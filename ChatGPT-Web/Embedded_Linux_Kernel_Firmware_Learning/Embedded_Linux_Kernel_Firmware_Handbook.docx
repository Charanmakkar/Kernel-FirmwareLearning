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Embedded Linux Kernel and Firmware Learning Program</w:t>
      </w:r>
    </w:p>
    <w:p>
      <w:pPr>
        <w:pStyle w:val="Subtitle"/>
      </w:pPr>
      <w:r>
        <w:rPr>
          <w:color w:val="000000"/>
        </w:rPr>
        <w:t>Practical lessons projects and interview preparation</w:t>
      </w:r>
    </w:p>
    <w:p>
      <w:r>
        <w:t>Research and implementation edition</w:t>
        <w:br/>
        <w:t>27 October 2026</w:t>
      </w:r>
    </w:p>
    <w:p>
      <w:r>
        <w:t>Start with the diagnostic, learn the shared C and Linux foundations, then deepen the track required by your target job. This handbook provides the teaching material, project runbooks, interview answers and assessment structure. The companion package contains the editable Markdown, complete source code, test fixtures and recorded validation evidence.</w:t>
      </w:r>
    </w:p>
    <w:p>
      <w:r>
        <w:t>The core schedule is 52 weeks at 11 hours per week. Hardware bring-up and prerequisite remediation may add time. Your proficiency begins as not assessed; the supplied implementation tests describe the package, not your skills.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tblHeader/>
        </w:trPr>
        <w:tc>
          <w:tcPr>
            <w:tcW w:type="dxa" w:w="2952"/>
            <w:vAlign w:val="center"/>
            <w:tcMar>
              <w:top w:w="75" w:type="dxa"/>
              <w:bottom w:w="75" w:type="dxa"/>
              <w:left w:w="85" w:type="dxa"/>
              <w:right w:w="85" w:type="dxa"/>
            </w:tcMar>
            <w:shd w:fill="243B53"/>
          </w:tcPr>
          <w:p>
            <w:pPr>
              <w:spacing w:after="0" w:line="240" w:lineRule="auto"/>
            </w:pPr>
            <w:r>
              <w:rPr>
                <w:b/>
                <w:color w:val="FFFFFF"/>
                <w:sz w:val="20"/>
              </w:rPr>
              <w:t>Program component</w:t>
            </w:r>
          </w:p>
        </w:tc>
        <w:tc>
          <w:tcPr>
            <w:tcW w:type="dxa" w:w="7128"/>
            <w:vAlign w:val="center"/>
            <w:tcMar>
              <w:top w:w="75" w:type="dxa"/>
              <w:bottom w:w="75" w:type="dxa"/>
              <w:left w:w="85" w:type="dxa"/>
              <w:right w:w="85" w:type="dxa"/>
            </w:tcMar>
            <w:shd w:fill="243B53"/>
          </w:tcPr>
          <w:p>
            <w:pPr>
              <w:spacing w:after="0" w:line="240" w:lineRule="auto"/>
            </w:pPr>
            <w:r>
              <w:rPr>
                <w:b/>
                <w:color w:val="FFFFFF"/>
                <w:sz w:val="20"/>
              </w:rPr>
              <w:t>Included material</w:t>
            </w:r>
          </w:p>
        </w:tc>
      </w:tr>
      <w:tr>
        <w:tc>
          <w:tcPr>
            <w:tcW w:type="dxa" w:w="2952"/>
            <w:vAlign w:val="center"/>
            <w:tcMar>
              <w:top w:w="75" w:type="dxa"/>
              <w:bottom w:w="75" w:type="dxa"/>
              <w:left w:w="85" w:type="dxa"/>
              <w:right w:w="85" w:type="dxa"/>
            </w:tcMar>
            <w:shd w:fill="FFFFFF"/>
          </w:tcPr>
          <w:p>
            <w:pPr>
              <w:spacing w:after="0" w:line="240" w:lineRule="auto"/>
            </w:pPr>
            <w:r>
              <w:rPr>
                <w:b w:val="0"/>
                <w:color w:val="000000"/>
                <w:sz w:val="20"/>
              </w:rPr>
              <w:t>Three career tracks</w:t>
            </w:r>
          </w:p>
        </w:tc>
        <w:tc>
          <w:tcPr>
            <w:tcW w:type="dxa" w:w="7128"/>
            <w:vAlign w:val="center"/>
            <w:tcMar>
              <w:top w:w="75" w:type="dxa"/>
              <w:bottom w:w="75" w:type="dxa"/>
              <w:left w:w="85" w:type="dxa"/>
              <w:right w:w="85" w:type="dxa"/>
            </w:tcMar>
            <w:shd w:fill="FFFFFF"/>
          </w:tcPr>
          <w:p>
            <w:pPr>
              <w:spacing w:after="0" w:line="240" w:lineRule="auto"/>
            </w:pPr>
            <w:r>
              <w:rPr>
                <w:b w:val="0"/>
                <w:color w:val="000000"/>
                <w:sz w:val="20"/>
              </w:rPr>
              <w:t>Embedded Linux applications; kernel and BSP; MCU firmware and RTOS</w:t>
            </w:r>
          </w:p>
        </w:tc>
      </w:tr>
      <w:tr>
        <w:tc>
          <w:tcPr>
            <w:tcW w:type="dxa" w:w="2952"/>
            <w:vAlign w:val="center"/>
            <w:tcMar>
              <w:top w:w="75" w:type="dxa"/>
              <w:bottom w:w="75" w:type="dxa"/>
              <w:left w:w="85" w:type="dxa"/>
              <w:right w:w="85" w:type="dxa"/>
            </w:tcMar>
            <w:shd w:fill="F3F5F7"/>
          </w:tcPr>
          <w:p>
            <w:pPr>
              <w:spacing w:after="0" w:line="240" w:lineRule="auto"/>
            </w:pPr>
            <w:r>
              <w:rPr>
                <w:b w:val="0"/>
                <w:color w:val="000000"/>
                <w:sz w:val="20"/>
              </w:rPr>
              <w:t>Learning and practice</w:t>
            </w:r>
          </w:p>
        </w:tc>
        <w:tc>
          <w:tcPr>
            <w:tcW w:type="dxa" w:w="7128"/>
            <w:vAlign w:val="center"/>
            <w:tcMar>
              <w:top w:w="75" w:type="dxa"/>
              <w:bottom w:w="75" w:type="dxa"/>
              <w:left w:w="85" w:type="dxa"/>
              <w:right w:w="85" w:type="dxa"/>
            </w:tcMar>
            <w:shd w:fill="F3F5F7"/>
          </w:tcPr>
          <w:p>
            <w:pPr>
              <w:spacing w:after="0" w:line="240" w:lineRule="auto"/>
            </w:pPr>
            <w:r>
              <w:rPr>
                <w:b w:val="0"/>
                <w:color w:val="000000"/>
                <w:sz w:val="20"/>
              </w:rPr>
              <w:t>18 modules with separate exercises and reference solutions</w:t>
            </w:r>
          </w:p>
        </w:tc>
      </w:tr>
      <w:tr>
        <w:tc>
          <w:tcPr>
            <w:tcW w:type="dxa" w:w="2952"/>
            <w:vAlign w:val="center"/>
            <w:tcMar>
              <w:top w:w="75" w:type="dxa"/>
              <w:bottom w:w="75" w:type="dxa"/>
              <w:left w:w="85" w:type="dxa"/>
              <w:right w:w="85" w:type="dxa"/>
            </w:tcMar>
            <w:shd w:fill="FFFFFF"/>
          </w:tcPr>
          <w:p>
            <w:pPr>
              <w:spacing w:after="0" w:line="240" w:lineRule="auto"/>
            </w:pPr>
            <w:r>
              <w:rPr>
                <w:b w:val="0"/>
                <w:color w:val="000000"/>
                <w:sz w:val="20"/>
              </w:rPr>
              <w:t>Projects</w:t>
            </w:r>
          </w:p>
        </w:tc>
        <w:tc>
          <w:tcPr>
            <w:tcW w:type="dxa" w:w="7128"/>
            <w:vAlign w:val="center"/>
            <w:tcMar>
              <w:top w:w="75" w:type="dxa"/>
              <w:bottom w:w="75" w:type="dxa"/>
              <w:left w:w="85" w:type="dxa"/>
              <w:right w:w="85" w:type="dxa"/>
            </w:tcMar>
            <w:shd w:fill="FFFFFF"/>
          </w:tcPr>
          <w:p>
            <w:pPr>
              <w:spacing w:after="0" w:line="240" w:lineRule="auto"/>
            </w:pPr>
            <w:r>
              <w:rPr>
                <w:b w:val="0"/>
                <w:color w:val="000000"/>
                <w:sz w:val="20"/>
              </w:rPr>
              <w:t>5 basic, 5 intermediate, 3 advanced and 2 capstones</w:t>
            </w:r>
          </w:p>
        </w:tc>
      </w:tr>
      <w:tr>
        <w:tc>
          <w:tcPr>
            <w:tcW w:type="dxa" w:w="2952"/>
            <w:vAlign w:val="center"/>
            <w:tcMar>
              <w:top w:w="75" w:type="dxa"/>
              <w:bottom w:w="75" w:type="dxa"/>
              <w:left w:w="85" w:type="dxa"/>
              <w:right w:w="85" w:type="dxa"/>
            </w:tcMar>
            <w:shd w:fill="F3F5F7"/>
          </w:tcPr>
          <w:p>
            <w:pPr>
              <w:spacing w:after="0" w:line="240" w:lineRule="auto"/>
            </w:pPr>
            <w:r>
              <w:rPr>
                <w:b w:val="0"/>
                <w:color w:val="000000"/>
                <w:sz w:val="20"/>
              </w:rPr>
              <w:t>Interview preparation</w:t>
            </w:r>
          </w:p>
        </w:tc>
        <w:tc>
          <w:tcPr>
            <w:tcW w:type="dxa" w:w="7128"/>
            <w:vAlign w:val="center"/>
            <w:tcMar>
              <w:top w:w="75" w:type="dxa"/>
              <w:bottom w:w="75" w:type="dxa"/>
              <w:left w:w="85" w:type="dxa"/>
              <w:right w:w="85" w:type="dxa"/>
            </w:tcMar>
            <w:shd w:fill="F3F5F7"/>
          </w:tcPr>
          <w:p>
            <w:pPr>
              <w:spacing w:after="0" w:line="240" w:lineRule="auto"/>
            </w:pPr>
            <w:r>
              <w:rPr>
                <w:b w:val="0"/>
                <w:color w:val="000000"/>
                <w:sz w:val="20"/>
              </w:rPr>
              <w:t>200 distinct questions with structured answers and practical assessments</w:t>
            </w:r>
          </w:p>
        </w:tc>
      </w:tr>
      <w:tr>
        <w:tc>
          <w:tcPr>
            <w:tcW w:type="dxa" w:w="2952"/>
            <w:vAlign w:val="center"/>
            <w:tcMar>
              <w:top w:w="75" w:type="dxa"/>
              <w:bottom w:w="75" w:type="dxa"/>
              <w:left w:w="85" w:type="dxa"/>
              <w:right w:w="85" w:type="dxa"/>
            </w:tcMar>
            <w:shd w:fill="FFFFFF"/>
          </w:tcPr>
          <w:p>
            <w:pPr>
              <w:spacing w:after="0" w:line="240" w:lineRule="auto"/>
            </w:pPr>
            <w:r>
              <w:rPr>
                <w:b w:val="0"/>
                <w:color w:val="000000"/>
                <w:sz w:val="20"/>
              </w:rPr>
              <w:t>Planning and evidence</w:t>
            </w:r>
          </w:p>
        </w:tc>
        <w:tc>
          <w:tcPr>
            <w:tcW w:type="dxa" w:w="7128"/>
            <w:vAlign w:val="center"/>
            <w:tcMar>
              <w:top w:w="75" w:type="dxa"/>
              <w:bottom w:w="75" w:type="dxa"/>
              <w:left w:w="85" w:type="dxa"/>
              <w:right w:w="85" w:type="dxa"/>
            </w:tcMar>
            <w:shd w:fill="FFFFFF"/>
          </w:tcPr>
          <w:p>
            <w:pPr>
              <w:spacing w:after="0" w:line="240" w:lineRule="auto"/>
            </w:pPr>
            <w:r>
              <w:rPr>
                <w:b w:val="0"/>
                <w:color w:val="000000"/>
                <w:sz w:val="20"/>
              </w:rPr>
              <w:t>52-week roadmap, 58-skill reference matrix, tracker and source catalogue</w:t>
            </w:r>
          </w:p>
        </w:tc>
      </w:tr>
    </w:tbl>
    <w:p>
      <w:pPr>
        <w:spacing w:after="0"/>
      </w:pPr>
    </w:p>
    <w:p>
      <w:r>
        <w:t>Read the validation chapter before interpreting any result. Host tests, emulation, object compilation, MCU cross-builds and physical hardware execution are separate evidence categories. Hardware tests and several full-image or kernel-runtime checks remain pending.</w:t>
      </w:r>
    </w:p>
    <w:p>
      <w:r>
        <w:br w:type="page"/>
      </w:r>
    </w:p>
    <w:p>
      <w:pPr>
        <w:pStyle w:val="Heading1"/>
      </w:pPr>
      <w:r>
        <w:rPr>
          <w:color w:val="000000"/>
        </w:rPr>
        <w:t>Reading guide and contents</w:t>
      </w:r>
    </w:p>
    <w:p>
      <w:hyperlink w:anchor="start">
        <w:r>
          <w:rPr>
            <w:color w:val="174A75"/>
            <w:u w:val="single"/>
          </w:rPr>
          <w:t xml:space="preserve">1 Start here</w:t>
        </w:r>
      </w:hyperlink>
    </w:p>
    <w:p>
      <w:hyperlink w:anchor="roadmap">
        <w:r>
          <w:rPr>
            <w:color w:val="174A75"/>
            <w:u w:val="single"/>
          </w:rPr>
          <w:t xml:space="preserve">2 Roadmap and requirements</w:t>
        </w:r>
      </w:hyperlink>
    </w:p>
    <w:p>
      <w:hyperlink w:anchor="lessons">
        <w:r>
          <w:rPr>
            <w:color w:val="174A75"/>
            <w:u w:val="single"/>
          </w:rPr>
          <w:t xml:space="preserve">3 Learning modules</w:t>
        </w:r>
      </w:hyperlink>
    </w:p>
    <w:p>
      <w:hyperlink w:anchor="projects">
        <w:r>
          <w:rPr>
            <w:color w:val="174A75"/>
            <w:u w:val="single"/>
          </w:rPr>
          <w:t xml:space="preserve">4 Fifteen project runbooks</w:t>
        </w:r>
      </w:hyperlink>
    </w:p>
    <w:p>
      <w:hyperlink w:anchor="assessments">
        <w:r>
          <w:rPr>
            <w:color w:val="174A75"/>
            <w:u w:val="single"/>
          </w:rPr>
          <w:t xml:space="preserve">5 Skill assessments</w:t>
        </w:r>
      </w:hyperlink>
    </w:p>
    <w:p>
      <w:hyperlink w:anchor="strategy">
        <w:r>
          <w:rPr>
            <w:color w:val="174A75"/>
            <w:u w:val="single"/>
          </w:rPr>
          <w:t xml:space="preserve">6 Interview strategy and portfolio</w:t>
        </w:r>
      </w:hyperlink>
    </w:p>
    <w:p>
      <w:hyperlink w:anchor="ai">
        <w:r>
          <w:rPr>
            <w:color w:val="174A75"/>
            <w:u w:val="single"/>
          </w:rPr>
          <w:t xml:space="preserve">7 AI integration</w:t>
        </w:r>
      </w:hyperlink>
    </w:p>
    <w:p>
      <w:hyperlink w:anchor="interviews">
        <w:r>
          <w:rPr>
            <w:color w:val="174A75"/>
            <w:u w:val="single"/>
          </w:rPr>
          <w:t xml:space="preserve">8 Interview question and answer bank</w:t>
        </w:r>
      </w:hyperlink>
    </w:p>
    <w:p>
      <w:hyperlink w:anchor="answers">
        <w:r>
          <w:rPr>
            <w:color w:val="174A75"/>
            <w:u w:val="single"/>
          </w:rPr>
          <w:t xml:space="preserve">9 Assessment and exercise answer keys</w:t>
        </w:r>
      </w:hyperlink>
    </w:p>
    <w:p>
      <w:hyperlink w:anchor="validation">
        <w:r>
          <w:rPr>
            <w:color w:val="174A75"/>
            <w:u w:val="single"/>
          </w:rPr>
          <w:t xml:space="preserve">10 Validation and progress</w:t>
        </w:r>
      </w:hyperlink>
    </w:p>
    <w:p>
      <w:hyperlink w:anchor="references">
        <w:r>
          <w:rPr>
            <w:color w:val="174A75"/>
            <w:u w:val="single"/>
          </w:rPr>
          <w:t xml:space="preserve">11 Primary references</w:t>
        </w:r>
      </w:hyperlink>
    </w:p>
    <w:p>
      <w:r>
        <w:t>Use Word’s Navigation pane to jump to module, project and question headings. Local source-file links are resolved within the companion package. Complete implementations are delivered as source files rather than long screenshots of code. Assessment answers are grouped after the practice sections so you can attempt the tasks first.</w:t>
      </w:r>
    </w:p>
    <w:p>
      <w:bookmarkStart w:id="1" w:name="start"/>
      <w:pPr>
        <w:pStyle w:val="Heading1"/>
      </w:pPr>
      <w:r>
        <w:rPr>
          <w:color w:val="000000"/>
        </w:rPr>
        <w:t>1 Start here</w:t>
      </w:r>
      <w:bookmarkEnd w:id="1"/>
    </w:p>
    <w:p>
      <w:bookmarkStart w:id="2" w:name="f_762ea887bf5af85de7"/>
      <w:pPr>
        <w:keepNext/>
        <w:spacing w:after="0" w:before="0"/>
      </w:pPr>
      <w:bookmarkEnd w:id="2"/>
    </w:p>
    <w:p>
      <w:pPr>
        <w:pStyle w:val="Heading2"/>
      </w:pPr>
      <w:r>
        <w:rPr>
          <w:color w:val="000000"/>
        </w:rPr>
        <w:t>Your starting point and study method</w:t>
      </w:r>
    </w:p>
    <w:p>
      <w:r>
        <w:rPr>
          <w:b w:val="0"/>
          <w:i w:val="0"/>
        </w:rPr>
        <w:t>This</w:t>
      </w:r>
      <w:r>
        <w:rPr>
          <w:b w:val="0"/>
          <w:i w:val="0"/>
        </w:rPr>
        <w:t xml:space="preserve"> </w:t>
      </w:r>
      <w:r>
        <w:rPr>
          <w:b w:val="0"/>
          <w:i w:val="0"/>
        </w:rPr>
        <w:t>program</w:t>
      </w:r>
      <w:r>
        <w:rPr>
          <w:b w:val="0"/>
          <w:i w:val="0"/>
        </w:rPr>
        <w:t xml:space="preserve"> </w:t>
      </w:r>
      <w:r>
        <w:rPr>
          <w:b w:val="0"/>
          <w:i w:val="0"/>
        </w:rPr>
        <w:t>develops</w:t>
      </w:r>
      <w:r>
        <w:rPr>
          <w:b w:val="0"/>
          <w:i w:val="0"/>
        </w:rPr>
        <w:t xml:space="preserve"> </w:t>
      </w:r>
      <w:r>
        <w:rPr>
          <w:b w:val="0"/>
          <w:i w:val="0"/>
        </w:rPr>
        <w:t>evidence</w:t>
      </w:r>
      <w:r>
        <w:rPr>
          <w:b w:val="0"/>
          <w:i w:val="0"/>
        </w:rPr>
        <w:t xml:space="preserve"> </w:t>
      </w:r>
      <w:r>
        <w:rPr>
          <w:b w:val="0"/>
          <w:i w:val="0"/>
        </w:rPr>
        <w:t>for</w:t>
      </w:r>
      <w:r>
        <w:rPr>
          <w:b w:val="0"/>
          <w:i w:val="0"/>
        </w:rPr>
        <w:t xml:space="preserve"> </w:t>
      </w:r>
      <w:r>
        <w:rPr>
          <w:b w:val="0"/>
          <w:i w:val="0"/>
        </w:rPr>
        <w:t>three</w:t>
      </w:r>
      <w:r>
        <w:rPr>
          <w:b w:val="0"/>
          <w:i w:val="0"/>
        </w:rPr>
        <w:t xml:space="preserve"> </w:t>
      </w:r>
      <w:r>
        <w:rPr>
          <w:b w:val="0"/>
          <w:i w:val="0"/>
        </w:rPr>
        <w:t>related</w:t>
      </w:r>
      <w:r>
        <w:rPr>
          <w:b w:val="0"/>
          <w:i w:val="0"/>
        </w:rPr>
        <w:t xml:space="preserve"> </w:t>
      </w:r>
      <w:r>
        <w:rPr>
          <w:b w:val="0"/>
          <w:i w:val="0"/>
        </w:rPr>
        <w:t>jobs:</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system</w:t>
      </w:r>
      <w:r>
        <w:rPr>
          <w:b w:val="0"/>
          <w:i w:val="0"/>
        </w:rPr>
        <w:t xml:space="preserve"> </w:t>
      </w:r>
      <w:r>
        <w:rPr>
          <w:b w:val="0"/>
          <w:i w:val="0"/>
        </w:rPr>
        <w:t>software,</w:t>
      </w:r>
      <w:r>
        <w:rPr>
          <w:b w:val="0"/>
          <w:i w:val="0"/>
        </w:rPr>
        <w:t xml:space="preserve"> </w:t>
      </w:r>
      <w:r>
        <w:rPr>
          <w:b w:val="0"/>
          <w:i w:val="0"/>
        </w:rPr>
        <w:t>Linux</w:t>
      </w:r>
      <w:r>
        <w:rPr>
          <w:b w:val="0"/>
          <w:i w:val="0"/>
        </w:rPr>
        <w:t xml:space="preserve"> </w:t>
      </w:r>
      <w:r>
        <w:rPr>
          <w:b w:val="0"/>
          <w:i w:val="0"/>
        </w:rPr>
        <w:t>kernel</w:t>
      </w:r>
      <w:r>
        <w:rPr>
          <w:b w:val="0"/>
          <w:i w:val="0"/>
        </w:rPr>
        <w:t xml:space="preserve"> </w:t>
      </w:r>
      <w:r>
        <w:rPr>
          <w:b w:val="0"/>
          <w:i w:val="0"/>
        </w:rPr>
        <w:t>and</w:t>
      </w:r>
      <w:r>
        <w:rPr>
          <w:b w:val="0"/>
          <w:i w:val="0"/>
        </w:rPr>
        <w:t xml:space="preserve"> </w:t>
      </w:r>
      <w:r>
        <w:rPr>
          <w:b w:val="0"/>
          <w:i w:val="0"/>
        </w:rPr>
        <w:t>board</w:t>
      </w:r>
      <w:r>
        <w:rPr>
          <w:b w:val="0"/>
          <w:i w:val="0"/>
        </w:rPr>
        <w:t xml:space="preserve"> </w:t>
      </w:r>
      <w:r>
        <w:rPr>
          <w:b w:val="0"/>
          <w:i w:val="0"/>
        </w:rPr>
        <w:t>support,</w:t>
      </w:r>
      <w:r>
        <w:rPr>
          <w:b w:val="0"/>
          <w:i w:val="0"/>
        </w:rPr>
        <w:t xml:space="preserve"> </w:t>
      </w:r>
      <w:r>
        <w:rPr>
          <w:b w:val="0"/>
          <w:i w:val="0"/>
        </w:rPr>
        <w:t>and</w:t>
      </w:r>
      <w:r>
        <w:rPr>
          <w:b w:val="0"/>
          <w:i w:val="0"/>
        </w:rPr>
        <w:t xml:space="preserve"> </w:t>
      </w:r>
      <w:r>
        <w:rPr>
          <w:b w:val="0"/>
          <w:i w:val="0"/>
        </w:rPr>
        <w:t>microcontroller</w:t>
      </w:r>
      <w:r>
        <w:rPr>
          <w:b w:val="0"/>
          <w:i w:val="0"/>
        </w:rPr>
        <w:t xml:space="preserve"> </w:t>
      </w:r>
      <w:r>
        <w:rPr>
          <w:b w:val="0"/>
          <w:i w:val="0"/>
        </w:rPr>
        <w:t>firmware</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time</w:t>
      </w:r>
      <w:r>
        <w:rPr>
          <w:b w:val="0"/>
          <w:i w:val="0"/>
        </w:rPr>
        <w:t xml:space="preserve"> </w:t>
      </w:r>
      <w:r>
        <w:rPr>
          <w:b w:val="0"/>
          <w:i w:val="0"/>
        </w:rPr>
        <w:t>operating</w:t>
      </w:r>
      <w:r>
        <w:rPr>
          <w:b w:val="0"/>
          <w:i w:val="0"/>
        </w:rPr>
        <w:t xml:space="preserve"> </w:t>
      </w:r>
      <w:r>
        <w:rPr>
          <w:b w:val="0"/>
          <w:i w:val="0"/>
        </w:rPr>
        <w:t>system.</w:t>
      </w:r>
      <w:r>
        <w:rPr>
          <w:b w:val="0"/>
          <w:i w:val="0"/>
        </w:rPr>
        <w:t xml:space="preserve"> </w:t>
      </w:r>
      <w:r>
        <w:rPr>
          <w:b w:val="0"/>
          <w:i w:val="0"/>
        </w:rPr>
        <w:t>Choose</w:t>
      </w:r>
      <w:r>
        <w:rPr>
          <w:b w:val="0"/>
          <w:i w:val="0"/>
        </w:rPr>
        <w:t xml:space="preserve"> </w:t>
      </w:r>
      <w:r>
        <w:rPr>
          <w:b w:val="0"/>
          <w:i w:val="0"/>
        </w:rPr>
        <w:t>one</w:t>
      </w:r>
      <w:r>
        <w:rPr>
          <w:b w:val="0"/>
          <w:i w:val="0"/>
        </w:rPr>
        <w:t xml:space="preserve"> </w:t>
      </w:r>
      <w:r>
        <w:rPr>
          <w:b w:val="0"/>
          <w:i w:val="0"/>
        </w:rPr>
        <w:t>primary</w:t>
      </w:r>
      <w:r>
        <w:rPr>
          <w:b w:val="0"/>
          <w:i w:val="0"/>
        </w:rPr>
        <w:t xml:space="preserve"> </w:t>
      </w:r>
      <w:r>
        <w:rPr>
          <w:b w:val="0"/>
          <w:i w:val="0"/>
        </w:rPr>
        <w:t>hiring</w:t>
      </w:r>
      <w:r>
        <w:rPr>
          <w:b w:val="0"/>
          <w:i w:val="0"/>
        </w:rPr>
        <w:t xml:space="preserve"> </w:t>
      </w:r>
      <w:r>
        <w:rPr>
          <w:b w:val="0"/>
          <w:i w:val="0"/>
        </w:rPr>
        <w:t>target</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diagnostic.</w:t>
      </w:r>
      <w:r>
        <w:rPr>
          <w:b w:val="0"/>
          <w:i w:val="0"/>
        </w:rPr>
        <w:t xml:space="preserve"> </w:t>
      </w:r>
      <w:r>
        <w:rPr>
          <w:b w:val="0"/>
          <w:i w:val="0"/>
        </w:rPr>
        <w:t>Learn</w:t>
      </w:r>
      <w:r>
        <w:rPr>
          <w:b w:val="0"/>
          <w:i w:val="0"/>
        </w:rPr>
        <w:t xml:space="preserve"> </w:t>
      </w:r>
      <w:r>
        <w:rPr>
          <w:b w:val="0"/>
          <w:i w:val="0"/>
        </w:rPr>
        <w:t>the</w:t>
      </w:r>
      <w:r>
        <w:rPr>
          <w:b w:val="0"/>
          <w:i w:val="0"/>
        </w:rPr>
        <w:t xml:space="preserve"> </w:t>
      </w:r>
      <w:r>
        <w:rPr>
          <w:b w:val="0"/>
          <w:i w:val="0"/>
        </w:rPr>
        <w:t>shared</w:t>
      </w:r>
      <w:r>
        <w:rPr>
          <w:b w:val="0"/>
          <w:i w:val="0"/>
        </w:rPr>
        <w:t xml:space="preserve"> </w:t>
      </w:r>
      <w:r>
        <w:rPr>
          <w:b w:val="0"/>
          <w:i w:val="0"/>
        </w:rPr>
        <w:t>foundations</w:t>
      </w:r>
      <w:r>
        <w:rPr>
          <w:b w:val="0"/>
          <w:i w:val="0"/>
        </w:rPr>
        <w:t xml:space="preserve"> </w:t>
      </w:r>
      <w:r>
        <w:rPr>
          <w:b w:val="0"/>
          <w:i w:val="0"/>
        </w:rPr>
        <w:t>once,</w:t>
      </w:r>
      <w:r>
        <w:rPr>
          <w:b w:val="0"/>
          <w:i w:val="0"/>
        </w:rPr>
        <w:t xml:space="preserve"> </w:t>
      </w:r>
      <w:r>
        <w:rPr>
          <w:b w:val="0"/>
          <w:i w:val="0"/>
        </w:rPr>
        <w:t>then</w:t>
      </w:r>
      <w:r>
        <w:rPr>
          <w:b w:val="0"/>
          <w:i w:val="0"/>
        </w:rPr>
        <w:t xml:space="preserve"> </w:t>
      </w:r>
      <w:r>
        <w:rPr>
          <w:b w:val="0"/>
          <w:i w:val="0"/>
        </w:rPr>
        <w:t>allocate</w:t>
      </w:r>
      <w:r>
        <w:rPr>
          <w:b w:val="0"/>
          <w:i w:val="0"/>
        </w:rPr>
        <w:t xml:space="preserve"> </w:t>
      </w:r>
      <w:r>
        <w:rPr>
          <w:b w:val="0"/>
          <w:i w:val="0"/>
        </w:rPr>
        <w:t>depth</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job</w:t>
      </w:r>
      <w:r>
        <w:rPr>
          <w:b w:val="0"/>
          <w:i w:val="0"/>
        </w:rPr>
        <w:t xml:space="preserve"> </w:t>
      </w:r>
      <w:r>
        <w:rPr>
          <w:b w:val="0"/>
          <w:i w:val="0"/>
        </w:rPr>
        <w:t>description.</w:t>
      </w:r>
      <w:r>
        <w:rPr>
          <w:b w:val="0"/>
          <w:i w:val="0"/>
        </w:rPr>
        <w:t xml:space="preserve"> </w:t>
      </w:r>
      <w:r>
        <w:rPr>
          <w:b w:val="0"/>
          <w:i w:val="0"/>
        </w:rPr>
        <w:t>Completion</w:t>
      </w:r>
      <w:r>
        <w:rPr>
          <w:b w:val="0"/>
          <w:i w:val="0"/>
        </w:rPr>
        <w:t xml:space="preserve"> </w:t>
      </w:r>
      <w:r>
        <w:rPr>
          <w:b w:val="0"/>
          <w:i w:val="0"/>
        </w:rPr>
        <w:t>means</w:t>
      </w:r>
      <w:r>
        <w:rPr>
          <w:b w:val="0"/>
          <w:i w:val="0"/>
        </w:rPr>
        <w:t xml:space="preserve"> </w:t>
      </w:r>
      <w:r>
        <w:rPr>
          <w:b w:val="0"/>
          <w:i w:val="0"/>
        </w:rPr>
        <w:t>you</w:t>
      </w:r>
      <w:r>
        <w:rPr>
          <w:b w:val="0"/>
          <w:i w:val="0"/>
        </w:rPr>
        <w:t xml:space="preserve"> </w:t>
      </w:r>
      <w:r>
        <w:rPr>
          <w:b w:val="0"/>
          <w:i w:val="0"/>
        </w:rPr>
        <w:t>can</w:t>
      </w:r>
      <w:r>
        <w:rPr>
          <w:b w:val="0"/>
          <w:i w:val="0"/>
        </w:rPr>
        <w:t xml:space="preserve"> </w:t>
      </w:r>
      <w:r>
        <w:rPr>
          <w:b w:val="0"/>
          <w:i w:val="0"/>
        </w:rPr>
        <w:t>explain,</w:t>
      </w:r>
      <w:r>
        <w:rPr>
          <w:b w:val="0"/>
          <w:i w:val="0"/>
        </w:rPr>
        <w:t xml:space="preserve"> </w:t>
      </w:r>
      <w:r>
        <w:rPr>
          <w:b w:val="0"/>
          <w:i w:val="0"/>
        </w:rPr>
        <w:t>change,</w:t>
      </w:r>
      <w:r>
        <w:rPr>
          <w:b w:val="0"/>
          <w:i w:val="0"/>
        </w:rPr>
        <w:t xml:space="preserve"> </w:t>
      </w:r>
      <w:r>
        <w:rPr>
          <w:b w:val="0"/>
          <w:i w:val="0"/>
        </w:rPr>
        <w:t>test</w:t>
      </w:r>
      <w:r>
        <w:rPr>
          <w:b w:val="0"/>
          <w:i w:val="0"/>
        </w:rPr>
        <w:t xml:space="preserve"> </w:t>
      </w:r>
      <w:r>
        <w:rPr>
          <w:b w:val="0"/>
          <w:i w:val="0"/>
        </w:rPr>
        <w:t>and</w:t>
      </w:r>
      <w:r>
        <w:rPr>
          <w:b w:val="0"/>
          <w:i w:val="0"/>
        </w:rPr>
        <w:t xml:space="preserve"> </w:t>
      </w:r>
      <w:r>
        <w:rPr>
          <w:b w:val="0"/>
          <w:i w:val="0"/>
        </w:rPr>
        <w:t>debug</w:t>
      </w:r>
      <w:r>
        <w:rPr>
          <w:b w:val="0"/>
          <w:i w:val="0"/>
        </w:rPr>
        <w:t xml:space="preserve"> </w:t>
      </w:r>
      <w:r>
        <w:rPr>
          <w:b w:val="0"/>
          <w:i w:val="0"/>
        </w:rPr>
        <w:t>your</w:t>
      </w:r>
      <w:r>
        <w:rPr>
          <w:b w:val="0"/>
          <w:i w:val="0"/>
        </w:rPr>
        <w:t xml:space="preserve"> </w:t>
      </w:r>
      <w:r>
        <w:rPr>
          <w:b w:val="0"/>
          <w:i w:val="0"/>
        </w:rPr>
        <w:t>own</w:t>
      </w:r>
      <w:r>
        <w:rPr>
          <w:b w:val="0"/>
          <w:i w:val="0"/>
        </w:rPr>
        <w:t xml:space="preserve"> </w:t>
      </w:r>
      <w:r>
        <w:rPr>
          <w:b w:val="0"/>
          <w:i w:val="0"/>
        </w:rPr>
        <w:t>implementation.</w:t>
      </w:r>
    </w:p>
    <w:p>
      <w:pPr>
        <w:pStyle w:val="Heading3"/>
      </w:pPr>
      <w:r>
        <w:rPr>
          <w:color w:val="000000"/>
        </w:rPr>
        <w:t>Working assumptions</w:t>
      </w:r>
    </w:p>
    <w:p>
      <w:r>
        <w:rPr>
          <w:b w:val="0"/>
          <w:i w:val="0"/>
        </w:rPr>
        <w:t>No</w:t>
      </w:r>
      <w:r>
        <w:rPr>
          <w:b w:val="0"/>
          <w:i w:val="0"/>
        </w:rPr>
        <w:t xml:space="preserve"> </w:t>
      </w:r>
      <w:r>
        <w:rPr>
          <w:b w:val="0"/>
          <w:i w:val="0"/>
        </w:rPr>
        <w:t>personal</w:t>
      </w:r>
      <w:r>
        <w:rPr>
          <w:b w:val="0"/>
          <w:i w:val="0"/>
        </w:rPr>
        <w:t xml:space="preserve"> </w:t>
      </w:r>
      <w:r>
        <w:rPr>
          <w:b w:val="0"/>
          <w:i w:val="0"/>
        </w:rPr>
        <w:t>proficiency,</w:t>
      </w:r>
      <w:r>
        <w:rPr>
          <w:b w:val="0"/>
          <w:i w:val="0"/>
        </w:rPr>
        <w:t xml:space="preserve"> </w:t>
      </w:r>
      <w:r>
        <w:rPr>
          <w:b w:val="0"/>
          <w:i w:val="0"/>
        </w:rPr>
        <w:t>specific</w:t>
      </w:r>
      <w:r>
        <w:rPr>
          <w:b w:val="0"/>
          <w:i w:val="0"/>
        </w:rPr>
        <w:t xml:space="preserve"> </w:t>
      </w:r>
      <w:r>
        <w:rPr>
          <w:b w:val="0"/>
          <w:i w:val="0"/>
        </w:rPr>
        <w:t>job</w:t>
      </w:r>
      <w:r>
        <w:rPr>
          <w:b w:val="0"/>
          <w:i w:val="0"/>
        </w:rPr>
        <w:t xml:space="preserve"> </w:t>
      </w:r>
      <w:r>
        <w:rPr>
          <w:b w:val="0"/>
          <w:i w:val="0"/>
        </w:rPr>
        <w:t>description,</w:t>
      </w:r>
      <w:r>
        <w:rPr>
          <w:b w:val="0"/>
          <w:i w:val="0"/>
        </w:rPr>
        <w:t xml:space="preserve"> </w:t>
      </w:r>
      <w:r>
        <w:rPr>
          <w:b w:val="0"/>
          <w:i w:val="0"/>
        </w:rPr>
        <w:t>interview</w:t>
      </w:r>
      <w:r>
        <w:rPr>
          <w:b w:val="0"/>
          <w:i w:val="0"/>
        </w:rPr>
        <w:t xml:space="preserve"> </w:t>
      </w:r>
      <w:r>
        <w:rPr>
          <w:b w:val="0"/>
          <w:i w:val="0"/>
        </w:rPr>
        <w:t>deadline,</w:t>
      </w:r>
      <w:r>
        <w:rPr>
          <w:b w:val="0"/>
          <w:i w:val="0"/>
        </w:rPr>
        <w:t xml:space="preserve"> </w:t>
      </w:r>
      <w:r>
        <w:rPr>
          <w:b w:val="0"/>
          <w:i w:val="0"/>
        </w:rPr>
        <w:t>board</w:t>
      </w:r>
      <w:r>
        <w:rPr>
          <w:b w:val="0"/>
          <w:i w:val="0"/>
        </w:rPr>
        <w:t xml:space="preserve"> </w:t>
      </w:r>
      <w:r>
        <w:rPr>
          <w:b w:val="0"/>
          <w:i w:val="0"/>
        </w:rPr>
        <w:t>inventory</w:t>
      </w:r>
      <w:r>
        <w:rPr>
          <w:b w:val="0"/>
          <w:i w:val="0"/>
        </w:rPr>
        <w:t xml:space="preserve"> </w:t>
      </w:r>
      <w:r>
        <w:rPr>
          <w:b w:val="0"/>
          <w:i w:val="0"/>
        </w:rPr>
        <w:t>or</w:t>
      </w:r>
      <w:r>
        <w:rPr>
          <w:b w:val="0"/>
          <w:i w:val="0"/>
        </w:rPr>
        <w:t xml:space="preserve"> </w:t>
      </w:r>
      <w:r>
        <w:rPr>
          <w:b w:val="0"/>
          <w:i w:val="0"/>
        </w:rPr>
        <w:t>computer</w:t>
      </w:r>
      <w:r>
        <w:rPr>
          <w:b w:val="0"/>
          <w:i w:val="0"/>
        </w:rPr>
        <w:t xml:space="preserve"> </w:t>
      </w:r>
      <w:r>
        <w:rPr>
          <w:b w:val="0"/>
          <w:i w:val="0"/>
        </w:rPr>
        <w:t>specification</w:t>
      </w:r>
      <w:r>
        <w:rPr>
          <w:b w:val="0"/>
          <w:i w:val="0"/>
        </w:rPr>
        <w:t xml:space="preserve"> </w:t>
      </w:r>
      <w:r>
        <w:rPr>
          <w:b w:val="0"/>
          <w:i w:val="0"/>
        </w:rPr>
        <w:t>has</w:t>
      </w:r>
      <w:r>
        <w:rPr>
          <w:b w:val="0"/>
          <w:i w:val="0"/>
        </w:rPr>
        <w:t xml:space="preserve"> </w:t>
      </w:r>
      <w:r>
        <w:rPr>
          <w:b w:val="0"/>
          <w:i w:val="0"/>
        </w:rPr>
        <w:t>been</w:t>
      </w:r>
      <w:r>
        <w:rPr>
          <w:b w:val="0"/>
          <w:i w:val="0"/>
        </w:rPr>
        <w:t xml:space="preserve"> </w:t>
      </w:r>
      <w:r>
        <w:rPr>
          <w:b w:val="0"/>
          <w:i w:val="0"/>
        </w:rPr>
        <w:t>supplied.</w:t>
      </w:r>
      <w:r>
        <w:rPr>
          <w:b w:val="0"/>
          <w:i w:val="0"/>
        </w:rPr>
        <w:t xml:space="preserve"> </w:t>
      </w:r>
      <w:r>
        <w:rPr>
          <w:b w:val="0"/>
          <w:i w:val="0"/>
        </w:rPr>
        <w:t>Your</w:t>
      </w:r>
      <w:r>
        <w:rPr>
          <w:b w:val="0"/>
          <w:i w:val="0"/>
        </w:rPr>
        <w:t xml:space="preserve"> </w:t>
      </w:r>
      <w:r>
        <w:rPr>
          <w:b w:val="0"/>
          <w:i w:val="0"/>
        </w:rPr>
        <w:t>starting</w:t>
      </w:r>
      <w:r>
        <w:rPr>
          <w:b w:val="0"/>
          <w:i w:val="0"/>
        </w:rPr>
        <w:t xml:space="preserve"> </w:t>
      </w:r>
      <w:r>
        <w:rPr>
          <w:b w:val="0"/>
          <w:i w:val="0"/>
        </w:rPr>
        <w:t>skills</w:t>
      </w:r>
      <w:r>
        <w:rPr>
          <w:b w:val="0"/>
          <w:i w:val="0"/>
        </w:rPr>
        <w:t xml:space="preserve"> </w:t>
      </w:r>
      <w:r>
        <w:rPr>
          <w:b w:val="0"/>
          <w:i w:val="0"/>
        </w:rPr>
        <w:t>are</w:t>
      </w:r>
      <w:r>
        <w:rPr>
          <w:b w:val="0"/>
          <w:i w:val="0"/>
        </w:rPr>
        <w:t xml:space="preserve"> </w:t>
      </w:r>
      <w:r>
        <w:rPr>
          <w:b/>
          <w:i w:val="0"/>
        </w:rPr>
        <w:t>not</w:t>
      </w:r>
      <w:r>
        <w:rPr>
          <w:b/>
          <w:i w:val="0"/>
        </w:rPr>
        <w:t xml:space="preserve"> </w:t>
      </w:r>
      <w:r>
        <w:rPr>
          <w:b/>
          <w:i w:val="0"/>
        </w:rPr>
        <w:t>assessed</w:t>
      </w:r>
      <w:r>
        <w:rPr>
          <w:b w:val="0"/>
          <w:i w:val="0"/>
        </w:rPr>
        <w:t>.</w:t>
      </w:r>
      <w:r>
        <w:rPr>
          <w:b w:val="0"/>
          <w:i w:val="0"/>
        </w:rPr>
        <w:t xml:space="preserve"> </w:t>
      </w:r>
      <w:r>
        <w:rPr>
          <w:b w:val="0"/>
          <w:i w:val="0"/>
        </w:rPr>
        <w:t>The</w:t>
      </w:r>
      <w:r>
        <w:rPr>
          <w:b w:val="0"/>
          <w:i w:val="0"/>
        </w:rPr>
        <w:t xml:space="preserve"> </w:t>
      </w:r>
      <w:r>
        <w:rPr>
          <w:b w:val="0"/>
          <w:i w:val="0"/>
        </w:rPr>
        <w:t>planning</w:t>
      </w:r>
      <w:r>
        <w:rPr>
          <w:b w:val="0"/>
          <w:i w:val="0"/>
        </w:rPr>
        <w:t xml:space="preserve"> </w:t>
      </w:r>
      <w:r>
        <w:rPr>
          <w:b w:val="0"/>
          <w:i w:val="0"/>
        </w:rPr>
        <w:t>baseline</w:t>
      </w:r>
      <w:r>
        <w:rPr>
          <w:b w:val="0"/>
          <w:i w:val="0"/>
        </w:rPr>
        <w:t xml:space="preserve"> </w:t>
      </w:r>
      <w:r>
        <w:rPr>
          <w:b w:val="0"/>
          <w:i w:val="0"/>
        </w:rPr>
        <w:t>is</w:t>
      </w:r>
      <w:r>
        <w:rPr>
          <w:b w:val="0"/>
          <w:i w:val="0"/>
        </w:rPr>
        <w:t xml:space="preserve"> </w:t>
      </w:r>
      <w:r>
        <w:rPr>
          <w:b w:val="0"/>
          <w:i w:val="0"/>
        </w:rPr>
        <w:t>junior</w:t>
      </w:r>
      <w:r>
        <w:rPr>
          <w:b w:val="0"/>
          <w:i w:val="0"/>
        </w:rPr>
        <w:t xml:space="preserve"> </w:t>
      </w:r>
      <w:r>
        <w:rPr>
          <w:b w:val="0"/>
          <w:i w:val="0"/>
        </w:rPr>
        <w:t>to</w:t>
      </w:r>
      <w:r>
        <w:rPr>
          <w:b w:val="0"/>
          <w:i w:val="0"/>
        </w:rPr>
        <w:t xml:space="preserve"> </w:t>
      </w:r>
      <w:r>
        <w:rPr>
          <w:b w:val="0"/>
          <w:i w:val="0"/>
        </w:rPr>
        <w:t>mid</w:t>
      </w:r>
      <w:r>
        <w:rPr>
          <w:b w:val="0"/>
          <w:i w:val="0"/>
        </w:rPr>
        <w:t xml:space="preserve"> </w:t>
      </w:r>
      <w:r>
        <w:rPr>
          <w:b w:val="0"/>
          <w:i w:val="0"/>
        </w:rPr>
        <w:t>level</w:t>
      </w:r>
      <w:r>
        <w:rPr>
          <w:b w:val="0"/>
          <w:i w:val="0"/>
        </w:rPr>
        <w:t xml:space="preserve"> </w:t>
      </w:r>
      <w:r>
        <w:rPr>
          <w:b w:val="0"/>
          <w:i w:val="0"/>
        </w:rPr>
        <w:t>preparation</w:t>
      </w:r>
      <w:r>
        <w:rPr>
          <w:b w:val="0"/>
          <w:i w:val="0"/>
        </w:rPr>
        <w:t xml:space="preserve"> </w:t>
      </w:r>
      <w:r>
        <w:rPr>
          <w:b w:val="0"/>
          <w:i w:val="0"/>
        </w:rPr>
        <w:t>with</w:t>
      </w:r>
      <w:r>
        <w:rPr>
          <w:b w:val="0"/>
          <w:i w:val="0"/>
        </w:rPr>
        <w:t xml:space="preserve"> </w:t>
      </w:r>
      <w:r>
        <w:rPr>
          <w:b w:val="0"/>
          <w:i w:val="0"/>
        </w:rPr>
        <w:t>10</w:t>
      </w:r>
      <w:r>
        <w:rPr>
          <w:b w:val="0"/>
          <w:i w:val="0"/>
        </w:rPr>
        <w:t xml:space="preserve"> </w:t>
      </w:r>
      <w:r>
        <w:rPr>
          <w:b w:val="0"/>
          <w:i w:val="0"/>
        </w:rPr>
        <w:t>to</w:t>
      </w:r>
      <w:r>
        <w:rPr>
          <w:b w:val="0"/>
          <w:i w:val="0"/>
        </w:rPr>
        <w:t xml:space="preserve"> </w:t>
      </w:r>
      <w:r>
        <w:rPr>
          <w:b w:val="0"/>
          <w:i w:val="0"/>
        </w:rPr>
        <w:t>12</w:t>
      </w:r>
      <w:r>
        <w:rPr>
          <w:b w:val="0"/>
          <w:i w:val="0"/>
        </w:rPr>
        <w:t xml:space="preserve"> </w:t>
      </w:r>
      <w:r>
        <w:rPr>
          <w:b w:val="0"/>
          <w:i w:val="0"/>
        </w:rPr>
        <w:t>study</w:t>
      </w:r>
      <w:r>
        <w:rPr>
          <w:b w:val="0"/>
          <w:i w:val="0"/>
        </w:rPr>
        <w:t xml:space="preserve"> </w:t>
      </w:r>
      <w:r>
        <w:rPr>
          <w:b w:val="0"/>
          <w:i w:val="0"/>
        </w:rPr>
        <w:t>hours</w:t>
      </w:r>
      <w:r>
        <w:rPr>
          <w:b w:val="0"/>
          <w:i w:val="0"/>
        </w:rPr>
        <w:t xml:space="preserve"> </w:t>
      </w:r>
      <w:r>
        <w:rPr>
          <w:b w:val="0"/>
          <w:i w:val="0"/>
        </w:rPr>
        <w:t>each</w:t>
      </w:r>
      <w:r>
        <w:rPr>
          <w:b w:val="0"/>
          <w:i w:val="0"/>
        </w:rPr>
        <w:t xml:space="preserve"> </w:t>
      </w:r>
      <w:r>
        <w:rPr>
          <w:b w:val="0"/>
          <w:i w:val="0"/>
        </w:rPr>
        <w:t>week.</w:t>
      </w:r>
      <w:r>
        <w:rPr>
          <w:b w:val="0"/>
          <w:i w:val="0"/>
        </w:rPr>
        <w:t xml:space="preserve"> </w:t>
      </w:r>
      <w:r>
        <w:rPr>
          <w:b w:val="0"/>
          <w:i w:val="0"/>
        </w:rPr>
        <w:t>The</w:t>
      </w:r>
      <w:r>
        <w:rPr>
          <w:b w:val="0"/>
          <w:i w:val="0"/>
        </w:rPr>
        <w:t xml:space="preserve"> </w:t>
      </w:r>
      <w:r>
        <w:rPr>
          <w:b w:val="0"/>
          <w:i w:val="0"/>
        </w:rPr>
        <w:t>52</w:t>
      </w:r>
      <w:r>
        <w:rPr>
          <w:b w:val="0"/>
          <w:i w:val="0"/>
        </w:rPr>
        <w:t xml:space="preserve"> </w:t>
      </w:r>
      <w:r>
        <w:rPr>
          <w:b w:val="0"/>
          <w:i w:val="0"/>
        </w:rPr>
        <w:t>week</w:t>
      </w:r>
      <w:r>
        <w:rPr>
          <w:b w:val="0"/>
          <w:i w:val="0"/>
        </w:rPr>
        <w:t xml:space="preserve"> </w:t>
      </w:r>
      <w:r>
        <w:rPr>
          <w:b w:val="0"/>
          <w:i w:val="0"/>
        </w:rPr>
        <w:t>schedule</w:t>
      </w:r>
      <w:r>
        <w:rPr>
          <w:b w:val="0"/>
          <w:i w:val="0"/>
        </w:rPr>
        <w:t xml:space="preserve"> </w:t>
      </w:r>
      <w:r>
        <w:rPr>
          <w:b w:val="0"/>
          <w:i w:val="0"/>
        </w:rPr>
        <w:t>contains</w:t>
      </w:r>
      <w:r>
        <w:rPr>
          <w:b w:val="0"/>
          <w:i w:val="0"/>
        </w:rPr>
        <w:t xml:space="preserve"> </w:t>
      </w:r>
      <w:r>
        <w:rPr>
          <w:b w:val="0"/>
          <w:i w:val="0"/>
        </w:rPr>
        <w:t>572</w:t>
      </w:r>
      <w:r>
        <w:rPr>
          <w:b w:val="0"/>
          <w:i w:val="0"/>
        </w:rPr>
        <w:t xml:space="preserve"> </w:t>
      </w:r>
      <w:r>
        <w:rPr>
          <w:b w:val="0"/>
          <w:i w:val="0"/>
        </w:rPr>
        <w:t>planned</w:t>
      </w:r>
      <w:r>
        <w:rPr>
          <w:b w:val="0"/>
          <w:i w:val="0"/>
        </w:rPr>
        <w:t xml:space="preserve"> </w:t>
      </w:r>
      <w:r>
        <w:rPr>
          <w:b w:val="0"/>
          <w:i w:val="0"/>
        </w:rPr>
        <w:t>hours</w:t>
      </w:r>
      <w:r>
        <w:rPr>
          <w:b w:val="0"/>
          <w:i w:val="0"/>
        </w:rPr>
        <w:t xml:space="preserve"> </w:t>
      </w:r>
      <w:r>
        <w:rPr>
          <w:b w:val="0"/>
          <w:i w:val="0"/>
        </w:rPr>
        <w:t>at</w:t>
      </w:r>
      <w:r>
        <w:rPr>
          <w:b w:val="0"/>
          <w:i w:val="0"/>
        </w:rPr>
        <w:t xml:space="preserve"> </w:t>
      </w:r>
      <w:r>
        <w:rPr>
          <w:b w:val="0"/>
          <w:i w:val="0"/>
        </w:rPr>
        <w:t>11</w:t>
      </w:r>
      <w:r>
        <w:rPr>
          <w:b w:val="0"/>
          <w:i w:val="0"/>
        </w:rPr>
        <w:t xml:space="preserve"> </w:t>
      </w:r>
      <w:r>
        <w:rPr>
          <w:b w:val="0"/>
          <w:i w:val="0"/>
        </w:rPr>
        <w:t>hours</w:t>
      </w:r>
      <w:r>
        <w:rPr>
          <w:b w:val="0"/>
          <w:i w:val="0"/>
        </w:rPr>
        <w:t xml:space="preserve"> </w:t>
      </w:r>
      <w:r>
        <w:rPr>
          <w:b w:val="0"/>
          <w:i w:val="0"/>
        </w:rPr>
        <w:t>per</w:t>
      </w:r>
      <w:r>
        <w:rPr>
          <w:b w:val="0"/>
          <w:i w:val="0"/>
        </w:rPr>
        <w:t xml:space="preserve"> </w:t>
      </w:r>
      <w:r>
        <w:rPr>
          <w:b w:val="0"/>
          <w:i w:val="0"/>
        </w:rPr>
        <w:t>week.</w:t>
      </w:r>
      <w:r>
        <w:rPr>
          <w:b w:val="0"/>
          <w:i w:val="0"/>
        </w:rPr>
        <w:t xml:space="preserve"> </w:t>
      </w:r>
      <w:r>
        <w:rPr>
          <w:b w:val="0"/>
          <w:i w:val="0"/>
        </w:rPr>
        <w:t>This</w:t>
      </w:r>
      <w:r>
        <w:rPr>
          <w:b w:val="0"/>
          <w:i w:val="0"/>
        </w:rPr>
        <w:t xml:space="preserve"> </w:t>
      </w:r>
      <w:r>
        <w:rPr>
          <w:b w:val="0"/>
          <w:i w:val="0"/>
        </w:rPr>
        <w:t>includes</w:t>
      </w:r>
      <w:r>
        <w:rPr>
          <w:b w:val="0"/>
          <w:i w:val="0"/>
        </w:rPr>
        <w:t xml:space="preserve"> </w:t>
      </w:r>
      <w:r>
        <w:rPr>
          <w:b w:val="0"/>
          <w:i w:val="0"/>
        </w:rPr>
        <w:t>lessons,</w:t>
      </w:r>
      <w:r>
        <w:rPr>
          <w:b w:val="0"/>
          <w:i w:val="0"/>
        </w:rPr>
        <w:t xml:space="preserve"> </w:t>
      </w:r>
      <w:r>
        <w:rPr>
          <w:b w:val="0"/>
          <w:i w:val="0"/>
        </w:rPr>
        <w:t>projects</w:t>
      </w:r>
      <w:r>
        <w:rPr>
          <w:b w:val="0"/>
          <w:i w:val="0"/>
        </w:rPr>
        <w:t xml:space="preserve"> </w:t>
      </w:r>
      <w:r>
        <w:rPr>
          <w:b w:val="0"/>
          <w:i w:val="0"/>
        </w:rPr>
        <w:t>and</w:t>
      </w:r>
      <w:r>
        <w:rPr>
          <w:b w:val="0"/>
          <w:i w:val="0"/>
        </w:rPr>
        <w:t xml:space="preserve"> </w:t>
      </w:r>
      <w:r>
        <w:rPr>
          <w:b w:val="0"/>
          <w:i w:val="0"/>
        </w:rPr>
        <w:t>assessment;</w:t>
      </w:r>
      <w:r>
        <w:rPr>
          <w:b w:val="0"/>
          <w:i w:val="0"/>
        </w:rPr>
        <w:t xml:space="preserve"> </w:t>
      </w:r>
      <w:r>
        <w:rPr>
          <w:b w:val="0"/>
          <w:i w:val="0"/>
        </w:rPr>
        <w:t>project</w:t>
      </w:r>
      <w:r>
        <w:rPr>
          <w:b w:val="0"/>
          <w:i w:val="0"/>
        </w:rPr>
        <w:t xml:space="preserve"> </w:t>
      </w:r>
      <w:r>
        <w:rPr>
          <w:b w:val="0"/>
          <w:i w:val="0"/>
        </w:rPr>
        <w:t>effort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added</w:t>
      </w:r>
      <w:r>
        <w:rPr>
          <w:b w:val="0"/>
          <w:i w:val="0"/>
        </w:rPr>
        <w:t xml:space="preserve"> </w:t>
      </w:r>
      <w:r>
        <w:rPr>
          <w:b w:val="0"/>
          <w:i w:val="0"/>
        </w:rPr>
        <w:t>a</w:t>
      </w:r>
      <w:r>
        <w:rPr>
          <w:b w:val="0"/>
          <w:i w:val="0"/>
        </w:rPr>
        <w:t xml:space="preserve"> </w:t>
      </w:r>
      <w:r>
        <w:rPr>
          <w:b w:val="0"/>
          <w:i w:val="0"/>
        </w:rPr>
        <w:t>second</w:t>
      </w:r>
      <w:r>
        <w:rPr>
          <w:b w:val="0"/>
          <w:i w:val="0"/>
        </w:rPr>
        <w:t xml:space="preserve"> </w:t>
      </w:r>
      <w:r>
        <w:rPr>
          <w:b w:val="0"/>
          <w:i w:val="0"/>
        </w:rPr>
        <w:t>time.</w:t>
      </w:r>
      <w:r>
        <w:rPr>
          <w:b w:val="0"/>
          <w:i w:val="0"/>
        </w:rPr>
        <w:t xml:space="preserve"> </w:t>
      </w:r>
      <w:r>
        <w:rPr>
          <w:b w:val="0"/>
          <w:i w:val="0"/>
        </w:rPr>
        <w:t>Budget</w:t>
      </w:r>
      <w:r>
        <w:rPr>
          <w:b w:val="0"/>
          <w:i w:val="0"/>
        </w:rPr>
        <w:t xml:space="preserve"> </w:t>
      </w:r>
      <w:r>
        <w:rPr>
          <w:b w:val="0"/>
          <w:i w:val="0"/>
        </w:rPr>
        <w:t>a</w:t>
      </w:r>
      <w:r>
        <w:rPr>
          <w:b w:val="0"/>
          <w:i w:val="0"/>
        </w:rPr>
        <w:t xml:space="preserve"> </w:t>
      </w:r>
      <w:r>
        <w:rPr>
          <w:b w:val="0"/>
          <w:i w:val="0"/>
        </w:rPr>
        <w:t>further</w:t>
      </w:r>
      <w:r>
        <w:rPr>
          <w:b w:val="0"/>
          <w:i w:val="0"/>
        </w:rPr>
        <w:t xml:space="preserve"> </w:t>
      </w:r>
      <w:r>
        <w:rPr>
          <w:b w:val="0"/>
          <w:i w:val="0"/>
        </w:rPr>
        <w:t>80</w:t>
      </w:r>
      <w:r>
        <w:rPr>
          <w:b w:val="0"/>
          <w:i w:val="0"/>
        </w:rPr>
        <w:t xml:space="preserve"> </w:t>
      </w:r>
      <w:r>
        <w:rPr>
          <w:b w:val="0"/>
          <w:i w:val="0"/>
        </w:rPr>
        <w:t>to</w:t>
      </w:r>
      <w:r>
        <w:rPr>
          <w:b w:val="0"/>
          <w:i w:val="0"/>
        </w:rPr>
        <w:t xml:space="preserve"> </w:t>
      </w:r>
      <w:r>
        <w:rPr>
          <w:b w:val="0"/>
          <w:i w:val="0"/>
        </w:rPr>
        <w:t>180</w:t>
      </w:r>
      <w:r>
        <w:rPr>
          <w:b w:val="0"/>
          <w:i w:val="0"/>
        </w:rPr>
        <w:t xml:space="preserve"> </w:t>
      </w:r>
      <w:r>
        <w:rPr>
          <w:b w:val="0"/>
          <w:i w:val="0"/>
        </w:rPr>
        <w:t>hours</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diagnostic</w:t>
      </w:r>
      <w:r>
        <w:rPr>
          <w:b w:val="0"/>
          <w:i w:val="0"/>
        </w:rPr>
        <w:t xml:space="preserve"> </w:t>
      </w:r>
      <w:r>
        <w:rPr>
          <w:b w:val="0"/>
          <w:i w:val="0"/>
        </w:rPr>
        <w:t>reveals</w:t>
      </w:r>
      <w:r>
        <w:rPr>
          <w:b w:val="0"/>
          <w:i w:val="0"/>
        </w:rPr>
        <w:t xml:space="preserve"> </w:t>
      </w:r>
      <w:r>
        <w:rPr>
          <w:b w:val="0"/>
          <w:i w:val="0"/>
        </w:rPr>
        <w:t>weak</w:t>
      </w:r>
      <w:r>
        <w:rPr>
          <w:b w:val="0"/>
          <w:i w:val="0"/>
        </w:rPr>
        <w:t xml:space="preserve"> </w:t>
      </w:r>
      <w:r>
        <w:rPr>
          <w:b w:val="0"/>
          <w:i w:val="0"/>
        </w:rPr>
        <w:t>C</w:t>
      </w:r>
      <w:r>
        <w:rPr>
          <w:b w:val="0"/>
          <w:i w:val="0"/>
        </w:rPr>
        <w:t xml:space="preserve"> </w:t>
      </w:r>
      <w:r>
        <w:rPr>
          <w:b w:val="0"/>
          <w:i w:val="0"/>
        </w:rPr>
        <w:t>foundations</w:t>
      </w:r>
      <w:r>
        <w:rPr>
          <w:b w:val="0"/>
          <w:i w:val="0"/>
        </w:rPr>
        <w:t xml:space="preserve"> </w:t>
      </w:r>
      <w:r>
        <w:rPr>
          <w:b w:val="0"/>
          <w:i w:val="0"/>
        </w:rPr>
        <w:t>or</w:t>
      </w:r>
      <w:r>
        <w:rPr>
          <w:b w:val="0"/>
          <w:i w:val="0"/>
        </w:rPr>
        <w:t xml:space="preserve"> </w:t>
      </w:r>
      <w:r>
        <w:rPr>
          <w:b w:val="0"/>
          <w:i w:val="0"/>
        </w:rPr>
        <w:t>if</w:t>
      </w:r>
      <w:r>
        <w:rPr>
          <w:b w:val="0"/>
          <w:i w:val="0"/>
        </w:rPr>
        <w:t xml:space="preserve"> </w:t>
      </w:r>
      <w:r>
        <w:rPr>
          <w:b w:val="0"/>
          <w:i w:val="0"/>
        </w:rPr>
        <w:t>you</w:t>
      </w:r>
      <w:r>
        <w:rPr>
          <w:b w:val="0"/>
          <w:i w:val="0"/>
        </w:rPr>
        <w:t xml:space="preserve"> </w:t>
      </w:r>
      <w:r>
        <w:rPr>
          <w:b w:val="0"/>
          <w:i w:val="0"/>
        </w:rPr>
        <w:t>complete</w:t>
      </w:r>
      <w:r>
        <w:rPr>
          <w:b w:val="0"/>
          <w:i w:val="0"/>
        </w:rPr>
        <w:t xml:space="preserve"> </w:t>
      </w:r>
      <w:r>
        <w:rPr>
          <w:b w:val="0"/>
          <w:i w:val="0"/>
        </w:rPr>
        <w:t>physical</w:t>
      </w:r>
      <w:r>
        <w:rPr>
          <w:b w:val="0"/>
          <w:i w:val="0"/>
        </w:rPr>
        <w:t xml:space="preserve"> </w:t>
      </w:r>
      <w:r>
        <w:rPr>
          <w:b w:val="0"/>
          <w:i w:val="0"/>
        </w:rPr>
        <w:t>board</w:t>
      </w:r>
      <w:r>
        <w:rPr>
          <w:b w:val="0"/>
          <w:i w:val="0"/>
        </w:rPr>
        <w:t xml:space="preserve"> </w:t>
      </w:r>
      <w:r>
        <w:rPr>
          <w:b w:val="0"/>
          <w:i w:val="0"/>
        </w:rPr>
        <w:t>bring-up.</w:t>
      </w:r>
      <w:r>
        <w:rPr>
          <w:b w:val="0"/>
          <w:i w:val="0"/>
        </w:rPr>
        <w:t xml:space="preserve"> </w:t>
      </w:r>
      <w:r>
        <w:rPr>
          <w:b w:val="0"/>
          <w:i w:val="0"/>
        </w:rPr>
        <w:t>A</w:t>
      </w:r>
      <w:r>
        <w:rPr>
          <w:b w:val="0"/>
          <w:i w:val="0"/>
        </w:rPr>
        <w:t xml:space="preserve"> </w:t>
      </w:r>
      <w:r>
        <w:rPr>
          <w:b w:val="0"/>
          <w:i w:val="0"/>
        </w:rPr>
        <w:t>full</w:t>
      </w:r>
      <w:r>
        <w:rPr>
          <w:b w:val="0"/>
          <w:i w:val="0"/>
        </w:rPr>
        <w:t xml:space="preserve"> </w:t>
      </w:r>
      <w:r>
        <w:rPr>
          <w:b w:val="0"/>
          <w:i w:val="0"/>
        </w:rPr>
        <w:t>three-track</w:t>
      </w:r>
      <w:r>
        <w:rPr>
          <w:b w:val="0"/>
          <w:i w:val="0"/>
        </w:rPr>
        <w:t xml:space="preserve"> </w:t>
      </w:r>
      <w:r>
        <w:rPr>
          <w:b w:val="0"/>
          <w:i w:val="0"/>
        </w:rPr>
        <w:t>study</w:t>
      </w:r>
      <w:r>
        <w:rPr>
          <w:b w:val="0"/>
          <w:i w:val="0"/>
        </w:rPr>
        <w:t xml:space="preserve"> </w:t>
      </w:r>
      <w:r>
        <w:rPr>
          <w:b w:val="0"/>
          <w:i w:val="0"/>
        </w:rPr>
        <w:t>therefore</w:t>
      </w:r>
      <w:r>
        <w:rPr>
          <w:b w:val="0"/>
          <w:i w:val="0"/>
        </w:rPr>
        <w:t xml:space="preserve"> </w:t>
      </w:r>
      <w:r>
        <w:rPr>
          <w:b w:val="0"/>
          <w:i w:val="0"/>
        </w:rPr>
        <w:t>merits</w:t>
      </w:r>
      <w:r>
        <w:rPr>
          <w:b w:val="0"/>
          <w:i w:val="0"/>
        </w:rPr>
        <w:t xml:space="preserve"> </w:t>
      </w:r>
      <w:r>
        <w:rPr>
          <w:b w:val="0"/>
          <w:i w:val="0"/>
        </w:rPr>
        <w:t>approximately</w:t>
      </w:r>
      <w:r>
        <w:rPr>
          <w:b w:val="0"/>
          <w:i w:val="0"/>
        </w:rPr>
        <w:t xml:space="preserve"> </w:t>
      </w:r>
      <w:r>
        <w:rPr>
          <w:b w:val="0"/>
          <w:i w:val="0"/>
        </w:rPr>
        <w:t>12</w:t>
      </w:r>
      <w:r>
        <w:rPr>
          <w:b w:val="0"/>
          <w:i w:val="0"/>
        </w:rPr>
        <w:t xml:space="preserve"> </w:t>
      </w:r>
      <w:r>
        <w:rPr>
          <w:b w:val="0"/>
          <w:i w:val="0"/>
        </w:rPr>
        <w:t>to</w:t>
      </w:r>
      <w:r>
        <w:rPr>
          <w:b w:val="0"/>
          <w:i w:val="0"/>
        </w:rPr>
        <w:t xml:space="preserve"> </w:t>
      </w:r>
      <w:r>
        <w:rPr>
          <w:b w:val="0"/>
          <w:i w:val="0"/>
        </w:rPr>
        <w:t>18</w:t>
      </w:r>
      <w:r>
        <w:rPr>
          <w:b w:val="0"/>
          <w:i w:val="0"/>
        </w:rPr>
        <w:t xml:space="preserve"> </w:t>
      </w:r>
      <w:r>
        <w:rPr>
          <w:b w:val="0"/>
          <w:i w:val="0"/>
        </w:rPr>
        <w:t>months</w:t>
      </w:r>
      <w:r>
        <w:rPr>
          <w:b w:val="0"/>
          <w:i w:val="0"/>
        </w:rPr>
        <w:t xml:space="preserve"> </w:t>
      </w:r>
      <w:r>
        <w:rPr>
          <w:b w:val="0"/>
          <w:i w:val="0"/>
        </w:rPr>
        <w:t>as</w:t>
      </w:r>
      <w:r>
        <w:rPr>
          <w:b w:val="0"/>
          <w:i w:val="0"/>
        </w:rPr>
        <w:t xml:space="preserve"> </w:t>
      </w:r>
      <w:r>
        <w:rPr>
          <w:b w:val="0"/>
          <w:i w:val="0"/>
        </w:rPr>
        <w:t>an</w:t>
      </w:r>
      <w:r>
        <w:rPr>
          <w:b w:val="0"/>
          <w:i w:val="0"/>
        </w:rPr>
        <w:t xml:space="preserve"> </w:t>
      </w:r>
      <w:r>
        <w:rPr>
          <w:b w:val="0"/>
          <w:i w:val="0"/>
        </w:rPr>
        <w:t>initial</w:t>
      </w:r>
      <w:r>
        <w:rPr>
          <w:b w:val="0"/>
          <w:i w:val="0"/>
        </w:rPr>
        <w:t xml:space="preserve"> </w:t>
      </w:r>
      <w:r>
        <w:rPr>
          <w:b w:val="0"/>
          <w:i w:val="0"/>
        </w:rPr>
        <w:t>planning</w:t>
      </w:r>
      <w:r>
        <w:rPr>
          <w:b w:val="0"/>
          <w:i w:val="0"/>
        </w:rPr>
        <w:t xml:space="preserve"> </w:t>
      </w:r>
      <w:r>
        <w:rPr>
          <w:b w:val="0"/>
          <w:i w:val="0"/>
        </w:rPr>
        <w:t>estimate,</w:t>
      </w:r>
      <w:r>
        <w:rPr>
          <w:b w:val="0"/>
          <w:i w:val="0"/>
        </w:rPr>
        <w:t xml:space="preserve"> </w:t>
      </w:r>
      <w:r>
        <w:rPr>
          <w:b w:val="0"/>
          <w:i w:val="0"/>
        </w:rPr>
        <w:t>with</w:t>
      </w:r>
      <w:r>
        <w:rPr>
          <w:b w:val="0"/>
          <w:i w:val="0"/>
        </w:rPr>
        <w:t xml:space="preserve"> </w:t>
      </w:r>
      <w:r>
        <w:rPr>
          <w:b w:val="0"/>
          <w:i w:val="0"/>
        </w:rPr>
        <w:t>longer</w:t>
      </w:r>
      <w:r>
        <w:rPr>
          <w:b w:val="0"/>
          <w:i w:val="0"/>
        </w:rPr>
        <w:t xml:space="preserve"> </w:t>
      </w:r>
      <w:r>
        <w:rPr>
          <w:b w:val="0"/>
          <w:i w:val="0"/>
        </w:rPr>
        <w:t>duration</w:t>
      </w:r>
      <w:r>
        <w:rPr>
          <w:b w:val="0"/>
          <w:i w:val="0"/>
        </w:rPr>
        <w:t xml:space="preserve"> </w:t>
      </w:r>
      <w:r>
        <w:rPr>
          <w:b w:val="0"/>
          <w:i w:val="0"/>
        </w:rPr>
        <w:t>possible.</w:t>
      </w:r>
      <w:r>
        <w:rPr>
          <w:b w:val="0"/>
          <w:i w:val="0"/>
        </w:rPr>
        <w:t xml:space="preserve"> </w:t>
      </w:r>
      <w:r>
        <w:rPr>
          <w:b w:val="0"/>
          <w:i w:val="0"/>
        </w:rPr>
        <w:t>Nine</w:t>
      </w:r>
      <w:r>
        <w:rPr>
          <w:b w:val="0"/>
          <w:i w:val="0"/>
        </w:rPr>
        <w:t xml:space="preserve"> </w:t>
      </w:r>
      <w:r>
        <w:rPr>
          <w:b w:val="0"/>
          <w:i w:val="0"/>
        </w:rPr>
        <w:t>to</w:t>
      </w:r>
      <w:r>
        <w:rPr>
          <w:b w:val="0"/>
          <w:i w:val="0"/>
        </w:rPr>
        <w:t xml:space="preserve"> </w:t>
      </w:r>
      <w:r>
        <w:rPr>
          <w:b w:val="0"/>
          <w:i w:val="0"/>
        </w:rPr>
        <w:t>twelve</w:t>
      </w:r>
      <w:r>
        <w:rPr>
          <w:b w:val="0"/>
          <w:i w:val="0"/>
        </w:rPr>
        <w:t xml:space="preserve"> </w:t>
      </w:r>
      <w:r>
        <w:rPr>
          <w:b w:val="0"/>
          <w:i w:val="0"/>
        </w:rPr>
        <w:t>months</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focused-track</w:t>
      </w:r>
      <w:r>
        <w:rPr>
          <w:b w:val="0"/>
          <w:i w:val="0"/>
        </w:rPr>
        <w:t xml:space="preserve"> </w:t>
      </w:r>
      <w:r>
        <w:rPr>
          <w:b w:val="0"/>
          <w:i w:val="0"/>
        </w:rPr>
        <w:t>target</w:t>
      </w:r>
      <w:r>
        <w:rPr>
          <w:b w:val="0"/>
          <w:i w:val="0"/>
        </w:rPr>
        <w:t xml:space="preserve"> </w:t>
      </w:r>
      <w:r>
        <w:rPr>
          <w:b w:val="0"/>
          <w:i w:val="0"/>
        </w:rPr>
        <w:t>only</w:t>
      </w:r>
      <w:r>
        <w:rPr>
          <w:b w:val="0"/>
          <w:i w:val="0"/>
        </w:rPr>
        <w:t xml:space="preserve"> </w:t>
      </w:r>
      <w:r>
        <w:rPr>
          <w:b w:val="0"/>
          <w:i w:val="0"/>
        </w:rPr>
        <w:t>if</w:t>
      </w:r>
      <w:r>
        <w:rPr>
          <w:b w:val="0"/>
          <w:i w:val="0"/>
        </w:rPr>
        <w:t xml:space="preserve"> </w:t>
      </w:r>
      <w:r>
        <w:rPr>
          <w:b w:val="0"/>
          <w:i w:val="0"/>
        </w:rPr>
        <w:t>prerequisites</w:t>
      </w:r>
      <w:r>
        <w:rPr>
          <w:b w:val="0"/>
          <w:i w:val="0"/>
        </w:rPr>
        <w:t xml:space="preserve"> </w:t>
      </w:r>
      <w:r>
        <w:rPr>
          <w:b w:val="0"/>
          <w:i w:val="0"/>
        </w:rPr>
        <w:t>are</w:t>
      </w:r>
      <w:r>
        <w:rPr>
          <w:b w:val="0"/>
          <w:i w:val="0"/>
        </w:rPr>
        <w:t xml:space="preserve"> </w:t>
      </w:r>
      <w:r>
        <w:rPr>
          <w:b w:val="0"/>
          <w:i w:val="0"/>
        </w:rPr>
        <w:t>already</w:t>
      </w:r>
      <w:r>
        <w:rPr>
          <w:b w:val="0"/>
          <w:i w:val="0"/>
        </w:rPr>
        <w:t xml:space="preserve"> </w:t>
      </w:r>
      <w:r>
        <w:rPr>
          <w:b w:val="0"/>
          <w:i w:val="0"/>
        </w:rPr>
        <w:t>demonstrated.</w:t>
      </w:r>
    </w:p>
    <w:p>
      <w:r>
        <w:rPr>
          <w:b w:val="0"/>
          <w:i w:val="0"/>
        </w:rPr>
        <w:t>The</w:t>
      </w:r>
      <w:r>
        <w:rPr>
          <w:b w:val="0"/>
          <w:i w:val="0"/>
        </w:rPr>
        <w:t xml:space="preserve"> </w:t>
      </w:r>
      <w:r>
        <w:rPr>
          <w:b w:val="0"/>
          <w:i w:val="0"/>
        </w:rPr>
        <w:t>minimum</w:t>
      </w:r>
      <w:r>
        <w:rPr>
          <w:b w:val="0"/>
          <w:i w:val="0"/>
        </w:rPr>
        <w:t xml:space="preserve"> </w:t>
      </w:r>
      <w:r>
        <w:rPr>
          <w:b w:val="0"/>
          <w:i w:val="0"/>
        </w:rPr>
        <w:t>project</w:t>
      </w:r>
      <w:r>
        <w:rPr>
          <w:b w:val="0"/>
          <w:i w:val="0"/>
        </w:rPr>
        <w:t xml:space="preserve"> </w:t>
      </w:r>
      <w:r>
        <w:rPr>
          <w:b w:val="0"/>
          <w:i w:val="0"/>
        </w:rPr>
        <w:t>scope</w:t>
      </w:r>
      <w:r>
        <w:rPr>
          <w:b w:val="0"/>
          <w:i w:val="0"/>
        </w:rPr>
        <w:t xml:space="preserve"> </w:t>
      </w:r>
      <w:r>
        <w:rPr>
          <w:b w:val="0"/>
          <w:i w:val="0"/>
        </w:rPr>
        <w:t>uses</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host,</w:t>
      </w:r>
      <w:r>
        <w:rPr>
          <w:b w:val="0"/>
          <w:i w:val="0"/>
        </w:rPr>
        <w:t xml:space="preserve"> </w:t>
      </w:r>
      <w:r>
        <w:rPr>
          <w:b w:val="0"/>
          <w:i w:val="0"/>
        </w:rPr>
        <w:t>emulated</w:t>
      </w:r>
      <w:r>
        <w:rPr>
          <w:b w:val="0"/>
          <w:i w:val="0"/>
        </w:rPr>
        <w:t xml:space="preserve"> </w:t>
      </w:r>
      <w:r>
        <w:rPr>
          <w:b w:val="0"/>
          <w:i w:val="0"/>
        </w:rPr>
        <w:t>applications,</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FreeRTOS</w:t>
      </w:r>
      <w:r>
        <w:rPr>
          <w:b w:val="0"/>
          <w:i w:val="0"/>
        </w:rPr>
        <w:t xml:space="preserve"> </w:t>
      </w:r>
      <w:r>
        <w:rPr>
          <w:b w:val="0"/>
          <w:i w:val="0"/>
        </w:rPr>
        <w:t>host</w:t>
      </w:r>
      <w:r>
        <w:rPr>
          <w:b w:val="0"/>
          <w:i w:val="0"/>
        </w:rPr>
        <w:t xml:space="preserve"> </w:t>
      </w:r>
      <w:r>
        <w:rPr>
          <w:b w:val="0"/>
          <w:i w:val="0"/>
        </w:rPr>
        <w:t>port,</w:t>
      </w:r>
      <w:r>
        <w:rPr>
          <w:b w:val="0"/>
          <w:i w:val="0"/>
        </w:rPr>
        <w:t xml:space="preserve"> </w:t>
      </w:r>
      <w:r>
        <w:rPr>
          <w:b w:val="0"/>
          <w:i w:val="0"/>
        </w:rPr>
        <w:t>and</w:t>
      </w:r>
      <w:r>
        <w:rPr>
          <w:b w:val="0"/>
          <w:i w:val="0"/>
        </w:rPr>
        <w:t xml:space="preserve"> </w:t>
      </w:r>
      <w:r>
        <w:rPr>
          <w:b w:val="0"/>
          <w:i w:val="0"/>
        </w:rPr>
        <w:t>explicitly</w:t>
      </w:r>
      <w:r>
        <w:rPr>
          <w:b w:val="0"/>
          <w:i w:val="0"/>
        </w:rPr>
        <w:t xml:space="preserve"> </w:t>
      </w:r>
      <w:r>
        <w:rPr>
          <w:b w:val="0"/>
          <w:i w:val="0"/>
        </w:rPr>
        <w:t>identified</w:t>
      </w:r>
      <w:r>
        <w:rPr>
          <w:b w:val="0"/>
          <w:i w:val="0"/>
        </w:rPr>
        <w:t xml:space="preserve"> </w:t>
      </w:r>
      <w:r>
        <w:rPr>
          <w:b w:val="0"/>
          <w:i w:val="0"/>
        </w:rPr>
        <w:t>host</w:t>
      </w:r>
      <w:r>
        <w:rPr>
          <w:b w:val="0"/>
          <w:i w:val="0"/>
        </w:rPr>
        <w:t xml:space="preserve"> </w:t>
      </w:r>
      <w:r>
        <w:rPr>
          <w:b w:val="0"/>
          <w:i w:val="0"/>
        </w:rPr>
        <w:t>simulations</w:t>
      </w:r>
      <w:r>
        <w:rPr>
          <w:b w:val="0"/>
          <w:i w:val="0"/>
        </w:rPr>
        <w:t xml:space="preserve"> </w:t>
      </w:r>
      <w:r>
        <w:rPr>
          <w:b w:val="0"/>
          <w:i w:val="0"/>
        </w:rPr>
        <w:t>for</w:t>
      </w:r>
      <w:r>
        <w:rPr>
          <w:b w:val="0"/>
          <w:i w:val="0"/>
        </w:rPr>
        <w:t xml:space="preserve"> </w:t>
      </w:r>
      <w:r>
        <w:rPr>
          <w:b w:val="0"/>
          <w:i w:val="0"/>
        </w:rPr>
        <w:t>system</w:t>
      </w:r>
      <w:r>
        <w:rPr>
          <w:b w:val="0"/>
          <w:i w:val="0"/>
        </w:rPr>
        <w:t xml:space="preserve"> </w:t>
      </w:r>
      <w:r>
        <w:rPr>
          <w:b w:val="0"/>
          <w:i w:val="0"/>
        </w:rPr>
        <w:t>integration.</w:t>
      </w:r>
      <w:r>
        <w:rPr>
          <w:b w:val="0"/>
          <w:i w:val="0"/>
        </w:rPr>
        <w:t xml:space="preserve"> </w:t>
      </w:r>
      <w:r>
        <w:rPr>
          <w:b w:val="0"/>
          <w:i w:val="0"/>
        </w:rPr>
        <w:t>Physical</w:t>
      </w:r>
      <w:r>
        <w:rPr>
          <w:b w:val="0"/>
          <w:i w:val="0"/>
        </w:rPr>
        <w:t xml:space="preserve"> </w:t>
      </w:r>
      <w:r>
        <w:rPr>
          <w:b w:val="0"/>
          <w:i w:val="0"/>
        </w:rPr>
        <w:t>GPIO,</w:t>
      </w:r>
      <w:r>
        <w:rPr>
          <w:b w:val="0"/>
          <w:i w:val="0"/>
        </w:rPr>
        <w:t xml:space="preserve"> </w:t>
      </w:r>
      <w:r>
        <w:rPr>
          <w:b w:val="0"/>
          <w:i w:val="0"/>
        </w:rPr>
        <w:t>I2C,</w:t>
      </w:r>
      <w:r>
        <w:rPr>
          <w:b w:val="0"/>
          <w:i w:val="0"/>
        </w:rPr>
        <w:t xml:space="preserve"> </w:t>
      </w:r>
      <w:r>
        <w:rPr>
          <w:b w:val="0"/>
          <w:i w:val="0"/>
        </w:rPr>
        <w:t>electrical</w:t>
      </w:r>
      <w:r>
        <w:rPr>
          <w:b w:val="0"/>
          <w:i w:val="0"/>
        </w:rPr>
        <w:t xml:space="preserve"> </w:t>
      </w:r>
      <w:r>
        <w:rPr>
          <w:b w:val="0"/>
          <w:i w:val="0"/>
        </w:rPr>
        <w:t>timing,</w:t>
      </w:r>
      <w:r>
        <w:rPr>
          <w:b w:val="0"/>
          <w:i w:val="0"/>
        </w:rPr>
        <w:t xml:space="preserve"> </w:t>
      </w:r>
      <w:r>
        <w:rPr>
          <w:b w:val="0"/>
          <w:i w:val="0"/>
        </w:rPr>
        <w:t>motor</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power</w:t>
      </w:r>
      <w:r>
        <w:rPr>
          <w:b w:val="0"/>
          <w:i w:val="0"/>
        </w:rPr>
        <w:t xml:space="preserve"> </w:t>
      </w:r>
      <w:r>
        <w:rPr>
          <w:b w:val="0"/>
          <w:i w:val="0"/>
        </w:rPr>
        <w:t>interruption</w:t>
      </w:r>
      <w:r>
        <w:rPr>
          <w:b w:val="0"/>
          <w:i w:val="0"/>
        </w:rPr>
        <w:t xml:space="preserve"> </w:t>
      </w:r>
      <w:r>
        <w:rPr>
          <w:b w:val="0"/>
          <w:i w:val="0"/>
        </w:rPr>
        <w:t>remain</w:t>
      </w:r>
      <w:r>
        <w:rPr>
          <w:b w:val="0"/>
          <w:i w:val="0"/>
        </w:rPr>
        <w:t xml:space="preserve"> </w:t>
      </w:r>
      <w:r>
        <w:rPr>
          <w:b w:val="0"/>
          <w:i w:val="0"/>
        </w:rPr>
        <w:t>separate</w:t>
      </w:r>
      <w:r>
        <w:rPr>
          <w:b w:val="0"/>
          <w:i w:val="0"/>
        </w:rPr>
        <w:t xml:space="preserve"> </w:t>
      </w:r>
      <w:r>
        <w:rPr>
          <w:b w:val="0"/>
          <w:i w:val="0"/>
        </w:rPr>
        <w:t>validation</w:t>
      </w:r>
      <w:r>
        <w:rPr>
          <w:b w:val="0"/>
          <w:i w:val="0"/>
        </w:rPr>
        <w:t xml:space="preserve"> </w:t>
      </w:r>
      <w:r>
        <w:rPr>
          <w:b w:val="0"/>
          <w:i w:val="0"/>
        </w:rPr>
        <w:t>work.</w:t>
      </w:r>
      <w:r>
        <w:rPr>
          <w:b w:val="0"/>
          <w:i w:val="0"/>
        </w:rPr>
        <w:t xml:space="preserve"> </w:t>
      </w:r>
      <w:r>
        <w:rPr>
          <w:b w:val="0"/>
          <w:i w:val="0"/>
        </w:rPr>
        <w:t>The</w:t>
      </w:r>
      <w:r>
        <w:rPr>
          <w:b w:val="0"/>
          <w:i w:val="0"/>
        </w:rPr>
        <w:t xml:space="preserve"> </w:t>
      </w:r>
      <w:r>
        <w:rPr>
          <w:b w:val="0"/>
          <w:i w:val="0"/>
        </w:rPr>
        <w:t>robot</w:t>
      </w:r>
      <w:r>
        <w:rPr>
          <w:b w:val="0"/>
          <w:i w:val="0"/>
        </w:rPr>
        <w:t xml:space="preserve"> </w:t>
      </w:r>
      <w:r>
        <w:rPr>
          <w:b w:val="0"/>
          <w:i w:val="0"/>
        </w:rPr>
        <w:t>capstone</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educational</w:t>
      </w:r>
      <w:r>
        <w:rPr>
          <w:b w:val="0"/>
          <w:i w:val="0"/>
        </w:rPr>
        <w:t xml:space="preserve"> </w:t>
      </w:r>
      <w:r>
        <w:rPr>
          <w:b w:val="0"/>
          <w:i w:val="0"/>
        </w:rPr>
        <w:t>demonstrator.</w:t>
      </w:r>
      <w:r>
        <w:rPr>
          <w:b w:val="0"/>
          <w:i w:val="0"/>
        </w:rPr>
        <w:t xml:space="preserve"> </w:t>
      </w:r>
      <w:r>
        <w:rPr>
          <w:b w:val="0"/>
          <w:i w:val="0"/>
        </w:rPr>
        <w:t>Its</w:t>
      </w:r>
      <w:r>
        <w:rPr>
          <w:b w:val="0"/>
          <w:i w:val="0"/>
        </w:rPr>
        <w:t xml:space="preserve"> </w:t>
      </w:r>
      <w:r>
        <w:rPr>
          <w:b w:val="0"/>
          <w:i w:val="0"/>
        </w:rPr>
        <w:t>software</w:t>
      </w:r>
      <w:r>
        <w:rPr>
          <w:b w:val="0"/>
          <w:i w:val="0"/>
        </w:rPr>
        <w:t xml:space="preserve"> </w:t>
      </w:r>
      <w:r>
        <w:rPr>
          <w:b w:val="0"/>
          <w:i w:val="0"/>
        </w:rPr>
        <w:t>stop</w:t>
      </w:r>
      <w:r>
        <w:rPr>
          <w:b w:val="0"/>
          <w:i w:val="0"/>
        </w:rPr>
        <w:t xml:space="preserve"> </w:t>
      </w:r>
      <w:r>
        <w:rPr>
          <w:b w:val="0"/>
          <w:i w:val="0"/>
        </w:rPr>
        <w:t>condition</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an</w:t>
      </w:r>
      <w:r>
        <w:rPr>
          <w:b w:val="0"/>
          <w:i w:val="0"/>
        </w:rPr>
        <w:t xml:space="preserve"> </w:t>
      </w:r>
      <w:r>
        <w:rPr>
          <w:b w:val="0"/>
          <w:i w:val="0"/>
        </w:rPr>
        <w:t>industrial</w:t>
      </w:r>
      <w:r>
        <w:rPr>
          <w:b w:val="0"/>
          <w:i w:val="0"/>
        </w:rPr>
        <w:t xml:space="preserve"> </w:t>
      </w:r>
      <w:r>
        <w:rPr>
          <w:b w:val="0"/>
          <w:i w:val="0"/>
        </w:rPr>
        <w:t>safety</w:t>
      </w:r>
      <w:r>
        <w:rPr>
          <w:b w:val="0"/>
          <w:i w:val="0"/>
        </w:rPr>
        <w:t xml:space="preserve"> </w:t>
      </w:r>
      <w:r>
        <w:rPr>
          <w:b w:val="0"/>
          <w:i w:val="0"/>
        </w:rPr>
        <w:t>function.</w:t>
      </w:r>
    </w:p>
    <w:p>
      <w:pPr>
        <w:pStyle w:val="Heading3"/>
      </w:pPr>
      <w:r>
        <w:rPr>
          <w:color w:val="000000"/>
        </w:rPr>
        <w:t>Choose your primary track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1"/>
        <w:gridCol w:w="4289"/>
        <w:gridCol w:w="4289"/>
      </w:tblGrid>
      <w:tr>
        <w:trPr>
          <w:tblHeader/>
        </w:trPr>
        <w:tc>
          <w:tcPr>
            <w:tcW w:type="dxa" w:w="1501"/>
            <w:vAlign w:val="center"/>
            <w:tcMar>
              <w:top w:w="75" w:type="dxa"/>
              <w:bottom w:w="75" w:type="dxa"/>
              <w:left w:w="85" w:type="dxa"/>
              <w:right w:w="85" w:type="dxa"/>
            </w:tcMar>
            <w:shd w:fill="243B53"/>
          </w:tcPr>
          <w:p>
            <w:pPr>
              <w:spacing w:after="0" w:line="240" w:lineRule="auto"/>
            </w:pPr>
            <w:r>
              <w:rPr>
                <w:b/>
                <w:color w:val="FFFFFF"/>
                <w:sz w:val="20"/>
              </w:rPr>
              <w:t>Track</w:t>
            </w:r>
          </w:p>
        </w:tc>
        <w:tc>
          <w:tcPr>
            <w:tcW w:type="dxa" w:w="4289"/>
            <w:vAlign w:val="center"/>
            <w:tcMar>
              <w:top w:w="75" w:type="dxa"/>
              <w:bottom w:w="75" w:type="dxa"/>
              <w:left w:w="85" w:type="dxa"/>
              <w:right w:w="85" w:type="dxa"/>
            </w:tcMar>
            <w:shd w:fill="243B53"/>
          </w:tcPr>
          <w:p>
            <w:pPr>
              <w:spacing w:after="0" w:line="240" w:lineRule="auto"/>
            </w:pPr>
            <w:r>
              <w:rPr>
                <w:b/>
                <w:color w:val="FFFFFF"/>
                <w:sz w:val="20"/>
              </w:rPr>
              <w:t>Work you must demonstrate</w:t>
            </w:r>
          </w:p>
        </w:tc>
        <w:tc>
          <w:tcPr>
            <w:tcW w:type="dxa" w:w="4289"/>
            <w:vAlign w:val="center"/>
            <w:tcMar>
              <w:top w:w="75" w:type="dxa"/>
              <w:bottom w:w="75" w:type="dxa"/>
              <w:left w:w="85" w:type="dxa"/>
              <w:right w:w="85" w:type="dxa"/>
            </w:tcMar>
            <w:shd w:fill="243B53"/>
          </w:tcPr>
          <w:p>
            <w:pPr>
              <w:spacing w:after="0" w:line="240" w:lineRule="auto"/>
            </w:pPr>
            <w:r>
              <w:rPr>
                <w:b/>
                <w:color w:val="FFFFFF"/>
                <w:sz w:val="20"/>
              </w:rPr>
              <w:t>Additional depth after shared foundations</w:t>
            </w:r>
          </w:p>
        </w:tc>
      </w:tr>
      <w:tr>
        <w:tc>
          <w:tcPr>
            <w:tcW w:type="dxa" w:w="1501"/>
            <w:vAlign w:val="center"/>
            <w:tcMar>
              <w:top w:w="75" w:type="dxa"/>
              <w:bottom w:w="75" w:type="dxa"/>
              <w:left w:w="85" w:type="dxa"/>
              <w:right w:w="85" w:type="dxa"/>
            </w:tcMar>
            <w:shd w:fill="FFFFFF"/>
          </w:tcPr>
          <w:p>
            <w:pPr>
              <w:spacing w:after="0" w:line="240" w:lineRule="auto"/>
            </w:pPr>
            <w:r>
              <w:rPr>
                <w:b w:val="0"/>
                <w:color w:val="000000"/>
                <w:sz w:val="20"/>
              </w:rPr>
              <w:t>Embedded Linux system software</w:t>
            </w:r>
          </w:p>
        </w:tc>
        <w:tc>
          <w:tcPr>
            <w:tcW w:type="dxa" w:w="4289"/>
            <w:vAlign w:val="center"/>
            <w:tcMar>
              <w:top w:w="75" w:type="dxa"/>
              <w:bottom w:w="75" w:type="dxa"/>
              <w:left w:w="85" w:type="dxa"/>
              <w:right w:w="85" w:type="dxa"/>
            </w:tcMar>
            <w:shd w:fill="FFFFFF"/>
          </w:tcPr>
          <w:p>
            <w:pPr>
              <w:spacing w:after="0" w:line="240" w:lineRule="auto"/>
            </w:pPr>
            <w:r>
              <w:rPr>
                <w:b w:val="0"/>
                <w:color w:val="000000"/>
                <w:sz w:val="20"/>
              </w:rPr>
              <w:t>A service that handles real I/O failures and ships in a reproducible image</w:t>
            </w:r>
          </w:p>
        </w:tc>
        <w:tc>
          <w:tcPr>
            <w:tcW w:type="dxa" w:w="4289"/>
            <w:vAlign w:val="center"/>
            <w:tcMar>
              <w:top w:w="75" w:type="dxa"/>
              <w:bottom w:w="75" w:type="dxa"/>
              <w:left w:w="85" w:type="dxa"/>
              <w:right w:w="85" w:type="dxa"/>
            </w:tcMar>
            <w:shd w:fill="FFFFFF"/>
          </w:tcPr>
          <w:p>
            <w:pPr>
              <w:spacing w:after="0" w:line="240" w:lineRule="auto"/>
            </w:pPr>
            <w:r>
              <w:rPr>
                <w:b w:val="0"/>
                <w:color w:val="000000"/>
                <w:sz w:val="20"/>
              </w:rPr>
              <w:t>Process lifecycle, sockets, IPC, image integration, persistence, updates and observability</w:t>
            </w:r>
          </w:p>
        </w:tc>
      </w:tr>
      <w:tr>
        <w:tc>
          <w:tcPr>
            <w:tcW w:type="dxa" w:w="1501"/>
            <w:vAlign w:val="center"/>
            <w:tcMar>
              <w:top w:w="75" w:type="dxa"/>
              <w:bottom w:w="75" w:type="dxa"/>
              <w:left w:w="85" w:type="dxa"/>
              <w:right w:w="85" w:type="dxa"/>
            </w:tcMar>
            <w:shd w:fill="F3F5F7"/>
          </w:tcPr>
          <w:p>
            <w:pPr>
              <w:spacing w:after="0" w:line="240" w:lineRule="auto"/>
            </w:pPr>
            <w:r>
              <w:rPr>
                <w:b w:val="0"/>
                <w:color w:val="000000"/>
                <w:sz w:val="20"/>
              </w:rPr>
              <w:t>Kernel and BSP</w:t>
            </w:r>
          </w:p>
        </w:tc>
        <w:tc>
          <w:tcPr>
            <w:tcW w:type="dxa" w:w="4289"/>
            <w:vAlign w:val="center"/>
            <w:tcMar>
              <w:top w:w="75" w:type="dxa"/>
              <w:bottom w:w="75" w:type="dxa"/>
              <w:left w:w="85" w:type="dxa"/>
              <w:right w:w="85" w:type="dxa"/>
            </w:tcMar>
            <w:shd w:fill="F3F5F7"/>
          </w:tcPr>
          <w:p>
            <w:pPr>
              <w:spacing w:after="0" w:line="240" w:lineRule="auto"/>
            </w:pPr>
            <w:r>
              <w:rPr>
                <w:b w:val="0"/>
                <w:color w:val="000000"/>
                <w:sz w:val="20"/>
              </w:rPr>
              <w:t>A driver whose contexts, synchronization and resource lifetimes you can defend</w:t>
            </w:r>
          </w:p>
        </w:tc>
        <w:tc>
          <w:tcPr>
            <w:tcW w:type="dxa" w:w="4289"/>
            <w:vAlign w:val="center"/>
            <w:tcMar>
              <w:top w:w="75" w:type="dxa"/>
              <w:bottom w:w="75" w:type="dxa"/>
              <w:left w:w="85" w:type="dxa"/>
              <w:right w:w="85" w:type="dxa"/>
            </w:tcMar>
            <w:shd w:fill="F3F5F7"/>
          </w:tcPr>
          <w:p>
            <w:pPr>
              <w:spacing w:after="0" w:line="240" w:lineRule="auto"/>
            </w:pPr>
            <w:r>
              <w:rPr>
                <w:b w:val="0"/>
                <w:color w:val="000000"/>
                <w:sz w:val="20"/>
              </w:rPr>
              <w:t>Device tree, bus/subsystem APIs, IRQs, DMA, power management, configuration and board bring-up</w:t>
            </w:r>
          </w:p>
        </w:tc>
      </w:tr>
      <w:tr>
        <w:tc>
          <w:tcPr>
            <w:tcW w:type="dxa" w:w="1501"/>
            <w:vAlign w:val="center"/>
            <w:tcMar>
              <w:top w:w="75" w:type="dxa"/>
              <w:bottom w:w="75" w:type="dxa"/>
              <w:left w:w="85" w:type="dxa"/>
              <w:right w:w="85" w:type="dxa"/>
            </w:tcMar>
            <w:shd w:fill="FFFFFF"/>
          </w:tcPr>
          <w:p>
            <w:pPr>
              <w:spacing w:after="0" w:line="240" w:lineRule="auto"/>
            </w:pPr>
            <w:r>
              <w:rPr>
                <w:b w:val="0"/>
                <w:color w:val="000000"/>
                <w:sz w:val="20"/>
              </w:rPr>
              <w:t>MCU firmware and RTOS</w:t>
            </w:r>
          </w:p>
        </w:tc>
        <w:tc>
          <w:tcPr>
            <w:tcW w:type="dxa" w:w="4289"/>
            <w:vAlign w:val="center"/>
            <w:tcMar>
              <w:top w:w="75" w:type="dxa"/>
              <w:bottom w:w="75" w:type="dxa"/>
              <w:left w:w="85" w:type="dxa"/>
              <w:right w:w="85" w:type="dxa"/>
            </w:tcMar>
            <w:shd w:fill="FFFFFF"/>
          </w:tcPr>
          <w:p>
            <w:pPr>
              <w:spacing w:after="0" w:line="240" w:lineRule="auto"/>
            </w:pPr>
            <w:r>
              <w:rPr>
                <w:b w:val="0"/>
                <w:color w:val="000000"/>
                <w:sz w:val="20"/>
              </w:rPr>
              <w:t>A bounded state machine with measurable timing and recovery</w:t>
            </w:r>
          </w:p>
        </w:tc>
        <w:tc>
          <w:tcPr>
            <w:tcW w:type="dxa" w:w="4289"/>
            <w:vAlign w:val="center"/>
            <w:tcMar>
              <w:top w:w="75" w:type="dxa"/>
              <w:bottom w:w="75" w:type="dxa"/>
              <w:left w:w="85" w:type="dxa"/>
              <w:right w:w="85" w:type="dxa"/>
            </w:tcMar>
            <w:shd w:fill="FFFFFF"/>
          </w:tcPr>
          <w:p>
            <w:pPr>
              <w:spacing w:after="0" w:line="240" w:lineRule="auto"/>
            </w:pPr>
            <w:r>
              <w:rPr>
                <w:b w:val="0"/>
                <w:color w:val="000000"/>
                <w:sz w:val="20"/>
              </w:rPr>
              <w:t>Startup/linker configuration, peripherals, ISR contracts, scheduling, watchdogs and firmware updates</w:t>
            </w:r>
          </w:p>
        </w:tc>
      </w:tr>
    </w:tbl>
    <w:p>
      <w:pPr>
        <w:spacing w:after="0"/>
      </w:pPr>
    </w:p>
    <w:p>
      <w:r>
        <w:rPr>
          <w:b w:val="0"/>
          <w:i w:val="0"/>
        </w:rPr>
        <w:t>Do</w:t>
      </w:r>
      <w:r>
        <w:rPr>
          <w:b w:val="0"/>
          <w:i w:val="0"/>
        </w:rPr>
        <w:t xml:space="preserve"> </w:t>
      </w:r>
      <w:r>
        <w:rPr>
          <w:b w:val="0"/>
          <w:i w:val="0"/>
        </w:rPr>
        <w:t>not</w:t>
      </w:r>
      <w:r>
        <w:rPr>
          <w:b w:val="0"/>
          <w:i w:val="0"/>
        </w:rPr>
        <w:t xml:space="preserve"> </w:t>
      </w:r>
      <w:r>
        <w:rPr>
          <w:b w:val="0"/>
          <w:i w:val="0"/>
        </w:rPr>
        <w:t>claim</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specialties</w:t>
      </w:r>
      <w:r>
        <w:rPr>
          <w:b w:val="0"/>
          <w:i w:val="0"/>
        </w:rPr>
        <w:t xml:space="preserve"> </w:t>
      </w:r>
      <w:r>
        <w:rPr>
          <w:b w:val="0"/>
          <w:i w:val="0"/>
        </w:rPr>
        <w:t>from</w:t>
      </w:r>
      <w:r>
        <w:rPr>
          <w:b w:val="0"/>
          <w:i w:val="0"/>
        </w:rPr>
        <w:t xml:space="preserve"> </w:t>
      </w:r>
      <w:r>
        <w:rPr>
          <w:b w:val="0"/>
          <w:i w:val="0"/>
        </w:rPr>
        <w:t>completing</w:t>
      </w:r>
      <w:r>
        <w:rPr>
          <w:b w:val="0"/>
          <w:i w:val="0"/>
        </w:rPr>
        <w:t xml:space="preserve"> </w:t>
      </w:r>
      <w:r>
        <w:rPr>
          <w:b w:val="0"/>
          <w:i w:val="0"/>
        </w:rPr>
        <w:t>one</w:t>
      </w:r>
      <w:r>
        <w:rPr>
          <w:b w:val="0"/>
          <w:i w:val="0"/>
        </w:rPr>
        <w:t xml:space="preserve"> </w:t>
      </w:r>
      <w:r>
        <w:rPr>
          <w:b w:val="0"/>
          <w:i w:val="0"/>
        </w:rPr>
        <w:t>demonstration.</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position,</w:t>
      </w:r>
      <w:r>
        <w:rPr>
          <w:b w:val="0"/>
          <w:i w:val="0"/>
        </w:rPr>
        <w:t xml:space="preserve"> </w:t>
      </w:r>
      <w:r>
        <w:rPr>
          <w:b w:val="0"/>
          <w:i w:val="0"/>
        </w:rPr>
        <w:t>hardware</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runtime</w:t>
      </w:r>
      <w:r>
        <w:rPr>
          <w:b w:val="0"/>
          <w:i w:val="0"/>
        </w:rPr>
        <w:t xml:space="preserve"> </w:t>
      </w:r>
      <w:r>
        <w:rPr>
          <w:b w:val="0"/>
          <w:i w:val="0"/>
        </w:rPr>
        <w:t>evidence</w:t>
      </w:r>
      <w:r>
        <w:rPr>
          <w:b w:val="0"/>
          <w:i w:val="0"/>
        </w:rPr>
        <w:t xml:space="preserve"> </w:t>
      </w:r>
      <w:r>
        <w:rPr>
          <w:b w:val="0"/>
          <w:i w:val="0"/>
        </w:rPr>
        <w:t>matter;</w:t>
      </w:r>
      <w:r>
        <w:rPr>
          <w:b w:val="0"/>
          <w:i w:val="0"/>
        </w:rPr>
        <w:t xml:space="preserve"> </w:t>
      </w:r>
      <w:r>
        <w:rPr>
          <w:b w:val="0"/>
          <w:i w:val="0"/>
        </w:rPr>
        <w:t>a</w:t>
      </w:r>
      <w:r>
        <w:rPr>
          <w:b w:val="0"/>
          <w:i w:val="0"/>
        </w:rPr>
        <w:t xml:space="preserve"> </w:t>
      </w:r>
      <w:r>
        <w:rPr>
          <w:b w:val="0"/>
          <w:i w:val="0"/>
        </w:rPr>
        <w:t>Python</w:t>
      </w:r>
      <w:r>
        <w:rPr>
          <w:b w:val="0"/>
          <w:i w:val="0"/>
        </w:rPr>
        <w:t xml:space="preserve"> </w:t>
      </w:r>
      <w:r>
        <w:rPr>
          <w:b w:val="0"/>
          <w:i w:val="0"/>
        </w:rPr>
        <w:t>sensor</w:t>
      </w:r>
      <w:r>
        <w:rPr>
          <w:b w:val="0"/>
          <w:i w:val="0"/>
        </w:rPr>
        <w:t xml:space="preserve"> </w:t>
      </w:r>
      <w:r>
        <w:rPr>
          <w:b w:val="0"/>
          <w:i w:val="0"/>
        </w:rPr>
        <w:t>simulator</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driver</w:t>
      </w:r>
      <w:r>
        <w:rPr>
          <w:b w:val="0"/>
          <w:i w:val="0"/>
        </w:rPr>
        <w:t xml:space="preserve"> </w:t>
      </w:r>
      <w:r>
        <w:rPr>
          <w:b w:val="0"/>
          <w:i w:val="0"/>
        </w:rPr>
        <w:t>competence.</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MCU</w:t>
      </w:r>
      <w:r>
        <w:rPr>
          <w:b w:val="0"/>
          <w:i w:val="0"/>
        </w:rPr>
        <w:t xml:space="preserve"> </w:t>
      </w:r>
      <w:r>
        <w:rPr>
          <w:b w:val="0"/>
          <w:i w:val="0"/>
        </w:rPr>
        <w:t>position,</w:t>
      </w:r>
      <w:r>
        <w:rPr>
          <w:b w:val="0"/>
          <w:i w:val="0"/>
        </w:rPr>
        <w:t xml:space="preserve"> </w:t>
      </w:r>
      <w:r>
        <w:rPr>
          <w:b w:val="0"/>
          <w:i w:val="0"/>
        </w:rPr>
        <w:t>host-port</w:t>
      </w:r>
      <w:r>
        <w:rPr>
          <w:b w:val="0"/>
          <w:i w:val="0"/>
        </w:rPr>
        <w:t xml:space="preserve"> </w:t>
      </w:r>
      <w:r>
        <w:rPr>
          <w:b w:val="0"/>
          <w:i w:val="0"/>
        </w:rPr>
        <w:t>execution</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interrupt</w:t>
      </w:r>
      <w:r>
        <w:rPr>
          <w:b w:val="0"/>
          <w:i w:val="0"/>
        </w:rPr>
        <w:t xml:space="preserve"> </w:t>
      </w:r>
      <w:r>
        <w:rPr>
          <w:b w:val="0"/>
          <w:i w:val="0"/>
        </w:rPr>
        <w:t>latency</w:t>
      </w:r>
      <w:r>
        <w:rPr>
          <w:b w:val="0"/>
          <w:i w:val="0"/>
        </w:rPr>
        <w:t xml:space="preserve"> </w:t>
      </w:r>
      <w:r>
        <w:rPr>
          <w:b w:val="0"/>
          <w:i w:val="0"/>
        </w:rPr>
        <w:t>or</w:t>
      </w:r>
      <w:r>
        <w:rPr>
          <w:b w:val="0"/>
          <w:i w:val="0"/>
        </w:rPr>
        <w:t xml:space="preserve"> </w:t>
      </w:r>
      <w:r>
        <w:rPr>
          <w:b w:val="0"/>
          <w:i w:val="0"/>
        </w:rPr>
        <w:t>stack</w:t>
      </w:r>
      <w:r>
        <w:rPr>
          <w:b w:val="0"/>
          <w:i w:val="0"/>
        </w:rPr>
        <w:t xml:space="preserve"> </w:t>
      </w:r>
      <w:r>
        <w:rPr>
          <w:b w:val="0"/>
          <w:i w:val="0"/>
        </w:rPr>
        <w:t>sufficiency</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chip.</w:t>
      </w:r>
    </w:p>
    <w:p>
      <w:pPr>
        <w:pStyle w:val="Heading3"/>
      </w:pPr>
      <w:r>
        <w:rPr>
          <w:color w:val="000000"/>
        </w:rPr>
        <w:t>First study session</w:t>
      </w:r>
    </w:p>
    <w:p>
      <w:pPr>
        <w:ind w:left="317" w:hanging="317"/>
      </w:pPr>
      <w:r>
        <w:t xml:space="preserve">1. </w:t>
      </w:r>
      <w:r>
        <w:rPr>
          <w:b w:val="0"/>
          <w:i w:val="0"/>
        </w:rPr>
        <w:t>Read</w:t>
      </w:r>
      <w:r>
        <w:rPr>
          <w:b w:val="0"/>
          <w:i w:val="0"/>
        </w:rPr>
        <w:t xml:space="preserve"> </w:t>
      </w:r>
      <w:r>
        <w:rPr>
          <w:b w:val="0"/>
          <w:i w:val="0"/>
        </w:rPr>
        <w:t>the</w:t>
      </w:r>
      <w:r>
        <w:rPr>
          <w:b w:val="0"/>
          <w:i w:val="0"/>
        </w:rPr>
        <w:t xml:space="preserve"> </w:t>
      </w:r>
      <w:r>
        <w:rPr>
          <w:b w:val="0"/>
          <w:i w:val="0"/>
        </w:rPr>
        <w:t>environment</w:t>
      </w:r>
      <w:r>
        <w:rPr>
          <w:b w:val="0"/>
          <w:i w:val="0"/>
        </w:rPr>
        <w:t xml:space="preserve"> </w:t>
      </w:r>
      <w:r>
        <w:rPr>
          <w:b w:val="0"/>
          <w:i w:val="0"/>
        </w:rPr>
        <w:t>guide</w:t>
      </w:r>
      <w:r>
        <w:rPr>
          <w:b w:val="0"/>
          <w:i w:val="0"/>
        </w:rPr>
        <w:t xml:space="preserve"> </w:t>
      </w:r>
      <w:r>
        <w:rPr>
          <w:b w:val="0"/>
          <w:i w:val="0"/>
        </w:rPr>
        <w:t>and</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host/compiler</w:t>
      </w:r>
      <w:r>
        <w:rPr>
          <w:b w:val="0"/>
          <w:i w:val="0"/>
        </w:rPr>
        <w:t xml:space="preserve"> </w:t>
      </w:r>
      <w:r>
        <w:rPr>
          <w:b w:val="0"/>
          <w:i w:val="0"/>
        </w:rPr>
        <w:t>versions.</w:t>
      </w:r>
    </w:p>
    <w:p>
      <w:pPr>
        <w:ind w:left="317" w:hanging="317"/>
      </w:pPr>
      <w:r>
        <w:t xml:space="preserve">2. </w:t>
      </w:r>
      <w:r>
        <w:rPr>
          <w:b w:val="0"/>
          <w:i w:val="0"/>
        </w:rPr>
        <w:t>Take</w:t>
      </w:r>
      <w:r>
        <w:rPr>
          <w:b w:val="0"/>
          <w:i w:val="0"/>
        </w:rPr>
        <w:t xml:space="preserve"> </w:t>
      </w:r>
      <w:r>
        <w:rPr>
          <w:b w:val="0"/>
          <w:i w:val="0"/>
        </w:rPr>
        <w:t>the</w:t>
      </w:r>
      <w:r>
        <w:rPr>
          <w:b w:val="0"/>
          <w:i w:val="0"/>
        </w:rPr>
        <w:t xml:space="preserve"> </w:t>
      </w:r>
      <w:r>
        <w:rPr>
          <w:b w:val="0"/>
          <w:i w:val="0"/>
        </w:rPr>
        <w:t>diagnostic</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04_Skill_Assessments</w:t>
      </w:r>
      <w:r>
        <w:rPr>
          <w:b w:val="0"/>
          <w:i w:val="0"/>
        </w:rPr>
        <w:t xml:space="preserve"> </w:t>
      </w:r>
      <w:r>
        <w:rPr>
          <w:b w:val="0"/>
          <w:i w:val="0"/>
        </w:rPr>
        <w:t>before</w:t>
      </w:r>
      <w:r>
        <w:rPr>
          <w:b w:val="0"/>
          <w:i w:val="0"/>
        </w:rPr>
        <w:t xml:space="preserve"> </w:t>
      </w:r>
      <w:r>
        <w:rPr>
          <w:b w:val="0"/>
          <w:i w:val="0"/>
        </w:rPr>
        <w:t>opening</w:t>
      </w:r>
      <w:r>
        <w:rPr>
          <w:b w:val="0"/>
          <w:i w:val="0"/>
        </w:rPr>
        <w:t xml:space="preserve"> </w:t>
      </w:r>
      <w:r>
        <w:rPr>
          <w:b w:val="0"/>
          <w:i w:val="0"/>
        </w:rPr>
        <w:t>its</w:t>
      </w:r>
      <w:r>
        <w:rPr>
          <w:b w:val="0"/>
          <w:i w:val="0"/>
        </w:rPr>
        <w:t xml:space="preserve"> </w:t>
      </w:r>
      <w:r>
        <w:rPr>
          <w:b w:val="0"/>
          <w:i w:val="0"/>
        </w:rPr>
        <w:t>answer</w:t>
      </w:r>
      <w:r>
        <w:rPr>
          <w:b w:val="0"/>
          <w:i w:val="0"/>
        </w:rPr>
        <w:t xml:space="preserve"> </w:t>
      </w:r>
      <w:r>
        <w:rPr>
          <w:b w:val="0"/>
          <w:i w:val="0"/>
        </w:rPr>
        <w:t>key.</w:t>
      </w:r>
      <w:r>
        <w:rPr>
          <w:b w:val="0"/>
          <w:i w:val="0"/>
        </w:rPr>
        <w:t xml:space="preserve"> </w:t>
      </w:r>
      <w:r>
        <w:rPr>
          <w:b w:val="0"/>
          <w:i w:val="0"/>
        </w:rPr>
        <w:t>Save</w:t>
      </w:r>
      <w:r>
        <w:rPr>
          <w:b w:val="0"/>
          <w:i w:val="0"/>
        </w:rPr>
        <w:t xml:space="preserve"> </w:t>
      </w:r>
      <w:r>
        <w:rPr>
          <w:b w:val="0"/>
          <w:i w:val="0"/>
        </w:rPr>
        <w:t>your</w:t>
      </w:r>
      <w:r>
        <w:rPr>
          <w:b w:val="0"/>
          <w:i w:val="0"/>
        </w:rPr>
        <w:t xml:space="preserve"> </w:t>
      </w:r>
      <w:r>
        <w:rPr>
          <w:b w:val="0"/>
          <w:i w:val="0"/>
        </w:rPr>
        <w:t>attempt</w:t>
      </w:r>
      <w:r>
        <w:rPr>
          <w:b w:val="0"/>
          <w:i w:val="0"/>
        </w:rPr>
        <w:t xml:space="preserve"> </w:t>
      </w:r>
      <w:r>
        <w:rPr>
          <w:b w:val="0"/>
          <w:i w:val="0"/>
        </w:rPr>
        <w:t>and</w:t>
      </w:r>
      <w:r>
        <w:rPr>
          <w:b w:val="0"/>
          <w:i w:val="0"/>
        </w:rPr>
        <w:t xml:space="preserve"> </w:t>
      </w:r>
      <w:r>
        <w:rPr>
          <w:b w:val="0"/>
          <w:i w:val="0"/>
        </w:rPr>
        <w:t>time</w:t>
      </w:r>
      <w:r>
        <w:rPr>
          <w:b w:val="0"/>
          <w:i w:val="0"/>
        </w:rPr>
        <w:t xml:space="preserve"> </w:t>
      </w:r>
      <w:r>
        <w:rPr>
          <w:b w:val="0"/>
          <w:i w:val="0"/>
        </w:rPr>
        <w:t>used.</w:t>
      </w:r>
    </w:p>
    <w:p>
      <w:pPr>
        <w:ind w:left="317" w:hanging="317"/>
      </w:pPr>
      <w:r>
        <w:t xml:space="preserve">3. </w:t>
      </w:r>
      <w:r>
        <w:rPr>
          <w:b w:val="0"/>
          <w:i w:val="0"/>
        </w:rPr>
        <w:t>Start</w:t>
      </w:r>
      <w:r>
        <w:rPr>
          <w:b w:val="0"/>
          <w:i w:val="0"/>
        </w:rPr>
        <w:t xml:space="preserve"> </w:t>
      </w:r>
      <w:r>
        <w:rPr>
          <w:b w:val="0"/>
          <w:i w:val="0"/>
        </w:rPr>
        <w:t>M01</w:t>
      </w:r>
      <w:r>
        <w:rPr>
          <w:b w:val="0"/>
          <w:i w:val="0"/>
        </w:rPr>
        <w:t xml:space="preserve"> </w:t>
      </w:r>
      <w:r>
        <w:rPr>
          <w:b w:val="0"/>
          <w:i w:val="0"/>
        </w:rPr>
        <w:t>and</w:t>
      </w:r>
      <w:r>
        <w:rPr>
          <w:b w:val="0"/>
          <w:i w:val="0"/>
        </w:rPr>
        <w:t xml:space="preserve"> </w:t>
      </w:r>
      <w:r>
        <w:rPr>
          <w:b w:val="0"/>
          <w:i w:val="0"/>
        </w:rPr>
        <w:t>M02.</w:t>
      </w:r>
      <w:r>
        <w:rPr>
          <w:b w:val="0"/>
          <w:i w:val="0"/>
        </w:rPr>
        <w:t xml:space="preserve"> </w:t>
      </w:r>
      <w:r>
        <w:rPr>
          <w:b w:val="0"/>
          <w:i w:val="0"/>
        </w:rPr>
        <w:t>Build</w:t>
      </w:r>
      <w:r>
        <w:rPr>
          <w:b w:val="0"/>
          <w:i w:val="0"/>
        </w:rPr>
        <w:t xml:space="preserve"> </w:t>
      </w:r>
      <w:r>
        <w:rPr>
          <w:b w:val="0"/>
          <w:i w:val="0"/>
        </w:rPr>
        <w:t>B01</w:t>
      </w:r>
      <w:r>
        <w:rPr>
          <w:b w:val="0"/>
          <w:i w:val="0"/>
        </w:rPr>
        <w:t xml:space="preserve"> </w:t>
      </w:r>
      <w:r>
        <w:rPr>
          <w:b w:val="0"/>
          <w:i w:val="0"/>
        </w:rPr>
        <w:t>from</w:t>
      </w:r>
      <w:r>
        <w:rPr>
          <w:b w:val="0"/>
          <w:i w:val="0"/>
        </w:rPr>
        <w:t xml:space="preserve"> </w:t>
      </w:r>
      <w:r>
        <w:rPr>
          <w:b w:val="0"/>
          <w:i w:val="0"/>
        </w:rPr>
        <w:t>its</w:t>
      </w:r>
      <w:r>
        <w:rPr>
          <w:b w:val="0"/>
          <w:i w:val="0"/>
        </w:rPr>
        <w:t xml:space="preserve"> </w:t>
      </w:r>
      <w:r>
        <w:rPr>
          <w:b w:val="0"/>
          <w:i w:val="0"/>
        </w:rPr>
        <w:t>README,</w:t>
      </w:r>
      <w:r>
        <w:rPr>
          <w:b w:val="0"/>
          <w:i w:val="0"/>
        </w:rPr>
        <w:t xml:space="preserve"> </w:t>
      </w:r>
      <w:r>
        <w:rPr>
          <w:b w:val="0"/>
          <w:i w:val="0"/>
        </w:rPr>
        <w:t>then</w:t>
      </w:r>
      <w:r>
        <w:rPr>
          <w:b w:val="0"/>
          <w:i w:val="0"/>
        </w:rPr>
        <w:t xml:space="preserve"> </w:t>
      </w:r>
      <w:r>
        <w:rPr>
          <w:b w:val="0"/>
          <w:i w:val="0"/>
        </w:rPr>
        <w:t>close</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code</w:t>
      </w:r>
      <w:r>
        <w:rPr>
          <w:b w:val="0"/>
          <w:i w:val="0"/>
        </w:rPr>
        <w:t xml:space="preserve"> </w:t>
      </w:r>
      <w:r>
        <w:rPr>
          <w:b w:val="0"/>
          <w:i w:val="0"/>
        </w:rPr>
        <w:t>and</w:t>
      </w:r>
      <w:r>
        <w:rPr>
          <w:b w:val="0"/>
          <w:i w:val="0"/>
        </w:rPr>
        <w:t xml:space="preserve"> </w:t>
      </w:r>
      <w:r>
        <w:rPr>
          <w:b w:val="0"/>
          <w:i w:val="0"/>
        </w:rPr>
        <w:t>implement</w:t>
      </w:r>
      <w:r>
        <w:rPr>
          <w:b w:val="0"/>
          <w:i w:val="0"/>
        </w:rPr>
        <w:t xml:space="preserve"> </w:t>
      </w:r>
      <w:r>
        <w:rPr>
          <w:b w:val="0"/>
          <w:i w:val="0"/>
        </w:rPr>
        <w:t>the</w:t>
      </w:r>
      <w:r>
        <w:rPr>
          <w:b w:val="0"/>
          <w:i w:val="0"/>
        </w:rPr>
        <w:t xml:space="preserve"> </w:t>
      </w:r>
      <w:r>
        <w:rPr>
          <w:b w:val="0"/>
          <w:i w:val="0"/>
        </w:rPr>
        <w:t>independent</w:t>
      </w:r>
      <w:r>
        <w:rPr>
          <w:b w:val="0"/>
          <w:i w:val="0"/>
        </w:rPr>
        <w:t xml:space="preserve"> </w:t>
      </w:r>
      <w:r>
        <w:rPr>
          <w:b w:val="0"/>
          <w:i w:val="0"/>
        </w:rPr>
        <w:t>ring-buffer</w:t>
      </w:r>
      <w:r>
        <w:rPr>
          <w:b w:val="0"/>
          <w:i w:val="0"/>
        </w:rPr>
        <w:t xml:space="preserve"> </w:t>
      </w:r>
      <w:r>
        <w:rPr>
          <w:b w:val="0"/>
          <w:i w:val="0"/>
        </w:rPr>
        <w:t>exercise.</w:t>
      </w:r>
    </w:p>
    <w:p>
      <w:pPr>
        <w:ind w:left="317" w:hanging="317"/>
      </w:pPr>
      <w:r>
        <w:t xml:space="preserve">4. </w:t>
      </w:r>
      <w:r>
        <w:rPr>
          <w:b w:val="0"/>
          <w:i w:val="0"/>
        </w:rPr>
        <w:t>Record</w:t>
      </w:r>
      <w:r>
        <w:rPr>
          <w:b w:val="0"/>
          <w:i w:val="0"/>
        </w:rPr>
        <w:t xml:space="preserve"> </w:t>
      </w:r>
      <w:r>
        <w:rPr>
          <w:b w:val="0"/>
          <w:i w:val="0"/>
        </w:rPr>
        <w:t>a</w:t>
      </w:r>
      <w:r>
        <w:rPr>
          <w:b w:val="0"/>
          <w:i w:val="0"/>
        </w:rPr>
        <w:t xml:space="preserve"> </w:t>
      </w:r>
      <w:r>
        <w:rPr>
          <w:b w:val="0"/>
          <w:i w:val="0"/>
        </w:rPr>
        <w:t>source</w:t>
      </w:r>
      <w:r>
        <w:rPr>
          <w:b w:val="0"/>
          <w:i w:val="0"/>
        </w:rPr>
        <w:t xml:space="preserve"> </w:t>
      </w:r>
      <w:r>
        <w:rPr>
          <w:b w:val="0"/>
          <w:i w:val="0"/>
        </w:rPr>
        <w:t>commit</w:t>
      </w:r>
      <w:r>
        <w:rPr>
          <w:b w:val="0"/>
          <w:i w:val="0"/>
        </w:rPr>
        <w:t xml:space="preserve"> </w:t>
      </w:r>
      <w:r>
        <w:rPr>
          <w:b w:val="0"/>
          <w:i w:val="0"/>
        </w:rPr>
        <w:t>or</w:t>
      </w:r>
      <w:r>
        <w:rPr>
          <w:b w:val="0"/>
          <w:i w:val="0"/>
        </w:rPr>
        <w:t xml:space="preserve"> </w:t>
      </w:r>
      <w:r>
        <w:rPr>
          <w:b w:val="0"/>
          <w:i w:val="0"/>
        </w:rPr>
        <w:t>file</w:t>
      </w:r>
      <w:r>
        <w:rPr>
          <w:b w:val="0"/>
          <w:i w:val="0"/>
        </w:rPr>
        <w:t xml:space="preserve"> </w:t>
      </w:r>
      <w:r>
        <w:rPr>
          <w:b w:val="0"/>
          <w:i w:val="0"/>
        </w:rPr>
        <w:t>hash,</w:t>
      </w:r>
      <w:r>
        <w:rPr>
          <w:b w:val="0"/>
          <w:i w:val="0"/>
        </w:rPr>
        <w:t xml:space="preserve"> </w:t>
      </w:r>
      <w:r>
        <w:rPr>
          <w:b w:val="0"/>
          <w:i w:val="0"/>
        </w:rPr>
        <w:t>test</w:t>
      </w:r>
      <w:r>
        <w:rPr>
          <w:b w:val="0"/>
          <w:i w:val="0"/>
        </w:rPr>
        <w:t xml:space="preserve"> </w:t>
      </w:r>
      <w:r>
        <w:rPr>
          <w:b w:val="0"/>
          <w:i w:val="0"/>
        </w:rPr>
        <w:t>log</w:t>
      </w:r>
      <w:r>
        <w:rPr>
          <w:b w:val="0"/>
          <w:i w:val="0"/>
        </w:rPr>
        <w:t xml:space="preserve"> </w:t>
      </w:r>
      <w:r>
        <w:rPr>
          <w:b w:val="0"/>
          <w:i w:val="0"/>
        </w:rPr>
        <w:t>and</w:t>
      </w:r>
      <w:r>
        <w:rPr>
          <w:b w:val="0"/>
          <w:i w:val="0"/>
        </w:rPr>
        <w:t xml:space="preserve"> </w:t>
      </w:r>
      <w:r>
        <w:rPr>
          <w:b w:val="0"/>
          <w:i w:val="0"/>
        </w:rPr>
        <w:t>five-minute</w:t>
      </w:r>
      <w:r>
        <w:rPr>
          <w:b w:val="0"/>
          <w:i w:val="0"/>
        </w:rPr>
        <w:t xml:space="preserve"> </w:t>
      </w:r>
      <w:r>
        <w:rPr>
          <w:b w:val="0"/>
          <w:i w:val="0"/>
        </w:rPr>
        <w:t>verbal</w:t>
      </w:r>
      <w:r>
        <w:rPr>
          <w:b w:val="0"/>
          <w:i w:val="0"/>
        </w:rPr>
        <w:t xml:space="preserve"> </w:t>
      </w:r>
      <w:r>
        <w:rPr>
          <w:b w:val="0"/>
          <w:i w:val="0"/>
        </w:rPr>
        <w:t>explanation.</w:t>
      </w:r>
      <w:r>
        <w:rPr>
          <w:b w:val="0"/>
          <w:i w:val="0"/>
        </w:rPr>
        <w:t xml:space="preserve"> </w:t>
      </w:r>
      <w:r>
        <w:rPr>
          <w:b w:val="0"/>
          <w:i w:val="0"/>
        </w:rPr>
        <w:t>Leave</w:t>
      </w:r>
      <w:r>
        <w:rPr>
          <w:b w:val="0"/>
          <w:i w:val="0"/>
        </w:rPr>
        <w:t xml:space="preserve"> </w:t>
      </w:r>
      <w:r>
        <w:rPr>
          <w:b w:val="0"/>
          <w:i w:val="0"/>
        </w:rPr>
        <w:t>your</w:t>
      </w:r>
      <w:r>
        <w:rPr>
          <w:b w:val="0"/>
          <w:i w:val="0"/>
        </w:rPr>
        <w:t xml:space="preserve"> </w:t>
      </w:r>
      <w:r>
        <w:rPr>
          <w:b w:val="0"/>
          <w:i w:val="0"/>
        </w:rPr>
        <w:t>tracker</w:t>
      </w:r>
      <w:r>
        <w:rPr>
          <w:b w:val="0"/>
          <w:i w:val="0"/>
        </w:rPr>
        <w:t xml:space="preserve"> </w:t>
      </w:r>
      <w:r>
        <w:rPr>
          <w:b w:val="0"/>
          <w:i w:val="0"/>
        </w:rPr>
        <w:t>status</w:t>
      </w:r>
      <w:r>
        <w:rPr>
          <w:b w:val="0"/>
          <w:i w:val="0"/>
        </w:rPr>
        <w:t xml:space="preserve"> </w:t>
      </w:r>
      <w:r>
        <w:rPr>
          <w:b w:val="0"/>
          <w:i w:val="0"/>
        </w:rPr>
        <w:t>as</w:t>
      </w:r>
      <w:r>
        <w:rPr>
          <w:b w:val="0"/>
          <w:i w:val="0"/>
        </w:rPr>
        <w:t xml:space="preserve"> </w:t>
      </w:r>
      <w:r>
        <w:rPr>
          <w:b w:val="0"/>
          <w:i w:val="0"/>
        </w:rPr>
        <w:t>not</w:t>
      </w:r>
      <w:r>
        <w:rPr>
          <w:b w:val="0"/>
          <w:i w:val="0"/>
        </w:rPr>
        <w:t xml:space="preserve"> </w:t>
      </w:r>
      <w:r>
        <w:rPr>
          <w:b w:val="0"/>
          <w:i w:val="0"/>
        </w:rPr>
        <w:t>assessed</w:t>
      </w:r>
      <w:r>
        <w:rPr>
          <w:b w:val="0"/>
          <w:i w:val="0"/>
        </w:rPr>
        <w:t xml:space="preserve"> </w:t>
      </w:r>
      <w:r>
        <w:rPr>
          <w:b w:val="0"/>
          <w:i w:val="0"/>
        </w:rPr>
        <w:t>until</w:t>
      </w:r>
      <w:r>
        <w:rPr>
          <w:b w:val="0"/>
          <w:i w:val="0"/>
        </w:rPr>
        <w:t xml:space="preserve"> </w:t>
      </w:r>
      <w:r>
        <w:rPr>
          <w:b w:val="0"/>
          <w:i w:val="0"/>
        </w:rPr>
        <w:t>evidence</w:t>
      </w:r>
      <w:r>
        <w:rPr>
          <w:b w:val="0"/>
          <w:i w:val="0"/>
        </w:rPr>
        <w:t xml:space="preserve"> </w:t>
      </w:r>
      <w:r>
        <w:rPr>
          <w:b w:val="0"/>
          <w:i w:val="0"/>
        </w:rPr>
        <w:t>is</w:t>
      </w:r>
      <w:r>
        <w:rPr>
          <w:b w:val="0"/>
          <w:i w:val="0"/>
        </w:rPr>
        <w:t xml:space="preserve"> </w:t>
      </w:r>
      <w:r>
        <w:rPr>
          <w:b w:val="0"/>
          <w:i w:val="0"/>
        </w:rPr>
        <w:t>scored.</w:t>
      </w:r>
    </w:p>
    <w:p>
      <w:pPr>
        <w:ind w:left="317" w:hanging="317"/>
      </w:pPr>
      <w:r>
        <w:t xml:space="preserve">5. </w:t>
      </w:r>
      <w:r>
        <w:rPr>
          <w:b w:val="0"/>
          <w:i w:val="0"/>
        </w:rPr>
        <w:t>Retake</w:t>
      </w:r>
      <w:r>
        <w:rPr>
          <w:b w:val="0"/>
          <w:i w:val="0"/>
        </w:rPr>
        <w:t xml:space="preserve"> </w:t>
      </w:r>
      <w:r>
        <w:rPr>
          <w:b w:val="0"/>
          <w:i w:val="0"/>
        </w:rPr>
        <w:t>the</w:t>
      </w:r>
      <w:r>
        <w:rPr>
          <w:b w:val="0"/>
          <w:i w:val="0"/>
        </w:rPr>
        <w:t xml:space="preserve"> </w:t>
      </w:r>
      <w:r>
        <w:rPr>
          <w:b w:val="0"/>
          <w:i w:val="0"/>
        </w:rPr>
        <w:t>weak</w:t>
      </w:r>
      <w:r>
        <w:rPr>
          <w:b w:val="0"/>
          <w:i w:val="0"/>
        </w:rPr>
        <w:t xml:space="preserve"> </w:t>
      </w:r>
      <w:r>
        <w:rPr>
          <w:b w:val="0"/>
          <w:i w:val="0"/>
        </w:rPr>
        <w:t>topics</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delay</w:t>
      </w:r>
      <w:r>
        <w:rPr>
          <w:b w:val="0"/>
          <w:i w:val="0"/>
        </w:rPr>
        <w:t xml:space="preserve"> </w:t>
      </w:r>
      <w:r>
        <w:rPr>
          <w:b w:val="0"/>
          <w:i w:val="0"/>
        </w:rPr>
        <w:t>with</w:t>
      </w:r>
      <w:r>
        <w:rPr>
          <w:b w:val="0"/>
          <w:i w:val="0"/>
        </w:rPr>
        <w:t xml:space="preserve"> </w:t>
      </w:r>
      <w:r>
        <w:rPr>
          <w:b w:val="0"/>
          <w:i w:val="0"/>
        </w:rPr>
        <w:t>changed</w:t>
      </w:r>
      <w:r>
        <w:rPr>
          <w:b w:val="0"/>
          <w:i w:val="0"/>
        </w:rPr>
        <w:t xml:space="preserve"> </w:t>
      </w:r>
      <w:r>
        <w:rPr>
          <w:b w:val="0"/>
          <w:i w:val="0"/>
        </w:rPr>
        <w:t>input</w:t>
      </w:r>
      <w:r>
        <w:rPr>
          <w:b w:val="0"/>
          <w:i w:val="0"/>
        </w:rPr>
        <w:t xml:space="preserve"> </w:t>
      </w:r>
      <w:r>
        <w:rPr>
          <w:b w:val="0"/>
          <w:i w:val="0"/>
        </w:rPr>
        <w:t>data.</w:t>
      </w:r>
      <w:r>
        <w:rPr>
          <w:b w:val="0"/>
          <w:i w:val="0"/>
        </w:rPr>
        <w:t xml:space="preserve"> </w:t>
      </w:r>
      <w:r>
        <w:rPr>
          <w:b w:val="0"/>
          <w:i w:val="0"/>
        </w:rPr>
        <w:t>A</w:t>
      </w:r>
      <w:r>
        <w:rPr>
          <w:b w:val="0"/>
          <w:i w:val="0"/>
        </w:rPr>
        <w:t xml:space="preserve"> </w:t>
      </w:r>
      <w:r>
        <w:rPr>
          <w:b w:val="0"/>
          <w:i w:val="0"/>
        </w:rPr>
        <w:t>remembered</w:t>
      </w:r>
      <w:r>
        <w:rPr>
          <w:b w:val="0"/>
          <w:i w:val="0"/>
        </w:rPr>
        <w:t xml:space="preserve"> </w:t>
      </w:r>
      <w:r>
        <w:rPr>
          <w:b w:val="0"/>
          <w:i w:val="0"/>
        </w:rPr>
        <w:t>solution</w:t>
      </w:r>
      <w:r>
        <w:rPr>
          <w:b w:val="0"/>
          <w:i w:val="0"/>
        </w:rPr>
        <w:t xml:space="preserve"> </w:t>
      </w:r>
      <w:r>
        <w:rPr>
          <w:b w:val="0"/>
          <w:i w:val="0"/>
        </w:rPr>
        <w:t>is</w:t>
      </w:r>
      <w:r>
        <w:rPr>
          <w:b w:val="0"/>
          <w:i w:val="0"/>
        </w:rPr>
        <w:t xml:space="preserve"> </w:t>
      </w:r>
      <w:r>
        <w:rPr>
          <w:b w:val="0"/>
          <w:i w:val="0"/>
        </w:rPr>
        <w:t>insufficient</w:t>
      </w:r>
      <w:r>
        <w:rPr>
          <w:b w:val="0"/>
          <w:i w:val="0"/>
        </w:rPr>
        <w:t xml:space="preserve"> </w:t>
      </w:r>
      <w:r>
        <w:rPr>
          <w:b w:val="0"/>
          <w:i w:val="0"/>
        </w:rPr>
        <w:t>evidence</w:t>
      </w:r>
      <w:r>
        <w:rPr>
          <w:b w:val="0"/>
          <w:i w:val="0"/>
        </w:rPr>
        <w:t xml:space="preserve"> </w:t>
      </w:r>
      <w:r>
        <w:rPr>
          <w:b w:val="0"/>
          <w:i w:val="0"/>
        </w:rPr>
        <w:t>of</w:t>
      </w:r>
      <w:r>
        <w:rPr>
          <w:b w:val="0"/>
          <w:i w:val="0"/>
        </w:rPr>
        <w:t xml:space="preserve"> </w:t>
      </w:r>
      <w:r>
        <w:rPr>
          <w:b w:val="0"/>
          <w:i w:val="0"/>
        </w:rPr>
        <w:t>transfer.</w:t>
      </w:r>
    </w:p>
    <w:p>
      <w:pPr>
        <w:pStyle w:val="Heading3"/>
      </w:pPr>
      <w:r>
        <w:rPr>
          <w:color w:val="000000"/>
        </w:rPr>
        <w:t>A sustainable study week</w:t>
      </w:r>
    </w:p>
    <w:p>
      <w:r>
        <w:rPr>
          <w:b w:val="0"/>
          <w:i w:val="0"/>
        </w:rPr>
        <w:t>Allocate</w:t>
      </w:r>
      <w:r>
        <w:rPr>
          <w:b w:val="0"/>
          <w:i w:val="0"/>
        </w:rPr>
        <w:t xml:space="preserve"> </w:t>
      </w:r>
      <w:r>
        <w:rPr>
          <w:b w:val="0"/>
          <w:i w:val="0"/>
        </w:rPr>
        <w:t>three</w:t>
      </w:r>
      <w:r>
        <w:rPr>
          <w:b w:val="0"/>
          <w:i w:val="0"/>
        </w:rPr>
        <w:t xml:space="preserve"> </w:t>
      </w:r>
      <w:r>
        <w:rPr>
          <w:b w:val="0"/>
          <w:i w:val="0"/>
        </w:rPr>
        <w:t>hours</w:t>
      </w:r>
      <w:r>
        <w:rPr>
          <w:b w:val="0"/>
          <w:i w:val="0"/>
        </w:rPr>
        <w:t xml:space="preserve"> </w:t>
      </w:r>
      <w:r>
        <w:rPr>
          <w:b w:val="0"/>
          <w:i w:val="0"/>
        </w:rPr>
        <w:t>to</w:t>
      </w:r>
      <w:r>
        <w:rPr>
          <w:b w:val="0"/>
          <w:i w:val="0"/>
        </w:rPr>
        <w:t xml:space="preserve"> </w:t>
      </w:r>
      <w:r>
        <w:rPr>
          <w:b w:val="0"/>
          <w:i w:val="0"/>
        </w:rPr>
        <w:t>lessons</w:t>
      </w:r>
      <w:r>
        <w:rPr>
          <w:b w:val="0"/>
          <w:i w:val="0"/>
        </w:rPr>
        <w:t xml:space="preserve"> </w:t>
      </w:r>
      <w:r>
        <w:rPr>
          <w:b w:val="0"/>
          <w:i w:val="0"/>
        </w:rPr>
        <w:t>and</w:t>
      </w:r>
      <w:r>
        <w:rPr>
          <w:b w:val="0"/>
          <w:i w:val="0"/>
        </w:rPr>
        <w:t xml:space="preserve"> </w:t>
      </w:r>
      <w:r>
        <w:rPr>
          <w:b w:val="0"/>
          <w:i w:val="0"/>
        </w:rPr>
        <w:t>source</w:t>
      </w:r>
      <w:r>
        <w:rPr>
          <w:b w:val="0"/>
          <w:i w:val="0"/>
        </w:rPr>
        <w:t xml:space="preserve"> </w:t>
      </w:r>
      <w:r>
        <w:rPr>
          <w:b w:val="0"/>
          <w:i w:val="0"/>
        </w:rPr>
        <w:t>reading,</w:t>
      </w:r>
      <w:r>
        <w:rPr>
          <w:b w:val="0"/>
          <w:i w:val="0"/>
        </w:rPr>
        <w:t xml:space="preserve"> </w:t>
      </w:r>
      <w:r>
        <w:rPr>
          <w:b w:val="0"/>
          <w:i w:val="0"/>
        </w:rPr>
        <w:t>four</w:t>
      </w:r>
      <w:r>
        <w:rPr>
          <w:b w:val="0"/>
          <w:i w:val="0"/>
        </w:rPr>
        <w:t xml:space="preserve"> </w:t>
      </w:r>
      <w:r>
        <w:rPr>
          <w:b w:val="0"/>
          <w:i w:val="0"/>
        </w:rPr>
        <w:t>to</w:t>
      </w:r>
      <w:r>
        <w:rPr>
          <w:b w:val="0"/>
          <w:i w:val="0"/>
        </w:rPr>
        <w:t xml:space="preserve"> </w:t>
      </w:r>
      <w:r>
        <w:rPr>
          <w:b w:val="0"/>
          <w:i w:val="0"/>
        </w:rPr>
        <w:t>implementation,</w:t>
      </w:r>
      <w:r>
        <w:rPr>
          <w:b w:val="0"/>
          <w:i w:val="0"/>
        </w:rPr>
        <w:t xml:space="preserve"> </w:t>
      </w:r>
      <w:r>
        <w:rPr>
          <w:b w:val="0"/>
          <w:i w:val="0"/>
        </w:rPr>
        <w:t>two</w:t>
      </w:r>
      <w:r>
        <w:rPr>
          <w:b w:val="0"/>
          <w:i w:val="0"/>
        </w:rPr>
        <w:t xml:space="preserve"> </w:t>
      </w:r>
      <w:r>
        <w:rPr>
          <w:b w:val="0"/>
          <w:i w:val="0"/>
        </w:rPr>
        <w:t>to</w:t>
      </w:r>
      <w:r>
        <w:rPr>
          <w:b w:val="0"/>
          <w:i w:val="0"/>
        </w:rPr>
        <w:t xml:space="preserve"> </w:t>
      </w:r>
      <w:r>
        <w:rPr>
          <w:b w:val="0"/>
          <w:i w:val="0"/>
        </w:rPr>
        <w:t>tests</w:t>
      </w:r>
      <w:r>
        <w:rPr>
          <w:b w:val="0"/>
          <w:i w:val="0"/>
        </w:rPr>
        <w:t xml:space="preserve"> </w:t>
      </w:r>
      <w:r>
        <w:rPr>
          <w:b w:val="0"/>
          <w:i w:val="0"/>
        </w:rPr>
        <w:t>and</w:t>
      </w:r>
      <w:r>
        <w:rPr>
          <w:b w:val="0"/>
          <w:i w:val="0"/>
        </w:rPr>
        <w:t xml:space="preserve"> </w:t>
      </w:r>
      <w:r>
        <w:rPr>
          <w:b w:val="0"/>
          <w:i w:val="0"/>
        </w:rPr>
        <w:t>fault</w:t>
      </w:r>
      <w:r>
        <w:rPr>
          <w:b w:val="0"/>
          <w:i w:val="0"/>
        </w:rPr>
        <w:t xml:space="preserve"> </w:t>
      </w:r>
      <w:r>
        <w:rPr>
          <w:b w:val="0"/>
          <w:i w:val="0"/>
        </w:rPr>
        <w:t>investigation,</w:t>
      </w:r>
      <w:r>
        <w:rPr>
          <w:b w:val="0"/>
          <w:i w:val="0"/>
        </w:rPr>
        <w:t xml:space="preserve"> </w:t>
      </w:r>
      <w:r>
        <w:rPr>
          <w:b w:val="0"/>
          <w:i w:val="0"/>
        </w:rPr>
        <w:t>one</w:t>
      </w:r>
      <w:r>
        <w:rPr>
          <w:b w:val="0"/>
          <w:i w:val="0"/>
        </w:rPr>
        <w:t xml:space="preserve"> </w:t>
      </w:r>
      <w:r>
        <w:rPr>
          <w:b w:val="0"/>
          <w:i w:val="0"/>
        </w:rPr>
        <w:t>to</w:t>
      </w:r>
      <w:r>
        <w:rPr>
          <w:b w:val="0"/>
          <w:i w:val="0"/>
        </w:rPr>
        <w:t xml:space="preserve"> </w:t>
      </w:r>
      <w:r>
        <w:rPr>
          <w:b w:val="0"/>
          <w:i w:val="0"/>
        </w:rPr>
        <w:t>independent</w:t>
      </w:r>
      <w:r>
        <w:rPr>
          <w:b w:val="0"/>
          <w:i w:val="0"/>
        </w:rPr>
        <w:t xml:space="preserve"> </w:t>
      </w:r>
      <w:r>
        <w:rPr>
          <w:b w:val="0"/>
          <w:i w:val="0"/>
        </w:rPr>
        <w:t>recall,</w:t>
      </w:r>
      <w:r>
        <w:rPr>
          <w:b w:val="0"/>
          <w:i w:val="0"/>
        </w:rPr>
        <w:t xml:space="preserve"> </w:t>
      </w:r>
      <w:r>
        <w:rPr>
          <w:b w:val="0"/>
          <w:i w:val="0"/>
        </w:rPr>
        <w:t>and</w:t>
      </w:r>
      <w:r>
        <w:rPr>
          <w:b w:val="0"/>
          <w:i w:val="0"/>
        </w:rPr>
        <w:t xml:space="preserve"> </w:t>
      </w:r>
      <w:r>
        <w:rPr>
          <w:b w:val="0"/>
          <w:i w:val="0"/>
        </w:rPr>
        <w:t>one</w:t>
      </w:r>
      <w:r>
        <w:rPr>
          <w:b w:val="0"/>
          <w:i w:val="0"/>
        </w:rPr>
        <w:t xml:space="preserve"> </w:t>
      </w:r>
      <w:r>
        <w:rPr>
          <w:b w:val="0"/>
          <w:i w:val="0"/>
        </w:rPr>
        <w:t>to</w:t>
      </w:r>
      <w:r>
        <w:rPr>
          <w:b w:val="0"/>
          <w:i w:val="0"/>
        </w:rPr>
        <w:t xml:space="preserve"> </w:t>
      </w:r>
      <w:r>
        <w:rPr>
          <w:b w:val="0"/>
          <w:i w:val="0"/>
        </w:rPr>
        <w:t>review</w:t>
      </w:r>
      <w:r>
        <w:rPr>
          <w:b w:val="0"/>
          <w:i w:val="0"/>
        </w:rPr>
        <w:t xml:space="preserve"> </w:t>
      </w:r>
      <w:r>
        <w:rPr>
          <w:b w:val="0"/>
          <w:i w:val="0"/>
        </w:rPr>
        <w:t>and</w:t>
      </w:r>
      <w:r>
        <w:rPr>
          <w:b w:val="0"/>
          <w:i w:val="0"/>
        </w:rPr>
        <w:t xml:space="preserve"> </w:t>
      </w:r>
      <w:r>
        <w:rPr>
          <w:b w:val="0"/>
          <w:i w:val="0"/>
        </w:rPr>
        <w:t>evidence.</w:t>
      </w:r>
      <w:r>
        <w:rPr>
          <w:b w:val="0"/>
          <w:i w:val="0"/>
        </w:rPr>
        <w:t xml:space="preserve"> </w:t>
      </w:r>
      <w:r>
        <w:rPr>
          <w:b w:val="0"/>
          <w:i w:val="0"/>
        </w:rPr>
        <w:t>Shift</w:t>
      </w:r>
      <w:r>
        <w:rPr>
          <w:b w:val="0"/>
          <w:i w:val="0"/>
        </w:rPr>
        <w:t xml:space="preserve"> </w:t>
      </w:r>
      <w:r>
        <w:rPr>
          <w:b w:val="0"/>
          <w:i w:val="0"/>
        </w:rPr>
        <w:t>lesson</w:t>
      </w:r>
      <w:r>
        <w:rPr>
          <w:b w:val="0"/>
          <w:i w:val="0"/>
        </w:rPr>
        <w:t xml:space="preserve"> </w:t>
      </w:r>
      <w:r>
        <w:rPr>
          <w:b w:val="0"/>
          <w:i w:val="0"/>
        </w:rPr>
        <w:t>time</w:t>
      </w:r>
      <w:r>
        <w:rPr>
          <w:b w:val="0"/>
          <w:i w:val="0"/>
        </w:rPr>
        <w:t xml:space="preserve"> </w:t>
      </w:r>
      <w:r>
        <w:rPr>
          <w:b w:val="0"/>
          <w:i w:val="0"/>
        </w:rPr>
        <w:t>toward</w:t>
      </w:r>
      <w:r>
        <w:rPr>
          <w:b w:val="0"/>
          <w:i w:val="0"/>
        </w:rPr>
        <w:t xml:space="preserve"> </w:t>
      </w:r>
      <w:r>
        <w:rPr>
          <w:b w:val="0"/>
          <w:i w:val="0"/>
        </w:rPr>
        <w:t>projects</w:t>
      </w:r>
      <w:r>
        <w:rPr>
          <w:b w:val="0"/>
          <w:i w:val="0"/>
        </w:rPr>
        <w:t xml:space="preserve"> </w:t>
      </w:r>
      <w:r>
        <w:rPr>
          <w:b w:val="0"/>
          <w:i w:val="0"/>
        </w:rPr>
        <w:t>when</w:t>
      </w:r>
      <w:r>
        <w:rPr>
          <w:b w:val="0"/>
          <w:i w:val="0"/>
        </w:rPr>
        <w:t xml:space="preserve"> </w:t>
      </w:r>
      <w:r>
        <w:rPr>
          <w:b w:val="0"/>
          <w:i w:val="0"/>
        </w:rPr>
        <w:t>integrating</w:t>
      </w:r>
      <w:r>
        <w:rPr>
          <w:b w:val="0"/>
          <w:i w:val="0"/>
        </w:rPr>
        <w:t xml:space="preserve"> </w:t>
      </w:r>
      <w:r>
        <w:rPr>
          <w:b w:val="0"/>
          <w:i w:val="0"/>
        </w:rPr>
        <w:t>a</w:t>
      </w:r>
      <w:r>
        <w:rPr>
          <w:b w:val="0"/>
          <w:i w:val="0"/>
        </w:rPr>
        <w:t xml:space="preserve"> </w:t>
      </w:r>
      <w:r>
        <w:rPr>
          <w:b w:val="0"/>
          <w:i w:val="0"/>
        </w:rPr>
        <w:t>capstone.</w:t>
      </w:r>
      <w:r>
        <w:rPr>
          <w:b w:val="0"/>
          <w:i w:val="0"/>
        </w:rPr>
        <w:t xml:space="preserve"> </w:t>
      </w:r>
      <w:r>
        <w:rPr>
          <w:b w:val="0"/>
          <w:i w:val="0"/>
        </w:rPr>
        <w:t>End</w:t>
      </w:r>
      <w:r>
        <w:rPr>
          <w:b w:val="0"/>
          <w:i w:val="0"/>
        </w:rPr>
        <w:t xml:space="preserve"> </w:t>
      </w:r>
      <w:r>
        <w:rPr>
          <w:b w:val="0"/>
          <w:i w:val="0"/>
        </w:rPr>
        <w:t>each</w:t>
      </w:r>
      <w:r>
        <w:rPr>
          <w:b w:val="0"/>
          <w:i w:val="0"/>
        </w:rPr>
        <w:t xml:space="preserve"> </w:t>
      </w:r>
      <w:r>
        <w:rPr>
          <w:b w:val="0"/>
          <w:i w:val="0"/>
        </w:rPr>
        <w:t>week</w:t>
      </w:r>
      <w:r>
        <w:rPr>
          <w:b w:val="0"/>
          <w:i w:val="0"/>
        </w:rPr>
        <w:t xml:space="preserve"> </w:t>
      </w:r>
      <w:r>
        <w:rPr>
          <w:b w:val="0"/>
          <w:i w:val="0"/>
        </w:rPr>
        <w:t>by</w:t>
      </w:r>
      <w:r>
        <w:rPr>
          <w:b w:val="0"/>
          <w:i w:val="0"/>
        </w:rPr>
        <w:t xml:space="preserve"> </w:t>
      </w:r>
      <w:r>
        <w:rPr>
          <w:b w:val="0"/>
          <w:i w:val="0"/>
        </w:rPr>
        <w:t>explaining</w:t>
      </w:r>
      <w:r>
        <w:rPr>
          <w:b w:val="0"/>
          <w:i w:val="0"/>
        </w:rPr>
        <w:t xml:space="preserve"> </w:t>
      </w:r>
      <w:r>
        <w:rPr>
          <w:b w:val="0"/>
          <w:i w:val="0"/>
        </w:rPr>
        <w:t>one</w:t>
      </w:r>
      <w:r>
        <w:rPr>
          <w:b w:val="0"/>
          <w:i w:val="0"/>
        </w:rPr>
        <w:t xml:space="preserve"> </w:t>
      </w:r>
      <w:r>
        <w:rPr>
          <w:b w:val="0"/>
          <w:i w:val="0"/>
        </w:rPr>
        <w:t>bug,</w:t>
      </w:r>
      <w:r>
        <w:rPr>
          <w:b w:val="0"/>
          <w:i w:val="0"/>
        </w:rPr>
        <w:t xml:space="preserve"> </w:t>
      </w:r>
      <w:r>
        <w:rPr>
          <w:b w:val="0"/>
          <w:i w:val="0"/>
        </w:rPr>
        <w:t>one</w:t>
      </w:r>
      <w:r>
        <w:rPr>
          <w:b w:val="0"/>
          <w:i w:val="0"/>
        </w:rPr>
        <w:t xml:space="preserve"> </w:t>
      </w:r>
      <w:r>
        <w:rPr>
          <w:b w:val="0"/>
          <w:i w:val="0"/>
        </w:rPr>
        <w:t>design</w:t>
      </w:r>
      <w:r>
        <w:rPr>
          <w:b w:val="0"/>
          <w:i w:val="0"/>
        </w:rPr>
        <w:t xml:space="preserve"> </w:t>
      </w:r>
      <w:r>
        <w:rPr>
          <w:b w:val="0"/>
          <w:i w:val="0"/>
        </w:rPr>
        <w:t>tradeoff</w:t>
      </w:r>
      <w:r>
        <w:rPr>
          <w:b w:val="0"/>
          <w:i w:val="0"/>
        </w:rPr>
        <w:t xml:space="preserve"> </w:t>
      </w:r>
      <w:r>
        <w:rPr>
          <w:b w:val="0"/>
          <w:i w:val="0"/>
        </w:rPr>
        <w:t>and</w:t>
      </w:r>
      <w:r>
        <w:rPr>
          <w:b w:val="0"/>
          <w:i w:val="0"/>
        </w:rPr>
        <w:t xml:space="preserve"> </w:t>
      </w:r>
      <w:r>
        <w:rPr>
          <w:b w:val="0"/>
          <w:i w:val="0"/>
        </w:rPr>
        <w:t>one</w:t>
      </w:r>
      <w:r>
        <w:rPr>
          <w:b w:val="0"/>
          <w:i w:val="0"/>
        </w:rPr>
        <w:t xml:space="preserve"> </w:t>
      </w:r>
      <w:r>
        <w:rPr>
          <w:b w:val="0"/>
          <w:i w:val="0"/>
        </w:rPr>
        <w:t>result</w:t>
      </w:r>
      <w:r>
        <w:rPr>
          <w:b w:val="0"/>
          <w:i w:val="0"/>
        </w:rPr>
        <w:t xml:space="preserve"> </w:t>
      </w:r>
      <w:r>
        <w:rPr>
          <w:b w:val="0"/>
          <w:i w:val="0"/>
        </w:rPr>
        <w:t>without</w:t>
      </w:r>
      <w:r>
        <w:rPr>
          <w:b w:val="0"/>
          <w:i w:val="0"/>
        </w:rPr>
        <w:t xml:space="preserve"> </w:t>
      </w:r>
      <w:r>
        <w:rPr>
          <w:b w:val="0"/>
          <w:i w:val="0"/>
        </w:rPr>
        <w:t>AI</w:t>
      </w:r>
      <w:r>
        <w:rPr>
          <w:b w:val="0"/>
          <w:i w:val="0"/>
        </w:rPr>
        <w:t xml:space="preserve"> </w:t>
      </w:r>
      <w:r>
        <w:rPr>
          <w:b w:val="0"/>
          <w:i w:val="0"/>
        </w:rPr>
        <w:t>assistance.</w:t>
      </w:r>
    </w:p>
    <w:p>
      <w:r>
        <w:rPr>
          <w:b w:val="0"/>
          <w:i w:val="0"/>
        </w:rPr>
        <w:t>An</w:t>
      </w:r>
      <w:r>
        <w:rPr>
          <w:b w:val="0"/>
          <w:i w:val="0"/>
        </w:rPr>
        <w:t xml:space="preserve"> </w:t>
      </w:r>
      <w:r>
        <w:rPr>
          <w:b w:val="0"/>
          <w:i w:val="0"/>
        </w:rPr>
        <w:t>exit</w:t>
      </w:r>
      <w:r>
        <w:rPr>
          <w:b w:val="0"/>
          <w:i w:val="0"/>
        </w:rPr>
        <w:t xml:space="preserve"> </w:t>
      </w:r>
      <w:r>
        <w:rPr>
          <w:b w:val="0"/>
          <w:i w:val="0"/>
        </w:rPr>
        <w:t>test</w:t>
      </w:r>
      <w:r>
        <w:rPr>
          <w:b w:val="0"/>
          <w:i w:val="0"/>
        </w:rPr>
        <w:t xml:space="preserve"> </w:t>
      </w:r>
      <w:r>
        <w:rPr>
          <w:b w:val="0"/>
          <w:i w:val="0"/>
        </w:rPr>
        <w:t>passes</w:t>
      </w:r>
      <w:r>
        <w:rPr>
          <w:b w:val="0"/>
          <w:i w:val="0"/>
        </w:rPr>
        <w:t xml:space="preserve"> </w:t>
      </w:r>
      <w:r>
        <w:rPr>
          <w:b w:val="0"/>
          <w:i w:val="0"/>
        </w:rPr>
        <w:t>only</w:t>
      </w:r>
      <w:r>
        <w:rPr>
          <w:b w:val="0"/>
          <w:i w:val="0"/>
        </w:rPr>
        <w:t xml:space="preserve"> </w:t>
      </w:r>
      <w:r>
        <w:rPr>
          <w:b w:val="0"/>
          <w:i w:val="0"/>
        </w:rPr>
        <w:t>if</w:t>
      </w:r>
      <w:r>
        <w:rPr>
          <w:b w:val="0"/>
          <w:i w:val="0"/>
        </w:rPr>
        <w:t xml:space="preserve"> </w:t>
      </w:r>
      <w:r>
        <w:rPr>
          <w:b w:val="0"/>
          <w:i w:val="0"/>
        </w:rPr>
        <w:t>its</w:t>
      </w:r>
      <w:r>
        <w:rPr>
          <w:b w:val="0"/>
          <w:i w:val="0"/>
        </w:rPr>
        <w:t xml:space="preserve"> </w:t>
      </w:r>
      <w:r>
        <w:rPr>
          <w:b w:val="0"/>
          <w:i w:val="0"/>
        </w:rPr>
        <w:t>required</w:t>
      </w:r>
      <w:r>
        <w:rPr>
          <w:b w:val="0"/>
          <w:i w:val="0"/>
        </w:rPr>
        <w:t xml:space="preserve"> </w:t>
      </w:r>
      <w:r>
        <w:rPr>
          <w:b w:val="0"/>
          <w:i w:val="0"/>
        </w:rPr>
        <w:t>behaviors</w:t>
      </w:r>
      <w:r>
        <w:rPr>
          <w:b w:val="0"/>
          <w:i w:val="0"/>
        </w:rPr>
        <w:t xml:space="preserve"> </w:t>
      </w:r>
      <w:r>
        <w:rPr>
          <w:b w:val="0"/>
          <w:i w:val="0"/>
        </w:rPr>
        <w:t>and</w:t>
      </w:r>
      <w:r>
        <w:rPr>
          <w:b w:val="0"/>
          <w:i w:val="0"/>
        </w:rPr>
        <w:t xml:space="preserve"> </w:t>
      </w:r>
      <w:r>
        <w:rPr>
          <w:b w:val="0"/>
          <w:i w:val="0"/>
        </w:rPr>
        <w:t>critical</w:t>
      </w:r>
      <w:r>
        <w:rPr>
          <w:b w:val="0"/>
          <w:i w:val="0"/>
        </w:rPr>
        <w:t xml:space="preserve"> </w:t>
      </w:r>
      <w:r>
        <w:rPr>
          <w:b w:val="0"/>
          <w:i w:val="0"/>
        </w:rPr>
        <w:t>correctness</w:t>
      </w:r>
      <w:r>
        <w:rPr>
          <w:b w:val="0"/>
          <w:i w:val="0"/>
        </w:rPr>
        <w:t xml:space="preserve"> </w:t>
      </w:r>
      <w:r>
        <w:rPr>
          <w:b w:val="0"/>
          <w:i w:val="0"/>
        </w:rPr>
        <w:t>gates</w:t>
      </w:r>
      <w:r>
        <w:rPr>
          <w:b w:val="0"/>
          <w:i w:val="0"/>
        </w:rPr>
        <w:t xml:space="preserve"> </w:t>
      </w:r>
      <w:r>
        <w:rPr>
          <w:b w:val="0"/>
          <w:i w:val="0"/>
        </w:rPr>
        <w:t>pass.</w:t>
      </w:r>
      <w:r>
        <w:rPr>
          <w:b w:val="0"/>
          <w:i w:val="0"/>
        </w:rPr>
        <w:t xml:space="preserve"> </w:t>
      </w:r>
      <w:r>
        <w:rPr>
          <w:b w:val="0"/>
          <w:i w:val="0"/>
        </w:rPr>
        <w:t>Out-of-bounds</w:t>
      </w:r>
      <w:r>
        <w:rPr>
          <w:b w:val="0"/>
          <w:i w:val="0"/>
        </w:rPr>
        <w:t xml:space="preserve"> </w:t>
      </w:r>
      <w:r>
        <w:rPr>
          <w:b w:val="0"/>
          <w:i w:val="0"/>
        </w:rPr>
        <w:t>access,</w:t>
      </w:r>
      <w:r>
        <w:rPr>
          <w:b w:val="0"/>
          <w:i w:val="0"/>
        </w:rPr>
        <w:t xml:space="preserve"> </w:t>
      </w:r>
      <w:r>
        <w:rPr>
          <w:b w:val="0"/>
          <w:i w:val="0"/>
        </w:rPr>
        <w:t>a</w:t>
      </w:r>
      <w:r>
        <w:rPr>
          <w:b w:val="0"/>
          <w:i w:val="0"/>
        </w:rPr>
        <w:t xml:space="preserve"> </w:t>
      </w:r>
      <w:r>
        <w:rPr>
          <w:b w:val="0"/>
          <w:i w:val="0"/>
        </w:rPr>
        <w:t>demonstrated</w:t>
      </w:r>
      <w:r>
        <w:rPr>
          <w:b w:val="0"/>
          <w:i w:val="0"/>
        </w:rPr>
        <w:t xml:space="preserve"> </w:t>
      </w:r>
      <w:r>
        <w:rPr>
          <w:b w:val="0"/>
          <w:i w:val="0"/>
        </w:rPr>
        <w:t>race,</w:t>
      </w:r>
      <w:r>
        <w:rPr>
          <w:b w:val="0"/>
          <w:i w:val="0"/>
        </w:rPr>
        <w:t xml:space="preserve"> </w:t>
      </w:r>
      <w:r>
        <w:rPr>
          <w:b w:val="0"/>
          <w:i w:val="0"/>
        </w:rPr>
        <w:t>unsafe</w:t>
      </w:r>
      <w:r>
        <w:rPr>
          <w:b w:val="0"/>
          <w:i w:val="0"/>
        </w:rPr>
        <w:t xml:space="preserve"> </w:t>
      </w:r>
      <w:r>
        <w:rPr>
          <w:b w:val="0"/>
          <w:i w:val="0"/>
        </w:rPr>
        <w:t>resource</w:t>
      </w:r>
      <w:r>
        <w:rPr>
          <w:b w:val="0"/>
          <w:i w:val="0"/>
        </w:rPr>
        <w:t xml:space="preserve"> </w:t>
      </w:r>
      <w:r>
        <w:rPr>
          <w:b w:val="0"/>
          <w:i w:val="0"/>
        </w:rPr>
        <w:t>lifetime,</w:t>
      </w:r>
      <w:r>
        <w:rPr>
          <w:b w:val="0"/>
          <w:i w:val="0"/>
        </w:rPr>
        <w:t xml:space="preserve"> </w:t>
      </w:r>
      <w:r>
        <w:rPr>
          <w:b w:val="0"/>
          <w:i w:val="0"/>
        </w:rPr>
        <w:t>accepting</w:t>
      </w:r>
      <w:r>
        <w:rPr>
          <w:b w:val="0"/>
          <w:i w:val="0"/>
        </w:rPr>
        <w:t xml:space="preserve"> </w:t>
      </w:r>
      <w:r>
        <w:rPr>
          <w:b w:val="0"/>
          <w:i w:val="0"/>
        </w:rPr>
        <w:t>invalid</w:t>
      </w:r>
      <w:r>
        <w:rPr>
          <w:b w:val="0"/>
          <w:i w:val="0"/>
        </w:rPr>
        <w:t xml:space="preserve"> </w:t>
      </w:r>
      <w:r>
        <w:rPr>
          <w:b w:val="0"/>
          <w:i w:val="0"/>
        </w:rPr>
        <w:t>commands,</w:t>
      </w:r>
      <w:r>
        <w:rPr>
          <w:b w:val="0"/>
          <w:i w:val="0"/>
        </w:rPr>
        <w:t xml:space="preserve"> </w:t>
      </w:r>
      <w:r>
        <w:rPr>
          <w:b w:val="0"/>
          <w:i w:val="0"/>
        </w:rPr>
        <w:t>or</w:t>
      </w:r>
      <w:r>
        <w:rPr>
          <w:b w:val="0"/>
          <w:i w:val="0"/>
        </w:rPr>
        <w:t xml:space="preserve"> </w:t>
      </w:r>
      <w:r>
        <w:rPr>
          <w:b w:val="0"/>
          <w:i w:val="0"/>
        </w:rPr>
        <w:t>claiming</w:t>
      </w:r>
      <w:r>
        <w:rPr>
          <w:b w:val="0"/>
          <w:i w:val="0"/>
        </w:rPr>
        <w:t xml:space="preserve"> </w:t>
      </w:r>
      <w:r>
        <w:rPr>
          <w:b w:val="0"/>
          <w:i w:val="0"/>
        </w:rPr>
        <w:t>unrun</w:t>
      </w:r>
      <w:r>
        <w:rPr>
          <w:b w:val="0"/>
          <w:i w:val="0"/>
        </w:rPr>
        <w:t xml:space="preserve"> </w:t>
      </w:r>
      <w:r>
        <w:rPr>
          <w:b w:val="0"/>
          <w:i w:val="0"/>
        </w:rPr>
        <w:t>evidence</w:t>
      </w:r>
      <w:r>
        <w:rPr>
          <w:b w:val="0"/>
          <w:i w:val="0"/>
        </w:rPr>
        <w:t xml:space="preserve"> </w:t>
      </w:r>
      <w:r>
        <w:rPr>
          <w:b w:val="0"/>
          <w:i w:val="0"/>
        </w:rPr>
        <w:t>requires</w:t>
      </w:r>
      <w:r>
        <w:rPr>
          <w:b w:val="0"/>
          <w:i w:val="0"/>
        </w:rPr>
        <w:t xml:space="preserve"> </w:t>
      </w:r>
      <w:r>
        <w:rPr>
          <w:b w:val="0"/>
          <w:i w:val="0"/>
        </w:rPr>
        <w:t>correction</w:t>
      </w:r>
      <w:r>
        <w:rPr>
          <w:b w:val="0"/>
          <w:i w:val="0"/>
        </w:rPr>
        <w:t xml:space="preserve"> </w:t>
      </w:r>
      <w:r>
        <w:rPr>
          <w:b w:val="0"/>
          <w:i w:val="0"/>
        </w:rPr>
        <w:t>even</w:t>
      </w:r>
      <w:r>
        <w:rPr>
          <w:b w:val="0"/>
          <w:i w:val="0"/>
        </w:rPr>
        <w:t xml:space="preserve"> </w:t>
      </w:r>
      <w:r>
        <w:rPr>
          <w:b w:val="0"/>
          <w:i w:val="0"/>
        </w:rPr>
        <w:t>if</w:t>
      </w:r>
      <w:r>
        <w:rPr>
          <w:b w:val="0"/>
          <w:i w:val="0"/>
        </w:rPr>
        <w:t xml:space="preserve"> </w:t>
      </w:r>
      <w:r>
        <w:rPr>
          <w:b w:val="0"/>
          <w:i w:val="0"/>
        </w:rPr>
        <w:t>other</w:t>
      </w:r>
      <w:r>
        <w:rPr>
          <w:b w:val="0"/>
          <w:i w:val="0"/>
        </w:rPr>
        <w:t xml:space="preserve"> </w:t>
      </w:r>
      <w:r>
        <w:rPr>
          <w:b w:val="0"/>
          <w:i w:val="0"/>
        </w:rPr>
        <w:t>marks</w:t>
      </w:r>
      <w:r>
        <w:rPr>
          <w:b w:val="0"/>
          <w:i w:val="0"/>
        </w:rPr>
        <w:t xml:space="preserve"> </w:t>
      </w:r>
      <w:r>
        <w:rPr>
          <w:b w:val="0"/>
          <w:i w:val="0"/>
        </w:rPr>
        <w:t>are</w:t>
      </w:r>
      <w:r>
        <w:rPr>
          <w:b w:val="0"/>
          <w:i w:val="0"/>
        </w:rPr>
        <w:t xml:space="preserve"> </w:t>
      </w:r>
      <w:r>
        <w:rPr>
          <w:b w:val="0"/>
          <w:i w:val="0"/>
        </w:rPr>
        <w:t>high.</w:t>
      </w:r>
      <w:r>
        <w:rPr>
          <w:b w:val="0"/>
          <w:i w:val="0"/>
        </w:rPr>
        <w:t xml:space="preserve"> </w:t>
      </w:r>
      <w:r>
        <w:rPr>
          <w:b w:val="0"/>
          <w:i w:val="0"/>
        </w:rPr>
        <w:t>Keep</w:t>
      </w:r>
      <w:r>
        <w:rPr>
          <w:b w:val="0"/>
          <w:i w:val="0"/>
        </w:rPr>
        <w:t xml:space="preserve"> </w:t>
      </w:r>
      <w:r>
        <w:rPr>
          <w:b w:val="0"/>
          <w:i w:val="0"/>
        </w:rPr>
        <w:t>failed</w:t>
      </w:r>
      <w:r>
        <w:rPr>
          <w:b w:val="0"/>
          <w:i w:val="0"/>
        </w:rPr>
        <w:t xml:space="preserve"> </w:t>
      </w:r>
      <w:r>
        <w:rPr>
          <w:b w:val="0"/>
          <w:i w:val="0"/>
        </w:rPr>
        <w:t>attempts:</w:t>
      </w:r>
      <w:r>
        <w:rPr>
          <w:b w:val="0"/>
          <w:i w:val="0"/>
        </w:rPr>
        <w:t xml:space="preserve"> </w:t>
      </w:r>
      <w:r>
        <w:rPr>
          <w:b w:val="0"/>
          <w:i w:val="0"/>
        </w:rPr>
        <w:t>a</w:t>
      </w:r>
      <w:r>
        <w:rPr>
          <w:b w:val="0"/>
          <w:i w:val="0"/>
        </w:rPr>
        <w:t xml:space="preserve"> </w:t>
      </w:r>
      <w:r>
        <w:rPr>
          <w:b w:val="0"/>
          <w:i w:val="0"/>
        </w:rPr>
        <w:t>defensible</w:t>
      </w:r>
      <w:r>
        <w:rPr>
          <w:b w:val="0"/>
          <w:i w:val="0"/>
        </w:rPr>
        <w:t xml:space="preserve"> </w:t>
      </w:r>
      <w:r>
        <w:rPr>
          <w:b w:val="0"/>
          <w:i w:val="0"/>
        </w:rPr>
        <w:t>diagnosis</w:t>
      </w:r>
      <w:r>
        <w:rPr>
          <w:b w:val="0"/>
          <w:i w:val="0"/>
        </w:rPr>
        <w:t xml:space="preserve"> </w:t>
      </w:r>
      <w:r>
        <w:rPr>
          <w:b w:val="0"/>
          <w:i w:val="0"/>
        </w:rPr>
        <w:t>and</w:t>
      </w:r>
      <w:r>
        <w:rPr>
          <w:b w:val="0"/>
          <w:i w:val="0"/>
        </w:rPr>
        <w:t xml:space="preserve"> </w:t>
      </w:r>
      <w:r>
        <w:rPr>
          <w:b w:val="0"/>
          <w:i w:val="0"/>
        </w:rPr>
        <w:t>regression</w:t>
      </w:r>
      <w:r>
        <w:rPr>
          <w:b w:val="0"/>
          <w:i w:val="0"/>
        </w:rPr>
        <w:t xml:space="preserve"> </w:t>
      </w:r>
      <w:r>
        <w:rPr>
          <w:b w:val="0"/>
          <w:i w:val="0"/>
        </w:rPr>
        <w:t>test</w:t>
      </w:r>
      <w:r>
        <w:rPr>
          <w:b w:val="0"/>
          <w:i w:val="0"/>
        </w:rPr>
        <w:t xml:space="preserve"> </w:t>
      </w:r>
      <w:r>
        <w:rPr>
          <w:b w:val="0"/>
          <w:i w:val="0"/>
        </w:rPr>
        <w:t>are</w:t>
      </w:r>
      <w:r>
        <w:rPr>
          <w:b w:val="0"/>
          <w:i w:val="0"/>
        </w:rPr>
        <w:t xml:space="preserve"> </w:t>
      </w:r>
      <w:r>
        <w:rPr>
          <w:b w:val="0"/>
          <w:i w:val="0"/>
        </w:rPr>
        <w:t>valuable</w:t>
      </w:r>
      <w:r>
        <w:rPr>
          <w:b w:val="0"/>
          <w:i w:val="0"/>
        </w:rPr>
        <w:t xml:space="preserve"> </w:t>
      </w:r>
      <w:r>
        <w:rPr>
          <w:b w:val="0"/>
          <w:i w:val="0"/>
        </w:rPr>
        <w:t>interview</w:t>
      </w:r>
      <w:r>
        <w:rPr>
          <w:b w:val="0"/>
          <w:i w:val="0"/>
        </w:rPr>
        <w:t xml:space="preserve"> </w:t>
      </w:r>
      <w:r>
        <w:rPr>
          <w:b w:val="0"/>
          <w:i w:val="0"/>
        </w:rPr>
        <w:t>evidence.</w:t>
      </w:r>
    </w:p>
    <w:p>
      <w:pPr>
        <w:pStyle w:val="Heading3"/>
      </w:pPr>
      <w:r>
        <w:rPr>
          <w:color w:val="000000"/>
        </w:rPr>
        <w:t>Depth labels</w:t>
      </w:r>
    </w:p>
    <w:p>
      <w:r>
        <w:rPr>
          <w:b/>
          <w:i w:val="0"/>
        </w:rPr>
        <w:t>Explain</w:t>
      </w:r>
      <w:r>
        <w:rPr>
          <w:b w:val="0"/>
          <w:i w:val="0"/>
        </w:rPr>
        <w:t xml:space="preserve"> </w:t>
      </w:r>
      <w:r>
        <w:rPr>
          <w:b w:val="0"/>
          <w:i w:val="0"/>
        </w:rPr>
        <w:t>means</w:t>
      </w:r>
      <w:r>
        <w:rPr>
          <w:b w:val="0"/>
          <w:i w:val="0"/>
        </w:rPr>
        <w:t xml:space="preserve"> </w:t>
      </w:r>
      <w:r>
        <w:rPr>
          <w:b w:val="0"/>
          <w:i w:val="0"/>
        </w:rPr>
        <w:t>reason</w:t>
      </w:r>
      <w:r>
        <w:rPr>
          <w:b w:val="0"/>
          <w:i w:val="0"/>
        </w:rPr>
        <w:t xml:space="preserve"> </w:t>
      </w:r>
      <w:r>
        <w:rPr>
          <w:b w:val="0"/>
          <w:i w:val="0"/>
        </w:rPr>
        <w:t>accurately</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example.</w:t>
      </w:r>
      <w:r>
        <w:rPr>
          <w:b w:val="0"/>
          <w:i w:val="0"/>
        </w:rPr>
        <w:t xml:space="preserve"> </w:t>
      </w:r>
      <w:r>
        <w:rPr>
          <w:b/>
          <w:i w:val="0"/>
        </w:rPr>
        <w:t>Implement</w:t>
      </w:r>
      <w:r>
        <w:rPr>
          <w:b w:val="0"/>
          <w:i w:val="0"/>
        </w:rPr>
        <w:t xml:space="preserve"> </w:t>
      </w:r>
      <w:r>
        <w:rPr>
          <w:b w:val="0"/>
          <w:i w:val="0"/>
        </w:rPr>
        <w:t>means</w:t>
      </w:r>
      <w:r>
        <w:rPr>
          <w:b w:val="0"/>
          <w:i w:val="0"/>
        </w:rPr>
        <w:t xml:space="preserve"> </w:t>
      </w:r>
      <w:r>
        <w:rPr>
          <w:b w:val="0"/>
          <w:i w:val="0"/>
        </w:rPr>
        <w:t>build</w:t>
      </w:r>
      <w:r>
        <w:rPr>
          <w:b w:val="0"/>
          <w:i w:val="0"/>
        </w:rPr>
        <w:t xml:space="preserve"> </w:t>
      </w:r>
      <w:r>
        <w:rPr>
          <w:b w:val="0"/>
          <w:i w:val="0"/>
        </w:rPr>
        <w:t>the</w:t>
      </w:r>
      <w:r>
        <w:rPr>
          <w:b w:val="0"/>
          <w:i w:val="0"/>
        </w:rPr>
        <w:t xml:space="preserve"> </w:t>
      </w:r>
      <w:r>
        <w:rPr>
          <w:b w:val="0"/>
          <w:i w:val="0"/>
        </w:rPr>
        <w:t>feature</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requirement.</w:t>
      </w:r>
      <w:r>
        <w:rPr>
          <w:b w:val="0"/>
          <w:i w:val="0"/>
        </w:rPr>
        <w:t xml:space="preserve"> </w:t>
      </w:r>
      <w:r>
        <w:rPr>
          <w:b/>
          <w:i w:val="0"/>
        </w:rPr>
        <w:t>Debug</w:t>
      </w:r>
      <w:r>
        <w:rPr>
          <w:b w:val="0"/>
          <w:i w:val="0"/>
        </w:rPr>
        <w:t xml:space="preserve"> </w:t>
      </w:r>
      <w:r>
        <w:rPr>
          <w:b w:val="0"/>
          <w:i w:val="0"/>
        </w:rPr>
        <w:t>means</w:t>
      </w:r>
      <w:r>
        <w:rPr>
          <w:b w:val="0"/>
          <w:i w:val="0"/>
        </w:rPr>
        <w:t xml:space="preserve"> </w:t>
      </w:r>
      <w:r>
        <w:rPr>
          <w:b w:val="0"/>
          <w:i w:val="0"/>
        </w:rPr>
        <w:t>diagnose</w:t>
      </w:r>
      <w:r>
        <w:rPr>
          <w:b w:val="0"/>
          <w:i w:val="0"/>
        </w:rPr>
        <w:t xml:space="preserve"> </w:t>
      </w:r>
      <w:r>
        <w:rPr>
          <w:b w:val="0"/>
          <w:i w:val="0"/>
        </w:rPr>
        <w:t>an</w:t>
      </w:r>
      <w:r>
        <w:rPr>
          <w:b w:val="0"/>
          <w:i w:val="0"/>
        </w:rPr>
        <w:t xml:space="preserve"> </w:t>
      </w:r>
      <w:r>
        <w:rPr>
          <w:b w:val="0"/>
          <w:i w:val="0"/>
        </w:rPr>
        <w:t>unfamiliar</w:t>
      </w:r>
      <w:r>
        <w:rPr>
          <w:b w:val="0"/>
          <w:i w:val="0"/>
        </w:rPr>
        <w:t xml:space="preserve"> </w:t>
      </w:r>
      <w:r>
        <w:rPr>
          <w:b w:val="0"/>
          <w:i w:val="0"/>
        </w:rPr>
        <w:t>failing</w:t>
      </w:r>
      <w:r>
        <w:rPr>
          <w:b w:val="0"/>
          <w:i w:val="0"/>
        </w:rPr>
        <w:t xml:space="preserve"> </w:t>
      </w:r>
      <w:r>
        <w:rPr>
          <w:b w:val="0"/>
          <w:i w:val="0"/>
        </w:rPr>
        <w:t>case</w:t>
      </w:r>
      <w:r>
        <w:rPr>
          <w:b w:val="0"/>
          <w:i w:val="0"/>
        </w:rPr>
        <w:t xml:space="preserve"> </w:t>
      </w:r>
      <w:r>
        <w:rPr>
          <w:b w:val="0"/>
          <w:i w:val="0"/>
        </w:rPr>
        <w:t>with</w:t>
      </w:r>
      <w:r>
        <w:rPr>
          <w:b w:val="0"/>
          <w:i w:val="0"/>
        </w:rPr>
        <w:t xml:space="preserve"> </w:t>
      </w:r>
      <w:r>
        <w:rPr>
          <w:b w:val="0"/>
          <w:i w:val="0"/>
        </w:rPr>
        <w:t>evidence.</w:t>
      </w:r>
      <w:r>
        <w:rPr>
          <w:b w:val="0"/>
          <w:i w:val="0"/>
        </w:rPr>
        <w:t xml:space="preserve"> </w:t>
      </w:r>
      <w:r>
        <w:rPr>
          <w:b/>
          <w:i w:val="0"/>
        </w:rPr>
        <w:t>Recognize</w:t>
      </w:r>
      <w:r>
        <w:rPr>
          <w:b w:val="0"/>
          <w:i w:val="0"/>
        </w:rPr>
        <w:t xml:space="preserve"> </w:t>
      </w:r>
      <w:r>
        <w:rPr>
          <w:b w:val="0"/>
          <w:i w:val="0"/>
        </w:rPr>
        <w:t>means</w:t>
      </w:r>
      <w:r>
        <w:rPr>
          <w:b w:val="0"/>
          <w:i w:val="0"/>
        </w:rPr>
        <w:t xml:space="preserve"> </w:t>
      </w:r>
      <w:r>
        <w:rPr>
          <w:b w:val="0"/>
          <w:i w:val="0"/>
        </w:rPr>
        <w:t>identify</w:t>
      </w:r>
      <w:r>
        <w:rPr>
          <w:b w:val="0"/>
          <w:i w:val="0"/>
        </w:rPr>
        <w:t xml:space="preserve"> </w:t>
      </w:r>
      <w:r>
        <w:rPr>
          <w:b w:val="0"/>
          <w:i w:val="0"/>
        </w:rPr>
        <w:t>where</w:t>
      </w:r>
      <w:r>
        <w:rPr>
          <w:b w:val="0"/>
          <w:i w:val="0"/>
        </w:rPr>
        <w:t xml:space="preserve"> </w:t>
      </w:r>
      <w:r>
        <w:rPr>
          <w:b w:val="0"/>
          <w:i w:val="0"/>
        </w:rPr>
        <w:t>the</w:t>
      </w:r>
      <w:r>
        <w:rPr>
          <w:b w:val="0"/>
          <w:i w:val="0"/>
        </w:rPr>
        <w:t xml:space="preserve"> </w:t>
      </w:r>
      <w:r>
        <w:rPr>
          <w:b w:val="0"/>
          <w:i w:val="0"/>
        </w:rPr>
        <w:t>concept</w:t>
      </w:r>
      <w:r>
        <w:rPr>
          <w:b w:val="0"/>
          <w:i w:val="0"/>
        </w:rPr>
        <w:t xml:space="preserve"> </w:t>
      </w:r>
      <w:r>
        <w:rPr>
          <w:b w:val="0"/>
          <w:i w:val="0"/>
        </w:rPr>
        <w:t>applies</w:t>
      </w:r>
      <w:r>
        <w:rPr>
          <w:b w:val="0"/>
          <w:i w:val="0"/>
        </w:rPr>
        <w:t xml:space="preserve"> </w:t>
      </w:r>
      <w:r>
        <w:rPr>
          <w:b w:val="0"/>
          <w:i w:val="0"/>
        </w:rPr>
        <w:t>and</w:t>
      </w:r>
      <w:r>
        <w:rPr>
          <w:b w:val="0"/>
          <w:i w:val="0"/>
        </w:rPr>
        <w:t xml:space="preserve"> </w:t>
      </w:r>
      <w:r>
        <w:rPr>
          <w:b w:val="0"/>
          <w:i w:val="0"/>
        </w:rPr>
        <w:t>find</w:t>
      </w:r>
      <w:r>
        <w:rPr>
          <w:b w:val="0"/>
          <w:i w:val="0"/>
        </w:rPr>
        <w:t xml:space="preserve"> </w:t>
      </w:r>
      <w:r>
        <w:rPr>
          <w:b w:val="0"/>
          <w:i w:val="0"/>
        </w:rPr>
        <w:t>its</w:t>
      </w:r>
      <w:r>
        <w:rPr>
          <w:b w:val="0"/>
          <w:i w:val="0"/>
        </w:rPr>
        <w:t xml:space="preserve"> </w:t>
      </w:r>
      <w:r>
        <w:rPr>
          <w:b w:val="0"/>
          <w:i w:val="0"/>
        </w:rPr>
        <w:t>authoritative</w:t>
      </w:r>
      <w:r>
        <w:rPr>
          <w:b w:val="0"/>
          <w:i w:val="0"/>
        </w:rPr>
        <w:t xml:space="preserve"> </w:t>
      </w:r>
      <w:r>
        <w:rPr>
          <w:b w:val="0"/>
          <w:i w:val="0"/>
        </w:rPr>
        <w:t>contract.</w:t>
      </w:r>
      <w:r>
        <w:rPr>
          <w:b w:val="0"/>
          <w:i w:val="0"/>
        </w:rPr>
        <w:t xml:space="preserve"> </w:t>
      </w:r>
      <w:r>
        <w:rPr>
          <w:b/>
          <w:i w:val="0"/>
        </w:rPr>
        <w:t>Defer</w:t>
      </w:r>
      <w:r>
        <w:rPr>
          <w:b w:val="0"/>
          <w:i w:val="0"/>
        </w:rPr>
        <w:t xml:space="preserve"> </w:t>
      </w:r>
      <w:r>
        <w:rPr>
          <w:b w:val="0"/>
          <w:i w:val="0"/>
        </w:rPr>
        <w:t>means</w:t>
      </w:r>
      <w:r>
        <w:rPr>
          <w:b w:val="0"/>
          <w:i w:val="0"/>
        </w:rPr>
        <w:t xml:space="preserve"> </w:t>
      </w:r>
      <w:r>
        <w:rPr>
          <w:b w:val="0"/>
          <w:i w:val="0"/>
        </w:rPr>
        <w:t>postpone</w:t>
      </w:r>
      <w:r>
        <w:rPr>
          <w:b w:val="0"/>
          <w:i w:val="0"/>
        </w:rPr>
        <w:t xml:space="preserve"> </w:t>
      </w:r>
      <w:r>
        <w:rPr>
          <w:b w:val="0"/>
          <w:i w:val="0"/>
        </w:rPr>
        <w:t>until</w:t>
      </w:r>
      <w:r>
        <w:rPr>
          <w:b w:val="0"/>
          <w:i w:val="0"/>
        </w:rPr>
        <w:t xml:space="preserve"> </w:t>
      </w:r>
      <w:r>
        <w:rPr>
          <w:b w:val="0"/>
          <w:i w:val="0"/>
        </w:rPr>
        <w:t>the</w:t>
      </w:r>
      <w:r>
        <w:rPr>
          <w:b w:val="0"/>
          <w:i w:val="0"/>
        </w:rPr>
        <w:t xml:space="preserve"> </w:t>
      </w:r>
      <w:r>
        <w:rPr>
          <w:b w:val="0"/>
          <w:i w:val="0"/>
        </w:rPr>
        <w:t>JD</w:t>
      </w:r>
      <w:r>
        <w:rPr>
          <w:b w:val="0"/>
          <w:i w:val="0"/>
        </w:rPr>
        <w:t xml:space="preserve"> </w:t>
      </w:r>
      <w:r>
        <w:rPr>
          <w:b w:val="0"/>
          <w:i w:val="0"/>
        </w:rPr>
        <w:t>or</w:t>
      </w:r>
      <w:r>
        <w:rPr>
          <w:b w:val="0"/>
          <w:i w:val="0"/>
        </w:rPr>
        <w:t xml:space="preserve"> </w:t>
      </w:r>
      <w:r>
        <w:rPr>
          <w:b w:val="0"/>
          <w:i w:val="0"/>
        </w:rPr>
        <w:t>hardware</w:t>
      </w:r>
      <w:r>
        <w:rPr>
          <w:b w:val="0"/>
          <w:i w:val="0"/>
        </w:rPr>
        <w:t xml:space="preserve"> </w:t>
      </w:r>
      <w:r>
        <w:rPr>
          <w:b w:val="0"/>
          <w:i w:val="0"/>
        </w:rPr>
        <w:t>demands</w:t>
      </w:r>
      <w:r>
        <w:rPr>
          <w:b w:val="0"/>
          <w:i w:val="0"/>
        </w:rPr>
        <w:t xml:space="preserve"> </w:t>
      </w:r>
      <w:r>
        <w:rPr>
          <w:b w:val="0"/>
          <w:i w:val="0"/>
        </w:rPr>
        <w:t>it.</w:t>
      </w:r>
      <w:r>
        <w:rPr>
          <w:b w:val="0"/>
          <w:i w:val="0"/>
        </w:rPr>
        <w:t xml:space="preserve"> </w:t>
      </w:r>
      <w:r>
        <w:rPr>
          <w:b w:val="0"/>
          <w:i w:val="0"/>
        </w:rPr>
        <w:t>C</w:t>
      </w:r>
      <w:r>
        <w:rPr>
          <w:b w:val="0"/>
          <w:i w:val="0"/>
        </w:rPr>
        <w:t xml:space="preserve"> </w:t>
      </w:r>
      <w:r>
        <w:rPr>
          <w:b w:val="0"/>
          <w:i w:val="0"/>
        </w:rPr>
        <w:t>ownership,</w:t>
      </w:r>
      <w:r>
        <w:rPr>
          <w:b w:val="0"/>
          <w:i w:val="0"/>
        </w:rPr>
        <w:t xml:space="preserve"> </w:t>
      </w:r>
      <w:r>
        <w:rPr>
          <w:b w:val="0"/>
          <w:i w:val="0"/>
        </w:rPr>
        <w:t>partial</w:t>
      </w:r>
      <w:r>
        <w:rPr>
          <w:b w:val="0"/>
          <w:i w:val="0"/>
        </w:rPr>
        <w:t xml:space="preserve"> </w:t>
      </w:r>
      <w:r>
        <w:rPr>
          <w:b w:val="0"/>
          <w:i w:val="0"/>
        </w:rPr>
        <w:t>I/O,</w:t>
      </w:r>
      <w:r>
        <w:rPr>
          <w:b w:val="0"/>
          <w:i w:val="0"/>
        </w:rPr>
        <w:t xml:space="preserve"> </w:t>
      </w:r>
      <w:r>
        <w:rPr>
          <w:b w:val="0"/>
          <w:i w:val="0"/>
        </w:rPr>
        <w:t>concurrency</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handling</w:t>
      </w:r>
      <w:r>
        <w:rPr>
          <w:b w:val="0"/>
          <w:i w:val="0"/>
        </w:rPr>
        <w:t xml:space="preserve"> </w:t>
      </w:r>
      <w:r>
        <w:rPr>
          <w:b w:val="0"/>
          <w:i w:val="0"/>
        </w:rPr>
        <w:t>require</w:t>
      </w:r>
      <w:r>
        <w:rPr>
          <w:b w:val="0"/>
          <w:i w:val="0"/>
        </w:rPr>
        <w:t xml:space="preserve"> </w:t>
      </w:r>
      <w:r>
        <w:rPr>
          <w:b w:val="0"/>
          <w:i w:val="0"/>
        </w:rPr>
        <w:t>implement</w:t>
      </w:r>
      <w:r>
        <w:rPr>
          <w:b w:val="0"/>
          <w:i w:val="0"/>
        </w:rPr>
        <w:t xml:space="preserve"> </w:t>
      </w:r>
      <w:r>
        <w:rPr>
          <w:b w:val="0"/>
          <w:i w:val="0"/>
        </w:rPr>
        <w:t>and</w:t>
      </w:r>
      <w:r>
        <w:rPr>
          <w:b w:val="0"/>
          <w:i w:val="0"/>
        </w:rPr>
        <w:t xml:space="preserve"> </w:t>
      </w:r>
      <w:r>
        <w:rPr>
          <w:b w:val="0"/>
          <w:i w:val="0"/>
        </w:rPr>
        <w:t>debug</w:t>
      </w:r>
      <w:r>
        <w:rPr>
          <w:b w:val="0"/>
          <w:i w:val="0"/>
        </w:rPr>
        <w:t xml:space="preserve"> </w:t>
      </w:r>
      <w:r>
        <w:rPr>
          <w:b w:val="0"/>
          <w:i w:val="0"/>
        </w:rPr>
        <w:t>depth</w:t>
      </w:r>
      <w:r>
        <w:rPr>
          <w:b w:val="0"/>
          <w:i w:val="0"/>
        </w:rPr>
        <w:t xml:space="preserve"> </w:t>
      </w:r>
      <w:r>
        <w:rPr>
          <w:b w:val="0"/>
          <w:i w:val="0"/>
        </w:rPr>
        <w:t>across</w:t>
      </w:r>
      <w:r>
        <w:rPr>
          <w:b w:val="0"/>
          <w:i w:val="0"/>
        </w:rPr>
        <w:t xml:space="preserve"> </w:t>
      </w:r>
      <w:r>
        <w:rPr>
          <w:b w:val="0"/>
          <w:i w:val="0"/>
        </w:rPr>
        <w:t>tracks.</w:t>
      </w:r>
      <w:r>
        <w:rPr>
          <w:b w:val="0"/>
          <w:i w:val="0"/>
        </w:rPr>
        <w:t xml:space="preserve"> </w:t>
      </w:r>
      <w:r>
        <w:rPr>
          <w:b w:val="0"/>
          <w:i w:val="0"/>
        </w:rPr>
        <w:t>RCU</w:t>
      </w:r>
      <w:r>
        <w:rPr>
          <w:b w:val="0"/>
          <w:i w:val="0"/>
        </w:rPr>
        <w:t xml:space="preserve"> </w:t>
      </w:r>
      <w:r>
        <w:rPr>
          <w:b w:val="0"/>
          <w:i w:val="0"/>
        </w:rPr>
        <w:t>and</w:t>
      </w:r>
      <w:r>
        <w:rPr>
          <w:b w:val="0"/>
          <w:i w:val="0"/>
        </w:rPr>
        <w:t xml:space="preserve"> </w:t>
      </w:r>
      <w:r>
        <w:rPr>
          <w:b w:val="0"/>
          <w:i w:val="0"/>
        </w:rPr>
        <w:t>DMA</w:t>
      </w:r>
      <w:r>
        <w:rPr>
          <w:b w:val="0"/>
          <w:i w:val="0"/>
        </w:rPr>
        <w:t xml:space="preserve"> </w:t>
      </w:r>
      <w:r>
        <w:rPr>
          <w:b w:val="0"/>
          <w:i w:val="0"/>
        </w:rPr>
        <w:t>begin</w:t>
      </w:r>
      <w:r>
        <w:rPr>
          <w:b w:val="0"/>
          <w:i w:val="0"/>
        </w:rPr>
        <w:t xml:space="preserve"> </w:t>
      </w:r>
      <w:r>
        <w:rPr>
          <w:b w:val="0"/>
          <w:i w:val="0"/>
        </w:rPr>
        <w:t>at</w:t>
      </w:r>
      <w:r>
        <w:rPr>
          <w:b w:val="0"/>
          <w:i w:val="0"/>
        </w:rPr>
        <w:t xml:space="preserve"> </w:t>
      </w:r>
      <w:r>
        <w:rPr>
          <w:b w:val="0"/>
          <w:i w:val="0"/>
        </w:rPr>
        <w:t>recognize/explain</w:t>
      </w:r>
      <w:r>
        <w:rPr>
          <w:b w:val="0"/>
          <w:i w:val="0"/>
        </w:rPr>
        <w:t xml:space="preserve"> </w:t>
      </w:r>
      <w:r>
        <w:rPr>
          <w:b w:val="0"/>
          <w:i w:val="0"/>
        </w:rPr>
        <w:t>depth</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junior</w:t>
      </w:r>
      <w:r>
        <w:rPr>
          <w:b w:val="0"/>
          <w:i w:val="0"/>
        </w:rPr>
        <w:t xml:space="preserve"> </w:t>
      </w:r>
      <w:r>
        <w:rPr>
          <w:b w:val="0"/>
          <w:i w:val="0"/>
        </w:rPr>
        <w:t>application</w:t>
      </w:r>
      <w:r>
        <w:rPr>
          <w:b w:val="0"/>
          <w:i w:val="0"/>
        </w:rPr>
        <w:t xml:space="preserve"> </w:t>
      </w:r>
      <w:r>
        <w:rPr>
          <w:b w:val="0"/>
          <w:i w:val="0"/>
        </w:rPr>
        <w:t>role</w:t>
      </w:r>
      <w:r>
        <w:rPr>
          <w:b w:val="0"/>
          <w:i w:val="0"/>
        </w:rPr>
        <w:t xml:space="preserve"> </w:t>
      </w:r>
      <w:r>
        <w:rPr>
          <w:b w:val="0"/>
          <w:i w:val="0"/>
        </w:rPr>
        <w:t>and</w:t>
      </w:r>
      <w:r>
        <w:rPr>
          <w:b w:val="0"/>
          <w:i w:val="0"/>
        </w:rPr>
        <w:t xml:space="preserve"> </w:t>
      </w:r>
      <w:r>
        <w:rPr>
          <w:b w:val="0"/>
          <w:i w:val="0"/>
        </w:rPr>
        <w:t>become</w:t>
      </w:r>
      <w:r>
        <w:rPr>
          <w:b w:val="0"/>
          <w:i w:val="0"/>
        </w:rPr>
        <w:t xml:space="preserve"> </w:t>
      </w:r>
      <w:r>
        <w:rPr>
          <w:b w:val="0"/>
          <w:i w:val="0"/>
        </w:rPr>
        <w:t>deeper</w:t>
      </w:r>
      <w:r>
        <w:rPr>
          <w:b w:val="0"/>
          <w:i w:val="0"/>
        </w:rPr>
        <w:t xml:space="preserve"> </w:t>
      </w:r>
      <w:r>
        <w:rPr>
          <w:b w:val="0"/>
          <w:i w:val="0"/>
        </w:rPr>
        <w:t>requirements</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relevant</w:t>
      </w:r>
      <w:r>
        <w:rPr>
          <w:b w:val="0"/>
          <w:i w:val="0"/>
        </w:rPr>
        <w:t xml:space="preserve"> </w:t>
      </w:r>
      <w:r>
        <w:rPr>
          <w:b w:val="0"/>
          <w:i w:val="0"/>
        </w:rPr>
        <w:t>driver</w:t>
      </w:r>
      <w:r>
        <w:rPr>
          <w:b w:val="0"/>
          <w:i w:val="0"/>
        </w:rPr>
        <w:t xml:space="preserve"> </w:t>
      </w:r>
      <w:r>
        <w:rPr>
          <w:b w:val="0"/>
          <w:i w:val="0"/>
        </w:rPr>
        <w:t>role.</w:t>
      </w:r>
    </w:p>
    <w:p>
      <w:bookmarkStart w:id="3" w:name="f_80aab845ed24fe6772"/>
      <w:pPr>
        <w:keepNext/>
        <w:spacing w:after="0" w:before="0"/>
      </w:pPr>
      <w:bookmarkEnd w:id="3"/>
    </w:p>
    <w:p>
      <w:pPr>
        <w:pStyle w:val="Heading2"/>
      </w:pPr>
      <w:r>
        <w:rPr>
          <w:color w:val="000000"/>
        </w:rPr>
        <w:t>Development environment and version policy</w:t>
      </w:r>
    </w:p>
    <w:p>
      <w:pPr>
        <w:pStyle w:val="Heading3"/>
      </w:pPr>
      <w:r>
        <w:rPr>
          <w:color w:val="000000"/>
        </w:rPr>
        <w:t>Host path</w:t>
      </w:r>
    </w:p>
    <w:p>
      <w:r>
        <w:rPr>
          <w:b w:val="0"/>
          <w:i w:val="0"/>
        </w:rPr>
        <w:t>Use</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x86_64</w:t>
      </w:r>
      <w:r>
        <w:rPr>
          <w:b w:val="0"/>
          <w:i w:val="0"/>
        </w:rPr>
        <w:t xml:space="preserve"> </w:t>
      </w:r>
      <w:r>
        <w:rPr>
          <w:b w:val="0"/>
          <w:i w:val="0"/>
        </w:rPr>
        <w:t>Linux</w:t>
      </w:r>
      <w:r>
        <w:rPr>
          <w:b w:val="0"/>
          <w:i w:val="0"/>
        </w:rPr>
        <w:t xml:space="preserve"> </w:t>
      </w:r>
      <w:r>
        <w:rPr>
          <w:b w:val="0"/>
          <w:i w:val="0"/>
        </w:rPr>
        <w:t>virtual</w:t>
      </w:r>
      <w:r>
        <w:rPr>
          <w:b w:val="0"/>
          <w:i w:val="0"/>
        </w:rPr>
        <w:t xml:space="preserve"> </w:t>
      </w:r>
      <w:r>
        <w:rPr>
          <w:b w:val="0"/>
          <w:i w:val="0"/>
        </w:rPr>
        <w:t>machine</w:t>
      </w:r>
      <w:r>
        <w:rPr>
          <w:b w:val="0"/>
          <w:i w:val="0"/>
        </w:rPr>
        <w:t xml:space="preserve"> </w:t>
      </w:r>
      <w:r>
        <w:rPr>
          <w:b w:val="0"/>
          <w:i w:val="0"/>
        </w:rPr>
        <w:t>for</w:t>
      </w:r>
      <w:r>
        <w:rPr>
          <w:b w:val="0"/>
          <w:i w:val="0"/>
        </w:rPr>
        <w:t xml:space="preserve"> </w:t>
      </w:r>
      <w:r>
        <w:rPr>
          <w:b w:val="0"/>
          <w:i w:val="0"/>
        </w:rPr>
        <w:t>kernel</w:t>
      </w:r>
      <w:r>
        <w:rPr>
          <w:b w:val="0"/>
          <w:i w:val="0"/>
        </w:rPr>
        <w:t xml:space="preserve"> </w:t>
      </w:r>
      <w:r>
        <w:rPr>
          <w:b w:val="0"/>
          <w:i w:val="0"/>
        </w:rPr>
        <w:t>experiments.</w:t>
      </w:r>
      <w:r>
        <w:rPr>
          <w:b w:val="0"/>
          <w:i w:val="0"/>
        </w:rPr>
        <w:t xml:space="preserve"> </w:t>
      </w:r>
      <w:r>
        <w:rPr>
          <w:b w:val="0"/>
          <w:i w:val="0"/>
        </w:rPr>
        <w:t>Ubuntu</w:t>
      </w:r>
      <w:r>
        <w:rPr>
          <w:b w:val="0"/>
          <w:i w:val="0"/>
        </w:rPr>
        <w:t xml:space="preserve"> </w:t>
      </w:r>
      <w:r>
        <w:rPr>
          <w:b w:val="0"/>
          <w:i w:val="0"/>
        </w:rPr>
        <w:t>24.04</w:t>
      </w:r>
      <w:r>
        <w:rPr>
          <w:b w:val="0"/>
          <w:i w:val="0"/>
        </w:rPr>
        <w:t xml:space="preserve"> </w:t>
      </w:r>
      <w:r>
        <w:rPr>
          <w:b w:val="0"/>
          <w:i w:val="0"/>
        </w:rPr>
        <w:t>LTS</w:t>
      </w:r>
      <w:r>
        <w:rPr>
          <w:b w:val="0"/>
          <w:i w:val="0"/>
        </w:rPr>
        <w:t xml:space="preserve"> </w:t>
      </w:r>
      <w:r>
        <w:rPr>
          <w:b w:val="0"/>
          <w:i w:val="0"/>
        </w:rPr>
        <w:t>is</w:t>
      </w:r>
      <w:r>
        <w:rPr>
          <w:b w:val="0"/>
          <w:i w:val="0"/>
        </w:rPr>
        <w:t xml:space="preserve"> </w:t>
      </w:r>
      <w:r>
        <w:rPr>
          <w:b w:val="0"/>
          <w:i w:val="0"/>
        </w:rPr>
        <w:t>the</w:t>
      </w:r>
      <w:r>
        <w:rPr>
          <w:b w:val="0"/>
          <w:i w:val="0"/>
        </w:rPr>
        <w:t xml:space="preserve"> </w:t>
      </w:r>
      <w:r>
        <w:rPr>
          <w:b w:val="0"/>
          <w:i w:val="0"/>
        </w:rPr>
        <w:t>general</w:t>
      </w:r>
      <w:r>
        <w:rPr>
          <w:b w:val="0"/>
          <w:i w:val="0"/>
        </w:rPr>
        <w:t xml:space="preserve"> </w:t>
      </w:r>
      <w:r>
        <w:rPr>
          <w:b w:val="0"/>
          <w:i w:val="0"/>
        </w:rPr>
        <w:t>user-space</w:t>
      </w:r>
      <w:r>
        <w:rPr>
          <w:b w:val="0"/>
          <w:i w:val="0"/>
        </w:rPr>
        <w:t xml:space="preserve"> </w:t>
      </w:r>
      <w:r>
        <w:rPr>
          <w:b w:val="0"/>
          <w:i w:val="0"/>
        </w:rPr>
        <w:t>teaching</w:t>
      </w:r>
      <w:r>
        <w:rPr>
          <w:b w:val="0"/>
          <w:i w:val="0"/>
        </w:rPr>
        <w:t xml:space="preserve"> </w:t>
      </w:r>
      <w:r>
        <w:rPr>
          <w:b w:val="0"/>
          <w:i w:val="0"/>
        </w:rPr>
        <w:t>host;</w:t>
      </w:r>
      <w:r>
        <w:rPr>
          <w:b w:val="0"/>
          <w:i w:val="0"/>
        </w:rPr>
        <w:t xml:space="preserve"> </w:t>
      </w:r>
      <w:r>
        <w:rPr>
          <w:b w:val="0"/>
          <w:i w:val="0"/>
        </w:rPr>
        <w:t>use</w:t>
      </w:r>
      <w:r>
        <w:rPr>
          <w:b w:val="0"/>
          <w:i w:val="0"/>
        </w:rPr>
        <w:t xml:space="preserve"> </w:t>
      </w:r>
      <w:r>
        <w:rPr>
          <w:b w:val="0"/>
          <w:i w:val="0"/>
        </w:rPr>
        <w:t>an</w:t>
      </w:r>
      <w:r>
        <w:rPr>
          <w:b w:val="0"/>
          <w:i w:val="0"/>
        </w:rPr>
        <w:t xml:space="preserve"> </w:t>
      </w:r>
      <w:r>
        <w:rPr>
          <w:b w:val="0"/>
          <w:i w:val="0"/>
        </w:rPr>
        <w:t>Ubuntu</w:t>
      </w:r>
      <w:r>
        <w:rPr>
          <w:b w:val="0"/>
          <w:i w:val="0"/>
        </w:rPr>
        <w:t xml:space="preserve"> </w:t>
      </w:r>
      <w:r>
        <w:rPr>
          <w:b w:val="0"/>
          <w:i w:val="0"/>
        </w:rPr>
        <w:t>22.04</w:t>
      </w:r>
      <w:r>
        <w:rPr>
          <w:b w:val="0"/>
          <w:i w:val="0"/>
        </w:rPr>
        <w:t xml:space="preserve"> </w:t>
      </w:r>
      <w:r>
        <w:rPr>
          <w:b w:val="0"/>
          <w:i w:val="0"/>
        </w:rPr>
        <w:t>LTS</w:t>
      </w:r>
      <w:r>
        <w:rPr>
          <w:b w:val="0"/>
          <w:i w:val="0"/>
        </w:rPr>
        <w:t xml:space="preserve"> </w:t>
      </w:r>
      <w:r>
        <w:rPr>
          <w:b w:val="0"/>
          <w:i w:val="0"/>
        </w:rPr>
        <w:t>VM</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frozen</w:t>
      </w:r>
      <w:r>
        <w:rPr>
          <w:b w:val="0"/>
          <w:i w:val="0"/>
        </w:rPr>
        <w:t xml:space="preserve"> </w:t>
      </w:r>
      <w:r>
        <w:rPr>
          <w:b w:val="0"/>
          <w:i w:val="0"/>
        </w:rPr>
        <w:t>Yocto</w:t>
      </w:r>
      <w:r>
        <w:rPr>
          <w:b w:val="0"/>
          <w:i w:val="0"/>
        </w:rPr>
        <w:t xml:space="preserve"> </w:t>
      </w:r>
      <w:r>
        <w:rPr>
          <w:b w:val="0"/>
          <w:i w:val="0"/>
        </w:rPr>
        <w:t>5.0.9</w:t>
      </w:r>
      <w:r>
        <w:rPr>
          <w:b w:val="0"/>
          <w:i w:val="0"/>
        </w:rPr>
        <w:t xml:space="preserve"> </w:t>
      </w:r>
      <w:r>
        <w:rPr>
          <w:b w:val="0"/>
          <w:i w:val="0"/>
        </w:rPr>
        <w:t>exercise</w:t>
      </w:r>
      <w:r>
        <w:rPr>
          <w:b w:val="0"/>
          <w:i w:val="0"/>
        </w:rPr>
        <w:t xml:space="preserve"> </w:t>
      </w:r>
      <w:r>
        <w:rPr>
          <w:b w:val="0"/>
          <w:i w:val="0"/>
        </w:rPr>
        <w:t>because</w:t>
      </w:r>
      <w:r>
        <w:rPr>
          <w:b w:val="0"/>
          <w:i w:val="0"/>
        </w:rPr>
        <w:t xml:space="preserve"> </w:t>
      </w:r>
      <w:r>
        <w:rPr>
          <w:b w:val="0"/>
          <w:i w:val="0"/>
        </w:rPr>
        <w:t>that</w:t>
      </w:r>
      <w:r>
        <w:rPr>
          <w:b w:val="0"/>
          <w:i w:val="0"/>
        </w:rPr>
        <w:t xml:space="preserve"> </w:t>
      </w:r>
      <w:r>
        <w:rPr>
          <w:b w:val="0"/>
          <w:i w:val="0"/>
        </w:rPr>
        <w:t>release's</w:t>
      </w:r>
      <w:r>
        <w:rPr>
          <w:b w:val="0"/>
          <w:i w:val="0"/>
        </w:rPr>
        <w:t xml:space="preserve"> </w:t>
      </w:r>
      <w:r>
        <w:rPr>
          <w:b w:val="0"/>
          <w:i w:val="0"/>
        </w:rPr>
        <w:t>supported-host</w:t>
      </w:r>
      <w:r>
        <w:rPr>
          <w:b w:val="0"/>
          <w:i w:val="0"/>
        </w:rPr>
        <w:t xml:space="preserve"> </w:t>
      </w:r>
      <w:r>
        <w:rPr>
          <w:b w:val="0"/>
          <w:i w:val="0"/>
        </w:rPr>
        <w:t>list</w:t>
      </w:r>
      <w:r>
        <w:rPr>
          <w:b w:val="0"/>
          <w:i w:val="0"/>
        </w:rPr>
        <w:t xml:space="preserve"> </w:t>
      </w:r>
      <w:r>
        <w:rPr>
          <w:b w:val="0"/>
          <w:i w:val="0"/>
        </w:rPr>
        <w:t>includes</w:t>
      </w:r>
      <w:r>
        <w:rPr>
          <w:b w:val="0"/>
          <w:i w:val="0"/>
        </w:rPr>
        <w:t xml:space="preserve"> </w:t>
      </w:r>
      <w:r>
        <w:rPr>
          <w:b w:val="0"/>
          <w:i w:val="0"/>
        </w:rPr>
        <w:t>22.04.</w:t>
      </w:r>
      <w:r>
        <w:rPr>
          <w:b w:val="0"/>
          <w:i w:val="0"/>
        </w:rPr>
        <w:t xml:space="preserve"> </w:t>
      </w:r>
      <w:r>
        <w:rPr>
          <w:b w:val="0"/>
          <w:i w:val="0"/>
        </w:rPr>
        <w:t>Windows</w:t>
      </w:r>
      <w:r>
        <w:rPr>
          <w:b w:val="0"/>
          <w:i w:val="0"/>
        </w:rPr>
        <w:t xml:space="preserve"> </w:t>
      </w:r>
      <w:r>
        <w:rPr>
          <w:b w:val="0"/>
          <w:i w:val="0"/>
        </w:rPr>
        <w:t>users</w:t>
      </w:r>
      <w:r>
        <w:rPr>
          <w:b w:val="0"/>
          <w:i w:val="0"/>
        </w:rPr>
        <w:t xml:space="preserve"> </w:t>
      </w:r>
      <w:r>
        <w:rPr>
          <w:b w:val="0"/>
          <w:i w:val="0"/>
        </w:rPr>
        <w:t>can</w:t>
      </w:r>
      <w:r>
        <w:rPr>
          <w:b w:val="0"/>
          <w:i w:val="0"/>
        </w:rPr>
        <w:t xml:space="preserve"> </w:t>
      </w:r>
      <w:r>
        <w:rPr>
          <w:b w:val="0"/>
          <w:i w:val="0"/>
        </w:rPr>
        <w:t>start</w:t>
      </w:r>
      <w:r>
        <w:rPr>
          <w:b w:val="0"/>
          <w:i w:val="0"/>
        </w:rPr>
        <w:t xml:space="preserve"> </w:t>
      </w:r>
      <w:r>
        <w:rPr>
          <w:b w:val="0"/>
          <w:i w:val="0"/>
        </w:rPr>
        <w:t>C</w:t>
      </w:r>
      <w:r>
        <w:rPr>
          <w:b w:val="0"/>
          <w:i w:val="0"/>
        </w:rPr>
        <w:t xml:space="preserve"> </w:t>
      </w:r>
      <w:r>
        <w:rPr>
          <w:b w:val="0"/>
          <w:i w:val="0"/>
        </w:rPr>
        <w:t>and</w:t>
      </w:r>
      <w:r>
        <w:rPr>
          <w:b w:val="0"/>
          <w:i w:val="0"/>
        </w:rPr>
        <w:t xml:space="preserve"> </w:t>
      </w:r>
      <w:r>
        <w:rPr>
          <w:b w:val="0"/>
          <w:i w:val="0"/>
        </w:rPr>
        <w:t>POSIX</w:t>
      </w:r>
      <w:r>
        <w:rPr>
          <w:b w:val="0"/>
          <w:i w:val="0"/>
        </w:rPr>
        <w:t xml:space="preserve"> </w:t>
      </w:r>
      <w:r>
        <w:rPr>
          <w:b w:val="0"/>
          <w:i w:val="0"/>
        </w:rPr>
        <w:t>exercises</w:t>
      </w:r>
      <w:r>
        <w:rPr>
          <w:b w:val="0"/>
          <w:i w:val="0"/>
        </w:rPr>
        <w:t xml:space="preserve"> </w:t>
      </w:r>
      <w:r>
        <w:rPr>
          <w:b w:val="0"/>
          <w:i w:val="0"/>
        </w:rPr>
        <w:t>in</w:t>
      </w:r>
      <w:r>
        <w:rPr>
          <w:b w:val="0"/>
          <w:i w:val="0"/>
        </w:rPr>
        <w:t xml:space="preserve"> </w:t>
      </w:r>
      <w:r>
        <w:rPr>
          <w:b w:val="0"/>
          <w:i w:val="0"/>
        </w:rPr>
        <w:t>WSL2,</w:t>
      </w:r>
      <w:r>
        <w:rPr>
          <w:b w:val="0"/>
          <w:i w:val="0"/>
        </w:rPr>
        <w:t xml:space="preserve"> </w:t>
      </w:r>
      <w:r>
        <w:rPr>
          <w:b w:val="0"/>
          <w:i w:val="0"/>
        </w:rPr>
        <w:t>but</w:t>
      </w:r>
      <w:r>
        <w:rPr>
          <w:b w:val="0"/>
          <w:i w:val="0"/>
        </w:rPr>
        <w:t xml:space="preserve"> </w:t>
      </w:r>
      <w:r>
        <w:rPr>
          <w:b w:val="0"/>
          <w:i w:val="0"/>
        </w:rPr>
        <w:t>the</w:t>
      </w:r>
      <w:r>
        <w:rPr>
          <w:b w:val="0"/>
          <w:i w:val="0"/>
        </w:rPr>
        <w:t xml:space="preserve"> </w:t>
      </w:r>
      <w:r>
        <w:rPr>
          <w:b w:val="0"/>
          <w:i w:val="0"/>
        </w:rPr>
        <w:t>kernel</w:t>
      </w:r>
      <w:r>
        <w:rPr>
          <w:b w:val="0"/>
          <w:i w:val="0"/>
        </w:rPr>
        <w:t xml:space="preserve"> </w:t>
      </w:r>
      <w:r>
        <w:rPr>
          <w:b w:val="0"/>
          <w:i w:val="0"/>
        </w:rPr>
        <w:t>you</w:t>
      </w:r>
      <w:r>
        <w:rPr>
          <w:b w:val="0"/>
          <w:i w:val="0"/>
        </w:rPr>
        <w:t xml:space="preserve"> </w:t>
      </w:r>
      <w:r>
        <w:rPr>
          <w:b w:val="0"/>
          <w:i w:val="0"/>
        </w:rPr>
        <w:t>are</w:t>
      </w:r>
      <w:r>
        <w:rPr>
          <w:b w:val="0"/>
          <w:i w:val="0"/>
        </w:rPr>
        <w:t xml:space="preserve"> </w:t>
      </w:r>
      <w:r>
        <w:rPr>
          <w:b w:val="0"/>
          <w:i w:val="0"/>
        </w:rPr>
        <w:t>modifying</w:t>
      </w:r>
      <w:r>
        <w:rPr>
          <w:b w:val="0"/>
          <w:i w:val="0"/>
        </w:rPr>
        <w:t xml:space="preserve"> </w:t>
      </w:r>
      <w:r>
        <w:rPr>
          <w:b w:val="0"/>
          <w:i w:val="0"/>
        </w:rPr>
        <w:t>or</w:t>
      </w:r>
      <w:r>
        <w:rPr>
          <w:b w:val="0"/>
          <w:i w:val="0"/>
        </w:rPr>
        <w:t xml:space="preserve"> </w:t>
      </w:r>
      <w:r>
        <w:rPr>
          <w:b w:val="0"/>
          <w:i w:val="0"/>
        </w:rPr>
        <w:t>loading</w:t>
      </w:r>
      <w:r>
        <w:rPr>
          <w:b w:val="0"/>
          <w:i w:val="0"/>
        </w:rPr>
        <w:t xml:space="preserve"> </w:t>
      </w:r>
      <w:r>
        <w:rPr>
          <w:b w:val="0"/>
          <w:i w:val="0"/>
        </w:rPr>
        <w:t>a</w:t>
      </w:r>
      <w:r>
        <w:rPr>
          <w:b w:val="0"/>
          <w:i w:val="0"/>
        </w:rPr>
        <w:t xml:space="preserve"> </w:t>
      </w:r>
      <w:r>
        <w:rPr>
          <w:b w:val="0"/>
          <w:i w:val="0"/>
        </w:rPr>
        <w:t>module</w:t>
      </w:r>
      <w:r>
        <w:rPr>
          <w:b w:val="0"/>
          <w:i w:val="0"/>
        </w:rPr>
        <w:t xml:space="preserve"> </w:t>
      </w:r>
      <w:r>
        <w:rPr>
          <w:b w:val="0"/>
          <w:i w:val="0"/>
        </w:rPr>
        <w:t>into</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the</w:t>
      </w:r>
      <w:r>
        <w:rPr>
          <w:b w:val="0"/>
          <w:i w:val="0"/>
        </w:rPr>
        <w:t xml:space="preserve"> </w:t>
      </w:r>
      <w:r>
        <w:rPr>
          <w:b w:val="0"/>
          <w:i w:val="0"/>
        </w:rPr>
        <w:t>intended</w:t>
      </w:r>
      <w:r>
        <w:rPr>
          <w:b w:val="0"/>
          <w:i w:val="0"/>
        </w:rPr>
        <w:t xml:space="preserve"> </w:t>
      </w:r>
      <w:r>
        <w:rPr>
          <w:b w:val="0"/>
          <w:i w:val="0"/>
        </w:rPr>
        <w:t>disposable</w:t>
      </w:r>
      <w:r>
        <w:rPr>
          <w:b w:val="0"/>
          <w:i w:val="0"/>
        </w:rPr>
        <w:t xml:space="preserve"> </w:t>
      </w:r>
      <w:r>
        <w:rPr>
          <w:b w:val="0"/>
          <w:i w:val="0"/>
        </w:rPr>
        <w:t>guest.</w:t>
      </w:r>
      <w:r>
        <w:rPr>
          <w:b w:val="0"/>
          <w:i w:val="0"/>
        </w:rPr>
        <w:t xml:space="preserve"> </w:t>
      </w:r>
      <w:r>
        <w:rPr>
          <w:b w:val="0"/>
          <w:i w:val="0"/>
        </w:rPr>
        <w:t>A</w:t>
      </w:r>
      <w:r>
        <w:rPr>
          <w:b w:val="0"/>
          <w:i w:val="0"/>
        </w:rPr>
        <w:t xml:space="preserve"> </w:t>
      </w:r>
      <w:r>
        <w:rPr>
          <w:b w:val="0"/>
          <w:i w:val="0"/>
        </w:rPr>
        <w:t>container</w:t>
      </w:r>
      <w:r>
        <w:rPr>
          <w:b w:val="0"/>
          <w:i w:val="0"/>
        </w:rPr>
        <w:t xml:space="preserve"> </w:t>
      </w:r>
      <w:r>
        <w:rPr>
          <w:b w:val="0"/>
          <w:i w:val="0"/>
        </w:rPr>
        <w:t>shares</w:t>
      </w:r>
      <w:r>
        <w:rPr>
          <w:b w:val="0"/>
          <w:i w:val="0"/>
        </w:rPr>
        <w:t xml:space="preserve"> </w:t>
      </w:r>
      <w:r>
        <w:rPr>
          <w:b w:val="0"/>
          <w:i w:val="0"/>
        </w:rPr>
        <w:t>its</w:t>
      </w:r>
      <w:r>
        <w:rPr>
          <w:b w:val="0"/>
          <w:i w:val="0"/>
        </w:rPr>
        <w:t xml:space="preserve"> </w:t>
      </w:r>
      <w:r>
        <w:rPr>
          <w:b w:val="0"/>
          <w:i w:val="0"/>
        </w:rPr>
        <w:t>host</w:t>
      </w:r>
      <w:r>
        <w:rPr>
          <w:b w:val="0"/>
          <w:i w:val="0"/>
        </w:rPr>
        <w:t xml:space="preserve"> </w:t>
      </w:r>
      <w:r>
        <w:rPr>
          <w:b w:val="0"/>
          <w:i w:val="0"/>
        </w:rPr>
        <w:t>kernel</w:t>
      </w:r>
      <w:r>
        <w:rPr>
          <w:b w:val="0"/>
          <w:i w:val="0"/>
        </w:rPr>
        <w:t xml:space="preserve"> </w:t>
      </w:r>
      <w:r>
        <w:rPr>
          <w:b w:val="0"/>
          <w:i w:val="0"/>
        </w:rPr>
        <w:t>and</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an</w:t>
      </w:r>
      <w:r>
        <w:rPr>
          <w:b w:val="0"/>
          <w:i w:val="0"/>
        </w:rPr>
        <w:t xml:space="preserve"> </w:t>
      </w:r>
      <w:r>
        <w:rPr>
          <w:b w:val="0"/>
          <w:i w:val="0"/>
        </w:rPr>
        <w:t>independent</w:t>
      </w:r>
      <w:r>
        <w:rPr>
          <w:b w:val="0"/>
          <w:i w:val="0"/>
        </w:rPr>
        <w:t xml:space="preserve"> </w:t>
      </w:r>
      <w:r>
        <w:rPr>
          <w:b w:val="0"/>
          <w:i w:val="0"/>
        </w:rPr>
        <w:t>kernel</w:t>
      </w:r>
      <w:r>
        <w:rPr>
          <w:b w:val="0"/>
          <w:i w:val="0"/>
        </w:rPr>
        <w:t xml:space="preserve"> </w:t>
      </w:r>
      <w:r>
        <w:rPr>
          <w:b w:val="0"/>
          <w:i w:val="0"/>
        </w:rPr>
        <w:t>test</w:t>
      </w:r>
      <w:r>
        <w:rPr>
          <w:b w:val="0"/>
          <w:i w:val="0"/>
        </w:rPr>
        <w:t xml:space="preserve"> </w:t>
      </w:r>
      <w:r>
        <w:rPr>
          <w:b w:val="0"/>
          <w:i w:val="0"/>
        </w:rPr>
        <w:t>machine.</w:t>
      </w:r>
      <w:r>
        <w:rPr>
          <w:b w:val="0"/>
          <w:i w:val="0"/>
        </w:rPr>
        <w:t xml:space="preserve"> </w:t>
      </w:r>
      <w:r>
        <w:rPr>
          <w:b w:val="0"/>
          <w:i w:val="0"/>
        </w:rPr>
        <w:t>[YOCTO-HOST]</w:t>
      </w:r>
    </w:p>
    <w:p>
      <w:r>
        <w:rPr>
          <w:b w:val="0"/>
          <w:i w:val="0"/>
        </w:rPr>
        <w:t>For</w:t>
      </w:r>
      <w:r>
        <w:rPr>
          <w:b w:val="0"/>
          <w:i w:val="0"/>
        </w:rPr>
        <w:t xml:space="preserve"> </w:t>
      </w:r>
      <w:r>
        <w:rPr>
          <w:b w:val="0"/>
          <w:i w:val="0"/>
        </w:rPr>
        <w:t>the</w:t>
      </w:r>
      <w:r>
        <w:rPr>
          <w:b w:val="0"/>
          <w:i w:val="0"/>
        </w:rPr>
        <w:t xml:space="preserve"> </w:t>
      </w:r>
      <w:r>
        <w:rPr>
          <w:b w:val="0"/>
          <w:i w:val="0"/>
        </w:rPr>
        <w:t>general</w:t>
      </w:r>
      <w:r>
        <w:rPr>
          <w:b w:val="0"/>
          <w:i w:val="0"/>
        </w:rPr>
        <w:t xml:space="preserve"> </w:t>
      </w:r>
      <w:r>
        <w:rPr>
          <w:b w:val="0"/>
          <w:i w:val="0"/>
        </w:rPr>
        <w:t>path,</w:t>
      </w:r>
      <w:r>
        <w:rPr>
          <w:b w:val="0"/>
          <w:i w:val="0"/>
        </w:rPr>
        <w:t xml:space="preserve"> </w:t>
      </w:r>
      <w:r>
        <w:rPr>
          <w:b w:val="0"/>
          <w:i w:val="0"/>
        </w:rPr>
        <w:t>a</w:t>
      </w:r>
      <w:r>
        <w:rPr>
          <w:b w:val="0"/>
          <w:i w:val="0"/>
        </w:rPr>
        <w:t xml:space="preserve"> </w:t>
      </w:r>
      <w:r>
        <w:rPr>
          <w:b w:val="0"/>
          <w:i w:val="0"/>
        </w:rPr>
        <w:t>planning</w:t>
      </w:r>
      <w:r>
        <w:rPr>
          <w:b w:val="0"/>
          <w:i w:val="0"/>
        </w:rPr>
        <w:t xml:space="preserve"> </w:t>
      </w:r>
      <w:r>
        <w:rPr>
          <w:b w:val="0"/>
          <w:i w:val="0"/>
        </w:rPr>
        <w:t>allocation</w:t>
      </w:r>
      <w:r>
        <w:rPr>
          <w:b w:val="0"/>
          <w:i w:val="0"/>
        </w:rPr>
        <w:t xml:space="preserve"> </w:t>
      </w:r>
      <w:r>
        <w:rPr>
          <w:b w:val="0"/>
          <w:i w:val="0"/>
        </w:rPr>
        <w:t>of</w:t>
      </w:r>
      <w:r>
        <w:rPr>
          <w:b w:val="0"/>
          <w:i w:val="0"/>
        </w:rPr>
        <w:t xml:space="preserve"> </w:t>
      </w:r>
      <w:r>
        <w:rPr>
          <w:b w:val="0"/>
          <w:i w:val="0"/>
        </w:rPr>
        <w:t>4</w:t>
      </w:r>
      <w:r>
        <w:rPr>
          <w:b w:val="0"/>
          <w:i w:val="0"/>
        </w:rPr>
        <w:t xml:space="preserve"> </w:t>
      </w:r>
      <w:r>
        <w:rPr>
          <w:b w:val="0"/>
          <w:i w:val="0"/>
        </w:rPr>
        <w:t>CPU</w:t>
      </w:r>
      <w:r>
        <w:rPr>
          <w:b w:val="0"/>
          <w:i w:val="0"/>
        </w:rPr>
        <w:t xml:space="preserve"> </w:t>
      </w:r>
      <w:r>
        <w:rPr>
          <w:b w:val="0"/>
          <w:i w:val="0"/>
        </w:rPr>
        <w:t>cores,</w:t>
      </w:r>
      <w:r>
        <w:rPr>
          <w:b w:val="0"/>
          <w:i w:val="0"/>
        </w:rPr>
        <w:t xml:space="preserve"> </w:t>
      </w:r>
      <w:r>
        <w:rPr>
          <w:b w:val="0"/>
          <w:i w:val="0"/>
        </w:rPr>
        <w:t>8</w:t>
      </w:r>
      <w:r>
        <w:rPr>
          <w:b w:val="0"/>
          <w:i w:val="0"/>
        </w:rPr>
        <w:t xml:space="preserve"> </w:t>
      </w:r>
      <w:r>
        <w:rPr>
          <w:b w:val="0"/>
          <w:i w:val="0"/>
        </w:rPr>
        <w:t>GB</w:t>
      </w:r>
      <w:r>
        <w:rPr>
          <w:b w:val="0"/>
          <w:i w:val="0"/>
        </w:rPr>
        <w:t xml:space="preserve"> </w:t>
      </w:r>
      <w:r>
        <w:rPr>
          <w:b w:val="0"/>
          <w:i w:val="0"/>
        </w:rPr>
        <w:t>RAM</w:t>
      </w:r>
      <w:r>
        <w:rPr>
          <w:b w:val="0"/>
          <w:i w:val="0"/>
        </w:rPr>
        <w:t xml:space="preserve"> </w:t>
      </w:r>
      <w:r>
        <w:rPr>
          <w:b w:val="0"/>
          <w:i w:val="0"/>
        </w:rPr>
        <w:t>and</w:t>
      </w:r>
      <w:r>
        <w:rPr>
          <w:b w:val="0"/>
          <w:i w:val="0"/>
        </w:rPr>
        <w:t xml:space="preserve"> </w:t>
      </w:r>
      <w:r>
        <w:rPr>
          <w:b w:val="0"/>
          <w:i w:val="0"/>
        </w:rPr>
        <w:t>30</w:t>
      </w:r>
      <w:r>
        <w:rPr>
          <w:b w:val="0"/>
          <w:i w:val="0"/>
        </w:rPr>
        <w:t xml:space="preserve"> </w:t>
      </w:r>
      <w:r>
        <w:rPr>
          <w:b w:val="0"/>
          <w:i w:val="0"/>
        </w:rPr>
        <w:t>GB</w:t>
      </w:r>
      <w:r>
        <w:rPr>
          <w:b w:val="0"/>
          <w:i w:val="0"/>
        </w:rPr>
        <w:t xml:space="preserve"> </w:t>
      </w:r>
      <w:r>
        <w:rPr>
          <w:b w:val="0"/>
          <w:i w:val="0"/>
        </w:rPr>
        <w:t>free</w:t>
      </w:r>
      <w:r>
        <w:rPr>
          <w:b w:val="0"/>
          <w:i w:val="0"/>
        </w:rPr>
        <w:t xml:space="preserve"> </w:t>
      </w:r>
      <w:r>
        <w:rPr>
          <w:b w:val="0"/>
          <w:i w:val="0"/>
        </w:rPr>
        <w:t>space</w:t>
      </w:r>
      <w:r>
        <w:rPr>
          <w:b w:val="0"/>
          <w:i w:val="0"/>
        </w:rPr>
        <w:t xml:space="preserve"> </w:t>
      </w:r>
      <w:r>
        <w:rPr>
          <w:b w:val="0"/>
          <w:i w:val="0"/>
        </w:rPr>
        <w:t>is</w:t>
      </w:r>
      <w:r>
        <w:rPr>
          <w:b w:val="0"/>
          <w:i w:val="0"/>
        </w:rPr>
        <w:t xml:space="preserve"> </w:t>
      </w:r>
      <w:r>
        <w:rPr>
          <w:b w:val="0"/>
          <w:i w:val="0"/>
        </w:rPr>
        <w:t>comfortable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small</w:t>
      </w:r>
      <w:r>
        <w:rPr>
          <w:b w:val="0"/>
          <w:i w:val="0"/>
        </w:rPr>
        <w:t xml:space="preserve"> </w:t>
      </w:r>
      <w:r>
        <w:rPr>
          <w:b w:val="0"/>
          <w:i w:val="0"/>
        </w:rPr>
        <w:t>host</w:t>
      </w:r>
      <w:r>
        <w:rPr>
          <w:b w:val="0"/>
          <w:i w:val="0"/>
        </w:rPr>
        <w:t xml:space="preserve"> </w:t>
      </w:r>
      <w:r>
        <w:rPr>
          <w:b w:val="0"/>
          <w:i w:val="0"/>
        </w:rPr>
        <w:t>projects.</w:t>
      </w:r>
      <w:r>
        <w:rPr>
          <w:b w:val="0"/>
          <w:i w:val="0"/>
        </w:rPr>
        <w:t xml:space="preserve"> </w:t>
      </w:r>
      <w:r>
        <w:rPr>
          <w:b w:val="0"/>
          <w:i w:val="0"/>
        </w:rPr>
        <w:t>For</w:t>
      </w:r>
      <w:r>
        <w:rPr>
          <w:b w:val="0"/>
          <w:i w:val="0"/>
        </w:rPr>
        <w:t xml:space="preserve"> </w:t>
      </w:r>
      <w:r>
        <w:rPr>
          <w:b w:val="0"/>
          <w:i w:val="0"/>
        </w:rPr>
        <w:t>image</w:t>
      </w:r>
      <w:r>
        <w:rPr>
          <w:b w:val="0"/>
          <w:i w:val="0"/>
        </w:rPr>
        <w:t xml:space="preserve"> </w:t>
      </w:r>
      <w:r>
        <w:rPr>
          <w:b w:val="0"/>
          <w:i w:val="0"/>
        </w:rPr>
        <w:t>builds,</w:t>
      </w:r>
      <w:r>
        <w:rPr>
          <w:b w:val="0"/>
          <w:i w:val="0"/>
        </w:rPr>
        <w:t xml:space="preserve"> </w:t>
      </w:r>
      <w:r>
        <w:rPr>
          <w:b w:val="0"/>
          <w:i w:val="0"/>
        </w:rPr>
        <w:t>prefer</w:t>
      </w:r>
      <w:r>
        <w:rPr>
          <w:b w:val="0"/>
          <w:i w:val="0"/>
        </w:rPr>
        <w:t xml:space="preserve"> </w:t>
      </w:r>
      <w:r>
        <w:rPr>
          <w:b w:val="0"/>
          <w:i w:val="0"/>
        </w:rPr>
        <w:t>8</w:t>
      </w:r>
      <w:r>
        <w:rPr>
          <w:b w:val="0"/>
          <w:i w:val="0"/>
        </w:rPr>
        <w:t xml:space="preserve"> </w:t>
      </w:r>
      <w:r>
        <w:rPr>
          <w:b w:val="0"/>
          <w:i w:val="0"/>
        </w:rPr>
        <w:t>CPU</w:t>
      </w:r>
      <w:r>
        <w:rPr>
          <w:b w:val="0"/>
          <w:i w:val="0"/>
        </w:rPr>
        <w:t xml:space="preserve"> </w:t>
      </w:r>
      <w:r>
        <w:rPr>
          <w:b w:val="0"/>
          <w:i w:val="0"/>
        </w:rPr>
        <w:t>cores,</w:t>
      </w:r>
      <w:r>
        <w:rPr>
          <w:b w:val="0"/>
          <w:i w:val="0"/>
        </w:rPr>
        <w:t xml:space="preserve"> </w:t>
      </w:r>
      <w:r>
        <w:rPr>
          <w:b w:val="0"/>
          <w:i w:val="0"/>
        </w:rPr>
        <w:t>16</w:t>
      </w:r>
      <w:r>
        <w:rPr>
          <w:b w:val="0"/>
          <w:i w:val="0"/>
        </w:rPr>
        <w:t xml:space="preserve"> </w:t>
      </w:r>
      <w:r>
        <w:rPr>
          <w:b w:val="0"/>
          <w:i w:val="0"/>
        </w:rPr>
        <w:t>to</w:t>
      </w:r>
      <w:r>
        <w:rPr>
          <w:b w:val="0"/>
          <w:i w:val="0"/>
        </w:rPr>
        <w:t xml:space="preserve"> </w:t>
      </w:r>
      <w:r>
        <w:rPr>
          <w:b w:val="0"/>
          <w:i w:val="0"/>
        </w:rPr>
        <w:t>32</w:t>
      </w:r>
      <w:r>
        <w:rPr>
          <w:b w:val="0"/>
          <w:i w:val="0"/>
        </w:rPr>
        <w:t xml:space="preserve"> </w:t>
      </w:r>
      <w:r>
        <w:rPr>
          <w:b w:val="0"/>
          <w:i w:val="0"/>
        </w:rPr>
        <w:t>GB</w:t>
      </w:r>
      <w:r>
        <w:rPr>
          <w:b w:val="0"/>
          <w:i w:val="0"/>
        </w:rPr>
        <w:t xml:space="preserve"> </w:t>
      </w:r>
      <w:r>
        <w:rPr>
          <w:b w:val="0"/>
          <w:i w:val="0"/>
        </w:rPr>
        <w:t>RAM</w:t>
      </w:r>
      <w:r>
        <w:rPr>
          <w:b w:val="0"/>
          <w:i w:val="0"/>
        </w:rPr>
        <w:t xml:space="preserve"> </w:t>
      </w:r>
      <w:r>
        <w:rPr>
          <w:b w:val="0"/>
          <w:i w:val="0"/>
        </w:rPr>
        <w:t>and</w:t>
      </w:r>
      <w:r>
        <w:rPr>
          <w:b w:val="0"/>
          <w:i w:val="0"/>
        </w:rPr>
        <w:t xml:space="preserve"> </w:t>
      </w:r>
      <w:r>
        <w:rPr>
          <w:b w:val="0"/>
          <w:i w:val="0"/>
        </w:rPr>
        <w:t>150</w:t>
      </w:r>
      <w:r>
        <w:rPr>
          <w:b w:val="0"/>
          <w:i w:val="0"/>
        </w:rPr>
        <w:t xml:space="preserve"> </w:t>
      </w:r>
      <w:r>
        <w:rPr>
          <w:b w:val="0"/>
          <w:i w:val="0"/>
        </w:rPr>
        <w:t>to</w:t>
      </w:r>
      <w:r>
        <w:rPr>
          <w:b w:val="0"/>
          <w:i w:val="0"/>
        </w:rPr>
        <w:t xml:space="preserve"> </w:t>
      </w:r>
      <w:r>
        <w:rPr>
          <w:b w:val="0"/>
          <w:i w:val="0"/>
        </w:rPr>
        <w:t>250</w:t>
      </w:r>
      <w:r>
        <w:rPr>
          <w:b w:val="0"/>
          <w:i w:val="0"/>
        </w:rPr>
        <w:t xml:space="preserve"> </w:t>
      </w:r>
      <w:r>
        <w:rPr>
          <w:b w:val="0"/>
          <w:i w:val="0"/>
        </w:rPr>
        <w:t>GB</w:t>
      </w:r>
      <w:r>
        <w:rPr>
          <w:b w:val="0"/>
          <w:i w:val="0"/>
        </w:rPr>
        <w:t xml:space="preserve"> </w:t>
      </w:r>
      <w:r>
        <w:rPr>
          <w:b w:val="0"/>
          <w:i w:val="0"/>
        </w:rPr>
        <w:t>free</w:t>
      </w:r>
      <w:r>
        <w:rPr>
          <w:b w:val="0"/>
          <w:i w:val="0"/>
        </w:rPr>
        <w:t xml:space="preserve"> </w:t>
      </w:r>
      <w:r>
        <w:rPr>
          <w:b w:val="0"/>
          <w:i w:val="0"/>
        </w:rPr>
        <w:t>SSD</w:t>
      </w:r>
      <w:r>
        <w:rPr>
          <w:b w:val="0"/>
          <w:i w:val="0"/>
        </w:rPr>
        <w:t xml:space="preserve"> </w:t>
      </w:r>
      <w:r>
        <w:rPr>
          <w:b w:val="0"/>
          <w:i w:val="0"/>
        </w:rPr>
        <w:t>space;</w:t>
      </w:r>
      <w:r>
        <w:rPr>
          <w:b w:val="0"/>
          <w:i w:val="0"/>
        </w:rPr>
        <w:t xml:space="preserve"> </w:t>
      </w:r>
      <w:r>
        <w:rPr>
          <w:b w:val="0"/>
          <w:i w:val="0"/>
        </w:rPr>
        <w:t>these</w:t>
      </w:r>
      <w:r>
        <w:rPr>
          <w:b w:val="0"/>
          <w:i w:val="0"/>
        </w:rPr>
        <w:t xml:space="preserve"> </w:t>
      </w:r>
      <w:r>
        <w:rPr>
          <w:b w:val="0"/>
          <w:i w:val="0"/>
        </w:rPr>
        <w:t>are</w:t>
      </w:r>
      <w:r>
        <w:rPr>
          <w:b w:val="0"/>
          <w:i w:val="0"/>
        </w:rPr>
        <w:t xml:space="preserve"> </w:t>
      </w:r>
      <w:r>
        <w:rPr>
          <w:b w:val="0"/>
          <w:i w:val="0"/>
        </w:rPr>
        <w:t>planning</w:t>
      </w:r>
      <w:r>
        <w:rPr>
          <w:b w:val="0"/>
          <w:i w:val="0"/>
        </w:rPr>
        <w:t xml:space="preserve"> </w:t>
      </w:r>
      <w:r>
        <w:rPr>
          <w:b w:val="0"/>
          <w:i w:val="0"/>
        </w:rPr>
        <w:t>estimates,</w:t>
      </w:r>
      <w:r>
        <w:rPr>
          <w:b w:val="0"/>
          <w:i w:val="0"/>
        </w:rPr>
        <w:t xml:space="preserve"> </w:t>
      </w:r>
      <w:r>
        <w:rPr>
          <w:b w:val="0"/>
          <w:i w:val="0"/>
        </w:rPr>
        <w:t>not</w:t>
      </w:r>
      <w:r>
        <w:rPr>
          <w:b w:val="0"/>
          <w:i w:val="0"/>
        </w:rPr>
        <w:t xml:space="preserve"> </w:t>
      </w:r>
      <w:r>
        <w:rPr>
          <w:b w:val="0"/>
          <w:i w:val="0"/>
        </w:rPr>
        <w:t>measured</w:t>
      </w:r>
      <w:r>
        <w:rPr>
          <w:b w:val="0"/>
          <w:i w:val="0"/>
        </w:rPr>
        <w:t xml:space="preserve"> </w:t>
      </w:r>
      <w:r>
        <w:rPr>
          <w:b w:val="0"/>
          <w:i w:val="0"/>
        </w:rPr>
        <w:t>requirements.</w:t>
      </w:r>
      <w:r>
        <w:rPr>
          <w:b w:val="0"/>
          <w:i w:val="0"/>
        </w:rPr>
        <w:t xml:space="preserve"> </w:t>
      </w:r>
      <w:r>
        <w:rPr>
          <w:b w:val="0"/>
          <w:i w:val="0"/>
        </w:rPr>
        <w:t>Yocto</w:t>
      </w:r>
      <w:r>
        <w:rPr>
          <w:b w:val="0"/>
          <w:i w:val="0"/>
        </w:rPr>
        <w:t xml:space="preserve"> </w:t>
      </w:r>
      <w:r>
        <w:rPr>
          <w:b w:val="0"/>
          <w:i w:val="0"/>
        </w:rPr>
        <w:t>5.0.9</w:t>
      </w:r>
      <w:r>
        <w:rPr>
          <w:b w:val="0"/>
          <w:i w:val="0"/>
        </w:rPr>
        <w:t xml:space="preserve"> </w:t>
      </w:r>
      <w:r>
        <w:rPr>
          <w:b w:val="0"/>
          <w:i w:val="0"/>
        </w:rPr>
        <w:t>documents</w:t>
      </w:r>
      <w:r>
        <w:rPr>
          <w:b w:val="0"/>
          <w:i w:val="0"/>
        </w:rPr>
        <w:t xml:space="preserve"> </w:t>
      </w:r>
      <w:r>
        <w:rPr>
          <w:b w:val="0"/>
          <w:i w:val="0"/>
        </w:rPr>
        <w:t>90</w:t>
      </w:r>
      <w:r>
        <w:rPr>
          <w:b w:val="0"/>
          <w:i w:val="0"/>
        </w:rPr>
        <w:t xml:space="preserve"> </w:t>
      </w:r>
      <w:r>
        <w:rPr>
          <w:b w:val="0"/>
          <w:i w:val="0"/>
        </w:rPr>
        <w:t>GB</w:t>
      </w:r>
      <w:r>
        <w:rPr>
          <w:b w:val="0"/>
          <w:i w:val="0"/>
        </w:rPr>
        <w:t xml:space="preserve"> </w:t>
      </w:r>
      <w:r>
        <w:rPr>
          <w:b w:val="0"/>
          <w:i w:val="0"/>
        </w:rPr>
        <w:t>disk</w:t>
      </w:r>
      <w:r>
        <w:rPr>
          <w:b w:val="0"/>
          <w:i w:val="0"/>
        </w:rPr>
        <w:t xml:space="preserve"> </w:t>
      </w:r>
      <w:r>
        <w:rPr>
          <w:b w:val="0"/>
          <w:i w:val="0"/>
        </w:rPr>
        <w:t>and</w:t>
      </w:r>
      <w:r>
        <w:rPr>
          <w:b w:val="0"/>
          <w:i w:val="0"/>
        </w:rPr>
        <w:t xml:space="preserve"> </w:t>
      </w:r>
      <w:r>
        <w:rPr>
          <w:b w:val="0"/>
          <w:i w:val="0"/>
        </w:rPr>
        <w:t>8</w:t>
      </w:r>
      <w:r>
        <w:rPr>
          <w:b w:val="0"/>
          <w:i w:val="0"/>
        </w:rPr>
        <w:t xml:space="preserve"> </w:t>
      </w:r>
      <w:r>
        <w:rPr>
          <w:b w:val="0"/>
          <w:i w:val="0"/>
        </w:rPr>
        <w:t>GB</w:t>
      </w:r>
      <w:r>
        <w:rPr>
          <w:b w:val="0"/>
          <w:i w:val="0"/>
        </w:rPr>
        <w:t xml:space="preserve"> </w:t>
      </w:r>
      <w:r>
        <w:rPr>
          <w:b w:val="0"/>
          <w:i w:val="0"/>
        </w:rPr>
        <w:t>RAM</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representative</w:t>
      </w:r>
      <w:r>
        <w:rPr>
          <w:b w:val="0"/>
          <w:i w:val="0"/>
        </w:rPr>
        <w:t xml:space="preserve"> </w:t>
      </w:r>
      <w:r>
        <w:rPr>
          <w:rFonts w:ascii="DejaVu Sans Mono" w:hAnsi="DejaVu Sans Mono" w:eastAsia="DejaVu Sans Mono" w:cs="DejaVu Sans Mono"/>
          <w:b w:val="0"/>
          <w:i w:val="0"/>
          <w:sz w:val="19"/>
        </w:rPr>
        <w:t>core-image-sato</w:t>
      </w:r>
      <w:r>
        <w:rPr>
          <w:b w:val="0"/>
          <w:i w:val="0"/>
        </w:rPr>
        <w:t xml:space="preserve"> </w:t>
      </w:r>
      <w:r>
        <w:rPr>
          <w:b w:val="0"/>
          <w:i w:val="0"/>
        </w:rPr>
        <w:t>build,</w:t>
      </w:r>
      <w:r>
        <w:rPr>
          <w:b w:val="0"/>
          <w:i w:val="0"/>
        </w:rPr>
        <w:t xml:space="preserve"> </w:t>
      </w:r>
      <w:r>
        <w:rPr>
          <w:b w:val="0"/>
          <w:i w:val="0"/>
        </w:rPr>
        <w:t>with</w:t>
      </w:r>
      <w:r>
        <w:rPr>
          <w:b w:val="0"/>
          <w:i w:val="0"/>
        </w:rPr>
        <w:t xml:space="preserve"> </w:t>
      </w:r>
      <w:r>
        <w:rPr>
          <w:b w:val="0"/>
          <w:i w:val="0"/>
        </w:rPr>
        <w:t>more</w:t>
      </w:r>
      <w:r>
        <w:rPr>
          <w:b w:val="0"/>
          <w:i w:val="0"/>
        </w:rPr>
        <w:t xml:space="preserve"> </w:t>
      </w:r>
      <w:r>
        <w:rPr>
          <w:b w:val="0"/>
          <w:i w:val="0"/>
        </w:rPr>
        <w:t>useful</w:t>
      </w:r>
      <w:r>
        <w:rPr>
          <w:b w:val="0"/>
          <w:i w:val="0"/>
        </w:rPr>
        <w:t xml:space="preserve"> </w:t>
      </w:r>
      <w:r>
        <w:rPr>
          <w:b w:val="0"/>
          <w:i w:val="0"/>
        </w:rPr>
        <w:t>for</w:t>
      </w:r>
      <w:r>
        <w:rPr>
          <w:b w:val="0"/>
          <w:i w:val="0"/>
        </w:rPr>
        <w:t xml:space="preserve"> </w:t>
      </w:r>
      <w:r>
        <w:rPr>
          <w:b w:val="0"/>
          <w:i w:val="0"/>
        </w:rPr>
        <w:t>caches</w:t>
      </w:r>
      <w:r>
        <w:rPr>
          <w:b w:val="0"/>
          <w:i w:val="0"/>
        </w:rPr>
        <w:t xml:space="preserve"> </w:t>
      </w:r>
      <w:r>
        <w:rPr>
          <w:b w:val="0"/>
          <w:i w:val="0"/>
        </w:rPr>
        <w:t>and</w:t>
      </w:r>
      <w:r>
        <w:rPr>
          <w:b w:val="0"/>
          <w:i w:val="0"/>
        </w:rPr>
        <w:t xml:space="preserve"> </w:t>
      </w:r>
      <w:r>
        <w:rPr>
          <w:b w:val="0"/>
          <w:i w:val="0"/>
        </w:rPr>
        <w:t>complex</w:t>
      </w:r>
      <w:r>
        <w:rPr>
          <w:b w:val="0"/>
          <w:i w:val="0"/>
        </w:rPr>
        <w:t xml:space="preserve"> </w:t>
      </w:r>
      <w:r>
        <w:rPr>
          <w:b w:val="0"/>
          <w:i w:val="0"/>
        </w:rPr>
        <w:t>images.</w:t>
      </w:r>
      <w:r>
        <w:rPr>
          <w:b w:val="0"/>
          <w:i w:val="0"/>
        </w:rPr>
        <w:t xml:space="preserve"> </w:t>
      </w:r>
      <w:r>
        <w:rPr>
          <w:b w:val="0"/>
          <w:i w:val="0"/>
        </w:rPr>
        <w:t>Check</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release</w:t>
      </w:r>
      <w:r>
        <w:rPr>
          <w:b w:val="0"/>
          <w:i w:val="0"/>
        </w:rPr>
        <w:t xml:space="preserve"> </w:t>
      </w:r>
      <w:r>
        <w:rPr>
          <w:b w:val="0"/>
          <w:i w:val="0"/>
        </w:rPr>
        <w:t>before</w:t>
      </w:r>
      <w:r>
        <w:rPr>
          <w:b w:val="0"/>
          <w:i w:val="0"/>
        </w:rPr>
        <w:t xml:space="preserve"> </w:t>
      </w:r>
      <w:r>
        <w:rPr>
          <w:b w:val="0"/>
          <w:i w:val="0"/>
        </w:rPr>
        <w:t>provisioning.</w:t>
      </w:r>
      <w:r>
        <w:rPr>
          <w:b w:val="0"/>
          <w:i w:val="0"/>
        </w:rPr>
        <w:t xml:space="preserve"> </w:t>
      </w:r>
      <w:r>
        <w:rPr>
          <w:b w:val="0"/>
          <w:i w:val="0"/>
        </w:rPr>
        <w:t>[YOCTO-HOST]</w:t>
      </w:r>
    </w:p>
    <w:p>
      <w:r>
        <w:rPr>
          <w:b w:val="0"/>
          <w:i w:val="0"/>
        </w:rPr>
        <w:t>These</w:t>
      </w:r>
      <w:r>
        <w:rPr>
          <w:b w:val="0"/>
          <w:i w:val="0"/>
        </w:rPr>
        <w:t xml:space="preserve"> </w:t>
      </w:r>
      <w:r>
        <w:rPr>
          <w:b w:val="0"/>
          <w:i w:val="0"/>
        </w:rPr>
        <w:t>commands</w:t>
      </w:r>
      <w:r>
        <w:rPr>
          <w:b w:val="0"/>
          <w:i w:val="0"/>
        </w:rPr>
        <w:t xml:space="preserve"> </w:t>
      </w:r>
      <w:r>
        <w:rPr>
          <w:b w:val="0"/>
          <w:i w:val="0"/>
        </w:rPr>
        <w:t>describe</w:t>
      </w:r>
      <w:r>
        <w:rPr>
          <w:b w:val="0"/>
          <w:i w:val="0"/>
        </w:rPr>
        <w:t xml:space="preserve"> </w:t>
      </w:r>
      <w:r>
        <w:rPr>
          <w:b w:val="0"/>
          <w:i w:val="0"/>
        </w:rPr>
        <w:t>a</w:t>
      </w:r>
      <w:r>
        <w:rPr>
          <w:b w:val="0"/>
          <w:i w:val="0"/>
        </w:rPr>
        <w:t xml:space="preserve"> </w:t>
      </w:r>
      <w:r>
        <w:rPr>
          <w:b w:val="0"/>
          <w:i w:val="0"/>
        </w:rPr>
        <w:t>learner-owned</w:t>
      </w:r>
      <w:r>
        <w:rPr>
          <w:b w:val="0"/>
          <w:i w:val="0"/>
        </w:rPr>
        <w:t xml:space="preserve"> </w:t>
      </w:r>
      <w:r>
        <w:rPr>
          <w:b w:val="0"/>
          <w:i w:val="0"/>
        </w:rPr>
        <w:t>Ubuntu</w:t>
      </w:r>
      <w:r>
        <w:rPr>
          <w:b w:val="0"/>
          <w:i w:val="0"/>
        </w:rPr>
        <w:t xml:space="preserve"> </w:t>
      </w:r>
      <w:r>
        <w:rPr>
          <w:b w:val="0"/>
          <w:i w:val="0"/>
        </w:rPr>
        <w:t>VM.</w:t>
      </w:r>
      <w:r>
        <w:rPr>
          <w:b w:val="0"/>
          <w:i w:val="0"/>
        </w:rPr>
        <w:t xml:space="preserve"> </w:t>
      </w:r>
      <w:r>
        <w:rPr>
          <w:b w:val="0"/>
          <w:i w:val="0"/>
        </w:rPr>
        <w:t>They</w:t>
      </w:r>
      <w:r>
        <w:rPr>
          <w:b w:val="0"/>
          <w:i w:val="0"/>
        </w:rPr>
        <w:t xml:space="preserve"> </w:t>
      </w:r>
      <w:r>
        <w:rPr>
          <w:b w:val="0"/>
          <w:i w:val="0"/>
        </w:rPr>
        <w:t>were</w:t>
      </w:r>
      <w:r>
        <w:rPr>
          <w:b w:val="0"/>
          <w:i w:val="0"/>
        </w:rPr>
        <w:t xml:space="preserve"> </w:t>
      </w:r>
      <w:r>
        <w:rPr>
          <w:b w:val="0"/>
          <w:i w:val="0"/>
        </w:rPr>
        <w:t>not</w:t>
      </w:r>
      <w:r>
        <w:rPr>
          <w:b w:val="0"/>
          <w:i w:val="0"/>
        </w:rPr>
        <w:t xml:space="preserve"> </w:t>
      </w:r>
      <w:r>
        <w:rPr>
          <w:b w:val="0"/>
          <w:i w:val="0"/>
        </w:rPr>
        <w:t>all</w:t>
      </w:r>
      <w:r>
        <w:rPr>
          <w:b w:val="0"/>
          <w:i w:val="0"/>
        </w:rPr>
        <w:t xml:space="preserve"> </w:t>
      </w:r>
      <w:r>
        <w:rPr>
          <w:b w:val="0"/>
          <w:i w:val="0"/>
        </w:rPr>
        <w:t>executed</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authoring</w:t>
      </w:r>
      <w:r>
        <w:rPr>
          <w:b w:val="0"/>
          <w:i w:val="0"/>
        </w:rPr>
        <w:t xml:space="preserve"> </w:t>
      </w:r>
      <w:r>
        <w:rPr>
          <w:b w:val="0"/>
          <w:i w:val="0"/>
        </w:rPr>
        <w:t>environment.</w:t>
      </w:r>
      <w:r>
        <w:rPr>
          <w:b w:val="0"/>
          <w:i w:val="0"/>
        </w:rPr>
        <w:t xml:space="preserve"> </w:t>
      </w:r>
      <w:r>
        <w:rPr>
          <w:b w:val="0"/>
          <w:i w:val="0"/>
        </w:rPr>
        <w:t>Review</w:t>
      </w:r>
      <w:r>
        <w:rPr>
          <w:b w:val="0"/>
          <w:i w:val="0"/>
        </w:rPr>
        <w:t xml:space="preserve"> </w:t>
      </w:r>
      <w:r>
        <w:rPr>
          <w:b w:val="0"/>
          <w:i w:val="0"/>
        </w:rPr>
        <w:t>package</w:t>
      </w:r>
      <w:r>
        <w:rPr>
          <w:b w:val="0"/>
          <w:i w:val="0"/>
        </w:rPr>
        <w:t xml:space="preserve"> </w:t>
      </w:r>
      <w:r>
        <w:rPr>
          <w:b w:val="0"/>
          <w:i w:val="0"/>
        </w:rPr>
        <w:t>installation</w:t>
      </w:r>
      <w:r>
        <w:rPr>
          <w:b w:val="0"/>
          <w:i w:val="0"/>
        </w:rPr>
        <w:t xml:space="preserve"> </w:t>
      </w:r>
      <w:r>
        <w:rPr>
          <w:b w:val="0"/>
          <w:i w:val="0"/>
        </w:rPr>
        <w:t>in</w:t>
      </w:r>
      <w:r>
        <w:rPr>
          <w:b w:val="0"/>
          <w:i w:val="0"/>
        </w:rPr>
        <w:t xml:space="preserve"> </w:t>
      </w:r>
      <w:r>
        <w:rPr>
          <w:b w:val="0"/>
          <w:i w:val="0"/>
        </w:rPr>
        <w:t>your</w:t>
      </w:r>
      <w:r>
        <w:rPr>
          <w:b w:val="0"/>
          <w:i w:val="0"/>
        </w:rPr>
        <w:t xml:space="preserve"> </w:t>
      </w:r>
      <w:r>
        <w:rPr>
          <w:b w:val="0"/>
          <w:i w:val="0"/>
        </w:rPr>
        <w:t>own</w:t>
      </w:r>
      <w:r>
        <w:rPr>
          <w:b w:val="0"/>
          <w:i w:val="0"/>
        </w:rPr>
        <w:t xml:space="preserve"> </w:t>
      </w:r>
      <w:r>
        <w:rPr>
          <w:b w:val="0"/>
          <w:i w:val="0"/>
        </w:rPr>
        <w:t>VM:</w:t>
      </w:r>
    </w:p>
    <w:p>
      <w:pPr>
        <w:pStyle w:val="CodeExample"/>
      </w:pPr>
      <w:r>
        <w:t>sudo apt update</w:t>
      </w:r>
    </w:p>
    <w:p>
      <w:pPr>
        <w:pStyle w:val="CodeExample"/>
      </w:pPr>
      <w:r>
        <w:t>sudo apt install build-essential git ripgrep gdb gdb-multiarch gdbserver strace file binutils \</w:t>
      </w:r>
    </w:p>
    <w:p>
      <w:pPr>
        <w:pStyle w:val="CodeExample"/>
      </w:pPr>
      <w:r>
        <w:t xml:space="preserve">  make cmake pkg-config python3 python3-venv socat unzip xz-utils \</w:t>
      </w:r>
    </w:p>
    <w:p>
      <w:pPr>
        <w:pStyle w:val="CodeExample"/>
      </w:pPr>
      <w:r>
        <w:t xml:space="preserve">  gcc-aarch64-linux-gnu qemu-user qemu-system-arm qemu-system-x86 \</w:t>
      </w:r>
    </w:p>
    <w:p>
      <w:pPr>
        <w:pStyle w:val="CodeExample"/>
      </w:pPr>
      <w:r>
        <w:t xml:space="preserve">  bc bison flex libssl-dev libelf-dev libncurses-dev device-tree-compiler</w:t>
      </w:r>
    </w:p>
    <w:p>
      <w:pPr>
        <w:pStyle w:val="CodeExample"/>
      </w:pPr>
      <w:r>
        <w:t>gcc --version</w:t>
      </w:r>
    </w:p>
    <w:p>
      <w:pPr>
        <w:pStyle w:val="CodeExample"/>
      </w:pPr>
      <w:r>
        <w:t>python3 --version</w:t>
      </w:r>
    </w:p>
    <w:p>
      <w:pPr>
        <w:pStyle w:val="CodeExample"/>
      </w:pPr>
      <w:r>
        <w:t>uname -a</w:t>
      </w:r>
    </w:p>
    <w:p>
      <w:pPr>
        <w:spacing w:after="20"/>
      </w:pPr>
    </w:p>
    <w:p>
      <w:r>
        <w:rPr>
          <w:b w:val="0"/>
          <w:i w:val="0"/>
        </w:rPr>
        <w:t>Use</w:t>
      </w:r>
      <w:r>
        <w:rPr>
          <w:b w:val="0"/>
          <w:i w:val="0"/>
        </w:rPr>
        <w:t xml:space="preserve"> </w:t>
      </w:r>
      <w:r>
        <w:rPr>
          <w:b w:val="0"/>
          <w:i w:val="0"/>
        </w:rPr>
        <w:t>the</w:t>
      </w:r>
      <w:r>
        <w:rPr>
          <w:b w:val="0"/>
          <w:i w:val="0"/>
        </w:rPr>
        <w:t xml:space="preserve"> </w:t>
      </w:r>
      <w:r>
        <w:rPr>
          <w:b w:val="0"/>
          <w:i w:val="0"/>
        </w:rPr>
        <w:t>specific</w:t>
      </w:r>
      <w:r>
        <w:rPr>
          <w:b w:val="0"/>
          <w:i w:val="0"/>
        </w:rPr>
        <w:t xml:space="preserve"> </w:t>
      </w:r>
      <w:r>
        <w:rPr>
          <w:b w:val="0"/>
          <w:i w:val="0"/>
        </w:rPr>
        <w:t>extra</w:t>
      </w:r>
      <w:r>
        <w:rPr>
          <w:b w:val="0"/>
          <w:i w:val="0"/>
        </w:rPr>
        <w:t xml:space="preserve"> </w:t>
      </w:r>
      <w:r>
        <w:rPr>
          <w:b w:val="0"/>
          <w:i w:val="0"/>
        </w:rPr>
        <w:t>host-package</w:t>
      </w:r>
      <w:r>
        <w:rPr>
          <w:b w:val="0"/>
          <w:i w:val="0"/>
        </w:rPr>
        <w:t xml:space="preserve"> </w:t>
      </w:r>
      <w:r>
        <w:rPr>
          <w:b w:val="0"/>
          <w:i w:val="0"/>
        </w:rPr>
        <w:t>list</w:t>
      </w:r>
      <w:r>
        <w:rPr>
          <w:b w:val="0"/>
          <w:i w:val="0"/>
        </w:rPr>
        <w:t xml:space="preserve"> </w:t>
      </w:r>
      <w:r>
        <w:rPr>
          <w:b w:val="0"/>
          <w:i w:val="0"/>
        </w:rPr>
        <w:t>in</w:t>
      </w:r>
      <w:r>
        <w:rPr>
          <w:b w:val="0"/>
          <w:i w:val="0"/>
        </w:rPr>
        <w:t xml:space="preserve"> </w:t>
      </w:r>
      <w:r>
        <w:rPr>
          <w:b w:val="0"/>
          <w:i w:val="0"/>
        </w:rPr>
        <w:t>I01</w:t>
      </w:r>
      <w:r>
        <w:rPr>
          <w:b w:val="0"/>
          <w:i w:val="0"/>
        </w:rPr>
        <w:t xml:space="preserve"> </w:t>
      </w:r>
      <w:r>
        <w:rPr>
          <w:b w:val="0"/>
          <w:i w:val="0"/>
        </w:rPr>
        <w:t>and</w:t>
      </w:r>
      <w:r>
        <w:rPr>
          <w:b w:val="0"/>
          <w:i w:val="0"/>
        </w:rPr>
        <w:t xml:space="preserve"> </w:t>
      </w:r>
      <w:r>
        <w:rPr>
          <w:b w:val="0"/>
          <w:i w:val="0"/>
        </w:rPr>
        <w:t>I04</w:t>
      </w:r>
      <w:r>
        <w:rPr>
          <w:b w:val="0"/>
          <w:i w:val="0"/>
        </w:rPr>
        <w:t xml:space="preserve"> </w:t>
      </w:r>
      <w:r>
        <w:rPr>
          <w:b w:val="0"/>
          <w:i w:val="0"/>
        </w:rPr>
        <w:t>for</w:t>
      </w:r>
      <w:r>
        <w:rPr>
          <w:b w:val="0"/>
          <w:i w:val="0"/>
        </w:rPr>
        <w:t xml:space="preserve"> </w:t>
      </w:r>
      <w:r>
        <w:rPr>
          <w:b w:val="0"/>
          <w:i w:val="0"/>
        </w:rPr>
        <w:t>their</w:t>
      </w:r>
      <w:r>
        <w:rPr>
          <w:b w:val="0"/>
          <w:i w:val="0"/>
        </w:rPr>
        <w:t xml:space="preserve"> </w:t>
      </w:r>
      <w:r>
        <w:rPr>
          <w:b w:val="0"/>
          <w:i w:val="0"/>
        </w:rPr>
        <w:t>image</w:t>
      </w:r>
      <w:r>
        <w:rPr>
          <w:b w:val="0"/>
          <w:i w:val="0"/>
        </w:rPr>
        <w:t xml:space="preserve"> </w:t>
      </w:r>
      <w:r>
        <w:rPr>
          <w:b w:val="0"/>
          <w:i w:val="0"/>
        </w:rPr>
        <w:t>builds.</w:t>
      </w:r>
      <w:r>
        <w:rPr>
          <w:b w:val="0"/>
          <w:i w:val="0"/>
        </w:rPr>
        <w:t xml:space="preserve"> </w:t>
      </w:r>
      <w:r>
        <w:rPr>
          <w:b w:val="0"/>
          <w:i w:val="0"/>
        </w:rPr>
        <w:t>Create</w:t>
      </w:r>
      <w:r>
        <w:rPr>
          <w:b w:val="0"/>
          <w:i w:val="0"/>
        </w:rPr>
        <w:t xml:space="preserve"> </w:t>
      </w:r>
      <w:r>
        <w:rPr>
          <w:b w:val="0"/>
          <w:i w:val="0"/>
        </w:rPr>
        <w:t>a</w:t>
      </w:r>
      <w:r>
        <w:rPr>
          <w:b w:val="0"/>
          <w:i w:val="0"/>
        </w:rPr>
        <w:t xml:space="preserve"> </w:t>
      </w:r>
      <w:r>
        <w:rPr>
          <w:b w:val="0"/>
          <w:i w:val="0"/>
        </w:rPr>
        <w:t>dedicated</w:t>
      </w:r>
      <w:r>
        <w:rPr>
          <w:b w:val="0"/>
          <w:i w:val="0"/>
        </w:rPr>
        <w:t xml:space="preserve"> </w:t>
      </w:r>
      <w:r>
        <w:rPr>
          <w:b w:val="0"/>
          <w:i w:val="0"/>
        </w:rPr>
        <w:t>writable</w:t>
      </w:r>
      <w:r>
        <w:rPr>
          <w:b w:val="0"/>
          <w:i w:val="0"/>
        </w:rPr>
        <w:t xml:space="preserve"> </w:t>
      </w:r>
      <w:r>
        <w:rPr>
          <w:b w:val="0"/>
          <w:i w:val="0"/>
        </w:rPr>
        <w:t>work</w:t>
      </w:r>
      <w:r>
        <w:rPr>
          <w:b w:val="0"/>
          <w:i w:val="0"/>
        </w:rPr>
        <w:t xml:space="preserve"> </w:t>
      </w:r>
      <w:r>
        <w:rPr>
          <w:b w:val="0"/>
          <w:i w:val="0"/>
        </w:rPr>
        <w:t>directory</w:t>
      </w:r>
      <w:r>
        <w:rPr>
          <w:b w:val="0"/>
          <w:i w:val="0"/>
        </w:rPr>
        <w:t xml:space="preserve"> </w:t>
      </w:r>
      <w:r>
        <w:rPr>
          <w:b w:val="0"/>
          <w:i w:val="0"/>
        </w:rPr>
        <w:t>with</w:t>
      </w:r>
      <w:r>
        <w:rPr>
          <w:b w:val="0"/>
          <w:i w:val="0"/>
        </w:rPr>
        <w:t xml:space="preserve"> </w:t>
      </w:r>
      <w:r>
        <w:rPr>
          <w:b w:val="0"/>
          <w:i w:val="0"/>
        </w:rPr>
        <w:t>no</w:t>
      </w:r>
      <w:r>
        <w:rPr>
          <w:b w:val="0"/>
          <w:i w:val="0"/>
        </w:rPr>
        <w:t xml:space="preserve"> </w:t>
      </w:r>
      <w:r>
        <w:rPr>
          <w:b w:val="0"/>
          <w:i w:val="0"/>
        </w:rPr>
        <w:t>spaces,</w:t>
      </w:r>
      <w:r>
        <w:rPr>
          <w:b w:val="0"/>
          <w:i w:val="0"/>
        </w:rPr>
        <w:t xml:space="preserve"> </w:t>
      </w:r>
      <w:r>
        <w:rPr>
          <w:b w:val="0"/>
          <w:i w:val="0"/>
        </w:rPr>
        <w:t>keep</w:t>
      </w:r>
      <w:r>
        <w:rPr>
          <w:b w:val="0"/>
          <w:i w:val="0"/>
        </w:rPr>
        <w:t xml:space="preserve"> </w:t>
      </w:r>
      <w:r>
        <w:rPr>
          <w:b w:val="0"/>
          <w:i w:val="0"/>
        </w:rPr>
        <w:t>source</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outputs</w:t>
      </w:r>
      <w:r>
        <w:rPr>
          <w:b w:val="0"/>
          <w:i w:val="0"/>
        </w:rPr>
        <w:t xml:space="preserve"> </w:t>
      </w:r>
      <w:r>
        <w:rPr>
          <w:b w:val="0"/>
          <w:i w:val="0"/>
        </w:rPr>
        <w:t>separate,</w:t>
      </w:r>
      <w:r>
        <w:rPr>
          <w:b w:val="0"/>
          <w:i w:val="0"/>
        </w:rPr>
        <w:t xml:space="preserve"> </w:t>
      </w:r>
      <w:r>
        <w:rPr>
          <w:b w:val="0"/>
          <w:i w:val="0"/>
        </w:rPr>
        <w:t>and</w:t>
      </w:r>
      <w:r>
        <w:rPr>
          <w:b w:val="0"/>
          <w:i w:val="0"/>
        </w:rPr>
        <w:t xml:space="preserve"> </w:t>
      </w:r>
      <w:r>
        <w:rPr>
          <w:b w:val="0"/>
          <w:i w:val="0"/>
        </w:rPr>
        <w:t>retain</w:t>
      </w:r>
      <w:r>
        <w:rPr>
          <w:b w:val="0"/>
          <w:i w:val="0"/>
        </w:rPr>
        <w:t xml:space="preserve"> </w:t>
      </w:r>
      <w:r>
        <w:rPr>
          <w:rFonts w:ascii="DejaVu Sans Mono" w:hAnsi="DejaVu Sans Mono" w:eastAsia="DejaVu Sans Mono" w:cs="DejaVu Sans Mono"/>
          <w:b w:val="0"/>
          <w:i w:val="0"/>
          <w:sz w:val="19"/>
        </w:rPr>
        <w:t>.config</w:t>
      </w:r>
      <w:r>
        <w:rPr>
          <w:b w:val="0"/>
          <w:i w:val="0"/>
        </w:rPr>
        <w:t>,</w:t>
      </w:r>
      <w:r>
        <w:rPr>
          <w:b w:val="0"/>
          <w:i w:val="0"/>
        </w:rPr>
        <w:t xml:space="preserve"> </w:t>
      </w:r>
      <w:r>
        <w:rPr>
          <w:b w:val="0"/>
          <w:i w:val="0"/>
        </w:rPr>
        <w:t>source</w:t>
      </w:r>
      <w:r>
        <w:rPr>
          <w:b w:val="0"/>
          <w:i w:val="0"/>
        </w:rPr>
        <w:t xml:space="preserve"> </w:t>
      </w:r>
      <w:r>
        <w:rPr>
          <w:b w:val="0"/>
          <w:i w:val="0"/>
        </w:rPr>
        <w:t>tags</w:t>
      </w:r>
      <w:r>
        <w:rPr>
          <w:b w:val="0"/>
          <w:i w:val="0"/>
        </w:rPr>
        <w:t xml:space="preserve"> </w:t>
      </w:r>
      <w:r>
        <w:rPr>
          <w:b w:val="0"/>
          <w:i w:val="0"/>
        </w:rPr>
        <w:t>and</w:t>
      </w:r>
      <w:r>
        <w:rPr>
          <w:b w:val="0"/>
          <w:i w:val="0"/>
        </w:rPr>
        <w:t xml:space="preserve"> </w:t>
      </w:r>
      <w:r>
        <w:rPr>
          <w:b w:val="0"/>
          <w:i w:val="0"/>
        </w:rPr>
        <w:t>command</w:t>
      </w:r>
      <w:r>
        <w:rPr>
          <w:b w:val="0"/>
          <w:i w:val="0"/>
        </w:rPr>
        <w:t xml:space="preserve"> </w:t>
      </w:r>
      <w:r>
        <w:rPr>
          <w:b w:val="0"/>
          <w:i w:val="0"/>
        </w:rPr>
        <w:t>lines.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run</w:t>
      </w:r>
      <w:r>
        <w:rPr>
          <w:b w:val="0"/>
          <w:i w:val="0"/>
        </w:rPr>
        <w:t xml:space="preserve"> </w:t>
      </w:r>
      <w:r>
        <w:rPr>
          <w:b w:val="0"/>
          <w:i w:val="0"/>
        </w:rPr>
        <w:t>ordinary</w:t>
      </w:r>
      <w:r>
        <w:rPr>
          <w:b w:val="0"/>
          <w:i w:val="0"/>
        </w:rPr>
        <w:t xml:space="preserve"> </w:t>
      </w:r>
      <w:r>
        <w:rPr>
          <w:b w:val="0"/>
          <w:i w:val="0"/>
        </w:rPr>
        <w:t>compilation</w:t>
      </w:r>
      <w:r>
        <w:rPr>
          <w:b w:val="0"/>
          <w:i w:val="0"/>
        </w:rPr>
        <w:t xml:space="preserve"> </w:t>
      </w:r>
      <w:r>
        <w:rPr>
          <w:b w:val="0"/>
          <w:i w:val="0"/>
        </w:rPr>
        <w:t>as</w:t>
      </w:r>
      <w:r>
        <w:rPr>
          <w:b w:val="0"/>
          <w:i w:val="0"/>
        </w:rPr>
        <w:t xml:space="preserve"> </w:t>
      </w:r>
      <w:r>
        <w:rPr>
          <w:b w:val="0"/>
          <w:i w:val="0"/>
        </w:rPr>
        <w:t>root.</w:t>
      </w:r>
      <w:r>
        <w:rPr>
          <w:b w:val="0"/>
          <w:i w:val="0"/>
        </w:rPr>
        <w:t xml:space="preserve"> </w:t>
      </w:r>
      <w:r>
        <w:rPr>
          <w:b w:val="0"/>
          <w:i w:val="0"/>
        </w:rPr>
        <w:t>Never</w:t>
      </w:r>
      <w:r>
        <w:rPr>
          <w:b w:val="0"/>
          <w:i w:val="0"/>
        </w:rPr>
        <w:t xml:space="preserve"> </w:t>
      </w:r>
      <w:r>
        <w:rPr>
          <w:b w:val="0"/>
          <w:i w:val="0"/>
        </w:rPr>
        <w:t>run</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module</w:t>
      </w:r>
      <w:r>
        <w:rPr>
          <w:b w:val="0"/>
          <w:i w:val="0"/>
        </w:rPr>
        <w:t xml:space="preserve"> </w:t>
      </w:r>
      <w:r>
        <w:rPr>
          <w:b w:val="0"/>
          <w:i w:val="0"/>
        </w:rPr>
        <w:t>built</w:t>
      </w:r>
      <w:r>
        <w:rPr>
          <w:b w:val="0"/>
          <w:i w:val="0"/>
        </w:rPr>
        <w:t xml:space="preserve"> </w:t>
      </w:r>
      <w:r>
        <w:rPr>
          <w:b w:val="0"/>
          <w:i w:val="0"/>
        </w:rPr>
        <w:t>for</w:t>
      </w:r>
      <w:r>
        <w:rPr>
          <w:b w:val="0"/>
          <w:i w:val="0"/>
        </w:rPr>
        <w:t xml:space="preserve"> </w:t>
      </w:r>
      <w:r>
        <w:rPr>
          <w:b w:val="0"/>
          <w:i w:val="0"/>
        </w:rPr>
        <w:t>one</w:t>
      </w:r>
      <w:r>
        <w:rPr>
          <w:b w:val="0"/>
          <w:i w:val="0"/>
        </w:rPr>
        <w:t xml:space="preserve"> </w:t>
      </w:r>
      <w:r>
        <w:rPr>
          <w:b w:val="0"/>
          <w:i w:val="0"/>
        </w:rPr>
        <w:t>kernel</w:t>
      </w:r>
      <w:r>
        <w:rPr>
          <w:b w:val="0"/>
          <w:i w:val="0"/>
        </w:rPr>
        <w:t xml:space="preserve"> </w:t>
      </w:r>
      <w:r>
        <w:rPr>
          <w:b w:val="0"/>
          <w:i w:val="0"/>
        </w:rPr>
        <w:t>against</w:t>
      </w:r>
      <w:r>
        <w:rPr>
          <w:b w:val="0"/>
          <w:i w:val="0"/>
        </w:rPr>
        <w:t xml:space="preserve"> </w:t>
      </w:r>
      <w:r>
        <w:rPr>
          <w:b w:val="0"/>
          <w:i w:val="0"/>
        </w:rPr>
        <w:t>a</w:t>
      </w:r>
      <w:r>
        <w:rPr>
          <w:b w:val="0"/>
          <w:i w:val="0"/>
        </w:rPr>
        <w:t xml:space="preserve"> </w:t>
      </w:r>
      <w:r>
        <w:rPr>
          <w:b w:val="0"/>
          <w:i w:val="0"/>
        </w:rPr>
        <w:t>different</w:t>
      </w:r>
      <w:r>
        <w:rPr>
          <w:b w:val="0"/>
          <w:i w:val="0"/>
        </w:rPr>
        <w:t xml:space="preserve"> </w:t>
      </w:r>
      <w:r>
        <w:rPr>
          <w:b w:val="0"/>
          <w:i w:val="0"/>
        </w:rPr>
        <w:t>kernel's</w:t>
      </w:r>
      <w:r>
        <w:rPr>
          <w:b w:val="0"/>
          <w:i w:val="0"/>
        </w:rPr>
        <w:t xml:space="preserve"> </w:t>
      </w:r>
      <w:r>
        <w:rPr>
          <w:b w:val="0"/>
          <w:i w:val="0"/>
        </w:rPr>
        <w:t>headers</w:t>
      </w:r>
      <w:r>
        <w:rPr>
          <w:b w:val="0"/>
          <w:i w:val="0"/>
        </w:rPr>
        <w:t xml:space="preserve"> </w:t>
      </w:r>
      <w:r>
        <w:rPr>
          <w:b w:val="0"/>
          <w:i w:val="0"/>
        </w:rPr>
        <w:t>or</w:t>
      </w:r>
      <w:r>
        <w:rPr>
          <w:b w:val="0"/>
          <w:i w:val="0"/>
        </w:rPr>
        <w:t xml:space="preserve"> </w:t>
      </w:r>
      <w:r>
        <w:rPr>
          <w:b w:val="0"/>
          <w:i w:val="0"/>
        </w:rPr>
        <w:t>release</w:t>
      </w:r>
      <w:r>
        <w:rPr>
          <w:b w:val="0"/>
          <w:i w:val="0"/>
        </w:rPr>
        <w:t xml:space="preserve"> </w:t>
      </w:r>
      <w:r>
        <w:rPr>
          <w:b w:val="0"/>
          <w:i w:val="0"/>
        </w:rPr>
        <w:t>just</w:t>
      </w:r>
      <w:r>
        <w:rPr>
          <w:b w:val="0"/>
          <w:i w:val="0"/>
        </w:rPr>
        <w:t xml:space="preserve"> </w:t>
      </w:r>
      <w:r>
        <w:rPr>
          <w:b w:val="0"/>
          <w:i w:val="0"/>
        </w:rPr>
        <w:t>to</w:t>
      </w:r>
      <w:r>
        <w:rPr>
          <w:b w:val="0"/>
          <w:i w:val="0"/>
        </w:rPr>
        <w:t xml:space="preserve"> </w:t>
      </w:r>
      <w:r>
        <w:rPr>
          <w:b w:val="0"/>
          <w:i w:val="0"/>
        </w:rPr>
        <w:t>see</w:t>
      </w:r>
      <w:r>
        <w:rPr>
          <w:b w:val="0"/>
          <w:i w:val="0"/>
        </w:rPr>
        <w:t xml:space="preserve"> </w:t>
      </w:r>
      <w:r>
        <w:rPr>
          <w:b w:val="0"/>
          <w:i w:val="0"/>
        </w:rPr>
        <w:t>if</w:t>
      </w:r>
      <w:r>
        <w:rPr>
          <w:b w:val="0"/>
          <w:i w:val="0"/>
        </w:rPr>
        <w:t xml:space="preserve"> </w:t>
      </w:r>
      <w:r>
        <w:rPr>
          <w:b w:val="0"/>
          <w:i w:val="0"/>
        </w:rPr>
        <w:t>it</w:t>
      </w:r>
      <w:r>
        <w:rPr>
          <w:b w:val="0"/>
          <w:i w:val="0"/>
        </w:rPr>
        <w:t xml:space="preserve"> </w:t>
      </w:r>
      <w:r>
        <w:rPr>
          <w:b w:val="0"/>
          <w:i w:val="0"/>
        </w:rPr>
        <w:t>loads.</w:t>
      </w:r>
    </w:p>
    <w:p>
      <w:pPr>
        <w:pStyle w:val="Heading3"/>
      </w:pPr>
      <w:r>
        <w:rPr>
          <w:color w:val="000000"/>
        </w:rPr>
        <w:t>Version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024"/>
        <w:gridCol w:w="5472"/>
      </w:tblGrid>
      <w:tr>
        <w:trPr>
          <w:tblHeader/>
        </w:trPr>
        <w:tc>
          <w:tcPr>
            <w:tcW w:type="dxa" w:w="1584"/>
            <w:vAlign w:val="center"/>
            <w:tcMar>
              <w:top w:w="75" w:type="dxa"/>
              <w:bottom w:w="75" w:type="dxa"/>
              <w:left w:w="85" w:type="dxa"/>
              <w:right w:w="85" w:type="dxa"/>
            </w:tcMar>
            <w:shd w:fill="243B53"/>
          </w:tcPr>
          <w:p>
            <w:pPr>
              <w:spacing w:after="0" w:line="240" w:lineRule="auto"/>
              <w:jc w:val="center"/>
            </w:pPr>
            <w:r>
              <w:rPr>
                <w:b/>
                <w:color w:val="FFFFFF"/>
                <w:sz w:val="20"/>
              </w:rPr>
              <w:t>Component</w:t>
            </w:r>
          </w:p>
        </w:tc>
        <w:tc>
          <w:tcPr>
            <w:tcW w:type="dxa" w:w="3024"/>
            <w:vAlign w:val="center"/>
            <w:tcMar>
              <w:top w:w="75" w:type="dxa"/>
              <w:bottom w:w="75" w:type="dxa"/>
              <w:left w:w="85" w:type="dxa"/>
              <w:right w:w="85" w:type="dxa"/>
            </w:tcMar>
            <w:shd w:fill="243B53"/>
          </w:tcPr>
          <w:p>
            <w:pPr>
              <w:spacing w:after="0" w:line="240" w:lineRule="auto"/>
            </w:pPr>
            <w:r>
              <w:rPr>
                <w:b/>
                <w:color w:val="FFFFFF"/>
                <w:sz w:val="20"/>
              </w:rPr>
              <w:t>Teaching baseline</w:t>
            </w:r>
          </w:p>
        </w:tc>
        <w:tc>
          <w:tcPr>
            <w:tcW w:type="dxa" w:w="5472"/>
            <w:vAlign w:val="center"/>
            <w:tcMar>
              <w:top w:w="75" w:type="dxa"/>
              <w:bottom w:w="75" w:type="dxa"/>
              <w:left w:w="85" w:type="dxa"/>
              <w:right w:w="85" w:type="dxa"/>
            </w:tcMar>
            <w:shd w:fill="243B53"/>
          </w:tcPr>
          <w:p>
            <w:pPr>
              <w:spacing w:after="0" w:line="240" w:lineRule="auto"/>
            </w:pPr>
            <w:r>
              <w:rPr>
                <w:b/>
                <w:color w:val="FFFFFF"/>
                <w:sz w:val="20"/>
              </w:rPr>
              <w:t>Meaning</w:t>
            </w:r>
          </w:p>
        </w:tc>
      </w:tr>
      <w:tr>
        <w:tc>
          <w:tcPr>
            <w:tcW w:type="dxa" w:w="1584"/>
            <w:vAlign w:val="center"/>
            <w:tcMar>
              <w:top w:w="75" w:type="dxa"/>
              <w:bottom w:w="75" w:type="dxa"/>
              <w:left w:w="85" w:type="dxa"/>
              <w:right w:w="85" w:type="dxa"/>
            </w:tcMar>
            <w:shd w:fill="FFFFFF"/>
          </w:tcPr>
          <w:p>
            <w:pPr>
              <w:spacing w:after="0" w:line="240" w:lineRule="auto"/>
              <w:jc w:val="center"/>
            </w:pPr>
            <w:r>
              <w:rPr>
                <w:b w:val="0"/>
                <w:color w:val="000000"/>
                <w:sz w:val="20"/>
              </w:rPr>
              <w:t>C</w:t>
            </w:r>
          </w:p>
        </w:tc>
        <w:tc>
          <w:tcPr>
            <w:tcW w:type="dxa" w:w="3024"/>
            <w:vAlign w:val="center"/>
            <w:tcMar>
              <w:top w:w="75" w:type="dxa"/>
              <w:bottom w:w="75" w:type="dxa"/>
              <w:left w:w="85" w:type="dxa"/>
              <w:right w:w="85" w:type="dxa"/>
            </w:tcMar>
            <w:shd w:fill="FFFFFF"/>
          </w:tcPr>
          <w:p>
            <w:pPr>
              <w:spacing w:after="0" w:line="240" w:lineRule="auto"/>
            </w:pPr>
            <w:r>
              <w:rPr>
                <w:b w:val="0"/>
                <w:color w:val="000000"/>
                <w:sz w:val="20"/>
              </w:rPr>
              <w:t>C11 source, GCC 13.3 host checks where available</w:t>
            </w:r>
          </w:p>
        </w:tc>
        <w:tc>
          <w:tcPr>
            <w:tcW w:type="dxa" w:w="5472"/>
            <w:vAlign w:val="center"/>
            <w:tcMar>
              <w:top w:w="75" w:type="dxa"/>
              <w:bottom w:w="75" w:type="dxa"/>
              <w:left w:w="85" w:type="dxa"/>
              <w:right w:w="85" w:type="dxa"/>
            </w:tcMar>
            <w:shd w:fill="FFFFFF"/>
          </w:tcPr>
          <w:p>
            <w:pPr>
              <w:spacing w:after="0" w:line="240" w:lineRule="auto"/>
            </w:pPr>
            <w:r>
              <w:rPr>
                <w:b w:val="0"/>
                <w:color w:val="000000"/>
                <w:sz w:val="20"/>
              </w:rPr>
              <w:t>Portable core code with explicit POSIX extensions</w:t>
            </w:r>
          </w:p>
        </w:tc>
      </w:tr>
      <w:tr>
        <w:tc>
          <w:tcPr>
            <w:tcW w:type="dxa" w:w="1584"/>
            <w:vAlign w:val="center"/>
            <w:tcMar>
              <w:top w:w="75" w:type="dxa"/>
              <w:bottom w:w="75" w:type="dxa"/>
              <w:left w:w="85" w:type="dxa"/>
              <w:right w:w="85" w:type="dxa"/>
            </w:tcMar>
            <w:shd w:fill="F3F5F7"/>
          </w:tcPr>
          <w:p>
            <w:pPr>
              <w:spacing w:after="0" w:line="240" w:lineRule="auto"/>
              <w:jc w:val="center"/>
            </w:pPr>
            <w:r>
              <w:rPr>
                <w:b w:val="0"/>
                <w:color w:val="000000"/>
                <w:sz w:val="20"/>
              </w:rPr>
              <w:t>C++</w:t>
            </w:r>
          </w:p>
        </w:tc>
        <w:tc>
          <w:tcPr>
            <w:tcW w:type="dxa" w:w="3024"/>
            <w:vAlign w:val="center"/>
            <w:tcMar>
              <w:top w:w="75" w:type="dxa"/>
              <w:bottom w:w="75" w:type="dxa"/>
              <w:left w:w="85" w:type="dxa"/>
              <w:right w:w="85" w:type="dxa"/>
            </w:tcMar>
            <w:shd w:fill="F3F5F7"/>
          </w:tcPr>
          <w:p>
            <w:pPr>
              <w:spacing w:after="0" w:line="240" w:lineRule="auto"/>
            </w:pPr>
            <w:r>
              <w:rPr>
                <w:b w:val="0"/>
                <w:color w:val="000000"/>
                <w:sz w:val="20"/>
              </w:rPr>
              <w:t>C++17 ownership examples</w:t>
            </w:r>
          </w:p>
        </w:tc>
        <w:tc>
          <w:tcPr>
            <w:tcW w:type="dxa" w:w="5472"/>
            <w:vAlign w:val="center"/>
            <w:tcMar>
              <w:top w:w="75" w:type="dxa"/>
              <w:bottom w:w="75" w:type="dxa"/>
              <w:left w:w="85" w:type="dxa"/>
              <w:right w:w="85" w:type="dxa"/>
            </w:tcMar>
            <w:shd w:fill="F3F5F7"/>
          </w:tcPr>
          <w:p>
            <w:pPr>
              <w:spacing w:after="0" w:line="240" w:lineRule="auto"/>
            </w:pPr>
            <w:r>
              <w:rPr>
                <w:b w:val="0"/>
                <w:color w:val="000000"/>
                <w:sz w:val="20"/>
              </w:rPr>
              <w:t>Optional deeper C++ depends on the JD</w:t>
            </w:r>
          </w:p>
        </w:tc>
      </w:tr>
      <w:tr>
        <w:tc>
          <w:tcPr>
            <w:tcW w:type="dxa" w:w="1584"/>
            <w:vAlign w:val="center"/>
            <w:tcMar>
              <w:top w:w="75" w:type="dxa"/>
              <w:bottom w:w="75" w:type="dxa"/>
              <w:left w:w="85" w:type="dxa"/>
              <w:right w:w="85" w:type="dxa"/>
            </w:tcMar>
            <w:shd w:fill="FFFFFF"/>
          </w:tcPr>
          <w:p>
            <w:pPr>
              <w:spacing w:after="0" w:line="240" w:lineRule="auto"/>
              <w:jc w:val="center"/>
            </w:pPr>
            <w:r>
              <w:rPr>
                <w:b w:val="0"/>
                <w:color w:val="000000"/>
                <w:sz w:val="20"/>
              </w:rPr>
              <w:t>Linux drivers</w:t>
            </w:r>
          </w:p>
        </w:tc>
        <w:tc>
          <w:tcPr>
            <w:tcW w:type="dxa" w:w="3024"/>
            <w:vAlign w:val="center"/>
            <w:tcMar>
              <w:top w:w="75" w:type="dxa"/>
              <w:bottom w:w="75" w:type="dxa"/>
              <w:left w:w="85" w:type="dxa"/>
              <w:right w:w="85" w:type="dxa"/>
            </w:tcMar>
            <w:shd w:fill="FFFFFF"/>
          </w:tcPr>
          <w:p>
            <w:pPr>
              <w:spacing w:after="0" w:line="240" w:lineRule="auto"/>
            </w:pPr>
            <w:r>
              <w:rPr>
                <w:b w:val="0"/>
                <w:color w:val="000000"/>
                <w:sz w:val="20"/>
              </w:rPr>
              <w:t>Upstream v6.12 source API</w:t>
            </w:r>
          </w:p>
        </w:tc>
        <w:tc>
          <w:tcPr>
            <w:tcW w:type="dxa" w:w="5472"/>
            <w:vAlign w:val="center"/>
            <w:tcMar>
              <w:top w:w="75" w:type="dxa"/>
              <w:bottom w:w="75" w:type="dxa"/>
              <w:left w:w="85" w:type="dxa"/>
              <w:right w:w="85" w:type="dxa"/>
            </w:tcMar>
            <w:shd w:fill="FFFFFF"/>
          </w:tcPr>
          <w:p>
            <w:pPr>
              <w:spacing w:after="0" w:line="240" w:lineRule="auto"/>
            </w:pPr>
            <w:r>
              <w:rPr>
                <w:b w:val="0"/>
                <w:color w:val="000000"/>
                <w:sz w:val="20"/>
              </w:rPr>
              <w:t>Frozen teaching target; not a claim that 6.12.0 is current or patched</w:t>
            </w:r>
          </w:p>
        </w:tc>
      </w:tr>
      <w:tr>
        <w:tc>
          <w:tcPr>
            <w:tcW w:type="dxa" w:w="1584"/>
            <w:vAlign w:val="center"/>
            <w:tcMar>
              <w:top w:w="75" w:type="dxa"/>
              <w:bottom w:w="75" w:type="dxa"/>
              <w:left w:w="85" w:type="dxa"/>
              <w:right w:w="85" w:type="dxa"/>
            </w:tcMar>
            <w:shd w:fill="F3F5F7"/>
          </w:tcPr>
          <w:p>
            <w:pPr>
              <w:spacing w:after="0" w:line="240" w:lineRule="auto"/>
              <w:jc w:val="center"/>
            </w:pPr>
            <w:r>
              <w:rPr>
                <w:b w:val="0"/>
                <w:color w:val="000000"/>
                <w:sz w:val="20"/>
              </w:rPr>
              <w:t>Buildroot</w:t>
            </w:r>
          </w:p>
        </w:tc>
        <w:tc>
          <w:tcPr>
            <w:tcW w:type="dxa" w:w="3024"/>
            <w:vAlign w:val="center"/>
            <w:tcMar>
              <w:top w:w="75" w:type="dxa"/>
              <w:bottom w:w="75" w:type="dxa"/>
              <w:left w:w="85" w:type="dxa"/>
              <w:right w:w="85" w:type="dxa"/>
            </w:tcMar>
            <w:shd w:fill="F3F5F7"/>
          </w:tcPr>
          <w:p>
            <w:pPr>
              <w:spacing w:after="0" w:line="240" w:lineRule="auto"/>
            </w:pPr>
            <w:r>
              <w:rPr>
                <w:b w:val="0"/>
                <w:color w:val="000000"/>
                <w:sz w:val="20"/>
              </w:rPr>
              <w:t>2025.02.1</w:t>
            </w:r>
          </w:p>
        </w:tc>
        <w:tc>
          <w:tcPr>
            <w:tcW w:type="dxa" w:w="5472"/>
            <w:vAlign w:val="center"/>
            <w:tcMar>
              <w:top w:w="75" w:type="dxa"/>
              <w:bottom w:w="75" w:type="dxa"/>
              <w:left w:w="85" w:type="dxa"/>
              <w:right w:w="85" w:type="dxa"/>
            </w:tcMar>
            <w:shd w:fill="F3F5F7"/>
          </w:tcPr>
          <w:p>
            <w:pPr>
              <w:spacing w:after="0" w:line="240" w:lineRule="auto"/>
            </w:pPr>
            <w:r>
              <w:rPr>
                <w:b w:val="0"/>
                <w:color w:val="000000"/>
                <w:sz w:val="20"/>
              </w:rPr>
              <w:t>Frozen full-system QEMU exercise; use its generated kernel contract</w:t>
            </w:r>
          </w:p>
        </w:tc>
      </w:tr>
      <w:tr>
        <w:tc>
          <w:tcPr>
            <w:tcW w:type="dxa" w:w="1584"/>
            <w:vAlign w:val="center"/>
            <w:tcMar>
              <w:top w:w="75" w:type="dxa"/>
              <w:bottom w:w="75" w:type="dxa"/>
              <w:left w:w="85" w:type="dxa"/>
              <w:right w:w="85" w:type="dxa"/>
            </w:tcMar>
            <w:shd w:fill="FFFFFF"/>
          </w:tcPr>
          <w:p>
            <w:pPr>
              <w:spacing w:after="0" w:line="240" w:lineRule="auto"/>
              <w:jc w:val="center"/>
            </w:pPr>
            <w:r>
              <w:rPr>
                <w:b w:val="0"/>
                <w:color w:val="000000"/>
                <w:sz w:val="20"/>
              </w:rPr>
              <w:t>Yocto</w:t>
            </w:r>
          </w:p>
        </w:tc>
        <w:tc>
          <w:tcPr>
            <w:tcW w:type="dxa" w:w="3024"/>
            <w:vAlign w:val="center"/>
            <w:tcMar>
              <w:top w:w="75" w:type="dxa"/>
              <w:bottom w:w="75" w:type="dxa"/>
              <w:left w:w="85" w:type="dxa"/>
              <w:right w:w="85" w:type="dxa"/>
            </w:tcMar>
            <w:shd w:fill="FFFFFF"/>
          </w:tcPr>
          <w:p>
            <w:pPr>
              <w:spacing w:after="0" w:line="240" w:lineRule="auto"/>
            </w:pPr>
            <w:r>
              <w:rPr>
                <w:b w:val="0"/>
                <w:color w:val="000000"/>
                <w:sz w:val="20"/>
              </w:rPr>
              <w:t>5.0.9 Scarthgap</w:t>
            </w:r>
          </w:p>
        </w:tc>
        <w:tc>
          <w:tcPr>
            <w:tcW w:type="dxa" w:w="5472"/>
            <w:vAlign w:val="center"/>
            <w:tcMar>
              <w:top w:w="75" w:type="dxa"/>
              <w:bottom w:w="75" w:type="dxa"/>
              <w:left w:w="85" w:type="dxa"/>
              <w:right w:w="85" w:type="dxa"/>
            </w:tcMar>
            <w:shd w:fill="FFFFFF"/>
          </w:tcPr>
          <w:p>
            <w:pPr>
              <w:spacing w:after="0" w:line="240" w:lineRule="auto"/>
            </w:pPr>
            <w:r>
              <w:rPr>
                <w:b w:val="0"/>
                <w:color w:val="000000"/>
                <w:sz w:val="20"/>
              </w:rPr>
              <w:t>Frozen qemux86-64 layer exercise on documented host</w:t>
            </w:r>
          </w:p>
        </w:tc>
      </w:tr>
      <w:tr>
        <w:tc>
          <w:tcPr>
            <w:tcW w:type="dxa" w:w="1584"/>
            <w:vAlign w:val="center"/>
            <w:tcMar>
              <w:top w:w="75" w:type="dxa"/>
              <w:bottom w:w="75" w:type="dxa"/>
              <w:left w:w="85" w:type="dxa"/>
              <w:right w:w="85" w:type="dxa"/>
            </w:tcMar>
            <w:shd w:fill="F3F5F7"/>
          </w:tcPr>
          <w:p>
            <w:pPr>
              <w:spacing w:after="0" w:line="240" w:lineRule="auto"/>
              <w:jc w:val="center"/>
            </w:pPr>
            <w:r>
              <w:rPr>
                <w:b w:val="0"/>
                <w:color w:val="000000"/>
                <w:sz w:val="20"/>
              </w:rPr>
              <w:t>FreeRTOS</w:t>
            </w:r>
          </w:p>
        </w:tc>
        <w:tc>
          <w:tcPr>
            <w:tcW w:type="dxa" w:w="3024"/>
            <w:vAlign w:val="center"/>
            <w:tcMar>
              <w:top w:w="75" w:type="dxa"/>
              <w:bottom w:w="75" w:type="dxa"/>
              <w:left w:w="85" w:type="dxa"/>
              <w:right w:w="85" w:type="dxa"/>
            </w:tcMar>
            <w:shd w:fill="F3F5F7"/>
          </w:tcPr>
          <w:p>
            <w:pPr>
              <w:spacing w:after="0" w:line="240" w:lineRule="auto"/>
            </w:pPr>
            <w:r>
              <w:rPr>
                <w:b w:val="0"/>
                <w:color w:val="000000"/>
                <w:sz w:val="20"/>
              </w:rPr>
              <w:t>Kernel V11.1.0 POSIX port</w:t>
            </w:r>
          </w:p>
        </w:tc>
        <w:tc>
          <w:tcPr>
            <w:tcW w:type="dxa" w:w="5472"/>
            <w:vAlign w:val="center"/>
            <w:tcMar>
              <w:top w:w="75" w:type="dxa"/>
              <w:bottom w:w="75" w:type="dxa"/>
              <w:left w:w="85" w:type="dxa"/>
              <w:right w:w="85" w:type="dxa"/>
            </w:tcMar>
            <w:shd w:fill="F3F5F7"/>
          </w:tcPr>
          <w:p>
            <w:pPr>
              <w:spacing w:after="0" w:line="240" w:lineRule="auto"/>
            </w:pPr>
            <w:r>
              <w:rPr>
                <w:b w:val="0"/>
                <w:color w:val="000000"/>
                <w:sz w:val="20"/>
              </w:rPr>
              <w:t>Actual RTOS task/queue code on host; MCU timings pending</w:t>
            </w:r>
          </w:p>
        </w:tc>
      </w:tr>
      <w:tr>
        <w:tc>
          <w:tcPr>
            <w:tcW w:type="dxa" w:w="1584"/>
            <w:vAlign w:val="center"/>
            <w:tcMar>
              <w:top w:w="75" w:type="dxa"/>
              <w:bottom w:w="75" w:type="dxa"/>
              <w:left w:w="85" w:type="dxa"/>
              <w:right w:w="85" w:type="dxa"/>
            </w:tcMar>
            <w:shd w:fill="FFFFFF"/>
          </w:tcPr>
          <w:p>
            <w:pPr>
              <w:spacing w:after="0" w:line="240" w:lineRule="auto"/>
              <w:jc w:val="center"/>
            </w:pPr>
            <w:r>
              <w:rPr>
                <w:b w:val="0"/>
                <w:color w:val="000000"/>
                <w:sz w:val="20"/>
              </w:rPr>
              <w:t>QEMU</w:t>
            </w:r>
          </w:p>
        </w:tc>
        <w:tc>
          <w:tcPr>
            <w:tcW w:type="dxa" w:w="3024"/>
            <w:vAlign w:val="center"/>
            <w:tcMar>
              <w:top w:w="75" w:type="dxa"/>
              <w:bottom w:w="75" w:type="dxa"/>
              <w:left w:w="85" w:type="dxa"/>
              <w:right w:w="85" w:type="dxa"/>
            </w:tcMar>
            <w:shd w:fill="FFFFFF"/>
          </w:tcPr>
          <w:p>
            <w:pPr>
              <w:spacing w:after="0" w:line="240" w:lineRule="auto"/>
            </w:pPr>
            <w:r>
              <w:rPr>
                <w:b w:val="0"/>
                <w:color w:val="000000"/>
                <w:sz w:val="20"/>
              </w:rPr>
              <w:t>Record installed version and machine type</w:t>
            </w:r>
          </w:p>
        </w:tc>
        <w:tc>
          <w:tcPr>
            <w:tcW w:type="dxa" w:w="5472"/>
            <w:vAlign w:val="center"/>
            <w:tcMar>
              <w:top w:w="75" w:type="dxa"/>
              <w:bottom w:w="75" w:type="dxa"/>
              <w:left w:w="85" w:type="dxa"/>
              <w:right w:w="85" w:type="dxa"/>
            </w:tcMar>
            <w:shd w:fill="FFFFFF"/>
          </w:tcPr>
          <w:p>
            <w:pPr>
              <w:spacing w:after="0" w:line="240" w:lineRule="auto"/>
            </w:pPr>
            <w:r>
              <w:rPr>
                <w:b w:val="0"/>
                <w:color w:val="000000"/>
                <w:sz w:val="20"/>
              </w:rPr>
              <w:t>Linux user mode and full-system emulation are distinct</w:t>
            </w:r>
          </w:p>
        </w:tc>
      </w:tr>
    </w:tbl>
    <w:p>
      <w:pPr>
        <w:spacing w:after="0"/>
      </w:pPr>
    </w:p>
    <w:p>
      <w:r>
        <w:rPr>
          <w:b w:val="0"/>
          <w:i w:val="0"/>
        </w:rPr>
        <w:t>The</w:t>
      </w:r>
      <w:r>
        <w:rPr>
          <w:b w:val="0"/>
          <w:i w:val="0"/>
        </w:rPr>
        <w:t xml:space="preserve"> </w:t>
      </w:r>
      <w:r>
        <w:rPr>
          <w:b w:val="0"/>
          <w:i w:val="0"/>
        </w:rPr>
        <w:t>exact</w:t>
      </w:r>
      <w:r>
        <w:rPr>
          <w:b w:val="0"/>
          <w:i w:val="0"/>
        </w:rPr>
        <w:t xml:space="preserve"> </w:t>
      </w:r>
      <w:r>
        <w:rPr>
          <w:b w:val="0"/>
          <w:i w:val="0"/>
        </w:rPr>
        <w:t>per-project</w:t>
      </w:r>
      <w:r>
        <w:rPr>
          <w:b w:val="0"/>
          <w:i w:val="0"/>
        </w:rPr>
        <w:t xml:space="preserve"> </w:t>
      </w:r>
      <w:r>
        <w:rPr>
          <w:rFonts w:ascii="DejaVu Sans Mono" w:hAnsi="DejaVu Sans Mono" w:eastAsia="DejaVu Sans Mono" w:cs="DejaVu Sans Mono"/>
          <w:b w:val="0"/>
          <w:i w:val="0"/>
          <w:sz w:val="19"/>
        </w:rPr>
        <w:t>VERSIONS.md</w:t>
      </w:r>
      <w:r>
        <w:rPr>
          <w:b w:val="0"/>
          <w:i w:val="0"/>
        </w:rPr>
        <w:t xml:space="preserve"> </w:t>
      </w:r>
      <w:r>
        <w:rPr>
          <w:b w:val="0"/>
          <w:i w:val="0"/>
        </w:rPr>
        <w:t>takes</w:t>
      </w:r>
      <w:r>
        <w:rPr>
          <w:b w:val="0"/>
          <w:i w:val="0"/>
        </w:rPr>
        <w:t xml:space="preserve"> </w:t>
      </w:r>
      <w:r>
        <w:rPr>
          <w:b w:val="0"/>
          <w:i w:val="0"/>
        </w:rPr>
        <w:t>precedence</w:t>
      </w:r>
      <w:r>
        <w:rPr>
          <w:b w:val="0"/>
          <w:i w:val="0"/>
        </w:rPr>
        <w:t xml:space="preserve"> </w:t>
      </w:r>
      <w:r>
        <w:rPr>
          <w:b w:val="0"/>
          <w:i w:val="0"/>
        </w:rPr>
        <w:t>where</w:t>
      </w:r>
      <w:r>
        <w:rPr>
          <w:b w:val="0"/>
          <w:i w:val="0"/>
        </w:rPr>
        <w:t xml:space="preserve"> </w:t>
      </w:r>
      <w:r>
        <w:rPr>
          <w:b w:val="0"/>
          <w:i w:val="0"/>
        </w:rPr>
        <w:t>a</w:t>
      </w:r>
      <w:r>
        <w:rPr>
          <w:b w:val="0"/>
          <w:i w:val="0"/>
        </w:rPr>
        <w:t xml:space="preserve"> </w:t>
      </w:r>
      <w:r>
        <w:rPr>
          <w:b w:val="0"/>
          <w:i w:val="0"/>
        </w:rPr>
        <w:t>BSP</w:t>
      </w:r>
      <w:r>
        <w:rPr>
          <w:b w:val="0"/>
          <w:i w:val="0"/>
        </w:rPr>
        <w:t xml:space="preserve"> </w:t>
      </w:r>
      <w:r>
        <w:rPr>
          <w:b w:val="0"/>
          <w:i w:val="0"/>
        </w:rPr>
        <w:t>needs</w:t>
      </w:r>
      <w:r>
        <w:rPr>
          <w:b w:val="0"/>
          <w:i w:val="0"/>
        </w:rPr>
        <w:t xml:space="preserve"> </w:t>
      </w:r>
      <w:r>
        <w:rPr>
          <w:b w:val="0"/>
          <w:i w:val="0"/>
        </w:rPr>
        <w:t>a</w:t>
      </w:r>
      <w:r>
        <w:rPr>
          <w:b w:val="0"/>
          <w:i w:val="0"/>
        </w:rPr>
        <w:t xml:space="preserve"> </w:t>
      </w:r>
      <w:r>
        <w:rPr>
          <w:b w:val="0"/>
          <w:i w:val="0"/>
        </w:rPr>
        <w:t>different</w:t>
      </w:r>
      <w:r>
        <w:rPr>
          <w:b w:val="0"/>
          <w:i w:val="0"/>
        </w:rPr>
        <w:t xml:space="preserve"> </w:t>
      </w:r>
      <w:r>
        <w:rPr>
          <w:b w:val="0"/>
          <w:i w:val="0"/>
        </w:rPr>
        <w:t>kernel.</w:t>
      </w:r>
      <w:r>
        <w:rPr>
          <w:b w:val="0"/>
          <w:i w:val="0"/>
        </w:rPr>
        <w:t xml:space="preserve"> </w:t>
      </w:r>
      <w:r>
        <w:rPr>
          <w:b w:val="0"/>
          <w:i w:val="0"/>
        </w:rPr>
        <w:t>An</w:t>
      </w:r>
      <w:r>
        <w:rPr>
          <w:b w:val="0"/>
          <w:i w:val="0"/>
        </w:rPr>
        <w:t xml:space="preserve"> </w:t>
      </w:r>
      <w:r>
        <w:rPr>
          <w:b w:val="0"/>
          <w:i w:val="0"/>
        </w:rPr>
        <w:t>installed</w:t>
      </w:r>
      <w:r>
        <w:rPr>
          <w:b w:val="0"/>
          <w:i w:val="0"/>
        </w:rPr>
        <w:t xml:space="preserve"> </w:t>
      </w:r>
      <w:r>
        <w:rPr>
          <w:b w:val="0"/>
          <w:i w:val="0"/>
        </w:rPr>
        <w:t>host</w:t>
      </w:r>
      <w:r>
        <w:rPr>
          <w:b w:val="0"/>
          <w:i w:val="0"/>
        </w:rPr>
        <w:t xml:space="preserve"> </w:t>
      </w:r>
      <w:r>
        <w:rPr>
          <w:b w:val="0"/>
          <w:i w:val="0"/>
        </w:rPr>
        <w:t>compiler</w:t>
      </w:r>
      <w:r>
        <w:rPr>
          <w:b w:val="0"/>
          <w:i w:val="0"/>
        </w:rPr>
        <w:t xml:space="preserve"> </w:t>
      </w:r>
      <w:r>
        <w:rPr>
          <w:b w:val="0"/>
          <w:i w:val="0"/>
        </w:rPr>
        <w:t>version</w:t>
      </w:r>
      <w:r>
        <w:rPr>
          <w:b w:val="0"/>
          <w:i w:val="0"/>
        </w:rPr>
        <w:t xml:space="preserve"> </w:t>
      </w:r>
      <w:r>
        <w:rPr>
          <w:b w:val="0"/>
          <w:i w:val="0"/>
        </w:rPr>
        <w:t>is</w:t>
      </w:r>
      <w:r>
        <w:rPr>
          <w:b w:val="0"/>
          <w:i w:val="0"/>
        </w:rPr>
        <w:t xml:space="preserve"> </w:t>
      </w:r>
      <w:r>
        <w:rPr>
          <w:b w:val="0"/>
          <w:i w:val="0"/>
        </w:rPr>
        <w:t>observed</w:t>
      </w:r>
      <w:r>
        <w:rPr>
          <w:b w:val="0"/>
          <w:i w:val="0"/>
        </w:rPr>
        <w:t xml:space="preserve"> </w:t>
      </w:r>
      <w:r>
        <w:rPr>
          <w:b w:val="0"/>
          <w:i w:val="0"/>
        </w:rPr>
        <w:t>evidence;</w:t>
      </w:r>
      <w:r>
        <w:rPr>
          <w:b w:val="0"/>
          <w:i w:val="0"/>
        </w:rPr>
        <w:t xml:space="preserve"> </w:t>
      </w:r>
      <w:r>
        <w:rPr>
          <w:b w:val="0"/>
          <w:i w:val="0"/>
        </w:rPr>
        <w:t>the</w:t>
      </w:r>
      <w:r>
        <w:rPr>
          <w:b w:val="0"/>
          <w:i w:val="0"/>
        </w:rPr>
        <w:t xml:space="preserve"> </w:t>
      </w:r>
      <w:r>
        <w:rPr>
          <w:b w:val="0"/>
          <w:i w:val="0"/>
        </w:rPr>
        <w:t>named</w:t>
      </w:r>
      <w:r>
        <w:rPr>
          <w:b w:val="0"/>
          <w:i w:val="0"/>
        </w:rPr>
        <w:t xml:space="preserve"> </w:t>
      </w:r>
      <w:r>
        <w:rPr>
          <w:b w:val="0"/>
          <w:i w:val="0"/>
        </w:rPr>
        <w:t>learner</w:t>
      </w:r>
      <w:r>
        <w:rPr>
          <w:b w:val="0"/>
          <w:i w:val="0"/>
        </w:rPr>
        <w:t xml:space="preserve"> </w:t>
      </w:r>
      <w:r>
        <w:rPr>
          <w:b w:val="0"/>
          <w:i w:val="0"/>
        </w:rPr>
        <w:t>baseline</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target</w:t>
      </w:r>
      <w:r>
        <w:rPr>
          <w:b w:val="0"/>
          <w:i w:val="0"/>
        </w:rPr>
        <w:t xml:space="preserve"> </w:t>
      </w:r>
      <w:r>
        <w:rPr>
          <w:b w:val="0"/>
          <w:i w:val="0"/>
        </w:rPr>
        <w:t>configuration.</w:t>
      </w:r>
      <w:r>
        <w:rPr>
          <w:b w:val="0"/>
          <w:i w:val="0"/>
        </w:rPr>
        <w:t xml:space="preserve"> </w:t>
      </w:r>
      <w:r>
        <w:rPr>
          <w:b w:val="0"/>
          <w:i w:val="0"/>
        </w:rPr>
        <w:t>Keep</w:t>
      </w:r>
      <w:r>
        <w:rPr>
          <w:b w:val="0"/>
          <w:i w:val="0"/>
        </w:rPr>
        <w:t xml:space="preserve"> </w:t>
      </w:r>
      <w:r>
        <w:rPr>
          <w:b w:val="0"/>
          <w:i w:val="0"/>
        </w:rPr>
        <w:t>those</w:t>
      </w:r>
      <w:r>
        <w:rPr>
          <w:b w:val="0"/>
          <w:i w:val="0"/>
        </w:rPr>
        <w:t xml:space="preserve"> </w:t>
      </w:r>
      <w:r>
        <w:rPr>
          <w:b w:val="0"/>
          <w:i w:val="0"/>
        </w:rPr>
        <w:t>columns</w:t>
      </w:r>
      <w:r>
        <w:rPr>
          <w:b w:val="0"/>
          <w:i w:val="0"/>
        </w:rPr>
        <w:t xml:space="preserve"> </w:t>
      </w:r>
      <w:r>
        <w:rPr>
          <w:b w:val="0"/>
          <w:i w:val="0"/>
        </w:rPr>
        <w:t>separate.</w:t>
      </w:r>
      <w:r>
        <w:rPr>
          <w:b w:val="0"/>
          <w:i w:val="0"/>
        </w:rPr>
        <w:t xml:space="preserve"> </w:t>
      </w:r>
      <w:r>
        <w:rPr>
          <w:b w:val="0"/>
          <w:i w:val="0"/>
        </w:rPr>
        <w:t>Before</w:t>
      </w:r>
      <w:r>
        <w:rPr>
          <w:b w:val="0"/>
          <w:i w:val="0"/>
        </w:rPr>
        <w:t xml:space="preserve"> </w:t>
      </w:r>
      <w:r>
        <w:rPr>
          <w:b w:val="0"/>
          <w:i w:val="0"/>
        </w:rPr>
        <w:t>connecting</w:t>
      </w:r>
      <w:r>
        <w:rPr>
          <w:b w:val="0"/>
          <w:i w:val="0"/>
        </w:rPr>
        <w:t xml:space="preserve"> </w:t>
      </w:r>
      <w:r>
        <w:rPr>
          <w:b w:val="0"/>
          <w:i w:val="0"/>
        </w:rPr>
        <w:t>a</w:t>
      </w:r>
      <w:r>
        <w:rPr>
          <w:b w:val="0"/>
          <w:i w:val="0"/>
        </w:rPr>
        <w:t xml:space="preserve"> </w:t>
      </w:r>
      <w:r>
        <w:rPr>
          <w:b w:val="0"/>
          <w:i w:val="0"/>
        </w:rPr>
        <w:t>product</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network</w:t>
      </w:r>
      <w:r>
        <w:rPr>
          <w:b w:val="0"/>
          <w:i w:val="0"/>
        </w:rPr>
        <w:t xml:space="preserve"> </w:t>
      </w:r>
      <w:r>
        <w:rPr>
          <w:b w:val="0"/>
          <w:i w:val="0"/>
        </w:rPr>
        <w:t>or</w:t>
      </w:r>
      <w:r>
        <w:rPr>
          <w:b w:val="0"/>
          <w:i w:val="0"/>
        </w:rPr>
        <w:t xml:space="preserve"> </w:t>
      </w:r>
      <w:r>
        <w:rPr>
          <w:b w:val="0"/>
          <w:i w:val="0"/>
        </w:rPr>
        <w:t>deploying</w:t>
      </w:r>
      <w:r>
        <w:rPr>
          <w:b w:val="0"/>
          <w:i w:val="0"/>
        </w:rPr>
        <w:t xml:space="preserve"> </w:t>
      </w:r>
      <w:r>
        <w:rPr>
          <w:b w:val="0"/>
          <w:i w:val="0"/>
        </w:rPr>
        <w:t>it,</w:t>
      </w:r>
      <w:r>
        <w:rPr>
          <w:b w:val="0"/>
          <w:i w:val="0"/>
        </w:rPr>
        <w:t xml:space="preserve"> </w:t>
      </w:r>
      <w:r>
        <w:rPr>
          <w:b w:val="0"/>
          <w:i w:val="0"/>
        </w:rPr>
        <w:t>move</w:t>
      </w:r>
      <w:r>
        <w:rPr>
          <w:b w:val="0"/>
          <w:i w:val="0"/>
        </w:rPr>
        <w:t xml:space="preserve"> </w:t>
      </w:r>
      <w:r>
        <w:rPr>
          <w:b w:val="0"/>
          <w:i w:val="0"/>
        </w:rPr>
        <w:t>the</w:t>
      </w:r>
      <w:r>
        <w:rPr>
          <w:b w:val="0"/>
          <w:i w:val="0"/>
        </w:rPr>
        <w:t xml:space="preserve"> </w:t>
      </w:r>
      <w:r>
        <w:rPr>
          <w:b w:val="0"/>
          <w:i w:val="0"/>
        </w:rPr>
        <w:t>frozen</w:t>
      </w:r>
      <w:r>
        <w:rPr>
          <w:b w:val="0"/>
          <w:i w:val="0"/>
        </w:rPr>
        <w:t xml:space="preserve"> </w:t>
      </w:r>
      <w:r>
        <w:rPr>
          <w:b w:val="0"/>
          <w:i w:val="0"/>
        </w:rPr>
        <w:t>examples</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maintained</w:t>
      </w:r>
      <w:r>
        <w:rPr>
          <w:b w:val="0"/>
          <w:i w:val="0"/>
        </w:rPr>
        <w:t xml:space="preserve"> </w:t>
      </w:r>
      <w:r>
        <w:rPr>
          <w:b w:val="0"/>
          <w:i w:val="0"/>
        </w:rPr>
        <w:t>release,</w:t>
      </w:r>
      <w:r>
        <w:rPr>
          <w:b w:val="0"/>
          <w:i w:val="0"/>
        </w:rPr>
        <w:t xml:space="preserve"> </w:t>
      </w:r>
      <w:r>
        <w:rPr>
          <w:b w:val="0"/>
          <w:i w:val="0"/>
        </w:rPr>
        <w:t>review</w:t>
      </w:r>
      <w:r>
        <w:rPr>
          <w:b w:val="0"/>
          <w:i w:val="0"/>
        </w:rPr>
        <w:t xml:space="preserve"> </w:t>
      </w:r>
      <w:r>
        <w:rPr>
          <w:b w:val="0"/>
          <w:i w:val="0"/>
        </w:rPr>
        <w:t>API</w:t>
      </w:r>
      <w:r>
        <w:rPr>
          <w:b w:val="0"/>
          <w:i w:val="0"/>
        </w:rPr>
        <w:t xml:space="preserve"> </w:t>
      </w:r>
      <w:r>
        <w:rPr>
          <w:b w:val="0"/>
          <w:i w:val="0"/>
        </w:rPr>
        <w:t>differences</w:t>
      </w:r>
      <w:r>
        <w:rPr>
          <w:b w:val="0"/>
          <w:i w:val="0"/>
        </w:rPr>
        <w:t xml:space="preserve"> </w:t>
      </w:r>
      <w:r>
        <w:rPr>
          <w:b w:val="0"/>
          <w:i w:val="0"/>
        </w:rPr>
        <w:t>and</w:t>
      </w:r>
      <w:r>
        <w:rPr>
          <w:b w:val="0"/>
          <w:i w:val="0"/>
        </w:rPr>
        <w:t xml:space="preserve"> </w:t>
      </w:r>
      <w:r>
        <w:rPr>
          <w:b w:val="0"/>
          <w:i w:val="0"/>
        </w:rPr>
        <w:t>rerun</w:t>
      </w:r>
      <w:r>
        <w:rPr>
          <w:b w:val="0"/>
          <w:i w:val="0"/>
        </w:rPr>
        <w:t xml:space="preserve"> </w:t>
      </w:r>
      <w:r>
        <w:rPr>
          <w:b w:val="0"/>
          <w:i w:val="0"/>
        </w:rPr>
        <w:t>acceptance</w:t>
      </w:r>
      <w:r>
        <w:rPr>
          <w:b w:val="0"/>
          <w:i w:val="0"/>
        </w:rPr>
        <w:t xml:space="preserve"> </w:t>
      </w:r>
      <w:r>
        <w:rPr>
          <w:b w:val="0"/>
          <w:i w:val="0"/>
        </w:rPr>
        <w:t>tests.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silently</w:t>
      </w:r>
      <w:r>
        <w:rPr>
          <w:b w:val="0"/>
          <w:i w:val="0"/>
        </w:rPr>
        <w:t xml:space="preserve"> </w:t>
      </w:r>
      <w:r>
        <w:rPr>
          <w:b w:val="0"/>
          <w:i w:val="0"/>
        </w:rPr>
        <w:t>substitute</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release</w:t>
      </w:r>
      <w:r>
        <w:rPr>
          <w:b w:val="0"/>
          <w:i w:val="0"/>
        </w:rPr>
        <w:t xml:space="preserve"> </w:t>
      </w:r>
      <w:r>
        <w:rPr>
          <w:b w:val="0"/>
          <w:i w:val="0"/>
        </w:rPr>
        <w:t>and</w:t>
      </w:r>
      <w:r>
        <w:rPr>
          <w:b w:val="0"/>
          <w:i w:val="0"/>
        </w:rPr>
        <w:t xml:space="preserve"> </w:t>
      </w:r>
      <w:r>
        <w:rPr>
          <w:b w:val="0"/>
          <w:i w:val="0"/>
        </w:rPr>
        <w:t>retain</w:t>
      </w:r>
      <w:r>
        <w:rPr>
          <w:b w:val="0"/>
          <w:i w:val="0"/>
        </w:rPr>
        <w:t xml:space="preserve"> </w:t>
      </w:r>
      <w:r>
        <w:rPr>
          <w:b w:val="0"/>
          <w:i w:val="0"/>
        </w:rPr>
        <w:t>old</w:t>
      </w:r>
      <w:r>
        <w:rPr>
          <w:b w:val="0"/>
          <w:i w:val="0"/>
        </w:rPr>
        <w:t xml:space="preserve"> </w:t>
      </w:r>
      <w:r>
        <w:rPr>
          <w:b w:val="0"/>
          <w:i w:val="0"/>
        </w:rPr>
        <w:t>validation</w:t>
      </w:r>
      <w:r>
        <w:rPr>
          <w:b w:val="0"/>
          <w:i w:val="0"/>
        </w:rPr>
        <w:t xml:space="preserve"> </w:t>
      </w:r>
      <w:r>
        <w:rPr>
          <w:b w:val="0"/>
          <w:i w:val="0"/>
        </w:rPr>
        <w:t>claims.</w:t>
      </w:r>
    </w:p>
    <w:p>
      <w:pPr>
        <w:pStyle w:val="Heading3"/>
      </w:pPr>
      <w:r>
        <w:rPr>
          <w:color w:val="000000"/>
        </w:rPr>
        <w:t>What emulation establishes</w:t>
      </w:r>
    </w:p>
    <w:p>
      <w:r>
        <w:rPr>
          <w:b w:val="0"/>
          <w:i w:val="0"/>
        </w:rPr>
        <w:t>QEMU</w:t>
      </w:r>
      <w:r>
        <w:rPr>
          <w:b w:val="0"/>
          <w:i w:val="0"/>
        </w:rPr>
        <w:t xml:space="preserve"> </w:t>
      </w:r>
      <w:r>
        <w:rPr>
          <w:b w:val="0"/>
          <w:i w:val="0"/>
        </w:rPr>
        <w:t>Linux</w:t>
      </w:r>
      <w:r>
        <w:rPr>
          <w:b w:val="0"/>
          <w:i w:val="0"/>
        </w:rPr>
        <w:t xml:space="preserve"> </w:t>
      </w:r>
      <w:r>
        <w:rPr>
          <w:b w:val="0"/>
          <w:i w:val="0"/>
        </w:rPr>
        <w:t>user</w:t>
      </w:r>
      <w:r>
        <w:rPr>
          <w:b w:val="0"/>
          <w:i w:val="0"/>
        </w:rPr>
        <w:t xml:space="preserve"> </w:t>
      </w:r>
      <w:r>
        <w:rPr>
          <w:b w:val="0"/>
          <w:i w:val="0"/>
        </w:rPr>
        <w:t>mode</w:t>
      </w:r>
      <w:r>
        <w:rPr>
          <w:b w:val="0"/>
          <w:i w:val="0"/>
        </w:rPr>
        <w:t xml:space="preserve"> </w:t>
      </w:r>
      <w:r>
        <w:rPr>
          <w:b w:val="0"/>
          <w:i w:val="0"/>
        </w:rPr>
        <w:t>runs</w:t>
      </w:r>
      <w:r>
        <w:rPr>
          <w:b w:val="0"/>
          <w:i w:val="0"/>
        </w:rPr>
        <w:t xml:space="preserve"> </w:t>
      </w:r>
      <w:r>
        <w:rPr>
          <w:b w:val="0"/>
          <w:i w:val="0"/>
        </w:rPr>
        <w:t>a</w:t>
      </w:r>
      <w:r>
        <w:rPr>
          <w:b w:val="0"/>
          <w:i w:val="0"/>
        </w:rPr>
        <w:t xml:space="preserve"> </w:t>
      </w:r>
      <w:r>
        <w:rPr>
          <w:b w:val="0"/>
          <w:i w:val="0"/>
        </w:rPr>
        <w:t>foreign-architecture</w:t>
      </w:r>
      <w:r>
        <w:rPr>
          <w:b w:val="0"/>
          <w:i w:val="0"/>
        </w:rPr>
        <w:t xml:space="preserve"> </w:t>
      </w:r>
      <w:r>
        <w:rPr>
          <w:b w:val="0"/>
          <w:i w:val="0"/>
        </w:rPr>
        <w:t>application</w:t>
      </w:r>
      <w:r>
        <w:rPr>
          <w:b w:val="0"/>
          <w:i w:val="0"/>
        </w:rPr>
        <w:t xml:space="preserve"> </w:t>
      </w:r>
      <w:r>
        <w:rPr>
          <w:b w:val="0"/>
          <w:i w:val="0"/>
        </w:rPr>
        <w:t>and</w:t>
      </w:r>
      <w:r>
        <w:rPr>
          <w:b w:val="0"/>
          <w:i w:val="0"/>
        </w:rPr>
        <w:t xml:space="preserve"> </w:t>
      </w:r>
      <w:r>
        <w:rPr>
          <w:b w:val="0"/>
          <w:i w:val="0"/>
        </w:rPr>
        <w:t>translates</w:t>
      </w:r>
      <w:r>
        <w:rPr>
          <w:b w:val="0"/>
          <w:i w:val="0"/>
        </w:rPr>
        <w:t xml:space="preserve"> </w:t>
      </w:r>
      <w:r>
        <w:rPr>
          <w:b w:val="0"/>
          <w:i w:val="0"/>
        </w:rPr>
        <w:t>system</w:t>
      </w:r>
      <w:r>
        <w:rPr>
          <w:b w:val="0"/>
          <w:i w:val="0"/>
        </w:rPr>
        <w:t xml:space="preserve"> </w:t>
      </w:r>
      <w:r>
        <w:rPr>
          <w:b w:val="0"/>
          <w:i w:val="0"/>
        </w:rPr>
        <w:t>calls</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kernel.</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boot</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Linux</w:t>
      </w:r>
      <w:r>
        <w:rPr>
          <w:b w:val="0"/>
          <w:i w:val="0"/>
        </w:rPr>
        <w:t xml:space="preserve"> </w:t>
      </w:r>
      <w:r>
        <w:rPr>
          <w:b w:val="0"/>
          <w:i w:val="0"/>
        </w:rPr>
        <w:t>kernel.</w:t>
      </w:r>
      <w:r>
        <w:rPr>
          <w:b w:val="0"/>
          <w:i w:val="0"/>
        </w:rPr>
        <w:t xml:space="preserve"> </w:t>
      </w:r>
      <w:r>
        <w:rPr>
          <w:b w:val="0"/>
          <w:i w:val="0"/>
        </w:rPr>
        <w:t>Full-system</w:t>
      </w:r>
      <w:r>
        <w:rPr>
          <w:b w:val="0"/>
          <w:i w:val="0"/>
        </w:rPr>
        <w:t xml:space="preserve"> </w:t>
      </w:r>
      <w:r>
        <w:rPr>
          <w:b w:val="0"/>
          <w:i w:val="0"/>
        </w:rPr>
        <w:t>QEMU</w:t>
      </w:r>
      <w:r>
        <w:rPr>
          <w:b w:val="0"/>
          <w:i w:val="0"/>
        </w:rPr>
        <w:t xml:space="preserve"> </w:t>
      </w:r>
      <w:r>
        <w:rPr>
          <w:b w:val="0"/>
          <w:i w:val="0"/>
        </w:rPr>
        <w:t>boots</w:t>
      </w:r>
      <w:r>
        <w:rPr>
          <w:b w:val="0"/>
          <w:i w:val="0"/>
        </w:rPr>
        <w:t xml:space="preserve"> </w:t>
      </w:r>
      <w:r>
        <w:rPr>
          <w:b w:val="0"/>
          <w:i w:val="0"/>
        </w:rPr>
        <w:t>a</w:t>
      </w:r>
      <w:r>
        <w:rPr>
          <w:b w:val="0"/>
          <w:i w:val="0"/>
        </w:rPr>
        <w:t xml:space="preserve"> </w:t>
      </w:r>
      <w:r>
        <w:rPr>
          <w:b w:val="0"/>
          <w:i w:val="0"/>
        </w:rPr>
        <w:t>guest</w:t>
      </w:r>
      <w:r>
        <w:rPr>
          <w:b w:val="0"/>
          <w:i w:val="0"/>
        </w:rPr>
        <w:t xml:space="preserve"> </w:t>
      </w:r>
      <w:r>
        <w:rPr>
          <w:b w:val="0"/>
          <w:i w:val="0"/>
        </w:rPr>
        <w:t>kernel</w:t>
      </w:r>
      <w:r>
        <w:rPr>
          <w:b w:val="0"/>
          <w:i w:val="0"/>
        </w:rPr>
        <w:t xml:space="preserve"> </w:t>
      </w:r>
      <w:r>
        <w:rPr>
          <w:b w:val="0"/>
          <w:i w:val="0"/>
        </w:rPr>
        <w:t>and</w:t>
      </w:r>
      <w:r>
        <w:rPr>
          <w:b w:val="0"/>
          <w:i w:val="0"/>
        </w:rPr>
        <w:t xml:space="preserve"> </w:t>
      </w:r>
      <w:r>
        <w:rPr>
          <w:b w:val="0"/>
          <w:i w:val="0"/>
        </w:rPr>
        <w:t>devices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machine</w:t>
      </w:r>
      <w:r>
        <w:rPr>
          <w:b w:val="0"/>
          <w:i w:val="0"/>
        </w:rPr>
        <w:t xml:space="preserve"> </w:t>
      </w:r>
      <w:r>
        <w:rPr>
          <w:b w:val="0"/>
          <w:i w:val="0"/>
        </w:rPr>
        <w:t>model;</w:t>
      </w:r>
      <w:r>
        <w:rPr>
          <w:b w:val="0"/>
          <w:i w:val="0"/>
        </w:rPr>
        <w:t xml:space="preserve"> </w:t>
      </w:r>
      <w:r>
        <w:rPr>
          <w:b w:val="0"/>
          <w:i w:val="0"/>
        </w:rPr>
        <w:t>a</w:t>
      </w:r>
      <w:r>
        <w:rPr>
          <w:b w:val="0"/>
          <w:i w:val="0"/>
        </w:rPr>
        <w:t xml:space="preserve"> </w:t>
      </w:r>
      <w:r>
        <w:rPr>
          <w:b w:val="0"/>
          <w:i w:val="0"/>
        </w:rPr>
        <w:t>generic</w:t>
      </w:r>
      <w:r>
        <w:rPr>
          <w:b w:val="0"/>
          <w:i w:val="0"/>
        </w:rPr>
        <w:t xml:space="preserve"> </w:t>
      </w:r>
      <w:r>
        <w:rPr>
          <w:rFonts w:ascii="DejaVu Sans Mono" w:hAnsi="DejaVu Sans Mono" w:eastAsia="DejaVu Sans Mono" w:cs="DejaVu Sans Mono"/>
          <w:b w:val="0"/>
          <w:i w:val="0"/>
          <w:sz w:val="19"/>
        </w:rPr>
        <w:t>virt</w:t>
      </w:r>
      <w:r>
        <w:rPr>
          <w:b w:val="0"/>
          <w:i w:val="0"/>
        </w:rPr>
        <w:t xml:space="preserve"> </w:t>
      </w:r>
      <w:r>
        <w:rPr>
          <w:b w:val="0"/>
          <w:i w:val="0"/>
        </w:rPr>
        <w:t>machine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Raspberry</w:t>
      </w:r>
      <w:r>
        <w:rPr>
          <w:b w:val="0"/>
          <w:i w:val="0"/>
        </w:rPr>
        <w:t xml:space="preserve"> </w:t>
      </w:r>
      <w:r>
        <w:rPr>
          <w:b w:val="0"/>
          <w:i w:val="0"/>
        </w:rPr>
        <w:t>Pi</w:t>
      </w:r>
      <w:r>
        <w:rPr>
          <w:b w:val="0"/>
          <w:i w:val="0"/>
        </w:rPr>
        <w:t xml:space="preserve"> </w:t>
      </w:r>
      <w:r>
        <w:rPr>
          <w:b w:val="0"/>
          <w:i w:val="0"/>
        </w:rPr>
        <w:t>electrical</w:t>
      </w:r>
      <w:r>
        <w:rPr>
          <w:b w:val="0"/>
          <w:i w:val="0"/>
        </w:rPr>
        <w:t xml:space="preserve"> </w:t>
      </w:r>
      <w:r>
        <w:rPr>
          <w:b w:val="0"/>
          <w:i w:val="0"/>
        </w:rPr>
        <w:t>model.</w:t>
      </w:r>
      <w:r>
        <w:rPr>
          <w:b w:val="0"/>
          <w:i w:val="0"/>
        </w:rPr>
        <w:t xml:space="preserve"> </w:t>
      </w:r>
      <w:r>
        <w:rPr>
          <w:b w:val="0"/>
          <w:i w:val="0"/>
        </w:rPr>
        <w:t>A</w:t>
      </w:r>
      <w:r>
        <w:rPr>
          <w:b w:val="0"/>
          <w:i w:val="0"/>
        </w:rPr>
        <w:t xml:space="preserve"> </w:t>
      </w:r>
      <w:r>
        <w:rPr>
          <w:b w:val="0"/>
          <w:i w:val="0"/>
        </w:rPr>
        <w:t>host</w:t>
      </w:r>
      <w:r>
        <w:rPr>
          <w:b w:val="0"/>
          <w:i w:val="0"/>
        </w:rPr>
        <w:t xml:space="preserve"> </w:t>
      </w:r>
      <w:r>
        <w:rPr>
          <w:b w:val="0"/>
          <w:i w:val="0"/>
        </w:rPr>
        <w:t>protocol</w:t>
      </w:r>
      <w:r>
        <w:rPr>
          <w:b w:val="0"/>
          <w:i w:val="0"/>
        </w:rPr>
        <w:t xml:space="preserve"> </w:t>
      </w:r>
      <w:r>
        <w:rPr>
          <w:b w:val="0"/>
          <w:i w:val="0"/>
        </w:rPr>
        <w:t>test</w:t>
      </w:r>
      <w:r>
        <w:rPr>
          <w:b w:val="0"/>
          <w:i w:val="0"/>
        </w:rPr>
        <w:t xml:space="preserve"> </w:t>
      </w:r>
      <w:r>
        <w:rPr>
          <w:b w:val="0"/>
          <w:i w:val="0"/>
        </w:rPr>
        <w:t>proves</w:t>
      </w:r>
      <w:r>
        <w:rPr>
          <w:b w:val="0"/>
          <w:i w:val="0"/>
        </w:rPr>
        <w:t xml:space="preserve"> </w:t>
      </w:r>
      <w:r>
        <w:rPr>
          <w:b w:val="0"/>
          <w:i w:val="0"/>
        </w:rPr>
        <w:t>framing</w:t>
      </w:r>
      <w:r>
        <w:rPr>
          <w:b w:val="0"/>
          <w:i w:val="0"/>
        </w:rPr>
        <w:t xml:space="preserve"> </w:t>
      </w:r>
      <w:r>
        <w:rPr>
          <w:b w:val="0"/>
          <w:i w:val="0"/>
        </w:rPr>
        <w:t>logic</w:t>
      </w:r>
      <w:r>
        <w:rPr>
          <w:b w:val="0"/>
          <w:i w:val="0"/>
        </w:rPr>
        <w:t xml:space="preserve"> </w:t>
      </w:r>
      <w:r>
        <w:rPr>
          <w:b w:val="0"/>
          <w:i w:val="0"/>
        </w:rPr>
        <w:t>for</w:t>
      </w:r>
      <w:r>
        <w:rPr>
          <w:b w:val="0"/>
          <w:i w:val="0"/>
        </w:rPr>
        <w:t xml:space="preserve"> </w:t>
      </w:r>
      <w:r>
        <w:rPr>
          <w:b w:val="0"/>
          <w:i w:val="0"/>
        </w:rPr>
        <w:t>its</w:t>
      </w:r>
      <w:r>
        <w:rPr>
          <w:b w:val="0"/>
          <w:i w:val="0"/>
        </w:rPr>
        <w:t xml:space="preserve"> </w:t>
      </w:r>
      <w:r>
        <w:rPr>
          <w:b w:val="0"/>
          <w:i w:val="0"/>
        </w:rPr>
        <w:t>tested</w:t>
      </w:r>
      <w:r>
        <w:rPr>
          <w:b w:val="0"/>
          <w:i w:val="0"/>
        </w:rPr>
        <w:t xml:space="preserve"> </w:t>
      </w:r>
      <w:r>
        <w:rPr>
          <w:b w:val="0"/>
          <w:i w:val="0"/>
        </w:rPr>
        <w:t>cases;</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line</w:t>
      </w:r>
      <w:r>
        <w:rPr>
          <w:b w:val="0"/>
          <w:i w:val="0"/>
        </w:rPr>
        <w:t xml:space="preserve"> </w:t>
      </w:r>
      <w:r>
        <w:rPr>
          <w:b w:val="0"/>
          <w:i w:val="0"/>
        </w:rPr>
        <w:t>voltage,</w:t>
      </w:r>
      <w:r>
        <w:rPr>
          <w:b w:val="0"/>
          <w:i w:val="0"/>
        </w:rPr>
        <w:t xml:space="preserve"> </w:t>
      </w:r>
      <w:r>
        <w:rPr>
          <w:b w:val="0"/>
          <w:i w:val="0"/>
        </w:rPr>
        <w:t>real</w:t>
      </w:r>
      <w:r>
        <w:rPr>
          <w:b w:val="0"/>
          <w:i w:val="0"/>
        </w:rPr>
        <w:t xml:space="preserve"> </w:t>
      </w:r>
      <w:r>
        <w:rPr>
          <w:b w:val="0"/>
          <w:i w:val="0"/>
        </w:rPr>
        <w:t>UART</w:t>
      </w:r>
      <w:r>
        <w:rPr>
          <w:b w:val="0"/>
          <w:i w:val="0"/>
        </w:rPr>
        <w:t xml:space="preserve"> </w:t>
      </w:r>
      <w:r>
        <w:rPr>
          <w:b w:val="0"/>
          <w:i w:val="0"/>
        </w:rPr>
        <w:t>DMA,</w:t>
      </w:r>
      <w:r>
        <w:rPr>
          <w:b w:val="0"/>
          <w:i w:val="0"/>
        </w:rPr>
        <w:t xml:space="preserve"> </w:t>
      </w:r>
      <w:r>
        <w:rPr>
          <w:b w:val="0"/>
          <w:i w:val="0"/>
        </w:rPr>
        <w:t>cable</w:t>
      </w:r>
      <w:r>
        <w:rPr>
          <w:b w:val="0"/>
          <w:i w:val="0"/>
        </w:rPr>
        <w:t xml:space="preserve"> </w:t>
      </w:r>
      <w:r>
        <w:rPr>
          <w:b w:val="0"/>
          <w:i w:val="0"/>
        </w:rPr>
        <w:t>noise</w:t>
      </w:r>
      <w:r>
        <w:rPr>
          <w:b w:val="0"/>
          <w:i w:val="0"/>
        </w:rPr>
        <w:t xml:space="preserve"> </w:t>
      </w:r>
      <w:r>
        <w:rPr>
          <w:b w:val="0"/>
          <w:i w:val="0"/>
        </w:rPr>
        <w:t>tolerance</w:t>
      </w:r>
      <w:r>
        <w:rPr>
          <w:b w:val="0"/>
          <w:i w:val="0"/>
        </w:rPr>
        <w:t xml:space="preserve"> </w:t>
      </w:r>
      <w:r>
        <w:rPr>
          <w:b w:val="0"/>
          <w:i w:val="0"/>
        </w:rPr>
        <w:t>or</w:t>
      </w:r>
      <w:r>
        <w:rPr>
          <w:b w:val="0"/>
          <w:i w:val="0"/>
        </w:rPr>
        <w:t xml:space="preserve"> </w:t>
      </w:r>
      <w:r>
        <w:rPr>
          <w:b w:val="0"/>
          <w:i w:val="0"/>
        </w:rPr>
        <w:t>interrupt</w:t>
      </w:r>
      <w:r>
        <w:rPr>
          <w:b w:val="0"/>
          <w:i w:val="0"/>
        </w:rPr>
        <w:t xml:space="preserve"> </w:t>
      </w:r>
      <w:r>
        <w:rPr>
          <w:b w:val="0"/>
          <w:i w:val="0"/>
        </w:rPr>
        <w:t>latency.</w:t>
      </w:r>
      <w:r>
        <w:rPr>
          <w:b w:val="0"/>
          <w:i w:val="0"/>
        </w:rPr>
        <w:t xml:space="preserve"> </w:t>
      </w:r>
      <w:r>
        <w:rPr>
          <w:b w:val="0"/>
          <w:i w:val="0"/>
        </w:rPr>
        <w:t>[QEMU-USER]</w:t>
      </w:r>
      <w:r>
        <w:rPr>
          <w:b w:val="0"/>
          <w:i w:val="0"/>
        </w:rPr>
        <w:t xml:space="preserve"> </w:t>
      </w:r>
      <w:r>
        <w:rPr>
          <w:b w:val="0"/>
          <w:i w:val="0"/>
        </w:rPr>
        <w:t>[QEMU-VIRT]</w:t>
      </w:r>
    </w:p>
    <w:p>
      <w:pPr>
        <w:pStyle w:val="Heading3"/>
      </w:pPr>
      <w:r>
        <w:rPr>
          <w:color w:val="000000"/>
        </w:rPr>
        <w:t>Hardware route when you reach it</w:t>
      </w:r>
    </w:p>
    <w:p>
      <w:r>
        <w:rPr>
          <w:b w:val="0"/>
          <w:i w:val="0"/>
        </w:rPr>
        <w:t>Use</w:t>
      </w:r>
      <w:r>
        <w:rPr>
          <w:b w:val="0"/>
          <w:i w:val="0"/>
        </w:rPr>
        <w:t xml:space="preserve"> </w:t>
      </w:r>
      <w:r>
        <w:rPr>
          <w:b w:val="0"/>
          <w:i w:val="0"/>
        </w:rPr>
        <w:t>Raspberry</w:t>
      </w:r>
      <w:r>
        <w:rPr>
          <w:b w:val="0"/>
          <w:i w:val="0"/>
        </w:rPr>
        <w:t xml:space="preserve"> </w:t>
      </w:r>
      <w:r>
        <w:rPr>
          <w:b w:val="0"/>
          <w:i w:val="0"/>
        </w:rPr>
        <w:t>Pi</w:t>
      </w:r>
      <w:r>
        <w:rPr>
          <w:b w:val="0"/>
          <w:i w:val="0"/>
        </w:rPr>
        <w:t xml:space="preserve"> </w:t>
      </w:r>
      <w:r>
        <w:rPr>
          <w:b w:val="0"/>
          <w:i w:val="0"/>
        </w:rPr>
        <w:t>4</w:t>
      </w:r>
      <w:r>
        <w:rPr>
          <w:b w:val="0"/>
          <w:i w:val="0"/>
        </w:rPr>
        <w:t xml:space="preserve"> </w:t>
      </w:r>
      <w:r>
        <w:rPr>
          <w:b w:val="0"/>
          <w:i w:val="0"/>
        </w:rPr>
        <w:t>Model</w:t>
      </w:r>
      <w:r>
        <w:rPr>
          <w:b w:val="0"/>
          <w:i w:val="0"/>
        </w:rPr>
        <w:t xml:space="preserve"> </w:t>
      </w:r>
      <w:r>
        <w:rPr>
          <w:b w:val="0"/>
          <w:i w:val="0"/>
        </w:rPr>
        <w:t>B</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optional</w:t>
      </w:r>
      <w:r>
        <w:rPr>
          <w:b w:val="0"/>
          <w:i w:val="0"/>
        </w:rPr>
        <w:t xml:space="preserve"> </w:t>
      </w:r>
      <w:r>
        <w:rPr>
          <w:b w:val="0"/>
          <w:i w:val="0"/>
        </w:rPr>
        <w:t>Linux</w:t>
      </w:r>
      <w:r>
        <w:rPr>
          <w:b w:val="0"/>
          <w:i w:val="0"/>
        </w:rPr>
        <w:t xml:space="preserve"> </w:t>
      </w:r>
      <w:r>
        <w:rPr>
          <w:b w:val="0"/>
          <w:i w:val="0"/>
        </w:rPr>
        <w:t>GPIO/I2C</w:t>
      </w:r>
      <w:r>
        <w:rPr>
          <w:b w:val="0"/>
          <w:i w:val="0"/>
        </w:rPr>
        <w:t xml:space="preserve"> </w:t>
      </w:r>
      <w:r>
        <w:rPr>
          <w:b w:val="0"/>
          <w:i w:val="0"/>
        </w:rPr>
        <w:t>exercises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NUCLEO-F446RE</w:t>
      </w:r>
      <w:r>
        <w:rPr>
          <w:b w:val="0"/>
          <w:i w:val="0"/>
        </w:rPr>
        <w:t xml:space="preserve"> </w:t>
      </w:r>
      <w:r>
        <w:rPr>
          <w:b w:val="0"/>
          <w:i w:val="0"/>
        </w:rPr>
        <w:t>for</w:t>
      </w:r>
      <w:r>
        <w:rPr>
          <w:b w:val="0"/>
          <w:i w:val="0"/>
        </w:rPr>
        <w:t xml:space="preserve"> </w:t>
      </w:r>
      <w:r>
        <w:rPr>
          <w:b w:val="0"/>
          <w:i w:val="0"/>
        </w:rPr>
        <w:t>MCU</w:t>
      </w:r>
      <w:r>
        <w:rPr>
          <w:b w:val="0"/>
          <w:i w:val="0"/>
        </w:rPr>
        <w:t xml:space="preserve"> </w:t>
      </w:r>
      <w:r>
        <w:rPr>
          <w:b w:val="0"/>
          <w:i w:val="0"/>
        </w:rPr>
        <w:t>learning.</w:t>
      </w:r>
      <w:r>
        <w:rPr>
          <w:b w:val="0"/>
          <w:i w:val="0"/>
        </w:rPr>
        <w:t xml:space="preserve"> </w:t>
      </w:r>
      <w:r>
        <w:rPr>
          <w:b w:val="0"/>
          <w:i w:val="0"/>
        </w:rPr>
        <w:t>The</w:t>
      </w:r>
      <w:r>
        <w:rPr>
          <w:b w:val="0"/>
          <w:i w:val="0"/>
        </w:rPr>
        <w:t xml:space="preserve"> </w:t>
      </w:r>
      <w:r>
        <w:rPr>
          <w:b w:val="0"/>
          <w:i w:val="0"/>
        </w:rPr>
        <w:t>project-specific</w:t>
      </w:r>
      <w:r>
        <w:rPr>
          <w:b w:val="0"/>
          <w:i w:val="0"/>
        </w:rPr>
        <w:t xml:space="preserve"> </w:t>
      </w:r>
      <w:r>
        <w:rPr>
          <w:b w:val="0"/>
          <w:i w:val="0"/>
        </w:rPr>
        <w:t>hardware</w:t>
      </w:r>
      <w:r>
        <w:rPr>
          <w:b w:val="0"/>
          <w:i w:val="0"/>
        </w:rPr>
        <w:t xml:space="preserve"> </w:t>
      </w:r>
      <w:r>
        <w:rPr>
          <w:b w:val="0"/>
          <w:i w:val="0"/>
        </w:rPr>
        <w:t>notes</w:t>
      </w:r>
      <w:r>
        <w:rPr>
          <w:b w:val="0"/>
          <w:i w:val="0"/>
        </w:rPr>
        <w:t xml:space="preserve"> </w:t>
      </w:r>
      <w:r>
        <w:rPr>
          <w:b w:val="0"/>
          <w:i w:val="0"/>
        </w:rPr>
        <w:t>are</w:t>
      </w:r>
      <w:r>
        <w:rPr>
          <w:b w:val="0"/>
          <w:i w:val="0"/>
        </w:rPr>
        <w:t xml:space="preserve"> </w:t>
      </w:r>
      <w:r>
        <w:rPr>
          <w:b w:val="0"/>
          <w:i w:val="0"/>
        </w:rPr>
        <w:t>authoritative</w:t>
      </w:r>
      <w:r>
        <w:rPr>
          <w:b w:val="0"/>
          <w:i w:val="0"/>
        </w:rPr>
        <w:t xml:space="preserve"> </w:t>
      </w:r>
      <w:r>
        <w:rPr>
          <w:b w:val="0"/>
          <w:i w:val="0"/>
        </w:rPr>
        <w:t>for</w:t>
      </w:r>
      <w:r>
        <w:rPr>
          <w:b w:val="0"/>
          <w:i w:val="0"/>
        </w:rPr>
        <w:t xml:space="preserve"> </w:t>
      </w:r>
      <w:r>
        <w:rPr>
          <w:b w:val="0"/>
          <w:i w:val="0"/>
        </w:rPr>
        <w:t>wiring.</w:t>
      </w:r>
      <w:r>
        <w:rPr>
          <w:b w:val="0"/>
          <w:i w:val="0"/>
        </w:rPr>
        <w:t xml:space="preserve"> </w:t>
      </w:r>
      <w:r>
        <w:rPr>
          <w:b w:val="0"/>
          <w:i w:val="0"/>
        </w:rPr>
        <w:t>Read</w:t>
      </w:r>
      <w:r>
        <w:rPr>
          <w:b w:val="0"/>
          <w:i w:val="0"/>
        </w:rPr>
        <w:t xml:space="preserve"> </w:t>
      </w:r>
      <w:r>
        <w:rPr>
          <w:b w:val="0"/>
          <w:i w:val="0"/>
        </w:rPr>
        <w:t>board</w:t>
      </w:r>
      <w:r>
        <w:rPr>
          <w:b w:val="0"/>
          <w:i w:val="0"/>
        </w:rPr>
        <w:t xml:space="preserve"> </w:t>
      </w:r>
      <w:r>
        <w:rPr>
          <w:b w:val="0"/>
          <w:i w:val="0"/>
        </w:rPr>
        <w:t>revision</w:t>
      </w:r>
      <w:r>
        <w:rPr>
          <w:b w:val="0"/>
          <w:i w:val="0"/>
        </w:rPr>
        <w:t xml:space="preserve"> </w:t>
      </w:r>
      <w:r>
        <w:rPr>
          <w:b w:val="0"/>
          <w:i w:val="0"/>
        </w:rPr>
        <w:t>markings,</w:t>
      </w:r>
      <w:r>
        <w:rPr>
          <w:b w:val="0"/>
          <w:i w:val="0"/>
        </w:rPr>
        <w:t xml:space="preserve"> </w:t>
      </w:r>
      <w:r>
        <w:rPr>
          <w:b w:val="0"/>
          <w:i w:val="0"/>
        </w:rPr>
        <w:t>jumper</w:t>
      </w:r>
      <w:r>
        <w:rPr>
          <w:b w:val="0"/>
          <w:i w:val="0"/>
        </w:rPr>
        <w:t xml:space="preserve"> </w:t>
      </w:r>
      <w:r>
        <w:rPr>
          <w:b w:val="0"/>
          <w:i w:val="0"/>
        </w:rPr>
        <w:t>states,</w:t>
      </w:r>
      <w:r>
        <w:rPr>
          <w:b w:val="0"/>
          <w:i w:val="0"/>
        </w:rPr>
        <w:t xml:space="preserve"> </w:t>
      </w:r>
      <w:r>
        <w:rPr>
          <w:b w:val="0"/>
          <w:i w:val="0"/>
        </w:rPr>
        <w:t>connector</w:t>
      </w:r>
      <w:r>
        <w:rPr>
          <w:b w:val="0"/>
          <w:i w:val="0"/>
        </w:rPr>
        <w:t xml:space="preserve"> </w:t>
      </w:r>
      <w:r>
        <w:rPr>
          <w:b w:val="0"/>
          <w:i w:val="0"/>
        </w:rPr>
        <w:t>labels</w:t>
      </w:r>
      <w:r>
        <w:rPr>
          <w:b w:val="0"/>
          <w:i w:val="0"/>
        </w:rPr>
        <w:t xml:space="preserve"> </w:t>
      </w:r>
      <w:r>
        <w:rPr>
          <w:b w:val="0"/>
          <w:i w:val="0"/>
        </w:rPr>
        <w:t>and</w:t>
      </w:r>
      <w:r>
        <w:rPr>
          <w:b w:val="0"/>
          <w:i w:val="0"/>
        </w:rPr>
        <w:t xml:space="preserve"> </w:t>
      </w:r>
      <w:r>
        <w:rPr>
          <w:b w:val="0"/>
          <w:i w:val="0"/>
        </w:rPr>
        <w:t>peripheral</w:t>
      </w:r>
      <w:r>
        <w:rPr>
          <w:b w:val="0"/>
          <w:i w:val="0"/>
        </w:rPr>
        <w:t xml:space="preserve"> </w:t>
      </w:r>
      <w:r>
        <w:rPr>
          <w:b w:val="0"/>
          <w:i w:val="0"/>
        </w:rPr>
        <w:t>voltage</w:t>
      </w:r>
      <w:r>
        <w:rPr>
          <w:b w:val="0"/>
          <w:i w:val="0"/>
        </w:rPr>
        <w:t xml:space="preserve"> </w:t>
      </w:r>
      <w:r>
        <w:rPr>
          <w:b w:val="0"/>
          <w:i w:val="0"/>
        </w:rPr>
        <w:t>requirements</w:t>
      </w:r>
      <w:r>
        <w:rPr>
          <w:b w:val="0"/>
          <w:i w:val="0"/>
        </w:rPr>
        <w:t xml:space="preserve"> </w:t>
      </w:r>
      <w:r>
        <w:rPr>
          <w:b w:val="0"/>
          <w:i w:val="0"/>
        </w:rPr>
        <w:t>before</w:t>
      </w:r>
      <w:r>
        <w:rPr>
          <w:b w:val="0"/>
          <w:i w:val="0"/>
        </w:rPr>
        <w:t xml:space="preserve"> </w:t>
      </w:r>
      <w:r>
        <w:rPr>
          <w:b w:val="0"/>
          <w:i w:val="0"/>
        </w:rPr>
        <w:t>connecting.</w:t>
      </w:r>
      <w:r>
        <w:rPr>
          <w:b w:val="0"/>
          <w:i w:val="0"/>
        </w:rPr>
        <w:t xml:space="preserve"> </w:t>
      </w:r>
      <w:r>
        <w:rPr>
          <w:b w:val="0"/>
          <w:i w:val="0"/>
        </w:rPr>
        <w:t>A</w:t>
      </w:r>
      <w:r>
        <w:rPr>
          <w:b w:val="0"/>
          <w:i w:val="0"/>
        </w:rPr>
        <w:t xml:space="preserve"> </w:t>
      </w:r>
      <w:r>
        <w:rPr>
          <w:b w:val="0"/>
          <w:i w:val="0"/>
        </w:rPr>
        <w:t>USB-to-UART</w:t>
      </w:r>
      <w:r>
        <w:rPr>
          <w:b w:val="0"/>
          <w:i w:val="0"/>
        </w:rPr>
        <w:t xml:space="preserve"> </w:t>
      </w:r>
      <w:r>
        <w:rPr>
          <w:b w:val="0"/>
          <w:i w:val="0"/>
        </w:rPr>
        <w:t>adapter</w:t>
      </w:r>
      <w:r>
        <w:rPr>
          <w:b w:val="0"/>
          <w:i w:val="0"/>
        </w:rPr>
        <w:t xml:space="preserve"> </w:t>
      </w:r>
      <w:r>
        <w:rPr>
          <w:b w:val="0"/>
          <w:i w:val="0"/>
        </w:rPr>
        <w:t>must</w:t>
      </w:r>
      <w:r>
        <w:rPr>
          <w:b w:val="0"/>
          <w:i w:val="0"/>
        </w:rPr>
        <w:t xml:space="preserve"> </w:t>
      </w:r>
      <w:r>
        <w:rPr>
          <w:b w:val="0"/>
          <w:i w:val="0"/>
        </w:rPr>
        <w:t>expose</w:t>
      </w:r>
      <w:r>
        <w:rPr>
          <w:b w:val="0"/>
          <w:i w:val="0"/>
        </w:rPr>
        <w:t xml:space="preserve"> </w:t>
      </w:r>
      <w:r>
        <w:rPr>
          <w:b w:val="0"/>
          <w:i w:val="0"/>
        </w:rPr>
        <w:t>compatible</w:t>
      </w:r>
      <w:r>
        <w:rPr>
          <w:b w:val="0"/>
          <w:i w:val="0"/>
        </w:rPr>
        <w:t xml:space="preserve"> </w:t>
      </w:r>
      <w:r>
        <w:rPr>
          <w:b w:val="0"/>
          <w:i w:val="0"/>
        </w:rPr>
        <w:t>logic</w:t>
      </w:r>
      <w:r>
        <w:rPr>
          <w:b w:val="0"/>
          <w:i w:val="0"/>
        </w:rPr>
        <w:t xml:space="preserve"> </w:t>
      </w:r>
      <w:r>
        <w:rPr>
          <w:b w:val="0"/>
          <w:i w:val="0"/>
        </w:rPr>
        <w:t>levels;</w:t>
      </w:r>
      <w:r>
        <w:rPr>
          <w:b w:val="0"/>
          <w:i w:val="0"/>
        </w:rPr>
        <w:t xml:space="preserve"> </w:t>
      </w:r>
      <w:r>
        <w:rPr>
          <w:b w:val="0"/>
          <w:i w:val="0"/>
        </w:rPr>
        <w:t>RS-232</w:t>
      </w:r>
      <w:r>
        <w:rPr>
          <w:b w:val="0"/>
          <w:i w:val="0"/>
        </w:rPr>
        <w:t xml:space="preserve"> </w:t>
      </w:r>
      <w:r>
        <w:rPr>
          <w:b w:val="0"/>
          <w:i w:val="0"/>
        </w:rPr>
        <w:t>line</w:t>
      </w:r>
      <w:r>
        <w:rPr>
          <w:b w:val="0"/>
          <w:i w:val="0"/>
        </w:rPr>
        <w:t xml:space="preserve"> </w:t>
      </w:r>
      <w:r>
        <w:rPr>
          <w:b w:val="0"/>
          <w:i w:val="0"/>
        </w:rPr>
        <w:t>levels</w:t>
      </w:r>
      <w:r>
        <w:rPr>
          <w:b w:val="0"/>
          <w:i w:val="0"/>
        </w:rPr>
        <w:t xml:space="preserve"> </w:t>
      </w:r>
      <w:r>
        <w:rPr>
          <w:b w:val="0"/>
          <w:i w:val="0"/>
        </w:rPr>
        <w:t>are</w:t>
      </w:r>
      <w:r>
        <w:rPr>
          <w:b w:val="0"/>
          <w:i w:val="0"/>
        </w:rPr>
        <w:t xml:space="preserve"> </w:t>
      </w:r>
      <w:r>
        <w:rPr>
          <w:b w:val="0"/>
          <w:i w:val="0"/>
        </w:rPr>
        <w:t>a</w:t>
      </w:r>
      <w:r>
        <w:rPr>
          <w:b w:val="0"/>
          <w:i w:val="0"/>
        </w:rPr>
        <w:t xml:space="preserve"> </w:t>
      </w:r>
      <w:r>
        <w:rPr>
          <w:b w:val="0"/>
          <w:i w:val="0"/>
        </w:rPr>
        <w:t>different</w:t>
      </w:r>
      <w:r>
        <w:rPr>
          <w:b w:val="0"/>
          <w:i w:val="0"/>
        </w:rPr>
        <w:t xml:space="preserve"> </w:t>
      </w:r>
      <w:r>
        <w:rPr>
          <w:b w:val="0"/>
          <w:i w:val="0"/>
        </w:rPr>
        <w:t>interface.</w:t>
      </w:r>
      <w:r>
        <w:rPr>
          <w:b w:val="0"/>
          <w:i w:val="0"/>
        </w:rPr>
        <w:t xml:space="preserve"> </w:t>
      </w:r>
      <w:r>
        <w:rPr>
          <w:b w:val="0"/>
          <w:i w:val="0"/>
        </w:rPr>
        <w:t>A</w:t>
      </w:r>
      <w:r>
        <w:rPr>
          <w:b w:val="0"/>
          <w:i w:val="0"/>
        </w:rPr>
        <w:t xml:space="preserve"> </w:t>
      </w:r>
      <w:r>
        <w:rPr>
          <w:b w:val="0"/>
          <w:i w:val="0"/>
        </w:rPr>
        <w:t>logic</w:t>
      </w:r>
      <w:r>
        <w:rPr>
          <w:b w:val="0"/>
          <w:i w:val="0"/>
        </w:rPr>
        <w:t xml:space="preserve"> </w:t>
      </w:r>
      <w:r>
        <w:rPr>
          <w:b w:val="0"/>
          <w:i w:val="0"/>
        </w:rPr>
        <w:t>analyzer</w:t>
      </w:r>
      <w:r>
        <w:rPr>
          <w:b w:val="0"/>
          <w:i w:val="0"/>
        </w:rPr>
        <w:t xml:space="preserve"> </w:t>
      </w:r>
      <w:r>
        <w:rPr>
          <w:b w:val="0"/>
          <w:i w:val="0"/>
        </w:rPr>
        <w:t>is</w:t>
      </w:r>
      <w:r>
        <w:rPr>
          <w:b w:val="0"/>
          <w:i w:val="0"/>
        </w:rPr>
        <w:t xml:space="preserve"> </w:t>
      </w:r>
      <w:r>
        <w:rPr>
          <w:b w:val="0"/>
          <w:i w:val="0"/>
        </w:rPr>
        <w:t>useful</w:t>
      </w:r>
      <w:r>
        <w:rPr>
          <w:b w:val="0"/>
          <w:i w:val="0"/>
        </w:rPr>
        <w:t xml:space="preserve"> </w:t>
      </w:r>
      <w:r>
        <w:rPr>
          <w:b w:val="0"/>
          <w:i w:val="0"/>
        </w:rPr>
        <w:t>for</w:t>
      </w:r>
      <w:r>
        <w:rPr>
          <w:b w:val="0"/>
          <w:i w:val="0"/>
        </w:rPr>
        <w:t xml:space="preserve"> </w:t>
      </w:r>
      <w:r>
        <w:rPr>
          <w:b w:val="0"/>
          <w:i w:val="0"/>
        </w:rPr>
        <w:t>framing</w:t>
      </w:r>
      <w:r>
        <w:rPr>
          <w:b w:val="0"/>
          <w:i w:val="0"/>
        </w:rPr>
        <w:t xml:space="preserve"> </w:t>
      </w:r>
      <w:r>
        <w:rPr>
          <w:b w:val="0"/>
          <w:i w:val="0"/>
        </w:rPr>
        <w:t>and</w:t>
      </w:r>
      <w:r>
        <w:rPr>
          <w:b w:val="0"/>
          <w:i w:val="0"/>
        </w:rPr>
        <w:t xml:space="preserve"> </w:t>
      </w:r>
      <w:r>
        <w:rPr>
          <w:b w:val="0"/>
          <w:i w:val="0"/>
        </w:rPr>
        <w:t>timing;</w:t>
      </w:r>
      <w:r>
        <w:rPr>
          <w:b w:val="0"/>
          <w:i w:val="0"/>
        </w:rPr>
        <w:t xml:space="preserve"> </w:t>
      </w:r>
      <w:r>
        <w:rPr>
          <w:b w:val="0"/>
          <w:i w:val="0"/>
        </w:rPr>
        <w:t>an</w:t>
      </w:r>
      <w:r>
        <w:rPr>
          <w:b w:val="0"/>
          <w:i w:val="0"/>
        </w:rPr>
        <w:t xml:space="preserve"> </w:t>
      </w:r>
      <w:r>
        <w:rPr>
          <w:b w:val="0"/>
          <w:i w:val="0"/>
        </w:rPr>
        <w:t>oscilloscope</w:t>
      </w:r>
      <w:r>
        <w:rPr>
          <w:b w:val="0"/>
          <w:i w:val="0"/>
        </w:rPr>
        <w:t xml:space="preserve"> </w:t>
      </w:r>
      <w:r>
        <w:rPr>
          <w:b w:val="0"/>
          <w:i w:val="0"/>
        </w:rPr>
        <w:t>is</w:t>
      </w:r>
      <w:r>
        <w:rPr>
          <w:b w:val="0"/>
          <w:i w:val="0"/>
        </w:rPr>
        <w:t xml:space="preserve"> </w:t>
      </w:r>
      <w:r>
        <w:rPr>
          <w:b w:val="0"/>
          <w:i w:val="0"/>
        </w:rPr>
        <w:t>needed</w:t>
      </w:r>
      <w:r>
        <w:rPr>
          <w:b w:val="0"/>
          <w:i w:val="0"/>
        </w:rPr>
        <w:t xml:space="preserve"> </w:t>
      </w:r>
      <w:r>
        <w:rPr>
          <w:b w:val="0"/>
          <w:i w:val="0"/>
        </w:rPr>
        <w:t>for</w:t>
      </w:r>
      <w:r>
        <w:rPr>
          <w:b w:val="0"/>
          <w:i w:val="0"/>
        </w:rPr>
        <w:t xml:space="preserve"> </w:t>
      </w:r>
      <w:r>
        <w:rPr>
          <w:b w:val="0"/>
          <w:i w:val="0"/>
        </w:rPr>
        <w:t>electrical</w:t>
      </w:r>
      <w:r>
        <w:rPr>
          <w:b w:val="0"/>
          <w:i w:val="0"/>
        </w:rPr>
        <w:t xml:space="preserve"> </w:t>
      </w:r>
      <w:r>
        <w:rPr>
          <w:b w:val="0"/>
          <w:i w:val="0"/>
        </w:rPr>
        <w:t>waveforms.</w:t>
      </w:r>
      <w:r>
        <w:rPr>
          <w:b w:val="0"/>
          <w:i w:val="0"/>
        </w:rPr>
        <w:t xml:space="preserve"> </w:t>
      </w:r>
      <w:r>
        <w:rPr>
          <w:b w:val="0"/>
          <w:i w:val="0"/>
        </w:rPr>
        <w:t>No</w:t>
      </w:r>
      <w:r>
        <w:rPr>
          <w:b w:val="0"/>
          <w:i w:val="0"/>
        </w:rPr>
        <w:t xml:space="preserve"> </w:t>
      </w:r>
      <w:r>
        <w:rPr>
          <w:b w:val="0"/>
          <w:i w:val="0"/>
        </w:rPr>
        <w:t>purchase</w:t>
      </w:r>
      <w:r>
        <w:rPr>
          <w:b w:val="0"/>
          <w:i w:val="0"/>
        </w:rPr>
        <w:t xml:space="preserve"> </w:t>
      </w:r>
      <w:r>
        <w:rPr>
          <w:b w:val="0"/>
          <w:i w:val="0"/>
        </w:rPr>
        <w:t>is</w:t>
      </w:r>
      <w:r>
        <w:rPr>
          <w:b w:val="0"/>
          <w:i w:val="0"/>
        </w:rPr>
        <w:t xml:space="preserve"> </w:t>
      </w:r>
      <w:r>
        <w:rPr>
          <w:b w:val="0"/>
          <w:i w:val="0"/>
        </w:rPr>
        <w:t>needed</w:t>
      </w:r>
      <w:r>
        <w:rPr>
          <w:b w:val="0"/>
          <w:i w:val="0"/>
        </w:rPr>
        <w:t xml:space="preserve"> </w:t>
      </w:r>
      <w:r>
        <w:rPr>
          <w:b w:val="0"/>
          <w:i w:val="0"/>
        </w:rPr>
        <w:t>for</w:t>
      </w:r>
      <w:r>
        <w:rPr>
          <w:b w:val="0"/>
          <w:i w:val="0"/>
        </w:rPr>
        <w:t xml:space="preserve"> </w:t>
      </w:r>
      <w:r>
        <w:rPr>
          <w:b w:val="0"/>
          <w:i w:val="0"/>
        </w:rPr>
        <w:t>B01</w:t>
      </w:r>
      <w:r>
        <w:rPr>
          <w:b w:val="0"/>
          <w:i w:val="0"/>
        </w:rPr>
        <w:t xml:space="preserve"> </w:t>
      </w:r>
      <w:r>
        <w:rPr>
          <w:b w:val="0"/>
          <w:i w:val="0"/>
        </w:rPr>
        <w:t>through</w:t>
      </w:r>
      <w:r>
        <w:rPr>
          <w:b w:val="0"/>
          <w:i w:val="0"/>
        </w:rPr>
        <w:t xml:space="preserve"> </w:t>
      </w:r>
      <w:r>
        <w:rPr>
          <w:b w:val="0"/>
          <w:i w:val="0"/>
        </w:rPr>
        <w:t>B04</w:t>
      </w:r>
      <w:r>
        <w:rPr>
          <w:b w:val="0"/>
          <w:i w:val="0"/>
        </w:rPr>
        <w:t xml:space="preserve"> </w:t>
      </w:r>
      <w:r>
        <w:rPr>
          <w:b w:val="0"/>
          <w:i w:val="0"/>
        </w:rPr>
        <w:t>or</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capstone</w:t>
      </w:r>
      <w:r>
        <w:rPr>
          <w:b w:val="0"/>
          <w:i w:val="0"/>
        </w:rPr>
        <w:t xml:space="preserve"> </w:t>
      </w:r>
      <w:r>
        <w:rPr>
          <w:b w:val="0"/>
          <w:i w:val="0"/>
        </w:rPr>
        <w:t>simulations.</w:t>
      </w:r>
      <w:r>
        <w:rPr>
          <w:b w:val="0"/>
          <w:i w:val="0"/>
        </w:rPr>
        <w:t xml:space="preserve"> </w:t>
      </w:r>
      <w:r>
        <w:rPr>
          <w:b w:val="0"/>
          <w:i w:val="0"/>
        </w:rPr>
        <w:t>[PI-HW]</w:t>
      </w:r>
      <w:r>
        <w:rPr>
          <w:b w:val="0"/>
          <w:i w:val="0"/>
        </w:rPr>
        <w:t xml:space="preserve"> </w:t>
      </w:r>
      <w:r>
        <w:rPr>
          <w:b w:val="0"/>
          <w:i w:val="0"/>
        </w:rPr>
        <w:t>[NUCLEO]</w:t>
      </w:r>
    </w:p>
    <w:p>
      <w:r>
        <w:rPr>
          <w:b w:val="0"/>
          <w:i w:val="0"/>
        </w:rPr>
        <w:t>Keep</w:t>
      </w:r>
      <w:r>
        <w:rPr>
          <w:b w:val="0"/>
          <w:i w:val="0"/>
        </w:rPr>
        <w:t xml:space="preserve"> </w:t>
      </w:r>
      <w:r>
        <w:rPr>
          <w:b w:val="0"/>
          <w:i w:val="0"/>
        </w:rPr>
        <w:t>power</w:t>
      </w:r>
      <w:r>
        <w:rPr>
          <w:b w:val="0"/>
          <w:i w:val="0"/>
        </w:rPr>
        <w:t xml:space="preserve"> </w:t>
      </w:r>
      <w:r>
        <w:rPr>
          <w:b w:val="0"/>
          <w:i w:val="0"/>
        </w:rPr>
        <w:t>disconnected</w:t>
      </w:r>
      <w:r>
        <w:rPr>
          <w:b w:val="0"/>
          <w:i w:val="0"/>
        </w:rPr>
        <w:t xml:space="preserve"> </w:t>
      </w:r>
      <w:r>
        <w:rPr>
          <w:b w:val="0"/>
          <w:i w:val="0"/>
        </w:rPr>
        <w:t>while</w:t>
      </w:r>
      <w:r>
        <w:rPr>
          <w:b w:val="0"/>
          <w:i w:val="0"/>
        </w:rPr>
        <w:t xml:space="preserve"> </w:t>
      </w:r>
      <w:r>
        <w:rPr>
          <w:b w:val="0"/>
          <w:i w:val="0"/>
        </w:rPr>
        <w:t>changing</w:t>
      </w:r>
      <w:r>
        <w:rPr>
          <w:b w:val="0"/>
          <w:i w:val="0"/>
        </w:rPr>
        <w:t xml:space="preserve"> </w:t>
      </w:r>
      <w:r>
        <w:rPr>
          <w:b w:val="0"/>
          <w:i w:val="0"/>
        </w:rPr>
        <w:t>connections.</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physical</w:t>
      </w:r>
      <w:r>
        <w:rPr>
          <w:b w:val="0"/>
          <w:i w:val="0"/>
        </w:rPr>
        <w:t xml:space="preserve"> </w:t>
      </w:r>
      <w:r>
        <w:rPr>
          <w:b w:val="0"/>
          <w:i w:val="0"/>
        </w:rPr>
        <w:t>robot</w:t>
      </w:r>
      <w:r>
        <w:rPr>
          <w:b w:val="0"/>
          <w:i w:val="0"/>
        </w:rPr>
        <w:t xml:space="preserve"> </w:t>
      </w:r>
      <w:r>
        <w:rPr>
          <w:b w:val="0"/>
          <w:i w:val="0"/>
        </w:rPr>
        <w:t>demonstration</w:t>
      </w:r>
      <w:r>
        <w:rPr>
          <w:b w:val="0"/>
          <w:i w:val="0"/>
        </w:rPr>
        <w:t xml:space="preserve"> </w:t>
      </w:r>
      <w:r>
        <w:rPr>
          <w:b w:val="0"/>
          <w:i w:val="0"/>
        </w:rPr>
        <w:t>should</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low-energy</w:t>
      </w:r>
      <w:r>
        <w:rPr>
          <w:b w:val="0"/>
          <w:i w:val="0"/>
        </w:rPr>
        <w:t xml:space="preserve"> </w:t>
      </w:r>
      <w:r>
        <w:rPr>
          <w:b w:val="0"/>
          <w:i w:val="0"/>
        </w:rPr>
        <w:t>bench</w:t>
      </w:r>
      <w:r>
        <w:rPr>
          <w:b w:val="0"/>
          <w:i w:val="0"/>
        </w:rPr>
        <w:t xml:space="preserve"> </w:t>
      </w:r>
      <w:r>
        <w:rPr>
          <w:b w:val="0"/>
          <w:i w:val="0"/>
        </w:rPr>
        <w:t>setup</w:t>
      </w:r>
      <w:r>
        <w:rPr>
          <w:b w:val="0"/>
          <w:i w:val="0"/>
        </w:rPr>
        <w:t xml:space="preserve"> </w:t>
      </w:r>
      <w:r>
        <w:rPr>
          <w:b w:val="0"/>
          <w:i w:val="0"/>
        </w:rPr>
        <w:t>with</w:t>
      </w:r>
      <w:r>
        <w:rPr>
          <w:b w:val="0"/>
          <w:i w:val="0"/>
        </w:rPr>
        <w:t xml:space="preserve"> </w:t>
      </w:r>
      <w:r>
        <w:rPr>
          <w:b w:val="0"/>
          <w:i w:val="0"/>
        </w:rPr>
        <w:t>motors</w:t>
      </w:r>
      <w:r>
        <w:rPr>
          <w:b w:val="0"/>
          <w:i w:val="0"/>
        </w:rPr>
        <w:t xml:space="preserve"> </w:t>
      </w:r>
      <w:r>
        <w:rPr>
          <w:b w:val="0"/>
          <w:i w:val="0"/>
        </w:rPr>
        <w:t>lifted,</w:t>
      </w:r>
      <w:r>
        <w:rPr>
          <w:b w:val="0"/>
          <w:i w:val="0"/>
        </w:rPr>
        <w:t xml:space="preserve"> </w:t>
      </w:r>
      <w:r>
        <w:rPr>
          <w:b w:val="0"/>
          <w:i w:val="0"/>
        </w:rPr>
        <w:t>current</w:t>
      </w:r>
      <w:r>
        <w:rPr>
          <w:b w:val="0"/>
          <w:i w:val="0"/>
        </w:rPr>
        <w:t xml:space="preserve"> </w:t>
      </w:r>
      <w:r>
        <w:rPr>
          <w:b w:val="0"/>
          <w:i w:val="0"/>
        </w:rPr>
        <w:t>limits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reachable</w:t>
      </w:r>
      <w:r>
        <w:rPr>
          <w:b w:val="0"/>
          <w:i w:val="0"/>
        </w:rPr>
        <w:t xml:space="preserve"> </w:t>
      </w:r>
      <w:r>
        <w:rPr>
          <w:b w:val="0"/>
          <w:i w:val="0"/>
        </w:rPr>
        <w:t>means</w:t>
      </w:r>
      <w:r>
        <w:rPr>
          <w:b w:val="0"/>
          <w:i w:val="0"/>
        </w:rPr>
        <w:t xml:space="preserve"> </w:t>
      </w:r>
      <w:r>
        <w:rPr>
          <w:b w:val="0"/>
          <w:i w:val="0"/>
        </w:rPr>
        <w:t>to</w:t>
      </w:r>
      <w:r>
        <w:rPr>
          <w:b w:val="0"/>
          <w:i w:val="0"/>
        </w:rPr>
        <w:t xml:space="preserve"> </w:t>
      </w:r>
      <w:r>
        <w:rPr>
          <w:b w:val="0"/>
          <w:i w:val="0"/>
        </w:rPr>
        <w:t>remove</w:t>
      </w:r>
      <w:r>
        <w:rPr>
          <w:b w:val="0"/>
          <w:i w:val="0"/>
        </w:rPr>
        <w:t xml:space="preserve"> </w:t>
      </w:r>
      <w:r>
        <w:rPr>
          <w:b w:val="0"/>
          <w:i w:val="0"/>
        </w:rPr>
        <w:t>actuator</w:t>
      </w:r>
      <w:r>
        <w:rPr>
          <w:b w:val="0"/>
          <w:i w:val="0"/>
        </w:rPr>
        <w:t xml:space="preserve"> </w:t>
      </w:r>
      <w:r>
        <w:rPr>
          <w:b w:val="0"/>
          <w:i w:val="0"/>
        </w:rPr>
        <w:t>power.</w:t>
      </w:r>
      <w:r>
        <w:rPr>
          <w:b w:val="0"/>
          <w:i w:val="0"/>
        </w:rPr>
        <w:t xml:space="preserve"> </w:t>
      </w:r>
      <w:r>
        <w:rPr>
          <w:b w:val="0"/>
          <w:i w:val="0"/>
        </w:rPr>
        <w:t>Scaling</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industrial</w:t>
      </w:r>
      <w:r>
        <w:rPr>
          <w:b w:val="0"/>
          <w:i w:val="0"/>
        </w:rPr>
        <w:t xml:space="preserve"> </w:t>
      </w:r>
      <w:r>
        <w:rPr>
          <w:b w:val="0"/>
          <w:i w:val="0"/>
        </w:rPr>
        <w:t>robot</w:t>
      </w:r>
      <w:r>
        <w:rPr>
          <w:b w:val="0"/>
          <w:i w:val="0"/>
        </w:rPr>
        <w:t xml:space="preserve"> </w:t>
      </w:r>
      <w:r>
        <w:rPr>
          <w:b w:val="0"/>
          <w:i w:val="0"/>
        </w:rPr>
        <w:t>requires</w:t>
      </w:r>
      <w:r>
        <w:rPr>
          <w:b w:val="0"/>
          <w:i w:val="0"/>
        </w:rPr>
        <w:t xml:space="preserve"> </w:t>
      </w:r>
      <w:r>
        <w:rPr>
          <w:b w:val="0"/>
          <w:i w:val="0"/>
        </w:rPr>
        <w:t>separate</w:t>
      </w:r>
      <w:r>
        <w:rPr>
          <w:b w:val="0"/>
          <w:i w:val="0"/>
        </w:rPr>
        <w:t xml:space="preserve"> </w:t>
      </w:r>
      <w:r>
        <w:rPr>
          <w:b w:val="0"/>
          <w:i w:val="0"/>
        </w:rPr>
        <w:t>electrical,</w:t>
      </w:r>
      <w:r>
        <w:rPr>
          <w:b w:val="0"/>
          <w:i w:val="0"/>
        </w:rPr>
        <w:t xml:space="preserve"> </w:t>
      </w:r>
      <w:r>
        <w:rPr>
          <w:b w:val="0"/>
          <w:i w:val="0"/>
        </w:rPr>
        <w:t>mechanical</w:t>
      </w:r>
      <w:r>
        <w:rPr>
          <w:b w:val="0"/>
          <w:i w:val="0"/>
        </w:rPr>
        <w:t xml:space="preserve"> </w:t>
      </w:r>
      <w:r>
        <w:rPr>
          <w:b w:val="0"/>
          <w:i w:val="0"/>
        </w:rPr>
        <w:t>and</w:t>
      </w:r>
      <w:r>
        <w:rPr>
          <w:b w:val="0"/>
          <w:i w:val="0"/>
        </w:rPr>
        <w:t xml:space="preserve"> </w:t>
      </w:r>
      <w:r>
        <w:rPr>
          <w:b w:val="0"/>
          <w:i w:val="0"/>
        </w:rPr>
        <w:t>functional-safety</w:t>
      </w:r>
      <w:r>
        <w:rPr>
          <w:b w:val="0"/>
          <w:i w:val="0"/>
        </w:rPr>
        <w:t xml:space="preserve"> </w:t>
      </w:r>
      <w:r>
        <w:rPr>
          <w:b w:val="0"/>
          <w:i w:val="0"/>
        </w:rPr>
        <w:t>engineering</w:t>
      </w:r>
      <w:r>
        <w:rPr>
          <w:b w:val="0"/>
          <w:i w:val="0"/>
        </w:rPr>
        <w:t xml:space="preserve"> </w:t>
      </w:r>
      <w:r>
        <w:rPr>
          <w:b w:val="0"/>
          <w:i w:val="0"/>
        </w:rPr>
        <w:t>beyond</w:t>
      </w:r>
      <w:r>
        <w:rPr>
          <w:b w:val="0"/>
          <w:i w:val="0"/>
        </w:rPr>
        <w:t xml:space="preserve"> </w:t>
      </w:r>
      <w:r>
        <w:rPr>
          <w:b w:val="0"/>
          <w:i w:val="0"/>
        </w:rPr>
        <w:t>this</w:t>
      </w:r>
      <w:r>
        <w:rPr>
          <w:b w:val="0"/>
          <w:i w:val="0"/>
        </w:rPr>
        <w:t xml:space="preserve"> </w:t>
      </w:r>
      <w:r>
        <w:rPr>
          <w:b w:val="0"/>
          <w:i w:val="0"/>
        </w:rPr>
        <w:t>learning</w:t>
      </w:r>
      <w:r>
        <w:rPr>
          <w:b w:val="0"/>
          <w:i w:val="0"/>
        </w:rPr>
        <w:t xml:space="preserve"> </w:t>
      </w:r>
      <w:r>
        <w:rPr>
          <w:b w:val="0"/>
          <w:i w:val="0"/>
        </w:rPr>
        <w:t>package.</w:t>
      </w:r>
    </w:p>
    <w:p>
      <w:r>
        <w:br w:type="page"/>
      </w:r>
    </w:p>
    <w:p>
      <w:bookmarkStart w:id="4" w:name="roadmap"/>
      <w:pPr>
        <w:pStyle w:val="Heading1"/>
      </w:pPr>
      <w:r>
        <w:rPr>
          <w:color w:val="000000"/>
        </w:rPr>
        <w:t>2 Roadmap and requirements</w:t>
      </w:r>
      <w:bookmarkEnd w:id="4"/>
    </w:p>
    <w:p>
      <w:bookmarkStart w:id="5" w:name="f_1bccadd5e8c95c3f1d"/>
      <w:pPr>
        <w:keepNext/>
        <w:spacing w:after="0" w:before="0"/>
      </w:pPr>
      <w:bookmarkEnd w:id="5"/>
    </w:p>
    <w:p>
      <w:pPr>
        <w:pStyle w:val="Heading2"/>
      </w:pPr>
      <w:r>
        <w:rPr>
          <w:color w:val="000000"/>
        </w:rPr>
        <w:t>Roadmap and prerequisite sequence</w:t>
      </w:r>
    </w:p>
    <w:p>
      <w:r>
        <w:rPr>
          <w:b w:val="0"/>
          <w:i w:val="0"/>
        </w:rPr>
        <w:t>The</w:t>
      </w:r>
      <w:r>
        <w:rPr>
          <w:b w:val="0"/>
          <w:i w:val="0"/>
        </w:rPr>
        <w:t xml:space="preserve"> </w:t>
      </w:r>
      <w:r>
        <w:rPr>
          <w:b w:val="0"/>
          <w:i w:val="0"/>
        </w:rPr>
        <w:t>core</w:t>
      </w:r>
      <w:r>
        <w:rPr>
          <w:b w:val="0"/>
          <w:i w:val="0"/>
        </w:rPr>
        <w:t xml:space="preserve"> </w:t>
      </w:r>
      <w:r>
        <w:rPr>
          <w:b w:val="0"/>
          <w:i w:val="0"/>
        </w:rPr>
        <w:t>schedule</w:t>
      </w:r>
      <w:r>
        <w:rPr>
          <w:b w:val="0"/>
          <w:i w:val="0"/>
        </w:rPr>
        <w:t xml:space="preserve"> </w:t>
      </w:r>
      <w:r>
        <w:rPr>
          <w:b w:val="0"/>
          <w:i w:val="0"/>
        </w:rPr>
        <w:t>contains</w:t>
      </w:r>
      <w:r>
        <w:rPr>
          <w:b w:val="0"/>
          <w:i w:val="0"/>
        </w:rPr>
        <w:t xml:space="preserve"> </w:t>
      </w:r>
      <w:r>
        <w:rPr>
          <w:b w:val="0"/>
          <w:i w:val="0"/>
        </w:rPr>
        <w:t>52</w:t>
      </w:r>
      <w:r>
        <w:rPr>
          <w:b w:val="0"/>
          <w:i w:val="0"/>
        </w:rPr>
        <w:t xml:space="preserve"> </w:t>
      </w:r>
      <w:r>
        <w:rPr>
          <w:b w:val="0"/>
          <w:i w:val="0"/>
        </w:rPr>
        <w:t>weeks</w:t>
      </w:r>
      <w:r>
        <w:rPr>
          <w:b w:val="0"/>
          <w:i w:val="0"/>
        </w:rPr>
        <w:t xml:space="preserve"> </w:t>
      </w:r>
      <w:r>
        <w:rPr>
          <w:b w:val="0"/>
          <w:i w:val="0"/>
        </w:rPr>
        <w:t>at</w:t>
      </w:r>
      <w:r>
        <w:rPr>
          <w:b w:val="0"/>
          <w:i w:val="0"/>
        </w:rPr>
        <w:t xml:space="preserve"> </w:t>
      </w:r>
      <w:r>
        <w:rPr>
          <w:b w:val="0"/>
          <w:i w:val="0"/>
        </w:rPr>
        <w:t>11</w:t>
      </w:r>
      <w:r>
        <w:rPr>
          <w:b w:val="0"/>
          <w:i w:val="0"/>
        </w:rPr>
        <w:t xml:space="preserve"> </w:t>
      </w:r>
      <w:r>
        <w:rPr>
          <w:b w:val="0"/>
          <w:i w:val="0"/>
        </w:rPr>
        <w:t>hours</w:t>
      </w:r>
      <w:r>
        <w:rPr>
          <w:b w:val="0"/>
          <w:i w:val="0"/>
        </w:rPr>
        <w:t xml:space="preserve"> </w:t>
      </w:r>
      <w:r>
        <w:rPr>
          <w:b w:val="0"/>
          <w:i w:val="0"/>
        </w:rPr>
        <w:t>per</w:t>
      </w:r>
      <w:r>
        <w:rPr>
          <w:b w:val="0"/>
          <w:i w:val="0"/>
        </w:rPr>
        <w:t xml:space="preserve"> </w:t>
      </w:r>
      <w:r>
        <w:rPr>
          <w:b w:val="0"/>
          <w:i w:val="0"/>
        </w:rPr>
        <w:t>week,</w:t>
      </w:r>
      <w:r>
        <w:rPr>
          <w:b w:val="0"/>
          <w:i w:val="0"/>
        </w:rPr>
        <w:t xml:space="preserve"> </w:t>
      </w:r>
      <w:r>
        <w:rPr>
          <w:b w:val="0"/>
          <w:i w:val="0"/>
        </w:rPr>
        <w:t>for</w:t>
      </w:r>
      <w:r>
        <w:rPr>
          <w:b w:val="0"/>
          <w:i w:val="0"/>
        </w:rPr>
        <w:t xml:space="preserve"> </w:t>
      </w:r>
      <w:r>
        <w:rPr>
          <w:b w:val="0"/>
          <w:i w:val="0"/>
        </w:rPr>
        <w:t>572</w:t>
      </w:r>
      <w:r>
        <w:rPr>
          <w:b w:val="0"/>
          <w:i w:val="0"/>
        </w:rPr>
        <w:t xml:space="preserve"> </w:t>
      </w:r>
      <w:r>
        <w:rPr>
          <w:b w:val="0"/>
          <w:i w:val="0"/>
        </w:rPr>
        <w:t>hours.</w:t>
      </w:r>
      <w:r>
        <w:rPr>
          <w:b w:val="0"/>
          <w:i w:val="0"/>
        </w:rPr>
        <w:t xml:space="preserve"> </w:t>
      </w:r>
      <w:r>
        <w:rPr>
          <w:b w:val="0"/>
          <w:i w:val="0"/>
        </w:rPr>
        <w:t>It</w:t>
      </w:r>
      <w:r>
        <w:rPr>
          <w:b w:val="0"/>
          <w:i w:val="0"/>
        </w:rPr>
        <w:t xml:space="preserve"> </w:t>
      </w:r>
      <w:r>
        <w:rPr>
          <w:b w:val="0"/>
          <w:i w:val="0"/>
        </w:rPr>
        <w:t>assumes</w:t>
      </w:r>
      <w:r>
        <w:rPr>
          <w:b w:val="0"/>
          <w:i w:val="0"/>
        </w:rPr>
        <w:t xml:space="preserve"> </w:t>
      </w:r>
      <w:r>
        <w:rPr>
          <w:b w:val="0"/>
          <w:i w:val="0"/>
        </w:rPr>
        <w:t>deliberate</w:t>
      </w:r>
      <w:r>
        <w:rPr>
          <w:b w:val="0"/>
          <w:i w:val="0"/>
        </w:rPr>
        <w:t xml:space="preserve"> </w:t>
      </w:r>
      <w:r>
        <w:rPr>
          <w:b w:val="0"/>
          <w:i w:val="0"/>
        </w:rPr>
        <w:t>practice</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complete</w:t>
      </w:r>
      <w:r>
        <w:rPr>
          <w:b w:val="0"/>
          <w:i w:val="0"/>
        </w:rPr>
        <w:t xml:space="preserve"> </w:t>
      </w:r>
      <w:r>
        <w:rPr>
          <w:b w:val="0"/>
          <w:i w:val="0"/>
        </w:rPr>
        <w:t>reference</w:t>
      </w:r>
      <w:r>
        <w:rPr>
          <w:b w:val="0"/>
          <w:i w:val="0"/>
        </w:rPr>
        <w:t xml:space="preserve"> </w:t>
      </w:r>
      <w:r>
        <w:rPr>
          <w:b w:val="0"/>
          <w:i w:val="0"/>
        </w:rPr>
        <w:t>implementations</w:t>
      </w:r>
      <w:r>
        <w:rPr>
          <w:b w:val="0"/>
          <w:i w:val="0"/>
        </w:rPr>
        <w:t xml:space="preserve"> </w:t>
      </w:r>
      <w:r>
        <w:rPr>
          <w:b w:val="0"/>
          <w:i w:val="0"/>
        </w:rPr>
        <w:t>available</w:t>
      </w:r>
      <w:r>
        <w:rPr>
          <w:b w:val="0"/>
          <w:i w:val="0"/>
        </w:rPr>
        <w:t xml:space="preserve"> </w:t>
      </w:r>
      <w:r>
        <w:rPr>
          <w:b w:val="0"/>
          <w:i w:val="0"/>
        </w:rPr>
        <w:t>after</w:t>
      </w:r>
      <w:r>
        <w:rPr>
          <w:b w:val="0"/>
          <w:i w:val="0"/>
        </w:rPr>
        <w:t xml:space="preserve"> </w:t>
      </w:r>
      <w:r>
        <w:rPr>
          <w:b w:val="0"/>
          <w:i w:val="0"/>
        </w:rPr>
        <w:t>an</w:t>
      </w:r>
      <w:r>
        <w:rPr>
          <w:b w:val="0"/>
          <w:i w:val="0"/>
        </w:rPr>
        <w:t xml:space="preserve"> </w:t>
      </w:r>
      <w:r>
        <w:rPr>
          <w:b w:val="0"/>
          <w:i w:val="0"/>
        </w:rPr>
        <w:t>independent</w:t>
      </w:r>
      <w:r>
        <w:rPr>
          <w:b w:val="0"/>
          <w:i w:val="0"/>
        </w:rPr>
        <w:t xml:space="preserve"> </w:t>
      </w:r>
      <w:r>
        <w:rPr>
          <w:b w:val="0"/>
          <w:i w:val="0"/>
        </w:rPr>
        <w:t>attempt.</w:t>
      </w:r>
      <w:r>
        <w:rPr>
          <w:b w:val="0"/>
          <w:i w:val="0"/>
        </w:rPr>
        <w:t xml:space="preserve"> </w:t>
      </w:r>
      <w:r>
        <w:rPr>
          <w:b w:val="0"/>
          <w:i w:val="0"/>
        </w:rPr>
        <w:t>Weeks</w:t>
      </w:r>
      <w:r>
        <w:rPr>
          <w:b w:val="0"/>
          <w:i w:val="0"/>
        </w:rPr>
        <w:t xml:space="preserve"> </w:t>
      </w:r>
      <w:r>
        <w:rPr>
          <w:b w:val="0"/>
          <w:i w:val="0"/>
        </w:rPr>
        <w:t>are</w:t>
      </w:r>
      <w:r>
        <w:rPr>
          <w:b w:val="0"/>
          <w:i w:val="0"/>
        </w:rPr>
        <w:t xml:space="preserve"> </w:t>
      </w:r>
      <w:r>
        <w:rPr>
          <w:b w:val="0"/>
          <w:i w:val="0"/>
        </w:rPr>
        <w:t>planning</w:t>
      </w:r>
      <w:r>
        <w:rPr>
          <w:b w:val="0"/>
          <w:i w:val="0"/>
        </w:rPr>
        <w:t xml:space="preserve"> </w:t>
      </w:r>
      <w:r>
        <w:rPr>
          <w:b w:val="0"/>
          <w:i w:val="0"/>
        </w:rPr>
        <w:t>slots,</w:t>
      </w:r>
      <w:r>
        <w:rPr>
          <w:b w:val="0"/>
          <w:i w:val="0"/>
        </w:rPr>
        <w:t xml:space="preserve"> </w:t>
      </w:r>
      <w:r>
        <w:rPr>
          <w:b w:val="0"/>
          <w:i w:val="0"/>
        </w:rPr>
        <w:t>not</w:t>
      </w:r>
      <w:r>
        <w:rPr>
          <w:b w:val="0"/>
          <w:i w:val="0"/>
        </w:rPr>
        <w:t xml:space="preserve"> </w:t>
      </w:r>
      <w:r>
        <w:rPr>
          <w:b w:val="0"/>
          <w:i w:val="0"/>
        </w:rPr>
        <w:t>automatic</w:t>
      </w:r>
      <w:r>
        <w:rPr>
          <w:b w:val="0"/>
          <w:i w:val="0"/>
        </w:rPr>
        <w:t xml:space="preserve"> </w:t>
      </w:r>
      <w:r>
        <w:rPr>
          <w:b w:val="0"/>
          <w:i w:val="0"/>
        </w:rPr>
        <w:t>promotions.</w:t>
      </w:r>
      <w:r>
        <w:rPr>
          <w:b w:val="0"/>
          <w:i w:val="0"/>
        </w:rPr>
        <w:t xml:space="preserve"> </w:t>
      </w:r>
      <w:r>
        <w:rPr>
          <w:b w:val="0"/>
          <w:i w:val="0"/>
        </w:rPr>
        <w:t>Repeat</w:t>
      </w:r>
      <w:r>
        <w:rPr>
          <w:b w:val="0"/>
          <w:i w:val="0"/>
        </w:rPr>
        <w:t xml:space="preserve"> </w:t>
      </w:r>
      <w:r>
        <w:rPr>
          <w:b w:val="0"/>
          <w:i w:val="0"/>
        </w:rPr>
        <w:t>or</w:t>
      </w:r>
      <w:r>
        <w:rPr>
          <w:b w:val="0"/>
          <w:i w:val="0"/>
        </w:rPr>
        <w:t xml:space="preserve"> </w:t>
      </w:r>
      <w:r>
        <w:rPr>
          <w:b w:val="0"/>
          <w:i w:val="0"/>
        </w:rPr>
        <w:t>split</w:t>
      </w:r>
      <w:r>
        <w:rPr>
          <w:b w:val="0"/>
          <w:i w:val="0"/>
        </w:rPr>
        <w:t xml:space="preserve"> </w:t>
      </w:r>
      <w:r>
        <w:rPr>
          <w:b w:val="0"/>
          <w:i w:val="0"/>
        </w:rPr>
        <w:t>a</w:t>
      </w:r>
      <w:r>
        <w:rPr>
          <w:b w:val="0"/>
          <w:i w:val="0"/>
        </w:rPr>
        <w:t xml:space="preserve"> </w:t>
      </w:r>
      <w:r>
        <w:rPr>
          <w:b w:val="0"/>
          <w:i w:val="0"/>
        </w:rPr>
        <w:t>week</w:t>
      </w:r>
      <w:r>
        <w:rPr>
          <w:b w:val="0"/>
          <w:i w:val="0"/>
        </w:rPr>
        <w:t xml:space="preserve"> </w:t>
      </w:r>
      <w:r>
        <w:rPr>
          <w:b w:val="0"/>
          <w:i w:val="0"/>
        </w:rPr>
        <w:t>when</w:t>
      </w:r>
      <w:r>
        <w:rPr>
          <w:b w:val="0"/>
          <w:i w:val="0"/>
        </w:rPr>
        <w:t xml:space="preserve"> </w:t>
      </w:r>
      <w:r>
        <w:rPr>
          <w:b w:val="0"/>
          <w:i w:val="0"/>
        </w:rPr>
        <w:t>its</w:t>
      </w:r>
      <w:r>
        <w:rPr>
          <w:b w:val="0"/>
          <w:i w:val="0"/>
        </w:rPr>
        <w:t xml:space="preserve"> </w:t>
      </w:r>
      <w:r>
        <w:rPr>
          <w:b w:val="0"/>
          <w:i w:val="0"/>
        </w:rPr>
        <w:t>exit</w:t>
      </w:r>
      <w:r>
        <w:rPr>
          <w:b w:val="0"/>
          <w:i w:val="0"/>
        </w:rPr>
        <w:t xml:space="preserve"> </w:t>
      </w:r>
      <w:r>
        <w:rPr>
          <w:b w:val="0"/>
          <w:i w:val="0"/>
        </w:rPr>
        <w:t>test</w:t>
      </w:r>
      <w:r>
        <w:rPr>
          <w:b w:val="0"/>
          <w:i w:val="0"/>
        </w:rPr>
        <w:t xml:space="preserve"> </w:t>
      </w:r>
      <w:r>
        <w:rPr>
          <w:b w:val="0"/>
          <w:i w:val="0"/>
        </w:rPr>
        <w:t>fails.</w:t>
      </w:r>
      <w:r>
        <w:rPr>
          <w:b w:val="0"/>
          <w:i w:val="0"/>
        </w:rPr>
        <w:t xml:space="preserve"> </w:t>
      </w:r>
      <w:r>
        <w:rPr>
          <w:b w:val="0"/>
          <w:i w:val="0"/>
        </w:rPr>
        <w:t>Project</w:t>
      </w:r>
      <w:r>
        <w:rPr>
          <w:b w:val="0"/>
          <w:i w:val="0"/>
        </w:rPr>
        <w:t xml:space="preserve"> </w:t>
      </w:r>
      <w:r>
        <w:rPr>
          <w:b w:val="0"/>
          <w:i w:val="0"/>
        </w:rPr>
        <w:t>estimates</w:t>
      </w:r>
      <w:r>
        <w:rPr>
          <w:b w:val="0"/>
          <w:i w:val="0"/>
        </w:rPr>
        <w:t xml:space="preserve"> </w:t>
      </w:r>
      <w:r>
        <w:rPr>
          <w:b w:val="0"/>
          <w:i w:val="0"/>
        </w:rPr>
        <w:t>overlap</w:t>
      </w:r>
      <w:r>
        <w:rPr>
          <w:b w:val="0"/>
          <w:i w:val="0"/>
        </w:rPr>
        <w:t xml:space="preserve"> </w:t>
      </w:r>
      <w:r>
        <w:rPr>
          <w:b w:val="0"/>
          <w:i w:val="0"/>
        </w:rPr>
        <w:t>the</w:t>
      </w:r>
      <w:r>
        <w:rPr>
          <w:b w:val="0"/>
          <w:i w:val="0"/>
        </w:rPr>
        <w:t xml:space="preserve"> </w:t>
      </w:r>
      <w:r>
        <w:rPr>
          <w:b w:val="0"/>
          <w:i w:val="0"/>
        </w:rPr>
        <w:t>scheduled</w:t>
      </w:r>
      <w:r>
        <w:rPr>
          <w:b w:val="0"/>
          <w:i w:val="0"/>
        </w:rPr>
        <w:t xml:space="preserve"> </w:t>
      </w:r>
      <w:r>
        <w:rPr>
          <w:b w:val="0"/>
          <w:i w:val="0"/>
        </w:rPr>
        <w:t>lab</w:t>
      </w:r>
      <w:r>
        <w:rPr>
          <w:b w:val="0"/>
          <w:i w:val="0"/>
        </w:rPr>
        <w:t xml:space="preserve"> </w:t>
      </w:r>
      <w:r>
        <w:rPr>
          <w:b w:val="0"/>
          <w:i w:val="0"/>
        </w:rPr>
        <w:t>hours;</w:t>
      </w:r>
      <w:r>
        <w:rPr>
          <w:b w:val="0"/>
          <w:i w:val="0"/>
        </w:rPr>
        <w:t xml:space="preserve"> </w:t>
      </w:r>
      <w:r>
        <w:rPr>
          <w:b w:val="0"/>
          <w:i w:val="0"/>
        </w:rPr>
        <w:t>they</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extra</w:t>
      </w:r>
      <w:r>
        <w:rPr>
          <w:b w:val="0"/>
          <w:i w:val="0"/>
        </w:rPr>
        <w:t xml:space="preserve"> </w:t>
      </w:r>
      <w:r>
        <w:rPr>
          <w:b w:val="0"/>
          <w:i w:val="0"/>
        </w:rPr>
        <w:t>hours</w:t>
      </w:r>
      <w:r>
        <w:rPr>
          <w:b w:val="0"/>
          <w:i w:val="0"/>
        </w:rPr>
        <w:t xml:space="preserve"> </w:t>
      </w:r>
      <w:r>
        <w:rPr>
          <w:b w:val="0"/>
          <w:i w:val="0"/>
        </w:rPr>
        <w:t>to</w:t>
      </w:r>
      <w:r>
        <w:rPr>
          <w:b w:val="0"/>
          <w:i w:val="0"/>
        </w:rPr>
        <w:t xml:space="preserve"> </w:t>
      </w:r>
      <w:r>
        <w:rPr>
          <w:b w:val="0"/>
          <w:i w:val="0"/>
        </w:rPr>
        <w:t>add</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total.</w:t>
      </w:r>
    </w:p>
    <w:p>
      <w:pPr>
        <w:pStyle w:val="Heading3"/>
      </w:pPr>
      <w:r>
        <w:rPr>
          <w:color w:val="000000"/>
        </w:rPr>
        <w:t>Phase milestones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9"/>
        <w:gridCol w:w="3026"/>
        <w:gridCol w:w="5016"/>
        <w:gridCol w:w="1019"/>
      </w:tblGrid>
      <w:tr>
        <w:trPr>
          <w:tblHeader/>
        </w:trPr>
        <w:tc>
          <w:tcPr>
            <w:tcW w:type="dxa" w:w="1019"/>
            <w:vAlign w:val="center"/>
            <w:tcMar>
              <w:top w:w="75" w:type="dxa"/>
              <w:bottom w:w="75" w:type="dxa"/>
              <w:left w:w="85" w:type="dxa"/>
              <w:right w:w="85" w:type="dxa"/>
            </w:tcMar>
            <w:shd w:fill="243B53"/>
          </w:tcPr>
          <w:p>
            <w:pPr>
              <w:spacing w:after="0" w:line="240" w:lineRule="auto"/>
              <w:jc w:val="center"/>
            </w:pPr>
            <w:r>
              <w:rPr>
                <w:b/>
                <w:color w:val="FFFFFF"/>
                <w:sz w:val="20"/>
              </w:rPr>
              <w:t>Weeks</w:t>
            </w:r>
          </w:p>
        </w:tc>
        <w:tc>
          <w:tcPr>
            <w:tcW w:type="dxa" w:w="3026"/>
            <w:vAlign w:val="center"/>
            <w:tcMar>
              <w:top w:w="75" w:type="dxa"/>
              <w:bottom w:w="75" w:type="dxa"/>
              <w:left w:w="85" w:type="dxa"/>
              <w:right w:w="85" w:type="dxa"/>
            </w:tcMar>
            <w:shd w:fill="243B53"/>
          </w:tcPr>
          <w:p>
            <w:pPr>
              <w:spacing w:after="0" w:line="240" w:lineRule="auto"/>
            </w:pPr>
            <w:r>
              <w:rPr>
                <w:b/>
                <w:color w:val="FFFFFF"/>
                <w:sz w:val="20"/>
              </w:rPr>
              <w:t>Phase</w:t>
            </w:r>
          </w:p>
        </w:tc>
        <w:tc>
          <w:tcPr>
            <w:tcW w:type="dxa" w:w="5016"/>
            <w:vAlign w:val="center"/>
            <w:tcMar>
              <w:top w:w="75" w:type="dxa"/>
              <w:bottom w:w="75" w:type="dxa"/>
              <w:left w:w="85" w:type="dxa"/>
              <w:right w:w="85" w:type="dxa"/>
            </w:tcMar>
            <w:shd w:fill="243B53"/>
          </w:tcPr>
          <w:p>
            <w:pPr>
              <w:spacing w:after="0" w:line="240" w:lineRule="auto"/>
            </w:pPr>
            <w:r>
              <w:rPr>
                <w:b/>
                <w:color w:val="FFFFFF"/>
                <w:sz w:val="20"/>
              </w:rPr>
              <w:t>Core evidence</w:t>
            </w:r>
          </w:p>
        </w:tc>
        <w:tc>
          <w:tcPr>
            <w:tcW w:type="dxa" w:w="1019"/>
            <w:vAlign w:val="center"/>
            <w:tcMar>
              <w:top w:w="75" w:type="dxa"/>
              <w:bottom w:w="75" w:type="dxa"/>
              <w:left w:w="85" w:type="dxa"/>
              <w:right w:w="85" w:type="dxa"/>
            </w:tcMar>
            <w:shd w:fill="243B53"/>
          </w:tcPr>
          <w:p>
            <w:pPr>
              <w:spacing w:after="0" w:line="240" w:lineRule="auto"/>
              <w:jc w:val="center"/>
            </w:pPr>
            <w:r>
              <w:rPr>
                <w:b/>
                <w:color w:val="FFFFFF"/>
                <w:sz w:val="20"/>
              </w:rPr>
              <w:t>Gate</w:t>
            </w:r>
          </w:p>
        </w:tc>
      </w:tr>
      <w:tr>
        <w:tc>
          <w:tcPr>
            <w:tcW w:type="dxa" w:w="1019"/>
            <w:vAlign w:val="center"/>
            <w:tcMar>
              <w:top w:w="75" w:type="dxa"/>
              <w:bottom w:w="75" w:type="dxa"/>
              <w:left w:w="85" w:type="dxa"/>
              <w:right w:w="85" w:type="dxa"/>
            </w:tcMar>
            <w:shd w:fill="FFFFFF"/>
          </w:tcPr>
          <w:p>
            <w:pPr>
              <w:spacing w:after="0" w:line="240" w:lineRule="auto"/>
              <w:jc w:val="center"/>
            </w:pPr>
            <w:r>
              <w:rPr>
                <w:b w:val="0"/>
                <w:color w:val="000000"/>
                <w:sz w:val="20"/>
              </w:rPr>
              <w:t>1 to 4</w:t>
            </w:r>
          </w:p>
        </w:tc>
        <w:tc>
          <w:tcPr>
            <w:tcW w:type="dxa" w:w="3026"/>
            <w:vAlign w:val="center"/>
            <w:tcMar>
              <w:top w:w="75" w:type="dxa"/>
              <w:bottom w:w="75" w:type="dxa"/>
              <w:left w:w="85" w:type="dxa"/>
              <w:right w:w="85" w:type="dxa"/>
            </w:tcMar>
            <w:shd w:fill="FFFFFF"/>
          </w:tcPr>
          <w:p>
            <w:pPr>
              <w:spacing w:after="0" w:line="240" w:lineRule="auto"/>
            </w:pPr>
            <w:r>
              <w:rPr>
                <w:b w:val="0"/>
                <w:color w:val="000000"/>
                <w:sz w:val="20"/>
              </w:rPr>
              <w:t>Shared C and tools</w:t>
            </w:r>
          </w:p>
        </w:tc>
        <w:tc>
          <w:tcPr>
            <w:tcW w:type="dxa" w:w="5016"/>
            <w:vAlign w:val="center"/>
            <w:tcMar>
              <w:top w:w="75" w:type="dxa"/>
              <w:bottom w:w="75" w:type="dxa"/>
              <w:left w:w="85" w:type="dxa"/>
              <w:right w:w="85" w:type="dxa"/>
            </w:tcMar>
            <w:shd w:fill="FFFFFF"/>
          </w:tcPr>
          <w:p>
            <w:pPr>
              <w:spacing w:after="0" w:line="240" w:lineRule="auto"/>
            </w:pPr>
            <w:r>
              <w:rPr>
                <w:b w:val="0"/>
                <w:color w:val="000000"/>
                <w:sz w:val="20"/>
              </w:rPr>
              <w:t>B01 tests and independent parser/ring exercise</w:t>
            </w:r>
          </w:p>
        </w:tc>
        <w:tc>
          <w:tcPr>
            <w:tcW w:type="dxa" w:w="1019"/>
            <w:vAlign w:val="center"/>
            <w:tcMar>
              <w:top w:w="75" w:type="dxa"/>
              <w:bottom w:w="75" w:type="dxa"/>
              <w:left w:w="85" w:type="dxa"/>
              <w:right w:w="85" w:type="dxa"/>
            </w:tcMar>
            <w:shd w:fill="FFFFFF"/>
          </w:tcPr>
          <w:p>
            <w:pPr>
              <w:spacing w:after="0" w:line="240" w:lineRule="auto"/>
              <w:jc w:val="center"/>
            </w:pPr>
            <w:r>
              <w:rPr>
                <w:b w:val="0"/>
                <w:color w:val="000000"/>
                <w:sz w:val="20"/>
              </w:rPr>
              <w:t>G01</w:t>
            </w:r>
          </w:p>
        </w:tc>
      </w:tr>
      <w:tr>
        <w:tc>
          <w:tcPr>
            <w:tcW w:type="dxa" w:w="1019"/>
            <w:vAlign w:val="center"/>
            <w:tcMar>
              <w:top w:w="75" w:type="dxa"/>
              <w:bottom w:w="75" w:type="dxa"/>
              <w:left w:w="85" w:type="dxa"/>
              <w:right w:w="85" w:type="dxa"/>
            </w:tcMar>
            <w:shd w:fill="F3F5F7"/>
          </w:tcPr>
          <w:p>
            <w:pPr>
              <w:spacing w:after="0" w:line="240" w:lineRule="auto"/>
              <w:jc w:val="center"/>
            </w:pPr>
            <w:r>
              <w:rPr>
                <w:b w:val="0"/>
                <w:color w:val="000000"/>
                <w:sz w:val="20"/>
              </w:rPr>
              <w:t>5 to 10</w:t>
            </w:r>
          </w:p>
        </w:tc>
        <w:tc>
          <w:tcPr>
            <w:tcW w:type="dxa" w:w="3026"/>
            <w:vAlign w:val="center"/>
            <w:tcMar>
              <w:top w:w="75" w:type="dxa"/>
              <w:bottom w:w="75" w:type="dxa"/>
              <w:left w:w="85" w:type="dxa"/>
              <w:right w:w="85" w:type="dxa"/>
            </w:tcMar>
            <w:shd w:fill="F3F5F7"/>
          </w:tcPr>
          <w:p>
            <w:pPr>
              <w:spacing w:after="0" w:line="240" w:lineRule="auto"/>
            </w:pPr>
            <w:r>
              <w:rPr>
                <w:b w:val="0"/>
                <w:color w:val="000000"/>
                <w:sz w:val="20"/>
              </w:rPr>
              <w:t>Linux system software</w:t>
            </w:r>
          </w:p>
        </w:tc>
        <w:tc>
          <w:tcPr>
            <w:tcW w:type="dxa" w:w="5016"/>
            <w:vAlign w:val="center"/>
            <w:tcMar>
              <w:top w:w="75" w:type="dxa"/>
              <w:bottom w:w="75" w:type="dxa"/>
              <w:left w:w="85" w:type="dxa"/>
              <w:right w:w="85" w:type="dxa"/>
            </w:tcMar>
            <w:shd w:fill="F3F5F7"/>
          </w:tcPr>
          <w:p>
            <w:pPr>
              <w:spacing w:after="0" w:line="240" w:lineRule="auto"/>
            </w:pPr>
            <w:r>
              <w:rPr>
                <w:b w:val="0"/>
                <w:color w:val="000000"/>
                <w:sz w:val="20"/>
              </w:rPr>
              <w:t>B02 B03 B04 with error and shutdown tests</w:t>
            </w:r>
          </w:p>
        </w:tc>
        <w:tc>
          <w:tcPr>
            <w:tcW w:type="dxa" w:w="1019"/>
            <w:vAlign w:val="center"/>
            <w:tcMar>
              <w:top w:w="75" w:type="dxa"/>
              <w:bottom w:w="75" w:type="dxa"/>
              <w:left w:w="85" w:type="dxa"/>
              <w:right w:w="85" w:type="dxa"/>
            </w:tcMar>
            <w:shd w:fill="F3F5F7"/>
          </w:tcPr>
          <w:p>
            <w:pPr>
              <w:spacing w:after="0" w:line="240" w:lineRule="auto"/>
              <w:jc w:val="center"/>
            </w:pPr>
            <w:r>
              <w:rPr>
                <w:b w:val="0"/>
                <w:color w:val="000000"/>
                <w:sz w:val="20"/>
              </w:rPr>
              <w:t>G02</w:t>
            </w:r>
          </w:p>
        </w:tc>
      </w:tr>
      <w:tr>
        <w:tc>
          <w:tcPr>
            <w:tcW w:type="dxa" w:w="1019"/>
            <w:vAlign w:val="center"/>
            <w:tcMar>
              <w:top w:w="75" w:type="dxa"/>
              <w:bottom w:w="75" w:type="dxa"/>
              <w:left w:w="85" w:type="dxa"/>
              <w:right w:w="85" w:type="dxa"/>
            </w:tcMar>
            <w:shd w:fill="FFFFFF"/>
          </w:tcPr>
          <w:p>
            <w:pPr>
              <w:spacing w:after="0" w:line="240" w:lineRule="auto"/>
              <w:jc w:val="center"/>
            </w:pPr>
            <w:r>
              <w:rPr>
                <w:b w:val="0"/>
                <w:color w:val="000000"/>
                <w:sz w:val="20"/>
              </w:rPr>
              <w:t>11 to 22</w:t>
            </w:r>
          </w:p>
        </w:tc>
        <w:tc>
          <w:tcPr>
            <w:tcW w:type="dxa" w:w="3026"/>
            <w:vAlign w:val="center"/>
            <w:tcMar>
              <w:top w:w="75" w:type="dxa"/>
              <w:bottom w:w="75" w:type="dxa"/>
              <w:left w:w="85" w:type="dxa"/>
              <w:right w:w="85" w:type="dxa"/>
            </w:tcMar>
            <w:shd w:fill="FFFFFF"/>
          </w:tcPr>
          <w:p>
            <w:pPr>
              <w:spacing w:after="0" w:line="240" w:lineRule="auto"/>
            </w:pPr>
            <w:r>
              <w:rPr>
                <w:b w:val="0"/>
                <w:color w:val="000000"/>
                <w:sz w:val="20"/>
              </w:rPr>
              <w:t>Cross builds images and kernel drivers</w:t>
            </w:r>
          </w:p>
        </w:tc>
        <w:tc>
          <w:tcPr>
            <w:tcW w:type="dxa" w:w="5016"/>
            <w:vAlign w:val="center"/>
            <w:tcMar>
              <w:top w:w="75" w:type="dxa"/>
              <w:bottom w:w="75" w:type="dxa"/>
              <w:left w:w="85" w:type="dxa"/>
              <w:right w:w="85" w:type="dxa"/>
            </w:tcMar>
            <w:shd w:fill="FFFFFF"/>
          </w:tcPr>
          <w:p>
            <w:pPr>
              <w:spacing w:after="0" w:line="240" w:lineRule="auto"/>
            </w:pPr>
            <w:r>
              <w:rPr>
                <w:b w:val="0"/>
                <w:color w:val="000000"/>
                <w:sz w:val="20"/>
              </w:rPr>
              <w:t>B05 I01 I02 I03 plus matching-kernel checks</w:t>
            </w:r>
          </w:p>
        </w:tc>
        <w:tc>
          <w:tcPr>
            <w:tcW w:type="dxa" w:w="1019"/>
            <w:vAlign w:val="center"/>
            <w:tcMar>
              <w:top w:w="75" w:type="dxa"/>
              <w:bottom w:w="75" w:type="dxa"/>
              <w:left w:w="85" w:type="dxa"/>
              <w:right w:w="85" w:type="dxa"/>
            </w:tcMar>
            <w:shd w:fill="FFFFFF"/>
          </w:tcPr>
          <w:p>
            <w:pPr>
              <w:spacing w:after="0" w:line="240" w:lineRule="auto"/>
              <w:jc w:val="center"/>
            </w:pPr>
            <w:r>
              <w:rPr>
                <w:b w:val="0"/>
                <w:color w:val="000000"/>
                <w:sz w:val="20"/>
              </w:rPr>
              <w:t>G03</w:t>
            </w:r>
          </w:p>
        </w:tc>
      </w:tr>
      <w:tr>
        <w:tc>
          <w:tcPr>
            <w:tcW w:type="dxa" w:w="1019"/>
            <w:vAlign w:val="center"/>
            <w:tcMar>
              <w:top w:w="75" w:type="dxa"/>
              <w:bottom w:w="75" w:type="dxa"/>
              <w:left w:w="85" w:type="dxa"/>
              <w:right w:w="85" w:type="dxa"/>
            </w:tcMar>
            <w:shd w:fill="F3F5F7"/>
          </w:tcPr>
          <w:p>
            <w:pPr>
              <w:spacing w:after="0" w:line="240" w:lineRule="auto"/>
              <w:jc w:val="center"/>
            </w:pPr>
            <w:r>
              <w:rPr>
                <w:b w:val="0"/>
                <w:color w:val="000000"/>
                <w:sz w:val="20"/>
              </w:rPr>
              <w:t>23 to 28</w:t>
            </w:r>
          </w:p>
        </w:tc>
        <w:tc>
          <w:tcPr>
            <w:tcW w:type="dxa" w:w="3026"/>
            <w:vAlign w:val="center"/>
            <w:tcMar>
              <w:top w:w="75" w:type="dxa"/>
              <w:bottom w:w="75" w:type="dxa"/>
              <w:left w:w="85" w:type="dxa"/>
              <w:right w:w="85" w:type="dxa"/>
            </w:tcMar>
            <w:shd w:fill="F3F5F7"/>
          </w:tcPr>
          <w:p>
            <w:pPr>
              <w:spacing w:after="0" w:line="240" w:lineRule="auto"/>
            </w:pPr>
            <w:r>
              <w:rPr>
                <w:b w:val="0"/>
                <w:color w:val="000000"/>
                <w:sz w:val="20"/>
              </w:rPr>
              <w:t>MCU and RTOS foundations</w:t>
            </w:r>
          </w:p>
        </w:tc>
        <w:tc>
          <w:tcPr>
            <w:tcW w:type="dxa" w:w="5016"/>
            <w:vAlign w:val="center"/>
            <w:tcMar>
              <w:top w:w="75" w:type="dxa"/>
              <w:bottom w:w="75" w:type="dxa"/>
              <w:left w:w="85" w:type="dxa"/>
              <w:right w:w="85" w:type="dxa"/>
            </w:tcMar>
            <w:shd w:fill="F3F5F7"/>
          </w:tcPr>
          <w:p>
            <w:pPr>
              <w:spacing w:after="0" w:line="240" w:lineRule="auto"/>
            </w:pPr>
            <w:r>
              <w:rPr>
                <w:b w:val="0"/>
                <w:color w:val="000000"/>
                <w:sz w:val="20"/>
              </w:rPr>
              <w:t>I05 real RTOS host port and physical-port plan</w:t>
            </w:r>
          </w:p>
        </w:tc>
        <w:tc>
          <w:tcPr>
            <w:tcW w:type="dxa" w:w="1019"/>
            <w:vAlign w:val="center"/>
            <w:tcMar>
              <w:top w:w="75" w:type="dxa"/>
              <w:bottom w:w="75" w:type="dxa"/>
              <w:left w:w="85" w:type="dxa"/>
              <w:right w:w="85" w:type="dxa"/>
            </w:tcMar>
            <w:shd w:fill="F3F5F7"/>
          </w:tcPr>
          <w:p>
            <w:pPr>
              <w:spacing w:after="0" w:line="240" w:lineRule="auto"/>
              <w:jc w:val="center"/>
            </w:pPr>
            <w:r>
              <w:rPr>
                <w:b w:val="0"/>
                <w:color w:val="000000"/>
                <w:sz w:val="20"/>
              </w:rPr>
              <w:t>G04</w:t>
            </w:r>
          </w:p>
        </w:tc>
      </w:tr>
      <w:tr>
        <w:tc>
          <w:tcPr>
            <w:tcW w:type="dxa" w:w="1019"/>
            <w:vAlign w:val="center"/>
            <w:tcMar>
              <w:top w:w="75" w:type="dxa"/>
              <w:bottom w:w="75" w:type="dxa"/>
              <w:left w:w="85" w:type="dxa"/>
              <w:right w:w="85" w:type="dxa"/>
            </w:tcMar>
            <w:shd w:fill="FFFFFF"/>
          </w:tcPr>
          <w:p>
            <w:pPr>
              <w:spacing w:after="0" w:line="240" w:lineRule="auto"/>
              <w:jc w:val="center"/>
            </w:pPr>
            <w:r>
              <w:rPr>
                <w:b w:val="0"/>
                <w:color w:val="000000"/>
                <w:sz w:val="20"/>
              </w:rPr>
              <w:t>29 to 40</w:t>
            </w:r>
          </w:p>
        </w:tc>
        <w:tc>
          <w:tcPr>
            <w:tcW w:type="dxa" w:w="3026"/>
            <w:vAlign w:val="center"/>
            <w:tcMar>
              <w:top w:w="75" w:type="dxa"/>
              <w:bottom w:w="75" w:type="dxa"/>
              <w:left w:w="85" w:type="dxa"/>
              <w:right w:w="85" w:type="dxa"/>
            </w:tcMar>
            <w:shd w:fill="FFFFFF"/>
          </w:tcPr>
          <w:p>
            <w:pPr>
              <w:spacing w:after="0" w:line="240" w:lineRule="auto"/>
            </w:pPr>
            <w:r>
              <w:rPr>
                <w:b w:val="0"/>
                <w:color w:val="000000"/>
                <w:sz w:val="20"/>
              </w:rPr>
              <w:t>Image integration sensors performance updates</w:t>
            </w:r>
          </w:p>
        </w:tc>
        <w:tc>
          <w:tcPr>
            <w:tcW w:type="dxa" w:w="5016"/>
            <w:vAlign w:val="center"/>
            <w:tcMar>
              <w:top w:w="75" w:type="dxa"/>
              <w:bottom w:w="75" w:type="dxa"/>
              <w:left w:w="85" w:type="dxa"/>
              <w:right w:w="85" w:type="dxa"/>
            </w:tcMar>
            <w:shd w:fill="FFFFFF"/>
          </w:tcPr>
          <w:p>
            <w:pPr>
              <w:spacing w:after="0" w:line="240" w:lineRule="auto"/>
            </w:pPr>
            <w:r>
              <w:rPr>
                <w:b w:val="0"/>
                <w:color w:val="000000"/>
                <w:sz w:val="20"/>
              </w:rPr>
              <w:t>I04 A01 A02 A03 and production review</w:t>
            </w:r>
          </w:p>
        </w:tc>
        <w:tc>
          <w:tcPr>
            <w:tcW w:type="dxa" w:w="1019"/>
            <w:vAlign w:val="center"/>
            <w:tcMar>
              <w:top w:w="75" w:type="dxa"/>
              <w:bottom w:w="75" w:type="dxa"/>
              <w:left w:w="85" w:type="dxa"/>
              <w:right w:w="85" w:type="dxa"/>
            </w:tcMar>
            <w:shd w:fill="FFFFFF"/>
          </w:tcPr>
          <w:p>
            <w:pPr>
              <w:spacing w:after="0" w:line="240" w:lineRule="auto"/>
              <w:jc w:val="center"/>
            </w:pPr>
            <w:r>
              <w:rPr>
                <w:b w:val="0"/>
                <w:color w:val="000000"/>
                <w:sz w:val="20"/>
              </w:rPr>
              <w:t>G05</w:t>
            </w:r>
          </w:p>
        </w:tc>
      </w:tr>
      <w:tr>
        <w:tc>
          <w:tcPr>
            <w:tcW w:type="dxa" w:w="1019"/>
            <w:vAlign w:val="center"/>
            <w:tcMar>
              <w:top w:w="75" w:type="dxa"/>
              <w:bottom w:w="75" w:type="dxa"/>
              <w:left w:w="85" w:type="dxa"/>
              <w:right w:w="85" w:type="dxa"/>
            </w:tcMar>
            <w:shd w:fill="F3F5F7"/>
          </w:tcPr>
          <w:p>
            <w:pPr>
              <w:spacing w:after="0" w:line="240" w:lineRule="auto"/>
              <w:jc w:val="center"/>
            </w:pPr>
            <w:r>
              <w:rPr>
                <w:b w:val="0"/>
                <w:color w:val="000000"/>
                <w:sz w:val="20"/>
              </w:rPr>
              <w:t>41 to 50</w:t>
            </w:r>
          </w:p>
        </w:tc>
        <w:tc>
          <w:tcPr>
            <w:tcW w:type="dxa" w:w="3026"/>
            <w:vAlign w:val="center"/>
            <w:tcMar>
              <w:top w:w="75" w:type="dxa"/>
              <w:bottom w:w="75" w:type="dxa"/>
              <w:left w:w="85" w:type="dxa"/>
              <w:right w:w="85" w:type="dxa"/>
            </w:tcMar>
            <w:shd w:fill="F3F5F7"/>
          </w:tcPr>
          <w:p>
            <w:pPr>
              <w:spacing w:after="0" w:line="240" w:lineRule="auto"/>
            </w:pPr>
            <w:r>
              <w:rPr>
                <w:b w:val="0"/>
                <w:color w:val="000000"/>
                <w:sz w:val="20"/>
              </w:rPr>
              <w:t>Two integrated capstones</w:t>
            </w:r>
          </w:p>
        </w:tc>
        <w:tc>
          <w:tcPr>
            <w:tcW w:type="dxa" w:w="5016"/>
            <w:vAlign w:val="center"/>
            <w:tcMar>
              <w:top w:w="75" w:type="dxa"/>
              <w:bottom w:w="75" w:type="dxa"/>
              <w:left w:w="85" w:type="dxa"/>
              <w:right w:w="85" w:type="dxa"/>
            </w:tcMar>
            <w:shd w:fill="F3F5F7"/>
          </w:tcPr>
          <w:p>
            <w:pPr>
              <w:spacing w:after="0" w:line="240" w:lineRule="auto"/>
            </w:pPr>
            <w:r>
              <w:rPr>
                <w:b w:val="0"/>
                <w:color w:val="000000"/>
                <w:sz w:val="20"/>
              </w:rPr>
              <w:t>C01 and C02 acceptance tests and defenses</w:t>
            </w:r>
          </w:p>
        </w:tc>
        <w:tc>
          <w:tcPr>
            <w:tcW w:type="dxa" w:w="1019"/>
            <w:vAlign w:val="center"/>
            <w:tcMar>
              <w:top w:w="75" w:type="dxa"/>
              <w:bottom w:w="75" w:type="dxa"/>
              <w:left w:w="85" w:type="dxa"/>
              <w:right w:w="85" w:type="dxa"/>
            </w:tcMar>
            <w:shd w:fill="F3F5F7"/>
          </w:tcPr>
          <w:p>
            <w:pPr>
              <w:spacing w:after="0" w:line="240" w:lineRule="auto"/>
              <w:jc w:val="center"/>
            </w:pPr>
            <w:r>
              <w:rPr>
                <w:b w:val="0"/>
                <w:color w:val="000000"/>
                <w:sz w:val="20"/>
              </w:rPr>
              <w:t>Capstone tests</w:t>
            </w:r>
          </w:p>
        </w:tc>
      </w:tr>
      <w:tr>
        <w:tc>
          <w:tcPr>
            <w:tcW w:type="dxa" w:w="1019"/>
            <w:vAlign w:val="center"/>
            <w:tcMar>
              <w:top w:w="75" w:type="dxa"/>
              <w:bottom w:w="75" w:type="dxa"/>
              <w:left w:w="85" w:type="dxa"/>
              <w:right w:w="85" w:type="dxa"/>
            </w:tcMar>
            <w:shd w:fill="FFFFFF"/>
          </w:tcPr>
          <w:p>
            <w:pPr>
              <w:spacing w:after="0" w:line="240" w:lineRule="auto"/>
              <w:jc w:val="center"/>
            </w:pPr>
            <w:r>
              <w:rPr>
                <w:b w:val="0"/>
                <w:color w:val="000000"/>
                <w:sz w:val="20"/>
              </w:rPr>
              <w:t>51 to 52</w:t>
            </w:r>
          </w:p>
        </w:tc>
        <w:tc>
          <w:tcPr>
            <w:tcW w:type="dxa" w:w="3026"/>
            <w:vAlign w:val="center"/>
            <w:tcMar>
              <w:top w:w="75" w:type="dxa"/>
              <w:bottom w:w="75" w:type="dxa"/>
              <w:left w:w="85" w:type="dxa"/>
              <w:right w:w="85" w:type="dxa"/>
            </w:tcMar>
            <w:shd w:fill="FFFFFF"/>
          </w:tcPr>
          <w:p>
            <w:pPr>
              <w:spacing w:after="0" w:line="240" w:lineRule="auto"/>
            </w:pPr>
            <w:r>
              <w:rPr>
                <w:b w:val="0"/>
                <w:color w:val="000000"/>
                <w:sz w:val="20"/>
              </w:rPr>
              <w:t>Hiring evidence</w:t>
            </w:r>
          </w:p>
        </w:tc>
        <w:tc>
          <w:tcPr>
            <w:tcW w:type="dxa" w:w="5016"/>
            <w:vAlign w:val="center"/>
            <w:tcMar>
              <w:top w:w="75" w:type="dxa"/>
              <w:bottom w:w="75" w:type="dxa"/>
              <w:left w:w="85" w:type="dxa"/>
              <w:right w:w="85" w:type="dxa"/>
            </w:tcMar>
            <w:shd w:fill="FFFFFF"/>
          </w:tcPr>
          <w:p>
            <w:pPr>
              <w:spacing w:after="0" w:line="240" w:lineRule="auto"/>
            </w:pPr>
            <w:r>
              <w:rPr>
                <w:b w:val="0"/>
                <w:color w:val="000000"/>
                <w:sz w:val="20"/>
              </w:rPr>
              <w:t>Final practical primary-track mock and portfolio</w:t>
            </w:r>
          </w:p>
        </w:tc>
        <w:tc>
          <w:tcPr>
            <w:tcW w:type="dxa" w:w="1019"/>
            <w:vAlign w:val="center"/>
            <w:tcMar>
              <w:top w:w="75" w:type="dxa"/>
              <w:bottom w:w="75" w:type="dxa"/>
              <w:left w:w="85" w:type="dxa"/>
              <w:right w:w="85" w:type="dxa"/>
            </w:tcMar>
            <w:shd w:fill="FFFFFF"/>
          </w:tcPr>
          <w:p>
            <w:pPr>
              <w:spacing w:after="0" w:line="240" w:lineRule="auto"/>
              <w:jc w:val="center"/>
            </w:pPr>
            <w:r>
              <w:rPr>
                <w:b w:val="0"/>
                <w:color w:val="000000"/>
                <w:sz w:val="20"/>
              </w:rPr>
              <w:t>G06</w:t>
            </w:r>
          </w:p>
        </w:tc>
      </w:tr>
    </w:tbl>
    <w:p>
      <w:pPr>
        <w:spacing w:after="0"/>
      </w:pPr>
    </w:p>
    <w:p>
      <w:r>
        <w:rPr>
          <w:b w:val="0"/>
          <w:i w:val="0"/>
        </w:rPr>
        <w:t>The</w:t>
      </w:r>
      <w:r>
        <w:rPr>
          <w:b w:val="0"/>
          <w:i w:val="0"/>
        </w:rPr>
        <w:t xml:space="preserve"> </w:t>
      </w:r>
      <w:r>
        <w:rPr>
          <w:b w:val="0"/>
          <w:i w:val="0"/>
        </w:rPr>
        <w:t>complete</w:t>
      </w:r>
      <w:r>
        <w:rPr>
          <w:b w:val="0"/>
          <w:i w:val="0"/>
        </w:rPr>
        <w:t xml:space="preserve"> </w:t>
      </w:r>
      <w:r>
        <w:rPr>
          <w:b w:val="0"/>
          <w:i w:val="0"/>
        </w:rPr>
        <w:t>week-by-week</w:t>
      </w:r>
      <w:r>
        <w:rPr>
          <w:b w:val="0"/>
          <w:i w:val="0"/>
        </w:rPr>
        <w:t xml:space="preserve"> </w:t>
      </w:r>
      <w:r>
        <w:rPr>
          <w:b w:val="0"/>
          <w:i w:val="0"/>
        </w:rPr>
        <w:t>records</w:t>
      </w:r>
      <w:r>
        <w:rPr>
          <w:b w:val="0"/>
          <w:i w:val="0"/>
        </w:rPr>
        <w:t xml:space="preserve"> </w:t>
      </w:r>
      <w:r>
        <w:rPr>
          <w:b w:val="0"/>
          <w:i w:val="0"/>
        </w:rPr>
        <w:t>include</w:t>
      </w:r>
      <w:r>
        <w:rPr>
          <w:b w:val="0"/>
          <w:i w:val="0"/>
        </w:rPr>
        <w:t xml:space="preserve"> </w:t>
      </w:r>
      <w:r>
        <w:rPr>
          <w:b w:val="0"/>
          <w:i w:val="0"/>
        </w:rPr>
        <w:t>prerequisites,</w:t>
      </w:r>
      <w:r>
        <w:rPr>
          <w:b w:val="0"/>
          <w:i w:val="0"/>
        </w:rPr>
        <w:t xml:space="preserve"> </w:t>
      </w:r>
      <w:r>
        <w:rPr>
          <w:b w:val="0"/>
          <w:i w:val="0"/>
        </w:rPr>
        <w:t>objectives,</w:t>
      </w:r>
      <w:r>
        <w:rPr>
          <w:b w:val="0"/>
          <w:i w:val="0"/>
        </w:rPr>
        <w:t xml:space="preserve"> </w:t>
      </w:r>
      <w:r>
        <w:rPr>
          <w:b w:val="0"/>
          <w:i w:val="0"/>
        </w:rPr>
        <w:t>lesson</w:t>
      </w:r>
      <w:r>
        <w:rPr>
          <w:b w:val="0"/>
          <w:i w:val="0"/>
        </w:rPr>
        <w:t xml:space="preserve"> </w:t>
      </w:r>
      <w:r>
        <w:rPr>
          <w:b w:val="0"/>
          <w:i w:val="0"/>
        </w:rPr>
        <w:t>links,</w:t>
      </w:r>
      <w:r>
        <w:rPr>
          <w:b w:val="0"/>
          <w:i w:val="0"/>
        </w:rPr>
        <w:t xml:space="preserve"> </w:t>
      </w:r>
      <w:r>
        <w:rPr>
          <w:b w:val="0"/>
          <w:i w:val="0"/>
        </w:rPr>
        <w:t>exercises,</w:t>
      </w:r>
      <w:r>
        <w:rPr>
          <w:b w:val="0"/>
          <w:i w:val="0"/>
        </w:rPr>
        <w:t xml:space="preserve"> </w:t>
      </w:r>
      <w:r>
        <w:rPr>
          <w:b w:val="0"/>
          <w:i w:val="0"/>
        </w:rPr>
        <w:t>revision</w:t>
      </w:r>
      <w:r>
        <w:rPr>
          <w:b w:val="0"/>
          <w:i w:val="0"/>
        </w:rPr>
        <w:t xml:space="preserve"> </w:t>
      </w:r>
      <w:r>
        <w:rPr>
          <w:b w:val="0"/>
          <w:i w:val="0"/>
        </w:rPr>
        <w:t>and</w:t>
      </w:r>
      <w:r>
        <w:rPr>
          <w:b w:val="0"/>
          <w:i w:val="0"/>
        </w:rPr>
        <w:t xml:space="preserve"> </w:t>
      </w:r>
      <w:r>
        <w:rPr>
          <w:b w:val="0"/>
          <w:i w:val="0"/>
        </w:rPr>
        <w:t>exit</w:t>
      </w:r>
      <w:r>
        <w:rPr>
          <w:b w:val="0"/>
          <w:i w:val="0"/>
        </w:rPr>
        <w:t xml:space="preserve"> </w:t>
      </w:r>
      <w:r>
        <w:rPr>
          <w:b w:val="0"/>
          <w:i w:val="0"/>
        </w:rPr>
        <w:t>tests</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Weekly_Roadmap.csv</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companion</w:t>
      </w:r>
      <w:r>
        <w:rPr>
          <w:b w:val="0"/>
          <w:i w:val="0"/>
        </w:rPr>
        <w:t xml:space="preserve"> </w:t>
      </w:r>
      <w:r>
        <w:rPr>
          <w:b w:val="0"/>
          <w:i w:val="0"/>
        </w:rPr>
        <w:t>workbook.</w:t>
      </w:r>
      <w:r>
        <w:rPr>
          <w:b w:val="0"/>
          <w:i w:val="0"/>
        </w:rPr>
        <w:t xml:space="preserve"> </w:t>
      </w:r>
      <w:r>
        <w:rPr>
          <w:b w:val="0"/>
          <w:i w:val="0"/>
        </w:rPr>
        <w:t>Update</w:t>
      </w:r>
      <w:r>
        <w:rPr>
          <w:b w:val="0"/>
          <w:i w:val="0"/>
        </w:rPr>
        <w:t xml:space="preserve"> </w:t>
      </w:r>
      <w:r>
        <w:rPr>
          <w:b w:val="0"/>
          <w:i w:val="0"/>
        </w:rPr>
        <w:t>the</w:t>
      </w:r>
      <w:r>
        <w:rPr>
          <w:b w:val="0"/>
          <w:i w:val="0"/>
        </w:rPr>
        <w:t xml:space="preserve"> </w:t>
      </w:r>
      <w:r>
        <w:rPr>
          <w:b w:val="0"/>
          <w:i w:val="0"/>
        </w:rPr>
        <w:t>evidence</w:t>
      </w:r>
      <w:r>
        <w:rPr>
          <w:b w:val="0"/>
          <w:i w:val="0"/>
        </w:rPr>
        <w:t xml:space="preserve"> </w:t>
      </w:r>
      <w:r>
        <w:rPr>
          <w:b w:val="0"/>
          <w:i w:val="0"/>
        </w:rPr>
        <w:t>column</w:t>
      </w:r>
      <w:r>
        <w:rPr>
          <w:b w:val="0"/>
          <w:i w:val="0"/>
        </w:rPr>
        <w:t xml:space="preserve"> </w:t>
      </w:r>
      <w:r>
        <w:rPr>
          <w:b w:val="0"/>
          <w:i w:val="0"/>
        </w:rPr>
        <w:t>with</w:t>
      </w:r>
      <w:r>
        <w:rPr>
          <w:b w:val="0"/>
          <w:i w:val="0"/>
        </w:rPr>
        <w:t xml:space="preserve"> </w:t>
      </w:r>
      <w:r>
        <w:rPr>
          <w:b w:val="0"/>
          <w:i w:val="0"/>
        </w:rPr>
        <w:t>your</w:t>
      </w:r>
      <w:r>
        <w:rPr>
          <w:b w:val="0"/>
          <w:i w:val="0"/>
        </w:rPr>
        <w:t xml:space="preserve"> </w:t>
      </w:r>
      <w:r>
        <w:rPr>
          <w:b w:val="0"/>
          <w:i w:val="0"/>
        </w:rPr>
        <w:t>own</w:t>
      </w:r>
      <w:r>
        <w:rPr>
          <w:b w:val="0"/>
          <w:i w:val="0"/>
        </w:rPr>
        <w:t xml:space="preserve"> </w:t>
      </w:r>
      <w:r>
        <w:rPr>
          <w:b w:val="0"/>
          <w:i w:val="0"/>
        </w:rPr>
        <w:t>files,</w:t>
      </w:r>
      <w:r>
        <w:rPr>
          <w:b w:val="0"/>
          <w:i w:val="0"/>
        </w:rPr>
        <w:t xml:space="preserve"> </w:t>
      </w:r>
      <w:r>
        <w:rPr>
          <w:b w:val="0"/>
          <w:i w:val="0"/>
        </w:rPr>
        <w:t>logs</w:t>
      </w:r>
      <w:r>
        <w:rPr>
          <w:b w:val="0"/>
          <w:i w:val="0"/>
        </w:rPr>
        <w:t xml:space="preserve"> </w:t>
      </w:r>
      <w:r>
        <w:rPr>
          <w:b w:val="0"/>
          <w:i w:val="0"/>
        </w:rPr>
        <w:t>and</w:t>
      </w:r>
      <w:r>
        <w:rPr>
          <w:b w:val="0"/>
          <w:i w:val="0"/>
        </w:rPr>
        <w:t xml:space="preserve"> </w:t>
      </w:r>
      <w:r>
        <w:rPr>
          <w:b w:val="0"/>
          <w:i w:val="0"/>
        </w:rPr>
        <w:t>commits.</w:t>
      </w:r>
      <w:r>
        <w:rPr>
          <w:b w:val="0"/>
          <w:i w:val="0"/>
        </w:rPr>
        <w:t xml:space="preserve"> </w:t>
      </w:r>
      <w:r>
        <w:rPr>
          <w:b w:val="0"/>
          <w:i w:val="0"/>
        </w:rPr>
        <w:t>Supplied</w:t>
      </w:r>
      <w:r>
        <w:rPr>
          <w:b w:val="0"/>
          <w:i w:val="0"/>
        </w:rPr>
        <w:t xml:space="preserve"> </w:t>
      </w:r>
      <w:r>
        <w:rPr>
          <w:b w:val="0"/>
          <w:i w:val="0"/>
        </w:rPr>
        <w:t>implementation</w:t>
      </w:r>
      <w:r>
        <w:rPr>
          <w:b w:val="0"/>
          <w:i w:val="0"/>
        </w:rPr>
        <w:t xml:space="preserve"> </w:t>
      </w:r>
      <w:r>
        <w:rPr>
          <w:b w:val="0"/>
          <w:i w:val="0"/>
        </w:rPr>
        <w:t>test</w:t>
      </w:r>
      <w:r>
        <w:rPr>
          <w:b w:val="0"/>
          <w:i w:val="0"/>
        </w:rPr>
        <w:t xml:space="preserve"> </w:t>
      </w:r>
      <w:r>
        <w:rPr>
          <w:b w:val="0"/>
          <w:i w:val="0"/>
        </w:rPr>
        <w:t>logs</w:t>
      </w:r>
      <w:r>
        <w:rPr>
          <w:b w:val="0"/>
          <w:i w:val="0"/>
        </w:rPr>
        <w:t xml:space="preserve"> </w:t>
      </w:r>
      <w:r>
        <w:rPr>
          <w:b w:val="0"/>
          <w:i w:val="0"/>
        </w:rPr>
        <w:t>describe</w:t>
      </w:r>
      <w:r>
        <w:rPr>
          <w:b w:val="0"/>
          <w:i w:val="0"/>
        </w:rPr>
        <w:t xml:space="preserve"> </w:t>
      </w:r>
      <w:r>
        <w:rPr>
          <w:b w:val="0"/>
          <w:i w:val="0"/>
        </w:rPr>
        <w:t>the</w:t>
      </w:r>
      <w:r>
        <w:rPr>
          <w:b w:val="0"/>
          <w:i w:val="0"/>
        </w:rPr>
        <w:t xml:space="preserve"> </w:t>
      </w:r>
      <w:r>
        <w:rPr>
          <w:b w:val="0"/>
          <w:i w:val="0"/>
        </w:rPr>
        <w:t>package,</w:t>
      </w:r>
      <w:r>
        <w:rPr>
          <w:b w:val="0"/>
          <w:i w:val="0"/>
        </w:rPr>
        <w:t xml:space="preserve"> </w:t>
      </w:r>
      <w:r>
        <w:rPr>
          <w:b w:val="0"/>
          <w:i w:val="0"/>
        </w:rPr>
        <w:t>not</w:t>
      </w:r>
      <w:r>
        <w:rPr>
          <w:b w:val="0"/>
          <w:i w:val="0"/>
        </w:rPr>
        <w:t xml:space="preserve"> </w:t>
      </w:r>
      <w:r>
        <w:rPr>
          <w:b w:val="0"/>
          <w:i w:val="0"/>
        </w:rPr>
        <w:t>your</w:t>
      </w:r>
      <w:r>
        <w:rPr>
          <w:b w:val="0"/>
          <w:i w:val="0"/>
        </w:rPr>
        <w:t xml:space="preserve"> </w:t>
      </w:r>
      <w:r>
        <w:rPr>
          <w:b w:val="0"/>
          <w:i w:val="0"/>
        </w:rPr>
        <w:t>proficiency.</w:t>
      </w:r>
    </w:p>
    <w:p>
      <w:pPr>
        <w:pStyle w:val="Heading3"/>
      </w:pPr>
      <w:r>
        <w:rPr>
          <w:color w:val="000000"/>
        </w:rPr>
        <w:t>Prerequisite map</w:t>
      </w:r>
    </w:p>
    <w:p>
      <w:r>
        <w:rPr>
          <w:b w:val="0"/>
          <w:i w:val="0"/>
        </w:rPr>
        <w:t>M01</w:t>
      </w:r>
      <w:r>
        <w:rPr>
          <w:b w:val="0"/>
          <w:i w:val="0"/>
        </w:rPr>
        <w:t xml:space="preserve"> </w:t>
      </w:r>
      <w:r>
        <w:rPr>
          <w:b w:val="0"/>
          <w:i w:val="0"/>
        </w:rPr>
        <w:t>tools</w:t>
      </w:r>
      <w:r>
        <w:rPr>
          <w:b w:val="0"/>
          <w:i w:val="0"/>
        </w:rPr>
        <w:t xml:space="preserve"> </w:t>
      </w:r>
      <w:r>
        <w:rPr>
          <w:b w:val="0"/>
          <w:i w:val="0"/>
        </w:rPr>
        <w:t>enables</w:t>
      </w:r>
      <w:r>
        <w:rPr>
          <w:b w:val="0"/>
          <w:i w:val="0"/>
        </w:rPr>
        <w:t xml:space="preserve"> </w:t>
      </w:r>
      <w:r>
        <w:rPr>
          <w:b w:val="0"/>
          <w:i w:val="0"/>
        </w:rPr>
        <w:t>M02</w:t>
      </w:r>
      <w:r>
        <w:rPr>
          <w:b w:val="0"/>
          <w:i w:val="0"/>
        </w:rPr>
        <w:t xml:space="preserve"> </w:t>
      </w:r>
      <w:r>
        <w:rPr>
          <w:b w:val="0"/>
          <w:i w:val="0"/>
        </w:rPr>
        <w:t>C.</w:t>
      </w:r>
      <w:r>
        <w:rPr>
          <w:b w:val="0"/>
          <w:i w:val="0"/>
        </w:rPr>
        <w:t xml:space="preserve"> </w:t>
      </w:r>
      <w:r>
        <w:rPr>
          <w:b w:val="0"/>
          <w:i w:val="0"/>
        </w:rPr>
        <w:t>M02</w:t>
      </w:r>
      <w:r>
        <w:rPr>
          <w:b w:val="0"/>
          <w:i w:val="0"/>
        </w:rPr>
        <w:t xml:space="preserve"> </w:t>
      </w:r>
      <w:r>
        <w:rPr>
          <w:b w:val="0"/>
          <w:i w:val="0"/>
        </w:rPr>
        <w:t>enables</w:t>
      </w:r>
      <w:r>
        <w:rPr>
          <w:b w:val="0"/>
          <w:i w:val="0"/>
        </w:rPr>
        <w:t xml:space="preserve"> </w:t>
      </w:r>
      <w:r>
        <w:rPr>
          <w:b w:val="0"/>
          <w:i w:val="0"/>
        </w:rPr>
        <w:t>M03</w:t>
      </w:r>
      <w:r>
        <w:rPr>
          <w:b w:val="0"/>
          <w:i w:val="0"/>
        </w:rPr>
        <w:t xml:space="preserve"> </w:t>
      </w:r>
      <w:r>
        <w:rPr>
          <w:b w:val="0"/>
          <w:i w:val="0"/>
        </w:rPr>
        <w:t>parsing</w:t>
      </w:r>
      <w:r>
        <w:rPr>
          <w:b w:val="0"/>
          <w:i w:val="0"/>
        </w:rPr>
        <w:t xml:space="preserve"> </w:t>
      </w:r>
      <w:r>
        <w:rPr>
          <w:b w:val="0"/>
          <w:i w:val="0"/>
        </w:rPr>
        <w:t>and</w:t>
      </w:r>
      <w:r>
        <w:rPr>
          <w:b w:val="0"/>
          <w:i w:val="0"/>
        </w:rPr>
        <w:t xml:space="preserve"> </w:t>
      </w:r>
      <w:r>
        <w:rPr>
          <w:b w:val="0"/>
          <w:i w:val="0"/>
        </w:rPr>
        <w:t>M04</w:t>
      </w:r>
      <w:r>
        <w:rPr>
          <w:b w:val="0"/>
          <w:i w:val="0"/>
        </w:rPr>
        <w:t xml:space="preserve"> </w:t>
      </w:r>
      <w:r>
        <w:rPr>
          <w:b w:val="0"/>
          <w:i w:val="0"/>
        </w:rPr>
        <w:t>build/link</w:t>
      </w:r>
      <w:r>
        <w:rPr>
          <w:b w:val="0"/>
          <w:i w:val="0"/>
        </w:rPr>
        <w:t xml:space="preserve"> </w:t>
      </w:r>
      <w:r>
        <w:rPr>
          <w:b w:val="0"/>
          <w:i w:val="0"/>
        </w:rPr>
        <w:t>ownership.</w:t>
      </w:r>
      <w:r>
        <w:rPr>
          <w:b w:val="0"/>
          <w:i w:val="0"/>
        </w:rPr>
        <w:t xml:space="preserve"> </w:t>
      </w:r>
      <w:r>
        <w:rPr>
          <w:b w:val="0"/>
          <w:i w:val="0"/>
        </w:rPr>
        <w:t>M05</w:t>
      </w:r>
      <w:r>
        <w:rPr>
          <w:b w:val="0"/>
          <w:i w:val="0"/>
        </w:rPr>
        <w:t xml:space="preserve"> </w:t>
      </w:r>
      <w:r>
        <w:rPr>
          <w:b w:val="0"/>
          <w:i w:val="0"/>
        </w:rPr>
        <w:t>architecture</w:t>
      </w:r>
      <w:r>
        <w:rPr>
          <w:b w:val="0"/>
          <w:i w:val="0"/>
        </w:rPr>
        <w:t xml:space="preserve"> </w:t>
      </w:r>
      <w:r>
        <w:rPr>
          <w:b w:val="0"/>
          <w:i w:val="0"/>
        </w:rPr>
        <w:t>and</w:t>
      </w:r>
      <w:r>
        <w:rPr>
          <w:b w:val="0"/>
          <w:i w:val="0"/>
        </w:rPr>
        <w:t xml:space="preserve"> </w:t>
      </w:r>
      <w:r>
        <w:rPr>
          <w:b w:val="0"/>
          <w:i w:val="0"/>
        </w:rPr>
        <w:t>M06</w:t>
      </w:r>
      <w:r>
        <w:rPr>
          <w:b w:val="0"/>
          <w:i w:val="0"/>
        </w:rPr>
        <w:t xml:space="preserve"> </w:t>
      </w:r>
      <w:r>
        <w:rPr>
          <w:b w:val="0"/>
          <w:i w:val="0"/>
        </w:rPr>
        <w:t>POSIX</w:t>
      </w:r>
      <w:r>
        <w:rPr>
          <w:b w:val="0"/>
          <w:i w:val="0"/>
        </w:rPr>
        <w:t xml:space="preserve"> </w:t>
      </w:r>
      <w:r>
        <w:rPr>
          <w:b w:val="0"/>
          <w:i w:val="0"/>
        </w:rPr>
        <w:t>require</w:t>
      </w:r>
      <w:r>
        <w:rPr>
          <w:b w:val="0"/>
          <w:i w:val="0"/>
        </w:rPr>
        <w:t xml:space="preserve"> </w:t>
      </w:r>
      <w:r>
        <w:rPr>
          <w:b w:val="0"/>
          <w:i w:val="0"/>
        </w:rPr>
        <w:t>C</w:t>
      </w:r>
      <w:r>
        <w:rPr>
          <w:b w:val="0"/>
          <w:i w:val="0"/>
        </w:rPr>
        <w:t xml:space="preserve"> </w:t>
      </w:r>
      <w:r>
        <w:rPr>
          <w:b w:val="0"/>
          <w:i w:val="0"/>
        </w:rPr>
        <w:t>competence.</w:t>
      </w:r>
      <w:r>
        <w:rPr>
          <w:b w:val="0"/>
          <w:i w:val="0"/>
        </w:rPr>
        <w:t xml:space="preserve"> </w:t>
      </w:r>
      <w:r>
        <w:rPr>
          <w:b w:val="0"/>
          <w:i w:val="0"/>
        </w:rPr>
        <w:t>M07</w:t>
      </w:r>
      <w:r>
        <w:rPr>
          <w:b w:val="0"/>
          <w:i w:val="0"/>
        </w:rPr>
        <w:t xml:space="preserve"> </w:t>
      </w:r>
      <w:r>
        <w:rPr>
          <w:b w:val="0"/>
          <w:i w:val="0"/>
        </w:rPr>
        <w:t>concurrency</w:t>
      </w:r>
      <w:r>
        <w:rPr>
          <w:b w:val="0"/>
          <w:i w:val="0"/>
        </w:rPr>
        <w:t xml:space="preserve"> </w:t>
      </w:r>
      <w:r>
        <w:rPr>
          <w:b w:val="0"/>
          <w:i w:val="0"/>
        </w:rPr>
        <w:t>follows</w:t>
      </w:r>
      <w:r>
        <w:rPr>
          <w:b w:val="0"/>
          <w:i w:val="0"/>
        </w:rPr>
        <w:t xml:space="preserve"> </w:t>
      </w:r>
      <w:r>
        <w:rPr>
          <w:b w:val="0"/>
          <w:i w:val="0"/>
        </w:rPr>
        <w:t>POSIX</w:t>
      </w:r>
      <w:r>
        <w:rPr>
          <w:b w:val="0"/>
          <w:i w:val="0"/>
        </w:rPr>
        <w:t xml:space="preserve"> </w:t>
      </w:r>
      <w:r>
        <w:rPr>
          <w:b w:val="0"/>
          <w:i w:val="0"/>
        </w:rPr>
        <w:t>resource</w:t>
      </w:r>
      <w:r>
        <w:rPr>
          <w:b w:val="0"/>
          <w:i w:val="0"/>
        </w:rPr>
        <w:t xml:space="preserve"> </w:t>
      </w:r>
      <w:r>
        <w:rPr>
          <w:b w:val="0"/>
          <w:i w:val="0"/>
        </w:rPr>
        <w:t>handling.</w:t>
      </w:r>
      <w:r>
        <w:rPr>
          <w:b w:val="0"/>
          <w:i w:val="0"/>
        </w:rPr>
        <w:t xml:space="preserve"> </w:t>
      </w:r>
      <w:r>
        <w:rPr>
          <w:b w:val="0"/>
          <w:i w:val="0"/>
        </w:rPr>
        <w:t>M08</w:t>
      </w:r>
      <w:r>
        <w:rPr>
          <w:b w:val="0"/>
          <w:i w:val="0"/>
        </w:rPr>
        <w:t xml:space="preserve"> </w:t>
      </w:r>
      <w:r>
        <w:rPr>
          <w:b w:val="0"/>
          <w:i w:val="0"/>
        </w:rPr>
        <w:t>cross/boot</w:t>
      </w:r>
      <w:r>
        <w:rPr>
          <w:b w:val="0"/>
          <w:i w:val="0"/>
        </w:rPr>
        <w:t xml:space="preserve"> </w:t>
      </w:r>
      <w:r>
        <w:rPr>
          <w:b w:val="0"/>
          <w:i w:val="0"/>
        </w:rPr>
        <w:t>follows</w:t>
      </w:r>
      <w:r>
        <w:rPr>
          <w:b w:val="0"/>
          <w:i w:val="0"/>
        </w:rPr>
        <w:t xml:space="preserve"> </w:t>
      </w:r>
      <w:r>
        <w:rPr>
          <w:b w:val="0"/>
          <w:i w:val="0"/>
        </w:rPr>
        <w:t>build</w:t>
      </w:r>
      <w:r>
        <w:rPr>
          <w:b w:val="0"/>
          <w:i w:val="0"/>
        </w:rPr>
        <w:t xml:space="preserve"> </w:t>
      </w:r>
      <w:r>
        <w:rPr>
          <w:b w:val="0"/>
          <w:i w:val="0"/>
        </w:rPr>
        <w:t>tools</w:t>
      </w:r>
      <w:r>
        <w:rPr>
          <w:b w:val="0"/>
          <w:i w:val="0"/>
        </w:rPr>
        <w:t xml:space="preserve"> </w:t>
      </w:r>
      <w:r>
        <w:rPr>
          <w:b w:val="0"/>
          <w:i w:val="0"/>
        </w:rPr>
        <w:t>and</w:t>
      </w:r>
      <w:r>
        <w:rPr>
          <w:b w:val="0"/>
          <w:i w:val="0"/>
        </w:rPr>
        <w:t xml:space="preserve"> </w:t>
      </w:r>
      <w:r>
        <w:rPr>
          <w:b w:val="0"/>
          <w:i w:val="0"/>
        </w:rPr>
        <w:t>architecture.</w:t>
      </w:r>
      <w:r>
        <w:rPr>
          <w:b w:val="0"/>
          <w:i w:val="0"/>
        </w:rPr>
        <w:t xml:space="preserve"> </w:t>
      </w:r>
      <w:r>
        <w:rPr>
          <w:b w:val="0"/>
          <w:i w:val="0"/>
        </w:rPr>
        <w:t>M09</w:t>
      </w:r>
      <w:r>
        <w:rPr>
          <w:b w:val="0"/>
          <w:i w:val="0"/>
        </w:rPr>
        <w:t xml:space="preserve"> </w:t>
      </w:r>
      <w:r>
        <w:rPr>
          <w:b w:val="0"/>
          <w:i w:val="0"/>
        </w:rPr>
        <w:t>kernel</w:t>
      </w:r>
      <w:r>
        <w:rPr>
          <w:b w:val="0"/>
          <w:i w:val="0"/>
        </w:rPr>
        <w:t xml:space="preserve"> </w:t>
      </w:r>
      <w:r>
        <w:rPr>
          <w:b w:val="0"/>
          <w:i w:val="0"/>
        </w:rPr>
        <w:t>contexts</w:t>
      </w:r>
      <w:r>
        <w:rPr>
          <w:b w:val="0"/>
          <w:i w:val="0"/>
        </w:rPr>
        <w:t xml:space="preserve"> </w:t>
      </w:r>
      <w:r>
        <w:rPr>
          <w:b w:val="0"/>
          <w:i w:val="0"/>
        </w:rPr>
        <w:t>follows</w:t>
      </w:r>
      <w:r>
        <w:rPr>
          <w:b w:val="0"/>
          <w:i w:val="0"/>
        </w:rPr>
        <w:t xml:space="preserve"> </w:t>
      </w:r>
      <w:r>
        <w:rPr>
          <w:b w:val="0"/>
          <w:i w:val="0"/>
        </w:rPr>
        <w:t>concurrency</w:t>
      </w:r>
      <w:r>
        <w:rPr>
          <w:b w:val="0"/>
          <w:i w:val="0"/>
        </w:rPr>
        <w:t xml:space="preserve"> </w:t>
      </w:r>
      <w:r>
        <w:rPr>
          <w:b w:val="0"/>
          <w:i w:val="0"/>
        </w:rPr>
        <w:t>and</w:t>
      </w:r>
      <w:r>
        <w:rPr>
          <w:b w:val="0"/>
          <w:i w:val="0"/>
        </w:rPr>
        <w:t xml:space="preserve"> </w:t>
      </w:r>
      <w:r>
        <w:rPr>
          <w:b w:val="0"/>
          <w:i w:val="0"/>
        </w:rPr>
        <w:t>boot.</w:t>
      </w:r>
      <w:r>
        <w:rPr>
          <w:b w:val="0"/>
          <w:i w:val="0"/>
        </w:rPr>
        <w:t xml:space="preserve"> </w:t>
      </w:r>
      <w:r>
        <w:rPr>
          <w:b w:val="0"/>
          <w:i w:val="0"/>
        </w:rPr>
        <w:t>M10</w:t>
      </w:r>
      <w:r>
        <w:rPr>
          <w:b w:val="0"/>
          <w:i w:val="0"/>
        </w:rPr>
        <w:t xml:space="preserve"> </w:t>
      </w:r>
      <w:r>
        <w:rPr>
          <w:b w:val="0"/>
          <w:i w:val="0"/>
        </w:rPr>
        <w:t>drivers</w:t>
      </w:r>
      <w:r>
        <w:rPr>
          <w:b w:val="0"/>
          <w:i w:val="0"/>
        </w:rPr>
        <w:t xml:space="preserve"> </w:t>
      </w:r>
      <w:r>
        <w:rPr>
          <w:b w:val="0"/>
          <w:i w:val="0"/>
        </w:rPr>
        <w:t>follows</w:t>
      </w:r>
      <w:r>
        <w:rPr>
          <w:b w:val="0"/>
          <w:i w:val="0"/>
        </w:rPr>
        <w:t xml:space="preserve"> </w:t>
      </w:r>
      <w:r>
        <w:rPr>
          <w:b w:val="0"/>
          <w:i w:val="0"/>
        </w:rPr>
        <w:t>kernel</w:t>
      </w:r>
      <w:r>
        <w:rPr>
          <w:b w:val="0"/>
          <w:i w:val="0"/>
        </w:rPr>
        <w:t xml:space="preserve"> </w:t>
      </w:r>
      <w:r>
        <w:rPr>
          <w:b w:val="0"/>
          <w:i w:val="0"/>
        </w:rPr>
        <w:t>lifetimes;</w:t>
      </w:r>
      <w:r>
        <w:rPr>
          <w:b w:val="0"/>
          <w:i w:val="0"/>
        </w:rPr>
        <w:t xml:space="preserve"> </w:t>
      </w:r>
      <w:r>
        <w:rPr>
          <w:b w:val="0"/>
          <w:i w:val="0"/>
        </w:rPr>
        <w:t>M11</w:t>
      </w:r>
      <w:r>
        <w:rPr>
          <w:b w:val="0"/>
          <w:i w:val="0"/>
        </w:rPr>
        <w:t xml:space="preserve"> </w:t>
      </w:r>
      <w:r>
        <w:rPr>
          <w:b w:val="0"/>
          <w:i w:val="0"/>
        </w:rPr>
        <w:t>hardware</w:t>
      </w:r>
      <w:r>
        <w:rPr>
          <w:b w:val="0"/>
          <w:i w:val="0"/>
        </w:rPr>
        <w:t xml:space="preserve"> </w:t>
      </w:r>
      <w:r>
        <w:rPr>
          <w:b w:val="0"/>
          <w:i w:val="0"/>
        </w:rPr>
        <w:t>subsystems</w:t>
      </w:r>
      <w:r>
        <w:rPr>
          <w:b w:val="0"/>
          <w:i w:val="0"/>
        </w:rPr>
        <w:t xml:space="preserve"> </w:t>
      </w:r>
      <w:r>
        <w:rPr>
          <w:b w:val="0"/>
          <w:i w:val="0"/>
        </w:rPr>
        <w:t>follows</w:t>
      </w:r>
      <w:r>
        <w:rPr>
          <w:b w:val="0"/>
          <w:i w:val="0"/>
        </w:rPr>
        <w:t xml:space="preserve"> </w:t>
      </w:r>
      <w:r>
        <w:rPr>
          <w:b w:val="0"/>
          <w:i w:val="0"/>
        </w:rPr>
        <w:t>drivers.</w:t>
      </w:r>
      <w:r>
        <w:rPr>
          <w:b w:val="0"/>
          <w:i w:val="0"/>
        </w:rPr>
        <w:t xml:space="preserve"> </w:t>
      </w:r>
      <w:r>
        <w:rPr>
          <w:b w:val="0"/>
          <w:i w:val="0"/>
        </w:rPr>
        <w:t>M12</w:t>
      </w:r>
      <w:r>
        <w:rPr>
          <w:b w:val="0"/>
          <w:i w:val="0"/>
        </w:rPr>
        <w:t xml:space="preserve"> </w:t>
      </w:r>
      <w:r>
        <w:rPr>
          <w:b w:val="0"/>
          <w:i w:val="0"/>
        </w:rPr>
        <w:t>MCU</w:t>
      </w:r>
      <w:r>
        <w:rPr>
          <w:b w:val="0"/>
          <w:i w:val="0"/>
        </w:rPr>
        <w:t xml:space="preserve"> </w:t>
      </w:r>
      <w:r>
        <w:rPr>
          <w:b w:val="0"/>
          <w:i w:val="0"/>
        </w:rPr>
        <w:t>startup</w:t>
      </w:r>
      <w:r>
        <w:rPr>
          <w:b w:val="0"/>
          <w:i w:val="0"/>
        </w:rPr>
        <w:t xml:space="preserve"> </w:t>
      </w:r>
      <w:r>
        <w:rPr>
          <w:b w:val="0"/>
          <w:i w:val="0"/>
        </w:rPr>
        <w:t>follows</w:t>
      </w:r>
      <w:r>
        <w:rPr>
          <w:b w:val="0"/>
          <w:i w:val="0"/>
        </w:rPr>
        <w:t xml:space="preserve"> </w:t>
      </w:r>
      <w:r>
        <w:rPr>
          <w:b w:val="0"/>
          <w:i w:val="0"/>
        </w:rPr>
        <w:t>linking/architecture;</w:t>
      </w:r>
      <w:r>
        <w:rPr>
          <w:b w:val="0"/>
          <w:i w:val="0"/>
        </w:rPr>
        <w:t xml:space="preserve"> </w:t>
      </w:r>
      <w:r>
        <w:rPr>
          <w:b w:val="0"/>
          <w:i w:val="0"/>
        </w:rPr>
        <w:t>M13</w:t>
      </w:r>
      <w:r>
        <w:rPr>
          <w:b w:val="0"/>
          <w:i w:val="0"/>
        </w:rPr>
        <w:t xml:space="preserve"> </w:t>
      </w:r>
      <w:r>
        <w:rPr>
          <w:b w:val="0"/>
          <w:i w:val="0"/>
        </w:rPr>
        <w:t>RTOS</w:t>
      </w:r>
      <w:r>
        <w:rPr>
          <w:b w:val="0"/>
          <w:i w:val="0"/>
        </w:rPr>
        <w:t xml:space="preserve"> </w:t>
      </w:r>
      <w:r>
        <w:rPr>
          <w:b w:val="0"/>
          <w:i w:val="0"/>
        </w:rPr>
        <w:t>follows</w:t>
      </w:r>
      <w:r>
        <w:rPr>
          <w:b w:val="0"/>
          <w:i w:val="0"/>
        </w:rPr>
        <w:t xml:space="preserve"> </w:t>
      </w:r>
      <w:r>
        <w:rPr>
          <w:b w:val="0"/>
          <w:i w:val="0"/>
        </w:rPr>
        <w:t>concurrency</w:t>
      </w:r>
      <w:r>
        <w:rPr>
          <w:b w:val="0"/>
          <w:i w:val="0"/>
        </w:rPr>
        <w:t xml:space="preserve"> </w:t>
      </w:r>
      <w:r>
        <w:rPr>
          <w:b w:val="0"/>
          <w:i w:val="0"/>
        </w:rPr>
        <w:t>and</w:t>
      </w:r>
      <w:r>
        <w:rPr>
          <w:b w:val="0"/>
          <w:i w:val="0"/>
        </w:rPr>
        <w:t xml:space="preserve"> </w:t>
      </w:r>
      <w:r>
        <w:rPr>
          <w:b w:val="0"/>
          <w:i w:val="0"/>
        </w:rPr>
        <w:t>MCU</w:t>
      </w:r>
      <w:r>
        <w:rPr>
          <w:b w:val="0"/>
          <w:i w:val="0"/>
        </w:rPr>
        <w:t xml:space="preserve"> </w:t>
      </w:r>
      <w:r>
        <w:rPr>
          <w:b w:val="0"/>
          <w:i w:val="0"/>
        </w:rPr>
        <w:t>foundations.</w:t>
      </w:r>
      <w:r>
        <w:rPr>
          <w:b w:val="0"/>
          <w:i w:val="0"/>
        </w:rPr>
        <w:t xml:space="preserve"> </w:t>
      </w:r>
      <w:r>
        <w:rPr>
          <w:b w:val="0"/>
          <w:i w:val="0"/>
        </w:rPr>
        <w:t>M14</w:t>
      </w:r>
      <w:r>
        <w:rPr>
          <w:b w:val="0"/>
          <w:i w:val="0"/>
        </w:rPr>
        <w:t xml:space="preserve"> </w:t>
      </w:r>
      <w:r>
        <w:rPr>
          <w:b w:val="0"/>
          <w:i w:val="0"/>
        </w:rPr>
        <w:t>image</w:t>
      </w:r>
      <w:r>
        <w:rPr>
          <w:b w:val="0"/>
          <w:i w:val="0"/>
        </w:rPr>
        <w:t xml:space="preserve"> </w:t>
      </w:r>
      <w:r>
        <w:rPr>
          <w:b w:val="0"/>
          <w:i w:val="0"/>
        </w:rPr>
        <w:t>systems</w:t>
      </w:r>
      <w:r>
        <w:rPr>
          <w:b w:val="0"/>
          <w:i w:val="0"/>
        </w:rPr>
        <w:t xml:space="preserve"> </w:t>
      </w:r>
      <w:r>
        <w:rPr>
          <w:b w:val="0"/>
          <w:i w:val="0"/>
        </w:rPr>
        <w:t>follows</w:t>
      </w:r>
      <w:r>
        <w:rPr>
          <w:b w:val="0"/>
          <w:i w:val="0"/>
        </w:rPr>
        <w:t xml:space="preserve"> </w:t>
      </w:r>
      <w:r>
        <w:rPr>
          <w:b w:val="0"/>
          <w:i w:val="0"/>
        </w:rPr>
        <w:t>cross/boot</w:t>
      </w:r>
      <w:r>
        <w:rPr>
          <w:b w:val="0"/>
          <w:i w:val="0"/>
        </w:rPr>
        <w:t xml:space="preserve"> </w:t>
      </w:r>
      <w:r>
        <w:rPr>
          <w:b w:val="0"/>
          <w:i w:val="0"/>
        </w:rPr>
        <w:t>and</w:t>
      </w:r>
      <w:r>
        <w:rPr>
          <w:b w:val="0"/>
          <w:i w:val="0"/>
        </w:rPr>
        <w:t xml:space="preserve"> </w:t>
      </w:r>
      <w:r>
        <w:rPr>
          <w:b w:val="0"/>
          <w:i w:val="0"/>
        </w:rPr>
        <w:t>services.</w:t>
      </w:r>
      <w:r>
        <w:rPr>
          <w:b w:val="0"/>
          <w:i w:val="0"/>
        </w:rPr>
        <w:t xml:space="preserve"> </w:t>
      </w:r>
      <w:r>
        <w:rPr>
          <w:b w:val="0"/>
          <w:i w:val="0"/>
        </w:rPr>
        <w:t>M15</w:t>
      </w:r>
      <w:r>
        <w:rPr>
          <w:b w:val="0"/>
          <w:i w:val="0"/>
        </w:rPr>
        <w:t xml:space="preserve"> </w:t>
      </w:r>
      <w:r>
        <w:rPr>
          <w:b w:val="0"/>
          <w:i w:val="0"/>
        </w:rPr>
        <w:t>debugging</w:t>
      </w:r>
      <w:r>
        <w:rPr>
          <w:b w:val="0"/>
          <w:i w:val="0"/>
        </w:rPr>
        <w:t xml:space="preserve"> </w:t>
      </w:r>
      <w:r>
        <w:rPr>
          <w:b w:val="0"/>
          <w:i w:val="0"/>
        </w:rPr>
        <w:t>runs</w:t>
      </w:r>
      <w:r>
        <w:rPr>
          <w:b w:val="0"/>
          <w:i w:val="0"/>
        </w:rPr>
        <w:t xml:space="preserve"> </w:t>
      </w:r>
      <w:r>
        <w:rPr>
          <w:b w:val="0"/>
          <w:i w:val="0"/>
        </w:rPr>
        <w:t>throughout</w:t>
      </w:r>
      <w:r>
        <w:rPr>
          <w:b w:val="0"/>
          <w:i w:val="0"/>
        </w:rPr>
        <w:t xml:space="preserve"> </w:t>
      </w:r>
      <w:r>
        <w:rPr>
          <w:b w:val="0"/>
          <w:i w:val="0"/>
        </w:rPr>
        <w:t>and</w:t>
      </w:r>
      <w:r>
        <w:rPr>
          <w:b w:val="0"/>
          <w:i w:val="0"/>
        </w:rPr>
        <w:t xml:space="preserve"> </w:t>
      </w:r>
      <w:r>
        <w:rPr>
          <w:b w:val="0"/>
          <w:i w:val="0"/>
        </w:rPr>
        <w:t>deepens</w:t>
      </w:r>
      <w:r>
        <w:rPr>
          <w:b w:val="0"/>
          <w:i w:val="0"/>
        </w:rPr>
        <w:t xml:space="preserve"> </w:t>
      </w:r>
      <w:r>
        <w:rPr>
          <w:b w:val="0"/>
          <w:i w:val="0"/>
        </w:rPr>
        <w:t>after</w:t>
      </w:r>
      <w:r>
        <w:rPr>
          <w:b w:val="0"/>
          <w:i w:val="0"/>
        </w:rPr>
        <w:t xml:space="preserve"> </w:t>
      </w:r>
      <w:r>
        <w:rPr>
          <w:b w:val="0"/>
          <w:i w:val="0"/>
        </w:rPr>
        <w:t>concurrency/kernel</w:t>
      </w:r>
      <w:r>
        <w:rPr>
          <w:b w:val="0"/>
          <w:i w:val="0"/>
        </w:rPr>
        <w:t xml:space="preserve"> </w:t>
      </w:r>
      <w:r>
        <w:rPr>
          <w:b w:val="0"/>
          <w:i w:val="0"/>
        </w:rPr>
        <w:t>study.</w:t>
      </w:r>
      <w:r>
        <w:rPr>
          <w:b w:val="0"/>
          <w:i w:val="0"/>
        </w:rPr>
        <w:t xml:space="preserve"> </w:t>
      </w:r>
      <w:r>
        <w:rPr>
          <w:b w:val="0"/>
          <w:i w:val="0"/>
        </w:rPr>
        <w:t>M16</w:t>
      </w:r>
      <w:r>
        <w:rPr>
          <w:b w:val="0"/>
          <w:i w:val="0"/>
        </w:rPr>
        <w:t xml:space="preserve"> </w:t>
      </w:r>
      <w:r>
        <w:rPr>
          <w:b w:val="0"/>
          <w:i w:val="0"/>
        </w:rPr>
        <w:t>production</w:t>
      </w:r>
      <w:r>
        <w:rPr>
          <w:b w:val="0"/>
          <w:i w:val="0"/>
        </w:rPr>
        <w:t xml:space="preserve"> </w:t>
      </w:r>
      <w:r>
        <w:rPr>
          <w:b w:val="0"/>
          <w:i w:val="0"/>
        </w:rPr>
        <w:t>follows</w:t>
      </w:r>
      <w:r>
        <w:rPr>
          <w:b w:val="0"/>
          <w:i w:val="0"/>
        </w:rPr>
        <w:t xml:space="preserve"> </w:t>
      </w:r>
      <w:r>
        <w:rPr>
          <w:b w:val="0"/>
          <w:i w:val="0"/>
        </w:rPr>
        <w:t>image</w:t>
      </w:r>
      <w:r>
        <w:rPr>
          <w:b w:val="0"/>
          <w:i w:val="0"/>
        </w:rPr>
        <w:t xml:space="preserve"> </w:t>
      </w:r>
      <w:r>
        <w:rPr>
          <w:b w:val="0"/>
          <w:i w:val="0"/>
        </w:rPr>
        <w:t>integration.</w:t>
      </w:r>
      <w:r>
        <w:rPr>
          <w:b w:val="0"/>
          <w:i w:val="0"/>
        </w:rPr>
        <w:t xml:space="preserve"> </w:t>
      </w:r>
      <w:r>
        <w:rPr>
          <w:b w:val="0"/>
          <w:i w:val="0"/>
        </w:rPr>
        <w:t>M17</w:t>
      </w:r>
      <w:r>
        <w:rPr>
          <w:b w:val="0"/>
          <w:i w:val="0"/>
        </w:rPr>
        <w:t xml:space="preserve"> </w:t>
      </w:r>
      <w:r>
        <w:rPr>
          <w:b w:val="0"/>
          <w:i w:val="0"/>
        </w:rPr>
        <w:t>capstones</w:t>
      </w:r>
      <w:r>
        <w:rPr>
          <w:b w:val="0"/>
          <w:i w:val="0"/>
        </w:rPr>
        <w:t xml:space="preserve"> </w:t>
      </w:r>
      <w:r>
        <w:rPr>
          <w:b w:val="0"/>
          <w:i w:val="0"/>
        </w:rPr>
        <w:t>combine</w:t>
      </w:r>
      <w:r>
        <w:rPr>
          <w:b w:val="0"/>
          <w:i w:val="0"/>
        </w:rPr>
        <w:t xml:space="preserve"> </w:t>
      </w:r>
      <w:r>
        <w:rPr>
          <w:b w:val="0"/>
          <w:i w:val="0"/>
        </w:rPr>
        <w:t>protocol,</w:t>
      </w:r>
      <w:r>
        <w:rPr>
          <w:b w:val="0"/>
          <w:i w:val="0"/>
        </w:rPr>
        <w:t xml:space="preserve"> </w:t>
      </w:r>
      <w:r>
        <w:rPr>
          <w:b w:val="0"/>
          <w:i w:val="0"/>
        </w:rPr>
        <w:t>RTOS</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M18</w:t>
      </w:r>
      <w:r>
        <w:rPr>
          <w:b w:val="0"/>
          <w:i w:val="0"/>
        </w:rPr>
        <w:t xml:space="preserve"> </w:t>
      </w:r>
      <w:r>
        <w:rPr>
          <w:b w:val="0"/>
          <w:i w:val="0"/>
        </w:rPr>
        <w:t>AI</w:t>
      </w:r>
      <w:r>
        <w:rPr>
          <w:b w:val="0"/>
          <w:i w:val="0"/>
        </w:rPr>
        <w:t xml:space="preserve"> </w:t>
      </w:r>
      <w:r>
        <w:rPr>
          <w:b w:val="0"/>
          <w:i w:val="0"/>
        </w:rPr>
        <w:t>assists</w:t>
      </w:r>
      <w:r>
        <w:rPr>
          <w:b w:val="0"/>
          <w:i w:val="0"/>
        </w:rPr>
        <w:t xml:space="preserve"> </w:t>
      </w:r>
      <w:r>
        <w:rPr>
          <w:b w:val="0"/>
          <w:i w:val="0"/>
        </w:rPr>
        <w:t>every</w:t>
      </w:r>
      <w:r>
        <w:rPr>
          <w:b w:val="0"/>
          <w:i w:val="0"/>
        </w:rPr>
        <w:t xml:space="preserve"> </w:t>
      </w:r>
      <w:r>
        <w:rPr>
          <w:b w:val="0"/>
          <w:i w:val="0"/>
        </w:rPr>
        <w:t>phase</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independent</w:t>
      </w:r>
      <w:r>
        <w:rPr>
          <w:b w:val="0"/>
          <w:i w:val="0"/>
        </w:rPr>
        <w:t xml:space="preserve"> </w:t>
      </w:r>
      <w:r>
        <w:rPr>
          <w:b w:val="0"/>
          <w:i w:val="0"/>
        </w:rPr>
        <w:t>attempt.</w:t>
      </w:r>
    </w:p>
    <w:p>
      <w:r>
        <w:rPr>
          <w:b w:val="0"/>
          <w:i w:val="0"/>
        </w:rPr>
        <w:t>Use</w:t>
      </w:r>
      <w:r>
        <w:rPr>
          <w:b w:val="0"/>
          <w:i w:val="0"/>
        </w:rPr>
        <w:t xml:space="preserve"> </w:t>
      </w:r>
      <w:r>
        <w:rPr>
          <w:b w:val="0"/>
          <w:i w:val="0"/>
        </w:rPr>
        <w:t>the</w:t>
      </w:r>
      <w:r>
        <w:rPr>
          <w:b w:val="0"/>
          <w:i w:val="0"/>
        </w:rPr>
        <w:t xml:space="preserve"> </w:t>
      </w:r>
      <w:r>
        <w:rPr>
          <w:b w:val="0"/>
          <w:i w:val="0"/>
        </w:rPr>
        <w:t>prerequisite</w:t>
      </w:r>
      <w:r>
        <w:rPr>
          <w:b w:val="0"/>
          <w:i w:val="0"/>
        </w:rPr>
        <w:t xml:space="preserve"> </w:t>
      </w:r>
      <w:r>
        <w:rPr>
          <w:b w:val="0"/>
          <w:i w:val="0"/>
        </w:rPr>
        <w:t>diagram</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handbook</w:t>
      </w:r>
      <w:r>
        <w:rPr>
          <w:b w:val="0"/>
          <w:i w:val="0"/>
        </w:rPr>
        <w:t xml:space="preserve"> </w:t>
      </w:r>
      <w:r>
        <w:rPr>
          <w:b w:val="0"/>
          <w:i w:val="0"/>
        </w:rPr>
        <w:t>to</w:t>
      </w:r>
      <w:r>
        <w:rPr>
          <w:b w:val="0"/>
          <w:i w:val="0"/>
        </w:rPr>
        <w:t xml:space="preserve"> </w:t>
      </w:r>
      <w:r>
        <w:rPr>
          <w:b w:val="0"/>
          <w:i w:val="0"/>
        </w:rPr>
        <w:t>identify</w:t>
      </w:r>
      <w:r>
        <w:rPr>
          <w:b w:val="0"/>
          <w:i w:val="0"/>
        </w:rPr>
        <w:t xml:space="preserve"> </w:t>
      </w:r>
      <w:r>
        <w:rPr>
          <w:b w:val="0"/>
          <w:i w:val="0"/>
        </w:rPr>
        <w:t>parallel</w:t>
      </w:r>
      <w:r>
        <w:rPr>
          <w:b w:val="0"/>
          <w:i w:val="0"/>
        </w:rPr>
        <w:t xml:space="preserve"> </w:t>
      </w:r>
      <w:r>
        <w:rPr>
          <w:b w:val="0"/>
          <w:i w:val="0"/>
        </w:rPr>
        <w:t>study:</w:t>
      </w:r>
      <w:r>
        <w:rPr>
          <w:b w:val="0"/>
          <w:i w:val="0"/>
        </w:rPr>
        <w:t xml:space="preserve"> </w:t>
      </w:r>
      <w:r>
        <w:rPr>
          <w:b w:val="0"/>
          <w:i w:val="0"/>
        </w:rPr>
        <w:t>you</w:t>
      </w:r>
      <w:r>
        <w:rPr>
          <w:b w:val="0"/>
          <w:i w:val="0"/>
        </w:rPr>
        <w:t xml:space="preserve"> </w:t>
      </w:r>
      <w:r>
        <w:rPr>
          <w:b w:val="0"/>
          <w:i w:val="0"/>
        </w:rPr>
        <w:t>can</w:t>
      </w:r>
      <w:r>
        <w:rPr>
          <w:b w:val="0"/>
          <w:i w:val="0"/>
        </w:rPr>
        <w:t xml:space="preserve"> </w:t>
      </w:r>
      <w:r>
        <w:rPr>
          <w:b w:val="0"/>
          <w:i w:val="0"/>
        </w:rPr>
        <w:t>study</w:t>
      </w:r>
      <w:r>
        <w:rPr>
          <w:b w:val="0"/>
          <w:i w:val="0"/>
        </w:rPr>
        <w:t xml:space="preserve"> </w:t>
      </w:r>
      <w:r>
        <w:rPr>
          <w:b w:val="0"/>
          <w:i w:val="0"/>
        </w:rPr>
        <w:t>MCU</w:t>
      </w:r>
      <w:r>
        <w:rPr>
          <w:b w:val="0"/>
          <w:i w:val="0"/>
        </w:rPr>
        <w:t xml:space="preserve"> </w:t>
      </w:r>
      <w:r>
        <w:rPr>
          <w:b w:val="0"/>
          <w:i w:val="0"/>
        </w:rPr>
        <w:t>startup</w:t>
      </w:r>
      <w:r>
        <w:rPr>
          <w:b w:val="0"/>
          <w:i w:val="0"/>
        </w:rPr>
        <w:t xml:space="preserve"> </w:t>
      </w:r>
      <w:r>
        <w:rPr>
          <w:b w:val="0"/>
          <w:i w:val="0"/>
        </w:rPr>
        <w:t>while</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image</w:t>
      </w:r>
      <w:r>
        <w:rPr>
          <w:b w:val="0"/>
          <w:i w:val="0"/>
        </w:rPr>
        <w:t xml:space="preserve"> </w:t>
      </w:r>
      <w:r>
        <w:rPr>
          <w:b w:val="0"/>
          <w:i w:val="0"/>
        </w:rPr>
        <w:t>builds,</w:t>
      </w:r>
      <w:r>
        <w:rPr>
          <w:b w:val="0"/>
          <w:i w:val="0"/>
        </w:rPr>
        <w:t xml:space="preserve"> </w:t>
      </w:r>
      <w:r>
        <w:rPr>
          <w:b w:val="0"/>
          <w:i w:val="0"/>
        </w:rPr>
        <w:t>but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begin</w:t>
      </w:r>
      <w:r>
        <w:rPr>
          <w:b w:val="0"/>
          <w:i w:val="0"/>
        </w:rPr>
        <w:t xml:space="preserve"> </w:t>
      </w:r>
      <w:r>
        <w:rPr>
          <w:b w:val="0"/>
          <w:i w:val="0"/>
        </w:rPr>
        <w:t>a</w:t>
      </w:r>
      <w:r>
        <w:rPr>
          <w:b w:val="0"/>
          <w:i w:val="0"/>
        </w:rPr>
        <w:t xml:space="preserve"> </w:t>
      </w:r>
      <w:r>
        <w:rPr>
          <w:b w:val="0"/>
          <w:i w:val="0"/>
        </w:rPr>
        <w:t>concurrent</w:t>
      </w:r>
      <w:r>
        <w:rPr>
          <w:b w:val="0"/>
          <w:i w:val="0"/>
        </w:rPr>
        <w:t xml:space="preserve"> </w:t>
      </w:r>
      <w:r>
        <w:rPr>
          <w:b w:val="0"/>
          <w:i w:val="0"/>
        </w:rPr>
        <w:t>driver</w:t>
      </w:r>
      <w:r>
        <w:rPr>
          <w:b w:val="0"/>
          <w:i w:val="0"/>
        </w:rPr>
        <w:t xml:space="preserve"> </w:t>
      </w:r>
      <w:r>
        <w:rPr>
          <w:b w:val="0"/>
          <w:i w:val="0"/>
        </w:rPr>
        <w:t>before</w:t>
      </w:r>
      <w:r>
        <w:rPr>
          <w:b w:val="0"/>
          <w:i w:val="0"/>
        </w:rPr>
        <w:t xml:space="preserve"> </w:t>
      </w:r>
      <w:r>
        <w:rPr>
          <w:b w:val="0"/>
          <w:i w:val="0"/>
        </w:rPr>
        <w:t>you</w:t>
      </w:r>
      <w:r>
        <w:rPr>
          <w:b w:val="0"/>
          <w:i w:val="0"/>
        </w:rPr>
        <w:t xml:space="preserve"> </w:t>
      </w:r>
      <w:r>
        <w:rPr>
          <w:b w:val="0"/>
          <w:i w:val="0"/>
        </w:rPr>
        <w:t>can</w:t>
      </w:r>
      <w:r>
        <w:rPr>
          <w:b w:val="0"/>
          <w:i w:val="0"/>
        </w:rPr>
        <w:t xml:space="preserve"> </w:t>
      </w:r>
      <w:r>
        <w:rPr>
          <w:b w:val="0"/>
          <w:i w:val="0"/>
        </w:rPr>
        <w:t>explain</w:t>
      </w:r>
      <w:r>
        <w:rPr>
          <w:b w:val="0"/>
          <w:i w:val="0"/>
        </w:rPr>
        <w:t xml:space="preserve"> </w:t>
      </w:r>
      <w:r>
        <w:rPr>
          <w:b w:val="0"/>
          <w:i w:val="0"/>
        </w:rPr>
        <w:t>synchronization</w:t>
      </w:r>
      <w:r>
        <w:rPr>
          <w:b w:val="0"/>
          <w:i w:val="0"/>
        </w:rPr>
        <w:t xml:space="preserve"> </w:t>
      </w:r>
      <w:r>
        <w:rPr>
          <w:b w:val="0"/>
          <w:i w:val="0"/>
        </w:rPr>
        <w:t>and</w:t>
      </w:r>
      <w:r>
        <w:rPr>
          <w:b w:val="0"/>
          <w:i w:val="0"/>
        </w:rPr>
        <w:t xml:space="preserve"> </w:t>
      </w:r>
      <w:r>
        <w:rPr>
          <w:b w:val="0"/>
          <w:i w:val="0"/>
        </w:rPr>
        <w:t>object</w:t>
      </w:r>
      <w:r>
        <w:rPr>
          <w:b w:val="0"/>
          <w:i w:val="0"/>
        </w:rPr>
        <w:t xml:space="preserve"> </w:t>
      </w:r>
      <w:r>
        <w:rPr>
          <w:b w:val="0"/>
          <w:i w:val="0"/>
        </w:rPr>
        <w:t>lifetime.</w:t>
      </w:r>
    </w:p>
    <w:p>
      <w:pPr>
        <w:pStyle w:val="Heading3"/>
      </w:pPr>
      <w:r>
        <w:rPr>
          <w:color w:val="000000"/>
        </w:rPr>
        <w:t>Full path and role emphasis</w:t>
      </w:r>
    </w:p>
    <w:p>
      <w:r>
        <w:rPr>
          <w:b w:val="0"/>
          <w:i w:val="0"/>
        </w:rPr>
        <w:t>For</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roles,</w:t>
      </w:r>
      <w:r>
        <w:rPr>
          <w:b w:val="0"/>
          <w:i w:val="0"/>
        </w:rPr>
        <w:t xml:space="preserve"> </w:t>
      </w:r>
      <w:r>
        <w:rPr>
          <w:b w:val="0"/>
          <w:i w:val="0"/>
        </w:rPr>
        <w:t>give</w:t>
      </w:r>
      <w:r>
        <w:rPr>
          <w:b w:val="0"/>
          <w:i w:val="0"/>
        </w:rPr>
        <w:t xml:space="preserve"> </w:t>
      </w:r>
      <w:r>
        <w:rPr>
          <w:b w:val="0"/>
          <w:i w:val="0"/>
        </w:rPr>
        <w:t>extra</w:t>
      </w:r>
      <w:r>
        <w:rPr>
          <w:b w:val="0"/>
          <w:i w:val="0"/>
        </w:rPr>
        <w:t xml:space="preserve"> </w:t>
      </w:r>
      <w:r>
        <w:rPr>
          <w:b w:val="0"/>
          <w:i w:val="0"/>
        </w:rPr>
        <w:t>repetitions</w:t>
      </w:r>
      <w:r>
        <w:rPr>
          <w:b w:val="0"/>
          <w:i w:val="0"/>
        </w:rPr>
        <w:t xml:space="preserve"> </w:t>
      </w:r>
      <w:r>
        <w:rPr>
          <w:b w:val="0"/>
          <w:i w:val="0"/>
        </w:rPr>
        <w:t>to</w:t>
      </w:r>
      <w:r>
        <w:rPr>
          <w:b w:val="0"/>
          <w:i w:val="0"/>
        </w:rPr>
        <w:t xml:space="preserve"> </w:t>
      </w:r>
      <w:r>
        <w:rPr>
          <w:b w:val="0"/>
          <w:i w:val="0"/>
        </w:rPr>
        <w:t>M06,</w:t>
      </w:r>
      <w:r>
        <w:rPr>
          <w:b w:val="0"/>
          <w:i w:val="0"/>
        </w:rPr>
        <w:t xml:space="preserve"> </w:t>
      </w:r>
      <w:r>
        <w:rPr>
          <w:b w:val="0"/>
          <w:i w:val="0"/>
        </w:rPr>
        <w:t>M07,</w:t>
      </w:r>
      <w:r>
        <w:rPr>
          <w:b w:val="0"/>
          <w:i w:val="0"/>
        </w:rPr>
        <w:t xml:space="preserve"> </w:t>
      </w:r>
      <w:r>
        <w:rPr>
          <w:b w:val="0"/>
          <w:i w:val="0"/>
        </w:rPr>
        <w:t>M14,</w:t>
      </w:r>
      <w:r>
        <w:rPr>
          <w:b w:val="0"/>
          <w:i w:val="0"/>
        </w:rPr>
        <w:t xml:space="preserve"> </w:t>
      </w:r>
      <w:r>
        <w:rPr>
          <w:b w:val="0"/>
          <w:i w:val="0"/>
        </w:rPr>
        <w:t>M15</w:t>
      </w:r>
      <w:r>
        <w:rPr>
          <w:b w:val="0"/>
          <w:i w:val="0"/>
        </w:rPr>
        <w:t xml:space="preserve"> </w:t>
      </w:r>
      <w:r>
        <w:rPr>
          <w:b w:val="0"/>
          <w:i w:val="0"/>
        </w:rPr>
        <w:t>and</w:t>
      </w:r>
      <w:r>
        <w:rPr>
          <w:b w:val="0"/>
          <w:i w:val="0"/>
        </w:rPr>
        <w:t xml:space="preserve"> </w:t>
      </w:r>
      <w:r>
        <w:rPr>
          <w:b w:val="0"/>
          <w:i w:val="0"/>
        </w:rPr>
        <w:t>M16,</w:t>
      </w:r>
      <w:r>
        <w:rPr>
          <w:b w:val="0"/>
          <w:i w:val="0"/>
        </w:rPr>
        <w:t xml:space="preserve"> </w:t>
      </w:r>
      <w:r>
        <w:rPr>
          <w:b w:val="0"/>
          <w:i w:val="0"/>
        </w:rPr>
        <w:t>with</w:t>
      </w:r>
      <w:r>
        <w:rPr>
          <w:b w:val="0"/>
          <w:i w:val="0"/>
        </w:rPr>
        <w:t xml:space="preserve"> </w:t>
      </w:r>
      <w:r>
        <w:rPr>
          <w:b w:val="0"/>
          <w:i w:val="0"/>
        </w:rPr>
        <w:t>C01</w:t>
      </w:r>
      <w:r>
        <w:rPr>
          <w:b w:val="0"/>
          <w:i w:val="0"/>
        </w:rPr>
        <w:t xml:space="preserve"> </w:t>
      </w:r>
      <w:r>
        <w:rPr>
          <w:b w:val="0"/>
          <w:i w:val="0"/>
        </w:rPr>
        <w:t>as</w:t>
      </w:r>
      <w:r>
        <w:rPr>
          <w:b w:val="0"/>
          <w:i w:val="0"/>
        </w:rPr>
        <w:t xml:space="preserve"> </w:t>
      </w:r>
      <w:r>
        <w:rPr>
          <w:b w:val="0"/>
          <w:i w:val="0"/>
        </w:rPr>
        <w:t>the</w:t>
      </w:r>
      <w:r>
        <w:rPr>
          <w:b w:val="0"/>
          <w:i w:val="0"/>
        </w:rPr>
        <w:t xml:space="preserve"> </w:t>
      </w:r>
      <w:r>
        <w:rPr>
          <w:b w:val="0"/>
          <w:i w:val="0"/>
        </w:rPr>
        <w:t>main</w:t>
      </w:r>
      <w:r>
        <w:rPr>
          <w:b w:val="0"/>
          <w:i w:val="0"/>
        </w:rPr>
        <w:t xml:space="preserve"> </w:t>
      </w:r>
      <w:r>
        <w:rPr>
          <w:b w:val="0"/>
          <w:i w:val="0"/>
        </w:rPr>
        <w:t>defense.</w:t>
      </w:r>
      <w:r>
        <w:rPr>
          <w:b w:val="0"/>
          <w:i w:val="0"/>
        </w:rPr>
        <w:t xml:space="preserve"> </w:t>
      </w:r>
      <w:r>
        <w:rPr>
          <w:b w:val="0"/>
          <w:i w:val="0"/>
        </w:rPr>
        <w:t>For</w:t>
      </w:r>
      <w:r>
        <w:rPr>
          <w:b w:val="0"/>
          <w:i w:val="0"/>
        </w:rPr>
        <w:t xml:space="preserve"> </w:t>
      </w:r>
      <w:r>
        <w:rPr>
          <w:b w:val="0"/>
          <w:i w:val="0"/>
        </w:rPr>
        <w:t>kernel/BSP</w:t>
      </w:r>
      <w:r>
        <w:rPr>
          <w:b w:val="0"/>
          <w:i w:val="0"/>
        </w:rPr>
        <w:t xml:space="preserve"> </w:t>
      </w:r>
      <w:r>
        <w:rPr>
          <w:b w:val="0"/>
          <w:i w:val="0"/>
        </w:rPr>
        <w:t>roles,</w:t>
      </w:r>
      <w:r>
        <w:rPr>
          <w:b w:val="0"/>
          <w:i w:val="0"/>
        </w:rPr>
        <w:t xml:space="preserve"> </w:t>
      </w:r>
      <w:r>
        <w:rPr>
          <w:b w:val="0"/>
          <w:i w:val="0"/>
        </w:rPr>
        <w:t>deepen</w:t>
      </w:r>
      <w:r>
        <w:rPr>
          <w:b w:val="0"/>
          <w:i w:val="0"/>
        </w:rPr>
        <w:t xml:space="preserve"> </w:t>
      </w:r>
      <w:r>
        <w:rPr>
          <w:b w:val="0"/>
          <w:i w:val="0"/>
        </w:rPr>
        <w:t>M08</w:t>
      </w:r>
      <w:r>
        <w:rPr>
          <w:b w:val="0"/>
          <w:i w:val="0"/>
        </w:rPr>
        <w:t xml:space="preserve"> </w:t>
      </w:r>
      <w:r>
        <w:rPr>
          <w:b w:val="0"/>
          <w:i w:val="0"/>
        </w:rPr>
        <w:t>through</w:t>
      </w:r>
      <w:r>
        <w:rPr>
          <w:b w:val="0"/>
          <w:i w:val="0"/>
        </w:rPr>
        <w:t xml:space="preserve"> </w:t>
      </w:r>
      <w:r>
        <w:rPr>
          <w:b w:val="0"/>
          <w:i w:val="0"/>
        </w:rPr>
        <w:t>M11</w:t>
      </w:r>
      <w:r>
        <w:rPr>
          <w:b w:val="0"/>
          <w:i w:val="0"/>
        </w:rPr>
        <w:t xml:space="preserve"> </w:t>
      </w:r>
      <w:r>
        <w:rPr>
          <w:b w:val="0"/>
          <w:i w:val="0"/>
        </w:rPr>
        <w:t>and</w:t>
      </w:r>
      <w:r>
        <w:rPr>
          <w:b w:val="0"/>
          <w:i w:val="0"/>
        </w:rPr>
        <w:t xml:space="preserve"> </w:t>
      </w:r>
      <w:r>
        <w:rPr>
          <w:b w:val="0"/>
          <w:i w:val="0"/>
        </w:rPr>
        <w:t>obtain</w:t>
      </w:r>
      <w:r>
        <w:rPr>
          <w:b w:val="0"/>
          <w:i w:val="0"/>
        </w:rPr>
        <w:t xml:space="preserve"> </w:t>
      </w:r>
      <w:r>
        <w:rPr>
          <w:b w:val="0"/>
          <w:i w:val="0"/>
        </w:rPr>
        <w:t>real</w:t>
      </w:r>
      <w:r>
        <w:rPr>
          <w:b w:val="0"/>
          <w:i w:val="0"/>
        </w:rPr>
        <w:t xml:space="preserve"> </w:t>
      </w:r>
      <w:r>
        <w:rPr>
          <w:b w:val="0"/>
          <w:i w:val="0"/>
        </w:rPr>
        <w:t>driver</w:t>
      </w:r>
      <w:r>
        <w:rPr>
          <w:b w:val="0"/>
          <w:i w:val="0"/>
        </w:rPr>
        <w:t xml:space="preserve"> </w:t>
      </w:r>
      <w:r>
        <w:rPr>
          <w:b w:val="0"/>
          <w:i w:val="0"/>
        </w:rPr>
        <w:t>runtime/hardware</w:t>
      </w:r>
      <w:r>
        <w:rPr>
          <w:b w:val="0"/>
          <w:i w:val="0"/>
        </w:rPr>
        <w:t xml:space="preserve"> </w:t>
      </w:r>
      <w:r>
        <w:rPr>
          <w:b w:val="0"/>
          <w:i w:val="0"/>
        </w:rPr>
        <w:t>evidence</w:t>
      </w:r>
      <w:r>
        <w:rPr>
          <w:b w:val="0"/>
          <w:i w:val="0"/>
        </w:rPr>
        <w:t xml:space="preserve"> </w:t>
      </w:r>
      <w:r>
        <w:rPr>
          <w:b w:val="0"/>
          <w:i w:val="0"/>
        </w:rPr>
        <w:t>before</w:t>
      </w:r>
      <w:r>
        <w:rPr>
          <w:b w:val="0"/>
          <w:i w:val="0"/>
        </w:rPr>
        <w:t xml:space="preserve"> </w:t>
      </w:r>
      <w:r>
        <w:rPr>
          <w:b w:val="0"/>
          <w:i w:val="0"/>
        </w:rPr>
        <w:t>claiming</w:t>
      </w:r>
      <w:r>
        <w:rPr>
          <w:b w:val="0"/>
          <w:i w:val="0"/>
        </w:rPr>
        <w:t xml:space="preserve"> </w:t>
      </w:r>
      <w:r>
        <w:rPr>
          <w:b w:val="0"/>
          <w:i w:val="0"/>
        </w:rPr>
        <w:t>board</w:t>
      </w:r>
      <w:r>
        <w:rPr>
          <w:b w:val="0"/>
          <w:i w:val="0"/>
        </w:rPr>
        <w:t xml:space="preserve"> </w:t>
      </w:r>
      <w:r>
        <w:rPr>
          <w:b w:val="0"/>
          <w:i w:val="0"/>
        </w:rPr>
        <w:t>bring-up</w:t>
      </w:r>
      <w:r>
        <w:rPr>
          <w:b w:val="0"/>
          <w:i w:val="0"/>
        </w:rPr>
        <w:t xml:space="preserve"> </w:t>
      </w:r>
      <w:r>
        <w:rPr>
          <w:b w:val="0"/>
          <w:i w:val="0"/>
        </w:rPr>
        <w:t>skill.</w:t>
      </w:r>
      <w:r>
        <w:rPr>
          <w:b w:val="0"/>
          <w:i w:val="0"/>
        </w:rPr>
        <w:t xml:space="preserve"> </w:t>
      </w:r>
      <w:r>
        <w:rPr>
          <w:b w:val="0"/>
          <w:i w:val="0"/>
        </w:rPr>
        <w:t>For</w:t>
      </w:r>
      <w:r>
        <w:rPr>
          <w:b w:val="0"/>
          <w:i w:val="0"/>
        </w:rPr>
        <w:t xml:space="preserve"> </w:t>
      </w:r>
      <w:r>
        <w:rPr>
          <w:b w:val="0"/>
          <w:i w:val="0"/>
        </w:rPr>
        <w:t>firmware</w:t>
      </w:r>
      <w:r>
        <w:rPr>
          <w:b w:val="0"/>
          <w:i w:val="0"/>
        </w:rPr>
        <w:t xml:space="preserve"> </w:t>
      </w:r>
      <w:r>
        <w:rPr>
          <w:b w:val="0"/>
          <w:i w:val="0"/>
        </w:rPr>
        <w:t>roles,</w:t>
      </w:r>
      <w:r>
        <w:rPr>
          <w:b w:val="0"/>
          <w:i w:val="0"/>
        </w:rPr>
        <w:t xml:space="preserve"> </w:t>
      </w:r>
      <w:r>
        <w:rPr>
          <w:b w:val="0"/>
          <w:i w:val="0"/>
        </w:rPr>
        <w:t>deepen</w:t>
      </w:r>
      <w:r>
        <w:rPr>
          <w:b w:val="0"/>
          <w:i w:val="0"/>
        </w:rPr>
        <w:t xml:space="preserve"> </w:t>
      </w:r>
      <w:r>
        <w:rPr>
          <w:b w:val="0"/>
          <w:i w:val="0"/>
        </w:rPr>
        <w:t>M12</w:t>
      </w:r>
      <w:r>
        <w:rPr>
          <w:b w:val="0"/>
          <w:i w:val="0"/>
        </w:rPr>
        <w:t xml:space="preserve"> </w:t>
      </w:r>
      <w:r>
        <w:rPr>
          <w:b w:val="0"/>
          <w:i w:val="0"/>
        </w:rPr>
        <w:t>and</w:t>
      </w:r>
      <w:r>
        <w:rPr>
          <w:b w:val="0"/>
          <w:i w:val="0"/>
        </w:rPr>
        <w:t xml:space="preserve"> </w:t>
      </w:r>
      <w:r>
        <w:rPr>
          <w:b w:val="0"/>
          <w:i w:val="0"/>
        </w:rPr>
        <w:t>M13</w:t>
      </w:r>
      <w:r>
        <w:rPr>
          <w:b w:val="0"/>
          <w:i w:val="0"/>
        </w:rPr>
        <w:t xml:space="preserve"> </w:t>
      </w:r>
      <w:r>
        <w:rPr>
          <w:b w:val="0"/>
          <w:i w:val="0"/>
        </w:rPr>
        <w:t>and</w:t>
      </w:r>
      <w:r>
        <w:rPr>
          <w:b w:val="0"/>
          <w:i w:val="0"/>
        </w:rPr>
        <w:t xml:space="preserve"> </w:t>
      </w:r>
      <w:r>
        <w:rPr>
          <w:b w:val="0"/>
          <w:i w:val="0"/>
        </w:rPr>
        <w:t>complete</w:t>
      </w:r>
      <w:r>
        <w:rPr>
          <w:b w:val="0"/>
          <w:i w:val="0"/>
        </w:rPr>
        <w:t xml:space="preserve"> </w:t>
      </w:r>
      <w:r>
        <w:rPr>
          <w:b w:val="0"/>
          <w:i w:val="0"/>
        </w:rPr>
        <w:t>the</w:t>
      </w:r>
      <w:r>
        <w:rPr>
          <w:b w:val="0"/>
          <w:i w:val="0"/>
        </w:rPr>
        <w:t xml:space="preserve"> </w:t>
      </w:r>
      <w:r>
        <w:rPr>
          <w:b w:val="0"/>
          <w:i w:val="0"/>
        </w:rPr>
        <w:t>physical</w:t>
      </w:r>
      <w:r>
        <w:rPr>
          <w:b w:val="0"/>
          <w:i w:val="0"/>
        </w:rPr>
        <w:t xml:space="preserve"> </w:t>
      </w:r>
      <w:r>
        <w:rPr>
          <w:b w:val="0"/>
          <w:i w:val="0"/>
        </w:rPr>
        <w:t>MCU</w:t>
      </w:r>
      <w:r>
        <w:rPr>
          <w:b w:val="0"/>
          <w:i w:val="0"/>
        </w:rPr>
        <w:t xml:space="preserve"> </w:t>
      </w:r>
      <w:r>
        <w:rPr>
          <w:b w:val="0"/>
          <w:i w:val="0"/>
        </w:rPr>
        <w:t>port,</w:t>
      </w:r>
      <w:r>
        <w:rPr>
          <w:b w:val="0"/>
          <w:i w:val="0"/>
        </w:rPr>
        <w:t xml:space="preserve"> </w:t>
      </w:r>
      <w:r>
        <w:rPr>
          <w:b w:val="0"/>
          <w:i w:val="0"/>
        </w:rPr>
        <w:t>timing</w:t>
      </w:r>
      <w:r>
        <w:rPr>
          <w:b w:val="0"/>
          <w:i w:val="0"/>
        </w:rPr>
        <w:t xml:space="preserve"> </w:t>
      </w:r>
      <w:r>
        <w:rPr>
          <w:b w:val="0"/>
          <w:i w:val="0"/>
        </w:rPr>
        <w:t>and</w:t>
      </w:r>
      <w:r>
        <w:rPr>
          <w:b w:val="0"/>
          <w:i w:val="0"/>
        </w:rPr>
        <w:t xml:space="preserve"> </w:t>
      </w:r>
      <w:r>
        <w:rPr>
          <w:b w:val="0"/>
          <w:i w:val="0"/>
        </w:rPr>
        <w:t>peripheral</w:t>
      </w:r>
      <w:r>
        <w:rPr>
          <w:b w:val="0"/>
          <w:i w:val="0"/>
        </w:rPr>
        <w:t xml:space="preserve"> </w:t>
      </w:r>
      <w:r>
        <w:rPr>
          <w:b w:val="0"/>
          <w:i w:val="0"/>
        </w:rPr>
        <w:t>measurements.</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completed</w:t>
      </w:r>
      <w:r>
        <w:rPr>
          <w:b w:val="0"/>
          <w:i w:val="0"/>
        </w:rPr>
        <w:t xml:space="preserve"> </w:t>
      </w:r>
      <w:r>
        <w:rPr>
          <w:b w:val="0"/>
          <w:i w:val="0"/>
        </w:rPr>
        <w:t>B01</w:t>
      </w:r>
      <w:r>
        <w:rPr>
          <w:b w:val="0"/>
          <w:i w:val="0"/>
        </w:rPr>
        <w:t xml:space="preserve"> </w:t>
      </w:r>
      <w:r>
        <w:rPr>
          <w:b w:val="0"/>
          <w:i w:val="0"/>
        </w:rPr>
        <w:t>parser</w:t>
      </w:r>
      <w:r>
        <w:rPr>
          <w:b w:val="0"/>
          <w:i w:val="0"/>
        </w:rPr>
        <w:t xml:space="preserve"> </w:t>
      </w:r>
      <w:r>
        <w:rPr>
          <w:b w:val="0"/>
          <w:i w:val="0"/>
        </w:rPr>
        <w:t>can</w:t>
      </w:r>
      <w:r>
        <w:rPr>
          <w:b w:val="0"/>
          <w:i w:val="0"/>
        </w:rPr>
        <w:t xml:space="preserve"> </w:t>
      </w:r>
      <w:r>
        <w:rPr>
          <w:b w:val="0"/>
          <w:i w:val="0"/>
        </w:rPr>
        <w:t>support</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while</w:t>
      </w:r>
      <w:r>
        <w:rPr>
          <w:b w:val="0"/>
          <w:i w:val="0"/>
        </w:rPr>
        <w:t xml:space="preserve"> </w:t>
      </w:r>
      <w:r>
        <w:rPr>
          <w:b w:val="0"/>
          <w:i w:val="0"/>
        </w:rPr>
        <w:t>the</w:t>
      </w:r>
      <w:r>
        <w:rPr>
          <w:b w:val="0"/>
          <w:i w:val="0"/>
        </w:rPr>
        <w:t xml:space="preserve"> </w:t>
      </w:r>
      <w:r>
        <w:rPr>
          <w:b w:val="0"/>
          <w:i w:val="0"/>
        </w:rPr>
        <w:t>evidence</w:t>
      </w:r>
      <w:r>
        <w:rPr>
          <w:b w:val="0"/>
          <w:i w:val="0"/>
        </w:rPr>
        <w:t xml:space="preserve"> </w:t>
      </w:r>
      <w:r>
        <w:rPr>
          <w:b w:val="0"/>
          <w:i w:val="0"/>
        </w:rPr>
        <w:t>standards</w:t>
      </w:r>
      <w:r>
        <w:rPr>
          <w:b w:val="0"/>
          <w:i w:val="0"/>
        </w:rPr>
        <w:t xml:space="preserve"> </w:t>
      </w:r>
      <w:r>
        <w:rPr>
          <w:b w:val="0"/>
          <w:i w:val="0"/>
        </w:rPr>
        <w:t>for</w:t>
      </w:r>
      <w:r>
        <w:rPr>
          <w:b w:val="0"/>
          <w:i w:val="0"/>
        </w:rPr>
        <w:t xml:space="preserve"> </w:t>
      </w:r>
      <w:r>
        <w:rPr>
          <w:b w:val="0"/>
          <w:i w:val="0"/>
        </w:rPr>
        <w:t>specialized</w:t>
      </w:r>
      <w:r>
        <w:rPr>
          <w:b w:val="0"/>
          <w:i w:val="0"/>
        </w:rPr>
        <w:t xml:space="preserve"> </w:t>
      </w:r>
      <w:r>
        <w:rPr>
          <w:b w:val="0"/>
          <w:i w:val="0"/>
        </w:rPr>
        <w:t>claims</w:t>
      </w:r>
      <w:r>
        <w:rPr>
          <w:b w:val="0"/>
          <w:i w:val="0"/>
        </w:rPr>
        <w:t xml:space="preserve"> </w:t>
      </w:r>
      <w:r>
        <w:rPr>
          <w:b w:val="0"/>
          <w:i w:val="0"/>
        </w:rPr>
        <w:t>differ.</w:t>
      </w:r>
    </w:p>
    <w:p>
      <w:r>
        <w:rPr>
          <w:b w:val="0"/>
          <w:i w:val="0"/>
        </w:rPr>
        <w:t>The</w:t>
      </w:r>
      <w:r>
        <w:rPr>
          <w:b w:val="0"/>
          <w:i w:val="0"/>
        </w:rPr>
        <w:t xml:space="preserve"> </w:t>
      </w:r>
      <w:r>
        <w:rPr>
          <w:b w:val="0"/>
          <w:i w:val="0"/>
        </w:rPr>
        <w:t>optional</w:t>
      </w:r>
      <w:r>
        <w:rPr>
          <w:b w:val="0"/>
          <w:i w:val="0"/>
        </w:rPr>
        <w:t xml:space="preserve"> </w:t>
      </w:r>
      <w:r>
        <w:rPr>
          <w:b w:val="0"/>
          <w:i w:val="0"/>
        </w:rPr>
        <w:t>C02</w:t>
      </w:r>
      <w:r>
        <w:rPr>
          <w:b w:val="0"/>
          <w:i w:val="0"/>
        </w:rPr>
        <w:t xml:space="preserve"> </w:t>
      </w:r>
      <w:r>
        <w:rPr>
          <w:b w:val="0"/>
          <w:i w:val="0"/>
        </w:rPr>
        <w:t>AI</w:t>
      </w:r>
      <w:r>
        <w:rPr>
          <w:b w:val="0"/>
          <w:i w:val="0"/>
        </w:rPr>
        <w:t xml:space="preserve"> </w:t>
      </w:r>
      <w:r>
        <w:rPr>
          <w:b w:val="0"/>
          <w:i w:val="0"/>
        </w:rPr>
        <w:t>extension</w:t>
      </w:r>
      <w:r>
        <w:rPr>
          <w:b w:val="0"/>
          <w:i w:val="0"/>
        </w:rPr>
        <w:t xml:space="preserve"> </w:t>
      </w:r>
      <w:r>
        <w:rPr>
          <w:b w:val="0"/>
          <w:i w:val="0"/>
        </w:rPr>
        <w:t>is</w:t>
      </w:r>
      <w:r>
        <w:rPr>
          <w:b w:val="0"/>
          <w:i w:val="0"/>
        </w:rPr>
        <w:t xml:space="preserve"> </w:t>
      </w:r>
      <w:r>
        <w:rPr>
          <w:b w:val="0"/>
          <w:i w:val="0"/>
        </w:rPr>
        <w:t>scheduled</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choice</w:t>
      </w:r>
      <w:r>
        <w:rPr>
          <w:b w:val="0"/>
          <w:i w:val="0"/>
        </w:rPr>
        <w:t xml:space="preserve"> </w:t>
      </w:r>
      <w:r>
        <w:rPr>
          <w:b w:val="0"/>
          <w:i w:val="0"/>
        </w:rPr>
        <w:t>in</w:t>
      </w:r>
      <w:r>
        <w:rPr>
          <w:b w:val="0"/>
          <w:i w:val="0"/>
        </w:rPr>
        <w:t xml:space="preserve"> </w:t>
      </w:r>
      <w:r>
        <w:rPr>
          <w:b w:val="0"/>
          <w:i w:val="0"/>
        </w:rPr>
        <w:t>week</w:t>
      </w:r>
      <w:r>
        <w:rPr>
          <w:b w:val="0"/>
          <w:i w:val="0"/>
        </w:rPr>
        <w:t xml:space="preserve"> </w:t>
      </w:r>
      <w:r>
        <w:rPr>
          <w:b w:val="0"/>
          <w:i w:val="0"/>
        </w:rPr>
        <w:t>49.</w:t>
      </w:r>
      <w:r>
        <w:rPr>
          <w:b w:val="0"/>
          <w:i w:val="0"/>
        </w:rPr>
        <w:t xml:space="preserve"> </w:t>
      </w:r>
      <w:r>
        <w:rPr>
          <w:b w:val="0"/>
          <w:i w:val="0"/>
        </w:rPr>
        <w:t>If</w:t>
      </w:r>
      <w:r>
        <w:rPr>
          <w:b w:val="0"/>
          <w:i w:val="0"/>
        </w:rPr>
        <w:t xml:space="preserve"> </w:t>
      </w:r>
      <w:r>
        <w:rPr>
          <w:b w:val="0"/>
          <w:i w:val="0"/>
        </w:rPr>
        <w:t>core</w:t>
      </w:r>
      <w:r>
        <w:rPr>
          <w:b w:val="0"/>
          <w:i w:val="0"/>
        </w:rPr>
        <w:t xml:space="preserve"> </w:t>
      </w:r>
      <w:r>
        <w:rPr>
          <w:b w:val="0"/>
          <w:i w:val="0"/>
        </w:rPr>
        <w:t>control</w:t>
      </w:r>
      <w:r>
        <w:rPr>
          <w:b w:val="0"/>
          <w:i w:val="0"/>
        </w:rPr>
        <w:t xml:space="preserve"> </w:t>
      </w:r>
      <w:r>
        <w:rPr>
          <w:b w:val="0"/>
          <w:i w:val="0"/>
        </w:rPr>
        <w:t>or</w:t>
      </w:r>
      <w:r>
        <w:rPr>
          <w:b w:val="0"/>
          <w:i w:val="0"/>
        </w:rPr>
        <w:t xml:space="preserve"> </w:t>
      </w:r>
      <w:r>
        <w:rPr>
          <w:b w:val="0"/>
          <w:i w:val="0"/>
        </w:rPr>
        <w:t>protocol</w:t>
      </w:r>
      <w:r>
        <w:rPr>
          <w:b w:val="0"/>
          <w:i w:val="0"/>
        </w:rPr>
        <w:t xml:space="preserve"> </w:t>
      </w:r>
      <w:r>
        <w:rPr>
          <w:b w:val="0"/>
          <w:i w:val="0"/>
        </w:rPr>
        <w:t>acceptance</w:t>
      </w:r>
      <w:r>
        <w:rPr>
          <w:b w:val="0"/>
          <w:i w:val="0"/>
        </w:rPr>
        <w:t xml:space="preserve"> </w:t>
      </w:r>
      <w:r>
        <w:rPr>
          <w:b w:val="0"/>
          <w:i w:val="0"/>
        </w:rPr>
        <w:t>is</w:t>
      </w:r>
      <w:r>
        <w:rPr>
          <w:b w:val="0"/>
          <w:i w:val="0"/>
        </w:rPr>
        <w:t xml:space="preserve"> </w:t>
      </w:r>
      <w:r>
        <w:rPr>
          <w:b w:val="0"/>
          <w:i w:val="0"/>
        </w:rPr>
        <w:t>weak,</w:t>
      </w:r>
      <w:r>
        <w:rPr>
          <w:b w:val="0"/>
          <w:i w:val="0"/>
        </w:rPr>
        <w:t xml:space="preserve"> </w:t>
      </w:r>
      <w:r>
        <w:rPr>
          <w:b w:val="0"/>
          <w:i w:val="0"/>
        </w:rPr>
        <w:t>use</w:t>
      </w:r>
      <w:r>
        <w:rPr>
          <w:b w:val="0"/>
          <w:i w:val="0"/>
        </w:rPr>
        <w:t xml:space="preserve"> </w:t>
      </w:r>
      <w:r>
        <w:rPr>
          <w:b w:val="0"/>
          <w:i w:val="0"/>
        </w:rPr>
        <w:t>that</w:t>
      </w:r>
      <w:r>
        <w:rPr>
          <w:b w:val="0"/>
          <w:i w:val="0"/>
        </w:rPr>
        <w:t xml:space="preserve"> </w:t>
      </w:r>
      <w:r>
        <w:rPr>
          <w:b w:val="0"/>
          <w:i w:val="0"/>
        </w:rPr>
        <w:t>week</w:t>
      </w:r>
      <w:r>
        <w:rPr>
          <w:b w:val="0"/>
          <w:i w:val="0"/>
        </w:rPr>
        <w:t xml:space="preserve"> </w:t>
      </w:r>
      <w:r>
        <w:rPr>
          <w:b w:val="0"/>
          <w:i w:val="0"/>
        </w:rPr>
        <w:t>for</w:t>
      </w:r>
      <w:r>
        <w:rPr>
          <w:b w:val="0"/>
          <w:i w:val="0"/>
        </w:rPr>
        <w:t xml:space="preserve"> </w:t>
      </w:r>
      <w:r>
        <w:rPr>
          <w:b w:val="0"/>
          <w:i w:val="0"/>
        </w:rPr>
        <w:t>correction</w:t>
      </w:r>
      <w:r>
        <w:rPr>
          <w:b w:val="0"/>
          <w:i w:val="0"/>
        </w:rPr>
        <w:t xml:space="preserve"> </w:t>
      </w:r>
      <w:r>
        <w:rPr>
          <w:b w:val="0"/>
          <w:i w:val="0"/>
        </w:rPr>
        <w:t>and</w:t>
      </w:r>
      <w:r>
        <w:rPr>
          <w:b w:val="0"/>
          <w:i w:val="0"/>
        </w:rPr>
        <w:t xml:space="preserve"> </w:t>
      </w:r>
      <w:r>
        <w:rPr>
          <w:b w:val="0"/>
          <w:i w:val="0"/>
        </w:rPr>
        <w:t>verification.</w:t>
      </w:r>
      <w:r>
        <w:rPr>
          <w:b w:val="0"/>
          <w:i w:val="0"/>
        </w:rPr>
        <w:t xml:space="preserve"> </w:t>
      </w:r>
      <w:r>
        <w:rPr>
          <w:b w:val="0"/>
          <w:i w:val="0"/>
        </w:rPr>
        <w:t>Optional</w:t>
      </w:r>
      <w:r>
        <w:rPr>
          <w:b w:val="0"/>
          <w:i w:val="0"/>
        </w:rPr>
        <w:t xml:space="preserve"> </w:t>
      </w:r>
      <w:r>
        <w:rPr>
          <w:b w:val="0"/>
          <w:i w:val="0"/>
        </w:rPr>
        <w:t>machine</w:t>
      </w:r>
      <w:r>
        <w:rPr>
          <w:b w:val="0"/>
          <w:i w:val="0"/>
        </w:rPr>
        <w:t xml:space="preserve"> </w:t>
      </w:r>
      <w:r>
        <w:rPr>
          <w:b w:val="0"/>
          <w:i w:val="0"/>
        </w:rPr>
        <w:t>learning</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displace</w:t>
      </w:r>
      <w:r>
        <w:rPr>
          <w:b w:val="0"/>
          <w:i w:val="0"/>
        </w:rPr>
        <w:t xml:space="preserve"> </w:t>
      </w:r>
      <w:r>
        <w:rPr>
          <w:b w:val="0"/>
          <w:i w:val="0"/>
        </w:rPr>
        <w:t>required</w:t>
      </w:r>
      <w:r>
        <w:rPr>
          <w:b w:val="0"/>
          <w:i w:val="0"/>
        </w:rPr>
        <w:t xml:space="preserve"> </w:t>
      </w:r>
      <w:r>
        <w:rPr>
          <w:b w:val="0"/>
          <w:i w:val="0"/>
        </w:rPr>
        <w:t>control</w:t>
      </w:r>
      <w:r>
        <w:rPr>
          <w:b w:val="0"/>
          <w:i w:val="0"/>
        </w:rPr>
        <w:t xml:space="preserve"> </w:t>
      </w:r>
      <w:r>
        <w:rPr>
          <w:b w:val="0"/>
          <w:i w:val="0"/>
        </w:rPr>
        <w:t>behavior.</w:t>
      </w:r>
    </w:p>
    <w:p>
      <w:pPr>
        <w:pStyle w:val="Heading3"/>
      </w:pPr>
      <w:r>
        <w:rPr>
          <w:color w:val="000000"/>
        </w:rPr>
        <w:t>Minimum interview path</w:t>
      </w:r>
    </w:p>
    <w:p>
      <w:r>
        <w:rPr>
          <w:b w:val="0"/>
          <w:i w:val="0"/>
        </w:rPr>
        <w:t>This</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revision</w:t>
      </w:r>
      <w:r>
        <w:rPr>
          <w:b w:val="0"/>
          <w:i w:val="0"/>
        </w:rPr>
        <w:t xml:space="preserve"> </w:t>
      </w:r>
      <w:r>
        <w:rPr>
          <w:b w:val="0"/>
          <w:i w:val="0"/>
        </w:rPr>
        <w:t>and</w:t>
      </w:r>
      <w:r>
        <w:rPr>
          <w:b w:val="0"/>
          <w:i w:val="0"/>
        </w:rPr>
        <w:t xml:space="preserve"> </w:t>
      </w:r>
      <w:r>
        <w:rPr>
          <w:b w:val="0"/>
          <w:i w:val="0"/>
        </w:rPr>
        <w:t>gap-closure</w:t>
      </w:r>
      <w:r>
        <w:rPr>
          <w:b w:val="0"/>
          <w:i w:val="0"/>
        </w:rPr>
        <w:t xml:space="preserve"> </w:t>
      </w:r>
      <w:r>
        <w:rPr>
          <w:b w:val="0"/>
          <w:i w:val="0"/>
        </w:rPr>
        <w:t>path</w:t>
      </w:r>
      <w:r>
        <w:rPr>
          <w:b w:val="0"/>
          <w:i w:val="0"/>
        </w:rPr>
        <w:t xml:space="preserve"> </w:t>
      </w:r>
      <w:r>
        <w:rPr>
          <w:b w:val="0"/>
          <w:i w:val="0"/>
        </w:rPr>
        <w:t>for</w:t>
      </w:r>
      <w:r>
        <w:rPr>
          <w:b w:val="0"/>
          <w:i w:val="0"/>
        </w:rPr>
        <w:t xml:space="preserve"> </w:t>
      </w:r>
      <w:r>
        <w:rPr>
          <w:b w:val="0"/>
          <w:i w:val="0"/>
        </w:rPr>
        <w:t>someone</w:t>
      </w:r>
      <w:r>
        <w:rPr>
          <w:b w:val="0"/>
          <w:i w:val="0"/>
        </w:rPr>
        <w:t xml:space="preserve"> </w:t>
      </w:r>
      <w:r>
        <w:rPr>
          <w:b w:val="0"/>
          <w:i w:val="0"/>
        </w:rPr>
        <w:t>who</w:t>
      </w:r>
      <w:r>
        <w:rPr>
          <w:b w:val="0"/>
          <w:i w:val="0"/>
        </w:rPr>
        <w:t xml:space="preserve"> </w:t>
      </w:r>
      <w:r>
        <w:rPr>
          <w:b w:val="0"/>
          <w:i w:val="0"/>
        </w:rPr>
        <w:t>already</w:t>
      </w:r>
      <w:r>
        <w:rPr>
          <w:b w:val="0"/>
          <w:i w:val="0"/>
        </w:rPr>
        <w:t xml:space="preserve"> </w:t>
      </w:r>
      <w:r>
        <w:rPr>
          <w:b w:val="0"/>
          <w:i w:val="0"/>
        </w:rPr>
        <w:t>passes</w:t>
      </w:r>
      <w:r>
        <w:rPr>
          <w:b w:val="0"/>
          <w:i w:val="0"/>
        </w:rPr>
        <w:t xml:space="preserve"> </w:t>
      </w:r>
      <w:r>
        <w:rPr>
          <w:b w:val="0"/>
          <w:i w:val="0"/>
        </w:rPr>
        <w:t>G01</w:t>
      </w:r>
      <w:r>
        <w:rPr>
          <w:b w:val="0"/>
          <w:i w:val="0"/>
        </w:rPr>
        <w:t xml:space="preserve"> </w:t>
      </w:r>
      <w:r>
        <w:rPr>
          <w:b w:val="0"/>
          <w:i w:val="0"/>
        </w:rPr>
        <w:t>and</w:t>
      </w:r>
      <w:r>
        <w:rPr>
          <w:b w:val="0"/>
          <w:i w:val="0"/>
        </w:rPr>
        <w:t xml:space="preserve"> </w:t>
      </w:r>
      <w:r>
        <w:rPr>
          <w:b w:val="0"/>
          <w:i w:val="0"/>
        </w:rPr>
        <w:t>basic</w:t>
      </w:r>
      <w:r>
        <w:rPr>
          <w:b w:val="0"/>
          <w:i w:val="0"/>
        </w:rPr>
        <w:t xml:space="preserve"> </w:t>
      </w:r>
      <w:r>
        <w:rPr>
          <w:b w:val="0"/>
          <w:i w:val="0"/>
        </w:rPr>
        <w:t>POSIX</w:t>
      </w:r>
      <w:r>
        <w:rPr>
          <w:b w:val="0"/>
          <w:i w:val="0"/>
        </w:rPr>
        <w:t xml:space="preserve"> </w:t>
      </w:r>
      <w:r>
        <w:rPr>
          <w:b w:val="0"/>
          <w:i w:val="0"/>
        </w:rPr>
        <w:t>work.</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beginner-to-kernel-developer</w:t>
      </w:r>
      <w:r>
        <w:rPr>
          <w:b w:val="0"/>
          <w:i w:val="0"/>
        </w:rPr>
        <w:t xml:space="preserve"> </w:t>
      </w:r>
      <w:r>
        <w:rPr>
          <w:b w:val="0"/>
          <w:i w:val="0"/>
        </w:rPr>
        <w:t>promise.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02"/>
        <w:gridCol w:w="2729"/>
        <w:gridCol w:w="3096"/>
        <w:gridCol w:w="3453"/>
      </w:tblGrid>
      <w:tr>
        <w:trPr>
          <w:tblHeader/>
        </w:trPr>
        <w:tc>
          <w:tcPr>
            <w:tcW w:type="dxa" w:w="802"/>
            <w:vAlign w:val="center"/>
            <w:tcMar>
              <w:top w:w="75" w:type="dxa"/>
              <w:bottom w:w="75" w:type="dxa"/>
              <w:left w:w="85" w:type="dxa"/>
              <w:right w:w="85" w:type="dxa"/>
            </w:tcMar>
            <w:shd w:fill="243B53"/>
          </w:tcPr>
          <w:p>
            <w:pPr>
              <w:spacing w:after="0" w:line="240" w:lineRule="auto"/>
              <w:jc w:val="center"/>
            </w:pPr>
            <w:r>
              <w:rPr>
                <w:b/>
                <w:color w:val="FFFFFF"/>
                <w:sz w:val="20"/>
              </w:rPr>
              <w:t>Week</w:t>
            </w:r>
          </w:p>
        </w:tc>
        <w:tc>
          <w:tcPr>
            <w:tcW w:type="dxa" w:w="2729"/>
            <w:vAlign w:val="center"/>
            <w:tcMar>
              <w:top w:w="75" w:type="dxa"/>
              <w:bottom w:w="75" w:type="dxa"/>
              <w:left w:w="85" w:type="dxa"/>
              <w:right w:w="85" w:type="dxa"/>
            </w:tcMar>
            <w:shd w:fill="243B53"/>
          </w:tcPr>
          <w:p>
            <w:pPr>
              <w:spacing w:after="0" w:line="240" w:lineRule="auto"/>
            </w:pPr>
            <w:r>
              <w:rPr>
                <w:b/>
                <w:color w:val="FFFFFF"/>
                <w:sz w:val="20"/>
              </w:rPr>
              <w:t>Shared work</w:t>
            </w:r>
          </w:p>
        </w:tc>
        <w:tc>
          <w:tcPr>
            <w:tcW w:type="dxa" w:w="3096"/>
            <w:vAlign w:val="center"/>
            <w:tcMar>
              <w:top w:w="75" w:type="dxa"/>
              <w:bottom w:w="75" w:type="dxa"/>
              <w:left w:w="85" w:type="dxa"/>
              <w:right w:w="85" w:type="dxa"/>
            </w:tcMar>
            <w:shd w:fill="243B53"/>
          </w:tcPr>
          <w:p>
            <w:pPr>
              <w:spacing w:after="0" w:line="240" w:lineRule="auto"/>
            </w:pPr>
            <w:r>
              <w:rPr>
                <w:b/>
                <w:color w:val="FFFFFF"/>
                <w:sz w:val="20"/>
              </w:rPr>
              <w:t>Primary-track extension</w:t>
            </w:r>
          </w:p>
        </w:tc>
        <w:tc>
          <w:tcPr>
            <w:tcW w:type="dxa" w:w="3453"/>
            <w:vAlign w:val="center"/>
            <w:tcMar>
              <w:top w:w="75" w:type="dxa"/>
              <w:bottom w:w="75" w:type="dxa"/>
              <w:left w:w="85" w:type="dxa"/>
              <w:right w:w="85" w:type="dxa"/>
            </w:tcMar>
            <w:shd w:fill="243B53"/>
          </w:tcPr>
          <w:p>
            <w:pPr>
              <w:spacing w:after="0" w:line="240" w:lineRule="auto"/>
            </w:pPr>
            <w:r>
              <w:rPr>
                <w:b/>
                <w:color w:val="FFFFFF"/>
                <w:sz w:val="20"/>
              </w:rPr>
              <w:t>Required evidence</w:t>
            </w:r>
          </w:p>
        </w:tc>
      </w:tr>
      <w:tr>
        <w:tc>
          <w:tcPr>
            <w:tcW w:type="dxa" w:w="802"/>
            <w:vAlign w:val="center"/>
            <w:tcMar>
              <w:top w:w="75" w:type="dxa"/>
              <w:bottom w:w="75" w:type="dxa"/>
              <w:left w:w="85" w:type="dxa"/>
              <w:right w:w="85" w:type="dxa"/>
            </w:tcMar>
            <w:shd w:fill="FFFFFF"/>
          </w:tcPr>
          <w:p>
            <w:pPr>
              <w:spacing w:after="0" w:line="240" w:lineRule="auto"/>
              <w:jc w:val="center"/>
            </w:pPr>
            <w:r>
              <w:rPr>
                <w:b w:val="0"/>
                <w:color w:val="000000"/>
                <w:sz w:val="20"/>
              </w:rPr>
              <w:t>1</w:t>
            </w:r>
          </w:p>
        </w:tc>
        <w:tc>
          <w:tcPr>
            <w:tcW w:type="dxa" w:w="2729"/>
            <w:vAlign w:val="center"/>
            <w:tcMar>
              <w:top w:w="75" w:type="dxa"/>
              <w:bottom w:w="75" w:type="dxa"/>
              <w:left w:w="85" w:type="dxa"/>
              <w:right w:w="85" w:type="dxa"/>
            </w:tcMar>
            <w:shd w:fill="FFFFFF"/>
          </w:tcPr>
          <w:p>
            <w:pPr>
              <w:spacing w:after="0" w:line="240" w:lineRule="auto"/>
            </w:pPr>
            <w:r>
              <w:rPr>
                <w:b w:val="0"/>
                <w:color w:val="000000"/>
                <w:sz w:val="20"/>
              </w:rPr>
              <w:t>Diagnostic C pointers bounds integer rules</w:t>
            </w:r>
          </w:p>
        </w:tc>
        <w:tc>
          <w:tcPr>
            <w:tcW w:type="dxa" w:w="3096"/>
            <w:vAlign w:val="center"/>
            <w:tcMar>
              <w:top w:w="75" w:type="dxa"/>
              <w:bottom w:w="75" w:type="dxa"/>
              <w:left w:w="85" w:type="dxa"/>
              <w:right w:w="85" w:type="dxa"/>
            </w:tcMar>
            <w:shd w:fill="FFFFFF"/>
          </w:tcPr>
          <w:p>
            <w:pPr>
              <w:spacing w:after="0" w:line="240" w:lineRule="auto"/>
            </w:pPr>
            <w:r>
              <w:rPr>
                <w:b w:val="0"/>
                <w:color w:val="000000"/>
                <w:sz w:val="20"/>
              </w:rPr>
              <w:t>Review target JD and label explicit requirements</w:t>
            </w:r>
          </w:p>
        </w:tc>
        <w:tc>
          <w:tcPr>
            <w:tcW w:type="dxa" w:w="3453"/>
            <w:vAlign w:val="center"/>
            <w:tcMar>
              <w:top w:w="75" w:type="dxa"/>
              <w:bottom w:w="75" w:type="dxa"/>
              <w:left w:w="85" w:type="dxa"/>
              <w:right w:w="85" w:type="dxa"/>
            </w:tcMar>
            <w:shd w:fill="FFFFFF"/>
          </w:tcPr>
          <w:p>
            <w:pPr>
              <w:spacing w:after="0" w:line="240" w:lineRule="auto"/>
            </w:pPr>
            <w:r>
              <w:rPr>
                <w:b w:val="0"/>
                <w:color w:val="000000"/>
                <w:sz w:val="20"/>
              </w:rPr>
              <w:t>Independent C exercise and gap list</w:t>
            </w:r>
          </w:p>
        </w:tc>
      </w:tr>
      <w:tr>
        <w:tc>
          <w:tcPr>
            <w:tcW w:type="dxa" w:w="802"/>
            <w:vAlign w:val="center"/>
            <w:tcMar>
              <w:top w:w="75" w:type="dxa"/>
              <w:bottom w:w="75" w:type="dxa"/>
              <w:left w:w="85" w:type="dxa"/>
              <w:right w:w="85" w:type="dxa"/>
            </w:tcMar>
            <w:shd w:fill="F3F5F7"/>
          </w:tcPr>
          <w:p>
            <w:pPr>
              <w:spacing w:after="0" w:line="240" w:lineRule="auto"/>
              <w:jc w:val="center"/>
            </w:pPr>
            <w:r>
              <w:rPr>
                <w:b w:val="0"/>
                <w:color w:val="000000"/>
                <w:sz w:val="20"/>
              </w:rPr>
              <w:t>2</w:t>
            </w:r>
          </w:p>
        </w:tc>
        <w:tc>
          <w:tcPr>
            <w:tcW w:type="dxa" w:w="2729"/>
            <w:vAlign w:val="center"/>
            <w:tcMar>
              <w:top w:w="75" w:type="dxa"/>
              <w:bottom w:w="75" w:type="dxa"/>
              <w:left w:w="85" w:type="dxa"/>
              <w:right w:w="85" w:type="dxa"/>
            </w:tcMar>
            <w:shd w:fill="F3F5F7"/>
          </w:tcPr>
          <w:p>
            <w:pPr>
              <w:spacing w:after="0" w:line="240" w:lineRule="auto"/>
            </w:pPr>
            <w:r>
              <w:rPr>
                <w:b w:val="0"/>
                <w:color w:val="000000"/>
                <w:sz w:val="20"/>
              </w:rPr>
              <w:t>I/O partial progress errors timeouts</w:t>
            </w:r>
          </w:p>
        </w:tc>
        <w:tc>
          <w:tcPr>
            <w:tcW w:type="dxa" w:w="3096"/>
            <w:vAlign w:val="center"/>
            <w:tcMar>
              <w:top w:w="75" w:type="dxa"/>
              <w:bottom w:w="75" w:type="dxa"/>
              <w:left w:w="85" w:type="dxa"/>
              <w:right w:w="85" w:type="dxa"/>
            </w:tcMar>
            <w:shd w:fill="F3F5F7"/>
          </w:tcPr>
          <w:p>
            <w:pPr>
              <w:spacing w:after="0" w:line="240" w:lineRule="auto"/>
            </w:pPr>
            <w:r>
              <w:rPr>
                <w:b w:val="0"/>
                <w:color w:val="000000"/>
                <w:sz w:val="20"/>
              </w:rPr>
              <w:t>Linux service or MCU framing</w:t>
            </w:r>
          </w:p>
        </w:tc>
        <w:tc>
          <w:tcPr>
            <w:tcW w:type="dxa" w:w="3453"/>
            <w:vAlign w:val="center"/>
            <w:tcMar>
              <w:top w:w="75" w:type="dxa"/>
              <w:bottom w:w="75" w:type="dxa"/>
              <w:left w:w="85" w:type="dxa"/>
              <w:right w:w="85" w:type="dxa"/>
            </w:tcMar>
            <w:shd w:fill="F3F5F7"/>
          </w:tcPr>
          <w:p>
            <w:pPr>
              <w:spacing w:after="0" w:line="240" w:lineRule="auto"/>
            </w:pPr>
            <w:r>
              <w:rPr>
                <w:b w:val="0"/>
                <w:color w:val="000000"/>
                <w:sz w:val="20"/>
              </w:rPr>
              <w:t>One fault-tested parser/I/O task</w:t>
            </w:r>
          </w:p>
        </w:tc>
      </w:tr>
      <w:tr>
        <w:tc>
          <w:tcPr>
            <w:tcW w:type="dxa" w:w="802"/>
            <w:vAlign w:val="center"/>
            <w:tcMar>
              <w:top w:w="75" w:type="dxa"/>
              <w:bottom w:w="75" w:type="dxa"/>
              <w:left w:w="85" w:type="dxa"/>
              <w:right w:w="85" w:type="dxa"/>
            </w:tcMar>
            <w:shd w:fill="FFFFFF"/>
          </w:tcPr>
          <w:p>
            <w:pPr>
              <w:spacing w:after="0" w:line="240" w:lineRule="auto"/>
              <w:jc w:val="center"/>
            </w:pPr>
            <w:r>
              <w:rPr>
                <w:b w:val="0"/>
                <w:color w:val="000000"/>
                <w:sz w:val="20"/>
              </w:rPr>
              <w:t>3</w:t>
            </w:r>
          </w:p>
        </w:tc>
        <w:tc>
          <w:tcPr>
            <w:tcW w:type="dxa" w:w="2729"/>
            <w:vAlign w:val="center"/>
            <w:tcMar>
              <w:top w:w="75" w:type="dxa"/>
              <w:bottom w:w="75" w:type="dxa"/>
              <w:left w:w="85" w:type="dxa"/>
              <w:right w:w="85" w:type="dxa"/>
            </w:tcMar>
            <w:shd w:fill="FFFFFF"/>
          </w:tcPr>
          <w:p>
            <w:pPr>
              <w:spacing w:after="0" w:line="240" w:lineRule="auto"/>
            </w:pPr>
            <w:r>
              <w:rPr>
                <w:b w:val="0"/>
                <w:color w:val="000000"/>
                <w:sz w:val="20"/>
              </w:rPr>
              <w:t>Threads ownership shutdown</w:t>
            </w:r>
          </w:p>
        </w:tc>
        <w:tc>
          <w:tcPr>
            <w:tcW w:type="dxa" w:w="3096"/>
            <w:vAlign w:val="center"/>
            <w:tcMar>
              <w:top w:w="75" w:type="dxa"/>
              <w:bottom w:w="75" w:type="dxa"/>
              <w:left w:w="85" w:type="dxa"/>
              <w:right w:w="85" w:type="dxa"/>
            </w:tcMar>
            <w:shd w:fill="FFFFFF"/>
          </w:tcPr>
          <w:p>
            <w:pPr>
              <w:spacing w:after="0" w:line="240" w:lineRule="auto"/>
            </w:pPr>
            <w:r>
              <w:rPr>
                <w:b w:val="0"/>
                <w:color w:val="000000"/>
                <w:sz w:val="20"/>
              </w:rPr>
              <w:t>Kernel contexts or RTOS queues</w:t>
            </w:r>
          </w:p>
        </w:tc>
        <w:tc>
          <w:tcPr>
            <w:tcW w:type="dxa" w:w="3453"/>
            <w:vAlign w:val="center"/>
            <w:tcMar>
              <w:top w:w="75" w:type="dxa"/>
              <w:bottom w:w="75" w:type="dxa"/>
              <w:left w:w="85" w:type="dxa"/>
              <w:right w:w="85" w:type="dxa"/>
            </w:tcMar>
            <w:shd w:fill="FFFFFF"/>
          </w:tcPr>
          <w:p>
            <w:pPr>
              <w:spacing w:after="0" w:line="240" w:lineRule="auto"/>
            </w:pPr>
            <w:r>
              <w:rPr>
                <w:b w:val="0"/>
                <w:color w:val="000000"/>
                <w:sz w:val="20"/>
              </w:rPr>
              <w:t>Race/deadlock diagnosis and fix</w:t>
            </w:r>
          </w:p>
        </w:tc>
      </w:tr>
      <w:tr>
        <w:tc>
          <w:tcPr>
            <w:tcW w:type="dxa" w:w="802"/>
            <w:vAlign w:val="center"/>
            <w:tcMar>
              <w:top w:w="75" w:type="dxa"/>
              <w:bottom w:w="75" w:type="dxa"/>
              <w:left w:w="85" w:type="dxa"/>
              <w:right w:w="85" w:type="dxa"/>
            </w:tcMar>
            <w:shd w:fill="F3F5F7"/>
          </w:tcPr>
          <w:p>
            <w:pPr>
              <w:spacing w:after="0" w:line="240" w:lineRule="auto"/>
              <w:jc w:val="center"/>
            </w:pPr>
            <w:r>
              <w:rPr>
                <w:b w:val="0"/>
                <w:color w:val="000000"/>
                <w:sz w:val="20"/>
              </w:rPr>
              <w:t>4</w:t>
            </w:r>
          </w:p>
        </w:tc>
        <w:tc>
          <w:tcPr>
            <w:tcW w:type="dxa" w:w="2729"/>
            <w:vAlign w:val="center"/>
            <w:tcMar>
              <w:top w:w="75" w:type="dxa"/>
              <w:bottom w:w="75" w:type="dxa"/>
              <w:left w:w="85" w:type="dxa"/>
              <w:right w:w="85" w:type="dxa"/>
            </w:tcMar>
            <w:shd w:fill="F3F5F7"/>
          </w:tcPr>
          <w:p>
            <w:pPr>
              <w:spacing w:after="0" w:line="240" w:lineRule="auto"/>
            </w:pPr>
            <w:r>
              <w:rPr>
                <w:b w:val="0"/>
                <w:color w:val="000000"/>
                <w:sz w:val="20"/>
              </w:rPr>
              <w:t>Build cross tools debugging</w:t>
            </w:r>
          </w:p>
        </w:tc>
        <w:tc>
          <w:tcPr>
            <w:tcW w:type="dxa" w:w="3096"/>
            <w:vAlign w:val="center"/>
            <w:tcMar>
              <w:top w:w="75" w:type="dxa"/>
              <w:bottom w:w="75" w:type="dxa"/>
              <w:left w:w="85" w:type="dxa"/>
              <w:right w:w="85" w:type="dxa"/>
            </w:tcMar>
            <w:shd w:fill="F3F5F7"/>
          </w:tcPr>
          <w:p>
            <w:pPr>
              <w:spacing w:after="0" w:line="240" w:lineRule="auto"/>
            </w:pPr>
            <w:r>
              <w:rPr>
                <w:b w:val="0"/>
                <w:color w:val="000000"/>
                <w:sz w:val="20"/>
              </w:rPr>
              <w:t>Boot/DT for BSP or startup/linker for MCU</w:t>
            </w:r>
          </w:p>
        </w:tc>
        <w:tc>
          <w:tcPr>
            <w:tcW w:type="dxa" w:w="3453"/>
            <w:vAlign w:val="center"/>
            <w:tcMar>
              <w:top w:w="75" w:type="dxa"/>
              <w:bottom w:w="75" w:type="dxa"/>
              <w:left w:w="85" w:type="dxa"/>
              <w:right w:w="85" w:type="dxa"/>
            </w:tcMar>
            <w:shd w:fill="F3F5F7"/>
          </w:tcPr>
          <w:p>
            <w:pPr>
              <w:spacing w:after="0" w:line="240" w:lineRule="auto"/>
            </w:pPr>
            <w:r>
              <w:rPr>
                <w:b w:val="0"/>
                <w:color w:val="000000"/>
                <w:sz w:val="20"/>
              </w:rPr>
              <w:t>Reproducible build and failure explanation</w:t>
            </w:r>
          </w:p>
        </w:tc>
      </w:tr>
      <w:tr>
        <w:tc>
          <w:tcPr>
            <w:tcW w:type="dxa" w:w="802"/>
            <w:vAlign w:val="center"/>
            <w:tcMar>
              <w:top w:w="75" w:type="dxa"/>
              <w:bottom w:w="75" w:type="dxa"/>
              <w:left w:w="85" w:type="dxa"/>
              <w:right w:w="85" w:type="dxa"/>
            </w:tcMar>
            <w:shd w:fill="FFFFFF"/>
          </w:tcPr>
          <w:p>
            <w:pPr>
              <w:spacing w:after="0" w:line="240" w:lineRule="auto"/>
              <w:jc w:val="center"/>
            </w:pPr>
            <w:r>
              <w:rPr>
                <w:b w:val="0"/>
                <w:color w:val="000000"/>
                <w:sz w:val="20"/>
              </w:rPr>
              <w:t>5</w:t>
            </w:r>
          </w:p>
        </w:tc>
        <w:tc>
          <w:tcPr>
            <w:tcW w:type="dxa" w:w="2729"/>
            <w:vAlign w:val="center"/>
            <w:tcMar>
              <w:top w:w="75" w:type="dxa"/>
              <w:bottom w:w="75" w:type="dxa"/>
              <w:left w:w="85" w:type="dxa"/>
              <w:right w:w="85" w:type="dxa"/>
            </w:tcMar>
            <w:shd w:fill="FFFFFF"/>
          </w:tcPr>
          <w:p>
            <w:pPr>
              <w:spacing w:after="0" w:line="240" w:lineRule="auto"/>
            </w:pPr>
            <w:r>
              <w:rPr>
                <w:b w:val="0"/>
                <w:color w:val="000000"/>
                <w:sz w:val="20"/>
              </w:rPr>
              <w:t>One project end-to-end</w:t>
            </w:r>
          </w:p>
        </w:tc>
        <w:tc>
          <w:tcPr>
            <w:tcW w:type="dxa" w:w="3096"/>
            <w:vAlign w:val="center"/>
            <w:tcMar>
              <w:top w:w="75" w:type="dxa"/>
              <w:bottom w:w="75" w:type="dxa"/>
              <w:left w:w="85" w:type="dxa"/>
              <w:right w:w="85" w:type="dxa"/>
            </w:tcMar>
            <w:shd w:fill="FFFFFF"/>
          </w:tcPr>
          <w:p>
            <w:pPr>
              <w:spacing w:after="0" w:line="240" w:lineRule="auto"/>
            </w:pPr>
            <w:r>
              <w:rPr>
                <w:b w:val="0"/>
                <w:color w:val="000000"/>
                <w:sz w:val="20"/>
              </w:rPr>
              <w:t>I02 for kernel I05 for firmware C01 for applications</w:t>
            </w:r>
          </w:p>
        </w:tc>
        <w:tc>
          <w:tcPr>
            <w:tcW w:type="dxa" w:w="3453"/>
            <w:vAlign w:val="center"/>
            <w:tcMar>
              <w:top w:w="75" w:type="dxa"/>
              <w:bottom w:w="75" w:type="dxa"/>
              <w:left w:w="85" w:type="dxa"/>
              <w:right w:w="85" w:type="dxa"/>
            </w:tcMar>
            <w:shd w:fill="FFFFFF"/>
          </w:tcPr>
          <w:p>
            <w:pPr>
              <w:spacing w:after="0" w:line="240" w:lineRule="auto"/>
            </w:pPr>
            <w:r>
              <w:rPr>
                <w:b w:val="0"/>
                <w:color w:val="000000"/>
                <w:sz w:val="20"/>
              </w:rPr>
              <w:t>Demo with limits and test evidence</w:t>
            </w:r>
          </w:p>
        </w:tc>
      </w:tr>
      <w:tr>
        <w:tc>
          <w:tcPr>
            <w:tcW w:type="dxa" w:w="802"/>
            <w:vAlign w:val="center"/>
            <w:tcMar>
              <w:top w:w="75" w:type="dxa"/>
              <w:bottom w:w="75" w:type="dxa"/>
              <w:left w:w="85" w:type="dxa"/>
              <w:right w:w="85" w:type="dxa"/>
            </w:tcMar>
            <w:shd w:fill="F3F5F7"/>
          </w:tcPr>
          <w:p>
            <w:pPr>
              <w:spacing w:after="0" w:line="240" w:lineRule="auto"/>
              <w:jc w:val="center"/>
            </w:pPr>
            <w:r>
              <w:rPr>
                <w:b w:val="0"/>
                <w:color w:val="000000"/>
                <w:sz w:val="20"/>
              </w:rPr>
              <w:t>6</w:t>
            </w:r>
          </w:p>
        </w:tc>
        <w:tc>
          <w:tcPr>
            <w:tcW w:type="dxa" w:w="2729"/>
            <w:vAlign w:val="center"/>
            <w:tcMar>
              <w:top w:w="75" w:type="dxa"/>
              <w:bottom w:w="75" w:type="dxa"/>
              <w:left w:w="85" w:type="dxa"/>
              <w:right w:w="85" w:type="dxa"/>
            </w:tcMar>
            <w:shd w:fill="F3F5F7"/>
          </w:tcPr>
          <w:p>
            <w:pPr>
              <w:spacing w:after="0" w:line="240" w:lineRule="auto"/>
            </w:pPr>
            <w:r>
              <w:rPr>
                <w:b w:val="0"/>
                <w:color w:val="000000"/>
                <w:sz w:val="20"/>
              </w:rPr>
              <w:t>Timed coding and debugging</w:t>
            </w:r>
          </w:p>
        </w:tc>
        <w:tc>
          <w:tcPr>
            <w:tcW w:type="dxa" w:w="3096"/>
            <w:vAlign w:val="center"/>
            <w:tcMar>
              <w:top w:w="75" w:type="dxa"/>
              <w:bottom w:w="75" w:type="dxa"/>
              <w:left w:w="85" w:type="dxa"/>
              <w:right w:w="85" w:type="dxa"/>
            </w:tcMar>
            <w:shd w:fill="F3F5F7"/>
          </w:tcPr>
          <w:p>
            <w:pPr>
              <w:spacing w:after="0" w:line="240" w:lineRule="auto"/>
            </w:pPr>
            <w:r>
              <w:rPr>
                <w:b w:val="0"/>
                <w:color w:val="000000"/>
                <w:sz w:val="20"/>
              </w:rPr>
              <w:t>Mock for chosen role</w:t>
            </w:r>
          </w:p>
        </w:tc>
        <w:tc>
          <w:tcPr>
            <w:tcW w:type="dxa" w:w="3453"/>
            <w:vAlign w:val="center"/>
            <w:tcMar>
              <w:top w:w="75" w:type="dxa"/>
              <w:bottom w:w="75" w:type="dxa"/>
              <w:left w:w="85" w:type="dxa"/>
              <w:right w:w="85" w:type="dxa"/>
            </w:tcMar>
            <w:shd w:fill="F3F5F7"/>
          </w:tcPr>
          <w:p>
            <w:pPr>
              <w:spacing w:after="0" w:line="240" w:lineRule="auto"/>
            </w:pPr>
            <w:r>
              <w:rPr>
                <w:b w:val="0"/>
                <w:color w:val="000000"/>
                <w:sz w:val="20"/>
              </w:rPr>
              <w:t>Correct solution under stated tool rules</w:t>
            </w:r>
          </w:p>
        </w:tc>
      </w:tr>
      <w:tr>
        <w:tc>
          <w:tcPr>
            <w:tcW w:type="dxa" w:w="802"/>
            <w:vAlign w:val="center"/>
            <w:tcMar>
              <w:top w:w="75" w:type="dxa"/>
              <w:bottom w:w="75" w:type="dxa"/>
              <w:left w:w="85" w:type="dxa"/>
              <w:right w:w="85" w:type="dxa"/>
            </w:tcMar>
            <w:shd w:fill="FFFFFF"/>
          </w:tcPr>
          <w:p>
            <w:pPr>
              <w:spacing w:after="0" w:line="240" w:lineRule="auto"/>
              <w:jc w:val="center"/>
            </w:pPr>
            <w:r>
              <w:rPr>
                <w:b w:val="0"/>
                <w:color w:val="000000"/>
                <w:sz w:val="20"/>
              </w:rPr>
              <w:t>7</w:t>
            </w:r>
          </w:p>
        </w:tc>
        <w:tc>
          <w:tcPr>
            <w:tcW w:type="dxa" w:w="2729"/>
            <w:vAlign w:val="center"/>
            <w:tcMar>
              <w:top w:w="75" w:type="dxa"/>
              <w:bottom w:w="75" w:type="dxa"/>
              <w:left w:w="85" w:type="dxa"/>
              <w:right w:w="85" w:type="dxa"/>
            </w:tcMar>
            <w:shd w:fill="FFFFFF"/>
          </w:tcPr>
          <w:p>
            <w:pPr>
              <w:spacing w:after="0" w:line="240" w:lineRule="auto"/>
            </w:pPr>
            <w:r>
              <w:rPr>
                <w:b w:val="0"/>
                <w:color w:val="000000"/>
                <w:sz w:val="20"/>
              </w:rPr>
              <w:t>Architecture and failure design</w:t>
            </w:r>
          </w:p>
        </w:tc>
        <w:tc>
          <w:tcPr>
            <w:tcW w:type="dxa" w:w="3096"/>
            <w:vAlign w:val="center"/>
            <w:tcMar>
              <w:top w:w="75" w:type="dxa"/>
              <w:bottom w:w="75" w:type="dxa"/>
              <w:left w:w="85" w:type="dxa"/>
              <w:right w:w="85" w:type="dxa"/>
            </w:tcMar>
            <w:shd w:fill="FFFFFF"/>
          </w:tcPr>
          <w:p>
            <w:pPr>
              <w:spacing w:after="0" w:line="240" w:lineRule="auto"/>
            </w:pPr>
            <w:r>
              <w:rPr>
                <w:b w:val="0"/>
                <w:color w:val="000000"/>
                <w:sz w:val="20"/>
              </w:rPr>
              <w:t>JD-specific gaps</w:t>
            </w:r>
          </w:p>
        </w:tc>
        <w:tc>
          <w:tcPr>
            <w:tcW w:type="dxa" w:w="3453"/>
            <w:vAlign w:val="center"/>
            <w:tcMar>
              <w:top w:w="75" w:type="dxa"/>
              <w:bottom w:w="75" w:type="dxa"/>
              <w:left w:w="85" w:type="dxa"/>
              <w:right w:w="85" w:type="dxa"/>
            </w:tcMar>
            <w:shd w:fill="FFFFFF"/>
          </w:tcPr>
          <w:p>
            <w:pPr>
              <w:spacing w:after="0" w:line="240" w:lineRule="auto"/>
            </w:pPr>
            <w:r>
              <w:rPr>
                <w:b w:val="0"/>
                <w:color w:val="000000"/>
                <w:sz w:val="20"/>
              </w:rPr>
              <w:t>Design answer with explicit tradeoffs</w:t>
            </w:r>
          </w:p>
        </w:tc>
      </w:tr>
      <w:tr>
        <w:tc>
          <w:tcPr>
            <w:tcW w:type="dxa" w:w="802"/>
            <w:vAlign w:val="center"/>
            <w:tcMar>
              <w:top w:w="75" w:type="dxa"/>
              <w:bottom w:w="75" w:type="dxa"/>
              <w:left w:w="85" w:type="dxa"/>
              <w:right w:w="85" w:type="dxa"/>
            </w:tcMar>
            <w:shd w:fill="F3F5F7"/>
          </w:tcPr>
          <w:p>
            <w:pPr>
              <w:spacing w:after="0" w:line="240" w:lineRule="auto"/>
              <w:jc w:val="center"/>
            </w:pPr>
            <w:r>
              <w:rPr>
                <w:b w:val="0"/>
                <w:color w:val="000000"/>
                <w:sz w:val="20"/>
              </w:rPr>
              <w:t>8</w:t>
            </w:r>
          </w:p>
        </w:tc>
        <w:tc>
          <w:tcPr>
            <w:tcW w:type="dxa" w:w="2729"/>
            <w:vAlign w:val="center"/>
            <w:tcMar>
              <w:top w:w="75" w:type="dxa"/>
              <w:bottom w:w="75" w:type="dxa"/>
              <w:left w:w="85" w:type="dxa"/>
              <w:right w:w="85" w:type="dxa"/>
            </w:tcMar>
            <w:shd w:fill="F3F5F7"/>
          </w:tcPr>
          <w:p>
            <w:pPr>
              <w:spacing w:after="0" w:line="240" w:lineRule="auto"/>
            </w:pPr>
            <w:r>
              <w:rPr>
                <w:b w:val="0"/>
                <w:color w:val="000000"/>
                <w:sz w:val="20"/>
              </w:rPr>
              <w:t>Final mock and portfolio</w:t>
            </w:r>
          </w:p>
        </w:tc>
        <w:tc>
          <w:tcPr>
            <w:tcW w:type="dxa" w:w="3096"/>
            <w:vAlign w:val="center"/>
            <w:tcMar>
              <w:top w:w="75" w:type="dxa"/>
              <w:bottom w:w="75" w:type="dxa"/>
              <w:left w:w="85" w:type="dxa"/>
              <w:right w:w="85" w:type="dxa"/>
            </w:tcMar>
            <w:shd w:fill="F3F5F7"/>
          </w:tcPr>
          <w:p>
            <w:pPr>
              <w:spacing w:after="0" w:line="240" w:lineRule="auto"/>
            </w:pPr>
            <w:r>
              <w:rPr>
                <w:b w:val="0"/>
                <w:color w:val="000000"/>
                <w:sz w:val="20"/>
              </w:rPr>
              <w:t>Targeted remediation</w:t>
            </w:r>
          </w:p>
        </w:tc>
        <w:tc>
          <w:tcPr>
            <w:tcW w:type="dxa" w:w="3453"/>
            <w:vAlign w:val="center"/>
            <w:tcMar>
              <w:top w:w="75" w:type="dxa"/>
              <w:bottom w:w="75" w:type="dxa"/>
              <w:left w:w="85" w:type="dxa"/>
              <w:right w:w="85" w:type="dxa"/>
            </w:tcMar>
            <w:shd w:fill="F3F5F7"/>
          </w:tcPr>
          <w:p>
            <w:pPr>
              <w:spacing w:after="0" w:line="240" w:lineRule="auto"/>
            </w:pPr>
            <w:r>
              <w:rPr>
                <w:b w:val="0"/>
                <w:color w:val="000000"/>
                <w:sz w:val="20"/>
              </w:rPr>
              <w:t>No unresolved critical correctness failure</w:t>
            </w:r>
          </w:p>
        </w:tc>
      </w:tr>
    </w:tbl>
    <w:p>
      <w:pPr>
        <w:spacing w:after="0"/>
      </w:pPr>
    </w:p>
    <w:p>
      <w:r>
        <w:rPr>
          <w:b w:val="0"/>
          <w:i w:val="0"/>
        </w:rPr>
        <w:t>At</w:t>
      </w:r>
      <w:r>
        <w:rPr>
          <w:b w:val="0"/>
          <w:i w:val="0"/>
        </w:rPr>
        <w:t xml:space="preserve"> </w:t>
      </w:r>
      <w:r>
        <w:rPr>
          <w:b w:val="0"/>
          <w:i w:val="0"/>
        </w:rPr>
        <w:t>10</w:t>
      </w:r>
      <w:r>
        <w:rPr>
          <w:b w:val="0"/>
          <w:i w:val="0"/>
        </w:rPr>
        <w:t xml:space="preserve"> </w:t>
      </w:r>
      <w:r>
        <w:rPr>
          <w:b w:val="0"/>
          <w:i w:val="0"/>
        </w:rPr>
        <w:t>to</w:t>
      </w:r>
      <w:r>
        <w:rPr>
          <w:b w:val="0"/>
          <w:i w:val="0"/>
        </w:rPr>
        <w:t xml:space="preserve"> </w:t>
      </w:r>
      <w:r>
        <w:rPr>
          <w:b w:val="0"/>
          <w:i w:val="0"/>
        </w:rPr>
        <w:t>12</w:t>
      </w:r>
      <w:r>
        <w:rPr>
          <w:b w:val="0"/>
          <w:i w:val="0"/>
        </w:rPr>
        <w:t xml:space="preserve"> </w:t>
      </w:r>
      <w:r>
        <w:rPr>
          <w:b w:val="0"/>
          <w:i w:val="0"/>
        </w:rPr>
        <w:t>hours</w:t>
      </w:r>
      <w:r>
        <w:rPr>
          <w:b w:val="0"/>
          <w:i w:val="0"/>
        </w:rPr>
        <w:t xml:space="preserve"> </w:t>
      </w:r>
      <w:r>
        <w:rPr>
          <w:b w:val="0"/>
          <w:i w:val="0"/>
        </w:rPr>
        <w:t>per</w:t>
      </w:r>
      <w:r>
        <w:rPr>
          <w:b w:val="0"/>
          <w:i w:val="0"/>
        </w:rPr>
        <w:t xml:space="preserve"> </w:t>
      </w:r>
      <w:r>
        <w:rPr>
          <w:b w:val="0"/>
          <w:i w:val="0"/>
        </w:rPr>
        <w:t>week,</w:t>
      </w:r>
      <w:r>
        <w:rPr>
          <w:b w:val="0"/>
          <w:i w:val="0"/>
        </w:rPr>
        <w:t xml:space="preserve"> </w:t>
      </w:r>
      <w:r>
        <w:rPr>
          <w:b w:val="0"/>
          <w:i w:val="0"/>
        </w:rPr>
        <w:t>this</w:t>
      </w:r>
      <w:r>
        <w:rPr>
          <w:b w:val="0"/>
          <w:i w:val="0"/>
        </w:rPr>
        <w:t xml:space="preserve"> </w:t>
      </w:r>
      <w:r>
        <w:rPr>
          <w:b w:val="0"/>
          <w:i w:val="0"/>
        </w:rPr>
        <w:t>path</w:t>
      </w:r>
      <w:r>
        <w:rPr>
          <w:b w:val="0"/>
          <w:i w:val="0"/>
        </w:rPr>
        <w:t xml:space="preserve"> </w:t>
      </w:r>
      <w:r>
        <w:rPr>
          <w:b w:val="0"/>
          <w:i w:val="0"/>
        </w:rPr>
        <w:t>provides</w:t>
      </w:r>
      <w:r>
        <w:rPr>
          <w:b w:val="0"/>
          <w:i w:val="0"/>
        </w:rPr>
        <w:t xml:space="preserve"> </w:t>
      </w:r>
      <w:r>
        <w:rPr>
          <w:b w:val="0"/>
          <w:i w:val="0"/>
        </w:rPr>
        <w:t>roughly</w:t>
      </w:r>
      <w:r>
        <w:rPr>
          <w:b w:val="0"/>
          <w:i w:val="0"/>
        </w:rPr>
        <w:t xml:space="preserve"> </w:t>
      </w:r>
      <w:r>
        <w:rPr>
          <w:b w:val="0"/>
          <w:i w:val="0"/>
        </w:rPr>
        <w:t>80</w:t>
      </w:r>
      <w:r>
        <w:rPr>
          <w:b w:val="0"/>
          <w:i w:val="0"/>
        </w:rPr>
        <w:t xml:space="preserve"> </w:t>
      </w:r>
      <w:r>
        <w:rPr>
          <w:b w:val="0"/>
          <w:i w:val="0"/>
        </w:rPr>
        <w:t>to</w:t>
      </w:r>
      <w:r>
        <w:rPr>
          <w:b w:val="0"/>
          <w:i w:val="0"/>
        </w:rPr>
        <w:t xml:space="preserve"> </w:t>
      </w:r>
      <w:r>
        <w:rPr>
          <w:b w:val="0"/>
          <w:i w:val="0"/>
        </w:rPr>
        <w:t>96</w:t>
      </w:r>
      <w:r>
        <w:rPr>
          <w:b w:val="0"/>
          <w:i w:val="0"/>
        </w:rPr>
        <w:t xml:space="preserve"> </w:t>
      </w:r>
      <w:r>
        <w:rPr>
          <w:b w:val="0"/>
          <w:i w:val="0"/>
        </w:rPr>
        <w:t>hours.</w:t>
      </w:r>
      <w:r>
        <w:rPr>
          <w:b w:val="0"/>
          <w:i w:val="0"/>
        </w:rPr>
        <w:t xml:space="preserve"> </w:t>
      </w:r>
      <w:r>
        <w:rPr>
          <w:b w:val="0"/>
          <w:i w:val="0"/>
        </w:rPr>
        <w:t>It</w:t>
      </w:r>
      <w:r>
        <w:rPr>
          <w:b w:val="0"/>
          <w:i w:val="0"/>
        </w:rPr>
        <w:t xml:space="preserve"> </w:t>
      </w:r>
      <w:r>
        <w:rPr>
          <w:b w:val="0"/>
          <w:i w:val="0"/>
        </w:rPr>
        <w:t>leaves</w:t>
      </w:r>
      <w:r>
        <w:rPr>
          <w:b w:val="0"/>
          <w:i w:val="0"/>
        </w:rPr>
        <w:t xml:space="preserve"> </w:t>
      </w:r>
      <w:r>
        <w:rPr>
          <w:b w:val="0"/>
          <w:i w:val="0"/>
        </w:rPr>
        <w:t>substantial</w:t>
      </w:r>
      <w:r>
        <w:rPr>
          <w:b w:val="0"/>
          <w:i w:val="0"/>
        </w:rPr>
        <w:t xml:space="preserve"> </w:t>
      </w:r>
      <w:r>
        <w:rPr>
          <w:b w:val="0"/>
          <w:i w:val="0"/>
        </w:rPr>
        <w:t>gaps</w:t>
      </w:r>
      <w:r>
        <w:rPr>
          <w:b w:val="0"/>
          <w:i w:val="0"/>
        </w:rPr>
        <w:t xml:space="preserve"> </w:t>
      </w:r>
      <w:r>
        <w:rPr>
          <w:b w:val="0"/>
          <w:i w:val="0"/>
        </w:rPr>
        <w:t>in</w:t>
      </w:r>
      <w:r>
        <w:rPr>
          <w:b w:val="0"/>
          <w:i w:val="0"/>
        </w:rPr>
        <w:t xml:space="preserve"> </w:t>
      </w:r>
      <w:r>
        <w:rPr>
          <w:b w:val="0"/>
          <w:i w:val="0"/>
        </w:rPr>
        <w:t>production</w:t>
      </w:r>
      <w:r>
        <w:rPr>
          <w:b w:val="0"/>
          <w:i w:val="0"/>
        </w:rPr>
        <w:t xml:space="preserve"> </w:t>
      </w:r>
      <w:r>
        <w:rPr>
          <w:b w:val="0"/>
          <w:i w:val="0"/>
        </w:rPr>
        <w:t>depth,</w:t>
      </w:r>
      <w:r>
        <w:rPr>
          <w:b w:val="0"/>
          <w:i w:val="0"/>
        </w:rPr>
        <w:t xml:space="preserve"> </w:t>
      </w:r>
      <w:r>
        <w:rPr>
          <w:b w:val="0"/>
          <w:i w:val="0"/>
        </w:rPr>
        <w:t>hardware</w:t>
      </w:r>
      <w:r>
        <w:rPr>
          <w:b w:val="0"/>
          <w:i w:val="0"/>
        </w:rPr>
        <w:t xml:space="preserve"> </w:t>
      </w:r>
      <w:r>
        <w:rPr>
          <w:b w:val="0"/>
          <w:i w:val="0"/>
        </w:rPr>
        <w:t>integration</w:t>
      </w:r>
      <w:r>
        <w:rPr>
          <w:b w:val="0"/>
          <w:i w:val="0"/>
        </w:rPr>
        <w:t xml:space="preserve"> </w:t>
      </w:r>
      <w:r>
        <w:rPr>
          <w:b w:val="0"/>
          <w:i w:val="0"/>
        </w:rPr>
        <w:t>and</w:t>
      </w:r>
      <w:r>
        <w:rPr>
          <w:b w:val="0"/>
          <w:i w:val="0"/>
        </w:rPr>
        <w:t xml:space="preserve"> </w:t>
      </w:r>
      <w:r>
        <w:rPr>
          <w:b w:val="0"/>
          <w:i w:val="0"/>
        </w:rPr>
        <w:t>secondary</w:t>
      </w:r>
      <w:r>
        <w:rPr>
          <w:b w:val="0"/>
          <w:i w:val="0"/>
        </w:rPr>
        <w:t xml:space="preserve"> </w:t>
      </w:r>
      <w:r>
        <w:rPr>
          <w:b w:val="0"/>
          <w:i w:val="0"/>
        </w:rPr>
        <w:t>tracks.</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separate</w:t>
      </w:r>
      <w:r>
        <w:rPr>
          <w:b w:val="0"/>
          <w:i w:val="0"/>
        </w:rPr>
        <w:t xml:space="preserve"> </w:t>
      </w:r>
      <w:r>
        <w:rPr>
          <w:b w:val="0"/>
          <w:i w:val="0"/>
        </w:rPr>
        <w:t>30-day</w:t>
      </w:r>
      <w:r>
        <w:rPr>
          <w:b w:val="0"/>
          <w:i w:val="0"/>
        </w:rPr>
        <w:t xml:space="preserve"> </w:t>
      </w:r>
      <w:r>
        <w:rPr>
          <w:b w:val="0"/>
          <w:i w:val="0"/>
        </w:rPr>
        <w:t>calendar</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foundations,</w:t>
      </w:r>
      <w:r>
        <w:rPr>
          <w:b w:val="0"/>
          <w:i w:val="0"/>
        </w:rPr>
        <w:t xml:space="preserve"> </w:t>
      </w:r>
      <w:r>
        <w:rPr>
          <w:b w:val="0"/>
          <w:i w:val="0"/>
        </w:rPr>
        <w:t>and</w:t>
      </w:r>
      <w:r>
        <w:rPr>
          <w:b w:val="0"/>
          <w:i w:val="0"/>
        </w:rPr>
        <w:t xml:space="preserve"> </w:t>
      </w:r>
      <w:r>
        <w:rPr>
          <w:b w:val="0"/>
          <w:i w:val="0"/>
        </w:rPr>
        <w:t>prioritize</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interview</w:t>
      </w:r>
      <w:r>
        <w:rPr>
          <w:b w:val="0"/>
          <w:i w:val="0"/>
        </w:rPr>
        <w:t xml:space="preserve"> </w:t>
      </w:r>
      <w:r>
        <w:rPr>
          <w:b w:val="0"/>
          <w:i w:val="0"/>
        </w:rPr>
        <w:t>scope</w:t>
      </w:r>
      <w:r>
        <w:rPr>
          <w:b w:val="0"/>
          <w:i w:val="0"/>
        </w:rPr>
        <w:t xml:space="preserve"> </w:t>
      </w:r>
      <w:r>
        <w:rPr>
          <w:b w:val="0"/>
          <w:i w:val="0"/>
        </w:rPr>
        <w:t>if</w:t>
      </w:r>
      <w:r>
        <w:rPr>
          <w:b w:val="0"/>
          <w:i w:val="0"/>
        </w:rPr>
        <w:t xml:space="preserve"> </w:t>
      </w:r>
      <w:r>
        <w:rPr>
          <w:b w:val="0"/>
          <w:i w:val="0"/>
        </w:rPr>
        <w:t>time</w:t>
      </w:r>
      <w:r>
        <w:rPr>
          <w:b w:val="0"/>
          <w:i w:val="0"/>
        </w:rPr>
        <w:t xml:space="preserve"> </w:t>
      </w:r>
      <w:r>
        <w:rPr>
          <w:b w:val="0"/>
          <w:i w:val="0"/>
        </w:rPr>
        <w:t>is</w:t>
      </w:r>
      <w:r>
        <w:rPr>
          <w:b w:val="0"/>
          <w:i w:val="0"/>
        </w:rPr>
        <w:t xml:space="preserve"> </w:t>
      </w:r>
      <w:r>
        <w:rPr>
          <w:b w:val="0"/>
          <w:i w:val="0"/>
        </w:rPr>
        <w:t>shorter.</w:t>
      </w:r>
    </w:p>
    <w:p>
      <w:pPr>
        <w:pStyle w:val="Heading3"/>
      </w:pPr>
      <w:r>
        <w:rPr>
          <w:color w:val="000000"/>
        </w:rPr>
        <w:t>Remediation</w:t>
      </w:r>
    </w:p>
    <w:p>
      <w:r>
        <w:rPr>
          <w:b w:val="0"/>
          <w:i w:val="0"/>
        </w:rPr>
        <w:t>If</w:t>
      </w:r>
      <w:r>
        <w:rPr>
          <w:b w:val="0"/>
          <w:i w:val="0"/>
        </w:rPr>
        <w:t xml:space="preserve"> </w:t>
      </w:r>
      <w:r>
        <w:rPr>
          <w:b w:val="0"/>
          <w:i w:val="0"/>
        </w:rPr>
        <w:t>G01</w:t>
      </w:r>
      <w:r>
        <w:rPr>
          <w:b w:val="0"/>
          <w:i w:val="0"/>
        </w:rPr>
        <w:t xml:space="preserve"> </w:t>
      </w:r>
      <w:r>
        <w:rPr>
          <w:b w:val="0"/>
          <w:i w:val="0"/>
        </w:rPr>
        <w:t>fails,</w:t>
      </w:r>
      <w:r>
        <w:rPr>
          <w:b w:val="0"/>
          <w:i w:val="0"/>
        </w:rPr>
        <w:t xml:space="preserve"> </w:t>
      </w:r>
      <w:r>
        <w:rPr>
          <w:b w:val="0"/>
          <w:i w:val="0"/>
        </w:rPr>
        <w:t>repeat</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parser</w:t>
      </w:r>
      <w:r>
        <w:rPr>
          <w:b w:val="0"/>
          <w:i w:val="0"/>
        </w:rPr>
        <w:t xml:space="preserve"> </w:t>
      </w:r>
      <w:r>
        <w:rPr>
          <w:b w:val="0"/>
          <w:i w:val="0"/>
        </w:rPr>
        <w:t>exercises</w:t>
      </w:r>
      <w:r>
        <w:rPr>
          <w:b w:val="0"/>
          <w:i w:val="0"/>
        </w:rPr>
        <w:t xml:space="preserve"> </w:t>
      </w:r>
      <w:r>
        <w:rPr>
          <w:b w:val="0"/>
          <w:i w:val="0"/>
        </w:rPr>
        <w:t>with</w:t>
      </w:r>
      <w:r>
        <w:rPr>
          <w:b w:val="0"/>
          <w:i w:val="0"/>
        </w:rPr>
        <w:t xml:space="preserve"> </w:t>
      </w:r>
      <w:r>
        <w:rPr>
          <w:b w:val="0"/>
          <w:i w:val="0"/>
        </w:rPr>
        <w:t>smaller</w:t>
      </w:r>
      <w:r>
        <w:rPr>
          <w:b w:val="0"/>
          <w:i w:val="0"/>
        </w:rPr>
        <w:t xml:space="preserve"> </w:t>
      </w:r>
      <w:r>
        <w:rPr>
          <w:b w:val="0"/>
          <w:i w:val="0"/>
        </w:rPr>
        <w:t>inputs,</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memory</w:t>
      </w:r>
      <w:r>
        <w:rPr>
          <w:b w:val="0"/>
          <w:i w:val="0"/>
        </w:rPr>
        <w:t xml:space="preserve"> </w:t>
      </w:r>
      <w:r>
        <w:rPr>
          <w:b w:val="0"/>
          <w:i w:val="0"/>
        </w:rPr>
        <w:t>diagram</w:t>
      </w:r>
      <w:r>
        <w:rPr>
          <w:b w:val="0"/>
          <w:i w:val="0"/>
        </w:rPr>
        <w:t xml:space="preserve"> </w:t>
      </w:r>
      <w:r>
        <w:rPr>
          <w:b w:val="0"/>
          <w:i w:val="0"/>
        </w:rPr>
        <w:t>and</w:t>
      </w:r>
      <w:r>
        <w:rPr>
          <w:b w:val="0"/>
          <w:i w:val="0"/>
        </w:rPr>
        <w:t xml:space="preserve"> </w:t>
      </w:r>
      <w:r>
        <w:rPr>
          <w:b w:val="0"/>
          <w:i w:val="0"/>
        </w:rPr>
        <w:t>add</w:t>
      </w:r>
      <w:r>
        <w:rPr>
          <w:b w:val="0"/>
          <w:i w:val="0"/>
        </w:rPr>
        <w:t xml:space="preserve"> </w:t>
      </w:r>
      <w:r>
        <w:rPr>
          <w:b w:val="0"/>
          <w:i w:val="0"/>
        </w:rPr>
        <w:t>boundary</w:t>
      </w:r>
      <w:r>
        <w:rPr>
          <w:b w:val="0"/>
          <w:i w:val="0"/>
        </w:rPr>
        <w:t xml:space="preserve"> </w:t>
      </w:r>
      <w:r>
        <w:rPr>
          <w:b w:val="0"/>
          <w:i w:val="0"/>
        </w:rPr>
        <w:t>tests</w:t>
      </w:r>
      <w:r>
        <w:rPr>
          <w:b w:val="0"/>
          <w:i w:val="0"/>
        </w:rPr>
        <w:t xml:space="preserve"> </w:t>
      </w:r>
      <w:r>
        <w:rPr>
          <w:b w:val="0"/>
          <w:i w:val="0"/>
        </w:rPr>
        <w:t>before</w:t>
      </w:r>
      <w:r>
        <w:rPr>
          <w:b w:val="0"/>
          <w:i w:val="0"/>
        </w:rPr>
        <w:t xml:space="preserve"> </w:t>
      </w:r>
      <w:r>
        <w:rPr>
          <w:b w:val="0"/>
          <w:i w:val="0"/>
        </w:rPr>
        <w:t>proceeding</w:t>
      </w:r>
      <w:r>
        <w:rPr>
          <w:b w:val="0"/>
          <w:i w:val="0"/>
        </w:rPr>
        <w:t xml:space="preserve"> </w:t>
      </w:r>
      <w:r>
        <w:rPr>
          <w:b w:val="0"/>
          <w:i w:val="0"/>
        </w:rPr>
        <w:t>to</w:t>
      </w:r>
      <w:r>
        <w:rPr>
          <w:b w:val="0"/>
          <w:i w:val="0"/>
        </w:rPr>
        <w:t xml:space="preserve"> </w:t>
      </w:r>
      <w:r>
        <w:rPr>
          <w:b w:val="0"/>
          <w:i w:val="0"/>
        </w:rPr>
        <w:t>concurrency.</w:t>
      </w:r>
      <w:r>
        <w:rPr>
          <w:b w:val="0"/>
          <w:i w:val="0"/>
        </w:rPr>
        <w:t xml:space="preserve"> </w:t>
      </w:r>
      <w:r>
        <w:rPr>
          <w:b w:val="0"/>
          <w:i w:val="0"/>
        </w:rPr>
        <w:t>If</w:t>
      </w:r>
      <w:r>
        <w:rPr>
          <w:b w:val="0"/>
          <w:i w:val="0"/>
        </w:rPr>
        <w:t xml:space="preserve"> </w:t>
      </w:r>
      <w:r>
        <w:rPr>
          <w:b w:val="0"/>
          <w:i w:val="0"/>
        </w:rPr>
        <w:t>G02</w:t>
      </w:r>
      <w:r>
        <w:rPr>
          <w:b w:val="0"/>
          <w:i w:val="0"/>
        </w:rPr>
        <w:t xml:space="preserve"> </w:t>
      </w:r>
      <w:r>
        <w:rPr>
          <w:b w:val="0"/>
          <w:i w:val="0"/>
        </w:rPr>
        <w:t>fails,</w:t>
      </w:r>
      <w:r>
        <w:rPr>
          <w:b w:val="0"/>
          <w:i w:val="0"/>
        </w:rPr>
        <w:t xml:space="preserve"> </w:t>
      </w:r>
      <w:r>
        <w:rPr>
          <w:b w:val="0"/>
          <w:i w:val="0"/>
        </w:rPr>
        <w:t>reduce</w:t>
      </w:r>
      <w:r>
        <w:rPr>
          <w:b w:val="0"/>
          <w:i w:val="0"/>
        </w:rPr>
        <w:t xml:space="preserve"> </w:t>
      </w:r>
      <w:r>
        <w:rPr>
          <w:b w:val="0"/>
          <w:i w:val="0"/>
        </w:rPr>
        <w:t>the</w:t>
      </w:r>
      <w:r>
        <w:rPr>
          <w:b w:val="0"/>
          <w:i w:val="0"/>
        </w:rPr>
        <w:t xml:space="preserve"> </w:t>
      </w:r>
      <w:r>
        <w:rPr>
          <w:b w:val="0"/>
          <w:i w:val="0"/>
        </w:rPr>
        <w:t>system</w:t>
      </w:r>
      <w:r>
        <w:rPr>
          <w:b w:val="0"/>
          <w:i w:val="0"/>
        </w:rPr>
        <w:t xml:space="preserve"> </w:t>
      </w:r>
      <w:r>
        <w:rPr>
          <w:b w:val="0"/>
          <w:i w:val="0"/>
        </w:rPr>
        <w:t>to</w:t>
      </w:r>
      <w:r>
        <w:rPr>
          <w:b w:val="0"/>
          <w:i w:val="0"/>
        </w:rPr>
        <w:t xml:space="preserve"> </w:t>
      </w:r>
      <w:r>
        <w:rPr>
          <w:b w:val="0"/>
          <w:i w:val="0"/>
        </w:rPr>
        <w:t>one</w:t>
      </w:r>
      <w:r>
        <w:rPr>
          <w:b w:val="0"/>
          <w:i w:val="0"/>
        </w:rPr>
        <w:t xml:space="preserve"> </w:t>
      </w:r>
      <w:r>
        <w:rPr>
          <w:b w:val="0"/>
          <w:i w:val="0"/>
        </w:rPr>
        <w:t>pipe</w:t>
      </w:r>
      <w:r>
        <w:rPr>
          <w:b w:val="0"/>
          <w:i w:val="0"/>
        </w:rPr>
        <w:t xml:space="preserve"> </w:t>
      </w:r>
      <w:r>
        <w:rPr>
          <w:b w:val="0"/>
          <w:i w:val="0"/>
        </w:rPr>
        <w:t>or</w:t>
      </w:r>
      <w:r>
        <w:rPr>
          <w:b w:val="0"/>
          <w:i w:val="0"/>
        </w:rPr>
        <w:t xml:space="preserve"> </w:t>
      </w:r>
      <w:r>
        <w:rPr>
          <w:b w:val="0"/>
          <w:i w:val="0"/>
        </w:rPr>
        <w:t>queue,</w:t>
      </w:r>
      <w:r>
        <w:rPr>
          <w:b w:val="0"/>
          <w:i w:val="0"/>
        </w:rPr>
        <w:t xml:space="preserve"> </w:t>
      </w:r>
      <w:r>
        <w:rPr>
          <w:b w:val="0"/>
          <w:i w:val="0"/>
        </w:rPr>
        <w:t>trace</w:t>
      </w:r>
      <w:r>
        <w:rPr>
          <w:b w:val="0"/>
          <w:i w:val="0"/>
        </w:rPr>
        <w:t xml:space="preserve"> </w:t>
      </w:r>
      <w:r>
        <w:rPr>
          <w:b w:val="0"/>
          <w:i w:val="0"/>
        </w:rPr>
        <w:t>every</w:t>
      </w:r>
      <w:r>
        <w:rPr>
          <w:b w:val="0"/>
          <w:i w:val="0"/>
        </w:rPr>
        <w:t xml:space="preserve"> </w:t>
      </w:r>
      <w:r>
        <w:rPr>
          <w:b w:val="0"/>
          <w:i w:val="0"/>
        </w:rPr>
        <w:t>descriptor/buffer</w:t>
      </w:r>
      <w:r>
        <w:rPr>
          <w:b w:val="0"/>
          <w:i w:val="0"/>
        </w:rPr>
        <w:t xml:space="preserve"> </w:t>
      </w:r>
      <w:r>
        <w:rPr>
          <w:b w:val="0"/>
          <w:i w:val="0"/>
        </w:rPr>
        <w:t>owner</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shutdown.</w:t>
      </w:r>
      <w:r>
        <w:rPr>
          <w:b w:val="0"/>
          <w:i w:val="0"/>
        </w:rPr>
        <w:t xml:space="preserve"> </w:t>
      </w:r>
      <w:r>
        <w:rPr>
          <w:b w:val="0"/>
          <w:i w:val="0"/>
        </w:rPr>
        <w:t>If</w:t>
      </w:r>
      <w:r>
        <w:rPr>
          <w:b w:val="0"/>
          <w:i w:val="0"/>
        </w:rPr>
        <w:t xml:space="preserve"> </w:t>
      </w:r>
      <w:r>
        <w:rPr>
          <w:b w:val="0"/>
          <w:i w:val="0"/>
        </w:rPr>
        <w:t>G03</w:t>
      </w:r>
      <w:r>
        <w:rPr>
          <w:b w:val="0"/>
          <w:i w:val="0"/>
        </w:rPr>
        <w:t xml:space="preserve"> </w:t>
      </w:r>
      <w:r>
        <w:rPr>
          <w:b w:val="0"/>
          <w:i w:val="0"/>
        </w:rPr>
        <w:t>fails,</w:t>
      </w:r>
      <w:r>
        <w:rPr>
          <w:b w:val="0"/>
          <w:i w:val="0"/>
        </w:rPr>
        <w:t xml:space="preserve"> </w:t>
      </w:r>
      <w:r>
        <w:rPr>
          <w:b w:val="0"/>
          <w:i w:val="0"/>
        </w:rPr>
        <w:t>pause</w:t>
      </w:r>
      <w:r>
        <w:rPr>
          <w:b w:val="0"/>
          <w:i w:val="0"/>
        </w:rPr>
        <w:t xml:space="preserve"> </w:t>
      </w:r>
      <w:r>
        <w:rPr>
          <w:b w:val="0"/>
          <w:i w:val="0"/>
        </w:rPr>
        <w:t>new</w:t>
      </w:r>
      <w:r>
        <w:rPr>
          <w:b w:val="0"/>
          <w:i w:val="0"/>
        </w:rPr>
        <w:t xml:space="preserve"> </w:t>
      </w:r>
      <w:r>
        <w:rPr>
          <w:b w:val="0"/>
          <w:i w:val="0"/>
        </w:rPr>
        <w:t>driver</w:t>
      </w:r>
      <w:r>
        <w:rPr>
          <w:b w:val="0"/>
          <w:i w:val="0"/>
        </w:rPr>
        <w:t xml:space="preserve"> </w:t>
      </w:r>
      <w:r>
        <w:rPr>
          <w:b w:val="0"/>
          <w:i w:val="0"/>
        </w:rPr>
        <w:t>features,</w:t>
      </w:r>
      <w:r>
        <w:rPr>
          <w:b w:val="0"/>
          <w:i w:val="0"/>
        </w:rPr>
        <w:t xml:space="preserve"> </w:t>
      </w:r>
      <w:r>
        <w:rPr>
          <w:b w:val="0"/>
          <w:i w:val="0"/>
        </w:rPr>
        <w:t>annotate</w:t>
      </w:r>
      <w:r>
        <w:rPr>
          <w:b w:val="0"/>
          <w:i w:val="0"/>
        </w:rPr>
        <w:t xml:space="preserve"> </w:t>
      </w:r>
      <w:r>
        <w:rPr>
          <w:b w:val="0"/>
          <w:i w:val="0"/>
        </w:rPr>
        <w:t>context</w:t>
      </w:r>
      <w:r>
        <w:rPr>
          <w:b w:val="0"/>
          <w:i w:val="0"/>
        </w:rPr>
        <w:t xml:space="preserve"> </w:t>
      </w:r>
      <w:r>
        <w:rPr>
          <w:b w:val="0"/>
          <w:i w:val="0"/>
        </w:rPr>
        <w:t>and</w:t>
      </w:r>
      <w:r>
        <w:rPr>
          <w:b w:val="0"/>
          <w:i w:val="0"/>
        </w:rPr>
        <w:t xml:space="preserve"> </w:t>
      </w:r>
      <w:r>
        <w:rPr>
          <w:b w:val="0"/>
          <w:i w:val="0"/>
        </w:rPr>
        <w:t>lifetime,</w:t>
      </w:r>
      <w:r>
        <w:rPr>
          <w:b w:val="0"/>
          <w:i w:val="0"/>
        </w:rPr>
        <w:t xml:space="preserve"> </w:t>
      </w:r>
      <w:r>
        <w:rPr>
          <w:b w:val="0"/>
          <w:i w:val="0"/>
        </w:rPr>
        <w:t>compile</w:t>
      </w:r>
      <w:r>
        <w:rPr>
          <w:b w:val="0"/>
          <w:i w:val="0"/>
        </w:rPr>
        <w:t xml:space="preserve"> </w:t>
      </w:r>
      <w:r>
        <w:rPr>
          <w:b w:val="0"/>
          <w:i w:val="0"/>
        </w:rPr>
        <w:t>against</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source,</w:t>
      </w:r>
      <w:r>
        <w:rPr>
          <w:b w:val="0"/>
          <w:i w:val="0"/>
        </w:rPr>
        <w:t xml:space="preserve"> </w:t>
      </w:r>
      <w:r>
        <w:rPr>
          <w:b w:val="0"/>
          <w:i w:val="0"/>
        </w:rPr>
        <w:t>then</w:t>
      </w:r>
      <w:r>
        <w:rPr>
          <w:b w:val="0"/>
          <w:i w:val="0"/>
        </w:rPr>
        <w:t xml:space="preserve"> </w:t>
      </w:r>
      <w:r>
        <w:rPr>
          <w:b w:val="0"/>
          <w:i w:val="0"/>
        </w:rPr>
        <w:t>reproduce</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guest.</w:t>
      </w:r>
      <w:r>
        <w:rPr>
          <w:b w:val="0"/>
          <w:i w:val="0"/>
        </w:rPr>
        <w:t xml:space="preserve"> </w:t>
      </w:r>
      <w:r>
        <w:rPr>
          <w:b w:val="0"/>
          <w:i w:val="0"/>
        </w:rPr>
        <w:t>If</w:t>
      </w:r>
      <w:r>
        <w:rPr>
          <w:b w:val="0"/>
          <w:i w:val="0"/>
        </w:rPr>
        <w:t xml:space="preserve"> </w:t>
      </w:r>
      <w:r>
        <w:rPr>
          <w:b w:val="0"/>
          <w:i w:val="0"/>
        </w:rPr>
        <w:t>G04</w:t>
      </w:r>
      <w:r>
        <w:rPr>
          <w:b w:val="0"/>
          <w:i w:val="0"/>
        </w:rPr>
        <w:t xml:space="preserve"> </w:t>
      </w:r>
      <w:r>
        <w:rPr>
          <w:b w:val="0"/>
          <w:i w:val="0"/>
        </w:rPr>
        <w:t>fails,</w:t>
      </w:r>
      <w:r>
        <w:rPr>
          <w:b w:val="0"/>
          <w:i w:val="0"/>
        </w:rPr>
        <w:t xml:space="preserve"> </w:t>
      </w:r>
      <w:r>
        <w:rPr>
          <w:b w:val="0"/>
          <w:i w:val="0"/>
        </w:rPr>
        <w:t>simplify</w:t>
      </w:r>
      <w:r>
        <w:rPr>
          <w:b w:val="0"/>
          <w:i w:val="0"/>
        </w:rPr>
        <w:t xml:space="preserve"> </w:t>
      </w:r>
      <w:r>
        <w:rPr>
          <w:b w:val="0"/>
          <w:i w:val="0"/>
        </w:rPr>
        <w:t>to</w:t>
      </w:r>
      <w:r>
        <w:rPr>
          <w:b w:val="0"/>
          <w:i w:val="0"/>
        </w:rPr>
        <w:t xml:space="preserve"> </w:t>
      </w:r>
      <w:r>
        <w:rPr>
          <w:b w:val="0"/>
          <w:i w:val="0"/>
        </w:rPr>
        <w:t>two</w:t>
      </w:r>
      <w:r>
        <w:rPr>
          <w:b w:val="0"/>
          <w:i w:val="0"/>
        </w:rPr>
        <w:t xml:space="preserve"> </w:t>
      </w:r>
      <w:r>
        <w:rPr>
          <w:b w:val="0"/>
          <w:i w:val="0"/>
        </w:rPr>
        <w:t>tasks</w:t>
      </w:r>
      <w:r>
        <w:rPr>
          <w:b w:val="0"/>
          <w:i w:val="0"/>
        </w:rPr>
        <w:t xml:space="preserve"> </w:t>
      </w:r>
      <w:r>
        <w:rPr>
          <w:b w:val="0"/>
          <w:i w:val="0"/>
        </w:rPr>
        <w:t>and</w:t>
      </w:r>
      <w:r>
        <w:rPr>
          <w:b w:val="0"/>
          <w:i w:val="0"/>
        </w:rPr>
        <w:t xml:space="preserve"> </w:t>
      </w:r>
      <w:r>
        <w:rPr>
          <w:b w:val="0"/>
          <w:i w:val="0"/>
        </w:rPr>
        <w:t>one</w:t>
      </w:r>
      <w:r>
        <w:rPr>
          <w:b w:val="0"/>
          <w:i w:val="0"/>
        </w:rPr>
        <w:t xml:space="preserve"> </w:t>
      </w:r>
      <w:r>
        <w:rPr>
          <w:b w:val="0"/>
          <w:i w:val="0"/>
        </w:rPr>
        <w:t>bounded</w:t>
      </w:r>
      <w:r>
        <w:rPr>
          <w:b w:val="0"/>
          <w:i w:val="0"/>
        </w:rPr>
        <w:t xml:space="preserve"> </w:t>
      </w:r>
      <w:r>
        <w:rPr>
          <w:b w:val="0"/>
          <w:i w:val="0"/>
        </w:rPr>
        <w:t>queue,</w:t>
      </w:r>
      <w:r>
        <w:rPr>
          <w:b w:val="0"/>
          <w:i w:val="0"/>
        </w:rPr>
        <w:t xml:space="preserve"> </w:t>
      </w:r>
      <w:r>
        <w:rPr>
          <w:b w:val="0"/>
          <w:i w:val="0"/>
        </w:rPr>
        <w:t>measure</w:t>
      </w:r>
      <w:r>
        <w:rPr>
          <w:b w:val="0"/>
          <w:i w:val="0"/>
        </w:rPr>
        <w:t xml:space="preserve"> </w:t>
      </w:r>
      <w:r>
        <w:rPr>
          <w:b w:val="0"/>
          <w:i w:val="0"/>
        </w:rPr>
        <w:t>progress</w:t>
      </w:r>
      <w:r>
        <w:rPr>
          <w:b w:val="0"/>
          <w:i w:val="0"/>
        </w:rPr>
        <w:t xml:space="preserve"> </w:t>
      </w:r>
      <w:r>
        <w:rPr>
          <w:b w:val="0"/>
          <w:i w:val="0"/>
        </w:rPr>
        <w:t>and</w:t>
      </w:r>
      <w:r>
        <w:rPr>
          <w:b w:val="0"/>
          <w:i w:val="0"/>
        </w:rPr>
        <w:t xml:space="preserve"> </w:t>
      </w:r>
      <w:r>
        <w:rPr>
          <w:b w:val="0"/>
          <w:i w:val="0"/>
        </w:rPr>
        <w:t>define</w:t>
      </w:r>
      <w:r>
        <w:rPr>
          <w:b w:val="0"/>
          <w:i w:val="0"/>
        </w:rPr>
        <w:t xml:space="preserve"> </w:t>
      </w:r>
      <w:r>
        <w:rPr>
          <w:b w:val="0"/>
          <w:i w:val="0"/>
        </w:rPr>
        <w:t>the</w:t>
      </w:r>
      <w:r>
        <w:rPr>
          <w:b w:val="0"/>
          <w:i w:val="0"/>
        </w:rPr>
        <w:t xml:space="preserve"> </w:t>
      </w:r>
      <w:r>
        <w:rPr>
          <w:b w:val="0"/>
          <w:i w:val="0"/>
        </w:rPr>
        <w:t>watchdog.</w:t>
      </w:r>
      <w:r>
        <w:rPr>
          <w:b w:val="0"/>
          <w:i w:val="0"/>
        </w:rPr>
        <w:t xml:space="preserve"> </w:t>
      </w:r>
      <w:r>
        <w:rPr>
          <w:b w:val="0"/>
          <w:i w:val="0"/>
        </w:rPr>
        <w:t>If</w:t>
      </w:r>
      <w:r>
        <w:rPr>
          <w:b w:val="0"/>
          <w:i w:val="0"/>
        </w:rPr>
        <w:t xml:space="preserve"> </w:t>
      </w:r>
      <w:r>
        <w:rPr>
          <w:b w:val="0"/>
          <w:i w:val="0"/>
        </w:rPr>
        <w:t>G05</w:t>
      </w:r>
      <w:r>
        <w:rPr>
          <w:b w:val="0"/>
          <w:i w:val="0"/>
        </w:rPr>
        <w:t xml:space="preserve"> </w:t>
      </w:r>
      <w:r>
        <w:rPr>
          <w:b w:val="0"/>
          <w:i w:val="0"/>
        </w:rPr>
        <w:t>fails,</w:t>
      </w:r>
      <w:r>
        <w:rPr>
          <w:b w:val="0"/>
          <w:i w:val="0"/>
        </w:rPr>
        <w:t xml:space="preserve"> </w:t>
      </w:r>
      <w:r>
        <w:rPr>
          <w:b w:val="0"/>
          <w:i w:val="0"/>
        </w:rPr>
        <w:t>enumerate</w:t>
      </w:r>
      <w:r>
        <w:rPr>
          <w:b w:val="0"/>
          <w:i w:val="0"/>
        </w:rPr>
        <w:t xml:space="preserve"> </w:t>
      </w:r>
      <w:r>
        <w:rPr>
          <w:b w:val="0"/>
          <w:i w:val="0"/>
        </w:rPr>
        <w:t>persisted</w:t>
      </w:r>
      <w:r>
        <w:rPr>
          <w:b w:val="0"/>
          <w:i w:val="0"/>
        </w:rPr>
        <w:t xml:space="preserve"> </w:t>
      </w:r>
      <w:r>
        <w:rPr>
          <w:b w:val="0"/>
          <w:i w:val="0"/>
        </w:rPr>
        <w:t>states</w:t>
      </w:r>
      <w:r>
        <w:rPr>
          <w:b w:val="0"/>
          <w:i w:val="0"/>
        </w:rPr>
        <w:t xml:space="preserve"> </w:t>
      </w:r>
      <w:r>
        <w:rPr>
          <w:b w:val="0"/>
          <w:i w:val="0"/>
        </w:rPr>
        <w:t>and</w:t>
      </w:r>
      <w:r>
        <w:rPr>
          <w:b w:val="0"/>
          <w:i w:val="0"/>
        </w:rPr>
        <w:t xml:space="preserve"> </w:t>
      </w:r>
      <w:r>
        <w:rPr>
          <w:b w:val="0"/>
          <w:i w:val="0"/>
        </w:rPr>
        <w:t>inject</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after</w:t>
      </w:r>
      <w:r>
        <w:rPr>
          <w:b w:val="0"/>
          <w:i w:val="0"/>
        </w:rPr>
        <w:t xml:space="preserve"> </w:t>
      </w:r>
      <w:r>
        <w:rPr>
          <w:b w:val="0"/>
          <w:i w:val="0"/>
        </w:rPr>
        <w:t>each</w:t>
      </w:r>
      <w:r>
        <w:rPr>
          <w:b w:val="0"/>
          <w:i w:val="0"/>
        </w:rPr>
        <w:t xml:space="preserve"> </w:t>
      </w:r>
      <w:r>
        <w:rPr>
          <w:b w:val="0"/>
          <w:i w:val="0"/>
        </w:rPr>
        <w:t>state</w:t>
      </w:r>
      <w:r>
        <w:rPr>
          <w:b w:val="0"/>
          <w:i w:val="0"/>
        </w:rPr>
        <w:t xml:space="preserve"> </w:t>
      </w:r>
      <w:r>
        <w:rPr>
          <w:b w:val="0"/>
          <w:i w:val="0"/>
        </w:rPr>
        <w:t>transition.</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capstone</w:t>
      </w:r>
      <w:r>
        <w:rPr>
          <w:b w:val="0"/>
          <w:i w:val="0"/>
        </w:rPr>
        <w:t xml:space="preserve"> </w:t>
      </w:r>
      <w:r>
        <w:rPr>
          <w:b w:val="0"/>
          <w:i w:val="0"/>
        </w:rPr>
        <w:t>fails,</w:t>
      </w:r>
      <w:r>
        <w:rPr>
          <w:b w:val="0"/>
          <w:i w:val="0"/>
        </w:rPr>
        <w:t xml:space="preserve"> </w:t>
      </w:r>
      <w:r>
        <w:rPr>
          <w:b w:val="0"/>
          <w:i w:val="0"/>
        </w:rPr>
        <w:t>map</w:t>
      </w:r>
      <w:r>
        <w:rPr>
          <w:b w:val="0"/>
          <w:i w:val="0"/>
        </w:rPr>
        <w:t xml:space="preserve"> </w:t>
      </w:r>
      <w:r>
        <w:rPr>
          <w:b w:val="0"/>
          <w:i w:val="0"/>
        </w:rPr>
        <w:t>the</w:t>
      </w:r>
      <w:r>
        <w:rPr>
          <w:b w:val="0"/>
          <w:i w:val="0"/>
        </w:rPr>
        <w:t xml:space="preserve"> </w:t>
      </w:r>
      <w:r>
        <w:rPr>
          <w:b w:val="0"/>
          <w:i w:val="0"/>
        </w:rPr>
        <w:t>failure</w:t>
      </w:r>
      <w:r>
        <w:rPr>
          <w:b w:val="0"/>
          <w:i w:val="0"/>
        </w:rPr>
        <w:t xml:space="preserve"> </w:t>
      </w:r>
      <w:r>
        <w:rPr>
          <w:b w:val="0"/>
          <w:i w:val="0"/>
        </w:rPr>
        <w:t>to</w:t>
      </w:r>
      <w:r>
        <w:rPr>
          <w:b w:val="0"/>
          <w:i w:val="0"/>
        </w:rPr>
        <w:t xml:space="preserve"> </w:t>
      </w:r>
      <w:r>
        <w:rPr>
          <w:b w:val="0"/>
          <w:i w:val="0"/>
        </w:rPr>
        <w:t>its</w:t>
      </w:r>
      <w:r>
        <w:rPr>
          <w:b w:val="0"/>
          <w:i w:val="0"/>
        </w:rPr>
        <w:t xml:space="preserve"> </w:t>
      </w:r>
      <w:r>
        <w:rPr>
          <w:b w:val="0"/>
          <w:i w:val="0"/>
        </w:rPr>
        <w:t>lowest</w:t>
      </w:r>
      <w:r>
        <w:rPr>
          <w:b w:val="0"/>
          <w:i w:val="0"/>
        </w:rPr>
        <w:t xml:space="preserve"> </w:t>
      </w:r>
      <w:r>
        <w:rPr>
          <w:b w:val="0"/>
          <w:i w:val="0"/>
        </w:rPr>
        <w:t>responsible</w:t>
      </w:r>
      <w:r>
        <w:rPr>
          <w:b w:val="0"/>
          <w:i w:val="0"/>
        </w:rPr>
        <w:t xml:space="preserve"> </w:t>
      </w:r>
      <w:r>
        <w:rPr>
          <w:b w:val="0"/>
          <w:i w:val="0"/>
        </w:rPr>
        <w:t>interface</w:t>
      </w:r>
      <w:r>
        <w:rPr>
          <w:b w:val="0"/>
          <w:i w:val="0"/>
        </w:rPr>
        <w:t xml:space="preserve"> </w:t>
      </w:r>
      <w:r>
        <w:rPr>
          <w:b w:val="0"/>
          <w:i w:val="0"/>
        </w:rPr>
        <w:t>and</w:t>
      </w:r>
      <w:r>
        <w:rPr>
          <w:b w:val="0"/>
          <w:i w:val="0"/>
        </w:rPr>
        <w:t xml:space="preserve"> </w:t>
      </w:r>
      <w:r>
        <w:rPr>
          <w:b w:val="0"/>
          <w:i w:val="0"/>
        </w:rPr>
        <w:t>correct</w:t>
      </w:r>
      <w:r>
        <w:rPr>
          <w:b w:val="0"/>
          <w:i w:val="0"/>
        </w:rPr>
        <w:t xml:space="preserve"> </w:t>
      </w:r>
      <w:r>
        <w:rPr>
          <w:b w:val="0"/>
          <w:i w:val="0"/>
        </w:rPr>
        <w:t>the</w:t>
      </w:r>
      <w:r>
        <w:rPr>
          <w:b w:val="0"/>
          <w:i w:val="0"/>
        </w:rPr>
        <w:t xml:space="preserve"> </w:t>
      </w:r>
      <w:r>
        <w:rPr>
          <w:b w:val="0"/>
          <w:i w:val="0"/>
        </w:rPr>
        <w:t>requirement/test</w:t>
      </w:r>
      <w:r>
        <w:rPr>
          <w:b w:val="0"/>
          <w:i w:val="0"/>
        </w:rPr>
        <w:t xml:space="preserve"> </w:t>
      </w:r>
      <w:r>
        <w:rPr>
          <w:b w:val="0"/>
          <w:i w:val="0"/>
        </w:rPr>
        <w:t>before</w:t>
      </w:r>
      <w:r>
        <w:rPr>
          <w:b w:val="0"/>
          <w:i w:val="0"/>
        </w:rPr>
        <w:t xml:space="preserve"> </w:t>
      </w:r>
      <w:r>
        <w:rPr>
          <w:b w:val="0"/>
          <w:i w:val="0"/>
        </w:rPr>
        <w:t>adding</w:t>
      </w:r>
      <w:r>
        <w:rPr>
          <w:b w:val="0"/>
          <w:i w:val="0"/>
        </w:rPr>
        <w:t xml:space="preserve"> </w:t>
      </w:r>
      <w:r>
        <w:rPr>
          <w:b w:val="0"/>
          <w:i w:val="0"/>
        </w:rPr>
        <w:t>features.</w:t>
      </w:r>
    </w:p>
    <w:p>
      <w:r>
        <w:rPr>
          <w:b w:val="0"/>
          <w:i w:val="0"/>
        </w:rPr>
        <w:t>For</w:t>
      </w:r>
      <w:r>
        <w:rPr>
          <w:b w:val="0"/>
          <w:i w:val="0"/>
        </w:rPr>
        <w:t xml:space="preserve"> </w:t>
      </w:r>
      <w:r>
        <w:rPr>
          <w:b w:val="0"/>
          <w:i w:val="0"/>
        </w:rPr>
        <w:t>a</w:t>
      </w:r>
      <w:r>
        <w:rPr>
          <w:b w:val="0"/>
          <w:i w:val="0"/>
        </w:rPr>
        <w:t xml:space="preserve"> </w:t>
      </w:r>
      <w:r>
        <w:rPr>
          <w:b w:val="0"/>
          <w:i w:val="0"/>
        </w:rPr>
        <w:t>failed</w:t>
      </w:r>
      <w:r>
        <w:rPr>
          <w:b w:val="0"/>
          <w:i w:val="0"/>
        </w:rPr>
        <w:t xml:space="preserve"> </w:t>
      </w:r>
      <w:r>
        <w:rPr>
          <w:b w:val="0"/>
          <w:i w:val="0"/>
        </w:rPr>
        <w:t>gate,</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failed</w:t>
      </w:r>
      <w:r>
        <w:rPr>
          <w:b w:val="0"/>
          <w:i w:val="0"/>
        </w:rPr>
        <w:t xml:space="preserve"> </w:t>
      </w:r>
      <w:r>
        <w:rPr>
          <w:b w:val="0"/>
          <w:i w:val="0"/>
        </w:rPr>
        <w:t>requirement,</w:t>
      </w:r>
      <w:r>
        <w:rPr>
          <w:b w:val="0"/>
          <w:i w:val="0"/>
        </w:rPr>
        <w:t xml:space="preserve"> </w:t>
      </w:r>
      <w:r>
        <w:rPr>
          <w:b w:val="0"/>
          <w:i w:val="0"/>
        </w:rPr>
        <w:t>evidence,</w:t>
      </w:r>
      <w:r>
        <w:rPr>
          <w:b w:val="0"/>
          <w:i w:val="0"/>
        </w:rPr>
        <w:t xml:space="preserve"> </w:t>
      </w:r>
      <w:r>
        <w:rPr>
          <w:b w:val="0"/>
          <w:i w:val="0"/>
        </w:rPr>
        <w:t>root-cause</w:t>
      </w:r>
      <w:r>
        <w:rPr>
          <w:b w:val="0"/>
          <w:i w:val="0"/>
        </w:rPr>
        <w:t xml:space="preserve"> </w:t>
      </w:r>
      <w:r>
        <w:rPr>
          <w:b w:val="0"/>
          <w:i w:val="0"/>
        </w:rPr>
        <w:t>hypothesis,</w:t>
      </w:r>
      <w:r>
        <w:rPr>
          <w:b w:val="0"/>
          <w:i w:val="0"/>
        </w:rPr>
        <w:t xml:space="preserve"> </w:t>
      </w:r>
      <w:r>
        <w:rPr>
          <w:b w:val="0"/>
          <w:i w:val="0"/>
        </w:rPr>
        <w:t>targeted</w:t>
      </w:r>
      <w:r>
        <w:rPr>
          <w:b w:val="0"/>
          <w:i w:val="0"/>
        </w:rPr>
        <w:t xml:space="preserve"> </w:t>
      </w:r>
      <w:r>
        <w:rPr>
          <w:b w:val="0"/>
          <w:i w:val="0"/>
        </w:rPr>
        <w:t>exercise</w:t>
      </w:r>
      <w:r>
        <w:rPr>
          <w:b w:val="0"/>
          <w:i w:val="0"/>
        </w:rPr>
        <w:t xml:space="preserve"> </w:t>
      </w:r>
      <w:r>
        <w:rPr>
          <w:b w:val="0"/>
          <w:i w:val="0"/>
        </w:rPr>
        <w:t>and</w:t>
      </w:r>
      <w:r>
        <w:rPr>
          <w:b w:val="0"/>
          <w:i w:val="0"/>
        </w:rPr>
        <w:t xml:space="preserve"> </w:t>
      </w:r>
      <w:r>
        <w:rPr>
          <w:b w:val="0"/>
          <w:i w:val="0"/>
        </w:rPr>
        <w:t>retest</w:t>
      </w:r>
      <w:r>
        <w:rPr>
          <w:b w:val="0"/>
          <w:i w:val="0"/>
        </w:rPr>
        <w:t xml:space="preserve"> </w:t>
      </w:r>
      <w:r>
        <w:rPr>
          <w:b w:val="0"/>
          <w:i w:val="0"/>
        </w:rPr>
        <w:t>date.</w:t>
      </w:r>
      <w:r>
        <w:rPr>
          <w:b w:val="0"/>
          <w:i w:val="0"/>
        </w:rPr>
        <w:t xml:space="preserve"> </w:t>
      </w:r>
      <w:r>
        <w:rPr>
          <w:b w:val="0"/>
          <w:i w:val="0"/>
        </w:rPr>
        <w:t>Retest</w:t>
      </w:r>
      <w:r>
        <w:rPr>
          <w:b w:val="0"/>
          <w:i w:val="0"/>
        </w:rPr>
        <w:t xml:space="preserve"> </w:t>
      </w:r>
      <w:r>
        <w:rPr>
          <w:b w:val="0"/>
          <w:i w:val="0"/>
        </w:rPr>
        <w:t>with</w:t>
      </w:r>
      <w:r>
        <w:rPr>
          <w:b w:val="0"/>
          <w:i w:val="0"/>
        </w:rPr>
        <w:t xml:space="preserve"> </w:t>
      </w:r>
      <w:r>
        <w:rPr>
          <w:b w:val="0"/>
          <w:i w:val="0"/>
        </w:rPr>
        <w:t>changed</w:t>
      </w:r>
      <w:r>
        <w:rPr>
          <w:b w:val="0"/>
          <w:i w:val="0"/>
        </w:rPr>
        <w:t xml:space="preserve"> </w:t>
      </w:r>
      <w:r>
        <w:rPr>
          <w:b w:val="0"/>
          <w:i w:val="0"/>
        </w:rPr>
        <w:t>data</w:t>
      </w:r>
      <w:r>
        <w:rPr>
          <w:b w:val="0"/>
          <w:i w:val="0"/>
        </w:rPr>
        <w:t xml:space="preserve"> </w:t>
      </w:r>
      <w:r>
        <w:rPr>
          <w:b w:val="0"/>
          <w:i w:val="0"/>
        </w:rPr>
        <w:t>after</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one</w:t>
      </w:r>
      <w:r>
        <w:rPr>
          <w:b w:val="0"/>
          <w:i w:val="0"/>
        </w:rPr>
        <w:t xml:space="preserve"> </w:t>
      </w:r>
      <w:r>
        <w:rPr>
          <w:b w:val="0"/>
          <w:i w:val="0"/>
        </w:rPr>
        <w:t>study</w:t>
      </w:r>
      <w:r>
        <w:rPr>
          <w:b w:val="0"/>
          <w:i w:val="0"/>
        </w:rPr>
        <w:t xml:space="preserve"> </w:t>
      </w:r>
      <w:r>
        <w:rPr>
          <w:b w:val="0"/>
          <w:i w:val="0"/>
        </w:rPr>
        <w:t>session</w:t>
      </w:r>
      <w:r>
        <w:rPr>
          <w:b w:val="0"/>
          <w:i w:val="0"/>
        </w:rPr>
        <w:t xml:space="preserve"> </w:t>
      </w:r>
      <w:r>
        <w:rPr>
          <w:b w:val="0"/>
          <w:i w:val="0"/>
        </w:rPr>
        <w:t>of</w:t>
      </w:r>
      <w:r>
        <w:rPr>
          <w:b w:val="0"/>
          <w:i w:val="0"/>
        </w:rPr>
        <w:t xml:space="preserve"> </w:t>
      </w:r>
      <w:r>
        <w:rPr>
          <w:b w:val="0"/>
          <w:i w:val="0"/>
        </w:rPr>
        <w:t>separation.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average</w:t>
      </w:r>
      <w:r>
        <w:rPr>
          <w:b w:val="0"/>
          <w:i w:val="0"/>
        </w:rPr>
        <w:t xml:space="preserve"> </w:t>
      </w:r>
      <w:r>
        <w:rPr>
          <w:b w:val="0"/>
          <w:i w:val="0"/>
        </w:rPr>
        <w:t>away</w:t>
      </w:r>
      <w:r>
        <w:rPr>
          <w:b w:val="0"/>
          <w:i w:val="0"/>
        </w:rPr>
        <w:t xml:space="preserve"> </w:t>
      </w:r>
      <w:r>
        <w:rPr>
          <w:b w:val="0"/>
          <w:i w:val="0"/>
        </w:rPr>
        <w:t>a</w:t>
      </w:r>
      <w:r>
        <w:rPr>
          <w:b w:val="0"/>
          <w:i w:val="0"/>
        </w:rPr>
        <w:t xml:space="preserve"> </w:t>
      </w:r>
      <w:r>
        <w:rPr>
          <w:b w:val="0"/>
          <w:i w:val="0"/>
        </w:rPr>
        <w:t>memory</w:t>
      </w:r>
      <w:r>
        <w:rPr>
          <w:b w:val="0"/>
          <w:i w:val="0"/>
        </w:rPr>
        <w:t xml:space="preserve"> </w:t>
      </w:r>
      <w:r>
        <w:rPr>
          <w:b w:val="0"/>
          <w:i w:val="0"/>
        </w:rPr>
        <w:t>safety,</w:t>
      </w:r>
      <w:r>
        <w:rPr>
          <w:b w:val="0"/>
          <w:i w:val="0"/>
        </w:rPr>
        <w:t xml:space="preserve"> </w:t>
      </w:r>
      <w:r>
        <w:rPr>
          <w:b w:val="0"/>
          <w:i w:val="0"/>
        </w:rPr>
        <w:t>concurrency,</w:t>
      </w:r>
      <w:r>
        <w:rPr>
          <w:b w:val="0"/>
          <w:i w:val="0"/>
        </w:rPr>
        <w:t xml:space="preserve"> </w:t>
      </w:r>
      <w:r>
        <w:rPr>
          <w:b w:val="0"/>
          <w:i w:val="0"/>
        </w:rPr>
        <w:t>unsafe-command</w:t>
      </w:r>
      <w:r>
        <w:rPr>
          <w:b w:val="0"/>
          <w:i w:val="0"/>
        </w:rPr>
        <w:t xml:space="preserve"> </w:t>
      </w:r>
      <w:r>
        <w:rPr>
          <w:b w:val="0"/>
          <w:i w:val="0"/>
        </w:rPr>
        <w:t>or</w:t>
      </w:r>
      <w:r>
        <w:rPr>
          <w:b w:val="0"/>
          <w:i w:val="0"/>
        </w:rPr>
        <w:t xml:space="preserve"> </w:t>
      </w:r>
      <w:r>
        <w:rPr>
          <w:b w:val="0"/>
          <w:i w:val="0"/>
        </w:rPr>
        <w:t>evidence-integrity</w:t>
      </w:r>
      <w:r>
        <w:rPr>
          <w:b w:val="0"/>
          <w:i w:val="0"/>
        </w:rPr>
        <w:t xml:space="preserve"> </w:t>
      </w:r>
      <w:r>
        <w:rPr>
          <w:b w:val="0"/>
          <w:i w:val="0"/>
        </w:rPr>
        <w:t>failure.</w:t>
      </w:r>
    </w:p>
    <w:p>
      <w:r>
        <w:br w:type="page"/>
      </w:r>
    </w:p>
    <w:p>
      <w:pPr>
        <w:keepNext/>
        <w:jc w:val="center"/>
      </w:pPr>
      <w:r>
        <w:drawing>
          <wp:inline xmlns:a="http://schemas.openxmlformats.org/drawingml/2006/main" xmlns:pic="http://schemas.openxmlformats.org/drawingml/2006/picture">
            <wp:extent cx="5834097" cy="6949439"/>
            <wp:docPr id="1" name="Picture 1"/>
            <wp:cNvGraphicFramePr>
              <a:graphicFrameLocks noChangeAspect="1"/>
            </wp:cNvGraphicFramePr>
            <a:graphic>
              <a:graphicData uri="http://schemas.openxmlformats.org/drawingml/2006/picture">
                <pic:pic>
                  <pic:nvPicPr>
                    <pic:cNvPr id="0" name="01_prerequisite_map.png"/>
                    <pic:cNvPicPr/>
                  </pic:nvPicPr>
                  <pic:blipFill>
                    <a:blip r:embed="rId11"/>
                    <a:stretch>
                      <a:fillRect/>
                    </a:stretch>
                  </pic:blipFill>
                  <pic:spPr>
                    <a:xfrm>
                      <a:off x="0" y="0"/>
                      <a:ext cx="5834097" cy="6949439"/>
                    </a:xfrm>
                    <a:prstGeom prst="rect"/>
                  </pic:spPr>
                </pic:pic>
              </a:graphicData>
            </a:graphic>
          </wp:inline>
        </w:drawing>
      </w:r>
    </w:p>
    <w:p>
      <w:pPr>
        <w:pStyle w:val="Caption"/>
      </w:pPr>
      <w:r>
        <w:t>Figure 1 Shared foundations lead to distinct kernel and MCU depth before system integration.</w:t>
      </w:r>
    </w:p>
    <w:p>
      <w:pPr>
        <w:pStyle w:val="Heading2"/>
      </w:pPr>
      <w:r>
        <w:rPr>
          <w:color w:val="000000"/>
        </w:rPr>
        <w:t>Weekly study sequence</w:t>
      </w:r>
    </w:p>
    <w:p>
      <w:pPr>
        <w:pStyle w:val="Heading3"/>
      </w:pPr>
      <w:r>
        <w:rPr>
          <w:color w:val="000000"/>
        </w:rPr>
        <w:t>Week 1 Diagnostic and environment</w:t>
      </w:r>
    </w:p>
    <w:p>
      <w:r>
        <w:rPr>
          <w:b/>
        </w:rPr>
        <w:t xml:space="preserve">Prerequisites and modules: </w:t>
      </w:r>
      <w:r>
        <w:t>None; M01. Planned time: 11 hours.</w:t>
      </w:r>
    </w:p>
    <w:p>
      <w:r>
        <w:t>Record host versions and reproduce a clean build. Milestone: B01 setup.</w:t>
      </w:r>
    </w:p>
    <w:p>
      <w:r>
        <w:rPr>
          <w:b/>
        </w:rPr>
        <w:t xml:space="preserve">Practice and exit: </w:t>
      </w:r>
      <w:r>
        <w:t>Compile from an empty build directory and explain one diagnostic. Use the linked module lab and project runbook; revise the previous week from memory and correct one failed test.</w:t>
      </w:r>
    </w:p>
    <w:p>
      <w:pPr>
        <w:pStyle w:val="Heading3"/>
      </w:pPr>
      <w:r>
        <w:rPr>
          <w:color w:val="000000"/>
        </w:rPr>
        <w:t>Week 2 C memory and integer behavior</w:t>
      </w:r>
    </w:p>
    <w:p>
      <w:r>
        <w:rPr>
          <w:b/>
        </w:rPr>
        <w:t xml:space="preserve">Prerequisites and modules: </w:t>
      </w:r>
      <w:r>
        <w:t>M01; M02. Planned time: 11 hours.</w:t>
      </w:r>
    </w:p>
    <w:p>
      <w:r>
        <w:t>Defend ownership and bounds for every API. Milestone: B01 API contracts.</w:t>
      </w:r>
    </w:p>
    <w:p>
      <w:r>
        <w:rPr>
          <w:b/>
        </w:rPr>
        <w:t xml:space="preserve">Practice and exit: </w:t>
      </w:r>
      <w:r>
        <w:t>Reject invalid lengths and classify undefined behavior correctly. Use the linked module lab and project runbook; revise the previous week from memory and correct one failed test.</w:t>
      </w:r>
    </w:p>
    <w:p>
      <w:pPr>
        <w:pStyle w:val="Heading3"/>
      </w:pPr>
      <w:r>
        <w:rPr>
          <w:color w:val="000000"/>
        </w:rPr>
        <w:t>Week 3 Ring buffers and state machines</w:t>
      </w:r>
    </w:p>
    <w:p>
      <w:r>
        <w:rPr>
          <w:b/>
        </w:rPr>
        <w:t xml:space="preserve">Prerequisites and modules: </w:t>
      </w:r>
      <w:r>
        <w:t>M02; M03. Planned time: 11 hours.</w:t>
      </w:r>
    </w:p>
    <w:p>
      <w:r>
        <w:t>Implement bounded storage and invariant tests. Milestone: B01 ring and bit utilities.</w:t>
      </w:r>
    </w:p>
    <w:p>
      <w:r>
        <w:rPr>
          <w:b/>
        </w:rPr>
        <w:t xml:space="preserve">Practice and exit: </w:t>
      </w:r>
      <w:r>
        <w:t>Pass wraparound full empty exact-fit tests independently. Use the linked module lab and project runbook; revise the previous week from memory and correct one failed test.</w:t>
      </w:r>
    </w:p>
    <w:p>
      <w:pPr>
        <w:pStyle w:val="Heading3"/>
      </w:pPr>
      <w:r>
        <w:rPr>
          <w:color w:val="000000"/>
        </w:rPr>
        <w:t>Week 4 Defensive packet parsing</w:t>
      </w:r>
    </w:p>
    <w:p>
      <w:r>
        <w:rPr>
          <w:b/>
        </w:rPr>
        <w:t xml:space="preserve">Prerequisites and modules: </w:t>
      </w:r>
      <w:r>
        <w:t>M02 M03; M03 M15. Planned time: 11 hours.</w:t>
      </w:r>
    </w:p>
    <w:p>
      <w:r>
        <w:t>Recover after corruption with bounded memory. Milestone: B01 complete.</w:t>
      </w:r>
    </w:p>
    <w:p>
      <w:r>
        <w:rPr>
          <w:b/>
        </w:rPr>
        <w:t xml:space="preserve">Practice and exit: </w:t>
      </w:r>
      <w:r>
        <w:t>G01 exit plus parser exercise without reference code. Use the linked module lab and project runbook; revise the previous week from memory and correct one failed test.</w:t>
      </w:r>
    </w:p>
    <w:p>
      <w:pPr>
        <w:pStyle w:val="Heading3"/>
      </w:pPr>
      <w:r>
        <w:rPr>
          <w:color w:val="000000"/>
        </w:rPr>
        <w:t>Week 5 Compilation linking and relevant C++</w:t>
      </w:r>
    </w:p>
    <w:p>
      <w:r>
        <w:rPr>
          <w:b/>
        </w:rPr>
        <w:t xml:space="preserve">Prerequisites and modules: </w:t>
      </w:r>
      <w:r>
        <w:t>G01; M04. Planned time: 11 hours.</w:t>
      </w:r>
    </w:p>
    <w:p>
      <w:r>
        <w:t>Inspect ELF and demonstrate move-only ownership. Milestone: B02 build setup.</w:t>
      </w:r>
    </w:p>
    <w:p>
      <w:r>
        <w:rPr>
          <w:b/>
        </w:rPr>
        <w:t xml:space="preserve">Practice and exit: </w:t>
      </w:r>
      <w:r>
        <w:t>Diagnose one missing-symbol and one architecture mismatch. Use the linked module lab and project runbook; revise the previous week from memory and correct one failed test.</w:t>
      </w:r>
    </w:p>
    <w:p>
      <w:pPr>
        <w:pStyle w:val="Heading3"/>
      </w:pPr>
      <w:r>
        <w:rPr>
          <w:color w:val="000000"/>
        </w:rPr>
        <w:t>Week 6 Processes memory and proc</w:t>
      </w:r>
    </w:p>
    <w:p>
      <w:r>
        <w:rPr>
          <w:b/>
        </w:rPr>
        <w:t xml:space="preserve">Prerequisites and modules: </w:t>
      </w:r>
      <w:r>
        <w:t>M04; M05 M06. Planned time: 11 hours.</w:t>
      </w:r>
    </w:p>
    <w:p>
      <w:r>
        <w:t>Read process data with race-aware errors. Milestone: B02 inspector.</w:t>
      </w:r>
    </w:p>
    <w:p>
      <w:r>
        <w:rPr>
          <w:b/>
        </w:rPr>
        <w:t xml:space="preserve">Practice and exit: </w:t>
      </w:r>
      <w:r>
        <w:t>Handle disappearing and inaccessible processes without crash. Use the linked module lab and project runbook; revise the previous week from memory and correct one failed test.</w:t>
      </w:r>
    </w:p>
    <w:p>
      <w:pPr>
        <w:pStyle w:val="Heading3"/>
      </w:pPr>
      <w:r>
        <w:rPr>
          <w:color w:val="000000"/>
        </w:rPr>
        <w:t>Week 7 POSIX I/O and process lifecycle</w:t>
      </w:r>
    </w:p>
    <w:p>
      <w:r>
        <w:rPr>
          <w:b/>
        </w:rPr>
        <w:t xml:space="preserve">Prerequisites and modules: </w:t>
      </w:r>
      <w:r>
        <w:t>M05 M06; M06. Planned time: 11 hours.</w:t>
      </w:r>
    </w:p>
    <w:p>
      <w:r>
        <w:t>Handle short I/O EINTR EOF and descriptor ownership. Milestone: B02 complete.</w:t>
      </w:r>
    </w:p>
    <w:p>
      <w:r>
        <w:rPr>
          <w:b/>
        </w:rPr>
        <w:t xml:space="preserve">Practice and exit: </w:t>
      </w:r>
      <w:r>
        <w:t>Independent bounded pipe-reader test and resource accounting. Use the linked module lab and project runbook; revise the previous week from memory and correct one failed test.</w:t>
      </w:r>
    </w:p>
    <w:p>
      <w:pPr>
        <w:pStyle w:val="Heading3"/>
      </w:pPr>
      <w:r>
        <w:rPr>
          <w:color w:val="000000"/>
        </w:rPr>
        <w:t>Week 8 UART and framed transport</w:t>
      </w:r>
    </w:p>
    <w:p>
      <w:r>
        <w:rPr>
          <w:b/>
        </w:rPr>
        <w:t xml:space="preserve">Prerequisites and modules: </w:t>
      </w:r>
      <w:r>
        <w:t>B01 B02; M03 M06. Planned time: 11 hours.</w:t>
      </w:r>
    </w:p>
    <w:p>
      <w:r>
        <w:t>Implement termios configuration and framing. Milestone: B03 complete.</w:t>
      </w:r>
    </w:p>
    <w:p>
      <w:r>
        <w:rPr>
          <w:b/>
        </w:rPr>
        <w:t xml:space="preserve">Practice and exit: </w:t>
      </w:r>
      <w:r>
        <w:t>Fragmented corrupt concatenated and timeout PTY tests. Use the linked module lab and project runbook; revise the previous week from memory and correct one failed test.</w:t>
      </w:r>
    </w:p>
    <w:p>
      <w:pPr>
        <w:pStyle w:val="Heading3"/>
      </w:pPr>
      <w:r>
        <w:rPr>
          <w:color w:val="000000"/>
        </w:rPr>
        <w:t>Week 9 Pthreads queues and shutdown</w:t>
      </w:r>
    </w:p>
    <w:p>
      <w:r>
        <w:rPr>
          <w:b/>
        </w:rPr>
        <w:t xml:space="preserve">Prerequisites and modules: </w:t>
      </w:r>
      <w:r>
        <w:t>M06; M07. Planned time: 11 hours.</w:t>
      </w:r>
    </w:p>
    <w:p>
      <w:r>
        <w:t>Protect queue predicates and wake all waiters. Milestone: B04 producer consumer.</w:t>
      </w:r>
    </w:p>
    <w:p>
      <w:r>
        <w:rPr>
          <w:b/>
        </w:rPr>
        <w:t xml:space="preserve">Practice and exit: </w:t>
      </w:r>
      <w:r>
        <w:t>Shutdown while queue empty and full with no deadlock. Use the linked module lab and project runbook; revise the previous week from memory and correct one failed test.</w:t>
      </w:r>
    </w:p>
    <w:p>
      <w:pPr>
        <w:pStyle w:val="Heading3"/>
      </w:pPr>
      <w:r>
        <w:rPr>
          <w:color w:val="000000"/>
        </w:rPr>
        <w:t>Week 10 Concurrency debugging</w:t>
      </w:r>
    </w:p>
    <w:p>
      <w:r>
        <w:rPr>
          <w:b/>
        </w:rPr>
        <w:t xml:space="preserve">Prerequisites and modules: </w:t>
      </w:r>
      <w:r>
        <w:t>M07; M07 M15. Planned time: 11 hours.</w:t>
      </w:r>
    </w:p>
    <w:p>
      <w:r>
        <w:t>Diagnose a race and preserve its regression test. Milestone: B04 complete.</w:t>
      </w:r>
    </w:p>
    <w:p>
      <w:r>
        <w:rPr>
          <w:b/>
        </w:rPr>
        <w:t xml:space="preserve">Practice and exit: </w:t>
      </w:r>
      <w:r>
        <w:t>G02 exit and explain thread backtraces without AI. Use the linked module lab and project runbook; revise the previous week from memory and correct one failed test.</w:t>
      </w:r>
    </w:p>
    <w:p>
      <w:pPr>
        <w:pStyle w:val="Heading3"/>
      </w:pPr>
      <w:r>
        <w:rPr>
          <w:color w:val="000000"/>
        </w:rPr>
        <w:t>Week 11 Cross toolchain and sysroot</w:t>
      </w:r>
    </w:p>
    <w:p>
      <w:r>
        <w:rPr>
          <w:b/>
        </w:rPr>
        <w:t xml:space="preserve">Prerequisites and modules: </w:t>
      </w:r>
      <w:r>
        <w:t>G02; M08. Planned time: 11 hours.</w:t>
      </w:r>
    </w:p>
    <w:p>
      <w:r>
        <w:t>Identify host target and ELF interpreter. Milestone: B05 cross build.</w:t>
      </w:r>
    </w:p>
    <w:p>
      <w:r>
        <w:rPr>
          <w:b/>
        </w:rPr>
        <w:t xml:space="preserve">Practice and exit: </w:t>
      </w:r>
      <w:r>
        <w:t>Produce foreign executable with documented ABI and tool versions. Use the linked module lab and project runbook; revise the previous week from memory and correct one failed test.</w:t>
      </w:r>
    </w:p>
    <w:p>
      <w:pPr>
        <w:pStyle w:val="Heading3"/>
      </w:pPr>
      <w:r>
        <w:rPr>
          <w:color w:val="000000"/>
        </w:rPr>
        <w:t>Week 12 Application emulation and debugging</w:t>
      </w:r>
    </w:p>
    <w:p>
      <w:r>
        <w:rPr>
          <w:b/>
        </w:rPr>
        <w:t xml:space="preserve">Prerequisites and modules: </w:t>
      </w:r>
      <w:r>
        <w:t>M08; M08 M15. Planned time: 11 hours.</w:t>
      </w:r>
    </w:p>
    <w:p>
      <w:r>
        <w:t>Run cross binary and inspect remote execution. Milestone: B05 complete.</w:t>
      </w:r>
    </w:p>
    <w:p>
      <w:r>
        <w:rPr>
          <w:b/>
        </w:rPr>
        <w:t xml:space="preserve">Practice and exit: </w:t>
      </w:r>
      <w:r>
        <w:t>Explain user-mode emulation limits and target loader errors. Use the linked module lab and project runbook; revise the previous week from memory and correct one failed test.</w:t>
      </w:r>
    </w:p>
    <w:p>
      <w:pPr>
        <w:pStyle w:val="Heading3"/>
      </w:pPr>
      <w:r>
        <w:rPr>
          <w:color w:val="000000"/>
        </w:rPr>
        <w:t>Week 13 Boot rootfs and Buildroot</w:t>
      </w:r>
    </w:p>
    <w:p>
      <w:r>
        <w:rPr>
          <w:b/>
        </w:rPr>
        <w:t xml:space="preserve">Prerequisites and modules: </w:t>
      </w:r>
      <w:r>
        <w:t>B05; M08 M14. Planned time: 11 hours.</w:t>
      </w:r>
    </w:p>
    <w:p>
      <w:r>
        <w:t>Annotate boot stages and save a defconfig. Milestone: I01 base config.</w:t>
      </w:r>
    </w:p>
    <w:p>
      <w:r>
        <w:rPr>
          <w:b/>
        </w:rPr>
        <w:t xml:space="preserve">Practice and exit: </w:t>
      </w:r>
      <w:r>
        <w:t>Reproduce configuration with the custom external tree. Use the linked module lab and project runbook; revise the previous week from memory and correct one failed test.</w:t>
      </w:r>
    </w:p>
    <w:p>
      <w:pPr>
        <w:pStyle w:val="Heading3"/>
      </w:pPr>
      <w:r>
        <w:rPr>
          <w:color w:val="000000"/>
        </w:rPr>
        <w:t>Week 14 Custom package and startup</w:t>
      </w:r>
    </w:p>
    <w:p>
      <w:r>
        <w:rPr>
          <w:b/>
        </w:rPr>
        <w:t xml:space="preserve">Prerequisites and modules: </w:t>
      </w:r>
      <w:r>
        <w:t>I01 config; M14. Planned time: 11 hours.</w:t>
      </w:r>
    </w:p>
    <w:p>
      <w:r>
        <w:t>Install and start a service in the appliance. Milestone: I01 package.</w:t>
      </w:r>
    </w:p>
    <w:p>
      <w:r>
        <w:rPr>
          <w:b/>
        </w:rPr>
        <w:t xml:space="preserve">Practice and exit: </w:t>
      </w:r>
      <w:r>
        <w:t>Verify executable config and startup in the generated image. Use the linked module lab and project runbook; revise the previous week from memory and correct one failed test.</w:t>
      </w:r>
    </w:p>
    <w:p>
      <w:pPr>
        <w:pStyle w:val="Heading3"/>
      </w:pPr>
      <w:r>
        <w:rPr>
          <w:color w:val="000000"/>
        </w:rPr>
        <w:t>Week 15 Persistence and recovery</w:t>
      </w:r>
    </w:p>
    <w:p>
      <w:r>
        <w:rPr>
          <w:b/>
        </w:rPr>
        <w:t xml:space="preserve">Prerequisites and modules: </w:t>
      </w:r>
      <w:r>
        <w:t>I01 package; M14 M16. Planned time: 11 hours.</w:t>
      </w:r>
    </w:p>
    <w:p>
      <w:r>
        <w:t>Preserve valid configuration across restart. Milestone: I01 complete.</w:t>
      </w:r>
    </w:p>
    <w:p>
      <w:r>
        <w:rPr>
          <w:b/>
        </w:rPr>
        <w:t xml:space="preserve">Practice and exit: </w:t>
      </w:r>
      <w:r>
        <w:t>Fault test invalid config and interrupted state write. Use the linked module lab and project runbook; revise the previous week from memory and correct one failed test.</w:t>
      </w:r>
    </w:p>
    <w:p>
      <w:pPr>
        <w:pStyle w:val="Heading3"/>
      </w:pPr>
      <w:r>
        <w:rPr>
          <w:color w:val="000000"/>
        </w:rPr>
        <w:t>Week 16 Kernel build contexts and modules</w:t>
      </w:r>
    </w:p>
    <w:p>
      <w:r>
        <w:rPr>
          <w:b/>
        </w:rPr>
        <w:t xml:space="preserve">Prerequisites and modules: </w:t>
      </w:r>
      <w:r>
        <w:t>M08 M07; M09. Planned time: 11 hours.</w:t>
      </w:r>
    </w:p>
    <w:p>
      <w:r>
        <w:t>Build against exact kernel source and annotate sleepability. Milestone: I02 build.</w:t>
      </w:r>
    </w:p>
    <w:p>
      <w:r>
        <w:rPr>
          <w:b/>
        </w:rPr>
        <w:t xml:space="preserve">Practice and exit: </w:t>
      </w:r>
      <w:r>
        <w:t>Correct matching-kernel artifact and context review. Use the linked module lab and project runbook; revise the previous week from memory and correct one failed test.</w:t>
      </w:r>
    </w:p>
    <w:p>
      <w:pPr>
        <w:pStyle w:val="Heading3"/>
      </w:pPr>
      <w:r>
        <w:rPr>
          <w:color w:val="000000"/>
        </w:rPr>
        <w:t>Week 17 Character device I/O</w:t>
      </w:r>
    </w:p>
    <w:p>
      <w:r>
        <w:rPr>
          <w:b/>
        </w:rPr>
        <w:t xml:space="preserve">Prerequisites and modules: </w:t>
      </w:r>
      <w:r>
        <w:t>M09; M10. Planned time: 11 hours.</w:t>
      </w:r>
    </w:p>
    <w:p>
      <w:r>
        <w:t>Define ABI and user-copy behavior. Milestone: I02 read write.</w:t>
      </w:r>
    </w:p>
    <w:p>
      <w:r>
        <w:rPr>
          <w:b/>
        </w:rPr>
        <w:t xml:space="preserve">Practice and exit: </w:t>
      </w:r>
      <w:r>
        <w:t>Normal boundary partial and invalid-buffer test design. Use the linked module lab and project runbook; revise the previous week from memory and correct one failed test.</w:t>
      </w:r>
    </w:p>
    <w:p>
      <w:pPr>
        <w:pStyle w:val="Heading3"/>
      </w:pPr>
      <w:r>
        <w:rPr>
          <w:color w:val="000000"/>
        </w:rPr>
        <w:t>Week 18 Wait queues and poll</w:t>
      </w:r>
    </w:p>
    <w:p>
      <w:r>
        <w:rPr>
          <w:b/>
        </w:rPr>
        <w:t xml:space="preserve">Prerequisites and modules: </w:t>
      </w:r>
      <w:r>
        <w:t>I02 I/O; M10. Planned time: 11 hours.</w:t>
      </w:r>
    </w:p>
    <w:p>
      <w:r>
        <w:t>Implement blocking and readiness semantics. Milestone: I02 poll.</w:t>
      </w:r>
    </w:p>
    <w:p>
      <w:r>
        <w:rPr>
          <w:b/>
        </w:rPr>
        <w:t xml:space="preserve">Practice and exit: </w:t>
      </w:r>
      <w:r>
        <w:t>Blocking nonblocking and poll tests in matching guest. Use the linked module lab and project runbook; revise the previous week from memory and correct one failed test.</w:t>
      </w:r>
    </w:p>
    <w:p>
      <w:pPr>
        <w:pStyle w:val="Heading3"/>
      </w:pPr>
      <w:r>
        <w:rPr>
          <w:color w:val="000000"/>
        </w:rPr>
        <w:t>Week 19 Concurrency and lifecycle</w:t>
      </w:r>
    </w:p>
    <w:p>
      <w:r>
        <w:rPr>
          <w:b/>
        </w:rPr>
        <w:t xml:space="preserve">Prerequisites and modules: </w:t>
      </w:r>
      <w:r>
        <w:t>I02 poll; M09 M10. Planned time: 11 hours.</w:t>
      </w:r>
    </w:p>
    <w:p>
      <w:r>
        <w:t>Review open close unload ownership. Milestone: I02 complete.</w:t>
      </w:r>
    </w:p>
    <w:p>
      <w:r>
        <w:rPr>
          <w:b/>
        </w:rPr>
        <w:t xml:space="preserve">Practice and exit: </w:t>
      </w:r>
      <w:r>
        <w:t>No lifecycle or lock defects in adversarial review. Use the linked module lab and project runbook; revise the previous week from memory and correct one failed test.</w:t>
      </w:r>
    </w:p>
    <w:p>
      <w:pPr>
        <w:pStyle w:val="Heading3"/>
      </w:pPr>
      <w:r>
        <w:rPr>
          <w:color w:val="000000"/>
        </w:rPr>
        <w:t>Week 20 Device tree and platform matching</w:t>
      </w:r>
    </w:p>
    <w:p>
      <w:r>
        <w:rPr>
          <w:b/>
        </w:rPr>
        <w:t xml:space="preserve">Prerequisites and modules: </w:t>
      </w:r>
      <w:r>
        <w:t>M10; M08 M10. Planned time: 11 hours.</w:t>
      </w:r>
    </w:p>
    <w:p>
      <w:r>
        <w:t>Validate binding and compatible matching. Milestone: I03 binding overlay.</w:t>
      </w:r>
    </w:p>
    <w:p>
      <w:r>
        <w:rPr>
          <w:b/>
        </w:rPr>
        <w:t xml:space="preserve">Practice and exit: </w:t>
      </w:r>
      <w:r>
        <w:t>Compile overlay and explain deferred-probe diagnostics. Use the linked module lab and project runbook; revise the previous week from memory and correct one failed test.</w:t>
      </w:r>
    </w:p>
    <w:p>
      <w:pPr>
        <w:pStyle w:val="Heading3"/>
      </w:pPr>
      <w:r>
        <w:rPr>
          <w:color w:val="000000"/>
        </w:rPr>
        <w:t>Week 21 GPIO interrupts and debounce</w:t>
      </w:r>
    </w:p>
    <w:p>
      <w:r>
        <w:rPr>
          <w:b/>
        </w:rPr>
        <w:t xml:space="preserve">Prerequisites and modules: </w:t>
      </w:r>
      <w:r>
        <w:t>I03 binding; M11. Planned time: 11 hours.</w:t>
      </w:r>
    </w:p>
    <w:p>
      <w:r>
        <w:t>Handle logical polarity and bounded IRQ work. Milestone: I03 driver.</w:t>
      </w:r>
    </w:p>
    <w:p>
      <w:r>
        <w:rPr>
          <w:b/>
        </w:rPr>
        <w:t xml:space="preserve">Practice and exit: </w:t>
      </w:r>
      <w:r>
        <w:t>Object build and specified board event tests recorded separately. Use the linked module lab and project runbook; revise the previous week from memory and correct one failed test.</w:t>
      </w:r>
    </w:p>
    <w:p>
      <w:pPr>
        <w:pStyle w:val="Heading3"/>
      </w:pPr>
      <w:r>
        <w:rPr>
          <w:color w:val="000000"/>
        </w:rPr>
        <w:t>Week 22 Removal and driver defense</w:t>
      </w:r>
    </w:p>
    <w:p>
      <w:r>
        <w:rPr>
          <w:b/>
        </w:rPr>
        <w:t xml:space="preserve">Prerequisites and modules: </w:t>
      </w:r>
      <w:r>
        <w:t>I03 driver; M09 M10. Planned time: 11 hours.</w:t>
      </w:r>
    </w:p>
    <w:p>
      <w:r>
        <w:t>Prove cleanup order under queued work. Milestone: I03 complete.</w:t>
      </w:r>
    </w:p>
    <w:p>
      <w:r>
        <w:rPr>
          <w:b/>
        </w:rPr>
        <w:t xml:space="preserve">Practice and exit: </w:t>
      </w:r>
      <w:r>
        <w:t>G03 exit including probe-failure and remove-under-load plan. Use the linked module lab and project runbook; revise the previous week from memory and correct one failed test.</w:t>
      </w:r>
    </w:p>
    <w:p>
      <w:pPr>
        <w:pStyle w:val="Heading3"/>
      </w:pPr>
      <w:r>
        <w:rPr>
          <w:color w:val="000000"/>
        </w:rPr>
        <w:t>Week 23 MCU startup and linker map</w:t>
      </w:r>
    </w:p>
    <w:p>
      <w:r>
        <w:rPr>
          <w:b/>
        </w:rPr>
        <w:t xml:space="preserve">Prerequisites and modules: </w:t>
      </w:r>
      <w:r>
        <w:t>M04 M05; M12. Planned time: 11 hours.</w:t>
      </w:r>
    </w:p>
    <w:p>
      <w:r>
        <w:t>Explain reset vectors data initialization and stack. Milestone: I05 hardware study.</w:t>
      </w:r>
    </w:p>
    <w:p>
      <w:r>
        <w:rPr>
          <w:b/>
        </w:rPr>
        <w:t xml:space="preserve">Practice and exit: </w:t>
      </w:r>
      <w:r>
        <w:t>Annotate selected vendor startup and memory map. Use the linked module lab and project runbook; revise the previous week from memory and correct one failed test.</w:t>
      </w:r>
    </w:p>
    <w:p>
      <w:pPr>
        <w:pStyle w:val="Heading3"/>
      </w:pPr>
      <w:r>
        <w:rPr>
          <w:color w:val="000000"/>
        </w:rPr>
        <w:t>Week 24 Peripherals and bounded firmware</w:t>
      </w:r>
    </w:p>
    <w:p>
      <w:r>
        <w:rPr>
          <w:b/>
        </w:rPr>
        <w:t xml:space="preserve">Prerequisites and modules: </w:t>
      </w:r>
      <w:r>
        <w:t>M12; M12. Planned time: 11 hours.</w:t>
      </w:r>
    </w:p>
    <w:p>
      <w:r>
        <w:t>Design timers UART ISR and fault evidence. Milestone: I05 state machine.</w:t>
      </w:r>
    </w:p>
    <w:p>
      <w:r>
        <w:rPr>
          <w:b/>
        </w:rPr>
        <w:t xml:space="preserve">Practice and exit: </w:t>
      </w:r>
      <w:r>
        <w:t>Trace startup to one timed event and define hardware checks. Use the linked module lab and project runbook; revise the previous week from memory and correct one failed test.</w:t>
      </w:r>
    </w:p>
    <w:p>
      <w:pPr>
        <w:pStyle w:val="Heading3"/>
      </w:pPr>
      <w:r>
        <w:rPr>
          <w:color w:val="000000"/>
        </w:rPr>
        <w:t>Week 25 RTOS tasks queues and ownership</w:t>
      </w:r>
    </w:p>
    <w:p>
      <w:r>
        <w:rPr>
          <w:b/>
        </w:rPr>
        <w:t xml:space="preserve">Prerequisites and modules: </w:t>
      </w:r>
      <w:r>
        <w:t>M07 M12; M13. Planned time: 11 hours.</w:t>
      </w:r>
    </w:p>
    <w:p>
      <w:r>
        <w:t>Build the real FreeRTOS host port. Milestone: I05 RTOS build.</w:t>
      </w:r>
    </w:p>
    <w:p>
      <w:r>
        <w:rPr>
          <w:b/>
        </w:rPr>
        <w:t xml:space="preserve">Practice and exit: </w:t>
      </w:r>
      <w:r>
        <w:t>Queue sequencing and correct ownership under task scheduling. Use the linked module lab and project runbook; revise the previous week from memory and correct one failed test.</w:t>
      </w:r>
    </w:p>
    <w:p>
      <w:pPr>
        <w:pStyle w:val="Heading3"/>
      </w:pPr>
      <w:r>
        <w:rPr>
          <w:color w:val="000000"/>
        </w:rPr>
        <w:t>Week 26 Linux to MCU protocol</w:t>
      </w:r>
    </w:p>
    <w:p>
      <w:r>
        <w:rPr>
          <w:b/>
        </w:rPr>
        <w:t xml:space="preserve">Prerequisites and modules: </w:t>
      </w:r>
      <w:r>
        <w:t>I05 RTOS; M03 M13. Planned time: 11 hours.</w:t>
      </w:r>
    </w:p>
    <w:p>
      <w:r>
        <w:t>Define version sequence integrity and restart handling. Milestone: I05 integration.</w:t>
      </w:r>
    </w:p>
    <w:p>
      <w:r>
        <w:rPr>
          <w:b/>
        </w:rPr>
        <w:t xml:space="preserve">Practice and exit: </w:t>
      </w:r>
      <w:r>
        <w:t>Fragmentation corruption and restart tests. Use the linked module lab and project runbook; revise the previous week from memory and correct one failed test.</w:t>
      </w:r>
    </w:p>
    <w:p>
      <w:pPr>
        <w:pStyle w:val="Heading3"/>
      </w:pPr>
      <w:r>
        <w:rPr>
          <w:color w:val="000000"/>
        </w:rPr>
        <w:t>Week 27 Watchdog and timing</w:t>
      </w:r>
    </w:p>
    <w:p>
      <w:r>
        <w:rPr>
          <w:b/>
        </w:rPr>
        <w:t xml:space="preserve">Prerequisites and modules: </w:t>
      </w:r>
      <w:r>
        <w:t>I05 protocol; M12 M13. Planned time: 11 hours.</w:t>
      </w:r>
    </w:p>
    <w:p>
      <w:r>
        <w:t>Supervise real progress and measure limits. Milestone: I05 fault handling.</w:t>
      </w:r>
    </w:p>
    <w:p>
      <w:r>
        <w:rPr>
          <w:b/>
        </w:rPr>
        <w:t xml:space="preserve">Practice and exit: </w:t>
      </w:r>
      <w:r>
        <w:t>Stalled task produces the documented watchdog outcome. Use the linked module lab and project runbook; revise the previous week from memory and correct one failed test.</w:t>
      </w:r>
    </w:p>
    <w:p>
      <w:pPr>
        <w:pStyle w:val="Heading3"/>
      </w:pPr>
      <w:r>
        <w:rPr>
          <w:color w:val="000000"/>
        </w:rPr>
        <w:t>Week 28 RTOS defense and remediation</w:t>
      </w:r>
    </w:p>
    <w:p>
      <w:r>
        <w:rPr>
          <w:b/>
        </w:rPr>
        <w:t xml:space="preserve">Prerequisites and modules: </w:t>
      </w:r>
      <w:r>
        <w:t>I05 faults; M13 M15. Planned time: 11 hours.</w:t>
      </w:r>
    </w:p>
    <w:p>
      <w:r>
        <w:t>Explain priority inversion and host-port limits. Milestone: I05 complete.</w:t>
      </w:r>
    </w:p>
    <w:p>
      <w:r>
        <w:rPr>
          <w:b/>
        </w:rPr>
        <w:t xml:space="preserve">Practice and exit: </w:t>
      </w:r>
      <w:r>
        <w:t>G04 exit plus independent state-machine exercise. Use the linked module lab and project runbook; revise the previous week from memory and correct one failed test.</w:t>
      </w:r>
    </w:p>
    <w:p>
      <w:pPr>
        <w:pStyle w:val="Heading3"/>
      </w:pPr>
      <w:r>
        <w:rPr>
          <w:color w:val="000000"/>
        </w:rPr>
        <w:t>Week 29 Yocto layers and recipes</w:t>
      </w:r>
    </w:p>
    <w:p>
      <w:r>
        <w:rPr>
          <w:b/>
        </w:rPr>
        <w:t xml:space="preserve">Prerequisites and modules: </w:t>
      </w:r>
      <w:r>
        <w:t>I01 M08; M14. Planned time: 11 hours.</w:t>
      </w:r>
    </w:p>
    <w:p>
      <w:r>
        <w:t>Create own layer and pin release metadata. Milestone: I04 layer.</w:t>
      </w:r>
    </w:p>
    <w:p>
      <w:r>
        <w:rPr>
          <w:b/>
        </w:rPr>
        <w:t xml:space="preserve">Practice and exit: </w:t>
      </w:r>
      <w:r>
        <w:t>Parse metadata and trace recipe to package installation. Use the linked module lab and project runbook; revise the previous week from memory and correct one failed test.</w:t>
      </w:r>
    </w:p>
    <w:p>
      <w:pPr>
        <w:pStyle w:val="Heading3"/>
      </w:pPr>
      <w:r>
        <w:rPr>
          <w:color w:val="000000"/>
        </w:rPr>
        <w:t>Week 30 Image service and storage</w:t>
      </w:r>
    </w:p>
    <w:p>
      <w:r>
        <w:rPr>
          <w:b/>
        </w:rPr>
        <w:t xml:space="preserve">Prerequisites and modules: </w:t>
      </w:r>
      <w:r>
        <w:t>I04 layer; M14. Planned time: 11 hours.</w:t>
      </w:r>
    </w:p>
    <w:p>
      <w:r>
        <w:t>Integrate telemetry with chosen init system. Milestone: I04 image.</w:t>
      </w:r>
    </w:p>
    <w:p>
      <w:r>
        <w:rPr>
          <w:b/>
        </w:rPr>
        <w:t xml:space="preserve">Practice and exit: </w:t>
      </w:r>
      <w:r>
        <w:t>Boot image and inspect service configuration health. Use the linked module lab and project runbook; revise the previous week from memory and correct one failed test.</w:t>
      </w:r>
    </w:p>
    <w:p>
      <w:pPr>
        <w:pStyle w:val="Heading3"/>
      </w:pPr>
      <w:r>
        <w:rPr>
          <w:color w:val="000000"/>
        </w:rPr>
        <w:t>Week 31 SDK and reproducible release</w:t>
      </w:r>
    </w:p>
    <w:p>
      <w:r>
        <w:rPr>
          <w:b/>
        </w:rPr>
        <w:t xml:space="preserve">Prerequisites and modules: </w:t>
      </w:r>
      <w:r>
        <w:t>I04 image; M04 M14. Planned time: 11 hours.</w:t>
      </w:r>
    </w:p>
    <w:p>
      <w:r>
        <w:t>Cross build with SDK and preserve inputs. Milestone: I04 complete.</w:t>
      </w:r>
    </w:p>
    <w:p>
      <w:r>
        <w:rPr>
          <w:b/>
        </w:rPr>
        <w:t xml:space="preserve">Practice and exit: </w:t>
      </w:r>
      <w:r>
        <w:t>Clean configuration reproduction and SDK application proof. Use the linked module lab and project runbook; revise the previous week from memory and correct one failed test.</w:t>
      </w:r>
    </w:p>
    <w:p>
      <w:pPr>
        <w:pStyle w:val="Heading3"/>
      </w:pPr>
      <w:r>
        <w:rPr>
          <w:color w:val="000000"/>
        </w:rPr>
        <w:t>Week 32 IIO and device datasheet</w:t>
      </w:r>
    </w:p>
    <w:p>
      <w:r>
        <w:rPr>
          <w:b/>
        </w:rPr>
        <w:t xml:space="preserve">Prerequisites and modules: </w:t>
      </w:r>
      <w:r>
        <w:t>I03 M10; M11. Planned time: 11 hours.</w:t>
      </w:r>
    </w:p>
    <w:p>
      <w:r>
        <w:t>Decode registers and select subsystem. Milestone: A01 driver.</w:t>
      </w:r>
    </w:p>
    <w:p>
      <w:r>
        <w:rPr>
          <w:b/>
        </w:rPr>
        <w:t xml:space="preserve">Practice and exit: </w:t>
      </w:r>
      <w:r>
        <w:t>Conversion tests including negative and extreme values. Use the linked module lab and project runbook; revise the previous week from memory and correct one failed test.</w:t>
      </w:r>
    </w:p>
    <w:p>
      <w:pPr>
        <w:pStyle w:val="Heading3"/>
      </w:pPr>
      <w:r>
        <w:rPr>
          <w:color w:val="000000"/>
        </w:rPr>
        <w:t>Week 33 Sensor errors and interface</w:t>
      </w:r>
    </w:p>
    <w:p>
      <w:r>
        <w:rPr>
          <w:b/>
        </w:rPr>
        <w:t xml:space="preserve">Prerequisites and modules: </w:t>
      </w:r>
      <w:r>
        <w:t>A01 conversion; M11 M15. Planned time: 11 hours.</w:t>
      </w:r>
    </w:p>
    <w:p>
      <w:r>
        <w:t>Return bus failures and expose useful channels. Milestone: A01 integration.</w:t>
      </w:r>
    </w:p>
    <w:p>
      <w:r>
        <w:rPr>
          <w:b/>
        </w:rPr>
        <w:t xml:space="preserve">Practice and exit: </w:t>
      </w:r>
      <w:r>
        <w:t>Fault injection with no stale success and clear status. Use the linked module lab and project runbook; revise the previous week from memory and correct one failed test.</w:t>
      </w:r>
    </w:p>
    <w:p>
      <w:pPr>
        <w:pStyle w:val="Heading3"/>
      </w:pPr>
      <w:r>
        <w:rPr>
          <w:color w:val="000000"/>
        </w:rPr>
        <w:t>Week 34 Power and peripheral lifecycle</w:t>
      </w:r>
    </w:p>
    <w:p>
      <w:r>
        <w:rPr>
          <w:b/>
        </w:rPr>
        <w:t xml:space="preserve">Prerequisites and modules: </w:t>
      </w:r>
      <w:r>
        <w:t>A01 driver; M09 M11. Planned time: 11 hours.</w:t>
      </w:r>
    </w:p>
    <w:p>
      <w:r>
        <w:t>Review suspend resume and resource ownership. Milestone: A01 complete.</w:t>
      </w:r>
    </w:p>
    <w:p>
      <w:r>
        <w:rPr>
          <w:b/>
        </w:rPr>
        <w:t xml:space="preserve">Practice and exit: </w:t>
      </w:r>
      <w:r>
        <w:t>Object build plus separately recorded board validation gates. Use the linked module lab and project runbook; revise the previous week from memory and correct one failed test.</w:t>
      </w:r>
    </w:p>
    <w:p>
      <w:pPr>
        <w:pStyle w:val="Heading3"/>
      </w:pPr>
      <w:r>
        <w:rPr>
          <w:color w:val="000000"/>
        </w:rPr>
        <w:t>Week 35 Latency experiment design</w:t>
      </w:r>
    </w:p>
    <w:p>
      <w:r>
        <w:rPr>
          <w:b/>
        </w:rPr>
        <w:t xml:space="preserve">Prerequisites and modules: </w:t>
      </w:r>
      <w:r>
        <w:t>B04 M07; M15. Planned time: 11 hours.</w:t>
      </w:r>
    </w:p>
    <w:p>
      <w:r>
        <w:t>Measure wakeup delay with raw data. Milestone: A02 baseline.</w:t>
      </w:r>
    </w:p>
    <w:p>
      <w:r>
        <w:rPr>
          <w:b/>
        </w:rPr>
        <w:t xml:space="preserve">Practice and exit: </w:t>
      </w:r>
      <w:r>
        <w:t>Repeatable workload and distribution with observed limits. Use the linked module lab and project runbook; revise the previous week from memory and correct one failed test.</w:t>
      </w:r>
    </w:p>
    <w:p>
      <w:pPr>
        <w:pStyle w:val="Heading3"/>
      </w:pPr>
      <w:r>
        <w:rPr>
          <w:color w:val="000000"/>
        </w:rPr>
        <w:t>Week 36 Tracing and measured improvement</w:t>
      </w:r>
    </w:p>
    <w:p>
      <w:r>
        <w:rPr>
          <w:b/>
        </w:rPr>
        <w:t xml:space="preserve">Prerequisites and modules: </w:t>
      </w:r>
      <w:r>
        <w:t>A02 baseline; M15. Planned time: 11 hours.</w:t>
      </w:r>
    </w:p>
    <w:p>
      <w:r>
        <w:t>Discriminate contention I/O and queue causes. Milestone: A02 complete.</w:t>
      </w:r>
    </w:p>
    <w:p>
      <w:r>
        <w:rPr>
          <w:b/>
        </w:rPr>
        <w:t xml:space="preserve">Practice and exit: </w:t>
      </w:r>
      <w:r>
        <w:t>Before-after comparison preserves correctness and workload. Use the linked module lab and project runbook; revise the previous week from memory and correct one failed test.</w:t>
      </w:r>
    </w:p>
    <w:p>
      <w:pPr>
        <w:pStyle w:val="Heading3"/>
      </w:pPr>
      <w:r>
        <w:rPr>
          <w:color w:val="000000"/>
        </w:rPr>
        <w:t>Week 37 Signing and update threat model</w:t>
      </w:r>
    </w:p>
    <w:p>
      <w:r>
        <w:rPr>
          <w:b/>
        </w:rPr>
        <w:t xml:space="preserve">Prerequisites and modules: </w:t>
      </w:r>
      <w:r>
        <w:t>M14 M07; M16. Planned time: 11 hours.</w:t>
      </w:r>
    </w:p>
    <w:p>
      <w:r>
        <w:t>Verify authenticated payload and compatibility. Milestone: A03 signing.</w:t>
      </w:r>
    </w:p>
    <w:p>
      <w:r>
        <w:rPr>
          <w:b/>
        </w:rPr>
        <w:t xml:space="preserve">Practice and exit: </w:t>
      </w:r>
      <w:r>
        <w:t>Tampered wrong-key and valid signature outcomes. Use the linked module lab and project runbook; revise the previous week from memory and correct one failed test.</w:t>
      </w:r>
    </w:p>
    <w:p>
      <w:pPr>
        <w:pStyle w:val="Heading3"/>
      </w:pPr>
      <w:r>
        <w:rPr>
          <w:color w:val="000000"/>
        </w:rPr>
        <w:t>Week 38 A/B trial boot and health</w:t>
      </w:r>
    </w:p>
    <w:p>
      <w:r>
        <w:rPr>
          <w:b/>
        </w:rPr>
        <w:t xml:space="preserve">Prerequisites and modules: </w:t>
      </w:r>
      <w:r>
        <w:t>A03 signing; M16. Planned time: 11 hours.</w:t>
      </w:r>
    </w:p>
    <w:p>
      <w:r>
        <w:t>Implement persistent update state transitions. Milestone: A03 state machine.</w:t>
      </w:r>
    </w:p>
    <w:p>
      <w:r>
        <w:rPr>
          <w:b/>
        </w:rPr>
        <w:t xml:space="preserve">Practice and exit: </w:t>
      </w:r>
      <w:r>
        <w:t>Trial commit and rollback behavior with explicit health. Use the linked module lab and project runbook; revise the previous week from memory and correct one failed test.</w:t>
      </w:r>
    </w:p>
    <w:p>
      <w:pPr>
        <w:pStyle w:val="Heading3"/>
      </w:pPr>
      <w:r>
        <w:rPr>
          <w:color w:val="000000"/>
        </w:rPr>
        <w:t>Week 39 Interrupted updates and recovery</w:t>
      </w:r>
    </w:p>
    <w:p>
      <w:r>
        <w:rPr>
          <w:b/>
        </w:rPr>
        <w:t xml:space="preserve">Prerequisites and modules: </w:t>
      </w:r>
      <w:r>
        <w:t>A03 state; M16 M17. Planned time: 11 hours.</w:t>
      </w:r>
    </w:p>
    <w:p>
      <w:r>
        <w:t>Inject faults at persisted-state boundaries. Milestone: A03 complete.</w:t>
      </w:r>
    </w:p>
    <w:p>
      <w:r>
        <w:rPr>
          <w:b/>
        </w:rPr>
        <w:t xml:space="preserve">Practice and exit: </w:t>
      </w:r>
      <w:r>
        <w:t>Recovery always chooses a verified allowed state. Use the linked module lab and project runbook; revise the previous week from memory and correct one failed test.</w:t>
      </w:r>
    </w:p>
    <w:p>
      <w:pPr>
        <w:pStyle w:val="Heading3"/>
      </w:pPr>
      <w:r>
        <w:rPr>
          <w:color w:val="000000"/>
        </w:rPr>
        <w:t>Week 40 Production review and gaps</w:t>
      </w:r>
    </w:p>
    <w:p>
      <w:r>
        <w:rPr>
          <w:b/>
        </w:rPr>
        <w:t xml:space="preserve">Prerequisites and modules: </w:t>
      </w:r>
      <w:r>
        <w:t>A01 A02 A03; M16 M17. Planned time: 11 hours.</w:t>
      </w:r>
    </w:p>
    <w:p>
      <w:r>
        <w:t>Audit privileges inventory persistence and recovery. Milestone: Release checklist.</w:t>
      </w:r>
    </w:p>
    <w:p>
      <w:r>
        <w:rPr>
          <w:b/>
        </w:rPr>
        <w:t xml:space="preserve">Practice and exit: </w:t>
      </w:r>
      <w:r>
        <w:t>G05 exit with critical faults corrected before integration. Use the linked module lab and project runbook; revise the previous week from memory and correct one failed test.</w:t>
      </w:r>
    </w:p>
    <w:p>
      <w:pPr>
        <w:pStyle w:val="Heading3"/>
      </w:pPr>
      <w:r>
        <w:rPr>
          <w:color w:val="000000"/>
        </w:rPr>
        <w:t>Week 41 Gateway requirements and interfaces</w:t>
      </w:r>
    </w:p>
    <w:p>
      <w:r>
        <w:rPr>
          <w:b/>
        </w:rPr>
        <w:t xml:space="preserve">Prerequisites and modules: </w:t>
      </w:r>
      <w:r>
        <w:t>G05; M17. Planned time: 11 hours.</w:t>
      </w:r>
    </w:p>
    <w:p>
      <w:r>
        <w:t>Specify one communication path and acceptance IDs. Milestone: C01 requirements.</w:t>
      </w:r>
    </w:p>
    <w:p>
      <w:r>
        <w:rPr>
          <w:b/>
        </w:rPr>
        <w:t xml:space="preserve">Practice and exit: </w:t>
      </w:r>
      <w:r>
        <w:t>Every mandatory requirement has an observable acceptance test. Use the linked module lab and project runbook; revise the previous week from memory and correct one failed test.</w:t>
      </w:r>
    </w:p>
    <w:p>
      <w:pPr>
        <w:pStyle w:val="Heading3"/>
      </w:pPr>
      <w:r>
        <w:rPr>
          <w:color w:val="000000"/>
        </w:rPr>
        <w:t>Week 42 Gateway integration</w:t>
      </w:r>
    </w:p>
    <w:p>
      <w:r>
        <w:rPr>
          <w:b/>
        </w:rPr>
        <w:t xml:space="preserve">Prerequisites and modules: </w:t>
      </w:r>
      <w:r>
        <w:t>C01 requirements; M03 M13 M17. Planned time: 11 hours.</w:t>
      </w:r>
    </w:p>
    <w:p>
      <w:r>
        <w:t>Connect telemetry producer parser and storage. Milestone: C01 data path.</w:t>
      </w:r>
    </w:p>
    <w:p>
      <w:r>
        <w:rPr>
          <w:b/>
        </w:rPr>
        <w:t xml:space="preserve">Practice and exit: </w:t>
      </w:r>
      <w:r>
        <w:t>End-to-end ordered data with bounded queues and errors. Use the linked module lab and project runbook; revise the previous week from memory and correct one failed test.</w:t>
      </w:r>
    </w:p>
    <w:p>
      <w:pPr>
        <w:pStyle w:val="Heading3"/>
      </w:pPr>
      <w:r>
        <w:rPr>
          <w:color w:val="000000"/>
        </w:rPr>
        <w:t>Week 43 Gateway configuration and health</w:t>
      </w:r>
    </w:p>
    <w:p>
      <w:r>
        <w:rPr>
          <w:b/>
        </w:rPr>
        <w:t xml:space="preserve">Prerequisites and modules: </w:t>
      </w:r>
      <w:r>
        <w:t>C01 path; M16 M17. Planned time: 11 hours.</w:t>
      </w:r>
    </w:p>
    <w:p>
      <w:r>
        <w:t>Persist settings and report staleness. Milestone: C01 config health.</w:t>
      </w:r>
    </w:p>
    <w:p>
      <w:r>
        <w:rPr>
          <w:b/>
        </w:rPr>
        <w:t xml:space="preserve">Practice and exit: </w:t>
      </w:r>
      <w:r>
        <w:t>Restart malformed config and stale-link acceptance. Use the linked module lab and project runbook; revise the previous week from memory and correct one failed test.</w:t>
      </w:r>
    </w:p>
    <w:p>
      <w:pPr>
        <w:pStyle w:val="Heading3"/>
      </w:pPr>
      <w:r>
        <w:rPr>
          <w:color w:val="000000"/>
        </w:rPr>
        <w:t>Week 44 Gateway faults and updates</w:t>
      </w:r>
    </w:p>
    <w:p>
      <w:r>
        <w:rPr>
          <w:b/>
        </w:rPr>
        <w:t xml:space="preserve">Prerequisites and modules: </w:t>
      </w:r>
      <w:r>
        <w:t>C01 health; M15 M17. Planned time: 11 hours.</w:t>
      </w:r>
    </w:p>
    <w:p>
      <w:r>
        <w:t>Exercise drop corruption restart and update status. Milestone: C01 tests.</w:t>
      </w:r>
    </w:p>
    <w:p>
      <w:r>
        <w:rPr>
          <w:b/>
        </w:rPr>
        <w:t xml:space="preserve">Practice and exit: </w:t>
      </w:r>
      <w:r>
        <w:t>All mandatory gateway acceptance and failure tests pass. Use the linked module lab and project runbook; revise the previous week from memory and correct one failed test.</w:t>
      </w:r>
    </w:p>
    <w:p>
      <w:pPr>
        <w:pStyle w:val="Heading3"/>
      </w:pPr>
      <w:r>
        <w:rPr>
          <w:color w:val="000000"/>
        </w:rPr>
        <w:t>Week 45 Gateway demonstration and defense</w:t>
      </w:r>
    </w:p>
    <w:p>
      <w:r>
        <w:rPr>
          <w:b/>
        </w:rPr>
        <w:t xml:space="preserve">Prerequisites and modules: </w:t>
      </w:r>
      <w:r>
        <w:t>C01 tests; M17. Planned time: 11 hours.</w:t>
      </w:r>
    </w:p>
    <w:p>
      <w:r>
        <w:t>Explain architecture one bug and measured result. Milestone: C01 complete.</w:t>
      </w:r>
    </w:p>
    <w:p>
      <w:r>
        <w:rPr>
          <w:b/>
        </w:rPr>
        <w:t xml:space="preserve">Practice and exit: </w:t>
      </w:r>
      <w:r>
        <w:t>Ten-minute demo plus design modification without reference. Use the linked module lab and project runbook; revise the previous week from memory and correct one failed test.</w:t>
      </w:r>
    </w:p>
    <w:p>
      <w:pPr>
        <w:pStyle w:val="Heading3"/>
      </w:pPr>
      <w:r>
        <w:rPr>
          <w:color w:val="000000"/>
        </w:rPr>
        <w:t>Week 46 Robot boundaries and simulation</w:t>
      </w:r>
    </w:p>
    <w:p>
      <w:r>
        <w:rPr>
          <w:b/>
        </w:rPr>
        <w:t xml:space="preserve">Prerequisites and modules: </w:t>
      </w:r>
      <w:r>
        <w:t>C01 M13; M05 M13 M17. Planned time: 11 hours.</w:t>
      </w:r>
    </w:p>
    <w:p>
      <w:r>
        <w:t>Separate Linux supervision from MCU control. Milestone: C02 plant model.</w:t>
      </w:r>
    </w:p>
    <w:p>
      <w:r>
        <w:rPr>
          <w:b/>
        </w:rPr>
        <w:t xml:space="preserve">Practice and exit: </w:t>
      </w:r>
      <w:r>
        <w:t>Deterministic state transitions and explicit actuator limits. Use the linked module lab and project runbook; revise the previous week from memory and correct one failed test.</w:t>
      </w:r>
    </w:p>
    <w:p>
      <w:pPr>
        <w:pStyle w:val="Heading3"/>
      </w:pPr>
      <w:r>
        <w:rPr>
          <w:color w:val="000000"/>
        </w:rPr>
        <w:t>Week 47 Command freshness and diagnostics</w:t>
      </w:r>
    </w:p>
    <w:p>
      <w:r>
        <w:rPr>
          <w:b/>
        </w:rPr>
        <w:t xml:space="preserve">Prerequisites and modules: </w:t>
      </w:r>
      <w:r>
        <w:t>C02 model; M03 M13. Planned time: 11 hours.</w:t>
      </w:r>
    </w:p>
    <w:p>
      <w:r>
        <w:t>Implement session sequence timeout and status. Milestone: C02 link.</w:t>
      </w:r>
    </w:p>
    <w:p>
      <w:r>
        <w:rPr>
          <w:b/>
        </w:rPr>
        <w:t xml:space="preserve">Practice and exit: </w:t>
      </w:r>
      <w:r>
        <w:t>Stale corrupt and duplicate commands cannot extend permission. Use the linked module lab and project runbook; revise the previous week from memory and correct one failed test.</w:t>
      </w:r>
    </w:p>
    <w:p>
      <w:pPr>
        <w:pStyle w:val="Heading3"/>
      </w:pPr>
      <w:r>
        <w:rPr>
          <w:color w:val="000000"/>
        </w:rPr>
        <w:t>Week 48 Robot fault injection</w:t>
      </w:r>
    </w:p>
    <w:p>
      <w:r>
        <w:rPr>
          <w:b/>
        </w:rPr>
        <w:t xml:space="preserve">Prerequisites and modules: </w:t>
      </w:r>
      <w:r>
        <w:t>C02 link; M15 M17. Planned time: 11 hours.</w:t>
      </w:r>
    </w:p>
    <w:p>
      <w:r>
        <w:t>Test endpoint restart stalls and recovery. Milestone: C02 core complete.</w:t>
      </w:r>
    </w:p>
    <w:p>
      <w:r>
        <w:rPr>
          <w:b/>
        </w:rPr>
        <w:t xml:space="preserve">Practice and exit: </w:t>
      </w:r>
      <w:r>
        <w:t>Mandatory robot acceptance cases pass in simulated time. Use the linked module lab and project runbook; revise the previous week from memory and correct one failed test.</w:t>
      </w:r>
    </w:p>
    <w:p>
      <w:pPr>
        <w:pStyle w:val="Heading3"/>
      </w:pPr>
      <w:r>
        <w:rPr>
          <w:color w:val="000000"/>
        </w:rPr>
        <w:t>Week 49 AI verification and optional inference</w:t>
      </w:r>
    </w:p>
    <w:p>
      <w:r>
        <w:rPr>
          <w:b/>
        </w:rPr>
        <w:t xml:space="preserve">Prerequisites and modules: </w:t>
      </w:r>
      <w:r>
        <w:t>C02 core; M18. Planned time: 11 hours.</w:t>
      </w:r>
    </w:p>
    <w:p>
      <w:r>
        <w:t>Audit AI suggestions or run optional anomaly pipeline. Milestone: C02 extension or core hardening.</w:t>
      </w:r>
    </w:p>
    <w:p>
      <w:r>
        <w:rPr>
          <w:b/>
        </w:rPr>
        <w:t xml:space="preserve">Practice and exit: </w:t>
      </w:r>
      <w:r>
        <w:t>Independent code explanation plus baseline comparison if AI used. Use the linked module lab and project runbook; revise the previous week from memory and correct one failed test.</w:t>
      </w:r>
    </w:p>
    <w:p>
      <w:pPr>
        <w:pStyle w:val="Heading3"/>
      </w:pPr>
      <w:r>
        <w:rPr>
          <w:color w:val="000000"/>
        </w:rPr>
        <w:t>Week 50 Robot demonstration and defense</w:t>
      </w:r>
    </w:p>
    <w:p>
      <w:r>
        <w:rPr>
          <w:b/>
        </w:rPr>
        <w:t xml:space="preserve">Prerequisites and modules: </w:t>
      </w:r>
      <w:r>
        <w:t>C02 tests; M17 M18. Planned time: 11 hours.</w:t>
      </w:r>
    </w:p>
    <w:p>
      <w:r>
        <w:t>Defend limits and plan physical validation. Milestone: C02 complete.</w:t>
      </w:r>
    </w:p>
    <w:p>
      <w:r>
        <w:rPr>
          <w:b/>
        </w:rPr>
        <w:t xml:space="preserve">Practice and exit: </w:t>
      </w:r>
      <w:r>
        <w:t>Ten-minute demo and explicit simulated versus physical evidence. Use the linked module lab and project runbook; revise the previous week from memory and correct one failed test.</w:t>
      </w:r>
    </w:p>
    <w:p>
      <w:pPr>
        <w:pStyle w:val="Heading3"/>
      </w:pPr>
      <w:r>
        <w:rPr>
          <w:color w:val="000000"/>
        </w:rPr>
        <w:t>Week 51 Role-specific final practical</w:t>
      </w:r>
    </w:p>
    <w:p>
      <w:r>
        <w:rPr>
          <w:b/>
        </w:rPr>
        <w:t xml:space="preserve">Prerequisites and modules: </w:t>
      </w:r>
      <w:r>
        <w:t>G01 G02 G03 G04 G05; M01 M18. Planned time: 11 hours.</w:t>
      </w:r>
    </w:p>
    <w:p>
      <w:r>
        <w:t>Implement and debug an unfamiliar variant. Milestone: Final exam.</w:t>
      </w:r>
    </w:p>
    <w:p>
      <w:r>
        <w:rPr>
          <w:b/>
        </w:rPr>
        <w:t xml:space="preserve">Practice and exit: </w:t>
      </w:r>
      <w:r>
        <w:t>Pass correctness reasoning resource concurrency and communication gates. Use the linked module lab and project runbook; revise the previous week from memory and correct one failed test.</w:t>
      </w:r>
    </w:p>
    <w:p>
      <w:pPr>
        <w:pStyle w:val="Heading3"/>
      </w:pPr>
      <w:r>
        <w:rPr>
          <w:color w:val="000000"/>
        </w:rPr>
        <w:t>Week 52 Portfolio and interviews</w:t>
      </w:r>
    </w:p>
    <w:p>
      <w:r>
        <w:rPr>
          <w:b/>
        </w:rPr>
        <w:t xml:space="preserve">Prerequisites and modules: </w:t>
      </w:r>
      <w:r>
        <w:t>Final practical; M17 M18. Planned time: 11 hours.</w:t>
      </w:r>
    </w:p>
    <w:p>
      <w:r>
        <w:t>Tailor evidence to one actual JD and run mocks. Milestone: G06 readiness.</w:t>
      </w:r>
    </w:p>
    <w:p>
      <w:r>
        <w:rPr>
          <w:b/>
        </w:rPr>
        <w:t xml:space="preserve">Practice and exit: </w:t>
      </w:r>
      <w:r>
        <w:t>Three role mocks or primary-track deep mock with remediation plan. Use the linked module lab and project runbook; revise the previous week from memory and correct one failed test.</w:t>
      </w:r>
    </w:p>
    <w:p>
      <w:bookmarkStart w:id="6" w:name="f_4b77889109a8e7805b"/>
      <w:pPr>
        <w:keepNext/>
        <w:spacing w:after="0" w:before="0"/>
      </w:pPr>
      <w:bookmarkEnd w:id="6"/>
    </w:p>
    <w:p>
      <w:pPr>
        <w:pStyle w:val="Heading2"/>
      </w:pPr>
      <w:r>
        <w:rPr>
          <w:color w:val="000000"/>
        </w:rPr>
        <w:t>Reference skills and JD gap closure</w:t>
      </w:r>
    </w:p>
    <w:p>
      <w:r>
        <w:rPr>
          <w:b w:val="0"/>
          <w:i w:val="0"/>
        </w:rPr>
        <w:t>The</w:t>
      </w:r>
      <w:r>
        <w:rPr>
          <w:b w:val="0"/>
          <w:i w:val="0"/>
        </w:rPr>
        <w:t xml:space="preserve"> </w:t>
      </w:r>
      <w:r>
        <w:rPr>
          <w:b w:val="0"/>
          <w:i w:val="0"/>
        </w:rPr>
        <w:t>supplied</w:t>
      </w:r>
      <w:r>
        <w:rPr>
          <w:b w:val="0"/>
          <w:i w:val="0"/>
        </w:rPr>
        <w:t xml:space="preserve"> </w:t>
      </w:r>
      <w:r>
        <w:rPr>
          <w:b w:val="0"/>
          <w:i w:val="0"/>
        </w:rPr>
        <w:t>matrix</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reference</w:t>
      </w:r>
      <w:r>
        <w:rPr>
          <w:b w:val="0"/>
          <w:i w:val="0"/>
        </w:rPr>
        <w:t xml:space="preserve"> </w:t>
      </w:r>
      <w:r>
        <w:rPr>
          <w:b w:val="0"/>
          <w:i w:val="0"/>
        </w:rPr>
        <w:t>framework</w:t>
      </w:r>
      <w:r>
        <w:rPr>
          <w:b w:val="0"/>
          <w:i w:val="0"/>
        </w:rPr>
        <w:t xml:space="preserve"> </w:t>
      </w:r>
      <w:r>
        <w:rPr>
          <w:b w:val="0"/>
          <w:i w:val="0"/>
        </w:rPr>
        <w:t>authored</w:t>
      </w:r>
      <w:r>
        <w:rPr>
          <w:b w:val="0"/>
          <w:i w:val="0"/>
        </w:rPr>
        <w:t xml:space="preserve"> </w:t>
      </w:r>
      <w:r>
        <w:rPr>
          <w:b w:val="0"/>
          <w:i w:val="0"/>
        </w:rPr>
        <w:t>for</w:t>
      </w:r>
      <w:r>
        <w:rPr>
          <w:b w:val="0"/>
          <w:i w:val="0"/>
        </w:rPr>
        <w:t xml:space="preserve"> </w:t>
      </w:r>
      <w:r>
        <w:rPr>
          <w:b w:val="0"/>
          <w:i w:val="0"/>
        </w:rPr>
        <w:t>this</w:t>
      </w:r>
      <w:r>
        <w:rPr>
          <w:b w:val="0"/>
          <w:i w:val="0"/>
        </w:rPr>
        <w:t xml:space="preserve"> </w:t>
      </w:r>
      <w:r>
        <w:rPr>
          <w:b w:val="0"/>
          <w:i w:val="0"/>
        </w:rPr>
        <w:t>program.</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transcription</w:t>
      </w:r>
      <w:r>
        <w:rPr>
          <w:b w:val="0"/>
          <w:i w:val="0"/>
        </w:rPr>
        <w:t xml:space="preserve"> </w:t>
      </w:r>
      <w:r>
        <w:rPr>
          <w:b w:val="0"/>
          <w:i w:val="0"/>
        </w:rPr>
        <w:t>of</w:t>
      </w:r>
      <w:r>
        <w:rPr>
          <w:b w:val="0"/>
          <w:i w:val="0"/>
        </w:rPr>
        <w:t xml:space="preserve"> </w:t>
      </w:r>
      <w:r>
        <w:rPr>
          <w:b w:val="0"/>
          <w:i w:val="0"/>
        </w:rPr>
        <w:t>an</w:t>
      </w:r>
      <w:r>
        <w:rPr>
          <w:b w:val="0"/>
          <w:i w:val="0"/>
        </w:rPr>
        <w:t xml:space="preserve"> </w:t>
      </w:r>
      <w:r>
        <w:rPr>
          <w:b w:val="0"/>
          <w:i w:val="0"/>
        </w:rPr>
        <w:t>employer's</w:t>
      </w:r>
      <w:r>
        <w:rPr>
          <w:b w:val="0"/>
          <w:i w:val="0"/>
        </w:rPr>
        <w:t xml:space="preserve"> </w:t>
      </w:r>
      <w:r>
        <w:rPr>
          <w:b w:val="0"/>
          <w:i w:val="0"/>
        </w:rPr>
        <w:t>requirements</w:t>
      </w:r>
      <w:r>
        <w:rPr>
          <w:b w:val="0"/>
          <w:i w:val="0"/>
        </w:rPr>
        <w:t xml:space="preserve"> </w:t>
      </w:r>
      <w:r>
        <w:rPr>
          <w:b w:val="0"/>
          <w:i w:val="0"/>
        </w:rPr>
        <w:t>and</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score</w:t>
      </w:r>
      <w:r>
        <w:rPr>
          <w:b w:val="0"/>
          <w:i w:val="0"/>
        </w:rPr>
        <w:t xml:space="preserve"> </w:t>
      </w:r>
      <w:r>
        <w:rPr>
          <w:b w:val="0"/>
          <w:i w:val="0"/>
        </w:rPr>
        <w:t>your</w:t>
      </w:r>
      <w:r>
        <w:rPr>
          <w:b w:val="0"/>
          <w:i w:val="0"/>
        </w:rPr>
        <w:t xml:space="preserve"> </w:t>
      </w:r>
      <w:r>
        <w:rPr>
          <w:b w:val="0"/>
          <w:i w:val="0"/>
        </w:rPr>
        <w:t>proficiency.</w:t>
      </w:r>
      <w:r>
        <w:rPr>
          <w:b w:val="0"/>
          <w:i w:val="0"/>
        </w:rPr>
        <w:t xml:space="preserve"> </w:t>
      </w:r>
      <w:r>
        <w:rPr>
          <w:b w:val="0"/>
          <w:i w:val="0"/>
        </w:rPr>
        <w:t>Every</w:t>
      </w:r>
      <w:r>
        <w:rPr>
          <w:b w:val="0"/>
          <w:i w:val="0"/>
        </w:rPr>
        <w:t xml:space="preserve"> </w:t>
      </w:r>
      <w:r>
        <w:rPr>
          <w:b w:val="0"/>
          <w:i w:val="0"/>
        </w:rPr>
        <w:t>current-evidence</w:t>
      </w:r>
      <w:r>
        <w:rPr>
          <w:b w:val="0"/>
          <w:i w:val="0"/>
        </w:rPr>
        <w:t xml:space="preserve"> </w:t>
      </w:r>
      <w:r>
        <w:rPr>
          <w:b w:val="0"/>
          <w:i w:val="0"/>
        </w:rPr>
        <w:t>and</w:t>
      </w:r>
      <w:r>
        <w:rPr>
          <w:b w:val="0"/>
          <w:i w:val="0"/>
        </w:rPr>
        <w:t xml:space="preserve"> </w:t>
      </w:r>
      <w:r>
        <w:rPr>
          <w:b w:val="0"/>
          <w:i w:val="0"/>
        </w:rPr>
        <w:t>skill-gap</w:t>
      </w:r>
      <w:r>
        <w:rPr>
          <w:b w:val="0"/>
          <w:i w:val="0"/>
        </w:rPr>
        <w:t xml:space="preserve"> </w:t>
      </w:r>
      <w:r>
        <w:rPr>
          <w:b w:val="0"/>
          <w:i w:val="0"/>
        </w:rPr>
        <w:t>field</w:t>
      </w:r>
      <w:r>
        <w:rPr>
          <w:b w:val="0"/>
          <w:i w:val="0"/>
        </w:rPr>
        <w:t xml:space="preserve"> </w:t>
      </w:r>
      <w:r>
        <w:rPr>
          <w:b w:val="0"/>
          <w:i w:val="0"/>
        </w:rPr>
        <w:t>starts</w:t>
      </w:r>
      <w:r>
        <w:rPr>
          <w:b w:val="0"/>
          <w:i w:val="0"/>
        </w:rPr>
        <w:t xml:space="preserve"> </w:t>
      </w:r>
      <w:r>
        <w:rPr>
          <w:b w:val="0"/>
          <w:i w:val="0"/>
        </w:rPr>
        <w:t>at</w:t>
      </w:r>
      <w:r>
        <w:rPr>
          <w:b w:val="0"/>
          <w:i w:val="0"/>
        </w:rPr>
        <w:t xml:space="preserve"> </w:t>
      </w:r>
      <w:r>
        <w:rPr>
          <w:b w:val="0"/>
          <w:i w:val="0"/>
        </w:rPr>
        <w:t>not</w:t>
      </w:r>
      <w:r>
        <w:rPr>
          <w:b w:val="0"/>
          <w:i w:val="0"/>
        </w:rPr>
        <w:t xml:space="preserve"> </w:t>
      </w:r>
      <w:r>
        <w:rPr>
          <w:b w:val="0"/>
          <w:i w:val="0"/>
        </w:rPr>
        <w:t>assessed.</w:t>
      </w:r>
      <w:r>
        <w:rPr>
          <w:b w:val="0"/>
          <w:i w:val="0"/>
        </w:rPr>
        <w:t xml:space="preserve"> </w:t>
      </w:r>
      <w:r>
        <w:rPr>
          <w:b w:val="0"/>
          <w:i w:val="0"/>
        </w:rPr>
        <w:t>The</w:t>
      </w:r>
      <w:r>
        <w:rPr>
          <w:b w:val="0"/>
          <w:i w:val="0"/>
        </w:rPr>
        <w:t xml:space="preserve"> </w:t>
      </w:r>
      <w:r>
        <w:rPr>
          <w:b w:val="0"/>
          <w:i w:val="0"/>
        </w:rPr>
        <w:t>priority</w:t>
      </w:r>
      <w:r>
        <w:rPr>
          <w:b w:val="0"/>
          <w:i w:val="0"/>
        </w:rPr>
        <w:t xml:space="preserve"> </w:t>
      </w:r>
      <w:r>
        <w:rPr>
          <w:b w:val="0"/>
          <w:i w:val="0"/>
        </w:rPr>
        <w:t>column</w:t>
      </w:r>
      <w:r>
        <w:rPr>
          <w:b w:val="0"/>
          <w:i w:val="0"/>
        </w:rPr>
        <w:t xml:space="preserve"> </w:t>
      </w:r>
      <w:r>
        <w:rPr>
          <w:b w:val="0"/>
          <w:i w:val="0"/>
        </w:rPr>
        <w:t>expresses</w:t>
      </w:r>
      <w:r>
        <w:rPr>
          <w:b w:val="0"/>
          <w:i w:val="0"/>
        </w:rPr>
        <w:t xml:space="preserve"> </w:t>
      </w:r>
      <w:r>
        <w:rPr>
          <w:b w:val="0"/>
          <w:i w:val="0"/>
        </w:rPr>
        <w:t>curriculum</w:t>
      </w:r>
      <w:r>
        <w:rPr>
          <w:b w:val="0"/>
          <w:i w:val="0"/>
        </w:rPr>
        <w:t xml:space="preserve"> </w:t>
      </w:r>
      <w:r>
        <w:rPr>
          <w:b w:val="0"/>
          <w:i w:val="0"/>
        </w:rPr>
        <w:t>emphasis</w:t>
      </w:r>
      <w:r>
        <w:rPr>
          <w:b w:val="0"/>
          <w:i w:val="0"/>
        </w:rPr>
        <w:t xml:space="preserve"> </w:t>
      </w:r>
      <w:r>
        <w:rPr>
          <w:b w:val="0"/>
          <w:i w:val="0"/>
        </w:rPr>
        <w:t>only;</w:t>
      </w:r>
      <w:r>
        <w:rPr>
          <w:b w:val="0"/>
          <w:i w:val="0"/>
        </w:rPr>
        <w:t xml:space="preserve"> </w:t>
      </w:r>
      <w:r>
        <w:rPr>
          <w:b w:val="0"/>
          <w:i w:val="0"/>
        </w:rPr>
        <w:t>replace</w:t>
      </w:r>
      <w:r>
        <w:rPr>
          <w:b w:val="0"/>
          <w:i w:val="0"/>
        </w:rPr>
        <w:t xml:space="preserve"> </w:t>
      </w:r>
      <w:r>
        <w:rPr>
          <w:b w:val="0"/>
          <w:i w:val="0"/>
        </w:rPr>
        <w:t>it</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must-have</w:t>
      </w:r>
      <w:r>
        <w:rPr>
          <w:b w:val="0"/>
          <w:i w:val="0"/>
        </w:rPr>
        <w:t xml:space="preserve"> </w:t>
      </w:r>
      <w:r>
        <w:rPr>
          <w:b w:val="0"/>
          <w:i w:val="0"/>
        </w:rPr>
        <w:t>or</w:t>
      </w:r>
      <w:r>
        <w:rPr>
          <w:b w:val="0"/>
          <w:i w:val="0"/>
        </w:rPr>
        <w:t xml:space="preserve"> </w:t>
      </w:r>
      <w:r>
        <w:rPr>
          <w:b w:val="0"/>
          <w:i w:val="0"/>
        </w:rPr>
        <w:t>nice-to-have</w:t>
      </w:r>
      <w:r>
        <w:rPr>
          <w:b w:val="0"/>
          <w:i w:val="0"/>
        </w:rPr>
        <w:t xml:space="preserve"> </w:t>
      </w:r>
      <w:r>
        <w:rPr>
          <w:b w:val="0"/>
          <w:i w:val="0"/>
        </w:rPr>
        <w:t>language</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JD</w:t>
      </w:r>
      <w:r>
        <w:rPr>
          <w:b w:val="0"/>
          <w:i w:val="0"/>
        </w:rPr>
        <w:t xml:space="preserve"> </w:t>
      </w:r>
      <w:r>
        <w:rPr>
          <w:b w:val="0"/>
          <w:i w:val="0"/>
        </w:rPr>
        <w:t>is</w:t>
      </w:r>
      <w:r>
        <w:rPr>
          <w:b w:val="0"/>
          <w:i w:val="0"/>
        </w:rPr>
        <w:t xml:space="preserve"> </w:t>
      </w:r>
      <w:r>
        <w:rPr>
          <w:b w:val="0"/>
          <w:i w:val="0"/>
        </w:rPr>
        <w:t>supplied.</w:t>
      </w:r>
    </w:p>
    <w:p>
      <w:pPr>
        <w:pStyle w:val="Heading3"/>
      </w:pPr>
      <w:r>
        <w:rPr>
          <w:color w:val="000000"/>
        </w:rPr>
        <w:t>Convert a real JD into evidence requirements</w:t>
      </w:r>
    </w:p>
    <w:p>
      <w:r>
        <w:rPr>
          <w:b w:val="0"/>
          <w:i w:val="0"/>
        </w:rPr>
        <w:t>Save</w:t>
      </w:r>
      <w:r>
        <w:rPr>
          <w:b w:val="0"/>
          <w:i w:val="0"/>
        </w:rPr>
        <w:t xml:space="preserve"> </w:t>
      </w:r>
      <w:r>
        <w:rPr>
          <w:b w:val="0"/>
          <w:i w:val="0"/>
        </w:rPr>
        <w:t>the</w:t>
      </w:r>
      <w:r>
        <w:rPr>
          <w:b w:val="0"/>
          <w:i w:val="0"/>
        </w:rPr>
        <w:t xml:space="preserve"> </w:t>
      </w:r>
      <w:r>
        <w:rPr>
          <w:b w:val="0"/>
          <w:i w:val="0"/>
        </w:rPr>
        <w:t>JD</w:t>
      </w:r>
      <w:r>
        <w:rPr>
          <w:b w:val="0"/>
          <w:i w:val="0"/>
        </w:rPr>
        <w:t xml:space="preserve"> </w:t>
      </w:r>
      <w:r>
        <w:rPr>
          <w:b w:val="0"/>
          <w:i w:val="0"/>
        </w:rPr>
        <w:t>text,</w:t>
      </w:r>
      <w:r>
        <w:rPr>
          <w:b w:val="0"/>
          <w:i w:val="0"/>
        </w:rPr>
        <w:t xml:space="preserve"> </w:t>
      </w:r>
      <w:r>
        <w:rPr>
          <w:b w:val="0"/>
          <w:i w:val="0"/>
        </w:rPr>
        <w:t>employer</w:t>
      </w:r>
      <w:r>
        <w:rPr>
          <w:b w:val="0"/>
          <w:i w:val="0"/>
        </w:rPr>
        <w:t xml:space="preserve"> </w:t>
      </w:r>
      <w:r>
        <w:rPr>
          <w:b w:val="0"/>
          <w:i w:val="0"/>
        </w:rPr>
        <w:t>URL</w:t>
      </w:r>
      <w:r>
        <w:rPr>
          <w:b w:val="0"/>
          <w:i w:val="0"/>
        </w:rPr>
        <w:t xml:space="preserve"> </w:t>
      </w:r>
      <w:r>
        <w:rPr>
          <w:b w:val="0"/>
          <w:i w:val="0"/>
        </w:rPr>
        <w:t>and</w:t>
      </w:r>
      <w:r>
        <w:rPr>
          <w:b w:val="0"/>
          <w:i w:val="0"/>
        </w:rPr>
        <w:t xml:space="preserve"> </w:t>
      </w:r>
      <w:r>
        <w:rPr>
          <w:b w:val="0"/>
          <w:i w:val="0"/>
        </w:rPr>
        <w:t>access</w:t>
      </w:r>
      <w:r>
        <w:rPr>
          <w:b w:val="0"/>
          <w:i w:val="0"/>
        </w:rPr>
        <w:t xml:space="preserve"> </w:t>
      </w:r>
      <w:r>
        <w:rPr>
          <w:b w:val="0"/>
          <w:i w:val="0"/>
        </w:rPr>
        <w:t>date.</w:t>
      </w:r>
      <w:r>
        <w:rPr>
          <w:b w:val="0"/>
          <w:i w:val="0"/>
        </w:rPr>
        <w:t xml:space="preserve"> </w:t>
      </w:r>
      <w:r>
        <w:rPr>
          <w:b w:val="0"/>
          <w:i w:val="0"/>
        </w:rPr>
        <w:t>Give</w:t>
      </w:r>
      <w:r>
        <w:rPr>
          <w:b w:val="0"/>
          <w:i w:val="0"/>
        </w:rPr>
        <w:t xml:space="preserve"> </w:t>
      </w:r>
      <w:r>
        <w:rPr>
          <w:b w:val="0"/>
          <w:i w:val="0"/>
        </w:rPr>
        <w:t>each</w:t>
      </w:r>
      <w:r>
        <w:rPr>
          <w:b w:val="0"/>
          <w:i w:val="0"/>
        </w:rPr>
        <w:t xml:space="preserve"> </w:t>
      </w:r>
      <w:r>
        <w:rPr>
          <w:b w:val="0"/>
          <w:i w:val="0"/>
        </w:rPr>
        <w:t>explicit</w:t>
      </w:r>
      <w:r>
        <w:rPr>
          <w:b w:val="0"/>
          <w:i w:val="0"/>
        </w:rPr>
        <w:t xml:space="preserve"> </w:t>
      </w:r>
      <w:r>
        <w:rPr>
          <w:b w:val="0"/>
          <w:i w:val="0"/>
        </w:rPr>
        <w:t>requirement</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JD</w:t>
      </w:r>
      <w:r>
        <w:rPr>
          <w:b w:val="0"/>
          <w:i w:val="0"/>
        </w:rPr>
        <w:t xml:space="preserve"> </w:t>
      </w:r>
      <w:r>
        <w:rPr>
          <w:b w:val="0"/>
          <w:i w:val="0"/>
        </w:rPr>
        <w:t>identifier</w:t>
      </w:r>
      <w:r>
        <w:rPr>
          <w:b w:val="0"/>
          <w:i w:val="0"/>
        </w:rPr>
        <w:t xml:space="preserve"> </w:t>
      </w:r>
      <w:r>
        <w:rPr>
          <w:b w:val="0"/>
          <w:i w:val="0"/>
        </w:rPr>
        <w:t>and</w:t>
      </w:r>
      <w:r>
        <w:rPr>
          <w:b w:val="0"/>
          <w:i w:val="0"/>
        </w:rPr>
        <w:t xml:space="preserve"> </w:t>
      </w:r>
      <w:r>
        <w:rPr>
          <w:b w:val="0"/>
          <w:i w:val="0"/>
        </w:rPr>
        <w:t>preserve</w:t>
      </w:r>
      <w:r>
        <w:rPr>
          <w:b w:val="0"/>
          <w:i w:val="0"/>
        </w:rPr>
        <w:t xml:space="preserve"> </w:t>
      </w:r>
      <w:r>
        <w:rPr>
          <w:b w:val="0"/>
          <w:i w:val="0"/>
        </w:rPr>
        <w:t>its</w:t>
      </w:r>
      <w:r>
        <w:rPr>
          <w:b w:val="0"/>
          <w:i w:val="0"/>
        </w:rPr>
        <w:t xml:space="preserve"> </w:t>
      </w:r>
      <w:r>
        <w:rPr>
          <w:b w:val="0"/>
          <w:i w:val="0"/>
        </w:rPr>
        <w:t>original</w:t>
      </w:r>
      <w:r>
        <w:rPr>
          <w:b w:val="0"/>
          <w:i w:val="0"/>
        </w:rPr>
        <w:t xml:space="preserve"> </w:t>
      </w:r>
      <w:r>
        <w:rPr>
          <w:b w:val="0"/>
          <w:i w:val="0"/>
        </w:rPr>
        <w:t>wording.</w:t>
      </w:r>
      <w:r>
        <w:rPr>
          <w:b w:val="0"/>
          <w:i w:val="0"/>
        </w:rPr>
        <w:t xml:space="preserve"> </w:t>
      </w:r>
      <w:r>
        <w:rPr>
          <w:b w:val="0"/>
          <w:i w:val="0"/>
        </w:rPr>
        <w:t>Add</w:t>
      </w:r>
      <w:r>
        <w:rPr>
          <w:b w:val="0"/>
          <w:i w:val="0"/>
        </w:rPr>
        <w:t xml:space="preserve"> </w:t>
      </w:r>
      <w:r>
        <w:rPr>
          <w:b w:val="0"/>
          <w:i w:val="0"/>
        </w:rPr>
        <w:t>inferred</w:t>
      </w:r>
      <w:r>
        <w:rPr>
          <w:b w:val="0"/>
          <w:i w:val="0"/>
        </w:rPr>
        <w:t xml:space="preserve"> </w:t>
      </w:r>
      <w:r>
        <w:rPr>
          <w:b w:val="0"/>
          <w:i w:val="0"/>
        </w:rPr>
        <w:t>recommendations</w:t>
      </w:r>
      <w:r>
        <w:rPr>
          <w:b w:val="0"/>
          <w:i w:val="0"/>
        </w:rPr>
        <w:t xml:space="preserve"> </w:t>
      </w:r>
      <w:r>
        <w:rPr>
          <w:b w:val="0"/>
          <w:i w:val="0"/>
        </w:rPr>
        <w:t>in</w:t>
      </w:r>
      <w:r>
        <w:rPr>
          <w:b w:val="0"/>
          <w:i w:val="0"/>
        </w:rPr>
        <w:t xml:space="preserve"> </w:t>
      </w:r>
      <w:r>
        <w:rPr>
          <w:b w:val="0"/>
          <w:i w:val="0"/>
        </w:rPr>
        <w:t>separate</w:t>
      </w:r>
      <w:r>
        <w:rPr>
          <w:b w:val="0"/>
          <w:i w:val="0"/>
        </w:rPr>
        <w:t xml:space="preserve"> </w:t>
      </w:r>
      <w:r>
        <w:rPr>
          <w:b w:val="0"/>
          <w:i w:val="0"/>
        </w:rPr>
        <w:t>rows</w:t>
      </w:r>
      <w:r>
        <w:rPr>
          <w:b w:val="0"/>
          <w:i w:val="0"/>
        </w:rPr>
        <w:t xml:space="preserve"> </w:t>
      </w:r>
      <w:r>
        <w:rPr>
          <w:b w:val="0"/>
          <w:i w:val="0"/>
        </w:rPr>
        <w:t>labelled</w:t>
      </w:r>
      <w:r>
        <w:rPr>
          <w:b w:val="0"/>
          <w:i w:val="0"/>
        </w:rPr>
        <w:t xml:space="preserve"> </w:t>
      </w:r>
      <w:r>
        <w:rPr>
          <w:b w:val="0"/>
          <w:i w:val="0"/>
        </w:rPr>
        <w:t>inferred.</w:t>
      </w:r>
      <w:r>
        <w:rPr>
          <w:b w:val="0"/>
          <w:i w:val="0"/>
        </w:rPr>
        <w:t xml:space="preserve"> </w:t>
      </w:r>
      <w:r>
        <w:rPr>
          <w:b w:val="0"/>
          <w:i w:val="0"/>
        </w:rPr>
        <w:t>Identify</w:t>
      </w:r>
      <w:r>
        <w:rPr>
          <w:b w:val="0"/>
          <w:i w:val="0"/>
        </w:rPr>
        <w:t xml:space="preserve"> </w:t>
      </w:r>
      <w:r>
        <w:rPr>
          <w:b w:val="0"/>
          <w:i w:val="0"/>
        </w:rPr>
        <w:t>the</w:t>
      </w:r>
      <w:r>
        <w:rPr>
          <w:b w:val="0"/>
          <w:i w:val="0"/>
        </w:rPr>
        <w:t xml:space="preserve"> </w:t>
      </w:r>
      <w:r>
        <w:rPr>
          <w:b w:val="0"/>
          <w:i w:val="0"/>
        </w:rPr>
        <w:t>role</w:t>
      </w:r>
      <w:r>
        <w:rPr>
          <w:b w:val="0"/>
          <w:i w:val="0"/>
        </w:rPr>
        <w:t xml:space="preserve"> </w:t>
      </w:r>
      <w:r>
        <w:rPr>
          <w:b w:val="0"/>
          <w:i w:val="0"/>
        </w:rPr>
        <w:t>track,</w:t>
      </w:r>
      <w:r>
        <w:rPr>
          <w:b w:val="0"/>
          <w:i w:val="0"/>
        </w:rPr>
        <w:t xml:space="preserve"> </w:t>
      </w:r>
      <w:r>
        <w:rPr>
          <w:b w:val="0"/>
          <w:i w:val="0"/>
        </w:rPr>
        <w:t>the</w:t>
      </w:r>
      <w:r>
        <w:rPr>
          <w:b w:val="0"/>
          <w:i w:val="0"/>
        </w:rPr>
        <w:t xml:space="preserve"> </w:t>
      </w:r>
      <w:r>
        <w:rPr>
          <w:b w:val="0"/>
          <w:i w:val="0"/>
        </w:rPr>
        <w:t>expected</w:t>
      </w:r>
      <w:r>
        <w:rPr>
          <w:b w:val="0"/>
          <w:i w:val="0"/>
        </w:rPr>
        <w:t xml:space="preserve"> </w:t>
      </w:r>
      <w:r>
        <w:rPr>
          <w:b w:val="0"/>
          <w:i w:val="0"/>
        </w:rPr>
        <w:t>action</w:t>
      </w:r>
      <w:r>
        <w:rPr>
          <w:b w:val="0"/>
          <w:i w:val="0"/>
        </w:rPr>
        <w:t xml:space="preserve"> </w:t>
      </w:r>
      <w:r>
        <w:rPr>
          <w:b w:val="0"/>
          <w:i w:val="0"/>
        </w:rPr>
        <w:t>and</w:t>
      </w:r>
      <w:r>
        <w:rPr>
          <w:b w:val="0"/>
          <w:i w:val="0"/>
        </w:rPr>
        <w:t xml:space="preserve"> </w:t>
      </w:r>
      <w:r>
        <w:rPr>
          <w:b w:val="0"/>
          <w:i w:val="0"/>
        </w:rPr>
        <w:t>depth,</w:t>
      </w:r>
      <w:r>
        <w:rPr>
          <w:b w:val="0"/>
          <w:i w:val="0"/>
        </w:rPr>
        <w:t xml:space="preserve"> </w:t>
      </w:r>
      <w:r>
        <w:rPr>
          <w:b w:val="0"/>
          <w:i w:val="0"/>
        </w:rPr>
        <w:t>then</w:t>
      </w:r>
      <w:r>
        <w:rPr>
          <w:b w:val="0"/>
          <w:i w:val="0"/>
        </w:rPr>
        <w:t xml:space="preserve"> </w:t>
      </w:r>
      <w:r>
        <w:rPr>
          <w:b w:val="0"/>
          <w:i w:val="0"/>
        </w:rPr>
        <w:t>connect</w:t>
      </w:r>
      <w:r>
        <w:rPr>
          <w:b w:val="0"/>
          <w:i w:val="0"/>
        </w:rPr>
        <w:t xml:space="preserve"> </w:t>
      </w:r>
      <w:r>
        <w:rPr>
          <w:b w:val="0"/>
          <w:i w:val="0"/>
        </w:rPr>
        <w:t>the</w:t>
      </w:r>
      <w:r>
        <w:rPr>
          <w:b w:val="0"/>
          <w:i w:val="0"/>
        </w:rPr>
        <w:t xml:space="preserve"> </w:t>
      </w:r>
      <w:r>
        <w:rPr>
          <w:b w:val="0"/>
          <w:i w:val="0"/>
        </w:rPr>
        <w:t>requirement</w:t>
      </w:r>
      <w:r>
        <w:rPr>
          <w:b w:val="0"/>
          <w:i w:val="0"/>
        </w:rPr>
        <w:t xml:space="preserve"> </w:t>
      </w:r>
      <w:r>
        <w:rPr>
          <w:b w:val="0"/>
          <w:i w:val="0"/>
        </w:rPr>
        <w:t>to</w:t>
      </w:r>
      <w:r>
        <w:rPr>
          <w:b w:val="0"/>
          <w:i w:val="0"/>
        </w:rPr>
        <w:t xml:space="preserve"> </w:t>
      </w:r>
      <w:r>
        <w:rPr>
          <w:b w:val="0"/>
          <w:i w:val="0"/>
        </w:rPr>
        <w:t>prerequisites,</w:t>
      </w:r>
      <w:r>
        <w:rPr>
          <w:b w:val="0"/>
          <w:i w:val="0"/>
        </w:rPr>
        <w:t xml:space="preserve"> </w:t>
      </w:r>
      <w:r>
        <w:rPr>
          <w:b w:val="0"/>
          <w:i w:val="0"/>
        </w:rPr>
        <w:t>modules,</w:t>
      </w:r>
      <w:r>
        <w:rPr>
          <w:b w:val="0"/>
          <w:i w:val="0"/>
        </w:rPr>
        <w:t xml:space="preserve"> </w:t>
      </w:r>
      <w:r>
        <w:rPr>
          <w:b w:val="0"/>
          <w:i w:val="0"/>
        </w:rPr>
        <w:t>project</w:t>
      </w:r>
      <w:r>
        <w:rPr>
          <w:b w:val="0"/>
          <w:i w:val="0"/>
        </w:rPr>
        <w:t xml:space="preserve"> </w:t>
      </w:r>
      <w:r>
        <w:rPr>
          <w:b w:val="0"/>
          <w:i w:val="0"/>
        </w:rPr>
        <w:t>code,</w:t>
      </w:r>
      <w:r>
        <w:rPr>
          <w:b w:val="0"/>
          <w:i w:val="0"/>
        </w:rPr>
        <w:t xml:space="preserve"> </w:t>
      </w:r>
      <w:r>
        <w:rPr>
          <w:b w:val="0"/>
          <w:i w:val="0"/>
        </w:rPr>
        <w:t>question</w:t>
      </w:r>
      <w:r>
        <w:rPr>
          <w:b w:val="0"/>
          <w:i w:val="0"/>
        </w:rPr>
        <w:t xml:space="preserve"> </w:t>
      </w:r>
      <w:r>
        <w:rPr>
          <w:b w:val="0"/>
          <w:i w:val="0"/>
        </w:rPr>
        <w:t>IDs</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assessment.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infer</w:t>
      </w:r>
      <w:r>
        <w:rPr>
          <w:b w:val="0"/>
          <w:i w:val="0"/>
        </w:rPr>
        <w:t xml:space="preserve"> </w:t>
      </w:r>
      <w:r>
        <w:rPr>
          <w:b w:val="0"/>
          <w:i w:val="0"/>
        </w:rPr>
        <w:t>a</w:t>
      </w:r>
      <w:r>
        <w:rPr>
          <w:b w:val="0"/>
          <w:i w:val="0"/>
        </w:rPr>
        <w:t xml:space="preserve"> </w:t>
      </w:r>
      <w:r>
        <w:rPr>
          <w:b w:val="0"/>
          <w:i w:val="0"/>
        </w:rPr>
        <w:t>requirement</w:t>
      </w:r>
      <w:r>
        <w:rPr>
          <w:b w:val="0"/>
          <w:i w:val="0"/>
        </w:rPr>
        <w:t xml:space="preserve"> </w:t>
      </w:r>
      <w:r>
        <w:rPr>
          <w:b w:val="0"/>
          <w:i w:val="0"/>
        </w:rPr>
        <w:t>for</w:t>
      </w:r>
      <w:r>
        <w:rPr>
          <w:b w:val="0"/>
          <w:i w:val="0"/>
        </w:rPr>
        <w:t xml:space="preserve"> </w:t>
      </w:r>
      <w:r>
        <w:rPr>
          <w:b w:val="0"/>
          <w:i w:val="0"/>
        </w:rPr>
        <w:t>every</w:t>
      </w:r>
      <w:r>
        <w:rPr>
          <w:b w:val="0"/>
          <w:i w:val="0"/>
        </w:rPr>
        <w:t xml:space="preserve"> </w:t>
      </w:r>
      <w:r>
        <w:rPr>
          <w:b w:val="0"/>
          <w:i w:val="0"/>
        </w:rPr>
        <w:t>topic</w:t>
      </w:r>
      <w:r>
        <w:rPr>
          <w:b w:val="0"/>
          <w:i w:val="0"/>
        </w:rPr>
        <w:t xml:space="preserve"> </w:t>
      </w:r>
      <w:r>
        <w:rPr>
          <w:b w:val="0"/>
          <w:i w:val="0"/>
        </w:rPr>
        <w:t>simply</w:t>
      </w:r>
      <w:r>
        <w:rPr>
          <w:b w:val="0"/>
          <w:i w:val="0"/>
        </w:rPr>
        <w:t xml:space="preserve"> </w:t>
      </w:r>
      <w:r>
        <w:rPr>
          <w:b w:val="0"/>
          <w:i w:val="0"/>
        </w:rPr>
        <w:t>because</w:t>
      </w:r>
      <w:r>
        <w:rPr>
          <w:b w:val="0"/>
          <w:i w:val="0"/>
        </w:rPr>
        <w:t xml:space="preserve"> </w:t>
      </w:r>
      <w:r>
        <w:rPr>
          <w:b w:val="0"/>
          <w:i w:val="0"/>
        </w:rPr>
        <w:t>the</w:t>
      </w:r>
      <w:r>
        <w:rPr>
          <w:b w:val="0"/>
          <w:i w:val="0"/>
        </w:rPr>
        <w:t xml:space="preserve"> </w:t>
      </w:r>
      <w:r>
        <w:rPr>
          <w:b w:val="0"/>
          <w:i w:val="0"/>
        </w:rPr>
        <w:t>job</w:t>
      </w:r>
      <w:r>
        <w:rPr>
          <w:b w:val="0"/>
          <w:i w:val="0"/>
        </w:rPr>
        <w:t xml:space="preserve"> </w:t>
      </w:r>
      <w:r>
        <w:rPr>
          <w:b w:val="0"/>
          <w:i w:val="0"/>
        </w:rPr>
        <w:t>title</w:t>
      </w:r>
      <w:r>
        <w:rPr>
          <w:b w:val="0"/>
          <w:i w:val="0"/>
        </w:rPr>
        <w:t xml:space="preserve"> </w:t>
      </w:r>
      <w:r>
        <w:rPr>
          <w:b w:val="0"/>
          <w:i w:val="0"/>
        </w:rPr>
        <w:t>contains</w:t>
      </w:r>
      <w:r>
        <w:rPr>
          <w:b w:val="0"/>
          <w:i w:val="0"/>
        </w:rPr>
        <w:t xml:space="preserve"> </w:t>
      </w:r>
      <w:r>
        <w:rPr>
          <w:b w:val="0"/>
          <w:i w:val="0"/>
        </w:rPr>
        <w:t>embedded.</w:t>
      </w:r>
    </w:p>
    <w:p>
      <w:r>
        <w:rPr>
          <w:b w:val="0"/>
          <w:i w:val="0"/>
        </w:rPr>
        <w:t>For</w:t>
      </w:r>
      <w:r>
        <w:rPr>
          <w:b w:val="0"/>
          <w:i w:val="0"/>
        </w:rPr>
        <w:t xml:space="preserve"> </w:t>
      </w:r>
      <w:r>
        <w:rPr>
          <w:b w:val="0"/>
          <w:i w:val="0"/>
        </w:rPr>
        <w:t>example,</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requirement</w:t>
      </w:r>
      <w:r>
        <w:rPr>
          <w:b w:val="0"/>
          <w:i w:val="0"/>
        </w:rPr>
        <w:t xml:space="preserve"> </w:t>
      </w:r>
      <w:r>
        <w:rPr>
          <w:b w:val="0"/>
          <w:i w:val="0"/>
        </w:rPr>
        <w:t>to</w:t>
      </w:r>
      <w:r>
        <w:rPr>
          <w:b w:val="0"/>
          <w:i w:val="0"/>
        </w:rPr>
        <w:t xml:space="preserve"> </w:t>
      </w:r>
      <w:r>
        <w:rPr>
          <w:b w:val="0"/>
          <w:i w:val="0"/>
        </w:rPr>
        <w:t>develop</w:t>
      </w:r>
      <w:r>
        <w:rPr>
          <w:b w:val="0"/>
          <w:i w:val="0"/>
        </w:rPr>
        <w:t xml:space="preserve"> </w:t>
      </w:r>
      <w:r>
        <w:rPr>
          <w:b w:val="0"/>
          <w:i w:val="0"/>
        </w:rPr>
        <w:t>Linux</w:t>
      </w:r>
      <w:r>
        <w:rPr>
          <w:b w:val="0"/>
          <w:i w:val="0"/>
        </w:rPr>
        <w:t xml:space="preserve"> </w:t>
      </w:r>
      <w:r>
        <w:rPr>
          <w:b w:val="0"/>
          <w:i w:val="0"/>
        </w:rPr>
        <w:t>I2C</w:t>
      </w:r>
      <w:r>
        <w:rPr>
          <w:b w:val="0"/>
          <w:i w:val="0"/>
        </w:rPr>
        <w:t xml:space="preserve"> </w:t>
      </w:r>
      <w:r>
        <w:rPr>
          <w:b w:val="0"/>
          <w:i w:val="0"/>
        </w:rPr>
        <w:t>drivers</w:t>
      </w:r>
      <w:r>
        <w:rPr>
          <w:b w:val="0"/>
          <w:i w:val="0"/>
        </w:rPr>
        <w:t xml:space="preserve"> </w:t>
      </w:r>
      <w:r>
        <w:rPr>
          <w:b w:val="0"/>
          <w:i w:val="0"/>
        </w:rPr>
        <w:t>maps</w:t>
      </w:r>
      <w:r>
        <w:rPr>
          <w:b w:val="0"/>
          <w:i w:val="0"/>
        </w:rPr>
        <w:t xml:space="preserve"> </w:t>
      </w:r>
      <w:r>
        <w:rPr>
          <w:b w:val="0"/>
          <w:i w:val="0"/>
        </w:rPr>
        <w:t>to</w:t>
      </w:r>
      <w:r>
        <w:rPr>
          <w:b w:val="0"/>
          <w:i w:val="0"/>
        </w:rPr>
        <w:t xml:space="preserve"> </w:t>
      </w:r>
      <w:r>
        <w:rPr>
          <w:b w:val="0"/>
          <w:i w:val="0"/>
        </w:rPr>
        <w:t>M08</w:t>
      </w:r>
      <w:r>
        <w:rPr>
          <w:b w:val="0"/>
          <w:i w:val="0"/>
        </w:rPr>
        <w:t xml:space="preserve"> </w:t>
      </w:r>
      <w:r>
        <w:rPr>
          <w:b w:val="0"/>
          <w:i w:val="0"/>
        </w:rPr>
        <w:t>through</w:t>
      </w:r>
      <w:r>
        <w:rPr>
          <w:b w:val="0"/>
          <w:i w:val="0"/>
        </w:rPr>
        <w:t xml:space="preserve"> </w:t>
      </w:r>
      <w:r>
        <w:rPr>
          <w:b w:val="0"/>
          <w:i w:val="0"/>
        </w:rPr>
        <w:t>M11</w:t>
      </w:r>
      <w:r>
        <w:rPr>
          <w:b w:val="0"/>
          <w:i w:val="0"/>
        </w:rPr>
        <w:t xml:space="preserve"> </w:t>
      </w:r>
      <w:r>
        <w:rPr>
          <w:b w:val="0"/>
          <w:i w:val="0"/>
        </w:rPr>
        <w:t>and</w:t>
      </w:r>
      <w:r>
        <w:rPr>
          <w:b w:val="0"/>
          <w:i w:val="0"/>
        </w:rPr>
        <w:t xml:space="preserve"> </w:t>
      </w:r>
      <w:r>
        <w:rPr>
          <w:b w:val="0"/>
          <w:i w:val="0"/>
        </w:rPr>
        <w:t>A01.</w:t>
      </w:r>
      <w:r>
        <w:rPr>
          <w:b w:val="0"/>
          <w:i w:val="0"/>
        </w:rPr>
        <w:t xml:space="preserve"> </w:t>
      </w:r>
      <w:r>
        <w:rPr>
          <w:b w:val="0"/>
          <w:i w:val="0"/>
        </w:rPr>
        <w:t>Evidence</w:t>
      </w:r>
      <w:r>
        <w:rPr>
          <w:b w:val="0"/>
          <w:i w:val="0"/>
        </w:rPr>
        <w:t xml:space="preserve"> </w:t>
      </w:r>
      <w:r>
        <w:rPr>
          <w:b w:val="0"/>
          <w:i w:val="0"/>
        </w:rPr>
        <w:t>should</w:t>
      </w:r>
      <w:r>
        <w:rPr>
          <w:b w:val="0"/>
          <w:i w:val="0"/>
        </w:rPr>
        <w:t xml:space="preserve"> </w:t>
      </w:r>
      <w:r>
        <w:rPr>
          <w:b w:val="0"/>
          <w:i w:val="0"/>
        </w:rPr>
        <w:t>include</w:t>
      </w:r>
      <w:r>
        <w:rPr>
          <w:b w:val="0"/>
          <w:i w:val="0"/>
        </w:rPr>
        <w:t xml:space="preserve"> </w:t>
      </w:r>
      <w:r>
        <w:rPr>
          <w:b w:val="0"/>
          <w:i w:val="0"/>
        </w:rPr>
        <w:t>datasheet</w:t>
      </w:r>
      <w:r>
        <w:rPr>
          <w:b w:val="0"/>
          <w:i w:val="0"/>
        </w:rPr>
        <w:t xml:space="preserve"> </w:t>
      </w:r>
      <w:r>
        <w:rPr>
          <w:b w:val="0"/>
          <w:i w:val="0"/>
        </w:rPr>
        <w:t>interpretation,</w:t>
      </w:r>
      <w:r>
        <w:rPr>
          <w:b w:val="0"/>
          <w:i w:val="0"/>
        </w:rPr>
        <w:t xml:space="preserve"> </w:t>
      </w:r>
      <w:r>
        <w:rPr>
          <w:b w:val="0"/>
          <w:i w:val="0"/>
        </w:rPr>
        <w:t>subsystem</w:t>
      </w:r>
      <w:r>
        <w:rPr>
          <w:b w:val="0"/>
          <w:i w:val="0"/>
        </w:rPr>
        <w:t xml:space="preserve"> </w:t>
      </w:r>
      <w:r>
        <w:rPr>
          <w:b w:val="0"/>
          <w:i w:val="0"/>
        </w:rPr>
        <w:t>choice,</w:t>
      </w:r>
      <w:r>
        <w:rPr>
          <w:b w:val="0"/>
          <w:i w:val="0"/>
        </w:rPr>
        <w:t xml:space="preserve"> </w:t>
      </w:r>
      <w:r>
        <w:rPr>
          <w:b w:val="0"/>
          <w:i w:val="0"/>
        </w:rPr>
        <w:t>matching/binding,</w:t>
      </w:r>
      <w:r>
        <w:rPr>
          <w:b w:val="0"/>
          <w:i w:val="0"/>
        </w:rPr>
        <w:t xml:space="preserve"> </w:t>
      </w:r>
      <w:r>
        <w:rPr>
          <w:b w:val="0"/>
          <w:i w:val="0"/>
        </w:rPr>
        <w:t>error</w:t>
      </w:r>
      <w:r>
        <w:rPr>
          <w:b w:val="0"/>
          <w:i w:val="0"/>
        </w:rPr>
        <w:t xml:space="preserve"> </w:t>
      </w:r>
      <w:r>
        <w:rPr>
          <w:b w:val="0"/>
          <w:i w:val="0"/>
        </w:rPr>
        <w:t>handling</w:t>
      </w:r>
      <w:r>
        <w:rPr>
          <w:b w:val="0"/>
          <w:i w:val="0"/>
        </w:rPr>
        <w:t xml:space="preserve"> </w:t>
      </w:r>
      <w:r>
        <w:rPr>
          <w:b w:val="0"/>
          <w:i w:val="0"/>
        </w:rPr>
        <w:t>and</w:t>
      </w:r>
      <w:r>
        <w:rPr>
          <w:b w:val="0"/>
          <w:i w:val="0"/>
        </w:rPr>
        <w:t xml:space="preserve"> </w:t>
      </w:r>
      <w:r>
        <w:rPr>
          <w:b w:val="0"/>
          <w:i w:val="0"/>
        </w:rPr>
        <w:t>kernel/hardware</w:t>
      </w:r>
      <w:r>
        <w:rPr>
          <w:b w:val="0"/>
          <w:i w:val="0"/>
        </w:rPr>
        <w:t xml:space="preserve"> </w:t>
      </w:r>
      <w:r>
        <w:rPr>
          <w:b w:val="0"/>
          <w:i w:val="0"/>
        </w:rPr>
        <w:t>runtime</w:t>
      </w:r>
      <w:r>
        <w:rPr>
          <w:b w:val="0"/>
          <w:i w:val="0"/>
        </w:rPr>
        <w:t xml:space="preserve"> </w:t>
      </w:r>
      <w:r>
        <w:rPr>
          <w:b w:val="0"/>
          <w:i w:val="0"/>
        </w:rPr>
        <w:t>checks.</w:t>
      </w:r>
      <w:r>
        <w:rPr>
          <w:b w:val="0"/>
          <w:i w:val="0"/>
        </w:rPr>
        <w:t xml:space="preserve"> </w:t>
      </w:r>
      <w:r>
        <w:rPr>
          <w:b w:val="0"/>
          <w:i w:val="0"/>
        </w:rPr>
        <w:t>A</w:t>
      </w:r>
      <w:r>
        <w:rPr>
          <w:b w:val="0"/>
          <w:i w:val="0"/>
        </w:rPr>
        <w:t xml:space="preserve"> </w:t>
      </w:r>
      <w:r>
        <w:rPr>
          <w:b w:val="0"/>
          <w:i w:val="0"/>
        </w:rPr>
        <w:t>host</w:t>
      </w:r>
      <w:r>
        <w:rPr>
          <w:b w:val="0"/>
          <w:i w:val="0"/>
        </w:rPr>
        <w:t xml:space="preserve"> </w:t>
      </w:r>
      <w:r>
        <w:rPr>
          <w:b w:val="0"/>
          <w:i w:val="0"/>
        </w:rPr>
        <w:t>conversion</w:t>
      </w:r>
      <w:r>
        <w:rPr>
          <w:b w:val="0"/>
          <w:i w:val="0"/>
        </w:rPr>
        <w:t xml:space="preserve"> </w:t>
      </w:r>
      <w:r>
        <w:rPr>
          <w:b w:val="0"/>
          <w:i w:val="0"/>
        </w:rPr>
        <w:t>test</w:t>
      </w:r>
      <w:r>
        <w:rPr>
          <w:b w:val="0"/>
          <w:i w:val="0"/>
        </w:rPr>
        <w:t xml:space="preserve"> </w:t>
      </w:r>
      <w:r>
        <w:rPr>
          <w:b w:val="0"/>
          <w:i w:val="0"/>
        </w:rPr>
        <w:t>supports</w:t>
      </w:r>
      <w:r>
        <w:rPr>
          <w:b w:val="0"/>
          <w:i w:val="0"/>
        </w:rPr>
        <w:t xml:space="preserve"> </w:t>
      </w:r>
      <w:r>
        <w:rPr>
          <w:b w:val="0"/>
          <w:i w:val="0"/>
        </w:rPr>
        <w:t>the</w:t>
      </w:r>
      <w:r>
        <w:rPr>
          <w:b w:val="0"/>
          <w:i w:val="0"/>
        </w:rPr>
        <w:t xml:space="preserve"> </w:t>
      </w:r>
      <w:r>
        <w:rPr>
          <w:b w:val="0"/>
          <w:i w:val="0"/>
        </w:rPr>
        <w:t>numerical</w:t>
      </w:r>
      <w:r>
        <w:rPr>
          <w:b w:val="0"/>
          <w:i w:val="0"/>
        </w:rPr>
        <w:t xml:space="preserve"> </w:t>
      </w:r>
      <w:r>
        <w:rPr>
          <w:b w:val="0"/>
          <w:i w:val="0"/>
        </w:rPr>
        <w:t>portion</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close</w:t>
      </w:r>
      <w:r>
        <w:rPr>
          <w:b w:val="0"/>
          <w:i w:val="0"/>
        </w:rPr>
        <w:t xml:space="preserve"> </w:t>
      </w:r>
      <w:r>
        <w:rPr>
          <w:b w:val="0"/>
          <w:i w:val="0"/>
        </w:rPr>
        <w:t>the</w:t>
      </w:r>
      <w:r>
        <w:rPr>
          <w:b w:val="0"/>
          <w:i w:val="0"/>
        </w:rPr>
        <w:t xml:space="preserve"> </w:t>
      </w:r>
      <w:r>
        <w:rPr>
          <w:b w:val="0"/>
          <w:i w:val="0"/>
        </w:rPr>
        <w:t>entire</w:t>
      </w:r>
      <w:r>
        <w:rPr>
          <w:b w:val="0"/>
          <w:i w:val="0"/>
        </w:rPr>
        <w:t xml:space="preserve"> </w:t>
      </w:r>
      <w:r>
        <w:rPr>
          <w:b w:val="0"/>
          <w:i w:val="0"/>
        </w:rPr>
        <w:t>driver</w:t>
      </w:r>
      <w:r>
        <w:rPr>
          <w:b w:val="0"/>
          <w:i w:val="0"/>
        </w:rPr>
        <w:t xml:space="preserve"> </w:t>
      </w:r>
      <w:r>
        <w:rPr>
          <w:b w:val="0"/>
          <w:i w:val="0"/>
        </w:rPr>
        <w:t>gap.</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requirement</w:t>
      </w:r>
      <w:r>
        <w:rPr>
          <w:b w:val="0"/>
          <w:i w:val="0"/>
        </w:rPr>
        <w:t xml:space="preserve"> </w:t>
      </w:r>
      <w:r>
        <w:rPr>
          <w:b w:val="0"/>
          <w:i w:val="0"/>
        </w:rPr>
        <w:t>to</w:t>
      </w:r>
      <w:r>
        <w:rPr>
          <w:b w:val="0"/>
          <w:i w:val="0"/>
        </w:rPr>
        <w:t xml:space="preserve"> </w:t>
      </w:r>
      <w:r>
        <w:rPr>
          <w:b w:val="0"/>
          <w:i w:val="0"/>
        </w:rPr>
        <w:t>maintain</w:t>
      </w:r>
      <w:r>
        <w:rPr>
          <w:b w:val="0"/>
          <w:i w:val="0"/>
        </w:rPr>
        <w:t xml:space="preserve"> </w:t>
      </w:r>
      <w:r>
        <w:rPr>
          <w:b w:val="0"/>
          <w:i w:val="0"/>
        </w:rPr>
        <w:t>a</w:t>
      </w:r>
      <w:r>
        <w:rPr>
          <w:b w:val="0"/>
          <w:i w:val="0"/>
        </w:rPr>
        <w:t xml:space="preserve"> </w:t>
      </w:r>
      <w:r>
        <w:rPr>
          <w:b w:val="0"/>
          <w:i w:val="0"/>
        </w:rPr>
        <w:t>telemetry</w:t>
      </w:r>
      <w:r>
        <w:rPr>
          <w:b w:val="0"/>
          <w:i w:val="0"/>
        </w:rPr>
        <w:t xml:space="preserve"> </w:t>
      </w:r>
      <w:r>
        <w:rPr>
          <w:b w:val="0"/>
          <w:i w:val="0"/>
        </w:rPr>
        <w:t>service</w:t>
      </w:r>
      <w:r>
        <w:rPr>
          <w:b w:val="0"/>
          <w:i w:val="0"/>
        </w:rPr>
        <w:t xml:space="preserve"> </w:t>
      </w:r>
      <w:r>
        <w:rPr>
          <w:b w:val="0"/>
          <w:i w:val="0"/>
        </w:rPr>
        <w:t>maps</w:t>
      </w:r>
      <w:r>
        <w:rPr>
          <w:b w:val="0"/>
          <w:i w:val="0"/>
        </w:rPr>
        <w:t xml:space="preserve"> </w:t>
      </w:r>
      <w:r>
        <w:rPr>
          <w:b w:val="0"/>
          <w:i w:val="0"/>
        </w:rPr>
        <w:t>primarily</w:t>
      </w:r>
      <w:r>
        <w:rPr>
          <w:b w:val="0"/>
          <w:i w:val="0"/>
        </w:rPr>
        <w:t xml:space="preserve"> </w:t>
      </w:r>
      <w:r>
        <w:rPr>
          <w:b w:val="0"/>
          <w:i w:val="0"/>
        </w:rPr>
        <w:t>to</w:t>
      </w:r>
      <w:r>
        <w:rPr>
          <w:b w:val="0"/>
          <w:i w:val="0"/>
        </w:rPr>
        <w:t xml:space="preserve"> </w:t>
      </w:r>
      <w:r>
        <w:rPr>
          <w:b w:val="0"/>
          <w:i w:val="0"/>
        </w:rPr>
        <w:t>M06,</w:t>
      </w:r>
      <w:r>
        <w:rPr>
          <w:b w:val="0"/>
          <w:i w:val="0"/>
        </w:rPr>
        <w:t xml:space="preserve"> </w:t>
      </w:r>
      <w:r>
        <w:rPr>
          <w:b w:val="0"/>
          <w:i w:val="0"/>
        </w:rPr>
        <w:t>M07,</w:t>
      </w:r>
      <w:r>
        <w:rPr>
          <w:b w:val="0"/>
          <w:i w:val="0"/>
        </w:rPr>
        <w:t xml:space="preserve"> </w:t>
      </w:r>
      <w:r>
        <w:rPr>
          <w:b w:val="0"/>
          <w:i w:val="0"/>
        </w:rPr>
        <w:t>M14,</w:t>
      </w:r>
      <w:r>
        <w:rPr>
          <w:b w:val="0"/>
          <w:i w:val="0"/>
        </w:rPr>
        <w:t xml:space="preserve"> </w:t>
      </w:r>
      <w:r>
        <w:rPr>
          <w:b w:val="0"/>
          <w:i w:val="0"/>
        </w:rPr>
        <w:t>M16</w:t>
      </w:r>
      <w:r>
        <w:rPr>
          <w:b w:val="0"/>
          <w:i w:val="0"/>
        </w:rPr>
        <w:t xml:space="preserve"> </w:t>
      </w:r>
      <w:r>
        <w:rPr>
          <w:b w:val="0"/>
          <w:i w:val="0"/>
        </w:rPr>
        <w:t>and</w:t>
      </w:r>
      <w:r>
        <w:rPr>
          <w:b w:val="0"/>
          <w:i w:val="0"/>
        </w:rPr>
        <w:t xml:space="preserve"> </w:t>
      </w:r>
      <w:r>
        <w:rPr>
          <w:b w:val="0"/>
          <w:i w:val="0"/>
        </w:rPr>
        <w:t>C01;</w:t>
      </w:r>
      <w:r>
        <w:rPr>
          <w:b w:val="0"/>
          <w:i w:val="0"/>
        </w:rPr>
        <w:t xml:space="preserve"> </w:t>
      </w:r>
      <w:r>
        <w:rPr>
          <w:b w:val="0"/>
          <w:i w:val="0"/>
        </w:rPr>
        <w:t>custom</w:t>
      </w:r>
      <w:r>
        <w:rPr>
          <w:b w:val="0"/>
          <w:i w:val="0"/>
        </w:rPr>
        <w:t xml:space="preserve"> </w:t>
      </w:r>
      <w:r>
        <w:rPr>
          <w:b w:val="0"/>
          <w:i w:val="0"/>
        </w:rPr>
        <w:t>kernel</w:t>
      </w:r>
      <w:r>
        <w:rPr>
          <w:b w:val="0"/>
          <w:i w:val="0"/>
        </w:rPr>
        <w:t xml:space="preserve"> </w:t>
      </w:r>
      <w:r>
        <w:rPr>
          <w:b w:val="0"/>
          <w:i w:val="0"/>
        </w:rPr>
        <w:t>development</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optional.</w:t>
      </w:r>
    </w:p>
    <w:p>
      <w:pPr>
        <w:pStyle w:val="Heading3"/>
      </w:pPr>
      <w:r>
        <w:rPr>
          <w:color w:val="000000"/>
        </w:rPr>
        <w:t>Prioritize after the diagnostic</w:t>
      </w:r>
    </w:p>
    <w:p>
      <w:r>
        <w:rPr>
          <w:b w:val="0"/>
          <w:i w:val="0"/>
        </w:rPr>
        <w:t>First</w:t>
      </w:r>
      <w:r>
        <w:rPr>
          <w:b w:val="0"/>
          <w:i w:val="0"/>
        </w:rPr>
        <w:t xml:space="preserve"> </w:t>
      </w:r>
      <w:r>
        <w:rPr>
          <w:b w:val="0"/>
          <w:i w:val="0"/>
        </w:rPr>
        <w:t>correct</w:t>
      </w:r>
      <w:r>
        <w:rPr>
          <w:b w:val="0"/>
          <w:i w:val="0"/>
        </w:rPr>
        <w:t xml:space="preserve"> </w:t>
      </w:r>
      <w:r>
        <w:rPr>
          <w:b w:val="0"/>
          <w:i w:val="0"/>
        </w:rPr>
        <w:t>critical</w:t>
      </w:r>
      <w:r>
        <w:rPr>
          <w:b w:val="0"/>
          <w:i w:val="0"/>
        </w:rPr>
        <w:t xml:space="preserve"> </w:t>
      </w:r>
      <w:r>
        <w:rPr>
          <w:b w:val="0"/>
          <w:i w:val="0"/>
        </w:rPr>
        <w:t>C</w:t>
      </w:r>
      <w:r>
        <w:rPr>
          <w:b w:val="0"/>
          <w:i w:val="0"/>
        </w:rPr>
        <w:t xml:space="preserve"> </w:t>
      </w:r>
      <w:r>
        <w:rPr>
          <w:b w:val="0"/>
          <w:i w:val="0"/>
        </w:rPr>
        <w:t>and</w:t>
      </w:r>
      <w:r>
        <w:rPr>
          <w:b w:val="0"/>
          <w:i w:val="0"/>
        </w:rPr>
        <w:t xml:space="preserve"> </w:t>
      </w:r>
      <w:r>
        <w:rPr>
          <w:b w:val="0"/>
          <w:i w:val="0"/>
        </w:rPr>
        <w:t>concurrency</w:t>
      </w:r>
      <w:r>
        <w:rPr>
          <w:b w:val="0"/>
          <w:i w:val="0"/>
        </w:rPr>
        <w:t xml:space="preserve"> </w:t>
      </w:r>
      <w:r>
        <w:rPr>
          <w:b w:val="0"/>
          <w:i w:val="0"/>
        </w:rPr>
        <w:t>failures</w:t>
      </w:r>
      <w:r>
        <w:rPr>
          <w:b w:val="0"/>
          <w:i w:val="0"/>
        </w:rPr>
        <w:t xml:space="preserve"> </w:t>
      </w:r>
      <w:r>
        <w:rPr>
          <w:b w:val="0"/>
          <w:i w:val="0"/>
        </w:rPr>
        <w:t>that</w:t>
      </w:r>
      <w:r>
        <w:rPr>
          <w:b w:val="0"/>
          <w:i w:val="0"/>
        </w:rPr>
        <w:t xml:space="preserve"> </w:t>
      </w:r>
      <w:r>
        <w:rPr>
          <w:b w:val="0"/>
          <w:i w:val="0"/>
        </w:rPr>
        <w:t>would</w:t>
      </w:r>
      <w:r>
        <w:rPr>
          <w:b w:val="0"/>
          <w:i w:val="0"/>
        </w:rPr>
        <w:t xml:space="preserve"> </w:t>
      </w:r>
      <w:r>
        <w:rPr>
          <w:b w:val="0"/>
          <w:i w:val="0"/>
        </w:rPr>
        <w:t>invalidate</w:t>
      </w:r>
      <w:r>
        <w:rPr>
          <w:b w:val="0"/>
          <w:i w:val="0"/>
        </w:rPr>
        <w:t xml:space="preserve"> </w:t>
      </w:r>
      <w:r>
        <w:rPr>
          <w:b w:val="0"/>
          <w:i w:val="0"/>
        </w:rPr>
        <w:t>later</w:t>
      </w:r>
      <w:r>
        <w:rPr>
          <w:b w:val="0"/>
          <w:i w:val="0"/>
        </w:rPr>
        <w:t xml:space="preserve"> </w:t>
      </w:r>
      <w:r>
        <w:rPr>
          <w:b w:val="0"/>
          <w:i w:val="0"/>
        </w:rPr>
        <w:t>work.</w:t>
      </w:r>
      <w:r>
        <w:rPr>
          <w:b w:val="0"/>
          <w:i w:val="0"/>
        </w:rPr>
        <w:t xml:space="preserve"> </w:t>
      </w:r>
      <w:r>
        <w:rPr>
          <w:b w:val="0"/>
          <w:i w:val="0"/>
        </w:rPr>
        <w:t>Next</w:t>
      </w:r>
      <w:r>
        <w:rPr>
          <w:b w:val="0"/>
          <w:i w:val="0"/>
        </w:rPr>
        <w:t xml:space="preserve"> </w:t>
      </w:r>
      <w:r>
        <w:rPr>
          <w:b w:val="0"/>
          <w:i w:val="0"/>
        </w:rPr>
        <w:t>prioritize</w:t>
      </w:r>
      <w:r>
        <w:rPr>
          <w:b w:val="0"/>
          <w:i w:val="0"/>
        </w:rPr>
        <w:t xml:space="preserve"> </w:t>
      </w:r>
      <w:r>
        <w:rPr>
          <w:b w:val="0"/>
          <w:i w:val="0"/>
        </w:rPr>
        <w:t>explicit</w:t>
      </w:r>
      <w:r>
        <w:rPr>
          <w:b w:val="0"/>
          <w:i w:val="0"/>
        </w:rPr>
        <w:t xml:space="preserve"> </w:t>
      </w:r>
      <w:r>
        <w:rPr>
          <w:b w:val="0"/>
          <w:i w:val="0"/>
        </w:rPr>
        <w:t>must-haves</w:t>
      </w:r>
      <w:r>
        <w:rPr>
          <w:b w:val="0"/>
          <w:i w:val="0"/>
        </w:rPr>
        <w:t xml:space="preserve"> </w:t>
      </w:r>
      <w:r>
        <w:rPr>
          <w:b w:val="0"/>
          <w:i w:val="0"/>
        </w:rPr>
        <w:t>with</w:t>
      </w:r>
      <w:r>
        <w:rPr>
          <w:b w:val="0"/>
          <w:i w:val="0"/>
        </w:rPr>
        <w:t xml:space="preserve"> </w:t>
      </w:r>
      <w:r>
        <w:rPr>
          <w:b w:val="0"/>
          <w:i w:val="0"/>
        </w:rPr>
        <w:t>no</w:t>
      </w:r>
      <w:r>
        <w:rPr>
          <w:b w:val="0"/>
          <w:i w:val="0"/>
        </w:rPr>
        <w:t xml:space="preserve"> </w:t>
      </w:r>
      <w:r>
        <w:rPr>
          <w:b w:val="0"/>
          <w:i w:val="0"/>
        </w:rPr>
        <w:t>evidence,</w:t>
      </w:r>
      <w:r>
        <w:rPr>
          <w:b w:val="0"/>
          <w:i w:val="0"/>
        </w:rPr>
        <w:t xml:space="preserve"> </w:t>
      </w:r>
      <w:r>
        <w:rPr>
          <w:b w:val="0"/>
          <w:i w:val="0"/>
        </w:rPr>
        <w:t>then</w:t>
      </w:r>
      <w:r>
        <w:rPr>
          <w:b w:val="0"/>
          <w:i w:val="0"/>
        </w:rPr>
        <w:t xml:space="preserve"> </w:t>
      </w:r>
      <w:r>
        <w:rPr>
          <w:b w:val="0"/>
          <w:i w:val="0"/>
        </w:rPr>
        <w:t>high-frequency</w:t>
      </w:r>
      <w:r>
        <w:rPr>
          <w:b w:val="0"/>
          <w:i w:val="0"/>
        </w:rPr>
        <w:t xml:space="preserve"> </w:t>
      </w:r>
      <w:r>
        <w:rPr>
          <w:b w:val="0"/>
          <w:i w:val="0"/>
        </w:rPr>
        <w:t>responsibilities</w:t>
      </w:r>
      <w:r>
        <w:rPr>
          <w:b w:val="0"/>
          <w:i w:val="0"/>
        </w:rPr>
        <w:t xml:space="preserve"> </w:t>
      </w:r>
      <w:r>
        <w:rPr>
          <w:b w:val="0"/>
          <w:i w:val="0"/>
        </w:rPr>
        <w:t>represented</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JD,</w:t>
      </w:r>
      <w:r>
        <w:rPr>
          <w:b w:val="0"/>
          <w:i w:val="0"/>
        </w:rPr>
        <w:t xml:space="preserve"> </w:t>
      </w:r>
      <w:r>
        <w:rPr>
          <w:b w:val="0"/>
          <w:i w:val="0"/>
        </w:rPr>
        <w:t>and</w:t>
      </w:r>
      <w:r>
        <w:rPr>
          <w:b w:val="0"/>
          <w:i w:val="0"/>
        </w:rPr>
        <w:t xml:space="preserve"> </w:t>
      </w:r>
      <w:r>
        <w:rPr>
          <w:b w:val="0"/>
          <w:i w:val="0"/>
        </w:rPr>
        <w:t>finally</w:t>
      </w:r>
      <w:r>
        <w:rPr>
          <w:b w:val="0"/>
          <w:i w:val="0"/>
        </w:rPr>
        <w:t xml:space="preserve"> </w:t>
      </w:r>
      <w:r>
        <w:rPr>
          <w:b w:val="0"/>
          <w:i w:val="0"/>
        </w:rPr>
        <w:t>nice-to-haves.</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impact</w:t>
      </w:r>
      <w:r>
        <w:rPr>
          <w:b w:val="0"/>
          <w:i w:val="0"/>
        </w:rPr>
        <w:t xml:space="preserve"> </w:t>
      </w:r>
      <w:r>
        <w:rPr>
          <w:b w:val="0"/>
          <w:i w:val="0"/>
        </w:rPr>
        <w:t>of</w:t>
      </w:r>
      <w:r>
        <w:rPr>
          <w:b w:val="0"/>
          <w:i w:val="0"/>
        </w:rPr>
        <w:t xml:space="preserve"> </w:t>
      </w:r>
      <w:r>
        <w:rPr>
          <w:b w:val="0"/>
          <w:i w:val="0"/>
        </w:rPr>
        <w:t>each</w:t>
      </w:r>
      <w:r>
        <w:rPr>
          <w:b w:val="0"/>
          <w:i w:val="0"/>
        </w:rPr>
        <w:t xml:space="preserve"> </w:t>
      </w:r>
      <w:r>
        <w:rPr>
          <w:b w:val="0"/>
          <w:i w:val="0"/>
        </w:rPr>
        <w:t>gap</w:t>
      </w:r>
      <w:r>
        <w:rPr>
          <w:b w:val="0"/>
          <w:i w:val="0"/>
        </w:rPr>
        <w:t xml:space="preserve"> </w:t>
      </w:r>
      <w:r>
        <w:rPr>
          <w:b w:val="0"/>
          <w:i w:val="0"/>
        </w:rPr>
        <w:t>in</w:t>
      </w:r>
      <w:r>
        <w:rPr>
          <w:b w:val="0"/>
          <w:i w:val="0"/>
        </w:rPr>
        <w:t xml:space="preserve"> </w:t>
      </w:r>
      <w:r>
        <w:rPr>
          <w:b w:val="0"/>
          <w:i w:val="0"/>
        </w:rPr>
        <w:t>plain</w:t>
      </w:r>
      <w:r>
        <w:rPr>
          <w:b w:val="0"/>
          <w:i w:val="0"/>
        </w:rPr>
        <w:t xml:space="preserve"> </w:t>
      </w:r>
      <w:r>
        <w:rPr>
          <w:b w:val="0"/>
          <w:i w:val="0"/>
        </w:rPr>
        <w:t>language:</w:t>
      </w:r>
      <w:r>
        <w:rPr>
          <w:b w:val="0"/>
          <w:i w:val="0"/>
        </w:rPr>
        <w:t xml:space="preserve"> </w:t>
      </w:r>
      <w:r>
        <w:rPr>
          <w:b w:val="0"/>
          <w:i w:val="0"/>
        </w:rPr>
        <w:t>cannot</w:t>
      </w:r>
      <w:r>
        <w:rPr>
          <w:b w:val="0"/>
          <w:i w:val="0"/>
        </w:rPr>
        <w:t xml:space="preserve"> </w:t>
      </w:r>
      <w:r>
        <w:rPr>
          <w:b w:val="0"/>
          <w:i w:val="0"/>
        </w:rPr>
        <w:t>safely</w:t>
      </w:r>
      <w:r>
        <w:rPr>
          <w:b w:val="0"/>
          <w:i w:val="0"/>
        </w:rPr>
        <w:t xml:space="preserve"> </w:t>
      </w:r>
      <w:r>
        <w:rPr>
          <w:b w:val="0"/>
          <w:i w:val="0"/>
        </w:rPr>
        <w:t>handle</w:t>
      </w:r>
      <w:r>
        <w:rPr>
          <w:b w:val="0"/>
          <w:i w:val="0"/>
        </w:rPr>
        <w:t xml:space="preserve"> </w:t>
      </w:r>
      <w:r>
        <w:rPr>
          <w:b w:val="0"/>
          <w:i w:val="0"/>
        </w:rPr>
        <w:t>partial</w:t>
      </w:r>
      <w:r>
        <w:rPr>
          <w:b w:val="0"/>
          <w:i w:val="0"/>
        </w:rPr>
        <w:t xml:space="preserve"> </w:t>
      </w:r>
      <w:r>
        <w:rPr>
          <w:b w:val="0"/>
          <w:i w:val="0"/>
        </w:rPr>
        <w:t>reads,</w:t>
      </w:r>
      <w:r>
        <w:rPr>
          <w:b w:val="0"/>
          <w:i w:val="0"/>
        </w:rPr>
        <w:t xml:space="preserve"> </w:t>
      </w:r>
      <w:r>
        <w:rPr>
          <w:b w:val="0"/>
          <w:i w:val="0"/>
        </w:rPr>
        <w:t>cannot</w:t>
      </w:r>
      <w:r>
        <w:rPr>
          <w:b w:val="0"/>
          <w:i w:val="0"/>
        </w:rPr>
        <w:t xml:space="preserve"> </w:t>
      </w:r>
      <w:r>
        <w:rPr>
          <w:b w:val="0"/>
          <w:i w:val="0"/>
        </w:rPr>
        <w:t>reproduce</w:t>
      </w:r>
      <w:r>
        <w:rPr>
          <w:b w:val="0"/>
          <w:i w:val="0"/>
        </w:rPr>
        <w:t xml:space="preserve"> </w:t>
      </w:r>
      <w:r>
        <w:rPr>
          <w:b w:val="0"/>
          <w:i w:val="0"/>
        </w:rPr>
        <w:t>a</w:t>
      </w:r>
      <w:r>
        <w:rPr>
          <w:b w:val="0"/>
          <w:i w:val="0"/>
        </w:rPr>
        <w:t xml:space="preserve"> </w:t>
      </w:r>
      <w:r>
        <w:rPr>
          <w:b w:val="0"/>
          <w:i w:val="0"/>
        </w:rPr>
        <w:t>target</w:t>
      </w:r>
      <w:r>
        <w:rPr>
          <w:b w:val="0"/>
          <w:i w:val="0"/>
        </w:rPr>
        <w:t xml:space="preserve"> </w:t>
      </w:r>
      <w:r>
        <w:rPr>
          <w:b w:val="0"/>
          <w:i w:val="0"/>
        </w:rPr>
        <w:t>image,</w:t>
      </w:r>
      <w:r>
        <w:rPr>
          <w:b w:val="0"/>
          <w:i w:val="0"/>
        </w:rPr>
        <w:t xml:space="preserve"> </w:t>
      </w:r>
      <w:r>
        <w:rPr>
          <w:b w:val="0"/>
          <w:i w:val="0"/>
        </w:rPr>
        <w:t>or</w:t>
      </w:r>
      <w:r>
        <w:rPr>
          <w:b w:val="0"/>
          <w:i w:val="0"/>
        </w:rPr>
        <w:t xml:space="preserve"> </w:t>
      </w:r>
      <w:r>
        <w:rPr>
          <w:b w:val="0"/>
          <w:i w:val="0"/>
        </w:rPr>
        <w:t>cannot</w:t>
      </w:r>
      <w:r>
        <w:rPr>
          <w:b w:val="0"/>
          <w:i w:val="0"/>
        </w:rPr>
        <w:t xml:space="preserve"> </w:t>
      </w:r>
      <w:r>
        <w:rPr>
          <w:b w:val="0"/>
          <w:i w:val="0"/>
        </w:rPr>
        <w:t>explain</w:t>
      </w:r>
      <w:r>
        <w:rPr>
          <w:b w:val="0"/>
          <w:i w:val="0"/>
        </w:rPr>
        <w:t xml:space="preserve"> </w:t>
      </w:r>
      <w:r>
        <w:rPr>
          <w:b w:val="0"/>
          <w:i w:val="0"/>
        </w:rPr>
        <w:t>driver</w:t>
      </w:r>
      <w:r>
        <w:rPr>
          <w:b w:val="0"/>
          <w:i w:val="0"/>
        </w:rPr>
        <w:t xml:space="preserve"> </w:t>
      </w:r>
      <w:r>
        <w:rPr>
          <w:b w:val="0"/>
          <w:i w:val="0"/>
        </w:rPr>
        <w:t>teardown.</w:t>
      </w:r>
      <w:r>
        <w:rPr>
          <w:b w:val="0"/>
          <w:i w:val="0"/>
        </w:rPr>
        <w:t xml:space="preserve"> </w:t>
      </w:r>
      <w:r>
        <w:rPr>
          <w:b w:val="0"/>
          <w:i w:val="0"/>
        </w:rPr>
        <w:t>Avoid</w:t>
      </w:r>
      <w:r>
        <w:rPr>
          <w:b w:val="0"/>
          <w:i w:val="0"/>
        </w:rPr>
        <w:t xml:space="preserve"> </w:t>
      </w:r>
      <w:r>
        <w:rPr>
          <w:b w:val="0"/>
          <w:i w:val="0"/>
        </w:rPr>
        <w:t>a</w:t>
      </w:r>
      <w:r>
        <w:rPr>
          <w:b w:val="0"/>
          <w:i w:val="0"/>
        </w:rPr>
        <w:t xml:space="preserve"> </w:t>
      </w:r>
      <w:r>
        <w:rPr>
          <w:b w:val="0"/>
          <w:i w:val="0"/>
        </w:rPr>
        <w:t>numerical</w:t>
      </w:r>
      <w:r>
        <w:rPr>
          <w:b w:val="0"/>
          <w:i w:val="0"/>
        </w:rPr>
        <w:t xml:space="preserve"> </w:t>
      </w:r>
      <w:r>
        <w:rPr>
          <w:b w:val="0"/>
          <w:i w:val="0"/>
        </w:rPr>
        <w:t>confidence</w:t>
      </w:r>
      <w:r>
        <w:rPr>
          <w:b w:val="0"/>
          <w:i w:val="0"/>
        </w:rPr>
        <w:t xml:space="preserve"> </w:t>
      </w:r>
      <w:r>
        <w:rPr>
          <w:b w:val="0"/>
          <w:i w:val="0"/>
        </w:rPr>
        <w:t>score</w:t>
      </w:r>
      <w:r>
        <w:rPr>
          <w:b w:val="0"/>
          <w:i w:val="0"/>
        </w:rPr>
        <w:t xml:space="preserve"> </w:t>
      </w:r>
      <w:r>
        <w:rPr>
          <w:b w:val="0"/>
          <w:i w:val="0"/>
        </w:rPr>
        <w:t>without</w:t>
      </w:r>
      <w:r>
        <w:rPr>
          <w:b w:val="0"/>
          <w:i w:val="0"/>
        </w:rPr>
        <w:t xml:space="preserve"> </w:t>
      </w:r>
      <w:r>
        <w:rPr>
          <w:b w:val="0"/>
          <w:i w:val="0"/>
        </w:rPr>
        <w:t>assessment</w:t>
      </w:r>
      <w:r>
        <w:rPr>
          <w:b w:val="0"/>
          <w:i w:val="0"/>
        </w:rPr>
        <w:t xml:space="preserve"> </w:t>
      </w:r>
      <w:r>
        <w:rPr>
          <w:b w:val="0"/>
          <w:i w:val="0"/>
        </w:rPr>
        <w:t>evidence.</w:t>
      </w:r>
    </w:p>
    <w:p>
      <w:r>
        <w:rPr>
          <w:b w:val="0"/>
          <w:i w:val="0"/>
        </w:rPr>
        <w:t>For</w:t>
      </w:r>
      <w:r>
        <w:rPr>
          <w:b w:val="0"/>
          <w:i w:val="0"/>
        </w:rPr>
        <w:t xml:space="preserve"> </w:t>
      </w:r>
      <w:r>
        <w:rPr>
          <w:b w:val="0"/>
          <w:i w:val="0"/>
        </w:rPr>
        <w:t>each</w:t>
      </w:r>
      <w:r>
        <w:rPr>
          <w:b w:val="0"/>
          <w:i w:val="0"/>
        </w:rPr>
        <w:t xml:space="preserve"> </w:t>
      </w:r>
      <w:r>
        <w:rPr>
          <w:b w:val="0"/>
          <w:i w:val="0"/>
        </w:rPr>
        <w:t>gap</w:t>
      </w:r>
      <w:r>
        <w:rPr>
          <w:b w:val="0"/>
          <w:i w:val="0"/>
        </w:rPr>
        <w:t xml:space="preserve"> </w:t>
      </w:r>
      <w:r>
        <w:rPr>
          <w:b w:val="0"/>
          <w:i w:val="0"/>
        </w:rPr>
        <w:t>define</w:t>
      </w:r>
      <w:r>
        <w:rPr>
          <w:b w:val="0"/>
          <w:i w:val="0"/>
        </w:rPr>
        <w:t xml:space="preserve"> </w:t>
      </w:r>
      <w:r>
        <w:rPr>
          <w:b w:val="0"/>
          <w:i w:val="0"/>
        </w:rPr>
        <w:t>one</w:t>
      </w:r>
      <w:r>
        <w:rPr>
          <w:b w:val="0"/>
          <w:i w:val="0"/>
        </w:rPr>
        <w:t xml:space="preserve"> </w:t>
      </w:r>
      <w:r>
        <w:rPr>
          <w:b w:val="0"/>
          <w:i w:val="0"/>
        </w:rPr>
        <w:t>specific</w:t>
      </w:r>
      <w:r>
        <w:rPr>
          <w:b w:val="0"/>
          <w:i w:val="0"/>
        </w:rPr>
        <w:t xml:space="preserve"> </w:t>
      </w:r>
      <w:r>
        <w:rPr>
          <w:b w:val="0"/>
          <w:i w:val="0"/>
        </w:rPr>
        <w:t>completion</w:t>
      </w:r>
      <w:r>
        <w:rPr>
          <w:b w:val="0"/>
          <w:i w:val="0"/>
        </w:rPr>
        <w:t xml:space="preserve"> </w:t>
      </w:r>
      <w:r>
        <w:rPr>
          <w:b w:val="0"/>
          <w:i w:val="0"/>
        </w:rPr>
        <w:t>artifact:</w:t>
      </w:r>
      <w:r>
        <w:rPr>
          <w:b w:val="0"/>
          <w:i w:val="0"/>
        </w:rPr>
        <w:t xml:space="preserve"> </w:t>
      </w:r>
      <w:r>
        <w:rPr>
          <w:b w:val="0"/>
          <w:i w:val="0"/>
        </w:rPr>
        <w:t>a</w:t>
      </w:r>
      <w:r>
        <w:rPr>
          <w:b w:val="0"/>
          <w:i w:val="0"/>
        </w:rPr>
        <w:t xml:space="preserve"> </w:t>
      </w:r>
      <w:r>
        <w:rPr>
          <w:b w:val="0"/>
          <w:i w:val="0"/>
        </w:rPr>
        <w:t>changed</w:t>
      </w:r>
      <w:r>
        <w:rPr>
          <w:b w:val="0"/>
          <w:i w:val="0"/>
        </w:rPr>
        <w:t xml:space="preserve"> </w:t>
      </w:r>
      <w:r>
        <w:rPr>
          <w:b w:val="0"/>
          <w:i w:val="0"/>
        </w:rPr>
        <w:t>source</w:t>
      </w:r>
      <w:r>
        <w:rPr>
          <w:b w:val="0"/>
          <w:i w:val="0"/>
        </w:rPr>
        <w:t xml:space="preserve"> </w:t>
      </w:r>
      <w:r>
        <w:rPr>
          <w:b w:val="0"/>
          <w:i w:val="0"/>
        </w:rPr>
        <w:t>file</w:t>
      </w:r>
      <w:r>
        <w:rPr>
          <w:b w:val="0"/>
          <w:i w:val="0"/>
        </w:rPr>
        <w:t xml:space="preserve"> </w:t>
      </w:r>
      <w:r>
        <w:rPr>
          <w:b w:val="0"/>
          <w:i w:val="0"/>
        </w:rPr>
        <w:t>and</w:t>
      </w:r>
      <w:r>
        <w:rPr>
          <w:b w:val="0"/>
          <w:i w:val="0"/>
        </w:rPr>
        <w:t xml:space="preserve"> </w:t>
      </w:r>
      <w:r>
        <w:rPr>
          <w:b w:val="0"/>
          <w:i w:val="0"/>
        </w:rPr>
        <w:t>regression</w:t>
      </w:r>
      <w:r>
        <w:rPr>
          <w:b w:val="0"/>
          <w:i w:val="0"/>
        </w:rPr>
        <w:t xml:space="preserve"> </w:t>
      </w:r>
      <w:r>
        <w:rPr>
          <w:b w:val="0"/>
          <w:i w:val="0"/>
        </w:rPr>
        <w:t>test,</w:t>
      </w:r>
      <w:r>
        <w:rPr>
          <w:b w:val="0"/>
          <w:i w:val="0"/>
        </w:rPr>
        <w:t xml:space="preserve"> </w:t>
      </w:r>
      <w:r>
        <w:rPr>
          <w:b w:val="0"/>
          <w:i w:val="0"/>
        </w:rPr>
        <w:t>a</w:t>
      </w:r>
      <w:r>
        <w:rPr>
          <w:b w:val="0"/>
          <w:i w:val="0"/>
        </w:rPr>
        <w:t xml:space="preserve"> </w:t>
      </w:r>
      <w:r>
        <w:rPr>
          <w:b w:val="0"/>
          <w:i w:val="0"/>
        </w:rPr>
        <w:t>boot</w:t>
      </w:r>
      <w:r>
        <w:rPr>
          <w:b w:val="0"/>
          <w:i w:val="0"/>
        </w:rPr>
        <w:t xml:space="preserve"> </w:t>
      </w:r>
      <w:r>
        <w:rPr>
          <w:b w:val="0"/>
          <w:i w:val="0"/>
        </w:rPr>
        <w:t>log</w:t>
      </w:r>
      <w:r>
        <w:rPr>
          <w:b w:val="0"/>
          <w:i w:val="0"/>
        </w:rPr>
        <w:t xml:space="preserve"> </w:t>
      </w:r>
      <w:r>
        <w:rPr>
          <w:b w:val="0"/>
          <w:i w:val="0"/>
        </w:rPr>
        <w:t>with</w:t>
      </w:r>
      <w:r>
        <w:rPr>
          <w:b w:val="0"/>
          <w:i w:val="0"/>
        </w:rPr>
        <w:t xml:space="preserve"> </w:t>
      </w:r>
      <w:r>
        <w:rPr>
          <w:b w:val="0"/>
          <w:i w:val="0"/>
        </w:rPr>
        <w:t>version</w:t>
      </w:r>
      <w:r>
        <w:rPr>
          <w:b w:val="0"/>
          <w:i w:val="0"/>
        </w:rPr>
        <w:t xml:space="preserve"> </w:t>
      </w:r>
      <w:r>
        <w:rPr>
          <w:b w:val="0"/>
          <w:i w:val="0"/>
        </w:rPr>
        <w:t>record,</w:t>
      </w:r>
      <w:r>
        <w:rPr>
          <w:b w:val="0"/>
          <w:i w:val="0"/>
        </w:rPr>
        <w:t xml:space="preserve"> </w:t>
      </w:r>
      <w:r>
        <w:rPr>
          <w:b w:val="0"/>
          <w:i w:val="0"/>
        </w:rPr>
        <w:t>a</w:t>
      </w:r>
      <w:r>
        <w:rPr>
          <w:b w:val="0"/>
          <w:i w:val="0"/>
        </w:rPr>
        <w:t xml:space="preserve"> </w:t>
      </w:r>
      <w:r>
        <w:rPr>
          <w:b w:val="0"/>
          <w:i w:val="0"/>
        </w:rPr>
        <w:t>timing</w:t>
      </w:r>
      <w:r>
        <w:rPr>
          <w:b w:val="0"/>
          <w:i w:val="0"/>
        </w:rPr>
        <w:t xml:space="preserve"> </w:t>
      </w:r>
      <w:r>
        <w:rPr>
          <w:b w:val="0"/>
          <w:i w:val="0"/>
        </w:rPr>
        <w:t>report</w:t>
      </w:r>
      <w:r>
        <w:rPr>
          <w:b w:val="0"/>
          <w:i w:val="0"/>
        </w:rPr>
        <w:t xml:space="preserve"> </w:t>
      </w:r>
      <w:r>
        <w:rPr>
          <w:b w:val="0"/>
          <w:i w:val="0"/>
        </w:rPr>
        <w:t>with</w:t>
      </w:r>
      <w:r>
        <w:rPr>
          <w:b w:val="0"/>
          <w:i w:val="0"/>
        </w:rPr>
        <w:t xml:space="preserve"> </w:t>
      </w:r>
      <w:r>
        <w:rPr>
          <w:b w:val="0"/>
          <w:i w:val="0"/>
        </w:rPr>
        <w:t>raw</w:t>
      </w:r>
      <w:r>
        <w:rPr>
          <w:b w:val="0"/>
          <w:i w:val="0"/>
        </w:rPr>
        <w:t xml:space="preserve"> </w:t>
      </w:r>
      <w:r>
        <w:rPr>
          <w:b w:val="0"/>
          <w:i w:val="0"/>
        </w:rPr>
        <w:t>data,</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recorded</w:t>
      </w:r>
      <w:r>
        <w:rPr>
          <w:b w:val="0"/>
          <w:i w:val="0"/>
        </w:rPr>
        <w:t xml:space="preserve"> </w:t>
      </w:r>
      <w:r>
        <w:rPr>
          <w:b w:val="0"/>
          <w:i w:val="0"/>
        </w:rPr>
        <w:t>project</w:t>
      </w:r>
      <w:r>
        <w:rPr>
          <w:b w:val="0"/>
          <w:i w:val="0"/>
        </w:rPr>
        <w:t xml:space="preserve"> </w:t>
      </w:r>
      <w:r>
        <w:rPr>
          <w:b w:val="0"/>
          <w:i w:val="0"/>
        </w:rPr>
        <w:t>defense.</w:t>
      </w:r>
      <w:r>
        <w:rPr>
          <w:b w:val="0"/>
          <w:i w:val="0"/>
        </w:rPr>
        <w:t xml:space="preserve"> </w:t>
      </w:r>
      <w:r>
        <w:rPr>
          <w:b w:val="0"/>
          <w:i w:val="0"/>
        </w:rPr>
        <w:t>Set</w:t>
      </w:r>
      <w:r>
        <w:rPr>
          <w:b w:val="0"/>
          <w:i w:val="0"/>
        </w:rPr>
        <w:t xml:space="preserve"> </w:t>
      </w:r>
      <w:r>
        <w:rPr>
          <w:b w:val="0"/>
          <w:i w:val="0"/>
        </w:rPr>
        <w:t>the</w:t>
      </w:r>
      <w:r>
        <w:rPr>
          <w:b w:val="0"/>
          <w:i w:val="0"/>
        </w:rPr>
        <w:t xml:space="preserve"> </w:t>
      </w:r>
      <w:r>
        <w:rPr>
          <w:b w:val="0"/>
          <w:i w:val="0"/>
        </w:rPr>
        <w:t>next</w:t>
      </w:r>
      <w:r>
        <w:rPr>
          <w:b w:val="0"/>
          <w:i w:val="0"/>
        </w:rPr>
        <w:t xml:space="preserve"> </w:t>
      </w:r>
      <w:r>
        <w:rPr>
          <w:b w:val="0"/>
          <w:i w:val="0"/>
        </w:rPr>
        <w:t>task</w:t>
      </w:r>
      <w:r>
        <w:rPr>
          <w:b w:val="0"/>
          <w:i w:val="0"/>
        </w:rPr>
        <w:t xml:space="preserve"> </w:t>
      </w:r>
      <w:r>
        <w:rPr>
          <w:b w:val="0"/>
          <w:i w:val="0"/>
        </w:rPr>
        <w:t>small</w:t>
      </w:r>
      <w:r>
        <w:rPr>
          <w:b w:val="0"/>
          <w:i w:val="0"/>
        </w:rPr>
        <w:t xml:space="preserve"> </w:t>
      </w:r>
      <w:r>
        <w:rPr>
          <w:b w:val="0"/>
          <w:i w:val="0"/>
        </w:rPr>
        <w:t>enough</w:t>
      </w:r>
      <w:r>
        <w:rPr>
          <w:b w:val="0"/>
          <w:i w:val="0"/>
        </w:rPr>
        <w:t xml:space="preserve"> </w:t>
      </w:r>
      <w:r>
        <w:rPr>
          <w:b w:val="0"/>
          <w:i w:val="0"/>
        </w:rPr>
        <w:t>to</w:t>
      </w:r>
      <w:r>
        <w:rPr>
          <w:b w:val="0"/>
          <w:i w:val="0"/>
        </w:rPr>
        <w:t xml:space="preserve"> </w:t>
      </w:r>
      <w:r>
        <w:rPr>
          <w:b w:val="0"/>
          <w:i w:val="0"/>
        </w:rPr>
        <w:t>finish</w:t>
      </w:r>
      <w:r>
        <w:rPr>
          <w:b w:val="0"/>
          <w:i w:val="0"/>
        </w:rPr>
        <w:t xml:space="preserve"> </w:t>
      </w:r>
      <w:r>
        <w:rPr>
          <w:b w:val="0"/>
          <w:i w:val="0"/>
        </w:rPr>
        <w:t>in</w:t>
      </w:r>
      <w:r>
        <w:rPr>
          <w:b w:val="0"/>
          <w:i w:val="0"/>
        </w:rPr>
        <w:t xml:space="preserve"> </w:t>
      </w:r>
      <w:r>
        <w:rPr>
          <w:b w:val="0"/>
          <w:i w:val="0"/>
        </w:rPr>
        <w:t>one</w:t>
      </w:r>
      <w:r>
        <w:rPr>
          <w:b w:val="0"/>
          <w:i w:val="0"/>
        </w:rPr>
        <w:t xml:space="preserve"> </w:t>
      </w:r>
      <w:r>
        <w:rPr>
          <w:b w:val="0"/>
          <w:i w:val="0"/>
        </w:rPr>
        <w:t>or</w:t>
      </w:r>
      <w:r>
        <w:rPr>
          <w:b w:val="0"/>
          <w:i w:val="0"/>
        </w:rPr>
        <w:t xml:space="preserve"> </w:t>
      </w:r>
      <w:r>
        <w:rPr>
          <w:b w:val="0"/>
          <w:i w:val="0"/>
        </w:rPr>
        <w:t>two</w:t>
      </w:r>
      <w:r>
        <w:rPr>
          <w:b w:val="0"/>
          <w:i w:val="0"/>
        </w:rPr>
        <w:t xml:space="preserve"> </w:t>
      </w:r>
      <w:r>
        <w:rPr>
          <w:b w:val="0"/>
          <w:i w:val="0"/>
        </w:rPr>
        <w:t>study</w:t>
      </w:r>
      <w:r>
        <w:rPr>
          <w:b w:val="0"/>
          <w:i w:val="0"/>
        </w:rPr>
        <w:t xml:space="preserve"> </w:t>
      </w:r>
      <w:r>
        <w:rPr>
          <w:b w:val="0"/>
          <w:i w:val="0"/>
        </w:rPr>
        <w:t>sessions.</w:t>
      </w:r>
      <w:r>
        <w:rPr>
          <w:b w:val="0"/>
          <w:i w:val="0"/>
        </w:rPr>
        <w:t xml:space="preserve"> </w:t>
      </w:r>
      <w:r>
        <w:rPr>
          <w:b w:val="0"/>
          <w:i w:val="0"/>
        </w:rPr>
        <w:t>Reassess</w:t>
      </w:r>
      <w:r>
        <w:rPr>
          <w:b w:val="0"/>
          <w:i w:val="0"/>
        </w:rPr>
        <w:t xml:space="preserve"> </w:t>
      </w:r>
      <w:r>
        <w:rPr>
          <w:b w:val="0"/>
          <w:i w:val="0"/>
        </w:rPr>
        <w:t>the</w:t>
      </w:r>
      <w:r>
        <w:rPr>
          <w:b w:val="0"/>
          <w:i w:val="0"/>
        </w:rPr>
        <w:t xml:space="preserve"> </w:t>
      </w:r>
      <w:r>
        <w:rPr>
          <w:b w:val="0"/>
          <w:i w:val="0"/>
        </w:rPr>
        <w:t>requirement</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task;</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mark</w:t>
      </w:r>
      <w:r>
        <w:rPr>
          <w:b w:val="0"/>
          <w:i w:val="0"/>
        </w:rPr>
        <w:t xml:space="preserve"> </w:t>
      </w:r>
      <w:r>
        <w:rPr>
          <w:b w:val="0"/>
          <w:i w:val="0"/>
        </w:rPr>
        <w:t>a</w:t>
      </w:r>
      <w:r>
        <w:rPr>
          <w:b w:val="0"/>
          <w:i w:val="0"/>
        </w:rPr>
        <w:t xml:space="preserve"> </w:t>
      </w:r>
      <w:r>
        <w:rPr>
          <w:b w:val="0"/>
          <w:i w:val="0"/>
        </w:rPr>
        <w:t>skill</w:t>
      </w:r>
      <w:r>
        <w:rPr>
          <w:b w:val="0"/>
          <w:i w:val="0"/>
        </w:rPr>
        <w:t xml:space="preserve"> </w:t>
      </w:r>
      <w:r>
        <w:rPr>
          <w:b w:val="0"/>
          <w:i w:val="0"/>
        </w:rPr>
        <w:t>mastered</w:t>
      </w:r>
      <w:r>
        <w:rPr>
          <w:b w:val="0"/>
          <w:i w:val="0"/>
        </w:rPr>
        <w:t xml:space="preserve"> </w:t>
      </w:r>
      <w:r>
        <w:rPr>
          <w:b w:val="0"/>
          <w:i w:val="0"/>
        </w:rPr>
        <w:t>because</w:t>
      </w:r>
      <w:r>
        <w:rPr>
          <w:b w:val="0"/>
          <w:i w:val="0"/>
        </w:rPr>
        <w:t xml:space="preserve"> </w:t>
      </w:r>
      <w:r>
        <w:rPr>
          <w:b w:val="0"/>
          <w:i w:val="0"/>
        </w:rPr>
        <w:t>the</w:t>
      </w:r>
      <w:r>
        <w:rPr>
          <w:b w:val="0"/>
          <w:i w:val="0"/>
        </w:rPr>
        <w:t xml:space="preserve"> </w:t>
      </w:r>
      <w:r>
        <w:rPr>
          <w:b w:val="0"/>
          <w:i w:val="0"/>
        </w:rPr>
        <w:t>supplied</w:t>
      </w:r>
      <w:r>
        <w:rPr>
          <w:b w:val="0"/>
          <w:i w:val="0"/>
        </w:rPr>
        <w:t xml:space="preserve"> </w:t>
      </w:r>
      <w:r>
        <w:rPr>
          <w:b w:val="0"/>
          <w:i w:val="0"/>
        </w:rPr>
        <w:t>reference</w:t>
      </w:r>
      <w:r>
        <w:rPr>
          <w:b w:val="0"/>
          <w:i w:val="0"/>
        </w:rPr>
        <w:t xml:space="preserve"> </w:t>
      </w:r>
      <w:r>
        <w:rPr>
          <w:b w:val="0"/>
          <w:i w:val="0"/>
        </w:rPr>
        <w:t>code</w:t>
      </w:r>
      <w:r>
        <w:rPr>
          <w:b w:val="0"/>
          <w:i w:val="0"/>
        </w:rPr>
        <w:t xml:space="preserve"> </w:t>
      </w:r>
      <w:r>
        <w:rPr>
          <w:b w:val="0"/>
          <w:i w:val="0"/>
        </w:rPr>
        <w:t>already</w:t>
      </w:r>
      <w:r>
        <w:rPr>
          <w:b w:val="0"/>
          <w:i w:val="0"/>
        </w:rPr>
        <w:t xml:space="preserve"> </w:t>
      </w:r>
      <w:r>
        <w:rPr>
          <w:b w:val="0"/>
          <w:i w:val="0"/>
        </w:rPr>
        <w:t>exists.</w:t>
      </w:r>
    </w:p>
    <w:p>
      <w:pPr>
        <w:pStyle w:val="Heading3"/>
      </w:pPr>
      <w:r>
        <w:rPr>
          <w:color w:val="000000"/>
        </w:rPr>
        <w:t>Record depth honestly</w:t>
      </w:r>
    </w:p>
    <w:p>
      <w:r>
        <w:rPr>
          <w:b w:val="0"/>
          <w:i w:val="0"/>
        </w:rPr>
        <w:t>Use</w:t>
      </w:r>
      <w:r>
        <w:rPr>
          <w:b w:val="0"/>
          <w:i w:val="0"/>
        </w:rPr>
        <w:t xml:space="preserve"> </w:t>
      </w:r>
      <w:r>
        <w:rPr>
          <w:b w:val="0"/>
          <w:i w:val="0"/>
        </w:rPr>
        <w:t>not</w:t>
      </w:r>
      <w:r>
        <w:rPr>
          <w:b w:val="0"/>
          <w:i w:val="0"/>
        </w:rPr>
        <w:t xml:space="preserve"> </w:t>
      </w:r>
      <w:r>
        <w:rPr>
          <w:b w:val="0"/>
          <w:i w:val="0"/>
        </w:rPr>
        <w:t>assessed,</w:t>
      </w:r>
      <w:r>
        <w:rPr>
          <w:b w:val="0"/>
          <w:i w:val="0"/>
        </w:rPr>
        <w:t xml:space="preserve"> </w:t>
      </w:r>
      <w:r>
        <w:rPr>
          <w:b w:val="0"/>
          <w:i w:val="0"/>
        </w:rPr>
        <w:t>learning,</w:t>
      </w:r>
      <w:r>
        <w:rPr>
          <w:b w:val="0"/>
          <w:i w:val="0"/>
        </w:rPr>
        <w:t xml:space="preserve"> </w:t>
      </w:r>
      <w:r>
        <w:rPr>
          <w:b w:val="0"/>
          <w:i w:val="0"/>
        </w:rPr>
        <w:t>implemented</w:t>
      </w:r>
      <w:r>
        <w:rPr>
          <w:b w:val="0"/>
          <w:i w:val="0"/>
        </w:rPr>
        <w:t xml:space="preserve"> </w:t>
      </w:r>
      <w:r>
        <w:rPr>
          <w:b w:val="0"/>
          <w:i w:val="0"/>
        </w:rPr>
        <w:t>with</w:t>
      </w:r>
      <w:r>
        <w:rPr>
          <w:b w:val="0"/>
          <w:i w:val="0"/>
        </w:rPr>
        <w:t xml:space="preserve"> </w:t>
      </w:r>
      <w:r>
        <w:rPr>
          <w:b w:val="0"/>
          <w:i w:val="0"/>
        </w:rPr>
        <w:t>assistance,</w:t>
      </w:r>
      <w:r>
        <w:rPr>
          <w:b w:val="0"/>
          <w:i w:val="0"/>
        </w:rPr>
        <w:t xml:space="preserve"> </w:t>
      </w:r>
      <w:r>
        <w:rPr>
          <w:b w:val="0"/>
          <w:i w:val="0"/>
        </w:rPr>
        <w:t>independently</w:t>
      </w:r>
      <w:r>
        <w:rPr>
          <w:b w:val="0"/>
          <w:i w:val="0"/>
        </w:rPr>
        <w:t xml:space="preserve"> </w:t>
      </w:r>
      <w:r>
        <w:rPr>
          <w:b w:val="0"/>
          <w:i w:val="0"/>
        </w:rPr>
        <w:t>demonstrated</w:t>
      </w:r>
      <w:r>
        <w:rPr>
          <w:b w:val="0"/>
          <w:i w:val="0"/>
        </w:rPr>
        <w:t xml:space="preserve"> </w:t>
      </w:r>
      <w:r>
        <w:rPr>
          <w:b w:val="0"/>
          <w:i w:val="0"/>
        </w:rPr>
        <w:t>and</w:t>
      </w:r>
      <w:r>
        <w:rPr>
          <w:b w:val="0"/>
          <w:i w:val="0"/>
        </w:rPr>
        <w:t xml:space="preserve"> </w:t>
      </w:r>
      <w:r>
        <w:rPr>
          <w:b w:val="0"/>
          <w:i w:val="0"/>
        </w:rPr>
        <w:t>needs</w:t>
      </w:r>
      <w:r>
        <w:rPr>
          <w:b w:val="0"/>
          <w:i w:val="0"/>
        </w:rPr>
        <w:t xml:space="preserve"> </w:t>
      </w:r>
      <w:r>
        <w:rPr>
          <w:b w:val="0"/>
          <w:i w:val="0"/>
        </w:rPr>
        <w:t>refresh</w:t>
      </w:r>
      <w:r>
        <w:rPr>
          <w:b w:val="0"/>
          <w:i w:val="0"/>
        </w:rPr>
        <w:t xml:space="preserve"> </w:t>
      </w:r>
      <w:r>
        <w:rPr>
          <w:b w:val="0"/>
          <w:i w:val="0"/>
        </w:rPr>
        <w:t>as</w:t>
      </w:r>
      <w:r>
        <w:rPr>
          <w:b w:val="0"/>
          <w:i w:val="0"/>
        </w:rPr>
        <w:t xml:space="preserve"> </w:t>
      </w:r>
      <w:r>
        <w:rPr>
          <w:b w:val="0"/>
          <w:i w:val="0"/>
        </w:rPr>
        <w:t>learner</w:t>
      </w:r>
      <w:r>
        <w:rPr>
          <w:b w:val="0"/>
          <w:i w:val="0"/>
        </w:rPr>
        <w:t xml:space="preserve"> </w:t>
      </w:r>
      <w:r>
        <w:rPr>
          <w:b w:val="0"/>
          <w:i w:val="0"/>
        </w:rPr>
        <w:t>states.</w:t>
      </w:r>
      <w:r>
        <w:rPr>
          <w:b w:val="0"/>
          <w:i w:val="0"/>
        </w:rPr>
        <w:t xml:space="preserve"> </w:t>
      </w:r>
      <w:r>
        <w:rPr>
          <w:b w:val="0"/>
          <w:i w:val="0"/>
        </w:rPr>
        <w:t>Track</w:t>
      </w:r>
      <w:r>
        <w:rPr>
          <w:b w:val="0"/>
          <w:i w:val="0"/>
        </w:rPr>
        <w:t xml:space="preserve"> </w:t>
      </w:r>
      <w:r>
        <w:rPr>
          <w:b w:val="0"/>
          <w:i w:val="0"/>
        </w:rPr>
        <w:t>execution</w:t>
      </w:r>
      <w:r>
        <w:rPr>
          <w:b w:val="0"/>
          <w:i w:val="0"/>
        </w:rPr>
        <w:t xml:space="preserve"> </w:t>
      </w:r>
      <w:r>
        <w:rPr>
          <w:b w:val="0"/>
          <w:i w:val="0"/>
        </w:rPr>
        <w:t>evidence</w:t>
      </w:r>
      <w:r>
        <w:rPr>
          <w:b w:val="0"/>
          <w:i w:val="0"/>
        </w:rPr>
        <w:t xml:space="preserve"> </w:t>
      </w:r>
      <w:r>
        <w:rPr>
          <w:b w:val="0"/>
          <w:i w:val="0"/>
        </w:rPr>
        <w:t>separately:</w:t>
      </w:r>
      <w:r>
        <w:rPr>
          <w:b w:val="0"/>
          <w:i w:val="0"/>
        </w:rPr>
        <w:t xml:space="preserve"> </w:t>
      </w:r>
      <w:r>
        <w:rPr>
          <w:b w:val="0"/>
          <w:i w:val="0"/>
        </w:rPr>
        <w:t>authored,</w:t>
      </w:r>
      <w:r>
        <w:rPr>
          <w:b w:val="0"/>
          <w:i w:val="0"/>
        </w:rPr>
        <w:t xml:space="preserve"> </w:t>
      </w:r>
      <w:r>
        <w:rPr>
          <w:b w:val="0"/>
          <w:i w:val="0"/>
        </w:rPr>
        <w:t>compile</w:t>
      </w:r>
      <w:r>
        <w:rPr>
          <w:b w:val="0"/>
          <w:i w:val="0"/>
        </w:rPr>
        <w:t xml:space="preserve"> </w:t>
      </w:r>
      <w:r>
        <w:rPr>
          <w:b w:val="0"/>
          <w:i w:val="0"/>
        </w:rPr>
        <w:t>checked,</w:t>
      </w:r>
      <w:r>
        <w:rPr>
          <w:b w:val="0"/>
          <w:i w:val="0"/>
        </w:rPr>
        <w:t xml:space="preserve"> </w:t>
      </w:r>
      <w:r>
        <w:rPr>
          <w:b w:val="0"/>
          <w:i w:val="0"/>
        </w:rPr>
        <w:t>host</w:t>
      </w:r>
      <w:r>
        <w:rPr>
          <w:b w:val="0"/>
          <w:i w:val="0"/>
        </w:rPr>
        <w:t xml:space="preserve"> </w:t>
      </w:r>
      <w:r>
        <w:rPr>
          <w:b w:val="0"/>
          <w:i w:val="0"/>
        </w:rPr>
        <w:t>tested,</w:t>
      </w:r>
      <w:r>
        <w:rPr>
          <w:b w:val="0"/>
          <w:i w:val="0"/>
        </w:rPr>
        <w:t xml:space="preserve"> </w:t>
      </w:r>
      <w:r>
        <w:rPr>
          <w:b w:val="0"/>
          <w:i w:val="0"/>
        </w:rPr>
        <w:t>emulator</w:t>
      </w:r>
      <w:r>
        <w:rPr>
          <w:b w:val="0"/>
          <w:i w:val="0"/>
        </w:rPr>
        <w:t xml:space="preserve"> </w:t>
      </w:r>
      <w:r>
        <w:rPr>
          <w:b w:val="0"/>
          <w:i w:val="0"/>
        </w:rPr>
        <w:t>tested</w:t>
      </w:r>
      <w:r>
        <w:rPr>
          <w:b w:val="0"/>
          <w:i w:val="0"/>
        </w:rPr>
        <w:t xml:space="preserve"> </w:t>
      </w:r>
      <w:r>
        <w:rPr>
          <w:b w:val="0"/>
          <w:i w:val="0"/>
        </w:rPr>
        <w:t>and</w:t>
      </w:r>
      <w:r>
        <w:rPr>
          <w:b w:val="0"/>
          <w:i w:val="0"/>
        </w:rPr>
        <w:t xml:space="preserve"> </w:t>
      </w:r>
      <w:r>
        <w:rPr>
          <w:b w:val="0"/>
          <w:i w:val="0"/>
        </w:rPr>
        <w:t>named-hardware</w:t>
      </w:r>
      <w:r>
        <w:rPr>
          <w:b w:val="0"/>
          <w:i w:val="0"/>
        </w:rPr>
        <w:t xml:space="preserve"> </w:t>
      </w:r>
      <w:r>
        <w:rPr>
          <w:b w:val="0"/>
          <w:i w:val="0"/>
        </w:rPr>
        <w:t>tested.</w:t>
      </w:r>
      <w:r>
        <w:rPr>
          <w:b w:val="0"/>
          <w:i w:val="0"/>
        </w:rPr>
        <w:t xml:space="preserve"> </w:t>
      </w:r>
      <w:r>
        <w:rPr>
          <w:b w:val="0"/>
          <w:i w:val="0"/>
        </w:rPr>
        <w:t>These</w:t>
      </w:r>
      <w:r>
        <w:rPr>
          <w:b w:val="0"/>
          <w:i w:val="0"/>
        </w:rPr>
        <w:t xml:space="preserve"> </w:t>
      </w:r>
      <w:r>
        <w:rPr>
          <w:b w:val="0"/>
          <w:i w:val="0"/>
        </w:rPr>
        <w:t>are</w:t>
      </w:r>
      <w:r>
        <w:rPr>
          <w:b w:val="0"/>
          <w:i w:val="0"/>
        </w:rPr>
        <w:t xml:space="preserve"> </w:t>
      </w:r>
      <w:r>
        <w:rPr>
          <w:b w:val="0"/>
          <w:i w:val="0"/>
        </w:rPr>
        <w:t>different</w:t>
      </w:r>
      <w:r>
        <w:rPr>
          <w:b w:val="0"/>
          <w:i w:val="0"/>
        </w:rPr>
        <w:t xml:space="preserve"> </w:t>
      </w:r>
      <w:r>
        <w:rPr>
          <w:b w:val="0"/>
          <w:i w:val="0"/>
        </w:rPr>
        <w:t>axes.</w:t>
      </w:r>
      <w:r>
        <w:rPr>
          <w:b w:val="0"/>
          <w:i w:val="0"/>
        </w:rPr>
        <w:t xml:space="preserve"> </w:t>
      </w:r>
      <w:r>
        <w:rPr>
          <w:b w:val="0"/>
          <w:i w:val="0"/>
        </w:rPr>
        <w:t>A</w:t>
      </w:r>
      <w:r>
        <w:rPr>
          <w:b w:val="0"/>
          <w:i w:val="0"/>
        </w:rPr>
        <w:t xml:space="preserve"> </w:t>
      </w:r>
      <w:r>
        <w:rPr>
          <w:b w:val="0"/>
          <w:i w:val="0"/>
        </w:rPr>
        <w:t>driver</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authored</w:t>
      </w:r>
      <w:r>
        <w:rPr>
          <w:b w:val="0"/>
          <w:i w:val="0"/>
        </w:rPr>
        <w:t xml:space="preserve"> </w:t>
      </w:r>
      <w:r>
        <w:rPr>
          <w:b w:val="0"/>
          <w:i w:val="0"/>
        </w:rPr>
        <w:t>and</w:t>
      </w:r>
      <w:r>
        <w:rPr>
          <w:b w:val="0"/>
          <w:i w:val="0"/>
        </w:rPr>
        <w:t xml:space="preserve"> </w:t>
      </w:r>
      <w:r>
        <w:rPr>
          <w:b w:val="0"/>
          <w:i w:val="0"/>
        </w:rPr>
        <w:t>object-compiled</w:t>
      </w:r>
      <w:r>
        <w:rPr>
          <w:b w:val="0"/>
          <w:i w:val="0"/>
        </w:rPr>
        <w:t xml:space="preserve"> </w:t>
      </w:r>
      <w:r>
        <w:rPr>
          <w:b w:val="0"/>
          <w:i w:val="0"/>
        </w:rPr>
        <w:t>while</w:t>
      </w:r>
      <w:r>
        <w:rPr>
          <w:b w:val="0"/>
          <w:i w:val="0"/>
        </w:rPr>
        <w:t xml:space="preserve"> </w:t>
      </w:r>
      <w:r>
        <w:rPr>
          <w:b w:val="0"/>
          <w:i w:val="0"/>
        </w:rPr>
        <w:t>the</w:t>
      </w:r>
      <w:r>
        <w:rPr>
          <w:b w:val="0"/>
          <w:i w:val="0"/>
        </w:rPr>
        <w:t xml:space="preserve"> </w:t>
      </w:r>
      <w:r>
        <w:rPr>
          <w:b w:val="0"/>
          <w:i w:val="0"/>
        </w:rPr>
        <w:t>learner</w:t>
      </w:r>
      <w:r>
        <w:rPr>
          <w:b w:val="0"/>
          <w:i w:val="0"/>
        </w:rPr>
        <w:t xml:space="preserve"> </w:t>
      </w:r>
      <w:r>
        <w:rPr>
          <w:b w:val="0"/>
          <w:i w:val="0"/>
        </w:rPr>
        <w:t>still</w:t>
      </w:r>
      <w:r>
        <w:rPr>
          <w:b w:val="0"/>
          <w:i w:val="0"/>
        </w:rPr>
        <w:t xml:space="preserve"> </w:t>
      </w:r>
      <w:r>
        <w:rPr>
          <w:b w:val="0"/>
          <w:i w:val="0"/>
        </w:rPr>
        <w:t>needs</w:t>
      </w:r>
      <w:r>
        <w:rPr>
          <w:b w:val="0"/>
          <w:i w:val="0"/>
        </w:rPr>
        <w:t xml:space="preserve"> </w:t>
      </w:r>
      <w:r>
        <w:rPr>
          <w:b w:val="0"/>
          <w:i w:val="0"/>
        </w:rPr>
        <w:t>to</w:t>
      </w:r>
      <w:r>
        <w:rPr>
          <w:b w:val="0"/>
          <w:i w:val="0"/>
        </w:rPr>
        <w:t xml:space="preserve"> </w:t>
      </w:r>
      <w:r>
        <w:rPr>
          <w:b w:val="0"/>
          <w:i w:val="0"/>
        </w:rPr>
        <w:t>understand</w:t>
      </w:r>
      <w:r>
        <w:rPr>
          <w:b w:val="0"/>
          <w:i w:val="0"/>
        </w:rPr>
        <w:t xml:space="preserve"> </w:t>
      </w:r>
      <w:r>
        <w:rPr>
          <w:b w:val="0"/>
          <w:i w:val="0"/>
        </w:rPr>
        <w:t>it</w:t>
      </w:r>
      <w:r>
        <w:rPr>
          <w:b w:val="0"/>
          <w:i w:val="0"/>
        </w:rPr>
        <w:t xml:space="preserve"> </w:t>
      </w:r>
      <w:r>
        <w:rPr>
          <w:b w:val="0"/>
          <w:i w:val="0"/>
        </w:rPr>
        <w:t>and</w:t>
      </w:r>
      <w:r>
        <w:rPr>
          <w:b w:val="0"/>
          <w:i w:val="0"/>
        </w:rPr>
        <w:t xml:space="preserve"> </w:t>
      </w:r>
      <w:r>
        <w:rPr>
          <w:b w:val="0"/>
          <w:i w:val="0"/>
        </w:rPr>
        <w:t>hardware</w:t>
      </w:r>
      <w:r>
        <w:rPr>
          <w:b w:val="0"/>
          <w:i w:val="0"/>
        </w:rPr>
        <w:t xml:space="preserve"> </w:t>
      </w:r>
      <w:r>
        <w:rPr>
          <w:b w:val="0"/>
          <w:i w:val="0"/>
        </w:rPr>
        <w:t>validation</w:t>
      </w:r>
      <w:r>
        <w:rPr>
          <w:b w:val="0"/>
          <w:i w:val="0"/>
        </w:rPr>
        <w:t xml:space="preserve"> </w:t>
      </w:r>
      <w:r>
        <w:rPr>
          <w:b w:val="0"/>
          <w:i w:val="0"/>
        </w:rPr>
        <w:t>remains</w:t>
      </w:r>
      <w:r>
        <w:rPr>
          <w:b w:val="0"/>
          <w:i w:val="0"/>
        </w:rPr>
        <w:t xml:space="preserve"> </w:t>
      </w:r>
      <w:r>
        <w:rPr>
          <w:b w:val="0"/>
          <w:i w:val="0"/>
        </w:rPr>
        <w:t>pending.</w:t>
      </w:r>
    </w:p>
    <w:p>
      <w:r>
        <w:rPr>
          <w:b w:val="0"/>
          <w:i w:val="0"/>
        </w:rPr>
        <w:t>The</w:t>
      </w:r>
      <w:r>
        <w:rPr>
          <w:b w:val="0"/>
          <w:i w:val="0"/>
        </w:rPr>
        <w:t xml:space="preserve"> </w:t>
      </w:r>
      <w:r>
        <w:rPr>
          <w:b w:val="0"/>
          <w:i w:val="0"/>
        </w:rPr>
        <w:t>question</w:t>
      </w:r>
      <w:r>
        <w:rPr>
          <w:b w:val="0"/>
          <w:i w:val="0"/>
        </w:rPr>
        <w:t xml:space="preserve"> </w:t>
      </w:r>
      <w:r>
        <w:rPr>
          <w:b w:val="0"/>
          <w:i w:val="0"/>
        </w:rPr>
        <w:t>bank</w:t>
      </w:r>
      <w:r>
        <w:rPr>
          <w:b w:val="0"/>
          <w:i w:val="0"/>
        </w:rPr>
        <w:t xml:space="preserve"> </w:t>
      </w:r>
      <w:r>
        <w:rPr>
          <w:b w:val="0"/>
          <w:i w:val="0"/>
        </w:rPr>
        <w:t>contains</w:t>
      </w:r>
      <w:r>
        <w:rPr>
          <w:b w:val="0"/>
          <w:i w:val="0"/>
        </w:rPr>
        <w:t xml:space="preserve"> </w:t>
      </w:r>
      <w:r>
        <w:rPr>
          <w:b w:val="0"/>
          <w:i w:val="0"/>
        </w:rPr>
        <w:t>a</w:t>
      </w:r>
      <w:r>
        <w:rPr>
          <w:b w:val="0"/>
          <w:i w:val="0"/>
        </w:rPr>
        <w:t xml:space="preserve"> </w:t>
      </w:r>
      <w:r>
        <w:rPr>
          <w:b w:val="0"/>
          <w:i w:val="0"/>
        </w:rPr>
        <w:t>module</w:t>
      </w:r>
      <w:r>
        <w:rPr>
          <w:b w:val="0"/>
          <w:i w:val="0"/>
        </w:rPr>
        <w:t xml:space="preserve"> </w:t>
      </w:r>
      <w:r>
        <w:rPr>
          <w:b w:val="0"/>
          <w:i w:val="0"/>
        </w:rPr>
        <w:t>column.</w:t>
      </w:r>
      <w:r>
        <w:rPr>
          <w:b w:val="0"/>
          <w:i w:val="0"/>
        </w:rPr>
        <w:t xml:space="preserve"> </w:t>
      </w:r>
      <w:r>
        <w:rPr>
          <w:b w:val="0"/>
          <w:i w:val="0"/>
        </w:rPr>
        <w:t>Filter</w:t>
      </w:r>
      <w:r>
        <w:rPr>
          <w:b w:val="0"/>
          <w:i w:val="0"/>
        </w:rPr>
        <w:t xml:space="preserve"> </w:t>
      </w:r>
      <w:r>
        <w:rPr>
          <w:b w:val="0"/>
          <w:i w:val="0"/>
        </w:rPr>
        <w:t>by</w:t>
      </w:r>
      <w:r>
        <w:rPr>
          <w:b w:val="0"/>
          <w:i w:val="0"/>
        </w:rPr>
        <w:t xml:space="preserve"> </w:t>
      </w:r>
      <w:r>
        <w:rPr>
          <w:b w:val="0"/>
          <w:i w:val="0"/>
        </w:rPr>
        <w:t>that</w:t>
      </w:r>
      <w:r>
        <w:rPr>
          <w:b w:val="0"/>
          <w:i w:val="0"/>
        </w:rPr>
        <w:t xml:space="preserve"> </w:t>
      </w:r>
      <w:r>
        <w:rPr>
          <w:b w:val="0"/>
          <w:i w:val="0"/>
        </w:rPr>
        <w:t>column</w:t>
      </w:r>
      <w:r>
        <w:rPr>
          <w:b w:val="0"/>
          <w:i w:val="0"/>
        </w:rPr>
        <w:t xml:space="preserve"> </w:t>
      </w:r>
      <w:r>
        <w:rPr>
          <w:b w:val="0"/>
          <w:i w:val="0"/>
        </w:rPr>
        <w:t>to</w:t>
      </w:r>
      <w:r>
        <w:rPr>
          <w:b w:val="0"/>
          <w:i w:val="0"/>
        </w:rPr>
        <w:t xml:space="preserve"> </w:t>
      </w:r>
      <w:r>
        <w:rPr>
          <w:b w:val="0"/>
          <w:i w:val="0"/>
        </w:rPr>
        <w:t>choose</w:t>
      </w:r>
      <w:r>
        <w:rPr>
          <w:b w:val="0"/>
          <w:i w:val="0"/>
        </w:rPr>
        <w:t xml:space="preserve"> </w:t>
      </w:r>
      <w:r>
        <w:rPr>
          <w:b w:val="0"/>
          <w:i w:val="0"/>
        </w:rPr>
        <w:t>oral</w:t>
      </w:r>
      <w:r>
        <w:rPr>
          <w:b w:val="0"/>
          <w:i w:val="0"/>
        </w:rPr>
        <w:t xml:space="preserve"> </w:t>
      </w:r>
      <w:r>
        <w:rPr>
          <w:b w:val="0"/>
          <w:i w:val="0"/>
        </w:rPr>
        <w:t>checks,</w:t>
      </w:r>
      <w:r>
        <w:rPr>
          <w:b w:val="0"/>
          <w:i w:val="0"/>
        </w:rPr>
        <w:t xml:space="preserve"> </w:t>
      </w:r>
      <w:r>
        <w:rPr>
          <w:b w:val="0"/>
          <w:i w:val="0"/>
        </w:rPr>
        <w:t>then</w:t>
      </w:r>
      <w:r>
        <w:rPr>
          <w:b w:val="0"/>
          <w:i w:val="0"/>
        </w:rPr>
        <w:t xml:space="preserve"> </w:t>
      </w:r>
      <w:r>
        <w:rPr>
          <w:b w:val="0"/>
          <w:i w:val="0"/>
        </w:rPr>
        <w:t>replace</w:t>
      </w:r>
      <w:r>
        <w:rPr>
          <w:b w:val="0"/>
          <w:i w:val="0"/>
        </w:rPr>
        <w:t xml:space="preserve"> </w:t>
      </w:r>
      <w:r>
        <w:rPr>
          <w:b w:val="0"/>
          <w:i w:val="0"/>
        </w:rPr>
        <w:t>the</w:t>
      </w:r>
      <w:r>
        <w:rPr>
          <w:b w:val="0"/>
          <w:i w:val="0"/>
        </w:rPr>
        <w:t xml:space="preserve"> </w:t>
      </w:r>
      <w:r>
        <w:rPr>
          <w:b w:val="0"/>
          <w:i w:val="0"/>
        </w:rPr>
        <w:t>matrix's</w:t>
      </w:r>
      <w:r>
        <w:rPr>
          <w:b w:val="0"/>
          <w:i w:val="0"/>
        </w:rPr>
        <w:t xml:space="preserve"> </w:t>
      </w:r>
      <w:r>
        <w:rPr>
          <w:b w:val="0"/>
          <w:i w:val="0"/>
        </w:rPr>
        <w:t>module-based</w:t>
      </w:r>
      <w:r>
        <w:rPr>
          <w:b w:val="0"/>
          <w:i w:val="0"/>
        </w:rPr>
        <w:t xml:space="preserve"> </w:t>
      </w:r>
      <w:r>
        <w:rPr>
          <w:b w:val="0"/>
          <w:i w:val="0"/>
        </w:rPr>
        <w:t>question</w:t>
      </w:r>
      <w:r>
        <w:rPr>
          <w:b w:val="0"/>
          <w:i w:val="0"/>
        </w:rPr>
        <w:t xml:space="preserve"> </w:t>
      </w:r>
      <w:r>
        <w:rPr>
          <w:b w:val="0"/>
          <w:i w:val="0"/>
        </w:rPr>
        <w:t>selector</w:t>
      </w:r>
      <w:r>
        <w:rPr>
          <w:b w:val="0"/>
          <w:i w:val="0"/>
        </w:rPr>
        <w:t xml:space="preserve"> </w:t>
      </w:r>
      <w:r>
        <w:rPr>
          <w:b w:val="0"/>
          <w:i w:val="0"/>
        </w:rPr>
        <w:t>with</w:t>
      </w:r>
      <w:r>
        <w:rPr>
          <w:b w:val="0"/>
          <w:i w:val="0"/>
        </w:rPr>
        <w:t xml:space="preserve"> </w:t>
      </w:r>
      <w:r>
        <w:rPr>
          <w:b w:val="0"/>
          <w:i w:val="0"/>
        </w:rPr>
        <w:t>exact</w:t>
      </w:r>
      <w:r>
        <w:rPr>
          <w:b w:val="0"/>
          <w:i w:val="0"/>
        </w:rPr>
        <w:t xml:space="preserve"> </w:t>
      </w:r>
      <w:r>
        <w:rPr>
          <w:b w:val="0"/>
          <w:i w:val="0"/>
        </w:rPr>
        <w:t>Q</w:t>
      </w:r>
      <w:r>
        <w:rPr>
          <w:b w:val="0"/>
          <w:i w:val="0"/>
        </w:rPr>
        <w:t xml:space="preserve"> </w:t>
      </w:r>
      <w:r>
        <w:rPr>
          <w:b w:val="0"/>
          <w:i w:val="0"/>
        </w:rPr>
        <w:t>IDs</w:t>
      </w:r>
      <w:r>
        <w:rPr>
          <w:b w:val="0"/>
          <w:i w:val="0"/>
        </w:rPr>
        <w:t xml:space="preserve"> </w:t>
      </w:r>
      <w:r>
        <w:rPr>
          <w:b w:val="0"/>
          <w:i w:val="0"/>
        </w:rPr>
        <w:t>relevant</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employer</w:t>
      </w:r>
      <w:r>
        <w:rPr>
          <w:b w:val="0"/>
          <w:i w:val="0"/>
        </w:rPr>
        <w:t xml:space="preserve"> </w:t>
      </w:r>
      <w:r>
        <w:rPr>
          <w:b w:val="0"/>
          <w:i w:val="0"/>
        </w:rPr>
        <w:t>requirement.</w:t>
      </w:r>
      <w:r>
        <w:rPr>
          <w:b w:val="0"/>
          <w:i w:val="0"/>
        </w:rPr>
        <w:t xml:space="preserve"> </w:t>
      </w:r>
      <w:r>
        <w:rPr>
          <w:b w:val="0"/>
          <w:i w:val="0"/>
        </w:rPr>
        <w:t>An</w:t>
      </w:r>
      <w:r>
        <w:rPr>
          <w:b w:val="0"/>
          <w:i w:val="0"/>
        </w:rPr>
        <w:t xml:space="preserve"> </w:t>
      </w:r>
      <w:r>
        <w:rPr>
          <w:b w:val="0"/>
          <w:i w:val="0"/>
        </w:rPr>
        <w:t>oral</w:t>
      </w:r>
      <w:r>
        <w:rPr>
          <w:b w:val="0"/>
          <w:i w:val="0"/>
        </w:rPr>
        <w:t xml:space="preserve"> </w:t>
      </w:r>
      <w:r>
        <w:rPr>
          <w:b w:val="0"/>
          <w:i w:val="0"/>
        </w:rPr>
        <w:t>answer</w:t>
      </w:r>
      <w:r>
        <w:rPr>
          <w:b w:val="0"/>
          <w:i w:val="0"/>
        </w:rPr>
        <w:t xml:space="preserve"> </w:t>
      </w:r>
      <w:r>
        <w:rPr>
          <w:b w:val="0"/>
          <w:i w:val="0"/>
        </w:rPr>
        <w:t>supplements</w:t>
      </w:r>
      <w:r>
        <w:rPr>
          <w:b w:val="0"/>
          <w:i w:val="0"/>
        </w:rPr>
        <w:t xml:space="preserve"> </w:t>
      </w:r>
      <w:r>
        <w:rPr>
          <w:b w:val="0"/>
          <w:i w:val="0"/>
        </w:rPr>
        <w:t>a</w:t>
      </w:r>
      <w:r>
        <w:rPr>
          <w:b w:val="0"/>
          <w:i w:val="0"/>
        </w:rPr>
        <w:t xml:space="preserve"> </w:t>
      </w:r>
      <w:r>
        <w:rPr>
          <w:b w:val="0"/>
          <w:i w:val="0"/>
        </w:rPr>
        <w:t>practical</w:t>
      </w:r>
      <w:r>
        <w:rPr>
          <w:b w:val="0"/>
          <w:i w:val="0"/>
        </w:rPr>
        <w:t xml:space="preserve"> </w:t>
      </w:r>
      <w:r>
        <w:rPr>
          <w:b w:val="0"/>
          <w:i w:val="0"/>
        </w:rPr>
        <w:t>demonstration;</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replace</w:t>
      </w:r>
      <w:r>
        <w:rPr>
          <w:b w:val="0"/>
          <w:i w:val="0"/>
        </w:rPr>
        <w:t xml:space="preserve"> </w:t>
      </w:r>
      <w:r>
        <w:rPr>
          <w:b w:val="0"/>
          <w:i w:val="0"/>
        </w:rPr>
        <w:t>one.</w:t>
      </w:r>
    </w:p>
    <w:p>
      <w:pPr>
        <w:pStyle w:val="Heading2"/>
      </w:pPr>
      <w:r>
        <w:rPr>
          <w:color w:val="000000"/>
        </w:rPr>
        <w:t>Reference skills summary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4464"/>
        <w:gridCol w:w="4680"/>
      </w:tblGrid>
      <w:tr>
        <w:trPr>
          <w:tblHeader/>
        </w:trPr>
        <w:tc>
          <w:tcPr>
            <w:tcW w:type="dxa" w:w="936"/>
            <w:vAlign w:val="center"/>
            <w:tcMar>
              <w:top w:w="75" w:type="dxa"/>
              <w:bottom w:w="75" w:type="dxa"/>
              <w:left w:w="85" w:type="dxa"/>
              <w:right w:w="85" w:type="dxa"/>
            </w:tcMar>
            <w:shd w:fill="243B53"/>
          </w:tcPr>
          <w:p>
            <w:pPr>
              <w:spacing w:after="0" w:line="240" w:lineRule="auto"/>
              <w:jc w:val="center"/>
            </w:pPr>
            <w:r>
              <w:rPr>
                <w:b/>
                <w:color w:val="FFFFFF"/>
                <w:sz w:val="20"/>
              </w:rPr>
              <w:t>ID</w:t>
            </w:r>
          </w:p>
        </w:tc>
        <w:tc>
          <w:tcPr>
            <w:tcW w:type="dxa" w:w="4464"/>
            <w:vAlign w:val="center"/>
            <w:tcMar>
              <w:top w:w="75" w:type="dxa"/>
              <w:bottom w:w="75" w:type="dxa"/>
              <w:left w:w="85" w:type="dxa"/>
              <w:right w:w="85" w:type="dxa"/>
            </w:tcMar>
            <w:shd w:fill="243B53"/>
          </w:tcPr>
          <w:p>
            <w:pPr>
              <w:spacing w:after="0" w:line="240" w:lineRule="auto"/>
            </w:pPr>
            <w:r>
              <w:rPr>
                <w:b/>
                <w:color w:val="FFFFFF"/>
                <w:sz w:val="20"/>
              </w:rPr>
              <w:t>Reference skill</w:t>
            </w:r>
          </w:p>
        </w:tc>
        <w:tc>
          <w:tcPr>
            <w:tcW w:type="dxa" w:w="4680"/>
            <w:vAlign w:val="center"/>
            <w:tcMar>
              <w:top w:w="75" w:type="dxa"/>
              <w:bottom w:w="75" w:type="dxa"/>
              <w:left w:w="85" w:type="dxa"/>
              <w:right w:w="85" w:type="dxa"/>
            </w:tcMar>
            <w:shd w:fill="243B53"/>
          </w:tcPr>
          <w:p>
            <w:pPr>
              <w:spacing w:after="0" w:line="240" w:lineRule="auto"/>
            </w:pPr>
            <w:r>
              <w:rPr>
                <w:b/>
                <w:color w:val="FFFFFF"/>
                <w:sz w:val="20"/>
              </w:rPr>
              <w:t>Modules and project evidence</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RF001</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C pointers and object lifetime</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M02; B01</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RF002</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Arrays strings and bounds</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M02 M03; B01</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RF003</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Integer promotions overflow and shifts</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M02; B01</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RF004</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const volatile atomics</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M02 M07; B04</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RF005</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Alignment padding byte order</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M02 M03; B01 B03</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RF006</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Ring buffers and state machines</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M03; B01 I05</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RF007</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Defensive parsing and protocol design</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M03 M13; B03 I05</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RF008</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Complexity and bounded resources</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M03 M07; B01 B04</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RF009</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C++ RAII and move ownership</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M04; B02</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RF010</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Compiler linker ELF and symbols</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M01 M04; B05</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RF011</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Make CMake and dependency graphs</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M01 M04; B01 B05</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RF012</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Git review and automation</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M01; B01</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RF013</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Linux shell permissions and logs</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M01 M06; B02</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RF014</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Processes threads and scheduling</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M05 M07; B02 B04</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RF015</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Virtual memory MMU MPU caches</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M05; B02</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RF016</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POSIX file I/O and descriptor ownership</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M06; B02 B03</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RF017</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poll epoll deadlines and readiness</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M06; B03 I02</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RF018</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Signals and graceful shutdown</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M06 M07; B04</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RF019</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Mutexes conditions and deadlock</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M07; B04</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RF020</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Pipes sockets and shared memory</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M06 M07; C01</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RF021</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proc sysfs dev and discovery</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M06; B02 I03</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RF022</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Cross compilation sysroots ABI</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M04 M08; B05</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RF023</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Boot chain U-Boot and initramfs</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M08; I01</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RF024</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Device tree bindings overlays</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M08 M10; I03</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RF025</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Pinctrl clocks regulators</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M08 M11; I03 A01</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RF026</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Kernel config modules and build</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M09; I02</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RF027</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Kernel memory allocation contexts</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M09; I02</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RF028</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Kernel locks and PREEMPT_RT distinctions</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M09; I02</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RF029</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IRQ threaded workqueues and timers</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M09 M12; I03 I05</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RF030</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Driver model probe remove devm</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M09 M10; I02 I03</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RF031</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Wait queues poll and uaccess</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M10; I02</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RF032</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ioctl UAPI compatibility</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M10; I02</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RF033</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RCU publication and reclamation</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M09; I02</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RF034</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GPIO descriptor and interrupt APIs</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M11; I03</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RF035</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UART I2C SPI register protocols</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M11 M13; B03 A01 I05</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RF036</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IIO hwmon and subsystem choice</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M11; A01</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RF037</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DMA API mapping and ownership</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M11; A01</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RF038</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Runtime PM suspend resume</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M11; A01</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RF039</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Startup vectors linker script map</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M12; I05</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RF040</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Timers PWM ADC watchdog</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M12; I05 C02</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RF041</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ISR priorities and DMA firmware</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M12 M13; I05</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RF042</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RTOS tasks queues stack budgets</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M13; I05</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RF043</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Priority inversion and timing analysis</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M13 M15; I05 A02</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RF044</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Firmware bootloader and updates</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M12 M16; I05 A03</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RF045</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Buildroot packages defconfig br2-external</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M14; I01</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RF046</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Yocto layers recipes images SDK</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M14; I04</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RF047</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Services configuration persistence</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M14 M16; I01 C01</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RF048</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Networking and SocketCAN</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M06 M11; C01</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RF049</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GDB cores strace and fault isolation</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M15; B02 B04</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RF050</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perf ftrace latency distributions</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M15; A02</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RF051</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ASan UBSan TSan KASAN KCSAN</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M15; B01 B04 I02</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RF052</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Unit integration HIL and CI</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M17; C01 C02</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RF053</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Signing verified boot A/B rollback</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M16; A03</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RF054</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Least privilege SBOM licenses dependencies</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M16; I04 C01</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RF055</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AI review and verification workflow</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M18; C01 C02</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RF056</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Optional embedded inference</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M18; C02</w:t>
            </w:r>
          </w:p>
        </w:tc>
      </w:tr>
      <w:tr>
        <w:tc>
          <w:tcPr>
            <w:tcW w:type="dxa" w:w="936"/>
            <w:vAlign w:val="center"/>
            <w:tcMar>
              <w:top w:w="75" w:type="dxa"/>
              <w:bottom w:w="75" w:type="dxa"/>
              <w:left w:w="85" w:type="dxa"/>
              <w:right w:w="85" w:type="dxa"/>
            </w:tcMar>
            <w:shd w:fill="FFFFFF"/>
          </w:tcPr>
          <w:p>
            <w:pPr>
              <w:spacing w:after="0" w:line="240" w:lineRule="auto"/>
              <w:jc w:val="center"/>
            </w:pPr>
            <w:r>
              <w:rPr>
                <w:b w:val="0"/>
                <w:color w:val="000000"/>
                <w:sz w:val="20"/>
              </w:rPr>
              <w:t>RF057</w:t>
            </w:r>
          </w:p>
        </w:tc>
        <w:tc>
          <w:tcPr>
            <w:tcW w:type="dxa" w:w="4464"/>
            <w:vAlign w:val="center"/>
            <w:tcMar>
              <w:top w:w="75" w:type="dxa"/>
              <w:bottom w:w="75" w:type="dxa"/>
              <w:left w:w="85" w:type="dxa"/>
              <w:right w:w="85" w:type="dxa"/>
            </w:tcMar>
            <w:shd w:fill="FFFFFF"/>
          </w:tcPr>
          <w:p>
            <w:pPr>
              <w:spacing w:after="0" w:line="240" w:lineRule="auto"/>
            </w:pPr>
            <w:r>
              <w:rPr>
                <w:b w:val="0"/>
                <w:color w:val="000000"/>
                <w:sz w:val="20"/>
              </w:rPr>
              <w:t>Architecture and failure tradeoffs</w:t>
            </w:r>
          </w:p>
        </w:tc>
        <w:tc>
          <w:tcPr>
            <w:tcW w:type="dxa" w:w="4680"/>
            <w:vAlign w:val="center"/>
            <w:tcMar>
              <w:top w:w="75" w:type="dxa"/>
              <w:bottom w:w="75" w:type="dxa"/>
              <w:left w:w="85" w:type="dxa"/>
              <w:right w:w="85" w:type="dxa"/>
            </w:tcMar>
            <w:shd w:fill="FFFFFF"/>
          </w:tcPr>
          <w:p>
            <w:pPr>
              <w:spacing w:after="0" w:line="240" w:lineRule="auto"/>
            </w:pPr>
            <w:r>
              <w:rPr>
                <w:b w:val="0"/>
                <w:color w:val="000000"/>
                <w:sz w:val="20"/>
              </w:rPr>
              <w:t>M17; C01 C02</w:t>
            </w:r>
          </w:p>
        </w:tc>
      </w:tr>
      <w:tr>
        <w:tc>
          <w:tcPr>
            <w:tcW w:type="dxa" w:w="936"/>
            <w:vAlign w:val="center"/>
            <w:tcMar>
              <w:top w:w="75" w:type="dxa"/>
              <w:bottom w:w="75" w:type="dxa"/>
              <w:left w:w="85" w:type="dxa"/>
              <w:right w:w="85" w:type="dxa"/>
            </w:tcMar>
            <w:shd w:fill="F3F5F7"/>
          </w:tcPr>
          <w:p>
            <w:pPr>
              <w:spacing w:after="0" w:line="240" w:lineRule="auto"/>
              <w:jc w:val="center"/>
            </w:pPr>
            <w:r>
              <w:rPr>
                <w:b w:val="0"/>
                <w:color w:val="000000"/>
                <w:sz w:val="20"/>
              </w:rPr>
              <w:t>RF058</w:t>
            </w:r>
          </w:p>
        </w:tc>
        <w:tc>
          <w:tcPr>
            <w:tcW w:type="dxa" w:w="4464"/>
            <w:vAlign w:val="center"/>
            <w:tcMar>
              <w:top w:w="75" w:type="dxa"/>
              <w:bottom w:w="75" w:type="dxa"/>
              <w:left w:w="85" w:type="dxa"/>
              <w:right w:w="85" w:type="dxa"/>
            </w:tcMar>
            <w:shd w:fill="F3F5F7"/>
          </w:tcPr>
          <w:p>
            <w:pPr>
              <w:spacing w:after="0" w:line="240" w:lineRule="auto"/>
            </w:pPr>
            <w:r>
              <w:rPr>
                <w:b w:val="0"/>
                <w:color w:val="000000"/>
                <w:sz w:val="20"/>
              </w:rPr>
              <w:t>Honest project and behavioral defense</w:t>
            </w:r>
          </w:p>
        </w:tc>
        <w:tc>
          <w:tcPr>
            <w:tcW w:type="dxa" w:w="4680"/>
            <w:vAlign w:val="center"/>
            <w:tcMar>
              <w:top w:w="75" w:type="dxa"/>
              <w:bottom w:w="75" w:type="dxa"/>
              <w:left w:w="85" w:type="dxa"/>
              <w:right w:w="85" w:type="dxa"/>
            </w:tcMar>
            <w:shd w:fill="F3F5F7"/>
          </w:tcPr>
          <w:p>
            <w:pPr>
              <w:spacing w:after="0" w:line="240" w:lineRule="auto"/>
            </w:pPr>
            <w:r>
              <w:rPr>
                <w:b w:val="0"/>
                <w:color w:val="000000"/>
                <w:sz w:val="20"/>
              </w:rPr>
              <w:t>M17 M18; C01 C02</w:t>
            </w:r>
          </w:p>
        </w:tc>
      </w:tr>
    </w:tbl>
    <w:p>
      <w:pPr>
        <w:spacing w:after="0"/>
      </w:pPr>
    </w:p>
    <w:p>
      <w:r>
        <w:t>The workbook and CSV retain the complete 14-field traceability matrix, including source, role, priority, depth, prerequisites, unassessed evidence, assessment and required completion artifact.</w:t>
      </w:r>
    </w:p>
    <w:p>
      <w:r>
        <w:br w:type="page"/>
      </w:r>
    </w:p>
    <w:p>
      <w:bookmarkStart w:id="7" w:name="lessons"/>
      <w:pPr>
        <w:pStyle w:val="Heading1"/>
      </w:pPr>
      <w:r>
        <w:rPr>
          <w:color w:val="000000"/>
        </w:rPr>
        <w:t>3 Learning modules</w:t>
      </w:r>
      <w:bookmarkEnd w:id="7"/>
    </w:p>
    <w:p>
      <w:bookmarkStart w:id="8" w:name="f_aeea47b3f9534a46ae"/>
      <w:pPr>
        <w:keepNext/>
        <w:spacing w:after="0" w:before="0"/>
      </w:pPr>
      <w:bookmarkEnd w:id="8"/>
    </w:p>
    <w:p>
      <w:pPr>
        <w:pStyle w:val="Heading2"/>
      </w:pPr>
      <w:r>
        <w:rPr>
          <w:color w:val="000000"/>
        </w:rPr>
        <w:t>M01 Linux tools and reproducible engineering</w:t>
      </w:r>
    </w:p>
    <w:p>
      <w:pPr>
        <w:pStyle w:val="Heading3"/>
      </w:pPr>
      <w:r>
        <w:rPr>
          <w:color w:val="000000"/>
        </w:rPr>
        <w:t>Objectives and prerequisites</w:t>
      </w:r>
    </w:p>
    <w:p>
      <w:r>
        <w:rPr>
          <w:b w:val="0"/>
          <w:i w:val="0"/>
        </w:rPr>
        <w:t>Prerequisites:</w:t>
      </w:r>
      <w:r>
        <w:rPr>
          <w:b w:val="0"/>
          <w:i w:val="0"/>
        </w:rPr>
        <w:t xml:space="preserve"> </w:t>
      </w:r>
      <w:r>
        <w:rPr>
          <w:b w:val="0"/>
          <w:i w:val="0"/>
        </w:rPr>
        <w:t>none.</w:t>
      </w:r>
    </w:p>
    <w:p>
      <w:r>
        <w:rPr>
          <w:b w:val="0"/>
          <w:i w:val="0"/>
        </w:rPr>
        <w:t>Find</w:t>
      </w:r>
      <w:r>
        <w:rPr>
          <w:b w:val="0"/>
          <w:i w:val="0"/>
        </w:rPr>
        <w:t xml:space="preserve"> </w:t>
      </w:r>
      <w:r>
        <w:rPr>
          <w:b w:val="0"/>
          <w:i w:val="0"/>
        </w:rPr>
        <w:t>files</w:t>
      </w:r>
      <w:r>
        <w:rPr>
          <w:b w:val="0"/>
          <w:i w:val="0"/>
        </w:rPr>
        <w:t xml:space="preserve"> </w:t>
      </w:r>
      <w:r>
        <w:rPr>
          <w:b w:val="0"/>
          <w:i w:val="0"/>
        </w:rPr>
        <w:t>and</w:t>
      </w:r>
      <w:r>
        <w:rPr>
          <w:b w:val="0"/>
          <w:i w:val="0"/>
        </w:rPr>
        <w:t xml:space="preserve"> </w:t>
      </w:r>
      <w:r>
        <w:rPr>
          <w:b w:val="0"/>
          <w:i w:val="0"/>
        </w:rPr>
        <w:t>logs</w:t>
      </w:r>
      <w:r>
        <w:rPr>
          <w:b w:val="0"/>
          <w:i w:val="0"/>
        </w:rPr>
        <w:t xml:space="preserve"> </w:t>
      </w:r>
      <w:r>
        <w:rPr>
          <w:b w:val="0"/>
          <w:i w:val="0"/>
        </w:rPr>
        <w:t>confidently,</w:t>
      </w:r>
      <w:r>
        <w:rPr>
          <w:b w:val="0"/>
          <w:i w:val="0"/>
        </w:rPr>
        <w:t xml:space="preserve"> </w:t>
      </w:r>
      <w:r>
        <w:rPr>
          <w:b w:val="0"/>
          <w:i w:val="0"/>
        </w:rPr>
        <w:t>compile</w:t>
      </w:r>
      <w:r>
        <w:rPr>
          <w:b w:val="0"/>
          <w:i w:val="0"/>
        </w:rPr>
        <w:t xml:space="preserve"> </w:t>
      </w:r>
      <w:r>
        <w:rPr>
          <w:b w:val="0"/>
          <w:i w:val="0"/>
        </w:rPr>
        <w:t>a</w:t>
      </w:r>
      <w:r>
        <w:rPr>
          <w:b w:val="0"/>
          <w:i w:val="0"/>
        </w:rPr>
        <w:t xml:space="preserve"> </w:t>
      </w:r>
      <w:r>
        <w:rPr>
          <w:b w:val="0"/>
          <w:i w:val="0"/>
        </w:rPr>
        <w:t>program,</w:t>
      </w:r>
      <w:r>
        <w:rPr>
          <w:b w:val="0"/>
          <w:i w:val="0"/>
        </w:rPr>
        <w:t xml:space="preserve"> </w:t>
      </w:r>
      <w:r>
        <w:rPr>
          <w:b w:val="0"/>
          <w:i w:val="0"/>
        </w:rPr>
        <w:t>preserve</w:t>
      </w:r>
      <w:r>
        <w:rPr>
          <w:b w:val="0"/>
          <w:i w:val="0"/>
        </w:rPr>
        <w:t xml:space="preserve"> </w:t>
      </w:r>
      <w:r>
        <w:rPr>
          <w:b w:val="0"/>
          <w:i w:val="0"/>
        </w:rPr>
        <w:t>a</w:t>
      </w:r>
      <w:r>
        <w:rPr>
          <w:b w:val="0"/>
          <w:i w:val="0"/>
        </w:rPr>
        <w:t xml:space="preserve"> </w:t>
      </w:r>
      <w:r>
        <w:rPr>
          <w:b w:val="0"/>
          <w:i w:val="0"/>
        </w:rPr>
        <w:t>change</w:t>
      </w:r>
      <w:r>
        <w:rPr>
          <w:b w:val="0"/>
          <w:i w:val="0"/>
        </w:rPr>
        <w:t xml:space="preserve"> </w:t>
      </w:r>
      <w:r>
        <w:rPr>
          <w:b w:val="0"/>
          <w:i w:val="0"/>
        </w:rPr>
        <w:t>in</w:t>
      </w:r>
      <w:r>
        <w:rPr>
          <w:b w:val="0"/>
          <w:i w:val="0"/>
        </w:rPr>
        <w:t xml:space="preserve"> </w:t>
      </w:r>
      <w:r>
        <w:rPr>
          <w:b w:val="0"/>
          <w:i w:val="0"/>
        </w:rPr>
        <w:t>Git</w:t>
      </w:r>
      <w:r>
        <w:rPr>
          <w:b w:val="0"/>
          <w:i w:val="0"/>
        </w:rPr>
        <w:t xml:space="preserve"> </w:t>
      </w:r>
      <w:r>
        <w:rPr>
          <w:b w:val="0"/>
          <w:i w:val="0"/>
        </w:rPr>
        <w:t>and</w:t>
      </w:r>
      <w:r>
        <w:rPr>
          <w:b w:val="0"/>
          <w:i w:val="0"/>
        </w:rPr>
        <w:t xml:space="preserve"> </w:t>
      </w:r>
      <w:r>
        <w:rPr>
          <w:b w:val="0"/>
          <w:i w:val="0"/>
        </w:rPr>
        <w:t>capture</w:t>
      </w:r>
      <w:r>
        <w:rPr>
          <w:b w:val="0"/>
          <w:i w:val="0"/>
        </w:rPr>
        <w:t xml:space="preserve"> </w:t>
      </w:r>
      <w:r>
        <w:rPr>
          <w:b w:val="0"/>
          <w:i w:val="0"/>
        </w:rPr>
        <w:t>enough</w:t>
      </w:r>
      <w:r>
        <w:rPr>
          <w:b w:val="0"/>
          <w:i w:val="0"/>
        </w:rPr>
        <w:t xml:space="preserve"> </w:t>
      </w:r>
      <w:r>
        <w:rPr>
          <w:b w:val="0"/>
          <w:i w:val="0"/>
        </w:rPr>
        <w:t>context</w:t>
      </w:r>
      <w:r>
        <w:rPr>
          <w:b w:val="0"/>
          <w:i w:val="0"/>
        </w:rPr>
        <w:t xml:space="preserve"> </w:t>
      </w:r>
      <w:r>
        <w:rPr>
          <w:b w:val="0"/>
          <w:i w:val="0"/>
        </w:rPr>
        <w:t>for</w:t>
      </w:r>
      <w:r>
        <w:rPr>
          <w:b w:val="0"/>
          <w:i w:val="0"/>
        </w:rPr>
        <w:t xml:space="preserve"> </w:t>
      </w:r>
      <w:r>
        <w:rPr>
          <w:b w:val="0"/>
          <w:i w:val="0"/>
        </w:rPr>
        <w:t>someone</w:t>
      </w:r>
      <w:r>
        <w:rPr>
          <w:b w:val="0"/>
          <w:i w:val="0"/>
        </w:rPr>
        <w:t xml:space="preserve"> </w:t>
      </w:r>
      <w:r>
        <w:rPr>
          <w:b w:val="0"/>
          <w:i w:val="0"/>
        </w:rPr>
        <w:t>else</w:t>
      </w:r>
      <w:r>
        <w:rPr>
          <w:b w:val="0"/>
          <w:i w:val="0"/>
        </w:rPr>
        <w:t xml:space="preserve"> </w:t>
      </w:r>
      <w:r>
        <w:rPr>
          <w:b w:val="0"/>
          <w:i w:val="0"/>
        </w:rPr>
        <w:t>to</w:t>
      </w:r>
      <w:r>
        <w:rPr>
          <w:b w:val="0"/>
          <w:i w:val="0"/>
        </w:rPr>
        <w:t xml:space="preserve"> </w:t>
      </w:r>
      <w:r>
        <w:rPr>
          <w:b w:val="0"/>
          <w:i w:val="0"/>
        </w:rPr>
        <w:t>reproduce</w:t>
      </w:r>
      <w:r>
        <w:rPr>
          <w:b w:val="0"/>
          <w:i w:val="0"/>
        </w:rPr>
        <w:t xml:space="preserve"> </w:t>
      </w:r>
      <w:r>
        <w:rPr>
          <w:b w:val="0"/>
          <w:i w:val="0"/>
        </w:rPr>
        <w:t>a</w:t>
      </w:r>
      <w:r>
        <w:rPr>
          <w:b w:val="0"/>
          <w:i w:val="0"/>
        </w:rPr>
        <w:t xml:space="preserve"> </w:t>
      </w:r>
      <w:r>
        <w:rPr>
          <w:b w:val="0"/>
          <w:i w:val="0"/>
        </w:rPr>
        <w:t>failure.</w:t>
      </w:r>
    </w:p>
    <w:p>
      <w:pPr>
        <w:pStyle w:val="Heading3"/>
      </w:pPr>
      <w:r>
        <w:rPr>
          <w:color w:val="000000"/>
        </w:rPr>
        <w:t>Lesson</w:t>
      </w:r>
    </w:p>
    <w:p>
      <w:r>
        <w:rPr>
          <w:b w:val="0"/>
          <w:i w:val="0"/>
        </w:rPr>
        <w:t>A</w:t>
      </w:r>
      <w:r>
        <w:rPr>
          <w:b w:val="0"/>
          <w:i w:val="0"/>
        </w:rPr>
        <w:t xml:space="preserve"> </w:t>
      </w:r>
      <w:r>
        <w:rPr>
          <w:b w:val="0"/>
          <w:i w:val="0"/>
        </w:rPr>
        <w:t>compiler</w:t>
      </w:r>
      <w:r>
        <w:rPr>
          <w:b w:val="0"/>
          <w:i w:val="0"/>
        </w:rPr>
        <w:t xml:space="preserve"> </w:t>
      </w:r>
      <w:r>
        <w:rPr>
          <w:b w:val="0"/>
          <w:i w:val="0"/>
        </w:rPr>
        <w:t>transforms</w:t>
      </w:r>
      <w:r>
        <w:rPr>
          <w:b w:val="0"/>
          <w:i w:val="0"/>
        </w:rPr>
        <w:t xml:space="preserve"> </w:t>
      </w:r>
      <w:r>
        <w:rPr>
          <w:b w:val="0"/>
          <w:i w:val="0"/>
        </w:rPr>
        <w:t>source</w:t>
      </w:r>
      <w:r>
        <w:rPr>
          <w:b w:val="0"/>
          <w:i w:val="0"/>
        </w:rPr>
        <w:t xml:space="preserve"> </w:t>
      </w:r>
      <w:r>
        <w:rPr>
          <w:b w:val="0"/>
          <w:i w:val="0"/>
        </w:rPr>
        <w:t>into</w:t>
      </w:r>
      <w:r>
        <w:rPr>
          <w:b w:val="0"/>
          <w:i w:val="0"/>
        </w:rPr>
        <w:t xml:space="preserve"> </w:t>
      </w:r>
      <w:r>
        <w:rPr>
          <w:b w:val="0"/>
          <w:i w:val="0"/>
        </w:rPr>
        <w:t>object</w:t>
      </w:r>
      <w:r>
        <w:rPr>
          <w:b w:val="0"/>
          <w:i w:val="0"/>
        </w:rPr>
        <w:t xml:space="preserve"> </w:t>
      </w:r>
      <w:r>
        <w:rPr>
          <w:b w:val="0"/>
          <w:i w:val="0"/>
        </w:rPr>
        <w:t>code;</w:t>
      </w:r>
      <w:r>
        <w:rPr>
          <w:b w:val="0"/>
          <w:i w:val="0"/>
        </w:rPr>
        <w:t xml:space="preserve"> </w:t>
      </w:r>
      <w:r>
        <w:rPr>
          <w:b w:val="0"/>
          <w:i w:val="0"/>
        </w:rPr>
        <w:t>a</w:t>
      </w:r>
      <w:r>
        <w:rPr>
          <w:b w:val="0"/>
          <w:i w:val="0"/>
        </w:rPr>
        <w:t xml:space="preserve"> </w:t>
      </w:r>
      <w:r>
        <w:rPr>
          <w:b w:val="0"/>
          <w:i w:val="0"/>
        </w:rPr>
        <w:t>linker</w:t>
      </w:r>
      <w:r>
        <w:rPr>
          <w:b w:val="0"/>
          <w:i w:val="0"/>
        </w:rPr>
        <w:t xml:space="preserve"> </w:t>
      </w:r>
      <w:r>
        <w:rPr>
          <w:b w:val="0"/>
          <w:i w:val="0"/>
        </w:rPr>
        <w:t>resolves</w:t>
      </w:r>
      <w:r>
        <w:rPr>
          <w:b w:val="0"/>
          <w:i w:val="0"/>
        </w:rPr>
        <w:t xml:space="preserve"> </w:t>
      </w:r>
      <w:r>
        <w:rPr>
          <w:b w:val="0"/>
          <w:i w:val="0"/>
        </w:rPr>
        <w:t>references</w:t>
      </w:r>
      <w:r>
        <w:rPr>
          <w:b w:val="0"/>
          <w:i w:val="0"/>
        </w:rPr>
        <w:t xml:space="preserve"> </w:t>
      </w:r>
      <w:r>
        <w:rPr>
          <w:b w:val="0"/>
          <w:i w:val="0"/>
        </w:rPr>
        <w:t>between</w:t>
      </w:r>
      <w:r>
        <w:rPr>
          <w:b w:val="0"/>
          <w:i w:val="0"/>
        </w:rPr>
        <w:t xml:space="preserve"> </w:t>
      </w:r>
      <w:r>
        <w:rPr>
          <w:b w:val="0"/>
          <w:i w:val="0"/>
        </w:rPr>
        <w:t>objects</w:t>
      </w:r>
      <w:r>
        <w:rPr>
          <w:b w:val="0"/>
          <w:i w:val="0"/>
        </w:rPr>
        <w:t xml:space="preserve"> </w:t>
      </w:r>
      <w:r>
        <w:rPr>
          <w:b w:val="0"/>
          <w:i w:val="0"/>
        </w:rPr>
        <w:t>and</w:t>
      </w:r>
      <w:r>
        <w:rPr>
          <w:b w:val="0"/>
          <w:i w:val="0"/>
        </w:rPr>
        <w:t xml:space="preserve"> </w:t>
      </w:r>
      <w:r>
        <w:rPr>
          <w:b w:val="0"/>
          <w:i w:val="0"/>
        </w:rPr>
        <w:t>libraries.</w:t>
      </w:r>
      <w:r>
        <w:rPr>
          <w:b w:val="0"/>
          <w:i w:val="0"/>
        </w:rPr>
        <w:t xml:space="preserve"> </w:t>
      </w:r>
      <w:r>
        <w:rPr>
          <w:b w:val="0"/>
          <w:i w:val="0"/>
        </w:rPr>
        <w:t>An</w:t>
      </w:r>
      <w:r>
        <w:rPr>
          <w:b w:val="0"/>
          <w:i w:val="0"/>
        </w:rPr>
        <w:t xml:space="preserve"> </w:t>
      </w:r>
      <w:r>
        <w:rPr>
          <w:b w:val="0"/>
          <w:i w:val="0"/>
        </w:rPr>
        <w:t>executable</w:t>
      </w:r>
      <w:r>
        <w:rPr>
          <w:b w:val="0"/>
          <w:i w:val="0"/>
        </w:rPr>
        <w:t xml:space="preserve"> </w:t>
      </w:r>
      <w:r>
        <w:rPr>
          <w:b w:val="0"/>
          <w:i w:val="0"/>
        </w:rPr>
        <w:t>can</w:t>
      </w:r>
      <w:r>
        <w:rPr>
          <w:b w:val="0"/>
          <w:i w:val="0"/>
        </w:rPr>
        <w:t xml:space="preserve"> </w:t>
      </w:r>
      <w:r>
        <w:rPr>
          <w:b w:val="0"/>
          <w:i w:val="0"/>
        </w:rPr>
        <w:t>still</w:t>
      </w:r>
      <w:r>
        <w:rPr>
          <w:b w:val="0"/>
          <w:i w:val="0"/>
        </w:rPr>
        <w:t xml:space="preserve"> </w:t>
      </w:r>
      <w:r>
        <w:rPr>
          <w:b w:val="0"/>
          <w:i w:val="0"/>
        </w:rPr>
        <w:t>fail</w:t>
      </w:r>
      <w:r>
        <w:rPr>
          <w:b w:val="0"/>
          <w:i w:val="0"/>
        </w:rPr>
        <w:t xml:space="preserve"> </w:t>
      </w:r>
      <w:r>
        <w:rPr>
          <w:b w:val="0"/>
          <w:i w:val="0"/>
        </w:rPr>
        <w:t>before</w:t>
      </w:r>
      <w:r>
        <w:rPr>
          <w:b w:val="0"/>
          <w:i w:val="0"/>
        </w:rPr>
        <w:t xml:space="preserve"> </w:t>
      </w:r>
      <w:r>
        <w:rPr>
          <w:rFonts w:ascii="DejaVu Sans Mono" w:hAnsi="DejaVu Sans Mono" w:eastAsia="DejaVu Sans Mono" w:cs="DejaVu Sans Mono"/>
          <w:b w:val="0"/>
          <w:i w:val="0"/>
          <w:sz w:val="19"/>
        </w:rPr>
        <w:t>main</w:t>
      </w:r>
      <w:r>
        <w:rPr>
          <w:b w:val="0"/>
          <w:i w:val="0"/>
        </w:rPr>
        <w:t xml:space="preserve"> </w:t>
      </w:r>
      <w:r>
        <w:rPr>
          <w:b w:val="0"/>
          <w:i w:val="0"/>
        </w:rPr>
        <w:t>if</w:t>
      </w:r>
      <w:r>
        <w:rPr>
          <w:b w:val="0"/>
          <w:i w:val="0"/>
        </w:rPr>
        <w:t xml:space="preserve"> </w:t>
      </w:r>
      <w:r>
        <w:rPr>
          <w:b w:val="0"/>
          <w:i w:val="0"/>
        </w:rPr>
        <w:t>its</w:t>
      </w:r>
      <w:r>
        <w:rPr>
          <w:b w:val="0"/>
          <w:i w:val="0"/>
        </w:rPr>
        <w:t xml:space="preserve"> </w:t>
      </w:r>
      <w:r>
        <w:rPr>
          <w:b w:val="0"/>
          <w:i w:val="0"/>
        </w:rPr>
        <w:t>interpreter</w:t>
      </w:r>
      <w:r>
        <w:rPr>
          <w:b w:val="0"/>
          <w:i w:val="0"/>
        </w:rPr>
        <w:t xml:space="preserve"> </w:t>
      </w:r>
      <w:r>
        <w:rPr>
          <w:b w:val="0"/>
          <w:i w:val="0"/>
        </w:rPr>
        <w:t>or</w:t>
      </w:r>
      <w:r>
        <w:rPr>
          <w:b w:val="0"/>
          <w:i w:val="0"/>
        </w:rPr>
        <w:t xml:space="preserve"> </w:t>
      </w:r>
      <w:r>
        <w:rPr>
          <w:b w:val="0"/>
          <w:i w:val="0"/>
        </w:rPr>
        <w:t>shared</w:t>
      </w:r>
      <w:r>
        <w:rPr>
          <w:b w:val="0"/>
          <w:i w:val="0"/>
        </w:rPr>
        <w:t xml:space="preserve"> </w:t>
      </w:r>
      <w:r>
        <w:rPr>
          <w:b w:val="0"/>
          <w:i w:val="0"/>
        </w:rPr>
        <w:t>libraries</w:t>
      </w:r>
      <w:r>
        <w:rPr>
          <w:b w:val="0"/>
          <w:i w:val="0"/>
        </w:rPr>
        <w:t xml:space="preserve"> </w:t>
      </w:r>
      <w:r>
        <w:rPr>
          <w:b w:val="0"/>
          <w:i w:val="0"/>
        </w:rPr>
        <w:t>are</w:t>
      </w:r>
      <w:r>
        <w:rPr>
          <w:b w:val="0"/>
          <w:i w:val="0"/>
        </w:rPr>
        <w:t xml:space="preserve"> </w:t>
      </w:r>
      <w:r>
        <w:rPr>
          <w:b w:val="0"/>
          <w:i w:val="0"/>
        </w:rPr>
        <w:t>unavailable.</w:t>
      </w:r>
      <w:r>
        <w:rPr>
          <w:b w:val="0"/>
          <w:i w:val="0"/>
        </w:rPr>
        <w:t xml:space="preserve"> </w:t>
      </w:r>
      <w:r>
        <w:rPr>
          <w:b w:val="0"/>
          <w:i w:val="0"/>
        </w:rPr>
        <w:t>Treat</w:t>
      </w:r>
      <w:r>
        <w:rPr>
          <w:b w:val="0"/>
          <w:i w:val="0"/>
        </w:rPr>
        <w:t xml:space="preserve"> </w:t>
      </w:r>
      <w:r>
        <w:rPr>
          <w:b w:val="0"/>
          <w:i w:val="0"/>
        </w:rPr>
        <w:t>source,</w:t>
      </w:r>
      <w:r>
        <w:rPr>
          <w:b w:val="0"/>
          <w:i w:val="0"/>
        </w:rPr>
        <w:t xml:space="preserve"> </w:t>
      </w:r>
      <w:r>
        <w:rPr>
          <w:b w:val="0"/>
          <w:i w:val="0"/>
        </w:rPr>
        <w:t>compiler</w:t>
      </w:r>
      <w:r>
        <w:rPr>
          <w:b w:val="0"/>
          <w:i w:val="0"/>
        </w:rPr>
        <w:t xml:space="preserve"> </w:t>
      </w:r>
      <w:r>
        <w:rPr>
          <w:b w:val="0"/>
          <w:i w:val="0"/>
        </w:rPr>
        <w:t>flags,</w:t>
      </w:r>
      <w:r>
        <w:rPr>
          <w:b w:val="0"/>
          <w:i w:val="0"/>
        </w:rPr>
        <w:t xml:space="preserve"> </w:t>
      </w:r>
      <w:r>
        <w:rPr>
          <w:b w:val="0"/>
          <w:i w:val="0"/>
        </w:rPr>
        <w:t>target</w:t>
      </w:r>
      <w:r>
        <w:rPr>
          <w:b w:val="0"/>
          <w:i w:val="0"/>
        </w:rPr>
        <w:t xml:space="preserve"> </w:t>
      </w:r>
      <w:r>
        <w:rPr>
          <w:b w:val="0"/>
          <w:i w:val="0"/>
        </w:rPr>
        <w:t>architecture</w:t>
      </w:r>
      <w:r>
        <w:rPr>
          <w:b w:val="0"/>
          <w:i w:val="0"/>
        </w:rPr>
        <w:t xml:space="preserve"> </w:t>
      </w:r>
      <w:r>
        <w:rPr>
          <w:b w:val="0"/>
          <w:i w:val="0"/>
        </w:rPr>
        <w:t>and</w:t>
      </w:r>
      <w:r>
        <w:rPr>
          <w:b w:val="0"/>
          <w:i w:val="0"/>
        </w:rPr>
        <w:t xml:space="preserve"> </w:t>
      </w:r>
      <w:r>
        <w:rPr>
          <w:b w:val="0"/>
          <w:i w:val="0"/>
        </w:rPr>
        <w:t>runtime</w:t>
      </w:r>
      <w:r>
        <w:rPr>
          <w:b w:val="0"/>
          <w:i w:val="0"/>
        </w:rPr>
        <w:t xml:space="preserve"> </w:t>
      </w:r>
      <w:r>
        <w:rPr>
          <w:b w:val="0"/>
          <w:i w:val="0"/>
        </w:rPr>
        <w:t>libraries</w:t>
      </w:r>
      <w:r>
        <w:rPr>
          <w:b w:val="0"/>
          <w:i w:val="0"/>
        </w:rPr>
        <w:t xml:space="preserve"> </w:t>
      </w:r>
      <w:r>
        <w:rPr>
          <w:b w:val="0"/>
          <w:i w:val="0"/>
        </w:rPr>
        <w:t>as</w:t>
      </w:r>
      <w:r>
        <w:rPr>
          <w:b w:val="0"/>
          <w:i w:val="0"/>
        </w:rPr>
        <w:t xml:space="preserve"> </w:t>
      </w:r>
      <w:r>
        <w:rPr>
          <w:b w:val="0"/>
          <w:i w:val="0"/>
        </w:rPr>
        <w:t>one</w:t>
      </w:r>
      <w:r>
        <w:rPr>
          <w:b w:val="0"/>
          <w:i w:val="0"/>
        </w:rPr>
        <w:t xml:space="preserve"> </w:t>
      </w:r>
      <w:r>
        <w:rPr>
          <w:b w:val="0"/>
          <w:i w:val="0"/>
        </w:rPr>
        <w:t>reproducibility</w:t>
      </w:r>
      <w:r>
        <w:rPr>
          <w:b w:val="0"/>
          <w:i w:val="0"/>
        </w:rPr>
        <w:t xml:space="preserve"> </w:t>
      </w:r>
      <w:r>
        <w:rPr>
          <w:b w:val="0"/>
          <w:i w:val="0"/>
        </w:rPr>
        <w:t>record.</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compile</w:t>
      </w:r>
      <w:r>
        <w:rPr>
          <w:b w:val="0"/>
          <w:i w:val="0"/>
        </w:rPr>
        <w:t xml:space="preserve"> </w:t>
      </w:r>
      <w:r>
        <w:rPr>
          <w:b w:val="0"/>
          <w:i w:val="0"/>
        </w:rPr>
        <w:t>proves</w:t>
      </w:r>
      <w:r>
        <w:rPr>
          <w:b w:val="0"/>
          <w:i w:val="0"/>
        </w:rPr>
        <w:t xml:space="preserve"> </w:t>
      </w:r>
      <w:r>
        <w:rPr>
          <w:b w:val="0"/>
          <w:i w:val="0"/>
        </w:rPr>
        <w:t>neither</w:t>
      </w:r>
      <w:r>
        <w:rPr>
          <w:b w:val="0"/>
          <w:i w:val="0"/>
        </w:rPr>
        <w:t xml:space="preserve"> </w:t>
      </w:r>
      <w:r>
        <w:rPr>
          <w:b w:val="0"/>
          <w:i w:val="0"/>
        </w:rPr>
        <w:t>execution</w:t>
      </w:r>
      <w:r>
        <w:rPr>
          <w:b w:val="0"/>
          <w:i w:val="0"/>
        </w:rPr>
        <w:t xml:space="preserve"> </w:t>
      </w:r>
      <w:r>
        <w:rPr>
          <w:b w:val="0"/>
          <w:i w:val="0"/>
        </w:rPr>
        <w:t>nor</w:t>
      </w:r>
      <w:r>
        <w:rPr>
          <w:b w:val="0"/>
          <w:i w:val="0"/>
        </w:rPr>
        <w:t xml:space="preserve"> </w:t>
      </w:r>
      <w:r>
        <w:rPr>
          <w:b w:val="0"/>
          <w:i w:val="0"/>
        </w:rPr>
        <w:t>correct</w:t>
      </w:r>
      <w:r>
        <w:rPr>
          <w:b w:val="0"/>
          <w:i w:val="0"/>
        </w:rPr>
        <w:t xml:space="preserve"> </w:t>
      </w:r>
      <w:r>
        <w:rPr>
          <w:b w:val="0"/>
          <w:i w:val="0"/>
        </w:rPr>
        <w:t>behavior.</w:t>
      </w:r>
    </w:p>
    <w:p>
      <w:r>
        <w:rPr>
          <w:b w:val="0"/>
          <w:i w:val="0"/>
        </w:rPr>
        <w:t>On</w:t>
      </w:r>
      <w:r>
        <w:rPr>
          <w:b w:val="0"/>
          <w:i w:val="0"/>
        </w:rPr>
        <w:t xml:space="preserve"> </w:t>
      </w:r>
      <w:r>
        <w:rPr>
          <w:b w:val="0"/>
          <w:i w:val="0"/>
        </w:rPr>
        <w:t>Linux,</w:t>
      </w:r>
      <w:r>
        <w:rPr>
          <w:b w:val="0"/>
          <w:i w:val="0"/>
        </w:rPr>
        <w:t xml:space="preserve"> </w:t>
      </w:r>
      <w:r>
        <w:rPr>
          <w:b w:val="0"/>
          <w:i w:val="0"/>
        </w:rPr>
        <w:t>pathnames</w:t>
      </w:r>
      <w:r>
        <w:rPr>
          <w:b w:val="0"/>
          <w:i w:val="0"/>
        </w:rPr>
        <w:t xml:space="preserve"> </w:t>
      </w:r>
      <w:r>
        <w:rPr>
          <w:b w:val="0"/>
          <w:i w:val="0"/>
        </w:rPr>
        <w:t>and</w:t>
      </w:r>
      <w:r>
        <w:rPr>
          <w:b w:val="0"/>
          <w:i w:val="0"/>
        </w:rPr>
        <w:t xml:space="preserve"> </w:t>
      </w:r>
      <w:r>
        <w:rPr>
          <w:b w:val="0"/>
          <w:i w:val="0"/>
        </w:rPr>
        <w:t>file</w:t>
      </w:r>
      <w:r>
        <w:rPr>
          <w:b w:val="0"/>
          <w:i w:val="0"/>
        </w:rPr>
        <w:t xml:space="preserve"> </w:t>
      </w:r>
      <w:r>
        <w:rPr>
          <w:b w:val="0"/>
          <w:i w:val="0"/>
        </w:rPr>
        <w:t>descriptors</w:t>
      </w:r>
      <w:r>
        <w:rPr>
          <w:b w:val="0"/>
          <w:i w:val="0"/>
        </w:rPr>
        <w:t xml:space="preserve"> </w:t>
      </w:r>
      <w:r>
        <w:rPr>
          <w:b w:val="0"/>
          <w:i w:val="0"/>
        </w:rPr>
        <w:t>are</w:t>
      </w:r>
      <w:r>
        <w:rPr>
          <w:b w:val="0"/>
          <w:i w:val="0"/>
        </w:rPr>
        <w:t xml:space="preserve"> </w:t>
      </w:r>
      <w:r>
        <w:rPr>
          <w:b w:val="0"/>
          <w:i w:val="0"/>
        </w:rPr>
        <w:t>different</w:t>
      </w:r>
      <w:r>
        <w:rPr>
          <w:b w:val="0"/>
          <w:i w:val="0"/>
        </w:rPr>
        <w:t xml:space="preserve"> </w:t>
      </w:r>
      <w:r>
        <w:rPr>
          <w:b w:val="0"/>
          <w:i w:val="0"/>
        </w:rPr>
        <w:t>things.</w:t>
      </w:r>
      <w:r>
        <w:rPr>
          <w:b w:val="0"/>
          <w:i w:val="0"/>
        </w:rPr>
        <w:t xml:space="preserve"> </w:t>
      </w:r>
      <w:r>
        <w:rPr>
          <w:b w:val="0"/>
          <w:i w:val="0"/>
        </w:rPr>
        <w:t>A</w:t>
      </w:r>
      <w:r>
        <w:rPr>
          <w:b w:val="0"/>
          <w:i w:val="0"/>
        </w:rPr>
        <w:t xml:space="preserve"> </w:t>
      </w:r>
      <w:r>
        <w:rPr>
          <w:b w:val="0"/>
          <w:i w:val="0"/>
        </w:rPr>
        <w:t>pathname</w:t>
      </w:r>
      <w:r>
        <w:rPr>
          <w:b w:val="0"/>
          <w:i w:val="0"/>
        </w:rPr>
        <w:t xml:space="preserve"> </w:t>
      </w:r>
      <w:r>
        <w:rPr>
          <w:b w:val="0"/>
          <w:i w:val="0"/>
        </w:rPr>
        <w:t>locates</w:t>
      </w:r>
      <w:r>
        <w:rPr>
          <w:b w:val="0"/>
          <w:i w:val="0"/>
        </w:rPr>
        <w:t xml:space="preserve"> </w:t>
      </w:r>
      <w:r>
        <w:rPr>
          <w:b w:val="0"/>
          <w:i w:val="0"/>
        </w:rPr>
        <w:t>an</w:t>
      </w:r>
      <w:r>
        <w:rPr>
          <w:b w:val="0"/>
          <w:i w:val="0"/>
        </w:rPr>
        <w:t xml:space="preserve"> </w:t>
      </w:r>
      <w:r>
        <w:rPr>
          <w:b w:val="0"/>
          <w:i w:val="0"/>
        </w:rPr>
        <w:t>object</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system</w:t>
      </w:r>
      <w:r>
        <w:rPr>
          <w:b w:val="0"/>
          <w:i w:val="0"/>
        </w:rPr>
        <w:t xml:space="preserve"> </w:t>
      </w:r>
      <w:r>
        <w:rPr>
          <w:b w:val="0"/>
          <w:i w:val="0"/>
        </w:rPr>
        <w:t>call</w:t>
      </w:r>
      <w:r>
        <w:rPr>
          <w:b w:val="0"/>
          <w:i w:val="0"/>
        </w:rPr>
        <w:t xml:space="preserve"> </w:t>
      </w:r>
      <w:r>
        <w:rPr>
          <w:b w:val="0"/>
          <w:i w:val="0"/>
        </w:rPr>
        <w:t>resolves</w:t>
      </w:r>
      <w:r>
        <w:rPr>
          <w:b w:val="0"/>
          <w:i w:val="0"/>
        </w:rPr>
        <w:t xml:space="preserve"> </w:t>
      </w:r>
      <w:r>
        <w:rPr>
          <w:b w:val="0"/>
          <w:i w:val="0"/>
        </w:rPr>
        <w:t>it.</w:t>
      </w:r>
      <w:r>
        <w:rPr>
          <w:b w:val="0"/>
          <w:i w:val="0"/>
        </w:rPr>
        <w:t xml:space="preserve"> </w:t>
      </w:r>
      <w:r>
        <w:rPr>
          <w:b w:val="0"/>
          <w:i w:val="0"/>
        </w:rPr>
        <w:t>A</w:t>
      </w:r>
      <w:r>
        <w:rPr>
          <w:b w:val="0"/>
          <w:i w:val="0"/>
        </w:rPr>
        <w:t xml:space="preserve"> </w:t>
      </w:r>
      <w:r>
        <w:rPr>
          <w:b w:val="0"/>
          <w:i w:val="0"/>
        </w:rPr>
        <w:t>file</w:t>
      </w:r>
      <w:r>
        <w:rPr>
          <w:b w:val="0"/>
          <w:i w:val="0"/>
        </w:rPr>
        <w:t xml:space="preserve"> </w:t>
      </w:r>
      <w:r>
        <w:rPr>
          <w:b w:val="0"/>
          <w:i w:val="0"/>
        </w:rPr>
        <w:t>descriptor</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integer</w:t>
      </w:r>
      <w:r>
        <w:rPr>
          <w:b w:val="0"/>
          <w:i w:val="0"/>
        </w:rPr>
        <w:t xml:space="preserve"> </w:t>
      </w:r>
      <w:r>
        <w:rPr>
          <w:b w:val="0"/>
          <w:i w:val="0"/>
        </w:rPr>
        <w:t>handle</w:t>
      </w:r>
      <w:r>
        <w:rPr>
          <w:b w:val="0"/>
          <w:i w:val="0"/>
        </w:rPr>
        <w:t xml:space="preserve"> </w:t>
      </w:r>
      <w:r>
        <w:rPr>
          <w:b w:val="0"/>
          <w:i w:val="0"/>
        </w:rPr>
        <w:t>in</w:t>
      </w:r>
      <w:r>
        <w:rPr>
          <w:b w:val="0"/>
          <w:i w:val="0"/>
        </w:rPr>
        <w:t xml:space="preserve"> </w:t>
      </w:r>
      <w:r>
        <w:rPr>
          <w:b w:val="0"/>
          <w:i w:val="0"/>
        </w:rPr>
        <w:t>one</w:t>
      </w:r>
      <w:r>
        <w:rPr>
          <w:b w:val="0"/>
          <w:i w:val="0"/>
        </w:rPr>
        <w:t xml:space="preserve"> </w:t>
      </w:r>
      <w:r>
        <w:rPr>
          <w:b w:val="0"/>
          <w:i w:val="0"/>
        </w:rPr>
        <w:t>process.</w:t>
      </w:r>
      <w:r>
        <w:rPr>
          <w:b w:val="0"/>
          <w:i w:val="0"/>
        </w:rPr>
        <w:t xml:space="preserve"> </w:t>
      </w:r>
      <w:r>
        <w:rPr>
          <w:b w:val="0"/>
          <w:i w:val="0"/>
        </w:rPr>
        <w:t>Standard</w:t>
      </w:r>
      <w:r>
        <w:rPr>
          <w:b w:val="0"/>
          <w:i w:val="0"/>
        </w:rPr>
        <w:t xml:space="preserve"> </w:t>
      </w:r>
      <w:r>
        <w:rPr>
          <w:b w:val="0"/>
          <w:i w:val="0"/>
        </w:rPr>
        <w:t>input,</w:t>
      </w:r>
      <w:r>
        <w:rPr>
          <w:b w:val="0"/>
          <w:i w:val="0"/>
        </w:rPr>
        <w:t xml:space="preserve"> </w:t>
      </w:r>
      <w:r>
        <w:rPr>
          <w:b w:val="0"/>
          <w:i w:val="0"/>
        </w:rPr>
        <w:t>output</w:t>
      </w:r>
      <w:r>
        <w:rPr>
          <w:b w:val="0"/>
          <w:i w:val="0"/>
        </w:rPr>
        <w:t xml:space="preserve"> </w:t>
      </w:r>
      <w:r>
        <w:rPr>
          <w:b w:val="0"/>
          <w:i w:val="0"/>
        </w:rPr>
        <w:t>and</w:t>
      </w:r>
      <w:r>
        <w:rPr>
          <w:b w:val="0"/>
          <w:i w:val="0"/>
        </w:rPr>
        <w:t xml:space="preserve"> </w:t>
      </w:r>
      <w:r>
        <w:rPr>
          <w:b w:val="0"/>
          <w:i w:val="0"/>
        </w:rPr>
        <w:t>error</w:t>
      </w:r>
      <w:r>
        <w:rPr>
          <w:b w:val="0"/>
          <w:i w:val="0"/>
        </w:rPr>
        <w:t xml:space="preserve"> </w:t>
      </w:r>
      <w:r>
        <w:rPr>
          <w:b w:val="0"/>
          <w:i w:val="0"/>
        </w:rPr>
        <w:t>normally</w:t>
      </w:r>
      <w:r>
        <w:rPr>
          <w:b w:val="0"/>
          <w:i w:val="0"/>
        </w:rPr>
        <w:t xml:space="preserve"> </w:t>
      </w:r>
      <w:r>
        <w:rPr>
          <w:b w:val="0"/>
          <w:i w:val="0"/>
        </w:rPr>
        <w:t>use</w:t>
      </w:r>
      <w:r>
        <w:rPr>
          <w:b w:val="0"/>
          <w:i w:val="0"/>
        </w:rPr>
        <w:t xml:space="preserve"> </w:t>
      </w:r>
      <w:r>
        <w:rPr>
          <w:b w:val="0"/>
          <w:i w:val="0"/>
        </w:rPr>
        <w:t>descriptors</w:t>
      </w:r>
      <w:r>
        <w:rPr>
          <w:b w:val="0"/>
          <w:i w:val="0"/>
        </w:rPr>
        <w:t xml:space="preserve"> </w:t>
      </w:r>
      <w:r>
        <w:rPr>
          <w:b w:val="0"/>
          <w:i w:val="0"/>
        </w:rPr>
        <w:t>0,</w:t>
      </w:r>
      <w:r>
        <w:rPr>
          <w:b w:val="0"/>
          <w:i w:val="0"/>
        </w:rPr>
        <w:t xml:space="preserve"> </w:t>
      </w:r>
      <w:r>
        <w:rPr>
          <w:b w:val="0"/>
          <w:i w:val="0"/>
        </w:rPr>
        <w:t>1</w:t>
      </w:r>
      <w:r>
        <w:rPr>
          <w:b w:val="0"/>
          <w:i w:val="0"/>
        </w:rPr>
        <w:t xml:space="preserve"> </w:t>
      </w:r>
      <w:r>
        <w:rPr>
          <w:b w:val="0"/>
          <w:i w:val="0"/>
        </w:rPr>
        <w:t>and</w:t>
      </w:r>
      <w:r>
        <w:rPr>
          <w:b w:val="0"/>
          <w:i w:val="0"/>
        </w:rPr>
        <w:t xml:space="preserve"> </w:t>
      </w:r>
      <w:r>
        <w:rPr>
          <w:b w:val="0"/>
          <w:i w:val="0"/>
        </w:rPr>
        <w:t>2.</w:t>
      </w:r>
      <w:r>
        <w:rPr>
          <w:b w:val="0"/>
          <w:i w:val="0"/>
        </w:rPr>
        <w:t xml:space="preserve"> </w:t>
      </w:r>
      <w:r>
        <w:rPr>
          <w:b w:val="0"/>
          <w:i w:val="0"/>
        </w:rPr>
        <w:t>Redirect</w:t>
      </w:r>
      <w:r>
        <w:rPr>
          <w:b w:val="0"/>
          <w:i w:val="0"/>
        </w:rPr>
        <w:t xml:space="preserve"> </w:t>
      </w:r>
      <w:r>
        <w:rPr>
          <w:b w:val="0"/>
          <w:i w:val="0"/>
        </w:rPr>
        <w:t>stdout</w:t>
      </w:r>
      <w:r>
        <w:rPr>
          <w:b w:val="0"/>
          <w:i w:val="0"/>
        </w:rPr>
        <w:t xml:space="preserve"> </w:t>
      </w:r>
      <w:r>
        <w:rPr>
          <w:b w:val="0"/>
          <w:i w:val="0"/>
        </w:rPr>
        <w:t>into</w:t>
      </w:r>
      <w:r>
        <w:rPr>
          <w:b w:val="0"/>
          <w:i w:val="0"/>
        </w:rPr>
        <w:t xml:space="preserve"> </w:t>
      </w:r>
      <w:r>
        <w:rPr>
          <w:b w:val="0"/>
          <w:i w:val="0"/>
        </w:rPr>
        <w:t>a</w:t>
      </w:r>
      <w:r>
        <w:rPr>
          <w:b w:val="0"/>
          <w:i w:val="0"/>
        </w:rPr>
        <w:t xml:space="preserve"> </w:t>
      </w:r>
      <w:r>
        <w:rPr>
          <w:b w:val="0"/>
          <w:i w:val="0"/>
        </w:rPr>
        <w:t>data</w:t>
      </w:r>
      <w:r>
        <w:rPr>
          <w:b w:val="0"/>
          <w:i w:val="0"/>
        </w:rPr>
        <w:t xml:space="preserve"> </w:t>
      </w:r>
      <w:r>
        <w:rPr>
          <w:b w:val="0"/>
          <w:i w:val="0"/>
        </w:rPr>
        <w:t>file</w:t>
      </w:r>
      <w:r>
        <w:rPr>
          <w:b w:val="0"/>
          <w:i w:val="0"/>
        </w:rPr>
        <w:t xml:space="preserve"> </w:t>
      </w:r>
      <w:r>
        <w:rPr>
          <w:b w:val="0"/>
          <w:i w:val="0"/>
        </w:rPr>
        <w:t>and</w:t>
      </w:r>
      <w:r>
        <w:rPr>
          <w:b w:val="0"/>
          <w:i w:val="0"/>
        </w:rPr>
        <w:t xml:space="preserve"> </w:t>
      </w:r>
      <w:r>
        <w:rPr>
          <w:b w:val="0"/>
          <w:i w:val="0"/>
        </w:rPr>
        <w:t>stderr</w:t>
      </w:r>
      <w:r>
        <w:rPr>
          <w:b w:val="0"/>
          <w:i w:val="0"/>
        </w:rPr>
        <w:t xml:space="preserve"> </w:t>
      </w:r>
      <w:r>
        <w:rPr>
          <w:b w:val="0"/>
          <w:i w:val="0"/>
        </w:rPr>
        <w:t>into</w:t>
      </w:r>
      <w:r>
        <w:rPr>
          <w:b w:val="0"/>
          <w:i w:val="0"/>
        </w:rPr>
        <w:t xml:space="preserve"> </w:t>
      </w:r>
      <w:r>
        <w:rPr>
          <w:b w:val="0"/>
          <w:i w:val="0"/>
        </w:rPr>
        <w:t>a</w:t>
      </w:r>
      <w:r>
        <w:rPr>
          <w:b w:val="0"/>
          <w:i w:val="0"/>
        </w:rPr>
        <w:t xml:space="preserve"> </w:t>
      </w:r>
      <w:r>
        <w:rPr>
          <w:b w:val="0"/>
          <w:i w:val="0"/>
        </w:rPr>
        <w:t>log</w:t>
      </w:r>
      <w:r>
        <w:rPr>
          <w:b w:val="0"/>
          <w:i w:val="0"/>
        </w:rPr>
        <w:t xml:space="preserve"> </w:t>
      </w:r>
      <w:r>
        <w:rPr>
          <w:b w:val="0"/>
          <w:i w:val="0"/>
        </w:rPr>
        <w:t>so</w:t>
      </w:r>
      <w:r>
        <w:rPr>
          <w:b w:val="0"/>
          <w:i w:val="0"/>
        </w:rPr>
        <w:t xml:space="preserve"> </w:t>
      </w:r>
      <w:r>
        <w:rPr>
          <w:b w:val="0"/>
          <w:i w:val="0"/>
        </w:rPr>
        <w:t>machine-readable</w:t>
      </w:r>
      <w:r>
        <w:rPr>
          <w:b w:val="0"/>
          <w:i w:val="0"/>
        </w:rPr>
        <w:t xml:space="preserve"> </w:t>
      </w:r>
      <w:r>
        <w:rPr>
          <w:b w:val="0"/>
          <w:i w:val="0"/>
        </w:rPr>
        <w:t>results</w:t>
      </w:r>
      <w:r>
        <w:rPr>
          <w:b w:val="0"/>
          <w:i w:val="0"/>
        </w:rPr>
        <w:t xml:space="preserve"> </w:t>
      </w:r>
      <w:r>
        <w:rPr>
          <w:b w:val="0"/>
          <w:i w:val="0"/>
        </w:rPr>
        <w:t>remain</w:t>
      </w:r>
      <w:r>
        <w:rPr>
          <w:b w:val="0"/>
          <w:i w:val="0"/>
        </w:rPr>
        <w:t xml:space="preserve"> </w:t>
      </w:r>
      <w:r>
        <w:rPr>
          <w:b w:val="0"/>
          <w:i w:val="0"/>
        </w:rPr>
        <w:t>parseable.</w:t>
      </w:r>
      <w:r>
        <w:rPr>
          <w:b w:val="0"/>
          <w:i w:val="0"/>
        </w:rPr>
        <w:t xml:space="preserve"> </w:t>
      </w:r>
      <w:r>
        <w:rPr>
          <w:b w:val="0"/>
          <w:i w:val="0"/>
        </w:rPr>
        <w:t>A</w:t>
      </w:r>
      <w:r>
        <w:rPr>
          <w:b w:val="0"/>
          <w:i w:val="0"/>
        </w:rPr>
        <w:t xml:space="preserve"> </w:t>
      </w:r>
      <w:r>
        <w:rPr>
          <w:b w:val="0"/>
          <w:i w:val="0"/>
        </w:rPr>
        <w:t>shell</w:t>
      </w:r>
      <w:r>
        <w:rPr>
          <w:b w:val="0"/>
          <w:i w:val="0"/>
        </w:rPr>
        <w:t xml:space="preserve"> </w:t>
      </w:r>
      <w:r>
        <w:rPr>
          <w:b w:val="0"/>
          <w:i w:val="0"/>
        </w:rPr>
        <w:t>exit</w:t>
      </w:r>
      <w:r>
        <w:rPr>
          <w:b w:val="0"/>
          <w:i w:val="0"/>
        </w:rPr>
        <w:t xml:space="preserve"> </w:t>
      </w:r>
      <w:r>
        <w:rPr>
          <w:b w:val="0"/>
          <w:i w:val="0"/>
        </w:rPr>
        <w:t>status</w:t>
      </w:r>
      <w:r>
        <w:rPr>
          <w:b w:val="0"/>
          <w:i w:val="0"/>
        </w:rPr>
        <w:t xml:space="preserve"> </w:t>
      </w:r>
      <w:r>
        <w:rPr>
          <w:b w:val="0"/>
          <w:i w:val="0"/>
        </w:rPr>
        <w:t>of</w:t>
      </w:r>
      <w:r>
        <w:rPr>
          <w:b w:val="0"/>
          <w:i w:val="0"/>
        </w:rPr>
        <w:t xml:space="preserve"> </w:t>
      </w:r>
      <w:r>
        <w:rPr>
          <w:b w:val="0"/>
          <w:i w:val="0"/>
        </w:rPr>
        <w:t>zero</w:t>
      </w:r>
      <w:r>
        <w:rPr>
          <w:b w:val="0"/>
          <w:i w:val="0"/>
        </w:rPr>
        <w:t xml:space="preserve"> </w:t>
      </w:r>
      <w:r>
        <w:rPr>
          <w:b w:val="0"/>
          <w:i w:val="0"/>
        </w:rPr>
        <w:t>conventionally</w:t>
      </w:r>
      <w:r>
        <w:rPr>
          <w:b w:val="0"/>
          <w:i w:val="0"/>
        </w:rPr>
        <w:t xml:space="preserve"> </w:t>
      </w:r>
      <w:r>
        <w:rPr>
          <w:b w:val="0"/>
          <w:i w:val="0"/>
        </w:rPr>
        <w:t>reports</w:t>
      </w:r>
      <w:r>
        <w:rPr>
          <w:b w:val="0"/>
          <w:i w:val="0"/>
        </w:rPr>
        <w:t xml:space="preserve"> </w:t>
      </w:r>
      <w:r>
        <w:rPr>
          <w:b w:val="0"/>
          <w:i w:val="0"/>
        </w:rPr>
        <w:t>success;</w:t>
      </w:r>
      <w:r>
        <w:rPr>
          <w:b w:val="0"/>
          <w:i w:val="0"/>
        </w:rPr>
        <w:t xml:space="preserve"> </w:t>
      </w:r>
      <w:r>
        <w:rPr>
          <w:b w:val="0"/>
          <w:i w:val="0"/>
        </w:rPr>
        <w:t>capture</w:t>
      </w:r>
      <w:r>
        <w:rPr>
          <w:b w:val="0"/>
          <w:i w:val="0"/>
        </w:rPr>
        <w:t xml:space="preserve"> </w:t>
      </w:r>
      <w:r>
        <w:rPr>
          <w:b w:val="0"/>
          <w:i w:val="0"/>
        </w:rPr>
        <w:t>it</w:t>
      </w:r>
      <w:r>
        <w:rPr>
          <w:b w:val="0"/>
          <w:i w:val="0"/>
        </w:rPr>
        <w:t xml:space="preserve"> </w:t>
      </w:r>
      <w:r>
        <w:rPr>
          <w:b w:val="0"/>
          <w:i w:val="0"/>
        </w:rPr>
        <w:t>before</w:t>
      </w:r>
      <w:r>
        <w:rPr>
          <w:b w:val="0"/>
          <w:i w:val="0"/>
        </w:rPr>
        <w:t xml:space="preserve"> </w:t>
      </w:r>
      <w:r>
        <w:rPr>
          <w:b w:val="0"/>
          <w:i w:val="0"/>
        </w:rPr>
        <w:t>another</w:t>
      </w:r>
      <w:r>
        <w:rPr>
          <w:b w:val="0"/>
          <w:i w:val="0"/>
        </w:rPr>
        <w:t xml:space="preserve"> </w:t>
      </w:r>
      <w:r>
        <w:rPr>
          <w:b w:val="0"/>
          <w:i w:val="0"/>
        </w:rPr>
        <w:t>command</w:t>
      </w:r>
      <w:r>
        <w:rPr>
          <w:b w:val="0"/>
          <w:i w:val="0"/>
        </w:rPr>
        <w:t xml:space="preserve"> </w:t>
      </w:r>
      <w:r>
        <w:rPr>
          <w:b w:val="0"/>
          <w:i w:val="0"/>
        </w:rPr>
        <w:t>replaces</w:t>
      </w:r>
      <w:r>
        <w:rPr>
          <w:b w:val="0"/>
          <w:i w:val="0"/>
        </w:rPr>
        <w:t xml:space="preserve"> </w:t>
      </w:r>
      <w:r>
        <w:rPr>
          <w:rFonts w:ascii="DejaVu Sans Mono" w:hAnsi="DejaVu Sans Mono" w:eastAsia="DejaVu Sans Mono" w:cs="DejaVu Sans Mono"/>
          <w:b w:val="0"/>
          <w:i w:val="0"/>
          <w:sz w:val="19"/>
        </w:rPr>
        <w:t>$?</w:t>
      </w:r>
      <w:r>
        <w:rPr>
          <w:b w:val="0"/>
          <w:i w:val="0"/>
        </w:rPr>
        <w:t>.</w:t>
      </w:r>
    </w:p>
    <w:p>
      <w:r>
        <w:rPr>
          <w:b w:val="0"/>
          <w:i w:val="0"/>
        </w:rPr>
        <w:t>Start</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pwd</w:t>
      </w:r>
      <w:r>
        <w:rPr>
          <w:b w:val="0"/>
          <w:i w:val="0"/>
        </w:rPr>
        <w:t>,</w:t>
      </w:r>
      <w:r>
        <w:rPr>
          <w:b w:val="0"/>
          <w:i w:val="0"/>
        </w:rPr>
        <w:t xml:space="preserve"> </w:t>
      </w:r>
      <w:r>
        <w:rPr>
          <w:rFonts w:ascii="DejaVu Sans Mono" w:hAnsi="DejaVu Sans Mono" w:eastAsia="DejaVu Sans Mono" w:cs="DejaVu Sans Mono"/>
          <w:b w:val="0"/>
          <w:i w:val="0"/>
          <w:sz w:val="19"/>
        </w:rPr>
        <w:t>ls -l</w:t>
      </w:r>
      <w:r>
        <w:rPr>
          <w:b w:val="0"/>
          <w:i w:val="0"/>
        </w:rPr>
        <w:t>,</w:t>
      </w:r>
      <w:r>
        <w:rPr>
          <w:b w:val="0"/>
          <w:i w:val="0"/>
        </w:rPr>
        <w:t xml:space="preserve"> </w:t>
      </w:r>
      <w:r>
        <w:rPr>
          <w:rFonts w:ascii="DejaVu Sans Mono" w:hAnsi="DejaVu Sans Mono" w:eastAsia="DejaVu Sans Mono" w:cs="DejaVu Sans Mono"/>
          <w:b w:val="0"/>
          <w:i w:val="0"/>
          <w:sz w:val="19"/>
        </w:rPr>
        <w:t>rg --files</w:t>
      </w:r>
      <w:r>
        <w:rPr>
          <w:b w:val="0"/>
          <w:i w:val="0"/>
        </w:rPr>
        <w:t>,</w:t>
      </w:r>
      <w:r>
        <w:rPr>
          <w:b w:val="0"/>
          <w:i w:val="0"/>
        </w:rPr>
        <w:t xml:space="preserve"> </w:t>
      </w:r>
      <w:r>
        <w:rPr>
          <w:rFonts w:ascii="DejaVu Sans Mono" w:hAnsi="DejaVu Sans Mono" w:eastAsia="DejaVu Sans Mono" w:cs="DejaVu Sans Mono"/>
          <w:b w:val="0"/>
          <w:i w:val="0"/>
          <w:sz w:val="19"/>
        </w:rPr>
        <w:t>rg pattern path</w:t>
      </w:r>
      <w:r>
        <w:rPr>
          <w:b w:val="0"/>
          <w:i w:val="0"/>
        </w:rPr>
        <w:t>,</w:t>
      </w:r>
      <w:r>
        <w:rPr>
          <w:b w:val="0"/>
          <w:i w:val="0"/>
        </w:rPr>
        <w:t xml:space="preserve"> </w:t>
      </w:r>
      <w:r>
        <w:rPr>
          <w:rFonts w:ascii="DejaVu Sans Mono" w:hAnsi="DejaVu Sans Mono" w:eastAsia="DejaVu Sans Mono" w:cs="DejaVu Sans Mono"/>
          <w:b w:val="0"/>
          <w:i w:val="0"/>
          <w:sz w:val="19"/>
        </w:rPr>
        <w:t>head</w:t>
      </w:r>
      <w:r>
        <w:rPr>
          <w:b w:val="0"/>
          <w:i w:val="0"/>
        </w:rPr>
        <w:t>,</w:t>
      </w:r>
      <w:r>
        <w:rPr>
          <w:b w:val="0"/>
          <w:i w:val="0"/>
        </w:rPr>
        <w:t xml:space="preserve"> </w:t>
      </w:r>
      <w:r>
        <w:rPr>
          <w:rFonts w:ascii="DejaVu Sans Mono" w:hAnsi="DejaVu Sans Mono" w:eastAsia="DejaVu Sans Mono" w:cs="DejaVu Sans Mono"/>
          <w:b w:val="0"/>
          <w:i w:val="0"/>
          <w:sz w:val="19"/>
        </w:rPr>
        <w:t>tail</w:t>
      </w:r>
      <w:r>
        <w:rPr>
          <w:b w:val="0"/>
          <w:i w:val="0"/>
        </w:rPr>
        <w:t>,</w:t>
      </w:r>
      <w:r>
        <w:rPr>
          <w:b w:val="0"/>
          <w:i w:val="0"/>
        </w:rPr>
        <w:t xml:space="preserve"> </w:t>
      </w:r>
      <w:r>
        <w:rPr>
          <w:rFonts w:ascii="DejaVu Sans Mono" w:hAnsi="DejaVu Sans Mono" w:eastAsia="DejaVu Sans Mono" w:cs="DejaVu Sans Mono"/>
          <w:b w:val="0"/>
          <w:i w:val="0"/>
          <w:sz w:val="19"/>
        </w:rPr>
        <w:t>less</w:t>
      </w:r>
      <w:r>
        <w:rPr>
          <w:b w:val="0"/>
          <w:i w:val="0"/>
        </w:rPr>
        <w:t>,</w:t>
      </w:r>
      <w:r>
        <w:rPr>
          <w:b w:val="0"/>
          <w:i w:val="0"/>
        </w:rPr>
        <w:t xml:space="preserve"> </w:t>
      </w:r>
      <w:r>
        <w:rPr>
          <w:rFonts w:ascii="DejaVu Sans Mono" w:hAnsi="DejaVu Sans Mono" w:eastAsia="DejaVu Sans Mono" w:cs="DejaVu Sans Mono"/>
          <w:b w:val="0"/>
          <w:i w:val="0"/>
          <w:sz w:val="19"/>
        </w:rPr>
        <w:t>find</w:t>
      </w:r>
      <w:r>
        <w:rPr>
          <w:b w:val="0"/>
          <w:i w:val="0"/>
        </w:rPr>
        <w:t>,</w:t>
      </w:r>
      <w:r>
        <w:rPr>
          <w:b w:val="0"/>
          <w:i w:val="0"/>
        </w:rPr>
        <w:t xml:space="preserve"> </w:t>
      </w:r>
      <w:r>
        <w:rPr>
          <w:rFonts w:ascii="DejaVu Sans Mono" w:hAnsi="DejaVu Sans Mono" w:eastAsia="DejaVu Sans Mono" w:cs="DejaVu Sans Mono"/>
          <w:b w:val="0"/>
          <w:i w:val="0"/>
          <w:sz w:val="19"/>
        </w:rPr>
        <w:t>stat</w:t>
      </w:r>
      <w:r>
        <w:rPr>
          <w:b w:val="0"/>
          <w:i w:val="0"/>
        </w:rPr>
        <w:t>,</w:t>
      </w:r>
      <w:r>
        <w:rPr>
          <w:b w:val="0"/>
          <w:i w:val="0"/>
        </w:rPr>
        <w:t xml:space="preserve"> </w:t>
      </w:r>
      <w:r>
        <w:rPr>
          <w:rFonts w:ascii="DejaVu Sans Mono" w:hAnsi="DejaVu Sans Mono" w:eastAsia="DejaVu Sans Mono" w:cs="DejaVu Sans Mono"/>
          <w:b w:val="0"/>
          <w:i w:val="0"/>
          <w:sz w:val="19"/>
        </w:rPr>
        <w:t>df -h</w:t>
      </w:r>
      <w:r>
        <w:rPr>
          <w:b w:val="0"/>
          <w:i w:val="0"/>
        </w:rPr>
        <w:t>,</w:t>
      </w:r>
      <w:r>
        <w:rPr>
          <w:b w:val="0"/>
          <w:i w:val="0"/>
        </w:rPr>
        <w:t xml:space="preserve"> </w:t>
      </w:r>
      <w:r>
        <w:rPr>
          <w:rFonts w:ascii="DejaVu Sans Mono" w:hAnsi="DejaVu Sans Mono" w:eastAsia="DejaVu Sans Mono" w:cs="DejaVu Sans Mono"/>
          <w:b w:val="0"/>
          <w:i w:val="0"/>
          <w:sz w:val="19"/>
        </w:rPr>
        <w:t>du -sh</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ps</w:t>
      </w:r>
      <w:r>
        <w:rPr>
          <w:b w:val="0"/>
          <w:i w:val="0"/>
        </w:rPr>
        <w:t>.</w:t>
      </w:r>
      <w:r>
        <w:rPr>
          <w:b w:val="0"/>
          <w:i w:val="0"/>
        </w:rPr>
        <w:t xml:space="preserve"> </w:t>
      </w:r>
      <w:r>
        <w:rPr>
          <w:rFonts w:ascii="DejaVu Sans Mono" w:hAnsi="DejaVu Sans Mono" w:eastAsia="DejaVu Sans Mono" w:cs="DejaVu Sans Mono"/>
          <w:b w:val="0"/>
          <w:i w:val="0"/>
          <w:sz w:val="19"/>
        </w:rPr>
        <w:t>chmod</w:t>
      </w:r>
      <w:r>
        <w:rPr>
          <w:b w:val="0"/>
          <w:i w:val="0"/>
        </w:rPr>
        <w:t xml:space="preserve"> </w:t>
      </w:r>
      <w:r>
        <w:rPr>
          <w:b w:val="0"/>
          <w:i w:val="0"/>
        </w:rPr>
        <w:t>changes</w:t>
      </w:r>
      <w:r>
        <w:rPr>
          <w:b w:val="0"/>
          <w:i w:val="0"/>
        </w:rPr>
        <w:t xml:space="preserve"> </w:t>
      </w:r>
      <w:r>
        <w:rPr>
          <w:b w:val="0"/>
          <w:i w:val="0"/>
        </w:rPr>
        <w:t>permission</w:t>
      </w:r>
      <w:r>
        <w:rPr>
          <w:b w:val="0"/>
          <w:i w:val="0"/>
        </w:rPr>
        <w:t xml:space="preserve"> </w:t>
      </w:r>
      <w:r>
        <w:rPr>
          <w:b w:val="0"/>
          <w:i w:val="0"/>
        </w:rPr>
        <w:t>bits;</w:t>
      </w:r>
      <w:r>
        <w:rPr>
          <w:b w:val="0"/>
          <w:i w:val="0"/>
        </w:rPr>
        <w:t xml:space="preserve"> </w:t>
      </w:r>
      <w:r>
        <w:rPr>
          <w:rFonts w:ascii="DejaVu Sans Mono" w:hAnsi="DejaVu Sans Mono" w:eastAsia="DejaVu Sans Mono" w:cs="DejaVu Sans Mono"/>
          <w:b w:val="0"/>
          <w:i w:val="0"/>
          <w:sz w:val="19"/>
        </w:rPr>
        <w:t>chown</w:t>
      </w:r>
      <w:r>
        <w:rPr>
          <w:b w:val="0"/>
          <w:i w:val="0"/>
        </w:rPr>
        <w:t xml:space="preserve"> </w:t>
      </w:r>
      <w:r>
        <w:rPr>
          <w:b w:val="0"/>
          <w:i w:val="0"/>
        </w:rPr>
        <w:t>changes</w:t>
      </w:r>
      <w:r>
        <w:rPr>
          <w:b w:val="0"/>
          <w:i w:val="0"/>
        </w:rPr>
        <w:t xml:space="preserve"> </w:t>
      </w:r>
      <w:r>
        <w:rPr>
          <w:b w:val="0"/>
          <w:i w:val="0"/>
        </w:rPr>
        <w:t>ownership.</w:t>
      </w:r>
      <w:r>
        <w:rPr>
          <w:b w:val="0"/>
          <w:i w:val="0"/>
        </w:rPr>
        <w:t xml:space="preserve"> </w:t>
      </w:r>
      <w:r>
        <w:rPr>
          <w:b w:val="0"/>
          <w:i w:val="0"/>
        </w:rPr>
        <w:t>Directory</w:t>
      </w:r>
      <w:r>
        <w:rPr>
          <w:b w:val="0"/>
          <w:i w:val="0"/>
        </w:rPr>
        <w:t xml:space="preserve"> </w:t>
      </w:r>
      <w:r>
        <w:rPr>
          <w:b w:val="0"/>
          <w:i w:val="0"/>
        </w:rPr>
        <w:t>execute</w:t>
      </w:r>
      <w:r>
        <w:rPr>
          <w:b w:val="0"/>
          <w:i w:val="0"/>
        </w:rPr>
        <w:t xml:space="preserve"> </w:t>
      </w:r>
      <w:r>
        <w:rPr>
          <w:b w:val="0"/>
          <w:i w:val="0"/>
        </w:rPr>
        <w:t>permission</w:t>
      </w:r>
      <w:r>
        <w:rPr>
          <w:b w:val="0"/>
          <w:i w:val="0"/>
        </w:rPr>
        <w:t xml:space="preserve"> </w:t>
      </w:r>
      <w:r>
        <w:rPr>
          <w:b w:val="0"/>
          <w:i w:val="0"/>
        </w:rPr>
        <w:t>controls</w:t>
      </w:r>
      <w:r>
        <w:rPr>
          <w:b w:val="0"/>
          <w:i w:val="0"/>
        </w:rPr>
        <w:t xml:space="preserve"> </w:t>
      </w:r>
      <w:r>
        <w:rPr>
          <w:b w:val="0"/>
          <w:i w:val="0"/>
        </w:rPr>
        <w:t>traversal.</w:t>
      </w:r>
      <w:r>
        <w:rPr>
          <w:b w:val="0"/>
          <w:i w:val="0"/>
        </w:rPr>
        <w:t xml:space="preserve"> </w:t>
      </w:r>
      <w:r>
        <w:rPr>
          <w:b w:val="0"/>
          <w:i w:val="0"/>
        </w:rPr>
        <w:t>Permissions</w:t>
      </w:r>
      <w:r>
        <w:rPr>
          <w:b w:val="0"/>
          <w:i w:val="0"/>
        </w:rPr>
        <w:t xml:space="preserve"> </w:t>
      </w:r>
      <w:r>
        <w:rPr>
          <w:b w:val="0"/>
          <w:i w:val="0"/>
        </w:rPr>
        <w:t>are</w:t>
      </w:r>
      <w:r>
        <w:rPr>
          <w:b w:val="0"/>
          <w:i w:val="0"/>
        </w:rPr>
        <w:t xml:space="preserve"> </w:t>
      </w:r>
      <w:r>
        <w:rPr>
          <w:b w:val="0"/>
          <w:i w:val="0"/>
        </w:rPr>
        <w:t>checked</w:t>
      </w:r>
      <w:r>
        <w:rPr>
          <w:b w:val="0"/>
          <w:i w:val="0"/>
        </w:rPr>
        <w:t xml:space="preserve"> </w:t>
      </w:r>
      <w:r>
        <w:rPr>
          <w:b w:val="0"/>
          <w:i w:val="0"/>
        </w:rPr>
        <w:t>using</w:t>
      </w:r>
      <w:r>
        <w:rPr>
          <w:b w:val="0"/>
          <w:i w:val="0"/>
        </w:rPr>
        <w:t xml:space="preserve"> </w:t>
      </w:r>
      <w:r>
        <w:rPr>
          <w:b w:val="0"/>
          <w:i w:val="0"/>
        </w:rPr>
        <w:t>credentials</w:t>
      </w:r>
      <w:r>
        <w:rPr>
          <w:b w:val="0"/>
          <w:i w:val="0"/>
        </w:rPr>
        <w:t xml:space="preserve"> </w:t>
      </w:r>
      <w:r>
        <w:rPr>
          <w:b w:val="0"/>
          <w:i w:val="0"/>
        </w:rPr>
        <w:t>and</w:t>
      </w:r>
      <w:r>
        <w:rPr>
          <w:b w:val="0"/>
          <w:i w:val="0"/>
        </w:rPr>
        <w:t xml:space="preserve"> </w:t>
      </w:r>
      <w:r>
        <w:rPr>
          <w:b w:val="0"/>
          <w:i w:val="0"/>
        </w:rPr>
        <w:t>access</w:t>
      </w:r>
      <w:r>
        <w:rPr>
          <w:b w:val="0"/>
          <w:i w:val="0"/>
        </w:rPr>
        <w:t xml:space="preserve"> </w:t>
      </w:r>
      <w:r>
        <w:rPr>
          <w:b w:val="0"/>
          <w:i w:val="0"/>
        </w:rPr>
        <w:t>policy;</w:t>
      </w:r>
      <w:r>
        <w:rPr>
          <w:b w:val="0"/>
          <w:i w:val="0"/>
        </w:rPr>
        <w:t xml:space="preserve"> </w:t>
      </w:r>
      <w:r>
        <w:rPr>
          <w:b w:val="0"/>
          <w:i w:val="0"/>
        </w:rPr>
        <w:t>writing</w:t>
      </w:r>
      <w:r>
        <w:rPr>
          <w:b w:val="0"/>
          <w:i w:val="0"/>
        </w:rPr>
        <w:t xml:space="preserve"> </w:t>
      </w:r>
      <w:r>
        <w:rPr>
          <w:b w:val="0"/>
          <w:i w:val="0"/>
        </w:rPr>
        <w:t>code</w:t>
      </w:r>
      <w:r>
        <w:rPr>
          <w:b w:val="0"/>
          <w:i w:val="0"/>
        </w:rPr>
        <w:t xml:space="preserve"> </w:t>
      </w:r>
      <w:r>
        <w:rPr>
          <w:b w:val="0"/>
          <w:i w:val="0"/>
        </w:rPr>
        <w:t>that</w:t>
      </w:r>
      <w:r>
        <w:rPr>
          <w:b w:val="0"/>
          <w:i w:val="0"/>
        </w:rPr>
        <w:t xml:space="preserve"> </w:t>
      </w:r>
      <w:r>
        <w:rPr>
          <w:b w:val="0"/>
          <w:i w:val="0"/>
        </w:rPr>
        <w:t>works</w:t>
      </w:r>
      <w:r>
        <w:rPr>
          <w:b w:val="0"/>
          <w:i w:val="0"/>
        </w:rPr>
        <w:t xml:space="preserve"> </w:t>
      </w:r>
      <w:r>
        <w:rPr>
          <w:b w:val="0"/>
          <w:i w:val="0"/>
        </w:rPr>
        <w:t>only</w:t>
      </w:r>
      <w:r>
        <w:rPr>
          <w:b w:val="0"/>
          <w:i w:val="0"/>
        </w:rPr>
        <w:t xml:space="preserve"> </w:t>
      </w:r>
      <w:r>
        <w:rPr>
          <w:b w:val="0"/>
          <w:i w:val="0"/>
        </w:rPr>
        <w:t>as</w:t>
      </w:r>
      <w:r>
        <w:rPr>
          <w:b w:val="0"/>
          <w:i w:val="0"/>
        </w:rPr>
        <w:t xml:space="preserve"> </w:t>
      </w:r>
      <w:r>
        <w:rPr>
          <w:b w:val="0"/>
          <w:i w:val="0"/>
        </w:rPr>
        <w:t>root</w:t>
      </w:r>
      <w:r>
        <w:rPr>
          <w:b w:val="0"/>
          <w:i w:val="0"/>
        </w:rPr>
        <w:t xml:space="preserve"> </w:t>
      </w:r>
      <w:r>
        <w:rPr>
          <w:b w:val="0"/>
          <w:i w:val="0"/>
        </w:rPr>
        <w:t>masks</w:t>
      </w:r>
      <w:r>
        <w:rPr>
          <w:b w:val="0"/>
          <w:i w:val="0"/>
        </w:rPr>
        <w:t xml:space="preserve"> </w:t>
      </w:r>
      <w:r>
        <w:rPr>
          <w:b w:val="0"/>
          <w:i w:val="0"/>
        </w:rPr>
        <w:t>integration</w:t>
      </w:r>
      <w:r>
        <w:rPr>
          <w:b w:val="0"/>
          <w:i w:val="0"/>
        </w:rPr>
        <w:t xml:space="preserve"> </w:t>
      </w:r>
      <w:r>
        <w:rPr>
          <w:b w:val="0"/>
          <w:i w:val="0"/>
        </w:rPr>
        <w:t>errors.</w:t>
      </w:r>
      <w:r>
        <w:rPr>
          <w:b w:val="0"/>
          <w:i w:val="0"/>
        </w:rPr>
        <w:t xml:space="preserve"> </w:t>
      </w:r>
      <w:r>
        <w:rPr>
          <w:b w:val="0"/>
          <w:i w:val="0"/>
        </w:rPr>
        <w:t>Learn</w:t>
      </w:r>
      <w:r>
        <w:rPr>
          <w:b w:val="0"/>
          <w:i w:val="0"/>
        </w:rPr>
        <w:t xml:space="preserve"> </w:t>
      </w:r>
      <w:r>
        <w:rPr>
          <w:rFonts w:ascii="DejaVu Sans Mono" w:hAnsi="DejaVu Sans Mono" w:eastAsia="DejaVu Sans Mono" w:cs="DejaVu Sans Mono"/>
          <w:b w:val="0"/>
          <w:i w:val="0"/>
          <w:sz w:val="19"/>
        </w:rPr>
        <w:t>systemctl status</w:t>
      </w:r>
      <w:r>
        <w:rPr>
          <w:b w:val="0"/>
          <w:i w:val="0"/>
        </w:rPr>
        <w:t>,</w:t>
      </w:r>
      <w:r>
        <w:rPr>
          <w:b w:val="0"/>
          <w:i w:val="0"/>
        </w:rPr>
        <w:t xml:space="preserve"> </w:t>
      </w:r>
      <w:r>
        <w:rPr>
          <w:rFonts w:ascii="DejaVu Sans Mono" w:hAnsi="DejaVu Sans Mono" w:eastAsia="DejaVu Sans Mono" w:cs="DejaVu Sans Mono"/>
          <w:b w:val="0"/>
          <w:i w:val="0"/>
          <w:sz w:val="19"/>
        </w:rPr>
        <w:t>journalctl -u</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dmesg</w:t>
      </w:r>
      <w:r>
        <w:rPr>
          <w:b w:val="0"/>
          <w:i w:val="0"/>
        </w:rPr>
        <w:t xml:space="preserve"> </w:t>
      </w:r>
      <w:r>
        <w:rPr>
          <w:b w:val="0"/>
          <w:i w:val="0"/>
        </w:rPr>
        <w:t>as</w:t>
      </w:r>
      <w:r>
        <w:rPr>
          <w:b w:val="0"/>
          <w:i w:val="0"/>
        </w:rPr>
        <w:t xml:space="preserve"> </w:t>
      </w:r>
      <w:r>
        <w:rPr>
          <w:b w:val="0"/>
          <w:i w:val="0"/>
        </w:rPr>
        <w:t>different</w:t>
      </w:r>
      <w:r>
        <w:rPr>
          <w:b w:val="0"/>
          <w:i w:val="0"/>
        </w:rPr>
        <w:t xml:space="preserve"> </w:t>
      </w:r>
      <w:r>
        <w:rPr>
          <w:b w:val="0"/>
          <w:i w:val="0"/>
        </w:rPr>
        <w:t>observation</w:t>
      </w:r>
      <w:r>
        <w:rPr>
          <w:b w:val="0"/>
          <w:i w:val="0"/>
        </w:rPr>
        <w:t xml:space="preserve"> </w:t>
      </w:r>
      <w:r>
        <w:rPr>
          <w:b w:val="0"/>
          <w:i w:val="0"/>
        </w:rPr>
        <w:t>tools</w:t>
      </w:r>
      <w:r>
        <w:rPr>
          <w:b w:val="0"/>
          <w:i w:val="0"/>
        </w:rPr>
        <w:t xml:space="preserve"> </w:t>
      </w:r>
      <w:r>
        <w:rPr>
          <w:b w:val="0"/>
          <w:i w:val="0"/>
        </w:rPr>
        <w:t>for</w:t>
      </w:r>
      <w:r>
        <w:rPr>
          <w:b w:val="0"/>
          <w:i w:val="0"/>
        </w:rPr>
        <w:t xml:space="preserve"> </w:t>
      </w:r>
      <w:r>
        <w:rPr>
          <w:b w:val="0"/>
          <w:i w:val="0"/>
        </w:rPr>
        <w:t>services</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messages;</w:t>
      </w:r>
      <w:r>
        <w:rPr>
          <w:b w:val="0"/>
          <w:i w:val="0"/>
        </w:rPr>
        <w:t xml:space="preserve"> </w:t>
      </w:r>
      <w:r>
        <w:rPr>
          <w:b w:val="0"/>
          <w:i w:val="0"/>
        </w:rPr>
        <w:t>availability</w:t>
      </w:r>
      <w:r>
        <w:rPr>
          <w:b w:val="0"/>
          <w:i w:val="0"/>
        </w:rPr>
        <w:t xml:space="preserve"> </w:t>
      </w:r>
      <w:r>
        <w:rPr>
          <w:b w:val="0"/>
          <w:i w:val="0"/>
        </w:rPr>
        <w:t>and</w:t>
      </w:r>
      <w:r>
        <w:rPr>
          <w:b w:val="0"/>
          <w:i w:val="0"/>
        </w:rPr>
        <w:t xml:space="preserve"> </w:t>
      </w:r>
      <w:r>
        <w:rPr>
          <w:b w:val="0"/>
          <w:i w:val="0"/>
        </w:rPr>
        <w:t>permissions</w:t>
      </w:r>
      <w:r>
        <w:rPr>
          <w:b w:val="0"/>
          <w:i w:val="0"/>
        </w:rPr>
        <w:t xml:space="preserve"> </w:t>
      </w:r>
      <w:r>
        <w:rPr>
          <w:b w:val="0"/>
          <w:i w:val="0"/>
        </w:rPr>
        <w:t>depend</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host.</w:t>
      </w:r>
    </w:p>
    <w:p>
      <w:r>
        <w:rPr>
          <w:b w:val="0"/>
          <w:i w:val="0"/>
        </w:rPr>
        <w:t>Use</w:t>
      </w:r>
      <w:r>
        <w:rPr>
          <w:b w:val="0"/>
          <w:i w:val="0"/>
        </w:rPr>
        <w:t xml:space="preserve"> </w:t>
      </w:r>
      <w:r>
        <w:rPr>
          <w:b w:val="0"/>
          <w:i w:val="0"/>
        </w:rPr>
        <w:t>Git</w:t>
      </w:r>
      <w:r>
        <w:rPr>
          <w:b w:val="0"/>
          <w:i w:val="0"/>
        </w:rPr>
        <w:t xml:space="preserve"> </w:t>
      </w:r>
      <w:r>
        <w:rPr>
          <w:b w:val="0"/>
          <w:i w:val="0"/>
        </w:rPr>
        <w:t>to</w:t>
      </w:r>
      <w:r>
        <w:rPr>
          <w:b w:val="0"/>
          <w:i w:val="0"/>
        </w:rPr>
        <w:t xml:space="preserve"> </w:t>
      </w:r>
      <w:r>
        <w:rPr>
          <w:b w:val="0"/>
          <w:i w:val="0"/>
        </w:rPr>
        <w:t>store</w:t>
      </w:r>
      <w:r>
        <w:rPr>
          <w:b w:val="0"/>
          <w:i w:val="0"/>
        </w:rPr>
        <w:t xml:space="preserve"> </w:t>
      </w:r>
      <w:r>
        <w:rPr>
          <w:b w:val="0"/>
          <w:i w:val="0"/>
        </w:rPr>
        <w:t>meaningful</w:t>
      </w:r>
      <w:r>
        <w:rPr>
          <w:b w:val="0"/>
          <w:i w:val="0"/>
        </w:rPr>
        <w:t xml:space="preserve"> </w:t>
      </w:r>
      <w:r>
        <w:rPr>
          <w:b w:val="0"/>
          <w:i w:val="0"/>
        </w:rPr>
        <w:t>changes.</w:t>
      </w:r>
      <w:r>
        <w:rPr>
          <w:b w:val="0"/>
          <w:i w:val="0"/>
        </w:rPr>
        <w:t xml:space="preserve"> </w:t>
      </w:r>
      <w:r>
        <w:rPr>
          <w:b w:val="0"/>
          <w:i w:val="0"/>
        </w:rPr>
        <w:t>Inspect</w:t>
      </w:r>
      <w:r>
        <w:rPr>
          <w:b w:val="0"/>
          <w:i w:val="0"/>
        </w:rPr>
        <w:t xml:space="preserve"> </w:t>
      </w:r>
      <w:r>
        <w:rPr>
          <w:rFonts w:ascii="DejaVu Sans Mono" w:hAnsi="DejaVu Sans Mono" w:eastAsia="DejaVu Sans Mono" w:cs="DejaVu Sans Mono"/>
          <w:b w:val="0"/>
          <w:i w:val="0"/>
          <w:sz w:val="19"/>
        </w:rPr>
        <w:t>git diff</w:t>
      </w:r>
      <w:r>
        <w:rPr>
          <w:b w:val="0"/>
          <w:i w:val="0"/>
        </w:rPr>
        <w:t xml:space="preserve"> </w:t>
      </w:r>
      <w:r>
        <w:rPr>
          <w:b w:val="0"/>
          <w:i w:val="0"/>
        </w:rPr>
        <w:t>before</w:t>
      </w:r>
      <w:r>
        <w:rPr>
          <w:b w:val="0"/>
          <w:i w:val="0"/>
        </w:rPr>
        <w:t xml:space="preserve"> </w:t>
      </w:r>
      <w:r>
        <w:rPr>
          <w:b w:val="0"/>
          <w:i w:val="0"/>
        </w:rPr>
        <w:t>committing,</w:t>
      </w:r>
      <w:r>
        <w:rPr>
          <w:b w:val="0"/>
          <w:i w:val="0"/>
        </w:rPr>
        <w:t xml:space="preserve"> </w:t>
      </w:r>
      <w:r>
        <w:rPr>
          <w:b w:val="0"/>
          <w:i w:val="0"/>
        </w:rPr>
        <w:t>name</w:t>
      </w:r>
      <w:r>
        <w:rPr>
          <w:b w:val="0"/>
          <w:i w:val="0"/>
        </w:rPr>
        <w:t xml:space="preserve"> </w:t>
      </w:r>
      <w:r>
        <w:rPr>
          <w:b w:val="0"/>
          <w:i w:val="0"/>
        </w:rPr>
        <w:t>the</w:t>
      </w:r>
      <w:r>
        <w:rPr>
          <w:b w:val="0"/>
          <w:i w:val="0"/>
        </w:rPr>
        <w:t xml:space="preserve"> </w:t>
      </w:r>
      <w:r>
        <w:rPr>
          <w:b w:val="0"/>
          <w:i w:val="0"/>
        </w:rPr>
        <w:t>behavioral</w:t>
      </w:r>
      <w:r>
        <w:rPr>
          <w:b w:val="0"/>
          <w:i w:val="0"/>
        </w:rPr>
        <w:t xml:space="preserve"> </w:t>
      </w:r>
      <w:r>
        <w:rPr>
          <w:b w:val="0"/>
          <w:i w:val="0"/>
        </w:rPr>
        <w:t>change,</w:t>
      </w:r>
      <w:r>
        <w:rPr>
          <w:b w:val="0"/>
          <w:i w:val="0"/>
        </w:rPr>
        <w:t xml:space="preserve"> </w:t>
      </w:r>
      <w:r>
        <w:rPr>
          <w:b w:val="0"/>
          <w:i w:val="0"/>
        </w:rPr>
        <w:t>and</w:t>
      </w:r>
      <w:r>
        <w:rPr>
          <w:b w:val="0"/>
          <w:i w:val="0"/>
        </w:rPr>
        <w:t xml:space="preserve"> </w:t>
      </w:r>
      <w:r>
        <w:rPr>
          <w:b w:val="0"/>
          <w:i w:val="0"/>
        </w:rPr>
        <w:t>include</w:t>
      </w:r>
      <w:r>
        <w:rPr>
          <w:b w:val="0"/>
          <w:i w:val="0"/>
        </w:rPr>
        <w:t xml:space="preserve"> </w:t>
      </w:r>
      <w:r>
        <w:rPr>
          <w:b w:val="0"/>
          <w:i w:val="0"/>
        </w:rPr>
        <w:t>its</w:t>
      </w:r>
      <w:r>
        <w:rPr>
          <w:b w:val="0"/>
          <w:i w:val="0"/>
        </w:rPr>
        <w:t xml:space="preserve"> </w:t>
      </w:r>
      <w:r>
        <w:rPr>
          <w:b w:val="0"/>
          <w:i w:val="0"/>
        </w:rPr>
        <w:t>test.</w:t>
      </w:r>
      <w:r>
        <w:rPr>
          <w:b w:val="0"/>
          <w:i w:val="0"/>
        </w:rPr>
        <w:t xml:space="preserve"> </w:t>
      </w:r>
      <w:r>
        <w:rPr>
          <w:b w:val="0"/>
          <w:i w:val="0"/>
        </w:rPr>
        <w:t>A</w:t>
      </w:r>
      <w:r>
        <w:rPr>
          <w:b w:val="0"/>
          <w:i w:val="0"/>
        </w:rPr>
        <w:t xml:space="preserve"> </w:t>
      </w:r>
      <w:r>
        <w:rPr>
          <w:b w:val="0"/>
          <w:i w:val="0"/>
        </w:rPr>
        <w:t>branch</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movable</w:t>
      </w:r>
      <w:r>
        <w:rPr>
          <w:b w:val="0"/>
          <w:i w:val="0"/>
        </w:rPr>
        <w:t xml:space="preserve"> </w:t>
      </w:r>
      <w:r>
        <w:rPr>
          <w:b w:val="0"/>
          <w:i w:val="0"/>
        </w:rPr>
        <w:t>reference,</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copy</w:t>
      </w:r>
      <w:r>
        <w:rPr>
          <w:b w:val="0"/>
          <w:i w:val="0"/>
        </w:rPr>
        <w:t xml:space="preserve"> </w:t>
      </w:r>
      <w:r>
        <w:rPr>
          <w:b w:val="0"/>
          <w:i w:val="0"/>
        </w:rPr>
        <w:t>of</w:t>
      </w:r>
      <w:r>
        <w:rPr>
          <w:b w:val="0"/>
          <w:i w:val="0"/>
        </w:rPr>
        <w:t xml:space="preserve"> </w:t>
      </w:r>
      <w:r>
        <w:rPr>
          <w:b w:val="0"/>
          <w:i w:val="0"/>
        </w:rPr>
        <w:t>every</w:t>
      </w:r>
      <w:r>
        <w:rPr>
          <w:b w:val="0"/>
          <w:i w:val="0"/>
        </w:rPr>
        <w:t xml:space="preserve"> </w:t>
      </w:r>
      <w:r>
        <w:rPr>
          <w:b w:val="0"/>
          <w:i w:val="0"/>
        </w:rPr>
        <w:t>file.</w:t>
      </w:r>
      <w:r>
        <w:rPr>
          <w:b w:val="0"/>
          <w:i w:val="0"/>
        </w:rPr>
        <w:t xml:space="preserve"> </w:t>
      </w:r>
      <w:r>
        <w:rPr>
          <w:rFonts w:ascii="DejaVu Sans Mono" w:hAnsi="DejaVu Sans Mono" w:eastAsia="DejaVu Sans Mono" w:cs="DejaVu Sans Mono"/>
          <w:b w:val="0"/>
          <w:i w:val="0"/>
          <w:sz w:val="19"/>
        </w:rPr>
        <w:t>git bisect</w:t>
      </w:r>
      <w:r>
        <w:rPr>
          <w:b w:val="0"/>
          <w:i w:val="0"/>
        </w:rPr>
        <w:t xml:space="preserve"> </w:t>
      </w:r>
      <w:r>
        <w:rPr>
          <w:b w:val="0"/>
          <w:i w:val="0"/>
        </w:rPr>
        <w:t>narrows</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bad</w:t>
      </w:r>
      <w:r>
        <w:rPr>
          <w:b w:val="0"/>
          <w:i w:val="0"/>
        </w:rPr>
        <w:t xml:space="preserve"> </w:t>
      </w:r>
      <w:r>
        <w:rPr>
          <w:b w:val="0"/>
          <w:i w:val="0"/>
        </w:rPr>
        <w:t>commit</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pass/fail</w:t>
      </w:r>
      <w:r>
        <w:rPr>
          <w:b w:val="0"/>
          <w:i w:val="0"/>
        </w:rPr>
        <w:t xml:space="preserve"> </w:t>
      </w:r>
      <w:r>
        <w:rPr>
          <w:b w:val="0"/>
          <w:i w:val="0"/>
        </w:rPr>
        <w:t>test</w:t>
      </w:r>
      <w:r>
        <w:rPr>
          <w:b w:val="0"/>
          <w:i w:val="0"/>
        </w:rPr>
        <w:t xml:space="preserve"> </w:t>
      </w:r>
      <w:r>
        <w:rPr>
          <w:b w:val="0"/>
          <w:i w:val="0"/>
        </w:rPr>
        <w:t>is</w:t>
      </w:r>
      <w:r>
        <w:rPr>
          <w:b w:val="0"/>
          <w:i w:val="0"/>
        </w:rPr>
        <w:t xml:space="preserve"> </w:t>
      </w:r>
      <w:r>
        <w:rPr>
          <w:b w:val="0"/>
          <w:i w:val="0"/>
        </w:rPr>
        <w:t>reliable.</w:t>
      </w:r>
      <w:r>
        <w:rPr>
          <w:b w:val="0"/>
          <w:i w:val="0"/>
        </w:rPr>
        <w:t xml:space="preserve"> </w:t>
      </w:r>
      <w:r>
        <w:rPr>
          <w:b w:val="0"/>
          <w:i w:val="0"/>
        </w:rPr>
        <w:t>Never</w:t>
      </w:r>
      <w:r>
        <w:rPr>
          <w:b w:val="0"/>
          <w:i w:val="0"/>
        </w:rPr>
        <w:t xml:space="preserve"> </w:t>
      </w:r>
      <w:r>
        <w:rPr>
          <w:b w:val="0"/>
          <w:i w:val="0"/>
        </w:rPr>
        <w:t>mark</w:t>
      </w:r>
      <w:r>
        <w:rPr>
          <w:b w:val="0"/>
          <w:i w:val="0"/>
        </w:rPr>
        <w:t xml:space="preserve"> </w:t>
      </w:r>
      <w:r>
        <w:rPr>
          <w:b w:val="0"/>
          <w:i w:val="0"/>
        </w:rPr>
        <w:t>an</w:t>
      </w:r>
      <w:r>
        <w:rPr>
          <w:b w:val="0"/>
          <w:i w:val="0"/>
        </w:rPr>
        <w:t xml:space="preserve"> </w:t>
      </w:r>
      <w:r>
        <w:rPr>
          <w:b w:val="0"/>
          <w:i w:val="0"/>
        </w:rPr>
        <w:t>untestable</w:t>
      </w:r>
      <w:r>
        <w:rPr>
          <w:b w:val="0"/>
          <w:i w:val="0"/>
        </w:rPr>
        <w:t xml:space="preserve"> </w:t>
      </w:r>
      <w:r>
        <w:rPr>
          <w:b w:val="0"/>
          <w:i w:val="0"/>
        </w:rPr>
        <w:t>revision</w:t>
      </w:r>
      <w:r>
        <w:rPr>
          <w:b w:val="0"/>
          <w:i w:val="0"/>
        </w:rPr>
        <w:t xml:space="preserve"> </w:t>
      </w:r>
      <w:r>
        <w:rPr>
          <w:b w:val="0"/>
          <w:i w:val="0"/>
        </w:rPr>
        <w:t>good.</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unfamiliar</w:t>
      </w:r>
      <w:r>
        <w:rPr>
          <w:b w:val="0"/>
          <w:i w:val="0"/>
        </w:rPr>
        <w:t xml:space="preserve"> </w:t>
      </w:r>
      <w:r>
        <w:rPr>
          <w:b w:val="0"/>
          <w:i w:val="0"/>
        </w:rPr>
        <w:t>repository,</w:t>
      </w:r>
      <w:r>
        <w:rPr>
          <w:b w:val="0"/>
          <w:i w:val="0"/>
        </w:rPr>
        <w:t xml:space="preserve"> </w:t>
      </w:r>
      <w:r>
        <w:rPr>
          <w:b w:val="0"/>
          <w:i w:val="0"/>
        </w:rPr>
        <w:t>read</w:t>
      </w:r>
      <w:r>
        <w:rPr>
          <w:b w:val="0"/>
          <w:i w:val="0"/>
        </w:rPr>
        <w:t xml:space="preserve"> </w:t>
      </w:r>
      <w:r>
        <w:rPr>
          <w:b w:val="0"/>
          <w:i w:val="0"/>
        </w:rPr>
        <w:t>its</w:t>
      </w:r>
      <w:r>
        <w:rPr>
          <w:b w:val="0"/>
          <w:i w:val="0"/>
        </w:rPr>
        <w:t xml:space="preserve"> </w:t>
      </w:r>
      <w:r>
        <w:rPr>
          <w:b w:val="0"/>
          <w:i w:val="0"/>
        </w:rPr>
        <w:t>README</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instructions,</w:t>
      </w:r>
      <w:r>
        <w:rPr>
          <w:b w:val="0"/>
          <w:i w:val="0"/>
        </w:rPr>
        <w:t xml:space="preserve"> </w:t>
      </w:r>
      <w:r>
        <w:rPr>
          <w:b w:val="0"/>
          <w:i w:val="0"/>
        </w:rPr>
        <w:t>inspect</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run</w:t>
      </w:r>
      <w:r>
        <w:rPr>
          <w:b w:val="0"/>
          <w:i w:val="0"/>
        </w:rPr>
        <w:t xml:space="preserve"> </w:t>
      </w:r>
      <w:r>
        <w:rPr>
          <w:b w:val="0"/>
          <w:i w:val="0"/>
        </w:rPr>
        <w:t>a</w:t>
      </w:r>
      <w:r>
        <w:rPr>
          <w:b w:val="0"/>
          <w:i w:val="0"/>
        </w:rPr>
        <w:t xml:space="preserve"> </w:t>
      </w:r>
      <w:r>
        <w:rPr>
          <w:b w:val="0"/>
          <w:i w:val="0"/>
        </w:rPr>
        <w:t>known</w:t>
      </w:r>
      <w:r>
        <w:rPr>
          <w:b w:val="0"/>
          <w:i w:val="0"/>
        </w:rPr>
        <w:t xml:space="preserve"> </w:t>
      </w:r>
      <w:r>
        <w:rPr>
          <w:b w:val="0"/>
          <w:i w:val="0"/>
        </w:rPr>
        <w:t>test</w:t>
      </w:r>
      <w:r>
        <w:rPr>
          <w:b w:val="0"/>
          <w:i w:val="0"/>
        </w:rPr>
        <w:t xml:space="preserve"> </w:t>
      </w:r>
      <w:r>
        <w:rPr>
          <w:b w:val="0"/>
          <w:i w:val="0"/>
        </w:rPr>
        <w:t>before</w:t>
      </w:r>
      <w:r>
        <w:rPr>
          <w:b w:val="0"/>
          <w:i w:val="0"/>
        </w:rPr>
        <w:t xml:space="preserve"> </w:t>
      </w:r>
      <w:r>
        <w:rPr>
          <w:b w:val="0"/>
          <w:i w:val="0"/>
        </w:rPr>
        <w:t>making</w:t>
      </w:r>
      <w:r>
        <w:rPr>
          <w:b w:val="0"/>
          <w:i w:val="0"/>
        </w:rPr>
        <w:t xml:space="preserve"> </w:t>
      </w:r>
      <w:r>
        <w:rPr>
          <w:b w:val="0"/>
          <w:i w:val="0"/>
        </w:rPr>
        <w:t>changes.</w:t>
      </w:r>
      <w:r>
        <w:rPr>
          <w:b w:val="0"/>
          <w:i w:val="0"/>
        </w:rPr>
        <w:t xml:space="preserve"> </w:t>
      </w:r>
      <w:r>
        <w:rPr>
          <w:b w:val="0"/>
          <w:i w:val="0"/>
        </w:rPr>
        <w:t>[GIT]</w:t>
      </w:r>
    </w:p>
    <w:p>
      <w:r>
        <w:rPr>
          <w:b w:val="0"/>
          <w:i w:val="0"/>
        </w:rPr>
        <w:t>Make</w:t>
      </w:r>
      <w:r>
        <w:rPr>
          <w:b w:val="0"/>
          <w:i w:val="0"/>
        </w:rPr>
        <w:t xml:space="preserve"> </w:t>
      </w:r>
      <w:r>
        <w:rPr>
          <w:b w:val="0"/>
          <w:i w:val="0"/>
        </w:rPr>
        <w:t>expresses</w:t>
      </w:r>
      <w:r>
        <w:rPr>
          <w:b w:val="0"/>
          <w:i w:val="0"/>
        </w:rPr>
        <w:t xml:space="preserve"> </w:t>
      </w:r>
      <w:r>
        <w:rPr>
          <w:b w:val="0"/>
          <w:i w:val="0"/>
        </w:rPr>
        <w:t>dependency</w:t>
      </w:r>
      <w:r>
        <w:rPr>
          <w:b w:val="0"/>
          <w:i w:val="0"/>
        </w:rPr>
        <w:t xml:space="preserve"> </w:t>
      </w:r>
      <w:r>
        <w:rPr>
          <w:b w:val="0"/>
          <w:i w:val="0"/>
        </w:rPr>
        <w:t>relationships.</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header</w:t>
      </w:r>
      <w:r>
        <w:rPr>
          <w:b w:val="0"/>
          <w:i w:val="0"/>
        </w:rPr>
        <w:t xml:space="preserve"> </w:t>
      </w:r>
      <w:r>
        <w:rPr>
          <w:b w:val="0"/>
          <w:i w:val="0"/>
        </w:rPr>
        <w:t>affects</w:t>
      </w:r>
      <w:r>
        <w:rPr>
          <w:b w:val="0"/>
          <w:i w:val="0"/>
        </w:rPr>
        <w:t xml:space="preserve"> </w:t>
      </w:r>
      <w:r>
        <w:rPr>
          <w:b w:val="0"/>
          <w:i w:val="0"/>
        </w:rPr>
        <w:t>an</w:t>
      </w:r>
      <w:r>
        <w:rPr>
          <w:b w:val="0"/>
          <w:i w:val="0"/>
        </w:rPr>
        <w:t xml:space="preserve"> </w:t>
      </w:r>
      <w:r>
        <w:rPr>
          <w:b w:val="0"/>
          <w:i w:val="0"/>
        </w:rPr>
        <w:t>object,</w:t>
      </w:r>
      <w:r>
        <w:rPr>
          <w:b w:val="0"/>
          <w:i w:val="0"/>
        </w:rPr>
        <w:t xml:space="preserve"> </w:t>
      </w:r>
      <w:r>
        <w:rPr>
          <w:b w:val="0"/>
          <w:i w:val="0"/>
        </w:rPr>
        <w:t>the</w:t>
      </w:r>
      <w:r>
        <w:rPr>
          <w:b w:val="0"/>
          <w:i w:val="0"/>
        </w:rPr>
        <w:t xml:space="preserve"> </w:t>
      </w:r>
      <w:r>
        <w:rPr>
          <w:b w:val="0"/>
          <w:i w:val="0"/>
        </w:rPr>
        <w:t>dependency</w:t>
      </w:r>
      <w:r>
        <w:rPr>
          <w:b w:val="0"/>
          <w:i w:val="0"/>
        </w:rPr>
        <w:t xml:space="preserve"> </w:t>
      </w:r>
      <w:r>
        <w:rPr>
          <w:b w:val="0"/>
          <w:i w:val="0"/>
        </w:rPr>
        <w:t>graph</w:t>
      </w:r>
      <w:r>
        <w:rPr>
          <w:b w:val="0"/>
          <w:i w:val="0"/>
        </w:rPr>
        <w:t xml:space="preserve"> </w:t>
      </w:r>
      <w:r>
        <w:rPr>
          <w:b w:val="0"/>
          <w:i w:val="0"/>
        </w:rPr>
        <w:t>must</w:t>
      </w:r>
      <w:r>
        <w:rPr>
          <w:b w:val="0"/>
          <w:i w:val="0"/>
        </w:rPr>
        <w:t xml:space="preserve"> </w:t>
      </w:r>
      <w:r>
        <w:rPr>
          <w:b w:val="0"/>
          <w:i w:val="0"/>
        </w:rPr>
        <w:t>record</w:t>
      </w:r>
      <w:r>
        <w:rPr>
          <w:b w:val="0"/>
          <w:i w:val="0"/>
        </w:rPr>
        <w:t xml:space="preserve"> </w:t>
      </w:r>
      <w:r>
        <w:rPr>
          <w:b w:val="0"/>
          <w:i w:val="0"/>
        </w:rPr>
        <w:t>it;</w:t>
      </w:r>
      <w:r>
        <w:rPr>
          <w:b w:val="0"/>
          <w:i w:val="0"/>
        </w:rPr>
        <w:t xml:space="preserve"> </w:t>
      </w:r>
      <w:r>
        <w:rPr>
          <w:b w:val="0"/>
          <w:i w:val="0"/>
        </w:rPr>
        <w:t>otherwise</w:t>
      </w:r>
      <w:r>
        <w:rPr>
          <w:b w:val="0"/>
          <w:i w:val="0"/>
        </w:rPr>
        <w:t xml:space="preserve"> </w:t>
      </w:r>
      <w:r>
        <w:rPr>
          <w:b w:val="0"/>
          <w:i w:val="0"/>
        </w:rPr>
        <w:t>an</w:t>
      </w:r>
      <w:r>
        <w:rPr>
          <w:b w:val="0"/>
          <w:i w:val="0"/>
        </w:rPr>
        <w:t xml:space="preserve"> </w:t>
      </w:r>
      <w:r>
        <w:rPr>
          <w:b w:val="0"/>
          <w:i w:val="0"/>
        </w:rPr>
        <w:t>incremental</w:t>
      </w:r>
      <w:r>
        <w:rPr>
          <w:b w:val="0"/>
          <w:i w:val="0"/>
        </w:rPr>
        <w:t xml:space="preserve"> </w:t>
      </w:r>
      <w:r>
        <w:rPr>
          <w:b w:val="0"/>
          <w:i w:val="0"/>
        </w:rPr>
        <w:t>build</w:t>
      </w:r>
      <w:r>
        <w:rPr>
          <w:b w:val="0"/>
          <w:i w:val="0"/>
        </w:rPr>
        <w:t xml:space="preserve"> </w:t>
      </w:r>
      <w:r>
        <w:rPr>
          <w:b w:val="0"/>
          <w:i w:val="0"/>
        </w:rPr>
        <w:t>can</w:t>
      </w:r>
      <w:r>
        <w:rPr>
          <w:b w:val="0"/>
          <w:i w:val="0"/>
        </w:rPr>
        <w:t xml:space="preserve"> </w:t>
      </w:r>
      <w:r>
        <w:rPr>
          <w:b w:val="0"/>
          <w:i w:val="0"/>
        </w:rPr>
        <w:t>differ</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build.</w:t>
      </w:r>
      <w:r>
        <w:rPr>
          <w:b w:val="0"/>
          <w:i w:val="0"/>
        </w:rPr>
        <w:t xml:space="preserve"> </w:t>
      </w:r>
      <w:r>
        <w:rPr>
          <w:b w:val="0"/>
          <w:i w:val="0"/>
        </w:rPr>
        <w:t>A</w:t>
      </w:r>
      <w:r>
        <w:rPr>
          <w:b w:val="0"/>
          <w:i w:val="0"/>
        </w:rPr>
        <w:t xml:space="preserve"> </w:t>
      </w:r>
      <w:r>
        <w:rPr>
          <w:b w:val="0"/>
          <w:i w:val="0"/>
        </w:rPr>
        <w:t>one-line</w:t>
      </w:r>
      <w:r>
        <w:rPr>
          <w:b w:val="0"/>
          <w:i w:val="0"/>
        </w:rPr>
        <w:t xml:space="preserve"> </w:t>
      </w:r>
      <w:r>
        <w:rPr>
          <w:b w:val="0"/>
          <w:i w:val="0"/>
        </w:rPr>
        <w:t>shell</w:t>
      </w:r>
      <w:r>
        <w:rPr>
          <w:b w:val="0"/>
          <w:i w:val="0"/>
        </w:rPr>
        <w:t xml:space="preserve"> </w:t>
      </w:r>
      <w:r>
        <w:rPr>
          <w:b w:val="0"/>
          <w:i w:val="0"/>
        </w:rPr>
        <w:t>script</w:t>
      </w:r>
      <w:r>
        <w:rPr>
          <w:b w:val="0"/>
          <w:i w:val="0"/>
        </w:rPr>
        <w:t xml:space="preserve"> </w:t>
      </w:r>
      <w:r>
        <w:rPr>
          <w:b w:val="0"/>
          <w:i w:val="0"/>
        </w:rPr>
        <w:t>that</w:t>
      </w:r>
      <w:r>
        <w:rPr>
          <w:b w:val="0"/>
          <w:i w:val="0"/>
        </w:rPr>
        <w:t xml:space="preserve"> </w:t>
      </w:r>
      <w:r>
        <w:rPr>
          <w:b w:val="0"/>
          <w:i w:val="0"/>
        </w:rPr>
        <w:t>ignores</w:t>
      </w:r>
      <w:r>
        <w:rPr>
          <w:b w:val="0"/>
          <w:i w:val="0"/>
        </w:rPr>
        <w:t xml:space="preserve"> </w:t>
      </w:r>
      <w:r>
        <w:rPr>
          <w:b w:val="0"/>
          <w:i w:val="0"/>
        </w:rPr>
        <w:t>a</w:t>
      </w:r>
      <w:r>
        <w:rPr>
          <w:b w:val="0"/>
          <w:i w:val="0"/>
        </w:rPr>
        <w:t xml:space="preserve"> </w:t>
      </w:r>
      <w:r>
        <w:rPr>
          <w:b w:val="0"/>
          <w:i w:val="0"/>
        </w:rPr>
        <w:t>failed</w:t>
      </w:r>
      <w:r>
        <w:rPr>
          <w:b w:val="0"/>
          <w:i w:val="0"/>
        </w:rPr>
        <w:t xml:space="preserve"> </w:t>
      </w:r>
      <w:r>
        <w:rPr>
          <w:b w:val="0"/>
          <w:i w:val="0"/>
        </w:rPr>
        <w:t>compile</w:t>
      </w:r>
      <w:r>
        <w:rPr>
          <w:b w:val="0"/>
          <w:i w:val="0"/>
        </w:rPr>
        <w:t xml:space="preserve"> </w:t>
      </w:r>
      <w:r>
        <w:rPr>
          <w:b w:val="0"/>
          <w:i w:val="0"/>
        </w:rPr>
        <w:t>can</w:t>
      </w:r>
      <w:r>
        <w:rPr>
          <w:b w:val="0"/>
          <w:i w:val="0"/>
        </w:rPr>
        <w:t xml:space="preserve"> </w:t>
      </w:r>
      <w:r>
        <w:rPr>
          <w:b w:val="0"/>
          <w:i w:val="0"/>
        </w:rPr>
        <w:t>accidentally</w:t>
      </w:r>
      <w:r>
        <w:rPr>
          <w:b w:val="0"/>
          <w:i w:val="0"/>
        </w:rPr>
        <w:t xml:space="preserve"> </w:t>
      </w:r>
      <w:r>
        <w:rPr>
          <w:b w:val="0"/>
          <w:i w:val="0"/>
        </w:rPr>
        <w:t>run</w:t>
      </w:r>
      <w:r>
        <w:rPr>
          <w:b w:val="0"/>
          <w:i w:val="0"/>
        </w:rPr>
        <w:t xml:space="preserve"> </w:t>
      </w:r>
      <w:r>
        <w:rPr>
          <w:b w:val="0"/>
          <w:i w:val="0"/>
        </w:rPr>
        <w:t>yesterday's</w:t>
      </w:r>
      <w:r>
        <w:rPr>
          <w:b w:val="0"/>
          <w:i w:val="0"/>
        </w:rPr>
        <w:t xml:space="preserve"> </w:t>
      </w:r>
      <w:r>
        <w:rPr>
          <w:b w:val="0"/>
          <w:i w:val="0"/>
        </w:rPr>
        <w:t>binary.</w:t>
      </w:r>
      <w:r>
        <w:rPr>
          <w:b w:val="0"/>
          <w:i w:val="0"/>
        </w:rPr>
        <w:t xml:space="preserve"> </w:t>
      </w:r>
      <w:r>
        <w:rPr>
          <w:b w:val="0"/>
          <w:i w:val="0"/>
        </w:rPr>
        <w:t>Use</w:t>
      </w:r>
      <w:r>
        <w:rPr>
          <w:b w:val="0"/>
          <w:i w:val="0"/>
        </w:rPr>
        <w:t xml:space="preserve"> </w:t>
      </w:r>
      <w:r>
        <w:rPr>
          <w:b w:val="0"/>
          <w:i w:val="0"/>
        </w:rPr>
        <w:t>explicit</w:t>
      </w:r>
      <w:r>
        <w:rPr>
          <w:b w:val="0"/>
          <w:i w:val="0"/>
        </w:rPr>
        <w:t xml:space="preserve"> </w:t>
      </w:r>
      <w:r>
        <w:rPr>
          <w:b w:val="0"/>
          <w:i w:val="0"/>
        </w:rPr>
        <w:t>status</w:t>
      </w:r>
      <w:r>
        <w:rPr>
          <w:b w:val="0"/>
          <w:i w:val="0"/>
        </w:rPr>
        <w:t xml:space="preserve"> </w:t>
      </w:r>
      <w:r>
        <w:rPr>
          <w:b w:val="0"/>
          <w:i w:val="0"/>
        </w:rPr>
        <w:t>checks,</w:t>
      </w:r>
      <w:r>
        <w:rPr>
          <w:b w:val="0"/>
          <w:i w:val="0"/>
        </w:rPr>
        <w:t xml:space="preserve"> </w:t>
      </w:r>
      <w:r>
        <w:rPr>
          <w:b w:val="0"/>
          <w:i w:val="0"/>
        </w:rPr>
        <w:t>quote</w:t>
      </w:r>
      <w:r>
        <w:rPr>
          <w:b w:val="0"/>
          <w:i w:val="0"/>
        </w:rPr>
        <w:t xml:space="preserve"> </w:t>
      </w:r>
      <w:r>
        <w:rPr>
          <w:b w:val="0"/>
          <w:i w:val="0"/>
        </w:rPr>
        <w:t>paths</w:t>
      </w:r>
      <w:r>
        <w:rPr>
          <w:b w:val="0"/>
          <w:i w:val="0"/>
        </w:rPr>
        <w:t xml:space="preserve"> </w:t>
      </w:r>
      <w:r>
        <w:rPr>
          <w:b w:val="0"/>
          <w:i w:val="0"/>
        </w:rPr>
        <w:t>and</w:t>
      </w:r>
      <w:r>
        <w:rPr>
          <w:b w:val="0"/>
          <w:i w:val="0"/>
        </w:rPr>
        <w:t xml:space="preserve"> </w:t>
      </w:r>
      <w:r>
        <w:rPr>
          <w:b w:val="0"/>
          <w:i w:val="0"/>
        </w:rPr>
        <w:t>remove</w:t>
      </w:r>
      <w:r>
        <w:rPr>
          <w:b w:val="0"/>
          <w:i w:val="0"/>
        </w:rPr>
        <w:t xml:space="preserve"> </w:t>
      </w:r>
      <w:r>
        <w:rPr>
          <w:b w:val="0"/>
          <w:i w:val="0"/>
        </w:rPr>
        <w:t>or</w:t>
      </w:r>
      <w:r>
        <w:rPr>
          <w:b w:val="0"/>
          <w:i w:val="0"/>
        </w:rPr>
        <w:t xml:space="preserve"> </w:t>
      </w:r>
      <w:r>
        <w:rPr>
          <w:b w:val="0"/>
          <w:i w:val="0"/>
        </w:rPr>
        <w:t>isolate</w:t>
      </w:r>
      <w:r>
        <w:rPr>
          <w:b w:val="0"/>
          <w:i w:val="0"/>
        </w:rPr>
        <w:t xml:space="preserve"> </w:t>
      </w:r>
      <w:r>
        <w:rPr>
          <w:b w:val="0"/>
          <w:i w:val="0"/>
        </w:rPr>
        <w:t>stale</w:t>
      </w:r>
      <w:r>
        <w:rPr>
          <w:b w:val="0"/>
          <w:i w:val="0"/>
        </w:rPr>
        <w:t xml:space="preserve"> </w:t>
      </w:r>
      <w:r>
        <w:rPr>
          <w:b w:val="0"/>
          <w:i w:val="0"/>
        </w:rPr>
        <w:t>outputs.</w:t>
      </w:r>
      <w:r>
        <w:rPr>
          <w:b w:val="0"/>
          <w:i w:val="0"/>
        </w:rPr>
        <w:t xml:space="preserve"> </w:t>
      </w:r>
      <w:r>
        <w:rPr>
          <w:b w:val="0"/>
          <w:i w:val="0"/>
        </w:rPr>
        <w:t>In</w:t>
      </w:r>
      <w:r>
        <w:rPr>
          <w:b w:val="0"/>
          <w:i w:val="0"/>
        </w:rPr>
        <w:t xml:space="preserve"> </w:t>
      </w:r>
      <w:r>
        <w:rPr>
          <w:b w:val="0"/>
          <w:i w:val="0"/>
        </w:rPr>
        <w:t>Bash,</w:t>
      </w:r>
      <w:r>
        <w:rPr>
          <w:b w:val="0"/>
          <w:i w:val="0"/>
        </w:rPr>
        <w:t xml:space="preserve"> </w:t>
      </w:r>
      <w:r>
        <w:rPr>
          <w:rFonts w:ascii="DejaVu Sans Mono" w:hAnsi="DejaVu Sans Mono" w:eastAsia="DejaVu Sans Mono" w:cs="DejaVu Sans Mono"/>
          <w:b w:val="0"/>
          <w:i w:val="0"/>
          <w:sz w:val="19"/>
        </w:rPr>
        <w:t>set -eu</w:t>
      </w:r>
      <w:r>
        <w:rPr>
          <w:b w:val="0"/>
          <w:i w:val="0"/>
        </w:rPr>
        <w:t xml:space="preserve"> </w:t>
      </w:r>
      <w:r>
        <w:rPr>
          <w:b w:val="0"/>
          <w:i w:val="0"/>
        </w:rPr>
        <w:t>helps</w:t>
      </w:r>
      <w:r>
        <w:rPr>
          <w:b w:val="0"/>
          <w:i w:val="0"/>
        </w:rPr>
        <w:t xml:space="preserve"> </w:t>
      </w:r>
      <w:r>
        <w:rPr>
          <w:b w:val="0"/>
          <w:i w:val="0"/>
        </w:rPr>
        <w:t>but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replacement</w:t>
      </w:r>
      <w:r>
        <w:rPr>
          <w:b w:val="0"/>
          <w:i w:val="0"/>
        </w:rPr>
        <w:t xml:space="preserve"> </w:t>
      </w:r>
      <w:r>
        <w:rPr>
          <w:b w:val="0"/>
          <w:i w:val="0"/>
        </w:rPr>
        <w:t>for</w:t>
      </w:r>
      <w:r>
        <w:rPr>
          <w:b w:val="0"/>
          <w:i w:val="0"/>
        </w:rPr>
        <w:t xml:space="preserve"> </w:t>
      </w:r>
      <w:r>
        <w:rPr>
          <w:b w:val="0"/>
          <w:i w:val="0"/>
        </w:rPr>
        <w:t>understanding</w:t>
      </w:r>
      <w:r>
        <w:rPr>
          <w:b w:val="0"/>
          <w:i w:val="0"/>
        </w:rPr>
        <w:t xml:space="preserve"> </w:t>
      </w:r>
      <w:r>
        <w:rPr>
          <w:b w:val="0"/>
          <w:i w:val="0"/>
        </w:rPr>
        <w:t>command,</w:t>
      </w:r>
      <w:r>
        <w:rPr>
          <w:b w:val="0"/>
          <w:i w:val="0"/>
        </w:rPr>
        <w:t xml:space="preserve"> </w:t>
      </w:r>
      <w:r>
        <w:rPr>
          <w:b w:val="0"/>
          <w:i w:val="0"/>
        </w:rPr>
        <w:t>pipeline</w:t>
      </w:r>
      <w:r>
        <w:rPr>
          <w:b w:val="0"/>
          <w:i w:val="0"/>
        </w:rPr>
        <w:t xml:space="preserve"> </w:t>
      </w:r>
      <w:r>
        <w:rPr>
          <w:b w:val="0"/>
          <w:i w:val="0"/>
        </w:rPr>
        <w:t>and</w:t>
      </w:r>
      <w:r>
        <w:rPr>
          <w:b w:val="0"/>
          <w:i w:val="0"/>
        </w:rPr>
        <w:t xml:space="preserve"> </w:t>
      </w:r>
      <w:r>
        <w:rPr>
          <w:b w:val="0"/>
          <w:i w:val="0"/>
        </w:rPr>
        <w:t>conditional</w:t>
      </w:r>
      <w:r>
        <w:rPr>
          <w:b w:val="0"/>
          <w:i w:val="0"/>
        </w:rPr>
        <w:t xml:space="preserve"> </w:t>
      </w:r>
      <w:r>
        <w:rPr>
          <w:b w:val="0"/>
          <w:i w:val="0"/>
        </w:rPr>
        <w:t>behavior.</w:t>
      </w:r>
    </w:p>
    <w:p>
      <w:pPr>
        <w:pStyle w:val="Heading3"/>
      </w:pPr>
      <w:r>
        <w:rPr>
          <w:color w:val="000000"/>
        </w:rPr>
        <w:t>Worked lab and expected behavior</w:t>
      </w:r>
    </w:p>
    <w:p>
      <w:r>
        <w:rPr>
          <w:b w:val="0"/>
          <w:i w:val="0"/>
        </w:rPr>
        <w:t>In</w:t>
      </w:r>
      <w:r>
        <w:rPr>
          <w:b w:val="0"/>
          <w:i w:val="0"/>
        </w:rPr>
        <w:t xml:space="preserve"> </w:t>
      </w:r>
      <w:r>
        <w:rPr>
          <w:b w:val="0"/>
          <w:i w:val="0"/>
        </w:rPr>
        <w:t>B01,</w:t>
      </w:r>
      <w:r>
        <w:rPr>
          <w:b w:val="0"/>
          <w:i w:val="0"/>
        </w:rPr>
        <w:t xml:space="preserve"> </w:t>
      </w:r>
      <w:r>
        <w:rPr>
          <w:b w:val="0"/>
          <w:i w:val="0"/>
        </w:rPr>
        <w:t>run</w:t>
      </w:r>
      <w:r>
        <w:rPr>
          <w:b w:val="0"/>
          <w:i w:val="0"/>
        </w:rPr>
        <w:t xml:space="preserve"> </w:t>
      </w:r>
      <w:r>
        <w:rPr>
          <w:rFonts w:ascii="DejaVu Sans Mono" w:hAnsi="DejaVu Sans Mono" w:eastAsia="DejaVu Sans Mono" w:cs="DejaVu Sans Mono"/>
          <w:b w:val="0"/>
          <w:i w:val="0"/>
          <w:sz w:val="19"/>
        </w:rPr>
        <w:t>make test</w:t>
      </w:r>
      <w:r>
        <w:rPr>
          <w:b w:val="0"/>
          <w:i w:val="0"/>
        </w:rPr>
        <w:t xml:space="preserve"> </w:t>
      </w:r>
      <w:r>
        <w:rPr>
          <w:b w:val="0"/>
          <w:i w:val="0"/>
        </w:rPr>
        <w:t>and</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command</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output.</w:t>
      </w:r>
      <w:r>
        <w:rPr>
          <w:b w:val="0"/>
          <w:i w:val="0"/>
        </w:rPr>
        <w:t xml:space="preserve"> </w:t>
      </w:r>
      <w:r>
        <w:rPr>
          <w:b w:val="0"/>
          <w:i w:val="0"/>
        </w:rPr>
        <w:t>Then</w:t>
      </w:r>
      <w:r>
        <w:rPr>
          <w:b w:val="0"/>
          <w:i w:val="0"/>
        </w:rPr>
        <w:t xml:space="preserve"> </w:t>
      </w:r>
      <w:r>
        <w:rPr>
          <w:b w:val="0"/>
          <w:i w:val="0"/>
        </w:rPr>
        <w:t>run</w:t>
      </w:r>
      <w:r>
        <w:rPr>
          <w:b w:val="0"/>
          <w:i w:val="0"/>
        </w:rPr>
        <w:t xml:space="preserve"> </w:t>
      </w:r>
      <w:r>
        <w:rPr>
          <w:b w:val="0"/>
          <w:i w:val="0"/>
        </w:rPr>
        <w:t>the</w:t>
      </w:r>
      <w:r>
        <w:rPr>
          <w:b w:val="0"/>
          <w:i w:val="0"/>
        </w:rPr>
        <w:t xml:space="preserve"> </w:t>
      </w:r>
      <w:r>
        <w:rPr>
          <w:b w:val="0"/>
          <w:i w:val="0"/>
        </w:rPr>
        <w:t>compiler</w:t>
      </w:r>
      <w:r>
        <w:rPr>
          <w:b w:val="0"/>
          <w:i w:val="0"/>
        </w:rPr>
        <w:t xml:space="preserve"> </w:t>
      </w:r>
      <w:r>
        <w:rPr>
          <w:b w:val="0"/>
          <w:i w:val="0"/>
        </w:rPr>
        <w:t>directly</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independent</w:t>
      </w:r>
      <w:r>
        <w:rPr>
          <w:b w:val="0"/>
          <w:i w:val="0"/>
        </w:rPr>
        <w:t xml:space="preserve"> </w:t>
      </w:r>
      <w:r>
        <w:rPr>
          <w:b w:val="0"/>
          <w:i w:val="0"/>
        </w:rPr>
        <w:t>example:</w:t>
      </w:r>
    </w:p>
    <w:p>
      <w:pPr>
        <w:pStyle w:val="CodeExample"/>
      </w:pPr>
      <w:r>
        <w:t>printf '%s\n' '#include &lt;stdio.h&gt;' \</w:t>
      </w:r>
    </w:p>
    <w:p>
      <w:pPr>
        <w:pStyle w:val="CodeExample"/>
      </w:pPr>
      <w:r>
        <w:t xml:space="preserve">  'int main(void) { puts("ready"); return 0; }' &gt; hello.c</w:t>
      </w:r>
    </w:p>
    <w:p>
      <w:pPr>
        <w:pStyle w:val="CodeExample"/>
      </w:pPr>
      <w:r>
        <w:t>gcc -std=c11 -Wall -Wextra -Wpedantic -Werror -g hello.c -o hello</w:t>
      </w:r>
    </w:p>
    <w:p>
      <w:pPr>
        <w:pStyle w:val="CodeExample"/>
      </w:pPr>
      <w:r>
        <w:t>./hello &gt; result.txt</w:t>
      </w:r>
    </w:p>
    <w:p>
      <w:pPr>
        <w:pStyle w:val="CodeExample"/>
      </w:pPr>
      <w:r>
        <w:t>file hello</w:t>
      </w:r>
    </w:p>
    <w:p>
      <w:pPr>
        <w:pStyle w:val="CodeExample"/>
      </w:pPr>
      <w:r>
        <w:t>readelf -h hello</w:t>
      </w:r>
    </w:p>
    <w:p>
      <w:pPr>
        <w:spacing w:after="20"/>
      </w:pPr>
    </w:p>
    <w:p>
      <w:r>
        <w:rPr>
          <w:b w:val="0"/>
          <w:i w:val="0"/>
        </w:rPr>
        <w:t>Expected</w:t>
      </w:r>
      <w:r>
        <w:rPr>
          <w:b w:val="0"/>
          <w:i w:val="0"/>
        </w:rPr>
        <w:t xml:space="preserve"> </w:t>
      </w:r>
      <w:r>
        <w:rPr>
          <w:b w:val="0"/>
          <w:i w:val="0"/>
        </w:rPr>
        <w:t>behavior</w:t>
      </w:r>
      <w:r>
        <w:rPr>
          <w:b w:val="0"/>
          <w:i w:val="0"/>
        </w:rPr>
        <w:t xml:space="preserve"> </w:t>
      </w:r>
      <w:r>
        <w:rPr>
          <w:b w:val="0"/>
          <w:i w:val="0"/>
        </w:rPr>
        <w:t>is</w:t>
      </w:r>
      <w:r>
        <w:rPr>
          <w:b w:val="0"/>
          <w:i w:val="0"/>
        </w:rPr>
        <w:t xml:space="preserve"> </w:t>
      </w:r>
      <w:r>
        <w:rPr>
          <w:b w:val="0"/>
          <w:i w:val="0"/>
        </w:rPr>
        <w:t>one</w:t>
      </w:r>
      <w:r>
        <w:rPr>
          <w:b w:val="0"/>
          <w:i w:val="0"/>
        </w:rPr>
        <w:t xml:space="preserve"> </w:t>
      </w:r>
      <w:r>
        <w:rPr>
          <w:rFonts w:ascii="DejaVu Sans Mono" w:hAnsi="DejaVu Sans Mono" w:eastAsia="DejaVu Sans Mono" w:cs="DejaVu Sans Mono"/>
          <w:b w:val="0"/>
          <w:i w:val="0"/>
          <w:sz w:val="19"/>
        </w:rPr>
        <w:t>ready</w:t>
      </w:r>
      <w:r>
        <w:rPr>
          <w:b w:val="0"/>
          <w:i w:val="0"/>
        </w:rPr>
        <w:t xml:space="preserve"> </w:t>
      </w:r>
      <w:r>
        <w:rPr>
          <w:b w:val="0"/>
          <w:i w:val="0"/>
        </w:rPr>
        <w:t>line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host-architecture</w:t>
      </w:r>
      <w:r>
        <w:rPr>
          <w:b w:val="0"/>
          <w:i w:val="0"/>
        </w:rPr>
        <w:t xml:space="preserve"> </w:t>
      </w:r>
      <w:r>
        <w:rPr>
          <w:b w:val="0"/>
          <w:i w:val="0"/>
        </w:rPr>
        <w:t>ELF</w:t>
      </w:r>
      <w:r>
        <w:rPr>
          <w:b w:val="0"/>
          <w:i w:val="0"/>
        </w:rPr>
        <w:t xml:space="preserve"> </w:t>
      </w:r>
      <w:r>
        <w:rPr>
          <w:b w:val="0"/>
          <w:i w:val="0"/>
        </w:rPr>
        <w:t>executable.</w:t>
      </w:r>
      <w:r>
        <w:rPr>
          <w:b w:val="0"/>
          <w:i w:val="0"/>
        </w:rPr>
        <w:t xml:space="preserve"> </w:t>
      </w:r>
      <w:r>
        <w:rPr>
          <w:b w:val="0"/>
          <w:i w:val="0"/>
        </w:rPr>
        <w:t>These</w:t>
      </w:r>
      <w:r>
        <w:rPr>
          <w:b w:val="0"/>
          <w:i w:val="0"/>
        </w:rPr>
        <w:t xml:space="preserve"> </w:t>
      </w:r>
      <w:r>
        <w:rPr>
          <w:b w:val="0"/>
          <w:i w:val="0"/>
        </w:rPr>
        <w:t>are</w:t>
      </w:r>
      <w:r>
        <w:rPr>
          <w:b w:val="0"/>
          <w:i w:val="0"/>
        </w:rPr>
        <w:t xml:space="preserve"> </w:t>
      </w:r>
      <w:r>
        <w:rPr>
          <w:b w:val="0"/>
          <w:i w:val="0"/>
        </w:rPr>
        <w:t>acceptance</w:t>
      </w:r>
      <w:r>
        <w:rPr>
          <w:b w:val="0"/>
          <w:i w:val="0"/>
        </w:rPr>
        <w:t xml:space="preserve"> </w:t>
      </w:r>
      <w:r>
        <w:rPr>
          <w:b w:val="0"/>
          <w:i w:val="0"/>
        </w:rPr>
        <w:t>expectations,</w:t>
      </w:r>
      <w:r>
        <w:rPr>
          <w:b w:val="0"/>
          <w:i w:val="0"/>
        </w:rPr>
        <w:t xml:space="preserve"> </w:t>
      </w:r>
      <w:r>
        <w:rPr>
          <w:b w:val="0"/>
          <w:i w:val="0"/>
        </w:rPr>
        <w:t>not</w:t>
      </w:r>
      <w:r>
        <w:rPr>
          <w:b w:val="0"/>
          <w:i w:val="0"/>
        </w:rPr>
        <w:t xml:space="preserve"> </w:t>
      </w:r>
      <w:r>
        <w:rPr>
          <w:b w:val="0"/>
          <w:i w:val="0"/>
        </w:rPr>
        <w:t>fabricated</w:t>
      </w:r>
      <w:r>
        <w:rPr>
          <w:b w:val="0"/>
          <w:i w:val="0"/>
        </w:rPr>
        <w:t xml:space="preserve"> </w:t>
      </w:r>
      <w:r>
        <w:rPr>
          <w:b w:val="0"/>
          <w:i w:val="0"/>
        </w:rPr>
        <w:t>execution</w:t>
      </w:r>
      <w:r>
        <w:rPr>
          <w:b w:val="0"/>
          <w:i w:val="0"/>
        </w:rPr>
        <w:t xml:space="preserve"> </w:t>
      </w:r>
      <w:r>
        <w:rPr>
          <w:b w:val="0"/>
          <w:i w:val="0"/>
        </w:rPr>
        <w:t>logs.</w:t>
      </w:r>
      <w:r>
        <w:rPr>
          <w:b w:val="0"/>
          <w:i w:val="0"/>
        </w:rPr>
        <w:t xml:space="preserve"> </w:t>
      </w:r>
      <w:r>
        <w:rPr>
          <w:b w:val="0"/>
          <w:i w:val="0"/>
        </w:rPr>
        <w:t>If</w:t>
      </w:r>
      <w:r>
        <w:rPr>
          <w:b w:val="0"/>
          <w:i w:val="0"/>
        </w:rPr>
        <w:t xml:space="preserve"> </w:t>
      </w:r>
      <w:r>
        <w:rPr>
          <w:rFonts w:ascii="DejaVu Sans Mono" w:hAnsi="DejaVu Sans Mono" w:eastAsia="DejaVu Sans Mono" w:cs="DejaVu Sans Mono"/>
          <w:b w:val="0"/>
          <w:i w:val="0"/>
          <w:sz w:val="19"/>
        </w:rPr>
        <w:t>gcc</w:t>
      </w:r>
      <w:r>
        <w:rPr>
          <w:b w:val="0"/>
          <w:i w:val="0"/>
        </w:rPr>
        <w:t xml:space="preserve"> </w:t>
      </w:r>
      <w:r>
        <w:rPr>
          <w:b w:val="0"/>
          <w:i w:val="0"/>
        </w:rPr>
        <w:t>is</w:t>
      </w:r>
      <w:r>
        <w:rPr>
          <w:b w:val="0"/>
          <w:i w:val="0"/>
        </w:rPr>
        <w:t xml:space="preserve"> </w:t>
      </w:r>
      <w:r>
        <w:rPr>
          <w:b w:val="0"/>
          <w:i w:val="0"/>
        </w:rPr>
        <w:t>missing,</w:t>
      </w:r>
      <w:r>
        <w:rPr>
          <w:b w:val="0"/>
          <w:i w:val="0"/>
        </w:rPr>
        <w:t xml:space="preserve"> </w:t>
      </w:r>
      <w:r>
        <w:rPr>
          <w:b w:val="0"/>
          <w:i w:val="0"/>
        </w:rPr>
        <w:t>fix</w:t>
      </w:r>
      <w:r>
        <w:rPr>
          <w:b w:val="0"/>
          <w:i w:val="0"/>
        </w:rPr>
        <w:t xml:space="preserve"> </w:t>
      </w:r>
      <w:r>
        <w:rPr>
          <w:b w:val="0"/>
          <w:i w:val="0"/>
        </w:rPr>
        <w:t>the</w:t>
      </w:r>
      <w:r>
        <w:rPr>
          <w:b w:val="0"/>
          <w:i w:val="0"/>
        </w:rPr>
        <w:t xml:space="preserve"> </w:t>
      </w:r>
      <w:r>
        <w:rPr>
          <w:b w:val="0"/>
          <w:i w:val="0"/>
        </w:rPr>
        <w:t>tool</w:t>
      </w:r>
      <w:r>
        <w:rPr>
          <w:b w:val="0"/>
          <w:i w:val="0"/>
        </w:rPr>
        <w:t xml:space="preserve"> </w:t>
      </w:r>
      <w:r>
        <w:rPr>
          <w:b w:val="0"/>
          <w:i w:val="0"/>
        </w:rPr>
        <w:t>installation.</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program</w:t>
      </w:r>
      <w:r>
        <w:rPr>
          <w:b w:val="0"/>
          <w:i w:val="0"/>
        </w:rPr>
        <w:t xml:space="preserve"> </w:t>
      </w:r>
      <w:r>
        <w:rPr>
          <w:b w:val="0"/>
          <w:i w:val="0"/>
        </w:rPr>
        <w:t>cannot</w:t>
      </w:r>
      <w:r>
        <w:rPr>
          <w:b w:val="0"/>
          <w:i w:val="0"/>
        </w:rPr>
        <w:t xml:space="preserve"> </w:t>
      </w:r>
      <w:r>
        <w:rPr>
          <w:b w:val="0"/>
          <w:i w:val="0"/>
        </w:rPr>
        <w:t>execute,</w:t>
      </w:r>
      <w:r>
        <w:rPr>
          <w:b w:val="0"/>
          <w:i w:val="0"/>
        </w:rPr>
        <w:t xml:space="preserve"> </w:t>
      </w:r>
      <w:r>
        <w:rPr>
          <w:b w:val="0"/>
          <w:i w:val="0"/>
        </w:rPr>
        <w:t>inspect</w:t>
      </w:r>
      <w:r>
        <w:rPr>
          <w:b w:val="0"/>
          <w:i w:val="0"/>
        </w:rPr>
        <w:t xml:space="preserve"> </w:t>
      </w:r>
      <w:r>
        <w:rPr>
          <w:b w:val="0"/>
          <w:i w:val="0"/>
        </w:rPr>
        <w:t>architecture,</w:t>
      </w:r>
      <w:r>
        <w:rPr>
          <w:b w:val="0"/>
          <w:i w:val="0"/>
        </w:rPr>
        <w:t xml:space="preserve"> </w:t>
      </w:r>
      <w:r>
        <w:rPr>
          <w:b w:val="0"/>
          <w:i w:val="0"/>
        </w:rPr>
        <w:t>loader</w:t>
      </w:r>
      <w:r>
        <w:rPr>
          <w:b w:val="0"/>
          <w:i w:val="0"/>
        </w:rPr>
        <w:t xml:space="preserve"> </w:t>
      </w:r>
      <w:r>
        <w:rPr>
          <w:b w:val="0"/>
          <w:i w:val="0"/>
        </w:rPr>
        <w:t>path,</w:t>
      </w:r>
      <w:r>
        <w:rPr>
          <w:b w:val="0"/>
          <w:i w:val="0"/>
        </w:rPr>
        <w:t xml:space="preserve"> </w:t>
      </w:r>
      <w:r>
        <w:rPr>
          <w:b w:val="0"/>
          <w:i w:val="0"/>
        </w:rPr>
        <w:t>mount</w:t>
      </w:r>
      <w:r>
        <w:rPr>
          <w:b w:val="0"/>
          <w:i w:val="0"/>
        </w:rPr>
        <w:t xml:space="preserve"> </w:t>
      </w:r>
      <w:r>
        <w:rPr>
          <w:b w:val="0"/>
          <w:i w:val="0"/>
        </w:rPr>
        <w:t>permissions</w:t>
      </w:r>
      <w:r>
        <w:rPr>
          <w:b w:val="0"/>
          <w:i w:val="0"/>
        </w:rPr>
        <w:t xml:space="preserve"> </w:t>
      </w:r>
      <w:r>
        <w:rPr>
          <w:b w:val="0"/>
          <w:i w:val="0"/>
        </w:rPr>
        <w:t>and</w:t>
      </w:r>
      <w:r>
        <w:rPr>
          <w:b w:val="0"/>
          <w:i w:val="0"/>
        </w:rPr>
        <w:t xml:space="preserve"> </w:t>
      </w:r>
      <w:r>
        <w:rPr>
          <w:b w:val="0"/>
          <w:i w:val="0"/>
        </w:rPr>
        <w:t>shared</w:t>
      </w:r>
      <w:r>
        <w:rPr>
          <w:b w:val="0"/>
          <w:i w:val="0"/>
        </w:rPr>
        <w:t xml:space="preserve"> </w:t>
      </w:r>
      <w:r>
        <w:rPr>
          <w:b w:val="0"/>
          <w:i w:val="0"/>
        </w:rPr>
        <w:t>libraries</w:t>
      </w:r>
      <w:r>
        <w:rPr>
          <w:b w:val="0"/>
          <w:i w:val="0"/>
        </w:rPr>
        <w:t xml:space="preserve"> </w:t>
      </w:r>
      <w:r>
        <w:rPr>
          <w:b w:val="0"/>
          <w:i w:val="0"/>
        </w:rPr>
        <w:t>before</w:t>
      </w:r>
      <w:r>
        <w:rPr>
          <w:b w:val="0"/>
          <w:i w:val="0"/>
        </w:rPr>
        <w:t xml:space="preserve"> </w:t>
      </w:r>
      <w:r>
        <w:rPr>
          <w:b w:val="0"/>
          <w:i w:val="0"/>
        </w:rPr>
        <w:t>editing</w:t>
      </w:r>
      <w:r>
        <w:rPr>
          <w:b w:val="0"/>
          <w:i w:val="0"/>
        </w:rPr>
        <w:t xml:space="preserve"> </w:t>
      </w:r>
      <w:r>
        <w:rPr>
          <w:b w:val="0"/>
          <w:i w:val="0"/>
        </w:rPr>
        <w:t>C</w:t>
      </w:r>
      <w:r>
        <w:rPr>
          <w:b w:val="0"/>
          <w:i w:val="0"/>
        </w:rPr>
        <w:t xml:space="preserve"> </w:t>
      </w:r>
      <w:r>
        <w:rPr>
          <w:b w:val="0"/>
          <w:i w:val="0"/>
        </w:rPr>
        <w:t>code.</w:t>
      </w:r>
      <w:r>
        <w:rPr>
          <w:b w:val="0"/>
          <w:i w:val="0"/>
        </w:rPr>
        <w:t xml:space="preserve"> </w:t>
      </w:r>
      <w:r>
        <w:rPr>
          <w:b w:val="0"/>
          <w:i w:val="0"/>
        </w:rPr>
        <w:t>Introduce</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semicolon</w:t>
      </w:r>
      <w:r>
        <w:rPr>
          <w:b w:val="0"/>
          <w:i w:val="0"/>
        </w:rPr>
        <w:t xml:space="preserve"> </w:t>
      </w:r>
      <w:r>
        <w:rPr>
          <w:b w:val="0"/>
          <w:i w:val="0"/>
        </w:rPr>
        <w:t>and</w:t>
      </w:r>
      <w:r>
        <w:rPr>
          <w:b w:val="0"/>
          <w:i w:val="0"/>
        </w:rPr>
        <w:t xml:space="preserve"> </w:t>
      </w:r>
      <w:r>
        <w:rPr>
          <w:b w:val="0"/>
          <w:i w:val="0"/>
        </w:rPr>
        <w:t>confirm</w:t>
      </w:r>
      <w:r>
        <w:rPr>
          <w:b w:val="0"/>
          <w:i w:val="0"/>
        </w:rPr>
        <w:t xml:space="preserve"> </w:t>
      </w:r>
      <w:r>
        <w:rPr>
          <w:b w:val="0"/>
          <w:i w:val="0"/>
        </w:rPr>
        <w:t>the</w:t>
      </w:r>
      <w:r>
        <w:rPr>
          <w:b w:val="0"/>
          <w:i w:val="0"/>
        </w:rPr>
        <w:t xml:space="preserve"> </w:t>
      </w:r>
      <w:r>
        <w:rPr>
          <w:b w:val="0"/>
          <w:i w:val="0"/>
        </w:rPr>
        <w:t>compiler</w:t>
      </w:r>
      <w:r>
        <w:rPr>
          <w:b w:val="0"/>
          <w:i w:val="0"/>
        </w:rPr>
        <w:t xml:space="preserve"> </w:t>
      </w:r>
      <w:r>
        <w:rPr>
          <w:b w:val="0"/>
          <w:i w:val="0"/>
        </w:rPr>
        <w:t>failure</w:t>
      </w:r>
      <w:r>
        <w:rPr>
          <w:b w:val="0"/>
          <w:i w:val="0"/>
        </w:rPr>
        <w:t xml:space="preserve"> </w:t>
      </w:r>
      <w:r>
        <w:rPr>
          <w:b w:val="0"/>
          <w:i w:val="0"/>
        </w:rPr>
        <w:t>prevents</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executable.</w:t>
      </w:r>
      <w:r>
        <w:rPr>
          <w:b w:val="0"/>
          <w:i w:val="0"/>
        </w:rPr>
        <w:t xml:space="preserve"> </w:t>
      </w:r>
      <w:r>
        <w:rPr>
          <w:b w:val="0"/>
          <w:i w:val="0"/>
        </w:rPr>
        <w:t>Then</w:t>
      </w:r>
      <w:r>
        <w:rPr>
          <w:b w:val="0"/>
          <w:i w:val="0"/>
        </w:rPr>
        <w:t xml:space="preserve"> </w:t>
      </w:r>
      <w:r>
        <w:rPr>
          <w:b w:val="0"/>
          <w:i w:val="0"/>
        </w:rPr>
        <w:t>restore</w:t>
      </w:r>
      <w:r>
        <w:rPr>
          <w:b w:val="0"/>
          <w:i w:val="0"/>
        </w:rPr>
        <w:t xml:space="preserve"> </w:t>
      </w:r>
      <w:r>
        <w:rPr>
          <w:b w:val="0"/>
          <w:i w:val="0"/>
        </w:rPr>
        <w:t>and</w:t>
      </w:r>
      <w:r>
        <w:rPr>
          <w:b w:val="0"/>
          <w:i w:val="0"/>
        </w:rPr>
        <w:t xml:space="preserve"> </w:t>
      </w:r>
      <w:r>
        <w:rPr>
          <w:b w:val="0"/>
          <w:i w:val="0"/>
        </w:rPr>
        <w:t>commit</w:t>
      </w:r>
      <w:r>
        <w:rPr>
          <w:b w:val="0"/>
          <w:i w:val="0"/>
        </w:rPr>
        <w:t xml:space="preserve"> </w:t>
      </w:r>
      <w:r>
        <w:rPr>
          <w:b w:val="0"/>
          <w:i w:val="0"/>
        </w:rPr>
        <w:t>the</w:t>
      </w:r>
      <w:r>
        <w:rPr>
          <w:b w:val="0"/>
          <w:i w:val="0"/>
        </w:rPr>
        <w:t xml:space="preserve"> </w:t>
      </w:r>
      <w:r>
        <w:rPr>
          <w:b w:val="0"/>
          <w:i w:val="0"/>
        </w:rPr>
        <w:t>fix</w:t>
      </w:r>
      <w:r>
        <w:rPr>
          <w:b w:val="0"/>
          <w:i w:val="0"/>
        </w:rPr>
        <w:t xml:space="preserve"> </w:t>
      </w:r>
      <w:r>
        <w:rPr>
          <w:b w:val="0"/>
          <w:i w:val="0"/>
        </w:rPr>
        <w:t>plus</w:t>
      </w:r>
      <w:r>
        <w:rPr>
          <w:b w:val="0"/>
          <w:i w:val="0"/>
        </w:rPr>
        <w:t xml:space="preserve"> </w:t>
      </w:r>
      <w:r>
        <w:rPr>
          <w:b w:val="0"/>
          <w:i w:val="0"/>
        </w:rPr>
        <w:t>the</w:t>
      </w:r>
      <w:r>
        <w:rPr>
          <w:b w:val="0"/>
          <w:i w:val="0"/>
        </w:rPr>
        <w:t xml:space="preserve"> </w:t>
      </w:r>
      <w:r>
        <w:rPr>
          <w:b w:val="0"/>
          <w:i w:val="0"/>
        </w:rPr>
        <w:t>observed</w:t>
      </w:r>
      <w:r>
        <w:rPr>
          <w:b w:val="0"/>
          <w:i w:val="0"/>
        </w:rPr>
        <w:t xml:space="preserve"> </w:t>
      </w:r>
      <w:r>
        <w:rPr>
          <w:b w:val="0"/>
          <w:i w:val="0"/>
        </w:rPr>
        <w:t>error</w:t>
      </w:r>
      <w:r>
        <w:rPr>
          <w:b w:val="0"/>
          <w:i w:val="0"/>
        </w:rPr>
        <w:t xml:space="preserve"> </w:t>
      </w:r>
      <w:r>
        <w:rPr>
          <w:b w:val="0"/>
          <w:i w:val="0"/>
        </w:rPr>
        <w:t>explanation.</w:t>
      </w:r>
    </w:p>
    <w:p>
      <w:pPr>
        <w:pStyle w:val="Heading3"/>
      </w:pPr>
      <w:r>
        <w:rPr>
          <w:color w:val="000000"/>
        </w:rPr>
        <w:t>Independent work</w:t>
      </w:r>
    </w:p>
    <w:p>
      <w:r>
        <w:rPr>
          <w:b w:val="0"/>
          <w:i w:val="0"/>
        </w:rPr>
        <w:t>Attempt</w:t>
      </w:r>
      <w:r>
        <w:rPr>
          <w:b w:val="0"/>
          <w:i w:val="0"/>
        </w:rPr>
        <w:t xml:space="preserve"> </w:t>
      </w:r>
      <w:hyperlink w:anchor="f_8da761004174636604">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aea4fd91f410f3c146">
        <w:r>
          <w:rPr>
            <w:color w:val="174A75"/>
            <w:u w:val="single"/>
          </w:rPr>
          <w:t xml:space="preserve">solutions.md</w:t>
        </w:r>
      </w:hyperlink>
      <w:r>
        <w:rPr>
          <w:b w:val="0"/>
          <w:i w:val="0"/>
        </w:rPr>
        <w:t>.</w:t>
      </w:r>
    </w:p>
    <w:p>
      <w:pPr>
        <w:pStyle w:val="Heading3"/>
      </w:pPr>
      <w:r>
        <w:rPr>
          <w:color w:val="000000"/>
        </w:rPr>
        <w:t>Review and interview connections</w:t>
      </w:r>
    </w:p>
    <w:p>
      <w:r>
        <w:rPr>
          <w:b w:val="0"/>
          <w:i w:val="0"/>
        </w:rPr>
        <w:t>Explain</w:t>
      </w:r>
      <w:r>
        <w:rPr>
          <w:b w:val="0"/>
          <w:i w:val="0"/>
        </w:rPr>
        <w:t xml:space="preserve"> </w:t>
      </w:r>
      <w:r>
        <w:rPr>
          <w:b w:val="0"/>
          <w:i w:val="0"/>
        </w:rPr>
        <w:t>why</w:t>
      </w:r>
      <w:r>
        <w:rPr>
          <w:b w:val="0"/>
          <w:i w:val="0"/>
        </w:rPr>
        <w:t xml:space="preserve"> </w:t>
      </w:r>
      <w:r>
        <w:rPr>
          <w:b w:val="0"/>
          <w:i w:val="0"/>
        </w:rPr>
        <w:t>an</w:t>
      </w:r>
      <w:r>
        <w:rPr>
          <w:b w:val="0"/>
          <w:i w:val="0"/>
        </w:rPr>
        <w:t xml:space="preserve"> </w:t>
      </w:r>
      <w:r>
        <w:rPr>
          <w:b w:val="0"/>
          <w:i w:val="0"/>
        </w:rPr>
        <w:t>old</w:t>
      </w:r>
      <w:r>
        <w:rPr>
          <w:b w:val="0"/>
          <w:i w:val="0"/>
        </w:rPr>
        <w:t xml:space="preserve"> </w:t>
      </w:r>
      <w:r>
        <w:rPr>
          <w:b w:val="0"/>
          <w:i w:val="0"/>
        </w:rPr>
        <w:t>executable</w:t>
      </w:r>
      <w:r>
        <w:rPr>
          <w:b w:val="0"/>
          <w:i w:val="0"/>
        </w:rPr>
        <w:t xml:space="preserve"> </w:t>
      </w:r>
      <w:r>
        <w:rPr>
          <w:b w:val="0"/>
          <w:i w:val="0"/>
        </w:rPr>
        <w:t>can</w:t>
      </w:r>
      <w:r>
        <w:rPr>
          <w:b w:val="0"/>
          <w:i w:val="0"/>
        </w:rPr>
        <w:t xml:space="preserve"> </w:t>
      </w:r>
      <w:r>
        <w:rPr>
          <w:b w:val="0"/>
          <w:i w:val="0"/>
        </w:rPr>
        <w:t>run</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failed</w:t>
      </w:r>
      <w:r>
        <w:rPr>
          <w:b w:val="0"/>
          <w:i w:val="0"/>
        </w:rPr>
        <w:t xml:space="preserve"> </w:t>
      </w:r>
      <w:r>
        <w:rPr>
          <w:b w:val="0"/>
          <w:i w:val="0"/>
        </w:rPr>
        <w:t>build.</w:t>
      </w:r>
      <w:r>
        <w:rPr>
          <w:b w:val="0"/>
          <w:i w:val="0"/>
        </w:rPr>
        <w:t xml:space="preserve"> </w:t>
      </w:r>
      <w:r>
        <w:rPr>
          <w:b w:val="0"/>
          <w:i w:val="0"/>
        </w:rPr>
        <w:t>Explain</w:t>
      </w:r>
      <w:r>
        <w:rPr>
          <w:b w:val="0"/>
          <w:i w:val="0"/>
        </w:rPr>
        <w:t xml:space="preserve"> </w:t>
      </w:r>
      <w:r>
        <w:rPr>
          <w:b w:val="0"/>
          <w:i w:val="0"/>
        </w:rPr>
        <w:t>file</w:t>
      </w:r>
      <w:r>
        <w:rPr>
          <w:b w:val="0"/>
          <w:i w:val="0"/>
        </w:rPr>
        <w:t xml:space="preserve"> </w:t>
      </w:r>
      <w:r>
        <w:rPr>
          <w:b w:val="0"/>
          <w:i w:val="0"/>
        </w:rPr>
        <w:t>permissions</w:t>
      </w:r>
      <w:r>
        <w:rPr>
          <w:b w:val="0"/>
          <w:i w:val="0"/>
        </w:rPr>
        <w:t xml:space="preserve"> </w:t>
      </w:r>
      <w:r>
        <w:rPr>
          <w:b w:val="0"/>
          <w:i w:val="0"/>
        </w:rPr>
        <w:t>on</w:t>
      </w:r>
      <w:r>
        <w:rPr>
          <w:b w:val="0"/>
          <w:i w:val="0"/>
        </w:rPr>
        <w:t xml:space="preserve"> </w:t>
      </w:r>
      <w:r>
        <w:rPr>
          <w:b w:val="0"/>
          <w:i w:val="0"/>
        </w:rPr>
        <w:t>directories.</w:t>
      </w:r>
      <w:r>
        <w:rPr>
          <w:b w:val="0"/>
          <w:i w:val="0"/>
        </w:rPr>
        <w:t xml:space="preserve"> </w:t>
      </w:r>
      <w:r>
        <w:rPr>
          <w:b w:val="0"/>
          <w:i w:val="0"/>
        </w:rPr>
        <w:t>Defend</w:t>
      </w:r>
      <w:r>
        <w:rPr>
          <w:b w:val="0"/>
          <w:i w:val="0"/>
        </w:rPr>
        <w:t xml:space="preserve"> </w:t>
      </w:r>
      <w:r>
        <w:rPr>
          <w:b w:val="0"/>
          <w:i w:val="0"/>
        </w:rPr>
        <w:t>how</w:t>
      </w:r>
      <w:r>
        <w:rPr>
          <w:b w:val="0"/>
          <w:i w:val="0"/>
        </w:rPr>
        <w:t xml:space="preserve"> </w:t>
      </w:r>
      <w:r>
        <w:rPr>
          <w:b w:val="0"/>
          <w:i w:val="0"/>
        </w:rPr>
        <w:t>your</w:t>
      </w:r>
      <w:r>
        <w:rPr>
          <w:b w:val="0"/>
          <w:i w:val="0"/>
        </w:rPr>
        <w:t xml:space="preserve"> </w:t>
      </w:r>
      <w:r>
        <w:rPr>
          <w:b w:val="0"/>
          <w:i w:val="0"/>
        </w:rPr>
        <w:t>commit</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reproduced.</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build/tooling</w:t>
      </w:r>
      <w:r>
        <w:rPr>
          <w:b w:val="0"/>
          <w:i w:val="0"/>
        </w:rPr>
        <w:t xml:space="preserve"> </w:t>
      </w:r>
      <w:r>
        <w:rPr>
          <w:b w:val="0"/>
          <w:i w:val="0"/>
        </w:rPr>
        <w:t>questions</w:t>
      </w:r>
      <w:r>
        <w:rPr>
          <w:b w:val="0"/>
          <w:i w:val="0"/>
        </w:rPr>
        <w:t xml:space="preserve"> </w:t>
      </w:r>
      <w:r>
        <w:rPr>
          <w:b w:val="0"/>
          <w:i w:val="0"/>
        </w:rPr>
        <w:t>linked</w:t>
      </w:r>
      <w:r>
        <w:rPr>
          <w:b w:val="0"/>
          <w:i w:val="0"/>
        </w:rPr>
        <w:t xml:space="preserve"> </w:t>
      </w:r>
      <w:r>
        <w:rPr>
          <w:b w:val="0"/>
          <w:i w:val="0"/>
        </w:rPr>
        <w:t>to</w:t>
      </w:r>
      <w:r>
        <w:rPr>
          <w:b w:val="0"/>
          <w:i w:val="0"/>
        </w:rPr>
        <w:t xml:space="preserve"> </w:t>
      </w:r>
      <w:r>
        <w:rPr>
          <w:b w:val="0"/>
          <w:i w:val="0"/>
        </w:rPr>
        <w:t>M01.</w:t>
      </w:r>
    </w:p>
    <w:p>
      <w:pPr>
        <w:pStyle w:val="Heading3"/>
      </w:pPr>
      <w:r>
        <w:rPr>
          <w:color w:val="000000"/>
        </w:rPr>
        <w:t>Mastery checklist</w:t>
      </w:r>
    </w:p>
    <w:p>
      <w:pPr>
        <w:pStyle w:val="ListBullet"/>
      </w:pPr>
      <w:r>
        <w:rPr>
          <w:b w:val="0"/>
          <w:i w:val="0"/>
        </w:rPr>
        <w:t>Reproduce</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build</w:t>
      </w:r>
      <w:r>
        <w:rPr>
          <w:b w:val="0"/>
          <w:i w:val="0"/>
        </w:rPr>
        <w:t xml:space="preserve"> </w:t>
      </w:r>
      <w:r>
        <w:rPr>
          <w:b w:val="0"/>
          <w:i w:val="0"/>
        </w:rPr>
        <w:t>from</w:t>
      </w:r>
      <w:r>
        <w:rPr>
          <w:b w:val="0"/>
          <w:i w:val="0"/>
        </w:rPr>
        <w:t xml:space="preserve"> </w:t>
      </w:r>
      <w:r>
        <w:rPr>
          <w:b w:val="0"/>
          <w:i w:val="0"/>
        </w:rPr>
        <w:t>source.</w:t>
      </w:r>
    </w:p>
    <w:p>
      <w:pPr>
        <w:pStyle w:val="ListBullet"/>
      </w:pPr>
      <w:r>
        <w:rPr>
          <w:b w:val="0"/>
          <w:i w:val="0"/>
        </w:rPr>
        <w:t>Separate</w:t>
      </w:r>
      <w:r>
        <w:rPr>
          <w:b w:val="0"/>
          <w:i w:val="0"/>
        </w:rPr>
        <w:t xml:space="preserve"> </w:t>
      </w:r>
      <w:r>
        <w:rPr>
          <w:b w:val="0"/>
          <w:i w:val="0"/>
        </w:rPr>
        <w:t>program</w:t>
      </w:r>
      <w:r>
        <w:rPr>
          <w:b w:val="0"/>
          <w:i w:val="0"/>
        </w:rPr>
        <w:t xml:space="preserve"> </w:t>
      </w:r>
      <w:r>
        <w:rPr>
          <w:b w:val="0"/>
          <w:i w:val="0"/>
        </w:rPr>
        <w:t>data</w:t>
      </w:r>
      <w:r>
        <w:rPr>
          <w:b w:val="0"/>
          <w:i w:val="0"/>
        </w:rPr>
        <w:t xml:space="preserve"> </w:t>
      </w:r>
      <w:r>
        <w:rPr>
          <w:b w:val="0"/>
          <w:i w:val="0"/>
        </w:rPr>
        <w:t>from</w:t>
      </w:r>
      <w:r>
        <w:rPr>
          <w:b w:val="0"/>
          <w:i w:val="0"/>
        </w:rPr>
        <w:t xml:space="preserve"> </w:t>
      </w:r>
      <w:r>
        <w:rPr>
          <w:b w:val="0"/>
          <w:i w:val="0"/>
        </w:rPr>
        <w:t>error</w:t>
      </w:r>
      <w:r>
        <w:rPr>
          <w:b w:val="0"/>
          <w:i w:val="0"/>
        </w:rPr>
        <w:t xml:space="preserve"> </w:t>
      </w:r>
      <w:r>
        <w:rPr>
          <w:b w:val="0"/>
          <w:i w:val="0"/>
        </w:rPr>
        <w:t>logs.</w:t>
      </w:r>
    </w:p>
    <w:p>
      <w:pPr>
        <w:pStyle w:val="ListBullet"/>
      </w:pPr>
      <w:r>
        <w:rPr>
          <w:b w:val="0"/>
          <w:i w:val="0"/>
        </w:rPr>
        <w:t>Explain</w:t>
      </w:r>
      <w:r>
        <w:rPr>
          <w:b w:val="0"/>
          <w:i w:val="0"/>
        </w:rPr>
        <w:t xml:space="preserve"> </w:t>
      </w:r>
      <w:r>
        <w:rPr>
          <w:b w:val="0"/>
          <w:i w:val="0"/>
        </w:rPr>
        <w:t>one</w:t>
      </w:r>
      <w:r>
        <w:rPr>
          <w:b w:val="0"/>
          <w:i w:val="0"/>
        </w:rPr>
        <w:t xml:space="preserve"> </w:t>
      </w:r>
      <w:r>
        <w:rPr>
          <w:b w:val="0"/>
          <w:i w:val="0"/>
        </w:rPr>
        <w:t>compiler</w:t>
      </w:r>
      <w:r>
        <w:rPr>
          <w:b w:val="0"/>
          <w:i w:val="0"/>
        </w:rPr>
        <w:t xml:space="preserve"> </w:t>
      </w:r>
      <w:r>
        <w:rPr>
          <w:b w:val="0"/>
          <w:i w:val="0"/>
        </w:rPr>
        <w:t>and</w:t>
      </w:r>
      <w:r>
        <w:rPr>
          <w:b w:val="0"/>
          <w:i w:val="0"/>
        </w:rPr>
        <w:t xml:space="preserve"> </w:t>
      </w:r>
      <w:r>
        <w:rPr>
          <w:b w:val="0"/>
          <w:i w:val="0"/>
        </w:rPr>
        <w:t>one</w:t>
      </w:r>
      <w:r>
        <w:rPr>
          <w:b w:val="0"/>
          <w:i w:val="0"/>
        </w:rPr>
        <w:t xml:space="preserve"> </w:t>
      </w:r>
      <w:r>
        <w:rPr>
          <w:b w:val="0"/>
          <w:i w:val="0"/>
        </w:rPr>
        <w:t>runtime</w:t>
      </w:r>
      <w:r>
        <w:rPr>
          <w:b w:val="0"/>
          <w:i w:val="0"/>
        </w:rPr>
        <w:t xml:space="preserve"> </w:t>
      </w:r>
      <w:r>
        <w:rPr>
          <w:b w:val="0"/>
          <w:i w:val="0"/>
        </w:rPr>
        <w:t>failure.</w:t>
      </w:r>
    </w:p>
    <w:p>
      <w:pPr>
        <w:pStyle w:val="ListBullet"/>
      </w:pPr>
      <w:r>
        <w:rPr>
          <w:b w:val="0"/>
          <w:i w:val="0"/>
        </w:rPr>
        <w:t>Review</w:t>
      </w:r>
      <w:r>
        <w:rPr>
          <w:b w:val="0"/>
          <w:i w:val="0"/>
        </w:rPr>
        <w:t xml:space="preserve"> </w:t>
      </w:r>
      <w:r>
        <w:rPr>
          <w:b w:val="0"/>
          <w:i w:val="0"/>
        </w:rPr>
        <w:t>a</w:t>
      </w:r>
      <w:r>
        <w:rPr>
          <w:b w:val="0"/>
          <w:i w:val="0"/>
        </w:rPr>
        <w:t xml:space="preserve"> </w:t>
      </w:r>
      <w:r>
        <w:rPr>
          <w:b w:val="0"/>
          <w:i w:val="0"/>
        </w:rPr>
        <w:t>diff</w:t>
      </w:r>
      <w:r>
        <w:rPr>
          <w:b w:val="0"/>
          <w:i w:val="0"/>
        </w:rPr>
        <w:t xml:space="preserve"> </w:t>
      </w:r>
      <w:r>
        <w:rPr>
          <w:b w:val="0"/>
          <w:i w:val="0"/>
        </w:rPr>
        <w:t>before</w:t>
      </w:r>
      <w:r>
        <w:rPr>
          <w:b w:val="0"/>
          <w:i w:val="0"/>
        </w:rPr>
        <w:t xml:space="preserve"> </w:t>
      </w:r>
      <w:r>
        <w:rPr>
          <w:b w:val="0"/>
          <w:i w:val="0"/>
        </w:rPr>
        <w:t>committing.</w:t>
      </w:r>
    </w:p>
    <w:p>
      <w:pPr>
        <w:pStyle w:val="Heading3"/>
      </w:pPr>
      <w:r>
        <w:rPr>
          <w:color w:val="000000"/>
        </w:rPr>
        <w:t>Primary references</w:t>
      </w:r>
    </w:p>
    <w:p>
      <w:r>
        <w:rPr>
          <w:b w:val="0"/>
          <w:i w:val="0"/>
        </w:rPr>
        <w:t>[GIT]</w:t>
      </w:r>
      <w:r>
        <w:rPr>
          <w:b w:val="0"/>
          <w:i w:val="0"/>
        </w:rPr>
        <w:t xml:space="preserve"> </w:t>
      </w:r>
      <w:r>
        <w:rPr>
          <w:b w:val="0"/>
          <w:i w:val="0"/>
        </w:rPr>
        <w:t>Git</w:t>
      </w:r>
      <w:r>
        <w:rPr>
          <w:b w:val="0"/>
          <w:i w:val="0"/>
        </w:rPr>
        <w:t xml:space="preserve"> </w:t>
      </w:r>
      <w:r>
        <w:rPr>
          <w:b w:val="0"/>
          <w:i w:val="0"/>
        </w:rPr>
        <w:t>official</w:t>
      </w:r>
      <w:r>
        <w:rPr>
          <w:b w:val="0"/>
          <w:i w:val="0"/>
        </w:rPr>
        <w:t xml:space="preserve"> </w:t>
      </w:r>
      <w:r>
        <w:rPr>
          <w:b w:val="0"/>
          <w:i w:val="0"/>
        </w:rPr>
        <w:t>tutorial.</w:t>
      </w:r>
      <w:r>
        <w:rPr>
          <w:b w:val="0"/>
          <w:i w:val="0"/>
        </w:rPr>
        <w:t xml:space="preserve"> </w:t>
      </w:r>
      <w:r>
        <w:rPr>
          <w:b w:val="0"/>
          <w:i w:val="0"/>
        </w:rPr>
        <w:t>[GCC-WARN]</w:t>
      </w:r>
      <w:r>
        <w:rPr>
          <w:b w:val="0"/>
          <w:i w:val="0"/>
        </w:rPr>
        <w:t xml:space="preserve"> </w:t>
      </w:r>
      <w:r>
        <w:rPr>
          <w:b w:val="0"/>
          <w:i w:val="0"/>
        </w:rPr>
        <w:t>GCC</w:t>
      </w:r>
      <w:r>
        <w:rPr>
          <w:b w:val="0"/>
          <w:i w:val="0"/>
        </w:rPr>
        <w:t xml:space="preserve"> </w:t>
      </w:r>
      <w:r>
        <w:rPr>
          <w:b w:val="0"/>
          <w:i w:val="0"/>
        </w:rPr>
        <w:t>warning</w:t>
      </w:r>
      <w:r>
        <w:rPr>
          <w:b w:val="0"/>
          <w:i w:val="0"/>
        </w:rPr>
        <w:t xml:space="preserve"> </w:t>
      </w:r>
      <w:r>
        <w:rPr>
          <w:b w:val="0"/>
          <w:i w:val="0"/>
        </w:rPr>
        <w:t>options.</w:t>
      </w:r>
      <w:r>
        <w:rPr>
          <w:b w:val="0"/>
          <w:i w:val="0"/>
        </w:rPr>
        <w:t xml:space="preserve"> </w:t>
      </w:r>
      <w:r>
        <w:rPr>
          <w:b w:val="0"/>
          <w:i w:val="0"/>
        </w:rPr>
        <w:t>[LD]</w:t>
      </w:r>
      <w:r>
        <w:rPr>
          <w:b w:val="0"/>
          <w:i w:val="0"/>
        </w:rPr>
        <w:t xml:space="preserve"> </w:t>
      </w:r>
      <w:r>
        <w:rPr>
          <w:b w:val="0"/>
          <w:i w:val="0"/>
        </w:rPr>
        <w:t>GNU</w:t>
      </w:r>
      <w:r>
        <w:rPr>
          <w:b w:val="0"/>
          <w:i w:val="0"/>
        </w:rPr>
        <w:t xml:space="preserve"> </w:t>
      </w:r>
      <w:r>
        <w:rPr>
          <w:b w:val="0"/>
          <w:i w:val="0"/>
        </w:rPr>
        <w:t>linker</w:t>
      </w:r>
      <w:r>
        <w:rPr>
          <w:b w:val="0"/>
          <w:i w:val="0"/>
        </w:rPr>
        <w:t xml:space="preserve"> </w:t>
      </w:r>
      <w:r>
        <w:rPr>
          <w:b w:val="0"/>
          <w:i w:val="0"/>
        </w:rPr>
        <w:t>scripts.</w:t>
      </w:r>
    </w:p>
    <w:p>
      <w:bookmarkStart w:id="9" w:name="f_8da761004174636604"/>
      <w:pPr>
        <w:keepNext/>
        <w:spacing w:after="0" w:before="0"/>
      </w:pPr>
      <w:bookmarkEnd w:id="9"/>
    </w:p>
    <w:p>
      <w:pPr>
        <w:pStyle w:val="Heading3"/>
      </w:pPr>
      <w:r>
        <w:rPr>
          <w:color w:val="000000"/>
        </w:rPr>
        <w:t>M01 independent exercise</w:t>
      </w:r>
    </w:p>
    <w:p>
      <w:r>
        <w:rPr>
          <w:b w:val="0"/>
          <w:i w:val="0"/>
        </w:rPr>
        <w:t>Timebox</w:t>
      </w:r>
      <w:r>
        <w:rPr>
          <w:b w:val="0"/>
          <w:i w:val="0"/>
        </w:rPr>
        <w:t xml:space="preserve"> </w:t>
      </w:r>
      <w:r>
        <w:rPr>
          <w:b w:val="0"/>
          <w:i w:val="0"/>
        </w:rPr>
        <w:t>45</w:t>
      </w:r>
      <w:r>
        <w:rPr>
          <w:b w:val="0"/>
          <w:i w:val="0"/>
        </w:rPr>
        <w:t xml:space="preserve"> </w:t>
      </w:r>
      <w:r>
        <w:rPr>
          <w:b w:val="0"/>
          <w:i w:val="0"/>
        </w:rPr>
        <w:t>minutes.</w:t>
      </w:r>
      <w:r>
        <w:rPr>
          <w:b w:val="0"/>
          <w:i w:val="0"/>
        </w:rPr>
        <w:t xml:space="preserve"> </w:t>
      </w:r>
      <w:r>
        <w:rPr>
          <w:b w:val="0"/>
          <w:i w:val="0"/>
        </w:rPr>
        <w:t>Make</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repository</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program</w:t>
      </w:r>
      <w:r>
        <w:rPr>
          <w:b w:val="0"/>
          <w:i w:val="0"/>
        </w:rPr>
        <w:t xml:space="preserve"> </w:t>
      </w:r>
      <w:r>
        <w:rPr>
          <w:b w:val="0"/>
          <w:i w:val="0"/>
        </w:rPr>
        <w:t>that</w:t>
      </w:r>
      <w:r>
        <w:rPr>
          <w:b w:val="0"/>
          <w:i w:val="0"/>
        </w:rPr>
        <w:t xml:space="preserve"> </w:t>
      </w:r>
      <w:r>
        <w:rPr>
          <w:b w:val="0"/>
          <w:i w:val="0"/>
        </w:rPr>
        <w:t>prints</w:t>
      </w:r>
      <w:r>
        <w:rPr>
          <w:b w:val="0"/>
          <w:i w:val="0"/>
        </w:rPr>
        <w:t xml:space="preserve"> </w:t>
      </w:r>
      <w:r>
        <w:rPr>
          <w:b w:val="0"/>
          <w:i w:val="0"/>
        </w:rPr>
        <w:t>a</w:t>
      </w:r>
      <w:r>
        <w:rPr>
          <w:b w:val="0"/>
          <w:i w:val="0"/>
        </w:rPr>
        <w:t xml:space="preserve"> </w:t>
      </w:r>
      <w:r>
        <w:rPr>
          <w:b w:val="0"/>
          <w:i w:val="0"/>
        </w:rPr>
        <w:t>supplied</w:t>
      </w:r>
      <w:r>
        <w:rPr>
          <w:b w:val="0"/>
          <w:i w:val="0"/>
        </w:rPr>
        <w:t xml:space="preserve"> </w:t>
      </w:r>
      <w:r>
        <w:rPr>
          <w:b w:val="0"/>
          <w:i w:val="0"/>
        </w:rPr>
        <w:t>integer.</w:t>
      </w:r>
      <w:r>
        <w:rPr>
          <w:b w:val="0"/>
          <w:i w:val="0"/>
        </w:rPr>
        <w:t xml:space="preserve"> </w:t>
      </w:r>
      <w:r>
        <w:rPr>
          <w:b w:val="0"/>
          <w:i w:val="0"/>
        </w:rPr>
        <w:t>Reject</w:t>
      </w:r>
      <w:r>
        <w:rPr>
          <w:b w:val="0"/>
          <w:i w:val="0"/>
        </w:rPr>
        <w:t xml:space="preserve"> </w:t>
      </w:r>
      <w:r>
        <w:rPr>
          <w:b w:val="0"/>
          <w:i w:val="0"/>
        </w:rPr>
        <w:t>invalid</w:t>
      </w:r>
      <w:r>
        <w:rPr>
          <w:b w:val="0"/>
          <w:i w:val="0"/>
        </w:rPr>
        <w:t xml:space="preserve"> </w:t>
      </w:r>
      <w:r>
        <w:rPr>
          <w:b w:val="0"/>
          <w:i w:val="0"/>
        </w:rPr>
        <w:t>input.</w:t>
      </w:r>
      <w:r>
        <w:rPr>
          <w:b w:val="0"/>
          <w:i w:val="0"/>
        </w:rPr>
        <w:t xml:space="preserve"> </w:t>
      </w:r>
      <w:r>
        <w:rPr>
          <w:b w:val="0"/>
          <w:i w:val="0"/>
        </w:rPr>
        <w:t>Deliver</w:t>
      </w:r>
      <w:r>
        <w:rPr>
          <w:b w:val="0"/>
          <w:i w:val="0"/>
        </w:rPr>
        <w:t xml:space="preserve"> </w:t>
      </w:r>
      <w:r>
        <w:rPr>
          <w:b w:val="0"/>
          <w:i w:val="0"/>
        </w:rPr>
        <w:t>source,</w:t>
      </w:r>
      <w:r>
        <w:rPr>
          <w:b w:val="0"/>
          <w:i w:val="0"/>
        </w:rPr>
        <w:t xml:space="preserve"> </w:t>
      </w:r>
      <w:r>
        <w:rPr>
          <w:b w:val="0"/>
          <w:i w:val="0"/>
        </w:rPr>
        <w:t>build</w:t>
      </w:r>
      <w:r>
        <w:rPr>
          <w:b w:val="0"/>
          <w:i w:val="0"/>
        </w:rPr>
        <w:t xml:space="preserve"> </w:t>
      </w:r>
      <w:r>
        <w:rPr>
          <w:b w:val="0"/>
          <w:i w:val="0"/>
        </w:rPr>
        <w:t>command,</w:t>
      </w:r>
      <w:r>
        <w:rPr>
          <w:b w:val="0"/>
          <w:i w:val="0"/>
        </w:rPr>
        <w:t xml:space="preserve"> </w:t>
      </w:r>
      <w:r>
        <w:rPr>
          <w:b w:val="0"/>
          <w:i w:val="0"/>
        </w:rPr>
        <w:t>three</w:t>
      </w:r>
      <w:r>
        <w:rPr>
          <w:b w:val="0"/>
          <w:i w:val="0"/>
        </w:rPr>
        <w:t xml:space="preserve"> </w:t>
      </w:r>
      <w:r>
        <w:rPr>
          <w:b w:val="0"/>
          <w:i w:val="0"/>
        </w:rPr>
        <w:t>tests,</w:t>
      </w:r>
      <w:r>
        <w:rPr>
          <w:b w:val="0"/>
          <w:i w:val="0"/>
        </w:rPr>
        <w:t xml:space="preserve"> </w:t>
      </w:r>
      <w:r>
        <w:rPr>
          <w:b w:val="0"/>
          <w:i w:val="0"/>
        </w:rPr>
        <w:t>a</w:t>
      </w:r>
      <w:r>
        <w:rPr>
          <w:b w:val="0"/>
          <w:i w:val="0"/>
        </w:rPr>
        <w:t xml:space="preserve"> </w:t>
      </w:r>
      <w:r>
        <w:rPr>
          <w:b w:val="0"/>
          <w:i w:val="0"/>
        </w:rPr>
        <w:t>useful</w:t>
      </w:r>
      <w:r>
        <w:rPr>
          <w:b w:val="0"/>
          <w:i w:val="0"/>
        </w:rPr>
        <w:t xml:space="preserve"> </w:t>
      </w:r>
      <w:r>
        <w:rPr>
          <w:b w:val="0"/>
          <w:i w:val="0"/>
        </w:rPr>
        <w:t>commit</w:t>
      </w:r>
      <w:r>
        <w:rPr>
          <w:b w:val="0"/>
          <w:i w:val="0"/>
        </w:rPr>
        <w:t xml:space="preserve"> </w:t>
      </w:r>
      <w:r>
        <w:rPr>
          <w:b w:val="0"/>
          <w:i w:val="0"/>
        </w:rPr>
        <w:t>message,</w:t>
      </w:r>
      <w:r>
        <w:rPr>
          <w:b w:val="0"/>
          <w:i w:val="0"/>
        </w:rPr>
        <w:t xml:space="preserve"> </w:t>
      </w:r>
      <w:r>
        <w:rPr>
          <w:b w:val="0"/>
          <w:i w:val="0"/>
        </w:rPr>
        <w:t>tool</w:t>
      </w:r>
      <w:r>
        <w:rPr>
          <w:b w:val="0"/>
          <w:i w:val="0"/>
        </w:rPr>
        <w:t xml:space="preserve"> </w:t>
      </w:r>
      <w:r>
        <w:rPr>
          <w:b w:val="0"/>
          <w:i w:val="0"/>
        </w:rPr>
        <w:t>versions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log</w:t>
      </w:r>
      <w:r>
        <w:rPr>
          <w:b w:val="0"/>
          <w:i w:val="0"/>
        </w:rPr>
        <w:t xml:space="preserve"> </w:t>
      </w:r>
      <w:r>
        <w:rPr>
          <w:b w:val="0"/>
          <w:i w:val="0"/>
        </w:rPr>
        <w:t>showing</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rebuild.</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use</w:t>
      </w:r>
      <w:r>
        <w:rPr>
          <w:b w:val="0"/>
          <w:i w:val="0"/>
        </w:rPr>
        <w:t xml:space="preserve"> </w:t>
      </w:r>
      <w:r>
        <w:rPr>
          <w:b w:val="0"/>
          <w:i w:val="0"/>
        </w:rPr>
        <w:t>AI</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attempt.</w:t>
      </w:r>
    </w:p>
    <w:p>
      <w:bookmarkStart w:id="10" w:name="f_1b5df1de96f81e343b"/>
      <w:pPr>
        <w:keepNext/>
        <w:spacing w:after="0" w:before="0"/>
      </w:pPr>
      <w:bookmarkEnd w:id="10"/>
    </w:p>
    <w:p>
      <w:pPr>
        <w:pStyle w:val="Heading2"/>
      </w:pPr>
      <w:r>
        <w:rPr>
          <w:color w:val="000000"/>
        </w:rPr>
        <w:t>M02 C memory ownership and defined behavior</w:t>
      </w:r>
    </w:p>
    <w:p>
      <w:pPr>
        <w:pStyle w:val="Heading3"/>
      </w:pPr>
      <w:r>
        <w:rPr>
          <w:color w:val="000000"/>
        </w:rPr>
        <w:t>Objectives and prerequisites</w:t>
      </w:r>
    </w:p>
    <w:p>
      <w:r>
        <w:rPr>
          <w:b w:val="0"/>
          <w:i w:val="0"/>
        </w:rPr>
        <w:t>Prerequisites:</w:t>
      </w:r>
      <w:r>
        <w:rPr>
          <w:b w:val="0"/>
          <w:i w:val="0"/>
        </w:rPr>
        <w:t xml:space="preserve"> </w:t>
      </w:r>
      <w:r>
        <w:rPr>
          <w:b w:val="0"/>
          <w:i w:val="0"/>
        </w:rPr>
        <w:t>M01.</w:t>
      </w:r>
    </w:p>
    <w:p>
      <w:r>
        <w:rPr>
          <w:b w:val="0"/>
          <w:i w:val="0"/>
        </w:rPr>
        <w:t>Track</w:t>
      </w:r>
      <w:r>
        <w:rPr>
          <w:b w:val="0"/>
          <w:i w:val="0"/>
        </w:rPr>
        <w:t xml:space="preserve"> </w:t>
      </w:r>
      <w:r>
        <w:rPr>
          <w:b w:val="0"/>
          <w:i w:val="0"/>
        </w:rPr>
        <w:t>object</w:t>
      </w:r>
      <w:r>
        <w:rPr>
          <w:b w:val="0"/>
          <w:i w:val="0"/>
        </w:rPr>
        <w:t xml:space="preserve"> </w:t>
      </w:r>
      <w:r>
        <w:rPr>
          <w:b w:val="0"/>
          <w:i w:val="0"/>
        </w:rPr>
        <w:t>lifetime</w:t>
      </w:r>
      <w:r>
        <w:rPr>
          <w:b w:val="0"/>
          <w:i w:val="0"/>
        </w:rPr>
        <w:t xml:space="preserve"> </w:t>
      </w:r>
      <w:r>
        <w:rPr>
          <w:b w:val="0"/>
          <w:i w:val="0"/>
        </w:rPr>
        <w:t>and</w:t>
      </w:r>
      <w:r>
        <w:rPr>
          <w:b w:val="0"/>
          <w:i w:val="0"/>
        </w:rPr>
        <w:t xml:space="preserve"> </w:t>
      </w:r>
      <w:r>
        <w:rPr>
          <w:b w:val="0"/>
          <w:i w:val="0"/>
        </w:rPr>
        <w:t>bounds,</w:t>
      </w:r>
      <w:r>
        <w:rPr>
          <w:b w:val="0"/>
          <w:i w:val="0"/>
        </w:rPr>
        <w:t xml:space="preserve"> </w:t>
      </w:r>
      <w:r>
        <w:rPr>
          <w:b w:val="0"/>
          <w:i w:val="0"/>
        </w:rPr>
        <w:t>explain</w:t>
      </w:r>
      <w:r>
        <w:rPr>
          <w:b w:val="0"/>
          <w:i w:val="0"/>
        </w:rPr>
        <w:t xml:space="preserve"> </w:t>
      </w:r>
      <w:r>
        <w:rPr>
          <w:b w:val="0"/>
          <w:i w:val="0"/>
        </w:rPr>
        <w:t>pointer</w:t>
      </w:r>
      <w:r>
        <w:rPr>
          <w:b w:val="0"/>
          <w:i w:val="0"/>
        </w:rPr>
        <w:t xml:space="preserve"> </w:t>
      </w:r>
      <w:r>
        <w:rPr>
          <w:b w:val="0"/>
          <w:i w:val="0"/>
        </w:rPr>
        <w:t>declarations,</w:t>
      </w:r>
      <w:r>
        <w:rPr>
          <w:b w:val="0"/>
          <w:i w:val="0"/>
        </w:rPr>
        <w:t xml:space="preserve"> </w:t>
      </w:r>
      <w:r>
        <w:rPr>
          <w:b w:val="0"/>
          <w:i w:val="0"/>
        </w:rPr>
        <w:t>distinguish</w:t>
      </w:r>
      <w:r>
        <w:rPr>
          <w:b w:val="0"/>
          <w:i w:val="0"/>
        </w:rPr>
        <w:t xml:space="preserve"> </w:t>
      </w:r>
      <w:r>
        <w:rPr>
          <w:b w:val="0"/>
          <w:i w:val="0"/>
        </w:rPr>
        <w:t>language</w:t>
      </w:r>
      <w:r>
        <w:rPr>
          <w:b w:val="0"/>
          <w:i w:val="0"/>
        </w:rPr>
        <w:t xml:space="preserve"> </w:t>
      </w:r>
      <w:r>
        <w:rPr>
          <w:b w:val="0"/>
          <w:i w:val="0"/>
        </w:rPr>
        <w:t>behavior</w:t>
      </w:r>
      <w:r>
        <w:rPr>
          <w:b w:val="0"/>
          <w:i w:val="0"/>
        </w:rPr>
        <w:t xml:space="preserve"> </w:t>
      </w:r>
      <w:r>
        <w:rPr>
          <w:b w:val="0"/>
          <w:i w:val="0"/>
        </w:rPr>
        <w:t>categories</w:t>
      </w:r>
      <w:r>
        <w:rPr>
          <w:b w:val="0"/>
          <w:i w:val="0"/>
        </w:rPr>
        <w:t xml:space="preserve"> </w:t>
      </w:r>
      <w:r>
        <w:rPr>
          <w:b w:val="0"/>
          <w:i w:val="0"/>
        </w:rPr>
        <w:t>and</w:t>
      </w:r>
      <w:r>
        <w:rPr>
          <w:b w:val="0"/>
          <w:i w:val="0"/>
        </w:rPr>
        <w:t xml:space="preserve"> </w:t>
      </w:r>
      <w:r>
        <w:rPr>
          <w:b w:val="0"/>
          <w:i w:val="0"/>
        </w:rPr>
        <w:t>choose</w:t>
      </w:r>
      <w:r>
        <w:rPr>
          <w:b w:val="0"/>
          <w:i w:val="0"/>
        </w:rPr>
        <w:t xml:space="preserve"> </w:t>
      </w:r>
      <w:r>
        <w:rPr>
          <w:b w:val="0"/>
          <w:i w:val="0"/>
        </w:rPr>
        <w:t>qualifiers</w:t>
      </w:r>
      <w:r>
        <w:rPr>
          <w:b w:val="0"/>
          <w:i w:val="0"/>
        </w:rPr>
        <w:t xml:space="preserve"> </w:t>
      </w:r>
      <w:r>
        <w:rPr>
          <w:b w:val="0"/>
          <w:i w:val="0"/>
        </w:rPr>
        <w:t>correctly.</w:t>
      </w:r>
    </w:p>
    <w:p>
      <w:pPr>
        <w:pStyle w:val="Heading3"/>
      </w:pPr>
      <w:r>
        <w:rPr>
          <w:color w:val="000000"/>
        </w:rPr>
        <w:t>Lesson</w:t>
      </w:r>
    </w:p>
    <w:p>
      <w:r>
        <w:rPr>
          <w:b w:val="0"/>
          <w:i w:val="0"/>
        </w:rPr>
        <w:t>A</w:t>
      </w:r>
      <w:r>
        <w:rPr>
          <w:b w:val="0"/>
          <w:i w:val="0"/>
        </w:rPr>
        <w:t xml:space="preserve"> </w:t>
      </w:r>
      <w:r>
        <w:rPr>
          <w:b w:val="0"/>
          <w:i w:val="0"/>
        </w:rPr>
        <w:t>C</w:t>
      </w:r>
      <w:r>
        <w:rPr>
          <w:b w:val="0"/>
          <w:i w:val="0"/>
        </w:rPr>
        <w:t xml:space="preserve"> </w:t>
      </w:r>
      <w:r>
        <w:rPr>
          <w:b w:val="0"/>
          <w:i w:val="0"/>
        </w:rPr>
        <w:t>pointer</w:t>
      </w:r>
      <w:r>
        <w:rPr>
          <w:b w:val="0"/>
          <w:i w:val="0"/>
        </w:rPr>
        <w:t xml:space="preserve"> </w:t>
      </w:r>
      <w:r>
        <w:rPr>
          <w:b w:val="0"/>
          <w:i w:val="0"/>
        </w:rPr>
        <w:t>carries</w:t>
      </w:r>
      <w:r>
        <w:rPr>
          <w:b w:val="0"/>
          <w:i w:val="0"/>
        </w:rPr>
        <w:t xml:space="preserve"> </w:t>
      </w:r>
      <w:r>
        <w:rPr>
          <w:b w:val="0"/>
          <w:i w:val="0"/>
        </w:rPr>
        <w:t>an</w:t>
      </w:r>
      <w:r>
        <w:rPr>
          <w:b w:val="0"/>
          <w:i w:val="0"/>
        </w:rPr>
        <w:t xml:space="preserve"> </w:t>
      </w:r>
      <w:r>
        <w:rPr>
          <w:b w:val="0"/>
          <w:i w:val="0"/>
        </w:rPr>
        <w:t>address-like</w:t>
      </w:r>
      <w:r>
        <w:rPr>
          <w:b w:val="0"/>
          <w:i w:val="0"/>
        </w:rPr>
        <w:t xml:space="preserve"> </w:t>
      </w:r>
      <w:r>
        <w:rPr>
          <w:b w:val="0"/>
          <w:i w:val="0"/>
        </w:rPr>
        <w:t>value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type;</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carry</w:t>
      </w:r>
      <w:r>
        <w:rPr>
          <w:b w:val="0"/>
          <w:i w:val="0"/>
        </w:rPr>
        <w:t xml:space="preserve"> </w:t>
      </w:r>
      <w:r>
        <w:rPr>
          <w:b w:val="0"/>
          <w:i w:val="0"/>
        </w:rPr>
        <w:t>the</w:t>
      </w:r>
      <w:r>
        <w:rPr>
          <w:b w:val="0"/>
          <w:i w:val="0"/>
        </w:rPr>
        <w:t xml:space="preserve"> </w:t>
      </w:r>
      <w:r>
        <w:rPr>
          <w:b w:val="0"/>
          <w:i w:val="0"/>
        </w:rPr>
        <w:t>allocation</w:t>
      </w:r>
      <w:r>
        <w:rPr>
          <w:b w:val="0"/>
          <w:i w:val="0"/>
        </w:rPr>
        <w:t xml:space="preserve"> </w:t>
      </w:r>
      <w:r>
        <w:rPr>
          <w:b w:val="0"/>
          <w:i w:val="0"/>
        </w:rPr>
        <w:t>length</w:t>
      </w:r>
      <w:r>
        <w:rPr>
          <w:b w:val="0"/>
          <w:i w:val="0"/>
        </w:rPr>
        <w:t xml:space="preserve"> </w:t>
      </w:r>
      <w:r>
        <w:rPr>
          <w:b w:val="0"/>
          <w:i w:val="0"/>
        </w:rPr>
        <w:t>or</w:t>
      </w:r>
      <w:r>
        <w:rPr>
          <w:b w:val="0"/>
          <w:i w:val="0"/>
        </w:rPr>
        <w:t xml:space="preserve"> </w:t>
      </w:r>
      <w:r>
        <w:rPr>
          <w:b w:val="0"/>
          <w:i w:val="0"/>
        </w:rPr>
        <w:t>proof</w:t>
      </w:r>
      <w:r>
        <w:rPr>
          <w:b w:val="0"/>
          <w:i w:val="0"/>
        </w:rPr>
        <w:t xml:space="preserve"> </w:t>
      </w:r>
      <w:r>
        <w:rPr>
          <w:b w:val="0"/>
          <w:i w:val="0"/>
        </w:rPr>
        <w:t>that</w:t>
      </w:r>
      <w:r>
        <w:rPr>
          <w:b w:val="0"/>
          <w:i w:val="0"/>
        </w:rPr>
        <w:t xml:space="preserve"> </w:t>
      </w:r>
      <w:r>
        <w:rPr>
          <w:b w:val="0"/>
          <w:i w:val="0"/>
        </w:rPr>
        <w:t>an</w:t>
      </w:r>
      <w:r>
        <w:rPr>
          <w:b w:val="0"/>
          <w:i w:val="0"/>
        </w:rPr>
        <w:t xml:space="preserve"> </w:t>
      </w:r>
      <w:r>
        <w:rPr>
          <w:b w:val="0"/>
          <w:i w:val="0"/>
        </w:rPr>
        <w:t>object</w:t>
      </w:r>
      <w:r>
        <w:rPr>
          <w:b w:val="0"/>
          <w:i w:val="0"/>
        </w:rPr>
        <w:t xml:space="preserve"> </w:t>
      </w:r>
      <w:r>
        <w:rPr>
          <w:b w:val="0"/>
          <w:i w:val="0"/>
        </w:rPr>
        <w:t>is</w:t>
      </w:r>
      <w:r>
        <w:rPr>
          <w:b w:val="0"/>
          <w:i w:val="0"/>
        </w:rPr>
        <w:t xml:space="preserve"> </w:t>
      </w:r>
      <w:r>
        <w:rPr>
          <w:b w:val="0"/>
          <w:i w:val="0"/>
        </w:rPr>
        <w:t>still</w:t>
      </w:r>
      <w:r>
        <w:rPr>
          <w:b w:val="0"/>
          <w:i w:val="0"/>
        </w:rPr>
        <w:t xml:space="preserve"> </w:t>
      </w:r>
      <w:r>
        <w:rPr>
          <w:b w:val="0"/>
          <w:i w:val="0"/>
        </w:rPr>
        <w:t>alive.</w:t>
      </w:r>
      <w:r>
        <w:rPr>
          <w:b w:val="0"/>
          <w:i w:val="0"/>
        </w:rPr>
        <w:t xml:space="preserve"> </w:t>
      </w:r>
      <w:r>
        <w:rPr>
          <w:b w:val="0"/>
          <w:i w:val="0"/>
        </w:rPr>
        <w:t>Define</w:t>
      </w:r>
      <w:r>
        <w:rPr>
          <w:b w:val="0"/>
          <w:i w:val="0"/>
        </w:rPr>
        <w:t xml:space="preserve"> </w:t>
      </w:r>
      <w:r>
        <w:rPr>
          <w:b w:val="0"/>
          <w:i w:val="0"/>
        </w:rPr>
        <w:t>an</w:t>
      </w:r>
      <w:r>
        <w:rPr>
          <w:b w:val="0"/>
          <w:i w:val="0"/>
        </w:rPr>
        <w:t xml:space="preserve"> </w:t>
      </w:r>
      <w:r>
        <w:rPr>
          <w:b w:val="0"/>
          <w:i w:val="0"/>
        </w:rPr>
        <w:t>ownership</w:t>
      </w:r>
      <w:r>
        <w:rPr>
          <w:b w:val="0"/>
          <w:i w:val="0"/>
        </w:rPr>
        <w:t xml:space="preserve"> </w:t>
      </w:r>
      <w:r>
        <w:rPr>
          <w:b w:val="0"/>
          <w:i w:val="0"/>
        </w:rPr>
        <w:t>rule</w:t>
      </w:r>
      <w:r>
        <w:rPr>
          <w:b w:val="0"/>
          <w:i w:val="0"/>
        </w:rPr>
        <w:t xml:space="preserve"> </w:t>
      </w:r>
      <w:r>
        <w:rPr>
          <w:b w:val="0"/>
          <w:i w:val="0"/>
        </w:rPr>
        <w:t>at</w:t>
      </w:r>
      <w:r>
        <w:rPr>
          <w:b w:val="0"/>
          <w:i w:val="0"/>
        </w:rPr>
        <w:t xml:space="preserve"> </w:t>
      </w:r>
      <w:r>
        <w:rPr>
          <w:b w:val="0"/>
          <w:i w:val="0"/>
        </w:rPr>
        <w:t>each</w:t>
      </w:r>
      <w:r>
        <w:rPr>
          <w:b w:val="0"/>
          <w:i w:val="0"/>
        </w:rPr>
        <w:t xml:space="preserve"> </w:t>
      </w:r>
      <w:r>
        <w:rPr>
          <w:b w:val="0"/>
          <w:i w:val="0"/>
        </w:rPr>
        <w:t>API:</w:t>
      </w:r>
      <w:r>
        <w:rPr>
          <w:b w:val="0"/>
          <w:i w:val="0"/>
        </w:rPr>
        <w:t xml:space="preserve"> </w:t>
      </w:r>
      <w:r>
        <w:rPr>
          <w:b w:val="0"/>
          <w:i w:val="0"/>
        </w:rPr>
        <w:t>the</w:t>
      </w:r>
      <w:r>
        <w:rPr>
          <w:b w:val="0"/>
          <w:i w:val="0"/>
        </w:rPr>
        <w:t xml:space="preserve"> </w:t>
      </w:r>
      <w:r>
        <w:rPr>
          <w:b w:val="0"/>
          <w:i w:val="0"/>
        </w:rPr>
        <w:t>caller</w:t>
      </w:r>
      <w:r>
        <w:rPr>
          <w:b w:val="0"/>
          <w:i w:val="0"/>
        </w:rPr>
        <w:t xml:space="preserve"> </w:t>
      </w:r>
      <w:r>
        <w:rPr>
          <w:b w:val="0"/>
          <w:i w:val="0"/>
        </w:rPr>
        <w:t>borrows</w:t>
      </w:r>
      <w:r>
        <w:rPr>
          <w:b w:val="0"/>
          <w:i w:val="0"/>
        </w:rPr>
        <w:t xml:space="preserve"> </w:t>
      </w:r>
      <w:r>
        <w:rPr>
          <w:b w:val="0"/>
          <w:i w:val="0"/>
        </w:rPr>
        <w:t>a</w:t>
      </w:r>
      <w:r>
        <w:rPr>
          <w:b w:val="0"/>
          <w:i w:val="0"/>
        </w:rPr>
        <w:t xml:space="preserve"> </w:t>
      </w:r>
      <w:r>
        <w:rPr>
          <w:b w:val="0"/>
          <w:i w:val="0"/>
        </w:rPr>
        <w:t>buffer</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call,</w:t>
      </w:r>
      <w:r>
        <w:rPr>
          <w:b w:val="0"/>
          <w:i w:val="0"/>
        </w:rPr>
        <w:t xml:space="preserve"> </w:t>
      </w:r>
      <w:r>
        <w:rPr>
          <w:b w:val="0"/>
          <w:i w:val="0"/>
        </w:rPr>
        <w:t>transfers</w:t>
      </w:r>
      <w:r>
        <w:rPr>
          <w:b w:val="0"/>
          <w:i w:val="0"/>
        </w:rPr>
        <w:t xml:space="preserve"> </w:t>
      </w:r>
      <w:r>
        <w:rPr>
          <w:b w:val="0"/>
          <w:i w:val="0"/>
        </w:rPr>
        <w:t>it,</w:t>
      </w:r>
      <w:r>
        <w:rPr>
          <w:b w:val="0"/>
          <w:i w:val="0"/>
        </w:rPr>
        <w:t xml:space="preserve"> </w:t>
      </w:r>
      <w:r>
        <w:rPr>
          <w:b w:val="0"/>
          <w:i w:val="0"/>
        </w:rPr>
        <w:t>or</w:t>
      </w:r>
      <w:r>
        <w:rPr>
          <w:b w:val="0"/>
          <w:i w:val="0"/>
        </w:rPr>
        <w:t xml:space="preserve"> </w:t>
      </w:r>
      <w:r>
        <w:rPr>
          <w:b w:val="0"/>
          <w:i w:val="0"/>
        </w:rPr>
        <w:t>receives</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allocation</w:t>
      </w:r>
      <w:r>
        <w:rPr>
          <w:b w:val="0"/>
          <w:i w:val="0"/>
        </w:rPr>
        <w:t xml:space="preserve"> </w:t>
      </w:r>
      <w:r>
        <w:rPr>
          <w:b w:val="0"/>
          <w:i w:val="0"/>
        </w:rPr>
        <w:t>to</w:t>
      </w:r>
      <w:r>
        <w:rPr>
          <w:b w:val="0"/>
          <w:i w:val="0"/>
        </w:rPr>
        <w:t xml:space="preserve"> </w:t>
      </w:r>
      <w:r>
        <w:rPr>
          <w:b w:val="0"/>
          <w:i w:val="0"/>
        </w:rPr>
        <w:t>release.</w:t>
      </w:r>
      <w:r>
        <w:rPr>
          <w:b w:val="0"/>
          <w:i w:val="0"/>
        </w:rPr>
        <w:t xml:space="preserve"> </w:t>
      </w:r>
      <w:r>
        <w:rPr>
          <w:b w:val="0"/>
          <w:i w:val="0"/>
        </w:rPr>
        <w:t>A</w:t>
      </w:r>
      <w:r>
        <w:rPr>
          <w:b w:val="0"/>
          <w:i w:val="0"/>
        </w:rPr>
        <w:t xml:space="preserve"> </w:t>
      </w:r>
      <w:r>
        <w:rPr>
          <w:b w:val="0"/>
          <w:i w:val="0"/>
        </w:rPr>
        <w:t>pointer</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automatic</w:t>
      </w:r>
      <w:r>
        <w:rPr>
          <w:b w:val="0"/>
          <w:i w:val="0"/>
        </w:rPr>
        <w:t xml:space="preserve"> </w:t>
      </w:r>
      <w:r>
        <w:rPr>
          <w:b w:val="0"/>
          <w:i w:val="0"/>
        </w:rPr>
        <w:t>local</w:t>
      </w:r>
      <w:r>
        <w:rPr>
          <w:b w:val="0"/>
          <w:i w:val="0"/>
        </w:rPr>
        <w:t xml:space="preserve"> </w:t>
      </w:r>
      <w:r>
        <w:rPr>
          <w:b w:val="0"/>
          <w:i w:val="0"/>
        </w:rPr>
        <w:t>object</w:t>
      </w:r>
      <w:r>
        <w:rPr>
          <w:b w:val="0"/>
          <w:i w:val="0"/>
        </w:rPr>
        <w:t xml:space="preserve"> </w:t>
      </w:r>
      <w:r>
        <w:rPr>
          <w:b w:val="0"/>
          <w:i w:val="0"/>
        </w:rPr>
        <w:t>becomes</w:t>
      </w:r>
      <w:r>
        <w:rPr>
          <w:b w:val="0"/>
          <w:i w:val="0"/>
        </w:rPr>
        <w:t xml:space="preserve"> </w:t>
      </w:r>
      <w:r>
        <w:rPr>
          <w:b w:val="0"/>
          <w:i w:val="0"/>
        </w:rPr>
        <w:t>invalid</w:t>
      </w:r>
      <w:r>
        <w:rPr>
          <w:b w:val="0"/>
          <w:i w:val="0"/>
        </w:rPr>
        <w:t xml:space="preserve"> </w:t>
      </w:r>
      <w:r>
        <w:rPr>
          <w:b w:val="0"/>
          <w:i w:val="0"/>
        </w:rPr>
        <w:t>when</w:t>
      </w:r>
      <w:r>
        <w:rPr>
          <w:b w:val="0"/>
          <w:i w:val="0"/>
        </w:rPr>
        <w:t xml:space="preserve"> </w:t>
      </w:r>
      <w:r>
        <w:rPr>
          <w:b w:val="0"/>
          <w:i w:val="0"/>
        </w:rPr>
        <w:t>that</w:t>
      </w:r>
      <w:r>
        <w:rPr>
          <w:b w:val="0"/>
          <w:i w:val="0"/>
        </w:rPr>
        <w:t xml:space="preserve"> </w:t>
      </w:r>
      <w:r>
        <w:rPr>
          <w:b w:val="0"/>
          <w:i w:val="0"/>
        </w:rPr>
        <w:t>object's</w:t>
      </w:r>
      <w:r>
        <w:rPr>
          <w:b w:val="0"/>
          <w:i w:val="0"/>
        </w:rPr>
        <w:t xml:space="preserve"> </w:t>
      </w:r>
      <w:r>
        <w:rPr>
          <w:b w:val="0"/>
          <w:i w:val="0"/>
        </w:rPr>
        <w:t>lifetime</w:t>
      </w:r>
      <w:r>
        <w:rPr>
          <w:b w:val="0"/>
          <w:i w:val="0"/>
        </w:rPr>
        <w:t xml:space="preserve"> </w:t>
      </w:r>
      <w:r>
        <w:rPr>
          <w:b w:val="0"/>
          <w:i w:val="0"/>
        </w:rPr>
        <w:t>ends.</w:t>
      </w:r>
      <w:r>
        <w:rPr>
          <w:b w:val="0"/>
          <w:i w:val="0"/>
        </w:rPr>
        <w:t xml:space="preserve"> </w:t>
      </w:r>
      <w:r>
        <w:rPr>
          <w:b w:val="0"/>
          <w:i w:val="0"/>
        </w:rPr>
        <w:t>Copying</w:t>
      </w:r>
      <w:r>
        <w:rPr>
          <w:b w:val="0"/>
          <w:i w:val="0"/>
        </w:rPr>
        <w:t xml:space="preserve"> </w:t>
      </w:r>
      <w:r>
        <w:rPr>
          <w:b w:val="0"/>
          <w:i w:val="0"/>
        </w:rPr>
        <w:t>the</w:t>
      </w:r>
      <w:r>
        <w:rPr>
          <w:b w:val="0"/>
          <w:i w:val="0"/>
        </w:rPr>
        <w:t xml:space="preserve"> </w:t>
      </w:r>
      <w:r>
        <w:rPr>
          <w:b w:val="0"/>
          <w:i w:val="0"/>
        </w:rPr>
        <w:t>pointer</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extend</w:t>
      </w:r>
      <w:r>
        <w:rPr>
          <w:b w:val="0"/>
          <w:i w:val="0"/>
        </w:rPr>
        <w:t xml:space="preserve"> </w:t>
      </w:r>
      <w:r>
        <w:rPr>
          <w:b w:val="0"/>
          <w:i w:val="0"/>
        </w:rPr>
        <w:t>the</w:t>
      </w:r>
      <w:r>
        <w:rPr>
          <w:b w:val="0"/>
          <w:i w:val="0"/>
        </w:rPr>
        <w:t xml:space="preserve"> </w:t>
      </w:r>
      <w:r>
        <w:rPr>
          <w:b w:val="0"/>
          <w:i w:val="0"/>
        </w:rPr>
        <w:t>lifetime.</w:t>
      </w:r>
      <w:r>
        <w:rPr>
          <w:b w:val="0"/>
          <w:i w:val="0"/>
        </w:rPr>
        <w:t xml:space="preserve"> </w:t>
      </w:r>
      <w:r>
        <w:rPr>
          <w:b w:val="0"/>
          <w:i w:val="0"/>
        </w:rPr>
        <w:t>Null</w:t>
      </w:r>
      <w:r>
        <w:rPr>
          <w:b w:val="0"/>
          <w:i w:val="0"/>
        </w:rPr>
        <w:t xml:space="preserve"> </w:t>
      </w:r>
      <w:r>
        <w:rPr>
          <w:b w:val="0"/>
          <w:i w:val="0"/>
        </w:rPr>
        <w:t>checks</w:t>
      </w:r>
      <w:r>
        <w:rPr>
          <w:b w:val="0"/>
          <w:i w:val="0"/>
        </w:rPr>
        <w:t xml:space="preserve"> </w:t>
      </w:r>
      <w:r>
        <w:rPr>
          <w:b w:val="0"/>
          <w:i w:val="0"/>
        </w:rPr>
        <w:t>cannot</w:t>
      </w:r>
      <w:r>
        <w:rPr>
          <w:b w:val="0"/>
          <w:i w:val="0"/>
        </w:rPr>
        <w:t xml:space="preserve"> </w:t>
      </w:r>
      <w:r>
        <w:rPr>
          <w:b w:val="0"/>
          <w:i w:val="0"/>
        </w:rPr>
        <w:t>detect</w:t>
      </w:r>
      <w:r>
        <w:rPr>
          <w:b w:val="0"/>
          <w:i w:val="0"/>
        </w:rPr>
        <w:t xml:space="preserve"> </w:t>
      </w:r>
      <w:r>
        <w:rPr>
          <w:b w:val="0"/>
          <w:i w:val="0"/>
        </w:rPr>
        <w:t>a</w:t>
      </w:r>
      <w:r>
        <w:rPr>
          <w:b w:val="0"/>
          <w:i w:val="0"/>
        </w:rPr>
        <w:t xml:space="preserve"> </w:t>
      </w:r>
      <w:r>
        <w:rPr>
          <w:b w:val="0"/>
          <w:i w:val="0"/>
        </w:rPr>
        <w:t>dangling</w:t>
      </w:r>
      <w:r>
        <w:rPr>
          <w:b w:val="0"/>
          <w:i w:val="0"/>
        </w:rPr>
        <w:t xml:space="preserve"> </w:t>
      </w:r>
      <w:r>
        <w:rPr>
          <w:b w:val="0"/>
          <w:i w:val="0"/>
        </w:rPr>
        <w:t>non-null</w:t>
      </w:r>
      <w:r>
        <w:rPr>
          <w:b w:val="0"/>
          <w:i w:val="0"/>
        </w:rPr>
        <w:t xml:space="preserve"> </w:t>
      </w:r>
      <w:r>
        <w:rPr>
          <w:b w:val="0"/>
          <w:i w:val="0"/>
        </w:rPr>
        <w:t>pointer.</w:t>
      </w:r>
    </w:p>
    <w:p>
      <w:r>
        <w:rPr>
          <w:b w:val="0"/>
          <w:i w:val="0"/>
        </w:rPr>
        <w:t>Arrays</w:t>
      </w:r>
      <w:r>
        <w:rPr>
          <w:b w:val="0"/>
          <w:i w:val="0"/>
        </w:rPr>
        <w:t xml:space="preserve"> </w:t>
      </w:r>
      <w:r>
        <w:rPr>
          <w:b w:val="0"/>
          <w:i w:val="0"/>
        </w:rPr>
        <w:t>and</w:t>
      </w:r>
      <w:r>
        <w:rPr>
          <w:b w:val="0"/>
          <w:i w:val="0"/>
        </w:rPr>
        <w:t xml:space="preserve"> </w:t>
      </w:r>
      <w:r>
        <w:rPr>
          <w:b w:val="0"/>
          <w:i w:val="0"/>
        </w:rPr>
        <w:t>pointers</w:t>
      </w:r>
      <w:r>
        <w:rPr>
          <w:b w:val="0"/>
          <w:i w:val="0"/>
        </w:rPr>
        <w:t xml:space="preserve"> </w:t>
      </w:r>
      <w:r>
        <w:rPr>
          <w:b w:val="0"/>
          <w:i w:val="0"/>
        </w:rPr>
        <w:t>interact</w:t>
      </w:r>
      <w:r>
        <w:rPr>
          <w:b w:val="0"/>
          <w:i w:val="0"/>
        </w:rPr>
        <w:t xml:space="preserve"> </w:t>
      </w:r>
      <w:r>
        <w:rPr>
          <w:b w:val="0"/>
          <w:i w:val="0"/>
        </w:rPr>
        <w:t>but</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object.</w:t>
      </w:r>
      <w:r>
        <w:rPr>
          <w:b w:val="0"/>
          <w:i w:val="0"/>
        </w:rPr>
        <w:t xml:space="preserve"> </w:t>
      </w:r>
      <w:r>
        <w:rPr>
          <w:b w:val="0"/>
          <w:i w:val="0"/>
        </w:rPr>
        <w:t>In</w:t>
      </w:r>
      <w:r>
        <w:rPr>
          <w:b w:val="0"/>
          <w:i w:val="0"/>
        </w:rPr>
        <w:t xml:space="preserve"> </w:t>
      </w:r>
      <w:r>
        <w:rPr>
          <w:b w:val="0"/>
          <w:i w:val="0"/>
        </w:rPr>
        <w:t>most</w:t>
      </w:r>
      <w:r>
        <w:rPr>
          <w:b w:val="0"/>
          <w:i w:val="0"/>
        </w:rPr>
        <w:t xml:space="preserve"> </w:t>
      </w:r>
      <w:r>
        <w:rPr>
          <w:b w:val="0"/>
          <w:i w:val="0"/>
        </w:rPr>
        <w:t>expressions</w:t>
      </w:r>
      <w:r>
        <w:rPr>
          <w:b w:val="0"/>
          <w:i w:val="0"/>
        </w:rPr>
        <w:t xml:space="preserve"> </w:t>
      </w:r>
      <w:r>
        <w:rPr>
          <w:b w:val="0"/>
          <w:i w:val="0"/>
        </w:rPr>
        <w:t>an</w:t>
      </w:r>
      <w:r>
        <w:rPr>
          <w:b w:val="0"/>
          <w:i w:val="0"/>
        </w:rPr>
        <w:t xml:space="preserve"> </w:t>
      </w:r>
      <w:r>
        <w:rPr>
          <w:b w:val="0"/>
          <w:i w:val="0"/>
        </w:rPr>
        <w:t>array</w:t>
      </w:r>
      <w:r>
        <w:rPr>
          <w:b w:val="0"/>
          <w:i w:val="0"/>
        </w:rPr>
        <w:t xml:space="preserve"> </w:t>
      </w:r>
      <w:r>
        <w:rPr>
          <w:b w:val="0"/>
          <w:i w:val="0"/>
        </w:rPr>
        <w:t>converts</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pointer</w:t>
      </w:r>
      <w:r>
        <w:rPr>
          <w:b w:val="0"/>
          <w:i w:val="0"/>
        </w:rPr>
        <w:t xml:space="preserve"> </w:t>
      </w:r>
      <w:r>
        <w:rPr>
          <w:b w:val="0"/>
          <w:i w:val="0"/>
        </w:rPr>
        <w:t>to</w:t>
      </w:r>
      <w:r>
        <w:rPr>
          <w:b w:val="0"/>
          <w:i w:val="0"/>
        </w:rPr>
        <w:t xml:space="preserve"> </w:t>
      </w:r>
      <w:r>
        <w:rPr>
          <w:b w:val="0"/>
          <w:i w:val="0"/>
        </w:rPr>
        <w:t>its</w:t>
      </w:r>
      <w:r>
        <w:rPr>
          <w:b w:val="0"/>
          <w:i w:val="0"/>
        </w:rPr>
        <w:t xml:space="preserve"> </w:t>
      </w:r>
      <w:r>
        <w:rPr>
          <w:b w:val="0"/>
          <w:i w:val="0"/>
        </w:rPr>
        <w:t>first</w:t>
      </w:r>
      <w:r>
        <w:rPr>
          <w:b w:val="0"/>
          <w:i w:val="0"/>
        </w:rPr>
        <w:t xml:space="preserve"> </w:t>
      </w:r>
      <w:r>
        <w:rPr>
          <w:b w:val="0"/>
          <w:i w:val="0"/>
        </w:rPr>
        <w:t>element,</w:t>
      </w:r>
      <w:r>
        <w:rPr>
          <w:b w:val="0"/>
          <w:i w:val="0"/>
        </w:rPr>
        <w:t xml:space="preserve"> </w:t>
      </w:r>
      <w:r>
        <w:rPr>
          <w:b w:val="0"/>
          <w:i w:val="0"/>
        </w:rPr>
        <w:t>which</w:t>
      </w:r>
      <w:r>
        <w:rPr>
          <w:b w:val="0"/>
          <w:i w:val="0"/>
        </w:rPr>
        <w:t xml:space="preserve"> </w:t>
      </w:r>
      <w:r>
        <w:rPr>
          <w:b w:val="0"/>
          <w:i w:val="0"/>
        </w:rPr>
        <w:t>loses</w:t>
      </w:r>
      <w:r>
        <w:rPr>
          <w:b w:val="0"/>
          <w:i w:val="0"/>
        </w:rPr>
        <w:t xml:space="preserve"> </w:t>
      </w:r>
      <w:r>
        <w:rPr>
          <w:b w:val="0"/>
          <w:i w:val="0"/>
        </w:rPr>
        <w:t>its</w:t>
      </w:r>
      <w:r>
        <w:rPr>
          <w:b w:val="0"/>
          <w:i w:val="0"/>
        </w:rPr>
        <w:t xml:space="preserve"> </w:t>
      </w:r>
      <w:r>
        <w:rPr>
          <w:b w:val="0"/>
          <w:i w:val="0"/>
        </w:rPr>
        <w:t>size.</w:t>
      </w:r>
      <w:r>
        <w:rPr>
          <w:b w:val="0"/>
          <w:i w:val="0"/>
        </w:rPr>
        <w:t xml:space="preserve"> </w:t>
      </w:r>
      <w:r>
        <w:rPr>
          <w:b w:val="0"/>
          <w:i w:val="0"/>
        </w:rPr>
        <w:t>A</w:t>
      </w:r>
      <w:r>
        <w:rPr>
          <w:b w:val="0"/>
          <w:i w:val="0"/>
        </w:rPr>
        <w:t xml:space="preserve"> </w:t>
      </w:r>
      <w:r>
        <w:rPr>
          <w:b w:val="0"/>
          <w:i w:val="0"/>
        </w:rPr>
        <w:t>parameter</w:t>
      </w:r>
      <w:r>
        <w:rPr>
          <w:b w:val="0"/>
          <w:i w:val="0"/>
        </w:rPr>
        <w:t xml:space="preserve"> </w:t>
      </w:r>
      <w:r>
        <w:rPr>
          <w:b w:val="0"/>
          <w:i w:val="0"/>
        </w:rPr>
        <w:t>declared</w:t>
      </w:r>
      <w:r>
        <w:rPr>
          <w:b w:val="0"/>
          <w:i w:val="0"/>
        </w:rPr>
        <w:t xml:space="preserve"> </w:t>
      </w:r>
      <w:r>
        <w:rPr>
          <w:rFonts w:ascii="DejaVu Sans Mono" w:hAnsi="DejaVu Sans Mono" w:eastAsia="DejaVu Sans Mono" w:cs="DejaVu Sans Mono"/>
          <w:b w:val="0"/>
          <w:i w:val="0"/>
          <w:sz w:val="19"/>
        </w:rPr>
        <w:t>int a[]</w:t>
      </w:r>
      <w:r>
        <w:rPr>
          <w:b w:val="0"/>
          <w:i w:val="0"/>
        </w:rPr>
        <w:t xml:space="preserve"> </w:t>
      </w:r>
      <w:r>
        <w:rPr>
          <w:b w:val="0"/>
          <w:i w:val="0"/>
        </w:rPr>
        <w:t>is</w:t>
      </w:r>
      <w:r>
        <w:rPr>
          <w:b w:val="0"/>
          <w:i w:val="0"/>
        </w:rPr>
        <w:t xml:space="preserve"> </w:t>
      </w:r>
      <w:r>
        <w:rPr>
          <w:b w:val="0"/>
          <w:i w:val="0"/>
        </w:rPr>
        <w:t>adjusted</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pointer</w:t>
      </w:r>
      <w:r>
        <w:rPr>
          <w:b w:val="0"/>
          <w:i w:val="0"/>
        </w:rPr>
        <w:t xml:space="preserve"> </w:t>
      </w:r>
      <w:r>
        <w:rPr>
          <w:b w:val="0"/>
          <w:i w:val="0"/>
        </w:rPr>
        <w:t>parameter.</w:t>
      </w:r>
      <w:r>
        <w:rPr>
          <w:b w:val="0"/>
          <w:i w:val="0"/>
        </w:rPr>
        <w:t xml:space="preserve"> </w:t>
      </w:r>
      <w:r>
        <w:rPr>
          <w:b w:val="0"/>
          <w:i w:val="0"/>
        </w:rPr>
        <w:t>Pass</w:t>
      </w:r>
      <w:r>
        <w:rPr>
          <w:b w:val="0"/>
          <w:i w:val="0"/>
        </w:rPr>
        <w:t xml:space="preserve"> </w:t>
      </w:r>
      <w:r>
        <w:rPr>
          <w:b w:val="0"/>
          <w:i w:val="0"/>
        </w:rPr>
        <w:t>the</w:t>
      </w:r>
      <w:r>
        <w:rPr>
          <w:b w:val="0"/>
          <w:i w:val="0"/>
        </w:rPr>
        <w:t xml:space="preserve"> </w:t>
      </w:r>
      <w:r>
        <w:rPr>
          <w:b w:val="0"/>
          <w:i w:val="0"/>
        </w:rPr>
        <w:t>element</w:t>
      </w:r>
      <w:r>
        <w:rPr>
          <w:b w:val="0"/>
          <w:i w:val="0"/>
        </w:rPr>
        <w:t xml:space="preserve"> </w:t>
      </w:r>
      <w:r>
        <w:rPr>
          <w:b w:val="0"/>
          <w:i w:val="0"/>
        </w:rPr>
        <w:t>count</w:t>
      </w:r>
      <w:r>
        <w:rPr>
          <w:b w:val="0"/>
          <w:i w:val="0"/>
        </w:rPr>
        <w:t xml:space="preserve"> </w:t>
      </w:r>
      <w:r>
        <w:rPr>
          <w:b w:val="0"/>
          <w:i w:val="0"/>
        </w:rPr>
        <w:t>explicitly,</w:t>
      </w:r>
      <w:r>
        <w:rPr>
          <w:b w:val="0"/>
          <w:i w:val="0"/>
        </w:rPr>
        <w:t xml:space="preserve"> </w:t>
      </w:r>
      <w:r>
        <w:rPr>
          <w:b w:val="0"/>
          <w:i w:val="0"/>
        </w:rPr>
        <w:t>and</w:t>
      </w:r>
      <w:r>
        <w:rPr>
          <w:b w:val="0"/>
          <w:i w:val="0"/>
        </w:rPr>
        <w:t xml:space="preserve"> </w:t>
      </w:r>
      <w:r>
        <w:rPr>
          <w:b w:val="0"/>
          <w:i w:val="0"/>
        </w:rPr>
        <w:t>calculate</w:t>
      </w:r>
      <w:r>
        <w:rPr>
          <w:b w:val="0"/>
          <w:i w:val="0"/>
        </w:rPr>
        <w:t xml:space="preserve"> </w:t>
      </w:r>
      <w:r>
        <w:rPr>
          <w:b w:val="0"/>
          <w:i w:val="0"/>
        </w:rPr>
        <w:t>allocation</w:t>
      </w:r>
      <w:r>
        <w:rPr>
          <w:b w:val="0"/>
          <w:i w:val="0"/>
        </w:rPr>
        <w:t xml:space="preserve"> </w:t>
      </w:r>
      <w:r>
        <w:rPr>
          <w:b w:val="0"/>
          <w:i w:val="0"/>
        </w:rPr>
        <w:t>sizes</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checked</w:t>
      </w:r>
      <w:r>
        <w:rPr>
          <w:b w:val="0"/>
          <w:i w:val="0"/>
        </w:rPr>
        <w:t xml:space="preserve"> </w:t>
      </w:r>
      <w:r>
        <w:rPr>
          <w:b w:val="0"/>
          <w:i w:val="0"/>
        </w:rPr>
        <w:t>multiplication</w:t>
      </w:r>
      <w:r>
        <w:rPr>
          <w:b w:val="0"/>
          <w:i w:val="0"/>
        </w:rPr>
        <w:t xml:space="preserve"> </w:t>
      </w:r>
      <w:r>
        <w:rPr>
          <w:b w:val="0"/>
          <w:i w:val="0"/>
        </w:rPr>
        <w:t>before</w:t>
      </w:r>
      <w:r>
        <w:rPr>
          <w:b w:val="0"/>
          <w:i w:val="0"/>
        </w:rPr>
        <w:t xml:space="preserve"> </w:t>
      </w:r>
      <w:r>
        <w:rPr>
          <w:b w:val="0"/>
          <w:i w:val="0"/>
        </w:rPr>
        <w:t>calling</w:t>
      </w:r>
      <w:r>
        <w:rPr>
          <w:b w:val="0"/>
          <w:i w:val="0"/>
        </w:rPr>
        <w:t xml:space="preserve"> </w:t>
      </w:r>
      <w:r>
        <w:rPr>
          <w:rFonts w:ascii="DejaVu Sans Mono" w:hAnsi="DejaVu Sans Mono" w:eastAsia="DejaVu Sans Mono" w:cs="DejaVu Sans Mono"/>
          <w:b w:val="0"/>
          <w:i w:val="0"/>
          <w:sz w:val="19"/>
        </w:rPr>
        <w:t>malloc</w:t>
      </w:r>
      <w:r>
        <w:rPr>
          <w:b w:val="0"/>
          <w:i w:val="0"/>
        </w:rPr>
        <w:t>.</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element</w:t>
      </w:r>
      <w:r>
        <w:rPr>
          <w:b w:val="0"/>
          <w:i w:val="0"/>
        </w:rPr>
        <w:t xml:space="preserve"> </w:t>
      </w:r>
      <w:r>
        <w:rPr>
          <w:b w:val="0"/>
          <w:i w:val="0"/>
        </w:rPr>
        <w:t>size</w:t>
      </w:r>
      <w:r>
        <w:rPr>
          <w:b w:val="0"/>
          <w:i w:val="0"/>
        </w:rPr>
        <w:t xml:space="preserve"> </w:t>
      </w:r>
      <w:r>
        <w:rPr>
          <w:b w:val="0"/>
          <w:i w:val="0"/>
        </w:rPr>
        <w:t>s,</w:t>
      </w:r>
      <w:r>
        <w:rPr>
          <w:b w:val="0"/>
          <w:i w:val="0"/>
        </w:rPr>
        <w:t xml:space="preserve"> </w:t>
      </w:r>
      <w:r>
        <w:rPr>
          <w:b w:val="0"/>
          <w:i w:val="0"/>
        </w:rPr>
        <w:t>reject</w:t>
      </w:r>
      <w:r>
        <w:rPr>
          <w:b w:val="0"/>
          <w:i w:val="0"/>
        </w:rPr>
        <w:t xml:space="preserve"> </w:t>
      </w:r>
      <w:r>
        <w:rPr>
          <w:b w:val="0"/>
          <w:i w:val="0"/>
        </w:rPr>
        <w:t>count</w:t>
      </w:r>
      <w:r>
        <w:rPr>
          <w:b w:val="0"/>
          <w:i w:val="0"/>
        </w:rPr>
        <w:t xml:space="preserve"> </w:t>
      </w:r>
      <w:r>
        <w:rPr>
          <w:b w:val="0"/>
          <w:i w:val="0"/>
        </w:rPr>
        <w:t>greater</w:t>
      </w:r>
      <w:r>
        <w:rPr>
          <w:b w:val="0"/>
          <w:i w:val="0"/>
        </w:rPr>
        <w:t xml:space="preserve"> </w:t>
      </w:r>
      <w:r>
        <w:rPr>
          <w:b w:val="0"/>
          <w:i w:val="0"/>
        </w:rPr>
        <w:t>than</w:t>
      </w:r>
      <w:r>
        <w:rPr>
          <w:b w:val="0"/>
          <w:i w:val="0"/>
        </w:rPr>
        <w:t xml:space="preserve"> </w:t>
      </w:r>
      <w:r>
        <w:rPr>
          <w:b w:val="0"/>
          <w:i w:val="0"/>
        </w:rPr>
        <w:t>SIZE_MAX</w:t>
      </w:r>
      <w:r>
        <w:rPr>
          <w:b w:val="0"/>
          <w:i w:val="0"/>
        </w:rPr>
        <w:t xml:space="preserve"> </w:t>
      </w:r>
      <w:r>
        <w:rPr>
          <w:b w:val="0"/>
          <w:i w:val="0"/>
        </w:rPr>
        <w:t>/</w:t>
      </w:r>
      <w:r>
        <w:rPr>
          <w:b w:val="0"/>
          <w:i w:val="0"/>
        </w:rPr>
        <w:t xml:space="preserve"> </w:t>
      </w:r>
      <w:r>
        <w:rPr>
          <w:b w:val="0"/>
          <w:i w:val="0"/>
        </w:rPr>
        <w:t>s.</w:t>
      </w:r>
      <w:r>
        <w:rPr>
          <w:b w:val="0"/>
          <w:i w:val="0"/>
        </w:rPr>
        <w:t xml:space="preserve"> </w:t>
      </w:r>
      <w:r>
        <w:rPr>
          <w:b w:val="0"/>
          <w:i w:val="0"/>
        </w:rPr>
        <w:t>Use</w:t>
      </w:r>
      <w:r>
        <w:rPr>
          <w:b w:val="0"/>
          <w:i w:val="0"/>
        </w:rPr>
        <w:t xml:space="preserve"> </w:t>
      </w:r>
      <w:r>
        <w:rPr>
          <w:rFonts w:ascii="DejaVu Sans Mono" w:hAnsi="DejaVu Sans Mono" w:eastAsia="DejaVu Sans Mono" w:cs="DejaVu Sans Mono"/>
          <w:b w:val="0"/>
          <w:i w:val="0"/>
          <w:sz w:val="19"/>
        </w:rPr>
        <w:t>sizeof *p</w:t>
      </w:r>
      <w:r>
        <w:rPr>
          <w:b w:val="0"/>
          <w:i w:val="0"/>
        </w:rPr>
        <w:t xml:space="preserve"> </w:t>
      </w:r>
      <w:r>
        <w:rPr>
          <w:b w:val="0"/>
          <w:i w:val="0"/>
        </w:rPr>
        <w:t>so</w:t>
      </w:r>
      <w:r>
        <w:rPr>
          <w:b w:val="0"/>
          <w:i w:val="0"/>
        </w:rPr>
        <w:t xml:space="preserve"> </w:t>
      </w:r>
      <w:r>
        <w:rPr>
          <w:b w:val="0"/>
          <w:i w:val="0"/>
        </w:rPr>
        <w:t>the</w:t>
      </w:r>
      <w:r>
        <w:rPr>
          <w:b w:val="0"/>
          <w:i w:val="0"/>
        </w:rPr>
        <w:t xml:space="preserve"> </w:t>
      </w:r>
      <w:r>
        <w:rPr>
          <w:b w:val="0"/>
          <w:i w:val="0"/>
        </w:rPr>
        <w:t>allocation</w:t>
      </w:r>
      <w:r>
        <w:rPr>
          <w:b w:val="0"/>
          <w:i w:val="0"/>
        </w:rPr>
        <w:t xml:space="preserve"> </w:t>
      </w:r>
      <w:r>
        <w:rPr>
          <w:b w:val="0"/>
          <w:i w:val="0"/>
        </w:rPr>
        <w:t>stays</w:t>
      </w:r>
      <w:r>
        <w:rPr>
          <w:b w:val="0"/>
          <w:i w:val="0"/>
        </w:rPr>
        <w:t xml:space="preserve"> </w:t>
      </w:r>
      <w:r>
        <w:rPr>
          <w:b w:val="0"/>
          <w:i w:val="0"/>
        </w:rPr>
        <w:t>aligned</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pointed-to</w:t>
      </w:r>
      <w:r>
        <w:rPr>
          <w:b w:val="0"/>
          <w:i w:val="0"/>
        </w:rPr>
        <w:t xml:space="preserve"> </w:t>
      </w:r>
      <w:r>
        <w:rPr>
          <w:b w:val="0"/>
          <w:i w:val="0"/>
        </w:rPr>
        <w:t>type.</w:t>
      </w:r>
    </w:p>
    <w:p>
      <w:r>
        <w:rPr>
          <w:rFonts w:ascii="DejaVu Sans Mono" w:hAnsi="DejaVu Sans Mono" w:eastAsia="DejaVu Sans Mono" w:cs="DejaVu Sans Mono"/>
          <w:b w:val="0"/>
          <w:i w:val="0"/>
          <w:sz w:val="19"/>
        </w:rPr>
        <w:t>const int *p</w:t>
      </w:r>
      <w:r>
        <w:rPr>
          <w:b w:val="0"/>
          <w:i w:val="0"/>
        </w:rPr>
        <w:t xml:space="preserve"> </w:t>
      </w:r>
      <w:r>
        <w:rPr>
          <w:b w:val="0"/>
          <w:i w:val="0"/>
        </w:rPr>
        <w:t>prevents</w:t>
      </w:r>
      <w:r>
        <w:rPr>
          <w:b w:val="0"/>
          <w:i w:val="0"/>
        </w:rPr>
        <w:t xml:space="preserve"> </w:t>
      </w:r>
      <w:r>
        <w:rPr>
          <w:b w:val="0"/>
          <w:i w:val="0"/>
        </w:rPr>
        <w:t>modification</w:t>
      </w:r>
      <w:r>
        <w:rPr>
          <w:b w:val="0"/>
          <w:i w:val="0"/>
        </w:rPr>
        <w:t xml:space="preserve"> </w:t>
      </w:r>
      <w:r>
        <w:rPr>
          <w:b w:val="0"/>
          <w:i w:val="0"/>
        </w:rPr>
        <w:t>through</w:t>
      </w:r>
      <w:r>
        <w:rPr>
          <w:b w:val="0"/>
          <w:i w:val="0"/>
        </w:rPr>
        <w:t xml:space="preserve"> </w:t>
      </w:r>
      <w:r>
        <w:rPr>
          <w:b w:val="0"/>
          <w:i w:val="0"/>
        </w:rPr>
        <w:t>p;</w:t>
      </w:r>
      <w:r>
        <w:rPr>
          <w:b w:val="0"/>
          <w:i w:val="0"/>
        </w:rPr>
        <w:t xml:space="preserve"> </w:t>
      </w:r>
      <w:r>
        <w:rPr>
          <w:rFonts w:ascii="DejaVu Sans Mono" w:hAnsi="DejaVu Sans Mono" w:eastAsia="DejaVu Sans Mono" w:cs="DejaVu Sans Mono"/>
          <w:b w:val="0"/>
          <w:i w:val="0"/>
          <w:sz w:val="19"/>
        </w:rPr>
        <w:t>int *const p</w:t>
      </w:r>
      <w:r>
        <w:rPr>
          <w:b w:val="0"/>
          <w:i w:val="0"/>
        </w:rPr>
        <w:t xml:space="preserve"> </w:t>
      </w:r>
      <w:r>
        <w:rPr>
          <w:b w:val="0"/>
          <w:i w:val="0"/>
        </w:rPr>
        <w:t>fixes</w:t>
      </w:r>
      <w:r>
        <w:rPr>
          <w:b w:val="0"/>
          <w:i w:val="0"/>
        </w:rPr>
        <w:t xml:space="preserve"> </w:t>
      </w:r>
      <w:r>
        <w:rPr>
          <w:b w:val="0"/>
          <w:i w:val="0"/>
        </w:rPr>
        <w:t>the</w:t>
      </w:r>
      <w:r>
        <w:rPr>
          <w:b w:val="0"/>
          <w:i w:val="0"/>
        </w:rPr>
        <w:t xml:space="preserve"> </w:t>
      </w:r>
      <w:r>
        <w:rPr>
          <w:b w:val="0"/>
          <w:i w:val="0"/>
        </w:rPr>
        <w:t>pointer</w:t>
      </w:r>
      <w:r>
        <w:rPr>
          <w:b w:val="0"/>
          <w:i w:val="0"/>
        </w:rPr>
        <w:t xml:space="preserve"> </w:t>
      </w:r>
      <w:r>
        <w:rPr>
          <w:b w:val="0"/>
          <w:i w:val="0"/>
        </w:rPr>
        <w:t>variable.</w:t>
      </w:r>
      <w:r>
        <w:rPr>
          <w:b w:val="0"/>
          <w:i w:val="0"/>
        </w:rPr>
        <w:t xml:space="preserve"> </w:t>
      </w:r>
      <w:r>
        <w:rPr>
          <w:b w:val="0"/>
          <w:i w:val="0"/>
        </w:rPr>
        <w:t>Neither</w:t>
      </w:r>
      <w:r>
        <w:rPr>
          <w:b w:val="0"/>
          <w:i w:val="0"/>
        </w:rPr>
        <w:t xml:space="preserve"> </w:t>
      </w:r>
      <w:r>
        <w:rPr>
          <w:b w:val="0"/>
          <w:i w:val="0"/>
        </w:rPr>
        <w:t>implies</w:t>
      </w:r>
      <w:r>
        <w:rPr>
          <w:b w:val="0"/>
          <w:i w:val="0"/>
        </w:rPr>
        <w:t xml:space="preserve"> </w:t>
      </w:r>
      <w:r>
        <w:rPr>
          <w:b w:val="0"/>
          <w:i w:val="0"/>
        </w:rPr>
        <w:t>a</w:t>
      </w:r>
      <w:r>
        <w:rPr>
          <w:b w:val="0"/>
          <w:i w:val="0"/>
        </w:rPr>
        <w:t xml:space="preserve"> </w:t>
      </w:r>
      <w:r>
        <w:rPr>
          <w:b w:val="0"/>
          <w:i w:val="0"/>
        </w:rPr>
        <w:t>particular</w:t>
      </w:r>
      <w:r>
        <w:rPr>
          <w:b w:val="0"/>
          <w:i w:val="0"/>
        </w:rPr>
        <w:t xml:space="preserve"> </w:t>
      </w:r>
      <w:r>
        <w:rPr>
          <w:b w:val="0"/>
          <w:i w:val="0"/>
        </w:rPr>
        <w:t>memory</w:t>
      </w:r>
      <w:r>
        <w:rPr>
          <w:b w:val="0"/>
          <w:i w:val="0"/>
        </w:rPr>
        <w:t xml:space="preserve"> </w:t>
      </w:r>
      <w:r>
        <w:rPr>
          <w:b w:val="0"/>
          <w:i w:val="0"/>
        </w:rPr>
        <w:t>region.</w:t>
      </w:r>
      <w:r>
        <w:rPr>
          <w:b w:val="0"/>
          <w:i w:val="0"/>
        </w:rPr>
        <w:t xml:space="preserve"> </w:t>
      </w:r>
      <w:r>
        <w:rPr>
          <w:rFonts w:ascii="DejaVu Sans Mono" w:hAnsi="DejaVu Sans Mono" w:eastAsia="DejaVu Sans Mono" w:cs="DejaVu Sans Mono"/>
          <w:b w:val="0"/>
          <w:i w:val="0"/>
          <w:sz w:val="19"/>
        </w:rPr>
        <w:t>volatile</w:t>
      </w:r>
      <w:r>
        <w:rPr>
          <w:b w:val="0"/>
          <w:i w:val="0"/>
        </w:rPr>
        <w:t xml:space="preserve"> </w:t>
      </w:r>
      <w:r>
        <w:rPr>
          <w:b w:val="0"/>
          <w:i w:val="0"/>
        </w:rPr>
        <w:t>concerns</w:t>
      </w:r>
      <w:r>
        <w:rPr>
          <w:b w:val="0"/>
          <w:i w:val="0"/>
        </w:rPr>
        <w:t xml:space="preserve"> </w:t>
      </w:r>
      <w:r>
        <w:rPr>
          <w:b w:val="0"/>
          <w:i w:val="0"/>
        </w:rPr>
        <w:t>accesses</w:t>
      </w:r>
      <w:r>
        <w:rPr>
          <w:b w:val="0"/>
          <w:i w:val="0"/>
        </w:rPr>
        <w:t xml:space="preserve"> </w:t>
      </w:r>
      <w:r>
        <w:rPr>
          <w:b w:val="0"/>
          <w:i w:val="0"/>
        </w:rPr>
        <w:t>observable</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implementation</w:t>
      </w:r>
      <w:r>
        <w:rPr>
          <w:b w:val="0"/>
          <w:i w:val="0"/>
        </w:rPr>
        <w:t xml:space="preserve"> </w:t>
      </w:r>
      <w:r>
        <w:rPr>
          <w:b w:val="0"/>
          <w:i w:val="0"/>
        </w:rPr>
        <w:t>and</w:t>
      </w:r>
      <w:r>
        <w:rPr>
          <w:b w:val="0"/>
          <w:i w:val="0"/>
        </w:rPr>
        <w:t xml:space="preserve"> </w:t>
      </w:r>
      <w:r>
        <w:rPr>
          <w:b w:val="0"/>
          <w:i w:val="0"/>
        </w:rPr>
        <w:t>is</w:t>
      </w:r>
      <w:r>
        <w:rPr>
          <w:b w:val="0"/>
          <w:i w:val="0"/>
        </w:rPr>
        <w:t xml:space="preserve"> </w:t>
      </w:r>
      <w:r>
        <w:rPr>
          <w:b w:val="0"/>
          <w:i w:val="0"/>
        </w:rPr>
        <w:t>often</w:t>
      </w:r>
      <w:r>
        <w:rPr>
          <w:b w:val="0"/>
          <w:i w:val="0"/>
        </w:rPr>
        <w:t xml:space="preserve"> </w:t>
      </w:r>
      <w:r>
        <w:rPr>
          <w:b w:val="0"/>
          <w:i w:val="0"/>
        </w:rPr>
        <w:t>relevant</w:t>
      </w:r>
      <w:r>
        <w:rPr>
          <w:b w:val="0"/>
          <w:i w:val="0"/>
        </w:rPr>
        <w:t xml:space="preserve"> </w:t>
      </w:r>
      <w:r>
        <w:rPr>
          <w:b w:val="0"/>
          <w:i w:val="0"/>
        </w:rPr>
        <w:t>to</w:t>
      </w:r>
      <w:r>
        <w:rPr>
          <w:b w:val="0"/>
          <w:i w:val="0"/>
        </w:rPr>
        <w:t xml:space="preserve"> </w:t>
      </w:r>
      <w:r>
        <w:rPr>
          <w:b w:val="0"/>
          <w:i w:val="0"/>
        </w:rPr>
        <w:t>vendor-defined</w:t>
      </w:r>
      <w:r>
        <w:rPr>
          <w:b w:val="0"/>
          <w:i w:val="0"/>
        </w:rPr>
        <w:t xml:space="preserve"> </w:t>
      </w:r>
      <w:r>
        <w:rPr>
          <w:b w:val="0"/>
          <w:i w:val="0"/>
        </w:rPr>
        <w:t>MMIO.</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make</w:t>
      </w:r>
      <w:r>
        <w:rPr>
          <w:b w:val="0"/>
          <w:i w:val="0"/>
        </w:rPr>
        <w:t xml:space="preserve"> </w:t>
      </w:r>
      <w:r>
        <w:rPr>
          <w:b w:val="0"/>
          <w:i w:val="0"/>
        </w:rPr>
        <w:t>a</w:t>
      </w:r>
      <w:r>
        <w:rPr>
          <w:b w:val="0"/>
          <w:i w:val="0"/>
        </w:rPr>
        <w:t xml:space="preserve"> </w:t>
      </w:r>
      <w:r>
        <w:rPr>
          <w:b w:val="0"/>
          <w:i w:val="0"/>
        </w:rPr>
        <w:t>read-modify-write</w:t>
      </w:r>
      <w:r>
        <w:rPr>
          <w:b w:val="0"/>
          <w:i w:val="0"/>
        </w:rPr>
        <w:t xml:space="preserve"> </w:t>
      </w:r>
      <w:r>
        <w:rPr>
          <w:b w:val="0"/>
          <w:i w:val="0"/>
        </w:rPr>
        <w:t>atomic</w:t>
      </w:r>
      <w:r>
        <w:rPr>
          <w:b w:val="0"/>
          <w:i w:val="0"/>
        </w:rPr>
        <w:t xml:space="preserve"> </w:t>
      </w:r>
      <w:r>
        <w:rPr>
          <w:b w:val="0"/>
          <w:i w:val="0"/>
        </w:rPr>
        <w:t>or</w:t>
      </w:r>
      <w:r>
        <w:rPr>
          <w:b w:val="0"/>
          <w:i w:val="0"/>
        </w:rPr>
        <w:t xml:space="preserve"> </w:t>
      </w:r>
      <w:r>
        <w:rPr>
          <w:b w:val="0"/>
          <w:i w:val="0"/>
        </w:rPr>
        <w:t>establish</w:t>
      </w:r>
      <w:r>
        <w:rPr>
          <w:b w:val="0"/>
          <w:i w:val="0"/>
        </w:rPr>
        <w:t xml:space="preserve"> </w:t>
      </w:r>
      <w:r>
        <w:rPr>
          <w:b w:val="0"/>
          <w:i w:val="0"/>
        </w:rPr>
        <w:t>ordering</w:t>
      </w:r>
      <w:r>
        <w:rPr>
          <w:b w:val="0"/>
          <w:i w:val="0"/>
        </w:rPr>
        <w:t xml:space="preserve"> </w:t>
      </w:r>
      <w:r>
        <w:rPr>
          <w:b w:val="0"/>
          <w:i w:val="0"/>
        </w:rPr>
        <w:t>of</w:t>
      </w:r>
      <w:r>
        <w:rPr>
          <w:b w:val="0"/>
          <w:i w:val="0"/>
        </w:rPr>
        <w:t xml:space="preserve"> </w:t>
      </w:r>
      <w:r>
        <w:rPr>
          <w:b w:val="0"/>
          <w:i w:val="0"/>
        </w:rPr>
        <w:t>ordinary</w:t>
      </w:r>
      <w:r>
        <w:rPr>
          <w:b w:val="0"/>
          <w:i w:val="0"/>
        </w:rPr>
        <w:t xml:space="preserve"> </w:t>
      </w:r>
      <w:r>
        <w:rPr>
          <w:b w:val="0"/>
          <w:i w:val="0"/>
        </w:rPr>
        <w:t>shared</w:t>
      </w:r>
      <w:r>
        <w:rPr>
          <w:b w:val="0"/>
          <w:i w:val="0"/>
        </w:rPr>
        <w:t xml:space="preserve"> </w:t>
      </w:r>
      <w:r>
        <w:rPr>
          <w:b w:val="0"/>
          <w:i w:val="0"/>
        </w:rPr>
        <w:t>objects.</w:t>
      </w:r>
      <w:r>
        <w:rPr>
          <w:b w:val="0"/>
          <w:i w:val="0"/>
        </w:rPr>
        <w:t xml:space="preserve"> </w:t>
      </w:r>
      <w:r>
        <w:rPr>
          <w:b w:val="0"/>
          <w:i w:val="0"/>
        </w:rPr>
        <w:t>Use</w:t>
      </w:r>
      <w:r>
        <w:rPr>
          <w:b w:val="0"/>
          <w:i w:val="0"/>
        </w:rPr>
        <w:t xml:space="preserve"> </w:t>
      </w:r>
      <w:r>
        <w:rPr>
          <w:b w:val="0"/>
          <w:i w:val="0"/>
        </w:rPr>
        <w:t>C</w:t>
      </w:r>
      <w:r>
        <w:rPr>
          <w:b w:val="0"/>
          <w:i w:val="0"/>
        </w:rPr>
        <w:t xml:space="preserve"> </w:t>
      </w:r>
      <w:r>
        <w:rPr>
          <w:b w:val="0"/>
          <w:i w:val="0"/>
        </w:rPr>
        <w:t>atomics</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for</w:t>
      </w:r>
      <w:r>
        <w:rPr>
          <w:b w:val="0"/>
          <w:i w:val="0"/>
        </w:rPr>
        <w:t xml:space="preserve"> </w:t>
      </w:r>
      <w:r>
        <w:rPr>
          <w:b w:val="0"/>
          <w:i w:val="0"/>
        </w:rPr>
        <w:t>inter-thread</w:t>
      </w:r>
      <w:r>
        <w:rPr>
          <w:b w:val="0"/>
          <w:i w:val="0"/>
        </w:rPr>
        <w:t xml:space="preserve"> </w:t>
      </w:r>
      <w:r>
        <w:rPr>
          <w:b w:val="0"/>
          <w:i w:val="0"/>
        </w:rPr>
        <w:t>communication.</w:t>
      </w:r>
      <w:r>
        <w:rPr>
          <w:b w:val="0"/>
          <w:i w:val="0"/>
        </w:rPr>
        <w:t xml:space="preserve"> </w:t>
      </w:r>
      <w:r>
        <w:rPr>
          <w:b w:val="0"/>
          <w:i w:val="0"/>
        </w:rPr>
        <w:t>In</w:t>
      </w:r>
      <w:r>
        <w:rPr>
          <w:b w:val="0"/>
          <w:i w:val="0"/>
        </w:rPr>
        <w:t xml:space="preserve"> </w:t>
      </w:r>
      <w:r>
        <w:rPr>
          <w:b w:val="0"/>
          <w:i w:val="0"/>
        </w:rPr>
        <w:t>Linux</w:t>
      </w:r>
      <w:r>
        <w:rPr>
          <w:b w:val="0"/>
          <w:i w:val="0"/>
        </w:rPr>
        <w:t xml:space="preserve"> </w:t>
      </w:r>
      <w:r>
        <w:rPr>
          <w:b w:val="0"/>
          <w:i w:val="0"/>
        </w:rPr>
        <w:t>kernel</w:t>
      </w:r>
      <w:r>
        <w:rPr>
          <w:b w:val="0"/>
          <w:i w:val="0"/>
        </w:rPr>
        <w:t xml:space="preserve"> </w:t>
      </w:r>
      <w:r>
        <w:rPr>
          <w:b w:val="0"/>
          <w:i w:val="0"/>
        </w:rPr>
        <w:t>code</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kernel's</w:t>
      </w:r>
      <w:r>
        <w:rPr>
          <w:b w:val="0"/>
          <w:i w:val="0"/>
        </w:rPr>
        <w:t xml:space="preserve"> </w:t>
      </w:r>
      <w:r>
        <w:rPr>
          <w:b w:val="0"/>
          <w:i w:val="0"/>
        </w:rPr>
        <w:t>accessors</w:t>
      </w:r>
      <w:r>
        <w:rPr>
          <w:b w:val="0"/>
          <w:i w:val="0"/>
        </w:rPr>
        <w:t xml:space="preserve"> </w:t>
      </w:r>
      <w:r>
        <w:rPr>
          <w:b w:val="0"/>
          <w:i w:val="0"/>
        </w:rPr>
        <w:t>and</w:t>
      </w:r>
      <w:r>
        <w:rPr>
          <w:b w:val="0"/>
          <w:i w:val="0"/>
        </w:rPr>
        <w:t xml:space="preserve"> </w:t>
      </w:r>
      <w:r>
        <w:rPr>
          <w:b w:val="0"/>
          <w:i w:val="0"/>
        </w:rPr>
        <w:t>synchronization</w:t>
      </w:r>
      <w:r>
        <w:rPr>
          <w:b w:val="0"/>
          <w:i w:val="0"/>
        </w:rPr>
        <w:t xml:space="preserve"> </w:t>
      </w:r>
      <w:r>
        <w:rPr>
          <w:b w:val="0"/>
          <w:i w:val="0"/>
        </w:rPr>
        <w:t>contracts.</w:t>
      </w:r>
      <w:r>
        <w:rPr>
          <w:b w:val="0"/>
          <w:i w:val="0"/>
        </w:rPr>
        <w:t xml:space="preserve"> </w:t>
      </w:r>
      <w:r>
        <w:rPr>
          <w:b w:val="0"/>
          <w:i w:val="0"/>
        </w:rPr>
        <w:t>[GCC-VOL]</w:t>
      </w:r>
      <w:r>
        <w:rPr>
          <w:b w:val="0"/>
          <w:i w:val="0"/>
        </w:rPr>
        <w:t xml:space="preserve"> </w:t>
      </w:r>
      <w:r>
        <w:rPr>
          <w:b w:val="0"/>
          <w:i w:val="0"/>
        </w:rPr>
        <w:t>[K-VOL]</w:t>
      </w:r>
    </w:p>
    <w:p>
      <w:r>
        <w:rPr>
          <w:b w:val="0"/>
          <w:i w:val="0"/>
        </w:rPr>
        <w:t>Unsigned</w:t>
      </w:r>
      <w:r>
        <w:rPr>
          <w:b w:val="0"/>
          <w:i w:val="0"/>
        </w:rPr>
        <w:t xml:space="preserve"> </w:t>
      </w:r>
      <w:r>
        <w:rPr>
          <w:b w:val="0"/>
          <w:i w:val="0"/>
        </w:rPr>
        <w:t>arithmetic</w:t>
      </w:r>
      <w:r>
        <w:rPr>
          <w:b w:val="0"/>
          <w:i w:val="0"/>
        </w:rPr>
        <w:t xml:space="preserve"> </w:t>
      </w:r>
      <w:r>
        <w:rPr>
          <w:b w:val="0"/>
          <w:i w:val="0"/>
        </w:rPr>
        <w:t>wraps</w:t>
      </w:r>
      <w:r>
        <w:rPr>
          <w:b w:val="0"/>
          <w:i w:val="0"/>
        </w:rPr>
        <w:t xml:space="preserve"> </w:t>
      </w:r>
      <w:r>
        <w:rPr>
          <w:b w:val="0"/>
          <w:i w:val="0"/>
        </w:rPr>
        <w:t>modulo</w:t>
      </w:r>
      <w:r>
        <w:rPr>
          <w:b w:val="0"/>
          <w:i w:val="0"/>
        </w:rPr>
        <w:t xml:space="preserve"> </w:t>
      </w:r>
      <w:r>
        <w:rPr>
          <w:b w:val="0"/>
          <w:i w:val="0"/>
        </w:rPr>
        <w:t>its</w:t>
      </w:r>
      <w:r>
        <w:rPr>
          <w:b w:val="0"/>
          <w:i w:val="0"/>
        </w:rPr>
        <w:t xml:space="preserve"> </w:t>
      </w:r>
      <w:r>
        <w:rPr>
          <w:b w:val="0"/>
          <w:i w:val="0"/>
        </w:rPr>
        <w:t>range,</w:t>
      </w:r>
      <w:r>
        <w:rPr>
          <w:b w:val="0"/>
          <w:i w:val="0"/>
        </w:rPr>
        <w:t xml:space="preserve"> </w:t>
      </w:r>
      <w:r>
        <w:rPr>
          <w:b w:val="0"/>
          <w:i w:val="0"/>
        </w:rPr>
        <w:t>which</w:t>
      </w:r>
      <w:r>
        <w:rPr>
          <w:b w:val="0"/>
          <w:i w:val="0"/>
        </w:rPr>
        <w:t xml:space="preserve"> </w:t>
      </w:r>
      <w:r>
        <w:rPr>
          <w:b w:val="0"/>
          <w:i w:val="0"/>
        </w:rPr>
        <w:t>can</w:t>
      </w:r>
      <w:r>
        <w:rPr>
          <w:b w:val="0"/>
          <w:i w:val="0"/>
        </w:rPr>
        <w:t xml:space="preserve"> </w:t>
      </w:r>
      <w:r>
        <w:rPr>
          <w:b w:val="0"/>
          <w:i w:val="0"/>
        </w:rPr>
        <w:t>still</w:t>
      </w:r>
      <w:r>
        <w:rPr>
          <w:b w:val="0"/>
          <w:i w:val="0"/>
        </w:rPr>
        <w:t xml:space="preserve"> </w:t>
      </w:r>
      <w:r>
        <w:rPr>
          <w:b w:val="0"/>
          <w:i w:val="0"/>
        </w:rPr>
        <w:t>be</w:t>
      </w:r>
      <w:r>
        <w:rPr>
          <w:b w:val="0"/>
          <w:i w:val="0"/>
        </w:rPr>
        <w:t xml:space="preserve"> </w:t>
      </w:r>
      <w:r>
        <w:rPr>
          <w:b w:val="0"/>
          <w:i w:val="0"/>
        </w:rPr>
        <w:t>a</w:t>
      </w:r>
      <w:r>
        <w:rPr>
          <w:b w:val="0"/>
          <w:i w:val="0"/>
        </w:rPr>
        <w:t xml:space="preserve"> </w:t>
      </w:r>
      <w:r>
        <w:rPr>
          <w:b w:val="0"/>
          <w:i w:val="0"/>
        </w:rPr>
        <w:t>security</w:t>
      </w:r>
      <w:r>
        <w:rPr>
          <w:b w:val="0"/>
          <w:i w:val="0"/>
        </w:rPr>
        <w:t xml:space="preserve"> </w:t>
      </w:r>
      <w:r>
        <w:rPr>
          <w:b w:val="0"/>
          <w:i w:val="0"/>
        </w:rPr>
        <w:t>or</w:t>
      </w:r>
      <w:r>
        <w:rPr>
          <w:b w:val="0"/>
          <w:i w:val="0"/>
        </w:rPr>
        <w:t xml:space="preserve"> </w:t>
      </w:r>
      <w:r>
        <w:rPr>
          <w:b w:val="0"/>
          <w:i w:val="0"/>
        </w:rPr>
        <w:t>logic</w:t>
      </w:r>
      <w:r>
        <w:rPr>
          <w:b w:val="0"/>
          <w:i w:val="0"/>
        </w:rPr>
        <w:t xml:space="preserve"> </w:t>
      </w:r>
      <w:r>
        <w:rPr>
          <w:b w:val="0"/>
          <w:i w:val="0"/>
        </w:rPr>
        <w:t>defect.</w:t>
      </w:r>
      <w:r>
        <w:rPr>
          <w:b w:val="0"/>
          <w:i w:val="0"/>
        </w:rPr>
        <w:t xml:space="preserve"> </w:t>
      </w:r>
      <w:r>
        <w:rPr>
          <w:b w:val="0"/>
          <w:i w:val="0"/>
        </w:rPr>
        <w:t>Signed</w:t>
      </w:r>
      <w:r>
        <w:rPr>
          <w:b w:val="0"/>
          <w:i w:val="0"/>
        </w:rPr>
        <w:t xml:space="preserve"> </w:t>
      </w:r>
      <w:r>
        <w:rPr>
          <w:b w:val="0"/>
          <w:i w:val="0"/>
        </w:rPr>
        <w:t>overflow</w:t>
      </w:r>
      <w:r>
        <w:rPr>
          <w:b w:val="0"/>
          <w:i w:val="0"/>
        </w:rPr>
        <w:t xml:space="preserve"> </w:t>
      </w:r>
      <w:r>
        <w:rPr>
          <w:b w:val="0"/>
          <w:i w:val="0"/>
        </w:rPr>
        <w:t>has</w:t>
      </w:r>
      <w:r>
        <w:rPr>
          <w:b w:val="0"/>
          <w:i w:val="0"/>
        </w:rPr>
        <w:t xml:space="preserve"> </w:t>
      </w:r>
      <w:r>
        <w:rPr>
          <w:b w:val="0"/>
          <w:i w:val="0"/>
        </w:rPr>
        <w:t>undefined</w:t>
      </w:r>
      <w:r>
        <w:rPr>
          <w:b w:val="0"/>
          <w:i w:val="0"/>
        </w:rPr>
        <w:t xml:space="preserve"> </w:t>
      </w:r>
      <w:r>
        <w:rPr>
          <w:b w:val="0"/>
          <w:i w:val="0"/>
        </w:rPr>
        <w:t>behavior.</w:t>
      </w:r>
      <w:r>
        <w:rPr>
          <w:b w:val="0"/>
          <w:i w:val="0"/>
        </w:rPr>
        <w:t xml:space="preserve"> </w:t>
      </w:r>
      <w:r>
        <w:rPr>
          <w:b w:val="0"/>
          <w:i w:val="0"/>
        </w:rPr>
        <w:t>Integer</w:t>
      </w:r>
      <w:r>
        <w:rPr>
          <w:b w:val="0"/>
          <w:i w:val="0"/>
        </w:rPr>
        <w:t xml:space="preserve"> </w:t>
      </w:r>
      <w:r>
        <w:rPr>
          <w:b w:val="0"/>
          <w:i w:val="0"/>
        </w:rPr>
        <w:t>promotions</w:t>
      </w:r>
      <w:r>
        <w:rPr>
          <w:b w:val="0"/>
          <w:i w:val="0"/>
        </w:rPr>
        <w:t xml:space="preserve"> </w:t>
      </w:r>
      <w:r>
        <w:rPr>
          <w:b w:val="0"/>
          <w:i w:val="0"/>
        </w:rPr>
        <w:t>can</w:t>
      </w:r>
      <w:r>
        <w:rPr>
          <w:b w:val="0"/>
          <w:i w:val="0"/>
        </w:rPr>
        <w:t xml:space="preserve"> </w:t>
      </w:r>
      <w:r>
        <w:rPr>
          <w:b w:val="0"/>
          <w:i w:val="0"/>
        </w:rPr>
        <w:t>surprise</w:t>
      </w:r>
      <w:r>
        <w:rPr>
          <w:b w:val="0"/>
          <w:i w:val="0"/>
        </w:rPr>
        <w:t xml:space="preserve"> </w:t>
      </w:r>
      <w:r>
        <w:rPr>
          <w:b w:val="0"/>
          <w:i w:val="0"/>
        </w:rPr>
        <w:t>bit</w:t>
      </w:r>
      <w:r>
        <w:rPr>
          <w:b w:val="0"/>
          <w:i w:val="0"/>
        </w:rPr>
        <w:t xml:space="preserve"> </w:t>
      </w:r>
      <w:r>
        <w:rPr>
          <w:b w:val="0"/>
          <w:i w:val="0"/>
        </w:rPr>
        <w:t>manipulation:</w:t>
      </w:r>
      <w:r>
        <w:rPr>
          <w:b w:val="0"/>
          <w:i w:val="0"/>
        </w:rPr>
        <w:t xml:space="preserve"> </w:t>
      </w:r>
      <w:r>
        <w:rPr>
          <w:b w:val="0"/>
          <w:i w:val="0"/>
        </w:rPr>
        <w:t>use</w:t>
      </w:r>
      <w:r>
        <w:rPr>
          <w:b w:val="0"/>
          <w:i w:val="0"/>
        </w:rPr>
        <w:t xml:space="preserve"> </w:t>
      </w:r>
      <w:r>
        <w:rPr>
          <w:b w:val="0"/>
          <w:i w:val="0"/>
        </w:rPr>
        <w:t>an</w:t>
      </w:r>
      <w:r>
        <w:rPr>
          <w:b w:val="0"/>
          <w:i w:val="0"/>
        </w:rPr>
        <w:t xml:space="preserve"> </w:t>
      </w:r>
      <w:r>
        <w:rPr>
          <w:b w:val="0"/>
          <w:i w:val="0"/>
        </w:rPr>
        <w:t>unsigned</w:t>
      </w:r>
      <w:r>
        <w:rPr>
          <w:b w:val="0"/>
          <w:i w:val="0"/>
        </w:rPr>
        <w:t xml:space="preserve"> </w:t>
      </w:r>
      <w:r>
        <w:rPr>
          <w:b w:val="0"/>
          <w:i w:val="0"/>
        </w:rPr>
        <w:t>type</w:t>
      </w:r>
      <w:r>
        <w:rPr>
          <w:b w:val="0"/>
          <w:i w:val="0"/>
        </w:rPr>
        <w:t xml:space="preserve"> </w:t>
      </w:r>
      <w:r>
        <w:rPr>
          <w:b w:val="0"/>
          <w:i w:val="0"/>
        </w:rPr>
        <w:t>of</w:t>
      </w:r>
      <w:r>
        <w:rPr>
          <w:b w:val="0"/>
          <w:i w:val="0"/>
        </w:rPr>
        <w:t xml:space="preserve"> </w:t>
      </w:r>
      <w:r>
        <w:rPr>
          <w:b w:val="0"/>
          <w:i w:val="0"/>
        </w:rPr>
        <w:t>known</w:t>
      </w:r>
      <w:r>
        <w:rPr>
          <w:b w:val="0"/>
          <w:i w:val="0"/>
        </w:rPr>
        <w:t xml:space="preserve"> </w:t>
      </w:r>
      <w:r>
        <w:rPr>
          <w:b w:val="0"/>
          <w:i w:val="0"/>
        </w:rPr>
        <w:t>width,</w:t>
      </w:r>
      <w:r>
        <w:rPr>
          <w:b w:val="0"/>
          <w:i w:val="0"/>
        </w:rPr>
        <w:t xml:space="preserve"> </w:t>
      </w:r>
      <w:r>
        <w:rPr>
          <w:b w:val="0"/>
          <w:i w:val="0"/>
        </w:rPr>
        <w:t>validate</w:t>
      </w:r>
      <w:r>
        <w:rPr>
          <w:b w:val="0"/>
          <w:i w:val="0"/>
        </w:rPr>
        <w:t xml:space="preserve"> </w:t>
      </w:r>
      <w:r>
        <w:rPr>
          <w:b w:val="0"/>
          <w:i w:val="0"/>
        </w:rPr>
        <w:t>shift</w:t>
      </w:r>
      <w:r>
        <w:rPr>
          <w:b w:val="0"/>
          <w:i w:val="0"/>
        </w:rPr>
        <w:t xml:space="preserve"> </w:t>
      </w:r>
      <w:r>
        <w:rPr>
          <w:b w:val="0"/>
          <w:i w:val="0"/>
        </w:rPr>
        <w:t>counts</w:t>
      </w:r>
      <w:r>
        <w:rPr>
          <w:b w:val="0"/>
          <w:i w:val="0"/>
        </w:rPr>
        <w:t xml:space="preserve"> </w:t>
      </w:r>
      <w:r>
        <w:rPr>
          <w:b w:val="0"/>
          <w:i w:val="0"/>
        </w:rPr>
        <w:t>and</w:t>
      </w:r>
      <w:r>
        <w:rPr>
          <w:b w:val="0"/>
          <w:i w:val="0"/>
        </w:rPr>
        <w:t xml:space="preserve"> </w:t>
      </w:r>
      <w:r>
        <w:rPr>
          <w:b w:val="0"/>
          <w:i w:val="0"/>
        </w:rPr>
        <w:t>apply</w:t>
      </w:r>
      <w:r>
        <w:rPr>
          <w:b w:val="0"/>
          <w:i w:val="0"/>
        </w:rPr>
        <w:t xml:space="preserve"> </w:t>
      </w:r>
      <w:r>
        <w:rPr>
          <w:b w:val="0"/>
          <w:i w:val="0"/>
        </w:rPr>
        <w:t>a</w:t>
      </w:r>
      <w:r>
        <w:rPr>
          <w:b w:val="0"/>
          <w:i w:val="0"/>
        </w:rPr>
        <w:t xml:space="preserve"> </w:t>
      </w:r>
      <w:r>
        <w:rPr>
          <w:b w:val="0"/>
          <w:i w:val="0"/>
        </w:rPr>
        <w:t>mask</w:t>
      </w:r>
      <w:r>
        <w:rPr>
          <w:b w:val="0"/>
          <w:i w:val="0"/>
        </w:rPr>
        <w:t xml:space="preserve"> </w:t>
      </w:r>
      <w:r>
        <w:rPr>
          <w:b w:val="0"/>
          <w:i w:val="0"/>
        </w:rPr>
        <w:t>deliberately.</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cast</w:t>
      </w:r>
      <w:r>
        <w:rPr>
          <w:b w:val="0"/>
          <w:i w:val="0"/>
        </w:rPr>
        <w:t xml:space="preserve"> </w:t>
      </w:r>
      <w:r>
        <w:rPr>
          <w:b w:val="0"/>
          <w:i w:val="0"/>
        </w:rPr>
        <w:t>a</w:t>
      </w:r>
      <w:r>
        <w:rPr>
          <w:b w:val="0"/>
          <w:i w:val="0"/>
        </w:rPr>
        <w:t xml:space="preserve"> </w:t>
      </w:r>
      <w:r>
        <w:rPr>
          <w:b w:val="0"/>
          <w:i w:val="0"/>
        </w:rPr>
        <w:t>received</w:t>
      </w:r>
      <w:r>
        <w:rPr>
          <w:b w:val="0"/>
          <w:i w:val="0"/>
        </w:rPr>
        <w:t xml:space="preserve"> </w:t>
      </w:r>
      <w:r>
        <w:rPr>
          <w:b w:val="0"/>
          <w:i w:val="0"/>
        </w:rPr>
        <w:t>byte</w:t>
      </w:r>
      <w:r>
        <w:rPr>
          <w:b w:val="0"/>
          <w:i w:val="0"/>
        </w:rPr>
        <w:t xml:space="preserve"> </w:t>
      </w:r>
      <w:r>
        <w:rPr>
          <w:b w:val="0"/>
          <w:i w:val="0"/>
        </w:rPr>
        <w:t>buffer</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packed</w:t>
      </w:r>
      <w:r>
        <w:rPr>
          <w:b w:val="0"/>
          <w:i w:val="0"/>
        </w:rPr>
        <w:t xml:space="preserve"> </w:t>
      </w:r>
      <w:r>
        <w:rPr>
          <w:b w:val="0"/>
          <w:i w:val="0"/>
        </w:rPr>
        <w:t>structure</w:t>
      </w:r>
      <w:r>
        <w:rPr>
          <w:b w:val="0"/>
          <w:i w:val="0"/>
        </w:rPr>
        <w:t xml:space="preserve"> </w:t>
      </w:r>
      <w:r>
        <w:rPr>
          <w:b w:val="0"/>
          <w:i w:val="0"/>
        </w:rPr>
        <w:t>and</w:t>
      </w:r>
      <w:r>
        <w:rPr>
          <w:b w:val="0"/>
          <w:i w:val="0"/>
        </w:rPr>
        <w:t xml:space="preserve"> </w:t>
      </w:r>
      <w:r>
        <w:rPr>
          <w:b w:val="0"/>
          <w:i w:val="0"/>
        </w:rPr>
        <w:t>assume</w:t>
      </w:r>
      <w:r>
        <w:rPr>
          <w:b w:val="0"/>
          <w:i w:val="0"/>
        </w:rPr>
        <w:t xml:space="preserve"> </w:t>
      </w:r>
      <w:r>
        <w:rPr>
          <w:b w:val="0"/>
          <w:i w:val="0"/>
        </w:rPr>
        <w:t>correct</w:t>
      </w:r>
      <w:r>
        <w:rPr>
          <w:b w:val="0"/>
          <w:i w:val="0"/>
        </w:rPr>
        <w:t xml:space="preserve"> </w:t>
      </w:r>
      <w:r>
        <w:rPr>
          <w:b w:val="0"/>
          <w:i w:val="0"/>
        </w:rPr>
        <w:t>alignment,</w:t>
      </w:r>
      <w:r>
        <w:rPr>
          <w:b w:val="0"/>
          <w:i w:val="0"/>
        </w:rPr>
        <w:t xml:space="preserve"> </w:t>
      </w:r>
      <w:r>
        <w:rPr>
          <w:b w:val="0"/>
          <w:i w:val="0"/>
        </w:rPr>
        <w:t>endianness</w:t>
      </w:r>
      <w:r>
        <w:rPr>
          <w:b w:val="0"/>
          <w:i w:val="0"/>
        </w:rPr>
        <w:t xml:space="preserve"> </w:t>
      </w:r>
      <w:r>
        <w:rPr>
          <w:b w:val="0"/>
          <w:i w:val="0"/>
        </w:rPr>
        <w:t>or</w:t>
      </w:r>
      <w:r>
        <w:rPr>
          <w:b w:val="0"/>
          <w:i w:val="0"/>
        </w:rPr>
        <w:t xml:space="preserve"> </w:t>
      </w:r>
      <w:r>
        <w:rPr>
          <w:b w:val="0"/>
          <w:i w:val="0"/>
        </w:rPr>
        <w:t>ABI</w:t>
      </w:r>
      <w:r>
        <w:rPr>
          <w:b w:val="0"/>
          <w:i w:val="0"/>
        </w:rPr>
        <w:t xml:space="preserve"> </w:t>
      </w:r>
      <w:r>
        <w:rPr>
          <w:b w:val="0"/>
          <w:i w:val="0"/>
        </w:rPr>
        <w:t>layout.</w:t>
      </w:r>
      <w:r>
        <w:rPr>
          <w:b w:val="0"/>
          <w:i w:val="0"/>
        </w:rPr>
        <w:t xml:space="preserve"> </w:t>
      </w:r>
      <w:r>
        <w:rPr>
          <w:b w:val="0"/>
          <w:i w:val="0"/>
        </w:rPr>
        <w:t>Decode</w:t>
      </w:r>
      <w:r>
        <w:rPr>
          <w:b w:val="0"/>
          <w:i w:val="0"/>
        </w:rPr>
        <w:t xml:space="preserve"> </w:t>
      </w:r>
      <w:r>
        <w:rPr>
          <w:b w:val="0"/>
          <w:i w:val="0"/>
        </w:rPr>
        <w:t>fields</w:t>
      </w:r>
      <w:r>
        <w:rPr>
          <w:b w:val="0"/>
          <w:i w:val="0"/>
        </w:rPr>
        <w:t xml:space="preserve"> </w:t>
      </w:r>
      <w:r>
        <w:rPr>
          <w:b w:val="0"/>
          <w:i w:val="0"/>
        </w:rPr>
        <w:t>byte</w:t>
      </w:r>
      <w:r>
        <w:rPr>
          <w:b w:val="0"/>
          <w:i w:val="0"/>
        </w:rPr>
        <w:t xml:space="preserve"> </w:t>
      </w:r>
      <w:r>
        <w:rPr>
          <w:b w:val="0"/>
          <w:i w:val="0"/>
        </w:rPr>
        <w:t>by</w:t>
      </w:r>
      <w:r>
        <w:rPr>
          <w:b w:val="0"/>
          <w:i w:val="0"/>
        </w:rPr>
        <w:t xml:space="preserve"> </w:t>
      </w:r>
      <w:r>
        <w:rPr>
          <w:b w:val="0"/>
          <w:i w:val="0"/>
        </w:rPr>
        <w:t>byte</w:t>
      </w:r>
      <w:r>
        <w:rPr>
          <w:b w:val="0"/>
          <w:i w:val="0"/>
        </w:rPr>
        <w:t xml:space="preserve"> </w:t>
      </w:r>
      <w:r>
        <w:rPr>
          <w:b w:val="0"/>
          <w:i w:val="0"/>
        </w:rPr>
        <w:t>or</w:t>
      </w:r>
      <w:r>
        <w:rPr>
          <w:b w:val="0"/>
          <w:i w:val="0"/>
        </w:rPr>
        <w:t xml:space="preserve"> </w:t>
      </w:r>
      <w:r>
        <w:rPr>
          <w:b w:val="0"/>
          <w:i w:val="0"/>
        </w:rPr>
        <w:t>copy</w:t>
      </w:r>
      <w:r>
        <w:rPr>
          <w:b w:val="0"/>
          <w:i w:val="0"/>
        </w:rPr>
        <w:t xml:space="preserve"> </w:t>
      </w:r>
      <w:r>
        <w:rPr>
          <w:b w:val="0"/>
          <w:i w:val="0"/>
        </w:rPr>
        <w:t>into</w:t>
      </w:r>
      <w:r>
        <w:rPr>
          <w:b w:val="0"/>
          <w:i w:val="0"/>
        </w:rPr>
        <w:t xml:space="preserve"> </w:t>
      </w:r>
      <w:r>
        <w:rPr>
          <w:b w:val="0"/>
          <w:i w:val="0"/>
        </w:rPr>
        <w:t>a</w:t>
      </w:r>
      <w:r>
        <w:rPr>
          <w:b w:val="0"/>
          <w:i w:val="0"/>
        </w:rPr>
        <w:t xml:space="preserve"> </w:t>
      </w:r>
      <w:r>
        <w:rPr>
          <w:b w:val="0"/>
          <w:i w:val="0"/>
        </w:rPr>
        <w:t>suitable</w:t>
      </w:r>
      <w:r>
        <w:rPr>
          <w:b w:val="0"/>
          <w:i w:val="0"/>
        </w:rPr>
        <w:t xml:space="preserve"> </w:t>
      </w:r>
      <w:r>
        <w:rPr>
          <w:b w:val="0"/>
          <w:i w:val="0"/>
        </w:rPr>
        <w:t>object</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explicitly</w:t>
      </w:r>
      <w:r>
        <w:rPr>
          <w:b w:val="0"/>
          <w:i w:val="0"/>
        </w:rPr>
        <w:t xml:space="preserve"> </w:t>
      </w:r>
      <w:r>
        <w:rPr>
          <w:b w:val="0"/>
          <w:i w:val="0"/>
        </w:rPr>
        <w:t>specified</w:t>
      </w:r>
      <w:r>
        <w:rPr>
          <w:b w:val="0"/>
          <w:i w:val="0"/>
        </w:rPr>
        <w:t xml:space="preserve"> </w:t>
      </w:r>
      <w:r>
        <w:rPr>
          <w:b w:val="0"/>
          <w:i w:val="0"/>
        </w:rPr>
        <w:t>representation.</w:t>
      </w:r>
    </w:p>
    <w:p>
      <w:r>
        <w:rPr>
          <w:b w:val="0"/>
          <w:i w:val="0"/>
        </w:rPr>
        <w:t>Undefined</w:t>
      </w:r>
      <w:r>
        <w:rPr>
          <w:b w:val="0"/>
          <w:i w:val="0"/>
        </w:rPr>
        <w:t xml:space="preserve"> </w:t>
      </w:r>
      <w:r>
        <w:rPr>
          <w:b w:val="0"/>
          <w:i w:val="0"/>
        </w:rPr>
        <w:t>behavior</w:t>
      </w:r>
      <w:r>
        <w:rPr>
          <w:b w:val="0"/>
          <w:i w:val="0"/>
        </w:rPr>
        <w:t xml:space="preserve"> </w:t>
      </w:r>
      <w:r>
        <w:rPr>
          <w:b w:val="0"/>
          <w:i w:val="0"/>
        </w:rPr>
        <w:t>means</w:t>
      </w:r>
      <w:r>
        <w:rPr>
          <w:b w:val="0"/>
          <w:i w:val="0"/>
        </w:rPr>
        <w:t xml:space="preserve"> </w:t>
      </w:r>
      <w:r>
        <w:rPr>
          <w:b w:val="0"/>
          <w:i w:val="0"/>
        </w:rPr>
        <w:t>the</w:t>
      </w:r>
      <w:r>
        <w:rPr>
          <w:b w:val="0"/>
          <w:i w:val="0"/>
        </w:rPr>
        <w:t xml:space="preserve"> </w:t>
      </w:r>
      <w:r>
        <w:rPr>
          <w:b w:val="0"/>
          <w:i w:val="0"/>
        </w:rPr>
        <w:t>language</w:t>
      </w:r>
      <w:r>
        <w:rPr>
          <w:b w:val="0"/>
          <w:i w:val="0"/>
        </w:rPr>
        <w:t xml:space="preserve"> </w:t>
      </w:r>
      <w:r>
        <w:rPr>
          <w:b w:val="0"/>
          <w:i w:val="0"/>
        </w:rPr>
        <w:t>gives</w:t>
      </w:r>
      <w:r>
        <w:rPr>
          <w:b w:val="0"/>
          <w:i w:val="0"/>
        </w:rPr>
        <w:t xml:space="preserve"> </w:t>
      </w:r>
      <w:r>
        <w:rPr>
          <w:b w:val="0"/>
          <w:i w:val="0"/>
        </w:rPr>
        <w:t>no</w:t>
      </w:r>
      <w:r>
        <w:rPr>
          <w:b w:val="0"/>
          <w:i w:val="0"/>
        </w:rPr>
        <w:t xml:space="preserve"> </w:t>
      </w:r>
      <w:r>
        <w:rPr>
          <w:b w:val="0"/>
          <w:i w:val="0"/>
        </w:rPr>
        <w:t>required</w:t>
      </w:r>
      <w:r>
        <w:rPr>
          <w:b w:val="0"/>
          <w:i w:val="0"/>
        </w:rPr>
        <w:t xml:space="preserve"> </w:t>
      </w:r>
      <w:r>
        <w:rPr>
          <w:b w:val="0"/>
          <w:i w:val="0"/>
        </w:rPr>
        <w:t>result.</w:t>
      </w:r>
      <w:r>
        <w:rPr>
          <w:b w:val="0"/>
          <w:i w:val="0"/>
        </w:rPr>
        <w:t xml:space="preserve"> </w:t>
      </w:r>
      <w:r>
        <w:rPr>
          <w:b w:val="0"/>
          <w:i w:val="0"/>
        </w:rPr>
        <w:t>Unspecified</w:t>
      </w:r>
      <w:r>
        <w:rPr>
          <w:b w:val="0"/>
          <w:i w:val="0"/>
        </w:rPr>
        <w:t xml:space="preserve"> </w:t>
      </w:r>
      <w:r>
        <w:rPr>
          <w:b w:val="0"/>
          <w:i w:val="0"/>
        </w:rPr>
        <w:t>behavior</w:t>
      </w:r>
      <w:r>
        <w:rPr>
          <w:b w:val="0"/>
          <w:i w:val="0"/>
        </w:rPr>
        <w:t xml:space="preserve"> </w:t>
      </w:r>
      <w:r>
        <w:rPr>
          <w:b w:val="0"/>
          <w:i w:val="0"/>
        </w:rPr>
        <w:t>permits</w:t>
      </w:r>
      <w:r>
        <w:rPr>
          <w:b w:val="0"/>
          <w:i w:val="0"/>
        </w:rPr>
        <w:t xml:space="preserve"> </w:t>
      </w:r>
      <w:r>
        <w:rPr>
          <w:b w:val="0"/>
          <w:i w:val="0"/>
        </w:rPr>
        <w:t>more</w:t>
      </w:r>
      <w:r>
        <w:rPr>
          <w:b w:val="0"/>
          <w:i w:val="0"/>
        </w:rPr>
        <w:t xml:space="preserve"> </w:t>
      </w:r>
      <w:r>
        <w:rPr>
          <w:b w:val="0"/>
          <w:i w:val="0"/>
        </w:rPr>
        <w:t>than</w:t>
      </w:r>
      <w:r>
        <w:rPr>
          <w:b w:val="0"/>
          <w:i w:val="0"/>
        </w:rPr>
        <w:t xml:space="preserve"> </w:t>
      </w:r>
      <w:r>
        <w:rPr>
          <w:b w:val="0"/>
          <w:i w:val="0"/>
        </w:rPr>
        <w:t>one</w:t>
      </w:r>
      <w:r>
        <w:rPr>
          <w:b w:val="0"/>
          <w:i w:val="0"/>
        </w:rPr>
        <w:t xml:space="preserve"> </w:t>
      </w:r>
      <w:r>
        <w:rPr>
          <w:b w:val="0"/>
          <w:i w:val="0"/>
        </w:rPr>
        <w:t>allowed</w:t>
      </w:r>
      <w:r>
        <w:rPr>
          <w:b w:val="0"/>
          <w:i w:val="0"/>
        </w:rPr>
        <w:t xml:space="preserve"> </w:t>
      </w:r>
      <w:r>
        <w:rPr>
          <w:b w:val="0"/>
          <w:i w:val="0"/>
        </w:rPr>
        <w:t>choice</w:t>
      </w:r>
      <w:r>
        <w:rPr>
          <w:b w:val="0"/>
          <w:i w:val="0"/>
        </w:rPr>
        <w:t xml:space="preserve"> </w:t>
      </w:r>
      <w:r>
        <w:rPr>
          <w:b w:val="0"/>
          <w:i w:val="0"/>
        </w:rPr>
        <w:t>without</w:t>
      </w:r>
      <w:r>
        <w:rPr>
          <w:b w:val="0"/>
          <w:i w:val="0"/>
        </w:rPr>
        <w:t xml:space="preserve"> </w:t>
      </w:r>
      <w:r>
        <w:rPr>
          <w:b w:val="0"/>
          <w:i w:val="0"/>
        </w:rPr>
        <w:t>requiring</w:t>
      </w:r>
      <w:r>
        <w:rPr>
          <w:b w:val="0"/>
          <w:i w:val="0"/>
        </w:rPr>
        <w:t xml:space="preserve"> </w:t>
      </w:r>
      <w:r>
        <w:rPr>
          <w:b w:val="0"/>
          <w:i w:val="0"/>
        </w:rPr>
        <w:t>documentation.</w:t>
      </w:r>
      <w:r>
        <w:rPr>
          <w:b w:val="0"/>
          <w:i w:val="0"/>
        </w:rPr>
        <w:t xml:space="preserve"> </w:t>
      </w:r>
      <w:r>
        <w:rPr>
          <w:b w:val="0"/>
          <w:i w:val="0"/>
        </w:rPr>
        <w:t>Implementation-defined</w:t>
      </w:r>
      <w:r>
        <w:rPr>
          <w:b w:val="0"/>
          <w:i w:val="0"/>
        </w:rPr>
        <w:t xml:space="preserve"> </w:t>
      </w:r>
      <w:r>
        <w:rPr>
          <w:b w:val="0"/>
          <w:i w:val="0"/>
        </w:rPr>
        <w:t>behavior</w:t>
      </w:r>
      <w:r>
        <w:rPr>
          <w:b w:val="0"/>
          <w:i w:val="0"/>
        </w:rPr>
        <w:t xml:space="preserve"> </w:t>
      </w:r>
      <w:r>
        <w:rPr>
          <w:b w:val="0"/>
          <w:i w:val="0"/>
        </w:rPr>
        <w:t>requires</w:t>
      </w:r>
      <w:r>
        <w:rPr>
          <w:b w:val="0"/>
          <w:i w:val="0"/>
        </w:rPr>
        <w:t xml:space="preserve"> </w:t>
      </w:r>
      <w:r>
        <w:rPr>
          <w:b w:val="0"/>
          <w:i w:val="0"/>
        </w:rPr>
        <w:t>the</w:t>
      </w:r>
      <w:r>
        <w:rPr>
          <w:b w:val="0"/>
          <w:i w:val="0"/>
        </w:rPr>
        <w:t xml:space="preserve"> </w:t>
      </w:r>
      <w:r>
        <w:rPr>
          <w:b w:val="0"/>
          <w:i w:val="0"/>
        </w:rPr>
        <w:t>implementation</w:t>
      </w:r>
      <w:r>
        <w:rPr>
          <w:b w:val="0"/>
          <w:i w:val="0"/>
        </w:rPr>
        <w:t xml:space="preserve"> </w:t>
      </w:r>
      <w:r>
        <w:rPr>
          <w:b w:val="0"/>
          <w:i w:val="0"/>
        </w:rPr>
        <w:t>to</w:t>
      </w:r>
      <w:r>
        <w:rPr>
          <w:b w:val="0"/>
          <w:i w:val="0"/>
        </w:rPr>
        <w:t xml:space="preserve"> </w:t>
      </w:r>
      <w:r>
        <w:rPr>
          <w:b w:val="0"/>
          <w:i w:val="0"/>
        </w:rPr>
        <w:t>document</w:t>
      </w:r>
      <w:r>
        <w:rPr>
          <w:b w:val="0"/>
          <w:i w:val="0"/>
        </w:rPr>
        <w:t xml:space="preserve"> </w:t>
      </w:r>
      <w:r>
        <w:rPr>
          <w:b w:val="0"/>
          <w:i w:val="0"/>
        </w:rPr>
        <w:t>its</w:t>
      </w:r>
      <w:r>
        <w:rPr>
          <w:b w:val="0"/>
          <w:i w:val="0"/>
        </w:rPr>
        <w:t xml:space="preserve"> </w:t>
      </w:r>
      <w:r>
        <w:rPr>
          <w:b w:val="0"/>
          <w:i w:val="0"/>
        </w:rPr>
        <w:t>choice.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invent</w:t>
      </w:r>
      <w:r>
        <w:rPr>
          <w:b w:val="0"/>
          <w:i w:val="0"/>
        </w:rPr>
        <w:t xml:space="preserve"> </w:t>
      </w:r>
      <w:r>
        <w:rPr>
          <w:b w:val="0"/>
          <w:i w:val="0"/>
        </w:rPr>
        <w:t>one</w:t>
      </w:r>
      <w:r>
        <w:rPr>
          <w:b w:val="0"/>
          <w:i w:val="0"/>
        </w:rPr>
        <w:t xml:space="preserve"> </w:t>
      </w:r>
      <w:r>
        <w:rPr>
          <w:b w:val="0"/>
          <w:i w:val="0"/>
        </w:rPr>
        <w:t>output</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expression</w:t>
      </w:r>
      <w:r>
        <w:rPr>
          <w:b w:val="0"/>
          <w:i w:val="0"/>
        </w:rPr>
        <w:t xml:space="preserve"> </w:t>
      </w:r>
      <w:r>
        <w:rPr>
          <w:b w:val="0"/>
          <w:i w:val="0"/>
        </w:rPr>
        <w:t>with</w:t>
      </w:r>
      <w:r>
        <w:rPr>
          <w:b w:val="0"/>
          <w:i w:val="0"/>
        </w:rPr>
        <w:t xml:space="preserve"> </w:t>
      </w:r>
      <w:r>
        <w:rPr>
          <w:b w:val="0"/>
          <w:i w:val="0"/>
        </w:rPr>
        <w:t>unsequenced</w:t>
      </w:r>
      <w:r>
        <w:rPr>
          <w:b w:val="0"/>
          <w:i w:val="0"/>
        </w:rPr>
        <w:t xml:space="preserve"> </w:t>
      </w:r>
      <w:r>
        <w:rPr>
          <w:b w:val="0"/>
          <w:i w:val="0"/>
        </w:rPr>
        <w:t>modifications,</w:t>
      </w:r>
      <w:r>
        <w:rPr>
          <w:b w:val="0"/>
          <w:i w:val="0"/>
        </w:rPr>
        <w:t xml:space="preserve"> </w:t>
      </w:r>
      <w:r>
        <w:rPr>
          <w:b w:val="0"/>
          <w:i w:val="0"/>
        </w:rPr>
        <w:t>an</w:t>
      </w:r>
      <w:r>
        <w:rPr>
          <w:b w:val="0"/>
          <w:i w:val="0"/>
        </w:rPr>
        <w:t xml:space="preserve"> </w:t>
      </w:r>
      <w:r>
        <w:rPr>
          <w:b w:val="0"/>
          <w:i w:val="0"/>
        </w:rPr>
        <w:t>invalid</w:t>
      </w:r>
      <w:r>
        <w:rPr>
          <w:b w:val="0"/>
          <w:i w:val="0"/>
        </w:rPr>
        <w:t xml:space="preserve"> </w:t>
      </w:r>
      <w:r>
        <w:rPr>
          <w:b w:val="0"/>
          <w:i w:val="0"/>
        </w:rPr>
        <w:t>pointer</w:t>
      </w:r>
      <w:r>
        <w:rPr>
          <w:b w:val="0"/>
          <w:i w:val="0"/>
        </w:rPr>
        <w:t xml:space="preserve"> </w:t>
      </w:r>
      <w:r>
        <w:rPr>
          <w:b w:val="0"/>
          <w:i w:val="0"/>
        </w:rPr>
        <w:t>access</w:t>
      </w:r>
      <w:r>
        <w:rPr>
          <w:b w:val="0"/>
          <w:i w:val="0"/>
        </w:rPr>
        <w:t xml:space="preserve"> </w:t>
      </w:r>
      <w:r>
        <w:rPr>
          <w:b w:val="0"/>
          <w:i w:val="0"/>
        </w:rPr>
        <w:t>or</w:t>
      </w:r>
      <w:r>
        <w:rPr>
          <w:b w:val="0"/>
          <w:i w:val="0"/>
        </w:rPr>
        <w:t xml:space="preserve"> </w:t>
      </w:r>
      <w:r>
        <w:rPr>
          <w:b w:val="0"/>
          <w:i w:val="0"/>
        </w:rPr>
        <w:t>signed</w:t>
      </w:r>
      <w:r>
        <w:rPr>
          <w:b w:val="0"/>
          <w:i w:val="0"/>
        </w:rPr>
        <w:t xml:space="preserve"> </w:t>
      </w:r>
      <w:r>
        <w:rPr>
          <w:b w:val="0"/>
          <w:i w:val="0"/>
        </w:rPr>
        <w:t>overflow.</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interview,</w:t>
      </w:r>
      <w:r>
        <w:rPr>
          <w:b w:val="0"/>
          <w:i w:val="0"/>
        </w:rPr>
        <w:t xml:space="preserve"> </w:t>
      </w:r>
      <w:r>
        <w:rPr>
          <w:b w:val="0"/>
          <w:i w:val="0"/>
        </w:rPr>
        <w:t>name</w:t>
      </w:r>
      <w:r>
        <w:rPr>
          <w:b w:val="0"/>
          <w:i w:val="0"/>
        </w:rPr>
        <w:t xml:space="preserve"> </w:t>
      </w:r>
      <w:r>
        <w:rPr>
          <w:b w:val="0"/>
          <w:i w:val="0"/>
        </w:rPr>
        <w:t>the</w:t>
      </w:r>
      <w:r>
        <w:rPr>
          <w:b w:val="0"/>
          <w:i w:val="0"/>
        </w:rPr>
        <w:t xml:space="preserve"> </w:t>
      </w:r>
      <w:r>
        <w:rPr>
          <w:b w:val="0"/>
          <w:i w:val="0"/>
        </w:rPr>
        <w:t>violated</w:t>
      </w:r>
      <w:r>
        <w:rPr>
          <w:b w:val="0"/>
          <w:i w:val="0"/>
        </w:rPr>
        <w:t xml:space="preserve"> </w:t>
      </w:r>
      <w:r>
        <w:rPr>
          <w:b w:val="0"/>
          <w:i w:val="0"/>
        </w:rPr>
        <w:t>rule</w:t>
      </w:r>
      <w:r>
        <w:rPr>
          <w:b w:val="0"/>
          <w:i w:val="0"/>
        </w:rPr>
        <w:t xml:space="preserve"> </w:t>
      </w:r>
      <w:r>
        <w:rPr>
          <w:b w:val="0"/>
          <w:i w:val="0"/>
        </w:rPr>
        <w:t>first.</w:t>
      </w:r>
      <w:r>
        <w:rPr>
          <w:b w:val="0"/>
          <w:i w:val="0"/>
        </w:rPr>
        <w:t xml:space="preserve"> </w:t>
      </w:r>
      <w:r>
        <w:rPr>
          <w:b w:val="0"/>
          <w:i w:val="0"/>
        </w:rPr>
        <w:t>The</w:t>
      </w:r>
      <w:r>
        <w:rPr>
          <w:b w:val="0"/>
          <w:i w:val="0"/>
        </w:rPr>
        <w:t xml:space="preserve"> </w:t>
      </w:r>
      <w:r>
        <w:rPr>
          <w:b w:val="0"/>
          <w:i w:val="0"/>
        </w:rPr>
        <w:t>public</w:t>
      </w:r>
      <w:r>
        <w:rPr>
          <w:b w:val="0"/>
          <w:i w:val="0"/>
        </w:rPr>
        <w:t xml:space="preserve"> </w:t>
      </w:r>
      <w:r>
        <w:rPr>
          <w:b w:val="0"/>
          <w:i w:val="0"/>
        </w:rPr>
        <w:t>C11</w:t>
      </w:r>
      <w:r>
        <w:rPr>
          <w:b w:val="0"/>
          <w:i w:val="0"/>
        </w:rPr>
        <w:t xml:space="preserve"> </w:t>
      </w:r>
      <w:r>
        <w:rPr>
          <w:b w:val="0"/>
          <w:i w:val="0"/>
        </w:rPr>
        <w:t>committee</w:t>
      </w:r>
      <w:r>
        <w:rPr>
          <w:b w:val="0"/>
          <w:i w:val="0"/>
        </w:rPr>
        <w:t xml:space="preserve"> </w:t>
      </w:r>
      <w:r>
        <w:rPr>
          <w:b w:val="0"/>
          <w:i w:val="0"/>
        </w:rPr>
        <w:t>draft</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reference</w:t>
      </w:r>
      <w:r>
        <w:rPr>
          <w:b w:val="0"/>
          <w:i w:val="0"/>
        </w:rPr>
        <w:t xml:space="preserve"> </w:t>
      </w:r>
      <w:r>
        <w:rPr>
          <w:b w:val="0"/>
          <w:i w:val="0"/>
        </w:rPr>
        <w:t>for</w:t>
      </w:r>
      <w:r>
        <w:rPr>
          <w:b w:val="0"/>
          <w:i w:val="0"/>
        </w:rPr>
        <w:t xml:space="preserve"> </w:t>
      </w:r>
      <w:r>
        <w:rPr>
          <w:b w:val="0"/>
          <w:i w:val="0"/>
        </w:rPr>
        <w:t>these</w:t>
      </w:r>
      <w:r>
        <w:rPr>
          <w:b w:val="0"/>
          <w:i w:val="0"/>
        </w:rPr>
        <w:t xml:space="preserve"> </w:t>
      </w:r>
      <w:r>
        <w:rPr>
          <w:b w:val="0"/>
          <w:i w:val="0"/>
        </w:rPr>
        <w:t>foundational</w:t>
      </w:r>
      <w:r>
        <w:rPr>
          <w:b w:val="0"/>
          <w:i w:val="0"/>
        </w:rPr>
        <w:t xml:space="preserve"> </w:t>
      </w:r>
      <w:r>
        <w:rPr>
          <w:b w:val="0"/>
          <w:i w:val="0"/>
        </w:rPr>
        <w:t>contracts,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substitute</w:t>
      </w:r>
      <w:r>
        <w:rPr>
          <w:b w:val="0"/>
          <w:i w:val="0"/>
        </w:rPr>
        <w:t xml:space="preserve"> </w:t>
      </w:r>
      <w:r>
        <w:rPr>
          <w:b w:val="0"/>
          <w:i w:val="0"/>
        </w:rPr>
        <w:t>for</w:t>
      </w:r>
      <w:r>
        <w:rPr>
          <w:b w:val="0"/>
          <w:i w:val="0"/>
        </w:rPr>
        <w:t xml:space="preserve"> </w:t>
      </w:r>
      <w:r>
        <w:rPr>
          <w:b w:val="0"/>
          <w:i w:val="0"/>
        </w:rPr>
        <w:t>checking</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compiler</w:t>
      </w:r>
      <w:r>
        <w:rPr>
          <w:b w:val="0"/>
          <w:i w:val="0"/>
        </w:rPr>
        <w:t xml:space="preserve"> </w:t>
      </w:r>
      <w:r>
        <w:rPr>
          <w:b w:val="0"/>
          <w:i w:val="0"/>
        </w:rPr>
        <w:t>dialect.</w:t>
      </w:r>
      <w:r>
        <w:rPr>
          <w:b w:val="0"/>
          <w:i w:val="0"/>
        </w:rPr>
        <w:t xml:space="preserve"> </w:t>
      </w:r>
      <w:r>
        <w:rPr>
          <w:b w:val="0"/>
          <w:i w:val="0"/>
        </w:rPr>
        <w:t>[C11]</w:t>
      </w:r>
    </w:p>
    <w:p>
      <w:r>
        <w:rPr>
          <w:b w:val="0"/>
          <w:i w:val="0"/>
        </w:rPr>
        <w:t>Memory</w:t>
      </w:r>
      <w:r>
        <w:rPr>
          <w:b w:val="0"/>
          <w:i w:val="0"/>
        </w:rPr>
        <w:t xml:space="preserve"> </w:t>
      </w:r>
      <w:r>
        <w:rPr>
          <w:b w:val="0"/>
          <w:i w:val="0"/>
        </w:rPr>
        <w:t>corruption</w:t>
      </w:r>
      <w:r>
        <w:rPr>
          <w:b w:val="0"/>
          <w:i w:val="0"/>
        </w:rPr>
        <w:t xml:space="preserve"> </w:t>
      </w:r>
      <w:r>
        <w:rPr>
          <w:b w:val="0"/>
          <w:i w:val="0"/>
        </w:rPr>
        <w:t>often</w:t>
      </w:r>
      <w:r>
        <w:rPr>
          <w:b w:val="0"/>
          <w:i w:val="0"/>
        </w:rPr>
        <w:t xml:space="preserve"> </w:t>
      </w:r>
      <w:r>
        <w:rPr>
          <w:b w:val="0"/>
          <w:i w:val="0"/>
        </w:rPr>
        <w:t>appears</w:t>
      </w:r>
      <w:r>
        <w:rPr>
          <w:b w:val="0"/>
          <w:i w:val="0"/>
        </w:rPr>
        <w:t xml:space="preserve"> </w:t>
      </w:r>
      <w:r>
        <w:rPr>
          <w:b w:val="0"/>
          <w:i w:val="0"/>
        </w:rPr>
        <w:t>far</w:t>
      </w:r>
      <w:r>
        <w:rPr>
          <w:b w:val="0"/>
          <w:i w:val="0"/>
        </w:rPr>
        <w:t xml:space="preserve"> </w:t>
      </w:r>
      <w:r>
        <w:rPr>
          <w:b w:val="0"/>
          <w:i w:val="0"/>
        </w:rPr>
        <w:t>from</w:t>
      </w:r>
      <w:r>
        <w:rPr>
          <w:b w:val="0"/>
          <w:i w:val="0"/>
        </w:rPr>
        <w:t xml:space="preserve"> </w:t>
      </w:r>
      <w:r>
        <w:rPr>
          <w:b w:val="0"/>
          <w:i w:val="0"/>
        </w:rPr>
        <w:t>its</w:t>
      </w:r>
      <w:r>
        <w:rPr>
          <w:b w:val="0"/>
          <w:i w:val="0"/>
        </w:rPr>
        <w:t xml:space="preserve"> </w:t>
      </w:r>
      <w:r>
        <w:rPr>
          <w:b w:val="0"/>
          <w:i w:val="0"/>
        </w:rPr>
        <w:t>origin.</w:t>
      </w:r>
      <w:r>
        <w:rPr>
          <w:b w:val="0"/>
          <w:i w:val="0"/>
        </w:rPr>
        <w:t xml:space="preserve"> </w:t>
      </w:r>
      <w:r>
        <w:rPr>
          <w:b w:val="0"/>
          <w:i w:val="0"/>
        </w:rPr>
        <w:t>A</w:t>
      </w:r>
      <w:r>
        <w:rPr>
          <w:b w:val="0"/>
          <w:i w:val="0"/>
        </w:rPr>
        <w:t xml:space="preserve"> </w:t>
      </w:r>
      <w:r>
        <w:rPr>
          <w:b w:val="0"/>
          <w:i w:val="0"/>
        </w:rPr>
        <w:t>write</w:t>
      </w:r>
      <w:r>
        <w:rPr>
          <w:b w:val="0"/>
          <w:i w:val="0"/>
        </w:rPr>
        <w:t xml:space="preserve"> </w:t>
      </w:r>
      <w:r>
        <w:rPr>
          <w:b w:val="0"/>
          <w:i w:val="0"/>
        </w:rPr>
        <w:t>one</w:t>
      </w:r>
      <w:r>
        <w:rPr>
          <w:b w:val="0"/>
          <w:i w:val="0"/>
        </w:rPr>
        <w:t xml:space="preserve"> </w:t>
      </w:r>
      <w:r>
        <w:rPr>
          <w:b w:val="0"/>
          <w:i w:val="0"/>
        </w:rPr>
        <w:t>byte</w:t>
      </w:r>
      <w:r>
        <w:rPr>
          <w:b w:val="0"/>
          <w:i w:val="0"/>
        </w:rPr>
        <w:t xml:space="preserve"> </w:t>
      </w:r>
      <w:r>
        <w:rPr>
          <w:b w:val="0"/>
          <w:i w:val="0"/>
        </w:rPr>
        <w:t>beyond</w:t>
      </w:r>
      <w:r>
        <w:rPr>
          <w:b w:val="0"/>
          <w:i w:val="0"/>
        </w:rPr>
        <w:t xml:space="preserve"> </w:t>
      </w:r>
      <w:r>
        <w:rPr>
          <w:b w:val="0"/>
          <w:i w:val="0"/>
        </w:rPr>
        <w:t>a</w:t>
      </w:r>
      <w:r>
        <w:rPr>
          <w:b w:val="0"/>
          <w:i w:val="0"/>
        </w:rPr>
        <w:t xml:space="preserve"> </w:t>
      </w:r>
      <w:r>
        <w:rPr>
          <w:b w:val="0"/>
          <w:i w:val="0"/>
        </w:rPr>
        <w:t>buffer</w:t>
      </w:r>
      <w:r>
        <w:rPr>
          <w:b w:val="0"/>
          <w:i w:val="0"/>
        </w:rPr>
        <w:t xml:space="preserve"> </w:t>
      </w:r>
      <w:r>
        <w:rPr>
          <w:b w:val="0"/>
          <w:i w:val="0"/>
        </w:rPr>
        <w:t>can</w:t>
      </w:r>
      <w:r>
        <w:rPr>
          <w:b w:val="0"/>
          <w:i w:val="0"/>
        </w:rPr>
        <w:t xml:space="preserve"> </w:t>
      </w:r>
      <w:r>
        <w:rPr>
          <w:b w:val="0"/>
          <w:i w:val="0"/>
        </w:rPr>
        <w:t>damage</w:t>
      </w:r>
      <w:r>
        <w:rPr>
          <w:b w:val="0"/>
          <w:i w:val="0"/>
        </w:rPr>
        <w:t xml:space="preserve"> </w:t>
      </w:r>
      <w:r>
        <w:rPr>
          <w:b w:val="0"/>
          <w:i w:val="0"/>
        </w:rPr>
        <w:t>a</w:t>
      </w:r>
      <w:r>
        <w:rPr>
          <w:b w:val="0"/>
          <w:i w:val="0"/>
        </w:rPr>
        <w:t xml:space="preserve"> </w:t>
      </w:r>
      <w:r>
        <w:rPr>
          <w:b w:val="0"/>
          <w:i w:val="0"/>
        </w:rPr>
        <w:t>neighbor;</w:t>
      </w:r>
      <w:r>
        <w:rPr>
          <w:b w:val="0"/>
          <w:i w:val="0"/>
        </w:rPr>
        <w:t xml:space="preserve"> </w:t>
      </w:r>
      <w:r>
        <w:rPr>
          <w:b w:val="0"/>
          <w:i w:val="0"/>
        </w:rPr>
        <w:t>the</w:t>
      </w:r>
      <w:r>
        <w:rPr>
          <w:b w:val="0"/>
          <w:i w:val="0"/>
        </w:rPr>
        <w:t xml:space="preserve"> </w:t>
      </w:r>
      <w:r>
        <w:rPr>
          <w:b w:val="0"/>
          <w:i w:val="0"/>
        </w:rPr>
        <w:t>resulting</w:t>
      </w:r>
      <w:r>
        <w:rPr>
          <w:b w:val="0"/>
          <w:i w:val="0"/>
        </w:rPr>
        <w:t xml:space="preserve"> </w:t>
      </w:r>
      <w:r>
        <w:rPr>
          <w:b w:val="0"/>
          <w:i w:val="0"/>
        </w:rPr>
        <w:t>crash</w:t>
      </w:r>
      <w:r>
        <w:rPr>
          <w:b w:val="0"/>
          <w:i w:val="0"/>
        </w:rPr>
        <w:t xml:space="preserve"> </w:t>
      </w:r>
      <w:r>
        <w:rPr>
          <w:b w:val="0"/>
          <w:i w:val="0"/>
        </w:rPr>
        <w:t>may</w:t>
      </w:r>
      <w:r>
        <w:rPr>
          <w:b w:val="0"/>
          <w:i w:val="0"/>
        </w:rPr>
        <w:t xml:space="preserve"> </w:t>
      </w:r>
      <w:r>
        <w:rPr>
          <w:b w:val="0"/>
          <w:i w:val="0"/>
        </w:rPr>
        <w:t>occur</w:t>
      </w:r>
      <w:r>
        <w:rPr>
          <w:b w:val="0"/>
          <w:i w:val="0"/>
        </w:rPr>
        <w:t xml:space="preserve"> </w:t>
      </w:r>
      <w:r>
        <w:rPr>
          <w:b w:val="0"/>
          <w:i w:val="0"/>
        </w:rPr>
        <w:t>during</w:t>
      </w:r>
      <w:r>
        <w:rPr>
          <w:b w:val="0"/>
          <w:i w:val="0"/>
        </w:rPr>
        <w:t xml:space="preserve"> </w:t>
      </w:r>
      <w:r>
        <w:rPr>
          <w:b w:val="0"/>
          <w:i w:val="0"/>
        </w:rPr>
        <w:t>a</w:t>
      </w:r>
      <w:r>
        <w:rPr>
          <w:b w:val="0"/>
          <w:i w:val="0"/>
        </w:rPr>
        <w:t xml:space="preserve"> </w:t>
      </w:r>
      <w:r>
        <w:rPr>
          <w:b w:val="0"/>
          <w:i w:val="0"/>
        </w:rPr>
        <w:t>later</w:t>
      </w:r>
      <w:r>
        <w:rPr>
          <w:b w:val="0"/>
          <w:i w:val="0"/>
        </w:rPr>
        <w:t xml:space="preserve"> </w:t>
      </w:r>
      <w:r>
        <w:rPr>
          <w:b w:val="0"/>
          <w:i w:val="0"/>
        </w:rPr>
        <w:t>free.</w:t>
      </w:r>
      <w:r>
        <w:rPr>
          <w:b w:val="0"/>
          <w:i w:val="0"/>
        </w:rPr>
        <w:t xml:space="preserve"> </w:t>
      </w:r>
      <w:r>
        <w:rPr>
          <w:b w:val="0"/>
          <w:i w:val="0"/>
        </w:rPr>
        <w:t>A</w:t>
      </w:r>
      <w:r>
        <w:rPr>
          <w:b w:val="0"/>
          <w:i w:val="0"/>
        </w:rPr>
        <w:t xml:space="preserve"> </w:t>
      </w:r>
      <w:r>
        <w:rPr>
          <w:b w:val="0"/>
          <w:i w:val="0"/>
        </w:rPr>
        <w:t>sanitizer</w:t>
      </w:r>
      <w:r>
        <w:rPr>
          <w:b w:val="0"/>
          <w:i w:val="0"/>
        </w:rPr>
        <w:t xml:space="preserve"> </w:t>
      </w:r>
      <w:r>
        <w:rPr>
          <w:b w:val="0"/>
          <w:i w:val="0"/>
        </w:rPr>
        <w:t>can</w:t>
      </w:r>
      <w:r>
        <w:rPr>
          <w:b w:val="0"/>
          <w:i w:val="0"/>
        </w:rPr>
        <w:t xml:space="preserve"> </w:t>
      </w:r>
      <w:r>
        <w:rPr>
          <w:b w:val="0"/>
          <w:i w:val="0"/>
        </w:rPr>
        <w:t>expose</w:t>
      </w:r>
      <w:r>
        <w:rPr>
          <w:b w:val="0"/>
          <w:i w:val="0"/>
        </w:rPr>
        <w:t xml:space="preserve"> </w:t>
      </w:r>
      <w:r>
        <w:rPr>
          <w:b w:val="0"/>
          <w:i w:val="0"/>
        </w:rPr>
        <w:t>a</w:t>
      </w:r>
      <w:r>
        <w:rPr>
          <w:b w:val="0"/>
          <w:i w:val="0"/>
        </w:rPr>
        <w:t xml:space="preserve"> </w:t>
      </w:r>
      <w:r>
        <w:rPr>
          <w:b w:val="0"/>
          <w:i w:val="0"/>
        </w:rPr>
        <w:t>failing</w:t>
      </w:r>
      <w:r>
        <w:rPr>
          <w:b w:val="0"/>
          <w:i w:val="0"/>
        </w:rPr>
        <w:t xml:space="preserve"> </w:t>
      </w:r>
      <w:r>
        <w:rPr>
          <w:b w:val="0"/>
          <w:i w:val="0"/>
        </w:rPr>
        <w:t>execution,</w:t>
      </w:r>
      <w:r>
        <w:rPr>
          <w:b w:val="0"/>
          <w:i w:val="0"/>
        </w:rPr>
        <w:t xml:space="preserve"> </w:t>
      </w:r>
      <w:r>
        <w:rPr>
          <w:b w:val="0"/>
          <w:i w:val="0"/>
        </w:rPr>
        <w:t>but</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test</w:t>
      </w:r>
      <w:r>
        <w:rPr>
          <w:b w:val="0"/>
          <w:i w:val="0"/>
        </w:rPr>
        <w:t xml:space="preserve"> </w:t>
      </w:r>
      <w:r>
        <w:rPr>
          <w:b w:val="0"/>
          <w:i w:val="0"/>
        </w:rPr>
        <w:t>covers</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paths</w:t>
      </w:r>
      <w:r>
        <w:rPr>
          <w:b w:val="0"/>
          <w:i w:val="0"/>
        </w:rPr>
        <w:t xml:space="preserve"> </w:t>
      </w:r>
      <w:r>
        <w:rPr>
          <w:b w:val="0"/>
          <w:i w:val="0"/>
        </w:rPr>
        <w:t>exercised.</w:t>
      </w:r>
      <w:r>
        <w:rPr>
          <w:b w:val="0"/>
          <w:i w:val="0"/>
        </w:rPr>
        <w:t xml:space="preserve"> </w:t>
      </w:r>
      <w:r>
        <w:rPr>
          <w:b w:val="0"/>
          <w:i w:val="0"/>
        </w:rPr>
        <w:t>Pair</w:t>
      </w:r>
      <w:r>
        <w:rPr>
          <w:b w:val="0"/>
          <w:i w:val="0"/>
        </w:rPr>
        <w:t xml:space="preserve"> </w:t>
      </w:r>
      <w:r>
        <w:rPr>
          <w:b w:val="0"/>
          <w:i w:val="0"/>
        </w:rPr>
        <w:t>bounds</w:t>
      </w:r>
      <w:r>
        <w:rPr>
          <w:b w:val="0"/>
          <w:i w:val="0"/>
        </w:rPr>
        <w:t xml:space="preserve"> </w:t>
      </w:r>
      <w:r>
        <w:rPr>
          <w:b w:val="0"/>
          <w:i w:val="0"/>
        </w:rPr>
        <w:t>reasoning</w:t>
      </w:r>
      <w:r>
        <w:rPr>
          <w:b w:val="0"/>
          <w:i w:val="0"/>
        </w:rPr>
        <w:t xml:space="preserve"> </w:t>
      </w:r>
      <w:r>
        <w:rPr>
          <w:b w:val="0"/>
          <w:i w:val="0"/>
        </w:rPr>
        <w:t>with</w:t>
      </w:r>
      <w:r>
        <w:rPr>
          <w:b w:val="0"/>
          <w:i w:val="0"/>
        </w:rPr>
        <w:t xml:space="preserve"> </w:t>
      </w:r>
      <w:r>
        <w:rPr>
          <w:b w:val="0"/>
          <w:i w:val="0"/>
        </w:rPr>
        <w:t>boundary</w:t>
      </w:r>
      <w:r>
        <w:rPr>
          <w:b w:val="0"/>
          <w:i w:val="0"/>
        </w:rPr>
        <w:t xml:space="preserve"> </w:t>
      </w:r>
      <w:r>
        <w:rPr>
          <w:b w:val="0"/>
          <w:i w:val="0"/>
        </w:rPr>
        <w:t>tests,</w:t>
      </w:r>
      <w:r>
        <w:rPr>
          <w:b w:val="0"/>
          <w:i w:val="0"/>
        </w:rPr>
        <w:t xml:space="preserve"> </w:t>
      </w:r>
      <w:r>
        <w:rPr>
          <w:b w:val="0"/>
          <w:i w:val="0"/>
        </w:rPr>
        <w:t>static</w:t>
      </w:r>
      <w:r>
        <w:rPr>
          <w:b w:val="0"/>
          <w:i w:val="0"/>
        </w:rPr>
        <w:t xml:space="preserve"> </w:t>
      </w:r>
      <w:r>
        <w:rPr>
          <w:b w:val="0"/>
          <w:i w:val="0"/>
        </w:rPr>
        <w:t>diagnostics</w:t>
      </w:r>
      <w:r>
        <w:rPr>
          <w:b w:val="0"/>
          <w:i w:val="0"/>
        </w:rPr>
        <w:t xml:space="preserve"> </w:t>
      </w:r>
      <w:r>
        <w:rPr>
          <w:b w:val="0"/>
          <w:i w:val="0"/>
        </w:rPr>
        <w:t>and</w:t>
      </w:r>
      <w:r>
        <w:rPr>
          <w:b w:val="0"/>
          <w:i w:val="0"/>
        </w:rPr>
        <w:t xml:space="preserve"> </w:t>
      </w:r>
      <w:r>
        <w:rPr>
          <w:b w:val="0"/>
          <w:i w:val="0"/>
        </w:rPr>
        <w:t>review.</w:t>
      </w:r>
      <w:r>
        <w:rPr>
          <w:b w:val="0"/>
          <w:i w:val="0"/>
        </w:rPr>
        <w:t xml:space="preserve"> </w:t>
      </w:r>
      <w:r>
        <w:rPr>
          <w:b w:val="0"/>
          <w:i w:val="0"/>
        </w:rPr>
        <w:t>[GCC13]</w:t>
      </w:r>
    </w:p>
    <w:p>
      <w:pPr>
        <w:pStyle w:val="Heading3"/>
      </w:pPr>
      <w:r>
        <w:rPr>
          <w:color w:val="000000"/>
        </w:rPr>
        <w:t>Worked lab and expected behavior</w:t>
      </w:r>
    </w:p>
    <w:p>
      <w:r>
        <w:rPr>
          <w:b w:val="0"/>
          <w:i w:val="0"/>
        </w:rPr>
        <w:t>Use</w:t>
      </w:r>
      <w:r>
        <w:rPr>
          <w:b w:val="0"/>
          <w:i w:val="0"/>
        </w:rPr>
        <w:t xml:space="preserve"> </w:t>
      </w:r>
      <w:r>
        <w:rPr>
          <w:b w:val="0"/>
          <w:i w:val="0"/>
        </w:rPr>
        <w:t>B01's</w:t>
      </w:r>
      <w:r>
        <w:rPr>
          <w:b w:val="0"/>
          <w:i w:val="0"/>
        </w:rPr>
        <w:t xml:space="preserve"> </w:t>
      </w:r>
      <w:r>
        <w:rPr>
          <w:b w:val="0"/>
          <w:i w:val="0"/>
        </w:rPr>
        <w:t>parser</w:t>
      </w:r>
      <w:r>
        <w:rPr>
          <w:b w:val="0"/>
          <w:i w:val="0"/>
        </w:rPr>
        <w:t xml:space="preserve"> </w:t>
      </w:r>
      <w:r>
        <w:rPr>
          <w:b w:val="0"/>
          <w:i w:val="0"/>
        </w:rPr>
        <w:t>and</w:t>
      </w:r>
      <w:r>
        <w:rPr>
          <w:b w:val="0"/>
          <w:i w:val="0"/>
        </w:rPr>
        <w:t xml:space="preserve"> </w:t>
      </w:r>
      <w:r>
        <w:rPr>
          <w:b w:val="0"/>
          <w:i w:val="0"/>
        </w:rPr>
        <w:t>ring-buffer</w:t>
      </w:r>
      <w:r>
        <w:rPr>
          <w:b w:val="0"/>
          <w:i w:val="0"/>
        </w:rPr>
        <w:t xml:space="preserve"> </w:t>
      </w:r>
      <w:r>
        <w:rPr>
          <w:b w:val="0"/>
          <w:i w:val="0"/>
        </w:rPr>
        <w:t>tests</w:t>
      </w:r>
      <w:r>
        <w:rPr>
          <w:b w:val="0"/>
          <w:i w:val="0"/>
        </w:rPr>
        <w:t xml:space="preserve"> </w:t>
      </w:r>
      <w:r>
        <w:rPr>
          <w:b w:val="0"/>
          <w:i w:val="0"/>
        </w:rPr>
        <w:t>as</w:t>
      </w:r>
      <w:r>
        <w:rPr>
          <w:b w:val="0"/>
          <w:i w:val="0"/>
        </w:rPr>
        <w:t xml:space="preserve"> </w:t>
      </w:r>
      <w:r>
        <w:rPr>
          <w:b w:val="0"/>
          <w:i w:val="0"/>
        </w:rPr>
        <w:t>the</w:t>
      </w:r>
      <w:r>
        <w:rPr>
          <w:b w:val="0"/>
          <w:i w:val="0"/>
        </w:rPr>
        <w:t xml:space="preserve"> </w:t>
      </w:r>
      <w:r>
        <w:rPr>
          <w:b w:val="0"/>
          <w:i w:val="0"/>
        </w:rPr>
        <w:t>worked</w:t>
      </w:r>
      <w:r>
        <w:rPr>
          <w:b w:val="0"/>
          <w:i w:val="0"/>
        </w:rPr>
        <w:t xml:space="preserve"> </w:t>
      </w:r>
      <w:r>
        <w:rPr>
          <w:b w:val="0"/>
          <w:i w:val="0"/>
        </w:rPr>
        <w:t>example.</w:t>
      </w:r>
      <w:r>
        <w:rPr>
          <w:b w:val="0"/>
          <w:i w:val="0"/>
        </w:rPr>
        <w:t xml:space="preserve"> </w:t>
      </w:r>
      <w:r>
        <w:rPr>
          <w:b w:val="0"/>
          <w:i w:val="0"/>
        </w:rPr>
        <w:t>Build</w:t>
      </w:r>
      <w:r>
        <w:rPr>
          <w:b w:val="0"/>
          <w:i w:val="0"/>
        </w:rPr>
        <w:t xml:space="preserve"> </w:t>
      </w:r>
      <w:r>
        <w:rPr>
          <w:b w:val="0"/>
          <w:i w:val="0"/>
        </w:rPr>
        <w:t>the</w:t>
      </w:r>
      <w:r>
        <w:rPr>
          <w:b w:val="0"/>
          <w:i w:val="0"/>
        </w:rPr>
        <w:t xml:space="preserve"> </w:t>
      </w:r>
      <w:r>
        <w:rPr>
          <w:b w:val="0"/>
          <w:i w:val="0"/>
        </w:rPr>
        <w:t>normal</w:t>
      </w:r>
      <w:r>
        <w:rPr>
          <w:b w:val="0"/>
          <w:i w:val="0"/>
        </w:rPr>
        <w:t xml:space="preserve"> </w:t>
      </w:r>
      <w:r>
        <w:rPr>
          <w:b w:val="0"/>
          <w:i w:val="0"/>
        </w:rPr>
        <w:t>target</w:t>
      </w:r>
      <w:r>
        <w:rPr>
          <w:b w:val="0"/>
          <w:i w:val="0"/>
        </w:rPr>
        <w:t xml:space="preserve"> </w:t>
      </w:r>
      <w:r>
        <w:rPr>
          <w:b w:val="0"/>
          <w:i w:val="0"/>
        </w:rPr>
        <w:t>first,</w:t>
      </w:r>
      <w:r>
        <w:rPr>
          <w:b w:val="0"/>
          <w:i w:val="0"/>
        </w:rPr>
        <w:t xml:space="preserve"> </w:t>
      </w:r>
      <w:r>
        <w:rPr>
          <w:b w:val="0"/>
          <w:i w:val="0"/>
        </w:rPr>
        <w:t>then</w:t>
      </w:r>
      <w:r>
        <w:rPr>
          <w:b w:val="0"/>
          <w:i w:val="0"/>
        </w:rPr>
        <w:t xml:space="preserve"> </w:t>
      </w:r>
      <w:r>
        <w:rPr>
          <w:b w:val="0"/>
          <w:i w:val="0"/>
        </w:rPr>
        <w:t>use</w:t>
      </w:r>
      <w:r>
        <w:rPr>
          <w:b w:val="0"/>
          <w:i w:val="0"/>
        </w:rPr>
        <w:t xml:space="preserve"> </w:t>
      </w:r>
      <w:r>
        <w:rPr>
          <w:b w:val="0"/>
          <w:i w:val="0"/>
        </w:rPr>
        <w:t>its</w:t>
      </w:r>
      <w:r>
        <w:rPr>
          <w:b w:val="0"/>
          <w:i w:val="0"/>
        </w:rPr>
        <w:t xml:space="preserve"> </w:t>
      </w:r>
      <w:r>
        <w:rPr>
          <w:b w:val="0"/>
          <w:i w:val="0"/>
        </w:rPr>
        <w:t>sanitizer</w:t>
      </w:r>
      <w:r>
        <w:rPr>
          <w:b w:val="0"/>
          <w:i w:val="0"/>
        </w:rPr>
        <w:t xml:space="preserve"> </w:t>
      </w:r>
      <w:r>
        <w:rPr>
          <w:b w:val="0"/>
          <w:i w:val="0"/>
        </w:rPr>
        <w:t>target</w:t>
      </w:r>
      <w:r>
        <w:rPr>
          <w:b w:val="0"/>
          <w:i w:val="0"/>
        </w:rPr>
        <w:t xml:space="preserve"> </w:t>
      </w:r>
      <w:r>
        <w:rPr>
          <w:b w:val="0"/>
          <w:i w:val="0"/>
        </w:rPr>
        <w:t>if</w:t>
      </w:r>
      <w:r>
        <w:rPr>
          <w:b w:val="0"/>
          <w:i w:val="0"/>
        </w:rPr>
        <w:t xml:space="preserve"> </w:t>
      </w:r>
      <w:r>
        <w:rPr>
          <w:b w:val="0"/>
          <w:i w:val="0"/>
        </w:rPr>
        <w:t>available.</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self-contained</w:t>
      </w:r>
      <w:r>
        <w:rPr>
          <w:b w:val="0"/>
          <w:i w:val="0"/>
        </w:rPr>
        <w:t xml:space="preserve"> </w:t>
      </w:r>
      <w:r>
        <w:rPr>
          <w:b w:val="0"/>
          <w:i w:val="0"/>
        </w:rPr>
        <w:t>ownership</w:t>
      </w:r>
      <w:r>
        <w:rPr>
          <w:b w:val="0"/>
          <w:i w:val="0"/>
        </w:rPr>
        <w:t xml:space="preserve"> </w:t>
      </w:r>
      <w:r>
        <w:rPr>
          <w:b w:val="0"/>
          <w:i w:val="0"/>
        </w:rPr>
        <w:t>example:</w:t>
      </w:r>
    </w:p>
    <w:p>
      <w:pPr>
        <w:pStyle w:val="CodeExample"/>
      </w:pPr>
      <w:r>
        <w:t>int read_u16_be(const unsigned char *p, size_t n,</w:t>
      </w:r>
    </w:p>
    <w:p>
      <w:pPr>
        <w:pStyle w:val="CodeExample"/>
      </w:pPr>
      <w:r>
        <w:t xml:space="preserve">                unsigned *value)</w:t>
      </w:r>
    </w:p>
    <w:p>
      <w:pPr>
        <w:pStyle w:val="CodeExample"/>
      </w:pPr>
      <w:r>
        <w:t>{</w:t>
      </w:r>
    </w:p>
    <w:p>
      <w:pPr>
        <w:pStyle w:val="CodeExample"/>
      </w:pPr>
      <w:r>
        <w:t xml:space="preserve">    if (!p || !value || n &lt; 2) return -1;</w:t>
      </w:r>
    </w:p>
    <w:p>
      <w:pPr>
        <w:pStyle w:val="CodeExample"/>
      </w:pPr>
      <w:r>
        <w:t xml:space="preserve">    *value = ((unsigned)p[0] &lt;&lt; 8) | p[1];</w:t>
      </w:r>
    </w:p>
    <w:p>
      <w:pPr>
        <w:pStyle w:val="CodeExample"/>
      </w:pPr>
      <w:r>
        <w:t xml:space="preserve">    return 0;</w:t>
      </w:r>
    </w:p>
    <w:p>
      <w:pPr>
        <w:pStyle w:val="CodeExample"/>
      </w:pPr>
      <w:r>
        <w:t>}</w:t>
      </w:r>
    </w:p>
    <w:p>
      <w:pPr>
        <w:spacing w:after="20"/>
      </w:pPr>
    </w:p>
    <w:p>
      <w:r>
        <w:rPr>
          <w:b w:val="0"/>
          <w:i w:val="0"/>
        </w:rPr>
        <w:t>The</w:t>
      </w:r>
      <w:r>
        <w:rPr>
          <w:b w:val="0"/>
          <w:i w:val="0"/>
        </w:rPr>
        <w:t xml:space="preserve"> </w:t>
      </w:r>
      <w:r>
        <w:rPr>
          <w:b w:val="0"/>
          <w:i w:val="0"/>
        </w:rPr>
        <w:t>caller</w:t>
      </w:r>
      <w:r>
        <w:rPr>
          <w:b w:val="0"/>
          <w:i w:val="0"/>
        </w:rPr>
        <w:t xml:space="preserve"> </w:t>
      </w:r>
      <w:r>
        <w:rPr>
          <w:b w:val="0"/>
          <w:i w:val="0"/>
        </w:rPr>
        <w:t>owns</w:t>
      </w:r>
      <w:r>
        <w:rPr>
          <w:b w:val="0"/>
          <w:i w:val="0"/>
        </w:rPr>
        <w:t xml:space="preserve"> </w:t>
      </w:r>
      <w:r>
        <w:rPr>
          <w:b w:val="0"/>
          <w:i w:val="0"/>
        </w:rPr>
        <w:t>p</w:t>
      </w:r>
      <w:r>
        <w:rPr>
          <w:b w:val="0"/>
          <w:i w:val="0"/>
        </w:rPr>
        <w:t xml:space="preserve"> </w:t>
      </w:r>
      <w:r>
        <w:rPr>
          <w:b w:val="0"/>
          <w:i w:val="0"/>
        </w:rPr>
        <w:t>and</w:t>
      </w:r>
      <w:r>
        <w:rPr>
          <w:b w:val="0"/>
          <w:i w:val="0"/>
        </w:rPr>
        <w:t xml:space="preserve"> </w:t>
      </w:r>
      <w:r>
        <w:rPr>
          <w:b w:val="0"/>
          <w:i w:val="0"/>
        </w:rPr>
        <w:t>value;</w:t>
      </w:r>
      <w:r>
        <w:rPr>
          <w:b w:val="0"/>
          <w:i w:val="0"/>
        </w:rPr>
        <w:t xml:space="preserve"> </w:t>
      </w:r>
      <w:r>
        <w:rPr>
          <w:b w:val="0"/>
          <w:i w:val="0"/>
        </w:rPr>
        <w:t>the</w:t>
      </w:r>
      <w:r>
        <w:rPr>
          <w:b w:val="0"/>
          <w:i w:val="0"/>
        </w:rPr>
        <w:t xml:space="preserve"> </w:t>
      </w:r>
      <w:r>
        <w:rPr>
          <w:b w:val="0"/>
          <w:i w:val="0"/>
        </w:rPr>
        <w:t>function</w:t>
      </w:r>
      <w:r>
        <w:rPr>
          <w:b w:val="0"/>
          <w:i w:val="0"/>
        </w:rPr>
        <w:t xml:space="preserve"> </w:t>
      </w:r>
      <w:r>
        <w:rPr>
          <w:b w:val="0"/>
          <w:i w:val="0"/>
        </w:rPr>
        <w:t>borrows</w:t>
      </w:r>
      <w:r>
        <w:rPr>
          <w:b w:val="0"/>
          <w:i w:val="0"/>
        </w:rPr>
        <w:t xml:space="preserve"> </w:t>
      </w:r>
      <w:r>
        <w:rPr>
          <w:b w:val="0"/>
          <w:i w:val="0"/>
        </w:rPr>
        <w:t>them</w:t>
      </w:r>
      <w:r>
        <w:rPr>
          <w:b w:val="0"/>
          <w:i w:val="0"/>
        </w:rPr>
        <w:t xml:space="preserve"> </w:t>
      </w:r>
      <w:r>
        <w:rPr>
          <w:b w:val="0"/>
          <w:i w:val="0"/>
        </w:rPr>
        <w:t>only</w:t>
      </w:r>
      <w:r>
        <w:rPr>
          <w:b w:val="0"/>
          <w:i w:val="0"/>
        </w:rPr>
        <w:t xml:space="preserve"> </w:t>
      </w:r>
      <w:r>
        <w:rPr>
          <w:b w:val="0"/>
          <w:i w:val="0"/>
        </w:rPr>
        <w:t>during</w:t>
      </w:r>
      <w:r>
        <w:rPr>
          <w:b w:val="0"/>
          <w:i w:val="0"/>
        </w:rPr>
        <w:t xml:space="preserve"> </w:t>
      </w:r>
      <w:r>
        <w:rPr>
          <w:b w:val="0"/>
          <w:i w:val="0"/>
        </w:rPr>
        <w:t>the</w:t>
      </w:r>
      <w:r>
        <w:rPr>
          <w:b w:val="0"/>
          <w:i w:val="0"/>
        </w:rPr>
        <w:t xml:space="preserve"> </w:t>
      </w:r>
      <w:r>
        <w:rPr>
          <w:b w:val="0"/>
          <w:i w:val="0"/>
        </w:rPr>
        <w:t>call.</w:t>
      </w:r>
      <w:r>
        <w:rPr>
          <w:b w:val="0"/>
          <w:i w:val="0"/>
        </w:rPr>
        <w:t xml:space="preserve"> </w:t>
      </w:r>
      <w:r>
        <w:rPr>
          <w:b w:val="0"/>
          <w:i w:val="0"/>
        </w:rPr>
        <w:t>Inputs</w:t>
      </w:r>
      <w:r>
        <w:rPr>
          <w:b w:val="0"/>
          <w:i w:val="0"/>
        </w:rPr>
        <w:t xml:space="preserve"> </w:t>
      </w:r>
      <w:r>
        <w:rPr>
          <w:rFonts w:ascii="DejaVu Sans Mono" w:hAnsi="DejaVu Sans Mono" w:eastAsia="DejaVu Sans Mono" w:cs="DejaVu Sans Mono"/>
          <w:b w:val="0"/>
          <w:i w:val="0"/>
          <w:sz w:val="19"/>
        </w:rPr>
        <w:t>{0x01,0x02}</w:t>
      </w:r>
      <w:r>
        <w:rPr>
          <w:b w:val="0"/>
          <w:i w:val="0"/>
        </w:rPr>
        <w:t xml:space="preserve"> </w:t>
      </w:r>
      <w:r>
        <w:rPr>
          <w:b w:val="0"/>
          <w:i w:val="0"/>
        </w:rPr>
        <w:t>decode</w:t>
      </w:r>
      <w:r>
        <w:rPr>
          <w:b w:val="0"/>
          <w:i w:val="0"/>
        </w:rPr>
        <w:t xml:space="preserve"> </w:t>
      </w:r>
      <w:r>
        <w:rPr>
          <w:b w:val="0"/>
          <w:i w:val="0"/>
        </w:rPr>
        <w:t>to</w:t>
      </w:r>
      <w:r>
        <w:rPr>
          <w:b w:val="0"/>
          <w:i w:val="0"/>
        </w:rPr>
        <w:t xml:space="preserve"> </w:t>
      </w:r>
      <w:r>
        <w:rPr>
          <w:b w:val="0"/>
          <w:i w:val="0"/>
        </w:rPr>
        <w:t>258.</w:t>
      </w:r>
      <w:r>
        <w:rPr>
          <w:b w:val="0"/>
          <w:i w:val="0"/>
        </w:rPr>
        <w:t xml:space="preserve"> </w:t>
      </w:r>
      <w:r>
        <w:rPr>
          <w:b w:val="0"/>
          <w:i w:val="0"/>
        </w:rPr>
        <w:t>A</w:t>
      </w:r>
      <w:r>
        <w:rPr>
          <w:b w:val="0"/>
          <w:i w:val="0"/>
        </w:rPr>
        <w:t xml:space="preserve"> </w:t>
      </w:r>
      <w:r>
        <w:rPr>
          <w:b w:val="0"/>
          <w:i w:val="0"/>
        </w:rPr>
        <w:t>one-byte</w:t>
      </w:r>
      <w:r>
        <w:rPr>
          <w:b w:val="0"/>
          <w:i w:val="0"/>
        </w:rPr>
        <w:t xml:space="preserve"> </w:t>
      </w:r>
      <w:r>
        <w:rPr>
          <w:b w:val="0"/>
          <w:i w:val="0"/>
        </w:rPr>
        <w:t>input</w:t>
      </w:r>
      <w:r>
        <w:rPr>
          <w:b w:val="0"/>
          <w:i w:val="0"/>
        </w:rPr>
        <w:t xml:space="preserve"> </w:t>
      </w:r>
      <w:r>
        <w:rPr>
          <w:b w:val="0"/>
          <w:i w:val="0"/>
        </w:rPr>
        <w:t>returns</w:t>
      </w:r>
      <w:r>
        <w:rPr>
          <w:b w:val="0"/>
          <w:i w:val="0"/>
        </w:rPr>
        <w:t xml:space="preserve"> </w:t>
      </w:r>
      <w:r>
        <w:rPr>
          <w:b w:val="0"/>
          <w:i w:val="0"/>
        </w:rPr>
        <w:t>an</w:t>
      </w:r>
      <w:r>
        <w:rPr>
          <w:b w:val="0"/>
          <w:i w:val="0"/>
        </w:rPr>
        <w:t xml:space="preserve"> </w:t>
      </w:r>
      <w:r>
        <w:rPr>
          <w:b w:val="0"/>
          <w:i w:val="0"/>
        </w:rPr>
        <w:t>error</w:t>
      </w:r>
      <w:r>
        <w:rPr>
          <w:b w:val="0"/>
          <w:i w:val="0"/>
        </w:rPr>
        <w:t xml:space="preserve"> </w:t>
      </w:r>
      <w:r>
        <w:rPr>
          <w:b w:val="0"/>
          <w:i w:val="0"/>
        </w:rPr>
        <w:t>without</w:t>
      </w:r>
      <w:r>
        <w:rPr>
          <w:b w:val="0"/>
          <w:i w:val="0"/>
        </w:rPr>
        <w:t xml:space="preserve"> </w:t>
      </w:r>
      <w:r>
        <w:rPr>
          <w:b w:val="0"/>
          <w:i w:val="0"/>
        </w:rPr>
        <w:t>reading</w:t>
      </w:r>
      <w:r>
        <w:rPr>
          <w:b w:val="0"/>
          <w:i w:val="0"/>
        </w:rPr>
        <w:t xml:space="preserve"> </w:t>
      </w:r>
      <w:r>
        <w:rPr>
          <w:b w:val="0"/>
          <w:i w:val="0"/>
        </w:rPr>
        <w:t>past</w:t>
      </w:r>
      <w:r>
        <w:rPr>
          <w:b w:val="0"/>
          <w:i w:val="0"/>
        </w:rPr>
        <w:t xml:space="preserve"> </w:t>
      </w:r>
      <w:r>
        <w:rPr>
          <w:b w:val="0"/>
          <w:i w:val="0"/>
        </w:rPr>
        <w:t>its</w:t>
      </w:r>
      <w:r>
        <w:rPr>
          <w:b w:val="0"/>
          <w:i w:val="0"/>
        </w:rPr>
        <w:t xml:space="preserve"> </w:t>
      </w:r>
      <w:r>
        <w:rPr>
          <w:b w:val="0"/>
          <w:i w:val="0"/>
        </w:rPr>
        <w:t>end.</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sanitizer</w:t>
      </w:r>
      <w:r>
        <w:rPr>
          <w:b w:val="0"/>
          <w:i w:val="0"/>
        </w:rPr>
        <w:t xml:space="preserve"> </w:t>
      </w:r>
      <w:r>
        <w:rPr>
          <w:b w:val="0"/>
          <w:i w:val="0"/>
        </w:rPr>
        <w:t>reports</w:t>
      </w:r>
      <w:r>
        <w:rPr>
          <w:b w:val="0"/>
          <w:i w:val="0"/>
        </w:rPr>
        <w:t xml:space="preserve"> </w:t>
      </w:r>
      <w:r>
        <w:rPr>
          <w:b w:val="0"/>
          <w:i w:val="0"/>
        </w:rPr>
        <w:t>a</w:t>
      </w:r>
      <w:r>
        <w:rPr>
          <w:b w:val="0"/>
          <w:i w:val="0"/>
        </w:rPr>
        <w:t xml:space="preserve"> </w:t>
      </w:r>
      <w:r>
        <w:rPr>
          <w:b w:val="0"/>
          <w:i w:val="0"/>
        </w:rPr>
        <w:t>stack</w:t>
      </w:r>
      <w:r>
        <w:rPr>
          <w:b w:val="0"/>
          <w:i w:val="0"/>
        </w:rPr>
        <w:t xml:space="preserve"> </w:t>
      </w:r>
      <w:r>
        <w:rPr>
          <w:b w:val="0"/>
          <w:i w:val="0"/>
        </w:rPr>
        <w:t>lifetime</w:t>
      </w:r>
      <w:r>
        <w:rPr>
          <w:b w:val="0"/>
          <w:i w:val="0"/>
        </w:rPr>
        <w:t xml:space="preserve"> </w:t>
      </w:r>
      <w:r>
        <w:rPr>
          <w:b w:val="0"/>
          <w:i w:val="0"/>
        </w:rPr>
        <w:t>error,</w:t>
      </w:r>
      <w:r>
        <w:rPr>
          <w:b w:val="0"/>
          <w:i w:val="0"/>
        </w:rPr>
        <w:t xml:space="preserve"> </w:t>
      </w:r>
      <w:r>
        <w:rPr>
          <w:b w:val="0"/>
          <w:i w:val="0"/>
        </w:rPr>
        <w:t>compare</w:t>
      </w:r>
      <w:r>
        <w:rPr>
          <w:b w:val="0"/>
          <w:i w:val="0"/>
        </w:rPr>
        <w:t xml:space="preserve"> </w:t>
      </w:r>
      <w:r>
        <w:rPr>
          <w:b w:val="0"/>
          <w:i w:val="0"/>
        </w:rPr>
        <w:t>where</w:t>
      </w:r>
      <w:r>
        <w:rPr>
          <w:b w:val="0"/>
          <w:i w:val="0"/>
        </w:rPr>
        <w:t xml:space="preserve"> </w:t>
      </w:r>
      <w:r>
        <w:rPr>
          <w:b w:val="0"/>
          <w:i w:val="0"/>
        </w:rPr>
        <w:t>the</w:t>
      </w:r>
      <w:r>
        <w:rPr>
          <w:b w:val="0"/>
          <w:i w:val="0"/>
        </w:rPr>
        <w:t xml:space="preserve"> </w:t>
      </w:r>
      <w:r>
        <w:rPr>
          <w:b w:val="0"/>
          <w:i w:val="0"/>
        </w:rPr>
        <w:t>object</w:t>
      </w:r>
      <w:r>
        <w:rPr>
          <w:b w:val="0"/>
          <w:i w:val="0"/>
        </w:rPr>
        <w:t xml:space="preserve"> </w:t>
      </w:r>
      <w:r>
        <w:rPr>
          <w:b w:val="0"/>
          <w:i w:val="0"/>
        </w:rPr>
        <w:t>is</w:t>
      </w:r>
      <w:r>
        <w:rPr>
          <w:b w:val="0"/>
          <w:i w:val="0"/>
        </w:rPr>
        <w:t xml:space="preserve"> </w:t>
      </w:r>
      <w:r>
        <w:rPr>
          <w:b w:val="0"/>
          <w:i w:val="0"/>
        </w:rPr>
        <w:t>created,</w:t>
      </w:r>
      <w:r>
        <w:rPr>
          <w:b w:val="0"/>
          <w:i w:val="0"/>
        </w:rPr>
        <w:t xml:space="preserve"> </w:t>
      </w:r>
      <w:r>
        <w:rPr>
          <w:b w:val="0"/>
          <w:i w:val="0"/>
        </w:rPr>
        <w:t>returned</w:t>
      </w:r>
      <w:r>
        <w:rPr>
          <w:b w:val="0"/>
          <w:i w:val="0"/>
        </w:rPr>
        <w:t xml:space="preserve"> </w:t>
      </w:r>
      <w:r>
        <w:rPr>
          <w:b w:val="0"/>
          <w:i w:val="0"/>
        </w:rPr>
        <w:t>and</w:t>
      </w:r>
      <w:r>
        <w:rPr>
          <w:b w:val="0"/>
          <w:i w:val="0"/>
        </w:rPr>
        <w:t xml:space="preserve"> </w:t>
      </w:r>
      <w:r>
        <w:rPr>
          <w:b w:val="0"/>
          <w:i w:val="0"/>
        </w:rPr>
        <w:t>accessed.</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suppress</w:t>
      </w:r>
      <w:r>
        <w:rPr>
          <w:b w:val="0"/>
          <w:i w:val="0"/>
        </w:rPr>
        <w:t xml:space="preserve"> </w:t>
      </w:r>
      <w:r>
        <w:rPr>
          <w:b w:val="0"/>
          <w:i w:val="0"/>
        </w:rPr>
        <w:t>the</w:t>
      </w:r>
      <w:r>
        <w:rPr>
          <w:b w:val="0"/>
          <w:i w:val="0"/>
        </w:rPr>
        <w:t xml:space="preserve"> </w:t>
      </w:r>
      <w:r>
        <w:rPr>
          <w:b w:val="0"/>
          <w:i w:val="0"/>
        </w:rPr>
        <w:t>report</w:t>
      </w:r>
      <w:r>
        <w:rPr>
          <w:b w:val="0"/>
          <w:i w:val="0"/>
        </w:rPr>
        <w:t xml:space="preserve"> </w:t>
      </w:r>
      <w:r>
        <w:rPr>
          <w:b w:val="0"/>
          <w:i w:val="0"/>
        </w:rPr>
        <w:t>before</w:t>
      </w:r>
      <w:r>
        <w:rPr>
          <w:b w:val="0"/>
          <w:i w:val="0"/>
        </w:rPr>
        <w:t xml:space="preserve"> </w:t>
      </w:r>
      <w:r>
        <w:rPr>
          <w:b w:val="0"/>
          <w:i w:val="0"/>
        </w:rPr>
        <w:t>understanding</w:t>
      </w:r>
      <w:r>
        <w:rPr>
          <w:b w:val="0"/>
          <w:i w:val="0"/>
        </w:rPr>
        <w:t xml:space="preserve"> </w:t>
      </w:r>
      <w:r>
        <w:rPr>
          <w:b w:val="0"/>
          <w:i w:val="0"/>
        </w:rPr>
        <w:t>ownership.</w:t>
      </w:r>
    </w:p>
    <w:p>
      <w:pPr>
        <w:pStyle w:val="Heading3"/>
      </w:pPr>
      <w:r>
        <w:rPr>
          <w:color w:val="000000"/>
        </w:rPr>
        <w:t>Independent work</w:t>
      </w:r>
    </w:p>
    <w:p>
      <w:r>
        <w:rPr>
          <w:b w:val="0"/>
          <w:i w:val="0"/>
        </w:rPr>
        <w:t>Attempt</w:t>
      </w:r>
      <w:r>
        <w:rPr>
          <w:b w:val="0"/>
          <w:i w:val="0"/>
        </w:rPr>
        <w:t xml:space="preserve"> </w:t>
      </w:r>
      <w:hyperlink w:anchor="f_07d6000f8ba6040028">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e040f62fcd905a25aa">
        <w:r>
          <w:rPr>
            <w:color w:val="174A75"/>
            <w:u w:val="single"/>
          </w:rPr>
          <w:t xml:space="preserve">solutions.md</w:t>
        </w:r>
      </w:hyperlink>
      <w:r>
        <w:rPr>
          <w:b w:val="0"/>
          <w:i w:val="0"/>
        </w:rPr>
        <w:t>.</w:t>
      </w:r>
    </w:p>
    <w:p>
      <w:pPr>
        <w:pStyle w:val="Heading3"/>
      </w:pPr>
      <w:r>
        <w:rPr>
          <w:color w:val="000000"/>
        </w:rPr>
        <w:t>Review and interview connections</w:t>
      </w:r>
    </w:p>
    <w:p>
      <w:r>
        <w:rPr>
          <w:b w:val="0"/>
          <w:i w:val="0"/>
        </w:rPr>
        <w:t>Explain</w:t>
      </w:r>
      <w:r>
        <w:rPr>
          <w:b w:val="0"/>
          <w:i w:val="0"/>
        </w:rPr>
        <w:t xml:space="preserve"> </w:t>
      </w:r>
      <w:r>
        <w:rPr>
          <w:b w:val="0"/>
          <w:i w:val="0"/>
        </w:rPr>
        <w:t>array</w:t>
      </w:r>
      <w:r>
        <w:rPr>
          <w:b w:val="0"/>
          <w:i w:val="0"/>
        </w:rPr>
        <w:t xml:space="preserve"> </w:t>
      </w:r>
      <w:r>
        <w:rPr>
          <w:b w:val="0"/>
          <w:i w:val="0"/>
        </w:rPr>
        <w:t>decay,</w:t>
      </w:r>
      <w:r>
        <w:rPr>
          <w:b w:val="0"/>
          <w:i w:val="0"/>
        </w:rPr>
        <w:t xml:space="preserve"> </w:t>
      </w:r>
      <w:r>
        <w:rPr>
          <w:b w:val="0"/>
          <w:i w:val="0"/>
        </w:rPr>
        <w:t>const</w:t>
      </w:r>
      <w:r>
        <w:rPr>
          <w:b w:val="0"/>
          <w:i w:val="0"/>
        </w:rPr>
        <w:t xml:space="preserve"> </w:t>
      </w:r>
      <w:r>
        <w:rPr>
          <w:b w:val="0"/>
          <w:i w:val="0"/>
        </w:rPr>
        <w:t>placement,</w:t>
      </w:r>
      <w:r>
        <w:rPr>
          <w:b w:val="0"/>
          <w:i w:val="0"/>
        </w:rPr>
        <w:t xml:space="preserve"> </w:t>
      </w:r>
      <w:r>
        <w:rPr>
          <w:b w:val="0"/>
          <w:i w:val="0"/>
        </w:rPr>
        <w:t>padding</w:t>
      </w:r>
      <w:r>
        <w:rPr>
          <w:b w:val="0"/>
          <w:i w:val="0"/>
        </w:rPr>
        <w:t xml:space="preserve"> </w:t>
      </w:r>
      <w:r>
        <w:rPr>
          <w:b w:val="0"/>
          <w:i w:val="0"/>
        </w:rPr>
        <w:t>and</w:t>
      </w:r>
      <w:r>
        <w:rPr>
          <w:b w:val="0"/>
          <w:i w:val="0"/>
        </w:rPr>
        <w:t xml:space="preserve"> </w:t>
      </w:r>
      <w:r>
        <w:rPr>
          <w:b w:val="0"/>
          <w:i w:val="0"/>
        </w:rPr>
        <w:t>storage</w:t>
      </w:r>
      <w:r>
        <w:rPr>
          <w:b w:val="0"/>
          <w:i w:val="0"/>
        </w:rPr>
        <w:t xml:space="preserve"> </w:t>
      </w:r>
      <w:r>
        <w:rPr>
          <w:b w:val="0"/>
          <w:i w:val="0"/>
        </w:rPr>
        <w:t>duration</w:t>
      </w:r>
      <w:r>
        <w:rPr>
          <w:b w:val="0"/>
          <w:i w:val="0"/>
        </w:rPr>
        <w:t xml:space="preserve"> </w:t>
      </w:r>
      <w:r>
        <w:rPr>
          <w:b w:val="0"/>
          <w:i w:val="0"/>
        </w:rPr>
        <w:t>using</w:t>
      </w:r>
      <w:r>
        <w:rPr>
          <w:b w:val="0"/>
          <w:i w:val="0"/>
        </w:rPr>
        <w:t xml:space="preserve"> </w:t>
      </w:r>
      <w:r>
        <w:rPr>
          <w:b w:val="0"/>
          <w:i w:val="0"/>
        </w:rPr>
        <w:t>your</w:t>
      </w:r>
      <w:r>
        <w:rPr>
          <w:b w:val="0"/>
          <w:i w:val="0"/>
        </w:rPr>
        <w:t xml:space="preserve"> </w:t>
      </w:r>
      <w:r>
        <w:rPr>
          <w:b w:val="0"/>
          <w:i w:val="0"/>
        </w:rPr>
        <w:t>code.</w:t>
      </w:r>
      <w:r>
        <w:rPr>
          <w:b w:val="0"/>
          <w:i w:val="0"/>
        </w:rPr>
        <w:t xml:space="preserve"> </w:t>
      </w:r>
      <w:r>
        <w:rPr>
          <w:b w:val="0"/>
          <w:i w:val="0"/>
        </w:rPr>
        <w:t>Classify</w:t>
      </w:r>
      <w:r>
        <w:rPr>
          <w:b w:val="0"/>
          <w:i w:val="0"/>
        </w:rPr>
        <w:t xml:space="preserve"> </w:t>
      </w:r>
      <w:r>
        <w:rPr>
          <w:b w:val="0"/>
          <w:i w:val="0"/>
        </w:rPr>
        <w:t>three</w:t>
      </w:r>
      <w:r>
        <w:rPr>
          <w:b w:val="0"/>
          <w:i w:val="0"/>
        </w:rPr>
        <w:t xml:space="preserve"> </w:t>
      </w:r>
      <w:r>
        <w:rPr>
          <w:b w:val="0"/>
          <w:i w:val="0"/>
        </w:rPr>
        <w:t>invalid-output</w:t>
      </w:r>
      <w:r>
        <w:rPr>
          <w:b w:val="0"/>
          <w:i w:val="0"/>
        </w:rPr>
        <w:t xml:space="preserve"> </w:t>
      </w:r>
      <w:r>
        <w:rPr>
          <w:b w:val="0"/>
          <w:i w:val="0"/>
        </w:rPr>
        <w:t>questions</w:t>
      </w:r>
      <w:r>
        <w:rPr>
          <w:b w:val="0"/>
          <w:i w:val="0"/>
        </w:rPr>
        <w:t xml:space="preserve"> </w:t>
      </w:r>
      <w:r>
        <w:rPr>
          <w:b w:val="0"/>
          <w:i w:val="0"/>
        </w:rPr>
        <w:t>before</w:t>
      </w:r>
      <w:r>
        <w:rPr>
          <w:b w:val="0"/>
          <w:i w:val="0"/>
        </w:rPr>
        <w:t xml:space="preserve"> </w:t>
      </w:r>
      <w:r>
        <w:rPr>
          <w:b w:val="0"/>
          <w:i w:val="0"/>
        </w:rPr>
        <w:t>predicting</w:t>
      </w:r>
      <w:r>
        <w:rPr>
          <w:b w:val="0"/>
          <w:i w:val="0"/>
        </w:rPr>
        <w:t xml:space="preserve"> </w:t>
      </w:r>
      <w:r>
        <w:rPr>
          <w:b w:val="0"/>
          <w:i w:val="0"/>
        </w:rPr>
        <w:t>values.</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C</w:t>
      </w:r>
      <w:r>
        <w:rPr>
          <w:b w:val="0"/>
          <w:i w:val="0"/>
        </w:rPr>
        <w:t xml:space="preserve"> </w:t>
      </w:r>
      <w:r>
        <w:rPr>
          <w:b w:val="0"/>
          <w:i w:val="0"/>
        </w:rPr>
        <w:t>memory,</w:t>
      </w:r>
      <w:r>
        <w:rPr>
          <w:b w:val="0"/>
          <w:i w:val="0"/>
        </w:rPr>
        <w:t xml:space="preserve"> </w:t>
      </w:r>
      <w:r>
        <w:rPr>
          <w:b w:val="0"/>
          <w:i w:val="0"/>
        </w:rPr>
        <w:t>UB</w:t>
      </w:r>
      <w:r>
        <w:rPr>
          <w:b w:val="0"/>
          <w:i w:val="0"/>
        </w:rPr>
        <w:t xml:space="preserve"> </w:t>
      </w:r>
      <w:r>
        <w:rPr>
          <w:b w:val="0"/>
          <w:i w:val="0"/>
        </w:rPr>
        <w:t>and</w:t>
      </w:r>
      <w:r>
        <w:rPr>
          <w:b w:val="0"/>
          <w:i w:val="0"/>
        </w:rPr>
        <w:t xml:space="preserve"> </w:t>
      </w:r>
      <w:r>
        <w:rPr>
          <w:b w:val="0"/>
          <w:i w:val="0"/>
        </w:rPr>
        <w:t>synchronization.</w:t>
      </w:r>
    </w:p>
    <w:p>
      <w:pPr>
        <w:pStyle w:val="Heading3"/>
      </w:pPr>
      <w:r>
        <w:rPr>
          <w:color w:val="000000"/>
        </w:rPr>
        <w:t>Mastery checklist</w:t>
      </w:r>
    </w:p>
    <w:p>
      <w:pPr>
        <w:pStyle w:val="ListBullet"/>
      </w:pPr>
      <w:r>
        <w:rPr>
          <w:b w:val="0"/>
          <w:i w:val="0"/>
        </w:rPr>
        <w:t>State</w:t>
      </w:r>
      <w:r>
        <w:rPr>
          <w:b w:val="0"/>
          <w:i w:val="0"/>
        </w:rPr>
        <w:t xml:space="preserve"> </w:t>
      </w:r>
      <w:r>
        <w:rPr>
          <w:b w:val="0"/>
          <w:i w:val="0"/>
        </w:rPr>
        <w:t>ownership</w:t>
      </w:r>
      <w:r>
        <w:rPr>
          <w:b w:val="0"/>
          <w:i w:val="0"/>
        </w:rPr>
        <w:t xml:space="preserve"> </w:t>
      </w:r>
      <w:r>
        <w:rPr>
          <w:b w:val="0"/>
          <w:i w:val="0"/>
        </w:rPr>
        <w:t>for</w:t>
      </w:r>
      <w:r>
        <w:rPr>
          <w:b w:val="0"/>
          <w:i w:val="0"/>
        </w:rPr>
        <w:t xml:space="preserve"> </w:t>
      </w:r>
      <w:r>
        <w:rPr>
          <w:b w:val="0"/>
          <w:i w:val="0"/>
        </w:rPr>
        <w:t>every</w:t>
      </w:r>
      <w:r>
        <w:rPr>
          <w:b w:val="0"/>
          <w:i w:val="0"/>
        </w:rPr>
        <w:t xml:space="preserve"> </w:t>
      </w:r>
      <w:r>
        <w:rPr>
          <w:b w:val="0"/>
          <w:i w:val="0"/>
        </w:rPr>
        <w:t>pointer.</w:t>
      </w:r>
    </w:p>
    <w:p>
      <w:pPr>
        <w:pStyle w:val="ListBullet"/>
      </w:pPr>
      <w:r>
        <w:rPr>
          <w:b w:val="0"/>
          <w:i w:val="0"/>
        </w:rPr>
        <w:t>Reject</w:t>
      </w:r>
      <w:r>
        <w:rPr>
          <w:b w:val="0"/>
          <w:i w:val="0"/>
        </w:rPr>
        <w:t xml:space="preserve"> </w:t>
      </w:r>
      <w:r>
        <w:rPr>
          <w:b w:val="0"/>
          <w:i w:val="0"/>
        </w:rPr>
        <w:t>invalid</w:t>
      </w:r>
      <w:r>
        <w:rPr>
          <w:b w:val="0"/>
          <w:i w:val="0"/>
        </w:rPr>
        <w:t xml:space="preserve"> </w:t>
      </w:r>
      <w:r>
        <w:rPr>
          <w:b w:val="0"/>
          <w:i w:val="0"/>
        </w:rPr>
        <w:t>lengths</w:t>
      </w:r>
      <w:r>
        <w:rPr>
          <w:b w:val="0"/>
          <w:i w:val="0"/>
        </w:rPr>
        <w:t xml:space="preserve"> </w:t>
      </w:r>
      <w:r>
        <w:rPr>
          <w:b w:val="0"/>
          <w:i w:val="0"/>
        </w:rPr>
        <w:t>before</w:t>
      </w:r>
      <w:r>
        <w:rPr>
          <w:b w:val="0"/>
          <w:i w:val="0"/>
        </w:rPr>
        <w:t xml:space="preserve"> </w:t>
      </w:r>
      <w:r>
        <w:rPr>
          <w:b w:val="0"/>
          <w:i w:val="0"/>
        </w:rPr>
        <w:t>access.</w:t>
      </w:r>
    </w:p>
    <w:p>
      <w:pPr>
        <w:pStyle w:val="ListBullet"/>
      </w:pPr>
      <w:r>
        <w:rPr>
          <w:b w:val="0"/>
          <w:i w:val="0"/>
        </w:rPr>
        <w:t>Explain</w:t>
      </w:r>
      <w:r>
        <w:rPr>
          <w:b w:val="0"/>
          <w:i w:val="0"/>
        </w:rPr>
        <w:t xml:space="preserve"> </w:t>
      </w:r>
      <w:r>
        <w:rPr>
          <w:b w:val="0"/>
          <w:i w:val="0"/>
        </w:rPr>
        <w:t>qualifiers</w:t>
      </w:r>
      <w:r>
        <w:rPr>
          <w:b w:val="0"/>
          <w:i w:val="0"/>
        </w:rPr>
        <w:t xml:space="preserve"> </w:t>
      </w:r>
      <w:r>
        <w:rPr>
          <w:b w:val="0"/>
          <w:i w:val="0"/>
        </w:rPr>
        <w:t>without</w:t>
      </w:r>
      <w:r>
        <w:rPr>
          <w:b w:val="0"/>
          <w:i w:val="0"/>
        </w:rPr>
        <w:t xml:space="preserve"> </w:t>
      </w:r>
      <w:r>
        <w:rPr>
          <w:b w:val="0"/>
          <w:i w:val="0"/>
        </w:rPr>
        <w:t>claiming</w:t>
      </w:r>
      <w:r>
        <w:rPr>
          <w:b w:val="0"/>
          <w:i w:val="0"/>
        </w:rPr>
        <w:t xml:space="preserve"> </w:t>
      </w:r>
      <w:r>
        <w:rPr>
          <w:b w:val="0"/>
          <w:i w:val="0"/>
        </w:rPr>
        <w:t>synchronization.</w:t>
      </w:r>
    </w:p>
    <w:p>
      <w:pPr>
        <w:pStyle w:val="ListBullet"/>
      </w:pPr>
      <w:r>
        <w:rPr>
          <w:b w:val="0"/>
          <w:i w:val="0"/>
        </w:rPr>
        <w:t>Reproduce</w:t>
      </w:r>
      <w:r>
        <w:rPr>
          <w:b w:val="0"/>
          <w:i w:val="0"/>
        </w:rPr>
        <w:t xml:space="preserve"> </w:t>
      </w:r>
      <w:r>
        <w:rPr>
          <w:b w:val="0"/>
          <w:i w:val="0"/>
        </w:rPr>
        <w:t>and</w:t>
      </w:r>
      <w:r>
        <w:rPr>
          <w:b w:val="0"/>
          <w:i w:val="0"/>
        </w:rPr>
        <w:t xml:space="preserve"> </w:t>
      </w:r>
      <w:r>
        <w:rPr>
          <w:b w:val="0"/>
          <w:i w:val="0"/>
        </w:rPr>
        <w:t>fix</w:t>
      </w:r>
      <w:r>
        <w:rPr>
          <w:b w:val="0"/>
          <w:i w:val="0"/>
        </w:rPr>
        <w:t xml:space="preserve"> </w:t>
      </w:r>
      <w:r>
        <w:rPr>
          <w:b w:val="0"/>
          <w:i w:val="0"/>
        </w:rPr>
        <w:t>a</w:t>
      </w:r>
      <w:r>
        <w:rPr>
          <w:b w:val="0"/>
          <w:i w:val="0"/>
        </w:rPr>
        <w:t xml:space="preserve"> </w:t>
      </w:r>
      <w:r>
        <w:rPr>
          <w:b w:val="0"/>
          <w:i w:val="0"/>
        </w:rPr>
        <w:t>memory</w:t>
      </w:r>
      <w:r>
        <w:rPr>
          <w:b w:val="0"/>
          <w:i w:val="0"/>
        </w:rPr>
        <w:t xml:space="preserve"> </w:t>
      </w:r>
      <w:r>
        <w:rPr>
          <w:b w:val="0"/>
          <w:i w:val="0"/>
        </w:rPr>
        <w:t>error</w:t>
      </w:r>
      <w:r>
        <w:rPr>
          <w:b w:val="0"/>
          <w:i w:val="0"/>
        </w:rPr>
        <w:t xml:space="preserve"> </w:t>
      </w:r>
      <w:r>
        <w:rPr>
          <w:b w:val="0"/>
          <w:i w:val="0"/>
        </w:rPr>
        <w:t>independently.</w:t>
      </w:r>
    </w:p>
    <w:p>
      <w:pPr>
        <w:pStyle w:val="Heading3"/>
      </w:pPr>
      <w:r>
        <w:rPr>
          <w:color w:val="000000"/>
        </w:rPr>
        <w:t>Primary references</w:t>
      </w:r>
    </w:p>
    <w:p>
      <w:r>
        <w:rPr>
          <w:b w:val="0"/>
          <w:i w:val="0"/>
        </w:rPr>
        <w:t>[C11]</w:t>
      </w:r>
      <w:r>
        <w:rPr>
          <w:b w:val="0"/>
          <w:i w:val="0"/>
        </w:rPr>
        <w:t xml:space="preserve"> </w:t>
      </w:r>
      <w:r>
        <w:rPr>
          <w:b w:val="0"/>
          <w:i w:val="0"/>
        </w:rPr>
        <w:t>WG14</w:t>
      </w:r>
      <w:r>
        <w:rPr>
          <w:b w:val="0"/>
          <w:i w:val="0"/>
        </w:rPr>
        <w:t xml:space="preserve"> </w:t>
      </w:r>
      <w:r>
        <w:rPr>
          <w:b w:val="0"/>
          <w:i w:val="0"/>
        </w:rPr>
        <w:t>N1570</w:t>
      </w:r>
      <w:r>
        <w:rPr>
          <w:b w:val="0"/>
          <w:i w:val="0"/>
        </w:rPr>
        <w:t xml:space="preserve"> </w:t>
      </w:r>
      <w:r>
        <w:rPr>
          <w:b w:val="0"/>
          <w:i w:val="0"/>
        </w:rPr>
        <w:t>public</w:t>
      </w:r>
      <w:r>
        <w:rPr>
          <w:b w:val="0"/>
          <w:i w:val="0"/>
        </w:rPr>
        <w:t xml:space="preserve"> </w:t>
      </w:r>
      <w:r>
        <w:rPr>
          <w:b w:val="0"/>
          <w:i w:val="0"/>
        </w:rPr>
        <w:t>draft.</w:t>
      </w:r>
      <w:r>
        <w:rPr>
          <w:b w:val="0"/>
          <w:i w:val="0"/>
        </w:rPr>
        <w:t xml:space="preserve"> </w:t>
      </w:r>
      <w:r>
        <w:rPr>
          <w:b w:val="0"/>
          <w:i w:val="0"/>
        </w:rPr>
        <w:t>[GCC13]</w:t>
      </w:r>
      <w:r>
        <w:rPr>
          <w:b w:val="0"/>
          <w:i w:val="0"/>
        </w:rPr>
        <w:t xml:space="preserve"> </w:t>
      </w:r>
      <w:r>
        <w:rPr>
          <w:b w:val="0"/>
          <w:i w:val="0"/>
        </w:rPr>
        <w:t>GCC</w:t>
      </w:r>
      <w:r>
        <w:rPr>
          <w:b w:val="0"/>
          <w:i w:val="0"/>
        </w:rPr>
        <w:t xml:space="preserve"> </w:t>
      </w:r>
      <w:r>
        <w:rPr>
          <w:b w:val="0"/>
          <w:i w:val="0"/>
        </w:rPr>
        <w:t>13.3</w:t>
      </w:r>
      <w:r>
        <w:rPr>
          <w:b w:val="0"/>
          <w:i w:val="0"/>
        </w:rPr>
        <w:t xml:space="preserve"> </w:t>
      </w:r>
      <w:r>
        <w:rPr>
          <w:b w:val="0"/>
          <w:i w:val="0"/>
        </w:rPr>
        <w:t>instrumentation.</w:t>
      </w:r>
      <w:r>
        <w:rPr>
          <w:b w:val="0"/>
          <w:i w:val="0"/>
        </w:rPr>
        <w:t xml:space="preserve"> </w:t>
      </w:r>
      <w:r>
        <w:rPr>
          <w:b w:val="0"/>
          <w:i w:val="0"/>
        </w:rPr>
        <w:t>[GCC-VOL]</w:t>
      </w:r>
      <w:r>
        <w:rPr>
          <w:b w:val="0"/>
          <w:i w:val="0"/>
        </w:rPr>
        <w:t xml:space="preserve"> </w:t>
      </w:r>
      <w:r>
        <w:rPr>
          <w:b w:val="0"/>
          <w:i w:val="0"/>
        </w:rPr>
        <w:t>GCC</w:t>
      </w:r>
      <w:r>
        <w:rPr>
          <w:b w:val="0"/>
          <w:i w:val="0"/>
        </w:rPr>
        <w:t xml:space="preserve"> </w:t>
      </w:r>
      <w:r>
        <w:rPr>
          <w:b w:val="0"/>
          <w:i w:val="0"/>
        </w:rPr>
        <w:t>volatile</w:t>
      </w:r>
      <w:r>
        <w:rPr>
          <w:b w:val="0"/>
          <w:i w:val="0"/>
        </w:rPr>
        <w:t xml:space="preserve"> </w:t>
      </w:r>
      <w:r>
        <w:rPr>
          <w:b w:val="0"/>
          <w:i w:val="0"/>
        </w:rPr>
        <w:t>access.</w:t>
      </w:r>
      <w:r>
        <w:rPr>
          <w:b w:val="0"/>
          <w:i w:val="0"/>
        </w:rPr>
        <w:t xml:space="preserve"> </w:t>
      </w:r>
      <w:r>
        <w:rPr>
          <w:b w:val="0"/>
          <w:i w:val="0"/>
        </w:rPr>
        <w:t>[K-VOL]</w:t>
      </w:r>
      <w:r>
        <w:rPr>
          <w:b w:val="0"/>
          <w:i w:val="0"/>
        </w:rPr>
        <w:t xml:space="preserve"> </w:t>
      </w:r>
      <w:r>
        <w:rPr>
          <w:b w:val="0"/>
          <w:i w:val="0"/>
        </w:rPr>
        <w:t>Linux</w:t>
      </w:r>
      <w:r>
        <w:rPr>
          <w:b w:val="0"/>
          <w:i w:val="0"/>
        </w:rPr>
        <w:t xml:space="preserve"> </w:t>
      </w:r>
      <w:r>
        <w:rPr>
          <w:b w:val="0"/>
          <w:i w:val="0"/>
        </w:rPr>
        <w:t>volatile</w:t>
      </w:r>
      <w:r>
        <w:rPr>
          <w:b w:val="0"/>
          <w:i w:val="0"/>
        </w:rPr>
        <w:t xml:space="preserve"> </w:t>
      </w:r>
      <w:r>
        <w:rPr>
          <w:b w:val="0"/>
          <w:i w:val="0"/>
        </w:rPr>
        <w:t>guidance.</w:t>
      </w:r>
    </w:p>
    <w:p>
      <w:bookmarkStart w:id="11" w:name="f_07d6000f8ba6040028"/>
      <w:pPr>
        <w:keepNext/>
        <w:spacing w:after="0" w:before="0"/>
      </w:pPr>
      <w:bookmarkEnd w:id="11"/>
    </w:p>
    <w:p>
      <w:pPr>
        <w:pStyle w:val="Heading3"/>
      </w:pPr>
      <w:r>
        <w:rPr>
          <w:color w:val="000000"/>
        </w:rPr>
        <w:t>M02 independent exercise</w:t>
      </w:r>
    </w:p>
    <w:p>
      <w:r>
        <w:rPr>
          <w:b w:val="0"/>
          <w:i w:val="0"/>
        </w:rPr>
        <w:t>Timebox</w:t>
      </w:r>
      <w:r>
        <w:rPr>
          <w:b w:val="0"/>
          <w:i w:val="0"/>
        </w:rPr>
        <w:t xml:space="preserve"> </w:t>
      </w:r>
      <w:r>
        <w:rPr>
          <w:b w:val="0"/>
          <w:i w:val="0"/>
        </w:rPr>
        <w:t>60</w:t>
      </w:r>
      <w:r>
        <w:rPr>
          <w:b w:val="0"/>
          <w:i w:val="0"/>
        </w:rPr>
        <w:t xml:space="preserve"> </w:t>
      </w:r>
      <w:r>
        <w:rPr>
          <w:b w:val="0"/>
          <w:i w:val="0"/>
        </w:rPr>
        <w:t>minutes.</w:t>
      </w:r>
      <w:r>
        <w:rPr>
          <w:b w:val="0"/>
          <w:i w:val="0"/>
        </w:rPr>
        <w:t xml:space="preserve"> </w:t>
      </w:r>
      <w:r>
        <w:rPr>
          <w:b w:val="0"/>
          <w:i w:val="0"/>
        </w:rPr>
        <w:t>Write</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buffer</w:t>
      </w:r>
      <w:r>
        <w:rPr>
          <w:b w:val="0"/>
          <w:i w:val="0"/>
        </w:rPr>
        <w:t xml:space="preserve"> </w:t>
      </w:r>
      <w:r>
        <w:rPr>
          <w:b w:val="0"/>
          <w:i w:val="0"/>
        </w:rPr>
        <w:t>append</w:t>
      </w:r>
      <w:r>
        <w:rPr>
          <w:b w:val="0"/>
          <w:i w:val="0"/>
        </w:rPr>
        <w:t xml:space="preserve"> </w:t>
      </w:r>
      <w:r>
        <w:rPr>
          <w:b w:val="0"/>
          <w:i w:val="0"/>
        </w:rPr>
        <w:t>API</w:t>
      </w:r>
      <w:r>
        <w:rPr>
          <w:b w:val="0"/>
          <w:i w:val="0"/>
        </w:rPr>
        <w:t xml:space="preserve"> </w:t>
      </w:r>
      <w:r>
        <w:rPr>
          <w:b w:val="0"/>
          <w:i w:val="0"/>
        </w:rPr>
        <w:t>with</w:t>
      </w:r>
      <w:r>
        <w:rPr>
          <w:b w:val="0"/>
          <w:i w:val="0"/>
        </w:rPr>
        <w:t xml:space="preserve"> </w:t>
      </w:r>
      <w:r>
        <w:rPr>
          <w:b w:val="0"/>
          <w:i w:val="0"/>
        </w:rPr>
        <w:t>capacity,</w:t>
      </w:r>
      <w:r>
        <w:rPr>
          <w:b w:val="0"/>
          <w:i w:val="0"/>
        </w:rPr>
        <w:t xml:space="preserve"> </w:t>
      </w:r>
      <w:r>
        <w:rPr>
          <w:b w:val="0"/>
          <w:i w:val="0"/>
        </w:rPr>
        <w:t>used</w:t>
      </w:r>
      <w:r>
        <w:rPr>
          <w:b w:val="0"/>
          <w:i w:val="0"/>
        </w:rPr>
        <w:t xml:space="preserve"> </w:t>
      </w:r>
      <w:r>
        <w:rPr>
          <w:b w:val="0"/>
          <w:i w:val="0"/>
        </w:rPr>
        <w:t>length</w:t>
      </w:r>
      <w:r>
        <w:rPr>
          <w:b w:val="0"/>
          <w:i w:val="0"/>
        </w:rPr>
        <w:t xml:space="preserve"> </w:t>
      </w:r>
      <w:r>
        <w:rPr>
          <w:b w:val="0"/>
          <w:i w:val="0"/>
        </w:rPr>
        <w:t>and</w:t>
      </w:r>
      <w:r>
        <w:rPr>
          <w:b w:val="0"/>
          <w:i w:val="0"/>
        </w:rPr>
        <w:t xml:space="preserve"> </w:t>
      </w:r>
      <w:r>
        <w:rPr>
          <w:b w:val="0"/>
          <w:i w:val="0"/>
        </w:rPr>
        <w:t>input</w:t>
      </w:r>
      <w:r>
        <w:rPr>
          <w:b w:val="0"/>
          <w:i w:val="0"/>
        </w:rPr>
        <w:t xml:space="preserve"> </w:t>
      </w:r>
      <w:r>
        <w:rPr>
          <w:b w:val="0"/>
          <w:i w:val="0"/>
        </w:rPr>
        <w:t>length.</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existing</w:t>
      </w:r>
      <w:r>
        <w:rPr>
          <w:b w:val="0"/>
          <w:i w:val="0"/>
        </w:rPr>
        <w:t xml:space="preserve"> </w:t>
      </w:r>
      <w:r>
        <w:rPr>
          <w:b w:val="0"/>
          <w:i w:val="0"/>
        </w:rPr>
        <w:t>buffer</w:t>
      </w:r>
      <w:r>
        <w:rPr>
          <w:b w:val="0"/>
          <w:i w:val="0"/>
        </w:rPr>
        <w:t xml:space="preserve"> </w:t>
      </w:r>
      <w:r>
        <w:rPr>
          <w:b w:val="0"/>
          <w:i w:val="0"/>
        </w:rPr>
        <w:t>on</w:t>
      </w:r>
      <w:r>
        <w:rPr>
          <w:b w:val="0"/>
          <w:i w:val="0"/>
        </w:rPr>
        <w:t xml:space="preserve"> </w:t>
      </w:r>
      <w:r>
        <w:rPr>
          <w:b w:val="0"/>
          <w:i w:val="0"/>
        </w:rPr>
        <w:t>rejected</w:t>
      </w:r>
      <w:r>
        <w:rPr>
          <w:b w:val="0"/>
          <w:i w:val="0"/>
        </w:rPr>
        <w:t xml:space="preserve"> </w:t>
      </w:r>
      <w:r>
        <w:rPr>
          <w:b w:val="0"/>
          <w:i w:val="0"/>
        </w:rPr>
        <w:t>input.</w:t>
      </w:r>
      <w:r>
        <w:rPr>
          <w:b w:val="0"/>
          <w:i w:val="0"/>
        </w:rPr>
        <w:t xml:space="preserve"> </w:t>
      </w:r>
      <w:r>
        <w:rPr>
          <w:b w:val="0"/>
          <w:i w:val="0"/>
        </w:rPr>
        <w:t>Test</w:t>
      </w:r>
      <w:r>
        <w:rPr>
          <w:b w:val="0"/>
          <w:i w:val="0"/>
        </w:rPr>
        <w:t xml:space="preserve"> </w:t>
      </w:r>
      <w:r>
        <w:rPr>
          <w:b w:val="0"/>
          <w:i w:val="0"/>
        </w:rPr>
        <w:t>exact</w:t>
      </w:r>
      <w:r>
        <w:rPr>
          <w:b w:val="0"/>
          <w:i w:val="0"/>
        </w:rPr>
        <w:t xml:space="preserve"> </w:t>
      </w:r>
      <w:r>
        <w:rPr>
          <w:b w:val="0"/>
          <w:i w:val="0"/>
        </w:rPr>
        <w:t>fit,</w:t>
      </w:r>
      <w:r>
        <w:rPr>
          <w:b w:val="0"/>
          <w:i w:val="0"/>
        </w:rPr>
        <w:t xml:space="preserve"> </w:t>
      </w:r>
      <w:r>
        <w:rPr>
          <w:b w:val="0"/>
          <w:i w:val="0"/>
        </w:rPr>
        <w:t>one-byte</w:t>
      </w:r>
      <w:r>
        <w:rPr>
          <w:b w:val="0"/>
          <w:i w:val="0"/>
        </w:rPr>
        <w:t xml:space="preserve"> </w:t>
      </w:r>
      <w:r>
        <w:rPr>
          <w:b w:val="0"/>
          <w:i w:val="0"/>
        </w:rPr>
        <w:t>overflow,</w:t>
      </w:r>
      <w:r>
        <w:rPr>
          <w:b w:val="0"/>
          <w:i w:val="0"/>
        </w:rPr>
        <w:t xml:space="preserve"> </w:t>
      </w:r>
      <w:r>
        <w:rPr>
          <w:b w:val="0"/>
          <w:i w:val="0"/>
        </w:rPr>
        <w:t>empty</w:t>
      </w:r>
      <w:r>
        <w:rPr>
          <w:b w:val="0"/>
          <w:i w:val="0"/>
        </w:rPr>
        <w:t xml:space="preserve"> </w:t>
      </w:r>
      <w:r>
        <w:rPr>
          <w:b w:val="0"/>
          <w:i w:val="0"/>
        </w:rPr>
        <w:t>input,</w:t>
      </w:r>
      <w:r>
        <w:rPr>
          <w:b w:val="0"/>
          <w:i w:val="0"/>
        </w:rPr>
        <w:t xml:space="preserve"> </w:t>
      </w:r>
      <w:r>
        <w:rPr>
          <w:b w:val="0"/>
          <w:i w:val="0"/>
        </w:rPr>
        <w:t>size</w:t>
      </w:r>
      <w:r>
        <w:rPr>
          <w:b w:val="0"/>
          <w:i w:val="0"/>
        </w:rPr>
        <w:t xml:space="preserve"> </w:t>
      </w:r>
      <w:r>
        <w:rPr>
          <w:b w:val="0"/>
          <w:i w:val="0"/>
        </w:rPr>
        <w:t>overflow</w:t>
      </w:r>
      <w:r>
        <w:rPr>
          <w:b w:val="0"/>
          <w:i w:val="0"/>
        </w:rPr>
        <w:t xml:space="preserve"> </w:t>
      </w:r>
      <w:r>
        <w:rPr>
          <w:b w:val="0"/>
          <w:i w:val="0"/>
        </w:rPr>
        <w:t>and</w:t>
      </w:r>
      <w:r>
        <w:rPr>
          <w:b w:val="0"/>
          <w:i w:val="0"/>
        </w:rPr>
        <w:t xml:space="preserve"> </w:t>
      </w:r>
      <w:r>
        <w:rPr>
          <w:b w:val="0"/>
          <w:i w:val="0"/>
        </w:rPr>
        <w:t>overlapping</w:t>
      </w:r>
      <w:r>
        <w:rPr>
          <w:b w:val="0"/>
          <w:i w:val="0"/>
        </w:rPr>
        <w:t xml:space="preserve"> </w:t>
      </w:r>
      <w:r>
        <w:rPr>
          <w:b w:val="0"/>
          <w:i w:val="0"/>
        </w:rPr>
        <w:t>source/destination.</w:t>
      </w:r>
      <w:r>
        <w:rPr>
          <w:b w:val="0"/>
          <w:i w:val="0"/>
        </w:rPr>
        <w:t xml:space="preserve"> </w:t>
      </w:r>
      <w:r>
        <w:rPr>
          <w:b w:val="0"/>
          <w:i w:val="0"/>
        </w:rPr>
        <w:t>State</w:t>
      </w:r>
      <w:r>
        <w:rPr>
          <w:b w:val="0"/>
          <w:i w:val="0"/>
        </w:rPr>
        <w:t xml:space="preserve"> </w:t>
      </w:r>
      <w:r>
        <w:rPr>
          <w:b w:val="0"/>
          <w:i w:val="0"/>
        </w:rPr>
        <w:t>whether</w:t>
      </w:r>
      <w:r>
        <w:rPr>
          <w:b w:val="0"/>
          <w:i w:val="0"/>
        </w:rPr>
        <w:t xml:space="preserve"> </w:t>
      </w:r>
      <w:r>
        <w:rPr>
          <w:b w:val="0"/>
          <w:i w:val="0"/>
        </w:rPr>
        <w:t>overlap</w:t>
      </w:r>
      <w:r>
        <w:rPr>
          <w:b w:val="0"/>
          <w:i w:val="0"/>
        </w:rPr>
        <w:t xml:space="preserve"> </w:t>
      </w:r>
      <w:r>
        <w:rPr>
          <w:b w:val="0"/>
          <w:i w:val="0"/>
        </w:rPr>
        <w:t>is</w:t>
      </w:r>
      <w:r>
        <w:rPr>
          <w:b w:val="0"/>
          <w:i w:val="0"/>
        </w:rPr>
        <w:t xml:space="preserve"> </w:t>
      </w:r>
      <w:r>
        <w:rPr>
          <w:b w:val="0"/>
          <w:i w:val="0"/>
        </w:rPr>
        <w:t>supported.</w:t>
      </w:r>
      <w:r>
        <w:rPr>
          <w:b w:val="0"/>
          <w:i w:val="0"/>
        </w:rPr>
        <w:t xml:space="preserve"> </w:t>
      </w:r>
      <w:r>
        <w:rPr>
          <w:b w:val="0"/>
          <w:i w:val="0"/>
        </w:rPr>
        <w:t>Then</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volatile</w:t>
      </w:r>
      <w:r>
        <w:rPr>
          <w:b w:val="0"/>
          <w:i w:val="0"/>
        </w:rPr>
        <w:t xml:space="preserve"> </w:t>
      </w:r>
      <w:r>
        <w:rPr>
          <w:b w:val="0"/>
          <w:i w:val="0"/>
        </w:rPr>
        <w:t>int</w:t>
      </w:r>
      <w:r>
        <w:rPr>
          <w:b w:val="0"/>
          <w:i w:val="0"/>
        </w:rPr>
        <w:t xml:space="preserve"> </w:t>
      </w:r>
      <w:r>
        <w:rPr>
          <w:b w:val="0"/>
          <w:i w:val="0"/>
        </w:rPr>
        <w:t>counter;</w:t>
      </w:r>
      <w:r>
        <w:rPr>
          <w:b w:val="0"/>
          <w:i w:val="0"/>
        </w:rPr>
        <w:t xml:space="preserve"> </w:t>
      </w:r>
      <w:r>
        <w:rPr>
          <w:b w:val="0"/>
          <w:i w:val="0"/>
        </w:rPr>
        <w:t>counter++</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thread-safe.</w:t>
      </w:r>
    </w:p>
    <w:p>
      <w:bookmarkStart w:id="12" w:name="f_e38be3527b8a1b72b5"/>
      <w:pPr>
        <w:keepNext/>
        <w:spacing w:after="0" w:before="0"/>
      </w:pPr>
      <w:bookmarkEnd w:id="12"/>
    </w:p>
    <w:p>
      <w:pPr>
        <w:pStyle w:val="Heading2"/>
      </w:pPr>
      <w:r>
        <w:rPr>
          <w:color w:val="000000"/>
        </w:rPr>
        <w:t>M03 Data structures and defensive protocols</w:t>
      </w:r>
    </w:p>
    <w:p>
      <w:pPr>
        <w:pStyle w:val="Heading3"/>
      </w:pPr>
      <w:r>
        <w:rPr>
          <w:color w:val="000000"/>
        </w:rPr>
        <w:t>Objectives and prerequisites</w:t>
      </w:r>
    </w:p>
    <w:p>
      <w:r>
        <w:rPr>
          <w:b w:val="0"/>
          <w:i w:val="0"/>
        </w:rPr>
        <w:t>Prerequisites:</w:t>
      </w:r>
      <w:r>
        <w:rPr>
          <w:b w:val="0"/>
          <w:i w:val="0"/>
        </w:rPr>
        <w:t xml:space="preserve"> </w:t>
      </w:r>
      <w:r>
        <w:rPr>
          <w:b w:val="0"/>
          <w:i w:val="0"/>
        </w:rPr>
        <w:t>M02.</w:t>
      </w:r>
    </w:p>
    <w:p>
      <w:r>
        <w:rPr>
          <w:b w:val="0"/>
          <w:i w:val="0"/>
        </w:rPr>
        <w:t>Implement</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ring</w:t>
      </w:r>
      <w:r>
        <w:rPr>
          <w:b w:val="0"/>
          <w:i w:val="0"/>
        </w:rPr>
        <w:t xml:space="preserve"> </w:t>
      </w:r>
      <w:r>
        <w:rPr>
          <w:b w:val="0"/>
          <w:i w:val="0"/>
        </w:rPr>
        <w:t>buffer</w:t>
      </w:r>
      <w:r>
        <w:rPr>
          <w:b w:val="0"/>
          <w:i w:val="0"/>
        </w:rPr>
        <w:t xml:space="preserve"> </w:t>
      </w:r>
      <w:r>
        <w:rPr>
          <w:b w:val="0"/>
          <w:i w:val="0"/>
        </w:rPr>
        <w:t>and</w:t>
      </w:r>
      <w:r>
        <w:rPr>
          <w:b w:val="0"/>
          <w:i w:val="0"/>
        </w:rPr>
        <w:t xml:space="preserve"> </w:t>
      </w:r>
      <w:r>
        <w:rPr>
          <w:b w:val="0"/>
          <w:i w:val="0"/>
        </w:rPr>
        <w:t>state</w:t>
      </w:r>
      <w:r>
        <w:rPr>
          <w:b w:val="0"/>
          <w:i w:val="0"/>
        </w:rPr>
        <w:t xml:space="preserve"> </w:t>
      </w:r>
      <w:r>
        <w:rPr>
          <w:b w:val="0"/>
          <w:i w:val="0"/>
        </w:rPr>
        <w:t>machine,</w:t>
      </w:r>
      <w:r>
        <w:rPr>
          <w:b w:val="0"/>
          <w:i w:val="0"/>
        </w:rPr>
        <w:t xml:space="preserve"> </w:t>
      </w:r>
      <w:r>
        <w:rPr>
          <w:b w:val="0"/>
          <w:i w:val="0"/>
        </w:rPr>
        <w:t>define</w:t>
      </w:r>
      <w:r>
        <w:rPr>
          <w:b w:val="0"/>
          <w:i w:val="0"/>
        </w:rPr>
        <w:t xml:space="preserve"> </w:t>
      </w:r>
      <w:r>
        <w:rPr>
          <w:b w:val="0"/>
          <w:i w:val="0"/>
        </w:rPr>
        <w:t>a</w:t>
      </w:r>
      <w:r>
        <w:rPr>
          <w:b w:val="0"/>
          <w:i w:val="0"/>
        </w:rPr>
        <w:t xml:space="preserve"> </w:t>
      </w:r>
      <w:r>
        <w:rPr>
          <w:b w:val="0"/>
          <w:i w:val="0"/>
        </w:rPr>
        <w:t>binary</w:t>
      </w:r>
      <w:r>
        <w:rPr>
          <w:b w:val="0"/>
          <w:i w:val="0"/>
        </w:rPr>
        <w:t xml:space="preserve"> </w:t>
      </w:r>
      <w:r>
        <w:rPr>
          <w:b w:val="0"/>
          <w:i w:val="0"/>
        </w:rPr>
        <w:t>wire</w:t>
      </w:r>
      <w:r>
        <w:rPr>
          <w:b w:val="0"/>
          <w:i w:val="0"/>
        </w:rPr>
        <w:t xml:space="preserve"> </w:t>
      </w:r>
      <w:r>
        <w:rPr>
          <w:b w:val="0"/>
          <w:i w:val="0"/>
        </w:rPr>
        <w:t>format</w:t>
      </w:r>
      <w:r>
        <w:rPr>
          <w:b w:val="0"/>
          <w:i w:val="0"/>
        </w:rPr>
        <w:t xml:space="preserve"> </w:t>
      </w:r>
      <w:r>
        <w:rPr>
          <w:b w:val="0"/>
          <w:i w:val="0"/>
        </w:rPr>
        <w:t>and</w:t>
      </w:r>
      <w:r>
        <w:rPr>
          <w:b w:val="0"/>
          <w:i w:val="0"/>
        </w:rPr>
        <w:t xml:space="preserve"> </w:t>
      </w:r>
      <w:r>
        <w:rPr>
          <w:b w:val="0"/>
          <w:i w:val="0"/>
        </w:rPr>
        <w:t>recover</w:t>
      </w:r>
      <w:r>
        <w:rPr>
          <w:b w:val="0"/>
          <w:i w:val="0"/>
        </w:rPr>
        <w:t xml:space="preserve"> </w:t>
      </w:r>
      <w:r>
        <w:rPr>
          <w:b w:val="0"/>
          <w:i w:val="0"/>
        </w:rPr>
        <w:t>from</w:t>
      </w:r>
      <w:r>
        <w:rPr>
          <w:b w:val="0"/>
          <w:i w:val="0"/>
        </w:rPr>
        <w:t xml:space="preserve"> </w:t>
      </w:r>
      <w:r>
        <w:rPr>
          <w:b w:val="0"/>
          <w:i w:val="0"/>
        </w:rPr>
        <w:t>corrupted</w:t>
      </w:r>
      <w:r>
        <w:rPr>
          <w:b w:val="0"/>
          <w:i w:val="0"/>
        </w:rPr>
        <w:t xml:space="preserve"> </w:t>
      </w:r>
      <w:r>
        <w:rPr>
          <w:b w:val="0"/>
          <w:i w:val="0"/>
        </w:rPr>
        <w:t>or</w:t>
      </w:r>
      <w:r>
        <w:rPr>
          <w:b w:val="0"/>
          <w:i w:val="0"/>
        </w:rPr>
        <w:t xml:space="preserve"> </w:t>
      </w:r>
      <w:r>
        <w:rPr>
          <w:b w:val="0"/>
          <w:i w:val="0"/>
        </w:rPr>
        <w:t>incomplete</w:t>
      </w:r>
      <w:r>
        <w:rPr>
          <w:b w:val="0"/>
          <w:i w:val="0"/>
        </w:rPr>
        <w:t xml:space="preserve"> </w:t>
      </w:r>
      <w:r>
        <w:rPr>
          <w:b w:val="0"/>
          <w:i w:val="0"/>
        </w:rPr>
        <w:t>input.</w:t>
      </w:r>
    </w:p>
    <w:p>
      <w:pPr>
        <w:pStyle w:val="Heading3"/>
      </w:pPr>
      <w:r>
        <w:rPr>
          <w:color w:val="000000"/>
        </w:rPr>
        <w:t>Lesson</w:t>
      </w:r>
    </w:p>
    <w:p>
      <w:r>
        <w:rPr>
          <w:b w:val="0"/>
          <w:i w:val="0"/>
        </w:rPr>
        <w:t>A</w:t>
      </w:r>
      <w:r>
        <w:rPr>
          <w:b w:val="0"/>
          <w:i w:val="0"/>
        </w:rPr>
        <w:t xml:space="preserve"> </w:t>
      </w:r>
      <w:r>
        <w:rPr>
          <w:b w:val="0"/>
          <w:i w:val="0"/>
        </w:rPr>
        <w:t>ring</w:t>
      </w:r>
      <w:r>
        <w:rPr>
          <w:b w:val="0"/>
          <w:i w:val="0"/>
        </w:rPr>
        <w:t xml:space="preserve"> </w:t>
      </w:r>
      <w:r>
        <w:rPr>
          <w:b w:val="0"/>
          <w:i w:val="0"/>
        </w:rPr>
        <w:t>buffer</w:t>
      </w:r>
      <w:r>
        <w:rPr>
          <w:b w:val="0"/>
          <w:i w:val="0"/>
        </w:rPr>
        <w:t xml:space="preserve"> </w:t>
      </w:r>
      <w:r>
        <w:rPr>
          <w:b w:val="0"/>
          <w:i w:val="0"/>
        </w:rPr>
        <w:t>reuses</w:t>
      </w:r>
      <w:r>
        <w:rPr>
          <w:b w:val="0"/>
          <w:i w:val="0"/>
        </w:rPr>
        <w:t xml:space="preserve"> </w:t>
      </w:r>
      <w:r>
        <w:rPr>
          <w:b w:val="0"/>
          <w:i w:val="0"/>
        </w:rPr>
        <w:t>a</w:t>
      </w:r>
      <w:r>
        <w:rPr>
          <w:b w:val="0"/>
          <w:i w:val="0"/>
        </w:rPr>
        <w:t xml:space="preserve"> </w:t>
      </w:r>
      <w:r>
        <w:rPr>
          <w:b w:val="0"/>
          <w:i w:val="0"/>
        </w:rPr>
        <w:t>fixed</w:t>
      </w:r>
      <w:r>
        <w:rPr>
          <w:b w:val="0"/>
          <w:i w:val="0"/>
        </w:rPr>
        <w:t xml:space="preserve"> </w:t>
      </w:r>
      <w:r>
        <w:rPr>
          <w:b w:val="0"/>
          <w:i w:val="0"/>
        </w:rPr>
        <w:t>storage</w:t>
      </w:r>
      <w:r>
        <w:rPr>
          <w:b w:val="0"/>
          <w:i w:val="0"/>
        </w:rPr>
        <w:t xml:space="preserve"> </w:t>
      </w:r>
      <w:r>
        <w:rPr>
          <w:b w:val="0"/>
          <w:i w:val="0"/>
        </w:rPr>
        <w:t>array.</w:t>
      </w:r>
      <w:r>
        <w:rPr>
          <w:b w:val="0"/>
          <w:i w:val="0"/>
        </w:rPr>
        <w:t xml:space="preserve"> </w:t>
      </w:r>
      <w:r>
        <w:rPr>
          <w:b w:val="0"/>
          <w:i w:val="0"/>
        </w:rPr>
        <w:t>Choose</w:t>
      </w:r>
      <w:r>
        <w:rPr>
          <w:b w:val="0"/>
          <w:i w:val="0"/>
        </w:rPr>
        <w:t xml:space="preserve"> </w:t>
      </w:r>
      <w:r>
        <w:rPr>
          <w:b w:val="0"/>
          <w:i w:val="0"/>
        </w:rPr>
        <w:t>an</w:t>
      </w:r>
      <w:r>
        <w:rPr>
          <w:b w:val="0"/>
          <w:i w:val="0"/>
        </w:rPr>
        <w:t xml:space="preserve"> </w:t>
      </w:r>
      <w:r>
        <w:rPr>
          <w:b w:val="0"/>
          <w:i w:val="0"/>
        </w:rPr>
        <w:t>invariant</w:t>
      </w:r>
      <w:r>
        <w:rPr>
          <w:b w:val="0"/>
          <w:i w:val="0"/>
        </w:rPr>
        <w:t xml:space="preserve"> </w:t>
      </w:r>
      <w:r>
        <w:rPr>
          <w:b w:val="0"/>
          <w:i w:val="0"/>
        </w:rPr>
        <w:t>before</w:t>
      </w:r>
      <w:r>
        <w:rPr>
          <w:b w:val="0"/>
          <w:i w:val="0"/>
        </w:rPr>
        <w:t xml:space="preserve"> </w:t>
      </w:r>
      <w:r>
        <w:rPr>
          <w:b w:val="0"/>
          <w:i w:val="0"/>
        </w:rPr>
        <w:t>coding:</w:t>
      </w:r>
      <w:r>
        <w:rPr>
          <w:b w:val="0"/>
          <w:i w:val="0"/>
        </w:rPr>
        <w:t xml:space="preserve"> </w:t>
      </w:r>
      <w:r>
        <w:rPr>
          <w:b w:val="0"/>
          <w:i w:val="0"/>
        </w:rPr>
        <w:t>either</w:t>
      </w:r>
      <w:r>
        <w:rPr>
          <w:b w:val="0"/>
          <w:i w:val="0"/>
        </w:rPr>
        <w:t xml:space="preserve"> </w:t>
      </w:r>
      <w:r>
        <w:rPr>
          <w:b w:val="0"/>
          <w:i w:val="0"/>
        </w:rPr>
        <w:t>store</w:t>
      </w:r>
      <w:r>
        <w:rPr>
          <w:b w:val="0"/>
          <w:i w:val="0"/>
        </w:rPr>
        <w:t xml:space="preserve"> </w:t>
      </w:r>
      <w:r>
        <w:rPr>
          <w:b w:val="0"/>
          <w:i w:val="0"/>
        </w:rPr>
        <w:t>a</w:t>
      </w:r>
      <w:r>
        <w:rPr>
          <w:b w:val="0"/>
          <w:i w:val="0"/>
        </w:rPr>
        <w:t xml:space="preserve"> </w:t>
      </w:r>
      <w:r>
        <w:rPr>
          <w:b w:val="0"/>
          <w:i w:val="0"/>
        </w:rPr>
        <w:t>count,</w:t>
      </w:r>
      <w:r>
        <w:rPr>
          <w:b w:val="0"/>
          <w:i w:val="0"/>
        </w:rPr>
        <w:t xml:space="preserve"> </w:t>
      </w:r>
      <w:r>
        <w:rPr>
          <w:b w:val="0"/>
          <w:i w:val="0"/>
        </w:rPr>
        <w:t>reserve</w:t>
      </w:r>
      <w:r>
        <w:rPr>
          <w:b w:val="0"/>
          <w:i w:val="0"/>
        </w:rPr>
        <w:t xml:space="preserve"> </w:t>
      </w:r>
      <w:r>
        <w:rPr>
          <w:b w:val="0"/>
          <w:i w:val="0"/>
        </w:rPr>
        <w:t>one</w:t>
      </w:r>
      <w:r>
        <w:rPr>
          <w:b w:val="0"/>
          <w:i w:val="0"/>
        </w:rPr>
        <w:t xml:space="preserve"> </w:t>
      </w:r>
      <w:r>
        <w:rPr>
          <w:b w:val="0"/>
          <w:i w:val="0"/>
        </w:rPr>
        <w:t>slot,</w:t>
      </w:r>
      <w:r>
        <w:rPr>
          <w:b w:val="0"/>
          <w:i w:val="0"/>
        </w:rPr>
        <w:t xml:space="preserve"> </w:t>
      </w:r>
      <w:r>
        <w:rPr>
          <w:b w:val="0"/>
          <w:i w:val="0"/>
        </w:rPr>
        <w:t>or</w:t>
      </w:r>
      <w:r>
        <w:rPr>
          <w:b w:val="0"/>
          <w:i w:val="0"/>
        </w:rPr>
        <w:t xml:space="preserve"> </w:t>
      </w:r>
      <w:r>
        <w:rPr>
          <w:b w:val="0"/>
          <w:i w:val="0"/>
        </w:rPr>
        <w:t>use</w:t>
      </w:r>
      <w:r>
        <w:rPr>
          <w:b w:val="0"/>
          <w:i w:val="0"/>
        </w:rPr>
        <w:t xml:space="preserve"> </w:t>
      </w:r>
      <w:r>
        <w:rPr>
          <w:b w:val="0"/>
          <w:i w:val="0"/>
        </w:rPr>
        <w:t>monotonic</w:t>
      </w:r>
      <w:r>
        <w:rPr>
          <w:b w:val="0"/>
          <w:i w:val="0"/>
        </w:rPr>
        <w:t xml:space="preserve"> </w:t>
      </w:r>
      <w:r>
        <w:rPr>
          <w:b w:val="0"/>
          <w:i w:val="0"/>
        </w:rPr>
        <w:t>counters</w:t>
      </w:r>
      <w:r>
        <w:rPr>
          <w:b w:val="0"/>
          <w:i w:val="0"/>
        </w:rPr>
        <w:t xml:space="preserve"> </w:t>
      </w:r>
      <w:r>
        <w:rPr>
          <w:b w:val="0"/>
          <w:i w:val="0"/>
        </w:rPr>
        <w:t>whose</w:t>
      </w:r>
      <w:r>
        <w:rPr>
          <w:b w:val="0"/>
          <w:i w:val="0"/>
        </w:rPr>
        <w:t xml:space="preserve"> </w:t>
      </w:r>
      <w:r>
        <w:rPr>
          <w:b w:val="0"/>
          <w:i w:val="0"/>
        </w:rPr>
        <w:t>wrap</w:t>
      </w:r>
      <w:r>
        <w:rPr>
          <w:b w:val="0"/>
          <w:i w:val="0"/>
        </w:rPr>
        <w:t xml:space="preserve"> </w:t>
      </w:r>
      <w:r>
        <w:rPr>
          <w:b w:val="0"/>
          <w:i w:val="0"/>
        </w:rPr>
        <w:t>arithmetic</w:t>
      </w:r>
      <w:r>
        <w:rPr>
          <w:b w:val="0"/>
          <w:i w:val="0"/>
        </w:rPr>
        <w:t xml:space="preserve"> </w:t>
      </w:r>
      <w:r>
        <w:rPr>
          <w:b w:val="0"/>
          <w:i w:val="0"/>
        </w:rPr>
        <w:t>is</w:t>
      </w:r>
      <w:r>
        <w:rPr>
          <w:b w:val="0"/>
          <w:i w:val="0"/>
        </w:rPr>
        <w:t xml:space="preserve"> </w:t>
      </w:r>
      <w:r>
        <w:rPr>
          <w:b w:val="0"/>
          <w:i w:val="0"/>
        </w:rPr>
        <w:t>explicitly</w:t>
      </w:r>
      <w:r>
        <w:rPr>
          <w:b w:val="0"/>
          <w:i w:val="0"/>
        </w:rPr>
        <w:t xml:space="preserve"> </w:t>
      </w:r>
      <w:r>
        <w:rPr>
          <w:b w:val="0"/>
          <w:i w:val="0"/>
        </w:rPr>
        <w:t>bounded.</w:t>
      </w:r>
      <w:r>
        <w:rPr>
          <w:b w:val="0"/>
          <w:i w:val="0"/>
        </w:rPr>
        <w:t xml:space="preserve"> </w:t>
      </w:r>
      <w:r>
        <w:rPr>
          <w:b w:val="0"/>
          <w:i w:val="0"/>
        </w:rPr>
        <w:t>A</w:t>
      </w:r>
      <w:r>
        <w:rPr>
          <w:b w:val="0"/>
          <w:i w:val="0"/>
        </w:rPr>
        <w:t xml:space="preserve"> </w:t>
      </w:r>
      <w:r>
        <w:rPr>
          <w:b w:val="0"/>
          <w:i w:val="0"/>
        </w:rPr>
        <w:t>count-based</w:t>
      </w:r>
      <w:r>
        <w:rPr>
          <w:b w:val="0"/>
          <w:i w:val="0"/>
        </w:rPr>
        <w:t xml:space="preserve"> </w:t>
      </w:r>
      <w:r>
        <w:rPr>
          <w:b w:val="0"/>
          <w:i w:val="0"/>
        </w:rPr>
        <w:t>single-threaded</w:t>
      </w:r>
      <w:r>
        <w:rPr>
          <w:b w:val="0"/>
          <w:i w:val="0"/>
        </w:rPr>
        <w:t xml:space="preserve"> </w:t>
      </w:r>
      <w:r>
        <w:rPr>
          <w:b w:val="0"/>
          <w:i w:val="0"/>
        </w:rPr>
        <w:t>design</w:t>
      </w:r>
      <w:r>
        <w:rPr>
          <w:b w:val="0"/>
          <w:i w:val="0"/>
        </w:rPr>
        <w:t xml:space="preserve"> </w:t>
      </w:r>
      <w:r>
        <w:rPr>
          <w:b w:val="0"/>
          <w:i w:val="0"/>
        </w:rPr>
        <w:t>maintains</w:t>
      </w:r>
      <w:r>
        <w:rPr>
          <w:b w:val="0"/>
          <w:i w:val="0"/>
        </w:rPr>
        <w:t xml:space="preserve"> </w:t>
      </w:r>
      <w:r>
        <w:rPr>
          <w:b w:val="0"/>
          <w:i w:val="0"/>
        </w:rPr>
        <w:t>0</w:t>
      </w:r>
      <w:r>
        <w:rPr>
          <w:b w:val="0"/>
          <w:i w:val="0"/>
        </w:rPr>
        <w:t xml:space="preserve"> </w:t>
      </w:r>
      <w:r>
        <w:rPr>
          <w:b w:val="0"/>
          <w:i w:val="0"/>
        </w:rPr>
        <w:t>&lt;=</w:t>
      </w:r>
      <w:r>
        <w:rPr>
          <w:b w:val="0"/>
          <w:i w:val="0"/>
        </w:rPr>
        <w:t xml:space="preserve"> </w:t>
      </w:r>
      <w:r>
        <w:rPr>
          <w:b w:val="0"/>
          <w:i w:val="0"/>
        </w:rPr>
        <w:t>count</w:t>
      </w:r>
      <w:r>
        <w:rPr>
          <w:b w:val="0"/>
          <w:i w:val="0"/>
        </w:rPr>
        <w:t xml:space="preserve"> </w:t>
      </w:r>
      <w:r>
        <w:rPr>
          <w:b w:val="0"/>
          <w:i w:val="0"/>
        </w:rPr>
        <w:t>&lt;=</w:t>
      </w:r>
      <w:r>
        <w:rPr>
          <w:b w:val="0"/>
          <w:i w:val="0"/>
        </w:rPr>
        <w:t xml:space="preserve"> </w:t>
      </w:r>
      <w:r>
        <w:rPr>
          <w:b w:val="0"/>
          <w:i w:val="0"/>
        </w:rPr>
        <w:t>capacity.</w:t>
      </w:r>
      <w:r>
        <w:rPr>
          <w:b w:val="0"/>
          <w:i w:val="0"/>
        </w:rPr>
        <w:t xml:space="preserve"> </w:t>
      </w:r>
      <w:r>
        <w:rPr>
          <w:b w:val="0"/>
          <w:i w:val="0"/>
        </w:rPr>
        <w:t>Push</w:t>
      </w:r>
      <w:r>
        <w:rPr>
          <w:b w:val="0"/>
          <w:i w:val="0"/>
        </w:rPr>
        <w:t xml:space="preserve"> </w:t>
      </w:r>
      <w:r>
        <w:rPr>
          <w:b w:val="0"/>
          <w:i w:val="0"/>
        </w:rPr>
        <w:t>writes</w:t>
      </w:r>
      <w:r>
        <w:rPr>
          <w:b w:val="0"/>
          <w:i w:val="0"/>
        </w:rPr>
        <w:t xml:space="preserve"> </w:t>
      </w:r>
      <w:r>
        <w:rPr>
          <w:b w:val="0"/>
          <w:i w:val="0"/>
        </w:rPr>
        <w:t>at</w:t>
      </w:r>
      <w:r>
        <w:rPr>
          <w:b w:val="0"/>
          <w:i w:val="0"/>
        </w:rPr>
        <w:t xml:space="preserve"> </w:t>
      </w:r>
      <w:r>
        <w:rPr>
          <w:b w:val="0"/>
          <w:i w:val="0"/>
        </w:rPr>
        <w:t>the</w:t>
      </w:r>
      <w:r>
        <w:rPr>
          <w:b w:val="0"/>
          <w:i w:val="0"/>
        </w:rPr>
        <w:t xml:space="preserve"> </w:t>
      </w:r>
      <w:r>
        <w:rPr>
          <w:b w:val="0"/>
          <w:i w:val="0"/>
        </w:rPr>
        <w:t>tail</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count</w:t>
      </w:r>
      <w:r>
        <w:rPr>
          <w:b w:val="0"/>
          <w:i w:val="0"/>
        </w:rPr>
        <w:t xml:space="preserve"> </w:t>
      </w:r>
      <w:r>
        <w:rPr>
          <w:b w:val="0"/>
          <w:i w:val="0"/>
        </w:rPr>
        <w:t>&lt;</w:t>
      </w:r>
      <w:r>
        <w:rPr>
          <w:b w:val="0"/>
          <w:i w:val="0"/>
        </w:rPr>
        <w:t xml:space="preserve"> </w:t>
      </w:r>
      <w:r>
        <w:rPr>
          <w:b w:val="0"/>
          <w:i w:val="0"/>
        </w:rPr>
        <w:t>capacity;</w:t>
      </w:r>
      <w:r>
        <w:rPr>
          <w:b w:val="0"/>
          <w:i w:val="0"/>
        </w:rPr>
        <w:t xml:space="preserve"> </w:t>
      </w:r>
      <w:r>
        <w:rPr>
          <w:b w:val="0"/>
          <w:i w:val="0"/>
        </w:rPr>
        <w:t>pop</w:t>
      </w:r>
      <w:r>
        <w:rPr>
          <w:b w:val="0"/>
          <w:i w:val="0"/>
        </w:rPr>
        <w:t xml:space="preserve"> </w:t>
      </w:r>
      <w:r>
        <w:rPr>
          <w:b w:val="0"/>
          <w:i w:val="0"/>
        </w:rPr>
        <w:t>reads</w:t>
      </w:r>
      <w:r>
        <w:rPr>
          <w:b w:val="0"/>
          <w:i w:val="0"/>
        </w:rPr>
        <w:t xml:space="preserve"> </w:t>
      </w:r>
      <w:r>
        <w:rPr>
          <w:b w:val="0"/>
          <w:i w:val="0"/>
        </w:rPr>
        <w:t>at</w:t>
      </w:r>
      <w:r>
        <w:rPr>
          <w:b w:val="0"/>
          <w:i w:val="0"/>
        </w:rPr>
        <w:t xml:space="preserve"> </w:t>
      </w:r>
      <w:r>
        <w:rPr>
          <w:b w:val="0"/>
          <w:i w:val="0"/>
        </w:rPr>
        <w:t>the</w:t>
      </w:r>
      <w:r>
        <w:rPr>
          <w:b w:val="0"/>
          <w:i w:val="0"/>
        </w:rPr>
        <w:t xml:space="preserve"> </w:t>
      </w:r>
      <w:r>
        <w:rPr>
          <w:b w:val="0"/>
          <w:i w:val="0"/>
        </w:rPr>
        <w:t>head</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count</w:t>
      </w:r>
      <w:r>
        <w:rPr>
          <w:b w:val="0"/>
          <w:i w:val="0"/>
        </w:rPr>
        <w:t xml:space="preserve"> </w:t>
      </w:r>
      <w:r>
        <w:rPr>
          <w:b w:val="0"/>
          <w:i w:val="0"/>
        </w:rPr>
        <w:t>&gt;</w:t>
      </w:r>
      <w:r>
        <w:rPr>
          <w:b w:val="0"/>
          <w:i w:val="0"/>
        </w:rPr>
        <w:t xml:space="preserve"> </w:t>
      </w:r>
      <w:r>
        <w:rPr>
          <w:b w:val="0"/>
          <w:i w:val="0"/>
        </w:rPr>
        <w:t>0.</w:t>
      </w:r>
      <w:r>
        <w:rPr>
          <w:b w:val="0"/>
          <w:i w:val="0"/>
        </w:rPr>
        <w:t xml:space="preserve"> </w:t>
      </w:r>
      <w:r>
        <w:rPr>
          <w:b w:val="0"/>
          <w:i w:val="0"/>
        </w:rPr>
        <w:t>Each</w:t>
      </w:r>
      <w:r>
        <w:rPr>
          <w:b w:val="0"/>
          <w:i w:val="0"/>
        </w:rPr>
        <w:t xml:space="preserve"> </w:t>
      </w:r>
      <w:r>
        <w:rPr>
          <w:b w:val="0"/>
          <w:i w:val="0"/>
        </w:rPr>
        <w:t>operation</w:t>
      </w:r>
      <w:r>
        <w:rPr>
          <w:b w:val="0"/>
          <w:i w:val="0"/>
        </w:rPr>
        <w:t xml:space="preserve"> </w:t>
      </w:r>
      <w:r>
        <w:rPr>
          <w:b w:val="0"/>
          <w:i w:val="0"/>
        </w:rPr>
        <w:t>is</w:t>
      </w:r>
      <w:r>
        <w:rPr>
          <w:b w:val="0"/>
          <w:i w:val="0"/>
        </w:rPr>
        <w:t xml:space="preserve"> </w:t>
      </w:r>
      <w:r>
        <w:rPr>
          <w:b w:val="0"/>
          <w:i w:val="0"/>
        </w:rPr>
        <w:t>constant</w:t>
      </w:r>
      <w:r>
        <w:rPr>
          <w:b w:val="0"/>
          <w:i w:val="0"/>
        </w:rPr>
        <w:t xml:space="preserve"> </w:t>
      </w:r>
      <w:r>
        <w:rPr>
          <w:b w:val="0"/>
          <w:i w:val="0"/>
        </w:rPr>
        <w:t>time.</w:t>
      </w:r>
      <w:r>
        <w:rPr>
          <w:b w:val="0"/>
          <w:i w:val="0"/>
        </w:rPr>
        <w:t xml:space="preserve"> </w:t>
      </w:r>
      <w:r>
        <w:rPr>
          <w:b w:val="0"/>
          <w:i w:val="0"/>
        </w:rPr>
        <w:t>A</w:t>
      </w:r>
      <w:r>
        <w:rPr>
          <w:b w:val="0"/>
          <w:i w:val="0"/>
        </w:rPr>
        <w:t xml:space="preserve"> </w:t>
      </w:r>
      <w:r>
        <w:rPr>
          <w:b w:val="0"/>
          <w:i w:val="0"/>
        </w:rPr>
        <w:t>concurrent</w:t>
      </w:r>
      <w:r>
        <w:rPr>
          <w:b w:val="0"/>
          <w:i w:val="0"/>
        </w:rPr>
        <w:t xml:space="preserve"> </w:t>
      </w:r>
      <w:r>
        <w:rPr>
          <w:b w:val="0"/>
          <w:i w:val="0"/>
        </w:rPr>
        <w:t>ring</w:t>
      </w:r>
      <w:r>
        <w:rPr>
          <w:b w:val="0"/>
          <w:i w:val="0"/>
        </w:rPr>
        <w:t xml:space="preserve"> </w:t>
      </w:r>
      <w:r>
        <w:rPr>
          <w:b w:val="0"/>
          <w:i w:val="0"/>
        </w:rPr>
        <w:t>needs</w:t>
      </w:r>
      <w:r>
        <w:rPr>
          <w:b w:val="0"/>
          <w:i w:val="0"/>
        </w:rPr>
        <w:t xml:space="preserve"> </w:t>
      </w:r>
      <w:r>
        <w:rPr>
          <w:b w:val="0"/>
          <w:i w:val="0"/>
        </w:rPr>
        <w:t>an</w:t>
      </w:r>
      <w:r>
        <w:rPr>
          <w:b w:val="0"/>
          <w:i w:val="0"/>
        </w:rPr>
        <w:t xml:space="preserve"> </w:t>
      </w:r>
      <w:r>
        <w:rPr>
          <w:b w:val="0"/>
          <w:i w:val="0"/>
        </w:rPr>
        <w:t>additional</w:t>
      </w:r>
      <w:r>
        <w:rPr>
          <w:b w:val="0"/>
          <w:i w:val="0"/>
        </w:rPr>
        <w:t xml:space="preserve"> </w:t>
      </w:r>
      <w:r>
        <w:rPr>
          <w:b w:val="0"/>
          <w:i w:val="0"/>
        </w:rPr>
        <w:t>synchronization</w:t>
      </w:r>
      <w:r>
        <w:rPr>
          <w:b w:val="0"/>
          <w:i w:val="0"/>
        </w:rPr>
        <w:t xml:space="preserve"> </w:t>
      </w:r>
      <w:r>
        <w:rPr>
          <w:b w:val="0"/>
          <w:i w:val="0"/>
        </w:rPr>
        <w:t>design;</w:t>
      </w:r>
      <w:r>
        <w:rPr>
          <w:b w:val="0"/>
          <w:i w:val="0"/>
        </w:rPr>
        <w:t xml:space="preserve"> </w:t>
      </w:r>
      <w:r>
        <w:rPr>
          <w:b w:val="0"/>
          <w:i w:val="0"/>
        </w:rPr>
        <w:t>the</w:t>
      </w:r>
      <w:r>
        <w:rPr>
          <w:b w:val="0"/>
          <w:i w:val="0"/>
        </w:rPr>
        <w:t xml:space="preserve"> </w:t>
      </w:r>
      <w:r>
        <w:rPr>
          <w:b w:val="0"/>
          <w:i w:val="0"/>
        </w:rPr>
        <w:t>data</w:t>
      </w:r>
      <w:r>
        <w:rPr>
          <w:b w:val="0"/>
          <w:i w:val="0"/>
        </w:rPr>
        <w:t xml:space="preserve"> </w:t>
      </w:r>
      <w:r>
        <w:rPr>
          <w:b w:val="0"/>
          <w:i w:val="0"/>
        </w:rPr>
        <w:t>structure</w:t>
      </w:r>
      <w:r>
        <w:rPr>
          <w:b w:val="0"/>
          <w:i w:val="0"/>
        </w:rPr>
        <w:t xml:space="preserve"> </w:t>
      </w:r>
      <w:r>
        <w:rPr>
          <w:b w:val="0"/>
          <w:i w:val="0"/>
        </w:rPr>
        <w:t>alone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thread-safe.</w:t>
      </w:r>
    </w:p>
    <w:p>
      <w:r>
        <w:rPr>
          <w:b w:val="0"/>
          <w:i w:val="0"/>
        </w:rPr>
        <w:t>Prefer</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state</w:t>
      </w:r>
      <w:r>
        <w:rPr>
          <w:b w:val="0"/>
          <w:i w:val="0"/>
        </w:rPr>
        <w:t xml:space="preserve"> </w:t>
      </w:r>
      <w:r>
        <w:rPr>
          <w:b w:val="0"/>
          <w:i w:val="0"/>
        </w:rPr>
        <w:t>machine</w:t>
      </w:r>
      <w:r>
        <w:rPr>
          <w:b w:val="0"/>
          <w:i w:val="0"/>
        </w:rPr>
        <w:t xml:space="preserve"> </w:t>
      </w:r>
      <w:r>
        <w:rPr>
          <w:b w:val="0"/>
          <w:i w:val="0"/>
        </w:rPr>
        <w:t>when</w:t>
      </w:r>
      <w:r>
        <w:rPr>
          <w:b w:val="0"/>
          <w:i w:val="0"/>
        </w:rPr>
        <w:t xml:space="preserve"> </w:t>
      </w:r>
      <w:r>
        <w:rPr>
          <w:b w:val="0"/>
          <w:i w:val="0"/>
        </w:rPr>
        <w:t>input</w:t>
      </w:r>
      <w:r>
        <w:rPr>
          <w:b w:val="0"/>
          <w:i w:val="0"/>
        </w:rPr>
        <w:t xml:space="preserve"> </w:t>
      </w:r>
      <w:r>
        <w:rPr>
          <w:b w:val="0"/>
          <w:i w:val="0"/>
        </w:rPr>
        <w:t>arrives</w:t>
      </w:r>
      <w:r>
        <w:rPr>
          <w:b w:val="0"/>
          <w:i w:val="0"/>
        </w:rPr>
        <w:t xml:space="preserve"> </w:t>
      </w:r>
      <w:r>
        <w:rPr>
          <w:b w:val="0"/>
          <w:i w:val="0"/>
        </w:rPr>
        <w:t>over</w:t>
      </w:r>
      <w:r>
        <w:rPr>
          <w:b w:val="0"/>
          <w:i w:val="0"/>
        </w:rPr>
        <w:t xml:space="preserve"> </w:t>
      </w:r>
      <w:r>
        <w:rPr>
          <w:b w:val="0"/>
          <w:i w:val="0"/>
        </w:rPr>
        <w:t>time.</w:t>
      </w:r>
      <w:r>
        <w:rPr>
          <w:b w:val="0"/>
          <w:i w:val="0"/>
        </w:rPr>
        <w:t xml:space="preserve"> </w:t>
      </w:r>
      <w:r>
        <w:rPr>
          <w:b w:val="0"/>
          <w:i w:val="0"/>
        </w:rPr>
        <w:t>A</w:t>
      </w:r>
      <w:r>
        <w:rPr>
          <w:b w:val="0"/>
          <w:i w:val="0"/>
        </w:rPr>
        <w:t xml:space="preserve"> </w:t>
      </w:r>
      <w:r>
        <w:rPr>
          <w:b w:val="0"/>
          <w:i w:val="0"/>
        </w:rPr>
        <w:t>parser</w:t>
      </w:r>
      <w:r>
        <w:rPr>
          <w:b w:val="0"/>
          <w:i w:val="0"/>
        </w:rPr>
        <w:t xml:space="preserve"> </w:t>
      </w:r>
      <w:r>
        <w:rPr>
          <w:b w:val="0"/>
          <w:i w:val="0"/>
        </w:rPr>
        <w:t>can</w:t>
      </w:r>
      <w:r>
        <w:rPr>
          <w:b w:val="0"/>
          <w:i w:val="0"/>
        </w:rPr>
        <w:t xml:space="preserve"> </w:t>
      </w:r>
      <w:r>
        <w:rPr>
          <w:b w:val="0"/>
          <w:i w:val="0"/>
        </w:rPr>
        <w:t>search</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prefix,</w:t>
      </w:r>
      <w:r>
        <w:rPr>
          <w:b w:val="0"/>
          <w:i w:val="0"/>
        </w:rPr>
        <w:t xml:space="preserve"> </w:t>
      </w:r>
      <w:r>
        <w:rPr>
          <w:b w:val="0"/>
          <w:i w:val="0"/>
        </w:rPr>
        <w:t>collect</w:t>
      </w:r>
      <w:r>
        <w:rPr>
          <w:b w:val="0"/>
          <w:i w:val="0"/>
        </w:rPr>
        <w:t xml:space="preserve"> </w:t>
      </w:r>
      <w:r>
        <w:rPr>
          <w:b w:val="0"/>
          <w:i w:val="0"/>
        </w:rPr>
        <w:t>a</w:t>
      </w:r>
      <w:r>
        <w:rPr>
          <w:b w:val="0"/>
          <w:i w:val="0"/>
        </w:rPr>
        <w:t xml:space="preserve"> </w:t>
      </w:r>
      <w:r>
        <w:rPr>
          <w:b w:val="0"/>
          <w:i w:val="0"/>
        </w:rPr>
        <w:t>header,</w:t>
      </w:r>
      <w:r>
        <w:rPr>
          <w:b w:val="0"/>
          <w:i w:val="0"/>
        </w:rPr>
        <w:t xml:space="preserve"> </w:t>
      </w:r>
      <w:r>
        <w:rPr>
          <w:b w:val="0"/>
          <w:i w:val="0"/>
        </w:rPr>
        <w:t>validate</w:t>
      </w:r>
      <w:r>
        <w:rPr>
          <w:b w:val="0"/>
          <w:i w:val="0"/>
        </w:rPr>
        <w:t xml:space="preserve"> </w:t>
      </w:r>
      <w:r>
        <w:rPr>
          <w:b w:val="0"/>
          <w:i w:val="0"/>
        </w:rPr>
        <w:t>a</w:t>
      </w:r>
      <w:r>
        <w:rPr>
          <w:b w:val="0"/>
          <w:i w:val="0"/>
        </w:rPr>
        <w:t xml:space="preserve"> </w:t>
      </w:r>
      <w:r>
        <w:rPr>
          <w:b w:val="0"/>
          <w:i w:val="0"/>
        </w:rPr>
        <w:t>length,</w:t>
      </w:r>
      <w:r>
        <w:rPr>
          <w:b w:val="0"/>
          <w:i w:val="0"/>
        </w:rPr>
        <w:t xml:space="preserve"> </w:t>
      </w:r>
      <w:r>
        <w:rPr>
          <w:b w:val="0"/>
          <w:i w:val="0"/>
        </w:rPr>
        <w:t>collect</w:t>
      </w:r>
      <w:r>
        <w:rPr>
          <w:b w:val="0"/>
          <w:i w:val="0"/>
        </w:rPr>
        <w:t xml:space="preserve"> </w:t>
      </w:r>
      <w:r>
        <w:rPr>
          <w:b w:val="0"/>
          <w:i w:val="0"/>
        </w:rPr>
        <w:t>a</w:t>
      </w:r>
      <w:r>
        <w:rPr>
          <w:b w:val="0"/>
          <w:i w:val="0"/>
        </w:rPr>
        <w:t xml:space="preserve"> </w:t>
      </w:r>
      <w:r>
        <w:rPr>
          <w:b w:val="0"/>
          <w:i w:val="0"/>
        </w:rPr>
        <w:t>payload,</w:t>
      </w:r>
      <w:r>
        <w:rPr>
          <w:b w:val="0"/>
          <w:i w:val="0"/>
        </w:rPr>
        <w:t xml:space="preserve"> </w:t>
      </w:r>
      <w:r>
        <w:rPr>
          <w:b w:val="0"/>
          <w:i w:val="0"/>
        </w:rPr>
        <w:t>and</w:t>
      </w:r>
      <w:r>
        <w:rPr>
          <w:b w:val="0"/>
          <w:i w:val="0"/>
        </w:rPr>
        <w:t xml:space="preserve"> </w:t>
      </w:r>
      <w:r>
        <w:rPr>
          <w:b w:val="0"/>
          <w:i w:val="0"/>
        </w:rPr>
        <w:t>verify</w:t>
      </w:r>
      <w:r>
        <w:rPr>
          <w:b w:val="0"/>
          <w:i w:val="0"/>
        </w:rPr>
        <w:t xml:space="preserve"> </w:t>
      </w:r>
      <w:r>
        <w:rPr>
          <w:b w:val="0"/>
          <w:i w:val="0"/>
        </w:rPr>
        <w:t>integrity.</w:t>
      </w:r>
      <w:r>
        <w:rPr>
          <w:b w:val="0"/>
          <w:i w:val="0"/>
        </w:rPr>
        <w:t xml:space="preserve"> </w:t>
      </w:r>
      <w:r>
        <w:rPr>
          <w:b w:val="0"/>
          <w:i w:val="0"/>
        </w:rPr>
        <w:t>State</w:t>
      </w:r>
      <w:r>
        <w:rPr>
          <w:b w:val="0"/>
          <w:i w:val="0"/>
        </w:rPr>
        <w:t xml:space="preserve"> </w:t>
      </w:r>
      <w:r>
        <w:rPr>
          <w:b w:val="0"/>
          <w:i w:val="0"/>
        </w:rPr>
        <w:t>transitions</w:t>
      </w:r>
      <w:r>
        <w:rPr>
          <w:b w:val="0"/>
          <w:i w:val="0"/>
        </w:rPr>
        <w:t xml:space="preserve"> </w:t>
      </w:r>
      <w:r>
        <w:rPr>
          <w:b w:val="0"/>
          <w:i w:val="0"/>
        </w:rPr>
        <w:t>must</w:t>
      </w:r>
      <w:r>
        <w:rPr>
          <w:b w:val="0"/>
          <w:i w:val="0"/>
        </w:rPr>
        <w:t xml:space="preserve"> </w:t>
      </w:r>
      <w:r>
        <w:rPr>
          <w:b w:val="0"/>
          <w:i w:val="0"/>
        </w:rPr>
        <w:t>define</w:t>
      </w:r>
      <w:r>
        <w:rPr>
          <w:b w:val="0"/>
          <w:i w:val="0"/>
        </w:rPr>
        <w:t xml:space="preserve"> </w:t>
      </w:r>
      <w:r>
        <w:rPr>
          <w:b w:val="0"/>
          <w:i w:val="0"/>
        </w:rPr>
        <w:t>what</w:t>
      </w:r>
      <w:r>
        <w:rPr>
          <w:b w:val="0"/>
          <w:i w:val="0"/>
        </w:rPr>
        <w:t xml:space="preserve"> </w:t>
      </w:r>
      <w:r>
        <w:rPr>
          <w:b w:val="0"/>
          <w:i w:val="0"/>
        </w:rPr>
        <w:t>happens</w:t>
      </w:r>
      <w:r>
        <w:rPr>
          <w:b w:val="0"/>
          <w:i w:val="0"/>
        </w:rPr>
        <w:t xml:space="preserve"> </w:t>
      </w:r>
      <w:r>
        <w:rPr>
          <w:b w:val="0"/>
          <w:i w:val="0"/>
        </w:rPr>
        <w:t>on</w:t>
      </w:r>
      <w:r>
        <w:rPr>
          <w:b w:val="0"/>
          <w:i w:val="0"/>
        </w:rPr>
        <w:t xml:space="preserve"> </w:t>
      </w:r>
      <w:r>
        <w:rPr>
          <w:b w:val="0"/>
          <w:i w:val="0"/>
        </w:rPr>
        <w:t>an</w:t>
      </w:r>
      <w:r>
        <w:rPr>
          <w:b w:val="0"/>
          <w:i w:val="0"/>
        </w:rPr>
        <w:t xml:space="preserve"> </w:t>
      </w:r>
      <w:r>
        <w:rPr>
          <w:b w:val="0"/>
          <w:i w:val="0"/>
        </w:rPr>
        <w:t>invalid</w:t>
      </w:r>
      <w:r>
        <w:rPr>
          <w:b w:val="0"/>
          <w:i w:val="0"/>
        </w:rPr>
        <w:t xml:space="preserve"> </w:t>
      </w:r>
      <w:r>
        <w:rPr>
          <w:b w:val="0"/>
          <w:i w:val="0"/>
        </w:rPr>
        <w:t>byte,</w:t>
      </w:r>
      <w:r>
        <w:rPr>
          <w:b w:val="0"/>
          <w:i w:val="0"/>
        </w:rPr>
        <w:t xml:space="preserve"> </w:t>
      </w:r>
      <w:r>
        <w:rPr>
          <w:b w:val="0"/>
          <w:i w:val="0"/>
        </w:rPr>
        <w:t>a</w:t>
      </w:r>
      <w:r>
        <w:rPr>
          <w:b w:val="0"/>
          <w:i w:val="0"/>
        </w:rPr>
        <w:t xml:space="preserve"> </w:t>
      </w:r>
      <w:r>
        <w:rPr>
          <w:b w:val="0"/>
          <w:i w:val="0"/>
        </w:rPr>
        <w:t>timeout</w:t>
      </w:r>
      <w:r>
        <w:rPr>
          <w:b w:val="0"/>
          <w:i w:val="0"/>
        </w:rPr>
        <w:t xml:space="preserve"> </w:t>
      </w:r>
      <w:r>
        <w:rPr>
          <w:b w:val="0"/>
          <w:i w:val="0"/>
        </w:rPr>
        <w:t>and</w:t>
      </w:r>
      <w:r>
        <w:rPr>
          <w:b w:val="0"/>
          <w:i w:val="0"/>
        </w:rPr>
        <w:t xml:space="preserve"> </w:t>
      </w:r>
      <w:r>
        <w:rPr>
          <w:b w:val="0"/>
          <w:i w:val="0"/>
        </w:rPr>
        <w:t>reset.</w:t>
      </w:r>
      <w:r>
        <w:rPr>
          <w:b w:val="0"/>
          <w:i w:val="0"/>
        </w:rPr>
        <w:t xml:space="preserve"> </w:t>
      </w:r>
      <w:r>
        <w:rPr>
          <w:b w:val="0"/>
          <w:i w:val="0"/>
        </w:rPr>
        <w:t>The</w:t>
      </w:r>
      <w:r>
        <w:rPr>
          <w:b w:val="0"/>
          <w:i w:val="0"/>
        </w:rPr>
        <w:t xml:space="preserve"> </w:t>
      </w:r>
      <w:r>
        <w:rPr>
          <w:b w:val="0"/>
          <w:i w:val="0"/>
        </w:rPr>
        <w:t>receiving</w:t>
      </w:r>
      <w:r>
        <w:rPr>
          <w:b w:val="0"/>
          <w:i w:val="0"/>
        </w:rPr>
        <w:t xml:space="preserve"> </w:t>
      </w:r>
      <w:r>
        <w:rPr>
          <w:b w:val="0"/>
          <w:i w:val="0"/>
        </w:rPr>
        <w:t>transport</w:t>
      </w:r>
      <w:r>
        <w:rPr>
          <w:b w:val="0"/>
          <w:i w:val="0"/>
        </w:rPr>
        <w:t xml:space="preserve"> </w:t>
      </w:r>
      <w:r>
        <w:rPr>
          <w:b w:val="0"/>
          <w:i w:val="0"/>
        </w:rPr>
        <w:t>may</w:t>
      </w:r>
      <w:r>
        <w:rPr>
          <w:b w:val="0"/>
          <w:i w:val="0"/>
        </w:rPr>
        <w:t xml:space="preserve"> </w:t>
      </w:r>
      <w:r>
        <w:rPr>
          <w:b w:val="0"/>
          <w:i w:val="0"/>
        </w:rPr>
        <w:t>split</w:t>
      </w:r>
      <w:r>
        <w:rPr>
          <w:b w:val="0"/>
          <w:i w:val="0"/>
        </w:rPr>
        <w:t xml:space="preserve"> </w:t>
      </w:r>
      <w:r>
        <w:rPr>
          <w:b w:val="0"/>
          <w:i w:val="0"/>
        </w:rPr>
        <w:t>one</w:t>
      </w:r>
      <w:r>
        <w:rPr>
          <w:b w:val="0"/>
          <w:i w:val="0"/>
        </w:rPr>
        <w:t xml:space="preserve"> </w:t>
      </w:r>
      <w:r>
        <w:rPr>
          <w:b w:val="0"/>
          <w:i w:val="0"/>
        </w:rPr>
        <w:t>frame</w:t>
      </w:r>
      <w:r>
        <w:rPr>
          <w:b w:val="0"/>
          <w:i w:val="0"/>
        </w:rPr>
        <w:t xml:space="preserve"> </w:t>
      </w:r>
      <w:r>
        <w:rPr>
          <w:b w:val="0"/>
          <w:i w:val="0"/>
        </w:rPr>
        <w:t>across</w:t>
      </w:r>
      <w:r>
        <w:rPr>
          <w:b w:val="0"/>
          <w:i w:val="0"/>
        </w:rPr>
        <w:t xml:space="preserve"> </w:t>
      </w:r>
      <w:r>
        <w:rPr>
          <w:b w:val="0"/>
          <w:i w:val="0"/>
        </w:rPr>
        <w:t>many</w:t>
      </w:r>
      <w:r>
        <w:rPr>
          <w:b w:val="0"/>
          <w:i w:val="0"/>
        </w:rPr>
        <w:t xml:space="preserve"> </w:t>
      </w:r>
      <w:r>
        <w:rPr>
          <w:b w:val="0"/>
          <w:i w:val="0"/>
        </w:rPr>
        <w:t>reads</w:t>
      </w:r>
      <w:r>
        <w:rPr>
          <w:b w:val="0"/>
          <w:i w:val="0"/>
        </w:rPr>
        <w:t xml:space="preserve"> </w:t>
      </w:r>
      <w:r>
        <w:rPr>
          <w:b w:val="0"/>
          <w:i w:val="0"/>
        </w:rPr>
        <w:t>or</w:t>
      </w:r>
      <w:r>
        <w:rPr>
          <w:b w:val="0"/>
          <w:i w:val="0"/>
        </w:rPr>
        <w:t xml:space="preserve"> </w:t>
      </w:r>
      <w:r>
        <w:rPr>
          <w:b w:val="0"/>
          <w:i w:val="0"/>
        </w:rPr>
        <w:t>combine</w:t>
      </w:r>
      <w:r>
        <w:rPr>
          <w:b w:val="0"/>
          <w:i w:val="0"/>
        </w:rPr>
        <w:t xml:space="preserve"> </w:t>
      </w:r>
      <w:r>
        <w:rPr>
          <w:b w:val="0"/>
          <w:i w:val="0"/>
        </w:rPr>
        <w:t>many</w:t>
      </w:r>
      <w:r>
        <w:rPr>
          <w:b w:val="0"/>
          <w:i w:val="0"/>
        </w:rPr>
        <w:t xml:space="preserve"> </w:t>
      </w:r>
      <w:r>
        <w:rPr>
          <w:b w:val="0"/>
          <w:i w:val="0"/>
        </w:rPr>
        <w:t>frames</w:t>
      </w:r>
      <w:r>
        <w:rPr>
          <w:b w:val="0"/>
          <w:i w:val="0"/>
        </w:rPr>
        <w:t xml:space="preserve"> </w:t>
      </w:r>
      <w:r>
        <w:rPr>
          <w:b w:val="0"/>
          <w:i w:val="0"/>
        </w:rPr>
        <w:t>into</w:t>
      </w:r>
      <w:r>
        <w:rPr>
          <w:b w:val="0"/>
          <w:i w:val="0"/>
        </w:rPr>
        <w:t xml:space="preserve"> </w:t>
      </w:r>
      <w:r>
        <w:rPr>
          <w:b w:val="0"/>
          <w:i w:val="0"/>
        </w:rPr>
        <w:t>one</w:t>
      </w:r>
      <w:r>
        <w:rPr>
          <w:b w:val="0"/>
          <w:i w:val="0"/>
        </w:rPr>
        <w:t xml:space="preserve"> </w:t>
      </w:r>
      <w:r>
        <w:rPr>
          <w:b w:val="0"/>
          <w:i w:val="0"/>
        </w:rPr>
        <w:t>read.</w:t>
      </w:r>
      <w:r>
        <w:rPr>
          <w:b w:val="0"/>
          <w:i w:val="0"/>
        </w:rPr>
        <w:t xml:space="preserve"> </w:t>
      </w:r>
      <w:r>
        <w:rPr>
          <w:b w:val="0"/>
          <w:i w:val="0"/>
        </w:rPr>
        <w:t>A</w:t>
      </w:r>
      <w:r>
        <w:rPr>
          <w:b w:val="0"/>
          <w:i w:val="0"/>
        </w:rPr>
        <w:t xml:space="preserve"> </w:t>
      </w:r>
      <w:r>
        <w:rPr>
          <w:b w:val="0"/>
          <w:i w:val="0"/>
        </w:rPr>
        <w:t>packet</w:t>
      </w:r>
      <w:r>
        <w:rPr>
          <w:b w:val="0"/>
          <w:i w:val="0"/>
        </w:rPr>
        <w:t xml:space="preserve"> </w:t>
      </w:r>
      <w:r>
        <w:rPr>
          <w:b w:val="0"/>
          <w:i w:val="0"/>
        </w:rPr>
        <w:t>boundary</w:t>
      </w:r>
      <w:r>
        <w:rPr>
          <w:b w:val="0"/>
          <w:i w:val="0"/>
        </w:rPr>
        <w:t xml:space="preserve"> </w:t>
      </w:r>
      <w:r>
        <w:rPr>
          <w:b w:val="0"/>
          <w:i w:val="0"/>
        </w:rPr>
        <w:t>in</w:t>
      </w:r>
      <w:r>
        <w:rPr>
          <w:b w:val="0"/>
          <w:i w:val="0"/>
        </w:rPr>
        <w:t xml:space="preserve"> </w:t>
      </w:r>
      <w:r>
        <w:rPr>
          <w:b w:val="0"/>
          <w:i w:val="0"/>
        </w:rPr>
        <w:t>your</w:t>
      </w:r>
      <w:r>
        <w:rPr>
          <w:b w:val="0"/>
          <w:i w:val="0"/>
        </w:rPr>
        <w:t xml:space="preserve"> </w:t>
      </w:r>
      <w:r>
        <w:rPr>
          <w:b w:val="0"/>
          <w:i w:val="0"/>
        </w:rPr>
        <w:t>application</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UART</w:t>
      </w:r>
      <w:r>
        <w:rPr>
          <w:b w:val="0"/>
          <w:i w:val="0"/>
        </w:rPr>
        <w:t xml:space="preserve"> </w:t>
      </w:r>
      <w:r>
        <w:rPr>
          <w:b w:val="0"/>
          <w:i w:val="0"/>
        </w:rPr>
        <w:t>or</w:t>
      </w:r>
      <w:r>
        <w:rPr>
          <w:b w:val="0"/>
          <w:i w:val="0"/>
        </w:rPr>
        <w:t xml:space="preserve"> </w:t>
      </w:r>
      <w:r>
        <w:rPr>
          <w:b w:val="0"/>
          <w:i w:val="0"/>
        </w:rPr>
        <w:t>TCP</w:t>
      </w:r>
      <w:r>
        <w:rPr>
          <w:b w:val="0"/>
          <w:i w:val="0"/>
        </w:rPr>
        <w:t xml:space="preserve"> </w:t>
      </w:r>
      <w:r>
        <w:rPr>
          <w:b w:val="0"/>
          <w:i w:val="0"/>
        </w:rPr>
        <w:t>read</w:t>
      </w:r>
      <w:r>
        <w:rPr>
          <w:b w:val="0"/>
          <w:i w:val="0"/>
        </w:rPr>
        <w:t xml:space="preserve"> </w:t>
      </w:r>
      <w:r>
        <w:rPr>
          <w:b w:val="0"/>
          <w:i w:val="0"/>
        </w:rPr>
        <w:t>boundary.</w:t>
      </w:r>
    </w:p>
    <w:p>
      <w:r>
        <w:rPr>
          <w:b w:val="0"/>
          <w:i w:val="0"/>
        </w:rPr>
        <w:t>Specify</w:t>
      </w:r>
      <w:r>
        <w:rPr>
          <w:b w:val="0"/>
          <w:i w:val="0"/>
        </w:rPr>
        <w:t xml:space="preserve"> </w:t>
      </w:r>
      <w:r>
        <w:rPr>
          <w:b w:val="0"/>
          <w:i w:val="0"/>
        </w:rPr>
        <w:t>the</w:t>
      </w:r>
      <w:r>
        <w:rPr>
          <w:b w:val="0"/>
          <w:i w:val="0"/>
        </w:rPr>
        <w:t xml:space="preserve"> </w:t>
      </w:r>
      <w:r>
        <w:rPr>
          <w:b w:val="0"/>
          <w:i w:val="0"/>
        </w:rPr>
        <w:t>protocol</w:t>
      </w:r>
      <w:r>
        <w:rPr>
          <w:b w:val="0"/>
          <w:i w:val="0"/>
        </w:rPr>
        <w:t xml:space="preserve"> </w:t>
      </w:r>
      <w:r>
        <w:rPr>
          <w:b w:val="0"/>
          <w:i w:val="0"/>
        </w:rPr>
        <w:t>before</w:t>
      </w:r>
      <w:r>
        <w:rPr>
          <w:b w:val="0"/>
          <w:i w:val="0"/>
        </w:rPr>
        <w:t xml:space="preserve"> </w:t>
      </w:r>
      <w:r>
        <w:rPr>
          <w:b w:val="0"/>
          <w:i w:val="0"/>
        </w:rPr>
        <w:t>implementing</w:t>
      </w:r>
      <w:r>
        <w:rPr>
          <w:b w:val="0"/>
          <w:i w:val="0"/>
        </w:rPr>
        <w:t xml:space="preserve"> </w:t>
      </w:r>
      <w:r>
        <w:rPr>
          <w:b w:val="0"/>
          <w:i w:val="0"/>
        </w:rPr>
        <w:t>it:</w:t>
      </w:r>
      <w:r>
        <w:rPr>
          <w:b w:val="0"/>
          <w:i w:val="0"/>
        </w:rPr>
        <w:t xml:space="preserve"> </w:t>
      </w:r>
      <w:r>
        <w:rPr>
          <w:b w:val="0"/>
          <w:i w:val="0"/>
        </w:rPr>
        <w:t>framing,</w:t>
      </w:r>
      <w:r>
        <w:rPr>
          <w:b w:val="0"/>
          <w:i w:val="0"/>
        </w:rPr>
        <w:t xml:space="preserve"> </w:t>
      </w:r>
      <w:r>
        <w:rPr>
          <w:b w:val="0"/>
          <w:i w:val="0"/>
        </w:rPr>
        <w:t>version,</w:t>
      </w:r>
      <w:r>
        <w:rPr>
          <w:b w:val="0"/>
          <w:i w:val="0"/>
        </w:rPr>
        <w:t xml:space="preserve"> </w:t>
      </w:r>
      <w:r>
        <w:rPr>
          <w:b w:val="0"/>
          <w:i w:val="0"/>
        </w:rPr>
        <w:t>message</w:t>
      </w:r>
      <w:r>
        <w:rPr>
          <w:b w:val="0"/>
          <w:i w:val="0"/>
        </w:rPr>
        <w:t xml:space="preserve"> </w:t>
      </w:r>
      <w:r>
        <w:rPr>
          <w:b w:val="0"/>
          <w:i w:val="0"/>
        </w:rPr>
        <w:t>type,</w:t>
      </w:r>
      <w:r>
        <w:rPr>
          <w:b w:val="0"/>
          <w:i w:val="0"/>
        </w:rPr>
        <w:t xml:space="preserve"> </w:t>
      </w:r>
      <w:r>
        <w:rPr>
          <w:b w:val="0"/>
          <w:i w:val="0"/>
        </w:rPr>
        <w:t>sequence,</w:t>
      </w:r>
      <w:r>
        <w:rPr>
          <w:b w:val="0"/>
          <w:i w:val="0"/>
        </w:rPr>
        <w:t xml:space="preserve"> </w:t>
      </w:r>
      <w:r>
        <w:rPr>
          <w:b w:val="0"/>
          <w:i w:val="0"/>
        </w:rPr>
        <w:t>bounded</w:t>
      </w:r>
      <w:r>
        <w:rPr>
          <w:b w:val="0"/>
          <w:i w:val="0"/>
        </w:rPr>
        <w:t xml:space="preserve"> </w:t>
      </w:r>
      <w:r>
        <w:rPr>
          <w:b w:val="0"/>
          <w:i w:val="0"/>
        </w:rPr>
        <w:t>payload</w:t>
      </w:r>
      <w:r>
        <w:rPr>
          <w:b w:val="0"/>
          <w:i w:val="0"/>
        </w:rPr>
        <w:t xml:space="preserve"> </w:t>
      </w:r>
      <w:r>
        <w:rPr>
          <w:b w:val="0"/>
          <w:i w:val="0"/>
        </w:rPr>
        <w:t>length,</w:t>
      </w:r>
      <w:r>
        <w:rPr>
          <w:b w:val="0"/>
          <w:i w:val="0"/>
        </w:rPr>
        <w:t xml:space="preserve"> </w:t>
      </w:r>
      <w:r>
        <w:rPr>
          <w:b w:val="0"/>
          <w:i w:val="0"/>
        </w:rPr>
        <w:t>byte</w:t>
      </w:r>
      <w:r>
        <w:rPr>
          <w:b w:val="0"/>
          <w:i w:val="0"/>
        </w:rPr>
        <w:t xml:space="preserve"> </w:t>
      </w:r>
      <w:r>
        <w:rPr>
          <w:b w:val="0"/>
          <w:i w:val="0"/>
        </w:rPr>
        <w:t>order,</w:t>
      </w:r>
      <w:r>
        <w:rPr>
          <w:b w:val="0"/>
          <w:i w:val="0"/>
        </w:rPr>
        <w:t xml:space="preserve"> </w:t>
      </w:r>
      <w:r>
        <w:rPr>
          <w:b w:val="0"/>
          <w:i w:val="0"/>
        </w:rPr>
        <w:t>integrity</w:t>
      </w:r>
      <w:r>
        <w:rPr>
          <w:b w:val="0"/>
          <w:i w:val="0"/>
        </w:rPr>
        <w:t xml:space="preserve"> </w:t>
      </w:r>
      <w:r>
        <w:rPr>
          <w:b w:val="0"/>
          <w:i w:val="0"/>
        </w:rPr>
        <w:t>algorithm</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bytes</w:t>
      </w:r>
      <w:r>
        <w:rPr>
          <w:b w:val="0"/>
          <w:i w:val="0"/>
        </w:rPr>
        <w:t xml:space="preserve"> </w:t>
      </w:r>
      <w:r>
        <w:rPr>
          <w:b w:val="0"/>
          <w:i w:val="0"/>
        </w:rPr>
        <w:t>covered</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integrity</w:t>
      </w:r>
      <w:r>
        <w:rPr>
          <w:b w:val="0"/>
          <w:i w:val="0"/>
        </w:rPr>
        <w:t xml:space="preserve"> </w:t>
      </w:r>
      <w:r>
        <w:rPr>
          <w:b w:val="0"/>
          <w:i w:val="0"/>
        </w:rPr>
        <w:t>check.</w:t>
      </w:r>
      <w:r>
        <w:rPr>
          <w:b w:val="0"/>
          <w:i w:val="0"/>
        </w:rPr>
        <w:t xml:space="preserve"> </w:t>
      </w:r>
      <w:r>
        <w:rPr>
          <w:b w:val="0"/>
          <w:i w:val="0"/>
        </w:rPr>
        <w:t>A</w:t>
      </w:r>
      <w:r>
        <w:rPr>
          <w:b w:val="0"/>
          <w:i w:val="0"/>
        </w:rPr>
        <w:t xml:space="preserve"> </w:t>
      </w:r>
      <w:r>
        <w:rPr>
          <w:b w:val="0"/>
          <w:i w:val="0"/>
        </w:rPr>
        <w:t>cyclic</w:t>
      </w:r>
      <w:r>
        <w:rPr>
          <w:b w:val="0"/>
          <w:i w:val="0"/>
        </w:rPr>
        <w:t xml:space="preserve"> </w:t>
      </w:r>
      <w:r>
        <w:rPr>
          <w:b w:val="0"/>
          <w:i w:val="0"/>
        </w:rPr>
        <w:t>redundancy</w:t>
      </w:r>
      <w:r>
        <w:rPr>
          <w:b w:val="0"/>
          <w:i w:val="0"/>
        </w:rPr>
        <w:t xml:space="preserve"> </w:t>
      </w:r>
      <w:r>
        <w:rPr>
          <w:b w:val="0"/>
          <w:i w:val="0"/>
        </w:rPr>
        <w:t>check</w:t>
      </w:r>
      <w:r>
        <w:rPr>
          <w:b w:val="0"/>
          <w:i w:val="0"/>
        </w:rPr>
        <w:t xml:space="preserve"> </w:t>
      </w:r>
      <w:r>
        <w:rPr>
          <w:b w:val="0"/>
          <w:i w:val="0"/>
        </w:rPr>
        <w:t>detects</w:t>
      </w:r>
      <w:r>
        <w:rPr>
          <w:b w:val="0"/>
          <w:i w:val="0"/>
        </w:rPr>
        <w:t xml:space="preserve"> </w:t>
      </w:r>
      <w:r>
        <w:rPr>
          <w:b w:val="0"/>
          <w:i w:val="0"/>
        </w:rPr>
        <w:t>accidental</w:t>
      </w:r>
      <w:r>
        <w:rPr>
          <w:b w:val="0"/>
          <w:i w:val="0"/>
        </w:rPr>
        <w:t xml:space="preserve"> </w:t>
      </w:r>
      <w:r>
        <w:rPr>
          <w:b w:val="0"/>
          <w:i w:val="0"/>
        </w:rPr>
        <w:t>corruption;</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authenticate</w:t>
      </w:r>
      <w:r>
        <w:rPr>
          <w:b w:val="0"/>
          <w:i w:val="0"/>
        </w:rPr>
        <w:t xml:space="preserve"> </w:t>
      </w:r>
      <w:r>
        <w:rPr>
          <w:b w:val="0"/>
          <w:i w:val="0"/>
        </w:rPr>
        <w:t>the</w:t>
      </w:r>
      <w:r>
        <w:rPr>
          <w:b w:val="0"/>
          <w:i w:val="0"/>
        </w:rPr>
        <w:t xml:space="preserve"> </w:t>
      </w:r>
      <w:r>
        <w:rPr>
          <w:b w:val="0"/>
          <w:i w:val="0"/>
        </w:rPr>
        <w:t>sender.</w:t>
      </w:r>
      <w:r>
        <w:rPr>
          <w:b w:val="0"/>
          <w:i w:val="0"/>
        </w:rPr>
        <w:t xml:space="preserve"> </w:t>
      </w:r>
      <w:r>
        <w:rPr>
          <w:b w:val="0"/>
          <w:i w:val="0"/>
        </w:rPr>
        <w:t>If</w:t>
      </w:r>
      <w:r>
        <w:rPr>
          <w:b w:val="0"/>
          <w:i w:val="0"/>
        </w:rPr>
        <w:t xml:space="preserve"> </w:t>
      </w:r>
      <w:r>
        <w:rPr>
          <w:b w:val="0"/>
          <w:i w:val="0"/>
        </w:rPr>
        <w:t>replay</w:t>
      </w:r>
      <w:r>
        <w:rPr>
          <w:b w:val="0"/>
          <w:i w:val="0"/>
        </w:rPr>
        <w:t xml:space="preserve"> </w:t>
      </w:r>
      <w:r>
        <w:rPr>
          <w:b w:val="0"/>
          <w:i w:val="0"/>
        </w:rPr>
        <w:t>or</w:t>
      </w:r>
      <w:r>
        <w:rPr>
          <w:b w:val="0"/>
          <w:i w:val="0"/>
        </w:rPr>
        <w:t xml:space="preserve"> </w:t>
      </w:r>
      <w:r>
        <w:rPr>
          <w:b w:val="0"/>
          <w:i w:val="0"/>
        </w:rPr>
        <w:t>malicious</w:t>
      </w:r>
      <w:r>
        <w:rPr>
          <w:b w:val="0"/>
          <w:i w:val="0"/>
        </w:rPr>
        <w:t xml:space="preserve"> </w:t>
      </w:r>
      <w:r>
        <w:rPr>
          <w:b w:val="0"/>
          <w:i w:val="0"/>
        </w:rPr>
        <w:t>commands</w:t>
      </w:r>
      <w:r>
        <w:rPr>
          <w:b w:val="0"/>
          <w:i w:val="0"/>
        </w:rPr>
        <w:t xml:space="preserve"> </w:t>
      </w:r>
      <w:r>
        <w:rPr>
          <w:b w:val="0"/>
          <w:i w:val="0"/>
        </w:rPr>
        <w:t>matter,</w:t>
      </w:r>
      <w:r>
        <w:rPr>
          <w:b w:val="0"/>
          <w:i w:val="0"/>
        </w:rPr>
        <w:t xml:space="preserve"> </w:t>
      </w:r>
      <w:r>
        <w:rPr>
          <w:b w:val="0"/>
          <w:i w:val="0"/>
        </w:rPr>
        <w:t>add</w:t>
      </w:r>
      <w:r>
        <w:rPr>
          <w:b w:val="0"/>
          <w:i w:val="0"/>
        </w:rPr>
        <w:t xml:space="preserve"> </w:t>
      </w:r>
      <w:r>
        <w:rPr>
          <w:b w:val="0"/>
          <w:i w:val="0"/>
        </w:rPr>
        <w:t>an</w:t>
      </w:r>
      <w:r>
        <w:rPr>
          <w:b w:val="0"/>
          <w:i w:val="0"/>
        </w:rPr>
        <w:t xml:space="preserve"> </w:t>
      </w:r>
      <w:r>
        <w:rPr>
          <w:b w:val="0"/>
          <w:i w:val="0"/>
        </w:rPr>
        <w:t>appropriate</w:t>
      </w:r>
      <w:r>
        <w:rPr>
          <w:b w:val="0"/>
          <w:i w:val="0"/>
        </w:rPr>
        <w:t xml:space="preserve"> </w:t>
      </w:r>
      <w:r>
        <w:rPr>
          <w:b w:val="0"/>
          <w:i w:val="0"/>
        </w:rPr>
        <w:t>authenticated</w:t>
      </w:r>
      <w:r>
        <w:rPr>
          <w:b w:val="0"/>
          <w:i w:val="0"/>
        </w:rPr>
        <w:t xml:space="preserve"> </w:t>
      </w:r>
      <w:r>
        <w:rPr>
          <w:b w:val="0"/>
          <w:i w:val="0"/>
        </w:rPr>
        <w:t>channel</w:t>
      </w:r>
      <w:r>
        <w:rPr>
          <w:b w:val="0"/>
          <w:i w:val="0"/>
        </w:rPr>
        <w:t xml:space="preserve"> </w:t>
      </w:r>
      <w:r>
        <w:rPr>
          <w:b w:val="0"/>
          <w:i w:val="0"/>
        </w:rPr>
        <w:t>or</w:t>
      </w:r>
      <w:r>
        <w:rPr>
          <w:b w:val="0"/>
          <w:i w:val="0"/>
        </w:rPr>
        <w:t xml:space="preserve"> </w:t>
      </w:r>
      <w:r>
        <w:rPr>
          <w:b w:val="0"/>
          <w:i w:val="0"/>
        </w:rPr>
        <w:t>message</w:t>
      </w:r>
      <w:r>
        <w:rPr>
          <w:b w:val="0"/>
          <w:i w:val="0"/>
        </w:rPr>
        <w:t xml:space="preserve"> </w:t>
      </w:r>
      <w:r>
        <w:rPr>
          <w:b w:val="0"/>
          <w:i w:val="0"/>
        </w:rPr>
        <w:t>authentication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key-management</w:t>
      </w:r>
      <w:r>
        <w:rPr>
          <w:b w:val="0"/>
          <w:i w:val="0"/>
        </w:rPr>
        <w:t xml:space="preserve"> </w:t>
      </w:r>
      <w:r>
        <w:rPr>
          <w:b w:val="0"/>
          <w:i w:val="0"/>
        </w:rPr>
        <w:t>design.</w:t>
      </w:r>
    </w:p>
    <w:p>
      <w:r>
        <w:rPr>
          <w:b w:val="0"/>
          <w:i w:val="0"/>
        </w:rPr>
        <w:t>An</w:t>
      </w:r>
      <w:r>
        <w:rPr>
          <w:b w:val="0"/>
          <w:i w:val="0"/>
        </w:rPr>
        <w:t xml:space="preserve"> </w:t>
      </w:r>
      <w:r>
        <w:rPr>
          <w:b w:val="0"/>
          <w:i w:val="0"/>
        </w:rPr>
        <w:t>API</w:t>
      </w:r>
      <w:r>
        <w:rPr>
          <w:b w:val="0"/>
          <w:i w:val="0"/>
        </w:rPr>
        <w:t xml:space="preserve"> </w:t>
      </w:r>
      <w:r>
        <w:rPr>
          <w:b w:val="0"/>
          <w:i w:val="0"/>
        </w:rPr>
        <w:t>should</w:t>
      </w:r>
      <w:r>
        <w:rPr>
          <w:b w:val="0"/>
          <w:i w:val="0"/>
        </w:rPr>
        <w:t xml:space="preserve"> </w:t>
      </w:r>
      <w:r>
        <w:rPr>
          <w:b w:val="0"/>
          <w:i w:val="0"/>
        </w:rPr>
        <w:t>distinguish</w:t>
      </w:r>
      <w:r>
        <w:rPr>
          <w:b w:val="0"/>
          <w:i w:val="0"/>
        </w:rPr>
        <w:t xml:space="preserve"> </w:t>
      </w:r>
      <w:r>
        <w:rPr>
          <w:b w:val="0"/>
          <w:i w:val="0"/>
        </w:rPr>
        <w:t>incomplete</w:t>
      </w:r>
      <w:r>
        <w:rPr>
          <w:b w:val="0"/>
          <w:i w:val="0"/>
        </w:rPr>
        <w:t xml:space="preserve"> </w:t>
      </w:r>
      <w:r>
        <w:rPr>
          <w:b w:val="0"/>
          <w:i w:val="0"/>
        </w:rPr>
        <w:t>input</w:t>
      </w:r>
      <w:r>
        <w:rPr>
          <w:b w:val="0"/>
          <w:i w:val="0"/>
        </w:rPr>
        <w:t xml:space="preserve"> </w:t>
      </w:r>
      <w:r>
        <w:rPr>
          <w:b w:val="0"/>
          <w:i w:val="0"/>
        </w:rPr>
        <w:t>from</w:t>
      </w:r>
      <w:r>
        <w:rPr>
          <w:b w:val="0"/>
          <w:i w:val="0"/>
        </w:rPr>
        <w:t xml:space="preserve"> </w:t>
      </w:r>
      <w:r>
        <w:rPr>
          <w:b w:val="0"/>
          <w:i w:val="0"/>
        </w:rPr>
        <w:t>invalid</w:t>
      </w:r>
      <w:r>
        <w:rPr>
          <w:b w:val="0"/>
          <w:i w:val="0"/>
        </w:rPr>
        <w:t xml:space="preserve"> </w:t>
      </w:r>
      <w:r>
        <w:rPr>
          <w:b w:val="0"/>
          <w:i w:val="0"/>
        </w:rPr>
        <w:t>input.</w:t>
      </w:r>
      <w:r>
        <w:rPr>
          <w:b w:val="0"/>
          <w:i w:val="0"/>
        </w:rPr>
        <w:t xml:space="preserve"> </w:t>
      </w:r>
      <w:r>
        <w:rPr>
          <w:b w:val="0"/>
          <w:i w:val="0"/>
        </w:rPr>
        <w:t>Both</w:t>
      </w:r>
      <w:r>
        <w:rPr>
          <w:b w:val="0"/>
          <w:i w:val="0"/>
        </w:rPr>
        <w:t xml:space="preserve"> </w:t>
      </w:r>
      <w:r>
        <w:rPr>
          <w:b w:val="0"/>
          <w:i w:val="0"/>
        </w:rPr>
        <w:t>may</w:t>
      </w:r>
      <w:r>
        <w:rPr>
          <w:b w:val="0"/>
          <w:i w:val="0"/>
        </w:rPr>
        <w:t xml:space="preserve"> </w:t>
      </w:r>
      <w:r>
        <w:rPr>
          <w:b w:val="0"/>
          <w:i w:val="0"/>
        </w:rPr>
        <w:t>consume</w:t>
      </w:r>
      <w:r>
        <w:rPr>
          <w:b w:val="0"/>
          <w:i w:val="0"/>
        </w:rPr>
        <w:t xml:space="preserve"> </w:t>
      </w:r>
      <w:r>
        <w:rPr>
          <w:b w:val="0"/>
          <w:i w:val="0"/>
        </w:rPr>
        <w:t>bytes,</w:t>
      </w:r>
      <w:r>
        <w:rPr>
          <w:b w:val="0"/>
          <w:i w:val="0"/>
        </w:rPr>
        <w:t xml:space="preserve"> </w:t>
      </w:r>
      <w:r>
        <w:rPr>
          <w:b w:val="0"/>
          <w:i w:val="0"/>
        </w:rPr>
        <w:t>but</w:t>
      </w:r>
      <w:r>
        <w:rPr>
          <w:b w:val="0"/>
          <w:i w:val="0"/>
        </w:rPr>
        <w:t xml:space="preserve"> </w:t>
      </w:r>
      <w:r>
        <w:rPr>
          <w:b w:val="0"/>
          <w:i w:val="0"/>
        </w:rPr>
        <w:t>their</w:t>
      </w:r>
      <w:r>
        <w:rPr>
          <w:b w:val="0"/>
          <w:i w:val="0"/>
        </w:rPr>
        <w:t xml:space="preserve"> </w:t>
      </w:r>
      <w:r>
        <w:rPr>
          <w:b w:val="0"/>
          <w:i w:val="0"/>
        </w:rPr>
        <w:t>recovery</w:t>
      </w:r>
      <w:r>
        <w:rPr>
          <w:b w:val="0"/>
          <w:i w:val="0"/>
        </w:rPr>
        <w:t xml:space="preserve"> </w:t>
      </w:r>
      <w:r>
        <w:rPr>
          <w:b w:val="0"/>
          <w:i w:val="0"/>
        </w:rPr>
        <w:t>rules</w:t>
      </w:r>
      <w:r>
        <w:rPr>
          <w:b w:val="0"/>
          <w:i w:val="0"/>
        </w:rPr>
        <w:t xml:space="preserve"> </w:t>
      </w:r>
      <w:r>
        <w:rPr>
          <w:b w:val="0"/>
          <w:i w:val="0"/>
        </w:rPr>
        <w:t>differ.</w:t>
      </w:r>
      <w:r>
        <w:rPr>
          <w:b w:val="0"/>
          <w:i w:val="0"/>
        </w:rPr>
        <w:t xml:space="preserve"> </w:t>
      </w:r>
      <w:r>
        <w:rPr>
          <w:b w:val="0"/>
          <w:i w:val="0"/>
        </w:rPr>
        <w:t>Reject</w:t>
      </w:r>
      <w:r>
        <w:rPr>
          <w:b w:val="0"/>
          <w:i w:val="0"/>
        </w:rPr>
        <w:t xml:space="preserve"> </w:t>
      </w:r>
      <w:r>
        <w:rPr>
          <w:b w:val="0"/>
          <w:i w:val="0"/>
        </w:rPr>
        <w:t>a</w:t>
      </w:r>
      <w:r>
        <w:rPr>
          <w:b w:val="0"/>
          <w:i w:val="0"/>
        </w:rPr>
        <w:t xml:space="preserve"> </w:t>
      </w:r>
      <w:r>
        <w:rPr>
          <w:b w:val="0"/>
          <w:i w:val="0"/>
        </w:rPr>
        <w:t>length</w:t>
      </w:r>
      <w:r>
        <w:rPr>
          <w:b w:val="0"/>
          <w:i w:val="0"/>
        </w:rPr>
        <w:t xml:space="preserve"> </w:t>
      </w:r>
      <w:r>
        <w:rPr>
          <w:b w:val="0"/>
          <w:i w:val="0"/>
        </w:rPr>
        <w:t>before</w:t>
      </w:r>
      <w:r>
        <w:rPr>
          <w:b w:val="0"/>
          <w:i w:val="0"/>
        </w:rPr>
        <w:t xml:space="preserve"> </w:t>
      </w:r>
      <w:r>
        <w:rPr>
          <w:b w:val="0"/>
          <w:i w:val="0"/>
        </w:rPr>
        <w:t>allocating</w:t>
      </w:r>
      <w:r>
        <w:rPr>
          <w:b w:val="0"/>
          <w:i w:val="0"/>
        </w:rPr>
        <w:t xml:space="preserve"> </w:t>
      </w:r>
      <w:r>
        <w:rPr>
          <w:b w:val="0"/>
          <w:i w:val="0"/>
        </w:rPr>
        <w:t>or</w:t>
      </w:r>
      <w:r>
        <w:rPr>
          <w:b w:val="0"/>
          <w:i w:val="0"/>
        </w:rPr>
        <w:t xml:space="preserve"> </w:t>
      </w:r>
      <w:r>
        <w:rPr>
          <w:b w:val="0"/>
          <w:i w:val="0"/>
        </w:rPr>
        <w:t>indexing.</w:t>
      </w:r>
      <w:r>
        <w:rPr>
          <w:b w:val="0"/>
          <w:i w:val="0"/>
        </w:rPr>
        <w:t xml:space="preserve"> </w:t>
      </w:r>
      <w:r>
        <w:rPr>
          <w:b w:val="0"/>
          <w:i w:val="0"/>
        </w:rPr>
        <w:t>Resynchronize</w:t>
      </w:r>
      <w:r>
        <w:rPr>
          <w:b w:val="0"/>
          <w:i w:val="0"/>
        </w:rPr>
        <w:t xml:space="preserve"> </w:t>
      </w:r>
      <w:r>
        <w:rPr>
          <w:b w:val="0"/>
          <w:i w:val="0"/>
        </w:rPr>
        <w:t>deliberately</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bad</w:t>
      </w:r>
      <w:r>
        <w:rPr>
          <w:b w:val="0"/>
          <w:i w:val="0"/>
        </w:rPr>
        <w:t xml:space="preserve"> </w:t>
      </w:r>
      <w:r>
        <w:rPr>
          <w:b w:val="0"/>
          <w:i w:val="0"/>
        </w:rPr>
        <w:t>checksum</w:t>
      </w:r>
      <w:r>
        <w:rPr>
          <w:b w:val="0"/>
          <w:i w:val="0"/>
        </w:rPr>
        <w:t xml:space="preserve"> </w:t>
      </w:r>
      <w:r>
        <w:rPr>
          <w:b w:val="0"/>
          <w:i w:val="0"/>
        </w:rPr>
        <w:t>so</w:t>
      </w:r>
      <w:r>
        <w:rPr>
          <w:b w:val="0"/>
          <w:i w:val="0"/>
        </w:rPr>
        <w:t xml:space="preserve"> </w:t>
      </w:r>
      <w:r>
        <w:rPr>
          <w:b w:val="0"/>
          <w:i w:val="0"/>
        </w:rPr>
        <w:t>the</w:t>
      </w:r>
      <w:r>
        <w:rPr>
          <w:b w:val="0"/>
          <w:i w:val="0"/>
        </w:rPr>
        <w:t xml:space="preserve"> </w:t>
      </w:r>
      <w:r>
        <w:rPr>
          <w:b w:val="0"/>
          <w:i w:val="0"/>
        </w:rPr>
        <w:t>next</w:t>
      </w:r>
      <w:r>
        <w:rPr>
          <w:b w:val="0"/>
          <w:i w:val="0"/>
        </w:rPr>
        <w:t xml:space="preserve"> </w:t>
      </w:r>
      <w:r>
        <w:rPr>
          <w:b w:val="0"/>
          <w:i w:val="0"/>
        </w:rPr>
        <w:t>valid</w:t>
      </w:r>
      <w:r>
        <w:rPr>
          <w:b w:val="0"/>
          <w:i w:val="0"/>
        </w:rPr>
        <w:t xml:space="preserve"> </w:t>
      </w:r>
      <w:r>
        <w:rPr>
          <w:b w:val="0"/>
          <w:i w:val="0"/>
        </w:rPr>
        <w:t>frame</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found.</w:t>
      </w:r>
      <w:r>
        <w:rPr>
          <w:b w:val="0"/>
          <w:i w:val="0"/>
        </w:rPr>
        <w:t xml:space="preserve"> </w:t>
      </w:r>
      <w:r>
        <w:rPr>
          <w:b w:val="0"/>
          <w:i w:val="0"/>
        </w:rPr>
        <w:t>Counters</w:t>
      </w:r>
      <w:r>
        <w:rPr>
          <w:b w:val="0"/>
          <w:i w:val="0"/>
        </w:rPr>
        <w:t xml:space="preserve"> </w:t>
      </w:r>
      <w:r>
        <w:rPr>
          <w:b w:val="0"/>
          <w:i w:val="0"/>
        </w:rPr>
        <w:t>for</w:t>
      </w:r>
      <w:r>
        <w:rPr>
          <w:b w:val="0"/>
          <w:i w:val="0"/>
        </w:rPr>
        <w:t xml:space="preserve"> </w:t>
      </w:r>
      <w:r>
        <w:rPr>
          <w:b w:val="0"/>
          <w:i w:val="0"/>
        </w:rPr>
        <w:t>invalid</w:t>
      </w:r>
      <w:r>
        <w:rPr>
          <w:b w:val="0"/>
          <w:i w:val="0"/>
        </w:rPr>
        <w:t xml:space="preserve"> </w:t>
      </w:r>
      <w:r>
        <w:rPr>
          <w:b w:val="0"/>
          <w:i w:val="0"/>
        </w:rPr>
        <w:t>length,</w:t>
      </w:r>
      <w:r>
        <w:rPr>
          <w:b w:val="0"/>
          <w:i w:val="0"/>
        </w:rPr>
        <w:t xml:space="preserve"> </w:t>
      </w:r>
      <w:r>
        <w:rPr>
          <w:b w:val="0"/>
          <w:i w:val="0"/>
        </w:rPr>
        <w:t>integrity</w:t>
      </w:r>
      <w:r>
        <w:rPr>
          <w:b w:val="0"/>
          <w:i w:val="0"/>
        </w:rPr>
        <w:t xml:space="preserve"> </w:t>
      </w:r>
      <w:r>
        <w:rPr>
          <w:b w:val="0"/>
          <w:i w:val="0"/>
        </w:rPr>
        <w:t>failure,</w:t>
      </w:r>
      <w:r>
        <w:rPr>
          <w:b w:val="0"/>
          <w:i w:val="0"/>
        </w:rPr>
        <w:t xml:space="preserve"> </w:t>
      </w:r>
      <w:r>
        <w:rPr>
          <w:b w:val="0"/>
          <w:i w:val="0"/>
        </w:rPr>
        <w:t>unsupported</w:t>
      </w:r>
      <w:r>
        <w:rPr>
          <w:b w:val="0"/>
          <w:i w:val="0"/>
        </w:rPr>
        <w:t xml:space="preserve"> </w:t>
      </w:r>
      <w:r>
        <w:rPr>
          <w:b w:val="0"/>
          <w:i w:val="0"/>
        </w:rPr>
        <w:t>version</w:t>
      </w:r>
      <w:r>
        <w:rPr>
          <w:b w:val="0"/>
          <w:i w:val="0"/>
        </w:rPr>
        <w:t xml:space="preserve"> </w:t>
      </w:r>
      <w:r>
        <w:rPr>
          <w:b w:val="0"/>
          <w:i w:val="0"/>
        </w:rPr>
        <w:t>and</w:t>
      </w:r>
      <w:r>
        <w:rPr>
          <w:b w:val="0"/>
          <w:i w:val="0"/>
        </w:rPr>
        <w:t xml:space="preserve"> </w:t>
      </w:r>
      <w:r>
        <w:rPr>
          <w:b w:val="0"/>
          <w:i w:val="0"/>
        </w:rPr>
        <w:t>timeout</w:t>
      </w:r>
      <w:r>
        <w:rPr>
          <w:b w:val="0"/>
          <w:i w:val="0"/>
        </w:rPr>
        <w:t xml:space="preserve"> </w:t>
      </w:r>
      <w:r>
        <w:rPr>
          <w:b w:val="0"/>
          <w:i w:val="0"/>
        </w:rPr>
        <w:t>turn</w:t>
      </w:r>
      <w:r>
        <w:rPr>
          <w:b w:val="0"/>
          <w:i w:val="0"/>
        </w:rPr>
        <w:t xml:space="preserve"> </w:t>
      </w:r>
      <w:r>
        <w:rPr>
          <w:b w:val="0"/>
          <w:i w:val="0"/>
        </w:rPr>
        <w:t>field</w:t>
      </w:r>
      <w:r>
        <w:rPr>
          <w:b w:val="0"/>
          <w:i w:val="0"/>
        </w:rPr>
        <w:t xml:space="preserve"> </w:t>
      </w:r>
      <w:r>
        <w:rPr>
          <w:b w:val="0"/>
          <w:i w:val="0"/>
        </w:rPr>
        <w:t>failures</w:t>
      </w:r>
      <w:r>
        <w:rPr>
          <w:b w:val="0"/>
          <w:i w:val="0"/>
        </w:rPr>
        <w:t xml:space="preserve"> </w:t>
      </w:r>
      <w:r>
        <w:rPr>
          <w:b w:val="0"/>
          <w:i w:val="0"/>
        </w:rPr>
        <w:t>into</w:t>
      </w:r>
      <w:r>
        <w:rPr>
          <w:b w:val="0"/>
          <w:i w:val="0"/>
        </w:rPr>
        <w:t xml:space="preserve"> </w:t>
      </w:r>
      <w:r>
        <w:rPr>
          <w:b w:val="0"/>
          <w:i w:val="0"/>
        </w:rPr>
        <w:t>observable</w:t>
      </w:r>
      <w:r>
        <w:rPr>
          <w:b w:val="0"/>
          <w:i w:val="0"/>
        </w:rPr>
        <w:t xml:space="preserve"> </w:t>
      </w:r>
      <w:r>
        <w:rPr>
          <w:b w:val="0"/>
          <w:i w:val="0"/>
        </w:rPr>
        <w:t>behavior.</w:t>
      </w:r>
    </w:p>
    <w:p>
      <w:r>
        <w:rPr>
          <w:b w:val="0"/>
          <w:i w:val="0"/>
        </w:rPr>
        <w:t>For</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set-speed,</w:t>
      </w:r>
      <w:r>
        <w:rPr>
          <w:b w:val="0"/>
          <w:i w:val="0"/>
        </w:rPr>
        <w:t xml:space="preserve"> </w:t>
      </w:r>
      <w:r>
        <w:rPr>
          <w:b w:val="0"/>
          <w:i w:val="0"/>
        </w:rPr>
        <w:t>make</w:t>
      </w:r>
      <w:r>
        <w:rPr>
          <w:b w:val="0"/>
          <w:i w:val="0"/>
        </w:rPr>
        <w:t xml:space="preserve"> </w:t>
      </w:r>
      <w:r>
        <w:rPr>
          <w:b w:val="0"/>
          <w:i w:val="0"/>
        </w:rPr>
        <w:t>retries</w:t>
      </w:r>
      <w:r>
        <w:rPr>
          <w:b w:val="0"/>
          <w:i w:val="0"/>
        </w:rPr>
        <w:t xml:space="preserve"> </w:t>
      </w:r>
      <w:r>
        <w:rPr>
          <w:b w:val="0"/>
          <w:i w:val="0"/>
        </w:rPr>
        <w:t>idempotent</w:t>
      </w:r>
      <w:r>
        <w:rPr>
          <w:b w:val="0"/>
          <w:i w:val="0"/>
        </w:rPr>
        <w:t xml:space="preserve"> </w:t>
      </w:r>
      <w:r>
        <w:rPr>
          <w:b w:val="0"/>
          <w:i w:val="0"/>
        </w:rPr>
        <w:t>or</w:t>
      </w:r>
      <w:r>
        <w:rPr>
          <w:b w:val="0"/>
          <w:i w:val="0"/>
        </w:rPr>
        <w:t xml:space="preserve"> </w:t>
      </w:r>
      <w:r>
        <w:rPr>
          <w:b w:val="0"/>
          <w:i w:val="0"/>
        </w:rPr>
        <w:t>include</w:t>
      </w:r>
      <w:r>
        <w:rPr>
          <w:b w:val="0"/>
          <w:i w:val="0"/>
        </w:rPr>
        <w:t xml:space="preserve"> </w:t>
      </w:r>
      <w:r>
        <w:rPr>
          <w:b w:val="0"/>
          <w:i w:val="0"/>
        </w:rPr>
        <w:t>a</w:t>
      </w:r>
      <w:r>
        <w:rPr>
          <w:b w:val="0"/>
          <w:i w:val="0"/>
        </w:rPr>
        <w:t xml:space="preserve"> </w:t>
      </w:r>
      <w:r>
        <w:rPr>
          <w:b w:val="0"/>
          <w:i w:val="0"/>
        </w:rPr>
        <w:t>sequence/transaction</w:t>
      </w:r>
      <w:r>
        <w:rPr>
          <w:b w:val="0"/>
          <w:i w:val="0"/>
        </w:rPr>
        <w:t xml:space="preserve"> </w:t>
      </w:r>
      <w:r>
        <w:rPr>
          <w:b w:val="0"/>
          <w:i w:val="0"/>
        </w:rPr>
        <w:t>identifier.</w:t>
      </w:r>
      <w:r>
        <w:rPr>
          <w:b w:val="0"/>
          <w:i w:val="0"/>
        </w:rPr>
        <w:t xml:space="preserve"> </w:t>
      </w:r>
      <w:r>
        <w:rPr>
          <w:b w:val="0"/>
          <w:i w:val="0"/>
        </w:rPr>
        <w:t>An</w:t>
      </w:r>
      <w:r>
        <w:rPr>
          <w:b w:val="0"/>
          <w:i w:val="0"/>
        </w:rPr>
        <w:t xml:space="preserve"> </w:t>
      </w:r>
      <w:r>
        <w:rPr>
          <w:b w:val="0"/>
          <w:i w:val="0"/>
        </w:rPr>
        <w:t>acknowledgement</w:t>
      </w:r>
      <w:r>
        <w:rPr>
          <w:b w:val="0"/>
          <w:i w:val="0"/>
        </w:rPr>
        <w:t xml:space="preserve"> </w:t>
      </w:r>
      <w:r>
        <w:rPr>
          <w:b w:val="0"/>
          <w:i w:val="0"/>
        </w:rPr>
        <w:t>states</w:t>
      </w:r>
      <w:r>
        <w:rPr>
          <w:b w:val="0"/>
          <w:i w:val="0"/>
        </w:rPr>
        <w:t xml:space="preserve"> </w:t>
      </w:r>
      <w:r>
        <w:rPr>
          <w:b w:val="0"/>
          <w:i w:val="0"/>
        </w:rPr>
        <w:t>what</w:t>
      </w:r>
      <w:r>
        <w:rPr>
          <w:b w:val="0"/>
          <w:i w:val="0"/>
        </w:rPr>
        <w:t xml:space="preserve"> </w:t>
      </w:r>
      <w:r>
        <w:rPr>
          <w:b w:val="0"/>
          <w:i w:val="0"/>
        </w:rPr>
        <w:t>was</w:t>
      </w:r>
      <w:r>
        <w:rPr>
          <w:b w:val="0"/>
          <w:i w:val="0"/>
        </w:rPr>
        <w:t xml:space="preserve"> </w:t>
      </w:r>
      <w:r>
        <w:rPr>
          <w:b w:val="0"/>
          <w:i w:val="0"/>
        </w:rPr>
        <w:t>accepted,</w:t>
      </w:r>
      <w:r>
        <w:rPr>
          <w:b w:val="0"/>
          <w:i w:val="0"/>
        </w:rPr>
        <w:t xml:space="preserve"> </w:t>
      </w:r>
      <w:r>
        <w:rPr>
          <w:b w:val="0"/>
          <w:i w:val="0"/>
        </w:rPr>
        <w:t>not</w:t>
      </w:r>
      <w:r>
        <w:rPr>
          <w:b w:val="0"/>
          <w:i w:val="0"/>
        </w:rPr>
        <w:t xml:space="preserve"> </w:t>
      </w:r>
      <w:r>
        <w:rPr>
          <w:b w:val="0"/>
          <w:i w:val="0"/>
        </w:rPr>
        <w:t>necessarily</w:t>
      </w:r>
      <w:r>
        <w:rPr>
          <w:b w:val="0"/>
          <w:i w:val="0"/>
        </w:rPr>
        <w:t xml:space="preserve"> </w:t>
      </w:r>
      <w:r>
        <w:rPr>
          <w:b w:val="0"/>
          <w:i w:val="0"/>
        </w:rPr>
        <w:t>what</w:t>
      </w:r>
      <w:r>
        <w:rPr>
          <w:b w:val="0"/>
          <w:i w:val="0"/>
        </w:rPr>
        <w:t xml:space="preserve"> </w:t>
      </w:r>
      <w:r>
        <w:rPr>
          <w:b w:val="0"/>
          <w:i w:val="0"/>
        </w:rPr>
        <w:t>was</w:t>
      </w:r>
      <w:r>
        <w:rPr>
          <w:b w:val="0"/>
          <w:i w:val="0"/>
        </w:rPr>
        <w:t xml:space="preserve"> </w:t>
      </w:r>
      <w:r>
        <w:rPr>
          <w:b w:val="0"/>
          <w:i w:val="0"/>
        </w:rPr>
        <w:t>physically</w:t>
      </w:r>
      <w:r>
        <w:rPr>
          <w:b w:val="0"/>
          <w:i w:val="0"/>
        </w:rPr>
        <w:t xml:space="preserve"> </w:t>
      </w:r>
      <w:r>
        <w:rPr>
          <w:b w:val="0"/>
          <w:i w:val="0"/>
        </w:rPr>
        <w:t>achieved.</w:t>
      </w:r>
      <w:r>
        <w:rPr>
          <w:b w:val="0"/>
          <w:i w:val="0"/>
        </w:rPr>
        <w:t xml:space="preserve"> </w:t>
      </w:r>
      <w:r>
        <w:rPr>
          <w:b w:val="0"/>
          <w:i w:val="0"/>
        </w:rPr>
        <w:t>Add</w:t>
      </w:r>
      <w:r>
        <w:rPr>
          <w:b w:val="0"/>
          <w:i w:val="0"/>
        </w:rPr>
        <w:t xml:space="preserve"> </w:t>
      </w:r>
      <w:r>
        <w:rPr>
          <w:b w:val="0"/>
          <w:i w:val="0"/>
        </w:rPr>
        <w:t>a</w:t>
      </w:r>
      <w:r>
        <w:rPr>
          <w:b w:val="0"/>
          <w:i w:val="0"/>
        </w:rPr>
        <w:t xml:space="preserve"> </w:t>
      </w:r>
      <w:r>
        <w:rPr>
          <w:b w:val="0"/>
          <w:i w:val="0"/>
        </w:rPr>
        <w:t>timestamp</w:t>
      </w:r>
      <w:r>
        <w:rPr>
          <w:b w:val="0"/>
          <w:i w:val="0"/>
        </w:rPr>
        <w:t xml:space="preserve"> </w:t>
      </w:r>
      <w:r>
        <w:rPr>
          <w:b w:val="0"/>
          <w:i w:val="0"/>
        </w:rPr>
        <w:t>or</w:t>
      </w:r>
      <w:r>
        <w:rPr>
          <w:b w:val="0"/>
          <w:i w:val="0"/>
        </w:rPr>
        <w:t xml:space="preserve"> </w:t>
      </w:r>
      <w:r>
        <w:rPr>
          <w:b w:val="0"/>
          <w:i w:val="0"/>
        </w:rPr>
        <w:t>age</w:t>
      </w:r>
      <w:r>
        <w:rPr>
          <w:b w:val="0"/>
          <w:i w:val="0"/>
        </w:rPr>
        <w:t xml:space="preserve"> </w:t>
      </w:r>
      <w:r>
        <w:rPr>
          <w:b w:val="0"/>
          <w:i w:val="0"/>
        </w:rPr>
        <w:t>limit</w:t>
      </w:r>
      <w:r>
        <w:rPr>
          <w:b w:val="0"/>
          <w:i w:val="0"/>
        </w:rPr>
        <w:t xml:space="preserve"> </w:t>
      </w:r>
      <w:r>
        <w:rPr>
          <w:b w:val="0"/>
          <w:i w:val="0"/>
        </w:rPr>
        <w:t>where</w:t>
      </w:r>
      <w:r>
        <w:rPr>
          <w:b w:val="0"/>
          <w:i w:val="0"/>
        </w:rPr>
        <w:t xml:space="preserve"> </w:t>
      </w:r>
      <w:r>
        <w:rPr>
          <w:b w:val="0"/>
          <w:i w:val="0"/>
        </w:rPr>
        <w:t>stale</w:t>
      </w:r>
      <w:r>
        <w:rPr>
          <w:b w:val="0"/>
          <w:i w:val="0"/>
        </w:rPr>
        <w:t xml:space="preserve"> </w:t>
      </w:r>
      <w:r>
        <w:rPr>
          <w:b w:val="0"/>
          <w:i w:val="0"/>
        </w:rPr>
        <w:t>commands</w:t>
      </w:r>
      <w:r>
        <w:rPr>
          <w:b w:val="0"/>
          <w:i w:val="0"/>
        </w:rPr>
        <w:t xml:space="preserve"> </w:t>
      </w:r>
      <w:r>
        <w:rPr>
          <w:b w:val="0"/>
          <w:i w:val="0"/>
        </w:rPr>
        <w:t>are</w:t>
      </w:r>
      <w:r>
        <w:rPr>
          <w:b w:val="0"/>
          <w:i w:val="0"/>
        </w:rPr>
        <w:t xml:space="preserve"> </w:t>
      </w:r>
      <w:r>
        <w:rPr>
          <w:b w:val="0"/>
          <w:i w:val="0"/>
        </w:rPr>
        <w:t>unsafe.</w:t>
      </w:r>
      <w:r>
        <w:rPr>
          <w:b w:val="0"/>
          <w:i w:val="0"/>
        </w:rPr>
        <w:t xml:space="preserve"> </w:t>
      </w:r>
      <w:r>
        <w:rPr>
          <w:b w:val="0"/>
          <w:i w:val="0"/>
        </w:rPr>
        <w:t>Receiver-side</w:t>
      </w:r>
      <w:r>
        <w:rPr>
          <w:b w:val="0"/>
          <w:i w:val="0"/>
        </w:rPr>
        <w:t xml:space="preserve"> </w:t>
      </w:r>
      <w:r>
        <w:rPr>
          <w:b w:val="0"/>
          <w:i w:val="0"/>
        </w:rPr>
        <w:t>limits</w:t>
      </w:r>
      <w:r>
        <w:rPr>
          <w:b w:val="0"/>
          <w:i w:val="0"/>
        </w:rPr>
        <w:t xml:space="preserve"> </w:t>
      </w:r>
      <w:r>
        <w:rPr>
          <w:b w:val="0"/>
          <w:i w:val="0"/>
        </w:rPr>
        <w:t>remain</w:t>
      </w:r>
      <w:r>
        <w:rPr>
          <w:b w:val="0"/>
          <w:i w:val="0"/>
        </w:rPr>
        <w:t xml:space="preserve"> </w:t>
      </w:r>
      <w:r>
        <w:rPr>
          <w:b w:val="0"/>
          <w:i w:val="0"/>
        </w:rPr>
        <w:t>active</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upstream</w:t>
      </w:r>
      <w:r>
        <w:rPr>
          <w:b w:val="0"/>
          <w:i w:val="0"/>
        </w:rPr>
        <w:t xml:space="preserve"> </w:t>
      </w:r>
      <w:r>
        <w:rPr>
          <w:b w:val="0"/>
          <w:i w:val="0"/>
        </w:rPr>
        <w:t>process</w:t>
      </w:r>
      <w:r>
        <w:rPr>
          <w:b w:val="0"/>
          <w:i w:val="0"/>
        </w:rPr>
        <w:t xml:space="preserve"> </w:t>
      </w:r>
      <w:r>
        <w:rPr>
          <w:b w:val="0"/>
          <w:i w:val="0"/>
        </w:rPr>
        <w:t>stalls.</w:t>
      </w:r>
      <w:r>
        <w:rPr>
          <w:b w:val="0"/>
          <w:i w:val="0"/>
        </w:rPr>
        <w:t xml:space="preserve"> </w:t>
      </w:r>
      <w:r>
        <w:rPr>
          <w:b w:val="0"/>
          <w:i w:val="0"/>
        </w:rPr>
        <w:t>These</w:t>
      </w:r>
      <w:r>
        <w:rPr>
          <w:b w:val="0"/>
          <w:i w:val="0"/>
        </w:rPr>
        <w:t xml:space="preserve"> </w:t>
      </w:r>
      <w:r>
        <w:rPr>
          <w:b w:val="0"/>
          <w:i w:val="0"/>
        </w:rPr>
        <w:t>are</w:t>
      </w:r>
      <w:r>
        <w:rPr>
          <w:b w:val="0"/>
          <w:i w:val="0"/>
        </w:rPr>
        <w:t xml:space="preserve"> </w:t>
      </w:r>
      <w:r>
        <w:rPr>
          <w:b w:val="0"/>
          <w:i w:val="0"/>
        </w:rPr>
        <w:t>original</w:t>
      </w:r>
      <w:r>
        <w:rPr>
          <w:b w:val="0"/>
          <w:i w:val="0"/>
        </w:rPr>
        <w:t xml:space="preserve"> </w:t>
      </w:r>
      <w:r>
        <w:rPr>
          <w:b w:val="0"/>
          <w:i w:val="0"/>
        </w:rPr>
        <w:t>protocol</w:t>
      </w:r>
      <w:r>
        <w:rPr>
          <w:b w:val="0"/>
          <w:i w:val="0"/>
        </w:rPr>
        <w:t xml:space="preserve"> </w:t>
      </w:r>
      <w:r>
        <w:rPr>
          <w:b w:val="0"/>
          <w:i w:val="0"/>
        </w:rPr>
        <w:t>design</w:t>
      </w:r>
      <w:r>
        <w:rPr>
          <w:b w:val="0"/>
          <w:i w:val="0"/>
        </w:rPr>
        <w:t xml:space="preserve"> </w:t>
      </w:r>
      <w:r>
        <w:rPr>
          <w:b w:val="0"/>
          <w:i w:val="0"/>
        </w:rPr>
        <w:t>choices</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exercises;</w:t>
      </w:r>
      <w:r>
        <w:rPr>
          <w:b w:val="0"/>
          <w:i w:val="0"/>
        </w:rPr>
        <w:t xml:space="preserve"> </w:t>
      </w:r>
      <w:r>
        <w:rPr>
          <w:b w:val="0"/>
          <w:i w:val="0"/>
        </w:rPr>
        <w:t>they</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validated</w:t>
      </w:r>
      <w:r>
        <w:rPr>
          <w:b w:val="0"/>
          <w:i w:val="0"/>
        </w:rPr>
        <w:t xml:space="preserve"> </w:t>
      </w:r>
      <w:r>
        <w:rPr>
          <w:b w:val="0"/>
          <w:i w:val="0"/>
        </w:rPr>
        <w:t>against</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product</w:t>
      </w:r>
      <w:r>
        <w:rPr>
          <w:b w:val="0"/>
          <w:i w:val="0"/>
        </w:rPr>
        <w:t xml:space="preserve"> </w:t>
      </w:r>
      <w:r>
        <w:rPr>
          <w:b w:val="0"/>
          <w:i w:val="0"/>
        </w:rPr>
        <w:t>requirements.</w:t>
      </w:r>
    </w:p>
    <w:p>
      <w:pPr>
        <w:pStyle w:val="Heading3"/>
      </w:pPr>
      <w:r>
        <w:rPr>
          <w:color w:val="000000"/>
        </w:rPr>
        <w:t>Worked lab and expected behavior</w:t>
      </w:r>
    </w:p>
    <w:p>
      <w:r>
        <w:rPr>
          <w:b w:val="0"/>
          <w:i w:val="0"/>
        </w:rPr>
        <w:t>Build</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B01</w:t>
      </w:r>
      <w:r>
        <w:rPr>
          <w:b w:val="0"/>
          <w:i w:val="0"/>
        </w:rPr>
        <w:t xml:space="preserve"> </w:t>
      </w:r>
      <w:r>
        <w:rPr>
          <w:b w:val="0"/>
          <w:i w:val="0"/>
        </w:rPr>
        <w:t>and</w:t>
      </w:r>
      <w:r>
        <w:rPr>
          <w:b w:val="0"/>
          <w:i w:val="0"/>
        </w:rPr>
        <w:t xml:space="preserve"> </w:t>
      </w:r>
      <w:r>
        <w:rPr>
          <w:b w:val="0"/>
          <w:i w:val="0"/>
        </w:rPr>
        <w:t>B03.</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protocol</w:t>
      </w:r>
      <w:r>
        <w:rPr>
          <w:b w:val="0"/>
          <w:i w:val="0"/>
        </w:rPr>
        <w:t xml:space="preserve"> </w:t>
      </w:r>
      <w:r>
        <w:rPr>
          <w:b w:val="0"/>
          <w:i w:val="0"/>
        </w:rPr>
        <w:t>specification</w:t>
      </w:r>
      <w:r>
        <w:rPr>
          <w:b w:val="0"/>
          <w:i w:val="0"/>
        </w:rPr>
        <w:t xml:space="preserve"> </w:t>
      </w:r>
      <w:r>
        <w:rPr>
          <w:b w:val="0"/>
          <w:i w:val="0"/>
        </w:rPr>
        <w:t>in</w:t>
      </w:r>
      <w:r>
        <w:rPr>
          <w:b w:val="0"/>
          <w:i w:val="0"/>
        </w:rPr>
        <w:t xml:space="preserve"> </w:t>
      </w:r>
      <w:r>
        <w:rPr>
          <w:b w:val="0"/>
          <w:i w:val="0"/>
        </w:rPr>
        <w:t>B03</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assuming</w:t>
      </w:r>
      <w:r>
        <w:rPr>
          <w:b w:val="0"/>
          <w:i w:val="0"/>
        </w:rPr>
        <w:t xml:space="preserve"> </w:t>
      </w:r>
      <w:r>
        <w:rPr>
          <w:b w:val="0"/>
          <w:i w:val="0"/>
        </w:rPr>
        <w:t>its</w:t>
      </w:r>
      <w:r>
        <w:rPr>
          <w:b w:val="0"/>
          <w:i w:val="0"/>
        </w:rPr>
        <w:t xml:space="preserve"> </w:t>
      </w:r>
      <w:r>
        <w:rPr>
          <w:b w:val="0"/>
          <w:i w:val="0"/>
        </w:rPr>
        <w:t>field</w:t>
      </w:r>
      <w:r>
        <w:rPr>
          <w:b w:val="0"/>
          <w:i w:val="0"/>
        </w:rPr>
        <w:t xml:space="preserve"> </w:t>
      </w:r>
      <w:r>
        <w:rPr>
          <w:b w:val="0"/>
          <w:i w:val="0"/>
        </w:rPr>
        <w:t>order</w:t>
      </w:r>
      <w:r>
        <w:rPr>
          <w:b w:val="0"/>
          <w:i w:val="0"/>
        </w:rPr>
        <w:t xml:space="preserve"> </w:t>
      </w:r>
      <w:r>
        <w:rPr>
          <w:b w:val="0"/>
          <w:i w:val="0"/>
        </w:rPr>
        <w:t>from</w:t>
      </w:r>
      <w:r>
        <w:rPr>
          <w:b w:val="0"/>
          <w:i w:val="0"/>
        </w:rPr>
        <w:t xml:space="preserve"> </w:t>
      </w:r>
      <w:r>
        <w:rPr>
          <w:b w:val="0"/>
          <w:i w:val="0"/>
        </w:rPr>
        <w:t>this</w:t>
      </w:r>
      <w:r>
        <w:rPr>
          <w:b w:val="0"/>
          <w:i w:val="0"/>
        </w:rPr>
        <w:t xml:space="preserve"> </w:t>
      </w:r>
      <w:r>
        <w:rPr>
          <w:b w:val="0"/>
          <w:i w:val="0"/>
        </w:rPr>
        <w:t>lesson.</w:t>
      </w:r>
      <w:r>
        <w:rPr>
          <w:b w:val="0"/>
          <w:i w:val="0"/>
        </w:rPr>
        <w:t xml:space="preserve"> </w:t>
      </w:r>
      <w:r>
        <w:rPr>
          <w:b w:val="0"/>
          <w:i w:val="0"/>
        </w:rPr>
        <w:t>Use</w:t>
      </w:r>
      <w:r>
        <w:rPr>
          <w:b w:val="0"/>
          <w:i w:val="0"/>
        </w:rPr>
        <w:t xml:space="preserve"> </w:t>
      </w:r>
      <w:r>
        <w:rPr>
          <w:b w:val="0"/>
          <w:i w:val="0"/>
        </w:rPr>
        <w:t>its</w:t>
      </w:r>
      <w:r>
        <w:rPr>
          <w:b w:val="0"/>
          <w:i w:val="0"/>
        </w:rPr>
        <w:t xml:space="preserve"> </w:t>
      </w:r>
      <w:r>
        <w:rPr>
          <w:b w:val="0"/>
          <w:i w:val="0"/>
        </w:rPr>
        <w:t>pseudo-terminal</w:t>
      </w:r>
      <w:r>
        <w:rPr>
          <w:b w:val="0"/>
          <w:i w:val="0"/>
        </w:rPr>
        <w:t xml:space="preserve"> </w:t>
      </w:r>
      <w:r>
        <w:rPr>
          <w:b w:val="0"/>
          <w:i w:val="0"/>
        </w:rPr>
        <w:t>test</w:t>
      </w:r>
      <w:r>
        <w:rPr>
          <w:b w:val="0"/>
          <w:i w:val="0"/>
        </w:rPr>
        <w:t xml:space="preserve"> </w:t>
      </w:r>
      <w:r>
        <w:rPr>
          <w:b w:val="0"/>
          <w:i w:val="0"/>
        </w:rPr>
        <w:t>to</w:t>
      </w:r>
      <w:r>
        <w:rPr>
          <w:b w:val="0"/>
          <w:i w:val="0"/>
        </w:rPr>
        <w:t xml:space="preserve"> </w:t>
      </w:r>
      <w:r>
        <w:rPr>
          <w:b w:val="0"/>
          <w:i w:val="0"/>
        </w:rPr>
        <w:t>send</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frame</w:t>
      </w:r>
      <w:r>
        <w:rPr>
          <w:b w:val="0"/>
          <w:i w:val="0"/>
        </w:rPr>
        <w:t xml:space="preserve"> </w:t>
      </w:r>
      <w:r>
        <w:rPr>
          <w:b w:val="0"/>
          <w:i w:val="0"/>
        </w:rPr>
        <w:t>one</w:t>
      </w:r>
      <w:r>
        <w:rPr>
          <w:b w:val="0"/>
          <w:i w:val="0"/>
        </w:rPr>
        <w:t xml:space="preserve"> </w:t>
      </w:r>
      <w:r>
        <w:rPr>
          <w:b w:val="0"/>
          <w:i w:val="0"/>
        </w:rPr>
        <w:t>byte</w:t>
      </w:r>
      <w:r>
        <w:rPr>
          <w:b w:val="0"/>
          <w:i w:val="0"/>
        </w:rPr>
        <w:t xml:space="preserve"> </w:t>
      </w:r>
      <w:r>
        <w:rPr>
          <w:b w:val="0"/>
          <w:i w:val="0"/>
        </w:rPr>
        <w:t>at</w:t>
      </w:r>
      <w:r>
        <w:rPr>
          <w:b w:val="0"/>
          <w:i w:val="0"/>
        </w:rPr>
        <w:t xml:space="preserve"> </w:t>
      </w:r>
      <w:r>
        <w:rPr>
          <w:b w:val="0"/>
          <w:i w:val="0"/>
        </w:rPr>
        <w:t>a</w:t>
      </w:r>
      <w:r>
        <w:rPr>
          <w:b w:val="0"/>
          <w:i w:val="0"/>
        </w:rPr>
        <w:t xml:space="preserve"> </w:t>
      </w:r>
      <w:r>
        <w:rPr>
          <w:b w:val="0"/>
          <w:i w:val="0"/>
        </w:rPr>
        <w:t>time,</w:t>
      </w:r>
      <w:r>
        <w:rPr>
          <w:b w:val="0"/>
          <w:i w:val="0"/>
        </w:rPr>
        <w:t xml:space="preserve"> </w:t>
      </w:r>
      <w:r>
        <w:rPr>
          <w:b w:val="0"/>
          <w:i w:val="0"/>
        </w:rPr>
        <w:t>then</w:t>
      </w:r>
      <w:r>
        <w:rPr>
          <w:b w:val="0"/>
          <w:i w:val="0"/>
        </w:rPr>
        <w:t xml:space="preserve"> </w:t>
      </w:r>
      <w:r>
        <w:rPr>
          <w:b w:val="0"/>
          <w:i w:val="0"/>
        </w:rPr>
        <w:t>a</w:t>
      </w:r>
      <w:r>
        <w:rPr>
          <w:b w:val="0"/>
          <w:i w:val="0"/>
        </w:rPr>
        <w:t xml:space="preserve"> </w:t>
      </w:r>
      <w:r>
        <w:rPr>
          <w:b w:val="0"/>
          <w:i w:val="0"/>
        </w:rPr>
        <w:t>corrupt</w:t>
      </w:r>
      <w:r>
        <w:rPr>
          <w:b w:val="0"/>
          <w:i w:val="0"/>
        </w:rPr>
        <w:t xml:space="preserve"> </w:t>
      </w:r>
      <w:r>
        <w:rPr>
          <w:b w:val="0"/>
          <w:i w:val="0"/>
        </w:rPr>
        <w:t>frame</w:t>
      </w:r>
      <w:r>
        <w:rPr>
          <w:b w:val="0"/>
          <w:i w:val="0"/>
        </w:rPr>
        <w:t xml:space="preserve"> </w:t>
      </w:r>
      <w:r>
        <w:rPr>
          <w:b w:val="0"/>
          <w:i w:val="0"/>
        </w:rPr>
        <w:t>followed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frame.</w:t>
      </w:r>
      <w:r>
        <w:rPr>
          <w:b w:val="0"/>
          <w:i w:val="0"/>
        </w:rPr>
        <w:t xml:space="preserve"> </w:t>
      </w:r>
      <w:r>
        <w:rPr>
          <w:b w:val="0"/>
          <w:i w:val="0"/>
        </w:rPr>
        <w:t>Acceptance</w:t>
      </w:r>
      <w:r>
        <w:rPr>
          <w:b w:val="0"/>
          <w:i w:val="0"/>
        </w:rPr>
        <w:t xml:space="preserve"> </w:t>
      </w:r>
      <w:r>
        <w:rPr>
          <w:b w:val="0"/>
          <w:i w:val="0"/>
        </w:rPr>
        <w:t>requires</w:t>
      </w:r>
      <w:r>
        <w:rPr>
          <w:b w:val="0"/>
          <w:i w:val="0"/>
        </w:rPr>
        <w:t xml:space="preserve"> </w:t>
      </w:r>
      <w:r>
        <w:rPr>
          <w:b w:val="0"/>
          <w:i w:val="0"/>
        </w:rPr>
        <w:t>the</w:t>
      </w:r>
      <w:r>
        <w:rPr>
          <w:b w:val="0"/>
          <w:i w:val="0"/>
        </w:rPr>
        <w:t xml:space="preserve"> </w:t>
      </w:r>
      <w:r>
        <w:rPr>
          <w:b w:val="0"/>
          <w:i w:val="0"/>
        </w:rPr>
        <w:t>valid</w:t>
      </w:r>
      <w:r>
        <w:rPr>
          <w:b w:val="0"/>
          <w:i w:val="0"/>
        </w:rPr>
        <w:t xml:space="preserve"> </w:t>
      </w:r>
      <w:r>
        <w:rPr>
          <w:b w:val="0"/>
          <w:i w:val="0"/>
        </w:rPr>
        <w:t>frame</w:t>
      </w:r>
      <w:r>
        <w:rPr>
          <w:b w:val="0"/>
          <w:i w:val="0"/>
        </w:rPr>
        <w:t xml:space="preserve"> </w:t>
      </w:r>
      <w:r>
        <w:rPr>
          <w:b w:val="0"/>
          <w:i w:val="0"/>
        </w:rPr>
        <w:t>to</w:t>
      </w:r>
      <w:r>
        <w:rPr>
          <w:b w:val="0"/>
          <w:i w:val="0"/>
        </w:rPr>
        <w:t xml:space="preserve"> </w:t>
      </w:r>
      <w:r>
        <w:rPr>
          <w:b w:val="0"/>
          <w:i w:val="0"/>
        </w:rPr>
        <w:t>survive</w:t>
      </w:r>
      <w:r>
        <w:rPr>
          <w:b w:val="0"/>
          <w:i w:val="0"/>
        </w:rPr>
        <w:t xml:space="preserve"> </w:t>
      </w:r>
      <w:r>
        <w:rPr>
          <w:b w:val="0"/>
          <w:i w:val="0"/>
        </w:rPr>
        <w:t>fragmentation,</w:t>
      </w:r>
      <w:r>
        <w:rPr>
          <w:b w:val="0"/>
          <w:i w:val="0"/>
        </w:rPr>
        <w:t xml:space="preserve"> </w:t>
      </w:r>
      <w:r>
        <w:rPr>
          <w:b w:val="0"/>
          <w:i w:val="0"/>
        </w:rPr>
        <w:t>corruption</w:t>
      </w:r>
      <w:r>
        <w:rPr>
          <w:b w:val="0"/>
          <w:i w:val="0"/>
        </w:rPr>
        <w:t xml:space="preserve"> </w:t>
      </w:r>
      <w:r>
        <w:rPr>
          <w:b w:val="0"/>
          <w:i w:val="0"/>
        </w:rPr>
        <w:t>to</w:t>
      </w:r>
      <w:r>
        <w:rPr>
          <w:b w:val="0"/>
          <w:i w:val="0"/>
        </w:rPr>
        <w:t xml:space="preserve"> </w:t>
      </w:r>
      <w:r>
        <w:rPr>
          <w:b w:val="0"/>
          <w:i w:val="0"/>
        </w:rPr>
        <w:t>be</w:t>
      </w:r>
      <w:r>
        <w:rPr>
          <w:b w:val="0"/>
          <w:i w:val="0"/>
        </w:rPr>
        <w:t xml:space="preserve"> </w:t>
      </w:r>
      <w:r>
        <w:rPr>
          <w:b w:val="0"/>
          <w:i w:val="0"/>
        </w:rPr>
        <w:t>rejected</w:t>
      </w:r>
      <w:r>
        <w:rPr>
          <w:b w:val="0"/>
          <w:i w:val="0"/>
        </w:rPr>
        <w:t xml:space="preserve"> </w:t>
      </w:r>
      <w:r>
        <w:rPr>
          <w:b w:val="0"/>
          <w:i w:val="0"/>
        </w:rPr>
        <w:t>and</w:t>
      </w:r>
      <w:r>
        <w:rPr>
          <w:b w:val="0"/>
          <w:i w:val="0"/>
        </w:rPr>
        <w:t xml:space="preserve"> </w:t>
      </w:r>
      <w:r>
        <w:rPr>
          <w:b w:val="0"/>
          <w:i w:val="0"/>
        </w:rPr>
        <w:t>synchronization</w:t>
      </w:r>
      <w:r>
        <w:rPr>
          <w:b w:val="0"/>
          <w:i w:val="0"/>
        </w:rPr>
        <w:t xml:space="preserve"> </w:t>
      </w:r>
      <w:r>
        <w:rPr>
          <w:b w:val="0"/>
          <w:i w:val="0"/>
        </w:rPr>
        <w:t>to</w:t>
      </w:r>
      <w:r>
        <w:rPr>
          <w:b w:val="0"/>
          <w:i w:val="0"/>
        </w:rPr>
        <w:t xml:space="preserve"> </w:t>
      </w:r>
      <w:r>
        <w:rPr>
          <w:b w:val="0"/>
          <w:i w:val="0"/>
        </w:rPr>
        <w:t>recover</w:t>
      </w:r>
      <w:r>
        <w:rPr>
          <w:b w:val="0"/>
          <w:i w:val="0"/>
        </w:rPr>
        <w:t xml:space="preserve"> </w:t>
      </w:r>
      <w:r>
        <w:rPr>
          <w:b w:val="0"/>
          <w:i w:val="0"/>
        </w:rPr>
        <w:t>without</w:t>
      </w:r>
      <w:r>
        <w:rPr>
          <w:b w:val="0"/>
          <w:i w:val="0"/>
        </w:rPr>
        <w:t xml:space="preserve"> </w:t>
      </w:r>
      <w:r>
        <w:rPr>
          <w:b w:val="0"/>
          <w:i w:val="0"/>
        </w:rPr>
        <w:t>a</w:t>
      </w:r>
      <w:r>
        <w:rPr>
          <w:b w:val="0"/>
          <w:i w:val="0"/>
        </w:rPr>
        <w:t xml:space="preserve"> </w:t>
      </w:r>
      <w:r>
        <w:rPr>
          <w:b w:val="0"/>
          <w:i w:val="0"/>
        </w:rPr>
        <w:t>process</w:t>
      </w:r>
      <w:r>
        <w:rPr>
          <w:b w:val="0"/>
          <w:i w:val="0"/>
        </w:rPr>
        <w:t xml:space="preserve"> </w:t>
      </w:r>
      <w:r>
        <w:rPr>
          <w:b w:val="0"/>
          <w:i w:val="0"/>
        </w:rPr>
        <w:t>restart.</w:t>
      </w:r>
    </w:p>
    <w:p>
      <w:r>
        <w:rPr>
          <w:b w:val="0"/>
          <w:i w:val="0"/>
        </w:rPr>
        <w:t>For</w:t>
      </w:r>
      <w:r>
        <w:rPr>
          <w:b w:val="0"/>
          <w:i w:val="0"/>
        </w:rPr>
        <w:t xml:space="preserve"> </w:t>
      </w:r>
      <w:r>
        <w:rPr>
          <w:b w:val="0"/>
          <w:i w:val="0"/>
        </w:rPr>
        <w:t>a</w:t>
      </w:r>
      <w:r>
        <w:rPr>
          <w:b w:val="0"/>
          <w:i w:val="0"/>
        </w:rPr>
        <w:t xml:space="preserve"> </w:t>
      </w:r>
      <w:r>
        <w:rPr>
          <w:b w:val="0"/>
          <w:i w:val="0"/>
        </w:rPr>
        <w:t>count-based</w:t>
      </w:r>
      <w:r>
        <w:rPr>
          <w:b w:val="0"/>
          <w:i w:val="0"/>
        </w:rPr>
        <w:t xml:space="preserve"> </w:t>
      </w:r>
      <w:r>
        <w:rPr>
          <w:b w:val="0"/>
          <w:i w:val="0"/>
        </w:rPr>
        <w:t>ring</w:t>
      </w:r>
      <w:r>
        <w:rPr>
          <w:b w:val="0"/>
          <w:i w:val="0"/>
        </w:rPr>
        <w:t xml:space="preserve"> </w:t>
      </w:r>
      <w:r>
        <w:rPr>
          <w:b w:val="0"/>
          <w:i w:val="0"/>
        </w:rPr>
        <w:t>with</w:t>
      </w:r>
      <w:r>
        <w:rPr>
          <w:b w:val="0"/>
          <w:i w:val="0"/>
        </w:rPr>
        <w:t xml:space="preserve"> </w:t>
      </w:r>
      <w:r>
        <w:rPr>
          <w:b w:val="0"/>
          <w:i w:val="0"/>
        </w:rPr>
        <w:t>capacity</w:t>
      </w:r>
      <w:r>
        <w:rPr>
          <w:b w:val="0"/>
          <w:i w:val="0"/>
        </w:rPr>
        <w:t xml:space="preserve"> </w:t>
      </w:r>
      <w:r>
        <w:rPr>
          <w:b w:val="0"/>
          <w:i w:val="0"/>
        </w:rPr>
        <w:t>3,</w:t>
      </w:r>
      <w:r>
        <w:rPr>
          <w:b w:val="0"/>
          <w:i w:val="0"/>
        </w:rPr>
        <w:t xml:space="preserve"> </w:t>
      </w:r>
      <w:r>
        <w:rPr>
          <w:b w:val="0"/>
          <w:i w:val="0"/>
        </w:rPr>
        <w:t>push</w:t>
      </w:r>
      <w:r>
        <w:rPr>
          <w:b w:val="0"/>
          <w:i w:val="0"/>
        </w:rPr>
        <w:t xml:space="preserve"> </w:t>
      </w:r>
      <w:r>
        <w:rPr>
          <w:b w:val="0"/>
          <w:i w:val="0"/>
        </w:rPr>
        <w:t>10,</w:t>
      </w:r>
      <w:r>
        <w:rPr>
          <w:b w:val="0"/>
          <w:i w:val="0"/>
        </w:rPr>
        <w:t xml:space="preserve"> </w:t>
      </w:r>
      <w:r>
        <w:rPr>
          <w:b w:val="0"/>
          <w:i w:val="0"/>
        </w:rPr>
        <w:t>20,</w:t>
      </w:r>
      <w:r>
        <w:rPr>
          <w:b w:val="0"/>
          <w:i w:val="0"/>
        </w:rPr>
        <w:t xml:space="preserve"> </w:t>
      </w:r>
      <w:r>
        <w:rPr>
          <w:b w:val="0"/>
          <w:i w:val="0"/>
        </w:rPr>
        <w:t>30;</w:t>
      </w:r>
      <w:r>
        <w:rPr>
          <w:b w:val="0"/>
          <w:i w:val="0"/>
        </w:rPr>
        <w:t xml:space="preserve"> </w:t>
      </w:r>
      <w:r>
        <w:rPr>
          <w:b w:val="0"/>
          <w:i w:val="0"/>
        </w:rPr>
        <w:t>reject</w:t>
      </w:r>
      <w:r>
        <w:rPr>
          <w:b w:val="0"/>
          <w:i w:val="0"/>
        </w:rPr>
        <w:t xml:space="preserve"> </w:t>
      </w:r>
      <w:r>
        <w:rPr>
          <w:b w:val="0"/>
          <w:i w:val="0"/>
        </w:rPr>
        <w:t>40;</w:t>
      </w:r>
      <w:r>
        <w:rPr>
          <w:b w:val="0"/>
          <w:i w:val="0"/>
        </w:rPr>
        <w:t xml:space="preserve"> </w:t>
      </w:r>
      <w:r>
        <w:rPr>
          <w:b w:val="0"/>
          <w:i w:val="0"/>
        </w:rPr>
        <w:t>pop</w:t>
      </w:r>
      <w:r>
        <w:rPr>
          <w:b w:val="0"/>
          <w:i w:val="0"/>
        </w:rPr>
        <w:t xml:space="preserve"> </w:t>
      </w:r>
      <w:r>
        <w:rPr>
          <w:b w:val="0"/>
          <w:i w:val="0"/>
        </w:rPr>
        <w:t>10</w:t>
      </w:r>
      <w:r>
        <w:rPr>
          <w:b w:val="0"/>
          <w:i w:val="0"/>
        </w:rPr>
        <w:t xml:space="preserve"> </w:t>
      </w:r>
      <w:r>
        <w:rPr>
          <w:b w:val="0"/>
          <w:i w:val="0"/>
        </w:rPr>
        <w:t>and</w:t>
      </w:r>
      <w:r>
        <w:rPr>
          <w:b w:val="0"/>
          <w:i w:val="0"/>
        </w:rPr>
        <w:t xml:space="preserve"> </w:t>
      </w:r>
      <w:r>
        <w:rPr>
          <w:b w:val="0"/>
          <w:i w:val="0"/>
        </w:rPr>
        <w:t>20;</w:t>
      </w:r>
      <w:r>
        <w:rPr>
          <w:b w:val="0"/>
          <w:i w:val="0"/>
        </w:rPr>
        <w:t xml:space="preserve"> </w:t>
      </w:r>
      <w:r>
        <w:rPr>
          <w:b w:val="0"/>
          <w:i w:val="0"/>
        </w:rPr>
        <w:t>push</w:t>
      </w:r>
      <w:r>
        <w:rPr>
          <w:b w:val="0"/>
          <w:i w:val="0"/>
        </w:rPr>
        <w:t xml:space="preserve"> </w:t>
      </w:r>
      <w:r>
        <w:rPr>
          <w:b w:val="0"/>
          <w:i w:val="0"/>
        </w:rPr>
        <w:t>40</w:t>
      </w:r>
      <w:r>
        <w:rPr>
          <w:b w:val="0"/>
          <w:i w:val="0"/>
        </w:rPr>
        <w:t xml:space="preserve"> </w:t>
      </w:r>
      <w:r>
        <w:rPr>
          <w:b w:val="0"/>
          <w:i w:val="0"/>
        </w:rPr>
        <w:t>and</w:t>
      </w:r>
      <w:r>
        <w:rPr>
          <w:b w:val="0"/>
          <w:i w:val="0"/>
        </w:rPr>
        <w:t xml:space="preserve"> </w:t>
      </w:r>
      <w:r>
        <w:rPr>
          <w:b w:val="0"/>
          <w:i w:val="0"/>
        </w:rPr>
        <w:t>50;</w:t>
      </w:r>
      <w:r>
        <w:rPr>
          <w:b w:val="0"/>
          <w:i w:val="0"/>
        </w:rPr>
        <w:t xml:space="preserve"> </w:t>
      </w:r>
      <w:r>
        <w:rPr>
          <w:b w:val="0"/>
          <w:i w:val="0"/>
        </w:rPr>
        <w:t>then</w:t>
      </w:r>
      <w:r>
        <w:rPr>
          <w:b w:val="0"/>
          <w:i w:val="0"/>
        </w:rPr>
        <w:t xml:space="preserve"> </w:t>
      </w:r>
      <w:r>
        <w:rPr>
          <w:b w:val="0"/>
          <w:i w:val="0"/>
        </w:rPr>
        <w:t>pop</w:t>
      </w:r>
      <w:r>
        <w:rPr>
          <w:b w:val="0"/>
          <w:i w:val="0"/>
        </w:rPr>
        <w:t xml:space="preserve"> </w:t>
      </w:r>
      <w:r>
        <w:rPr>
          <w:b w:val="0"/>
          <w:i w:val="0"/>
        </w:rPr>
        <w:t>30,</w:t>
      </w:r>
      <w:r>
        <w:rPr>
          <w:b w:val="0"/>
          <w:i w:val="0"/>
        </w:rPr>
        <w:t xml:space="preserve"> </w:t>
      </w:r>
      <w:r>
        <w:rPr>
          <w:b w:val="0"/>
          <w:i w:val="0"/>
        </w:rPr>
        <w:t>40,</w:t>
      </w:r>
      <w:r>
        <w:rPr>
          <w:b w:val="0"/>
          <w:i w:val="0"/>
        </w:rPr>
        <w:t xml:space="preserve"> </w:t>
      </w:r>
      <w:r>
        <w:rPr>
          <w:b w:val="0"/>
          <w:i w:val="0"/>
        </w:rPr>
        <w:t>50.</w:t>
      </w:r>
      <w:r>
        <w:rPr>
          <w:b w:val="0"/>
          <w:i w:val="0"/>
        </w:rPr>
        <w:t xml:space="preserve"> </w:t>
      </w:r>
      <w:r>
        <w:rPr>
          <w:b w:val="0"/>
          <w:i w:val="0"/>
        </w:rPr>
        <w:t>This</w:t>
      </w:r>
      <w:r>
        <w:rPr>
          <w:b w:val="0"/>
          <w:i w:val="0"/>
        </w:rPr>
        <w:t xml:space="preserve"> </w:t>
      </w:r>
      <w:r>
        <w:rPr>
          <w:b w:val="0"/>
          <w:i w:val="0"/>
        </w:rPr>
        <w:t>concrete</w:t>
      </w:r>
      <w:r>
        <w:rPr>
          <w:b w:val="0"/>
          <w:i w:val="0"/>
        </w:rPr>
        <w:t xml:space="preserve"> </w:t>
      </w:r>
      <w:r>
        <w:rPr>
          <w:b w:val="0"/>
          <w:i w:val="0"/>
        </w:rPr>
        <w:t>sequence</w:t>
      </w:r>
      <w:r>
        <w:rPr>
          <w:b w:val="0"/>
          <w:i w:val="0"/>
        </w:rPr>
        <w:t xml:space="preserve"> </w:t>
      </w:r>
      <w:r>
        <w:rPr>
          <w:b w:val="0"/>
          <w:i w:val="0"/>
        </w:rPr>
        <w:t>exercises</w:t>
      </w:r>
      <w:r>
        <w:rPr>
          <w:b w:val="0"/>
          <w:i w:val="0"/>
        </w:rPr>
        <w:t xml:space="preserve"> </w:t>
      </w:r>
      <w:r>
        <w:rPr>
          <w:b w:val="0"/>
          <w:i w:val="0"/>
        </w:rPr>
        <w:t>wraparound</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full/empty</w:t>
      </w:r>
      <w:r>
        <w:rPr>
          <w:b w:val="0"/>
          <w:i w:val="0"/>
        </w:rPr>
        <w:t xml:space="preserve"> </w:t>
      </w:r>
      <w:r>
        <w:rPr>
          <w:b w:val="0"/>
          <w:i w:val="0"/>
        </w:rPr>
        <w:t>distinction.</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final</w:t>
      </w:r>
      <w:r>
        <w:rPr>
          <w:b w:val="0"/>
          <w:i w:val="0"/>
        </w:rPr>
        <w:t xml:space="preserve"> </w:t>
      </w:r>
      <w:r>
        <w:rPr>
          <w:b w:val="0"/>
          <w:i w:val="0"/>
        </w:rPr>
        <w:t>order</w:t>
      </w:r>
      <w:r>
        <w:rPr>
          <w:b w:val="0"/>
          <w:i w:val="0"/>
        </w:rPr>
        <w:t xml:space="preserve"> </w:t>
      </w:r>
      <w:r>
        <w:rPr>
          <w:b w:val="0"/>
          <w:i w:val="0"/>
        </w:rPr>
        <w:t>differs,</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update</w:t>
      </w:r>
      <w:r>
        <w:rPr>
          <w:b w:val="0"/>
          <w:i w:val="0"/>
        </w:rPr>
        <w:t xml:space="preserve"> </w:t>
      </w:r>
      <w:r>
        <w:rPr>
          <w:b w:val="0"/>
          <w:i w:val="0"/>
        </w:rPr>
        <w:t>order</w:t>
      </w:r>
      <w:r>
        <w:rPr>
          <w:b w:val="0"/>
          <w:i w:val="0"/>
        </w:rPr>
        <w:t xml:space="preserve"> </w:t>
      </w:r>
      <w:r>
        <w:rPr>
          <w:b w:val="0"/>
          <w:i w:val="0"/>
        </w:rPr>
        <w:t>of</w:t>
      </w:r>
      <w:r>
        <w:rPr>
          <w:b w:val="0"/>
          <w:i w:val="0"/>
        </w:rPr>
        <w:t xml:space="preserve"> </w:t>
      </w:r>
      <w:r>
        <w:rPr>
          <w:b w:val="0"/>
          <w:i w:val="0"/>
        </w:rPr>
        <w:t>head,</w:t>
      </w:r>
      <w:r>
        <w:rPr>
          <w:b w:val="0"/>
          <w:i w:val="0"/>
        </w:rPr>
        <w:t xml:space="preserve"> </w:t>
      </w:r>
      <w:r>
        <w:rPr>
          <w:b w:val="0"/>
          <w:i w:val="0"/>
        </w:rPr>
        <w:t>tail</w:t>
      </w:r>
      <w:r>
        <w:rPr>
          <w:b w:val="0"/>
          <w:i w:val="0"/>
        </w:rPr>
        <w:t xml:space="preserve"> </w:t>
      </w:r>
      <w:r>
        <w:rPr>
          <w:b w:val="0"/>
          <w:i w:val="0"/>
        </w:rPr>
        <w:t>and</w:t>
      </w:r>
      <w:r>
        <w:rPr>
          <w:b w:val="0"/>
          <w:i w:val="0"/>
        </w:rPr>
        <w:t xml:space="preserve"> </w:t>
      </w:r>
      <w:r>
        <w:rPr>
          <w:b w:val="0"/>
          <w:i w:val="0"/>
        </w:rPr>
        <w:t>count.</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parser</w:t>
      </w:r>
      <w:r>
        <w:rPr>
          <w:b w:val="0"/>
          <w:i w:val="0"/>
        </w:rPr>
        <w:t xml:space="preserve"> </w:t>
      </w:r>
      <w:r>
        <w:rPr>
          <w:b w:val="0"/>
          <w:i w:val="0"/>
        </w:rPr>
        <w:t>hangs</w:t>
      </w:r>
      <w:r>
        <w:rPr>
          <w:b w:val="0"/>
          <w:i w:val="0"/>
        </w:rPr>
        <w:t xml:space="preserve"> </w:t>
      </w:r>
      <w:r>
        <w:rPr>
          <w:b w:val="0"/>
          <w:i w:val="0"/>
        </w:rPr>
        <w:t>after</w:t>
      </w:r>
      <w:r>
        <w:rPr>
          <w:b w:val="0"/>
          <w:i w:val="0"/>
        </w:rPr>
        <w:t xml:space="preserve"> </w:t>
      </w:r>
      <w:r>
        <w:rPr>
          <w:b w:val="0"/>
          <w:i w:val="0"/>
        </w:rPr>
        <w:t>corrupt</w:t>
      </w:r>
      <w:r>
        <w:rPr>
          <w:b w:val="0"/>
          <w:i w:val="0"/>
        </w:rPr>
        <w:t xml:space="preserve"> </w:t>
      </w:r>
      <w:r>
        <w:rPr>
          <w:b w:val="0"/>
          <w:i w:val="0"/>
        </w:rPr>
        <w:t>input,</w:t>
      </w:r>
      <w:r>
        <w:rPr>
          <w:b w:val="0"/>
          <w:i w:val="0"/>
        </w:rPr>
        <w:t xml:space="preserve"> </w:t>
      </w:r>
      <w:r>
        <w:rPr>
          <w:b w:val="0"/>
          <w:i w:val="0"/>
        </w:rPr>
        <w:t>log</w:t>
      </w:r>
      <w:r>
        <w:rPr>
          <w:b w:val="0"/>
          <w:i w:val="0"/>
        </w:rPr>
        <w:t xml:space="preserve"> </w:t>
      </w:r>
      <w:r>
        <w:rPr>
          <w:b w:val="0"/>
          <w:i w:val="0"/>
        </w:rPr>
        <w:t>state</w:t>
      </w:r>
      <w:r>
        <w:rPr>
          <w:b w:val="0"/>
          <w:i w:val="0"/>
        </w:rPr>
        <w:t xml:space="preserve"> </w:t>
      </w:r>
      <w:r>
        <w:rPr>
          <w:b w:val="0"/>
          <w:i w:val="0"/>
        </w:rPr>
        <w:t>transitions</w:t>
      </w:r>
      <w:r>
        <w:rPr>
          <w:b w:val="0"/>
          <w:i w:val="0"/>
        </w:rPr>
        <w:t xml:space="preserve"> </w:t>
      </w:r>
      <w:r>
        <w:rPr>
          <w:b w:val="0"/>
          <w:i w:val="0"/>
        </w:rPr>
        <w:t>and</w:t>
      </w:r>
      <w:r>
        <w:rPr>
          <w:b w:val="0"/>
          <w:i w:val="0"/>
        </w:rPr>
        <w:t xml:space="preserve"> </w:t>
      </w:r>
      <w:r>
        <w:rPr>
          <w:b w:val="0"/>
          <w:i w:val="0"/>
        </w:rPr>
        <w:t>consumed-byte</w:t>
      </w:r>
      <w:r>
        <w:rPr>
          <w:b w:val="0"/>
          <w:i w:val="0"/>
        </w:rPr>
        <w:t xml:space="preserve"> </w:t>
      </w:r>
      <w:r>
        <w:rPr>
          <w:b w:val="0"/>
          <w:i w:val="0"/>
        </w:rPr>
        <w:t>counts,</w:t>
      </w:r>
      <w:r>
        <w:rPr>
          <w:b w:val="0"/>
          <w:i w:val="0"/>
        </w:rPr>
        <w:t xml:space="preserve"> </w:t>
      </w:r>
      <w:r>
        <w:rPr>
          <w:b w:val="0"/>
          <w:i w:val="0"/>
        </w:rPr>
        <w:t>not</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final</w:t>
      </w:r>
      <w:r>
        <w:rPr>
          <w:b w:val="0"/>
          <w:i w:val="0"/>
        </w:rPr>
        <w:t xml:space="preserve"> </w:t>
      </w:r>
      <w:r>
        <w:rPr>
          <w:b w:val="0"/>
          <w:i w:val="0"/>
        </w:rPr>
        <w:t>error.</w:t>
      </w:r>
    </w:p>
    <w:p>
      <w:pPr>
        <w:pStyle w:val="Heading3"/>
      </w:pPr>
      <w:r>
        <w:rPr>
          <w:color w:val="000000"/>
        </w:rPr>
        <w:t>Independent work</w:t>
      </w:r>
    </w:p>
    <w:p>
      <w:r>
        <w:rPr>
          <w:b w:val="0"/>
          <w:i w:val="0"/>
        </w:rPr>
        <w:t>Attempt</w:t>
      </w:r>
      <w:r>
        <w:rPr>
          <w:b w:val="0"/>
          <w:i w:val="0"/>
        </w:rPr>
        <w:t xml:space="preserve"> </w:t>
      </w:r>
      <w:hyperlink w:anchor="f_f36b79ca2d97761be0">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0c8a1e5bad88cba966">
        <w:r>
          <w:rPr>
            <w:color w:val="174A75"/>
            <w:u w:val="single"/>
          </w:rPr>
          <w:t xml:space="preserve">solutions.md</w:t>
        </w:r>
      </w:hyperlink>
      <w:r>
        <w:rPr>
          <w:b w:val="0"/>
          <w:i w:val="0"/>
        </w:rPr>
        <w:t>.</w:t>
      </w:r>
    </w:p>
    <w:p>
      <w:pPr>
        <w:pStyle w:val="Heading3"/>
      </w:pPr>
      <w:r>
        <w:rPr>
          <w:color w:val="000000"/>
        </w:rPr>
        <w:t>Review and interview connections</w:t>
      </w:r>
    </w:p>
    <w:p>
      <w:r>
        <w:rPr>
          <w:b w:val="0"/>
          <w:i w:val="0"/>
        </w:rPr>
        <w:t>Why</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checksum</w:t>
      </w:r>
      <w:r>
        <w:rPr>
          <w:b w:val="0"/>
          <w:i w:val="0"/>
        </w:rPr>
        <w:t xml:space="preserve"> </w:t>
      </w:r>
      <w:r>
        <w:rPr>
          <w:b w:val="0"/>
          <w:i w:val="0"/>
        </w:rPr>
        <w:t>insufficient</w:t>
      </w:r>
      <w:r>
        <w:rPr>
          <w:b w:val="0"/>
          <w:i w:val="0"/>
        </w:rPr>
        <w:t xml:space="preserve"> </w:t>
      </w:r>
      <w:r>
        <w:rPr>
          <w:b w:val="0"/>
          <w:i w:val="0"/>
        </w:rPr>
        <w:t>for</w:t>
      </w:r>
      <w:r>
        <w:rPr>
          <w:b w:val="0"/>
          <w:i w:val="0"/>
        </w:rPr>
        <w:t xml:space="preserve"> </w:t>
      </w:r>
      <w:r>
        <w:rPr>
          <w:b w:val="0"/>
          <w:i w:val="0"/>
        </w:rPr>
        <w:t>security?</w:t>
      </w:r>
      <w:r>
        <w:rPr>
          <w:b w:val="0"/>
          <w:i w:val="0"/>
        </w:rPr>
        <w:t xml:space="preserve"> </w:t>
      </w:r>
      <w:r>
        <w:rPr>
          <w:b w:val="0"/>
          <w:i w:val="0"/>
        </w:rPr>
        <w:t>How</w:t>
      </w:r>
      <w:r>
        <w:rPr>
          <w:b w:val="0"/>
          <w:i w:val="0"/>
        </w:rPr>
        <w:t xml:space="preserve"> </w:t>
      </w:r>
      <w:r>
        <w:rPr>
          <w:b w:val="0"/>
          <w:i w:val="0"/>
        </w:rPr>
        <w:t>do</w:t>
      </w:r>
      <w:r>
        <w:rPr>
          <w:b w:val="0"/>
          <w:i w:val="0"/>
        </w:rPr>
        <w:t xml:space="preserve"> </w:t>
      </w:r>
      <w:r>
        <w:rPr>
          <w:b w:val="0"/>
          <w:i w:val="0"/>
        </w:rPr>
        <w:t>you</w:t>
      </w:r>
      <w:r>
        <w:rPr>
          <w:b w:val="0"/>
          <w:i w:val="0"/>
        </w:rPr>
        <w:t xml:space="preserve"> </w:t>
      </w:r>
      <w:r>
        <w:rPr>
          <w:b w:val="0"/>
          <w:i w:val="0"/>
        </w:rPr>
        <w:t>distinguish</w:t>
      </w:r>
      <w:r>
        <w:rPr>
          <w:b w:val="0"/>
          <w:i w:val="0"/>
        </w:rPr>
        <w:t xml:space="preserve"> </w:t>
      </w:r>
      <w:r>
        <w:rPr>
          <w:b w:val="0"/>
          <w:i w:val="0"/>
        </w:rPr>
        <w:t>duplicate</w:t>
      </w:r>
      <w:r>
        <w:rPr>
          <w:b w:val="0"/>
          <w:i w:val="0"/>
        </w:rPr>
        <w:t xml:space="preserve"> </w:t>
      </w:r>
      <w:r>
        <w:rPr>
          <w:b w:val="0"/>
          <w:i w:val="0"/>
        </w:rPr>
        <w:t>commands</w:t>
      </w:r>
      <w:r>
        <w:rPr>
          <w:b w:val="0"/>
          <w:i w:val="0"/>
        </w:rPr>
        <w:t xml:space="preserve"> </w:t>
      </w:r>
      <w:r>
        <w:rPr>
          <w:b w:val="0"/>
          <w:i w:val="0"/>
        </w:rPr>
        <w:t>from</w:t>
      </w:r>
      <w:r>
        <w:rPr>
          <w:b w:val="0"/>
          <w:i w:val="0"/>
        </w:rPr>
        <w:t xml:space="preserve"> </w:t>
      </w:r>
      <w:r>
        <w:rPr>
          <w:b w:val="0"/>
          <w:i w:val="0"/>
        </w:rPr>
        <w:t>retransmissions?</w:t>
      </w:r>
      <w:r>
        <w:rPr>
          <w:b w:val="0"/>
          <w:i w:val="0"/>
        </w:rPr>
        <w:t xml:space="preserve"> </w:t>
      </w:r>
      <w:r>
        <w:rPr>
          <w:b w:val="0"/>
          <w:i w:val="0"/>
        </w:rPr>
        <w:t>What</w:t>
      </w:r>
      <w:r>
        <w:rPr>
          <w:b w:val="0"/>
          <w:i w:val="0"/>
        </w:rPr>
        <w:t xml:space="preserve"> </w:t>
      </w:r>
      <w:r>
        <w:rPr>
          <w:b w:val="0"/>
          <w:i w:val="0"/>
        </w:rPr>
        <w:t>makes</w:t>
      </w:r>
      <w:r>
        <w:rPr>
          <w:b w:val="0"/>
          <w:i w:val="0"/>
        </w:rPr>
        <w:t xml:space="preserve"> </w:t>
      </w:r>
      <w:r>
        <w:rPr>
          <w:b w:val="0"/>
          <w:i w:val="0"/>
        </w:rPr>
        <w:t>your</w:t>
      </w:r>
      <w:r>
        <w:rPr>
          <w:b w:val="0"/>
          <w:i w:val="0"/>
        </w:rPr>
        <w:t xml:space="preserve"> </w:t>
      </w:r>
      <w:r>
        <w:rPr>
          <w:b w:val="0"/>
          <w:i w:val="0"/>
        </w:rPr>
        <w:t>ring</w:t>
      </w:r>
      <w:r>
        <w:rPr>
          <w:b w:val="0"/>
          <w:i w:val="0"/>
        </w:rPr>
        <w:t xml:space="preserve"> </w:t>
      </w:r>
      <w:r>
        <w:rPr>
          <w:b w:val="0"/>
          <w:i w:val="0"/>
        </w:rPr>
        <w:t>full?</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coding,</w:t>
      </w:r>
      <w:r>
        <w:rPr>
          <w:b w:val="0"/>
          <w:i w:val="0"/>
        </w:rPr>
        <w:t xml:space="preserve"> </w:t>
      </w:r>
      <w:r>
        <w:rPr>
          <w:b w:val="0"/>
          <w:i w:val="0"/>
        </w:rPr>
        <w:t>protocol</w:t>
      </w:r>
      <w:r>
        <w:rPr>
          <w:b w:val="0"/>
          <w:i w:val="0"/>
        </w:rPr>
        <w:t xml:space="preserve"> </w:t>
      </w:r>
      <w:r>
        <w:rPr>
          <w:b w:val="0"/>
          <w:i w:val="0"/>
        </w:rPr>
        <w:t>debugging</w:t>
      </w:r>
      <w:r>
        <w:rPr>
          <w:b w:val="0"/>
          <w:i w:val="0"/>
        </w:rPr>
        <w:t xml:space="preserve"> </w:t>
      </w:r>
      <w:r>
        <w:rPr>
          <w:b w:val="0"/>
          <w:i w:val="0"/>
        </w:rPr>
        <w:t>and</w:t>
      </w:r>
      <w:r>
        <w:rPr>
          <w:b w:val="0"/>
          <w:i w:val="0"/>
        </w:rPr>
        <w:t xml:space="preserve"> </w:t>
      </w:r>
      <w:r>
        <w:rPr>
          <w:b w:val="0"/>
          <w:i w:val="0"/>
        </w:rPr>
        <w:t>system</w:t>
      </w:r>
      <w:r>
        <w:rPr>
          <w:b w:val="0"/>
          <w:i w:val="0"/>
        </w:rPr>
        <w:t xml:space="preserve"> </w:t>
      </w:r>
      <w:r>
        <w:rPr>
          <w:b w:val="0"/>
          <w:i w:val="0"/>
        </w:rPr>
        <w:t>design.</w:t>
      </w:r>
    </w:p>
    <w:p>
      <w:pPr>
        <w:pStyle w:val="Heading3"/>
      </w:pPr>
      <w:r>
        <w:rPr>
          <w:color w:val="000000"/>
        </w:rPr>
        <w:t>Mastery checklist</w:t>
      </w:r>
    </w:p>
    <w:p>
      <w:pPr>
        <w:pStyle w:val="ListBullet"/>
      </w:pPr>
      <w:r>
        <w:rPr>
          <w:b w:val="0"/>
          <w:i w:val="0"/>
        </w:rPr>
        <w:t>State</w:t>
      </w:r>
      <w:r>
        <w:rPr>
          <w:b w:val="0"/>
          <w:i w:val="0"/>
        </w:rPr>
        <w:t xml:space="preserve"> </w:t>
      </w:r>
      <w:r>
        <w:rPr>
          <w:b w:val="0"/>
          <w:i w:val="0"/>
        </w:rPr>
        <w:t>ring</w:t>
      </w:r>
      <w:r>
        <w:rPr>
          <w:b w:val="0"/>
          <w:i w:val="0"/>
        </w:rPr>
        <w:t xml:space="preserve"> </w:t>
      </w:r>
      <w:r>
        <w:rPr>
          <w:b w:val="0"/>
          <w:i w:val="0"/>
        </w:rPr>
        <w:t>invariants</w:t>
      </w:r>
      <w:r>
        <w:rPr>
          <w:b w:val="0"/>
          <w:i w:val="0"/>
        </w:rPr>
        <w:t xml:space="preserve"> </w:t>
      </w:r>
      <w:r>
        <w:rPr>
          <w:b w:val="0"/>
          <w:i w:val="0"/>
        </w:rPr>
        <w:t>before</w:t>
      </w:r>
      <w:r>
        <w:rPr>
          <w:b w:val="0"/>
          <w:i w:val="0"/>
        </w:rPr>
        <w:t xml:space="preserve"> </w:t>
      </w:r>
      <w:r>
        <w:rPr>
          <w:b w:val="0"/>
          <w:i w:val="0"/>
        </w:rPr>
        <w:t>implementation.</w:t>
      </w:r>
    </w:p>
    <w:p>
      <w:pPr>
        <w:pStyle w:val="ListBullet"/>
      </w:pPr>
      <w:r>
        <w:rPr>
          <w:b w:val="0"/>
          <w:i w:val="0"/>
        </w:rPr>
        <w:t>Test</w:t>
      </w:r>
      <w:r>
        <w:rPr>
          <w:b w:val="0"/>
          <w:i w:val="0"/>
        </w:rPr>
        <w:t xml:space="preserve"> </w:t>
      </w:r>
      <w:r>
        <w:rPr>
          <w:b w:val="0"/>
          <w:i w:val="0"/>
        </w:rPr>
        <w:t>every</w:t>
      </w:r>
      <w:r>
        <w:rPr>
          <w:b w:val="0"/>
          <w:i w:val="0"/>
        </w:rPr>
        <w:t xml:space="preserve"> </w:t>
      </w:r>
      <w:r>
        <w:rPr>
          <w:b w:val="0"/>
          <w:i w:val="0"/>
        </w:rPr>
        <w:t>split</w:t>
      </w:r>
      <w:r>
        <w:rPr>
          <w:b w:val="0"/>
          <w:i w:val="0"/>
        </w:rPr>
        <w:t xml:space="preserve"> </w:t>
      </w:r>
      <w:r>
        <w:rPr>
          <w:b w:val="0"/>
          <w:i w:val="0"/>
        </w:rPr>
        <w:t>position</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frame.</w:t>
      </w:r>
    </w:p>
    <w:p>
      <w:pPr>
        <w:pStyle w:val="ListBullet"/>
      </w:pPr>
      <w:r>
        <w:rPr>
          <w:b w:val="0"/>
          <w:i w:val="0"/>
        </w:rPr>
        <w:t>Recover</w:t>
      </w:r>
      <w:r>
        <w:rPr>
          <w:b w:val="0"/>
          <w:i w:val="0"/>
        </w:rPr>
        <w:t xml:space="preserve"> </w:t>
      </w:r>
      <w:r>
        <w:rPr>
          <w:b w:val="0"/>
          <w:i w:val="0"/>
        </w:rPr>
        <w:t>after</w:t>
      </w:r>
      <w:r>
        <w:rPr>
          <w:b w:val="0"/>
          <w:i w:val="0"/>
        </w:rPr>
        <w:t xml:space="preserve"> </w:t>
      </w:r>
      <w:r>
        <w:rPr>
          <w:b w:val="0"/>
          <w:i w:val="0"/>
        </w:rPr>
        <w:t>corruption.</w:t>
      </w:r>
    </w:p>
    <w:p>
      <w:pPr>
        <w:pStyle w:val="ListBullet"/>
      </w:pPr>
      <w:r>
        <w:rPr>
          <w:b w:val="0"/>
          <w:i w:val="0"/>
        </w:rPr>
        <w:t>Bound</w:t>
      </w:r>
      <w:r>
        <w:rPr>
          <w:b w:val="0"/>
          <w:i w:val="0"/>
        </w:rPr>
        <w:t xml:space="preserve"> </w:t>
      </w:r>
      <w:r>
        <w:rPr>
          <w:b w:val="0"/>
          <w:i w:val="0"/>
        </w:rPr>
        <w:t>memory,</w:t>
      </w:r>
      <w:r>
        <w:rPr>
          <w:b w:val="0"/>
          <w:i w:val="0"/>
        </w:rPr>
        <w:t xml:space="preserve"> </w:t>
      </w:r>
      <w:r>
        <w:rPr>
          <w:b w:val="0"/>
          <w:i w:val="0"/>
        </w:rPr>
        <w:t>retries</w:t>
      </w:r>
      <w:r>
        <w:rPr>
          <w:b w:val="0"/>
          <w:i w:val="0"/>
        </w:rPr>
        <w:t xml:space="preserve"> </w:t>
      </w:r>
      <w:r>
        <w:rPr>
          <w:b w:val="0"/>
          <w:i w:val="0"/>
        </w:rPr>
        <w:t>and</w:t>
      </w:r>
      <w:r>
        <w:rPr>
          <w:b w:val="0"/>
          <w:i w:val="0"/>
        </w:rPr>
        <w:t xml:space="preserve"> </w:t>
      </w:r>
      <w:r>
        <w:rPr>
          <w:b w:val="0"/>
          <w:i w:val="0"/>
        </w:rPr>
        <w:t>waiting.</w:t>
      </w:r>
    </w:p>
    <w:p>
      <w:pPr>
        <w:pStyle w:val="Heading3"/>
      </w:pPr>
      <w:r>
        <w:rPr>
          <w:color w:val="000000"/>
        </w:rPr>
        <w:t>Primary references</w:t>
      </w:r>
    </w:p>
    <w:p>
      <w:r>
        <w:rPr>
          <w:b w:val="0"/>
          <w:i w:val="0"/>
        </w:rPr>
        <w:t>[READ]</w:t>
      </w:r>
      <w:r>
        <w:rPr>
          <w:b w:val="0"/>
          <w:i w:val="0"/>
        </w:rPr>
        <w:t xml:space="preserve"> </w:t>
      </w:r>
      <w:r>
        <w:rPr>
          <w:b w:val="0"/>
          <w:i w:val="0"/>
        </w:rPr>
        <w:t>Linux</w:t>
      </w:r>
      <w:r>
        <w:rPr>
          <w:b w:val="0"/>
          <w:i w:val="0"/>
        </w:rPr>
        <w:t xml:space="preserve"> </w:t>
      </w:r>
      <w:r>
        <w:rPr>
          <w:b w:val="0"/>
          <w:i w:val="0"/>
        </w:rPr>
        <w:t>read</w:t>
      </w:r>
      <w:r>
        <w:rPr>
          <w:b w:val="0"/>
          <w:i w:val="0"/>
        </w:rPr>
        <w:t xml:space="preserve"> </w:t>
      </w:r>
      <w:r>
        <w:rPr>
          <w:b w:val="0"/>
          <w:i w:val="0"/>
        </w:rPr>
        <w:t>semantics.</w:t>
      </w:r>
      <w:r>
        <w:rPr>
          <w:b w:val="0"/>
          <w:i w:val="0"/>
        </w:rPr>
        <w:t xml:space="preserve"> </w:t>
      </w:r>
      <w:r>
        <w:rPr>
          <w:b w:val="0"/>
          <w:i w:val="0"/>
        </w:rPr>
        <w:t>[WRITE]</w:t>
      </w:r>
      <w:r>
        <w:rPr>
          <w:b w:val="0"/>
          <w:i w:val="0"/>
        </w:rPr>
        <w:t xml:space="preserve"> </w:t>
      </w:r>
      <w:r>
        <w:rPr>
          <w:b w:val="0"/>
          <w:i w:val="0"/>
        </w:rPr>
        <w:t>Linux</w:t>
      </w:r>
      <w:r>
        <w:rPr>
          <w:b w:val="0"/>
          <w:i w:val="0"/>
        </w:rPr>
        <w:t xml:space="preserve"> </w:t>
      </w:r>
      <w:r>
        <w:rPr>
          <w:b w:val="0"/>
          <w:i w:val="0"/>
        </w:rPr>
        <w:t>write</w:t>
      </w:r>
      <w:r>
        <w:rPr>
          <w:b w:val="0"/>
          <w:i w:val="0"/>
        </w:rPr>
        <w:t xml:space="preserve"> </w:t>
      </w:r>
      <w:r>
        <w:rPr>
          <w:b w:val="0"/>
          <w:i w:val="0"/>
        </w:rPr>
        <w:t>semantics.</w:t>
      </w:r>
      <w:r>
        <w:rPr>
          <w:b w:val="0"/>
          <w:i w:val="0"/>
        </w:rPr>
        <w:t xml:space="preserve"> </w:t>
      </w:r>
      <w:r>
        <w:rPr>
          <w:b w:val="0"/>
          <w:i w:val="0"/>
        </w:rPr>
        <w:t>B01</w:t>
      </w:r>
      <w:r>
        <w:rPr>
          <w:b w:val="0"/>
          <w:i w:val="0"/>
        </w:rPr>
        <w:t xml:space="preserve"> </w:t>
      </w:r>
      <w:r>
        <w:rPr>
          <w:b w:val="0"/>
          <w:i w:val="0"/>
        </w:rPr>
        <w:t>and</w:t>
      </w:r>
      <w:r>
        <w:rPr>
          <w:b w:val="0"/>
          <w:i w:val="0"/>
        </w:rPr>
        <w:t xml:space="preserve"> </w:t>
      </w:r>
      <w:r>
        <w:rPr>
          <w:b w:val="0"/>
          <w:i w:val="0"/>
        </w:rPr>
        <w:t>B03</w:t>
      </w:r>
      <w:r>
        <w:rPr>
          <w:b w:val="0"/>
          <w:i w:val="0"/>
        </w:rPr>
        <w:t xml:space="preserve"> </w:t>
      </w:r>
      <w:r>
        <w:rPr>
          <w:b w:val="0"/>
          <w:i w:val="0"/>
        </w:rPr>
        <w:t>contain</w:t>
      </w:r>
      <w:r>
        <w:rPr>
          <w:b w:val="0"/>
          <w:i w:val="0"/>
        </w:rPr>
        <w:t xml:space="preserve"> </w:t>
      </w:r>
      <w:r>
        <w:rPr>
          <w:b w:val="0"/>
          <w:i w:val="0"/>
        </w:rPr>
        <w:t>original</w:t>
      </w:r>
      <w:r>
        <w:rPr>
          <w:b w:val="0"/>
          <w:i w:val="0"/>
        </w:rPr>
        <w:t xml:space="preserve"> </w:t>
      </w:r>
      <w:r>
        <w:rPr>
          <w:b w:val="0"/>
          <w:i w:val="0"/>
        </w:rPr>
        <w:t>protocol</w:t>
      </w:r>
      <w:r>
        <w:rPr>
          <w:b w:val="0"/>
          <w:i w:val="0"/>
        </w:rPr>
        <w:t xml:space="preserve"> </w:t>
      </w:r>
      <w:r>
        <w:rPr>
          <w:b w:val="0"/>
          <w:i w:val="0"/>
        </w:rPr>
        <w:t>contracts</w:t>
      </w:r>
      <w:r>
        <w:rPr>
          <w:b w:val="0"/>
          <w:i w:val="0"/>
        </w:rPr>
        <w:t xml:space="preserve"> </w:t>
      </w:r>
      <w:r>
        <w:rPr>
          <w:b w:val="0"/>
          <w:i w:val="0"/>
        </w:rPr>
        <w:t>and</w:t>
      </w:r>
      <w:r>
        <w:rPr>
          <w:b w:val="0"/>
          <w:i w:val="0"/>
        </w:rPr>
        <w:t xml:space="preserve"> </w:t>
      </w:r>
      <w:r>
        <w:rPr>
          <w:b w:val="0"/>
          <w:i w:val="0"/>
        </w:rPr>
        <w:t>tests.</w:t>
      </w:r>
    </w:p>
    <w:p>
      <w:bookmarkStart w:id="13" w:name="f_f36b79ca2d97761be0"/>
      <w:pPr>
        <w:keepNext/>
        <w:spacing w:after="0" w:before="0"/>
      </w:pPr>
      <w:bookmarkEnd w:id="13"/>
    </w:p>
    <w:p>
      <w:pPr>
        <w:pStyle w:val="Heading3"/>
      </w:pPr>
      <w:r>
        <w:rPr>
          <w:color w:val="000000"/>
        </w:rPr>
        <w:t>M03 independent exercise</w:t>
      </w:r>
    </w:p>
    <w:p>
      <w:r>
        <w:rPr>
          <w:b w:val="0"/>
          <w:i w:val="0"/>
        </w:rPr>
        <w:t>Timebox</w:t>
      </w:r>
      <w:r>
        <w:rPr>
          <w:b w:val="0"/>
          <w:i w:val="0"/>
        </w:rPr>
        <w:t xml:space="preserve"> </w:t>
      </w:r>
      <w:r>
        <w:rPr>
          <w:b w:val="0"/>
          <w:i w:val="0"/>
        </w:rPr>
        <w:t>75</w:t>
      </w:r>
      <w:r>
        <w:rPr>
          <w:b w:val="0"/>
          <w:i w:val="0"/>
        </w:rPr>
        <w:t xml:space="preserve"> </w:t>
      </w:r>
      <w:r>
        <w:rPr>
          <w:b w:val="0"/>
          <w:i w:val="0"/>
        </w:rPr>
        <w:t>minutes.</w:t>
      </w:r>
      <w:r>
        <w:rPr>
          <w:b w:val="0"/>
          <w:i w:val="0"/>
        </w:rPr>
        <w:t xml:space="preserve"> </w:t>
      </w:r>
      <w:r>
        <w:rPr>
          <w:b w:val="0"/>
          <w:i w:val="0"/>
        </w:rPr>
        <w:t>Add</w:t>
      </w:r>
      <w:r>
        <w:rPr>
          <w:b w:val="0"/>
          <w:i w:val="0"/>
        </w:rPr>
        <w:t xml:space="preserve"> </w:t>
      </w:r>
      <w:r>
        <w:rPr>
          <w:b w:val="0"/>
          <w:i w:val="0"/>
        </w:rPr>
        <w:t>an</w:t>
      </w:r>
      <w:r>
        <w:rPr>
          <w:b w:val="0"/>
          <w:i w:val="0"/>
        </w:rPr>
        <w:t xml:space="preserve"> </w:t>
      </w:r>
      <w:r>
        <w:rPr>
          <w:b w:val="0"/>
          <w:i w:val="0"/>
        </w:rPr>
        <w:t>unsupported-version</w:t>
      </w:r>
      <w:r>
        <w:rPr>
          <w:b w:val="0"/>
          <w:i w:val="0"/>
        </w:rPr>
        <w:t xml:space="preserve"> </w:t>
      </w:r>
      <w:r>
        <w:rPr>
          <w:b w:val="0"/>
          <w:i w:val="0"/>
        </w:rPr>
        <w:t>counter</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maximum</w:t>
      </w:r>
      <w:r>
        <w:rPr>
          <w:b w:val="0"/>
          <w:i w:val="0"/>
        </w:rPr>
        <w:t xml:space="preserve"> </w:t>
      </w:r>
      <w:r>
        <w:rPr>
          <w:b w:val="0"/>
          <w:i w:val="0"/>
        </w:rPr>
        <w:t>inter-byte</w:t>
      </w:r>
      <w:r>
        <w:rPr>
          <w:b w:val="0"/>
          <w:i w:val="0"/>
        </w:rPr>
        <w:t xml:space="preserve"> </w:t>
      </w:r>
      <w:r>
        <w:rPr>
          <w:b w:val="0"/>
          <w:i w:val="0"/>
        </w:rPr>
        <w:t>interval</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parser.</w:t>
      </w:r>
      <w:r>
        <w:rPr>
          <w:b w:val="0"/>
          <w:i w:val="0"/>
        </w:rPr>
        <w:t xml:space="preserve"> </w:t>
      </w:r>
      <w:r>
        <w:rPr>
          <w:b w:val="0"/>
          <w:i w:val="0"/>
        </w:rPr>
        <w:t>Feed</w:t>
      </w:r>
      <w:r>
        <w:rPr>
          <w:b w:val="0"/>
          <w:i w:val="0"/>
        </w:rPr>
        <w:t xml:space="preserve"> </w:t>
      </w:r>
      <w:r>
        <w:rPr>
          <w:b w:val="0"/>
          <w:i w:val="0"/>
        </w:rPr>
        <w:t>random</w:t>
      </w:r>
      <w:r>
        <w:rPr>
          <w:b w:val="0"/>
          <w:i w:val="0"/>
        </w:rPr>
        <w:t xml:space="preserve"> </w:t>
      </w:r>
      <w:r>
        <w:rPr>
          <w:b w:val="0"/>
          <w:i w:val="0"/>
        </w:rPr>
        <w:t>fragments,</w:t>
      </w:r>
      <w:r>
        <w:rPr>
          <w:b w:val="0"/>
          <w:i w:val="0"/>
        </w:rPr>
        <w:t xml:space="preserve"> </w:t>
      </w:r>
      <w:r>
        <w:rPr>
          <w:b w:val="0"/>
          <w:i w:val="0"/>
        </w:rPr>
        <w:t>a</w:t>
      </w:r>
      <w:r>
        <w:rPr>
          <w:b w:val="0"/>
          <w:i w:val="0"/>
        </w:rPr>
        <w:t xml:space="preserve"> </w:t>
      </w:r>
      <w:r>
        <w:rPr>
          <w:b w:val="0"/>
          <w:i w:val="0"/>
        </w:rPr>
        <w:t>bad</w:t>
      </w:r>
      <w:r>
        <w:rPr>
          <w:b w:val="0"/>
          <w:i w:val="0"/>
        </w:rPr>
        <w:t xml:space="preserve"> </w:t>
      </w:r>
      <w:r>
        <w:rPr>
          <w:b w:val="0"/>
          <w:i w:val="0"/>
        </w:rPr>
        <w:t>length,</w:t>
      </w:r>
      <w:r>
        <w:rPr>
          <w:b w:val="0"/>
          <w:i w:val="0"/>
        </w:rPr>
        <w:t xml:space="preserve"> </w:t>
      </w:r>
      <w:r>
        <w:rPr>
          <w:b w:val="0"/>
          <w:i w:val="0"/>
        </w:rPr>
        <w:t>a</w:t>
      </w:r>
      <w:r>
        <w:rPr>
          <w:b w:val="0"/>
          <w:i w:val="0"/>
        </w:rPr>
        <w:t xml:space="preserve"> </w:t>
      </w:r>
      <w:r>
        <w:rPr>
          <w:b w:val="0"/>
          <w:i w:val="0"/>
        </w:rPr>
        <w:t>truncated</w:t>
      </w:r>
      <w:r>
        <w:rPr>
          <w:b w:val="0"/>
          <w:i w:val="0"/>
        </w:rPr>
        <w:t xml:space="preserve"> </w:t>
      </w:r>
      <w:r>
        <w:rPr>
          <w:b w:val="0"/>
          <w:i w:val="0"/>
        </w:rPr>
        <w:t>frame,</w:t>
      </w:r>
      <w:r>
        <w:rPr>
          <w:b w:val="0"/>
          <w:i w:val="0"/>
        </w:rPr>
        <w:t xml:space="preserve"> </w:t>
      </w:r>
      <w:r>
        <w:rPr>
          <w:b w:val="0"/>
          <w:i w:val="0"/>
        </w:rPr>
        <w:t>duplicate</w:t>
      </w:r>
      <w:r>
        <w:rPr>
          <w:b w:val="0"/>
          <w:i w:val="0"/>
        </w:rPr>
        <w:t xml:space="preserve"> </w:t>
      </w:r>
      <w:r>
        <w:rPr>
          <w:b w:val="0"/>
          <w:i w:val="0"/>
        </w:rPr>
        <w:t>sequence</w:t>
      </w:r>
      <w:r>
        <w:rPr>
          <w:b w:val="0"/>
          <w:i w:val="0"/>
        </w:rPr>
        <w:t xml:space="preserve"> </w:t>
      </w:r>
      <w:r>
        <w:rPr>
          <w:b w:val="0"/>
          <w:i w:val="0"/>
        </w:rPr>
        <w:t>numbers</w:t>
      </w:r>
      <w:r>
        <w:rPr>
          <w:b w:val="0"/>
          <w:i w:val="0"/>
        </w:rPr>
        <w:t xml:space="preserve"> </w:t>
      </w:r>
      <w:r>
        <w:rPr>
          <w:b w:val="0"/>
          <w:i w:val="0"/>
        </w:rPr>
        <w:t>and</w:t>
      </w:r>
      <w:r>
        <w:rPr>
          <w:b w:val="0"/>
          <w:i w:val="0"/>
        </w:rPr>
        <w:t xml:space="preserve"> </w:t>
      </w:r>
      <w:r>
        <w:rPr>
          <w:b w:val="0"/>
          <w:i w:val="0"/>
        </w:rPr>
        <w:t>two</w:t>
      </w:r>
      <w:r>
        <w:rPr>
          <w:b w:val="0"/>
          <w:i w:val="0"/>
        </w:rPr>
        <w:t xml:space="preserve"> </w:t>
      </w:r>
      <w:r>
        <w:rPr>
          <w:b w:val="0"/>
          <w:i w:val="0"/>
        </w:rPr>
        <w:t>concatenated</w:t>
      </w:r>
      <w:r>
        <w:rPr>
          <w:b w:val="0"/>
          <w:i w:val="0"/>
        </w:rPr>
        <w:t xml:space="preserve"> </w:t>
      </w:r>
      <w:r>
        <w:rPr>
          <w:b w:val="0"/>
          <w:i w:val="0"/>
        </w:rPr>
        <w:t>valid</w:t>
      </w:r>
      <w:r>
        <w:rPr>
          <w:b w:val="0"/>
          <w:i w:val="0"/>
        </w:rPr>
        <w:t xml:space="preserve"> </w:t>
      </w:r>
      <w:r>
        <w:rPr>
          <w:b w:val="0"/>
          <w:i w:val="0"/>
        </w:rPr>
        <w:t>frames.</w:t>
      </w:r>
      <w:r>
        <w:rPr>
          <w:b w:val="0"/>
          <w:i w:val="0"/>
        </w:rPr>
        <w:t xml:space="preserve"> </w:t>
      </w:r>
      <w:r>
        <w:rPr>
          <w:b w:val="0"/>
          <w:i w:val="0"/>
        </w:rPr>
        <w:t>Deliver</w:t>
      </w:r>
      <w:r>
        <w:rPr>
          <w:b w:val="0"/>
          <w:i w:val="0"/>
        </w:rPr>
        <w:t xml:space="preserve"> </w:t>
      </w:r>
      <w:r>
        <w:rPr>
          <w:b w:val="0"/>
          <w:i w:val="0"/>
        </w:rPr>
        <w:t>transition</w:t>
      </w:r>
      <w:r>
        <w:rPr>
          <w:b w:val="0"/>
          <w:i w:val="0"/>
        </w:rPr>
        <w:t xml:space="preserve"> </w:t>
      </w:r>
      <w:r>
        <w:rPr>
          <w:b w:val="0"/>
          <w:i w:val="0"/>
        </w:rPr>
        <w:t>rules,</w:t>
      </w:r>
      <w:r>
        <w:rPr>
          <w:b w:val="0"/>
          <w:i w:val="0"/>
        </w:rPr>
        <w:t xml:space="preserve"> </w:t>
      </w:r>
      <w:r>
        <w:rPr>
          <w:b w:val="0"/>
          <w:i w:val="0"/>
        </w:rPr>
        <w:t>tests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memory</w:t>
      </w:r>
      <w:r>
        <w:rPr>
          <w:b w:val="0"/>
          <w:i w:val="0"/>
        </w:rPr>
        <w:t xml:space="preserve"> </w:t>
      </w:r>
      <w:r>
        <w:rPr>
          <w:b w:val="0"/>
          <w:i w:val="0"/>
        </w:rPr>
        <w:t>bound.</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copy</w:t>
      </w:r>
      <w:r>
        <w:rPr>
          <w:b w:val="0"/>
          <w:i w:val="0"/>
        </w:rPr>
        <w:t xml:space="preserve"> </w:t>
      </w:r>
      <w:r>
        <w:rPr>
          <w:b w:val="0"/>
          <w:i w:val="0"/>
        </w:rPr>
        <w:t>the</w:t>
      </w:r>
      <w:r>
        <w:rPr>
          <w:b w:val="0"/>
          <w:i w:val="0"/>
        </w:rPr>
        <w:t xml:space="preserve"> </w:t>
      </w:r>
      <w:r>
        <w:rPr>
          <w:b w:val="0"/>
          <w:i w:val="0"/>
        </w:rPr>
        <w:t>solution</w:t>
      </w:r>
      <w:r>
        <w:rPr>
          <w:b w:val="0"/>
          <w:i w:val="0"/>
        </w:rPr>
        <w:t xml:space="preserve"> </w:t>
      </w:r>
      <w:r>
        <w:rPr>
          <w:b w:val="0"/>
          <w:i w:val="0"/>
        </w:rPr>
        <w:t>implementation.</w:t>
      </w:r>
    </w:p>
    <w:p>
      <w:bookmarkStart w:id="14" w:name="f_49b88092e96a0556d7"/>
      <w:pPr>
        <w:keepNext/>
        <w:spacing w:after="0" w:before="0"/>
      </w:pPr>
      <w:bookmarkEnd w:id="14"/>
    </w:p>
    <w:p>
      <w:pPr>
        <w:pStyle w:val="Heading2"/>
      </w:pPr>
      <w:r>
        <w:rPr>
          <w:color w:val="000000"/>
        </w:rPr>
        <w:t>M04 Build systems linking and C++ ownership</w:t>
      </w:r>
    </w:p>
    <w:p>
      <w:pPr>
        <w:pStyle w:val="Heading3"/>
      </w:pPr>
      <w:r>
        <w:rPr>
          <w:color w:val="000000"/>
        </w:rPr>
        <w:t>Objectives and prerequisites</w:t>
      </w:r>
    </w:p>
    <w:p>
      <w:r>
        <w:rPr>
          <w:b w:val="0"/>
          <w:i w:val="0"/>
        </w:rPr>
        <w:t>Prerequisites:</w:t>
      </w:r>
      <w:r>
        <w:rPr>
          <w:b w:val="0"/>
          <w:i w:val="0"/>
        </w:rPr>
        <w:t xml:space="preserve"> </w:t>
      </w:r>
      <w:r>
        <w:rPr>
          <w:b w:val="0"/>
          <w:i w:val="0"/>
        </w:rPr>
        <w:t>M02.</w:t>
      </w:r>
    </w:p>
    <w:p>
      <w:r>
        <w:rPr>
          <w:b w:val="0"/>
          <w:i w:val="0"/>
        </w:rPr>
        <w:t>Inspect</w:t>
      </w:r>
      <w:r>
        <w:rPr>
          <w:b w:val="0"/>
          <w:i w:val="0"/>
        </w:rPr>
        <w:t xml:space="preserve"> </w:t>
      </w:r>
      <w:r>
        <w:rPr>
          <w:b w:val="0"/>
          <w:i w:val="0"/>
        </w:rPr>
        <w:t>ELF</w:t>
      </w:r>
      <w:r>
        <w:rPr>
          <w:b w:val="0"/>
          <w:i w:val="0"/>
        </w:rPr>
        <w:t xml:space="preserve"> </w:t>
      </w:r>
      <w:r>
        <w:rPr>
          <w:b w:val="0"/>
          <w:i w:val="0"/>
        </w:rPr>
        <w:t>objects,</w:t>
      </w:r>
      <w:r>
        <w:rPr>
          <w:b w:val="0"/>
          <w:i w:val="0"/>
        </w:rPr>
        <w:t xml:space="preserve"> </w:t>
      </w:r>
      <w:r>
        <w:rPr>
          <w:b w:val="0"/>
          <w:i w:val="0"/>
        </w:rPr>
        <w:t>diagnose</w:t>
      </w:r>
      <w:r>
        <w:rPr>
          <w:b w:val="0"/>
          <w:i w:val="0"/>
        </w:rPr>
        <w:t xml:space="preserve"> </w:t>
      </w:r>
      <w:r>
        <w:rPr>
          <w:b w:val="0"/>
          <w:i w:val="0"/>
        </w:rPr>
        <w:t>link/runtime</w:t>
      </w:r>
      <w:r>
        <w:rPr>
          <w:b w:val="0"/>
          <w:i w:val="0"/>
        </w:rPr>
        <w:t xml:space="preserve"> </w:t>
      </w:r>
      <w:r>
        <w:rPr>
          <w:b w:val="0"/>
          <w:i w:val="0"/>
        </w:rPr>
        <w:t>mismatches</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RAII</w:t>
      </w:r>
      <w:r>
        <w:rPr>
          <w:b w:val="0"/>
          <w:i w:val="0"/>
        </w:rPr>
        <w:t xml:space="preserve"> </w:t>
      </w:r>
      <w:r>
        <w:rPr>
          <w:b w:val="0"/>
          <w:i w:val="0"/>
        </w:rPr>
        <w:t>wrapper</w:t>
      </w:r>
      <w:r>
        <w:rPr>
          <w:b w:val="0"/>
          <w:i w:val="0"/>
        </w:rPr>
        <w:t xml:space="preserve"> </w:t>
      </w:r>
      <w:r>
        <w:rPr>
          <w:b w:val="0"/>
          <w:i w:val="0"/>
        </w:rPr>
        <w:t>without</w:t>
      </w:r>
      <w:r>
        <w:rPr>
          <w:b w:val="0"/>
          <w:i w:val="0"/>
        </w:rPr>
        <w:t xml:space="preserve"> </w:t>
      </w:r>
      <w:r>
        <w:rPr>
          <w:b w:val="0"/>
          <w:i w:val="0"/>
        </w:rPr>
        <w:t>copying</w:t>
      </w:r>
      <w:r>
        <w:rPr>
          <w:b w:val="0"/>
          <w:i w:val="0"/>
        </w:rPr>
        <w:t xml:space="preserve"> </w:t>
      </w:r>
      <w:r>
        <w:rPr>
          <w:b w:val="0"/>
          <w:i w:val="0"/>
        </w:rPr>
        <w:t>an</w:t>
      </w:r>
      <w:r>
        <w:rPr>
          <w:b w:val="0"/>
          <w:i w:val="0"/>
        </w:rPr>
        <w:t xml:space="preserve"> </w:t>
      </w:r>
      <w:r>
        <w:rPr>
          <w:b w:val="0"/>
          <w:i w:val="0"/>
        </w:rPr>
        <w:t>owning</w:t>
      </w:r>
      <w:r>
        <w:rPr>
          <w:b w:val="0"/>
          <w:i w:val="0"/>
        </w:rPr>
        <w:t xml:space="preserve"> </w:t>
      </w:r>
      <w:r>
        <w:rPr>
          <w:b w:val="0"/>
          <w:i w:val="0"/>
        </w:rPr>
        <w:t>resource.</w:t>
      </w:r>
    </w:p>
    <w:p>
      <w:pPr>
        <w:pStyle w:val="Heading3"/>
      </w:pPr>
      <w:r>
        <w:rPr>
          <w:color w:val="000000"/>
        </w:rPr>
        <w:t>Lesson</w:t>
      </w:r>
    </w:p>
    <w:p>
      <w:r>
        <w:rPr>
          <w:b w:val="0"/>
          <w:i w:val="0"/>
        </w:rPr>
        <w:t>Preprocessing</w:t>
      </w:r>
      <w:r>
        <w:rPr>
          <w:b w:val="0"/>
          <w:i w:val="0"/>
        </w:rPr>
        <w:t xml:space="preserve"> </w:t>
      </w:r>
      <w:r>
        <w:rPr>
          <w:b w:val="0"/>
          <w:i w:val="0"/>
        </w:rPr>
        <w:t>expands</w:t>
      </w:r>
      <w:r>
        <w:rPr>
          <w:b w:val="0"/>
          <w:i w:val="0"/>
        </w:rPr>
        <w:t xml:space="preserve"> </w:t>
      </w:r>
      <w:r>
        <w:rPr>
          <w:b w:val="0"/>
          <w:i w:val="0"/>
        </w:rPr>
        <w:t>includes</w:t>
      </w:r>
      <w:r>
        <w:rPr>
          <w:b w:val="0"/>
          <w:i w:val="0"/>
        </w:rPr>
        <w:t xml:space="preserve"> </w:t>
      </w:r>
      <w:r>
        <w:rPr>
          <w:b w:val="0"/>
          <w:i w:val="0"/>
        </w:rPr>
        <w:t>and</w:t>
      </w:r>
      <w:r>
        <w:rPr>
          <w:b w:val="0"/>
          <w:i w:val="0"/>
        </w:rPr>
        <w:t xml:space="preserve"> </w:t>
      </w:r>
      <w:r>
        <w:rPr>
          <w:b w:val="0"/>
          <w:i w:val="0"/>
        </w:rPr>
        <w:t>macros;</w:t>
      </w:r>
      <w:r>
        <w:rPr>
          <w:b w:val="0"/>
          <w:i w:val="0"/>
        </w:rPr>
        <w:t xml:space="preserve"> </w:t>
      </w:r>
      <w:r>
        <w:rPr>
          <w:b w:val="0"/>
          <w:i w:val="0"/>
        </w:rPr>
        <w:t>compilation</w:t>
      </w:r>
      <w:r>
        <w:rPr>
          <w:b w:val="0"/>
          <w:i w:val="0"/>
        </w:rPr>
        <w:t xml:space="preserve"> </w:t>
      </w:r>
      <w:r>
        <w:rPr>
          <w:b w:val="0"/>
          <w:i w:val="0"/>
        </w:rPr>
        <w:t>produces</w:t>
      </w:r>
      <w:r>
        <w:rPr>
          <w:b w:val="0"/>
          <w:i w:val="0"/>
        </w:rPr>
        <w:t xml:space="preserve"> </w:t>
      </w:r>
      <w:r>
        <w:rPr>
          <w:b w:val="0"/>
          <w:i w:val="0"/>
        </w:rPr>
        <w:t>assembly;</w:t>
      </w:r>
      <w:r>
        <w:rPr>
          <w:b w:val="0"/>
          <w:i w:val="0"/>
        </w:rPr>
        <w:t xml:space="preserve"> </w:t>
      </w:r>
      <w:r>
        <w:rPr>
          <w:b w:val="0"/>
          <w:i w:val="0"/>
        </w:rPr>
        <w:t>assembly</w:t>
      </w:r>
      <w:r>
        <w:rPr>
          <w:b w:val="0"/>
          <w:i w:val="0"/>
        </w:rPr>
        <w:t xml:space="preserve"> </w:t>
      </w:r>
      <w:r>
        <w:rPr>
          <w:b w:val="0"/>
          <w:i w:val="0"/>
        </w:rPr>
        <w:t>produces</w:t>
      </w:r>
      <w:r>
        <w:rPr>
          <w:b w:val="0"/>
          <w:i w:val="0"/>
        </w:rPr>
        <w:t xml:space="preserve"> </w:t>
      </w:r>
      <w:r>
        <w:rPr>
          <w:b w:val="0"/>
          <w:i w:val="0"/>
        </w:rPr>
        <w:t>object</w:t>
      </w:r>
      <w:r>
        <w:rPr>
          <w:b w:val="0"/>
          <w:i w:val="0"/>
        </w:rPr>
        <w:t xml:space="preserve"> </w:t>
      </w:r>
      <w:r>
        <w:rPr>
          <w:b w:val="0"/>
          <w:i w:val="0"/>
        </w:rPr>
        <w:t>files;</w:t>
      </w:r>
      <w:r>
        <w:rPr>
          <w:b w:val="0"/>
          <w:i w:val="0"/>
        </w:rPr>
        <w:t xml:space="preserve"> </w:t>
      </w:r>
      <w:r>
        <w:rPr>
          <w:b w:val="0"/>
          <w:i w:val="0"/>
        </w:rPr>
        <w:t>linking</w:t>
      </w:r>
      <w:r>
        <w:rPr>
          <w:b w:val="0"/>
          <w:i w:val="0"/>
        </w:rPr>
        <w:t xml:space="preserve"> </w:t>
      </w:r>
      <w:r>
        <w:rPr>
          <w:b w:val="0"/>
          <w:i w:val="0"/>
        </w:rPr>
        <w:t>chooses</w:t>
      </w:r>
      <w:r>
        <w:rPr>
          <w:b w:val="0"/>
          <w:i w:val="0"/>
        </w:rPr>
        <w:t xml:space="preserve"> </w:t>
      </w:r>
      <w:r>
        <w:rPr>
          <w:b w:val="0"/>
          <w:i w:val="0"/>
        </w:rPr>
        <w:t>definitions</w:t>
      </w:r>
      <w:r>
        <w:rPr>
          <w:b w:val="0"/>
          <w:i w:val="0"/>
        </w:rPr>
        <w:t xml:space="preserve"> </w:t>
      </w:r>
      <w:r>
        <w:rPr>
          <w:b w:val="0"/>
          <w:i w:val="0"/>
        </w:rPr>
        <w:t>and</w:t>
      </w:r>
      <w:r>
        <w:rPr>
          <w:b w:val="0"/>
          <w:i w:val="0"/>
        </w:rPr>
        <w:t xml:space="preserve"> </w:t>
      </w:r>
      <w:r>
        <w:rPr>
          <w:b w:val="0"/>
          <w:i w:val="0"/>
        </w:rPr>
        <w:t>assigns</w:t>
      </w:r>
      <w:r>
        <w:rPr>
          <w:b w:val="0"/>
          <w:i w:val="0"/>
        </w:rPr>
        <w:t xml:space="preserve"> </w:t>
      </w:r>
      <w:r>
        <w:rPr>
          <w:b w:val="0"/>
          <w:i w:val="0"/>
        </w:rPr>
        <w:t>final</w:t>
      </w:r>
      <w:r>
        <w:rPr>
          <w:b w:val="0"/>
          <w:i w:val="0"/>
        </w:rPr>
        <w:t xml:space="preserve"> </w:t>
      </w:r>
      <w:r>
        <w:rPr>
          <w:b w:val="0"/>
          <w:i w:val="0"/>
        </w:rPr>
        <w:t>locations.</w:t>
      </w:r>
      <w:r>
        <w:rPr>
          <w:b w:val="0"/>
          <w:i w:val="0"/>
        </w:rPr>
        <w:t xml:space="preserve"> </w:t>
      </w:r>
      <w:r>
        <w:rPr>
          <w:b w:val="0"/>
          <w:i w:val="0"/>
        </w:rPr>
        <w:t>Use</w:t>
      </w:r>
      <w:r>
        <w:rPr>
          <w:b w:val="0"/>
          <w:i w:val="0"/>
        </w:rPr>
        <w:t xml:space="preserve"> </w:t>
      </w:r>
      <w:r>
        <w:rPr>
          <w:rFonts w:ascii="DejaVu Sans Mono" w:hAnsi="DejaVu Sans Mono" w:eastAsia="DejaVu Sans Mono" w:cs="DejaVu Sans Mono"/>
          <w:b w:val="0"/>
          <w:i w:val="0"/>
          <w:sz w:val="19"/>
        </w:rPr>
        <w:t>gcc -E</w:t>
      </w:r>
      <w:r>
        <w:rPr>
          <w:b w:val="0"/>
          <w:i w:val="0"/>
        </w:rPr>
        <w:t>,</w:t>
      </w:r>
      <w:r>
        <w:rPr>
          <w:b w:val="0"/>
          <w:i w:val="0"/>
        </w:rPr>
        <w:t xml:space="preserve"> </w:t>
      </w:r>
      <w:r>
        <w:rPr>
          <w:rFonts w:ascii="DejaVu Sans Mono" w:hAnsi="DejaVu Sans Mono" w:eastAsia="DejaVu Sans Mono" w:cs="DejaVu Sans Mono"/>
          <w:b w:val="0"/>
          <w:i w:val="0"/>
          <w:sz w:val="19"/>
        </w:rPr>
        <w:t>gcc -S</w:t>
      </w:r>
      <w:r>
        <w:rPr>
          <w:b w:val="0"/>
          <w:i w:val="0"/>
        </w:rPr>
        <w:t>,</w:t>
      </w:r>
      <w:r>
        <w:rPr>
          <w:b w:val="0"/>
          <w:i w:val="0"/>
        </w:rPr>
        <w:t xml:space="preserve"> </w:t>
      </w:r>
      <w:r>
        <w:rPr>
          <w:rFonts w:ascii="DejaVu Sans Mono" w:hAnsi="DejaVu Sans Mono" w:eastAsia="DejaVu Sans Mono" w:cs="DejaVu Sans Mono"/>
          <w:b w:val="0"/>
          <w:i w:val="0"/>
          <w:sz w:val="19"/>
        </w:rPr>
        <w:t>gcc -c</w:t>
      </w:r>
      <w:r>
        <w:rPr>
          <w:b w:val="0"/>
          <w:i w:val="0"/>
        </w:rPr>
        <w:t>,</w:t>
      </w:r>
      <w:r>
        <w:rPr>
          <w:b w:val="0"/>
          <w:i w:val="0"/>
        </w:rPr>
        <w:t xml:space="preserve"> </w:t>
      </w:r>
      <w:r>
        <w:rPr>
          <w:rFonts w:ascii="DejaVu Sans Mono" w:hAnsi="DejaVu Sans Mono" w:eastAsia="DejaVu Sans Mono" w:cs="DejaVu Sans Mono"/>
          <w:b w:val="0"/>
          <w:i w:val="0"/>
          <w:sz w:val="19"/>
        </w:rPr>
        <w:t>nm</w:t>
      </w:r>
      <w:r>
        <w:rPr>
          <w:b w:val="0"/>
          <w:i w:val="0"/>
        </w:rPr>
        <w:t>,</w:t>
      </w:r>
      <w:r>
        <w:rPr>
          <w:b w:val="0"/>
          <w:i w:val="0"/>
        </w:rPr>
        <w:t xml:space="preserve"> </w:t>
      </w:r>
      <w:r>
        <w:rPr>
          <w:rFonts w:ascii="DejaVu Sans Mono" w:hAnsi="DejaVu Sans Mono" w:eastAsia="DejaVu Sans Mono" w:cs="DejaVu Sans Mono"/>
          <w:b w:val="0"/>
          <w:i w:val="0"/>
          <w:sz w:val="19"/>
        </w:rPr>
        <w:t>readelf</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objdump</w:t>
      </w:r>
      <w:r>
        <w:rPr>
          <w:b w:val="0"/>
          <w:i w:val="0"/>
        </w:rPr>
        <w:t xml:space="preserve"> </w:t>
      </w:r>
      <w:r>
        <w:rPr>
          <w:b w:val="0"/>
          <w:i w:val="0"/>
        </w:rPr>
        <w:t>to</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stages.</w:t>
      </w:r>
      <w:r>
        <w:rPr>
          <w:b w:val="0"/>
          <w:i w:val="0"/>
        </w:rPr>
        <w:t xml:space="preserve"> </w:t>
      </w:r>
      <w:r>
        <w:rPr>
          <w:b w:val="0"/>
          <w:i w:val="0"/>
        </w:rPr>
        <w:t>A</w:t>
      </w:r>
      <w:r>
        <w:rPr>
          <w:b w:val="0"/>
          <w:i w:val="0"/>
        </w:rPr>
        <w:t xml:space="preserve"> </w:t>
      </w:r>
      <w:r>
        <w:rPr>
          <w:b w:val="0"/>
          <w:i w:val="0"/>
        </w:rPr>
        <w:t>declaration</w:t>
      </w:r>
      <w:r>
        <w:rPr>
          <w:b w:val="0"/>
          <w:i w:val="0"/>
        </w:rPr>
        <w:t xml:space="preserve"> </w:t>
      </w:r>
      <w:r>
        <w:rPr>
          <w:b w:val="0"/>
          <w:i w:val="0"/>
        </w:rPr>
        <w:t>permits</w:t>
      </w:r>
      <w:r>
        <w:rPr>
          <w:b w:val="0"/>
          <w:i w:val="0"/>
        </w:rPr>
        <w:t xml:space="preserve"> </w:t>
      </w:r>
      <w:r>
        <w:rPr>
          <w:b w:val="0"/>
          <w:i w:val="0"/>
        </w:rPr>
        <w:t>a</w:t>
      </w:r>
      <w:r>
        <w:rPr>
          <w:b w:val="0"/>
          <w:i w:val="0"/>
        </w:rPr>
        <w:t xml:space="preserve"> </w:t>
      </w:r>
      <w:r>
        <w:rPr>
          <w:b w:val="0"/>
          <w:i w:val="0"/>
        </w:rPr>
        <w:t>reference;</w:t>
      </w:r>
      <w:r>
        <w:rPr>
          <w:b w:val="0"/>
          <w:i w:val="0"/>
        </w:rPr>
        <w:t xml:space="preserve"> </w:t>
      </w:r>
      <w:r>
        <w:rPr>
          <w:b w:val="0"/>
          <w:i w:val="0"/>
        </w:rPr>
        <w:t>a</w:t>
      </w:r>
      <w:r>
        <w:rPr>
          <w:b w:val="0"/>
          <w:i w:val="0"/>
        </w:rPr>
        <w:t xml:space="preserve"> </w:t>
      </w:r>
      <w:r>
        <w:rPr>
          <w:b w:val="0"/>
          <w:i w:val="0"/>
        </w:rPr>
        <w:t>definition</w:t>
      </w:r>
      <w:r>
        <w:rPr>
          <w:b w:val="0"/>
          <w:i w:val="0"/>
        </w:rPr>
        <w:t xml:space="preserve"> </w:t>
      </w:r>
      <w:r>
        <w:rPr>
          <w:b w:val="0"/>
          <w:i w:val="0"/>
        </w:rPr>
        <w:t>supplies</w:t>
      </w:r>
      <w:r>
        <w:rPr>
          <w:b w:val="0"/>
          <w:i w:val="0"/>
        </w:rPr>
        <w:t xml:space="preserve"> </w:t>
      </w:r>
      <w:r>
        <w:rPr>
          <w:b w:val="0"/>
          <w:i w:val="0"/>
        </w:rPr>
        <w:t>storage</w:t>
      </w:r>
      <w:r>
        <w:rPr>
          <w:b w:val="0"/>
          <w:i w:val="0"/>
        </w:rPr>
        <w:t xml:space="preserve"> </w:t>
      </w:r>
      <w:r>
        <w:rPr>
          <w:b w:val="0"/>
          <w:i w:val="0"/>
        </w:rPr>
        <w:t>or</w:t>
      </w:r>
      <w:r>
        <w:rPr>
          <w:b w:val="0"/>
          <w:i w:val="0"/>
        </w:rPr>
        <w:t xml:space="preserve"> </w:t>
      </w:r>
      <w:r>
        <w:rPr>
          <w:b w:val="0"/>
          <w:i w:val="0"/>
        </w:rPr>
        <w:t>executable</w:t>
      </w:r>
      <w:r>
        <w:rPr>
          <w:b w:val="0"/>
          <w:i w:val="0"/>
        </w:rPr>
        <w:t xml:space="preserve"> </w:t>
      </w:r>
      <w:r>
        <w:rPr>
          <w:b w:val="0"/>
          <w:i w:val="0"/>
        </w:rPr>
        <w:t>code.</w:t>
      </w:r>
      <w:r>
        <w:rPr>
          <w:b w:val="0"/>
          <w:i w:val="0"/>
        </w:rPr>
        <w:t xml:space="preserve"> </w:t>
      </w:r>
      <w:r>
        <w:rPr>
          <w:b w:val="0"/>
          <w:i w:val="0"/>
        </w:rPr>
        <w:t>Multiple</w:t>
      </w:r>
      <w:r>
        <w:rPr>
          <w:b w:val="0"/>
          <w:i w:val="0"/>
        </w:rPr>
        <w:t xml:space="preserve"> </w:t>
      </w:r>
      <w:r>
        <w:rPr>
          <w:b w:val="0"/>
          <w:i w:val="0"/>
        </w:rPr>
        <w:t>definitions,</w:t>
      </w:r>
      <w:r>
        <w:rPr>
          <w:b w:val="0"/>
          <w:i w:val="0"/>
        </w:rPr>
        <w:t xml:space="preserve"> </w:t>
      </w:r>
      <w:r>
        <w:rPr>
          <w:b w:val="0"/>
          <w:i w:val="0"/>
        </w:rPr>
        <w:t>missing</w:t>
      </w:r>
      <w:r>
        <w:rPr>
          <w:b w:val="0"/>
          <w:i w:val="0"/>
        </w:rPr>
        <w:t xml:space="preserve"> </w:t>
      </w:r>
      <w:r>
        <w:rPr>
          <w:b w:val="0"/>
          <w:i w:val="0"/>
        </w:rPr>
        <w:t>definitions</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incompatible</w:t>
      </w:r>
      <w:r>
        <w:rPr>
          <w:b w:val="0"/>
          <w:i w:val="0"/>
        </w:rPr>
        <w:t xml:space="preserve"> </w:t>
      </w:r>
      <w:r>
        <w:rPr>
          <w:b w:val="0"/>
          <w:i w:val="0"/>
        </w:rPr>
        <w:t>calling</w:t>
      </w:r>
      <w:r>
        <w:rPr>
          <w:b w:val="0"/>
          <w:i w:val="0"/>
        </w:rPr>
        <w:t xml:space="preserve"> </w:t>
      </w:r>
      <w:r>
        <w:rPr>
          <w:b w:val="0"/>
          <w:i w:val="0"/>
        </w:rPr>
        <w:t>convention</w:t>
      </w:r>
      <w:r>
        <w:rPr>
          <w:b w:val="0"/>
          <w:i w:val="0"/>
        </w:rPr>
        <w:t xml:space="preserve"> </w:t>
      </w:r>
      <w:r>
        <w:rPr>
          <w:b w:val="0"/>
          <w:i w:val="0"/>
        </w:rPr>
        <w:t>are</w:t>
      </w:r>
      <w:r>
        <w:rPr>
          <w:b w:val="0"/>
          <w:i w:val="0"/>
        </w:rPr>
        <w:t xml:space="preserve"> </w:t>
      </w:r>
      <w:r>
        <w:rPr>
          <w:b w:val="0"/>
          <w:i w:val="0"/>
        </w:rPr>
        <w:t>different</w:t>
      </w:r>
      <w:r>
        <w:rPr>
          <w:b w:val="0"/>
          <w:i w:val="0"/>
        </w:rPr>
        <w:t xml:space="preserve"> </w:t>
      </w:r>
      <w:r>
        <w:rPr>
          <w:b w:val="0"/>
          <w:i w:val="0"/>
        </w:rPr>
        <w:t>problems.</w:t>
      </w:r>
    </w:p>
    <w:p>
      <w:r>
        <w:rPr>
          <w:b w:val="0"/>
          <w:i w:val="0"/>
        </w:rPr>
        <w:t>The</w:t>
      </w:r>
      <w:r>
        <w:rPr>
          <w:b w:val="0"/>
          <w:i w:val="0"/>
        </w:rPr>
        <w:t xml:space="preserve"> </w:t>
      </w:r>
      <w:r>
        <w:rPr>
          <w:b w:val="0"/>
          <w:i w:val="0"/>
        </w:rPr>
        <w:t>application</w:t>
      </w:r>
      <w:r>
        <w:rPr>
          <w:b w:val="0"/>
          <w:i w:val="0"/>
        </w:rPr>
        <w:t xml:space="preserve"> </w:t>
      </w:r>
      <w:r>
        <w:rPr>
          <w:b w:val="0"/>
          <w:i w:val="0"/>
        </w:rPr>
        <w:t>binary</w:t>
      </w:r>
      <w:r>
        <w:rPr>
          <w:b w:val="0"/>
          <w:i w:val="0"/>
        </w:rPr>
        <w:t xml:space="preserve"> </w:t>
      </w:r>
      <w:r>
        <w:rPr>
          <w:b w:val="0"/>
          <w:i w:val="0"/>
        </w:rPr>
        <w:t>interface</w:t>
      </w:r>
      <w:r>
        <w:rPr>
          <w:b w:val="0"/>
          <w:i w:val="0"/>
        </w:rPr>
        <w:t xml:space="preserve"> </w:t>
      </w:r>
      <w:r>
        <w:rPr>
          <w:b w:val="0"/>
          <w:i w:val="0"/>
        </w:rPr>
        <w:t>defines</w:t>
      </w:r>
      <w:r>
        <w:rPr>
          <w:b w:val="0"/>
          <w:i w:val="0"/>
        </w:rPr>
        <w:t xml:space="preserve"> </w:t>
      </w:r>
      <w:r>
        <w:rPr>
          <w:b w:val="0"/>
          <w:i w:val="0"/>
        </w:rPr>
        <w:t>details</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argument</w:t>
      </w:r>
      <w:r>
        <w:rPr>
          <w:b w:val="0"/>
          <w:i w:val="0"/>
        </w:rPr>
        <w:t xml:space="preserve"> </w:t>
      </w:r>
      <w:r>
        <w:rPr>
          <w:b w:val="0"/>
          <w:i w:val="0"/>
        </w:rPr>
        <w:t>passing,</w:t>
      </w:r>
      <w:r>
        <w:rPr>
          <w:b w:val="0"/>
          <w:i w:val="0"/>
        </w:rPr>
        <w:t xml:space="preserve"> </w:t>
      </w:r>
      <w:r>
        <w:rPr>
          <w:b w:val="0"/>
          <w:i w:val="0"/>
        </w:rPr>
        <w:t>register</w:t>
      </w:r>
      <w:r>
        <w:rPr>
          <w:b w:val="0"/>
          <w:i w:val="0"/>
        </w:rPr>
        <w:t xml:space="preserve"> </w:t>
      </w:r>
      <w:r>
        <w:rPr>
          <w:b w:val="0"/>
          <w:i w:val="0"/>
        </w:rPr>
        <w:t>usage,</w:t>
      </w:r>
      <w:r>
        <w:rPr>
          <w:b w:val="0"/>
          <w:i w:val="0"/>
        </w:rPr>
        <w:t xml:space="preserve"> </w:t>
      </w:r>
      <w:r>
        <w:rPr>
          <w:b w:val="0"/>
          <w:i w:val="0"/>
        </w:rPr>
        <w:t>data</w:t>
      </w:r>
      <w:r>
        <w:rPr>
          <w:b w:val="0"/>
          <w:i w:val="0"/>
        </w:rPr>
        <w:t xml:space="preserve"> </w:t>
      </w:r>
      <w:r>
        <w:rPr>
          <w:b w:val="0"/>
          <w:i w:val="0"/>
        </w:rPr>
        <w:t>layout</w:t>
      </w:r>
      <w:r>
        <w:rPr>
          <w:b w:val="0"/>
          <w:i w:val="0"/>
        </w:rPr>
        <w:t xml:space="preserve"> </w:t>
      </w:r>
      <w:r>
        <w:rPr>
          <w:b w:val="0"/>
          <w:i w:val="0"/>
        </w:rPr>
        <w:t>and</w:t>
      </w:r>
      <w:r>
        <w:rPr>
          <w:b w:val="0"/>
          <w:i w:val="0"/>
        </w:rPr>
        <w:t xml:space="preserve"> </w:t>
      </w:r>
      <w:r>
        <w:rPr>
          <w:b w:val="0"/>
          <w:i w:val="0"/>
        </w:rPr>
        <w:t>symbol</w:t>
      </w:r>
      <w:r>
        <w:rPr>
          <w:b w:val="0"/>
          <w:i w:val="0"/>
        </w:rPr>
        <w:t xml:space="preserve"> </w:t>
      </w:r>
      <w:r>
        <w:rPr>
          <w:b w:val="0"/>
          <w:i w:val="0"/>
        </w:rPr>
        <w:t>conventions.</w:t>
      </w:r>
      <w:r>
        <w:rPr>
          <w:b w:val="0"/>
          <w:i w:val="0"/>
        </w:rPr>
        <w:t xml:space="preserve"> </w:t>
      </w:r>
      <w:r>
        <w:rPr>
          <w:b w:val="0"/>
          <w:i w:val="0"/>
        </w:rPr>
        <w:t>A</w:t>
      </w:r>
      <w:r>
        <w:rPr>
          <w:b w:val="0"/>
          <w:i w:val="0"/>
        </w:rPr>
        <w:t xml:space="preserve"> </w:t>
      </w:r>
      <w:r>
        <w:rPr>
          <w:b w:val="0"/>
          <w:i w:val="0"/>
        </w:rPr>
        <w:t>C</w:t>
      </w:r>
      <w:r>
        <w:rPr>
          <w:b w:val="0"/>
          <w:i w:val="0"/>
        </w:rPr>
        <w:t xml:space="preserve"> </w:t>
      </w:r>
      <w:r>
        <w:rPr>
          <w:b w:val="0"/>
          <w:i w:val="0"/>
        </w:rPr>
        <w:t>function</w:t>
      </w:r>
      <w:r>
        <w:rPr>
          <w:b w:val="0"/>
          <w:i w:val="0"/>
        </w:rPr>
        <w:t xml:space="preserve"> </w:t>
      </w:r>
      <w:r>
        <w:rPr>
          <w:b w:val="0"/>
          <w:i w:val="0"/>
        </w:rPr>
        <w:t>called</w:t>
      </w:r>
      <w:r>
        <w:rPr>
          <w:b w:val="0"/>
          <w:i w:val="0"/>
        </w:rPr>
        <w:t xml:space="preserve"> </w:t>
      </w:r>
      <w:r>
        <w:rPr>
          <w:b w:val="0"/>
          <w:i w:val="0"/>
        </w:rPr>
        <w:t>from</w:t>
      </w:r>
      <w:r>
        <w:rPr>
          <w:b w:val="0"/>
          <w:i w:val="0"/>
        </w:rPr>
        <w:t xml:space="preserve"> </w:t>
      </w:r>
      <w:r>
        <w:rPr>
          <w:b w:val="0"/>
          <w:i w:val="0"/>
        </w:rPr>
        <w:t>C++</w:t>
      </w:r>
      <w:r>
        <w:rPr>
          <w:b w:val="0"/>
          <w:i w:val="0"/>
        </w:rPr>
        <w:t xml:space="preserve"> </w:t>
      </w:r>
      <w:r>
        <w:rPr>
          <w:b w:val="0"/>
          <w:i w:val="0"/>
        </w:rPr>
        <w:t>may</w:t>
      </w:r>
      <w:r>
        <w:rPr>
          <w:b w:val="0"/>
          <w:i w:val="0"/>
        </w:rPr>
        <w:t xml:space="preserve"> </w:t>
      </w:r>
      <w:r>
        <w:rPr>
          <w:b w:val="0"/>
          <w:i w:val="0"/>
        </w:rPr>
        <w:t>need</w:t>
      </w:r>
      <w:r>
        <w:rPr>
          <w:b w:val="0"/>
          <w:i w:val="0"/>
        </w:rPr>
        <w:t xml:space="preserve"> </w:t>
      </w:r>
      <w:r>
        <w:rPr>
          <w:rFonts w:ascii="DejaVu Sans Mono" w:hAnsi="DejaVu Sans Mono" w:eastAsia="DejaVu Sans Mono" w:cs="DejaVu Sans Mono"/>
          <w:b w:val="0"/>
          <w:i w:val="0"/>
          <w:sz w:val="19"/>
        </w:rPr>
        <w:t>extern "C"</w:t>
      </w:r>
      <w:r>
        <w:rPr>
          <w:b w:val="0"/>
          <w:i w:val="0"/>
        </w:rPr>
        <w:t xml:space="preserve"> </w:t>
      </w:r>
      <w:r>
        <w:rPr>
          <w:b w:val="0"/>
          <w:i w:val="0"/>
        </w:rPr>
        <w:t>linkage.</w:t>
      </w:r>
      <w:r>
        <w:rPr>
          <w:b w:val="0"/>
          <w:i w:val="0"/>
        </w:rPr>
        <w:t xml:space="preserve"> </w:t>
      </w:r>
      <w:r>
        <w:rPr>
          <w:b w:val="0"/>
          <w:i w:val="0"/>
        </w:rPr>
        <w:t>A</w:t>
      </w:r>
      <w:r>
        <w:rPr>
          <w:b w:val="0"/>
          <w:i w:val="0"/>
        </w:rPr>
        <w:t xml:space="preserve"> </w:t>
      </w:r>
      <w:r>
        <w:rPr>
          <w:b w:val="0"/>
          <w:i w:val="0"/>
        </w:rPr>
        <w:t>library</w:t>
      </w:r>
      <w:r>
        <w:rPr>
          <w:b w:val="0"/>
          <w:i w:val="0"/>
        </w:rPr>
        <w:t xml:space="preserve"> </w:t>
      </w:r>
      <w:r>
        <w:rPr>
          <w:b w:val="0"/>
          <w:i w:val="0"/>
        </w:rPr>
        <w:t>built</w:t>
      </w:r>
      <w:r>
        <w:rPr>
          <w:b w:val="0"/>
          <w:i w:val="0"/>
        </w:rPr>
        <w:t xml:space="preserve"> </w:t>
      </w:r>
      <w:r>
        <w:rPr>
          <w:b w:val="0"/>
          <w:i w:val="0"/>
        </w:rPr>
        <w:t>for</w:t>
      </w:r>
      <w:r>
        <w:rPr>
          <w:b w:val="0"/>
          <w:i w:val="0"/>
        </w:rPr>
        <w:t xml:space="preserve"> </w:t>
      </w:r>
      <w:r>
        <w:rPr>
          <w:b w:val="0"/>
          <w:i w:val="0"/>
        </w:rPr>
        <w:t>another</w:t>
      </w:r>
      <w:r>
        <w:rPr>
          <w:b w:val="0"/>
          <w:i w:val="0"/>
        </w:rPr>
        <w:t xml:space="preserve"> </w:t>
      </w:r>
      <w:r>
        <w:rPr>
          <w:b w:val="0"/>
          <w:i w:val="0"/>
        </w:rPr>
        <w:t>CPU,</w:t>
      </w:r>
      <w:r>
        <w:rPr>
          <w:b w:val="0"/>
          <w:i w:val="0"/>
        </w:rPr>
        <w:t xml:space="preserve"> </w:t>
      </w:r>
      <w:r>
        <w:rPr>
          <w:b w:val="0"/>
          <w:i w:val="0"/>
        </w:rPr>
        <w:t>incompatible</w:t>
      </w:r>
      <w:r>
        <w:rPr>
          <w:b w:val="0"/>
          <w:i w:val="0"/>
        </w:rPr>
        <w:t xml:space="preserve"> </w:t>
      </w:r>
      <w:r>
        <w:rPr>
          <w:b w:val="0"/>
          <w:i w:val="0"/>
        </w:rPr>
        <w:t>floating-point</w:t>
      </w:r>
      <w:r>
        <w:rPr>
          <w:b w:val="0"/>
          <w:i w:val="0"/>
        </w:rPr>
        <w:t xml:space="preserve"> </w:t>
      </w:r>
      <w:r>
        <w:rPr>
          <w:b w:val="0"/>
          <w:i w:val="0"/>
        </w:rPr>
        <w:t>ABI</w:t>
      </w:r>
      <w:r>
        <w:rPr>
          <w:b w:val="0"/>
          <w:i w:val="0"/>
        </w:rPr>
        <w:t xml:space="preserve"> </w:t>
      </w:r>
      <w:r>
        <w:rPr>
          <w:b w:val="0"/>
          <w:i w:val="0"/>
        </w:rPr>
        <w:t>or</w:t>
      </w:r>
      <w:r>
        <w:rPr>
          <w:b w:val="0"/>
          <w:i w:val="0"/>
        </w:rPr>
        <w:t xml:space="preserve"> </w:t>
      </w:r>
      <w:r>
        <w:rPr>
          <w:b w:val="0"/>
          <w:i w:val="0"/>
        </w:rPr>
        <w:t>libc</w:t>
      </w:r>
      <w:r>
        <w:rPr>
          <w:b w:val="0"/>
          <w:i w:val="0"/>
        </w:rPr>
        <w:t xml:space="preserve"> </w:t>
      </w:r>
      <w:r>
        <w:rPr>
          <w:b w:val="0"/>
          <w:i w:val="0"/>
        </w:rPr>
        <w:t>environment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repaired</w:t>
      </w:r>
      <w:r>
        <w:rPr>
          <w:b w:val="0"/>
          <w:i w:val="0"/>
        </w:rPr>
        <w:t xml:space="preserve"> </w:t>
      </w:r>
      <w:r>
        <w:rPr>
          <w:b w:val="0"/>
          <w:i w:val="0"/>
        </w:rPr>
        <w:t>by</w:t>
      </w:r>
      <w:r>
        <w:rPr>
          <w:b w:val="0"/>
          <w:i w:val="0"/>
        </w:rPr>
        <w:t xml:space="preserve"> </w:t>
      </w:r>
      <w:r>
        <w:rPr>
          <w:b w:val="0"/>
          <w:i w:val="0"/>
        </w:rPr>
        <w:t>adding</w:t>
      </w:r>
      <w:r>
        <w:rPr>
          <w:b w:val="0"/>
          <w:i w:val="0"/>
        </w:rPr>
        <w:t xml:space="preserve"> </w:t>
      </w:r>
      <w:r>
        <w:rPr>
          <w:b w:val="0"/>
          <w:i w:val="0"/>
        </w:rPr>
        <w:t>an</w:t>
      </w:r>
      <w:r>
        <w:rPr>
          <w:b w:val="0"/>
          <w:i w:val="0"/>
        </w:rPr>
        <w:t xml:space="preserve"> </w:t>
      </w:r>
      <w:r>
        <w:rPr>
          <w:b w:val="0"/>
          <w:i w:val="0"/>
        </w:rPr>
        <w:t>include</w:t>
      </w:r>
      <w:r>
        <w:rPr>
          <w:b w:val="0"/>
          <w:i w:val="0"/>
        </w:rPr>
        <w:t xml:space="preserve"> </w:t>
      </w:r>
      <w:r>
        <w:rPr>
          <w:b w:val="0"/>
          <w:i w:val="0"/>
        </w:rPr>
        <w:t>directory.</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architecture,</w:t>
      </w:r>
      <w:r>
        <w:rPr>
          <w:b w:val="0"/>
          <w:i w:val="0"/>
        </w:rPr>
        <w:t xml:space="preserve"> </w:t>
      </w:r>
      <w:r>
        <w:rPr>
          <w:b w:val="0"/>
          <w:i w:val="0"/>
        </w:rPr>
        <w:t>interpreter</w:t>
      </w:r>
      <w:r>
        <w:rPr>
          <w:b w:val="0"/>
          <w:i w:val="0"/>
        </w:rPr>
        <w:t xml:space="preserve"> </w:t>
      </w:r>
      <w:r>
        <w:rPr>
          <w:b w:val="0"/>
          <w:i w:val="0"/>
        </w:rPr>
        <w:t>and</w:t>
      </w:r>
      <w:r>
        <w:rPr>
          <w:b w:val="0"/>
          <w:i w:val="0"/>
        </w:rPr>
        <w:t xml:space="preserve"> </w:t>
      </w:r>
      <w:r>
        <w:rPr>
          <w:b w:val="0"/>
          <w:i w:val="0"/>
        </w:rPr>
        <w:t>required</w:t>
      </w:r>
      <w:r>
        <w:rPr>
          <w:b w:val="0"/>
          <w:i w:val="0"/>
        </w:rPr>
        <w:t xml:space="preserve"> </w:t>
      </w:r>
      <w:r>
        <w:rPr>
          <w:b w:val="0"/>
          <w:i w:val="0"/>
        </w:rPr>
        <w:t>symbols.</w:t>
      </w:r>
      <w:r>
        <w:rPr>
          <w:b w:val="0"/>
          <w:i w:val="0"/>
        </w:rPr>
        <w:t xml:space="preserve"> </w:t>
      </w:r>
      <w:r>
        <w:rPr>
          <w:b w:val="0"/>
          <w:i w:val="0"/>
        </w:rPr>
        <w:t>A</w:t>
      </w:r>
      <w:r>
        <w:rPr>
          <w:b w:val="0"/>
          <w:i w:val="0"/>
        </w:rPr>
        <w:t xml:space="preserve"> </w:t>
      </w:r>
      <w:r>
        <w:rPr>
          <w:b w:val="0"/>
          <w:i w:val="0"/>
        </w:rPr>
        <w:t>sysroot</w:t>
      </w:r>
      <w:r>
        <w:rPr>
          <w:b w:val="0"/>
          <w:i w:val="0"/>
        </w:rPr>
        <w:t xml:space="preserve"> </w:t>
      </w:r>
      <w:r>
        <w:rPr>
          <w:b w:val="0"/>
          <w:i w:val="0"/>
        </w:rPr>
        <w:t>groups</w:t>
      </w:r>
      <w:r>
        <w:rPr>
          <w:b w:val="0"/>
          <w:i w:val="0"/>
        </w:rPr>
        <w:t xml:space="preserve"> </w:t>
      </w:r>
      <w:r>
        <w:rPr>
          <w:b w:val="0"/>
          <w:i w:val="0"/>
        </w:rPr>
        <w:t>target</w:t>
      </w:r>
      <w:r>
        <w:rPr>
          <w:b w:val="0"/>
          <w:i w:val="0"/>
        </w:rPr>
        <w:t xml:space="preserve"> </w:t>
      </w:r>
      <w:r>
        <w:rPr>
          <w:b w:val="0"/>
          <w:i w:val="0"/>
        </w:rPr>
        <w:t>headers</w:t>
      </w:r>
      <w:r>
        <w:rPr>
          <w:b w:val="0"/>
          <w:i w:val="0"/>
        </w:rPr>
        <w:t xml:space="preserve"> </w:t>
      </w:r>
      <w:r>
        <w:rPr>
          <w:b w:val="0"/>
          <w:i w:val="0"/>
        </w:rPr>
        <w:t>and</w:t>
      </w:r>
      <w:r>
        <w:rPr>
          <w:b w:val="0"/>
          <w:i w:val="0"/>
        </w:rPr>
        <w:t xml:space="preserve"> </w:t>
      </w:r>
      <w:r>
        <w:rPr>
          <w:b w:val="0"/>
          <w:i w:val="0"/>
        </w:rPr>
        <w:t>libraries</w:t>
      </w:r>
      <w:r>
        <w:rPr>
          <w:b w:val="0"/>
          <w:i w:val="0"/>
        </w:rPr>
        <w:t xml:space="preserve"> </w:t>
      </w:r>
      <w:r>
        <w:rPr>
          <w:b w:val="0"/>
          <w:i w:val="0"/>
        </w:rPr>
        <w:t>for</w:t>
      </w:r>
      <w:r>
        <w:rPr>
          <w:b w:val="0"/>
          <w:i w:val="0"/>
        </w:rPr>
        <w:t xml:space="preserve"> </w:t>
      </w:r>
      <w:r>
        <w:rPr>
          <w:b w:val="0"/>
          <w:i w:val="0"/>
        </w:rPr>
        <w:t>cross</w:t>
      </w:r>
      <w:r>
        <w:rPr>
          <w:b w:val="0"/>
          <w:i w:val="0"/>
        </w:rPr>
        <w:t xml:space="preserve"> </w:t>
      </w:r>
      <w:r>
        <w:rPr>
          <w:b w:val="0"/>
          <w:i w:val="0"/>
        </w:rPr>
        <w:t>compilation;</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distinct</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compiler's</w:t>
      </w:r>
      <w:r>
        <w:rPr>
          <w:b w:val="0"/>
          <w:i w:val="0"/>
        </w:rPr>
        <w:t xml:space="preserve"> </w:t>
      </w:r>
      <w:r>
        <w:rPr>
          <w:b w:val="0"/>
          <w:i w:val="0"/>
        </w:rPr>
        <w:t>own</w:t>
      </w:r>
      <w:r>
        <w:rPr>
          <w:b w:val="0"/>
          <w:i w:val="0"/>
        </w:rPr>
        <w:t xml:space="preserve"> </w:t>
      </w:r>
      <w:r>
        <w:rPr>
          <w:b w:val="0"/>
          <w:i w:val="0"/>
        </w:rPr>
        <w:t>runtime.</w:t>
      </w:r>
      <w:r>
        <w:rPr>
          <w:b w:val="0"/>
          <w:i w:val="0"/>
        </w:rPr>
        <w:t xml:space="preserve"> </w:t>
      </w:r>
      <w:r>
        <w:rPr>
          <w:b w:val="0"/>
          <w:i w:val="0"/>
        </w:rPr>
        <w:t>[CMAKE]</w:t>
      </w:r>
    </w:p>
    <w:p>
      <w:r>
        <w:rPr>
          <w:b w:val="0"/>
          <w:i w:val="0"/>
        </w:rPr>
        <w:t>A</w:t>
      </w:r>
      <w:r>
        <w:rPr>
          <w:b w:val="0"/>
          <w:i w:val="0"/>
        </w:rPr>
        <w:t xml:space="preserve"> </w:t>
      </w:r>
      <w:r>
        <w:rPr>
          <w:b w:val="0"/>
          <w:i w:val="0"/>
        </w:rPr>
        <w:t>linker</w:t>
      </w:r>
      <w:r>
        <w:rPr>
          <w:b w:val="0"/>
          <w:i w:val="0"/>
        </w:rPr>
        <w:t xml:space="preserve"> </w:t>
      </w:r>
      <w:r>
        <w:rPr>
          <w:b w:val="0"/>
          <w:i w:val="0"/>
        </w:rPr>
        <w:t>script</w:t>
      </w:r>
      <w:r>
        <w:rPr>
          <w:b w:val="0"/>
          <w:i w:val="0"/>
        </w:rPr>
        <w:t xml:space="preserve"> </w:t>
      </w:r>
      <w:r>
        <w:rPr>
          <w:b w:val="0"/>
          <w:i w:val="0"/>
        </w:rPr>
        <w:t>places</w:t>
      </w:r>
      <w:r>
        <w:rPr>
          <w:b w:val="0"/>
          <w:i w:val="0"/>
        </w:rPr>
        <w:t xml:space="preserve"> </w:t>
      </w:r>
      <w:r>
        <w:rPr>
          <w:b w:val="0"/>
          <w:i w:val="0"/>
        </w:rPr>
        <w:t>sections</w:t>
      </w:r>
      <w:r>
        <w:rPr>
          <w:b w:val="0"/>
          <w:i w:val="0"/>
        </w:rPr>
        <w:t xml:space="preserve"> </w:t>
      </w:r>
      <w:r>
        <w:rPr>
          <w:b w:val="0"/>
          <w:i w:val="0"/>
        </w:rPr>
        <w:t>into</w:t>
      </w:r>
      <w:r>
        <w:rPr>
          <w:b w:val="0"/>
          <w:i w:val="0"/>
        </w:rPr>
        <w:t xml:space="preserve"> </w:t>
      </w:r>
      <w:r>
        <w:rPr>
          <w:b w:val="0"/>
          <w:i w:val="0"/>
        </w:rPr>
        <w:t>memory</w:t>
      </w:r>
      <w:r>
        <w:rPr>
          <w:b w:val="0"/>
          <w:i w:val="0"/>
        </w:rPr>
        <w:t xml:space="preserve"> </w:t>
      </w:r>
      <w:r>
        <w:rPr>
          <w:b w:val="0"/>
          <w:i w:val="0"/>
        </w:rPr>
        <w:t>regions.</w:t>
      </w:r>
      <w:r>
        <w:rPr>
          <w:b w:val="0"/>
          <w:i w:val="0"/>
        </w:rPr>
        <w:t xml:space="preserve"> </w:t>
      </w:r>
      <w:r>
        <w:rPr>
          <w:b w:val="0"/>
          <w:i w:val="0"/>
        </w:rPr>
        <w:t>Bare-metal</w:t>
      </w:r>
      <w:r>
        <w:rPr>
          <w:b w:val="0"/>
          <w:i w:val="0"/>
        </w:rPr>
        <w:t xml:space="preserve"> </w:t>
      </w:r>
      <w:r>
        <w:rPr>
          <w:b w:val="0"/>
          <w:i w:val="0"/>
        </w:rPr>
        <w:t>firmware</w:t>
      </w:r>
      <w:r>
        <w:rPr>
          <w:b w:val="0"/>
          <w:i w:val="0"/>
        </w:rPr>
        <w:t xml:space="preserve"> </w:t>
      </w:r>
      <w:r>
        <w:rPr>
          <w:b w:val="0"/>
          <w:i w:val="0"/>
        </w:rPr>
        <w:t>needs</w:t>
      </w:r>
      <w:r>
        <w:rPr>
          <w:b w:val="0"/>
          <w:i w:val="0"/>
        </w:rPr>
        <w:t xml:space="preserve"> </w:t>
      </w:r>
      <w:r>
        <w:rPr>
          <w:b w:val="0"/>
          <w:i w:val="0"/>
        </w:rPr>
        <w:t>addresses</w:t>
      </w:r>
      <w:r>
        <w:rPr>
          <w:b w:val="0"/>
          <w:i w:val="0"/>
        </w:rPr>
        <w:t xml:space="preserve"> </w:t>
      </w:r>
      <w:r>
        <w:rPr>
          <w:b w:val="0"/>
          <w:i w:val="0"/>
        </w:rPr>
        <w:t>that</w:t>
      </w:r>
      <w:r>
        <w:rPr>
          <w:b w:val="0"/>
          <w:i w:val="0"/>
        </w:rPr>
        <w:t xml:space="preserve"> </w:t>
      </w:r>
      <w:r>
        <w:rPr>
          <w:b w:val="0"/>
          <w:i w:val="0"/>
        </w:rPr>
        <w:t>agree</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chip's</w:t>
      </w:r>
      <w:r>
        <w:rPr>
          <w:b w:val="0"/>
          <w:i w:val="0"/>
        </w:rPr>
        <w:t xml:space="preserve"> </w:t>
      </w:r>
      <w:r>
        <w:rPr>
          <w:b w:val="0"/>
          <w:i w:val="0"/>
        </w:rPr>
        <w:t>flash/RAM</w:t>
      </w:r>
      <w:r>
        <w:rPr>
          <w:b w:val="0"/>
          <w:i w:val="0"/>
        </w:rPr>
        <w:t xml:space="preserve"> </w:t>
      </w:r>
      <w:r>
        <w:rPr>
          <w:b w:val="0"/>
          <w:i w:val="0"/>
        </w:rPr>
        <w:t>map,</w:t>
      </w:r>
      <w:r>
        <w:rPr>
          <w:b w:val="0"/>
          <w:i w:val="0"/>
        </w:rPr>
        <w:t xml:space="preserve"> </w:t>
      </w:r>
      <w:r>
        <w:rPr>
          <w:b w:val="0"/>
          <w:i w:val="0"/>
        </w:rPr>
        <w:t>startup</w:t>
      </w:r>
      <w:r>
        <w:rPr>
          <w:b w:val="0"/>
          <w:i w:val="0"/>
        </w:rPr>
        <w:t xml:space="preserve"> </w:t>
      </w:r>
      <w:r>
        <w:rPr>
          <w:b w:val="0"/>
          <w:i w:val="0"/>
        </w:rPr>
        <w:t>copy/zero</w:t>
      </w:r>
      <w:r>
        <w:rPr>
          <w:b w:val="0"/>
          <w:i w:val="0"/>
        </w:rPr>
        <w:t xml:space="preserve"> </w:t>
      </w:r>
      <w:r>
        <w:rPr>
          <w:b w:val="0"/>
          <w:i w:val="0"/>
        </w:rPr>
        <w:t>code</w:t>
      </w:r>
      <w:r>
        <w:rPr>
          <w:b w:val="0"/>
          <w:i w:val="0"/>
        </w:rPr>
        <w:t xml:space="preserve"> </w:t>
      </w:r>
      <w:r>
        <w:rPr>
          <w:b w:val="0"/>
          <w:i w:val="0"/>
        </w:rPr>
        <w:t>and</w:t>
      </w:r>
      <w:r>
        <w:rPr>
          <w:b w:val="0"/>
          <w:i w:val="0"/>
        </w:rPr>
        <w:t xml:space="preserve"> </w:t>
      </w:r>
      <w:r>
        <w:rPr>
          <w:b w:val="0"/>
          <w:i w:val="0"/>
        </w:rPr>
        <w:t>vector</w:t>
      </w:r>
      <w:r>
        <w:rPr>
          <w:b w:val="0"/>
          <w:i w:val="0"/>
        </w:rPr>
        <w:t xml:space="preserve"> </w:t>
      </w:r>
      <w:r>
        <w:rPr>
          <w:b w:val="0"/>
          <w:i w:val="0"/>
        </w:rPr>
        <w:t>placement.</w:t>
      </w:r>
      <w:r>
        <w:rPr>
          <w:b w:val="0"/>
          <w:i w:val="0"/>
        </w:rPr>
        <w:t xml:space="preserve"> </w:t>
      </w:r>
      <w:r>
        <w:rPr>
          <w:b w:val="0"/>
          <w:i w:val="0"/>
        </w:rPr>
        <w:t>An</w:t>
      </w:r>
      <w:r>
        <w:rPr>
          <w:b w:val="0"/>
          <w:i w:val="0"/>
        </w:rPr>
        <w:t xml:space="preserve"> </w:t>
      </w:r>
      <w:r>
        <w:rPr>
          <w:b w:val="0"/>
          <w:i w:val="0"/>
        </w:rPr>
        <w:t>initialized</w:t>
      </w:r>
      <w:r>
        <w:rPr>
          <w:b w:val="0"/>
          <w:i w:val="0"/>
        </w:rPr>
        <w:t xml:space="preserve"> </w:t>
      </w:r>
      <w:r>
        <w:rPr>
          <w:b w:val="0"/>
          <w:i w:val="0"/>
        </w:rPr>
        <w:t>variable</w:t>
      </w:r>
      <w:r>
        <w:rPr>
          <w:b w:val="0"/>
          <w:i w:val="0"/>
        </w:rPr>
        <w:t xml:space="preserve"> </w:t>
      </w:r>
      <w:r>
        <w:rPr>
          <w:b w:val="0"/>
          <w:i w:val="0"/>
        </w:rPr>
        <w:t>can</w:t>
      </w:r>
      <w:r>
        <w:rPr>
          <w:b w:val="0"/>
          <w:i w:val="0"/>
        </w:rPr>
        <w:t xml:space="preserve"> </w:t>
      </w:r>
      <w:r>
        <w:rPr>
          <w:b w:val="0"/>
          <w:i w:val="0"/>
        </w:rPr>
        <w:t>have</w:t>
      </w:r>
      <w:r>
        <w:rPr>
          <w:b w:val="0"/>
          <w:i w:val="0"/>
        </w:rPr>
        <w:t xml:space="preserve"> </w:t>
      </w:r>
      <w:r>
        <w:rPr>
          <w:b w:val="0"/>
          <w:i w:val="0"/>
        </w:rPr>
        <w:t>a</w:t>
      </w:r>
      <w:r>
        <w:rPr>
          <w:b w:val="0"/>
          <w:i w:val="0"/>
        </w:rPr>
        <w:t xml:space="preserve"> </w:t>
      </w:r>
      <w:r>
        <w:rPr>
          <w:b w:val="0"/>
          <w:i w:val="0"/>
        </w:rPr>
        <w:t>load</w:t>
      </w:r>
      <w:r>
        <w:rPr>
          <w:b w:val="0"/>
          <w:i w:val="0"/>
        </w:rPr>
        <w:t xml:space="preserve"> </w:t>
      </w:r>
      <w:r>
        <w:rPr>
          <w:b w:val="0"/>
          <w:i w:val="0"/>
        </w:rPr>
        <w:t>image</w:t>
      </w:r>
      <w:r>
        <w:rPr>
          <w:b w:val="0"/>
          <w:i w:val="0"/>
        </w:rPr>
        <w:t xml:space="preserve"> </w:t>
      </w:r>
      <w:r>
        <w:rPr>
          <w:b w:val="0"/>
          <w:i w:val="0"/>
        </w:rPr>
        <w:t>in</w:t>
      </w:r>
      <w:r>
        <w:rPr>
          <w:b w:val="0"/>
          <w:i w:val="0"/>
        </w:rPr>
        <w:t xml:space="preserve"> </w:t>
      </w:r>
      <w:r>
        <w:rPr>
          <w:b w:val="0"/>
          <w:i w:val="0"/>
        </w:rPr>
        <w:t>flash</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runtime</w:t>
      </w:r>
      <w:r>
        <w:rPr>
          <w:b w:val="0"/>
          <w:i w:val="0"/>
        </w:rPr>
        <w:t xml:space="preserve"> </w:t>
      </w:r>
      <w:r>
        <w:rPr>
          <w:b w:val="0"/>
          <w:i w:val="0"/>
        </w:rPr>
        <w:t>address</w:t>
      </w:r>
      <w:r>
        <w:rPr>
          <w:b w:val="0"/>
          <w:i w:val="0"/>
        </w:rPr>
        <w:t xml:space="preserve"> </w:t>
      </w:r>
      <w:r>
        <w:rPr>
          <w:b w:val="0"/>
          <w:i w:val="0"/>
        </w:rPr>
        <w:t>in</w:t>
      </w:r>
      <w:r>
        <w:rPr>
          <w:b w:val="0"/>
          <w:i w:val="0"/>
        </w:rPr>
        <w:t xml:space="preserve"> </w:t>
      </w:r>
      <w:r>
        <w:rPr>
          <w:b w:val="0"/>
          <w:i w:val="0"/>
        </w:rPr>
        <w:t>RAM.</w:t>
      </w:r>
      <w:r>
        <w:rPr>
          <w:b w:val="0"/>
          <w:i w:val="0"/>
        </w:rPr>
        <w:t xml:space="preserve"> </w:t>
      </w:r>
      <w:r>
        <w:rPr>
          <w:rFonts w:ascii="DejaVu Sans Mono" w:hAnsi="DejaVu Sans Mono" w:eastAsia="DejaVu Sans Mono" w:cs="DejaVu Sans Mono"/>
          <w:b w:val="0"/>
          <w:i w:val="0"/>
          <w:sz w:val="19"/>
        </w:rPr>
        <w:t>.bss</w:t>
      </w:r>
      <w:r>
        <w:rPr>
          <w:b w:val="0"/>
          <w:i w:val="0"/>
        </w:rPr>
        <w:t xml:space="preserve"> </w:t>
      </w:r>
      <w:r>
        <w:rPr>
          <w:b w:val="0"/>
          <w:i w:val="0"/>
        </w:rPr>
        <w:t>usually</w:t>
      </w:r>
      <w:r>
        <w:rPr>
          <w:b w:val="0"/>
          <w:i w:val="0"/>
        </w:rPr>
        <w:t xml:space="preserve"> </w:t>
      </w:r>
      <w:r>
        <w:rPr>
          <w:b w:val="0"/>
          <w:i w:val="0"/>
        </w:rPr>
        <w:t>consumes</w:t>
      </w:r>
      <w:r>
        <w:rPr>
          <w:b w:val="0"/>
          <w:i w:val="0"/>
        </w:rPr>
        <w:t xml:space="preserve"> </w:t>
      </w:r>
      <w:r>
        <w:rPr>
          <w:b w:val="0"/>
          <w:i w:val="0"/>
        </w:rPr>
        <w:t>runtime</w:t>
      </w:r>
      <w:r>
        <w:rPr>
          <w:b w:val="0"/>
          <w:i w:val="0"/>
        </w:rPr>
        <w:t xml:space="preserve"> </w:t>
      </w:r>
      <w:r>
        <w:rPr>
          <w:b w:val="0"/>
          <w:i w:val="0"/>
        </w:rPr>
        <w:t>zero-initialized</w:t>
      </w:r>
      <w:r>
        <w:rPr>
          <w:b w:val="0"/>
          <w:i w:val="0"/>
        </w:rPr>
        <w:t xml:space="preserve"> </w:t>
      </w:r>
      <w:r>
        <w:rPr>
          <w:b w:val="0"/>
          <w:i w:val="0"/>
        </w:rPr>
        <w:t>storage</w:t>
      </w:r>
      <w:r>
        <w:rPr>
          <w:b w:val="0"/>
          <w:i w:val="0"/>
        </w:rPr>
        <w:t xml:space="preserve"> </w:t>
      </w:r>
      <w:r>
        <w:rPr>
          <w:b w:val="0"/>
          <w:i w:val="0"/>
        </w:rPr>
        <w:t>without</w:t>
      </w:r>
      <w:r>
        <w:rPr>
          <w:b w:val="0"/>
          <w:i w:val="0"/>
        </w:rPr>
        <w:t xml:space="preserve"> </w:t>
      </w:r>
      <w:r>
        <w:rPr>
          <w:b w:val="0"/>
          <w:i w:val="0"/>
        </w:rPr>
        <w:t>storing</w:t>
      </w:r>
      <w:r>
        <w:rPr>
          <w:b w:val="0"/>
          <w:i w:val="0"/>
        </w:rPr>
        <w:t xml:space="preserve"> </w:t>
      </w:r>
      <w:r>
        <w:rPr>
          <w:b w:val="0"/>
          <w:i w:val="0"/>
        </w:rPr>
        <w:t>all</w:t>
      </w:r>
      <w:r>
        <w:rPr>
          <w:b w:val="0"/>
          <w:i w:val="0"/>
        </w:rPr>
        <w:t xml:space="preserve"> </w:t>
      </w:r>
      <w:r>
        <w:rPr>
          <w:b w:val="0"/>
          <w:i w:val="0"/>
        </w:rPr>
        <w:t>those</w:t>
      </w:r>
      <w:r>
        <w:rPr>
          <w:b w:val="0"/>
          <w:i w:val="0"/>
        </w:rPr>
        <w:t xml:space="preserve"> </w:t>
      </w:r>
      <w:r>
        <w:rPr>
          <w:b w:val="0"/>
          <w:i w:val="0"/>
        </w:rPr>
        <w:t>zero</w:t>
      </w:r>
      <w:r>
        <w:rPr>
          <w:b w:val="0"/>
          <w:i w:val="0"/>
        </w:rPr>
        <w:t xml:space="preserve"> </w:t>
      </w:r>
      <w:r>
        <w:rPr>
          <w:b w:val="0"/>
          <w:i w:val="0"/>
        </w:rPr>
        <w:t>bytes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load</w:t>
      </w:r>
      <w:r>
        <w:rPr>
          <w:b w:val="0"/>
          <w:i w:val="0"/>
        </w:rPr>
        <w:t xml:space="preserve"> </w:t>
      </w:r>
      <w:r>
        <w:rPr>
          <w:b w:val="0"/>
          <w:i w:val="0"/>
        </w:rPr>
        <w:t>image.</w:t>
      </w:r>
      <w:r>
        <w:rPr>
          <w:b w:val="0"/>
          <w:i w:val="0"/>
        </w:rPr>
        <w:t xml:space="preserve"> </w:t>
      </w:r>
      <w:r>
        <w:rPr>
          <w:b w:val="0"/>
          <w:i w:val="0"/>
        </w:rPr>
        <w:t>Read</w:t>
      </w:r>
      <w:r>
        <w:rPr>
          <w:b w:val="0"/>
          <w:i w:val="0"/>
        </w:rPr>
        <w:t xml:space="preserve"> </w:t>
      </w:r>
      <w:r>
        <w:rPr>
          <w:b w:val="0"/>
          <w:i w:val="0"/>
        </w:rPr>
        <w:t>the</w:t>
      </w:r>
      <w:r>
        <w:rPr>
          <w:b w:val="0"/>
          <w:i w:val="0"/>
        </w:rPr>
        <w:t xml:space="preserve"> </w:t>
      </w:r>
      <w:r>
        <w:rPr>
          <w:b w:val="0"/>
          <w:i w:val="0"/>
        </w:rPr>
        <w:t>map</w:t>
      </w:r>
      <w:r>
        <w:rPr>
          <w:b w:val="0"/>
          <w:i w:val="0"/>
        </w:rPr>
        <w:t xml:space="preserve"> </w:t>
      </w:r>
      <w:r>
        <w:rPr>
          <w:b w:val="0"/>
          <w:i w:val="0"/>
        </w:rPr>
        <w:t>file</w:t>
      </w:r>
      <w:r>
        <w:rPr>
          <w:b w:val="0"/>
          <w:i w:val="0"/>
        </w:rPr>
        <w:t xml:space="preserve"> </w:t>
      </w:r>
      <w:r>
        <w:rPr>
          <w:b w:val="0"/>
          <w:i w:val="0"/>
        </w:rPr>
        <w:t>to</w:t>
      </w:r>
      <w:r>
        <w:rPr>
          <w:b w:val="0"/>
          <w:i w:val="0"/>
        </w:rPr>
        <w:t xml:space="preserve"> </w:t>
      </w:r>
      <w:r>
        <w:rPr>
          <w:b w:val="0"/>
          <w:i w:val="0"/>
        </w:rPr>
        <w:t>establish</w:t>
      </w:r>
      <w:r>
        <w:rPr>
          <w:b w:val="0"/>
          <w:i w:val="0"/>
        </w:rPr>
        <w:t xml:space="preserve"> </w:t>
      </w:r>
      <w:r>
        <w:rPr>
          <w:b w:val="0"/>
          <w:i w:val="0"/>
        </w:rPr>
        <w:t>memory</w:t>
      </w:r>
      <w:r>
        <w:rPr>
          <w:b w:val="0"/>
          <w:i w:val="0"/>
        </w:rPr>
        <w:t xml:space="preserve"> </w:t>
      </w:r>
      <w:r>
        <w:rPr>
          <w:b w:val="0"/>
          <w:i w:val="0"/>
        </w:rPr>
        <w:t>usage;</w:t>
      </w:r>
      <w:r>
        <w:rPr>
          <w:b w:val="0"/>
          <w:i w:val="0"/>
        </w:rPr>
        <w:t xml:space="preserve"> </w:t>
      </w:r>
      <w:r>
        <w:rPr>
          <w:b w:val="0"/>
          <w:i w:val="0"/>
        </w:rPr>
        <w:t>binary</w:t>
      </w:r>
      <w:r>
        <w:rPr>
          <w:b w:val="0"/>
          <w:i w:val="0"/>
        </w:rPr>
        <w:t xml:space="preserve"> </w:t>
      </w:r>
      <w:r>
        <w:rPr>
          <w:b w:val="0"/>
          <w:i w:val="0"/>
        </w:rPr>
        <w:t>file</w:t>
      </w:r>
      <w:r>
        <w:rPr>
          <w:b w:val="0"/>
          <w:i w:val="0"/>
        </w:rPr>
        <w:t xml:space="preserve"> </w:t>
      </w:r>
      <w:r>
        <w:rPr>
          <w:b w:val="0"/>
          <w:i w:val="0"/>
        </w:rPr>
        <w:t>size</w:t>
      </w:r>
      <w:r>
        <w:rPr>
          <w:b w:val="0"/>
          <w:i w:val="0"/>
        </w:rPr>
        <w:t xml:space="preserve"> </w:t>
      </w:r>
      <w:r>
        <w:rPr>
          <w:b w:val="0"/>
          <w:i w:val="0"/>
        </w:rPr>
        <w:t>alone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the</w:t>
      </w:r>
      <w:r>
        <w:rPr>
          <w:b w:val="0"/>
          <w:i w:val="0"/>
        </w:rPr>
        <w:t xml:space="preserve"> </w:t>
      </w:r>
      <w:r>
        <w:rPr>
          <w:b w:val="0"/>
          <w:i w:val="0"/>
        </w:rPr>
        <w:t>RAM</w:t>
      </w:r>
      <w:r>
        <w:rPr>
          <w:b w:val="0"/>
          <w:i w:val="0"/>
        </w:rPr>
        <w:t xml:space="preserve"> </w:t>
      </w:r>
      <w:r>
        <w:rPr>
          <w:b w:val="0"/>
          <w:i w:val="0"/>
        </w:rPr>
        <w:t>footprint.</w:t>
      </w:r>
      <w:r>
        <w:rPr>
          <w:b w:val="0"/>
          <w:i w:val="0"/>
        </w:rPr>
        <w:t xml:space="preserve"> </w:t>
      </w:r>
      <w:r>
        <w:rPr>
          <w:b w:val="0"/>
          <w:i w:val="0"/>
        </w:rPr>
        <w:t>[LD]</w:t>
      </w:r>
    </w:p>
    <w:p>
      <w:r>
        <w:rPr>
          <w:b w:val="0"/>
          <w:i w:val="0"/>
        </w:rPr>
        <w:t>In</w:t>
      </w:r>
      <w:r>
        <w:rPr>
          <w:b w:val="0"/>
          <w:i w:val="0"/>
        </w:rPr>
        <w:t xml:space="preserve"> </w:t>
      </w:r>
      <w:r>
        <w:rPr>
          <w:b w:val="0"/>
          <w:i w:val="0"/>
        </w:rPr>
        <w:t>C++,</w:t>
      </w:r>
      <w:r>
        <w:rPr>
          <w:b w:val="0"/>
          <w:i w:val="0"/>
        </w:rPr>
        <w:t xml:space="preserve"> </w:t>
      </w:r>
      <w:r>
        <w:rPr>
          <w:b w:val="0"/>
          <w:i w:val="0"/>
        </w:rPr>
        <w:t>resource</w:t>
      </w:r>
      <w:r>
        <w:rPr>
          <w:b w:val="0"/>
          <w:i w:val="0"/>
        </w:rPr>
        <w:t xml:space="preserve"> </w:t>
      </w:r>
      <w:r>
        <w:rPr>
          <w:b w:val="0"/>
          <w:i w:val="0"/>
        </w:rPr>
        <w:t>acquisition</w:t>
      </w:r>
      <w:r>
        <w:rPr>
          <w:b w:val="0"/>
          <w:i w:val="0"/>
        </w:rPr>
        <w:t xml:space="preserve"> </w:t>
      </w:r>
      <w:r>
        <w:rPr>
          <w:b w:val="0"/>
          <w:i w:val="0"/>
        </w:rPr>
        <w:t>is</w:t>
      </w:r>
      <w:r>
        <w:rPr>
          <w:b w:val="0"/>
          <w:i w:val="0"/>
        </w:rPr>
        <w:t xml:space="preserve"> </w:t>
      </w:r>
      <w:r>
        <w:rPr>
          <w:b w:val="0"/>
          <w:i w:val="0"/>
        </w:rPr>
        <w:t>initialization,</w:t>
      </w:r>
      <w:r>
        <w:rPr>
          <w:b w:val="0"/>
          <w:i w:val="0"/>
        </w:rPr>
        <w:t xml:space="preserve"> </w:t>
      </w:r>
      <w:r>
        <w:rPr>
          <w:b w:val="0"/>
          <w:i w:val="0"/>
        </w:rPr>
        <w:t>or</w:t>
      </w:r>
      <w:r>
        <w:rPr>
          <w:b w:val="0"/>
          <w:i w:val="0"/>
        </w:rPr>
        <w:t xml:space="preserve"> </w:t>
      </w:r>
      <w:r>
        <w:rPr>
          <w:b w:val="0"/>
          <w:i w:val="0"/>
        </w:rPr>
        <w:t>RAII,</w:t>
      </w:r>
      <w:r>
        <w:rPr>
          <w:b w:val="0"/>
          <w:i w:val="0"/>
        </w:rPr>
        <w:t xml:space="preserve"> </w:t>
      </w:r>
      <w:r>
        <w:rPr>
          <w:b w:val="0"/>
          <w:i w:val="0"/>
        </w:rPr>
        <w:t>ties</w:t>
      </w:r>
      <w:r>
        <w:rPr>
          <w:b w:val="0"/>
          <w:i w:val="0"/>
        </w:rPr>
        <w:t xml:space="preserve"> </w:t>
      </w:r>
      <w:r>
        <w:rPr>
          <w:b w:val="0"/>
          <w:i w:val="0"/>
        </w:rPr>
        <w:t>cleanup</w:t>
      </w:r>
      <w:r>
        <w:rPr>
          <w:b w:val="0"/>
          <w:i w:val="0"/>
        </w:rPr>
        <w:t xml:space="preserve"> </w:t>
      </w:r>
      <w:r>
        <w:rPr>
          <w:b w:val="0"/>
          <w:i w:val="0"/>
        </w:rPr>
        <w:t>to</w:t>
      </w:r>
      <w:r>
        <w:rPr>
          <w:b w:val="0"/>
          <w:i w:val="0"/>
        </w:rPr>
        <w:t xml:space="preserve"> </w:t>
      </w:r>
      <w:r>
        <w:rPr>
          <w:b w:val="0"/>
          <w:i w:val="0"/>
        </w:rPr>
        <w:t>object</w:t>
      </w:r>
      <w:r>
        <w:rPr>
          <w:b w:val="0"/>
          <w:i w:val="0"/>
        </w:rPr>
        <w:t xml:space="preserve"> </w:t>
      </w:r>
      <w:r>
        <w:rPr>
          <w:b w:val="0"/>
          <w:i w:val="0"/>
        </w:rPr>
        <w:t>lifetime.</w:t>
      </w:r>
      <w:r>
        <w:rPr>
          <w:b w:val="0"/>
          <w:i w:val="0"/>
        </w:rPr>
        <w:t xml:space="preserve"> </w:t>
      </w:r>
      <w:r>
        <w:rPr>
          <w:b w:val="0"/>
          <w:i w:val="0"/>
        </w:rPr>
        <w:t>An</w:t>
      </w:r>
      <w:r>
        <w:rPr>
          <w:b w:val="0"/>
          <w:i w:val="0"/>
        </w:rPr>
        <w:t xml:space="preserve"> </w:t>
      </w:r>
      <w:r>
        <w:rPr>
          <w:b w:val="0"/>
          <w:i w:val="0"/>
        </w:rPr>
        <w:t>owning</w:t>
      </w:r>
      <w:r>
        <w:rPr>
          <w:b w:val="0"/>
          <w:i w:val="0"/>
        </w:rPr>
        <w:t xml:space="preserve"> </w:t>
      </w:r>
      <w:r>
        <w:rPr>
          <w:b w:val="0"/>
          <w:i w:val="0"/>
        </w:rPr>
        <w:t>file-descriptor</w:t>
      </w:r>
      <w:r>
        <w:rPr>
          <w:b w:val="0"/>
          <w:i w:val="0"/>
        </w:rPr>
        <w:t xml:space="preserve"> </w:t>
      </w:r>
      <w:r>
        <w:rPr>
          <w:b w:val="0"/>
          <w:i w:val="0"/>
        </w:rPr>
        <w:t>wrapper</w:t>
      </w:r>
      <w:r>
        <w:rPr>
          <w:b w:val="0"/>
          <w:i w:val="0"/>
        </w:rPr>
        <w:t xml:space="preserve"> </w:t>
      </w:r>
      <w:r>
        <w:rPr>
          <w:b w:val="0"/>
          <w:i w:val="0"/>
        </w:rPr>
        <w:t>closes</w:t>
      </w:r>
      <w:r>
        <w:rPr>
          <w:b w:val="0"/>
          <w:i w:val="0"/>
        </w:rPr>
        <w:t xml:space="preserve"> </w:t>
      </w:r>
      <w:r>
        <w:rPr>
          <w:b w:val="0"/>
          <w:i w:val="0"/>
        </w:rPr>
        <w:t>in</w:t>
      </w:r>
      <w:r>
        <w:rPr>
          <w:b w:val="0"/>
          <w:i w:val="0"/>
        </w:rPr>
        <w:t xml:space="preserve"> </w:t>
      </w:r>
      <w:r>
        <w:rPr>
          <w:b w:val="0"/>
          <w:i w:val="0"/>
        </w:rPr>
        <w:t>its</w:t>
      </w:r>
      <w:r>
        <w:rPr>
          <w:b w:val="0"/>
          <w:i w:val="0"/>
        </w:rPr>
        <w:t xml:space="preserve"> </w:t>
      </w:r>
      <w:r>
        <w:rPr>
          <w:b w:val="0"/>
          <w:i w:val="0"/>
        </w:rPr>
        <w:t>destructor</w:t>
      </w:r>
      <w:r>
        <w:rPr>
          <w:b w:val="0"/>
          <w:i w:val="0"/>
        </w:rPr>
        <w:t xml:space="preserve"> </w:t>
      </w:r>
      <w:r>
        <w:rPr>
          <w:b w:val="0"/>
          <w:i w:val="0"/>
        </w:rPr>
        <w:t>and</w:t>
      </w:r>
      <w:r>
        <w:rPr>
          <w:b w:val="0"/>
          <w:i w:val="0"/>
        </w:rPr>
        <w:t xml:space="preserve"> </w:t>
      </w:r>
      <w:r>
        <w:rPr>
          <w:b w:val="0"/>
          <w:i w:val="0"/>
        </w:rPr>
        <w:t>disables</w:t>
      </w:r>
      <w:r>
        <w:rPr>
          <w:b w:val="0"/>
          <w:i w:val="0"/>
        </w:rPr>
        <w:t xml:space="preserve"> </w:t>
      </w:r>
      <w:r>
        <w:rPr>
          <w:b w:val="0"/>
          <w:i w:val="0"/>
        </w:rPr>
        <w:t>accidental</w:t>
      </w:r>
      <w:r>
        <w:rPr>
          <w:b w:val="0"/>
          <w:i w:val="0"/>
        </w:rPr>
        <w:t xml:space="preserve"> </w:t>
      </w:r>
      <w:r>
        <w:rPr>
          <w:b w:val="0"/>
          <w:i w:val="0"/>
        </w:rPr>
        <w:t>copying;</w:t>
      </w:r>
      <w:r>
        <w:rPr>
          <w:b w:val="0"/>
          <w:i w:val="0"/>
        </w:rPr>
        <w:t xml:space="preserve"> </w:t>
      </w:r>
      <w:r>
        <w:rPr>
          <w:b w:val="0"/>
          <w:i w:val="0"/>
        </w:rPr>
        <w:t>moving</w:t>
      </w:r>
      <w:r>
        <w:rPr>
          <w:b w:val="0"/>
          <w:i w:val="0"/>
        </w:rPr>
        <w:t xml:space="preserve"> </w:t>
      </w:r>
      <w:r>
        <w:rPr>
          <w:b w:val="0"/>
          <w:i w:val="0"/>
        </w:rPr>
        <w:t>transfers</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invalidates</w:t>
      </w:r>
      <w:r>
        <w:rPr>
          <w:b w:val="0"/>
          <w:i w:val="0"/>
        </w:rPr>
        <w:t xml:space="preserve"> </w:t>
      </w:r>
      <w:r>
        <w:rPr>
          <w:b w:val="0"/>
          <w:i w:val="0"/>
        </w:rPr>
        <w:t>the</w:t>
      </w:r>
      <w:r>
        <w:rPr>
          <w:b w:val="0"/>
          <w:i w:val="0"/>
        </w:rPr>
        <w:t xml:space="preserve"> </w:t>
      </w:r>
      <w:r>
        <w:rPr>
          <w:b w:val="0"/>
          <w:i w:val="0"/>
        </w:rPr>
        <w:t>old</w:t>
      </w:r>
      <w:r>
        <w:rPr>
          <w:b w:val="0"/>
          <w:i w:val="0"/>
        </w:rPr>
        <w:t xml:space="preserve"> </w:t>
      </w:r>
      <w:r>
        <w:rPr>
          <w:b w:val="0"/>
          <w:i w:val="0"/>
        </w:rPr>
        <w:t>owner.</w:t>
      </w:r>
      <w:r>
        <w:rPr>
          <w:b w:val="0"/>
          <w:i w:val="0"/>
        </w:rPr>
        <w:t xml:space="preserve"> </w:t>
      </w:r>
      <w:r>
        <w:rPr>
          <w:b w:val="0"/>
          <w:i w:val="0"/>
        </w:rPr>
        <w:t>A</w:t>
      </w:r>
      <w:r>
        <w:rPr>
          <w:b w:val="0"/>
          <w:i w:val="0"/>
        </w:rPr>
        <w:t xml:space="preserve"> </w:t>
      </w:r>
      <w:r>
        <w:rPr>
          <w:b w:val="0"/>
          <w:i w:val="0"/>
        </w:rPr>
        <w:t>borrowed</w:t>
      </w:r>
      <w:r>
        <w:rPr>
          <w:b w:val="0"/>
          <w:i w:val="0"/>
        </w:rPr>
        <w:t xml:space="preserve"> </w:t>
      </w:r>
      <w:r>
        <w:rPr>
          <w:b w:val="0"/>
          <w:i w:val="0"/>
        </w:rPr>
        <w:t>integer</w:t>
      </w:r>
      <w:r>
        <w:rPr>
          <w:b w:val="0"/>
          <w:i w:val="0"/>
        </w:rPr>
        <w:t xml:space="preserve"> </w:t>
      </w:r>
      <w:r>
        <w:rPr>
          <w:b w:val="0"/>
          <w:i w:val="0"/>
        </w:rPr>
        <w:t>descriptor</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an</w:t>
      </w:r>
      <w:r>
        <w:rPr>
          <w:b w:val="0"/>
          <w:i w:val="0"/>
        </w:rPr>
        <w:t xml:space="preserve"> </w:t>
      </w:r>
      <w:r>
        <w:rPr>
          <w:b w:val="0"/>
          <w:i w:val="0"/>
        </w:rPr>
        <w:t>owner.</w:t>
      </w:r>
      <w:r>
        <w:rPr>
          <w:b w:val="0"/>
          <w:i w:val="0"/>
        </w:rPr>
        <w:t xml:space="preserve"> </w:t>
      </w:r>
      <w:r>
        <w:rPr>
          <w:b w:val="0"/>
          <w:i w:val="0"/>
        </w:rPr>
        <w:t>Keep</w:t>
      </w:r>
      <w:r>
        <w:rPr>
          <w:b w:val="0"/>
          <w:i w:val="0"/>
        </w:rPr>
        <w:t xml:space="preserve"> </w:t>
      </w:r>
      <w:r>
        <w:rPr>
          <w:b w:val="0"/>
          <w:i w:val="0"/>
        </w:rPr>
        <w:t>destructor</w:t>
      </w:r>
      <w:r>
        <w:rPr>
          <w:b w:val="0"/>
          <w:i w:val="0"/>
        </w:rPr>
        <w:t xml:space="preserve"> </w:t>
      </w:r>
      <w:r>
        <w:rPr>
          <w:b w:val="0"/>
          <w:i w:val="0"/>
        </w:rPr>
        <w:t>behavior</w:t>
      </w:r>
      <w:r>
        <w:rPr>
          <w:b w:val="0"/>
          <w:i w:val="0"/>
        </w:rPr>
        <w:t xml:space="preserve"> </w:t>
      </w:r>
      <w:r>
        <w:rPr>
          <w:b w:val="0"/>
          <w:i w:val="0"/>
        </w:rPr>
        <w:t>nonthrowing</w:t>
      </w:r>
      <w:r>
        <w:rPr>
          <w:b w:val="0"/>
          <w:i w:val="0"/>
        </w:rPr>
        <w:t xml:space="preserve"> </w:t>
      </w:r>
      <w:r>
        <w:rPr>
          <w:b w:val="0"/>
          <w:i w:val="0"/>
        </w:rPr>
        <w:t>and</w:t>
      </w:r>
      <w:r>
        <w:rPr>
          <w:b w:val="0"/>
          <w:i w:val="0"/>
        </w:rPr>
        <w:t xml:space="preserve"> </w:t>
      </w:r>
      <w:r>
        <w:rPr>
          <w:b w:val="0"/>
          <w:i w:val="0"/>
        </w:rPr>
        <w:t>define</w:t>
      </w:r>
      <w:r>
        <w:rPr>
          <w:b w:val="0"/>
          <w:i w:val="0"/>
        </w:rPr>
        <w:t xml:space="preserve"> </w:t>
      </w:r>
      <w:r>
        <w:rPr>
          <w:b w:val="0"/>
          <w:i w:val="0"/>
        </w:rPr>
        <w:t>whether</w:t>
      </w:r>
      <w:r>
        <w:rPr>
          <w:b w:val="0"/>
          <w:i w:val="0"/>
        </w:rPr>
        <w:t xml:space="preserve"> </w:t>
      </w:r>
      <w:r>
        <w:rPr>
          <w:b w:val="0"/>
          <w:i w:val="0"/>
        </w:rPr>
        <w:t>a</w:t>
      </w:r>
      <w:r>
        <w:rPr>
          <w:b w:val="0"/>
          <w:i w:val="0"/>
        </w:rPr>
        <w:t xml:space="preserve"> </w:t>
      </w:r>
      <w:r>
        <w:rPr>
          <w:b w:val="0"/>
          <w:i w:val="0"/>
        </w:rPr>
        <w:t>close</w:t>
      </w:r>
      <w:r>
        <w:rPr>
          <w:b w:val="0"/>
          <w:i w:val="0"/>
        </w:rPr>
        <w:t xml:space="preserve"> </w:t>
      </w:r>
      <w:r>
        <w:rPr>
          <w:b w:val="0"/>
          <w:i w:val="0"/>
        </w:rPr>
        <w:t>failure</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reported</w:t>
      </w:r>
      <w:r>
        <w:rPr>
          <w:b w:val="0"/>
          <w:i w:val="0"/>
        </w:rPr>
        <w:t xml:space="preserve"> </w:t>
      </w:r>
      <w:r>
        <w:rPr>
          <w:b w:val="0"/>
          <w:i w:val="0"/>
        </w:rPr>
        <w:t>separately.</w:t>
      </w:r>
      <w:r>
        <w:rPr>
          <w:b w:val="0"/>
          <w:i w:val="0"/>
        </w:rPr>
        <w:t xml:space="preserve"> </w:t>
      </w:r>
      <w:r>
        <w:rPr>
          <w:rFonts w:ascii="DejaVu Sans Mono" w:hAnsi="DejaVu Sans Mono" w:eastAsia="DejaVu Sans Mono" w:cs="DejaVu Sans Mono"/>
          <w:b w:val="0"/>
          <w:i w:val="0"/>
          <w:sz w:val="19"/>
        </w:rPr>
        <w:t>std::unique_ptr</w:t>
      </w:r>
      <w:r>
        <w:rPr>
          <w:b w:val="0"/>
          <w:i w:val="0"/>
        </w:rPr>
        <w:t xml:space="preserve"> </w:t>
      </w:r>
      <w:r>
        <w:rPr>
          <w:b w:val="0"/>
          <w:i w:val="0"/>
        </w:rPr>
        <w:t>expresses</w:t>
      </w:r>
      <w:r>
        <w:rPr>
          <w:b w:val="0"/>
          <w:i w:val="0"/>
        </w:rPr>
        <w:t xml:space="preserve"> </w:t>
      </w:r>
      <w:r>
        <w:rPr>
          <w:b w:val="0"/>
          <w:i w:val="0"/>
        </w:rPr>
        <w:t>exclusive</w:t>
      </w:r>
      <w:r>
        <w:rPr>
          <w:b w:val="0"/>
          <w:i w:val="0"/>
        </w:rPr>
        <w:t xml:space="preserve"> </w:t>
      </w:r>
      <w:r>
        <w:rPr>
          <w:b w:val="0"/>
          <w:i w:val="0"/>
        </w:rPr>
        <w:t>memory</w:t>
      </w:r>
      <w:r>
        <w:rPr>
          <w:b w:val="0"/>
          <w:i w:val="0"/>
        </w:rPr>
        <w:t xml:space="preserve"> </w:t>
      </w:r>
      <w:r>
        <w:rPr>
          <w:b w:val="0"/>
          <w:i w:val="0"/>
        </w:rPr>
        <w:t>ownership;</w:t>
      </w:r>
      <w:r>
        <w:rPr>
          <w:b w:val="0"/>
          <w:i w:val="0"/>
        </w:rPr>
        <w:t xml:space="preserve"> </w:t>
      </w:r>
      <w:r>
        <w:rPr>
          <w:b w:val="0"/>
          <w:i w:val="0"/>
        </w:rPr>
        <w:t>shared</w:t>
      </w:r>
      <w:r>
        <w:rPr>
          <w:b w:val="0"/>
          <w:i w:val="0"/>
        </w:rPr>
        <w:t xml:space="preserve"> </w:t>
      </w:r>
      <w:r>
        <w:rPr>
          <w:b w:val="0"/>
          <w:i w:val="0"/>
        </w:rPr>
        <w:t>ownership</w:t>
      </w:r>
      <w:r>
        <w:rPr>
          <w:b w:val="0"/>
          <w:i w:val="0"/>
        </w:rPr>
        <w:t xml:space="preserve"> </w:t>
      </w:r>
      <w:r>
        <w:rPr>
          <w:b w:val="0"/>
          <w:i w:val="0"/>
        </w:rPr>
        <w:t>can</w:t>
      </w:r>
      <w:r>
        <w:rPr>
          <w:b w:val="0"/>
          <w:i w:val="0"/>
        </w:rPr>
        <w:t xml:space="preserve"> </w:t>
      </w:r>
      <w:r>
        <w:rPr>
          <w:b w:val="0"/>
          <w:i w:val="0"/>
        </w:rPr>
        <w:t>hide</w:t>
      </w:r>
      <w:r>
        <w:rPr>
          <w:b w:val="0"/>
          <w:i w:val="0"/>
        </w:rPr>
        <w:t xml:space="preserve"> </w:t>
      </w:r>
      <w:r>
        <w:rPr>
          <w:b w:val="0"/>
          <w:i w:val="0"/>
        </w:rPr>
        <w:t>cycles</w:t>
      </w:r>
      <w:r>
        <w:rPr>
          <w:b w:val="0"/>
          <w:i w:val="0"/>
        </w:rPr>
        <w:t xml:space="preserve"> </w:t>
      </w:r>
      <w:r>
        <w:rPr>
          <w:b w:val="0"/>
          <w:i w:val="0"/>
        </w:rPr>
        <w:t>and</w:t>
      </w:r>
      <w:r>
        <w:rPr>
          <w:b w:val="0"/>
          <w:i w:val="0"/>
        </w:rPr>
        <w:t xml:space="preserve"> </w:t>
      </w:r>
      <w:r>
        <w:rPr>
          <w:b w:val="0"/>
          <w:i w:val="0"/>
        </w:rPr>
        <w:t>unclear</w:t>
      </w:r>
      <w:r>
        <w:rPr>
          <w:b w:val="0"/>
          <w:i w:val="0"/>
        </w:rPr>
        <w:t xml:space="preserve"> </w:t>
      </w:r>
      <w:r>
        <w:rPr>
          <w:b w:val="0"/>
          <w:i w:val="0"/>
        </w:rPr>
        <w:t>shutdown.</w:t>
      </w:r>
      <w:r>
        <w:rPr>
          <w:b w:val="0"/>
          <w:i w:val="0"/>
        </w:rPr>
        <w:t xml:space="preserve"> </w:t>
      </w:r>
      <w:r>
        <w:rPr>
          <w:b w:val="0"/>
          <w:i w:val="0"/>
        </w:rPr>
        <w:t>Optional</w:t>
      </w:r>
      <w:r>
        <w:rPr>
          <w:b w:val="0"/>
          <w:i w:val="0"/>
        </w:rPr>
        <w:t xml:space="preserve"> </w:t>
      </w:r>
      <w:r>
        <w:rPr>
          <w:b w:val="0"/>
          <w:i w:val="0"/>
        </w:rPr>
        <w:t>C++</w:t>
      </w:r>
      <w:r>
        <w:rPr>
          <w:b w:val="0"/>
          <w:i w:val="0"/>
        </w:rPr>
        <w:t xml:space="preserve"> </w:t>
      </w:r>
      <w:r>
        <w:rPr>
          <w:b w:val="0"/>
          <w:i w:val="0"/>
        </w:rPr>
        <w:t>depth</w:t>
      </w:r>
      <w:r>
        <w:rPr>
          <w:b w:val="0"/>
          <w:i w:val="0"/>
        </w:rPr>
        <w:t xml:space="preserve"> </w:t>
      </w:r>
      <w:r>
        <w:rPr>
          <w:b w:val="0"/>
          <w:i w:val="0"/>
        </w:rPr>
        <w:t>includes</w:t>
      </w:r>
      <w:r>
        <w:rPr>
          <w:b w:val="0"/>
          <w:i w:val="0"/>
        </w:rPr>
        <w:t xml:space="preserve"> </w:t>
      </w:r>
      <w:r>
        <w:rPr>
          <w:b w:val="0"/>
          <w:i w:val="0"/>
        </w:rPr>
        <w:t>templates,</w:t>
      </w:r>
      <w:r>
        <w:rPr>
          <w:b w:val="0"/>
          <w:i w:val="0"/>
        </w:rPr>
        <w:t xml:space="preserve"> </w:t>
      </w:r>
      <w:r>
        <w:rPr>
          <w:b w:val="0"/>
          <w:i w:val="0"/>
        </w:rPr>
        <w:t>standard</w:t>
      </w:r>
      <w:r>
        <w:rPr>
          <w:b w:val="0"/>
          <w:i w:val="0"/>
        </w:rPr>
        <w:t xml:space="preserve"> </w:t>
      </w:r>
      <w:r>
        <w:rPr>
          <w:b w:val="0"/>
          <w:i w:val="0"/>
        </w:rPr>
        <w:t>containers</w:t>
      </w:r>
      <w:r>
        <w:rPr>
          <w:b w:val="0"/>
          <w:i w:val="0"/>
        </w:rPr>
        <w:t xml:space="preserve"> </w:t>
      </w:r>
      <w:r>
        <w:rPr>
          <w:b w:val="0"/>
          <w:i w:val="0"/>
        </w:rPr>
        <w:t>and</w:t>
      </w:r>
      <w:r>
        <w:rPr>
          <w:b w:val="0"/>
          <w:i w:val="0"/>
        </w:rPr>
        <w:t xml:space="preserve"> </w:t>
      </w:r>
      <w:r>
        <w:rPr>
          <w:b w:val="0"/>
          <w:i w:val="0"/>
        </w:rPr>
        <w:t>exception</w:t>
      </w:r>
      <w:r>
        <w:rPr>
          <w:b w:val="0"/>
          <w:i w:val="0"/>
        </w:rPr>
        <w:t xml:space="preserve"> </w:t>
      </w:r>
      <w:r>
        <w:rPr>
          <w:b w:val="0"/>
          <w:i w:val="0"/>
        </w:rPr>
        <w:t>policy</w:t>
      </w:r>
      <w:r>
        <w:rPr>
          <w:b w:val="0"/>
          <w:i w:val="0"/>
        </w:rPr>
        <w:t xml:space="preserve"> </w:t>
      </w:r>
      <w:r>
        <w:rPr>
          <w:b w:val="0"/>
          <w:i w:val="0"/>
        </w:rPr>
        <w:t>when</w:t>
      </w:r>
      <w:r>
        <w:rPr>
          <w:b w:val="0"/>
          <w:i w:val="0"/>
        </w:rPr>
        <w:t xml:space="preserve"> </w:t>
      </w:r>
      <w:r>
        <w:rPr>
          <w:b w:val="0"/>
          <w:i w:val="0"/>
        </w:rPr>
        <w:t>required</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JD.</w:t>
      </w:r>
      <w:r>
        <w:rPr>
          <w:b w:val="0"/>
          <w:i w:val="0"/>
        </w:rPr>
        <w:t xml:space="preserve"> </w:t>
      </w:r>
      <w:r>
        <w:rPr>
          <w:b w:val="0"/>
          <w:i w:val="0"/>
        </w:rPr>
        <w:t>[CPP]</w:t>
      </w:r>
    </w:p>
    <w:p>
      <w:r>
        <w:rPr>
          <w:b w:val="0"/>
          <w:i w:val="0"/>
        </w:rPr>
        <w:t>Make</w:t>
      </w:r>
      <w:r>
        <w:rPr>
          <w:b w:val="0"/>
          <w:i w:val="0"/>
        </w:rPr>
        <w:t xml:space="preserve"> </w:t>
      </w:r>
      <w:r>
        <w:rPr>
          <w:b w:val="0"/>
          <w:i w:val="0"/>
        </w:rPr>
        <w:t>is</w:t>
      </w:r>
      <w:r>
        <w:rPr>
          <w:b w:val="0"/>
          <w:i w:val="0"/>
        </w:rPr>
        <w:t xml:space="preserve"> </w:t>
      </w:r>
      <w:r>
        <w:rPr>
          <w:b w:val="0"/>
          <w:i w:val="0"/>
        </w:rPr>
        <w:t>adequate</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C</w:t>
      </w:r>
      <w:r>
        <w:rPr>
          <w:b w:val="0"/>
          <w:i w:val="0"/>
        </w:rPr>
        <w:t xml:space="preserve"> </w:t>
      </w:r>
      <w:r>
        <w:rPr>
          <w:b w:val="0"/>
          <w:i w:val="0"/>
        </w:rPr>
        <w:t>reference</w:t>
      </w:r>
      <w:r>
        <w:rPr>
          <w:b w:val="0"/>
          <w:i w:val="0"/>
        </w:rPr>
        <w:t xml:space="preserve"> </w:t>
      </w:r>
      <w:r>
        <w:rPr>
          <w:b w:val="0"/>
          <w:i w:val="0"/>
        </w:rPr>
        <w:t>project.</w:t>
      </w:r>
      <w:r>
        <w:rPr>
          <w:b w:val="0"/>
          <w:i w:val="0"/>
        </w:rPr>
        <w:t xml:space="preserve"> </w:t>
      </w:r>
      <w:r>
        <w:rPr>
          <w:b w:val="0"/>
          <w:i w:val="0"/>
        </w:rPr>
        <w:t>CMake</w:t>
      </w:r>
      <w:r>
        <w:rPr>
          <w:b w:val="0"/>
          <w:i w:val="0"/>
        </w:rPr>
        <w:t xml:space="preserve"> </w:t>
      </w:r>
      <w:r>
        <w:rPr>
          <w:b w:val="0"/>
          <w:i w:val="0"/>
        </w:rPr>
        <w:t>describes</w:t>
      </w:r>
      <w:r>
        <w:rPr>
          <w:b w:val="0"/>
          <w:i w:val="0"/>
        </w:rPr>
        <w:t xml:space="preserve"> </w:t>
      </w:r>
      <w:r>
        <w:rPr>
          <w:b w:val="0"/>
          <w:i w:val="0"/>
        </w:rPr>
        <w:t>targets</w:t>
      </w:r>
      <w:r>
        <w:rPr>
          <w:b w:val="0"/>
          <w:i w:val="0"/>
        </w:rPr>
        <w:t xml:space="preserve"> </w:t>
      </w:r>
      <w:r>
        <w:rPr>
          <w:b w:val="0"/>
          <w:i w:val="0"/>
        </w:rPr>
        <w:t>and</w:t>
      </w:r>
      <w:r>
        <w:rPr>
          <w:b w:val="0"/>
          <w:i w:val="0"/>
        </w:rPr>
        <w:t xml:space="preserve"> </w:t>
      </w:r>
      <w:r>
        <w:rPr>
          <w:b w:val="0"/>
          <w:i w:val="0"/>
        </w:rPr>
        <w:t>usage</w:t>
      </w:r>
      <w:r>
        <w:rPr>
          <w:b w:val="0"/>
          <w:i w:val="0"/>
        </w:rPr>
        <w:t xml:space="preserve"> </w:t>
      </w:r>
      <w:r>
        <w:rPr>
          <w:b w:val="0"/>
          <w:i w:val="0"/>
        </w:rPr>
        <w:t>requirements,</w:t>
      </w:r>
      <w:r>
        <w:rPr>
          <w:b w:val="0"/>
          <w:i w:val="0"/>
        </w:rPr>
        <w:t xml:space="preserve"> </w:t>
      </w:r>
      <w:r>
        <w:rPr>
          <w:b w:val="0"/>
          <w:i w:val="0"/>
        </w:rPr>
        <w:t>while</w:t>
      </w:r>
      <w:r>
        <w:rPr>
          <w:b w:val="0"/>
          <w:i w:val="0"/>
        </w:rPr>
        <w:t xml:space="preserve"> </w:t>
      </w:r>
      <w:r>
        <w:rPr>
          <w:b w:val="0"/>
          <w:i w:val="0"/>
        </w:rPr>
        <w:t>Yocto/Buildroot</w:t>
      </w:r>
      <w:r>
        <w:rPr>
          <w:b w:val="0"/>
          <w:i w:val="0"/>
        </w:rPr>
        <w:t xml:space="preserve"> </w:t>
      </w:r>
      <w:r>
        <w:rPr>
          <w:b w:val="0"/>
          <w:i w:val="0"/>
        </w:rPr>
        <w:t>assemble</w:t>
      </w:r>
      <w:r>
        <w:rPr>
          <w:b w:val="0"/>
          <w:i w:val="0"/>
        </w:rPr>
        <w:t xml:space="preserve"> </w:t>
      </w:r>
      <w:r>
        <w:rPr>
          <w:b w:val="0"/>
          <w:i w:val="0"/>
        </w:rPr>
        <w:t>systems</w:t>
      </w:r>
      <w:r>
        <w:rPr>
          <w:b w:val="0"/>
          <w:i w:val="0"/>
        </w:rPr>
        <w:t xml:space="preserve"> </w:t>
      </w:r>
      <w:r>
        <w:rPr>
          <w:b w:val="0"/>
          <w:i w:val="0"/>
        </w:rPr>
        <w:t>and</w:t>
      </w:r>
      <w:r>
        <w:rPr>
          <w:b w:val="0"/>
          <w:i w:val="0"/>
        </w:rPr>
        <w:t xml:space="preserve"> </w:t>
      </w:r>
      <w:r>
        <w:rPr>
          <w:b w:val="0"/>
          <w:i w:val="0"/>
        </w:rPr>
        <w:t>dependencies</w:t>
      </w:r>
      <w:r>
        <w:rPr>
          <w:b w:val="0"/>
          <w:i w:val="0"/>
        </w:rPr>
        <w:t xml:space="preserve"> </w:t>
      </w:r>
      <w:r>
        <w:rPr>
          <w:b w:val="0"/>
          <w:i w:val="0"/>
        </w:rPr>
        <w:t>at</w:t>
      </w:r>
      <w:r>
        <w:rPr>
          <w:b w:val="0"/>
          <w:i w:val="0"/>
        </w:rPr>
        <w:t xml:space="preserve"> </w:t>
      </w:r>
      <w:r>
        <w:rPr>
          <w:b w:val="0"/>
          <w:i w:val="0"/>
        </w:rPr>
        <w:t>another</w:t>
      </w:r>
      <w:r>
        <w:rPr>
          <w:b w:val="0"/>
          <w:i w:val="0"/>
        </w:rPr>
        <w:t xml:space="preserve"> </w:t>
      </w:r>
      <w:r>
        <w:rPr>
          <w:b w:val="0"/>
          <w:i w:val="0"/>
        </w:rPr>
        <w:t>level.</w:t>
      </w:r>
      <w:r>
        <w:rPr>
          <w:b w:val="0"/>
          <w:i w:val="0"/>
        </w:rPr>
        <w:t xml:space="preserve"> </w:t>
      </w:r>
      <w:r>
        <w:rPr>
          <w:b w:val="0"/>
          <w:i w:val="0"/>
        </w:rPr>
        <w:t>They</w:t>
      </w:r>
      <w:r>
        <w:rPr>
          <w:b w:val="0"/>
          <w:i w:val="0"/>
        </w:rPr>
        <w:t xml:space="preserve"> </w:t>
      </w:r>
      <w:r>
        <w:rPr>
          <w:b w:val="0"/>
          <w:i w:val="0"/>
        </w:rPr>
        <w:t>solve</w:t>
      </w:r>
      <w:r>
        <w:rPr>
          <w:b w:val="0"/>
          <w:i w:val="0"/>
        </w:rPr>
        <w:t xml:space="preserve"> </w:t>
      </w:r>
      <w:r>
        <w:rPr>
          <w:b w:val="0"/>
          <w:i w:val="0"/>
        </w:rPr>
        <w:t>different</w:t>
      </w:r>
      <w:r>
        <w:rPr>
          <w:b w:val="0"/>
          <w:i w:val="0"/>
        </w:rPr>
        <w:t xml:space="preserve"> </w:t>
      </w:r>
      <w:r>
        <w:rPr>
          <w:b w:val="0"/>
          <w:i w:val="0"/>
        </w:rPr>
        <w:t>scopes.</w:t>
      </w:r>
      <w:r>
        <w:rPr>
          <w:b w:val="0"/>
          <w:i w:val="0"/>
        </w:rPr>
        <w:t xml:space="preserve"> </w:t>
      </w:r>
      <w:r>
        <w:rPr>
          <w:b w:val="0"/>
          <w:i w:val="0"/>
        </w:rPr>
        <w:t>Include</w:t>
      </w:r>
      <w:r>
        <w:rPr>
          <w:b w:val="0"/>
          <w:i w:val="0"/>
        </w:rPr>
        <w:t xml:space="preserve"> </w:t>
      </w:r>
      <w:r>
        <w:rPr>
          <w:b w:val="0"/>
          <w:i w:val="0"/>
        </w:rPr>
        <w:t>compiler</w:t>
      </w:r>
      <w:r>
        <w:rPr>
          <w:b w:val="0"/>
          <w:i w:val="0"/>
        </w:rPr>
        <w:t xml:space="preserve"> </w:t>
      </w:r>
      <w:r>
        <w:rPr>
          <w:b w:val="0"/>
          <w:i w:val="0"/>
        </w:rPr>
        <w:t>flags</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keep</w:t>
      </w:r>
      <w:r>
        <w:rPr>
          <w:b w:val="0"/>
          <w:i w:val="0"/>
        </w:rPr>
        <w:t xml:space="preserve"> </w:t>
      </w:r>
      <w:r>
        <w:rPr>
          <w:b w:val="0"/>
          <w:i w:val="0"/>
        </w:rPr>
        <w:t>tests</w:t>
      </w:r>
      <w:r>
        <w:rPr>
          <w:b w:val="0"/>
          <w:i w:val="0"/>
        </w:rPr>
        <w:t xml:space="preserve"> </w:t>
      </w:r>
      <w:r>
        <w:rPr>
          <w:b w:val="0"/>
          <w:i w:val="0"/>
        </w:rPr>
        <w:t>callable,</w:t>
      </w:r>
      <w:r>
        <w:rPr>
          <w:b w:val="0"/>
          <w:i w:val="0"/>
        </w:rPr>
        <w:t xml:space="preserve"> </w:t>
      </w:r>
      <w:r>
        <w:rPr>
          <w:b w:val="0"/>
          <w:i w:val="0"/>
        </w:rPr>
        <w:t>and</w:t>
      </w:r>
      <w:r>
        <w:rPr>
          <w:b w:val="0"/>
          <w:i w:val="0"/>
        </w:rPr>
        <w:t xml:space="preserve"> </w:t>
      </w:r>
      <w:r>
        <w:rPr>
          <w:b w:val="0"/>
          <w:i w:val="0"/>
        </w:rPr>
        <w:t>verify</w:t>
      </w:r>
      <w:r>
        <w:rPr>
          <w:b w:val="0"/>
          <w:i w:val="0"/>
        </w:rPr>
        <w:t xml:space="preserve"> </w:t>
      </w:r>
      <w:r>
        <w:rPr>
          <w:b w:val="0"/>
          <w:i w:val="0"/>
        </w:rPr>
        <w:t>one</w:t>
      </w:r>
      <w:r>
        <w:rPr>
          <w:b w:val="0"/>
          <w:i w:val="0"/>
        </w:rPr>
        <w:t xml:space="preserve"> </w:t>
      </w:r>
      <w:r>
        <w:rPr>
          <w:b w:val="0"/>
          <w:i w:val="0"/>
        </w:rPr>
        <w:t>clean</w:t>
      </w:r>
      <w:r>
        <w:rPr>
          <w:b w:val="0"/>
          <w:i w:val="0"/>
        </w:rPr>
        <w:t xml:space="preserve"> </w:t>
      </w:r>
      <w:r>
        <w:rPr>
          <w:b w:val="0"/>
          <w:i w:val="0"/>
        </w:rPr>
        <w:t>build</w:t>
      </w:r>
      <w:r>
        <w:rPr>
          <w:b w:val="0"/>
          <w:i w:val="0"/>
        </w:rPr>
        <w:t xml:space="preserve"> </w:t>
      </w:r>
      <w:r>
        <w:rPr>
          <w:b w:val="0"/>
          <w:i w:val="0"/>
        </w:rPr>
        <w:t>to</w:t>
      </w:r>
      <w:r>
        <w:rPr>
          <w:b w:val="0"/>
          <w:i w:val="0"/>
        </w:rPr>
        <w:t xml:space="preserve"> </w:t>
      </w:r>
      <w:r>
        <w:rPr>
          <w:b w:val="0"/>
          <w:i w:val="0"/>
        </w:rPr>
        <w:t>detect</w:t>
      </w:r>
      <w:r>
        <w:rPr>
          <w:b w:val="0"/>
          <w:i w:val="0"/>
        </w:rPr>
        <w:t xml:space="preserve"> </w:t>
      </w:r>
      <w:r>
        <w:rPr>
          <w:b w:val="0"/>
          <w:i w:val="0"/>
        </w:rPr>
        <w:t>undeclared</w:t>
      </w:r>
      <w:r>
        <w:rPr>
          <w:b w:val="0"/>
          <w:i w:val="0"/>
        </w:rPr>
        <w:t xml:space="preserve"> </w:t>
      </w:r>
      <w:r>
        <w:rPr>
          <w:b w:val="0"/>
          <w:i w:val="0"/>
        </w:rPr>
        <w:t>dependencies.</w:t>
      </w:r>
      <w:r>
        <w:rPr>
          <w:b w:val="0"/>
          <w:i w:val="0"/>
        </w:rPr>
        <w:t xml:space="preserve"> </w:t>
      </w:r>
      <w:r>
        <w:rPr>
          <w:b w:val="0"/>
          <w:i w:val="0"/>
        </w:rPr>
        <w:t>Reproducibility</w:t>
      </w:r>
      <w:r>
        <w:rPr>
          <w:b w:val="0"/>
          <w:i w:val="0"/>
        </w:rPr>
        <w:t xml:space="preserve"> </w:t>
      </w:r>
      <w:r>
        <w:rPr>
          <w:b w:val="0"/>
          <w:i w:val="0"/>
        </w:rPr>
        <w:t>additionally</w:t>
      </w:r>
      <w:r>
        <w:rPr>
          <w:b w:val="0"/>
          <w:i w:val="0"/>
        </w:rPr>
        <w:t xml:space="preserve"> </w:t>
      </w:r>
      <w:r>
        <w:rPr>
          <w:b w:val="0"/>
          <w:i w:val="0"/>
        </w:rPr>
        <w:t>needs</w:t>
      </w:r>
      <w:r>
        <w:rPr>
          <w:b w:val="0"/>
          <w:i w:val="0"/>
        </w:rPr>
        <w:t xml:space="preserve"> </w:t>
      </w:r>
      <w:r>
        <w:rPr>
          <w:b w:val="0"/>
          <w:i w:val="0"/>
        </w:rPr>
        <w:t>pinned</w:t>
      </w:r>
      <w:r>
        <w:rPr>
          <w:b w:val="0"/>
          <w:i w:val="0"/>
        </w:rPr>
        <w:t xml:space="preserve"> </w:t>
      </w:r>
      <w:r>
        <w:rPr>
          <w:b w:val="0"/>
          <w:i w:val="0"/>
        </w:rPr>
        <w:t>inputs,</w:t>
      </w:r>
      <w:r>
        <w:rPr>
          <w:b w:val="0"/>
          <w:i w:val="0"/>
        </w:rPr>
        <w:t xml:space="preserve"> </w:t>
      </w:r>
      <w:r>
        <w:rPr>
          <w:b w:val="0"/>
          <w:i w:val="0"/>
        </w:rPr>
        <w:t>timestamps/tool</w:t>
      </w:r>
      <w:r>
        <w:rPr>
          <w:b w:val="0"/>
          <w:i w:val="0"/>
        </w:rPr>
        <w:t xml:space="preserve"> </w:t>
      </w:r>
      <w:r>
        <w:rPr>
          <w:b w:val="0"/>
          <w:i w:val="0"/>
        </w:rPr>
        <w:t>behavior,</w:t>
      </w:r>
      <w:r>
        <w:rPr>
          <w:b w:val="0"/>
          <w:i w:val="0"/>
        </w:rPr>
        <w:t xml:space="preserve"> </w:t>
      </w:r>
      <w:r>
        <w:rPr>
          <w:b w:val="0"/>
          <w:i w:val="0"/>
        </w:rPr>
        <w:t>paths</w:t>
      </w:r>
      <w:r>
        <w:rPr>
          <w:b w:val="0"/>
          <w:i w:val="0"/>
        </w:rPr>
        <w:t xml:space="preserve"> </w:t>
      </w:r>
      <w:r>
        <w:rPr>
          <w:b w:val="0"/>
          <w:i w:val="0"/>
        </w:rPr>
        <w:t>and</w:t>
      </w:r>
      <w:r>
        <w:rPr>
          <w:b w:val="0"/>
          <w:i w:val="0"/>
        </w:rPr>
        <w:t xml:space="preserve"> </w:t>
      </w:r>
      <w:r>
        <w:rPr>
          <w:b w:val="0"/>
          <w:i w:val="0"/>
        </w:rPr>
        <w:t>controlled</w:t>
      </w:r>
      <w:r>
        <w:rPr>
          <w:b w:val="0"/>
          <w:i w:val="0"/>
        </w:rPr>
        <w:t xml:space="preserve"> </w:t>
      </w:r>
      <w:r>
        <w:rPr>
          <w:b w:val="0"/>
          <w:i w:val="0"/>
        </w:rPr>
        <w:t>external</w:t>
      </w:r>
      <w:r>
        <w:rPr>
          <w:b w:val="0"/>
          <w:i w:val="0"/>
        </w:rPr>
        <w:t xml:space="preserve"> </w:t>
      </w:r>
      <w:r>
        <w:rPr>
          <w:b w:val="0"/>
          <w:i w:val="0"/>
        </w:rPr>
        <w:t>downloads.</w:t>
      </w:r>
    </w:p>
    <w:p>
      <w:pPr>
        <w:pStyle w:val="Heading3"/>
      </w:pPr>
      <w:r>
        <w:rPr>
          <w:color w:val="000000"/>
        </w:rPr>
        <w:t>Worked lab and expected behavior</w:t>
      </w:r>
    </w:p>
    <w:p>
      <w:r>
        <w:rPr>
          <w:b w:val="0"/>
          <w:i w:val="0"/>
        </w:rPr>
        <w:t>Run</w:t>
      </w:r>
      <w:r>
        <w:rPr>
          <w:b w:val="0"/>
          <w:i w:val="0"/>
        </w:rPr>
        <w:t xml:space="preserve"> </w:t>
      </w:r>
      <w:r>
        <w:rPr>
          <w:rFonts w:ascii="DejaVu Sans Mono" w:hAnsi="DejaVu Sans Mono" w:eastAsia="DejaVu Sans Mono" w:cs="DejaVu Sans Mono"/>
          <w:b w:val="0"/>
          <w:i w:val="0"/>
          <w:sz w:val="19"/>
        </w:rPr>
        <w:t>readelf -h</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nm</w:t>
      </w:r>
      <w:r>
        <w:rPr>
          <w:b w:val="0"/>
          <w:i w:val="0"/>
        </w:rPr>
        <w:t xml:space="preserve"> </w:t>
      </w:r>
      <w:r>
        <w:rPr>
          <w:b w:val="0"/>
          <w:i w:val="0"/>
        </w:rPr>
        <w:t>on</w:t>
      </w:r>
      <w:r>
        <w:rPr>
          <w:b w:val="0"/>
          <w:i w:val="0"/>
        </w:rPr>
        <w:t xml:space="preserve"> </w:t>
      </w:r>
      <w:r>
        <w:rPr>
          <w:b w:val="0"/>
          <w:i w:val="0"/>
        </w:rPr>
        <w:t>B01's</w:t>
      </w:r>
      <w:r>
        <w:rPr>
          <w:b w:val="0"/>
          <w:i w:val="0"/>
        </w:rPr>
        <w:t xml:space="preserve"> </w:t>
      </w:r>
      <w:r>
        <w:rPr>
          <w:rFonts w:ascii="DejaVu Sans Mono" w:hAnsi="DejaVu Sans Mono" w:eastAsia="DejaVu Sans Mono" w:cs="DejaVu Sans Mono"/>
          <w:b w:val="0"/>
          <w:i w:val="0"/>
          <w:sz w:val="19"/>
        </w:rPr>
        <w:t>build/test_util</w:t>
      </w:r>
      <w:r>
        <w:rPr>
          <w:b w:val="0"/>
          <w:i w:val="0"/>
        </w:rPr>
        <w:t xml:space="preserve"> </w:t>
      </w:r>
      <w:r>
        <w:rPr>
          <w:b w:val="0"/>
          <w:i w:val="0"/>
        </w:rPr>
        <w:t>executable</w:t>
      </w:r>
      <w:r>
        <w:rPr>
          <w:b w:val="0"/>
          <w:i w:val="0"/>
        </w:rPr>
        <w:t xml:space="preserve"> </w:t>
      </w:r>
      <w:r>
        <w:rPr>
          <w:b w:val="0"/>
          <w:i w:val="0"/>
        </w:rPr>
        <w:t>and</w:t>
      </w:r>
      <w:r>
        <w:rPr>
          <w:b w:val="0"/>
          <w:i w:val="0"/>
        </w:rPr>
        <w:t xml:space="preserve"> </w:t>
      </w:r>
      <w:r>
        <w:rPr>
          <w:b w:val="0"/>
          <w:i w:val="0"/>
        </w:rPr>
        <w:t>B05's</w:t>
      </w:r>
      <w:r>
        <w:rPr>
          <w:b w:val="0"/>
          <w:i w:val="0"/>
        </w:rPr>
        <w:t xml:space="preserve"> </w:t>
      </w:r>
      <w:r>
        <w:rPr>
          <w:b w:val="0"/>
          <w:i w:val="0"/>
        </w:rPr>
        <w:t>resulting</w:t>
      </w:r>
      <w:r>
        <w:rPr>
          <w:b w:val="0"/>
          <w:i w:val="0"/>
        </w:rPr>
        <w:t xml:space="preserve"> </w:t>
      </w:r>
      <w:r>
        <w:rPr>
          <w:b w:val="0"/>
          <w:i w:val="0"/>
        </w:rPr>
        <w:t>executable.</w:t>
      </w:r>
      <w:r>
        <w:rPr>
          <w:b w:val="0"/>
          <w:i w:val="0"/>
        </w:rPr>
        <w:t xml:space="preserve"> </w:t>
      </w:r>
      <w:r>
        <w:rPr>
          <w:b w:val="0"/>
          <w:i w:val="0"/>
        </w:rPr>
        <w:t>To</w:t>
      </w:r>
      <w:r>
        <w:rPr>
          <w:b w:val="0"/>
          <w:i w:val="0"/>
        </w:rPr>
        <w:t xml:space="preserve"> </w:t>
      </w:r>
      <w:r>
        <w:rPr>
          <w:b w:val="0"/>
          <w:i w:val="0"/>
        </w:rPr>
        <w:t>inspect</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object,</w:t>
      </w:r>
      <w:r>
        <w:rPr>
          <w:b w:val="0"/>
          <w:i w:val="0"/>
        </w:rPr>
        <w:t xml:space="preserve"> </w:t>
      </w:r>
      <w:r>
        <w:rPr>
          <w:b w:val="0"/>
          <w:i w:val="0"/>
        </w:rPr>
        <w:t>compile</w:t>
      </w:r>
      <w:r>
        <w:rPr>
          <w:b w:val="0"/>
          <w:i w:val="0"/>
        </w:rPr>
        <w:t xml:space="preserve"> </w:t>
      </w:r>
      <w:r>
        <w:rPr>
          <w:b w:val="0"/>
          <w:i w:val="0"/>
        </w:rPr>
        <w:t>a</w:t>
      </w:r>
      <w:r>
        <w:rPr>
          <w:b w:val="0"/>
          <w:i w:val="0"/>
        </w:rPr>
        <w:t xml:space="preserve"> </w:t>
      </w:r>
      <w:r>
        <w:rPr>
          <w:b w:val="0"/>
          <w:i w:val="0"/>
        </w:rPr>
        <w:t>source</w:t>
      </w:r>
      <w:r>
        <w:rPr>
          <w:b w:val="0"/>
          <w:i w:val="0"/>
        </w:rPr>
        <w:t xml:space="preserve"> </w:t>
      </w:r>
      <w:r>
        <w:rPr>
          <w:b w:val="0"/>
          <w:i w:val="0"/>
        </w:rPr>
        <w:t>file</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gcc -c</w:t>
      </w:r>
      <w:r>
        <w:rPr>
          <w:b w:val="0"/>
          <w:i w:val="0"/>
        </w:rPr>
        <w:t xml:space="preserve"> </w:t>
      </w:r>
      <w:r>
        <w:rPr>
          <w:b w:val="0"/>
          <w:i w:val="0"/>
        </w:rPr>
        <w:t>and</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resulting</w:t>
      </w:r>
      <w:r>
        <w:rPr>
          <w:b w:val="0"/>
          <w:i w:val="0"/>
        </w:rPr>
        <w:t xml:space="preserve"> </w:t>
      </w:r>
      <w:r>
        <w:rPr>
          <w:rFonts w:ascii="DejaVu Sans Mono" w:hAnsi="DejaVu Sans Mono" w:eastAsia="DejaVu Sans Mono" w:cs="DejaVu Sans Mono"/>
          <w:b w:val="0"/>
          <w:i w:val="0"/>
          <w:sz w:val="19"/>
        </w:rPr>
        <w:t>.o</w:t>
      </w:r>
      <w:r>
        <w:rPr>
          <w:b w:val="0"/>
          <w:i w:val="0"/>
        </w:rPr>
        <w:t>.</w:t>
      </w:r>
      <w:r>
        <w:rPr>
          <w:b w:val="0"/>
          <w:i w:val="0"/>
        </w:rPr>
        <w:t xml:space="preserve"> </w:t>
      </w:r>
      <w:r>
        <w:rPr>
          <w:b w:val="0"/>
          <w:i w:val="0"/>
        </w:rPr>
        <w:t>Inspect</w:t>
      </w:r>
      <w:r>
        <w:rPr>
          <w:b w:val="0"/>
          <w:i w:val="0"/>
        </w:rPr>
        <w:t xml:space="preserve"> </w:t>
      </w:r>
      <w:r>
        <w:rPr>
          <w:b w:val="0"/>
          <w:i w:val="0"/>
        </w:rPr>
        <w:t>a</w:t>
      </w:r>
      <w:r>
        <w:rPr>
          <w:b w:val="0"/>
          <w:i w:val="0"/>
        </w:rPr>
        <w:t xml:space="preserve"> </w:t>
      </w:r>
      <w:r>
        <w:rPr>
          <w:b w:val="0"/>
          <w:i w:val="0"/>
        </w:rPr>
        <w:t>host</w:t>
      </w:r>
      <w:r>
        <w:rPr>
          <w:b w:val="0"/>
          <w:i w:val="0"/>
        </w:rPr>
        <w:t xml:space="preserve"> </w:t>
      </w:r>
      <w:r>
        <w:rPr>
          <w:b w:val="0"/>
          <w:i w:val="0"/>
        </w:rPr>
        <w:t>executable's</w:t>
      </w:r>
      <w:r>
        <w:rPr>
          <w:b w:val="0"/>
          <w:i w:val="0"/>
        </w:rPr>
        <w:t xml:space="preserve"> </w:t>
      </w:r>
      <w:r>
        <w:rPr>
          <w:b w:val="0"/>
          <w:i w:val="0"/>
        </w:rPr>
        <w:t>interpreter</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readelf -l</w:t>
      </w:r>
      <w:r>
        <w:rPr>
          <w:b w:val="0"/>
          <w:i w:val="0"/>
        </w:rPr>
        <w:t>.</w:t>
      </w:r>
      <w:r>
        <w:rPr>
          <w:b w:val="0"/>
          <w:i w:val="0"/>
        </w:rPr>
        <w:t xml:space="preserve"> </w:t>
      </w:r>
      <w:r>
        <w:rPr>
          <w:b w:val="0"/>
          <w:i w:val="0"/>
        </w:rPr>
        <w:t>Compare</w:t>
      </w:r>
      <w:r>
        <w:rPr>
          <w:b w:val="0"/>
          <w:i w:val="0"/>
        </w:rPr>
        <w:t xml:space="preserve"> </w:t>
      </w:r>
      <w:r>
        <w:rPr>
          <w:b w:val="0"/>
          <w:i w:val="0"/>
        </w:rPr>
        <w:t>an</w:t>
      </w:r>
      <w:r>
        <w:rPr>
          <w:b w:val="0"/>
          <w:i w:val="0"/>
        </w:rPr>
        <w:t xml:space="preserve"> </w:t>
      </w:r>
      <w:r>
        <w:rPr>
          <w:b w:val="0"/>
          <w:i w:val="0"/>
        </w:rPr>
        <w:t>undefined</w:t>
      </w:r>
      <w:r>
        <w:rPr>
          <w:b w:val="0"/>
          <w:i w:val="0"/>
        </w:rPr>
        <w:t xml:space="preserve"> </w:t>
      </w:r>
      <w:r>
        <w:rPr>
          <w:b w:val="0"/>
          <w:i w:val="0"/>
        </w:rPr>
        <w:t>reference</w:t>
      </w:r>
      <w:r>
        <w:rPr>
          <w:b w:val="0"/>
          <w:i w:val="0"/>
        </w:rPr>
        <w:t xml:space="preserve"> </w:t>
      </w:r>
      <w:r>
        <w:rPr>
          <w:b w:val="0"/>
          <w:i w:val="0"/>
        </w:rPr>
        <w:t>at</w:t>
      </w:r>
      <w:r>
        <w:rPr>
          <w:b w:val="0"/>
          <w:i w:val="0"/>
        </w:rPr>
        <w:t xml:space="preserve"> </w:t>
      </w:r>
      <w:r>
        <w:rPr>
          <w:b w:val="0"/>
          <w:i w:val="0"/>
        </w:rPr>
        <w:t>link</w:t>
      </w:r>
      <w:r>
        <w:rPr>
          <w:b w:val="0"/>
          <w:i w:val="0"/>
        </w:rPr>
        <w:t xml:space="preserve"> </w:t>
      </w:r>
      <w:r>
        <w:rPr>
          <w:b w:val="0"/>
          <w:i w:val="0"/>
        </w:rPr>
        <w:t>time</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shared</w:t>
      </w:r>
      <w:r>
        <w:rPr>
          <w:b w:val="0"/>
          <w:i w:val="0"/>
        </w:rPr>
        <w:t xml:space="preserve"> </w:t>
      </w:r>
      <w:r>
        <w:rPr>
          <w:b w:val="0"/>
          <w:i w:val="0"/>
        </w:rPr>
        <w:t>library</w:t>
      </w:r>
      <w:r>
        <w:rPr>
          <w:b w:val="0"/>
          <w:i w:val="0"/>
        </w:rPr>
        <w:t xml:space="preserve"> </w:t>
      </w:r>
      <w:r>
        <w:rPr>
          <w:b w:val="0"/>
          <w:i w:val="0"/>
        </w:rPr>
        <w:t>at</w:t>
      </w:r>
      <w:r>
        <w:rPr>
          <w:b w:val="0"/>
          <w:i w:val="0"/>
        </w:rPr>
        <w:t xml:space="preserve"> </w:t>
      </w:r>
      <w:r>
        <w:rPr>
          <w:b w:val="0"/>
          <w:i w:val="0"/>
        </w:rPr>
        <w:t>runtime.</w:t>
      </w:r>
      <w:r>
        <w:rPr>
          <w:b w:val="0"/>
          <w:i w:val="0"/>
        </w:rPr>
        <w:t xml:space="preserve"> </w:t>
      </w:r>
      <w:r>
        <w:rPr>
          <w:b w:val="0"/>
          <w:i w:val="0"/>
        </w:rPr>
        <w:t>For</w:t>
      </w:r>
      <w:r>
        <w:rPr>
          <w:b w:val="0"/>
          <w:i w:val="0"/>
        </w:rPr>
        <w:t xml:space="preserve"> </w:t>
      </w:r>
      <w:r>
        <w:rPr>
          <w:b w:val="0"/>
          <w:i w:val="0"/>
        </w:rPr>
        <w:t>C++,</w:t>
      </w:r>
      <w:r>
        <w:rPr>
          <w:b w:val="0"/>
          <w:i w:val="0"/>
        </w:rPr>
        <w:t xml:space="preserve"> </w:t>
      </w:r>
      <w:r>
        <w:rPr>
          <w:b w:val="0"/>
          <w:i w:val="0"/>
        </w:rPr>
        <w:t>attempt</w:t>
      </w:r>
      <w:r>
        <w:rPr>
          <w:b w:val="0"/>
          <w:i w:val="0"/>
        </w:rPr>
        <w:t xml:space="preserve"> </w:t>
      </w:r>
      <w:r>
        <w:rPr>
          <w:b w:val="0"/>
          <w:i w:val="0"/>
        </w:rPr>
        <w:t>the</w:t>
      </w:r>
      <w:r>
        <w:rPr>
          <w:b w:val="0"/>
          <w:i w:val="0"/>
        </w:rPr>
        <w:t xml:space="preserve"> </w:t>
      </w:r>
      <w:r>
        <w:rPr>
          <w:b w:val="0"/>
          <w:i w:val="0"/>
        </w:rPr>
        <w:t>independent</w:t>
      </w:r>
      <w:r>
        <w:rPr>
          <w:b w:val="0"/>
          <w:i w:val="0"/>
        </w:rPr>
        <w:t xml:space="preserve"> </w:t>
      </w:r>
      <w:r>
        <w:rPr>
          <w:b w:val="0"/>
          <w:i w:val="0"/>
        </w:rPr>
        <w:t>exercise</w:t>
      </w:r>
      <w:r>
        <w:rPr>
          <w:b w:val="0"/>
          <w:i w:val="0"/>
        </w:rPr>
        <w:t xml:space="preserve"> </w:t>
      </w:r>
      <w:r>
        <w:rPr>
          <w:b w:val="0"/>
          <w:i w:val="0"/>
        </w:rPr>
        <w:t>first,</w:t>
      </w:r>
      <w:r>
        <w:rPr>
          <w:b w:val="0"/>
          <w:i w:val="0"/>
        </w:rPr>
        <w:t xml:space="preserve"> </w:t>
      </w:r>
      <w:r>
        <w:rPr>
          <w:b w:val="0"/>
          <w:i w:val="0"/>
        </w:rPr>
        <w:t>then</w:t>
      </w:r>
      <w:r>
        <w:rPr>
          <w:b w:val="0"/>
          <w:i w:val="0"/>
        </w:rPr>
        <w:t xml:space="preserve"> </w:t>
      </w:r>
      <w:r>
        <w:rPr>
          <w:b w:val="0"/>
          <w:i w:val="0"/>
        </w:rPr>
        <w:t>run</w:t>
      </w:r>
      <w:r>
        <w:rPr>
          <w:b w:val="0"/>
          <w:i w:val="0"/>
        </w:rPr>
        <w:t xml:space="preserve"> </w:t>
      </w:r>
      <w:r>
        <w:rPr>
          <w:rFonts w:ascii="DejaVu Sans Mono" w:hAnsi="DejaVu Sans Mono" w:eastAsia="DejaVu Sans Mono" w:cs="DejaVu Sans Mono"/>
          <w:b w:val="0"/>
          <w:i w:val="0"/>
          <w:sz w:val="19"/>
        </w:rPr>
        <w:t>make test</w:t>
      </w:r>
      <w:r>
        <w:rPr>
          <w:b w:val="0"/>
          <w:i w:val="0"/>
        </w:rPr>
        <w:t xml:space="preserve"> </w:t>
      </w:r>
      <w:r>
        <w:rPr>
          <w:b w:val="0"/>
          <w:i w:val="0"/>
        </w:rPr>
        <w:t>in</w:t>
      </w:r>
      <w:r>
        <w:rPr>
          <w:b w:val="0"/>
          <w:i w:val="0"/>
        </w:rPr>
        <w:t xml:space="preserve"> </w:t>
      </w:r>
      <w:r>
        <w:rPr>
          <w:b w:val="0"/>
          <w:i w:val="0"/>
        </w:rPr>
        <w:t>this</w:t>
      </w:r>
      <w:r>
        <w:rPr>
          <w:b w:val="0"/>
          <w:i w:val="0"/>
        </w:rPr>
        <w:t xml:space="preserve"> </w:t>
      </w:r>
      <w:r>
        <w:rPr>
          <w:b w:val="0"/>
          <w:i w:val="0"/>
        </w:rPr>
        <w:t>module's</w:t>
      </w:r>
      <w:r>
        <w:rPr>
          <w:b w:val="0"/>
          <w:i w:val="0"/>
        </w:rPr>
        <w:t xml:space="preserve"> </w:t>
      </w:r>
      <w:r>
        <w:rPr>
          <w:rFonts w:ascii="DejaVu Sans Mono" w:hAnsi="DejaVu Sans Mono" w:eastAsia="DejaVu Sans Mono" w:cs="DejaVu Sans Mono"/>
          <w:b w:val="0"/>
          <w:i w:val="0"/>
          <w:sz w:val="19"/>
        </w:rPr>
        <w:t>lab</w:t>
      </w:r>
      <w:r>
        <w:rPr>
          <w:b w:val="0"/>
          <w:i w:val="0"/>
        </w:rPr>
        <w:t xml:space="preserve"> </w:t>
      </w:r>
      <w:r>
        <w:rPr>
          <w:b w:val="0"/>
          <w:i w:val="0"/>
        </w:rPr>
        <w:t>directory</w:t>
      </w:r>
      <w:r>
        <w:rPr>
          <w:b w:val="0"/>
          <w:i w:val="0"/>
        </w:rPr>
        <w:t xml:space="preserve"> </w:t>
      </w:r>
      <w:r>
        <w:rPr>
          <w:b w:val="0"/>
          <w:i w:val="0"/>
        </w:rPr>
        <w:t>to</w:t>
      </w:r>
      <w:r>
        <w:rPr>
          <w:b w:val="0"/>
          <w:i w:val="0"/>
        </w:rPr>
        <w:t xml:space="preserve"> </w:t>
      </w:r>
      <w:r>
        <w:rPr>
          <w:b w:val="0"/>
          <w:i w:val="0"/>
        </w:rPr>
        <w:t>compile</w:t>
      </w:r>
      <w:r>
        <w:rPr>
          <w:b w:val="0"/>
          <w:i w:val="0"/>
        </w:rPr>
        <w:t xml:space="preserve"> </w:t>
      </w:r>
      <w:r>
        <w:rPr>
          <w:b w:val="0"/>
          <w:i w:val="0"/>
        </w:rPr>
        <w:t>and</w:t>
      </w:r>
      <w:r>
        <w:rPr>
          <w:b w:val="0"/>
          <w:i w:val="0"/>
        </w:rPr>
        <w:t xml:space="preserve"> </w:t>
      </w:r>
      <w:r>
        <w:rPr>
          <w:b w:val="0"/>
          <w:i w:val="0"/>
        </w:rPr>
        <w:t>execute</w:t>
      </w:r>
      <w:r>
        <w:rPr>
          <w:b w:val="0"/>
          <w:i w:val="0"/>
        </w:rPr>
        <w:t xml:space="preserve"> </w:t>
      </w:r>
      <w:r>
        <w:rPr>
          <w:rFonts w:ascii="DejaVu Sans Mono" w:hAnsi="DejaVu Sans Mono" w:eastAsia="DejaVu Sans Mono" w:cs="DejaVu Sans Mono"/>
          <w:b w:val="0"/>
          <w:i w:val="0"/>
          <w:sz w:val="19"/>
        </w:rPr>
        <w:t>fd_owner.cpp</w:t>
      </w:r>
      <w:r>
        <w:rPr>
          <w:b w:val="0"/>
          <w:i w:val="0"/>
        </w:rPr>
        <w:t>.</w:t>
      </w:r>
      <w:r>
        <w:rPr>
          <w:b w:val="0"/>
          <w:i w:val="0"/>
        </w:rPr>
        <w:t xml:space="preserve"> </w:t>
      </w:r>
      <w:r>
        <w:rPr>
          <w:b w:val="0"/>
          <w:i w:val="0"/>
        </w:rPr>
        <w:t>Acceptance</w:t>
      </w:r>
      <w:r>
        <w:rPr>
          <w:b w:val="0"/>
          <w:i w:val="0"/>
        </w:rPr>
        <w:t xml:space="preserve"> </w:t>
      </w:r>
      <w:r>
        <w:rPr>
          <w:b w:val="0"/>
          <w:i w:val="0"/>
        </w:rPr>
        <w:t>is</w:t>
      </w:r>
      <w:r>
        <w:rPr>
          <w:b w:val="0"/>
          <w:i w:val="0"/>
        </w:rPr>
        <w:t xml:space="preserve"> </w:t>
      </w:r>
      <w:r>
        <w:rPr>
          <w:b w:val="0"/>
          <w:i w:val="0"/>
        </w:rPr>
        <w:t>that</w:t>
      </w:r>
      <w:r>
        <w:rPr>
          <w:b w:val="0"/>
          <w:i w:val="0"/>
        </w:rPr>
        <w:t xml:space="preserve"> </w:t>
      </w:r>
      <w:r>
        <w:rPr>
          <w:b w:val="0"/>
          <w:i w:val="0"/>
        </w:rPr>
        <w:t>each</w:t>
      </w:r>
      <w:r>
        <w:rPr>
          <w:b w:val="0"/>
          <w:i w:val="0"/>
        </w:rPr>
        <w:t xml:space="preserve"> </w:t>
      </w:r>
      <w:r>
        <w:rPr>
          <w:b w:val="0"/>
          <w:i w:val="0"/>
        </w:rPr>
        <w:t>successful</w:t>
      </w:r>
      <w:r>
        <w:rPr>
          <w:b w:val="0"/>
          <w:i w:val="0"/>
        </w:rPr>
        <w:t xml:space="preserve"> </w:t>
      </w:r>
      <w:r>
        <w:rPr>
          <w:b w:val="0"/>
          <w:i w:val="0"/>
        </w:rPr>
        <w:t>open</w:t>
      </w:r>
      <w:r>
        <w:rPr>
          <w:b w:val="0"/>
          <w:i w:val="0"/>
        </w:rPr>
        <w:t xml:space="preserve"> </w:t>
      </w:r>
      <w:r>
        <w:rPr>
          <w:b w:val="0"/>
          <w:i w:val="0"/>
        </w:rPr>
        <w:t>has</w:t>
      </w:r>
      <w:r>
        <w:rPr>
          <w:b w:val="0"/>
          <w:i w:val="0"/>
        </w:rPr>
        <w:t xml:space="preserve"> </w:t>
      </w:r>
      <w:r>
        <w:rPr>
          <w:b w:val="0"/>
          <w:i w:val="0"/>
        </w:rPr>
        <w:t>one</w:t>
      </w:r>
      <w:r>
        <w:rPr>
          <w:b w:val="0"/>
          <w:i w:val="0"/>
        </w:rPr>
        <w:t xml:space="preserve"> </w:t>
      </w:r>
      <w:r>
        <w:rPr>
          <w:b w:val="0"/>
          <w:i w:val="0"/>
        </w:rPr>
        <w:t>owner</w:t>
      </w:r>
      <w:r>
        <w:rPr>
          <w:b w:val="0"/>
          <w:i w:val="0"/>
        </w:rPr>
        <w:t xml:space="preserve"> </w:t>
      </w:r>
      <w:r>
        <w:rPr>
          <w:b w:val="0"/>
          <w:i w:val="0"/>
        </w:rPr>
        <w:t>and</w:t>
      </w:r>
      <w:r>
        <w:rPr>
          <w:b w:val="0"/>
          <w:i w:val="0"/>
        </w:rPr>
        <w:t xml:space="preserve"> </w:t>
      </w:r>
      <w:r>
        <w:rPr>
          <w:b w:val="0"/>
          <w:i w:val="0"/>
        </w:rPr>
        <w:t>one</w:t>
      </w:r>
      <w:r>
        <w:rPr>
          <w:b w:val="0"/>
          <w:i w:val="0"/>
        </w:rPr>
        <w:t xml:space="preserve"> </w:t>
      </w:r>
      <w:r>
        <w:rPr>
          <w:b w:val="0"/>
          <w:i w:val="0"/>
        </w:rPr>
        <w:t>close,</w:t>
      </w:r>
      <w:r>
        <w:rPr>
          <w:b w:val="0"/>
          <w:i w:val="0"/>
        </w:rPr>
        <w:t xml:space="preserve"> </w:t>
      </w:r>
      <w:r>
        <w:rPr>
          <w:b w:val="0"/>
          <w:i w:val="0"/>
        </w:rPr>
        <w:t>including</w:t>
      </w:r>
      <w:r>
        <w:rPr>
          <w:b w:val="0"/>
          <w:i w:val="0"/>
        </w:rPr>
        <w:t xml:space="preserve"> </w:t>
      </w:r>
      <w:r>
        <w:rPr>
          <w:b w:val="0"/>
          <w:i w:val="0"/>
        </w:rPr>
        <w:t>early</w:t>
      </w:r>
      <w:r>
        <w:rPr>
          <w:b w:val="0"/>
          <w:i w:val="0"/>
        </w:rPr>
        <w:t xml:space="preserve"> </w:t>
      </w:r>
      <w:r>
        <w:rPr>
          <w:b w:val="0"/>
          <w:i w:val="0"/>
        </w:rPr>
        <w:t>error</w:t>
      </w:r>
      <w:r>
        <w:rPr>
          <w:b w:val="0"/>
          <w:i w:val="0"/>
        </w:rPr>
        <w:t xml:space="preserve"> </w:t>
      </w:r>
      <w:r>
        <w:rPr>
          <w:b w:val="0"/>
          <w:i w:val="0"/>
        </w:rPr>
        <w:t>paths.</w:t>
      </w:r>
    </w:p>
    <w:p>
      <w:r>
        <w:rPr>
          <w:b w:val="0"/>
          <w:i w:val="0"/>
        </w:rPr>
        <w:t>Troubleshoot</w:t>
      </w:r>
      <w:r>
        <w:rPr>
          <w:b w:val="0"/>
          <w:i w:val="0"/>
        </w:rPr>
        <w:t xml:space="preserve"> </w:t>
      </w:r>
      <w:r>
        <w:rPr>
          <w:b w:val="0"/>
          <w:i w:val="0"/>
        </w:rPr>
        <w:t>by</w:t>
      </w:r>
      <w:r>
        <w:rPr>
          <w:b w:val="0"/>
          <w:i w:val="0"/>
        </w:rPr>
        <w:t xml:space="preserve"> </w:t>
      </w:r>
      <w:r>
        <w:rPr>
          <w:b w:val="0"/>
          <w:i w:val="0"/>
        </w:rPr>
        <w:t>stage:</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header</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compile</w:t>
      </w:r>
      <w:r>
        <w:rPr>
          <w:b w:val="0"/>
          <w:i w:val="0"/>
        </w:rPr>
        <w:t xml:space="preserve"> </w:t>
      </w:r>
      <w:r>
        <w:rPr>
          <w:b w:val="0"/>
          <w:i w:val="0"/>
        </w:rPr>
        <w:t>search-path</w:t>
      </w:r>
      <w:r>
        <w:rPr>
          <w:b w:val="0"/>
          <w:i w:val="0"/>
        </w:rPr>
        <w:t xml:space="preserve"> </w:t>
      </w:r>
      <w:r>
        <w:rPr>
          <w:b w:val="0"/>
          <w:i w:val="0"/>
        </w:rPr>
        <w:t>problem;</w:t>
      </w:r>
      <w:r>
        <w:rPr>
          <w:b w:val="0"/>
          <w:i w:val="0"/>
        </w:rPr>
        <w:t xml:space="preserve"> </w:t>
      </w:r>
      <w:r>
        <w:rPr>
          <w:b w:val="0"/>
          <w:i w:val="0"/>
        </w:rPr>
        <w:t>an</w:t>
      </w:r>
      <w:r>
        <w:rPr>
          <w:b w:val="0"/>
          <w:i w:val="0"/>
        </w:rPr>
        <w:t xml:space="preserve"> </w:t>
      </w:r>
      <w:r>
        <w:rPr>
          <w:b w:val="0"/>
          <w:i w:val="0"/>
        </w:rPr>
        <w:t>undefined</w:t>
      </w:r>
      <w:r>
        <w:rPr>
          <w:b w:val="0"/>
          <w:i w:val="0"/>
        </w:rPr>
        <w:t xml:space="preserve"> </w:t>
      </w:r>
      <w:r>
        <w:rPr>
          <w:b w:val="0"/>
          <w:i w:val="0"/>
        </w:rPr>
        <w:t>reference</w:t>
      </w:r>
      <w:r>
        <w:rPr>
          <w:b w:val="0"/>
          <w:i w:val="0"/>
        </w:rPr>
        <w:t xml:space="preserve"> </w:t>
      </w:r>
      <w:r>
        <w:rPr>
          <w:b w:val="0"/>
          <w:i w:val="0"/>
        </w:rPr>
        <w:t>requires</w:t>
      </w:r>
      <w:r>
        <w:rPr>
          <w:b w:val="0"/>
          <w:i w:val="0"/>
        </w:rPr>
        <w:t xml:space="preserve"> </w:t>
      </w:r>
      <w:r>
        <w:rPr>
          <w:b w:val="0"/>
          <w:i w:val="0"/>
        </w:rPr>
        <w:t>the</w:t>
      </w:r>
      <w:r>
        <w:rPr>
          <w:b w:val="0"/>
          <w:i w:val="0"/>
        </w:rPr>
        <w:t xml:space="preserve"> </w:t>
      </w:r>
      <w:r>
        <w:rPr>
          <w:b w:val="0"/>
          <w:i w:val="0"/>
        </w:rPr>
        <w:t>intended</w:t>
      </w:r>
      <w:r>
        <w:rPr>
          <w:b w:val="0"/>
          <w:i w:val="0"/>
        </w:rPr>
        <w:t xml:space="preserve"> </w:t>
      </w:r>
      <w:r>
        <w:rPr>
          <w:b w:val="0"/>
          <w:i w:val="0"/>
        </w:rPr>
        <w:t>definition/library</w:t>
      </w:r>
      <w:r>
        <w:rPr>
          <w:b w:val="0"/>
          <w:i w:val="0"/>
        </w:rPr>
        <w:t xml:space="preserve"> </w:t>
      </w:r>
      <w:r>
        <w:rPr>
          <w:b w:val="0"/>
          <w:i w:val="0"/>
        </w:rPr>
        <w:t>and</w:t>
      </w:r>
      <w:r>
        <w:rPr>
          <w:b w:val="0"/>
          <w:i w:val="0"/>
        </w:rPr>
        <w:t xml:space="preserve"> </w:t>
      </w:r>
      <w:r>
        <w:rPr>
          <w:b w:val="0"/>
          <w:i w:val="0"/>
        </w:rPr>
        <w:t>correct</w:t>
      </w:r>
      <w:r>
        <w:rPr>
          <w:b w:val="0"/>
          <w:i w:val="0"/>
        </w:rPr>
        <w:t xml:space="preserve"> </w:t>
      </w:r>
      <w:r>
        <w:rPr>
          <w:b w:val="0"/>
          <w:i w:val="0"/>
        </w:rPr>
        <w:t>linkage;</w:t>
      </w:r>
      <w:r>
        <w:rPr>
          <w:b w:val="0"/>
          <w:i w:val="0"/>
        </w:rPr>
        <w:t xml:space="preserve"> </w:t>
      </w:r>
      <w:r>
        <w:rPr>
          <w:rFonts w:ascii="DejaVu Sans Mono" w:hAnsi="DejaVu Sans Mono" w:eastAsia="DejaVu Sans Mono" w:cs="DejaVu Sans Mono"/>
          <w:b w:val="0"/>
          <w:i w:val="0"/>
          <w:sz w:val="19"/>
        </w:rPr>
        <w:t>Exec format error</w:t>
      </w:r>
      <w:r>
        <w:rPr>
          <w:b w:val="0"/>
          <w:i w:val="0"/>
        </w:rPr>
        <w:t xml:space="preserve"> </w:t>
      </w:r>
      <w:r>
        <w:rPr>
          <w:b w:val="0"/>
          <w:i w:val="0"/>
        </w:rPr>
        <w:t>requires</w:t>
      </w:r>
      <w:r>
        <w:rPr>
          <w:b w:val="0"/>
          <w:i w:val="0"/>
        </w:rPr>
        <w:t xml:space="preserve"> </w:t>
      </w:r>
      <w:r>
        <w:rPr>
          <w:b w:val="0"/>
          <w:i w:val="0"/>
        </w:rPr>
        <w:t>target/loader</w:t>
      </w:r>
      <w:r>
        <w:rPr>
          <w:b w:val="0"/>
          <w:i w:val="0"/>
        </w:rPr>
        <w:t xml:space="preserve"> </w:t>
      </w:r>
      <w:r>
        <w:rPr>
          <w:b w:val="0"/>
          <w:i w:val="0"/>
        </w:rPr>
        <w:t>inspection.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randomly</w:t>
      </w:r>
      <w:r>
        <w:rPr>
          <w:b w:val="0"/>
          <w:i w:val="0"/>
        </w:rPr>
        <w:t xml:space="preserve"> </w:t>
      </w:r>
      <w:r>
        <w:rPr>
          <w:b w:val="0"/>
          <w:i w:val="0"/>
        </w:rPr>
        <w:t>add</w:t>
      </w:r>
      <w:r>
        <w:rPr>
          <w:b w:val="0"/>
          <w:i w:val="0"/>
        </w:rPr>
        <w:t xml:space="preserve"> </w:t>
      </w:r>
      <w:r>
        <w:rPr>
          <w:b w:val="0"/>
          <w:i w:val="0"/>
        </w:rPr>
        <w:t>library</w:t>
      </w:r>
      <w:r>
        <w:rPr>
          <w:b w:val="0"/>
          <w:i w:val="0"/>
        </w:rPr>
        <w:t xml:space="preserve"> </w:t>
      </w:r>
      <w:r>
        <w:rPr>
          <w:b w:val="0"/>
          <w:i w:val="0"/>
        </w:rPr>
        <w:t>flags</w:t>
      </w:r>
      <w:r>
        <w:rPr>
          <w:b w:val="0"/>
          <w:i w:val="0"/>
        </w:rPr>
        <w:t xml:space="preserve"> </w:t>
      </w:r>
      <w:r>
        <w:rPr>
          <w:b w:val="0"/>
          <w:i w:val="0"/>
        </w:rPr>
        <w:t>until</w:t>
      </w:r>
      <w:r>
        <w:rPr>
          <w:b w:val="0"/>
          <w:i w:val="0"/>
        </w:rPr>
        <w:t xml:space="preserve"> </w:t>
      </w:r>
      <w:r>
        <w:rPr>
          <w:b w:val="0"/>
          <w:i w:val="0"/>
        </w:rPr>
        <w:t>a</w:t>
      </w:r>
      <w:r>
        <w:rPr>
          <w:b w:val="0"/>
          <w:i w:val="0"/>
        </w:rPr>
        <w:t xml:space="preserve"> </w:t>
      </w:r>
      <w:r>
        <w:rPr>
          <w:b w:val="0"/>
          <w:i w:val="0"/>
        </w:rPr>
        <w:t>build</w:t>
      </w:r>
      <w:r>
        <w:rPr>
          <w:b w:val="0"/>
          <w:i w:val="0"/>
        </w:rPr>
        <w:t xml:space="preserve"> </w:t>
      </w:r>
      <w:r>
        <w:rPr>
          <w:b w:val="0"/>
          <w:i w:val="0"/>
        </w:rPr>
        <w:t>happens</w:t>
      </w:r>
      <w:r>
        <w:rPr>
          <w:b w:val="0"/>
          <w:i w:val="0"/>
        </w:rPr>
        <w:t xml:space="preserve"> </w:t>
      </w:r>
      <w:r>
        <w:rPr>
          <w:b w:val="0"/>
          <w:i w:val="0"/>
        </w:rPr>
        <w:t>to</w:t>
      </w:r>
      <w:r>
        <w:rPr>
          <w:b w:val="0"/>
          <w:i w:val="0"/>
        </w:rPr>
        <w:t xml:space="preserve"> </w:t>
      </w:r>
      <w:r>
        <w:rPr>
          <w:b w:val="0"/>
          <w:i w:val="0"/>
        </w:rPr>
        <w:t>pass.</w:t>
      </w:r>
    </w:p>
    <w:p>
      <w:pPr>
        <w:pStyle w:val="Heading3"/>
      </w:pPr>
      <w:r>
        <w:rPr>
          <w:color w:val="000000"/>
        </w:rPr>
        <w:t>Independent work</w:t>
      </w:r>
    </w:p>
    <w:p>
      <w:r>
        <w:rPr>
          <w:b w:val="0"/>
          <w:i w:val="0"/>
        </w:rPr>
        <w:t>Attempt</w:t>
      </w:r>
      <w:r>
        <w:rPr>
          <w:b w:val="0"/>
          <w:i w:val="0"/>
        </w:rPr>
        <w:t xml:space="preserve"> </w:t>
      </w:r>
      <w:hyperlink w:anchor="f_d25c73b0fb5d66ab39">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379b42ba5ca4c2fe40">
        <w:r>
          <w:rPr>
            <w:color w:val="174A75"/>
            <w:u w:val="single"/>
          </w:rPr>
          <w:t xml:space="preserve">solutions.md</w:t>
        </w:r>
      </w:hyperlink>
      <w:r>
        <w:rPr>
          <w:b w:val="0"/>
          <w:i w:val="0"/>
        </w:rPr>
        <w:t>.</w:t>
      </w:r>
    </w:p>
    <w:p>
      <w:pPr>
        <w:pStyle w:val="Heading3"/>
      </w:pPr>
      <w:r>
        <w:rPr>
          <w:color w:val="000000"/>
        </w:rPr>
        <w:t>Review and interview connections</w:t>
      </w:r>
    </w:p>
    <w:p>
      <w:r>
        <w:rPr>
          <w:b w:val="0"/>
          <w:i w:val="0"/>
        </w:rPr>
        <w:t>Explain</w:t>
      </w:r>
      <w:r>
        <w:rPr>
          <w:b w:val="0"/>
          <w:i w:val="0"/>
        </w:rPr>
        <w:t xml:space="preserve"> </w:t>
      </w:r>
      <w:r>
        <w:rPr>
          <w:b w:val="0"/>
          <w:i w:val="0"/>
        </w:rPr>
        <w:t>static</w:t>
      </w:r>
      <w:r>
        <w:rPr>
          <w:b w:val="0"/>
          <w:i w:val="0"/>
        </w:rPr>
        <w:t xml:space="preserve"> </w:t>
      </w:r>
      <w:r>
        <w:rPr>
          <w:b w:val="0"/>
          <w:i w:val="0"/>
        </w:rPr>
        <w:t>versus</w:t>
      </w:r>
      <w:r>
        <w:rPr>
          <w:b w:val="0"/>
          <w:i w:val="0"/>
        </w:rPr>
        <w:t xml:space="preserve"> </w:t>
      </w:r>
      <w:r>
        <w:rPr>
          <w:b w:val="0"/>
          <w:i w:val="0"/>
        </w:rPr>
        <w:t>dynamic</w:t>
      </w:r>
      <w:r>
        <w:rPr>
          <w:b w:val="0"/>
          <w:i w:val="0"/>
        </w:rPr>
        <w:t xml:space="preserve"> </w:t>
      </w:r>
      <w:r>
        <w:rPr>
          <w:b w:val="0"/>
          <w:i w:val="0"/>
        </w:rPr>
        <w:t>linking,</w:t>
      </w:r>
      <w:r>
        <w:rPr>
          <w:b w:val="0"/>
          <w:i w:val="0"/>
        </w:rPr>
        <w:t xml:space="preserve"> </w:t>
      </w:r>
      <w:r>
        <w:rPr>
          <w:b w:val="0"/>
          <w:i w:val="0"/>
        </w:rPr>
        <w:t>ABI</w:t>
      </w:r>
      <w:r>
        <w:rPr>
          <w:b w:val="0"/>
          <w:i w:val="0"/>
        </w:rPr>
        <w:t xml:space="preserve"> </w:t>
      </w:r>
      <w:r>
        <w:rPr>
          <w:b w:val="0"/>
          <w:i w:val="0"/>
        </w:rPr>
        <w:t>versus</w:t>
      </w:r>
      <w:r>
        <w:rPr>
          <w:b w:val="0"/>
          <w:i w:val="0"/>
        </w:rPr>
        <w:t xml:space="preserve"> </w:t>
      </w:r>
      <w:r>
        <w:rPr>
          <w:b w:val="0"/>
          <w:i w:val="0"/>
        </w:rPr>
        <w:t>API,</w:t>
      </w:r>
      <w:r>
        <w:rPr>
          <w:b w:val="0"/>
          <w:i w:val="0"/>
        </w:rPr>
        <w:t xml:space="preserve"> </w:t>
      </w:r>
      <w:r>
        <w:rPr>
          <w:b w:val="0"/>
          <w:i w:val="0"/>
        </w:rPr>
        <w:t>and</w:t>
      </w:r>
      <w:r>
        <w:rPr>
          <w:b w:val="0"/>
          <w:i w:val="0"/>
        </w:rPr>
        <w:t xml:space="preserve"> </w:t>
      </w:r>
      <w:r>
        <w:rPr>
          <w:b w:val="0"/>
          <w:i w:val="0"/>
        </w:rPr>
        <w:t>unique</w:t>
      </w:r>
      <w:r>
        <w:rPr>
          <w:b w:val="0"/>
          <w:i w:val="0"/>
        </w:rPr>
        <w:t xml:space="preserve"> </w:t>
      </w:r>
      <w:r>
        <w:rPr>
          <w:b w:val="0"/>
          <w:i w:val="0"/>
        </w:rPr>
        <w:t>versus</w:t>
      </w:r>
      <w:r>
        <w:rPr>
          <w:b w:val="0"/>
          <w:i w:val="0"/>
        </w:rPr>
        <w:t xml:space="preserve"> </w:t>
      </w:r>
      <w:r>
        <w:rPr>
          <w:b w:val="0"/>
          <w:i w:val="0"/>
        </w:rPr>
        <w:t>shared</w:t>
      </w:r>
      <w:r>
        <w:rPr>
          <w:b w:val="0"/>
          <w:i w:val="0"/>
        </w:rPr>
        <w:t xml:space="preserve"> </w:t>
      </w:r>
      <w:r>
        <w:rPr>
          <w:b w:val="0"/>
          <w:i w:val="0"/>
        </w:rPr>
        <w:t>ownership.</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linking,</w:t>
      </w:r>
      <w:r>
        <w:rPr>
          <w:b w:val="0"/>
          <w:i w:val="0"/>
        </w:rPr>
        <w:t xml:space="preserve"> </w:t>
      </w:r>
      <w:r>
        <w:rPr>
          <w:b w:val="0"/>
          <w:i w:val="0"/>
        </w:rPr>
        <w:t>C++</w:t>
      </w:r>
      <w:r>
        <w:rPr>
          <w:b w:val="0"/>
          <w:i w:val="0"/>
        </w:rPr>
        <w:t xml:space="preserve"> </w:t>
      </w:r>
      <w:r>
        <w:rPr>
          <w:b w:val="0"/>
          <w:i w:val="0"/>
        </w:rPr>
        <w:t>and</w:t>
      </w:r>
      <w:r>
        <w:rPr>
          <w:b w:val="0"/>
          <w:i w:val="0"/>
        </w:rPr>
        <w:t xml:space="preserve"> </w:t>
      </w:r>
      <w:r>
        <w:rPr>
          <w:b w:val="0"/>
          <w:i w:val="0"/>
        </w:rPr>
        <w:t>cross-platform</w:t>
      </w:r>
      <w:r>
        <w:rPr>
          <w:b w:val="0"/>
          <w:i w:val="0"/>
        </w:rPr>
        <w:t xml:space="preserve"> </w:t>
      </w:r>
      <w:r>
        <w:rPr>
          <w:b w:val="0"/>
          <w:i w:val="0"/>
        </w:rPr>
        <w:t>errors.</w:t>
      </w:r>
    </w:p>
    <w:p>
      <w:pPr>
        <w:pStyle w:val="Heading3"/>
      </w:pPr>
      <w:r>
        <w:rPr>
          <w:color w:val="000000"/>
        </w:rPr>
        <w:t>Mastery checklist</w:t>
      </w:r>
    </w:p>
    <w:p>
      <w:pPr>
        <w:pStyle w:val="ListBullet"/>
      </w:pPr>
      <w:r>
        <w:rPr>
          <w:b w:val="0"/>
          <w:i w:val="0"/>
        </w:rPr>
        <w:t>Diagnose</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by</w:t>
      </w:r>
      <w:r>
        <w:rPr>
          <w:b w:val="0"/>
          <w:i w:val="0"/>
        </w:rPr>
        <w:t xml:space="preserve"> </w:t>
      </w:r>
      <w:r>
        <w:rPr>
          <w:b w:val="0"/>
          <w:i w:val="0"/>
        </w:rPr>
        <w:t>build</w:t>
      </w:r>
      <w:r>
        <w:rPr>
          <w:b w:val="0"/>
          <w:i w:val="0"/>
        </w:rPr>
        <w:t xml:space="preserve"> </w:t>
      </w:r>
      <w:r>
        <w:rPr>
          <w:b w:val="0"/>
          <w:i w:val="0"/>
        </w:rPr>
        <w:t>stage.</w:t>
      </w:r>
    </w:p>
    <w:p>
      <w:pPr>
        <w:pStyle w:val="ListBullet"/>
      </w:pPr>
      <w:r>
        <w:rPr>
          <w:b w:val="0"/>
          <w:i w:val="0"/>
        </w:rPr>
        <w:t>Inspect</w:t>
      </w:r>
      <w:r>
        <w:rPr>
          <w:b w:val="0"/>
          <w:i w:val="0"/>
        </w:rPr>
        <w:t xml:space="preserve"> </w:t>
      </w:r>
      <w:r>
        <w:rPr>
          <w:b w:val="0"/>
          <w:i w:val="0"/>
        </w:rPr>
        <w:t>ELF</w:t>
      </w:r>
      <w:r>
        <w:rPr>
          <w:b w:val="0"/>
          <w:i w:val="0"/>
        </w:rPr>
        <w:t xml:space="preserve"> </w:t>
      </w:r>
      <w:r>
        <w:rPr>
          <w:b w:val="0"/>
          <w:i w:val="0"/>
        </w:rPr>
        <w:t>architecture</w:t>
      </w:r>
      <w:r>
        <w:rPr>
          <w:b w:val="0"/>
          <w:i w:val="0"/>
        </w:rPr>
        <w:t xml:space="preserve"> </w:t>
      </w:r>
      <w:r>
        <w:rPr>
          <w:b w:val="0"/>
          <w:i w:val="0"/>
        </w:rPr>
        <w:t>and</w:t>
      </w:r>
      <w:r>
        <w:rPr>
          <w:b w:val="0"/>
          <w:i w:val="0"/>
        </w:rPr>
        <w:t xml:space="preserve"> </w:t>
      </w:r>
      <w:r>
        <w:rPr>
          <w:b w:val="0"/>
          <w:i w:val="0"/>
        </w:rPr>
        <w:t>symbols.</w:t>
      </w:r>
    </w:p>
    <w:p>
      <w:pPr>
        <w:pStyle w:val="ListBullet"/>
      </w:pPr>
      <w:r>
        <w:rPr>
          <w:b w:val="0"/>
          <w:i w:val="0"/>
        </w:rPr>
        <w:t>Explain</w:t>
      </w:r>
      <w:r>
        <w:rPr>
          <w:b w:val="0"/>
          <w:i w:val="0"/>
        </w:rPr>
        <w:t xml:space="preserve"> </w:t>
      </w:r>
      <w:r>
        <w:rPr>
          <w:b w:val="0"/>
          <w:i w:val="0"/>
        </w:rPr>
        <w:t>LMA</w:t>
      </w:r>
      <w:r>
        <w:rPr>
          <w:b w:val="0"/>
          <w:i w:val="0"/>
        </w:rPr>
        <w:t xml:space="preserve"> </w:t>
      </w:r>
      <w:r>
        <w:rPr>
          <w:b w:val="0"/>
          <w:i w:val="0"/>
        </w:rPr>
        <w:t>versus</w:t>
      </w:r>
      <w:r>
        <w:rPr>
          <w:b w:val="0"/>
          <w:i w:val="0"/>
        </w:rPr>
        <w:t xml:space="preserve"> </w:t>
      </w:r>
      <w:r>
        <w:rPr>
          <w:b w:val="0"/>
          <w:i w:val="0"/>
        </w:rPr>
        <w:t>VMA</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firmware</w:t>
      </w:r>
      <w:r>
        <w:rPr>
          <w:b w:val="0"/>
          <w:i w:val="0"/>
        </w:rPr>
        <w:t xml:space="preserve"> </w:t>
      </w:r>
      <w:r>
        <w:rPr>
          <w:b w:val="0"/>
          <w:i w:val="0"/>
        </w:rPr>
        <w:t>image.</w:t>
      </w:r>
    </w:p>
    <w:p>
      <w:pPr>
        <w:pStyle w:val="ListBullet"/>
      </w:pPr>
      <w:r>
        <w:rPr>
          <w:b w:val="0"/>
          <w:i w:val="0"/>
        </w:rPr>
        <w:t>Demonstrate</w:t>
      </w:r>
      <w:r>
        <w:rPr>
          <w:b w:val="0"/>
          <w:i w:val="0"/>
        </w:rPr>
        <w:t xml:space="preserve"> </w:t>
      </w:r>
      <w:r>
        <w:rPr>
          <w:b w:val="0"/>
          <w:i w:val="0"/>
        </w:rPr>
        <w:t>one</w:t>
      </w:r>
      <w:r>
        <w:rPr>
          <w:b w:val="0"/>
          <w:i w:val="0"/>
        </w:rPr>
        <w:t xml:space="preserve"> </w:t>
      </w:r>
      <w:r>
        <w:rPr>
          <w:b w:val="0"/>
          <w:i w:val="0"/>
        </w:rPr>
        <w:t>resource</w:t>
      </w:r>
      <w:r>
        <w:rPr>
          <w:b w:val="0"/>
          <w:i w:val="0"/>
        </w:rPr>
        <w:t xml:space="preserve"> </w:t>
      </w:r>
      <w:r>
        <w:rPr>
          <w:b w:val="0"/>
          <w:i w:val="0"/>
        </w:rPr>
        <w:t>owner</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move.</w:t>
      </w:r>
    </w:p>
    <w:p>
      <w:pPr>
        <w:pStyle w:val="Heading3"/>
      </w:pPr>
      <w:r>
        <w:rPr>
          <w:color w:val="000000"/>
        </w:rPr>
        <w:t>Primary references</w:t>
      </w:r>
    </w:p>
    <w:p>
      <w:r>
        <w:rPr>
          <w:b w:val="0"/>
          <w:i w:val="0"/>
        </w:rPr>
        <w:t>[LD]</w:t>
      </w:r>
      <w:r>
        <w:rPr>
          <w:b w:val="0"/>
          <w:i w:val="0"/>
        </w:rPr>
        <w:t xml:space="preserve"> </w:t>
      </w:r>
      <w:r>
        <w:rPr>
          <w:b w:val="0"/>
          <w:i w:val="0"/>
        </w:rPr>
        <w:t>GNU</w:t>
      </w:r>
      <w:r>
        <w:rPr>
          <w:b w:val="0"/>
          <w:i w:val="0"/>
        </w:rPr>
        <w:t xml:space="preserve"> </w:t>
      </w:r>
      <w:r>
        <w:rPr>
          <w:b w:val="0"/>
          <w:i w:val="0"/>
        </w:rPr>
        <w:t>ld</w:t>
      </w:r>
      <w:r>
        <w:rPr>
          <w:b w:val="0"/>
          <w:i w:val="0"/>
        </w:rPr>
        <w:t xml:space="preserve"> </w:t>
      </w:r>
      <w:r>
        <w:rPr>
          <w:b w:val="0"/>
          <w:i w:val="0"/>
        </w:rPr>
        <w:t>linker</w:t>
      </w:r>
      <w:r>
        <w:rPr>
          <w:b w:val="0"/>
          <w:i w:val="0"/>
        </w:rPr>
        <w:t xml:space="preserve"> </w:t>
      </w:r>
      <w:r>
        <w:rPr>
          <w:b w:val="0"/>
          <w:i w:val="0"/>
        </w:rPr>
        <w:t>scripts.</w:t>
      </w:r>
      <w:r>
        <w:rPr>
          <w:b w:val="0"/>
          <w:i w:val="0"/>
        </w:rPr>
        <w:t xml:space="preserve"> </w:t>
      </w:r>
      <w:r>
        <w:rPr>
          <w:b w:val="0"/>
          <w:i w:val="0"/>
        </w:rPr>
        <w:t>[CMAKE]</w:t>
      </w:r>
      <w:r>
        <w:rPr>
          <w:b w:val="0"/>
          <w:i w:val="0"/>
        </w:rPr>
        <w:t xml:space="preserve"> </w:t>
      </w:r>
      <w:r>
        <w:rPr>
          <w:b w:val="0"/>
          <w:i w:val="0"/>
        </w:rPr>
        <w:t>CMake</w:t>
      </w:r>
      <w:r>
        <w:rPr>
          <w:b w:val="0"/>
          <w:i w:val="0"/>
        </w:rPr>
        <w:t xml:space="preserve"> </w:t>
      </w:r>
      <w:r>
        <w:rPr>
          <w:b w:val="0"/>
          <w:i w:val="0"/>
        </w:rPr>
        <w:t>3.28</w:t>
      </w:r>
      <w:r>
        <w:rPr>
          <w:b w:val="0"/>
          <w:i w:val="0"/>
        </w:rPr>
        <w:t xml:space="preserve"> </w:t>
      </w:r>
      <w:r>
        <w:rPr>
          <w:b w:val="0"/>
          <w:i w:val="0"/>
        </w:rPr>
        <w:t>toolchain</w:t>
      </w:r>
      <w:r>
        <w:rPr>
          <w:b w:val="0"/>
          <w:i w:val="0"/>
        </w:rPr>
        <w:t xml:space="preserve"> </w:t>
      </w:r>
      <w:r>
        <w:rPr>
          <w:b w:val="0"/>
          <w:i w:val="0"/>
        </w:rPr>
        <w:t>manual.</w:t>
      </w:r>
      <w:r>
        <w:rPr>
          <w:b w:val="0"/>
          <w:i w:val="0"/>
        </w:rPr>
        <w:t xml:space="preserve"> </w:t>
      </w:r>
      <w:r>
        <w:rPr>
          <w:b w:val="0"/>
          <w:i w:val="0"/>
        </w:rPr>
        <w:t>[CPP]</w:t>
      </w:r>
      <w:r>
        <w:rPr>
          <w:b w:val="0"/>
          <w:i w:val="0"/>
        </w:rPr>
        <w:t xml:space="preserve"> </w:t>
      </w:r>
      <w:r>
        <w:rPr>
          <w:b w:val="0"/>
          <w:i w:val="0"/>
        </w:rPr>
        <w:t>C++</w:t>
      </w:r>
      <w:r>
        <w:rPr>
          <w:b w:val="0"/>
          <w:i w:val="0"/>
        </w:rPr>
        <w:t xml:space="preserve"> </w:t>
      </w:r>
      <w:r>
        <w:rPr>
          <w:b w:val="0"/>
          <w:i w:val="0"/>
        </w:rPr>
        <w:t>Core</w:t>
      </w:r>
      <w:r>
        <w:rPr>
          <w:b w:val="0"/>
          <w:i w:val="0"/>
        </w:rPr>
        <w:t xml:space="preserve"> </w:t>
      </w:r>
      <w:r>
        <w:rPr>
          <w:b w:val="0"/>
          <w:i w:val="0"/>
        </w:rPr>
        <w:t>Guidelines.</w:t>
      </w:r>
      <w:r>
        <w:rPr>
          <w:b w:val="0"/>
          <w:i w:val="0"/>
        </w:rPr>
        <w:t xml:space="preserve"> </w:t>
      </w:r>
      <w:r>
        <w:rPr>
          <w:b w:val="0"/>
          <w:i w:val="0"/>
        </w:rPr>
        <w:t>[CLOSE]</w:t>
      </w:r>
      <w:r>
        <w:rPr>
          <w:b w:val="0"/>
          <w:i w:val="0"/>
        </w:rPr>
        <w:t xml:space="preserve"> </w:t>
      </w:r>
      <w:r>
        <w:rPr>
          <w:b w:val="0"/>
          <w:i w:val="0"/>
        </w:rPr>
        <w:t>Linux</w:t>
      </w:r>
      <w:r>
        <w:rPr>
          <w:b w:val="0"/>
          <w:i w:val="0"/>
        </w:rPr>
        <w:t xml:space="preserve"> </w:t>
      </w:r>
      <w:r>
        <w:rPr>
          <w:b w:val="0"/>
          <w:i w:val="0"/>
        </w:rPr>
        <w:t>close</w:t>
      </w:r>
      <w:r>
        <w:rPr>
          <w:b w:val="0"/>
          <w:i w:val="0"/>
        </w:rPr>
        <w:t xml:space="preserve"> </w:t>
      </w:r>
      <w:r>
        <w:rPr>
          <w:b w:val="0"/>
          <w:i w:val="0"/>
        </w:rPr>
        <w:t>semantics.</w:t>
      </w:r>
    </w:p>
    <w:p>
      <w:bookmarkStart w:id="15" w:name="f_d25c73b0fb5d66ab39"/>
      <w:pPr>
        <w:keepNext/>
        <w:spacing w:after="0" w:before="0"/>
      </w:pPr>
      <w:bookmarkEnd w:id="15"/>
    </w:p>
    <w:p>
      <w:pPr>
        <w:pStyle w:val="Heading3"/>
      </w:pPr>
      <w:r>
        <w:rPr>
          <w:color w:val="000000"/>
        </w:rPr>
        <w:t>M04 independent exercise</w:t>
      </w:r>
    </w:p>
    <w:p>
      <w:r>
        <w:rPr>
          <w:b w:val="0"/>
          <w:i w:val="0"/>
        </w:rPr>
        <w:t>Timebox</w:t>
      </w:r>
      <w:r>
        <w:rPr>
          <w:b w:val="0"/>
          <w:i w:val="0"/>
        </w:rPr>
        <w:t xml:space="preserve"> </w:t>
      </w:r>
      <w:r>
        <w:rPr>
          <w:b w:val="0"/>
          <w:i w:val="0"/>
        </w:rPr>
        <w:t>60</w:t>
      </w:r>
      <w:r>
        <w:rPr>
          <w:b w:val="0"/>
          <w:i w:val="0"/>
        </w:rPr>
        <w:t xml:space="preserve"> </w:t>
      </w:r>
      <w:r>
        <w:rPr>
          <w:b w:val="0"/>
          <w:i w:val="0"/>
        </w:rPr>
        <w:t>minutes.</w:t>
      </w:r>
      <w:r>
        <w:rPr>
          <w:b w:val="0"/>
          <w:i w:val="0"/>
        </w:rPr>
        <w:t xml:space="preserve"> </w:t>
      </w:r>
      <w:r>
        <w:rPr>
          <w:b w:val="0"/>
          <w:i w:val="0"/>
        </w:rPr>
        <w:t>Implement</w:t>
      </w:r>
      <w:r>
        <w:rPr>
          <w:b w:val="0"/>
          <w:i w:val="0"/>
        </w:rPr>
        <w:t xml:space="preserve"> </w:t>
      </w:r>
      <w:r>
        <w:rPr>
          <w:b w:val="0"/>
          <w:i w:val="0"/>
        </w:rPr>
        <w:t>a</w:t>
      </w:r>
      <w:r>
        <w:rPr>
          <w:b w:val="0"/>
          <w:i w:val="0"/>
        </w:rPr>
        <w:t xml:space="preserve"> </w:t>
      </w:r>
      <w:r>
        <w:rPr>
          <w:b w:val="0"/>
          <w:i w:val="0"/>
        </w:rPr>
        <w:t>move-only</w:t>
      </w:r>
      <w:r>
        <w:rPr>
          <w:b w:val="0"/>
          <w:i w:val="0"/>
        </w:rPr>
        <w:t xml:space="preserve"> </w:t>
      </w:r>
      <w:r>
        <w:rPr>
          <w:b w:val="0"/>
          <w:i w:val="0"/>
        </w:rPr>
        <w:t>C++17</w:t>
      </w:r>
      <w:r>
        <w:rPr>
          <w:b w:val="0"/>
          <w:i w:val="0"/>
        </w:rPr>
        <w:t xml:space="preserve"> </w:t>
      </w:r>
      <w:r>
        <w:rPr>
          <w:b w:val="0"/>
          <w:i w:val="0"/>
        </w:rPr>
        <w:t>owner</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POSIX</w:t>
      </w:r>
      <w:r>
        <w:rPr>
          <w:b w:val="0"/>
          <w:i w:val="0"/>
        </w:rPr>
        <w:t xml:space="preserve"> </w:t>
      </w:r>
      <w:r>
        <w:rPr>
          <w:b w:val="0"/>
          <w:i w:val="0"/>
        </w:rPr>
        <w:t>file</w:t>
      </w:r>
      <w:r>
        <w:rPr>
          <w:b w:val="0"/>
          <w:i w:val="0"/>
        </w:rPr>
        <w:t xml:space="preserve"> </w:t>
      </w:r>
      <w:r>
        <w:rPr>
          <w:b w:val="0"/>
          <w:i w:val="0"/>
        </w:rPr>
        <w:t>descriptor.</w:t>
      </w:r>
      <w:r>
        <w:rPr>
          <w:b w:val="0"/>
          <w:i w:val="0"/>
        </w:rPr>
        <w:t xml:space="preserve"> </w:t>
      </w:r>
      <w:r>
        <w:rPr>
          <w:b w:val="0"/>
          <w:i w:val="0"/>
        </w:rPr>
        <w:t>Add</w:t>
      </w:r>
      <w:r>
        <w:rPr>
          <w:b w:val="0"/>
          <w:i w:val="0"/>
        </w:rPr>
        <w:t xml:space="preserve"> </w:t>
      </w:r>
      <w:r>
        <w:rPr>
          <w:b w:val="0"/>
          <w:i w:val="0"/>
        </w:rPr>
        <w:t>get(),</w:t>
      </w:r>
      <w:r>
        <w:rPr>
          <w:b w:val="0"/>
          <w:i w:val="0"/>
        </w:rPr>
        <w:t xml:space="preserve"> </w:t>
      </w:r>
      <w:r>
        <w:rPr>
          <w:b w:val="0"/>
          <w:i w:val="0"/>
        </w:rPr>
        <w:t>release()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destructor.</w:t>
      </w:r>
      <w:r>
        <w:rPr>
          <w:b w:val="0"/>
          <w:i w:val="0"/>
        </w:rPr>
        <w:t xml:space="preserve"> </w:t>
      </w:r>
      <w:r>
        <w:rPr>
          <w:b w:val="0"/>
          <w:i w:val="0"/>
        </w:rPr>
        <w:t>Test</w:t>
      </w:r>
      <w:r>
        <w:rPr>
          <w:b w:val="0"/>
          <w:i w:val="0"/>
        </w:rPr>
        <w:t xml:space="preserve"> </w:t>
      </w:r>
      <w:r>
        <w:rPr>
          <w:b w:val="0"/>
          <w:i w:val="0"/>
        </w:rPr>
        <w:t>moving,</w:t>
      </w:r>
      <w:r>
        <w:rPr>
          <w:b w:val="0"/>
          <w:i w:val="0"/>
        </w:rPr>
        <w:t xml:space="preserve"> </w:t>
      </w:r>
      <w:r>
        <w:rPr>
          <w:b w:val="0"/>
          <w:i w:val="0"/>
        </w:rPr>
        <w:t>releasing,</w:t>
      </w:r>
      <w:r>
        <w:rPr>
          <w:b w:val="0"/>
          <w:i w:val="0"/>
        </w:rPr>
        <w:t xml:space="preserve"> </w:t>
      </w:r>
      <w:r>
        <w:rPr>
          <w:b w:val="0"/>
          <w:i w:val="0"/>
        </w:rPr>
        <w:t>invalid</w:t>
      </w:r>
      <w:r>
        <w:rPr>
          <w:b w:val="0"/>
          <w:i w:val="0"/>
        </w:rPr>
        <w:t xml:space="preserve"> </w:t>
      </w:r>
      <w:r>
        <w:rPr>
          <w:b w:val="0"/>
          <w:i w:val="0"/>
        </w:rPr>
        <w:t>descriptor</w:t>
      </w:r>
      <w:r>
        <w:rPr>
          <w:b w:val="0"/>
          <w:i w:val="0"/>
        </w:rPr>
        <w:t xml:space="preserve"> </w:t>
      </w:r>
      <w:r>
        <w:rPr>
          <w:b w:val="0"/>
          <w:i w:val="0"/>
        </w:rPr>
        <w:t>destruction</w:t>
      </w:r>
      <w:r>
        <w:rPr>
          <w:b w:val="0"/>
          <w:i w:val="0"/>
        </w:rPr>
        <w:t xml:space="preserve"> </w:t>
      </w:r>
      <w:r>
        <w:rPr>
          <w:b w:val="0"/>
          <w:i w:val="0"/>
        </w:rPr>
        <w:t>and</w:t>
      </w:r>
      <w:r>
        <w:rPr>
          <w:b w:val="0"/>
          <w:i w:val="0"/>
        </w:rPr>
        <w:t xml:space="preserve"> </w:t>
      </w:r>
      <w:r>
        <w:rPr>
          <w:b w:val="0"/>
          <w:i w:val="0"/>
        </w:rPr>
        <w:t>scope</w:t>
      </w:r>
      <w:r>
        <w:rPr>
          <w:b w:val="0"/>
          <w:i w:val="0"/>
        </w:rPr>
        <w:t xml:space="preserve"> </w:t>
      </w:r>
      <w:r>
        <w:rPr>
          <w:b w:val="0"/>
          <w:i w:val="0"/>
        </w:rPr>
        <w:t>exit.</w:t>
      </w:r>
      <w:r>
        <w:rPr>
          <w:b w:val="0"/>
          <w:i w:val="0"/>
        </w:rPr>
        <w:t xml:space="preserve"> </w:t>
      </w:r>
      <w:r>
        <w:rPr>
          <w:b w:val="0"/>
          <w:i w:val="0"/>
        </w:rPr>
        <w:t>Separately</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memcpy</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live</w:t>
      </w:r>
      <w:r>
        <w:rPr>
          <w:b w:val="0"/>
          <w:i w:val="0"/>
        </w:rPr>
        <w:t xml:space="preserve"> </w:t>
      </w:r>
      <w:r>
        <w:rPr>
          <w:b w:val="0"/>
          <w:i w:val="0"/>
        </w:rPr>
        <w:t>std::string</w:t>
      </w:r>
      <w:r>
        <w:rPr>
          <w:b w:val="0"/>
          <w:i w:val="0"/>
        </w:rPr>
        <w:t xml:space="preserve"> </w:t>
      </w:r>
      <w:r>
        <w:rPr>
          <w:b w:val="0"/>
          <w:i w:val="0"/>
        </w:rPr>
        <w:t>object</w:t>
      </w:r>
      <w:r>
        <w:rPr>
          <w:b w:val="0"/>
          <w:i w:val="0"/>
        </w:rPr>
        <w:t xml:space="preserve"> </w:t>
      </w:r>
      <w:r>
        <w:rPr>
          <w:b w:val="0"/>
          <w:i w:val="0"/>
        </w:rPr>
        <w:t>is</w:t>
      </w:r>
      <w:r>
        <w:rPr>
          <w:b w:val="0"/>
          <w:i w:val="0"/>
        </w:rPr>
        <w:t xml:space="preserve"> </w:t>
      </w:r>
      <w:r>
        <w:rPr>
          <w:b w:val="0"/>
          <w:i w:val="0"/>
        </w:rPr>
        <w:t>invalid</w:t>
      </w:r>
      <w:r>
        <w:rPr>
          <w:b w:val="0"/>
          <w:i w:val="0"/>
        </w:rPr>
        <w:t xml:space="preserve"> </w:t>
      </w:r>
      <w:r>
        <w:rPr>
          <w:b w:val="0"/>
          <w:i w:val="0"/>
        </w:rPr>
        <w:t>ownership</w:t>
      </w:r>
      <w:r>
        <w:rPr>
          <w:b w:val="0"/>
          <w:i w:val="0"/>
        </w:rPr>
        <w:t xml:space="preserve"> </w:t>
      </w:r>
      <w:r>
        <w:rPr>
          <w:b w:val="0"/>
          <w:i w:val="0"/>
        </w:rPr>
        <w:t>handling.</w:t>
      </w:r>
    </w:p>
    <w:p>
      <w:bookmarkStart w:id="16" w:name="f_9bec1add3931fcbca6"/>
      <w:pPr>
        <w:keepNext/>
        <w:spacing w:after="0" w:before="0"/>
      </w:pPr>
      <w:bookmarkEnd w:id="16"/>
    </w:p>
    <w:p>
      <w:pPr>
        <w:pStyle w:val="Heading2"/>
      </w:pPr>
      <w:r>
        <w:rPr>
          <w:color w:val="000000"/>
        </w:rPr>
        <w:t>M05 Processor and operating system foundations</w:t>
      </w:r>
    </w:p>
    <w:p>
      <w:pPr>
        <w:pStyle w:val="Heading3"/>
      </w:pPr>
      <w:r>
        <w:rPr>
          <w:color w:val="000000"/>
        </w:rPr>
        <w:t>Objectives and prerequisites</w:t>
      </w:r>
    </w:p>
    <w:p>
      <w:r>
        <w:rPr>
          <w:b w:val="0"/>
          <w:i w:val="0"/>
        </w:rPr>
        <w:t>Prerequisites:</w:t>
      </w:r>
      <w:r>
        <w:rPr>
          <w:b w:val="0"/>
          <w:i w:val="0"/>
        </w:rPr>
        <w:t xml:space="preserve"> </w:t>
      </w:r>
      <w:r>
        <w:rPr>
          <w:b w:val="0"/>
          <w:i w:val="0"/>
        </w:rPr>
        <w:t>M02.</w:t>
      </w:r>
    </w:p>
    <w:p>
      <w:r>
        <w:rPr>
          <w:b w:val="0"/>
          <w:i w:val="0"/>
        </w:rPr>
        <w:t>Explain</w:t>
      </w:r>
      <w:r>
        <w:rPr>
          <w:b w:val="0"/>
          <w:i w:val="0"/>
        </w:rPr>
        <w:t xml:space="preserve"> </w:t>
      </w:r>
      <w:r>
        <w:rPr>
          <w:b w:val="0"/>
          <w:i w:val="0"/>
        </w:rPr>
        <w:t>virtual</w:t>
      </w:r>
      <w:r>
        <w:rPr>
          <w:b w:val="0"/>
          <w:i w:val="0"/>
        </w:rPr>
        <w:t xml:space="preserve"> </w:t>
      </w:r>
      <w:r>
        <w:rPr>
          <w:b w:val="0"/>
          <w:i w:val="0"/>
        </w:rPr>
        <w:t>memory,</w:t>
      </w:r>
      <w:r>
        <w:rPr>
          <w:b w:val="0"/>
          <w:i w:val="0"/>
        </w:rPr>
        <w:t xml:space="preserve"> </w:t>
      </w:r>
      <w:r>
        <w:rPr>
          <w:b w:val="0"/>
          <w:i w:val="0"/>
        </w:rPr>
        <w:t>privilege,</w:t>
      </w:r>
      <w:r>
        <w:rPr>
          <w:b w:val="0"/>
          <w:i w:val="0"/>
        </w:rPr>
        <w:t xml:space="preserve"> </w:t>
      </w:r>
      <w:r>
        <w:rPr>
          <w:b w:val="0"/>
          <w:i w:val="0"/>
        </w:rPr>
        <w:t>scheduling</w:t>
      </w:r>
      <w:r>
        <w:rPr>
          <w:b w:val="0"/>
          <w:i w:val="0"/>
        </w:rPr>
        <w:t xml:space="preserve"> </w:t>
      </w:r>
      <w:r>
        <w:rPr>
          <w:b w:val="0"/>
          <w:i w:val="0"/>
        </w:rPr>
        <w:t>and</w:t>
      </w:r>
      <w:r>
        <w:rPr>
          <w:b w:val="0"/>
          <w:i w:val="0"/>
        </w:rPr>
        <w:t xml:space="preserve"> </w:t>
      </w:r>
      <w:r>
        <w:rPr>
          <w:b w:val="0"/>
          <w:i w:val="0"/>
        </w:rPr>
        <w:t>device</w:t>
      </w:r>
      <w:r>
        <w:rPr>
          <w:b w:val="0"/>
          <w:i w:val="0"/>
        </w:rPr>
        <w:t xml:space="preserve"> </w:t>
      </w:r>
      <w:r>
        <w:rPr>
          <w:b w:val="0"/>
          <w:i w:val="0"/>
        </w:rPr>
        <w:t>access,</w:t>
      </w:r>
      <w:r>
        <w:rPr>
          <w:b w:val="0"/>
          <w:i w:val="0"/>
        </w:rPr>
        <w:t xml:space="preserve"> </w:t>
      </w:r>
      <w:r>
        <w:rPr>
          <w:b w:val="0"/>
          <w:i w:val="0"/>
        </w:rPr>
        <w:t>and</w:t>
      </w:r>
      <w:r>
        <w:rPr>
          <w:b w:val="0"/>
          <w:i w:val="0"/>
        </w:rPr>
        <w:t xml:space="preserve"> </w:t>
      </w:r>
      <w:r>
        <w:rPr>
          <w:b w:val="0"/>
          <w:i w:val="0"/>
        </w:rPr>
        <w:t>separate</w:t>
      </w:r>
      <w:r>
        <w:rPr>
          <w:b w:val="0"/>
          <w:i w:val="0"/>
        </w:rPr>
        <w:t xml:space="preserve"> </w:t>
      </w:r>
      <w:r>
        <w:rPr>
          <w:b w:val="0"/>
          <w:i w:val="0"/>
        </w:rPr>
        <w:t>application</w:t>
      </w:r>
      <w:r>
        <w:rPr>
          <w:b w:val="0"/>
          <w:i w:val="0"/>
        </w:rPr>
        <w:t xml:space="preserve"> </w:t>
      </w:r>
      <w:r>
        <w:rPr>
          <w:b w:val="0"/>
          <w:i w:val="0"/>
        </w:rPr>
        <w:t>processors</w:t>
      </w:r>
      <w:r>
        <w:rPr>
          <w:b w:val="0"/>
          <w:i w:val="0"/>
        </w:rPr>
        <w:t xml:space="preserve"> </w:t>
      </w:r>
      <w:r>
        <w:rPr>
          <w:b w:val="0"/>
          <w:i w:val="0"/>
        </w:rPr>
        <w:t>from</w:t>
      </w:r>
      <w:r>
        <w:rPr>
          <w:b w:val="0"/>
          <w:i w:val="0"/>
        </w:rPr>
        <w:t xml:space="preserve"> </w:t>
      </w:r>
      <w:r>
        <w:rPr>
          <w:b w:val="0"/>
          <w:i w:val="0"/>
        </w:rPr>
        <w:t>microcontrollers.</w:t>
      </w:r>
    </w:p>
    <w:p>
      <w:pPr>
        <w:pStyle w:val="Heading3"/>
      </w:pPr>
      <w:r>
        <w:rPr>
          <w:color w:val="000000"/>
        </w:rPr>
        <w:t>Lesson</w:t>
      </w:r>
    </w:p>
    <w:p>
      <w:r>
        <w:rPr>
          <w:b w:val="0"/>
          <w:i w:val="0"/>
        </w:rPr>
        <w:t>An</w:t>
      </w:r>
      <w:r>
        <w:rPr>
          <w:b w:val="0"/>
          <w:i w:val="0"/>
        </w:rPr>
        <w:t xml:space="preserve"> </w:t>
      </w:r>
      <w:r>
        <w:rPr>
          <w:b w:val="0"/>
          <w:i w:val="0"/>
        </w:rPr>
        <w:t>application</w:t>
      </w:r>
      <w:r>
        <w:rPr>
          <w:b w:val="0"/>
          <w:i w:val="0"/>
        </w:rPr>
        <w:t xml:space="preserve"> </w:t>
      </w:r>
      <w:r>
        <w:rPr>
          <w:b w:val="0"/>
          <w:i w:val="0"/>
        </w:rPr>
        <w:t>processor</w:t>
      </w:r>
      <w:r>
        <w:rPr>
          <w:b w:val="0"/>
          <w:i w:val="0"/>
        </w:rPr>
        <w:t xml:space="preserve"> </w:t>
      </w:r>
      <w:r>
        <w:rPr>
          <w:b w:val="0"/>
          <w:i w:val="0"/>
        </w:rPr>
        <w:t>normally</w:t>
      </w:r>
      <w:r>
        <w:rPr>
          <w:b w:val="0"/>
          <w:i w:val="0"/>
        </w:rPr>
        <w:t xml:space="preserve"> </w:t>
      </w:r>
      <w:r>
        <w:rPr>
          <w:b w:val="0"/>
          <w:i w:val="0"/>
        </w:rPr>
        <w:t>runs</w:t>
      </w:r>
      <w:r>
        <w:rPr>
          <w:b w:val="0"/>
          <w:i w:val="0"/>
        </w:rPr>
        <w:t xml:space="preserve"> </w:t>
      </w:r>
      <w:r>
        <w:rPr>
          <w:b w:val="0"/>
          <w:i w:val="0"/>
        </w:rPr>
        <w:t>a</w:t>
      </w:r>
      <w:r>
        <w:rPr>
          <w:b w:val="0"/>
          <w:i w:val="0"/>
        </w:rPr>
        <w:t xml:space="preserve"> </w:t>
      </w:r>
      <w:r>
        <w:rPr>
          <w:b w:val="0"/>
          <w:i w:val="0"/>
        </w:rPr>
        <w:t>rich</w:t>
      </w:r>
      <w:r>
        <w:rPr>
          <w:b w:val="0"/>
          <w:i w:val="0"/>
        </w:rPr>
        <w:t xml:space="preserve"> </w:t>
      </w:r>
      <w:r>
        <w:rPr>
          <w:b w:val="0"/>
          <w:i w:val="0"/>
        </w:rPr>
        <w:t>OS</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memory</w:t>
      </w:r>
      <w:r>
        <w:rPr>
          <w:b w:val="0"/>
          <w:i w:val="0"/>
        </w:rPr>
        <w:t xml:space="preserve"> </w:t>
      </w:r>
      <w:r>
        <w:rPr>
          <w:b w:val="0"/>
          <w:i w:val="0"/>
        </w:rPr>
        <w:t>management</w:t>
      </w:r>
      <w:r>
        <w:rPr>
          <w:b w:val="0"/>
          <w:i w:val="0"/>
        </w:rPr>
        <w:t xml:space="preserve"> </w:t>
      </w:r>
      <w:r>
        <w:rPr>
          <w:b w:val="0"/>
          <w:i w:val="0"/>
        </w:rPr>
        <w:t>unit,</w:t>
      </w:r>
      <w:r>
        <w:rPr>
          <w:b w:val="0"/>
          <w:i w:val="0"/>
        </w:rPr>
        <w:t xml:space="preserve"> </w:t>
      </w:r>
      <w:r>
        <w:rPr>
          <w:b w:val="0"/>
          <w:i w:val="0"/>
        </w:rPr>
        <w:t>or</w:t>
      </w:r>
      <w:r>
        <w:rPr>
          <w:b w:val="0"/>
          <w:i w:val="0"/>
        </w:rPr>
        <w:t xml:space="preserve"> </w:t>
      </w:r>
      <w:r>
        <w:rPr>
          <w:b w:val="0"/>
          <w:i w:val="0"/>
        </w:rPr>
        <w:t>MMU,</w:t>
      </w:r>
      <w:r>
        <w:rPr>
          <w:b w:val="0"/>
          <w:i w:val="0"/>
        </w:rPr>
        <w:t xml:space="preserve"> </w:t>
      </w:r>
      <w:r>
        <w:rPr>
          <w:b w:val="0"/>
          <w:i w:val="0"/>
        </w:rPr>
        <w:t>translating</w:t>
      </w:r>
      <w:r>
        <w:rPr>
          <w:b w:val="0"/>
          <w:i w:val="0"/>
        </w:rPr>
        <w:t xml:space="preserve"> </w:t>
      </w:r>
      <w:r>
        <w:rPr>
          <w:b w:val="0"/>
          <w:i w:val="0"/>
        </w:rPr>
        <w:t>virtual</w:t>
      </w:r>
      <w:r>
        <w:rPr>
          <w:b w:val="0"/>
          <w:i w:val="0"/>
        </w:rPr>
        <w:t xml:space="preserve"> </w:t>
      </w:r>
      <w:r>
        <w:rPr>
          <w:b w:val="0"/>
          <w:i w:val="0"/>
        </w:rPr>
        <w:t>addresses</w:t>
      </w:r>
      <w:r>
        <w:rPr>
          <w:b w:val="0"/>
          <w:i w:val="0"/>
        </w:rPr>
        <w:t xml:space="preserve"> </w:t>
      </w:r>
      <w:r>
        <w:rPr>
          <w:b w:val="0"/>
          <w:i w:val="0"/>
        </w:rPr>
        <w:t>into</w:t>
      </w:r>
      <w:r>
        <w:rPr>
          <w:b w:val="0"/>
          <w:i w:val="0"/>
        </w:rPr>
        <w:t xml:space="preserve"> </w:t>
      </w:r>
      <w:r>
        <w:rPr>
          <w:b w:val="0"/>
          <w:i w:val="0"/>
        </w:rPr>
        <w:t>physical</w:t>
      </w:r>
      <w:r>
        <w:rPr>
          <w:b w:val="0"/>
          <w:i w:val="0"/>
        </w:rPr>
        <w:t xml:space="preserve"> </w:t>
      </w:r>
      <w:r>
        <w:rPr>
          <w:b w:val="0"/>
          <w:i w:val="0"/>
        </w:rPr>
        <w:t>mappings.</w:t>
      </w:r>
      <w:r>
        <w:rPr>
          <w:b w:val="0"/>
          <w:i w:val="0"/>
        </w:rPr>
        <w:t xml:space="preserve"> </w:t>
      </w:r>
      <w:r>
        <w:rPr>
          <w:b w:val="0"/>
          <w:i w:val="0"/>
        </w:rPr>
        <w:t>A</w:t>
      </w:r>
      <w:r>
        <w:rPr>
          <w:b w:val="0"/>
          <w:i w:val="0"/>
        </w:rPr>
        <w:t xml:space="preserve"> </w:t>
      </w:r>
      <w:r>
        <w:rPr>
          <w:b w:val="0"/>
          <w:i w:val="0"/>
        </w:rPr>
        <w:t>process</w:t>
      </w:r>
      <w:r>
        <w:rPr>
          <w:b w:val="0"/>
          <w:i w:val="0"/>
        </w:rPr>
        <w:t xml:space="preserve"> </w:t>
      </w:r>
      <w:r>
        <w:rPr>
          <w:b w:val="0"/>
          <w:i w:val="0"/>
        </w:rPr>
        <w:t>has</w:t>
      </w:r>
      <w:r>
        <w:rPr>
          <w:b w:val="0"/>
          <w:i w:val="0"/>
        </w:rPr>
        <w:t xml:space="preserve"> </w:t>
      </w:r>
      <w:r>
        <w:rPr>
          <w:b w:val="0"/>
          <w:i w:val="0"/>
        </w:rPr>
        <w:t>an</w:t>
      </w:r>
      <w:r>
        <w:rPr>
          <w:b w:val="0"/>
          <w:i w:val="0"/>
        </w:rPr>
        <w:t xml:space="preserve"> </w:t>
      </w:r>
      <w:r>
        <w:rPr>
          <w:b w:val="0"/>
          <w:i w:val="0"/>
        </w:rPr>
        <w:t>address-space</w:t>
      </w:r>
      <w:r>
        <w:rPr>
          <w:b w:val="0"/>
          <w:i w:val="0"/>
        </w:rPr>
        <w:t xml:space="preserve"> </w:t>
      </w:r>
      <w:r>
        <w:rPr>
          <w:b w:val="0"/>
          <w:i w:val="0"/>
        </w:rPr>
        <w:t>view,</w:t>
      </w:r>
      <w:r>
        <w:rPr>
          <w:b w:val="0"/>
          <w:i w:val="0"/>
        </w:rPr>
        <w:t xml:space="preserve"> </w:t>
      </w:r>
      <w:r>
        <w:rPr>
          <w:b w:val="0"/>
          <w:i w:val="0"/>
        </w:rPr>
        <w:t>credentials</w:t>
      </w:r>
      <w:r>
        <w:rPr>
          <w:b w:val="0"/>
          <w:i w:val="0"/>
        </w:rPr>
        <w:t xml:space="preserve"> </w:t>
      </w:r>
      <w:r>
        <w:rPr>
          <w:b w:val="0"/>
          <w:i w:val="0"/>
        </w:rPr>
        <w:t>and</w:t>
      </w:r>
      <w:r>
        <w:rPr>
          <w:b w:val="0"/>
          <w:i w:val="0"/>
        </w:rPr>
        <w:t xml:space="preserve"> </w:t>
      </w:r>
      <w:r>
        <w:rPr>
          <w:b w:val="0"/>
          <w:i w:val="0"/>
        </w:rPr>
        <w:t>resources.</w:t>
      </w:r>
      <w:r>
        <w:rPr>
          <w:b w:val="0"/>
          <w:i w:val="0"/>
        </w:rPr>
        <w:t xml:space="preserve"> </w:t>
      </w:r>
      <w:r>
        <w:rPr>
          <w:b w:val="0"/>
          <w:i w:val="0"/>
        </w:rPr>
        <w:t>Threads</w:t>
      </w:r>
      <w:r>
        <w:rPr>
          <w:b w:val="0"/>
          <w:i w:val="0"/>
        </w:rPr>
        <w:t xml:space="preserve"> </w:t>
      </w:r>
      <w:r>
        <w:rPr>
          <w:b w:val="0"/>
          <w:i w:val="0"/>
        </w:rPr>
        <w:t>in</w:t>
      </w:r>
      <w:r>
        <w:rPr>
          <w:b w:val="0"/>
          <w:i w:val="0"/>
        </w:rPr>
        <w:t xml:space="preserve"> </w:t>
      </w:r>
      <w:r>
        <w:rPr>
          <w:b w:val="0"/>
          <w:i w:val="0"/>
        </w:rPr>
        <w:t>one</w:t>
      </w:r>
      <w:r>
        <w:rPr>
          <w:b w:val="0"/>
          <w:i w:val="0"/>
        </w:rPr>
        <w:t xml:space="preserve"> </w:t>
      </w:r>
      <w:r>
        <w:rPr>
          <w:b w:val="0"/>
          <w:i w:val="0"/>
        </w:rPr>
        <w:t>process</w:t>
      </w:r>
      <w:r>
        <w:rPr>
          <w:b w:val="0"/>
          <w:i w:val="0"/>
        </w:rPr>
        <w:t xml:space="preserve"> </w:t>
      </w:r>
      <w:r>
        <w:rPr>
          <w:b w:val="0"/>
          <w:i w:val="0"/>
        </w:rPr>
        <w:t>share</w:t>
      </w:r>
      <w:r>
        <w:rPr>
          <w:b w:val="0"/>
          <w:i w:val="0"/>
        </w:rPr>
        <w:t xml:space="preserve"> </w:t>
      </w:r>
      <w:r>
        <w:rPr>
          <w:b w:val="0"/>
          <w:i w:val="0"/>
        </w:rPr>
        <w:t>that</w:t>
      </w:r>
      <w:r>
        <w:rPr>
          <w:b w:val="0"/>
          <w:i w:val="0"/>
        </w:rPr>
        <w:t xml:space="preserve"> </w:t>
      </w:r>
      <w:r>
        <w:rPr>
          <w:b w:val="0"/>
          <w:i w:val="0"/>
        </w:rPr>
        <w:t>view</w:t>
      </w:r>
      <w:r>
        <w:rPr>
          <w:b w:val="0"/>
          <w:i w:val="0"/>
        </w:rPr>
        <w:t xml:space="preserve"> </w:t>
      </w:r>
      <w:r>
        <w:rPr>
          <w:b w:val="0"/>
          <w:i w:val="0"/>
        </w:rPr>
        <w:t>but</w:t>
      </w:r>
      <w:r>
        <w:rPr>
          <w:b w:val="0"/>
          <w:i w:val="0"/>
        </w:rPr>
        <w:t xml:space="preserve"> </w:t>
      </w:r>
      <w:r>
        <w:rPr>
          <w:b w:val="0"/>
          <w:i w:val="0"/>
        </w:rPr>
        <w:t>have</w:t>
      </w:r>
      <w:r>
        <w:rPr>
          <w:b w:val="0"/>
          <w:i w:val="0"/>
        </w:rPr>
        <w:t xml:space="preserve"> </w:t>
      </w:r>
      <w:r>
        <w:rPr>
          <w:b w:val="0"/>
          <w:i w:val="0"/>
        </w:rPr>
        <w:t>separate</w:t>
      </w:r>
      <w:r>
        <w:rPr>
          <w:b w:val="0"/>
          <w:i w:val="0"/>
        </w:rPr>
        <w:t xml:space="preserve"> </w:t>
      </w:r>
      <w:r>
        <w:rPr>
          <w:b w:val="0"/>
          <w:i w:val="0"/>
        </w:rPr>
        <w:t>execution</w:t>
      </w:r>
      <w:r>
        <w:rPr>
          <w:b w:val="0"/>
          <w:i w:val="0"/>
        </w:rPr>
        <w:t xml:space="preserve"> </w:t>
      </w:r>
      <w:r>
        <w:rPr>
          <w:b w:val="0"/>
          <w:i w:val="0"/>
        </w:rPr>
        <w:t>contexts</w:t>
      </w:r>
      <w:r>
        <w:rPr>
          <w:b w:val="0"/>
          <w:i w:val="0"/>
        </w:rPr>
        <w:t xml:space="preserve"> </w:t>
      </w:r>
      <w:r>
        <w:rPr>
          <w:b w:val="0"/>
          <w:i w:val="0"/>
        </w:rPr>
        <w:t>and</w:t>
      </w:r>
      <w:r>
        <w:rPr>
          <w:b w:val="0"/>
          <w:i w:val="0"/>
        </w:rPr>
        <w:t xml:space="preserve"> </w:t>
      </w:r>
      <w:r>
        <w:rPr>
          <w:b w:val="0"/>
          <w:i w:val="0"/>
        </w:rPr>
        <w:t>stacks.</w:t>
      </w:r>
      <w:r>
        <w:rPr>
          <w:b w:val="0"/>
          <w:i w:val="0"/>
        </w:rPr>
        <w:t xml:space="preserve"> </w:t>
      </w:r>
      <w:r>
        <w:rPr>
          <w:b w:val="0"/>
          <w:i w:val="0"/>
        </w:rPr>
        <w:t>A</w:t>
      </w:r>
      <w:r>
        <w:rPr>
          <w:b w:val="0"/>
          <w:i w:val="0"/>
        </w:rPr>
        <w:t xml:space="preserve"> </w:t>
      </w:r>
      <w:r>
        <w:rPr>
          <w:b w:val="0"/>
          <w:i w:val="0"/>
        </w:rPr>
        <w:t>context</w:t>
      </w:r>
      <w:r>
        <w:rPr>
          <w:b w:val="0"/>
          <w:i w:val="0"/>
        </w:rPr>
        <w:t xml:space="preserve"> </w:t>
      </w:r>
      <w:r>
        <w:rPr>
          <w:b w:val="0"/>
          <w:i w:val="0"/>
        </w:rPr>
        <w:t>switch</w:t>
      </w:r>
      <w:r>
        <w:rPr>
          <w:b w:val="0"/>
          <w:i w:val="0"/>
        </w:rPr>
        <w:t xml:space="preserve"> </w:t>
      </w:r>
      <w:r>
        <w:rPr>
          <w:b w:val="0"/>
          <w:i w:val="0"/>
        </w:rPr>
        <w:t>changes</w:t>
      </w:r>
      <w:r>
        <w:rPr>
          <w:b w:val="0"/>
          <w:i w:val="0"/>
        </w:rPr>
        <w:t xml:space="preserve"> </w:t>
      </w:r>
      <w:r>
        <w:rPr>
          <w:b w:val="0"/>
          <w:i w:val="0"/>
        </w:rPr>
        <w:t>the</w:t>
      </w:r>
      <w:r>
        <w:rPr>
          <w:b w:val="0"/>
          <w:i w:val="0"/>
        </w:rPr>
        <w:t xml:space="preserve"> </w:t>
      </w:r>
      <w:r>
        <w:rPr>
          <w:b w:val="0"/>
          <w:i w:val="0"/>
        </w:rPr>
        <w:t>executing</w:t>
      </w:r>
      <w:r>
        <w:rPr>
          <w:b w:val="0"/>
          <w:i w:val="0"/>
        </w:rPr>
        <w:t xml:space="preserve"> </w:t>
      </w:r>
      <w:r>
        <w:rPr>
          <w:b w:val="0"/>
          <w:i w:val="0"/>
        </w:rPr>
        <w:t>task;</w:t>
      </w:r>
      <w:r>
        <w:rPr>
          <w:b w:val="0"/>
          <w:i w:val="0"/>
        </w:rPr>
        <w:t xml:space="preserve"> </w:t>
      </w:r>
      <w:r>
        <w:rPr>
          <w:b w:val="0"/>
          <w:i w:val="0"/>
        </w:rPr>
        <w:t>a</w:t>
      </w:r>
      <w:r>
        <w:rPr>
          <w:b w:val="0"/>
          <w:i w:val="0"/>
        </w:rPr>
        <w:t xml:space="preserve"> </w:t>
      </w:r>
      <w:r>
        <w:rPr>
          <w:b w:val="0"/>
          <w:i w:val="0"/>
        </w:rPr>
        <w:t>system</w:t>
      </w:r>
      <w:r>
        <w:rPr>
          <w:b w:val="0"/>
          <w:i w:val="0"/>
        </w:rPr>
        <w:t xml:space="preserve"> </w:t>
      </w:r>
      <w:r>
        <w:rPr>
          <w:b w:val="0"/>
          <w:i w:val="0"/>
        </w:rPr>
        <w:t>call</w:t>
      </w:r>
      <w:r>
        <w:rPr>
          <w:b w:val="0"/>
          <w:i w:val="0"/>
        </w:rPr>
        <w:t xml:space="preserve"> </w:t>
      </w:r>
      <w:r>
        <w:rPr>
          <w:b w:val="0"/>
          <w:i w:val="0"/>
        </w:rPr>
        <w:t>crosses</w:t>
      </w:r>
      <w:r>
        <w:rPr>
          <w:b w:val="0"/>
          <w:i w:val="0"/>
        </w:rPr>
        <w:t xml:space="preserve"> </w:t>
      </w:r>
      <w:r>
        <w:rPr>
          <w:b w:val="0"/>
          <w:i w:val="0"/>
        </w:rPr>
        <w:t>a</w:t>
      </w:r>
      <w:r>
        <w:rPr>
          <w:b w:val="0"/>
          <w:i w:val="0"/>
        </w:rPr>
        <w:t xml:space="preserve"> </w:t>
      </w:r>
      <w:r>
        <w:rPr>
          <w:b w:val="0"/>
          <w:i w:val="0"/>
        </w:rPr>
        <w:t>privilege</w:t>
      </w:r>
      <w:r>
        <w:rPr>
          <w:b w:val="0"/>
          <w:i w:val="0"/>
        </w:rPr>
        <w:t xml:space="preserve"> </w:t>
      </w:r>
      <w:r>
        <w:rPr>
          <w:b w:val="0"/>
          <w:i w:val="0"/>
        </w:rPr>
        <w:t>boundary</w:t>
      </w:r>
      <w:r>
        <w:rPr>
          <w:b w:val="0"/>
          <w:i w:val="0"/>
        </w:rPr>
        <w:t xml:space="preserve"> </w:t>
      </w:r>
      <w:r>
        <w:rPr>
          <w:b w:val="0"/>
          <w:i w:val="0"/>
        </w:rPr>
        <w:t>without</w:t>
      </w:r>
      <w:r>
        <w:rPr>
          <w:b w:val="0"/>
          <w:i w:val="0"/>
        </w:rPr>
        <w:t xml:space="preserve"> </w:t>
      </w:r>
      <w:r>
        <w:rPr>
          <w:b w:val="0"/>
          <w:i w:val="0"/>
        </w:rPr>
        <w:t>necessarily</w:t>
      </w:r>
      <w:r>
        <w:rPr>
          <w:b w:val="0"/>
          <w:i w:val="0"/>
        </w:rPr>
        <w:t xml:space="preserve"> </w:t>
      </w:r>
      <w:r>
        <w:rPr>
          <w:b w:val="0"/>
          <w:i w:val="0"/>
        </w:rPr>
        <w:t>switching</w:t>
      </w:r>
      <w:r>
        <w:rPr>
          <w:b w:val="0"/>
          <w:i w:val="0"/>
        </w:rPr>
        <w:t xml:space="preserve"> </w:t>
      </w:r>
      <w:r>
        <w:rPr>
          <w:b w:val="0"/>
          <w:i w:val="0"/>
        </w:rPr>
        <w:t>to</w:t>
      </w:r>
      <w:r>
        <w:rPr>
          <w:b w:val="0"/>
          <w:i w:val="0"/>
        </w:rPr>
        <w:t xml:space="preserve"> </w:t>
      </w:r>
      <w:r>
        <w:rPr>
          <w:b w:val="0"/>
          <w:i w:val="0"/>
        </w:rPr>
        <w:t>another</w:t>
      </w:r>
      <w:r>
        <w:rPr>
          <w:b w:val="0"/>
          <w:i w:val="0"/>
        </w:rPr>
        <w:t xml:space="preserve"> </w:t>
      </w:r>
      <w:r>
        <w:rPr>
          <w:b w:val="0"/>
          <w:i w:val="0"/>
        </w:rPr>
        <w:t>process.</w:t>
      </w:r>
    </w:p>
    <w:p>
      <w:r>
        <w:rPr>
          <w:b w:val="0"/>
          <w:i w:val="0"/>
        </w:rPr>
        <w:t>A</w:t>
      </w:r>
      <w:r>
        <w:rPr>
          <w:b w:val="0"/>
          <w:i w:val="0"/>
        </w:rPr>
        <w:t xml:space="preserve"> </w:t>
      </w:r>
      <w:r>
        <w:rPr>
          <w:b w:val="0"/>
          <w:i w:val="0"/>
        </w:rPr>
        <w:t>microcontroller</w:t>
      </w:r>
      <w:r>
        <w:rPr>
          <w:b w:val="0"/>
          <w:i w:val="0"/>
        </w:rPr>
        <w:t xml:space="preserve"> </w:t>
      </w:r>
      <w:r>
        <w:rPr>
          <w:b w:val="0"/>
          <w:i w:val="0"/>
        </w:rPr>
        <w:t>often</w:t>
      </w:r>
      <w:r>
        <w:rPr>
          <w:b w:val="0"/>
          <w:i w:val="0"/>
        </w:rPr>
        <w:t xml:space="preserve"> </w:t>
      </w:r>
      <w:r>
        <w:rPr>
          <w:b w:val="0"/>
          <w:i w:val="0"/>
        </w:rPr>
        <w:t>uses</w:t>
      </w:r>
      <w:r>
        <w:rPr>
          <w:b w:val="0"/>
          <w:i w:val="0"/>
        </w:rPr>
        <w:t xml:space="preserve"> </w:t>
      </w:r>
      <w:r>
        <w:rPr>
          <w:b w:val="0"/>
          <w:i w:val="0"/>
        </w:rPr>
        <w:t>a</w:t>
      </w:r>
      <w:r>
        <w:rPr>
          <w:b w:val="0"/>
          <w:i w:val="0"/>
        </w:rPr>
        <w:t xml:space="preserve"> </w:t>
      </w:r>
      <w:r>
        <w:rPr>
          <w:b w:val="0"/>
          <w:i w:val="0"/>
        </w:rPr>
        <w:t>simpler</w:t>
      </w:r>
      <w:r>
        <w:rPr>
          <w:b w:val="0"/>
          <w:i w:val="0"/>
        </w:rPr>
        <w:t xml:space="preserve"> </w:t>
      </w:r>
      <w:r>
        <w:rPr>
          <w:b w:val="0"/>
          <w:i w:val="0"/>
        </w:rPr>
        <w:t>memory</w:t>
      </w:r>
      <w:r>
        <w:rPr>
          <w:b w:val="0"/>
          <w:i w:val="0"/>
        </w:rPr>
        <w:t xml:space="preserve"> </w:t>
      </w:r>
      <w:r>
        <w:rPr>
          <w:b w:val="0"/>
          <w:i w:val="0"/>
        </w:rPr>
        <w:t>map</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memory</w:t>
      </w:r>
      <w:r>
        <w:rPr>
          <w:b w:val="0"/>
          <w:i w:val="0"/>
        </w:rPr>
        <w:t xml:space="preserve"> </w:t>
      </w:r>
      <w:r>
        <w:rPr>
          <w:b w:val="0"/>
          <w:i w:val="0"/>
        </w:rPr>
        <w:t>protection</w:t>
      </w:r>
      <w:r>
        <w:rPr>
          <w:b w:val="0"/>
          <w:i w:val="0"/>
        </w:rPr>
        <w:t xml:space="preserve"> </w:t>
      </w:r>
      <w:r>
        <w:rPr>
          <w:b w:val="0"/>
          <w:i w:val="0"/>
        </w:rPr>
        <w:t>unit,</w:t>
      </w:r>
      <w:r>
        <w:rPr>
          <w:b w:val="0"/>
          <w:i w:val="0"/>
        </w:rPr>
        <w:t xml:space="preserve"> </w:t>
      </w:r>
      <w:r>
        <w:rPr>
          <w:b w:val="0"/>
          <w:i w:val="0"/>
        </w:rPr>
        <w:t>or</w:t>
      </w:r>
      <w:r>
        <w:rPr>
          <w:b w:val="0"/>
          <w:i w:val="0"/>
        </w:rPr>
        <w:t xml:space="preserve"> </w:t>
      </w:r>
      <w:r>
        <w:rPr>
          <w:b w:val="0"/>
          <w:i w:val="0"/>
        </w:rPr>
        <w:t>MPU,</w:t>
      </w:r>
      <w:r>
        <w:rPr>
          <w:b w:val="0"/>
          <w:i w:val="0"/>
        </w:rPr>
        <w:t xml:space="preserve"> </w:t>
      </w:r>
      <w:r>
        <w:rPr>
          <w:b w:val="0"/>
          <w:i w:val="0"/>
        </w:rPr>
        <w:t>where</w:t>
      </w:r>
      <w:r>
        <w:rPr>
          <w:b w:val="0"/>
          <w:i w:val="0"/>
        </w:rPr>
        <w:t xml:space="preserve"> </w:t>
      </w:r>
      <w:r>
        <w:rPr>
          <w:b w:val="0"/>
          <w:i w:val="0"/>
        </w:rPr>
        <w:t>present.</w:t>
      </w:r>
      <w:r>
        <w:rPr>
          <w:b w:val="0"/>
          <w:i w:val="0"/>
        </w:rPr>
        <w:t xml:space="preserve"> </w:t>
      </w:r>
      <w:r>
        <w:rPr>
          <w:b w:val="0"/>
          <w:i w:val="0"/>
        </w:rPr>
        <w:t>An</w:t>
      </w:r>
      <w:r>
        <w:rPr>
          <w:b w:val="0"/>
          <w:i w:val="0"/>
        </w:rPr>
        <w:t xml:space="preserve"> </w:t>
      </w:r>
      <w:r>
        <w:rPr>
          <w:b w:val="0"/>
          <w:i w:val="0"/>
        </w:rPr>
        <w:t>MPU</w:t>
      </w:r>
      <w:r>
        <w:rPr>
          <w:b w:val="0"/>
          <w:i w:val="0"/>
        </w:rPr>
        <w:t xml:space="preserve"> </w:t>
      </w:r>
      <w:r>
        <w:rPr>
          <w:b w:val="0"/>
          <w:i w:val="0"/>
        </w:rPr>
        <w:t>controls</w:t>
      </w:r>
      <w:r>
        <w:rPr>
          <w:b w:val="0"/>
          <w:i w:val="0"/>
        </w:rPr>
        <w:t xml:space="preserve"> </w:t>
      </w:r>
      <w:r>
        <w:rPr>
          <w:b w:val="0"/>
          <w:i w:val="0"/>
        </w:rPr>
        <w:t>permissions</w:t>
      </w:r>
      <w:r>
        <w:rPr>
          <w:b w:val="0"/>
          <w:i w:val="0"/>
        </w:rPr>
        <w:t xml:space="preserve"> </w:t>
      </w:r>
      <w:r>
        <w:rPr>
          <w:b w:val="0"/>
          <w:i w:val="0"/>
        </w:rPr>
        <w:t>over</w:t>
      </w:r>
      <w:r>
        <w:rPr>
          <w:b w:val="0"/>
          <w:i w:val="0"/>
        </w:rPr>
        <w:t xml:space="preserve"> </w:t>
      </w:r>
      <w:r>
        <w:rPr>
          <w:b w:val="0"/>
          <w:i w:val="0"/>
        </w:rPr>
        <w:t>regions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providing</w:t>
      </w:r>
      <w:r>
        <w:rPr>
          <w:b w:val="0"/>
          <w:i w:val="0"/>
        </w:rPr>
        <w:t xml:space="preserve"> </w:t>
      </w:r>
      <w:r>
        <w:rPr>
          <w:b w:val="0"/>
          <w:i w:val="0"/>
        </w:rPr>
        <w:t>the</w:t>
      </w:r>
      <w:r>
        <w:rPr>
          <w:b w:val="0"/>
          <w:i w:val="0"/>
        </w:rPr>
        <w:t xml:space="preserve"> </w:t>
      </w:r>
      <w:r>
        <w:rPr>
          <w:b w:val="0"/>
          <w:i w:val="0"/>
        </w:rPr>
        <w:t>general</w:t>
      </w:r>
      <w:r>
        <w:rPr>
          <w:b w:val="0"/>
          <w:i w:val="0"/>
        </w:rPr>
        <w:t xml:space="preserve"> </w:t>
      </w:r>
      <w:r>
        <w:rPr>
          <w:b w:val="0"/>
          <w:i w:val="0"/>
        </w:rPr>
        <w:t>virtual-address</w:t>
      </w:r>
      <w:r>
        <w:rPr>
          <w:b w:val="0"/>
          <w:i w:val="0"/>
        </w:rPr>
        <w:t xml:space="preserve"> </w:t>
      </w:r>
      <w:r>
        <w:rPr>
          <w:b w:val="0"/>
          <w:i w:val="0"/>
        </w:rPr>
        <w:t>translation</w:t>
      </w:r>
      <w:r>
        <w:rPr>
          <w:b w:val="0"/>
          <w:i w:val="0"/>
        </w:rPr>
        <w:t xml:space="preserve"> </w:t>
      </w:r>
      <w:r>
        <w:rPr>
          <w:b w:val="0"/>
          <w:i w:val="0"/>
        </w:rPr>
        <w:t>expected</w:t>
      </w:r>
      <w:r>
        <w:rPr>
          <w:b w:val="0"/>
          <w:i w:val="0"/>
        </w:rPr>
        <w:t xml:space="preserve"> </w:t>
      </w:r>
      <w:r>
        <w:rPr>
          <w:b w:val="0"/>
          <w:i w:val="0"/>
        </w:rPr>
        <w:t>by</w:t>
      </w:r>
      <w:r>
        <w:rPr>
          <w:b w:val="0"/>
          <w:i w:val="0"/>
        </w:rPr>
        <w:t xml:space="preserve"> </w:t>
      </w:r>
      <w:r>
        <w:rPr>
          <w:b w:val="0"/>
          <w:i w:val="0"/>
        </w:rPr>
        <w:t>Linux</w:t>
      </w:r>
      <w:r>
        <w:rPr>
          <w:b w:val="0"/>
          <w:i w:val="0"/>
        </w:rPr>
        <w:t xml:space="preserve"> </w:t>
      </w:r>
      <w:r>
        <w:rPr>
          <w:b w:val="0"/>
          <w:i w:val="0"/>
        </w:rPr>
        <w:t>applications.</w:t>
      </w:r>
      <w:r>
        <w:rPr>
          <w:b w:val="0"/>
          <w:i w:val="0"/>
        </w:rPr>
        <w:t xml:space="preserve"> </w:t>
      </w:r>
      <w:r>
        <w:rPr>
          <w:b w:val="0"/>
          <w:i w:val="0"/>
        </w:rPr>
        <w:t>Firmware</w:t>
      </w:r>
      <w:r>
        <w:rPr>
          <w:b w:val="0"/>
          <w:i w:val="0"/>
        </w:rPr>
        <w:t xml:space="preserve"> </w:t>
      </w:r>
      <w:r>
        <w:rPr>
          <w:b w:val="0"/>
          <w:i w:val="0"/>
        </w:rPr>
        <w:t>may</w:t>
      </w:r>
      <w:r>
        <w:rPr>
          <w:b w:val="0"/>
          <w:i w:val="0"/>
        </w:rPr>
        <w:t xml:space="preserve"> </w:t>
      </w:r>
      <w:r>
        <w:rPr>
          <w:b w:val="0"/>
          <w:i w:val="0"/>
        </w:rPr>
        <w:t>execute</w:t>
      </w:r>
      <w:r>
        <w:rPr>
          <w:b w:val="0"/>
          <w:i w:val="0"/>
        </w:rPr>
        <w:t xml:space="preserve"> </w:t>
      </w:r>
      <w:r>
        <w:rPr>
          <w:b w:val="0"/>
          <w:i w:val="0"/>
        </w:rPr>
        <w:t>directly</w:t>
      </w:r>
      <w:r>
        <w:rPr>
          <w:b w:val="0"/>
          <w:i w:val="0"/>
        </w:rPr>
        <w:t xml:space="preserve"> </w:t>
      </w:r>
      <w:r>
        <w:rPr>
          <w:b w:val="0"/>
          <w:i w:val="0"/>
        </w:rPr>
        <w:t>from</w:t>
      </w:r>
      <w:r>
        <w:rPr>
          <w:b w:val="0"/>
          <w:i w:val="0"/>
        </w:rPr>
        <w:t xml:space="preserve"> </w:t>
      </w:r>
      <w:r>
        <w:rPr>
          <w:b w:val="0"/>
          <w:i w:val="0"/>
        </w:rPr>
        <w:t>flash</w:t>
      </w:r>
      <w:r>
        <w:rPr>
          <w:b w:val="0"/>
          <w:i w:val="0"/>
        </w:rPr>
        <w:t xml:space="preserve"> </w:t>
      </w:r>
      <w:r>
        <w:rPr>
          <w:b w:val="0"/>
          <w:i w:val="0"/>
        </w:rPr>
        <w:t>and</w:t>
      </w:r>
      <w:r>
        <w:rPr>
          <w:b w:val="0"/>
          <w:i w:val="0"/>
        </w:rPr>
        <w:t xml:space="preserve"> </w:t>
      </w:r>
      <w:r>
        <w:rPr>
          <w:b w:val="0"/>
          <w:i w:val="0"/>
        </w:rPr>
        <w:t>manage</w:t>
      </w:r>
      <w:r>
        <w:rPr>
          <w:b w:val="0"/>
          <w:i w:val="0"/>
        </w:rPr>
        <w:t xml:space="preserve"> </w:t>
      </w:r>
      <w:r>
        <w:rPr>
          <w:b w:val="0"/>
          <w:i w:val="0"/>
        </w:rPr>
        <w:t>peripherals</w:t>
      </w:r>
      <w:r>
        <w:rPr>
          <w:b w:val="0"/>
          <w:i w:val="0"/>
        </w:rPr>
        <w:t xml:space="preserve"> </w:t>
      </w:r>
      <w:r>
        <w:rPr>
          <w:b w:val="0"/>
          <w:i w:val="0"/>
        </w:rPr>
        <w:t>itself.</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Linux</w:t>
      </w:r>
      <w:r>
        <w:rPr>
          <w:b w:val="0"/>
          <w:i w:val="0"/>
        </w:rPr>
        <w:t xml:space="preserve"> </w:t>
      </w:r>
      <w:r>
        <w:rPr>
          <w:b w:val="0"/>
          <w:i w:val="0"/>
        </w:rPr>
        <w:t>application</w:t>
      </w:r>
      <w:r>
        <w:rPr>
          <w:b w:val="0"/>
          <w:i w:val="0"/>
        </w:rPr>
        <w:t xml:space="preserve"> </w:t>
      </w:r>
      <w:r>
        <w:rPr>
          <w:b w:val="0"/>
          <w:i w:val="0"/>
        </w:rPr>
        <w:t>build</w:t>
      </w:r>
      <w:r>
        <w:rPr>
          <w:b w:val="0"/>
          <w:i w:val="0"/>
        </w:rPr>
        <w:t xml:space="preserve"> </w:t>
      </w:r>
      <w:r>
        <w:rPr>
          <w:b w:val="0"/>
          <w:i w:val="0"/>
        </w:rPr>
        <w:t>says</w:t>
      </w:r>
      <w:r>
        <w:rPr>
          <w:b w:val="0"/>
          <w:i w:val="0"/>
        </w:rPr>
        <w:t xml:space="preserve"> </w:t>
      </w:r>
      <w:r>
        <w:rPr>
          <w:b w:val="0"/>
          <w:i w:val="0"/>
        </w:rPr>
        <w:t>nothing</w:t>
      </w:r>
      <w:r>
        <w:rPr>
          <w:b w:val="0"/>
          <w:i w:val="0"/>
        </w:rPr>
        <w:t xml:space="preserve"> </w:t>
      </w:r>
      <w:r>
        <w:rPr>
          <w:b w:val="0"/>
          <w:i w:val="0"/>
        </w:rPr>
        <w:t>about</w:t>
      </w:r>
      <w:r>
        <w:rPr>
          <w:b w:val="0"/>
          <w:i w:val="0"/>
        </w:rPr>
        <w:t xml:space="preserve"> </w:t>
      </w:r>
      <w:r>
        <w:rPr>
          <w:b w:val="0"/>
          <w:i w:val="0"/>
        </w:rPr>
        <w:t>the</w:t>
      </w:r>
      <w:r>
        <w:rPr>
          <w:b w:val="0"/>
          <w:i w:val="0"/>
        </w:rPr>
        <w:t xml:space="preserve"> </w:t>
      </w:r>
      <w:r>
        <w:rPr>
          <w:b w:val="0"/>
          <w:i w:val="0"/>
        </w:rPr>
        <w:t>startup</w:t>
      </w:r>
      <w:r>
        <w:rPr>
          <w:b w:val="0"/>
          <w:i w:val="0"/>
        </w:rPr>
        <w:t xml:space="preserve"> </w:t>
      </w:r>
      <w:r>
        <w:rPr>
          <w:b w:val="0"/>
          <w:i w:val="0"/>
        </w:rPr>
        <w:t>vector</w:t>
      </w:r>
      <w:r>
        <w:rPr>
          <w:b w:val="0"/>
          <w:i w:val="0"/>
        </w:rPr>
        <w:t xml:space="preserve"> </w:t>
      </w:r>
      <w:r>
        <w:rPr>
          <w:b w:val="0"/>
          <w:i w:val="0"/>
        </w:rPr>
        <w:t>or</w:t>
      </w:r>
      <w:r>
        <w:rPr>
          <w:b w:val="0"/>
          <w:i w:val="0"/>
        </w:rPr>
        <w:t xml:space="preserve"> </w:t>
      </w:r>
      <w:r>
        <w:rPr>
          <w:b w:val="0"/>
          <w:i w:val="0"/>
        </w:rPr>
        <w:t>linker</w:t>
      </w:r>
      <w:r>
        <w:rPr>
          <w:b w:val="0"/>
          <w:i w:val="0"/>
        </w:rPr>
        <w:t xml:space="preserve"> </w:t>
      </w:r>
      <w:r>
        <w:rPr>
          <w:b w:val="0"/>
          <w:i w:val="0"/>
        </w:rPr>
        <w:t>script</w:t>
      </w:r>
      <w:r>
        <w:rPr>
          <w:b w:val="0"/>
          <w:i w:val="0"/>
        </w:rPr>
        <w:t xml:space="preserve"> </w:t>
      </w:r>
      <w:r>
        <w:rPr>
          <w:b w:val="0"/>
          <w:i w:val="0"/>
        </w:rPr>
        <w:t>needed</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MCU</w:t>
      </w:r>
      <w:r>
        <w:rPr>
          <w:b w:val="0"/>
          <w:i w:val="0"/>
        </w:rPr>
        <w:t xml:space="preserve"> </w:t>
      </w:r>
      <w:r>
        <w:rPr>
          <w:b w:val="0"/>
          <w:i w:val="0"/>
        </w:rPr>
        <w:t>image.</w:t>
      </w:r>
    </w:p>
    <w:p>
      <w:r>
        <w:rPr>
          <w:b w:val="0"/>
          <w:i w:val="0"/>
        </w:rPr>
        <w:t>The</w:t>
      </w:r>
      <w:r>
        <w:rPr>
          <w:b w:val="0"/>
          <w:i w:val="0"/>
        </w:rPr>
        <w:t xml:space="preserve"> </w:t>
      </w:r>
      <w:r>
        <w:rPr>
          <w:b w:val="0"/>
          <w:i w:val="0"/>
        </w:rPr>
        <w:t>CPU</w:t>
      </w:r>
      <w:r>
        <w:rPr>
          <w:b w:val="0"/>
          <w:i w:val="0"/>
        </w:rPr>
        <w:t xml:space="preserve"> </w:t>
      </w:r>
      <w:r>
        <w:rPr>
          <w:b w:val="0"/>
          <w:i w:val="0"/>
        </w:rPr>
        <w:t>can</w:t>
      </w:r>
      <w:r>
        <w:rPr>
          <w:b w:val="0"/>
          <w:i w:val="0"/>
        </w:rPr>
        <w:t xml:space="preserve"> </w:t>
      </w:r>
      <w:r>
        <w:rPr>
          <w:b w:val="0"/>
          <w:i w:val="0"/>
        </w:rPr>
        <w:t>reorder</w:t>
      </w:r>
      <w:r>
        <w:rPr>
          <w:b w:val="0"/>
          <w:i w:val="0"/>
        </w:rPr>
        <w:t xml:space="preserve"> </w:t>
      </w:r>
      <w:r>
        <w:rPr>
          <w:b w:val="0"/>
          <w:i w:val="0"/>
        </w:rPr>
        <w:t>operations</w:t>
      </w:r>
      <w:r>
        <w:rPr>
          <w:b w:val="0"/>
          <w:i w:val="0"/>
        </w:rPr>
        <w:t xml:space="preserve"> </w:t>
      </w:r>
      <w:r>
        <w:rPr>
          <w:b w:val="0"/>
          <w:i w:val="0"/>
        </w:rPr>
        <w:t>subject</w:t>
      </w:r>
      <w:r>
        <w:rPr>
          <w:b w:val="0"/>
          <w:i w:val="0"/>
        </w:rPr>
        <w:t xml:space="preserve"> </w:t>
      </w:r>
      <w:r>
        <w:rPr>
          <w:b w:val="0"/>
          <w:i w:val="0"/>
        </w:rPr>
        <w:t>to</w:t>
      </w:r>
      <w:r>
        <w:rPr>
          <w:b w:val="0"/>
          <w:i w:val="0"/>
        </w:rPr>
        <w:t xml:space="preserve"> </w:t>
      </w:r>
      <w:r>
        <w:rPr>
          <w:b w:val="0"/>
          <w:i w:val="0"/>
        </w:rPr>
        <w:t>architectural</w:t>
      </w:r>
      <w:r>
        <w:rPr>
          <w:b w:val="0"/>
          <w:i w:val="0"/>
        </w:rPr>
        <w:t xml:space="preserve"> </w:t>
      </w:r>
      <w:r>
        <w:rPr>
          <w:b w:val="0"/>
          <w:i w:val="0"/>
        </w:rPr>
        <w:t>rules;</w:t>
      </w:r>
      <w:r>
        <w:rPr>
          <w:b w:val="0"/>
          <w:i w:val="0"/>
        </w:rPr>
        <w:t xml:space="preserve"> </w:t>
      </w:r>
      <w:r>
        <w:rPr>
          <w:b w:val="0"/>
          <w:i w:val="0"/>
        </w:rPr>
        <w:t>compilers</w:t>
      </w:r>
      <w:r>
        <w:rPr>
          <w:b w:val="0"/>
          <w:i w:val="0"/>
        </w:rPr>
        <w:t xml:space="preserve"> </w:t>
      </w:r>
      <w:r>
        <w:rPr>
          <w:b w:val="0"/>
          <w:i w:val="0"/>
        </w:rPr>
        <w:t>can</w:t>
      </w:r>
      <w:r>
        <w:rPr>
          <w:b w:val="0"/>
          <w:i w:val="0"/>
        </w:rPr>
        <w:t xml:space="preserve"> </w:t>
      </w:r>
      <w:r>
        <w:rPr>
          <w:b w:val="0"/>
          <w:i w:val="0"/>
        </w:rPr>
        <w:t>transform</w:t>
      </w:r>
      <w:r>
        <w:rPr>
          <w:b w:val="0"/>
          <w:i w:val="0"/>
        </w:rPr>
        <w:t xml:space="preserve"> </w:t>
      </w:r>
      <w:r>
        <w:rPr>
          <w:b w:val="0"/>
          <w:i w:val="0"/>
        </w:rPr>
        <w:t>code</w:t>
      </w:r>
      <w:r>
        <w:rPr>
          <w:b w:val="0"/>
          <w:i w:val="0"/>
        </w:rPr>
        <w:t xml:space="preserve"> </w:t>
      </w:r>
      <w:r>
        <w:rPr>
          <w:b w:val="0"/>
          <w:i w:val="0"/>
        </w:rPr>
        <w:t>subject</w:t>
      </w:r>
      <w:r>
        <w:rPr>
          <w:b w:val="0"/>
          <w:i w:val="0"/>
        </w:rPr>
        <w:t xml:space="preserve"> </w:t>
      </w:r>
      <w:r>
        <w:rPr>
          <w:b w:val="0"/>
          <w:i w:val="0"/>
        </w:rPr>
        <w:t>to</w:t>
      </w:r>
      <w:r>
        <w:rPr>
          <w:b w:val="0"/>
          <w:i w:val="0"/>
        </w:rPr>
        <w:t xml:space="preserve"> </w:t>
      </w:r>
      <w:r>
        <w:rPr>
          <w:b w:val="0"/>
          <w:i w:val="0"/>
        </w:rPr>
        <w:t>language</w:t>
      </w:r>
      <w:r>
        <w:rPr>
          <w:b w:val="0"/>
          <w:i w:val="0"/>
        </w:rPr>
        <w:t xml:space="preserve"> </w:t>
      </w:r>
      <w:r>
        <w:rPr>
          <w:b w:val="0"/>
          <w:i w:val="0"/>
        </w:rPr>
        <w:t>rules.</w:t>
      </w:r>
      <w:r>
        <w:rPr>
          <w:b w:val="0"/>
          <w:i w:val="0"/>
        </w:rPr>
        <w:t xml:space="preserve"> </w:t>
      </w:r>
      <w:r>
        <w:rPr>
          <w:b w:val="0"/>
          <w:i w:val="0"/>
        </w:rPr>
        <w:t>A</w:t>
      </w:r>
      <w:r>
        <w:rPr>
          <w:b w:val="0"/>
          <w:i w:val="0"/>
        </w:rPr>
        <w:t xml:space="preserve"> </w:t>
      </w:r>
      <w:r>
        <w:rPr>
          <w:b w:val="0"/>
          <w:i w:val="0"/>
        </w:rPr>
        <w:t>cache</w:t>
      </w:r>
      <w:r>
        <w:rPr>
          <w:b w:val="0"/>
          <w:i w:val="0"/>
        </w:rPr>
        <w:t xml:space="preserve"> </w:t>
      </w:r>
      <w:r>
        <w:rPr>
          <w:b w:val="0"/>
          <w:i w:val="0"/>
        </w:rPr>
        <w:t>improves</w:t>
      </w:r>
      <w:r>
        <w:rPr>
          <w:b w:val="0"/>
          <w:i w:val="0"/>
        </w:rPr>
        <w:t xml:space="preserve"> </w:t>
      </w:r>
      <w:r>
        <w:rPr>
          <w:b w:val="0"/>
          <w:i w:val="0"/>
        </w:rPr>
        <w:t>access</w:t>
      </w:r>
      <w:r>
        <w:rPr>
          <w:b w:val="0"/>
          <w:i w:val="0"/>
        </w:rPr>
        <w:t xml:space="preserve"> </w:t>
      </w:r>
      <w:r>
        <w:rPr>
          <w:b w:val="0"/>
          <w:i w:val="0"/>
        </w:rPr>
        <w:t>latency</w:t>
      </w:r>
      <w:r>
        <w:rPr>
          <w:b w:val="0"/>
          <w:i w:val="0"/>
        </w:rPr>
        <w:t xml:space="preserve"> </w:t>
      </w:r>
      <w:r>
        <w:rPr>
          <w:b w:val="0"/>
          <w:i w:val="0"/>
        </w:rPr>
        <w:t>but</w:t>
      </w:r>
      <w:r>
        <w:rPr>
          <w:b w:val="0"/>
          <w:i w:val="0"/>
        </w:rPr>
        <w:t xml:space="preserve"> </w:t>
      </w:r>
      <w:r>
        <w:rPr>
          <w:b w:val="0"/>
          <w:i w:val="0"/>
        </w:rPr>
        <w:t>introduces</w:t>
      </w:r>
      <w:r>
        <w:rPr>
          <w:b w:val="0"/>
          <w:i w:val="0"/>
        </w:rPr>
        <w:t xml:space="preserve"> </w:t>
      </w:r>
      <w:r>
        <w:rPr>
          <w:b w:val="0"/>
          <w:i w:val="0"/>
        </w:rPr>
        <w:t>visibility</w:t>
      </w:r>
      <w:r>
        <w:rPr>
          <w:b w:val="0"/>
          <w:i w:val="0"/>
        </w:rPr>
        <w:t xml:space="preserve"> </w:t>
      </w:r>
      <w:r>
        <w:rPr>
          <w:b w:val="0"/>
          <w:i w:val="0"/>
        </w:rPr>
        <w:t>and</w:t>
      </w:r>
      <w:r>
        <w:rPr>
          <w:b w:val="0"/>
          <w:i w:val="0"/>
        </w:rPr>
        <w:t xml:space="preserve"> </w:t>
      </w:r>
      <w:r>
        <w:rPr>
          <w:b w:val="0"/>
          <w:i w:val="0"/>
        </w:rPr>
        <w:t>ownership</w:t>
      </w:r>
      <w:r>
        <w:rPr>
          <w:b w:val="0"/>
          <w:i w:val="0"/>
        </w:rPr>
        <w:t xml:space="preserve"> </w:t>
      </w:r>
      <w:r>
        <w:rPr>
          <w:b w:val="0"/>
          <w:i w:val="0"/>
        </w:rPr>
        <w:t>questions.</w:t>
      </w:r>
      <w:r>
        <w:rPr>
          <w:b w:val="0"/>
          <w:i w:val="0"/>
        </w:rPr>
        <w:t xml:space="preserve"> </w:t>
      </w:r>
      <w:r>
        <w:rPr>
          <w:b w:val="0"/>
          <w:i w:val="0"/>
        </w:rPr>
        <w:t>Coherence</w:t>
      </w:r>
      <w:r>
        <w:rPr>
          <w:b w:val="0"/>
          <w:i w:val="0"/>
        </w:rPr>
        <w:t xml:space="preserve"> </w:t>
      </w:r>
      <w:r>
        <w:rPr>
          <w:b w:val="0"/>
          <w:i w:val="0"/>
        </w:rPr>
        <w:t>and</w:t>
      </w:r>
      <w:r>
        <w:rPr>
          <w:b w:val="0"/>
          <w:i w:val="0"/>
        </w:rPr>
        <w:t xml:space="preserve"> </w:t>
      </w:r>
      <w:r>
        <w:rPr>
          <w:b w:val="0"/>
          <w:i w:val="0"/>
        </w:rPr>
        <w:t>ordering</w:t>
      </w:r>
      <w:r>
        <w:rPr>
          <w:b w:val="0"/>
          <w:i w:val="0"/>
        </w:rPr>
        <w:t xml:space="preserve"> </w:t>
      </w:r>
      <w:r>
        <w:rPr>
          <w:b w:val="0"/>
          <w:i w:val="0"/>
        </w:rPr>
        <w:t>are</w:t>
      </w:r>
      <w:r>
        <w:rPr>
          <w:b w:val="0"/>
          <w:i w:val="0"/>
        </w:rPr>
        <w:t xml:space="preserve"> </w:t>
      </w:r>
      <w:r>
        <w:rPr>
          <w:b w:val="0"/>
          <w:i w:val="0"/>
        </w:rPr>
        <w:t>different:</w:t>
      </w:r>
      <w:r>
        <w:rPr>
          <w:b w:val="0"/>
          <w:i w:val="0"/>
        </w:rPr>
        <w:t xml:space="preserve"> </w:t>
      </w:r>
      <w:r>
        <w:rPr>
          <w:b w:val="0"/>
          <w:i w:val="0"/>
        </w:rPr>
        <w:t>seeing</w:t>
      </w:r>
      <w:r>
        <w:rPr>
          <w:b w:val="0"/>
          <w:i w:val="0"/>
        </w:rPr>
        <w:t xml:space="preserve"> </w:t>
      </w:r>
      <w:r>
        <w:rPr>
          <w:b w:val="0"/>
          <w:i w:val="0"/>
        </w:rPr>
        <w:t>a</w:t>
      </w:r>
      <w:r>
        <w:rPr>
          <w:b w:val="0"/>
          <w:i w:val="0"/>
        </w:rPr>
        <w:t xml:space="preserve"> </w:t>
      </w:r>
      <w:r>
        <w:rPr>
          <w:b w:val="0"/>
          <w:i w:val="0"/>
        </w:rPr>
        <w:t>consistent</w:t>
      </w:r>
      <w:r>
        <w:rPr>
          <w:b w:val="0"/>
          <w:i w:val="0"/>
        </w:rPr>
        <w:t xml:space="preserve"> </w:t>
      </w:r>
      <w:r>
        <w:rPr>
          <w:b w:val="0"/>
          <w:i w:val="0"/>
        </w:rPr>
        <w:t>value</w:t>
      </w:r>
      <w:r>
        <w:rPr>
          <w:b w:val="0"/>
          <w:i w:val="0"/>
        </w:rPr>
        <w:t xml:space="preserve"> </w:t>
      </w:r>
      <w:r>
        <w:rPr>
          <w:b w:val="0"/>
          <w:i w:val="0"/>
        </w:rPr>
        <w:t>for</w:t>
      </w:r>
      <w:r>
        <w:rPr>
          <w:b w:val="0"/>
          <w:i w:val="0"/>
        </w:rPr>
        <w:t xml:space="preserve"> </w:t>
      </w:r>
      <w:r>
        <w:rPr>
          <w:b w:val="0"/>
          <w:i w:val="0"/>
        </w:rPr>
        <w:t>one</w:t>
      </w:r>
      <w:r>
        <w:rPr>
          <w:b w:val="0"/>
          <w:i w:val="0"/>
        </w:rPr>
        <w:t xml:space="preserve"> </w:t>
      </w:r>
      <w:r>
        <w:rPr>
          <w:b w:val="0"/>
          <w:i w:val="0"/>
        </w:rPr>
        <w:t>location</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define</w:t>
      </w:r>
      <w:r>
        <w:rPr>
          <w:b w:val="0"/>
          <w:i w:val="0"/>
        </w:rPr>
        <w:t xml:space="preserve"> </w:t>
      </w:r>
      <w:r>
        <w:rPr>
          <w:b w:val="0"/>
          <w:i w:val="0"/>
        </w:rPr>
        <w:t>the</w:t>
      </w:r>
      <w:r>
        <w:rPr>
          <w:b w:val="0"/>
          <w:i w:val="0"/>
        </w:rPr>
        <w:t xml:space="preserve"> </w:t>
      </w:r>
      <w:r>
        <w:rPr>
          <w:b w:val="0"/>
          <w:i w:val="0"/>
        </w:rPr>
        <w:t>order</w:t>
      </w:r>
      <w:r>
        <w:rPr>
          <w:b w:val="0"/>
          <w:i w:val="0"/>
        </w:rPr>
        <w:t xml:space="preserve"> </w:t>
      </w:r>
      <w:r>
        <w:rPr>
          <w:b w:val="0"/>
          <w:i w:val="0"/>
        </w:rPr>
        <w:t>in</w:t>
      </w:r>
      <w:r>
        <w:rPr>
          <w:b w:val="0"/>
          <w:i w:val="0"/>
        </w:rPr>
        <w:t xml:space="preserve"> </w:t>
      </w:r>
      <w:r>
        <w:rPr>
          <w:b w:val="0"/>
          <w:i w:val="0"/>
        </w:rPr>
        <w:t>which</w:t>
      </w:r>
      <w:r>
        <w:rPr>
          <w:b w:val="0"/>
          <w:i w:val="0"/>
        </w:rPr>
        <w:t xml:space="preserve"> </w:t>
      </w:r>
      <w:r>
        <w:rPr>
          <w:b w:val="0"/>
          <w:i w:val="0"/>
        </w:rPr>
        <w:t>different</w:t>
      </w:r>
      <w:r>
        <w:rPr>
          <w:b w:val="0"/>
          <w:i w:val="0"/>
        </w:rPr>
        <w:t xml:space="preserve"> </w:t>
      </w:r>
      <w:r>
        <w:rPr>
          <w:b w:val="0"/>
          <w:i w:val="0"/>
        </w:rPr>
        <w:t>locations</w:t>
      </w:r>
      <w:r>
        <w:rPr>
          <w:b w:val="0"/>
          <w:i w:val="0"/>
        </w:rPr>
        <w:t xml:space="preserve"> </w:t>
      </w:r>
      <w:r>
        <w:rPr>
          <w:b w:val="0"/>
          <w:i w:val="0"/>
        </w:rPr>
        <w:t>become</w:t>
      </w:r>
      <w:r>
        <w:rPr>
          <w:b w:val="0"/>
          <w:i w:val="0"/>
        </w:rPr>
        <w:t xml:space="preserve"> </w:t>
      </w:r>
      <w:r>
        <w:rPr>
          <w:b w:val="0"/>
          <w:i w:val="0"/>
        </w:rPr>
        <w:t>visible.</w:t>
      </w:r>
      <w:r>
        <w:rPr>
          <w:b w:val="0"/>
          <w:i w:val="0"/>
        </w:rPr>
        <w:t xml:space="preserve"> </w:t>
      </w:r>
      <w:r>
        <w:rPr>
          <w:b w:val="0"/>
          <w:i w:val="0"/>
        </w:rPr>
        <w:t>Locks</w:t>
      </w:r>
      <w:r>
        <w:rPr>
          <w:b w:val="0"/>
          <w:i w:val="0"/>
        </w:rPr>
        <w:t xml:space="preserve"> </w:t>
      </w:r>
      <w:r>
        <w:rPr>
          <w:b w:val="0"/>
          <w:i w:val="0"/>
        </w:rPr>
        <w:t>and</w:t>
      </w:r>
      <w:r>
        <w:rPr>
          <w:b w:val="0"/>
          <w:i w:val="0"/>
        </w:rPr>
        <w:t xml:space="preserve"> </w:t>
      </w:r>
      <w:r>
        <w:rPr>
          <w:b w:val="0"/>
          <w:i w:val="0"/>
        </w:rPr>
        <w:t>atomic</w:t>
      </w:r>
      <w:r>
        <w:rPr>
          <w:b w:val="0"/>
          <w:i w:val="0"/>
        </w:rPr>
        <w:t xml:space="preserve"> </w:t>
      </w:r>
      <w:r>
        <w:rPr>
          <w:b w:val="0"/>
          <w:i w:val="0"/>
        </w:rPr>
        <w:t>operations</w:t>
      </w:r>
      <w:r>
        <w:rPr>
          <w:b w:val="0"/>
          <w:i w:val="0"/>
        </w:rPr>
        <w:t xml:space="preserve"> </w:t>
      </w:r>
      <w:r>
        <w:rPr>
          <w:b w:val="0"/>
          <w:i w:val="0"/>
        </w:rPr>
        <w:t>provide</w:t>
      </w:r>
      <w:r>
        <w:rPr>
          <w:b w:val="0"/>
          <w:i w:val="0"/>
        </w:rPr>
        <w:t xml:space="preserve"> </w:t>
      </w:r>
      <w:r>
        <w:rPr>
          <w:b w:val="0"/>
          <w:i w:val="0"/>
        </w:rPr>
        <w:t>particular</w:t>
      </w:r>
      <w:r>
        <w:rPr>
          <w:b w:val="0"/>
          <w:i w:val="0"/>
        </w:rPr>
        <w:t xml:space="preserve"> </w:t>
      </w:r>
      <w:r>
        <w:rPr>
          <w:b w:val="0"/>
          <w:i w:val="0"/>
        </w:rPr>
        <w:t>synchronization</w:t>
      </w:r>
      <w:r>
        <w:rPr>
          <w:b w:val="0"/>
          <w:i w:val="0"/>
        </w:rPr>
        <w:t xml:space="preserve"> </w:t>
      </w:r>
      <w:r>
        <w:rPr>
          <w:b w:val="0"/>
          <w:i w:val="0"/>
        </w:rPr>
        <w:t>contracts;</w:t>
      </w:r>
      <w:r>
        <w:rPr>
          <w:b w:val="0"/>
          <w:i w:val="0"/>
        </w:rPr>
        <w:t xml:space="preserve"> </w:t>
      </w:r>
      <w:r>
        <w:rPr>
          <w:b w:val="0"/>
          <w:i w:val="0"/>
        </w:rPr>
        <w:t>a</w:t>
      </w:r>
      <w:r>
        <w:rPr>
          <w:b w:val="0"/>
          <w:i w:val="0"/>
        </w:rPr>
        <w:t xml:space="preserve"> </w:t>
      </w:r>
      <w:r>
        <w:rPr>
          <w:b w:val="0"/>
          <w:i w:val="0"/>
        </w:rPr>
        <w:t>compiler</w:t>
      </w:r>
      <w:r>
        <w:rPr>
          <w:b w:val="0"/>
          <w:i w:val="0"/>
        </w:rPr>
        <w:t xml:space="preserve"> </w:t>
      </w:r>
      <w:r>
        <w:rPr>
          <w:b w:val="0"/>
          <w:i w:val="0"/>
        </w:rPr>
        <w:t>barrier</w:t>
      </w:r>
      <w:r>
        <w:rPr>
          <w:b w:val="0"/>
          <w:i w:val="0"/>
        </w:rPr>
        <w:t xml:space="preserve"> </w:t>
      </w:r>
      <w:r>
        <w:rPr>
          <w:b w:val="0"/>
          <w:i w:val="0"/>
        </w:rPr>
        <w:t>alone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necessarily</w:t>
      </w:r>
      <w:r>
        <w:rPr>
          <w:b w:val="0"/>
          <w:i w:val="0"/>
        </w:rPr>
        <w:t xml:space="preserve"> </w:t>
      </w:r>
      <w:r>
        <w:rPr>
          <w:b w:val="0"/>
          <w:i w:val="0"/>
        </w:rPr>
        <w:t>constrain</w:t>
      </w:r>
      <w:r>
        <w:rPr>
          <w:b w:val="0"/>
          <w:i w:val="0"/>
        </w:rPr>
        <w:t xml:space="preserve"> </w:t>
      </w:r>
      <w:r>
        <w:rPr>
          <w:b w:val="0"/>
          <w:i w:val="0"/>
        </w:rPr>
        <w:t>the</w:t>
      </w:r>
      <w:r>
        <w:rPr>
          <w:b w:val="0"/>
          <w:i w:val="0"/>
        </w:rPr>
        <w:t xml:space="preserve"> </w:t>
      </w:r>
      <w:r>
        <w:rPr>
          <w:b w:val="0"/>
          <w:i w:val="0"/>
        </w:rPr>
        <w:t>CPU.</w:t>
      </w:r>
    </w:p>
    <w:p>
      <w:r>
        <w:rPr>
          <w:b w:val="0"/>
          <w:i w:val="0"/>
        </w:rPr>
        <w:t>Memory-mapped</w:t>
      </w:r>
      <w:r>
        <w:rPr>
          <w:b w:val="0"/>
          <w:i w:val="0"/>
        </w:rPr>
        <w:t xml:space="preserve"> </w:t>
      </w:r>
      <w:r>
        <w:rPr>
          <w:b w:val="0"/>
          <w:i w:val="0"/>
        </w:rPr>
        <w:t>input/output,</w:t>
      </w:r>
      <w:r>
        <w:rPr>
          <w:b w:val="0"/>
          <w:i w:val="0"/>
        </w:rPr>
        <w:t xml:space="preserve"> </w:t>
      </w:r>
      <w:r>
        <w:rPr>
          <w:b w:val="0"/>
          <w:i w:val="0"/>
        </w:rPr>
        <w:t>or</w:t>
      </w:r>
      <w:r>
        <w:rPr>
          <w:b w:val="0"/>
          <w:i w:val="0"/>
        </w:rPr>
        <w:t xml:space="preserve"> </w:t>
      </w:r>
      <w:r>
        <w:rPr>
          <w:b w:val="0"/>
          <w:i w:val="0"/>
        </w:rPr>
        <w:t>MMIO,</w:t>
      </w:r>
      <w:r>
        <w:rPr>
          <w:b w:val="0"/>
          <w:i w:val="0"/>
        </w:rPr>
        <w:t xml:space="preserve"> </w:t>
      </w:r>
      <w:r>
        <w:rPr>
          <w:b w:val="0"/>
          <w:i w:val="0"/>
        </w:rPr>
        <w:t>assigns</w:t>
      </w:r>
      <w:r>
        <w:rPr>
          <w:b w:val="0"/>
          <w:i w:val="0"/>
        </w:rPr>
        <w:t xml:space="preserve"> </w:t>
      </w:r>
      <w:r>
        <w:rPr>
          <w:b w:val="0"/>
          <w:i w:val="0"/>
        </w:rPr>
        <w:t>device</w:t>
      </w:r>
      <w:r>
        <w:rPr>
          <w:b w:val="0"/>
          <w:i w:val="0"/>
        </w:rPr>
        <w:t xml:space="preserve"> </w:t>
      </w:r>
      <w:r>
        <w:rPr>
          <w:b w:val="0"/>
          <w:i w:val="0"/>
        </w:rPr>
        <w:t>registers</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address</w:t>
      </w:r>
      <w:r>
        <w:rPr>
          <w:b w:val="0"/>
          <w:i w:val="0"/>
        </w:rPr>
        <w:t xml:space="preserve"> </w:t>
      </w:r>
      <w:r>
        <w:rPr>
          <w:b w:val="0"/>
          <w:i w:val="0"/>
        </w:rPr>
        <w:t>range.</w:t>
      </w:r>
      <w:r>
        <w:rPr>
          <w:b w:val="0"/>
          <w:i w:val="0"/>
        </w:rPr>
        <w:t xml:space="preserve"> </w:t>
      </w:r>
      <w:r>
        <w:rPr>
          <w:b w:val="0"/>
          <w:i w:val="0"/>
        </w:rPr>
        <w:t>Reads</w:t>
      </w:r>
      <w:r>
        <w:rPr>
          <w:b w:val="0"/>
          <w:i w:val="0"/>
        </w:rPr>
        <w:t xml:space="preserve"> </w:t>
      </w:r>
      <w:r>
        <w:rPr>
          <w:b w:val="0"/>
          <w:i w:val="0"/>
        </w:rPr>
        <w:t>can</w:t>
      </w:r>
      <w:r>
        <w:rPr>
          <w:b w:val="0"/>
          <w:i w:val="0"/>
        </w:rPr>
        <w:t xml:space="preserve"> </w:t>
      </w:r>
      <w:r>
        <w:rPr>
          <w:b w:val="0"/>
          <w:i w:val="0"/>
        </w:rPr>
        <w:t>have</w:t>
      </w:r>
      <w:r>
        <w:rPr>
          <w:b w:val="0"/>
          <w:i w:val="0"/>
        </w:rPr>
        <w:t xml:space="preserve"> </w:t>
      </w:r>
      <w:r>
        <w:rPr>
          <w:b w:val="0"/>
          <w:i w:val="0"/>
        </w:rPr>
        <w:t>side</w:t>
      </w:r>
      <w:r>
        <w:rPr>
          <w:b w:val="0"/>
          <w:i w:val="0"/>
        </w:rPr>
        <w:t xml:space="preserve"> </w:t>
      </w:r>
      <w:r>
        <w:rPr>
          <w:b w:val="0"/>
          <w:i w:val="0"/>
        </w:rPr>
        <w:t>effects</w:t>
      </w:r>
      <w:r>
        <w:rPr>
          <w:b w:val="0"/>
          <w:i w:val="0"/>
        </w:rPr>
        <w:t xml:space="preserve"> </w:t>
      </w:r>
      <w:r>
        <w:rPr>
          <w:b w:val="0"/>
          <w:i w:val="0"/>
        </w:rPr>
        <w:t>and</w:t>
      </w:r>
      <w:r>
        <w:rPr>
          <w:b w:val="0"/>
          <w:i w:val="0"/>
        </w:rPr>
        <w:t xml:space="preserve"> </w:t>
      </w:r>
      <w:r>
        <w:rPr>
          <w:b w:val="0"/>
          <w:i w:val="0"/>
        </w:rPr>
        <w:t>writes</w:t>
      </w:r>
      <w:r>
        <w:rPr>
          <w:b w:val="0"/>
          <w:i w:val="0"/>
        </w:rPr>
        <w:t xml:space="preserve"> </w:t>
      </w:r>
      <w:r>
        <w:rPr>
          <w:b w:val="0"/>
          <w:i w:val="0"/>
        </w:rPr>
        <w:t>can</w:t>
      </w:r>
      <w:r>
        <w:rPr>
          <w:b w:val="0"/>
          <w:i w:val="0"/>
        </w:rPr>
        <w:t xml:space="preserve"> </w:t>
      </w:r>
      <w:r>
        <w:rPr>
          <w:b w:val="0"/>
          <w:i w:val="0"/>
        </w:rPr>
        <w:t>clear</w:t>
      </w:r>
      <w:r>
        <w:rPr>
          <w:b w:val="0"/>
          <w:i w:val="0"/>
        </w:rPr>
        <w:t xml:space="preserve"> </w:t>
      </w:r>
      <w:r>
        <w:rPr>
          <w:b w:val="0"/>
          <w:i w:val="0"/>
        </w:rPr>
        <w:t>bits</w:t>
      </w:r>
      <w:r>
        <w:rPr>
          <w:b w:val="0"/>
          <w:i w:val="0"/>
        </w:rPr>
        <w:t xml:space="preserve"> </w:t>
      </w:r>
      <w:r>
        <w:rPr>
          <w:b w:val="0"/>
          <w:i w:val="0"/>
        </w:rPr>
        <w:t>or</w:t>
      </w:r>
      <w:r>
        <w:rPr>
          <w:b w:val="0"/>
          <w:i w:val="0"/>
        </w:rPr>
        <w:t xml:space="preserve"> </w:t>
      </w:r>
      <w:r>
        <w:rPr>
          <w:b w:val="0"/>
          <w:i w:val="0"/>
        </w:rPr>
        <w:t>start</w:t>
      </w:r>
      <w:r>
        <w:rPr>
          <w:b w:val="0"/>
          <w:i w:val="0"/>
        </w:rPr>
        <w:t xml:space="preserve"> </w:t>
      </w:r>
      <w:r>
        <w:rPr>
          <w:b w:val="0"/>
          <w:i w:val="0"/>
        </w:rPr>
        <w:t>hardware.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use</w:t>
      </w:r>
      <w:r>
        <w:rPr>
          <w:b w:val="0"/>
          <w:i w:val="0"/>
        </w:rPr>
        <w:t xml:space="preserve"> </w:t>
      </w:r>
      <w:r>
        <w:rPr>
          <w:b w:val="0"/>
          <w:i w:val="0"/>
        </w:rPr>
        <w:t>ordinary</w:t>
      </w:r>
      <w:r>
        <w:rPr>
          <w:b w:val="0"/>
          <w:i w:val="0"/>
        </w:rPr>
        <w:t xml:space="preserve"> </w:t>
      </w:r>
      <w:r>
        <w:rPr>
          <w:b w:val="0"/>
          <w:i w:val="0"/>
        </w:rPr>
        <w:t>memory</w:t>
      </w:r>
      <w:r>
        <w:rPr>
          <w:b w:val="0"/>
          <w:i w:val="0"/>
        </w:rPr>
        <w:t xml:space="preserve"> </w:t>
      </w:r>
      <w:r>
        <w:rPr>
          <w:b w:val="0"/>
          <w:i w:val="0"/>
        </w:rPr>
        <w:t>assumptions</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speculative</w:t>
      </w:r>
      <w:r>
        <w:rPr>
          <w:b w:val="0"/>
          <w:i w:val="0"/>
        </w:rPr>
        <w:t xml:space="preserve"> </w:t>
      </w:r>
      <w:r>
        <w:rPr>
          <w:b w:val="0"/>
          <w:i w:val="0"/>
        </w:rPr>
        <w:t>reads,</w:t>
      </w:r>
      <w:r>
        <w:rPr>
          <w:b w:val="0"/>
          <w:i w:val="0"/>
        </w:rPr>
        <w:t xml:space="preserve"> </w:t>
      </w:r>
      <w:r>
        <w:rPr>
          <w:b w:val="0"/>
          <w:i w:val="0"/>
        </w:rPr>
        <w:t>arbitrary-width</w:t>
      </w:r>
      <w:r>
        <w:rPr>
          <w:b w:val="0"/>
          <w:i w:val="0"/>
        </w:rPr>
        <w:t xml:space="preserve"> </w:t>
      </w:r>
      <w:r>
        <w:rPr>
          <w:b w:val="0"/>
          <w:i w:val="0"/>
        </w:rPr>
        <w:t>access</w:t>
      </w:r>
      <w:r>
        <w:rPr>
          <w:b w:val="0"/>
          <w:i w:val="0"/>
        </w:rPr>
        <w:t xml:space="preserve"> </w:t>
      </w:r>
      <w:r>
        <w:rPr>
          <w:b w:val="0"/>
          <w:i w:val="0"/>
        </w:rPr>
        <w:t>or</w:t>
      </w:r>
      <w:r>
        <w:rPr>
          <w:b w:val="0"/>
          <w:i w:val="0"/>
        </w:rPr>
        <w:t xml:space="preserve"> </w:t>
      </w:r>
      <w:r>
        <w:rPr>
          <w:b w:val="0"/>
          <w:i w:val="0"/>
        </w:rPr>
        <w:t>read-modify-write</w:t>
      </w:r>
      <w:r>
        <w:rPr>
          <w:b w:val="0"/>
          <w:i w:val="0"/>
        </w:rPr>
        <w:t xml:space="preserve"> </w:t>
      </w:r>
      <w:r>
        <w:rPr>
          <w:b w:val="0"/>
          <w:i w:val="0"/>
        </w:rPr>
        <w:t>without</w:t>
      </w:r>
      <w:r>
        <w:rPr>
          <w:b w:val="0"/>
          <w:i w:val="0"/>
        </w:rPr>
        <w:t xml:space="preserve"> </w:t>
      </w:r>
      <w:r>
        <w:rPr>
          <w:b w:val="0"/>
          <w:i w:val="0"/>
        </w:rPr>
        <w:t>the</w:t>
      </w:r>
      <w:r>
        <w:rPr>
          <w:b w:val="0"/>
          <w:i w:val="0"/>
        </w:rPr>
        <w:t xml:space="preserve"> </w:t>
      </w:r>
      <w:r>
        <w:rPr>
          <w:b w:val="0"/>
          <w:i w:val="0"/>
        </w:rPr>
        <w:t>register</w:t>
      </w:r>
      <w:r>
        <w:rPr>
          <w:b w:val="0"/>
          <w:i w:val="0"/>
        </w:rPr>
        <w:t xml:space="preserve"> </w:t>
      </w:r>
      <w:r>
        <w:rPr>
          <w:b w:val="0"/>
          <w:i w:val="0"/>
        </w:rPr>
        <w:t>contract.</w:t>
      </w:r>
      <w:r>
        <w:rPr>
          <w:b w:val="0"/>
          <w:i w:val="0"/>
        </w:rPr>
        <w:t xml:space="preserve"> </w:t>
      </w:r>
      <w:r>
        <w:rPr>
          <w:b w:val="0"/>
          <w:i w:val="0"/>
        </w:rPr>
        <w:t>Linux</w:t>
      </w:r>
      <w:r>
        <w:rPr>
          <w:b w:val="0"/>
          <w:i w:val="0"/>
        </w:rPr>
        <w:t xml:space="preserve"> </w:t>
      </w:r>
      <w:r>
        <w:rPr>
          <w:b w:val="0"/>
          <w:i w:val="0"/>
        </w:rPr>
        <w:t>drivers</w:t>
      </w:r>
      <w:r>
        <w:rPr>
          <w:b w:val="0"/>
          <w:i w:val="0"/>
        </w:rPr>
        <w:t xml:space="preserve"> </w:t>
      </w:r>
      <w:r>
        <w:rPr>
          <w:b w:val="0"/>
          <w:i w:val="0"/>
        </w:rPr>
        <w:t>use</w:t>
      </w:r>
      <w:r>
        <w:rPr>
          <w:b w:val="0"/>
          <w:i w:val="0"/>
        </w:rPr>
        <w:t xml:space="preserve"> </w:t>
      </w:r>
      <w:r>
        <w:rPr>
          <w:b w:val="0"/>
          <w:i w:val="0"/>
        </w:rPr>
        <w:t>MMIO</w:t>
      </w:r>
      <w:r>
        <w:rPr>
          <w:b w:val="0"/>
          <w:i w:val="0"/>
        </w:rPr>
        <w:t xml:space="preserve"> </w:t>
      </w:r>
      <w:r>
        <w:rPr>
          <w:b w:val="0"/>
          <w:i w:val="0"/>
        </w:rPr>
        <w:t>accessors,</w:t>
      </w:r>
      <w:r>
        <w:rPr>
          <w:b w:val="0"/>
          <w:i w:val="0"/>
        </w:rPr>
        <w:t xml:space="preserve"> </w:t>
      </w:r>
      <w:r>
        <w:rPr>
          <w:b w:val="0"/>
          <w:i w:val="0"/>
        </w:rPr>
        <w:t>mappings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DMA</w:t>
      </w:r>
      <w:r>
        <w:rPr>
          <w:b w:val="0"/>
          <w:i w:val="0"/>
        </w:rPr>
        <w:t xml:space="preserve"> </w:t>
      </w:r>
      <w:r>
        <w:rPr>
          <w:b w:val="0"/>
          <w:i w:val="0"/>
        </w:rPr>
        <w:t>API.</w:t>
      </w:r>
      <w:r>
        <w:rPr>
          <w:b w:val="0"/>
          <w:i w:val="0"/>
        </w:rPr>
        <w:t xml:space="preserve"> </w:t>
      </w:r>
      <w:r>
        <w:rPr>
          <w:b w:val="0"/>
          <w:i w:val="0"/>
        </w:rPr>
        <w:t>A</w:t>
      </w:r>
      <w:r>
        <w:rPr>
          <w:b w:val="0"/>
          <w:i w:val="0"/>
        </w:rPr>
        <w:t xml:space="preserve"> </w:t>
      </w:r>
      <w:r>
        <w:rPr>
          <w:b w:val="0"/>
          <w:i w:val="0"/>
        </w:rPr>
        <w:t>DMA</w:t>
      </w:r>
      <w:r>
        <w:rPr>
          <w:b w:val="0"/>
          <w:i w:val="0"/>
        </w:rPr>
        <w:t xml:space="preserve"> </w:t>
      </w:r>
      <w:r>
        <w:rPr>
          <w:b w:val="0"/>
          <w:i w:val="0"/>
        </w:rPr>
        <w:t>address</w:t>
      </w:r>
      <w:r>
        <w:rPr>
          <w:b w:val="0"/>
          <w:i w:val="0"/>
        </w:rPr>
        <w:t xml:space="preserve"> </w:t>
      </w:r>
      <w:r>
        <w:rPr>
          <w:b w:val="0"/>
          <w:i w:val="0"/>
        </w:rPr>
        <w:t>is</w:t>
      </w:r>
      <w:r>
        <w:rPr>
          <w:b w:val="0"/>
          <w:i w:val="0"/>
        </w:rPr>
        <w:t xml:space="preserve"> </w:t>
      </w:r>
      <w:r>
        <w:rPr>
          <w:b w:val="0"/>
          <w:i w:val="0"/>
        </w:rPr>
        <w:t>the</w:t>
      </w:r>
      <w:r>
        <w:rPr>
          <w:b w:val="0"/>
          <w:i w:val="0"/>
        </w:rPr>
        <w:t xml:space="preserve"> </w:t>
      </w:r>
      <w:r>
        <w:rPr>
          <w:b w:val="0"/>
          <w:i w:val="0"/>
        </w:rPr>
        <w:t>address</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uses;</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generally</w:t>
      </w:r>
      <w:r>
        <w:rPr>
          <w:b w:val="0"/>
          <w:i w:val="0"/>
        </w:rPr>
        <w:t xml:space="preserve"> </w:t>
      </w:r>
      <w:r>
        <w:rPr>
          <w:b w:val="0"/>
          <w:i w:val="0"/>
        </w:rPr>
        <w:t>a</w:t>
      </w:r>
      <w:r>
        <w:rPr>
          <w:b w:val="0"/>
          <w:i w:val="0"/>
        </w:rPr>
        <w:t xml:space="preserve"> </w:t>
      </w:r>
      <w:r>
        <w:rPr>
          <w:b w:val="0"/>
          <w:i w:val="0"/>
        </w:rPr>
        <w:t>CPU</w:t>
      </w:r>
      <w:r>
        <w:rPr>
          <w:b w:val="0"/>
          <w:i w:val="0"/>
        </w:rPr>
        <w:t xml:space="preserve"> </w:t>
      </w:r>
      <w:r>
        <w:rPr>
          <w:b w:val="0"/>
          <w:i w:val="0"/>
        </w:rPr>
        <w:t>pointer</w:t>
      </w:r>
      <w:r>
        <w:rPr>
          <w:b w:val="0"/>
          <w:i w:val="0"/>
        </w:rPr>
        <w:t xml:space="preserve"> </w:t>
      </w:r>
      <w:r>
        <w:rPr>
          <w:b w:val="0"/>
          <w:i w:val="0"/>
        </w:rPr>
        <w:t>or</w:t>
      </w:r>
      <w:r>
        <w:rPr>
          <w:b w:val="0"/>
          <w:i w:val="0"/>
        </w:rPr>
        <w:t xml:space="preserve"> </w:t>
      </w:r>
      <w:r>
        <w:rPr>
          <w:b w:val="0"/>
          <w:i w:val="0"/>
        </w:rPr>
        <w:t>physical</w:t>
      </w:r>
      <w:r>
        <w:rPr>
          <w:b w:val="0"/>
          <w:i w:val="0"/>
        </w:rPr>
        <w:t xml:space="preserve"> </w:t>
      </w:r>
      <w:r>
        <w:rPr>
          <w:b w:val="0"/>
          <w:i w:val="0"/>
        </w:rPr>
        <w:t>address.</w:t>
      </w:r>
      <w:r>
        <w:rPr>
          <w:b w:val="0"/>
          <w:i w:val="0"/>
        </w:rPr>
        <w:t xml:space="preserve"> </w:t>
      </w:r>
      <w:r>
        <w:rPr>
          <w:b w:val="0"/>
          <w:i w:val="0"/>
        </w:rPr>
        <w:t>[DMA]</w:t>
      </w:r>
    </w:p>
    <w:p>
      <w:r>
        <w:rPr>
          <w:b w:val="0"/>
          <w:i w:val="0"/>
        </w:rPr>
        <w:t>Interrupts</w:t>
      </w:r>
      <w:r>
        <w:rPr>
          <w:b w:val="0"/>
          <w:i w:val="0"/>
        </w:rPr>
        <w:t xml:space="preserve"> </w:t>
      </w:r>
      <w:r>
        <w:rPr>
          <w:b w:val="0"/>
          <w:i w:val="0"/>
        </w:rPr>
        <w:t>report</w:t>
      </w:r>
      <w:r>
        <w:rPr>
          <w:b w:val="0"/>
          <w:i w:val="0"/>
        </w:rPr>
        <w:t xml:space="preserve"> </w:t>
      </w:r>
      <w:r>
        <w:rPr>
          <w:b w:val="0"/>
          <w:i w:val="0"/>
        </w:rPr>
        <w:t>an</w:t>
      </w:r>
      <w:r>
        <w:rPr>
          <w:b w:val="0"/>
          <w:i w:val="0"/>
        </w:rPr>
        <w:t xml:space="preserve"> </w:t>
      </w:r>
      <w:r>
        <w:rPr>
          <w:b w:val="0"/>
          <w:i w:val="0"/>
        </w:rPr>
        <w:t>event</w:t>
      </w:r>
      <w:r>
        <w:rPr>
          <w:b w:val="0"/>
          <w:i w:val="0"/>
        </w:rPr>
        <w:t xml:space="preserve"> </w:t>
      </w:r>
      <w:r>
        <w:rPr>
          <w:b w:val="0"/>
          <w:i w:val="0"/>
        </w:rPr>
        <w:t>asynchronously.</w:t>
      </w:r>
      <w:r>
        <w:rPr>
          <w:b w:val="0"/>
          <w:i w:val="0"/>
        </w:rPr>
        <w:t xml:space="preserve"> </w:t>
      </w:r>
      <w:r>
        <w:rPr>
          <w:b w:val="0"/>
          <w:i w:val="0"/>
        </w:rPr>
        <w:t>Keep</w:t>
      </w:r>
      <w:r>
        <w:rPr>
          <w:b w:val="0"/>
          <w:i w:val="0"/>
        </w:rPr>
        <w:t xml:space="preserve"> </w:t>
      </w:r>
      <w:r>
        <w:rPr>
          <w:b w:val="0"/>
          <w:i w:val="0"/>
        </w:rPr>
        <w:t>the</w:t>
      </w:r>
      <w:r>
        <w:rPr>
          <w:b w:val="0"/>
          <w:i w:val="0"/>
        </w:rPr>
        <w:t xml:space="preserve"> </w:t>
      </w:r>
      <w:r>
        <w:rPr>
          <w:b w:val="0"/>
          <w:i w:val="0"/>
        </w:rPr>
        <w:t>hard</w:t>
      </w:r>
      <w:r>
        <w:rPr>
          <w:b w:val="0"/>
          <w:i w:val="0"/>
        </w:rPr>
        <w:t xml:space="preserve"> </w:t>
      </w:r>
      <w:r>
        <w:rPr>
          <w:b w:val="0"/>
          <w:i w:val="0"/>
        </w:rPr>
        <w:t>interrupt</w:t>
      </w:r>
      <w:r>
        <w:rPr>
          <w:b w:val="0"/>
          <w:i w:val="0"/>
        </w:rPr>
        <w:t xml:space="preserve"> </w:t>
      </w:r>
      <w:r>
        <w:rPr>
          <w:b w:val="0"/>
          <w:i w:val="0"/>
        </w:rPr>
        <w:t>work</w:t>
      </w:r>
      <w:r>
        <w:rPr>
          <w:b w:val="0"/>
          <w:i w:val="0"/>
        </w:rPr>
        <w:t xml:space="preserve"> </w:t>
      </w:r>
      <w:r>
        <w:rPr>
          <w:b w:val="0"/>
          <w:i w:val="0"/>
        </w:rPr>
        <w:t>bounded</w:t>
      </w:r>
      <w:r>
        <w:rPr>
          <w:b w:val="0"/>
          <w:i w:val="0"/>
        </w:rPr>
        <w:t xml:space="preserve"> </w:t>
      </w:r>
      <w:r>
        <w:rPr>
          <w:b w:val="0"/>
          <w:i w:val="0"/>
        </w:rPr>
        <w:t>and</w:t>
      </w:r>
      <w:r>
        <w:rPr>
          <w:b w:val="0"/>
          <w:i w:val="0"/>
        </w:rPr>
        <w:t xml:space="preserve"> </w:t>
      </w:r>
      <w:r>
        <w:rPr>
          <w:b w:val="0"/>
          <w:i w:val="0"/>
        </w:rPr>
        <w:t>defer</w:t>
      </w:r>
      <w:r>
        <w:rPr>
          <w:b w:val="0"/>
          <w:i w:val="0"/>
        </w:rPr>
        <w:t xml:space="preserve"> </w:t>
      </w:r>
      <w:r>
        <w:rPr>
          <w:b w:val="0"/>
          <w:i w:val="0"/>
        </w:rPr>
        <w:t>sleepable</w:t>
      </w:r>
      <w:r>
        <w:rPr>
          <w:b w:val="0"/>
          <w:i w:val="0"/>
        </w:rPr>
        <w:t xml:space="preserve"> </w:t>
      </w:r>
      <w:r>
        <w:rPr>
          <w:b w:val="0"/>
          <w:i w:val="0"/>
        </w:rPr>
        <w:t>operations</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appropriate</w:t>
      </w:r>
      <w:r>
        <w:rPr>
          <w:b w:val="0"/>
          <w:i w:val="0"/>
        </w:rPr>
        <w:t xml:space="preserve"> </w:t>
      </w:r>
      <w:r>
        <w:rPr>
          <w:b w:val="0"/>
          <w:i w:val="0"/>
        </w:rPr>
        <w:t>context.</w:t>
      </w:r>
      <w:r>
        <w:rPr>
          <w:b w:val="0"/>
          <w:i w:val="0"/>
        </w:rPr>
        <w:t xml:space="preserve"> </w:t>
      </w:r>
      <w:r>
        <w:rPr>
          <w:b w:val="0"/>
          <w:i w:val="0"/>
        </w:rPr>
        <w:t>Interrupt</w:t>
      </w:r>
      <w:r>
        <w:rPr>
          <w:b w:val="0"/>
          <w:i w:val="0"/>
        </w:rPr>
        <w:t xml:space="preserve"> </w:t>
      </w:r>
      <w:r>
        <w:rPr>
          <w:b w:val="0"/>
          <w:i w:val="0"/>
        </w:rPr>
        <w:t>priority,</w:t>
      </w:r>
      <w:r>
        <w:rPr>
          <w:b w:val="0"/>
          <w:i w:val="0"/>
        </w:rPr>
        <w:t xml:space="preserve"> </w:t>
      </w:r>
      <w:r>
        <w:rPr>
          <w:b w:val="0"/>
          <w:i w:val="0"/>
        </w:rPr>
        <w:t>masking</w:t>
      </w:r>
      <w:r>
        <w:rPr>
          <w:b w:val="0"/>
          <w:i w:val="0"/>
        </w:rPr>
        <w:t xml:space="preserve"> </w:t>
      </w:r>
      <w:r>
        <w:rPr>
          <w:b w:val="0"/>
          <w:i w:val="0"/>
        </w:rPr>
        <w:t>and</w:t>
      </w:r>
      <w:r>
        <w:rPr>
          <w:b w:val="0"/>
          <w:i w:val="0"/>
        </w:rPr>
        <w:t xml:space="preserve"> </w:t>
      </w:r>
      <w:r>
        <w:rPr>
          <w:b w:val="0"/>
          <w:i w:val="0"/>
        </w:rPr>
        <w:t>dispatch</w:t>
      </w:r>
      <w:r>
        <w:rPr>
          <w:b w:val="0"/>
          <w:i w:val="0"/>
        </w:rPr>
        <w:t xml:space="preserve"> </w:t>
      </w:r>
      <w:r>
        <w:rPr>
          <w:b w:val="0"/>
          <w:i w:val="0"/>
        </w:rPr>
        <w:t>latency</w:t>
      </w:r>
      <w:r>
        <w:rPr>
          <w:b w:val="0"/>
          <w:i w:val="0"/>
        </w:rPr>
        <w:t xml:space="preserve"> </w:t>
      </w:r>
      <w:r>
        <w:rPr>
          <w:b w:val="0"/>
          <w:i w:val="0"/>
        </w:rPr>
        <w:t>depend</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architecture</w:t>
      </w:r>
      <w:r>
        <w:rPr>
          <w:b w:val="0"/>
          <w:i w:val="0"/>
        </w:rPr>
        <w:t xml:space="preserve"> </w:t>
      </w:r>
      <w:r>
        <w:rPr>
          <w:b w:val="0"/>
          <w:i w:val="0"/>
        </w:rPr>
        <w:t>and</w:t>
      </w:r>
      <w:r>
        <w:rPr>
          <w:b w:val="0"/>
          <w:i w:val="0"/>
        </w:rPr>
        <w:t xml:space="preserve"> </w:t>
      </w:r>
      <w:r>
        <w:rPr>
          <w:b w:val="0"/>
          <w:i w:val="0"/>
        </w:rPr>
        <w:t>OS</w:t>
      </w:r>
      <w:r>
        <w:rPr>
          <w:b w:val="0"/>
          <w:i w:val="0"/>
        </w:rPr>
        <w:t xml:space="preserve"> </w:t>
      </w:r>
      <w:r>
        <w:rPr>
          <w:b w:val="0"/>
          <w:i w:val="0"/>
        </w:rPr>
        <w:t>configuration.</w:t>
      </w:r>
      <w:r>
        <w:rPr>
          <w:b w:val="0"/>
          <w:i w:val="0"/>
        </w:rPr>
        <w:t xml:space="preserve"> </w:t>
      </w:r>
      <w:r>
        <w:rPr>
          <w:b w:val="0"/>
          <w:i w:val="0"/>
        </w:rPr>
        <w:t>A</w:t>
      </w:r>
      <w:r>
        <w:rPr>
          <w:b w:val="0"/>
          <w:i w:val="0"/>
        </w:rPr>
        <w:t xml:space="preserve"> </w:t>
      </w:r>
      <w:r>
        <w:rPr>
          <w:b w:val="0"/>
          <w:i w:val="0"/>
        </w:rPr>
        <w:t>high</w:t>
      </w:r>
      <w:r>
        <w:rPr>
          <w:b w:val="0"/>
          <w:i w:val="0"/>
        </w:rPr>
        <w:t xml:space="preserve"> </w:t>
      </w:r>
      <w:r>
        <w:rPr>
          <w:b w:val="0"/>
          <w:i w:val="0"/>
        </w:rPr>
        <w:t>task</w:t>
      </w:r>
      <w:r>
        <w:rPr>
          <w:b w:val="0"/>
          <w:i w:val="0"/>
        </w:rPr>
        <w:t xml:space="preserve"> </w:t>
      </w:r>
      <w:r>
        <w:rPr>
          <w:b w:val="0"/>
          <w:i w:val="0"/>
        </w:rPr>
        <w:t>priority</w:t>
      </w:r>
      <w:r>
        <w:rPr>
          <w:b w:val="0"/>
          <w:i w:val="0"/>
        </w:rPr>
        <w:t xml:space="preserve"> </w:t>
      </w:r>
      <w:r>
        <w:rPr>
          <w:b w:val="0"/>
          <w:i w:val="0"/>
        </w:rPr>
        <w:t>cannot</w:t>
      </w:r>
      <w:r>
        <w:rPr>
          <w:b w:val="0"/>
          <w:i w:val="0"/>
        </w:rPr>
        <w:t xml:space="preserve"> </w:t>
      </w:r>
      <w:r>
        <w:rPr>
          <w:b w:val="0"/>
          <w:i w:val="0"/>
        </w:rPr>
        <w:t>overcome</w:t>
      </w:r>
      <w:r>
        <w:rPr>
          <w:b w:val="0"/>
          <w:i w:val="0"/>
        </w:rPr>
        <w:t xml:space="preserve"> </w:t>
      </w:r>
      <w:r>
        <w:rPr>
          <w:b w:val="0"/>
          <w:i w:val="0"/>
        </w:rPr>
        <w:t>a</w:t>
      </w:r>
      <w:r>
        <w:rPr>
          <w:b w:val="0"/>
          <w:i w:val="0"/>
        </w:rPr>
        <w:t xml:space="preserve"> </w:t>
      </w:r>
      <w:r>
        <w:rPr>
          <w:b w:val="0"/>
          <w:i w:val="0"/>
        </w:rPr>
        <w:t>disabled-interrupt</w:t>
      </w:r>
      <w:r>
        <w:rPr>
          <w:b w:val="0"/>
          <w:i w:val="0"/>
        </w:rPr>
        <w:t xml:space="preserve"> </w:t>
      </w:r>
      <w:r>
        <w:rPr>
          <w:b w:val="0"/>
          <w:i w:val="0"/>
        </w:rPr>
        <w:t>interval,</w:t>
      </w:r>
      <w:r>
        <w:rPr>
          <w:b w:val="0"/>
          <w:i w:val="0"/>
        </w:rPr>
        <w:t xml:space="preserve"> </w:t>
      </w:r>
      <w:r>
        <w:rPr>
          <w:b w:val="0"/>
          <w:i w:val="0"/>
        </w:rPr>
        <w:t>a</w:t>
      </w:r>
      <w:r>
        <w:rPr>
          <w:b w:val="0"/>
          <w:i w:val="0"/>
        </w:rPr>
        <w:t xml:space="preserve"> </w:t>
      </w:r>
      <w:r>
        <w:rPr>
          <w:b w:val="0"/>
          <w:i w:val="0"/>
        </w:rPr>
        <w:t>blocking</w:t>
      </w:r>
      <w:r>
        <w:rPr>
          <w:b w:val="0"/>
          <w:i w:val="0"/>
        </w:rPr>
        <w:t xml:space="preserve"> </w:t>
      </w:r>
      <w:r>
        <w:rPr>
          <w:b w:val="0"/>
          <w:i w:val="0"/>
        </w:rPr>
        <w:t>bus</w:t>
      </w:r>
      <w:r>
        <w:rPr>
          <w:b w:val="0"/>
          <w:i w:val="0"/>
        </w:rPr>
        <w:t xml:space="preserve"> </w:t>
      </w:r>
      <w:r>
        <w:rPr>
          <w:b w:val="0"/>
          <w:i w:val="0"/>
        </w:rPr>
        <w:t>transaction</w:t>
      </w:r>
      <w:r>
        <w:rPr>
          <w:b w:val="0"/>
          <w:i w:val="0"/>
        </w:rPr>
        <w:t xml:space="preserve"> </w:t>
      </w:r>
      <w:r>
        <w:rPr>
          <w:b w:val="0"/>
          <w:i w:val="0"/>
        </w:rPr>
        <w:t>or</w:t>
      </w:r>
      <w:r>
        <w:rPr>
          <w:b w:val="0"/>
          <w:i w:val="0"/>
        </w:rPr>
        <w:t xml:space="preserve"> </w:t>
      </w:r>
      <w:r>
        <w:rPr>
          <w:b w:val="0"/>
          <w:i w:val="0"/>
        </w:rPr>
        <w:t>an</w:t>
      </w:r>
      <w:r>
        <w:rPr>
          <w:b w:val="0"/>
          <w:i w:val="0"/>
        </w:rPr>
        <w:t xml:space="preserve"> </w:t>
      </w:r>
      <w:r>
        <w:rPr>
          <w:b w:val="0"/>
          <w:i w:val="0"/>
        </w:rPr>
        <w:t>invalid</w:t>
      </w:r>
      <w:r>
        <w:rPr>
          <w:b w:val="0"/>
          <w:i w:val="0"/>
        </w:rPr>
        <w:t xml:space="preserve"> </w:t>
      </w:r>
      <w:r>
        <w:rPr>
          <w:b w:val="0"/>
          <w:i w:val="0"/>
        </w:rPr>
        <w:t>control</w:t>
      </w:r>
      <w:r>
        <w:rPr>
          <w:b w:val="0"/>
          <w:i w:val="0"/>
        </w:rPr>
        <w:t xml:space="preserve"> </w:t>
      </w:r>
      <w:r>
        <w:rPr>
          <w:b w:val="0"/>
          <w:i w:val="0"/>
        </w:rPr>
        <w:t>design.</w:t>
      </w:r>
    </w:p>
    <w:p>
      <w:r>
        <w:rPr>
          <w:b w:val="0"/>
          <w:i w:val="0"/>
        </w:rPr>
        <w:t>The</w:t>
      </w:r>
      <w:r>
        <w:rPr>
          <w:b w:val="0"/>
          <w:i w:val="0"/>
        </w:rPr>
        <w:t xml:space="preserve"> </w:t>
      </w:r>
      <w:r>
        <w:rPr>
          <w:b w:val="0"/>
          <w:i w:val="0"/>
        </w:rPr>
        <w:t>scheduler</w:t>
      </w:r>
      <w:r>
        <w:rPr>
          <w:b w:val="0"/>
          <w:i w:val="0"/>
        </w:rPr>
        <w:t xml:space="preserve"> </w:t>
      </w:r>
      <w:r>
        <w:rPr>
          <w:b w:val="0"/>
          <w:i w:val="0"/>
        </w:rPr>
        <w:t>chooses</w:t>
      </w:r>
      <w:r>
        <w:rPr>
          <w:b w:val="0"/>
          <w:i w:val="0"/>
        </w:rPr>
        <w:t xml:space="preserve"> </w:t>
      </w:r>
      <w:r>
        <w:rPr>
          <w:b w:val="0"/>
          <w:i w:val="0"/>
        </w:rPr>
        <w:t>runnable</w:t>
      </w:r>
      <w:r>
        <w:rPr>
          <w:b w:val="0"/>
          <w:i w:val="0"/>
        </w:rPr>
        <w:t xml:space="preserve"> </w:t>
      </w:r>
      <w:r>
        <w:rPr>
          <w:b w:val="0"/>
          <w:i w:val="0"/>
        </w:rPr>
        <w:t>work.</w:t>
      </w:r>
      <w:r>
        <w:rPr>
          <w:b w:val="0"/>
          <w:i w:val="0"/>
        </w:rPr>
        <w:t xml:space="preserve"> </w:t>
      </w:r>
      <w:r>
        <w:rPr>
          <w:b w:val="0"/>
          <w:i w:val="0"/>
        </w:rPr>
        <w:t>Throughput,</w:t>
      </w:r>
      <w:r>
        <w:rPr>
          <w:b w:val="0"/>
          <w:i w:val="0"/>
        </w:rPr>
        <w:t xml:space="preserve"> </w:t>
      </w:r>
      <w:r>
        <w:rPr>
          <w:b w:val="0"/>
          <w:i w:val="0"/>
        </w:rPr>
        <w:t>fairness</w:t>
      </w:r>
      <w:r>
        <w:rPr>
          <w:b w:val="0"/>
          <w:i w:val="0"/>
        </w:rPr>
        <w:t xml:space="preserve"> </w:t>
      </w:r>
      <w:r>
        <w:rPr>
          <w:b w:val="0"/>
          <w:i w:val="0"/>
        </w:rPr>
        <w:t>and</w:t>
      </w:r>
      <w:r>
        <w:rPr>
          <w:b w:val="0"/>
          <w:i w:val="0"/>
        </w:rPr>
        <w:t xml:space="preserve"> </w:t>
      </w:r>
      <w:r>
        <w:rPr>
          <w:b w:val="0"/>
          <w:i w:val="0"/>
        </w:rPr>
        <w:t>deadlines</w:t>
      </w:r>
      <w:r>
        <w:rPr>
          <w:b w:val="0"/>
          <w:i w:val="0"/>
        </w:rPr>
        <w:t xml:space="preserve"> </w:t>
      </w:r>
      <w:r>
        <w:rPr>
          <w:b w:val="0"/>
          <w:i w:val="0"/>
        </w:rPr>
        <w:t>are</w:t>
      </w:r>
      <w:r>
        <w:rPr>
          <w:b w:val="0"/>
          <w:i w:val="0"/>
        </w:rPr>
        <w:t xml:space="preserve"> </w:t>
      </w:r>
      <w:r>
        <w:rPr>
          <w:b w:val="0"/>
          <w:i w:val="0"/>
        </w:rPr>
        <w:t>different</w:t>
      </w:r>
      <w:r>
        <w:rPr>
          <w:b w:val="0"/>
          <w:i w:val="0"/>
        </w:rPr>
        <w:t xml:space="preserve"> </w:t>
      </w:r>
      <w:r>
        <w:rPr>
          <w:b w:val="0"/>
          <w:i w:val="0"/>
        </w:rPr>
        <w:t>objectives.</w:t>
      </w:r>
      <w:r>
        <w:rPr>
          <w:b w:val="0"/>
          <w:i w:val="0"/>
        </w:rPr>
        <w:t xml:space="preserve"> </w:t>
      </w:r>
      <w:r>
        <w:rPr>
          <w:b w:val="0"/>
          <w:i w:val="0"/>
        </w:rPr>
        <w:t>A</w:t>
      </w:r>
      <w:r>
        <w:rPr>
          <w:b w:val="0"/>
          <w:i w:val="0"/>
        </w:rPr>
        <w:t xml:space="preserve"> </w:t>
      </w:r>
      <w:r>
        <w:rPr>
          <w:b w:val="0"/>
          <w:i w:val="0"/>
        </w:rPr>
        <w:t>regular</w:t>
      </w:r>
      <w:r>
        <w:rPr>
          <w:b w:val="0"/>
          <w:i w:val="0"/>
        </w:rPr>
        <w:t xml:space="preserve"> </w:t>
      </w:r>
      <w:r>
        <w:rPr>
          <w:b w:val="0"/>
          <w:i w:val="0"/>
        </w:rPr>
        <w:t>Linux</w:t>
      </w:r>
      <w:r>
        <w:rPr>
          <w:b w:val="0"/>
          <w:i w:val="0"/>
        </w:rPr>
        <w:t xml:space="preserve"> </w:t>
      </w:r>
      <w:r>
        <w:rPr>
          <w:b w:val="0"/>
          <w:i w:val="0"/>
        </w:rPr>
        <w:t>scheduling</w:t>
      </w:r>
      <w:r>
        <w:rPr>
          <w:b w:val="0"/>
          <w:i w:val="0"/>
        </w:rPr>
        <w:t xml:space="preserve"> </w:t>
      </w:r>
      <w:r>
        <w:rPr>
          <w:b w:val="0"/>
          <w:i w:val="0"/>
        </w:rPr>
        <w:t>observation</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hard</w:t>
      </w:r>
      <w:r>
        <w:rPr>
          <w:b w:val="0"/>
          <w:i w:val="0"/>
        </w:rPr>
        <w:t xml:space="preserve"> </w:t>
      </w:r>
      <w:r>
        <w:rPr>
          <w:b w:val="0"/>
          <w:i w:val="0"/>
        </w:rPr>
        <w:t>real-time</w:t>
      </w:r>
      <w:r>
        <w:rPr>
          <w:b w:val="0"/>
          <w:i w:val="0"/>
        </w:rPr>
        <w:t xml:space="preserve"> </w:t>
      </w:r>
      <w:r>
        <w:rPr>
          <w:b w:val="0"/>
          <w:i w:val="0"/>
        </w:rPr>
        <w:t>guarantee.</w:t>
      </w:r>
      <w:r>
        <w:rPr>
          <w:b w:val="0"/>
          <w:i w:val="0"/>
        </w:rPr>
        <w:t xml:space="preserve"> </w:t>
      </w:r>
      <w:r>
        <w:rPr>
          <w:b w:val="0"/>
          <w:i w:val="0"/>
        </w:rPr>
        <w:t>To</w:t>
      </w:r>
      <w:r>
        <w:rPr>
          <w:b w:val="0"/>
          <w:i w:val="0"/>
        </w:rPr>
        <w:t xml:space="preserve"> </w:t>
      </w:r>
      <w:r>
        <w:rPr>
          <w:b w:val="0"/>
          <w:i w:val="0"/>
        </w:rPr>
        <w:t>claim</w:t>
      </w:r>
      <w:r>
        <w:rPr>
          <w:b w:val="0"/>
          <w:i w:val="0"/>
        </w:rPr>
        <w:t xml:space="preserve"> </w:t>
      </w:r>
      <w:r>
        <w:rPr>
          <w:b w:val="0"/>
          <w:i w:val="0"/>
        </w:rPr>
        <w:t>a</w:t>
      </w:r>
      <w:r>
        <w:rPr>
          <w:b w:val="0"/>
          <w:i w:val="0"/>
        </w:rPr>
        <w:t xml:space="preserve"> </w:t>
      </w:r>
      <w:r>
        <w:rPr>
          <w:b w:val="0"/>
          <w:i w:val="0"/>
        </w:rPr>
        <w:t>deadline,</w:t>
      </w:r>
      <w:r>
        <w:rPr>
          <w:b w:val="0"/>
          <w:i w:val="0"/>
        </w:rPr>
        <w:t xml:space="preserve"> </w:t>
      </w:r>
      <w:r>
        <w:rPr>
          <w:b w:val="0"/>
          <w:i w:val="0"/>
        </w:rPr>
        <w:t>define</w:t>
      </w:r>
      <w:r>
        <w:rPr>
          <w:b w:val="0"/>
          <w:i w:val="0"/>
        </w:rPr>
        <w:t xml:space="preserve"> </w:t>
      </w:r>
      <w:r>
        <w:rPr>
          <w:b w:val="0"/>
          <w:i w:val="0"/>
        </w:rPr>
        <w:t>the</w:t>
      </w:r>
      <w:r>
        <w:rPr>
          <w:b w:val="0"/>
          <w:i w:val="0"/>
        </w:rPr>
        <w:t xml:space="preserve"> </w:t>
      </w:r>
      <w:r>
        <w:rPr>
          <w:b w:val="0"/>
          <w:i w:val="0"/>
        </w:rPr>
        <w:t>worst</w:t>
      </w:r>
      <w:r>
        <w:rPr>
          <w:b w:val="0"/>
          <w:i w:val="0"/>
        </w:rPr>
        <w:t xml:space="preserve"> </w:t>
      </w:r>
      <w:r>
        <w:rPr>
          <w:b w:val="0"/>
          <w:i w:val="0"/>
        </w:rPr>
        <w:t>acceptable</w:t>
      </w:r>
      <w:r>
        <w:rPr>
          <w:b w:val="0"/>
          <w:i w:val="0"/>
        </w:rPr>
        <w:t xml:space="preserve"> </w:t>
      </w:r>
      <w:r>
        <w:rPr>
          <w:b w:val="0"/>
          <w:i w:val="0"/>
        </w:rPr>
        <w:t>delay,</w:t>
      </w:r>
      <w:r>
        <w:rPr>
          <w:b w:val="0"/>
          <w:i w:val="0"/>
        </w:rPr>
        <w:t xml:space="preserve"> </w:t>
      </w:r>
      <w:r>
        <w:rPr>
          <w:b w:val="0"/>
          <w:i w:val="0"/>
        </w:rPr>
        <w:t>the</w:t>
      </w:r>
      <w:r>
        <w:rPr>
          <w:b w:val="0"/>
          <w:i w:val="0"/>
        </w:rPr>
        <w:t xml:space="preserve"> </w:t>
      </w:r>
      <w:r>
        <w:rPr>
          <w:b w:val="0"/>
          <w:i w:val="0"/>
        </w:rPr>
        <w:t>workload,</w:t>
      </w:r>
      <w:r>
        <w:rPr>
          <w:b w:val="0"/>
          <w:i w:val="0"/>
        </w:rPr>
        <w:t xml:space="preserve"> </w:t>
      </w:r>
      <w:r>
        <w:rPr>
          <w:b w:val="0"/>
          <w:i w:val="0"/>
        </w:rPr>
        <w:t>interrupts,</w:t>
      </w:r>
      <w:r>
        <w:rPr>
          <w:b w:val="0"/>
          <w:i w:val="0"/>
        </w:rPr>
        <w:t xml:space="preserve"> </w:t>
      </w:r>
      <w:r>
        <w:rPr>
          <w:b w:val="0"/>
          <w:i w:val="0"/>
        </w:rPr>
        <w:t>competing</w:t>
      </w:r>
      <w:r>
        <w:rPr>
          <w:b w:val="0"/>
          <w:i w:val="0"/>
        </w:rPr>
        <w:t xml:space="preserve"> </w:t>
      </w:r>
      <w:r>
        <w:rPr>
          <w:b w:val="0"/>
          <w:i w:val="0"/>
        </w:rPr>
        <w:t>tasks</w:t>
      </w:r>
      <w:r>
        <w:rPr>
          <w:b w:val="0"/>
          <w:i w:val="0"/>
        </w:rPr>
        <w:t xml:space="preserve"> </w:t>
      </w:r>
      <w:r>
        <w:rPr>
          <w:b w:val="0"/>
          <w:i w:val="0"/>
        </w:rPr>
        <w:t>and</w:t>
      </w:r>
      <w:r>
        <w:rPr>
          <w:b w:val="0"/>
          <w:i w:val="0"/>
        </w:rPr>
        <w:t xml:space="preserve"> </w:t>
      </w:r>
      <w:r>
        <w:rPr>
          <w:b w:val="0"/>
          <w:i w:val="0"/>
        </w:rPr>
        <w:t>measurement</w:t>
      </w:r>
      <w:r>
        <w:rPr>
          <w:b w:val="0"/>
          <w:i w:val="0"/>
        </w:rPr>
        <w:t xml:space="preserve"> </w:t>
      </w:r>
      <w:r>
        <w:rPr>
          <w:b w:val="0"/>
          <w:i w:val="0"/>
        </w:rPr>
        <w:t>method,</w:t>
      </w:r>
      <w:r>
        <w:rPr>
          <w:b w:val="0"/>
          <w:i w:val="0"/>
        </w:rPr>
        <w:t xml:space="preserve"> </w:t>
      </w:r>
      <w:r>
        <w:rPr>
          <w:b w:val="0"/>
          <w:i w:val="0"/>
        </w:rPr>
        <w:t>then</w:t>
      </w:r>
      <w:r>
        <w:rPr>
          <w:b w:val="0"/>
          <w:i w:val="0"/>
        </w:rPr>
        <w:t xml:space="preserve"> </w:t>
      </w:r>
      <w:r>
        <w:rPr>
          <w:b w:val="0"/>
          <w:i w:val="0"/>
        </w:rPr>
        <w:t>test</w:t>
      </w:r>
      <w:r>
        <w:rPr>
          <w:b w:val="0"/>
          <w:i w:val="0"/>
        </w:rPr>
        <w:t xml:space="preserve"> </w:t>
      </w:r>
      <w:r>
        <w:rPr>
          <w:b w:val="0"/>
          <w:i w:val="0"/>
        </w:rPr>
        <w:t>the</w:t>
      </w:r>
      <w:r>
        <w:rPr>
          <w:b w:val="0"/>
          <w:i w:val="0"/>
        </w:rPr>
        <w:t xml:space="preserve"> </w:t>
      </w:r>
      <w:r>
        <w:rPr>
          <w:b w:val="0"/>
          <w:i w:val="0"/>
        </w:rPr>
        <w:t>appropriate</w:t>
      </w:r>
      <w:r>
        <w:rPr>
          <w:b w:val="0"/>
          <w:i w:val="0"/>
        </w:rPr>
        <w:t xml:space="preserve"> </w:t>
      </w:r>
      <w:r>
        <w:rPr>
          <w:b w:val="0"/>
          <w:i w:val="0"/>
        </w:rPr>
        <w:t>target</w:t>
      </w:r>
      <w:r>
        <w:rPr>
          <w:b w:val="0"/>
          <w:i w:val="0"/>
        </w:rPr>
        <w:t xml:space="preserve"> </w:t>
      </w:r>
      <w:r>
        <w:rPr>
          <w:b w:val="0"/>
          <w:i w:val="0"/>
        </w:rPr>
        <w:t>and</w:t>
      </w:r>
      <w:r>
        <w:rPr>
          <w:b w:val="0"/>
          <w:i w:val="0"/>
        </w:rPr>
        <w:t xml:space="preserve"> </w:t>
      </w:r>
      <w:r>
        <w:rPr>
          <w:b w:val="0"/>
          <w:i w:val="0"/>
        </w:rPr>
        <w:t>analyze</w:t>
      </w:r>
      <w:r>
        <w:rPr>
          <w:b w:val="0"/>
          <w:i w:val="0"/>
        </w:rPr>
        <w:t xml:space="preserve"> </w:t>
      </w:r>
      <w:r>
        <w:rPr>
          <w:b w:val="0"/>
          <w:i w:val="0"/>
        </w:rPr>
        <w:t>bounds.</w:t>
      </w:r>
      <w:r>
        <w:rPr>
          <w:b w:val="0"/>
          <w:i w:val="0"/>
        </w:rPr>
        <w:t xml:space="preserve"> </w:t>
      </w:r>
      <w:r>
        <w:rPr>
          <w:b w:val="0"/>
          <w:i w:val="0"/>
        </w:rPr>
        <w:t>An</w:t>
      </w:r>
      <w:r>
        <w:rPr>
          <w:b w:val="0"/>
          <w:i w:val="0"/>
        </w:rPr>
        <w:t xml:space="preserve"> </w:t>
      </w:r>
      <w:r>
        <w:rPr>
          <w:b w:val="0"/>
          <w:i w:val="0"/>
        </w:rPr>
        <w:t>average</w:t>
      </w:r>
      <w:r>
        <w:rPr>
          <w:b w:val="0"/>
          <w:i w:val="0"/>
        </w:rPr>
        <w:t xml:space="preserve"> </w:t>
      </w:r>
      <w:r>
        <w:rPr>
          <w:b w:val="0"/>
          <w:i w:val="0"/>
        </w:rPr>
        <w:t>latency</w:t>
      </w:r>
      <w:r>
        <w:rPr>
          <w:b w:val="0"/>
          <w:i w:val="0"/>
        </w:rPr>
        <w:t xml:space="preserve"> </w:t>
      </w:r>
      <w:r>
        <w:rPr>
          <w:b w:val="0"/>
          <w:i w:val="0"/>
        </w:rPr>
        <w:t>conceals</w:t>
      </w:r>
      <w:r>
        <w:rPr>
          <w:b w:val="0"/>
          <w:i w:val="0"/>
        </w:rPr>
        <w:t xml:space="preserve"> </w:t>
      </w:r>
      <w:r>
        <w:rPr>
          <w:b w:val="0"/>
          <w:i w:val="0"/>
        </w:rPr>
        <w:t>a</w:t>
      </w:r>
      <w:r>
        <w:rPr>
          <w:b w:val="0"/>
          <w:i w:val="0"/>
        </w:rPr>
        <w:t xml:space="preserve"> </w:t>
      </w:r>
      <w:r>
        <w:rPr>
          <w:b w:val="0"/>
          <w:i w:val="0"/>
        </w:rPr>
        <w:t>long</w:t>
      </w:r>
      <w:r>
        <w:rPr>
          <w:b w:val="0"/>
          <w:i w:val="0"/>
        </w:rPr>
        <w:t xml:space="preserve"> </w:t>
      </w:r>
      <w:r>
        <w:rPr>
          <w:b w:val="0"/>
          <w:i w:val="0"/>
        </w:rPr>
        <w:t>tail.</w:t>
      </w:r>
    </w:p>
    <w:p>
      <w:pPr>
        <w:pStyle w:val="Heading3"/>
      </w:pPr>
      <w:r>
        <w:rPr>
          <w:color w:val="000000"/>
        </w:rPr>
        <w:t>Worked lab and expected behavior</w:t>
      </w:r>
    </w:p>
    <w:p>
      <w:r>
        <w:rPr>
          <w:b w:val="0"/>
          <w:i w:val="0"/>
        </w:rPr>
        <w:t>Run</w:t>
      </w:r>
      <w:r>
        <w:rPr>
          <w:b w:val="0"/>
          <w:i w:val="0"/>
        </w:rPr>
        <w:t xml:space="preserve"> </w:t>
      </w:r>
      <w:r>
        <w:rPr>
          <w:b w:val="0"/>
          <w:i w:val="0"/>
        </w:rPr>
        <w:t>B02</w:t>
      </w:r>
      <w:r>
        <w:rPr>
          <w:b w:val="0"/>
          <w:i w:val="0"/>
        </w:rPr>
        <w:t xml:space="preserve"> </w:t>
      </w:r>
      <w:r>
        <w:rPr>
          <w:b w:val="0"/>
          <w:i w:val="0"/>
        </w:rPr>
        <w:t>on</w:t>
      </w:r>
      <w:r>
        <w:rPr>
          <w:b w:val="0"/>
          <w:i w:val="0"/>
        </w:rPr>
        <w:t xml:space="preserve"> </w:t>
      </w:r>
      <w:r>
        <w:rPr>
          <w:b w:val="0"/>
          <w:i w:val="0"/>
        </w:rPr>
        <w:t>your</w:t>
      </w:r>
      <w:r>
        <w:rPr>
          <w:b w:val="0"/>
          <w:i w:val="0"/>
        </w:rPr>
        <w:t xml:space="preserve"> </w:t>
      </w:r>
      <w:r>
        <w:rPr>
          <w:b w:val="0"/>
          <w:i w:val="0"/>
        </w:rPr>
        <w:t>process</w:t>
      </w:r>
      <w:r>
        <w:rPr>
          <w:b w:val="0"/>
          <w:i w:val="0"/>
        </w:rPr>
        <w:t xml:space="preserve"> </w:t>
      </w:r>
      <w:r>
        <w:rPr>
          <w:b w:val="0"/>
          <w:i w:val="0"/>
        </w:rPr>
        <w:t>and</w:t>
      </w:r>
      <w:r>
        <w:rPr>
          <w:b w:val="0"/>
          <w:i w:val="0"/>
        </w:rPr>
        <w:t xml:space="preserve"> </w:t>
      </w:r>
      <w:r>
        <w:rPr>
          <w:b w:val="0"/>
          <w:i w:val="0"/>
        </w:rPr>
        <w:t>another</w:t>
      </w:r>
      <w:r>
        <w:rPr>
          <w:b w:val="0"/>
          <w:i w:val="0"/>
        </w:rPr>
        <w:t xml:space="preserve"> </w:t>
      </w:r>
      <w:r>
        <w:rPr>
          <w:b w:val="0"/>
          <w:i w:val="0"/>
        </w:rPr>
        <w:t>accessible</w:t>
      </w:r>
      <w:r>
        <w:rPr>
          <w:b w:val="0"/>
          <w:i w:val="0"/>
        </w:rPr>
        <w:t xml:space="preserve"> </w:t>
      </w:r>
      <w:r>
        <w:rPr>
          <w:b w:val="0"/>
          <w:i w:val="0"/>
        </w:rPr>
        <w:t>process.</w:t>
      </w:r>
      <w:r>
        <w:rPr>
          <w:b w:val="0"/>
          <w:i w:val="0"/>
        </w:rPr>
        <w:t xml:space="preserve"> </w:t>
      </w:r>
      <w:r>
        <w:rPr>
          <w:b w:val="0"/>
          <w:i w:val="0"/>
        </w:rPr>
        <w:t>Compare</w:t>
      </w:r>
      <w:r>
        <w:rPr>
          <w:b w:val="0"/>
          <w:i w:val="0"/>
        </w:rPr>
        <w:t xml:space="preserve"> </w:t>
      </w:r>
      <w:r>
        <w:rPr>
          <w:b w:val="0"/>
          <w:i w:val="0"/>
        </w:rPr>
        <w:t>thread</w:t>
      </w:r>
      <w:r>
        <w:rPr>
          <w:b w:val="0"/>
          <w:i w:val="0"/>
        </w:rPr>
        <w:t xml:space="preserve"> </w:t>
      </w:r>
      <w:r>
        <w:rPr>
          <w:b w:val="0"/>
          <w:i w:val="0"/>
        </w:rPr>
        <w:t>count</w:t>
      </w:r>
      <w:r>
        <w:rPr>
          <w:b w:val="0"/>
          <w:i w:val="0"/>
        </w:rPr>
        <w:t xml:space="preserve"> </w:t>
      </w:r>
      <w:r>
        <w:rPr>
          <w:b w:val="0"/>
          <w:i w:val="0"/>
        </w:rPr>
        <w:t>and</w:t>
      </w:r>
      <w:r>
        <w:rPr>
          <w:b w:val="0"/>
          <w:i w:val="0"/>
        </w:rPr>
        <w:t xml:space="preserve"> </w:t>
      </w:r>
      <w:r>
        <w:rPr>
          <w:b w:val="0"/>
          <w:i w:val="0"/>
        </w:rPr>
        <w:t>resident</w:t>
      </w:r>
      <w:r>
        <w:rPr>
          <w:b w:val="0"/>
          <w:i w:val="0"/>
        </w:rPr>
        <w:t xml:space="preserve"> </w:t>
      </w:r>
      <w:r>
        <w:rPr>
          <w:b w:val="0"/>
          <w:i w:val="0"/>
        </w:rPr>
        <w:t>memory;</w:t>
      </w:r>
      <w:r>
        <w:rPr>
          <w:b w:val="0"/>
          <w:i w:val="0"/>
        </w:rPr>
        <w:t xml:space="preserve"> </w:t>
      </w:r>
      <w:r>
        <w:rPr>
          <w:b w:val="0"/>
          <w:i w:val="0"/>
        </w:rPr>
        <w:t>inspect</w:t>
      </w:r>
      <w:r>
        <w:rPr>
          <w:b w:val="0"/>
          <w:i w:val="0"/>
        </w:rPr>
        <w:t xml:space="preserve"> </w:t>
      </w:r>
      <w:r>
        <w:rPr>
          <w:b w:val="0"/>
          <w:i w:val="0"/>
        </w:rPr>
        <w:t>mappings</w:t>
      </w:r>
      <w:r>
        <w:rPr>
          <w:b w:val="0"/>
          <w:i w:val="0"/>
        </w:rPr>
        <w:t xml:space="preserve"> </w:t>
      </w:r>
      <w:r>
        <w:rPr>
          <w:b w:val="0"/>
          <w:i w:val="0"/>
        </w:rPr>
        <w:t>separately</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/proc/PID/maps</w:t>
      </w:r>
      <w:r>
        <w:rPr>
          <w:b w:val="0"/>
          <w:i w:val="0"/>
        </w:rPr>
        <w: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interpret</w:t>
      </w:r>
      <w:r>
        <w:rPr>
          <w:b w:val="0"/>
          <w:i w:val="0"/>
        </w:rPr>
        <w:t xml:space="preserve"> </w:t>
      </w:r>
      <w:r>
        <w:rPr>
          <w:b w:val="0"/>
          <w:i w:val="0"/>
        </w:rPr>
        <w:t>virtual</w:t>
      </w:r>
      <w:r>
        <w:rPr>
          <w:b w:val="0"/>
          <w:i w:val="0"/>
        </w:rPr>
        <w:t xml:space="preserve"> </w:t>
      </w:r>
      <w:r>
        <w:rPr>
          <w:b w:val="0"/>
          <w:i w:val="0"/>
        </w:rPr>
        <w:t>size</w:t>
      </w:r>
      <w:r>
        <w:rPr>
          <w:b w:val="0"/>
          <w:i w:val="0"/>
        </w:rPr>
        <w:t xml:space="preserve"> </w:t>
      </w:r>
      <w:r>
        <w:rPr>
          <w:b w:val="0"/>
          <w:i w:val="0"/>
        </w:rPr>
        <w:t>as</w:t>
      </w:r>
      <w:r>
        <w:rPr>
          <w:b w:val="0"/>
          <w:i w:val="0"/>
        </w:rPr>
        <w:t xml:space="preserve"> </w:t>
      </w:r>
      <w:r>
        <w:rPr>
          <w:b w:val="0"/>
          <w:i w:val="0"/>
        </w:rPr>
        <w:t>physical</w:t>
      </w:r>
      <w:r>
        <w:rPr>
          <w:b w:val="0"/>
          <w:i w:val="0"/>
        </w:rPr>
        <w:t xml:space="preserve"> </w:t>
      </w:r>
      <w:r>
        <w:rPr>
          <w:b w:val="0"/>
          <w:i w:val="0"/>
        </w:rPr>
        <w:t>RAM</w:t>
      </w:r>
      <w:r>
        <w:rPr>
          <w:b w:val="0"/>
          <w:i w:val="0"/>
        </w:rPr>
        <w:t xml:space="preserve"> </w:t>
      </w:r>
      <w:r>
        <w:rPr>
          <w:b w:val="0"/>
          <w:i w:val="0"/>
        </w:rPr>
        <w:t>consumption.</w:t>
      </w:r>
      <w:r>
        <w:rPr>
          <w:b w:val="0"/>
          <w:i w:val="0"/>
        </w:rPr>
        <w:t xml:space="preserve"> </w:t>
      </w:r>
      <w:r>
        <w:rPr>
          <w:b w:val="0"/>
          <w:i w:val="0"/>
        </w:rPr>
        <w:t>Inspect</w:t>
      </w:r>
      <w:r>
        <w:rPr>
          <w:b w:val="0"/>
          <w:i w:val="0"/>
        </w:rPr>
        <w:t xml:space="preserve"> </w:t>
      </w:r>
      <w:r>
        <w:rPr>
          <w:rFonts w:ascii="DejaVu Sans Mono" w:hAnsi="DejaVu Sans Mono" w:eastAsia="DejaVu Sans Mono" w:cs="DejaVu Sans Mono"/>
          <w:b w:val="0"/>
          <w:i w:val="0"/>
          <w:sz w:val="19"/>
        </w:rPr>
        <w:t>/proc/self/maps</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executable,</w:t>
      </w:r>
      <w:r>
        <w:rPr>
          <w:b w:val="0"/>
          <w:i w:val="0"/>
        </w:rPr>
        <w:t xml:space="preserve"> </w:t>
      </w:r>
      <w:r>
        <w:rPr>
          <w:b w:val="0"/>
          <w:i w:val="0"/>
        </w:rPr>
        <w:t>stack,</w:t>
      </w:r>
      <w:r>
        <w:rPr>
          <w:b w:val="0"/>
          <w:i w:val="0"/>
        </w:rPr>
        <w:t xml:space="preserve"> </w:t>
      </w:r>
      <w:r>
        <w:rPr>
          <w:b w:val="0"/>
          <w:i w:val="0"/>
        </w:rPr>
        <w:t>library</w:t>
      </w:r>
      <w:r>
        <w:rPr>
          <w:b w:val="0"/>
          <w:i w:val="0"/>
        </w:rPr>
        <w:t xml:space="preserve"> </w:t>
      </w:r>
      <w:r>
        <w:rPr>
          <w:b w:val="0"/>
          <w:i w:val="0"/>
        </w:rPr>
        <w:t>and</w:t>
      </w:r>
      <w:r>
        <w:rPr>
          <w:b w:val="0"/>
          <w:i w:val="0"/>
        </w:rPr>
        <w:t xml:space="preserve"> </w:t>
      </w:r>
      <w:r>
        <w:rPr>
          <w:b w:val="0"/>
          <w:i w:val="0"/>
        </w:rPr>
        <w:t>anonymous</w:t>
      </w:r>
      <w:r>
        <w:rPr>
          <w:b w:val="0"/>
          <w:i w:val="0"/>
        </w:rPr>
        <w:t xml:space="preserve"> </w:t>
      </w:r>
      <w:r>
        <w:rPr>
          <w:b w:val="0"/>
          <w:i w:val="0"/>
        </w:rPr>
        <w:t>mappings.</w:t>
      </w:r>
      <w:r>
        <w:rPr>
          <w:b w:val="0"/>
          <w:i w:val="0"/>
        </w:rPr>
        <w:t xml:space="preserve"> </w:t>
      </w:r>
      <w:r>
        <w:rPr>
          <w:b w:val="0"/>
          <w:i w:val="0"/>
        </w:rPr>
        <w:t>Use</w:t>
      </w:r>
      <w:r>
        <w:rPr>
          <w:b w:val="0"/>
          <w:i w:val="0"/>
        </w:rPr>
        <w:t xml:space="preserve"> </w:t>
      </w:r>
      <w:r>
        <w:rPr>
          <w:rFonts w:ascii="DejaVu Sans Mono" w:hAnsi="DejaVu Sans Mono" w:eastAsia="DejaVu Sans Mono" w:cs="DejaVu Sans Mono"/>
          <w:b w:val="0"/>
          <w:i w:val="0"/>
          <w:sz w:val="19"/>
        </w:rPr>
        <w:t>readelf -S</w:t>
      </w:r>
      <w:r>
        <w:rPr>
          <w:b w:val="0"/>
          <w:i w:val="0"/>
        </w:rPr>
        <w:t xml:space="preserve"> </w:t>
      </w:r>
      <w:r>
        <w:rPr>
          <w:b w:val="0"/>
          <w:i w:val="0"/>
        </w:rPr>
        <w:t>to</w:t>
      </w:r>
      <w:r>
        <w:rPr>
          <w:b w:val="0"/>
          <w:i w:val="0"/>
        </w:rPr>
        <w:t xml:space="preserve"> </w:t>
      </w:r>
      <w:r>
        <w:rPr>
          <w:b w:val="0"/>
          <w:i w:val="0"/>
        </w:rPr>
        <w:t>relate</w:t>
      </w:r>
      <w:r>
        <w:rPr>
          <w:b w:val="0"/>
          <w:i w:val="0"/>
        </w:rPr>
        <w:t xml:space="preserve"> </w:t>
      </w:r>
      <w:r>
        <w:rPr>
          <w:b w:val="0"/>
          <w:i w:val="0"/>
        </w:rPr>
        <w:t>executable</w:t>
      </w:r>
      <w:r>
        <w:rPr>
          <w:b w:val="0"/>
          <w:i w:val="0"/>
        </w:rPr>
        <w:t xml:space="preserve"> </w:t>
      </w:r>
      <w:r>
        <w:rPr>
          <w:b w:val="0"/>
          <w:i w:val="0"/>
        </w:rPr>
        <w:t>sections</w:t>
      </w:r>
      <w:r>
        <w:rPr>
          <w:b w:val="0"/>
          <w:i w:val="0"/>
        </w:rPr>
        <w:t xml:space="preserve"> </w:t>
      </w:r>
      <w:r>
        <w:rPr>
          <w:b w:val="0"/>
          <w:i w:val="0"/>
        </w:rPr>
        <w:t>to</w:t>
      </w:r>
      <w:r>
        <w:rPr>
          <w:b w:val="0"/>
          <w:i w:val="0"/>
        </w:rPr>
        <w:t xml:space="preserve"> </w:t>
      </w:r>
      <w:r>
        <w:rPr>
          <w:b w:val="0"/>
          <w:i w:val="0"/>
        </w:rPr>
        <w:t>runtime</w:t>
      </w:r>
      <w:r>
        <w:rPr>
          <w:b w:val="0"/>
          <w:i w:val="0"/>
        </w:rPr>
        <w:t xml:space="preserve"> </w:t>
      </w:r>
      <w:r>
        <w:rPr>
          <w:b w:val="0"/>
          <w:i w:val="0"/>
        </w:rPr>
        <w:t>mappings</w:t>
      </w:r>
      <w:r>
        <w:rPr>
          <w:b w:val="0"/>
          <w:i w:val="0"/>
        </w:rPr>
        <w:t xml:space="preserve"> </w:t>
      </w:r>
      <w:r>
        <w:rPr>
          <w:b w:val="0"/>
          <w:i w:val="0"/>
        </w:rPr>
        <w:t>without</w:t>
      </w:r>
      <w:r>
        <w:rPr>
          <w:b w:val="0"/>
          <w:i w:val="0"/>
        </w:rPr>
        <w:t xml:space="preserve"> </w:t>
      </w:r>
      <w:r>
        <w:rPr>
          <w:b w:val="0"/>
          <w:i w:val="0"/>
        </w:rPr>
        <w:t>assuming</w:t>
      </w:r>
      <w:r>
        <w:rPr>
          <w:b w:val="0"/>
          <w:i w:val="0"/>
        </w:rPr>
        <w:t xml:space="preserve"> </w:t>
      </w:r>
      <w:r>
        <w:rPr>
          <w:b w:val="0"/>
          <w:i w:val="0"/>
        </w:rPr>
        <w:t>a</w:t>
      </w:r>
      <w:r>
        <w:rPr>
          <w:b w:val="0"/>
          <w:i w:val="0"/>
        </w:rPr>
        <w:t xml:space="preserve"> </w:t>
      </w:r>
      <w:r>
        <w:rPr>
          <w:b w:val="0"/>
          <w:i w:val="0"/>
        </w:rPr>
        <w:t>one-to-one</w:t>
      </w:r>
      <w:r>
        <w:rPr>
          <w:b w:val="0"/>
          <w:i w:val="0"/>
        </w:rPr>
        <w:t xml:space="preserve"> </w:t>
      </w:r>
      <w:r>
        <w:rPr>
          <w:b w:val="0"/>
          <w:i w:val="0"/>
        </w:rPr>
        <w:t>layout.</w:t>
      </w:r>
    </w:p>
    <w:p>
      <w:r>
        <w:rPr>
          <w:b w:val="0"/>
          <w:i w:val="0"/>
        </w:rPr>
        <w:t>Draw</w:t>
      </w:r>
      <w:r>
        <w:rPr>
          <w:b w:val="0"/>
          <w:i w:val="0"/>
        </w:rPr>
        <w:t xml:space="preserve"> </w:t>
      </w:r>
      <w:r>
        <w:rPr>
          <w:b w:val="0"/>
          <w:i w:val="0"/>
        </w:rPr>
        <w:t>the</w:t>
      </w:r>
      <w:r>
        <w:rPr>
          <w:b w:val="0"/>
          <w:i w:val="0"/>
        </w:rPr>
        <w:t xml:space="preserve"> </w:t>
      </w:r>
      <w:r>
        <w:rPr>
          <w:b w:val="0"/>
          <w:i w:val="0"/>
        </w:rPr>
        <w:t>path</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user</w:t>
      </w:r>
      <w:r>
        <w:rPr>
          <w:b w:val="0"/>
          <w:i w:val="0"/>
        </w:rPr>
        <w:t xml:space="preserve"> </w:t>
      </w:r>
      <w:r>
        <w:rPr>
          <w:b w:val="0"/>
          <w:i w:val="0"/>
        </w:rPr>
        <w:t>buffer</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system</w:t>
      </w:r>
      <w:r>
        <w:rPr>
          <w:b w:val="0"/>
          <w:i w:val="0"/>
        </w:rPr>
        <w:t xml:space="preserve"> </w:t>
      </w:r>
      <w:r>
        <w:rPr>
          <w:b w:val="0"/>
          <w:i w:val="0"/>
        </w:rPr>
        <w:t>call,</w:t>
      </w:r>
      <w:r>
        <w:rPr>
          <w:b w:val="0"/>
          <w:i w:val="0"/>
        </w:rPr>
        <w:t xml:space="preserve"> </w:t>
      </w:r>
      <w:r>
        <w:rPr>
          <w:b w:val="0"/>
          <w:i w:val="0"/>
        </w:rPr>
        <w:t>driver</w:t>
      </w:r>
      <w:r>
        <w:rPr>
          <w:b w:val="0"/>
          <w:i w:val="0"/>
        </w:rPr>
        <w:t xml:space="preserve"> </w:t>
      </w:r>
      <w:r>
        <w:rPr>
          <w:b w:val="0"/>
          <w:i w:val="0"/>
        </w:rPr>
        <w:t>and</w:t>
      </w:r>
      <w:r>
        <w:rPr>
          <w:b w:val="0"/>
          <w:i w:val="0"/>
        </w:rPr>
        <w:t xml:space="preserve"> </w:t>
      </w:r>
      <w:r>
        <w:rPr>
          <w:b w:val="0"/>
          <w:i w:val="0"/>
        </w:rPr>
        <w:t>device.</w:t>
      </w:r>
      <w:r>
        <w:rPr>
          <w:b w:val="0"/>
          <w:i w:val="0"/>
        </w:rPr>
        <w:t xml:space="preserve"> </w:t>
      </w:r>
      <w:r>
        <w:rPr>
          <w:b w:val="0"/>
          <w:i w:val="0"/>
        </w:rPr>
        <w:t>Annotate</w:t>
      </w:r>
      <w:r>
        <w:rPr>
          <w:b w:val="0"/>
          <w:i w:val="0"/>
        </w:rPr>
        <w:t xml:space="preserve"> </w:t>
      </w:r>
      <w:r>
        <w:rPr>
          <w:b w:val="0"/>
          <w:i w:val="0"/>
        </w:rPr>
        <w:t>which</w:t>
      </w:r>
      <w:r>
        <w:rPr>
          <w:b w:val="0"/>
          <w:i w:val="0"/>
        </w:rPr>
        <w:t xml:space="preserve"> </w:t>
      </w:r>
      <w:r>
        <w:rPr>
          <w:b w:val="0"/>
          <w:i w:val="0"/>
        </w:rPr>
        <w:t>address</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user</w:t>
      </w:r>
      <w:r>
        <w:rPr>
          <w:b w:val="0"/>
          <w:i w:val="0"/>
        </w:rPr>
        <w:t xml:space="preserve"> </w:t>
      </w:r>
      <w:r>
        <w:rPr>
          <w:b w:val="0"/>
          <w:i w:val="0"/>
        </w:rPr>
        <w:t>pointer,</w:t>
      </w:r>
      <w:r>
        <w:rPr>
          <w:b w:val="0"/>
          <w:i w:val="0"/>
        </w:rPr>
        <w:t xml:space="preserve"> </w:t>
      </w:r>
      <w:r>
        <w:rPr>
          <w:b w:val="0"/>
          <w:i w:val="0"/>
        </w:rPr>
        <w:t>CPU</w:t>
      </w:r>
      <w:r>
        <w:rPr>
          <w:b w:val="0"/>
          <w:i w:val="0"/>
        </w:rPr>
        <w:t xml:space="preserve"> </w:t>
      </w:r>
      <w:r>
        <w:rPr>
          <w:b w:val="0"/>
          <w:i w:val="0"/>
        </w:rPr>
        <w:t>virtual</w:t>
      </w:r>
      <w:r>
        <w:rPr>
          <w:b w:val="0"/>
          <w:i w:val="0"/>
        </w:rPr>
        <w:t xml:space="preserve"> </w:t>
      </w:r>
      <w:r>
        <w:rPr>
          <w:b w:val="0"/>
          <w:i w:val="0"/>
        </w:rPr>
        <w:t>address</w:t>
      </w:r>
      <w:r>
        <w:rPr>
          <w:b w:val="0"/>
          <w:i w:val="0"/>
        </w:rPr>
        <w:t xml:space="preserve"> </w:t>
      </w:r>
      <w:r>
        <w:rPr>
          <w:b w:val="0"/>
          <w:i w:val="0"/>
        </w:rPr>
        <w:t>and</w:t>
      </w:r>
      <w:r>
        <w:rPr>
          <w:b w:val="0"/>
          <w:i w:val="0"/>
        </w:rPr>
        <w:t xml:space="preserve"> </w:t>
      </w:r>
      <w:r>
        <w:rPr>
          <w:b w:val="0"/>
          <w:i w:val="0"/>
        </w:rPr>
        <w:t>DMA</w:t>
      </w:r>
      <w:r>
        <w:rPr>
          <w:b w:val="0"/>
          <w:i w:val="0"/>
        </w:rPr>
        <w:t xml:space="preserve"> </w:t>
      </w:r>
      <w:r>
        <w:rPr>
          <w:b w:val="0"/>
          <w:i w:val="0"/>
        </w:rPr>
        <w:t>address.</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tool's</w:t>
      </w:r>
      <w:r>
        <w:rPr>
          <w:b w:val="0"/>
          <w:i w:val="0"/>
        </w:rPr>
        <w:t xml:space="preserve"> </w:t>
      </w:r>
      <w:r>
        <w:rPr>
          <w:b w:val="0"/>
          <w:i w:val="0"/>
        </w:rPr>
        <w:t>memory</w:t>
      </w:r>
      <w:r>
        <w:rPr>
          <w:b w:val="0"/>
          <w:i w:val="0"/>
        </w:rPr>
        <w:t xml:space="preserve"> </w:t>
      </w:r>
      <w:r>
        <w:rPr>
          <w:b w:val="0"/>
          <w:i w:val="0"/>
        </w:rPr>
        <w:t>numbers</w:t>
      </w:r>
      <w:r>
        <w:rPr>
          <w:b w:val="0"/>
          <w:i w:val="0"/>
        </w:rPr>
        <w:t xml:space="preserve"> </w:t>
      </w:r>
      <w:r>
        <w:rPr>
          <w:b w:val="0"/>
          <w:i w:val="0"/>
        </w:rPr>
        <w:t>disagree,</w:t>
      </w:r>
      <w:r>
        <w:rPr>
          <w:b w:val="0"/>
          <w:i w:val="0"/>
        </w:rPr>
        <w:t xml:space="preserve"> </w:t>
      </w:r>
      <w:r>
        <w:rPr>
          <w:b w:val="0"/>
          <w:i w:val="0"/>
        </w:rPr>
        <w:t>identify</w:t>
      </w:r>
      <w:r>
        <w:rPr>
          <w:b w:val="0"/>
          <w:i w:val="0"/>
        </w:rPr>
        <w:t xml:space="preserve"> </w:t>
      </w:r>
      <w:r>
        <w:rPr>
          <w:b w:val="0"/>
          <w:i w:val="0"/>
        </w:rPr>
        <w:t>units,</w:t>
      </w:r>
      <w:r>
        <w:rPr>
          <w:b w:val="0"/>
          <w:i w:val="0"/>
        </w:rPr>
        <w:t xml:space="preserve"> </w:t>
      </w:r>
      <w:r>
        <w:rPr>
          <w:b w:val="0"/>
          <w:i w:val="0"/>
        </w:rPr>
        <w:t>shared</w:t>
      </w:r>
      <w:r>
        <w:rPr>
          <w:b w:val="0"/>
          <w:i w:val="0"/>
        </w:rPr>
        <w:t xml:space="preserve"> </w:t>
      </w:r>
      <w:r>
        <w:rPr>
          <w:b w:val="0"/>
          <w:i w:val="0"/>
        </w:rPr>
        <w:t>pages,</w:t>
      </w:r>
      <w:r>
        <w:rPr>
          <w:b w:val="0"/>
          <w:i w:val="0"/>
        </w:rPr>
        <w:t xml:space="preserve"> </w:t>
      </w:r>
      <w:r>
        <w:rPr>
          <w:b w:val="0"/>
          <w:i w:val="0"/>
        </w:rPr>
        <w:t>sampling</w:t>
      </w:r>
      <w:r>
        <w:rPr>
          <w:b w:val="0"/>
          <w:i w:val="0"/>
        </w:rPr>
        <w:t xml:space="preserve"> </w:t>
      </w:r>
      <w:r>
        <w:rPr>
          <w:b w:val="0"/>
          <w:i w:val="0"/>
        </w:rPr>
        <w:t>time</w:t>
      </w:r>
      <w:r>
        <w:rPr>
          <w:b w:val="0"/>
          <w:i w:val="0"/>
        </w:rPr>
        <w:t xml:space="preserve"> </w:t>
      </w:r>
      <w:r>
        <w:rPr>
          <w:b w:val="0"/>
          <w:i w:val="0"/>
        </w:rPr>
        <w:t>and</w:t>
      </w:r>
      <w:r>
        <w:rPr>
          <w:b w:val="0"/>
          <w:i w:val="0"/>
        </w:rPr>
        <w:t xml:space="preserve"> </w:t>
      </w:r>
      <w:r>
        <w:rPr>
          <w:b w:val="0"/>
          <w:i w:val="0"/>
        </w:rPr>
        <w:t>permissions</w:t>
      </w:r>
      <w:r>
        <w:rPr>
          <w:b w:val="0"/>
          <w:i w:val="0"/>
        </w:rPr>
        <w:t xml:space="preserve"> </w:t>
      </w:r>
      <w:r>
        <w:rPr>
          <w:b w:val="0"/>
          <w:i w:val="0"/>
        </w:rPr>
        <w:t>before</w:t>
      </w:r>
      <w:r>
        <w:rPr>
          <w:b w:val="0"/>
          <w:i w:val="0"/>
        </w:rPr>
        <w:t xml:space="preserve"> </w:t>
      </w:r>
      <w:r>
        <w:rPr>
          <w:b w:val="0"/>
          <w:i w:val="0"/>
        </w:rPr>
        <w:t>concluding</w:t>
      </w:r>
      <w:r>
        <w:rPr>
          <w:b w:val="0"/>
          <w:i w:val="0"/>
        </w:rPr>
        <w:t xml:space="preserve"> </w:t>
      </w:r>
      <w:r>
        <w:rPr>
          <w:b w:val="0"/>
          <w:i w:val="0"/>
        </w:rPr>
        <w:t>one</w:t>
      </w:r>
      <w:r>
        <w:rPr>
          <w:b w:val="0"/>
          <w:i w:val="0"/>
        </w:rPr>
        <w:t xml:space="preserve"> </w:t>
      </w:r>
      <w:r>
        <w:rPr>
          <w:b w:val="0"/>
          <w:i w:val="0"/>
        </w:rPr>
        <w:t>tool</w:t>
      </w:r>
      <w:r>
        <w:rPr>
          <w:b w:val="0"/>
          <w:i w:val="0"/>
        </w:rPr>
        <w:t xml:space="preserve"> </w:t>
      </w:r>
      <w:r>
        <w:rPr>
          <w:b w:val="0"/>
          <w:i w:val="0"/>
        </w:rPr>
        <w:t>is</w:t>
      </w:r>
      <w:r>
        <w:rPr>
          <w:b w:val="0"/>
          <w:i w:val="0"/>
        </w:rPr>
        <w:t xml:space="preserve"> </w:t>
      </w:r>
      <w:r>
        <w:rPr>
          <w:b w:val="0"/>
          <w:i w:val="0"/>
        </w:rPr>
        <w:t>broken.</w:t>
      </w:r>
    </w:p>
    <w:p>
      <w:pPr>
        <w:pStyle w:val="Heading3"/>
      </w:pPr>
      <w:r>
        <w:rPr>
          <w:color w:val="000000"/>
        </w:rPr>
        <w:t>Independent work</w:t>
      </w:r>
    </w:p>
    <w:p>
      <w:r>
        <w:rPr>
          <w:b w:val="0"/>
          <w:i w:val="0"/>
        </w:rPr>
        <w:t>Attempt</w:t>
      </w:r>
      <w:r>
        <w:rPr>
          <w:b w:val="0"/>
          <w:i w:val="0"/>
        </w:rPr>
        <w:t xml:space="preserve"> </w:t>
      </w:r>
      <w:hyperlink w:anchor="f_eb0654ffb6c6a5ee68">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57067221e849517b7a">
        <w:r>
          <w:rPr>
            <w:color w:val="174A75"/>
            <w:u w:val="single"/>
          </w:rPr>
          <w:t xml:space="preserve">solutions.md</w:t>
        </w:r>
      </w:hyperlink>
      <w:r>
        <w:rPr>
          <w:b w:val="0"/>
          <w:i w:val="0"/>
        </w:rPr>
        <w:t>.</w:t>
      </w:r>
    </w:p>
    <w:p>
      <w:pPr>
        <w:pStyle w:val="Heading3"/>
      </w:pPr>
      <w:r>
        <w:rPr>
          <w:color w:val="000000"/>
        </w:rPr>
        <w:t>Review and interview connections</w:t>
      </w:r>
    </w:p>
    <w:p>
      <w:r>
        <w:rPr>
          <w:b w:val="0"/>
          <w:i w:val="0"/>
        </w:rPr>
        <w:t>Explain</w:t>
      </w:r>
      <w:r>
        <w:rPr>
          <w:b w:val="0"/>
          <w:i w:val="0"/>
        </w:rPr>
        <w:t xml:space="preserve"> </w:t>
      </w:r>
      <w:r>
        <w:rPr>
          <w:b w:val="0"/>
          <w:i w:val="0"/>
        </w:rPr>
        <w:t>process</w:t>
      </w:r>
      <w:r>
        <w:rPr>
          <w:b w:val="0"/>
          <w:i w:val="0"/>
        </w:rPr>
        <w:t xml:space="preserve"> </w:t>
      </w:r>
      <w:r>
        <w:rPr>
          <w:b w:val="0"/>
          <w:i w:val="0"/>
        </w:rPr>
        <w:t>versus</w:t>
      </w:r>
      <w:r>
        <w:rPr>
          <w:b w:val="0"/>
          <w:i w:val="0"/>
        </w:rPr>
        <w:t xml:space="preserve"> </w:t>
      </w:r>
      <w:r>
        <w:rPr>
          <w:b w:val="0"/>
          <w:i w:val="0"/>
        </w:rPr>
        <w:t>thread,</w:t>
      </w:r>
      <w:r>
        <w:rPr>
          <w:b w:val="0"/>
          <w:i w:val="0"/>
        </w:rPr>
        <w:t xml:space="preserve"> </w:t>
      </w:r>
      <w:r>
        <w:rPr>
          <w:b w:val="0"/>
          <w:i w:val="0"/>
        </w:rPr>
        <w:t>MMU</w:t>
      </w:r>
      <w:r>
        <w:rPr>
          <w:b w:val="0"/>
          <w:i w:val="0"/>
        </w:rPr>
        <w:t xml:space="preserve"> </w:t>
      </w:r>
      <w:r>
        <w:rPr>
          <w:b w:val="0"/>
          <w:i w:val="0"/>
        </w:rPr>
        <w:t>versus</w:t>
      </w:r>
      <w:r>
        <w:rPr>
          <w:b w:val="0"/>
          <w:i w:val="0"/>
        </w:rPr>
        <w:t xml:space="preserve"> </w:t>
      </w:r>
      <w:r>
        <w:rPr>
          <w:b w:val="0"/>
          <w:i w:val="0"/>
        </w:rPr>
        <w:t>MPU</w:t>
      </w:r>
      <w:r>
        <w:rPr>
          <w:b w:val="0"/>
          <w:i w:val="0"/>
        </w:rPr>
        <w:t xml:space="preserve"> </w:t>
      </w:r>
      <w:r>
        <w:rPr>
          <w:b w:val="0"/>
          <w:i w:val="0"/>
        </w:rPr>
        <w:t>and</w:t>
      </w:r>
      <w:r>
        <w:rPr>
          <w:b w:val="0"/>
          <w:i w:val="0"/>
        </w:rPr>
        <w:t xml:space="preserve"> </w:t>
      </w:r>
      <w:r>
        <w:rPr>
          <w:b w:val="0"/>
          <w:i w:val="0"/>
        </w:rPr>
        <w:t>cache</w:t>
      </w:r>
      <w:r>
        <w:rPr>
          <w:b w:val="0"/>
          <w:i w:val="0"/>
        </w:rPr>
        <w:t xml:space="preserve"> </w:t>
      </w:r>
      <w:r>
        <w:rPr>
          <w:b w:val="0"/>
          <w:i w:val="0"/>
        </w:rPr>
        <w:t>coherence</w:t>
      </w:r>
      <w:r>
        <w:rPr>
          <w:b w:val="0"/>
          <w:i w:val="0"/>
        </w:rPr>
        <w:t xml:space="preserve"> </w:t>
      </w:r>
      <w:r>
        <w:rPr>
          <w:b w:val="0"/>
          <w:i w:val="0"/>
        </w:rPr>
        <w:t>versus</w:t>
      </w:r>
      <w:r>
        <w:rPr>
          <w:b w:val="0"/>
          <w:i w:val="0"/>
        </w:rPr>
        <w:t xml:space="preserve"> </w:t>
      </w:r>
      <w:r>
        <w:rPr>
          <w:b w:val="0"/>
          <w:i w:val="0"/>
        </w:rPr>
        <w:t>ordering.</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architecture,</w:t>
      </w:r>
      <w:r>
        <w:rPr>
          <w:b w:val="0"/>
          <w:i w:val="0"/>
        </w:rPr>
        <w:t xml:space="preserve"> </w:t>
      </w:r>
      <w:r>
        <w:rPr>
          <w:b w:val="0"/>
          <w:i w:val="0"/>
        </w:rPr>
        <w:t>OS</w:t>
      </w:r>
      <w:r>
        <w:rPr>
          <w:b w:val="0"/>
          <w:i w:val="0"/>
        </w:rPr>
        <w:t xml:space="preserve"> </w:t>
      </w:r>
      <w:r>
        <w:rPr>
          <w:b w:val="0"/>
          <w:i w:val="0"/>
        </w:rPr>
        <w:t>and</w:t>
      </w:r>
      <w:r>
        <w:rPr>
          <w:b w:val="0"/>
          <w:i w:val="0"/>
        </w:rPr>
        <w:t xml:space="preserve"> </w:t>
      </w:r>
      <w:r>
        <w:rPr>
          <w:b w:val="0"/>
          <w:i w:val="0"/>
        </w:rPr>
        <w:t>timing.</w:t>
      </w:r>
    </w:p>
    <w:p>
      <w:pPr>
        <w:pStyle w:val="Heading3"/>
      </w:pPr>
      <w:r>
        <w:rPr>
          <w:color w:val="000000"/>
        </w:rPr>
        <w:t>Mastery checklist</w:t>
      </w:r>
    </w:p>
    <w:p>
      <w:pPr>
        <w:pStyle w:val="ListBullet"/>
      </w:pPr>
      <w:r>
        <w:rPr>
          <w:b w:val="0"/>
          <w:i w:val="0"/>
        </w:rPr>
        <w:t>Trace</w:t>
      </w:r>
      <w:r>
        <w:rPr>
          <w:b w:val="0"/>
          <w:i w:val="0"/>
        </w:rPr>
        <w:t xml:space="preserve"> </w:t>
      </w:r>
      <w:r>
        <w:rPr>
          <w:b w:val="0"/>
          <w:i w:val="0"/>
        </w:rPr>
        <w:t>one</w:t>
      </w:r>
      <w:r>
        <w:rPr>
          <w:b w:val="0"/>
          <w:i w:val="0"/>
        </w:rPr>
        <w:t xml:space="preserve"> </w:t>
      </w:r>
      <w:r>
        <w:rPr>
          <w:b w:val="0"/>
          <w:i w:val="0"/>
        </w:rPr>
        <w:t>operation</w:t>
      </w:r>
      <w:r>
        <w:rPr>
          <w:b w:val="0"/>
          <w:i w:val="0"/>
        </w:rPr>
        <w:t xml:space="preserve"> </w:t>
      </w:r>
      <w:r>
        <w:rPr>
          <w:b w:val="0"/>
          <w:i w:val="0"/>
        </w:rPr>
        <w:t>across</w:t>
      </w:r>
      <w:r>
        <w:rPr>
          <w:b w:val="0"/>
          <w:i w:val="0"/>
        </w:rPr>
        <w:t xml:space="preserve"> </w:t>
      </w:r>
      <w:r>
        <w:rPr>
          <w:b w:val="0"/>
          <w:i w:val="0"/>
        </w:rPr>
        <w:t>privilege</w:t>
      </w:r>
      <w:r>
        <w:rPr>
          <w:b w:val="0"/>
          <w:i w:val="0"/>
        </w:rPr>
        <w:t xml:space="preserve"> </w:t>
      </w:r>
      <w:r>
        <w:rPr>
          <w:b w:val="0"/>
          <w:i w:val="0"/>
        </w:rPr>
        <w:t>boundaries.</w:t>
      </w:r>
    </w:p>
    <w:p>
      <w:pPr>
        <w:pStyle w:val="ListBullet"/>
      </w:pPr>
      <w:r>
        <w:rPr>
          <w:b w:val="0"/>
          <w:i w:val="0"/>
        </w:rPr>
        <w:t>Distinguish</w:t>
      </w:r>
      <w:r>
        <w:rPr>
          <w:b w:val="0"/>
          <w:i w:val="0"/>
        </w:rPr>
        <w:t xml:space="preserve"> </w:t>
      </w:r>
      <w:r>
        <w:rPr>
          <w:b w:val="0"/>
          <w:i w:val="0"/>
        </w:rPr>
        <w:t>CPU</w:t>
      </w:r>
      <w:r>
        <w:rPr>
          <w:b w:val="0"/>
          <w:i w:val="0"/>
        </w:rPr>
        <w:t xml:space="preserve"> </w:t>
      </w:r>
      <w:r>
        <w:rPr>
          <w:b w:val="0"/>
          <w:i w:val="0"/>
        </w:rPr>
        <w:t>and</w:t>
      </w:r>
      <w:r>
        <w:rPr>
          <w:b w:val="0"/>
          <w:i w:val="0"/>
        </w:rPr>
        <w:t xml:space="preserve"> </w:t>
      </w:r>
      <w:r>
        <w:rPr>
          <w:b w:val="0"/>
          <w:i w:val="0"/>
        </w:rPr>
        <w:t>device</w:t>
      </w:r>
      <w:r>
        <w:rPr>
          <w:b w:val="0"/>
          <w:i w:val="0"/>
        </w:rPr>
        <w:t xml:space="preserve"> </w:t>
      </w:r>
      <w:r>
        <w:rPr>
          <w:b w:val="0"/>
          <w:i w:val="0"/>
        </w:rPr>
        <w:t>addresses.</w:t>
      </w:r>
    </w:p>
    <w:p>
      <w:pPr>
        <w:pStyle w:val="ListBullet"/>
      </w:pPr>
      <w:r>
        <w:rPr>
          <w:b w:val="0"/>
          <w:i w:val="0"/>
        </w:rPr>
        <w:t>State</w:t>
      </w:r>
      <w:r>
        <w:rPr>
          <w:b w:val="0"/>
          <w:i w:val="0"/>
        </w:rPr>
        <w:t xml:space="preserve"> </w:t>
      </w:r>
      <w:r>
        <w:rPr>
          <w:b w:val="0"/>
          <w:i w:val="0"/>
        </w:rPr>
        <w:t>the</w:t>
      </w:r>
      <w:r>
        <w:rPr>
          <w:b w:val="0"/>
          <w:i w:val="0"/>
        </w:rPr>
        <w:t xml:space="preserve"> </w:t>
      </w:r>
      <w:r>
        <w:rPr>
          <w:b w:val="0"/>
          <w:i w:val="0"/>
        </w:rPr>
        <w:t>limits</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host</w:t>
      </w:r>
      <w:r>
        <w:rPr>
          <w:b w:val="0"/>
          <w:i w:val="0"/>
        </w:rPr>
        <w:t xml:space="preserve"> </w:t>
      </w:r>
      <w:r>
        <w:rPr>
          <w:b w:val="0"/>
          <w:i w:val="0"/>
        </w:rPr>
        <w:t>timing</w:t>
      </w:r>
      <w:r>
        <w:rPr>
          <w:b w:val="0"/>
          <w:i w:val="0"/>
        </w:rPr>
        <w:t xml:space="preserve"> </w:t>
      </w:r>
      <w:r>
        <w:rPr>
          <w:b w:val="0"/>
          <w:i w:val="0"/>
        </w:rPr>
        <w:t>experiment.</w:t>
      </w:r>
    </w:p>
    <w:p>
      <w:pPr>
        <w:pStyle w:val="ListBullet"/>
      </w:pPr>
      <w:r>
        <w:rPr>
          <w:b w:val="0"/>
          <w:i w:val="0"/>
        </w:rPr>
        <w:t>Explain</w:t>
      </w:r>
      <w:r>
        <w:rPr>
          <w:b w:val="0"/>
          <w:i w:val="0"/>
        </w:rPr>
        <w:t xml:space="preserve"> </w:t>
      </w:r>
      <w:r>
        <w:rPr>
          <w:b w:val="0"/>
          <w:i w:val="0"/>
        </w:rPr>
        <w:t>application</w:t>
      </w:r>
      <w:r>
        <w:rPr>
          <w:b w:val="0"/>
          <w:i w:val="0"/>
        </w:rPr>
        <w:t xml:space="preserve"> </w:t>
      </w:r>
      <w:r>
        <w:rPr>
          <w:b w:val="0"/>
          <w:i w:val="0"/>
        </w:rPr>
        <w:t>processor</w:t>
      </w:r>
      <w:r>
        <w:rPr>
          <w:b w:val="0"/>
          <w:i w:val="0"/>
        </w:rPr>
        <w:t xml:space="preserve"> </w:t>
      </w:r>
      <w:r>
        <w:rPr>
          <w:b w:val="0"/>
          <w:i w:val="0"/>
        </w:rPr>
        <w:t>versus</w:t>
      </w:r>
      <w:r>
        <w:rPr>
          <w:b w:val="0"/>
          <w:i w:val="0"/>
        </w:rPr>
        <w:t xml:space="preserve"> </w:t>
      </w:r>
      <w:r>
        <w:rPr>
          <w:b w:val="0"/>
          <w:i w:val="0"/>
        </w:rPr>
        <w:t>MCU</w:t>
      </w:r>
      <w:r>
        <w:rPr>
          <w:b w:val="0"/>
          <w:i w:val="0"/>
        </w:rPr>
        <w:t xml:space="preserve"> </w:t>
      </w:r>
      <w:r>
        <w:rPr>
          <w:b w:val="0"/>
          <w:i w:val="0"/>
        </w:rPr>
        <w:t>startup.</w:t>
      </w:r>
    </w:p>
    <w:p>
      <w:pPr>
        <w:pStyle w:val="Heading3"/>
      </w:pPr>
      <w:r>
        <w:rPr>
          <w:color w:val="000000"/>
        </w:rPr>
        <w:t>Primary references</w:t>
      </w:r>
    </w:p>
    <w:p>
      <w:r>
        <w:rPr>
          <w:b w:val="0"/>
          <w:i w:val="0"/>
        </w:rPr>
        <w:t>[DMA]</w:t>
      </w:r>
      <w:r>
        <w:rPr>
          <w:b w:val="0"/>
          <w:i w:val="0"/>
        </w:rPr>
        <w:t xml:space="preserve"> </w:t>
      </w:r>
      <w:r>
        <w:rPr>
          <w:b w:val="0"/>
          <w:i w:val="0"/>
        </w:rPr>
        <w:t>Linux</w:t>
      </w:r>
      <w:r>
        <w:rPr>
          <w:b w:val="0"/>
          <w:i w:val="0"/>
        </w:rPr>
        <w:t xml:space="preserve"> </w:t>
      </w:r>
      <w:r>
        <w:rPr>
          <w:b w:val="0"/>
          <w:i w:val="0"/>
        </w:rPr>
        <w:t>DMA</w:t>
      </w:r>
      <w:r>
        <w:rPr>
          <w:b w:val="0"/>
          <w:i w:val="0"/>
        </w:rPr>
        <w:t xml:space="preserve"> </w:t>
      </w:r>
      <w:r>
        <w:rPr>
          <w:b w:val="0"/>
          <w:i w:val="0"/>
        </w:rPr>
        <w:t>mapping</w:t>
      </w:r>
      <w:r>
        <w:rPr>
          <w:b w:val="0"/>
          <w:i w:val="0"/>
        </w:rPr>
        <w:t xml:space="preserve"> </w:t>
      </w:r>
      <w:r>
        <w:rPr>
          <w:b w:val="0"/>
          <w:i w:val="0"/>
        </w:rPr>
        <w:t>guide.</w:t>
      </w:r>
      <w:r>
        <w:rPr>
          <w:b w:val="0"/>
          <w:i w:val="0"/>
        </w:rPr>
        <w:t xml:space="preserve"> </w:t>
      </w:r>
      <w:r>
        <w:rPr>
          <w:b w:val="0"/>
          <w:i w:val="0"/>
        </w:rPr>
        <w:t>[CMSIS]</w:t>
      </w:r>
      <w:r>
        <w:rPr>
          <w:b w:val="0"/>
          <w:i w:val="0"/>
        </w:rPr>
        <w:t xml:space="preserve"> </w:t>
      </w:r>
      <w:r>
        <w:rPr>
          <w:b w:val="0"/>
          <w:i w:val="0"/>
        </w:rPr>
        <w:t>Arm</w:t>
      </w:r>
      <w:r>
        <w:rPr>
          <w:b w:val="0"/>
          <w:i w:val="0"/>
        </w:rPr>
        <w:t xml:space="preserve"> </w:t>
      </w:r>
      <w:r>
        <w:rPr>
          <w:b w:val="0"/>
          <w:i w:val="0"/>
        </w:rPr>
        <w:t>CMSIS</w:t>
      </w:r>
      <w:r>
        <w:rPr>
          <w:b w:val="0"/>
          <w:i w:val="0"/>
        </w:rPr>
        <w:t xml:space="preserve"> </w:t>
      </w:r>
      <w:r>
        <w:rPr>
          <w:b w:val="0"/>
          <w:i w:val="0"/>
        </w:rPr>
        <w:t>startup.</w:t>
      </w:r>
      <w:r>
        <w:rPr>
          <w:b w:val="0"/>
          <w:i w:val="0"/>
        </w:rPr>
        <w:t xml:space="preserve"> </w:t>
      </w:r>
      <w:r>
        <w:rPr>
          <w:b w:val="0"/>
          <w:i w:val="0"/>
        </w:rPr>
        <w:t>[NVIC]</w:t>
      </w:r>
      <w:r>
        <w:rPr>
          <w:b w:val="0"/>
          <w:i w:val="0"/>
        </w:rPr>
        <w:t xml:space="preserve"> </w:t>
      </w:r>
      <w:r>
        <w:rPr>
          <w:b w:val="0"/>
          <w:i w:val="0"/>
        </w:rPr>
        <w:t>Arm</w:t>
      </w:r>
      <w:r>
        <w:rPr>
          <w:b w:val="0"/>
          <w:i w:val="0"/>
        </w:rPr>
        <w:t xml:space="preserve"> </w:t>
      </w:r>
      <w:r>
        <w:rPr>
          <w:b w:val="0"/>
          <w:i w:val="0"/>
        </w:rPr>
        <w:t>NVIC</w:t>
      </w:r>
      <w:r>
        <w:rPr>
          <w:b w:val="0"/>
          <w:i w:val="0"/>
        </w:rPr>
        <w:t xml:space="preserve"> </w:t>
      </w:r>
      <w:r>
        <w:rPr>
          <w:b w:val="0"/>
          <w:i w:val="0"/>
        </w:rPr>
        <w:t>documentation.</w:t>
      </w:r>
      <w:r>
        <w:rPr>
          <w:b w:val="0"/>
          <w:i w:val="0"/>
        </w:rPr>
        <w:t xml:space="preserve"> </w:t>
      </w:r>
      <w:r>
        <w:rPr>
          <w:b w:val="0"/>
          <w:i w:val="0"/>
        </w:rPr>
        <w:t>[KLOCK]</w:t>
      </w:r>
      <w:r>
        <w:rPr>
          <w:b w:val="0"/>
          <w:i w:val="0"/>
        </w:rPr>
        <w:t xml:space="preserve"> </w:t>
      </w:r>
      <w:r>
        <w:rPr>
          <w:b w:val="0"/>
          <w:i w:val="0"/>
        </w:rPr>
        <w:t>Linux</w:t>
      </w:r>
      <w:r>
        <w:rPr>
          <w:b w:val="0"/>
          <w:i w:val="0"/>
        </w:rPr>
        <w:t xml:space="preserve"> </w:t>
      </w:r>
      <w:r>
        <w:rPr>
          <w:b w:val="0"/>
          <w:i w:val="0"/>
        </w:rPr>
        <w:t>lock</w:t>
      </w:r>
      <w:r>
        <w:rPr>
          <w:b w:val="0"/>
          <w:i w:val="0"/>
        </w:rPr>
        <w:t xml:space="preserve"> </w:t>
      </w:r>
      <w:r>
        <w:rPr>
          <w:b w:val="0"/>
          <w:i w:val="0"/>
        </w:rPr>
        <w:t>types.</w:t>
      </w:r>
    </w:p>
    <w:p>
      <w:bookmarkStart w:id="17" w:name="f_eb0654ffb6c6a5ee68"/>
      <w:pPr>
        <w:keepNext/>
        <w:spacing w:after="0" w:before="0"/>
      </w:pPr>
      <w:bookmarkEnd w:id="17"/>
    </w:p>
    <w:p>
      <w:pPr>
        <w:pStyle w:val="Heading3"/>
      </w:pPr>
      <w:r>
        <w:rPr>
          <w:color w:val="000000"/>
        </w:rPr>
        <w:t>M05 independent exercise</w:t>
      </w:r>
    </w:p>
    <w:p>
      <w:r>
        <w:rPr>
          <w:b w:val="0"/>
          <w:i w:val="0"/>
        </w:rPr>
        <w:t>Timebox</w:t>
      </w:r>
      <w:r>
        <w:rPr>
          <w:b w:val="0"/>
          <w:i w:val="0"/>
        </w:rPr>
        <w:t xml:space="preserve"> </w:t>
      </w:r>
      <w:r>
        <w:rPr>
          <w:b w:val="0"/>
          <w:i w:val="0"/>
        </w:rPr>
        <w:t>45</w:t>
      </w:r>
      <w:r>
        <w:rPr>
          <w:b w:val="0"/>
          <w:i w:val="0"/>
        </w:rPr>
        <w:t xml:space="preserve"> </w:t>
      </w:r>
      <w:r>
        <w:rPr>
          <w:b w:val="0"/>
          <w:i w:val="0"/>
        </w:rPr>
        <w:t>minutes.</w:t>
      </w:r>
      <w:r>
        <w:rPr>
          <w:b w:val="0"/>
          <w:i w:val="0"/>
        </w:rPr>
        <w:t xml:space="preserve"> </w:t>
      </w:r>
      <w:r>
        <w:rPr>
          <w:b w:val="0"/>
          <w:i w:val="0"/>
        </w:rPr>
        <w:t>Explain</w:t>
      </w:r>
      <w:r>
        <w:rPr>
          <w:b w:val="0"/>
          <w:i w:val="0"/>
        </w:rPr>
        <w:t xml:space="preserve"> </w:t>
      </w:r>
      <w:r>
        <w:rPr>
          <w:b w:val="0"/>
          <w:i w:val="0"/>
        </w:rPr>
        <w:t>a</w:t>
      </w:r>
      <w:r>
        <w:rPr>
          <w:b w:val="0"/>
          <w:i w:val="0"/>
        </w:rPr>
        <w:t xml:space="preserve"> </w:t>
      </w:r>
      <w:r>
        <w:rPr>
          <w:b w:val="0"/>
          <w:i w:val="0"/>
        </w:rPr>
        <w:t>hypothetical</w:t>
      </w:r>
      <w:r>
        <w:rPr>
          <w:b w:val="0"/>
          <w:i w:val="0"/>
        </w:rPr>
        <w:t xml:space="preserve"> </w:t>
      </w:r>
      <w:r>
        <w:rPr>
          <w:b w:val="0"/>
          <w:i w:val="0"/>
        </w:rPr>
        <w:t>data</w:t>
      </w:r>
      <w:r>
        <w:rPr>
          <w:b w:val="0"/>
          <w:i w:val="0"/>
        </w:rPr>
        <w:t xml:space="preserve"> </w:t>
      </w:r>
      <w:r>
        <w:rPr>
          <w:b w:val="0"/>
          <w:i w:val="0"/>
        </w:rPr>
        <w:t>acquisition</w:t>
      </w:r>
      <w:r>
        <w:rPr>
          <w:b w:val="0"/>
          <w:i w:val="0"/>
        </w:rPr>
        <w:t xml:space="preserve"> </w:t>
      </w:r>
      <w:r>
        <w:rPr>
          <w:b w:val="0"/>
          <w:i w:val="0"/>
        </w:rPr>
        <w:t>system</w:t>
      </w:r>
      <w:r>
        <w:rPr>
          <w:b w:val="0"/>
          <w:i w:val="0"/>
        </w:rPr>
        <w:t xml:space="preserve"> </w:t>
      </w:r>
      <w:r>
        <w:rPr>
          <w:b w:val="0"/>
          <w:i w:val="0"/>
        </w:rPr>
        <w:t>with</w:t>
      </w:r>
      <w:r>
        <w:rPr>
          <w:b w:val="0"/>
          <w:i w:val="0"/>
        </w:rPr>
        <w:t xml:space="preserve"> </w:t>
      </w:r>
      <w:r>
        <w:rPr>
          <w:b w:val="0"/>
          <w:i w:val="0"/>
        </w:rPr>
        <w:t>Linux</w:t>
      </w:r>
      <w:r>
        <w:rPr>
          <w:b w:val="0"/>
          <w:i w:val="0"/>
        </w:rPr>
        <w:t xml:space="preserve"> </w:t>
      </w:r>
      <w:r>
        <w:rPr>
          <w:b w:val="0"/>
          <w:i w:val="0"/>
        </w:rPr>
        <w:t>reading</w:t>
      </w:r>
      <w:r>
        <w:rPr>
          <w:b w:val="0"/>
          <w:i w:val="0"/>
        </w:rPr>
        <w:t xml:space="preserve"> </w:t>
      </w:r>
      <w:r>
        <w:rPr>
          <w:b w:val="0"/>
          <w:i w:val="0"/>
        </w:rPr>
        <w:t>an</w:t>
      </w:r>
      <w:r>
        <w:rPr>
          <w:b w:val="0"/>
          <w:i w:val="0"/>
        </w:rPr>
        <w:t xml:space="preserve"> </w:t>
      </w:r>
      <w:r>
        <w:rPr>
          <w:b w:val="0"/>
          <w:i w:val="0"/>
        </w:rPr>
        <w:t>MCU</w:t>
      </w:r>
      <w:r>
        <w:rPr>
          <w:b w:val="0"/>
          <w:i w:val="0"/>
        </w:rPr>
        <w:t xml:space="preserve"> </w:t>
      </w:r>
      <w:r>
        <w:rPr>
          <w:b w:val="0"/>
          <w:i w:val="0"/>
        </w:rPr>
        <w:t>over</w:t>
      </w:r>
      <w:r>
        <w:rPr>
          <w:b w:val="0"/>
          <w:i w:val="0"/>
        </w:rPr>
        <w:t xml:space="preserve"> </w:t>
      </w:r>
      <w:r>
        <w:rPr>
          <w:b w:val="0"/>
          <w:i w:val="0"/>
        </w:rPr>
        <w:t>UART.</w:t>
      </w:r>
      <w:r>
        <w:rPr>
          <w:b w:val="0"/>
          <w:i w:val="0"/>
        </w:rPr>
        <w:t xml:space="preserve"> </w:t>
      </w:r>
      <w:r>
        <w:rPr>
          <w:b w:val="0"/>
          <w:i w:val="0"/>
        </w:rPr>
        <w:t>Assign</w:t>
      </w:r>
      <w:r>
        <w:rPr>
          <w:b w:val="0"/>
          <w:i w:val="0"/>
        </w:rPr>
        <w:t xml:space="preserve"> </w:t>
      </w:r>
      <w:r>
        <w:rPr>
          <w:b w:val="0"/>
          <w:i w:val="0"/>
        </w:rPr>
        <w:t>sampling,</w:t>
      </w:r>
      <w:r>
        <w:rPr>
          <w:b w:val="0"/>
          <w:i w:val="0"/>
        </w:rPr>
        <w:t xml:space="preserve"> </w:t>
      </w:r>
      <w:r>
        <w:rPr>
          <w:b w:val="0"/>
          <w:i w:val="0"/>
        </w:rPr>
        <w:t>hard</w:t>
      </w:r>
      <w:r>
        <w:rPr>
          <w:b w:val="0"/>
          <w:i w:val="0"/>
        </w:rPr>
        <w:t xml:space="preserve"> </w:t>
      </w:r>
      <w:r>
        <w:rPr>
          <w:b w:val="0"/>
          <w:i w:val="0"/>
        </w:rPr>
        <w:t>limits,</w:t>
      </w:r>
      <w:r>
        <w:rPr>
          <w:b w:val="0"/>
          <w:i w:val="0"/>
        </w:rPr>
        <w:t xml:space="preserve"> </w:t>
      </w:r>
      <w:r>
        <w:rPr>
          <w:b w:val="0"/>
          <w:i w:val="0"/>
        </w:rPr>
        <w:t>timestamps,</w:t>
      </w:r>
      <w:r>
        <w:rPr>
          <w:b w:val="0"/>
          <w:i w:val="0"/>
        </w:rPr>
        <w:t xml:space="preserve"> </w:t>
      </w:r>
      <w:r>
        <w:rPr>
          <w:b w:val="0"/>
          <w:i w:val="0"/>
        </w:rPr>
        <w:t>buffering</w:t>
      </w:r>
      <w:r>
        <w:rPr>
          <w:b w:val="0"/>
          <w:i w:val="0"/>
        </w:rPr>
        <w:t xml:space="preserve"> </w:t>
      </w:r>
      <w:r>
        <w:rPr>
          <w:b w:val="0"/>
          <w:i w:val="0"/>
        </w:rPr>
        <w:t>and</w:t>
      </w:r>
      <w:r>
        <w:rPr>
          <w:b w:val="0"/>
          <w:i w:val="0"/>
        </w:rPr>
        <w:t xml:space="preserve"> </w:t>
      </w:r>
      <w:r>
        <w:rPr>
          <w:b w:val="0"/>
          <w:i w:val="0"/>
        </w:rPr>
        <w:t>UI</w:t>
      </w:r>
      <w:r>
        <w:rPr>
          <w:b w:val="0"/>
          <w:i w:val="0"/>
        </w:rPr>
        <w:t xml:space="preserve"> </w:t>
      </w:r>
      <w:r>
        <w:rPr>
          <w:b w:val="0"/>
          <w:i w:val="0"/>
        </w:rPr>
        <w:t>responsibilities.</w:t>
      </w:r>
      <w:r>
        <w:rPr>
          <w:b w:val="0"/>
          <w:i w:val="0"/>
        </w:rPr>
        <w:t xml:space="preserve"> </w:t>
      </w:r>
      <w:r>
        <w:rPr>
          <w:b w:val="0"/>
          <w:i w:val="0"/>
        </w:rPr>
        <w:t>Identify</w:t>
      </w:r>
      <w:r>
        <w:rPr>
          <w:b w:val="0"/>
          <w:i w:val="0"/>
        </w:rPr>
        <w:t xml:space="preserve"> </w:t>
      </w:r>
      <w:r>
        <w:rPr>
          <w:b w:val="0"/>
          <w:i w:val="0"/>
        </w:rPr>
        <w:t>which</w:t>
      </w:r>
      <w:r>
        <w:rPr>
          <w:b w:val="0"/>
          <w:i w:val="0"/>
        </w:rPr>
        <w:t xml:space="preserve"> </w:t>
      </w:r>
      <w:r>
        <w:rPr>
          <w:b w:val="0"/>
          <w:i w:val="0"/>
        </w:rPr>
        <w:t>claims</w:t>
      </w:r>
      <w:r>
        <w:rPr>
          <w:b w:val="0"/>
          <w:i w:val="0"/>
        </w:rPr>
        <w:t xml:space="preserve"> </w:t>
      </w:r>
      <w:r>
        <w:rPr>
          <w:b w:val="0"/>
          <w:i w:val="0"/>
        </w:rPr>
        <w:t>require</w:t>
      </w:r>
      <w:r>
        <w:rPr>
          <w:b w:val="0"/>
          <w:i w:val="0"/>
        </w:rPr>
        <w:t xml:space="preserve"> </w:t>
      </w:r>
      <w:r>
        <w:rPr>
          <w:b w:val="0"/>
          <w:i w:val="0"/>
        </w:rPr>
        <w:t>real</w:t>
      </w:r>
      <w:r>
        <w:rPr>
          <w:b w:val="0"/>
          <w:i w:val="0"/>
        </w:rPr>
        <w:t xml:space="preserve"> </w:t>
      </w:r>
      <w:r>
        <w:rPr>
          <w:b w:val="0"/>
          <w:i w:val="0"/>
        </w:rPr>
        <w:t>board</w:t>
      </w:r>
      <w:r>
        <w:rPr>
          <w:b w:val="0"/>
          <w:i w:val="0"/>
        </w:rPr>
        <w:t xml:space="preserve"> </w:t>
      </w:r>
      <w:r>
        <w:rPr>
          <w:b w:val="0"/>
          <w:i w:val="0"/>
        </w:rPr>
        <w:t>measurements.</w:t>
      </w:r>
      <w:r>
        <w:rPr>
          <w:b w:val="0"/>
          <w:i w:val="0"/>
        </w:rPr>
        <w:t xml:space="preserve"> </w:t>
      </w:r>
      <w:r>
        <w:rPr>
          <w:b w:val="0"/>
          <w:i w:val="0"/>
        </w:rPr>
        <w:t>Deliver</w:t>
      </w:r>
      <w:r>
        <w:rPr>
          <w:b w:val="0"/>
          <w:i w:val="0"/>
        </w:rPr>
        <w:t xml:space="preserve"> </w:t>
      </w:r>
      <w:r>
        <w:rPr>
          <w:b w:val="0"/>
          <w:i w:val="0"/>
        </w:rPr>
        <w:t>one</w:t>
      </w:r>
      <w:r>
        <w:rPr>
          <w:b w:val="0"/>
          <w:i w:val="0"/>
        </w:rPr>
        <w:t xml:space="preserve"> </w:t>
      </w:r>
      <w:r>
        <w:rPr>
          <w:b w:val="0"/>
          <w:i w:val="0"/>
        </w:rPr>
        <w:t>architecture</w:t>
      </w:r>
      <w:r>
        <w:rPr>
          <w:b w:val="0"/>
          <w:i w:val="0"/>
        </w:rPr>
        <w:t xml:space="preserve"> </w:t>
      </w:r>
      <w:r>
        <w:rPr>
          <w:b w:val="0"/>
          <w:i w:val="0"/>
        </w:rPr>
        <w:t>diagram</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timing</w:t>
      </w:r>
      <w:r>
        <w:rPr>
          <w:b w:val="0"/>
          <w:i w:val="0"/>
        </w:rPr>
        <w:t xml:space="preserve"> </w:t>
      </w:r>
      <w:r>
        <w:rPr>
          <w:b w:val="0"/>
          <w:i w:val="0"/>
        </w:rPr>
        <w:t>budget</w:t>
      </w:r>
      <w:r>
        <w:rPr>
          <w:b w:val="0"/>
          <w:i w:val="0"/>
        </w:rPr>
        <w:t xml:space="preserve"> </w:t>
      </w:r>
      <w:r>
        <w:rPr>
          <w:b w:val="0"/>
          <w:i w:val="0"/>
        </w:rPr>
        <w:t>with</w:t>
      </w:r>
      <w:r>
        <w:rPr>
          <w:b w:val="0"/>
          <w:i w:val="0"/>
        </w:rPr>
        <w:t xml:space="preserve"> </w:t>
      </w:r>
      <w:r>
        <w:rPr>
          <w:b w:val="0"/>
          <w:i w:val="0"/>
        </w:rPr>
        <w:t>explicitly</w:t>
      </w:r>
      <w:r>
        <w:rPr>
          <w:b w:val="0"/>
          <w:i w:val="0"/>
        </w:rPr>
        <w:t xml:space="preserve"> </w:t>
      </w:r>
      <w:r>
        <w:rPr>
          <w:b w:val="0"/>
          <w:i w:val="0"/>
        </w:rPr>
        <w:t>estimated</w:t>
      </w:r>
      <w:r>
        <w:rPr>
          <w:b w:val="0"/>
          <w:i w:val="0"/>
        </w:rPr>
        <w:t xml:space="preserve"> </w:t>
      </w:r>
      <w:r>
        <w:rPr>
          <w:b w:val="0"/>
          <w:i w:val="0"/>
        </w:rPr>
        <w:t>numbers.</w:t>
      </w:r>
    </w:p>
    <w:p>
      <w:bookmarkStart w:id="18" w:name="f_7d890188fa53d9d1fb"/>
      <w:pPr>
        <w:keepNext/>
        <w:spacing w:after="0" w:before="0"/>
      </w:pPr>
      <w:bookmarkEnd w:id="18"/>
    </w:p>
    <w:p>
      <w:pPr>
        <w:pStyle w:val="Heading2"/>
      </w:pPr>
      <w:r>
        <w:rPr>
          <w:color w:val="000000"/>
        </w:rPr>
        <w:t>M06 Linux I/O processes and event loops</w:t>
      </w:r>
    </w:p>
    <w:p>
      <w:pPr>
        <w:pStyle w:val="Heading3"/>
      </w:pPr>
      <w:r>
        <w:rPr>
          <w:color w:val="000000"/>
        </w:rPr>
        <w:t>Objectives and prerequisites</w:t>
      </w:r>
    </w:p>
    <w:p>
      <w:r>
        <w:rPr>
          <w:b w:val="0"/>
          <w:i w:val="0"/>
        </w:rPr>
        <w:t>Prerequisites:</w:t>
      </w:r>
      <w:r>
        <w:rPr>
          <w:b w:val="0"/>
          <w:i w:val="0"/>
        </w:rPr>
        <w:t xml:space="preserve"> </w:t>
      </w:r>
      <w:r>
        <w:rPr>
          <w:b w:val="0"/>
          <w:i w:val="0"/>
        </w:rPr>
        <w:t>M01</w:t>
      </w:r>
      <w:r>
        <w:rPr>
          <w:b w:val="0"/>
          <w:i w:val="0"/>
        </w:rPr>
        <w:t xml:space="preserve"> </w:t>
      </w:r>
      <w:r>
        <w:rPr>
          <w:b w:val="0"/>
          <w:i w:val="0"/>
        </w:rPr>
        <w:t>M02</w:t>
      </w:r>
      <w:r>
        <w:rPr>
          <w:b w:val="0"/>
          <w:i w:val="0"/>
        </w:rPr>
        <w:t xml:space="preserve"> </w:t>
      </w:r>
      <w:r>
        <w:rPr>
          <w:b w:val="0"/>
          <w:i w:val="0"/>
        </w:rPr>
        <w:t>M05.</w:t>
      </w:r>
    </w:p>
    <w:p>
      <w:r>
        <w:rPr>
          <w:b w:val="0"/>
          <w:i w:val="0"/>
        </w:rPr>
        <w:t>Write</w:t>
      </w:r>
      <w:r>
        <w:rPr>
          <w:b w:val="0"/>
          <w:i w:val="0"/>
        </w:rPr>
        <w:t xml:space="preserve"> </w:t>
      </w:r>
      <w:r>
        <w:rPr>
          <w:b w:val="0"/>
          <w:i w:val="0"/>
        </w:rPr>
        <w:t>correct</w:t>
      </w:r>
      <w:r>
        <w:rPr>
          <w:b w:val="0"/>
          <w:i w:val="0"/>
        </w:rPr>
        <w:t xml:space="preserve"> </w:t>
      </w:r>
      <w:r>
        <w:rPr>
          <w:b w:val="0"/>
          <w:i w:val="0"/>
        </w:rPr>
        <w:t>partial-I/O</w:t>
      </w:r>
      <w:r>
        <w:rPr>
          <w:b w:val="0"/>
          <w:i w:val="0"/>
        </w:rPr>
        <w:t xml:space="preserve"> </w:t>
      </w:r>
      <w:r>
        <w:rPr>
          <w:b w:val="0"/>
          <w:i w:val="0"/>
        </w:rPr>
        <w:t>loops,</w:t>
      </w:r>
      <w:r>
        <w:rPr>
          <w:b w:val="0"/>
          <w:i w:val="0"/>
        </w:rPr>
        <w:t xml:space="preserve"> </w:t>
      </w:r>
      <w:r>
        <w:rPr>
          <w:b w:val="0"/>
          <w:i w:val="0"/>
        </w:rPr>
        <w:t>manage</w:t>
      </w:r>
      <w:r>
        <w:rPr>
          <w:b w:val="0"/>
          <w:i w:val="0"/>
        </w:rPr>
        <w:t xml:space="preserve"> </w:t>
      </w:r>
      <w:r>
        <w:rPr>
          <w:b w:val="0"/>
          <w:i w:val="0"/>
        </w:rPr>
        <w:t>child</w:t>
      </w:r>
      <w:r>
        <w:rPr>
          <w:b w:val="0"/>
          <w:i w:val="0"/>
        </w:rPr>
        <w:t xml:space="preserve"> </w:t>
      </w:r>
      <w:r>
        <w:rPr>
          <w:b w:val="0"/>
          <w:i w:val="0"/>
        </w:rPr>
        <w:t>processes</w:t>
      </w:r>
      <w:r>
        <w:rPr>
          <w:b w:val="0"/>
          <w:i w:val="0"/>
        </w:rPr>
        <w:t xml:space="preserve"> </w:t>
      </w:r>
      <w:r>
        <w:rPr>
          <w:b w:val="0"/>
          <w:i w:val="0"/>
        </w:rPr>
        <w:t>and</w:t>
      </w:r>
      <w:r>
        <w:rPr>
          <w:b w:val="0"/>
          <w:i w:val="0"/>
        </w:rPr>
        <w:t xml:space="preserve"> </w:t>
      </w:r>
      <w:r>
        <w:rPr>
          <w:b w:val="0"/>
          <w:i w:val="0"/>
        </w:rPr>
        <w:t>implement</w:t>
      </w:r>
      <w:r>
        <w:rPr>
          <w:b w:val="0"/>
          <w:i w:val="0"/>
        </w:rPr>
        <w:t xml:space="preserve"> </w:t>
      </w:r>
      <w:r>
        <w:rPr>
          <w:b w:val="0"/>
          <w:i w:val="0"/>
        </w:rPr>
        <w:t>bounded</w:t>
      </w:r>
      <w:r>
        <w:rPr>
          <w:b w:val="0"/>
          <w:i w:val="0"/>
        </w:rPr>
        <w:t xml:space="preserve"> </w:t>
      </w:r>
      <w:r>
        <w:rPr>
          <w:b w:val="0"/>
          <w:i w:val="0"/>
        </w:rPr>
        <w:t>timeouts</w:t>
      </w:r>
      <w:r>
        <w:rPr>
          <w:b w:val="0"/>
          <w:i w:val="0"/>
        </w:rPr>
        <w:t xml:space="preserve"> </w:t>
      </w:r>
      <w:r>
        <w:rPr>
          <w:b w:val="0"/>
          <w:i w:val="0"/>
        </w:rPr>
        <w:t>and</w:t>
      </w:r>
      <w:r>
        <w:rPr>
          <w:b w:val="0"/>
          <w:i w:val="0"/>
        </w:rPr>
        <w:t xml:space="preserve"> </w:t>
      </w:r>
      <w:r>
        <w:rPr>
          <w:b w:val="0"/>
          <w:i w:val="0"/>
        </w:rPr>
        <w:t>graceful</w:t>
      </w:r>
      <w:r>
        <w:rPr>
          <w:b w:val="0"/>
          <w:i w:val="0"/>
        </w:rPr>
        <w:t xml:space="preserve"> </w:t>
      </w:r>
      <w:r>
        <w:rPr>
          <w:b w:val="0"/>
          <w:i w:val="0"/>
        </w:rPr>
        <w:t>termination.</w:t>
      </w:r>
    </w:p>
    <w:p>
      <w:pPr>
        <w:pStyle w:val="Heading3"/>
      </w:pPr>
      <w:r>
        <w:rPr>
          <w:color w:val="000000"/>
        </w:rPr>
        <w:t>Lesson</w:t>
      </w:r>
    </w:p>
    <w:p>
      <w:r>
        <w:rPr>
          <w:rFonts w:ascii="DejaVu Sans Mono" w:hAnsi="DejaVu Sans Mono" w:eastAsia="DejaVu Sans Mono" w:cs="DejaVu Sans Mono"/>
          <w:b w:val="0"/>
          <w:i w:val="0"/>
          <w:sz w:val="19"/>
        </w:rPr>
        <w:t>read</w:t>
      </w:r>
      <w:r>
        <w:rPr>
          <w:b w:val="0"/>
          <w:i w:val="0"/>
        </w:rPr>
        <w:t xml:space="preserve"> </w:t>
      </w:r>
      <w:r>
        <w:rPr>
          <w:b w:val="0"/>
          <w:i w:val="0"/>
        </w:rPr>
        <w:t>asks</w:t>
      </w:r>
      <w:r>
        <w:rPr>
          <w:b w:val="0"/>
          <w:i w:val="0"/>
        </w:rPr>
        <w:t xml:space="preserve"> </w:t>
      </w:r>
      <w:r>
        <w:rPr>
          <w:b w:val="0"/>
          <w:i w:val="0"/>
        </w:rPr>
        <w:t>for</w:t>
      </w:r>
      <w:r>
        <w:rPr>
          <w:b w:val="0"/>
          <w:i w:val="0"/>
        </w:rPr>
        <w:t xml:space="preserve"> </w:t>
      </w:r>
      <w:r>
        <w:rPr>
          <w:b w:val="0"/>
          <w:i w:val="0"/>
        </w:rPr>
        <w:t>up</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count</w:t>
      </w:r>
      <w:r>
        <w:rPr>
          <w:b w:val="0"/>
          <w:i w:val="0"/>
        </w:rPr>
        <w:t xml:space="preserve"> </w:t>
      </w:r>
      <w:r>
        <w:rPr>
          <w:b w:val="0"/>
          <w:i w:val="0"/>
        </w:rPr>
        <w:t>of</w:t>
      </w:r>
      <w:r>
        <w:rPr>
          <w:b w:val="0"/>
          <w:i w:val="0"/>
        </w:rPr>
        <w:t xml:space="preserve"> </w:t>
      </w:r>
      <w:r>
        <w:rPr>
          <w:b w:val="0"/>
          <w:i w:val="0"/>
        </w:rPr>
        <w:t>bytes.</w:t>
      </w:r>
      <w:r>
        <w:rPr>
          <w:b w:val="0"/>
          <w:i w:val="0"/>
        </w:rPr>
        <w:t xml:space="preserve"> </w:t>
      </w:r>
      <w:r>
        <w:rPr>
          <w:b w:val="0"/>
          <w:i w:val="0"/>
        </w:rPr>
        <w:t>A</w:t>
      </w:r>
      <w:r>
        <w:rPr>
          <w:b w:val="0"/>
          <w:i w:val="0"/>
        </w:rPr>
        <w:t xml:space="preserve"> </w:t>
      </w:r>
      <w:r>
        <w:rPr>
          <w:b w:val="0"/>
          <w:i w:val="0"/>
        </w:rPr>
        <w:t>positive</w:t>
      </w:r>
      <w:r>
        <w:rPr>
          <w:b w:val="0"/>
          <w:i w:val="0"/>
        </w:rPr>
        <w:t xml:space="preserve"> </w:t>
      </w:r>
      <w:r>
        <w:rPr>
          <w:b w:val="0"/>
          <w:i w:val="0"/>
        </w:rPr>
        <w:t>return</w:t>
      </w:r>
      <w:r>
        <w:rPr>
          <w:b w:val="0"/>
          <w:i w:val="0"/>
        </w:rPr>
        <w:t xml:space="preserve"> </w:t>
      </w:r>
      <w:r>
        <w:rPr>
          <w:b w:val="0"/>
          <w:i w:val="0"/>
        </w:rPr>
        <w:t>is</w:t>
      </w:r>
      <w:r>
        <w:rPr>
          <w:b w:val="0"/>
          <w:i w:val="0"/>
        </w:rPr>
        <w:t xml:space="preserve"> </w:t>
      </w:r>
      <w:r>
        <w:rPr>
          <w:b w:val="0"/>
          <w:i w:val="0"/>
        </w:rPr>
        <w:t>progress,</w:t>
      </w:r>
      <w:r>
        <w:rPr>
          <w:b w:val="0"/>
          <w:i w:val="0"/>
        </w:rPr>
        <w:t xml:space="preserve"> </w:t>
      </w:r>
      <w:r>
        <w:rPr>
          <w:b w:val="0"/>
          <w:i w:val="0"/>
        </w:rPr>
        <w:t>which</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smaller</w:t>
      </w:r>
      <w:r>
        <w:rPr>
          <w:b w:val="0"/>
          <w:i w:val="0"/>
        </w:rPr>
        <w:t xml:space="preserve"> </w:t>
      </w:r>
      <w:r>
        <w:rPr>
          <w:b w:val="0"/>
          <w:i w:val="0"/>
        </w:rPr>
        <w:t>than</w:t>
      </w:r>
      <w:r>
        <w:rPr>
          <w:b w:val="0"/>
          <w:i w:val="0"/>
        </w:rPr>
        <w:t xml:space="preserve"> </w:t>
      </w:r>
      <w:r>
        <w:rPr>
          <w:b w:val="0"/>
          <w:i w:val="0"/>
        </w:rPr>
        <w:t>requested.</w:t>
      </w:r>
      <w:r>
        <w:rPr>
          <w:b w:val="0"/>
          <w:i w:val="0"/>
        </w:rPr>
        <w:t xml:space="preserve"> </w:t>
      </w:r>
      <w:r>
        <w:rPr>
          <w:b w:val="0"/>
          <w:i w:val="0"/>
        </w:rPr>
        <w:t>Zero</w:t>
      </w:r>
      <w:r>
        <w:rPr>
          <w:b w:val="0"/>
          <w:i w:val="0"/>
        </w:rPr>
        <w:t xml:space="preserve"> </w:t>
      </w:r>
      <w:r>
        <w:rPr>
          <w:b w:val="0"/>
          <w:i w:val="0"/>
        </w:rPr>
        <w:t>means</w:t>
      </w:r>
      <w:r>
        <w:rPr>
          <w:b w:val="0"/>
          <w:i w:val="0"/>
        </w:rPr>
        <w:t xml:space="preserve"> </w:t>
      </w:r>
      <w:r>
        <w:rPr>
          <w:b w:val="0"/>
          <w:i w:val="0"/>
        </w:rPr>
        <w:t>end-of-file</w:t>
      </w:r>
      <w:r>
        <w:rPr>
          <w:b w:val="0"/>
          <w:i w:val="0"/>
        </w:rPr>
        <w:t xml:space="preserve"> </w:t>
      </w:r>
      <w:r>
        <w:rPr>
          <w:b w:val="0"/>
          <w:i w:val="0"/>
        </w:rPr>
        <w:t>for</w:t>
      </w:r>
      <w:r>
        <w:rPr>
          <w:b w:val="0"/>
          <w:i w:val="0"/>
        </w:rPr>
        <w:t xml:space="preserve"> </w:t>
      </w:r>
      <w:r>
        <w:rPr>
          <w:b w:val="0"/>
          <w:i w:val="0"/>
        </w:rPr>
        <w:t>ordinary</w:t>
      </w:r>
      <w:r>
        <w:rPr>
          <w:b w:val="0"/>
          <w:i w:val="0"/>
        </w:rPr>
        <w:t xml:space="preserve"> </w:t>
      </w:r>
      <w:r>
        <w:rPr>
          <w:b w:val="0"/>
          <w:i w:val="0"/>
        </w:rPr>
        <w:t>files</w:t>
      </w:r>
      <w:r>
        <w:rPr>
          <w:b w:val="0"/>
          <w:i w:val="0"/>
        </w:rPr>
        <w:t xml:space="preserve"> </w:t>
      </w:r>
      <w:r>
        <w:rPr>
          <w:b w:val="0"/>
          <w:i w:val="0"/>
        </w:rPr>
        <w:t>and</w:t>
      </w:r>
      <w:r>
        <w:rPr>
          <w:b w:val="0"/>
          <w:i w:val="0"/>
        </w:rPr>
        <w:t xml:space="preserve"> </w:t>
      </w:r>
      <w:r>
        <w:rPr>
          <w:b w:val="0"/>
          <w:i w:val="0"/>
        </w:rPr>
        <w:t>streams</w:t>
      </w:r>
      <w:r>
        <w:rPr>
          <w:b w:val="0"/>
          <w:i w:val="0"/>
        </w:rPr>
        <w:t xml:space="preserve"> </w:t>
      </w:r>
      <w:r>
        <w:rPr>
          <w:b w:val="0"/>
          <w:i w:val="0"/>
        </w:rPr>
        <w:t>in</w:t>
      </w:r>
      <w:r>
        <w:rPr>
          <w:b w:val="0"/>
          <w:i w:val="0"/>
        </w:rPr>
        <w:t xml:space="preserve"> </w:t>
      </w:r>
      <w:r>
        <w:rPr>
          <w:b w:val="0"/>
          <w:i w:val="0"/>
        </w:rPr>
        <w:t>their</w:t>
      </w:r>
      <w:r>
        <w:rPr>
          <w:b w:val="0"/>
          <w:i w:val="0"/>
        </w:rPr>
        <w:t xml:space="preserve"> </w:t>
      </w:r>
      <w:r>
        <w:rPr>
          <w:b w:val="0"/>
          <w:i w:val="0"/>
        </w:rPr>
        <w:t>normal</w:t>
      </w:r>
      <w:r>
        <w:rPr>
          <w:b w:val="0"/>
          <w:i w:val="0"/>
        </w:rPr>
        <w:t xml:space="preserve"> </w:t>
      </w:r>
      <w:r>
        <w:rPr>
          <w:b w:val="0"/>
          <w:i w:val="0"/>
        </w:rPr>
        <w:t>modes,</w:t>
      </w:r>
      <w:r>
        <w:rPr>
          <w:b w:val="0"/>
          <w:i w:val="0"/>
        </w:rPr>
        <w:t xml:space="preserve"> </w:t>
      </w:r>
      <w:r>
        <w:rPr>
          <w:b w:val="0"/>
          <w:i w:val="0"/>
        </w:rPr>
        <w:t>but</w:t>
      </w:r>
      <w:r>
        <w:rPr>
          <w:b w:val="0"/>
          <w:i w:val="0"/>
        </w:rPr>
        <w:t xml:space="preserve"> </w:t>
      </w:r>
      <w:r>
        <w:rPr>
          <w:b w:val="0"/>
          <w:i w:val="0"/>
        </w:rPr>
        <w:t>terminal</w:t>
      </w:r>
      <w:r>
        <w:rPr>
          <w:b w:val="0"/>
          <w:i w:val="0"/>
        </w:rPr>
        <w:t xml:space="preserve"> </w:t>
      </w:r>
      <w:r>
        <w:rPr>
          <w:b w:val="0"/>
          <w:i w:val="0"/>
        </w:rPr>
        <w:t>timeout</w:t>
      </w:r>
      <w:r>
        <w:rPr>
          <w:b w:val="0"/>
          <w:i w:val="0"/>
        </w:rPr>
        <w:t xml:space="preserve"> </w:t>
      </w:r>
      <w:r>
        <w:rPr>
          <w:b w:val="0"/>
          <w:i w:val="0"/>
        </w:rPr>
        <w:t>modes</w:t>
      </w:r>
      <w:r>
        <w:rPr>
          <w:b w:val="0"/>
          <w:i w:val="0"/>
        </w:rPr>
        <w:t xml:space="preserve"> </w:t>
      </w:r>
      <w:r>
        <w:rPr>
          <w:b w:val="0"/>
          <w:i w:val="0"/>
        </w:rPr>
        <w:t>need</w:t>
      </w:r>
      <w:r>
        <w:rPr>
          <w:b w:val="0"/>
          <w:i w:val="0"/>
        </w:rPr>
        <w:t xml:space="preserve"> </w:t>
      </w:r>
      <w:r>
        <w:rPr>
          <w:b w:val="0"/>
          <w:i w:val="0"/>
        </w:rPr>
        <w:t>their</w:t>
      </w:r>
      <w:r>
        <w:rPr>
          <w:b w:val="0"/>
          <w:i w:val="0"/>
        </w:rPr>
        <w:t xml:space="preserve"> </w:t>
      </w:r>
      <w:r>
        <w:rPr>
          <w:b w:val="0"/>
          <w:i w:val="0"/>
        </w:rPr>
        <w:t>own</w:t>
      </w:r>
      <w:r>
        <w:rPr>
          <w:b w:val="0"/>
          <w:i w:val="0"/>
        </w:rPr>
        <w:t xml:space="preserve"> </w:t>
      </w:r>
      <w:r>
        <w:rPr>
          <w:b w:val="0"/>
          <w:i w:val="0"/>
        </w:rPr>
        <w:t>contract.</w:t>
      </w:r>
      <w:r>
        <w:rPr>
          <w:b w:val="0"/>
          <w:i w:val="0"/>
        </w:rPr>
        <w:t xml:space="preserve"> </w:t>
      </w:r>
      <w:r>
        <w:rPr>
          <w:b w:val="0"/>
          <w:i w:val="0"/>
        </w:rPr>
        <w:t>A</w:t>
      </w:r>
      <w:r>
        <w:rPr>
          <w:b w:val="0"/>
          <w:i w:val="0"/>
        </w:rPr>
        <w:t xml:space="preserve"> </w:t>
      </w:r>
      <w:r>
        <w:rPr>
          <w:b w:val="0"/>
          <w:i w:val="0"/>
        </w:rPr>
        <w:t>negative</w:t>
      </w:r>
      <w:r>
        <w:rPr>
          <w:b w:val="0"/>
          <w:i w:val="0"/>
        </w:rPr>
        <w:t xml:space="preserve"> </w:t>
      </w:r>
      <w:r>
        <w:rPr>
          <w:b w:val="0"/>
          <w:i w:val="0"/>
        </w:rPr>
        <w:t>result</w:t>
      </w:r>
      <w:r>
        <w:rPr>
          <w:b w:val="0"/>
          <w:i w:val="0"/>
        </w:rPr>
        <w:t xml:space="preserve"> </w:t>
      </w:r>
      <w:r>
        <w:rPr>
          <w:b w:val="0"/>
          <w:i w:val="0"/>
        </w:rPr>
        <w:t>reports</w:t>
      </w:r>
      <w:r>
        <w:rPr>
          <w:b w:val="0"/>
          <w:i w:val="0"/>
        </w:rPr>
        <w:t xml:space="preserve"> </w:t>
      </w:r>
      <w:r>
        <w:rPr>
          <w:b w:val="0"/>
          <w:i w:val="0"/>
        </w:rPr>
        <w:t>an</w:t>
      </w:r>
      <w:r>
        <w:rPr>
          <w:b w:val="0"/>
          <w:i w:val="0"/>
        </w:rPr>
        <w:t xml:space="preserve"> </w:t>
      </w:r>
      <w:r>
        <w:rPr>
          <w:b w:val="0"/>
          <w:i w:val="0"/>
        </w:rPr>
        <w:t>error</w:t>
      </w:r>
      <w:r>
        <w:rPr>
          <w:b w:val="0"/>
          <w:i w:val="0"/>
        </w:rPr>
        <w:t xml:space="preserve"> </w:t>
      </w:r>
      <w:r>
        <w:rPr>
          <w:b w:val="0"/>
          <w:i w:val="0"/>
        </w:rPr>
        <w:t>through</w:t>
      </w:r>
      <w:r>
        <w:rPr>
          <w:b w:val="0"/>
          <w:i w:val="0"/>
        </w:rPr>
        <w:t xml:space="preserve"> </w:t>
      </w:r>
      <w:r>
        <w:rPr>
          <w:b w:val="0"/>
          <w:i w:val="0"/>
        </w:rPr>
        <w:t>errno.</w:t>
      </w:r>
      <w:r>
        <w:rPr>
          <w:b w:val="0"/>
          <w:i w:val="0"/>
        </w:rPr>
        <w:t xml:space="preserve"> </w:t>
      </w:r>
      <w:r>
        <w:rPr>
          <w:rFonts w:ascii="DejaVu Sans Mono" w:hAnsi="DejaVu Sans Mono" w:eastAsia="DejaVu Sans Mono" w:cs="DejaVu Sans Mono"/>
          <w:b w:val="0"/>
          <w:i w:val="0"/>
          <w:sz w:val="19"/>
        </w:rPr>
        <w:t>write</w:t>
      </w:r>
      <w:r>
        <w:rPr>
          <w:b w:val="0"/>
          <w:i w:val="0"/>
        </w:rPr>
        <w:t xml:space="preserve"> </w:t>
      </w:r>
      <w:r>
        <w:rPr>
          <w:b w:val="0"/>
          <w:i w:val="0"/>
        </w:rPr>
        <w:t>can</w:t>
      </w:r>
      <w:r>
        <w:rPr>
          <w:b w:val="0"/>
          <w:i w:val="0"/>
        </w:rPr>
        <w:t xml:space="preserve"> </w:t>
      </w:r>
      <w:r>
        <w:rPr>
          <w:b w:val="0"/>
          <w:i w:val="0"/>
        </w:rPr>
        <w:t>also</w:t>
      </w:r>
      <w:r>
        <w:rPr>
          <w:b w:val="0"/>
          <w:i w:val="0"/>
        </w:rPr>
        <w:t xml:space="preserve"> </w:t>
      </w:r>
      <w:r>
        <w:rPr>
          <w:b w:val="0"/>
          <w:i w:val="0"/>
        </w:rPr>
        <w:t>complete</w:t>
      </w:r>
      <w:r>
        <w:rPr>
          <w:b w:val="0"/>
          <w:i w:val="0"/>
        </w:rPr>
        <w:t xml:space="preserve"> </w:t>
      </w:r>
      <w:r>
        <w:rPr>
          <w:b w:val="0"/>
          <w:i w:val="0"/>
        </w:rPr>
        <w:t>partially.</w:t>
      </w:r>
      <w:r>
        <w:rPr>
          <w:b w:val="0"/>
          <w:i w:val="0"/>
        </w:rPr>
        <w:t xml:space="preserve"> </w:t>
      </w:r>
      <w:r>
        <w:rPr>
          <w:b w:val="0"/>
          <w:i w:val="0"/>
        </w:rPr>
        <w:t>Preserve</w:t>
      </w:r>
      <w:r>
        <w:rPr>
          <w:b w:val="0"/>
          <w:i w:val="0"/>
        </w:rPr>
        <w:t xml:space="preserve"> </w:t>
      </w:r>
      <w:r>
        <w:rPr>
          <w:b w:val="0"/>
          <w:i w:val="0"/>
        </w:rPr>
        <w:t>your</w:t>
      </w:r>
      <w:r>
        <w:rPr>
          <w:b w:val="0"/>
          <w:i w:val="0"/>
        </w:rPr>
        <w:t xml:space="preserve"> </w:t>
      </w:r>
      <w:r>
        <w:rPr>
          <w:b w:val="0"/>
          <w:i w:val="0"/>
        </w:rPr>
        <w:t>offset,</w:t>
      </w:r>
      <w:r>
        <w:rPr>
          <w:b w:val="0"/>
          <w:i w:val="0"/>
        </w:rPr>
        <w:t xml:space="preserve"> </w:t>
      </w:r>
      <w:r>
        <w:rPr>
          <w:b w:val="0"/>
          <w:i w:val="0"/>
        </w:rPr>
        <w:t>handle</w:t>
      </w:r>
      <w:r>
        <w:rPr>
          <w:b w:val="0"/>
          <w:i w:val="0"/>
        </w:rPr>
        <w:t xml:space="preserve"> </w:t>
      </w:r>
      <w:r>
        <w:rPr>
          <w:b w:val="0"/>
          <w:i w:val="0"/>
        </w:rPr>
        <w:t>interruption</w:t>
      </w:r>
      <w:r>
        <w:rPr>
          <w:b w:val="0"/>
          <w:i w:val="0"/>
        </w:rPr>
        <w:t xml:space="preserve"> </w:t>
      </w:r>
      <w:r>
        <w:rPr>
          <w:b w:val="0"/>
          <w:i w:val="0"/>
        </w:rPr>
        <w:t>and</w:t>
      </w:r>
      <w:r>
        <w:rPr>
          <w:b w:val="0"/>
          <w:i w:val="0"/>
        </w:rPr>
        <w:t xml:space="preserve"> </w:t>
      </w:r>
      <w:r>
        <w:rPr>
          <w:b w:val="0"/>
          <w:i w:val="0"/>
        </w:rPr>
        <w:t>integrate</w:t>
      </w:r>
      <w:r>
        <w:rPr>
          <w:b w:val="0"/>
          <w:i w:val="0"/>
        </w:rPr>
        <w:t xml:space="preserve"> </w:t>
      </w:r>
      <w:r>
        <w:rPr>
          <w:b w:val="0"/>
          <w:i w:val="0"/>
        </w:rPr>
        <w:t>nonblocking</w:t>
      </w:r>
      <w:r>
        <w:rPr>
          <w:b w:val="0"/>
          <w:i w:val="0"/>
        </w:rPr>
        <w:t xml:space="preserve"> </w:t>
      </w:r>
      <w:r>
        <w:rPr>
          <w:b w:val="0"/>
          <w:i w:val="0"/>
        </w:rPr>
        <w:t>retry</w:t>
      </w:r>
      <w:r>
        <w:rPr>
          <w:b w:val="0"/>
          <w:i w:val="0"/>
        </w:rPr>
        <w:t xml:space="preserve"> </w:t>
      </w:r>
      <w:r>
        <w:rPr>
          <w:b w:val="0"/>
          <w:i w:val="0"/>
        </w:rPr>
        <w:t>with</w:t>
      </w:r>
      <w:r>
        <w:rPr>
          <w:b w:val="0"/>
          <w:i w:val="0"/>
        </w:rPr>
        <w:t xml:space="preserve"> </w:t>
      </w:r>
      <w:r>
        <w:rPr>
          <w:b w:val="0"/>
          <w:i w:val="0"/>
        </w:rPr>
        <w:t>readiness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spinning.</w:t>
      </w:r>
      <w:r>
        <w:rPr>
          <w:b w:val="0"/>
          <w:i w:val="0"/>
        </w:rPr>
        <w:t xml:space="preserve"> </w:t>
      </w:r>
      <w:r>
        <w:rPr>
          <w:b w:val="0"/>
          <w:i w:val="0"/>
        </w:rPr>
        <w:t>[READ]</w:t>
      </w:r>
      <w:r>
        <w:rPr>
          <w:b w:val="0"/>
          <w:i w:val="0"/>
        </w:rPr>
        <w:t xml:space="preserve"> </w:t>
      </w:r>
      <w:r>
        <w:rPr>
          <w:b w:val="0"/>
          <w:i w:val="0"/>
        </w:rPr>
        <w:t>[WRITE]</w:t>
      </w:r>
    </w:p>
    <w:p>
      <w:r>
        <w:rPr>
          <w:b w:val="0"/>
          <w:i w:val="0"/>
        </w:rPr>
        <w:t>A</w:t>
      </w:r>
      <w:r>
        <w:rPr>
          <w:b w:val="0"/>
          <w:i w:val="0"/>
        </w:rPr>
        <w:t xml:space="preserve"> </w:t>
      </w:r>
      <w:r>
        <w:rPr>
          <w:b w:val="0"/>
          <w:i w:val="0"/>
        </w:rPr>
        <w:t>read-ready</w:t>
      </w:r>
      <w:r>
        <w:rPr>
          <w:b w:val="0"/>
          <w:i w:val="0"/>
        </w:rPr>
        <w:t xml:space="preserve"> </w:t>
      </w:r>
      <w:r>
        <w:rPr>
          <w:b w:val="0"/>
          <w:i w:val="0"/>
        </w:rPr>
        <w:t>event</w:t>
      </w:r>
      <w:r>
        <w:rPr>
          <w:b w:val="0"/>
          <w:i w:val="0"/>
        </w:rPr>
        <w:t xml:space="preserve"> </w:t>
      </w:r>
      <w:r>
        <w:rPr>
          <w:b w:val="0"/>
          <w:i w:val="0"/>
        </w:rPr>
        <w:t>means</w:t>
      </w:r>
      <w:r>
        <w:rPr>
          <w:b w:val="0"/>
          <w:i w:val="0"/>
        </w:rPr>
        <w:t xml:space="preserve"> </w:t>
      </w:r>
      <w:r>
        <w:rPr>
          <w:b w:val="0"/>
          <w:i w:val="0"/>
        </w:rPr>
        <w:t>an</w:t>
      </w:r>
      <w:r>
        <w:rPr>
          <w:b w:val="0"/>
          <w:i w:val="0"/>
        </w:rPr>
        <w:t xml:space="preserve"> </w:t>
      </w:r>
      <w:r>
        <w:rPr>
          <w:b w:val="0"/>
          <w:i w:val="0"/>
        </w:rPr>
        <w:t>operation</w:t>
      </w:r>
      <w:r>
        <w:rPr>
          <w:b w:val="0"/>
          <w:i w:val="0"/>
        </w:rPr>
        <w:t xml:space="preserve"> </w:t>
      </w:r>
      <w:r>
        <w:rPr>
          <w:b w:val="0"/>
          <w:i w:val="0"/>
        </w:rPr>
        <w:t>should</w:t>
      </w:r>
      <w:r>
        <w:rPr>
          <w:b w:val="0"/>
          <w:i w:val="0"/>
        </w:rPr>
        <w:t xml:space="preserve"> </w:t>
      </w:r>
      <w:r>
        <w:rPr>
          <w:b w:val="0"/>
          <w:i w:val="0"/>
        </w:rPr>
        <w:t>not</w:t>
      </w:r>
      <w:r>
        <w:rPr>
          <w:b w:val="0"/>
          <w:i w:val="0"/>
        </w:rPr>
        <w:t xml:space="preserve"> </w:t>
      </w:r>
      <w:r>
        <w:rPr>
          <w:b w:val="0"/>
          <w:i w:val="0"/>
        </w:rPr>
        <w:t>block</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that</w:t>
      </w:r>
      <w:r>
        <w:rPr>
          <w:b w:val="0"/>
          <w:i w:val="0"/>
        </w:rPr>
        <w:t xml:space="preserve"> </w:t>
      </w:r>
      <w:r>
        <w:rPr>
          <w:b w:val="0"/>
          <w:i w:val="0"/>
        </w:rPr>
        <w:t>interface;</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promise</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application</w:t>
      </w:r>
      <w:r>
        <w:rPr>
          <w:b w:val="0"/>
          <w:i w:val="0"/>
        </w:rPr>
        <w:t xml:space="preserve"> </w:t>
      </w:r>
      <w:r>
        <w:rPr>
          <w:b w:val="0"/>
          <w:i w:val="0"/>
        </w:rPr>
        <w:t>message.</w:t>
      </w:r>
      <w:r>
        <w:rPr>
          <w:b w:val="0"/>
          <w:i w:val="0"/>
        </w:rPr>
        <w:t xml:space="preserve"> </w:t>
      </w:r>
      <w:r>
        <w:rPr>
          <w:rFonts w:ascii="DejaVu Sans Mono" w:hAnsi="DejaVu Sans Mono" w:eastAsia="DejaVu Sans Mono" w:cs="DejaVu Sans Mono"/>
          <w:b w:val="0"/>
          <w:i w:val="0"/>
          <w:sz w:val="19"/>
        </w:rPr>
        <w:t>poll</w:t>
      </w:r>
      <w:r>
        <w:rPr>
          <w:b w:val="0"/>
          <w:i w:val="0"/>
        </w:rPr>
        <w:t xml:space="preserve"> </w:t>
      </w:r>
      <w:r>
        <w:rPr>
          <w:b w:val="0"/>
          <w:i w:val="0"/>
        </w:rPr>
        <w:t>scans</w:t>
      </w:r>
      <w:r>
        <w:rPr>
          <w:b w:val="0"/>
          <w:i w:val="0"/>
        </w:rPr>
        <w:t xml:space="preserve"> </w:t>
      </w:r>
      <w:r>
        <w:rPr>
          <w:b w:val="0"/>
          <w:i w:val="0"/>
        </w:rPr>
        <w:t>a</w:t>
      </w:r>
      <w:r>
        <w:rPr>
          <w:b w:val="0"/>
          <w:i w:val="0"/>
        </w:rPr>
        <w:t xml:space="preserve"> </w:t>
      </w:r>
      <w:r>
        <w:rPr>
          <w:b w:val="0"/>
          <w:i w:val="0"/>
        </w:rPr>
        <w:t>descriptor</w:t>
      </w:r>
      <w:r>
        <w:rPr>
          <w:b w:val="0"/>
          <w:i w:val="0"/>
        </w:rPr>
        <w:t xml:space="preserve"> </w:t>
      </w:r>
      <w:r>
        <w:rPr>
          <w:b w:val="0"/>
          <w:i w:val="0"/>
        </w:rPr>
        <w:t>set;</w:t>
      </w:r>
      <w:r>
        <w:rPr>
          <w:b w:val="0"/>
          <w:i w:val="0"/>
        </w:rPr>
        <w:t xml:space="preserve"> </w:t>
      </w:r>
      <w:r>
        <w:rPr>
          <w:rFonts w:ascii="DejaVu Sans Mono" w:hAnsi="DejaVu Sans Mono" w:eastAsia="DejaVu Sans Mono" w:cs="DejaVu Sans Mono"/>
          <w:b w:val="0"/>
          <w:i w:val="0"/>
          <w:sz w:val="19"/>
        </w:rPr>
        <w:t>epoll</w:t>
      </w:r>
      <w:r>
        <w:rPr>
          <w:b w:val="0"/>
          <w:i w:val="0"/>
        </w:rPr>
        <w:t xml:space="preserve"> </w:t>
      </w:r>
      <w:r>
        <w:rPr>
          <w:b w:val="0"/>
          <w:i w:val="0"/>
        </w:rPr>
        <w:t>maintains</w:t>
      </w:r>
      <w:r>
        <w:rPr>
          <w:b w:val="0"/>
          <w:i w:val="0"/>
        </w:rPr>
        <w:t xml:space="preserve"> </w:t>
      </w:r>
      <w:r>
        <w:rPr>
          <w:b w:val="0"/>
          <w:i w:val="0"/>
        </w:rPr>
        <w:t>an</w:t>
      </w:r>
      <w:r>
        <w:rPr>
          <w:b w:val="0"/>
          <w:i w:val="0"/>
        </w:rPr>
        <w:t xml:space="preserve"> </w:t>
      </w:r>
      <w:r>
        <w:rPr>
          <w:b w:val="0"/>
          <w:i w:val="0"/>
        </w:rPr>
        <w:t>interest</w:t>
      </w:r>
      <w:r>
        <w:rPr>
          <w:b w:val="0"/>
          <w:i w:val="0"/>
        </w:rPr>
        <w:t xml:space="preserve"> </w:t>
      </w:r>
      <w:r>
        <w:rPr>
          <w:b w:val="0"/>
          <w:i w:val="0"/>
        </w:rPr>
        <w:t>set</w:t>
      </w:r>
      <w:r>
        <w:rPr>
          <w:b w:val="0"/>
          <w:i w:val="0"/>
        </w:rPr>
        <w:t xml:space="preserve"> </w:t>
      </w:r>
      <w:r>
        <w:rPr>
          <w:b w:val="0"/>
          <w:i w:val="0"/>
        </w:rPr>
        <w:t>and</w:t>
      </w:r>
      <w:r>
        <w:rPr>
          <w:b w:val="0"/>
          <w:i w:val="0"/>
        </w:rPr>
        <w:t xml:space="preserve"> </w:t>
      </w:r>
      <w:r>
        <w:rPr>
          <w:b w:val="0"/>
          <w:i w:val="0"/>
        </w:rPr>
        <w:t>returns</w:t>
      </w:r>
      <w:r>
        <w:rPr>
          <w:b w:val="0"/>
          <w:i w:val="0"/>
        </w:rPr>
        <w:t xml:space="preserve"> </w:t>
      </w:r>
      <w:r>
        <w:rPr>
          <w:b w:val="0"/>
          <w:i w:val="0"/>
        </w:rPr>
        <w:t>events.</w:t>
      </w:r>
      <w:r>
        <w:rPr>
          <w:b w:val="0"/>
          <w:i w:val="0"/>
        </w:rPr>
        <w:t xml:space="preserve"> </w:t>
      </w:r>
      <w:r>
        <w:rPr>
          <w:b w:val="0"/>
          <w:i w:val="0"/>
        </w:rPr>
        <w:t>With</w:t>
      </w:r>
      <w:r>
        <w:rPr>
          <w:b w:val="0"/>
          <w:i w:val="0"/>
        </w:rPr>
        <w:t xml:space="preserve"> </w:t>
      </w:r>
      <w:r>
        <w:rPr>
          <w:b w:val="0"/>
          <w:i w:val="0"/>
        </w:rPr>
        <w:t>edge-triggered</w:t>
      </w:r>
      <w:r>
        <w:rPr>
          <w:b w:val="0"/>
          <w:i w:val="0"/>
        </w:rPr>
        <w:t xml:space="preserve"> </w:t>
      </w:r>
      <w:r>
        <w:rPr>
          <w:b w:val="0"/>
          <w:i w:val="0"/>
        </w:rPr>
        <w:t>nonblocking</w:t>
      </w:r>
      <w:r>
        <w:rPr>
          <w:b w:val="0"/>
          <w:i w:val="0"/>
        </w:rPr>
        <w:t xml:space="preserve"> </w:t>
      </w:r>
      <w:r>
        <w:rPr>
          <w:b w:val="0"/>
          <w:i w:val="0"/>
        </w:rPr>
        <w:t>epoll,</w:t>
      </w:r>
      <w:r>
        <w:rPr>
          <w:b w:val="0"/>
          <w:i w:val="0"/>
        </w:rPr>
        <w:t xml:space="preserve"> </w:t>
      </w:r>
      <w:r>
        <w:rPr>
          <w:b w:val="0"/>
          <w:i w:val="0"/>
        </w:rPr>
        <w:t>drain</w:t>
      </w:r>
      <w:r>
        <w:rPr>
          <w:b w:val="0"/>
          <w:i w:val="0"/>
        </w:rPr>
        <w:t xml:space="preserve"> </w:t>
      </w:r>
      <w:r>
        <w:rPr>
          <w:b w:val="0"/>
          <w:i w:val="0"/>
        </w:rPr>
        <w:t>the</w:t>
      </w:r>
      <w:r>
        <w:rPr>
          <w:b w:val="0"/>
          <w:i w:val="0"/>
        </w:rPr>
        <w:t xml:space="preserve"> </w:t>
      </w:r>
      <w:r>
        <w:rPr>
          <w:b w:val="0"/>
          <w:i w:val="0"/>
        </w:rPr>
        <w:t>operation</w:t>
      </w:r>
      <w:r>
        <w:rPr>
          <w:b w:val="0"/>
          <w:i w:val="0"/>
        </w:rPr>
        <w:t xml:space="preserve"> </w:t>
      </w:r>
      <w:r>
        <w:rPr>
          <w:b w:val="0"/>
          <w:i w:val="0"/>
        </w:rPr>
        <w:t>until</w:t>
      </w:r>
      <w:r>
        <w:rPr>
          <w:b w:val="0"/>
          <w:i w:val="0"/>
        </w:rPr>
        <w:t xml:space="preserve"> </w:t>
      </w:r>
      <w:r>
        <w:rPr>
          <w:b w:val="0"/>
          <w:i w:val="0"/>
        </w:rPr>
        <w:t>EAGAIN</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terminal</w:t>
      </w:r>
      <w:r>
        <w:rPr>
          <w:b w:val="0"/>
          <w:i w:val="0"/>
        </w:rPr>
        <w:t xml:space="preserve"> </w:t>
      </w:r>
      <w:r>
        <w:rPr>
          <w:b w:val="0"/>
          <w:i w:val="0"/>
        </w:rPr>
        <w:t>condition</w:t>
      </w:r>
      <w:r>
        <w:rPr>
          <w:b w:val="0"/>
          <w:i w:val="0"/>
        </w:rPr>
        <w:t xml:space="preserve"> </w:t>
      </w:r>
      <w:r>
        <w:rPr>
          <w:b w:val="0"/>
          <w:i w:val="0"/>
        </w:rPr>
        <w:t>so</w:t>
      </w:r>
      <w:r>
        <w:rPr>
          <w:b w:val="0"/>
          <w:i w:val="0"/>
        </w:rPr>
        <w:t xml:space="preserve"> </w:t>
      </w:r>
      <w:r>
        <w:rPr>
          <w:b w:val="0"/>
          <w:i w:val="0"/>
        </w:rPr>
        <w:t>unread</w:t>
      </w:r>
      <w:r>
        <w:rPr>
          <w:b w:val="0"/>
          <w:i w:val="0"/>
        </w:rPr>
        <w:t xml:space="preserve"> </w:t>
      </w:r>
      <w:r>
        <w:rPr>
          <w:b w:val="0"/>
          <w:i w:val="0"/>
        </w:rPr>
        <w:t>work</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remain</w:t>
      </w:r>
      <w:r>
        <w:rPr>
          <w:b w:val="0"/>
          <w:i w:val="0"/>
        </w:rPr>
        <w:t xml:space="preserve"> </w:t>
      </w:r>
      <w:r>
        <w:rPr>
          <w:b w:val="0"/>
          <w:i w:val="0"/>
        </w:rPr>
        <w:t>without</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edge.</w:t>
      </w:r>
      <w:r>
        <w:rPr>
          <w:b w:val="0"/>
          <w:i w:val="0"/>
        </w:rPr>
        <w:t xml:space="preserve"> </w:t>
      </w:r>
      <w:r>
        <w:rPr>
          <w:b w:val="0"/>
          <w:i w:val="0"/>
        </w:rPr>
        <w:t>A</w:t>
      </w:r>
      <w:r>
        <w:rPr>
          <w:b w:val="0"/>
          <w:i w:val="0"/>
        </w:rPr>
        <w:t xml:space="preserve"> </w:t>
      </w:r>
      <w:r>
        <w:rPr>
          <w:b w:val="0"/>
          <w:i w:val="0"/>
        </w:rPr>
        <w:t>hangup</w:t>
      </w:r>
      <w:r>
        <w:rPr>
          <w:b w:val="0"/>
          <w:i w:val="0"/>
        </w:rPr>
        <w:t xml:space="preserve"> </w:t>
      </w:r>
      <w:r>
        <w:rPr>
          <w:b w:val="0"/>
          <w:i w:val="0"/>
        </w:rPr>
        <w:t>can</w:t>
      </w:r>
      <w:r>
        <w:rPr>
          <w:b w:val="0"/>
          <w:i w:val="0"/>
        </w:rPr>
        <w:t xml:space="preserve"> </w:t>
      </w:r>
      <w:r>
        <w:rPr>
          <w:b w:val="0"/>
          <w:i w:val="0"/>
        </w:rPr>
        <w:t>coexist</w:t>
      </w:r>
      <w:r>
        <w:rPr>
          <w:b w:val="0"/>
          <w:i w:val="0"/>
        </w:rPr>
        <w:t xml:space="preserve"> </w:t>
      </w:r>
      <w:r>
        <w:rPr>
          <w:b w:val="0"/>
          <w:i w:val="0"/>
        </w:rPr>
        <w:t>with</w:t>
      </w:r>
      <w:r>
        <w:rPr>
          <w:b w:val="0"/>
          <w:i w:val="0"/>
        </w:rPr>
        <w:t xml:space="preserve"> </w:t>
      </w:r>
      <w:r>
        <w:rPr>
          <w:b w:val="0"/>
          <w:i w:val="0"/>
        </w:rPr>
        <w:t>buffered</w:t>
      </w:r>
      <w:r>
        <w:rPr>
          <w:b w:val="0"/>
          <w:i w:val="0"/>
        </w:rPr>
        <w:t xml:space="preserve"> </w:t>
      </w:r>
      <w:r>
        <w:rPr>
          <w:b w:val="0"/>
          <w:i w:val="0"/>
        </w:rPr>
        <w:t>readable</w:t>
      </w:r>
      <w:r>
        <w:rPr>
          <w:b w:val="0"/>
          <w:i w:val="0"/>
        </w:rPr>
        <w:t xml:space="preserve"> </w:t>
      </w:r>
      <w:r>
        <w:rPr>
          <w:b w:val="0"/>
          <w:i w:val="0"/>
        </w:rPr>
        <w:t>data.</w:t>
      </w:r>
      <w:r>
        <w:rPr>
          <w:b w:val="0"/>
          <w:i w:val="0"/>
        </w:rPr>
        <w:t xml:space="preserve"> </w:t>
      </w:r>
      <w:r>
        <w:rPr>
          <w:b w:val="0"/>
          <w:i w:val="0"/>
        </w:rPr>
        <w:t>[EPOLL]</w:t>
      </w:r>
    </w:p>
    <w:p>
      <w:r>
        <w:rPr>
          <w:b w:val="0"/>
          <w:i w:val="0"/>
        </w:rPr>
        <w:t>Use</w:t>
      </w:r>
      <w:r>
        <w:rPr>
          <w:b w:val="0"/>
          <w:i w:val="0"/>
        </w:rPr>
        <w:t xml:space="preserve"> </w:t>
      </w:r>
      <w:r>
        <w:rPr>
          <w:b w:val="0"/>
          <w:i w:val="0"/>
        </w:rPr>
        <w:t>a</w:t>
      </w:r>
      <w:r>
        <w:rPr>
          <w:b w:val="0"/>
          <w:i w:val="0"/>
        </w:rPr>
        <w:t xml:space="preserve"> </w:t>
      </w:r>
      <w:r>
        <w:rPr>
          <w:b w:val="0"/>
          <w:i w:val="0"/>
        </w:rPr>
        <w:t>monotonic</w:t>
      </w:r>
      <w:r>
        <w:rPr>
          <w:b w:val="0"/>
          <w:i w:val="0"/>
        </w:rPr>
        <w:t xml:space="preserve"> </w:t>
      </w:r>
      <w:r>
        <w:rPr>
          <w:b w:val="0"/>
          <w:i w:val="0"/>
        </w:rPr>
        <w:t>clock</w:t>
      </w:r>
      <w:r>
        <w:rPr>
          <w:b w:val="0"/>
          <w:i w:val="0"/>
        </w:rPr>
        <w:t xml:space="preserve"> </w:t>
      </w:r>
      <w:r>
        <w:rPr>
          <w:b w:val="0"/>
          <w:i w:val="0"/>
        </w:rPr>
        <w:t>for</w:t>
      </w:r>
      <w:r>
        <w:rPr>
          <w:b w:val="0"/>
          <w:i w:val="0"/>
        </w:rPr>
        <w:t xml:space="preserve"> </w:t>
      </w:r>
      <w:r>
        <w:rPr>
          <w:b w:val="0"/>
          <w:i w:val="0"/>
        </w:rPr>
        <w:t>elapsed-time</w:t>
      </w:r>
      <w:r>
        <w:rPr>
          <w:b w:val="0"/>
          <w:i w:val="0"/>
        </w:rPr>
        <w:t xml:space="preserve"> </w:t>
      </w:r>
      <w:r>
        <w:rPr>
          <w:b w:val="0"/>
          <w:i w:val="0"/>
        </w:rPr>
        <w:t>deadlines.</w:t>
      </w:r>
      <w:r>
        <w:rPr>
          <w:b w:val="0"/>
          <w:i w:val="0"/>
        </w:rPr>
        <w:t xml:space="preserve"> </w:t>
      </w:r>
      <w:r>
        <w:rPr>
          <w:b w:val="0"/>
          <w:i w:val="0"/>
        </w:rPr>
        <w:t>Recompute</w:t>
      </w:r>
      <w:r>
        <w:rPr>
          <w:b w:val="0"/>
          <w:i w:val="0"/>
        </w:rPr>
        <w:t xml:space="preserve"> </w:t>
      </w:r>
      <w:r>
        <w:rPr>
          <w:b w:val="0"/>
          <w:i w:val="0"/>
        </w:rPr>
        <w:t>remaining</w:t>
      </w:r>
      <w:r>
        <w:rPr>
          <w:b w:val="0"/>
          <w:i w:val="0"/>
        </w:rPr>
        <w:t xml:space="preserve"> </w:t>
      </w:r>
      <w:r>
        <w:rPr>
          <w:b w:val="0"/>
          <w:i w:val="0"/>
        </w:rPr>
        <w:t>time</w:t>
      </w:r>
      <w:r>
        <w:rPr>
          <w:b w:val="0"/>
          <w:i w:val="0"/>
        </w:rPr>
        <w:t xml:space="preserve"> </w:t>
      </w:r>
      <w:r>
        <w:rPr>
          <w:b w:val="0"/>
          <w:i w:val="0"/>
        </w:rPr>
        <w:t>after</w:t>
      </w:r>
      <w:r>
        <w:rPr>
          <w:b w:val="0"/>
          <w:i w:val="0"/>
        </w:rPr>
        <w:t xml:space="preserve"> </w:t>
      </w:r>
      <w:r>
        <w:rPr>
          <w:b w:val="0"/>
          <w:i w:val="0"/>
        </w:rPr>
        <w:t>EINTR,</w:t>
      </w:r>
      <w:r>
        <w:rPr>
          <w:b w:val="0"/>
          <w:i w:val="0"/>
        </w:rPr>
        <w:t xml:space="preserve"> </w:t>
      </w:r>
      <w:r>
        <w:rPr>
          <w:b w:val="0"/>
          <w:i w:val="0"/>
        </w:rPr>
        <w:t>otherwise</w:t>
      </w:r>
      <w:r>
        <w:rPr>
          <w:b w:val="0"/>
          <w:i w:val="0"/>
        </w:rPr>
        <w:t xml:space="preserve"> </w:t>
      </w:r>
      <w:r>
        <w:rPr>
          <w:b w:val="0"/>
          <w:i w:val="0"/>
        </w:rPr>
        <w:t>repeated</w:t>
      </w:r>
      <w:r>
        <w:rPr>
          <w:b w:val="0"/>
          <w:i w:val="0"/>
        </w:rPr>
        <w:t xml:space="preserve"> </w:t>
      </w:r>
      <w:r>
        <w:rPr>
          <w:b w:val="0"/>
          <w:i w:val="0"/>
        </w:rPr>
        <w:t>signals</w:t>
      </w:r>
      <w:r>
        <w:rPr>
          <w:b w:val="0"/>
          <w:i w:val="0"/>
        </w:rPr>
        <w:t xml:space="preserve"> </w:t>
      </w:r>
      <w:r>
        <w:rPr>
          <w:b w:val="0"/>
          <w:i w:val="0"/>
        </w:rPr>
        <w:t>can</w:t>
      </w:r>
      <w:r>
        <w:rPr>
          <w:b w:val="0"/>
          <w:i w:val="0"/>
        </w:rPr>
        <w:t xml:space="preserve"> </w:t>
      </w:r>
      <w:r>
        <w:rPr>
          <w:b w:val="0"/>
          <w:i w:val="0"/>
        </w:rPr>
        <w:t>extend</w:t>
      </w:r>
      <w:r>
        <w:rPr>
          <w:b w:val="0"/>
          <w:i w:val="0"/>
        </w:rPr>
        <w:t xml:space="preserve"> </w:t>
      </w:r>
      <w:r>
        <w:rPr>
          <w:b w:val="0"/>
          <w:i w:val="0"/>
        </w:rPr>
        <w:t>a</w:t>
      </w:r>
      <w:r>
        <w:rPr>
          <w:b w:val="0"/>
          <w:i w:val="0"/>
        </w:rPr>
        <w:t xml:space="preserve"> </w:t>
      </w:r>
      <w:r>
        <w:rPr>
          <w:b w:val="0"/>
          <w:i w:val="0"/>
        </w:rPr>
        <w:t>timeout</w:t>
      </w:r>
      <w:r>
        <w:rPr>
          <w:b w:val="0"/>
          <w:i w:val="0"/>
        </w:rPr>
        <w:t xml:space="preserve"> </w:t>
      </w:r>
      <w:r>
        <w:rPr>
          <w:b w:val="0"/>
          <w:i w:val="0"/>
        </w:rPr>
        <w:t>indefinitely.</w:t>
      </w:r>
      <w:r>
        <w:rPr>
          <w:b w:val="0"/>
          <w:i w:val="0"/>
        </w:rPr>
        <w:t xml:space="preserve"> </w:t>
      </w:r>
      <w:r>
        <w:rPr>
          <w:b w:val="0"/>
          <w:i w:val="0"/>
        </w:rPr>
        <w:t>Decide</w:t>
      </w:r>
      <w:r>
        <w:rPr>
          <w:b w:val="0"/>
          <w:i w:val="0"/>
        </w:rPr>
        <w:t xml:space="preserve"> </w:t>
      </w:r>
      <w:r>
        <w:rPr>
          <w:b w:val="0"/>
          <w:i w:val="0"/>
        </w:rPr>
        <w:t>what</w:t>
      </w:r>
      <w:r>
        <w:rPr>
          <w:b w:val="0"/>
          <w:i w:val="0"/>
        </w:rPr>
        <w:t xml:space="preserve"> </w:t>
      </w:r>
      <w:r>
        <w:rPr>
          <w:b w:val="0"/>
          <w:i w:val="0"/>
        </w:rPr>
        <w:t>your</w:t>
      </w:r>
      <w:r>
        <w:rPr>
          <w:b w:val="0"/>
          <w:i w:val="0"/>
        </w:rPr>
        <w:t xml:space="preserve"> </w:t>
      </w:r>
      <w:r>
        <w:rPr>
          <w:b w:val="0"/>
          <w:i w:val="0"/>
        </w:rPr>
        <w:t>API</w:t>
      </w:r>
      <w:r>
        <w:rPr>
          <w:b w:val="0"/>
          <w:i w:val="0"/>
        </w:rPr>
        <w:t xml:space="preserve"> </w:t>
      </w:r>
      <w:r>
        <w:rPr>
          <w:b w:val="0"/>
          <w:i w:val="0"/>
        </w:rPr>
        <w:t>promises</w:t>
      </w:r>
      <w:r>
        <w:rPr>
          <w:b w:val="0"/>
          <w:i w:val="0"/>
        </w:rPr>
        <w:t xml:space="preserve"> </w:t>
      </w:r>
      <w:r>
        <w:rPr>
          <w:b w:val="0"/>
          <w:i w:val="0"/>
        </w:rPr>
        <w:t>after</w:t>
      </w:r>
      <w:r>
        <w:rPr>
          <w:b w:val="0"/>
          <w:i w:val="0"/>
        </w:rPr>
        <w:t xml:space="preserve"> </w:t>
      </w:r>
      <w:r>
        <w:rPr>
          <w:b w:val="0"/>
          <w:i w:val="0"/>
        </w:rPr>
        <w:t>partial</w:t>
      </w:r>
      <w:r>
        <w:rPr>
          <w:b w:val="0"/>
          <w:i w:val="0"/>
        </w:rPr>
        <w:t xml:space="preserve"> </w:t>
      </w:r>
      <w:r>
        <w:rPr>
          <w:b w:val="0"/>
          <w:i w:val="0"/>
        </w:rPr>
        <w:t>progress</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A</w:t>
      </w:r>
      <w:r>
        <w:rPr>
          <w:b w:val="0"/>
          <w:i w:val="0"/>
        </w:rPr>
        <w:t xml:space="preserve"> </w:t>
      </w:r>
      <w:r>
        <w:rPr>
          <w:b w:val="0"/>
          <w:i w:val="0"/>
        </w:rPr>
        <w:t>caller</w:t>
      </w:r>
      <w:r>
        <w:rPr>
          <w:b w:val="0"/>
          <w:i w:val="0"/>
        </w:rPr>
        <w:t xml:space="preserve"> </w:t>
      </w:r>
      <w:r>
        <w:rPr>
          <w:b w:val="0"/>
          <w:i w:val="0"/>
        </w:rPr>
        <w:t>often</w:t>
      </w:r>
      <w:r>
        <w:rPr>
          <w:b w:val="0"/>
          <w:i w:val="0"/>
        </w:rPr>
        <w:t xml:space="preserve"> </w:t>
      </w:r>
      <w:r>
        <w:rPr>
          <w:b w:val="0"/>
          <w:i w:val="0"/>
        </w:rPr>
        <w:t>needs</w:t>
      </w:r>
      <w:r>
        <w:rPr>
          <w:b w:val="0"/>
          <w:i w:val="0"/>
        </w:rPr>
        <w:t xml:space="preserve"> </w:t>
      </w:r>
      <w:r>
        <w:rPr>
          <w:b w:val="0"/>
          <w:i w:val="0"/>
        </w:rPr>
        <w:t>both</w:t>
      </w:r>
      <w:r>
        <w:rPr>
          <w:b w:val="0"/>
          <w:i w:val="0"/>
        </w:rPr>
        <w:t xml:space="preserve"> </w:t>
      </w:r>
      <w:r>
        <w:rPr>
          <w:b w:val="0"/>
          <w:i w:val="0"/>
        </w:rPr>
        <w:t>the</w:t>
      </w:r>
      <w:r>
        <w:rPr>
          <w:b w:val="0"/>
          <w:i w:val="0"/>
        </w:rPr>
        <w:t xml:space="preserve"> </w:t>
      </w:r>
      <w:r>
        <w:rPr>
          <w:b w:val="0"/>
          <w:i w:val="0"/>
        </w:rPr>
        <w:t>number</w:t>
      </w:r>
      <w:r>
        <w:rPr>
          <w:b w:val="0"/>
          <w:i w:val="0"/>
        </w:rPr>
        <w:t xml:space="preserve"> </w:t>
      </w:r>
      <w:r>
        <w:rPr>
          <w:b w:val="0"/>
          <w:i w:val="0"/>
        </w:rPr>
        <w:t>of</w:t>
      </w:r>
      <w:r>
        <w:rPr>
          <w:b w:val="0"/>
          <w:i w:val="0"/>
        </w:rPr>
        <w:t xml:space="preserve"> </w:t>
      </w:r>
      <w:r>
        <w:rPr>
          <w:b w:val="0"/>
          <w:i w:val="0"/>
        </w:rPr>
        <w:t>bytes</w:t>
      </w:r>
      <w:r>
        <w:rPr>
          <w:b w:val="0"/>
          <w:i w:val="0"/>
        </w:rPr>
        <w:t xml:space="preserve"> </w:t>
      </w:r>
      <w:r>
        <w:rPr>
          <w:b w:val="0"/>
          <w:i w:val="0"/>
        </w:rPr>
        <w:t>transferred</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reason</w:t>
      </w:r>
      <w:r>
        <w:rPr>
          <w:b w:val="0"/>
          <w:i w:val="0"/>
        </w:rPr>
        <w:t xml:space="preserve"> </w:t>
      </w:r>
      <w:r>
        <w:rPr>
          <w:b w:val="0"/>
          <w:i w:val="0"/>
        </w:rPr>
        <w:t>it</w:t>
      </w:r>
      <w:r>
        <w:rPr>
          <w:b w:val="0"/>
          <w:i w:val="0"/>
        </w:rPr>
        <w:t xml:space="preserve"> </w:t>
      </w:r>
      <w:r>
        <w:rPr>
          <w:b w:val="0"/>
          <w:i w:val="0"/>
        </w:rPr>
        <w:t>stopped.</w:t>
      </w:r>
      <w:r>
        <w:rPr>
          <w:b w:val="0"/>
          <w:i w:val="0"/>
        </w:rPr>
        <w:t xml:space="preserve"> </w:t>
      </w:r>
      <w:r>
        <w:rPr>
          <w:b w:val="0"/>
          <w:i w:val="0"/>
        </w:rPr>
        <w:t>A</w:t>
      </w:r>
      <w:r>
        <w:rPr>
          <w:b w:val="0"/>
          <w:i w:val="0"/>
        </w:rPr>
        <w:t xml:space="preserve"> </w:t>
      </w:r>
      <w:r>
        <w:rPr>
          <w:b w:val="0"/>
          <w:i w:val="0"/>
        </w:rPr>
        <w:t>blocking</w:t>
      </w:r>
      <w:r>
        <w:rPr>
          <w:b w:val="0"/>
          <w:i w:val="0"/>
        </w:rPr>
        <w:t xml:space="preserve"> </w:t>
      </w:r>
      <w:r>
        <w:rPr>
          <w:b w:val="0"/>
          <w:i w:val="0"/>
        </w:rPr>
        <w:t>send-all</w:t>
      </w:r>
      <w:r>
        <w:rPr>
          <w:b w:val="0"/>
          <w:i w:val="0"/>
        </w:rPr>
        <w:t xml:space="preserve"> </w:t>
      </w:r>
      <w:r>
        <w:rPr>
          <w:b w:val="0"/>
          <w:i w:val="0"/>
        </w:rPr>
        <w:t>helper</w:t>
      </w:r>
      <w:r>
        <w:rPr>
          <w:b w:val="0"/>
          <w:i w:val="0"/>
        </w:rPr>
        <w:t xml:space="preserve"> </w:t>
      </w:r>
      <w:r>
        <w:rPr>
          <w:b w:val="0"/>
          <w:i w:val="0"/>
        </w:rPr>
        <w:t>without</w:t>
      </w:r>
      <w:r>
        <w:rPr>
          <w:b w:val="0"/>
          <w:i w:val="0"/>
        </w:rPr>
        <w:t xml:space="preserve"> </w:t>
      </w:r>
      <w:r>
        <w:rPr>
          <w:b w:val="0"/>
          <w:i w:val="0"/>
        </w:rPr>
        <w:t>a</w:t>
      </w:r>
      <w:r>
        <w:rPr>
          <w:b w:val="0"/>
          <w:i w:val="0"/>
        </w:rPr>
        <w:t xml:space="preserve"> </w:t>
      </w:r>
      <w:r>
        <w:rPr>
          <w:b w:val="0"/>
          <w:i w:val="0"/>
        </w:rPr>
        <w:t>deadline</w:t>
      </w:r>
      <w:r>
        <w:rPr>
          <w:b w:val="0"/>
          <w:i w:val="0"/>
        </w:rPr>
        <w:t xml:space="preserve"> </w:t>
      </w:r>
      <w:r>
        <w:rPr>
          <w:b w:val="0"/>
          <w:i w:val="0"/>
        </w:rPr>
        <w:t>can</w:t>
      </w:r>
      <w:r>
        <w:rPr>
          <w:b w:val="0"/>
          <w:i w:val="0"/>
        </w:rPr>
        <w:t xml:space="preserve"> </w:t>
      </w:r>
      <w:r>
        <w:rPr>
          <w:b w:val="0"/>
          <w:i w:val="0"/>
        </w:rPr>
        <w:t>hang</w:t>
      </w:r>
      <w:r>
        <w:rPr>
          <w:b w:val="0"/>
          <w:i w:val="0"/>
        </w:rPr>
        <w:t xml:space="preserve"> </w:t>
      </w:r>
      <w:r>
        <w:rPr>
          <w:b w:val="0"/>
          <w:i w:val="0"/>
        </w:rPr>
        <w:t>a</w:t>
      </w:r>
      <w:r>
        <w:rPr>
          <w:b w:val="0"/>
          <w:i w:val="0"/>
        </w:rPr>
        <w:t xml:space="preserve"> </w:t>
      </w:r>
      <w:r>
        <w:rPr>
          <w:b w:val="0"/>
          <w:i w:val="0"/>
        </w:rPr>
        <w:t>control</w:t>
      </w:r>
      <w:r>
        <w:rPr>
          <w:b w:val="0"/>
          <w:i w:val="0"/>
        </w:rPr>
        <w:t xml:space="preserve"> </w:t>
      </w:r>
      <w:r>
        <w:rPr>
          <w:b w:val="0"/>
          <w:i w:val="0"/>
        </w:rPr>
        <w:t>path</w:t>
      </w:r>
      <w:r>
        <w:rPr>
          <w:b w:val="0"/>
          <w:i w:val="0"/>
        </w:rPr>
        <w:t xml:space="preserve"> </w:t>
      </w:r>
      <w:r>
        <w:rPr>
          <w:b w:val="0"/>
          <w:i w:val="0"/>
        </w:rPr>
        <w:t>forever.</w:t>
      </w:r>
    </w:p>
    <w:p>
      <w:r>
        <w:rPr>
          <w:rFonts w:ascii="DejaVu Sans Mono" w:hAnsi="DejaVu Sans Mono" w:eastAsia="DejaVu Sans Mono" w:cs="DejaVu Sans Mono"/>
          <w:b w:val="0"/>
          <w:i w:val="0"/>
          <w:sz w:val="19"/>
        </w:rPr>
        <w:t>fork</w:t>
      </w:r>
      <w:r>
        <w:rPr>
          <w:b w:val="0"/>
          <w:i w:val="0"/>
        </w:rPr>
        <w:t xml:space="preserve"> </w:t>
      </w:r>
      <w:r>
        <w:rPr>
          <w:b w:val="0"/>
          <w:i w:val="0"/>
        </w:rPr>
        <w:t>creates</w:t>
      </w:r>
      <w:r>
        <w:rPr>
          <w:b w:val="0"/>
          <w:i w:val="0"/>
        </w:rPr>
        <w:t xml:space="preserve"> </w:t>
      </w:r>
      <w:r>
        <w:rPr>
          <w:b w:val="0"/>
          <w:i w:val="0"/>
        </w:rPr>
        <w:t>a</w:t>
      </w:r>
      <w:r>
        <w:rPr>
          <w:b w:val="0"/>
          <w:i w:val="0"/>
        </w:rPr>
        <w:t xml:space="preserve"> </w:t>
      </w:r>
      <w:r>
        <w:rPr>
          <w:b w:val="0"/>
          <w:i w:val="0"/>
        </w:rPr>
        <w:t>child</w:t>
      </w:r>
      <w:r>
        <w:rPr>
          <w:b w:val="0"/>
          <w:i w:val="0"/>
        </w:rPr>
        <w:t xml:space="preserve"> </w:t>
      </w:r>
      <w:r>
        <w:rPr>
          <w:b w:val="0"/>
          <w:i w:val="0"/>
        </w:rPr>
        <w:t>execution</w:t>
      </w:r>
      <w:r>
        <w:rPr>
          <w:b w:val="0"/>
          <w:i w:val="0"/>
        </w:rPr>
        <w:t xml:space="preserve"> </w:t>
      </w:r>
      <w:r>
        <w:rPr>
          <w:b w:val="0"/>
          <w:i w:val="0"/>
        </w:rPr>
        <w:t>context</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exec</w:t>
      </w:r>
      <w:r>
        <w:rPr>
          <w:b w:val="0"/>
          <w:i w:val="0"/>
        </w:rPr>
        <w:t xml:space="preserve"> </w:t>
      </w:r>
      <w:r>
        <w:rPr>
          <w:b w:val="0"/>
          <w:i w:val="0"/>
        </w:rPr>
        <w:t>replaces</w:t>
      </w:r>
      <w:r>
        <w:rPr>
          <w:b w:val="0"/>
          <w:i w:val="0"/>
        </w:rPr>
        <w:t xml:space="preserve"> </w:t>
      </w:r>
      <w:r>
        <w:rPr>
          <w:b w:val="0"/>
          <w:i w:val="0"/>
        </w:rPr>
        <w:t>the</w:t>
      </w:r>
      <w:r>
        <w:rPr>
          <w:b w:val="0"/>
          <w:i w:val="0"/>
        </w:rPr>
        <w:t xml:space="preserve"> </w:t>
      </w:r>
      <w:r>
        <w:rPr>
          <w:b w:val="0"/>
          <w:i w:val="0"/>
        </w:rPr>
        <w:t>process</w:t>
      </w:r>
      <w:r>
        <w:rPr>
          <w:b w:val="0"/>
          <w:i w:val="0"/>
        </w:rPr>
        <w:t xml:space="preserve"> </w:t>
      </w:r>
      <w:r>
        <w:rPr>
          <w:b w:val="0"/>
          <w:i w:val="0"/>
        </w:rPr>
        <w:t>image;</w:t>
      </w:r>
      <w:r>
        <w:rPr>
          <w:b w:val="0"/>
          <w:i w:val="0"/>
        </w:rPr>
        <w:t xml:space="preserve"> </w:t>
      </w:r>
      <w:r>
        <w:rPr>
          <w:b w:val="0"/>
          <w:i w:val="0"/>
        </w:rPr>
        <w:t>the</w:t>
      </w:r>
      <w:r>
        <w:rPr>
          <w:b w:val="0"/>
          <w:i w:val="0"/>
        </w:rPr>
        <w:t xml:space="preserve"> </w:t>
      </w:r>
      <w:r>
        <w:rPr>
          <w:b w:val="0"/>
          <w:i w:val="0"/>
        </w:rPr>
        <w:t>child</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become</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program</w:t>
      </w:r>
      <w:r>
        <w:rPr>
          <w:b w:val="0"/>
          <w:i w:val="0"/>
        </w:rPr>
        <w:t xml:space="preserve"> </w:t>
      </w:r>
      <w:r>
        <w:rPr>
          <w:b w:val="0"/>
          <w:i w:val="0"/>
        </w:rPr>
        <w:t>until</w:t>
      </w:r>
      <w:r>
        <w:rPr>
          <w:b w:val="0"/>
          <w:i w:val="0"/>
        </w:rPr>
        <w:t xml:space="preserve"> </w:t>
      </w:r>
      <w:r>
        <w:rPr>
          <w:b w:val="0"/>
          <w:i w:val="0"/>
        </w:rPr>
        <w:t>exec</w:t>
      </w:r>
      <w:r>
        <w:rPr>
          <w:b w:val="0"/>
          <w:i w:val="0"/>
        </w:rPr>
        <w:t xml:space="preserve"> </w:t>
      </w:r>
      <w:r>
        <w:rPr>
          <w:b w:val="0"/>
          <w:i w:val="0"/>
        </w:rPr>
        <w:t>succeeds.</w:t>
      </w:r>
      <w:r>
        <w:rPr>
          <w:b w:val="0"/>
          <w:i w:val="0"/>
        </w:rPr>
        <w:t xml:space="preserve"> </w:t>
      </w:r>
      <w:r>
        <w:rPr>
          <w:b w:val="0"/>
          <w:i w:val="0"/>
        </w:rPr>
        <w:t>File</w:t>
      </w:r>
      <w:r>
        <w:rPr>
          <w:b w:val="0"/>
          <w:i w:val="0"/>
        </w:rPr>
        <w:t xml:space="preserve"> </w:t>
      </w:r>
      <w:r>
        <w:rPr>
          <w:b w:val="0"/>
          <w:i w:val="0"/>
        </w:rPr>
        <w:t>descriptors</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inherited.</w:t>
      </w:r>
      <w:r>
        <w:rPr>
          <w:b w:val="0"/>
          <w:i w:val="0"/>
        </w:rPr>
        <w:t xml:space="preserve"> </w:t>
      </w:r>
      <w:r>
        <w:rPr>
          <w:b w:val="0"/>
          <w:i w:val="0"/>
        </w:rPr>
        <w:t>Use</w:t>
      </w:r>
      <w:r>
        <w:rPr>
          <w:b w:val="0"/>
          <w:i w:val="0"/>
        </w:rPr>
        <w:t xml:space="preserve"> </w:t>
      </w:r>
      <w:r>
        <w:rPr>
          <w:b w:val="0"/>
          <w:i w:val="0"/>
        </w:rPr>
        <w:t>close-on-exec</w:t>
      </w:r>
      <w:r>
        <w:rPr>
          <w:b w:val="0"/>
          <w:i w:val="0"/>
        </w:rPr>
        <w:t xml:space="preserve"> </w:t>
      </w:r>
      <w:r>
        <w:rPr>
          <w:b w:val="0"/>
          <w:i w:val="0"/>
        </w:rPr>
        <w:t>where</w:t>
      </w:r>
      <w:r>
        <w:rPr>
          <w:b w:val="0"/>
          <w:i w:val="0"/>
        </w:rPr>
        <w:t xml:space="preserve"> </w:t>
      </w:r>
      <w:r>
        <w:rPr>
          <w:b w:val="0"/>
          <w:i w:val="0"/>
        </w:rPr>
        <w:t>appropriate,</w:t>
      </w:r>
      <w:r>
        <w:rPr>
          <w:b w:val="0"/>
          <w:i w:val="0"/>
        </w:rPr>
        <w:t xml:space="preserve"> </w:t>
      </w:r>
      <w:r>
        <w:rPr>
          <w:b w:val="0"/>
          <w:i w:val="0"/>
        </w:rPr>
        <w:t>close</w:t>
      </w:r>
      <w:r>
        <w:rPr>
          <w:b w:val="0"/>
          <w:i w:val="0"/>
        </w:rPr>
        <w:t xml:space="preserve"> </w:t>
      </w:r>
      <w:r>
        <w:rPr>
          <w:b w:val="0"/>
          <w:i w:val="0"/>
        </w:rPr>
        <w:t>unused</w:t>
      </w:r>
      <w:r>
        <w:rPr>
          <w:b w:val="0"/>
          <w:i w:val="0"/>
        </w:rPr>
        <w:t xml:space="preserve"> </w:t>
      </w:r>
      <w:r>
        <w:rPr>
          <w:b w:val="0"/>
          <w:i w:val="0"/>
        </w:rPr>
        <w:t>pipe</w:t>
      </w:r>
      <w:r>
        <w:rPr>
          <w:b w:val="0"/>
          <w:i w:val="0"/>
        </w:rPr>
        <w:t xml:space="preserve"> </w:t>
      </w:r>
      <w:r>
        <w:rPr>
          <w:b w:val="0"/>
          <w:i w:val="0"/>
        </w:rPr>
        <w:t>ends,</w:t>
      </w:r>
      <w:r>
        <w:rPr>
          <w:b w:val="0"/>
          <w:i w:val="0"/>
        </w:rPr>
        <w:t xml:space="preserve"> </w:t>
      </w:r>
      <w:r>
        <w:rPr>
          <w:b w:val="0"/>
          <w:i w:val="0"/>
        </w:rPr>
        <w:t>and</w:t>
      </w:r>
      <w:r>
        <w:rPr>
          <w:b w:val="0"/>
          <w:i w:val="0"/>
        </w:rPr>
        <w:t xml:space="preserve"> </w:t>
      </w:r>
      <w:r>
        <w:rPr>
          <w:b w:val="0"/>
          <w:i w:val="0"/>
        </w:rPr>
        <w:t>reap</w:t>
      </w:r>
      <w:r>
        <w:rPr>
          <w:b w:val="0"/>
          <w:i w:val="0"/>
        </w:rPr>
        <w:t xml:space="preserve"> </w:t>
      </w:r>
      <w:r>
        <w:rPr>
          <w:b w:val="0"/>
          <w:i w:val="0"/>
        </w:rPr>
        <w:t>child</w:t>
      </w:r>
      <w:r>
        <w:rPr>
          <w:b w:val="0"/>
          <w:i w:val="0"/>
        </w:rPr>
        <w:t xml:space="preserve"> </w:t>
      </w:r>
      <w:r>
        <w:rPr>
          <w:b w:val="0"/>
          <w:i w:val="0"/>
        </w:rPr>
        <w:t>status</w:t>
      </w:r>
      <w:r>
        <w:rPr>
          <w:b w:val="0"/>
          <w:i w:val="0"/>
        </w:rPr>
        <w:t xml:space="preserve"> </w:t>
      </w:r>
      <w:r>
        <w:rPr>
          <w:b w:val="0"/>
          <w:i w:val="0"/>
        </w:rPr>
        <w:t>with</w:t>
      </w:r>
      <w:r>
        <w:rPr>
          <w:b w:val="0"/>
          <w:i w:val="0"/>
        </w:rPr>
        <w:t xml:space="preserve"> </w:t>
      </w:r>
      <w:r>
        <w:rPr>
          <w:b w:val="0"/>
          <w:i w:val="0"/>
        </w:rPr>
        <w:t>waitpid</w:t>
      </w:r>
      <w:r>
        <w:rPr>
          <w:b w:val="0"/>
          <w:i w:val="0"/>
        </w:rPr>
        <w:t xml:space="preserve"> </w:t>
      </w:r>
      <w:r>
        <w:rPr>
          <w:b w:val="0"/>
          <w:i w:val="0"/>
        </w:rPr>
        <w:t>to</w:t>
      </w:r>
      <w:r>
        <w:rPr>
          <w:b w:val="0"/>
          <w:i w:val="0"/>
        </w:rPr>
        <w:t xml:space="preserve"> </w:t>
      </w:r>
      <w:r>
        <w:rPr>
          <w:b w:val="0"/>
          <w:i w:val="0"/>
        </w:rPr>
        <w:t>avoid</w:t>
      </w:r>
      <w:r>
        <w:rPr>
          <w:b w:val="0"/>
          <w:i w:val="0"/>
        </w:rPr>
        <w:t xml:space="preserve"> </w:t>
      </w:r>
      <w:r>
        <w:rPr>
          <w:b w:val="0"/>
          <w:i w:val="0"/>
        </w:rPr>
        <w:t>zombies.</w:t>
      </w:r>
      <w:r>
        <w:rPr>
          <w:b w:val="0"/>
          <w:i w:val="0"/>
        </w:rPr>
        <w:t xml:space="preserve"> </w:t>
      </w:r>
      <w:r>
        <w:rPr>
          <w:b w:val="0"/>
          <w:i w:val="0"/>
        </w:rPr>
        <w:t>Shared</w:t>
      </w:r>
      <w:r>
        <w:rPr>
          <w:b w:val="0"/>
          <w:i w:val="0"/>
        </w:rPr>
        <w:t xml:space="preserve"> </w:t>
      </w:r>
      <w:r>
        <w:rPr>
          <w:b w:val="0"/>
          <w:i w:val="0"/>
        </w:rPr>
        <w:t>file-description</w:t>
      </w:r>
      <w:r>
        <w:rPr>
          <w:b w:val="0"/>
          <w:i w:val="0"/>
        </w:rPr>
        <w:t xml:space="preserve"> </w:t>
      </w:r>
      <w:r>
        <w:rPr>
          <w:b w:val="0"/>
          <w:i w:val="0"/>
        </w:rPr>
        <w:t>offsets</w:t>
      </w:r>
      <w:r>
        <w:rPr>
          <w:b w:val="0"/>
          <w:i w:val="0"/>
        </w:rPr>
        <w:t xml:space="preserve"> </w:t>
      </w:r>
      <w:r>
        <w:rPr>
          <w:b w:val="0"/>
          <w:i w:val="0"/>
        </w:rPr>
        <w:t>can</w:t>
      </w:r>
      <w:r>
        <w:rPr>
          <w:b w:val="0"/>
          <w:i w:val="0"/>
        </w:rPr>
        <w:t xml:space="preserve"> </w:t>
      </w:r>
      <w:r>
        <w:rPr>
          <w:b w:val="0"/>
          <w:i w:val="0"/>
        </w:rPr>
        <w:t>explain</w:t>
      </w:r>
      <w:r>
        <w:rPr>
          <w:b w:val="0"/>
          <w:i w:val="0"/>
        </w:rPr>
        <w:t xml:space="preserve"> </w:t>
      </w:r>
      <w:r>
        <w:rPr>
          <w:b w:val="0"/>
          <w:i w:val="0"/>
        </w:rPr>
        <w:t>surprising</w:t>
      </w:r>
      <w:r>
        <w:rPr>
          <w:b w:val="0"/>
          <w:i w:val="0"/>
        </w:rPr>
        <w:t xml:space="preserve"> </w:t>
      </w:r>
      <w:r>
        <w:rPr>
          <w:b w:val="0"/>
          <w:i w:val="0"/>
        </w:rPr>
        <w:t>I/O</w:t>
      </w:r>
      <w:r>
        <w:rPr>
          <w:b w:val="0"/>
          <w:i w:val="0"/>
        </w:rPr>
        <w:t xml:space="preserve"> </w:t>
      </w:r>
      <w:r>
        <w:rPr>
          <w:b w:val="0"/>
          <w:i w:val="0"/>
        </w:rPr>
        <w:t>after</w:t>
      </w:r>
      <w:r>
        <w:rPr>
          <w:b w:val="0"/>
          <w:i w:val="0"/>
        </w:rPr>
        <w:t xml:space="preserve"> </w:t>
      </w:r>
      <w:r>
        <w:rPr>
          <w:b w:val="0"/>
          <w:i w:val="0"/>
        </w:rPr>
        <w:t>duplication</w:t>
      </w:r>
      <w:r>
        <w:rPr>
          <w:b w:val="0"/>
          <w:i w:val="0"/>
        </w:rPr>
        <w:t xml:space="preserve"> </w:t>
      </w:r>
      <w:r>
        <w:rPr>
          <w:b w:val="0"/>
          <w:i w:val="0"/>
        </w:rPr>
        <w:t>or</w:t>
      </w:r>
      <w:r>
        <w:rPr>
          <w:b w:val="0"/>
          <w:i w:val="0"/>
        </w:rPr>
        <w:t xml:space="preserve"> </w:t>
      </w:r>
      <w:r>
        <w:rPr>
          <w:b w:val="0"/>
          <w:i w:val="0"/>
        </w:rPr>
        <w:t>fork.</w:t>
      </w:r>
    </w:p>
    <w:p>
      <w:r>
        <w:rPr>
          <w:b w:val="0"/>
          <w:i w:val="0"/>
        </w:rPr>
        <w:t>Signals</w:t>
      </w:r>
      <w:r>
        <w:rPr>
          <w:b w:val="0"/>
          <w:i w:val="0"/>
        </w:rPr>
        <w:t xml:space="preserve"> </w:t>
      </w:r>
      <w:r>
        <w:rPr>
          <w:b w:val="0"/>
          <w:i w:val="0"/>
        </w:rPr>
        <w:t>interrupt</w:t>
      </w:r>
      <w:r>
        <w:rPr>
          <w:b w:val="0"/>
          <w:i w:val="0"/>
        </w:rPr>
        <w:t xml:space="preserve"> </w:t>
      </w:r>
      <w:r>
        <w:rPr>
          <w:b w:val="0"/>
          <w:i w:val="0"/>
        </w:rPr>
        <w:t>ordinary</w:t>
      </w:r>
      <w:r>
        <w:rPr>
          <w:b w:val="0"/>
          <w:i w:val="0"/>
        </w:rPr>
        <w:t xml:space="preserve"> </w:t>
      </w:r>
      <w:r>
        <w:rPr>
          <w:b w:val="0"/>
          <w:i w:val="0"/>
        </w:rPr>
        <w:t>control</w:t>
      </w:r>
      <w:r>
        <w:rPr>
          <w:b w:val="0"/>
          <w:i w:val="0"/>
        </w:rPr>
        <w:t xml:space="preserve"> </w:t>
      </w:r>
      <w:r>
        <w:rPr>
          <w:b w:val="0"/>
          <w:i w:val="0"/>
        </w:rPr>
        <w:t>flow.</w:t>
      </w:r>
      <w:r>
        <w:rPr>
          <w:b w:val="0"/>
          <w:i w:val="0"/>
        </w:rPr>
        <w:t xml:space="preserve"> </w:t>
      </w:r>
      <w:r>
        <w:rPr>
          <w:b w:val="0"/>
          <w:i w:val="0"/>
        </w:rPr>
        <w:t>Most</w:t>
      </w:r>
      <w:r>
        <w:rPr>
          <w:b w:val="0"/>
          <w:i w:val="0"/>
        </w:rPr>
        <w:t xml:space="preserve"> </w:t>
      </w:r>
      <w:r>
        <w:rPr>
          <w:b w:val="0"/>
          <w:i w:val="0"/>
        </w:rPr>
        <w:t>library</w:t>
      </w:r>
      <w:r>
        <w:rPr>
          <w:b w:val="0"/>
          <w:i w:val="0"/>
        </w:rPr>
        <w:t xml:space="preserve"> </w:t>
      </w:r>
      <w:r>
        <w:rPr>
          <w:b w:val="0"/>
          <w:i w:val="0"/>
        </w:rPr>
        <w:t>calls,</w:t>
      </w:r>
      <w:r>
        <w:rPr>
          <w:b w:val="0"/>
          <w:i w:val="0"/>
        </w:rPr>
        <w:t xml:space="preserve"> </w:t>
      </w:r>
      <w:r>
        <w:rPr>
          <w:b w:val="0"/>
          <w:i w:val="0"/>
        </w:rPr>
        <w:t>including</w:t>
      </w:r>
      <w:r>
        <w:rPr>
          <w:b w:val="0"/>
          <w:i w:val="0"/>
        </w:rPr>
        <w:t xml:space="preserve"> </w:t>
      </w:r>
      <w:r>
        <w:rPr>
          <w:b w:val="0"/>
          <w:i w:val="0"/>
        </w:rPr>
        <w:t>typical</w:t>
      </w:r>
      <w:r>
        <w:rPr>
          <w:b w:val="0"/>
          <w:i w:val="0"/>
        </w:rPr>
        <w:t xml:space="preserve"> </w:t>
      </w:r>
      <w:r>
        <w:rPr>
          <w:b w:val="0"/>
          <w:i w:val="0"/>
        </w:rPr>
        <w:t>formatted</w:t>
      </w:r>
      <w:r>
        <w:rPr>
          <w:b w:val="0"/>
          <w:i w:val="0"/>
        </w:rPr>
        <w:t xml:space="preserve"> </w:t>
      </w:r>
      <w:r>
        <w:rPr>
          <w:b w:val="0"/>
          <w:i w:val="0"/>
        </w:rPr>
        <w:t>logging,</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safe</w:t>
      </w:r>
      <w:r>
        <w:rPr>
          <w:b w:val="0"/>
          <w:i w:val="0"/>
        </w:rPr>
        <w:t xml:space="preserve"> </w:t>
      </w:r>
      <w:r>
        <w:rPr>
          <w:b w:val="0"/>
          <w:i w:val="0"/>
        </w:rPr>
        <w:t>inside</w:t>
      </w:r>
      <w:r>
        <w:rPr>
          <w:b w:val="0"/>
          <w:i w:val="0"/>
        </w:rPr>
        <w:t xml:space="preserve"> </w:t>
      </w:r>
      <w:r>
        <w:rPr>
          <w:b w:val="0"/>
          <w:i w:val="0"/>
        </w:rPr>
        <w:t>an</w:t>
      </w:r>
      <w:r>
        <w:rPr>
          <w:b w:val="0"/>
          <w:i w:val="0"/>
        </w:rPr>
        <w:t xml:space="preserve"> </w:t>
      </w:r>
      <w:r>
        <w:rPr>
          <w:b w:val="0"/>
          <w:i w:val="0"/>
        </w:rPr>
        <w:t>asynchronous</w:t>
      </w:r>
      <w:r>
        <w:rPr>
          <w:b w:val="0"/>
          <w:i w:val="0"/>
        </w:rPr>
        <w:t xml:space="preserve"> </w:t>
      </w:r>
      <w:r>
        <w:rPr>
          <w:b w:val="0"/>
          <w:i w:val="0"/>
        </w:rPr>
        <w:t>handler.</w:t>
      </w:r>
      <w:r>
        <w:rPr>
          <w:b w:val="0"/>
          <w:i w:val="0"/>
        </w:rPr>
        <w:t xml:space="preserve"> </w:t>
      </w:r>
      <w:r>
        <w:rPr>
          <w:b w:val="0"/>
          <w:i w:val="0"/>
        </w:rPr>
        <w:t>A</w:t>
      </w:r>
      <w:r>
        <w:rPr>
          <w:b w:val="0"/>
          <w:i w:val="0"/>
        </w:rPr>
        <w:t xml:space="preserve"> </w:t>
      </w:r>
      <w:r>
        <w:rPr>
          <w:b w:val="0"/>
          <w:i w:val="0"/>
        </w:rPr>
        <w:t>simple</w:t>
      </w:r>
      <w:r>
        <w:rPr>
          <w:b w:val="0"/>
          <w:i w:val="0"/>
        </w:rPr>
        <w:t xml:space="preserve"> </w:t>
      </w:r>
      <w:r>
        <w:rPr>
          <w:b w:val="0"/>
          <w:i w:val="0"/>
        </w:rPr>
        <w:t>handler</w:t>
      </w:r>
      <w:r>
        <w:rPr>
          <w:b w:val="0"/>
          <w:i w:val="0"/>
        </w:rPr>
        <w:t xml:space="preserve"> </w:t>
      </w:r>
      <w:r>
        <w:rPr>
          <w:b w:val="0"/>
          <w:i w:val="0"/>
        </w:rPr>
        <w:t>can</w:t>
      </w:r>
      <w:r>
        <w:rPr>
          <w:b w:val="0"/>
          <w:i w:val="0"/>
        </w:rPr>
        <w:t xml:space="preserve"> </w:t>
      </w:r>
      <w:r>
        <w:rPr>
          <w:b w:val="0"/>
          <w:i w:val="0"/>
        </w:rPr>
        <w:t>set</w:t>
      </w:r>
      <w:r>
        <w:rPr>
          <w:b w:val="0"/>
          <w:i w:val="0"/>
        </w:rPr>
        <w:t xml:space="preserve"> </w:t>
      </w:r>
      <w:r>
        <w:rPr>
          <w:b w:val="0"/>
          <w:i w:val="0"/>
        </w:rPr>
        <w:t>a</w:t>
      </w:r>
      <w:r>
        <w:rPr>
          <w:b w:val="0"/>
          <w:i w:val="0"/>
        </w:rPr>
        <w:t xml:space="preserve"> </w:t>
      </w:r>
      <w:r>
        <w:rPr>
          <w:b w:val="0"/>
          <w:i w:val="0"/>
        </w:rPr>
        <w:t>suitable</w:t>
      </w:r>
      <w:r>
        <w:rPr>
          <w:b w:val="0"/>
          <w:i w:val="0"/>
        </w:rPr>
        <w:t xml:space="preserve"> </w:t>
      </w:r>
      <w:r>
        <w:rPr>
          <w:b w:val="0"/>
          <w:i w:val="0"/>
        </w:rPr>
        <w:t>flag</w:t>
      </w:r>
      <w:r>
        <w:rPr>
          <w:b w:val="0"/>
          <w:i w:val="0"/>
        </w:rPr>
        <w:t xml:space="preserve"> </w:t>
      </w:r>
      <w:r>
        <w:rPr>
          <w:b w:val="0"/>
          <w:i w:val="0"/>
        </w:rPr>
        <w:t>or</w:t>
      </w:r>
      <w:r>
        <w:rPr>
          <w:b w:val="0"/>
          <w:i w:val="0"/>
        </w:rPr>
        <w:t xml:space="preserve"> </w:t>
      </w:r>
      <w:r>
        <w:rPr>
          <w:b w:val="0"/>
          <w:i w:val="0"/>
        </w:rPr>
        <w:t>write</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self-pipe</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correct</w:t>
      </w:r>
      <w:r>
        <w:rPr>
          <w:b w:val="0"/>
          <w:i w:val="0"/>
        </w:rPr>
        <w:t xml:space="preserve"> </w:t>
      </w:r>
      <w:r>
        <w:rPr>
          <w:b w:val="0"/>
          <w:i w:val="0"/>
        </w:rPr>
        <w:t>restrictions;</w:t>
      </w:r>
      <w:r>
        <w:rPr>
          <w:b w:val="0"/>
          <w:i w:val="0"/>
        </w:rPr>
        <w:t xml:space="preserve"> </w:t>
      </w:r>
      <w:r>
        <w:rPr>
          <w:b w:val="0"/>
          <w:i w:val="0"/>
        </w:rPr>
        <w:t>a</w:t>
      </w:r>
      <w:r>
        <w:rPr>
          <w:b w:val="0"/>
          <w:i w:val="0"/>
        </w:rPr>
        <w:t xml:space="preserve"> </w:t>
      </w:r>
      <w:r>
        <w:rPr>
          <w:b w:val="0"/>
          <w:i w:val="0"/>
        </w:rPr>
        <w:t>design</w:t>
      </w:r>
      <w:r>
        <w:rPr>
          <w:b w:val="0"/>
          <w:i w:val="0"/>
        </w:rPr>
        <w:t xml:space="preserve"> </w:t>
      </w:r>
      <w:r>
        <w:rPr>
          <w:b w:val="0"/>
          <w:i w:val="0"/>
        </w:rPr>
        <w:t>can</w:t>
      </w:r>
      <w:r>
        <w:rPr>
          <w:b w:val="0"/>
          <w:i w:val="0"/>
        </w:rPr>
        <w:t xml:space="preserve"> </w:t>
      </w:r>
      <w:r>
        <w:rPr>
          <w:b w:val="0"/>
          <w:i w:val="0"/>
        </w:rPr>
        <w:t>also</w:t>
      </w:r>
      <w:r>
        <w:rPr>
          <w:b w:val="0"/>
          <w:i w:val="0"/>
        </w:rPr>
        <w:t xml:space="preserve"> </w:t>
      </w:r>
      <w:r>
        <w:rPr>
          <w:b w:val="0"/>
          <w:i w:val="0"/>
        </w:rPr>
        <w:t>consume</w:t>
      </w:r>
      <w:r>
        <w:rPr>
          <w:b w:val="0"/>
          <w:i w:val="0"/>
        </w:rPr>
        <w:t xml:space="preserve"> </w:t>
      </w:r>
      <w:r>
        <w:rPr>
          <w:b w:val="0"/>
          <w:i w:val="0"/>
        </w:rPr>
        <w:t>blocked</w:t>
      </w:r>
      <w:r>
        <w:rPr>
          <w:b w:val="0"/>
          <w:i w:val="0"/>
        </w:rPr>
        <w:t xml:space="preserve"> </w:t>
      </w:r>
      <w:r>
        <w:rPr>
          <w:b w:val="0"/>
          <w:i w:val="0"/>
        </w:rPr>
        <w:t>signals</w:t>
      </w:r>
      <w:r>
        <w:rPr>
          <w:b w:val="0"/>
          <w:i w:val="0"/>
        </w:rPr>
        <w:t xml:space="preserve"> </w:t>
      </w:r>
      <w:r>
        <w:rPr>
          <w:b w:val="0"/>
          <w:i w:val="0"/>
        </w:rPr>
        <w:t>synchronously</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dedicated</w:t>
      </w:r>
      <w:r>
        <w:rPr>
          <w:b w:val="0"/>
          <w:i w:val="0"/>
        </w:rPr>
        <w:t xml:space="preserve"> </w:t>
      </w:r>
      <w:r>
        <w:rPr>
          <w:b w:val="0"/>
          <w:i w:val="0"/>
        </w:rPr>
        <w:t>thread.</w:t>
      </w:r>
      <w:r>
        <w:rPr>
          <w:b w:val="0"/>
          <w:i w:val="0"/>
        </w:rPr>
        <w:t xml:space="preserve"> </w:t>
      </w:r>
      <w:r>
        <w:rPr>
          <w:b w:val="0"/>
          <w:i w:val="0"/>
        </w:rPr>
        <w:t>Publish</w:t>
      </w:r>
      <w:r>
        <w:rPr>
          <w:b w:val="0"/>
          <w:i w:val="0"/>
        </w:rPr>
        <w:t xml:space="preserve"> </w:t>
      </w:r>
      <w:r>
        <w:rPr>
          <w:b w:val="0"/>
          <w:i w:val="0"/>
        </w:rPr>
        <w:t>a</w:t>
      </w:r>
      <w:r>
        <w:rPr>
          <w:b w:val="0"/>
          <w:i w:val="0"/>
        </w:rPr>
        <w:t xml:space="preserve"> </w:t>
      </w:r>
      <w:r>
        <w:rPr>
          <w:b w:val="0"/>
          <w:i w:val="0"/>
        </w:rPr>
        <w:t>shutdown</w:t>
      </w:r>
      <w:r>
        <w:rPr>
          <w:b w:val="0"/>
          <w:i w:val="0"/>
        </w:rPr>
        <w:t xml:space="preserve"> </w:t>
      </w:r>
      <w:r>
        <w:rPr>
          <w:b w:val="0"/>
          <w:i w:val="0"/>
        </w:rPr>
        <w:t>request,</w:t>
      </w:r>
      <w:r>
        <w:rPr>
          <w:b w:val="0"/>
          <w:i w:val="0"/>
        </w:rPr>
        <w:t xml:space="preserve"> </w:t>
      </w:r>
      <w:r>
        <w:rPr>
          <w:b w:val="0"/>
          <w:i w:val="0"/>
        </w:rPr>
        <w:t>stop</w:t>
      </w:r>
      <w:r>
        <w:rPr>
          <w:b w:val="0"/>
          <w:i w:val="0"/>
        </w:rPr>
        <w:t xml:space="preserve"> </w:t>
      </w:r>
      <w:r>
        <w:rPr>
          <w:b w:val="0"/>
          <w:i w:val="0"/>
        </w:rPr>
        <w:t>accepting</w:t>
      </w:r>
      <w:r>
        <w:rPr>
          <w:b w:val="0"/>
          <w:i w:val="0"/>
        </w:rPr>
        <w:t xml:space="preserve"> </w:t>
      </w:r>
      <w:r>
        <w:rPr>
          <w:b w:val="0"/>
          <w:i w:val="0"/>
        </w:rPr>
        <w:t>work,</w:t>
      </w:r>
      <w:r>
        <w:rPr>
          <w:b w:val="0"/>
          <w:i w:val="0"/>
        </w:rPr>
        <w:t xml:space="preserve"> </w:t>
      </w:r>
      <w:r>
        <w:rPr>
          <w:b w:val="0"/>
          <w:i w:val="0"/>
        </w:rPr>
        <w:t>wake</w:t>
      </w:r>
      <w:r>
        <w:rPr>
          <w:b w:val="0"/>
          <w:i w:val="0"/>
        </w:rPr>
        <w:t xml:space="preserve"> </w:t>
      </w:r>
      <w:r>
        <w:rPr>
          <w:b w:val="0"/>
          <w:i w:val="0"/>
        </w:rPr>
        <w:t>blocked</w:t>
      </w:r>
      <w:r>
        <w:rPr>
          <w:b w:val="0"/>
          <w:i w:val="0"/>
        </w:rPr>
        <w:t xml:space="preserve"> </w:t>
      </w:r>
      <w:r>
        <w:rPr>
          <w:b w:val="0"/>
          <w:i w:val="0"/>
        </w:rPr>
        <w:t>workers,</w:t>
      </w:r>
      <w:r>
        <w:rPr>
          <w:b w:val="0"/>
          <w:i w:val="0"/>
        </w:rPr>
        <w:t xml:space="preserve"> </w:t>
      </w:r>
      <w:r>
        <w:rPr>
          <w:b w:val="0"/>
          <w:i w:val="0"/>
        </w:rPr>
        <w:t>drain</w:t>
      </w:r>
      <w:r>
        <w:rPr>
          <w:b w:val="0"/>
          <w:i w:val="0"/>
        </w:rPr>
        <w:t xml:space="preserve"> </w:t>
      </w:r>
      <w:r>
        <w:rPr>
          <w:b w:val="0"/>
          <w:i w:val="0"/>
        </w:rPr>
        <w:t>or</w:t>
      </w:r>
      <w:r>
        <w:rPr>
          <w:b w:val="0"/>
          <w:i w:val="0"/>
        </w:rPr>
        <w:t xml:space="preserve"> </w:t>
      </w:r>
      <w:r>
        <w:rPr>
          <w:b w:val="0"/>
          <w:i w:val="0"/>
        </w:rPr>
        <w:t>discard</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policy,</w:t>
      </w:r>
      <w:r>
        <w:rPr>
          <w:b w:val="0"/>
          <w:i w:val="0"/>
        </w:rPr>
        <w:t xml:space="preserve"> </w:t>
      </w:r>
      <w:r>
        <w:rPr>
          <w:b w:val="0"/>
          <w:i w:val="0"/>
        </w:rPr>
        <w:t>join</w:t>
      </w:r>
      <w:r>
        <w:rPr>
          <w:b w:val="0"/>
          <w:i w:val="0"/>
        </w:rPr>
        <w:t xml:space="preserve"> </w:t>
      </w:r>
      <w:r>
        <w:rPr>
          <w:b w:val="0"/>
          <w:i w:val="0"/>
        </w:rPr>
        <w:t>and</w:t>
      </w:r>
      <w:r>
        <w:rPr>
          <w:b w:val="0"/>
          <w:i w:val="0"/>
        </w:rPr>
        <w:t xml:space="preserve"> </w:t>
      </w:r>
      <w:r>
        <w:rPr>
          <w:b w:val="0"/>
          <w:i w:val="0"/>
        </w:rPr>
        <w:t>release</w:t>
      </w:r>
      <w:r>
        <w:rPr>
          <w:b w:val="0"/>
          <w:i w:val="0"/>
        </w:rPr>
        <w:t xml:space="preserve"> </w:t>
      </w:r>
      <w:r>
        <w:rPr>
          <w:b w:val="0"/>
          <w:i w:val="0"/>
        </w:rPr>
        <w:t>resources.</w:t>
      </w:r>
      <w:r>
        <w:rPr>
          <w:b w:val="0"/>
          <w:i w:val="0"/>
        </w:rPr>
        <w:t xml:space="preserve"> </w:t>
      </w:r>
      <w:r>
        <w:rPr>
          <w:b w:val="0"/>
          <w:i w:val="0"/>
        </w:rPr>
        <w:t>[SIGNAL]</w:t>
      </w:r>
    </w:p>
    <w:p>
      <w:r>
        <w:rPr>
          <w:rFonts w:ascii="DejaVu Sans Mono" w:hAnsi="DejaVu Sans Mono" w:eastAsia="DejaVu Sans Mono" w:cs="DejaVu Sans Mono"/>
          <w:b w:val="0"/>
          <w:i w:val="0"/>
          <w:sz w:val="19"/>
        </w:rPr>
        <w:t>/proc</w:t>
      </w:r>
      <w:r>
        <w:rPr>
          <w:b w:val="0"/>
          <w:i w:val="0"/>
        </w:rPr>
        <w:t xml:space="preserve"> </w:t>
      </w:r>
      <w:r>
        <w:rPr>
          <w:b w:val="0"/>
          <w:i w:val="0"/>
        </w:rPr>
        <w:t>exposes</w:t>
      </w:r>
      <w:r>
        <w:rPr>
          <w:b w:val="0"/>
          <w:i w:val="0"/>
        </w:rPr>
        <w:t xml:space="preserve"> </w:t>
      </w:r>
      <w:r>
        <w:rPr>
          <w:b w:val="0"/>
          <w:i w:val="0"/>
        </w:rPr>
        <w:t>process</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state,</w:t>
      </w:r>
      <w:r>
        <w:rPr>
          <w:b w:val="0"/>
          <w:i w:val="0"/>
        </w:rPr>
        <w:t xml:space="preserve"> </w:t>
      </w:r>
      <w:r>
        <w:rPr>
          <w:rFonts w:ascii="DejaVu Sans Mono" w:hAnsi="DejaVu Sans Mono" w:eastAsia="DejaVu Sans Mono" w:cs="DejaVu Sans Mono"/>
          <w:b w:val="0"/>
          <w:i w:val="0"/>
          <w:sz w:val="19"/>
        </w:rPr>
        <w:t>/sys</w:t>
      </w:r>
      <w:r>
        <w:rPr>
          <w:b w:val="0"/>
          <w:i w:val="0"/>
        </w:rPr>
        <w:t xml:space="preserve"> </w:t>
      </w:r>
      <w:r>
        <w:rPr>
          <w:b w:val="0"/>
          <w:i w:val="0"/>
        </w:rPr>
        <w:t>describes</w:t>
      </w:r>
      <w:r>
        <w:rPr>
          <w:b w:val="0"/>
          <w:i w:val="0"/>
        </w:rPr>
        <w:t xml:space="preserve"> </w:t>
      </w:r>
      <w:r>
        <w:rPr>
          <w:b w:val="0"/>
          <w:i w:val="0"/>
        </w:rPr>
        <w:t>kernel</w:t>
      </w:r>
      <w:r>
        <w:rPr>
          <w:b w:val="0"/>
          <w:i w:val="0"/>
        </w:rPr>
        <w:t xml:space="preserve"> </w:t>
      </w:r>
      <w:r>
        <w:rPr>
          <w:b w:val="0"/>
          <w:i w:val="0"/>
        </w:rPr>
        <w:t>objects</w:t>
      </w:r>
      <w:r>
        <w:rPr>
          <w:b w:val="0"/>
          <w:i w:val="0"/>
        </w:rPr>
        <w:t xml:space="preserve"> </w:t>
      </w:r>
      <w:r>
        <w:rPr>
          <w:b w:val="0"/>
          <w:i w:val="0"/>
        </w:rPr>
        <w:t>and</w:t>
      </w:r>
      <w:r>
        <w:rPr>
          <w:b w:val="0"/>
          <w:i w:val="0"/>
        </w:rPr>
        <w:t xml:space="preserve"> </w:t>
      </w:r>
      <w:r>
        <w:rPr>
          <w:b w:val="0"/>
          <w:i w:val="0"/>
        </w:rPr>
        <w:t>attributes,</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/dev</w:t>
      </w:r>
      <w:r>
        <w:rPr>
          <w:b w:val="0"/>
          <w:i w:val="0"/>
        </w:rPr>
        <w:t xml:space="preserve"> </w:t>
      </w:r>
      <w:r>
        <w:rPr>
          <w:b w:val="0"/>
          <w:i w:val="0"/>
        </w:rPr>
        <w:t>contains</w:t>
      </w:r>
      <w:r>
        <w:rPr>
          <w:b w:val="0"/>
          <w:i w:val="0"/>
        </w:rPr>
        <w:t xml:space="preserve"> </w:t>
      </w:r>
      <w:r>
        <w:rPr>
          <w:b w:val="0"/>
          <w:i w:val="0"/>
        </w:rPr>
        <w:t>device</w:t>
      </w:r>
      <w:r>
        <w:rPr>
          <w:b w:val="0"/>
          <w:i w:val="0"/>
        </w:rPr>
        <w:t xml:space="preserve"> </w:t>
      </w:r>
      <w:r>
        <w:rPr>
          <w:b w:val="0"/>
          <w:i w:val="0"/>
        </w:rPr>
        <w:t>interfaces.</w:t>
      </w:r>
      <w:r>
        <w:rPr>
          <w:b w:val="0"/>
          <w:i w:val="0"/>
        </w:rPr>
        <w:t xml:space="preserve"> </w:t>
      </w:r>
      <w:r>
        <w:rPr>
          <w:b w:val="0"/>
          <w:i w:val="0"/>
        </w:rPr>
        <w:t>They</w:t>
      </w:r>
      <w:r>
        <w:rPr>
          <w:b w:val="0"/>
          <w:i w:val="0"/>
        </w:rPr>
        <w:t xml:space="preserve"> </w:t>
      </w:r>
      <w:r>
        <w:rPr>
          <w:b w:val="0"/>
          <w:i w:val="0"/>
        </w:rPr>
        <w:t>have</w:t>
      </w:r>
      <w:r>
        <w:rPr>
          <w:b w:val="0"/>
          <w:i w:val="0"/>
        </w:rPr>
        <w:t xml:space="preserve"> </w:t>
      </w:r>
      <w:r>
        <w:rPr>
          <w:b w:val="0"/>
          <w:i w:val="0"/>
        </w:rPr>
        <w:t>different</w:t>
      </w:r>
      <w:r>
        <w:rPr>
          <w:b w:val="0"/>
          <w:i w:val="0"/>
        </w:rPr>
        <w:t xml:space="preserve"> </w:t>
      </w:r>
      <w:r>
        <w:rPr>
          <w:b w:val="0"/>
          <w:i w:val="0"/>
        </w:rPr>
        <w:t>contracts.</w:t>
      </w:r>
      <w:r>
        <w:rPr>
          <w:b w:val="0"/>
          <w:i w:val="0"/>
        </w:rPr>
        <w:t xml:space="preserve"> </w:t>
      </w:r>
      <w:r>
        <w:rPr>
          <w:b w:val="0"/>
          <w:i w:val="0"/>
        </w:rPr>
        <w:t>Device</w:t>
      </w:r>
      <w:r>
        <w:rPr>
          <w:b w:val="0"/>
          <w:i w:val="0"/>
        </w:rPr>
        <w:t xml:space="preserve"> </w:t>
      </w:r>
      <w:r>
        <w:rPr>
          <w:b w:val="0"/>
          <w:i w:val="0"/>
        </w:rPr>
        <w:t>names</w:t>
      </w:r>
      <w:r>
        <w:rPr>
          <w:b w:val="0"/>
          <w:i w:val="0"/>
        </w:rPr>
        <w:t xml:space="preserve"> </w:t>
      </w:r>
      <w:r>
        <w:rPr>
          <w:b w:val="0"/>
          <w:i w:val="0"/>
        </w:rPr>
        <w:t>can</w:t>
      </w:r>
      <w:r>
        <w:rPr>
          <w:b w:val="0"/>
          <w:i w:val="0"/>
        </w:rPr>
        <w:t xml:space="preserve"> </w:t>
      </w:r>
      <w:r>
        <w:rPr>
          <w:b w:val="0"/>
          <w:i w:val="0"/>
        </w:rPr>
        <w:t>change;</w:t>
      </w:r>
      <w:r>
        <w:rPr>
          <w:b w:val="0"/>
          <w:i w:val="0"/>
        </w:rPr>
        <w:t xml:space="preserve"> </w:t>
      </w:r>
      <w:r>
        <w:rPr>
          <w:b w:val="0"/>
          <w:i w:val="0"/>
        </w:rPr>
        <w:t>discover</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by</w:t>
      </w:r>
      <w:r>
        <w:rPr>
          <w:b w:val="0"/>
          <w:i w:val="0"/>
        </w:rPr>
        <w:t xml:space="preserve"> </w:t>
      </w:r>
      <w:r>
        <w:rPr>
          <w:b w:val="0"/>
          <w:i w:val="0"/>
        </w:rPr>
        <w:t>stable</w:t>
      </w:r>
      <w:r>
        <w:rPr>
          <w:b w:val="0"/>
          <w:i w:val="0"/>
        </w:rPr>
        <w:t xml:space="preserve"> </w:t>
      </w:r>
      <w:r>
        <w:rPr>
          <w:b w:val="0"/>
          <w:i w:val="0"/>
        </w:rPr>
        <w:t>attributes</w:t>
      </w:r>
      <w:r>
        <w:rPr>
          <w:b w:val="0"/>
          <w:i w:val="0"/>
        </w:rPr>
        <w:t xml:space="preserve"> </w:t>
      </w:r>
      <w:r>
        <w:rPr>
          <w:b w:val="0"/>
          <w:i w:val="0"/>
        </w:rPr>
        <w:t>or</w:t>
      </w:r>
      <w:r>
        <w:rPr>
          <w:b w:val="0"/>
          <w:i w:val="0"/>
        </w:rPr>
        <w:t xml:space="preserve"> </w:t>
      </w:r>
      <w:r>
        <w:rPr>
          <w:b w:val="0"/>
          <w:i w:val="0"/>
        </w:rPr>
        <w:t>managed</w:t>
      </w:r>
      <w:r>
        <w:rPr>
          <w:b w:val="0"/>
          <w:i w:val="0"/>
        </w:rPr>
        <w:t xml:space="preserve"> </w:t>
      </w:r>
      <w:r>
        <w:rPr>
          <w:b w:val="0"/>
          <w:i w:val="0"/>
        </w:rPr>
        <w:t>rules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assuming</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USB</w:t>
      </w:r>
      <w:r>
        <w:rPr>
          <w:b w:val="0"/>
          <w:i w:val="0"/>
        </w:rPr>
        <w:t xml:space="preserve"> </w:t>
      </w:r>
      <w:r>
        <w:rPr>
          <w:b w:val="0"/>
          <w:i w:val="0"/>
        </w:rPr>
        <w:t>serial</w:t>
      </w:r>
      <w:r>
        <w:rPr>
          <w:b w:val="0"/>
          <w:i w:val="0"/>
        </w:rPr>
        <w:t xml:space="preserve"> </w:t>
      </w:r>
      <w:r>
        <w:rPr>
          <w:b w:val="0"/>
          <w:i w:val="0"/>
        </w:rPr>
        <w:t>adapter</w:t>
      </w:r>
      <w:r>
        <w:rPr>
          <w:b w:val="0"/>
          <w:i w:val="0"/>
        </w:rPr>
        <w:t xml:space="preserve"> </w:t>
      </w:r>
      <w:r>
        <w:rPr>
          <w:b w:val="0"/>
          <w:i w:val="0"/>
        </w:rPr>
        <w:t>is</w:t>
      </w:r>
      <w:r>
        <w:rPr>
          <w:b w:val="0"/>
          <w:i w:val="0"/>
        </w:rPr>
        <w:t xml:space="preserve"> </w:t>
      </w:r>
      <w:r>
        <w:rPr>
          <w:b w:val="0"/>
          <w:i w:val="0"/>
        </w:rPr>
        <w:t>always</w:t>
      </w:r>
      <w:r>
        <w:rPr>
          <w:b w:val="0"/>
          <w:i w:val="0"/>
        </w:rPr>
        <w:t xml:space="preserve"> </w:t>
      </w:r>
      <w:r>
        <w:rPr>
          <w:b w:val="0"/>
          <w:i w:val="0"/>
        </w:rPr>
        <w:t>the</w:t>
      </w:r>
      <w:r>
        <w:rPr>
          <w:b w:val="0"/>
          <w:i w:val="0"/>
        </w:rPr>
        <w:t xml:space="preserve"> </w:t>
      </w:r>
      <w:r>
        <w:rPr>
          <w:b w:val="0"/>
          <w:i w:val="0"/>
        </w:rPr>
        <w:t>desired</w:t>
      </w:r>
      <w:r>
        <w:rPr>
          <w:b w:val="0"/>
          <w:i w:val="0"/>
        </w:rPr>
        <w:t xml:space="preserve"> </w:t>
      </w:r>
      <w:r>
        <w:rPr>
          <w:b w:val="0"/>
          <w:i w:val="0"/>
        </w:rPr>
        <w:t>one.</w:t>
      </w:r>
      <w:r>
        <w:rPr>
          <w:b w:val="0"/>
          <w:i w:val="0"/>
        </w:rPr>
        <w:t xml:space="preserve"> </w:t>
      </w:r>
      <w:r>
        <w:rPr>
          <w:b w:val="0"/>
          <w:i w:val="0"/>
        </w:rPr>
        <w:t>udev</w:t>
      </w:r>
      <w:r>
        <w:rPr>
          <w:b w:val="0"/>
          <w:i w:val="0"/>
        </w:rPr>
        <w:t xml:space="preserve"> </w:t>
      </w:r>
      <w:r>
        <w:rPr>
          <w:b w:val="0"/>
          <w:i w:val="0"/>
        </w:rPr>
        <w:t>normally</w:t>
      </w:r>
      <w:r>
        <w:rPr>
          <w:b w:val="0"/>
          <w:i w:val="0"/>
        </w:rPr>
        <w:t xml:space="preserve"> </w:t>
      </w:r>
      <w:r>
        <w:rPr>
          <w:b w:val="0"/>
          <w:i w:val="0"/>
        </w:rPr>
        <w:t>manages</w:t>
      </w:r>
      <w:r>
        <w:rPr>
          <w:b w:val="0"/>
          <w:i w:val="0"/>
        </w:rPr>
        <w:t xml:space="preserve"> </w:t>
      </w:r>
      <w:r>
        <w:rPr>
          <w:b w:val="0"/>
          <w:i w:val="0"/>
        </w:rPr>
        <w:t>device</w:t>
      </w:r>
      <w:r>
        <w:rPr>
          <w:b w:val="0"/>
          <w:i w:val="0"/>
        </w:rPr>
        <w:t xml:space="preserve"> </w:t>
      </w:r>
      <w:r>
        <w:rPr>
          <w:b w:val="0"/>
          <w:i w:val="0"/>
        </w:rPr>
        <w:t>events</w:t>
      </w:r>
      <w:r>
        <w:rPr>
          <w:b w:val="0"/>
          <w:i w:val="0"/>
        </w:rPr>
        <w:t xml:space="preserve"> </w:t>
      </w:r>
      <w:r>
        <w:rPr>
          <w:b w:val="0"/>
          <w:i w:val="0"/>
        </w:rPr>
        <w:t>on</w:t>
      </w:r>
      <w:r>
        <w:rPr>
          <w:b w:val="0"/>
          <w:i w:val="0"/>
        </w:rPr>
        <w:t xml:space="preserve"> </w:t>
      </w:r>
      <w:r>
        <w:rPr>
          <w:b w:val="0"/>
          <w:i w:val="0"/>
        </w:rPr>
        <w:t>distributions</w:t>
      </w:r>
      <w:r>
        <w:rPr>
          <w:b w:val="0"/>
          <w:i w:val="0"/>
        </w:rPr>
        <w:t xml:space="preserve"> </w:t>
      </w:r>
      <w:r>
        <w:rPr>
          <w:b w:val="0"/>
          <w:i w:val="0"/>
        </w:rPr>
        <w:t>that</w:t>
      </w:r>
      <w:r>
        <w:rPr>
          <w:b w:val="0"/>
          <w:i w:val="0"/>
        </w:rPr>
        <w:t xml:space="preserve"> </w:t>
      </w:r>
      <w:r>
        <w:rPr>
          <w:b w:val="0"/>
          <w:i w:val="0"/>
        </w:rPr>
        <w:t>use</w:t>
      </w:r>
      <w:r>
        <w:rPr>
          <w:b w:val="0"/>
          <w:i w:val="0"/>
        </w:rPr>
        <w:t xml:space="preserve"> </w:t>
      </w:r>
      <w:r>
        <w:rPr>
          <w:b w:val="0"/>
          <w:i w:val="0"/>
        </w:rPr>
        <w:t>it;</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BusyBox</w:t>
      </w:r>
      <w:r>
        <w:rPr>
          <w:b w:val="0"/>
          <w:i w:val="0"/>
        </w:rPr>
        <w:t xml:space="preserve"> </w:t>
      </w:r>
      <w:r>
        <w:rPr>
          <w:b w:val="0"/>
          <w:i w:val="0"/>
        </w:rPr>
        <w:t>image</w:t>
      </w:r>
      <w:r>
        <w:rPr>
          <w:b w:val="0"/>
          <w:i w:val="0"/>
        </w:rPr>
        <w:t xml:space="preserve"> </w:t>
      </w:r>
      <w:r>
        <w:rPr>
          <w:b w:val="0"/>
          <w:i w:val="0"/>
        </w:rPr>
        <w:t>may</w:t>
      </w:r>
      <w:r>
        <w:rPr>
          <w:b w:val="0"/>
          <w:i w:val="0"/>
        </w:rPr>
        <w:t xml:space="preserve"> </w:t>
      </w:r>
      <w:r>
        <w:rPr>
          <w:b w:val="0"/>
          <w:i w:val="0"/>
        </w:rPr>
        <w:t>instead</w:t>
      </w:r>
      <w:r>
        <w:rPr>
          <w:b w:val="0"/>
          <w:i w:val="0"/>
        </w:rPr>
        <w:t xml:space="preserve"> </w:t>
      </w:r>
      <w:r>
        <w:rPr>
          <w:b w:val="0"/>
          <w:i w:val="0"/>
        </w:rPr>
        <w:t>use</w:t>
      </w:r>
      <w:r>
        <w:rPr>
          <w:b w:val="0"/>
          <w:i w:val="0"/>
        </w:rPr>
        <w:t xml:space="preserve"> </w:t>
      </w:r>
      <w:r>
        <w:rPr>
          <w:b w:val="0"/>
          <w:i w:val="0"/>
        </w:rPr>
        <w:t>devtmpfs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different</w:t>
      </w:r>
      <w:r>
        <w:rPr>
          <w:b w:val="0"/>
          <w:i w:val="0"/>
        </w:rPr>
        <w:t xml:space="preserve"> </w:t>
      </w:r>
      <w:r>
        <w:rPr>
          <w:b w:val="0"/>
          <w:i w:val="0"/>
        </w:rPr>
        <w:t>policy.</w:t>
      </w:r>
    </w:p>
    <w:p>
      <w:pPr>
        <w:pStyle w:val="Heading3"/>
      </w:pPr>
      <w:r>
        <w:rPr>
          <w:color w:val="000000"/>
        </w:rPr>
        <w:t>Worked lab and expected behavior</w:t>
      </w:r>
    </w:p>
    <w:p>
      <w:r>
        <w:rPr>
          <w:b w:val="0"/>
          <w:i w:val="0"/>
        </w:rPr>
        <w:t>Use</w:t>
      </w:r>
      <w:r>
        <w:rPr>
          <w:b w:val="0"/>
          <w:i w:val="0"/>
        </w:rPr>
        <w:t xml:space="preserve"> </w:t>
      </w:r>
      <w:r>
        <w:rPr>
          <w:b w:val="0"/>
          <w:i w:val="0"/>
        </w:rPr>
        <w:t>B03's</w:t>
      </w:r>
      <w:r>
        <w:rPr>
          <w:b w:val="0"/>
          <w:i w:val="0"/>
        </w:rPr>
        <w:t xml:space="preserve"> </w:t>
      </w:r>
      <w:r>
        <w:rPr>
          <w:b w:val="0"/>
          <w:i w:val="0"/>
        </w:rPr>
        <w:t>pseudo-terminal</w:t>
      </w:r>
      <w:r>
        <w:rPr>
          <w:b w:val="0"/>
          <w:i w:val="0"/>
        </w:rPr>
        <w:t xml:space="preserve"> </w:t>
      </w:r>
      <w:r>
        <w:rPr>
          <w:b w:val="0"/>
          <w:i w:val="0"/>
        </w:rPr>
        <w:t>tests.</w:t>
      </w:r>
      <w:r>
        <w:rPr>
          <w:b w:val="0"/>
          <w:i w:val="0"/>
        </w:rPr>
        <w:t xml:space="preserve"> </w:t>
      </w:r>
      <w:r>
        <w:rPr>
          <w:b w:val="0"/>
          <w:i w:val="0"/>
        </w:rPr>
        <w:t>Verify</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fragment</w:t>
      </w:r>
      <w:r>
        <w:rPr>
          <w:b w:val="0"/>
          <w:i w:val="0"/>
        </w:rPr>
        <w:t xml:space="preserve"> </w:t>
      </w:r>
      <w:r>
        <w:rPr>
          <w:b w:val="0"/>
          <w:i w:val="0"/>
        </w:rPr>
        <w:t>sent</w:t>
      </w:r>
      <w:r>
        <w:rPr>
          <w:b w:val="0"/>
          <w:i w:val="0"/>
        </w:rPr>
        <w:t xml:space="preserve"> </w:t>
      </w:r>
      <w:r>
        <w:rPr>
          <w:b w:val="0"/>
          <w:i w:val="0"/>
        </w:rPr>
        <w:t>before</w:t>
      </w:r>
      <w:r>
        <w:rPr>
          <w:b w:val="0"/>
          <w:i w:val="0"/>
        </w:rPr>
        <w:t xml:space="preserve"> </w:t>
      </w:r>
      <w:r>
        <w:rPr>
          <w:b w:val="0"/>
          <w:i w:val="0"/>
        </w:rPr>
        <w:t>a</w:t>
      </w:r>
      <w:r>
        <w:rPr>
          <w:b w:val="0"/>
          <w:i w:val="0"/>
        </w:rPr>
        <w:t xml:space="preserve"> </w:t>
      </w:r>
      <w:r>
        <w:rPr>
          <w:b w:val="0"/>
          <w:i w:val="0"/>
        </w:rPr>
        <w:t>timeout</w:t>
      </w:r>
      <w:r>
        <w:rPr>
          <w:b w:val="0"/>
          <w:i w:val="0"/>
        </w:rPr>
        <w:t xml:space="preserve"> </w:t>
      </w:r>
      <w:r>
        <w:rPr>
          <w:b w:val="0"/>
          <w:i w:val="0"/>
        </w:rPr>
        <w:t>is</w:t>
      </w:r>
      <w:r>
        <w:rPr>
          <w:b w:val="0"/>
          <w:i w:val="0"/>
        </w:rPr>
        <w:t xml:space="preserve"> </w:t>
      </w:r>
      <w:r>
        <w:rPr>
          <w:b w:val="0"/>
          <w:i w:val="0"/>
        </w:rPr>
        <w:t>preserved</w:t>
      </w:r>
      <w:r>
        <w:rPr>
          <w:b w:val="0"/>
          <w:i w:val="0"/>
        </w:rPr>
        <w:t xml:space="preserve"> </w:t>
      </w:r>
      <w:r>
        <w:rPr>
          <w:b w:val="0"/>
          <w:i w:val="0"/>
        </w:rPr>
        <w:t>or</w:t>
      </w:r>
      <w:r>
        <w:rPr>
          <w:b w:val="0"/>
          <w:i w:val="0"/>
        </w:rPr>
        <w:t xml:space="preserve"> </w:t>
      </w:r>
      <w:r>
        <w:rPr>
          <w:b w:val="0"/>
          <w:i w:val="0"/>
        </w:rPr>
        <w:t>discarded</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published</w:t>
      </w:r>
      <w:r>
        <w:rPr>
          <w:b w:val="0"/>
          <w:i w:val="0"/>
        </w:rPr>
        <w:t xml:space="preserve"> </w:t>
      </w:r>
      <w:r>
        <w:rPr>
          <w:b w:val="0"/>
          <w:i w:val="0"/>
        </w:rPr>
        <w:t>transaction</w:t>
      </w:r>
      <w:r>
        <w:rPr>
          <w:b w:val="0"/>
          <w:i w:val="0"/>
        </w:rPr>
        <w:t xml:space="preserve"> </w:t>
      </w:r>
      <w:r>
        <w:rPr>
          <w:b w:val="0"/>
          <w:i w:val="0"/>
        </w:rPr>
        <w:t>policy.</w:t>
      </w:r>
      <w:r>
        <w:rPr>
          <w:b w:val="0"/>
          <w:i w:val="0"/>
        </w:rPr>
        <w:t xml:space="preserve"> </w:t>
      </w:r>
      <w:r>
        <w:rPr>
          <w:b w:val="0"/>
          <w:i w:val="0"/>
        </w:rPr>
        <w:t>Confirm</w:t>
      </w:r>
      <w:r>
        <w:rPr>
          <w:b w:val="0"/>
          <w:i w:val="0"/>
        </w:rPr>
        <w:t xml:space="preserve"> </w:t>
      </w:r>
      <w:r>
        <w:rPr>
          <w:b w:val="0"/>
          <w:i w:val="0"/>
        </w:rPr>
        <w:t>that</w:t>
      </w:r>
      <w:r>
        <w:rPr>
          <w:b w:val="0"/>
          <w:i w:val="0"/>
        </w:rPr>
        <w:t xml:space="preserve"> </w:t>
      </w:r>
      <w:r>
        <w:rPr>
          <w:b w:val="0"/>
          <w:i w:val="0"/>
        </w:rPr>
        <w:t>malformed</w:t>
      </w:r>
      <w:r>
        <w:rPr>
          <w:b w:val="0"/>
          <w:i w:val="0"/>
        </w:rPr>
        <w:t xml:space="preserve"> </w:t>
      </w:r>
      <w:r>
        <w:rPr>
          <w:b w:val="0"/>
          <w:i w:val="0"/>
        </w:rPr>
        <w:t>input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leave</w:t>
      </w:r>
      <w:r>
        <w:rPr>
          <w:b w:val="0"/>
          <w:i w:val="0"/>
        </w:rPr>
        <w:t xml:space="preserve"> </w:t>
      </w:r>
      <w:r>
        <w:rPr>
          <w:b w:val="0"/>
          <w:i w:val="0"/>
        </w:rPr>
        <w:t>the</w:t>
      </w:r>
      <w:r>
        <w:rPr>
          <w:b w:val="0"/>
          <w:i w:val="0"/>
        </w:rPr>
        <w:t xml:space="preserve"> </w:t>
      </w:r>
      <w:r>
        <w:rPr>
          <w:b w:val="0"/>
          <w:i w:val="0"/>
        </w:rPr>
        <w:t>terminal</w:t>
      </w:r>
      <w:r>
        <w:rPr>
          <w:b w:val="0"/>
          <w:i w:val="0"/>
        </w:rPr>
        <w:t xml:space="preserve"> </w:t>
      </w:r>
      <w:r>
        <w:rPr>
          <w:b w:val="0"/>
          <w:i w:val="0"/>
        </w:rPr>
        <w:t>settings</w:t>
      </w:r>
      <w:r>
        <w:rPr>
          <w:b w:val="0"/>
          <w:i w:val="0"/>
        </w:rPr>
        <w:t xml:space="preserve"> </w:t>
      </w:r>
      <w:r>
        <w:rPr>
          <w:b w:val="0"/>
          <w:i w:val="0"/>
        </w:rPr>
        <w:t>changed</w:t>
      </w:r>
      <w:r>
        <w:rPr>
          <w:b w:val="0"/>
          <w:i w:val="0"/>
        </w:rPr>
        <w:t xml:space="preserve"> </w:t>
      </w:r>
      <w:r>
        <w:rPr>
          <w:b w:val="0"/>
          <w:i w:val="0"/>
        </w:rPr>
        <w:t>after</w:t>
      </w:r>
      <w:r>
        <w:rPr>
          <w:b w:val="0"/>
          <w:i w:val="0"/>
        </w:rPr>
        <w:t xml:space="preserve"> </w:t>
      </w:r>
      <w:r>
        <w:rPr>
          <w:b w:val="0"/>
          <w:i w:val="0"/>
        </w:rPr>
        <w:t>exit.</w:t>
      </w:r>
      <w:r>
        <w:rPr>
          <w:b w:val="0"/>
          <w:i w:val="0"/>
        </w:rPr>
        <w:t xml:space="preserve"> </w:t>
      </w:r>
      <w:r>
        <w:rPr>
          <w:b w:val="0"/>
          <w:i w:val="0"/>
        </w:rPr>
        <w:t>For</w:t>
      </w:r>
      <w:r>
        <w:rPr>
          <w:b w:val="0"/>
          <w:i w:val="0"/>
        </w:rPr>
        <w:t xml:space="preserve"> </w:t>
      </w:r>
      <w:r>
        <w:rPr>
          <w:b w:val="0"/>
          <w:i w:val="0"/>
        </w:rPr>
        <w:t>B02,</w:t>
      </w:r>
      <w:r>
        <w:rPr>
          <w:b w:val="0"/>
          <w:i w:val="0"/>
        </w:rPr>
        <w:t xml:space="preserve"> </w:t>
      </w:r>
      <w:r>
        <w:rPr>
          <w:b w:val="0"/>
          <w:i w:val="0"/>
        </w:rPr>
        <w:t>pass</w:t>
      </w:r>
      <w:r>
        <w:rPr>
          <w:b w:val="0"/>
          <w:i w:val="0"/>
        </w:rPr>
        <w:t xml:space="preserve"> </w:t>
      </w:r>
      <w:r>
        <w:rPr>
          <w:b w:val="0"/>
          <w:i w:val="0"/>
        </w:rPr>
        <w:t>a</w:t>
      </w:r>
      <w:r>
        <w:rPr>
          <w:b w:val="0"/>
          <w:i w:val="0"/>
        </w:rPr>
        <w:t xml:space="preserve"> </w:t>
      </w:r>
      <w:r>
        <w:rPr>
          <w:b w:val="0"/>
          <w:i w:val="0"/>
        </w:rPr>
        <w:t>nonexistent</w:t>
      </w:r>
      <w:r>
        <w:rPr>
          <w:b w:val="0"/>
          <w:i w:val="0"/>
        </w:rPr>
        <w:t xml:space="preserve"> </w:t>
      </w:r>
      <w:r>
        <w:rPr>
          <w:b w:val="0"/>
          <w:i w:val="0"/>
        </w:rPr>
        <w:t>PID</w:t>
      </w:r>
      <w:r>
        <w:rPr>
          <w:b w:val="0"/>
          <w:i w:val="0"/>
        </w:rPr>
        <w:t xml:space="preserve"> </w:t>
      </w:r>
      <w:r>
        <w:rPr>
          <w:b w:val="0"/>
          <w:i w:val="0"/>
        </w:rPr>
        <w:t>and</w:t>
      </w:r>
      <w:r>
        <w:rPr>
          <w:b w:val="0"/>
          <w:i w:val="0"/>
        </w:rPr>
        <w:t xml:space="preserve"> </w:t>
      </w:r>
      <w:r>
        <w:rPr>
          <w:b w:val="0"/>
          <w:i w:val="0"/>
        </w:rPr>
        <w:t>verify</w:t>
      </w:r>
      <w:r>
        <w:rPr>
          <w:b w:val="0"/>
          <w:i w:val="0"/>
        </w:rPr>
        <w:t xml:space="preserve"> </w:t>
      </w:r>
      <w:r>
        <w:rPr>
          <w:b w:val="0"/>
          <w:i w:val="0"/>
        </w:rPr>
        <w:t>a</w:t>
      </w:r>
      <w:r>
        <w:rPr>
          <w:b w:val="0"/>
          <w:i w:val="0"/>
        </w:rPr>
        <w:t xml:space="preserve"> </w:t>
      </w:r>
      <w:r>
        <w:rPr>
          <w:b w:val="0"/>
          <w:i w:val="0"/>
        </w:rPr>
        <w:t>clear</w:t>
      </w:r>
      <w:r>
        <w:rPr>
          <w:b w:val="0"/>
          <w:i w:val="0"/>
        </w:rPr>
        <w:t xml:space="preserve"> </w:t>
      </w:r>
      <w:r>
        <w:rPr>
          <w:b w:val="0"/>
          <w:i w:val="0"/>
        </w:rPr>
        <w:t>error</w:t>
      </w:r>
      <w:r>
        <w:rPr>
          <w:b w:val="0"/>
          <w:i w:val="0"/>
        </w:rPr>
        <w:t xml:space="preserve"> </w:t>
      </w:r>
      <w:r>
        <w:rPr>
          <w:b w:val="0"/>
          <w:i w:val="0"/>
        </w:rPr>
        <w:t>return</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w:t>
      </w:r>
      <w:r>
        <w:rPr>
          <w:b w:val="0"/>
          <w:i w:val="0"/>
        </w:rPr>
        <w:t xml:space="preserve"> </w:t>
      </w:r>
      <w:r>
        <w:rPr>
          <w:b w:val="0"/>
          <w:i w:val="0"/>
        </w:rPr>
        <w:t>crash.</w:t>
      </w:r>
      <w:r>
        <w:rPr>
          <w:b w:val="0"/>
          <w:i w:val="0"/>
        </w:rPr>
        <w:t xml:space="preserve"> </w:t>
      </w:r>
      <w:r>
        <w:rPr>
          <w:b w:val="0"/>
          <w:i w:val="0"/>
        </w:rPr>
        <w:t>Try</w:t>
      </w:r>
      <w:r>
        <w:rPr>
          <w:b w:val="0"/>
          <w:i w:val="0"/>
        </w:rPr>
        <w:t xml:space="preserve"> </w:t>
      </w:r>
      <w:r>
        <w:rPr>
          <w:b w:val="0"/>
          <w:i w:val="0"/>
        </w:rPr>
        <w:t>a</w:t>
      </w:r>
      <w:r>
        <w:rPr>
          <w:b w:val="0"/>
          <w:i w:val="0"/>
        </w:rPr>
        <w:t xml:space="preserve"> </w:t>
      </w:r>
      <w:r>
        <w:rPr>
          <w:b w:val="0"/>
          <w:i w:val="0"/>
        </w:rPr>
        <w:t>process</w:t>
      </w:r>
      <w:r>
        <w:rPr>
          <w:b w:val="0"/>
          <w:i w:val="0"/>
        </w:rPr>
        <w:t xml:space="preserve"> </w:t>
      </w:r>
      <w:r>
        <w:rPr>
          <w:b w:val="0"/>
          <w:i w:val="0"/>
        </w:rPr>
        <w:t>that</w:t>
      </w:r>
      <w:r>
        <w:rPr>
          <w:b w:val="0"/>
          <w:i w:val="0"/>
        </w:rPr>
        <w:t xml:space="preserve"> </w:t>
      </w:r>
      <w:r>
        <w:rPr>
          <w:b w:val="0"/>
          <w:i w:val="0"/>
        </w:rPr>
        <w:t>disappears</w:t>
      </w:r>
      <w:r>
        <w:rPr>
          <w:b w:val="0"/>
          <w:i w:val="0"/>
        </w:rPr>
        <w:t xml:space="preserve"> </w:t>
      </w:r>
      <w:r>
        <w:rPr>
          <w:b w:val="0"/>
          <w:i w:val="0"/>
        </w:rPr>
        <w:t>during</w:t>
      </w:r>
      <w:r>
        <w:rPr>
          <w:b w:val="0"/>
          <w:i w:val="0"/>
        </w:rPr>
        <w:t xml:space="preserve"> </w:t>
      </w:r>
      <w:r>
        <w:rPr>
          <w:b w:val="0"/>
          <w:i w:val="0"/>
        </w:rPr>
        <w:t>inspection</w:t>
      </w:r>
      <w:r>
        <w:rPr>
          <w:b w:val="0"/>
          <w:i w:val="0"/>
        </w:rPr>
        <w:t xml:space="preserve"> </w:t>
      </w:r>
      <w:r>
        <w:rPr>
          <w:b w:val="0"/>
          <w:i w:val="0"/>
        </w:rPr>
        <w:t>and</w:t>
      </w:r>
      <w:r>
        <w:rPr>
          <w:b w:val="0"/>
          <w:i w:val="0"/>
        </w:rPr>
        <w:t xml:space="preserve"> </w:t>
      </w:r>
      <w:r>
        <w:rPr>
          <w:b w:val="0"/>
          <w:i w:val="0"/>
        </w:rPr>
        <w:t>document</w:t>
      </w:r>
      <w:r>
        <w:rPr>
          <w:b w:val="0"/>
          <w:i w:val="0"/>
        </w:rPr>
        <w:t xml:space="preserve"> </w:t>
      </w:r>
      <w:r>
        <w:rPr>
          <w:b w:val="0"/>
          <w:i w:val="0"/>
        </w:rPr>
        <w:t>that</w:t>
      </w:r>
      <w:r>
        <w:rPr>
          <w:b w:val="0"/>
          <w:i w:val="0"/>
        </w:rPr>
        <w:t xml:space="preserve"> </w:t>
      </w:r>
      <w:r>
        <w:rPr>
          <w:b w:val="0"/>
          <w:i w:val="0"/>
        </w:rPr>
        <w:t>snapshots</w:t>
      </w:r>
      <w:r>
        <w:rPr>
          <w:b w:val="0"/>
          <w:i w:val="0"/>
        </w:rPr>
        <w:t xml:space="preserve"> </w:t>
      </w:r>
      <w:r>
        <w:rPr>
          <w:b w:val="0"/>
          <w:i w:val="0"/>
        </w:rPr>
        <w:t>are</w:t>
      </w:r>
      <w:r>
        <w:rPr>
          <w:b w:val="0"/>
          <w:i w:val="0"/>
        </w:rPr>
        <w:t xml:space="preserve"> </w:t>
      </w:r>
      <w:r>
        <w:rPr>
          <w:b w:val="0"/>
          <w:i w:val="0"/>
        </w:rPr>
        <w:t>inherently</w:t>
      </w:r>
      <w:r>
        <w:rPr>
          <w:b w:val="0"/>
          <w:i w:val="0"/>
        </w:rPr>
        <w:t xml:space="preserve"> </w:t>
      </w:r>
      <w:r>
        <w:rPr>
          <w:b w:val="0"/>
          <w:i w:val="0"/>
        </w:rPr>
        <w:t>racy.</w:t>
      </w:r>
    </w:p>
    <w:p>
      <w:r>
        <w:rPr>
          <w:b w:val="0"/>
          <w:i w:val="0"/>
        </w:rPr>
        <w:t>To</w:t>
      </w:r>
      <w:r>
        <w:rPr>
          <w:b w:val="0"/>
          <w:i w:val="0"/>
        </w:rPr>
        <w:t xml:space="preserve"> </w:t>
      </w:r>
      <w:r>
        <w:rPr>
          <w:b w:val="0"/>
          <w:i w:val="0"/>
        </w:rPr>
        <w:t>debug</w:t>
      </w:r>
      <w:r>
        <w:rPr>
          <w:b w:val="0"/>
          <w:i w:val="0"/>
        </w:rPr>
        <w:t xml:space="preserve"> </w:t>
      </w:r>
      <w:r>
        <w:rPr>
          <w:b w:val="0"/>
          <w:i w:val="0"/>
        </w:rPr>
        <w:t>a</w:t>
      </w:r>
      <w:r>
        <w:rPr>
          <w:b w:val="0"/>
          <w:i w:val="0"/>
        </w:rPr>
        <w:t xml:space="preserve"> </w:t>
      </w:r>
      <w:r>
        <w:rPr>
          <w:b w:val="0"/>
          <w:i w:val="0"/>
        </w:rPr>
        <w:t>blocked</w:t>
      </w:r>
      <w:r>
        <w:rPr>
          <w:b w:val="0"/>
          <w:i w:val="0"/>
        </w:rPr>
        <w:t xml:space="preserve"> </w:t>
      </w:r>
      <w:r>
        <w:rPr>
          <w:b w:val="0"/>
          <w:i w:val="0"/>
        </w:rPr>
        <w:t>read,</w:t>
      </w:r>
      <w:r>
        <w:rPr>
          <w:b w:val="0"/>
          <w:i w:val="0"/>
        </w:rPr>
        <w:t xml:space="preserve"> </w:t>
      </w:r>
      <w:r>
        <w:rPr>
          <w:b w:val="0"/>
          <w:i w:val="0"/>
        </w:rPr>
        <w:t>inspect</w:t>
      </w:r>
      <w:r>
        <w:rPr>
          <w:b w:val="0"/>
          <w:i w:val="0"/>
        </w:rPr>
        <w:t xml:space="preserve"> </w:t>
      </w:r>
      <w:r>
        <w:rPr>
          <w:b w:val="0"/>
          <w:i w:val="0"/>
        </w:rPr>
        <w:t>which</w:t>
      </w:r>
      <w:r>
        <w:rPr>
          <w:b w:val="0"/>
          <w:i w:val="0"/>
        </w:rPr>
        <w:t xml:space="preserve"> </w:t>
      </w:r>
      <w:r>
        <w:rPr>
          <w:b w:val="0"/>
          <w:i w:val="0"/>
        </w:rPr>
        <w:t>descriptor</w:t>
      </w:r>
      <w:r>
        <w:rPr>
          <w:b w:val="0"/>
          <w:i w:val="0"/>
        </w:rPr>
        <w:t xml:space="preserve"> </w:t>
      </w:r>
      <w:r>
        <w:rPr>
          <w:b w:val="0"/>
          <w:i w:val="0"/>
        </w:rPr>
        <w:t>is</w:t>
      </w:r>
      <w:r>
        <w:rPr>
          <w:b w:val="0"/>
          <w:i w:val="0"/>
        </w:rPr>
        <w:t xml:space="preserve"> </w:t>
      </w:r>
      <w:r>
        <w:rPr>
          <w:b w:val="0"/>
          <w:i w:val="0"/>
        </w:rPr>
        <w:t>open,</w:t>
      </w:r>
      <w:r>
        <w:rPr>
          <w:b w:val="0"/>
          <w:i w:val="0"/>
        </w:rPr>
        <w:t xml:space="preserve"> </w:t>
      </w:r>
      <w:r>
        <w:rPr>
          <w:b w:val="0"/>
          <w:i w:val="0"/>
        </w:rPr>
        <w:t>whether</w:t>
      </w:r>
      <w:r>
        <w:rPr>
          <w:b w:val="0"/>
          <w:i w:val="0"/>
        </w:rPr>
        <w:t xml:space="preserve"> </w:t>
      </w:r>
      <w:r>
        <w:rPr>
          <w:b w:val="0"/>
          <w:i w:val="0"/>
        </w:rPr>
        <w:t>its</w:t>
      </w:r>
      <w:r>
        <w:rPr>
          <w:b w:val="0"/>
          <w:i w:val="0"/>
        </w:rPr>
        <w:t xml:space="preserve"> </w:t>
      </w:r>
      <w:r>
        <w:rPr>
          <w:b w:val="0"/>
          <w:i w:val="0"/>
        </w:rPr>
        <w:t>peer</w:t>
      </w:r>
      <w:r>
        <w:rPr>
          <w:b w:val="0"/>
          <w:i w:val="0"/>
        </w:rPr>
        <w:t xml:space="preserve"> </w:t>
      </w:r>
      <w:r>
        <w:rPr>
          <w:b w:val="0"/>
          <w:i w:val="0"/>
        </w:rPr>
        <w:t>is</w:t>
      </w:r>
      <w:r>
        <w:rPr>
          <w:b w:val="0"/>
          <w:i w:val="0"/>
        </w:rPr>
        <w:t xml:space="preserve"> </w:t>
      </w:r>
      <w:r>
        <w:rPr>
          <w:b w:val="0"/>
          <w:i w:val="0"/>
        </w:rPr>
        <w:t>alive,</w:t>
      </w:r>
      <w:r>
        <w:rPr>
          <w:b w:val="0"/>
          <w:i w:val="0"/>
        </w:rPr>
        <w:t xml:space="preserve"> </w:t>
      </w:r>
      <w:r>
        <w:rPr>
          <w:b w:val="0"/>
          <w:i w:val="0"/>
        </w:rPr>
        <w:t>whether</w:t>
      </w:r>
      <w:r>
        <w:rPr>
          <w:b w:val="0"/>
          <w:i w:val="0"/>
        </w:rPr>
        <w:t xml:space="preserve"> </w:t>
      </w:r>
      <w:r>
        <w:rPr>
          <w:b w:val="0"/>
          <w:i w:val="0"/>
        </w:rPr>
        <w:t>termios</w:t>
      </w:r>
      <w:r>
        <w:rPr>
          <w:b w:val="0"/>
          <w:i w:val="0"/>
        </w:rPr>
        <w:t xml:space="preserve"> </w:t>
      </w:r>
      <w:r>
        <w:rPr>
          <w:b w:val="0"/>
          <w:i w:val="0"/>
        </w:rPr>
        <w:t>is</w:t>
      </w:r>
      <w:r>
        <w:rPr>
          <w:b w:val="0"/>
          <w:i w:val="0"/>
        </w:rPr>
        <w:t xml:space="preserve"> </w:t>
      </w:r>
      <w:r>
        <w:rPr>
          <w:b w:val="0"/>
          <w:i w:val="0"/>
        </w:rPr>
        <w:t>in</w:t>
      </w:r>
      <w:r>
        <w:rPr>
          <w:b w:val="0"/>
          <w:i w:val="0"/>
        </w:rPr>
        <w:t xml:space="preserve"> </w:t>
      </w:r>
      <w:r>
        <w:rPr>
          <w:b w:val="0"/>
          <w:i w:val="0"/>
        </w:rPr>
        <w:t>canonical</w:t>
      </w:r>
      <w:r>
        <w:rPr>
          <w:b w:val="0"/>
          <w:i w:val="0"/>
        </w:rPr>
        <w:t xml:space="preserve"> </w:t>
      </w:r>
      <w:r>
        <w:rPr>
          <w:b w:val="0"/>
          <w:i w:val="0"/>
        </w:rPr>
        <w:t>mode</w:t>
      </w:r>
      <w:r>
        <w:rPr>
          <w:b w:val="0"/>
          <w:i w:val="0"/>
        </w:rPr>
        <w:t xml:space="preserve"> </w:t>
      </w:r>
      <w:r>
        <w:rPr>
          <w:b w:val="0"/>
          <w:i w:val="0"/>
        </w:rPr>
        <w:t>and</w:t>
      </w:r>
      <w:r>
        <w:rPr>
          <w:b w:val="0"/>
          <w:i w:val="0"/>
        </w:rPr>
        <w:t xml:space="preserve"> </w:t>
      </w:r>
      <w:r>
        <w:rPr>
          <w:b w:val="0"/>
          <w:i w:val="0"/>
        </w:rPr>
        <w:t>whether</w:t>
      </w:r>
      <w:r>
        <w:rPr>
          <w:b w:val="0"/>
          <w:i w:val="0"/>
        </w:rPr>
        <w:t xml:space="preserve"> </w:t>
      </w:r>
      <w:r>
        <w:rPr>
          <w:b w:val="0"/>
          <w:i w:val="0"/>
        </w:rPr>
        <w:t>your</w:t>
      </w:r>
      <w:r>
        <w:rPr>
          <w:b w:val="0"/>
          <w:i w:val="0"/>
        </w:rPr>
        <w:t xml:space="preserve"> </w:t>
      </w:r>
      <w:r>
        <w:rPr>
          <w:b w:val="0"/>
          <w:i w:val="0"/>
        </w:rPr>
        <w:t>timeout</w:t>
      </w:r>
      <w:r>
        <w:rPr>
          <w:b w:val="0"/>
          <w:i w:val="0"/>
        </w:rPr>
        <w:t xml:space="preserve"> </w:t>
      </w:r>
      <w:r>
        <w:rPr>
          <w:b w:val="0"/>
          <w:i w:val="0"/>
        </w:rPr>
        <w:t>uses</w:t>
      </w:r>
      <w:r>
        <w:rPr>
          <w:b w:val="0"/>
          <w:i w:val="0"/>
        </w:rPr>
        <w:t xml:space="preserve"> </w:t>
      </w:r>
      <w:r>
        <w:rPr>
          <w:b w:val="0"/>
          <w:i w:val="0"/>
        </w:rPr>
        <w:t>the</w:t>
      </w:r>
      <w:r>
        <w:rPr>
          <w:b w:val="0"/>
          <w:i w:val="0"/>
        </w:rPr>
        <w:t xml:space="preserve"> </w:t>
      </w:r>
      <w:r>
        <w:rPr>
          <w:b w:val="0"/>
          <w:i w:val="0"/>
        </w:rPr>
        <w:t>intended</w:t>
      </w:r>
      <w:r>
        <w:rPr>
          <w:b w:val="0"/>
          <w:i w:val="0"/>
        </w:rPr>
        <w:t xml:space="preserve"> </w:t>
      </w:r>
      <w:r>
        <w:rPr>
          <w:b w:val="0"/>
          <w:i w:val="0"/>
        </w:rPr>
        <w:t>clock.</w:t>
      </w:r>
      <w:r>
        <w:rPr>
          <w:b w:val="0"/>
          <w:i w:val="0"/>
        </w:rPr>
        <w:t xml:space="preserve"> </w:t>
      </w:r>
      <w:r>
        <w:rPr>
          <w:b w:val="0"/>
          <w:i w:val="0"/>
        </w:rPr>
        <w:t>Use</w:t>
      </w:r>
      <w:r>
        <w:rPr>
          <w:b w:val="0"/>
          <w:i w:val="0"/>
        </w:rPr>
        <w:t xml:space="preserve"> </w:t>
      </w:r>
      <w:r>
        <w:rPr>
          <w:b w:val="0"/>
          <w:i w:val="0"/>
        </w:rPr>
        <w:t>strace</w:t>
      </w:r>
      <w:r>
        <w:rPr>
          <w:b w:val="0"/>
          <w:i w:val="0"/>
        </w:rPr>
        <w:t xml:space="preserve"> </w:t>
      </w:r>
      <w:r>
        <w:rPr>
          <w:b w:val="0"/>
          <w:i w:val="0"/>
        </w:rPr>
        <w:t>when</w:t>
      </w:r>
      <w:r>
        <w:rPr>
          <w:b w:val="0"/>
          <w:i w:val="0"/>
        </w:rPr>
        <w:t xml:space="preserve"> </w:t>
      </w:r>
      <w:r>
        <w:rPr>
          <w:b w:val="0"/>
          <w:i w:val="0"/>
        </w:rPr>
        <w:t>installed</w:t>
      </w:r>
      <w:r>
        <w:rPr>
          <w:b w:val="0"/>
          <w:i w:val="0"/>
        </w:rPr>
        <w:t xml:space="preserve"> </w:t>
      </w:r>
      <w:r>
        <w:rPr>
          <w:b w:val="0"/>
          <w:i w:val="0"/>
        </w:rPr>
        <w:t>to</w:t>
      </w:r>
      <w:r>
        <w:rPr>
          <w:b w:val="0"/>
          <w:i w:val="0"/>
        </w:rPr>
        <w:t xml:space="preserve"> </w:t>
      </w:r>
      <w:r>
        <w:rPr>
          <w:b w:val="0"/>
          <w:i w:val="0"/>
        </w:rPr>
        <w:t>distinguish</w:t>
      </w:r>
      <w:r>
        <w:rPr>
          <w:b w:val="0"/>
          <w:i w:val="0"/>
        </w:rPr>
        <w:t xml:space="preserve"> </w:t>
      </w:r>
      <w:r>
        <w:rPr>
          <w:b w:val="0"/>
          <w:i w:val="0"/>
        </w:rPr>
        <w:t>no</w:t>
      </w:r>
      <w:r>
        <w:rPr>
          <w:b w:val="0"/>
          <w:i w:val="0"/>
        </w:rPr>
        <w:t xml:space="preserve"> </w:t>
      </w:r>
      <w:r>
        <w:rPr>
          <w:b w:val="0"/>
          <w:i w:val="0"/>
        </w:rPr>
        <w:t>data</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application</w:t>
      </w:r>
      <w:r>
        <w:rPr>
          <w:b w:val="0"/>
          <w:i w:val="0"/>
        </w:rPr>
        <w:t xml:space="preserve"> </w:t>
      </w:r>
      <w:r>
        <w:rPr>
          <w:b w:val="0"/>
          <w:i w:val="0"/>
        </w:rPr>
        <w:t>that</w:t>
      </w:r>
      <w:r>
        <w:rPr>
          <w:b w:val="0"/>
          <w:i w:val="0"/>
        </w:rPr>
        <w:t xml:space="preserve"> </w:t>
      </w:r>
      <w:r>
        <w:rPr>
          <w:b w:val="0"/>
          <w:i w:val="0"/>
        </w:rPr>
        <w:t>never</w:t>
      </w:r>
      <w:r>
        <w:rPr>
          <w:b w:val="0"/>
          <w:i w:val="0"/>
        </w:rPr>
        <w:t xml:space="preserve"> </w:t>
      </w:r>
      <w:r>
        <w:rPr>
          <w:b w:val="0"/>
          <w:i w:val="0"/>
        </w:rPr>
        <w:t>issued</w:t>
      </w:r>
      <w:r>
        <w:rPr>
          <w:b w:val="0"/>
          <w:i w:val="0"/>
        </w:rPr>
        <w:t xml:space="preserve"> </w:t>
      </w:r>
      <w:r>
        <w:rPr>
          <w:b w:val="0"/>
          <w:i w:val="0"/>
        </w:rPr>
        <w:t>a</w:t>
      </w:r>
      <w:r>
        <w:rPr>
          <w:b w:val="0"/>
          <w:i w:val="0"/>
        </w:rPr>
        <w:t xml:space="preserve"> </w:t>
      </w:r>
      <w:r>
        <w:rPr>
          <w:b w:val="0"/>
          <w:i w:val="0"/>
        </w:rPr>
        <w:t>read.</w:t>
      </w:r>
    </w:p>
    <w:p>
      <w:pPr>
        <w:pStyle w:val="Heading3"/>
      </w:pPr>
      <w:r>
        <w:rPr>
          <w:color w:val="000000"/>
        </w:rPr>
        <w:t>Independent work</w:t>
      </w:r>
    </w:p>
    <w:p>
      <w:r>
        <w:rPr>
          <w:b w:val="0"/>
          <w:i w:val="0"/>
        </w:rPr>
        <w:t>Attempt</w:t>
      </w:r>
      <w:r>
        <w:rPr>
          <w:b w:val="0"/>
          <w:i w:val="0"/>
        </w:rPr>
        <w:t xml:space="preserve"> </w:t>
      </w:r>
      <w:hyperlink w:anchor="f_57901f1a8244f458c4">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c1fee3cb9fcae226f5">
        <w:r>
          <w:rPr>
            <w:color w:val="174A75"/>
            <w:u w:val="single"/>
          </w:rPr>
          <w:t xml:space="preserve">solutions.md</w:t>
        </w:r>
      </w:hyperlink>
      <w:r>
        <w:rPr>
          <w:b w:val="0"/>
          <w:i w:val="0"/>
        </w:rPr>
        <w:t>.</w:t>
      </w:r>
    </w:p>
    <w:p>
      <w:pPr>
        <w:pStyle w:val="Heading3"/>
      </w:pPr>
      <w:r>
        <w:rPr>
          <w:color w:val="000000"/>
        </w:rPr>
        <w:t>Review and interview connections</w:t>
      </w:r>
    </w:p>
    <w:p>
      <w:r>
        <w:rPr>
          <w:b w:val="0"/>
          <w:i w:val="0"/>
        </w:rPr>
        <w:t>Explain</w:t>
      </w:r>
      <w:r>
        <w:rPr>
          <w:b w:val="0"/>
          <w:i w:val="0"/>
        </w:rPr>
        <w:t xml:space="preserve"> </w:t>
      </w:r>
      <w:r>
        <w:rPr>
          <w:b w:val="0"/>
          <w:i w:val="0"/>
        </w:rPr>
        <w:t>why</w:t>
      </w:r>
      <w:r>
        <w:rPr>
          <w:b w:val="0"/>
          <w:i w:val="0"/>
        </w:rPr>
        <w:t xml:space="preserve"> </w:t>
      </w:r>
      <w:r>
        <w:rPr>
          <w:b w:val="0"/>
          <w:i w:val="0"/>
        </w:rPr>
        <w:t>one</w:t>
      </w:r>
      <w:r>
        <w:rPr>
          <w:b w:val="0"/>
          <w:i w:val="0"/>
        </w:rPr>
        <w:t xml:space="preserve"> </w:t>
      </w:r>
      <w:r>
        <w:rPr>
          <w:b w:val="0"/>
          <w:i w:val="0"/>
        </w:rPr>
        <w:t>read</w:t>
      </w:r>
      <w:r>
        <w:rPr>
          <w:b w:val="0"/>
          <w:i w:val="0"/>
        </w:rPr>
        <w:t xml:space="preserve"> </w:t>
      </w:r>
      <w:r>
        <w:rPr>
          <w:b w:val="0"/>
          <w:i w:val="0"/>
        </w:rPr>
        <w:t>cannot</w:t>
      </w:r>
      <w:r>
        <w:rPr>
          <w:b w:val="0"/>
          <w:i w:val="0"/>
        </w:rPr>
        <w:t xml:space="preserve"> </w:t>
      </w:r>
      <w:r>
        <w:rPr>
          <w:b w:val="0"/>
          <w:i w:val="0"/>
        </w:rPr>
        <w:t>be</w:t>
      </w:r>
      <w:r>
        <w:rPr>
          <w:b w:val="0"/>
          <w:i w:val="0"/>
        </w:rPr>
        <w:t xml:space="preserve"> </w:t>
      </w:r>
      <w:r>
        <w:rPr>
          <w:b w:val="0"/>
          <w:i w:val="0"/>
        </w:rPr>
        <w:t>assumed</w:t>
      </w:r>
      <w:r>
        <w:rPr>
          <w:b w:val="0"/>
          <w:i w:val="0"/>
        </w:rPr>
        <w:t xml:space="preserve"> </w:t>
      </w:r>
      <w:r>
        <w:rPr>
          <w:b w:val="0"/>
          <w:i w:val="0"/>
        </w:rPr>
        <w:t>to</w:t>
      </w:r>
      <w:r>
        <w:rPr>
          <w:b w:val="0"/>
          <w:i w:val="0"/>
        </w:rPr>
        <w:t xml:space="preserve"> </w:t>
      </w:r>
      <w:r>
        <w:rPr>
          <w:b w:val="0"/>
          <w:i w:val="0"/>
        </w:rPr>
        <w:t>equal</w:t>
      </w:r>
      <w:r>
        <w:rPr>
          <w:b w:val="0"/>
          <w:i w:val="0"/>
        </w:rPr>
        <w:t xml:space="preserve"> </w:t>
      </w:r>
      <w:r>
        <w:rPr>
          <w:b w:val="0"/>
          <w:i w:val="0"/>
        </w:rPr>
        <w:t>one</w:t>
      </w:r>
      <w:r>
        <w:rPr>
          <w:b w:val="0"/>
          <w:i w:val="0"/>
        </w:rPr>
        <w:t xml:space="preserve"> </w:t>
      </w:r>
      <w:r>
        <w:rPr>
          <w:b w:val="0"/>
          <w:i w:val="0"/>
        </w:rPr>
        <w:t>message.</w:t>
      </w:r>
      <w:r>
        <w:rPr>
          <w:b w:val="0"/>
          <w:i w:val="0"/>
        </w:rPr>
        <w:t xml:space="preserve"> </w:t>
      </w:r>
      <w:r>
        <w:rPr>
          <w:b w:val="0"/>
          <w:i w:val="0"/>
        </w:rPr>
        <w:t>Compare</w:t>
      </w:r>
      <w:r>
        <w:rPr>
          <w:b w:val="0"/>
          <w:i w:val="0"/>
        </w:rPr>
        <w:t xml:space="preserve"> </w:t>
      </w:r>
      <w:r>
        <w:rPr>
          <w:b w:val="0"/>
          <w:i w:val="0"/>
        </w:rPr>
        <w:t>epoll</w:t>
      </w:r>
      <w:r>
        <w:rPr>
          <w:b w:val="0"/>
          <w:i w:val="0"/>
        </w:rPr>
        <w:t xml:space="preserve"> </w:t>
      </w:r>
      <w:r>
        <w:rPr>
          <w:b w:val="0"/>
          <w:i w:val="0"/>
        </w:rPr>
        <w:t>trigger</w:t>
      </w:r>
      <w:r>
        <w:rPr>
          <w:b w:val="0"/>
          <w:i w:val="0"/>
        </w:rPr>
        <w:t xml:space="preserve"> </w:t>
      </w:r>
      <w:r>
        <w:rPr>
          <w:b w:val="0"/>
          <w:i w:val="0"/>
        </w:rPr>
        <w:t>modes</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a</w:t>
      </w:r>
      <w:r>
        <w:rPr>
          <w:b w:val="0"/>
          <w:i w:val="0"/>
        </w:rPr>
        <w:t xml:space="preserve"> </w:t>
      </w:r>
      <w:r>
        <w:rPr>
          <w:b w:val="0"/>
          <w:i w:val="0"/>
        </w:rPr>
        <w:t>signal-safe</w:t>
      </w:r>
      <w:r>
        <w:rPr>
          <w:b w:val="0"/>
          <w:i w:val="0"/>
        </w:rPr>
        <w:t xml:space="preserve"> </w:t>
      </w:r>
      <w:r>
        <w:rPr>
          <w:b w:val="0"/>
          <w:i w:val="0"/>
        </w:rPr>
        <w:t>shutdown.</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POSIX,</w:t>
      </w:r>
      <w:r>
        <w:rPr>
          <w:b w:val="0"/>
          <w:i w:val="0"/>
        </w:rPr>
        <w:t xml:space="preserve"> </w:t>
      </w:r>
      <w:r>
        <w:rPr>
          <w:b w:val="0"/>
          <w:i w:val="0"/>
        </w:rPr>
        <w:t>debugging</w:t>
      </w:r>
      <w:r>
        <w:rPr>
          <w:b w:val="0"/>
          <w:i w:val="0"/>
        </w:rPr>
        <w:t xml:space="preserve"> </w:t>
      </w:r>
      <w:r>
        <w:rPr>
          <w:b w:val="0"/>
          <w:i w:val="0"/>
        </w:rPr>
        <w:t>and</w:t>
      </w:r>
      <w:r>
        <w:rPr>
          <w:b w:val="0"/>
          <w:i w:val="0"/>
        </w:rPr>
        <w:t xml:space="preserve"> </w:t>
      </w:r>
      <w:r>
        <w:rPr>
          <w:b w:val="0"/>
          <w:i w:val="0"/>
        </w:rPr>
        <w:t>IPC.</w:t>
      </w:r>
    </w:p>
    <w:p>
      <w:pPr>
        <w:pStyle w:val="Heading3"/>
      </w:pPr>
      <w:r>
        <w:rPr>
          <w:color w:val="000000"/>
        </w:rPr>
        <w:t>Mastery checklist</w:t>
      </w:r>
    </w:p>
    <w:p>
      <w:pPr>
        <w:pStyle w:val="ListBullet"/>
      </w:pPr>
      <w:r>
        <w:rPr>
          <w:b w:val="0"/>
          <w:i w:val="0"/>
        </w:rPr>
        <w:t>Demonstrate</w:t>
      </w:r>
      <w:r>
        <w:rPr>
          <w:b w:val="0"/>
          <w:i w:val="0"/>
        </w:rPr>
        <w:t xml:space="preserve"> </w:t>
      </w:r>
      <w:r>
        <w:rPr>
          <w:b w:val="0"/>
          <w:i w:val="0"/>
        </w:rPr>
        <w:t>fragmented</w:t>
      </w:r>
      <w:r>
        <w:rPr>
          <w:b w:val="0"/>
          <w:i w:val="0"/>
        </w:rPr>
        <w:t xml:space="preserve"> </w:t>
      </w:r>
      <w:r>
        <w:rPr>
          <w:b w:val="0"/>
          <w:i w:val="0"/>
        </w:rPr>
        <w:t>and</w:t>
      </w:r>
      <w:r>
        <w:rPr>
          <w:b w:val="0"/>
          <w:i w:val="0"/>
        </w:rPr>
        <w:t xml:space="preserve"> </w:t>
      </w:r>
      <w:r>
        <w:rPr>
          <w:b w:val="0"/>
          <w:i w:val="0"/>
        </w:rPr>
        <w:t>concatenated</w:t>
      </w:r>
      <w:r>
        <w:rPr>
          <w:b w:val="0"/>
          <w:i w:val="0"/>
        </w:rPr>
        <w:t xml:space="preserve"> </w:t>
      </w:r>
      <w:r>
        <w:rPr>
          <w:b w:val="0"/>
          <w:i w:val="0"/>
        </w:rPr>
        <w:t>messages.</w:t>
      </w:r>
    </w:p>
    <w:p>
      <w:pPr>
        <w:pStyle w:val="ListBullet"/>
      </w:pPr>
      <w:r>
        <w:rPr>
          <w:b w:val="0"/>
          <w:i w:val="0"/>
        </w:rPr>
        <w:t>Bound</w:t>
      </w:r>
      <w:r>
        <w:rPr>
          <w:b w:val="0"/>
          <w:i w:val="0"/>
        </w:rPr>
        <w:t xml:space="preserve"> </w:t>
      </w:r>
      <w:r>
        <w:rPr>
          <w:b w:val="0"/>
          <w:i w:val="0"/>
        </w:rPr>
        <w:t>blocking</w:t>
      </w:r>
      <w:r>
        <w:rPr>
          <w:b w:val="0"/>
          <w:i w:val="0"/>
        </w:rPr>
        <w:t xml:space="preserve"> </w:t>
      </w:r>
      <w:r>
        <w:rPr>
          <w:b w:val="0"/>
          <w:i w:val="0"/>
        </w:rPr>
        <w:t>operations.</w:t>
      </w:r>
    </w:p>
    <w:p>
      <w:pPr>
        <w:pStyle w:val="ListBullet"/>
      </w:pPr>
      <w:r>
        <w:rPr>
          <w:b w:val="0"/>
          <w:i w:val="0"/>
        </w:rPr>
        <w:t>Distinguish</w:t>
      </w:r>
      <w:r>
        <w:rPr>
          <w:b w:val="0"/>
          <w:i w:val="0"/>
        </w:rPr>
        <w:t xml:space="preserve"> </w:t>
      </w:r>
      <w:r>
        <w:rPr>
          <w:b w:val="0"/>
          <w:i w:val="0"/>
        </w:rPr>
        <w:t>EOF,</w:t>
      </w:r>
      <w:r>
        <w:rPr>
          <w:b w:val="0"/>
          <w:i w:val="0"/>
        </w:rPr>
        <w:t xml:space="preserve"> </w:t>
      </w:r>
      <w:r>
        <w:rPr>
          <w:b w:val="0"/>
          <w:i w:val="0"/>
        </w:rPr>
        <w:t>timeout</w:t>
      </w:r>
      <w:r>
        <w:rPr>
          <w:b w:val="0"/>
          <w:i w:val="0"/>
        </w:rPr>
        <w:t xml:space="preserve"> </w:t>
      </w:r>
      <w:r>
        <w:rPr>
          <w:b w:val="0"/>
          <w:i w:val="0"/>
        </w:rPr>
        <w:t>and</w:t>
      </w:r>
      <w:r>
        <w:rPr>
          <w:b w:val="0"/>
          <w:i w:val="0"/>
        </w:rPr>
        <w:t xml:space="preserve"> </w:t>
      </w:r>
      <w:r>
        <w:rPr>
          <w:b w:val="0"/>
          <w:i w:val="0"/>
        </w:rPr>
        <w:t>error.</w:t>
      </w:r>
    </w:p>
    <w:p>
      <w:pPr>
        <w:pStyle w:val="ListBullet"/>
      </w:pPr>
      <w:r>
        <w:rPr>
          <w:b w:val="0"/>
          <w:i w:val="0"/>
        </w:rPr>
        <w:t>Reap</w:t>
      </w:r>
      <w:r>
        <w:rPr>
          <w:b w:val="0"/>
          <w:i w:val="0"/>
        </w:rPr>
        <w:t xml:space="preserve"> </w:t>
      </w:r>
      <w:r>
        <w:rPr>
          <w:b w:val="0"/>
          <w:i w:val="0"/>
        </w:rPr>
        <w:t>children</w:t>
      </w:r>
      <w:r>
        <w:rPr>
          <w:b w:val="0"/>
          <w:i w:val="0"/>
        </w:rPr>
        <w:t xml:space="preserve"> </w:t>
      </w:r>
      <w:r>
        <w:rPr>
          <w:b w:val="0"/>
          <w:i w:val="0"/>
        </w:rPr>
        <w:t>and</w:t>
      </w:r>
      <w:r>
        <w:rPr>
          <w:b w:val="0"/>
          <w:i w:val="0"/>
        </w:rPr>
        <w:t xml:space="preserve"> </w:t>
      </w:r>
      <w:r>
        <w:rPr>
          <w:b w:val="0"/>
          <w:i w:val="0"/>
        </w:rPr>
        <w:t>close</w:t>
      </w:r>
      <w:r>
        <w:rPr>
          <w:b w:val="0"/>
          <w:i w:val="0"/>
        </w:rPr>
        <w:t xml:space="preserve"> </w:t>
      </w:r>
      <w:r>
        <w:rPr>
          <w:b w:val="0"/>
          <w:i w:val="0"/>
        </w:rPr>
        <w:t>unneeded</w:t>
      </w:r>
      <w:r>
        <w:rPr>
          <w:b w:val="0"/>
          <w:i w:val="0"/>
        </w:rPr>
        <w:t xml:space="preserve"> </w:t>
      </w:r>
      <w:r>
        <w:rPr>
          <w:b w:val="0"/>
          <w:i w:val="0"/>
        </w:rPr>
        <w:t>pipe</w:t>
      </w:r>
      <w:r>
        <w:rPr>
          <w:b w:val="0"/>
          <w:i w:val="0"/>
        </w:rPr>
        <w:t xml:space="preserve"> </w:t>
      </w:r>
      <w:r>
        <w:rPr>
          <w:b w:val="0"/>
          <w:i w:val="0"/>
        </w:rPr>
        <w:t>ends.</w:t>
      </w:r>
    </w:p>
    <w:p>
      <w:pPr>
        <w:pStyle w:val="Heading3"/>
      </w:pPr>
      <w:r>
        <w:rPr>
          <w:color w:val="000000"/>
        </w:rPr>
        <w:t>Primary references</w:t>
      </w:r>
    </w:p>
    <w:p>
      <w:r>
        <w:rPr>
          <w:b w:val="0"/>
          <w:i w:val="0"/>
        </w:rPr>
        <w:t>[READ]</w:t>
      </w:r>
      <w:r>
        <w:rPr>
          <w:b w:val="0"/>
          <w:i w:val="0"/>
        </w:rPr>
        <w:t xml:space="preserve"> </w:t>
      </w:r>
      <w:r>
        <w:rPr>
          <w:b w:val="0"/>
          <w:i w:val="0"/>
        </w:rPr>
        <w:t>read</w:t>
      </w:r>
      <w:r>
        <w:rPr>
          <w:b w:val="0"/>
          <w:i w:val="0"/>
        </w:rPr>
        <w:t xml:space="preserve"> </w:t>
      </w:r>
      <w:r>
        <w:rPr>
          <w:b w:val="0"/>
          <w:i w:val="0"/>
        </w:rPr>
        <w:t>manual.</w:t>
      </w:r>
      <w:r>
        <w:rPr>
          <w:b w:val="0"/>
          <w:i w:val="0"/>
        </w:rPr>
        <w:t xml:space="preserve"> </w:t>
      </w:r>
      <w:r>
        <w:rPr>
          <w:b w:val="0"/>
          <w:i w:val="0"/>
        </w:rPr>
        <w:t>[WRITE]</w:t>
      </w:r>
      <w:r>
        <w:rPr>
          <w:b w:val="0"/>
          <w:i w:val="0"/>
        </w:rPr>
        <w:t xml:space="preserve"> </w:t>
      </w:r>
      <w:r>
        <w:rPr>
          <w:b w:val="0"/>
          <w:i w:val="0"/>
        </w:rPr>
        <w:t>write</w:t>
      </w:r>
      <w:r>
        <w:rPr>
          <w:b w:val="0"/>
          <w:i w:val="0"/>
        </w:rPr>
        <w:t xml:space="preserve"> </w:t>
      </w:r>
      <w:r>
        <w:rPr>
          <w:b w:val="0"/>
          <w:i w:val="0"/>
        </w:rPr>
        <w:t>manual.</w:t>
      </w:r>
      <w:r>
        <w:rPr>
          <w:b w:val="0"/>
          <w:i w:val="0"/>
        </w:rPr>
        <w:t xml:space="preserve"> </w:t>
      </w:r>
      <w:r>
        <w:rPr>
          <w:b w:val="0"/>
          <w:i w:val="0"/>
        </w:rPr>
        <w:t>[EPOLL]</w:t>
      </w:r>
      <w:r>
        <w:rPr>
          <w:b w:val="0"/>
          <w:i w:val="0"/>
        </w:rPr>
        <w:t xml:space="preserve"> </w:t>
      </w:r>
      <w:r>
        <w:rPr>
          <w:b w:val="0"/>
          <w:i w:val="0"/>
        </w:rPr>
        <w:t>epoll_ctl</w:t>
      </w:r>
      <w:r>
        <w:rPr>
          <w:b w:val="0"/>
          <w:i w:val="0"/>
        </w:rPr>
        <w:t xml:space="preserve"> </w:t>
      </w:r>
      <w:r>
        <w:rPr>
          <w:b w:val="0"/>
          <w:i w:val="0"/>
        </w:rPr>
        <w:t>manual.</w:t>
      </w:r>
      <w:r>
        <w:rPr>
          <w:b w:val="0"/>
          <w:i w:val="0"/>
        </w:rPr>
        <w:t xml:space="preserve"> </w:t>
      </w:r>
      <w:r>
        <w:rPr>
          <w:b w:val="0"/>
          <w:i w:val="0"/>
        </w:rPr>
        <w:t>[SIGNAL]</w:t>
      </w:r>
      <w:r>
        <w:rPr>
          <w:b w:val="0"/>
          <w:i w:val="0"/>
        </w:rPr>
        <w:t xml:space="preserve"> </w:t>
      </w:r>
      <w:r>
        <w:rPr>
          <w:b w:val="0"/>
          <w:i w:val="0"/>
        </w:rPr>
        <w:t>signal-safety</w:t>
      </w:r>
      <w:r>
        <w:rPr>
          <w:b w:val="0"/>
          <w:i w:val="0"/>
        </w:rPr>
        <w:t xml:space="preserve"> </w:t>
      </w:r>
      <w:r>
        <w:rPr>
          <w:b w:val="0"/>
          <w:i w:val="0"/>
        </w:rPr>
        <w:t>manual.</w:t>
      </w:r>
      <w:r>
        <w:rPr>
          <w:b w:val="0"/>
          <w:i w:val="0"/>
        </w:rPr>
        <w:t xml:space="preserve"> </w:t>
      </w:r>
      <w:r>
        <w:rPr>
          <w:b w:val="0"/>
          <w:i w:val="0"/>
        </w:rPr>
        <w:t>[PROC]</w:t>
      </w:r>
      <w:r>
        <w:rPr>
          <w:b w:val="0"/>
          <w:i w:val="0"/>
        </w:rPr>
        <w:t xml:space="preserve"> </w:t>
      </w:r>
      <w:r>
        <w:rPr>
          <w:b w:val="0"/>
          <w:i w:val="0"/>
        </w:rPr>
        <w:t>proc_pid_stat</w:t>
      </w:r>
      <w:r>
        <w:rPr>
          <w:b w:val="0"/>
          <w:i w:val="0"/>
        </w:rPr>
        <w:t xml:space="preserve"> </w:t>
      </w:r>
      <w:r>
        <w:rPr>
          <w:b w:val="0"/>
          <w:i w:val="0"/>
        </w:rPr>
        <w:t>manual.</w:t>
      </w:r>
    </w:p>
    <w:p>
      <w:bookmarkStart w:id="19" w:name="f_57901f1a8244f458c4"/>
      <w:pPr>
        <w:keepNext/>
        <w:spacing w:after="0" w:before="0"/>
      </w:pPr>
      <w:bookmarkEnd w:id="19"/>
    </w:p>
    <w:p>
      <w:pPr>
        <w:pStyle w:val="Heading3"/>
      </w:pPr>
      <w:r>
        <w:rPr>
          <w:color w:val="000000"/>
        </w:rPr>
        <w:t>M06 independent exercise</w:t>
      </w:r>
    </w:p>
    <w:p>
      <w:r>
        <w:rPr>
          <w:b w:val="0"/>
          <w:i w:val="0"/>
        </w:rPr>
        <w:t>Timebox</w:t>
      </w:r>
      <w:r>
        <w:rPr>
          <w:b w:val="0"/>
          <w:i w:val="0"/>
        </w:rPr>
        <w:t xml:space="preserve"> </w:t>
      </w:r>
      <w:r>
        <w:rPr>
          <w:b w:val="0"/>
          <w:i w:val="0"/>
        </w:rPr>
        <w:t>90</w:t>
      </w:r>
      <w:r>
        <w:rPr>
          <w:b w:val="0"/>
          <w:i w:val="0"/>
        </w:rPr>
        <w:t xml:space="preserve"> </w:t>
      </w:r>
      <w:r>
        <w:rPr>
          <w:b w:val="0"/>
          <w:i w:val="0"/>
        </w:rPr>
        <w:t>minutes.</w:t>
      </w:r>
      <w:r>
        <w:rPr>
          <w:b w:val="0"/>
          <w:i w:val="0"/>
        </w:rPr>
        <w:t xml:space="preserve"> </w:t>
      </w:r>
      <w:r>
        <w:rPr>
          <w:b w:val="0"/>
          <w:i w:val="0"/>
        </w:rPr>
        <w:t>Write</w:t>
      </w:r>
      <w:r>
        <w:rPr>
          <w:b w:val="0"/>
          <w:i w:val="0"/>
        </w:rPr>
        <w:t xml:space="preserve"> </w:t>
      </w:r>
      <w:r>
        <w:rPr>
          <w:b w:val="0"/>
          <w:i w:val="0"/>
        </w:rPr>
        <w:t>a</w:t>
      </w:r>
      <w:r>
        <w:rPr>
          <w:b w:val="0"/>
          <w:i w:val="0"/>
        </w:rPr>
        <w:t xml:space="preserve"> </w:t>
      </w:r>
      <w:r>
        <w:rPr>
          <w:b w:val="0"/>
          <w:i w:val="0"/>
        </w:rPr>
        <w:t>pipe</w:t>
      </w:r>
      <w:r>
        <w:rPr>
          <w:b w:val="0"/>
          <w:i w:val="0"/>
        </w:rPr>
        <w:t xml:space="preserve"> </w:t>
      </w:r>
      <w:r>
        <w:rPr>
          <w:b w:val="0"/>
          <w:i w:val="0"/>
        </w:rPr>
        <w:t>reader</w:t>
      </w:r>
      <w:r>
        <w:rPr>
          <w:b w:val="0"/>
          <w:i w:val="0"/>
        </w:rPr>
        <w:t xml:space="preserve"> </w:t>
      </w:r>
      <w:r>
        <w:rPr>
          <w:b w:val="0"/>
          <w:i w:val="0"/>
        </w:rPr>
        <w:t>that</w:t>
      </w:r>
      <w:r>
        <w:rPr>
          <w:b w:val="0"/>
          <w:i w:val="0"/>
        </w:rPr>
        <w:t xml:space="preserve"> </w:t>
      </w:r>
      <w:r>
        <w:rPr>
          <w:b w:val="0"/>
          <w:i w:val="0"/>
        </w:rPr>
        <w:t>accepts</w:t>
      </w:r>
      <w:r>
        <w:rPr>
          <w:b w:val="0"/>
          <w:i w:val="0"/>
        </w:rPr>
        <w:t xml:space="preserve"> </w:t>
      </w:r>
      <w:r>
        <w:rPr>
          <w:b w:val="0"/>
          <w:i w:val="0"/>
        </w:rPr>
        <w:t>multiple</w:t>
      </w:r>
      <w:r>
        <w:rPr>
          <w:b w:val="0"/>
          <w:i w:val="0"/>
        </w:rPr>
        <w:t xml:space="preserve"> </w:t>
      </w:r>
      <w:r>
        <w:rPr>
          <w:b w:val="0"/>
          <w:i w:val="0"/>
        </w:rPr>
        <w:t>newline-delimited</w:t>
      </w:r>
      <w:r>
        <w:rPr>
          <w:b w:val="0"/>
          <w:i w:val="0"/>
        </w:rPr>
        <w:t xml:space="preserve"> </w:t>
      </w:r>
      <w:r>
        <w:rPr>
          <w:b w:val="0"/>
          <w:i w:val="0"/>
        </w:rPr>
        <w:t>records,</w:t>
      </w:r>
      <w:r>
        <w:rPr>
          <w:b w:val="0"/>
          <w:i w:val="0"/>
        </w:rPr>
        <w:t xml:space="preserve"> </w:t>
      </w:r>
      <w:r>
        <w:rPr>
          <w:b w:val="0"/>
          <w:i w:val="0"/>
        </w:rPr>
        <w:t>handles</w:t>
      </w:r>
      <w:r>
        <w:rPr>
          <w:b w:val="0"/>
          <w:i w:val="0"/>
        </w:rPr>
        <w:t xml:space="preserve"> </w:t>
      </w:r>
      <w:r>
        <w:rPr>
          <w:b w:val="0"/>
          <w:i w:val="0"/>
        </w:rPr>
        <w:t>records</w:t>
      </w:r>
      <w:r>
        <w:rPr>
          <w:b w:val="0"/>
          <w:i w:val="0"/>
        </w:rPr>
        <w:t xml:space="preserve"> </w:t>
      </w:r>
      <w:r>
        <w:rPr>
          <w:b w:val="0"/>
          <w:i w:val="0"/>
        </w:rPr>
        <w:t>split</w:t>
      </w:r>
      <w:r>
        <w:rPr>
          <w:b w:val="0"/>
          <w:i w:val="0"/>
        </w:rPr>
        <w:t xml:space="preserve"> </w:t>
      </w:r>
      <w:r>
        <w:rPr>
          <w:b w:val="0"/>
          <w:i w:val="0"/>
        </w:rPr>
        <w:t>across</w:t>
      </w:r>
      <w:r>
        <w:rPr>
          <w:b w:val="0"/>
          <w:i w:val="0"/>
        </w:rPr>
        <w:t xml:space="preserve"> </w:t>
      </w:r>
      <w:r>
        <w:rPr>
          <w:b w:val="0"/>
          <w:i w:val="0"/>
        </w:rPr>
        <w:t>reads,</w:t>
      </w:r>
      <w:r>
        <w:rPr>
          <w:b w:val="0"/>
          <w:i w:val="0"/>
        </w:rPr>
        <w:t xml:space="preserve"> </w:t>
      </w:r>
      <w:r>
        <w:rPr>
          <w:b w:val="0"/>
          <w:i w:val="0"/>
        </w:rPr>
        <w:t>limits</w:t>
      </w:r>
      <w:r>
        <w:rPr>
          <w:b w:val="0"/>
          <w:i w:val="0"/>
        </w:rPr>
        <w:t xml:space="preserve"> </w:t>
      </w:r>
      <w:r>
        <w:rPr>
          <w:b w:val="0"/>
          <w:i w:val="0"/>
        </w:rPr>
        <w:t>a</w:t>
      </w:r>
      <w:r>
        <w:rPr>
          <w:b w:val="0"/>
          <w:i w:val="0"/>
        </w:rPr>
        <w:t xml:space="preserve"> </w:t>
      </w:r>
      <w:r>
        <w:rPr>
          <w:b w:val="0"/>
          <w:i w:val="0"/>
        </w:rPr>
        <w:t>record</w:t>
      </w:r>
      <w:r>
        <w:rPr>
          <w:b w:val="0"/>
          <w:i w:val="0"/>
        </w:rPr>
        <w:t xml:space="preserve"> </w:t>
      </w:r>
      <w:r>
        <w:rPr>
          <w:b w:val="0"/>
          <w:i w:val="0"/>
        </w:rPr>
        <w:t>to</w:t>
      </w:r>
      <w:r>
        <w:rPr>
          <w:b w:val="0"/>
          <w:i w:val="0"/>
        </w:rPr>
        <w:t xml:space="preserve"> </w:t>
      </w:r>
      <w:r>
        <w:rPr>
          <w:b w:val="0"/>
          <w:i w:val="0"/>
        </w:rPr>
        <w:t>256</w:t>
      </w:r>
      <w:r>
        <w:rPr>
          <w:b w:val="0"/>
          <w:i w:val="0"/>
        </w:rPr>
        <w:t xml:space="preserve"> </w:t>
      </w:r>
      <w:r>
        <w:rPr>
          <w:b w:val="0"/>
          <w:i w:val="0"/>
        </w:rPr>
        <w:t>bytes</w:t>
      </w:r>
      <w:r>
        <w:rPr>
          <w:b w:val="0"/>
          <w:i w:val="0"/>
        </w:rPr>
        <w:t xml:space="preserve"> </w:t>
      </w:r>
      <w:r>
        <w:rPr>
          <w:b w:val="0"/>
          <w:i w:val="0"/>
        </w:rPr>
        <w:t>and</w:t>
      </w:r>
      <w:r>
        <w:rPr>
          <w:b w:val="0"/>
          <w:i w:val="0"/>
        </w:rPr>
        <w:t xml:space="preserve"> </w:t>
      </w:r>
      <w:r>
        <w:rPr>
          <w:b w:val="0"/>
          <w:i w:val="0"/>
        </w:rPr>
        <w:t>exits</w:t>
      </w:r>
      <w:r>
        <w:rPr>
          <w:b w:val="0"/>
          <w:i w:val="0"/>
        </w:rPr>
        <w:t xml:space="preserve"> </w:t>
      </w:r>
      <w:r>
        <w:rPr>
          <w:b w:val="0"/>
          <w:i w:val="0"/>
        </w:rPr>
        <w:t>cleanly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writer</w:t>
      </w:r>
      <w:r>
        <w:rPr>
          <w:b w:val="0"/>
          <w:i w:val="0"/>
        </w:rPr>
        <w:t xml:space="preserve"> </w:t>
      </w:r>
      <w:r>
        <w:rPr>
          <w:b w:val="0"/>
          <w:i w:val="0"/>
        </w:rPr>
        <w:t>closes.</w:t>
      </w:r>
      <w:r>
        <w:rPr>
          <w:b w:val="0"/>
          <w:i w:val="0"/>
        </w:rPr>
        <w:t xml:space="preserve"> </w:t>
      </w:r>
      <w:r>
        <w:rPr>
          <w:b w:val="0"/>
          <w:i w:val="0"/>
        </w:rPr>
        <w:t>Demonstrate</w:t>
      </w:r>
      <w:r>
        <w:rPr>
          <w:b w:val="0"/>
          <w:i w:val="0"/>
        </w:rPr>
        <w:t xml:space="preserve"> </w:t>
      </w:r>
      <w:r>
        <w:rPr>
          <w:b w:val="0"/>
          <w:i w:val="0"/>
        </w:rPr>
        <w:t>a</w:t>
      </w:r>
      <w:r>
        <w:rPr>
          <w:b w:val="0"/>
          <w:i w:val="0"/>
        </w:rPr>
        <w:t xml:space="preserve"> </w:t>
      </w:r>
      <w:r>
        <w:rPr>
          <w:b w:val="0"/>
          <w:i w:val="0"/>
        </w:rPr>
        <w:t>partial</w:t>
      </w:r>
      <w:r>
        <w:rPr>
          <w:b w:val="0"/>
          <w:i w:val="0"/>
        </w:rPr>
        <w:t xml:space="preserve"> </w:t>
      </w:r>
      <w:r>
        <w:rPr>
          <w:b w:val="0"/>
          <w:i w:val="0"/>
        </w:rPr>
        <w:t>final</w:t>
      </w:r>
      <w:r>
        <w:rPr>
          <w:b w:val="0"/>
          <w:i w:val="0"/>
        </w:rPr>
        <w:t xml:space="preserve"> </w:t>
      </w:r>
      <w:r>
        <w:rPr>
          <w:b w:val="0"/>
          <w:i w:val="0"/>
        </w:rPr>
        <w:t>record,</w:t>
      </w:r>
      <w:r>
        <w:rPr>
          <w:b w:val="0"/>
          <w:i w:val="0"/>
        </w:rPr>
        <w:t xml:space="preserve"> </w:t>
      </w:r>
      <w:r>
        <w:rPr>
          <w:b w:val="0"/>
          <w:i w:val="0"/>
        </w:rPr>
        <w:t>an</w:t>
      </w:r>
      <w:r>
        <w:rPr>
          <w:b w:val="0"/>
          <w:i w:val="0"/>
        </w:rPr>
        <w:t xml:space="preserve"> </w:t>
      </w:r>
      <w:r>
        <w:rPr>
          <w:b w:val="0"/>
          <w:i w:val="0"/>
        </w:rPr>
        <w:t>oversized</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interruption.</w:t>
      </w:r>
      <w:r>
        <w:rPr>
          <w:b w:val="0"/>
          <w:i w:val="0"/>
        </w:rPr>
        <w:t xml:space="preserve"> </w:t>
      </w:r>
      <w:r>
        <w:rPr>
          <w:b w:val="0"/>
          <w:i w:val="0"/>
        </w:rPr>
        <w:t>Specify</w:t>
      </w:r>
      <w:r>
        <w:rPr>
          <w:b w:val="0"/>
          <w:i w:val="0"/>
        </w:rPr>
        <w:t xml:space="preserve"> </w:t>
      </w:r>
      <w:r>
        <w:rPr>
          <w:b w:val="0"/>
          <w:i w:val="0"/>
        </w:rPr>
        <w:t>whether</w:t>
      </w:r>
      <w:r>
        <w:rPr>
          <w:b w:val="0"/>
          <w:i w:val="0"/>
        </w:rPr>
        <w:t xml:space="preserve"> </w:t>
      </w:r>
      <w:r>
        <w:rPr>
          <w:b w:val="0"/>
          <w:i w:val="0"/>
        </w:rPr>
        <w:t>the</w:t>
      </w:r>
      <w:r>
        <w:rPr>
          <w:b w:val="0"/>
          <w:i w:val="0"/>
        </w:rPr>
        <w:t xml:space="preserve"> </w:t>
      </w:r>
      <w:r>
        <w:rPr>
          <w:b w:val="0"/>
          <w:i w:val="0"/>
        </w:rPr>
        <w:t>partial</w:t>
      </w:r>
      <w:r>
        <w:rPr>
          <w:b w:val="0"/>
          <w:i w:val="0"/>
        </w:rPr>
        <w:t xml:space="preserve"> </w:t>
      </w:r>
      <w:r>
        <w:rPr>
          <w:b w:val="0"/>
          <w:i w:val="0"/>
        </w:rPr>
        <w:t>final</w:t>
      </w:r>
      <w:r>
        <w:rPr>
          <w:b w:val="0"/>
          <w:i w:val="0"/>
        </w:rPr>
        <w:t xml:space="preserve"> </w:t>
      </w:r>
      <w:r>
        <w:rPr>
          <w:b w:val="0"/>
          <w:i w:val="0"/>
        </w:rPr>
        <w:t>record</w:t>
      </w:r>
      <w:r>
        <w:rPr>
          <w:b w:val="0"/>
          <w:i w:val="0"/>
        </w:rPr>
        <w:t xml:space="preserve"> </w:t>
      </w:r>
      <w:r>
        <w:rPr>
          <w:b w:val="0"/>
          <w:i w:val="0"/>
        </w:rPr>
        <w:t>is</w:t>
      </w:r>
      <w:r>
        <w:rPr>
          <w:b w:val="0"/>
          <w:i w:val="0"/>
        </w:rPr>
        <w:t xml:space="preserve"> </w:t>
      </w:r>
      <w:r>
        <w:rPr>
          <w:b w:val="0"/>
          <w:i w:val="0"/>
        </w:rPr>
        <w:t>accepted.</w:t>
      </w:r>
    </w:p>
    <w:p>
      <w:bookmarkStart w:id="20" w:name="f_215cef7e6fd41156e7"/>
      <w:pPr>
        <w:keepNext/>
        <w:spacing w:after="0" w:before="0"/>
      </w:pPr>
      <w:bookmarkEnd w:id="20"/>
    </w:p>
    <w:p>
      <w:pPr>
        <w:pStyle w:val="Heading2"/>
      </w:pPr>
      <w:r>
        <w:rPr>
          <w:color w:val="000000"/>
        </w:rPr>
        <w:t>M07 Concurrency synchronization and IPC</w:t>
      </w:r>
    </w:p>
    <w:p>
      <w:pPr>
        <w:pStyle w:val="Heading3"/>
      </w:pPr>
      <w:r>
        <w:rPr>
          <w:color w:val="000000"/>
        </w:rPr>
        <w:t>Objectives and prerequisites</w:t>
      </w:r>
    </w:p>
    <w:p>
      <w:r>
        <w:rPr>
          <w:b w:val="0"/>
          <w:i w:val="0"/>
        </w:rPr>
        <w:t>Prerequisites:</w:t>
      </w:r>
      <w:r>
        <w:rPr>
          <w:b w:val="0"/>
          <w:i w:val="0"/>
        </w:rPr>
        <w:t xml:space="preserve"> </w:t>
      </w:r>
      <w:r>
        <w:rPr>
          <w:b w:val="0"/>
          <w:i w:val="0"/>
        </w:rPr>
        <w:t>M06.</w:t>
      </w:r>
    </w:p>
    <w:p>
      <w:r>
        <w:rPr>
          <w:b w:val="0"/>
          <w:i w:val="0"/>
        </w:rPr>
        <w:t>Protect</w:t>
      </w:r>
      <w:r>
        <w:rPr>
          <w:b w:val="0"/>
          <w:i w:val="0"/>
        </w:rPr>
        <w:t xml:space="preserve"> </w:t>
      </w:r>
      <w:r>
        <w:rPr>
          <w:b w:val="0"/>
          <w:i w:val="0"/>
        </w:rPr>
        <w:t>invariants,</w:t>
      </w:r>
      <w:r>
        <w:rPr>
          <w:b w:val="0"/>
          <w:i w:val="0"/>
        </w:rPr>
        <w:t xml:space="preserve"> </w:t>
      </w:r>
      <w:r>
        <w:rPr>
          <w:b w:val="0"/>
          <w:i w:val="0"/>
        </w:rPr>
        <w:t>use</w:t>
      </w:r>
      <w:r>
        <w:rPr>
          <w:b w:val="0"/>
          <w:i w:val="0"/>
        </w:rPr>
        <w:t xml:space="preserve"> </w:t>
      </w:r>
      <w:r>
        <w:rPr>
          <w:b w:val="0"/>
          <w:i w:val="0"/>
        </w:rPr>
        <w:t>condition</w:t>
      </w:r>
      <w:r>
        <w:rPr>
          <w:b w:val="0"/>
          <w:i w:val="0"/>
        </w:rPr>
        <w:t xml:space="preserve"> </w:t>
      </w:r>
      <w:r>
        <w:rPr>
          <w:b w:val="0"/>
          <w:i w:val="0"/>
        </w:rPr>
        <w:t>variables</w:t>
      </w:r>
      <w:r>
        <w:rPr>
          <w:b w:val="0"/>
          <w:i w:val="0"/>
        </w:rPr>
        <w:t xml:space="preserve"> </w:t>
      </w:r>
      <w:r>
        <w:rPr>
          <w:b w:val="0"/>
          <w:i w:val="0"/>
        </w:rPr>
        <w:t>correctly,</w:t>
      </w:r>
      <w:r>
        <w:rPr>
          <w:b w:val="0"/>
          <w:i w:val="0"/>
        </w:rPr>
        <w:t xml:space="preserve"> </w:t>
      </w:r>
      <w:r>
        <w:rPr>
          <w:b w:val="0"/>
          <w:i w:val="0"/>
        </w:rPr>
        <w:t>reason</w:t>
      </w:r>
      <w:r>
        <w:rPr>
          <w:b w:val="0"/>
          <w:i w:val="0"/>
        </w:rPr>
        <w:t xml:space="preserve"> </w:t>
      </w:r>
      <w:r>
        <w:rPr>
          <w:b w:val="0"/>
          <w:i w:val="0"/>
        </w:rPr>
        <w:t>about</w:t>
      </w:r>
      <w:r>
        <w:rPr>
          <w:b w:val="0"/>
          <w:i w:val="0"/>
        </w:rPr>
        <w:t xml:space="preserve"> </w:t>
      </w:r>
      <w:r>
        <w:rPr>
          <w:b w:val="0"/>
          <w:i w:val="0"/>
        </w:rPr>
        <w:t>deadlock</w:t>
      </w:r>
      <w:r>
        <w:rPr>
          <w:b w:val="0"/>
          <w:i w:val="0"/>
        </w:rPr>
        <w:t xml:space="preserve"> </w:t>
      </w:r>
      <w:r>
        <w:rPr>
          <w:b w:val="0"/>
          <w:i w:val="0"/>
        </w:rPr>
        <w:t>and</w:t>
      </w:r>
      <w:r>
        <w:rPr>
          <w:b w:val="0"/>
          <w:i w:val="0"/>
        </w:rPr>
        <w:t xml:space="preserve"> </w:t>
      </w:r>
      <w:r>
        <w:rPr>
          <w:b w:val="0"/>
          <w:i w:val="0"/>
        </w:rPr>
        <w:t>choose</w:t>
      </w:r>
      <w:r>
        <w:rPr>
          <w:b w:val="0"/>
          <w:i w:val="0"/>
        </w:rPr>
        <w:t xml:space="preserve"> </w:t>
      </w:r>
      <w:r>
        <w:rPr>
          <w:b w:val="0"/>
          <w:i w:val="0"/>
        </w:rPr>
        <w:t>an</w:t>
      </w:r>
      <w:r>
        <w:rPr>
          <w:b w:val="0"/>
          <w:i w:val="0"/>
        </w:rPr>
        <w:t xml:space="preserve"> </w:t>
      </w:r>
      <w:r>
        <w:rPr>
          <w:b w:val="0"/>
          <w:i w:val="0"/>
        </w:rPr>
        <w:t>IPC</w:t>
      </w:r>
      <w:r>
        <w:rPr>
          <w:b w:val="0"/>
          <w:i w:val="0"/>
        </w:rPr>
        <w:t xml:space="preserve"> </w:t>
      </w:r>
      <w:r>
        <w:rPr>
          <w:b w:val="0"/>
          <w:i w:val="0"/>
        </w:rPr>
        <w:t>mechanism</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measured</w:t>
      </w:r>
      <w:r>
        <w:rPr>
          <w:b w:val="0"/>
          <w:i w:val="0"/>
        </w:rPr>
        <w:t xml:space="preserve"> </w:t>
      </w:r>
      <w:r>
        <w:rPr>
          <w:b w:val="0"/>
          <w:i w:val="0"/>
        </w:rPr>
        <w:t>need.</w:t>
      </w:r>
    </w:p>
    <w:p>
      <w:pPr>
        <w:pStyle w:val="Heading3"/>
      </w:pPr>
      <w:r>
        <w:rPr>
          <w:color w:val="000000"/>
        </w:rPr>
        <w:t>Lesson</w:t>
      </w:r>
    </w:p>
    <w:p>
      <w:r>
        <w:rPr>
          <w:b w:val="0"/>
          <w:i w:val="0"/>
        </w:rPr>
        <w:t>A</w:t>
      </w:r>
      <w:r>
        <w:rPr>
          <w:b w:val="0"/>
          <w:i w:val="0"/>
        </w:rPr>
        <w:t xml:space="preserve"> </w:t>
      </w:r>
      <w:r>
        <w:rPr>
          <w:b w:val="0"/>
          <w:i w:val="0"/>
        </w:rPr>
        <w:t>data</w:t>
      </w:r>
      <w:r>
        <w:rPr>
          <w:b w:val="0"/>
          <w:i w:val="0"/>
        </w:rPr>
        <w:t xml:space="preserve"> </w:t>
      </w:r>
      <w:r>
        <w:rPr>
          <w:b w:val="0"/>
          <w:i w:val="0"/>
        </w:rPr>
        <w:t>race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merely</w:t>
      </w:r>
      <w:r>
        <w:rPr>
          <w:b w:val="0"/>
          <w:i w:val="0"/>
        </w:rPr>
        <w:t xml:space="preserve"> </w:t>
      </w:r>
      <w:r>
        <w:rPr>
          <w:b w:val="0"/>
          <w:i w:val="0"/>
        </w:rPr>
        <w:t>a</w:t>
      </w:r>
      <w:r>
        <w:rPr>
          <w:b w:val="0"/>
          <w:i w:val="0"/>
        </w:rPr>
        <w:t xml:space="preserve"> </w:t>
      </w:r>
      <w:r>
        <w:rPr>
          <w:b w:val="0"/>
          <w:i w:val="0"/>
        </w:rPr>
        <w:t>bad</w:t>
      </w:r>
      <w:r>
        <w:rPr>
          <w:b w:val="0"/>
          <w:i w:val="0"/>
        </w:rPr>
        <w:t xml:space="preserve"> </w:t>
      </w:r>
      <w:r>
        <w:rPr>
          <w:b w:val="0"/>
          <w:i w:val="0"/>
        </w:rPr>
        <w:t>interleaving</w:t>
      </w:r>
      <w:r>
        <w:rPr>
          <w:b w:val="0"/>
          <w:i w:val="0"/>
        </w:rPr>
        <w:t xml:space="preserve"> </w:t>
      </w:r>
      <w:r>
        <w:rPr>
          <w:b w:val="0"/>
          <w:i w:val="0"/>
        </w:rPr>
        <w:t>observed</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test.</w:t>
      </w:r>
      <w:r>
        <w:rPr>
          <w:b w:val="0"/>
          <w:i w:val="0"/>
        </w:rPr>
        <w:t xml:space="preserve"> </w:t>
      </w:r>
      <w:r>
        <w:rPr>
          <w:b w:val="0"/>
          <w:i w:val="0"/>
        </w:rPr>
        <w:t>In</w:t>
      </w:r>
      <w:r>
        <w:rPr>
          <w:b w:val="0"/>
          <w:i w:val="0"/>
        </w:rPr>
        <w:t xml:space="preserve"> </w:t>
      </w:r>
      <w:r>
        <w:rPr>
          <w:b w:val="0"/>
          <w:i w:val="0"/>
        </w:rPr>
        <w:t>C,</w:t>
      </w:r>
      <w:r>
        <w:rPr>
          <w:b w:val="0"/>
          <w:i w:val="0"/>
        </w:rPr>
        <w:t xml:space="preserve"> </w:t>
      </w:r>
      <w:r>
        <w:rPr>
          <w:b w:val="0"/>
          <w:i w:val="0"/>
        </w:rPr>
        <w:t>conflicting</w:t>
      </w:r>
      <w:r>
        <w:rPr>
          <w:b w:val="0"/>
          <w:i w:val="0"/>
        </w:rPr>
        <w:t xml:space="preserve"> </w:t>
      </w:r>
      <w:r>
        <w:rPr>
          <w:b w:val="0"/>
          <w:i w:val="0"/>
        </w:rPr>
        <w:t>unsynchronized</w:t>
      </w:r>
      <w:r>
        <w:rPr>
          <w:b w:val="0"/>
          <w:i w:val="0"/>
        </w:rPr>
        <w:t xml:space="preserve"> </w:t>
      </w:r>
      <w:r>
        <w:rPr>
          <w:b w:val="0"/>
          <w:i w:val="0"/>
        </w:rPr>
        <w:t>accesses</w:t>
      </w:r>
      <w:r>
        <w:rPr>
          <w:b w:val="0"/>
          <w:i w:val="0"/>
        </w:rPr>
        <w:t xml:space="preserve"> </w:t>
      </w:r>
      <w:r>
        <w:rPr>
          <w:b w:val="0"/>
          <w:i w:val="0"/>
        </w:rPr>
        <w:t>can</w:t>
      </w:r>
      <w:r>
        <w:rPr>
          <w:b w:val="0"/>
          <w:i w:val="0"/>
        </w:rPr>
        <w:t xml:space="preserve"> </w:t>
      </w:r>
      <w:r>
        <w:rPr>
          <w:b w:val="0"/>
          <w:i w:val="0"/>
        </w:rPr>
        <w:t>invalidate</w:t>
      </w:r>
      <w:r>
        <w:rPr>
          <w:b w:val="0"/>
          <w:i w:val="0"/>
        </w:rPr>
        <w:t xml:space="preserve"> </w:t>
      </w:r>
      <w:r>
        <w:rPr>
          <w:b w:val="0"/>
          <w:i w:val="0"/>
        </w:rPr>
        <w:t>language-level</w:t>
      </w:r>
      <w:r>
        <w:rPr>
          <w:b w:val="0"/>
          <w:i w:val="0"/>
        </w:rPr>
        <w:t xml:space="preserve"> </w:t>
      </w:r>
      <w:r>
        <w:rPr>
          <w:b w:val="0"/>
          <w:i w:val="0"/>
        </w:rPr>
        <w:t>reasoning.</w:t>
      </w:r>
      <w:r>
        <w:rPr>
          <w:b w:val="0"/>
          <w:i w:val="0"/>
        </w:rPr>
        <w:t xml:space="preserve"> </w:t>
      </w:r>
      <w:r>
        <w:rPr>
          <w:b w:val="0"/>
          <w:i w:val="0"/>
        </w:rPr>
        <w:t>Protect</w:t>
      </w:r>
      <w:r>
        <w:rPr>
          <w:b w:val="0"/>
          <w:i w:val="0"/>
        </w:rPr>
        <w:t xml:space="preserve"> </w:t>
      </w:r>
      <w:r>
        <w:rPr>
          <w:b w:val="0"/>
          <w:i w:val="0"/>
        </w:rPr>
        <w:t>a</w:t>
      </w:r>
      <w:r>
        <w:rPr>
          <w:b w:val="0"/>
          <w:i w:val="0"/>
        </w:rPr>
        <w:t xml:space="preserve"> </w:t>
      </w:r>
      <w:r>
        <w:rPr>
          <w:b w:val="0"/>
          <w:i w:val="0"/>
        </w:rPr>
        <w:t>shared</w:t>
      </w:r>
      <w:r>
        <w:rPr>
          <w:b w:val="0"/>
          <w:i w:val="0"/>
        </w:rPr>
        <w:t xml:space="preserve"> </w:t>
      </w:r>
      <w:r>
        <w:rPr>
          <w:b w:val="0"/>
          <w:i w:val="0"/>
        </w:rPr>
        <w:t>invariant,</w:t>
      </w:r>
      <w:r>
        <w:rPr>
          <w:b w:val="0"/>
          <w:i w:val="0"/>
        </w:rPr>
        <w:t xml:space="preserve"> </w:t>
      </w:r>
      <w:r>
        <w:rPr>
          <w:b w:val="0"/>
          <w:i w:val="0"/>
        </w:rPr>
        <w:t>not</w:t>
      </w:r>
      <w:r>
        <w:rPr>
          <w:b w:val="0"/>
          <w:i w:val="0"/>
        </w:rPr>
        <w:t xml:space="preserve"> </w:t>
      </w:r>
      <w:r>
        <w:rPr>
          <w:b w:val="0"/>
          <w:i w:val="0"/>
        </w:rPr>
        <w:t>just</w:t>
      </w:r>
      <w:r>
        <w:rPr>
          <w:b w:val="0"/>
          <w:i w:val="0"/>
        </w:rPr>
        <w:t xml:space="preserve"> </w:t>
      </w:r>
      <w:r>
        <w:rPr>
          <w:b w:val="0"/>
          <w:i w:val="0"/>
        </w:rPr>
        <w:t>isolated</w:t>
      </w:r>
      <w:r>
        <w:rPr>
          <w:b w:val="0"/>
          <w:i w:val="0"/>
        </w:rPr>
        <w:t xml:space="preserve"> </w:t>
      </w:r>
      <w:r>
        <w:rPr>
          <w:b w:val="0"/>
          <w:i w:val="0"/>
        </w:rPr>
        <w:t>assignment</w:t>
      </w:r>
      <w:r>
        <w:rPr>
          <w:b w:val="0"/>
          <w:i w:val="0"/>
        </w:rPr>
        <w:t xml:space="preserve"> </w:t>
      </w:r>
      <w:r>
        <w:rPr>
          <w:b w:val="0"/>
          <w:i w:val="0"/>
        </w:rPr>
        <w:t>statements.</w:t>
      </w:r>
      <w:r>
        <w:rPr>
          <w:b w:val="0"/>
          <w:i w:val="0"/>
        </w:rPr>
        <w:t xml:space="preserve"> </w:t>
      </w:r>
      <w:r>
        <w:rPr>
          <w:b w:val="0"/>
          <w:i w:val="0"/>
        </w:rPr>
        <w:t>A</w:t>
      </w:r>
      <w:r>
        <w:rPr>
          <w:b w:val="0"/>
          <w:i w:val="0"/>
        </w:rPr>
        <w:t xml:space="preserve"> </w:t>
      </w:r>
      <w:r>
        <w:rPr>
          <w:b w:val="0"/>
          <w:i w:val="0"/>
        </w:rPr>
        <w:t>queue's</w:t>
      </w:r>
      <w:r>
        <w:rPr>
          <w:b w:val="0"/>
          <w:i w:val="0"/>
        </w:rPr>
        <w:t xml:space="preserve"> </w:t>
      </w:r>
      <w:r>
        <w:rPr>
          <w:b w:val="0"/>
          <w:i w:val="0"/>
        </w:rPr>
        <w:t>count,</w:t>
      </w:r>
      <w:r>
        <w:rPr>
          <w:b w:val="0"/>
          <w:i w:val="0"/>
        </w:rPr>
        <w:t xml:space="preserve"> </w:t>
      </w:r>
      <w:r>
        <w:rPr>
          <w:b w:val="0"/>
          <w:i w:val="0"/>
        </w:rPr>
        <w:t>indices</w:t>
      </w:r>
      <w:r>
        <w:rPr>
          <w:b w:val="0"/>
          <w:i w:val="0"/>
        </w:rPr>
        <w:t xml:space="preserve"> </w:t>
      </w:r>
      <w:r>
        <w:rPr>
          <w:b w:val="0"/>
          <w:i w:val="0"/>
        </w:rPr>
        <w:t>and</w:t>
      </w:r>
      <w:r>
        <w:rPr>
          <w:b w:val="0"/>
          <w:i w:val="0"/>
        </w:rPr>
        <w:t xml:space="preserve"> </w:t>
      </w:r>
      <w:r>
        <w:rPr>
          <w:b w:val="0"/>
          <w:i w:val="0"/>
        </w:rPr>
        <w:t>contents</w:t>
      </w:r>
      <w:r>
        <w:rPr>
          <w:b w:val="0"/>
          <w:i w:val="0"/>
        </w:rPr>
        <w:t xml:space="preserve"> </w:t>
      </w:r>
      <w:r>
        <w:rPr>
          <w:b w:val="0"/>
          <w:i w:val="0"/>
        </w:rPr>
        <w:t>must</w:t>
      </w:r>
      <w:r>
        <w:rPr>
          <w:b w:val="0"/>
          <w:i w:val="0"/>
        </w:rPr>
        <w:t xml:space="preserve"> </w:t>
      </w:r>
      <w:r>
        <w:rPr>
          <w:b w:val="0"/>
          <w:i w:val="0"/>
        </w:rPr>
        <w:t>agree;</w:t>
      </w:r>
      <w:r>
        <w:rPr>
          <w:b w:val="0"/>
          <w:i w:val="0"/>
        </w:rPr>
        <w:t xml:space="preserve"> </w:t>
      </w:r>
      <w:r>
        <w:rPr>
          <w:b w:val="0"/>
          <w:i w:val="0"/>
        </w:rPr>
        <w:t>locking</w:t>
      </w:r>
      <w:r>
        <w:rPr>
          <w:b w:val="0"/>
          <w:i w:val="0"/>
        </w:rPr>
        <w:t xml:space="preserve"> </w:t>
      </w:r>
      <w:r>
        <w:rPr>
          <w:b w:val="0"/>
          <w:i w:val="0"/>
        </w:rPr>
        <w:t>only</w:t>
      </w:r>
      <w:r>
        <w:rPr>
          <w:b w:val="0"/>
          <w:i w:val="0"/>
        </w:rPr>
        <w:t xml:space="preserve"> </w:t>
      </w:r>
      <w:r>
        <w:rPr>
          <w:b w:val="0"/>
          <w:i w:val="0"/>
        </w:rPr>
        <w:t>count</w:t>
      </w:r>
      <w:r>
        <w:rPr>
          <w:b w:val="0"/>
          <w:i w:val="0"/>
        </w:rPr>
        <w:t xml:space="preserve"> </w:t>
      </w:r>
      <w:r>
        <w:rPr>
          <w:b w:val="0"/>
          <w:i w:val="0"/>
        </w:rPr>
        <w:t>leaves</w:t>
      </w:r>
      <w:r>
        <w:rPr>
          <w:b w:val="0"/>
          <w:i w:val="0"/>
        </w:rPr>
        <w:t xml:space="preserve"> </w:t>
      </w:r>
      <w:r>
        <w:rPr>
          <w:b w:val="0"/>
          <w:i w:val="0"/>
        </w:rPr>
        <w:t>the</w:t>
      </w:r>
      <w:r>
        <w:rPr>
          <w:b w:val="0"/>
          <w:i w:val="0"/>
        </w:rPr>
        <w:t xml:space="preserve"> </w:t>
      </w:r>
      <w:r>
        <w:rPr>
          <w:b w:val="0"/>
          <w:i w:val="0"/>
        </w:rPr>
        <w:t>queue</w:t>
      </w:r>
      <w:r>
        <w:rPr>
          <w:b w:val="0"/>
          <w:i w:val="0"/>
        </w:rPr>
        <w:t xml:space="preserve"> </w:t>
      </w:r>
      <w:r>
        <w:rPr>
          <w:b w:val="0"/>
          <w:i w:val="0"/>
        </w:rPr>
        <w:t>inconsistent.</w:t>
      </w:r>
    </w:p>
    <w:p>
      <w:r>
        <w:rPr>
          <w:b w:val="0"/>
          <w:i w:val="0"/>
        </w:rPr>
        <w:t>A</w:t>
      </w:r>
      <w:r>
        <w:rPr>
          <w:b w:val="0"/>
          <w:i w:val="0"/>
        </w:rPr>
        <w:t xml:space="preserve"> </w:t>
      </w:r>
      <w:r>
        <w:rPr>
          <w:b w:val="0"/>
          <w:i w:val="0"/>
        </w:rPr>
        <w:t>mutex</w:t>
      </w:r>
      <w:r>
        <w:rPr>
          <w:b w:val="0"/>
          <w:i w:val="0"/>
        </w:rPr>
        <w:t xml:space="preserve"> </w:t>
      </w:r>
      <w:r>
        <w:rPr>
          <w:b w:val="0"/>
          <w:i w:val="0"/>
        </w:rPr>
        <w:t>provides</w:t>
      </w:r>
      <w:r>
        <w:rPr>
          <w:b w:val="0"/>
          <w:i w:val="0"/>
        </w:rPr>
        <w:t xml:space="preserve"> </w:t>
      </w:r>
      <w:r>
        <w:rPr>
          <w:b w:val="0"/>
          <w:i w:val="0"/>
        </w:rPr>
        <w:t>exclusive</w:t>
      </w:r>
      <w:r>
        <w:rPr>
          <w:b w:val="0"/>
          <w:i w:val="0"/>
        </w:rPr>
        <w:t xml:space="preserve"> </w:t>
      </w:r>
      <w:r>
        <w:rPr>
          <w:b w:val="0"/>
          <w:i w:val="0"/>
        </w:rPr>
        <w:t>access</w:t>
      </w:r>
      <w:r>
        <w:rPr>
          <w:b w:val="0"/>
          <w:i w:val="0"/>
        </w:rPr>
        <w:t xml:space="preserve"> </w:t>
      </w:r>
      <w:r>
        <w:rPr>
          <w:b w:val="0"/>
          <w:i w:val="0"/>
        </w:rPr>
        <w:t>under</w:t>
      </w:r>
      <w:r>
        <w:rPr>
          <w:b w:val="0"/>
          <w:i w:val="0"/>
        </w:rPr>
        <w:t xml:space="preserve"> </w:t>
      </w:r>
      <w:r>
        <w:rPr>
          <w:b w:val="0"/>
          <w:i w:val="0"/>
        </w:rPr>
        <w:t>its</w:t>
      </w:r>
      <w:r>
        <w:rPr>
          <w:b w:val="0"/>
          <w:i w:val="0"/>
        </w:rPr>
        <w:t xml:space="preserve"> </w:t>
      </w:r>
      <w:r>
        <w:rPr>
          <w:b w:val="0"/>
          <w:i w:val="0"/>
        </w:rPr>
        <w:t>contract.</w:t>
      </w:r>
      <w:r>
        <w:rPr>
          <w:b w:val="0"/>
          <w:i w:val="0"/>
        </w:rPr>
        <w:t xml:space="preserve"> </w:t>
      </w:r>
      <w:r>
        <w:rPr>
          <w:b w:val="0"/>
          <w:i w:val="0"/>
        </w:rPr>
        <w:t>A</w:t>
      </w:r>
      <w:r>
        <w:rPr>
          <w:b w:val="0"/>
          <w:i w:val="0"/>
        </w:rPr>
        <w:t xml:space="preserve"> </w:t>
      </w:r>
      <w:r>
        <w:rPr>
          <w:b w:val="0"/>
          <w:i w:val="0"/>
        </w:rPr>
        <w:t>condition</w:t>
      </w:r>
      <w:r>
        <w:rPr>
          <w:b w:val="0"/>
          <w:i w:val="0"/>
        </w:rPr>
        <w:t xml:space="preserve"> </w:t>
      </w:r>
      <w:r>
        <w:rPr>
          <w:b w:val="0"/>
          <w:i w:val="0"/>
        </w:rPr>
        <w:t>variable</w:t>
      </w:r>
      <w:r>
        <w:rPr>
          <w:b w:val="0"/>
          <w:i w:val="0"/>
        </w:rPr>
        <w:t xml:space="preserve"> </w:t>
      </w:r>
      <w:r>
        <w:rPr>
          <w:b w:val="0"/>
          <w:i w:val="0"/>
        </w:rPr>
        <w:t>waits</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predicate</w:t>
      </w:r>
      <w:r>
        <w:rPr>
          <w:b w:val="0"/>
          <w:i w:val="0"/>
        </w:rPr>
        <w:t xml:space="preserve"> </w:t>
      </w:r>
      <w:r>
        <w:rPr>
          <w:b w:val="0"/>
          <w:i w:val="0"/>
        </w:rPr>
        <w:t>protected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The</w:t>
      </w:r>
      <w:r>
        <w:rPr>
          <w:b w:val="0"/>
          <w:i w:val="0"/>
        </w:rPr>
        <w:t xml:space="preserve"> </w:t>
      </w:r>
      <w:r>
        <w:rPr>
          <w:b w:val="0"/>
          <w:i w:val="0"/>
        </w:rPr>
        <w:t>wait</w:t>
      </w:r>
      <w:r>
        <w:rPr>
          <w:b w:val="0"/>
          <w:i w:val="0"/>
        </w:rPr>
        <w:t xml:space="preserve"> </w:t>
      </w:r>
      <w:r>
        <w:rPr>
          <w:b w:val="0"/>
          <w:i w:val="0"/>
        </w:rPr>
        <w:t>atomically</w:t>
      </w:r>
      <w:r>
        <w:rPr>
          <w:b w:val="0"/>
          <w:i w:val="0"/>
        </w:rPr>
        <w:t xml:space="preserve"> </w:t>
      </w:r>
      <w:r>
        <w:rPr>
          <w:b w:val="0"/>
          <w:i w:val="0"/>
        </w:rPr>
        <w:t>releases</w:t>
      </w:r>
      <w:r>
        <w:rPr>
          <w:b w:val="0"/>
          <w:i w:val="0"/>
        </w:rPr>
        <w:t xml:space="preserve"> </w:t>
      </w:r>
      <w:r>
        <w:rPr>
          <w:b w:val="0"/>
          <w:i w:val="0"/>
        </w:rPr>
        <w:t>that</w:t>
      </w:r>
      <w:r>
        <w:rPr>
          <w:b w:val="0"/>
          <w:i w:val="0"/>
        </w:rPr>
        <w:t xml:space="preserve"> </w:t>
      </w:r>
      <w:r>
        <w:rPr>
          <w:b w:val="0"/>
          <w:i w:val="0"/>
        </w:rPr>
        <w:t>mutex</w:t>
      </w:r>
      <w:r>
        <w:rPr>
          <w:b w:val="0"/>
          <w:i w:val="0"/>
        </w:rPr>
        <w:t xml:space="preserve"> </w:t>
      </w:r>
      <w:r>
        <w:rPr>
          <w:b w:val="0"/>
          <w:i w:val="0"/>
        </w:rPr>
        <w:t>and</w:t>
      </w:r>
      <w:r>
        <w:rPr>
          <w:b w:val="0"/>
          <w:i w:val="0"/>
        </w:rPr>
        <w:t xml:space="preserve"> </w:t>
      </w:r>
      <w:r>
        <w:rPr>
          <w:b w:val="0"/>
          <w:i w:val="0"/>
        </w:rPr>
        <w:t>blocks,</w:t>
      </w:r>
      <w:r>
        <w:rPr>
          <w:b w:val="0"/>
          <w:i w:val="0"/>
        </w:rPr>
        <w:t xml:space="preserve"> </w:t>
      </w:r>
      <w:r>
        <w:rPr>
          <w:b w:val="0"/>
          <w:i w:val="0"/>
        </w:rPr>
        <w:t>then</w:t>
      </w:r>
      <w:r>
        <w:rPr>
          <w:b w:val="0"/>
          <w:i w:val="0"/>
        </w:rPr>
        <w:t xml:space="preserve"> </w:t>
      </w:r>
      <w:r>
        <w:rPr>
          <w:b w:val="0"/>
          <w:i w:val="0"/>
        </w:rPr>
        <w:t>reacquires</w:t>
      </w:r>
      <w:r>
        <w:rPr>
          <w:b w:val="0"/>
          <w:i w:val="0"/>
        </w:rPr>
        <w:t xml:space="preserve"> </w:t>
      </w:r>
      <w:r>
        <w:rPr>
          <w:b w:val="0"/>
          <w:i w:val="0"/>
        </w:rPr>
        <w:t>it</w:t>
      </w:r>
      <w:r>
        <w:rPr>
          <w:b w:val="0"/>
          <w:i w:val="0"/>
        </w:rPr>
        <w:t xml:space="preserve"> </w:t>
      </w:r>
      <w:r>
        <w:rPr>
          <w:b w:val="0"/>
          <w:i w:val="0"/>
        </w:rPr>
        <w:t>before</w:t>
      </w:r>
      <w:r>
        <w:rPr>
          <w:b w:val="0"/>
          <w:i w:val="0"/>
        </w:rPr>
        <w:t xml:space="preserve"> </w:t>
      </w:r>
      <w:r>
        <w:rPr>
          <w:b w:val="0"/>
          <w:i w:val="0"/>
        </w:rPr>
        <w:t>returning.</w:t>
      </w:r>
      <w:r>
        <w:rPr>
          <w:b w:val="0"/>
          <w:i w:val="0"/>
        </w:rPr>
        <w:t xml:space="preserve"> </w:t>
      </w:r>
      <w:r>
        <w:rPr>
          <w:b w:val="0"/>
          <w:i w:val="0"/>
        </w:rPr>
        <w:t>Recheck</w:t>
      </w:r>
      <w:r>
        <w:rPr>
          <w:b w:val="0"/>
          <w:i w:val="0"/>
        </w:rPr>
        <w:t xml:space="preserve"> </w:t>
      </w:r>
      <w:r>
        <w:rPr>
          <w:b w:val="0"/>
          <w:i w:val="0"/>
        </w:rPr>
        <w:t>the</w:t>
      </w:r>
      <w:r>
        <w:rPr>
          <w:b w:val="0"/>
          <w:i w:val="0"/>
        </w:rPr>
        <w:t xml:space="preserve"> </w:t>
      </w:r>
      <w:r>
        <w:rPr>
          <w:b w:val="0"/>
          <w:i w:val="0"/>
        </w:rPr>
        <w:t>predicate</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loop</w:t>
      </w:r>
      <w:r>
        <w:rPr>
          <w:b w:val="0"/>
          <w:i w:val="0"/>
        </w:rPr>
        <w:t xml:space="preserve"> </w:t>
      </w:r>
      <w:r>
        <w:rPr>
          <w:b w:val="0"/>
          <w:i w:val="0"/>
        </w:rPr>
        <w:t>because</w:t>
      </w:r>
      <w:r>
        <w:rPr>
          <w:b w:val="0"/>
          <w:i w:val="0"/>
        </w:rPr>
        <w:t xml:space="preserve"> </w:t>
      </w:r>
      <w:r>
        <w:rPr>
          <w:b w:val="0"/>
          <w:i w:val="0"/>
        </w:rPr>
        <w:t>wakeups</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spurious</w:t>
      </w:r>
      <w:r>
        <w:rPr>
          <w:b w:val="0"/>
          <w:i w:val="0"/>
        </w:rPr>
        <w:t xml:space="preserve"> </w:t>
      </w:r>
      <w:r>
        <w:rPr>
          <w:b w:val="0"/>
          <w:i w:val="0"/>
        </w:rPr>
        <w:t>and</w:t>
      </w:r>
      <w:r>
        <w:rPr>
          <w:b w:val="0"/>
          <w:i w:val="0"/>
        </w:rPr>
        <w:t xml:space="preserve"> </w:t>
      </w:r>
      <w:r>
        <w:rPr>
          <w:b w:val="0"/>
          <w:i w:val="0"/>
        </w:rPr>
        <w:t>another</w:t>
      </w:r>
      <w:r>
        <w:rPr>
          <w:b w:val="0"/>
          <w:i w:val="0"/>
        </w:rPr>
        <w:t xml:space="preserve"> </w:t>
      </w:r>
      <w:r>
        <w:rPr>
          <w:b w:val="0"/>
          <w:i w:val="0"/>
        </w:rPr>
        <w:t>consumer</w:t>
      </w:r>
      <w:r>
        <w:rPr>
          <w:b w:val="0"/>
          <w:i w:val="0"/>
        </w:rPr>
        <w:t xml:space="preserve"> </w:t>
      </w:r>
      <w:r>
        <w:rPr>
          <w:b w:val="0"/>
          <w:i w:val="0"/>
        </w:rPr>
        <w:t>can</w:t>
      </w:r>
      <w:r>
        <w:rPr>
          <w:b w:val="0"/>
          <w:i w:val="0"/>
        </w:rPr>
        <w:t xml:space="preserve"> </w:t>
      </w:r>
      <w:r>
        <w:rPr>
          <w:b w:val="0"/>
          <w:i w:val="0"/>
        </w:rPr>
        <w:t>take</w:t>
      </w:r>
      <w:r>
        <w:rPr>
          <w:b w:val="0"/>
          <w:i w:val="0"/>
        </w:rPr>
        <w:t xml:space="preserve"> </w:t>
      </w:r>
      <w:r>
        <w:rPr>
          <w:b w:val="0"/>
          <w:i w:val="0"/>
        </w:rPr>
        <w:t>the</w:t>
      </w:r>
      <w:r>
        <w:rPr>
          <w:b w:val="0"/>
          <w:i w:val="0"/>
        </w:rPr>
        <w:t xml:space="preserve"> </w:t>
      </w:r>
      <w:r>
        <w:rPr>
          <w:b w:val="0"/>
          <w:i w:val="0"/>
        </w:rPr>
        <w:t>item</w:t>
      </w:r>
      <w:r>
        <w:rPr>
          <w:b w:val="0"/>
          <w:i w:val="0"/>
        </w:rPr>
        <w:t xml:space="preserve"> </w:t>
      </w:r>
      <w:r>
        <w:rPr>
          <w:b w:val="0"/>
          <w:i w:val="0"/>
        </w:rPr>
        <w:t>first.</w:t>
      </w:r>
      <w:r>
        <w:rPr>
          <w:b w:val="0"/>
          <w:i w:val="0"/>
        </w:rPr>
        <w:t xml:space="preserve"> </w:t>
      </w:r>
      <w:r>
        <w:rPr>
          <w:b w:val="0"/>
          <w:i w:val="0"/>
        </w:rPr>
        <w:t>A</w:t>
      </w:r>
      <w:r>
        <w:rPr>
          <w:b w:val="0"/>
          <w:i w:val="0"/>
        </w:rPr>
        <w:t xml:space="preserve"> </w:t>
      </w:r>
      <w:r>
        <w:rPr>
          <w:b w:val="0"/>
          <w:i w:val="0"/>
        </w:rPr>
        <w:t>notification</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stored</w:t>
      </w:r>
      <w:r>
        <w:rPr>
          <w:b w:val="0"/>
          <w:i w:val="0"/>
        </w:rPr>
        <w:t xml:space="preserve"> </w:t>
      </w:r>
      <w:r>
        <w:rPr>
          <w:b w:val="0"/>
          <w:i w:val="0"/>
        </w:rPr>
        <w:t>unit</w:t>
      </w:r>
      <w:r>
        <w:rPr>
          <w:b w:val="0"/>
          <w:i w:val="0"/>
        </w:rPr>
        <w:t xml:space="preserve"> </w:t>
      </w:r>
      <w:r>
        <w:rPr>
          <w:b w:val="0"/>
          <w:i w:val="0"/>
        </w:rPr>
        <w:t>of</w:t>
      </w:r>
      <w:r>
        <w:rPr>
          <w:b w:val="0"/>
          <w:i w:val="0"/>
        </w:rPr>
        <w:t xml:space="preserve"> </w:t>
      </w:r>
      <w:r>
        <w:rPr>
          <w:b w:val="0"/>
          <w:i w:val="0"/>
        </w:rPr>
        <w:t>data;</w:t>
      </w:r>
      <w:r>
        <w:rPr>
          <w:b w:val="0"/>
          <w:i w:val="0"/>
        </w:rPr>
        <w:t xml:space="preserve"> </w:t>
      </w:r>
      <w:r>
        <w:rPr>
          <w:b w:val="0"/>
          <w:i w:val="0"/>
        </w:rPr>
        <w:t>the</w:t>
      </w:r>
      <w:r>
        <w:rPr>
          <w:b w:val="0"/>
          <w:i w:val="0"/>
        </w:rPr>
        <w:t xml:space="preserve"> </w:t>
      </w:r>
      <w:r>
        <w:rPr>
          <w:b w:val="0"/>
          <w:i w:val="0"/>
        </w:rPr>
        <w:t>predicate</w:t>
      </w:r>
      <w:r>
        <w:rPr>
          <w:b w:val="0"/>
          <w:i w:val="0"/>
        </w:rPr>
        <w:t xml:space="preserve"> </w:t>
      </w:r>
      <w:r>
        <w:rPr>
          <w:b w:val="0"/>
          <w:i w:val="0"/>
        </w:rPr>
        <w:t>records</w:t>
      </w:r>
      <w:r>
        <w:rPr>
          <w:b w:val="0"/>
          <w:i w:val="0"/>
        </w:rPr>
        <w:t xml:space="preserve"> </w:t>
      </w:r>
      <w:r>
        <w:rPr>
          <w:b w:val="0"/>
          <w:i w:val="0"/>
        </w:rPr>
        <w:t>the</w:t>
      </w:r>
      <w:r>
        <w:rPr>
          <w:b w:val="0"/>
          <w:i w:val="0"/>
        </w:rPr>
        <w:t xml:space="preserve"> </w:t>
      </w:r>
      <w:r>
        <w:rPr>
          <w:b w:val="0"/>
          <w:i w:val="0"/>
        </w:rPr>
        <w:t>state.</w:t>
      </w:r>
      <w:r>
        <w:rPr>
          <w:b w:val="0"/>
          <w:i w:val="0"/>
        </w:rPr>
        <w:t xml:space="preserve"> </w:t>
      </w:r>
      <w:r>
        <w:rPr>
          <w:b w:val="0"/>
          <w:i w:val="0"/>
        </w:rPr>
        <w:t>[COND]</w:t>
      </w:r>
    </w:p>
    <w:p>
      <w:r>
        <w:rPr>
          <w:b w:val="0"/>
          <w:i w:val="0"/>
        </w:rPr>
        <w:t>For</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producer-consumer</w:t>
      </w:r>
      <w:r>
        <w:rPr>
          <w:b w:val="0"/>
          <w:i w:val="0"/>
        </w:rPr>
        <w:t xml:space="preserve"> </w:t>
      </w:r>
      <w:r>
        <w:rPr>
          <w:b w:val="0"/>
          <w:i w:val="0"/>
        </w:rPr>
        <w:t>queue,</w:t>
      </w:r>
      <w:r>
        <w:rPr>
          <w:b w:val="0"/>
          <w:i w:val="0"/>
        </w:rPr>
        <w:t xml:space="preserve"> </w:t>
      </w:r>
      <w:r>
        <w:rPr>
          <w:b w:val="0"/>
          <w:i w:val="0"/>
        </w:rPr>
        <w:t>the</w:t>
      </w:r>
      <w:r>
        <w:rPr>
          <w:b w:val="0"/>
          <w:i w:val="0"/>
        </w:rPr>
        <w:t xml:space="preserve"> </w:t>
      </w:r>
      <w:r>
        <w:rPr>
          <w:b w:val="0"/>
          <w:i w:val="0"/>
        </w:rPr>
        <w:t>producer</w:t>
      </w:r>
      <w:r>
        <w:rPr>
          <w:b w:val="0"/>
          <w:i w:val="0"/>
        </w:rPr>
        <w:t xml:space="preserve"> </w:t>
      </w:r>
      <w:r>
        <w:rPr>
          <w:b w:val="0"/>
          <w:i w:val="0"/>
        </w:rPr>
        <w:t>waits</w:t>
      </w:r>
      <w:r>
        <w:rPr>
          <w:b w:val="0"/>
          <w:i w:val="0"/>
        </w:rPr>
        <w:t xml:space="preserve"> </w:t>
      </w:r>
      <w:r>
        <w:rPr>
          <w:b w:val="0"/>
          <w:i w:val="0"/>
        </w:rPr>
        <w:t>while</w:t>
      </w:r>
      <w:r>
        <w:rPr>
          <w:b w:val="0"/>
          <w:i w:val="0"/>
        </w:rPr>
        <w:t xml:space="preserve"> </w:t>
      </w:r>
      <w:r>
        <w:rPr>
          <w:b w:val="0"/>
          <w:i w:val="0"/>
        </w:rPr>
        <w:t>full</w:t>
      </w:r>
      <w:r>
        <w:rPr>
          <w:b w:val="0"/>
          <w:i w:val="0"/>
        </w:rPr>
        <w:t xml:space="preserve"> </w:t>
      </w:r>
      <w:r>
        <w:rPr>
          <w:b w:val="0"/>
          <w:i w:val="0"/>
        </w:rPr>
        <w:t>and</w:t>
      </w:r>
      <w:r>
        <w:rPr>
          <w:b w:val="0"/>
          <w:i w:val="0"/>
        </w:rPr>
        <w:t xml:space="preserve"> </w:t>
      </w:r>
      <w:r>
        <w:rPr>
          <w:b w:val="0"/>
          <w:i w:val="0"/>
        </w:rPr>
        <w:t>not</w:t>
      </w:r>
      <w:r>
        <w:rPr>
          <w:b w:val="0"/>
          <w:i w:val="0"/>
        </w:rPr>
        <w:t xml:space="preserve"> </w:t>
      </w:r>
      <w:r>
        <w:rPr>
          <w:b w:val="0"/>
          <w:i w:val="0"/>
        </w:rPr>
        <w:t>stopping;</w:t>
      </w:r>
      <w:r>
        <w:rPr>
          <w:b w:val="0"/>
          <w:i w:val="0"/>
        </w:rPr>
        <w:t xml:space="preserve"> </w:t>
      </w:r>
      <w:r>
        <w:rPr>
          <w:b w:val="0"/>
          <w:i w:val="0"/>
        </w:rPr>
        <w:t>the</w:t>
      </w:r>
      <w:r>
        <w:rPr>
          <w:b w:val="0"/>
          <w:i w:val="0"/>
        </w:rPr>
        <w:t xml:space="preserve"> </w:t>
      </w:r>
      <w:r>
        <w:rPr>
          <w:b w:val="0"/>
          <w:i w:val="0"/>
        </w:rPr>
        <w:t>consumer</w:t>
      </w:r>
      <w:r>
        <w:rPr>
          <w:b w:val="0"/>
          <w:i w:val="0"/>
        </w:rPr>
        <w:t xml:space="preserve"> </w:t>
      </w:r>
      <w:r>
        <w:rPr>
          <w:b w:val="0"/>
          <w:i w:val="0"/>
        </w:rPr>
        <w:t>waits</w:t>
      </w:r>
      <w:r>
        <w:rPr>
          <w:b w:val="0"/>
          <w:i w:val="0"/>
        </w:rPr>
        <w:t xml:space="preserve"> </w:t>
      </w:r>
      <w:r>
        <w:rPr>
          <w:b w:val="0"/>
          <w:i w:val="0"/>
        </w:rPr>
        <w:t>while</w:t>
      </w:r>
      <w:r>
        <w:rPr>
          <w:b w:val="0"/>
          <w:i w:val="0"/>
        </w:rPr>
        <w:t xml:space="preserve"> </w:t>
      </w:r>
      <w:r>
        <w:rPr>
          <w:b w:val="0"/>
          <w:i w:val="0"/>
        </w:rPr>
        <w:t>empty</w:t>
      </w:r>
      <w:r>
        <w:rPr>
          <w:b w:val="0"/>
          <w:i w:val="0"/>
        </w:rPr>
        <w:t xml:space="preserve"> </w:t>
      </w:r>
      <w:r>
        <w:rPr>
          <w:b w:val="0"/>
          <w:i w:val="0"/>
        </w:rPr>
        <w:t>and</w:t>
      </w:r>
      <w:r>
        <w:rPr>
          <w:b w:val="0"/>
          <w:i w:val="0"/>
        </w:rPr>
        <w:t xml:space="preserve"> </w:t>
      </w:r>
      <w:r>
        <w:rPr>
          <w:b w:val="0"/>
          <w:i w:val="0"/>
        </w:rPr>
        <w:t>not</w:t>
      </w:r>
      <w:r>
        <w:rPr>
          <w:b w:val="0"/>
          <w:i w:val="0"/>
        </w:rPr>
        <w:t xml:space="preserve"> </w:t>
      </w:r>
      <w:r>
        <w:rPr>
          <w:b w:val="0"/>
          <w:i w:val="0"/>
        </w:rPr>
        <w:t>stopping.</w:t>
      </w:r>
      <w:r>
        <w:rPr>
          <w:b w:val="0"/>
          <w:i w:val="0"/>
        </w:rPr>
        <w:t xml:space="preserve"> </w:t>
      </w:r>
      <w:r>
        <w:rPr>
          <w:b w:val="0"/>
          <w:i w:val="0"/>
        </w:rPr>
        <w:t>Shutdown</w:t>
      </w:r>
      <w:r>
        <w:rPr>
          <w:b w:val="0"/>
          <w:i w:val="0"/>
        </w:rPr>
        <w:t xml:space="preserve"> </w:t>
      </w:r>
      <w:r>
        <w:rPr>
          <w:b w:val="0"/>
          <w:i w:val="0"/>
        </w:rPr>
        <w:t>changes</w:t>
      </w:r>
      <w:r>
        <w:rPr>
          <w:b w:val="0"/>
          <w:i w:val="0"/>
        </w:rPr>
        <w:t xml:space="preserve"> </w:t>
      </w:r>
      <w:r>
        <w:rPr>
          <w:b w:val="0"/>
          <w:i w:val="0"/>
        </w:rPr>
        <w:t>a</w:t>
      </w:r>
      <w:r>
        <w:rPr>
          <w:b w:val="0"/>
          <w:i w:val="0"/>
        </w:rPr>
        <w:t xml:space="preserve"> </w:t>
      </w:r>
      <w:r>
        <w:rPr>
          <w:b w:val="0"/>
          <w:i w:val="0"/>
        </w:rPr>
        <w:t>state</w:t>
      </w:r>
      <w:r>
        <w:rPr>
          <w:b w:val="0"/>
          <w:i w:val="0"/>
        </w:rPr>
        <w:t xml:space="preserve"> </w:t>
      </w:r>
      <w:r>
        <w:rPr>
          <w:b w:val="0"/>
          <w:i w:val="0"/>
        </w:rPr>
        <w:t>variable</w:t>
      </w:r>
      <w:r>
        <w:rPr>
          <w:b w:val="0"/>
          <w:i w:val="0"/>
        </w:rPr>
        <w:t xml:space="preserve"> </w:t>
      </w:r>
      <w:r>
        <w:rPr>
          <w:b w:val="0"/>
          <w:i w:val="0"/>
        </w:rPr>
        <w:t>while</w:t>
      </w:r>
      <w:r>
        <w:rPr>
          <w:b w:val="0"/>
          <w:i w:val="0"/>
        </w:rPr>
        <w:t xml:space="preserve"> </w:t>
      </w:r>
      <w:r>
        <w:rPr>
          <w:b w:val="0"/>
          <w:i w:val="0"/>
        </w:rPr>
        <w:t>holding</w:t>
      </w:r>
      <w:r>
        <w:rPr>
          <w:b w:val="0"/>
          <w:i w:val="0"/>
        </w:rPr>
        <w:t xml:space="preserve"> </w:t>
      </w:r>
      <w:r>
        <w:rPr>
          <w:b w:val="0"/>
          <w:i w:val="0"/>
        </w:rPr>
        <w:t>the</w:t>
      </w:r>
      <w:r>
        <w:rPr>
          <w:b w:val="0"/>
          <w:i w:val="0"/>
        </w:rPr>
        <w:t xml:space="preserve"> </w:t>
      </w:r>
      <w:r>
        <w:rPr>
          <w:b w:val="0"/>
          <w:i w:val="0"/>
        </w:rPr>
        <w:t>mutex</w:t>
      </w:r>
      <w:r>
        <w:rPr>
          <w:b w:val="0"/>
          <w:i w:val="0"/>
        </w:rPr>
        <w:t xml:space="preserve"> </w:t>
      </w:r>
      <w:r>
        <w:rPr>
          <w:b w:val="0"/>
          <w:i w:val="0"/>
        </w:rPr>
        <w:t>and</w:t>
      </w:r>
      <w:r>
        <w:rPr>
          <w:b w:val="0"/>
          <w:i w:val="0"/>
        </w:rPr>
        <w:t xml:space="preserve"> </w:t>
      </w:r>
      <w:r>
        <w:rPr>
          <w:b w:val="0"/>
          <w:i w:val="0"/>
        </w:rPr>
        <w:t>wakes</w:t>
      </w:r>
      <w:r>
        <w:rPr>
          <w:b w:val="0"/>
          <w:i w:val="0"/>
        </w:rPr>
        <w:t xml:space="preserve"> </w:t>
      </w:r>
      <w:r>
        <w:rPr>
          <w:b w:val="0"/>
          <w:i w:val="0"/>
        </w:rPr>
        <w:t>every</w:t>
      </w:r>
      <w:r>
        <w:rPr>
          <w:b w:val="0"/>
          <w:i w:val="0"/>
        </w:rPr>
        <w:t xml:space="preserve"> </w:t>
      </w:r>
      <w:r>
        <w:rPr>
          <w:b w:val="0"/>
          <w:i w:val="0"/>
        </w:rPr>
        <w:t>class</w:t>
      </w:r>
      <w:r>
        <w:rPr>
          <w:b w:val="0"/>
          <w:i w:val="0"/>
        </w:rPr>
        <w:t xml:space="preserve"> </w:t>
      </w:r>
      <w:r>
        <w:rPr>
          <w:b w:val="0"/>
          <w:i w:val="0"/>
        </w:rPr>
        <w:t>of</w:t>
      </w:r>
      <w:r>
        <w:rPr>
          <w:b w:val="0"/>
          <w:i w:val="0"/>
        </w:rPr>
        <w:t xml:space="preserve"> </w:t>
      </w:r>
      <w:r>
        <w:rPr>
          <w:b w:val="0"/>
          <w:i w:val="0"/>
        </w:rPr>
        <w:t>waiter.</w:t>
      </w:r>
      <w:r>
        <w:rPr>
          <w:b w:val="0"/>
          <w:i w:val="0"/>
        </w:rPr>
        <w:t xml:space="preserve"> </w:t>
      </w:r>
      <w:r>
        <w:rPr>
          <w:b w:val="0"/>
          <w:i w:val="0"/>
        </w:rPr>
        <w:t>Decide</w:t>
      </w:r>
      <w:r>
        <w:rPr>
          <w:b w:val="0"/>
          <w:i w:val="0"/>
        </w:rPr>
        <w:t xml:space="preserve"> </w:t>
      </w:r>
      <w:r>
        <w:rPr>
          <w:b w:val="0"/>
          <w:i w:val="0"/>
        </w:rPr>
        <w:t>whether</w:t>
      </w:r>
      <w:r>
        <w:rPr>
          <w:b w:val="0"/>
          <w:i w:val="0"/>
        </w:rPr>
        <w:t xml:space="preserve"> </w:t>
      </w:r>
      <w:r>
        <w:rPr>
          <w:b w:val="0"/>
          <w:i w:val="0"/>
        </w:rPr>
        <w:t>consumers</w:t>
      </w:r>
      <w:r>
        <w:rPr>
          <w:b w:val="0"/>
          <w:i w:val="0"/>
        </w:rPr>
        <w:t xml:space="preserve"> </w:t>
      </w:r>
      <w:r>
        <w:rPr>
          <w:b w:val="0"/>
          <w:i w:val="0"/>
        </w:rPr>
        <w:t>drain</w:t>
      </w:r>
      <w:r>
        <w:rPr>
          <w:b w:val="0"/>
          <w:i w:val="0"/>
        </w:rPr>
        <w:t xml:space="preserve"> </w:t>
      </w:r>
      <w:r>
        <w:rPr>
          <w:b w:val="0"/>
          <w:i w:val="0"/>
        </w:rPr>
        <w:t>queued</w:t>
      </w:r>
      <w:r>
        <w:rPr>
          <w:b w:val="0"/>
          <w:i w:val="0"/>
        </w:rPr>
        <w:t xml:space="preserve"> </w:t>
      </w:r>
      <w:r>
        <w:rPr>
          <w:b w:val="0"/>
          <w:i w:val="0"/>
        </w:rPr>
        <w:t>items</w:t>
      </w:r>
      <w:r>
        <w:rPr>
          <w:b w:val="0"/>
          <w:i w:val="0"/>
        </w:rPr>
        <w:t xml:space="preserve"> </w:t>
      </w:r>
      <w:r>
        <w:rPr>
          <w:b w:val="0"/>
          <w:i w:val="0"/>
        </w:rPr>
        <w:t>or</w:t>
      </w:r>
      <w:r>
        <w:rPr>
          <w:b w:val="0"/>
          <w:i w:val="0"/>
        </w:rPr>
        <w:t xml:space="preserve"> </w:t>
      </w:r>
      <w:r>
        <w:rPr>
          <w:b w:val="0"/>
          <w:i w:val="0"/>
        </w:rPr>
        <w:t>exit</w:t>
      </w:r>
      <w:r>
        <w:rPr>
          <w:b w:val="0"/>
          <w:i w:val="0"/>
        </w:rPr>
        <w:t xml:space="preserve"> </w:t>
      </w:r>
      <w:r>
        <w:rPr>
          <w:b w:val="0"/>
          <w:i w:val="0"/>
        </w:rPr>
        <w:t>immediately.</w:t>
      </w:r>
      <w:r>
        <w:rPr>
          <w:b w:val="0"/>
          <w:i w:val="0"/>
        </w:rPr>
        <w:t xml:space="preserve"> </w:t>
      </w:r>
      <w:r>
        <w:rPr>
          <w:b w:val="0"/>
          <w:i w:val="0"/>
        </w:rPr>
        <w:t>Join</w:t>
      </w:r>
      <w:r>
        <w:rPr>
          <w:b w:val="0"/>
          <w:i w:val="0"/>
        </w:rPr>
        <w:t xml:space="preserve"> </w:t>
      </w:r>
      <w:r>
        <w:rPr>
          <w:b w:val="0"/>
          <w:i w:val="0"/>
        </w:rPr>
        <w:t>threads</w:t>
      </w:r>
      <w:r>
        <w:rPr>
          <w:b w:val="0"/>
          <w:i w:val="0"/>
        </w:rPr>
        <w:t xml:space="preserve"> </w:t>
      </w:r>
      <w:r>
        <w:rPr>
          <w:b w:val="0"/>
          <w:i w:val="0"/>
        </w:rPr>
        <w:t>before</w:t>
      </w:r>
      <w:r>
        <w:rPr>
          <w:b w:val="0"/>
          <w:i w:val="0"/>
        </w:rPr>
        <w:t xml:space="preserve"> </w:t>
      </w:r>
      <w:r>
        <w:rPr>
          <w:b w:val="0"/>
          <w:i w:val="0"/>
        </w:rPr>
        <w:t>freeing</w:t>
      </w:r>
      <w:r>
        <w:rPr>
          <w:b w:val="0"/>
          <w:i w:val="0"/>
        </w:rPr>
        <w:t xml:space="preserve"> </w:t>
      </w:r>
      <w:r>
        <w:rPr>
          <w:b w:val="0"/>
          <w:i w:val="0"/>
        </w:rPr>
        <w:t>queue</w:t>
      </w:r>
      <w:r>
        <w:rPr>
          <w:b w:val="0"/>
          <w:i w:val="0"/>
        </w:rPr>
        <w:t xml:space="preserve"> </w:t>
      </w:r>
      <w:r>
        <w:rPr>
          <w:b w:val="0"/>
          <w:i w:val="0"/>
        </w:rPr>
        <w:t>storage.</w:t>
      </w:r>
      <w:r>
        <w:rPr>
          <w:b w:val="0"/>
          <w:i w:val="0"/>
        </w:rPr>
        <w:t xml:space="preserve"> </w:t>
      </w:r>
      <w:r>
        <w:rPr>
          <w:b w:val="0"/>
          <w:i w:val="0"/>
        </w:rPr>
        <w:t>A</w:t>
      </w:r>
      <w:r>
        <w:rPr>
          <w:b w:val="0"/>
          <w:i w:val="0"/>
        </w:rPr>
        <w:t xml:space="preserve"> </w:t>
      </w:r>
      <w:r>
        <w:rPr>
          <w:b w:val="0"/>
          <w:i w:val="0"/>
        </w:rPr>
        <w:t>thread</w:t>
      </w:r>
      <w:r>
        <w:rPr>
          <w:b w:val="0"/>
          <w:i w:val="0"/>
        </w:rPr>
        <w:t xml:space="preserve"> </w:t>
      </w:r>
      <w:r>
        <w:rPr>
          <w:b w:val="0"/>
          <w:i w:val="0"/>
        </w:rPr>
        <w:t>that</w:t>
      </w:r>
      <w:r>
        <w:rPr>
          <w:b w:val="0"/>
          <w:i w:val="0"/>
        </w:rPr>
        <w:t xml:space="preserve"> </w:t>
      </w:r>
      <w:r>
        <w:rPr>
          <w:b w:val="0"/>
          <w:i w:val="0"/>
        </w:rPr>
        <w:t>is</w:t>
      </w:r>
      <w:r>
        <w:rPr>
          <w:b w:val="0"/>
          <w:i w:val="0"/>
        </w:rPr>
        <w:t xml:space="preserve"> </w:t>
      </w:r>
      <w:r>
        <w:rPr>
          <w:b w:val="0"/>
          <w:i w:val="0"/>
        </w:rPr>
        <w:t>asleep</w:t>
      </w:r>
      <w:r>
        <w:rPr>
          <w:b w:val="0"/>
          <w:i w:val="0"/>
        </w:rPr>
        <w:t xml:space="preserve"> </w:t>
      </w:r>
      <w:r>
        <w:rPr>
          <w:b w:val="0"/>
          <w:i w:val="0"/>
        </w:rPr>
        <w:t>forever</w:t>
      </w:r>
      <w:r>
        <w:rPr>
          <w:b w:val="0"/>
          <w:i w:val="0"/>
        </w:rPr>
        <w:t xml:space="preserve"> </w:t>
      </w:r>
      <w:r>
        <w:rPr>
          <w:b w:val="0"/>
          <w:i w:val="0"/>
        </w:rPr>
        <w:t>is</w:t>
      </w:r>
      <w:r>
        <w:rPr>
          <w:b w:val="0"/>
          <w:i w:val="0"/>
        </w:rPr>
        <w:t xml:space="preserve"> </w:t>
      </w:r>
      <w:r>
        <w:rPr>
          <w:b w:val="0"/>
          <w:i w:val="0"/>
        </w:rPr>
        <w:t>still</w:t>
      </w:r>
      <w:r>
        <w:rPr>
          <w:b w:val="0"/>
          <w:i w:val="0"/>
        </w:rPr>
        <w:t xml:space="preserve"> </w:t>
      </w:r>
      <w:r>
        <w:rPr>
          <w:b w:val="0"/>
          <w:i w:val="0"/>
        </w:rPr>
        <w:t>a</w:t>
      </w:r>
      <w:r>
        <w:rPr>
          <w:b w:val="0"/>
          <w:i w:val="0"/>
        </w:rPr>
        <w:t xml:space="preserve"> </w:t>
      </w:r>
      <w:r>
        <w:rPr>
          <w:b w:val="0"/>
          <w:i w:val="0"/>
        </w:rPr>
        <w:t>resource-lifetime</w:t>
      </w:r>
      <w:r>
        <w:rPr>
          <w:b w:val="0"/>
          <w:i w:val="0"/>
        </w:rPr>
        <w:t xml:space="preserve"> </w:t>
      </w:r>
      <w:r>
        <w:rPr>
          <w:b w:val="0"/>
          <w:i w:val="0"/>
        </w:rPr>
        <w:t>bug.</w:t>
      </w:r>
    </w:p>
    <w:p>
      <w:r>
        <w:rPr>
          <w:b w:val="0"/>
          <w:i w:val="0"/>
        </w:rPr>
        <w:t>Deadlock</w:t>
      </w:r>
      <w:r>
        <w:rPr>
          <w:b w:val="0"/>
          <w:i w:val="0"/>
        </w:rPr>
        <w:t xml:space="preserve"> </w:t>
      </w:r>
      <w:r>
        <w:rPr>
          <w:b w:val="0"/>
          <w:i w:val="0"/>
        </w:rPr>
        <w:t>prevention</w:t>
      </w:r>
      <w:r>
        <w:rPr>
          <w:b w:val="0"/>
          <w:i w:val="0"/>
        </w:rPr>
        <w:t xml:space="preserve"> </w:t>
      </w:r>
      <w:r>
        <w:rPr>
          <w:b w:val="0"/>
          <w:i w:val="0"/>
        </w:rPr>
        <w:t>begins</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global</w:t>
      </w:r>
      <w:r>
        <w:rPr>
          <w:b w:val="0"/>
          <w:i w:val="0"/>
        </w:rPr>
        <w:t xml:space="preserve"> </w:t>
      </w:r>
      <w:r>
        <w:rPr>
          <w:b w:val="0"/>
          <w:i w:val="0"/>
        </w:rPr>
        <w:t>lock</w:t>
      </w:r>
      <w:r>
        <w:rPr>
          <w:b w:val="0"/>
          <w:i w:val="0"/>
        </w:rPr>
        <w:t xml:space="preserve"> </w:t>
      </w:r>
      <w:r>
        <w:rPr>
          <w:b w:val="0"/>
          <w:i w:val="0"/>
        </w:rPr>
        <w:t>order</w:t>
      </w:r>
      <w:r>
        <w:rPr>
          <w:b w:val="0"/>
          <w:i w:val="0"/>
        </w:rPr>
        <w:t xml:space="preserve"> </w:t>
      </w:r>
      <w:r>
        <w:rPr>
          <w:b w:val="0"/>
          <w:i w:val="0"/>
        </w:rPr>
        <w:t>or</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design</w:t>
      </w:r>
      <w:r>
        <w:rPr>
          <w:b w:val="0"/>
          <w:i w:val="0"/>
        </w:rPr>
        <w:t xml:space="preserve"> </w:t>
      </w:r>
      <w:r>
        <w:rPr>
          <w:b w:val="0"/>
          <w:i w:val="0"/>
        </w:rPr>
        <w:t>that</w:t>
      </w:r>
      <w:r>
        <w:rPr>
          <w:b w:val="0"/>
          <w:i w:val="0"/>
        </w:rPr>
        <w:t xml:space="preserve"> </w:t>
      </w:r>
      <w:r>
        <w:rPr>
          <w:b w:val="0"/>
          <w:i w:val="0"/>
        </w:rPr>
        <w:t>avoids</w:t>
      </w:r>
      <w:r>
        <w:rPr>
          <w:b w:val="0"/>
          <w:i w:val="0"/>
        </w:rPr>
        <w:t xml:space="preserve"> </w:t>
      </w:r>
      <w:r>
        <w:rPr>
          <w:b w:val="0"/>
          <w:i w:val="0"/>
        </w:rPr>
        <w:t>holding</w:t>
      </w:r>
      <w:r>
        <w:rPr>
          <w:b w:val="0"/>
          <w:i w:val="0"/>
        </w:rPr>
        <w:t xml:space="preserve"> </w:t>
      </w:r>
      <w:r>
        <w:rPr>
          <w:b w:val="0"/>
          <w:i w:val="0"/>
        </w:rPr>
        <w:t>multiple</w:t>
      </w:r>
      <w:r>
        <w:rPr>
          <w:b w:val="0"/>
          <w:i w:val="0"/>
        </w:rPr>
        <w:t xml:space="preserve"> </w:t>
      </w:r>
      <w:r>
        <w:rPr>
          <w:b w:val="0"/>
          <w:i w:val="0"/>
        </w:rPr>
        <w:t>locks.</w:t>
      </w:r>
      <w:r>
        <w:rPr>
          <w:b w:val="0"/>
          <w:i w:val="0"/>
        </w:rPr>
        <w:t xml:space="preserve"> </w:t>
      </w:r>
      <w:r>
        <w:rPr>
          <w:b w:val="0"/>
          <w:i w:val="0"/>
        </w:rPr>
        <w:t>Logging</w:t>
      </w:r>
      <w:r>
        <w:rPr>
          <w:b w:val="0"/>
          <w:i w:val="0"/>
        </w:rPr>
        <w:t xml:space="preserve"> </w:t>
      </w:r>
      <w:r>
        <w:rPr>
          <w:b w:val="0"/>
          <w:i w:val="0"/>
        </w:rPr>
        <w:t>and</w:t>
      </w:r>
      <w:r>
        <w:rPr>
          <w:b w:val="0"/>
          <w:i w:val="0"/>
        </w:rPr>
        <w:t xml:space="preserve"> </w:t>
      </w:r>
      <w:r>
        <w:rPr>
          <w:b w:val="0"/>
          <w:i w:val="0"/>
        </w:rPr>
        <w:t>callbacks</w:t>
      </w:r>
      <w:r>
        <w:rPr>
          <w:b w:val="0"/>
          <w:i w:val="0"/>
        </w:rPr>
        <w:t xml:space="preserve"> </w:t>
      </w:r>
      <w:r>
        <w:rPr>
          <w:b w:val="0"/>
          <w:i w:val="0"/>
        </w:rPr>
        <w:t>can</w:t>
      </w:r>
      <w:r>
        <w:rPr>
          <w:b w:val="0"/>
          <w:i w:val="0"/>
        </w:rPr>
        <w:t xml:space="preserve"> </w:t>
      </w:r>
      <w:r>
        <w:rPr>
          <w:b w:val="0"/>
          <w:i w:val="0"/>
        </w:rPr>
        <w:t>acquire</w:t>
      </w:r>
      <w:r>
        <w:rPr>
          <w:b w:val="0"/>
          <w:i w:val="0"/>
        </w:rPr>
        <w:t xml:space="preserve"> </w:t>
      </w:r>
      <w:r>
        <w:rPr>
          <w:b w:val="0"/>
          <w:i w:val="0"/>
        </w:rPr>
        <w:t>hidden</w:t>
      </w:r>
      <w:r>
        <w:rPr>
          <w:b w:val="0"/>
          <w:i w:val="0"/>
        </w:rPr>
        <w:t xml:space="preserve"> </w:t>
      </w:r>
      <w:r>
        <w:rPr>
          <w:b w:val="0"/>
          <w:i w:val="0"/>
        </w:rPr>
        <w:t>locks.</w:t>
      </w:r>
      <w:r>
        <w:rPr>
          <w:b w:val="0"/>
          <w:i w:val="0"/>
        </w:rPr>
        <w:t xml:space="preserve"> </w:t>
      </w:r>
      <w:r>
        <w:rPr>
          <w:b w:val="0"/>
          <w:i w:val="0"/>
        </w:rPr>
        <w:t>Calling</w:t>
      </w:r>
      <w:r>
        <w:rPr>
          <w:b w:val="0"/>
          <w:i w:val="0"/>
        </w:rPr>
        <w:t xml:space="preserve"> </w:t>
      </w:r>
      <w:r>
        <w:rPr>
          <w:b w:val="0"/>
          <w:i w:val="0"/>
        </w:rPr>
        <w:t>an</w:t>
      </w:r>
      <w:r>
        <w:rPr>
          <w:b w:val="0"/>
          <w:i w:val="0"/>
        </w:rPr>
        <w:t xml:space="preserve"> </w:t>
      </w:r>
      <w:r>
        <w:rPr>
          <w:b w:val="0"/>
          <w:i w:val="0"/>
        </w:rPr>
        <w:t>unknown</w:t>
      </w:r>
      <w:r>
        <w:rPr>
          <w:b w:val="0"/>
          <w:i w:val="0"/>
        </w:rPr>
        <w:t xml:space="preserve"> </w:t>
      </w:r>
      <w:r>
        <w:rPr>
          <w:b w:val="0"/>
          <w:i w:val="0"/>
        </w:rPr>
        <w:t>callback</w:t>
      </w:r>
      <w:r>
        <w:rPr>
          <w:b w:val="0"/>
          <w:i w:val="0"/>
        </w:rPr>
        <w:t xml:space="preserve"> </w:t>
      </w:r>
      <w:r>
        <w:rPr>
          <w:b w:val="0"/>
          <w:i w:val="0"/>
        </w:rPr>
        <w:t>while</w:t>
      </w:r>
      <w:r>
        <w:rPr>
          <w:b w:val="0"/>
          <w:i w:val="0"/>
        </w:rPr>
        <w:t xml:space="preserve"> </w:t>
      </w:r>
      <w:r>
        <w:rPr>
          <w:b w:val="0"/>
          <w:i w:val="0"/>
        </w:rPr>
        <w:t>holding</w:t>
      </w:r>
      <w:r>
        <w:rPr>
          <w:b w:val="0"/>
          <w:i w:val="0"/>
        </w:rPr>
        <w:t xml:space="preserve"> </w:t>
      </w:r>
      <w:r>
        <w:rPr>
          <w:b w:val="0"/>
          <w:i w:val="0"/>
        </w:rPr>
        <w:t>an</w:t>
      </w:r>
      <w:r>
        <w:rPr>
          <w:b w:val="0"/>
          <w:i w:val="0"/>
        </w:rPr>
        <w:t xml:space="preserve"> </w:t>
      </w:r>
      <w:r>
        <w:rPr>
          <w:b w:val="0"/>
          <w:i w:val="0"/>
        </w:rPr>
        <w:t>internal</w:t>
      </w:r>
      <w:r>
        <w:rPr>
          <w:b w:val="0"/>
          <w:i w:val="0"/>
        </w:rPr>
        <w:t xml:space="preserve"> </w:t>
      </w:r>
      <w:r>
        <w:rPr>
          <w:b w:val="0"/>
          <w:i w:val="0"/>
        </w:rPr>
        <w:t>lock</w:t>
      </w:r>
      <w:r>
        <w:rPr>
          <w:b w:val="0"/>
          <w:i w:val="0"/>
        </w:rPr>
        <w:t xml:space="preserve"> </w:t>
      </w:r>
      <w:r>
        <w:rPr>
          <w:b w:val="0"/>
          <w:i w:val="0"/>
        </w:rPr>
        <w:t>exports</w:t>
      </w:r>
      <w:r>
        <w:rPr>
          <w:b w:val="0"/>
          <w:i w:val="0"/>
        </w:rPr>
        <w:t xml:space="preserve"> </w:t>
      </w:r>
      <w:r>
        <w:rPr>
          <w:b w:val="0"/>
          <w:i w:val="0"/>
        </w:rPr>
        <w:t>a</w:t>
      </w:r>
      <w:r>
        <w:rPr>
          <w:b w:val="0"/>
          <w:i w:val="0"/>
        </w:rPr>
        <w:t xml:space="preserve"> </w:t>
      </w:r>
      <w:r>
        <w:rPr>
          <w:b w:val="0"/>
          <w:i w:val="0"/>
        </w:rPr>
        <w:t>dangerous</w:t>
      </w:r>
      <w:r>
        <w:rPr>
          <w:b w:val="0"/>
          <w:i w:val="0"/>
        </w:rPr>
        <w:t xml:space="preserve"> </w:t>
      </w:r>
      <w:r>
        <w:rPr>
          <w:b w:val="0"/>
          <w:i w:val="0"/>
        </w:rPr>
        <w:t>lock-order</w:t>
      </w:r>
      <w:r>
        <w:rPr>
          <w:b w:val="0"/>
          <w:i w:val="0"/>
        </w:rPr>
        <w:t xml:space="preserve"> </w:t>
      </w:r>
      <w:r>
        <w:rPr>
          <w:b w:val="0"/>
          <w:i w:val="0"/>
        </w:rPr>
        <w:t>dependency.</w:t>
      </w:r>
      <w:r>
        <w:rPr>
          <w:b w:val="0"/>
          <w:i w:val="0"/>
        </w:rPr>
        <w:t xml:space="preserve"> </w:t>
      </w:r>
      <w:r>
        <w:rPr>
          <w:b w:val="0"/>
          <w:i w:val="0"/>
        </w:rPr>
        <w:t>Keep</w:t>
      </w:r>
      <w:r>
        <w:rPr>
          <w:b w:val="0"/>
          <w:i w:val="0"/>
        </w:rPr>
        <w:t xml:space="preserve"> </w:t>
      </w:r>
      <w:r>
        <w:rPr>
          <w:b w:val="0"/>
          <w:i w:val="0"/>
        </w:rPr>
        <w:t>critical</w:t>
      </w:r>
      <w:r>
        <w:rPr>
          <w:b w:val="0"/>
          <w:i w:val="0"/>
        </w:rPr>
        <w:t xml:space="preserve"> </w:t>
      </w:r>
      <w:r>
        <w:rPr>
          <w:b w:val="0"/>
          <w:i w:val="0"/>
        </w:rPr>
        <w:t>sections</w:t>
      </w:r>
      <w:r>
        <w:rPr>
          <w:b w:val="0"/>
          <w:i w:val="0"/>
        </w:rPr>
        <w:t xml:space="preserve"> </w:t>
      </w:r>
      <w:r>
        <w:rPr>
          <w:b w:val="0"/>
          <w:i w:val="0"/>
        </w:rPr>
        <w:t>small,</w:t>
      </w:r>
      <w:r>
        <w:rPr>
          <w:b w:val="0"/>
          <w:i w:val="0"/>
        </w:rPr>
        <w:t xml:space="preserve"> </w:t>
      </w:r>
      <w:r>
        <w:rPr>
          <w:b w:val="0"/>
          <w:i w:val="0"/>
        </w:rPr>
        <w:t>but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move</w:t>
      </w:r>
      <w:r>
        <w:rPr>
          <w:b w:val="0"/>
          <w:i w:val="0"/>
        </w:rPr>
        <w:t xml:space="preserve"> </w:t>
      </w:r>
      <w:r>
        <w:rPr>
          <w:b w:val="0"/>
          <w:i w:val="0"/>
        </w:rPr>
        <w:t>an</w:t>
      </w:r>
      <w:r>
        <w:rPr>
          <w:b w:val="0"/>
          <w:i w:val="0"/>
        </w:rPr>
        <w:t xml:space="preserve"> </w:t>
      </w:r>
      <w:r>
        <w:rPr>
          <w:b w:val="0"/>
          <w:i w:val="0"/>
        </w:rPr>
        <w:t>operation</w:t>
      </w:r>
      <w:r>
        <w:rPr>
          <w:b w:val="0"/>
          <w:i w:val="0"/>
        </w:rPr>
        <w:t xml:space="preserve"> </w:t>
      </w:r>
      <w:r>
        <w:rPr>
          <w:b w:val="0"/>
          <w:i w:val="0"/>
        </w:rPr>
        <w:t>outside</w:t>
      </w:r>
      <w:r>
        <w:rPr>
          <w:b w:val="0"/>
          <w:i w:val="0"/>
        </w:rPr>
        <w:t xml:space="preserve"> </w:t>
      </w:r>
      <w:r>
        <w:rPr>
          <w:b w:val="0"/>
          <w:i w:val="0"/>
        </w:rPr>
        <w:t>protection</w:t>
      </w:r>
      <w:r>
        <w:rPr>
          <w:b w:val="0"/>
          <w:i w:val="0"/>
        </w:rPr>
        <w:t xml:space="preserve"> </w:t>
      </w:r>
      <w:r>
        <w:rPr>
          <w:b w:val="0"/>
          <w:i w:val="0"/>
        </w:rPr>
        <w:t>if</w:t>
      </w:r>
      <w:r>
        <w:rPr>
          <w:b w:val="0"/>
          <w:i w:val="0"/>
        </w:rPr>
        <w:t xml:space="preserve"> </w:t>
      </w:r>
      <w:r>
        <w:rPr>
          <w:b w:val="0"/>
          <w:i w:val="0"/>
        </w:rPr>
        <w:t>it</w:t>
      </w:r>
      <w:r>
        <w:rPr>
          <w:b w:val="0"/>
          <w:i w:val="0"/>
        </w:rPr>
        <w:t xml:space="preserve"> </w:t>
      </w:r>
      <w:r>
        <w:rPr>
          <w:b w:val="0"/>
          <w:i w:val="0"/>
        </w:rPr>
        <w:t>needs</w:t>
      </w:r>
      <w:r>
        <w:rPr>
          <w:b w:val="0"/>
          <w:i w:val="0"/>
        </w:rPr>
        <w:t xml:space="preserve"> </w:t>
      </w:r>
      <w:r>
        <w:rPr>
          <w:b w:val="0"/>
          <w:i w:val="0"/>
        </w:rPr>
        <w:t>the</w:t>
      </w:r>
      <w:r>
        <w:rPr>
          <w:b w:val="0"/>
          <w:i w:val="0"/>
        </w:rPr>
        <w:t xml:space="preserve"> </w:t>
      </w:r>
      <w:r>
        <w:rPr>
          <w:b w:val="0"/>
          <w:i w:val="0"/>
        </w:rPr>
        <w:t>invariant.</w:t>
      </w:r>
      <w:r>
        <w:rPr>
          <w:b w:val="0"/>
          <w:i w:val="0"/>
        </w:rPr>
        <w:t xml:space="preserve"> </w:t>
      </w:r>
      <w:r>
        <w:rPr>
          <w:b w:val="0"/>
          <w:i w:val="0"/>
        </w:rPr>
        <w:t>Priority</w:t>
      </w:r>
      <w:r>
        <w:rPr>
          <w:b w:val="0"/>
          <w:i w:val="0"/>
        </w:rPr>
        <w:t xml:space="preserve"> </w:t>
      </w:r>
      <w:r>
        <w:rPr>
          <w:b w:val="0"/>
          <w:i w:val="0"/>
        </w:rPr>
        <w:t>inheritance</w:t>
      </w:r>
      <w:r>
        <w:rPr>
          <w:b w:val="0"/>
          <w:i w:val="0"/>
        </w:rPr>
        <w:t xml:space="preserve"> </w:t>
      </w:r>
      <w:r>
        <w:rPr>
          <w:b w:val="0"/>
          <w:i w:val="0"/>
        </w:rPr>
        <w:t>may</w:t>
      </w:r>
      <w:r>
        <w:rPr>
          <w:b w:val="0"/>
          <w:i w:val="0"/>
        </w:rPr>
        <w:t xml:space="preserve"> </w:t>
      </w:r>
      <w:r>
        <w:rPr>
          <w:b w:val="0"/>
          <w:i w:val="0"/>
        </w:rPr>
        <w:t>reduce</w:t>
      </w:r>
      <w:r>
        <w:rPr>
          <w:b w:val="0"/>
          <w:i w:val="0"/>
        </w:rPr>
        <w:t xml:space="preserve"> </w:t>
      </w:r>
      <w:r>
        <w:rPr>
          <w:b w:val="0"/>
          <w:i w:val="0"/>
        </w:rPr>
        <w:t>priority</w:t>
      </w:r>
      <w:r>
        <w:rPr>
          <w:b w:val="0"/>
          <w:i w:val="0"/>
        </w:rPr>
        <w:t xml:space="preserve"> </w:t>
      </w:r>
      <w:r>
        <w:rPr>
          <w:b w:val="0"/>
          <w:i w:val="0"/>
        </w:rPr>
        <w:t>inversion</w:t>
      </w:r>
      <w:r>
        <w:rPr>
          <w:b w:val="0"/>
          <w:i w:val="0"/>
        </w:rPr>
        <w:t xml:space="preserve"> </w:t>
      </w:r>
      <w:r>
        <w:rPr>
          <w:b w:val="0"/>
          <w:i w:val="0"/>
        </w:rPr>
        <w:t>for</w:t>
      </w:r>
      <w:r>
        <w:rPr>
          <w:b w:val="0"/>
          <w:i w:val="0"/>
        </w:rPr>
        <w:t xml:space="preserve"> </w:t>
      </w:r>
      <w:r>
        <w:rPr>
          <w:b w:val="0"/>
          <w:i w:val="0"/>
        </w:rPr>
        <w:t>supported</w:t>
      </w:r>
      <w:r>
        <w:rPr>
          <w:b w:val="0"/>
          <w:i w:val="0"/>
        </w:rPr>
        <w:t xml:space="preserve"> </w:t>
      </w:r>
      <w:r>
        <w:rPr>
          <w:b w:val="0"/>
          <w:i w:val="0"/>
        </w:rPr>
        <w:t>mutexes;</w:t>
      </w:r>
      <w:r>
        <w:rPr>
          <w:b w:val="0"/>
          <w:i w:val="0"/>
        </w:rPr>
        <w:t xml:space="preserve"> </w:t>
      </w:r>
      <w:r>
        <w:rPr>
          <w:b w:val="0"/>
          <w:i w:val="0"/>
        </w:rPr>
        <w:t>it</w:t>
      </w:r>
      <w:r>
        <w:rPr>
          <w:b w:val="0"/>
          <w:i w:val="0"/>
        </w:rPr>
        <w:t xml:space="preserve"> </w:t>
      </w:r>
      <w:r>
        <w:rPr>
          <w:b w:val="0"/>
          <w:i w:val="0"/>
        </w:rPr>
        <w:t>cannot</w:t>
      </w:r>
      <w:r>
        <w:rPr>
          <w:b w:val="0"/>
          <w:i w:val="0"/>
        </w:rPr>
        <w:t xml:space="preserve"> </w:t>
      </w:r>
      <w:r>
        <w:rPr>
          <w:b w:val="0"/>
          <w:i w:val="0"/>
        </w:rPr>
        <w:t>fix</w:t>
      </w:r>
      <w:r>
        <w:rPr>
          <w:b w:val="0"/>
          <w:i w:val="0"/>
        </w:rPr>
        <w:t xml:space="preserve"> </w:t>
      </w:r>
      <w:r>
        <w:rPr>
          <w:b w:val="0"/>
          <w:i w:val="0"/>
        </w:rPr>
        <w:t>a</w:t>
      </w:r>
      <w:r>
        <w:rPr>
          <w:b w:val="0"/>
          <w:i w:val="0"/>
        </w:rPr>
        <w:t xml:space="preserve"> </w:t>
      </w:r>
      <w:r>
        <w:rPr>
          <w:b w:val="0"/>
          <w:i w:val="0"/>
        </w:rPr>
        <w:t>circular</w:t>
      </w:r>
      <w:r>
        <w:rPr>
          <w:b w:val="0"/>
          <w:i w:val="0"/>
        </w:rPr>
        <w:t xml:space="preserve"> </w:t>
      </w:r>
      <w:r>
        <w:rPr>
          <w:b w:val="0"/>
          <w:i w:val="0"/>
        </w:rPr>
        <w:t>wait</w:t>
      </w:r>
      <w:r>
        <w:rPr>
          <w:b w:val="0"/>
          <w:i w:val="0"/>
        </w:rPr>
        <w:t xml:space="preserve"> </w:t>
      </w:r>
      <w:r>
        <w:rPr>
          <w:b w:val="0"/>
          <w:i w:val="0"/>
        </w:rPr>
        <w:t>or</w:t>
      </w:r>
      <w:r>
        <w:rPr>
          <w:b w:val="0"/>
          <w:i w:val="0"/>
        </w:rPr>
        <w:t xml:space="preserve"> </w:t>
      </w:r>
      <w:r>
        <w:rPr>
          <w:b w:val="0"/>
          <w:i w:val="0"/>
        </w:rPr>
        <w:t>an</w:t>
      </w:r>
      <w:r>
        <w:rPr>
          <w:b w:val="0"/>
          <w:i w:val="0"/>
        </w:rPr>
        <w:t xml:space="preserve"> </w:t>
      </w:r>
      <w:r>
        <w:rPr>
          <w:b w:val="0"/>
          <w:i w:val="0"/>
        </w:rPr>
        <w:t>unbounded</w:t>
      </w:r>
      <w:r>
        <w:rPr>
          <w:b w:val="0"/>
          <w:i w:val="0"/>
        </w:rPr>
        <w:t xml:space="preserve"> </w:t>
      </w:r>
      <w:r>
        <w:rPr>
          <w:b w:val="0"/>
          <w:i w:val="0"/>
        </w:rPr>
        <w:t>critical</w:t>
      </w:r>
      <w:r>
        <w:rPr>
          <w:b w:val="0"/>
          <w:i w:val="0"/>
        </w:rPr>
        <w:t xml:space="preserve"> </w:t>
      </w:r>
      <w:r>
        <w:rPr>
          <w:b w:val="0"/>
          <w:i w:val="0"/>
        </w:rPr>
        <w:t>section.</w:t>
      </w:r>
    </w:p>
    <w:p>
      <w:r>
        <w:rPr>
          <w:b w:val="0"/>
          <w:i w:val="0"/>
        </w:rPr>
        <w:t>Atomics</w:t>
      </w:r>
      <w:r>
        <w:rPr>
          <w:b w:val="0"/>
          <w:i w:val="0"/>
        </w:rPr>
        <w:t xml:space="preserve"> </w:t>
      </w:r>
      <w:r>
        <w:rPr>
          <w:b w:val="0"/>
          <w:i w:val="0"/>
        </w:rPr>
        <w:t>are</w:t>
      </w:r>
      <w:r>
        <w:rPr>
          <w:b w:val="0"/>
          <w:i w:val="0"/>
        </w:rPr>
        <w:t xml:space="preserve"> </w:t>
      </w:r>
      <w:r>
        <w:rPr>
          <w:b w:val="0"/>
          <w:i w:val="0"/>
        </w:rPr>
        <w:t>appropriate</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well-defined</w:t>
      </w:r>
      <w:r>
        <w:rPr>
          <w:b w:val="0"/>
          <w:i w:val="0"/>
        </w:rPr>
        <w:t xml:space="preserve"> </w:t>
      </w:r>
      <w:r>
        <w:rPr>
          <w:b w:val="0"/>
          <w:i w:val="0"/>
        </w:rPr>
        <w:t>atomic</w:t>
      </w:r>
      <w:r>
        <w:rPr>
          <w:b w:val="0"/>
          <w:i w:val="0"/>
        </w:rPr>
        <w:t xml:space="preserve"> </w:t>
      </w:r>
      <w:r>
        <w:rPr>
          <w:b w:val="0"/>
          <w:i w:val="0"/>
        </w:rPr>
        <w:t>invariant</w:t>
      </w:r>
      <w:r>
        <w:rPr>
          <w:b w:val="0"/>
          <w:i w:val="0"/>
        </w:rPr>
        <w:t xml:space="preserve"> </w:t>
      </w:r>
      <w:r>
        <w:rPr>
          <w:b w:val="0"/>
          <w:i w:val="0"/>
        </w:rPr>
        <w:t>is</w:t>
      </w:r>
      <w:r>
        <w:rPr>
          <w:b w:val="0"/>
          <w:i w:val="0"/>
        </w:rPr>
        <w:t xml:space="preserve"> </w:t>
      </w:r>
      <w:r>
        <w:rPr>
          <w:b w:val="0"/>
          <w:i w:val="0"/>
        </w:rPr>
        <w:t>simpler</w:t>
      </w:r>
      <w:r>
        <w:rPr>
          <w:b w:val="0"/>
          <w:i w:val="0"/>
        </w:rPr>
        <w:t xml:space="preserve"> </w:t>
      </w:r>
      <w:r>
        <w:rPr>
          <w:b w:val="0"/>
          <w:i w:val="0"/>
        </w:rPr>
        <w:t>than</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publication</w:t>
      </w:r>
      <w:r>
        <w:rPr>
          <w:b w:val="0"/>
          <w:i w:val="0"/>
        </w:rPr>
        <w:t xml:space="preserve"> </w:t>
      </w:r>
      <w:r>
        <w:rPr>
          <w:b w:val="0"/>
          <w:i w:val="0"/>
        </w:rPr>
        <w:t>flag,</w:t>
      </w:r>
      <w:r>
        <w:rPr>
          <w:b w:val="0"/>
          <w:i w:val="0"/>
        </w:rPr>
        <w:t xml:space="preserve"> </w:t>
      </w:r>
      <w:r>
        <w:rPr>
          <w:b w:val="0"/>
          <w:i w:val="0"/>
        </w:rPr>
        <w:t>release/acquire</w:t>
      </w:r>
      <w:r>
        <w:rPr>
          <w:b w:val="0"/>
          <w:i w:val="0"/>
        </w:rPr>
        <w:t xml:space="preserve"> </w:t>
      </w:r>
      <w:r>
        <w:rPr>
          <w:b w:val="0"/>
          <w:i w:val="0"/>
        </w:rPr>
        <w:t>can</w:t>
      </w:r>
      <w:r>
        <w:rPr>
          <w:b w:val="0"/>
          <w:i w:val="0"/>
        </w:rPr>
        <w:t xml:space="preserve"> </w:t>
      </w:r>
      <w:r>
        <w:rPr>
          <w:b w:val="0"/>
          <w:i w:val="0"/>
        </w:rPr>
        <w:t>connect</w:t>
      </w:r>
      <w:r>
        <w:rPr>
          <w:b w:val="0"/>
          <w:i w:val="0"/>
        </w:rPr>
        <w:t xml:space="preserve"> </w:t>
      </w:r>
      <w:r>
        <w:rPr>
          <w:b w:val="0"/>
          <w:i w:val="0"/>
        </w:rPr>
        <w:t>initialization</w:t>
      </w:r>
      <w:r>
        <w:rPr>
          <w:b w:val="0"/>
          <w:i w:val="0"/>
        </w:rPr>
        <w:t xml:space="preserve"> </w:t>
      </w:r>
      <w:r>
        <w:rPr>
          <w:b w:val="0"/>
          <w:i w:val="0"/>
        </w:rPr>
        <w:t>with</w:t>
      </w:r>
      <w:r>
        <w:rPr>
          <w:b w:val="0"/>
          <w:i w:val="0"/>
        </w:rPr>
        <w:t xml:space="preserve"> </w:t>
      </w:r>
      <w:r>
        <w:rPr>
          <w:b w:val="0"/>
          <w:i w:val="0"/>
        </w:rPr>
        <w:t>observation</w:t>
      </w:r>
      <w:r>
        <w:rPr>
          <w:b w:val="0"/>
          <w:i w:val="0"/>
        </w:rPr>
        <w:t xml:space="preserve"> </w:t>
      </w:r>
      <w:r>
        <w:rPr>
          <w:b w:val="0"/>
          <w:i w:val="0"/>
        </w:rPr>
        <w:t>when</w:t>
      </w:r>
      <w:r>
        <w:rPr>
          <w:b w:val="0"/>
          <w:i w:val="0"/>
        </w:rPr>
        <w:t xml:space="preserve"> </w:t>
      </w:r>
      <w:r>
        <w:rPr>
          <w:b w:val="0"/>
          <w:i w:val="0"/>
        </w:rPr>
        <w:t>used</w:t>
      </w:r>
      <w:r>
        <w:rPr>
          <w:b w:val="0"/>
          <w:i w:val="0"/>
        </w:rPr>
        <w:t xml:space="preserve"> </w:t>
      </w:r>
      <w:r>
        <w:rPr>
          <w:b w:val="0"/>
          <w:i w:val="0"/>
        </w:rPr>
        <w:t>correctly.</w:t>
      </w:r>
      <w:r>
        <w:rPr>
          <w:b w:val="0"/>
          <w:i w:val="0"/>
        </w:rPr>
        <w:t xml:space="preserve"> </w:t>
      </w:r>
      <w:r>
        <w:rPr>
          <w:b w:val="0"/>
          <w:i w:val="0"/>
        </w:rPr>
        <w:t>Relaxed</w:t>
      </w:r>
      <w:r>
        <w:rPr>
          <w:b w:val="0"/>
          <w:i w:val="0"/>
        </w:rPr>
        <w:t xml:space="preserve"> </w:t>
      </w:r>
      <w:r>
        <w:rPr>
          <w:b w:val="0"/>
          <w:i w:val="0"/>
        </w:rPr>
        <w:t>operations</w:t>
      </w:r>
      <w:r>
        <w:rPr>
          <w:b w:val="0"/>
          <w:i w:val="0"/>
        </w:rPr>
        <w:t xml:space="preserve"> </w:t>
      </w:r>
      <w:r>
        <w:rPr>
          <w:b w:val="0"/>
          <w:i w:val="0"/>
        </w:rPr>
        <w:t>maintain</w:t>
      </w:r>
      <w:r>
        <w:rPr>
          <w:b w:val="0"/>
          <w:i w:val="0"/>
        </w:rPr>
        <w:t xml:space="preserve"> </w:t>
      </w:r>
      <w:r>
        <w:rPr>
          <w:b w:val="0"/>
          <w:i w:val="0"/>
        </w:rPr>
        <w:t>atomicity</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atomic</w:t>
      </w:r>
      <w:r>
        <w:rPr>
          <w:b w:val="0"/>
          <w:i w:val="0"/>
        </w:rPr>
        <w:t xml:space="preserve"> </w:t>
      </w:r>
      <w:r>
        <w:rPr>
          <w:b w:val="0"/>
          <w:i w:val="0"/>
        </w:rPr>
        <w:t>object</w:t>
      </w:r>
      <w:r>
        <w:rPr>
          <w:b w:val="0"/>
          <w:i w:val="0"/>
        </w:rPr>
        <w:t xml:space="preserve"> </w:t>
      </w:r>
      <w:r>
        <w:rPr>
          <w:b w:val="0"/>
          <w:i w:val="0"/>
        </w:rPr>
        <w:t>but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publish</w:t>
      </w:r>
      <w:r>
        <w:rPr>
          <w:b w:val="0"/>
          <w:i w:val="0"/>
        </w:rPr>
        <w:t xml:space="preserve"> </w:t>
      </w:r>
      <w:r>
        <w:rPr>
          <w:b w:val="0"/>
          <w:i w:val="0"/>
        </w:rPr>
        <w:t>unrelated</w:t>
      </w:r>
      <w:r>
        <w:rPr>
          <w:b w:val="0"/>
          <w:i w:val="0"/>
        </w:rPr>
        <w:t xml:space="preserve"> </w:t>
      </w:r>
      <w:r>
        <w:rPr>
          <w:b w:val="0"/>
          <w:i w:val="0"/>
        </w:rPr>
        <w:t>data.</w:t>
      </w:r>
      <w:r>
        <w:rPr>
          <w:b w:val="0"/>
          <w:i w:val="0"/>
        </w:rPr>
        <w:t xml:space="preserve"> </w:t>
      </w:r>
      <w:r>
        <w:rPr>
          <w:b w:val="0"/>
          <w:i w:val="0"/>
        </w:rPr>
        <w:t>Learning</w:t>
      </w:r>
      <w:r>
        <w:rPr>
          <w:b w:val="0"/>
          <w:i w:val="0"/>
        </w:rPr>
        <w:t xml:space="preserve"> </w:t>
      </w:r>
      <w:r>
        <w:rPr>
          <w:b w:val="0"/>
          <w:i w:val="0"/>
        </w:rPr>
        <w:t>to</w:t>
      </w:r>
      <w:r>
        <w:rPr>
          <w:b w:val="0"/>
          <w:i w:val="0"/>
        </w:rPr>
        <w:t xml:space="preserve"> </w:t>
      </w:r>
      <w:r>
        <w:rPr>
          <w:b w:val="0"/>
          <w:i w:val="0"/>
        </w:rPr>
        <w:t>recognize</w:t>
      </w:r>
      <w:r>
        <w:rPr>
          <w:b w:val="0"/>
          <w:i w:val="0"/>
        </w:rPr>
        <w:t xml:space="preserve"> </w:t>
      </w:r>
      <w:r>
        <w:rPr>
          <w:b w:val="0"/>
          <w:i w:val="0"/>
        </w:rPr>
        <w:t>these</w:t>
      </w:r>
      <w:r>
        <w:rPr>
          <w:b w:val="0"/>
          <w:i w:val="0"/>
        </w:rPr>
        <w:t xml:space="preserve"> </w:t>
      </w:r>
      <w:r>
        <w:rPr>
          <w:b w:val="0"/>
          <w:i w:val="0"/>
        </w:rPr>
        <w:t>contracts</w:t>
      </w:r>
      <w:r>
        <w:rPr>
          <w:b w:val="0"/>
          <w:i w:val="0"/>
        </w:rPr>
        <w:t xml:space="preserve"> </w:t>
      </w:r>
      <w:r>
        <w:rPr>
          <w:b w:val="0"/>
          <w:i w:val="0"/>
        </w:rPr>
        <w:t>matters</w:t>
      </w:r>
      <w:r>
        <w:rPr>
          <w:b w:val="0"/>
          <w:i w:val="0"/>
        </w:rPr>
        <w:t xml:space="preserve"> </w:t>
      </w:r>
      <w:r>
        <w:rPr>
          <w:b w:val="0"/>
          <w:i w:val="0"/>
        </w:rPr>
        <w:t>before</w:t>
      </w:r>
      <w:r>
        <w:rPr>
          <w:b w:val="0"/>
          <w:i w:val="0"/>
        </w:rPr>
        <w:t xml:space="preserve"> </w:t>
      </w:r>
      <w:r>
        <w:rPr>
          <w:b w:val="0"/>
          <w:i w:val="0"/>
        </w:rPr>
        <w:t>writing</w:t>
      </w:r>
      <w:r>
        <w:rPr>
          <w:b w:val="0"/>
          <w:i w:val="0"/>
        </w:rPr>
        <w:t xml:space="preserve"> </w:t>
      </w:r>
      <w:r>
        <w:rPr>
          <w:b w:val="0"/>
          <w:i w:val="0"/>
        </w:rPr>
        <w:t>a</w:t>
      </w:r>
      <w:r>
        <w:rPr>
          <w:b w:val="0"/>
          <w:i w:val="0"/>
        </w:rPr>
        <w:t xml:space="preserve"> </w:t>
      </w:r>
      <w:r>
        <w:rPr>
          <w:b w:val="0"/>
          <w:i w:val="0"/>
        </w:rPr>
        <w:t>lock-free</w:t>
      </w:r>
      <w:r>
        <w:rPr>
          <w:b w:val="0"/>
          <w:i w:val="0"/>
        </w:rPr>
        <w:t xml:space="preserve"> </w:t>
      </w:r>
      <w:r>
        <w:rPr>
          <w:b w:val="0"/>
          <w:i w:val="0"/>
        </w:rPr>
        <w:t>queue.</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mutex-based</w:t>
      </w:r>
      <w:r>
        <w:rPr>
          <w:b w:val="0"/>
          <w:i w:val="0"/>
        </w:rPr>
        <w:t xml:space="preserve"> </w:t>
      </w:r>
      <w:r>
        <w:rPr>
          <w:b w:val="0"/>
          <w:i w:val="0"/>
        </w:rPr>
        <w:t>queue</w:t>
      </w:r>
      <w:r>
        <w:rPr>
          <w:b w:val="0"/>
          <w:i w:val="0"/>
        </w:rPr>
        <w:t xml:space="preserve"> </w:t>
      </w:r>
      <w:r>
        <w:rPr>
          <w:b w:val="0"/>
          <w:i w:val="0"/>
        </w:rPr>
        <w:t>first</w:t>
      </w:r>
      <w:r>
        <w:rPr>
          <w:b w:val="0"/>
          <w:i w:val="0"/>
        </w:rPr>
        <w:t xml:space="preserve"> </w:t>
      </w:r>
      <w:r>
        <w:rPr>
          <w:b w:val="0"/>
          <w:i w:val="0"/>
        </w:rPr>
        <w:t>and</w:t>
      </w:r>
      <w:r>
        <w:rPr>
          <w:b w:val="0"/>
          <w:i w:val="0"/>
        </w:rPr>
        <w:t xml:space="preserve"> </w:t>
      </w:r>
      <w:r>
        <w:rPr>
          <w:b w:val="0"/>
          <w:i w:val="0"/>
        </w:rPr>
        <w:t>measure</w:t>
      </w:r>
      <w:r>
        <w:rPr>
          <w:b w:val="0"/>
          <w:i w:val="0"/>
        </w:rPr>
        <w:t xml:space="preserve"> </w:t>
      </w:r>
      <w:r>
        <w:rPr>
          <w:b w:val="0"/>
          <w:i w:val="0"/>
        </w:rPr>
        <w:t>before</w:t>
      </w:r>
      <w:r>
        <w:rPr>
          <w:b w:val="0"/>
          <w:i w:val="0"/>
        </w:rPr>
        <w:t xml:space="preserve"> </w:t>
      </w:r>
      <w:r>
        <w:rPr>
          <w:b w:val="0"/>
          <w:i w:val="0"/>
        </w:rPr>
        <w:t>replacing</w:t>
      </w:r>
      <w:r>
        <w:rPr>
          <w:b w:val="0"/>
          <w:i w:val="0"/>
        </w:rPr>
        <w:t xml:space="preserve"> </w:t>
      </w:r>
      <w:r>
        <w:rPr>
          <w:b w:val="0"/>
          <w:i w:val="0"/>
        </w:rPr>
        <w:t>it.</w:t>
      </w:r>
    </w:p>
    <w:p>
      <w:r>
        <w:rPr>
          <w:b w:val="0"/>
          <w:i w:val="0"/>
        </w:rPr>
        <w:t>Pipes</w:t>
      </w:r>
      <w:r>
        <w:rPr>
          <w:b w:val="0"/>
          <w:i w:val="0"/>
        </w:rPr>
        <w:t xml:space="preserve"> </w:t>
      </w:r>
      <w:r>
        <w:rPr>
          <w:b w:val="0"/>
          <w:i w:val="0"/>
        </w:rPr>
        <w:t>provide</w:t>
      </w:r>
      <w:r>
        <w:rPr>
          <w:b w:val="0"/>
          <w:i w:val="0"/>
        </w:rPr>
        <w:t xml:space="preserve"> </w:t>
      </w:r>
      <w:r>
        <w:rPr>
          <w:b w:val="0"/>
          <w:i w:val="0"/>
        </w:rPr>
        <w:t>streams,</w:t>
      </w:r>
      <w:r>
        <w:rPr>
          <w:b w:val="0"/>
          <w:i w:val="0"/>
        </w:rPr>
        <w:t xml:space="preserve"> </w:t>
      </w:r>
      <w:r>
        <w:rPr>
          <w:b w:val="0"/>
          <w:i w:val="0"/>
        </w:rPr>
        <w:t>Unix</w:t>
      </w:r>
      <w:r>
        <w:rPr>
          <w:b w:val="0"/>
          <w:i w:val="0"/>
        </w:rPr>
        <w:t xml:space="preserve"> </w:t>
      </w:r>
      <w:r>
        <w:rPr>
          <w:b w:val="0"/>
          <w:i w:val="0"/>
        </w:rPr>
        <w:t>sockets</w:t>
      </w:r>
      <w:r>
        <w:rPr>
          <w:b w:val="0"/>
          <w:i w:val="0"/>
        </w:rPr>
        <w:t xml:space="preserve"> </w:t>
      </w:r>
      <w:r>
        <w:rPr>
          <w:b w:val="0"/>
          <w:i w:val="0"/>
        </w:rPr>
        <w:t>provide</w:t>
      </w:r>
      <w:r>
        <w:rPr>
          <w:b w:val="0"/>
          <w:i w:val="0"/>
        </w:rPr>
        <w:t xml:space="preserve"> </w:t>
      </w:r>
      <w:r>
        <w:rPr>
          <w:b w:val="0"/>
          <w:i w:val="0"/>
        </w:rPr>
        <w:t>local</w:t>
      </w:r>
      <w:r>
        <w:rPr>
          <w:b w:val="0"/>
          <w:i w:val="0"/>
        </w:rPr>
        <w:t xml:space="preserve"> </w:t>
      </w:r>
      <w:r>
        <w:rPr>
          <w:b w:val="0"/>
          <w:i w:val="0"/>
        </w:rPr>
        <w:t>communication</w:t>
      </w:r>
      <w:r>
        <w:rPr>
          <w:b w:val="0"/>
          <w:i w:val="0"/>
        </w:rPr>
        <w:t xml:space="preserve"> </w:t>
      </w:r>
      <w:r>
        <w:rPr>
          <w:b w:val="0"/>
          <w:i w:val="0"/>
        </w:rPr>
        <w:t>with</w:t>
      </w:r>
      <w:r>
        <w:rPr>
          <w:b w:val="0"/>
          <w:i w:val="0"/>
        </w:rPr>
        <w:t xml:space="preserve"> </w:t>
      </w:r>
      <w:r>
        <w:rPr>
          <w:b w:val="0"/>
          <w:i w:val="0"/>
        </w:rPr>
        <w:t>useful</w:t>
      </w:r>
      <w:r>
        <w:rPr>
          <w:b w:val="0"/>
          <w:i w:val="0"/>
        </w:rPr>
        <w:t xml:space="preserve"> </w:t>
      </w:r>
      <w:r>
        <w:rPr>
          <w:b w:val="0"/>
          <w:i w:val="0"/>
        </w:rPr>
        <w:t>connection</w:t>
      </w:r>
      <w:r>
        <w:rPr>
          <w:b w:val="0"/>
          <w:i w:val="0"/>
        </w:rPr>
        <w:t xml:space="preserve"> </w:t>
      </w:r>
      <w:r>
        <w:rPr>
          <w:b w:val="0"/>
          <w:i w:val="0"/>
        </w:rPr>
        <w:t>semantics,</w:t>
      </w:r>
      <w:r>
        <w:rPr>
          <w:b w:val="0"/>
          <w:i w:val="0"/>
        </w:rPr>
        <w:t xml:space="preserve"> </w:t>
      </w:r>
      <w:r>
        <w:rPr>
          <w:b w:val="0"/>
          <w:i w:val="0"/>
        </w:rPr>
        <w:t>shared</w:t>
      </w:r>
      <w:r>
        <w:rPr>
          <w:b w:val="0"/>
          <w:i w:val="0"/>
        </w:rPr>
        <w:t xml:space="preserve"> </w:t>
      </w:r>
      <w:r>
        <w:rPr>
          <w:b w:val="0"/>
          <w:i w:val="0"/>
        </w:rPr>
        <w:t>memory</w:t>
      </w:r>
      <w:r>
        <w:rPr>
          <w:b w:val="0"/>
          <w:i w:val="0"/>
        </w:rPr>
        <w:t xml:space="preserve"> </w:t>
      </w:r>
      <w:r>
        <w:rPr>
          <w:b w:val="0"/>
          <w:i w:val="0"/>
        </w:rPr>
        <w:t>gives</w:t>
      </w:r>
      <w:r>
        <w:rPr>
          <w:b w:val="0"/>
          <w:i w:val="0"/>
        </w:rPr>
        <w:t xml:space="preserve"> </w:t>
      </w:r>
      <w:r>
        <w:rPr>
          <w:b w:val="0"/>
          <w:i w:val="0"/>
        </w:rPr>
        <w:t>direct</w:t>
      </w:r>
      <w:r>
        <w:rPr>
          <w:b w:val="0"/>
          <w:i w:val="0"/>
        </w:rPr>
        <w:t xml:space="preserve"> </w:t>
      </w:r>
      <w:r>
        <w:rPr>
          <w:b w:val="0"/>
          <w:i w:val="0"/>
        </w:rPr>
        <w:t>access</w:t>
      </w:r>
      <w:r>
        <w:rPr>
          <w:b w:val="0"/>
          <w:i w:val="0"/>
        </w:rPr>
        <w:t xml:space="preserve"> </w:t>
      </w:r>
      <w:r>
        <w:rPr>
          <w:b w:val="0"/>
          <w:i w:val="0"/>
        </w:rPr>
        <w:t>but</w:t>
      </w:r>
      <w:r>
        <w:rPr>
          <w:b w:val="0"/>
          <w:i w:val="0"/>
        </w:rPr>
        <w:t xml:space="preserve"> </w:t>
      </w:r>
      <w:r>
        <w:rPr>
          <w:b w:val="0"/>
          <w:i w:val="0"/>
        </w:rPr>
        <w:t>still</w:t>
      </w:r>
      <w:r>
        <w:rPr>
          <w:b w:val="0"/>
          <w:i w:val="0"/>
        </w:rPr>
        <w:t xml:space="preserve"> </w:t>
      </w:r>
      <w:r>
        <w:rPr>
          <w:b w:val="0"/>
          <w:i w:val="0"/>
        </w:rPr>
        <w:t>requires</w:t>
      </w:r>
      <w:r>
        <w:rPr>
          <w:b w:val="0"/>
          <w:i w:val="0"/>
        </w:rPr>
        <w:t xml:space="preserve"> </w:t>
      </w:r>
      <w:r>
        <w:rPr>
          <w:b w:val="0"/>
          <w:i w:val="0"/>
        </w:rPr>
        <w:t>synchronization</w:t>
      </w:r>
      <w:r>
        <w:rPr>
          <w:b w:val="0"/>
          <w:i w:val="0"/>
        </w:rPr>
        <w:t xml:space="preserve"> </w:t>
      </w:r>
      <w:r>
        <w:rPr>
          <w:b w:val="0"/>
          <w:i w:val="0"/>
        </w:rPr>
        <w:t>and</w:t>
      </w:r>
      <w:r>
        <w:rPr>
          <w:b w:val="0"/>
          <w:i w:val="0"/>
        </w:rPr>
        <w:t xml:space="preserve"> </w:t>
      </w:r>
      <w:r>
        <w:rPr>
          <w:b w:val="0"/>
          <w:i w:val="0"/>
        </w:rPr>
        <w:t>lifetime</w:t>
      </w:r>
      <w:r>
        <w:rPr>
          <w:b w:val="0"/>
          <w:i w:val="0"/>
        </w:rPr>
        <w:t xml:space="preserve"> </w:t>
      </w:r>
      <w:r>
        <w:rPr>
          <w:b w:val="0"/>
          <w:i w:val="0"/>
        </w:rPr>
        <w:t>rules,</w:t>
      </w:r>
      <w:r>
        <w:rPr>
          <w:b w:val="0"/>
          <w:i w:val="0"/>
        </w:rPr>
        <w:t xml:space="preserve"> </w:t>
      </w:r>
      <w:r>
        <w:rPr>
          <w:b w:val="0"/>
          <w:i w:val="0"/>
        </w:rPr>
        <w:t>and</w:t>
      </w:r>
      <w:r>
        <w:rPr>
          <w:b w:val="0"/>
          <w:i w:val="0"/>
        </w:rPr>
        <w:t xml:space="preserve"> </w:t>
      </w:r>
      <w:r>
        <w:rPr>
          <w:b w:val="0"/>
          <w:i w:val="0"/>
        </w:rPr>
        <w:t>message</w:t>
      </w:r>
      <w:r>
        <w:rPr>
          <w:b w:val="0"/>
          <w:i w:val="0"/>
        </w:rPr>
        <w:t xml:space="preserve"> </w:t>
      </w:r>
      <w:r>
        <w:rPr>
          <w:b w:val="0"/>
          <w:i w:val="0"/>
        </w:rPr>
        <w:t>queues</w:t>
      </w:r>
      <w:r>
        <w:rPr>
          <w:b w:val="0"/>
          <w:i w:val="0"/>
        </w:rPr>
        <w:t xml:space="preserve"> </w:t>
      </w:r>
      <w:r>
        <w:rPr>
          <w:b w:val="0"/>
          <w:i w:val="0"/>
        </w:rPr>
        <w:t>provide</w:t>
      </w:r>
      <w:r>
        <w:rPr>
          <w:b w:val="0"/>
          <w:i w:val="0"/>
        </w:rPr>
        <w:t xml:space="preserve"> </w:t>
      </w:r>
      <w:r>
        <w:rPr>
          <w:b w:val="0"/>
          <w:i w:val="0"/>
        </w:rPr>
        <w:t>bounded</w:t>
      </w:r>
      <w:r>
        <w:rPr>
          <w:b w:val="0"/>
          <w:i w:val="0"/>
        </w:rPr>
        <w:t xml:space="preserve"> </w:t>
      </w:r>
      <w:r>
        <w:rPr>
          <w:b w:val="0"/>
          <w:i w:val="0"/>
        </w:rPr>
        <w:t>messages</w:t>
      </w:r>
      <w:r>
        <w:rPr>
          <w:b w:val="0"/>
          <w:i w:val="0"/>
        </w:rPr>
        <w:t xml:space="preserve"> </w:t>
      </w:r>
      <w:r>
        <w:rPr>
          <w:b w:val="0"/>
          <w:i w:val="0"/>
        </w:rPr>
        <w:t>under</w:t>
      </w:r>
      <w:r>
        <w:rPr>
          <w:b w:val="0"/>
          <w:i w:val="0"/>
        </w:rPr>
        <w:t xml:space="preserve"> </w:t>
      </w:r>
      <w:r>
        <w:rPr>
          <w:b w:val="0"/>
          <w:i w:val="0"/>
        </w:rPr>
        <w:t>their</w:t>
      </w:r>
      <w:r>
        <w:rPr>
          <w:b w:val="0"/>
          <w:i w:val="0"/>
        </w:rPr>
        <w:t xml:space="preserve"> </w:t>
      </w:r>
      <w:r>
        <w:rPr>
          <w:b w:val="0"/>
          <w:i w:val="0"/>
        </w:rPr>
        <w:t>particular</w:t>
      </w:r>
      <w:r>
        <w:rPr>
          <w:b w:val="0"/>
          <w:i w:val="0"/>
        </w:rPr>
        <w:t xml:space="preserve"> </w:t>
      </w:r>
      <w:r>
        <w:rPr>
          <w:b w:val="0"/>
          <w:i w:val="0"/>
        </w:rPr>
        <w:t>APIs.</w:t>
      </w:r>
      <w:r>
        <w:rPr>
          <w:b w:val="0"/>
          <w:i w:val="0"/>
        </w:rPr>
        <w:t xml:space="preserve"> </w:t>
      </w:r>
      <w:r>
        <w:rPr>
          <w:b w:val="0"/>
          <w:i w:val="0"/>
        </w:rPr>
        <w:t>Serialization</w:t>
      </w:r>
      <w:r>
        <w:rPr>
          <w:b w:val="0"/>
          <w:i w:val="0"/>
        </w:rPr>
        <w:t xml:space="preserve"> </w:t>
      </w:r>
      <w:r>
        <w:rPr>
          <w:b w:val="0"/>
          <w:i w:val="0"/>
        </w:rPr>
        <w:t>costs</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isolation</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worth</w:t>
      </w:r>
      <w:r>
        <w:rPr>
          <w:b w:val="0"/>
          <w:i w:val="0"/>
        </w:rPr>
        <w:t xml:space="preserve"> </w:t>
      </w:r>
      <w:r>
        <w:rPr>
          <w:b w:val="0"/>
          <w:i w:val="0"/>
        </w:rPr>
        <w:t>more</w:t>
      </w:r>
      <w:r>
        <w:rPr>
          <w:b w:val="0"/>
          <w:i w:val="0"/>
        </w:rPr>
        <w:t xml:space="preserve"> </w:t>
      </w:r>
      <w:r>
        <w:rPr>
          <w:b w:val="0"/>
          <w:i w:val="0"/>
        </w:rPr>
        <w:t>than</w:t>
      </w:r>
      <w:r>
        <w:rPr>
          <w:b w:val="0"/>
          <w:i w:val="0"/>
        </w:rPr>
        <w:t xml:space="preserve"> </w:t>
      </w:r>
      <w:r>
        <w:rPr>
          <w:b w:val="0"/>
          <w:i w:val="0"/>
        </w:rPr>
        <w:t>avoiding</w:t>
      </w:r>
      <w:r>
        <w:rPr>
          <w:b w:val="0"/>
          <w:i w:val="0"/>
        </w:rPr>
        <w:t xml:space="preserve"> </w:t>
      </w:r>
      <w:r>
        <w:rPr>
          <w:b w:val="0"/>
          <w:i w:val="0"/>
        </w:rPr>
        <w:t>one</w:t>
      </w:r>
      <w:r>
        <w:rPr>
          <w:b w:val="0"/>
          <w:i w:val="0"/>
        </w:rPr>
        <w:t xml:space="preserve"> </w:t>
      </w:r>
      <w:r>
        <w:rPr>
          <w:b w:val="0"/>
          <w:i w:val="0"/>
        </w:rPr>
        <w:t>copy.</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telemetry</w:t>
      </w:r>
      <w:r>
        <w:rPr>
          <w:b w:val="0"/>
          <w:i w:val="0"/>
        </w:rPr>
        <w:t xml:space="preserve"> </w:t>
      </w:r>
      <w:r>
        <w:rPr>
          <w:b w:val="0"/>
          <w:i w:val="0"/>
        </w:rPr>
        <w:t>application,</w:t>
      </w:r>
      <w:r>
        <w:rPr>
          <w:b w:val="0"/>
          <w:i w:val="0"/>
        </w:rPr>
        <w:t xml:space="preserve"> </w:t>
      </w:r>
      <w:r>
        <w:rPr>
          <w:b w:val="0"/>
          <w:i w:val="0"/>
        </w:rPr>
        <w:t>a</w:t>
      </w:r>
      <w:r>
        <w:rPr>
          <w:b w:val="0"/>
          <w:i w:val="0"/>
        </w:rPr>
        <w:t xml:space="preserve"> </w:t>
      </w:r>
      <w:r>
        <w:rPr>
          <w:b w:val="0"/>
          <w:i w:val="0"/>
        </w:rPr>
        <w:t>Unix</w:t>
      </w:r>
      <w:r>
        <w:rPr>
          <w:b w:val="0"/>
          <w:i w:val="0"/>
        </w:rPr>
        <w:t xml:space="preserve"> </w:t>
      </w:r>
      <w:r>
        <w:rPr>
          <w:b w:val="0"/>
          <w:i w:val="0"/>
        </w:rPr>
        <w:t>socket</w:t>
      </w:r>
      <w:r>
        <w:rPr>
          <w:b w:val="0"/>
          <w:i w:val="0"/>
        </w:rPr>
        <w:t xml:space="preserve"> </w:t>
      </w:r>
      <w:r>
        <w:rPr>
          <w:b w:val="0"/>
          <w:i w:val="0"/>
        </w:rPr>
        <w:t>with</w:t>
      </w:r>
      <w:r>
        <w:rPr>
          <w:b w:val="0"/>
          <w:i w:val="0"/>
        </w:rPr>
        <w:t xml:space="preserve"> </w:t>
      </w:r>
      <w:r>
        <w:rPr>
          <w:b w:val="0"/>
          <w:i w:val="0"/>
        </w:rPr>
        <w:t>explicit</w:t>
      </w:r>
      <w:r>
        <w:rPr>
          <w:b w:val="0"/>
          <w:i w:val="0"/>
        </w:rPr>
        <w:t xml:space="preserve"> </w:t>
      </w:r>
      <w:r>
        <w:rPr>
          <w:b w:val="0"/>
          <w:i w:val="0"/>
        </w:rPr>
        <w:t>framing</w:t>
      </w:r>
      <w:r>
        <w:rPr>
          <w:b w:val="0"/>
          <w:i w:val="0"/>
        </w:rPr>
        <w:t xml:space="preserve"> </w:t>
      </w:r>
      <w:r>
        <w:rPr>
          <w:b w:val="0"/>
          <w:i w:val="0"/>
        </w:rPr>
        <w:t>often</w:t>
      </w:r>
      <w:r>
        <w:rPr>
          <w:b w:val="0"/>
          <w:i w:val="0"/>
        </w:rPr>
        <w:t xml:space="preserve"> </w:t>
      </w:r>
      <w:r>
        <w:rPr>
          <w:b w:val="0"/>
          <w:i w:val="0"/>
        </w:rPr>
        <w:t>gives</w:t>
      </w:r>
      <w:r>
        <w:rPr>
          <w:b w:val="0"/>
          <w:i w:val="0"/>
        </w:rPr>
        <w:t xml:space="preserve"> </w:t>
      </w:r>
      <w:r>
        <w:rPr>
          <w:b w:val="0"/>
          <w:i w:val="0"/>
        </w:rPr>
        <w:t>a</w:t>
      </w:r>
      <w:r>
        <w:rPr>
          <w:b w:val="0"/>
          <w:i w:val="0"/>
        </w:rPr>
        <w:t xml:space="preserve"> </w:t>
      </w:r>
      <w:r>
        <w:rPr>
          <w:b w:val="0"/>
          <w:i w:val="0"/>
        </w:rPr>
        <w:t>clearer</w:t>
      </w:r>
      <w:r>
        <w:rPr>
          <w:b w:val="0"/>
          <w:i w:val="0"/>
        </w:rPr>
        <w:t xml:space="preserve"> </w:t>
      </w:r>
      <w:r>
        <w:rPr>
          <w:b w:val="0"/>
          <w:i w:val="0"/>
        </w:rPr>
        <w:t>ownership</w:t>
      </w:r>
      <w:r>
        <w:rPr>
          <w:b w:val="0"/>
          <w:i w:val="0"/>
        </w:rPr>
        <w:t xml:space="preserve"> </w:t>
      </w:r>
      <w:r>
        <w:rPr>
          <w:b w:val="0"/>
          <w:i w:val="0"/>
        </w:rPr>
        <w:t>boundary</w:t>
      </w:r>
      <w:r>
        <w:rPr>
          <w:b w:val="0"/>
          <w:i w:val="0"/>
        </w:rPr>
        <w:t xml:space="preserve"> </w:t>
      </w:r>
      <w:r>
        <w:rPr>
          <w:b w:val="0"/>
          <w:i w:val="0"/>
        </w:rPr>
        <w:t>than</w:t>
      </w:r>
      <w:r>
        <w:rPr>
          <w:b w:val="0"/>
          <w:i w:val="0"/>
        </w:rPr>
        <w:t xml:space="preserve"> </w:t>
      </w:r>
      <w:r>
        <w:rPr>
          <w:b w:val="0"/>
          <w:i w:val="0"/>
        </w:rPr>
        <w:t>shared-memory</w:t>
      </w:r>
      <w:r>
        <w:rPr>
          <w:b w:val="0"/>
          <w:i w:val="0"/>
        </w:rPr>
        <w:t xml:space="preserve"> </w:t>
      </w:r>
      <w:r>
        <w:rPr>
          <w:b w:val="0"/>
          <w:i w:val="0"/>
        </w:rPr>
        <w:t>structures</w:t>
      </w:r>
      <w:r>
        <w:rPr>
          <w:b w:val="0"/>
          <w:i w:val="0"/>
        </w:rPr>
        <w:t xml:space="preserve"> </w:t>
      </w:r>
      <w:r>
        <w:rPr>
          <w:b w:val="0"/>
          <w:i w:val="0"/>
        </w:rPr>
        <w:t>with</w:t>
      </w:r>
      <w:r>
        <w:rPr>
          <w:b w:val="0"/>
          <w:i w:val="0"/>
        </w:rPr>
        <w:t xml:space="preserve"> </w:t>
      </w:r>
      <w:r>
        <w:rPr>
          <w:b w:val="0"/>
          <w:i w:val="0"/>
        </w:rPr>
        <w:t>process-shared</w:t>
      </w:r>
      <w:r>
        <w:rPr>
          <w:b w:val="0"/>
          <w:i w:val="0"/>
        </w:rPr>
        <w:t xml:space="preserve"> </w:t>
      </w:r>
      <w:r>
        <w:rPr>
          <w:b w:val="0"/>
          <w:i w:val="0"/>
        </w:rPr>
        <w:t>synchronization.</w:t>
      </w:r>
    </w:p>
    <w:p>
      <w:pPr>
        <w:pStyle w:val="Heading3"/>
      </w:pPr>
      <w:r>
        <w:rPr>
          <w:color w:val="000000"/>
        </w:rPr>
        <w:t>Worked lab and expected behavior</w:t>
      </w:r>
    </w:p>
    <w:p>
      <w:r>
        <w:rPr>
          <w:b w:val="0"/>
          <w:i w:val="0"/>
        </w:rPr>
        <w:t>Run</w:t>
      </w:r>
      <w:r>
        <w:rPr>
          <w:b w:val="0"/>
          <w:i w:val="0"/>
        </w:rPr>
        <w:t xml:space="preserve"> </w:t>
      </w:r>
      <w:r>
        <w:rPr>
          <w:b w:val="0"/>
          <w:i w:val="0"/>
        </w:rPr>
        <w:t>B04's</w:t>
      </w:r>
      <w:r>
        <w:rPr>
          <w:b w:val="0"/>
          <w:i w:val="0"/>
        </w:rPr>
        <w:t xml:space="preserve"> </w:t>
      </w:r>
      <w:r>
        <w:rPr>
          <w:b w:val="0"/>
          <w:i w:val="0"/>
        </w:rPr>
        <w:t>multithreaded</w:t>
      </w:r>
      <w:r>
        <w:rPr>
          <w:b w:val="0"/>
          <w:i w:val="0"/>
        </w:rPr>
        <w:t xml:space="preserve"> </w:t>
      </w:r>
      <w:r>
        <w:rPr>
          <w:b w:val="0"/>
          <w:i w:val="0"/>
        </w:rPr>
        <w:t>logger</w:t>
      </w:r>
      <w:r>
        <w:rPr>
          <w:b w:val="0"/>
          <w:i w:val="0"/>
        </w:rPr>
        <w:t xml:space="preserve"> </w:t>
      </w:r>
      <w:r>
        <w:rPr>
          <w:b w:val="0"/>
          <w:i w:val="0"/>
        </w:rPr>
        <w:t>tests.</w:t>
      </w:r>
      <w:r>
        <w:rPr>
          <w:b w:val="0"/>
          <w:i w:val="0"/>
        </w:rPr>
        <w:t xml:space="preserve"> </w:t>
      </w:r>
      <w:r>
        <w:rPr>
          <w:b w:val="0"/>
          <w:i w:val="0"/>
        </w:rPr>
        <w:t>Change</w:t>
      </w:r>
      <w:r>
        <w:rPr>
          <w:b w:val="0"/>
          <w:i w:val="0"/>
        </w:rPr>
        <w:t xml:space="preserve"> </w:t>
      </w:r>
      <w:r>
        <w:rPr>
          <w:b w:val="0"/>
          <w:i w:val="0"/>
        </w:rPr>
        <w:t>producer</w:t>
      </w:r>
      <w:r>
        <w:rPr>
          <w:b w:val="0"/>
          <w:i w:val="0"/>
        </w:rPr>
        <w:t xml:space="preserve"> </w:t>
      </w:r>
      <w:r>
        <w:rPr>
          <w:b w:val="0"/>
          <w:i w:val="0"/>
        </w:rPr>
        <w:t>rate</w:t>
      </w:r>
      <w:r>
        <w:rPr>
          <w:b w:val="0"/>
          <w:i w:val="0"/>
        </w:rPr>
        <w:t xml:space="preserve"> </w:t>
      </w:r>
      <w:r>
        <w:rPr>
          <w:b w:val="0"/>
          <w:i w:val="0"/>
        </w:rPr>
        <w:t>and</w:t>
      </w:r>
      <w:r>
        <w:rPr>
          <w:b w:val="0"/>
          <w:i w:val="0"/>
        </w:rPr>
        <w:t xml:space="preserve"> </w:t>
      </w:r>
      <w:r>
        <w:rPr>
          <w:b w:val="0"/>
          <w:i w:val="0"/>
        </w:rPr>
        <w:t>queue</w:t>
      </w:r>
      <w:r>
        <w:rPr>
          <w:b w:val="0"/>
          <w:i w:val="0"/>
        </w:rPr>
        <w:t xml:space="preserve"> </w:t>
      </w:r>
      <w:r>
        <w:rPr>
          <w:b w:val="0"/>
          <w:i w:val="0"/>
        </w:rPr>
        <w:t>capacity.</w:t>
      </w:r>
      <w:r>
        <w:rPr>
          <w:b w:val="0"/>
          <w:i w:val="0"/>
        </w:rPr>
        <w:t xml:space="preserve"> </w:t>
      </w:r>
      <w:r>
        <w:rPr>
          <w:b w:val="0"/>
          <w:i w:val="0"/>
        </w:rPr>
        <w:t>Record</w:t>
      </w:r>
      <w:r>
        <w:rPr>
          <w:b w:val="0"/>
          <w:i w:val="0"/>
        </w:rPr>
        <w:t xml:space="preserve"> </w:t>
      </w:r>
      <w:r>
        <w:rPr>
          <w:b w:val="0"/>
          <w:i w:val="0"/>
        </w:rPr>
        <w:t>produced,</w:t>
      </w:r>
      <w:r>
        <w:rPr>
          <w:b w:val="0"/>
          <w:i w:val="0"/>
        </w:rPr>
        <w:t xml:space="preserve"> </w:t>
      </w:r>
      <w:r>
        <w:rPr>
          <w:b w:val="0"/>
          <w:i w:val="0"/>
        </w:rPr>
        <w:t>consumed</w:t>
      </w:r>
      <w:r>
        <w:rPr>
          <w:b w:val="0"/>
          <w:i w:val="0"/>
        </w:rPr>
        <w:t xml:space="preserve"> </w:t>
      </w:r>
      <w:r>
        <w:rPr>
          <w:b w:val="0"/>
          <w:i w:val="0"/>
        </w:rPr>
        <w:t>and</w:t>
      </w:r>
      <w:r>
        <w:rPr>
          <w:b w:val="0"/>
          <w:i w:val="0"/>
        </w:rPr>
        <w:t xml:space="preserve"> </w:t>
      </w:r>
      <w:r>
        <w:rPr>
          <w:b w:val="0"/>
          <w:i w:val="0"/>
        </w:rPr>
        <w:t>dropped</w:t>
      </w:r>
      <w:r>
        <w:rPr>
          <w:b w:val="0"/>
          <w:i w:val="0"/>
        </w:rPr>
        <w:t xml:space="preserve"> </w:t>
      </w:r>
      <w:r>
        <w:rPr>
          <w:b w:val="0"/>
          <w:i w:val="0"/>
        </w:rPr>
        <w:t>counts</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chosen</w:t>
      </w:r>
      <w:r>
        <w:rPr>
          <w:b w:val="0"/>
          <w:i w:val="0"/>
        </w:rPr>
        <w:t xml:space="preserve"> </w:t>
      </w:r>
      <w:r>
        <w:rPr>
          <w:b w:val="0"/>
          <w:i w:val="0"/>
        </w:rPr>
        <w:t>policy;</w:t>
      </w:r>
      <w:r>
        <w:rPr>
          <w:b w:val="0"/>
          <w:i w:val="0"/>
        </w:rPr>
        <w:t xml:space="preserve"> </w:t>
      </w:r>
      <w:r>
        <w:rPr>
          <w:b w:val="0"/>
          <w:i w:val="0"/>
        </w:rPr>
        <w:t>the</w:t>
      </w:r>
      <w:r>
        <w:rPr>
          <w:b w:val="0"/>
          <w:i w:val="0"/>
        </w:rPr>
        <w:t xml:space="preserve"> </w:t>
      </w:r>
      <w:r>
        <w:rPr>
          <w:b w:val="0"/>
          <w:i w:val="0"/>
        </w:rPr>
        <w:t>counts</w:t>
      </w:r>
      <w:r>
        <w:rPr>
          <w:b w:val="0"/>
          <w:i w:val="0"/>
        </w:rPr>
        <w:t xml:space="preserve"> </w:t>
      </w:r>
      <w:r>
        <w:rPr>
          <w:b w:val="0"/>
          <w:i w:val="0"/>
        </w:rPr>
        <w:t>must</w:t>
      </w:r>
      <w:r>
        <w:rPr>
          <w:b w:val="0"/>
          <w:i w:val="0"/>
        </w:rPr>
        <w:t xml:space="preserve"> </w:t>
      </w:r>
      <w:r>
        <w:rPr>
          <w:b w:val="0"/>
          <w:i w:val="0"/>
        </w:rPr>
        <w:t>reconcile.</w:t>
      </w:r>
      <w:r>
        <w:rPr>
          <w:b w:val="0"/>
          <w:i w:val="0"/>
        </w:rPr>
        <w:t xml:space="preserve"> </w:t>
      </w:r>
      <w:r>
        <w:rPr>
          <w:b w:val="0"/>
          <w:i w:val="0"/>
        </w:rPr>
        <w:t>Request</w:t>
      </w:r>
      <w:r>
        <w:rPr>
          <w:b w:val="0"/>
          <w:i w:val="0"/>
        </w:rPr>
        <w:t xml:space="preserve"> </w:t>
      </w:r>
      <w:r>
        <w:rPr>
          <w:b w:val="0"/>
          <w:i w:val="0"/>
        </w:rPr>
        <w:t>shutdown</w:t>
      </w:r>
      <w:r>
        <w:rPr>
          <w:b w:val="0"/>
          <w:i w:val="0"/>
        </w:rPr>
        <w:t xml:space="preserve"> </w:t>
      </w:r>
      <w:r>
        <w:rPr>
          <w:b w:val="0"/>
          <w:i w:val="0"/>
        </w:rPr>
        <w:t>while</w:t>
      </w:r>
      <w:r>
        <w:rPr>
          <w:b w:val="0"/>
          <w:i w:val="0"/>
        </w:rPr>
        <w:t xml:space="preserve"> </w:t>
      </w:r>
      <w:r>
        <w:rPr>
          <w:b w:val="0"/>
          <w:i w:val="0"/>
        </w:rPr>
        <w:t>empty</w:t>
      </w:r>
      <w:r>
        <w:rPr>
          <w:b w:val="0"/>
          <w:i w:val="0"/>
        </w:rPr>
        <w:t xml:space="preserve"> </w:t>
      </w:r>
      <w:r>
        <w:rPr>
          <w:b w:val="0"/>
          <w:i w:val="0"/>
        </w:rPr>
        <w:t>and</w:t>
      </w:r>
      <w:r>
        <w:rPr>
          <w:b w:val="0"/>
          <w:i w:val="0"/>
        </w:rPr>
        <w:t xml:space="preserve"> </w:t>
      </w:r>
      <w:r>
        <w:rPr>
          <w:b w:val="0"/>
          <w:i w:val="0"/>
        </w:rPr>
        <w:t>while</w:t>
      </w:r>
      <w:r>
        <w:rPr>
          <w:b w:val="0"/>
          <w:i w:val="0"/>
        </w:rPr>
        <w:t xml:space="preserve"> </w:t>
      </w:r>
      <w:r>
        <w:rPr>
          <w:b w:val="0"/>
          <w:i w:val="0"/>
        </w:rPr>
        <w:t>full.</w:t>
      </w:r>
      <w:r>
        <w:rPr>
          <w:b w:val="0"/>
          <w:i w:val="0"/>
        </w:rPr>
        <w:t xml:space="preserve"> </w:t>
      </w:r>
      <w:r>
        <w:rPr>
          <w:b w:val="0"/>
          <w:i w:val="0"/>
        </w:rPr>
        <w:t>Expected</w:t>
      </w:r>
      <w:r>
        <w:rPr>
          <w:b w:val="0"/>
          <w:i w:val="0"/>
        </w:rPr>
        <w:t xml:space="preserve"> </w:t>
      </w:r>
      <w:r>
        <w:rPr>
          <w:b w:val="0"/>
          <w:i w:val="0"/>
        </w:rPr>
        <w:t>acceptance</w:t>
      </w:r>
      <w:r>
        <w:rPr>
          <w:b w:val="0"/>
          <w:i w:val="0"/>
        </w:rPr>
        <w:t xml:space="preserve"> </w:t>
      </w:r>
      <w:r>
        <w:rPr>
          <w:b w:val="0"/>
          <w:i w:val="0"/>
        </w:rPr>
        <w:t>is</w:t>
      </w:r>
      <w:r>
        <w:rPr>
          <w:b w:val="0"/>
          <w:i w:val="0"/>
        </w:rPr>
        <w:t xml:space="preserve"> </w:t>
      </w:r>
      <w:r>
        <w:rPr>
          <w:b w:val="0"/>
          <w:i w:val="0"/>
        </w:rPr>
        <w:t>no</w:t>
      </w:r>
      <w:r>
        <w:rPr>
          <w:b w:val="0"/>
          <w:i w:val="0"/>
        </w:rPr>
        <w:t xml:space="preserve"> </w:t>
      </w:r>
      <w:r>
        <w:rPr>
          <w:b w:val="0"/>
          <w:i w:val="0"/>
        </w:rPr>
        <w:t>deadlock,</w:t>
      </w:r>
      <w:r>
        <w:rPr>
          <w:b w:val="0"/>
          <w:i w:val="0"/>
        </w:rPr>
        <w:t xml:space="preserve"> </w:t>
      </w:r>
      <w:r>
        <w:rPr>
          <w:b w:val="0"/>
          <w:i w:val="0"/>
        </w:rPr>
        <w:t>no</w:t>
      </w:r>
      <w:r>
        <w:rPr>
          <w:b w:val="0"/>
          <w:i w:val="0"/>
        </w:rPr>
        <w:t xml:space="preserve"> </w:t>
      </w:r>
      <w:r>
        <w:rPr>
          <w:b w:val="0"/>
          <w:i w:val="0"/>
        </w:rPr>
        <w:t>use-after-free,</w:t>
      </w:r>
      <w:r>
        <w:rPr>
          <w:b w:val="0"/>
          <w:i w:val="0"/>
        </w:rPr>
        <w:t xml:space="preserve"> </w:t>
      </w:r>
      <w:r>
        <w:rPr>
          <w:b w:val="0"/>
          <w:i w:val="0"/>
        </w:rPr>
        <w:t>bounded</w:t>
      </w:r>
      <w:r>
        <w:rPr>
          <w:b w:val="0"/>
          <w:i w:val="0"/>
        </w:rPr>
        <w:t xml:space="preserve"> </w:t>
      </w:r>
      <w:r>
        <w:rPr>
          <w:b w:val="0"/>
          <w:i w:val="0"/>
        </w:rPr>
        <w:t>memory</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drain</w:t>
      </w:r>
      <w:r>
        <w:rPr>
          <w:b w:val="0"/>
          <w:i w:val="0"/>
        </w:rPr>
        <w:t xml:space="preserve"> </w:t>
      </w:r>
      <w:r>
        <w:rPr>
          <w:b w:val="0"/>
          <w:i w:val="0"/>
        </w:rPr>
        <w:t>policy.</w:t>
      </w:r>
    </w:p>
    <w:p>
      <w:r>
        <w:rPr>
          <w:b w:val="0"/>
          <w:i w:val="0"/>
        </w:rPr>
        <w:t>If</w:t>
      </w:r>
      <w:r>
        <w:rPr>
          <w:b w:val="0"/>
          <w:i w:val="0"/>
        </w:rPr>
        <w:t xml:space="preserve"> </w:t>
      </w:r>
      <w:r>
        <w:rPr>
          <w:b w:val="0"/>
          <w:i w:val="0"/>
        </w:rPr>
        <w:t>ThreadSanitizer</w:t>
      </w:r>
      <w:r>
        <w:rPr>
          <w:b w:val="0"/>
          <w:i w:val="0"/>
        </w:rPr>
        <w:t xml:space="preserve"> </w:t>
      </w:r>
      <w:r>
        <w:rPr>
          <w:b w:val="0"/>
          <w:i w:val="0"/>
        </w:rPr>
        <w:t>is</w:t>
      </w:r>
      <w:r>
        <w:rPr>
          <w:b w:val="0"/>
          <w:i w:val="0"/>
        </w:rPr>
        <w:t xml:space="preserve"> </w:t>
      </w:r>
      <w:r>
        <w:rPr>
          <w:b w:val="0"/>
          <w:i w:val="0"/>
        </w:rPr>
        <w:t>available</w:t>
      </w:r>
      <w:r>
        <w:rPr>
          <w:b w:val="0"/>
          <w:i w:val="0"/>
        </w:rPr>
        <w:t xml:space="preserve"> </w:t>
      </w:r>
      <w:r>
        <w:rPr>
          <w:b w:val="0"/>
          <w:i w:val="0"/>
        </w:rPr>
        <w:t>and</w:t>
      </w:r>
      <w:r>
        <w:rPr>
          <w:b w:val="0"/>
          <w:i w:val="0"/>
        </w:rPr>
        <w:t xml:space="preserve"> </w:t>
      </w:r>
      <w:r>
        <w:rPr>
          <w:b w:val="0"/>
          <w:i w:val="0"/>
        </w:rPr>
        <w:t>supported,</w:t>
      </w:r>
      <w:r>
        <w:rPr>
          <w:b w:val="0"/>
          <w:i w:val="0"/>
        </w:rPr>
        <w:t xml:space="preserve"> </w:t>
      </w:r>
      <w:r>
        <w:rPr>
          <w:b w:val="0"/>
          <w:i w:val="0"/>
        </w:rPr>
        <w:t>run</w:t>
      </w:r>
      <w:r>
        <w:rPr>
          <w:b w:val="0"/>
          <w:i w:val="0"/>
        </w:rPr>
        <w:t xml:space="preserve"> </w:t>
      </w:r>
      <w:r>
        <w:rPr>
          <w:b w:val="0"/>
          <w:i w:val="0"/>
        </w:rPr>
        <w:t>it</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build;</w:t>
      </w:r>
      <w:r>
        <w:rPr>
          <w:b w:val="0"/>
          <w:i w:val="0"/>
        </w:rPr>
        <w:t xml:space="preserve"> </w:t>
      </w:r>
      <w:r>
        <w:rPr>
          <w:b w:val="0"/>
          <w:i w:val="0"/>
        </w:rPr>
        <w:t>it</w:t>
      </w:r>
      <w:r>
        <w:rPr>
          <w:b w:val="0"/>
          <w:i w:val="0"/>
        </w:rPr>
        <w:t xml:space="preserve"> </w:t>
      </w:r>
      <w:r>
        <w:rPr>
          <w:b w:val="0"/>
          <w:i w:val="0"/>
        </w:rPr>
        <w:t>cannot</w:t>
      </w:r>
      <w:r>
        <w:rPr>
          <w:b w:val="0"/>
          <w:i w:val="0"/>
        </w:rPr>
        <w:t xml:space="preserve"> </w:t>
      </w:r>
      <w:r>
        <w:rPr>
          <w:b w:val="0"/>
          <w:i w:val="0"/>
        </w:rPr>
        <w:t>generally</w:t>
      </w:r>
      <w:r>
        <w:rPr>
          <w:b w:val="0"/>
          <w:i w:val="0"/>
        </w:rPr>
        <w:t xml:space="preserve"> </w:t>
      </w:r>
      <w:r>
        <w:rPr>
          <w:b w:val="0"/>
          <w:i w:val="0"/>
        </w:rPr>
        <w:t>be</w:t>
      </w:r>
      <w:r>
        <w:rPr>
          <w:b w:val="0"/>
          <w:i w:val="0"/>
        </w:rPr>
        <w:t xml:space="preserve"> </w:t>
      </w:r>
      <w:r>
        <w:rPr>
          <w:b w:val="0"/>
          <w:i w:val="0"/>
        </w:rPr>
        <w:t>combined</w:t>
      </w:r>
      <w:r>
        <w:rPr>
          <w:b w:val="0"/>
          <w:i w:val="0"/>
        </w:rPr>
        <w:t xml:space="preserve"> </w:t>
      </w:r>
      <w:r>
        <w:rPr>
          <w:b w:val="0"/>
          <w:i w:val="0"/>
        </w:rPr>
        <w:t>with</w:t>
      </w:r>
      <w:r>
        <w:rPr>
          <w:b w:val="0"/>
          <w:i w:val="0"/>
        </w:rPr>
        <w:t xml:space="preserve"> </w:t>
      </w:r>
      <w:r>
        <w:rPr>
          <w:b w:val="0"/>
          <w:i w:val="0"/>
        </w:rPr>
        <w:t>AddressSanitizer</w:t>
      </w:r>
      <w:r>
        <w:rPr>
          <w:b w:val="0"/>
          <w:i w:val="0"/>
        </w:rPr>
        <w:t xml:space="preserve"> </w:t>
      </w:r>
      <w:r>
        <w:rPr>
          <w:b w:val="0"/>
          <w:i w:val="0"/>
        </w:rPr>
        <w:t>in</w:t>
      </w:r>
      <w:r>
        <w:rPr>
          <w:b w:val="0"/>
          <w:i w:val="0"/>
        </w:rPr>
        <w:t xml:space="preserve"> </w:t>
      </w:r>
      <w:r>
        <w:rPr>
          <w:b w:val="0"/>
          <w:i w:val="0"/>
        </w:rPr>
        <w:t>one</w:t>
      </w:r>
      <w:r>
        <w:rPr>
          <w:b w:val="0"/>
          <w:i w:val="0"/>
        </w:rPr>
        <w:t xml:space="preserve"> </w:t>
      </w:r>
      <w:r>
        <w:rPr>
          <w:b w:val="0"/>
          <w:i w:val="0"/>
        </w:rPr>
        <w:t>executable.</w:t>
      </w:r>
      <w:r>
        <w:rPr>
          <w:b w:val="0"/>
          <w:i w:val="0"/>
        </w:rPr>
        <w:t xml:space="preserve"> </w:t>
      </w:r>
      <w:r>
        <w:rPr>
          <w:b w:val="0"/>
          <w:i w:val="0"/>
        </w:rPr>
        <w:t>A</w:t>
      </w:r>
      <w:r>
        <w:rPr>
          <w:b w:val="0"/>
          <w:i w:val="0"/>
        </w:rPr>
        <w:t xml:space="preserve"> </w:t>
      </w:r>
      <w:r>
        <w:rPr>
          <w:b w:val="0"/>
          <w:i w:val="0"/>
        </w:rPr>
        <w:t>tool</w:t>
      </w:r>
      <w:r>
        <w:rPr>
          <w:b w:val="0"/>
          <w:i w:val="0"/>
        </w:rPr>
        <w:t xml:space="preserve"> </w:t>
      </w:r>
      <w:r>
        <w:rPr>
          <w:b w:val="0"/>
          <w:i w:val="0"/>
        </w:rPr>
        <w:t>failure</w:t>
      </w:r>
      <w:r>
        <w:rPr>
          <w:b w:val="0"/>
          <w:i w:val="0"/>
        </w:rPr>
        <w:t xml:space="preserve"> </w:t>
      </w:r>
      <w:r>
        <w:rPr>
          <w:b w:val="0"/>
          <w:i w:val="0"/>
        </w:rPr>
        <w:t>caused</w:t>
      </w:r>
      <w:r>
        <w:rPr>
          <w:b w:val="0"/>
          <w:i w:val="0"/>
        </w:rPr>
        <w:t xml:space="preserve"> </w:t>
      </w:r>
      <w:r>
        <w:rPr>
          <w:b w:val="0"/>
          <w:i w:val="0"/>
        </w:rPr>
        <w:t>by</w:t>
      </w:r>
      <w:r>
        <w:rPr>
          <w:b w:val="0"/>
          <w:i w:val="0"/>
        </w:rPr>
        <w:t xml:space="preserve"> </w:t>
      </w:r>
      <w:r>
        <w:rPr>
          <w:b w:val="0"/>
          <w:i w:val="0"/>
        </w:rPr>
        <w:t>host</w:t>
      </w:r>
      <w:r>
        <w:rPr>
          <w:b w:val="0"/>
          <w:i w:val="0"/>
        </w:rPr>
        <w:t xml:space="preserve"> </w:t>
      </w:r>
      <w:r>
        <w:rPr>
          <w:b w:val="0"/>
          <w:i w:val="0"/>
        </w:rPr>
        <w:t>memory</w:t>
      </w:r>
      <w:r>
        <w:rPr>
          <w:b w:val="0"/>
          <w:i w:val="0"/>
        </w:rPr>
        <w:t xml:space="preserve"> </w:t>
      </w:r>
      <w:r>
        <w:rPr>
          <w:b w:val="0"/>
          <w:i w:val="0"/>
        </w:rPr>
        <w:t>mapping</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race</w:t>
      </w:r>
      <w:r>
        <w:rPr>
          <w:b w:val="0"/>
          <w:i w:val="0"/>
        </w:rPr>
        <w:t xml:space="preserve"> </w:t>
      </w:r>
      <w:r>
        <w:rPr>
          <w:b w:val="0"/>
          <w:i w:val="0"/>
        </w:rPr>
        <w:t>result.</w:t>
      </w:r>
      <w:r>
        <w:rPr>
          <w:b w:val="0"/>
          <w:i w:val="0"/>
        </w:rPr>
        <w:t xml:space="preserve"> </w:t>
      </w:r>
      <w:r>
        <w:rPr>
          <w:b w:val="0"/>
          <w:i w:val="0"/>
        </w:rPr>
        <w:t>Diagnose</w:t>
      </w:r>
      <w:r>
        <w:rPr>
          <w:b w:val="0"/>
          <w:i w:val="0"/>
        </w:rPr>
        <w:t xml:space="preserve"> </w:t>
      </w:r>
      <w:r>
        <w:rPr>
          <w:b w:val="0"/>
          <w:i w:val="0"/>
        </w:rPr>
        <w:t>a</w:t>
      </w:r>
      <w:r>
        <w:rPr>
          <w:b w:val="0"/>
          <w:i w:val="0"/>
        </w:rPr>
        <w:t xml:space="preserve"> </w:t>
      </w:r>
      <w:r>
        <w:rPr>
          <w:b w:val="0"/>
          <w:i w:val="0"/>
        </w:rPr>
        <w:t>hang</w:t>
      </w:r>
      <w:r>
        <w:rPr>
          <w:b w:val="0"/>
          <w:i w:val="0"/>
        </w:rPr>
        <w:t xml:space="preserve"> </w:t>
      </w:r>
      <w:r>
        <w:rPr>
          <w:b w:val="0"/>
          <w:i w:val="0"/>
        </w:rPr>
        <w:t>with</w:t>
      </w:r>
      <w:r>
        <w:rPr>
          <w:b w:val="0"/>
          <w:i w:val="0"/>
        </w:rPr>
        <w:t xml:space="preserve"> </w:t>
      </w:r>
      <w:r>
        <w:rPr>
          <w:b w:val="0"/>
          <w:i w:val="0"/>
        </w:rPr>
        <w:t>all</w:t>
      </w:r>
      <w:r>
        <w:rPr>
          <w:b w:val="0"/>
          <w:i w:val="0"/>
        </w:rPr>
        <w:t xml:space="preserve"> </w:t>
      </w:r>
      <w:r>
        <w:rPr>
          <w:b w:val="0"/>
          <w:i w:val="0"/>
        </w:rPr>
        <w:t>thread</w:t>
      </w:r>
      <w:r>
        <w:rPr>
          <w:b w:val="0"/>
          <w:i w:val="0"/>
        </w:rPr>
        <w:t xml:space="preserve"> </w:t>
      </w:r>
      <w:r>
        <w:rPr>
          <w:b w:val="0"/>
          <w:i w:val="0"/>
        </w:rPr>
        <w:t>backtraces</w:t>
      </w:r>
      <w:r>
        <w:rPr>
          <w:b w:val="0"/>
          <w:i w:val="0"/>
        </w:rPr>
        <w:t xml:space="preserve"> </w:t>
      </w:r>
      <w:r>
        <w:rPr>
          <w:b w:val="0"/>
          <w:i w:val="0"/>
        </w:rPr>
        <w:t>and</w:t>
      </w:r>
      <w:r>
        <w:rPr>
          <w:b w:val="0"/>
          <w:i w:val="0"/>
        </w:rPr>
        <w:t xml:space="preserve"> </w:t>
      </w:r>
      <w:r>
        <w:rPr>
          <w:b w:val="0"/>
          <w:i w:val="0"/>
        </w:rPr>
        <w:t>identify</w:t>
      </w:r>
      <w:r>
        <w:rPr>
          <w:b w:val="0"/>
          <w:i w:val="0"/>
        </w:rPr>
        <w:t xml:space="preserve"> </w:t>
      </w:r>
      <w:r>
        <w:rPr>
          <w:b w:val="0"/>
          <w:i w:val="0"/>
        </w:rPr>
        <w:t>the</w:t>
      </w:r>
      <w:r>
        <w:rPr>
          <w:b w:val="0"/>
          <w:i w:val="0"/>
        </w:rPr>
        <w:t xml:space="preserve"> </w:t>
      </w:r>
      <w:r>
        <w:rPr>
          <w:b w:val="0"/>
          <w:i w:val="0"/>
        </w:rPr>
        <w:t>predicate</w:t>
      </w:r>
      <w:r>
        <w:rPr>
          <w:b w:val="0"/>
          <w:i w:val="0"/>
        </w:rPr>
        <w:t xml:space="preserve"> </w:t>
      </w:r>
      <w:r>
        <w:rPr>
          <w:b w:val="0"/>
          <w:i w:val="0"/>
        </w:rPr>
        <w:t>each</w:t>
      </w:r>
      <w:r>
        <w:rPr>
          <w:b w:val="0"/>
          <w:i w:val="0"/>
        </w:rPr>
        <w:t xml:space="preserve"> </w:t>
      </w:r>
      <w:r>
        <w:rPr>
          <w:b w:val="0"/>
          <w:i w:val="0"/>
        </w:rPr>
        <w:t>blocked</w:t>
      </w:r>
      <w:r>
        <w:rPr>
          <w:b w:val="0"/>
          <w:i w:val="0"/>
        </w:rPr>
        <w:t xml:space="preserve"> </w:t>
      </w:r>
      <w:r>
        <w:rPr>
          <w:b w:val="0"/>
          <w:i w:val="0"/>
        </w:rPr>
        <w:t>thread</w:t>
      </w:r>
      <w:r>
        <w:rPr>
          <w:b w:val="0"/>
          <w:i w:val="0"/>
        </w:rPr>
        <w:t xml:space="preserve"> </w:t>
      </w:r>
      <w:r>
        <w:rPr>
          <w:b w:val="0"/>
          <w:i w:val="0"/>
        </w:rPr>
        <w:t>expects.</w:t>
      </w:r>
      <w:r>
        <w:rPr>
          <w:b w:val="0"/>
          <w:i w:val="0"/>
        </w:rPr>
        <w:t xml:space="preserve"> </w:t>
      </w:r>
      <w:r>
        <w:rPr>
          <w:b w:val="0"/>
          <w:i w:val="0"/>
        </w:rPr>
        <w:t>[GCC13]</w:t>
      </w:r>
    </w:p>
    <w:p>
      <w:pPr>
        <w:pStyle w:val="Heading3"/>
      </w:pPr>
      <w:r>
        <w:rPr>
          <w:color w:val="000000"/>
        </w:rPr>
        <w:t>Independent work</w:t>
      </w:r>
    </w:p>
    <w:p>
      <w:r>
        <w:rPr>
          <w:b w:val="0"/>
          <w:i w:val="0"/>
        </w:rPr>
        <w:t>Attempt</w:t>
      </w:r>
      <w:r>
        <w:rPr>
          <w:b w:val="0"/>
          <w:i w:val="0"/>
        </w:rPr>
        <w:t xml:space="preserve"> </w:t>
      </w:r>
      <w:hyperlink w:anchor="f_7c8ce26c58e6c5b6ea">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cbce384fa64b4622cd">
        <w:r>
          <w:rPr>
            <w:color w:val="174A75"/>
            <w:u w:val="single"/>
          </w:rPr>
          <w:t xml:space="preserve">solutions.md</w:t>
        </w:r>
      </w:hyperlink>
      <w:r>
        <w:rPr>
          <w:b w:val="0"/>
          <w:i w:val="0"/>
        </w:rPr>
        <w:t>.</w:t>
      </w:r>
    </w:p>
    <w:p>
      <w:pPr>
        <w:pStyle w:val="Heading3"/>
      </w:pPr>
      <w:r>
        <w:rPr>
          <w:color w:val="000000"/>
        </w:rPr>
        <w:t>Review and interview connections</w:t>
      </w:r>
    </w:p>
    <w:p>
      <w:r>
        <w:rPr>
          <w:b w:val="0"/>
          <w:i w:val="0"/>
        </w:rPr>
        <w:t>Explain</w:t>
      </w:r>
      <w:r>
        <w:rPr>
          <w:b w:val="0"/>
          <w:i w:val="0"/>
        </w:rPr>
        <w:t xml:space="preserve"> </w:t>
      </w:r>
      <w:r>
        <w:rPr>
          <w:b w:val="0"/>
          <w:i w:val="0"/>
        </w:rPr>
        <w:t>why</w:t>
      </w:r>
      <w:r>
        <w:rPr>
          <w:b w:val="0"/>
          <w:i w:val="0"/>
        </w:rPr>
        <w:t xml:space="preserve"> </w:t>
      </w:r>
      <w:r>
        <w:rPr>
          <w:b w:val="0"/>
          <w:i w:val="0"/>
        </w:rPr>
        <w:t>volatile</w:t>
      </w:r>
      <w:r>
        <w:rPr>
          <w:b w:val="0"/>
          <w:i w:val="0"/>
        </w:rPr>
        <w:t xml:space="preserve"> </w:t>
      </w:r>
      <w:r>
        <w:rPr>
          <w:b w:val="0"/>
          <w:i w:val="0"/>
        </w:rPr>
        <w:t>cannot</w:t>
      </w:r>
      <w:r>
        <w:rPr>
          <w:b w:val="0"/>
          <w:i w:val="0"/>
        </w:rPr>
        <w:t xml:space="preserve"> </w:t>
      </w:r>
      <w:r>
        <w:rPr>
          <w:b w:val="0"/>
          <w:i w:val="0"/>
        </w:rPr>
        <w:t>repair</w:t>
      </w:r>
      <w:r>
        <w:rPr>
          <w:b w:val="0"/>
          <w:i w:val="0"/>
        </w:rPr>
        <w:t xml:space="preserve"> </w:t>
      </w:r>
      <w:r>
        <w:rPr>
          <w:b w:val="0"/>
          <w:i w:val="0"/>
        </w:rPr>
        <w:t>the</w:t>
      </w:r>
      <w:r>
        <w:rPr>
          <w:b w:val="0"/>
          <w:i w:val="0"/>
        </w:rPr>
        <w:t xml:space="preserve"> </w:t>
      </w:r>
      <w:r>
        <w:rPr>
          <w:b w:val="0"/>
          <w:i w:val="0"/>
        </w:rPr>
        <w:t>queue.</w:t>
      </w:r>
      <w:r>
        <w:rPr>
          <w:b w:val="0"/>
          <w:i w:val="0"/>
        </w:rPr>
        <w:t xml:space="preserve"> </w:t>
      </w:r>
      <w:r>
        <w:rPr>
          <w:b w:val="0"/>
          <w:i w:val="0"/>
        </w:rPr>
        <w:t>Draw</w:t>
      </w:r>
      <w:r>
        <w:rPr>
          <w:b w:val="0"/>
          <w:i w:val="0"/>
        </w:rPr>
        <w:t xml:space="preserve"> </w:t>
      </w:r>
      <w:r>
        <w:rPr>
          <w:b w:val="0"/>
          <w:i w:val="0"/>
        </w:rPr>
        <w:t>one</w:t>
      </w:r>
      <w:r>
        <w:rPr>
          <w:b w:val="0"/>
          <w:i w:val="0"/>
        </w:rPr>
        <w:t xml:space="preserve"> </w:t>
      </w:r>
      <w:r>
        <w:rPr>
          <w:b w:val="0"/>
          <w:i w:val="0"/>
        </w:rPr>
        <w:t>deadlock</w:t>
      </w:r>
      <w:r>
        <w:rPr>
          <w:b w:val="0"/>
          <w:i w:val="0"/>
        </w:rPr>
        <w:t xml:space="preserve"> </w:t>
      </w:r>
      <w:r>
        <w:rPr>
          <w:b w:val="0"/>
          <w:i w:val="0"/>
        </w:rPr>
        <w:t>cycle</w:t>
      </w:r>
      <w:r>
        <w:rPr>
          <w:b w:val="0"/>
          <w:i w:val="0"/>
        </w:rPr>
        <w:t xml:space="preserve"> </w:t>
      </w:r>
      <w:r>
        <w:rPr>
          <w:b w:val="0"/>
          <w:i w:val="0"/>
        </w:rPr>
        <w:t>and</w:t>
      </w:r>
      <w:r>
        <w:rPr>
          <w:b w:val="0"/>
          <w:i w:val="0"/>
        </w:rPr>
        <w:t xml:space="preserve"> </w:t>
      </w:r>
      <w:r>
        <w:rPr>
          <w:b w:val="0"/>
          <w:i w:val="0"/>
        </w:rPr>
        <w:t>remove</w:t>
      </w:r>
      <w:r>
        <w:rPr>
          <w:b w:val="0"/>
          <w:i w:val="0"/>
        </w:rPr>
        <w:t xml:space="preserve"> </w:t>
      </w:r>
      <w:r>
        <w:rPr>
          <w:b w:val="0"/>
          <w:i w:val="0"/>
        </w:rPr>
        <w:t>it.</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concurrency</w:t>
      </w:r>
      <w:r>
        <w:rPr>
          <w:b w:val="0"/>
          <w:i w:val="0"/>
        </w:rPr>
        <w:t xml:space="preserve"> </w:t>
      </w:r>
      <w:r>
        <w:rPr>
          <w:b w:val="0"/>
          <w:i w:val="0"/>
        </w:rPr>
        <w:t>and</w:t>
      </w:r>
      <w:r>
        <w:rPr>
          <w:b w:val="0"/>
          <w:i w:val="0"/>
        </w:rPr>
        <w:t xml:space="preserve"> </w:t>
      </w:r>
      <w:r>
        <w:rPr>
          <w:b w:val="0"/>
          <w:i w:val="0"/>
        </w:rPr>
        <w:t>scenario</w:t>
      </w:r>
      <w:r>
        <w:rPr>
          <w:b w:val="0"/>
          <w:i w:val="0"/>
        </w:rPr>
        <w:t xml:space="preserve"> </w:t>
      </w:r>
      <w:r>
        <w:rPr>
          <w:b w:val="0"/>
          <w:i w:val="0"/>
        </w:rPr>
        <w:t>questions.</w:t>
      </w:r>
    </w:p>
    <w:p>
      <w:pPr>
        <w:pStyle w:val="Heading3"/>
      </w:pPr>
      <w:r>
        <w:rPr>
          <w:color w:val="000000"/>
        </w:rPr>
        <w:t>Mastery checklist</w:t>
      </w:r>
    </w:p>
    <w:p>
      <w:pPr>
        <w:pStyle w:val="ListBullet"/>
      </w:pPr>
      <w:r>
        <w:rPr>
          <w:b w:val="0"/>
          <w:i w:val="0"/>
        </w:rPr>
        <w:t>Name</w:t>
      </w:r>
      <w:r>
        <w:rPr>
          <w:b w:val="0"/>
          <w:i w:val="0"/>
        </w:rPr>
        <w:t xml:space="preserve"> </w:t>
      </w:r>
      <w:r>
        <w:rPr>
          <w:b w:val="0"/>
          <w:i w:val="0"/>
        </w:rPr>
        <w:t>the</w:t>
      </w:r>
      <w:r>
        <w:rPr>
          <w:b w:val="0"/>
          <w:i w:val="0"/>
        </w:rPr>
        <w:t xml:space="preserve"> </w:t>
      </w:r>
      <w:r>
        <w:rPr>
          <w:b w:val="0"/>
          <w:i w:val="0"/>
        </w:rPr>
        <w:t>protected</w:t>
      </w:r>
      <w:r>
        <w:rPr>
          <w:b w:val="0"/>
          <w:i w:val="0"/>
        </w:rPr>
        <w:t xml:space="preserve"> </w:t>
      </w:r>
      <w:r>
        <w:rPr>
          <w:b w:val="0"/>
          <w:i w:val="0"/>
        </w:rPr>
        <w:t>invariant.</w:t>
      </w:r>
    </w:p>
    <w:p>
      <w:pPr>
        <w:pStyle w:val="ListBullet"/>
      </w:pPr>
      <w:r>
        <w:rPr>
          <w:b w:val="0"/>
          <w:i w:val="0"/>
        </w:rPr>
        <w:t>Demonstrate</w:t>
      </w:r>
      <w:r>
        <w:rPr>
          <w:b w:val="0"/>
          <w:i w:val="0"/>
        </w:rPr>
        <w:t xml:space="preserve"> </w:t>
      </w:r>
      <w:r>
        <w:rPr>
          <w:b w:val="0"/>
          <w:i w:val="0"/>
        </w:rPr>
        <w:t>shutdown</w:t>
      </w:r>
      <w:r>
        <w:rPr>
          <w:b w:val="0"/>
          <w:i w:val="0"/>
        </w:rPr>
        <w:t xml:space="preserve"> </w:t>
      </w:r>
      <w:r>
        <w:rPr>
          <w:b w:val="0"/>
          <w:i w:val="0"/>
        </w:rPr>
        <w:t>in</w:t>
      </w:r>
      <w:r>
        <w:rPr>
          <w:b w:val="0"/>
          <w:i w:val="0"/>
        </w:rPr>
        <w:t xml:space="preserve"> </w:t>
      </w:r>
      <w:r>
        <w:rPr>
          <w:b w:val="0"/>
          <w:i w:val="0"/>
        </w:rPr>
        <w:t>all</w:t>
      </w:r>
      <w:r>
        <w:rPr>
          <w:b w:val="0"/>
          <w:i w:val="0"/>
        </w:rPr>
        <w:t xml:space="preserve"> </w:t>
      </w:r>
      <w:r>
        <w:rPr>
          <w:b w:val="0"/>
          <w:i w:val="0"/>
        </w:rPr>
        <w:t>waiting</w:t>
      </w:r>
      <w:r>
        <w:rPr>
          <w:b w:val="0"/>
          <w:i w:val="0"/>
        </w:rPr>
        <w:t xml:space="preserve"> </w:t>
      </w:r>
      <w:r>
        <w:rPr>
          <w:b w:val="0"/>
          <w:i w:val="0"/>
        </w:rPr>
        <w:t>states.</w:t>
      </w:r>
    </w:p>
    <w:p>
      <w:pPr>
        <w:pStyle w:val="ListBullet"/>
      </w:pPr>
      <w:r>
        <w:rPr>
          <w:b w:val="0"/>
          <w:i w:val="0"/>
        </w:rPr>
        <w:t>Explain</w:t>
      </w:r>
      <w:r>
        <w:rPr>
          <w:b w:val="0"/>
          <w:i w:val="0"/>
        </w:rPr>
        <w:t xml:space="preserve"> </w:t>
      </w:r>
      <w:r>
        <w:rPr>
          <w:b w:val="0"/>
          <w:i w:val="0"/>
        </w:rPr>
        <w:t>spurious</w:t>
      </w:r>
      <w:r>
        <w:rPr>
          <w:b w:val="0"/>
          <w:i w:val="0"/>
        </w:rPr>
        <w:t xml:space="preserve"> </w:t>
      </w:r>
      <w:r>
        <w:rPr>
          <w:b w:val="0"/>
          <w:i w:val="0"/>
        </w:rPr>
        <w:t>wakeup</w:t>
      </w:r>
      <w:r>
        <w:rPr>
          <w:b w:val="0"/>
          <w:i w:val="0"/>
        </w:rPr>
        <w:t xml:space="preserve"> </w:t>
      </w:r>
      <w:r>
        <w:rPr>
          <w:b w:val="0"/>
          <w:i w:val="0"/>
        </w:rPr>
        <w:t>and</w:t>
      </w:r>
      <w:r>
        <w:rPr>
          <w:b w:val="0"/>
          <w:i w:val="0"/>
        </w:rPr>
        <w:t xml:space="preserve"> </w:t>
      </w:r>
      <w:r>
        <w:rPr>
          <w:b w:val="0"/>
          <w:i w:val="0"/>
        </w:rPr>
        <w:t>lost</w:t>
      </w:r>
      <w:r>
        <w:rPr>
          <w:b w:val="0"/>
          <w:i w:val="0"/>
        </w:rPr>
        <w:t xml:space="preserve"> </w:t>
      </w:r>
      <w:r>
        <w:rPr>
          <w:b w:val="0"/>
          <w:i w:val="0"/>
        </w:rPr>
        <w:t>notification.</w:t>
      </w:r>
    </w:p>
    <w:p>
      <w:pPr>
        <w:pStyle w:val="ListBullet"/>
      </w:pPr>
      <w:r>
        <w:rPr>
          <w:b w:val="0"/>
          <w:i w:val="0"/>
        </w:rPr>
        <w:t>Separate</w:t>
      </w:r>
      <w:r>
        <w:rPr>
          <w:b w:val="0"/>
          <w:i w:val="0"/>
        </w:rPr>
        <w:t xml:space="preserve"> </w:t>
      </w:r>
      <w:r>
        <w:rPr>
          <w:b w:val="0"/>
          <w:i w:val="0"/>
        </w:rPr>
        <w:t>atomicity,</w:t>
      </w:r>
      <w:r>
        <w:rPr>
          <w:b w:val="0"/>
          <w:i w:val="0"/>
        </w:rPr>
        <w:t xml:space="preserve"> </w:t>
      </w:r>
      <w:r>
        <w:rPr>
          <w:b w:val="0"/>
          <w:i w:val="0"/>
        </w:rPr>
        <w:t>ordering</w:t>
      </w:r>
      <w:r>
        <w:rPr>
          <w:b w:val="0"/>
          <w:i w:val="0"/>
        </w:rPr>
        <w:t xml:space="preserve"> </w:t>
      </w:r>
      <w:r>
        <w:rPr>
          <w:b w:val="0"/>
          <w:i w:val="0"/>
        </w:rPr>
        <w:t>and</w:t>
      </w:r>
      <w:r>
        <w:rPr>
          <w:b w:val="0"/>
          <w:i w:val="0"/>
        </w:rPr>
        <w:t xml:space="preserve"> </w:t>
      </w:r>
      <w:r>
        <w:rPr>
          <w:b w:val="0"/>
          <w:i w:val="0"/>
        </w:rPr>
        <w:t>lifetime.</w:t>
      </w:r>
    </w:p>
    <w:p>
      <w:pPr>
        <w:pStyle w:val="Heading3"/>
      </w:pPr>
      <w:r>
        <w:rPr>
          <w:color w:val="000000"/>
        </w:rPr>
        <w:t>Primary references</w:t>
      </w:r>
    </w:p>
    <w:p>
      <w:r>
        <w:rPr>
          <w:b w:val="0"/>
          <w:i w:val="0"/>
        </w:rPr>
        <w:t>[COND]</w:t>
      </w:r>
      <w:r>
        <w:rPr>
          <w:b w:val="0"/>
          <w:i w:val="0"/>
        </w:rPr>
        <w:t xml:space="preserve"> </w:t>
      </w:r>
      <w:r>
        <w:rPr>
          <w:b w:val="0"/>
          <w:i w:val="0"/>
        </w:rPr>
        <w:t>POSIX</w:t>
      </w:r>
      <w:r>
        <w:rPr>
          <w:b w:val="0"/>
          <w:i w:val="0"/>
        </w:rPr>
        <w:t xml:space="preserve"> </w:t>
      </w:r>
      <w:r>
        <w:rPr>
          <w:b w:val="0"/>
          <w:i w:val="0"/>
        </w:rPr>
        <w:t>condition-wait</w:t>
      </w:r>
      <w:r>
        <w:rPr>
          <w:b w:val="0"/>
          <w:i w:val="0"/>
        </w:rPr>
        <w:t xml:space="preserve"> </w:t>
      </w:r>
      <w:r>
        <w:rPr>
          <w:b w:val="0"/>
          <w:i w:val="0"/>
        </w:rPr>
        <w:t>manual.</w:t>
      </w:r>
      <w:r>
        <w:rPr>
          <w:b w:val="0"/>
          <w:i w:val="0"/>
        </w:rPr>
        <w:t xml:space="preserve"> </w:t>
      </w:r>
      <w:r>
        <w:rPr>
          <w:b w:val="0"/>
          <w:i w:val="0"/>
        </w:rPr>
        <w:t>[GCC13]</w:t>
      </w:r>
      <w:r>
        <w:rPr>
          <w:b w:val="0"/>
          <w:i w:val="0"/>
        </w:rPr>
        <w:t xml:space="preserve"> </w:t>
      </w:r>
      <w:r>
        <w:rPr>
          <w:b w:val="0"/>
          <w:i w:val="0"/>
        </w:rPr>
        <w:t>GCC</w:t>
      </w:r>
      <w:r>
        <w:rPr>
          <w:b w:val="0"/>
          <w:i w:val="0"/>
        </w:rPr>
        <w:t xml:space="preserve"> </w:t>
      </w:r>
      <w:r>
        <w:rPr>
          <w:b w:val="0"/>
          <w:i w:val="0"/>
        </w:rPr>
        <w:t>sanitizer</w:t>
      </w:r>
      <w:r>
        <w:rPr>
          <w:b w:val="0"/>
          <w:i w:val="0"/>
        </w:rPr>
        <w:t xml:space="preserve"> </w:t>
      </w:r>
      <w:r>
        <w:rPr>
          <w:b w:val="0"/>
          <w:i w:val="0"/>
        </w:rPr>
        <w:t>options.</w:t>
      </w:r>
      <w:r>
        <w:rPr>
          <w:b w:val="0"/>
          <w:i w:val="0"/>
        </w:rPr>
        <w:t xml:space="preserve"> </w:t>
      </w:r>
      <w:r>
        <w:rPr>
          <w:b w:val="0"/>
          <w:i w:val="0"/>
        </w:rPr>
        <w:t>[KLOCK]</w:t>
      </w:r>
      <w:r>
        <w:rPr>
          <w:b w:val="0"/>
          <w:i w:val="0"/>
        </w:rPr>
        <w:t xml:space="preserve"> </w:t>
      </w:r>
      <w:r>
        <w:rPr>
          <w:b w:val="0"/>
          <w:i w:val="0"/>
        </w:rPr>
        <w:t>Kernel</w:t>
      </w:r>
      <w:r>
        <w:rPr>
          <w:b w:val="0"/>
          <w:i w:val="0"/>
        </w:rPr>
        <w:t xml:space="preserve"> </w:t>
      </w:r>
      <w:r>
        <w:rPr>
          <w:b w:val="0"/>
          <w:i w:val="0"/>
        </w:rPr>
        <w:t>lock</w:t>
      </w:r>
      <w:r>
        <w:rPr>
          <w:b w:val="0"/>
          <w:i w:val="0"/>
        </w:rPr>
        <w:t xml:space="preserve"> </w:t>
      </w:r>
      <w:r>
        <w:rPr>
          <w:b w:val="0"/>
          <w:i w:val="0"/>
        </w:rPr>
        <w:t>context</w:t>
      </w:r>
      <w:r>
        <w:rPr>
          <w:b w:val="0"/>
          <w:i w:val="0"/>
        </w:rPr>
        <w:t xml:space="preserve"> </w:t>
      </w:r>
      <w:r>
        <w:rPr>
          <w:b w:val="0"/>
          <w:i w:val="0"/>
        </w:rPr>
        <w:t>comparison.</w:t>
      </w:r>
    </w:p>
    <w:p>
      <w:bookmarkStart w:id="21" w:name="f_7c8ce26c58e6c5b6ea"/>
      <w:pPr>
        <w:keepNext/>
        <w:spacing w:after="0" w:before="0"/>
      </w:pPr>
      <w:bookmarkEnd w:id="21"/>
    </w:p>
    <w:p>
      <w:pPr>
        <w:pStyle w:val="Heading3"/>
      </w:pPr>
      <w:r>
        <w:rPr>
          <w:color w:val="000000"/>
        </w:rPr>
        <w:t>M07 independent exercise</w:t>
      </w:r>
    </w:p>
    <w:p>
      <w:r>
        <w:rPr>
          <w:b w:val="0"/>
          <w:i w:val="0"/>
        </w:rPr>
        <w:t>Timebox</w:t>
      </w:r>
      <w:r>
        <w:rPr>
          <w:b w:val="0"/>
          <w:i w:val="0"/>
        </w:rPr>
        <w:t xml:space="preserve"> </w:t>
      </w:r>
      <w:r>
        <w:rPr>
          <w:b w:val="0"/>
          <w:i w:val="0"/>
        </w:rPr>
        <w:t>90</w:t>
      </w:r>
      <w:r>
        <w:rPr>
          <w:b w:val="0"/>
          <w:i w:val="0"/>
        </w:rPr>
        <w:t xml:space="preserve"> </w:t>
      </w:r>
      <w:r>
        <w:rPr>
          <w:b w:val="0"/>
          <w:i w:val="0"/>
        </w:rPr>
        <w:t>minutes.</w:t>
      </w:r>
      <w:r>
        <w:rPr>
          <w:b w:val="0"/>
          <w:i w:val="0"/>
        </w:rPr>
        <w:t xml:space="preserve"> </w:t>
      </w:r>
      <w:r>
        <w:rPr>
          <w:b w:val="0"/>
          <w:i w:val="0"/>
        </w:rPr>
        <w:t>Add</w:t>
      </w:r>
      <w:r>
        <w:rPr>
          <w:b w:val="0"/>
          <w:i w:val="0"/>
        </w:rPr>
        <w:t xml:space="preserve"> </w:t>
      </w:r>
      <w:r>
        <w:rPr>
          <w:b w:val="0"/>
          <w:i w:val="0"/>
        </w:rPr>
        <w:t>a</w:t>
      </w:r>
      <w:r>
        <w:rPr>
          <w:b w:val="0"/>
          <w:i w:val="0"/>
        </w:rPr>
        <w:t xml:space="preserve"> </w:t>
      </w:r>
      <w:r>
        <w:rPr>
          <w:b w:val="0"/>
          <w:i w:val="0"/>
        </w:rPr>
        <w:t>second</w:t>
      </w:r>
      <w:r>
        <w:rPr>
          <w:b w:val="0"/>
          <w:i w:val="0"/>
        </w:rPr>
        <w:t xml:space="preserve"> </w:t>
      </w:r>
      <w:r>
        <w:rPr>
          <w:b w:val="0"/>
          <w:i w:val="0"/>
        </w:rPr>
        <w:t>consumer</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queue.</w:t>
      </w:r>
      <w:r>
        <w:rPr>
          <w:b w:val="0"/>
          <w:i w:val="0"/>
        </w:rPr>
        <w:t xml:space="preserve"> </w:t>
      </w:r>
      <w:r>
        <w:rPr>
          <w:b w:val="0"/>
          <w:i w:val="0"/>
        </w:rPr>
        <w:t>Reproduce</w:t>
      </w:r>
      <w:r>
        <w:rPr>
          <w:b w:val="0"/>
          <w:i w:val="0"/>
        </w:rPr>
        <w:t xml:space="preserve"> </w:t>
      </w:r>
      <w:r>
        <w:rPr>
          <w:b w:val="0"/>
          <w:i w:val="0"/>
        </w:rPr>
        <w:t>why</w:t>
      </w:r>
      <w:r>
        <w:rPr>
          <w:b w:val="0"/>
          <w:i w:val="0"/>
        </w:rPr>
        <w:t xml:space="preserve"> </w:t>
      </w:r>
      <w:r>
        <w:rPr>
          <w:b w:val="0"/>
          <w:i w:val="0"/>
        </w:rPr>
        <w:t>replacing</w:t>
      </w:r>
      <w:r>
        <w:rPr>
          <w:b w:val="0"/>
          <w:i w:val="0"/>
        </w:rPr>
        <w:t xml:space="preserve"> </w:t>
      </w:r>
      <w:r>
        <w:rPr>
          <w:b w:val="0"/>
          <w:i w:val="0"/>
        </w:rPr>
        <w:t>while(predicate</w:t>
      </w:r>
      <w:r>
        <w:rPr>
          <w:b w:val="0"/>
          <w:i w:val="0"/>
        </w:rPr>
        <w:t xml:space="preserve"> </w:t>
      </w:r>
      <w:r>
        <w:rPr>
          <w:b w:val="0"/>
          <w:i w:val="0"/>
        </w:rPr>
        <w:t>false)</w:t>
      </w:r>
      <w:r>
        <w:rPr>
          <w:b w:val="0"/>
          <w:i w:val="0"/>
        </w:rPr>
        <w:t xml:space="preserve"> </w:t>
      </w:r>
      <w:r>
        <w:rPr>
          <w:b w:val="0"/>
          <w:i w:val="0"/>
        </w:rPr>
        <w:t>with</w:t>
      </w:r>
      <w:r>
        <w:rPr>
          <w:b w:val="0"/>
          <w:i w:val="0"/>
        </w:rPr>
        <w:t xml:space="preserve"> </w:t>
      </w:r>
      <w:r>
        <w:rPr>
          <w:b w:val="0"/>
          <w:i w:val="0"/>
        </w:rPr>
        <w:t>if(predicate</w:t>
      </w:r>
      <w:r>
        <w:rPr>
          <w:b w:val="0"/>
          <w:i w:val="0"/>
        </w:rPr>
        <w:t xml:space="preserve"> </w:t>
      </w:r>
      <w:r>
        <w:rPr>
          <w:b w:val="0"/>
          <w:i w:val="0"/>
        </w:rPr>
        <w:t>false)</w:t>
      </w:r>
      <w:r>
        <w:rPr>
          <w:b w:val="0"/>
          <w:i w:val="0"/>
        </w:rPr>
        <w:t xml:space="preserve"> </w:t>
      </w:r>
      <w:r>
        <w:rPr>
          <w:b w:val="0"/>
          <w:i w:val="0"/>
        </w:rPr>
        <w:t>is</w:t>
      </w:r>
      <w:r>
        <w:rPr>
          <w:b w:val="0"/>
          <w:i w:val="0"/>
        </w:rPr>
        <w:t xml:space="preserve"> </w:t>
      </w:r>
      <w:r>
        <w:rPr>
          <w:b w:val="0"/>
          <w:i w:val="0"/>
        </w:rPr>
        <w:t>invalid.</w:t>
      </w:r>
      <w:r>
        <w:rPr>
          <w:b w:val="0"/>
          <w:i w:val="0"/>
        </w:rPr>
        <w:t xml:space="preserve"> </w:t>
      </w:r>
      <w:r>
        <w:rPr>
          <w:b w:val="0"/>
          <w:i w:val="0"/>
        </w:rPr>
        <w:t>Add</w:t>
      </w:r>
      <w:r>
        <w:rPr>
          <w:b w:val="0"/>
          <w:i w:val="0"/>
        </w:rPr>
        <w:t xml:space="preserve"> </w:t>
      </w:r>
      <w:r>
        <w:rPr>
          <w:b w:val="0"/>
          <w:i w:val="0"/>
        </w:rPr>
        <w:t>an</w:t>
      </w:r>
      <w:r>
        <w:rPr>
          <w:b w:val="0"/>
          <w:i w:val="0"/>
        </w:rPr>
        <w:t xml:space="preserve"> </w:t>
      </w:r>
      <w:r>
        <w:rPr>
          <w:b w:val="0"/>
          <w:i w:val="0"/>
        </w:rPr>
        <w:t>orderly</w:t>
      </w:r>
      <w:r>
        <w:rPr>
          <w:b w:val="0"/>
          <w:i w:val="0"/>
        </w:rPr>
        <w:t xml:space="preserve"> </w:t>
      </w:r>
      <w:r>
        <w:rPr>
          <w:b w:val="0"/>
          <w:i w:val="0"/>
        </w:rPr>
        <w:t>stop</w:t>
      </w:r>
      <w:r>
        <w:rPr>
          <w:b w:val="0"/>
          <w:i w:val="0"/>
        </w:rPr>
        <w:t xml:space="preserve"> </w:t>
      </w:r>
      <w:r>
        <w:rPr>
          <w:b w:val="0"/>
          <w:i w:val="0"/>
        </w:rPr>
        <w:t>that</w:t>
      </w:r>
      <w:r>
        <w:rPr>
          <w:b w:val="0"/>
          <w:i w:val="0"/>
        </w:rPr>
        <w:t xml:space="preserve"> </w:t>
      </w:r>
      <w:r>
        <w:rPr>
          <w:b w:val="0"/>
          <w:i w:val="0"/>
        </w:rPr>
        <w:t>wakes</w:t>
      </w:r>
      <w:r>
        <w:rPr>
          <w:b w:val="0"/>
          <w:i w:val="0"/>
        </w:rPr>
        <w:t xml:space="preserve"> </w:t>
      </w:r>
      <w:r>
        <w:rPr>
          <w:b w:val="0"/>
          <w:i w:val="0"/>
        </w:rPr>
        <w:t>blocked</w:t>
      </w:r>
      <w:r>
        <w:rPr>
          <w:b w:val="0"/>
          <w:i w:val="0"/>
        </w:rPr>
        <w:t xml:space="preserve"> </w:t>
      </w:r>
      <w:r>
        <w:rPr>
          <w:b w:val="0"/>
          <w:i w:val="0"/>
        </w:rPr>
        <w:t>producers</w:t>
      </w:r>
      <w:r>
        <w:rPr>
          <w:b w:val="0"/>
          <w:i w:val="0"/>
        </w:rPr>
        <w:t xml:space="preserve"> </w:t>
      </w:r>
      <w:r>
        <w:rPr>
          <w:b w:val="0"/>
          <w:i w:val="0"/>
        </w:rPr>
        <w:t>and</w:t>
      </w:r>
      <w:r>
        <w:rPr>
          <w:b w:val="0"/>
          <w:i w:val="0"/>
        </w:rPr>
        <w:t xml:space="preserve"> </w:t>
      </w:r>
      <w:r>
        <w:rPr>
          <w:b w:val="0"/>
          <w:i w:val="0"/>
        </w:rPr>
        <w:t>consumers.</w:t>
      </w:r>
      <w:r>
        <w:rPr>
          <w:b w:val="0"/>
          <w:i w:val="0"/>
        </w:rPr>
        <w:t xml:space="preserve"> </w:t>
      </w:r>
      <w:r>
        <w:rPr>
          <w:b w:val="0"/>
          <w:i w:val="0"/>
        </w:rPr>
        <w:t>Deliver</w:t>
      </w:r>
      <w:r>
        <w:rPr>
          <w:b w:val="0"/>
          <w:i w:val="0"/>
        </w:rPr>
        <w:t xml:space="preserve"> </w:t>
      </w:r>
      <w:r>
        <w:rPr>
          <w:b w:val="0"/>
          <w:i w:val="0"/>
        </w:rPr>
        <w:t>a</w:t>
      </w:r>
      <w:r>
        <w:rPr>
          <w:b w:val="0"/>
          <w:i w:val="0"/>
        </w:rPr>
        <w:t xml:space="preserve"> </w:t>
      </w:r>
      <w:r>
        <w:rPr>
          <w:b w:val="0"/>
          <w:i w:val="0"/>
        </w:rPr>
        <w:t>lock-order</w:t>
      </w:r>
      <w:r>
        <w:rPr>
          <w:b w:val="0"/>
          <w:i w:val="0"/>
        </w:rPr>
        <w:t xml:space="preserve"> </w:t>
      </w:r>
      <w:r>
        <w:rPr>
          <w:b w:val="0"/>
          <w:i w:val="0"/>
        </w:rPr>
        <w:t>note</w:t>
      </w:r>
      <w:r>
        <w:rPr>
          <w:b w:val="0"/>
          <w:i w:val="0"/>
        </w:rPr>
        <w:t xml:space="preserve"> </w:t>
      </w:r>
      <w:r>
        <w:rPr>
          <w:b w:val="0"/>
          <w:i w:val="0"/>
        </w:rPr>
        <w:t>and</w:t>
      </w:r>
      <w:r>
        <w:rPr>
          <w:b w:val="0"/>
          <w:i w:val="0"/>
        </w:rPr>
        <w:t xml:space="preserve"> </w:t>
      </w:r>
      <w:r>
        <w:rPr>
          <w:b w:val="0"/>
          <w:i w:val="0"/>
        </w:rPr>
        <w:t>tests</w:t>
      </w:r>
      <w:r>
        <w:rPr>
          <w:b w:val="0"/>
          <w:i w:val="0"/>
        </w:rPr>
        <w:t xml:space="preserve"> </w:t>
      </w:r>
      <w:r>
        <w:rPr>
          <w:b w:val="0"/>
          <w:i w:val="0"/>
        </w:rPr>
        <w:t>for</w:t>
      </w:r>
      <w:r>
        <w:rPr>
          <w:b w:val="0"/>
          <w:i w:val="0"/>
        </w:rPr>
        <w:t xml:space="preserve"> </w:t>
      </w:r>
      <w:r>
        <w:rPr>
          <w:b w:val="0"/>
          <w:i w:val="0"/>
        </w:rPr>
        <w:t>queue</w:t>
      </w:r>
      <w:r>
        <w:rPr>
          <w:b w:val="0"/>
          <w:i w:val="0"/>
        </w:rPr>
        <w:t xml:space="preserve"> </w:t>
      </w:r>
      <w:r>
        <w:rPr>
          <w:b w:val="0"/>
          <w:i w:val="0"/>
        </w:rPr>
        <w:t>sizes</w:t>
      </w:r>
      <w:r>
        <w:rPr>
          <w:b w:val="0"/>
          <w:i w:val="0"/>
        </w:rPr>
        <w:t xml:space="preserve"> </w:t>
      </w:r>
      <w:r>
        <w:rPr>
          <w:b w:val="0"/>
          <w:i w:val="0"/>
        </w:rPr>
        <w:t>1</w:t>
      </w:r>
      <w:r>
        <w:rPr>
          <w:b w:val="0"/>
          <w:i w:val="0"/>
        </w:rPr>
        <w:t xml:space="preserve"> </w:t>
      </w:r>
      <w:r>
        <w:rPr>
          <w:b w:val="0"/>
          <w:i w:val="0"/>
        </w:rPr>
        <w:t>and</w:t>
      </w:r>
      <w:r>
        <w:rPr>
          <w:b w:val="0"/>
          <w:i w:val="0"/>
        </w:rPr>
        <w:t xml:space="preserve"> </w:t>
      </w:r>
      <w:r>
        <w:rPr>
          <w:b w:val="0"/>
          <w:i w:val="0"/>
        </w:rPr>
        <w:t>2.</w:t>
      </w:r>
    </w:p>
    <w:p>
      <w:bookmarkStart w:id="22" w:name="f_f20574974ce6761a5a"/>
      <w:pPr>
        <w:keepNext/>
        <w:spacing w:after="0" w:before="0"/>
      </w:pPr>
      <w:bookmarkEnd w:id="22"/>
    </w:p>
    <w:p>
      <w:pPr>
        <w:pStyle w:val="Heading2"/>
      </w:pPr>
      <w:r>
        <w:rPr>
          <w:color w:val="000000"/>
        </w:rPr>
        <w:t>M08 Cross compilation boot and device tree</w:t>
      </w:r>
    </w:p>
    <w:p>
      <w:pPr>
        <w:pStyle w:val="Heading3"/>
      </w:pPr>
      <w:r>
        <w:rPr>
          <w:color w:val="000000"/>
        </w:rPr>
        <w:t>Objectives and prerequisites</w:t>
      </w:r>
    </w:p>
    <w:p>
      <w:r>
        <w:rPr>
          <w:b w:val="0"/>
          <w:i w:val="0"/>
        </w:rPr>
        <w:t>Prerequisites:</w:t>
      </w:r>
      <w:r>
        <w:rPr>
          <w:b w:val="0"/>
          <w:i w:val="0"/>
        </w:rPr>
        <w:t xml:space="preserve"> </w:t>
      </w:r>
      <w:r>
        <w:rPr>
          <w:b w:val="0"/>
          <w:i w:val="0"/>
        </w:rPr>
        <w:t>M04</w:t>
      </w:r>
      <w:r>
        <w:rPr>
          <w:b w:val="0"/>
          <w:i w:val="0"/>
        </w:rPr>
        <w:t xml:space="preserve"> </w:t>
      </w:r>
      <w:r>
        <w:rPr>
          <w:b w:val="0"/>
          <w:i w:val="0"/>
        </w:rPr>
        <w:t>M05.</w:t>
      </w:r>
    </w:p>
    <w:p>
      <w:r>
        <w:rPr>
          <w:b w:val="0"/>
          <w:i w:val="0"/>
        </w:rPr>
        <w:t>Build</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foreign</w:t>
      </w:r>
      <w:r>
        <w:rPr>
          <w:b w:val="0"/>
          <w:i w:val="0"/>
        </w:rPr>
        <w:t xml:space="preserve"> </w:t>
      </w:r>
      <w:r>
        <w:rPr>
          <w:b w:val="0"/>
          <w:i w:val="0"/>
        </w:rPr>
        <w:t>target,</w:t>
      </w:r>
      <w:r>
        <w:rPr>
          <w:b w:val="0"/>
          <w:i w:val="0"/>
        </w:rPr>
        <w:t xml:space="preserve"> </w:t>
      </w:r>
      <w:r>
        <w:rPr>
          <w:b w:val="0"/>
          <w:i w:val="0"/>
        </w:rPr>
        <w:t>identify</w:t>
      </w:r>
      <w:r>
        <w:rPr>
          <w:b w:val="0"/>
          <w:i w:val="0"/>
        </w:rPr>
        <w:t xml:space="preserve"> </w:t>
      </w:r>
      <w:r>
        <w:rPr>
          <w:b w:val="0"/>
          <w:i w:val="0"/>
        </w:rPr>
        <w:t>boot-stage</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describe</w:t>
      </w:r>
      <w:r>
        <w:rPr>
          <w:b w:val="0"/>
          <w:i w:val="0"/>
        </w:rPr>
        <w:t xml:space="preserve"> </w:t>
      </w:r>
      <w:r>
        <w:rPr>
          <w:b w:val="0"/>
          <w:i w:val="0"/>
        </w:rPr>
        <w:t>hardware</w:t>
      </w:r>
      <w:r>
        <w:rPr>
          <w:b w:val="0"/>
          <w:i w:val="0"/>
        </w:rPr>
        <w:t xml:space="preserve"> </w:t>
      </w:r>
      <w:r>
        <w:rPr>
          <w:b w:val="0"/>
          <w:i w:val="0"/>
        </w:rPr>
        <w:t>with</w:t>
      </w:r>
      <w:r>
        <w:rPr>
          <w:b w:val="0"/>
          <w:i w:val="0"/>
        </w:rPr>
        <w:t xml:space="preserve"> </w:t>
      </w:r>
      <w:r>
        <w:rPr>
          <w:b w:val="0"/>
          <w:i w:val="0"/>
        </w:rPr>
        <w:t>validated</w:t>
      </w:r>
      <w:r>
        <w:rPr>
          <w:b w:val="0"/>
          <w:i w:val="0"/>
        </w:rPr>
        <w:t xml:space="preserve"> </w:t>
      </w:r>
      <w:r>
        <w:rPr>
          <w:b w:val="0"/>
          <w:i w:val="0"/>
        </w:rPr>
        <w:t>bindings.</w:t>
      </w:r>
    </w:p>
    <w:p>
      <w:pPr>
        <w:pStyle w:val="Heading3"/>
      </w:pPr>
      <w:r>
        <w:rPr>
          <w:color w:val="000000"/>
        </w:rPr>
        <w:t>Lesson</w:t>
      </w:r>
    </w:p>
    <w:p>
      <w:r>
        <w:rPr>
          <w:b w:val="0"/>
          <w:i w:val="0"/>
        </w:rPr>
        <w:t>A</w:t>
      </w:r>
      <w:r>
        <w:rPr>
          <w:b w:val="0"/>
          <w:i w:val="0"/>
        </w:rPr>
        <w:t xml:space="preserve"> </w:t>
      </w:r>
      <w:r>
        <w:rPr>
          <w:b w:val="0"/>
          <w:i w:val="0"/>
        </w:rPr>
        <w:t>cross</w:t>
      </w:r>
      <w:r>
        <w:rPr>
          <w:b w:val="0"/>
          <w:i w:val="0"/>
        </w:rPr>
        <w:t xml:space="preserve"> </w:t>
      </w:r>
      <w:r>
        <w:rPr>
          <w:b w:val="0"/>
          <w:i w:val="0"/>
        </w:rPr>
        <w:t>compiler</w:t>
      </w:r>
      <w:r>
        <w:rPr>
          <w:b w:val="0"/>
          <w:i w:val="0"/>
        </w:rPr>
        <w:t xml:space="preserve"> </w:t>
      </w:r>
      <w:r>
        <w:rPr>
          <w:b w:val="0"/>
          <w:i w:val="0"/>
        </w:rPr>
        <w:t>runs</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and</w:t>
      </w:r>
      <w:r>
        <w:rPr>
          <w:b w:val="0"/>
          <w:i w:val="0"/>
        </w:rPr>
        <w:t xml:space="preserve"> </w:t>
      </w:r>
      <w:r>
        <w:rPr>
          <w:b w:val="0"/>
          <w:i w:val="0"/>
        </w:rPr>
        <w:t>generates</w:t>
      </w:r>
      <w:r>
        <w:rPr>
          <w:b w:val="0"/>
          <w:i w:val="0"/>
        </w:rPr>
        <w:t xml:space="preserve"> </w:t>
      </w:r>
      <w:r>
        <w:rPr>
          <w:b w:val="0"/>
          <w:i w:val="0"/>
        </w:rPr>
        <w:t>code</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target.</w:t>
      </w:r>
      <w:r>
        <w:rPr>
          <w:b w:val="0"/>
          <w:i w:val="0"/>
        </w:rPr>
        <w:t xml:space="preserve"> </w:t>
      </w:r>
      <w:r>
        <w:rPr>
          <w:b w:val="0"/>
          <w:i w:val="0"/>
        </w:rPr>
        <w:t>Its</w:t>
      </w:r>
      <w:r>
        <w:rPr>
          <w:b w:val="0"/>
          <w:i w:val="0"/>
        </w:rPr>
        <w:t xml:space="preserve"> </w:t>
      </w:r>
      <w:r>
        <w:rPr>
          <w:b w:val="0"/>
          <w:i w:val="0"/>
        </w:rPr>
        <w:t>target</w:t>
      </w:r>
      <w:r>
        <w:rPr>
          <w:b w:val="0"/>
          <w:i w:val="0"/>
        </w:rPr>
        <w:t xml:space="preserve"> </w:t>
      </w:r>
      <w:r>
        <w:rPr>
          <w:b w:val="0"/>
          <w:i w:val="0"/>
        </w:rPr>
        <w:t>triple,</w:t>
      </w:r>
      <w:r>
        <w:rPr>
          <w:b w:val="0"/>
          <w:i w:val="0"/>
        </w:rPr>
        <w:t xml:space="preserve"> </w:t>
      </w:r>
      <w:r>
        <w:rPr>
          <w:b w:val="0"/>
          <w:i w:val="0"/>
        </w:rPr>
        <w:t>headers,</w:t>
      </w:r>
      <w:r>
        <w:rPr>
          <w:b w:val="0"/>
          <w:i w:val="0"/>
        </w:rPr>
        <w:t xml:space="preserve"> </w:t>
      </w:r>
      <w:r>
        <w:rPr>
          <w:b w:val="0"/>
          <w:i w:val="0"/>
        </w:rPr>
        <w:t>libraries</w:t>
      </w:r>
      <w:r>
        <w:rPr>
          <w:b w:val="0"/>
          <w:i w:val="0"/>
        </w:rPr>
        <w:t xml:space="preserve"> </w:t>
      </w:r>
      <w:r>
        <w:rPr>
          <w:b w:val="0"/>
          <w:i w:val="0"/>
        </w:rPr>
        <w:t>and</w:t>
      </w:r>
      <w:r>
        <w:rPr>
          <w:b w:val="0"/>
          <w:i w:val="0"/>
        </w:rPr>
        <w:t xml:space="preserve"> </w:t>
      </w:r>
      <w:r>
        <w:rPr>
          <w:b w:val="0"/>
          <w:i w:val="0"/>
        </w:rPr>
        <w:t>linker</w:t>
      </w:r>
      <w:r>
        <w:rPr>
          <w:b w:val="0"/>
          <w:i w:val="0"/>
        </w:rPr>
        <w:t xml:space="preserve"> </w:t>
      </w:r>
      <w:r>
        <w:rPr>
          <w:b w:val="0"/>
          <w:i w:val="0"/>
        </w:rPr>
        <w:t>need</w:t>
      </w:r>
      <w:r>
        <w:rPr>
          <w:b w:val="0"/>
          <w:i w:val="0"/>
        </w:rPr>
        <w:t xml:space="preserve"> </w:t>
      </w:r>
      <w:r>
        <w:rPr>
          <w:b w:val="0"/>
          <w:i w:val="0"/>
        </w:rPr>
        <w:t>to</w:t>
      </w:r>
      <w:r>
        <w:rPr>
          <w:b w:val="0"/>
          <w:i w:val="0"/>
        </w:rPr>
        <w:t xml:space="preserve"> </w:t>
      </w:r>
      <w:r>
        <w:rPr>
          <w:b w:val="0"/>
          <w:i w:val="0"/>
        </w:rPr>
        <w:t>agree.</w:t>
      </w:r>
      <w:r>
        <w:rPr>
          <w:b w:val="0"/>
          <w:i w:val="0"/>
        </w:rPr>
        <w:t xml:space="preserve"> </w:t>
      </w:r>
      <w:r>
        <w:rPr>
          <w:b w:val="0"/>
          <w:i w:val="0"/>
        </w:rPr>
        <w:t>A</w:t>
      </w:r>
      <w:r>
        <w:rPr>
          <w:b w:val="0"/>
          <w:i w:val="0"/>
        </w:rPr>
        <w:t xml:space="preserve"> </w:t>
      </w:r>
      <w:r>
        <w:rPr>
          <w:b w:val="0"/>
          <w:i w:val="0"/>
        </w:rPr>
        <w:t>sysroot</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target</w:t>
      </w:r>
      <w:r>
        <w:rPr>
          <w:b w:val="0"/>
          <w:i w:val="0"/>
        </w:rPr>
        <w:t xml:space="preserve"> </w:t>
      </w:r>
      <w:r>
        <w:rPr>
          <w:b w:val="0"/>
          <w:i w:val="0"/>
        </w:rPr>
        <w:t>filesystem</w:t>
      </w:r>
      <w:r>
        <w:rPr>
          <w:b w:val="0"/>
          <w:i w:val="0"/>
        </w:rPr>
        <w:t xml:space="preserve"> </w:t>
      </w:r>
      <w:r>
        <w:rPr>
          <w:b w:val="0"/>
          <w:i w:val="0"/>
        </w:rPr>
        <w:t>view</w:t>
      </w:r>
      <w:r>
        <w:rPr>
          <w:b w:val="0"/>
          <w:i w:val="0"/>
        </w:rPr>
        <w:t xml:space="preserve"> </w:t>
      </w:r>
      <w:r>
        <w:rPr>
          <w:b w:val="0"/>
          <w:i w:val="0"/>
        </w:rPr>
        <w:t>used</w:t>
      </w:r>
      <w:r>
        <w:rPr>
          <w:b w:val="0"/>
          <w:i w:val="0"/>
        </w:rPr>
        <w:t xml:space="preserve"> </w:t>
      </w:r>
      <w:r>
        <w:rPr>
          <w:b w:val="0"/>
          <w:i w:val="0"/>
        </w:rPr>
        <w:t>during</w:t>
      </w:r>
      <w:r>
        <w:rPr>
          <w:b w:val="0"/>
          <w:i w:val="0"/>
        </w:rPr>
        <w:t xml:space="preserve"> </w:t>
      </w:r>
      <w:r>
        <w:rPr>
          <w:b w:val="0"/>
          <w:i w:val="0"/>
        </w:rPr>
        <w:t>development;</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a</w:t>
      </w:r>
      <w:r>
        <w:rPr>
          <w:b w:val="0"/>
          <w:i w:val="0"/>
        </w:rPr>
        <w:t xml:space="preserve"> </w:t>
      </w:r>
      <w:r>
        <w:rPr>
          <w:b w:val="0"/>
          <w:i w:val="0"/>
        </w:rPr>
        <w:t>bootable</w:t>
      </w:r>
      <w:r>
        <w:rPr>
          <w:b w:val="0"/>
          <w:i w:val="0"/>
        </w:rPr>
        <w:t xml:space="preserve"> </w:t>
      </w:r>
      <w:r>
        <w:rPr>
          <w:b w:val="0"/>
          <w:i w:val="0"/>
        </w:rPr>
        <w:t>image.</w:t>
      </w:r>
      <w:r>
        <w:rPr>
          <w:b w:val="0"/>
          <w:i w:val="0"/>
        </w:rPr>
        <w:t xml:space="preserve"> </w:t>
      </w:r>
      <w:r>
        <w:rPr>
          <w:b w:val="0"/>
          <w:i w:val="0"/>
        </w:rPr>
        <w:t>B05</w:t>
      </w:r>
      <w:r>
        <w:rPr>
          <w:b w:val="0"/>
          <w:i w:val="0"/>
        </w:rPr>
        <w:t xml:space="preserve"> </w:t>
      </w:r>
      <w:r>
        <w:rPr>
          <w:b w:val="0"/>
          <w:i w:val="0"/>
        </w:rPr>
        <w:t>deliberately</w:t>
      </w:r>
      <w:r>
        <w:rPr>
          <w:b w:val="0"/>
          <w:i w:val="0"/>
        </w:rPr>
        <w:t xml:space="preserve"> </w:t>
      </w:r>
      <w:r>
        <w:rPr>
          <w:b w:val="0"/>
          <w:i w:val="0"/>
        </w:rPr>
        <w:t>starts</w:t>
      </w:r>
      <w:r>
        <w:rPr>
          <w:b w:val="0"/>
          <w:i w:val="0"/>
        </w:rPr>
        <w:t xml:space="preserve"> </w:t>
      </w:r>
      <w:r>
        <w:rPr>
          <w:b w:val="0"/>
          <w:i w:val="0"/>
        </w:rPr>
        <w:t>with</w:t>
      </w:r>
      <w:r>
        <w:rPr>
          <w:b w:val="0"/>
          <w:i w:val="0"/>
        </w:rPr>
        <w:t xml:space="preserve"> </w:t>
      </w:r>
      <w:r>
        <w:rPr>
          <w:b w:val="0"/>
          <w:i w:val="0"/>
        </w:rPr>
        <w:t>Linux</w:t>
      </w:r>
      <w:r>
        <w:rPr>
          <w:b w:val="0"/>
          <w:i w:val="0"/>
        </w:rPr>
        <w:t xml:space="preserve"> </w:t>
      </w:r>
      <w:r>
        <w:rPr>
          <w:b w:val="0"/>
          <w:i w:val="0"/>
        </w:rPr>
        <w:t>user-mode</w:t>
      </w:r>
      <w:r>
        <w:rPr>
          <w:b w:val="0"/>
          <w:i w:val="0"/>
        </w:rPr>
        <w:t xml:space="preserve"> </w:t>
      </w:r>
      <w:r>
        <w:rPr>
          <w:b w:val="0"/>
          <w:i w:val="0"/>
        </w:rPr>
        <w:t>QEMU</w:t>
      </w:r>
      <w:r>
        <w:rPr>
          <w:b w:val="0"/>
          <w:i w:val="0"/>
        </w:rPr>
        <w:t xml:space="preserve"> </w:t>
      </w:r>
      <w:r>
        <w:rPr>
          <w:b w:val="0"/>
          <w:i w:val="0"/>
        </w:rPr>
        <w:t>to</w:t>
      </w:r>
      <w:r>
        <w:rPr>
          <w:b w:val="0"/>
          <w:i w:val="0"/>
        </w:rPr>
        <w:t xml:space="preserve"> </w:t>
      </w:r>
      <w:r>
        <w:rPr>
          <w:b w:val="0"/>
          <w:i w:val="0"/>
        </w:rPr>
        <w:t>isolate</w:t>
      </w:r>
      <w:r>
        <w:rPr>
          <w:b w:val="0"/>
          <w:i w:val="0"/>
        </w:rPr>
        <w:t xml:space="preserve"> </w:t>
      </w:r>
      <w:r>
        <w:rPr>
          <w:b w:val="0"/>
          <w:i w:val="0"/>
        </w:rPr>
        <w:t>application</w:t>
      </w:r>
      <w:r>
        <w:rPr>
          <w:b w:val="0"/>
          <w:i w:val="0"/>
        </w:rPr>
        <w:t xml:space="preserve"> </w:t>
      </w:r>
      <w:r>
        <w:rPr>
          <w:b w:val="0"/>
          <w:i w:val="0"/>
        </w:rPr>
        <w:t>and</w:t>
      </w:r>
      <w:r>
        <w:rPr>
          <w:b w:val="0"/>
          <w:i w:val="0"/>
        </w:rPr>
        <w:t xml:space="preserve"> </w:t>
      </w:r>
      <w:r>
        <w:rPr>
          <w:b w:val="0"/>
          <w:i w:val="0"/>
        </w:rPr>
        <w:t>loader</w:t>
      </w:r>
      <w:r>
        <w:rPr>
          <w:b w:val="0"/>
          <w:i w:val="0"/>
        </w:rPr>
        <w:t xml:space="preserve"> </w:t>
      </w:r>
      <w:r>
        <w:rPr>
          <w:b w:val="0"/>
          <w:i w:val="0"/>
        </w:rPr>
        <w:t>questions</w:t>
      </w:r>
      <w:r>
        <w:rPr>
          <w:b w:val="0"/>
          <w:i w:val="0"/>
        </w:rPr>
        <w:t xml:space="preserve"> </w:t>
      </w:r>
      <w:r>
        <w:rPr>
          <w:b w:val="0"/>
          <w:i w:val="0"/>
        </w:rPr>
        <w:t>before</w:t>
      </w:r>
      <w:r>
        <w:rPr>
          <w:b w:val="0"/>
          <w:i w:val="0"/>
        </w:rPr>
        <w:t xml:space="preserve"> </w:t>
      </w:r>
      <w:r>
        <w:rPr>
          <w:b w:val="0"/>
          <w:i w:val="0"/>
        </w:rPr>
        <w:t>I01</w:t>
      </w:r>
      <w:r>
        <w:rPr>
          <w:b w:val="0"/>
          <w:i w:val="0"/>
        </w:rPr>
        <w:t xml:space="preserve"> </w:t>
      </w:r>
      <w:r>
        <w:rPr>
          <w:b w:val="0"/>
          <w:i w:val="0"/>
        </w:rPr>
        <w:t>introduces</w:t>
      </w:r>
      <w:r>
        <w:rPr>
          <w:b w:val="0"/>
          <w:i w:val="0"/>
        </w:rPr>
        <w:t xml:space="preserve"> </w:t>
      </w:r>
      <w:r>
        <w:rPr>
          <w:b w:val="0"/>
          <w:i w:val="0"/>
        </w:rPr>
        <w:t>a</w:t>
      </w:r>
      <w:r>
        <w:rPr>
          <w:b w:val="0"/>
          <w:i w:val="0"/>
        </w:rPr>
        <w:t xml:space="preserve"> </w:t>
      </w:r>
      <w:r>
        <w:rPr>
          <w:b w:val="0"/>
          <w:i w:val="0"/>
        </w:rPr>
        <w:t>whole</w:t>
      </w:r>
      <w:r>
        <w:rPr>
          <w:b w:val="0"/>
          <w:i w:val="0"/>
        </w:rPr>
        <w:t xml:space="preserve"> </w:t>
      </w:r>
      <w:r>
        <w:rPr>
          <w:b w:val="0"/>
          <w:i w:val="0"/>
        </w:rPr>
        <w:t>guest</w:t>
      </w:r>
      <w:r>
        <w:rPr>
          <w:b w:val="0"/>
          <w:i w:val="0"/>
        </w:rPr>
        <w:t xml:space="preserve"> </w:t>
      </w:r>
      <w:r>
        <w:rPr>
          <w:b w:val="0"/>
          <w:i w:val="0"/>
        </w:rPr>
        <w:t>machine.</w:t>
      </w:r>
      <w:r>
        <w:rPr>
          <w:b w:val="0"/>
          <w:i w:val="0"/>
        </w:rPr>
        <w:t xml:space="preserve"> </w:t>
      </w:r>
      <w:r>
        <w:rPr>
          <w:b w:val="0"/>
          <w:i w:val="0"/>
        </w:rPr>
        <w:t>[CMAKE]</w:t>
      </w:r>
      <w:r>
        <w:rPr>
          <w:b w:val="0"/>
          <w:i w:val="0"/>
        </w:rPr>
        <w:t xml:space="preserve"> </w:t>
      </w:r>
      <w:r>
        <w:rPr>
          <w:b w:val="0"/>
          <w:i w:val="0"/>
        </w:rPr>
        <w:t>[QEMU-USER]</w:t>
      </w:r>
    </w:p>
    <w:p>
      <w:r>
        <w:rPr>
          <w:b w:val="0"/>
          <w:i w:val="0"/>
        </w:rPr>
        <w:t>Boot</w:t>
      </w:r>
      <w:r>
        <w:rPr>
          <w:b w:val="0"/>
          <w:i w:val="0"/>
        </w:rPr>
        <w:t xml:space="preserve"> </w:t>
      </w:r>
      <w:r>
        <w:rPr>
          <w:b w:val="0"/>
          <w:i w:val="0"/>
        </w:rPr>
        <w:t>is</w:t>
      </w:r>
      <w:r>
        <w:rPr>
          <w:b w:val="0"/>
          <w:i w:val="0"/>
        </w:rPr>
        <w:t xml:space="preserve"> </w:t>
      </w:r>
      <w:r>
        <w:rPr>
          <w:b w:val="0"/>
          <w:i w:val="0"/>
        </w:rPr>
        <w:t>platform-specific.</w:t>
      </w:r>
      <w:r>
        <w:rPr>
          <w:b w:val="0"/>
          <w:i w:val="0"/>
        </w:rPr>
        <w:t xml:space="preserve"> </w:t>
      </w:r>
      <w:r>
        <w:rPr>
          <w:b w:val="0"/>
          <w:i w:val="0"/>
        </w:rPr>
        <w:t>A</w:t>
      </w:r>
      <w:r>
        <w:rPr>
          <w:b w:val="0"/>
          <w:i w:val="0"/>
        </w:rPr>
        <w:t xml:space="preserve"> </w:t>
      </w:r>
      <w:r>
        <w:rPr>
          <w:b w:val="0"/>
          <w:i w:val="0"/>
        </w:rPr>
        <w:t>common</w:t>
      </w:r>
      <w:r>
        <w:rPr>
          <w:b w:val="0"/>
          <w:i w:val="0"/>
        </w:rPr>
        <w:t xml:space="preserve"> </w:t>
      </w:r>
      <w:r>
        <w:rPr>
          <w:b w:val="0"/>
          <w:i w:val="0"/>
        </w:rPr>
        <w:t>application-processor</w:t>
      </w:r>
      <w:r>
        <w:rPr>
          <w:b w:val="0"/>
          <w:i w:val="0"/>
        </w:rPr>
        <w:t xml:space="preserve"> </w:t>
      </w:r>
      <w:r>
        <w:rPr>
          <w:b w:val="0"/>
          <w:i w:val="0"/>
        </w:rPr>
        <w:t>chain</w:t>
      </w:r>
      <w:r>
        <w:rPr>
          <w:b w:val="0"/>
          <w:i w:val="0"/>
        </w:rPr>
        <w:t xml:space="preserve"> </w:t>
      </w:r>
      <w:r>
        <w:rPr>
          <w:b w:val="0"/>
          <w:i w:val="0"/>
        </w:rPr>
        <w:t>starts</w:t>
      </w:r>
      <w:r>
        <w:rPr>
          <w:b w:val="0"/>
          <w:i w:val="0"/>
        </w:rPr>
        <w:t xml:space="preserve"> </w:t>
      </w:r>
      <w:r>
        <w:rPr>
          <w:b w:val="0"/>
          <w:i w:val="0"/>
        </w:rPr>
        <w:t>in</w:t>
      </w:r>
      <w:r>
        <w:rPr>
          <w:b w:val="0"/>
          <w:i w:val="0"/>
        </w:rPr>
        <w:t xml:space="preserve"> </w:t>
      </w:r>
      <w:r>
        <w:rPr>
          <w:b w:val="0"/>
          <w:i w:val="0"/>
        </w:rPr>
        <w:t>immutable</w:t>
      </w:r>
      <w:r>
        <w:rPr>
          <w:b w:val="0"/>
          <w:i w:val="0"/>
        </w:rPr>
        <w:t xml:space="preserve"> </w:t>
      </w:r>
      <w:r>
        <w:rPr>
          <w:b w:val="0"/>
          <w:i w:val="0"/>
        </w:rPr>
        <w:t>boot</w:t>
      </w:r>
      <w:r>
        <w:rPr>
          <w:b w:val="0"/>
          <w:i w:val="0"/>
        </w:rPr>
        <w:t xml:space="preserve"> </w:t>
      </w:r>
      <w:r>
        <w:rPr>
          <w:b w:val="0"/>
          <w:i w:val="0"/>
        </w:rPr>
        <w:t>ROM,</w:t>
      </w:r>
      <w:r>
        <w:rPr>
          <w:b w:val="0"/>
          <w:i w:val="0"/>
        </w:rPr>
        <w:t xml:space="preserve"> </w:t>
      </w:r>
      <w:r>
        <w:rPr>
          <w:b w:val="0"/>
          <w:i w:val="0"/>
        </w:rPr>
        <w:t>loads</w:t>
      </w:r>
      <w:r>
        <w:rPr>
          <w:b w:val="0"/>
          <w:i w:val="0"/>
        </w:rPr>
        <w:t xml:space="preserve"> </w:t>
      </w:r>
      <w:r>
        <w:rPr>
          <w:b w:val="0"/>
          <w:i w:val="0"/>
        </w:rPr>
        <w:t>early</w:t>
      </w:r>
      <w:r>
        <w:rPr>
          <w:b w:val="0"/>
          <w:i w:val="0"/>
        </w:rPr>
        <w:t xml:space="preserve"> </w:t>
      </w:r>
      <w:r>
        <w:rPr>
          <w:b w:val="0"/>
          <w:i w:val="0"/>
        </w:rPr>
        <w:t>firmware</w:t>
      </w:r>
      <w:r>
        <w:rPr>
          <w:b w:val="0"/>
          <w:i w:val="0"/>
        </w:rPr>
        <w:t xml:space="preserve"> </w:t>
      </w:r>
      <w:r>
        <w:rPr>
          <w:b w:val="0"/>
          <w:i w:val="0"/>
        </w:rPr>
        <w:t>that</w:t>
      </w:r>
      <w:r>
        <w:rPr>
          <w:b w:val="0"/>
          <w:i w:val="0"/>
        </w:rPr>
        <w:t xml:space="preserve"> </w:t>
      </w:r>
      <w:r>
        <w:rPr>
          <w:b w:val="0"/>
          <w:i w:val="0"/>
        </w:rPr>
        <w:t>initializes</w:t>
      </w:r>
      <w:r>
        <w:rPr>
          <w:b w:val="0"/>
          <w:i w:val="0"/>
        </w:rPr>
        <w:t xml:space="preserve"> </w:t>
      </w:r>
      <w:r>
        <w:rPr>
          <w:b w:val="0"/>
          <w:i w:val="0"/>
        </w:rPr>
        <w:t>memory,</w:t>
      </w:r>
      <w:r>
        <w:rPr>
          <w:b w:val="0"/>
          <w:i w:val="0"/>
        </w:rPr>
        <w:t xml:space="preserve"> </w:t>
      </w:r>
      <w:r>
        <w:rPr>
          <w:b w:val="0"/>
          <w:i w:val="0"/>
        </w:rPr>
        <w:t>then</w:t>
      </w:r>
      <w:r>
        <w:rPr>
          <w:b w:val="0"/>
          <w:i w:val="0"/>
        </w:rPr>
        <w:t xml:space="preserve"> </w:t>
      </w:r>
      <w:r>
        <w:rPr>
          <w:b w:val="0"/>
          <w:i w:val="0"/>
        </w:rPr>
        <w:t>a</w:t>
      </w:r>
      <w:r>
        <w:rPr>
          <w:b w:val="0"/>
          <w:i w:val="0"/>
        </w:rPr>
        <w:t xml:space="preserve"> </w:t>
      </w:r>
      <w:r>
        <w:rPr>
          <w:b w:val="0"/>
          <w:i w:val="0"/>
        </w:rPr>
        <w:t>bootloader,</w:t>
      </w:r>
      <w:r>
        <w:rPr>
          <w:b w:val="0"/>
          <w:i w:val="0"/>
        </w:rPr>
        <w:t xml:space="preserve"> </w:t>
      </w:r>
      <w:r>
        <w:rPr>
          <w:b w:val="0"/>
          <w:i w:val="0"/>
        </w:rPr>
        <w:t>kernel</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initial</w:t>
      </w:r>
      <w:r>
        <w:rPr>
          <w:b w:val="0"/>
          <w:i w:val="0"/>
        </w:rPr>
        <w:t xml:space="preserve"> </w:t>
      </w:r>
      <w:r>
        <w:rPr>
          <w:b w:val="0"/>
          <w:i w:val="0"/>
        </w:rPr>
        <w:t>userspace</w:t>
      </w:r>
      <w:r>
        <w:rPr>
          <w:b w:val="0"/>
          <w:i w:val="0"/>
        </w:rPr>
        <w:t xml:space="preserve"> </w:t>
      </w:r>
      <w:r>
        <w:rPr>
          <w:b w:val="0"/>
          <w:i w:val="0"/>
        </w:rPr>
        <w:t>program.</w:t>
      </w:r>
      <w:r>
        <w:rPr>
          <w:b w:val="0"/>
          <w:i w:val="0"/>
        </w:rPr>
        <w:t xml:space="preserve"> </w:t>
      </w:r>
      <w:r>
        <w:rPr>
          <w:b w:val="0"/>
          <w:i w:val="0"/>
        </w:rPr>
        <w:t>Some</w:t>
      </w:r>
      <w:r>
        <w:rPr>
          <w:b w:val="0"/>
          <w:i w:val="0"/>
        </w:rPr>
        <w:t xml:space="preserve"> </w:t>
      </w:r>
      <w:r>
        <w:rPr>
          <w:b w:val="0"/>
          <w:i w:val="0"/>
        </w:rPr>
        <w:t>systems</w:t>
      </w:r>
      <w:r>
        <w:rPr>
          <w:b w:val="0"/>
          <w:i w:val="0"/>
        </w:rPr>
        <w:t xml:space="preserve"> </w:t>
      </w:r>
      <w:r>
        <w:rPr>
          <w:b w:val="0"/>
          <w:i w:val="0"/>
        </w:rPr>
        <w:t>use</w:t>
      </w:r>
      <w:r>
        <w:rPr>
          <w:b w:val="0"/>
          <w:i w:val="0"/>
        </w:rPr>
        <w:t xml:space="preserve"> </w:t>
      </w:r>
      <w:r>
        <w:rPr>
          <w:b w:val="0"/>
          <w:i w:val="0"/>
        </w:rPr>
        <w:t>UEFI;</w:t>
      </w:r>
      <w:r>
        <w:rPr>
          <w:b w:val="0"/>
          <w:i w:val="0"/>
        </w:rPr>
        <w:t xml:space="preserve"> </w:t>
      </w:r>
      <w:r>
        <w:rPr>
          <w:b w:val="0"/>
          <w:i w:val="0"/>
        </w:rPr>
        <w:t>others</w:t>
      </w:r>
      <w:r>
        <w:rPr>
          <w:b w:val="0"/>
          <w:i w:val="0"/>
        </w:rPr>
        <w:t xml:space="preserve"> </w:t>
      </w:r>
      <w:r>
        <w:rPr>
          <w:b w:val="0"/>
          <w:i w:val="0"/>
        </w:rPr>
        <w:t>use</w:t>
      </w:r>
      <w:r>
        <w:rPr>
          <w:b w:val="0"/>
          <w:i w:val="0"/>
        </w:rPr>
        <w:t xml:space="preserve"> </w:t>
      </w:r>
      <w:r>
        <w:rPr>
          <w:b w:val="0"/>
          <w:i w:val="0"/>
        </w:rPr>
        <w:t>U-Boot</w:t>
      </w:r>
      <w:r>
        <w:rPr>
          <w:b w:val="0"/>
          <w:i w:val="0"/>
        </w:rPr>
        <w:t xml:space="preserve"> </w:t>
      </w:r>
      <w:r>
        <w:rPr>
          <w:b w:val="0"/>
          <w:i w:val="0"/>
        </w:rPr>
        <w:t>and</w:t>
      </w:r>
      <w:r>
        <w:rPr>
          <w:b w:val="0"/>
          <w:i w:val="0"/>
        </w:rPr>
        <w:t xml:space="preserve"> </w:t>
      </w:r>
      <w:r>
        <w:rPr>
          <w:b w:val="0"/>
          <w:i w:val="0"/>
        </w:rPr>
        <w:t>vendor</w:t>
      </w:r>
      <w:r>
        <w:rPr>
          <w:b w:val="0"/>
          <w:i w:val="0"/>
        </w:rPr>
        <w:t xml:space="preserve"> </w:t>
      </w:r>
      <w:r>
        <w:rPr>
          <w:b w:val="0"/>
          <w:i w:val="0"/>
        </w:rPr>
        <w:t>stages.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draw</w:t>
      </w:r>
      <w:r>
        <w:rPr>
          <w:b w:val="0"/>
          <w:i w:val="0"/>
        </w:rPr>
        <w:t xml:space="preserve"> </w:t>
      </w:r>
      <w:r>
        <w:rPr>
          <w:b w:val="0"/>
          <w:i w:val="0"/>
        </w:rPr>
        <w:t>one</w:t>
      </w:r>
      <w:r>
        <w:rPr>
          <w:b w:val="0"/>
          <w:i w:val="0"/>
        </w:rPr>
        <w:t xml:space="preserve"> </w:t>
      </w:r>
      <w:r>
        <w:rPr>
          <w:b w:val="0"/>
          <w:i w:val="0"/>
        </w:rPr>
        <w:t>universal</w:t>
      </w:r>
      <w:r>
        <w:rPr>
          <w:b w:val="0"/>
          <w:i w:val="0"/>
        </w:rPr>
        <w:t xml:space="preserve"> </w:t>
      </w:r>
      <w:r>
        <w:rPr>
          <w:b w:val="0"/>
          <w:i w:val="0"/>
        </w:rPr>
        <w:t>sequence</w:t>
      </w:r>
      <w:r>
        <w:rPr>
          <w:b w:val="0"/>
          <w:i w:val="0"/>
        </w:rPr>
        <w:t xml:space="preserve"> </w:t>
      </w:r>
      <w:r>
        <w:rPr>
          <w:b w:val="0"/>
          <w:i w:val="0"/>
        </w:rPr>
        <w:t>and</w:t>
      </w:r>
      <w:r>
        <w:rPr>
          <w:b w:val="0"/>
          <w:i w:val="0"/>
        </w:rPr>
        <w:t xml:space="preserve"> </w:t>
      </w:r>
      <w:r>
        <w:rPr>
          <w:b w:val="0"/>
          <w:i w:val="0"/>
        </w:rPr>
        <w:t>call</w:t>
      </w:r>
      <w:r>
        <w:rPr>
          <w:b w:val="0"/>
          <w:i w:val="0"/>
        </w:rPr>
        <w:t xml:space="preserve"> </w:t>
      </w:r>
      <w:r>
        <w:rPr>
          <w:b w:val="0"/>
          <w:i w:val="0"/>
        </w:rPr>
        <w:t>it</w:t>
      </w:r>
      <w:r>
        <w:rPr>
          <w:b w:val="0"/>
          <w:i w:val="0"/>
        </w:rPr>
        <w:t xml:space="preserve"> </w:t>
      </w:r>
      <w:r>
        <w:rPr>
          <w:b w:val="0"/>
          <w:i w:val="0"/>
        </w:rPr>
        <w:t>every</w:t>
      </w:r>
      <w:r>
        <w:rPr>
          <w:b w:val="0"/>
          <w:i w:val="0"/>
        </w:rPr>
        <w:t xml:space="preserve"> </w:t>
      </w:r>
      <w:r>
        <w:rPr>
          <w:b w:val="0"/>
          <w:i w:val="0"/>
        </w:rPr>
        <w:t>ARM</w:t>
      </w:r>
      <w:r>
        <w:rPr>
          <w:b w:val="0"/>
          <w:i w:val="0"/>
        </w:rPr>
        <w:t xml:space="preserve"> </w:t>
      </w:r>
      <w:r>
        <w:rPr>
          <w:b w:val="0"/>
          <w:i w:val="0"/>
        </w:rPr>
        <w:t>board.</w:t>
      </w:r>
      <w:r>
        <w:rPr>
          <w:b w:val="0"/>
          <w:i w:val="0"/>
        </w:rPr>
        <w:t xml:space="preserve"> </w:t>
      </w:r>
      <w:r>
        <w:rPr>
          <w:b w:val="0"/>
          <w:i w:val="0"/>
        </w:rPr>
        <w:t>Observe</w:t>
      </w:r>
      <w:r>
        <w:rPr>
          <w:b w:val="0"/>
          <w:i w:val="0"/>
        </w:rPr>
        <w:t xml:space="preserve"> </w:t>
      </w:r>
      <w:r>
        <w:rPr>
          <w:b w:val="0"/>
          <w:i w:val="0"/>
        </w:rPr>
        <w:t>serial</w:t>
      </w:r>
      <w:r>
        <w:rPr>
          <w:b w:val="0"/>
          <w:i w:val="0"/>
        </w:rPr>
        <w:t xml:space="preserve"> </w:t>
      </w:r>
      <w:r>
        <w:rPr>
          <w:b w:val="0"/>
          <w:i w:val="0"/>
        </w:rPr>
        <w:t>output</w:t>
      </w:r>
      <w:r>
        <w:rPr>
          <w:b w:val="0"/>
          <w:i w:val="0"/>
        </w:rPr>
        <w:t xml:space="preserve"> </w:t>
      </w:r>
      <w:r>
        <w:rPr>
          <w:b w:val="0"/>
          <w:i w:val="0"/>
        </w:rPr>
        <w:t>at</w:t>
      </w:r>
      <w:r>
        <w:rPr>
          <w:b w:val="0"/>
          <w:i w:val="0"/>
        </w:rPr>
        <w:t xml:space="preserve"> </w:t>
      </w:r>
      <w:r>
        <w:rPr>
          <w:b w:val="0"/>
          <w:i w:val="0"/>
        </w:rPr>
        <w:t>each</w:t>
      </w:r>
      <w:r>
        <w:rPr>
          <w:b w:val="0"/>
          <w:i w:val="0"/>
        </w:rPr>
        <w:t xml:space="preserve"> </w:t>
      </w:r>
      <w:r>
        <w:rPr>
          <w:b w:val="0"/>
          <w:i w:val="0"/>
        </w:rPr>
        <w:t>transition</w:t>
      </w:r>
      <w:r>
        <w:rPr>
          <w:b w:val="0"/>
          <w:i w:val="0"/>
        </w:rPr>
        <w:t xml:space="preserve"> </w:t>
      </w:r>
      <w:r>
        <w:rPr>
          <w:b w:val="0"/>
          <w:i w:val="0"/>
        </w:rPr>
        <w:t>and</w:t>
      </w:r>
      <w:r>
        <w:rPr>
          <w:b w:val="0"/>
          <w:i w:val="0"/>
        </w:rPr>
        <w:t xml:space="preserve"> </w:t>
      </w:r>
      <w:r>
        <w:rPr>
          <w:b w:val="0"/>
          <w:i w:val="0"/>
        </w:rPr>
        <w:t>identify</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missing</w:t>
      </w:r>
      <w:r>
        <w:rPr>
          <w:b w:val="0"/>
          <w:i w:val="0"/>
        </w:rPr>
        <w:t xml:space="preserve"> </w:t>
      </w:r>
      <w:r>
        <w:rPr>
          <w:b w:val="0"/>
          <w:i w:val="0"/>
        </w:rPr>
        <w:t>milestone.</w:t>
      </w:r>
      <w:r>
        <w:rPr>
          <w:b w:val="0"/>
          <w:i w:val="0"/>
        </w:rPr>
        <w:t xml:space="preserve"> </w:t>
      </w:r>
      <w:r>
        <w:rPr>
          <w:b w:val="0"/>
          <w:i w:val="0"/>
        </w:rPr>
        <w:t>Kernel</w:t>
      </w:r>
      <w:r>
        <w:rPr>
          <w:b w:val="0"/>
          <w:i w:val="0"/>
        </w:rPr>
        <w:t xml:space="preserve"> </w:t>
      </w:r>
      <w:r>
        <w:rPr>
          <w:b w:val="0"/>
          <w:i w:val="0"/>
        </w:rPr>
        <w:t>logs</w:t>
      </w:r>
      <w:r>
        <w:rPr>
          <w:b w:val="0"/>
          <w:i w:val="0"/>
        </w:rPr>
        <w:t xml:space="preserve"> </w:t>
      </w:r>
      <w:r>
        <w:rPr>
          <w:b w:val="0"/>
          <w:i w:val="0"/>
        </w:rPr>
        <w:t>cannot</w:t>
      </w:r>
      <w:r>
        <w:rPr>
          <w:b w:val="0"/>
          <w:i w:val="0"/>
        </w:rPr>
        <w:t xml:space="preserve"> </w:t>
      </w:r>
      <w:r>
        <w:rPr>
          <w:b w:val="0"/>
          <w:i w:val="0"/>
        </w:rPr>
        <w:t>diagnose</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before</w:t>
      </w:r>
      <w:r>
        <w:rPr>
          <w:b w:val="0"/>
          <w:i w:val="0"/>
        </w:rPr>
        <w:t xml:space="preserve"> </w:t>
      </w:r>
      <w:r>
        <w:rPr>
          <w:b w:val="0"/>
          <w:i w:val="0"/>
        </w:rPr>
        <w:t>the</w:t>
      </w:r>
      <w:r>
        <w:rPr>
          <w:b w:val="0"/>
          <w:i w:val="0"/>
        </w:rPr>
        <w:t xml:space="preserve"> </w:t>
      </w:r>
      <w:r>
        <w:rPr>
          <w:b w:val="0"/>
          <w:i w:val="0"/>
        </w:rPr>
        <w:t>kernel</w:t>
      </w:r>
      <w:r>
        <w:rPr>
          <w:b w:val="0"/>
          <w:i w:val="0"/>
        </w:rPr>
        <w:t xml:space="preserve"> </w:t>
      </w:r>
      <w:r>
        <w:rPr>
          <w:b w:val="0"/>
          <w:i w:val="0"/>
        </w:rPr>
        <w:t>began</w:t>
      </w:r>
      <w:r>
        <w:rPr>
          <w:b w:val="0"/>
          <w:i w:val="0"/>
        </w:rPr>
        <w:t xml:space="preserve"> </w:t>
      </w:r>
      <w:r>
        <w:rPr>
          <w:b w:val="0"/>
          <w:i w:val="0"/>
        </w:rPr>
        <w:t>executing.</w:t>
      </w:r>
    </w:p>
    <w:p>
      <w:r>
        <w:rPr>
          <w:b w:val="0"/>
          <w:i w:val="0"/>
        </w:rPr>
        <w:t>An</w:t>
      </w:r>
      <w:r>
        <w:rPr>
          <w:b w:val="0"/>
          <w:i w:val="0"/>
        </w:rPr>
        <w:t xml:space="preserve"> </w:t>
      </w:r>
      <w:r>
        <w:rPr>
          <w:b w:val="0"/>
          <w:i w:val="0"/>
        </w:rPr>
        <w:t>initramfs</w:t>
      </w:r>
      <w:r>
        <w:rPr>
          <w:b w:val="0"/>
          <w:i w:val="0"/>
        </w:rPr>
        <w:t xml:space="preserve"> </w:t>
      </w:r>
      <w:r>
        <w:rPr>
          <w:b w:val="0"/>
          <w:i w:val="0"/>
        </w:rPr>
        <w:t>is</w:t>
      </w:r>
      <w:r>
        <w:rPr>
          <w:b w:val="0"/>
          <w:i w:val="0"/>
        </w:rPr>
        <w:t xml:space="preserve"> </w:t>
      </w:r>
      <w:r>
        <w:rPr>
          <w:b w:val="0"/>
          <w:i w:val="0"/>
        </w:rPr>
        <w:t>unpacked</w:t>
      </w:r>
      <w:r>
        <w:rPr>
          <w:b w:val="0"/>
          <w:i w:val="0"/>
        </w:rPr>
        <w:t xml:space="preserve"> </w:t>
      </w:r>
      <w:r>
        <w:rPr>
          <w:b w:val="0"/>
          <w:i w:val="0"/>
        </w:rPr>
        <w:t>into</w:t>
      </w:r>
      <w:r>
        <w:rPr>
          <w:b w:val="0"/>
          <w:i w:val="0"/>
        </w:rPr>
        <w:t xml:space="preserve"> </w:t>
      </w:r>
      <w:r>
        <w:rPr>
          <w:b w:val="0"/>
          <w:i w:val="0"/>
        </w:rPr>
        <w:t>an</w:t>
      </w:r>
      <w:r>
        <w:rPr>
          <w:b w:val="0"/>
          <w:i w:val="0"/>
        </w:rPr>
        <w:t xml:space="preserve"> </w:t>
      </w:r>
      <w:r>
        <w:rPr>
          <w:b w:val="0"/>
          <w:i w:val="0"/>
        </w:rPr>
        <w:t>early</w:t>
      </w:r>
      <w:r>
        <w:rPr>
          <w:b w:val="0"/>
          <w:i w:val="0"/>
        </w:rPr>
        <w:t xml:space="preserve"> </w:t>
      </w:r>
      <w:r>
        <w:rPr>
          <w:b w:val="0"/>
          <w:i w:val="0"/>
        </w:rPr>
        <w:t>root</w:t>
      </w:r>
      <w:r>
        <w:rPr>
          <w:b w:val="0"/>
          <w:i w:val="0"/>
        </w:rPr>
        <w:t xml:space="preserve"> </w:t>
      </w:r>
      <w:r>
        <w:rPr>
          <w:b w:val="0"/>
          <w:i w:val="0"/>
        </w:rPr>
        <w:t>filesystem</w:t>
      </w:r>
      <w:r>
        <w:rPr>
          <w:b w:val="0"/>
          <w:i w:val="0"/>
        </w:rPr>
        <w:t xml:space="preserve"> </w:t>
      </w:r>
      <w:r>
        <w:rPr>
          <w:b w:val="0"/>
          <w:i w:val="0"/>
        </w:rPr>
        <w:t>in</w:t>
      </w:r>
      <w:r>
        <w:rPr>
          <w:b w:val="0"/>
          <w:i w:val="0"/>
        </w:rPr>
        <w:t xml:space="preserve"> </w:t>
      </w:r>
      <w:r>
        <w:rPr>
          <w:b w:val="0"/>
          <w:i w:val="0"/>
        </w:rPr>
        <w:t>memory.</w:t>
      </w:r>
      <w:r>
        <w:rPr>
          <w:b w:val="0"/>
          <w:i w:val="0"/>
        </w:rPr>
        <w:t xml:space="preserve"> </w:t>
      </w:r>
      <w:r>
        <w:rPr>
          <w:b w:val="0"/>
          <w:i w:val="0"/>
        </w:rPr>
        <w:t>It</w:t>
      </w:r>
      <w:r>
        <w:rPr>
          <w:b w:val="0"/>
          <w:i w:val="0"/>
        </w:rPr>
        <w:t xml:space="preserve"> </w:t>
      </w:r>
      <w:r>
        <w:rPr>
          <w:b w:val="0"/>
          <w:i w:val="0"/>
        </w:rPr>
        <w:t>can</w:t>
      </w:r>
      <w:r>
        <w:rPr>
          <w:b w:val="0"/>
          <w:i w:val="0"/>
        </w:rPr>
        <w:t xml:space="preserve"> </w:t>
      </w:r>
      <w:r>
        <w:rPr>
          <w:b w:val="0"/>
          <w:i w:val="0"/>
        </w:rPr>
        <w:t>supply</w:t>
      </w:r>
      <w:r>
        <w:rPr>
          <w:b w:val="0"/>
          <w:i w:val="0"/>
        </w:rPr>
        <w:t xml:space="preserve"> </w:t>
      </w:r>
      <w:r>
        <w:rPr>
          <w:b w:val="0"/>
          <w:i w:val="0"/>
        </w:rPr>
        <w:t>/init</w:t>
      </w:r>
      <w:r>
        <w:rPr>
          <w:b w:val="0"/>
          <w:i w:val="0"/>
        </w:rPr>
        <w:t xml:space="preserve"> </w:t>
      </w:r>
      <w:r>
        <w:rPr>
          <w:b w:val="0"/>
          <w:i w:val="0"/>
        </w:rPr>
        <w:t>and</w:t>
      </w:r>
      <w:r>
        <w:rPr>
          <w:b w:val="0"/>
          <w:i w:val="0"/>
        </w:rPr>
        <w:t xml:space="preserve"> </w:t>
      </w:r>
      <w:r>
        <w:rPr>
          <w:b w:val="0"/>
          <w:i w:val="0"/>
        </w:rPr>
        <w:t>discover</w:t>
      </w:r>
      <w:r>
        <w:rPr>
          <w:b w:val="0"/>
          <w:i w:val="0"/>
        </w:rPr>
        <w:t xml:space="preserve"> </w:t>
      </w:r>
      <w:r>
        <w:rPr>
          <w:b w:val="0"/>
          <w:i w:val="0"/>
        </w:rPr>
        <w:t>or</w:t>
      </w:r>
      <w:r>
        <w:rPr>
          <w:b w:val="0"/>
          <w:i w:val="0"/>
        </w:rPr>
        <w:t xml:space="preserve"> </w:t>
      </w:r>
      <w:r>
        <w:rPr>
          <w:b w:val="0"/>
          <w:i w:val="0"/>
        </w:rPr>
        <w:t>mount</w:t>
      </w:r>
      <w:r>
        <w:rPr>
          <w:b w:val="0"/>
          <w:i w:val="0"/>
        </w:rPr>
        <w:t xml:space="preserve"> </w:t>
      </w:r>
      <w:r>
        <w:rPr>
          <w:b w:val="0"/>
          <w:i w:val="0"/>
        </w:rPr>
        <w:t>the</w:t>
      </w:r>
      <w:r>
        <w:rPr>
          <w:b w:val="0"/>
          <w:i w:val="0"/>
        </w:rPr>
        <w:t xml:space="preserve"> </w:t>
      </w:r>
      <w:r>
        <w:rPr>
          <w:b w:val="0"/>
          <w:i w:val="0"/>
        </w:rPr>
        <w:t>final</w:t>
      </w:r>
      <w:r>
        <w:rPr>
          <w:b w:val="0"/>
          <w:i w:val="0"/>
        </w:rPr>
        <w:t xml:space="preserve"> </w:t>
      </w:r>
      <w:r>
        <w:rPr>
          <w:b w:val="0"/>
          <w:i w:val="0"/>
        </w:rPr>
        <w:t>root.</w:t>
      </w:r>
      <w:r>
        <w:rPr>
          <w:b w:val="0"/>
          <w:i w:val="0"/>
        </w:rPr>
        <w:t xml:space="preserve"> </w:t>
      </w:r>
      <w:r>
        <w:rPr>
          <w:b w:val="0"/>
          <w:i w:val="0"/>
        </w:rPr>
        <w:t>A</w:t>
      </w:r>
      <w:r>
        <w:rPr>
          <w:b w:val="0"/>
          <w:i w:val="0"/>
        </w:rPr>
        <w:t xml:space="preserve"> </w:t>
      </w:r>
      <w:r>
        <w:rPr>
          <w:b w:val="0"/>
          <w:i w:val="0"/>
        </w:rPr>
        <w:t>persistent</w:t>
      </w:r>
      <w:r>
        <w:rPr>
          <w:b w:val="0"/>
          <w:i w:val="0"/>
        </w:rPr>
        <w:t xml:space="preserve"> </w:t>
      </w:r>
      <w:r>
        <w:rPr>
          <w:b w:val="0"/>
          <w:i w:val="0"/>
        </w:rPr>
        <w:t>root</w:t>
      </w:r>
      <w:r>
        <w:rPr>
          <w:b w:val="0"/>
          <w:i w:val="0"/>
        </w:rPr>
        <w:t xml:space="preserve"> </w:t>
      </w:r>
      <w:r>
        <w:rPr>
          <w:b w:val="0"/>
          <w:i w:val="0"/>
        </w:rPr>
        <w:t>filesystem</w:t>
      </w:r>
      <w:r>
        <w:rPr>
          <w:b w:val="0"/>
          <w:i w:val="0"/>
        </w:rPr>
        <w:t xml:space="preserve"> </w:t>
      </w:r>
      <w:r>
        <w:rPr>
          <w:b w:val="0"/>
          <w:i w:val="0"/>
        </w:rPr>
        <w:t>holds</w:t>
      </w:r>
      <w:r>
        <w:rPr>
          <w:b w:val="0"/>
          <w:i w:val="0"/>
        </w:rPr>
        <w:t xml:space="preserve"> </w:t>
      </w:r>
      <w:r>
        <w:rPr>
          <w:b w:val="0"/>
          <w:i w:val="0"/>
        </w:rPr>
        <w:t>userspace</w:t>
      </w:r>
      <w:r>
        <w:rPr>
          <w:b w:val="0"/>
          <w:i w:val="0"/>
        </w:rPr>
        <w:t xml:space="preserve"> </w:t>
      </w:r>
      <w:r>
        <w:rPr>
          <w:b w:val="0"/>
          <w:i w:val="0"/>
        </w:rPr>
        <w:t>and</w:t>
      </w:r>
      <w:r>
        <w:rPr>
          <w:b w:val="0"/>
          <w:i w:val="0"/>
        </w:rPr>
        <w:t xml:space="preserve"> </w:t>
      </w:r>
      <w:r>
        <w:rPr>
          <w:b w:val="0"/>
          <w:i w:val="0"/>
        </w:rPr>
        <w:t>configuration</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image</w:t>
      </w:r>
      <w:r>
        <w:rPr>
          <w:b w:val="0"/>
          <w:i w:val="0"/>
        </w:rPr>
        <w:t xml:space="preserve"> </w:t>
      </w:r>
      <w:r>
        <w:rPr>
          <w:b w:val="0"/>
          <w:i w:val="0"/>
        </w:rPr>
        <w:t>design.</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panic</w:t>
      </w:r>
      <w:r>
        <w:rPr>
          <w:b w:val="0"/>
          <w:i w:val="0"/>
        </w:rPr>
        <w:t xml:space="preserve"> </w:t>
      </w:r>
      <w:r>
        <w:rPr>
          <w:b w:val="0"/>
          <w:i w:val="0"/>
        </w:rPr>
        <w:t>about</w:t>
      </w:r>
      <w:r>
        <w:rPr>
          <w:b w:val="0"/>
          <w:i w:val="0"/>
        </w:rPr>
        <w:t xml:space="preserve"> </w:t>
      </w:r>
      <w:r>
        <w:rPr>
          <w:b w:val="0"/>
          <w:i w:val="0"/>
        </w:rPr>
        <w:t>no</w:t>
      </w:r>
      <w:r>
        <w:rPr>
          <w:b w:val="0"/>
          <w:i w:val="0"/>
        </w:rPr>
        <w:t xml:space="preserve"> </w:t>
      </w:r>
      <w:r>
        <w:rPr>
          <w:b w:val="0"/>
          <w:i w:val="0"/>
        </w:rPr>
        <w:t>working</w:t>
      </w:r>
      <w:r>
        <w:rPr>
          <w:b w:val="0"/>
          <w:i w:val="0"/>
        </w:rPr>
        <w:t xml:space="preserve"> </w:t>
      </w:r>
      <w:r>
        <w:rPr>
          <w:b w:val="0"/>
          <w:i w:val="0"/>
        </w:rPr>
        <w:t>init</w:t>
      </w:r>
      <w:r>
        <w:rPr>
          <w:b w:val="0"/>
          <w:i w:val="0"/>
        </w:rPr>
        <w:t xml:space="preserve"> </w:t>
      </w:r>
      <w:r>
        <w:rPr>
          <w:b w:val="0"/>
          <w:i w:val="0"/>
        </w:rPr>
        <w:t>differs</w:t>
      </w:r>
      <w:r>
        <w:rPr>
          <w:b w:val="0"/>
          <w:i w:val="0"/>
        </w:rPr>
        <w:t xml:space="preserve"> </w:t>
      </w:r>
      <w:r>
        <w:rPr>
          <w:b w:val="0"/>
          <w:i w:val="0"/>
        </w:rPr>
        <w:t>from</w:t>
      </w:r>
      <w:r>
        <w:rPr>
          <w:b w:val="0"/>
          <w:i w:val="0"/>
        </w:rPr>
        <w:t xml:space="preserve"> </w:t>
      </w:r>
      <w:r>
        <w:rPr>
          <w:b w:val="0"/>
          <w:i w:val="0"/>
        </w:rPr>
        <w:t>inability</w:t>
      </w:r>
      <w:r>
        <w:rPr>
          <w:b w:val="0"/>
          <w:i w:val="0"/>
        </w:rPr>
        <w:t xml:space="preserve"> </w:t>
      </w:r>
      <w:r>
        <w:rPr>
          <w:b w:val="0"/>
          <w:i w:val="0"/>
        </w:rPr>
        <w:t>to</w:t>
      </w:r>
      <w:r>
        <w:rPr>
          <w:b w:val="0"/>
          <w:i w:val="0"/>
        </w:rPr>
        <w:t xml:space="preserve"> </w:t>
      </w:r>
      <w:r>
        <w:rPr>
          <w:b w:val="0"/>
          <w:i w:val="0"/>
        </w:rPr>
        <w:t>mount</w:t>
      </w:r>
      <w:r>
        <w:rPr>
          <w:b w:val="0"/>
          <w:i w:val="0"/>
        </w:rPr>
        <w:t xml:space="preserve"> </w:t>
      </w:r>
      <w:r>
        <w:rPr>
          <w:b w:val="0"/>
          <w:i w:val="0"/>
        </w:rPr>
        <w:t>root:</w:t>
      </w:r>
      <w:r>
        <w:rPr>
          <w:b w:val="0"/>
          <w:i w:val="0"/>
        </w:rPr>
        <w:t xml:space="preserve"> </w:t>
      </w:r>
      <w:r>
        <w:rPr>
          <w:b w:val="0"/>
          <w:i w:val="0"/>
        </w:rPr>
        <w:t>the</w:t>
      </w:r>
      <w:r>
        <w:rPr>
          <w:b w:val="0"/>
          <w:i w:val="0"/>
        </w:rPr>
        <w:t xml:space="preserve"> </w:t>
      </w:r>
      <w:r>
        <w:rPr>
          <w:b w:val="0"/>
          <w:i w:val="0"/>
        </w:rPr>
        <w:t>former</w:t>
      </w:r>
      <w:r>
        <w:rPr>
          <w:b w:val="0"/>
          <w:i w:val="0"/>
        </w:rPr>
        <w:t xml:space="preserve"> </w:t>
      </w:r>
      <w:r>
        <w:rPr>
          <w:b w:val="0"/>
          <w:i w:val="0"/>
        </w:rPr>
        <w:t>can</w:t>
      </w:r>
      <w:r>
        <w:rPr>
          <w:b w:val="0"/>
          <w:i w:val="0"/>
        </w:rPr>
        <w:t xml:space="preserve"> </w:t>
      </w:r>
      <w:r>
        <w:rPr>
          <w:b w:val="0"/>
          <w:i w:val="0"/>
        </w:rPr>
        <w:t>involve</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executable,</w:t>
      </w:r>
      <w:r>
        <w:rPr>
          <w:b w:val="0"/>
          <w:i w:val="0"/>
        </w:rPr>
        <w:t xml:space="preserve"> </w:t>
      </w:r>
      <w:r>
        <w:rPr>
          <w:b w:val="0"/>
          <w:i w:val="0"/>
        </w:rPr>
        <w:t>interpreter</w:t>
      </w:r>
      <w:r>
        <w:rPr>
          <w:b w:val="0"/>
          <w:i w:val="0"/>
        </w:rPr>
        <w:t xml:space="preserve"> </w:t>
      </w:r>
      <w:r>
        <w:rPr>
          <w:b w:val="0"/>
          <w:i w:val="0"/>
        </w:rPr>
        <w:t>or</w:t>
      </w:r>
      <w:r>
        <w:rPr>
          <w:b w:val="0"/>
          <w:i w:val="0"/>
        </w:rPr>
        <w:t xml:space="preserve"> </w:t>
      </w:r>
      <w:r>
        <w:rPr>
          <w:b w:val="0"/>
          <w:i w:val="0"/>
        </w:rPr>
        <w:t>libraries,</w:t>
      </w:r>
      <w:r>
        <w:rPr>
          <w:b w:val="0"/>
          <w:i w:val="0"/>
        </w:rPr>
        <w:t xml:space="preserve"> </w:t>
      </w:r>
      <w:r>
        <w:rPr>
          <w:b w:val="0"/>
          <w:i w:val="0"/>
        </w:rPr>
        <w:t>while</w:t>
      </w:r>
      <w:r>
        <w:rPr>
          <w:b w:val="0"/>
          <w:i w:val="0"/>
        </w:rPr>
        <w:t xml:space="preserve"> </w:t>
      </w:r>
      <w:r>
        <w:rPr>
          <w:b w:val="0"/>
          <w:i w:val="0"/>
        </w:rPr>
        <w:t>the</w:t>
      </w:r>
      <w:r>
        <w:rPr>
          <w:b w:val="0"/>
          <w:i w:val="0"/>
        </w:rPr>
        <w:t xml:space="preserve"> </w:t>
      </w:r>
      <w:r>
        <w:rPr>
          <w:b w:val="0"/>
          <w:i w:val="0"/>
        </w:rPr>
        <w:t>latter</w:t>
      </w:r>
      <w:r>
        <w:rPr>
          <w:b w:val="0"/>
          <w:i w:val="0"/>
        </w:rPr>
        <w:t xml:space="preserve"> </w:t>
      </w:r>
      <w:r>
        <w:rPr>
          <w:b w:val="0"/>
          <w:i w:val="0"/>
        </w:rPr>
        <w:t>can</w:t>
      </w:r>
      <w:r>
        <w:rPr>
          <w:b w:val="0"/>
          <w:i w:val="0"/>
        </w:rPr>
        <w:t xml:space="preserve"> </w:t>
      </w:r>
      <w:r>
        <w:rPr>
          <w:b w:val="0"/>
          <w:i w:val="0"/>
        </w:rPr>
        <w:t>involve</w:t>
      </w:r>
      <w:r>
        <w:rPr>
          <w:b w:val="0"/>
          <w:i w:val="0"/>
        </w:rPr>
        <w:t xml:space="preserve"> </w:t>
      </w:r>
      <w:r>
        <w:rPr>
          <w:b w:val="0"/>
          <w:i w:val="0"/>
        </w:rPr>
        <w:t>storage</w:t>
      </w:r>
      <w:r>
        <w:rPr>
          <w:b w:val="0"/>
          <w:i w:val="0"/>
        </w:rPr>
        <w:t xml:space="preserve"> </w:t>
      </w:r>
      <w:r>
        <w:rPr>
          <w:b w:val="0"/>
          <w:i w:val="0"/>
        </w:rPr>
        <w:t>drivers,</w:t>
      </w:r>
      <w:r>
        <w:rPr>
          <w:b w:val="0"/>
          <w:i w:val="0"/>
        </w:rPr>
        <w:t xml:space="preserve"> </w:t>
      </w:r>
      <w:r>
        <w:rPr>
          <w:b w:val="0"/>
          <w:i w:val="0"/>
        </w:rPr>
        <w:t>filesystem</w:t>
      </w:r>
      <w:r>
        <w:rPr>
          <w:b w:val="0"/>
          <w:i w:val="0"/>
        </w:rPr>
        <w:t xml:space="preserve"> </w:t>
      </w:r>
      <w:r>
        <w:rPr>
          <w:b w:val="0"/>
          <w:i w:val="0"/>
        </w:rPr>
        <w:t>support</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wrong</w:t>
      </w:r>
      <w:r>
        <w:rPr>
          <w:b w:val="0"/>
          <w:i w:val="0"/>
        </w:rPr>
        <w:t xml:space="preserve"> </w:t>
      </w:r>
      <w:r>
        <w:rPr>
          <w:b w:val="0"/>
          <w:i w:val="0"/>
        </w:rPr>
        <w:t>root</w:t>
      </w:r>
      <w:r>
        <w:rPr>
          <w:b w:val="0"/>
          <w:i w:val="0"/>
        </w:rPr>
        <w:t xml:space="preserve"> </w:t>
      </w:r>
      <w:r>
        <w:rPr>
          <w:b w:val="0"/>
          <w:i w:val="0"/>
        </w:rPr>
        <w:t>argument.</w:t>
      </w:r>
    </w:p>
    <w:p>
      <w:r>
        <w:rPr>
          <w:b w:val="0"/>
          <w:i w:val="0"/>
        </w:rPr>
        <w:t>Device</w:t>
      </w:r>
      <w:r>
        <w:rPr>
          <w:b w:val="0"/>
          <w:i w:val="0"/>
        </w:rPr>
        <w:t xml:space="preserve"> </w:t>
      </w:r>
      <w:r>
        <w:rPr>
          <w:b w:val="0"/>
          <w:i w:val="0"/>
        </w:rPr>
        <w:t>tree</w:t>
      </w:r>
      <w:r>
        <w:rPr>
          <w:b w:val="0"/>
          <w:i w:val="0"/>
        </w:rPr>
        <w:t xml:space="preserve"> </w:t>
      </w:r>
      <w:r>
        <w:rPr>
          <w:b w:val="0"/>
          <w:i w:val="0"/>
        </w:rPr>
        <w:t>describes</w:t>
      </w:r>
      <w:r>
        <w:rPr>
          <w:b w:val="0"/>
          <w:i w:val="0"/>
        </w:rPr>
        <w:t xml:space="preserve"> </w:t>
      </w:r>
      <w:r>
        <w:rPr>
          <w:b w:val="0"/>
          <w:i w:val="0"/>
        </w:rPr>
        <w:t>hardware</w:t>
      </w:r>
      <w:r>
        <w:rPr>
          <w:b w:val="0"/>
          <w:i w:val="0"/>
        </w:rPr>
        <w:t xml:space="preserve"> </w:t>
      </w:r>
      <w:r>
        <w:rPr>
          <w:b w:val="0"/>
          <w:i w:val="0"/>
        </w:rPr>
        <w:t>through</w:t>
      </w:r>
      <w:r>
        <w:rPr>
          <w:b w:val="0"/>
          <w:i w:val="0"/>
        </w:rPr>
        <w:t xml:space="preserve"> </w:t>
      </w:r>
      <w:r>
        <w:rPr>
          <w:b w:val="0"/>
          <w:i w:val="0"/>
        </w:rPr>
        <w:t>nodes</w:t>
      </w:r>
      <w:r>
        <w:rPr>
          <w:b w:val="0"/>
          <w:i w:val="0"/>
        </w:rPr>
        <w:t xml:space="preserve"> </w:t>
      </w:r>
      <w:r>
        <w:rPr>
          <w:b w:val="0"/>
          <w:i w:val="0"/>
        </w:rPr>
        <w:t>and</w:t>
      </w:r>
      <w:r>
        <w:rPr>
          <w:b w:val="0"/>
          <w:i w:val="0"/>
        </w:rPr>
        <w:t xml:space="preserve"> </w:t>
      </w:r>
      <w:r>
        <w:rPr>
          <w:b w:val="0"/>
          <w:i w:val="0"/>
        </w:rPr>
        <w:t>properties</w:t>
      </w:r>
      <w:r>
        <w:rPr>
          <w:b w:val="0"/>
          <w:i w:val="0"/>
        </w:rPr>
        <w:t xml:space="preserve"> </w:t>
      </w:r>
      <w:r>
        <w:rPr>
          <w:b w:val="0"/>
          <w:i w:val="0"/>
        </w:rPr>
        <w:t>governed</w:t>
      </w:r>
      <w:r>
        <w:rPr>
          <w:b w:val="0"/>
          <w:i w:val="0"/>
        </w:rPr>
        <w:t xml:space="preserve"> </w:t>
      </w:r>
      <w:r>
        <w:rPr>
          <w:b w:val="0"/>
          <w:i w:val="0"/>
        </w:rPr>
        <w:t>by</w:t>
      </w:r>
      <w:r>
        <w:rPr>
          <w:b w:val="0"/>
          <w:i w:val="0"/>
        </w:rPr>
        <w:t xml:space="preserve"> </w:t>
      </w:r>
      <w:r>
        <w:rPr>
          <w:b w:val="0"/>
          <w:i w:val="0"/>
        </w:rPr>
        <w:t>bindings.</w:t>
      </w:r>
      <w:r>
        <w:rPr>
          <w:b w:val="0"/>
          <w:i w:val="0"/>
        </w:rPr>
        <w:t xml:space="preserve"> </w:t>
      </w:r>
      <w:r>
        <w:rPr>
          <w:b w:val="0"/>
          <w:i w:val="0"/>
        </w:rPr>
        <w:t>A</w:t>
      </w:r>
      <w:r>
        <w:rPr>
          <w:b w:val="0"/>
          <w:i w:val="0"/>
        </w:rPr>
        <w:t xml:space="preserve"> </w:t>
      </w:r>
      <w:r>
        <w:rPr>
          <w:b w:val="0"/>
          <w:i w:val="0"/>
        </w:rPr>
        <w:t>compatible</w:t>
      </w:r>
      <w:r>
        <w:rPr>
          <w:b w:val="0"/>
          <w:i w:val="0"/>
        </w:rPr>
        <w:t xml:space="preserve"> </w:t>
      </w:r>
      <w:r>
        <w:rPr>
          <w:b w:val="0"/>
          <w:i w:val="0"/>
        </w:rPr>
        <w:t>string</w:t>
      </w:r>
      <w:r>
        <w:rPr>
          <w:b w:val="0"/>
          <w:i w:val="0"/>
        </w:rPr>
        <w:t xml:space="preserve"> </w:t>
      </w:r>
      <w:r>
        <w:rPr>
          <w:b w:val="0"/>
          <w:i w:val="0"/>
        </w:rPr>
        <w:t>allows</w:t>
      </w:r>
      <w:r>
        <w:rPr>
          <w:b w:val="0"/>
          <w:i w:val="0"/>
        </w:rPr>
        <w:t xml:space="preserve"> </w:t>
      </w:r>
      <w:r>
        <w:rPr>
          <w:b w:val="0"/>
          <w:i w:val="0"/>
        </w:rPr>
        <w:t>matching</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description</w:t>
      </w:r>
      <w:r>
        <w:rPr>
          <w:b w:val="0"/>
          <w:i w:val="0"/>
        </w:rPr>
        <w:t xml:space="preserve"> </w:t>
      </w:r>
      <w:r>
        <w:rPr>
          <w:b w:val="0"/>
          <w:i w:val="0"/>
        </w:rPr>
        <w:t>to</w:t>
      </w:r>
      <w:r>
        <w:rPr>
          <w:b w:val="0"/>
          <w:i w:val="0"/>
        </w:rPr>
        <w:t xml:space="preserve"> </w:t>
      </w:r>
      <w:r>
        <w:rPr>
          <w:b w:val="0"/>
          <w:i w:val="0"/>
        </w:rPr>
        <w:t>driver</w:t>
      </w:r>
      <w:r>
        <w:rPr>
          <w:b w:val="0"/>
          <w:i w:val="0"/>
        </w:rPr>
        <w:t xml:space="preserve"> </w:t>
      </w:r>
      <w:r>
        <w:rPr>
          <w:b w:val="0"/>
          <w:i w:val="0"/>
        </w:rPr>
        <w:t>support.</w:t>
      </w:r>
      <w:r>
        <w:rPr>
          <w:b w:val="0"/>
          <w:i w:val="0"/>
        </w:rPr>
        <w:t xml:space="preserve"> </w:t>
      </w:r>
      <w:r>
        <w:rPr>
          <w:b w:val="0"/>
          <w:i w:val="0"/>
        </w:rPr>
        <w:t>Addresses,</w:t>
      </w:r>
      <w:r>
        <w:rPr>
          <w:b w:val="0"/>
          <w:i w:val="0"/>
        </w:rPr>
        <w:t xml:space="preserve"> </w:t>
      </w:r>
      <w:r>
        <w:rPr>
          <w:b w:val="0"/>
          <w:i w:val="0"/>
        </w:rPr>
        <w:t>interrupt</w:t>
      </w:r>
      <w:r>
        <w:rPr>
          <w:b w:val="0"/>
          <w:i w:val="0"/>
        </w:rPr>
        <w:t xml:space="preserve"> </w:t>
      </w:r>
      <w:r>
        <w:rPr>
          <w:b w:val="0"/>
          <w:i w:val="0"/>
        </w:rPr>
        <w:t>specifiers,</w:t>
      </w:r>
      <w:r>
        <w:rPr>
          <w:b w:val="0"/>
          <w:i w:val="0"/>
        </w:rPr>
        <w:t xml:space="preserve"> </w:t>
      </w:r>
      <w:r>
        <w:rPr>
          <w:b w:val="0"/>
          <w:i w:val="0"/>
        </w:rPr>
        <w:t>clocks,</w:t>
      </w:r>
      <w:r>
        <w:rPr>
          <w:b w:val="0"/>
          <w:i w:val="0"/>
        </w:rPr>
        <w:t xml:space="preserve"> </w:t>
      </w:r>
      <w:r>
        <w:rPr>
          <w:b w:val="0"/>
          <w:i w:val="0"/>
        </w:rPr>
        <w:t>regulators</w:t>
      </w:r>
      <w:r>
        <w:rPr>
          <w:b w:val="0"/>
          <w:i w:val="0"/>
        </w:rPr>
        <w:t xml:space="preserve"> </w:t>
      </w:r>
      <w:r>
        <w:rPr>
          <w:b w:val="0"/>
          <w:i w:val="0"/>
        </w:rPr>
        <w:t>and</w:t>
      </w:r>
      <w:r>
        <w:rPr>
          <w:b w:val="0"/>
          <w:i w:val="0"/>
        </w:rPr>
        <w:t xml:space="preserve"> </w:t>
      </w:r>
      <w:r>
        <w:rPr>
          <w:b w:val="0"/>
          <w:i w:val="0"/>
        </w:rPr>
        <w:t>pins</w:t>
      </w:r>
      <w:r>
        <w:rPr>
          <w:b w:val="0"/>
          <w:i w:val="0"/>
        </w:rPr>
        <w:t xml:space="preserve"> </w:t>
      </w:r>
      <w:r>
        <w:rPr>
          <w:b w:val="0"/>
          <w:i w:val="0"/>
        </w:rPr>
        <w:t>have</w:t>
      </w:r>
      <w:r>
        <w:rPr>
          <w:b w:val="0"/>
          <w:i w:val="0"/>
        </w:rPr>
        <w:t xml:space="preserve"> </w:t>
      </w:r>
      <w:r>
        <w:rPr>
          <w:b w:val="0"/>
          <w:i w:val="0"/>
        </w:rPr>
        <w:t>parent-specific</w:t>
      </w:r>
      <w:r>
        <w:rPr>
          <w:b w:val="0"/>
          <w:i w:val="0"/>
        </w:rPr>
        <w:t xml:space="preserve"> </w:t>
      </w:r>
      <w:r>
        <w:rPr>
          <w:b w:val="0"/>
          <w:i w:val="0"/>
        </w:rPr>
        <w:t>meanings.</w:t>
      </w:r>
      <w:r>
        <w:rPr>
          <w:b w:val="0"/>
          <w:i w:val="0"/>
        </w:rPr>
        <w:t xml:space="preserve"> </w:t>
      </w:r>
      <w:r>
        <w:rPr>
          <w:b w:val="0"/>
          <w:i w:val="0"/>
        </w:rPr>
        <w:t>A</w:t>
      </w:r>
      <w:r>
        <w:rPr>
          <w:b w:val="0"/>
          <w:i w:val="0"/>
        </w:rPr>
        <w:t xml:space="preserve"> </w:t>
      </w:r>
      <w:r>
        <w:rPr>
          <w:b w:val="0"/>
          <w:i w:val="0"/>
        </w:rPr>
        <w:t>device-tree</w:t>
      </w:r>
      <w:r>
        <w:rPr>
          <w:b w:val="0"/>
          <w:i w:val="0"/>
        </w:rPr>
        <w:t xml:space="preserve"> </w:t>
      </w:r>
      <w:r>
        <w:rPr>
          <w:b w:val="0"/>
          <w:i w:val="0"/>
        </w:rPr>
        <w:t>blob</w:t>
      </w:r>
      <w:r>
        <w:rPr>
          <w:b w:val="0"/>
          <w:i w:val="0"/>
        </w:rPr>
        <w:t xml:space="preserve"> </w:t>
      </w:r>
      <w:r>
        <w:rPr>
          <w:b w:val="0"/>
          <w:i w:val="0"/>
        </w:rPr>
        <w:t>is</w:t>
      </w:r>
      <w:r>
        <w:rPr>
          <w:b w:val="0"/>
          <w:i w:val="0"/>
        </w:rPr>
        <w:t xml:space="preserve"> </w:t>
      </w:r>
      <w:r>
        <w:rPr>
          <w:b w:val="0"/>
          <w:i w:val="0"/>
        </w:rPr>
        <w:t>data,</w:t>
      </w:r>
      <w:r>
        <w:rPr>
          <w:b w:val="0"/>
          <w:i w:val="0"/>
        </w:rPr>
        <w:t xml:space="preserve"> </w:t>
      </w:r>
      <w:r>
        <w:rPr>
          <w:b w:val="0"/>
          <w:i w:val="0"/>
        </w:rPr>
        <w:t>not</w:t>
      </w:r>
      <w:r>
        <w:rPr>
          <w:b w:val="0"/>
          <w:i w:val="0"/>
        </w:rPr>
        <w:t xml:space="preserve"> </w:t>
      </w:r>
      <w:r>
        <w:rPr>
          <w:b w:val="0"/>
          <w:i w:val="0"/>
        </w:rPr>
        <w:t>executable</w:t>
      </w:r>
      <w:r>
        <w:rPr>
          <w:b w:val="0"/>
          <w:i w:val="0"/>
        </w:rPr>
        <w:t xml:space="preserve"> </w:t>
      </w:r>
      <w:r>
        <w:rPr>
          <w:b w:val="0"/>
          <w:i w:val="0"/>
        </w:rPr>
        <w:t>driver</w:t>
      </w:r>
      <w:r>
        <w:rPr>
          <w:b w:val="0"/>
          <w:i w:val="0"/>
        </w:rPr>
        <w:t xml:space="preserve"> </w:t>
      </w:r>
      <w:r>
        <w:rPr>
          <w:b w:val="0"/>
          <w:i w:val="0"/>
        </w:rPr>
        <w:t>code.</w:t>
      </w:r>
      <w:r>
        <w:rPr>
          <w:b w:val="0"/>
          <w:i w:val="0"/>
        </w:rPr>
        <w:t xml:space="preserve"> </w:t>
      </w:r>
      <w:r>
        <w:rPr>
          <w:b w:val="0"/>
          <w:i w:val="0"/>
        </w:rPr>
        <w:t>A</w:t>
      </w:r>
      <w:r>
        <w:rPr>
          <w:b w:val="0"/>
          <w:i w:val="0"/>
        </w:rPr>
        <w:t xml:space="preserve"> </w:t>
      </w:r>
      <w:r>
        <w:rPr>
          <w:b w:val="0"/>
          <w:i w:val="0"/>
        </w:rPr>
        <w:t>correct-looking</w:t>
      </w:r>
      <w:r>
        <w:rPr>
          <w:b w:val="0"/>
          <w:i w:val="0"/>
        </w:rPr>
        <w:t xml:space="preserve"> </w:t>
      </w:r>
      <w:r>
        <w:rPr>
          <w:b w:val="0"/>
          <w:i w:val="0"/>
        </w:rPr>
        <w:t>node</w:t>
      </w:r>
      <w:r>
        <w:rPr>
          <w:b w:val="0"/>
          <w:i w:val="0"/>
        </w:rPr>
        <w:t xml:space="preserve"> </w:t>
      </w:r>
      <w:r>
        <w:rPr>
          <w:b w:val="0"/>
          <w:i w:val="0"/>
        </w:rPr>
        <w:t>cannot</w:t>
      </w:r>
      <w:r>
        <w:rPr>
          <w:b w:val="0"/>
          <w:i w:val="0"/>
        </w:rPr>
        <w:t xml:space="preserve"> </w:t>
      </w:r>
      <w:r>
        <w:rPr>
          <w:b w:val="0"/>
          <w:i w:val="0"/>
        </w:rPr>
        <w:t>compensate</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driver</w:t>
      </w:r>
      <w:r>
        <w:rPr>
          <w:b w:val="0"/>
          <w:i w:val="0"/>
        </w:rPr>
        <w:t xml:space="preserve"> </w:t>
      </w:r>
      <w:r>
        <w:rPr>
          <w:b w:val="0"/>
          <w:i w:val="0"/>
        </w:rPr>
        <w:t>or</w:t>
      </w:r>
      <w:r>
        <w:rPr>
          <w:b w:val="0"/>
          <w:i w:val="0"/>
        </w:rPr>
        <w:t xml:space="preserve"> </w:t>
      </w:r>
      <w:r>
        <w:rPr>
          <w:b w:val="0"/>
          <w:i w:val="0"/>
        </w:rPr>
        <w:t>disabled</w:t>
      </w:r>
      <w:r>
        <w:rPr>
          <w:b w:val="0"/>
          <w:i w:val="0"/>
        </w:rPr>
        <w:t xml:space="preserve"> </w:t>
      </w:r>
      <w:r>
        <w:rPr>
          <w:b w:val="0"/>
          <w:i w:val="0"/>
        </w:rPr>
        <w:t>clock.</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kernel's</w:t>
      </w:r>
      <w:r>
        <w:rPr>
          <w:b w:val="0"/>
          <w:i w:val="0"/>
        </w:rPr>
        <w:t xml:space="preserve"> </w:t>
      </w:r>
      <w:r>
        <w:rPr>
          <w:b w:val="0"/>
          <w:i w:val="0"/>
        </w:rPr>
        <w:t>schema</w:t>
      </w:r>
      <w:r>
        <w:rPr>
          <w:b w:val="0"/>
          <w:i w:val="0"/>
        </w:rPr>
        <w:t xml:space="preserve"> </w:t>
      </w:r>
      <w:r>
        <w:rPr>
          <w:b w:val="0"/>
          <w:i w:val="0"/>
        </w:rPr>
        <w:t>validation</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board's</w:t>
      </w:r>
      <w:r>
        <w:rPr>
          <w:b w:val="0"/>
          <w:i w:val="0"/>
        </w:rPr>
        <w:t xml:space="preserve"> </w:t>
      </w:r>
      <w:r>
        <w:rPr>
          <w:b w:val="0"/>
          <w:i w:val="0"/>
        </w:rPr>
        <w:t>actual</w:t>
      </w:r>
      <w:r>
        <w:rPr>
          <w:b w:val="0"/>
          <w:i w:val="0"/>
        </w:rPr>
        <w:t xml:space="preserve"> </w:t>
      </w:r>
      <w:r>
        <w:rPr>
          <w:b w:val="0"/>
          <w:i w:val="0"/>
        </w:rPr>
        <w:t>source.</w:t>
      </w:r>
      <w:r>
        <w:rPr>
          <w:b w:val="0"/>
          <w:i w:val="0"/>
        </w:rPr>
        <w:t xml:space="preserve"> </w:t>
      </w:r>
      <w:r>
        <w:rPr>
          <w:b w:val="0"/>
          <w:i w:val="0"/>
        </w:rPr>
        <w:t>[DT]</w:t>
      </w:r>
      <w:r>
        <w:rPr>
          <w:b w:val="0"/>
          <w:i w:val="0"/>
        </w:rPr>
        <w:t xml:space="preserve"> </w:t>
      </w:r>
      <w:r>
        <w:rPr>
          <w:b w:val="0"/>
          <w:i w:val="0"/>
        </w:rPr>
        <w:t>[DTSCHEMA]</w:t>
      </w:r>
    </w:p>
    <w:p>
      <w:r>
        <w:rPr>
          <w:b w:val="0"/>
          <w:i w:val="0"/>
        </w:rPr>
        <w:t>An</w:t>
      </w:r>
      <w:r>
        <w:rPr>
          <w:b w:val="0"/>
          <w:i w:val="0"/>
        </w:rPr>
        <w:t xml:space="preserve"> </w:t>
      </w:r>
      <w:r>
        <w:rPr>
          <w:b w:val="0"/>
          <w:i w:val="0"/>
        </w:rPr>
        <w:t>overlay</w:t>
      </w:r>
      <w:r>
        <w:rPr>
          <w:b w:val="0"/>
          <w:i w:val="0"/>
        </w:rPr>
        <w:t xml:space="preserve"> </w:t>
      </w:r>
      <w:r>
        <w:rPr>
          <w:b w:val="0"/>
          <w:i w:val="0"/>
        </w:rPr>
        <w:t>changes</w:t>
      </w:r>
      <w:r>
        <w:rPr>
          <w:b w:val="0"/>
          <w:i w:val="0"/>
        </w:rPr>
        <w:t xml:space="preserve"> </w:t>
      </w:r>
      <w:r>
        <w:rPr>
          <w:b w:val="0"/>
          <w:i w:val="0"/>
        </w:rPr>
        <w:t>a</w:t>
      </w:r>
      <w:r>
        <w:rPr>
          <w:b w:val="0"/>
          <w:i w:val="0"/>
        </w:rPr>
        <w:t xml:space="preserve"> </w:t>
      </w:r>
      <w:r>
        <w:rPr>
          <w:b w:val="0"/>
          <w:i w:val="0"/>
        </w:rPr>
        <w:t>base</w:t>
      </w:r>
      <w:r>
        <w:rPr>
          <w:b w:val="0"/>
          <w:i w:val="0"/>
        </w:rPr>
        <w:t xml:space="preserve"> </w:t>
      </w:r>
      <w:r>
        <w:rPr>
          <w:b w:val="0"/>
          <w:i w:val="0"/>
        </w:rPr>
        <w:t>tree</w:t>
      </w:r>
      <w:r>
        <w:rPr>
          <w:b w:val="0"/>
          <w:i w:val="0"/>
        </w:rPr>
        <w:t xml:space="preserve"> </w:t>
      </w:r>
      <w:r>
        <w:rPr>
          <w:b w:val="0"/>
          <w:i w:val="0"/>
        </w:rPr>
        <w:t>and</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symbols,</w:t>
      </w:r>
      <w:r>
        <w:rPr>
          <w:b w:val="0"/>
          <w:i w:val="0"/>
        </w:rPr>
        <w:t xml:space="preserve"> </w:t>
      </w:r>
      <w:r>
        <w:rPr>
          <w:b w:val="0"/>
          <w:i w:val="0"/>
        </w:rPr>
        <w:t>target</w:t>
      </w:r>
      <w:r>
        <w:rPr>
          <w:b w:val="0"/>
          <w:i w:val="0"/>
        </w:rPr>
        <w:t xml:space="preserve"> </w:t>
      </w:r>
      <w:r>
        <w:rPr>
          <w:b w:val="0"/>
          <w:i w:val="0"/>
        </w:rPr>
        <w:t>labels</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support.</w:t>
      </w:r>
      <w:r>
        <w:rPr>
          <w:b w:val="0"/>
          <w:i w:val="0"/>
        </w:rPr>
        <w:t xml:space="preserve"> </w:t>
      </w:r>
      <w:r>
        <w:rPr>
          <w:b w:val="0"/>
          <w:i w:val="0"/>
        </w:rPr>
        <w:t>Its</w:t>
      </w:r>
      <w:r>
        <w:rPr>
          <w:b w:val="0"/>
          <w:i w:val="0"/>
        </w:rPr>
        <w:t xml:space="preserve"> </w:t>
      </w:r>
      <w:r>
        <w:rPr>
          <w:b w:val="0"/>
          <w:i w:val="0"/>
        </w:rPr>
        <w:t>use</w:t>
      </w:r>
      <w:r>
        <w:rPr>
          <w:b w:val="0"/>
          <w:i w:val="0"/>
        </w:rPr>
        <w:t xml:space="preserve"> </w:t>
      </w:r>
      <w:r>
        <w:rPr>
          <w:b w:val="0"/>
          <w:i w:val="0"/>
        </w:rPr>
        <w:t>on</w:t>
      </w:r>
      <w:r>
        <w:rPr>
          <w:b w:val="0"/>
          <w:i w:val="0"/>
        </w:rPr>
        <w:t xml:space="preserve"> </w:t>
      </w:r>
      <w:r>
        <w:rPr>
          <w:b w:val="0"/>
          <w:i w:val="0"/>
        </w:rPr>
        <w:t>one</w:t>
      </w:r>
      <w:r>
        <w:rPr>
          <w:b w:val="0"/>
          <w:i w:val="0"/>
        </w:rPr>
        <w:t xml:space="preserve"> </w:t>
      </w:r>
      <w:r>
        <w:rPr>
          <w:b w:val="0"/>
          <w:i w:val="0"/>
        </w:rPr>
        <w:t>board</w:t>
      </w:r>
      <w:r>
        <w:rPr>
          <w:b w:val="0"/>
          <w:i w:val="0"/>
        </w:rPr>
        <w:t xml:space="preserve"> </w:t>
      </w:r>
      <w:r>
        <w:rPr>
          <w:b w:val="0"/>
          <w:i w:val="0"/>
        </w:rPr>
        <w:t>release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overlay</w:t>
      </w:r>
      <w:r>
        <w:rPr>
          <w:b w:val="0"/>
          <w:i w:val="0"/>
        </w:rPr>
        <w:t xml:space="preserve"> </w:t>
      </w:r>
      <w:r>
        <w:rPr>
          <w:b w:val="0"/>
          <w:i w:val="0"/>
        </w:rPr>
        <w:t>works</w:t>
      </w:r>
      <w:r>
        <w:rPr>
          <w:b w:val="0"/>
          <w:i w:val="0"/>
        </w:rPr>
        <w:t xml:space="preserve"> </w:t>
      </w:r>
      <w:r>
        <w:rPr>
          <w:b w:val="0"/>
          <w:i w:val="0"/>
        </w:rPr>
        <w:t>elsewhere.</w:t>
      </w:r>
      <w:r>
        <w:rPr>
          <w:b w:val="0"/>
          <w:i w:val="0"/>
        </w:rPr>
        <w:t xml:space="preserve"> </w:t>
      </w:r>
      <w:r>
        <w:rPr>
          <w:b w:val="0"/>
          <w:i w:val="0"/>
        </w:rPr>
        <w:t>GPIO</w:t>
      </w:r>
      <w:r>
        <w:rPr>
          <w:b w:val="0"/>
          <w:i w:val="0"/>
        </w:rPr>
        <w:t xml:space="preserve"> </w:t>
      </w:r>
      <w:r>
        <w:rPr>
          <w:b w:val="0"/>
          <w:i w:val="0"/>
        </w:rPr>
        <w:t>descriptors</w:t>
      </w:r>
      <w:r>
        <w:rPr>
          <w:b w:val="0"/>
          <w:i w:val="0"/>
        </w:rPr>
        <w:t xml:space="preserve"> </w:t>
      </w:r>
      <w:r>
        <w:rPr>
          <w:b w:val="0"/>
          <w:i w:val="0"/>
        </w:rPr>
        <w:t>express</w:t>
      </w:r>
      <w:r>
        <w:rPr>
          <w:b w:val="0"/>
          <w:i w:val="0"/>
        </w:rPr>
        <w:t xml:space="preserve"> </w:t>
      </w:r>
      <w:r>
        <w:rPr>
          <w:b w:val="0"/>
          <w:i w:val="0"/>
        </w:rPr>
        <w:t>logical</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active</w:t>
      </w:r>
      <w:r>
        <w:rPr>
          <w:b w:val="0"/>
          <w:i w:val="0"/>
        </w:rPr>
        <w:t xml:space="preserve"> </w:t>
      </w:r>
      <w:r>
        <w:rPr>
          <w:b w:val="0"/>
          <w:i w:val="0"/>
        </w:rPr>
        <w:t>polarity;</w:t>
      </w:r>
      <w:r>
        <w:rPr>
          <w:b w:val="0"/>
          <w:i w:val="0"/>
        </w:rPr>
        <w:t xml:space="preserve"> </w:t>
      </w:r>
      <w:r>
        <w:rPr>
          <w:b w:val="0"/>
          <w:i w:val="0"/>
        </w:rPr>
        <w:t>pin</w:t>
      </w:r>
      <w:r>
        <w:rPr>
          <w:b w:val="0"/>
          <w:i w:val="0"/>
        </w:rPr>
        <w:t xml:space="preserve"> </w:t>
      </w:r>
      <w:r>
        <w:rPr>
          <w:b w:val="0"/>
          <w:i w:val="0"/>
        </w:rPr>
        <w:t>control</w:t>
      </w:r>
      <w:r>
        <w:rPr>
          <w:b w:val="0"/>
          <w:i w:val="0"/>
        </w:rPr>
        <w:t xml:space="preserve"> </w:t>
      </w:r>
      <w:r>
        <w:rPr>
          <w:b w:val="0"/>
          <w:i w:val="0"/>
        </w:rPr>
        <w:t>configures</w:t>
      </w:r>
      <w:r>
        <w:rPr>
          <w:b w:val="0"/>
          <w:i w:val="0"/>
        </w:rPr>
        <w:t xml:space="preserve"> </w:t>
      </w:r>
      <w:r>
        <w:rPr>
          <w:b w:val="0"/>
          <w:i w:val="0"/>
        </w:rPr>
        <w:t>electrical/multiplexing</w:t>
      </w:r>
      <w:r>
        <w:rPr>
          <w:b w:val="0"/>
          <w:i w:val="0"/>
        </w:rPr>
        <w:t xml:space="preserve"> </w:t>
      </w:r>
      <w:r>
        <w:rPr>
          <w:b w:val="0"/>
          <w:i w:val="0"/>
        </w:rPr>
        <w:t>characteristics</w:t>
      </w:r>
      <w:r>
        <w:rPr>
          <w:b w:val="0"/>
          <w:i w:val="0"/>
        </w:rPr>
        <w:t xml:space="preserve"> </w:t>
      </w:r>
      <w:r>
        <w:rPr>
          <w:b w:val="0"/>
          <w:i w:val="0"/>
        </w:rPr>
        <w:t>separately.</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base</w:t>
      </w:r>
      <w:r>
        <w:rPr>
          <w:b w:val="0"/>
          <w:i w:val="0"/>
        </w:rPr>
        <w:t xml:space="preserve"> </w:t>
      </w:r>
      <w:r>
        <w:rPr>
          <w:b w:val="0"/>
          <w:i w:val="0"/>
        </w:rPr>
        <w:t>device</w:t>
      </w:r>
      <w:r>
        <w:rPr>
          <w:b w:val="0"/>
          <w:i w:val="0"/>
        </w:rPr>
        <w:t xml:space="preserve"> </w:t>
      </w:r>
      <w:r>
        <w:rPr>
          <w:b w:val="0"/>
          <w:i w:val="0"/>
        </w:rPr>
        <w:t>tree,</w:t>
      </w:r>
      <w:r>
        <w:rPr>
          <w:b w:val="0"/>
          <w:i w:val="0"/>
        </w:rPr>
        <w:t xml:space="preserve"> </w:t>
      </w:r>
      <w:r>
        <w:rPr>
          <w:b w:val="0"/>
          <w:i w:val="0"/>
        </w:rPr>
        <w:t>board</w:t>
      </w:r>
      <w:r>
        <w:rPr>
          <w:b w:val="0"/>
          <w:i w:val="0"/>
        </w:rPr>
        <w:t xml:space="preserve"> </w:t>
      </w:r>
      <w:r>
        <w:rPr>
          <w:b w:val="0"/>
          <w:i w:val="0"/>
        </w:rPr>
        <w:t>revision</w:t>
      </w:r>
      <w:r>
        <w:rPr>
          <w:b w:val="0"/>
          <w:i w:val="0"/>
        </w:rPr>
        <w:t xml:space="preserve"> </w:t>
      </w:r>
      <w:r>
        <w:rPr>
          <w:b w:val="0"/>
          <w:i w:val="0"/>
        </w:rPr>
        <w:t>and</w:t>
      </w:r>
      <w:r>
        <w:rPr>
          <w:b w:val="0"/>
          <w:i w:val="0"/>
        </w:rPr>
        <w:t xml:space="preserve"> </w:t>
      </w:r>
      <w:r>
        <w:rPr>
          <w:b w:val="0"/>
          <w:i w:val="0"/>
        </w:rPr>
        <w:t>overlay</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driver</w:t>
      </w:r>
      <w:r>
        <w:rPr>
          <w:b w:val="0"/>
          <w:i w:val="0"/>
        </w:rPr>
        <w:t xml:space="preserve"> </w:t>
      </w:r>
      <w:r>
        <w:rPr>
          <w:b w:val="0"/>
          <w:i w:val="0"/>
        </w:rPr>
        <w:t>evidence.</w:t>
      </w:r>
    </w:p>
    <w:p>
      <w:r>
        <w:rPr>
          <w:b w:val="0"/>
          <w:i w:val="0"/>
        </w:rPr>
        <w:t>A</w:t>
      </w:r>
      <w:r>
        <w:rPr>
          <w:b w:val="0"/>
          <w:i w:val="0"/>
        </w:rPr>
        <w:t xml:space="preserve"> </w:t>
      </w:r>
      <w:r>
        <w:rPr>
          <w:b w:val="0"/>
          <w:i w:val="0"/>
        </w:rPr>
        <w:t>board</w:t>
      </w:r>
      <w:r>
        <w:rPr>
          <w:b w:val="0"/>
          <w:i w:val="0"/>
        </w:rPr>
        <w:t xml:space="preserve"> </w:t>
      </w:r>
      <w:r>
        <w:rPr>
          <w:b w:val="0"/>
          <w:i w:val="0"/>
        </w:rPr>
        <w:t>support</w:t>
      </w:r>
      <w:r>
        <w:rPr>
          <w:b w:val="0"/>
          <w:i w:val="0"/>
        </w:rPr>
        <w:t xml:space="preserve"> </w:t>
      </w:r>
      <w:r>
        <w:rPr>
          <w:b w:val="0"/>
          <w:i w:val="0"/>
        </w:rPr>
        <w:t>package</w:t>
      </w:r>
      <w:r>
        <w:rPr>
          <w:b w:val="0"/>
          <w:i w:val="0"/>
        </w:rPr>
        <w:t xml:space="preserve"> </w:t>
      </w:r>
      <w:r>
        <w:rPr>
          <w:b w:val="0"/>
          <w:i w:val="0"/>
        </w:rPr>
        <w:t>combines</w:t>
      </w:r>
      <w:r>
        <w:rPr>
          <w:b w:val="0"/>
          <w:i w:val="0"/>
        </w:rPr>
        <w:t xml:space="preserve"> </w:t>
      </w:r>
      <w:r>
        <w:rPr>
          <w:b w:val="0"/>
          <w:i w:val="0"/>
        </w:rPr>
        <w:t>bootloader,</w:t>
      </w:r>
      <w:r>
        <w:rPr>
          <w:b w:val="0"/>
          <w:i w:val="0"/>
        </w:rPr>
        <w:t xml:space="preserve"> </w:t>
      </w:r>
      <w:r>
        <w:rPr>
          <w:b w:val="0"/>
          <w:i w:val="0"/>
        </w:rPr>
        <w:t>kernel,</w:t>
      </w:r>
      <w:r>
        <w:rPr>
          <w:b w:val="0"/>
          <w:i w:val="0"/>
        </w:rPr>
        <w:t xml:space="preserve"> </w:t>
      </w:r>
      <w:r>
        <w:rPr>
          <w:b w:val="0"/>
          <w:i w:val="0"/>
        </w:rPr>
        <w:t>device</w:t>
      </w:r>
      <w:r>
        <w:rPr>
          <w:b w:val="0"/>
          <w:i w:val="0"/>
        </w:rPr>
        <w:t xml:space="preserve"> </w:t>
      </w:r>
      <w:r>
        <w:rPr>
          <w:b w:val="0"/>
          <w:i w:val="0"/>
        </w:rPr>
        <w:t>descriptions,</w:t>
      </w:r>
      <w:r>
        <w:rPr>
          <w:b w:val="0"/>
          <w:i w:val="0"/>
        </w:rPr>
        <w:t xml:space="preserve"> </w:t>
      </w:r>
      <w:r>
        <w:rPr>
          <w:b w:val="0"/>
          <w:i w:val="0"/>
        </w:rPr>
        <w:t>firmware,</w:t>
      </w:r>
      <w:r>
        <w:rPr>
          <w:b w:val="0"/>
          <w:i w:val="0"/>
        </w:rPr>
        <w:t xml:space="preserve"> </w:t>
      </w:r>
      <w:r>
        <w:rPr>
          <w:b w:val="0"/>
          <w:i w:val="0"/>
        </w:rPr>
        <w:t>toolchain/image</w:t>
      </w:r>
      <w:r>
        <w:rPr>
          <w:b w:val="0"/>
          <w:i w:val="0"/>
        </w:rPr>
        <w:t xml:space="preserve"> </w:t>
      </w:r>
      <w:r>
        <w:rPr>
          <w:b w:val="0"/>
          <w:i w:val="0"/>
        </w:rPr>
        <w:t>integration</w:t>
      </w:r>
      <w:r>
        <w:rPr>
          <w:b w:val="0"/>
          <w:i w:val="0"/>
        </w:rPr>
        <w:t xml:space="preserve"> </w:t>
      </w:r>
      <w:r>
        <w:rPr>
          <w:b w:val="0"/>
          <w:i w:val="0"/>
        </w:rPr>
        <w:t>and</w:t>
      </w:r>
      <w:r>
        <w:rPr>
          <w:b w:val="0"/>
          <w:i w:val="0"/>
        </w:rPr>
        <w:t xml:space="preserve"> </w:t>
      </w:r>
      <w:r>
        <w:rPr>
          <w:b w:val="0"/>
          <w:i w:val="0"/>
        </w:rPr>
        <w:t>patches</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supported</w:t>
      </w:r>
      <w:r>
        <w:rPr>
          <w:b w:val="0"/>
          <w:i w:val="0"/>
        </w:rPr>
        <w:t xml:space="preserve"> </w:t>
      </w:r>
      <w:r>
        <w:rPr>
          <w:b w:val="0"/>
          <w:i w:val="0"/>
        </w:rPr>
        <w:t>platform.</w:t>
      </w:r>
      <w:r>
        <w:rPr>
          <w:b w:val="0"/>
          <w:i w:val="0"/>
        </w:rPr>
        <w:t xml:space="preserve"> </w:t>
      </w:r>
      <w:r>
        <w:rPr>
          <w:b w:val="0"/>
          <w:i w:val="0"/>
        </w:rPr>
        <w:t>Count</w:t>
      </w:r>
      <w:r>
        <w:rPr>
          <w:b w:val="0"/>
          <w:i w:val="0"/>
        </w:rPr>
        <w:t xml:space="preserve"> </w:t>
      </w:r>
      <w:r>
        <w:rPr>
          <w:b w:val="0"/>
          <w:i w:val="0"/>
        </w:rPr>
        <w:t>the</w:t>
      </w:r>
      <w:r>
        <w:rPr>
          <w:b w:val="0"/>
          <w:i w:val="0"/>
        </w:rPr>
        <w:t xml:space="preserve"> </w:t>
      </w:r>
      <w:r>
        <w:rPr>
          <w:b w:val="0"/>
          <w:i w:val="0"/>
        </w:rPr>
        <w:t>maintenance</w:t>
      </w:r>
      <w:r>
        <w:rPr>
          <w:b w:val="0"/>
          <w:i w:val="0"/>
        </w:rPr>
        <w:t xml:space="preserve"> </w:t>
      </w:r>
      <w:r>
        <w:rPr>
          <w:b w:val="0"/>
          <w:i w:val="0"/>
        </w:rPr>
        <w:t>burden</w:t>
      </w:r>
      <w:r>
        <w:rPr>
          <w:b w:val="0"/>
          <w:i w:val="0"/>
        </w:rPr>
        <w:t xml:space="preserve"> </w:t>
      </w:r>
      <w:r>
        <w:rPr>
          <w:b w:val="0"/>
          <w:i w:val="0"/>
        </w:rPr>
        <w:t>of</w:t>
      </w:r>
      <w:r>
        <w:rPr>
          <w:b w:val="0"/>
          <w:i w:val="0"/>
        </w:rPr>
        <w:t xml:space="preserve"> </w:t>
      </w:r>
      <w:r>
        <w:rPr>
          <w:b w:val="0"/>
          <w:i w:val="0"/>
        </w:rPr>
        <w:t>downstream</w:t>
      </w:r>
      <w:r>
        <w:rPr>
          <w:b w:val="0"/>
          <w:i w:val="0"/>
        </w:rPr>
        <w:t xml:space="preserve"> </w:t>
      </w:r>
      <w:r>
        <w:rPr>
          <w:b w:val="0"/>
          <w:i w:val="0"/>
        </w:rPr>
        <w:t>patches.</w:t>
      </w:r>
      <w:r>
        <w:rPr>
          <w:b w:val="0"/>
          <w:i w:val="0"/>
        </w:rPr>
        <w:t xml:space="preserve"> </w:t>
      </w:r>
      <w:r>
        <w:rPr>
          <w:b w:val="0"/>
          <w:i w:val="0"/>
        </w:rPr>
        <w:t>A</w:t>
      </w:r>
      <w:r>
        <w:rPr>
          <w:b w:val="0"/>
          <w:i w:val="0"/>
        </w:rPr>
        <w:t xml:space="preserve"> </w:t>
      </w:r>
      <w:r>
        <w:rPr>
          <w:b w:val="0"/>
          <w:i w:val="0"/>
        </w:rPr>
        <w:t>board</w:t>
      </w:r>
      <w:r>
        <w:rPr>
          <w:b w:val="0"/>
          <w:i w:val="0"/>
        </w:rPr>
        <w:t xml:space="preserve"> </w:t>
      </w:r>
      <w:r>
        <w:rPr>
          <w:b w:val="0"/>
          <w:i w:val="0"/>
        </w:rPr>
        <w:t>booting</w:t>
      </w:r>
      <w:r>
        <w:rPr>
          <w:b w:val="0"/>
          <w:i w:val="0"/>
        </w:rPr>
        <w:t xml:space="preserve"> </w:t>
      </w:r>
      <w:r>
        <w:rPr>
          <w:b w:val="0"/>
          <w:i w:val="0"/>
        </w:rPr>
        <w:t>once</w:t>
      </w:r>
      <w:r>
        <w:rPr>
          <w:b w:val="0"/>
          <w:i w:val="0"/>
        </w:rPr>
        <w:t xml:space="preserve"> </w:t>
      </w:r>
      <w:r>
        <w:rPr>
          <w:b w:val="0"/>
          <w:i w:val="0"/>
        </w:rPr>
        <w:t>establishes</w:t>
      </w:r>
      <w:r>
        <w:rPr>
          <w:b w:val="0"/>
          <w:i w:val="0"/>
        </w:rPr>
        <w:t xml:space="preserve"> </w:t>
      </w:r>
      <w:r>
        <w:rPr>
          <w:b w:val="0"/>
          <w:i w:val="0"/>
        </w:rPr>
        <w:t>a</w:t>
      </w:r>
      <w:r>
        <w:rPr>
          <w:b w:val="0"/>
          <w:i w:val="0"/>
        </w:rPr>
        <w:t xml:space="preserve"> </w:t>
      </w:r>
      <w:r>
        <w:rPr>
          <w:b w:val="0"/>
          <w:i w:val="0"/>
        </w:rPr>
        <w:t>milestone,</w:t>
      </w:r>
      <w:r>
        <w:rPr>
          <w:b w:val="0"/>
          <w:i w:val="0"/>
        </w:rPr>
        <w:t xml:space="preserve"> </w:t>
      </w:r>
      <w:r>
        <w:rPr>
          <w:b w:val="0"/>
          <w:i w:val="0"/>
        </w:rPr>
        <w:t>but</w:t>
      </w:r>
      <w:r>
        <w:rPr>
          <w:b w:val="0"/>
          <w:i w:val="0"/>
        </w:rPr>
        <w:t xml:space="preserve"> </w:t>
      </w:r>
      <w:r>
        <w:rPr>
          <w:b w:val="0"/>
          <w:i w:val="0"/>
        </w:rPr>
        <w:t>repeated</w:t>
      </w:r>
      <w:r>
        <w:rPr>
          <w:b w:val="0"/>
          <w:i w:val="0"/>
        </w:rPr>
        <w:t xml:space="preserve"> </w:t>
      </w:r>
      <w:r>
        <w:rPr>
          <w:b w:val="0"/>
          <w:i w:val="0"/>
        </w:rPr>
        <w:t>cold</w:t>
      </w:r>
      <w:r>
        <w:rPr>
          <w:b w:val="0"/>
          <w:i w:val="0"/>
        </w:rPr>
        <w:t xml:space="preserve"> </w:t>
      </w:r>
      <w:r>
        <w:rPr>
          <w:b w:val="0"/>
          <w:i w:val="0"/>
        </w:rPr>
        <w:t>boot,</w:t>
      </w:r>
      <w:r>
        <w:rPr>
          <w:b w:val="0"/>
          <w:i w:val="0"/>
        </w:rPr>
        <w:t xml:space="preserve"> </w:t>
      </w:r>
      <w:r>
        <w:rPr>
          <w:b w:val="0"/>
          <w:i w:val="0"/>
        </w:rPr>
        <w:t>shutdown,</w:t>
      </w:r>
      <w:r>
        <w:rPr>
          <w:b w:val="0"/>
          <w:i w:val="0"/>
        </w:rPr>
        <w:t xml:space="preserve"> </w:t>
      </w:r>
      <w:r>
        <w:rPr>
          <w:b w:val="0"/>
          <w:i w:val="0"/>
        </w:rPr>
        <w:t>peripheral</w:t>
      </w:r>
      <w:r>
        <w:rPr>
          <w:b w:val="0"/>
          <w:i w:val="0"/>
        </w:rPr>
        <w:t xml:space="preserve"> </w:t>
      </w:r>
      <w:r>
        <w:rPr>
          <w:b w:val="0"/>
          <w:i w:val="0"/>
        </w:rPr>
        <w:t>recovery</w:t>
      </w:r>
      <w:r>
        <w:rPr>
          <w:b w:val="0"/>
          <w:i w:val="0"/>
        </w:rPr>
        <w:t xml:space="preserve"> </w:t>
      </w:r>
      <w:r>
        <w:rPr>
          <w:b w:val="0"/>
          <w:i w:val="0"/>
        </w:rPr>
        <w:t>and</w:t>
      </w:r>
      <w:r>
        <w:rPr>
          <w:b w:val="0"/>
          <w:i w:val="0"/>
        </w:rPr>
        <w:t xml:space="preserve"> </w:t>
      </w:r>
      <w:r>
        <w:rPr>
          <w:b w:val="0"/>
          <w:i w:val="0"/>
        </w:rPr>
        <w:t>update</w:t>
      </w:r>
      <w:r>
        <w:rPr>
          <w:b w:val="0"/>
          <w:i w:val="0"/>
        </w:rPr>
        <w:t xml:space="preserve"> </w:t>
      </w:r>
      <w:r>
        <w:rPr>
          <w:b w:val="0"/>
          <w:i w:val="0"/>
        </w:rPr>
        <w:t>behavior</w:t>
      </w:r>
      <w:r>
        <w:rPr>
          <w:b w:val="0"/>
          <w:i w:val="0"/>
        </w:rPr>
        <w:t xml:space="preserve"> </w:t>
      </w:r>
      <w:r>
        <w:rPr>
          <w:b w:val="0"/>
          <w:i w:val="0"/>
        </w:rPr>
        <w:t>still</w:t>
      </w:r>
      <w:r>
        <w:rPr>
          <w:b w:val="0"/>
          <w:i w:val="0"/>
        </w:rPr>
        <w:t xml:space="preserve"> </w:t>
      </w:r>
      <w:r>
        <w:rPr>
          <w:b w:val="0"/>
          <w:i w:val="0"/>
        </w:rPr>
        <w:t>need</w:t>
      </w:r>
      <w:r>
        <w:rPr>
          <w:b w:val="0"/>
          <w:i w:val="0"/>
        </w:rPr>
        <w:t xml:space="preserve"> </w:t>
      </w:r>
      <w:r>
        <w:rPr>
          <w:b w:val="0"/>
          <w:i w:val="0"/>
        </w:rPr>
        <w:t>verification.</w:t>
      </w:r>
    </w:p>
    <w:p>
      <w:pPr>
        <w:pStyle w:val="Heading3"/>
      </w:pPr>
      <w:r>
        <w:rPr>
          <w:color w:val="000000"/>
        </w:rPr>
        <w:t>Worked lab and expected behavior</w:t>
      </w:r>
    </w:p>
    <w:p>
      <w:r>
        <w:rPr>
          <w:b w:val="0"/>
          <w:i w:val="0"/>
        </w:rPr>
        <w:t>In</w:t>
      </w:r>
      <w:r>
        <w:rPr>
          <w:b w:val="0"/>
          <w:i w:val="0"/>
        </w:rPr>
        <w:t xml:space="preserve"> </w:t>
      </w:r>
      <w:r>
        <w:rPr>
          <w:b w:val="0"/>
          <w:i w:val="0"/>
        </w:rPr>
        <w:t>B05</w:t>
      </w:r>
      <w:r>
        <w:rPr>
          <w:b w:val="0"/>
          <w:i w:val="0"/>
        </w:rPr>
        <w:t xml:space="preserve"> </w:t>
      </w:r>
      <w:r>
        <w:rPr>
          <w:b w:val="0"/>
          <w:i w:val="0"/>
        </w:rPr>
        <w:t>compare</w:t>
      </w:r>
      <w:r>
        <w:rPr>
          <w:b w:val="0"/>
          <w:i w:val="0"/>
        </w:rPr>
        <w:t xml:space="preserve"> </w:t>
      </w:r>
      <w:r>
        <w:rPr>
          <w:rFonts w:ascii="DejaVu Sans Mono" w:hAnsi="DejaVu Sans Mono" w:eastAsia="DejaVu Sans Mono" w:cs="DejaVu Sans Mono"/>
          <w:b w:val="0"/>
          <w:i w:val="0"/>
          <w:sz w:val="19"/>
        </w:rPr>
        <w:t>file</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readelf -h</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and</w:t>
      </w:r>
      <w:r>
        <w:rPr>
          <w:b w:val="0"/>
          <w:i w:val="0"/>
        </w:rPr>
        <w:t xml:space="preserve"> </w:t>
      </w:r>
      <w:r>
        <w:rPr>
          <w:b w:val="0"/>
          <w:i w:val="0"/>
        </w:rPr>
        <w:t>AArch64</w:t>
      </w:r>
      <w:r>
        <w:rPr>
          <w:b w:val="0"/>
          <w:i w:val="0"/>
        </w:rPr>
        <w:t xml:space="preserve"> </w:t>
      </w:r>
      <w:r>
        <w:rPr>
          <w:b w:val="0"/>
          <w:i w:val="0"/>
        </w:rPr>
        <w:t>binaries.</w:t>
      </w:r>
      <w:r>
        <w:rPr>
          <w:b w:val="0"/>
          <w:i w:val="0"/>
        </w:rPr>
        <w:t xml:space="preserve"> </w:t>
      </w:r>
      <w:r>
        <w:rPr>
          <w:b w:val="0"/>
          <w:i w:val="0"/>
        </w:rPr>
        <w:t>In</w:t>
      </w:r>
      <w:r>
        <w:rPr>
          <w:b w:val="0"/>
          <w:i w:val="0"/>
        </w:rPr>
        <w:t xml:space="preserve"> </w:t>
      </w:r>
      <w:r>
        <w:rPr>
          <w:b w:val="0"/>
          <w:i w:val="0"/>
        </w:rPr>
        <w:t>I01</w:t>
      </w:r>
      <w:r>
        <w:rPr>
          <w:b w:val="0"/>
          <w:i w:val="0"/>
        </w:rPr>
        <w:t xml:space="preserve"> </w:t>
      </w:r>
      <w:r>
        <w:rPr>
          <w:b w:val="0"/>
          <w:i w:val="0"/>
        </w:rPr>
        <w:t>capture</w:t>
      </w:r>
      <w:r>
        <w:rPr>
          <w:b w:val="0"/>
          <w:i w:val="0"/>
        </w:rPr>
        <w:t xml:space="preserve"> </w:t>
      </w:r>
      <w:r>
        <w:rPr>
          <w:b w:val="0"/>
          <w:i w:val="0"/>
        </w:rPr>
        <w:t>a</w:t>
      </w:r>
      <w:r>
        <w:rPr>
          <w:b w:val="0"/>
          <w:i w:val="0"/>
        </w:rPr>
        <w:t xml:space="preserve"> </w:t>
      </w:r>
      <w:r>
        <w:rPr>
          <w:b w:val="0"/>
          <w:i w:val="0"/>
        </w:rPr>
        <w:t>full-system</w:t>
      </w:r>
      <w:r>
        <w:rPr>
          <w:b w:val="0"/>
          <w:i w:val="0"/>
        </w:rPr>
        <w:t xml:space="preserve"> </w:t>
      </w:r>
      <w:r>
        <w:rPr>
          <w:b w:val="0"/>
          <w:i w:val="0"/>
        </w:rPr>
        <w:t>guest</w:t>
      </w:r>
      <w:r>
        <w:rPr>
          <w:b w:val="0"/>
          <w:i w:val="0"/>
        </w:rPr>
        <w:t xml:space="preserve"> </w:t>
      </w:r>
      <w:r>
        <w:rPr>
          <w:b w:val="0"/>
          <w:i w:val="0"/>
        </w:rPr>
        <w:t>serial</w:t>
      </w:r>
      <w:r>
        <w:rPr>
          <w:b w:val="0"/>
          <w:i w:val="0"/>
        </w:rPr>
        <w:t xml:space="preserve"> </w:t>
      </w:r>
      <w:r>
        <w:rPr>
          <w:b w:val="0"/>
          <w:i w:val="0"/>
        </w:rPr>
        <w:t>boot</w:t>
      </w:r>
      <w:r>
        <w:rPr>
          <w:b w:val="0"/>
          <w:i w:val="0"/>
        </w:rPr>
        <w:t xml:space="preserve"> </w:t>
      </w:r>
      <w:r>
        <w:rPr>
          <w:b w:val="0"/>
          <w:i w:val="0"/>
        </w:rPr>
        <w:t>log</w:t>
      </w:r>
      <w:r>
        <w:rPr>
          <w:b w:val="0"/>
          <w:i w:val="0"/>
        </w:rPr>
        <w:t xml:space="preserve"> </w:t>
      </w:r>
      <w:r>
        <w:rPr>
          <w:b w:val="0"/>
          <w:i w:val="0"/>
        </w:rPr>
        <w:t>and</w:t>
      </w:r>
      <w:r>
        <w:rPr>
          <w:b w:val="0"/>
          <w:i w:val="0"/>
        </w:rPr>
        <w:t xml:space="preserve"> </w:t>
      </w:r>
      <w:r>
        <w:rPr>
          <w:b w:val="0"/>
          <w:i w:val="0"/>
        </w:rPr>
        <w:t>identify</w:t>
      </w:r>
      <w:r>
        <w:rPr>
          <w:b w:val="0"/>
          <w:i w:val="0"/>
        </w:rPr>
        <w:t xml:space="preserve"> </w:t>
      </w:r>
      <w:r>
        <w:rPr>
          <w:b w:val="0"/>
          <w:i w:val="0"/>
        </w:rPr>
        <w:t>the</w:t>
      </w:r>
      <w:r>
        <w:rPr>
          <w:b w:val="0"/>
          <w:i w:val="0"/>
        </w:rPr>
        <w:t xml:space="preserve"> </w:t>
      </w:r>
      <w:r>
        <w:rPr>
          <w:b w:val="0"/>
          <w:i w:val="0"/>
        </w:rPr>
        <w:t>kernel</w:t>
      </w:r>
      <w:r>
        <w:rPr>
          <w:b w:val="0"/>
          <w:i w:val="0"/>
        </w:rPr>
        <w:t xml:space="preserve"> </w:t>
      </w:r>
      <w:r>
        <w:rPr>
          <w:b w:val="0"/>
          <w:i w:val="0"/>
        </w:rPr>
        <w:t>start</w:t>
      </w:r>
      <w:r>
        <w:rPr>
          <w:b w:val="0"/>
          <w:i w:val="0"/>
        </w:rPr>
        <w:t xml:space="preserve"> </w:t>
      </w:r>
      <w:r>
        <w:rPr>
          <w:b w:val="0"/>
          <w:i w:val="0"/>
        </w:rPr>
        <w:t>and</w:t>
      </w:r>
      <w:r>
        <w:rPr>
          <w:b w:val="0"/>
          <w:i w:val="0"/>
        </w:rPr>
        <w:t xml:space="preserve"> </w:t>
      </w:r>
      <w:r>
        <w:rPr>
          <w:b w:val="0"/>
          <w:i w:val="0"/>
        </w:rPr>
        <w:t>init/service</w:t>
      </w:r>
      <w:r>
        <w:rPr>
          <w:b w:val="0"/>
          <w:i w:val="0"/>
        </w:rPr>
        <w:t xml:space="preserve"> </w:t>
      </w:r>
      <w:r>
        <w:rPr>
          <w:b w:val="0"/>
          <w:i w:val="0"/>
        </w:rPr>
        <w:t>start.</w:t>
      </w:r>
      <w:r>
        <w:rPr>
          <w:b w:val="0"/>
          <w:i w:val="0"/>
        </w:rPr>
        <w:t xml:space="preserve"> </w:t>
      </w:r>
      <w:r>
        <w:rPr>
          <w:b w:val="0"/>
          <w:i w:val="0"/>
        </w:rPr>
        <w:t>In</w:t>
      </w:r>
      <w:r>
        <w:rPr>
          <w:b w:val="0"/>
          <w:i w:val="0"/>
        </w:rPr>
        <w:t xml:space="preserve"> </w:t>
      </w:r>
      <w:r>
        <w:rPr>
          <w:b w:val="0"/>
          <w:i w:val="0"/>
        </w:rPr>
        <w:t>I03</w:t>
      </w:r>
      <w:r>
        <w:rPr>
          <w:b w:val="0"/>
          <w:i w:val="0"/>
        </w:rPr>
        <w:t xml:space="preserve"> </w:t>
      </w:r>
      <w:r>
        <w:rPr>
          <w:b w:val="0"/>
          <w:i w:val="0"/>
        </w:rPr>
        <w:t>compile</w:t>
      </w:r>
      <w:r>
        <w:rPr>
          <w:b w:val="0"/>
          <w:i w:val="0"/>
        </w:rPr>
        <w:t xml:space="preserve"> </w:t>
      </w:r>
      <w:r>
        <w:rPr>
          <w:b w:val="0"/>
          <w:i w:val="0"/>
        </w:rPr>
        <w:t>the</w:t>
      </w:r>
      <w:r>
        <w:rPr>
          <w:b w:val="0"/>
          <w:i w:val="0"/>
        </w:rPr>
        <w:t xml:space="preserve"> </w:t>
      </w:r>
      <w:r>
        <w:rPr>
          <w:b w:val="0"/>
          <w:i w:val="0"/>
        </w:rPr>
        <w:t>supplied</w:t>
      </w:r>
      <w:r>
        <w:rPr>
          <w:b w:val="0"/>
          <w:i w:val="0"/>
        </w:rPr>
        <w:t xml:space="preserve"> </w:t>
      </w:r>
      <w:r>
        <w:rPr>
          <w:b w:val="0"/>
          <w:i w:val="0"/>
        </w:rPr>
        <w:t>overlay</w:t>
      </w:r>
      <w:r>
        <w:rPr>
          <w:b w:val="0"/>
          <w:i w:val="0"/>
        </w:rPr>
        <w:t xml:space="preserve"> </w:t>
      </w:r>
      <w:r>
        <w:rPr>
          <w:b w:val="0"/>
          <w:i w:val="0"/>
        </w:rPr>
        <w:t>against</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tree</w:t>
      </w:r>
      <w:r>
        <w:rPr>
          <w:b w:val="0"/>
          <w:i w:val="0"/>
        </w:rPr>
        <w:t xml:space="preserve"> </w:t>
      </w:r>
      <w:r>
        <w:rPr>
          <w:b w:val="0"/>
          <w:i w:val="0"/>
        </w:rPr>
        <w:t>and</w:t>
      </w:r>
      <w:r>
        <w:rPr>
          <w:b w:val="0"/>
          <w:i w:val="0"/>
        </w:rPr>
        <w:t xml:space="preserve"> </w:t>
      </w:r>
      <w:r>
        <w:rPr>
          <w:b w:val="0"/>
          <w:i w:val="0"/>
        </w:rPr>
        <w:t>run</w:t>
      </w:r>
      <w:r>
        <w:rPr>
          <w:b w:val="0"/>
          <w:i w:val="0"/>
        </w:rPr>
        <w:t xml:space="preserve"> </w:t>
      </w:r>
      <w:r>
        <w:rPr>
          <w:b w:val="0"/>
          <w:i w:val="0"/>
        </w:rPr>
        <w:t>schema</w:t>
      </w:r>
      <w:r>
        <w:rPr>
          <w:b w:val="0"/>
          <w:i w:val="0"/>
        </w:rPr>
        <w:t xml:space="preserve"> </w:t>
      </w:r>
      <w:r>
        <w:rPr>
          <w:b w:val="0"/>
          <w:i w:val="0"/>
        </w:rPr>
        <w:t>checks</w:t>
      </w:r>
      <w:r>
        <w:rPr>
          <w:b w:val="0"/>
          <w:i w:val="0"/>
        </w:rPr>
        <w:t xml:space="preserve"> </w:t>
      </w:r>
      <w:r>
        <w:rPr>
          <w:b w:val="0"/>
          <w:i w:val="0"/>
        </w:rPr>
        <w:t>as</w:t>
      </w:r>
      <w:r>
        <w:rPr>
          <w:b w:val="0"/>
          <w:i w:val="0"/>
        </w:rPr>
        <w:t xml:space="preserve"> </w:t>
      </w:r>
      <w:r>
        <w:rPr>
          <w:b w:val="0"/>
          <w:i w:val="0"/>
        </w:rPr>
        <w:t>instructed.</w:t>
      </w:r>
      <w:r>
        <w:rPr>
          <w:b w:val="0"/>
          <w:i w:val="0"/>
        </w:rPr>
        <w:t xml:space="preserve"> </w:t>
      </w:r>
      <w:r>
        <w:rPr>
          <w:b w:val="0"/>
          <w:i w:val="0"/>
        </w:rPr>
        <w:t>Emulator</w:t>
      </w:r>
      <w:r>
        <w:rPr>
          <w:b w:val="0"/>
          <w:i w:val="0"/>
        </w:rPr>
        <w:t xml:space="preserve"> </w:t>
      </w:r>
      <w:r>
        <w:rPr>
          <w:b w:val="0"/>
          <w:i w:val="0"/>
        </w:rPr>
        <w:t>and</w:t>
      </w:r>
      <w:r>
        <w:rPr>
          <w:b w:val="0"/>
          <w:i w:val="0"/>
        </w:rPr>
        <w:t xml:space="preserve"> </w:t>
      </w:r>
      <w:r>
        <w:rPr>
          <w:b w:val="0"/>
          <w:i w:val="0"/>
        </w:rPr>
        <w:t>board</w:t>
      </w:r>
      <w:r>
        <w:rPr>
          <w:b w:val="0"/>
          <w:i w:val="0"/>
        </w:rPr>
        <w:t xml:space="preserve"> </w:t>
      </w:r>
      <w:r>
        <w:rPr>
          <w:b w:val="0"/>
          <w:i w:val="0"/>
        </w:rPr>
        <w:t>steps</w:t>
      </w:r>
      <w:r>
        <w:rPr>
          <w:b w:val="0"/>
          <w:i w:val="0"/>
        </w:rPr>
        <w:t xml:space="preserve"> </w:t>
      </w:r>
      <w:r>
        <w:rPr>
          <w:b w:val="0"/>
          <w:i w:val="0"/>
        </w:rPr>
        <w:t>are</w:t>
      </w:r>
      <w:r>
        <w:rPr>
          <w:b w:val="0"/>
          <w:i w:val="0"/>
        </w:rPr>
        <w:t xml:space="preserve"> </w:t>
      </w:r>
      <w:r>
        <w:rPr>
          <w:b w:val="0"/>
          <w:i w:val="0"/>
        </w:rPr>
        <w:t>pending</w:t>
      </w:r>
      <w:r>
        <w:rPr>
          <w:b w:val="0"/>
          <w:i w:val="0"/>
        </w:rPr>
        <w:t xml:space="preserve"> </w:t>
      </w:r>
      <w:r>
        <w:rPr>
          <w:b w:val="0"/>
          <w:i w:val="0"/>
        </w:rPr>
        <w:t>unless</w:t>
      </w:r>
      <w:r>
        <w:rPr>
          <w:b w:val="0"/>
          <w:i w:val="0"/>
        </w:rPr>
        <w:t xml:space="preserve"> </w:t>
      </w:r>
      <w:r>
        <w:rPr>
          <w:b w:val="0"/>
          <w:i w:val="0"/>
        </w:rPr>
        <w:t>your</w:t>
      </w:r>
      <w:r>
        <w:rPr>
          <w:b w:val="0"/>
          <w:i w:val="0"/>
        </w:rPr>
        <w:t xml:space="preserve"> </w:t>
      </w:r>
      <w:r>
        <w:rPr>
          <w:b w:val="0"/>
          <w:i w:val="0"/>
        </w:rPr>
        <w:t>own</w:t>
      </w:r>
      <w:r>
        <w:rPr>
          <w:b w:val="0"/>
          <w:i w:val="0"/>
        </w:rPr>
        <w:t xml:space="preserve"> </w:t>
      </w:r>
      <w:r>
        <w:rPr>
          <w:b w:val="0"/>
          <w:i w:val="0"/>
        </w:rPr>
        <w:t>log</w:t>
      </w:r>
      <w:r>
        <w:rPr>
          <w:b w:val="0"/>
          <w:i w:val="0"/>
        </w:rPr>
        <w:t xml:space="preserve"> </w:t>
      </w:r>
      <w:r>
        <w:rPr>
          <w:b w:val="0"/>
          <w:i w:val="0"/>
        </w:rPr>
        <w:t>demonstrates</w:t>
      </w:r>
      <w:r>
        <w:rPr>
          <w:b w:val="0"/>
          <w:i w:val="0"/>
        </w:rPr>
        <w:t xml:space="preserve"> </w:t>
      </w:r>
      <w:r>
        <w:rPr>
          <w:b w:val="0"/>
          <w:i w:val="0"/>
        </w:rPr>
        <w:t>them.</w:t>
      </w:r>
    </w:p>
    <w:p>
      <w:r>
        <w:rPr>
          <w:b w:val="0"/>
          <w:i w:val="0"/>
        </w:rPr>
        <w:t>If</w:t>
      </w:r>
      <w:r>
        <w:rPr>
          <w:b w:val="0"/>
          <w:i w:val="0"/>
        </w:rPr>
        <w:t xml:space="preserve"> </w:t>
      </w:r>
      <w:r>
        <w:rPr>
          <w:b w:val="0"/>
          <w:i w:val="0"/>
        </w:rPr>
        <w:t>a</w:t>
      </w:r>
      <w:r>
        <w:rPr>
          <w:b w:val="0"/>
          <w:i w:val="0"/>
        </w:rPr>
        <w:t xml:space="preserve"> </w:t>
      </w:r>
      <w:r>
        <w:rPr>
          <w:b w:val="0"/>
          <w:i w:val="0"/>
        </w:rPr>
        <w:t>foreign</w:t>
      </w:r>
      <w:r>
        <w:rPr>
          <w:b w:val="0"/>
          <w:i w:val="0"/>
        </w:rPr>
        <w:t xml:space="preserve"> </w:t>
      </w:r>
      <w:r>
        <w:rPr>
          <w:b w:val="0"/>
          <w:i w:val="0"/>
        </w:rPr>
        <w:t>dynamically</w:t>
      </w:r>
      <w:r>
        <w:rPr>
          <w:b w:val="0"/>
          <w:i w:val="0"/>
        </w:rPr>
        <w:t xml:space="preserve"> </w:t>
      </w:r>
      <w:r>
        <w:rPr>
          <w:b w:val="0"/>
          <w:i w:val="0"/>
        </w:rPr>
        <w:t>linked</w:t>
      </w:r>
      <w:r>
        <w:rPr>
          <w:b w:val="0"/>
          <w:i w:val="0"/>
        </w:rPr>
        <w:t xml:space="preserve"> </w:t>
      </w:r>
      <w:r>
        <w:rPr>
          <w:b w:val="0"/>
          <w:i w:val="0"/>
        </w:rPr>
        <w:t>binary</w:t>
      </w:r>
      <w:r>
        <w:rPr>
          <w:b w:val="0"/>
          <w:i w:val="0"/>
        </w:rPr>
        <w:t xml:space="preserve"> </w:t>
      </w:r>
      <w:r>
        <w:rPr>
          <w:b w:val="0"/>
          <w:i w:val="0"/>
        </w:rPr>
        <w:t>says</w:t>
      </w:r>
      <w:r>
        <w:rPr>
          <w:b w:val="0"/>
          <w:i w:val="0"/>
        </w:rPr>
        <w:t xml:space="preserve"> </w:t>
      </w:r>
      <w:r>
        <w:rPr>
          <w:b w:val="0"/>
          <w:i w:val="0"/>
        </w:rPr>
        <w:t>it</w:t>
      </w:r>
      <w:r>
        <w:rPr>
          <w:b w:val="0"/>
          <w:i w:val="0"/>
        </w:rPr>
        <w:t xml:space="preserve"> </w:t>
      </w:r>
      <w:r>
        <w:rPr>
          <w:b w:val="0"/>
          <w:i w:val="0"/>
        </w:rPr>
        <w:t>cannot</w:t>
      </w:r>
      <w:r>
        <w:rPr>
          <w:b w:val="0"/>
          <w:i w:val="0"/>
        </w:rPr>
        <w:t xml:space="preserve"> </w:t>
      </w:r>
      <w:r>
        <w:rPr>
          <w:b w:val="0"/>
          <w:i w:val="0"/>
        </w:rPr>
        <w:t>find</w:t>
      </w:r>
      <w:r>
        <w:rPr>
          <w:b w:val="0"/>
          <w:i w:val="0"/>
        </w:rPr>
        <w:t xml:space="preserve"> </w:t>
      </w:r>
      <w:r>
        <w:rPr>
          <w:b w:val="0"/>
          <w:i w:val="0"/>
        </w:rPr>
        <w:t>its</w:t>
      </w:r>
      <w:r>
        <w:rPr>
          <w:b w:val="0"/>
          <w:i w:val="0"/>
        </w:rPr>
        <w:t xml:space="preserve"> </w:t>
      </w:r>
      <w:r>
        <w:rPr>
          <w:b w:val="0"/>
          <w:i w:val="0"/>
        </w:rPr>
        <w:t>loader,</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ELF</w:t>
      </w:r>
      <w:r>
        <w:rPr>
          <w:b w:val="0"/>
          <w:i w:val="0"/>
        </w:rPr>
        <w:t xml:space="preserve"> </w:t>
      </w:r>
      <w:r>
        <w:rPr>
          <w:b w:val="0"/>
          <w:i w:val="0"/>
        </w:rPr>
        <w:t>interpreter</w:t>
      </w:r>
      <w:r>
        <w:rPr>
          <w:b w:val="0"/>
          <w:i w:val="0"/>
        </w:rPr>
        <w:t xml:space="preserve"> </w:t>
      </w:r>
      <w:r>
        <w:rPr>
          <w:b w:val="0"/>
          <w:i w:val="0"/>
        </w:rPr>
        <w:t>and</w:t>
      </w:r>
      <w:r>
        <w:rPr>
          <w:b w:val="0"/>
          <w:i w:val="0"/>
        </w:rPr>
        <w:t xml:space="preserve"> </w:t>
      </w:r>
      <w:r>
        <w:rPr>
          <w:b w:val="0"/>
          <w:i w:val="0"/>
        </w:rPr>
        <w:t>supply</w:t>
      </w:r>
      <w:r>
        <w:rPr>
          <w:b w:val="0"/>
          <w:i w:val="0"/>
        </w:rPr>
        <w:t xml:space="preserve"> </w:t>
      </w:r>
      <w:r>
        <w:rPr>
          <w:b w:val="0"/>
          <w:i w:val="0"/>
        </w:rPr>
        <w:t>the</w:t>
      </w:r>
      <w:r>
        <w:rPr>
          <w:b w:val="0"/>
          <w:i w:val="0"/>
        </w:rPr>
        <w:t xml:space="preserve"> </w:t>
      </w:r>
      <w:r>
        <w:rPr>
          <w:b w:val="0"/>
          <w:i w:val="0"/>
        </w:rPr>
        <w:t>intended</w:t>
      </w:r>
      <w:r>
        <w:rPr>
          <w:b w:val="0"/>
          <w:i w:val="0"/>
        </w:rPr>
        <w:t xml:space="preserve"> </w:t>
      </w:r>
      <w:r>
        <w:rPr>
          <w:b w:val="0"/>
          <w:i w:val="0"/>
        </w:rPr>
        <w:t>target</w:t>
      </w:r>
      <w:r>
        <w:rPr>
          <w:b w:val="0"/>
          <w:i w:val="0"/>
        </w:rPr>
        <w:t xml:space="preserve"> </w:t>
      </w:r>
      <w:r>
        <w:rPr>
          <w:b w:val="0"/>
          <w:i w:val="0"/>
        </w:rPr>
        <w:t>sysroot;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copy</w:t>
      </w:r>
      <w:r>
        <w:rPr>
          <w:b w:val="0"/>
          <w:i w:val="0"/>
        </w:rPr>
        <w:t xml:space="preserve"> </w:t>
      </w:r>
      <w:r>
        <w:rPr>
          <w:b w:val="0"/>
          <w:i w:val="0"/>
        </w:rPr>
        <w:t>host</w:t>
      </w:r>
      <w:r>
        <w:rPr>
          <w:b w:val="0"/>
          <w:i w:val="0"/>
        </w:rPr>
        <w:t xml:space="preserve"> </w:t>
      </w:r>
      <w:r>
        <w:rPr>
          <w:b w:val="0"/>
          <w:i w:val="0"/>
        </w:rPr>
        <w:t>libraries.</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driver</w:t>
      </w:r>
      <w:r>
        <w:rPr>
          <w:b w:val="0"/>
          <w:i w:val="0"/>
        </w:rPr>
        <w:t xml:space="preserve"> </w:t>
      </w:r>
      <w:r>
        <w:rPr>
          <w:b w:val="0"/>
          <w:i w:val="0"/>
        </w:rPr>
        <w:t>never</w:t>
      </w:r>
      <w:r>
        <w:rPr>
          <w:b w:val="0"/>
          <w:i w:val="0"/>
        </w:rPr>
        <w:t xml:space="preserve"> </w:t>
      </w:r>
      <w:r>
        <w:rPr>
          <w:b w:val="0"/>
          <w:i w:val="0"/>
        </w:rPr>
        <w:t>probes,</w:t>
      </w:r>
      <w:r>
        <w:rPr>
          <w:b w:val="0"/>
          <w:i w:val="0"/>
        </w:rPr>
        <w:t xml:space="preserve"> </w:t>
      </w:r>
      <w:r>
        <w:rPr>
          <w:b w:val="0"/>
          <w:i w:val="0"/>
        </w:rPr>
        <w:t>examine</w:t>
      </w:r>
      <w:r>
        <w:rPr>
          <w:b w:val="0"/>
          <w:i w:val="0"/>
        </w:rPr>
        <w:t xml:space="preserve"> </w:t>
      </w:r>
      <w:r>
        <w:rPr>
          <w:b w:val="0"/>
          <w:i w:val="0"/>
        </w:rPr>
        <w:t>node</w:t>
      </w:r>
      <w:r>
        <w:rPr>
          <w:b w:val="0"/>
          <w:i w:val="0"/>
        </w:rPr>
        <w:t xml:space="preserve"> </w:t>
      </w:r>
      <w:r>
        <w:rPr>
          <w:b w:val="0"/>
          <w:i w:val="0"/>
        </w:rPr>
        <w:t>status,</w:t>
      </w:r>
      <w:r>
        <w:rPr>
          <w:b w:val="0"/>
          <w:i w:val="0"/>
        </w:rPr>
        <w:t xml:space="preserve"> </w:t>
      </w:r>
      <w:r>
        <w:rPr>
          <w:b w:val="0"/>
          <w:i w:val="0"/>
        </w:rPr>
        <w:t>compatible</w:t>
      </w:r>
      <w:r>
        <w:rPr>
          <w:b w:val="0"/>
          <w:i w:val="0"/>
        </w:rPr>
        <w:t xml:space="preserve"> </w:t>
      </w:r>
      <w:r>
        <w:rPr>
          <w:b w:val="0"/>
          <w:i w:val="0"/>
        </w:rPr>
        <w:t>matching,</w:t>
      </w:r>
      <w:r>
        <w:rPr>
          <w:b w:val="0"/>
          <w:i w:val="0"/>
        </w:rPr>
        <w:t xml:space="preserve"> </w:t>
      </w:r>
      <w:r>
        <w:rPr>
          <w:b w:val="0"/>
          <w:i w:val="0"/>
        </w:rPr>
        <w:t>kernel</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deferred</w:t>
      </w:r>
      <w:r>
        <w:rPr>
          <w:b w:val="0"/>
          <w:i w:val="0"/>
        </w:rPr>
        <w:t xml:space="preserve"> </w:t>
      </w:r>
      <w:r>
        <w:rPr>
          <w:b w:val="0"/>
          <w:i w:val="0"/>
        </w:rPr>
        <w:t>dependencies</w:t>
      </w:r>
      <w:r>
        <w:rPr>
          <w:b w:val="0"/>
          <w:i w:val="0"/>
        </w:rPr>
        <w:t xml:space="preserve"> </w:t>
      </w:r>
      <w:r>
        <w:rPr>
          <w:b w:val="0"/>
          <w:i w:val="0"/>
        </w:rPr>
        <w:t>before</w:t>
      </w:r>
      <w:r>
        <w:rPr>
          <w:b w:val="0"/>
          <w:i w:val="0"/>
        </w:rPr>
        <w:t xml:space="preserve"> </w:t>
      </w:r>
      <w:r>
        <w:rPr>
          <w:b w:val="0"/>
          <w:i w:val="0"/>
        </w:rPr>
        <w:t>changing</w:t>
      </w:r>
      <w:r>
        <w:rPr>
          <w:b w:val="0"/>
          <w:i w:val="0"/>
        </w:rPr>
        <w:t xml:space="preserve"> </w:t>
      </w:r>
      <w:r>
        <w:rPr>
          <w:b w:val="0"/>
          <w:i w:val="0"/>
        </w:rPr>
        <w:t>interrupt</w:t>
      </w:r>
      <w:r>
        <w:rPr>
          <w:b w:val="0"/>
          <w:i w:val="0"/>
        </w:rPr>
        <w:t xml:space="preserve"> </w:t>
      </w:r>
      <w:r>
        <w:rPr>
          <w:b w:val="0"/>
          <w:i w:val="0"/>
        </w:rPr>
        <w:t>code.</w:t>
      </w:r>
    </w:p>
    <w:p>
      <w:pPr>
        <w:pStyle w:val="Heading3"/>
      </w:pPr>
      <w:r>
        <w:rPr>
          <w:color w:val="000000"/>
        </w:rPr>
        <w:t>Independent work</w:t>
      </w:r>
    </w:p>
    <w:p>
      <w:r>
        <w:rPr>
          <w:b w:val="0"/>
          <w:i w:val="0"/>
        </w:rPr>
        <w:t>Attempt</w:t>
      </w:r>
      <w:r>
        <w:rPr>
          <w:b w:val="0"/>
          <w:i w:val="0"/>
        </w:rPr>
        <w:t xml:space="preserve"> </w:t>
      </w:r>
      <w:hyperlink w:anchor="f_bff56b49f8c5ccc3d4">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5db69bd854d84c4b8a">
        <w:r>
          <w:rPr>
            <w:color w:val="174A75"/>
            <w:u w:val="single"/>
          </w:rPr>
          <w:t xml:space="preserve">solutions.md</w:t>
        </w:r>
      </w:hyperlink>
      <w:r>
        <w:rPr>
          <w:b w:val="0"/>
          <w:i w:val="0"/>
        </w:rPr>
        <w:t>.</w:t>
      </w:r>
    </w:p>
    <w:p>
      <w:pPr>
        <w:pStyle w:val="Heading3"/>
      </w:pPr>
      <w:r>
        <w:rPr>
          <w:color w:val="000000"/>
        </w:rPr>
        <w:t>Review and interview connections</w:t>
      </w:r>
    </w:p>
    <w:p>
      <w:r>
        <w:rPr>
          <w:b w:val="0"/>
          <w:i w:val="0"/>
        </w:rPr>
        <w:t>Explain</w:t>
      </w:r>
      <w:r>
        <w:rPr>
          <w:b w:val="0"/>
          <w:i w:val="0"/>
        </w:rPr>
        <w:t xml:space="preserve"> </w:t>
      </w:r>
      <w:r>
        <w:rPr>
          <w:b w:val="0"/>
          <w:i w:val="0"/>
        </w:rPr>
        <w:t>sysroot</w:t>
      </w:r>
      <w:r>
        <w:rPr>
          <w:b w:val="0"/>
          <w:i w:val="0"/>
        </w:rPr>
        <w:t xml:space="preserve"> </w:t>
      </w:r>
      <w:r>
        <w:rPr>
          <w:b w:val="0"/>
          <w:i w:val="0"/>
        </w:rPr>
        <w:t>versus</w:t>
      </w:r>
      <w:r>
        <w:rPr>
          <w:b w:val="0"/>
          <w:i w:val="0"/>
        </w:rPr>
        <w:t xml:space="preserve"> </w:t>
      </w:r>
      <w:r>
        <w:rPr>
          <w:b w:val="0"/>
          <w:i w:val="0"/>
        </w:rPr>
        <w:t>rootfs,</w:t>
      </w:r>
      <w:r>
        <w:rPr>
          <w:b w:val="0"/>
          <w:i w:val="0"/>
        </w:rPr>
        <w:t xml:space="preserve"> </w:t>
      </w:r>
      <w:r>
        <w:rPr>
          <w:b w:val="0"/>
          <w:i w:val="0"/>
        </w:rPr>
        <w:t>initramfs</w:t>
      </w:r>
      <w:r>
        <w:rPr>
          <w:b w:val="0"/>
          <w:i w:val="0"/>
        </w:rPr>
        <w:t xml:space="preserve"> </w:t>
      </w:r>
      <w:r>
        <w:rPr>
          <w:b w:val="0"/>
          <w:i w:val="0"/>
        </w:rPr>
        <w:t>versus</w:t>
      </w:r>
      <w:r>
        <w:rPr>
          <w:b w:val="0"/>
          <w:i w:val="0"/>
        </w:rPr>
        <w:t xml:space="preserve"> </w:t>
      </w:r>
      <w:r>
        <w:rPr>
          <w:b w:val="0"/>
          <w:i w:val="0"/>
        </w:rPr>
        <w:t>persistent</w:t>
      </w:r>
      <w:r>
        <w:rPr>
          <w:b w:val="0"/>
          <w:i w:val="0"/>
        </w:rPr>
        <w:t xml:space="preserve"> </w:t>
      </w:r>
      <w:r>
        <w:rPr>
          <w:b w:val="0"/>
          <w:i w:val="0"/>
        </w:rPr>
        <w:t>root,</w:t>
      </w:r>
      <w:r>
        <w:rPr>
          <w:b w:val="0"/>
          <w:i w:val="0"/>
        </w:rPr>
        <w:t xml:space="preserve"> </w:t>
      </w:r>
      <w:r>
        <w:rPr>
          <w:b w:val="0"/>
          <w:i w:val="0"/>
        </w:rPr>
        <w:t>and</w:t>
      </w:r>
      <w:r>
        <w:rPr>
          <w:b w:val="0"/>
          <w:i w:val="0"/>
        </w:rPr>
        <w:t xml:space="preserve"> </w:t>
      </w:r>
      <w:r>
        <w:rPr>
          <w:b w:val="0"/>
          <w:i w:val="0"/>
        </w:rPr>
        <w:t>device</w:t>
      </w:r>
      <w:r>
        <w:rPr>
          <w:b w:val="0"/>
          <w:i w:val="0"/>
        </w:rPr>
        <w:t xml:space="preserve"> </w:t>
      </w:r>
      <w:r>
        <w:rPr>
          <w:b w:val="0"/>
          <w:i w:val="0"/>
        </w:rPr>
        <w:t>tree</w:t>
      </w:r>
      <w:r>
        <w:rPr>
          <w:b w:val="0"/>
          <w:i w:val="0"/>
        </w:rPr>
        <w:t xml:space="preserve"> </w:t>
      </w:r>
      <w:r>
        <w:rPr>
          <w:b w:val="0"/>
          <w:i w:val="0"/>
        </w:rPr>
        <w:t>versus</w:t>
      </w:r>
      <w:r>
        <w:rPr>
          <w:b w:val="0"/>
          <w:i w:val="0"/>
        </w:rPr>
        <w:t xml:space="preserve"> </w:t>
      </w:r>
      <w:r>
        <w:rPr>
          <w:b w:val="0"/>
          <w:i w:val="0"/>
        </w:rPr>
        <w:t>driver.</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boot,</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cross-compilation.</w:t>
      </w:r>
    </w:p>
    <w:p>
      <w:pPr>
        <w:pStyle w:val="Heading3"/>
      </w:pPr>
      <w:r>
        <w:rPr>
          <w:color w:val="000000"/>
        </w:rPr>
        <w:t>Mastery checklist</w:t>
      </w:r>
    </w:p>
    <w:p>
      <w:pPr>
        <w:pStyle w:val="ListBullet"/>
      </w:pPr>
      <w:r>
        <w:rPr>
          <w:b w:val="0"/>
          <w:i w:val="0"/>
        </w:rPr>
        <w:t>Identify</w:t>
      </w:r>
      <w:r>
        <w:rPr>
          <w:b w:val="0"/>
          <w:i w:val="0"/>
        </w:rPr>
        <w:t xml:space="preserve"> </w:t>
      </w:r>
      <w:r>
        <w:rPr>
          <w:b w:val="0"/>
          <w:i w:val="0"/>
        </w:rPr>
        <w:t>host</w:t>
      </w:r>
      <w:r>
        <w:rPr>
          <w:b w:val="0"/>
          <w:i w:val="0"/>
        </w:rPr>
        <w:t xml:space="preserve"> </w:t>
      </w:r>
      <w:r>
        <w:rPr>
          <w:b w:val="0"/>
          <w:i w:val="0"/>
        </w:rPr>
        <w:t>and</w:t>
      </w:r>
      <w:r>
        <w:rPr>
          <w:b w:val="0"/>
          <w:i w:val="0"/>
        </w:rPr>
        <w:t xml:space="preserve"> </w:t>
      </w:r>
      <w:r>
        <w:rPr>
          <w:b w:val="0"/>
          <w:i w:val="0"/>
        </w:rPr>
        <w:t>target</w:t>
      </w:r>
      <w:r>
        <w:rPr>
          <w:b w:val="0"/>
          <w:i w:val="0"/>
        </w:rPr>
        <w:t xml:space="preserve"> </w:t>
      </w:r>
      <w:r>
        <w:rPr>
          <w:b w:val="0"/>
          <w:i w:val="0"/>
        </w:rPr>
        <w:t>for</w:t>
      </w:r>
      <w:r>
        <w:rPr>
          <w:b w:val="0"/>
          <w:i w:val="0"/>
        </w:rPr>
        <w:t xml:space="preserve"> </w:t>
      </w:r>
      <w:r>
        <w:rPr>
          <w:b w:val="0"/>
          <w:i w:val="0"/>
        </w:rPr>
        <w:t>every</w:t>
      </w:r>
      <w:r>
        <w:rPr>
          <w:b w:val="0"/>
          <w:i w:val="0"/>
        </w:rPr>
        <w:t xml:space="preserve"> </w:t>
      </w:r>
      <w:r>
        <w:rPr>
          <w:b w:val="0"/>
          <w:i w:val="0"/>
        </w:rPr>
        <w:t>tool.</w:t>
      </w:r>
    </w:p>
    <w:p>
      <w:pPr>
        <w:pStyle w:val="ListBullet"/>
      </w:pPr>
      <w:r>
        <w:rPr>
          <w:b w:val="0"/>
          <w:i w:val="0"/>
        </w:rPr>
        <w:t>Capture</w:t>
      </w:r>
      <w:r>
        <w:rPr>
          <w:b w:val="0"/>
          <w:i w:val="0"/>
        </w:rPr>
        <w:t xml:space="preserve"> </w:t>
      </w:r>
      <w:r>
        <w:rPr>
          <w:b w:val="0"/>
          <w:i w:val="0"/>
        </w:rPr>
        <w:t>and</w:t>
      </w:r>
      <w:r>
        <w:rPr>
          <w:b w:val="0"/>
          <w:i w:val="0"/>
        </w:rPr>
        <w:t xml:space="preserve"> </w:t>
      </w:r>
      <w:r>
        <w:rPr>
          <w:b w:val="0"/>
          <w:i w:val="0"/>
        </w:rPr>
        <w:t>annotate</w:t>
      </w:r>
      <w:r>
        <w:rPr>
          <w:b w:val="0"/>
          <w:i w:val="0"/>
        </w:rPr>
        <w:t xml:space="preserve"> </w:t>
      </w:r>
      <w:r>
        <w:rPr>
          <w:b w:val="0"/>
          <w:i w:val="0"/>
        </w:rPr>
        <w:t>boot</w:t>
      </w:r>
      <w:r>
        <w:rPr>
          <w:b w:val="0"/>
          <w:i w:val="0"/>
        </w:rPr>
        <w:t xml:space="preserve"> </w:t>
      </w:r>
      <w:r>
        <w:rPr>
          <w:b w:val="0"/>
          <w:i w:val="0"/>
        </w:rPr>
        <w:t>stages.</w:t>
      </w:r>
    </w:p>
    <w:p>
      <w:pPr>
        <w:pStyle w:val="ListBullet"/>
      </w:pPr>
      <w:r>
        <w:rPr>
          <w:b w:val="0"/>
          <w:i w:val="0"/>
        </w:rPr>
        <w:t>Validate</w:t>
      </w:r>
      <w:r>
        <w:rPr>
          <w:b w:val="0"/>
          <w:i w:val="0"/>
        </w:rPr>
        <w:t xml:space="preserve"> </w:t>
      </w:r>
      <w:r>
        <w:rPr>
          <w:b w:val="0"/>
          <w:i w:val="0"/>
        </w:rPr>
        <w:t>a</w:t>
      </w:r>
      <w:r>
        <w:rPr>
          <w:b w:val="0"/>
          <w:i w:val="0"/>
        </w:rPr>
        <w:t xml:space="preserve"> </w:t>
      </w:r>
      <w:r>
        <w:rPr>
          <w:b w:val="0"/>
          <w:i w:val="0"/>
        </w:rPr>
        <w:t>device-tree</w:t>
      </w:r>
      <w:r>
        <w:rPr>
          <w:b w:val="0"/>
          <w:i w:val="0"/>
        </w:rPr>
        <w:t xml:space="preserve"> </w:t>
      </w:r>
      <w:r>
        <w:rPr>
          <w:b w:val="0"/>
          <w:i w:val="0"/>
        </w:rPr>
        <w:t>binding.</w:t>
      </w:r>
    </w:p>
    <w:p>
      <w:pPr>
        <w:pStyle w:val="ListBullet"/>
      </w:pPr>
      <w:r>
        <w:rPr>
          <w:b w:val="0"/>
          <w:i w:val="0"/>
        </w:rPr>
        <w:t>Explain</w:t>
      </w:r>
      <w:r>
        <w:rPr>
          <w:b w:val="0"/>
          <w:i w:val="0"/>
        </w:rPr>
        <w:t xml:space="preserve"> </w:t>
      </w:r>
      <w:r>
        <w:rPr>
          <w:b w:val="0"/>
          <w:i w:val="0"/>
        </w:rPr>
        <w:t>which</w:t>
      </w:r>
      <w:r>
        <w:rPr>
          <w:b w:val="0"/>
          <w:i w:val="0"/>
        </w:rPr>
        <w:t xml:space="preserve"> </w:t>
      </w:r>
      <w:r>
        <w:rPr>
          <w:b w:val="0"/>
          <w:i w:val="0"/>
        </w:rPr>
        <w:t>dependencies</w:t>
      </w:r>
      <w:r>
        <w:rPr>
          <w:b w:val="0"/>
          <w:i w:val="0"/>
        </w:rPr>
        <w:t xml:space="preserve"> </w:t>
      </w:r>
      <w:r>
        <w:rPr>
          <w:b w:val="0"/>
          <w:i w:val="0"/>
        </w:rPr>
        <w:t>can</w:t>
      </w:r>
      <w:r>
        <w:rPr>
          <w:b w:val="0"/>
          <w:i w:val="0"/>
        </w:rPr>
        <w:t xml:space="preserve"> </w:t>
      </w:r>
      <w:r>
        <w:rPr>
          <w:b w:val="0"/>
          <w:i w:val="0"/>
        </w:rPr>
        <w:t>defer</w:t>
      </w:r>
      <w:r>
        <w:rPr>
          <w:b w:val="0"/>
          <w:i w:val="0"/>
        </w:rPr>
        <w:t xml:space="preserve"> </w:t>
      </w:r>
      <w:r>
        <w:rPr>
          <w:b w:val="0"/>
          <w:i w:val="0"/>
        </w:rPr>
        <w:t>probe.</w:t>
      </w:r>
    </w:p>
    <w:p>
      <w:pPr>
        <w:pStyle w:val="Heading3"/>
      </w:pPr>
      <w:r>
        <w:rPr>
          <w:color w:val="000000"/>
        </w:rPr>
        <w:t>Primary references</w:t>
      </w:r>
    </w:p>
    <w:p>
      <w:r>
        <w:rPr>
          <w:b w:val="0"/>
          <w:i w:val="0"/>
        </w:rPr>
        <w:t>[CMAKE]</w:t>
      </w:r>
      <w:r>
        <w:rPr>
          <w:b w:val="0"/>
          <w:i w:val="0"/>
        </w:rPr>
        <w:t xml:space="preserve"> </w:t>
      </w:r>
      <w:r>
        <w:rPr>
          <w:b w:val="0"/>
          <w:i w:val="0"/>
        </w:rPr>
        <w:t>CMake</w:t>
      </w:r>
      <w:r>
        <w:rPr>
          <w:b w:val="0"/>
          <w:i w:val="0"/>
        </w:rPr>
        <w:t xml:space="preserve"> </w:t>
      </w:r>
      <w:r>
        <w:rPr>
          <w:b w:val="0"/>
          <w:i w:val="0"/>
        </w:rPr>
        <w:t>toolchains.</w:t>
      </w:r>
      <w:r>
        <w:rPr>
          <w:b w:val="0"/>
          <w:i w:val="0"/>
        </w:rPr>
        <w:t xml:space="preserve"> </w:t>
      </w:r>
      <w:r>
        <w:rPr>
          <w:b w:val="0"/>
          <w:i w:val="0"/>
        </w:rPr>
        <w:t>[QEMU-USER]</w:t>
      </w:r>
      <w:r>
        <w:rPr>
          <w:b w:val="0"/>
          <w:i w:val="0"/>
        </w:rPr>
        <w:t xml:space="preserve"> </w:t>
      </w:r>
      <w:r>
        <w:rPr>
          <w:b w:val="0"/>
          <w:i w:val="0"/>
        </w:rPr>
        <w:t>QEMU</w:t>
      </w:r>
      <w:r>
        <w:rPr>
          <w:b w:val="0"/>
          <w:i w:val="0"/>
        </w:rPr>
        <w:t xml:space="preserve"> </w:t>
      </w:r>
      <w:r>
        <w:rPr>
          <w:b w:val="0"/>
          <w:i w:val="0"/>
        </w:rPr>
        <w:t>userspace.</w:t>
      </w:r>
      <w:r>
        <w:rPr>
          <w:b w:val="0"/>
          <w:i w:val="0"/>
        </w:rPr>
        <w:t xml:space="preserve"> </w:t>
      </w:r>
      <w:r>
        <w:rPr>
          <w:b w:val="0"/>
          <w:i w:val="0"/>
        </w:rPr>
        <w:t>[QEMU-VIRT]</w:t>
      </w:r>
      <w:r>
        <w:rPr>
          <w:b w:val="0"/>
          <w:i w:val="0"/>
        </w:rPr>
        <w:t xml:space="preserve"> </w:t>
      </w:r>
      <w:r>
        <w:rPr>
          <w:b w:val="0"/>
          <w:i w:val="0"/>
        </w:rPr>
        <w:t>Generic</w:t>
      </w:r>
      <w:r>
        <w:rPr>
          <w:b w:val="0"/>
          <w:i w:val="0"/>
        </w:rPr>
        <w:t xml:space="preserve"> </w:t>
      </w:r>
      <w:r>
        <w:rPr>
          <w:b w:val="0"/>
          <w:i w:val="0"/>
        </w:rPr>
        <w:t>virt</w:t>
      </w:r>
      <w:r>
        <w:rPr>
          <w:b w:val="0"/>
          <w:i w:val="0"/>
        </w:rPr>
        <w:t xml:space="preserve"> </w:t>
      </w:r>
      <w:r>
        <w:rPr>
          <w:b w:val="0"/>
          <w:i w:val="0"/>
        </w:rPr>
        <w:t>machine.</w:t>
      </w:r>
      <w:r>
        <w:rPr>
          <w:b w:val="0"/>
          <w:i w:val="0"/>
        </w:rPr>
        <w:t xml:space="preserve"> </w:t>
      </w:r>
      <w:r>
        <w:rPr>
          <w:b w:val="0"/>
          <w:i w:val="0"/>
        </w:rPr>
        <w:t>[DT]</w:t>
      </w:r>
      <w:r>
        <w:rPr>
          <w:b w:val="0"/>
          <w:i w:val="0"/>
        </w:rPr>
        <w:t xml:space="preserve"> </w:t>
      </w:r>
      <w:r>
        <w:rPr>
          <w:b w:val="0"/>
          <w:i w:val="0"/>
        </w:rPr>
        <w:t>Linux</w:t>
      </w:r>
      <w:r>
        <w:rPr>
          <w:b w:val="0"/>
          <w:i w:val="0"/>
        </w:rPr>
        <w:t xml:space="preserve"> </w:t>
      </w:r>
      <w:r>
        <w:rPr>
          <w:b w:val="0"/>
          <w:i w:val="0"/>
        </w:rPr>
        <w:t>device</w:t>
      </w:r>
      <w:r>
        <w:rPr>
          <w:b w:val="0"/>
          <w:i w:val="0"/>
        </w:rPr>
        <w:t xml:space="preserve"> </w:t>
      </w:r>
      <w:r>
        <w:rPr>
          <w:b w:val="0"/>
          <w:i w:val="0"/>
        </w:rPr>
        <w:t>tree.</w:t>
      </w:r>
      <w:r>
        <w:rPr>
          <w:b w:val="0"/>
          <w:i w:val="0"/>
        </w:rPr>
        <w:t xml:space="preserve"> </w:t>
      </w:r>
      <w:r>
        <w:rPr>
          <w:b w:val="0"/>
          <w:i w:val="0"/>
        </w:rPr>
        <w:t>[DTSCHEMA]</w:t>
      </w:r>
      <w:r>
        <w:rPr>
          <w:b w:val="0"/>
          <w:i w:val="0"/>
        </w:rPr>
        <w:t xml:space="preserve"> </w:t>
      </w:r>
      <w:r>
        <w:rPr>
          <w:b w:val="0"/>
          <w:i w:val="0"/>
        </w:rPr>
        <w:t>Binding</w:t>
      </w:r>
      <w:r>
        <w:rPr>
          <w:b w:val="0"/>
          <w:i w:val="0"/>
        </w:rPr>
        <w:t xml:space="preserve"> </w:t>
      </w:r>
      <w:r>
        <w:rPr>
          <w:b w:val="0"/>
          <w:i w:val="0"/>
        </w:rPr>
        <w:t>schemas.</w:t>
      </w:r>
    </w:p>
    <w:p>
      <w:bookmarkStart w:id="23" w:name="f_bff56b49f8c5ccc3d4"/>
      <w:pPr>
        <w:keepNext/>
        <w:spacing w:after="0" w:before="0"/>
      </w:pPr>
      <w:bookmarkEnd w:id="23"/>
    </w:p>
    <w:p>
      <w:pPr>
        <w:pStyle w:val="Heading3"/>
      </w:pPr>
      <w:r>
        <w:rPr>
          <w:color w:val="000000"/>
        </w:rPr>
        <w:t>M08 independent exercise</w:t>
      </w:r>
    </w:p>
    <w:p>
      <w:r>
        <w:rPr>
          <w:b w:val="0"/>
          <w:i w:val="0"/>
        </w:rPr>
        <w:t>Timebox</w:t>
      </w:r>
      <w:r>
        <w:rPr>
          <w:b w:val="0"/>
          <w:i w:val="0"/>
        </w:rPr>
        <w:t xml:space="preserve"> </w:t>
      </w:r>
      <w:r>
        <w:rPr>
          <w:b w:val="0"/>
          <w:i w:val="0"/>
        </w:rPr>
        <w:t>60</w:t>
      </w:r>
      <w:r>
        <w:rPr>
          <w:b w:val="0"/>
          <w:i w:val="0"/>
        </w:rPr>
        <w:t xml:space="preserve"> </w:t>
      </w:r>
      <w:r>
        <w:rPr>
          <w:b w:val="0"/>
          <w:i w:val="0"/>
        </w:rPr>
        <w:t>minutes.</w:t>
      </w:r>
      <w:r>
        <w:rPr>
          <w:b w:val="0"/>
          <w:i w:val="0"/>
        </w:rPr>
        <w:t xml:space="preserve"> </w:t>
      </w:r>
      <w:r>
        <w:rPr>
          <w:b w:val="0"/>
          <w:i w:val="0"/>
        </w:rPr>
        <w:t>Given</w:t>
      </w:r>
      <w:r>
        <w:rPr>
          <w:b w:val="0"/>
          <w:i w:val="0"/>
        </w:rPr>
        <w:t xml:space="preserve"> </w:t>
      </w:r>
      <w:r>
        <w:rPr>
          <w:b w:val="0"/>
          <w:i w:val="0"/>
        </w:rPr>
        <w:t>an</w:t>
      </w:r>
      <w:r>
        <w:rPr>
          <w:b w:val="0"/>
          <w:i w:val="0"/>
        </w:rPr>
        <w:t xml:space="preserve"> </w:t>
      </w:r>
      <w:r>
        <w:rPr>
          <w:b w:val="0"/>
          <w:i w:val="0"/>
        </w:rPr>
        <w:t>executable</w:t>
      </w:r>
      <w:r>
        <w:rPr>
          <w:b w:val="0"/>
          <w:i w:val="0"/>
        </w:rPr>
        <w:t xml:space="preserve"> </w:t>
      </w:r>
      <w:r>
        <w:rPr>
          <w:b w:val="0"/>
          <w:i w:val="0"/>
        </w:rPr>
        <w:t>that</w:t>
      </w:r>
      <w:r>
        <w:rPr>
          <w:b w:val="0"/>
          <w:i w:val="0"/>
        </w:rPr>
        <w:t xml:space="preserve"> </w:t>
      </w:r>
      <w:r>
        <w:rPr>
          <w:b w:val="0"/>
          <w:i w:val="0"/>
        </w:rPr>
        <w:t>exists</w:t>
      </w:r>
      <w:r>
        <w:rPr>
          <w:b w:val="0"/>
          <w:i w:val="0"/>
        </w:rPr>
        <w:t xml:space="preserve"> </w:t>
      </w:r>
      <w:r>
        <w:rPr>
          <w:b w:val="0"/>
          <w:i w:val="0"/>
        </w:rPr>
        <w:t>but</w:t>
      </w:r>
      <w:r>
        <w:rPr>
          <w:b w:val="0"/>
          <w:i w:val="0"/>
        </w:rPr>
        <w:t xml:space="preserve"> </w:t>
      </w:r>
      <w:r>
        <w:rPr>
          <w:b w:val="0"/>
          <w:i w:val="0"/>
        </w:rPr>
        <w:t>reports</w:t>
      </w:r>
      <w:r>
        <w:rPr>
          <w:b w:val="0"/>
          <w:i w:val="0"/>
        </w:rPr>
        <w:t xml:space="preserve"> </w:t>
      </w:r>
      <w:r>
        <w:rPr>
          <w:b w:val="0"/>
          <w:i w:val="0"/>
        </w:rPr>
        <w:t>No</w:t>
      </w:r>
      <w:r>
        <w:rPr>
          <w:b w:val="0"/>
          <w:i w:val="0"/>
        </w:rPr>
        <w:t xml:space="preserve"> </w:t>
      </w:r>
      <w:r>
        <w:rPr>
          <w:b w:val="0"/>
          <w:i w:val="0"/>
        </w:rPr>
        <w:t>such</w:t>
      </w:r>
      <w:r>
        <w:rPr>
          <w:b w:val="0"/>
          <w:i w:val="0"/>
        </w:rPr>
        <w:t xml:space="preserve"> </w:t>
      </w:r>
      <w:r>
        <w:rPr>
          <w:b w:val="0"/>
          <w:i w:val="0"/>
        </w:rPr>
        <w:t>file</w:t>
      </w:r>
      <w:r>
        <w:rPr>
          <w:b w:val="0"/>
          <w:i w:val="0"/>
        </w:rPr>
        <w:t xml:space="preserve"> </w:t>
      </w:r>
      <w:r>
        <w:rPr>
          <w:b w:val="0"/>
          <w:i w:val="0"/>
        </w:rPr>
        <w:t>or</w:t>
      </w:r>
      <w:r>
        <w:rPr>
          <w:b w:val="0"/>
          <w:i w:val="0"/>
        </w:rPr>
        <w:t xml:space="preserve"> </w:t>
      </w:r>
      <w:r>
        <w:rPr>
          <w:b w:val="0"/>
          <w:i w:val="0"/>
        </w:rPr>
        <w:t>directory,</w:t>
      </w:r>
      <w:r>
        <w:rPr>
          <w:b w:val="0"/>
          <w:i w:val="0"/>
        </w:rPr>
        <w:t xml:space="preserve"> </w:t>
      </w:r>
      <w:r>
        <w:rPr>
          <w:b w:val="0"/>
          <w:i w:val="0"/>
        </w:rPr>
        <w:t>diagnose</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ELF</w:t>
      </w:r>
      <w:r>
        <w:rPr>
          <w:b w:val="0"/>
          <w:i w:val="0"/>
        </w:rPr>
        <w:t xml:space="preserve"> </w:t>
      </w:r>
      <w:r>
        <w:rPr>
          <w:b w:val="0"/>
          <w:i w:val="0"/>
        </w:rPr>
        <w:t>interpreter.</w:t>
      </w:r>
      <w:r>
        <w:rPr>
          <w:b w:val="0"/>
          <w:i w:val="0"/>
        </w:rPr>
        <w:t xml:space="preserve"> </w:t>
      </w:r>
      <w:r>
        <w:rPr>
          <w:b w:val="0"/>
          <w:i w:val="0"/>
        </w:rPr>
        <w:t>Then</w:t>
      </w:r>
      <w:r>
        <w:rPr>
          <w:b w:val="0"/>
          <w:i w:val="0"/>
        </w:rPr>
        <w:t xml:space="preserve"> </w:t>
      </w:r>
      <w:r>
        <w:rPr>
          <w:b w:val="0"/>
          <w:i w:val="0"/>
        </w:rPr>
        <w:t>write</w:t>
      </w:r>
      <w:r>
        <w:rPr>
          <w:b w:val="0"/>
          <w:i w:val="0"/>
        </w:rPr>
        <w:t xml:space="preserve"> </w:t>
      </w:r>
      <w:r>
        <w:rPr>
          <w:b w:val="0"/>
          <w:i w:val="0"/>
        </w:rPr>
        <w:t>a</w:t>
      </w:r>
      <w:r>
        <w:rPr>
          <w:b w:val="0"/>
          <w:i w:val="0"/>
        </w:rPr>
        <w:t xml:space="preserve"> </w:t>
      </w:r>
      <w:r>
        <w:rPr>
          <w:b w:val="0"/>
          <w:i w:val="0"/>
        </w:rPr>
        <w:t>boot-failure</w:t>
      </w:r>
      <w:r>
        <w:rPr>
          <w:b w:val="0"/>
          <w:i w:val="0"/>
        </w:rPr>
        <w:t xml:space="preserve"> </w:t>
      </w:r>
      <w:r>
        <w:rPr>
          <w:b w:val="0"/>
          <w:i w:val="0"/>
        </w:rPr>
        <w:t>decision</w:t>
      </w:r>
      <w:r>
        <w:rPr>
          <w:b w:val="0"/>
          <w:i w:val="0"/>
        </w:rPr>
        <w:t xml:space="preserve"> </w:t>
      </w:r>
      <w:r>
        <w:rPr>
          <w:b w:val="0"/>
          <w:i w:val="0"/>
        </w:rPr>
        <w:t>note</w:t>
      </w:r>
      <w:r>
        <w:rPr>
          <w:b w:val="0"/>
          <w:i w:val="0"/>
        </w:rPr>
        <w:t xml:space="preserve"> </w:t>
      </w:r>
      <w:r>
        <w:rPr>
          <w:b w:val="0"/>
          <w:i w:val="0"/>
        </w:rPr>
        <w:t>distinguishing</w:t>
      </w:r>
      <w:r>
        <w:rPr>
          <w:b w:val="0"/>
          <w:i w:val="0"/>
        </w:rPr>
        <w:t xml:space="preserve"> </w:t>
      </w:r>
      <w:r>
        <w:rPr>
          <w:b w:val="0"/>
          <w:i w:val="0"/>
        </w:rPr>
        <w:t>no</w:t>
      </w:r>
      <w:r>
        <w:rPr>
          <w:b w:val="0"/>
          <w:i w:val="0"/>
        </w:rPr>
        <w:t xml:space="preserve"> </w:t>
      </w:r>
      <w:r>
        <w:rPr>
          <w:b w:val="0"/>
          <w:i w:val="0"/>
        </w:rPr>
        <w:t>serial</w:t>
      </w:r>
      <w:r>
        <w:rPr>
          <w:b w:val="0"/>
          <w:i w:val="0"/>
        </w:rPr>
        <w:t xml:space="preserve"> </w:t>
      </w:r>
      <w:r>
        <w:rPr>
          <w:b w:val="0"/>
          <w:i w:val="0"/>
        </w:rPr>
        <w:t>output,</w:t>
      </w:r>
      <w:r>
        <w:rPr>
          <w:b w:val="0"/>
          <w:i w:val="0"/>
        </w:rPr>
        <w:t xml:space="preserve"> </w:t>
      </w:r>
      <w:r>
        <w:rPr>
          <w:b w:val="0"/>
          <w:i w:val="0"/>
        </w:rPr>
        <w:t>bootloader</w:t>
      </w:r>
      <w:r>
        <w:rPr>
          <w:b w:val="0"/>
          <w:i w:val="0"/>
        </w:rPr>
        <w:t xml:space="preserve"> </w:t>
      </w:r>
      <w:r>
        <w:rPr>
          <w:b w:val="0"/>
          <w:i w:val="0"/>
        </w:rPr>
        <w:t>failure,</w:t>
      </w:r>
      <w:r>
        <w:rPr>
          <w:b w:val="0"/>
          <w:i w:val="0"/>
        </w:rPr>
        <w:t xml:space="preserve"> </w:t>
      </w:r>
      <w:r>
        <w:rPr>
          <w:b w:val="0"/>
          <w:i w:val="0"/>
        </w:rPr>
        <w:t>root-mount</w:t>
      </w:r>
      <w:r>
        <w:rPr>
          <w:b w:val="0"/>
          <w:i w:val="0"/>
        </w:rPr>
        <w:t xml:space="preserve"> </w:t>
      </w:r>
      <w:r>
        <w:rPr>
          <w:b w:val="0"/>
          <w:i w:val="0"/>
        </w:rPr>
        <w:t>panic</w:t>
      </w:r>
      <w:r>
        <w:rPr>
          <w:b w:val="0"/>
          <w:i w:val="0"/>
        </w:rPr>
        <w:t xml:space="preserve"> </w:t>
      </w:r>
      <w:r>
        <w:rPr>
          <w:b w:val="0"/>
          <w:i w:val="0"/>
        </w:rPr>
        <w:t>and</w:t>
      </w:r>
      <w:r>
        <w:rPr>
          <w:b w:val="0"/>
          <w:i w:val="0"/>
        </w:rPr>
        <w:t xml:space="preserve"> </w:t>
      </w:r>
      <w:r>
        <w:rPr>
          <w:b w:val="0"/>
          <w:i w:val="0"/>
        </w:rPr>
        <w:t>service</w:t>
      </w:r>
      <w:r>
        <w:rPr>
          <w:b w:val="0"/>
          <w:i w:val="0"/>
        </w:rPr>
        <w:t xml:space="preserve"> </w:t>
      </w:r>
      <w:r>
        <w:rPr>
          <w:b w:val="0"/>
          <w:i w:val="0"/>
        </w:rPr>
        <w:t>failure.</w:t>
      </w:r>
      <w:r>
        <w:rPr>
          <w:b w:val="0"/>
          <w:i w:val="0"/>
        </w:rPr>
        <w:t xml:space="preserve"> </w:t>
      </w:r>
      <w:r>
        <w:rPr>
          <w:b w:val="0"/>
          <w:i w:val="0"/>
        </w:rPr>
        <w:t>Include</w:t>
      </w:r>
      <w:r>
        <w:rPr>
          <w:b w:val="0"/>
          <w:i w:val="0"/>
        </w:rPr>
        <w:t xml:space="preserve"> </w:t>
      </w:r>
      <w:r>
        <w:rPr>
          <w:b w:val="0"/>
          <w:i w:val="0"/>
        </w:rPr>
        <w:t>the</w:t>
      </w:r>
      <w:r>
        <w:rPr>
          <w:b w:val="0"/>
          <w:i w:val="0"/>
        </w:rPr>
        <w:t xml:space="preserve"> </w:t>
      </w:r>
      <w:r>
        <w:rPr>
          <w:b w:val="0"/>
          <w:i w:val="0"/>
        </w:rPr>
        <w:t>next</w:t>
      </w:r>
      <w:r>
        <w:rPr>
          <w:b w:val="0"/>
          <w:i w:val="0"/>
        </w:rPr>
        <w:t xml:space="preserve"> </w:t>
      </w:r>
      <w:r>
        <w:rPr>
          <w:b w:val="0"/>
          <w:i w:val="0"/>
        </w:rPr>
        <w:t>observation</w:t>
      </w:r>
      <w:r>
        <w:rPr>
          <w:b w:val="0"/>
          <w:i w:val="0"/>
        </w:rPr>
        <w:t xml:space="preserve"> </w:t>
      </w:r>
      <w:r>
        <w:rPr>
          <w:b w:val="0"/>
          <w:i w:val="0"/>
        </w:rPr>
        <w:t>for</w:t>
      </w:r>
      <w:r>
        <w:rPr>
          <w:b w:val="0"/>
          <w:i w:val="0"/>
        </w:rPr>
        <w:t xml:space="preserve"> </w:t>
      </w:r>
      <w:r>
        <w:rPr>
          <w:b w:val="0"/>
          <w:i w:val="0"/>
        </w:rPr>
        <w:t>each.</w:t>
      </w:r>
    </w:p>
    <w:p>
      <w:bookmarkStart w:id="24" w:name="f_8f97e81f800b828727"/>
      <w:pPr>
        <w:keepNext/>
        <w:spacing w:after="0" w:before="0"/>
      </w:pPr>
      <w:bookmarkEnd w:id="24"/>
    </w:p>
    <w:p>
      <w:pPr>
        <w:pStyle w:val="Heading2"/>
      </w:pPr>
      <w:r>
        <w:rPr>
          <w:color w:val="000000"/>
        </w:rPr>
        <w:t>M09 Kernel execution contexts and resource lifetimes</w:t>
      </w:r>
    </w:p>
    <w:p>
      <w:pPr>
        <w:pStyle w:val="Heading3"/>
      </w:pPr>
      <w:r>
        <w:rPr>
          <w:color w:val="000000"/>
        </w:rPr>
        <w:t>Objectives and prerequisites</w:t>
      </w:r>
    </w:p>
    <w:p>
      <w:r>
        <w:rPr>
          <w:b w:val="0"/>
          <w:i w:val="0"/>
        </w:rPr>
        <w:t>Prerequisites:</w:t>
      </w:r>
      <w:r>
        <w:rPr>
          <w:b w:val="0"/>
          <w:i w:val="0"/>
        </w:rPr>
        <w:t xml:space="preserve"> </w:t>
      </w:r>
      <w:r>
        <w:rPr>
          <w:b w:val="0"/>
          <w:i w:val="0"/>
        </w:rPr>
        <w:t>M07</w:t>
      </w:r>
      <w:r>
        <w:rPr>
          <w:b w:val="0"/>
          <w:i w:val="0"/>
        </w:rPr>
        <w:t xml:space="preserve"> </w:t>
      </w:r>
      <w:r>
        <w:rPr>
          <w:b w:val="0"/>
          <w:i w:val="0"/>
        </w:rPr>
        <w:t>M08.</w:t>
      </w:r>
    </w:p>
    <w:p>
      <w:r>
        <w:rPr>
          <w:b w:val="0"/>
          <w:i w:val="0"/>
        </w:rPr>
        <w:t>Choose</w:t>
      </w:r>
      <w:r>
        <w:rPr>
          <w:b w:val="0"/>
          <w:i w:val="0"/>
        </w:rPr>
        <w:t xml:space="preserve"> </w:t>
      </w:r>
      <w:r>
        <w:rPr>
          <w:b w:val="0"/>
          <w:i w:val="0"/>
        </w:rPr>
        <w:t>context-appropriate</w:t>
      </w:r>
      <w:r>
        <w:rPr>
          <w:b w:val="0"/>
          <w:i w:val="0"/>
        </w:rPr>
        <w:t xml:space="preserve"> </w:t>
      </w:r>
      <w:r>
        <w:rPr>
          <w:b w:val="0"/>
          <w:i w:val="0"/>
        </w:rPr>
        <w:t>allocation</w:t>
      </w:r>
      <w:r>
        <w:rPr>
          <w:b w:val="0"/>
          <w:i w:val="0"/>
        </w:rPr>
        <w:t xml:space="preserve"> </w:t>
      </w:r>
      <w:r>
        <w:rPr>
          <w:b w:val="0"/>
          <w:i w:val="0"/>
        </w:rPr>
        <w:t>and</w:t>
      </w:r>
      <w:r>
        <w:rPr>
          <w:b w:val="0"/>
          <w:i w:val="0"/>
        </w:rPr>
        <w:t xml:space="preserve"> </w:t>
      </w:r>
      <w:r>
        <w:rPr>
          <w:b w:val="0"/>
          <w:i w:val="0"/>
        </w:rPr>
        <w:t>locks,</w:t>
      </w:r>
      <w:r>
        <w:rPr>
          <w:b w:val="0"/>
          <w:i w:val="0"/>
        </w:rPr>
        <w:t xml:space="preserve"> </w:t>
      </w:r>
      <w:r>
        <w:rPr>
          <w:b w:val="0"/>
          <w:i w:val="0"/>
        </w:rPr>
        <w:t>reason</w:t>
      </w:r>
      <w:r>
        <w:rPr>
          <w:b w:val="0"/>
          <w:i w:val="0"/>
        </w:rPr>
        <w:t xml:space="preserve"> </w:t>
      </w:r>
      <w:r>
        <w:rPr>
          <w:b w:val="0"/>
          <w:i w:val="0"/>
        </w:rPr>
        <w:t>about</w:t>
      </w:r>
      <w:r>
        <w:rPr>
          <w:b w:val="0"/>
          <w:i w:val="0"/>
        </w:rPr>
        <w:t xml:space="preserve"> </w:t>
      </w:r>
      <w:r>
        <w:rPr>
          <w:b w:val="0"/>
          <w:i w:val="0"/>
        </w:rPr>
        <w:t>deferred</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prevent</w:t>
      </w:r>
      <w:r>
        <w:rPr>
          <w:b w:val="0"/>
          <w:i w:val="0"/>
        </w:rPr>
        <w:t xml:space="preserve"> </w:t>
      </w:r>
      <w:r>
        <w:rPr>
          <w:b w:val="0"/>
          <w:i w:val="0"/>
        </w:rPr>
        <w:t>teardown</w:t>
      </w:r>
      <w:r>
        <w:rPr>
          <w:b w:val="0"/>
          <w:i w:val="0"/>
        </w:rPr>
        <w:t xml:space="preserve"> </w:t>
      </w:r>
      <w:r>
        <w:rPr>
          <w:b w:val="0"/>
          <w:i w:val="0"/>
        </w:rPr>
        <w:t>races.</w:t>
      </w:r>
    </w:p>
    <w:p>
      <w:pPr>
        <w:pStyle w:val="Heading3"/>
      </w:pPr>
      <w:r>
        <w:rPr>
          <w:color w:val="000000"/>
        </w:rPr>
        <w:t>Lesson</w:t>
      </w:r>
    </w:p>
    <w:p>
      <w:r>
        <w:rPr>
          <w:b w:val="0"/>
          <w:i w:val="0"/>
        </w:rPr>
        <w:t>Kernel</w:t>
      </w:r>
      <w:r>
        <w:rPr>
          <w:b w:val="0"/>
          <w:i w:val="0"/>
        </w:rPr>
        <w:t xml:space="preserve"> </w:t>
      </w:r>
      <w:r>
        <w:rPr>
          <w:b w:val="0"/>
          <w:i w:val="0"/>
        </w:rPr>
        <w:t>code</w:t>
      </w:r>
      <w:r>
        <w:rPr>
          <w:b w:val="0"/>
          <w:i w:val="0"/>
        </w:rPr>
        <w:t xml:space="preserve"> </w:t>
      </w:r>
      <w:r>
        <w:rPr>
          <w:b w:val="0"/>
          <w:i w:val="0"/>
        </w:rPr>
        <w:t>can</w:t>
      </w:r>
      <w:r>
        <w:rPr>
          <w:b w:val="0"/>
          <w:i w:val="0"/>
        </w:rPr>
        <w:t xml:space="preserve"> </w:t>
      </w:r>
      <w:r>
        <w:rPr>
          <w:b w:val="0"/>
          <w:i w:val="0"/>
        </w:rPr>
        <w:t>run</w:t>
      </w:r>
      <w:r>
        <w:rPr>
          <w:b w:val="0"/>
          <w:i w:val="0"/>
        </w:rPr>
        <w:t xml:space="preserve"> </w:t>
      </w:r>
      <w:r>
        <w:rPr>
          <w:b w:val="0"/>
          <w:i w:val="0"/>
        </w:rPr>
        <w:t>in</w:t>
      </w:r>
      <w:r>
        <w:rPr>
          <w:b w:val="0"/>
          <w:i w:val="0"/>
        </w:rPr>
        <w:t xml:space="preserve"> </w:t>
      </w:r>
      <w:r>
        <w:rPr>
          <w:b w:val="0"/>
          <w:i w:val="0"/>
        </w:rPr>
        <w:t>process</w:t>
      </w:r>
      <w:r>
        <w:rPr>
          <w:b w:val="0"/>
          <w:i w:val="0"/>
        </w:rPr>
        <w:t xml:space="preserve"> </w:t>
      </w:r>
      <w:r>
        <w:rPr>
          <w:b w:val="0"/>
          <w:i w:val="0"/>
        </w:rPr>
        <w:t>context,</w:t>
      </w:r>
      <w:r>
        <w:rPr>
          <w:b w:val="0"/>
          <w:i w:val="0"/>
        </w:rPr>
        <w:t xml:space="preserve"> </w:t>
      </w:r>
      <w:r>
        <w:rPr>
          <w:b w:val="0"/>
          <w:i w:val="0"/>
        </w:rPr>
        <w:t>interrupt-related</w:t>
      </w:r>
      <w:r>
        <w:rPr>
          <w:b w:val="0"/>
          <w:i w:val="0"/>
        </w:rPr>
        <w:t xml:space="preserve"> </w:t>
      </w:r>
      <w:r>
        <w:rPr>
          <w:b w:val="0"/>
          <w:i w:val="0"/>
        </w:rPr>
        <w:t>contexts</w:t>
      </w:r>
      <w:r>
        <w:rPr>
          <w:b w:val="0"/>
          <w:i w:val="0"/>
        </w:rPr>
        <w:t xml:space="preserve"> </w:t>
      </w:r>
      <w:r>
        <w:rPr>
          <w:b w:val="0"/>
          <w:i w:val="0"/>
        </w:rPr>
        <w:t>and</w:t>
      </w:r>
      <w:r>
        <w:rPr>
          <w:b w:val="0"/>
          <w:i w:val="0"/>
        </w:rPr>
        <w:t xml:space="preserve"> </w:t>
      </w:r>
      <w:r>
        <w:rPr>
          <w:b w:val="0"/>
          <w:i w:val="0"/>
        </w:rPr>
        <w:t>deferred</w:t>
      </w:r>
      <w:r>
        <w:rPr>
          <w:b w:val="0"/>
          <w:i w:val="0"/>
        </w:rPr>
        <w:t xml:space="preserve"> </w:t>
      </w:r>
      <w:r>
        <w:rPr>
          <w:b w:val="0"/>
          <w:i w:val="0"/>
        </w:rPr>
        <w:t>execution.</w:t>
      </w:r>
      <w:r>
        <w:rPr>
          <w:b w:val="0"/>
          <w:i w:val="0"/>
        </w:rPr>
        <w:t xml:space="preserve"> </w:t>
      </w:r>
      <w:r>
        <w:rPr>
          <w:b w:val="0"/>
          <w:i w:val="0"/>
        </w:rPr>
        <w:t>The</w:t>
      </w:r>
      <w:r>
        <w:rPr>
          <w:b w:val="0"/>
          <w:i w:val="0"/>
        </w:rPr>
        <w:t xml:space="preserve"> </w:t>
      </w:r>
      <w:r>
        <w:rPr>
          <w:b w:val="0"/>
          <w:i w:val="0"/>
        </w:rPr>
        <w:t>permitted</w:t>
      </w:r>
      <w:r>
        <w:rPr>
          <w:b w:val="0"/>
          <w:i w:val="0"/>
        </w:rPr>
        <w:t xml:space="preserve"> </w:t>
      </w:r>
      <w:r>
        <w:rPr>
          <w:b w:val="0"/>
          <w:i w:val="0"/>
        </w:rPr>
        <w:t>operations</w:t>
      </w:r>
      <w:r>
        <w:rPr>
          <w:b w:val="0"/>
          <w:i w:val="0"/>
        </w:rPr>
        <w:t xml:space="preserve"> </w:t>
      </w:r>
      <w:r>
        <w:rPr>
          <w:b w:val="0"/>
          <w:i w:val="0"/>
        </w:rPr>
        <w:t>depend</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context</w:t>
      </w:r>
      <w:r>
        <w:rPr>
          <w:b w:val="0"/>
          <w:i w:val="0"/>
        </w:rPr>
        <w:t xml:space="preserve"> </w:t>
      </w:r>
      <w:r>
        <w:rPr>
          <w:b w:val="0"/>
          <w:i w:val="0"/>
        </w:rPr>
        <w:t>and</w:t>
      </w:r>
      <w:r>
        <w:rPr>
          <w:b w:val="0"/>
          <w:i w:val="0"/>
        </w:rPr>
        <w:t xml:space="preserve"> </w:t>
      </w:r>
      <w:r>
        <w:rPr>
          <w:b w:val="0"/>
          <w:i w:val="0"/>
        </w:rPr>
        <w:t>configuration.</w:t>
      </w:r>
      <w:r>
        <w:rPr>
          <w:b w:val="0"/>
          <w:i w:val="0"/>
        </w:rPr>
        <w:t xml:space="preserve"> </w:t>
      </w:r>
      <w:r>
        <w:rPr>
          <w:b w:val="0"/>
          <w:i w:val="0"/>
        </w:rPr>
        <w:t>A</w:t>
      </w:r>
      <w:r>
        <w:rPr>
          <w:b w:val="0"/>
          <w:i w:val="0"/>
        </w:rPr>
        <w:t xml:space="preserve"> </w:t>
      </w:r>
      <w:r>
        <w:rPr>
          <w:b w:val="0"/>
          <w:i w:val="0"/>
        </w:rPr>
        <w:t>sleepable</w:t>
      </w:r>
      <w:r>
        <w:rPr>
          <w:b w:val="0"/>
          <w:i w:val="0"/>
        </w:rPr>
        <w:t xml:space="preserve"> </w:t>
      </w:r>
      <w:r>
        <w:rPr>
          <w:b w:val="0"/>
          <w:i w:val="0"/>
        </w:rPr>
        <w:t>operation</w:t>
      </w:r>
      <w:r>
        <w:rPr>
          <w:b w:val="0"/>
          <w:i w:val="0"/>
        </w:rPr>
        <w:t xml:space="preserve"> </w:t>
      </w:r>
      <w:r>
        <w:rPr>
          <w:b w:val="0"/>
          <w:i w:val="0"/>
        </w:rPr>
        <w:t>is</w:t>
      </w:r>
      <w:r>
        <w:rPr>
          <w:b w:val="0"/>
          <w:i w:val="0"/>
        </w:rPr>
        <w:t xml:space="preserve"> </w:t>
      </w:r>
      <w:r>
        <w:rPr>
          <w:b w:val="0"/>
          <w:i w:val="0"/>
        </w:rPr>
        <w:t>forbidden</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context</w:t>
      </w:r>
      <w:r>
        <w:rPr>
          <w:b w:val="0"/>
          <w:i w:val="0"/>
        </w:rPr>
        <w:t xml:space="preserve"> </w:t>
      </w:r>
      <w:r>
        <w:rPr>
          <w:b w:val="0"/>
          <w:i w:val="0"/>
        </w:rPr>
        <w:t>cannot</w:t>
      </w:r>
      <w:r>
        <w:rPr>
          <w:b w:val="0"/>
          <w:i w:val="0"/>
        </w:rPr>
        <w:t xml:space="preserve"> </w:t>
      </w:r>
      <w:r>
        <w:rPr>
          <w:b w:val="0"/>
          <w:i w:val="0"/>
        </w:rPr>
        <w:t>schedule.</w:t>
      </w:r>
      <w:r>
        <w:rPr>
          <w:b w:val="0"/>
          <w:i w:val="0"/>
        </w:rPr>
        <w:t xml:space="preserve"> </w:t>
      </w:r>
      <w:r>
        <w:rPr>
          <w:rFonts w:ascii="DejaVu Sans Mono" w:hAnsi="DejaVu Sans Mono" w:eastAsia="DejaVu Sans Mono" w:cs="DejaVu Sans Mono"/>
          <w:b w:val="0"/>
          <w:i w:val="0"/>
          <w:sz w:val="19"/>
        </w:rPr>
        <w:t>GFP_KERNEL</w:t>
      </w:r>
      <w:r>
        <w:rPr>
          <w:b w:val="0"/>
          <w:i w:val="0"/>
        </w:rPr>
        <w:t xml:space="preserve"> </w:t>
      </w:r>
      <w:r>
        <w:rPr>
          <w:b w:val="0"/>
          <w:i w:val="0"/>
        </w:rPr>
        <w:t>can</w:t>
      </w:r>
      <w:r>
        <w:rPr>
          <w:b w:val="0"/>
          <w:i w:val="0"/>
        </w:rPr>
        <w:t xml:space="preserve"> </w:t>
      </w:r>
      <w:r>
        <w:rPr>
          <w:b w:val="0"/>
          <w:i w:val="0"/>
        </w:rPr>
        <w:t>reclaim</w:t>
      </w:r>
      <w:r>
        <w:rPr>
          <w:b w:val="0"/>
          <w:i w:val="0"/>
        </w:rPr>
        <w:t xml:space="preserve"> </w:t>
      </w:r>
      <w:r>
        <w:rPr>
          <w:b w:val="0"/>
          <w:i w:val="0"/>
        </w:rPr>
        <w:t>and</w:t>
      </w:r>
      <w:r>
        <w:rPr>
          <w:b w:val="0"/>
          <w:i w:val="0"/>
        </w:rPr>
        <w:t xml:space="preserve"> </w:t>
      </w:r>
      <w:r>
        <w:rPr>
          <w:b w:val="0"/>
          <w:i w:val="0"/>
        </w:rPr>
        <w:t>sleep;</w:t>
      </w:r>
      <w:r>
        <w:rPr>
          <w:b w:val="0"/>
          <w:i w:val="0"/>
        </w:rPr>
        <w:t xml:space="preserve"> </w:t>
      </w:r>
      <w:r>
        <w:rPr>
          <w:b w:val="0"/>
          <w:i w:val="0"/>
        </w:rPr>
        <w:t>an</w:t>
      </w:r>
      <w:r>
        <w:rPr>
          <w:b w:val="0"/>
          <w:i w:val="0"/>
        </w:rPr>
        <w:t xml:space="preserve"> </w:t>
      </w:r>
      <w:r>
        <w:rPr>
          <w:b w:val="0"/>
          <w:i w:val="0"/>
        </w:rPr>
        <w:t>atomic</w:t>
      </w:r>
      <w:r>
        <w:rPr>
          <w:b w:val="0"/>
          <w:i w:val="0"/>
        </w:rPr>
        <w:t xml:space="preserve"> </w:t>
      </w:r>
      <w:r>
        <w:rPr>
          <w:b w:val="0"/>
          <w:i w:val="0"/>
        </w:rPr>
        <w:t>allocation</w:t>
      </w:r>
      <w:r>
        <w:rPr>
          <w:b w:val="0"/>
          <w:i w:val="0"/>
        </w:rPr>
        <w:t xml:space="preserve"> </w:t>
      </w:r>
      <w:r>
        <w:rPr>
          <w:b w:val="0"/>
          <w:i w:val="0"/>
        </w:rPr>
        <w:t>flag</w:t>
      </w:r>
      <w:r>
        <w:rPr>
          <w:b w:val="0"/>
          <w:i w:val="0"/>
        </w:rPr>
        <w:t xml:space="preserve"> </w:t>
      </w:r>
      <w:r>
        <w:rPr>
          <w:b w:val="0"/>
          <w:i w:val="0"/>
        </w:rPr>
        <w:t>changes</w:t>
      </w:r>
      <w:r>
        <w:rPr>
          <w:b w:val="0"/>
          <w:i w:val="0"/>
        </w:rPr>
        <w:t xml:space="preserve"> </w:t>
      </w:r>
      <w:r>
        <w:rPr>
          <w:b w:val="0"/>
          <w:i w:val="0"/>
        </w:rPr>
        <w:t>behavior</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make</w:t>
      </w:r>
      <w:r>
        <w:rPr>
          <w:b w:val="0"/>
          <w:i w:val="0"/>
        </w:rPr>
        <w:t xml:space="preserve"> </w:t>
      </w:r>
      <w:r>
        <w:rPr>
          <w:b w:val="0"/>
          <w:i w:val="0"/>
        </w:rPr>
        <w:t>a</w:t>
      </w:r>
      <w:r>
        <w:rPr>
          <w:b w:val="0"/>
          <w:i w:val="0"/>
        </w:rPr>
        <w:t xml:space="preserve"> </w:t>
      </w:r>
      <w:r>
        <w:rPr>
          <w:b w:val="0"/>
          <w:i w:val="0"/>
        </w:rPr>
        <w:t>poorly</w:t>
      </w:r>
      <w:r>
        <w:rPr>
          <w:b w:val="0"/>
          <w:i w:val="0"/>
        </w:rPr>
        <w:t xml:space="preserve"> </w:t>
      </w:r>
      <w:r>
        <w:rPr>
          <w:b w:val="0"/>
          <w:i w:val="0"/>
        </w:rPr>
        <w:t>designed</w:t>
      </w:r>
      <w:r>
        <w:rPr>
          <w:b w:val="0"/>
          <w:i w:val="0"/>
        </w:rPr>
        <w:t xml:space="preserve"> </w:t>
      </w:r>
      <w:r>
        <w:rPr>
          <w:b w:val="0"/>
          <w:i w:val="0"/>
        </w:rPr>
        <w:t>interrupt</w:t>
      </w:r>
      <w:r>
        <w:rPr>
          <w:b w:val="0"/>
          <w:i w:val="0"/>
        </w:rPr>
        <w:t xml:space="preserve"> </w:t>
      </w:r>
      <w:r>
        <w:rPr>
          <w:b w:val="0"/>
          <w:i w:val="0"/>
        </w:rPr>
        <w:t>path</w:t>
      </w:r>
      <w:r>
        <w:rPr>
          <w:b w:val="0"/>
          <w:i w:val="0"/>
        </w:rPr>
        <w:t xml:space="preserve"> </w:t>
      </w:r>
      <w:r>
        <w:rPr>
          <w:b w:val="0"/>
          <w:i w:val="0"/>
        </w:rPr>
        <w:t>reliable.</w:t>
      </w:r>
      <w:r>
        <w:rPr>
          <w:b w:val="0"/>
          <w:i w:val="0"/>
        </w:rPr>
        <w:t xml:space="preserve"> </w:t>
      </w:r>
      <w:r>
        <w:rPr>
          <w:b w:val="0"/>
          <w:i w:val="0"/>
        </w:rPr>
        <w:t>Preallocate</w:t>
      </w:r>
      <w:r>
        <w:rPr>
          <w:b w:val="0"/>
          <w:i w:val="0"/>
        </w:rPr>
        <w:t xml:space="preserve"> </w:t>
      </w:r>
      <w:r>
        <w:rPr>
          <w:b w:val="0"/>
          <w:i w:val="0"/>
        </w:rPr>
        <w:t>or</w:t>
      </w:r>
      <w:r>
        <w:rPr>
          <w:b w:val="0"/>
          <w:i w:val="0"/>
        </w:rPr>
        <w:t xml:space="preserve"> </w:t>
      </w:r>
      <w:r>
        <w:rPr>
          <w:b w:val="0"/>
          <w:i w:val="0"/>
        </w:rPr>
        <w:t>defer</w:t>
      </w:r>
      <w:r>
        <w:rPr>
          <w:b w:val="0"/>
          <w:i w:val="0"/>
        </w:rPr>
        <w:t xml:space="preserve"> </w:t>
      </w:r>
      <w:r>
        <w:rPr>
          <w:b w:val="0"/>
          <w:i w:val="0"/>
        </w:rPr>
        <w:t>work</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design</w:t>
      </w:r>
      <w:r>
        <w:rPr>
          <w:b w:val="0"/>
          <w:i w:val="0"/>
        </w:rPr>
        <w:t xml:space="preserve"> </w:t>
      </w:r>
      <w:r>
        <w:rPr>
          <w:b w:val="0"/>
          <w:i w:val="0"/>
        </w:rPr>
        <w:t>permits</w:t>
      </w:r>
      <w:r>
        <w:rPr>
          <w:b w:val="0"/>
          <w:i w:val="0"/>
        </w:rPr>
        <w:t xml:space="preserve"> </w:t>
      </w:r>
      <w:r>
        <w:rPr>
          <w:b w:val="0"/>
          <w:i w:val="0"/>
        </w:rPr>
        <w:t>it.</w:t>
      </w:r>
      <w:r>
        <w:rPr>
          <w:b w:val="0"/>
          <w:i w:val="0"/>
        </w:rPr>
        <w:t xml:space="preserve"> </w:t>
      </w:r>
      <w:r>
        <w:rPr>
          <w:b w:val="0"/>
          <w:i w:val="0"/>
        </w:rPr>
        <w:t>kmalloc</w:t>
      </w:r>
      <w:r>
        <w:rPr>
          <w:b w:val="0"/>
          <w:i w:val="0"/>
        </w:rPr>
        <w:t xml:space="preserve"> </w:t>
      </w:r>
      <w:r>
        <w:rPr>
          <w:b w:val="0"/>
          <w:i w:val="0"/>
        </w:rPr>
        <w:t>and</w:t>
      </w:r>
      <w:r>
        <w:rPr>
          <w:b w:val="0"/>
          <w:i w:val="0"/>
        </w:rPr>
        <w:t xml:space="preserve"> </w:t>
      </w:r>
      <w:r>
        <w:rPr>
          <w:b w:val="0"/>
          <w:i w:val="0"/>
        </w:rPr>
        <w:t>vmalloc</w:t>
      </w:r>
      <w:r>
        <w:rPr>
          <w:b w:val="0"/>
          <w:i w:val="0"/>
        </w:rPr>
        <w:t xml:space="preserve"> </w:t>
      </w:r>
      <w:r>
        <w:rPr>
          <w:b w:val="0"/>
          <w:i w:val="0"/>
        </w:rPr>
        <w:t>have</w:t>
      </w:r>
      <w:r>
        <w:rPr>
          <w:b w:val="0"/>
          <w:i w:val="0"/>
        </w:rPr>
        <w:t xml:space="preserve"> </w:t>
      </w:r>
      <w:r>
        <w:rPr>
          <w:b w:val="0"/>
          <w:i w:val="0"/>
        </w:rPr>
        <w:t>different</w:t>
      </w:r>
      <w:r>
        <w:rPr>
          <w:b w:val="0"/>
          <w:i w:val="0"/>
        </w:rPr>
        <w:t xml:space="preserve"> </w:t>
      </w:r>
      <w:r>
        <w:rPr>
          <w:b w:val="0"/>
          <w:i w:val="0"/>
        </w:rPr>
        <w:t>contiguity</w:t>
      </w:r>
      <w:r>
        <w:rPr>
          <w:b w:val="0"/>
          <w:i w:val="0"/>
        </w:rPr>
        <w:t xml:space="preserve"> </w:t>
      </w:r>
      <w:r>
        <w:rPr>
          <w:b w:val="0"/>
          <w:i w:val="0"/>
        </w:rPr>
        <w:t>properties;</w:t>
      </w:r>
      <w:r>
        <w:rPr>
          <w:b w:val="0"/>
          <w:i w:val="0"/>
        </w:rPr>
        <w:t xml:space="preserve"> </w:t>
      </w:r>
      <w:r>
        <w:rPr>
          <w:b w:val="0"/>
          <w:i w:val="0"/>
        </w:rPr>
        <w:t>neither</w:t>
      </w:r>
      <w:r>
        <w:rPr>
          <w:b w:val="0"/>
          <w:i w:val="0"/>
        </w:rPr>
        <w:t xml:space="preserve"> </w:t>
      </w:r>
      <w:r>
        <w:rPr>
          <w:b w:val="0"/>
          <w:i w:val="0"/>
        </w:rPr>
        <w:t>authorizes</w:t>
      </w:r>
      <w:r>
        <w:rPr>
          <w:b w:val="0"/>
          <w:i w:val="0"/>
        </w:rPr>
        <w:t xml:space="preserve"> </w:t>
      </w:r>
      <w:r>
        <w:rPr>
          <w:b w:val="0"/>
          <w:i w:val="0"/>
        </w:rPr>
        <w:t>bypassing</w:t>
      </w:r>
      <w:r>
        <w:rPr>
          <w:b w:val="0"/>
          <w:i w:val="0"/>
        </w:rPr>
        <w:t xml:space="preserve"> </w:t>
      </w:r>
      <w:r>
        <w:rPr>
          <w:b w:val="0"/>
          <w:i w:val="0"/>
        </w:rPr>
        <w:t>the</w:t>
      </w:r>
      <w:r>
        <w:rPr>
          <w:b w:val="0"/>
          <w:i w:val="0"/>
        </w:rPr>
        <w:t xml:space="preserve"> </w:t>
      </w:r>
      <w:r>
        <w:rPr>
          <w:b w:val="0"/>
          <w:i w:val="0"/>
        </w:rPr>
        <w:t>DMA</w:t>
      </w:r>
      <w:r>
        <w:rPr>
          <w:b w:val="0"/>
          <w:i w:val="0"/>
        </w:rPr>
        <w:t xml:space="preserve"> </w:t>
      </w:r>
      <w:r>
        <w:rPr>
          <w:b w:val="0"/>
          <w:i w:val="0"/>
        </w:rPr>
        <w:t>API.</w:t>
      </w:r>
      <w:r>
        <w:rPr>
          <w:b w:val="0"/>
          <w:i w:val="0"/>
        </w:rPr>
        <w:t xml:space="preserve"> </w:t>
      </w:r>
      <w:r>
        <w:rPr>
          <w:b w:val="0"/>
          <w:i w:val="0"/>
        </w:rPr>
        <w:t>[KALLOC]</w:t>
      </w:r>
    </w:p>
    <w:p>
      <w:r>
        <w:rPr>
          <w:b w:val="0"/>
          <w:i w:val="0"/>
        </w:rPr>
        <w:t>For</w:t>
      </w:r>
      <w:r>
        <w:rPr>
          <w:b w:val="0"/>
          <w:i w:val="0"/>
        </w:rPr>
        <w:t xml:space="preserve"> </w:t>
      </w:r>
      <w:r>
        <w:rPr>
          <w:b w:val="0"/>
          <w:i w:val="0"/>
        </w:rPr>
        <w:t>the</w:t>
      </w:r>
      <w:r>
        <w:rPr>
          <w:b w:val="0"/>
          <w:i w:val="0"/>
        </w:rPr>
        <w:t xml:space="preserve"> </w:t>
      </w:r>
      <w:r>
        <w:rPr>
          <w:b w:val="0"/>
          <w:i w:val="0"/>
        </w:rPr>
        <w:t>baseline</w:t>
      </w:r>
      <w:r>
        <w:rPr>
          <w:b w:val="0"/>
          <w:i w:val="0"/>
        </w:rPr>
        <w:t xml:space="preserve"> </w:t>
      </w:r>
      <w:r>
        <w:rPr>
          <w:b w:val="0"/>
          <w:i w:val="0"/>
        </w:rPr>
        <w:t>non-PREEMPT_RT</w:t>
      </w:r>
      <w:r>
        <w:rPr>
          <w:b w:val="0"/>
          <w:i w:val="0"/>
        </w:rPr>
        <w:t xml:space="preserve"> </w:t>
      </w:r>
      <w:r>
        <w:rPr>
          <w:b w:val="0"/>
          <w:i w:val="0"/>
        </w:rPr>
        <w:t>driver</w:t>
      </w:r>
      <w:r>
        <w:rPr>
          <w:b w:val="0"/>
          <w:i w:val="0"/>
        </w:rPr>
        <w:t xml:space="preserve"> </w:t>
      </w:r>
      <w:r>
        <w:rPr>
          <w:b w:val="0"/>
          <w:i w:val="0"/>
        </w:rPr>
        <w:t>examples,</w:t>
      </w:r>
      <w:r>
        <w:rPr>
          <w:b w:val="0"/>
          <w:i w:val="0"/>
        </w:rPr>
        <w:t xml:space="preserve"> </w:t>
      </w:r>
      <w:r>
        <w:rPr>
          <w:b w:val="0"/>
          <w:i w:val="0"/>
        </w:rPr>
        <w:t>a</w:t>
      </w:r>
      <w:r>
        <w:rPr>
          <w:b w:val="0"/>
          <w:i w:val="0"/>
        </w:rPr>
        <w:t xml:space="preserve"> </w:t>
      </w:r>
      <w:r>
        <w:rPr>
          <w:b w:val="0"/>
          <w:i w:val="0"/>
        </w:rPr>
        <w:t>spinlock</w:t>
      </w:r>
      <w:r>
        <w:rPr>
          <w:b w:val="0"/>
          <w:i w:val="0"/>
        </w:rPr>
        <w:t xml:space="preserve"> </w:t>
      </w:r>
      <w:r>
        <w:rPr>
          <w:b w:val="0"/>
          <w:i w:val="0"/>
        </w:rPr>
        <w:t>protects</w:t>
      </w:r>
      <w:r>
        <w:rPr>
          <w:b w:val="0"/>
          <w:i w:val="0"/>
        </w:rPr>
        <w:t xml:space="preserve"> </w:t>
      </w:r>
      <w:r>
        <w:rPr>
          <w:b w:val="0"/>
          <w:i w:val="0"/>
        </w:rPr>
        <w:t>short</w:t>
      </w:r>
      <w:r>
        <w:rPr>
          <w:b w:val="0"/>
          <w:i w:val="0"/>
        </w:rPr>
        <w:t xml:space="preserve"> </w:t>
      </w:r>
      <w:r>
        <w:rPr>
          <w:b w:val="0"/>
          <w:i w:val="0"/>
        </w:rPr>
        <w:t>state</w:t>
      </w:r>
      <w:r>
        <w:rPr>
          <w:b w:val="0"/>
          <w:i w:val="0"/>
        </w:rPr>
        <w:t xml:space="preserve"> </w:t>
      </w:r>
      <w:r>
        <w:rPr>
          <w:b w:val="0"/>
          <w:i w:val="0"/>
        </w:rPr>
        <w:t>updates</w:t>
      </w:r>
      <w:r>
        <w:rPr>
          <w:b w:val="0"/>
          <w:i w:val="0"/>
        </w:rPr>
        <w:t xml:space="preserve"> </w:t>
      </w:r>
      <w:r>
        <w:rPr>
          <w:b w:val="0"/>
          <w:i w:val="0"/>
        </w:rPr>
        <w:t>where</w:t>
      </w:r>
      <w:r>
        <w:rPr>
          <w:b w:val="0"/>
          <w:i w:val="0"/>
        </w:rPr>
        <w:t xml:space="preserve"> </w:t>
      </w:r>
      <w:r>
        <w:rPr>
          <w:b w:val="0"/>
          <w:i w:val="0"/>
        </w:rPr>
        <w:t>sleeping</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allowed,</w:t>
      </w:r>
      <w:r>
        <w:rPr>
          <w:b w:val="0"/>
          <w:i w:val="0"/>
        </w:rPr>
        <w:t xml:space="preserve"> </w:t>
      </w:r>
      <w:r>
        <w:rPr>
          <w:b w:val="0"/>
          <w:i w:val="0"/>
        </w:rPr>
        <w:t>while</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protects</w:t>
      </w:r>
      <w:r>
        <w:rPr>
          <w:b w:val="0"/>
          <w:i w:val="0"/>
        </w:rPr>
        <w:t xml:space="preserve"> </w:t>
      </w:r>
      <w:r>
        <w:rPr>
          <w:b w:val="0"/>
          <w:i w:val="0"/>
        </w:rPr>
        <w:t>sleepable</w:t>
      </w:r>
      <w:r>
        <w:rPr>
          <w:b w:val="0"/>
          <w:i w:val="0"/>
        </w:rPr>
        <w:t xml:space="preserve"> </w:t>
      </w:r>
      <w:r>
        <w:rPr>
          <w:b w:val="0"/>
          <w:i w:val="0"/>
        </w:rPr>
        <w:t>task-context</w:t>
      </w:r>
      <w:r>
        <w:rPr>
          <w:b w:val="0"/>
          <w:i w:val="0"/>
        </w:rPr>
        <w:t xml:space="preserve"> </w:t>
      </w:r>
      <w:r>
        <w:rPr>
          <w:b w:val="0"/>
          <w:i w:val="0"/>
        </w:rPr>
        <w:t>work.</w:t>
      </w:r>
      <w:r>
        <w:rPr>
          <w:b w:val="0"/>
          <w:i w:val="0"/>
        </w:rPr>
        <w:t xml:space="preserve"> </w:t>
      </w:r>
      <w:r>
        <w:rPr>
          <w:b w:val="0"/>
          <w:i w:val="0"/>
        </w:rPr>
        <w:t>PREEMPT_RT</w:t>
      </w:r>
      <w:r>
        <w:rPr>
          <w:b w:val="0"/>
          <w:i w:val="0"/>
        </w:rPr>
        <w:t xml:space="preserve"> </w:t>
      </w:r>
      <w:r>
        <w:rPr>
          <w:b w:val="0"/>
          <w:i w:val="0"/>
        </w:rPr>
        <w:t>changes</w:t>
      </w:r>
      <w:r>
        <w:rPr>
          <w:b w:val="0"/>
          <w:i w:val="0"/>
        </w:rPr>
        <w:t xml:space="preserve"> </w:t>
      </w:r>
      <w:r>
        <w:rPr>
          <w:rFonts w:ascii="DejaVu Sans Mono" w:hAnsi="DejaVu Sans Mono" w:eastAsia="DejaVu Sans Mono" w:cs="DejaVu Sans Mono"/>
          <w:b w:val="0"/>
          <w:i w:val="0"/>
          <w:sz w:val="19"/>
        </w:rPr>
        <w:t>spinlock_t</w:t>
      </w:r>
      <w:r>
        <w:rPr>
          <w:b w:val="0"/>
          <w:i w:val="0"/>
        </w:rPr>
        <w:t xml:space="preserve"> </w:t>
      </w:r>
      <w:r>
        <w:rPr>
          <w:b w:val="0"/>
          <w:i w:val="0"/>
        </w:rPr>
        <w:t>semantics;</w:t>
      </w:r>
      <w:r>
        <w:rPr>
          <w:b w:val="0"/>
          <w:i w:val="0"/>
        </w:rPr>
        <w:t xml:space="preserve"> </w:t>
      </w:r>
      <w:r>
        <w:rPr>
          <w:rFonts w:ascii="DejaVu Sans Mono" w:hAnsi="DejaVu Sans Mono" w:eastAsia="DejaVu Sans Mono" w:cs="DejaVu Sans Mono"/>
          <w:b w:val="0"/>
          <w:i w:val="0"/>
          <w:sz w:val="19"/>
        </w:rPr>
        <w:t>raw_spinlock_t</w:t>
      </w:r>
      <w:r>
        <w:rPr>
          <w:b w:val="0"/>
          <w:i w:val="0"/>
        </w:rPr>
        <w:t xml:space="preserve"> </w:t>
      </w:r>
      <w:r>
        <w:rPr>
          <w:b w:val="0"/>
          <w:i w:val="0"/>
        </w:rPr>
        <w:t>retains</w:t>
      </w:r>
      <w:r>
        <w:rPr>
          <w:b w:val="0"/>
          <w:i w:val="0"/>
        </w:rPr>
        <w:t xml:space="preserve"> </w:t>
      </w:r>
      <w:r>
        <w:rPr>
          <w:b w:val="0"/>
          <w:i w:val="0"/>
        </w:rPr>
        <w:t>strict</w:t>
      </w:r>
      <w:r>
        <w:rPr>
          <w:b w:val="0"/>
          <w:i w:val="0"/>
        </w:rPr>
        <w:t xml:space="preserve"> </w:t>
      </w:r>
      <w:r>
        <w:rPr>
          <w:b w:val="0"/>
          <w:i w:val="0"/>
        </w:rPr>
        <w:t>spinning</w:t>
      </w:r>
      <w:r>
        <w:rPr>
          <w:b w:val="0"/>
          <w:i w:val="0"/>
        </w:rPr>
        <w:t xml:space="preserve"> </w:t>
      </w:r>
      <w:r>
        <w:rPr>
          <w:b w:val="0"/>
          <w:i w:val="0"/>
        </w:rPr>
        <w:t>behavior.</w:t>
      </w:r>
      <w:r>
        <w:rPr>
          <w:b w:val="0"/>
          <w:i w:val="0"/>
        </w:rPr>
        <w:t xml:space="preserve"> </w:t>
      </w:r>
      <w:r>
        <w:rPr>
          <w:b w:val="0"/>
          <w:i w:val="0"/>
        </w:rPr>
        <w:t>State</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configuration</w:t>
      </w:r>
      <w:r>
        <w:rPr>
          <w:b w:val="0"/>
          <w:i w:val="0"/>
        </w:rPr>
        <w:t xml:space="preserve"> </w:t>
      </w:r>
      <w:r>
        <w:rPr>
          <w:b w:val="0"/>
          <w:i w:val="0"/>
        </w:rPr>
        <w:t>before</w:t>
      </w:r>
      <w:r>
        <w:rPr>
          <w:b w:val="0"/>
          <w:i w:val="0"/>
        </w:rPr>
        <w:t xml:space="preserve"> </w:t>
      </w:r>
      <w:r>
        <w:rPr>
          <w:b w:val="0"/>
          <w:i w:val="0"/>
        </w:rPr>
        <w:t>asserting</w:t>
      </w:r>
      <w:r>
        <w:rPr>
          <w:b w:val="0"/>
          <w:i w:val="0"/>
        </w:rPr>
        <w:t xml:space="preserve"> </w:t>
      </w:r>
      <w:r>
        <w:rPr>
          <w:b w:val="0"/>
          <w:i w:val="0"/>
        </w:rPr>
        <w:t>generic</w:t>
      </w:r>
      <w:r>
        <w:rPr>
          <w:b w:val="0"/>
          <w:i w:val="0"/>
        </w:rPr>
        <w:t xml:space="preserve"> </w:t>
      </w:r>
      <w:r>
        <w:rPr>
          <w:b w:val="0"/>
          <w:i w:val="0"/>
        </w:rPr>
        <w:t>lock</w:t>
      </w:r>
      <w:r>
        <w:rPr>
          <w:b w:val="0"/>
          <w:i w:val="0"/>
        </w:rPr>
        <w:t xml:space="preserve"> </w:t>
      </w:r>
      <w:r>
        <w:rPr>
          <w:b w:val="0"/>
          <w:i w:val="0"/>
        </w:rPr>
        <w:t>behavior.</w:t>
      </w:r>
      <w:r>
        <w:rPr>
          <w:b w:val="0"/>
          <w:i w:val="0"/>
        </w:rPr>
        <w:t xml:space="preserve"> </w:t>
      </w:r>
      <w:r>
        <w:rPr>
          <w:b w:val="0"/>
          <w:i w:val="0"/>
        </w:rPr>
        <w:t>Disabling</w:t>
      </w:r>
      <w:r>
        <w:rPr>
          <w:b w:val="0"/>
          <w:i w:val="0"/>
        </w:rPr>
        <w:t xml:space="preserve"> </w:t>
      </w:r>
      <w:r>
        <w:rPr>
          <w:b w:val="0"/>
          <w:i w:val="0"/>
        </w:rPr>
        <w:t>local</w:t>
      </w:r>
      <w:r>
        <w:rPr>
          <w:b w:val="0"/>
          <w:i w:val="0"/>
        </w:rPr>
        <w:t xml:space="preserve"> </w:t>
      </w:r>
      <w:r>
        <w:rPr>
          <w:b w:val="0"/>
          <w:i w:val="0"/>
        </w:rPr>
        <w:t>interrupts</w:t>
      </w:r>
      <w:r>
        <w:rPr>
          <w:b w:val="0"/>
          <w:i w:val="0"/>
        </w:rPr>
        <w:t xml:space="preserve"> </w:t>
      </w:r>
      <w:r>
        <w:rPr>
          <w:b w:val="0"/>
          <w:i w:val="0"/>
        </w:rPr>
        <w:t>alone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serialize</w:t>
      </w:r>
      <w:r>
        <w:rPr>
          <w:b w:val="0"/>
          <w:i w:val="0"/>
        </w:rPr>
        <w:t xml:space="preserve"> </w:t>
      </w:r>
      <w:r>
        <w:rPr>
          <w:b w:val="0"/>
          <w:i w:val="0"/>
        </w:rPr>
        <w:t>another</w:t>
      </w:r>
      <w:r>
        <w:rPr>
          <w:b w:val="0"/>
          <w:i w:val="0"/>
        </w:rPr>
        <w:t xml:space="preserve"> </w:t>
      </w:r>
      <w:r>
        <w:rPr>
          <w:b w:val="0"/>
          <w:i w:val="0"/>
        </w:rPr>
        <w:t>CPU.</w:t>
      </w:r>
      <w:r>
        <w:rPr>
          <w:b w:val="0"/>
          <w:i w:val="0"/>
        </w:rPr>
        <w:t xml:space="preserve"> </w:t>
      </w:r>
      <w:r>
        <w:rPr>
          <w:b w:val="0"/>
          <w:i w:val="0"/>
        </w:rPr>
        <w:t>[KLOCK]</w:t>
      </w:r>
    </w:p>
    <w:p>
      <w:r>
        <w:rPr>
          <w:b w:val="0"/>
          <w:i w:val="0"/>
        </w:rPr>
        <w:t>A</w:t>
      </w:r>
      <w:r>
        <w:rPr>
          <w:b w:val="0"/>
          <w:i w:val="0"/>
        </w:rPr>
        <w:t xml:space="preserve"> </w:t>
      </w:r>
      <w:r>
        <w:rPr>
          <w:b w:val="0"/>
          <w:i w:val="0"/>
        </w:rPr>
        <w:t>workqueue</w:t>
      </w:r>
      <w:r>
        <w:rPr>
          <w:b w:val="0"/>
          <w:i w:val="0"/>
        </w:rPr>
        <w:t xml:space="preserve"> </w:t>
      </w:r>
      <w:r>
        <w:rPr>
          <w:b w:val="0"/>
          <w:i w:val="0"/>
        </w:rPr>
        <w:t>moves</w:t>
      </w:r>
      <w:r>
        <w:rPr>
          <w:b w:val="0"/>
          <w:i w:val="0"/>
        </w:rPr>
        <w:t xml:space="preserve"> </w:t>
      </w:r>
      <w:r>
        <w:rPr>
          <w:b w:val="0"/>
          <w:i w:val="0"/>
        </w:rPr>
        <w:t>work</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worker</w:t>
      </w:r>
      <w:r>
        <w:rPr>
          <w:b w:val="0"/>
          <w:i w:val="0"/>
        </w:rPr>
        <w:t xml:space="preserve"> </w:t>
      </w:r>
      <w:r>
        <w:rPr>
          <w:b w:val="0"/>
          <w:i w:val="0"/>
        </w:rPr>
        <w:t>context,</w:t>
      </w:r>
      <w:r>
        <w:rPr>
          <w:b w:val="0"/>
          <w:i w:val="0"/>
        </w:rPr>
        <w:t xml:space="preserve"> </w:t>
      </w:r>
      <w:r>
        <w:rPr>
          <w:b w:val="0"/>
          <w:i w:val="0"/>
        </w:rPr>
        <w:t>but</w:t>
      </w:r>
      <w:r>
        <w:rPr>
          <w:b w:val="0"/>
          <w:i w:val="0"/>
        </w:rPr>
        <w:t xml:space="preserve"> </w:t>
      </w:r>
      <w:r>
        <w:rPr>
          <w:b w:val="0"/>
          <w:i w:val="0"/>
        </w:rPr>
        <w:t>queuing</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solve</w:t>
      </w:r>
      <w:r>
        <w:rPr>
          <w:b w:val="0"/>
          <w:i w:val="0"/>
        </w:rPr>
        <w:t xml:space="preserve"> </w:t>
      </w:r>
      <w:r>
        <w:rPr>
          <w:b w:val="0"/>
          <w:i w:val="0"/>
        </w:rPr>
        <w:t>lifetime.</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removed</w:t>
      </w:r>
      <w:r>
        <w:rPr>
          <w:b w:val="0"/>
          <w:i w:val="0"/>
        </w:rPr>
        <w:t xml:space="preserve"> </w:t>
      </w:r>
      <w:r>
        <w:rPr>
          <w:b w:val="0"/>
          <w:i w:val="0"/>
        </w:rPr>
        <w:t>while</w:t>
      </w:r>
      <w:r>
        <w:rPr>
          <w:b w:val="0"/>
          <w:i w:val="0"/>
        </w:rPr>
        <w:t xml:space="preserve"> </w:t>
      </w:r>
      <w:r>
        <w:rPr>
          <w:b w:val="0"/>
          <w:i w:val="0"/>
        </w:rPr>
        <w:t>work</w:t>
      </w:r>
      <w:r>
        <w:rPr>
          <w:b w:val="0"/>
          <w:i w:val="0"/>
        </w:rPr>
        <w:t xml:space="preserve"> </w:t>
      </w:r>
      <w:r>
        <w:rPr>
          <w:b w:val="0"/>
          <w:i w:val="0"/>
        </w:rPr>
        <w:t>is</w:t>
      </w:r>
      <w:r>
        <w:rPr>
          <w:b w:val="0"/>
          <w:i w:val="0"/>
        </w:rPr>
        <w:t xml:space="preserve"> </w:t>
      </w:r>
      <w:r>
        <w:rPr>
          <w:b w:val="0"/>
          <w:i w:val="0"/>
        </w:rPr>
        <w:t>pending</w:t>
      </w:r>
      <w:r>
        <w:rPr>
          <w:b w:val="0"/>
          <w:i w:val="0"/>
        </w:rPr>
        <w:t xml:space="preserve"> </w:t>
      </w:r>
      <w:r>
        <w:rPr>
          <w:b w:val="0"/>
          <w:i w:val="0"/>
        </w:rPr>
        <w:t>or</w:t>
      </w:r>
      <w:r>
        <w:rPr>
          <w:b w:val="0"/>
          <w:i w:val="0"/>
        </w:rPr>
        <w:t xml:space="preserve"> </w:t>
      </w:r>
      <w:r>
        <w:rPr>
          <w:b w:val="0"/>
          <w:i w:val="0"/>
        </w:rPr>
        <w:t>running.</w:t>
      </w:r>
      <w:r>
        <w:rPr>
          <w:b w:val="0"/>
          <w:i w:val="0"/>
        </w:rPr>
        <w:t xml:space="preserve"> </w:t>
      </w:r>
      <w:r>
        <w:rPr>
          <w:b w:val="0"/>
          <w:i w:val="0"/>
        </w:rPr>
        <w:t>A</w:t>
      </w:r>
      <w:r>
        <w:rPr>
          <w:b w:val="0"/>
          <w:i w:val="0"/>
        </w:rPr>
        <w:t xml:space="preserve"> </w:t>
      </w:r>
      <w:r>
        <w:rPr>
          <w:b w:val="0"/>
          <w:i w:val="0"/>
        </w:rPr>
        <w:t>typical</w:t>
      </w:r>
      <w:r>
        <w:rPr>
          <w:b w:val="0"/>
          <w:i w:val="0"/>
        </w:rPr>
        <w:t xml:space="preserve"> </w:t>
      </w:r>
      <w:r>
        <w:rPr>
          <w:b w:val="0"/>
          <w:i w:val="0"/>
        </w:rPr>
        <w:t>teardown</w:t>
      </w:r>
      <w:r>
        <w:rPr>
          <w:b w:val="0"/>
          <w:i w:val="0"/>
        </w:rPr>
        <w:t xml:space="preserve"> </w:t>
      </w:r>
      <w:r>
        <w:rPr>
          <w:b w:val="0"/>
          <w:i w:val="0"/>
        </w:rPr>
        <w:t>plan</w:t>
      </w:r>
      <w:r>
        <w:rPr>
          <w:b w:val="0"/>
          <w:i w:val="0"/>
        </w:rPr>
        <w:t xml:space="preserve"> </w:t>
      </w:r>
      <w:r>
        <w:rPr>
          <w:b w:val="0"/>
          <w:i w:val="0"/>
        </w:rPr>
        <w:t>first</w:t>
      </w:r>
      <w:r>
        <w:rPr>
          <w:b w:val="0"/>
          <w:i w:val="0"/>
        </w:rPr>
        <w:t xml:space="preserve"> </w:t>
      </w:r>
      <w:r>
        <w:rPr>
          <w:b w:val="0"/>
          <w:i w:val="0"/>
        </w:rPr>
        <w:t>prevents</w:t>
      </w:r>
      <w:r>
        <w:rPr>
          <w:b w:val="0"/>
          <w:i w:val="0"/>
        </w:rPr>
        <w:t xml:space="preserve"> </w:t>
      </w:r>
      <w:r>
        <w:rPr>
          <w:b w:val="0"/>
          <w:i w:val="0"/>
        </w:rPr>
        <w:t>new</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user</w:t>
      </w:r>
      <w:r>
        <w:rPr>
          <w:b w:val="0"/>
          <w:i w:val="0"/>
        </w:rPr>
        <w:t xml:space="preserve"> </w:t>
      </w:r>
      <w:r>
        <w:rPr>
          <w:b w:val="0"/>
          <w:i w:val="0"/>
        </w:rPr>
        <w:t>access,</w:t>
      </w:r>
      <w:r>
        <w:rPr>
          <w:b w:val="0"/>
          <w:i w:val="0"/>
        </w:rPr>
        <w:t xml:space="preserve"> </w:t>
      </w:r>
      <w:r>
        <w:rPr>
          <w:b w:val="0"/>
          <w:i w:val="0"/>
        </w:rPr>
        <w:t>then</w:t>
      </w:r>
      <w:r>
        <w:rPr>
          <w:b w:val="0"/>
          <w:i w:val="0"/>
        </w:rPr>
        <w:t xml:space="preserve"> </w:t>
      </w:r>
      <w:r>
        <w:rPr>
          <w:b w:val="0"/>
          <w:i w:val="0"/>
        </w:rPr>
        <w:t>disables</w:t>
      </w:r>
      <w:r>
        <w:rPr>
          <w:b w:val="0"/>
          <w:i w:val="0"/>
        </w:rPr>
        <w:t xml:space="preserve"> </w:t>
      </w:r>
      <w:r>
        <w:rPr>
          <w:b w:val="0"/>
          <w:i w:val="0"/>
        </w:rPr>
        <w:t>or</w:t>
      </w:r>
      <w:r>
        <w:rPr>
          <w:b w:val="0"/>
          <w:i w:val="0"/>
        </w:rPr>
        <w:t xml:space="preserve"> </w:t>
      </w:r>
      <w:r>
        <w:rPr>
          <w:b w:val="0"/>
          <w:i w:val="0"/>
        </w:rPr>
        <w:t>synchronizes</w:t>
      </w:r>
      <w:r>
        <w:rPr>
          <w:b w:val="0"/>
          <w:i w:val="0"/>
        </w:rPr>
        <w:t xml:space="preserve"> </w:t>
      </w:r>
      <w:r>
        <w:rPr>
          <w:b w:val="0"/>
          <w:i w:val="0"/>
        </w:rPr>
        <w:t>event</w:t>
      </w:r>
      <w:r>
        <w:rPr>
          <w:b w:val="0"/>
          <w:i w:val="0"/>
        </w:rPr>
        <w:t xml:space="preserve"> </w:t>
      </w:r>
      <w:r>
        <w:rPr>
          <w:b w:val="0"/>
          <w:i w:val="0"/>
        </w:rPr>
        <w:t>sources,</w:t>
      </w:r>
      <w:r>
        <w:rPr>
          <w:b w:val="0"/>
          <w:i w:val="0"/>
        </w:rPr>
        <w:t xml:space="preserve"> </w:t>
      </w:r>
      <w:r>
        <w:rPr>
          <w:b w:val="0"/>
          <w:i w:val="0"/>
        </w:rPr>
        <w:t>cancels/drains</w:t>
      </w:r>
      <w:r>
        <w:rPr>
          <w:b w:val="0"/>
          <w:i w:val="0"/>
        </w:rPr>
        <w:t xml:space="preserve"> </w:t>
      </w:r>
      <w:r>
        <w:rPr>
          <w:b w:val="0"/>
          <w:i w:val="0"/>
        </w:rPr>
        <w:t>deferred</w:t>
      </w:r>
      <w:r>
        <w:rPr>
          <w:b w:val="0"/>
          <w:i w:val="0"/>
        </w:rPr>
        <w:t xml:space="preserve"> </w:t>
      </w:r>
      <w:r>
        <w:rPr>
          <w:b w:val="0"/>
          <w:i w:val="0"/>
        </w:rPr>
        <w:t>work,</w:t>
      </w:r>
      <w:r>
        <w:rPr>
          <w:b w:val="0"/>
          <w:i w:val="0"/>
        </w:rPr>
        <w:t xml:space="preserve"> </w:t>
      </w:r>
      <w:r>
        <w:rPr>
          <w:b w:val="0"/>
          <w:i w:val="0"/>
        </w:rPr>
        <w:t>unregisters</w:t>
      </w:r>
      <w:r>
        <w:rPr>
          <w:b w:val="0"/>
          <w:i w:val="0"/>
        </w:rPr>
        <w:t xml:space="preserve"> </w:t>
      </w:r>
      <w:r>
        <w:rPr>
          <w:b w:val="0"/>
          <w:i w:val="0"/>
        </w:rPr>
        <w:t>interfaces</w:t>
      </w:r>
      <w:r>
        <w:rPr>
          <w:b w:val="0"/>
          <w:i w:val="0"/>
        </w:rPr>
        <w:t xml:space="preserve"> </w:t>
      </w:r>
      <w:r>
        <w:rPr>
          <w:b w:val="0"/>
          <w:i w:val="0"/>
        </w:rPr>
        <w:t>and</w:t>
      </w:r>
      <w:r>
        <w:rPr>
          <w:b w:val="0"/>
          <w:i w:val="0"/>
        </w:rPr>
        <w:t xml:space="preserve"> </w:t>
      </w:r>
      <w:r>
        <w:rPr>
          <w:b w:val="0"/>
          <w:i w:val="0"/>
        </w:rPr>
        <w:t>releases</w:t>
      </w:r>
      <w:r>
        <w:rPr>
          <w:b w:val="0"/>
          <w:i w:val="0"/>
        </w:rPr>
        <w:t xml:space="preserve"> </w:t>
      </w:r>
      <w:r>
        <w:rPr>
          <w:b w:val="0"/>
          <w:i w:val="0"/>
        </w:rPr>
        <w:t>storage</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required</w:t>
      </w:r>
      <w:r>
        <w:rPr>
          <w:b w:val="0"/>
          <w:i w:val="0"/>
        </w:rPr>
        <w:t xml:space="preserve"> </w:t>
      </w:r>
      <w:r>
        <w:rPr>
          <w:b w:val="0"/>
          <w:i w:val="0"/>
        </w:rPr>
        <w:t>order.</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order</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which</w:t>
      </w:r>
      <w:r>
        <w:rPr>
          <w:b w:val="0"/>
          <w:i w:val="0"/>
        </w:rPr>
        <w:t xml:space="preserve"> </w:t>
      </w:r>
      <w:r>
        <w:rPr>
          <w:b w:val="0"/>
          <w:i w:val="0"/>
        </w:rPr>
        <w:t>callbacks</w:t>
      </w:r>
      <w:r>
        <w:rPr>
          <w:b w:val="0"/>
          <w:i w:val="0"/>
        </w:rPr>
        <w:t xml:space="preserve"> </w:t>
      </w:r>
      <w:r>
        <w:rPr>
          <w:b w:val="0"/>
          <w:i w:val="0"/>
        </w:rPr>
        <w:t>may</w:t>
      </w:r>
      <w:r>
        <w:rPr>
          <w:b w:val="0"/>
          <w:i w:val="0"/>
        </w:rPr>
        <w:t xml:space="preserve"> </w:t>
      </w:r>
      <w:r>
        <w:rPr>
          <w:b w:val="0"/>
          <w:i w:val="0"/>
        </w:rPr>
        <w:t>requeue</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which</w:t>
      </w:r>
      <w:r>
        <w:rPr>
          <w:b w:val="0"/>
          <w:i w:val="0"/>
        </w:rPr>
        <w:t xml:space="preserve"> </w:t>
      </w:r>
      <w:r>
        <w:rPr>
          <w:b w:val="0"/>
          <w:i w:val="0"/>
        </w:rPr>
        <w:t>resources</w:t>
      </w:r>
      <w:r>
        <w:rPr>
          <w:b w:val="0"/>
          <w:i w:val="0"/>
        </w:rPr>
        <w:t xml:space="preserve"> </w:t>
      </w:r>
      <w:r>
        <w:rPr>
          <w:b w:val="0"/>
          <w:i w:val="0"/>
        </w:rPr>
        <w:t>they</w:t>
      </w:r>
      <w:r>
        <w:rPr>
          <w:b w:val="0"/>
          <w:i w:val="0"/>
        </w:rPr>
        <w:t xml:space="preserve"> </w:t>
      </w:r>
      <w:r>
        <w:rPr>
          <w:b w:val="0"/>
          <w:i w:val="0"/>
        </w:rPr>
        <w:t>need.</w:t>
      </w:r>
      <w:r>
        <w:rPr>
          <w:b w:val="0"/>
          <w:i w:val="0"/>
        </w:rPr>
        <w:t xml:space="preserve"> </w:t>
      </w:r>
      <w:r>
        <w:rPr>
          <w:b w:val="0"/>
          <w:i w:val="0"/>
        </w:rPr>
        <w:t>[WORK]</w:t>
      </w:r>
    </w:p>
    <w:p>
      <w:r>
        <w:rPr>
          <w:b w:val="0"/>
          <w:i w:val="0"/>
        </w:rPr>
        <w:t>Managed</w:t>
      </w:r>
      <w:r>
        <w:rPr>
          <w:b w:val="0"/>
          <w:i w:val="0"/>
        </w:rPr>
        <w:t xml:space="preserve"> </w:t>
      </w:r>
      <w:r>
        <w:rPr>
          <w:b w:val="0"/>
          <w:i w:val="0"/>
        </w:rPr>
        <w:t>device</w:t>
      </w:r>
      <w:r>
        <w:rPr>
          <w:b w:val="0"/>
          <w:i w:val="0"/>
        </w:rPr>
        <w:t xml:space="preserve"> </w:t>
      </w:r>
      <w:r>
        <w:rPr>
          <w:b w:val="0"/>
          <w:i w:val="0"/>
        </w:rPr>
        <w:t>resources</w:t>
      </w:r>
      <w:r>
        <w:rPr>
          <w:b w:val="0"/>
          <w:i w:val="0"/>
        </w:rPr>
        <w:t xml:space="preserve"> </w:t>
      </w:r>
      <w:r>
        <w:rPr>
          <w:b w:val="0"/>
          <w:i w:val="0"/>
        </w:rPr>
        <w:t>simplify</w:t>
      </w:r>
      <w:r>
        <w:rPr>
          <w:b w:val="0"/>
          <w:i w:val="0"/>
        </w:rPr>
        <w:t xml:space="preserve"> </w:t>
      </w:r>
      <w:r>
        <w:rPr>
          <w:b w:val="0"/>
          <w:i w:val="0"/>
        </w:rPr>
        <w:t>probe</w:t>
      </w:r>
      <w:r>
        <w:rPr>
          <w:b w:val="0"/>
          <w:i w:val="0"/>
        </w:rPr>
        <w:t xml:space="preserve"> </w:t>
      </w:r>
      <w:r>
        <w:rPr>
          <w:b w:val="0"/>
          <w:i w:val="0"/>
        </w:rPr>
        <w:t>failure</w:t>
      </w:r>
      <w:r>
        <w:rPr>
          <w:b w:val="0"/>
          <w:i w:val="0"/>
        </w:rPr>
        <w:t xml:space="preserve"> </w:t>
      </w:r>
      <w:r>
        <w:rPr>
          <w:b w:val="0"/>
          <w:i w:val="0"/>
        </w:rPr>
        <w:t>and</w:t>
      </w:r>
      <w:r>
        <w:rPr>
          <w:b w:val="0"/>
          <w:i w:val="0"/>
        </w:rPr>
        <w:t xml:space="preserve"> </w:t>
      </w:r>
      <w:r>
        <w:rPr>
          <w:b w:val="0"/>
          <w:i w:val="0"/>
        </w:rPr>
        <w:t>detach</w:t>
      </w:r>
      <w:r>
        <w:rPr>
          <w:b w:val="0"/>
          <w:i w:val="0"/>
        </w:rPr>
        <w:t xml:space="preserve"> </w:t>
      </w:r>
      <w:r>
        <w:rPr>
          <w:b w:val="0"/>
          <w:i w:val="0"/>
        </w:rPr>
        <w:t>cleanup,</w:t>
      </w:r>
      <w:r>
        <w:rPr>
          <w:b w:val="0"/>
          <w:i w:val="0"/>
        </w:rPr>
        <w:t xml:space="preserve"> </w:t>
      </w:r>
      <w:r>
        <w:rPr>
          <w:b w:val="0"/>
          <w:i w:val="0"/>
        </w:rPr>
        <w:t>but</w:t>
      </w:r>
      <w:r>
        <w:rPr>
          <w:b w:val="0"/>
          <w:i w:val="0"/>
        </w:rPr>
        <w:t xml:space="preserve"> </w:t>
      </w:r>
      <w:r>
        <w:rPr>
          <w:b w:val="0"/>
          <w:i w:val="0"/>
        </w:rPr>
        <w:t>they</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grant</w:t>
      </w:r>
      <w:r>
        <w:rPr>
          <w:b w:val="0"/>
          <w:i w:val="0"/>
        </w:rPr>
        <w:t xml:space="preserve"> </w:t>
      </w:r>
      <w:r>
        <w:rPr>
          <w:b w:val="0"/>
          <w:i w:val="0"/>
        </w:rPr>
        <w:t>indefinite</w:t>
      </w:r>
      <w:r>
        <w:rPr>
          <w:b w:val="0"/>
          <w:i w:val="0"/>
        </w:rPr>
        <w:t xml:space="preserve"> </w:t>
      </w:r>
      <w:r>
        <w:rPr>
          <w:b w:val="0"/>
          <w:i w:val="0"/>
        </w:rPr>
        <w:t>validity</w:t>
      </w:r>
      <w:r>
        <w:rPr>
          <w:b w:val="0"/>
          <w:i w:val="0"/>
        </w:rPr>
        <w:t xml:space="preserve"> </w:t>
      </w:r>
      <w:r>
        <w:rPr>
          <w:b w:val="0"/>
          <w:i w:val="0"/>
        </w:rPr>
        <w:t>to</w:t>
      </w:r>
      <w:r>
        <w:rPr>
          <w:b w:val="0"/>
          <w:i w:val="0"/>
        </w:rPr>
        <w:t xml:space="preserve"> </w:t>
      </w:r>
      <w:r>
        <w:rPr>
          <w:b w:val="0"/>
          <w:i w:val="0"/>
        </w:rPr>
        <w:t>pointers</w:t>
      </w:r>
      <w:r>
        <w:rPr>
          <w:b w:val="0"/>
          <w:i w:val="0"/>
        </w:rPr>
        <w:t xml:space="preserve"> </w:t>
      </w:r>
      <w:r>
        <w:rPr>
          <w:b w:val="0"/>
          <w:i w:val="0"/>
        </w:rPr>
        <w:t>stored</w:t>
      </w:r>
      <w:r>
        <w:rPr>
          <w:b w:val="0"/>
          <w:i w:val="0"/>
        </w:rPr>
        <w:t xml:space="preserve"> </w:t>
      </w:r>
      <w:r>
        <w:rPr>
          <w:b w:val="0"/>
          <w:i w:val="0"/>
        </w:rPr>
        <w:t>in</w:t>
      </w:r>
      <w:r>
        <w:rPr>
          <w:b w:val="0"/>
          <w:i w:val="0"/>
        </w:rPr>
        <w:t xml:space="preserve"> </w:t>
      </w:r>
      <w:r>
        <w:rPr>
          <w:b w:val="0"/>
          <w:i w:val="0"/>
        </w:rPr>
        <w:t>open</w:t>
      </w:r>
      <w:r>
        <w:rPr>
          <w:b w:val="0"/>
          <w:i w:val="0"/>
        </w:rPr>
        <w:t xml:space="preserve"> </w:t>
      </w:r>
      <w:r>
        <w:rPr>
          <w:b w:val="0"/>
          <w:i w:val="0"/>
        </w:rPr>
        <w:t>files</w:t>
      </w:r>
      <w:r>
        <w:rPr>
          <w:b w:val="0"/>
          <w:i w:val="0"/>
        </w:rPr>
        <w:t xml:space="preserve"> </w:t>
      </w:r>
      <w:r>
        <w:rPr>
          <w:b w:val="0"/>
          <w:i w:val="0"/>
        </w:rPr>
        <w:t>or</w:t>
      </w:r>
      <w:r>
        <w:rPr>
          <w:b w:val="0"/>
          <w:i w:val="0"/>
        </w:rPr>
        <w:t xml:space="preserve"> </w:t>
      </w:r>
      <w:r>
        <w:rPr>
          <w:b w:val="0"/>
          <w:i w:val="0"/>
        </w:rPr>
        <w:t>asynchronous</w:t>
      </w:r>
      <w:r>
        <w:rPr>
          <w:b w:val="0"/>
          <w:i w:val="0"/>
        </w:rPr>
        <w:t xml:space="preserve"> </w:t>
      </w:r>
      <w:r>
        <w:rPr>
          <w:b w:val="0"/>
          <w:i w:val="0"/>
        </w:rPr>
        <w:t>callbacks.</w:t>
      </w:r>
      <w:r>
        <w:rPr>
          <w:b w:val="0"/>
          <w:i w:val="0"/>
        </w:rPr>
        <w:t xml:space="preserve"> </w:t>
      </w:r>
      <w:r>
        <w:rPr>
          <w:b w:val="0"/>
          <w:i w:val="0"/>
        </w:rPr>
        <w:t>Review</w:t>
      </w:r>
      <w:r>
        <w:rPr>
          <w:b w:val="0"/>
          <w:i w:val="0"/>
        </w:rPr>
        <w:t xml:space="preserve"> </w:t>
      </w:r>
      <w:r>
        <w:rPr>
          <w:b w:val="0"/>
          <w:i w:val="0"/>
        </w:rPr>
        <w:t>every</w:t>
      </w:r>
      <w:r>
        <w:rPr>
          <w:b w:val="0"/>
          <w:i w:val="0"/>
        </w:rPr>
        <w:t xml:space="preserve"> </w:t>
      </w:r>
      <w:r>
        <w:rPr>
          <w:b w:val="0"/>
          <w:i w:val="0"/>
        </w:rPr>
        <w:t>long-lived</w:t>
      </w:r>
      <w:r>
        <w:rPr>
          <w:b w:val="0"/>
          <w:i w:val="0"/>
        </w:rPr>
        <w:t xml:space="preserve"> </w:t>
      </w:r>
      <w:r>
        <w:rPr>
          <w:b w:val="0"/>
          <w:i w:val="0"/>
        </w:rPr>
        <w:t>reference</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owner.</w:t>
      </w:r>
      <w:r>
        <w:rPr>
          <w:b w:val="0"/>
          <w:i w:val="0"/>
        </w:rPr>
        <w:t xml:space="preserve"> </w:t>
      </w:r>
      <w:r>
        <w:rPr>
          <w:b w:val="0"/>
          <w:i w:val="0"/>
        </w:rPr>
        <w:t>Probe</w:t>
      </w:r>
      <w:r>
        <w:rPr>
          <w:b w:val="0"/>
          <w:i w:val="0"/>
        </w:rPr>
        <w:t xml:space="preserve"> </w:t>
      </w:r>
      <w:r>
        <w:rPr>
          <w:b w:val="0"/>
          <w:i w:val="0"/>
        </w:rPr>
        <w:t>often</w:t>
      </w:r>
      <w:r>
        <w:rPr>
          <w:b w:val="0"/>
          <w:i w:val="0"/>
        </w:rPr>
        <w:t xml:space="preserve"> </w:t>
      </w:r>
      <w:r>
        <w:rPr>
          <w:b w:val="0"/>
          <w:i w:val="0"/>
        </w:rPr>
        <w:t>builds</w:t>
      </w:r>
      <w:r>
        <w:rPr>
          <w:b w:val="0"/>
          <w:i w:val="0"/>
        </w:rPr>
        <w:t xml:space="preserve"> </w:t>
      </w:r>
      <w:r>
        <w:rPr>
          <w:b w:val="0"/>
          <w:i w:val="0"/>
        </w:rPr>
        <w:t>state</w:t>
      </w:r>
      <w:r>
        <w:rPr>
          <w:b w:val="0"/>
          <w:i w:val="0"/>
        </w:rPr>
        <w:t xml:space="preserve"> </w:t>
      </w:r>
      <w:r>
        <w:rPr>
          <w:b w:val="0"/>
          <w:i w:val="0"/>
        </w:rPr>
        <w:t>before</w:t>
      </w:r>
      <w:r>
        <w:rPr>
          <w:b w:val="0"/>
          <w:i w:val="0"/>
        </w:rPr>
        <w:t xml:space="preserve"> </w:t>
      </w:r>
      <w:r>
        <w:rPr>
          <w:b w:val="0"/>
          <w:i w:val="0"/>
        </w:rPr>
        <w:t>publishing</w:t>
      </w:r>
      <w:r>
        <w:rPr>
          <w:b w:val="0"/>
          <w:i w:val="0"/>
        </w:rPr>
        <w:t xml:space="preserve"> </w:t>
      </w:r>
      <w:r>
        <w:rPr>
          <w:b w:val="0"/>
          <w:i w:val="0"/>
        </w:rPr>
        <w:t>an</w:t>
      </w:r>
      <w:r>
        <w:rPr>
          <w:b w:val="0"/>
          <w:i w:val="0"/>
        </w:rPr>
        <w:t xml:space="preserve"> </w:t>
      </w:r>
      <w:r>
        <w:rPr>
          <w:b w:val="0"/>
          <w:i w:val="0"/>
        </w:rPr>
        <w:t>interface;</w:t>
      </w:r>
      <w:r>
        <w:rPr>
          <w:b w:val="0"/>
          <w:i w:val="0"/>
        </w:rPr>
        <w:t xml:space="preserve"> </w:t>
      </w:r>
      <w:r>
        <w:rPr>
          <w:b w:val="0"/>
          <w:i w:val="0"/>
        </w:rPr>
        <w:t>a</w:t>
      </w:r>
      <w:r>
        <w:rPr>
          <w:b w:val="0"/>
          <w:i w:val="0"/>
        </w:rPr>
        <w:t xml:space="preserve"> </w:t>
      </w:r>
      <w:r>
        <w:rPr>
          <w:b w:val="0"/>
          <w:i w:val="0"/>
        </w:rPr>
        <w:t>partially</w:t>
      </w:r>
      <w:r>
        <w:rPr>
          <w:b w:val="0"/>
          <w:i w:val="0"/>
        </w:rPr>
        <w:t xml:space="preserve"> </w:t>
      </w:r>
      <w:r>
        <w:rPr>
          <w:b w:val="0"/>
          <w:i w:val="0"/>
        </w:rPr>
        <w:t>initialized</w:t>
      </w:r>
      <w:r>
        <w:rPr>
          <w:b w:val="0"/>
          <w:i w:val="0"/>
        </w:rPr>
        <w:t xml:space="preserve"> </w:t>
      </w:r>
      <w:r>
        <w:rPr>
          <w:b w:val="0"/>
          <w:i w:val="0"/>
        </w:rPr>
        <w:t>object</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be</w:t>
      </w:r>
      <w:r>
        <w:rPr>
          <w:b w:val="0"/>
          <w:i w:val="0"/>
        </w:rPr>
        <w:t xml:space="preserve"> </w:t>
      </w:r>
      <w:r>
        <w:rPr>
          <w:b w:val="0"/>
          <w:i w:val="0"/>
        </w:rPr>
        <w:t>visible</w:t>
      </w:r>
      <w:r>
        <w:rPr>
          <w:b w:val="0"/>
          <w:i w:val="0"/>
        </w:rPr>
        <w:t xml:space="preserve"> </w:t>
      </w:r>
      <w:r>
        <w:rPr>
          <w:b w:val="0"/>
          <w:i w:val="0"/>
        </w:rPr>
        <w:t>to</w:t>
      </w:r>
      <w:r>
        <w:rPr>
          <w:b w:val="0"/>
          <w:i w:val="0"/>
        </w:rPr>
        <w:t xml:space="preserve"> </w:t>
      </w:r>
      <w:r>
        <w:rPr>
          <w:b w:val="0"/>
          <w:i w:val="0"/>
        </w:rPr>
        <w:t>users.</w:t>
      </w:r>
      <w:r>
        <w:rPr>
          <w:b w:val="0"/>
          <w:i w:val="0"/>
        </w:rPr>
        <w:t xml:space="preserve"> </w:t>
      </w:r>
      <w:r>
        <w:rPr>
          <w:b w:val="0"/>
          <w:i w:val="0"/>
        </w:rPr>
        <w:t>Error</w:t>
      </w:r>
      <w:r>
        <w:rPr>
          <w:b w:val="0"/>
          <w:i w:val="0"/>
        </w:rPr>
        <w:t xml:space="preserve"> </w:t>
      </w:r>
      <w:r>
        <w:rPr>
          <w:b w:val="0"/>
          <w:i w:val="0"/>
        </w:rPr>
        <w:t>paths</w:t>
      </w:r>
      <w:r>
        <w:rPr>
          <w:b w:val="0"/>
          <w:i w:val="0"/>
        </w:rPr>
        <w:t xml:space="preserve"> </w:t>
      </w:r>
      <w:r>
        <w:rPr>
          <w:b w:val="0"/>
          <w:i w:val="0"/>
        </w:rPr>
        <w:t>should</w:t>
      </w:r>
      <w:r>
        <w:rPr>
          <w:b w:val="0"/>
          <w:i w:val="0"/>
        </w:rPr>
        <w:t xml:space="preserve"> </w:t>
      </w:r>
      <w:r>
        <w:rPr>
          <w:b w:val="0"/>
          <w:i w:val="0"/>
        </w:rPr>
        <w:t>unwind</w:t>
      </w:r>
      <w:r>
        <w:rPr>
          <w:b w:val="0"/>
          <w:i w:val="0"/>
        </w:rPr>
        <w:t xml:space="preserve"> </w:t>
      </w:r>
      <w:r>
        <w:rPr>
          <w:b w:val="0"/>
          <w:i w:val="0"/>
        </w:rPr>
        <w:t>only</w:t>
      </w:r>
      <w:r>
        <w:rPr>
          <w:b w:val="0"/>
          <w:i w:val="0"/>
        </w:rPr>
        <w:t xml:space="preserve"> </w:t>
      </w:r>
      <w:r>
        <w:rPr>
          <w:b w:val="0"/>
          <w:i w:val="0"/>
        </w:rPr>
        <w:t>resources</w:t>
      </w:r>
      <w:r>
        <w:rPr>
          <w:b w:val="0"/>
          <w:i w:val="0"/>
        </w:rPr>
        <w:t xml:space="preserve"> </w:t>
      </w:r>
      <w:r>
        <w:rPr>
          <w:b w:val="0"/>
          <w:i w:val="0"/>
        </w:rPr>
        <w:t>that</w:t>
      </w:r>
      <w:r>
        <w:rPr>
          <w:b w:val="0"/>
          <w:i w:val="0"/>
        </w:rPr>
        <w:t xml:space="preserve"> </w:t>
      </w:r>
      <w:r>
        <w:rPr>
          <w:b w:val="0"/>
          <w:i w:val="0"/>
        </w:rPr>
        <w:t>were</w:t>
      </w:r>
      <w:r>
        <w:rPr>
          <w:b w:val="0"/>
          <w:i w:val="0"/>
        </w:rPr>
        <w:t xml:space="preserve"> </w:t>
      </w:r>
      <w:r>
        <w:rPr>
          <w:b w:val="0"/>
          <w:i w:val="0"/>
        </w:rPr>
        <w:t>actually</w:t>
      </w:r>
      <w:r>
        <w:rPr>
          <w:b w:val="0"/>
          <w:i w:val="0"/>
        </w:rPr>
        <w:t xml:space="preserve"> </w:t>
      </w:r>
      <w:r>
        <w:rPr>
          <w:b w:val="0"/>
          <w:i w:val="0"/>
        </w:rPr>
        <w:t>acquired.</w:t>
      </w:r>
      <w:r>
        <w:rPr>
          <w:b w:val="0"/>
          <w:i w:val="0"/>
        </w:rPr>
        <w:t xml:space="preserve"> </w:t>
      </w:r>
      <w:r>
        <w:rPr>
          <w:b w:val="0"/>
          <w:i w:val="0"/>
        </w:rPr>
        <w:t>[DRIVER]</w:t>
      </w:r>
    </w:p>
    <w:p>
      <w:r>
        <w:rPr>
          <w:b w:val="0"/>
          <w:i w:val="0"/>
        </w:rPr>
        <w:t>Read-copy-update,</w:t>
      </w:r>
      <w:r>
        <w:rPr>
          <w:b w:val="0"/>
          <w:i w:val="0"/>
        </w:rPr>
        <w:t xml:space="preserve"> </w:t>
      </w:r>
      <w:r>
        <w:rPr>
          <w:b w:val="0"/>
          <w:i w:val="0"/>
        </w:rPr>
        <w:t>or</w:t>
      </w:r>
      <w:r>
        <w:rPr>
          <w:b w:val="0"/>
          <w:i w:val="0"/>
        </w:rPr>
        <w:t xml:space="preserve"> </w:t>
      </w:r>
      <w:r>
        <w:rPr>
          <w:b w:val="0"/>
          <w:i w:val="0"/>
        </w:rPr>
        <w:t>RCU,</w:t>
      </w:r>
      <w:r>
        <w:rPr>
          <w:b w:val="0"/>
          <w:i w:val="0"/>
        </w:rPr>
        <w:t xml:space="preserve"> </w:t>
      </w:r>
      <w:r>
        <w:rPr>
          <w:b w:val="0"/>
          <w:i w:val="0"/>
        </w:rPr>
        <w:t>can</w:t>
      </w:r>
      <w:r>
        <w:rPr>
          <w:b w:val="0"/>
          <w:i w:val="0"/>
        </w:rPr>
        <w:t xml:space="preserve"> </w:t>
      </w:r>
      <w:r>
        <w:rPr>
          <w:b w:val="0"/>
          <w:i w:val="0"/>
        </w:rPr>
        <w:t>allow</w:t>
      </w:r>
      <w:r>
        <w:rPr>
          <w:b w:val="0"/>
          <w:i w:val="0"/>
        </w:rPr>
        <w:t xml:space="preserve"> </w:t>
      </w:r>
      <w:r>
        <w:rPr>
          <w:b w:val="0"/>
          <w:i w:val="0"/>
        </w:rPr>
        <w:t>efficient</w:t>
      </w:r>
      <w:r>
        <w:rPr>
          <w:b w:val="0"/>
          <w:i w:val="0"/>
        </w:rPr>
        <w:t xml:space="preserve"> </w:t>
      </w:r>
      <w:r>
        <w:rPr>
          <w:b w:val="0"/>
          <w:i w:val="0"/>
        </w:rPr>
        <w:t>concurrent</w:t>
      </w:r>
      <w:r>
        <w:rPr>
          <w:b w:val="0"/>
          <w:i w:val="0"/>
        </w:rPr>
        <w:t xml:space="preserve"> </w:t>
      </w:r>
      <w:r>
        <w:rPr>
          <w:b w:val="0"/>
          <w:i w:val="0"/>
        </w:rPr>
        <w:t>readers</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particular</w:t>
      </w:r>
      <w:r>
        <w:rPr>
          <w:b w:val="0"/>
          <w:i w:val="0"/>
        </w:rPr>
        <w:t xml:space="preserve"> </w:t>
      </w:r>
      <w:r>
        <w:rPr>
          <w:b w:val="0"/>
          <w:i w:val="0"/>
        </w:rPr>
        <w:t>read-side</w:t>
      </w:r>
      <w:r>
        <w:rPr>
          <w:b w:val="0"/>
          <w:i w:val="0"/>
        </w:rPr>
        <w:t xml:space="preserve"> </w:t>
      </w:r>
      <w:r>
        <w:rPr>
          <w:b w:val="0"/>
          <w:i w:val="0"/>
        </w:rPr>
        <w:t>discipline.</w:t>
      </w:r>
      <w:r>
        <w:rPr>
          <w:b w:val="0"/>
          <w:i w:val="0"/>
        </w:rPr>
        <w:t xml:space="preserve"> </w:t>
      </w:r>
      <w:r>
        <w:rPr>
          <w:b w:val="0"/>
          <w:i w:val="0"/>
        </w:rPr>
        <w:t>A</w:t>
      </w:r>
      <w:r>
        <w:rPr>
          <w:b w:val="0"/>
          <w:i w:val="0"/>
        </w:rPr>
        <w:t xml:space="preserve"> </w:t>
      </w:r>
      <w:r>
        <w:rPr>
          <w:b w:val="0"/>
          <w:i w:val="0"/>
        </w:rPr>
        <w:t>writer</w:t>
      </w:r>
      <w:r>
        <w:rPr>
          <w:b w:val="0"/>
          <w:i w:val="0"/>
        </w:rPr>
        <w:t xml:space="preserve"> </w:t>
      </w:r>
      <w:r>
        <w:rPr>
          <w:b w:val="0"/>
          <w:i w:val="0"/>
        </w:rPr>
        <w:t>publishes</w:t>
      </w:r>
      <w:r>
        <w:rPr>
          <w:b w:val="0"/>
          <w:i w:val="0"/>
        </w:rPr>
        <w:t xml:space="preserve"> </w:t>
      </w:r>
      <w:r>
        <w:rPr>
          <w:b w:val="0"/>
          <w:i w:val="0"/>
        </w:rPr>
        <w:t>a</w:t>
      </w:r>
      <w:r>
        <w:rPr>
          <w:b w:val="0"/>
          <w:i w:val="0"/>
        </w:rPr>
        <w:t xml:space="preserve"> </w:t>
      </w:r>
      <w:r>
        <w:rPr>
          <w:b w:val="0"/>
          <w:i w:val="0"/>
        </w:rPr>
        <w:t>replacement</w:t>
      </w:r>
      <w:r>
        <w:rPr>
          <w:b w:val="0"/>
          <w:i w:val="0"/>
        </w:rPr>
        <w:t xml:space="preserve"> </w:t>
      </w:r>
      <w:r>
        <w:rPr>
          <w:b w:val="0"/>
          <w:i w:val="0"/>
        </w:rPr>
        <w:t>and</w:t>
      </w:r>
      <w:r>
        <w:rPr>
          <w:b w:val="0"/>
          <w:i w:val="0"/>
        </w:rPr>
        <w:t xml:space="preserve"> </w:t>
      </w:r>
      <w:r>
        <w:rPr>
          <w:b w:val="0"/>
          <w:i w:val="0"/>
        </w:rPr>
        <w:t>waits</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appropriate</w:t>
      </w:r>
      <w:r>
        <w:rPr>
          <w:b w:val="0"/>
          <w:i w:val="0"/>
        </w:rPr>
        <w:t xml:space="preserve"> </w:t>
      </w:r>
      <w:r>
        <w:rPr>
          <w:b w:val="0"/>
          <w:i w:val="0"/>
        </w:rPr>
        <w:t>grace</w:t>
      </w:r>
      <w:r>
        <w:rPr>
          <w:b w:val="0"/>
          <w:i w:val="0"/>
        </w:rPr>
        <w:t xml:space="preserve"> </w:t>
      </w:r>
      <w:r>
        <w:rPr>
          <w:b w:val="0"/>
          <w:i w:val="0"/>
        </w:rPr>
        <w:t>period</w:t>
      </w:r>
      <w:r>
        <w:rPr>
          <w:b w:val="0"/>
          <w:i w:val="0"/>
        </w:rPr>
        <w:t xml:space="preserve"> </w:t>
      </w:r>
      <w:r>
        <w:rPr>
          <w:b w:val="0"/>
          <w:i w:val="0"/>
        </w:rPr>
        <w:t>before</w:t>
      </w:r>
      <w:r>
        <w:rPr>
          <w:b w:val="0"/>
          <w:i w:val="0"/>
        </w:rPr>
        <w:t xml:space="preserve"> </w:t>
      </w:r>
      <w:r>
        <w:rPr>
          <w:b w:val="0"/>
          <w:i w:val="0"/>
        </w:rPr>
        <w:t>freeing</w:t>
      </w:r>
      <w:r>
        <w:rPr>
          <w:b w:val="0"/>
          <w:i w:val="0"/>
        </w:rPr>
        <w:t xml:space="preserve"> </w:t>
      </w:r>
      <w:r>
        <w:rPr>
          <w:b w:val="0"/>
          <w:i w:val="0"/>
        </w:rPr>
        <w:t>an</w:t>
      </w:r>
      <w:r>
        <w:rPr>
          <w:b w:val="0"/>
          <w:i w:val="0"/>
        </w:rPr>
        <w:t xml:space="preserve"> </w:t>
      </w:r>
      <w:r>
        <w:rPr>
          <w:b w:val="0"/>
          <w:i w:val="0"/>
        </w:rPr>
        <w:t>old</w:t>
      </w:r>
      <w:r>
        <w:rPr>
          <w:b w:val="0"/>
          <w:i w:val="0"/>
        </w:rPr>
        <w:t xml:space="preserve"> </w:t>
      </w:r>
      <w:r>
        <w:rPr>
          <w:b w:val="0"/>
          <w:i w:val="0"/>
        </w:rPr>
        <w:t>object</w:t>
      </w:r>
      <w:r>
        <w:rPr>
          <w:b w:val="0"/>
          <w:i w:val="0"/>
        </w:rPr>
        <w:t xml:space="preserve"> </w:t>
      </w:r>
      <w:r>
        <w:rPr>
          <w:b w:val="0"/>
          <w:i w:val="0"/>
        </w:rPr>
        <w:t>that</w:t>
      </w:r>
      <w:r>
        <w:rPr>
          <w:b w:val="0"/>
          <w:i w:val="0"/>
        </w:rPr>
        <w:t xml:space="preserve"> </w:t>
      </w:r>
      <w:r>
        <w:rPr>
          <w:b w:val="0"/>
          <w:i w:val="0"/>
        </w:rPr>
        <w:t>readers</w:t>
      </w:r>
      <w:r>
        <w:rPr>
          <w:b w:val="0"/>
          <w:i w:val="0"/>
        </w:rPr>
        <w:t xml:space="preserve"> </w:t>
      </w:r>
      <w:r>
        <w:rPr>
          <w:b w:val="0"/>
          <w:i w:val="0"/>
        </w:rPr>
        <w:t>may</w:t>
      </w:r>
      <w:r>
        <w:rPr>
          <w:b w:val="0"/>
          <w:i w:val="0"/>
        </w:rPr>
        <w:t xml:space="preserve"> </w:t>
      </w:r>
      <w:r>
        <w:rPr>
          <w:b w:val="0"/>
          <w:i w:val="0"/>
        </w:rPr>
        <w:t>still</w:t>
      </w:r>
      <w:r>
        <w:rPr>
          <w:b w:val="0"/>
          <w:i w:val="0"/>
        </w:rPr>
        <w:t xml:space="preserve"> </w:t>
      </w:r>
      <w:r>
        <w:rPr>
          <w:b w:val="0"/>
          <w:i w:val="0"/>
        </w:rPr>
        <w:t>see.</w:t>
      </w:r>
      <w:r>
        <w:rPr>
          <w:b w:val="0"/>
          <w:i w:val="0"/>
        </w:rPr>
        <w:t xml:space="preserve"> </w:t>
      </w:r>
      <w:r>
        <w:rPr>
          <w:b w:val="0"/>
          <w:i w:val="0"/>
        </w:rPr>
        <w:t>RCU</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serialize</w:t>
      </w:r>
      <w:r>
        <w:rPr>
          <w:b w:val="0"/>
          <w:i w:val="0"/>
        </w:rPr>
        <w:t xml:space="preserve"> </w:t>
      </w:r>
      <w:r>
        <w:rPr>
          <w:b w:val="0"/>
          <w:i w:val="0"/>
        </w:rPr>
        <w:t>writers</w:t>
      </w:r>
      <w:r>
        <w:rPr>
          <w:b w:val="0"/>
          <w:i w:val="0"/>
        </w:rPr>
        <w:t xml:space="preserve"> </w:t>
      </w:r>
      <w:r>
        <w:rPr>
          <w:b w:val="0"/>
          <w:i w:val="0"/>
        </w:rPr>
        <w:t>or</w:t>
      </w:r>
      <w:r>
        <w:rPr>
          <w:b w:val="0"/>
          <w:i w:val="0"/>
        </w:rPr>
        <w:t xml:space="preserve"> </w:t>
      </w:r>
      <w:r>
        <w:rPr>
          <w:b w:val="0"/>
          <w:i w:val="0"/>
        </w:rPr>
        <w:t>make</w:t>
      </w:r>
      <w:r>
        <w:rPr>
          <w:b w:val="0"/>
          <w:i w:val="0"/>
        </w:rPr>
        <w:t xml:space="preserve"> </w:t>
      </w:r>
      <w:r>
        <w:rPr>
          <w:b w:val="0"/>
          <w:i w:val="0"/>
        </w:rPr>
        <w:t>arbitrary</w:t>
      </w:r>
      <w:r>
        <w:rPr>
          <w:b w:val="0"/>
          <w:i w:val="0"/>
        </w:rPr>
        <w:t xml:space="preserve"> </w:t>
      </w:r>
      <w:r>
        <w:rPr>
          <w:b w:val="0"/>
          <w:i w:val="0"/>
        </w:rPr>
        <w:t>object</w:t>
      </w:r>
      <w:r>
        <w:rPr>
          <w:b w:val="0"/>
          <w:i w:val="0"/>
        </w:rPr>
        <w:t xml:space="preserve"> </w:t>
      </w:r>
      <w:r>
        <w:rPr>
          <w:b w:val="0"/>
          <w:i w:val="0"/>
        </w:rPr>
        <w:t>mutation</w:t>
      </w:r>
      <w:r>
        <w:rPr>
          <w:b w:val="0"/>
          <w:i w:val="0"/>
        </w:rPr>
        <w:t xml:space="preserve"> </w:t>
      </w:r>
      <w:r>
        <w:rPr>
          <w:b w:val="0"/>
          <w:i w:val="0"/>
        </w:rPr>
        <w:t>safe.</w:t>
      </w:r>
      <w:r>
        <w:rPr>
          <w:b w:val="0"/>
          <w:i w:val="0"/>
        </w:rPr>
        <w:t xml:space="preserve"> </w:t>
      </w:r>
      <w:r>
        <w:rPr>
          <w:b w:val="0"/>
          <w:i w:val="0"/>
        </w:rPr>
        <w:t>At</w:t>
      </w:r>
      <w:r>
        <w:rPr>
          <w:b w:val="0"/>
          <w:i w:val="0"/>
        </w:rPr>
        <w:t xml:space="preserve"> </w:t>
      </w:r>
      <w:r>
        <w:rPr>
          <w:b w:val="0"/>
          <w:i w:val="0"/>
        </w:rPr>
        <w:t>junior</w:t>
      </w:r>
      <w:r>
        <w:rPr>
          <w:b w:val="0"/>
          <w:i w:val="0"/>
        </w:rPr>
        <w:t xml:space="preserve"> </w:t>
      </w:r>
      <w:r>
        <w:rPr>
          <w:b w:val="0"/>
          <w:i w:val="0"/>
        </w:rPr>
        <w:t>level,</w:t>
      </w:r>
      <w:r>
        <w:rPr>
          <w:b w:val="0"/>
          <w:i w:val="0"/>
        </w:rPr>
        <w:t xml:space="preserve"> </w:t>
      </w:r>
      <w:r>
        <w:rPr>
          <w:b w:val="0"/>
          <w:i w:val="0"/>
        </w:rPr>
        <w:t>be</w:t>
      </w:r>
      <w:r>
        <w:rPr>
          <w:b w:val="0"/>
          <w:i w:val="0"/>
        </w:rPr>
        <w:t xml:space="preserve"> </w:t>
      </w:r>
      <w:r>
        <w:rPr>
          <w:b w:val="0"/>
          <w:i w:val="0"/>
        </w:rPr>
        <w:t>able</w:t>
      </w:r>
      <w:r>
        <w:rPr>
          <w:b w:val="0"/>
          <w:i w:val="0"/>
        </w:rPr>
        <w:t xml:space="preserve"> </w:t>
      </w:r>
      <w:r>
        <w:rPr>
          <w:b w:val="0"/>
          <w:i w:val="0"/>
        </w:rPr>
        <w:t>to</w:t>
      </w:r>
      <w:r>
        <w:rPr>
          <w:b w:val="0"/>
          <w:i w:val="0"/>
        </w:rPr>
        <w:t xml:space="preserve"> </w:t>
      </w:r>
      <w:r>
        <w:rPr>
          <w:b w:val="0"/>
          <w:i w:val="0"/>
        </w:rPr>
        <w:t>explain</w:t>
      </w:r>
      <w:r>
        <w:rPr>
          <w:b w:val="0"/>
          <w:i w:val="0"/>
        </w:rPr>
        <w:t xml:space="preserve"> </w:t>
      </w:r>
      <w:r>
        <w:rPr>
          <w:b w:val="0"/>
          <w:i w:val="0"/>
        </w:rPr>
        <w:t>publication</w:t>
      </w:r>
      <w:r>
        <w:rPr>
          <w:b w:val="0"/>
          <w:i w:val="0"/>
        </w:rPr>
        <w:t xml:space="preserve"> </w:t>
      </w:r>
      <w:r>
        <w:rPr>
          <w:b w:val="0"/>
          <w:i w:val="0"/>
        </w:rPr>
        <w:t>and</w:t>
      </w:r>
      <w:r>
        <w:rPr>
          <w:b w:val="0"/>
          <w:i w:val="0"/>
        </w:rPr>
        <w:t xml:space="preserve"> </w:t>
      </w:r>
      <w:r>
        <w:rPr>
          <w:b w:val="0"/>
          <w:i w:val="0"/>
        </w:rPr>
        <w:t>delayed</w:t>
      </w:r>
      <w:r>
        <w:rPr>
          <w:b w:val="0"/>
          <w:i w:val="0"/>
        </w:rPr>
        <w:t xml:space="preserve"> </w:t>
      </w:r>
      <w:r>
        <w:rPr>
          <w:b w:val="0"/>
          <w:i w:val="0"/>
        </w:rPr>
        <w:t>reclamation;</w:t>
      </w:r>
      <w:r>
        <w:rPr>
          <w:b w:val="0"/>
          <w:i w:val="0"/>
        </w:rPr>
        <w:t xml:space="preserve"> </w:t>
      </w:r>
      <w:r>
        <w:rPr>
          <w:b w:val="0"/>
          <w:i w:val="0"/>
        </w:rPr>
        <w:t>implement</w:t>
      </w:r>
      <w:r>
        <w:rPr>
          <w:b w:val="0"/>
          <w:i w:val="0"/>
        </w:rPr>
        <w:t xml:space="preserve"> </w:t>
      </w:r>
      <w:r>
        <w:rPr>
          <w:b w:val="0"/>
          <w:i w:val="0"/>
        </w:rPr>
        <w:t>it</w:t>
      </w:r>
      <w:r>
        <w:rPr>
          <w:b w:val="0"/>
          <w:i w:val="0"/>
        </w:rPr>
        <w:t xml:space="preserve"> </w:t>
      </w:r>
      <w:r>
        <w:rPr>
          <w:b w:val="0"/>
          <w:i w:val="0"/>
        </w:rPr>
        <w:t>only</w:t>
      </w:r>
      <w:r>
        <w:rPr>
          <w:b w:val="0"/>
          <w:i w:val="0"/>
        </w:rPr>
        <w:t xml:space="preserve"> </w:t>
      </w:r>
      <w:r>
        <w:rPr>
          <w:b w:val="0"/>
          <w:i w:val="0"/>
        </w:rPr>
        <w:t>where</w:t>
      </w:r>
      <w:r>
        <w:rPr>
          <w:b w:val="0"/>
          <w:i w:val="0"/>
        </w:rPr>
        <w:t xml:space="preserve"> </w:t>
      </w:r>
      <w:r>
        <w:rPr>
          <w:b w:val="0"/>
          <w:i w:val="0"/>
        </w:rPr>
        <w:t>the</w:t>
      </w:r>
      <w:r>
        <w:rPr>
          <w:b w:val="0"/>
          <w:i w:val="0"/>
        </w:rPr>
        <w:t xml:space="preserve"> </w:t>
      </w:r>
      <w:r>
        <w:rPr>
          <w:b w:val="0"/>
          <w:i w:val="0"/>
        </w:rPr>
        <w:t>data</w:t>
      </w:r>
      <w:r>
        <w:rPr>
          <w:b w:val="0"/>
          <w:i w:val="0"/>
        </w:rPr>
        <w:t xml:space="preserve"> </w:t>
      </w:r>
      <w:r>
        <w:rPr>
          <w:b w:val="0"/>
          <w:i w:val="0"/>
        </w:rPr>
        <w:t>structure</w:t>
      </w:r>
      <w:r>
        <w:rPr>
          <w:b w:val="0"/>
          <w:i w:val="0"/>
        </w:rPr>
        <w:t xml:space="preserve"> </w:t>
      </w:r>
      <w:r>
        <w:rPr>
          <w:b w:val="0"/>
          <w:i w:val="0"/>
        </w:rPr>
        <w:t>and</w:t>
      </w:r>
      <w:r>
        <w:rPr>
          <w:b w:val="0"/>
          <w:i w:val="0"/>
        </w:rPr>
        <w:t xml:space="preserve"> </w:t>
      </w:r>
      <w:r>
        <w:rPr>
          <w:b w:val="0"/>
          <w:i w:val="0"/>
        </w:rPr>
        <w:t>subsystem</w:t>
      </w:r>
      <w:r>
        <w:rPr>
          <w:b w:val="0"/>
          <w:i w:val="0"/>
        </w:rPr>
        <w:t xml:space="preserve"> </w:t>
      </w:r>
      <w:r>
        <w:rPr>
          <w:b w:val="0"/>
          <w:i w:val="0"/>
        </w:rPr>
        <w:t>justify</w:t>
      </w:r>
      <w:r>
        <w:rPr>
          <w:b w:val="0"/>
          <w:i w:val="0"/>
        </w:rPr>
        <w:t xml:space="preserve"> </w:t>
      </w:r>
      <w:r>
        <w:rPr>
          <w:b w:val="0"/>
          <w:i w:val="0"/>
        </w:rPr>
        <w:t>it.</w:t>
      </w:r>
      <w:r>
        <w:rPr>
          <w:b w:val="0"/>
          <w:i w:val="0"/>
        </w:rPr>
        <w:t xml:space="preserve"> </w:t>
      </w:r>
      <w:r>
        <w:rPr>
          <w:b w:val="0"/>
          <w:i w:val="0"/>
        </w:rPr>
        <w:t>[RCU]</w:t>
      </w:r>
    </w:p>
    <w:p>
      <w:r>
        <w:rPr>
          <w:b w:val="0"/>
          <w:i w:val="0"/>
        </w:rPr>
        <w:t>Modules</w:t>
      </w:r>
      <w:r>
        <w:rPr>
          <w:b w:val="0"/>
          <w:i w:val="0"/>
        </w:rPr>
        <w:t xml:space="preserve"> </w:t>
      </w:r>
      <w:r>
        <w:rPr>
          <w:b w:val="0"/>
          <w:i w:val="0"/>
        </w:rPr>
        <w:t>execute</w:t>
      </w:r>
      <w:r>
        <w:rPr>
          <w:b w:val="0"/>
          <w:i w:val="0"/>
        </w:rPr>
        <w:t xml:space="preserve"> </w:t>
      </w:r>
      <w:r>
        <w:rPr>
          <w:b w:val="0"/>
          <w:i w:val="0"/>
        </w:rPr>
        <w:t>with</w:t>
      </w:r>
      <w:r>
        <w:rPr>
          <w:b w:val="0"/>
          <w:i w:val="0"/>
        </w:rPr>
        <w:t xml:space="preserve"> </w:t>
      </w:r>
      <w:r>
        <w:rPr>
          <w:b w:val="0"/>
          <w:i w:val="0"/>
        </w:rPr>
        <w:t>kernel</w:t>
      </w:r>
      <w:r>
        <w:rPr>
          <w:b w:val="0"/>
          <w:i w:val="0"/>
        </w:rPr>
        <w:t xml:space="preserve"> </w:t>
      </w:r>
      <w:r>
        <w:rPr>
          <w:b w:val="0"/>
          <w:i w:val="0"/>
        </w:rPr>
        <w:t>privilege.</w:t>
      </w:r>
      <w:r>
        <w:rPr>
          <w:b w:val="0"/>
          <w:i w:val="0"/>
        </w:rPr>
        <w:t xml:space="preserve"> </w:t>
      </w:r>
      <w:r>
        <w:rPr>
          <w:b w:val="0"/>
          <w:i w:val="0"/>
        </w:rPr>
        <w:t>A</w:t>
      </w:r>
      <w:r>
        <w:rPr>
          <w:b w:val="0"/>
          <w:i w:val="0"/>
        </w:rPr>
        <w:t xml:space="preserve"> </w:t>
      </w:r>
      <w:r>
        <w:rPr>
          <w:b w:val="0"/>
          <w:i w:val="0"/>
        </w:rPr>
        <w:t>bad</w:t>
      </w:r>
      <w:r>
        <w:rPr>
          <w:b w:val="0"/>
          <w:i w:val="0"/>
        </w:rPr>
        <w:t xml:space="preserve"> </w:t>
      </w:r>
      <w:r>
        <w:rPr>
          <w:b w:val="0"/>
          <w:i w:val="0"/>
        </w:rPr>
        <w:t>pointer</w:t>
      </w:r>
      <w:r>
        <w:rPr>
          <w:b w:val="0"/>
          <w:i w:val="0"/>
        </w:rPr>
        <w:t xml:space="preserve"> </w:t>
      </w:r>
      <w:r>
        <w:rPr>
          <w:b w:val="0"/>
          <w:i w:val="0"/>
        </w:rPr>
        <w:t>can</w:t>
      </w:r>
      <w:r>
        <w:rPr>
          <w:b w:val="0"/>
          <w:i w:val="0"/>
        </w:rPr>
        <w:t xml:space="preserve"> </w:t>
      </w:r>
      <w:r>
        <w:rPr>
          <w:b w:val="0"/>
          <w:i w:val="0"/>
        </w:rPr>
        <w:t>crash</w:t>
      </w:r>
      <w:r>
        <w:rPr>
          <w:b w:val="0"/>
          <w:i w:val="0"/>
        </w:rPr>
        <w:t xml:space="preserve"> </w:t>
      </w:r>
      <w:r>
        <w:rPr>
          <w:b w:val="0"/>
          <w:i w:val="0"/>
        </w:rPr>
        <w:t>the</w:t>
      </w:r>
      <w:r>
        <w:rPr>
          <w:b w:val="0"/>
          <w:i w:val="0"/>
        </w:rPr>
        <w:t xml:space="preserve"> </w:t>
      </w:r>
      <w:r>
        <w:rPr>
          <w:b w:val="0"/>
          <w:i w:val="0"/>
        </w:rPr>
        <w:t>system</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subtle</w:t>
      </w:r>
      <w:r>
        <w:rPr>
          <w:b w:val="0"/>
          <w:i w:val="0"/>
        </w:rPr>
        <w:t xml:space="preserve"> </w:t>
      </w:r>
      <w:r>
        <w:rPr>
          <w:b w:val="0"/>
          <w:i w:val="0"/>
        </w:rPr>
        <w:t>race</w:t>
      </w:r>
      <w:r>
        <w:rPr>
          <w:b w:val="0"/>
          <w:i w:val="0"/>
        </w:rPr>
        <w:t xml:space="preserve"> </w:t>
      </w:r>
      <w:r>
        <w:rPr>
          <w:b w:val="0"/>
          <w:i w:val="0"/>
        </w:rPr>
        <w:t>can</w:t>
      </w:r>
      <w:r>
        <w:rPr>
          <w:b w:val="0"/>
          <w:i w:val="0"/>
        </w:rPr>
        <w:t xml:space="preserve"> </w:t>
      </w:r>
      <w:r>
        <w:rPr>
          <w:b w:val="0"/>
          <w:i w:val="0"/>
        </w:rPr>
        <w:t>corrupt</w:t>
      </w:r>
      <w:r>
        <w:rPr>
          <w:b w:val="0"/>
          <w:i w:val="0"/>
        </w:rPr>
        <w:t xml:space="preserve"> </w:t>
      </w:r>
      <w:r>
        <w:rPr>
          <w:b w:val="0"/>
          <w:i w:val="0"/>
        </w:rPr>
        <w:t>unrelated</w:t>
      </w:r>
      <w:r>
        <w:rPr>
          <w:b w:val="0"/>
          <w:i w:val="0"/>
        </w:rPr>
        <w:t xml:space="preserve"> </w:t>
      </w:r>
      <w:r>
        <w:rPr>
          <w:b w:val="0"/>
          <w:i w:val="0"/>
        </w:rPr>
        <w:t>data.</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matching-kernel</w:t>
      </w:r>
      <w:r>
        <w:rPr>
          <w:b w:val="0"/>
          <w:i w:val="0"/>
        </w:rPr>
        <w:t xml:space="preserve"> </w:t>
      </w:r>
      <w:r>
        <w:rPr>
          <w:b w:val="0"/>
          <w:i w:val="0"/>
        </w:rPr>
        <w:t>VM,</w:t>
      </w:r>
      <w:r>
        <w:rPr>
          <w:b w:val="0"/>
          <w:i w:val="0"/>
        </w:rPr>
        <w:t xml:space="preserve"> </w:t>
      </w:r>
      <w:r>
        <w:rPr>
          <w:b w:val="0"/>
          <w:i w:val="0"/>
        </w:rPr>
        <w:t>preserve</w:t>
      </w:r>
      <w:r>
        <w:rPr>
          <w:b w:val="0"/>
          <w:i w:val="0"/>
        </w:rPr>
        <w:t xml:space="preserve"> </w:t>
      </w:r>
      <w:r>
        <w:rPr>
          <w:b w:val="0"/>
          <w:i w:val="0"/>
        </w:rPr>
        <w:t>logs</w:t>
      </w:r>
      <w:r>
        <w:rPr>
          <w:b w:val="0"/>
          <w:i w:val="0"/>
        </w:rPr>
        <w:t xml:space="preserve"> </w:t>
      </w:r>
      <w:r>
        <w:rPr>
          <w:b w:val="0"/>
          <w:i w:val="0"/>
        </w:rPr>
        <w:t>and</w:t>
      </w:r>
      <w:r>
        <w:rPr>
          <w:b w:val="0"/>
          <w:i w:val="0"/>
        </w:rPr>
        <w:t xml:space="preserve"> </w:t>
      </w:r>
      <w:r>
        <w:rPr>
          <w:b w:val="0"/>
          <w:i w:val="0"/>
        </w:rPr>
        <w:t>enable</w:t>
      </w:r>
      <w:r>
        <w:rPr>
          <w:b w:val="0"/>
          <w:i w:val="0"/>
        </w:rPr>
        <w:t xml:space="preserve"> </w:t>
      </w:r>
      <w:r>
        <w:rPr>
          <w:b w:val="0"/>
          <w:i w:val="0"/>
        </w:rPr>
        <w:t>suitable</w:t>
      </w:r>
      <w:r>
        <w:rPr>
          <w:b w:val="0"/>
          <w:i w:val="0"/>
        </w:rPr>
        <w:t xml:space="preserve"> </w:t>
      </w:r>
      <w:r>
        <w:rPr>
          <w:b w:val="0"/>
          <w:i w:val="0"/>
        </w:rPr>
        <w:t>debugging</w:t>
      </w:r>
      <w:r>
        <w:rPr>
          <w:b w:val="0"/>
          <w:i w:val="0"/>
        </w:rPr>
        <w:t xml:space="preserve"> </w:t>
      </w:r>
      <w:r>
        <w:rPr>
          <w:b w:val="0"/>
          <w:i w:val="0"/>
        </w:rPr>
        <w:t>options.</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object</w:t>
      </w:r>
      <w:r>
        <w:rPr>
          <w:b w:val="0"/>
          <w:i w:val="0"/>
        </w:rPr>
        <w:t xml:space="preserve"> </w:t>
      </w:r>
      <w:r>
        <w:rPr>
          <w:b w:val="0"/>
          <w:i w:val="0"/>
        </w:rPr>
        <w:t>compile</w:t>
      </w:r>
      <w:r>
        <w:rPr>
          <w:b w:val="0"/>
          <w:i w:val="0"/>
        </w:rPr>
        <w:t xml:space="preserve"> </w:t>
      </w:r>
      <w:r>
        <w:rPr>
          <w:b w:val="0"/>
          <w:i w:val="0"/>
        </w:rPr>
        <w:t>checks</w:t>
      </w:r>
      <w:r>
        <w:rPr>
          <w:b w:val="0"/>
          <w:i w:val="0"/>
        </w:rPr>
        <w:t xml:space="preserve"> </w:t>
      </w:r>
      <w:r>
        <w:rPr>
          <w:b w:val="0"/>
          <w:i w:val="0"/>
        </w:rPr>
        <w:t>syntax</w:t>
      </w:r>
      <w:r>
        <w:rPr>
          <w:b w:val="0"/>
          <w:i w:val="0"/>
        </w:rPr>
        <w:t xml:space="preserve"> </w:t>
      </w:r>
      <w:r>
        <w:rPr>
          <w:b w:val="0"/>
          <w:i w:val="0"/>
        </w:rPr>
        <w:t>and</w:t>
      </w:r>
      <w:r>
        <w:rPr>
          <w:b w:val="0"/>
          <w:i w:val="0"/>
        </w:rPr>
        <w:t xml:space="preserve"> </w:t>
      </w:r>
      <w:r>
        <w:rPr>
          <w:b w:val="0"/>
          <w:i w:val="0"/>
        </w:rPr>
        <w:t>some</w:t>
      </w:r>
      <w:r>
        <w:rPr>
          <w:b w:val="0"/>
          <w:i w:val="0"/>
        </w:rPr>
        <w:t xml:space="preserve"> </w:t>
      </w:r>
      <w:r>
        <w:rPr>
          <w:b w:val="0"/>
          <w:i w:val="0"/>
        </w:rPr>
        <w:t>API</w:t>
      </w:r>
      <w:r>
        <w:rPr>
          <w:b w:val="0"/>
          <w:i w:val="0"/>
        </w:rPr>
        <w:t xml:space="preserve"> </w:t>
      </w:r>
      <w:r>
        <w:rPr>
          <w:b w:val="0"/>
          <w:i w:val="0"/>
        </w:rPr>
        <w:t>usage,</w:t>
      </w:r>
      <w:r>
        <w:rPr>
          <w:b w:val="0"/>
          <w:i w:val="0"/>
        </w:rPr>
        <w:t xml:space="preserve"> </w:t>
      </w:r>
      <w:r>
        <w:rPr>
          <w:b w:val="0"/>
          <w:i w:val="0"/>
        </w:rPr>
        <w:t>not</w:t>
      </w:r>
      <w:r>
        <w:rPr>
          <w:b w:val="0"/>
          <w:i w:val="0"/>
        </w:rPr>
        <w:t xml:space="preserve"> </w:t>
      </w:r>
      <w:r>
        <w:rPr>
          <w:b w:val="0"/>
          <w:i w:val="0"/>
        </w:rPr>
        <w:t>locking,</w:t>
      </w:r>
      <w:r>
        <w:rPr>
          <w:b w:val="0"/>
          <w:i w:val="0"/>
        </w:rPr>
        <w:t xml:space="preserve"> </w:t>
      </w:r>
      <w:r>
        <w:rPr>
          <w:b w:val="0"/>
          <w:i w:val="0"/>
        </w:rPr>
        <w:t>teardown</w:t>
      </w:r>
      <w:r>
        <w:rPr>
          <w:b w:val="0"/>
          <w:i w:val="0"/>
        </w:rPr>
        <w:t xml:space="preserve"> </w:t>
      </w:r>
      <w:r>
        <w:rPr>
          <w:b w:val="0"/>
          <w:i w:val="0"/>
        </w:rPr>
        <w:t>or</w:t>
      </w:r>
      <w:r>
        <w:rPr>
          <w:b w:val="0"/>
          <w:i w:val="0"/>
        </w:rPr>
        <w:t xml:space="preserve"> </w:t>
      </w:r>
      <w:r>
        <w:rPr>
          <w:b w:val="0"/>
          <w:i w:val="0"/>
        </w:rPr>
        <w:t>real</w:t>
      </w:r>
      <w:r>
        <w:rPr>
          <w:b w:val="0"/>
          <w:i w:val="0"/>
        </w:rPr>
        <w:t xml:space="preserve"> </w:t>
      </w:r>
      <w:r>
        <w:rPr>
          <w:b w:val="0"/>
          <w:i w:val="0"/>
        </w:rPr>
        <w:t>peripheral</w:t>
      </w:r>
      <w:r>
        <w:rPr>
          <w:b w:val="0"/>
          <w:i w:val="0"/>
        </w:rPr>
        <w:t xml:space="preserve"> </w:t>
      </w:r>
      <w:r>
        <w:rPr>
          <w:b w:val="0"/>
          <w:i w:val="0"/>
        </w:rPr>
        <w:t>behavior.</w:t>
      </w:r>
    </w:p>
    <w:p>
      <w:pPr>
        <w:pStyle w:val="Heading3"/>
      </w:pPr>
      <w:r>
        <w:rPr>
          <w:color w:val="000000"/>
        </w:rPr>
        <w:t>Worked lab and expected behavior</w:t>
      </w:r>
    </w:p>
    <w:p>
      <w:r>
        <w:rPr>
          <w:b w:val="0"/>
          <w:i w:val="0"/>
        </w:rPr>
        <w:t>Study</w:t>
      </w:r>
      <w:r>
        <w:rPr>
          <w:b w:val="0"/>
          <w:i w:val="0"/>
        </w:rPr>
        <w:t xml:space="preserve"> </w:t>
      </w:r>
      <w:r>
        <w:rPr>
          <w:b w:val="0"/>
          <w:i w:val="0"/>
        </w:rPr>
        <w:t>I02's</w:t>
      </w:r>
      <w:r>
        <w:rPr>
          <w:b w:val="0"/>
          <w:i w:val="0"/>
        </w:rPr>
        <w:t xml:space="preserve"> </w:t>
      </w:r>
      <w:r>
        <w:rPr>
          <w:b w:val="0"/>
          <w:i w:val="0"/>
        </w:rPr>
        <w:t>read/write</w:t>
      </w:r>
      <w:r>
        <w:rPr>
          <w:b w:val="0"/>
          <w:i w:val="0"/>
        </w:rPr>
        <w:t xml:space="preserve"> </w:t>
      </w:r>
      <w:r>
        <w:rPr>
          <w:b w:val="0"/>
          <w:i w:val="0"/>
        </w:rPr>
        <w:t>and</w:t>
      </w:r>
      <w:r>
        <w:rPr>
          <w:b w:val="0"/>
          <w:i w:val="0"/>
        </w:rPr>
        <w:t xml:space="preserve"> </w:t>
      </w:r>
      <w:r>
        <w:rPr>
          <w:b w:val="0"/>
          <w:i w:val="0"/>
        </w:rPr>
        <w:t>wait</w:t>
      </w:r>
      <w:r>
        <w:rPr>
          <w:b w:val="0"/>
          <w:i w:val="0"/>
        </w:rPr>
        <w:t xml:space="preserve"> </w:t>
      </w:r>
      <w:r>
        <w:rPr>
          <w:b w:val="0"/>
          <w:i w:val="0"/>
        </w:rPr>
        <w:t>paths.</w:t>
      </w:r>
      <w:r>
        <w:rPr>
          <w:b w:val="0"/>
          <w:i w:val="0"/>
        </w:rPr>
        <w:t xml:space="preserve"> </w:t>
      </w:r>
      <w:r>
        <w:rPr>
          <w:b w:val="0"/>
          <w:i w:val="0"/>
        </w:rPr>
        <w:t>Mark</w:t>
      </w:r>
      <w:r>
        <w:rPr>
          <w:b w:val="0"/>
          <w:i w:val="0"/>
        </w:rPr>
        <w:t xml:space="preserve"> </w:t>
      </w:r>
      <w:r>
        <w:rPr>
          <w:b w:val="0"/>
          <w:i w:val="0"/>
        </w:rPr>
        <w:t>every</w:t>
      </w:r>
      <w:r>
        <w:rPr>
          <w:b w:val="0"/>
          <w:i w:val="0"/>
        </w:rPr>
        <w:t xml:space="preserve"> </w:t>
      </w:r>
      <w:r>
        <w:rPr>
          <w:b w:val="0"/>
          <w:i w:val="0"/>
        </w:rPr>
        <w:t>shared</w:t>
      </w:r>
      <w:r>
        <w:rPr>
          <w:b w:val="0"/>
          <w:i w:val="0"/>
        </w:rPr>
        <w:t xml:space="preserve"> </w:t>
      </w:r>
      <w:r>
        <w:rPr>
          <w:b w:val="0"/>
          <w:i w:val="0"/>
        </w:rPr>
        <w:t>field,</w:t>
      </w:r>
      <w:r>
        <w:rPr>
          <w:b w:val="0"/>
          <w:i w:val="0"/>
        </w:rPr>
        <w:t xml:space="preserve"> </w:t>
      </w:r>
      <w:r>
        <w:rPr>
          <w:b w:val="0"/>
          <w:i w:val="0"/>
        </w:rPr>
        <w:t>its</w:t>
      </w:r>
      <w:r>
        <w:rPr>
          <w:b w:val="0"/>
          <w:i w:val="0"/>
        </w:rPr>
        <w:t xml:space="preserve"> </w:t>
      </w:r>
      <w:r>
        <w:rPr>
          <w:b w:val="0"/>
          <w:i w:val="0"/>
        </w:rPr>
        <w:t>lock,</w:t>
      </w:r>
      <w:r>
        <w:rPr>
          <w:b w:val="0"/>
          <w:i w:val="0"/>
        </w:rPr>
        <w:t xml:space="preserve"> </w:t>
      </w:r>
      <w:r>
        <w:rPr>
          <w:b w:val="0"/>
          <w:i w:val="0"/>
        </w:rPr>
        <w:t>and</w:t>
      </w:r>
      <w:r>
        <w:rPr>
          <w:b w:val="0"/>
          <w:i w:val="0"/>
        </w:rPr>
        <w:t xml:space="preserve"> </w:t>
      </w:r>
      <w:r>
        <w:rPr>
          <w:b w:val="0"/>
          <w:i w:val="0"/>
        </w:rPr>
        <w:t>every</w:t>
      </w:r>
      <w:r>
        <w:rPr>
          <w:b w:val="0"/>
          <w:i w:val="0"/>
        </w:rPr>
        <w:t xml:space="preserve"> </w:t>
      </w:r>
      <w:r>
        <w:rPr>
          <w:b w:val="0"/>
          <w:i w:val="0"/>
        </w:rPr>
        <w:t>point</w:t>
      </w:r>
      <w:r>
        <w:rPr>
          <w:b w:val="0"/>
          <w:i w:val="0"/>
        </w:rPr>
        <w:t xml:space="preserve"> </w:t>
      </w:r>
      <w:r>
        <w:rPr>
          <w:b w:val="0"/>
          <w:i w:val="0"/>
        </w:rPr>
        <w:t>that</w:t>
      </w:r>
      <w:r>
        <w:rPr>
          <w:b w:val="0"/>
          <w:i w:val="0"/>
        </w:rPr>
        <w:t xml:space="preserve"> </w:t>
      </w:r>
      <w:r>
        <w:rPr>
          <w:b w:val="0"/>
          <w:i w:val="0"/>
        </w:rPr>
        <w:t>can</w:t>
      </w:r>
      <w:r>
        <w:rPr>
          <w:b w:val="0"/>
          <w:i w:val="0"/>
        </w:rPr>
        <w:t xml:space="preserve"> </w:t>
      </w:r>
      <w:r>
        <w:rPr>
          <w:b w:val="0"/>
          <w:i w:val="0"/>
        </w:rPr>
        <w:t>sleep.</w:t>
      </w:r>
      <w:r>
        <w:rPr>
          <w:b w:val="0"/>
          <w:i w:val="0"/>
        </w:rPr>
        <w:t xml:space="preserve"> </w:t>
      </w:r>
      <w:r>
        <w:rPr>
          <w:b w:val="0"/>
          <w:i w:val="0"/>
        </w:rPr>
        <w:t>Then</w:t>
      </w:r>
      <w:r>
        <w:rPr>
          <w:b w:val="0"/>
          <w:i w:val="0"/>
        </w:rPr>
        <w:t xml:space="preserve"> </w:t>
      </w:r>
      <w:r>
        <w:rPr>
          <w:b w:val="0"/>
          <w:i w:val="0"/>
        </w:rPr>
        <w:t>draw</w:t>
      </w:r>
      <w:r>
        <w:rPr>
          <w:b w:val="0"/>
          <w:i w:val="0"/>
        </w:rPr>
        <w:t xml:space="preserve"> </w:t>
      </w:r>
      <w:r>
        <w:rPr>
          <w:b w:val="0"/>
          <w:i w:val="0"/>
        </w:rPr>
        <w:t>a</w:t>
      </w:r>
      <w:r>
        <w:rPr>
          <w:b w:val="0"/>
          <w:i w:val="0"/>
        </w:rPr>
        <w:t xml:space="preserve"> </w:t>
      </w:r>
      <w:r>
        <w:rPr>
          <w:b w:val="0"/>
          <w:i w:val="0"/>
        </w:rPr>
        <w:t>lifetime</w:t>
      </w:r>
      <w:r>
        <w:rPr>
          <w:b w:val="0"/>
          <w:i w:val="0"/>
        </w:rPr>
        <w:t xml:space="preserve"> </w:t>
      </w:r>
      <w:r>
        <w:rPr>
          <w:b w:val="0"/>
          <w:i w:val="0"/>
        </w:rPr>
        <w:t>timeline</w:t>
      </w:r>
      <w:r>
        <w:rPr>
          <w:b w:val="0"/>
          <w:i w:val="0"/>
        </w:rPr>
        <w:t xml:space="preserve"> </w:t>
      </w:r>
      <w:r>
        <w:rPr>
          <w:b w:val="0"/>
          <w:i w:val="0"/>
        </w:rPr>
        <w:t>from</w:t>
      </w:r>
      <w:r>
        <w:rPr>
          <w:b w:val="0"/>
          <w:i w:val="0"/>
        </w:rPr>
        <w:t xml:space="preserve"> </w:t>
      </w:r>
      <w:r>
        <w:rPr>
          <w:b w:val="0"/>
          <w:i w:val="0"/>
        </w:rPr>
        <w:t>module</w:t>
      </w:r>
      <w:r>
        <w:rPr>
          <w:b w:val="0"/>
          <w:i w:val="0"/>
        </w:rPr>
        <w:t xml:space="preserve"> </w:t>
      </w:r>
      <w:r>
        <w:rPr>
          <w:b w:val="0"/>
          <w:i w:val="0"/>
        </w:rPr>
        <w:t>load</w:t>
      </w:r>
      <w:r>
        <w:rPr>
          <w:b w:val="0"/>
          <w:i w:val="0"/>
        </w:rPr>
        <w:t xml:space="preserve"> </w:t>
      </w:r>
      <w:r>
        <w:rPr>
          <w:b w:val="0"/>
          <w:i w:val="0"/>
        </w:rPr>
        <w:t>through</w:t>
      </w:r>
      <w:r>
        <w:rPr>
          <w:b w:val="0"/>
          <w:i w:val="0"/>
        </w:rPr>
        <w:t xml:space="preserve"> </w:t>
      </w:r>
      <w:r>
        <w:rPr>
          <w:b w:val="0"/>
          <w:i w:val="0"/>
        </w:rPr>
        <w:t>open,</w:t>
      </w:r>
      <w:r>
        <w:rPr>
          <w:b w:val="0"/>
          <w:i w:val="0"/>
        </w:rPr>
        <w:t xml:space="preserve"> </w:t>
      </w:r>
      <w:r>
        <w:rPr>
          <w:b w:val="0"/>
          <w:i w:val="0"/>
        </w:rPr>
        <w:t>concurrent</w:t>
      </w:r>
      <w:r>
        <w:rPr>
          <w:b w:val="0"/>
          <w:i w:val="0"/>
        </w:rPr>
        <w:t xml:space="preserve"> </w:t>
      </w:r>
      <w:r>
        <w:rPr>
          <w:b w:val="0"/>
          <w:i w:val="0"/>
        </w:rPr>
        <w:t>I/O,</w:t>
      </w:r>
      <w:r>
        <w:rPr>
          <w:b w:val="0"/>
          <w:i w:val="0"/>
        </w:rPr>
        <w:t xml:space="preserve"> </w:t>
      </w:r>
      <w:r>
        <w:rPr>
          <w:b w:val="0"/>
          <w:i w:val="0"/>
        </w:rPr>
        <w:t>close</w:t>
      </w:r>
      <w:r>
        <w:rPr>
          <w:b w:val="0"/>
          <w:i w:val="0"/>
        </w:rPr>
        <w:t xml:space="preserve"> </w:t>
      </w:r>
      <w:r>
        <w:rPr>
          <w:b w:val="0"/>
          <w:i w:val="0"/>
        </w:rPr>
        <w:t>and</w:t>
      </w:r>
      <w:r>
        <w:rPr>
          <w:b w:val="0"/>
          <w:i w:val="0"/>
        </w:rPr>
        <w:t xml:space="preserve"> </w:t>
      </w:r>
      <w:r>
        <w:rPr>
          <w:b w:val="0"/>
          <w:i w:val="0"/>
        </w:rPr>
        <w:t>unload.</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file</w:t>
      </w:r>
      <w:r>
        <w:rPr>
          <w:b w:val="0"/>
          <w:i w:val="0"/>
        </w:rPr>
        <w:t xml:space="preserve"> </w:t>
      </w:r>
      <w:r>
        <w:rPr>
          <w:b w:val="0"/>
          <w:i w:val="0"/>
        </w:rPr>
        <w:t>operation</w:t>
      </w:r>
      <w:r>
        <w:rPr>
          <w:b w:val="0"/>
          <w:i w:val="0"/>
        </w:rPr>
        <w:t xml:space="preserve"> </w:t>
      </w:r>
      <w:r>
        <w:rPr>
          <w:b w:val="0"/>
          <w:i w:val="0"/>
        </w:rPr>
        <w:t>can</w:t>
      </w:r>
      <w:r>
        <w:rPr>
          <w:b w:val="0"/>
          <w:i w:val="0"/>
        </w:rPr>
        <w:t xml:space="preserve"> </w:t>
      </w:r>
      <w:r>
        <w:rPr>
          <w:b w:val="0"/>
          <w:i w:val="0"/>
        </w:rPr>
        <w:t>outlive</w:t>
      </w:r>
      <w:r>
        <w:rPr>
          <w:b w:val="0"/>
          <w:i w:val="0"/>
        </w:rPr>
        <w:t xml:space="preserve"> </w:t>
      </w:r>
      <w:r>
        <w:rPr>
          <w:b w:val="0"/>
          <w:i w:val="0"/>
        </w:rPr>
        <w:t>device</w:t>
      </w:r>
      <w:r>
        <w:rPr>
          <w:b w:val="0"/>
          <w:i w:val="0"/>
        </w:rPr>
        <w:t xml:space="preserve"> </w:t>
      </w:r>
      <w:r>
        <w:rPr>
          <w:b w:val="0"/>
          <w:i w:val="0"/>
        </w:rPr>
        <w:t>removal,</w:t>
      </w:r>
      <w:r>
        <w:rPr>
          <w:b w:val="0"/>
          <w:i w:val="0"/>
        </w:rPr>
        <w:t xml:space="preserve"> </w:t>
      </w:r>
      <w:r>
        <w:rPr>
          <w:b w:val="0"/>
          <w:i w:val="0"/>
        </w:rPr>
        <w:t>identify</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that</w:t>
      </w:r>
      <w:r>
        <w:rPr>
          <w:b w:val="0"/>
          <w:i w:val="0"/>
        </w:rPr>
        <w:t xml:space="preserve"> </w:t>
      </w:r>
      <w:r>
        <w:rPr>
          <w:b w:val="0"/>
          <w:i w:val="0"/>
        </w:rPr>
        <w:t>keeps</w:t>
      </w:r>
      <w:r>
        <w:rPr>
          <w:b w:val="0"/>
          <w:i w:val="0"/>
        </w:rPr>
        <w:t xml:space="preserve"> </w:t>
      </w:r>
      <w:r>
        <w:rPr>
          <w:b w:val="0"/>
          <w:i w:val="0"/>
        </w:rPr>
        <w:t>its</w:t>
      </w:r>
      <w:r>
        <w:rPr>
          <w:b w:val="0"/>
          <w:i w:val="0"/>
        </w:rPr>
        <w:t xml:space="preserve"> </w:t>
      </w:r>
      <w:r>
        <w:rPr>
          <w:b w:val="0"/>
          <w:i w:val="0"/>
        </w:rPr>
        <w:t>state</w:t>
      </w:r>
      <w:r>
        <w:rPr>
          <w:b w:val="0"/>
          <w:i w:val="0"/>
        </w:rPr>
        <w:t xml:space="preserve"> </w:t>
      </w:r>
      <w:r>
        <w:rPr>
          <w:b w:val="0"/>
          <w:i w:val="0"/>
        </w:rPr>
        <w:t>alive</w:t>
      </w:r>
      <w:r>
        <w:rPr>
          <w:b w:val="0"/>
          <w:i w:val="0"/>
        </w:rPr>
        <w:t xml:space="preserve"> </w:t>
      </w:r>
      <w:r>
        <w:rPr>
          <w:b w:val="0"/>
          <w:i w:val="0"/>
        </w:rPr>
        <w:t>or</w:t>
      </w:r>
      <w:r>
        <w:rPr>
          <w:b w:val="0"/>
          <w:i w:val="0"/>
        </w:rPr>
        <w:t xml:space="preserve"> </w:t>
      </w:r>
      <w:r>
        <w:rPr>
          <w:b w:val="0"/>
          <w:i w:val="0"/>
        </w:rPr>
        <w:t>the</w:t>
      </w:r>
      <w:r>
        <w:rPr>
          <w:b w:val="0"/>
          <w:i w:val="0"/>
        </w:rPr>
        <w:t xml:space="preserve"> </w:t>
      </w:r>
      <w:r>
        <w:rPr>
          <w:b w:val="0"/>
          <w:i w:val="0"/>
        </w:rPr>
        <w:t>rule</w:t>
      </w:r>
      <w:r>
        <w:rPr>
          <w:b w:val="0"/>
          <w:i w:val="0"/>
        </w:rPr>
        <w:t xml:space="preserve"> </w:t>
      </w:r>
      <w:r>
        <w:rPr>
          <w:b w:val="0"/>
          <w:i w:val="0"/>
        </w:rPr>
        <w:t>preventing</w:t>
      </w:r>
      <w:r>
        <w:rPr>
          <w:b w:val="0"/>
          <w:i w:val="0"/>
        </w:rPr>
        <w:t xml:space="preserve"> </w:t>
      </w:r>
      <w:r>
        <w:rPr>
          <w:b w:val="0"/>
          <w:i w:val="0"/>
        </w:rPr>
        <w:t>removal.</w:t>
      </w:r>
    </w:p>
    <w:p>
      <w:r>
        <w:rPr>
          <w:b w:val="0"/>
          <w:i w:val="0"/>
        </w:rPr>
        <w:t>Use</w:t>
      </w:r>
      <w:r>
        <w:rPr>
          <w:b w:val="0"/>
          <w:i w:val="0"/>
        </w:rPr>
        <w:t xml:space="preserve"> </w:t>
      </w:r>
      <w:r>
        <w:rPr>
          <w:b w:val="0"/>
          <w:i w:val="0"/>
        </w:rPr>
        <w:t>kernel</w:t>
      </w:r>
      <w:r>
        <w:rPr>
          <w:b w:val="0"/>
          <w:i w:val="0"/>
        </w:rPr>
        <w:t xml:space="preserve"> </w:t>
      </w:r>
      <w:r>
        <w:rPr>
          <w:rFonts w:ascii="DejaVu Sans Mono" w:hAnsi="DejaVu Sans Mono" w:eastAsia="DejaVu Sans Mono" w:cs="DejaVu Sans Mono"/>
          <w:b w:val="0"/>
          <w:i w:val="0"/>
          <w:sz w:val="19"/>
        </w:rPr>
        <w:t>W=1</w:t>
      </w:r>
      <w:r>
        <w:rPr>
          <w:b w:val="0"/>
          <w:i w:val="0"/>
        </w:rPr>
        <w:t xml:space="preserve"> </w:t>
      </w:r>
      <w:r>
        <w:rPr>
          <w:b w:val="0"/>
          <w:i w:val="0"/>
        </w:rPr>
        <w:t>build</w:t>
      </w:r>
      <w:r>
        <w:rPr>
          <w:b w:val="0"/>
          <w:i w:val="0"/>
        </w:rPr>
        <w:t xml:space="preserve"> </w:t>
      </w:r>
      <w:r>
        <w:rPr>
          <w:b w:val="0"/>
          <w:i w:val="0"/>
        </w:rPr>
        <w:t>checks</w:t>
      </w:r>
      <w:r>
        <w:rPr>
          <w:b w:val="0"/>
          <w:i w:val="0"/>
        </w:rPr>
        <w:t xml:space="preserve"> </w:t>
      </w:r>
      <w:r>
        <w:rPr>
          <w:b w:val="0"/>
          <w:i w:val="0"/>
        </w:rPr>
        <w:t>and</w:t>
      </w:r>
      <w:r>
        <w:rPr>
          <w:b w:val="0"/>
          <w:i w:val="0"/>
        </w:rPr>
        <w:t xml:space="preserve"> </w:t>
      </w:r>
      <w:r>
        <w:rPr>
          <w:b w:val="0"/>
          <w:i w:val="0"/>
        </w:rPr>
        <w:t>sparse/checkpatch</w:t>
      </w:r>
      <w:r>
        <w:rPr>
          <w:b w:val="0"/>
          <w:i w:val="0"/>
        </w:rPr>
        <w:t xml:space="preserve"> </w:t>
      </w:r>
      <w:r>
        <w:rPr>
          <w:b w:val="0"/>
          <w:i w:val="0"/>
        </w:rPr>
        <w:t>where</w:t>
      </w:r>
      <w:r>
        <w:rPr>
          <w:b w:val="0"/>
          <w:i w:val="0"/>
        </w:rPr>
        <w:t xml:space="preserve"> </w:t>
      </w:r>
      <w:r>
        <w:rPr>
          <w:b w:val="0"/>
          <w:i w:val="0"/>
        </w:rPr>
        <w:t>available;</w:t>
      </w:r>
      <w:r>
        <w:rPr>
          <w:b w:val="0"/>
          <w:i w:val="0"/>
        </w:rPr>
        <w:t xml:space="preserve"> </w:t>
      </w:r>
      <w:r>
        <w:rPr>
          <w:b w:val="0"/>
          <w:i w:val="0"/>
        </w:rPr>
        <w:t>record</w:t>
      </w:r>
      <w:r>
        <w:rPr>
          <w:b w:val="0"/>
          <w:i w:val="0"/>
        </w:rPr>
        <w:t xml:space="preserve"> </w:t>
      </w:r>
      <w:r>
        <w:rPr>
          <w:b w:val="0"/>
          <w:i w:val="0"/>
        </w:rPr>
        <w:t>which</w:t>
      </w:r>
      <w:r>
        <w:rPr>
          <w:b w:val="0"/>
          <w:i w:val="0"/>
        </w:rPr>
        <w:t xml:space="preserve"> </w:t>
      </w:r>
      <w:r>
        <w:rPr>
          <w:b w:val="0"/>
          <w:i w:val="0"/>
        </w:rPr>
        <w:t>tools</w:t>
      </w:r>
      <w:r>
        <w:rPr>
          <w:b w:val="0"/>
          <w:i w:val="0"/>
        </w:rPr>
        <w:t xml:space="preserve"> </w:t>
      </w:r>
      <w:r>
        <w:rPr>
          <w:b w:val="0"/>
          <w:i w:val="0"/>
        </w:rPr>
        <w:t>actually</w:t>
      </w:r>
      <w:r>
        <w:rPr>
          <w:b w:val="0"/>
          <w:i w:val="0"/>
        </w:rPr>
        <w:t xml:space="preserve"> </w:t>
      </w:r>
      <w:r>
        <w:rPr>
          <w:b w:val="0"/>
          <w:i w:val="0"/>
        </w:rPr>
        <w:t>ran.</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guest,</w:t>
      </w:r>
      <w:r>
        <w:rPr>
          <w:b w:val="0"/>
          <w:i w:val="0"/>
        </w:rPr>
        <w:t xml:space="preserve"> </w:t>
      </w:r>
      <w:r>
        <w:rPr>
          <w:b w:val="0"/>
          <w:i w:val="0"/>
        </w:rPr>
        <w:t>run</w:t>
      </w:r>
      <w:r>
        <w:rPr>
          <w:b w:val="0"/>
          <w:i w:val="0"/>
        </w:rPr>
        <w:t xml:space="preserve"> </w:t>
      </w:r>
      <w:r>
        <w:rPr>
          <w:b w:val="0"/>
          <w:i w:val="0"/>
        </w:rPr>
        <w:t>simultaneous</w:t>
      </w:r>
      <w:r>
        <w:rPr>
          <w:b w:val="0"/>
          <w:i w:val="0"/>
        </w:rPr>
        <w:t xml:space="preserve"> </w:t>
      </w:r>
      <w:r>
        <w:rPr>
          <w:b w:val="0"/>
          <w:i w:val="0"/>
        </w:rPr>
        <w:t>readers/writers</w:t>
      </w:r>
      <w:r>
        <w:rPr>
          <w:b w:val="0"/>
          <w:i w:val="0"/>
        </w:rPr>
        <w:t xml:space="preserve"> </w:t>
      </w:r>
      <w:r>
        <w:rPr>
          <w:b w:val="0"/>
          <w:i w:val="0"/>
        </w:rPr>
        <w:t>and</w:t>
      </w:r>
      <w:r>
        <w:rPr>
          <w:b w:val="0"/>
          <w:i w:val="0"/>
        </w:rPr>
        <w:t xml:space="preserve"> </w:t>
      </w:r>
      <w:r>
        <w:rPr>
          <w:b w:val="0"/>
          <w:i w:val="0"/>
        </w:rPr>
        <w:t>unload</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descriptors</w:t>
      </w:r>
      <w:r>
        <w:rPr>
          <w:b w:val="0"/>
          <w:i w:val="0"/>
        </w:rPr>
        <w:t xml:space="preserve"> </w:t>
      </w:r>
      <w:r>
        <w:rPr>
          <w:b w:val="0"/>
          <w:i w:val="0"/>
        </w:rPr>
        <w:t>are</w:t>
      </w:r>
      <w:r>
        <w:rPr>
          <w:b w:val="0"/>
          <w:i w:val="0"/>
        </w:rPr>
        <w:t xml:space="preserve"> </w:t>
      </w:r>
      <w:r>
        <w:rPr>
          <w:b w:val="0"/>
          <w:i w:val="0"/>
        </w:rPr>
        <w:t>closed.</w:t>
      </w:r>
      <w:r>
        <w:rPr>
          <w:b w:val="0"/>
          <w:i w:val="0"/>
        </w:rPr>
        <w:t xml:space="preserve"> </w:t>
      </w:r>
      <w:r>
        <w:rPr>
          <w:b w:val="0"/>
          <w:i w:val="0"/>
        </w:rPr>
        <w:t>Debugging</w:t>
      </w:r>
      <w:r>
        <w:rPr>
          <w:b w:val="0"/>
          <w:i w:val="0"/>
        </w:rPr>
        <w:t xml:space="preserve"> </w:t>
      </w:r>
      <w:r>
        <w:rPr>
          <w:b w:val="0"/>
          <w:i w:val="0"/>
        </w:rPr>
        <w:t>extensions</w:t>
      </w:r>
      <w:r>
        <w:rPr>
          <w:b w:val="0"/>
          <w:i w:val="0"/>
        </w:rPr>
        <w:t xml:space="preserve"> </w:t>
      </w:r>
      <w:r>
        <w:rPr>
          <w:b w:val="0"/>
          <w:i w:val="0"/>
        </w:rPr>
        <w:t>include</w:t>
      </w:r>
      <w:r>
        <w:rPr>
          <w:b w:val="0"/>
          <w:i w:val="0"/>
        </w:rPr>
        <w:t xml:space="preserve"> </w:t>
      </w:r>
      <w:r>
        <w:rPr>
          <w:b w:val="0"/>
          <w:i w:val="0"/>
        </w:rPr>
        <w:t>lockdep</w:t>
      </w:r>
      <w:r>
        <w:rPr>
          <w:b w:val="0"/>
          <w:i w:val="0"/>
        </w:rPr>
        <w:t xml:space="preserve"> </w:t>
      </w:r>
      <w:r>
        <w:rPr>
          <w:b w:val="0"/>
          <w:i w:val="0"/>
        </w:rPr>
        <w:t>and</w:t>
      </w:r>
      <w:r>
        <w:rPr>
          <w:b w:val="0"/>
          <w:i w:val="0"/>
        </w:rPr>
        <w:t xml:space="preserve"> </w:t>
      </w:r>
      <w:r>
        <w:rPr>
          <w:b w:val="0"/>
          <w:i w:val="0"/>
        </w:rPr>
        <w:t>KASAN,</w:t>
      </w:r>
      <w:r>
        <w:rPr>
          <w:b w:val="0"/>
          <w:i w:val="0"/>
        </w:rPr>
        <w:t xml:space="preserve"> </w:t>
      </w:r>
      <w:r>
        <w:rPr>
          <w:b w:val="0"/>
          <w:i w:val="0"/>
        </w:rPr>
        <w:t>selected</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kernel</w:t>
      </w:r>
      <w:r>
        <w:rPr>
          <w:b w:val="0"/>
          <w:i w:val="0"/>
        </w:rPr>
        <w:t xml:space="preserve"> </w:t>
      </w:r>
      <w:r>
        <w:rPr>
          <w:b w:val="0"/>
          <w:i w:val="0"/>
        </w:rPr>
        <w:t>and</w:t>
      </w:r>
      <w:r>
        <w:rPr>
          <w:b w:val="0"/>
          <w:i w:val="0"/>
        </w:rPr>
        <w:t xml:space="preserve"> </w:t>
      </w:r>
      <w:r>
        <w:rPr>
          <w:b w:val="0"/>
          <w:i w:val="0"/>
        </w:rPr>
        <w:t>target.</w:t>
      </w:r>
      <w:r>
        <w:rPr>
          <w:b w:val="0"/>
          <w:i w:val="0"/>
        </w:rPr>
        <w:t xml:space="preserve"> </w:t>
      </w:r>
      <w:r>
        <w:rPr>
          <w:b w:val="0"/>
          <w:i w:val="0"/>
        </w:rPr>
        <w:t>A</w:t>
      </w:r>
      <w:r>
        <w:rPr>
          <w:b w:val="0"/>
          <w:i w:val="0"/>
        </w:rPr>
        <w:t xml:space="preserve"> </w:t>
      </w:r>
      <w:r>
        <w:rPr>
          <w:b w:val="0"/>
          <w:i w:val="0"/>
        </w:rPr>
        <w:t>compiler</w:t>
      </w:r>
      <w:r>
        <w:rPr>
          <w:b w:val="0"/>
          <w:i w:val="0"/>
        </w:rPr>
        <w:t xml:space="preserve"> </w:t>
      </w:r>
      <w:r>
        <w:rPr>
          <w:b w:val="0"/>
          <w:i w:val="0"/>
        </w:rPr>
        <w:t>warning</w:t>
      </w:r>
      <w:r>
        <w:rPr>
          <w:b w:val="0"/>
          <w:i w:val="0"/>
        </w:rPr>
        <w:t xml:space="preserve"> </w:t>
      </w:r>
      <w:r>
        <w:rPr>
          <w:b w:val="0"/>
          <w:i w:val="0"/>
        </w:rPr>
        <w:t>is</w:t>
      </w:r>
      <w:r>
        <w:rPr>
          <w:b w:val="0"/>
          <w:i w:val="0"/>
        </w:rPr>
        <w:t xml:space="preserve"> </w:t>
      </w:r>
      <w:r>
        <w:rPr>
          <w:b w:val="0"/>
          <w:i w:val="0"/>
        </w:rPr>
        <w:t>resolved</w:t>
      </w:r>
      <w:r>
        <w:rPr>
          <w:b w:val="0"/>
          <w:i w:val="0"/>
        </w:rPr>
        <w:t xml:space="preserve"> </w:t>
      </w:r>
      <w:r>
        <w:rPr>
          <w:b w:val="0"/>
          <w:i w:val="0"/>
        </w:rPr>
        <w:t>by</w:t>
      </w:r>
      <w:r>
        <w:rPr>
          <w:b w:val="0"/>
          <w:i w:val="0"/>
        </w:rPr>
        <w:t xml:space="preserve"> </w:t>
      </w:r>
      <w:r>
        <w:rPr>
          <w:b w:val="0"/>
          <w:i w:val="0"/>
        </w:rPr>
        <w:t>checking</w:t>
      </w:r>
      <w:r>
        <w:rPr>
          <w:b w:val="0"/>
          <w:i w:val="0"/>
        </w:rPr>
        <w:t xml:space="preserve"> </w:t>
      </w:r>
      <w:r>
        <w:rPr>
          <w:b w:val="0"/>
          <w:i w:val="0"/>
        </w:rPr>
        <w:t>the</w:t>
      </w:r>
      <w:r>
        <w:rPr>
          <w:b w:val="0"/>
          <w:i w:val="0"/>
        </w:rPr>
        <w:t xml:space="preserve"> </w:t>
      </w:r>
      <w:r>
        <w:rPr>
          <w:b w:val="0"/>
          <w:i w:val="0"/>
        </w:rPr>
        <w:t>contract,</w:t>
      </w:r>
      <w:r>
        <w:rPr>
          <w:b w:val="0"/>
          <w:i w:val="0"/>
        </w:rPr>
        <w:t xml:space="preserve"> </w:t>
      </w:r>
      <w:r>
        <w:rPr>
          <w:b w:val="0"/>
          <w:i w:val="0"/>
        </w:rPr>
        <w:t>not</w:t>
      </w:r>
      <w:r>
        <w:rPr>
          <w:b w:val="0"/>
          <w:i w:val="0"/>
        </w:rPr>
        <w:t xml:space="preserve"> </w:t>
      </w:r>
      <w:r>
        <w:rPr>
          <w:b w:val="0"/>
          <w:i w:val="0"/>
        </w:rPr>
        <w:t>by</w:t>
      </w:r>
      <w:r>
        <w:rPr>
          <w:b w:val="0"/>
          <w:i w:val="0"/>
        </w:rPr>
        <w:t xml:space="preserve"> </w:t>
      </w:r>
      <w:r>
        <w:rPr>
          <w:b w:val="0"/>
          <w:i w:val="0"/>
        </w:rPr>
        <w:t>casting</w:t>
      </w:r>
      <w:r>
        <w:rPr>
          <w:b w:val="0"/>
          <w:i w:val="0"/>
        </w:rPr>
        <w:t xml:space="preserve"> </w:t>
      </w:r>
      <w:r>
        <w:rPr>
          <w:b w:val="0"/>
          <w:i w:val="0"/>
        </w:rPr>
        <w:t>away</w:t>
      </w:r>
      <w:r>
        <w:rPr>
          <w:b w:val="0"/>
          <w:i w:val="0"/>
        </w:rPr>
        <w:t xml:space="preserve"> </w:t>
      </w:r>
      <w:r>
        <w:rPr>
          <w:b w:val="0"/>
          <w:i w:val="0"/>
        </w:rPr>
        <w:t>the</w:t>
      </w:r>
      <w:r>
        <w:rPr>
          <w:b w:val="0"/>
          <w:i w:val="0"/>
        </w:rPr>
        <w:t xml:space="preserve"> </w:t>
      </w:r>
      <w:r>
        <w:rPr>
          <w:b w:val="0"/>
          <w:i w:val="0"/>
        </w:rPr>
        <w:t>type</w:t>
      </w:r>
      <w:r>
        <w:rPr>
          <w:b w:val="0"/>
          <w:i w:val="0"/>
        </w:rPr>
        <w:t xml:space="preserve"> </w:t>
      </w:r>
      <w:r>
        <w:rPr>
          <w:b w:val="0"/>
          <w:i w:val="0"/>
        </w:rPr>
        <w:t>mismatch.</w:t>
      </w:r>
    </w:p>
    <w:p>
      <w:pPr>
        <w:pStyle w:val="Heading3"/>
      </w:pPr>
      <w:r>
        <w:rPr>
          <w:color w:val="000000"/>
        </w:rPr>
        <w:t>Independent work</w:t>
      </w:r>
    </w:p>
    <w:p>
      <w:r>
        <w:rPr>
          <w:b w:val="0"/>
          <w:i w:val="0"/>
        </w:rPr>
        <w:t>Attempt</w:t>
      </w:r>
      <w:r>
        <w:rPr>
          <w:b w:val="0"/>
          <w:i w:val="0"/>
        </w:rPr>
        <w:t xml:space="preserve"> </w:t>
      </w:r>
      <w:hyperlink w:anchor="f_79f75248c463da22f7">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6b3f5ca32ae20c4238">
        <w:r>
          <w:rPr>
            <w:color w:val="174A75"/>
            <w:u w:val="single"/>
          </w:rPr>
          <w:t xml:space="preserve">solutions.md</w:t>
        </w:r>
      </w:hyperlink>
      <w:r>
        <w:rPr>
          <w:b w:val="0"/>
          <w:i w:val="0"/>
        </w:rPr>
        <w:t>.</w:t>
      </w:r>
    </w:p>
    <w:p>
      <w:pPr>
        <w:pStyle w:val="Heading3"/>
      </w:pPr>
      <w:r>
        <w:rPr>
          <w:color w:val="000000"/>
        </w:rPr>
        <w:t>Review and interview connections</w:t>
      </w:r>
    </w:p>
    <w:p>
      <w:r>
        <w:rPr>
          <w:b w:val="0"/>
          <w:i w:val="0"/>
        </w:rPr>
        <w:t>Why</w:t>
      </w:r>
      <w:r>
        <w:rPr>
          <w:b w:val="0"/>
          <w:i w:val="0"/>
        </w:rPr>
        <w:t xml:space="preserve"> </w:t>
      </w:r>
      <w:r>
        <w:rPr>
          <w:b w:val="0"/>
          <w:i w:val="0"/>
        </w:rPr>
        <w:t>can</w:t>
      </w:r>
      <w:r>
        <w:rPr>
          <w:b w:val="0"/>
          <w:i w:val="0"/>
        </w:rPr>
        <w:t xml:space="preserve"> </w:t>
      </w:r>
      <w:r>
        <w:rPr>
          <w:b w:val="0"/>
          <w:i w:val="0"/>
        </w:rPr>
        <w:t>GFP_KERNEL</w:t>
      </w:r>
      <w:r>
        <w:rPr>
          <w:b w:val="0"/>
          <w:i w:val="0"/>
        </w:rPr>
        <w:t xml:space="preserve"> </w:t>
      </w:r>
      <w:r>
        <w:rPr>
          <w:b w:val="0"/>
          <w:i w:val="0"/>
        </w:rPr>
        <w:t>sleep?</w:t>
      </w:r>
      <w:r>
        <w:rPr>
          <w:b w:val="0"/>
          <w:i w:val="0"/>
        </w:rPr>
        <w:t xml:space="preserve"> </w:t>
      </w:r>
      <w:r>
        <w:rPr>
          <w:b w:val="0"/>
          <w:i w:val="0"/>
        </w:rPr>
        <w:t>Does</w:t>
      </w:r>
      <w:r>
        <w:rPr>
          <w:b w:val="0"/>
          <w:i w:val="0"/>
        </w:rPr>
        <w:t xml:space="preserve"> </w:t>
      </w:r>
      <w:r>
        <w:rPr>
          <w:b w:val="0"/>
          <w:i w:val="0"/>
        </w:rPr>
        <w:t>devm</w:t>
      </w:r>
      <w:r>
        <w:rPr>
          <w:b w:val="0"/>
          <w:i w:val="0"/>
        </w:rPr>
        <w:t xml:space="preserve"> </w:t>
      </w:r>
      <w:r>
        <w:rPr>
          <w:b w:val="0"/>
          <w:i w:val="0"/>
        </w:rPr>
        <w:t>solve</w:t>
      </w:r>
      <w:r>
        <w:rPr>
          <w:b w:val="0"/>
          <w:i w:val="0"/>
        </w:rPr>
        <w:t xml:space="preserve"> </w:t>
      </w:r>
      <w:r>
        <w:rPr>
          <w:b w:val="0"/>
          <w:i w:val="0"/>
        </w:rPr>
        <w:t>every</w:t>
      </w:r>
      <w:r>
        <w:rPr>
          <w:b w:val="0"/>
          <w:i w:val="0"/>
        </w:rPr>
        <w:t xml:space="preserve"> </w:t>
      </w:r>
      <w:r>
        <w:rPr>
          <w:b w:val="0"/>
          <w:i w:val="0"/>
        </w:rPr>
        <w:t>use-after-free?</w:t>
      </w:r>
      <w:r>
        <w:rPr>
          <w:b w:val="0"/>
          <w:i w:val="0"/>
        </w:rPr>
        <w:t xml:space="preserve"> </w:t>
      </w:r>
      <w:r>
        <w:rPr>
          <w:b w:val="0"/>
          <w:i w:val="0"/>
        </w:rPr>
        <w:t>What</w:t>
      </w:r>
      <w:r>
        <w:rPr>
          <w:b w:val="0"/>
          <w:i w:val="0"/>
        </w:rPr>
        <w:t xml:space="preserve"> </w:t>
      </w:r>
      <w:r>
        <w:rPr>
          <w:b w:val="0"/>
          <w:i w:val="0"/>
        </w:rPr>
        <w:t>changes</w:t>
      </w:r>
      <w:r>
        <w:rPr>
          <w:b w:val="0"/>
          <w:i w:val="0"/>
        </w:rPr>
        <w:t xml:space="preserve"> </w:t>
      </w:r>
      <w:r>
        <w:rPr>
          <w:b w:val="0"/>
          <w:i w:val="0"/>
        </w:rPr>
        <w:t>under</w:t>
      </w:r>
      <w:r>
        <w:rPr>
          <w:b w:val="0"/>
          <w:i w:val="0"/>
        </w:rPr>
        <w:t xml:space="preserve"> </w:t>
      </w:r>
      <w:r>
        <w:rPr>
          <w:b w:val="0"/>
          <w:i w:val="0"/>
        </w:rPr>
        <w:t>PREEMPT_RT?</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kernel</w:t>
      </w:r>
      <w:r>
        <w:rPr>
          <w:b w:val="0"/>
          <w:i w:val="0"/>
        </w:rPr>
        <w:t xml:space="preserve"> </w:t>
      </w:r>
      <w:r>
        <w:rPr>
          <w:b w:val="0"/>
          <w:i w:val="0"/>
        </w:rPr>
        <w:t>locking</w:t>
      </w:r>
      <w:r>
        <w:rPr>
          <w:b w:val="0"/>
          <w:i w:val="0"/>
        </w:rPr>
        <w:t xml:space="preserve"> </w:t>
      </w:r>
      <w:r>
        <w:rPr>
          <w:b w:val="0"/>
          <w:i w:val="0"/>
        </w:rPr>
        <w:t>and</w:t>
      </w:r>
      <w:r>
        <w:rPr>
          <w:b w:val="0"/>
          <w:i w:val="0"/>
        </w:rPr>
        <w:t xml:space="preserve"> </w:t>
      </w:r>
      <w:r>
        <w:rPr>
          <w:b w:val="0"/>
          <w:i w:val="0"/>
        </w:rPr>
        <w:t>lifecycle.</w:t>
      </w:r>
    </w:p>
    <w:p>
      <w:pPr>
        <w:pStyle w:val="Heading3"/>
      </w:pPr>
      <w:r>
        <w:rPr>
          <w:color w:val="000000"/>
        </w:rPr>
        <w:t>Mastery checklist</w:t>
      </w:r>
    </w:p>
    <w:p>
      <w:pPr>
        <w:pStyle w:val="ListBullet"/>
      </w:pPr>
      <w:r>
        <w:rPr>
          <w:b w:val="0"/>
          <w:i w:val="0"/>
        </w:rPr>
        <w:t>Annotate</w:t>
      </w:r>
      <w:r>
        <w:rPr>
          <w:b w:val="0"/>
          <w:i w:val="0"/>
        </w:rPr>
        <w:t xml:space="preserve"> </w:t>
      </w:r>
      <w:r>
        <w:rPr>
          <w:b w:val="0"/>
          <w:i w:val="0"/>
        </w:rPr>
        <w:t>sleepable</w:t>
      </w:r>
      <w:r>
        <w:rPr>
          <w:b w:val="0"/>
          <w:i w:val="0"/>
        </w:rPr>
        <w:t xml:space="preserve"> </w:t>
      </w:r>
      <w:r>
        <w:rPr>
          <w:b w:val="0"/>
          <w:i w:val="0"/>
        </w:rPr>
        <w:t>and</w:t>
      </w:r>
      <w:r>
        <w:rPr>
          <w:b w:val="0"/>
          <w:i w:val="0"/>
        </w:rPr>
        <w:t xml:space="preserve"> </w:t>
      </w:r>
      <w:r>
        <w:rPr>
          <w:b w:val="0"/>
          <w:i w:val="0"/>
        </w:rPr>
        <w:t>atomic</w:t>
      </w:r>
      <w:r>
        <w:rPr>
          <w:b w:val="0"/>
          <w:i w:val="0"/>
        </w:rPr>
        <w:t xml:space="preserve"> </w:t>
      </w:r>
      <w:r>
        <w:rPr>
          <w:b w:val="0"/>
          <w:i w:val="0"/>
        </w:rPr>
        <w:t>paths.</w:t>
      </w:r>
    </w:p>
    <w:p>
      <w:pPr>
        <w:pStyle w:val="ListBullet"/>
      </w:pPr>
      <w:r>
        <w:rPr>
          <w:b w:val="0"/>
          <w:i w:val="0"/>
        </w:rPr>
        <w:t>Identify</w:t>
      </w:r>
      <w:r>
        <w:rPr>
          <w:b w:val="0"/>
          <w:i w:val="0"/>
        </w:rPr>
        <w:t xml:space="preserve"> </w:t>
      </w:r>
      <w:r>
        <w:rPr>
          <w:b w:val="0"/>
          <w:i w:val="0"/>
        </w:rPr>
        <w:t>every</w:t>
      </w:r>
      <w:r>
        <w:rPr>
          <w:b w:val="0"/>
          <w:i w:val="0"/>
        </w:rPr>
        <w:t xml:space="preserve"> </w:t>
      </w:r>
      <w:r>
        <w:rPr>
          <w:b w:val="0"/>
          <w:i w:val="0"/>
        </w:rPr>
        <w:t>asynchronous</w:t>
      </w:r>
      <w:r>
        <w:rPr>
          <w:b w:val="0"/>
          <w:i w:val="0"/>
        </w:rPr>
        <w:t xml:space="preserve"> </w:t>
      </w:r>
      <w:r>
        <w:rPr>
          <w:b w:val="0"/>
          <w:i w:val="0"/>
        </w:rPr>
        <w:t>owner.</w:t>
      </w:r>
    </w:p>
    <w:p>
      <w:pPr>
        <w:pStyle w:val="ListBullet"/>
      </w:pPr>
      <w:r>
        <w:rPr>
          <w:b w:val="0"/>
          <w:i w:val="0"/>
        </w:rPr>
        <w:t>Design</w:t>
      </w:r>
      <w:r>
        <w:rPr>
          <w:b w:val="0"/>
          <w:i w:val="0"/>
        </w:rPr>
        <w:t xml:space="preserve"> </w:t>
      </w:r>
      <w:r>
        <w:rPr>
          <w:b w:val="0"/>
          <w:i w:val="0"/>
        </w:rPr>
        <w:t>teardown</w:t>
      </w:r>
      <w:r>
        <w:rPr>
          <w:b w:val="0"/>
          <w:i w:val="0"/>
        </w:rPr>
        <w:t xml:space="preserve"> </w:t>
      </w:r>
      <w:r>
        <w:rPr>
          <w:b w:val="0"/>
          <w:i w:val="0"/>
        </w:rPr>
        <w:t>before</w:t>
      </w:r>
      <w:r>
        <w:rPr>
          <w:b w:val="0"/>
          <w:i w:val="0"/>
        </w:rPr>
        <w:t xml:space="preserve"> </w:t>
      </w:r>
      <w:r>
        <w:rPr>
          <w:b w:val="0"/>
          <w:i w:val="0"/>
        </w:rPr>
        <w:t>initialization.</w:t>
      </w:r>
    </w:p>
    <w:p>
      <w:pPr>
        <w:pStyle w:val="ListBullet"/>
      </w:pPr>
      <w:r>
        <w:rPr>
          <w:b w:val="0"/>
          <w:i w:val="0"/>
        </w:rPr>
        <w:t>Separate</w:t>
      </w:r>
      <w:r>
        <w:rPr>
          <w:b w:val="0"/>
          <w:i w:val="0"/>
        </w:rPr>
        <w:t xml:space="preserve"> </w:t>
      </w:r>
      <w:r>
        <w:rPr>
          <w:b w:val="0"/>
          <w:i w:val="0"/>
        </w:rPr>
        <w:t>build</w:t>
      </w:r>
      <w:r>
        <w:rPr>
          <w:b w:val="0"/>
          <w:i w:val="0"/>
        </w:rPr>
        <w:t xml:space="preserve"> </w:t>
      </w:r>
      <w:r>
        <w:rPr>
          <w:b w:val="0"/>
          <w:i w:val="0"/>
        </w:rPr>
        <w:t>evidence</w:t>
      </w:r>
      <w:r>
        <w:rPr>
          <w:b w:val="0"/>
          <w:i w:val="0"/>
        </w:rPr>
        <w:t xml:space="preserve"> </w:t>
      </w:r>
      <w:r>
        <w:rPr>
          <w:b w:val="0"/>
          <w:i w:val="0"/>
        </w:rPr>
        <w:t>from</w:t>
      </w:r>
      <w:r>
        <w:rPr>
          <w:b w:val="0"/>
          <w:i w:val="0"/>
        </w:rPr>
        <w:t xml:space="preserve"> </w:t>
      </w:r>
      <w:r>
        <w:rPr>
          <w:b w:val="0"/>
          <w:i w:val="0"/>
        </w:rPr>
        <w:t>runtime</w:t>
      </w:r>
      <w:r>
        <w:rPr>
          <w:b w:val="0"/>
          <w:i w:val="0"/>
        </w:rPr>
        <w:t xml:space="preserve"> </w:t>
      </w:r>
      <w:r>
        <w:rPr>
          <w:b w:val="0"/>
          <w:i w:val="0"/>
        </w:rPr>
        <w:t>evidence.</w:t>
      </w:r>
    </w:p>
    <w:p>
      <w:pPr>
        <w:pStyle w:val="Heading3"/>
      </w:pPr>
      <w:r>
        <w:rPr>
          <w:color w:val="000000"/>
        </w:rPr>
        <w:t>Primary references</w:t>
      </w:r>
    </w:p>
    <w:p>
      <w:r>
        <w:rPr>
          <w:b w:val="0"/>
          <w:i w:val="0"/>
        </w:rPr>
        <w:t>[KALLOC]</w:t>
      </w:r>
      <w:r>
        <w:rPr>
          <w:b w:val="0"/>
          <w:i w:val="0"/>
        </w:rPr>
        <w:t xml:space="preserve"> </w:t>
      </w:r>
      <w:r>
        <w:rPr>
          <w:b w:val="0"/>
          <w:i w:val="0"/>
        </w:rPr>
        <w:t>Kernel</w:t>
      </w:r>
      <w:r>
        <w:rPr>
          <w:b w:val="0"/>
          <w:i w:val="0"/>
        </w:rPr>
        <w:t xml:space="preserve"> </w:t>
      </w:r>
      <w:r>
        <w:rPr>
          <w:b w:val="0"/>
          <w:i w:val="0"/>
        </w:rPr>
        <w:t>allocation</w:t>
      </w:r>
      <w:r>
        <w:rPr>
          <w:b w:val="0"/>
          <w:i w:val="0"/>
        </w:rPr>
        <w:t xml:space="preserve"> </w:t>
      </w:r>
      <w:r>
        <w:rPr>
          <w:b w:val="0"/>
          <w:i w:val="0"/>
        </w:rPr>
        <w:t>guide.</w:t>
      </w:r>
      <w:r>
        <w:rPr>
          <w:b w:val="0"/>
          <w:i w:val="0"/>
        </w:rPr>
        <w:t xml:space="preserve"> </w:t>
      </w:r>
      <w:r>
        <w:rPr>
          <w:b w:val="0"/>
          <w:i w:val="0"/>
        </w:rPr>
        <w:t>[KLOCK]</w:t>
      </w:r>
      <w:r>
        <w:rPr>
          <w:b w:val="0"/>
          <w:i w:val="0"/>
        </w:rPr>
        <w:t xml:space="preserve"> </w:t>
      </w:r>
      <w:r>
        <w:rPr>
          <w:b w:val="0"/>
          <w:i w:val="0"/>
        </w:rPr>
        <w:t>Kernel</w:t>
      </w:r>
      <w:r>
        <w:rPr>
          <w:b w:val="0"/>
          <w:i w:val="0"/>
        </w:rPr>
        <w:t xml:space="preserve"> </w:t>
      </w:r>
      <w:r>
        <w:rPr>
          <w:b w:val="0"/>
          <w:i w:val="0"/>
        </w:rPr>
        <w:t>locking.</w:t>
      </w:r>
      <w:r>
        <w:rPr>
          <w:b w:val="0"/>
          <w:i w:val="0"/>
        </w:rPr>
        <w:t xml:space="preserve"> </w:t>
      </w:r>
      <w:r>
        <w:rPr>
          <w:b w:val="0"/>
          <w:i w:val="0"/>
        </w:rPr>
        <w:t>[WORK]</w:t>
      </w:r>
      <w:r>
        <w:rPr>
          <w:b w:val="0"/>
          <w:i w:val="0"/>
        </w:rPr>
        <w:t xml:space="preserve"> </w:t>
      </w:r>
      <w:r>
        <w:rPr>
          <w:b w:val="0"/>
          <w:i w:val="0"/>
        </w:rPr>
        <w:t>Workqueues.</w:t>
      </w:r>
      <w:r>
        <w:rPr>
          <w:b w:val="0"/>
          <w:i w:val="0"/>
        </w:rPr>
        <w:t xml:space="preserve"> </w:t>
      </w:r>
      <w:r>
        <w:rPr>
          <w:b w:val="0"/>
          <w:i w:val="0"/>
        </w:rPr>
        <w:t>[DRIVER]</w:t>
      </w:r>
      <w:r>
        <w:rPr>
          <w:b w:val="0"/>
          <w:i w:val="0"/>
        </w:rPr>
        <w:t xml:space="preserve"> </w:t>
      </w:r>
      <w:r>
        <w:rPr>
          <w:b w:val="0"/>
          <w:i w:val="0"/>
        </w:rPr>
        <w:t>Driver</w:t>
      </w:r>
      <w:r>
        <w:rPr>
          <w:b w:val="0"/>
          <w:i w:val="0"/>
        </w:rPr>
        <w:t xml:space="preserve"> </w:t>
      </w:r>
      <w:r>
        <w:rPr>
          <w:b w:val="0"/>
          <w:i w:val="0"/>
        </w:rPr>
        <w:t>model.</w:t>
      </w:r>
      <w:r>
        <w:rPr>
          <w:b w:val="0"/>
          <w:i w:val="0"/>
        </w:rPr>
        <w:t xml:space="preserve"> </w:t>
      </w:r>
      <w:r>
        <w:rPr>
          <w:b w:val="0"/>
          <w:i w:val="0"/>
        </w:rPr>
        <w:t>[RCU]</w:t>
      </w:r>
      <w:r>
        <w:rPr>
          <w:b w:val="0"/>
          <w:i w:val="0"/>
        </w:rPr>
        <w:t xml:space="preserve"> </w:t>
      </w:r>
      <w:r>
        <w:rPr>
          <w:b w:val="0"/>
          <w:i w:val="0"/>
        </w:rPr>
        <w:t>RCU</w:t>
      </w:r>
      <w:r>
        <w:rPr>
          <w:b w:val="0"/>
          <w:i w:val="0"/>
        </w:rPr>
        <w:t xml:space="preserve"> </w:t>
      </w:r>
      <w:r>
        <w:rPr>
          <w:b w:val="0"/>
          <w:i w:val="0"/>
        </w:rPr>
        <w:t>fundamentals.</w:t>
      </w:r>
    </w:p>
    <w:p>
      <w:bookmarkStart w:id="25" w:name="f_79f75248c463da22f7"/>
      <w:pPr>
        <w:keepNext/>
        <w:spacing w:after="0" w:before="0"/>
      </w:pPr>
      <w:bookmarkEnd w:id="25"/>
    </w:p>
    <w:p>
      <w:pPr>
        <w:pStyle w:val="Heading3"/>
      </w:pPr>
      <w:r>
        <w:rPr>
          <w:color w:val="000000"/>
        </w:rPr>
        <w:t>M09 independent exercise</w:t>
      </w:r>
    </w:p>
    <w:p>
      <w:r>
        <w:rPr>
          <w:b w:val="0"/>
          <w:i w:val="0"/>
        </w:rPr>
        <w:t>Timebox</w:t>
      </w:r>
      <w:r>
        <w:rPr>
          <w:b w:val="0"/>
          <w:i w:val="0"/>
        </w:rPr>
        <w:t xml:space="preserve"> </w:t>
      </w:r>
      <w:r>
        <w:rPr>
          <w:b w:val="0"/>
          <w:i w:val="0"/>
        </w:rPr>
        <w:t>75</w:t>
      </w:r>
      <w:r>
        <w:rPr>
          <w:b w:val="0"/>
          <w:i w:val="0"/>
        </w:rPr>
        <w:t xml:space="preserve"> </w:t>
      </w:r>
      <w:r>
        <w:rPr>
          <w:b w:val="0"/>
          <w:i w:val="0"/>
        </w:rPr>
        <w:t>minutes.</w:t>
      </w:r>
      <w:r>
        <w:rPr>
          <w:b w:val="0"/>
          <w:i w:val="0"/>
        </w:rPr>
        <w:t xml:space="preserve"> </w:t>
      </w:r>
      <w:r>
        <w:rPr>
          <w:b w:val="0"/>
          <w:i w:val="0"/>
        </w:rPr>
        <w:t>Review</w:t>
      </w:r>
      <w:r>
        <w:rPr>
          <w:b w:val="0"/>
          <w:i w:val="0"/>
        </w:rPr>
        <w:t xml:space="preserve"> </w:t>
      </w:r>
      <w:r>
        <w:rPr>
          <w:b w:val="0"/>
          <w:i w:val="0"/>
        </w:rPr>
        <w:t>a</w:t>
      </w:r>
      <w:r>
        <w:rPr>
          <w:b w:val="0"/>
          <w:i w:val="0"/>
        </w:rPr>
        <w:t xml:space="preserve"> </w:t>
      </w:r>
      <w:r>
        <w:rPr>
          <w:b w:val="0"/>
          <w:i w:val="0"/>
        </w:rPr>
        <w:t>design</w:t>
      </w:r>
      <w:r>
        <w:rPr>
          <w:b w:val="0"/>
          <w:i w:val="0"/>
        </w:rPr>
        <w:t xml:space="preserve"> </w:t>
      </w:r>
      <w:r>
        <w:rPr>
          <w:b w:val="0"/>
          <w:i w:val="0"/>
        </w:rPr>
        <w:t>whose</w:t>
      </w:r>
      <w:r>
        <w:rPr>
          <w:b w:val="0"/>
          <w:i w:val="0"/>
        </w:rPr>
        <w:t xml:space="preserve"> </w:t>
      </w:r>
      <w:r>
        <w:rPr>
          <w:b w:val="0"/>
          <w:i w:val="0"/>
        </w:rPr>
        <w:t>IRQ</w:t>
      </w:r>
      <w:r>
        <w:rPr>
          <w:b w:val="0"/>
          <w:i w:val="0"/>
        </w:rPr>
        <w:t xml:space="preserve"> </w:t>
      </w:r>
      <w:r>
        <w:rPr>
          <w:b w:val="0"/>
          <w:i w:val="0"/>
        </w:rPr>
        <w:t>queues</w:t>
      </w:r>
      <w:r>
        <w:rPr>
          <w:b w:val="0"/>
          <w:i w:val="0"/>
        </w:rPr>
        <w:t xml:space="preserve"> </w:t>
      </w:r>
      <w:r>
        <w:rPr>
          <w:b w:val="0"/>
          <w:i w:val="0"/>
        </w:rPr>
        <w:t>work</w:t>
      </w:r>
      <w:r>
        <w:rPr>
          <w:b w:val="0"/>
          <w:i w:val="0"/>
        </w:rPr>
        <w:t xml:space="preserve"> </w:t>
      </w:r>
      <w:r>
        <w:rPr>
          <w:b w:val="0"/>
          <w:i w:val="0"/>
        </w:rPr>
        <w:t>using</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pointer,</w:t>
      </w:r>
      <w:r>
        <w:rPr>
          <w:b w:val="0"/>
          <w:i w:val="0"/>
        </w:rPr>
        <w:t xml:space="preserve"> </w:t>
      </w:r>
      <w:r>
        <w:rPr>
          <w:b w:val="0"/>
          <w:i w:val="0"/>
        </w:rPr>
        <w:t>while</w:t>
      </w:r>
      <w:r>
        <w:rPr>
          <w:b w:val="0"/>
          <w:i w:val="0"/>
        </w:rPr>
        <w:t xml:space="preserve"> </w:t>
      </w:r>
      <w:r>
        <w:rPr>
          <w:b w:val="0"/>
          <w:i w:val="0"/>
        </w:rPr>
        <w:t>remove</w:t>
      </w:r>
      <w:r>
        <w:rPr>
          <w:b w:val="0"/>
          <w:i w:val="0"/>
        </w:rPr>
        <w:t xml:space="preserve"> </w:t>
      </w:r>
      <w:r>
        <w:rPr>
          <w:b w:val="0"/>
          <w:i w:val="0"/>
        </w:rPr>
        <w:t>frees</w:t>
      </w:r>
      <w:r>
        <w:rPr>
          <w:b w:val="0"/>
          <w:i w:val="0"/>
        </w:rPr>
        <w:t xml:space="preserve"> </w:t>
      </w:r>
      <w:r>
        <w:rPr>
          <w:b w:val="0"/>
          <w:i w:val="0"/>
        </w:rPr>
        <w:t>the</w:t>
      </w:r>
      <w:r>
        <w:rPr>
          <w:b w:val="0"/>
          <w:i w:val="0"/>
        </w:rPr>
        <w:t xml:space="preserve"> </w:t>
      </w:r>
      <w:r>
        <w:rPr>
          <w:b w:val="0"/>
          <w:i w:val="0"/>
        </w:rPr>
        <w:t>pointer</w:t>
      </w:r>
      <w:r>
        <w:rPr>
          <w:b w:val="0"/>
          <w:i w:val="0"/>
        </w:rPr>
        <w:t xml:space="preserve"> </w:t>
      </w:r>
      <w:r>
        <w:rPr>
          <w:b w:val="0"/>
          <w:i w:val="0"/>
        </w:rPr>
        <w:t>immediately.</w:t>
      </w:r>
      <w:r>
        <w:rPr>
          <w:b w:val="0"/>
          <w:i w:val="0"/>
        </w:rPr>
        <w:t xml:space="preserve"> </w:t>
      </w:r>
      <w:r>
        <w:rPr>
          <w:b w:val="0"/>
          <w:i w:val="0"/>
        </w:rPr>
        <w:t>Write</w:t>
      </w:r>
      <w:r>
        <w:rPr>
          <w:b w:val="0"/>
          <w:i w:val="0"/>
        </w:rPr>
        <w:t xml:space="preserve"> </w:t>
      </w:r>
      <w:r>
        <w:rPr>
          <w:b w:val="0"/>
          <w:i w:val="0"/>
        </w:rPr>
        <w:t>a</w:t>
      </w:r>
      <w:r>
        <w:rPr>
          <w:b w:val="0"/>
          <w:i w:val="0"/>
        </w:rPr>
        <w:t xml:space="preserve"> </w:t>
      </w:r>
      <w:r>
        <w:rPr>
          <w:b w:val="0"/>
          <w:i w:val="0"/>
        </w:rPr>
        <w:t>teardown</w:t>
      </w:r>
      <w:r>
        <w:rPr>
          <w:b w:val="0"/>
          <w:i w:val="0"/>
        </w:rPr>
        <w:t xml:space="preserve"> </w:t>
      </w:r>
      <w:r>
        <w:rPr>
          <w:b w:val="0"/>
          <w:i w:val="0"/>
        </w:rPr>
        <w:t>order</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plan,</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where</w:t>
      </w:r>
      <w:r>
        <w:rPr>
          <w:b w:val="0"/>
          <w:i w:val="0"/>
        </w:rPr>
        <w:t xml:space="preserve"> </w:t>
      </w:r>
      <w:r>
        <w:rPr>
          <w:b w:val="0"/>
          <w:i w:val="0"/>
        </w:rPr>
        <w:t>devm</w:t>
      </w:r>
      <w:r>
        <w:rPr>
          <w:b w:val="0"/>
          <w:i w:val="0"/>
        </w:rPr>
        <w:t xml:space="preserve"> </w:t>
      </w:r>
      <w:r>
        <w:rPr>
          <w:b w:val="0"/>
          <w:i w:val="0"/>
        </w:rPr>
        <w:t>alone</w:t>
      </w:r>
      <w:r>
        <w:rPr>
          <w:b w:val="0"/>
          <w:i w:val="0"/>
        </w:rPr>
        <w:t xml:space="preserve"> </w:t>
      </w:r>
      <w:r>
        <w:rPr>
          <w:b w:val="0"/>
          <w:i w:val="0"/>
        </w:rPr>
        <w:t>is</w:t>
      </w:r>
      <w:r>
        <w:rPr>
          <w:b w:val="0"/>
          <w:i w:val="0"/>
        </w:rPr>
        <w:t xml:space="preserve"> </w:t>
      </w:r>
      <w:r>
        <w:rPr>
          <w:b w:val="0"/>
          <w:i w:val="0"/>
        </w:rPr>
        <w:t>insufficient.</w:t>
      </w:r>
    </w:p>
    <w:p>
      <w:bookmarkStart w:id="26" w:name="f_fb5cdb5156013b18dc"/>
      <w:pPr>
        <w:keepNext/>
        <w:spacing w:after="0" w:before="0"/>
      </w:pPr>
      <w:bookmarkEnd w:id="26"/>
    </w:p>
    <w:p>
      <w:pPr>
        <w:pStyle w:val="Heading2"/>
      </w:pPr>
      <w:r>
        <w:rPr>
          <w:color w:val="000000"/>
        </w:rPr>
        <w:t>M10 Character and platform drivers</w:t>
      </w:r>
    </w:p>
    <w:p>
      <w:pPr>
        <w:pStyle w:val="Heading3"/>
      </w:pPr>
      <w:r>
        <w:rPr>
          <w:color w:val="000000"/>
        </w:rPr>
        <w:t>Objectives and prerequisites</w:t>
      </w:r>
    </w:p>
    <w:p>
      <w:r>
        <w:rPr>
          <w:b w:val="0"/>
          <w:i w:val="0"/>
        </w:rPr>
        <w:t>Prerequisites:</w:t>
      </w:r>
      <w:r>
        <w:rPr>
          <w:b w:val="0"/>
          <w:i w:val="0"/>
        </w:rPr>
        <w:t xml:space="preserve"> </w:t>
      </w:r>
      <w:r>
        <w:rPr>
          <w:b w:val="0"/>
          <w:i w:val="0"/>
        </w:rPr>
        <w:t>M09.</w:t>
      </w:r>
    </w:p>
    <w:p>
      <w:r>
        <w:rPr>
          <w:b w:val="0"/>
          <w:i w:val="0"/>
        </w:rPr>
        <w:t>Implement</w:t>
      </w:r>
      <w:r>
        <w:rPr>
          <w:b w:val="0"/>
          <w:i w:val="0"/>
        </w:rPr>
        <w:t xml:space="preserve"> </w:t>
      </w:r>
      <w:r>
        <w:rPr>
          <w:b w:val="0"/>
          <w:i w:val="0"/>
        </w:rPr>
        <w:t>an</w:t>
      </w:r>
      <w:r>
        <w:rPr>
          <w:b w:val="0"/>
          <w:i w:val="0"/>
        </w:rPr>
        <w:t xml:space="preserve"> </w:t>
      </w:r>
      <w:r>
        <w:rPr>
          <w:b w:val="0"/>
          <w:i w:val="0"/>
        </w:rPr>
        <w:t>educational</w:t>
      </w:r>
      <w:r>
        <w:rPr>
          <w:b w:val="0"/>
          <w:i w:val="0"/>
        </w:rPr>
        <w:t xml:space="preserve"> </w:t>
      </w:r>
      <w:r>
        <w:rPr>
          <w:b w:val="0"/>
          <w:i w:val="0"/>
        </w:rPr>
        <w:t>character</w:t>
      </w:r>
      <w:r>
        <w:rPr>
          <w:b w:val="0"/>
          <w:i w:val="0"/>
        </w:rPr>
        <w:t xml:space="preserve"> </w:t>
      </w:r>
      <w:r>
        <w:rPr>
          <w:b w:val="0"/>
          <w:i w:val="0"/>
        </w:rPr>
        <w:t>interface,</w:t>
      </w:r>
      <w:r>
        <w:rPr>
          <w:b w:val="0"/>
          <w:i w:val="0"/>
        </w:rPr>
        <w:t xml:space="preserve"> </w:t>
      </w:r>
      <w:r>
        <w:rPr>
          <w:b w:val="0"/>
          <w:i w:val="0"/>
        </w:rPr>
        <w:t>define</w:t>
      </w:r>
      <w:r>
        <w:rPr>
          <w:b w:val="0"/>
          <w:i w:val="0"/>
        </w:rPr>
        <w:t xml:space="preserve"> </w:t>
      </w:r>
      <w:r>
        <w:rPr>
          <w:b w:val="0"/>
          <w:i w:val="0"/>
        </w:rPr>
        <w:t>blocking</w:t>
      </w:r>
      <w:r>
        <w:rPr>
          <w:b w:val="0"/>
          <w:i w:val="0"/>
        </w:rPr>
        <w:t xml:space="preserve"> </w:t>
      </w:r>
      <w:r>
        <w:rPr>
          <w:b w:val="0"/>
          <w:i w:val="0"/>
        </w:rPr>
        <w:t>and</w:t>
      </w:r>
      <w:r>
        <w:rPr>
          <w:b w:val="0"/>
          <w:i w:val="0"/>
        </w:rPr>
        <w:t xml:space="preserve"> </w:t>
      </w:r>
      <w:r>
        <w:rPr>
          <w:b w:val="0"/>
          <w:i w:val="0"/>
        </w:rPr>
        <w:t>poll</w:t>
      </w:r>
      <w:r>
        <w:rPr>
          <w:b w:val="0"/>
          <w:i w:val="0"/>
        </w:rPr>
        <w:t xml:space="preserve"> </w:t>
      </w:r>
      <w:r>
        <w:rPr>
          <w:b w:val="0"/>
          <w:i w:val="0"/>
        </w:rPr>
        <w:t>semantics,</w:t>
      </w:r>
      <w:r>
        <w:rPr>
          <w:b w:val="0"/>
          <w:i w:val="0"/>
        </w:rPr>
        <w:t xml:space="preserve"> </w:t>
      </w:r>
      <w:r>
        <w:rPr>
          <w:b w:val="0"/>
          <w:i w:val="0"/>
        </w:rPr>
        <w:t>and</w:t>
      </w:r>
      <w:r>
        <w:rPr>
          <w:b w:val="0"/>
          <w:i w:val="0"/>
        </w:rPr>
        <w:t xml:space="preserve"> </w:t>
      </w:r>
      <w:r>
        <w:rPr>
          <w:b w:val="0"/>
          <w:i w:val="0"/>
        </w:rPr>
        <w:t>choose</w:t>
      </w:r>
      <w:r>
        <w:rPr>
          <w:b w:val="0"/>
          <w:i w:val="0"/>
        </w:rPr>
        <w:t xml:space="preserve"> </w:t>
      </w:r>
      <w:r>
        <w:rPr>
          <w:b w:val="0"/>
          <w:i w:val="0"/>
        </w:rPr>
        <w:t>a</w:t>
      </w:r>
      <w:r>
        <w:rPr>
          <w:b w:val="0"/>
          <w:i w:val="0"/>
        </w:rPr>
        <w:t xml:space="preserve"> </w:t>
      </w:r>
      <w:r>
        <w:rPr>
          <w:b w:val="0"/>
          <w:i w:val="0"/>
        </w:rPr>
        <w:t>standard</w:t>
      </w:r>
      <w:r>
        <w:rPr>
          <w:b w:val="0"/>
          <w:i w:val="0"/>
        </w:rPr>
        <w:t xml:space="preserve"> </w:t>
      </w:r>
      <w:r>
        <w:rPr>
          <w:b w:val="0"/>
          <w:i w:val="0"/>
        </w:rPr>
        <w:t>subsystem</w:t>
      </w:r>
      <w:r>
        <w:rPr>
          <w:b w:val="0"/>
          <w:i w:val="0"/>
        </w:rPr>
        <w:t xml:space="preserve"> </w:t>
      </w:r>
      <w:r>
        <w:rPr>
          <w:b w:val="0"/>
          <w:i w:val="0"/>
        </w:rPr>
        <w:t>for</w:t>
      </w:r>
      <w:r>
        <w:rPr>
          <w:b w:val="0"/>
          <w:i w:val="0"/>
        </w:rPr>
        <w:t xml:space="preserve"> </w:t>
      </w:r>
      <w:r>
        <w:rPr>
          <w:b w:val="0"/>
          <w:i w:val="0"/>
        </w:rPr>
        <w:t>real</w:t>
      </w:r>
      <w:r>
        <w:rPr>
          <w:b w:val="0"/>
          <w:i w:val="0"/>
        </w:rPr>
        <w:t xml:space="preserve"> </w:t>
      </w:r>
      <w:r>
        <w:rPr>
          <w:b w:val="0"/>
          <w:i w:val="0"/>
        </w:rPr>
        <w:t>hardware.</w:t>
      </w:r>
    </w:p>
    <w:p>
      <w:pPr>
        <w:pStyle w:val="Heading3"/>
      </w:pPr>
      <w:r>
        <w:rPr>
          <w:color w:val="000000"/>
        </w:rPr>
        <w:t>Lesson</w:t>
      </w:r>
    </w:p>
    <w:p>
      <w:r>
        <w:rPr>
          <w:b w:val="0"/>
          <w:i w:val="0"/>
        </w:rPr>
        <w:t>A</w:t>
      </w:r>
      <w:r>
        <w:rPr>
          <w:b w:val="0"/>
          <w:i w:val="0"/>
        </w:rPr>
        <w:t xml:space="preserve"> </w:t>
      </w:r>
      <w:r>
        <w:rPr>
          <w:b w:val="0"/>
          <w:i w:val="0"/>
        </w:rPr>
        <w:t>character</w:t>
      </w:r>
      <w:r>
        <w:rPr>
          <w:b w:val="0"/>
          <w:i w:val="0"/>
        </w:rPr>
        <w:t xml:space="preserve"> </w:t>
      </w:r>
      <w:r>
        <w:rPr>
          <w:b w:val="0"/>
          <w:i w:val="0"/>
        </w:rPr>
        <w:t>driver</w:t>
      </w:r>
      <w:r>
        <w:rPr>
          <w:b w:val="0"/>
          <w:i w:val="0"/>
        </w:rPr>
        <w:t xml:space="preserve"> </w:t>
      </w:r>
      <w:r>
        <w:rPr>
          <w:b w:val="0"/>
          <w:i w:val="0"/>
        </w:rPr>
        <w:t>is</w:t>
      </w:r>
      <w:r>
        <w:rPr>
          <w:b w:val="0"/>
          <w:i w:val="0"/>
        </w:rPr>
        <w:t xml:space="preserve"> </w:t>
      </w:r>
      <w:r>
        <w:rPr>
          <w:b w:val="0"/>
          <w:i w:val="0"/>
        </w:rPr>
        <w:t>useful</w:t>
      </w:r>
      <w:r>
        <w:rPr>
          <w:b w:val="0"/>
          <w:i w:val="0"/>
        </w:rPr>
        <w:t xml:space="preserve"> </w:t>
      </w:r>
      <w:r>
        <w:rPr>
          <w:b w:val="0"/>
          <w:i w:val="0"/>
        </w:rPr>
        <w:t>for</w:t>
      </w:r>
      <w:r>
        <w:rPr>
          <w:b w:val="0"/>
          <w:i w:val="0"/>
        </w:rPr>
        <w:t xml:space="preserve"> </w:t>
      </w:r>
      <w:r>
        <w:rPr>
          <w:b w:val="0"/>
          <w:i w:val="0"/>
        </w:rPr>
        <w:t>learning</w:t>
      </w:r>
      <w:r>
        <w:rPr>
          <w:b w:val="0"/>
          <w:i w:val="0"/>
        </w:rPr>
        <w:t xml:space="preserve"> </w:t>
      </w:r>
      <w:r>
        <w:rPr>
          <w:b w:val="0"/>
          <w:i w:val="0"/>
        </w:rPr>
        <w:t>how</w:t>
      </w:r>
      <w:r>
        <w:rPr>
          <w:b w:val="0"/>
          <w:i w:val="0"/>
        </w:rPr>
        <w:t xml:space="preserve"> </w:t>
      </w:r>
      <w:r>
        <w:rPr>
          <w:b w:val="0"/>
          <w:i w:val="0"/>
        </w:rPr>
        <w:t>file</w:t>
      </w:r>
      <w:r>
        <w:rPr>
          <w:b w:val="0"/>
          <w:i w:val="0"/>
        </w:rPr>
        <w:t xml:space="preserve"> </w:t>
      </w:r>
      <w:r>
        <w:rPr>
          <w:b w:val="0"/>
          <w:i w:val="0"/>
        </w:rPr>
        <w:t>operations</w:t>
      </w:r>
      <w:r>
        <w:rPr>
          <w:b w:val="0"/>
          <w:i w:val="0"/>
        </w:rPr>
        <w:t xml:space="preserve"> </w:t>
      </w:r>
      <w:r>
        <w:rPr>
          <w:b w:val="0"/>
          <w:i w:val="0"/>
        </w:rPr>
        <w:t>reach</w:t>
      </w:r>
      <w:r>
        <w:rPr>
          <w:b w:val="0"/>
          <w:i w:val="0"/>
        </w:rPr>
        <w:t xml:space="preserve"> </w:t>
      </w:r>
      <w:r>
        <w:rPr>
          <w:b w:val="0"/>
          <w:i w:val="0"/>
        </w:rPr>
        <w:t>kernel</w:t>
      </w:r>
      <w:r>
        <w:rPr>
          <w:b w:val="0"/>
          <w:i w:val="0"/>
        </w:rPr>
        <w:t xml:space="preserve"> </w:t>
      </w:r>
      <w:r>
        <w:rPr>
          <w:b w:val="0"/>
          <w:i w:val="0"/>
        </w:rPr>
        <w:t>code.</w:t>
      </w:r>
      <w:r>
        <w:rPr>
          <w:b w:val="0"/>
          <w:i w:val="0"/>
        </w:rPr>
        <w:t xml:space="preserve"> </w:t>
      </w:r>
      <w:r>
        <w:rPr>
          <w:b w:val="0"/>
          <w:i w:val="0"/>
        </w:rPr>
        <w:t>Define</w:t>
      </w:r>
      <w:r>
        <w:rPr>
          <w:b w:val="0"/>
          <w:i w:val="0"/>
        </w:rPr>
        <w:t xml:space="preserve"> </w:t>
      </w:r>
      <w:r>
        <w:rPr>
          <w:b w:val="0"/>
          <w:i w:val="0"/>
        </w:rPr>
        <w:t>its</w:t>
      </w:r>
      <w:r>
        <w:rPr>
          <w:b w:val="0"/>
          <w:i w:val="0"/>
        </w:rPr>
        <w:t xml:space="preserve"> </w:t>
      </w:r>
      <w:r>
        <w:rPr>
          <w:b w:val="0"/>
          <w:i w:val="0"/>
        </w:rPr>
        <w:t>user</w:t>
      </w:r>
      <w:r>
        <w:rPr>
          <w:b w:val="0"/>
          <w:i w:val="0"/>
        </w:rPr>
        <w:t xml:space="preserve"> </w:t>
      </w:r>
      <w:r>
        <w:rPr>
          <w:b w:val="0"/>
          <w:i w:val="0"/>
        </w:rPr>
        <w:t>ABI</w:t>
      </w:r>
      <w:r>
        <w:rPr>
          <w:b w:val="0"/>
          <w:i w:val="0"/>
        </w:rPr>
        <w:t xml:space="preserve"> </w:t>
      </w:r>
      <w:r>
        <w:rPr>
          <w:b w:val="0"/>
          <w:i w:val="0"/>
        </w:rPr>
        <w:t>first:</w:t>
      </w:r>
      <w:r>
        <w:rPr>
          <w:b w:val="0"/>
          <w:i w:val="0"/>
        </w:rPr>
        <w:t xml:space="preserve"> </w:t>
      </w:r>
      <w:r>
        <w:rPr>
          <w:b w:val="0"/>
          <w:i w:val="0"/>
        </w:rPr>
        <w:t>byte</w:t>
      </w:r>
      <w:r>
        <w:rPr>
          <w:b w:val="0"/>
          <w:i w:val="0"/>
        </w:rPr>
        <w:t xml:space="preserve"> </w:t>
      </w:r>
      <w:r>
        <w:rPr>
          <w:b w:val="0"/>
          <w:i w:val="0"/>
        </w:rPr>
        <w:t>stream</w:t>
      </w:r>
      <w:r>
        <w:rPr>
          <w:b w:val="0"/>
          <w:i w:val="0"/>
        </w:rPr>
        <w:t xml:space="preserve"> </w:t>
      </w:r>
      <w:r>
        <w:rPr>
          <w:b w:val="0"/>
          <w:i w:val="0"/>
        </w:rPr>
        <w:t>or</w:t>
      </w:r>
      <w:r>
        <w:rPr>
          <w:b w:val="0"/>
          <w:i w:val="0"/>
        </w:rPr>
        <w:t xml:space="preserve"> </w:t>
      </w:r>
      <w:r>
        <w:rPr>
          <w:b w:val="0"/>
          <w:i w:val="0"/>
        </w:rPr>
        <w:t>records,</w:t>
      </w:r>
      <w:r>
        <w:rPr>
          <w:b w:val="0"/>
          <w:i w:val="0"/>
        </w:rPr>
        <w:t xml:space="preserve"> </w:t>
      </w:r>
      <w:r>
        <w:rPr>
          <w:b w:val="0"/>
          <w:i w:val="0"/>
        </w:rPr>
        <w:t>blocking</w:t>
      </w:r>
      <w:r>
        <w:rPr>
          <w:b w:val="0"/>
          <w:i w:val="0"/>
        </w:rPr>
        <w:t xml:space="preserve"> </w:t>
      </w:r>
      <w:r>
        <w:rPr>
          <w:b w:val="0"/>
          <w:i w:val="0"/>
        </w:rPr>
        <w:t>behavior,</w:t>
      </w:r>
      <w:r>
        <w:rPr>
          <w:b w:val="0"/>
          <w:i w:val="0"/>
        </w:rPr>
        <w:t xml:space="preserve"> </w:t>
      </w:r>
      <w:r>
        <w:rPr>
          <w:b w:val="0"/>
          <w:i w:val="0"/>
        </w:rPr>
        <w:t>nonblocking</w:t>
      </w:r>
      <w:r>
        <w:rPr>
          <w:b w:val="0"/>
          <w:i w:val="0"/>
        </w:rPr>
        <w:t xml:space="preserve"> </w:t>
      </w:r>
      <w:r>
        <w:rPr>
          <w:b w:val="0"/>
          <w:i w:val="0"/>
        </w:rPr>
        <w:t>EAGAIN,</w:t>
      </w:r>
      <w:r>
        <w:rPr>
          <w:b w:val="0"/>
          <w:i w:val="0"/>
        </w:rPr>
        <w:t xml:space="preserve"> </w:t>
      </w:r>
      <w:r>
        <w:rPr>
          <w:b w:val="0"/>
          <w:i w:val="0"/>
        </w:rPr>
        <w:t>EOF,</w:t>
      </w:r>
      <w:r>
        <w:rPr>
          <w:b w:val="0"/>
          <w:i w:val="0"/>
        </w:rPr>
        <w:t xml:space="preserve"> </w:t>
      </w:r>
      <w:r>
        <w:rPr>
          <w:b w:val="0"/>
          <w:i w:val="0"/>
        </w:rPr>
        <w:t>short</w:t>
      </w:r>
      <w:r>
        <w:rPr>
          <w:b w:val="0"/>
          <w:i w:val="0"/>
        </w:rPr>
        <w:t xml:space="preserve"> </w:t>
      </w:r>
      <w:r>
        <w:rPr>
          <w:b w:val="0"/>
          <w:i w:val="0"/>
        </w:rPr>
        <w:t>operations,</w:t>
      </w:r>
      <w:r>
        <w:rPr>
          <w:b w:val="0"/>
          <w:i w:val="0"/>
        </w:rPr>
        <w:t xml:space="preserve"> </w:t>
      </w:r>
      <w:r>
        <w:rPr>
          <w:b w:val="0"/>
          <w:i w:val="0"/>
        </w:rPr>
        <w:t>errors</w:t>
      </w:r>
      <w:r>
        <w:rPr>
          <w:b w:val="0"/>
          <w:i w:val="0"/>
        </w:rPr>
        <w:t xml:space="preserve"> </w:t>
      </w:r>
      <w:r>
        <w:rPr>
          <w:b w:val="0"/>
          <w:i w:val="0"/>
        </w:rPr>
        <w:t>and</w:t>
      </w:r>
      <w:r>
        <w:rPr>
          <w:b w:val="0"/>
          <w:i w:val="0"/>
        </w:rPr>
        <w:t xml:space="preserve"> </w:t>
      </w:r>
      <w:r>
        <w:rPr>
          <w:b w:val="0"/>
          <w:i w:val="0"/>
        </w:rPr>
        <w:t>concurrency.</w:t>
      </w:r>
      <w:r>
        <w:rPr>
          <w:b w:val="0"/>
          <w:i w:val="0"/>
        </w:rPr>
        <w:t xml:space="preserve"> </w:t>
      </w:r>
      <w:r>
        <w:rPr>
          <w:rFonts w:ascii="DejaVu Sans Mono" w:hAnsi="DejaVu Sans Mono" w:eastAsia="DejaVu Sans Mono" w:cs="DejaVu Sans Mono"/>
          <w:b w:val="0"/>
          <w:i w:val="0"/>
          <w:sz w:val="19"/>
        </w:rPr>
        <w:t>copy_to_user</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copy_from_user</w:t>
      </w:r>
      <w:r>
        <w:rPr>
          <w:b w:val="0"/>
          <w:i w:val="0"/>
        </w:rPr>
        <w:t xml:space="preserve"> </w:t>
      </w:r>
      <w:r>
        <w:rPr>
          <w:b w:val="0"/>
          <w:i w:val="0"/>
        </w:rPr>
        <w:t>report</w:t>
      </w:r>
      <w:r>
        <w:rPr>
          <w:b w:val="0"/>
          <w:i w:val="0"/>
        </w:rPr>
        <w:t xml:space="preserve"> </w:t>
      </w:r>
      <w:r>
        <w:rPr>
          <w:b w:val="0"/>
          <w:i w:val="0"/>
        </w:rPr>
        <w:t>bytes</w:t>
      </w:r>
      <w:r>
        <w:rPr>
          <w:b w:val="0"/>
          <w:i w:val="0"/>
        </w:rPr>
        <w:t xml:space="preserve"> </w:t>
      </w:r>
      <w:r>
        <w:rPr>
          <w:b w:val="0"/>
          <w:i w:val="0"/>
        </w:rPr>
        <w:t>not</w:t>
      </w:r>
      <w:r>
        <w:rPr>
          <w:b w:val="0"/>
          <w:i w:val="0"/>
        </w:rPr>
        <w:t xml:space="preserve"> </w:t>
      </w:r>
      <w:r>
        <w:rPr>
          <w:b w:val="0"/>
          <w:i w:val="0"/>
        </w:rPr>
        <w:t>copied,</w:t>
      </w:r>
      <w:r>
        <w:rPr>
          <w:b w:val="0"/>
          <w:i w:val="0"/>
        </w:rPr>
        <w:t xml:space="preserve"> </w:t>
      </w:r>
      <w:r>
        <w:rPr>
          <w:b w:val="0"/>
          <w:i w:val="0"/>
        </w:rPr>
        <w:t>not</w:t>
      </w:r>
      <w:r>
        <w:rPr>
          <w:b w:val="0"/>
          <w:i w:val="0"/>
        </w:rPr>
        <w:t xml:space="preserve"> </w:t>
      </w:r>
      <w:r>
        <w:rPr>
          <w:b w:val="0"/>
          <w:i w:val="0"/>
        </w:rPr>
        <w:t>the</w:t>
      </w:r>
      <w:r>
        <w:rPr>
          <w:b w:val="0"/>
          <w:i w:val="0"/>
        </w:rPr>
        <w:t xml:space="preserve"> </w:t>
      </w:r>
      <w:r>
        <w:rPr>
          <w:b w:val="0"/>
          <w:i w:val="0"/>
        </w:rPr>
        <w:t>usual</w:t>
      </w:r>
      <w:r>
        <w:rPr>
          <w:b w:val="0"/>
          <w:i w:val="0"/>
        </w:rPr>
        <w:t xml:space="preserve"> </w:t>
      </w:r>
      <w:r>
        <w:rPr>
          <w:b w:val="0"/>
          <w:i w:val="0"/>
        </w:rPr>
        <w:t>negative</w:t>
      </w:r>
      <w:r>
        <w:rPr>
          <w:b w:val="0"/>
          <w:i w:val="0"/>
        </w:rPr>
        <w:t xml:space="preserve"> </w:t>
      </w:r>
      <w:r>
        <w:rPr>
          <w:b w:val="0"/>
          <w:i w:val="0"/>
        </w:rPr>
        <w:t>errno</w:t>
      </w:r>
      <w:r>
        <w:rPr>
          <w:b w:val="0"/>
          <w:i w:val="0"/>
        </w:rPr>
        <w:t xml:space="preserve"> </w:t>
      </w:r>
      <w:r>
        <w:rPr>
          <w:b w:val="0"/>
          <w:i w:val="0"/>
        </w:rPr>
        <w:t>convention.</w:t>
      </w:r>
      <w:r>
        <w:rPr>
          <w:b w:val="0"/>
          <w:i w:val="0"/>
        </w:rPr>
        <w:t xml:space="preserve"> </w:t>
      </w:r>
      <w:r>
        <w:rPr>
          <w:b w:val="0"/>
          <w:i w:val="0"/>
        </w:rPr>
        <w:t>They</w:t>
      </w:r>
      <w:r>
        <w:rPr>
          <w:b w:val="0"/>
          <w:i w:val="0"/>
        </w:rPr>
        <w:t xml:space="preserve"> </w:t>
      </w:r>
      <w:r>
        <w:rPr>
          <w:b w:val="0"/>
          <w:i w:val="0"/>
        </w:rPr>
        <w:t>can</w:t>
      </w:r>
      <w:r>
        <w:rPr>
          <w:b w:val="0"/>
          <w:i w:val="0"/>
        </w:rPr>
        <w:t xml:space="preserve"> </w:t>
      </w:r>
      <w:r>
        <w:rPr>
          <w:b w:val="0"/>
          <w:i w:val="0"/>
        </w:rPr>
        <w:t>fault;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use</w:t>
      </w:r>
      <w:r>
        <w:rPr>
          <w:b w:val="0"/>
          <w:i w:val="0"/>
        </w:rPr>
        <w:t xml:space="preserve"> </w:t>
      </w:r>
      <w:r>
        <w:rPr>
          <w:b w:val="0"/>
          <w:i w:val="0"/>
        </w:rPr>
        <w:t>them</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context</w:t>
      </w:r>
      <w:r>
        <w:rPr>
          <w:b w:val="0"/>
          <w:i w:val="0"/>
        </w:rPr>
        <w:t xml:space="preserve"> </w:t>
      </w:r>
      <w:r>
        <w:rPr>
          <w:b w:val="0"/>
          <w:i w:val="0"/>
        </w:rPr>
        <w:t>or</w:t>
      </w:r>
      <w:r>
        <w:rPr>
          <w:b w:val="0"/>
          <w:i w:val="0"/>
        </w:rPr>
        <w:t xml:space="preserve"> </w:t>
      </w:r>
      <w:r>
        <w:rPr>
          <w:b w:val="0"/>
          <w:i w:val="0"/>
        </w:rPr>
        <w:t>lock</w:t>
      </w:r>
      <w:r>
        <w:rPr>
          <w:b w:val="0"/>
          <w:i w:val="0"/>
        </w:rPr>
        <w:t xml:space="preserve"> </w:t>
      </w:r>
      <w:r>
        <w:rPr>
          <w:b w:val="0"/>
          <w:i w:val="0"/>
        </w:rPr>
        <w:t>that</w:t>
      </w:r>
      <w:r>
        <w:rPr>
          <w:b w:val="0"/>
          <w:i w:val="0"/>
        </w:rPr>
        <w:t xml:space="preserve"> </w:t>
      </w:r>
      <w:r>
        <w:rPr>
          <w:b w:val="0"/>
          <w:i w:val="0"/>
        </w:rPr>
        <w:t>forbids</w:t>
      </w:r>
      <w:r>
        <w:rPr>
          <w:b w:val="0"/>
          <w:i w:val="0"/>
        </w:rPr>
        <w:t xml:space="preserve"> </w:t>
      </w:r>
      <w:r>
        <w:rPr>
          <w:b w:val="0"/>
          <w:i w:val="0"/>
        </w:rPr>
        <w:t>sleeping.</w:t>
      </w:r>
      <w:r>
        <w:rPr>
          <w:b w:val="0"/>
          <w:i w:val="0"/>
        </w:rPr>
        <w:t xml:space="preserve"> </w:t>
      </w:r>
      <w:r>
        <w:rPr>
          <w:b w:val="0"/>
          <w:i w:val="0"/>
        </w:rPr>
        <w:t>Handle</w:t>
      </w:r>
      <w:r>
        <w:rPr>
          <w:b w:val="0"/>
          <w:i w:val="0"/>
        </w:rPr>
        <w:t xml:space="preserve"> </w:t>
      </w:r>
      <w:r>
        <w:rPr>
          <w:b w:val="0"/>
          <w:i w:val="0"/>
        </w:rPr>
        <w:t>partial</w:t>
      </w:r>
      <w:r>
        <w:rPr>
          <w:b w:val="0"/>
          <w:i w:val="0"/>
        </w:rPr>
        <w:t xml:space="preserve"> </w:t>
      </w:r>
      <w:r>
        <w:rPr>
          <w:b w:val="0"/>
          <w:i w:val="0"/>
        </w:rPr>
        <w:t>transfer</w:t>
      </w:r>
      <w:r>
        <w:rPr>
          <w:b w:val="0"/>
          <w:i w:val="0"/>
        </w:rPr>
        <w:t xml:space="preserve"> </w:t>
      </w:r>
      <w:r>
        <w:rPr>
          <w:b w:val="0"/>
          <w:i w:val="0"/>
        </w:rPr>
        <w:t>deliberately</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silently</w:t>
      </w:r>
      <w:r>
        <w:rPr>
          <w:b w:val="0"/>
          <w:i w:val="0"/>
        </w:rPr>
        <w:t xml:space="preserve"> </w:t>
      </w:r>
      <w:r>
        <w:rPr>
          <w:b w:val="0"/>
          <w:i w:val="0"/>
        </w:rPr>
        <w:t>losing</w:t>
      </w:r>
      <w:r>
        <w:rPr>
          <w:b w:val="0"/>
          <w:i w:val="0"/>
        </w:rPr>
        <w:t xml:space="preserve"> </w:t>
      </w:r>
      <w:r>
        <w:rPr>
          <w:b w:val="0"/>
          <w:i w:val="0"/>
        </w:rPr>
        <w:t>queued</w:t>
      </w:r>
      <w:r>
        <w:rPr>
          <w:b w:val="0"/>
          <w:i w:val="0"/>
        </w:rPr>
        <w:t xml:space="preserve"> </w:t>
      </w:r>
      <w:r>
        <w:rPr>
          <w:b w:val="0"/>
          <w:i w:val="0"/>
        </w:rPr>
        <w:t>data.</w:t>
      </w:r>
      <w:r>
        <w:rPr>
          <w:b w:val="0"/>
          <w:i w:val="0"/>
        </w:rPr>
        <w:t xml:space="preserve"> </w:t>
      </w:r>
      <w:r>
        <w:rPr>
          <w:b w:val="0"/>
          <w:i w:val="0"/>
        </w:rPr>
        <w:t>[UACCESS]</w:t>
      </w:r>
    </w:p>
    <w:p>
      <w:r>
        <w:rPr>
          <w:b w:val="0"/>
          <w:i w:val="0"/>
        </w:rPr>
        <w:t>A</w:t>
      </w:r>
      <w:r>
        <w:rPr>
          <w:b w:val="0"/>
          <w:i w:val="0"/>
        </w:rPr>
        <w:t xml:space="preserve"> </w:t>
      </w:r>
      <w:r>
        <w:rPr>
          <w:b w:val="0"/>
          <w:i w:val="0"/>
        </w:rPr>
        <w:t>wait</w:t>
      </w:r>
      <w:r>
        <w:rPr>
          <w:b w:val="0"/>
          <w:i w:val="0"/>
        </w:rPr>
        <w:t xml:space="preserve"> </w:t>
      </w:r>
      <w:r>
        <w:rPr>
          <w:b w:val="0"/>
          <w:i w:val="0"/>
        </w:rPr>
        <w:t>queue</w:t>
      </w:r>
      <w:r>
        <w:rPr>
          <w:b w:val="0"/>
          <w:i w:val="0"/>
        </w:rPr>
        <w:t xml:space="preserve"> </w:t>
      </w:r>
      <w:r>
        <w:rPr>
          <w:b w:val="0"/>
          <w:i w:val="0"/>
        </w:rPr>
        <w:t>waits</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predicate</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data</w:t>
      </w:r>
      <w:r>
        <w:rPr>
          <w:b w:val="0"/>
          <w:i w:val="0"/>
        </w:rPr>
        <w:t xml:space="preserve"> </w:t>
      </w:r>
      <w:r>
        <w:rPr>
          <w:b w:val="0"/>
          <w:i w:val="0"/>
        </w:rPr>
        <w:t>available</w:t>
      </w:r>
      <w:r>
        <w:rPr>
          <w:b w:val="0"/>
          <w:i w:val="0"/>
        </w:rPr>
        <w:t xml:space="preserve"> </w:t>
      </w:r>
      <w:r>
        <w:rPr>
          <w:b w:val="0"/>
          <w:i w:val="0"/>
        </w:rPr>
        <w:t>or</w:t>
      </w:r>
      <w:r>
        <w:rPr>
          <w:b w:val="0"/>
          <w:i w:val="0"/>
        </w:rPr>
        <w:t xml:space="preserve"> </w:t>
      </w:r>
      <w:r>
        <w:rPr>
          <w:b w:val="0"/>
          <w:i w:val="0"/>
        </w:rPr>
        <w:t>shutdown.</w:t>
      </w:r>
      <w:r>
        <w:rPr>
          <w:b w:val="0"/>
          <w:i w:val="0"/>
        </w:rPr>
        <w:t xml:space="preserve"> </w:t>
      </w:r>
      <w:r>
        <w:rPr>
          <w:b w:val="0"/>
          <w:i w:val="0"/>
        </w:rPr>
        <w:t>Registration,</w:t>
      </w:r>
      <w:r>
        <w:rPr>
          <w:b w:val="0"/>
          <w:i w:val="0"/>
        </w:rPr>
        <w:t xml:space="preserve"> </w:t>
      </w:r>
      <w:r>
        <w:rPr>
          <w:b w:val="0"/>
          <w:i w:val="0"/>
        </w:rPr>
        <w:t>state</w:t>
      </w:r>
      <w:r>
        <w:rPr>
          <w:b w:val="0"/>
          <w:i w:val="0"/>
        </w:rPr>
        <w:t xml:space="preserve"> </w:t>
      </w:r>
      <w:r>
        <w:rPr>
          <w:b w:val="0"/>
          <w:i w:val="0"/>
        </w:rPr>
        <w:t>changes</w:t>
      </w:r>
      <w:r>
        <w:rPr>
          <w:b w:val="0"/>
          <w:i w:val="0"/>
        </w:rPr>
        <w:t xml:space="preserve"> </w:t>
      </w:r>
      <w:r>
        <w:rPr>
          <w:b w:val="0"/>
          <w:i w:val="0"/>
        </w:rPr>
        <w:t>and</w:t>
      </w:r>
      <w:r>
        <w:rPr>
          <w:b w:val="0"/>
          <w:i w:val="0"/>
        </w:rPr>
        <w:t xml:space="preserve"> </w:t>
      </w:r>
      <w:r>
        <w:rPr>
          <w:b w:val="0"/>
          <w:i w:val="0"/>
        </w:rPr>
        <w:t>wakeups</w:t>
      </w:r>
      <w:r>
        <w:rPr>
          <w:b w:val="0"/>
          <w:i w:val="0"/>
        </w:rPr>
        <w:t xml:space="preserve"> </w:t>
      </w:r>
      <w:r>
        <w:rPr>
          <w:b w:val="0"/>
          <w:i w:val="0"/>
        </w:rPr>
        <w:t>must</w:t>
      </w:r>
      <w:r>
        <w:rPr>
          <w:b w:val="0"/>
          <w:i w:val="0"/>
        </w:rPr>
        <w:t xml:space="preserve"> </w:t>
      </w:r>
      <w:r>
        <w:rPr>
          <w:b w:val="0"/>
          <w:i w:val="0"/>
        </w:rPr>
        <w:t>form</w:t>
      </w:r>
      <w:r>
        <w:rPr>
          <w:b w:val="0"/>
          <w:i w:val="0"/>
        </w:rPr>
        <w:t xml:space="preserve"> </w:t>
      </w:r>
      <w:r>
        <w:rPr>
          <w:b w:val="0"/>
          <w:i w:val="0"/>
        </w:rPr>
        <w:t>a</w:t>
      </w:r>
      <w:r>
        <w:rPr>
          <w:b w:val="0"/>
          <w:i w:val="0"/>
        </w:rPr>
        <w:t xml:space="preserve"> </w:t>
      </w:r>
      <w:r>
        <w:rPr>
          <w:b w:val="0"/>
          <w:i w:val="0"/>
        </w:rPr>
        <w:t>race-free</w:t>
      </w:r>
      <w:r>
        <w:rPr>
          <w:b w:val="0"/>
          <w:i w:val="0"/>
        </w:rPr>
        <w:t xml:space="preserve"> </w:t>
      </w:r>
      <w:r>
        <w:rPr>
          <w:b w:val="0"/>
          <w:i w:val="0"/>
        </w:rPr>
        <w:t>protocol.</w:t>
      </w:r>
      <w:r>
        <w:rPr>
          <w:b w:val="0"/>
          <w:i w:val="0"/>
        </w:rPr>
        <w:t xml:space="preserve"> </w:t>
      </w:r>
      <w:r>
        <w:rPr>
          <w:b w:val="0"/>
          <w:i w:val="0"/>
        </w:rPr>
        <w:t>After</w:t>
      </w:r>
      <w:r>
        <w:rPr>
          <w:b w:val="0"/>
          <w:i w:val="0"/>
        </w:rPr>
        <w:t xml:space="preserve"> </w:t>
      </w:r>
      <w:r>
        <w:rPr>
          <w:b w:val="0"/>
          <w:i w:val="0"/>
        </w:rPr>
        <w:t>waking,</w:t>
      </w:r>
      <w:r>
        <w:rPr>
          <w:b w:val="0"/>
          <w:i w:val="0"/>
        </w:rPr>
        <w:t xml:space="preserve"> </w:t>
      </w:r>
      <w:r>
        <w:rPr>
          <w:b w:val="0"/>
          <w:i w:val="0"/>
        </w:rPr>
        <w:t>another</w:t>
      </w:r>
      <w:r>
        <w:rPr>
          <w:b w:val="0"/>
          <w:i w:val="0"/>
        </w:rPr>
        <w:t xml:space="preserve"> </w:t>
      </w:r>
      <w:r>
        <w:rPr>
          <w:b w:val="0"/>
          <w:i w:val="0"/>
        </w:rPr>
        <w:t>reader</w:t>
      </w:r>
      <w:r>
        <w:rPr>
          <w:b w:val="0"/>
          <w:i w:val="0"/>
        </w:rPr>
        <w:t xml:space="preserve"> </w:t>
      </w:r>
      <w:r>
        <w:rPr>
          <w:b w:val="0"/>
          <w:i w:val="0"/>
        </w:rPr>
        <w:t>may</w:t>
      </w:r>
      <w:r>
        <w:rPr>
          <w:b w:val="0"/>
          <w:i w:val="0"/>
        </w:rPr>
        <w:t xml:space="preserve"> </w:t>
      </w:r>
      <w:r>
        <w:rPr>
          <w:b w:val="0"/>
          <w:i w:val="0"/>
        </w:rPr>
        <w:t>have</w:t>
      </w:r>
      <w:r>
        <w:rPr>
          <w:b w:val="0"/>
          <w:i w:val="0"/>
        </w:rPr>
        <w:t xml:space="preserve"> </w:t>
      </w:r>
      <w:r>
        <w:rPr>
          <w:b w:val="0"/>
          <w:i w:val="0"/>
        </w:rPr>
        <w:t>consumed</w:t>
      </w:r>
      <w:r>
        <w:rPr>
          <w:b w:val="0"/>
          <w:i w:val="0"/>
        </w:rPr>
        <w:t xml:space="preserve"> </w:t>
      </w:r>
      <w:r>
        <w:rPr>
          <w:b w:val="0"/>
          <w:i w:val="0"/>
        </w:rPr>
        <w:t>the</w:t>
      </w:r>
      <w:r>
        <w:rPr>
          <w:b w:val="0"/>
          <w:i w:val="0"/>
        </w:rPr>
        <w:t xml:space="preserve"> </w:t>
      </w:r>
      <w:r>
        <w:rPr>
          <w:b w:val="0"/>
          <w:i w:val="0"/>
        </w:rPr>
        <w:t>data,</w:t>
      </w:r>
      <w:r>
        <w:rPr>
          <w:b w:val="0"/>
          <w:i w:val="0"/>
        </w:rPr>
        <w:t xml:space="preserve"> </w:t>
      </w:r>
      <w:r>
        <w:rPr>
          <w:b w:val="0"/>
          <w:i w:val="0"/>
        </w:rPr>
        <w:t>so</w:t>
      </w:r>
      <w:r>
        <w:rPr>
          <w:b w:val="0"/>
          <w:i w:val="0"/>
        </w:rPr>
        <w:t xml:space="preserve"> </w:t>
      </w:r>
      <w:r>
        <w:rPr>
          <w:b w:val="0"/>
          <w:i w:val="0"/>
        </w:rPr>
        <w:t>recheck</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correct</w:t>
      </w:r>
      <w:r>
        <w:rPr>
          <w:b w:val="0"/>
          <w:i w:val="0"/>
        </w:rPr>
        <w:t xml:space="preserve"> </w:t>
      </w:r>
      <w:r>
        <w:rPr>
          <w:b w:val="0"/>
          <w:i w:val="0"/>
        </w:rPr>
        <w:t>synchronization.</w:t>
      </w:r>
      <w:r>
        <w:rPr>
          <w:b w:val="0"/>
          <w:i w:val="0"/>
        </w:rPr>
        <w:t xml:space="preserve"> </w:t>
      </w:r>
      <w:r>
        <w:rPr>
          <w:rFonts w:ascii="DejaVu Sans Mono" w:hAnsi="DejaVu Sans Mono" w:eastAsia="DejaVu Sans Mono" w:cs="DejaVu Sans Mono"/>
          <w:b w:val="0"/>
          <w:i w:val="0"/>
          <w:sz w:val="19"/>
        </w:rPr>
        <w:t>poll</w:t>
      </w:r>
      <w:r>
        <w:rPr>
          <w:b w:val="0"/>
          <w:i w:val="0"/>
        </w:rPr>
        <w:t xml:space="preserve"> </w:t>
      </w:r>
      <w:r>
        <w:rPr>
          <w:b w:val="0"/>
          <w:i w:val="0"/>
        </w:rPr>
        <w:t>registers</w:t>
      </w:r>
      <w:r>
        <w:rPr>
          <w:b w:val="0"/>
          <w:i w:val="0"/>
        </w:rPr>
        <w:t xml:space="preserve"> </w:t>
      </w:r>
      <w:r>
        <w:rPr>
          <w:b w:val="0"/>
          <w:i w:val="0"/>
        </w:rPr>
        <w:t>interest</w:t>
      </w:r>
      <w:r>
        <w:rPr>
          <w:b w:val="0"/>
          <w:i w:val="0"/>
        </w:rPr>
        <w:t xml:space="preserve"> </w:t>
      </w:r>
      <w:r>
        <w:rPr>
          <w:b w:val="0"/>
          <w:i w:val="0"/>
        </w:rPr>
        <w:t>using</w:t>
      </w:r>
      <w:r>
        <w:rPr>
          <w:b w:val="0"/>
          <w:i w:val="0"/>
        </w:rPr>
        <w:t xml:space="preserve"> </w:t>
      </w:r>
      <w:r>
        <w:rPr>
          <w:b w:val="0"/>
          <w:i w:val="0"/>
        </w:rPr>
        <w:t>poll_wait</w:t>
      </w:r>
      <w:r>
        <w:rPr>
          <w:b w:val="0"/>
          <w:i w:val="0"/>
        </w:rPr>
        <w:t xml:space="preserve"> </w:t>
      </w:r>
      <w:r>
        <w:rPr>
          <w:b w:val="0"/>
          <w:i w:val="0"/>
        </w:rPr>
        <w:t>and</w:t>
      </w:r>
      <w:r>
        <w:rPr>
          <w:b w:val="0"/>
          <w:i w:val="0"/>
        </w:rPr>
        <w:t xml:space="preserve"> </w:t>
      </w:r>
      <w:r>
        <w:rPr>
          <w:b w:val="0"/>
          <w:i w:val="0"/>
        </w:rPr>
        <w:t>reports</w:t>
      </w:r>
      <w:r>
        <w:rPr>
          <w:b w:val="0"/>
          <w:i w:val="0"/>
        </w:rPr>
        <w:t xml:space="preserve"> </w:t>
      </w:r>
      <w:r>
        <w:rPr>
          <w:b w:val="0"/>
          <w:i w:val="0"/>
        </w:rPr>
        <w:t>the</w:t>
      </w:r>
      <w:r>
        <w:rPr>
          <w:b w:val="0"/>
          <w:i w:val="0"/>
        </w:rPr>
        <w:t xml:space="preserve"> </w:t>
      </w:r>
      <w:r>
        <w:rPr>
          <w:b w:val="0"/>
          <w:i w:val="0"/>
        </w:rPr>
        <w:t>currently</w:t>
      </w:r>
      <w:r>
        <w:rPr>
          <w:b w:val="0"/>
          <w:i w:val="0"/>
        </w:rPr>
        <w:t xml:space="preserve"> </w:t>
      </w:r>
      <w:r>
        <w:rPr>
          <w:b w:val="0"/>
          <w:i w:val="0"/>
        </w:rPr>
        <w:t>satisfied</w:t>
      </w:r>
      <w:r>
        <w:rPr>
          <w:b w:val="0"/>
          <w:i w:val="0"/>
        </w:rPr>
        <w:t xml:space="preserve"> </w:t>
      </w:r>
      <w:r>
        <w:rPr>
          <w:b w:val="0"/>
          <w:i w:val="0"/>
        </w:rPr>
        <w:t>conditions.</w:t>
      </w:r>
      <w:r>
        <w:rPr>
          <w:b w:val="0"/>
          <w:i w:val="0"/>
        </w:rPr>
        <w:t xml:space="preserve"> </w:t>
      </w:r>
      <w:r>
        <w:rPr>
          <w:b w:val="0"/>
          <w:i w:val="0"/>
        </w:rPr>
        <w:t>Readiness</w:t>
      </w:r>
      <w:r>
        <w:rPr>
          <w:b w:val="0"/>
          <w:i w:val="0"/>
        </w:rPr>
        <w:t xml:space="preserve"> </w:t>
      </w:r>
      <w:r>
        <w:rPr>
          <w:b w:val="0"/>
          <w:i w:val="0"/>
        </w:rPr>
        <w:t>may</w:t>
      </w:r>
      <w:r>
        <w:rPr>
          <w:b w:val="0"/>
          <w:i w:val="0"/>
        </w:rPr>
        <w:t xml:space="preserve"> </w:t>
      </w:r>
      <w:r>
        <w:rPr>
          <w:b w:val="0"/>
          <w:i w:val="0"/>
        </w:rPr>
        <w:t>change</w:t>
      </w:r>
      <w:r>
        <w:rPr>
          <w:b w:val="0"/>
          <w:i w:val="0"/>
        </w:rPr>
        <w:t xml:space="preserve"> </w:t>
      </w:r>
      <w:r>
        <w:rPr>
          <w:b w:val="0"/>
          <w:i w:val="0"/>
        </w:rPr>
        <w:t>before</w:t>
      </w:r>
      <w:r>
        <w:rPr>
          <w:b w:val="0"/>
          <w:i w:val="0"/>
        </w:rPr>
        <w:t xml:space="preserve"> </w:t>
      </w:r>
      <w:r>
        <w:rPr>
          <w:b w:val="0"/>
          <w:i w:val="0"/>
        </w:rPr>
        <w:t>the</w:t>
      </w:r>
      <w:r>
        <w:rPr>
          <w:b w:val="0"/>
          <w:i w:val="0"/>
        </w:rPr>
        <w:t xml:space="preserve"> </w:t>
      </w:r>
      <w:r>
        <w:rPr>
          <w:b w:val="0"/>
          <w:i w:val="0"/>
        </w:rPr>
        <w:t>caller</w:t>
      </w:r>
      <w:r>
        <w:rPr>
          <w:b w:val="0"/>
          <w:i w:val="0"/>
        </w:rPr>
        <w:t xml:space="preserve"> </w:t>
      </w:r>
      <w:r>
        <w:rPr>
          <w:b w:val="0"/>
          <w:i w:val="0"/>
        </w:rPr>
        <w:t>performs</w:t>
      </w:r>
      <w:r>
        <w:rPr>
          <w:b w:val="0"/>
          <w:i w:val="0"/>
        </w:rPr>
        <w:t xml:space="preserve"> </w:t>
      </w:r>
      <w:r>
        <w:rPr>
          <w:b w:val="0"/>
          <w:i w:val="0"/>
        </w:rPr>
        <w:t>I/O.</w:t>
      </w:r>
      <w:r>
        <w:rPr>
          <w:b w:val="0"/>
          <w:i w:val="0"/>
        </w:rPr>
        <w:t xml:space="preserve"> </w:t>
      </w:r>
      <w:r>
        <w:rPr>
          <w:b w:val="0"/>
          <w:i w:val="0"/>
        </w:rPr>
        <w:t>A</w:t>
      </w:r>
      <w:r>
        <w:rPr>
          <w:b w:val="0"/>
          <w:i w:val="0"/>
        </w:rPr>
        <w:t xml:space="preserve"> </w:t>
      </w:r>
      <w:r>
        <w:rPr>
          <w:b w:val="0"/>
          <w:i w:val="0"/>
        </w:rPr>
        <w:t>correct</w:t>
      </w:r>
      <w:r>
        <w:rPr>
          <w:b w:val="0"/>
          <w:i w:val="0"/>
        </w:rPr>
        <w:t xml:space="preserve"> </w:t>
      </w:r>
      <w:r>
        <w:rPr>
          <w:b w:val="0"/>
          <w:i w:val="0"/>
        </w:rPr>
        <w:t>nonblocking</w:t>
      </w:r>
      <w:r>
        <w:rPr>
          <w:b w:val="0"/>
          <w:i w:val="0"/>
        </w:rPr>
        <w:t xml:space="preserve"> </w:t>
      </w:r>
      <w:r>
        <w:rPr>
          <w:b w:val="0"/>
          <w:i w:val="0"/>
        </w:rPr>
        <w:t>operation</w:t>
      </w:r>
      <w:r>
        <w:rPr>
          <w:b w:val="0"/>
          <w:i w:val="0"/>
        </w:rPr>
        <w:t xml:space="preserve"> </w:t>
      </w:r>
      <w:r>
        <w:rPr>
          <w:b w:val="0"/>
          <w:i w:val="0"/>
        </w:rPr>
        <w:t>remains</w:t>
      </w:r>
      <w:r>
        <w:rPr>
          <w:b w:val="0"/>
          <w:i w:val="0"/>
        </w:rPr>
        <w:t xml:space="preserve"> </w:t>
      </w:r>
      <w:r>
        <w:rPr>
          <w:b w:val="0"/>
          <w:i w:val="0"/>
        </w:rPr>
        <w:t>necessary</w:t>
      </w:r>
      <w:r>
        <w:rPr>
          <w:b w:val="0"/>
          <w:i w:val="0"/>
        </w:rPr>
        <w:t xml:space="preserve"> </w:t>
      </w:r>
      <w:r>
        <w:rPr>
          <w:b w:val="0"/>
          <w:i w:val="0"/>
        </w:rPr>
        <w:t>even</w:t>
      </w:r>
      <w:r>
        <w:rPr>
          <w:b w:val="0"/>
          <w:i w:val="0"/>
        </w:rPr>
        <w:t xml:space="preserve"> </w:t>
      </w:r>
      <w:r>
        <w:rPr>
          <w:b w:val="0"/>
          <w:i w:val="0"/>
        </w:rPr>
        <w:t>when</w:t>
      </w:r>
      <w:r>
        <w:rPr>
          <w:b w:val="0"/>
          <w:i w:val="0"/>
        </w:rPr>
        <w:t xml:space="preserve"> </w:t>
      </w:r>
      <w:r>
        <w:rPr>
          <w:b w:val="0"/>
          <w:i w:val="0"/>
        </w:rPr>
        <w:t>poll</w:t>
      </w:r>
      <w:r>
        <w:rPr>
          <w:b w:val="0"/>
          <w:i w:val="0"/>
        </w:rPr>
        <w:t xml:space="preserve"> </w:t>
      </w:r>
      <w:r>
        <w:rPr>
          <w:b w:val="0"/>
          <w:i w:val="0"/>
        </w:rPr>
        <w:t>exists.</w:t>
      </w:r>
    </w:p>
    <w:p>
      <w:r>
        <w:rPr>
          <w:b w:val="0"/>
          <w:i w:val="0"/>
        </w:rPr>
        <w:t>File-private</w:t>
      </w:r>
      <w:r>
        <w:rPr>
          <w:b w:val="0"/>
          <w:i w:val="0"/>
        </w:rPr>
        <w:t xml:space="preserve"> </w:t>
      </w:r>
      <w:r>
        <w:rPr>
          <w:b w:val="0"/>
          <w:i w:val="0"/>
        </w:rPr>
        <w:t>state</w:t>
      </w:r>
      <w:r>
        <w:rPr>
          <w:b w:val="0"/>
          <w:i w:val="0"/>
        </w:rPr>
        <w:t xml:space="preserve"> </w:t>
      </w:r>
      <w:r>
        <w:rPr>
          <w:b w:val="0"/>
          <w:i w:val="0"/>
        </w:rPr>
        <w:t>can</w:t>
      </w:r>
      <w:r>
        <w:rPr>
          <w:b w:val="0"/>
          <w:i w:val="0"/>
        </w:rPr>
        <w:t xml:space="preserve"> </w:t>
      </w:r>
      <w:r>
        <w:rPr>
          <w:b w:val="0"/>
          <w:i w:val="0"/>
        </w:rPr>
        <w:t>hold</w:t>
      </w:r>
      <w:r>
        <w:rPr>
          <w:b w:val="0"/>
          <w:i w:val="0"/>
        </w:rPr>
        <w:t xml:space="preserve"> </w:t>
      </w:r>
      <w:r>
        <w:rPr>
          <w:b w:val="0"/>
          <w:i w:val="0"/>
        </w:rPr>
        <w:t>per-open</w:t>
      </w:r>
      <w:r>
        <w:rPr>
          <w:b w:val="0"/>
          <w:i w:val="0"/>
        </w:rPr>
        <w:t xml:space="preserve"> </w:t>
      </w:r>
      <w:r>
        <w:rPr>
          <w:b w:val="0"/>
          <w:i w:val="0"/>
        </w:rPr>
        <w:t>data,</w:t>
      </w:r>
      <w:r>
        <w:rPr>
          <w:b w:val="0"/>
          <w:i w:val="0"/>
        </w:rPr>
        <w:t xml:space="preserve"> </w:t>
      </w:r>
      <w:r>
        <w:rPr>
          <w:b w:val="0"/>
          <w:i w:val="0"/>
        </w:rPr>
        <w:t>but</w:t>
      </w:r>
      <w:r>
        <w:rPr>
          <w:b w:val="0"/>
          <w:i w:val="0"/>
        </w:rPr>
        <w:t xml:space="preserve"> </w:t>
      </w:r>
      <w:r>
        <w:rPr>
          <w:b w:val="0"/>
          <w:i w:val="0"/>
        </w:rPr>
        <w:t>shared</w:t>
      </w:r>
      <w:r>
        <w:rPr>
          <w:b w:val="0"/>
          <w:i w:val="0"/>
        </w:rPr>
        <w:t xml:space="preserve"> </w:t>
      </w:r>
      <w:r>
        <w:rPr>
          <w:b w:val="0"/>
          <w:i w:val="0"/>
        </w:rPr>
        <w:t>device</w:t>
      </w:r>
      <w:r>
        <w:rPr>
          <w:b w:val="0"/>
          <w:i w:val="0"/>
        </w:rPr>
        <w:t xml:space="preserve"> </w:t>
      </w:r>
      <w:r>
        <w:rPr>
          <w:b w:val="0"/>
          <w:i w:val="0"/>
        </w:rPr>
        <w:t>state</w:t>
      </w:r>
      <w:r>
        <w:rPr>
          <w:b w:val="0"/>
          <w:i w:val="0"/>
        </w:rPr>
        <w:t xml:space="preserve"> </w:t>
      </w:r>
      <w:r>
        <w:rPr>
          <w:b w:val="0"/>
          <w:i w:val="0"/>
        </w:rPr>
        <w:t>needs</w:t>
      </w:r>
      <w:r>
        <w:rPr>
          <w:b w:val="0"/>
          <w:i w:val="0"/>
        </w:rPr>
        <w:t xml:space="preserve"> </w:t>
      </w:r>
      <w:r>
        <w:rPr>
          <w:b w:val="0"/>
          <w:i w:val="0"/>
        </w:rPr>
        <w:t>a</w:t>
      </w:r>
      <w:r>
        <w:rPr>
          <w:b w:val="0"/>
          <w:i w:val="0"/>
        </w:rPr>
        <w:t xml:space="preserve"> </w:t>
      </w:r>
      <w:r>
        <w:rPr>
          <w:b w:val="0"/>
          <w:i w:val="0"/>
        </w:rPr>
        <w:t>lifetime</w:t>
      </w:r>
      <w:r>
        <w:rPr>
          <w:b w:val="0"/>
          <w:i w:val="0"/>
        </w:rPr>
        <w:t xml:space="preserve"> </w:t>
      </w:r>
      <w:r>
        <w:rPr>
          <w:b w:val="0"/>
          <w:i w:val="0"/>
        </w:rPr>
        <w:t>rule.</w:t>
      </w:r>
      <w:r>
        <w:rPr>
          <w:b w:val="0"/>
          <w:i w:val="0"/>
        </w:rPr>
        <w:t xml:space="preserve"> </w:t>
      </w:r>
      <w:r>
        <w:rPr>
          <w:rFonts w:ascii="DejaVu Sans Mono" w:hAnsi="DejaVu Sans Mono" w:eastAsia="DejaVu Sans Mono" w:cs="DejaVu Sans Mono"/>
          <w:b w:val="0"/>
          <w:i w:val="0"/>
          <w:sz w:val="19"/>
        </w:rPr>
        <w:t>.owner = THIS_MODULE</w:t>
      </w:r>
      <w:r>
        <w:rPr>
          <w:b w:val="0"/>
          <w:i w:val="0"/>
        </w:rPr>
        <w:t xml:space="preserve"> </w:t>
      </w:r>
      <w:r>
        <w:rPr>
          <w:b w:val="0"/>
          <w:i w:val="0"/>
        </w:rPr>
        <w:t>helps</w:t>
      </w:r>
      <w:r>
        <w:rPr>
          <w:b w:val="0"/>
          <w:i w:val="0"/>
        </w:rPr>
        <w:t xml:space="preserve"> </w:t>
      </w:r>
      <w:r>
        <w:rPr>
          <w:b w:val="0"/>
          <w:i w:val="0"/>
        </w:rPr>
        <w:t>protect</w:t>
      </w:r>
      <w:r>
        <w:rPr>
          <w:b w:val="0"/>
          <w:i w:val="0"/>
        </w:rPr>
        <w:t xml:space="preserve"> </w:t>
      </w:r>
      <w:r>
        <w:rPr>
          <w:b w:val="0"/>
          <w:i w:val="0"/>
        </w:rPr>
        <w:t>module</w:t>
      </w:r>
      <w:r>
        <w:rPr>
          <w:b w:val="0"/>
          <w:i w:val="0"/>
        </w:rPr>
        <w:t xml:space="preserve"> </w:t>
      </w:r>
      <w:r>
        <w:rPr>
          <w:b w:val="0"/>
          <w:i w:val="0"/>
        </w:rPr>
        <w:t>code</w:t>
      </w:r>
      <w:r>
        <w:rPr>
          <w:b w:val="0"/>
          <w:i w:val="0"/>
        </w:rPr>
        <w:t xml:space="preserve"> </w:t>
      </w:r>
      <w:r>
        <w:rPr>
          <w:b w:val="0"/>
          <w:i w:val="0"/>
        </w:rPr>
        <w:t>while</w:t>
      </w:r>
      <w:r>
        <w:rPr>
          <w:b w:val="0"/>
          <w:i w:val="0"/>
        </w:rPr>
        <w:t xml:space="preserve"> </w:t>
      </w:r>
      <w:r>
        <w:rPr>
          <w:b w:val="0"/>
          <w:i w:val="0"/>
        </w:rPr>
        <w:t>open</w:t>
      </w:r>
      <w:r>
        <w:rPr>
          <w:b w:val="0"/>
          <w:i w:val="0"/>
        </w:rPr>
        <w:t xml:space="preserve"> </w:t>
      </w:r>
      <w:r>
        <w:rPr>
          <w:b w:val="0"/>
          <w:i w:val="0"/>
        </w:rPr>
        <w:t>file</w:t>
      </w:r>
      <w:r>
        <w:rPr>
          <w:b w:val="0"/>
          <w:i w:val="0"/>
        </w:rPr>
        <w:t xml:space="preserve"> </w:t>
      </w:r>
      <w:r>
        <w:rPr>
          <w:b w:val="0"/>
          <w:i w:val="0"/>
        </w:rPr>
        <w:t>operations</w:t>
      </w:r>
      <w:r>
        <w:rPr>
          <w:b w:val="0"/>
          <w:i w:val="0"/>
        </w:rPr>
        <w:t xml:space="preserve"> </w:t>
      </w:r>
      <w:r>
        <w:rPr>
          <w:b w:val="0"/>
          <w:i w:val="0"/>
        </w:rPr>
        <w:t>use</w:t>
      </w:r>
      <w:r>
        <w:rPr>
          <w:b w:val="0"/>
          <w:i w:val="0"/>
        </w:rPr>
        <w:t xml:space="preserve"> </w:t>
      </w:r>
      <w:r>
        <w:rPr>
          <w:b w:val="0"/>
          <w:i w:val="0"/>
        </w:rPr>
        <w:t>it;</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hot-unplug</w:t>
      </w:r>
      <w:r>
        <w:rPr>
          <w:b w:val="0"/>
          <w:i w:val="0"/>
        </w:rPr>
        <w:t xml:space="preserve"> </w:t>
      </w:r>
      <w:r>
        <w:rPr>
          <w:b w:val="0"/>
          <w:i w:val="0"/>
        </w:rPr>
        <w:t>memory</w:t>
      </w:r>
      <w:r>
        <w:rPr>
          <w:b w:val="0"/>
          <w:i w:val="0"/>
        </w:rPr>
        <w:t xml:space="preserve"> </w:t>
      </w:r>
      <w:r>
        <w:rPr>
          <w:b w:val="0"/>
          <w:i w:val="0"/>
        </w:rPr>
        <w:t>ownership</w:t>
      </w:r>
      <w:r>
        <w:rPr>
          <w:b w:val="0"/>
          <w:i w:val="0"/>
        </w:rPr>
        <w:t xml:space="preserve"> </w:t>
      </w:r>
      <w:r>
        <w:rPr>
          <w:b w:val="0"/>
          <w:i w:val="0"/>
        </w:rPr>
        <w:t>design.</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exercise</w:t>
      </w:r>
      <w:r>
        <w:rPr>
          <w:b w:val="0"/>
          <w:i w:val="0"/>
        </w:rPr>
        <w:t xml:space="preserve"> </w:t>
      </w:r>
      <w:r>
        <w:rPr>
          <w:b w:val="0"/>
          <w:i w:val="0"/>
        </w:rPr>
        <w:t>intentionally</w:t>
      </w:r>
      <w:r>
        <w:rPr>
          <w:b w:val="0"/>
          <w:i w:val="0"/>
        </w:rPr>
        <w:t xml:space="preserve"> </w:t>
      </w:r>
      <w:r>
        <w:rPr>
          <w:b w:val="0"/>
          <w:i w:val="0"/>
        </w:rPr>
        <w:t>permits</w:t>
      </w:r>
      <w:r>
        <w:rPr>
          <w:b w:val="0"/>
          <w:i w:val="0"/>
        </w:rPr>
        <w:t xml:space="preserve"> </w:t>
      </w:r>
      <w:r>
        <w:rPr>
          <w:b w:val="0"/>
          <w:i w:val="0"/>
        </w:rPr>
        <w:t>unload</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close,</w:t>
      </w:r>
      <w:r>
        <w:rPr>
          <w:b w:val="0"/>
          <w:i w:val="0"/>
        </w:rPr>
        <w:t xml:space="preserve"> </w:t>
      </w:r>
      <w:r>
        <w:rPr>
          <w:b w:val="0"/>
          <w:i w:val="0"/>
        </w:rPr>
        <w:t>state</w:t>
      </w:r>
      <w:r>
        <w:rPr>
          <w:b w:val="0"/>
          <w:i w:val="0"/>
        </w:rPr>
        <w:t xml:space="preserve"> </w:t>
      </w:r>
      <w:r>
        <w:rPr>
          <w:b w:val="0"/>
          <w:i w:val="0"/>
        </w:rPr>
        <w:t>that</w:t>
      </w:r>
      <w:r>
        <w:rPr>
          <w:b w:val="0"/>
          <w:i w:val="0"/>
        </w:rPr>
        <w:t xml:space="preserve"> </w:t>
      </w:r>
      <w:r>
        <w:rPr>
          <w:b w:val="0"/>
          <w:i w:val="0"/>
        </w:rPr>
        <w:t>scope</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it.</w:t>
      </w:r>
      <w:r>
        <w:rPr>
          <w:b w:val="0"/>
          <w:i w:val="0"/>
        </w:rPr>
        <w:t xml:space="preserve"> </w:t>
      </w:r>
      <w:r>
        <w:rPr>
          <w:b w:val="0"/>
          <w:i w:val="0"/>
        </w:rPr>
        <w:t>Production</w:t>
      </w:r>
      <w:r>
        <w:rPr>
          <w:b w:val="0"/>
          <w:i w:val="0"/>
        </w:rPr>
        <w:t xml:space="preserve"> </w:t>
      </w:r>
      <w:r>
        <w:rPr>
          <w:b w:val="0"/>
          <w:i w:val="0"/>
        </w:rPr>
        <w:t>removable</w:t>
      </w:r>
      <w:r>
        <w:rPr>
          <w:b w:val="0"/>
          <w:i w:val="0"/>
        </w:rPr>
        <w:t xml:space="preserve"> </w:t>
      </w:r>
      <w:r>
        <w:rPr>
          <w:b w:val="0"/>
          <w:i w:val="0"/>
        </w:rPr>
        <w:t>devices</w:t>
      </w:r>
      <w:r>
        <w:rPr>
          <w:b w:val="0"/>
          <w:i w:val="0"/>
        </w:rPr>
        <w:t xml:space="preserve"> </w:t>
      </w:r>
      <w:r>
        <w:rPr>
          <w:b w:val="0"/>
          <w:i w:val="0"/>
        </w:rPr>
        <w:t>need</w:t>
      </w:r>
      <w:r>
        <w:rPr>
          <w:b w:val="0"/>
          <w:i w:val="0"/>
        </w:rPr>
        <w:t xml:space="preserve"> </w:t>
      </w:r>
      <w:r>
        <w:rPr>
          <w:b w:val="0"/>
          <w:i w:val="0"/>
        </w:rPr>
        <w:t>a</w:t>
      </w:r>
      <w:r>
        <w:rPr>
          <w:b w:val="0"/>
          <w:i w:val="0"/>
        </w:rPr>
        <w:t xml:space="preserve"> </w:t>
      </w:r>
      <w:r>
        <w:rPr>
          <w:b w:val="0"/>
          <w:i w:val="0"/>
        </w:rPr>
        <w:t>more</w:t>
      </w:r>
      <w:r>
        <w:rPr>
          <w:b w:val="0"/>
          <w:i w:val="0"/>
        </w:rPr>
        <w:t xml:space="preserve"> </w:t>
      </w:r>
      <w:r>
        <w:rPr>
          <w:b w:val="0"/>
          <w:i w:val="0"/>
        </w:rPr>
        <w:t>complete</w:t>
      </w:r>
      <w:r>
        <w:rPr>
          <w:b w:val="0"/>
          <w:i w:val="0"/>
        </w:rPr>
        <w:t xml:space="preserve"> </w:t>
      </w:r>
      <w:r>
        <w:rPr>
          <w:b w:val="0"/>
          <w:i w:val="0"/>
        </w:rPr>
        <w:t>reference-counted</w:t>
      </w:r>
      <w:r>
        <w:rPr>
          <w:b w:val="0"/>
          <w:i w:val="0"/>
        </w:rPr>
        <w:t xml:space="preserve"> </w:t>
      </w:r>
      <w:r>
        <w:rPr>
          <w:b w:val="0"/>
          <w:i w:val="0"/>
        </w:rPr>
        <w:t>lifetime.</w:t>
      </w:r>
    </w:p>
    <w:p>
      <w:r>
        <w:rPr>
          <w:b w:val="0"/>
          <w:i w:val="0"/>
        </w:rPr>
        <w:t>Platform</w:t>
      </w:r>
      <w:r>
        <w:rPr>
          <w:b w:val="0"/>
          <w:i w:val="0"/>
        </w:rPr>
        <w:t xml:space="preserve"> </w:t>
      </w:r>
      <w:r>
        <w:rPr>
          <w:b w:val="0"/>
          <w:i w:val="0"/>
        </w:rPr>
        <w:t>drivers</w:t>
      </w:r>
      <w:r>
        <w:rPr>
          <w:b w:val="0"/>
          <w:i w:val="0"/>
        </w:rPr>
        <w:t xml:space="preserve"> </w:t>
      </w:r>
      <w:r>
        <w:rPr>
          <w:b w:val="0"/>
          <w:i w:val="0"/>
        </w:rPr>
        <w:t>bind</w:t>
      </w:r>
      <w:r>
        <w:rPr>
          <w:b w:val="0"/>
          <w:i w:val="0"/>
        </w:rPr>
        <w:t xml:space="preserve"> </w:t>
      </w:r>
      <w:r>
        <w:rPr>
          <w:b w:val="0"/>
          <w:i w:val="0"/>
        </w:rPr>
        <w:t>devices</w:t>
      </w:r>
      <w:r>
        <w:rPr>
          <w:b w:val="0"/>
          <w:i w:val="0"/>
        </w:rPr>
        <w:t xml:space="preserve"> </w:t>
      </w:r>
      <w:r>
        <w:rPr>
          <w:b w:val="0"/>
          <w:i w:val="0"/>
        </w:rPr>
        <w:t>that</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discoverable</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self-enumerating</w:t>
      </w:r>
      <w:r>
        <w:rPr>
          <w:b w:val="0"/>
          <w:i w:val="0"/>
        </w:rPr>
        <w:t xml:space="preserve"> </w:t>
      </w:r>
      <w:r>
        <w:rPr>
          <w:b w:val="0"/>
          <w:i w:val="0"/>
        </w:rPr>
        <w:t>bus</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PCI.</w:t>
      </w:r>
      <w:r>
        <w:rPr>
          <w:b w:val="0"/>
          <w:i w:val="0"/>
        </w:rPr>
        <w:t xml:space="preserve"> </w:t>
      </w:r>
      <w:r>
        <w:rPr>
          <w:b w:val="0"/>
          <w:i w:val="0"/>
        </w:rPr>
        <w:t>Firmware</w:t>
      </w:r>
      <w:r>
        <w:rPr>
          <w:b w:val="0"/>
          <w:i w:val="0"/>
        </w:rPr>
        <w:t xml:space="preserve"> </w:t>
      </w:r>
      <w:r>
        <w:rPr>
          <w:b w:val="0"/>
          <w:i w:val="0"/>
        </w:rPr>
        <w:t>description</w:t>
      </w:r>
      <w:r>
        <w:rPr>
          <w:b w:val="0"/>
          <w:i w:val="0"/>
        </w:rPr>
        <w:t xml:space="preserve"> </w:t>
      </w:r>
      <w:r>
        <w:rPr>
          <w:b w:val="0"/>
          <w:i w:val="0"/>
        </w:rPr>
        <w:t>can</w:t>
      </w:r>
      <w:r>
        <w:rPr>
          <w:b w:val="0"/>
          <w:i w:val="0"/>
        </w:rPr>
        <w:t xml:space="preserve"> </w:t>
      </w:r>
      <w:r>
        <w:rPr>
          <w:b w:val="0"/>
          <w:i w:val="0"/>
        </w:rPr>
        <w:t>provide</w:t>
      </w:r>
      <w:r>
        <w:rPr>
          <w:b w:val="0"/>
          <w:i w:val="0"/>
        </w:rPr>
        <w:t xml:space="preserve"> </w:t>
      </w:r>
      <w:r>
        <w:rPr>
          <w:b w:val="0"/>
          <w:i w:val="0"/>
        </w:rPr>
        <w:t>resources,</w:t>
      </w:r>
      <w:r>
        <w:rPr>
          <w:b w:val="0"/>
          <w:i w:val="0"/>
        </w:rPr>
        <w:t xml:space="preserve"> </w:t>
      </w:r>
      <w:r>
        <w:rPr>
          <w:b w:val="0"/>
          <w:i w:val="0"/>
        </w:rPr>
        <w:t>and</w:t>
      </w:r>
      <w:r>
        <w:rPr>
          <w:b w:val="0"/>
          <w:i w:val="0"/>
        </w:rPr>
        <w:t xml:space="preserve"> </w:t>
      </w:r>
      <w:r>
        <w:rPr>
          <w:b w:val="0"/>
          <w:i w:val="0"/>
        </w:rPr>
        <w:t>probe</w:t>
      </w:r>
      <w:r>
        <w:rPr>
          <w:b w:val="0"/>
          <w:i w:val="0"/>
        </w:rPr>
        <w:t xml:space="preserve"> </w:t>
      </w:r>
      <w:r>
        <w:rPr>
          <w:b w:val="0"/>
          <w:i w:val="0"/>
        </w:rPr>
        <w:t>resolves</w:t>
      </w:r>
      <w:r>
        <w:rPr>
          <w:b w:val="0"/>
          <w:i w:val="0"/>
        </w:rPr>
        <w:t xml:space="preserve"> </w:t>
      </w:r>
      <w:r>
        <w:rPr>
          <w:b w:val="0"/>
          <w:i w:val="0"/>
        </w:rPr>
        <w:t>them</w:t>
      </w:r>
      <w:r>
        <w:rPr>
          <w:b w:val="0"/>
          <w:i w:val="0"/>
        </w:rPr>
        <w:t xml:space="preserve"> </w:t>
      </w:r>
      <w:r>
        <w:rPr>
          <w:b w:val="0"/>
          <w:i w:val="0"/>
        </w:rPr>
        <w:t>through</w:t>
      </w:r>
      <w:r>
        <w:rPr>
          <w:b w:val="0"/>
          <w:i w:val="0"/>
        </w:rPr>
        <w:t xml:space="preserve"> </w:t>
      </w:r>
      <w:r>
        <w:rPr>
          <w:b w:val="0"/>
          <w:i w:val="0"/>
        </w:rPr>
        <w:t>device-managed</w:t>
      </w:r>
      <w:r>
        <w:rPr>
          <w:b w:val="0"/>
          <w:i w:val="0"/>
        </w:rPr>
        <w:t xml:space="preserve"> </w:t>
      </w:r>
      <w:r>
        <w:rPr>
          <w:b w:val="0"/>
          <w:i w:val="0"/>
        </w:rPr>
        <w:t>or</w:t>
      </w:r>
      <w:r>
        <w:rPr>
          <w:b w:val="0"/>
          <w:i w:val="0"/>
        </w:rPr>
        <w:t xml:space="preserve"> </w:t>
      </w:r>
      <w:r>
        <w:rPr>
          <w:b w:val="0"/>
          <w:i w:val="0"/>
        </w:rPr>
        <w:t>explicit</w:t>
      </w:r>
      <w:r>
        <w:rPr>
          <w:b w:val="0"/>
          <w:i w:val="0"/>
        </w:rPr>
        <w:t xml:space="preserve"> </w:t>
      </w:r>
      <w:r>
        <w:rPr>
          <w:b w:val="0"/>
          <w:i w:val="0"/>
        </w:rPr>
        <w:t>APIs.</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probe</w:t>
      </w:r>
      <w:r>
        <w:rPr>
          <w:b w:val="0"/>
          <w:i w:val="0"/>
        </w:rPr>
        <w:t xml:space="preserve"> </w:t>
      </w:r>
      <w:r>
        <w:rPr>
          <w:b w:val="0"/>
          <w:i w:val="0"/>
        </w:rPr>
        <w:t>publishes</w:t>
      </w:r>
      <w:r>
        <w:rPr>
          <w:b w:val="0"/>
          <w:i w:val="0"/>
        </w:rPr>
        <w:t xml:space="preserve"> </w:t>
      </w:r>
      <w:r>
        <w:rPr>
          <w:b w:val="0"/>
          <w:i w:val="0"/>
        </w:rPr>
        <w:t>a</w:t>
      </w:r>
      <w:r>
        <w:rPr>
          <w:b w:val="0"/>
          <w:i w:val="0"/>
        </w:rPr>
        <w:t xml:space="preserve"> </w:t>
      </w:r>
      <w:r>
        <w:rPr>
          <w:b w:val="0"/>
          <w:i w:val="0"/>
        </w:rPr>
        <w:t>usable</w:t>
      </w:r>
      <w:r>
        <w:rPr>
          <w:b w:val="0"/>
          <w:i w:val="0"/>
        </w:rPr>
        <w:t xml:space="preserve"> </w:t>
      </w:r>
      <w:r>
        <w:rPr>
          <w:b w:val="0"/>
          <w:i w:val="0"/>
        </w:rPr>
        <w:t>interface;</w:t>
      </w:r>
      <w:r>
        <w:rPr>
          <w:b w:val="0"/>
          <w:i w:val="0"/>
        </w:rPr>
        <w:t xml:space="preserve"> </w:t>
      </w:r>
      <w:r>
        <w:rPr>
          <w:b w:val="0"/>
          <w:i w:val="0"/>
        </w:rPr>
        <w:t>a</w:t>
      </w:r>
      <w:r>
        <w:rPr>
          <w:b w:val="0"/>
          <w:i w:val="0"/>
        </w:rPr>
        <w:t xml:space="preserve"> </w:t>
      </w:r>
      <w:r>
        <w:rPr>
          <w:b w:val="0"/>
          <w:i w:val="0"/>
        </w:rPr>
        <w:t>failed</w:t>
      </w:r>
      <w:r>
        <w:rPr>
          <w:b w:val="0"/>
          <w:i w:val="0"/>
        </w:rPr>
        <w:t xml:space="preserve"> </w:t>
      </w:r>
      <w:r>
        <w:rPr>
          <w:b w:val="0"/>
          <w:i w:val="0"/>
        </w:rPr>
        <w:t>probe</w:t>
      </w:r>
      <w:r>
        <w:rPr>
          <w:b w:val="0"/>
          <w:i w:val="0"/>
        </w:rPr>
        <w:t xml:space="preserve"> </w:t>
      </w:r>
      <w:r>
        <w:rPr>
          <w:b w:val="0"/>
          <w:i w:val="0"/>
        </w:rPr>
        <w:t>must</w:t>
      </w:r>
      <w:r>
        <w:rPr>
          <w:b w:val="0"/>
          <w:i w:val="0"/>
        </w:rPr>
        <w:t xml:space="preserve"> </w:t>
      </w:r>
      <w:r>
        <w:rPr>
          <w:b w:val="0"/>
          <w:i w:val="0"/>
        </w:rPr>
        <w:t>unwind</w:t>
      </w:r>
      <w:r>
        <w:rPr>
          <w:b w:val="0"/>
          <w:i w:val="0"/>
        </w:rPr>
        <w:t xml:space="preserve"> </w:t>
      </w:r>
      <w:r>
        <w:rPr>
          <w:b w:val="0"/>
          <w:i w:val="0"/>
        </w:rPr>
        <w:t>cleanly.</w:t>
      </w:r>
      <w:r>
        <w:rPr>
          <w:b w:val="0"/>
          <w:i w:val="0"/>
        </w:rPr>
        <w:t xml:space="preserve"> </w:t>
      </w:r>
      <w:r>
        <w:rPr>
          <w:b w:val="0"/>
          <w:i w:val="0"/>
        </w:rPr>
        <w:t>The</w:t>
      </w:r>
      <w:r>
        <w:rPr>
          <w:b w:val="0"/>
          <w:i w:val="0"/>
        </w:rPr>
        <w:t xml:space="preserve"> </w:t>
      </w:r>
      <w:r>
        <w:rPr>
          <w:rFonts w:ascii="DejaVu Sans Mono" w:hAnsi="DejaVu Sans Mono" w:eastAsia="DejaVu Sans Mono" w:cs="DejaVu Sans Mono"/>
          <w:b w:val="0"/>
          <w:i w:val="0"/>
          <w:sz w:val="19"/>
        </w:rPr>
        <w:t>.remove</w:t>
      </w:r>
      <w:r>
        <w:rPr>
          <w:b w:val="0"/>
          <w:i w:val="0"/>
        </w:rPr>
        <w:t xml:space="preserve"> </w:t>
      </w:r>
      <w:r>
        <w:rPr>
          <w:b w:val="0"/>
          <w:i w:val="0"/>
        </w:rPr>
        <w:t>callback</w:t>
      </w:r>
      <w:r>
        <w:rPr>
          <w:b w:val="0"/>
          <w:i w:val="0"/>
        </w:rPr>
        <w:t xml:space="preserve"> </w:t>
      </w:r>
      <w:r>
        <w:rPr>
          <w:b w:val="0"/>
          <w:i w:val="0"/>
        </w:rPr>
        <w:t>signature</w:t>
      </w:r>
      <w:r>
        <w:rPr>
          <w:b w:val="0"/>
          <w:i w:val="0"/>
        </w:rPr>
        <w:t xml:space="preserve"> </w:t>
      </w:r>
      <w:r>
        <w:rPr>
          <w:b w:val="0"/>
          <w:i w:val="0"/>
        </w:rPr>
        <w:t>and</w:t>
      </w:r>
      <w:r>
        <w:rPr>
          <w:b w:val="0"/>
          <w:i w:val="0"/>
        </w:rPr>
        <w:t xml:space="preserve"> </w:t>
      </w:r>
      <w:r>
        <w:rPr>
          <w:b w:val="0"/>
          <w:i w:val="0"/>
        </w:rPr>
        <w:t>helper</w:t>
      </w:r>
      <w:r>
        <w:rPr>
          <w:b w:val="0"/>
          <w:i w:val="0"/>
        </w:rPr>
        <w:t xml:space="preserve"> </w:t>
      </w:r>
      <w:r>
        <w:rPr>
          <w:b w:val="0"/>
          <w:i w:val="0"/>
        </w:rPr>
        <w:t>APIs</w:t>
      </w:r>
      <w:r>
        <w:rPr>
          <w:b w:val="0"/>
          <w:i w:val="0"/>
        </w:rPr>
        <w:t xml:space="preserve"> </w:t>
      </w:r>
      <w:r>
        <w:rPr>
          <w:b w:val="0"/>
          <w:i w:val="0"/>
        </w:rPr>
        <w:t>can</w:t>
      </w:r>
      <w:r>
        <w:rPr>
          <w:b w:val="0"/>
          <w:i w:val="0"/>
        </w:rPr>
        <w:t xml:space="preserve"> </w:t>
      </w:r>
      <w:r>
        <w:rPr>
          <w:b w:val="0"/>
          <w:i w:val="0"/>
        </w:rPr>
        <w:t>change</w:t>
      </w:r>
      <w:r>
        <w:rPr>
          <w:b w:val="0"/>
          <w:i w:val="0"/>
        </w:rPr>
        <w:t xml:space="preserve"> </w:t>
      </w:r>
      <w:r>
        <w:rPr>
          <w:b w:val="0"/>
          <w:i w:val="0"/>
        </w:rPr>
        <w:t>across</w:t>
      </w:r>
      <w:r>
        <w:rPr>
          <w:b w:val="0"/>
          <w:i w:val="0"/>
        </w:rPr>
        <w:t xml:space="preserve"> </w:t>
      </w:r>
      <w:r>
        <w:rPr>
          <w:b w:val="0"/>
          <w:i w:val="0"/>
        </w:rPr>
        <w:t>kernel</w:t>
      </w:r>
      <w:r>
        <w:rPr>
          <w:b w:val="0"/>
          <w:i w:val="0"/>
        </w:rPr>
        <w:t xml:space="preserve"> </w:t>
      </w:r>
      <w:r>
        <w:rPr>
          <w:b w:val="0"/>
          <w:i w:val="0"/>
        </w:rPr>
        <w:t>releases,</w:t>
      </w:r>
      <w:r>
        <w:rPr>
          <w:b w:val="0"/>
          <w:i w:val="0"/>
        </w:rPr>
        <w:t xml:space="preserve"> </w:t>
      </w:r>
      <w:r>
        <w:rPr>
          <w:b w:val="0"/>
          <w:i w:val="0"/>
        </w:rPr>
        <w:t>so</w:t>
      </w:r>
      <w:r>
        <w:rPr>
          <w:b w:val="0"/>
          <w:i w:val="0"/>
        </w:rPr>
        <w:t xml:space="preserve"> </w:t>
      </w:r>
      <w:r>
        <w:rPr>
          <w:b w:val="0"/>
          <w:i w:val="0"/>
        </w:rPr>
        <w:t>build</w:t>
      </w:r>
      <w:r>
        <w:rPr>
          <w:b w:val="0"/>
          <w:i w:val="0"/>
        </w:rPr>
        <w:t xml:space="preserve"> </w:t>
      </w:r>
      <w:r>
        <w:rPr>
          <w:b w:val="0"/>
          <w:i w:val="0"/>
        </w:rPr>
        <w:t>against</w:t>
      </w:r>
      <w:r>
        <w:rPr>
          <w:b w:val="0"/>
          <w:i w:val="0"/>
        </w:rPr>
        <w:t xml:space="preserve"> </w:t>
      </w:r>
      <w:r>
        <w:rPr>
          <w:b w:val="0"/>
          <w:i w:val="0"/>
        </w:rPr>
        <w:t>the</w:t>
      </w:r>
      <w:r>
        <w:rPr>
          <w:b w:val="0"/>
          <w:i w:val="0"/>
        </w:rPr>
        <w:t xml:space="preserve"> </w:t>
      </w:r>
      <w:r>
        <w:rPr>
          <w:b w:val="0"/>
          <w:i w:val="0"/>
        </w:rPr>
        <w:t>frozen</w:t>
      </w:r>
      <w:r>
        <w:rPr>
          <w:b w:val="0"/>
          <w:i w:val="0"/>
        </w:rPr>
        <w:t xml:space="preserve"> </w:t>
      </w:r>
      <w:r>
        <w:rPr>
          <w:b w:val="0"/>
          <w:i w:val="0"/>
        </w:rPr>
        <w:t>source</w:t>
      </w:r>
      <w:r>
        <w:rPr>
          <w:b w:val="0"/>
          <w:i w:val="0"/>
        </w:rPr>
        <w:t xml:space="preserve"> </w:t>
      </w:r>
      <w:r>
        <w:rPr>
          <w:b w:val="0"/>
          <w:i w:val="0"/>
        </w:rPr>
        <w:t>and</w:t>
      </w:r>
      <w:r>
        <w:rPr>
          <w:b w:val="0"/>
          <w:i w:val="0"/>
        </w:rPr>
        <w:t xml:space="preserve"> </w:t>
      </w:r>
      <w:r>
        <w:rPr>
          <w:b w:val="0"/>
          <w:i w:val="0"/>
        </w:rPr>
        <w:t>review</w:t>
      </w:r>
      <w:r>
        <w:rPr>
          <w:b w:val="0"/>
          <w:i w:val="0"/>
        </w:rPr>
        <w:t xml:space="preserve"> </w:t>
      </w:r>
      <w:r>
        <w:rPr>
          <w:b w:val="0"/>
          <w:i w:val="0"/>
        </w:rPr>
        <w:t>exact</w:t>
      </w:r>
      <w:r>
        <w:rPr>
          <w:b w:val="0"/>
          <w:i w:val="0"/>
        </w:rPr>
        <w:t xml:space="preserve"> </w:t>
      </w:r>
      <w:r>
        <w:rPr>
          <w:b w:val="0"/>
          <w:i w:val="0"/>
        </w:rPr>
        <w:t>declarations</w:t>
      </w:r>
      <w:r>
        <w:rPr>
          <w:b w:val="0"/>
          <w:i w:val="0"/>
        </w:rPr>
        <w:t xml:space="preserve"> </w:t>
      </w:r>
      <w:r>
        <w:rPr>
          <w:b w:val="0"/>
          <w:i w:val="0"/>
        </w:rPr>
        <w:t>before</w:t>
      </w:r>
      <w:r>
        <w:rPr>
          <w:b w:val="0"/>
          <w:i w:val="0"/>
        </w:rPr>
        <w:t xml:space="preserve"> </w:t>
      </w:r>
      <w:r>
        <w:rPr>
          <w:b w:val="0"/>
          <w:i w:val="0"/>
        </w:rPr>
        <w:t>migrating.</w:t>
      </w:r>
      <w:r>
        <w:rPr>
          <w:b w:val="0"/>
          <w:i w:val="0"/>
        </w:rPr>
        <w:t xml:space="preserve"> </w:t>
      </w:r>
      <w:r>
        <w:rPr>
          <w:b w:val="0"/>
          <w:i w:val="0"/>
        </w:rPr>
        <w:t>[DRIVER]</w:t>
      </w:r>
    </w:p>
    <w:p>
      <w:r>
        <w:rPr>
          <w:b w:val="0"/>
          <w:i w:val="0"/>
        </w:rPr>
        <w:t>An</w:t>
      </w:r>
      <w:r>
        <w:rPr>
          <w:b w:val="0"/>
          <w:i w:val="0"/>
        </w:rPr>
        <w:t xml:space="preserve"> </w:t>
      </w:r>
      <w:r>
        <w:rPr>
          <w:b w:val="0"/>
          <w:i w:val="0"/>
        </w:rPr>
        <w:t>ioctl</w:t>
      </w:r>
      <w:r>
        <w:rPr>
          <w:b w:val="0"/>
          <w:i w:val="0"/>
        </w:rPr>
        <w:t xml:space="preserve"> </w:t>
      </w:r>
      <w:r>
        <w:rPr>
          <w:b w:val="0"/>
          <w:i w:val="0"/>
        </w:rPr>
        <w:t>should</w:t>
      </w:r>
      <w:r>
        <w:rPr>
          <w:b w:val="0"/>
          <w:i w:val="0"/>
        </w:rPr>
        <w:t xml:space="preserve"> </w:t>
      </w:r>
      <w:r>
        <w:rPr>
          <w:b w:val="0"/>
          <w:i w:val="0"/>
        </w:rPr>
        <w:t>be</w:t>
      </w:r>
      <w:r>
        <w:rPr>
          <w:b w:val="0"/>
          <w:i w:val="0"/>
        </w:rPr>
        <w:t xml:space="preserve"> </w:t>
      </w:r>
      <w:r>
        <w:rPr>
          <w:b w:val="0"/>
          <w:i w:val="0"/>
        </w:rPr>
        <w:t>used</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existing</w:t>
      </w:r>
      <w:r>
        <w:rPr>
          <w:b w:val="0"/>
          <w:i w:val="0"/>
        </w:rPr>
        <w:t xml:space="preserve"> </w:t>
      </w:r>
      <w:r>
        <w:rPr>
          <w:b w:val="0"/>
          <w:i w:val="0"/>
        </w:rPr>
        <w:t>file</w:t>
      </w:r>
      <w:r>
        <w:rPr>
          <w:b w:val="0"/>
          <w:i w:val="0"/>
        </w:rPr>
        <w:t xml:space="preserve"> </w:t>
      </w:r>
      <w:r>
        <w:rPr>
          <w:b w:val="0"/>
          <w:i w:val="0"/>
        </w:rPr>
        <w:t>operations</w:t>
      </w:r>
      <w:r>
        <w:rPr>
          <w:b w:val="0"/>
          <w:i w:val="0"/>
        </w:rPr>
        <w:t xml:space="preserve"> </w:t>
      </w:r>
      <w:r>
        <w:rPr>
          <w:b w:val="0"/>
          <w:i w:val="0"/>
        </w:rPr>
        <w:t>and</w:t>
      </w:r>
      <w:r>
        <w:rPr>
          <w:b w:val="0"/>
          <w:i w:val="0"/>
        </w:rPr>
        <w:t xml:space="preserve"> </w:t>
      </w:r>
      <w:r>
        <w:rPr>
          <w:b w:val="0"/>
          <w:i w:val="0"/>
        </w:rPr>
        <w:t>subsystem</w:t>
      </w:r>
      <w:r>
        <w:rPr>
          <w:b w:val="0"/>
          <w:i w:val="0"/>
        </w:rPr>
        <w:t xml:space="preserve"> </w:t>
      </w:r>
      <w:r>
        <w:rPr>
          <w:b w:val="0"/>
          <w:i w:val="0"/>
        </w:rPr>
        <w:t>interfaces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fit.</w:t>
      </w:r>
      <w:r>
        <w:rPr>
          <w:b w:val="0"/>
          <w:i w:val="0"/>
        </w:rPr>
        <w:t xml:space="preserve"> </w:t>
      </w:r>
      <w:r>
        <w:rPr>
          <w:b w:val="0"/>
          <w:i w:val="0"/>
        </w:rPr>
        <w:t>Define</w:t>
      </w:r>
      <w:r>
        <w:rPr>
          <w:b w:val="0"/>
          <w:i w:val="0"/>
        </w:rPr>
        <w:t xml:space="preserve"> </w:t>
      </w:r>
      <w:r>
        <w:rPr>
          <w:b w:val="0"/>
          <w:i w:val="0"/>
        </w:rPr>
        <w:t>fixed-width</w:t>
      </w:r>
      <w:r>
        <w:rPr>
          <w:b w:val="0"/>
          <w:i w:val="0"/>
        </w:rPr>
        <w:t xml:space="preserve"> </w:t>
      </w:r>
      <w:r>
        <w:rPr>
          <w:b w:val="0"/>
          <w:i w:val="0"/>
        </w:rPr>
        <w:t>fields,</w:t>
      </w:r>
      <w:r>
        <w:rPr>
          <w:b w:val="0"/>
          <w:i w:val="0"/>
        </w:rPr>
        <w:t xml:space="preserve"> </w:t>
      </w:r>
      <w:r>
        <w:rPr>
          <w:b w:val="0"/>
          <w:i w:val="0"/>
        </w:rPr>
        <w:t>alignment,</w:t>
      </w:r>
      <w:r>
        <w:rPr>
          <w:b w:val="0"/>
          <w:i w:val="0"/>
        </w:rPr>
        <w:t xml:space="preserve"> </w:t>
      </w:r>
      <w:r>
        <w:rPr>
          <w:b w:val="0"/>
          <w:i w:val="0"/>
        </w:rPr>
        <w:t>compatibility,</w:t>
      </w:r>
      <w:r>
        <w:rPr>
          <w:b w:val="0"/>
          <w:i w:val="0"/>
        </w:rPr>
        <w:t xml:space="preserve"> </w:t>
      </w:r>
      <w:r>
        <w:rPr>
          <w:b w:val="0"/>
          <w:i w:val="0"/>
        </w:rPr>
        <w:t>size</w:t>
      </w:r>
      <w:r>
        <w:rPr>
          <w:b w:val="0"/>
          <w:i w:val="0"/>
        </w:rPr>
        <w:t xml:space="preserve"> </w:t>
      </w:r>
      <w:r>
        <w:rPr>
          <w:b w:val="0"/>
          <w:i w:val="0"/>
        </w:rPr>
        <w:t>and</w:t>
      </w:r>
      <w:r>
        <w:rPr>
          <w:b w:val="0"/>
          <w:i w:val="0"/>
        </w:rPr>
        <w:t xml:space="preserve"> </w:t>
      </w:r>
      <w:r>
        <w:rPr>
          <w:b w:val="0"/>
          <w:i w:val="0"/>
        </w:rPr>
        <w:t>direction</w:t>
      </w:r>
      <w:r>
        <w:rPr>
          <w:b w:val="0"/>
          <w:i w:val="0"/>
        </w:rPr>
        <w:t xml:space="preserve"> </w:t>
      </w:r>
      <w:r>
        <w:rPr>
          <w:b w:val="0"/>
          <w:i w:val="0"/>
        </w:rPr>
        <w:t>consistently;</w:t>
      </w:r>
      <w:r>
        <w:rPr>
          <w:b w:val="0"/>
          <w:i w:val="0"/>
        </w:rPr>
        <w:t xml:space="preserve"> </w:t>
      </w:r>
      <w:r>
        <w:rPr>
          <w:b w:val="0"/>
          <w:i w:val="0"/>
        </w:rPr>
        <w:t>never</w:t>
      </w:r>
      <w:r>
        <w:rPr>
          <w:b w:val="0"/>
          <w:i w:val="0"/>
        </w:rPr>
        <w:t xml:space="preserve"> </w:t>
      </w:r>
      <w:r>
        <w:rPr>
          <w:b w:val="0"/>
          <w:i w:val="0"/>
        </w:rPr>
        <w:t>expose</w:t>
      </w:r>
      <w:r>
        <w:rPr>
          <w:b w:val="0"/>
          <w:i w:val="0"/>
        </w:rPr>
        <w:t xml:space="preserve"> </w:t>
      </w:r>
      <w:r>
        <w:rPr>
          <w:b w:val="0"/>
          <w:i w:val="0"/>
        </w:rPr>
        <w:t>a</w:t>
      </w:r>
      <w:r>
        <w:rPr>
          <w:b w:val="0"/>
          <w:i w:val="0"/>
        </w:rPr>
        <w:t xml:space="preserve"> </w:t>
      </w:r>
      <w:r>
        <w:rPr>
          <w:b w:val="0"/>
          <w:i w:val="0"/>
        </w:rPr>
        <w:t>raw</w:t>
      </w:r>
      <w:r>
        <w:rPr>
          <w:b w:val="0"/>
          <w:i w:val="0"/>
        </w:rPr>
        <w:t xml:space="preserve"> </w:t>
      </w:r>
      <w:r>
        <w:rPr>
          <w:b w:val="0"/>
          <w:i w:val="0"/>
        </w:rPr>
        <w:t>kernel</w:t>
      </w:r>
      <w:r>
        <w:rPr>
          <w:b w:val="0"/>
          <w:i w:val="0"/>
        </w:rPr>
        <w:t xml:space="preserve"> </w:t>
      </w:r>
      <w:r>
        <w:rPr>
          <w:b w:val="0"/>
          <w:i w:val="0"/>
        </w:rPr>
        <w:t>pointer</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layout</w:t>
      </w:r>
      <w:r>
        <w:rPr>
          <w:b w:val="0"/>
          <w:i w:val="0"/>
        </w:rPr>
        <w:t xml:space="preserve"> </w:t>
      </w:r>
      <w:r>
        <w:rPr>
          <w:b w:val="0"/>
          <w:i w:val="0"/>
        </w:rPr>
        <w:t>with</w:t>
      </w:r>
      <w:r>
        <w:rPr>
          <w:b w:val="0"/>
          <w:i w:val="0"/>
        </w:rPr>
        <w:t xml:space="preserve"> </w:t>
      </w:r>
      <w:r>
        <w:rPr>
          <w:b w:val="0"/>
          <w:i w:val="0"/>
        </w:rPr>
        <w:t>implicit</w:t>
      </w:r>
      <w:r>
        <w:rPr>
          <w:b w:val="0"/>
          <w:i w:val="0"/>
        </w:rPr>
        <w:t xml:space="preserve"> </w:t>
      </w:r>
      <w:r>
        <w:rPr>
          <w:b w:val="0"/>
          <w:i w:val="0"/>
        </w:rPr>
        <w:t>architecture-dependent</w:t>
      </w:r>
      <w:r>
        <w:rPr>
          <w:b w:val="0"/>
          <w:i w:val="0"/>
        </w:rPr>
        <w:t xml:space="preserve"> </w:t>
      </w:r>
      <w:r>
        <w:rPr>
          <w:b w:val="0"/>
          <w:i w:val="0"/>
        </w:rPr>
        <w:t>padding.</w:t>
      </w:r>
      <w:r>
        <w:rPr>
          <w:b w:val="0"/>
          <w:i w:val="0"/>
        </w:rPr>
        <w:t xml:space="preserve"> </w:t>
      </w:r>
      <w:r>
        <w:rPr>
          <w:b w:val="0"/>
          <w:i w:val="0"/>
        </w:rPr>
        <w:t>A</w:t>
      </w:r>
      <w:r>
        <w:rPr>
          <w:b w:val="0"/>
          <w:i w:val="0"/>
        </w:rPr>
        <w:t xml:space="preserve"> </w:t>
      </w:r>
      <w:r>
        <w:rPr>
          <w:b w:val="0"/>
          <w:i w:val="0"/>
        </w:rPr>
        <w:t>stable</w:t>
      </w:r>
      <w:r>
        <w:rPr>
          <w:b w:val="0"/>
          <w:i w:val="0"/>
        </w:rPr>
        <w:t xml:space="preserve"> </w:t>
      </w:r>
      <w:r>
        <w:rPr>
          <w:b w:val="0"/>
          <w:i w:val="0"/>
        </w:rPr>
        <w:t>user</w:t>
      </w:r>
      <w:r>
        <w:rPr>
          <w:b w:val="0"/>
          <w:i w:val="0"/>
        </w:rPr>
        <w:t xml:space="preserve"> </w:t>
      </w:r>
      <w:r>
        <w:rPr>
          <w:b w:val="0"/>
          <w:i w:val="0"/>
        </w:rPr>
        <w:t>ABI</w:t>
      </w:r>
      <w:r>
        <w:rPr>
          <w:b w:val="0"/>
          <w:i w:val="0"/>
        </w:rPr>
        <w:t xml:space="preserve"> </w:t>
      </w:r>
      <w:r>
        <w:rPr>
          <w:b w:val="0"/>
          <w:i w:val="0"/>
        </w:rPr>
        <w:t>costs</w:t>
      </w:r>
      <w:r>
        <w:rPr>
          <w:b w:val="0"/>
          <w:i w:val="0"/>
        </w:rPr>
        <w:t xml:space="preserve"> </w:t>
      </w:r>
      <w:r>
        <w:rPr>
          <w:b w:val="0"/>
          <w:i w:val="0"/>
        </w:rPr>
        <w:t>maintenance.</w:t>
      </w:r>
      <w:r>
        <w:rPr>
          <w:b w:val="0"/>
          <w:i w:val="0"/>
        </w:rPr>
        <w:t xml:space="preserve"> </w:t>
      </w:r>
      <w:r>
        <w:rPr>
          <w:b w:val="0"/>
          <w:i w:val="0"/>
        </w:rPr>
        <w:t>Standard</w:t>
      </w:r>
      <w:r>
        <w:rPr>
          <w:b w:val="0"/>
          <w:i w:val="0"/>
        </w:rPr>
        <w:t xml:space="preserve"> </w:t>
      </w:r>
      <w:r>
        <w:rPr>
          <w:b w:val="0"/>
          <w:i w:val="0"/>
        </w:rPr>
        <w:t>subsystems</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input,</w:t>
      </w:r>
      <w:r>
        <w:rPr>
          <w:b w:val="0"/>
          <w:i w:val="0"/>
        </w:rPr>
        <w:t xml:space="preserve"> </w:t>
      </w:r>
      <w:r>
        <w:rPr>
          <w:b w:val="0"/>
          <w:i w:val="0"/>
        </w:rPr>
        <w:t>hwmon,</w:t>
      </w:r>
      <w:r>
        <w:rPr>
          <w:b w:val="0"/>
          <w:i w:val="0"/>
        </w:rPr>
        <w:t xml:space="preserve"> </w:t>
      </w:r>
      <w:r>
        <w:rPr>
          <w:b w:val="0"/>
          <w:i w:val="0"/>
        </w:rPr>
        <w:t>IIO</w:t>
      </w:r>
      <w:r>
        <w:rPr>
          <w:b w:val="0"/>
          <w:i w:val="0"/>
        </w:rPr>
        <w:t xml:space="preserve"> </w:t>
      </w:r>
      <w:r>
        <w:rPr>
          <w:b w:val="0"/>
          <w:i w:val="0"/>
        </w:rPr>
        <w:t>and</w:t>
      </w:r>
      <w:r>
        <w:rPr>
          <w:b w:val="0"/>
          <w:i w:val="0"/>
        </w:rPr>
        <w:t xml:space="preserve"> </w:t>
      </w:r>
      <w:r>
        <w:rPr>
          <w:b w:val="0"/>
          <w:i w:val="0"/>
        </w:rPr>
        <w:t>GPIO</w:t>
      </w:r>
      <w:r>
        <w:rPr>
          <w:b w:val="0"/>
          <w:i w:val="0"/>
        </w:rPr>
        <w:t xml:space="preserve"> </w:t>
      </w:r>
      <w:r>
        <w:rPr>
          <w:b w:val="0"/>
          <w:i w:val="0"/>
        </w:rPr>
        <w:t>already</w:t>
      </w:r>
      <w:r>
        <w:rPr>
          <w:b w:val="0"/>
          <w:i w:val="0"/>
        </w:rPr>
        <w:t xml:space="preserve"> </w:t>
      </w:r>
      <w:r>
        <w:rPr>
          <w:b w:val="0"/>
          <w:i w:val="0"/>
        </w:rPr>
        <w:t>supply</w:t>
      </w:r>
      <w:r>
        <w:rPr>
          <w:b w:val="0"/>
          <w:i w:val="0"/>
        </w:rPr>
        <w:t xml:space="preserve"> </w:t>
      </w:r>
      <w:r>
        <w:rPr>
          <w:b w:val="0"/>
          <w:i w:val="0"/>
        </w:rPr>
        <w:t>discovery</w:t>
      </w:r>
      <w:r>
        <w:rPr>
          <w:b w:val="0"/>
          <w:i w:val="0"/>
        </w:rPr>
        <w:t xml:space="preserve"> </w:t>
      </w:r>
      <w:r>
        <w:rPr>
          <w:b w:val="0"/>
          <w:i w:val="0"/>
        </w:rPr>
        <w:t>and</w:t>
      </w:r>
      <w:r>
        <w:rPr>
          <w:b w:val="0"/>
          <w:i w:val="0"/>
        </w:rPr>
        <w:t xml:space="preserve"> </w:t>
      </w:r>
      <w:r>
        <w:rPr>
          <w:b w:val="0"/>
          <w:i w:val="0"/>
        </w:rPr>
        <w:t>user</w:t>
      </w:r>
      <w:r>
        <w:rPr>
          <w:b w:val="0"/>
          <w:i w:val="0"/>
        </w:rPr>
        <w:t xml:space="preserve"> </w:t>
      </w:r>
      <w:r>
        <w:rPr>
          <w:b w:val="0"/>
          <w:i w:val="0"/>
        </w:rPr>
        <w:t>interfaces.</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existing</w:t>
      </w:r>
      <w:r>
        <w:rPr>
          <w:b w:val="0"/>
          <w:i w:val="0"/>
        </w:rPr>
        <w:t xml:space="preserve"> </w:t>
      </w:r>
      <w:r>
        <w:rPr>
          <w:b w:val="0"/>
          <w:i w:val="0"/>
        </w:rPr>
        <w:t>subsystem</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device</w:t>
      </w:r>
      <w:r>
        <w:rPr>
          <w:b w:val="0"/>
          <w:i w:val="0"/>
        </w:rPr>
        <w:t xml:space="preserve"> </w:t>
      </w:r>
      <w:r>
        <w:rPr>
          <w:b w:val="0"/>
          <w:i w:val="0"/>
        </w:rPr>
        <w:t>when</w:t>
      </w:r>
      <w:r>
        <w:rPr>
          <w:b w:val="0"/>
          <w:i w:val="0"/>
        </w:rPr>
        <w:t xml:space="preserve"> </w:t>
      </w:r>
      <w:r>
        <w:rPr>
          <w:b w:val="0"/>
          <w:i w:val="0"/>
        </w:rPr>
        <w:t>its</w:t>
      </w:r>
      <w:r>
        <w:rPr>
          <w:b w:val="0"/>
          <w:i w:val="0"/>
        </w:rPr>
        <w:t xml:space="preserve"> </w:t>
      </w:r>
      <w:r>
        <w:rPr>
          <w:b w:val="0"/>
          <w:i w:val="0"/>
        </w:rPr>
        <w:t>semantics</w:t>
      </w:r>
      <w:r>
        <w:rPr>
          <w:b w:val="0"/>
          <w:i w:val="0"/>
        </w:rPr>
        <w:t xml:space="preserve"> </w:t>
      </w:r>
      <w:r>
        <w:rPr>
          <w:b w:val="0"/>
          <w:i w:val="0"/>
        </w:rPr>
        <w:t>fit</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inventing</w:t>
      </w:r>
      <w:r>
        <w:rPr>
          <w:b w:val="0"/>
          <w:i w:val="0"/>
        </w:rPr>
        <w:t xml:space="preserve"> </w:t>
      </w:r>
      <w:r>
        <w:rPr>
          <w:b w:val="0"/>
          <w:i w:val="0"/>
        </w:rPr>
        <w:t>a</w:t>
      </w:r>
      <w:r>
        <w:rPr>
          <w:b w:val="0"/>
          <w:i w:val="0"/>
        </w:rPr>
        <w:t xml:space="preserve"> </w:t>
      </w:r>
      <w:r>
        <w:rPr>
          <w:b w:val="0"/>
          <w:i w:val="0"/>
        </w:rPr>
        <w:t>custom</w:t>
      </w:r>
      <w:r>
        <w:rPr>
          <w:b w:val="0"/>
          <w:i w:val="0"/>
        </w:rPr>
        <w:t xml:space="preserve"> </w:t>
      </w:r>
      <w:r>
        <w:rPr>
          <w:b w:val="0"/>
          <w:i w:val="0"/>
        </w:rPr>
        <w:t>character</w:t>
      </w:r>
      <w:r>
        <w:rPr>
          <w:b w:val="0"/>
          <w:i w:val="0"/>
        </w:rPr>
        <w:t xml:space="preserve"> </w:t>
      </w:r>
      <w:r>
        <w:rPr>
          <w:b w:val="0"/>
          <w:i w:val="0"/>
        </w:rPr>
        <w:t>device</w:t>
      </w:r>
      <w:r>
        <w:rPr>
          <w:b w:val="0"/>
          <w:i w:val="0"/>
        </w:rPr>
        <w:t xml:space="preserve"> </w:t>
      </w:r>
      <w:r>
        <w:rPr>
          <w:b w:val="0"/>
          <w:i w:val="0"/>
        </w:rPr>
        <w:t>for</w:t>
      </w:r>
      <w:r>
        <w:rPr>
          <w:b w:val="0"/>
          <w:i w:val="0"/>
        </w:rPr>
        <w:t xml:space="preserve"> </w:t>
      </w:r>
      <w:r>
        <w:rPr>
          <w:b w:val="0"/>
          <w:i w:val="0"/>
        </w:rPr>
        <w:t>every</w:t>
      </w:r>
      <w:r>
        <w:rPr>
          <w:b w:val="0"/>
          <w:i w:val="0"/>
        </w:rPr>
        <w:t xml:space="preserve"> </w:t>
      </w:r>
      <w:r>
        <w:rPr>
          <w:b w:val="0"/>
          <w:i w:val="0"/>
        </w:rPr>
        <w:t>sensor.</w:t>
      </w:r>
      <w:r>
        <w:rPr>
          <w:b w:val="0"/>
          <w:i w:val="0"/>
        </w:rPr>
        <w:t xml:space="preserve"> </w:t>
      </w:r>
      <w:r>
        <w:rPr>
          <w:b w:val="0"/>
          <w:i w:val="0"/>
        </w:rPr>
        <w:t>[IIO]</w:t>
      </w:r>
    </w:p>
    <w:p>
      <w:pPr>
        <w:pStyle w:val="Heading3"/>
      </w:pPr>
      <w:r>
        <w:rPr>
          <w:color w:val="000000"/>
        </w:rPr>
        <w:t>Worked lab and expected behavior</w:t>
      </w:r>
    </w:p>
    <w:p>
      <w:r>
        <w:rPr>
          <w:b w:val="0"/>
          <w:i w:val="0"/>
        </w:rPr>
        <w:t>Build</w:t>
      </w:r>
      <w:r>
        <w:rPr>
          <w:b w:val="0"/>
          <w:i w:val="0"/>
        </w:rPr>
        <w:t xml:space="preserve"> </w:t>
      </w:r>
      <w:r>
        <w:rPr>
          <w:b w:val="0"/>
          <w:i w:val="0"/>
        </w:rPr>
        <w:t>the</w:t>
      </w:r>
      <w:r>
        <w:rPr>
          <w:b w:val="0"/>
          <w:i w:val="0"/>
        </w:rPr>
        <w:t xml:space="preserve"> </w:t>
      </w:r>
      <w:r>
        <w:rPr>
          <w:b w:val="0"/>
          <w:i w:val="0"/>
        </w:rPr>
        <w:t>I02</w:t>
      </w:r>
      <w:r>
        <w:rPr>
          <w:b w:val="0"/>
          <w:i w:val="0"/>
        </w:rPr>
        <w:t xml:space="preserve"> </w:t>
      </w:r>
      <w:r>
        <w:rPr>
          <w:b w:val="0"/>
          <w:i w:val="0"/>
        </w:rPr>
        <w:t>driver</w:t>
      </w:r>
      <w:r>
        <w:rPr>
          <w:b w:val="0"/>
          <w:i w:val="0"/>
        </w:rPr>
        <w:t xml:space="preserve"> </w:t>
      </w:r>
      <w:r>
        <w:rPr>
          <w:b w:val="0"/>
          <w:i w:val="0"/>
        </w:rPr>
        <w:t>against</w:t>
      </w:r>
      <w:r>
        <w:rPr>
          <w:b w:val="0"/>
          <w:i w:val="0"/>
        </w:rPr>
        <w:t xml:space="preserve"> </w:t>
      </w:r>
      <w:r>
        <w:rPr>
          <w:b w:val="0"/>
          <w:i w:val="0"/>
        </w:rPr>
        <w:t>its</w:t>
      </w:r>
      <w:r>
        <w:rPr>
          <w:b w:val="0"/>
          <w:i w:val="0"/>
        </w:rPr>
        <w:t xml:space="preserve"> </w:t>
      </w:r>
      <w:r>
        <w:rPr>
          <w:b w:val="0"/>
          <w:i w:val="0"/>
        </w:rPr>
        <w:t>named</w:t>
      </w:r>
      <w:r>
        <w:rPr>
          <w:b w:val="0"/>
          <w:i w:val="0"/>
        </w:rPr>
        <w:t xml:space="preserve"> </w:t>
      </w:r>
      <w:r>
        <w:rPr>
          <w:b w:val="0"/>
          <w:i w:val="0"/>
        </w:rPr>
        <w:t>kernel</w:t>
      </w:r>
      <w:r>
        <w:rPr>
          <w:b w:val="0"/>
          <w:i w:val="0"/>
        </w:rPr>
        <w:t xml:space="preserve"> </w:t>
      </w:r>
      <w:r>
        <w:rPr>
          <w:b w:val="0"/>
          <w:i w:val="0"/>
        </w:rPr>
        <w:t>tree</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user-space</w:t>
      </w:r>
      <w:r>
        <w:rPr>
          <w:b w:val="0"/>
          <w:i w:val="0"/>
        </w:rPr>
        <w:t xml:space="preserve"> </w:t>
      </w:r>
      <w:r>
        <w:rPr>
          <w:b w:val="0"/>
          <w:i w:val="0"/>
        </w:rPr>
        <w:t>client</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compiler.</w:t>
      </w:r>
      <w:r>
        <w:rPr>
          <w:b w:val="0"/>
          <w:i w:val="0"/>
        </w:rPr>
        <w:t xml:space="preserve"> </w:t>
      </w:r>
      <w:r>
        <w:rPr>
          <w:b w:val="0"/>
          <w:i w:val="0"/>
        </w:rPr>
        <w:t>Run</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matching</w:t>
      </w:r>
      <w:r>
        <w:rPr>
          <w:b w:val="0"/>
          <w:i w:val="0"/>
        </w:rPr>
        <w:t xml:space="preserve"> </w:t>
      </w:r>
      <w:r>
        <w:rPr>
          <w:b w:val="0"/>
          <w:i w:val="0"/>
        </w:rPr>
        <w:t>disposable</w:t>
      </w:r>
      <w:r>
        <w:rPr>
          <w:b w:val="0"/>
          <w:i w:val="0"/>
        </w:rPr>
        <w:t xml:space="preserve"> </w:t>
      </w:r>
      <w:r>
        <w:rPr>
          <w:b w:val="0"/>
          <w:i w:val="0"/>
        </w:rPr>
        <w:t>guest.</w:t>
      </w:r>
      <w:r>
        <w:rPr>
          <w:b w:val="0"/>
          <w:i w:val="0"/>
        </w:rPr>
        <w:t xml:space="preserve"> </w:t>
      </w:r>
      <w:r>
        <w:rPr>
          <w:b w:val="0"/>
          <w:i w:val="0"/>
        </w:rPr>
        <w:t>Exercise</w:t>
      </w:r>
      <w:r>
        <w:rPr>
          <w:b w:val="0"/>
          <w:i w:val="0"/>
        </w:rPr>
        <w:t xml:space="preserve"> </w:t>
      </w:r>
      <w:r>
        <w:rPr>
          <w:b w:val="0"/>
          <w:i w:val="0"/>
        </w:rPr>
        <w:t>empty</w:t>
      </w:r>
      <w:r>
        <w:rPr>
          <w:b w:val="0"/>
          <w:i w:val="0"/>
        </w:rPr>
        <w:t xml:space="preserve"> </w:t>
      </w:r>
      <w:r>
        <w:rPr>
          <w:b w:val="0"/>
          <w:i w:val="0"/>
        </w:rPr>
        <w:t>blocking</w:t>
      </w:r>
      <w:r>
        <w:rPr>
          <w:b w:val="0"/>
          <w:i w:val="0"/>
        </w:rPr>
        <w:t xml:space="preserve"> </w:t>
      </w:r>
      <w:r>
        <w:rPr>
          <w:b w:val="0"/>
          <w:i w:val="0"/>
        </w:rPr>
        <w:t>read,</w:t>
      </w:r>
      <w:r>
        <w:rPr>
          <w:b w:val="0"/>
          <w:i w:val="0"/>
        </w:rPr>
        <w:t xml:space="preserve"> </w:t>
      </w:r>
      <w:r>
        <w:rPr>
          <w:b w:val="0"/>
          <w:i w:val="0"/>
        </w:rPr>
        <w:t>empty</w:t>
      </w:r>
      <w:r>
        <w:rPr>
          <w:b w:val="0"/>
          <w:i w:val="0"/>
        </w:rPr>
        <w:t xml:space="preserve"> </w:t>
      </w:r>
      <w:r>
        <w:rPr>
          <w:b w:val="0"/>
          <w:i w:val="0"/>
        </w:rPr>
        <w:t>nonblocking</w:t>
      </w:r>
      <w:r>
        <w:rPr>
          <w:b w:val="0"/>
          <w:i w:val="0"/>
        </w:rPr>
        <w:t xml:space="preserve"> </w:t>
      </w:r>
      <w:r>
        <w:rPr>
          <w:b w:val="0"/>
          <w:i w:val="0"/>
        </w:rPr>
        <w:t>read,</w:t>
      </w:r>
      <w:r>
        <w:rPr>
          <w:b w:val="0"/>
          <w:i w:val="0"/>
        </w:rPr>
        <w:t xml:space="preserve"> </w:t>
      </w:r>
      <w:r>
        <w:rPr>
          <w:b w:val="0"/>
          <w:i w:val="0"/>
        </w:rPr>
        <w:t>full</w:t>
      </w:r>
      <w:r>
        <w:rPr>
          <w:b w:val="0"/>
          <w:i w:val="0"/>
        </w:rPr>
        <w:t xml:space="preserve"> </w:t>
      </w:r>
      <w:r>
        <w:rPr>
          <w:b w:val="0"/>
          <w:i w:val="0"/>
        </w:rPr>
        <w:t>write,</w:t>
      </w:r>
      <w:r>
        <w:rPr>
          <w:b w:val="0"/>
          <w:i w:val="0"/>
        </w:rPr>
        <w:t xml:space="preserve"> </w:t>
      </w:r>
      <w:r>
        <w:rPr>
          <w:b w:val="0"/>
          <w:i w:val="0"/>
        </w:rPr>
        <w:t>short</w:t>
      </w:r>
      <w:r>
        <w:rPr>
          <w:b w:val="0"/>
          <w:i w:val="0"/>
        </w:rPr>
        <w:t xml:space="preserve"> </w:t>
      </w:r>
      <w:r>
        <w:rPr>
          <w:b w:val="0"/>
          <w:i w:val="0"/>
        </w:rPr>
        <w:t>user</w:t>
      </w:r>
      <w:r>
        <w:rPr>
          <w:b w:val="0"/>
          <w:i w:val="0"/>
        </w:rPr>
        <w:t xml:space="preserve"> </w:t>
      </w:r>
      <w:r>
        <w:rPr>
          <w:b w:val="0"/>
          <w:i w:val="0"/>
        </w:rPr>
        <w:t>buffer,</w:t>
      </w:r>
      <w:r>
        <w:rPr>
          <w:b w:val="0"/>
          <w:i w:val="0"/>
        </w:rPr>
        <w:t xml:space="preserve"> </w:t>
      </w:r>
      <w:r>
        <w:rPr>
          <w:b w:val="0"/>
          <w:i w:val="0"/>
        </w:rPr>
        <w:t>concurrent</w:t>
      </w:r>
      <w:r>
        <w:rPr>
          <w:b w:val="0"/>
          <w:i w:val="0"/>
        </w:rPr>
        <w:t xml:space="preserve"> </w:t>
      </w:r>
      <w:r>
        <w:rPr>
          <w:b w:val="0"/>
          <w:i w:val="0"/>
        </w:rPr>
        <w:t>users</w:t>
      </w:r>
      <w:r>
        <w:rPr>
          <w:b w:val="0"/>
          <w:i w:val="0"/>
        </w:rPr>
        <w:t xml:space="preserve"> </w:t>
      </w:r>
      <w:r>
        <w:rPr>
          <w:b w:val="0"/>
          <w:i w:val="0"/>
        </w:rPr>
        <w:t>and</w:t>
      </w:r>
      <w:r>
        <w:rPr>
          <w:b w:val="0"/>
          <w:i w:val="0"/>
        </w:rPr>
        <w:t xml:space="preserve"> </w:t>
      </w:r>
      <w:r>
        <w:rPr>
          <w:b w:val="0"/>
          <w:i w:val="0"/>
        </w:rPr>
        <w:t>poll</w:t>
      </w:r>
      <w:r>
        <w:rPr>
          <w:b w:val="0"/>
          <w:i w:val="0"/>
        </w:rPr>
        <w:t xml:space="preserve"> </w:t>
      </w:r>
      <w:r>
        <w:rPr>
          <w:b w:val="0"/>
          <w:i w:val="0"/>
        </w:rPr>
        <w:t>wakeup.</w:t>
      </w:r>
      <w:r>
        <w:rPr>
          <w:b w:val="0"/>
          <w:i w:val="0"/>
        </w:rPr>
        <w:t xml:space="preserve"> </w:t>
      </w:r>
      <w:r>
        <w:rPr>
          <w:b w:val="0"/>
          <w:i w:val="0"/>
        </w:rPr>
        <w:t>A</w:t>
      </w:r>
      <w:r>
        <w:rPr>
          <w:b w:val="0"/>
          <w:i w:val="0"/>
        </w:rPr>
        <w:t xml:space="preserve"> </w:t>
      </w:r>
      <w:r>
        <w:rPr>
          <w:b w:val="0"/>
          <w:i w:val="0"/>
        </w:rPr>
        <w:t>host-only</w:t>
      </w:r>
      <w:r>
        <w:rPr>
          <w:b w:val="0"/>
          <w:i w:val="0"/>
        </w:rPr>
        <w:t xml:space="preserve"> </w:t>
      </w:r>
      <w:r>
        <w:rPr>
          <w:b w:val="0"/>
          <w:i w:val="0"/>
        </w:rPr>
        <w:t>client</w:t>
      </w:r>
      <w:r>
        <w:rPr>
          <w:b w:val="0"/>
          <w:i w:val="0"/>
        </w:rPr>
        <w:t xml:space="preserve"> </w:t>
      </w:r>
      <w:r>
        <w:rPr>
          <w:b w:val="0"/>
          <w:i w:val="0"/>
        </w:rPr>
        <w:t>compile</w:t>
      </w:r>
      <w:r>
        <w:rPr>
          <w:b w:val="0"/>
          <w:i w:val="0"/>
        </w:rPr>
        <w:t xml:space="preserve"> </w:t>
      </w:r>
      <w:r>
        <w:rPr>
          <w:b w:val="0"/>
          <w:i w:val="0"/>
        </w:rPr>
        <w:t>cannot</w:t>
      </w:r>
      <w:r>
        <w:rPr>
          <w:b w:val="0"/>
          <w:i w:val="0"/>
        </w:rPr>
        <w:t xml:space="preserve"> </w:t>
      </w:r>
      <w:r>
        <w:rPr>
          <w:b w:val="0"/>
          <w:i w:val="0"/>
        </w:rPr>
        <w:t>validate</w:t>
      </w:r>
      <w:r>
        <w:rPr>
          <w:b w:val="0"/>
          <w:i w:val="0"/>
        </w:rPr>
        <w:t xml:space="preserve"> </w:t>
      </w:r>
      <w:r>
        <w:rPr>
          <w:b w:val="0"/>
          <w:i w:val="0"/>
        </w:rPr>
        <w:t>any</w:t>
      </w:r>
      <w:r>
        <w:rPr>
          <w:b w:val="0"/>
          <w:i w:val="0"/>
        </w:rPr>
        <w:t xml:space="preserve"> </w:t>
      </w:r>
      <w:r>
        <w:rPr>
          <w:b w:val="0"/>
          <w:i w:val="0"/>
        </w:rPr>
        <w:t>kernel</w:t>
      </w:r>
      <w:r>
        <w:rPr>
          <w:b w:val="0"/>
          <w:i w:val="0"/>
        </w:rPr>
        <w:t xml:space="preserve"> </w:t>
      </w:r>
      <w:r>
        <w:rPr>
          <w:b w:val="0"/>
          <w:i w:val="0"/>
        </w:rPr>
        <w:t>behavior.</w:t>
      </w:r>
    </w:p>
    <w:p>
      <w:r>
        <w:rPr>
          <w:b w:val="0"/>
          <w:i w:val="0"/>
        </w:rPr>
        <w:t>In</w:t>
      </w:r>
      <w:r>
        <w:rPr>
          <w:b w:val="0"/>
          <w:i w:val="0"/>
        </w:rPr>
        <w:t xml:space="preserve"> </w:t>
      </w:r>
      <w:r>
        <w:rPr>
          <w:b w:val="0"/>
          <w:i w:val="0"/>
        </w:rPr>
        <w:t>I03</w:t>
      </w:r>
      <w:r>
        <w:rPr>
          <w:b w:val="0"/>
          <w:i w:val="0"/>
        </w:rPr>
        <w:t xml:space="preserve"> </w:t>
      </w:r>
      <w:r>
        <w:rPr>
          <w:b w:val="0"/>
          <w:i w:val="0"/>
        </w:rPr>
        <w:t>inspect</w:t>
      </w:r>
      <w:r>
        <w:rPr>
          <w:b w:val="0"/>
          <w:i w:val="0"/>
        </w:rPr>
        <w:t xml:space="preserve"> </w:t>
      </w:r>
      <w:r>
        <w:rPr>
          <w:b w:val="0"/>
          <w:i w:val="0"/>
        </w:rPr>
        <w:t>matching</w:t>
      </w:r>
      <w:r>
        <w:rPr>
          <w:b w:val="0"/>
          <w:i w:val="0"/>
        </w:rPr>
        <w:t xml:space="preserve"> </w:t>
      </w:r>
      <w:r>
        <w:rPr>
          <w:b w:val="0"/>
          <w:i w:val="0"/>
        </w:rPr>
        <w:t>compatible</w:t>
      </w:r>
      <w:r>
        <w:rPr>
          <w:b w:val="0"/>
          <w:i w:val="0"/>
        </w:rPr>
        <w:t xml:space="preserve"> </w:t>
      </w:r>
      <w:r>
        <w:rPr>
          <w:b w:val="0"/>
          <w:i w:val="0"/>
        </w:rPr>
        <w:t>strings</w:t>
      </w:r>
      <w:r>
        <w:rPr>
          <w:b w:val="0"/>
          <w:i w:val="0"/>
        </w:rPr>
        <w:t xml:space="preserve"> </w:t>
      </w:r>
      <w:r>
        <w:rPr>
          <w:b w:val="0"/>
          <w:i w:val="0"/>
        </w:rPr>
        <w:t>and</w:t>
      </w:r>
      <w:r>
        <w:rPr>
          <w:b w:val="0"/>
          <w:i w:val="0"/>
        </w:rPr>
        <w:t xml:space="preserve"> </w:t>
      </w:r>
      <w:r>
        <w:rPr>
          <w:b w:val="0"/>
          <w:i w:val="0"/>
        </w:rPr>
        <w:t>GPIO</w:t>
      </w:r>
      <w:r>
        <w:rPr>
          <w:b w:val="0"/>
          <w:i w:val="0"/>
        </w:rPr>
        <w:t xml:space="preserve"> </w:t>
      </w:r>
      <w:r>
        <w:rPr>
          <w:b w:val="0"/>
          <w:i w:val="0"/>
        </w:rPr>
        <w:t>descriptor</w:t>
      </w:r>
      <w:r>
        <w:rPr>
          <w:b w:val="0"/>
          <w:i w:val="0"/>
        </w:rPr>
        <w:t xml:space="preserve"> </w:t>
      </w:r>
      <w:r>
        <w:rPr>
          <w:b w:val="0"/>
          <w:i w:val="0"/>
        </w:rPr>
        <w:t>names</w:t>
      </w:r>
      <w:r>
        <w:rPr>
          <w:b w:val="0"/>
          <w:i w:val="0"/>
        </w:rPr>
        <w:t xml:space="preserve"> </w:t>
      </w:r>
      <w:r>
        <w:rPr>
          <w:b w:val="0"/>
          <w:i w:val="0"/>
        </w:rPr>
        <w:t>across</w:t>
      </w:r>
      <w:r>
        <w:rPr>
          <w:b w:val="0"/>
          <w:i w:val="0"/>
        </w:rPr>
        <w:t xml:space="preserve"> </w:t>
      </w:r>
      <w:r>
        <w:rPr>
          <w:b w:val="0"/>
          <w:i w:val="0"/>
        </w:rPr>
        <w:t>binding,</w:t>
      </w:r>
      <w:r>
        <w:rPr>
          <w:b w:val="0"/>
          <w:i w:val="0"/>
        </w:rPr>
        <w:t xml:space="preserve"> </w:t>
      </w:r>
      <w:r>
        <w:rPr>
          <w:b w:val="0"/>
          <w:i w:val="0"/>
        </w:rPr>
        <w:t>overlay</w:t>
      </w:r>
      <w:r>
        <w:rPr>
          <w:b w:val="0"/>
          <w:i w:val="0"/>
        </w:rPr>
        <w:t xml:space="preserve"> </w:t>
      </w:r>
      <w:r>
        <w:rPr>
          <w:b w:val="0"/>
          <w:i w:val="0"/>
        </w:rPr>
        <w:t>and</w:t>
      </w:r>
      <w:r>
        <w:rPr>
          <w:b w:val="0"/>
          <w:i w:val="0"/>
        </w:rPr>
        <w:t xml:space="preserve"> </w:t>
      </w:r>
      <w:r>
        <w:rPr>
          <w:b w:val="0"/>
          <w:i w:val="0"/>
        </w:rPr>
        <w:t>driver.</w:t>
      </w:r>
      <w:r>
        <w:rPr>
          <w:b w:val="0"/>
          <w:i w:val="0"/>
        </w:rPr>
        <w:t xml:space="preserve"> </w:t>
      </w:r>
      <w:r>
        <w:rPr>
          <w:b w:val="0"/>
          <w:i w:val="0"/>
        </w:rPr>
        <w:t>If</w:t>
      </w:r>
      <w:r>
        <w:rPr>
          <w:b w:val="0"/>
          <w:i w:val="0"/>
        </w:rPr>
        <w:t xml:space="preserve"> </w:t>
      </w:r>
      <w:r>
        <w:rPr>
          <w:b w:val="0"/>
          <w:i w:val="0"/>
        </w:rPr>
        <w:t>probe</w:t>
      </w:r>
      <w:r>
        <w:rPr>
          <w:b w:val="0"/>
          <w:i w:val="0"/>
        </w:rPr>
        <w:t xml:space="preserve"> </w:t>
      </w:r>
      <w:r>
        <w:rPr>
          <w:b w:val="0"/>
          <w:i w:val="0"/>
        </w:rPr>
        <w:t>returns</w:t>
      </w:r>
      <w:r>
        <w:rPr>
          <w:b w:val="0"/>
          <w:i w:val="0"/>
        </w:rPr>
        <w:t xml:space="preserve"> </w:t>
      </w:r>
      <w:r>
        <w:rPr>
          <w:b w:val="0"/>
          <w:i w:val="0"/>
        </w:rPr>
        <w:t>an</w:t>
      </w:r>
      <w:r>
        <w:rPr>
          <w:b w:val="0"/>
          <w:i w:val="0"/>
        </w:rPr>
        <w:t xml:space="preserve"> </w:t>
      </w:r>
      <w:r>
        <w:rPr>
          <w:b w:val="0"/>
          <w:i w:val="0"/>
        </w:rPr>
        <w:t>error,</w:t>
      </w:r>
      <w:r>
        <w:rPr>
          <w:b w:val="0"/>
          <w:i w:val="0"/>
        </w:rPr>
        <w:t xml:space="preserve"> </w:t>
      </w:r>
      <w:r>
        <w:rPr>
          <w:b w:val="0"/>
          <w:i w:val="0"/>
        </w:rPr>
        <w:t>retain</w:t>
      </w:r>
      <w:r>
        <w:rPr>
          <w:b w:val="0"/>
          <w:i w:val="0"/>
        </w:rPr>
        <w:t xml:space="preserve"> </w:t>
      </w:r>
      <w:r>
        <w:rPr>
          <w:b w:val="0"/>
          <w:i w:val="0"/>
        </w:rPr>
        <w:t>the</w:t>
      </w:r>
      <w:r>
        <w:rPr>
          <w:b w:val="0"/>
          <w:i w:val="0"/>
        </w:rPr>
        <w:t xml:space="preserve"> </w:t>
      </w:r>
      <w:r>
        <w:rPr>
          <w:b w:val="0"/>
          <w:i w:val="0"/>
        </w:rPr>
        <w:t>errno</w:t>
      </w:r>
      <w:r>
        <w:rPr>
          <w:b w:val="0"/>
          <w:i w:val="0"/>
        </w:rPr>
        <w:t xml:space="preserve"> </w:t>
      </w:r>
      <w:r>
        <w:rPr>
          <w:b w:val="0"/>
          <w:i w:val="0"/>
        </w:rPr>
        <w:t>and</w:t>
      </w:r>
      <w:r>
        <w:rPr>
          <w:b w:val="0"/>
          <w:i w:val="0"/>
        </w:rPr>
        <w:t xml:space="preserve"> </w:t>
      </w:r>
      <w:r>
        <w:rPr>
          <w:b w:val="0"/>
          <w:i w:val="0"/>
        </w:rPr>
        <w:t>distinguish</w:t>
      </w:r>
      <w:r>
        <w:rPr>
          <w:b w:val="0"/>
          <w:i w:val="0"/>
        </w:rPr>
        <w:t xml:space="preserve"> </w:t>
      </w:r>
      <w:r>
        <w:rPr>
          <w:b w:val="0"/>
          <w:i w:val="0"/>
        </w:rPr>
        <w:t>an</w:t>
      </w:r>
      <w:r>
        <w:rPr>
          <w:b w:val="0"/>
          <w:i w:val="0"/>
        </w:rPr>
        <w:t xml:space="preserve"> </w:t>
      </w:r>
      <w:r>
        <w:rPr>
          <w:b w:val="0"/>
          <w:i w:val="0"/>
        </w:rPr>
        <w:t>unavailable</w:t>
      </w:r>
      <w:r>
        <w:rPr>
          <w:b w:val="0"/>
          <w:i w:val="0"/>
        </w:rPr>
        <w:t xml:space="preserve"> </w:t>
      </w:r>
      <w:r>
        <w:rPr>
          <w:b w:val="0"/>
          <w:i w:val="0"/>
        </w:rPr>
        <w:t>dependency</w:t>
      </w:r>
      <w:r>
        <w:rPr>
          <w:b w:val="0"/>
          <w:i w:val="0"/>
        </w:rPr>
        <w:t xml:space="preserve"> </w:t>
      </w:r>
      <w:r>
        <w:rPr>
          <w:b w:val="0"/>
          <w:i w:val="0"/>
        </w:rPr>
        <w:t>from</w:t>
      </w:r>
      <w:r>
        <w:rPr>
          <w:b w:val="0"/>
          <w:i w:val="0"/>
        </w:rPr>
        <w:t xml:space="preserve"> </w:t>
      </w:r>
      <w:r>
        <w:rPr>
          <w:b w:val="0"/>
          <w:i w:val="0"/>
        </w:rPr>
        <w:t>invalid</w:t>
      </w:r>
      <w:r>
        <w:rPr>
          <w:b w:val="0"/>
          <w:i w:val="0"/>
        </w:rPr>
        <w:t xml:space="preserve"> </w:t>
      </w:r>
      <w:r>
        <w:rPr>
          <w:b w:val="0"/>
          <w:i w:val="0"/>
        </w:rPr>
        <w:t>configuration.</w:t>
      </w:r>
      <w:r>
        <w:rPr>
          <w:b w:val="0"/>
          <w:i w:val="0"/>
        </w:rPr>
        <w:t xml:space="preserve"> </w:t>
      </w:r>
      <w:r>
        <w:rPr>
          <w:b w:val="0"/>
          <w:i w:val="0"/>
        </w:rPr>
        <w:t>Check</w:t>
      </w:r>
      <w:r>
        <w:rPr>
          <w:b w:val="0"/>
          <w:i w:val="0"/>
        </w:rPr>
        <w:t xml:space="preserve"> </w:t>
      </w:r>
      <w:r>
        <w:rPr>
          <w:b w:val="0"/>
          <w:i w:val="0"/>
        </w:rPr>
        <w:t>logical</w:t>
      </w:r>
      <w:r>
        <w:rPr>
          <w:b w:val="0"/>
          <w:i w:val="0"/>
        </w:rPr>
        <w:t xml:space="preserve"> </w:t>
      </w:r>
      <w:r>
        <w:rPr>
          <w:b w:val="0"/>
          <w:i w:val="0"/>
        </w:rPr>
        <w:t>active</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debounce</w:t>
      </w:r>
      <w:r>
        <w:rPr>
          <w:b w:val="0"/>
          <w:i w:val="0"/>
        </w:rPr>
        <w:t xml:space="preserve"> </w:t>
      </w:r>
      <w:r>
        <w:rPr>
          <w:b w:val="0"/>
          <w:i w:val="0"/>
        </w:rPr>
        <w:t>policy</w:t>
      </w:r>
      <w:r>
        <w:rPr>
          <w:b w:val="0"/>
          <w:i w:val="0"/>
        </w:rPr>
        <w:t xml:space="preserve"> </w:t>
      </w:r>
      <w:r>
        <w:rPr>
          <w:b w:val="0"/>
          <w:i w:val="0"/>
        </w:rPr>
        <w:t>before</w:t>
      </w:r>
      <w:r>
        <w:rPr>
          <w:b w:val="0"/>
          <w:i w:val="0"/>
        </w:rPr>
        <w:t xml:space="preserve"> </w:t>
      </w:r>
      <w:r>
        <w:rPr>
          <w:b w:val="0"/>
          <w:i w:val="0"/>
        </w:rPr>
        <w:t>assuming</w:t>
      </w:r>
      <w:r>
        <w:rPr>
          <w:b w:val="0"/>
          <w:i w:val="0"/>
        </w:rPr>
        <w:t xml:space="preserve"> </w:t>
      </w:r>
      <w:r>
        <w:rPr>
          <w:b w:val="0"/>
          <w:i w:val="0"/>
        </w:rPr>
        <w:t>every</w:t>
      </w:r>
      <w:r>
        <w:rPr>
          <w:b w:val="0"/>
          <w:i w:val="0"/>
        </w:rPr>
        <w:t xml:space="preserve"> </w:t>
      </w:r>
      <w:r>
        <w:rPr>
          <w:b w:val="0"/>
          <w:i w:val="0"/>
        </w:rPr>
        <w:t>interrupt</w:t>
      </w:r>
      <w:r>
        <w:rPr>
          <w:b w:val="0"/>
          <w:i w:val="0"/>
        </w:rPr>
        <w:t xml:space="preserve"> </w:t>
      </w:r>
      <w:r>
        <w:rPr>
          <w:b w:val="0"/>
          <w:i w:val="0"/>
        </w:rPr>
        <w:t>represents</w:t>
      </w:r>
      <w:r>
        <w:rPr>
          <w:b w:val="0"/>
          <w:i w:val="0"/>
        </w:rPr>
        <w:t xml:space="preserve"> </w:t>
      </w:r>
      <w:r>
        <w:rPr>
          <w:b w:val="0"/>
          <w:i w:val="0"/>
        </w:rPr>
        <w:t>a</w:t>
      </w:r>
      <w:r>
        <w:rPr>
          <w:b w:val="0"/>
          <w:i w:val="0"/>
        </w:rPr>
        <w:t xml:space="preserve"> </w:t>
      </w:r>
      <w:r>
        <w:rPr>
          <w:b w:val="0"/>
          <w:i w:val="0"/>
        </w:rPr>
        <w:t>physical</w:t>
      </w:r>
      <w:r>
        <w:rPr>
          <w:b w:val="0"/>
          <w:i w:val="0"/>
        </w:rPr>
        <w:t xml:space="preserve"> </w:t>
      </w:r>
      <w:r>
        <w:rPr>
          <w:b w:val="0"/>
          <w:i w:val="0"/>
        </w:rPr>
        <w:t>event.</w:t>
      </w:r>
    </w:p>
    <w:p>
      <w:pPr>
        <w:pStyle w:val="Heading3"/>
      </w:pPr>
      <w:r>
        <w:rPr>
          <w:color w:val="000000"/>
        </w:rPr>
        <w:t>Independent work</w:t>
      </w:r>
    </w:p>
    <w:p>
      <w:r>
        <w:rPr>
          <w:b w:val="0"/>
          <w:i w:val="0"/>
        </w:rPr>
        <w:t>Attempt</w:t>
      </w:r>
      <w:r>
        <w:rPr>
          <w:b w:val="0"/>
          <w:i w:val="0"/>
        </w:rPr>
        <w:t xml:space="preserve"> </w:t>
      </w:r>
      <w:hyperlink w:anchor="f_1ebe222062b395026b">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c4552cf037441bec16">
        <w:r>
          <w:rPr>
            <w:color w:val="174A75"/>
            <w:u w:val="single"/>
          </w:rPr>
          <w:t xml:space="preserve">solutions.md</w:t>
        </w:r>
      </w:hyperlink>
      <w:r>
        <w:rPr>
          <w:b w:val="0"/>
          <w:i w:val="0"/>
        </w:rPr>
        <w:t>.</w:t>
      </w:r>
    </w:p>
    <w:p>
      <w:pPr>
        <w:pStyle w:val="Heading3"/>
      </w:pPr>
      <w:r>
        <w:rPr>
          <w:color w:val="000000"/>
        </w:rPr>
        <w:t>Review and interview connections</w:t>
      </w:r>
    </w:p>
    <w:p>
      <w:r>
        <w:rPr>
          <w:b w:val="0"/>
          <w:i w:val="0"/>
        </w:rPr>
        <w:t>Why</w:t>
      </w:r>
      <w:r>
        <w:rPr>
          <w:b w:val="0"/>
          <w:i w:val="0"/>
        </w:rPr>
        <w:t xml:space="preserve"> </w:t>
      </w:r>
      <w:r>
        <w:rPr>
          <w:b w:val="0"/>
          <w:i w:val="0"/>
        </w:rPr>
        <w:t>do</w:t>
      </w:r>
      <w:r>
        <w:rPr>
          <w:b w:val="0"/>
          <w:i w:val="0"/>
        </w:rPr>
        <w:t xml:space="preserve"> </w:t>
      </w:r>
      <w:r>
        <w:rPr>
          <w:b w:val="0"/>
          <w:i w:val="0"/>
        </w:rPr>
        <w:t>uaccess</w:t>
      </w:r>
      <w:r>
        <w:rPr>
          <w:b w:val="0"/>
          <w:i w:val="0"/>
        </w:rPr>
        <w:t xml:space="preserve"> </w:t>
      </w:r>
      <w:r>
        <w:rPr>
          <w:b w:val="0"/>
          <w:i w:val="0"/>
        </w:rPr>
        <w:t>helpers</w:t>
      </w:r>
      <w:r>
        <w:rPr>
          <w:b w:val="0"/>
          <w:i w:val="0"/>
        </w:rPr>
        <w:t xml:space="preserve"> </w:t>
      </w:r>
      <w:r>
        <w:rPr>
          <w:b w:val="0"/>
          <w:i w:val="0"/>
        </w:rPr>
        <w:t>return</w:t>
      </w:r>
      <w:r>
        <w:rPr>
          <w:b w:val="0"/>
          <w:i w:val="0"/>
        </w:rPr>
        <w:t xml:space="preserve"> </w:t>
      </w:r>
      <w:r>
        <w:rPr>
          <w:b w:val="0"/>
          <w:i w:val="0"/>
        </w:rPr>
        <w:t>a</w:t>
      </w:r>
      <w:r>
        <w:rPr>
          <w:b w:val="0"/>
          <w:i w:val="0"/>
        </w:rPr>
        <w:t xml:space="preserve"> </w:t>
      </w:r>
      <w:r>
        <w:rPr>
          <w:b w:val="0"/>
          <w:i w:val="0"/>
        </w:rPr>
        <w:t>residual</w:t>
      </w:r>
      <w:r>
        <w:rPr>
          <w:b w:val="0"/>
          <w:i w:val="0"/>
        </w:rPr>
        <w:t xml:space="preserve"> </w:t>
      </w:r>
      <w:r>
        <w:rPr>
          <w:b w:val="0"/>
          <w:i w:val="0"/>
        </w:rPr>
        <w:t>count?</w:t>
      </w:r>
      <w:r>
        <w:rPr>
          <w:b w:val="0"/>
          <w:i w:val="0"/>
        </w:rPr>
        <w:t xml:space="preserve"> </w:t>
      </w:r>
      <w:r>
        <w:rPr>
          <w:b w:val="0"/>
          <w:i w:val="0"/>
        </w:rPr>
        <w:t>How</w:t>
      </w:r>
      <w:r>
        <w:rPr>
          <w:b w:val="0"/>
          <w:i w:val="0"/>
        </w:rPr>
        <w:t xml:space="preserve"> </w:t>
      </w:r>
      <w:r>
        <w:rPr>
          <w:b w:val="0"/>
          <w:i w:val="0"/>
        </w:rPr>
        <w:t>does</w:t>
      </w:r>
      <w:r>
        <w:rPr>
          <w:b w:val="0"/>
          <w:i w:val="0"/>
        </w:rPr>
        <w:t xml:space="preserve"> </w:t>
      </w:r>
      <w:r>
        <w:rPr>
          <w:b w:val="0"/>
          <w:i w:val="0"/>
        </w:rPr>
        <w:t>poll</w:t>
      </w:r>
      <w:r>
        <w:rPr>
          <w:b w:val="0"/>
          <w:i w:val="0"/>
        </w:rPr>
        <w:t xml:space="preserve"> </w:t>
      </w:r>
      <w:r>
        <w:rPr>
          <w:b w:val="0"/>
          <w:i w:val="0"/>
        </w:rPr>
        <w:t>avoid</w:t>
      </w:r>
      <w:r>
        <w:rPr>
          <w:b w:val="0"/>
          <w:i w:val="0"/>
        </w:rPr>
        <w:t xml:space="preserve"> </w:t>
      </w:r>
      <w:r>
        <w:rPr>
          <w:b w:val="0"/>
          <w:i w:val="0"/>
        </w:rPr>
        <w:t>lost</w:t>
      </w:r>
      <w:r>
        <w:rPr>
          <w:b w:val="0"/>
          <w:i w:val="0"/>
        </w:rPr>
        <w:t xml:space="preserve"> </w:t>
      </w:r>
      <w:r>
        <w:rPr>
          <w:b w:val="0"/>
          <w:i w:val="0"/>
        </w:rPr>
        <w:t>wakeups?</w:t>
      </w:r>
      <w:r>
        <w:rPr>
          <w:b w:val="0"/>
          <w:i w:val="0"/>
        </w:rPr>
        <w:t xml:space="preserve"> </w:t>
      </w:r>
      <w:r>
        <w:rPr>
          <w:b w:val="0"/>
          <w:i w:val="0"/>
        </w:rPr>
        <w:t>When</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custom</w:t>
      </w:r>
      <w:r>
        <w:rPr>
          <w:b w:val="0"/>
          <w:i w:val="0"/>
        </w:rPr>
        <w:t xml:space="preserve"> </w:t>
      </w:r>
      <w:r>
        <w:rPr>
          <w:b w:val="0"/>
          <w:i w:val="0"/>
        </w:rPr>
        <w:t>ioctl</w:t>
      </w:r>
      <w:r>
        <w:rPr>
          <w:b w:val="0"/>
          <w:i w:val="0"/>
        </w:rPr>
        <w:t xml:space="preserve"> </w:t>
      </w:r>
      <w:r>
        <w:rPr>
          <w:b w:val="0"/>
          <w:i w:val="0"/>
        </w:rPr>
        <w:t>justified?</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driver</w:t>
      </w:r>
      <w:r>
        <w:rPr>
          <w:b w:val="0"/>
          <w:i w:val="0"/>
        </w:rPr>
        <w:t xml:space="preserve"> </w:t>
      </w:r>
      <w:r>
        <w:rPr>
          <w:b w:val="0"/>
          <w:i w:val="0"/>
        </w:rPr>
        <w:t>implementation</w:t>
      </w:r>
      <w:r>
        <w:rPr>
          <w:b w:val="0"/>
          <w:i w:val="0"/>
        </w:rPr>
        <w:t xml:space="preserve"> </w:t>
      </w:r>
      <w:r>
        <w:rPr>
          <w:b w:val="0"/>
          <w:i w:val="0"/>
        </w:rPr>
        <w:t>and</w:t>
      </w:r>
      <w:r>
        <w:rPr>
          <w:b w:val="0"/>
          <w:i w:val="0"/>
        </w:rPr>
        <w:t xml:space="preserve"> </w:t>
      </w:r>
      <w:r>
        <w:rPr>
          <w:b w:val="0"/>
          <w:i w:val="0"/>
        </w:rPr>
        <w:t>design.</w:t>
      </w:r>
    </w:p>
    <w:p>
      <w:pPr>
        <w:pStyle w:val="Heading3"/>
      </w:pPr>
      <w:r>
        <w:rPr>
          <w:color w:val="000000"/>
        </w:rPr>
        <w:t>Mastery checklist</w:t>
      </w:r>
    </w:p>
    <w:p>
      <w:pPr>
        <w:pStyle w:val="ListBullet"/>
      </w:pPr>
      <w:r>
        <w:rPr>
          <w:b w:val="0"/>
          <w:i w:val="0"/>
        </w:rPr>
        <w:t>Publish</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user</w:t>
      </w:r>
      <w:r>
        <w:rPr>
          <w:b w:val="0"/>
          <w:i w:val="0"/>
        </w:rPr>
        <w:t xml:space="preserve"> </w:t>
      </w:r>
      <w:r>
        <w:rPr>
          <w:b w:val="0"/>
          <w:i w:val="0"/>
        </w:rPr>
        <w:t>ABI.</w:t>
      </w:r>
    </w:p>
    <w:p>
      <w:pPr>
        <w:pStyle w:val="ListBullet"/>
      </w:pPr>
      <w:r>
        <w:rPr>
          <w:b w:val="0"/>
          <w:i w:val="0"/>
        </w:rPr>
        <w:t>Test</w:t>
      </w:r>
      <w:r>
        <w:rPr>
          <w:b w:val="0"/>
          <w:i w:val="0"/>
        </w:rPr>
        <w:t xml:space="preserve"> </w:t>
      </w:r>
      <w:r>
        <w:rPr>
          <w:b w:val="0"/>
          <w:i w:val="0"/>
        </w:rPr>
        <w:t>blocking/nonblocking</w:t>
      </w:r>
      <w:r>
        <w:rPr>
          <w:b w:val="0"/>
          <w:i w:val="0"/>
        </w:rPr>
        <w:t xml:space="preserve"> </w:t>
      </w:r>
      <w:r>
        <w:rPr>
          <w:b w:val="0"/>
          <w:i w:val="0"/>
        </w:rPr>
        <w:t>behavior.</w:t>
      </w:r>
    </w:p>
    <w:p>
      <w:pPr>
        <w:pStyle w:val="ListBullet"/>
      </w:pPr>
      <w:r>
        <w:rPr>
          <w:b w:val="0"/>
          <w:i w:val="0"/>
        </w:rPr>
        <w:t>Review</w:t>
      </w:r>
      <w:r>
        <w:rPr>
          <w:b w:val="0"/>
          <w:i w:val="0"/>
        </w:rPr>
        <w:t xml:space="preserve"> </w:t>
      </w:r>
      <w:r>
        <w:rPr>
          <w:b w:val="0"/>
          <w:i w:val="0"/>
        </w:rPr>
        <w:t>user-copy</w:t>
      </w:r>
      <w:r>
        <w:rPr>
          <w:b w:val="0"/>
          <w:i w:val="0"/>
        </w:rPr>
        <w:t xml:space="preserve"> </w:t>
      </w:r>
      <w:r>
        <w:rPr>
          <w:b w:val="0"/>
          <w:i w:val="0"/>
        </w:rPr>
        <w:t>failure</w:t>
      </w:r>
      <w:r>
        <w:rPr>
          <w:b w:val="0"/>
          <w:i w:val="0"/>
        </w:rPr>
        <w:t xml:space="preserve"> </w:t>
      </w:r>
      <w:r>
        <w:rPr>
          <w:b w:val="0"/>
          <w:i w:val="0"/>
        </w:rPr>
        <w:t>handling.</w:t>
      </w:r>
    </w:p>
    <w:p>
      <w:pPr>
        <w:pStyle w:val="ListBullet"/>
      </w:pPr>
      <w:r>
        <w:rPr>
          <w:b w:val="0"/>
          <w:i w:val="0"/>
        </w:rPr>
        <w:t>Explain</w:t>
      </w:r>
      <w:r>
        <w:rPr>
          <w:b w:val="0"/>
          <w:i w:val="0"/>
        </w:rPr>
        <w:t xml:space="preserve"> </w:t>
      </w:r>
      <w:r>
        <w:rPr>
          <w:b w:val="0"/>
          <w:i w:val="0"/>
        </w:rPr>
        <w:t>subsystem</w:t>
      </w:r>
      <w:r>
        <w:rPr>
          <w:b w:val="0"/>
          <w:i w:val="0"/>
        </w:rPr>
        <w:t xml:space="preserve"> </w:t>
      </w:r>
      <w:r>
        <w:rPr>
          <w:b w:val="0"/>
          <w:i w:val="0"/>
        </w:rPr>
        <w:t>selection</w:t>
      </w:r>
      <w:r>
        <w:rPr>
          <w:b w:val="0"/>
          <w:i w:val="0"/>
        </w:rPr>
        <w:t xml:space="preserve"> </w:t>
      </w:r>
      <w:r>
        <w:rPr>
          <w:b w:val="0"/>
          <w:i w:val="0"/>
        </w:rPr>
        <w:t>and</w:t>
      </w:r>
      <w:r>
        <w:rPr>
          <w:b w:val="0"/>
          <w:i w:val="0"/>
        </w:rPr>
        <w:t xml:space="preserve"> </w:t>
      </w:r>
      <w:r>
        <w:rPr>
          <w:b w:val="0"/>
          <w:i w:val="0"/>
        </w:rPr>
        <w:t>teardown.</w:t>
      </w:r>
    </w:p>
    <w:p>
      <w:pPr>
        <w:pStyle w:val="Heading3"/>
      </w:pPr>
      <w:r>
        <w:rPr>
          <w:color w:val="000000"/>
        </w:rPr>
        <w:t>Primary references</w:t>
      </w:r>
    </w:p>
    <w:p>
      <w:r>
        <w:rPr>
          <w:b w:val="0"/>
          <w:i w:val="0"/>
        </w:rPr>
        <w:t>[UACCESS]</w:t>
      </w:r>
      <w:r>
        <w:rPr>
          <w:b w:val="0"/>
          <w:i w:val="0"/>
        </w:rPr>
        <w:t xml:space="preserve"> </w:t>
      </w:r>
      <w:r>
        <w:rPr>
          <w:b w:val="0"/>
          <w:i w:val="0"/>
        </w:rPr>
        <w:t>Kernel</w:t>
      </w:r>
      <w:r>
        <w:rPr>
          <w:b w:val="0"/>
          <w:i w:val="0"/>
        </w:rPr>
        <w:t xml:space="preserve"> </w:t>
      </w:r>
      <w:r>
        <w:rPr>
          <w:b w:val="0"/>
          <w:i w:val="0"/>
        </w:rPr>
        <w:t>uaccess</w:t>
      </w:r>
      <w:r>
        <w:rPr>
          <w:b w:val="0"/>
          <w:i w:val="0"/>
        </w:rPr>
        <w:t xml:space="preserve"> </w:t>
      </w:r>
      <w:r>
        <w:rPr>
          <w:b w:val="0"/>
          <w:i w:val="0"/>
        </w:rPr>
        <w:t>API.</w:t>
      </w:r>
      <w:r>
        <w:rPr>
          <w:b w:val="0"/>
          <w:i w:val="0"/>
        </w:rPr>
        <w:t xml:space="preserve"> </w:t>
      </w:r>
      <w:r>
        <w:rPr>
          <w:b w:val="0"/>
          <w:i w:val="0"/>
        </w:rPr>
        <w:t>[DRIVER]</w:t>
      </w:r>
      <w:r>
        <w:rPr>
          <w:b w:val="0"/>
          <w:i w:val="0"/>
        </w:rPr>
        <w:t xml:space="preserve"> </w:t>
      </w:r>
      <w:r>
        <w:rPr>
          <w:b w:val="0"/>
          <w:i w:val="0"/>
        </w:rPr>
        <w:t>Linux</w:t>
      </w:r>
      <w:r>
        <w:rPr>
          <w:b w:val="0"/>
          <w:i w:val="0"/>
        </w:rPr>
        <w:t xml:space="preserve"> </w:t>
      </w:r>
      <w:r>
        <w:rPr>
          <w:b w:val="0"/>
          <w:i w:val="0"/>
        </w:rPr>
        <w:t>driver</w:t>
      </w:r>
      <w:r>
        <w:rPr>
          <w:b w:val="0"/>
          <w:i w:val="0"/>
        </w:rPr>
        <w:t xml:space="preserve"> </w:t>
      </w:r>
      <w:r>
        <w:rPr>
          <w:b w:val="0"/>
          <w:i w:val="0"/>
        </w:rPr>
        <w:t>model.</w:t>
      </w:r>
      <w:r>
        <w:rPr>
          <w:b w:val="0"/>
          <w:i w:val="0"/>
        </w:rPr>
        <w:t xml:space="preserve"> </w:t>
      </w:r>
      <w:r>
        <w:rPr>
          <w:b w:val="0"/>
          <w:i w:val="0"/>
        </w:rPr>
        <w:t>[GPIO]</w:t>
      </w:r>
      <w:r>
        <w:rPr>
          <w:b w:val="0"/>
          <w:i w:val="0"/>
        </w:rPr>
        <w:t xml:space="preserve"> </w:t>
      </w:r>
      <w:r>
        <w:rPr>
          <w:b w:val="0"/>
          <w:i w:val="0"/>
        </w:rPr>
        <w:t>GPIO</w:t>
      </w:r>
      <w:r>
        <w:rPr>
          <w:b w:val="0"/>
          <w:i w:val="0"/>
        </w:rPr>
        <w:t xml:space="preserve"> </w:t>
      </w:r>
      <w:r>
        <w:rPr>
          <w:b w:val="0"/>
          <w:i w:val="0"/>
        </w:rPr>
        <w:t>consumers.</w:t>
      </w:r>
      <w:r>
        <w:rPr>
          <w:b w:val="0"/>
          <w:i w:val="0"/>
        </w:rPr>
        <w:t xml:space="preserve"> </w:t>
      </w:r>
      <w:r>
        <w:rPr>
          <w:b w:val="0"/>
          <w:i w:val="0"/>
        </w:rPr>
        <w:t>[IIO]</w:t>
      </w:r>
      <w:r>
        <w:rPr>
          <w:b w:val="0"/>
          <w:i w:val="0"/>
        </w:rPr>
        <w:t xml:space="preserve"> </w:t>
      </w:r>
      <w:r>
        <w:rPr>
          <w:b w:val="0"/>
          <w:i w:val="0"/>
        </w:rPr>
        <w:t>Industrial</w:t>
      </w:r>
      <w:r>
        <w:rPr>
          <w:b w:val="0"/>
          <w:i w:val="0"/>
        </w:rPr>
        <w:t xml:space="preserve"> </w:t>
      </w:r>
      <w:r>
        <w:rPr>
          <w:b w:val="0"/>
          <w:i w:val="0"/>
        </w:rPr>
        <w:t>I/O</w:t>
      </w:r>
      <w:r>
        <w:rPr>
          <w:b w:val="0"/>
          <w:i w:val="0"/>
        </w:rPr>
        <w:t xml:space="preserve"> </w:t>
      </w:r>
      <w:r>
        <w:rPr>
          <w:b w:val="0"/>
          <w:i w:val="0"/>
        </w:rPr>
        <w:t>subsystem.</w:t>
      </w:r>
    </w:p>
    <w:p>
      <w:bookmarkStart w:id="27" w:name="f_1ebe222062b395026b"/>
      <w:pPr>
        <w:keepNext/>
        <w:spacing w:after="0" w:before="0"/>
      </w:pPr>
      <w:bookmarkEnd w:id="27"/>
    </w:p>
    <w:p>
      <w:pPr>
        <w:pStyle w:val="Heading3"/>
      </w:pPr>
      <w:r>
        <w:rPr>
          <w:color w:val="000000"/>
        </w:rPr>
        <w:t>M10 independent exercise</w:t>
      </w:r>
    </w:p>
    <w:p>
      <w:r>
        <w:rPr>
          <w:b w:val="0"/>
          <w:i w:val="0"/>
        </w:rPr>
        <w:t>Timebox</w:t>
      </w:r>
      <w:r>
        <w:rPr>
          <w:b w:val="0"/>
          <w:i w:val="0"/>
        </w:rPr>
        <w:t xml:space="preserve"> </w:t>
      </w:r>
      <w:r>
        <w:rPr>
          <w:b w:val="0"/>
          <w:i w:val="0"/>
        </w:rPr>
        <w:t>90</w:t>
      </w:r>
      <w:r>
        <w:rPr>
          <w:b w:val="0"/>
          <w:i w:val="0"/>
        </w:rPr>
        <w:t xml:space="preserve"> </w:t>
      </w:r>
      <w:r>
        <w:rPr>
          <w:b w:val="0"/>
          <w:i w:val="0"/>
        </w:rPr>
        <w:t>minutes.</w:t>
      </w:r>
      <w:r>
        <w:rPr>
          <w:b w:val="0"/>
          <w:i w:val="0"/>
        </w:rPr>
        <w:t xml:space="preserve"> </w:t>
      </w:r>
      <w:r>
        <w:rPr>
          <w:b w:val="0"/>
          <w:i w:val="0"/>
        </w:rPr>
        <w:t>Review</w:t>
      </w:r>
      <w:r>
        <w:rPr>
          <w:b w:val="0"/>
          <w:i w:val="0"/>
        </w:rPr>
        <w:t xml:space="preserve"> </w:t>
      </w:r>
      <w:r>
        <w:rPr>
          <w:b w:val="0"/>
          <w:i w:val="0"/>
        </w:rPr>
        <w:t>an</w:t>
      </w:r>
      <w:r>
        <w:rPr>
          <w:b w:val="0"/>
          <w:i w:val="0"/>
        </w:rPr>
        <w:t xml:space="preserve"> </w:t>
      </w:r>
      <w:r>
        <w:rPr>
          <w:b w:val="0"/>
          <w:i w:val="0"/>
        </w:rPr>
        <w:t>educational</w:t>
      </w:r>
      <w:r>
        <w:rPr>
          <w:b w:val="0"/>
          <w:i w:val="0"/>
        </w:rPr>
        <w:t xml:space="preserve"> </w:t>
      </w:r>
      <w:r>
        <w:rPr>
          <w:b w:val="0"/>
          <w:i w:val="0"/>
        </w:rPr>
        <w:t>FIFO</w:t>
      </w:r>
      <w:r>
        <w:rPr>
          <w:b w:val="0"/>
          <w:i w:val="0"/>
        </w:rPr>
        <w:t xml:space="preserve"> </w:t>
      </w:r>
      <w:r>
        <w:rPr>
          <w:b w:val="0"/>
          <w:i w:val="0"/>
        </w:rPr>
        <w:t>driver</w:t>
      </w:r>
      <w:r>
        <w:rPr>
          <w:b w:val="0"/>
          <w:i w:val="0"/>
        </w:rPr>
        <w:t xml:space="preserve"> </w:t>
      </w:r>
      <w:r>
        <w:rPr>
          <w:b w:val="0"/>
          <w:i w:val="0"/>
        </w:rPr>
        <w:t>that</w:t>
      </w:r>
      <w:r>
        <w:rPr>
          <w:b w:val="0"/>
          <w:i w:val="0"/>
        </w:rPr>
        <w:t xml:space="preserve"> </w:t>
      </w:r>
      <w:r>
        <w:rPr>
          <w:b w:val="0"/>
          <w:i w:val="0"/>
        </w:rPr>
        <w:t>removes</w:t>
      </w:r>
      <w:r>
        <w:rPr>
          <w:b w:val="0"/>
          <w:i w:val="0"/>
        </w:rPr>
        <w:t xml:space="preserve"> </w:t>
      </w:r>
      <w:r>
        <w:rPr>
          <w:b w:val="0"/>
          <w:i w:val="0"/>
        </w:rPr>
        <w:t>bytes</w:t>
      </w:r>
      <w:r>
        <w:rPr>
          <w:b w:val="0"/>
          <w:i w:val="0"/>
        </w:rPr>
        <w:t xml:space="preserve"> </w:t>
      </w:r>
      <w:r>
        <w:rPr>
          <w:b w:val="0"/>
          <w:i w:val="0"/>
        </w:rPr>
        <w:t>before</w:t>
      </w:r>
      <w:r>
        <w:rPr>
          <w:b w:val="0"/>
          <w:i w:val="0"/>
        </w:rPr>
        <w:t xml:space="preserve"> </w:t>
      </w:r>
      <w:r>
        <w:rPr>
          <w:b w:val="0"/>
          <w:i w:val="0"/>
        </w:rPr>
        <w:t>copy_to_user</w:t>
      </w:r>
      <w:r>
        <w:rPr>
          <w:b w:val="0"/>
          <w:i w:val="0"/>
        </w:rPr>
        <w:t xml:space="preserve"> </w:t>
      </w:r>
      <w:r>
        <w:rPr>
          <w:b w:val="0"/>
          <w:i w:val="0"/>
        </w:rPr>
        <w:t>and</w:t>
      </w:r>
      <w:r>
        <w:rPr>
          <w:b w:val="0"/>
          <w:i w:val="0"/>
        </w:rPr>
        <w:t xml:space="preserve"> </w:t>
      </w:r>
      <w:r>
        <w:rPr>
          <w:b w:val="0"/>
          <w:i w:val="0"/>
        </w:rPr>
        <w:t>returns</w:t>
      </w:r>
      <w:r>
        <w:rPr>
          <w:b w:val="0"/>
          <w:i w:val="0"/>
        </w:rPr>
        <w:t xml:space="preserve"> </w:t>
      </w:r>
      <w:r>
        <w:rPr>
          <w:b w:val="0"/>
          <w:i w:val="0"/>
        </w:rPr>
        <w:t>EFAULT</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copy</w:t>
      </w:r>
      <w:r>
        <w:rPr>
          <w:b w:val="0"/>
          <w:i w:val="0"/>
        </w:rPr>
        <w:t xml:space="preserve"> </w:t>
      </w:r>
      <w:r>
        <w:rPr>
          <w:b w:val="0"/>
          <w:i w:val="0"/>
        </w:rPr>
        <w:t>partly</w:t>
      </w:r>
      <w:r>
        <w:rPr>
          <w:b w:val="0"/>
          <w:i w:val="0"/>
        </w:rPr>
        <w:t xml:space="preserve"> </w:t>
      </w:r>
      <w:r>
        <w:rPr>
          <w:b w:val="0"/>
          <w:i w:val="0"/>
        </w:rPr>
        <w:t>fails.</w:t>
      </w:r>
      <w:r>
        <w:rPr>
          <w:b w:val="0"/>
          <w:i w:val="0"/>
        </w:rPr>
        <w:t xml:space="preserve"> </w:t>
      </w:r>
      <w:r>
        <w:rPr>
          <w:b w:val="0"/>
          <w:i w:val="0"/>
        </w:rPr>
        <w:t>Explain</w:t>
      </w:r>
      <w:r>
        <w:rPr>
          <w:b w:val="0"/>
          <w:i w:val="0"/>
        </w:rPr>
        <w:t xml:space="preserve"> </w:t>
      </w:r>
      <w:r>
        <w:rPr>
          <w:b w:val="0"/>
          <w:i w:val="0"/>
        </w:rPr>
        <w:t>its</w:t>
      </w:r>
      <w:r>
        <w:rPr>
          <w:b w:val="0"/>
          <w:i w:val="0"/>
        </w:rPr>
        <w:t xml:space="preserve"> </w:t>
      </w:r>
      <w:r>
        <w:rPr>
          <w:b w:val="0"/>
          <w:i w:val="0"/>
        </w:rPr>
        <w:t>data-loss</w:t>
      </w:r>
      <w:r>
        <w:rPr>
          <w:b w:val="0"/>
          <w:i w:val="0"/>
        </w:rPr>
        <w:t xml:space="preserve"> </w:t>
      </w:r>
      <w:r>
        <w:rPr>
          <w:b w:val="0"/>
          <w:i w:val="0"/>
        </w:rPr>
        <w:t>behavior,</w:t>
      </w:r>
      <w:r>
        <w:rPr>
          <w:b w:val="0"/>
          <w:i w:val="0"/>
        </w:rPr>
        <w:t xml:space="preserve"> </w:t>
      </w:r>
      <w:r>
        <w:rPr>
          <w:b w:val="0"/>
          <w:i w:val="0"/>
        </w:rPr>
        <w:t>choose</w:t>
      </w:r>
      <w:r>
        <w:rPr>
          <w:b w:val="0"/>
          <w:i w:val="0"/>
        </w:rPr>
        <w:t xml:space="preserve"> </w:t>
      </w:r>
      <w:r>
        <w:rPr>
          <w:b w:val="0"/>
          <w:i w:val="0"/>
        </w:rPr>
        <w:t>documented</w:t>
      </w:r>
      <w:r>
        <w:rPr>
          <w:b w:val="0"/>
          <w:i w:val="0"/>
        </w:rPr>
        <w:t xml:space="preserve"> </w:t>
      </w:r>
      <w:r>
        <w:rPr>
          <w:b w:val="0"/>
          <w:i w:val="0"/>
        </w:rPr>
        <w:t>semantics</w:t>
      </w:r>
      <w:r>
        <w:rPr>
          <w:b w:val="0"/>
          <w:i w:val="0"/>
        </w:rPr>
        <w:t xml:space="preserve"> </w:t>
      </w:r>
      <w:r>
        <w:rPr>
          <w:b w:val="0"/>
          <w:i w:val="0"/>
        </w:rPr>
        <w:t>and</w:t>
      </w:r>
      <w:r>
        <w:rPr>
          <w:b w:val="0"/>
          <w:i w:val="0"/>
        </w:rPr>
        <w:t xml:space="preserve"> </w:t>
      </w:r>
      <w:r>
        <w:rPr>
          <w:b w:val="0"/>
          <w:i w:val="0"/>
        </w:rPr>
        <w:t>propose</w:t>
      </w:r>
      <w:r>
        <w:rPr>
          <w:b w:val="0"/>
          <w:i w:val="0"/>
        </w:rPr>
        <w:t xml:space="preserve"> </w:t>
      </w:r>
      <w:r>
        <w:rPr>
          <w:b w:val="0"/>
          <w:i w:val="0"/>
        </w:rPr>
        <w:t>a</w:t>
      </w:r>
      <w:r>
        <w:rPr>
          <w:b w:val="0"/>
          <w:i w:val="0"/>
        </w:rPr>
        <w:t xml:space="preserve"> </w:t>
      </w:r>
      <w:r>
        <w:rPr>
          <w:b w:val="0"/>
          <w:i w:val="0"/>
        </w:rPr>
        <w:t>safe</w:t>
      </w:r>
      <w:r>
        <w:rPr>
          <w:b w:val="0"/>
          <w:i w:val="0"/>
        </w:rPr>
        <w:t xml:space="preserve"> </w:t>
      </w:r>
      <w:r>
        <w:rPr>
          <w:b w:val="0"/>
          <w:i w:val="0"/>
        </w:rPr>
        <w:t>test.</w:t>
      </w:r>
      <w:r>
        <w:rPr>
          <w:b w:val="0"/>
          <w:i w:val="0"/>
        </w:rPr>
        <w:t xml:space="preserve"> </w:t>
      </w:r>
      <w:r>
        <w:rPr>
          <w:b w:val="0"/>
          <w:i w:val="0"/>
        </w:rPr>
        <w:t>Then</w:t>
      </w:r>
      <w:r>
        <w:rPr>
          <w:b w:val="0"/>
          <w:i w:val="0"/>
        </w:rPr>
        <w:t xml:space="preserve"> </w:t>
      </w:r>
      <w:r>
        <w:rPr>
          <w:b w:val="0"/>
          <w:i w:val="0"/>
        </w:rPr>
        <w:t>define</w:t>
      </w:r>
      <w:r>
        <w:rPr>
          <w:b w:val="0"/>
          <w:i w:val="0"/>
        </w:rPr>
        <w:t xml:space="preserve"> </w:t>
      </w:r>
      <w:r>
        <w:rPr>
          <w:b w:val="0"/>
          <w:i w:val="0"/>
        </w:rPr>
        <w:t>poll</w:t>
      </w:r>
      <w:r>
        <w:rPr>
          <w:b w:val="0"/>
          <w:i w:val="0"/>
        </w:rPr>
        <w:t xml:space="preserve"> </w:t>
      </w:r>
      <w:r>
        <w:rPr>
          <w:b w:val="0"/>
          <w:i w:val="0"/>
        </w:rPr>
        <w:t>results</w:t>
      </w:r>
      <w:r>
        <w:rPr>
          <w:b w:val="0"/>
          <w:i w:val="0"/>
        </w:rPr>
        <w:t xml:space="preserve"> </w:t>
      </w:r>
      <w:r>
        <w:rPr>
          <w:b w:val="0"/>
          <w:i w:val="0"/>
        </w:rPr>
        <w:t>for</w:t>
      </w:r>
      <w:r>
        <w:rPr>
          <w:b w:val="0"/>
          <w:i w:val="0"/>
        </w:rPr>
        <w:t xml:space="preserve"> </w:t>
      </w:r>
      <w:r>
        <w:rPr>
          <w:b w:val="0"/>
          <w:i w:val="0"/>
        </w:rPr>
        <w:t>empty/full/shutdown</w:t>
      </w:r>
      <w:r>
        <w:rPr>
          <w:b w:val="0"/>
          <w:i w:val="0"/>
        </w:rPr>
        <w:t xml:space="preserve"> </w:t>
      </w:r>
      <w:r>
        <w:rPr>
          <w:b w:val="0"/>
          <w:i w:val="0"/>
        </w:rPr>
        <w:t>states.</w:t>
      </w:r>
    </w:p>
    <w:p>
      <w:bookmarkStart w:id="28" w:name="f_76ce9a91708baa6385"/>
      <w:pPr>
        <w:keepNext/>
        <w:spacing w:after="0" w:before="0"/>
      </w:pPr>
      <w:bookmarkEnd w:id="28"/>
    </w:p>
    <w:p>
      <w:pPr>
        <w:pStyle w:val="Heading2"/>
      </w:pPr>
      <w:r>
        <w:rPr>
          <w:color w:val="000000"/>
        </w:rPr>
        <w:t>M11 Peripheral buses sensor subsystems DMA and power</w:t>
      </w:r>
    </w:p>
    <w:p>
      <w:pPr>
        <w:pStyle w:val="Heading3"/>
      </w:pPr>
      <w:r>
        <w:rPr>
          <w:color w:val="000000"/>
        </w:rPr>
        <w:t>Objectives and prerequisites</w:t>
      </w:r>
    </w:p>
    <w:p>
      <w:r>
        <w:rPr>
          <w:b w:val="0"/>
          <w:i w:val="0"/>
        </w:rPr>
        <w:t>Prerequisites:</w:t>
      </w:r>
      <w:r>
        <w:rPr>
          <w:b w:val="0"/>
          <w:i w:val="0"/>
        </w:rPr>
        <w:t xml:space="preserve"> </w:t>
      </w:r>
      <w:r>
        <w:rPr>
          <w:b w:val="0"/>
          <w:i w:val="0"/>
        </w:rPr>
        <w:t>M10.</w:t>
      </w:r>
    </w:p>
    <w:p>
      <w:r>
        <w:rPr>
          <w:b w:val="0"/>
          <w:i w:val="0"/>
        </w:rPr>
        <w:t>Read</w:t>
      </w:r>
      <w:r>
        <w:rPr>
          <w:b w:val="0"/>
          <w:i w:val="0"/>
        </w:rPr>
        <w:t xml:space="preserve"> </w:t>
      </w:r>
      <w:r>
        <w:rPr>
          <w:b w:val="0"/>
          <w:i w:val="0"/>
        </w:rPr>
        <w:t>a</w:t>
      </w:r>
      <w:r>
        <w:rPr>
          <w:b w:val="0"/>
          <w:i w:val="0"/>
        </w:rPr>
        <w:t xml:space="preserve"> </w:t>
      </w:r>
      <w:r>
        <w:rPr>
          <w:b w:val="0"/>
          <w:i w:val="0"/>
        </w:rPr>
        <w:t>datasheet</w:t>
      </w:r>
      <w:r>
        <w:rPr>
          <w:b w:val="0"/>
          <w:i w:val="0"/>
        </w:rPr>
        <w:t xml:space="preserve"> </w:t>
      </w:r>
      <w:r>
        <w:rPr>
          <w:b w:val="0"/>
          <w:i w:val="0"/>
        </w:rPr>
        <w:t>into</w:t>
      </w:r>
      <w:r>
        <w:rPr>
          <w:b w:val="0"/>
          <w:i w:val="0"/>
        </w:rPr>
        <w:t xml:space="preserve"> </w:t>
      </w:r>
      <w:r>
        <w:rPr>
          <w:b w:val="0"/>
          <w:i w:val="0"/>
        </w:rPr>
        <w:t>an</w:t>
      </w:r>
      <w:r>
        <w:rPr>
          <w:b w:val="0"/>
          <w:i w:val="0"/>
        </w:rPr>
        <w:t xml:space="preserve"> </w:t>
      </w:r>
      <w:r>
        <w:rPr>
          <w:b w:val="0"/>
          <w:i w:val="0"/>
        </w:rPr>
        <w:t>interface</w:t>
      </w:r>
      <w:r>
        <w:rPr>
          <w:b w:val="0"/>
          <w:i w:val="0"/>
        </w:rPr>
        <w:t xml:space="preserve"> </w:t>
      </w:r>
      <w:r>
        <w:rPr>
          <w:b w:val="0"/>
          <w:i w:val="0"/>
        </w:rPr>
        <w:t>contract,</w:t>
      </w:r>
      <w:r>
        <w:rPr>
          <w:b w:val="0"/>
          <w:i w:val="0"/>
        </w:rPr>
        <w:t xml:space="preserve"> </w:t>
      </w:r>
      <w:r>
        <w:rPr>
          <w:b w:val="0"/>
          <w:i w:val="0"/>
        </w:rPr>
        <w:t>select</w:t>
      </w:r>
      <w:r>
        <w:rPr>
          <w:b w:val="0"/>
          <w:i w:val="0"/>
        </w:rPr>
        <w:t xml:space="preserve"> </w:t>
      </w:r>
      <w:r>
        <w:rPr>
          <w:b w:val="0"/>
          <w:i w:val="0"/>
        </w:rPr>
        <w:t>a</w:t>
      </w:r>
      <w:r>
        <w:rPr>
          <w:b w:val="0"/>
          <w:i w:val="0"/>
        </w:rPr>
        <w:t xml:space="preserve"> </w:t>
      </w:r>
      <w:r>
        <w:rPr>
          <w:b w:val="0"/>
          <w:i w:val="0"/>
        </w:rPr>
        <w:t>subsystem</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data,</w:t>
      </w:r>
      <w:r>
        <w:rPr>
          <w:b w:val="0"/>
          <w:i w:val="0"/>
        </w:rPr>
        <w:t xml:space="preserve"> </w:t>
      </w:r>
      <w:r>
        <w:rPr>
          <w:b w:val="0"/>
          <w:i w:val="0"/>
        </w:rPr>
        <w:t>DMA</w:t>
      </w:r>
      <w:r>
        <w:rPr>
          <w:b w:val="0"/>
          <w:i w:val="0"/>
        </w:rPr>
        <w:t xml:space="preserve"> </w:t>
      </w:r>
      <w:r>
        <w:rPr>
          <w:b w:val="0"/>
          <w:i w:val="0"/>
        </w:rPr>
        <w:t>and</w:t>
      </w:r>
      <w:r>
        <w:rPr>
          <w:b w:val="0"/>
          <w:i w:val="0"/>
        </w:rPr>
        <w:t xml:space="preserve"> </w:t>
      </w:r>
      <w:r>
        <w:rPr>
          <w:b w:val="0"/>
          <w:i w:val="0"/>
        </w:rPr>
        <w:t>power</w:t>
      </w:r>
      <w:r>
        <w:rPr>
          <w:b w:val="0"/>
          <w:i w:val="0"/>
        </w:rPr>
        <w:t xml:space="preserve"> </w:t>
      </w:r>
      <w:r>
        <w:rPr>
          <w:b w:val="0"/>
          <w:i w:val="0"/>
        </w:rPr>
        <w:t>lifetimes.</w:t>
      </w:r>
    </w:p>
    <w:p>
      <w:pPr>
        <w:pStyle w:val="Heading3"/>
      </w:pPr>
      <w:r>
        <w:rPr>
          <w:color w:val="000000"/>
        </w:rPr>
        <w:t>Lesson</w:t>
      </w:r>
    </w:p>
    <w:p>
      <w:r>
        <w:rPr>
          <w:b w:val="0"/>
          <w:i w:val="0"/>
        </w:rPr>
        <w:t>UART</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asynchronous</w:t>
      </w:r>
      <w:r>
        <w:rPr>
          <w:b w:val="0"/>
          <w:i w:val="0"/>
        </w:rPr>
        <w:t xml:space="preserve"> </w:t>
      </w:r>
      <w:r>
        <w:rPr>
          <w:b w:val="0"/>
          <w:i w:val="0"/>
        </w:rPr>
        <w:t>serial</w:t>
      </w:r>
      <w:r>
        <w:rPr>
          <w:b w:val="0"/>
          <w:i w:val="0"/>
        </w:rPr>
        <w:t xml:space="preserve"> </w:t>
      </w:r>
      <w:r>
        <w:rPr>
          <w:b w:val="0"/>
          <w:i w:val="0"/>
        </w:rPr>
        <w:t>transport</w:t>
      </w:r>
      <w:r>
        <w:rPr>
          <w:b w:val="0"/>
          <w:i w:val="0"/>
        </w:rPr>
        <w:t xml:space="preserve"> </w:t>
      </w:r>
      <w:r>
        <w:rPr>
          <w:b w:val="0"/>
          <w:i w:val="0"/>
        </w:rPr>
        <w:t>with</w:t>
      </w:r>
      <w:r>
        <w:rPr>
          <w:b w:val="0"/>
          <w:i w:val="0"/>
        </w:rPr>
        <w:t xml:space="preserve"> </w:t>
      </w:r>
      <w:r>
        <w:rPr>
          <w:b w:val="0"/>
          <w:i w:val="0"/>
        </w:rPr>
        <w:t>configured</w:t>
      </w:r>
      <w:r>
        <w:rPr>
          <w:b w:val="0"/>
          <w:i w:val="0"/>
        </w:rPr>
        <w:t xml:space="preserve"> </w:t>
      </w:r>
      <w:r>
        <w:rPr>
          <w:b w:val="0"/>
          <w:i w:val="0"/>
        </w:rPr>
        <w:t>baud,</w:t>
      </w:r>
      <w:r>
        <w:rPr>
          <w:b w:val="0"/>
          <w:i w:val="0"/>
        </w:rPr>
        <w:t xml:space="preserve"> </w:t>
      </w:r>
      <w:r>
        <w:rPr>
          <w:b w:val="0"/>
          <w:i w:val="0"/>
        </w:rPr>
        <w:t>data</w:t>
      </w:r>
      <w:r>
        <w:rPr>
          <w:b w:val="0"/>
          <w:i w:val="0"/>
        </w:rPr>
        <w:t xml:space="preserve"> </w:t>
      </w:r>
      <w:r>
        <w:rPr>
          <w:b w:val="0"/>
          <w:i w:val="0"/>
        </w:rPr>
        <w:t>and</w:t>
      </w:r>
      <w:r>
        <w:rPr>
          <w:b w:val="0"/>
          <w:i w:val="0"/>
        </w:rPr>
        <w:t xml:space="preserve"> </w:t>
      </w:r>
      <w:r>
        <w:rPr>
          <w:b w:val="0"/>
          <w:i w:val="0"/>
        </w:rPr>
        <w:t>stop</w:t>
      </w:r>
      <w:r>
        <w:rPr>
          <w:b w:val="0"/>
          <w:i w:val="0"/>
        </w:rPr>
        <w:t xml:space="preserve"> </w:t>
      </w:r>
      <w:r>
        <w:rPr>
          <w:b w:val="0"/>
          <w:i w:val="0"/>
        </w:rPr>
        <w:t>bits;</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define</w:t>
      </w:r>
      <w:r>
        <w:rPr>
          <w:b w:val="0"/>
          <w:i w:val="0"/>
        </w:rPr>
        <w:t xml:space="preserve"> </w:t>
      </w:r>
      <w:r>
        <w:rPr>
          <w:b w:val="0"/>
          <w:i w:val="0"/>
        </w:rPr>
        <w:t>application</w:t>
      </w:r>
      <w:r>
        <w:rPr>
          <w:b w:val="0"/>
          <w:i w:val="0"/>
        </w:rPr>
        <w:t xml:space="preserve"> </w:t>
      </w:r>
      <w:r>
        <w:rPr>
          <w:b w:val="0"/>
          <w:i w:val="0"/>
        </w:rPr>
        <w:t>framing.</w:t>
      </w:r>
      <w:r>
        <w:rPr>
          <w:b w:val="0"/>
          <w:i w:val="0"/>
        </w:rPr>
        <w:t xml:space="preserve"> </w:t>
      </w:r>
      <w:r>
        <w:rPr>
          <w:b w:val="0"/>
          <w:i w:val="0"/>
        </w:rPr>
        <w:t>I2C</w:t>
      </w:r>
      <w:r>
        <w:rPr>
          <w:b w:val="0"/>
          <w:i w:val="0"/>
        </w:rPr>
        <w:t xml:space="preserve"> </w:t>
      </w:r>
      <w:r>
        <w:rPr>
          <w:b w:val="0"/>
          <w:i w:val="0"/>
        </w:rPr>
        <w:t>uses</w:t>
      </w:r>
      <w:r>
        <w:rPr>
          <w:b w:val="0"/>
          <w:i w:val="0"/>
        </w:rPr>
        <w:t xml:space="preserve"> </w:t>
      </w:r>
      <w:r>
        <w:rPr>
          <w:b w:val="0"/>
          <w:i w:val="0"/>
        </w:rPr>
        <w:t>addressed</w:t>
      </w:r>
      <w:r>
        <w:rPr>
          <w:b w:val="0"/>
          <w:i w:val="0"/>
        </w:rPr>
        <w:t xml:space="preserve"> </w:t>
      </w:r>
      <w:r>
        <w:rPr>
          <w:b w:val="0"/>
          <w:i w:val="0"/>
        </w:rPr>
        <w:t>transactions</w:t>
      </w:r>
      <w:r>
        <w:rPr>
          <w:b w:val="0"/>
          <w:i w:val="0"/>
        </w:rPr>
        <w:t xml:space="preserve"> </w:t>
      </w:r>
      <w:r>
        <w:rPr>
          <w:b w:val="0"/>
          <w:i w:val="0"/>
        </w:rPr>
        <w:t>and</w:t>
      </w:r>
      <w:r>
        <w:rPr>
          <w:b w:val="0"/>
          <w:i w:val="0"/>
        </w:rPr>
        <w:t xml:space="preserve"> </w:t>
      </w:r>
      <w:r>
        <w:rPr>
          <w:b w:val="0"/>
          <w:i w:val="0"/>
        </w:rPr>
        <w:t>requires</w:t>
      </w:r>
      <w:r>
        <w:rPr>
          <w:b w:val="0"/>
          <w:i w:val="0"/>
        </w:rPr>
        <w:t xml:space="preserve"> </w:t>
      </w:r>
      <w:r>
        <w:rPr>
          <w:b w:val="0"/>
          <w:i w:val="0"/>
        </w:rPr>
        <w:t>attention</w:t>
      </w:r>
      <w:r>
        <w:rPr>
          <w:b w:val="0"/>
          <w:i w:val="0"/>
        </w:rPr>
        <w:t xml:space="preserve"> </w:t>
      </w:r>
      <w:r>
        <w:rPr>
          <w:b w:val="0"/>
          <w:i w:val="0"/>
        </w:rPr>
        <w:t>to</w:t>
      </w:r>
      <w:r>
        <w:rPr>
          <w:b w:val="0"/>
          <w:i w:val="0"/>
        </w:rPr>
        <w:t xml:space="preserve"> </w:t>
      </w:r>
      <w:r>
        <w:rPr>
          <w:b w:val="0"/>
          <w:i w:val="0"/>
        </w:rPr>
        <w:t>register</w:t>
      </w:r>
      <w:r>
        <w:rPr>
          <w:b w:val="0"/>
          <w:i w:val="0"/>
        </w:rPr>
        <w:t xml:space="preserve"> </w:t>
      </w:r>
      <w:r>
        <w:rPr>
          <w:b w:val="0"/>
          <w:i w:val="0"/>
        </w:rPr>
        <w:t>conventions</w:t>
      </w:r>
      <w:r>
        <w:rPr>
          <w:b w:val="0"/>
          <w:i w:val="0"/>
        </w:rPr>
        <w:t xml:space="preserve"> </w:t>
      </w:r>
      <w:r>
        <w:rPr>
          <w:b w:val="0"/>
          <w:i w:val="0"/>
        </w:rPr>
        <w:t>and</w:t>
      </w:r>
      <w:r>
        <w:rPr>
          <w:b w:val="0"/>
          <w:i w:val="0"/>
        </w:rPr>
        <w:t xml:space="preserve"> </w:t>
      </w:r>
      <w:r>
        <w:rPr>
          <w:b w:val="0"/>
          <w:i w:val="0"/>
        </w:rPr>
        <w:t>bus</w:t>
      </w:r>
      <w:r>
        <w:rPr>
          <w:b w:val="0"/>
          <w:i w:val="0"/>
        </w:rPr>
        <w:t xml:space="preserve"> </w:t>
      </w:r>
      <w:r>
        <w:rPr>
          <w:b w:val="0"/>
          <w:i w:val="0"/>
        </w:rPr>
        <w:t>errors.</w:t>
      </w:r>
      <w:r>
        <w:rPr>
          <w:b w:val="0"/>
          <w:i w:val="0"/>
        </w:rPr>
        <w:t xml:space="preserve"> </w:t>
      </w:r>
      <w:r>
        <w:rPr>
          <w:b w:val="0"/>
          <w:i w:val="0"/>
        </w:rPr>
        <w:t>SPI</w:t>
      </w:r>
      <w:r>
        <w:rPr>
          <w:b w:val="0"/>
          <w:i w:val="0"/>
        </w:rPr>
        <w:t xml:space="preserve"> </w:t>
      </w:r>
      <w:r>
        <w:rPr>
          <w:b w:val="0"/>
          <w:i w:val="0"/>
        </w:rPr>
        <w:t>usually</w:t>
      </w:r>
      <w:r>
        <w:rPr>
          <w:b w:val="0"/>
          <w:i w:val="0"/>
        </w:rPr>
        <w:t xml:space="preserve"> </w:t>
      </w:r>
      <w:r>
        <w:rPr>
          <w:b w:val="0"/>
          <w:i w:val="0"/>
        </w:rPr>
        <w:t>has</w:t>
      </w:r>
      <w:r>
        <w:rPr>
          <w:b w:val="0"/>
          <w:i w:val="0"/>
        </w:rPr>
        <w:t xml:space="preserve"> </w:t>
      </w:r>
      <w:r>
        <w:rPr>
          <w:b w:val="0"/>
          <w:i w:val="0"/>
        </w:rPr>
        <w:t>a</w:t>
      </w:r>
      <w:r>
        <w:rPr>
          <w:b w:val="0"/>
          <w:i w:val="0"/>
        </w:rPr>
        <w:t xml:space="preserve"> </w:t>
      </w:r>
      <w:r>
        <w:rPr>
          <w:b w:val="0"/>
          <w:i w:val="0"/>
        </w:rPr>
        <w:t>controller,</w:t>
      </w:r>
      <w:r>
        <w:rPr>
          <w:b w:val="0"/>
          <w:i w:val="0"/>
        </w:rPr>
        <w:t xml:space="preserve"> </w:t>
      </w:r>
      <w:r>
        <w:rPr>
          <w:b w:val="0"/>
          <w:i w:val="0"/>
        </w:rPr>
        <w:t>chip</w:t>
      </w:r>
      <w:r>
        <w:rPr>
          <w:b w:val="0"/>
          <w:i w:val="0"/>
        </w:rPr>
        <w:t xml:space="preserve"> </w:t>
      </w:r>
      <w:r>
        <w:rPr>
          <w:b w:val="0"/>
          <w:i w:val="0"/>
        </w:rPr>
        <w:t>select,</w:t>
      </w:r>
      <w:r>
        <w:rPr>
          <w:b w:val="0"/>
          <w:i w:val="0"/>
        </w:rPr>
        <w:t xml:space="preserve"> </w:t>
      </w:r>
      <w:r>
        <w:rPr>
          <w:b w:val="0"/>
          <w:i w:val="0"/>
        </w:rPr>
        <w:t>clock</w:t>
      </w:r>
      <w:r>
        <w:rPr>
          <w:b w:val="0"/>
          <w:i w:val="0"/>
        </w:rPr>
        <w:t xml:space="preserve"> </w:t>
      </w:r>
      <w:r>
        <w:rPr>
          <w:b w:val="0"/>
          <w:i w:val="0"/>
        </w:rPr>
        <w:t>polarity/phase</w:t>
      </w:r>
      <w:r>
        <w:rPr>
          <w:b w:val="0"/>
          <w:i w:val="0"/>
        </w:rPr>
        <w:t xml:space="preserve"> </w:t>
      </w:r>
      <w:r>
        <w:rPr>
          <w:b w:val="0"/>
          <w:i w:val="0"/>
        </w:rPr>
        <w:t>and</w:t>
      </w:r>
      <w:r>
        <w:rPr>
          <w:b w:val="0"/>
          <w:i w:val="0"/>
        </w:rPr>
        <w:t xml:space="preserve"> </w:t>
      </w:r>
      <w:r>
        <w:rPr>
          <w:b w:val="0"/>
          <w:i w:val="0"/>
        </w:rPr>
        <w:t>device-specific</w:t>
      </w:r>
      <w:r>
        <w:rPr>
          <w:b w:val="0"/>
          <w:i w:val="0"/>
        </w:rPr>
        <w:t xml:space="preserve"> </w:t>
      </w:r>
      <w:r>
        <w:rPr>
          <w:b w:val="0"/>
          <w:i w:val="0"/>
        </w:rPr>
        <w:t>transfers;</w:t>
      </w:r>
      <w:r>
        <w:rPr>
          <w:b w:val="0"/>
          <w:i w:val="0"/>
        </w:rPr>
        <w:t xml:space="preserve"> </w:t>
      </w:r>
      <w:r>
        <w:rPr>
          <w:b w:val="0"/>
          <w:i w:val="0"/>
        </w:rPr>
        <w:t>there</w:t>
      </w:r>
      <w:r>
        <w:rPr>
          <w:b w:val="0"/>
          <w:i w:val="0"/>
        </w:rPr>
        <w:t xml:space="preserve"> </w:t>
      </w:r>
      <w:r>
        <w:rPr>
          <w:b w:val="0"/>
          <w:i w:val="0"/>
        </w:rPr>
        <w:t>is</w:t>
      </w:r>
      <w:r>
        <w:rPr>
          <w:b w:val="0"/>
          <w:i w:val="0"/>
        </w:rPr>
        <w:t xml:space="preserve"> </w:t>
      </w:r>
      <w:r>
        <w:rPr>
          <w:b w:val="0"/>
          <w:i w:val="0"/>
        </w:rPr>
        <w:t>no</w:t>
      </w:r>
      <w:r>
        <w:rPr>
          <w:b w:val="0"/>
          <w:i w:val="0"/>
        </w:rPr>
        <w:t xml:space="preserve"> </w:t>
      </w:r>
      <w:r>
        <w:rPr>
          <w:b w:val="0"/>
          <w:i w:val="0"/>
        </w:rPr>
        <w:t>universal</w:t>
      </w:r>
      <w:r>
        <w:rPr>
          <w:b w:val="0"/>
          <w:i w:val="0"/>
        </w:rPr>
        <w:t xml:space="preserve"> </w:t>
      </w:r>
      <w:r>
        <w:rPr>
          <w:b w:val="0"/>
          <w:i w:val="0"/>
        </w:rPr>
        <w:t>register</w:t>
      </w:r>
      <w:r>
        <w:rPr>
          <w:b w:val="0"/>
          <w:i w:val="0"/>
        </w:rPr>
        <w:t xml:space="preserve"> </w:t>
      </w:r>
      <w:r>
        <w:rPr>
          <w:b w:val="0"/>
          <w:i w:val="0"/>
        </w:rPr>
        <w:t>command</w:t>
      </w:r>
      <w:r>
        <w:rPr>
          <w:b w:val="0"/>
          <w:i w:val="0"/>
        </w:rPr>
        <w:t xml:space="preserve"> </w:t>
      </w:r>
      <w:r>
        <w:rPr>
          <w:b w:val="0"/>
          <w:i w:val="0"/>
        </w:rPr>
        <w:t>format.</w:t>
      </w:r>
      <w:r>
        <w:rPr>
          <w:b w:val="0"/>
          <w:i w:val="0"/>
        </w:rPr>
        <w:t xml:space="preserve"> </w:t>
      </w:r>
      <w:r>
        <w:rPr>
          <w:b w:val="0"/>
          <w:i w:val="0"/>
        </w:rPr>
        <w:t>A</w:t>
      </w:r>
      <w:r>
        <w:rPr>
          <w:b w:val="0"/>
          <w:i w:val="0"/>
        </w:rPr>
        <w:t xml:space="preserve"> </w:t>
      </w:r>
      <w:r>
        <w:rPr>
          <w:b w:val="0"/>
          <w:i w:val="0"/>
        </w:rPr>
        <w:t>driver</w:t>
      </w:r>
      <w:r>
        <w:rPr>
          <w:b w:val="0"/>
          <w:i w:val="0"/>
        </w:rPr>
        <w:t xml:space="preserve"> </w:t>
      </w:r>
      <w:r>
        <w:rPr>
          <w:b w:val="0"/>
          <w:i w:val="0"/>
        </w:rPr>
        <w:t>must</w:t>
      </w:r>
      <w:r>
        <w:rPr>
          <w:b w:val="0"/>
          <w:i w:val="0"/>
        </w:rPr>
        <w:t xml:space="preserve"> </w:t>
      </w:r>
      <w:r>
        <w:rPr>
          <w:b w:val="0"/>
          <w:i w:val="0"/>
        </w:rPr>
        <w:t>honor</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datasheet,</w:t>
      </w:r>
      <w:r>
        <w:rPr>
          <w:b w:val="0"/>
          <w:i w:val="0"/>
        </w:rPr>
        <w:t xml:space="preserve"> </w:t>
      </w:r>
      <w:r>
        <w:rPr>
          <w:b w:val="0"/>
          <w:i w:val="0"/>
        </w:rPr>
        <w:t>not</w:t>
      </w:r>
      <w:r>
        <w:rPr>
          <w:b w:val="0"/>
          <w:i w:val="0"/>
        </w:rPr>
        <w:t xml:space="preserve"> </w:t>
      </w:r>
      <w:r>
        <w:rPr>
          <w:b w:val="0"/>
          <w:i w:val="0"/>
        </w:rPr>
        <w:t>the</w:t>
      </w:r>
      <w:r>
        <w:rPr>
          <w:b w:val="0"/>
          <w:i w:val="0"/>
        </w:rPr>
        <w:t xml:space="preserve"> </w:t>
      </w:r>
      <w:r>
        <w:rPr>
          <w:b w:val="0"/>
          <w:i w:val="0"/>
        </w:rPr>
        <w:t>bus</w:t>
      </w:r>
      <w:r>
        <w:rPr>
          <w:b w:val="0"/>
          <w:i w:val="0"/>
        </w:rPr>
        <w:t xml:space="preserve"> </w:t>
      </w:r>
      <w:r>
        <w:rPr>
          <w:b w:val="0"/>
          <w:i w:val="0"/>
        </w:rPr>
        <w:t>name</w:t>
      </w:r>
      <w:r>
        <w:rPr>
          <w:b w:val="0"/>
          <w:i w:val="0"/>
        </w:rPr>
        <w:t xml:space="preserve"> </w:t>
      </w:r>
      <w:r>
        <w:rPr>
          <w:b w:val="0"/>
          <w:i w:val="0"/>
        </w:rPr>
        <w:t>alone.</w:t>
      </w:r>
    </w:p>
    <w:p>
      <w:r>
        <w:rPr>
          <w:b w:val="0"/>
          <w:i w:val="0"/>
        </w:rPr>
        <w:t>Translate</w:t>
      </w:r>
      <w:r>
        <w:rPr>
          <w:b w:val="0"/>
          <w:i w:val="0"/>
        </w:rPr>
        <w:t xml:space="preserve"> </w:t>
      </w:r>
      <w:r>
        <w:rPr>
          <w:b w:val="0"/>
          <w:i w:val="0"/>
        </w:rPr>
        <w:t>one</w:t>
      </w:r>
      <w:r>
        <w:rPr>
          <w:b w:val="0"/>
          <w:i w:val="0"/>
        </w:rPr>
        <w:t xml:space="preserve"> </w:t>
      </w:r>
      <w:r>
        <w:rPr>
          <w:b w:val="0"/>
          <w:i w:val="0"/>
        </w:rPr>
        <w:t>sensor</w:t>
      </w:r>
      <w:r>
        <w:rPr>
          <w:b w:val="0"/>
          <w:i w:val="0"/>
        </w:rPr>
        <w:t xml:space="preserve"> </w:t>
      </w:r>
      <w:r>
        <w:rPr>
          <w:b w:val="0"/>
          <w:i w:val="0"/>
        </w:rPr>
        <w:t>register</w:t>
      </w:r>
      <w:r>
        <w:rPr>
          <w:b w:val="0"/>
          <w:i w:val="0"/>
        </w:rPr>
        <w:t xml:space="preserve"> </w:t>
      </w:r>
      <w:r>
        <w:rPr>
          <w:b w:val="0"/>
          <w:i w:val="0"/>
        </w:rPr>
        <w:t>completely:</w:t>
      </w:r>
      <w:r>
        <w:rPr>
          <w:b w:val="0"/>
          <w:i w:val="0"/>
        </w:rPr>
        <w:t xml:space="preserve"> </w:t>
      </w:r>
      <w:r>
        <w:rPr>
          <w:b w:val="0"/>
          <w:i w:val="0"/>
        </w:rPr>
        <w:t>address,</w:t>
      </w:r>
      <w:r>
        <w:rPr>
          <w:b w:val="0"/>
          <w:i w:val="0"/>
        </w:rPr>
        <w:t xml:space="preserve"> </w:t>
      </w:r>
      <w:r>
        <w:rPr>
          <w:b w:val="0"/>
          <w:i w:val="0"/>
        </w:rPr>
        <w:t>reset</w:t>
      </w:r>
      <w:r>
        <w:rPr>
          <w:b w:val="0"/>
          <w:i w:val="0"/>
        </w:rPr>
        <w:t xml:space="preserve"> </w:t>
      </w:r>
      <w:r>
        <w:rPr>
          <w:b w:val="0"/>
          <w:i w:val="0"/>
        </w:rPr>
        <w:t>value,</w:t>
      </w:r>
      <w:r>
        <w:rPr>
          <w:b w:val="0"/>
          <w:i w:val="0"/>
        </w:rPr>
        <w:t xml:space="preserve"> </w:t>
      </w:r>
      <w:r>
        <w:rPr>
          <w:b w:val="0"/>
          <w:i w:val="0"/>
        </w:rPr>
        <w:t>read/write</w:t>
      </w:r>
      <w:r>
        <w:rPr>
          <w:b w:val="0"/>
          <w:i w:val="0"/>
        </w:rPr>
        <w:t xml:space="preserve"> </w:t>
      </w:r>
      <w:r>
        <w:rPr>
          <w:b w:val="0"/>
          <w:i w:val="0"/>
        </w:rPr>
        <w:t>behavior,</w:t>
      </w:r>
      <w:r>
        <w:rPr>
          <w:b w:val="0"/>
          <w:i w:val="0"/>
        </w:rPr>
        <w:t xml:space="preserve"> </w:t>
      </w:r>
      <w:r>
        <w:rPr>
          <w:b w:val="0"/>
          <w:i w:val="0"/>
        </w:rPr>
        <w:t>byte</w:t>
      </w:r>
      <w:r>
        <w:rPr>
          <w:b w:val="0"/>
          <w:i w:val="0"/>
        </w:rPr>
        <w:t xml:space="preserve"> </w:t>
      </w:r>
      <w:r>
        <w:rPr>
          <w:b w:val="0"/>
          <w:i w:val="0"/>
        </w:rPr>
        <w:t>order,</w:t>
      </w:r>
      <w:r>
        <w:rPr>
          <w:b w:val="0"/>
          <w:i w:val="0"/>
        </w:rPr>
        <w:t xml:space="preserve"> </w:t>
      </w:r>
      <w:r>
        <w:rPr>
          <w:b w:val="0"/>
          <w:i w:val="0"/>
        </w:rPr>
        <w:t>signedness,</w:t>
      </w:r>
      <w:r>
        <w:rPr>
          <w:b w:val="0"/>
          <w:i w:val="0"/>
        </w:rPr>
        <w:t xml:space="preserve"> </w:t>
      </w:r>
      <w:r>
        <w:rPr>
          <w:b w:val="0"/>
          <w:i w:val="0"/>
        </w:rPr>
        <w:t>scale,</w:t>
      </w:r>
      <w:r>
        <w:rPr>
          <w:b w:val="0"/>
          <w:i w:val="0"/>
        </w:rPr>
        <w:t xml:space="preserve"> </w:t>
      </w:r>
      <w:r>
        <w:rPr>
          <w:b w:val="0"/>
          <w:i w:val="0"/>
        </w:rPr>
        <w:t>reserved</w:t>
      </w:r>
      <w:r>
        <w:rPr>
          <w:b w:val="0"/>
          <w:i w:val="0"/>
        </w:rPr>
        <w:t xml:space="preserve"> </w:t>
      </w:r>
      <w:r>
        <w:rPr>
          <w:b w:val="0"/>
          <w:i w:val="0"/>
        </w:rPr>
        <w:t>bits</w:t>
      </w:r>
      <w:r>
        <w:rPr>
          <w:b w:val="0"/>
          <w:i w:val="0"/>
        </w:rPr>
        <w:t xml:space="preserve"> </w:t>
      </w:r>
      <w:r>
        <w:rPr>
          <w:b w:val="0"/>
          <w:i w:val="0"/>
        </w:rPr>
        <w:t>and</w:t>
      </w:r>
      <w:r>
        <w:rPr>
          <w:b w:val="0"/>
          <w:i w:val="0"/>
        </w:rPr>
        <w:t xml:space="preserve"> </w:t>
      </w:r>
      <w:r>
        <w:rPr>
          <w:b w:val="0"/>
          <w:i w:val="0"/>
        </w:rPr>
        <w:t>valid</w:t>
      </w:r>
      <w:r>
        <w:rPr>
          <w:b w:val="0"/>
          <w:i w:val="0"/>
        </w:rPr>
        <w:t xml:space="preserve"> </w:t>
      </w:r>
      <w:r>
        <w:rPr>
          <w:b w:val="0"/>
          <w:i w:val="0"/>
        </w:rPr>
        <w:t>operating</w:t>
      </w:r>
      <w:r>
        <w:rPr>
          <w:b w:val="0"/>
          <w:i w:val="0"/>
        </w:rPr>
        <w:t xml:space="preserve"> </w:t>
      </w:r>
      <w:r>
        <w:rPr>
          <w:b w:val="0"/>
          <w:i w:val="0"/>
        </w:rPr>
        <w:t>modes.</w:t>
      </w:r>
      <w:r>
        <w:rPr>
          <w:b w:val="0"/>
          <w:i w:val="0"/>
        </w:rPr>
        <w:t xml:space="preserve"> </w:t>
      </w:r>
      <w:r>
        <w:rPr>
          <w:b w:val="0"/>
          <w:i w:val="0"/>
        </w:rPr>
        <w:t>A</w:t>
      </w:r>
      <w:r>
        <w:rPr>
          <w:b w:val="0"/>
          <w:i w:val="0"/>
        </w:rPr>
        <w:t xml:space="preserve"> </w:t>
      </w:r>
      <w:r>
        <w:rPr>
          <w:b w:val="0"/>
          <w:i w:val="0"/>
        </w:rPr>
        <w:t>signed</w:t>
      </w:r>
      <w:r>
        <w:rPr>
          <w:b w:val="0"/>
          <w:i w:val="0"/>
        </w:rPr>
        <w:t xml:space="preserve"> </w:t>
      </w:r>
      <w:r>
        <w:rPr>
          <w:b w:val="0"/>
          <w:i w:val="0"/>
        </w:rPr>
        <w:t>sample</w:t>
      </w:r>
      <w:r>
        <w:rPr>
          <w:b w:val="0"/>
          <w:i w:val="0"/>
        </w:rPr>
        <w:t xml:space="preserve"> </w:t>
      </w:r>
      <w:r>
        <w:rPr>
          <w:b w:val="0"/>
          <w:i w:val="0"/>
        </w:rPr>
        <w:t>often</w:t>
      </w:r>
      <w:r>
        <w:rPr>
          <w:b w:val="0"/>
          <w:i w:val="0"/>
        </w:rPr>
        <w:t xml:space="preserve"> </w:t>
      </w:r>
      <w:r>
        <w:rPr>
          <w:b w:val="0"/>
          <w:i w:val="0"/>
        </w:rPr>
        <w:t>needs</w:t>
      </w:r>
      <w:r>
        <w:rPr>
          <w:b w:val="0"/>
          <w:i w:val="0"/>
        </w:rPr>
        <w:t xml:space="preserve"> </w:t>
      </w:r>
      <w:r>
        <w:rPr>
          <w:b w:val="0"/>
          <w:i w:val="0"/>
        </w:rPr>
        <w:t>sign</w:t>
      </w:r>
      <w:r>
        <w:rPr>
          <w:b w:val="0"/>
          <w:i w:val="0"/>
        </w:rPr>
        <w:t xml:space="preserve"> </w:t>
      </w:r>
      <w:r>
        <w:rPr>
          <w:b w:val="0"/>
          <w:i w:val="0"/>
        </w:rPr>
        <w:t>extension</w:t>
      </w:r>
      <w:r>
        <w:rPr>
          <w:b w:val="0"/>
          <w:i w:val="0"/>
        </w:rPr>
        <w:t xml:space="preserve"> </w:t>
      </w:r>
      <w:r>
        <w:rPr>
          <w:b w:val="0"/>
          <w:i w:val="0"/>
        </w:rPr>
        <w:t>before</w:t>
      </w:r>
      <w:r>
        <w:rPr>
          <w:b w:val="0"/>
          <w:i w:val="0"/>
        </w:rPr>
        <w:t xml:space="preserve"> </w:t>
      </w:r>
      <w:r>
        <w:rPr>
          <w:b w:val="0"/>
          <w:i w:val="0"/>
        </w:rPr>
        <w:t>scaling.</w:t>
      </w:r>
      <w:r>
        <w:rPr>
          <w:b w:val="0"/>
          <w:i w:val="0"/>
        </w:rPr>
        <w:t xml:space="preserve"> </w:t>
      </w:r>
      <w:r>
        <w:rPr>
          <w:b w:val="0"/>
          <w:i w:val="0"/>
        </w:rPr>
        <w:t>A</w:t>
      </w:r>
      <w:r>
        <w:rPr>
          <w:b w:val="0"/>
          <w:i w:val="0"/>
        </w:rPr>
        <w:t xml:space="preserve"> </w:t>
      </w:r>
      <w:r>
        <w:rPr>
          <w:b w:val="0"/>
          <w:i w:val="0"/>
        </w:rPr>
        <w:t>wrong</w:t>
      </w:r>
      <w:r>
        <w:rPr>
          <w:b w:val="0"/>
          <w:i w:val="0"/>
        </w:rPr>
        <w:t xml:space="preserve"> </w:t>
      </w:r>
      <w:r>
        <w:rPr>
          <w:b w:val="0"/>
          <w:i w:val="0"/>
        </w:rPr>
        <w:t>scale</w:t>
      </w:r>
      <w:r>
        <w:rPr>
          <w:b w:val="0"/>
          <w:i w:val="0"/>
        </w:rPr>
        <w:t xml:space="preserve"> </w:t>
      </w:r>
      <w:r>
        <w:rPr>
          <w:b w:val="0"/>
          <w:i w:val="0"/>
        </w:rPr>
        <w:t>can</w:t>
      </w:r>
      <w:r>
        <w:rPr>
          <w:b w:val="0"/>
          <w:i w:val="0"/>
        </w:rPr>
        <w:t xml:space="preserve"> </w:t>
      </w:r>
      <w:r>
        <w:rPr>
          <w:b w:val="0"/>
          <w:i w:val="0"/>
        </w:rPr>
        <w:t>produce</w:t>
      </w:r>
      <w:r>
        <w:rPr>
          <w:b w:val="0"/>
          <w:i w:val="0"/>
        </w:rPr>
        <w:t xml:space="preserve"> </w:t>
      </w:r>
      <w:r>
        <w:rPr>
          <w:b w:val="0"/>
          <w:i w:val="0"/>
        </w:rPr>
        <w:t>plausible</w:t>
      </w:r>
      <w:r>
        <w:rPr>
          <w:b w:val="0"/>
          <w:i w:val="0"/>
        </w:rPr>
        <w:t xml:space="preserve"> </w:t>
      </w:r>
      <w:r>
        <w:rPr>
          <w:b w:val="0"/>
          <w:i w:val="0"/>
        </w:rPr>
        <w:t>values,</w:t>
      </w:r>
      <w:r>
        <w:rPr>
          <w:b w:val="0"/>
          <w:i w:val="0"/>
        </w:rPr>
        <w:t xml:space="preserve"> </w:t>
      </w:r>
      <w:r>
        <w:rPr>
          <w:b w:val="0"/>
          <w:i w:val="0"/>
        </w:rPr>
        <w:t>so</w:t>
      </w:r>
      <w:r>
        <w:rPr>
          <w:b w:val="0"/>
          <w:i w:val="0"/>
        </w:rPr>
        <w:t xml:space="preserve"> </w:t>
      </w:r>
      <w:r>
        <w:rPr>
          <w:b w:val="0"/>
          <w:i w:val="0"/>
        </w:rPr>
        <w:t>test</w:t>
      </w:r>
      <w:r>
        <w:rPr>
          <w:b w:val="0"/>
          <w:i w:val="0"/>
        </w:rPr>
        <w:t xml:space="preserve"> </w:t>
      </w:r>
      <w:r>
        <w:rPr>
          <w:b w:val="0"/>
          <w:i w:val="0"/>
        </w:rPr>
        <w:t>known</w:t>
      </w:r>
      <w:r>
        <w:rPr>
          <w:b w:val="0"/>
          <w:i w:val="0"/>
        </w:rPr>
        <w:t xml:space="preserve"> </w:t>
      </w:r>
      <w:r>
        <w:rPr>
          <w:b w:val="0"/>
          <w:i w:val="0"/>
        </w:rPr>
        <w:t>negative,</w:t>
      </w:r>
      <w:r>
        <w:rPr>
          <w:b w:val="0"/>
          <w:i w:val="0"/>
        </w:rPr>
        <w:t xml:space="preserve"> </w:t>
      </w:r>
      <w:r>
        <w:rPr>
          <w:b w:val="0"/>
          <w:i w:val="0"/>
        </w:rPr>
        <w:t>zero</w:t>
      </w:r>
      <w:r>
        <w:rPr>
          <w:b w:val="0"/>
          <w:i w:val="0"/>
        </w:rPr>
        <w:t xml:space="preserve"> </w:t>
      </w:r>
      <w:r>
        <w:rPr>
          <w:b w:val="0"/>
          <w:i w:val="0"/>
        </w:rPr>
        <w:t>and</w:t>
      </w:r>
      <w:r>
        <w:rPr>
          <w:b w:val="0"/>
          <w:i w:val="0"/>
        </w:rPr>
        <w:t xml:space="preserve"> </w:t>
      </w:r>
      <w:r>
        <w:rPr>
          <w:b w:val="0"/>
          <w:i w:val="0"/>
        </w:rPr>
        <w:t>full-scale</w:t>
      </w:r>
      <w:r>
        <w:rPr>
          <w:b w:val="0"/>
          <w:i w:val="0"/>
        </w:rPr>
        <w:t xml:space="preserve"> </w:t>
      </w:r>
      <w:r>
        <w:rPr>
          <w:b w:val="0"/>
          <w:i w:val="0"/>
        </w:rPr>
        <w:t>bit</w:t>
      </w:r>
      <w:r>
        <w:rPr>
          <w:b w:val="0"/>
          <w:i w:val="0"/>
        </w:rPr>
        <w:t xml:space="preserve"> </w:t>
      </w:r>
      <w:r>
        <w:rPr>
          <w:b w:val="0"/>
          <w:i w:val="0"/>
        </w:rPr>
        <w:t>patterns</w:t>
      </w:r>
      <w:r>
        <w:rPr>
          <w:b w:val="0"/>
          <w:i w:val="0"/>
        </w:rPr>
        <w:t xml:space="preserve"> </w:t>
      </w:r>
      <w:r>
        <w:rPr>
          <w:b w:val="0"/>
          <w:i w:val="0"/>
        </w:rPr>
        <w:t>independently</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bus.</w:t>
      </w:r>
      <w:r>
        <w:rPr>
          <w:b w:val="0"/>
          <w:i w:val="0"/>
        </w:rPr>
        <w:t xml:space="preserve"> </w:t>
      </w:r>
      <w:r>
        <w:rPr>
          <w:b w:val="0"/>
          <w:i w:val="0"/>
        </w:rPr>
        <w:t>A</w:t>
      </w:r>
      <w:r>
        <w:rPr>
          <w:b w:val="0"/>
          <w:i w:val="0"/>
        </w:rPr>
        <w:t xml:space="preserve"> </w:t>
      </w:r>
      <w:r>
        <w:rPr>
          <w:b w:val="0"/>
          <w:i w:val="0"/>
        </w:rPr>
        <w:t>communication</w:t>
      </w:r>
      <w:r>
        <w:rPr>
          <w:b w:val="0"/>
          <w:i w:val="0"/>
        </w:rPr>
        <w:t xml:space="preserve"> </w:t>
      </w:r>
      <w:r>
        <w:rPr>
          <w:b w:val="0"/>
          <w:i w:val="0"/>
        </w:rPr>
        <w:t>success</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mean</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is</w:t>
      </w:r>
      <w:r>
        <w:rPr>
          <w:b w:val="0"/>
          <w:i w:val="0"/>
        </w:rPr>
        <w:t xml:space="preserve"> </w:t>
      </w:r>
      <w:r>
        <w:rPr>
          <w:b w:val="0"/>
          <w:i w:val="0"/>
        </w:rPr>
        <w:t>configured</w:t>
      </w:r>
      <w:r>
        <w:rPr>
          <w:b w:val="0"/>
          <w:i w:val="0"/>
        </w:rPr>
        <w:t xml:space="preserve"> </w:t>
      </w:r>
      <w:r>
        <w:rPr>
          <w:b w:val="0"/>
          <w:i w:val="0"/>
        </w:rPr>
        <w:t>or</w:t>
      </w:r>
      <w:r>
        <w:rPr>
          <w:b w:val="0"/>
          <w:i w:val="0"/>
        </w:rPr>
        <w:t xml:space="preserve"> </w:t>
      </w:r>
      <w:r>
        <w:rPr>
          <w:b w:val="0"/>
          <w:i w:val="0"/>
        </w:rPr>
        <w:t>settled.</w:t>
      </w:r>
    </w:p>
    <w:p>
      <w:r>
        <w:rPr>
          <w:b w:val="0"/>
          <w:i w:val="0"/>
        </w:rPr>
        <w:t>Linux</w:t>
      </w:r>
      <w:r>
        <w:rPr>
          <w:b w:val="0"/>
          <w:i w:val="0"/>
        </w:rPr>
        <w:t xml:space="preserve"> </w:t>
      </w:r>
      <w:r>
        <w:rPr>
          <w:b w:val="0"/>
          <w:i w:val="0"/>
        </w:rPr>
        <w:t>IIO</w:t>
      </w:r>
      <w:r>
        <w:rPr>
          <w:b w:val="0"/>
          <w:i w:val="0"/>
        </w:rPr>
        <w:t xml:space="preserve"> </w:t>
      </w:r>
      <w:r>
        <w:rPr>
          <w:b w:val="0"/>
          <w:i w:val="0"/>
        </w:rPr>
        <w:t>provides</w:t>
      </w:r>
      <w:r>
        <w:rPr>
          <w:b w:val="0"/>
          <w:i w:val="0"/>
        </w:rPr>
        <w:t xml:space="preserve"> </w:t>
      </w:r>
      <w:r>
        <w:rPr>
          <w:b w:val="0"/>
          <w:i w:val="0"/>
        </w:rPr>
        <w:t>a</w:t>
      </w:r>
      <w:r>
        <w:rPr>
          <w:b w:val="0"/>
          <w:i w:val="0"/>
        </w:rPr>
        <w:t xml:space="preserve"> </w:t>
      </w:r>
      <w:r>
        <w:rPr>
          <w:b w:val="0"/>
          <w:i w:val="0"/>
        </w:rPr>
        <w:t>model</w:t>
      </w:r>
      <w:r>
        <w:rPr>
          <w:b w:val="0"/>
          <w:i w:val="0"/>
        </w:rPr>
        <w:t xml:space="preserve"> </w:t>
      </w:r>
      <w:r>
        <w:rPr>
          <w:b w:val="0"/>
          <w:i w:val="0"/>
        </w:rPr>
        <w:t>for</w:t>
      </w:r>
      <w:r>
        <w:rPr>
          <w:b w:val="0"/>
          <w:i w:val="0"/>
        </w:rPr>
        <w:t xml:space="preserve"> </w:t>
      </w:r>
      <w:r>
        <w:rPr>
          <w:b w:val="0"/>
          <w:i w:val="0"/>
        </w:rPr>
        <w:t>measurement</w:t>
      </w:r>
      <w:r>
        <w:rPr>
          <w:b w:val="0"/>
          <w:i w:val="0"/>
        </w:rPr>
        <w:t xml:space="preserve"> </w:t>
      </w:r>
      <w:r>
        <w:rPr>
          <w:b w:val="0"/>
          <w:i w:val="0"/>
        </w:rPr>
        <w:t>channels,</w:t>
      </w:r>
      <w:r>
        <w:rPr>
          <w:b w:val="0"/>
          <w:i w:val="0"/>
        </w:rPr>
        <w:t xml:space="preserve"> </w:t>
      </w:r>
      <w:r>
        <w:rPr>
          <w:b w:val="0"/>
          <w:i w:val="0"/>
        </w:rPr>
        <w:t>raw</w:t>
      </w:r>
      <w:r>
        <w:rPr>
          <w:b w:val="0"/>
          <w:i w:val="0"/>
        </w:rPr>
        <w:t xml:space="preserve"> </w:t>
      </w:r>
      <w:r>
        <w:rPr>
          <w:b w:val="0"/>
          <w:i w:val="0"/>
        </w:rPr>
        <w:t>values,</w:t>
      </w:r>
      <w:r>
        <w:rPr>
          <w:b w:val="0"/>
          <w:i w:val="0"/>
        </w:rPr>
        <w:t xml:space="preserve"> </w:t>
      </w:r>
      <w:r>
        <w:rPr>
          <w:b w:val="0"/>
          <w:i w:val="0"/>
        </w:rPr>
        <w:t>scales,</w:t>
      </w:r>
      <w:r>
        <w:rPr>
          <w:b w:val="0"/>
          <w:i w:val="0"/>
        </w:rPr>
        <w:t xml:space="preserve"> </w:t>
      </w:r>
      <w:r>
        <w:rPr>
          <w:b w:val="0"/>
          <w:i w:val="0"/>
        </w:rPr>
        <w:t>buffers</w:t>
      </w:r>
      <w:r>
        <w:rPr>
          <w:b w:val="0"/>
          <w:i w:val="0"/>
        </w:rPr>
        <w:t xml:space="preserve"> </w:t>
      </w:r>
      <w:r>
        <w:rPr>
          <w:b w:val="0"/>
          <w:i w:val="0"/>
        </w:rPr>
        <w:t>and</w:t>
      </w:r>
      <w:r>
        <w:rPr>
          <w:b w:val="0"/>
          <w:i w:val="0"/>
        </w:rPr>
        <w:t xml:space="preserve"> </w:t>
      </w:r>
      <w:r>
        <w:rPr>
          <w:b w:val="0"/>
          <w:i w:val="0"/>
        </w:rPr>
        <w:t>triggers.</w:t>
      </w:r>
      <w:r>
        <w:rPr>
          <w:b w:val="0"/>
          <w:i w:val="0"/>
        </w:rPr>
        <w:t xml:space="preserve"> </w:t>
      </w:r>
      <w:r>
        <w:rPr>
          <w:b w:val="0"/>
          <w:i w:val="0"/>
        </w:rPr>
        <w:t>hwmon</w:t>
      </w:r>
      <w:r>
        <w:rPr>
          <w:b w:val="0"/>
          <w:i w:val="0"/>
        </w:rPr>
        <w:t xml:space="preserve"> </w:t>
      </w:r>
      <w:r>
        <w:rPr>
          <w:b w:val="0"/>
          <w:i w:val="0"/>
        </w:rPr>
        <w:t>often</w:t>
      </w:r>
      <w:r>
        <w:rPr>
          <w:b w:val="0"/>
          <w:i w:val="0"/>
        </w:rPr>
        <w:t xml:space="preserve"> </w:t>
      </w:r>
      <w:r>
        <w:rPr>
          <w:b w:val="0"/>
          <w:i w:val="0"/>
        </w:rPr>
        <w:t>fits</w:t>
      </w:r>
      <w:r>
        <w:rPr>
          <w:b w:val="0"/>
          <w:i w:val="0"/>
        </w:rPr>
        <w:t xml:space="preserve"> </w:t>
      </w:r>
      <w:r>
        <w:rPr>
          <w:b w:val="0"/>
          <w:i w:val="0"/>
        </w:rPr>
        <w:t>system</w:t>
      </w:r>
      <w:r>
        <w:rPr>
          <w:b w:val="0"/>
          <w:i w:val="0"/>
        </w:rPr>
        <w:t xml:space="preserve"> </w:t>
      </w:r>
      <w:r>
        <w:rPr>
          <w:b w:val="0"/>
          <w:i w:val="0"/>
        </w:rPr>
        <w:t>health</w:t>
      </w:r>
      <w:r>
        <w:rPr>
          <w:b w:val="0"/>
          <w:i w:val="0"/>
        </w:rPr>
        <w:t xml:space="preserve"> </w:t>
      </w:r>
      <w:r>
        <w:rPr>
          <w:b w:val="0"/>
          <w:i w:val="0"/>
        </w:rPr>
        <w:t>sensors;</w:t>
      </w:r>
      <w:r>
        <w:rPr>
          <w:b w:val="0"/>
          <w:i w:val="0"/>
        </w:rPr>
        <w:t xml:space="preserve"> </w:t>
      </w:r>
      <w:r>
        <w:rPr>
          <w:b w:val="0"/>
          <w:i w:val="0"/>
        </w:rPr>
        <w:t>input</w:t>
      </w:r>
      <w:r>
        <w:rPr>
          <w:b w:val="0"/>
          <w:i w:val="0"/>
        </w:rPr>
        <w:t xml:space="preserve"> </w:t>
      </w:r>
      <w:r>
        <w:rPr>
          <w:b w:val="0"/>
          <w:i w:val="0"/>
        </w:rPr>
        <w:t>fits</w:t>
      </w:r>
      <w:r>
        <w:rPr>
          <w:b w:val="0"/>
          <w:i w:val="0"/>
        </w:rPr>
        <w:t xml:space="preserve"> </w:t>
      </w:r>
      <w:r>
        <w:rPr>
          <w:b w:val="0"/>
          <w:i w:val="0"/>
        </w:rPr>
        <w:t>user</w:t>
      </w:r>
      <w:r>
        <w:rPr>
          <w:b w:val="0"/>
          <w:i w:val="0"/>
        </w:rPr>
        <w:t xml:space="preserve"> </w:t>
      </w:r>
      <w:r>
        <w:rPr>
          <w:b w:val="0"/>
          <w:i w:val="0"/>
        </w:rPr>
        <w:t>input</w:t>
      </w:r>
      <w:r>
        <w:rPr>
          <w:b w:val="0"/>
          <w:i w:val="0"/>
        </w:rPr>
        <w:t xml:space="preserve"> </w:t>
      </w:r>
      <w:r>
        <w:rPr>
          <w:b w:val="0"/>
          <w:i w:val="0"/>
        </w:rPr>
        <w:t>events.</w:t>
      </w:r>
      <w:r>
        <w:rPr>
          <w:b w:val="0"/>
          <w:i w:val="0"/>
        </w:rPr>
        <w:t xml:space="preserve"> </w:t>
      </w:r>
      <w:r>
        <w:rPr>
          <w:b w:val="0"/>
          <w:i w:val="0"/>
        </w:rPr>
        <w:t>The</w:t>
      </w:r>
      <w:r>
        <w:rPr>
          <w:b w:val="0"/>
          <w:i w:val="0"/>
        </w:rPr>
        <w:t xml:space="preserve"> </w:t>
      </w:r>
      <w:r>
        <w:rPr>
          <w:b w:val="0"/>
          <w:i w:val="0"/>
        </w:rPr>
        <w:t>A01</w:t>
      </w:r>
      <w:r>
        <w:rPr>
          <w:b w:val="0"/>
          <w:i w:val="0"/>
        </w:rPr>
        <w:t xml:space="preserve"> </w:t>
      </w:r>
      <w:r>
        <w:rPr>
          <w:b w:val="0"/>
          <w:i w:val="0"/>
        </w:rPr>
        <w:t>driver</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educational</w:t>
      </w:r>
      <w:r>
        <w:rPr>
          <w:b w:val="0"/>
          <w:i w:val="0"/>
        </w:rPr>
        <w:t xml:space="preserve"> </w:t>
      </w:r>
      <w:r>
        <w:rPr>
          <w:b w:val="0"/>
          <w:i w:val="0"/>
        </w:rPr>
        <w:t>subsystem</w:t>
      </w:r>
      <w:r>
        <w:rPr>
          <w:b w:val="0"/>
          <w:i w:val="0"/>
        </w:rPr>
        <w:t xml:space="preserve"> </w:t>
      </w:r>
      <w:r>
        <w:rPr>
          <w:b w:val="0"/>
          <w:i w:val="0"/>
        </w:rPr>
        <w:t>exercise</w:t>
      </w:r>
      <w:r>
        <w:rPr>
          <w:b w:val="0"/>
          <w:i w:val="0"/>
        </w:rPr>
        <w:t xml:space="preserve"> </w:t>
      </w:r>
      <w:r>
        <w:rPr>
          <w:b w:val="0"/>
          <w:i w:val="0"/>
        </w:rPr>
        <w:t>whose</w:t>
      </w:r>
      <w:r>
        <w:rPr>
          <w:b w:val="0"/>
          <w:i w:val="0"/>
        </w:rPr>
        <w:t xml:space="preserve"> </w:t>
      </w:r>
      <w:r>
        <w:rPr>
          <w:b w:val="0"/>
          <w:i w:val="0"/>
        </w:rPr>
        <w:t>selected</w:t>
      </w:r>
      <w:r>
        <w:rPr>
          <w:b w:val="0"/>
          <w:i w:val="0"/>
        </w:rPr>
        <w:t xml:space="preserve"> </w:t>
      </w:r>
      <w:r>
        <w:rPr>
          <w:b w:val="0"/>
          <w:i w:val="0"/>
        </w:rPr>
        <w:t>device</w:t>
      </w:r>
      <w:r>
        <w:rPr>
          <w:b w:val="0"/>
          <w:i w:val="0"/>
        </w:rPr>
        <w:t xml:space="preserve"> </w:t>
      </w:r>
      <w:r>
        <w:rPr>
          <w:b w:val="0"/>
          <w:i w:val="0"/>
        </w:rPr>
        <w:t>and</w:t>
      </w:r>
      <w:r>
        <w:rPr>
          <w:b w:val="0"/>
          <w:i w:val="0"/>
        </w:rPr>
        <w:t xml:space="preserve"> </w:t>
      </w:r>
      <w:r>
        <w:rPr>
          <w:b w:val="0"/>
          <w:i w:val="0"/>
        </w:rPr>
        <w:t>upstream</w:t>
      </w:r>
      <w:r>
        <w:rPr>
          <w:b w:val="0"/>
          <w:i w:val="0"/>
        </w:rPr>
        <w:t xml:space="preserve"> </w:t>
      </w:r>
      <w:r>
        <w:rPr>
          <w:b w:val="0"/>
          <w:i w:val="0"/>
        </w:rPr>
        <w:t>alternative</w:t>
      </w:r>
      <w:r>
        <w:rPr>
          <w:b w:val="0"/>
          <w:i w:val="0"/>
        </w:rPr>
        <w:t xml:space="preserve"> </w:t>
      </w:r>
      <w:r>
        <w:rPr>
          <w:b w:val="0"/>
          <w:i w:val="0"/>
        </w:rPr>
        <w:t>are</w:t>
      </w:r>
      <w:r>
        <w:rPr>
          <w:b w:val="0"/>
          <w:i w:val="0"/>
        </w:rPr>
        <w:t xml:space="preserve"> </w:t>
      </w:r>
      <w:r>
        <w:rPr>
          <w:b w:val="0"/>
          <w:i w:val="0"/>
        </w:rPr>
        <w:t>described</w:t>
      </w:r>
      <w:r>
        <w:rPr>
          <w:b w:val="0"/>
          <w:i w:val="0"/>
        </w:rPr>
        <w:t xml:space="preserve"> </w:t>
      </w:r>
      <w:r>
        <w:rPr>
          <w:b w:val="0"/>
          <w:i w:val="0"/>
        </w:rPr>
        <w:t>explicitly.</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bind</w:t>
      </w:r>
      <w:r>
        <w:rPr>
          <w:b w:val="0"/>
          <w:i w:val="0"/>
        </w:rPr>
        <w:t xml:space="preserve"> </w:t>
      </w:r>
      <w:r>
        <w:rPr>
          <w:b w:val="0"/>
          <w:i w:val="0"/>
        </w:rPr>
        <w:t>an</w:t>
      </w:r>
      <w:r>
        <w:rPr>
          <w:b w:val="0"/>
          <w:i w:val="0"/>
        </w:rPr>
        <w:t xml:space="preserve"> </w:t>
      </w:r>
      <w:r>
        <w:rPr>
          <w:b w:val="0"/>
          <w:i w:val="0"/>
        </w:rPr>
        <w:t>educational</w:t>
      </w:r>
      <w:r>
        <w:rPr>
          <w:b w:val="0"/>
          <w:i w:val="0"/>
        </w:rPr>
        <w:t xml:space="preserve"> </w:t>
      </w:r>
      <w:r>
        <w:rPr>
          <w:b w:val="0"/>
          <w:i w:val="0"/>
        </w:rPr>
        <w:t>replacement</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upstream</w:t>
      </w:r>
      <w:r>
        <w:rPr>
          <w:b w:val="0"/>
          <w:i w:val="0"/>
        </w:rPr>
        <w:t xml:space="preserve"> </w:t>
      </w:r>
      <w:r>
        <w:rPr>
          <w:b w:val="0"/>
          <w:i w:val="0"/>
        </w:rPr>
        <w:t>driver</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device</w:t>
      </w:r>
      <w:r>
        <w:rPr>
          <w:b w:val="0"/>
          <w:i w:val="0"/>
        </w:rPr>
        <w:t xml:space="preserve"> </w:t>
      </w:r>
      <w:r>
        <w:rPr>
          <w:b w:val="0"/>
          <w:i w:val="0"/>
        </w:rPr>
        <w:t>simultaneously.</w:t>
      </w:r>
      <w:r>
        <w:rPr>
          <w:b w:val="0"/>
          <w:i w:val="0"/>
        </w:rPr>
        <w:t xml:space="preserve"> </w:t>
      </w:r>
      <w:r>
        <w:rPr>
          <w:b w:val="0"/>
          <w:i w:val="0"/>
        </w:rPr>
        <w:t>[IIO]</w:t>
      </w:r>
    </w:p>
    <w:p>
      <w:r>
        <w:rPr>
          <w:b w:val="0"/>
          <w:i w:val="0"/>
        </w:rPr>
        <w:t>Regmap</w:t>
      </w:r>
      <w:r>
        <w:rPr>
          <w:b w:val="0"/>
          <w:i w:val="0"/>
        </w:rPr>
        <w:t xml:space="preserve"> </w:t>
      </w:r>
      <w:r>
        <w:rPr>
          <w:b w:val="0"/>
          <w:i w:val="0"/>
        </w:rPr>
        <w:t>can</w:t>
      </w:r>
      <w:r>
        <w:rPr>
          <w:b w:val="0"/>
          <w:i w:val="0"/>
        </w:rPr>
        <w:t xml:space="preserve"> </w:t>
      </w:r>
      <w:r>
        <w:rPr>
          <w:b w:val="0"/>
          <w:i w:val="0"/>
        </w:rPr>
        <w:t>organize</w:t>
      </w:r>
      <w:r>
        <w:rPr>
          <w:b w:val="0"/>
          <w:i w:val="0"/>
        </w:rPr>
        <w:t xml:space="preserve"> </w:t>
      </w:r>
      <w:r>
        <w:rPr>
          <w:b w:val="0"/>
          <w:i w:val="0"/>
        </w:rPr>
        <w:t>register</w:t>
      </w:r>
      <w:r>
        <w:rPr>
          <w:b w:val="0"/>
          <w:i w:val="0"/>
        </w:rPr>
        <w:t xml:space="preserve"> </w:t>
      </w:r>
      <w:r>
        <w:rPr>
          <w:b w:val="0"/>
          <w:i w:val="0"/>
        </w:rPr>
        <w:t>access</w:t>
      </w:r>
      <w:r>
        <w:rPr>
          <w:b w:val="0"/>
          <w:i w:val="0"/>
        </w:rPr>
        <w:t xml:space="preserve"> </w:t>
      </w:r>
      <w:r>
        <w:rPr>
          <w:b w:val="0"/>
          <w:i w:val="0"/>
        </w:rPr>
        <w:t>and</w:t>
      </w:r>
      <w:r>
        <w:rPr>
          <w:b w:val="0"/>
          <w:i w:val="0"/>
        </w:rPr>
        <w:t xml:space="preserve"> </w:t>
      </w:r>
      <w:r>
        <w:rPr>
          <w:b w:val="0"/>
          <w:i w:val="0"/>
        </w:rPr>
        <w:t>caching,</w:t>
      </w:r>
      <w:r>
        <w:rPr>
          <w:b w:val="0"/>
          <w:i w:val="0"/>
        </w:rPr>
        <w:t xml:space="preserve"> </w:t>
      </w:r>
      <w:r>
        <w:rPr>
          <w:b w:val="0"/>
          <w:i w:val="0"/>
        </w:rPr>
        <w:t>but</w:t>
      </w:r>
      <w:r>
        <w:rPr>
          <w:b w:val="0"/>
          <w:i w:val="0"/>
        </w:rPr>
        <w:t xml:space="preserve"> </w:t>
      </w:r>
      <w:r>
        <w:rPr>
          <w:b w:val="0"/>
          <w:i w:val="0"/>
        </w:rPr>
        <w:t>cached</w:t>
      </w:r>
      <w:r>
        <w:rPr>
          <w:b w:val="0"/>
          <w:i w:val="0"/>
        </w:rPr>
        <w:t xml:space="preserve"> </w:t>
      </w:r>
      <w:r>
        <w:rPr>
          <w:b w:val="0"/>
          <w:i w:val="0"/>
        </w:rPr>
        <w:t>values</w:t>
      </w:r>
      <w:r>
        <w:rPr>
          <w:b w:val="0"/>
          <w:i w:val="0"/>
        </w:rPr>
        <w:t xml:space="preserve"> </w:t>
      </w:r>
      <w:r>
        <w:rPr>
          <w:b w:val="0"/>
          <w:i w:val="0"/>
        </w:rPr>
        <w:t>must</w:t>
      </w:r>
      <w:r>
        <w:rPr>
          <w:b w:val="0"/>
          <w:i w:val="0"/>
        </w:rPr>
        <w:t xml:space="preserve"> </w:t>
      </w:r>
      <w:r>
        <w:rPr>
          <w:b w:val="0"/>
          <w:i w:val="0"/>
        </w:rPr>
        <w:t>respect</w:t>
      </w:r>
      <w:r>
        <w:rPr>
          <w:b w:val="0"/>
          <w:i w:val="0"/>
        </w:rPr>
        <w:t xml:space="preserve"> </w:t>
      </w:r>
      <w:r>
        <w:rPr>
          <w:b w:val="0"/>
          <w:i w:val="0"/>
        </w:rPr>
        <w:t>volatile/precious</w:t>
      </w:r>
      <w:r>
        <w:rPr>
          <w:b w:val="0"/>
          <w:i w:val="0"/>
        </w:rPr>
        <w:t xml:space="preserve"> </w:t>
      </w:r>
      <w:r>
        <w:rPr>
          <w:b w:val="0"/>
          <w:i w:val="0"/>
        </w:rPr>
        <w:t>registers</w:t>
      </w:r>
      <w:r>
        <w:rPr>
          <w:b w:val="0"/>
          <w:i w:val="0"/>
        </w:rPr>
        <w:t xml:space="preserve"> </w:t>
      </w:r>
      <w:r>
        <w:rPr>
          <w:b w:val="0"/>
          <w:i w:val="0"/>
        </w:rPr>
        <w:t>and</w:t>
      </w:r>
      <w:r>
        <w:rPr>
          <w:b w:val="0"/>
          <w:i w:val="0"/>
        </w:rPr>
        <w:t xml:space="preserve"> </w:t>
      </w:r>
      <w:r>
        <w:rPr>
          <w:b w:val="0"/>
          <w:i w:val="0"/>
        </w:rPr>
        <w:t>power</w:t>
      </w:r>
      <w:r>
        <w:rPr>
          <w:b w:val="0"/>
          <w:i w:val="0"/>
        </w:rPr>
        <w:t xml:space="preserve"> </w:t>
      </w:r>
      <w:r>
        <w:rPr>
          <w:b w:val="0"/>
          <w:i w:val="0"/>
        </w:rPr>
        <w:t>transitions.</w:t>
      </w:r>
      <w:r>
        <w:rPr>
          <w:b w:val="0"/>
          <w:i w:val="0"/>
        </w:rPr>
        <w:t xml:space="preserve"> </w:t>
      </w:r>
      <w:r>
        <w:rPr>
          <w:b w:val="0"/>
          <w:i w:val="0"/>
        </w:rPr>
        <w:t>A</w:t>
      </w:r>
      <w:r>
        <w:rPr>
          <w:b w:val="0"/>
          <w:i w:val="0"/>
        </w:rPr>
        <w:t xml:space="preserve"> </w:t>
      </w:r>
      <w:r>
        <w:rPr>
          <w:b w:val="0"/>
          <w:i w:val="0"/>
        </w:rPr>
        <w:t>failed</w:t>
      </w:r>
      <w:r>
        <w:rPr>
          <w:b w:val="0"/>
          <w:i w:val="0"/>
        </w:rPr>
        <w:t xml:space="preserve"> </w:t>
      </w:r>
      <w:r>
        <w:rPr>
          <w:b w:val="0"/>
          <w:i w:val="0"/>
        </w:rPr>
        <w:t>bus</w:t>
      </w:r>
      <w:r>
        <w:rPr>
          <w:b w:val="0"/>
          <w:i w:val="0"/>
        </w:rPr>
        <w:t xml:space="preserve"> </w:t>
      </w:r>
      <w:r>
        <w:rPr>
          <w:b w:val="0"/>
          <w:i w:val="0"/>
        </w:rPr>
        <w:t>transfer</w:t>
      </w:r>
      <w:r>
        <w:rPr>
          <w:b w:val="0"/>
          <w:i w:val="0"/>
        </w:rPr>
        <w:t xml:space="preserve"> </w:t>
      </w:r>
      <w:r>
        <w:rPr>
          <w:b w:val="0"/>
          <w:i w:val="0"/>
        </w:rPr>
        <w:t>should</w:t>
      </w:r>
      <w:r>
        <w:rPr>
          <w:b w:val="0"/>
          <w:i w:val="0"/>
        </w:rPr>
        <w:t xml:space="preserve"> </w:t>
      </w:r>
      <w:r>
        <w:rPr>
          <w:b w:val="0"/>
          <w:i w:val="0"/>
        </w:rPr>
        <w:t>preserve</w:t>
      </w:r>
      <w:r>
        <w:rPr>
          <w:b w:val="0"/>
          <w:i w:val="0"/>
        </w:rPr>
        <w:t xml:space="preserve"> </w:t>
      </w:r>
      <w:r>
        <w:rPr>
          <w:b w:val="0"/>
          <w:i w:val="0"/>
        </w:rPr>
        <w:t>state</w:t>
      </w:r>
      <w:r>
        <w:rPr>
          <w:b w:val="0"/>
          <w:i w:val="0"/>
        </w:rPr>
        <w:t xml:space="preserve"> </w:t>
      </w:r>
      <w:r>
        <w:rPr>
          <w:b w:val="0"/>
          <w:i w:val="0"/>
        </w:rPr>
        <w:t>invariants</w:t>
      </w:r>
      <w:r>
        <w:rPr>
          <w:b w:val="0"/>
          <w:i w:val="0"/>
        </w:rPr>
        <w:t xml:space="preserve"> </w:t>
      </w:r>
      <w:r>
        <w:rPr>
          <w:b w:val="0"/>
          <w:i w:val="0"/>
        </w:rPr>
        <w:t>and</w:t>
      </w:r>
      <w:r>
        <w:rPr>
          <w:b w:val="0"/>
          <w:i w:val="0"/>
        </w:rPr>
        <w:t xml:space="preserve"> </w:t>
      </w:r>
      <w:r>
        <w:rPr>
          <w:b w:val="0"/>
          <w:i w:val="0"/>
        </w:rPr>
        <w:t>return</w:t>
      </w:r>
      <w:r>
        <w:rPr>
          <w:b w:val="0"/>
          <w:i w:val="0"/>
        </w:rPr>
        <w:t xml:space="preserve"> </w:t>
      </w:r>
      <w:r>
        <w:rPr>
          <w:b w:val="0"/>
          <w:i w:val="0"/>
        </w:rPr>
        <w:t>an</w:t>
      </w:r>
      <w:r>
        <w:rPr>
          <w:b w:val="0"/>
          <w:i w:val="0"/>
        </w:rPr>
        <w:t xml:space="preserve"> </w:t>
      </w:r>
      <w:r>
        <w:rPr>
          <w:b w:val="0"/>
          <w:i w:val="0"/>
        </w:rPr>
        <w:t>interpretable</w:t>
      </w:r>
      <w:r>
        <w:rPr>
          <w:b w:val="0"/>
          <w:i w:val="0"/>
        </w:rPr>
        <w:t xml:space="preserve"> </w:t>
      </w:r>
      <w:r>
        <w:rPr>
          <w:b w:val="0"/>
          <w:i w:val="0"/>
        </w:rPr>
        <w:t>error;</w:t>
      </w:r>
      <w:r>
        <w:rPr>
          <w:b w:val="0"/>
          <w:i w:val="0"/>
        </w:rPr>
        <w:t xml:space="preserve"> </w:t>
      </w:r>
      <w:r>
        <w:rPr>
          <w:b w:val="0"/>
          <w:i w:val="0"/>
        </w:rPr>
        <w:t>endless</w:t>
      </w:r>
      <w:r>
        <w:rPr>
          <w:b w:val="0"/>
          <w:i w:val="0"/>
        </w:rPr>
        <w:t xml:space="preserve"> </w:t>
      </w:r>
      <w:r>
        <w:rPr>
          <w:b w:val="0"/>
          <w:i w:val="0"/>
        </w:rPr>
        <w:t>retries</w:t>
      </w:r>
      <w:r>
        <w:rPr>
          <w:b w:val="0"/>
          <w:i w:val="0"/>
        </w:rPr>
        <w:t xml:space="preserve"> </w:t>
      </w:r>
      <w:r>
        <w:rPr>
          <w:b w:val="0"/>
          <w:i w:val="0"/>
        </w:rPr>
        <w:t>can</w:t>
      </w:r>
      <w:r>
        <w:rPr>
          <w:b w:val="0"/>
          <w:i w:val="0"/>
        </w:rPr>
        <w:t xml:space="preserve"> </w:t>
      </w:r>
      <w:r>
        <w:rPr>
          <w:b w:val="0"/>
          <w:i w:val="0"/>
        </w:rPr>
        <w:t>block</w:t>
      </w:r>
      <w:r>
        <w:rPr>
          <w:b w:val="0"/>
          <w:i w:val="0"/>
        </w:rPr>
        <w:t xml:space="preserve"> </w:t>
      </w:r>
      <w:r>
        <w:rPr>
          <w:b w:val="0"/>
          <w:i w:val="0"/>
        </w:rPr>
        <w:t>a</w:t>
      </w:r>
      <w:r>
        <w:rPr>
          <w:b w:val="0"/>
          <w:i w:val="0"/>
        </w:rPr>
        <w:t xml:space="preserve"> </w:t>
      </w:r>
      <w:r>
        <w:rPr>
          <w:b w:val="0"/>
          <w:i w:val="0"/>
        </w:rPr>
        <w:t>shutdown</w:t>
      </w:r>
      <w:r>
        <w:rPr>
          <w:b w:val="0"/>
          <w:i w:val="0"/>
        </w:rPr>
        <w:t xml:space="preserve"> </w:t>
      </w:r>
      <w:r>
        <w:rPr>
          <w:b w:val="0"/>
          <w:i w:val="0"/>
        </w:rPr>
        <w:t>or</w:t>
      </w:r>
      <w:r>
        <w:rPr>
          <w:b w:val="0"/>
          <w:i w:val="0"/>
        </w:rPr>
        <w:t xml:space="preserve"> </w:t>
      </w:r>
      <w:r>
        <w:rPr>
          <w:b w:val="0"/>
          <w:i w:val="0"/>
        </w:rPr>
        <w:t>control</w:t>
      </w:r>
      <w:r>
        <w:rPr>
          <w:b w:val="0"/>
          <w:i w:val="0"/>
        </w:rPr>
        <w:t xml:space="preserve"> </w:t>
      </w:r>
      <w:r>
        <w:rPr>
          <w:b w:val="0"/>
          <w:i w:val="0"/>
        </w:rPr>
        <w:t>path.</w:t>
      </w:r>
      <w:r>
        <w:rPr>
          <w:b w:val="0"/>
          <w:i w:val="0"/>
        </w:rPr>
        <w:t xml:space="preserve"> </w:t>
      </w:r>
      <w:r>
        <w:rPr>
          <w:b w:val="0"/>
          <w:i w:val="0"/>
        </w:rPr>
        <w:t>Define</w:t>
      </w:r>
      <w:r>
        <w:rPr>
          <w:b w:val="0"/>
          <w:i w:val="0"/>
        </w:rPr>
        <w:t xml:space="preserve"> </w:t>
      </w:r>
      <w:r>
        <w:rPr>
          <w:b w:val="0"/>
          <w:i w:val="0"/>
        </w:rPr>
        <w:t>a</w:t>
      </w:r>
      <w:r>
        <w:rPr>
          <w:b w:val="0"/>
          <w:i w:val="0"/>
        </w:rPr>
        <w:t xml:space="preserve"> </w:t>
      </w:r>
      <w:r>
        <w:rPr>
          <w:b w:val="0"/>
          <w:i w:val="0"/>
        </w:rPr>
        <w:t>retry</w:t>
      </w:r>
      <w:r>
        <w:rPr>
          <w:b w:val="0"/>
          <w:i w:val="0"/>
        </w:rPr>
        <w:t xml:space="preserve"> </w:t>
      </w:r>
      <w:r>
        <w:rPr>
          <w:b w:val="0"/>
          <w:i w:val="0"/>
        </w:rPr>
        <w:t>budget</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mechanism</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resetting</w:t>
      </w:r>
      <w:r>
        <w:rPr>
          <w:b w:val="0"/>
          <w:i w:val="0"/>
        </w:rPr>
        <w:t xml:space="preserve"> </w:t>
      </w:r>
      <w:r>
        <w:rPr>
          <w:b w:val="0"/>
          <w:i w:val="0"/>
        </w:rPr>
        <w:t>a</w:t>
      </w:r>
      <w:r>
        <w:rPr>
          <w:b w:val="0"/>
          <w:i w:val="0"/>
        </w:rPr>
        <w:t xml:space="preserve"> </w:t>
      </w:r>
      <w:r>
        <w:rPr>
          <w:b w:val="0"/>
          <w:i w:val="0"/>
        </w:rPr>
        <w:t>peripheral</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hardware</w:t>
      </w:r>
      <w:r>
        <w:rPr>
          <w:b w:val="0"/>
          <w:i w:val="0"/>
        </w:rPr>
        <w:t xml:space="preserve"> </w:t>
      </w:r>
      <w:r>
        <w:rPr>
          <w:b w:val="0"/>
          <w:i w:val="0"/>
        </w:rPr>
        <w:t>and</w:t>
      </w:r>
      <w:r>
        <w:rPr>
          <w:b w:val="0"/>
          <w:i w:val="0"/>
        </w:rPr>
        <w:t xml:space="preserve"> </w:t>
      </w:r>
      <w:r>
        <w:rPr>
          <w:b w:val="0"/>
          <w:i w:val="0"/>
        </w:rPr>
        <w:t>ownership</w:t>
      </w:r>
      <w:r>
        <w:rPr>
          <w:b w:val="0"/>
          <w:i w:val="0"/>
        </w:rPr>
        <w:t xml:space="preserve"> </w:t>
      </w:r>
      <w:r>
        <w:rPr>
          <w:b w:val="0"/>
          <w:i w:val="0"/>
        </w:rPr>
        <w:t>contract</w:t>
      </w:r>
      <w:r>
        <w:rPr>
          <w:b w:val="0"/>
          <w:i w:val="0"/>
        </w:rPr>
        <w:t xml:space="preserve"> </w:t>
      </w:r>
      <w:r>
        <w:rPr>
          <w:b w:val="0"/>
          <w:i w:val="0"/>
        </w:rPr>
        <w:t>permit</w:t>
      </w:r>
      <w:r>
        <w:rPr>
          <w:b w:val="0"/>
          <w:i w:val="0"/>
        </w:rPr>
        <w:t xml:space="preserve"> </w:t>
      </w:r>
      <w:r>
        <w:rPr>
          <w:b w:val="0"/>
          <w:i w:val="0"/>
        </w:rPr>
        <w:t>it.</w:t>
      </w:r>
    </w:p>
    <w:p>
      <w:r>
        <w:rPr>
          <w:b w:val="0"/>
          <w:i w:val="0"/>
        </w:rPr>
        <w:t>For</w:t>
      </w:r>
      <w:r>
        <w:rPr>
          <w:b w:val="0"/>
          <w:i w:val="0"/>
        </w:rPr>
        <w:t xml:space="preserve"> </w:t>
      </w:r>
      <w:r>
        <w:rPr>
          <w:b w:val="0"/>
          <w:i w:val="0"/>
        </w:rPr>
        <w:t>direct</w:t>
      </w:r>
      <w:r>
        <w:rPr>
          <w:b w:val="0"/>
          <w:i w:val="0"/>
        </w:rPr>
        <w:t xml:space="preserve"> </w:t>
      </w:r>
      <w:r>
        <w:rPr>
          <w:b w:val="0"/>
          <w:i w:val="0"/>
        </w:rPr>
        <w:t>memory</w:t>
      </w:r>
      <w:r>
        <w:rPr>
          <w:b w:val="0"/>
          <w:i w:val="0"/>
        </w:rPr>
        <w:t xml:space="preserve"> </w:t>
      </w:r>
      <w:r>
        <w:rPr>
          <w:b w:val="0"/>
          <w:i w:val="0"/>
        </w:rPr>
        <w:t>access,</w:t>
      </w:r>
      <w:r>
        <w:rPr>
          <w:b w:val="0"/>
          <w:i w:val="0"/>
        </w:rPr>
        <w:t xml:space="preserve"> </w:t>
      </w:r>
      <w:r>
        <w:rPr>
          <w:b w:val="0"/>
          <w:i w:val="0"/>
        </w:rPr>
        <w:t>configure</w:t>
      </w:r>
      <w:r>
        <w:rPr>
          <w:b w:val="0"/>
          <w:i w:val="0"/>
        </w:rPr>
        <w:t xml:space="preserve"> </w:t>
      </w:r>
      <w:r>
        <w:rPr>
          <w:b w:val="0"/>
          <w:i w:val="0"/>
        </w:rPr>
        <w:t>the</w:t>
      </w:r>
      <w:r>
        <w:rPr>
          <w:b w:val="0"/>
          <w:i w:val="0"/>
        </w:rPr>
        <w:t xml:space="preserve"> </w:t>
      </w:r>
      <w:r>
        <w:rPr>
          <w:b w:val="0"/>
          <w:i w:val="0"/>
        </w:rPr>
        <w:t>device's</w:t>
      </w:r>
      <w:r>
        <w:rPr>
          <w:b w:val="0"/>
          <w:i w:val="0"/>
        </w:rPr>
        <w:t xml:space="preserve"> </w:t>
      </w:r>
      <w:r>
        <w:rPr>
          <w:b w:val="0"/>
          <w:i w:val="0"/>
        </w:rPr>
        <w:t>DMA</w:t>
      </w:r>
      <w:r>
        <w:rPr>
          <w:b w:val="0"/>
          <w:i w:val="0"/>
        </w:rPr>
        <w:t xml:space="preserve"> </w:t>
      </w:r>
      <w:r>
        <w:rPr>
          <w:b w:val="0"/>
          <w:i w:val="0"/>
        </w:rPr>
        <w:t>capabilities</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DMA</w:t>
      </w:r>
      <w:r>
        <w:rPr>
          <w:b w:val="0"/>
          <w:i w:val="0"/>
        </w:rPr>
        <w:t xml:space="preserve"> </w:t>
      </w:r>
      <w:r>
        <w:rPr>
          <w:b w:val="0"/>
          <w:i w:val="0"/>
        </w:rPr>
        <w:t>API</w:t>
      </w:r>
      <w:r>
        <w:rPr>
          <w:b w:val="0"/>
          <w:i w:val="0"/>
        </w:rPr>
        <w:t xml:space="preserve"> </w:t>
      </w:r>
      <w:r>
        <w:rPr>
          <w:b w:val="0"/>
          <w:i w:val="0"/>
        </w:rPr>
        <w:t>to</w:t>
      </w:r>
      <w:r>
        <w:rPr>
          <w:b w:val="0"/>
          <w:i w:val="0"/>
        </w:rPr>
        <w:t xml:space="preserve"> </w:t>
      </w:r>
      <w:r>
        <w:rPr>
          <w:b w:val="0"/>
          <w:i w:val="0"/>
        </w:rPr>
        <w:t>map</w:t>
      </w:r>
      <w:r>
        <w:rPr>
          <w:b w:val="0"/>
          <w:i w:val="0"/>
        </w:rPr>
        <w:t xml:space="preserve"> </w:t>
      </w:r>
      <w:r>
        <w:rPr>
          <w:b w:val="0"/>
          <w:i w:val="0"/>
        </w:rPr>
        <w:t>buffers.</w:t>
      </w:r>
      <w:r>
        <w:rPr>
          <w:b w:val="0"/>
          <w:i w:val="0"/>
        </w:rPr>
        <w:t xml:space="preserve"> </w:t>
      </w:r>
      <w:r>
        <w:rPr>
          <w:b w:val="0"/>
          <w:i w:val="0"/>
        </w:rPr>
        <w:t>Coherent</w:t>
      </w:r>
      <w:r>
        <w:rPr>
          <w:b w:val="0"/>
          <w:i w:val="0"/>
        </w:rPr>
        <w:t xml:space="preserve"> </w:t>
      </w:r>
      <w:r>
        <w:rPr>
          <w:b w:val="0"/>
          <w:i w:val="0"/>
        </w:rPr>
        <w:t>allocations</w:t>
      </w:r>
      <w:r>
        <w:rPr>
          <w:b w:val="0"/>
          <w:i w:val="0"/>
        </w:rPr>
        <w:t xml:space="preserve"> </w:t>
      </w:r>
      <w:r>
        <w:rPr>
          <w:b w:val="0"/>
          <w:i w:val="0"/>
        </w:rPr>
        <w:t>still</w:t>
      </w:r>
      <w:r>
        <w:rPr>
          <w:b w:val="0"/>
          <w:i w:val="0"/>
        </w:rPr>
        <w:t xml:space="preserve"> </w:t>
      </w:r>
      <w:r>
        <w:rPr>
          <w:b w:val="0"/>
          <w:i w:val="0"/>
        </w:rPr>
        <w:t>require</w:t>
      </w:r>
      <w:r>
        <w:rPr>
          <w:b w:val="0"/>
          <w:i w:val="0"/>
        </w:rPr>
        <w:t xml:space="preserve"> </w:t>
      </w:r>
      <w:r>
        <w:rPr>
          <w:b w:val="0"/>
          <w:i w:val="0"/>
        </w:rPr>
        <w:t>ordering</w:t>
      </w:r>
      <w:r>
        <w:rPr>
          <w:b w:val="0"/>
          <w:i w:val="0"/>
        </w:rPr>
        <w:t xml:space="preserve"> </w:t>
      </w:r>
      <w:r>
        <w:rPr>
          <w:b w:val="0"/>
          <w:i w:val="0"/>
        </w:rPr>
        <w:t>and</w:t>
      </w:r>
      <w:r>
        <w:rPr>
          <w:b w:val="0"/>
          <w:i w:val="0"/>
        </w:rPr>
        <w:t xml:space="preserve"> </w:t>
      </w:r>
      <w:r>
        <w:rPr>
          <w:b w:val="0"/>
          <w:i w:val="0"/>
        </w:rPr>
        <w:t>ownership</w:t>
      </w:r>
      <w:r>
        <w:rPr>
          <w:b w:val="0"/>
          <w:i w:val="0"/>
        </w:rPr>
        <w:t xml:space="preserve"> </w:t>
      </w:r>
      <w:r>
        <w:rPr>
          <w:b w:val="0"/>
          <w:i w:val="0"/>
        </w:rPr>
        <w:t>discipline;</w:t>
      </w:r>
      <w:r>
        <w:rPr>
          <w:b w:val="0"/>
          <w:i w:val="0"/>
        </w:rPr>
        <w:t xml:space="preserve"> </w:t>
      </w:r>
      <w:r>
        <w:rPr>
          <w:b w:val="0"/>
          <w:i w:val="0"/>
        </w:rPr>
        <w:t>streaming</w:t>
      </w:r>
      <w:r>
        <w:rPr>
          <w:b w:val="0"/>
          <w:i w:val="0"/>
        </w:rPr>
        <w:t xml:space="preserve"> </w:t>
      </w:r>
      <w:r>
        <w:rPr>
          <w:b w:val="0"/>
          <w:i w:val="0"/>
        </w:rPr>
        <w:t>mappings</w:t>
      </w:r>
      <w:r>
        <w:rPr>
          <w:b w:val="0"/>
          <w:i w:val="0"/>
        </w:rPr>
        <w:t xml:space="preserve"> </w:t>
      </w:r>
      <w:r>
        <w:rPr>
          <w:b w:val="0"/>
          <w:i w:val="0"/>
        </w:rPr>
        <w:t>require</w:t>
      </w:r>
      <w:r>
        <w:rPr>
          <w:b w:val="0"/>
          <w:i w:val="0"/>
        </w:rPr>
        <w:t xml:space="preserve"> </w:t>
      </w:r>
      <w:r>
        <w:rPr>
          <w:b w:val="0"/>
          <w:i w:val="0"/>
        </w:rPr>
        <w:t>the</w:t>
      </w:r>
      <w:r>
        <w:rPr>
          <w:b w:val="0"/>
          <w:i w:val="0"/>
        </w:rPr>
        <w:t xml:space="preserve"> </w:t>
      </w:r>
      <w:r>
        <w:rPr>
          <w:b w:val="0"/>
          <w:i w:val="0"/>
        </w:rPr>
        <w:t>appropriate</w:t>
      </w:r>
      <w:r>
        <w:rPr>
          <w:b w:val="0"/>
          <w:i w:val="0"/>
        </w:rPr>
        <w:t xml:space="preserve"> </w:t>
      </w:r>
      <w:r>
        <w:rPr>
          <w:b w:val="0"/>
          <w:i w:val="0"/>
        </w:rPr>
        <w:t>synchronization</w:t>
      </w:r>
      <w:r>
        <w:rPr>
          <w:b w:val="0"/>
          <w:i w:val="0"/>
        </w:rPr>
        <w:t xml:space="preserve"> </w:t>
      </w:r>
      <w:r>
        <w:rPr>
          <w:b w:val="0"/>
          <w:i w:val="0"/>
        </w:rPr>
        <w:t>transitions.</w:t>
      </w:r>
      <w:r>
        <w:rPr>
          <w:b w:val="0"/>
          <w:i w:val="0"/>
        </w:rPr>
        <w:t xml:space="preserve"> </w:t>
      </w:r>
      <w:r>
        <w:rPr>
          <w:b w:val="0"/>
          <w:i w:val="0"/>
        </w:rPr>
        <w:t>Check</w:t>
      </w:r>
      <w:r>
        <w:rPr>
          <w:b w:val="0"/>
          <w:i w:val="0"/>
        </w:rPr>
        <w:t xml:space="preserve"> </w:t>
      </w:r>
      <w:r>
        <w:rPr>
          <w:b w:val="0"/>
          <w:i w:val="0"/>
        </w:rPr>
        <w:t>mapping</w:t>
      </w:r>
      <w:r>
        <w:rPr>
          <w:b w:val="0"/>
          <w:i w:val="0"/>
        </w:rPr>
        <w:t xml:space="preserve"> </w:t>
      </w:r>
      <w:r>
        <w:rPr>
          <w:b w:val="0"/>
          <w:i w:val="0"/>
        </w:rPr>
        <w:t>failure,</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required</w:t>
      </w:r>
      <w:r>
        <w:rPr>
          <w:b w:val="0"/>
          <w:i w:val="0"/>
        </w:rPr>
        <w:t xml:space="preserve"> </w:t>
      </w:r>
      <w:r>
        <w:rPr>
          <w:b w:val="0"/>
          <w:i w:val="0"/>
        </w:rPr>
        <w:t>direction</w:t>
      </w:r>
      <w:r>
        <w:rPr>
          <w:b w:val="0"/>
          <w:i w:val="0"/>
        </w:rPr>
        <w:t xml:space="preserve"> </w:t>
      </w:r>
      <w:r>
        <w:rPr>
          <w:b w:val="0"/>
          <w:i w:val="0"/>
        </w:rPr>
        <w:t>and</w:t>
      </w:r>
      <w:r>
        <w:rPr>
          <w:b w:val="0"/>
          <w:i w:val="0"/>
        </w:rPr>
        <w:t xml:space="preserve"> </w:t>
      </w:r>
      <w:r>
        <w:rPr>
          <w:b w:val="0"/>
          <w:i w:val="0"/>
        </w:rPr>
        <w:t>never</w:t>
      </w:r>
      <w:r>
        <w:rPr>
          <w:b w:val="0"/>
          <w:i w:val="0"/>
        </w:rPr>
        <w:t xml:space="preserve"> </w:t>
      </w:r>
      <w:r>
        <w:rPr>
          <w:b w:val="0"/>
          <w:i w:val="0"/>
        </w:rPr>
        <w:t>let</w:t>
      </w:r>
      <w:r>
        <w:rPr>
          <w:b w:val="0"/>
          <w:i w:val="0"/>
        </w:rPr>
        <w:t xml:space="preserve"> </w:t>
      </w:r>
      <w:r>
        <w:rPr>
          <w:b w:val="0"/>
          <w:i w:val="0"/>
        </w:rPr>
        <w:t>the</w:t>
      </w:r>
      <w:r>
        <w:rPr>
          <w:b w:val="0"/>
          <w:i w:val="0"/>
        </w:rPr>
        <w:t xml:space="preserve"> </w:t>
      </w:r>
      <w:r>
        <w:rPr>
          <w:b w:val="0"/>
          <w:i w:val="0"/>
        </w:rPr>
        <w:t>CPU</w:t>
      </w:r>
      <w:r>
        <w:rPr>
          <w:b w:val="0"/>
          <w:i w:val="0"/>
        </w:rPr>
        <w:t xml:space="preserve"> </w:t>
      </w:r>
      <w:r>
        <w:rPr>
          <w:b w:val="0"/>
          <w:i w:val="0"/>
        </w:rPr>
        <w:t>or</w:t>
      </w:r>
      <w:r>
        <w:rPr>
          <w:b w:val="0"/>
          <w:i w:val="0"/>
        </w:rPr>
        <w:t xml:space="preserve"> </w:t>
      </w:r>
      <w:r>
        <w:rPr>
          <w:b w:val="0"/>
          <w:i w:val="0"/>
        </w:rPr>
        <w:t>device</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buffer</w:t>
      </w:r>
      <w:r>
        <w:rPr>
          <w:b w:val="0"/>
          <w:i w:val="0"/>
        </w:rPr>
        <w:t xml:space="preserve"> </w:t>
      </w:r>
      <w:r>
        <w:rPr>
          <w:b w:val="0"/>
          <w:i w:val="0"/>
        </w:rPr>
        <w:t>after</w:t>
      </w:r>
      <w:r>
        <w:rPr>
          <w:b w:val="0"/>
          <w:i w:val="0"/>
        </w:rPr>
        <w:t xml:space="preserve"> </w:t>
      </w:r>
      <w:r>
        <w:rPr>
          <w:b w:val="0"/>
          <w:i w:val="0"/>
        </w:rPr>
        <w:t>its</w:t>
      </w:r>
      <w:r>
        <w:rPr>
          <w:b w:val="0"/>
          <w:i w:val="0"/>
        </w:rPr>
        <w:t xml:space="preserve"> </w:t>
      </w:r>
      <w:r>
        <w:rPr>
          <w:b w:val="0"/>
          <w:i w:val="0"/>
        </w:rPr>
        <w:t>lifetime</w:t>
      </w:r>
      <w:r>
        <w:rPr>
          <w:b w:val="0"/>
          <w:i w:val="0"/>
        </w:rPr>
        <w:t xml:space="preserve"> </w:t>
      </w:r>
      <w:r>
        <w:rPr>
          <w:b w:val="0"/>
          <w:i w:val="0"/>
        </w:rPr>
        <w:t>or</w:t>
      </w:r>
      <w:r>
        <w:rPr>
          <w:b w:val="0"/>
          <w:i w:val="0"/>
        </w:rPr>
        <w:t xml:space="preserve"> </w:t>
      </w:r>
      <w:r>
        <w:rPr>
          <w:b w:val="0"/>
          <w:i w:val="0"/>
        </w:rPr>
        <w:t>mapping</w:t>
      </w:r>
      <w:r>
        <w:rPr>
          <w:b w:val="0"/>
          <w:i w:val="0"/>
        </w:rPr>
        <w:t xml:space="preserve"> </w:t>
      </w:r>
      <w:r>
        <w:rPr>
          <w:b w:val="0"/>
          <w:i w:val="0"/>
        </w:rPr>
        <w:t>ends.</w:t>
      </w:r>
      <w:r>
        <w:rPr>
          <w:b w:val="0"/>
          <w:i w:val="0"/>
        </w:rPr>
        <w:t xml:space="preserve"> </w:t>
      </w:r>
      <w:r>
        <w:rPr>
          <w:b w:val="0"/>
          <w:i w:val="0"/>
        </w:rPr>
        <w:t>A</w:t>
      </w:r>
      <w:r>
        <w:rPr>
          <w:b w:val="0"/>
          <w:i w:val="0"/>
        </w:rPr>
        <w:t xml:space="preserve"> </w:t>
      </w:r>
      <w:r>
        <w:rPr>
          <w:b w:val="0"/>
          <w:i w:val="0"/>
        </w:rPr>
        <w:t>CPU</w:t>
      </w:r>
      <w:r>
        <w:rPr>
          <w:b w:val="0"/>
          <w:i w:val="0"/>
        </w:rPr>
        <w:t xml:space="preserve"> </w:t>
      </w:r>
      <w:r>
        <w:rPr>
          <w:b w:val="0"/>
          <w:i w:val="0"/>
        </w:rPr>
        <w:t>virtual</w:t>
      </w:r>
      <w:r>
        <w:rPr>
          <w:b w:val="0"/>
          <w:i w:val="0"/>
        </w:rPr>
        <w:t xml:space="preserve"> </w:t>
      </w:r>
      <w:r>
        <w:rPr>
          <w:b w:val="0"/>
          <w:i w:val="0"/>
        </w:rPr>
        <w:t>pointer</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the</w:t>
      </w:r>
      <w:r>
        <w:rPr>
          <w:b w:val="0"/>
          <w:i w:val="0"/>
        </w:rPr>
        <w:t xml:space="preserve"> </w:t>
      </w:r>
      <w:r>
        <w:rPr>
          <w:b w:val="0"/>
          <w:i w:val="0"/>
        </w:rPr>
        <w:t>value</w:t>
      </w:r>
      <w:r>
        <w:rPr>
          <w:b w:val="0"/>
          <w:i w:val="0"/>
        </w:rPr>
        <w:t xml:space="preserve"> </w:t>
      </w:r>
      <w:r>
        <w:rPr>
          <w:b w:val="0"/>
          <w:i w:val="0"/>
        </w:rPr>
        <w:t>to</w:t>
      </w:r>
      <w:r>
        <w:rPr>
          <w:b w:val="0"/>
          <w:i w:val="0"/>
        </w:rPr>
        <w:t xml:space="preserve"> </w:t>
      </w:r>
      <w:r>
        <w:rPr>
          <w:b w:val="0"/>
          <w:i w:val="0"/>
        </w:rPr>
        <w:t>write</w:t>
      </w:r>
      <w:r>
        <w:rPr>
          <w:b w:val="0"/>
          <w:i w:val="0"/>
        </w:rPr>
        <w:t xml:space="preserve"> </w:t>
      </w:r>
      <w:r>
        <w:rPr>
          <w:b w:val="0"/>
          <w:i w:val="0"/>
        </w:rPr>
        <w:t>into</w:t>
      </w:r>
      <w:r>
        <w:rPr>
          <w:b w:val="0"/>
          <w:i w:val="0"/>
        </w:rPr>
        <w:t xml:space="preserve"> </w:t>
      </w:r>
      <w:r>
        <w:rPr>
          <w:b w:val="0"/>
          <w:i w:val="0"/>
        </w:rPr>
        <w:t>a</w:t>
      </w:r>
      <w:r>
        <w:rPr>
          <w:b w:val="0"/>
          <w:i w:val="0"/>
        </w:rPr>
        <w:t xml:space="preserve"> </w:t>
      </w:r>
      <w:r>
        <w:rPr>
          <w:b w:val="0"/>
          <w:i w:val="0"/>
        </w:rPr>
        <w:t>device's</w:t>
      </w:r>
      <w:r>
        <w:rPr>
          <w:b w:val="0"/>
          <w:i w:val="0"/>
        </w:rPr>
        <w:t xml:space="preserve"> </w:t>
      </w:r>
      <w:r>
        <w:rPr>
          <w:b w:val="0"/>
          <w:i w:val="0"/>
        </w:rPr>
        <w:t>DMA</w:t>
      </w:r>
      <w:r>
        <w:rPr>
          <w:b w:val="0"/>
          <w:i w:val="0"/>
        </w:rPr>
        <w:t xml:space="preserve"> </w:t>
      </w:r>
      <w:r>
        <w:rPr>
          <w:b w:val="0"/>
          <w:i w:val="0"/>
        </w:rPr>
        <w:t>address</w:t>
      </w:r>
      <w:r>
        <w:rPr>
          <w:b w:val="0"/>
          <w:i w:val="0"/>
        </w:rPr>
        <w:t xml:space="preserve"> </w:t>
      </w:r>
      <w:r>
        <w:rPr>
          <w:b w:val="0"/>
          <w:i w:val="0"/>
        </w:rPr>
        <w:t>register.</w:t>
      </w:r>
      <w:r>
        <w:rPr>
          <w:b w:val="0"/>
          <w:i w:val="0"/>
        </w:rPr>
        <w:t xml:space="preserve"> </w:t>
      </w:r>
      <w:r>
        <w:rPr>
          <w:b w:val="0"/>
          <w:i w:val="0"/>
        </w:rPr>
        <w:t>[DMA]</w:t>
      </w:r>
    </w:p>
    <w:p>
      <w:r>
        <w:rPr>
          <w:b w:val="0"/>
          <w:i w:val="0"/>
        </w:rPr>
        <w:t>Runtime</w:t>
      </w:r>
      <w:r>
        <w:rPr>
          <w:b w:val="0"/>
          <w:i w:val="0"/>
        </w:rPr>
        <w:t xml:space="preserve"> </w:t>
      </w:r>
      <w:r>
        <w:rPr>
          <w:b w:val="0"/>
          <w:i w:val="0"/>
        </w:rPr>
        <w:t>power</w:t>
      </w:r>
      <w:r>
        <w:rPr>
          <w:b w:val="0"/>
          <w:i w:val="0"/>
        </w:rPr>
        <w:t xml:space="preserve"> </w:t>
      </w:r>
      <w:r>
        <w:rPr>
          <w:b w:val="0"/>
          <w:i w:val="0"/>
        </w:rPr>
        <w:t>management</w:t>
      </w:r>
      <w:r>
        <w:rPr>
          <w:b w:val="0"/>
          <w:i w:val="0"/>
        </w:rPr>
        <w:t xml:space="preserve"> </w:t>
      </w:r>
      <w:r>
        <w:rPr>
          <w:b w:val="0"/>
          <w:i w:val="0"/>
        </w:rPr>
        <w:t>suspends</w:t>
      </w:r>
      <w:r>
        <w:rPr>
          <w:b w:val="0"/>
          <w:i w:val="0"/>
        </w:rPr>
        <w:t xml:space="preserve"> </w:t>
      </w:r>
      <w:r>
        <w:rPr>
          <w:b w:val="0"/>
          <w:i w:val="0"/>
        </w:rPr>
        <w:t>an</w:t>
      </w:r>
      <w:r>
        <w:rPr>
          <w:b w:val="0"/>
          <w:i w:val="0"/>
        </w:rPr>
        <w:t xml:space="preserve"> </w:t>
      </w:r>
      <w:r>
        <w:rPr>
          <w:b w:val="0"/>
          <w:i w:val="0"/>
        </w:rPr>
        <w:t>idle</w:t>
      </w:r>
      <w:r>
        <w:rPr>
          <w:b w:val="0"/>
          <w:i w:val="0"/>
        </w:rPr>
        <w:t xml:space="preserve"> </w:t>
      </w:r>
      <w:r>
        <w:rPr>
          <w:b w:val="0"/>
          <w:i w:val="0"/>
        </w:rPr>
        <w:t>device</w:t>
      </w:r>
      <w:r>
        <w:rPr>
          <w:b w:val="0"/>
          <w:i w:val="0"/>
        </w:rPr>
        <w:t xml:space="preserve"> </w:t>
      </w:r>
      <w:r>
        <w:rPr>
          <w:b w:val="0"/>
          <w:i w:val="0"/>
        </w:rPr>
        <w:t>independently</w:t>
      </w:r>
      <w:r>
        <w:rPr>
          <w:b w:val="0"/>
          <w:i w:val="0"/>
        </w:rPr>
        <w:t xml:space="preserve"> </w:t>
      </w:r>
      <w:r>
        <w:rPr>
          <w:b w:val="0"/>
          <w:i w:val="0"/>
        </w:rPr>
        <w:t>of</w:t>
      </w:r>
      <w:r>
        <w:rPr>
          <w:b w:val="0"/>
          <w:i w:val="0"/>
        </w:rPr>
        <w:t xml:space="preserve"> </w:t>
      </w:r>
      <w:r>
        <w:rPr>
          <w:b w:val="0"/>
          <w:i w:val="0"/>
        </w:rPr>
        <w:t>whole-system</w:t>
      </w:r>
      <w:r>
        <w:rPr>
          <w:b w:val="0"/>
          <w:i w:val="0"/>
        </w:rPr>
        <w:t xml:space="preserve"> </w:t>
      </w:r>
      <w:r>
        <w:rPr>
          <w:b w:val="0"/>
          <w:i w:val="0"/>
        </w:rPr>
        <w:t>sleep.</w:t>
      </w:r>
      <w:r>
        <w:rPr>
          <w:b w:val="0"/>
          <w:i w:val="0"/>
        </w:rPr>
        <w:t xml:space="preserve"> </w:t>
      </w:r>
      <w:r>
        <w:rPr>
          <w:b w:val="0"/>
          <w:i w:val="0"/>
        </w:rPr>
        <w:t>A</w:t>
      </w:r>
      <w:r>
        <w:rPr>
          <w:b w:val="0"/>
          <w:i w:val="0"/>
        </w:rPr>
        <w:t xml:space="preserve"> </w:t>
      </w:r>
      <w:r>
        <w:rPr>
          <w:b w:val="0"/>
          <w:i w:val="0"/>
        </w:rPr>
        <w:t>transaction</w:t>
      </w:r>
      <w:r>
        <w:rPr>
          <w:b w:val="0"/>
          <w:i w:val="0"/>
        </w:rPr>
        <w:t xml:space="preserve"> </w:t>
      </w:r>
      <w:r>
        <w:rPr>
          <w:b w:val="0"/>
          <w:i w:val="0"/>
        </w:rPr>
        <w:t>must</w:t>
      </w:r>
      <w:r>
        <w:rPr>
          <w:b w:val="0"/>
          <w:i w:val="0"/>
        </w:rPr>
        <w:t xml:space="preserve"> </w:t>
      </w:r>
      <w:r>
        <w:rPr>
          <w:b w:val="0"/>
          <w:i w:val="0"/>
        </w:rPr>
        <w:t>hold</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usage</w:t>
      </w:r>
      <w:r>
        <w:rPr>
          <w:b w:val="0"/>
          <w:i w:val="0"/>
        </w:rPr>
        <w:t xml:space="preserve"> </w:t>
      </w:r>
      <w:r>
        <w:rPr>
          <w:b w:val="0"/>
          <w:i w:val="0"/>
        </w:rPr>
        <w:t>reference</w:t>
      </w:r>
      <w:r>
        <w:rPr>
          <w:b w:val="0"/>
          <w:i w:val="0"/>
        </w:rPr>
        <w:t xml:space="preserve"> </w:t>
      </w:r>
      <w:r>
        <w:rPr>
          <w:b w:val="0"/>
          <w:i w:val="0"/>
        </w:rPr>
        <w:t>and</w:t>
      </w:r>
      <w:r>
        <w:rPr>
          <w:b w:val="0"/>
          <w:i w:val="0"/>
        </w:rPr>
        <w:t xml:space="preserve"> </w:t>
      </w:r>
      <w:r>
        <w:rPr>
          <w:b w:val="0"/>
          <w:i w:val="0"/>
        </w:rPr>
        <w:t>handle</w:t>
      </w:r>
      <w:r>
        <w:rPr>
          <w:b w:val="0"/>
          <w:i w:val="0"/>
        </w:rPr>
        <w:t xml:space="preserve"> </w:t>
      </w:r>
      <w:r>
        <w:rPr>
          <w:b w:val="0"/>
          <w:i w:val="0"/>
        </w:rPr>
        <w:t>resume</w:t>
      </w:r>
      <w:r>
        <w:rPr>
          <w:b w:val="0"/>
          <w:i w:val="0"/>
        </w:rPr>
        <w:t xml:space="preserve"> </w:t>
      </w:r>
      <w:r>
        <w:rPr>
          <w:b w:val="0"/>
          <w:i w:val="0"/>
        </w:rPr>
        <w:t>failure.</w:t>
      </w:r>
      <w:r>
        <w:rPr>
          <w:b w:val="0"/>
          <w:i w:val="0"/>
        </w:rPr>
        <w:t xml:space="preserve"> </w:t>
      </w:r>
      <w:r>
        <w:rPr>
          <w:b w:val="0"/>
          <w:i w:val="0"/>
        </w:rPr>
        <w:t>On</w:t>
      </w:r>
      <w:r>
        <w:rPr>
          <w:b w:val="0"/>
          <w:i w:val="0"/>
        </w:rPr>
        <w:t xml:space="preserve"> </w:t>
      </w:r>
      <w:r>
        <w:rPr>
          <w:b w:val="0"/>
          <w:i w:val="0"/>
        </w:rPr>
        <w:t>suspend,</w:t>
      </w:r>
      <w:r>
        <w:rPr>
          <w:b w:val="0"/>
          <w:i w:val="0"/>
        </w:rPr>
        <w:t xml:space="preserve"> </w:t>
      </w:r>
      <w:r>
        <w:rPr>
          <w:b w:val="0"/>
          <w:i w:val="0"/>
        </w:rPr>
        <w:t>decide</w:t>
      </w:r>
      <w:r>
        <w:rPr>
          <w:b w:val="0"/>
          <w:i w:val="0"/>
        </w:rPr>
        <w:t xml:space="preserve"> </w:t>
      </w:r>
      <w:r>
        <w:rPr>
          <w:b w:val="0"/>
          <w:i w:val="0"/>
        </w:rPr>
        <w:t>what</w:t>
      </w:r>
      <w:r>
        <w:rPr>
          <w:b w:val="0"/>
          <w:i w:val="0"/>
        </w:rPr>
        <w:t xml:space="preserve"> </w:t>
      </w:r>
      <w:r>
        <w:rPr>
          <w:b w:val="0"/>
          <w:i w:val="0"/>
        </w:rPr>
        <w:t>happens</w:t>
      </w:r>
      <w:r>
        <w:rPr>
          <w:b w:val="0"/>
          <w:i w:val="0"/>
        </w:rPr>
        <w:t xml:space="preserve"> </w:t>
      </w:r>
      <w:r>
        <w:rPr>
          <w:b w:val="0"/>
          <w:i w:val="0"/>
        </w:rPr>
        <w:t>to</w:t>
      </w:r>
      <w:r>
        <w:rPr>
          <w:b w:val="0"/>
          <w:i w:val="0"/>
        </w:rPr>
        <w:t xml:space="preserve"> </w:t>
      </w:r>
      <w:r>
        <w:rPr>
          <w:b w:val="0"/>
          <w:i w:val="0"/>
        </w:rPr>
        <w:t>interrupts,</w:t>
      </w:r>
      <w:r>
        <w:rPr>
          <w:b w:val="0"/>
          <w:i w:val="0"/>
        </w:rPr>
        <w:t xml:space="preserve"> </w:t>
      </w:r>
      <w:r>
        <w:rPr>
          <w:b w:val="0"/>
          <w:i w:val="0"/>
        </w:rPr>
        <w:t>in-flight</w:t>
      </w:r>
      <w:r>
        <w:rPr>
          <w:b w:val="0"/>
          <w:i w:val="0"/>
        </w:rPr>
        <w:t xml:space="preserve"> </w:t>
      </w:r>
      <w:r>
        <w:rPr>
          <w:b w:val="0"/>
          <w:i w:val="0"/>
        </w:rPr>
        <w:t>transfers,</w:t>
      </w:r>
      <w:r>
        <w:rPr>
          <w:b w:val="0"/>
          <w:i w:val="0"/>
        </w:rPr>
        <w:t xml:space="preserve"> </w:t>
      </w:r>
      <w:r>
        <w:rPr>
          <w:b w:val="0"/>
          <w:i w:val="0"/>
        </w:rPr>
        <w:t>cached</w:t>
      </w:r>
      <w:r>
        <w:rPr>
          <w:b w:val="0"/>
          <w:i w:val="0"/>
        </w:rPr>
        <w:t xml:space="preserve"> </w:t>
      </w:r>
      <w:r>
        <w:rPr>
          <w:b w:val="0"/>
          <w:i w:val="0"/>
        </w:rPr>
        <w:t>registers</w:t>
      </w:r>
      <w:r>
        <w:rPr>
          <w:b w:val="0"/>
          <w:i w:val="0"/>
        </w:rPr>
        <w:t xml:space="preserve"> </w:t>
      </w:r>
      <w:r>
        <w:rPr>
          <w:b w:val="0"/>
          <w:i w:val="0"/>
        </w:rPr>
        <w:t>and</w:t>
      </w:r>
      <w:r>
        <w:rPr>
          <w:b w:val="0"/>
          <w:i w:val="0"/>
        </w:rPr>
        <w:t xml:space="preserve"> </w:t>
      </w:r>
      <w:r>
        <w:rPr>
          <w:b w:val="0"/>
          <w:i w:val="0"/>
        </w:rPr>
        <w:t>wakeup</w:t>
      </w:r>
      <w:r>
        <w:rPr>
          <w:b w:val="0"/>
          <w:i w:val="0"/>
        </w:rPr>
        <w:t xml:space="preserve"> </w:t>
      </w:r>
      <w:r>
        <w:rPr>
          <w:b w:val="0"/>
          <w:i w:val="0"/>
        </w:rPr>
        <w:t>sources.</w:t>
      </w:r>
      <w:r>
        <w:rPr>
          <w:b w:val="0"/>
          <w:i w:val="0"/>
        </w:rPr>
        <w:t xml:space="preserve"> </w:t>
      </w:r>
      <w:r>
        <w:rPr>
          <w:b w:val="0"/>
          <w:i w:val="0"/>
        </w:rPr>
        <w:t>On</w:t>
      </w:r>
      <w:r>
        <w:rPr>
          <w:b w:val="0"/>
          <w:i w:val="0"/>
        </w:rPr>
        <w:t xml:space="preserve"> </w:t>
      </w:r>
      <w:r>
        <w:rPr>
          <w:b w:val="0"/>
          <w:i w:val="0"/>
        </w:rPr>
        <w:t>resume,</w:t>
      </w:r>
      <w:r>
        <w:rPr>
          <w:b w:val="0"/>
          <w:i w:val="0"/>
        </w:rPr>
        <w:t xml:space="preserve"> </w:t>
      </w:r>
      <w:r>
        <w:rPr>
          <w:b w:val="0"/>
          <w:i w:val="0"/>
        </w:rPr>
        <w:t>restore</w:t>
      </w:r>
      <w:r>
        <w:rPr>
          <w:b w:val="0"/>
          <w:i w:val="0"/>
        </w:rPr>
        <w:t xml:space="preserve"> </w:t>
      </w:r>
      <w:r>
        <w:rPr>
          <w:b w:val="0"/>
          <w:i w:val="0"/>
        </w:rPr>
        <w:t>the</w:t>
      </w:r>
      <w:r>
        <w:rPr>
          <w:b w:val="0"/>
          <w:i w:val="0"/>
        </w:rPr>
        <w:t xml:space="preserve"> </w:t>
      </w:r>
      <w:r>
        <w:rPr>
          <w:b w:val="0"/>
          <w:i w:val="0"/>
        </w:rPr>
        <w:t>hardware</w:t>
      </w:r>
      <w:r>
        <w:rPr>
          <w:b w:val="0"/>
          <w:i w:val="0"/>
        </w:rPr>
        <w:t xml:space="preserve"> </w:t>
      </w:r>
      <w:r>
        <w:rPr>
          <w:b w:val="0"/>
          <w:i w:val="0"/>
        </w:rPr>
        <w:t>state</w:t>
      </w:r>
      <w:r>
        <w:rPr>
          <w:b w:val="0"/>
          <w:i w:val="0"/>
        </w:rPr>
        <w:t xml:space="preserve"> </w:t>
      </w:r>
      <w:r>
        <w:rPr>
          <w:b w:val="0"/>
          <w:i w:val="0"/>
        </w:rPr>
        <w:t>before</w:t>
      </w:r>
      <w:r>
        <w:rPr>
          <w:b w:val="0"/>
          <w:i w:val="0"/>
        </w:rPr>
        <w:t xml:space="preserve"> </w:t>
      </w:r>
      <w:r>
        <w:rPr>
          <w:b w:val="0"/>
          <w:i w:val="0"/>
        </w:rPr>
        <w:t>reporting</w:t>
      </w:r>
      <w:r>
        <w:rPr>
          <w:b w:val="0"/>
          <w:i w:val="0"/>
        </w:rPr>
        <w:t xml:space="preserve"> </w:t>
      </w:r>
      <w:r>
        <w:rPr>
          <w:b w:val="0"/>
          <w:i w:val="0"/>
        </w:rPr>
        <w:t>data</w:t>
      </w:r>
      <w:r>
        <w:rPr>
          <w:b w:val="0"/>
          <w:i w:val="0"/>
        </w:rPr>
        <w:t xml:space="preserve"> </w:t>
      </w:r>
      <w:r>
        <w:rPr>
          <w:b w:val="0"/>
          <w:i w:val="0"/>
        </w:rPr>
        <w:t>valid.</w:t>
      </w:r>
      <w:r>
        <w:rPr>
          <w:b w:val="0"/>
          <w:i w:val="0"/>
        </w:rPr>
        <w:t xml:space="preserve"> </w:t>
      </w:r>
      <w:r>
        <w:rPr>
          <w:b w:val="0"/>
          <w:i w:val="0"/>
        </w:rPr>
        <w:t>System</w:t>
      </w:r>
      <w:r>
        <w:rPr>
          <w:b w:val="0"/>
          <w:i w:val="0"/>
        </w:rPr>
        <w:t xml:space="preserve"> </w:t>
      </w:r>
      <w:r>
        <w:rPr>
          <w:b w:val="0"/>
          <w:i w:val="0"/>
        </w:rPr>
        <w:t>suspend/resume</w:t>
      </w:r>
      <w:r>
        <w:rPr>
          <w:b w:val="0"/>
          <w:i w:val="0"/>
        </w:rPr>
        <w:t xml:space="preserve"> </w:t>
      </w:r>
      <w:r>
        <w:rPr>
          <w:b w:val="0"/>
          <w:i w:val="0"/>
        </w:rPr>
        <w:t>adds</w:t>
      </w:r>
      <w:r>
        <w:rPr>
          <w:b w:val="0"/>
          <w:i w:val="0"/>
        </w:rPr>
        <w:t xml:space="preserve"> </w:t>
      </w:r>
      <w:r>
        <w:rPr>
          <w:b w:val="0"/>
          <w:i w:val="0"/>
        </w:rPr>
        <w:t>coordination</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broader</w:t>
      </w:r>
      <w:r>
        <w:rPr>
          <w:b w:val="0"/>
          <w:i w:val="0"/>
        </w:rPr>
        <w:t xml:space="preserve"> </w:t>
      </w:r>
      <w:r>
        <w:rPr>
          <w:b w:val="0"/>
          <w:i w:val="0"/>
        </w:rPr>
        <w:t>platform.</w:t>
      </w:r>
      <w:r>
        <w:rPr>
          <w:b w:val="0"/>
          <w:i w:val="0"/>
        </w:rPr>
        <w:t xml:space="preserve"> </w:t>
      </w:r>
      <w:r>
        <w:rPr>
          <w:b w:val="0"/>
          <w:i w:val="0"/>
        </w:rPr>
        <w:t>[RPM]</w:t>
      </w:r>
    </w:p>
    <w:p>
      <w:pPr>
        <w:pStyle w:val="Heading3"/>
      </w:pPr>
      <w:r>
        <w:rPr>
          <w:color w:val="000000"/>
        </w:rPr>
        <w:t>Worked lab and expected behavior</w:t>
      </w:r>
    </w:p>
    <w:p>
      <w:r>
        <w:rPr>
          <w:b w:val="0"/>
          <w:i w:val="0"/>
        </w:rPr>
        <w:t>Use</w:t>
      </w:r>
      <w:r>
        <w:rPr>
          <w:b w:val="0"/>
          <w:i w:val="0"/>
        </w:rPr>
        <w:t xml:space="preserve"> </w:t>
      </w:r>
      <w:r>
        <w:rPr>
          <w:b w:val="0"/>
          <w:i w:val="0"/>
        </w:rPr>
        <w:t>A01's</w:t>
      </w:r>
      <w:r>
        <w:rPr>
          <w:b w:val="0"/>
          <w:i w:val="0"/>
        </w:rPr>
        <w:t xml:space="preserve"> </w:t>
      </w:r>
      <w:r>
        <w:rPr>
          <w:b w:val="0"/>
          <w:i w:val="0"/>
        </w:rPr>
        <w:t>conversion</w:t>
      </w:r>
      <w:r>
        <w:rPr>
          <w:b w:val="0"/>
          <w:i w:val="0"/>
        </w:rPr>
        <w:t xml:space="preserve"> </w:t>
      </w:r>
      <w:r>
        <w:rPr>
          <w:b w:val="0"/>
          <w:i w:val="0"/>
        </w:rPr>
        <w:t>tests</w:t>
      </w:r>
      <w:r>
        <w:rPr>
          <w:b w:val="0"/>
          <w:i w:val="0"/>
        </w:rPr>
        <w:t xml:space="preserve"> </w:t>
      </w:r>
      <w:r>
        <w:rPr>
          <w:b w:val="0"/>
          <w:i w:val="0"/>
        </w:rPr>
        <w:t>before</w:t>
      </w:r>
      <w:r>
        <w:rPr>
          <w:b w:val="0"/>
          <w:i w:val="0"/>
        </w:rPr>
        <w:t xml:space="preserve"> </w:t>
      </w:r>
      <w:r>
        <w:rPr>
          <w:b w:val="0"/>
          <w:i w:val="0"/>
        </w:rPr>
        <w:t>connecting</w:t>
      </w:r>
      <w:r>
        <w:rPr>
          <w:b w:val="0"/>
          <w:i w:val="0"/>
        </w:rPr>
        <w:t xml:space="preserve"> </w:t>
      </w:r>
      <w:r>
        <w:rPr>
          <w:b w:val="0"/>
          <w:i w:val="0"/>
        </w:rPr>
        <w:t>the</w:t>
      </w:r>
      <w:r>
        <w:rPr>
          <w:b w:val="0"/>
          <w:i w:val="0"/>
        </w:rPr>
        <w:t xml:space="preserve"> </w:t>
      </w:r>
      <w:r>
        <w:rPr>
          <w:b w:val="0"/>
          <w:i w:val="0"/>
        </w:rPr>
        <w:t>sensor.</w:t>
      </w:r>
      <w:r>
        <w:rPr>
          <w:b w:val="0"/>
          <w:i w:val="0"/>
        </w:rPr>
        <w:t xml:space="preserve"> </w:t>
      </w:r>
      <w:r>
        <w:rPr>
          <w:b w:val="0"/>
          <w:i w:val="0"/>
        </w:rPr>
        <w:t>Read</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datasheet</w:t>
      </w:r>
      <w:r>
        <w:rPr>
          <w:b w:val="0"/>
          <w:i w:val="0"/>
        </w:rPr>
        <w:t xml:space="preserve"> </w:t>
      </w:r>
      <w:r>
        <w:rPr>
          <w:b w:val="0"/>
          <w:i w:val="0"/>
        </w:rPr>
        <w:t>and</w:t>
      </w:r>
      <w:r>
        <w:rPr>
          <w:b w:val="0"/>
          <w:i w:val="0"/>
        </w:rPr>
        <w:t xml:space="preserve"> </w:t>
      </w:r>
      <w:r>
        <w:rPr>
          <w:b w:val="0"/>
          <w:i w:val="0"/>
        </w:rPr>
        <w:t>annotate</w:t>
      </w:r>
      <w:r>
        <w:rPr>
          <w:b w:val="0"/>
          <w:i w:val="0"/>
        </w:rPr>
        <w:t xml:space="preserve"> </w:t>
      </w:r>
      <w:r>
        <w:rPr>
          <w:b w:val="0"/>
          <w:i w:val="0"/>
        </w:rPr>
        <w:t>the</w:t>
      </w:r>
      <w:r>
        <w:rPr>
          <w:b w:val="0"/>
          <w:i w:val="0"/>
        </w:rPr>
        <w:t xml:space="preserve"> </w:t>
      </w:r>
      <w:r>
        <w:rPr>
          <w:b w:val="0"/>
          <w:i w:val="0"/>
        </w:rPr>
        <w:t>corresponding</w:t>
      </w:r>
      <w:r>
        <w:rPr>
          <w:b w:val="0"/>
          <w:i w:val="0"/>
        </w:rPr>
        <w:t xml:space="preserve"> </w:t>
      </w:r>
      <w:r>
        <w:rPr>
          <w:b w:val="0"/>
          <w:i w:val="0"/>
        </w:rPr>
        <w:t>source</w:t>
      </w:r>
      <w:r>
        <w:rPr>
          <w:b w:val="0"/>
          <w:i w:val="0"/>
        </w:rPr>
        <w:t xml:space="preserve"> </w:t>
      </w:r>
      <w:r>
        <w:rPr>
          <w:b w:val="0"/>
          <w:i w:val="0"/>
        </w:rPr>
        <w:t>masks</w:t>
      </w:r>
      <w:r>
        <w:rPr>
          <w:b w:val="0"/>
          <w:i w:val="0"/>
        </w:rPr>
        <w:t xml:space="preserve"> </w:t>
      </w:r>
      <w:r>
        <w:rPr>
          <w:b w:val="0"/>
          <w:i w:val="0"/>
        </w:rPr>
        <w:t>and</w:t>
      </w:r>
      <w:r>
        <w:rPr>
          <w:b w:val="0"/>
          <w:i w:val="0"/>
        </w:rPr>
        <w:t xml:space="preserve"> </w:t>
      </w:r>
      <w:r>
        <w:rPr>
          <w:b w:val="0"/>
          <w:i w:val="0"/>
        </w:rPr>
        <w:t>scale.</w:t>
      </w:r>
      <w:r>
        <w:rPr>
          <w:b w:val="0"/>
          <w:i w:val="0"/>
        </w:rPr>
        <w:t xml:space="preserve"> </w:t>
      </w:r>
      <w:r>
        <w:rPr>
          <w:b w:val="0"/>
          <w:i w:val="0"/>
        </w:rPr>
        <w:t>On</w:t>
      </w:r>
      <w:r>
        <w:rPr>
          <w:b w:val="0"/>
          <w:i w:val="0"/>
        </w:rPr>
        <w:t xml:space="preserve"> </w:t>
      </w:r>
      <w:r>
        <w:rPr>
          <w:b w:val="0"/>
          <w:i w:val="0"/>
        </w:rPr>
        <w:t>hardware,</w:t>
      </w:r>
      <w:r>
        <w:rPr>
          <w:b w:val="0"/>
          <w:i w:val="0"/>
        </w:rPr>
        <w:t xml:space="preserve"> </w:t>
      </w:r>
      <w:r>
        <w:rPr>
          <w:b w:val="0"/>
          <w:i w:val="0"/>
        </w:rPr>
        <w:t>check</w:t>
      </w:r>
      <w:r>
        <w:rPr>
          <w:b w:val="0"/>
          <w:i w:val="0"/>
        </w:rPr>
        <w:t xml:space="preserve"> </w:t>
      </w:r>
      <w:r>
        <w:rPr>
          <w:b w:val="0"/>
          <w:i w:val="0"/>
        </w:rPr>
        <w:t>identity/mode</w:t>
      </w:r>
      <w:r>
        <w:rPr>
          <w:b w:val="0"/>
          <w:i w:val="0"/>
        </w:rPr>
        <w:t xml:space="preserve"> </w:t>
      </w:r>
      <w:r>
        <w:rPr>
          <w:b w:val="0"/>
          <w:i w:val="0"/>
        </w:rPr>
        <w:t>and</w:t>
      </w:r>
      <w:r>
        <w:rPr>
          <w:b w:val="0"/>
          <w:i w:val="0"/>
        </w:rPr>
        <w:t xml:space="preserve"> </w:t>
      </w:r>
      <w:r>
        <w:rPr>
          <w:b w:val="0"/>
          <w:i w:val="0"/>
        </w:rPr>
        <w:t>read</w:t>
      </w:r>
      <w:r>
        <w:rPr>
          <w:b w:val="0"/>
          <w:i w:val="0"/>
        </w:rPr>
        <w:t xml:space="preserve"> </w:t>
      </w:r>
      <w:r>
        <w:rPr>
          <w:b w:val="0"/>
          <w:i w:val="0"/>
        </w:rPr>
        <w:t>the</w:t>
      </w:r>
      <w:r>
        <w:rPr>
          <w:b w:val="0"/>
          <w:i w:val="0"/>
        </w:rPr>
        <w:t xml:space="preserve"> </w:t>
      </w:r>
      <w:r>
        <w:rPr>
          <w:b w:val="0"/>
          <w:i w:val="0"/>
        </w:rPr>
        <w:t>interface</w:t>
      </w:r>
      <w:r>
        <w:rPr>
          <w:b w:val="0"/>
          <w:i w:val="0"/>
        </w:rPr>
        <w:t xml:space="preserve"> </w:t>
      </w:r>
      <w:r>
        <w:rPr>
          <w:b w:val="0"/>
          <w:i w:val="0"/>
        </w:rPr>
        <w:t>through</w:t>
      </w:r>
      <w:r>
        <w:rPr>
          <w:b w:val="0"/>
          <w:i w:val="0"/>
        </w:rPr>
        <w:t xml:space="preserve"> </w:t>
      </w:r>
      <w:r>
        <w:rPr>
          <w:b w:val="0"/>
          <w:i w:val="0"/>
        </w:rPr>
        <w:t>its</w:t>
      </w:r>
      <w:r>
        <w:rPr>
          <w:b w:val="0"/>
          <w:i w:val="0"/>
        </w:rPr>
        <w:t xml:space="preserve"> </w:t>
      </w:r>
      <w:r>
        <w:rPr>
          <w:b w:val="0"/>
          <w:i w:val="0"/>
        </w:rPr>
        <w:t>subsystem,</w:t>
      </w:r>
      <w:r>
        <w:rPr>
          <w:b w:val="0"/>
          <w:i w:val="0"/>
        </w:rPr>
        <w:t xml:space="preserve"> </w:t>
      </w:r>
      <w:r>
        <w:rPr>
          <w:b w:val="0"/>
          <w:i w:val="0"/>
        </w:rPr>
        <w:t>then</w:t>
      </w:r>
      <w:r>
        <w:rPr>
          <w:b w:val="0"/>
          <w:i w:val="0"/>
        </w:rPr>
        <w:t xml:space="preserve"> </w:t>
      </w:r>
      <w:r>
        <w:rPr>
          <w:b w:val="0"/>
          <w:i w:val="0"/>
        </w:rPr>
        <w:t>unplug</w:t>
      </w:r>
      <w:r>
        <w:rPr>
          <w:b w:val="0"/>
          <w:i w:val="0"/>
        </w:rPr>
        <w:t xml:space="preserve"> </w:t>
      </w:r>
      <w:r>
        <w:rPr>
          <w:b w:val="0"/>
          <w:i w:val="0"/>
        </w:rPr>
        <w:t>or</w:t>
      </w:r>
      <w:r>
        <w:rPr>
          <w:b w:val="0"/>
          <w:i w:val="0"/>
        </w:rPr>
        <w:t xml:space="preserve"> </w:t>
      </w:r>
      <w:r>
        <w:rPr>
          <w:b w:val="0"/>
          <w:i w:val="0"/>
        </w:rPr>
        <w:t>force</w:t>
      </w:r>
      <w:r>
        <w:rPr>
          <w:b w:val="0"/>
          <w:i w:val="0"/>
        </w:rPr>
        <w:t xml:space="preserve"> </w:t>
      </w:r>
      <w:r>
        <w:rPr>
          <w:b w:val="0"/>
          <w:i w:val="0"/>
        </w:rPr>
        <w:t>a</w:t>
      </w:r>
      <w:r>
        <w:rPr>
          <w:b w:val="0"/>
          <w:i w:val="0"/>
        </w:rPr>
        <w:t xml:space="preserve"> </w:t>
      </w:r>
      <w:r>
        <w:rPr>
          <w:b w:val="0"/>
          <w:i w:val="0"/>
        </w:rPr>
        <w:t>bus</w:t>
      </w:r>
      <w:r>
        <w:rPr>
          <w:b w:val="0"/>
          <w:i w:val="0"/>
        </w:rPr>
        <w:t xml:space="preserve"> </w:t>
      </w:r>
      <w:r>
        <w:rPr>
          <w:b w:val="0"/>
          <w:i w:val="0"/>
        </w:rPr>
        <w:t>error</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project's</w:t>
      </w:r>
      <w:r>
        <w:rPr>
          <w:b w:val="0"/>
          <w:i w:val="0"/>
        </w:rPr>
        <w:t xml:space="preserve"> </w:t>
      </w:r>
      <w:r>
        <w:rPr>
          <w:b w:val="0"/>
          <w:i w:val="0"/>
        </w:rPr>
        <w:t>procedure.</w:t>
      </w:r>
      <w:r>
        <w:rPr>
          <w:b w:val="0"/>
          <w:i w:val="0"/>
        </w:rPr>
        <w:t xml:space="preserve"> </w:t>
      </w:r>
      <w:r>
        <w:rPr>
          <w:b w:val="0"/>
          <w:i w:val="0"/>
        </w:rPr>
        <w:t>Acceptance</w:t>
      </w:r>
      <w:r>
        <w:rPr>
          <w:b w:val="0"/>
          <w:i w:val="0"/>
        </w:rPr>
        <w:t xml:space="preserve"> </w:t>
      </w:r>
      <w:r>
        <w:rPr>
          <w:b w:val="0"/>
          <w:i w:val="0"/>
        </w:rPr>
        <w:t>includes</w:t>
      </w:r>
      <w:r>
        <w:rPr>
          <w:b w:val="0"/>
          <w:i w:val="0"/>
        </w:rPr>
        <w:t xml:space="preserve"> </w:t>
      </w:r>
      <w:r>
        <w:rPr>
          <w:b w:val="0"/>
          <w:i w:val="0"/>
        </w:rPr>
        <w:t>valid</w:t>
      </w:r>
      <w:r>
        <w:rPr>
          <w:b w:val="0"/>
          <w:i w:val="0"/>
        </w:rPr>
        <w:t xml:space="preserve"> </w:t>
      </w:r>
      <w:r>
        <w:rPr>
          <w:b w:val="0"/>
          <w:i w:val="0"/>
        </w:rPr>
        <w:t>conversion,</w:t>
      </w:r>
      <w:r>
        <w:rPr>
          <w:b w:val="0"/>
          <w:i w:val="0"/>
        </w:rPr>
        <w:t xml:space="preserve"> </w:t>
      </w:r>
      <w:r>
        <w:rPr>
          <w:b w:val="0"/>
          <w:i w:val="0"/>
        </w:rPr>
        <w:t>error</w:t>
      </w:r>
      <w:r>
        <w:rPr>
          <w:b w:val="0"/>
          <w:i w:val="0"/>
        </w:rPr>
        <w:t xml:space="preserve"> </w:t>
      </w:r>
      <w:r>
        <w:rPr>
          <w:b w:val="0"/>
          <w:i w:val="0"/>
        </w:rPr>
        <w:t>propagation</w:t>
      </w:r>
      <w:r>
        <w:rPr>
          <w:b w:val="0"/>
          <w:i w:val="0"/>
        </w:rPr>
        <w:t xml:space="preserve"> </w:t>
      </w:r>
      <w:r>
        <w:rPr>
          <w:b w:val="0"/>
          <w:i w:val="0"/>
        </w:rPr>
        <w:t>and</w:t>
      </w:r>
      <w:r>
        <w:rPr>
          <w:b w:val="0"/>
          <w:i w:val="0"/>
        </w:rPr>
        <w:t xml:space="preserve"> </w:t>
      </w:r>
      <w:r>
        <w:rPr>
          <w:b w:val="0"/>
          <w:i w:val="0"/>
        </w:rPr>
        <w:t>successful</w:t>
      </w:r>
      <w:r>
        <w:rPr>
          <w:b w:val="0"/>
          <w:i w:val="0"/>
        </w:rPr>
        <w:t xml:space="preserve"> </w:t>
      </w:r>
      <w:r>
        <w:rPr>
          <w:b w:val="0"/>
          <w:i w:val="0"/>
        </w:rPr>
        <w:t>recovery</w:t>
      </w:r>
      <w:r>
        <w:rPr>
          <w:b w:val="0"/>
          <w:i w:val="0"/>
        </w:rPr>
        <w:t xml:space="preserve"> </w:t>
      </w:r>
      <w:r>
        <w:rPr>
          <w:b w:val="0"/>
          <w:i w:val="0"/>
        </w:rPr>
        <w:t>without</w:t>
      </w:r>
      <w:r>
        <w:rPr>
          <w:b w:val="0"/>
          <w:i w:val="0"/>
        </w:rPr>
        <w:t xml:space="preserve"> </w:t>
      </w:r>
      <w:r>
        <w:rPr>
          <w:b w:val="0"/>
          <w:i w:val="0"/>
        </w:rPr>
        <w:t>stale</w:t>
      </w:r>
      <w:r>
        <w:rPr>
          <w:b w:val="0"/>
          <w:i w:val="0"/>
        </w:rPr>
        <w:t xml:space="preserve"> </w:t>
      </w:r>
      <w:r>
        <w:rPr>
          <w:b w:val="0"/>
          <w:i w:val="0"/>
        </w:rPr>
        <w:t>data</w:t>
      </w:r>
      <w:r>
        <w:rPr>
          <w:b w:val="0"/>
          <w:i w:val="0"/>
        </w:rPr>
        <w:t xml:space="preserve"> </w:t>
      </w:r>
      <w:r>
        <w:rPr>
          <w:b w:val="0"/>
          <w:i w:val="0"/>
        </w:rPr>
        <w:t>being</w:t>
      </w:r>
      <w:r>
        <w:rPr>
          <w:b w:val="0"/>
          <w:i w:val="0"/>
        </w:rPr>
        <w:t xml:space="preserve"> </w:t>
      </w:r>
      <w:r>
        <w:rPr>
          <w:b w:val="0"/>
          <w:i w:val="0"/>
        </w:rPr>
        <w:t>reported</w:t>
      </w:r>
      <w:r>
        <w:rPr>
          <w:b w:val="0"/>
          <w:i w:val="0"/>
        </w:rPr>
        <w:t xml:space="preserve"> </w:t>
      </w:r>
      <w:r>
        <w:rPr>
          <w:b w:val="0"/>
          <w:i w:val="0"/>
        </w:rPr>
        <w:t>as</w:t>
      </w:r>
      <w:r>
        <w:rPr>
          <w:b w:val="0"/>
          <w:i w:val="0"/>
        </w:rPr>
        <w:t xml:space="preserve"> </w:t>
      </w:r>
      <w:r>
        <w:rPr>
          <w:b w:val="0"/>
          <w:i w:val="0"/>
        </w:rPr>
        <w:t>fresh.</w:t>
      </w:r>
    </w:p>
    <w:p>
      <w:r>
        <w:rPr>
          <w:b w:val="0"/>
          <w:i w:val="0"/>
        </w:rPr>
        <w:t>For</w:t>
      </w:r>
      <w:r>
        <w:rPr>
          <w:b w:val="0"/>
          <w:i w:val="0"/>
        </w:rPr>
        <w:t xml:space="preserve"> </w:t>
      </w:r>
      <w:r>
        <w:rPr>
          <w:b w:val="0"/>
          <w:i w:val="0"/>
        </w:rPr>
        <w:t>a</w:t>
      </w:r>
      <w:r>
        <w:rPr>
          <w:b w:val="0"/>
          <w:i w:val="0"/>
        </w:rPr>
        <w:t xml:space="preserve"> </w:t>
      </w:r>
      <w:r>
        <w:rPr>
          <w:b w:val="0"/>
          <w:i w:val="0"/>
        </w:rPr>
        <w:t>DMA</w:t>
      </w:r>
      <w:r>
        <w:rPr>
          <w:b w:val="0"/>
          <w:i w:val="0"/>
        </w:rPr>
        <w:t xml:space="preserve"> </w:t>
      </w:r>
      <w:r>
        <w:rPr>
          <w:b w:val="0"/>
          <w:i w:val="0"/>
        </w:rPr>
        <w:t>design</w:t>
      </w:r>
      <w:r>
        <w:rPr>
          <w:b w:val="0"/>
          <w:i w:val="0"/>
        </w:rPr>
        <w:t xml:space="preserve"> </w:t>
      </w:r>
      <w:r>
        <w:rPr>
          <w:b w:val="0"/>
          <w:i w:val="0"/>
        </w:rPr>
        <w:t>review,</w:t>
      </w:r>
      <w:r>
        <w:rPr>
          <w:b w:val="0"/>
          <w:i w:val="0"/>
        </w:rPr>
        <w:t xml:space="preserve"> </w:t>
      </w:r>
      <w:r>
        <w:rPr>
          <w:b w:val="0"/>
          <w:i w:val="0"/>
        </w:rPr>
        <w:t>draw</w:t>
      </w:r>
      <w:r>
        <w:rPr>
          <w:b w:val="0"/>
          <w:i w:val="0"/>
        </w:rPr>
        <w:t xml:space="preserve"> </w:t>
      </w:r>
      <w:r>
        <w:rPr>
          <w:b w:val="0"/>
          <w:i w:val="0"/>
        </w:rPr>
        <w:t>CPU</w:t>
      </w:r>
      <w:r>
        <w:rPr>
          <w:b w:val="0"/>
          <w:i w:val="0"/>
        </w:rPr>
        <w:t xml:space="preserve"> </w:t>
      </w:r>
      <w:r>
        <w:rPr>
          <w:b w:val="0"/>
          <w:i w:val="0"/>
        </w:rPr>
        <w:t>owns,</w:t>
      </w:r>
      <w:r>
        <w:rPr>
          <w:b w:val="0"/>
          <w:i w:val="0"/>
        </w:rPr>
        <w:t xml:space="preserve"> </w:t>
      </w:r>
      <w:r>
        <w:rPr>
          <w:b w:val="0"/>
          <w:i w:val="0"/>
        </w:rPr>
        <w:t>device</w:t>
      </w:r>
      <w:r>
        <w:rPr>
          <w:b w:val="0"/>
          <w:i w:val="0"/>
        </w:rPr>
        <w:t xml:space="preserve"> </w:t>
      </w:r>
      <w:r>
        <w:rPr>
          <w:b w:val="0"/>
          <w:i w:val="0"/>
        </w:rPr>
        <w:t>owns</w:t>
      </w:r>
      <w:r>
        <w:rPr>
          <w:b w:val="0"/>
          <w:i w:val="0"/>
        </w:rPr>
        <w:t xml:space="preserve"> </w:t>
      </w:r>
      <w:r>
        <w:rPr>
          <w:b w:val="0"/>
          <w:i w:val="0"/>
        </w:rPr>
        <w:t>and</w:t>
      </w:r>
      <w:r>
        <w:rPr>
          <w:b w:val="0"/>
          <w:i w:val="0"/>
        </w:rPr>
        <w:t xml:space="preserve"> </w:t>
      </w:r>
      <w:r>
        <w:rPr>
          <w:b w:val="0"/>
          <w:i w:val="0"/>
        </w:rPr>
        <w:t>completion</w:t>
      </w:r>
      <w:r>
        <w:rPr>
          <w:b w:val="0"/>
          <w:i w:val="0"/>
        </w:rPr>
        <w:t xml:space="preserve"> </w:t>
      </w:r>
      <w:r>
        <w:rPr>
          <w:b w:val="0"/>
          <w:i w:val="0"/>
        </w:rPr>
        <w:t>transitions.</w:t>
      </w:r>
      <w:r>
        <w:rPr>
          <w:b w:val="0"/>
          <w:i w:val="0"/>
        </w:rPr>
        <w:t xml:space="preserve"> </w:t>
      </w:r>
      <w:r>
        <w:rPr>
          <w:b w:val="0"/>
          <w:i w:val="0"/>
        </w:rPr>
        <w:t>Label</w:t>
      </w:r>
      <w:r>
        <w:rPr>
          <w:b w:val="0"/>
          <w:i w:val="0"/>
        </w:rPr>
        <w:t xml:space="preserve"> </w:t>
      </w:r>
      <w:r>
        <w:rPr>
          <w:b w:val="0"/>
          <w:i w:val="0"/>
        </w:rPr>
        <w:t>each</w:t>
      </w:r>
      <w:r>
        <w:rPr>
          <w:b w:val="0"/>
          <w:i w:val="0"/>
        </w:rPr>
        <w:t xml:space="preserve"> </w:t>
      </w:r>
      <w:r>
        <w:rPr>
          <w:b w:val="0"/>
          <w:i w:val="0"/>
        </w:rPr>
        <w:t>mapping/synchronization</w:t>
      </w:r>
      <w:r>
        <w:rPr>
          <w:b w:val="0"/>
          <w:i w:val="0"/>
        </w:rPr>
        <w:t xml:space="preserve"> </w:t>
      </w:r>
      <w:r>
        <w:rPr>
          <w:b w:val="0"/>
          <w:i w:val="0"/>
        </w:rPr>
        <w:t>operation</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point</w:t>
      </w:r>
      <w:r>
        <w:rPr>
          <w:b w:val="0"/>
          <w:i w:val="0"/>
        </w:rPr>
        <w:t xml:space="preserve"> </w:t>
      </w:r>
      <w:r>
        <w:rPr>
          <w:b w:val="0"/>
          <w:i w:val="0"/>
        </w:rPr>
        <w:t>where</w:t>
      </w:r>
      <w:r>
        <w:rPr>
          <w:b w:val="0"/>
          <w:i w:val="0"/>
        </w:rPr>
        <w:t xml:space="preserve"> </w:t>
      </w:r>
      <w:r>
        <w:rPr>
          <w:b w:val="0"/>
          <w:i w:val="0"/>
        </w:rPr>
        <w:t>memory</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freed.</w:t>
      </w:r>
      <w:r>
        <w:rPr>
          <w:b w:val="0"/>
          <w:i w:val="0"/>
        </w:rPr>
        <w:t xml:space="preserve"> </w:t>
      </w:r>
      <w:r>
        <w:rPr>
          <w:b w:val="0"/>
          <w:i w:val="0"/>
        </w:rPr>
        <w:t>For</w:t>
      </w:r>
      <w:r>
        <w:rPr>
          <w:b w:val="0"/>
          <w:i w:val="0"/>
        </w:rPr>
        <w:t xml:space="preserve"> </w:t>
      </w:r>
      <w:r>
        <w:rPr>
          <w:b w:val="0"/>
          <w:i w:val="0"/>
        </w:rPr>
        <w:t>power</w:t>
      </w:r>
      <w:r>
        <w:rPr>
          <w:b w:val="0"/>
          <w:i w:val="0"/>
        </w:rPr>
        <w:t xml:space="preserve"> </w:t>
      </w:r>
      <w:r>
        <w:rPr>
          <w:b w:val="0"/>
          <w:i w:val="0"/>
        </w:rPr>
        <w:t>management,</w:t>
      </w:r>
      <w:r>
        <w:rPr>
          <w:b w:val="0"/>
          <w:i w:val="0"/>
        </w:rPr>
        <w:t xml:space="preserve"> </w:t>
      </w:r>
      <w:r>
        <w:rPr>
          <w:b w:val="0"/>
          <w:i w:val="0"/>
        </w:rPr>
        <w:t>inject</w:t>
      </w:r>
      <w:r>
        <w:rPr>
          <w:b w:val="0"/>
          <w:i w:val="0"/>
        </w:rPr>
        <w:t xml:space="preserve"> </w:t>
      </w:r>
      <w:r>
        <w:rPr>
          <w:b w:val="0"/>
          <w:i w:val="0"/>
        </w:rPr>
        <w:t>a</w:t>
      </w:r>
      <w:r>
        <w:rPr>
          <w:b w:val="0"/>
          <w:i w:val="0"/>
        </w:rPr>
        <w:t xml:space="preserve"> </w:t>
      </w:r>
      <w:r>
        <w:rPr>
          <w:b w:val="0"/>
          <w:i w:val="0"/>
        </w:rPr>
        <w:t>resume</w:t>
      </w:r>
      <w:r>
        <w:rPr>
          <w:b w:val="0"/>
          <w:i w:val="0"/>
        </w:rPr>
        <w:t xml:space="preserve"> </w:t>
      </w:r>
      <w:r>
        <w:rPr>
          <w:b w:val="0"/>
          <w:i w:val="0"/>
        </w:rPr>
        <w:t>failure</w:t>
      </w:r>
      <w:r>
        <w:rPr>
          <w:b w:val="0"/>
          <w:i w:val="0"/>
        </w:rPr>
        <w:t xml:space="preserve"> </w:t>
      </w:r>
      <w:r>
        <w:rPr>
          <w:b w:val="0"/>
          <w:i w:val="0"/>
        </w:rPr>
        <w:t>and</w:t>
      </w:r>
      <w:r>
        <w:rPr>
          <w:b w:val="0"/>
          <w:i w:val="0"/>
        </w:rPr>
        <w:t xml:space="preserve"> </w:t>
      </w:r>
      <w:r>
        <w:rPr>
          <w:b w:val="0"/>
          <w:i w:val="0"/>
        </w:rPr>
        <w:t>confirm</w:t>
      </w:r>
      <w:r>
        <w:rPr>
          <w:b w:val="0"/>
          <w:i w:val="0"/>
        </w:rPr>
        <w:t xml:space="preserve"> </w:t>
      </w:r>
      <w:r>
        <w:rPr>
          <w:b w:val="0"/>
          <w:i w:val="0"/>
        </w:rPr>
        <w:t>no</w:t>
      </w:r>
      <w:r>
        <w:rPr>
          <w:b w:val="0"/>
          <w:i w:val="0"/>
        </w:rPr>
        <w:t xml:space="preserve"> </w:t>
      </w:r>
      <w:r>
        <w:rPr>
          <w:b w:val="0"/>
          <w:i w:val="0"/>
        </w:rPr>
        <w:t>register</w:t>
      </w:r>
      <w:r>
        <w:rPr>
          <w:b w:val="0"/>
          <w:i w:val="0"/>
        </w:rPr>
        <w:t xml:space="preserve"> </w:t>
      </w:r>
      <w:r>
        <w:rPr>
          <w:b w:val="0"/>
          <w:i w:val="0"/>
        </w:rPr>
        <w:t>read</w:t>
      </w:r>
      <w:r>
        <w:rPr>
          <w:b w:val="0"/>
          <w:i w:val="0"/>
        </w:rPr>
        <w:t xml:space="preserve"> </w:t>
      </w:r>
      <w:r>
        <w:rPr>
          <w:b w:val="0"/>
          <w:i w:val="0"/>
        </w:rPr>
        <w:t>occurs</w:t>
      </w:r>
      <w:r>
        <w:rPr>
          <w:b w:val="0"/>
          <w:i w:val="0"/>
        </w:rPr>
        <w:t xml:space="preserve"> </w:t>
      </w:r>
      <w:r>
        <w:rPr>
          <w:b w:val="0"/>
          <w:i w:val="0"/>
        </w:rPr>
        <w:t>against</w:t>
      </w:r>
      <w:r>
        <w:rPr>
          <w:b w:val="0"/>
          <w:i w:val="0"/>
        </w:rPr>
        <w:t xml:space="preserve"> </w:t>
      </w:r>
      <w:r>
        <w:rPr>
          <w:b w:val="0"/>
          <w:i w:val="0"/>
        </w:rPr>
        <w:t>a</w:t>
      </w:r>
      <w:r>
        <w:rPr>
          <w:b w:val="0"/>
          <w:i w:val="0"/>
        </w:rPr>
        <w:t xml:space="preserve"> </w:t>
      </w:r>
      <w:r>
        <w:rPr>
          <w:b w:val="0"/>
          <w:i w:val="0"/>
        </w:rPr>
        <w:t>suspended</w:t>
      </w:r>
      <w:r>
        <w:rPr>
          <w:b w:val="0"/>
          <w:i w:val="0"/>
        </w:rPr>
        <w:t xml:space="preserve"> </w:t>
      </w:r>
      <w:r>
        <w:rPr>
          <w:b w:val="0"/>
          <w:i w:val="0"/>
        </w:rPr>
        <w:t>device.</w:t>
      </w:r>
    </w:p>
    <w:p>
      <w:pPr>
        <w:pStyle w:val="Heading3"/>
      </w:pPr>
      <w:r>
        <w:rPr>
          <w:color w:val="000000"/>
        </w:rPr>
        <w:t>Independent work</w:t>
      </w:r>
    </w:p>
    <w:p>
      <w:r>
        <w:rPr>
          <w:b w:val="0"/>
          <w:i w:val="0"/>
        </w:rPr>
        <w:t>Attempt</w:t>
      </w:r>
      <w:r>
        <w:rPr>
          <w:b w:val="0"/>
          <w:i w:val="0"/>
        </w:rPr>
        <w:t xml:space="preserve"> </w:t>
      </w:r>
      <w:hyperlink w:anchor="f_b6297d606f94968af2">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59f684405d18093057">
        <w:r>
          <w:rPr>
            <w:color w:val="174A75"/>
            <w:u w:val="single"/>
          </w:rPr>
          <w:t xml:space="preserve">solutions.md</w:t>
        </w:r>
      </w:hyperlink>
      <w:r>
        <w:rPr>
          <w:b w:val="0"/>
          <w:i w:val="0"/>
        </w:rPr>
        <w:t>.</w:t>
      </w:r>
    </w:p>
    <w:p>
      <w:pPr>
        <w:pStyle w:val="Heading3"/>
      </w:pPr>
      <w:r>
        <w:rPr>
          <w:color w:val="000000"/>
        </w:rPr>
        <w:t>Review and interview connections</w:t>
      </w:r>
    </w:p>
    <w:p>
      <w:r>
        <w:rPr>
          <w:b w:val="0"/>
          <w:i w:val="0"/>
        </w:rPr>
        <w:t>When</w:t>
      </w:r>
      <w:r>
        <w:rPr>
          <w:b w:val="0"/>
          <w:i w:val="0"/>
        </w:rPr>
        <w:t xml:space="preserve"> </w:t>
      </w:r>
      <w:r>
        <w:rPr>
          <w:b w:val="0"/>
          <w:i w:val="0"/>
        </w:rPr>
        <w:t>is</w:t>
      </w:r>
      <w:r>
        <w:rPr>
          <w:b w:val="0"/>
          <w:i w:val="0"/>
        </w:rPr>
        <w:t xml:space="preserve"> </w:t>
      </w:r>
      <w:r>
        <w:rPr>
          <w:b w:val="0"/>
          <w:i w:val="0"/>
        </w:rPr>
        <w:t>hwmon</w:t>
      </w:r>
      <w:r>
        <w:rPr>
          <w:b w:val="0"/>
          <w:i w:val="0"/>
        </w:rPr>
        <w:t xml:space="preserve"> </w:t>
      </w:r>
      <w:r>
        <w:rPr>
          <w:b w:val="0"/>
          <w:i w:val="0"/>
        </w:rPr>
        <w:t>preferable</w:t>
      </w:r>
      <w:r>
        <w:rPr>
          <w:b w:val="0"/>
          <w:i w:val="0"/>
        </w:rPr>
        <w:t xml:space="preserve"> </w:t>
      </w:r>
      <w:r>
        <w:rPr>
          <w:b w:val="0"/>
          <w:i w:val="0"/>
        </w:rPr>
        <w:t>to</w:t>
      </w:r>
      <w:r>
        <w:rPr>
          <w:b w:val="0"/>
          <w:i w:val="0"/>
        </w:rPr>
        <w:t xml:space="preserve"> </w:t>
      </w:r>
      <w:r>
        <w:rPr>
          <w:b w:val="0"/>
          <w:i w:val="0"/>
        </w:rPr>
        <w:t>IIO?</w:t>
      </w:r>
      <w:r>
        <w:rPr>
          <w:b w:val="0"/>
          <w:i w:val="0"/>
        </w:rPr>
        <w:t xml:space="preserve"> </w:t>
      </w:r>
      <w:r>
        <w:rPr>
          <w:b w:val="0"/>
          <w:i w:val="0"/>
        </w:rPr>
        <w:t>What</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DMA</w:t>
      </w:r>
      <w:r>
        <w:rPr>
          <w:b w:val="0"/>
          <w:i w:val="0"/>
        </w:rPr>
        <w:t xml:space="preserve"> </w:t>
      </w:r>
      <w:r>
        <w:rPr>
          <w:b w:val="0"/>
          <w:i w:val="0"/>
        </w:rPr>
        <w:t>mapping?</w:t>
      </w:r>
      <w:r>
        <w:rPr>
          <w:b w:val="0"/>
          <w:i w:val="0"/>
        </w:rPr>
        <w:t xml:space="preserve"> </w:t>
      </w:r>
      <w:r>
        <w:rPr>
          <w:b w:val="0"/>
          <w:i w:val="0"/>
        </w:rPr>
        <w:t>Why</w:t>
      </w:r>
      <w:r>
        <w:rPr>
          <w:b w:val="0"/>
          <w:i w:val="0"/>
        </w:rPr>
        <w:t xml:space="preserve"> </w:t>
      </w:r>
      <w:r>
        <w:rPr>
          <w:b w:val="0"/>
          <w:i w:val="0"/>
        </w:rPr>
        <w:t>must</w:t>
      </w:r>
      <w:r>
        <w:rPr>
          <w:b w:val="0"/>
          <w:i w:val="0"/>
        </w:rPr>
        <w:t xml:space="preserve"> </w:t>
      </w:r>
      <w:r>
        <w:rPr>
          <w:b w:val="0"/>
          <w:i w:val="0"/>
        </w:rPr>
        <w:t>power</w:t>
      </w:r>
      <w:r>
        <w:rPr>
          <w:b w:val="0"/>
          <w:i w:val="0"/>
        </w:rPr>
        <w:t xml:space="preserve"> </w:t>
      </w:r>
      <w:r>
        <w:rPr>
          <w:b w:val="0"/>
          <w:i w:val="0"/>
        </w:rPr>
        <w:t>resume</w:t>
      </w:r>
      <w:r>
        <w:rPr>
          <w:b w:val="0"/>
          <w:i w:val="0"/>
        </w:rPr>
        <w:t xml:space="preserve"> </w:t>
      </w:r>
      <w:r>
        <w:rPr>
          <w:b w:val="0"/>
          <w:i w:val="0"/>
        </w:rPr>
        <w:t>precede</w:t>
      </w:r>
      <w:r>
        <w:rPr>
          <w:b w:val="0"/>
          <w:i w:val="0"/>
        </w:rPr>
        <w:t xml:space="preserve"> </w:t>
      </w:r>
      <w:r>
        <w:rPr>
          <w:b w:val="0"/>
          <w:i w:val="0"/>
        </w:rPr>
        <w:t>register</w:t>
      </w:r>
      <w:r>
        <w:rPr>
          <w:b w:val="0"/>
          <w:i w:val="0"/>
        </w:rPr>
        <w:t xml:space="preserve"> </w:t>
      </w:r>
      <w:r>
        <w:rPr>
          <w:b w:val="0"/>
          <w:i w:val="0"/>
        </w:rPr>
        <w:t>access?</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buses,</w:t>
      </w:r>
      <w:r>
        <w:rPr>
          <w:b w:val="0"/>
          <w:i w:val="0"/>
        </w:rPr>
        <w:t xml:space="preserve"> </w:t>
      </w:r>
      <w:r>
        <w:rPr>
          <w:b w:val="0"/>
          <w:i w:val="0"/>
        </w:rPr>
        <w:t>drivers</w:t>
      </w:r>
      <w:r>
        <w:rPr>
          <w:b w:val="0"/>
          <w:i w:val="0"/>
        </w:rPr>
        <w:t xml:space="preserve"> </w:t>
      </w:r>
      <w:r>
        <w:rPr>
          <w:b w:val="0"/>
          <w:i w:val="0"/>
        </w:rPr>
        <w:t>and</w:t>
      </w:r>
      <w:r>
        <w:rPr>
          <w:b w:val="0"/>
          <w:i w:val="0"/>
        </w:rPr>
        <w:t xml:space="preserve"> </w:t>
      </w:r>
      <w:r>
        <w:rPr>
          <w:b w:val="0"/>
          <w:i w:val="0"/>
        </w:rPr>
        <w:t>power.</w:t>
      </w:r>
    </w:p>
    <w:p>
      <w:pPr>
        <w:pStyle w:val="Heading3"/>
      </w:pPr>
      <w:r>
        <w:rPr>
          <w:color w:val="000000"/>
        </w:rPr>
        <w:t>Mastery checklist</w:t>
      </w:r>
    </w:p>
    <w:p>
      <w:pPr>
        <w:pStyle w:val="ListBullet"/>
      </w:pPr>
      <w:r>
        <w:rPr>
          <w:b w:val="0"/>
          <w:i w:val="0"/>
        </w:rPr>
        <w:t>Decode</w:t>
      </w:r>
      <w:r>
        <w:rPr>
          <w:b w:val="0"/>
          <w:i w:val="0"/>
        </w:rPr>
        <w:t xml:space="preserve"> </w:t>
      </w:r>
      <w:r>
        <w:rPr>
          <w:b w:val="0"/>
          <w:i w:val="0"/>
        </w:rPr>
        <w:t>signed</w:t>
      </w:r>
      <w:r>
        <w:rPr>
          <w:b w:val="0"/>
          <w:i w:val="0"/>
        </w:rPr>
        <w:t xml:space="preserve"> </w:t>
      </w:r>
      <w:r>
        <w:rPr>
          <w:b w:val="0"/>
          <w:i w:val="0"/>
        </w:rPr>
        <w:t>values</w:t>
      </w:r>
      <w:r>
        <w:rPr>
          <w:b w:val="0"/>
          <w:i w:val="0"/>
        </w:rPr>
        <w:t xml:space="preserve"> </w:t>
      </w:r>
      <w:r>
        <w:rPr>
          <w:b w:val="0"/>
          <w:i w:val="0"/>
        </w:rPr>
        <w:t>without</w:t>
      </w:r>
      <w:r>
        <w:rPr>
          <w:b w:val="0"/>
          <w:i w:val="0"/>
        </w:rPr>
        <w:t xml:space="preserve"> </w:t>
      </w:r>
      <w:r>
        <w:rPr>
          <w:b w:val="0"/>
          <w:i w:val="0"/>
        </w:rPr>
        <w:t>relying</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packed</w:t>
      </w:r>
      <w:r>
        <w:rPr>
          <w:b w:val="0"/>
          <w:i w:val="0"/>
        </w:rPr>
        <w:t xml:space="preserve"> </w:t>
      </w:r>
      <w:r>
        <w:rPr>
          <w:b w:val="0"/>
          <w:i w:val="0"/>
        </w:rPr>
        <w:t>cast.</w:t>
      </w:r>
    </w:p>
    <w:p>
      <w:pPr>
        <w:pStyle w:val="ListBullet"/>
      </w:pPr>
      <w:r>
        <w:rPr>
          <w:b w:val="0"/>
          <w:i w:val="0"/>
        </w:rPr>
        <w:t>Identify</w:t>
      </w:r>
      <w:r>
        <w:rPr>
          <w:b w:val="0"/>
          <w:i w:val="0"/>
        </w:rPr>
        <w:t xml:space="preserve"> </w:t>
      </w:r>
      <w:r>
        <w:rPr>
          <w:b w:val="0"/>
          <w:i w:val="0"/>
        </w:rPr>
        <w:t>standard</w:t>
      </w:r>
      <w:r>
        <w:rPr>
          <w:b w:val="0"/>
          <w:i w:val="0"/>
        </w:rPr>
        <w:t xml:space="preserve"> </w:t>
      </w:r>
      <w:r>
        <w:rPr>
          <w:b w:val="0"/>
          <w:i w:val="0"/>
        </w:rPr>
        <w:t>subsystem</w:t>
      </w:r>
      <w:r>
        <w:rPr>
          <w:b w:val="0"/>
          <w:i w:val="0"/>
        </w:rPr>
        <w:t xml:space="preserve"> </w:t>
      </w:r>
      <w:r>
        <w:rPr>
          <w:b w:val="0"/>
          <w:i w:val="0"/>
        </w:rPr>
        <w:t>fit.</w:t>
      </w:r>
    </w:p>
    <w:p>
      <w:pPr>
        <w:pStyle w:val="ListBullet"/>
      </w:pPr>
      <w:r>
        <w:rPr>
          <w:b w:val="0"/>
          <w:i w:val="0"/>
        </w:rPr>
        <w:t>Explain</w:t>
      </w:r>
      <w:r>
        <w:rPr>
          <w:b w:val="0"/>
          <w:i w:val="0"/>
        </w:rPr>
        <w:t xml:space="preserve"> </w:t>
      </w:r>
      <w:r>
        <w:rPr>
          <w:b w:val="0"/>
          <w:i w:val="0"/>
        </w:rPr>
        <w:t>DMA</w:t>
      </w:r>
      <w:r>
        <w:rPr>
          <w:b w:val="0"/>
          <w:i w:val="0"/>
        </w:rPr>
        <w:t xml:space="preserve"> </w:t>
      </w:r>
      <w:r>
        <w:rPr>
          <w:b w:val="0"/>
          <w:i w:val="0"/>
        </w:rPr>
        <w:t>ownership</w:t>
      </w:r>
      <w:r>
        <w:rPr>
          <w:b w:val="0"/>
          <w:i w:val="0"/>
        </w:rPr>
        <w:t xml:space="preserve"> </w:t>
      </w:r>
      <w:r>
        <w:rPr>
          <w:b w:val="0"/>
          <w:i w:val="0"/>
        </w:rPr>
        <w:t>transitions.</w:t>
      </w:r>
    </w:p>
    <w:p>
      <w:pPr>
        <w:pStyle w:val="ListBullet"/>
      </w:pPr>
      <w:r>
        <w:rPr>
          <w:b w:val="0"/>
          <w:i w:val="0"/>
        </w:rPr>
        <w:t>Test</w:t>
      </w:r>
      <w:r>
        <w:rPr>
          <w:b w:val="0"/>
          <w:i w:val="0"/>
        </w:rPr>
        <w:t xml:space="preserve"> </w:t>
      </w:r>
      <w:r>
        <w:rPr>
          <w:b w:val="0"/>
          <w:i w:val="0"/>
        </w:rPr>
        <w:t>bus</w:t>
      </w:r>
      <w:r>
        <w:rPr>
          <w:b w:val="0"/>
          <w:i w:val="0"/>
        </w:rPr>
        <w:t xml:space="preserve"> </w:t>
      </w:r>
      <w:r>
        <w:rPr>
          <w:b w:val="0"/>
          <w:i w:val="0"/>
        </w:rPr>
        <w:t>and</w:t>
      </w:r>
      <w:r>
        <w:rPr>
          <w:b w:val="0"/>
          <w:i w:val="0"/>
        </w:rPr>
        <w:t xml:space="preserve"> </w:t>
      </w:r>
      <w:r>
        <w:rPr>
          <w:b w:val="0"/>
          <w:i w:val="0"/>
        </w:rPr>
        <w:t>resume</w:t>
      </w:r>
      <w:r>
        <w:rPr>
          <w:b w:val="0"/>
          <w:i w:val="0"/>
        </w:rPr>
        <w:t xml:space="preserve"> </w:t>
      </w:r>
      <w:r>
        <w:rPr>
          <w:b w:val="0"/>
          <w:i w:val="0"/>
        </w:rPr>
        <w:t>failures.</w:t>
      </w:r>
    </w:p>
    <w:p>
      <w:pPr>
        <w:pStyle w:val="Heading3"/>
      </w:pPr>
      <w:r>
        <w:rPr>
          <w:color w:val="000000"/>
        </w:rPr>
        <w:t>Primary references</w:t>
      </w:r>
    </w:p>
    <w:p>
      <w:r>
        <w:rPr>
          <w:b w:val="0"/>
          <w:i w:val="0"/>
        </w:rPr>
        <w:t>[IIO]</w:t>
      </w:r>
      <w:r>
        <w:rPr>
          <w:b w:val="0"/>
          <w:i w:val="0"/>
        </w:rPr>
        <w:t xml:space="preserve"> </w:t>
      </w:r>
      <w:r>
        <w:rPr>
          <w:b w:val="0"/>
          <w:i w:val="0"/>
        </w:rPr>
        <w:t>Linux</w:t>
      </w:r>
      <w:r>
        <w:rPr>
          <w:b w:val="0"/>
          <w:i w:val="0"/>
        </w:rPr>
        <w:t xml:space="preserve"> </w:t>
      </w:r>
      <w:r>
        <w:rPr>
          <w:b w:val="0"/>
          <w:i w:val="0"/>
        </w:rPr>
        <w:t>IIO.</w:t>
      </w:r>
      <w:r>
        <w:rPr>
          <w:b w:val="0"/>
          <w:i w:val="0"/>
        </w:rPr>
        <w:t xml:space="preserve"> </w:t>
      </w:r>
      <w:r>
        <w:rPr>
          <w:b w:val="0"/>
          <w:i w:val="0"/>
        </w:rPr>
        <w:t>[DMA]</w:t>
      </w:r>
      <w:r>
        <w:rPr>
          <w:b w:val="0"/>
          <w:i w:val="0"/>
        </w:rPr>
        <w:t xml:space="preserve"> </w:t>
      </w:r>
      <w:r>
        <w:rPr>
          <w:b w:val="0"/>
          <w:i w:val="0"/>
        </w:rPr>
        <w:t>Linux</w:t>
      </w:r>
      <w:r>
        <w:rPr>
          <w:b w:val="0"/>
          <w:i w:val="0"/>
        </w:rPr>
        <w:t xml:space="preserve"> </w:t>
      </w:r>
      <w:r>
        <w:rPr>
          <w:b w:val="0"/>
          <w:i w:val="0"/>
        </w:rPr>
        <w:t>DMA</w:t>
      </w:r>
      <w:r>
        <w:rPr>
          <w:b w:val="0"/>
          <w:i w:val="0"/>
        </w:rPr>
        <w:t xml:space="preserve"> </w:t>
      </w:r>
      <w:r>
        <w:rPr>
          <w:b w:val="0"/>
          <w:i w:val="0"/>
        </w:rPr>
        <w:t>mapping.</w:t>
      </w:r>
      <w:r>
        <w:rPr>
          <w:b w:val="0"/>
          <w:i w:val="0"/>
        </w:rPr>
        <w:t xml:space="preserve"> </w:t>
      </w:r>
      <w:r>
        <w:rPr>
          <w:b w:val="0"/>
          <w:i w:val="0"/>
        </w:rPr>
        <w:t>[RPM]</w:t>
      </w:r>
      <w:r>
        <w:rPr>
          <w:b w:val="0"/>
          <w:i w:val="0"/>
        </w:rPr>
        <w:t xml:space="preserve"> </w:t>
      </w:r>
      <w:r>
        <w:rPr>
          <w:b w:val="0"/>
          <w:i w:val="0"/>
        </w:rPr>
        <w:t>Runtime</w:t>
      </w:r>
      <w:r>
        <w:rPr>
          <w:b w:val="0"/>
          <w:i w:val="0"/>
        </w:rPr>
        <w:t xml:space="preserve"> </w:t>
      </w:r>
      <w:r>
        <w:rPr>
          <w:b w:val="0"/>
          <w:i w:val="0"/>
        </w:rPr>
        <w:t>PM.</w:t>
      </w:r>
      <w:r>
        <w:rPr>
          <w:b w:val="0"/>
          <w:i w:val="0"/>
        </w:rPr>
        <w:t xml:space="preserve"> </w:t>
      </w:r>
      <w:r>
        <w:rPr>
          <w:b w:val="0"/>
          <w:i w:val="0"/>
        </w:rPr>
        <w:t>[GPIO]</w:t>
      </w:r>
      <w:r>
        <w:rPr>
          <w:b w:val="0"/>
          <w:i w:val="0"/>
        </w:rPr>
        <w:t xml:space="preserve"> </w:t>
      </w:r>
      <w:r>
        <w:rPr>
          <w:b w:val="0"/>
          <w:i w:val="0"/>
        </w:rPr>
        <w:t>GPIO</w:t>
      </w:r>
      <w:r>
        <w:rPr>
          <w:b w:val="0"/>
          <w:i w:val="0"/>
        </w:rPr>
        <w:t xml:space="preserve"> </w:t>
      </w:r>
      <w:r>
        <w:rPr>
          <w:b w:val="0"/>
          <w:i w:val="0"/>
        </w:rPr>
        <w:t>consumer</w:t>
      </w:r>
      <w:r>
        <w:rPr>
          <w:b w:val="0"/>
          <w:i w:val="0"/>
        </w:rPr>
        <w:t xml:space="preserve"> </w:t>
      </w:r>
      <w:r>
        <w:rPr>
          <w:b w:val="0"/>
          <w:i w:val="0"/>
        </w:rPr>
        <w:t>rules.</w:t>
      </w:r>
      <w:r>
        <w:rPr>
          <w:b w:val="0"/>
          <w:i w:val="0"/>
        </w:rPr>
        <w:t xml:space="preserve"> </w:t>
      </w:r>
      <w:r>
        <w:rPr>
          <w:b w:val="0"/>
          <w:i w:val="0"/>
        </w:rPr>
        <w:t>A01</w:t>
      </w:r>
      <w:r>
        <w:rPr>
          <w:b w:val="0"/>
          <w:i w:val="0"/>
        </w:rPr>
        <w:t xml:space="preserve"> </w:t>
      </w:r>
      <w:r>
        <w:rPr>
          <w:b w:val="0"/>
          <w:i w:val="0"/>
        </w:rPr>
        <w:t>provides</w:t>
      </w:r>
      <w:r>
        <w:rPr>
          <w:b w:val="0"/>
          <w:i w:val="0"/>
        </w:rPr>
        <w:t xml:space="preserve"> </w:t>
      </w:r>
      <w:r>
        <w:rPr>
          <w:b w:val="0"/>
          <w:i w:val="0"/>
        </w:rPr>
        <w:t>its</w:t>
      </w:r>
      <w:r>
        <w:rPr>
          <w:b w:val="0"/>
          <w:i w:val="0"/>
        </w:rPr>
        <w:t xml:space="preserve"> </w:t>
      </w:r>
      <w:r>
        <w:rPr>
          <w:b w:val="0"/>
          <w:i w:val="0"/>
        </w:rPr>
        <w:t>exact</w:t>
      </w:r>
      <w:r>
        <w:rPr>
          <w:b w:val="0"/>
          <w:i w:val="0"/>
        </w:rPr>
        <w:t xml:space="preserve"> </w:t>
      </w:r>
      <w:r>
        <w:rPr>
          <w:b w:val="0"/>
          <w:i w:val="0"/>
        </w:rPr>
        <w:t>device</w:t>
      </w:r>
      <w:r>
        <w:rPr>
          <w:b w:val="0"/>
          <w:i w:val="0"/>
        </w:rPr>
        <w:t xml:space="preserve"> </w:t>
      </w:r>
      <w:r>
        <w:rPr>
          <w:b w:val="0"/>
          <w:i w:val="0"/>
        </w:rPr>
        <w:t>datasheet.</w:t>
      </w:r>
    </w:p>
    <w:p>
      <w:bookmarkStart w:id="29" w:name="f_b6297d606f94968af2"/>
      <w:pPr>
        <w:keepNext/>
        <w:spacing w:after="0" w:before="0"/>
      </w:pPr>
      <w:bookmarkEnd w:id="29"/>
    </w:p>
    <w:p>
      <w:pPr>
        <w:pStyle w:val="Heading3"/>
      </w:pPr>
      <w:r>
        <w:rPr>
          <w:color w:val="000000"/>
        </w:rPr>
        <w:t>M11 independent exercise</w:t>
      </w:r>
    </w:p>
    <w:p>
      <w:r>
        <w:rPr>
          <w:b w:val="0"/>
          <w:i w:val="0"/>
        </w:rPr>
        <w:t>Timebox</w:t>
      </w:r>
      <w:r>
        <w:rPr>
          <w:b w:val="0"/>
          <w:i w:val="0"/>
        </w:rPr>
        <w:t xml:space="preserve"> </w:t>
      </w:r>
      <w:r>
        <w:rPr>
          <w:b w:val="0"/>
          <w:i w:val="0"/>
        </w:rPr>
        <w:t>75</w:t>
      </w:r>
      <w:r>
        <w:rPr>
          <w:b w:val="0"/>
          <w:i w:val="0"/>
        </w:rPr>
        <w:t xml:space="preserve"> </w:t>
      </w:r>
      <w:r>
        <w:rPr>
          <w:b w:val="0"/>
          <w:i w:val="0"/>
        </w:rPr>
        <w:t>minutes.</w:t>
      </w:r>
      <w:r>
        <w:rPr>
          <w:b w:val="0"/>
          <w:i w:val="0"/>
        </w:rPr>
        <w:t xml:space="preserve"> </w:t>
      </w:r>
      <w:r>
        <w:rPr>
          <w:b w:val="0"/>
          <w:i w:val="0"/>
        </w:rPr>
        <w:t>Convert</w:t>
      </w:r>
      <w:r>
        <w:rPr>
          <w:b w:val="0"/>
          <w:i w:val="0"/>
        </w:rPr>
        <w:t xml:space="preserve"> </w:t>
      </w:r>
      <w:r>
        <w:rPr>
          <w:b w:val="0"/>
          <w:i w:val="0"/>
        </w:rPr>
        <w:t>12-bit</w:t>
      </w:r>
      <w:r>
        <w:rPr>
          <w:b w:val="0"/>
          <w:i w:val="0"/>
        </w:rPr>
        <w:t xml:space="preserve"> </w:t>
      </w:r>
      <w:r>
        <w:rPr>
          <w:b w:val="0"/>
          <w:i w:val="0"/>
        </w:rPr>
        <w:t>two's-complement</w:t>
      </w:r>
      <w:r>
        <w:rPr>
          <w:b w:val="0"/>
          <w:i w:val="0"/>
        </w:rPr>
        <w:t xml:space="preserve"> </w:t>
      </w:r>
      <w:r>
        <w:rPr>
          <w:b w:val="0"/>
          <w:i w:val="0"/>
        </w:rPr>
        <w:t>samples</w:t>
      </w:r>
      <w:r>
        <w:rPr>
          <w:b w:val="0"/>
          <w:i w:val="0"/>
        </w:rPr>
        <w:t xml:space="preserve"> </w:t>
      </w:r>
      <w:r>
        <w:rPr>
          <w:b w:val="0"/>
          <w:i w:val="0"/>
        </w:rPr>
        <w:t>stored</w:t>
      </w:r>
      <w:r>
        <w:rPr>
          <w:b w:val="0"/>
          <w:i w:val="0"/>
        </w:rPr>
        <w:t xml:space="preserve"> </w:t>
      </w:r>
      <w:r>
        <w:rPr>
          <w:b w:val="0"/>
          <w:i w:val="0"/>
        </w:rPr>
        <w:t>left-aligned</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16-bit</w:t>
      </w:r>
      <w:r>
        <w:rPr>
          <w:b w:val="0"/>
          <w:i w:val="0"/>
        </w:rPr>
        <w:t xml:space="preserve"> </w:t>
      </w:r>
      <w:r>
        <w:rPr>
          <w:b w:val="0"/>
          <w:i w:val="0"/>
        </w:rPr>
        <w:t>register</w:t>
      </w:r>
      <w:r>
        <w:rPr>
          <w:b w:val="0"/>
          <w:i w:val="0"/>
        </w:rPr>
        <w:t xml:space="preserve"> </w:t>
      </w:r>
      <w:r>
        <w:rPr>
          <w:b w:val="0"/>
          <w:i w:val="0"/>
        </w:rPr>
        <w:t>to</w:t>
      </w:r>
      <w:r>
        <w:rPr>
          <w:b w:val="0"/>
          <w:i w:val="0"/>
        </w:rPr>
        <w:t xml:space="preserve"> </w:t>
      </w:r>
      <w:r>
        <w:rPr>
          <w:b w:val="0"/>
          <w:i w:val="0"/>
        </w:rPr>
        <w:t>integer</w:t>
      </w:r>
      <w:r>
        <w:rPr>
          <w:b w:val="0"/>
          <w:i w:val="0"/>
        </w:rPr>
        <w:t xml:space="preserve"> </w:t>
      </w:r>
      <w:r>
        <w:rPr>
          <w:b w:val="0"/>
          <w:i w:val="0"/>
        </w:rPr>
        <w:t>milliunits</w:t>
      </w:r>
      <w:r>
        <w:rPr>
          <w:b w:val="0"/>
          <w:i w:val="0"/>
        </w:rPr>
        <w:t xml:space="preserve"> </w:t>
      </w:r>
      <w:r>
        <w:rPr>
          <w:b w:val="0"/>
          <w:i w:val="0"/>
        </w:rPr>
        <w:t>at</w:t>
      </w:r>
      <w:r>
        <w:rPr>
          <w:b w:val="0"/>
          <w:i w:val="0"/>
        </w:rPr>
        <w:t xml:space="preserve"> </w:t>
      </w:r>
      <w:r>
        <w:rPr>
          <w:b w:val="0"/>
          <w:i w:val="0"/>
        </w:rPr>
        <w:t>0.0625</w:t>
      </w:r>
      <w:r>
        <w:rPr>
          <w:b w:val="0"/>
          <w:i w:val="0"/>
        </w:rPr>
        <w:t xml:space="preserve"> </w:t>
      </w:r>
      <w:r>
        <w:rPr>
          <w:b w:val="0"/>
          <w:i w:val="0"/>
        </w:rPr>
        <w:t>unit</w:t>
      </w:r>
      <w:r>
        <w:rPr>
          <w:b w:val="0"/>
          <w:i w:val="0"/>
        </w:rPr>
        <w:t xml:space="preserve"> </w:t>
      </w:r>
      <w:r>
        <w:rPr>
          <w:b w:val="0"/>
          <w:i w:val="0"/>
        </w:rPr>
        <w:t>per</w:t>
      </w:r>
      <w:r>
        <w:rPr>
          <w:b w:val="0"/>
          <w:i w:val="0"/>
        </w:rPr>
        <w:t xml:space="preserve"> </w:t>
      </w:r>
      <w:r>
        <w:rPr>
          <w:b w:val="0"/>
          <w:i w:val="0"/>
        </w:rPr>
        <w:t>LSB.</w:t>
      </w:r>
      <w:r>
        <w:rPr>
          <w:b w:val="0"/>
          <w:i w:val="0"/>
        </w:rPr>
        <w:t xml:space="preserve"> </w:t>
      </w:r>
      <w:r>
        <w:rPr>
          <w:b w:val="0"/>
          <w:i w:val="0"/>
        </w:rPr>
        <w:t>Test</w:t>
      </w:r>
      <w:r>
        <w:rPr>
          <w:b w:val="0"/>
          <w:i w:val="0"/>
        </w:rPr>
        <w:t xml:space="preserve"> </w:t>
      </w:r>
      <w:r>
        <w:rPr>
          <w:b w:val="0"/>
          <w:i w:val="0"/>
        </w:rPr>
        <w:t>+25,</w:t>
      </w:r>
      <w:r>
        <w:rPr>
          <w:b w:val="0"/>
          <w:i w:val="0"/>
        </w:rPr>
        <w:t xml:space="preserve"> </w:t>
      </w:r>
      <w:r>
        <w:rPr>
          <w:b w:val="0"/>
          <w:i w:val="0"/>
        </w:rPr>
        <w:t>-1,</w:t>
      </w:r>
      <w:r>
        <w:rPr>
          <w:b w:val="0"/>
          <w:i w:val="0"/>
        </w:rPr>
        <w:t xml:space="preserve"> </w:t>
      </w:r>
      <w:r>
        <w:rPr>
          <w:b w:val="0"/>
          <w:i w:val="0"/>
        </w:rPr>
        <w:t>zero</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negative</w:t>
      </w:r>
      <w:r>
        <w:rPr>
          <w:b w:val="0"/>
          <w:i w:val="0"/>
        </w:rPr>
        <w:t xml:space="preserve"> </w:t>
      </w:r>
      <w:r>
        <w:rPr>
          <w:b w:val="0"/>
          <w:i w:val="0"/>
        </w:rPr>
        <w:t>extreme.</w:t>
      </w:r>
      <w:r>
        <w:rPr>
          <w:b w:val="0"/>
          <w:i w:val="0"/>
        </w:rPr>
        <w:t xml:space="preserve"> </w:t>
      </w:r>
      <w:r>
        <w:rPr>
          <w:b w:val="0"/>
          <w:i w:val="0"/>
        </w:rPr>
        <w:t>Then</w:t>
      </w:r>
      <w:r>
        <w:rPr>
          <w:b w:val="0"/>
          <w:i w:val="0"/>
        </w:rPr>
        <w:t xml:space="preserve"> </w:t>
      </w:r>
      <w:r>
        <w:rPr>
          <w:b w:val="0"/>
          <w:i w:val="0"/>
        </w:rPr>
        <w:t>list</w:t>
      </w:r>
      <w:r>
        <w:rPr>
          <w:b w:val="0"/>
          <w:i w:val="0"/>
        </w:rPr>
        <w:t xml:space="preserve"> </w:t>
      </w:r>
      <w:r>
        <w:rPr>
          <w:b w:val="0"/>
          <w:i w:val="0"/>
        </w:rPr>
        <w:t>the</w:t>
      </w:r>
      <w:r>
        <w:rPr>
          <w:b w:val="0"/>
          <w:i w:val="0"/>
        </w:rPr>
        <w:t xml:space="preserve"> </w:t>
      </w:r>
      <w:r>
        <w:rPr>
          <w:b w:val="0"/>
          <w:i w:val="0"/>
        </w:rPr>
        <w:t>extra</w:t>
      </w:r>
      <w:r>
        <w:rPr>
          <w:b w:val="0"/>
          <w:i w:val="0"/>
        </w:rPr>
        <w:t xml:space="preserve"> </w:t>
      </w:r>
      <w:r>
        <w:rPr>
          <w:b w:val="0"/>
          <w:i w:val="0"/>
        </w:rPr>
        <w:t>evidence</w:t>
      </w:r>
      <w:r>
        <w:rPr>
          <w:b w:val="0"/>
          <w:i w:val="0"/>
        </w:rPr>
        <w:t xml:space="preserve"> </w:t>
      </w:r>
      <w:r>
        <w:rPr>
          <w:b w:val="0"/>
          <w:i w:val="0"/>
        </w:rPr>
        <w:t>needed</w:t>
      </w:r>
      <w:r>
        <w:rPr>
          <w:b w:val="0"/>
          <w:i w:val="0"/>
        </w:rPr>
        <w:t xml:space="preserve"> </w:t>
      </w:r>
      <w:r>
        <w:rPr>
          <w:b w:val="0"/>
          <w:i w:val="0"/>
        </w:rPr>
        <w:t>to</w:t>
      </w:r>
      <w:r>
        <w:rPr>
          <w:b w:val="0"/>
          <w:i w:val="0"/>
        </w:rPr>
        <w:t xml:space="preserve"> </w:t>
      </w:r>
      <w:r>
        <w:rPr>
          <w:b w:val="0"/>
          <w:i w:val="0"/>
        </w:rPr>
        <w:t>claim</w:t>
      </w:r>
      <w:r>
        <w:rPr>
          <w:b w:val="0"/>
          <w:i w:val="0"/>
        </w:rPr>
        <w:t xml:space="preserve"> </w:t>
      </w:r>
      <w:r>
        <w:rPr>
          <w:b w:val="0"/>
          <w:i w:val="0"/>
        </w:rPr>
        <w:t>an</w:t>
      </w:r>
      <w:r>
        <w:rPr>
          <w:b w:val="0"/>
          <w:i w:val="0"/>
        </w:rPr>
        <w:t xml:space="preserve"> </w:t>
      </w:r>
      <w:r>
        <w:rPr>
          <w:b w:val="0"/>
          <w:i w:val="0"/>
        </w:rPr>
        <w:t>I2C</w:t>
      </w:r>
      <w:r>
        <w:rPr>
          <w:b w:val="0"/>
          <w:i w:val="0"/>
        </w:rPr>
        <w:t xml:space="preserve"> </w:t>
      </w:r>
      <w:r>
        <w:rPr>
          <w:b w:val="0"/>
          <w:i w:val="0"/>
        </w:rPr>
        <w:t>driver</w:t>
      </w:r>
      <w:r>
        <w:rPr>
          <w:b w:val="0"/>
          <w:i w:val="0"/>
        </w:rPr>
        <w:t xml:space="preserve"> </w:t>
      </w:r>
      <w:r>
        <w:rPr>
          <w:b w:val="0"/>
          <w:i w:val="0"/>
        </w:rPr>
        <w:t>works</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board.</w:t>
      </w:r>
    </w:p>
    <w:p>
      <w:bookmarkStart w:id="30" w:name="f_f306703b78304a0f27"/>
      <w:pPr>
        <w:keepNext/>
        <w:spacing w:after="0" w:before="0"/>
      </w:pPr>
      <w:bookmarkEnd w:id="30"/>
    </w:p>
    <w:p>
      <w:pPr>
        <w:pStyle w:val="Heading2"/>
      </w:pPr>
      <w:r>
        <w:rPr>
          <w:color w:val="000000"/>
        </w:rPr>
        <w:t>M12 Bare metal startup peripherals and faults</w:t>
      </w:r>
    </w:p>
    <w:p>
      <w:pPr>
        <w:pStyle w:val="Heading3"/>
      </w:pPr>
      <w:r>
        <w:rPr>
          <w:color w:val="000000"/>
        </w:rPr>
        <w:t>Objectives and prerequisites</w:t>
      </w:r>
    </w:p>
    <w:p>
      <w:r>
        <w:rPr>
          <w:b w:val="0"/>
          <w:i w:val="0"/>
        </w:rPr>
        <w:t>Prerequisites:</w:t>
      </w:r>
      <w:r>
        <w:rPr>
          <w:b w:val="0"/>
          <w:i w:val="0"/>
        </w:rPr>
        <w:t xml:space="preserve"> </w:t>
      </w:r>
      <w:r>
        <w:rPr>
          <w:b w:val="0"/>
          <w:i w:val="0"/>
        </w:rPr>
        <w:t>M04</w:t>
      </w:r>
      <w:r>
        <w:rPr>
          <w:b w:val="0"/>
          <w:i w:val="0"/>
        </w:rPr>
        <w:t xml:space="preserve"> </w:t>
      </w:r>
      <w:r>
        <w:rPr>
          <w:b w:val="0"/>
          <w:i w:val="0"/>
        </w:rPr>
        <w:t>M05</w:t>
      </w:r>
      <w:r>
        <w:rPr>
          <w:b w:val="0"/>
          <w:i w:val="0"/>
        </w:rPr>
        <w:t xml:space="preserve"> </w:t>
      </w:r>
      <w:r>
        <w:rPr>
          <w:b w:val="0"/>
          <w:i w:val="0"/>
        </w:rPr>
        <w:t>M11.</w:t>
      </w:r>
    </w:p>
    <w:p>
      <w:r>
        <w:rPr>
          <w:b w:val="0"/>
          <w:i w:val="0"/>
        </w:rPr>
        <w:t>Explain</w:t>
      </w:r>
      <w:r>
        <w:rPr>
          <w:b w:val="0"/>
          <w:i w:val="0"/>
        </w:rPr>
        <w:t xml:space="preserve"> </w:t>
      </w:r>
      <w:r>
        <w:rPr>
          <w:b w:val="0"/>
          <w:i w:val="0"/>
        </w:rPr>
        <w:t>reset-to-main,</w:t>
      </w:r>
      <w:r>
        <w:rPr>
          <w:b w:val="0"/>
          <w:i w:val="0"/>
        </w:rPr>
        <w:t xml:space="preserve"> </w:t>
      </w:r>
      <w:r>
        <w:rPr>
          <w:b w:val="0"/>
          <w:i w:val="0"/>
        </w:rPr>
        <w:t>link</w:t>
      </w:r>
      <w:r>
        <w:rPr>
          <w:b w:val="0"/>
          <w:i w:val="0"/>
        </w:rPr>
        <w:t xml:space="preserve"> </w:t>
      </w:r>
      <w:r>
        <w:rPr>
          <w:b w:val="0"/>
          <w:i w:val="0"/>
        </w:rPr>
        <w:t>memory</w:t>
      </w:r>
      <w:r>
        <w:rPr>
          <w:b w:val="0"/>
          <w:i w:val="0"/>
        </w:rPr>
        <w:t xml:space="preserve"> </w:t>
      </w:r>
      <w:r>
        <w:rPr>
          <w:b w:val="0"/>
          <w:i w:val="0"/>
        </w:rPr>
        <w:t>correctly</w:t>
      </w:r>
      <w:r>
        <w:rPr>
          <w:b w:val="0"/>
          <w:i w:val="0"/>
        </w:rPr>
        <w:t xml:space="preserve"> </w:t>
      </w:r>
      <w:r>
        <w:rPr>
          <w:b w:val="0"/>
          <w:i w:val="0"/>
        </w:rPr>
        <w:t>and</w:t>
      </w:r>
      <w:r>
        <w:rPr>
          <w:b w:val="0"/>
          <w:i w:val="0"/>
        </w:rPr>
        <w:t xml:space="preserve"> </w:t>
      </w:r>
      <w:r>
        <w:rPr>
          <w:b w:val="0"/>
          <w:i w:val="0"/>
        </w:rPr>
        <w:t>design</w:t>
      </w:r>
      <w:r>
        <w:rPr>
          <w:b w:val="0"/>
          <w:i w:val="0"/>
        </w:rPr>
        <w:t xml:space="preserve"> </w:t>
      </w:r>
      <w:r>
        <w:rPr>
          <w:b w:val="0"/>
          <w:i w:val="0"/>
        </w:rPr>
        <w:t>bounded</w:t>
      </w:r>
      <w:r>
        <w:rPr>
          <w:b w:val="0"/>
          <w:i w:val="0"/>
        </w:rPr>
        <w:t xml:space="preserve"> </w:t>
      </w:r>
      <w:r>
        <w:rPr>
          <w:b w:val="0"/>
          <w:i w:val="0"/>
        </w:rPr>
        <w:t>peripheral</w:t>
      </w:r>
      <w:r>
        <w:rPr>
          <w:b w:val="0"/>
          <w:i w:val="0"/>
        </w:rPr>
        <w:t xml:space="preserve"> </w:t>
      </w:r>
      <w:r>
        <w:rPr>
          <w:b w:val="0"/>
          <w:i w:val="0"/>
        </w:rPr>
        <w:t>handling</w:t>
      </w:r>
      <w:r>
        <w:rPr>
          <w:b w:val="0"/>
          <w:i w:val="0"/>
        </w:rPr>
        <w:t xml:space="preserve"> </w:t>
      </w:r>
      <w:r>
        <w:rPr>
          <w:b w:val="0"/>
          <w:i w:val="0"/>
        </w:rPr>
        <w:t>and</w:t>
      </w:r>
      <w:r>
        <w:rPr>
          <w:b w:val="0"/>
          <w:i w:val="0"/>
        </w:rPr>
        <w:t xml:space="preserve"> </w:t>
      </w:r>
      <w:r>
        <w:rPr>
          <w:b w:val="0"/>
          <w:i w:val="0"/>
        </w:rPr>
        <w:t>watchdog</w:t>
      </w:r>
      <w:r>
        <w:rPr>
          <w:b w:val="0"/>
          <w:i w:val="0"/>
        </w:rPr>
        <w:t xml:space="preserve"> </w:t>
      </w:r>
      <w:r>
        <w:rPr>
          <w:b w:val="0"/>
          <w:i w:val="0"/>
        </w:rPr>
        <w:t>supervision.</w:t>
      </w:r>
    </w:p>
    <w:p>
      <w:pPr>
        <w:pStyle w:val="Heading3"/>
      </w:pPr>
      <w:r>
        <w:rPr>
          <w:color w:val="000000"/>
        </w:rPr>
        <w:t>Lesson</w:t>
      </w:r>
    </w:p>
    <w:p>
      <w:r>
        <w:rPr>
          <w:b w:val="0"/>
          <w:i w:val="0"/>
        </w:rPr>
        <w:t>Before</w:t>
      </w:r>
      <w:r>
        <w:rPr>
          <w:b w:val="0"/>
          <w:i w:val="0"/>
        </w:rPr>
        <w:t xml:space="preserve"> </w:t>
      </w:r>
      <w:r>
        <w:rPr>
          <w:b w:val="0"/>
          <w:i w:val="0"/>
        </w:rPr>
        <w:t>main</w:t>
      </w:r>
      <w:r>
        <w:rPr>
          <w:b w:val="0"/>
          <w:i w:val="0"/>
        </w:rPr>
        <w:t xml:space="preserve"> </w:t>
      </w:r>
      <w:r>
        <w:rPr>
          <w:b w:val="0"/>
          <w:i w:val="0"/>
        </w:rPr>
        <w:t>runs,</w:t>
      </w:r>
      <w:r>
        <w:rPr>
          <w:b w:val="0"/>
          <w:i w:val="0"/>
        </w:rPr>
        <w:t xml:space="preserve"> </w:t>
      </w:r>
      <w:r>
        <w:rPr>
          <w:b w:val="0"/>
          <w:i w:val="0"/>
        </w:rPr>
        <w:t>startup</w:t>
      </w:r>
      <w:r>
        <w:rPr>
          <w:b w:val="0"/>
          <w:i w:val="0"/>
        </w:rPr>
        <w:t xml:space="preserve"> </w:t>
      </w:r>
      <w:r>
        <w:rPr>
          <w:b w:val="0"/>
          <w:i w:val="0"/>
        </w:rPr>
        <w:t>establishes</w:t>
      </w:r>
      <w:r>
        <w:rPr>
          <w:b w:val="0"/>
          <w:i w:val="0"/>
        </w:rPr>
        <w:t xml:space="preserve"> </w:t>
      </w:r>
      <w:r>
        <w:rPr>
          <w:b w:val="0"/>
          <w:i w:val="0"/>
        </w:rPr>
        <w:t>the</w:t>
      </w:r>
      <w:r>
        <w:rPr>
          <w:b w:val="0"/>
          <w:i w:val="0"/>
        </w:rPr>
        <w:t xml:space="preserve"> </w:t>
      </w:r>
      <w:r>
        <w:rPr>
          <w:b w:val="0"/>
          <w:i w:val="0"/>
        </w:rPr>
        <w:t>processor's</w:t>
      </w:r>
      <w:r>
        <w:rPr>
          <w:b w:val="0"/>
          <w:i w:val="0"/>
        </w:rPr>
        <w:t xml:space="preserve"> </w:t>
      </w:r>
      <w:r>
        <w:rPr>
          <w:b w:val="0"/>
          <w:i w:val="0"/>
        </w:rPr>
        <w:t>initial</w:t>
      </w:r>
      <w:r>
        <w:rPr>
          <w:b w:val="0"/>
          <w:i w:val="0"/>
        </w:rPr>
        <w:t xml:space="preserve"> </w:t>
      </w:r>
      <w:r>
        <w:rPr>
          <w:b w:val="0"/>
          <w:i w:val="0"/>
        </w:rPr>
        <w:t>execution</w:t>
      </w:r>
      <w:r>
        <w:rPr>
          <w:b w:val="0"/>
          <w:i w:val="0"/>
        </w:rPr>
        <w:t xml:space="preserve"> </w:t>
      </w:r>
      <w:r>
        <w:rPr>
          <w:b w:val="0"/>
          <w:i w:val="0"/>
        </w:rPr>
        <w:t>environment.</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Cortex-M</w:t>
      </w:r>
      <w:r>
        <w:rPr>
          <w:b w:val="0"/>
          <w:i w:val="0"/>
        </w:rPr>
        <w:t xml:space="preserve"> </w:t>
      </w:r>
      <w:r>
        <w:rPr>
          <w:b w:val="0"/>
          <w:i w:val="0"/>
        </w:rPr>
        <w:t>system,</w:t>
      </w:r>
      <w:r>
        <w:rPr>
          <w:b w:val="0"/>
          <w:i w:val="0"/>
        </w:rPr>
        <w:t xml:space="preserve"> </w:t>
      </w:r>
      <w:r>
        <w:rPr>
          <w:b w:val="0"/>
          <w:i w:val="0"/>
        </w:rPr>
        <w:t>the</w:t>
      </w:r>
      <w:r>
        <w:rPr>
          <w:b w:val="0"/>
          <w:i w:val="0"/>
        </w:rPr>
        <w:t xml:space="preserve"> </w:t>
      </w:r>
      <w:r>
        <w:rPr>
          <w:b w:val="0"/>
          <w:i w:val="0"/>
        </w:rPr>
        <w:t>vector</w:t>
      </w:r>
      <w:r>
        <w:rPr>
          <w:b w:val="0"/>
          <w:i w:val="0"/>
        </w:rPr>
        <w:t xml:space="preserve"> </w:t>
      </w:r>
      <w:r>
        <w:rPr>
          <w:b w:val="0"/>
          <w:i w:val="0"/>
        </w:rPr>
        <w:t>table</w:t>
      </w:r>
      <w:r>
        <w:rPr>
          <w:b w:val="0"/>
          <w:i w:val="0"/>
        </w:rPr>
        <w:t xml:space="preserve"> </w:t>
      </w:r>
      <w:r>
        <w:rPr>
          <w:b w:val="0"/>
          <w:i w:val="0"/>
        </w:rPr>
        <w:t>supplies</w:t>
      </w:r>
      <w:r>
        <w:rPr>
          <w:b w:val="0"/>
          <w:i w:val="0"/>
        </w:rPr>
        <w:t xml:space="preserve"> </w:t>
      </w:r>
      <w:r>
        <w:rPr>
          <w:b w:val="0"/>
          <w:i w:val="0"/>
        </w:rPr>
        <w:t>the</w:t>
      </w:r>
      <w:r>
        <w:rPr>
          <w:b w:val="0"/>
          <w:i w:val="0"/>
        </w:rPr>
        <w:t xml:space="preserve"> </w:t>
      </w:r>
      <w:r>
        <w:rPr>
          <w:b w:val="0"/>
          <w:i w:val="0"/>
        </w:rPr>
        <w:t>initial</w:t>
      </w:r>
      <w:r>
        <w:rPr>
          <w:b w:val="0"/>
          <w:i w:val="0"/>
        </w:rPr>
        <w:t xml:space="preserve"> </w:t>
      </w:r>
      <w:r>
        <w:rPr>
          <w:b w:val="0"/>
          <w:i w:val="0"/>
        </w:rPr>
        <w:t>stack</w:t>
      </w:r>
      <w:r>
        <w:rPr>
          <w:b w:val="0"/>
          <w:i w:val="0"/>
        </w:rPr>
        <w:t xml:space="preserve"> </w:t>
      </w:r>
      <w:r>
        <w:rPr>
          <w:b w:val="0"/>
          <w:i w:val="0"/>
        </w:rPr>
        <w:t>pointer</w:t>
      </w:r>
      <w:r>
        <w:rPr>
          <w:b w:val="0"/>
          <w:i w:val="0"/>
        </w:rPr>
        <w:t xml:space="preserve"> </w:t>
      </w:r>
      <w:r>
        <w:rPr>
          <w:b w:val="0"/>
          <w:i w:val="0"/>
        </w:rPr>
        <w:t>and</w:t>
      </w:r>
      <w:r>
        <w:rPr>
          <w:b w:val="0"/>
          <w:i w:val="0"/>
        </w:rPr>
        <w:t xml:space="preserve"> </w:t>
      </w:r>
      <w:r>
        <w:rPr>
          <w:b w:val="0"/>
          <w:i w:val="0"/>
        </w:rPr>
        <w:t>exception</w:t>
      </w:r>
      <w:r>
        <w:rPr>
          <w:b w:val="0"/>
          <w:i w:val="0"/>
        </w:rPr>
        <w:t xml:space="preserve"> </w:t>
      </w:r>
      <w:r>
        <w:rPr>
          <w:b w:val="0"/>
          <w:i w:val="0"/>
        </w:rPr>
        <w:t>entry</w:t>
      </w:r>
      <w:r>
        <w:rPr>
          <w:b w:val="0"/>
          <w:i w:val="0"/>
        </w:rPr>
        <w:t xml:space="preserve"> </w:t>
      </w:r>
      <w:r>
        <w:rPr>
          <w:b w:val="0"/>
          <w:i w:val="0"/>
        </w:rPr>
        <w:t>addresses.</w:t>
      </w:r>
      <w:r>
        <w:rPr>
          <w:b w:val="0"/>
          <w:i w:val="0"/>
        </w:rPr>
        <w:t xml:space="preserve"> </w:t>
      </w:r>
      <w:r>
        <w:rPr>
          <w:b w:val="0"/>
          <w:i w:val="0"/>
        </w:rPr>
        <w:t>Startup</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C</w:t>
      </w:r>
      <w:r>
        <w:rPr>
          <w:b w:val="0"/>
          <w:i w:val="0"/>
        </w:rPr>
        <w:t xml:space="preserve"> </w:t>
      </w:r>
      <w:r>
        <w:rPr>
          <w:b w:val="0"/>
          <w:i w:val="0"/>
        </w:rPr>
        <w:t>runtime</w:t>
      </w:r>
      <w:r>
        <w:rPr>
          <w:b w:val="0"/>
          <w:i w:val="0"/>
        </w:rPr>
        <w:t xml:space="preserve"> </w:t>
      </w:r>
      <w:r>
        <w:rPr>
          <w:b w:val="0"/>
          <w:i w:val="0"/>
        </w:rPr>
        <w:t>initialize</w:t>
      </w:r>
      <w:r>
        <w:rPr>
          <w:b w:val="0"/>
          <w:i w:val="0"/>
        </w:rPr>
        <w:t xml:space="preserve"> </w:t>
      </w:r>
      <w:r>
        <w:rPr>
          <w:b w:val="0"/>
          <w:i w:val="0"/>
        </w:rPr>
        <w:t>data</w:t>
      </w:r>
      <w:r>
        <w:rPr>
          <w:b w:val="0"/>
          <w:i w:val="0"/>
        </w:rPr>
        <w:t xml:space="preserve"> </w:t>
      </w:r>
      <w:r>
        <w:rPr>
          <w:b w:val="0"/>
          <w:i w:val="0"/>
        </w:rPr>
        <w:t>and</w:t>
      </w:r>
      <w:r>
        <w:rPr>
          <w:b w:val="0"/>
          <w:i w:val="0"/>
        </w:rPr>
        <w:t xml:space="preserve"> </w:t>
      </w:r>
      <w:r>
        <w:rPr>
          <w:b w:val="0"/>
          <w:i w:val="0"/>
        </w:rPr>
        <w:t>zero-initialized</w:t>
      </w:r>
      <w:r>
        <w:rPr>
          <w:b w:val="0"/>
          <w:i w:val="0"/>
        </w:rPr>
        <w:t xml:space="preserve"> </w:t>
      </w:r>
      <w:r>
        <w:rPr>
          <w:b w:val="0"/>
          <w:i w:val="0"/>
        </w:rPr>
        <w:t>storage,</w:t>
      </w:r>
      <w:r>
        <w:rPr>
          <w:b w:val="0"/>
          <w:i w:val="0"/>
        </w:rPr>
        <w:t xml:space="preserve"> </w:t>
      </w:r>
      <w:r>
        <w:rPr>
          <w:b w:val="0"/>
          <w:i w:val="0"/>
        </w:rPr>
        <w:t>and</w:t>
      </w:r>
      <w:r>
        <w:rPr>
          <w:b w:val="0"/>
          <w:i w:val="0"/>
        </w:rPr>
        <w:t xml:space="preserve"> </w:t>
      </w:r>
      <w:r>
        <w:rPr>
          <w:b w:val="0"/>
          <w:i w:val="0"/>
        </w:rPr>
        <w:t>board-specific</w:t>
      </w:r>
      <w:r>
        <w:rPr>
          <w:b w:val="0"/>
          <w:i w:val="0"/>
        </w:rPr>
        <w:t xml:space="preserve"> </w:t>
      </w:r>
      <w:r>
        <w:rPr>
          <w:b w:val="0"/>
          <w:i w:val="0"/>
        </w:rPr>
        <w:t>initialization</w:t>
      </w:r>
      <w:r>
        <w:rPr>
          <w:b w:val="0"/>
          <w:i w:val="0"/>
        </w:rPr>
        <w:t xml:space="preserve"> </w:t>
      </w:r>
      <w:r>
        <w:rPr>
          <w:b w:val="0"/>
          <w:i w:val="0"/>
        </w:rPr>
        <w:t>sets</w:t>
      </w:r>
      <w:r>
        <w:rPr>
          <w:b w:val="0"/>
          <w:i w:val="0"/>
        </w:rPr>
        <w:t xml:space="preserve"> </w:t>
      </w:r>
      <w:r>
        <w:rPr>
          <w:b w:val="0"/>
          <w:i w:val="0"/>
        </w:rPr>
        <w:t>clocks</w:t>
      </w:r>
      <w:r>
        <w:rPr>
          <w:b w:val="0"/>
          <w:i w:val="0"/>
        </w:rPr>
        <w:t xml:space="preserve"> </w:t>
      </w:r>
      <w:r>
        <w:rPr>
          <w:b w:val="0"/>
          <w:i w:val="0"/>
        </w:rPr>
        <w:t>and</w:t>
      </w:r>
      <w:r>
        <w:rPr>
          <w:b w:val="0"/>
          <w:i w:val="0"/>
        </w:rPr>
        <w:t xml:space="preserve"> </w:t>
      </w:r>
      <w:r>
        <w:rPr>
          <w:b w:val="0"/>
          <w:i w:val="0"/>
        </w:rPr>
        <w:t>other</w:t>
      </w:r>
      <w:r>
        <w:rPr>
          <w:b w:val="0"/>
          <w:i w:val="0"/>
        </w:rPr>
        <w:t xml:space="preserve"> </w:t>
      </w:r>
      <w:r>
        <w:rPr>
          <w:b w:val="0"/>
          <w:i w:val="0"/>
        </w:rPr>
        <w:t>essentials.</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sequence</w:t>
      </w:r>
      <w:r>
        <w:rPr>
          <w:b w:val="0"/>
          <w:i w:val="0"/>
        </w:rPr>
        <w:t xml:space="preserve"> </w:t>
      </w:r>
      <w:r>
        <w:rPr>
          <w:b w:val="0"/>
          <w:i w:val="0"/>
        </w:rPr>
        <w:t>is</w:t>
      </w:r>
      <w:r>
        <w:rPr>
          <w:b w:val="0"/>
          <w:i w:val="0"/>
        </w:rPr>
        <w:t xml:space="preserve"> </w:t>
      </w:r>
      <w:r>
        <w:rPr>
          <w:b w:val="0"/>
          <w:i w:val="0"/>
        </w:rPr>
        <w:t>supplied</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device</w:t>
      </w:r>
      <w:r>
        <w:rPr>
          <w:b w:val="0"/>
          <w:i w:val="0"/>
        </w:rPr>
        <w:t xml:space="preserve"> </w:t>
      </w:r>
      <w:r>
        <w:rPr>
          <w:b w:val="0"/>
          <w:i w:val="0"/>
        </w:rPr>
        <w:t>package;</w:t>
      </w:r>
      <w:r>
        <w:rPr>
          <w:b w:val="0"/>
          <w:i w:val="0"/>
        </w:rPr>
        <w:t xml:space="preserve"> </w:t>
      </w:r>
      <w:r>
        <w:rPr>
          <w:b w:val="0"/>
          <w:i w:val="0"/>
        </w:rPr>
        <w:t>inspect</w:t>
      </w:r>
      <w:r>
        <w:rPr>
          <w:b w:val="0"/>
          <w:i w:val="0"/>
        </w:rPr>
        <w:t xml:space="preserve"> </w:t>
      </w:r>
      <w:r>
        <w:rPr>
          <w:b w:val="0"/>
          <w:i w:val="0"/>
        </w:rPr>
        <w:t>it</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replacing</w:t>
      </w:r>
      <w:r>
        <w:rPr>
          <w:b w:val="0"/>
          <w:i w:val="0"/>
        </w:rPr>
        <w:t xml:space="preserve"> </w:t>
      </w:r>
      <w:r>
        <w:rPr>
          <w:b w:val="0"/>
          <w:i w:val="0"/>
        </w:rPr>
        <w:t>it</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generic</w:t>
      </w:r>
      <w:r>
        <w:rPr>
          <w:b w:val="0"/>
          <w:i w:val="0"/>
        </w:rPr>
        <w:t xml:space="preserve"> </w:t>
      </w:r>
      <w:r>
        <w:rPr>
          <w:b w:val="0"/>
          <w:i w:val="0"/>
        </w:rPr>
        <w:t>internet</w:t>
      </w:r>
      <w:r>
        <w:rPr>
          <w:b w:val="0"/>
          <w:i w:val="0"/>
        </w:rPr>
        <w:t xml:space="preserve"> </w:t>
      </w:r>
      <w:r>
        <w:rPr>
          <w:b w:val="0"/>
          <w:i w:val="0"/>
        </w:rPr>
        <w:t>file.</w:t>
      </w:r>
      <w:r>
        <w:rPr>
          <w:b w:val="0"/>
          <w:i w:val="0"/>
        </w:rPr>
        <w:t xml:space="preserve"> </w:t>
      </w:r>
      <w:r>
        <w:rPr>
          <w:b w:val="0"/>
          <w:i w:val="0"/>
        </w:rPr>
        <w:t>[CMSIS]</w:t>
      </w:r>
    </w:p>
    <w:p>
      <w:r>
        <w:rPr>
          <w:b w:val="0"/>
          <w:i w:val="0"/>
        </w:rPr>
        <w:t>A</w:t>
      </w:r>
      <w:r>
        <w:rPr>
          <w:b w:val="0"/>
          <w:i w:val="0"/>
        </w:rPr>
        <w:t xml:space="preserve"> </w:t>
      </w:r>
      <w:r>
        <w:rPr>
          <w:b w:val="0"/>
          <w:i w:val="0"/>
        </w:rPr>
        <w:t>linker</w:t>
      </w:r>
      <w:r>
        <w:rPr>
          <w:b w:val="0"/>
          <w:i w:val="0"/>
        </w:rPr>
        <w:t xml:space="preserve"> </w:t>
      </w:r>
      <w:r>
        <w:rPr>
          <w:b w:val="0"/>
          <w:i w:val="0"/>
        </w:rPr>
        <w:t>script</w:t>
      </w:r>
      <w:r>
        <w:rPr>
          <w:b w:val="0"/>
          <w:i w:val="0"/>
        </w:rPr>
        <w:t xml:space="preserve"> </w:t>
      </w:r>
      <w:r>
        <w:rPr>
          <w:b w:val="0"/>
          <w:i w:val="0"/>
        </w:rPr>
        <w:t>and</w:t>
      </w:r>
      <w:r>
        <w:rPr>
          <w:b w:val="0"/>
          <w:i w:val="0"/>
        </w:rPr>
        <w:t xml:space="preserve"> </w:t>
      </w:r>
      <w:r>
        <w:rPr>
          <w:b w:val="0"/>
          <w:i w:val="0"/>
        </w:rPr>
        <w:t>startup</w:t>
      </w:r>
      <w:r>
        <w:rPr>
          <w:b w:val="0"/>
          <w:i w:val="0"/>
        </w:rPr>
        <w:t xml:space="preserve"> </w:t>
      </w:r>
      <w:r>
        <w:rPr>
          <w:b w:val="0"/>
          <w:i w:val="0"/>
        </w:rPr>
        <w:t>code</w:t>
      </w:r>
      <w:r>
        <w:rPr>
          <w:b w:val="0"/>
          <w:i w:val="0"/>
        </w:rPr>
        <w:t xml:space="preserve"> </w:t>
      </w:r>
      <w:r>
        <w:rPr>
          <w:b w:val="0"/>
          <w:i w:val="0"/>
        </w:rPr>
        <w:t>form</w:t>
      </w:r>
      <w:r>
        <w:rPr>
          <w:b w:val="0"/>
          <w:i w:val="0"/>
        </w:rPr>
        <w:t xml:space="preserve"> </w:t>
      </w:r>
      <w:r>
        <w:rPr>
          <w:b w:val="0"/>
          <w:i w:val="0"/>
        </w:rPr>
        <w:t>one</w:t>
      </w:r>
      <w:r>
        <w:rPr>
          <w:b w:val="0"/>
          <w:i w:val="0"/>
        </w:rPr>
        <w:t xml:space="preserve"> </w:t>
      </w:r>
      <w:r>
        <w:rPr>
          <w:b w:val="0"/>
          <w:i w:val="0"/>
        </w:rPr>
        <w:t>contract.</w:t>
      </w:r>
      <w:r>
        <w:rPr>
          <w:b w:val="0"/>
          <w:i w:val="0"/>
        </w:rPr>
        <w:t xml:space="preserve"> </w:t>
      </w:r>
      <w:r>
        <w:rPr>
          <w:b w:val="0"/>
          <w:i w:val="0"/>
        </w:rPr>
        <w:t>Symbols</w:t>
      </w:r>
      <w:r>
        <w:rPr>
          <w:b w:val="0"/>
          <w:i w:val="0"/>
        </w:rPr>
        <w:t xml:space="preserve"> </w:t>
      </w:r>
      <w:r>
        <w:rPr>
          <w:b w:val="0"/>
          <w:i w:val="0"/>
        </w:rPr>
        <w:t>delimit</w:t>
      </w:r>
      <w:r>
        <w:rPr>
          <w:b w:val="0"/>
          <w:i w:val="0"/>
        </w:rPr>
        <w:t xml:space="preserve"> </w:t>
      </w:r>
      <w:r>
        <w:rPr>
          <w:b w:val="0"/>
          <w:i w:val="0"/>
        </w:rPr>
        <w:t>data</w:t>
      </w:r>
      <w:r>
        <w:rPr>
          <w:b w:val="0"/>
          <w:i w:val="0"/>
        </w:rPr>
        <w:t xml:space="preserve"> </w:t>
      </w:r>
      <w:r>
        <w:rPr>
          <w:b w:val="0"/>
          <w:i w:val="0"/>
        </w:rPr>
        <w:t>to</w:t>
      </w:r>
      <w:r>
        <w:rPr>
          <w:b w:val="0"/>
          <w:i w:val="0"/>
        </w:rPr>
        <w:t xml:space="preserve"> </w:t>
      </w:r>
      <w:r>
        <w:rPr>
          <w:b w:val="0"/>
          <w:i w:val="0"/>
        </w:rPr>
        <w:t>copy</w:t>
      </w:r>
      <w:r>
        <w:rPr>
          <w:b w:val="0"/>
          <w:i w:val="0"/>
        </w:rPr>
        <w:t xml:space="preserve"> </w:t>
      </w:r>
      <w:r>
        <w:rPr>
          <w:b w:val="0"/>
          <w:i w:val="0"/>
        </w:rPr>
        <w:t>from</w:t>
      </w:r>
      <w:r>
        <w:rPr>
          <w:b w:val="0"/>
          <w:i w:val="0"/>
        </w:rPr>
        <w:t xml:space="preserve"> </w:t>
      </w:r>
      <w:r>
        <w:rPr>
          <w:b w:val="0"/>
          <w:i w:val="0"/>
        </w:rPr>
        <w:t>flash</w:t>
      </w:r>
      <w:r>
        <w:rPr>
          <w:b w:val="0"/>
          <w:i w:val="0"/>
        </w:rPr>
        <w:t xml:space="preserve"> </w:t>
      </w:r>
      <w:r>
        <w:rPr>
          <w:b w:val="0"/>
          <w:i w:val="0"/>
        </w:rPr>
        <w:t>into</w:t>
      </w:r>
      <w:r>
        <w:rPr>
          <w:b w:val="0"/>
          <w:i w:val="0"/>
        </w:rPr>
        <w:t xml:space="preserve"> </w:t>
      </w:r>
      <w:r>
        <w:rPr>
          <w:b w:val="0"/>
          <w:i w:val="0"/>
        </w:rPr>
        <w:t>RAM</w:t>
      </w:r>
      <w:r>
        <w:rPr>
          <w:b w:val="0"/>
          <w:i w:val="0"/>
        </w:rPr>
        <w:t xml:space="preserve"> </w:t>
      </w:r>
      <w:r>
        <w:rPr>
          <w:b w:val="0"/>
          <w:i w:val="0"/>
        </w:rPr>
        <w:t>and</w:t>
      </w:r>
      <w:r>
        <w:rPr>
          <w:b w:val="0"/>
          <w:i w:val="0"/>
        </w:rPr>
        <w:t xml:space="preserve"> </w:t>
      </w:r>
      <w:r>
        <w:rPr>
          <w:b w:val="0"/>
          <w:i w:val="0"/>
        </w:rPr>
        <w:t>bss</w:t>
      </w:r>
      <w:r>
        <w:rPr>
          <w:b w:val="0"/>
          <w:i w:val="0"/>
        </w:rPr>
        <w:t xml:space="preserve"> </w:t>
      </w:r>
      <w:r>
        <w:rPr>
          <w:b w:val="0"/>
          <w:i w:val="0"/>
        </w:rPr>
        <w:t>to</w:t>
      </w:r>
      <w:r>
        <w:rPr>
          <w:b w:val="0"/>
          <w:i w:val="0"/>
        </w:rPr>
        <w:t xml:space="preserve"> </w:t>
      </w:r>
      <w:r>
        <w:rPr>
          <w:b w:val="0"/>
          <w:i w:val="0"/>
        </w:rPr>
        <w:t>clear.</w:t>
      </w:r>
      <w:r>
        <w:rPr>
          <w:b w:val="0"/>
          <w:i w:val="0"/>
        </w:rPr>
        <w:t xml:space="preserve"> </w:t>
      </w:r>
      <w:r>
        <w:rPr>
          <w:b w:val="0"/>
          <w:i w:val="0"/>
        </w:rPr>
        <w:t>Interrupt</w:t>
      </w:r>
      <w:r>
        <w:rPr>
          <w:b w:val="0"/>
          <w:i w:val="0"/>
        </w:rPr>
        <w:t xml:space="preserve"> </w:t>
      </w:r>
      <w:r>
        <w:rPr>
          <w:b w:val="0"/>
          <w:i w:val="0"/>
        </w:rPr>
        <w:t>vectors</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placed</w:t>
      </w:r>
      <w:r>
        <w:rPr>
          <w:b w:val="0"/>
          <w:i w:val="0"/>
        </w:rPr>
        <w:t xml:space="preserve"> </w:t>
      </w:r>
      <w:r>
        <w:rPr>
          <w:b w:val="0"/>
          <w:i w:val="0"/>
        </w:rPr>
        <w:t>where</w:t>
      </w:r>
      <w:r>
        <w:rPr>
          <w:b w:val="0"/>
          <w:i w:val="0"/>
        </w:rPr>
        <w:t xml:space="preserve"> </w:t>
      </w:r>
      <w:r>
        <w:rPr>
          <w:b w:val="0"/>
          <w:i w:val="0"/>
        </w:rPr>
        <w:t>the</w:t>
      </w:r>
      <w:r>
        <w:rPr>
          <w:b w:val="0"/>
          <w:i w:val="0"/>
        </w:rPr>
        <w:t xml:space="preserve"> </w:t>
      </w:r>
      <w:r>
        <w:rPr>
          <w:b w:val="0"/>
          <w:i w:val="0"/>
        </w:rPr>
        <w:t>processor</w:t>
      </w:r>
      <w:r>
        <w:rPr>
          <w:b w:val="0"/>
          <w:i w:val="0"/>
        </w:rPr>
        <w:t xml:space="preserve"> </w:t>
      </w:r>
      <w:r>
        <w:rPr>
          <w:b w:val="0"/>
          <w:i w:val="0"/>
        </w:rPr>
        <w:t>expects</w:t>
      </w:r>
      <w:r>
        <w:rPr>
          <w:b w:val="0"/>
          <w:i w:val="0"/>
        </w:rPr>
        <w:t xml:space="preserve"> </w:t>
      </w:r>
      <w:r>
        <w:rPr>
          <w:b w:val="0"/>
          <w:i w:val="0"/>
        </w:rPr>
        <w:t>them</w:t>
      </w:r>
      <w:r>
        <w:rPr>
          <w:b w:val="0"/>
          <w:i w:val="0"/>
        </w:rPr>
        <w:t xml:space="preserve"> </w:t>
      </w:r>
      <w:r>
        <w:rPr>
          <w:b w:val="0"/>
          <w:i w:val="0"/>
        </w:rPr>
        <w:t>or</w:t>
      </w:r>
      <w:r>
        <w:rPr>
          <w:b w:val="0"/>
          <w:i w:val="0"/>
        </w:rPr>
        <w:t xml:space="preserve"> </w:t>
      </w:r>
      <w:r>
        <w:rPr>
          <w:b w:val="0"/>
          <w:i w:val="0"/>
        </w:rPr>
        <w:t>where</w:t>
      </w:r>
      <w:r>
        <w:rPr>
          <w:b w:val="0"/>
          <w:i w:val="0"/>
        </w:rPr>
        <w:t xml:space="preserve"> </w:t>
      </w:r>
      <w:r>
        <w:rPr>
          <w:b w:val="0"/>
          <w:i w:val="0"/>
        </w:rPr>
        <w:t>relocation</w:t>
      </w:r>
      <w:r>
        <w:rPr>
          <w:b w:val="0"/>
          <w:i w:val="0"/>
        </w:rPr>
        <w:t xml:space="preserve"> </w:t>
      </w:r>
      <w:r>
        <w:rPr>
          <w:b w:val="0"/>
          <w:i w:val="0"/>
        </w:rPr>
        <w:t>config</w:t>
      </w:r>
      <w:r>
        <w:rPr>
          <w:b w:val="0"/>
          <w:i w:val="0"/>
        </w:rPr>
        <w:t xml:space="preserve"> </w:t>
      </w:r>
      <w:r>
        <w:rPr>
          <w:b w:val="0"/>
          <w:i w:val="0"/>
        </w:rPr>
        <w:t>points.</w:t>
      </w:r>
      <w:r>
        <w:rPr>
          <w:b w:val="0"/>
          <w:i w:val="0"/>
        </w:rPr>
        <w:t xml:space="preserve"> </w:t>
      </w:r>
      <w:r>
        <w:rPr>
          <w:b w:val="0"/>
          <w:i w:val="0"/>
        </w:rPr>
        <w:t>The</w:t>
      </w:r>
      <w:r>
        <w:rPr>
          <w:b w:val="0"/>
          <w:i w:val="0"/>
        </w:rPr>
        <w:t xml:space="preserve"> </w:t>
      </w:r>
      <w:r>
        <w:rPr>
          <w:b w:val="0"/>
          <w:i w:val="0"/>
        </w:rPr>
        <w:t>stack</w:t>
      </w:r>
      <w:r>
        <w:rPr>
          <w:b w:val="0"/>
          <w:i w:val="0"/>
        </w:rPr>
        <w:t xml:space="preserve"> </w:t>
      </w:r>
      <w:r>
        <w:rPr>
          <w:b w:val="0"/>
          <w:i w:val="0"/>
        </w:rPr>
        <w:t>grows</w:t>
      </w:r>
      <w:r>
        <w:rPr>
          <w:b w:val="0"/>
          <w:i w:val="0"/>
        </w:rPr>
        <w:t xml:space="preserve"> </w:t>
      </w:r>
      <w:r>
        <w:rPr>
          <w:b w:val="0"/>
          <w:i w:val="0"/>
        </w:rPr>
        <w:t>into</w:t>
      </w:r>
      <w:r>
        <w:rPr>
          <w:b w:val="0"/>
          <w:i w:val="0"/>
        </w:rPr>
        <w:t xml:space="preserve"> </w:t>
      </w:r>
      <w:r>
        <w:rPr>
          <w:b w:val="0"/>
          <w:i w:val="0"/>
        </w:rPr>
        <w:t>real</w:t>
      </w:r>
      <w:r>
        <w:rPr>
          <w:b w:val="0"/>
          <w:i w:val="0"/>
        </w:rPr>
        <w:t xml:space="preserve"> </w:t>
      </w:r>
      <w:r>
        <w:rPr>
          <w:b w:val="0"/>
          <w:i w:val="0"/>
        </w:rPr>
        <w:t>memory</w:t>
      </w:r>
      <w:r>
        <w:rPr>
          <w:b w:val="0"/>
          <w:i w:val="0"/>
        </w:rPr>
        <w:t xml:space="preserve"> </w:t>
      </w:r>
      <w:r>
        <w:rPr>
          <w:b w:val="0"/>
          <w:i w:val="0"/>
        </w:rPr>
        <w:t>and</w:t>
      </w:r>
      <w:r>
        <w:rPr>
          <w:b w:val="0"/>
          <w:i w:val="0"/>
        </w:rPr>
        <w:t xml:space="preserve"> </w:t>
      </w:r>
      <w:r>
        <w:rPr>
          <w:b w:val="0"/>
          <w:i w:val="0"/>
        </w:rPr>
        <w:t>may</w:t>
      </w:r>
      <w:r>
        <w:rPr>
          <w:b w:val="0"/>
          <w:i w:val="0"/>
        </w:rPr>
        <w:t xml:space="preserve"> </w:t>
      </w:r>
      <w:r>
        <w:rPr>
          <w:b w:val="0"/>
          <w:i w:val="0"/>
        </w:rPr>
        <w:t>collide</w:t>
      </w:r>
      <w:r>
        <w:rPr>
          <w:b w:val="0"/>
          <w:i w:val="0"/>
        </w:rPr>
        <w:t xml:space="preserve"> </w:t>
      </w:r>
      <w:r>
        <w:rPr>
          <w:b w:val="0"/>
          <w:i w:val="0"/>
        </w:rPr>
        <w:t>with</w:t>
      </w:r>
      <w:r>
        <w:rPr>
          <w:b w:val="0"/>
          <w:i w:val="0"/>
        </w:rPr>
        <w:t xml:space="preserve"> </w:t>
      </w:r>
      <w:r>
        <w:rPr>
          <w:b w:val="0"/>
          <w:i w:val="0"/>
        </w:rPr>
        <w:t>another</w:t>
      </w:r>
      <w:r>
        <w:rPr>
          <w:b w:val="0"/>
          <w:i w:val="0"/>
        </w:rPr>
        <w:t xml:space="preserve"> </w:t>
      </w:r>
      <w:r>
        <w:rPr>
          <w:b w:val="0"/>
          <w:i w:val="0"/>
        </w:rPr>
        <w:t>region.</w:t>
      </w:r>
      <w:r>
        <w:rPr>
          <w:b w:val="0"/>
          <w:i w:val="0"/>
        </w:rPr>
        <w:t xml:space="preserve"> </w:t>
      </w:r>
      <w:r>
        <w:rPr>
          <w:b w:val="0"/>
          <w:i w:val="0"/>
        </w:rPr>
        <w:t>Examine</w:t>
      </w:r>
      <w:r>
        <w:rPr>
          <w:b w:val="0"/>
          <w:i w:val="0"/>
        </w:rPr>
        <w:t xml:space="preserve"> </w:t>
      </w:r>
      <w:r>
        <w:rPr>
          <w:b w:val="0"/>
          <w:i w:val="0"/>
        </w:rPr>
        <w:t>map</w:t>
      </w:r>
      <w:r>
        <w:rPr>
          <w:b w:val="0"/>
          <w:i w:val="0"/>
        </w:rPr>
        <w:t xml:space="preserve"> </w:t>
      </w:r>
      <w:r>
        <w:rPr>
          <w:b w:val="0"/>
          <w:i w:val="0"/>
        </w:rPr>
        <w:t>output,</w:t>
      </w:r>
      <w:r>
        <w:rPr>
          <w:b w:val="0"/>
          <w:i w:val="0"/>
        </w:rPr>
        <w:t xml:space="preserve"> </w:t>
      </w:r>
      <w:r>
        <w:rPr>
          <w:b w:val="0"/>
          <w:i w:val="0"/>
        </w:rPr>
        <w:t>reserve</w:t>
      </w:r>
      <w:r>
        <w:rPr>
          <w:b w:val="0"/>
          <w:i w:val="0"/>
        </w:rPr>
        <w:t xml:space="preserve"> </w:t>
      </w:r>
      <w:r>
        <w:rPr>
          <w:b w:val="0"/>
          <w:i w:val="0"/>
        </w:rPr>
        <w:t>alignment</w:t>
      </w:r>
      <w:r>
        <w:rPr>
          <w:b w:val="0"/>
          <w:i w:val="0"/>
        </w:rPr>
        <w:t xml:space="preserve"> </w:t>
      </w:r>
      <w:r>
        <w:rPr>
          <w:b w:val="0"/>
          <w:i w:val="0"/>
        </w:rPr>
        <w:t>correctly</w:t>
      </w:r>
      <w:r>
        <w:rPr>
          <w:b w:val="0"/>
          <w:i w:val="0"/>
        </w:rPr>
        <w:t xml:space="preserve"> </w:t>
      </w:r>
      <w:r>
        <w:rPr>
          <w:b w:val="0"/>
          <w:i w:val="0"/>
        </w:rPr>
        <w:t>and</w:t>
      </w:r>
      <w:r>
        <w:rPr>
          <w:b w:val="0"/>
          <w:i w:val="0"/>
        </w:rPr>
        <w:t xml:space="preserve"> </w:t>
      </w:r>
      <w:r>
        <w:rPr>
          <w:b w:val="0"/>
          <w:i w:val="0"/>
        </w:rPr>
        <w:t>measure</w:t>
      </w:r>
      <w:r>
        <w:rPr>
          <w:b w:val="0"/>
          <w:i w:val="0"/>
        </w:rPr>
        <w:t xml:space="preserve"> </w:t>
      </w:r>
      <w:r>
        <w:rPr>
          <w:b w:val="0"/>
          <w:i w:val="0"/>
        </w:rPr>
        <w:t>stack</w:t>
      </w:r>
      <w:r>
        <w:rPr>
          <w:b w:val="0"/>
          <w:i w:val="0"/>
        </w:rPr>
        <w:t xml:space="preserve"> </w:t>
      </w:r>
      <w:r>
        <w:rPr>
          <w:b w:val="0"/>
          <w:i w:val="0"/>
        </w:rPr>
        <w:t>high-water</w:t>
      </w:r>
      <w:r>
        <w:rPr>
          <w:b w:val="0"/>
          <w:i w:val="0"/>
        </w:rPr>
        <w:t xml:space="preserve"> </w:t>
      </w:r>
      <w:r>
        <w:rPr>
          <w:b w:val="0"/>
          <w:i w:val="0"/>
        </w:rPr>
        <w:t>marks</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appropriate</w:t>
      </w:r>
      <w:r>
        <w:rPr>
          <w:b w:val="0"/>
          <w:i w:val="0"/>
        </w:rPr>
        <w:t xml:space="preserve"> </w:t>
      </w:r>
      <w:r>
        <w:rPr>
          <w:b w:val="0"/>
          <w:i w:val="0"/>
        </w:rPr>
        <w:t>method;</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link</w:t>
      </w:r>
      <w:r>
        <w:rPr>
          <w:b w:val="0"/>
          <w:i w:val="0"/>
        </w:rPr>
        <w:t xml:space="preserve"> </w:t>
      </w:r>
      <w:r>
        <w:rPr>
          <w:b w:val="0"/>
          <w:i w:val="0"/>
        </w:rPr>
        <w:t>alone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show</w:t>
      </w:r>
      <w:r>
        <w:rPr>
          <w:b w:val="0"/>
          <w:i w:val="0"/>
        </w:rPr>
        <w:t xml:space="preserve"> </w:t>
      </w:r>
      <w:r>
        <w:rPr>
          <w:b w:val="0"/>
          <w:i w:val="0"/>
        </w:rPr>
        <w:t>enough</w:t>
      </w:r>
      <w:r>
        <w:rPr>
          <w:b w:val="0"/>
          <w:i w:val="0"/>
        </w:rPr>
        <w:t xml:space="preserve"> </w:t>
      </w:r>
      <w:r>
        <w:rPr>
          <w:b w:val="0"/>
          <w:i w:val="0"/>
        </w:rPr>
        <w:t>runtime</w:t>
      </w:r>
      <w:r>
        <w:rPr>
          <w:b w:val="0"/>
          <w:i w:val="0"/>
        </w:rPr>
        <w:t xml:space="preserve"> </w:t>
      </w:r>
      <w:r>
        <w:rPr>
          <w:b w:val="0"/>
          <w:i w:val="0"/>
        </w:rPr>
        <w:t>stack.</w:t>
      </w:r>
    </w:p>
    <w:p>
      <w:r>
        <w:rPr>
          <w:b w:val="0"/>
          <w:i w:val="0"/>
        </w:rPr>
        <w:t>Configure</w:t>
      </w:r>
      <w:r>
        <w:rPr>
          <w:b w:val="0"/>
          <w:i w:val="0"/>
        </w:rPr>
        <w:t xml:space="preserve"> </w:t>
      </w:r>
      <w:r>
        <w:rPr>
          <w:b w:val="0"/>
          <w:i w:val="0"/>
        </w:rPr>
        <w:t>a</w:t>
      </w:r>
      <w:r>
        <w:rPr>
          <w:b w:val="0"/>
          <w:i w:val="0"/>
        </w:rPr>
        <w:t xml:space="preserve"> </w:t>
      </w:r>
      <w:r>
        <w:rPr>
          <w:b w:val="0"/>
          <w:i w:val="0"/>
        </w:rPr>
        <w:t>peripheral</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deliberate</w:t>
      </w:r>
      <w:r>
        <w:rPr>
          <w:b w:val="0"/>
          <w:i w:val="0"/>
        </w:rPr>
        <w:t xml:space="preserve"> </w:t>
      </w:r>
      <w:r>
        <w:rPr>
          <w:b w:val="0"/>
          <w:i w:val="0"/>
        </w:rPr>
        <w:t>order:</w:t>
      </w:r>
      <w:r>
        <w:rPr>
          <w:b w:val="0"/>
          <w:i w:val="0"/>
        </w:rPr>
        <w:t xml:space="preserve"> </w:t>
      </w:r>
      <w:r>
        <w:rPr>
          <w:b w:val="0"/>
          <w:i w:val="0"/>
        </w:rPr>
        <w:t>enable</w:t>
      </w:r>
      <w:r>
        <w:rPr>
          <w:b w:val="0"/>
          <w:i w:val="0"/>
        </w:rPr>
        <w:t xml:space="preserve"> </w:t>
      </w:r>
      <w:r>
        <w:rPr>
          <w:b w:val="0"/>
          <w:i w:val="0"/>
        </w:rPr>
        <w:t>its</w:t>
      </w:r>
      <w:r>
        <w:rPr>
          <w:b w:val="0"/>
          <w:i w:val="0"/>
        </w:rPr>
        <w:t xml:space="preserve"> </w:t>
      </w:r>
      <w:r>
        <w:rPr>
          <w:b w:val="0"/>
          <w:i w:val="0"/>
        </w:rPr>
        <w:t>clock,</w:t>
      </w:r>
      <w:r>
        <w:rPr>
          <w:b w:val="0"/>
          <w:i w:val="0"/>
        </w:rPr>
        <w:t xml:space="preserve"> </w:t>
      </w:r>
      <w:r>
        <w:rPr>
          <w:b w:val="0"/>
          <w:i w:val="0"/>
        </w:rPr>
        <w:t>configure</w:t>
      </w:r>
      <w:r>
        <w:rPr>
          <w:b w:val="0"/>
          <w:i w:val="0"/>
        </w:rPr>
        <w:t xml:space="preserve"> </w:t>
      </w:r>
      <w:r>
        <w:rPr>
          <w:b w:val="0"/>
          <w:i w:val="0"/>
        </w:rPr>
        <w:t>pins,</w:t>
      </w:r>
      <w:r>
        <w:rPr>
          <w:b w:val="0"/>
          <w:i w:val="0"/>
        </w:rPr>
        <w:t xml:space="preserve"> </w:t>
      </w:r>
      <w:r>
        <w:rPr>
          <w:b w:val="0"/>
          <w:i w:val="0"/>
        </w:rPr>
        <w:t>reset/configure</w:t>
      </w:r>
      <w:r>
        <w:rPr>
          <w:b w:val="0"/>
          <w:i w:val="0"/>
        </w:rPr>
        <w:t xml:space="preserve"> </w:t>
      </w:r>
      <w:r>
        <w:rPr>
          <w:b w:val="0"/>
          <w:i w:val="0"/>
        </w:rPr>
        <w:t>the</w:t>
      </w:r>
      <w:r>
        <w:rPr>
          <w:b w:val="0"/>
          <w:i w:val="0"/>
        </w:rPr>
        <w:t xml:space="preserve"> </w:t>
      </w:r>
      <w:r>
        <w:rPr>
          <w:b w:val="0"/>
          <w:i w:val="0"/>
        </w:rPr>
        <w:t>peripheral,</w:t>
      </w:r>
      <w:r>
        <w:rPr>
          <w:b w:val="0"/>
          <w:i w:val="0"/>
        </w:rPr>
        <w:t xml:space="preserve"> </w:t>
      </w:r>
      <w:r>
        <w:rPr>
          <w:b w:val="0"/>
          <w:i w:val="0"/>
        </w:rPr>
        <w:t>clear</w:t>
      </w:r>
      <w:r>
        <w:rPr>
          <w:b w:val="0"/>
          <w:i w:val="0"/>
        </w:rPr>
        <w:t xml:space="preserve"> </w:t>
      </w:r>
      <w:r>
        <w:rPr>
          <w:b w:val="0"/>
          <w:i w:val="0"/>
        </w:rPr>
        <w:t>relevant</w:t>
      </w:r>
      <w:r>
        <w:rPr>
          <w:b w:val="0"/>
          <w:i w:val="0"/>
        </w:rPr>
        <w:t xml:space="preserve"> </w:t>
      </w:r>
      <w:r>
        <w:rPr>
          <w:b w:val="0"/>
          <w:i w:val="0"/>
        </w:rPr>
        <w:t>pending</w:t>
      </w:r>
      <w:r>
        <w:rPr>
          <w:b w:val="0"/>
          <w:i w:val="0"/>
        </w:rPr>
        <w:t xml:space="preserve"> </w:t>
      </w:r>
      <w:r>
        <w:rPr>
          <w:b w:val="0"/>
          <w:i w:val="0"/>
        </w:rPr>
        <w:t>status,</w:t>
      </w:r>
      <w:r>
        <w:rPr>
          <w:b w:val="0"/>
          <w:i w:val="0"/>
        </w:rPr>
        <w:t xml:space="preserve"> </w:t>
      </w:r>
      <w:r>
        <w:rPr>
          <w:b w:val="0"/>
          <w:i w:val="0"/>
        </w:rPr>
        <w:t>prepare</w:t>
      </w:r>
      <w:r>
        <w:rPr>
          <w:b w:val="0"/>
          <w:i w:val="0"/>
        </w:rPr>
        <w:t xml:space="preserve"> </w:t>
      </w:r>
      <w:r>
        <w:rPr>
          <w:b w:val="0"/>
          <w:i w:val="0"/>
        </w:rPr>
        <w:t>buffers/interrupt</w:t>
      </w:r>
      <w:r>
        <w:rPr>
          <w:b w:val="0"/>
          <w:i w:val="0"/>
        </w:rPr>
        <w:t xml:space="preserve"> </w:t>
      </w:r>
      <w:r>
        <w:rPr>
          <w:b w:val="0"/>
          <w:i w:val="0"/>
        </w:rPr>
        <w:t>routing</w:t>
      </w:r>
      <w:r>
        <w:rPr>
          <w:b w:val="0"/>
          <w:i w:val="0"/>
        </w:rPr>
        <w:t xml:space="preserve"> </w:t>
      </w:r>
      <w:r>
        <w:rPr>
          <w:b w:val="0"/>
          <w:i w:val="0"/>
        </w:rPr>
        <w:t>and</w:t>
      </w:r>
      <w:r>
        <w:rPr>
          <w:b w:val="0"/>
          <w:i w:val="0"/>
        </w:rPr>
        <w:t xml:space="preserve"> </w:t>
      </w:r>
      <w:r>
        <w:rPr>
          <w:b w:val="0"/>
          <w:i w:val="0"/>
        </w:rPr>
        <w:t>then</w:t>
      </w:r>
      <w:r>
        <w:rPr>
          <w:b w:val="0"/>
          <w:i w:val="0"/>
        </w:rPr>
        <w:t xml:space="preserve"> </w:t>
      </w:r>
      <w:r>
        <w:rPr>
          <w:b w:val="0"/>
          <w:i w:val="0"/>
        </w:rPr>
        <w:t>enable</w:t>
      </w:r>
      <w:r>
        <w:rPr>
          <w:b w:val="0"/>
          <w:i w:val="0"/>
        </w:rPr>
        <w:t xml:space="preserve"> </w:t>
      </w:r>
      <w:r>
        <w:rPr>
          <w:b w:val="0"/>
          <w:i w:val="0"/>
        </w:rPr>
        <w:t>activity.</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reference</w:t>
      </w:r>
      <w:r>
        <w:rPr>
          <w:b w:val="0"/>
          <w:i w:val="0"/>
        </w:rPr>
        <w:t xml:space="preserve"> </w:t>
      </w:r>
      <w:r>
        <w:rPr>
          <w:b w:val="0"/>
          <w:i w:val="0"/>
        </w:rPr>
        <w:t>manual</w:t>
      </w:r>
      <w:r>
        <w:rPr>
          <w:b w:val="0"/>
          <w:i w:val="0"/>
        </w:rPr>
        <w:t xml:space="preserve"> </w:t>
      </w:r>
      <w:r>
        <w:rPr>
          <w:b w:val="0"/>
          <w:i w:val="0"/>
        </w:rPr>
        <w:t>decides</w:t>
      </w:r>
      <w:r>
        <w:rPr>
          <w:b w:val="0"/>
          <w:i w:val="0"/>
        </w:rPr>
        <w:t xml:space="preserve"> </w:t>
      </w:r>
      <w:r>
        <w:rPr>
          <w:b w:val="0"/>
          <w:i w:val="0"/>
        </w:rPr>
        <w:t>the</w:t>
      </w:r>
      <w:r>
        <w:rPr>
          <w:b w:val="0"/>
          <w:i w:val="0"/>
        </w:rPr>
        <w:t xml:space="preserve"> </w:t>
      </w:r>
      <w:r>
        <w:rPr>
          <w:b w:val="0"/>
          <w:i w:val="0"/>
        </w:rPr>
        <w:t>details.</w:t>
      </w:r>
      <w:r>
        <w:rPr>
          <w:b w:val="0"/>
          <w:i w:val="0"/>
        </w:rPr>
        <w:t xml:space="preserve"> </w:t>
      </w:r>
      <w:r>
        <w:rPr>
          <w:b w:val="0"/>
          <w:i w:val="0"/>
        </w:rPr>
        <w:t>A</w:t>
      </w:r>
      <w:r>
        <w:rPr>
          <w:b w:val="0"/>
          <w:i w:val="0"/>
        </w:rPr>
        <w:t xml:space="preserve"> </w:t>
      </w:r>
      <w:r>
        <w:rPr>
          <w:b w:val="0"/>
          <w:i w:val="0"/>
        </w:rPr>
        <w:t>timer</w:t>
      </w:r>
      <w:r>
        <w:rPr>
          <w:b w:val="0"/>
          <w:i w:val="0"/>
        </w:rPr>
        <w:t xml:space="preserve"> </w:t>
      </w:r>
      <w:r>
        <w:rPr>
          <w:b w:val="0"/>
          <w:i w:val="0"/>
        </w:rPr>
        <w:t>can</w:t>
      </w:r>
      <w:r>
        <w:rPr>
          <w:b w:val="0"/>
          <w:i w:val="0"/>
        </w:rPr>
        <w:t xml:space="preserve"> </w:t>
      </w:r>
      <w:r>
        <w:rPr>
          <w:b w:val="0"/>
          <w:i w:val="0"/>
        </w:rPr>
        <w:t>schedule</w:t>
      </w:r>
      <w:r>
        <w:rPr>
          <w:b w:val="0"/>
          <w:i w:val="0"/>
        </w:rPr>
        <w:t xml:space="preserve"> </w:t>
      </w:r>
      <w:r>
        <w:rPr>
          <w:b w:val="0"/>
          <w:i w:val="0"/>
        </w:rPr>
        <w:t>periodic</w:t>
      </w:r>
      <w:r>
        <w:rPr>
          <w:b w:val="0"/>
          <w:i w:val="0"/>
        </w:rPr>
        <w:t xml:space="preserve"> </w:t>
      </w:r>
      <w:r>
        <w:rPr>
          <w:b w:val="0"/>
          <w:i w:val="0"/>
        </w:rPr>
        <w:t>work</w:t>
      </w:r>
      <w:r>
        <w:rPr>
          <w:b w:val="0"/>
          <w:i w:val="0"/>
        </w:rPr>
        <w:t xml:space="preserve"> </w:t>
      </w:r>
      <w:r>
        <w:rPr>
          <w:b w:val="0"/>
          <w:i w:val="0"/>
        </w:rPr>
        <w:t>without</w:t>
      </w:r>
      <w:r>
        <w:rPr>
          <w:b w:val="0"/>
          <w:i w:val="0"/>
        </w:rPr>
        <w:t xml:space="preserve"> </w:t>
      </w:r>
      <w:r>
        <w:rPr>
          <w:b w:val="0"/>
          <w:i w:val="0"/>
        </w:rPr>
        <w:t>a</w:t>
      </w:r>
      <w:r>
        <w:rPr>
          <w:b w:val="0"/>
          <w:i w:val="0"/>
        </w:rPr>
        <w:t xml:space="preserve"> </w:t>
      </w:r>
      <w:r>
        <w:rPr>
          <w:b w:val="0"/>
          <w:i w:val="0"/>
        </w:rPr>
        <w:t>blocking</w:t>
      </w:r>
      <w:r>
        <w:rPr>
          <w:b w:val="0"/>
          <w:i w:val="0"/>
        </w:rPr>
        <w:t xml:space="preserve"> </w:t>
      </w:r>
      <w:r>
        <w:rPr>
          <w:b w:val="0"/>
          <w:i w:val="0"/>
        </w:rPr>
        <w:t>delay</w:t>
      </w:r>
      <w:r>
        <w:rPr>
          <w:b w:val="0"/>
          <w:i w:val="0"/>
        </w:rPr>
        <w:t xml:space="preserve"> </w:t>
      </w:r>
      <w:r>
        <w:rPr>
          <w:b w:val="0"/>
          <w:i w:val="0"/>
        </w:rPr>
        <w:t>loop.</w:t>
      </w:r>
      <w:r>
        <w:rPr>
          <w:b w:val="0"/>
          <w:i w:val="0"/>
        </w:rPr>
        <w:t xml:space="preserve"> </w:t>
      </w:r>
      <w:r>
        <w:rPr>
          <w:b w:val="0"/>
          <w:i w:val="0"/>
        </w:rPr>
        <w:t>PWM</w:t>
      </w:r>
      <w:r>
        <w:rPr>
          <w:b w:val="0"/>
          <w:i w:val="0"/>
        </w:rPr>
        <w:t xml:space="preserve"> </w:t>
      </w:r>
      <w:r>
        <w:rPr>
          <w:b w:val="0"/>
          <w:i w:val="0"/>
        </w:rPr>
        <w:t>duty</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motor</w:t>
      </w:r>
      <w:r>
        <w:rPr>
          <w:b w:val="0"/>
          <w:i w:val="0"/>
        </w:rPr>
        <w:t xml:space="preserve"> </w:t>
      </w:r>
      <w:r>
        <w:rPr>
          <w:b w:val="0"/>
          <w:i w:val="0"/>
        </w:rPr>
        <w:t>speed</w:t>
      </w:r>
      <w:r>
        <w:rPr>
          <w:b w:val="0"/>
          <w:i w:val="0"/>
        </w:rPr>
        <w:t xml:space="preserve"> </w:t>
      </w:r>
      <w:r>
        <w:rPr>
          <w:b w:val="0"/>
          <w:i w:val="0"/>
        </w:rPr>
        <w:t>by</w:t>
      </w:r>
      <w:r>
        <w:rPr>
          <w:b w:val="0"/>
          <w:i w:val="0"/>
        </w:rPr>
        <w:t xml:space="preserve"> </w:t>
      </w:r>
      <w:r>
        <w:rPr>
          <w:b w:val="0"/>
          <w:i w:val="0"/>
        </w:rPr>
        <w:t>itself;</w:t>
      </w:r>
      <w:r>
        <w:rPr>
          <w:b w:val="0"/>
          <w:i w:val="0"/>
        </w:rPr>
        <w:t xml:space="preserve"> </w:t>
      </w:r>
      <w:r>
        <w:rPr>
          <w:b w:val="0"/>
          <w:i w:val="0"/>
        </w:rPr>
        <w:t>load,</w:t>
      </w:r>
      <w:r>
        <w:rPr>
          <w:b w:val="0"/>
          <w:i w:val="0"/>
        </w:rPr>
        <w:t xml:space="preserve"> </w:t>
      </w:r>
      <w:r>
        <w:rPr>
          <w:b w:val="0"/>
          <w:i w:val="0"/>
        </w:rPr>
        <w:t>supply,</w:t>
      </w:r>
      <w:r>
        <w:rPr>
          <w:b w:val="0"/>
          <w:i w:val="0"/>
        </w:rPr>
        <w:t xml:space="preserve"> </w:t>
      </w:r>
      <w:r>
        <w:rPr>
          <w:b w:val="0"/>
          <w:i w:val="0"/>
        </w:rPr>
        <w:t>feedback</w:t>
      </w:r>
      <w:r>
        <w:rPr>
          <w:b w:val="0"/>
          <w:i w:val="0"/>
        </w:rPr>
        <w:t xml:space="preserve"> </w:t>
      </w:r>
      <w:r>
        <w:rPr>
          <w:b w:val="0"/>
          <w:i w:val="0"/>
        </w:rPr>
        <w:t>and</w:t>
      </w:r>
      <w:r>
        <w:rPr>
          <w:b w:val="0"/>
          <w:i w:val="0"/>
        </w:rPr>
        <w:t xml:space="preserve"> </w:t>
      </w:r>
      <w:r>
        <w:rPr>
          <w:b w:val="0"/>
          <w:i w:val="0"/>
        </w:rPr>
        <w:t>control</w:t>
      </w:r>
      <w:r>
        <w:rPr>
          <w:b w:val="0"/>
          <w:i w:val="0"/>
        </w:rPr>
        <w:t xml:space="preserve"> </w:t>
      </w:r>
      <w:r>
        <w:rPr>
          <w:b w:val="0"/>
          <w:i w:val="0"/>
        </w:rPr>
        <w:t>behavior</w:t>
      </w:r>
      <w:r>
        <w:rPr>
          <w:b w:val="0"/>
          <w:i w:val="0"/>
        </w:rPr>
        <w:t xml:space="preserve"> </w:t>
      </w:r>
      <w:r>
        <w:rPr>
          <w:b w:val="0"/>
          <w:i w:val="0"/>
        </w:rPr>
        <w:t>matter.</w:t>
      </w:r>
      <w:r>
        <w:rPr>
          <w:b w:val="0"/>
          <w:i w:val="0"/>
        </w:rPr>
        <w:t xml:space="preserve"> </w:t>
      </w:r>
      <w:r>
        <w:rPr>
          <w:b w:val="0"/>
          <w:i w:val="0"/>
        </w:rPr>
        <w:t>ADC</w:t>
      </w:r>
      <w:r>
        <w:rPr>
          <w:b w:val="0"/>
          <w:i w:val="0"/>
        </w:rPr>
        <w:t xml:space="preserve"> </w:t>
      </w:r>
      <w:r>
        <w:rPr>
          <w:b w:val="0"/>
          <w:i w:val="0"/>
        </w:rPr>
        <w:t>readings</w:t>
      </w:r>
      <w:r>
        <w:rPr>
          <w:b w:val="0"/>
          <w:i w:val="0"/>
        </w:rPr>
        <w:t xml:space="preserve"> </w:t>
      </w:r>
      <w:r>
        <w:rPr>
          <w:b w:val="0"/>
          <w:i w:val="0"/>
        </w:rPr>
        <w:t>need</w:t>
      </w:r>
      <w:r>
        <w:rPr>
          <w:b w:val="0"/>
          <w:i w:val="0"/>
        </w:rPr>
        <w:t xml:space="preserve"> </w:t>
      </w:r>
      <w:r>
        <w:rPr>
          <w:b w:val="0"/>
          <w:i w:val="0"/>
        </w:rPr>
        <w:t>reference,</w:t>
      </w:r>
      <w:r>
        <w:rPr>
          <w:b w:val="0"/>
          <w:i w:val="0"/>
        </w:rPr>
        <w:t xml:space="preserve"> </w:t>
      </w:r>
      <w:r>
        <w:rPr>
          <w:b w:val="0"/>
          <w:i w:val="0"/>
        </w:rPr>
        <w:t>calibration,</w:t>
      </w:r>
      <w:r>
        <w:rPr>
          <w:b w:val="0"/>
          <w:i w:val="0"/>
        </w:rPr>
        <w:t xml:space="preserve"> </w:t>
      </w:r>
      <w:r>
        <w:rPr>
          <w:b w:val="0"/>
          <w:i w:val="0"/>
        </w:rPr>
        <w:t>sampling-time</w:t>
      </w:r>
      <w:r>
        <w:rPr>
          <w:b w:val="0"/>
          <w:i w:val="0"/>
        </w:rPr>
        <w:t xml:space="preserve"> </w:t>
      </w:r>
      <w:r>
        <w:rPr>
          <w:b w:val="0"/>
          <w:i w:val="0"/>
        </w:rPr>
        <w:t>and</w:t>
      </w:r>
      <w:r>
        <w:rPr>
          <w:b w:val="0"/>
          <w:i w:val="0"/>
        </w:rPr>
        <w:t xml:space="preserve"> </w:t>
      </w:r>
      <w:r>
        <w:rPr>
          <w:b w:val="0"/>
          <w:i w:val="0"/>
        </w:rPr>
        <w:t>input-network</w:t>
      </w:r>
      <w:r>
        <w:rPr>
          <w:b w:val="0"/>
          <w:i w:val="0"/>
        </w:rPr>
        <w:t xml:space="preserve"> </w:t>
      </w:r>
      <w:r>
        <w:rPr>
          <w:b w:val="0"/>
          <w:i w:val="0"/>
        </w:rPr>
        <w:t>context.</w:t>
      </w:r>
    </w:p>
    <w:p>
      <w:r>
        <w:rPr>
          <w:b w:val="0"/>
          <w:i w:val="0"/>
        </w:rPr>
        <w:t>An</w:t>
      </w:r>
      <w:r>
        <w:rPr>
          <w:b w:val="0"/>
          <w:i w:val="0"/>
        </w:rPr>
        <w:t xml:space="preserve"> </w:t>
      </w:r>
      <w:r>
        <w:rPr>
          <w:b w:val="0"/>
          <w:i w:val="0"/>
        </w:rPr>
        <w:t>interrupt</w:t>
      </w:r>
      <w:r>
        <w:rPr>
          <w:b w:val="0"/>
          <w:i w:val="0"/>
        </w:rPr>
        <w:t xml:space="preserve"> </w:t>
      </w:r>
      <w:r>
        <w:rPr>
          <w:b w:val="0"/>
          <w:i w:val="0"/>
        </w:rPr>
        <w:t>service</w:t>
      </w:r>
      <w:r>
        <w:rPr>
          <w:b w:val="0"/>
          <w:i w:val="0"/>
        </w:rPr>
        <w:t xml:space="preserve"> </w:t>
      </w:r>
      <w:r>
        <w:rPr>
          <w:b w:val="0"/>
          <w:i w:val="0"/>
        </w:rPr>
        <w:t>routine,</w:t>
      </w:r>
      <w:r>
        <w:rPr>
          <w:b w:val="0"/>
          <w:i w:val="0"/>
        </w:rPr>
        <w:t xml:space="preserve"> </w:t>
      </w:r>
      <w:r>
        <w:rPr>
          <w:b w:val="0"/>
          <w:i w:val="0"/>
        </w:rPr>
        <w:t>or</w:t>
      </w:r>
      <w:r>
        <w:rPr>
          <w:b w:val="0"/>
          <w:i w:val="0"/>
        </w:rPr>
        <w:t xml:space="preserve"> </w:t>
      </w:r>
      <w:r>
        <w:rPr>
          <w:b w:val="0"/>
          <w:i w:val="0"/>
        </w:rPr>
        <w:t>ISR,</w:t>
      </w:r>
      <w:r>
        <w:rPr>
          <w:b w:val="0"/>
          <w:i w:val="0"/>
        </w:rPr>
        <w:t xml:space="preserve"> </w:t>
      </w:r>
      <w:r>
        <w:rPr>
          <w:b w:val="0"/>
          <w:i w:val="0"/>
        </w:rPr>
        <w:t>should</w:t>
      </w:r>
      <w:r>
        <w:rPr>
          <w:b w:val="0"/>
          <w:i w:val="0"/>
        </w:rPr>
        <w:t xml:space="preserve"> </w:t>
      </w:r>
      <w:r>
        <w:rPr>
          <w:b w:val="0"/>
          <w:i w:val="0"/>
        </w:rPr>
        <w:t>capture</w:t>
      </w:r>
      <w:r>
        <w:rPr>
          <w:b w:val="0"/>
          <w:i w:val="0"/>
        </w:rPr>
        <w:t xml:space="preserve"> </w:t>
      </w:r>
      <w:r>
        <w:rPr>
          <w:b w:val="0"/>
          <w:i w:val="0"/>
        </w:rPr>
        <w:t>enough</w:t>
      </w:r>
      <w:r>
        <w:rPr>
          <w:b w:val="0"/>
          <w:i w:val="0"/>
        </w:rPr>
        <w:t xml:space="preserve"> </w:t>
      </w:r>
      <w:r>
        <w:rPr>
          <w:b w:val="0"/>
          <w:i w:val="0"/>
        </w:rPr>
        <w:t>state</w:t>
      </w:r>
      <w:r>
        <w:rPr>
          <w:b w:val="0"/>
          <w:i w:val="0"/>
        </w:rPr>
        <w:t xml:space="preserve"> </w:t>
      </w:r>
      <w:r>
        <w:rPr>
          <w:b w:val="0"/>
          <w:i w:val="0"/>
        </w:rPr>
        <w:t>to</w:t>
      </w:r>
      <w:r>
        <w:rPr>
          <w:b w:val="0"/>
          <w:i w:val="0"/>
        </w:rPr>
        <w:t xml:space="preserve"> </w:t>
      </w:r>
      <w:r>
        <w:rPr>
          <w:b w:val="0"/>
          <w:i w:val="0"/>
        </w:rPr>
        <w:t>avoid</w:t>
      </w:r>
      <w:r>
        <w:rPr>
          <w:b w:val="0"/>
          <w:i w:val="0"/>
        </w:rPr>
        <w:t xml:space="preserve"> </w:t>
      </w:r>
      <w:r>
        <w:rPr>
          <w:b w:val="0"/>
          <w:i w:val="0"/>
        </w:rPr>
        <w:t>data</w:t>
      </w:r>
      <w:r>
        <w:rPr>
          <w:b w:val="0"/>
          <w:i w:val="0"/>
        </w:rPr>
        <w:t xml:space="preserve"> </w:t>
      </w:r>
      <w:r>
        <w:rPr>
          <w:b w:val="0"/>
          <w:i w:val="0"/>
        </w:rPr>
        <w:t>loss,</w:t>
      </w:r>
      <w:r>
        <w:rPr>
          <w:b w:val="0"/>
          <w:i w:val="0"/>
        </w:rPr>
        <w:t xml:space="preserve"> </w:t>
      </w:r>
      <w:r>
        <w:rPr>
          <w:b w:val="0"/>
          <w:i w:val="0"/>
        </w:rPr>
        <w:t>acknowledge</w:t>
      </w:r>
      <w:r>
        <w:rPr>
          <w:b w:val="0"/>
          <w:i w:val="0"/>
        </w:rPr>
        <w:t xml:space="preserve"> </w:t>
      </w:r>
      <w:r>
        <w:rPr>
          <w:b w:val="0"/>
          <w:i w:val="0"/>
        </w:rPr>
        <w:t>the</w:t>
      </w:r>
      <w:r>
        <w:rPr>
          <w:b w:val="0"/>
          <w:i w:val="0"/>
        </w:rPr>
        <w:t xml:space="preserve"> </w:t>
      </w:r>
      <w:r>
        <w:rPr>
          <w:b w:val="0"/>
          <w:i w:val="0"/>
        </w:rPr>
        <w:t>source</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hardware</w:t>
      </w:r>
      <w:r>
        <w:rPr>
          <w:b w:val="0"/>
          <w:i w:val="0"/>
        </w:rPr>
        <w:t xml:space="preserve"> </w:t>
      </w:r>
      <w:r>
        <w:rPr>
          <w:b w:val="0"/>
          <w:i w:val="0"/>
        </w:rPr>
        <w:t>rules</w:t>
      </w:r>
      <w:r>
        <w:rPr>
          <w:b w:val="0"/>
          <w:i w:val="0"/>
        </w:rPr>
        <w:t xml:space="preserve"> </w:t>
      </w:r>
      <w:r>
        <w:rPr>
          <w:b w:val="0"/>
          <w:i w:val="0"/>
        </w:rPr>
        <w:t>and</w:t>
      </w:r>
      <w:r>
        <w:rPr>
          <w:b w:val="0"/>
          <w:i w:val="0"/>
        </w:rPr>
        <w:t xml:space="preserve"> </w:t>
      </w:r>
      <w:r>
        <w:rPr>
          <w:b w:val="0"/>
          <w:i w:val="0"/>
        </w:rPr>
        <w:t>defer</w:t>
      </w:r>
      <w:r>
        <w:rPr>
          <w:b w:val="0"/>
          <w:i w:val="0"/>
        </w:rPr>
        <w:t xml:space="preserve"> </w:t>
      </w:r>
      <w:r>
        <w:rPr>
          <w:b w:val="0"/>
          <w:i w:val="0"/>
        </w:rPr>
        <w:t>long</w:t>
      </w:r>
      <w:r>
        <w:rPr>
          <w:b w:val="0"/>
          <w:i w:val="0"/>
        </w:rPr>
        <w:t xml:space="preserve"> </w:t>
      </w:r>
      <w:r>
        <w:rPr>
          <w:b w:val="0"/>
          <w:i w:val="0"/>
        </w:rPr>
        <w:t>processing.</w:t>
      </w:r>
      <w:r>
        <w:rPr>
          <w:b w:val="0"/>
          <w:i w:val="0"/>
        </w:rPr>
        <w:t xml:space="preserve"> </w:t>
      </w:r>
      <w:r>
        <w:rPr>
          <w:b w:val="0"/>
          <w:i w:val="0"/>
        </w:rPr>
        <w:t>The</w:t>
      </w:r>
      <w:r>
        <w:rPr>
          <w:b w:val="0"/>
          <w:i w:val="0"/>
        </w:rPr>
        <w:t xml:space="preserve"> </w:t>
      </w:r>
      <w:r>
        <w:rPr>
          <w:b w:val="0"/>
          <w:i w:val="0"/>
        </w:rPr>
        <w:t>nested</w:t>
      </w:r>
      <w:r>
        <w:rPr>
          <w:b w:val="0"/>
          <w:i w:val="0"/>
        </w:rPr>
        <w:t xml:space="preserve"> </w:t>
      </w:r>
      <w:r>
        <w:rPr>
          <w:b w:val="0"/>
          <w:i w:val="0"/>
        </w:rPr>
        <w:t>vectored</w:t>
      </w:r>
      <w:r>
        <w:rPr>
          <w:b w:val="0"/>
          <w:i w:val="0"/>
        </w:rPr>
        <w:t xml:space="preserve"> </w:t>
      </w:r>
      <w:r>
        <w:rPr>
          <w:b w:val="0"/>
          <w:i w:val="0"/>
        </w:rPr>
        <w:t>interrupt</w:t>
      </w:r>
      <w:r>
        <w:rPr>
          <w:b w:val="0"/>
          <w:i w:val="0"/>
        </w:rPr>
        <w:t xml:space="preserve"> </w:t>
      </w:r>
      <w:r>
        <w:rPr>
          <w:b w:val="0"/>
          <w:i w:val="0"/>
        </w:rPr>
        <w:t>controller</w:t>
      </w:r>
      <w:r>
        <w:rPr>
          <w:b w:val="0"/>
          <w:i w:val="0"/>
        </w:rPr>
        <w:t xml:space="preserve"> </w:t>
      </w:r>
      <w:r>
        <w:rPr>
          <w:b w:val="0"/>
          <w:i w:val="0"/>
        </w:rPr>
        <w:t>uses</w:t>
      </w:r>
      <w:r>
        <w:rPr>
          <w:b w:val="0"/>
          <w:i w:val="0"/>
        </w:rPr>
        <w:t xml:space="preserve"> </w:t>
      </w:r>
      <w:r>
        <w:rPr>
          <w:b w:val="0"/>
          <w:i w:val="0"/>
        </w:rPr>
        <w:t>architecture-specific</w:t>
      </w:r>
      <w:r>
        <w:rPr>
          <w:b w:val="0"/>
          <w:i w:val="0"/>
        </w:rPr>
        <w:t xml:space="preserve"> </w:t>
      </w:r>
      <w:r>
        <w:rPr>
          <w:b w:val="0"/>
          <w:i w:val="0"/>
        </w:rPr>
        <w:t>priority</w:t>
      </w:r>
      <w:r>
        <w:rPr>
          <w:b w:val="0"/>
          <w:i w:val="0"/>
        </w:rPr>
        <w:t xml:space="preserve"> </w:t>
      </w:r>
      <w:r>
        <w:rPr>
          <w:b w:val="0"/>
          <w:i w:val="0"/>
        </w:rPr>
        <w:t>numbering</w:t>
      </w:r>
      <w:r>
        <w:rPr>
          <w:b w:val="0"/>
          <w:i w:val="0"/>
        </w:rPr>
        <w:t xml:space="preserve"> </w:t>
      </w:r>
      <w:r>
        <w:rPr>
          <w:b w:val="0"/>
          <w:i w:val="0"/>
        </w:rPr>
        <w:t>and</w:t>
      </w:r>
      <w:r>
        <w:rPr>
          <w:b w:val="0"/>
          <w:i w:val="0"/>
        </w:rPr>
        <w:t xml:space="preserve"> </w:t>
      </w:r>
      <w:r>
        <w:rPr>
          <w:b w:val="0"/>
          <w:i w:val="0"/>
        </w:rPr>
        <w:t>grouping;</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equate</w:t>
      </w:r>
      <w:r>
        <w:rPr>
          <w:b w:val="0"/>
          <w:i w:val="0"/>
        </w:rPr>
        <w:t xml:space="preserve"> </w:t>
      </w:r>
      <w:r>
        <w:rPr>
          <w:b w:val="0"/>
          <w:i w:val="0"/>
        </w:rPr>
        <w:t>numerical</w:t>
      </w:r>
      <w:r>
        <w:rPr>
          <w:b w:val="0"/>
          <w:i w:val="0"/>
        </w:rPr>
        <w:t xml:space="preserve"> </w:t>
      </w:r>
      <w:r>
        <w:rPr>
          <w:b w:val="0"/>
          <w:i w:val="0"/>
        </w:rPr>
        <w:t>priority</w:t>
      </w:r>
      <w:r>
        <w:rPr>
          <w:b w:val="0"/>
          <w:i w:val="0"/>
        </w:rPr>
        <w:t xml:space="preserve"> </w:t>
      </w:r>
      <w:r>
        <w:rPr>
          <w:b w:val="0"/>
          <w:i w:val="0"/>
        </w:rPr>
        <w:t>values</w:t>
      </w:r>
      <w:r>
        <w:rPr>
          <w:b w:val="0"/>
          <w:i w:val="0"/>
        </w:rPr>
        <w:t xml:space="preserve"> </w:t>
      </w:r>
      <w:r>
        <w:rPr>
          <w:b w:val="0"/>
          <w:i w:val="0"/>
        </w:rPr>
        <w:t>with</w:t>
      </w:r>
      <w:r>
        <w:rPr>
          <w:b w:val="0"/>
          <w:i w:val="0"/>
        </w:rPr>
        <w:t xml:space="preserve"> </w:t>
      </w:r>
      <w:r>
        <w:rPr>
          <w:b w:val="0"/>
          <w:i w:val="0"/>
        </w:rPr>
        <w:t>intuitive</w:t>
      </w:r>
      <w:r>
        <w:rPr>
          <w:b w:val="0"/>
          <w:i w:val="0"/>
        </w:rPr>
        <w:t xml:space="preserve"> </w:t>
      </w:r>
      <w:r>
        <w:rPr>
          <w:b w:val="0"/>
          <w:i w:val="0"/>
        </w:rPr>
        <w:t>high/low</w:t>
      </w:r>
      <w:r>
        <w:rPr>
          <w:b w:val="0"/>
          <w:i w:val="0"/>
        </w:rPr>
        <w:t xml:space="preserve"> </w:t>
      </w:r>
      <w:r>
        <w:rPr>
          <w:b w:val="0"/>
          <w:i w:val="0"/>
        </w:rPr>
        <w:t>priority</w:t>
      </w:r>
      <w:r>
        <w:rPr>
          <w:b w:val="0"/>
          <w:i w:val="0"/>
        </w:rPr>
        <w:t xml:space="preserve"> </w:t>
      </w:r>
      <w:r>
        <w:rPr>
          <w:b w:val="0"/>
          <w:i w:val="0"/>
        </w:rPr>
        <w:t>without</w:t>
      </w:r>
      <w:r>
        <w:rPr>
          <w:b w:val="0"/>
          <w:i w:val="0"/>
        </w:rPr>
        <w:t xml:space="preserve"> </w:t>
      </w:r>
      <w:r>
        <w:rPr>
          <w:b w:val="0"/>
          <w:i w:val="0"/>
        </w:rPr>
        <w:t>reading</w:t>
      </w:r>
      <w:r>
        <w:rPr>
          <w:b w:val="0"/>
          <w:i w:val="0"/>
        </w:rPr>
        <w:t xml:space="preserve"> </w:t>
      </w:r>
      <w:r>
        <w:rPr>
          <w:b w:val="0"/>
          <w:i w:val="0"/>
        </w:rPr>
        <w:t>the</w:t>
      </w:r>
      <w:r>
        <w:rPr>
          <w:b w:val="0"/>
          <w:i w:val="0"/>
        </w:rPr>
        <w:t xml:space="preserve"> </w:t>
      </w:r>
      <w:r>
        <w:rPr>
          <w:b w:val="0"/>
          <w:i w:val="0"/>
        </w:rPr>
        <w:t>API</w:t>
      </w:r>
      <w:r>
        <w:rPr>
          <w:b w:val="0"/>
          <w:i w:val="0"/>
        </w:rPr>
        <w:t xml:space="preserve"> </w:t>
      </w:r>
      <w:r>
        <w:rPr>
          <w:b w:val="0"/>
          <w:i w:val="0"/>
        </w:rPr>
        <w:t>contract.</w:t>
      </w:r>
      <w:r>
        <w:rPr>
          <w:b w:val="0"/>
          <w:i w:val="0"/>
        </w:rPr>
        <w:t xml:space="preserve"> </w:t>
      </w:r>
      <w:r>
        <w:rPr>
          <w:b w:val="0"/>
          <w:i w:val="0"/>
        </w:rPr>
        <w:t>[NVIC]</w:t>
      </w:r>
    </w:p>
    <w:p>
      <w:r>
        <w:rPr>
          <w:b w:val="0"/>
          <w:i w:val="0"/>
        </w:rPr>
        <w:t>A</w:t>
      </w:r>
      <w:r>
        <w:rPr>
          <w:b w:val="0"/>
          <w:i w:val="0"/>
        </w:rPr>
        <w:t xml:space="preserve"> </w:t>
      </w:r>
      <w:r>
        <w:rPr>
          <w:b w:val="0"/>
          <w:i w:val="0"/>
        </w:rPr>
        <w:t>watchdog</w:t>
      </w:r>
      <w:r>
        <w:rPr>
          <w:b w:val="0"/>
          <w:i w:val="0"/>
        </w:rPr>
        <w:t xml:space="preserve"> </w:t>
      </w:r>
      <w:r>
        <w:rPr>
          <w:b w:val="0"/>
          <w:i w:val="0"/>
        </w:rPr>
        <w:t>should</w:t>
      </w:r>
      <w:r>
        <w:rPr>
          <w:b w:val="0"/>
          <w:i w:val="0"/>
        </w:rPr>
        <w:t xml:space="preserve"> </w:t>
      </w:r>
      <w:r>
        <w:rPr>
          <w:b w:val="0"/>
          <w:i w:val="0"/>
        </w:rPr>
        <w:t>be</w:t>
      </w:r>
      <w:r>
        <w:rPr>
          <w:b w:val="0"/>
          <w:i w:val="0"/>
        </w:rPr>
        <w:t xml:space="preserve"> </w:t>
      </w:r>
      <w:r>
        <w:rPr>
          <w:b w:val="0"/>
          <w:i w:val="0"/>
        </w:rPr>
        <w:t>refreshed</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essential</w:t>
      </w:r>
      <w:r>
        <w:rPr>
          <w:b w:val="0"/>
          <w:i w:val="0"/>
        </w:rPr>
        <w:t xml:space="preserve"> </w:t>
      </w:r>
      <w:r>
        <w:rPr>
          <w:b w:val="0"/>
          <w:i w:val="0"/>
        </w:rPr>
        <w:t>tasks</w:t>
      </w:r>
      <w:r>
        <w:rPr>
          <w:b w:val="0"/>
          <w:i w:val="0"/>
        </w:rPr>
        <w:t xml:space="preserve"> </w:t>
      </w:r>
      <w:r>
        <w:rPr>
          <w:b w:val="0"/>
          <w:i w:val="0"/>
        </w:rPr>
        <w:t>show</w:t>
      </w:r>
      <w:r>
        <w:rPr>
          <w:b w:val="0"/>
          <w:i w:val="0"/>
        </w:rPr>
        <w:t xml:space="preserve"> </w:t>
      </w:r>
      <w:r>
        <w:rPr>
          <w:b w:val="0"/>
          <w:i w:val="0"/>
        </w:rPr>
        <w:t>progress.</w:t>
      </w:r>
      <w:r>
        <w:rPr>
          <w:b w:val="0"/>
          <w:i w:val="0"/>
        </w:rPr>
        <w:t xml:space="preserve"> </w:t>
      </w:r>
      <w:r>
        <w:rPr>
          <w:b w:val="0"/>
          <w:i w:val="0"/>
        </w:rPr>
        <w:t>A</w:t>
      </w:r>
      <w:r>
        <w:rPr>
          <w:b w:val="0"/>
          <w:i w:val="0"/>
        </w:rPr>
        <w:t xml:space="preserve"> </w:t>
      </w:r>
      <w:r>
        <w:rPr>
          <w:b w:val="0"/>
          <w:i w:val="0"/>
        </w:rPr>
        <w:t>timer</w:t>
      </w:r>
      <w:r>
        <w:rPr>
          <w:b w:val="0"/>
          <w:i w:val="0"/>
        </w:rPr>
        <w:t xml:space="preserve"> </w:t>
      </w:r>
      <w:r>
        <w:rPr>
          <w:b w:val="0"/>
          <w:i w:val="0"/>
        </w:rPr>
        <w:t>ISR</w:t>
      </w:r>
      <w:r>
        <w:rPr>
          <w:b w:val="0"/>
          <w:i w:val="0"/>
        </w:rPr>
        <w:t xml:space="preserve"> </w:t>
      </w:r>
      <w:r>
        <w:rPr>
          <w:b w:val="0"/>
          <w:i w:val="0"/>
        </w:rPr>
        <w:t>that</w:t>
      </w:r>
      <w:r>
        <w:rPr>
          <w:b w:val="0"/>
          <w:i w:val="0"/>
        </w:rPr>
        <w:t xml:space="preserve"> </w:t>
      </w:r>
      <w:r>
        <w:rPr>
          <w:b w:val="0"/>
          <w:i w:val="0"/>
        </w:rPr>
        <w:t>feeds</w:t>
      </w:r>
      <w:r>
        <w:rPr>
          <w:b w:val="0"/>
          <w:i w:val="0"/>
        </w:rPr>
        <w:t xml:space="preserve"> </w:t>
      </w:r>
      <w:r>
        <w:rPr>
          <w:b w:val="0"/>
          <w:i w:val="0"/>
        </w:rPr>
        <w:t>it</w:t>
      </w:r>
      <w:r>
        <w:rPr>
          <w:b w:val="0"/>
          <w:i w:val="0"/>
        </w:rPr>
        <w:t xml:space="preserve"> </w:t>
      </w:r>
      <w:r>
        <w:rPr>
          <w:b w:val="0"/>
          <w:i w:val="0"/>
        </w:rPr>
        <w:t>regardless</w:t>
      </w:r>
      <w:r>
        <w:rPr>
          <w:b w:val="0"/>
          <w:i w:val="0"/>
        </w:rPr>
        <w:t xml:space="preserve"> </w:t>
      </w:r>
      <w:r>
        <w:rPr>
          <w:b w:val="0"/>
          <w:i w:val="0"/>
        </w:rPr>
        <w:t>of</w:t>
      </w:r>
      <w:r>
        <w:rPr>
          <w:b w:val="0"/>
          <w:i w:val="0"/>
        </w:rPr>
        <w:t xml:space="preserve"> </w:t>
      </w:r>
      <w:r>
        <w:rPr>
          <w:b w:val="0"/>
          <w:i w:val="0"/>
        </w:rPr>
        <w:t>failed</w:t>
      </w:r>
      <w:r>
        <w:rPr>
          <w:b w:val="0"/>
          <w:i w:val="0"/>
        </w:rPr>
        <w:t xml:space="preserve"> </w:t>
      </w:r>
      <w:r>
        <w:rPr>
          <w:b w:val="0"/>
          <w:i w:val="0"/>
        </w:rPr>
        <w:t>application</w:t>
      </w:r>
      <w:r>
        <w:rPr>
          <w:b w:val="0"/>
          <w:i w:val="0"/>
        </w:rPr>
        <w:t xml:space="preserve"> </w:t>
      </w:r>
      <w:r>
        <w:rPr>
          <w:b w:val="0"/>
          <w:i w:val="0"/>
        </w:rPr>
        <w:t>work</w:t>
      </w:r>
      <w:r>
        <w:rPr>
          <w:b w:val="0"/>
          <w:i w:val="0"/>
        </w:rPr>
        <w:t xml:space="preserve"> </w:t>
      </w:r>
      <w:r>
        <w:rPr>
          <w:b w:val="0"/>
          <w:i w:val="0"/>
        </w:rPr>
        <w:t>defeats</w:t>
      </w:r>
      <w:r>
        <w:rPr>
          <w:b w:val="0"/>
          <w:i w:val="0"/>
        </w:rPr>
        <w:t xml:space="preserve"> </w:t>
      </w:r>
      <w:r>
        <w:rPr>
          <w:b w:val="0"/>
          <w:i w:val="0"/>
        </w:rPr>
        <w:t>its</w:t>
      </w:r>
      <w:r>
        <w:rPr>
          <w:b w:val="0"/>
          <w:i w:val="0"/>
        </w:rPr>
        <w:t xml:space="preserve"> </w:t>
      </w:r>
      <w:r>
        <w:rPr>
          <w:b w:val="0"/>
          <w:i w:val="0"/>
        </w:rPr>
        <w:t>purpose.</w:t>
      </w:r>
      <w:r>
        <w:rPr>
          <w:b w:val="0"/>
          <w:i w:val="0"/>
        </w:rPr>
        <w:t xml:space="preserve"> </w:t>
      </w:r>
      <w:r>
        <w:rPr>
          <w:b w:val="0"/>
          <w:i w:val="0"/>
        </w:rPr>
        <w:t>Define</w:t>
      </w:r>
      <w:r>
        <w:rPr>
          <w:b w:val="0"/>
          <w:i w:val="0"/>
        </w:rPr>
        <w:t xml:space="preserve"> </w:t>
      </w:r>
      <w:r>
        <w:rPr>
          <w:b w:val="0"/>
          <w:i w:val="0"/>
        </w:rPr>
        <w:t>startup</w:t>
      </w:r>
      <w:r>
        <w:rPr>
          <w:b w:val="0"/>
          <w:i w:val="0"/>
        </w:rPr>
        <w:t xml:space="preserve"> </w:t>
      </w:r>
      <w:r>
        <w:rPr>
          <w:b w:val="0"/>
          <w:i w:val="0"/>
        </w:rPr>
        <w:t>grace</w:t>
      </w:r>
      <w:r>
        <w:rPr>
          <w:b w:val="0"/>
          <w:i w:val="0"/>
        </w:rPr>
        <w:t xml:space="preserve"> </w:t>
      </w:r>
      <w:r>
        <w:rPr>
          <w:b w:val="0"/>
          <w:i w:val="0"/>
        </w:rPr>
        <w:t>periods,</w:t>
      </w:r>
      <w:r>
        <w:rPr>
          <w:b w:val="0"/>
          <w:i w:val="0"/>
        </w:rPr>
        <w:t xml:space="preserve"> </w:t>
      </w:r>
      <w:r>
        <w:rPr>
          <w:b w:val="0"/>
          <w:i w:val="0"/>
        </w:rPr>
        <w:t>reset-reason</w:t>
      </w:r>
      <w:r>
        <w:rPr>
          <w:b w:val="0"/>
          <w:i w:val="0"/>
        </w:rPr>
        <w:t xml:space="preserve"> </w:t>
      </w:r>
      <w:r>
        <w:rPr>
          <w:b w:val="0"/>
          <w:i w:val="0"/>
        </w:rPr>
        <w:t>logging</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safe</w:t>
      </w:r>
      <w:r>
        <w:rPr>
          <w:b w:val="0"/>
          <w:i w:val="0"/>
        </w:rPr>
        <w:t xml:space="preserve"> </w:t>
      </w:r>
      <w:r>
        <w:rPr>
          <w:b w:val="0"/>
          <w:i w:val="0"/>
        </w:rPr>
        <w:t>boot</w:t>
      </w:r>
      <w:r>
        <w:rPr>
          <w:b w:val="0"/>
          <w:i w:val="0"/>
        </w:rPr>
        <w:t xml:space="preserve"> </w:t>
      </w:r>
      <w:r>
        <w:rPr>
          <w:b w:val="0"/>
          <w:i w:val="0"/>
        </w:rPr>
        <w:t>recovery</w:t>
      </w:r>
      <w:r>
        <w:rPr>
          <w:b w:val="0"/>
          <w:i w:val="0"/>
        </w:rPr>
        <w:t xml:space="preserve"> </w:t>
      </w:r>
      <w:r>
        <w:rPr>
          <w:b w:val="0"/>
          <w:i w:val="0"/>
        </w:rPr>
        <w:t>path.</w:t>
      </w:r>
      <w:r>
        <w:rPr>
          <w:b w:val="0"/>
          <w:i w:val="0"/>
        </w:rPr>
        <w:t xml:space="preserve"> </w:t>
      </w:r>
      <w:r>
        <w:rPr>
          <w:b w:val="0"/>
          <w:i w:val="0"/>
        </w:rPr>
        <w:t>A</w:t>
      </w:r>
      <w:r>
        <w:rPr>
          <w:b w:val="0"/>
          <w:i w:val="0"/>
        </w:rPr>
        <w:t xml:space="preserve"> </w:t>
      </w:r>
      <w:r>
        <w:rPr>
          <w:b w:val="0"/>
          <w:i w:val="0"/>
        </w:rPr>
        <w:t>reset</w:t>
      </w:r>
      <w:r>
        <w:rPr>
          <w:b w:val="0"/>
          <w:i w:val="0"/>
        </w:rPr>
        <w:t xml:space="preserve"> </w:t>
      </w:r>
      <w:r>
        <w:rPr>
          <w:b w:val="0"/>
          <w:i w:val="0"/>
        </w:rPr>
        <w:t>loop</w:t>
      </w:r>
      <w:r>
        <w:rPr>
          <w:b w:val="0"/>
          <w:i w:val="0"/>
        </w:rPr>
        <w:t xml:space="preserve"> </w:t>
      </w:r>
      <w:r>
        <w:rPr>
          <w:b w:val="0"/>
          <w:i w:val="0"/>
        </w:rPr>
        <w:t>may</w:t>
      </w:r>
      <w:r>
        <w:rPr>
          <w:b w:val="0"/>
          <w:i w:val="0"/>
        </w:rPr>
        <w:t xml:space="preserve"> </w:t>
      </w:r>
      <w:r>
        <w:rPr>
          <w:b w:val="0"/>
          <w:i w:val="0"/>
        </w:rPr>
        <w:t>indicate</w:t>
      </w:r>
      <w:r>
        <w:rPr>
          <w:b w:val="0"/>
          <w:i w:val="0"/>
        </w:rPr>
        <w:t xml:space="preserve"> </w:t>
      </w:r>
      <w:r>
        <w:rPr>
          <w:b w:val="0"/>
          <w:i w:val="0"/>
        </w:rPr>
        <w:t>a</w:t>
      </w:r>
      <w:r>
        <w:rPr>
          <w:b w:val="0"/>
          <w:i w:val="0"/>
        </w:rPr>
        <w:t xml:space="preserve"> </w:t>
      </w:r>
      <w:r>
        <w:rPr>
          <w:b w:val="0"/>
          <w:i w:val="0"/>
        </w:rPr>
        <w:t>bad</w:t>
      </w:r>
      <w:r>
        <w:rPr>
          <w:b w:val="0"/>
          <w:i w:val="0"/>
        </w:rPr>
        <w:t xml:space="preserve"> </w:t>
      </w:r>
      <w:r>
        <w:rPr>
          <w:b w:val="0"/>
          <w:i w:val="0"/>
        </w:rPr>
        <w:t>configuration</w:t>
      </w:r>
      <w:r>
        <w:rPr>
          <w:b w:val="0"/>
          <w:i w:val="0"/>
        </w:rPr>
        <w:t xml:space="preserve"> </w:t>
      </w:r>
      <w:r>
        <w:rPr>
          <w:b w:val="0"/>
          <w:i w:val="0"/>
        </w:rPr>
        <w:t>or</w:t>
      </w:r>
      <w:r>
        <w:rPr>
          <w:b w:val="0"/>
          <w:i w:val="0"/>
        </w:rPr>
        <w:t xml:space="preserve"> </w:t>
      </w:r>
      <w:r>
        <w:rPr>
          <w:b w:val="0"/>
          <w:i w:val="0"/>
        </w:rPr>
        <w:t>persistent</w:t>
      </w:r>
      <w:r>
        <w:rPr>
          <w:b w:val="0"/>
          <w:i w:val="0"/>
        </w:rPr>
        <w:t xml:space="preserve"> </w:t>
      </w:r>
      <w:r>
        <w:rPr>
          <w:b w:val="0"/>
          <w:i w:val="0"/>
        </w:rPr>
        <w:t>fault;</w:t>
      </w:r>
      <w:r>
        <w:rPr>
          <w:b w:val="0"/>
          <w:i w:val="0"/>
        </w:rPr>
        <w:t xml:space="preserve"> </w:t>
      </w:r>
      <w:r>
        <w:rPr>
          <w:b w:val="0"/>
          <w:i w:val="0"/>
        </w:rPr>
        <w:t>record</w:t>
      </w:r>
      <w:r>
        <w:rPr>
          <w:b w:val="0"/>
          <w:i w:val="0"/>
        </w:rPr>
        <w:t xml:space="preserve"> </w:t>
      </w:r>
      <w:r>
        <w:rPr>
          <w:b w:val="0"/>
          <w:i w:val="0"/>
        </w:rPr>
        <w:t>enough</w:t>
      </w:r>
      <w:r>
        <w:rPr>
          <w:b w:val="0"/>
          <w:i w:val="0"/>
        </w:rPr>
        <w:t xml:space="preserve"> </w:t>
      </w:r>
      <w:r>
        <w:rPr>
          <w:b w:val="0"/>
          <w:i w:val="0"/>
        </w:rPr>
        <w:t>evidence</w:t>
      </w:r>
      <w:r>
        <w:rPr>
          <w:b w:val="0"/>
          <w:i w:val="0"/>
        </w:rPr>
        <w:t xml:space="preserve"> </w:t>
      </w:r>
      <w:r>
        <w:rPr>
          <w:b w:val="0"/>
          <w:i w:val="0"/>
        </w:rPr>
        <w:t>without</w:t>
      </w:r>
      <w:r>
        <w:rPr>
          <w:b w:val="0"/>
          <w:i w:val="0"/>
        </w:rPr>
        <w:t xml:space="preserve"> </w:t>
      </w:r>
      <w:r>
        <w:rPr>
          <w:b w:val="0"/>
          <w:i w:val="0"/>
        </w:rPr>
        <w:t>wearing</w:t>
      </w:r>
      <w:r>
        <w:rPr>
          <w:b w:val="0"/>
          <w:i w:val="0"/>
        </w:rPr>
        <w:t xml:space="preserve"> </w:t>
      </w:r>
      <w:r>
        <w:rPr>
          <w:b w:val="0"/>
          <w:i w:val="0"/>
        </w:rPr>
        <w:t>out</w:t>
      </w:r>
      <w:r>
        <w:rPr>
          <w:b w:val="0"/>
          <w:i w:val="0"/>
        </w:rPr>
        <w:t xml:space="preserve"> </w:t>
      </w:r>
      <w:r>
        <w:rPr>
          <w:b w:val="0"/>
          <w:i w:val="0"/>
        </w:rPr>
        <w:t>storage</w:t>
      </w:r>
      <w:r>
        <w:rPr>
          <w:b w:val="0"/>
          <w:i w:val="0"/>
        </w:rPr>
        <w:t xml:space="preserve"> </w:t>
      </w:r>
      <w:r>
        <w:rPr>
          <w:b w:val="0"/>
          <w:i w:val="0"/>
        </w:rPr>
        <w:t>or</w:t>
      </w:r>
      <w:r>
        <w:rPr>
          <w:b w:val="0"/>
          <w:i w:val="0"/>
        </w:rPr>
        <w:t xml:space="preserve"> </w:t>
      </w:r>
      <w:r>
        <w:rPr>
          <w:b w:val="0"/>
          <w:i w:val="0"/>
        </w:rPr>
        <w:t>repeatedly</w:t>
      </w:r>
      <w:r>
        <w:rPr>
          <w:b w:val="0"/>
          <w:i w:val="0"/>
        </w:rPr>
        <w:t xml:space="preserve"> </w:t>
      </w:r>
      <w:r>
        <w:rPr>
          <w:b w:val="0"/>
          <w:i w:val="0"/>
        </w:rPr>
        <w:t>energizing</w:t>
      </w:r>
      <w:r>
        <w:rPr>
          <w:b w:val="0"/>
          <w:i w:val="0"/>
        </w:rPr>
        <w:t xml:space="preserve"> </w:t>
      </w:r>
      <w:r>
        <w:rPr>
          <w:b w:val="0"/>
          <w:i w:val="0"/>
        </w:rPr>
        <w:t>actuators.</w:t>
      </w:r>
    </w:p>
    <w:p>
      <w:r>
        <w:rPr>
          <w:b w:val="0"/>
          <w:i w:val="0"/>
        </w:rPr>
        <w:t>Fault</w:t>
      </w:r>
      <w:r>
        <w:rPr>
          <w:b w:val="0"/>
          <w:i w:val="0"/>
        </w:rPr>
        <w:t xml:space="preserve"> </w:t>
      </w:r>
      <w:r>
        <w:rPr>
          <w:b w:val="0"/>
          <w:i w:val="0"/>
        </w:rPr>
        <w:t>handlers</w:t>
      </w:r>
      <w:r>
        <w:rPr>
          <w:b w:val="0"/>
          <w:i w:val="0"/>
        </w:rPr>
        <w:t xml:space="preserve"> </w:t>
      </w:r>
      <w:r>
        <w:rPr>
          <w:b w:val="0"/>
          <w:i w:val="0"/>
        </w:rPr>
        <w:t>should</w:t>
      </w:r>
      <w:r>
        <w:rPr>
          <w:b w:val="0"/>
          <w:i w:val="0"/>
        </w:rPr>
        <w:t xml:space="preserve"> </w:t>
      </w:r>
      <w:r>
        <w:rPr>
          <w:b w:val="0"/>
          <w:i w:val="0"/>
        </w:rPr>
        <w:t>preserve</w:t>
      </w:r>
      <w:r>
        <w:rPr>
          <w:b w:val="0"/>
          <w:i w:val="0"/>
        </w:rPr>
        <w:t xml:space="preserve"> </w:t>
      </w:r>
      <w:r>
        <w:rPr>
          <w:b w:val="0"/>
          <w:i w:val="0"/>
        </w:rPr>
        <w:t>useful</w:t>
      </w:r>
      <w:r>
        <w:rPr>
          <w:b w:val="0"/>
          <w:i w:val="0"/>
        </w:rPr>
        <w:t xml:space="preserve"> </w:t>
      </w:r>
      <w:r>
        <w:rPr>
          <w:b w:val="0"/>
          <w:i w:val="0"/>
        </w:rPr>
        <w:t>registers</w:t>
      </w:r>
      <w:r>
        <w:rPr>
          <w:b w:val="0"/>
          <w:i w:val="0"/>
        </w:rPr>
        <w:t xml:space="preserve"> </w:t>
      </w:r>
      <w:r>
        <w:rPr>
          <w:b w:val="0"/>
          <w:i w:val="0"/>
        </w:rPr>
        <w:t>and</w:t>
      </w:r>
      <w:r>
        <w:rPr>
          <w:b w:val="0"/>
          <w:i w:val="0"/>
        </w:rPr>
        <w:t xml:space="preserve"> </w:t>
      </w:r>
      <w:r>
        <w:rPr>
          <w:b w:val="0"/>
          <w:i w:val="0"/>
        </w:rPr>
        <w:t>fault</w:t>
      </w:r>
      <w:r>
        <w:rPr>
          <w:b w:val="0"/>
          <w:i w:val="0"/>
        </w:rPr>
        <w:t xml:space="preserve"> </w:t>
      </w:r>
      <w:r>
        <w:rPr>
          <w:b w:val="0"/>
          <w:i w:val="0"/>
        </w:rPr>
        <w:t>status</w:t>
      </w:r>
      <w:r>
        <w:rPr>
          <w:b w:val="0"/>
          <w:i w:val="0"/>
        </w:rPr>
        <w:t xml:space="preserve"> </w:t>
      </w:r>
      <w:r>
        <w:rPr>
          <w:b w:val="0"/>
          <w:i w:val="0"/>
        </w:rPr>
        <w:t>where</w:t>
      </w:r>
      <w:r>
        <w:rPr>
          <w:b w:val="0"/>
          <w:i w:val="0"/>
        </w:rPr>
        <w:t xml:space="preserve"> </w:t>
      </w:r>
      <w:r>
        <w:rPr>
          <w:b w:val="0"/>
          <w:i w:val="0"/>
        </w:rPr>
        <w:t>supported,</w:t>
      </w:r>
      <w:r>
        <w:rPr>
          <w:b w:val="0"/>
          <w:i w:val="0"/>
        </w:rPr>
        <w:t xml:space="preserve"> </w:t>
      </w:r>
      <w:r>
        <w:rPr>
          <w:b w:val="0"/>
          <w:i w:val="0"/>
        </w:rPr>
        <w:t>then</w:t>
      </w:r>
      <w:r>
        <w:rPr>
          <w:b w:val="0"/>
          <w:i w:val="0"/>
        </w:rPr>
        <w:t xml:space="preserve"> </w:t>
      </w:r>
      <w:r>
        <w:rPr>
          <w:b w:val="0"/>
          <w:i w:val="0"/>
        </w:rPr>
        <w:t>enter</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bounded</w:t>
      </w:r>
      <w:r>
        <w:rPr>
          <w:b w:val="0"/>
          <w:i w:val="0"/>
        </w:rPr>
        <w:t xml:space="preserve"> </w:t>
      </w:r>
      <w:r>
        <w:rPr>
          <w:b w:val="0"/>
          <w:i w:val="0"/>
        </w:rPr>
        <w:t>state</w:t>
      </w:r>
      <w:r>
        <w:rPr>
          <w:b w:val="0"/>
          <w:i w:val="0"/>
        </w:rPr>
        <w:t xml:space="preserve"> </w:t>
      </w:r>
      <w:r>
        <w:rPr>
          <w:b w:val="0"/>
          <w:i w:val="0"/>
        </w:rPr>
        <w:t>or</w:t>
      </w:r>
      <w:r>
        <w:rPr>
          <w:b w:val="0"/>
          <w:i w:val="0"/>
        </w:rPr>
        <w:t xml:space="preserve"> </w:t>
      </w:r>
      <w:r>
        <w:rPr>
          <w:b w:val="0"/>
          <w:i w:val="0"/>
        </w:rPr>
        <w:t>reset</w:t>
      </w:r>
      <w:r>
        <w:rPr>
          <w:b w:val="0"/>
          <w:i w:val="0"/>
        </w:rPr>
        <w:t xml:space="preserve"> </w:t>
      </w:r>
      <w:r>
        <w:rPr>
          <w:b w:val="0"/>
          <w:i w:val="0"/>
        </w:rPr>
        <w:t>policy.</w:t>
      </w:r>
      <w:r>
        <w:rPr>
          <w:b w:val="0"/>
          <w:i w:val="0"/>
        </w:rPr>
        <w:t xml:space="preserve"> </w:t>
      </w:r>
      <w:r>
        <w:rPr>
          <w:b w:val="0"/>
          <w:i w:val="0"/>
        </w:rPr>
        <w:t>Printing</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HardFault</w:t>
      </w:r>
      <w:r>
        <w:rPr>
          <w:b w:val="0"/>
          <w:i w:val="0"/>
        </w:rPr>
        <w:t xml:space="preserve"> </w:t>
      </w:r>
      <w:r>
        <w:rPr>
          <w:b w:val="0"/>
          <w:i w:val="0"/>
        </w:rPr>
        <w:t>handler</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driver</w:t>
      </w:r>
      <w:r>
        <w:rPr>
          <w:b w:val="0"/>
          <w:i w:val="0"/>
        </w:rPr>
        <w:t xml:space="preserve"> </w:t>
      </w:r>
      <w:r>
        <w:rPr>
          <w:b w:val="0"/>
          <w:i w:val="0"/>
        </w:rPr>
        <w:t>that</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interrupts</w:t>
      </w:r>
      <w:r>
        <w:rPr>
          <w:b w:val="0"/>
          <w:i w:val="0"/>
        </w:rPr>
        <w:t xml:space="preserve"> </w:t>
      </w:r>
      <w:r>
        <w:rPr>
          <w:b w:val="0"/>
          <w:i w:val="0"/>
        </w:rPr>
        <w:t>can</w:t>
      </w:r>
      <w:r>
        <w:rPr>
          <w:b w:val="0"/>
          <w:i w:val="0"/>
        </w:rPr>
        <w:t xml:space="preserve"> </w:t>
      </w:r>
      <w:r>
        <w:rPr>
          <w:b w:val="0"/>
          <w:i w:val="0"/>
        </w:rPr>
        <w:t>deadlock.</w:t>
      </w:r>
      <w:r>
        <w:rPr>
          <w:b w:val="0"/>
          <w:i w:val="0"/>
        </w:rPr>
        <w:t xml:space="preserve"> </w:t>
      </w:r>
      <w:r>
        <w:rPr>
          <w:b w:val="0"/>
          <w:i w:val="0"/>
        </w:rPr>
        <w:t>A</w:t>
      </w:r>
      <w:r>
        <w:rPr>
          <w:b w:val="0"/>
          <w:i w:val="0"/>
        </w:rPr>
        <w:t xml:space="preserve"> </w:t>
      </w:r>
      <w:r>
        <w:rPr>
          <w:b w:val="0"/>
          <w:i w:val="0"/>
        </w:rPr>
        <w:t>minimal</w:t>
      </w:r>
      <w:r>
        <w:rPr>
          <w:b w:val="0"/>
          <w:i w:val="0"/>
        </w:rPr>
        <w:t xml:space="preserve"> </w:t>
      </w:r>
      <w:r>
        <w:rPr>
          <w:b w:val="0"/>
          <w:i w:val="0"/>
        </w:rPr>
        <w:t>retained</w:t>
      </w:r>
      <w:r>
        <w:rPr>
          <w:b w:val="0"/>
          <w:i w:val="0"/>
        </w:rPr>
        <w:t xml:space="preserve"> </w:t>
      </w:r>
      <w:r>
        <w:rPr>
          <w:b w:val="0"/>
          <w:i w:val="0"/>
        </w:rPr>
        <w:t>crash</w:t>
      </w:r>
      <w:r>
        <w:rPr>
          <w:b w:val="0"/>
          <w:i w:val="0"/>
        </w:rPr>
        <w:t xml:space="preserve"> </w:t>
      </w:r>
      <w:r>
        <w:rPr>
          <w:b w:val="0"/>
          <w:i w:val="0"/>
        </w:rPr>
        <w:t>record</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integrity</w:t>
      </w:r>
      <w:r>
        <w:rPr>
          <w:b w:val="0"/>
          <w:i w:val="0"/>
        </w:rPr>
        <w:t xml:space="preserve"> </w:t>
      </w:r>
      <w:r>
        <w:rPr>
          <w:b w:val="0"/>
          <w:i w:val="0"/>
        </w:rPr>
        <w:t>check</w:t>
      </w:r>
      <w:r>
        <w:rPr>
          <w:b w:val="0"/>
          <w:i w:val="0"/>
        </w:rPr>
        <w:t xml:space="preserve"> </w:t>
      </w:r>
      <w:r>
        <w:rPr>
          <w:b w:val="0"/>
          <w:i w:val="0"/>
        </w:rPr>
        <w:t>is</w:t>
      </w:r>
      <w:r>
        <w:rPr>
          <w:b w:val="0"/>
          <w:i w:val="0"/>
        </w:rPr>
        <w:t xml:space="preserve"> </w:t>
      </w:r>
      <w:r>
        <w:rPr>
          <w:b w:val="0"/>
          <w:i w:val="0"/>
        </w:rPr>
        <w:t>often</w:t>
      </w:r>
      <w:r>
        <w:rPr>
          <w:b w:val="0"/>
          <w:i w:val="0"/>
        </w:rPr>
        <w:t xml:space="preserve"> </w:t>
      </w:r>
      <w:r>
        <w:rPr>
          <w:b w:val="0"/>
          <w:i w:val="0"/>
        </w:rPr>
        <w:t>more</w:t>
      </w:r>
      <w:r>
        <w:rPr>
          <w:b w:val="0"/>
          <w:i w:val="0"/>
        </w:rPr>
        <w:t xml:space="preserve"> </w:t>
      </w:r>
      <w:r>
        <w:rPr>
          <w:b w:val="0"/>
          <w:i w:val="0"/>
        </w:rPr>
        <w:t>useful</w:t>
      </w:r>
      <w:r>
        <w:rPr>
          <w:b w:val="0"/>
          <w:i w:val="0"/>
        </w:rPr>
        <w:t xml:space="preserve"> </w:t>
      </w:r>
      <w:r>
        <w:rPr>
          <w:b w:val="0"/>
          <w:i w:val="0"/>
        </w:rPr>
        <w:t>than</w:t>
      </w:r>
      <w:r>
        <w:rPr>
          <w:b w:val="0"/>
          <w:i w:val="0"/>
        </w:rPr>
        <w:t xml:space="preserve"> </w:t>
      </w:r>
      <w:r>
        <w:rPr>
          <w:b w:val="0"/>
          <w:i w:val="0"/>
        </w:rPr>
        <w:t>complicated</w:t>
      </w:r>
      <w:r>
        <w:rPr>
          <w:b w:val="0"/>
          <w:i w:val="0"/>
        </w:rPr>
        <w:t xml:space="preserve"> </w:t>
      </w:r>
      <w:r>
        <w:rPr>
          <w:b w:val="0"/>
          <w:i w:val="0"/>
        </w:rPr>
        <w:t>output</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broken</w:t>
      </w:r>
      <w:r>
        <w:rPr>
          <w:b w:val="0"/>
          <w:i w:val="0"/>
        </w:rPr>
        <w:t xml:space="preserve"> </w:t>
      </w:r>
      <w:r>
        <w:rPr>
          <w:b w:val="0"/>
          <w:i w:val="0"/>
        </w:rPr>
        <w:t>context.</w:t>
      </w:r>
    </w:p>
    <w:p>
      <w:pPr>
        <w:pStyle w:val="Heading3"/>
      </w:pPr>
      <w:r>
        <w:rPr>
          <w:color w:val="000000"/>
        </w:rPr>
        <w:t>Worked lab and expected behavior</w:t>
      </w:r>
    </w:p>
    <w:p>
      <w:r>
        <w:rPr>
          <w:b w:val="0"/>
          <w:i w:val="0"/>
        </w:rPr>
        <w:t>For</w:t>
      </w:r>
      <w:r>
        <w:rPr>
          <w:b w:val="0"/>
          <w:i w:val="0"/>
        </w:rPr>
        <w:t xml:space="preserve"> </w:t>
      </w:r>
      <w:r>
        <w:rPr>
          <w:b w:val="0"/>
          <w:i w:val="0"/>
        </w:rPr>
        <w:t>the</w:t>
      </w:r>
      <w:r>
        <w:rPr>
          <w:b w:val="0"/>
          <w:i w:val="0"/>
        </w:rPr>
        <w:t xml:space="preserve"> </w:t>
      </w:r>
      <w:r>
        <w:rPr>
          <w:b w:val="0"/>
          <w:i w:val="0"/>
        </w:rPr>
        <w:t>physical</w:t>
      </w:r>
      <w:r>
        <w:rPr>
          <w:b w:val="0"/>
          <w:i w:val="0"/>
        </w:rPr>
        <w:t xml:space="preserve"> </w:t>
      </w:r>
      <w:r>
        <w:rPr>
          <w:b w:val="0"/>
          <w:i w:val="0"/>
        </w:rPr>
        <w:t>path,</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NUCLEO-F446RE</w:t>
      </w:r>
      <w:r>
        <w:rPr>
          <w:b w:val="0"/>
          <w:i w:val="0"/>
        </w:rPr>
        <w:t xml:space="preserve"> </w:t>
      </w:r>
      <w:r>
        <w:rPr>
          <w:b w:val="0"/>
          <w:i w:val="0"/>
        </w:rPr>
        <w:t>board</w:t>
      </w:r>
      <w:r>
        <w:rPr>
          <w:b w:val="0"/>
          <w:i w:val="0"/>
        </w:rPr>
        <w:t xml:space="preserve"> </w:t>
      </w:r>
      <w:r>
        <w:rPr>
          <w:b w:val="0"/>
          <w:i w:val="0"/>
        </w:rPr>
        <w:t>manual,</w:t>
      </w:r>
      <w:r>
        <w:rPr>
          <w:b w:val="0"/>
          <w:i w:val="0"/>
        </w:rPr>
        <w:t xml:space="preserve"> </w:t>
      </w:r>
      <w:r>
        <w:rPr>
          <w:b w:val="0"/>
          <w:i w:val="0"/>
        </w:rPr>
        <w:t>STM32F446</w:t>
      </w:r>
      <w:r>
        <w:rPr>
          <w:b w:val="0"/>
          <w:i w:val="0"/>
        </w:rPr>
        <w:t xml:space="preserve"> </w:t>
      </w:r>
      <w:r>
        <w:rPr>
          <w:b w:val="0"/>
          <w:i w:val="0"/>
        </w:rPr>
        <w:t>reference</w:t>
      </w:r>
      <w:r>
        <w:rPr>
          <w:b w:val="0"/>
          <w:i w:val="0"/>
        </w:rPr>
        <w:t xml:space="preserve"> </w:t>
      </w:r>
      <w:r>
        <w:rPr>
          <w:b w:val="0"/>
          <w:i w:val="0"/>
        </w:rPr>
        <w:t>manual,</w:t>
      </w:r>
      <w:r>
        <w:rPr>
          <w:b w:val="0"/>
          <w:i w:val="0"/>
        </w:rPr>
        <w:t xml:space="preserve"> </w:t>
      </w:r>
      <w:r>
        <w:rPr>
          <w:b w:val="0"/>
          <w:i w:val="0"/>
        </w:rPr>
        <w:t>linker</w:t>
      </w:r>
      <w:r>
        <w:rPr>
          <w:b w:val="0"/>
          <w:i w:val="0"/>
        </w:rPr>
        <w:t xml:space="preserve"> </w:t>
      </w:r>
      <w:r>
        <w:rPr>
          <w:b w:val="0"/>
          <w:i w:val="0"/>
        </w:rPr>
        <w:t>map</w:t>
      </w:r>
      <w:r>
        <w:rPr>
          <w:b w:val="0"/>
          <w:i w:val="0"/>
        </w:rPr>
        <w:t xml:space="preserve"> </w:t>
      </w:r>
      <w:r>
        <w:rPr>
          <w:b w:val="0"/>
          <w:i w:val="0"/>
        </w:rPr>
        <w:t>and</w:t>
      </w:r>
      <w:r>
        <w:rPr>
          <w:b w:val="0"/>
          <w:i w:val="0"/>
        </w:rPr>
        <w:t xml:space="preserve"> </w:t>
      </w:r>
      <w:r>
        <w:rPr>
          <w:b w:val="0"/>
          <w:i w:val="0"/>
        </w:rPr>
        <w:t>vendor</w:t>
      </w:r>
      <w:r>
        <w:rPr>
          <w:b w:val="0"/>
          <w:i w:val="0"/>
        </w:rPr>
        <w:t xml:space="preserve"> </w:t>
      </w:r>
      <w:r>
        <w:rPr>
          <w:b w:val="0"/>
          <w:i w:val="0"/>
        </w:rPr>
        <w:t>startup</w:t>
      </w:r>
      <w:r>
        <w:rPr>
          <w:b w:val="0"/>
          <w:i w:val="0"/>
        </w:rPr>
        <w:t xml:space="preserve"> </w:t>
      </w:r>
      <w:r>
        <w:rPr>
          <w:b w:val="0"/>
          <w:i w:val="0"/>
        </w:rPr>
        <w:t>file</w:t>
      </w:r>
      <w:r>
        <w:rPr>
          <w:b w:val="0"/>
          <w:i w:val="0"/>
        </w:rPr>
        <w:t xml:space="preserve"> </w:t>
      </w:r>
      <w:r>
        <w:rPr>
          <w:b w:val="0"/>
          <w:i w:val="0"/>
        </w:rPr>
        <w:t>named</w:t>
      </w:r>
      <w:r>
        <w:rPr>
          <w:b w:val="0"/>
          <w:i w:val="0"/>
        </w:rPr>
        <w:t xml:space="preserve"> </w:t>
      </w:r>
      <w:r>
        <w:rPr>
          <w:b w:val="0"/>
          <w:i w:val="0"/>
        </w:rPr>
        <w:t>in</w:t>
      </w:r>
      <w:r>
        <w:rPr>
          <w:b w:val="0"/>
          <w:i w:val="0"/>
        </w:rPr>
        <w:t xml:space="preserve"> </w:t>
      </w:r>
      <w:r>
        <w:rPr>
          <w:b w:val="0"/>
          <w:i w:val="0"/>
        </w:rPr>
        <w:t>I05's</w:t>
      </w:r>
      <w:r>
        <w:rPr>
          <w:b w:val="0"/>
          <w:i w:val="0"/>
        </w:rPr>
        <w:t xml:space="preserve"> </w:t>
      </w:r>
      <w:r>
        <w:rPr>
          <w:b w:val="0"/>
          <w:i w:val="0"/>
        </w:rPr>
        <w:t>hardware</w:t>
      </w:r>
      <w:r>
        <w:rPr>
          <w:b w:val="0"/>
          <w:i w:val="0"/>
        </w:rPr>
        <w:t xml:space="preserve"> </w:t>
      </w:r>
      <w:r>
        <w:rPr>
          <w:b w:val="0"/>
          <w:i w:val="0"/>
        </w:rPr>
        <w:t>notes.</w:t>
      </w:r>
      <w:r>
        <w:rPr>
          <w:b w:val="0"/>
          <w:i w:val="0"/>
        </w:rPr>
        <w:t xml:space="preserve"> </w:t>
      </w:r>
      <w:r>
        <w:rPr>
          <w:b w:val="0"/>
          <w:i w:val="0"/>
        </w:rPr>
        <w:t>Locate</w:t>
      </w:r>
      <w:r>
        <w:rPr>
          <w:b w:val="0"/>
          <w:i w:val="0"/>
        </w:rPr>
        <w:t xml:space="preserve"> </w:t>
      </w:r>
      <w:r>
        <w:rPr>
          <w:b w:val="0"/>
          <w:i w:val="0"/>
        </w:rPr>
        <w:t>reset</w:t>
      </w:r>
      <w:r>
        <w:rPr>
          <w:b w:val="0"/>
          <w:i w:val="0"/>
        </w:rPr>
        <w:t xml:space="preserve"> </w:t>
      </w:r>
      <w:r>
        <w:rPr>
          <w:b w:val="0"/>
          <w:i w:val="0"/>
        </w:rPr>
        <w:t>handler,</w:t>
      </w:r>
      <w:r>
        <w:rPr>
          <w:b w:val="0"/>
          <w:i w:val="0"/>
        </w:rPr>
        <w:t xml:space="preserve"> </w:t>
      </w:r>
      <w:r>
        <w:rPr>
          <w:b w:val="0"/>
          <w:i w:val="0"/>
        </w:rPr>
        <w:t>vector</w:t>
      </w:r>
      <w:r>
        <w:rPr>
          <w:b w:val="0"/>
          <w:i w:val="0"/>
        </w:rPr>
        <w:t xml:space="preserve"> </w:t>
      </w:r>
      <w:r>
        <w:rPr>
          <w:b w:val="0"/>
          <w:i w:val="0"/>
        </w:rPr>
        <w:t>table,</w:t>
      </w:r>
      <w:r>
        <w:rPr>
          <w:b w:val="0"/>
          <w:i w:val="0"/>
        </w:rPr>
        <w:t xml:space="preserve"> </w:t>
      </w:r>
      <w:r>
        <w:rPr>
          <w:b w:val="0"/>
          <w:i w:val="0"/>
        </w:rPr>
        <w:t>data-copy</w:t>
      </w:r>
      <w:r>
        <w:rPr>
          <w:b w:val="0"/>
          <w:i w:val="0"/>
        </w:rPr>
        <w:t xml:space="preserve"> </w:t>
      </w:r>
      <w:r>
        <w:rPr>
          <w:b w:val="0"/>
          <w:i w:val="0"/>
        </w:rPr>
        <w:t>and</w:t>
      </w:r>
      <w:r>
        <w:rPr>
          <w:b w:val="0"/>
          <w:i w:val="0"/>
        </w:rPr>
        <w:t xml:space="preserve"> </w:t>
      </w:r>
      <w:r>
        <w:rPr>
          <w:b w:val="0"/>
          <w:i w:val="0"/>
        </w:rPr>
        <w:t>bss</w:t>
      </w:r>
      <w:r>
        <w:rPr>
          <w:b w:val="0"/>
          <w:i w:val="0"/>
        </w:rPr>
        <w:t xml:space="preserve"> </w:t>
      </w:r>
      <w:r>
        <w:rPr>
          <w:b w:val="0"/>
          <w:i w:val="0"/>
        </w:rPr>
        <w:t>initialization.</w:t>
      </w:r>
      <w:r>
        <w:rPr>
          <w:b w:val="0"/>
          <w:i w:val="0"/>
        </w:rPr>
        <w:t xml:space="preserve"> </w:t>
      </w:r>
      <w:r>
        <w:rPr>
          <w:b w:val="0"/>
          <w:i w:val="0"/>
        </w:rPr>
        <w:t>Observe</w:t>
      </w:r>
      <w:r>
        <w:rPr>
          <w:b w:val="0"/>
          <w:i w:val="0"/>
        </w:rPr>
        <w:t xml:space="preserve"> </w:t>
      </w:r>
      <w:r>
        <w:rPr>
          <w:b w:val="0"/>
          <w:i w:val="0"/>
        </w:rPr>
        <w:t>a</w:t>
      </w:r>
      <w:r>
        <w:rPr>
          <w:b w:val="0"/>
          <w:i w:val="0"/>
        </w:rPr>
        <w:t xml:space="preserve"> </w:t>
      </w:r>
      <w:r>
        <w:rPr>
          <w:b w:val="0"/>
          <w:i w:val="0"/>
        </w:rPr>
        <w:t>GPIO</w:t>
      </w:r>
      <w:r>
        <w:rPr>
          <w:b w:val="0"/>
          <w:i w:val="0"/>
        </w:rPr>
        <w:t xml:space="preserve"> </w:t>
      </w:r>
      <w:r>
        <w:rPr>
          <w:b w:val="0"/>
          <w:i w:val="0"/>
        </w:rPr>
        <w:t>toggle</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timer</w:t>
      </w:r>
      <w:r>
        <w:rPr>
          <w:b w:val="0"/>
          <w:i w:val="0"/>
        </w:rPr>
        <w:t xml:space="preserve"> </w:t>
      </w:r>
      <w:r>
        <w:rPr>
          <w:b w:val="0"/>
          <w:i w:val="0"/>
        </w:rPr>
        <w:t>and</w:t>
      </w:r>
      <w:r>
        <w:rPr>
          <w:b w:val="0"/>
          <w:i w:val="0"/>
        </w:rPr>
        <w:t xml:space="preserve"> </w:t>
      </w:r>
      <w:r>
        <w:rPr>
          <w:b w:val="0"/>
          <w:i w:val="0"/>
        </w:rPr>
        <w:t>measure</w:t>
      </w:r>
      <w:r>
        <w:rPr>
          <w:b w:val="0"/>
          <w:i w:val="0"/>
        </w:rPr>
        <w:t xml:space="preserve"> </w:t>
      </w:r>
      <w:r>
        <w:rPr>
          <w:b w:val="0"/>
          <w:i w:val="0"/>
        </w:rPr>
        <w:t>its</w:t>
      </w:r>
      <w:r>
        <w:rPr>
          <w:b w:val="0"/>
          <w:i w:val="0"/>
        </w:rPr>
        <w:t xml:space="preserve"> </w:t>
      </w:r>
      <w:r>
        <w:rPr>
          <w:b w:val="0"/>
          <w:i w:val="0"/>
        </w:rPr>
        <w:t>period</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logic</w:t>
      </w:r>
      <w:r>
        <w:rPr>
          <w:b w:val="0"/>
          <w:i w:val="0"/>
        </w:rPr>
        <w:t xml:space="preserve"> </w:t>
      </w:r>
      <w:r>
        <w:rPr>
          <w:b w:val="0"/>
          <w:i w:val="0"/>
        </w:rPr>
        <w:t>analyzer;</w:t>
      </w:r>
      <w:r>
        <w:rPr>
          <w:b w:val="0"/>
          <w:i w:val="0"/>
        </w:rPr>
        <w:t xml:space="preserve"> </w:t>
      </w:r>
      <w:r>
        <w:rPr>
          <w:b w:val="0"/>
          <w:i w:val="0"/>
        </w:rPr>
        <w:t>a</w:t>
      </w:r>
      <w:r>
        <w:rPr>
          <w:b w:val="0"/>
          <w:i w:val="0"/>
        </w:rPr>
        <w:t xml:space="preserve"> </w:t>
      </w:r>
      <w:r>
        <w:rPr>
          <w:b w:val="0"/>
          <w:i w:val="0"/>
        </w:rPr>
        <w:t>terminal</w:t>
      </w:r>
      <w:r>
        <w:rPr>
          <w:b w:val="0"/>
          <w:i w:val="0"/>
        </w:rPr>
        <w:t xml:space="preserve"> </w:t>
      </w:r>
      <w:r>
        <w:rPr>
          <w:b w:val="0"/>
          <w:i w:val="0"/>
        </w:rPr>
        <w:t>print</w:t>
      </w:r>
      <w:r>
        <w:rPr>
          <w:b w:val="0"/>
          <w:i w:val="0"/>
        </w:rPr>
        <w:t xml:space="preserve"> </w:t>
      </w:r>
      <w:r>
        <w:rPr>
          <w:b w:val="0"/>
          <w:i w:val="0"/>
        </w:rPr>
        <w:t>interval</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measurement.</w:t>
      </w:r>
    </w:p>
    <w:p>
      <w:r>
        <w:rPr>
          <w:b w:val="0"/>
          <w:i w:val="0"/>
        </w:rPr>
        <w:t>On</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review</w:t>
      </w:r>
      <w:r>
        <w:rPr>
          <w:b w:val="0"/>
          <w:i w:val="0"/>
        </w:rPr>
        <w:t xml:space="preserve"> </w:t>
      </w:r>
      <w:r>
        <w:rPr>
          <w:b w:val="0"/>
          <w:i w:val="0"/>
        </w:rPr>
        <w:t>the</w:t>
      </w:r>
      <w:r>
        <w:rPr>
          <w:b w:val="0"/>
          <w:i w:val="0"/>
        </w:rPr>
        <w:t xml:space="preserve"> </w:t>
      </w:r>
      <w:r>
        <w:rPr>
          <w:b w:val="0"/>
          <w:i w:val="0"/>
        </w:rPr>
        <w:t>equivalent</w:t>
      </w:r>
      <w:r>
        <w:rPr>
          <w:b w:val="0"/>
          <w:i w:val="0"/>
        </w:rPr>
        <w:t xml:space="preserve"> </w:t>
      </w:r>
      <w:r>
        <w:rPr>
          <w:b w:val="0"/>
          <w:i w:val="0"/>
        </w:rPr>
        <w:t>bounded</w:t>
      </w:r>
      <w:r>
        <w:rPr>
          <w:b w:val="0"/>
          <w:i w:val="0"/>
        </w:rPr>
        <w:t xml:space="preserve"> </w:t>
      </w:r>
      <w:r>
        <w:rPr>
          <w:b w:val="0"/>
          <w:i w:val="0"/>
        </w:rPr>
        <w:t>state-machine</w:t>
      </w:r>
      <w:r>
        <w:rPr>
          <w:b w:val="0"/>
          <w:i w:val="0"/>
        </w:rPr>
        <w:t xml:space="preserve"> </w:t>
      </w:r>
      <w:r>
        <w:rPr>
          <w:b w:val="0"/>
          <w:i w:val="0"/>
        </w:rPr>
        <w:t>logic</w:t>
      </w:r>
      <w:r>
        <w:rPr>
          <w:b w:val="0"/>
          <w:i w:val="0"/>
        </w:rPr>
        <w:t xml:space="preserve"> </w:t>
      </w:r>
      <w:r>
        <w:rPr>
          <w:b w:val="0"/>
          <w:i w:val="0"/>
        </w:rPr>
        <w:t>and</w:t>
      </w:r>
      <w:r>
        <w:rPr>
          <w:b w:val="0"/>
          <w:i w:val="0"/>
        </w:rPr>
        <w:t xml:space="preserve"> </w:t>
      </w:r>
      <w:r>
        <w:rPr>
          <w:b w:val="0"/>
          <w:i w:val="0"/>
        </w:rPr>
        <w:t>unit</w:t>
      </w:r>
      <w:r>
        <w:rPr>
          <w:b w:val="0"/>
          <w:i w:val="0"/>
        </w:rPr>
        <w:t xml:space="preserve"> </w:t>
      </w:r>
      <w:r>
        <w:rPr>
          <w:b w:val="0"/>
          <w:i w:val="0"/>
        </w:rPr>
        <w:t>tests,</w:t>
      </w:r>
      <w:r>
        <w:rPr>
          <w:b w:val="0"/>
          <w:i w:val="0"/>
        </w:rPr>
        <w:t xml:space="preserve"> </w:t>
      </w:r>
      <w:r>
        <w:rPr>
          <w:b w:val="0"/>
          <w:i w:val="0"/>
        </w:rPr>
        <w:t>but</w:t>
      </w:r>
      <w:r>
        <w:rPr>
          <w:b w:val="0"/>
          <w:i w:val="0"/>
        </w:rPr>
        <w:t xml:space="preserve"> </w:t>
      </w:r>
      <w:r>
        <w:rPr>
          <w:b w:val="0"/>
          <w:i w:val="0"/>
        </w:rPr>
        <w:t>record</w:t>
      </w:r>
      <w:r>
        <w:rPr>
          <w:b w:val="0"/>
          <w:i w:val="0"/>
        </w:rPr>
        <w:t xml:space="preserve"> </w:t>
      </w:r>
      <w:r>
        <w:rPr>
          <w:b w:val="0"/>
          <w:i w:val="0"/>
        </w:rPr>
        <w:t>physical</w:t>
      </w:r>
      <w:r>
        <w:rPr>
          <w:b w:val="0"/>
          <w:i w:val="0"/>
        </w:rPr>
        <w:t xml:space="preserve"> </w:t>
      </w:r>
      <w:r>
        <w:rPr>
          <w:b w:val="0"/>
          <w:i w:val="0"/>
        </w:rPr>
        <w:t>startup,</w:t>
      </w:r>
      <w:r>
        <w:rPr>
          <w:b w:val="0"/>
          <w:i w:val="0"/>
        </w:rPr>
        <w:t xml:space="preserve"> </w:t>
      </w:r>
      <w:r>
        <w:rPr>
          <w:b w:val="0"/>
          <w:i w:val="0"/>
        </w:rPr>
        <w:t>peripheral</w:t>
      </w:r>
      <w:r>
        <w:rPr>
          <w:b w:val="0"/>
          <w:i w:val="0"/>
        </w:rPr>
        <w:t xml:space="preserve"> </w:t>
      </w:r>
      <w:r>
        <w:rPr>
          <w:b w:val="0"/>
          <w:i w:val="0"/>
        </w:rPr>
        <w:t>and</w:t>
      </w:r>
      <w:r>
        <w:rPr>
          <w:b w:val="0"/>
          <w:i w:val="0"/>
        </w:rPr>
        <w:t xml:space="preserve"> </w:t>
      </w:r>
      <w:r>
        <w:rPr>
          <w:b w:val="0"/>
          <w:i w:val="0"/>
        </w:rPr>
        <w:t>interrupt</w:t>
      </w:r>
      <w:r>
        <w:rPr>
          <w:b w:val="0"/>
          <w:i w:val="0"/>
        </w:rPr>
        <w:t xml:space="preserve"> </w:t>
      </w:r>
      <w:r>
        <w:rPr>
          <w:b w:val="0"/>
          <w:i w:val="0"/>
        </w:rPr>
        <w:t>measurements</w:t>
      </w:r>
      <w:r>
        <w:rPr>
          <w:b w:val="0"/>
          <w:i w:val="0"/>
        </w:rPr>
        <w:t xml:space="preserve"> </w:t>
      </w:r>
      <w:r>
        <w:rPr>
          <w:b w:val="0"/>
          <w:i w:val="0"/>
        </w:rPr>
        <w:t>as</w:t>
      </w:r>
      <w:r>
        <w:rPr>
          <w:b w:val="0"/>
          <w:i w:val="0"/>
        </w:rPr>
        <w:t xml:space="preserve"> </w:t>
      </w:r>
      <w:r>
        <w:rPr>
          <w:b w:val="0"/>
          <w:i w:val="0"/>
        </w:rPr>
        <w:t>pending.</w:t>
      </w:r>
      <w:r>
        <w:rPr>
          <w:b w:val="0"/>
          <w:i w:val="0"/>
        </w:rPr>
        <w:t xml:space="preserve"> </w:t>
      </w:r>
      <w:r>
        <w:rPr>
          <w:b w:val="0"/>
          <w:i w:val="0"/>
        </w:rPr>
        <w:t>If</w:t>
      </w:r>
      <w:r>
        <w:rPr>
          <w:b w:val="0"/>
          <w:i w:val="0"/>
        </w:rPr>
        <w:t xml:space="preserve"> </w:t>
      </w:r>
      <w:r>
        <w:rPr>
          <w:b w:val="0"/>
          <w:i w:val="0"/>
        </w:rPr>
        <w:t>firmware</w:t>
      </w:r>
      <w:r>
        <w:rPr>
          <w:b w:val="0"/>
          <w:i w:val="0"/>
        </w:rPr>
        <w:t xml:space="preserve"> </w:t>
      </w:r>
      <w:r>
        <w:rPr>
          <w:b w:val="0"/>
          <w:i w:val="0"/>
        </w:rPr>
        <w:t>faults</w:t>
      </w:r>
      <w:r>
        <w:rPr>
          <w:b w:val="0"/>
          <w:i w:val="0"/>
        </w:rPr>
        <w:t xml:space="preserve"> </w:t>
      </w:r>
      <w:r>
        <w:rPr>
          <w:b w:val="0"/>
          <w:i w:val="0"/>
        </w:rPr>
        <w:t>before</w:t>
      </w:r>
      <w:r>
        <w:rPr>
          <w:b w:val="0"/>
          <w:i w:val="0"/>
        </w:rPr>
        <w:t xml:space="preserve"> </w:t>
      </w:r>
      <w:r>
        <w:rPr>
          <w:b w:val="0"/>
          <w:i w:val="0"/>
        </w:rPr>
        <w:t>main,</w:t>
      </w:r>
      <w:r>
        <w:rPr>
          <w:b w:val="0"/>
          <w:i w:val="0"/>
        </w:rPr>
        <w:t xml:space="preserve"> </w:t>
      </w:r>
      <w:r>
        <w:rPr>
          <w:b w:val="0"/>
          <w:i w:val="0"/>
        </w:rPr>
        <w:t>inspect</w:t>
      </w:r>
      <w:r>
        <w:rPr>
          <w:b w:val="0"/>
          <w:i w:val="0"/>
        </w:rPr>
        <w:t xml:space="preserve"> </w:t>
      </w:r>
      <w:r>
        <w:rPr>
          <w:b w:val="0"/>
          <w:i w:val="0"/>
        </w:rPr>
        <w:t>stack/vector</w:t>
      </w:r>
      <w:r>
        <w:rPr>
          <w:b w:val="0"/>
          <w:i w:val="0"/>
        </w:rPr>
        <w:t xml:space="preserve"> </w:t>
      </w:r>
      <w:r>
        <w:rPr>
          <w:b w:val="0"/>
          <w:i w:val="0"/>
        </w:rPr>
        <w:t>addresses,</w:t>
      </w:r>
      <w:r>
        <w:rPr>
          <w:b w:val="0"/>
          <w:i w:val="0"/>
        </w:rPr>
        <w:t xml:space="preserve"> </w:t>
      </w:r>
      <w:r>
        <w:rPr>
          <w:b w:val="0"/>
          <w:i w:val="0"/>
        </w:rPr>
        <w:t>clock</w:t>
      </w:r>
      <w:r>
        <w:rPr>
          <w:b w:val="0"/>
          <w:i w:val="0"/>
        </w:rPr>
        <w:t xml:space="preserve"> </w:t>
      </w:r>
      <w:r>
        <w:rPr>
          <w:b w:val="0"/>
          <w:i w:val="0"/>
        </w:rPr>
        <w:t>setup</w:t>
      </w:r>
      <w:r>
        <w:rPr>
          <w:b w:val="0"/>
          <w:i w:val="0"/>
        </w:rPr>
        <w:t xml:space="preserve"> </w:t>
      </w:r>
      <w:r>
        <w:rPr>
          <w:b w:val="0"/>
          <w:i w:val="0"/>
        </w:rPr>
        <w:t>and</w:t>
      </w:r>
      <w:r>
        <w:rPr>
          <w:b w:val="0"/>
          <w:i w:val="0"/>
        </w:rPr>
        <w:t xml:space="preserve"> </w:t>
      </w:r>
      <w:r>
        <w:rPr>
          <w:b w:val="0"/>
          <w:i w:val="0"/>
        </w:rPr>
        <w:t>memory</w:t>
      </w:r>
      <w:r>
        <w:rPr>
          <w:b w:val="0"/>
          <w:i w:val="0"/>
        </w:rPr>
        <w:t xml:space="preserve"> </w:t>
      </w:r>
      <w:r>
        <w:rPr>
          <w:b w:val="0"/>
          <w:i w:val="0"/>
        </w:rPr>
        <w:t>placement</w:t>
      </w:r>
      <w:r>
        <w:rPr>
          <w:b w:val="0"/>
          <w:i w:val="0"/>
        </w:rPr>
        <w:t xml:space="preserve"> </w:t>
      </w:r>
      <w:r>
        <w:rPr>
          <w:b w:val="0"/>
          <w:i w:val="0"/>
        </w:rPr>
        <w:t>before</w:t>
      </w:r>
      <w:r>
        <w:rPr>
          <w:b w:val="0"/>
          <w:i w:val="0"/>
        </w:rPr>
        <w:t xml:space="preserve"> </w:t>
      </w:r>
      <w:r>
        <w:rPr>
          <w:b w:val="0"/>
          <w:i w:val="0"/>
        </w:rPr>
        <w:t>changing</w:t>
      </w:r>
      <w:r>
        <w:rPr>
          <w:b w:val="0"/>
          <w:i w:val="0"/>
        </w:rPr>
        <w:t xml:space="preserve"> </w:t>
      </w:r>
      <w:r>
        <w:rPr>
          <w:b w:val="0"/>
          <w:i w:val="0"/>
        </w:rPr>
        <w:t>application</w:t>
      </w:r>
      <w:r>
        <w:rPr>
          <w:b w:val="0"/>
          <w:i w:val="0"/>
        </w:rPr>
        <w:t xml:space="preserve"> </w:t>
      </w:r>
      <w:r>
        <w:rPr>
          <w:b w:val="0"/>
          <w:i w:val="0"/>
        </w:rPr>
        <w:t>logic.</w:t>
      </w:r>
    </w:p>
    <w:p>
      <w:pPr>
        <w:pStyle w:val="Heading3"/>
      </w:pPr>
      <w:r>
        <w:rPr>
          <w:color w:val="000000"/>
        </w:rPr>
        <w:t>Independent work</w:t>
      </w:r>
    </w:p>
    <w:p>
      <w:r>
        <w:rPr>
          <w:b w:val="0"/>
          <w:i w:val="0"/>
        </w:rPr>
        <w:t>Attempt</w:t>
      </w:r>
      <w:r>
        <w:rPr>
          <w:b w:val="0"/>
          <w:i w:val="0"/>
        </w:rPr>
        <w:t xml:space="preserve"> </w:t>
      </w:r>
      <w:hyperlink w:anchor="f_576be3f05840a4b887">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f908a45dfe62c3d362">
        <w:r>
          <w:rPr>
            <w:color w:val="174A75"/>
            <w:u w:val="single"/>
          </w:rPr>
          <w:t xml:space="preserve">solutions.md</w:t>
        </w:r>
      </w:hyperlink>
      <w:r>
        <w:rPr>
          <w:b w:val="0"/>
          <w:i w:val="0"/>
        </w:rPr>
        <w:t>.</w:t>
      </w:r>
    </w:p>
    <w:p>
      <w:pPr>
        <w:pStyle w:val="Heading3"/>
      </w:pPr>
      <w:r>
        <w:rPr>
          <w:color w:val="000000"/>
        </w:rPr>
        <w:t>Review and interview connections</w:t>
      </w:r>
    </w:p>
    <w:p>
      <w:r>
        <w:rPr>
          <w:b w:val="0"/>
          <w:i w:val="0"/>
        </w:rPr>
        <w:t>What</w:t>
      </w:r>
      <w:r>
        <w:rPr>
          <w:b w:val="0"/>
          <w:i w:val="0"/>
        </w:rPr>
        <w:t xml:space="preserve"> </w:t>
      </w:r>
      <w:r>
        <w:rPr>
          <w:b w:val="0"/>
          <w:i w:val="0"/>
        </w:rPr>
        <w:t>happens</w:t>
      </w:r>
      <w:r>
        <w:rPr>
          <w:b w:val="0"/>
          <w:i w:val="0"/>
        </w:rPr>
        <w:t xml:space="preserve"> </w:t>
      </w:r>
      <w:r>
        <w:rPr>
          <w:b w:val="0"/>
          <w:i w:val="0"/>
        </w:rPr>
        <w:t>before</w:t>
      </w:r>
      <w:r>
        <w:rPr>
          <w:b w:val="0"/>
          <w:i w:val="0"/>
        </w:rPr>
        <w:t xml:space="preserve"> </w:t>
      </w:r>
      <w:r>
        <w:rPr>
          <w:b w:val="0"/>
          <w:i w:val="0"/>
        </w:rPr>
        <w:t>main?</w:t>
      </w:r>
      <w:r>
        <w:rPr>
          <w:b w:val="0"/>
          <w:i w:val="0"/>
        </w:rPr>
        <w:t xml:space="preserve"> </w:t>
      </w:r>
      <w:r>
        <w:rPr>
          <w:b w:val="0"/>
          <w:i w:val="0"/>
        </w:rPr>
        <w:t>How</w:t>
      </w:r>
      <w:r>
        <w:rPr>
          <w:b w:val="0"/>
          <w:i w:val="0"/>
        </w:rPr>
        <w:t xml:space="preserve"> </w:t>
      </w:r>
      <w:r>
        <w:rPr>
          <w:b w:val="0"/>
          <w:i w:val="0"/>
        </w:rPr>
        <w:t>do</w:t>
      </w:r>
      <w:r>
        <w:rPr>
          <w:b w:val="0"/>
          <w:i w:val="0"/>
        </w:rPr>
        <w:t xml:space="preserve"> </w:t>
      </w:r>
      <w:r>
        <w:rPr>
          <w:b w:val="0"/>
          <w:i w:val="0"/>
        </w:rPr>
        <w:t>load</w:t>
      </w:r>
      <w:r>
        <w:rPr>
          <w:b w:val="0"/>
          <w:i w:val="0"/>
        </w:rPr>
        <w:t xml:space="preserve"> </w:t>
      </w:r>
      <w:r>
        <w:rPr>
          <w:b w:val="0"/>
          <w:i w:val="0"/>
        </w:rPr>
        <w:t>and</w:t>
      </w:r>
      <w:r>
        <w:rPr>
          <w:b w:val="0"/>
          <w:i w:val="0"/>
        </w:rPr>
        <w:t xml:space="preserve"> </w:t>
      </w:r>
      <w:r>
        <w:rPr>
          <w:b w:val="0"/>
          <w:i w:val="0"/>
        </w:rPr>
        <w:t>run</w:t>
      </w:r>
      <w:r>
        <w:rPr>
          <w:b w:val="0"/>
          <w:i w:val="0"/>
        </w:rPr>
        <w:t xml:space="preserve"> </w:t>
      </w:r>
      <w:r>
        <w:rPr>
          <w:b w:val="0"/>
          <w:i w:val="0"/>
        </w:rPr>
        <w:t>addresses</w:t>
      </w:r>
      <w:r>
        <w:rPr>
          <w:b w:val="0"/>
          <w:i w:val="0"/>
        </w:rPr>
        <w:t xml:space="preserve"> </w:t>
      </w:r>
      <w:r>
        <w:rPr>
          <w:b w:val="0"/>
          <w:i w:val="0"/>
        </w:rPr>
        <w:t>differ?</w:t>
      </w:r>
      <w:r>
        <w:rPr>
          <w:b w:val="0"/>
          <w:i w:val="0"/>
        </w:rPr>
        <w:t xml:space="preserve"> </w:t>
      </w:r>
      <w:r>
        <w:rPr>
          <w:b w:val="0"/>
          <w:i w:val="0"/>
        </w:rPr>
        <w:t>Why</w:t>
      </w:r>
      <w:r>
        <w:rPr>
          <w:b w:val="0"/>
          <w:i w:val="0"/>
        </w:rPr>
        <w:t xml:space="preserve"> </w:t>
      </w:r>
      <w:r>
        <w:rPr>
          <w:b w:val="0"/>
          <w:i w:val="0"/>
        </w:rPr>
        <w:t>can</w:t>
      </w:r>
      <w:r>
        <w:rPr>
          <w:b w:val="0"/>
          <w:i w:val="0"/>
        </w:rPr>
        <w:t xml:space="preserve"> </w:t>
      </w:r>
      <w:r>
        <w:rPr>
          <w:b w:val="0"/>
          <w:i w:val="0"/>
        </w:rPr>
        <w:t>printf</w:t>
      </w:r>
      <w:r>
        <w:rPr>
          <w:b w:val="0"/>
          <w:i w:val="0"/>
        </w:rPr>
        <w:t xml:space="preserve"> </w:t>
      </w:r>
      <w:r>
        <w:rPr>
          <w:b w:val="0"/>
          <w:i w:val="0"/>
        </w:rPr>
        <w:t>fail</w:t>
      </w:r>
      <w:r>
        <w:rPr>
          <w:b w:val="0"/>
          <w:i w:val="0"/>
        </w:rPr>
        <w:t xml:space="preserve"> </w:t>
      </w:r>
      <w:r>
        <w:rPr>
          <w:b w:val="0"/>
          <w:i w:val="0"/>
        </w:rPr>
        <w:t>in</w:t>
      </w:r>
      <w:r>
        <w:rPr>
          <w:b w:val="0"/>
          <w:i w:val="0"/>
        </w:rPr>
        <w:t xml:space="preserve"> </w:t>
      </w:r>
      <w:r>
        <w:rPr>
          <w:b w:val="0"/>
          <w:i w:val="0"/>
        </w:rPr>
        <w:t>an</w:t>
      </w:r>
      <w:r>
        <w:rPr>
          <w:b w:val="0"/>
          <w:i w:val="0"/>
        </w:rPr>
        <w:t xml:space="preserve"> </w:t>
      </w:r>
      <w:r>
        <w:rPr>
          <w:b w:val="0"/>
          <w:i w:val="0"/>
        </w:rPr>
        <w:t>ISR?</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firmware</w:t>
      </w:r>
      <w:r>
        <w:rPr>
          <w:b w:val="0"/>
          <w:i w:val="0"/>
        </w:rPr>
        <w:t xml:space="preserve"> </w:t>
      </w:r>
      <w:r>
        <w:rPr>
          <w:b w:val="0"/>
          <w:i w:val="0"/>
        </w:rPr>
        <w:t>startup</w:t>
      </w:r>
      <w:r>
        <w:rPr>
          <w:b w:val="0"/>
          <w:i w:val="0"/>
        </w:rPr>
        <w:t xml:space="preserve"> </w:t>
      </w:r>
      <w:r>
        <w:rPr>
          <w:b w:val="0"/>
          <w:i w:val="0"/>
        </w:rPr>
        <w:t>and</w:t>
      </w:r>
      <w:r>
        <w:rPr>
          <w:b w:val="0"/>
          <w:i w:val="0"/>
        </w:rPr>
        <w:t xml:space="preserve"> </w:t>
      </w:r>
      <w:r>
        <w:rPr>
          <w:b w:val="0"/>
          <w:i w:val="0"/>
        </w:rPr>
        <w:t>fault</w:t>
      </w:r>
      <w:r>
        <w:rPr>
          <w:b w:val="0"/>
          <w:i w:val="0"/>
        </w:rPr>
        <w:t xml:space="preserve"> </w:t>
      </w:r>
      <w:r>
        <w:rPr>
          <w:b w:val="0"/>
          <w:i w:val="0"/>
        </w:rPr>
        <w:t>handling.</w:t>
      </w:r>
    </w:p>
    <w:p>
      <w:pPr>
        <w:pStyle w:val="Heading3"/>
      </w:pPr>
      <w:r>
        <w:rPr>
          <w:color w:val="000000"/>
        </w:rPr>
        <w:t>Mastery checklist</w:t>
      </w:r>
    </w:p>
    <w:p>
      <w:pPr>
        <w:pStyle w:val="ListBullet"/>
      </w:pPr>
      <w:r>
        <w:rPr>
          <w:b w:val="0"/>
          <w:i w:val="0"/>
        </w:rPr>
        <w:t>Explain</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startup</w:t>
      </w:r>
      <w:r>
        <w:rPr>
          <w:b w:val="0"/>
          <w:i w:val="0"/>
        </w:rPr>
        <w:t xml:space="preserve"> </w:t>
      </w:r>
      <w:r>
        <w:rPr>
          <w:b w:val="0"/>
          <w:i w:val="0"/>
        </w:rPr>
        <w:t>file.</w:t>
      </w:r>
    </w:p>
    <w:p>
      <w:pPr>
        <w:pStyle w:val="ListBullet"/>
      </w:pPr>
      <w:r>
        <w:rPr>
          <w:b w:val="0"/>
          <w:i w:val="0"/>
        </w:rPr>
        <w:t>Read</w:t>
      </w:r>
      <w:r>
        <w:rPr>
          <w:b w:val="0"/>
          <w:i w:val="0"/>
        </w:rPr>
        <w:t xml:space="preserve"> </w:t>
      </w:r>
      <w:r>
        <w:rPr>
          <w:b w:val="0"/>
          <w:i w:val="0"/>
        </w:rPr>
        <w:t>a</w:t>
      </w:r>
      <w:r>
        <w:rPr>
          <w:b w:val="0"/>
          <w:i w:val="0"/>
        </w:rPr>
        <w:t xml:space="preserve"> </w:t>
      </w:r>
      <w:r>
        <w:rPr>
          <w:b w:val="0"/>
          <w:i w:val="0"/>
        </w:rPr>
        <w:t>map</w:t>
      </w:r>
      <w:r>
        <w:rPr>
          <w:b w:val="0"/>
          <w:i w:val="0"/>
        </w:rPr>
        <w:t xml:space="preserve"> </w:t>
      </w:r>
      <w:r>
        <w:rPr>
          <w:b w:val="0"/>
          <w:i w:val="0"/>
        </w:rPr>
        <w:t>and</w:t>
      </w:r>
      <w:r>
        <w:rPr>
          <w:b w:val="0"/>
          <w:i w:val="0"/>
        </w:rPr>
        <w:t xml:space="preserve"> </w:t>
      </w:r>
      <w:r>
        <w:rPr>
          <w:b w:val="0"/>
          <w:i w:val="0"/>
        </w:rPr>
        <w:t>stack</w:t>
      </w:r>
      <w:r>
        <w:rPr>
          <w:b w:val="0"/>
          <w:i w:val="0"/>
        </w:rPr>
        <w:t xml:space="preserve"> </w:t>
      </w:r>
      <w:r>
        <w:rPr>
          <w:b w:val="0"/>
          <w:i w:val="0"/>
        </w:rPr>
        <w:t>budget.</w:t>
      </w:r>
    </w:p>
    <w:p>
      <w:pPr>
        <w:pStyle w:val="ListBullet"/>
      </w:pPr>
      <w:r>
        <w:rPr>
          <w:b w:val="0"/>
          <w:i w:val="0"/>
        </w:rPr>
        <w:t>Bound</w:t>
      </w:r>
      <w:r>
        <w:rPr>
          <w:b w:val="0"/>
          <w:i w:val="0"/>
        </w:rPr>
        <w:t xml:space="preserve"> </w:t>
      </w:r>
      <w:r>
        <w:rPr>
          <w:b w:val="0"/>
          <w:i w:val="0"/>
        </w:rPr>
        <w:t>ISR</w:t>
      </w:r>
      <w:r>
        <w:rPr>
          <w:b w:val="0"/>
          <w:i w:val="0"/>
        </w:rPr>
        <w:t xml:space="preserve"> </w:t>
      </w:r>
      <w:r>
        <w:rPr>
          <w:b w:val="0"/>
          <w:i w:val="0"/>
        </w:rPr>
        <w:t>work.</w:t>
      </w:r>
    </w:p>
    <w:p>
      <w:pPr>
        <w:pStyle w:val="ListBullet"/>
      </w:pPr>
      <w:r>
        <w:rPr>
          <w:b w:val="0"/>
          <w:i w:val="0"/>
        </w:rPr>
        <w:t>Demonstrate</w:t>
      </w:r>
      <w:r>
        <w:rPr>
          <w:b w:val="0"/>
          <w:i w:val="0"/>
        </w:rPr>
        <w:t xml:space="preserve"> </w:t>
      </w:r>
      <w:r>
        <w:rPr>
          <w:b w:val="0"/>
          <w:i w:val="0"/>
        </w:rPr>
        <w:t>watchdog</w:t>
      </w:r>
      <w:r>
        <w:rPr>
          <w:b w:val="0"/>
          <w:i w:val="0"/>
        </w:rPr>
        <w:t xml:space="preserve"> </w:t>
      </w:r>
      <w:r>
        <w:rPr>
          <w:b w:val="0"/>
          <w:i w:val="0"/>
        </w:rPr>
        <w:t>purpose</w:t>
      </w:r>
      <w:r>
        <w:rPr>
          <w:b w:val="0"/>
          <w:i w:val="0"/>
        </w:rPr>
        <w:t xml:space="preserve"> </w:t>
      </w:r>
      <w:r>
        <w:rPr>
          <w:b w:val="0"/>
          <w:i w:val="0"/>
        </w:rPr>
        <w:t>and</w:t>
      </w:r>
      <w:r>
        <w:rPr>
          <w:b w:val="0"/>
          <w:i w:val="0"/>
        </w:rPr>
        <w:t xml:space="preserve"> </w:t>
      </w:r>
      <w:r>
        <w:rPr>
          <w:b w:val="0"/>
          <w:i w:val="0"/>
        </w:rPr>
        <w:t>reset</w:t>
      </w:r>
      <w:r>
        <w:rPr>
          <w:b w:val="0"/>
          <w:i w:val="0"/>
        </w:rPr>
        <w:t xml:space="preserve"> </w:t>
      </w:r>
      <w:r>
        <w:rPr>
          <w:b w:val="0"/>
          <w:i w:val="0"/>
        </w:rPr>
        <w:t>evidence.</w:t>
      </w:r>
    </w:p>
    <w:p>
      <w:pPr>
        <w:pStyle w:val="Heading3"/>
      </w:pPr>
      <w:r>
        <w:rPr>
          <w:color w:val="000000"/>
        </w:rPr>
        <w:t>Primary references</w:t>
      </w:r>
    </w:p>
    <w:p>
      <w:r>
        <w:rPr>
          <w:b w:val="0"/>
          <w:i w:val="0"/>
        </w:rPr>
        <w:t>[CMSIS]</w:t>
      </w:r>
      <w:r>
        <w:rPr>
          <w:b w:val="0"/>
          <w:i w:val="0"/>
        </w:rPr>
        <w:t xml:space="preserve"> </w:t>
      </w:r>
      <w:r>
        <w:rPr>
          <w:b w:val="0"/>
          <w:i w:val="0"/>
        </w:rPr>
        <w:t>Arm</w:t>
      </w:r>
      <w:r>
        <w:rPr>
          <w:b w:val="0"/>
          <w:i w:val="0"/>
        </w:rPr>
        <w:t xml:space="preserve"> </w:t>
      </w:r>
      <w:r>
        <w:rPr>
          <w:b w:val="0"/>
          <w:i w:val="0"/>
        </w:rPr>
        <w:t>startup</w:t>
      </w:r>
      <w:r>
        <w:rPr>
          <w:b w:val="0"/>
          <w:i w:val="0"/>
        </w:rPr>
        <w:t xml:space="preserve"> </w:t>
      </w:r>
      <w:r>
        <w:rPr>
          <w:b w:val="0"/>
          <w:i w:val="0"/>
        </w:rPr>
        <w:t>contract.</w:t>
      </w:r>
      <w:r>
        <w:rPr>
          <w:b w:val="0"/>
          <w:i w:val="0"/>
        </w:rPr>
        <w:t xml:space="preserve"> </w:t>
      </w:r>
      <w:r>
        <w:rPr>
          <w:b w:val="0"/>
          <w:i w:val="0"/>
        </w:rPr>
        <w:t>[NVIC]</w:t>
      </w:r>
      <w:r>
        <w:rPr>
          <w:b w:val="0"/>
          <w:i w:val="0"/>
        </w:rPr>
        <w:t xml:space="preserve"> </w:t>
      </w:r>
      <w:r>
        <w:rPr>
          <w:b w:val="0"/>
          <w:i w:val="0"/>
        </w:rPr>
        <w:t>Arm</w:t>
      </w:r>
      <w:r>
        <w:rPr>
          <w:b w:val="0"/>
          <w:i w:val="0"/>
        </w:rPr>
        <w:t xml:space="preserve"> </w:t>
      </w:r>
      <w:r>
        <w:rPr>
          <w:b w:val="0"/>
          <w:i w:val="0"/>
        </w:rPr>
        <w:t>interrupt</w:t>
      </w:r>
      <w:r>
        <w:rPr>
          <w:b w:val="0"/>
          <w:i w:val="0"/>
        </w:rPr>
        <w:t xml:space="preserve"> </w:t>
      </w:r>
      <w:r>
        <w:rPr>
          <w:b w:val="0"/>
          <w:i w:val="0"/>
        </w:rPr>
        <w:t>controller</w:t>
      </w:r>
      <w:r>
        <w:rPr>
          <w:b w:val="0"/>
          <w:i w:val="0"/>
        </w:rPr>
        <w:t xml:space="preserve"> </w:t>
      </w:r>
      <w:r>
        <w:rPr>
          <w:b w:val="0"/>
          <w:i w:val="0"/>
        </w:rPr>
        <w:t>APIs.</w:t>
      </w:r>
      <w:r>
        <w:rPr>
          <w:b w:val="0"/>
          <w:i w:val="0"/>
        </w:rPr>
        <w:t xml:space="preserve"> </w:t>
      </w:r>
      <w:r>
        <w:rPr>
          <w:b w:val="0"/>
          <w:i w:val="0"/>
        </w:rPr>
        <w:t>[NUCLEO]</w:t>
      </w:r>
      <w:r>
        <w:rPr>
          <w:b w:val="0"/>
          <w:i w:val="0"/>
        </w:rPr>
        <w:t xml:space="preserve"> </w:t>
      </w:r>
      <w:r>
        <w:rPr>
          <w:b w:val="0"/>
          <w:i w:val="0"/>
        </w:rPr>
        <w:t>ST</w:t>
      </w:r>
      <w:r>
        <w:rPr>
          <w:b w:val="0"/>
          <w:i w:val="0"/>
        </w:rPr>
        <w:t xml:space="preserve"> </w:t>
      </w:r>
      <w:r>
        <w:rPr>
          <w:b w:val="0"/>
          <w:i w:val="0"/>
        </w:rPr>
        <w:t>board</w:t>
      </w:r>
      <w:r>
        <w:rPr>
          <w:b w:val="0"/>
          <w:i w:val="0"/>
        </w:rPr>
        <w:t xml:space="preserve"> </w:t>
      </w:r>
      <w:r>
        <w:rPr>
          <w:b w:val="0"/>
          <w:i w:val="0"/>
        </w:rPr>
        <w:t>documentation.</w:t>
      </w:r>
      <w:r>
        <w:rPr>
          <w:b w:val="0"/>
          <w:i w:val="0"/>
        </w:rPr>
        <w:t xml:space="preserve"> </w:t>
      </w:r>
      <w:r>
        <w:rPr>
          <w:b w:val="0"/>
          <w:i w:val="0"/>
        </w:rPr>
        <w:t>[LD]</w:t>
      </w:r>
      <w:r>
        <w:rPr>
          <w:b w:val="0"/>
          <w:i w:val="0"/>
        </w:rPr>
        <w:t xml:space="preserve"> </w:t>
      </w:r>
      <w:r>
        <w:rPr>
          <w:b w:val="0"/>
          <w:i w:val="0"/>
        </w:rPr>
        <w:t>Linker</w:t>
      </w:r>
      <w:r>
        <w:rPr>
          <w:b w:val="0"/>
          <w:i w:val="0"/>
        </w:rPr>
        <w:t xml:space="preserve"> </w:t>
      </w:r>
      <w:r>
        <w:rPr>
          <w:b w:val="0"/>
          <w:i w:val="0"/>
        </w:rPr>
        <w:t>scripts.</w:t>
      </w:r>
    </w:p>
    <w:p>
      <w:bookmarkStart w:id="31" w:name="f_576be3f05840a4b887"/>
      <w:pPr>
        <w:keepNext/>
        <w:spacing w:after="0" w:before="0"/>
      </w:pPr>
      <w:bookmarkEnd w:id="31"/>
    </w:p>
    <w:p>
      <w:pPr>
        <w:pStyle w:val="Heading3"/>
      </w:pPr>
      <w:r>
        <w:rPr>
          <w:color w:val="000000"/>
        </w:rPr>
        <w:t>M12 independent exercise</w:t>
      </w:r>
    </w:p>
    <w:p>
      <w:r>
        <w:rPr>
          <w:b w:val="0"/>
          <w:i w:val="0"/>
        </w:rPr>
        <w:t>Timebox</w:t>
      </w:r>
      <w:r>
        <w:rPr>
          <w:b w:val="0"/>
          <w:i w:val="0"/>
        </w:rPr>
        <w:t xml:space="preserve"> </w:t>
      </w:r>
      <w:r>
        <w:rPr>
          <w:b w:val="0"/>
          <w:i w:val="0"/>
        </w:rPr>
        <w:t>60</w:t>
      </w:r>
      <w:r>
        <w:rPr>
          <w:b w:val="0"/>
          <w:i w:val="0"/>
        </w:rPr>
        <w:t xml:space="preserve"> </w:t>
      </w:r>
      <w:r>
        <w:rPr>
          <w:b w:val="0"/>
          <w:i w:val="0"/>
        </w:rPr>
        <w:t>minutes.</w:t>
      </w:r>
      <w:r>
        <w:rPr>
          <w:b w:val="0"/>
          <w:i w:val="0"/>
        </w:rPr>
        <w:t xml:space="preserve"> </w:t>
      </w:r>
      <w:r>
        <w:rPr>
          <w:b w:val="0"/>
          <w:i w:val="0"/>
        </w:rPr>
        <w:t>Design</w:t>
      </w:r>
      <w:r>
        <w:rPr>
          <w:b w:val="0"/>
          <w:i w:val="0"/>
        </w:rPr>
        <w:t xml:space="preserve"> </w:t>
      </w:r>
      <w:r>
        <w:rPr>
          <w:b w:val="0"/>
          <w:i w:val="0"/>
        </w:rPr>
        <w:t>a</w:t>
      </w:r>
      <w:r>
        <w:rPr>
          <w:b w:val="0"/>
          <w:i w:val="0"/>
        </w:rPr>
        <w:t xml:space="preserve"> </w:t>
      </w:r>
      <w:r>
        <w:rPr>
          <w:b w:val="0"/>
          <w:i w:val="0"/>
        </w:rPr>
        <w:t>watchdog</w:t>
      </w:r>
      <w:r>
        <w:rPr>
          <w:b w:val="0"/>
          <w:i w:val="0"/>
        </w:rPr>
        <w:t xml:space="preserve"> </w:t>
      </w:r>
      <w:r>
        <w:rPr>
          <w:b w:val="0"/>
          <w:i w:val="0"/>
        </w:rPr>
        <w:t>supervisor</w:t>
      </w:r>
      <w:r>
        <w:rPr>
          <w:b w:val="0"/>
          <w:i w:val="0"/>
        </w:rPr>
        <w:t xml:space="preserve"> </w:t>
      </w:r>
      <w:r>
        <w:rPr>
          <w:b w:val="0"/>
          <w:i w:val="0"/>
        </w:rPr>
        <w:t>for</w:t>
      </w:r>
      <w:r>
        <w:rPr>
          <w:b w:val="0"/>
          <w:i w:val="0"/>
        </w:rPr>
        <w:t xml:space="preserve"> </w:t>
      </w:r>
      <w:r>
        <w:rPr>
          <w:b w:val="0"/>
          <w:i w:val="0"/>
        </w:rPr>
        <w:t>acquisition,</w:t>
      </w:r>
      <w:r>
        <w:rPr>
          <w:b w:val="0"/>
          <w:i w:val="0"/>
        </w:rPr>
        <w:t xml:space="preserve"> </w:t>
      </w:r>
      <w:r>
        <w:rPr>
          <w:b w:val="0"/>
          <w:i w:val="0"/>
        </w:rPr>
        <w:t>communication</w:t>
      </w:r>
      <w:r>
        <w:rPr>
          <w:b w:val="0"/>
          <w:i w:val="0"/>
        </w:rPr>
        <w:t xml:space="preserve"> </w:t>
      </w:r>
      <w:r>
        <w:rPr>
          <w:b w:val="0"/>
          <w:i w:val="0"/>
        </w:rPr>
        <w:t>and</w:t>
      </w:r>
      <w:r>
        <w:rPr>
          <w:b w:val="0"/>
          <w:i w:val="0"/>
        </w:rPr>
        <w:t xml:space="preserve"> </w:t>
      </w:r>
      <w:r>
        <w:rPr>
          <w:b w:val="0"/>
          <w:i w:val="0"/>
        </w:rPr>
        <w:t>control</w:t>
      </w:r>
      <w:r>
        <w:rPr>
          <w:b w:val="0"/>
          <w:i w:val="0"/>
        </w:rPr>
        <w:t xml:space="preserve"> </w:t>
      </w:r>
      <w:r>
        <w:rPr>
          <w:b w:val="0"/>
          <w:i w:val="0"/>
        </w:rPr>
        <w:t>tasks.</w:t>
      </w:r>
      <w:r>
        <w:rPr>
          <w:b w:val="0"/>
          <w:i w:val="0"/>
        </w:rPr>
        <w:t xml:space="preserve"> </w:t>
      </w:r>
      <w:r>
        <w:rPr>
          <w:b w:val="0"/>
          <w:i w:val="0"/>
        </w:rPr>
        <w:t>Specify</w:t>
      </w:r>
      <w:r>
        <w:rPr>
          <w:b w:val="0"/>
          <w:i w:val="0"/>
        </w:rPr>
        <w:t xml:space="preserve"> </w:t>
      </w:r>
      <w:r>
        <w:rPr>
          <w:b w:val="0"/>
          <w:i w:val="0"/>
        </w:rPr>
        <w:t>how</w:t>
      </w:r>
      <w:r>
        <w:rPr>
          <w:b w:val="0"/>
          <w:i w:val="0"/>
        </w:rPr>
        <w:t xml:space="preserve"> </w:t>
      </w:r>
      <w:r>
        <w:rPr>
          <w:b w:val="0"/>
          <w:i w:val="0"/>
        </w:rPr>
        <w:t>each</w:t>
      </w:r>
      <w:r>
        <w:rPr>
          <w:b w:val="0"/>
          <w:i w:val="0"/>
        </w:rPr>
        <w:t xml:space="preserve"> </w:t>
      </w:r>
      <w:r>
        <w:rPr>
          <w:b w:val="0"/>
          <w:i w:val="0"/>
        </w:rPr>
        <w:t>reports</w:t>
      </w:r>
      <w:r>
        <w:rPr>
          <w:b w:val="0"/>
          <w:i w:val="0"/>
        </w:rPr>
        <w:t xml:space="preserve"> </w:t>
      </w:r>
      <w:r>
        <w:rPr>
          <w:b w:val="0"/>
          <w:i w:val="0"/>
        </w:rPr>
        <w:t>progress,</w:t>
      </w:r>
      <w:r>
        <w:rPr>
          <w:b w:val="0"/>
          <w:i w:val="0"/>
        </w:rPr>
        <w:t xml:space="preserve"> </w:t>
      </w:r>
      <w:r>
        <w:rPr>
          <w:b w:val="0"/>
          <w:i w:val="0"/>
        </w:rPr>
        <w:t>what</w:t>
      </w:r>
      <w:r>
        <w:rPr>
          <w:b w:val="0"/>
          <w:i w:val="0"/>
        </w:rPr>
        <w:t xml:space="preserve"> </w:t>
      </w:r>
      <w:r>
        <w:rPr>
          <w:b w:val="0"/>
          <w:i w:val="0"/>
        </w:rPr>
        <w:t>happens</w:t>
      </w:r>
      <w:r>
        <w:rPr>
          <w:b w:val="0"/>
          <w:i w:val="0"/>
        </w:rPr>
        <w:t xml:space="preserve"> </w:t>
      </w:r>
      <w:r>
        <w:rPr>
          <w:b w:val="0"/>
          <w:i w:val="0"/>
        </w:rPr>
        <w:t>when</w:t>
      </w:r>
      <w:r>
        <w:rPr>
          <w:b w:val="0"/>
          <w:i w:val="0"/>
        </w:rPr>
        <w:t xml:space="preserve"> </w:t>
      </w:r>
      <w:r>
        <w:rPr>
          <w:b w:val="0"/>
          <w:i w:val="0"/>
        </w:rPr>
        <w:t>one</w:t>
      </w:r>
      <w:r>
        <w:rPr>
          <w:b w:val="0"/>
          <w:i w:val="0"/>
        </w:rPr>
        <w:t xml:space="preserve"> </w:t>
      </w:r>
      <w:r>
        <w:rPr>
          <w:b w:val="0"/>
          <w:i w:val="0"/>
        </w:rPr>
        <w:t>stalls</w:t>
      </w:r>
      <w:r>
        <w:rPr>
          <w:b w:val="0"/>
          <w:i w:val="0"/>
        </w:rPr>
        <w:t xml:space="preserve"> </w:t>
      </w:r>
      <w:r>
        <w:rPr>
          <w:b w:val="0"/>
          <w:i w:val="0"/>
        </w:rPr>
        <w:t>and</w:t>
      </w:r>
      <w:r>
        <w:rPr>
          <w:b w:val="0"/>
          <w:i w:val="0"/>
        </w:rPr>
        <w:t xml:space="preserve"> </w:t>
      </w:r>
      <w:r>
        <w:rPr>
          <w:b w:val="0"/>
          <w:i w:val="0"/>
        </w:rPr>
        <w:t>what</w:t>
      </w:r>
      <w:r>
        <w:rPr>
          <w:b w:val="0"/>
          <w:i w:val="0"/>
        </w:rPr>
        <w:t xml:space="preserve"> </w:t>
      </w:r>
      <w:r>
        <w:rPr>
          <w:b w:val="0"/>
          <w:i w:val="0"/>
        </w:rPr>
        <w:t>reset</w:t>
      </w:r>
      <w:r>
        <w:rPr>
          <w:b w:val="0"/>
          <w:i w:val="0"/>
        </w:rPr>
        <w:t xml:space="preserve"> </w:t>
      </w:r>
      <w:r>
        <w:rPr>
          <w:b w:val="0"/>
          <w:i w:val="0"/>
        </w:rPr>
        <w:t>evidence</w:t>
      </w:r>
      <w:r>
        <w:rPr>
          <w:b w:val="0"/>
          <w:i w:val="0"/>
        </w:rPr>
        <w:t xml:space="preserve"> </w:t>
      </w:r>
      <w:r>
        <w:rPr>
          <w:b w:val="0"/>
          <w:i w:val="0"/>
        </w:rPr>
        <w:t>survives.</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an</w:t>
      </w:r>
      <w:r>
        <w:rPr>
          <w:b w:val="0"/>
          <w:i w:val="0"/>
        </w:rPr>
        <w:t xml:space="preserve"> </w:t>
      </w:r>
      <w:r>
        <w:rPr>
          <w:b w:val="0"/>
          <w:i w:val="0"/>
        </w:rPr>
        <w:t>ISR-only</w:t>
      </w:r>
      <w:r>
        <w:rPr>
          <w:b w:val="0"/>
          <w:i w:val="0"/>
        </w:rPr>
        <w:t xml:space="preserve"> </w:t>
      </w:r>
      <w:r>
        <w:rPr>
          <w:b w:val="0"/>
          <w:i w:val="0"/>
        </w:rPr>
        <w:t>feed</w:t>
      </w:r>
      <w:r>
        <w:rPr>
          <w:b w:val="0"/>
          <w:i w:val="0"/>
        </w:rPr>
        <w:t xml:space="preserve"> </w:t>
      </w:r>
      <w:r>
        <w:rPr>
          <w:b w:val="0"/>
          <w:i w:val="0"/>
        </w:rPr>
        <w:t>is</w:t>
      </w:r>
      <w:r>
        <w:rPr>
          <w:b w:val="0"/>
          <w:i w:val="0"/>
        </w:rPr>
        <w:t xml:space="preserve"> </w:t>
      </w:r>
      <w:r>
        <w:rPr>
          <w:b w:val="0"/>
          <w:i w:val="0"/>
        </w:rPr>
        <w:t>inadequate.</w:t>
      </w:r>
    </w:p>
    <w:p>
      <w:bookmarkStart w:id="32" w:name="f_dda322b3b557ad8ac2"/>
      <w:pPr>
        <w:keepNext/>
        <w:spacing w:after="0" w:before="0"/>
      </w:pPr>
      <w:bookmarkEnd w:id="32"/>
    </w:p>
    <w:p>
      <w:pPr>
        <w:pStyle w:val="Heading2"/>
      </w:pPr>
      <w:r>
        <w:rPr>
          <w:color w:val="000000"/>
        </w:rPr>
        <w:t>M13 RTOS scheduling and Linux to MCU communication</w:t>
      </w:r>
    </w:p>
    <w:p>
      <w:pPr>
        <w:pStyle w:val="Heading3"/>
      </w:pPr>
      <w:r>
        <w:rPr>
          <w:color w:val="000000"/>
        </w:rPr>
        <w:t>Objectives and prerequisites</w:t>
      </w:r>
    </w:p>
    <w:p>
      <w:r>
        <w:rPr>
          <w:b w:val="0"/>
          <w:i w:val="0"/>
        </w:rPr>
        <w:t>Prerequisites:</w:t>
      </w:r>
      <w:r>
        <w:rPr>
          <w:b w:val="0"/>
          <w:i w:val="0"/>
        </w:rPr>
        <w:t xml:space="preserve"> </w:t>
      </w:r>
      <w:r>
        <w:rPr>
          <w:b w:val="0"/>
          <w:i w:val="0"/>
        </w:rPr>
        <w:t>M07</w:t>
      </w:r>
      <w:r>
        <w:rPr>
          <w:b w:val="0"/>
          <w:i w:val="0"/>
        </w:rPr>
        <w:t xml:space="preserve"> </w:t>
      </w:r>
      <w:r>
        <w:rPr>
          <w:b w:val="0"/>
          <w:i w:val="0"/>
        </w:rPr>
        <w:t>M12.</w:t>
      </w:r>
    </w:p>
    <w:p>
      <w:r>
        <w:rPr>
          <w:b w:val="0"/>
          <w:i w:val="0"/>
        </w:rPr>
        <w:t>Use</w:t>
      </w:r>
      <w:r>
        <w:rPr>
          <w:b w:val="0"/>
          <w:i w:val="0"/>
        </w:rPr>
        <w:t xml:space="preserve"> </w:t>
      </w:r>
      <w:r>
        <w:rPr>
          <w:b w:val="0"/>
          <w:i w:val="0"/>
        </w:rPr>
        <w:t>tasks</w:t>
      </w:r>
      <w:r>
        <w:rPr>
          <w:b w:val="0"/>
          <w:i w:val="0"/>
        </w:rPr>
        <w:t xml:space="preserve"> </w:t>
      </w:r>
      <w:r>
        <w:rPr>
          <w:b w:val="0"/>
          <w:i w:val="0"/>
        </w:rPr>
        <w:t>and</w:t>
      </w:r>
      <w:r>
        <w:rPr>
          <w:b w:val="0"/>
          <w:i w:val="0"/>
        </w:rPr>
        <w:t xml:space="preserve"> </w:t>
      </w:r>
      <w:r>
        <w:rPr>
          <w:b w:val="0"/>
          <w:i w:val="0"/>
        </w:rPr>
        <w:t>queues,</w:t>
      </w:r>
      <w:r>
        <w:rPr>
          <w:b w:val="0"/>
          <w:i w:val="0"/>
        </w:rPr>
        <w:t xml:space="preserve"> </w:t>
      </w:r>
      <w:r>
        <w:rPr>
          <w:b w:val="0"/>
          <w:i w:val="0"/>
        </w:rPr>
        <w:t>analyze</w:t>
      </w:r>
      <w:r>
        <w:rPr>
          <w:b w:val="0"/>
          <w:i w:val="0"/>
        </w:rPr>
        <w:t xml:space="preserve"> </w:t>
      </w:r>
      <w:r>
        <w:rPr>
          <w:b w:val="0"/>
          <w:i w:val="0"/>
        </w:rPr>
        <w:t>timing</w:t>
      </w:r>
      <w:r>
        <w:rPr>
          <w:b w:val="0"/>
          <w:i w:val="0"/>
        </w:rPr>
        <w:t xml:space="preserve"> </w:t>
      </w:r>
      <w:r>
        <w:rPr>
          <w:b w:val="0"/>
          <w:i w:val="0"/>
        </w:rPr>
        <w:t>and</w:t>
      </w:r>
      <w:r>
        <w:rPr>
          <w:b w:val="0"/>
          <w:i w:val="0"/>
        </w:rPr>
        <w:t xml:space="preserve"> </w:t>
      </w:r>
      <w:r>
        <w:rPr>
          <w:b w:val="0"/>
          <w:i w:val="0"/>
        </w:rPr>
        <w:t>priority</w:t>
      </w:r>
      <w:r>
        <w:rPr>
          <w:b w:val="0"/>
          <w:i w:val="0"/>
        </w:rPr>
        <w:t xml:space="preserve"> </w:t>
      </w:r>
      <w:r>
        <w:rPr>
          <w:b w:val="0"/>
          <w:i w:val="0"/>
        </w:rPr>
        <w:t>inversion,</w:t>
      </w:r>
      <w:r>
        <w:rPr>
          <w:b w:val="0"/>
          <w:i w:val="0"/>
        </w:rPr>
        <w:t xml:space="preserve"> </w:t>
      </w:r>
      <w:r>
        <w:rPr>
          <w:b w:val="0"/>
          <w:i w:val="0"/>
        </w:rPr>
        <w:t>and</w:t>
      </w:r>
      <w:r>
        <w:rPr>
          <w:b w:val="0"/>
          <w:i w:val="0"/>
        </w:rPr>
        <w:t xml:space="preserve"> </w:t>
      </w:r>
      <w:r>
        <w:rPr>
          <w:b w:val="0"/>
          <w:i w:val="0"/>
        </w:rPr>
        <w:t>make</w:t>
      </w:r>
      <w:r>
        <w:rPr>
          <w:b w:val="0"/>
          <w:i w:val="0"/>
        </w:rPr>
        <w:t xml:space="preserve"> </w:t>
      </w:r>
      <w:r>
        <w:rPr>
          <w:b w:val="0"/>
          <w:i w:val="0"/>
        </w:rPr>
        <w:t>an</w:t>
      </w:r>
      <w:r>
        <w:rPr>
          <w:b w:val="0"/>
          <w:i w:val="0"/>
        </w:rPr>
        <w:t xml:space="preserve"> </w:t>
      </w:r>
      <w:r>
        <w:rPr>
          <w:b w:val="0"/>
          <w:i w:val="0"/>
        </w:rPr>
        <w:t>MCU</w:t>
      </w:r>
      <w:r>
        <w:rPr>
          <w:b w:val="0"/>
          <w:i w:val="0"/>
        </w:rPr>
        <w:t xml:space="preserve"> </w:t>
      </w:r>
      <w:r>
        <w:rPr>
          <w:b w:val="0"/>
          <w:i w:val="0"/>
        </w:rPr>
        <w:t>communication</w:t>
      </w:r>
      <w:r>
        <w:rPr>
          <w:b w:val="0"/>
          <w:i w:val="0"/>
        </w:rPr>
        <w:t xml:space="preserve"> </w:t>
      </w:r>
      <w:r>
        <w:rPr>
          <w:b w:val="0"/>
          <w:i w:val="0"/>
        </w:rPr>
        <w:t>boundary</w:t>
      </w:r>
      <w:r>
        <w:rPr>
          <w:b w:val="0"/>
          <w:i w:val="0"/>
        </w:rPr>
        <w:t xml:space="preserve"> </w:t>
      </w:r>
      <w:r>
        <w:rPr>
          <w:b w:val="0"/>
          <w:i w:val="0"/>
        </w:rPr>
        <w:t>recoverable.</w:t>
      </w:r>
    </w:p>
    <w:p>
      <w:pPr>
        <w:pStyle w:val="Heading3"/>
      </w:pPr>
      <w:r>
        <w:rPr>
          <w:color w:val="000000"/>
        </w:rPr>
        <w:t>Lesson</w:t>
      </w:r>
    </w:p>
    <w:p>
      <w:r>
        <w:rPr>
          <w:b w:val="0"/>
          <w:i w:val="0"/>
        </w:rPr>
        <w:t>An</w:t>
      </w:r>
      <w:r>
        <w:rPr>
          <w:b w:val="0"/>
          <w:i w:val="0"/>
        </w:rPr>
        <w:t xml:space="preserve"> </w:t>
      </w:r>
      <w:r>
        <w:rPr>
          <w:b w:val="0"/>
          <w:i w:val="0"/>
        </w:rPr>
        <w:t>RTOS</w:t>
      </w:r>
      <w:r>
        <w:rPr>
          <w:b w:val="0"/>
          <w:i w:val="0"/>
        </w:rPr>
        <w:t xml:space="preserve"> </w:t>
      </w:r>
      <w:r>
        <w:rPr>
          <w:b w:val="0"/>
          <w:i w:val="0"/>
        </w:rPr>
        <w:t>task</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independently</w:t>
      </w:r>
      <w:r>
        <w:rPr>
          <w:b w:val="0"/>
          <w:i w:val="0"/>
        </w:rPr>
        <w:t xml:space="preserve"> </w:t>
      </w:r>
      <w:r>
        <w:rPr>
          <w:b w:val="0"/>
          <w:i w:val="0"/>
        </w:rPr>
        <w:t>scheduled</w:t>
      </w:r>
      <w:r>
        <w:rPr>
          <w:b w:val="0"/>
          <w:i w:val="0"/>
        </w:rPr>
        <w:t xml:space="preserve"> </w:t>
      </w:r>
      <w:r>
        <w:rPr>
          <w:b w:val="0"/>
          <w:i w:val="0"/>
        </w:rPr>
        <w:t>execution</w:t>
      </w:r>
      <w:r>
        <w:rPr>
          <w:b w:val="0"/>
          <w:i w:val="0"/>
        </w:rPr>
        <w:t xml:space="preserve"> </w:t>
      </w:r>
      <w:r>
        <w:rPr>
          <w:b w:val="0"/>
          <w:i w:val="0"/>
        </w:rPr>
        <w:t>context.</w:t>
      </w:r>
      <w:r>
        <w:rPr>
          <w:b w:val="0"/>
          <w:i w:val="0"/>
        </w:rPr>
        <w:t xml:space="preserve"> </w:t>
      </w:r>
      <w:r>
        <w:rPr>
          <w:b w:val="0"/>
          <w:i w:val="0"/>
        </w:rPr>
        <w:t>Its</w:t>
      </w:r>
      <w:r>
        <w:rPr>
          <w:b w:val="0"/>
          <w:i w:val="0"/>
        </w:rPr>
        <w:t xml:space="preserve"> </w:t>
      </w:r>
      <w:r>
        <w:rPr>
          <w:b w:val="0"/>
          <w:i w:val="0"/>
        </w:rPr>
        <w:t>priority</w:t>
      </w:r>
      <w:r>
        <w:rPr>
          <w:b w:val="0"/>
          <w:i w:val="0"/>
        </w:rPr>
        <w:t xml:space="preserve"> </w:t>
      </w:r>
      <w:r>
        <w:rPr>
          <w:b w:val="0"/>
          <w:i w:val="0"/>
        </w:rPr>
        <w:t>matters</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ready</w:t>
      </w:r>
      <w:r>
        <w:rPr>
          <w:b w:val="0"/>
          <w:i w:val="0"/>
        </w:rPr>
        <w:t xml:space="preserve"> </w:t>
      </w:r>
      <w:r>
        <w:rPr>
          <w:b w:val="0"/>
          <w:i w:val="0"/>
        </w:rPr>
        <w:t>to</w:t>
      </w:r>
      <w:r>
        <w:rPr>
          <w:b w:val="0"/>
          <w:i w:val="0"/>
        </w:rPr>
        <w:t xml:space="preserve"> </w:t>
      </w:r>
      <w:r>
        <w:rPr>
          <w:b w:val="0"/>
          <w:i w:val="0"/>
        </w:rPr>
        <w:t>run</w:t>
      </w:r>
      <w:r>
        <w:rPr>
          <w:b w:val="0"/>
          <w:i w:val="0"/>
        </w:rPr>
        <w:t xml:space="preserve"> </w:t>
      </w:r>
      <w:r>
        <w:rPr>
          <w:b w:val="0"/>
          <w:i w:val="0"/>
        </w:rPr>
        <w:t>and</w:t>
      </w:r>
      <w:r>
        <w:rPr>
          <w:b w:val="0"/>
          <w:i w:val="0"/>
        </w:rPr>
        <w:t xml:space="preserve"> </w:t>
      </w:r>
      <w:r>
        <w:rPr>
          <w:b w:val="0"/>
          <w:i w:val="0"/>
        </w:rPr>
        <w:t>no</w:t>
      </w:r>
      <w:r>
        <w:rPr>
          <w:b w:val="0"/>
          <w:i w:val="0"/>
        </w:rPr>
        <w:t xml:space="preserve"> </w:t>
      </w:r>
      <w:r>
        <w:rPr>
          <w:b w:val="0"/>
          <w:i w:val="0"/>
        </w:rPr>
        <w:t>higher-priority</w:t>
      </w:r>
      <w:r>
        <w:rPr>
          <w:b w:val="0"/>
          <w:i w:val="0"/>
        </w:rPr>
        <w:t xml:space="preserve"> </w:t>
      </w:r>
      <w:r>
        <w:rPr>
          <w:b w:val="0"/>
          <w:i w:val="0"/>
        </w:rPr>
        <w:t>or</w:t>
      </w:r>
      <w:r>
        <w:rPr>
          <w:b w:val="0"/>
          <w:i w:val="0"/>
        </w:rPr>
        <w:t xml:space="preserve"> </w:t>
      </w:r>
      <w:r>
        <w:rPr>
          <w:b w:val="0"/>
          <w:i w:val="0"/>
        </w:rPr>
        <w:t>interrupt</w:t>
      </w:r>
      <w:r>
        <w:rPr>
          <w:b w:val="0"/>
          <w:i w:val="0"/>
        </w:rPr>
        <w:t xml:space="preserve"> </w:t>
      </w:r>
      <w:r>
        <w:rPr>
          <w:b w:val="0"/>
          <w:i w:val="0"/>
        </w:rPr>
        <w:t>work</w:t>
      </w:r>
      <w:r>
        <w:rPr>
          <w:b w:val="0"/>
          <w:i w:val="0"/>
        </w:rPr>
        <w:t xml:space="preserve"> </w:t>
      </w:r>
      <w:r>
        <w:rPr>
          <w:b w:val="0"/>
          <w:i w:val="0"/>
        </w:rPr>
        <w:t>prevents</w:t>
      </w:r>
      <w:r>
        <w:rPr>
          <w:b w:val="0"/>
          <w:i w:val="0"/>
        </w:rPr>
        <w:t xml:space="preserve"> </w:t>
      </w:r>
      <w:r>
        <w:rPr>
          <w:b w:val="0"/>
          <w:i w:val="0"/>
        </w:rPr>
        <w:t>progress.</w:t>
      </w:r>
      <w:r>
        <w:rPr>
          <w:b w:val="0"/>
          <w:i w:val="0"/>
        </w:rPr>
        <w:t xml:space="preserve"> </w:t>
      </w:r>
      <w:r>
        <w:rPr>
          <w:b w:val="0"/>
          <w:i w:val="0"/>
        </w:rPr>
        <w:t>Blocking</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queue</w:t>
      </w:r>
      <w:r>
        <w:rPr>
          <w:b w:val="0"/>
          <w:i w:val="0"/>
        </w:rPr>
        <w:t xml:space="preserve"> </w:t>
      </w:r>
      <w:r>
        <w:rPr>
          <w:b w:val="0"/>
          <w:i w:val="0"/>
        </w:rPr>
        <w:t>is</w:t>
      </w:r>
      <w:r>
        <w:rPr>
          <w:b w:val="0"/>
          <w:i w:val="0"/>
        </w:rPr>
        <w:t xml:space="preserve"> </w:t>
      </w:r>
      <w:r>
        <w:rPr>
          <w:b w:val="0"/>
          <w:i w:val="0"/>
        </w:rPr>
        <w:t>usually</w:t>
      </w:r>
      <w:r>
        <w:rPr>
          <w:b w:val="0"/>
          <w:i w:val="0"/>
        </w:rPr>
        <w:t xml:space="preserve"> </w:t>
      </w:r>
      <w:r>
        <w:rPr>
          <w:b w:val="0"/>
          <w:i w:val="0"/>
        </w:rPr>
        <w:t>preferable</w:t>
      </w:r>
      <w:r>
        <w:rPr>
          <w:b w:val="0"/>
          <w:i w:val="0"/>
        </w:rPr>
        <w:t xml:space="preserve"> </w:t>
      </w:r>
      <w:r>
        <w:rPr>
          <w:b w:val="0"/>
          <w:i w:val="0"/>
        </w:rPr>
        <w:t>to</w:t>
      </w:r>
      <w:r>
        <w:rPr>
          <w:b w:val="0"/>
          <w:i w:val="0"/>
        </w:rPr>
        <w:t xml:space="preserve"> </w:t>
      </w:r>
      <w:r>
        <w:rPr>
          <w:b w:val="0"/>
          <w:i w:val="0"/>
        </w:rPr>
        <w:t>polling</w:t>
      </w:r>
      <w:r>
        <w:rPr>
          <w:b w:val="0"/>
          <w:i w:val="0"/>
        </w:rPr>
        <w:t xml:space="preserve"> </w:t>
      </w:r>
      <w:r>
        <w:rPr>
          <w:b w:val="0"/>
          <w:i w:val="0"/>
        </w:rPr>
        <w:t>because</w:t>
      </w:r>
      <w:r>
        <w:rPr>
          <w:b w:val="0"/>
          <w:i w:val="0"/>
        </w:rPr>
        <w:t xml:space="preserve"> </w:t>
      </w:r>
      <w:r>
        <w:rPr>
          <w:b w:val="0"/>
          <w:i w:val="0"/>
        </w:rPr>
        <w:t>it</w:t>
      </w:r>
      <w:r>
        <w:rPr>
          <w:b w:val="0"/>
          <w:i w:val="0"/>
        </w:rPr>
        <w:t xml:space="preserve"> </w:t>
      </w:r>
      <w:r>
        <w:rPr>
          <w:b w:val="0"/>
          <w:i w:val="0"/>
        </w:rPr>
        <w:t>states</w:t>
      </w:r>
      <w:r>
        <w:rPr>
          <w:b w:val="0"/>
          <w:i w:val="0"/>
        </w:rPr>
        <w:t xml:space="preserve"> </w:t>
      </w:r>
      <w:r>
        <w:rPr>
          <w:b w:val="0"/>
          <w:i w:val="0"/>
        </w:rPr>
        <w:t>the</w:t>
      </w:r>
      <w:r>
        <w:rPr>
          <w:b w:val="0"/>
          <w:i w:val="0"/>
        </w:rPr>
        <w:t xml:space="preserve"> </w:t>
      </w:r>
      <w:r>
        <w:rPr>
          <w:b w:val="0"/>
          <w:i w:val="0"/>
        </w:rPr>
        <w:t>wait</w:t>
      </w:r>
      <w:r>
        <w:rPr>
          <w:b w:val="0"/>
          <w:i w:val="0"/>
        </w:rPr>
        <w:t xml:space="preserve"> </w:t>
      </w:r>
      <w:r>
        <w:rPr>
          <w:b w:val="0"/>
          <w:i w:val="0"/>
        </w:rPr>
        <w:t>condition</w:t>
      </w:r>
      <w:r>
        <w:rPr>
          <w:b w:val="0"/>
          <w:i w:val="0"/>
        </w:rPr>
        <w:t xml:space="preserve"> </w:t>
      </w:r>
      <w:r>
        <w:rPr>
          <w:b w:val="0"/>
          <w:i w:val="0"/>
        </w:rPr>
        <w:t>and</w:t>
      </w:r>
      <w:r>
        <w:rPr>
          <w:b w:val="0"/>
          <w:i w:val="0"/>
        </w:rPr>
        <w:t xml:space="preserve"> </w:t>
      </w:r>
      <w:r>
        <w:rPr>
          <w:b w:val="0"/>
          <w:i w:val="0"/>
        </w:rPr>
        <w:t>yields</w:t>
      </w:r>
      <w:r>
        <w:rPr>
          <w:b w:val="0"/>
          <w:i w:val="0"/>
        </w:rPr>
        <w:t xml:space="preserve"> </w:t>
      </w:r>
      <w:r>
        <w:rPr>
          <w:b w:val="0"/>
          <w:i w:val="0"/>
        </w:rPr>
        <w:t>CPU</w:t>
      </w:r>
      <w:r>
        <w:rPr>
          <w:b w:val="0"/>
          <w:i w:val="0"/>
        </w:rPr>
        <w:t xml:space="preserve"> </w:t>
      </w:r>
      <w:r>
        <w:rPr>
          <w:b w:val="0"/>
          <w:i w:val="0"/>
        </w:rPr>
        <w:t>time.</w:t>
      </w:r>
      <w:r>
        <w:rPr>
          <w:b w:val="0"/>
          <w:i w:val="0"/>
        </w:rPr>
        <w:t xml:space="preserve"> </w:t>
      </w:r>
      <w:r>
        <w:rPr>
          <w:b w:val="0"/>
          <w:i w:val="0"/>
        </w:rPr>
        <w:t>Periodic</w:t>
      </w:r>
      <w:r>
        <w:rPr>
          <w:b w:val="0"/>
          <w:i w:val="0"/>
        </w:rPr>
        <w:t xml:space="preserve"> </w:t>
      </w:r>
      <w:r>
        <w:rPr>
          <w:b w:val="0"/>
          <w:i w:val="0"/>
        </w:rPr>
        <w:t>work</w:t>
      </w:r>
      <w:r>
        <w:rPr>
          <w:b w:val="0"/>
          <w:i w:val="0"/>
        </w:rPr>
        <w:t xml:space="preserve"> </w:t>
      </w:r>
      <w:r>
        <w:rPr>
          <w:b w:val="0"/>
          <w:i w:val="0"/>
        </w:rPr>
        <w:t>should</w:t>
      </w:r>
      <w:r>
        <w:rPr>
          <w:b w:val="0"/>
          <w:i w:val="0"/>
        </w:rPr>
        <w:t xml:space="preserve"> </w:t>
      </w:r>
      <w:r>
        <w:rPr>
          <w:b w:val="0"/>
          <w:i w:val="0"/>
        </w:rPr>
        <w:t>use</w:t>
      </w:r>
      <w:r>
        <w:rPr>
          <w:b w:val="0"/>
          <w:i w:val="0"/>
        </w:rPr>
        <w:t xml:space="preserve"> </w:t>
      </w:r>
      <w:r>
        <w:rPr>
          <w:b w:val="0"/>
          <w:i w:val="0"/>
        </w:rPr>
        <w:t>an</w:t>
      </w:r>
      <w:r>
        <w:rPr>
          <w:b w:val="0"/>
          <w:i w:val="0"/>
        </w:rPr>
        <w:t xml:space="preserve"> </w:t>
      </w:r>
      <w:r>
        <w:rPr>
          <w:b w:val="0"/>
          <w:i w:val="0"/>
        </w:rPr>
        <w:t>absolute</w:t>
      </w:r>
      <w:r>
        <w:rPr>
          <w:b w:val="0"/>
          <w:i w:val="0"/>
        </w:rPr>
        <w:t xml:space="preserve"> </w:t>
      </w:r>
      <w:r>
        <w:rPr>
          <w:b w:val="0"/>
          <w:i w:val="0"/>
        </w:rPr>
        <w:t>cadence</w:t>
      </w:r>
      <w:r>
        <w:rPr>
          <w:b w:val="0"/>
          <w:i w:val="0"/>
        </w:rPr>
        <w:t xml:space="preserve"> </w:t>
      </w:r>
      <w:r>
        <w:rPr>
          <w:b w:val="0"/>
          <w:i w:val="0"/>
        </w:rPr>
        <w:t>or</w:t>
      </w:r>
      <w:r>
        <w:rPr>
          <w:b w:val="0"/>
          <w:i w:val="0"/>
        </w:rPr>
        <w:t xml:space="preserve"> </w:t>
      </w:r>
      <w:r>
        <w:rPr>
          <w:b w:val="0"/>
          <w:i w:val="0"/>
        </w:rPr>
        <w:t>the</w:t>
      </w:r>
      <w:r>
        <w:rPr>
          <w:b w:val="0"/>
          <w:i w:val="0"/>
        </w:rPr>
        <w:t xml:space="preserve"> </w:t>
      </w:r>
      <w:r>
        <w:rPr>
          <w:b w:val="0"/>
          <w:i w:val="0"/>
        </w:rPr>
        <w:t>RTOS's</w:t>
      </w:r>
      <w:r>
        <w:rPr>
          <w:b w:val="0"/>
          <w:i w:val="0"/>
        </w:rPr>
        <w:t xml:space="preserve"> </w:t>
      </w:r>
      <w:r>
        <w:rPr>
          <w:b w:val="0"/>
          <w:i w:val="0"/>
        </w:rPr>
        <w:t>appropriate</w:t>
      </w:r>
      <w:r>
        <w:rPr>
          <w:b w:val="0"/>
          <w:i w:val="0"/>
        </w:rPr>
        <w:t xml:space="preserve"> </w:t>
      </w:r>
      <w:r>
        <w:rPr>
          <w:b w:val="0"/>
          <w:i w:val="0"/>
        </w:rPr>
        <w:t>delay-until</w:t>
      </w:r>
      <w:r>
        <w:rPr>
          <w:b w:val="0"/>
          <w:i w:val="0"/>
        </w:rPr>
        <w:t xml:space="preserve"> </w:t>
      </w:r>
      <w:r>
        <w:rPr>
          <w:b w:val="0"/>
          <w:i w:val="0"/>
        </w:rPr>
        <w:t>API</w:t>
      </w:r>
      <w:r>
        <w:rPr>
          <w:b w:val="0"/>
          <w:i w:val="0"/>
        </w:rPr>
        <w:t xml:space="preserve"> </w:t>
      </w:r>
      <w:r>
        <w:rPr>
          <w:b w:val="0"/>
          <w:i w:val="0"/>
        </w:rPr>
        <w:t>to</w:t>
      </w:r>
      <w:r>
        <w:rPr>
          <w:b w:val="0"/>
          <w:i w:val="0"/>
        </w:rPr>
        <w:t xml:space="preserve"> </w:t>
      </w:r>
      <w:r>
        <w:rPr>
          <w:b w:val="0"/>
          <w:i w:val="0"/>
        </w:rPr>
        <w:t>avoid</w:t>
      </w:r>
      <w:r>
        <w:rPr>
          <w:b w:val="0"/>
          <w:i w:val="0"/>
        </w:rPr>
        <w:t xml:space="preserve"> </w:t>
      </w:r>
      <w:r>
        <w:rPr>
          <w:b w:val="0"/>
          <w:i w:val="0"/>
        </w:rPr>
        <w:t>accumulating</w:t>
      </w:r>
      <w:r>
        <w:rPr>
          <w:b w:val="0"/>
          <w:i w:val="0"/>
        </w:rPr>
        <w:t xml:space="preserve"> </w:t>
      </w:r>
      <w:r>
        <w:rPr>
          <w:b w:val="0"/>
          <w:i w:val="0"/>
        </w:rPr>
        <w:t>processing</w:t>
      </w:r>
      <w:r>
        <w:rPr>
          <w:b w:val="0"/>
          <w:i w:val="0"/>
        </w:rPr>
        <w:t xml:space="preserve"> </w:t>
      </w:r>
      <w:r>
        <w:rPr>
          <w:b w:val="0"/>
          <w:i w:val="0"/>
        </w:rPr>
        <w:t>time</w:t>
      </w:r>
      <w:r>
        <w:rPr>
          <w:b w:val="0"/>
          <w:i w:val="0"/>
        </w:rPr>
        <w:t xml:space="preserve"> </w:t>
      </w:r>
      <w:r>
        <w:rPr>
          <w:b w:val="0"/>
          <w:i w:val="0"/>
        </w:rPr>
        <w:t>into</w:t>
      </w:r>
      <w:r>
        <w:rPr>
          <w:b w:val="0"/>
          <w:i w:val="0"/>
        </w:rPr>
        <w:t xml:space="preserve"> </w:t>
      </w:r>
      <w:r>
        <w:rPr>
          <w:b w:val="0"/>
          <w:i w:val="0"/>
        </w:rPr>
        <w:t>the</w:t>
      </w:r>
      <w:r>
        <w:rPr>
          <w:b w:val="0"/>
          <w:i w:val="0"/>
        </w:rPr>
        <w:t xml:space="preserve"> </w:t>
      </w:r>
      <w:r>
        <w:rPr>
          <w:b w:val="0"/>
          <w:i w:val="0"/>
        </w:rPr>
        <w:t>period.</w:t>
      </w:r>
    </w:p>
    <w:p>
      <w:r>
        <w:rPr>
          <w:b w:val="0"/>
          <w:i w:val="0"/>
        </w:rPr>
        <w:t>A</w:t>
      </w:r>
      <w:r>
        <w:rPr>
          <w:b w:val="0"/>
          <w:i w:val="0"/>
        </w:rPr>
        <w:t xml:space="preserve"> </w:t>
      </w:r>
      <w:r>
        <w:rPr>
          <w:b w:val="0"/>
          <w:i w:val="0"/>
        </w:rPr>
        <w:t>queue</w:t>
      </w:r>
      <w:r>
        <w:rPr>
          <w:b w:val="0"/>
          <w:i w:val="0"/>
        </w:rPr>
        <w:t xml:space="preserve"> </w:t>
      </w:r>
      <w:r>
        <w:rPr>
          <w:b w:val="0"/>
          <w:i w:val="0"/>
        </w:rPr>
        <w:t>transfers</w:t>
      </w:r>
      <w:r>
        <w:rPr>
          <w:b w:val="0"/>
          <w:i w:val="0"/>
        </w:rPr>
        <w:t xml:space="preserve"> </w:t>
      </w:r>
      <w:r>
        <w:rPr>
          <w:b w:val="0"/>
          <w:i w:val="0"/>
        </w:rPr>
        <w:t>fixed-size</w:t>
      </w:r>
      <w:r>
        <w:rPr>
          <w:b w:val="0"/>
          <w:i w:val="0"/>
        </w:rPr>
        <w:t xml:space="preserve"> </w:t>
      </w:r>
      <w:r>
        <w:rPr>
          <w:b w:val="0"/>
          <w:i w:val="0"/>
        </w:rPr>
        <w:t>items</w:t>
      </w:r>
      <w:r>
        <w:rPr>
          <w:b w:val="0"/>
          <w:i w:val="0"/>
        </w:rPr>
        <w:t xml:space="preserve"> </w:t>
      </w:r>
      <w:r>
        <w:rPr>
          <w:b w:val="0"/>
          <w:i w:val="0"/>
        </w:rPr>
        <w:t>or</w:t>
      </w:r>
      <w:r>
        <w:rPr>
          <w:b w:val="0"/>
          <w:i w:val="0"/>
        </w:rPr>
        <w:t xml:space="preserve"> </w:t>
      </w:r>
      <w:r>
        <w:rPr>
          <w:b w:val="0"/>
          <w:i w:val="0"/>
        </w:rPr>
        <w:t>references</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its</w:t>
      </w:r>
      <w:r>
        <w:rPr>
          <w:b w:val="0"/>
          <w:i w:val="0"/>
        </w:rPr>
        <w:t xml:space="preserve"> </w:t>
      </w:r>
      <w:r>
        <w:rPr>
          <w:b w:val="0"/>
          <w:i w:val="0"/>
        </w:rPr>
        <w:t>API.</w:t>
      </w:r>
      <w:r>
        <w:rPr>
          <w:b w:val="0"/>
          <w:i w:val="0"/>
        </w:rPr>
        <w:t xml:space="preserve"> </w:t>
      </w:r>
      <w:r>
        <w:rPr>
          <w:b w:val="0"/>
          <w:i w:val="0"/>
        </w:rPr>
        <w:t>If</w:t>
      </w:r>
      <w:r>
        <w:rPr>
          <w:b w:val="0"/>
          <w:i w:val="0"/>
        </w:rPr>
        <w:t xml:space="preserve"> </w:t>
      </w:r>
      <w:r>
        <w:rPr>
          <w:b w:val="0"/>
          <w:i w:val="0"/>
        </w:rPr>
        <w:t>you</w:t>
      </w:r>
      <w:r>
        <w:rPr>
          <w:b w:val="0"/>
          <w:i w:val="0"/>
        </w:rPr>
        <w:t xml:space="preserve"> </w:t>
      </w:r>
      <w:r>
        <w:rPr>
          <w:b w:val="0"/>
          <w:i w:val="0"/>
        </w:rPr>
        <w:t>queue</w:t>
      </w:r>
      <w:r>
        <w:rPr>
          <w:b w:val="0"/>
          <w:i w:val="0"/>
        </w:rPr>
        <w:t xml:space="preserve"> </w:t>
      </w:r>
      <w:r>
        <w:rPr>
          <w:b w:val="0"/>
          <w:i w:val="0"/>
        </w:rPr>
        <w:t>a</w:t>
      </w:r>
      <w:r>
        <w:rPr>
          <w:b w:val="0"/>
          <w:i w:val="0"/>
        </w:rPr>
        <w:t xml:space="preserve"> </w:t>
      </w:r>
      <w:r>
        <w:rPr>
          <w:b w:val="0"/>
          <w:i w:val="0"/>
        </w:rPr>
        <w:t>pointer</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stack</w:t>
      </w:r>
      <w:r>
        <w:rPr>
          <w:b w:val="0"/>
          <w:i w:val="0"/>
        </w:rPr>
        <w:t xml:space="preserve"> </w:t>
      </w:r>
      <w:r>
        <w:rPr>
          <w:b w:val="0"/>
          <w:i w:val="0"/>
        </w:rPr>
        <w:t>buffer</w:t>
      </w:r>
      <w:r>
        <w:rPr>
          <w:b w:val="0"/>
          <w:i w:val="0"/>
        </w:rPr>
        <w:t xml:space="preserve"> </w:t>
      </w:r>
      <w:r>
        <w:rPr>
          <w:b w:val="0"/>
          <w:i w:val="0"/>
        </w:rPr>
        <w:t>and</w:t>
      </w:r>
      <w:r>
        <w:rPr>
          <w:b w:val="0"/>
          <w:i w:val="0"/>
        </w:rPr>
        <w:t xml:space="preserve"> </w:t>
      </w:r>
      <w:r>
        <w:rPr>
          <w:b w:val="0"/>
          <w:i w:val="0"/>
        </w:rPr>
        <w:t>return,</w:t>
      </w:r>
      <w:r>
        <w:rPr>
          <w:b w:val="0"/>
          <w:i w:val="0"/>
        </w:rPr>
        <w:t xml:space="preserve"> </w:t>
      </w:r>
      <w:r>
        <w:rPr>
          <w:b w:val="0"/>
          <w:i w:val="0"/>
        </w:rPr>
        <w:t>the</w:t>
      </w:r>
      <w:r>
        <w:rPr>
          <w:b w:val="0"/>
          <w:i w:val="0"/>
        </w:rPr>
        <w:t xml:space="preserve"> </w:t>
      </w:r>
      <w:r>
        <w:rPr>
          <w:b w:val="0"/>
          <w:i w:val="0"/>
        </w:rPr>
        <w:t>consumer</w:t>
      </w:r>
      <w:r>
        <w:rPr>
          <w:b w:val="0"/>
          <w:i w:val="0"/>
        </w:rPr>
        <w:t xml:space="preserve"> </w:t>
      </w:r>
      <w:r>
        <w:rPr>
          <w:b w:val="0"/>
          <w:i w:val="0"/>
        </w:rPr>
        <w:t>can</w:t>
      </w:r>
      <w:r>
        <w:rPr>
          <w:b w:val="0"/>
          <w:i w:val="0"/>
        </w:rPr>
        <w:t xml:space="preserve"> </w:t>
      </w:r>
      <w:r>
        <w:rPr>
          <w:b w:val="0"/>
          <w:i w:val="0"/>
        </w:rPr>
        <w:t>use</w:t>
      </w:r>
      <w:r>
        <w:rPr>
          <w:b w:val="0"/>
          <w:i w:val="0"/>
        </w:rPr>
        <w:t xml:space="preserve"> </w:t>
      </w:r>
      <w:r>
        <w:rPr>
          <w:b w:val="0"/>
          <w:i w:val="0"/>
        </w:rPr>
        <w:t>invalid</w:t>
      </w:r>
      <w:r>
        <w:rPr>
          <w:b w:val="0"/>
          <w:i w:val="0"/>
        </w:rPr>
        <w:t xml:space="preserve"> </w:t>
      </w:r>
      <w:r>
        <w:rPr>
          <w:b w:val="0"/>
          <w:i w:val="0"/>
        </w:rPr>
        <w:t>data.</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buffer</w:t>
      </w:r>
      <w:r>
        <w:rPr>
          <w:b w:val="0"/>
          <w:i w:val="0"/>
        </w:rPr>
        <w:t xml:space="preserve"> </w:t>
      </w:r>
      <w:r>
        <w:rPr>
          <w:b w:val="0"/>
          <w:i w:val="0"/>
        </w:rPr>
        <w:t>pool</w:t>
      </w:r>
      <w:r>
        <w:rPr>
          <w:b w:val="0"/>
          <w:i w:val="0"/>
        </w:rPr>
        <w:t xml:space="preserve"> </w:t>
      </w:r>
      <w:r>
        <w:rPr>
          <w:b w:val="0"/>
          <w:i w:val="0"/>
        </w:rPr>
        <w:t>owns</w:t>
      </w:r>
      <w:r>
        <w:rPr>
          <w:b w:val="0"/>
          <w:i w:val="0"/>
        </w:rPr>
        <w:t xml:space="preserve"> </w:t>
      </w:r>
      <w:r>
        <w:rPr>
          <w:b w:val="0"/>
          <w:i w:val="0"/>
        </w:rPr>
        <w:t>payloads,</w:t>
      </w:r>
      <w:r>
        <w:rPr>
          <w:b w:val="0"/>
          <w:i w:val="0"/>
        </w:rPr>
        <w:t xml:space="preserve"> </w:t>
      </w:r>
      <w:r>
        <w:rPr>
          <w:b w:val="0"/>
          <w:i w:val="0"/>
        </w:rPr>
        <w:t>specify</w:t>
      </w:r>
      <w:r>
        <w:rPr>
          <w:b w:val="0"/>
          <w:i w:val="0"/>
        </w:rPr>
        <w:t xml:space="preserve"> </w:t>
      </w:r>
      <w:r>
        <w:rPr>
          <w:b w:val="0"/>
          <w:i w:val="0"/>
        </w:rPr>
        <w:t>how</w:t>
      </w:r>
      <w:r>
        <w:rPr>
          <w:b w:val="0"/>
          <w:i w:val="0"/>
        </w:rPr>
        <w:t xml:space="preserve"> </w:t>
      </w:r>
      <w:r>
        <w:rPr>
          <w:b w:val="0"/>
          <w:i w:val="0"/>
        </w:rPr>
        <w:t>ownership</w:t>
      </w:r>
      <w:r>
        <w:rPr>
          <w:b w:val="0"/>
          <w:i w:val="0"/>
        </w:rPr>
        <w:t xml:space="preserve"> </w:t>
      </w:r>
      <w:r>
        <w:rPr>
          <w:b w:val="0"/>
          <w:i w:val="0"/>
        </w:rPr>
        <w:t>returns</w:t>
      </w:r>
      <w:r>
        <w:rPr>
          <w:b w:val="0"/>
          <w:i w:val="0"/>
        </w:rPr>
        <w:t xml:space="preserve"> </w:t>
      </w:r>
      <w:r>
        <w:rPr>
          <w:b w:val="0"/>
          <w:i w:val="0"/>
        </w:rPr>
        <w:t>on</w:t>
      </w:r>
      <w:r>
        <w:rPr>
          <w:b w:val="0"/>
          <w:i w:val="0"/>
        </w:rPr>
        <w:t xml:space="preserve"> </w:t>
      </w:r>
      <w:r>
        <w:rPr>
          <w:b w:val="0"/>
          <w:i w:val="0"/>
        </w:rPr>
        <w:t>normal</w:t>
      </w:r>
      <w:r>
        <w:rPr>
          <w:b w:val="0"/>
          <w:i w:val="0"/>
        </w:rPr>
        <w:t xml:space="preserve"> </w:t>
      </w:r>
      <w:r>
        <w:rPr>
          <w:b w:val="0"/>
          <w:i w:val="0"/>
        </w:rPr>
        <w:t>receive,</w:t>
      </w:r>
      <w:r>
        <w:rPr>
          <w:b w:val="0"/>
          <w:i w:val="0"/>
        </w:rPr>
        <w:t xml:space="preserve"> </w:t>
      </w:r>
      <w:r>
        <w:rPr>
          <w:b w:val="0"/>
          <w:i w:val="0"/>
        </w:rPr>
        <w:t>timeout,</w:t>
      </w:r>
      <w:r>
        <w:rPr>
          <w:b w:val="0"/>
          <w:i w:val="0"/>
        </w:rPr>
        <w:t xml:space="preserve"> </w:t>
      </w:r>
      <w:r>
        <w:rPr>
          <w:b w:val="0"/>
          <w:i w:val="0"/>
        </w:rPr>
        <w:t>cancellation</w:t>
      </w:r>
      <w:r>
        <w:rPr>
          <w:b w:val="0"/>
          <w:i w:val="0"/>
        </w:rPr>
        <w:t xml:space="preserve"> </w:t>
      </w:r>
      <w:r>
        <w:rPr>
          <w:b w:val="0"/>
          <w:i w:val="0"/>
        </w:rPr>
        <w:t>and</w:t>
      </w:r>
      <w:r>
        <w:rPr>
          <w:b w:val="0"/>
          <w:i w:val="0"/>
        </w:rPr>
        <w:t xml:space="preserve"> </w:t>
      </w:r>
      <w:r>
        <w:rPr>
          <w:b w:val="0"/>
          <w:i w:val="0"/>
        </w:rPr>
        <w:t>shutdown.</w:t>
      </w:r>
      <w:r>
        <w:rPr>
          <w:b w:val="0"/>
          <w:i w:val="0"/>
        </w:rPr>
        <w:t xml:space="preserve"> </w:t>
      </w:r>
      <w:r>
        <w:rPr>
          <w:b w:val="0"/>
          <w:i w:val="0"/>
        </w:rPr>
        <w:t>A</w:t>
      </w:r>
      <w:r>
        <w:rPr>
          <w:b w:val="0"/>
          <w:i w:val="0"/>
        </w:rPr>
        <w:t xml:space="preserve"> </w:t>
      </w:r>
      <w:r>
        <w:rPr>
          <w:b w:val="0"/>
          <w:i w:val="0"/>
        </w:rPr>
        <w:t>queue's</w:t>
      </w:r>
      <w:r>
        <w:rPr>
          <w:b w:val="0"/>
          <w:i w:val="0"/>
        </w:rPr>
        <w:t xml:space="preserve"> </w:t>
      </w:r>
      <w:r>
        <w:rPr>
          <w:b w:val="0"/>
          <w:i w:val="0"/>
        </w:rPr>
        <w:t>maximum</w:t>
      </w:r>
      <w:r>
        <w:rPr>
          <w:b w:val="0"/>
          <w:i w:val="0"/>
        </w:rPr>
        <w:t xml:space="preserve"> </w:t>
      </w:r>
      <w:r>
        <w:rPr>
          <w:b w:val="0"/>
          <w:i w:val="0"/>
        </w:rPr>
        <w:t>depth</w:t>
      </w:r>
      <w:r>
        <w:rPr>
          <w:b w:val="0"/>
          <w:i w:val="0"/>
        </w:rPr>
        <w:t xml:space="preserve"> </w:t>
      </w:r>
      <w:r>
        <w:rPr>
          <w:b w:val="0"/>
          <w:i w:val="0"/>
        </w:rPr>
        <w:t>is</w:t>
      </w:r>
      <w:r>
        <w:rPr>
          <w:b w:val="0"/>
          <w:i w:val="0"/>
        </w:rPr>
        <w:t xml:space="preserve"> </w:t>
      </w:r>
      <w:r>
        <w:rPr>
          <w:b w:val="0"/>
          <w:i w:val="0"/>
        </w:rPr>
        <w:t>also</w:t>
      </w:r>
      <w:r>
        <w:rPr>
          <w:b w:val="0"/>
          <w:i w:val="0"/>
        </w:rPr>
        <w:t xml:space="preserve"> </w:t>
      </w:r>
      <w:r>
        <w:rPr>
          <w:b w:val="0"/>
          <w:i w:val="0"/>
        </w:rPr>
        <w:t>a</w:t>
      </w:r>
      <w:r>
        <w:rPr>
          <w:b w:val="0"/>
          <w:i w:val="0"/>
        </w:rPr>
        <w:t xml:space="preserve"> </w:t>
      </w:r>
      <w:r>
        <w:rPr>
          <w:b w:val="0"/>
          <w:i w:val="0"/>
        </w:rPr>
        <w:t>timing</w:t>
      </w:r>
      <w:r>
        <w:rPr>
          <w:b w:val="0"/>
          <w:i w:val="0"/>
        </w:rPr>
        <w:t xml:space="preserve"> </w:t>
      </w:r>
      <w:r>
        <w:rPr>
          <w:b w:val="0"/>
          <w:i w:val="0"/>
        </w:rPr>
        <w:t>choice:</w:t>
      </w:r>
      <w:r>
        <w:rPr>
          <w:b w:val="0"/>
          <w:i w:val="0"/>
        </w:rPr>
        <w:t xml:space="preserve"> </w:t>
      </w:r>
      <w:r>
        <w:rPr>
          <w:b w:val="0"/>
          <w:i w:val="0"/>
        </w:rPr>
        <w:t>large</w:t>
      </w:r>
      <w:r>
        <w:rPr>
          <w:b w:val="0"/>
          <w:i w:val="0"/>
        </w:rPr>
        <w:t xml:space="preserve"> </w:t>
      </w:r>
      <w:r>
        <w:rPr>
          <w:b w:val="0"/>
          <w:i w:val="0"/>
        </w:rPr>
        <w:t>queues</w:t>
      </w:r>
      <w:r>
        <w:rPr>
          <w:b w:val="0"/>
          <w:i w:val="0"/>
        </w:rPr>
        <w:t xml:space="preserve"> </w:t>
      </w:r>
      <w:r>
        <w:rPr>
          <w:b w:val="0"/>
          <w:i w:val="0"/>
        </w:rPr>
        <w:t>can</w:t>
      </w:r>
      <w:r>
        <w:rPr>
          <w:b w:val="0"/>
          <w:i w:val="0"/>
        </w:rPr>
        <w:t xml:space="preserve"> </w:t>
      </w:r>
      <w:r>
        <w:rPr>
          <w:b w:val="0"/>
          <w:i w:val="0"/>
        </w:rPr>
        <w:t>hide</w:t>
      </w:r>
      <w:r>
        <w:rPr>
          <w:b w:val="0"/>
          <w:i w:val="0"/>
        </w:rPr>
        <w:t xml:space="preserve"> </w:t>
      </w:r>
      <w:r>
        <w:rPr>
          <w:b w:val="0"/>
          <w:i w:val="0"/>
        </w:rPr>
        <w:t>stale</w:t>
      </w:r>
      <w:r>
        <w:rPr>
          <w:b w:val="0"/>
          <w:i w:val="0"/>
        </w:rPr>
        <w:t xml:space="preserve"> </w:t>
      </w:r>
      <w:r>
        <w:rPr>
          <w:b w:val="0"/>
          <w:i w:val="0"/>
        </w:rPr>
        <w:t>data.</w:t>
      </w:r>
      <w:r>
        <w:rPr>
          <w:b w:val="0"/>
          <w:i w:val="0"/>
        </w:rPr>
        <w:t xml:space="preserve"> </w:t>
      </w:r>
      <w:r>
        <w:rPr>
          <w:b w:val="0"/>
          <w:i w:val="0"/>
        </w:rPr>
        <w:t>Decide</w:t>
      </w:r>
      <w:r>
        <w:rPr>
          <w:b w:val="0"/>
          <w:i w:val="0"/>
        </w:rPr>
        <w:t xml:space="preserve"> </w:t>
      </w:r>
      <w:r>
        <w:rPr>
          <w:b w:val="0"/>
          <w:i w:val="0"/>
        </w:rPr>
        <w:t>whether</w:t>
      </w:r>
      <w:r>
        <w:rPr>
          <w:b w:val="0"/>
          <w:i w:val="0"/>
        </w:rPr>
        <w:t xml:space="preserve"> </w:t>
      </w:r>
      <w:r>
        <w:rPr>
          <w:b w:val="0"/>
          <w:i w:val="0"/>
        </w:rPr>
        <w:t>to</w:t>
      </w:r>
      <w:r>
        <w:rPr>
          <w:b w:val="0"/>
          <w:i w:val="0"/>
        </w:rPr>
        <w:t xml:space="preserve"> </w:t>
      </w:r>
      <w:r>
        <w:rPr>
          <w:b w:val="0"/>
          <w:i w:val="0"/>
        </w:rPr>
        <w:t>block,</w:t>
      </w:r>
      <w:r>
        <w:rPr>
          <w:b w:val="0"/>
          <w:i w:val="0"/>
        </w:rPr>
        <w:t xml:space="preserve"> </w:t>
      </w:r>
      <w:r>
        <w:rPr>
          <w:b w:val="0"/>
          <w:i w:val="0"/>
        </w:rPr>
        <w:t>drop</w:t>
      </w:r>
      <w:r>
        <w:rPr>
          <w:b w:val="0"/>
          <w:i w:val="0"/>
        </w:rPr>
        <w:t xml:space="preserve"> </w:t>
      </w:r>
      <w:r>
        <w:rPr>
          <w:b w:val="0"/>
          <w:i w:val="0"/>
        </w:rPr>
        <w:t>oldest,</w:t>
      </w:r>
      <w:r>
        <w:rPr>
          <w:b w:val="0"/>
          <w:i w:val="0"/>
        </w:rPr>
        <w:t xml:space="preserve"> </w:t>
      </w:r>
      <w:r>
        <w:rPr>
          <w:b w:val="0"/>
          <w:i w:val="0"/>
        </w:rPr>
        <w:t>drop</w:t>
      </w:r>
      <w:r>
        <w:rPr>
          <w:b w:val="0"/>
          <w:i w:val="0"/>
        </w:rPr>
        <w:t xml:space="preserve"> </w:t>
      </w:r>
      <w:r>
        <w:rPr>
          <w:b w:val="0"/>
          <w:i w:val="0"/>
        </w:rPr>
        <w:t>newest</w:t>
      </w:r>
      <w:r>
        <w:rPr>
          <w:b w:val="0"/>
          <w:i w:val="0"/>
        </w:rPr>
        <w:t xml:space="preserve"> </w:t>
      </w:r>
      <w:r>
        <w:rPr>
          <w:b w:val="0"/>
          <w:i w:val="0"/>
        </w:rPr>
        <w:t>or</w:t>
      </w:r>
      <w:r>
        <w:rPr>
          <w:b w:val="0"/>
          <w:i w:val="0"/>
        </w:rPr>
        <w:t xml:space="preserve"> </w:t>
      </w:r>
      <w:r>
        <w:rPr>
          <w:b w:val="0"/>
          <w:i w:val="0"/>
        </w:rPr>
        <w:t>enter</w:t>
      </w:r>
      <w:r>
        <w:rPr>
          <w:b w:val="0"/>
          <w:i w:val="0"/>
        </w:rPr>
        <w:t xml:space="preserve"> </w:t>
      </w:r>
      <w:r>
        <w:rPr>
          <w:b w:val="0"/>
          <w:i w:val="0"/>
        </w:rPr>
        <w:t>a</w:t>
      </w:r>
      <w:r>
        <w:rPr>
          <w:b w:val="0"/>
          <w:i w:val="0"/>
        </w:rPr>
        <w:t xml:space="preserve"> </w:t>
      </w:r>
      <w:r>
        <w:rPr>
          <w:b w:val="0"/>
          <w:i w:val="0"/>
        </w:rPr>
        <w:t>fault</w:t>
      </w:r>
      <w:r>
        <w:rPr>
          <w:b w:val="0"/>
          <w:i w:val="0"/>
        </w:rPr>
        <w:t xml:space="preserve"> </w:t>
      </w:r>
      <w:r>
        <w:rPr>
          <w:b w:val="0"/>
          <w:i w:val="0"/>
        </w:rPr>
        <w:t>state</w:t>
      </w:r>
      <w:r>
        <w:rPr>
          <w:b w:val="0"/>
          <w:i w:val="0"/>
        </w:rPr>
        <w:t xml:space="preserve"> </w:t>
      </w:r>
      <w:r>
        <w:rPr>
          <w:b w:val="0"/>
          <w:i w:val="0"/>
        </w:rPr>
        <w:t>under</w:t>
      </w:r>
      <w:r>
        <w:rPr>
          <w:b w:val="0"/>
          <w:i w:val="0"/>
        </w:rPr>
        <w:t xml:space="preserve"> </w:t>
      </w:r>
      <w:r>
        <w:rPr>
          <w:b w:val="0"/>
          <w:i w:val="0"/>
        </w:rPr>
        <w:t>overload.</w:t>
      </w:r>
    </w:p>
    <w:p>
      <w:r>
        <w:rPr>
          <w:b w:val="0"/>
          <w:i w:val="0"/>
        </w:rPr>
        <w:t>Priority</w:t>
      </w:r>
      <w:r>
        <w:rPr>
          <w:b w:val="0"/>
          <w:i w:val="0"/>
        </w:rPr>
        <w:t xml:space="preserve"> </w:t>
      </w:r>
      <w:r>
        <w:rPr>
          <w:b w:val="0"/>
          <w:i w:val="0"/>
        </w:rPr>
        <w:t>inversion</w:t>
      </w:r>
      <w:r>
        <w:rPr>
          <w:b w:val="0"/>
          <w:i w:val="0"/>
        </w:rPr>
        <w:t xml:space="preserve"> </w:t>
      </w:r>
      <w:r>
        <w:rPr>
          <w:b w:val="0"/>
          <w:i w:val="0"/>
        </w:rPr>
        <w:t>occurs</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high-priority</w:t>
      </w:r>
      <w:r>
        <w:rPr>
          <w:b w:val="0"/>
          <w:i w:val="0"/>
        </w:rPr>
        <w:t xml:space="preserve"> </w:t>
      </w:r>
      <w:r>
        <w:rPr>
          <w:b w:val="0"/>
          <w:i w:val="0"/>
        </w:rPr>
        <w:t>task</w:t>
      </w:r>
      <w:r>
        <w:rPr>
          <w:b w:val="0"/>
          <w:i w:val="0"/>
        </w:rPr>
        <w:t xml:space="preserve"> </w:t>
      </w:r>
      <w:r>
        <w:rPr>
          <w:b w:val="0"/>
          <w:i w:val="0"/>
        </w:rPr>
        <w:t>waits</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resource</w:t>
      </w:r>
      <w:r>
        <w:rPr>
          <w:b w:val="0"/>
          <w:i w:val="0"/>
        </w:rPr>
        <w:t xml:space="preserve"> </w:t>
      </w:r>
      <w:r>
        <w:rPr>
          <w:b w:val="0"/>
          <w:i w:val="0"/>
        </w:rPr>
        <w:t>held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lower-priority</w:t>
      </w:r>
      <w:r>
        <w:rPr>
          <w:b w:val="0"/>
          <w:i w:val="0"/>
        </w:rPr>
        <w:t xml:space="preserve"> </w:t>
      </w:r>
      <w:r>
        <w:rPr>
          <w:b w:val="0"/>
          <w:i w:val="0"/>
        </w:rPr>
        <w:t>task</w:t>
      </w:r>
      <w:r>
        <w:rPr>
          <w:b w:val="0"/>
          <w:i w:val="0"/>
        </w:rPr>
        <w:t xml:space="preserve"> </w:t>
      </w:r>
      <w:r>
        <w:rPr>
          <w:b w:val="0"/>
          <w:i w:val="0"/>
        </w:rPr>
        <w:t>that</w:t>
      </w:r>
      <w:r>
        <w:rPr>
          <w:b w:val="0"/>
          <w:i w:val="0"/>
        </w:rPr>
        <w:t xml:space="preserve"> </w:t>
      </w:r>
      <w:r>
        <w:rPr>
          <w:b w:val="0"/>
          <w:i w:val="0"/>
        </w:rPr>
        <w:t>is</w:t>
      </w:r>
      <w:r>
        <w:rPr>
          <w:b w:val="0"/>
          <w:i w:val="0"/>
        </w:rPr>
        <w:t xml:space="preserve"> </w:t>
      </w:r>
      <w:r>
        <w:rPr>
          <w:b w:val="0"/>
          <w:i w:val="0"/>
        </w:rPr>
        <w:t>itself</w:t>
      </w:r>
      <w:r>
        <w:rPr>
          <w:b w:val="0"/>
          <w:i w:val="0"/>
        </w:rPr>
        <w:t xml:space="preserve"> </w:t>
      </w:r>
      <w:r>
        <w:rPr>
          <w:b w:val="0"/>
          <w:i w:val="0"/>
        </w:rPr>
        <w:t>delayed</w:t>
      </w:r>
      <w:r>
        <w:rPr>
          <w:b w:val="0"/>
          <w:i w:val="0"/>
        </w:rPr>
        <w:t xml:space="preserve"> </w:t>
      </w:r>
      <w:r>
        <w:rPr>
          <w:b w:val="0"/>
          <w:i w:val="0"/>
        </w:rPr>
        <w:t>by</w:t>
      </w:r>
      <w:r>
        <w:rPr>
          <w:b w:val="0"/>
          <w:i w:val="0"/>
        </w:rPr>
        <w:t xml:space="preserve"> </w:t>
      </w:r>
      <w:r>
        <w:rPr>
          <w:b w:val="0"/>
          <w:i w:val="0"/>
        </w:rPr>
        <w:t>other</w:t>
      </w:r>
      <w:r>
        <w:rPr>
          <w:b w:val="0"/>
          <w:i w:val="0"/>
        </w:rPr>
        <w:t xml:space="preserve"> </w:t>
      </w:r>
      <w:r>
        <w:rPr>
          <w:b w:val="0"/>
          <w:i w:val="0"/>
        </w:rPr>
        <w:t>work.</w:t>
      </w:r>
      <w:r>
        <w:rPr>
          <w:b w:val="0"/>
          <w:i w:val="0"/>
        </w:rPr>
        <w:t xml:space="preserve"> </w:t>
      </w:r>
      <w:r>
        <w:rPr>
          <w:b w:val="0"/>
          <w:i w:val="0"/>
        </w:rPr>
        <w:t>FreeRTOS</w:t>
      </w:r>
      <w:r>
        <w:rPr>
          <w:b w:val="0"/>
          <w:i w:val="0"/>
        </w:rPr>
        <w:t xml:space="preserve"> </w:t>
      </w:r>
      <w:r>
        <w:rPr>
          <w:b w:val="0"/>
          <w:i w:val="0"/>
        </w:rPr>
        <w:t>mutexes</w:t>
      </w:r>
      <w:r>
        <w:rPr>
          <w:b w:val="0"/>
          <w:i w:val="0"/>
        </w:rPr>
        <w:t xml:space="preserve"> </w:t>
      </w:r>
      <w:r>
        <w:rPr>
          <w:b w:val="0"/>
          <w:i w:val="0"/>
        </w:rPr>
        <w:t>provide</w:t>
      </w:r>
      <w:r>
        <w:rPr>
          <w:b w:val="0"/>
          <w:i w:val="0"/>
        </w:rPr>
        <w:t xml:space="preserve"> </w:t>
      </w:r>
      <w:r>
        <w:rPr>
          <w:b w:val="0"/>
          <w:i w:val="0"/>
        </w:rPr>
        <w:t>a</w:t>
      </w:r>
      <w:r>
        <w:rPr>
          <w:b w:val="0"/>
          <w:i w:val="0"/>
        </w:rPr>
        <w:t xml:space="preserve"> </w:t>
      </w:r>
      <w:r>
        <w:rPr>
          <w:b w:val="0"/>
          <w:i w:val="0"/>
        </w:rPr>
        <w:t>simplified</w:t>
      </w:r>
      <w:r>
        <w:rPr>
          <w:b w:val="0"/>
          <w:i w:val="0"/>
        </w:rPr>
        <w:t xml:space="preserve"> </w:t>
      </w:r>
      <w:r>
        <w:rPr>
          <w:b w:val="0"/>
          <w:i w:val="0"/>
        </w:rPr>
        <w:t>priority</w:t>
      </w:r>
      <w:r>
        <w:rPr>
          <w:b w:val="0"/>
          <w:i w:val="0"/>
        </w:rPr>
        <w:t xml:space="preserve"> </w:t>
      </w:r>
      <w:r>
        <w:rPr>
          <w:b w:val="0"/>
          <w:i w:val="0"/>
        </w:rPr>
        <w:t>inheritance</w:t>
      </w:r>
      <w:r>
        <w:rPr>
          <w:b w:val="0"/>
          <w:i w:val="0"/>
        </w:rPr>
        <w:t xml:space="preserve"> </w:t>
      </w:r>
      <w:r>
        <w:rPr>
          <w:b w:val="0"/>
          <w:i w:val="0"/>
        </w:rPr>
        <w:t>mechanism,</w:t>
      </w:r>
      <w:r>
        <w:rPr>
          <w:b w:val="0"/>
          <w:i w:val="0"/>
        </w:rPr>
        <w:t xml:space="preserve"> </w:t>
      </w:r>
      <w:r>
        <w:rPr>
          <w:b w:val="0"/>
          <w:i w:val="0"/>
        </w:rPr>
        <w:t>and</w:t>
      </w:r>
      <w:r>
        <w:rPr>
          <w:b w:val="0"/>
          <w:i w:val="0"/>
        </w:rPr>
        <w:t xml:space="preserve"> </w:t>
      </w:r>
      <w:r>
        <w:rPr>
          <w:b w:val="0"/>
          <w:i w:val="0"/>
        </w:rPr>
        <w:t>their</w:t>
      </w:r>
      <w:r>
        <w:rPr>
          <w:b w:val="0"/>
          <w:i w:val="0"/>
        </w:rPr>
        <w:t xml:space="preserve"> </w:t>
      </w:r>
      <w:r>
        <w:rPr>
          <w:b w:val="0"/>
          <w:i w:val="0"/>
        </w:rPr>
        <w:t>behavior</w:t>
      </w:r>
      <w:r>
        <w:rPr>
          <w:b w:val="0"/>
          <w:i w:val="0"/>
        </w:rPr>
        <w:t xml:space="preserve"> </w:t>
      </w:r>
      <w:r>
        <w:rPr>
          <w:b w:val="0"/>
          <w:i w:val="0"/>
        </w:rPr>
        <w:t>with</w:t>
      </w:r>
      <w:r>
        <w:rPr>
          <w:b w:val="0"/>
          <w:i w:val="0"/>
        </w:rPr>
        <w:t xml:space="preserve"> </w:t>
      </w:r>
      <w:r>
        <w:rPr>
          <w:b w:val="0"/>
          <w:i w:val="0"/>
        </w:rPr>
        <w:t>multiple</w:t>
      </w:r>
      <w:r>
        <w:rPr>
          <w:b w:val="0"/>
          <w:i w:val="0"/>
        </w:rPr>
        <w:t xml:space="preserve"> </w:t>
      </w:r>
      <w:r>
        <w:rPr>
          <w:b w:val="0"/>
          <w:i w:val="0"/>
        </w:rPr>
        <w:t>held</w:t>
      </w:r>
      <w:r>
        <w:rPr>
          <w:b w:val="0"/>
          <w:i w:val="0"/>
        </w:rPr>
        <w:t xml:space="preserve"> </w:t>
      </w:r>
      <w:r>
        <w:rPr>
          <w:b w:val="0"/>
          <w:i w:val="0"/>
        </w:rPr>
        <w:t>mutexes</w:t>
      </w:r>
      <w:r>
        <w:rPr>
          <w:b w:val="0"/>
          <w:i w:val="0"/>
        </w:rPr>
        <w:t xml:space="preserve"> </w:t>
      </w:r>
      <w:r>
        <w:rPr>
          <w:b w:val="0"/>
          <w:i w:val="0"/>
        </w:rPr>
        <w:t>is</w:t>
      </w:r>
      <w:r>
        <w:rPr>
          <w:b w:val="0"/>
          <w:i w:val="0"/>
        </w:rPr>
        <w:t xml:space="preserve"> </w:t>
      </w:r>
      <w:r>
        <w:rPr>
          <w:b w:val="0"/>
          <w:i w:val="0"/>
        </w:rPr>
        <w:t>deliberately</w:t>
      </w:r>
      <w:r>
        <w:rPr>
          <w:b w:val="0"/>
          <w:i w:val="0"/>
        </w:rPr>
        <w:t xml:space="preserve"> </w:t>
      </w:r>
      <w:r>
        <w:rPr>
          <w:b w:val="0"/>
          <w:i w:val="0"/>
        </w:rPr>
        <w:t>limited.</w:t>
      </w:r>
      <w:r>
        <w:rPr>
          <w:b w:val="0"/>
          <w:i w:val="0"/>
        </w:rPr>
        <w:t xml:space="preserve"> </w:t>
      </w:r>
      <w:r>
        <w:rPr>
          <w:b w:val="0"/>
          <w:i w:val="0"/>
        </w:rPr>
        <w:t>Mutexes</w:t>
      </w:r>
      <w:r>
        <w:rPr>
          <w:b w:val="0"/>
          <w:i w:val="0"/>
        </w:rPr>
        <w:t xml:space="preserve"> </w:t>
      </w:r>
      <w:r>
        <w:rPr>
          <w:b w:val="0"/>
          <w:i w:val="0"/>
        </w:rPr>
        <w:t>are</w:t>
      </w:r>
      <w:r>
        <w:rPr>
          <w:b w:val="0"/>
          <w:i w:val="0"/>
        </w:rPr>
        <w:t xml:space="preserve"> </w:t>
      </w:r>
      <w:r>
        <w:rPr>
          <w:b w:val="0"/>
          <w:i w:val="0"/>
        </w:rPr>
        <w:t>task-context</w:t>
      </w:r>
      <w:r>
        <w:rPr>
          <w:b w:val="0"/>
          <w:i w:val="0"/>
        </w:rPr>
        <w:t xml:space="preserve"> </w:t>
      </w:r>
      <w:r>
        <w:rPr>
          <w:b w:val="0"/>
          <w:i w:val="0"/>
        </w:rPr>
        <w:t>objects,</w:t>
      </w:r>
      <w:r>
        <w:rPr>
          <w:b w:val="0"/>
          <w:i w:val="0"/>
        </w:rPr>
        <w:t xml:space="preserve"> </w:t>
      </w:r>
      <w:r>
        <w:rPr>
          <w:b w:val="0"/>
          <w:i w:val="0"/>
        </w:rPr>
        <w:t>not</w:t>
      </w:r>
      <w:r>
        <w:rPr>
          <w:b w:val="0"/>
          <w:i w:val="0"/>
        </w:rPr>
        <w:t xml:space="preserve"> </w:t>
      </w:r>
      <w:r>
        <w:rPr>
          <w:b w:val="0"/>
          <w:i w:val="0"/>
        </w:rPr>
        <w:t>objects</w:t>
      </w:r>
      <w:r>
        <w:rPr>
          <w:b w:val="0"/>
          <w:i w:val="0"/>
        </w:rPr>
        <w:t xml:space="preserve"> </w:t>
      </w:r>
      <w:r>
        <w:rPr>
          <w:b w:val="0"/>
          <w:i w:val="0"/>
        </w:rPr>
        <w:t>an</w:t>
      </w:r>
      <w:r>
        <w:rPr>
          <w:b w:val="0"/>
          <w:i w:val="0"/>
        </w:rPr>
        <w:t xml:space="preserve"> </w:t>
      </w:r>
      <w:r>
        <w:rPr>
          <w:b w:val="0"/>
          <w:i w:val="0"/>
        </w:rPr>
        <w:t>ISR</w:t>
      </w:r>
      <w:r>
        <w:rPr>
          <w:b w:val="0"/>
          <w:i w:val="0"/>
        </w:rPr>
        <w:t xml:space="preserve"> </w:t>
      </w:r>
      <w:r>
        <w:rPr>
          <w:b w:val="0"/>
          <w:i w:val="0"/>
        </w:rPr>
        <w:t>can</w:t>
      </w:r>
      <w:r>
        <w:rPr>
          <w:b w:val="0"/>
          <w:i w:val="0"/>
        </w:rPr>
        <w:t xml:space="preserve"> </w:t>
      </w:r>
      <w:r>
        <w:rPr>
          <w:b w:val="0"/>
          <w:i w:val="0"/>
        </w:rPr>
        <w:t>wait</w:t>
      </w:r>
      <w:r>
        <w:rPr>
          <w:b w:val="0"/>
          <w:i w:val="0"/>
        </w:rPr>
        <w:t xml:space="preserve"> </w:t>
      </w:r>
      <w:r>
        <w:rPr>
          <w:b w:val="0"/>
          <w:i w:val="0"/>
        </w:rPr>
        <w:t>on.</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port's</w:t>
      </w:r>
      <w:r>
        <w:rPr>
          <w:b w:val="0"/>
          <w:i w:val="0"/>
        </w:rPr>
        <w:t xml:space="preserve"> </w:t>
      </w:r>
      <w:r>
        <w:rPr>
          <w:b w:val="0"/>
          <w:i w:val="0"/>
        </w:rPr>
        <w:t>appropriate</w:t>
      </w:r>
      <w:r>
        <w:rPr>
          <w:b w:val="0"/>
          <w:i w:val="0"/>
        </w:rPr>
        <w:t xml:space="preserve"> </w:t>
      </w:r>
      <w:r>
        <w:rPr>
          <w:b w:val="0"/>
          <w:i w:val="0"/>
        </w:rPr>
        <w:t>FromISR</w:t>
      </w:r>
      <w:r>
        <w:rPr>
          <w:b w:val="0"/>
          <w:i w:val="0"/>
        </w:rPr>
        <w:t xml:space="preserve"> </w:t>
      </w:r>
      <w:r>
        <w:rPr>
          <w:b w:val="0"/>
          <w:i w:val="0"/>
        </w:rPr>
        <w:t>APIs</w:t>
      </w:r>
      <w:r>
        <w:rPr>
          <w:b w:val="0"/>
          <w:i w:val="0"/>
        </w:rPr>
        <w:t xml:space="preserve"> </w:t>
      </w:r>
      <w:r>
        <w:rPr>
          <w:b w:val="0"/>
          <w:i w:val="0"/>
        </w:rPr>
        <w:t>and</w:t>
      </w:r>
      <w:r>
        <w:rPr>
          <w:b w:val="0"/>
          <w:i w:val="0"/>
        </w:rPr>
        <w:t xml:space="preserve"> </w:t>
      </w:r>
      <w:r>
        <w:rPr>
          <w:b w:val="0"/>
          <w:i w:val="0"/>
        </w:rPr>
        <w:t>obey</w:t>
      </w:r>
      <w:r>
        <w:rPr>
          <w:b w:val="0"/>
          <w:i w:val="0"/>
        </w:rPr>
        <w:t xml:space="preserve"> </w:t>
      </w:r>
      <w:r>
        <w:rPr>
          <w:b w:val="0"/>
          <w:i w:val="0"/>
        </w:rPr>
        <w:t>its</w:t>
      </w:r>
      <w:r>
        <w:rPr>
          <w:b w:val="0"/>
          <w:i w:val="0"/>
        </w:rPr>
        <w:t xml:space="preserve"> </w:t>
      </w:r>
      <w:r>
        <w:rPr>
          <w:b w:val="0"/>
          <w:i w:val="0"/>
        </w:rPr>
        <w:t>interrupt-priority</w:t>
      </w:r>
      <w:r>
        <w:rPr>
          <w:b w:val="0"/>
          <w:i w:val="0"/>
        </w:rPr>
        <w:t xml:space="preserve"> </w:t>
      </w:r>
      <w:r>
        <w:rPr>
          <w:b w:val="0"/>
          <w:i w:val="0"/>
        </w:rPr>
        <w:t>rules.</w:t>
      </w:r>
      <w:r>
        <w:rPr>
          <w:b w:val="0"/>
          <w:i w:val="0"/>
        </w:rPr>
        <w:t xml:space="preserve"> </w:t>
      </w:r>
      <w:r>
        <w:rPr>
          <w:b w:val="0"/>
          <w:i w:val="0"/>
        </w:rPr>
        <w:t>[FREERTOS-MUTEX]</w:t>
      </w:r>
    </w:p>
    <w:p>
      <w:r>
        <w:rPr>
          <w:b w:val="0"/>
          <w:i w:val="0"/>
        </w:rPr>
        <w:t>A</w:t>
      </w:r>
      <w:r>
        <w:rPr>
          <w:b w:val="0"/>
          <w:i w:val="0"/>
        </w:rPr>
        <w:t xml:space="preserve"> </w:t>
      </w:r>
      <w:r>
        <w:rPr>
          <w:b w:val="0"/>
          <w:i w:val="0"/>
        </w:rPr>
        <w:t>schedulability</w:t>
      </w:r>
      <w:r>
        <w:rPr>
          <w:b w:val="0"/>
          <w:i w:val="0"/>
        </w:rPr>
        <w:t xml:space="preserve"> </w:t>
      </w:r>
      <w:r>
        <w:rPr>
          <w:b w:val="0"/>
          <w:i w:val="0"/>
        </w:rPr>
        <w:t>argument</w:t>
      </w:r>
      <w:r>
        <w:rPr>
          <w:b w:val="0"/>
          <w:i w:val="0"/>
        </w:rPr>
        <w:t xml:space="preserve"> </w:t>
      </w:r>
      <w:r>
        <w:rPr>
          <w:b w:val="0"/>
          <w:i w:val="0"/>
        </w:rPr>
        <w:t>needs</w:t>
      </w:r>
      <w:r>
        <w:rPr>
          <w:b w:val="0"/>
          <w:i w:val="0"/>
        </w:rPr>
        <w:t xml:space="preserve"> </w:t>
      </w:r>
      <w:r>
        <w:rPr>
          <w:b w:val="0"/>
          <w:i w:val="0"/>
        </w:rPr>
        <w:t>execution</w:t>
      </w:r>
      <w:r>
        <w:rPr>
          <w:b w:val="0"/>
          <w:i w:val="0"/>
        </w:rPr>
        <w:t xml:space="preserve"> </w:t>
      </w:r>
      <w:r>
        <w:rPr>
          <w:b w:val="0"/>
          <w:i w:val="0"/>
        </w:rPr>
        <w:t>times,</w:t>
      </w:r>
      <w:r>
        <w:rPr>
          <w:b w:val="0"/>
          <w:i w:val="0"/>
        </w:rPr>
        <w:t xml:space="preserve"> </w:t>
      </w:r>
      <w:r>
        <w:rPr>
          <w:b w:val="0"/>
          <w:i w:val="0"/>
        </w:rPr>
        <w:t>periods/deadlines,</w:t>
      </w:r>
      <w:r>
        <w:rPr>
          <w:b w:val="0"/>
          <w:i w:val="0"/>
        </w:rPr>
        <w:t xml:space="preserve"> </w:t>
      </w:r>
      <w:r>
        <w:rPr>
          <w:b w:val="0"/>
          <w:i w:val="0"/>
        </w:rPr>
        <w:t>blocking</w:t>
      </w:r>
      <w:r>
        <w:rPr>
          <w:b w:val="0"/>
          <w:i w:val="0"/>
        </w:rPr>
        <w:t xml:space="preserve"> </w:t>
      </w:r>
      <w:r>
        <w:rPr>
          <w:b w:val="0"/>
          <w:i w:val="0"/>
        </w:rPr>
        <w:t>and</w:t>
      </w:r>
      <w:r>
        <w:rPr>
          <w:b w:val="0"/>
          <w:i w:val="0"/>
        </w:rPr>
        <w:t xml:space="preserve"> </w:t>
      </w:r>
      <w:r>
        <w:rPr>
          <w:b w:val="0"/>
          <w:i w:val="0"/>
        </w:rPr>
        <w:t>interrupt</w:t>
      </w:r>
      <w:r>
        <w:rPr>
          <w:b w:val="0"/>
          <w:i w:val="0"/>
        </w:rPr>
        <w:t xml:space="preserve"> </w:t>
      </w:r>
      <w:r>
        <w:rPr>
          <w:b w:val="0"/>
          <w:i w:val="0"/>
        </w:rPr>
        <w:t>costs.</w:t>
      </w:r>
      <w:r>
        <w:rPr>
          <w:b w:val="0"/>
          <w:i w:val="0"/>
        </w:rPr>
        <w:t xml:space="preserve"> </w:t>
      </w:r>
      <w:r>
        <w:rPr>
          <w:b w:val="0"/>
          <w:i w:val="0"/>
        </w:rPr>
        <w:t>Utilization</w:t>
      </w:r>
      <w:r>
        <w:rPr>
          <w:b w:val="0"/>
          <w:i w:val="0"/>
        </w:rPr>
        <w:t xml:space="preserve"> </w:t>
      </w:r>
      <w:r>
        <w:rPr>
          <w:b w:val="0"/>
          <w:i w:val="0"/>
        </w:rPr>
        <w:t>alone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proof</w:t>
      </w:r>
      <w:r>
        <w:rPr>
          <w:b w:val="0"/>
          <w:i w:val="0"/>
        </w:rPr>
        <w:t xml:space="preserve"> </w:t>
      </w:r>
      <w:r>
        <w:rPr>
          <w:b w:val="0"/>
          <w:i w:val="0"/>
        </w:rPr>
        <w:t>for</w:t>
      </w:r>
      <w:r>
        <w:rPr>
          <w:b w:val="0"/>
          <w:i w:val="0"/>
        </w:rPr>
        <w:t xml:space="preserve"> </w:t>
      </w:r>
      <w:r>
        <w:rPr>
          <w:b w:val="0"/>
          <w:i w:val="0"/>
        </w:rPr>
        <w:t>arbitrary</w:t>
      </w:r>
      <w:r>
        <w:rPr>
          <w:b w:val="0"/>
          <w:i w:val="0"/>
        </w:rPr>
        <w:t xml:space="preserve"> </w:t>
      </w:r>
      <w:r>
        <w:rPr>
          <w:b w:val="0"/>
          <w:i w:val="0"/>
        </w:rPr>
        <w:t>tasks.</w:t>
      </w:r>
      <w:r>
        <w:rPr>
          <w:b w:val="0"/>
          <w:i w:val="0"/>
        </w:rPr>
        <w:t xml:space="preserve"> </w:t>
      </w:r>
      <w:r>
        <w:rPr>
          <w:b w:val="0"/>
          <w:i w:val="0"/>
        </w:rPr>
        <w:t>Begin</w:t>
      </w:r>
      <w:r>
        <w:rPr>
          <w:b w:val="0"/>
          <w:i w:val="0"/>
        </w:rPr>
        <w:t xml:space="preserve"> </w:t>
      </w:r>
      <w:r>
        <w:rPr>
          <w:b w:val="0"/>
          <w:i w:val="0"/>
        </w:rPr>
        <w:t>by</w:t>
      </w:r>
      <w:r>
        <w:rPr>
          <w:b w:val="0"/>
          <w:i w:val="0"/>
        </w:rPr>
        <w:t xml:space="preserve"> </w:t>
      </w:r>
      <w:r>
        <w:rPr>
          <w:b w:val="0"/>
          <w:i w:val="0"/>
        </w:rPr>
        <w:t>measuring</w:t>
      </w:r>
      <w:r>
        <w:rPr>
          <w:b w:val="0"/>
          <w:i w:val="0"/>
        </w:rPr>
        <w:t xml:space="preserve"> </w:t>
      </w:r>
      <w:r>
        <w:rPr>
          <w:b w:val="0"/>
          <w:i w:val="0"/>
        </w:rPr>
        <w:t>task</w:t>
      </w:r>
      <w:r>
        <w:rPr>
          <w:b w:val="0"/>
          <w:i w:val="0"/>
        </w:rPr>
        <w:t xml:space="preserve"> </w:t>
      </w:r>
      <w:r>
        <w:rPr>
          <w:b w:val="0"/>
          <w:i w:val="0"/>
        </w:rPr>
        <w:t>execution</w:t>
      </w:r>
      <w:r>
        <w:rPr>
          <w:b w:val="0"/>
          <w:i w:val="0"/>
        </w:rPr>
        <w:t xml:space="preserve"> </w:t>
      </w:r>
      <w:r>
        <w:rPr>
          <w:b w:val="0"/>
          <w:i w:val="0"/>
        </w:rPr>
        <w:t>and</w:t>
      </w:r>
      <w:r>
        <w:rPr>
          <w:b w:val="0"/>
          <w:i w:val="0"/>
        </w:rPr>
        <w:t xml:space="preserve"> </w:t>
      </w:r>
      <w:r>
        <w:rPr>
          <w:b w:val="0"/>
          <w:i w:val="0"/>
        </w:rPr>
        <w:t>queue</w:t>
      </w:r>
      <w:r>
        <w:rPr>
          <w:b w:val="0"/>
          <w:i w:val="0"/>
        </w:rPr>
        <w:t xml:space="preserve"> </w:t>
      </w:r>
      <w:r>
        <w:rPr>
          <w:b w:val="0"/>
          <w:i w:val="0"/>
        </w:rPr>
        <w:t>waiting</w:t>
      </w:r>
      <w:r>
        <w:rPr>
          <w:b w:val="0"/>
          <w:i w:val="0"/>
        </w:rPr>
        <w:t xml:space="preserve"> </w:t>
      </w:r>
      <w:r>
        <w:rPr>
          <w:b w:val="0"/>
          <w:i w:val="0"/>
        </w:rPr>
        <w:t>under</w:t>
      </w:r>
      <w:r>
        <w:rPr>
          <w:b w:val="0"/>
          <w:i w:val="0"/>
        </w:rPr>
        <w:t xml:space="preserve"> </w:t>
      </w:r>
      <w:r>
        <w:rPr>
          <w:b w:val="0"/>
          <w:i w:val="0"/>
        </w:rPr>
        <w:t>load</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MCU.</w:t>
      </w:r>
      <w:r>
        <w:rPr>
          <w:b w:val="0"/>
          <w:i w:val="0"/>
        </w:rPr>
        <w:t xml:space="preserve"> </w:t>
      </w:r>
      <w:r>
        <w:rPr>
          <w:b w:val="0"/>
          <w:i w:val="0"/>
        </w:rPr>
        <w:t>Host-port</w:t>
      </w:r>
      <w:r>
        <w:rPr>
          <w:b w:val="0"/>
          <w:i w:val="0"/>
        </w:rPr>
        <w:t xml:space="preserve"> </w:t>
      </w:r>
      <w:r>
        <w:rPr>
          <w:b w:val="0"/>
          <w:i w:val="0"/>
        </w:rPr>
        <w:t>FreeRTOS</w:t>
      </w:r>
      <w:r>
        <w:rPr>
          <w:b w:val="0"/>
          <w:i w:val="0"/>
        </w:rPr>
        <w:t xml:space="preserve"> </w:t>
      </w:r>
      <w:r>
        <w:rPr>
          <w:b w:val="0"/>
          <w:i w:val="0"/>
        </w:rPr>
        <w:t>execution</w:t>
      </w:r>
      <w:r>
        <w:rPr>
          <w:b w:val="0"/>
          <w:i w:val="0"/>
        </w:rPr>
        <w:t xml:space="preserve"> </w:t>
      </w:r>
      <w:r>
        <w:rPr>
          <w:b w:val="0"/>
          <w:i w:val="0"/>
        </w:rPr>
        <w:t>is</w:t>
      </w:r>
      <w:r>
        <w:rPr>
          <w:b w:val="0"/>
          <w:i w:val="0"/>
        </w:rPr>
        <w:t xml:space="preserve"> </w:t>
      </w:r>
      <w:r>
        <w:rPr>
          <w:b w:val="0"/>
          <w:i w:val="0"/>
        </w:rPr>
        <w:t>useful</w:t>
      </w:r>
      <w:r>
        <w:rPr>
          <w:b w:val="0"/>
          <w:i w:val="0"/>
        </w:rPr>
        <w:t xml:space="preserve"> </w:t>
      </w:r>
      <w:r>
        <w:rPr>
          <w:b w:val="0"/>
          <w:i w:val="0"/>
        </w:rPr>
        <w:t>for</w:t>
      </w:r>
      <w:r>
        <w:rPr>
          <w:b w:val="0"/>
          <w:i w:val="0"/>
        </w:rPr>
        <w:t xml:space="preserve"> </w:t>
      </w:r>
      <w:r>
        <w:rPr>
          <w:b w:val="0"/>
          <w:i w:val="0"/>
        </w:rPr>
        <w:t>task/queue</w:t>
      </w:r>
      <w:r>
        <w:rPr>
          <w:b w:val="0"/>
          <w:i w:val="0"/>
        </w:rPr>
        <w:t xml:space="preserve"> </w:t>
      </w:r>
      <w:r>
        <w:rPr>
          <w:b w:val="0"/>
          <w:i w:val="0"/>
        </w:rPr>
        <w:t>behavior</w:t>
      </w:r>
      <w:r>
        <w:rPr>
          <w:b w:val="0"/>
          <w:i w:val="0"/>
        </w:rPr>
        <w:t xml:space="preserve"> </w:t>
      </w:r>
      <w:r>
        <w:rPr>
          <w:b w:val="0"/>
          <w:i w:val="0"/>
        </w:rPr>
        <w:t>but</w:t>
      </w:r>
      <w:r>
        <w:rPr>
          <w:b w:val="0"/>
          <w:i w:val="0"/>
        </w:rPr>
        <w:t xml:space="preserve"> </w:t>
      </w:r>
      <w:r>
        <w:rPr>
          <w:b w:val="0"/>
          <w:i w:val="0"/>
        </w:rPr>
        <w:t>includes</w:t>
      </w:r>
      <w:r>
        <w:rPr>
          <w:b w:val="0"/>
          <w:i w:val="0"/>
        </w:rPr>
        <w:t xml:space="preserve"> </w:t>
      </w:r>
      <w:r>
        <w:rPr>
          <w:b w:val="0"/>
          <w:i w:val="0"/>
        </w:rPr>
        <w:t>host</w:t>
      </w:r>
      <w:r>
        <w:rPr>
          <w:b w:val="0"/>
          <w:i w:val="0"/>
        </w:rPr>
        <w:t xml:space="preserve"> </w:t>
      </w:r>
      <w:r>
        <w:rPr>
          <w:b w:val="0"/>
          <w:i w:val="0"/>
        </w:rPr>
        <w:t>scheduling</w:t>
      </w:r>
      <w:r>
        <w:rPr>
          <w:b w:val="0"/>
          <w:i w:val="0"/>
        </w:rPr>
        <w:t xml:space="preserve"> </w:t>
      </w:r>
      <w:r>
        <w:rPr>
          <w:b w:val="0"/>
          <w:i w:val="0"/>
        </w:rPr>
        <w:t>and</w:t>
      </w:r>
      <w:r>
        <w:rPr>
          <w:b w:val="0"/>
          <w:i w:val="0"/>
        </w:rPr>
        <w:t xml:space="preserve"> </w:t>
      </w:r>
      <w:r>
        <w:rPr>
          <w:b w:val="0"/>
          <w:i w:val="0"/>
        </w:rPr>
        <w:t>cannot</w:t>
      </w:r>
      <w:r>
        <w:rPr>
          <w:b w:val="0"/>
          <w:i w:val="0"/>
        </w:rPr>
        <w:t xml:space="preserve"> </w:t>
      </w:r>
      <w:r>
        <w:rPr>
          <w:b w:val="0"/>
          <w:i w:val="0"/>
        </w:rPr>
        <w:t>establish</w:t>
      </w:r>
      <w:r>
        <w:rPr>
          <w:b w:val="0"/>
          <w:i w:val="0"/>
        </w:rPr>
        <w:t xml:space="preserve"> </w:t>
      </w:r>
      <w:r>
        <w:rPr>
          <w:b w:val="0"/>
          <w:i w:val="0"/>
        </w:rPr>
        <w:t>the</w:t>
      </w:r>
      <w:r>
        <w:rPr>
          <w:b w:val="0"/>
          <w:i w:val="0"/>
        </w:rPr>
        <w:t xml:space="preserve"> </w:t>
      </w:r>
      <w:r>
        <w:rPr>
          <w:b w:val="0"/>
          <w:i w:val="0"/>
        </w:rPr>
        <w:t>chip's</w:t>
      </w:r>
      <w:r>
        <w:rPr>
          <w:b w:val="0"/>
          <w:i w:val="0"/>
        </w:rPr>
        <w:t xml:space="preserve"> </w:t>
      </w:r>
      <w:r>
        <w:rPr>
          <w:b w:val="0"/>
          <w:i w:val="0"/>
        </w:rPr>
        <w:t>worst-case</w:t>
      </w:r>
      <w:r>
        <w:rPr>
          <w:b w:val="0"/>
          <w:i w:val="0"/>
        </w:rPr>
        <w:t xml:space="preserve"> </w:t>
      </w:r>
      <w:r>
        <w:rPr>
          <w:b w:val="0"/>
          <w:i w:val="0"/>
        </w:rPr>
        <w:t>timing.</w:t>
      </w:r>
    </w:p>
    <w:p>
      <w:r>
        <w:rPr>
          <w:b w:val="0"/>
          <w:i w:val="0"/>
        </w:rPr>
        <w:t>The</w:t>
      </w:r>
      <w:r>
        <w:rPr>
          <w:b w:val="0"/>
          <w:i w:val="0"/>
        </w:rPr>
        <w:t xml:space="preserve"> </w:t>
      </w:r>
      <w:r>
        <w:rPr>
          <w:b w:val="0"/>
          <w:i w:val="0"/>
        </w:rPr>
        <w:t>Linux-MCU</w:t>
      </w:r>
      <w:r>
        <w:rPr>
          <w:b w:val="0"/>
          <w:i w:val="0"/>
        </w:rPr>
        <w:t xml:space="preserve"> </w:t>
      </w:r>
      <w:r>
        <w:rPr>
          <w:b w:val="0"/>
          <w:i w:val="0"/>
        </w:rPr>
        <w:t>link</w:t>
      </w:r>
      <w:r>
        <w:rPr>
          <w:b w:val="0"/>
          <w:i w:val="0"/>
        </w:rPr>
        <w:t xml:space="preserve"> </w:t>
      </w:r>
      <w:r>
        <w:rPr>
          <w:b w:val="0"/>
          <w:i w:val="0"/>
        </w:rPr>
        <w:t>should</w:t>
      </w:r>
      <w:r>
        <w:rPr>
          <w:b w:val="0"/>
          <w:i w:val="0"/>
        </w:rPr>
        <w:t xml:space="preserve"> </w:t>
      </w:r>
      <w:r>
        <w:rPr>
          <w:b w:val="0"/>
          <w:i w:val="0"/>
        </w:rPr>
        <w:t>carry</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framed</w:t>
      </w:r>
      <w:r>
        <w:rPr>
          <w:b w:val="0"/>
          <w:i w:val="0"/>
        </w:rPr>
        <w:t xml:space="preserve"> </w:t>
      </w:r>
      <w:r>
        <w:rPr>
          <w:b w:val="0"/>
          <w:i w:val="0"/>
        </w:rPr>
        <w:t>protocol</w:t>
      </w:r>
      <w:r>
        <w:rPr>
          <w:b w:val="0"/>
          <w:i w:val="0"/>
        </w:rPr>
        <w:t xml:space="preserve"> </w:t>
      </w:r>
      <w:r>
        <w:rPr>
          <w:b w:val="0"/>
          <w:i w:val="0"/>
        </w:rPr>
        <w:t>with</w:t>
      </w:r>
      <w:r>
        <w:rPr>
          <w:b w:val="0"/>
          <w:i w:val="0"/>
        </w:rPr>
        <w:t xml:space="preserve"> </w:t>
      </w:r>
      <w:r>
        <w:rPr>
          <w:b w:val="0"/>
          <w:i w:val="0"/>
        </w:rPr>
        <w:t>version,</w:t>
      </w:r>
      <w:r>
        <w:rPr>
          <w:b w:val="0"/>
          <w:i w:val="0"/>
        </w:rPr>
        <w:t xml:space="preserve"> </w:t>
      </w:r>
      <w:r>
        <w:rPr>
          <w:b w:val="0"/>
          <w:i w:val="0"/>
        </w:rPr>
        <w:t>sequence</w:t>
      </w:r>
      <w:r>
        <w:rPr>
          <w:b w:val="0"/>
          <w:i w:val="0"/>
        </w:rPr>
        <w:t xml:space="preserve"> </w:t>
      </w:r>
      <w:r>
        <w:rPr>
          <w:b w:val="0"/>
          <w:i w:val="0"/>
        </w:rPr>
        <w:t>and</w:t>
      </w:r>
      <w:r>
        <w:rPr>
          <w:b w:val="0"/>
          <w:i w:val="0"/>
        </w:rPr>
        <w:t xml:space="preserve"> </w:t>
      </w:r>
      <w:r>
        <w:rPr>
          <w:b w:val="0"/>
          <w:i w:val="0"/>
        </w:rPr>
        <w:t>integrity</w:t>
      </w:r>
      <w:r>
        <w:rPr>
          <w:b w:val="0"/>
          <w:i w:val="0"/>
        </w:rPr>
        <w:t xml:space="preserve"> </w:t>
      </w:r>
      <w:r>
        <w:rPr>
          <w:b w:val="0"/>
          <w:i w:val="0"/>
        </w:rPr>
        <w:t>checking.</w:t>
      </w:r>
      <w:r>
        <w:rPr>
          <w:b w:val="0"/>
          <w:i w:val="0"/>
        </w:rPr>
        <w:t xml:space="preserve"> </w:t>
      </w:r>
      <w:r>
        <w:rPr>
          <w:b w:val="0"/>
          <w:i w:val="0"/>
        </w:rPr>
        <w:t>Define</w:t>
      </w:r>
      <w:r>
        <w:rPr>
          <w:b w:val="0"/>
          <w:i w:val="0"/>
        </w:rPr>
        <w:t xml:space="preserve"> </w:t>
      </w:r>
      <w:r>
        <w:rPr>
          <w:b w:val="0"/>
          <w:i w:val="0"/>
        </w:rPr>
        <w:t>boot</w:t>
      </w:r>
      <w:r>
        <w:rPr>
          <w:b w:val="0"/>
          <w:i w:val="0"/>
        </w:rPr>
        <w:t xml:space="preserve"> </w:t>
      </w:r>
      <w:r>
        <w:rPr>
          <w:b w:val="0"/>
          <w:i w:val="0"/>
        </w:rPr>
        <w:t>handshakes,</w:t>
      </w:r>
      <w:r>
        <w:rPr>
          <w:b w:val="0"/>
          <w:i w:val="0"/>
        </w:rPr>
        <w:t xml:space="preserve"> </w:t>
      </w:r>
      <w:r>
        <w:rPr>
          <w:b w:val="0"/>
          <w:i w:val="0"/>
        </w:rPr>
        <w:t>capability</w:t>
      </w:r>
      <w:r>
        <w:rPr>
          <w:b w:val="0"/>
          <w:i w:val="0"/>
        </w:rPr>
        <w:t xml:space="preserve"> </w:t>
      </w:r>
      <w:r>
        <w:rPr>
          <w:b w:val="0"/>
          <w:i w:val="0"/>
        </w:rPr>
        <w:t>negotiation,</w:t>
      </w:r>
      <w:r>
        <w:rPr>
          <w:b w:val="0"/>
          <w:i w:val="0"/>
        </w:rPr>
        <w:t xml:space="preserve"> </w:t>
      </w:r>
      <w:r>
        <w:rPr>
          <w:b w:val="0"/>
          <w:i w:val="0"/>
        </w:rPr>
        <w:t>heartbeats,</w:t>
      </w:r>
      <w:r>
        <w:rPr>
          <w:b w:val="0"/>
          <w:i w:val="0"/>
        </w:rPr>
        <w:t xml:space="preserve"> </w:t>
      </w:r>
      <w:r>
        <w:rPr>
          <w:b w:val="0"/>
          <w:i w:val="0"/>
        </w:rPr>
        <w:t>retries</w:t>
      </w:r>
      <w:r>
        <w:rPr>
          <w:b w:val="0"/>
          <w:i w:val="0"/>
        </w:rPr>
        <w:t xml:space="preserve"> </w:t>
      </w:r>
      <w:r>
        <w:rPr>
          <w:b w:val="0"/>
          <w:i w:val="0"/>
        </w:rPr>
        <w:t>and</w:t>
      </w:r>
      <w:r>
        <w:rPr>
          <w:b w:val="0"/>
          <w:i w:val="0"/>
        </w:rPr>
        <w:t xml:space="preserve"> </w:t>
      </w:r>
      <w:r>
        <w:rPr>
          <w:b w:val="0"/>
          <w:i w:val="0"/>
        </w:rPr>
        <w:t>reboot</w:t>
      </w:r>
      <w:r>
        <w:rPr>
          <w:b w:val="0"/>
          <w:i w:val="0"/>
        </w:rPr>
        <w:t xml:space="preserve"> </w:t>
      </w:r>
      <w:r>
        <w:rPr>
          <w:b w:val="0"/>
          <w:i w:val="0"/>
        </w:rPr>
        <w:t>detection.</w:t>
      </w:r>
      <w:r>
        <w:rPr>
          <w:b w:val="0"/>
          <w:i w:val="0"/>
        </w:rPr>
        <w:t xml:space="preserve"> </w:t>
      </w:r>
      <w:r>
        <w:rPr>
          <w:b w:val="0"/>
          <w:i w:val="0"/>
        </w:rPr>
        <w:t>After</w:t>
      </w:r>
      <w:r>
        <w:rPr>
          <w:b w:val="0"/>
          <w:i w:val="0"/>
        </w:rPr>
        <w:t xml:space="preserve"> </w:t>
      </w:r>
      <w:r>
        <w:rPr>
          <w:b w:val="0"/>
          <w:i w:val="0"/>
        </w:rPr>
        <w:t>either</w:t>
      </w:r>
      <w:r>
        <w:rPr>
          <w:b w:val="0"/>
          <w:i w:val="0"/>
        </w:rPr>
        <w:t xml:space="preserve"> </w:t>
      </w:r>
      <w:r>
        <w:rPr>
          <w:b w:val="0"/>
          <w:i w:val="0"/>
        </w:rPr>
        <w:t>endpoint</w:t>
      </w:r>
      <w:r>
        <w:rPr>
          <w:b w:val="0"/>
          <w:i w:val="0"/>
        </w:rPr>
        <w:t xml:space="preserve"> </w:t>
      </w:r>
      <w:r>
        <w:rPr>
          <w:b w:val="0"/>
          <w:i w:val="0"/>
        </w:rPr>
        <w:t>restarts,</w:t>
      </w:r>
      <w:r>
        <w:rPr>
          <w:b w:val="0"/>
          <w:i w:val="0"/>
        </w:rPr>
        <w:t xml:space="preserve"> </w:t>
      </w:r>
      <w:r>
        <w:rPr>
          <w:b w:val="0"/>
          <w:i w:val="0"/>
        </w:rPr>
        <w:t>stale</w:t>
      </w:r>
      <w:r>
        <w:rPr>
          <w:b w:val="0"/>
          <w:i w:val="0"/>
        </w:rPr>
        <w:t xml:space="preserve"> </w:t>
      </w:r>
      <w:r>
        <w:rPr>
          <w:b w:val="0"/>
          <w:i w:val="0"/>
        </w:rPr>
        <w:t>buffered</w:t>
      </w:r>
      <w:r>
        <w:rPr>
          <w:b w:val="0"/>
          <w:i w:val="0"/>
        </w:rPr>
        <w:t xml:space="preserve"> </w:t>
      </w:r>
      <w:r>
        <w:rPr>
          <w:b w:val="0"/>
          <w:i w:val="0"/>
        </w:rPr>
        <w:t>commands</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be</w:t>
      </w:r>
      <w:r>
        <w:rPr>
          <w:b w:val="0"/>
          <w:i w:val="0"/>
        </w:rPr>
        <w:t xml:space="preserve"> </w:t>
      </w:r>
      <w:r>
        <w:rPr>
          <w:b w:val="0"/>
          <w:i w:val="0"/>
        </w:rPr>
        <w:t>mistaken</w:t>
      </w:r>
      <w:r>
        <w:rPr>
          <w:b w:val="0"/>
          <w:i w:val="0"/>
        </w:rPr>
        <w:t xml:space="preserve"> </w:t>
      </w:r>
      <w:r>
        <w:rPr>
          <w:b w:val="0"/>
          <w:i w:val="0"/>
        </w:rPr>
        <w:t>for</w:t>
      </w:r>
      <w:r>
        <w:rPr>
          <w:b w:val="0"/>
          <w:i w:val="0"/>
        </w:rPr>
        <w:t xml:space="preserve"> </w:t>
      </w:r>
      <w:r>
        <w:rPr>
          <w:b w:val="0"/>
          <w:i w:val="0"/>
        </w:rPr>
        <w:t>current</w:t>
      </w:r>
      <w:r>
        <w:rPr>
          <w:b w:val="0"/>
          <w:i w:val="0"/>
        </w:rPr>
        <w:t xml:space="preserve"> </w:t>
      </w:r>
      <w:r>
        <w:rPr>
          <w:b w:val="0"/>
          <w:i w:val="0"/>
        </w:rPr>
        <w:t>intent.</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session</w:t>
      </w:r>
      <w:r>
        <w:rPr>
          <w:b w:val="0"/>
          <w:i w:val="0"/>
        </w:rPr>
        <w:t xml:space="preserve"> </w:t>
      </w:r>
      <w:r>
        <w:rPr>
          <w:b w:val="0"/>
          <w:i w:val="0"/>
        </w:rPr>
        <w:t>or</w:t>
      </w:r>
      <w:r>
        <w:rPr>
          <w:b w:val="0"/>
          <w:i w:val="0"/>
        </w:rPr>
        <w:t xml:space="preserve"> </w:t>
      </w:r>
      <w:r>
        <w:rPr>
          <w:b w:val="0"/>
          <w:i w:val="0"/>
        </w:rPr>
        <w:t>explicit</w:t>
      </w:r>
      <w:r>
        <w:rPr>
          <w:b w:val="0"/>
          <w:i w:val="0"/>
        </w:rPr>
        <w:t xml:space="preserve"> </w:t>
      </w:r>
      <w:r>
        <w:rPr>
          <w:b w:val="0"/>
          <w:i w:val="0"/>
        </w:rPr>
        <w:t>reset</w:t>
      </w:r>
      <w:r>
        <w:rPr>
          <w:b w:val="0"/>
          <w:i w:val="0"/>
        </w:rPr>
        <w:t xml:space="preserve"> </w:t>
      </w:r>
      <w:r>
        <w:rPr>
          <w:b w:val="0"/>
          <w:i w:val="0"/>
        </w:rPr>
        <w:t>rule</w:t>
      </w:r>
      <w:r>
        <w:rPr>
          <w:b w:val="0"/>
          <w:i w:val="0"/>
        </w:rPr>
        <w:t xml:space="preserve"> </w:t>
      </w:r>
      <w:r>
        <w:rPr>
          <w:b w:val="0"/>
          <w:i w:val="0"/>
        </w:rPr>
        <w:t>and</w:t>
      </w:r>
      <w:r>
        <w:rPr>
          <w:b w:val="0"/>
          <w:i w:val="0"/>
        </w:rPr>
        <w:t xml:space="preserve"> </w:t>
      </w:r>
      <w:r>
        <w:rPr>
          <w:b w:val="0"/>
          <w:i w:val="0"/>
        </w:rPr>
        <w:t>require</w:t>
      </w:r>
      <w:r>
        <w:rPr>
          <w:b w:val="0"/>
          <w:i w:val="0"/>
        </w:rPr>
        <w:t xml:space="preserve"> </w:t>
      </w:r>
      <w:r>
        <w:rPr>
          <w:b w:val="0"/>
          <w:i w:val="0"/>
        </w:rPr>
        <w:t>a</w:t>
      </w:r>
      <w:r>
        <w:rPr>
          <w:b w:val="0"/>
          <w:i w:val="0"/>
        </w:rPr>
        <w:t xml:space="preserve"> </w:t>
      </w:r>
      <w:r>
        <w:rPr>
          <w:b w:val="0"/>
          <w:i w:val="0"/>
        </w:rPr>
        <w:t>current</w:t>
      </w:r>
      <w:r>
        <w:rPr>
          <w:b w:val="0"/>
          <w:i w:val="0"/>
        </w:rPr>
        <w:t xml:space="preserve"> </w:t>
      </w:r>
      <w:r>
        <w:rPr>
          <w:b w:val="0"/>
          <w:i w:val="0"/>
        </w:rPr>
        <w:t>valid</w:t>
      </w:r>
      <w:r>
        <w:rPr>
          <w:b w:val="0"/>
          <w:i w:val="0"/>
        </w:rPr>
        <w:t xml:space="preserve"> </w:t>
      </w:r>
      <w:r>
        <w:rPr>
          <w:b w:val="0"/>
          <w:i w:val="0"/>
        </w:rPr>
        <w:t>command</w:t>
      </w:r>
      <w:r>
        <w:rPr>
          <w:b w:val="0"/>
          <w:i w:val="0"/>
        </w:rPr>
        <w:t xml:space="preserve"> </w:t>
      </w:r>
      <w:r>
        <w:rPr>
          <w:b w:val="0"/>
          <w:i w:val="0"/>
        </w:rPr>
        <w:t>before</w:t>
      </w:r>
      <w:r>
        <w:rPr>
          <w:b w:val="0"/>
          <w:i w:val="0"/>
        </w:rPr>
        <w:t xml:space="preserve"> </w:t>
      </w:r>
      <w:r>
        <w:rPr>
          <w:b w:val="0"/>
          <w:i w:val="0"/>
        </w:rPr>
        <w:t>enabling</w:t>
      </w:r>
      <w:r>
        <w:rPr>
          <w:b w:val="0"/>
          <w:i w:val="0"/>
        </w:rPr>
        <w:t xml:space="preserve"> </w:t>
      </w:r>
      <w:r>
        <w:rPr>
          <w:b w:val="0"/>
          <w:i w:val="0"/>
        </w:rPr>
        <w:t>actuation.</w:t>
      </w:r>
      <w:r>
        <w:rPr>
          <w:b w:val="0"/>
          <w:i w:val="0"/>
        </w:rPr>
        <w:t xml:space="preserve"> </w:t>
      </w:r>
      <w:r>
        <w:rPr>
          <w:b w:val="0"/>
          <w:i w:val="0"/>
        </w:rPr>
        <w:t>A</w:t>
      </w:r>
      <w:r>
        <w:rPr>
          <w:b w:val="0"/>
          <w:i w:val="0"/>
        </w:rPr>
        <w:t xml:space="preserve"> </w:t>
      </w:r>
      <w:r>
        <w:rPr>
          <w:b w:val="0"/>
          <w:i w:val="0"/>
        </w:rPr>
        <w:t>stop</w:t>
      </w:r>
      <w:r>
        <w:rPr>
          <w:b w:val="0"/>
          <w:i w:val="0"/>
        </w:rPr>
        <w:t xml:space="preserve"> </w:t>
      </w:r>
      <w:r>
        <w:rPr>
          <w:b w:val="0"/>
          <w:i w:val="0"/>
        </w:rPr>
        <w:t>or</w:t>
      </w:r>
      <w:r>
        <w:rPr>
          <w:b w:val="0"/>
          <w:i w:val="0"/>
        </w:rPr>
        <w:t xml:space="preserve"> </w:t>
      </w:r>
      <w:r>
        <w:rPr>
          <w:b w:val="0"/>
          <w:i w:val="0"/>
        </w:rPr>
        <w:t>limit</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MCU</w:t>
      </w:r>
      <w:r>
        <w:rPr>
          <w:b w:val="0"/>
          <w:i w:val="0"/>
        </w:rPr>
        <w:t xml:space="preserve"> </w:t>
      </w:r>
      <w:r>
        <w:rPr>
          <w:b w:val="0"/>
          <w:i w:val="0"/>
        </w:rPr>
        <w:t>must</w:t>
      </w:r>
      <w:r>
        <w:rPr>
          <w:b w:val="0"/>
          <w:i w:val="0"/>
        </w:rPr>
        <w:t xml:space="preserve"> </w:t>
      </w:r>
      <w:r>
        <w:rPr>
          <w:b w:val="0"/>
          <w:i w:val="0"/>
        </w:rPr>
        <w:t>remain</w:t>
      </w:r>
      <w:r>
        <w:rPr>
          <w:b w:val="0"/>
          <w:i w:val="0"/>
        </w:rPr>
        <w:t xml:space="preserve"> </w:t>
      </w:r>
      <w:r>
        <w:rPr>
          <w:b w:val="0"/>
          <w:i w:val="0"/>
        </w:rPr>
        <w:t>effective</w:t>
      </w:r>
      <w:r>
        <w:rPr>
          <w:b w:val="0"/>
          <w:i w:val="0"/>
        </w:rPr>
        <w:t xml:space="preserve"> </w:t>
      </w:r>
      <w:r>
        <w:rPr>
          <w:b w:val="0"/>
          <w:i w:val="0"/>
        </w:rPr>
        <w:t>when</w:t>
      </w:r>
      <w:r>
        <w:rPr>
          <w:b w:val="0"/>
          <w:i w:val="0"/>
        </w:rPr>
        <w:t xml:space="preserve"> </w:t>
      </w:r>
      <w:r>
        <w:rPr>
          <w:b w:val="0"/>
          <w:i w:val="0"/>
        </w:rPr>
        <w:t>Linux</w:t>
      </w:r>
      <w:r>
        <w:rPr>
          <w:b w:val="0"/>
          <w:i w:val="0"/>
        </w:rPr>
        <w:t xml:space="preserve"> </w:t>
      </w:r>
      <w:r>
        <w:rPr>
          <w:b w:val="0"/>
          <w:i w:val="0"/>
        </w:rPr>
        <w:t>is</w:t>
      </w:r>
      <w:r>
        <w:rPr>
          <w:b w:val="0"/>
          <w:i w:val="0"/>
        </w:rPr>
        <w:t xml:space="preserve"> </w:t>
      </w:r>
      <w:r>
        <w:rPr>
          <w:b w:val="0"/>
          <w:i w:val="0"/>
        </w:rPr>
        <w:t>stalled.</w:t>
      </w:r>
    </w:p>
    <w:p>
      <w:r>
        <w:rPr>
          <w:b w:val="0"/>
          <w:i w:val="0"/>
        </w:rPr>
        <w:t>Keep</w:t>
      </w:r>
      <w:r>
        <w:rPr>
          <w:b w:val="0"/>
          <w:i w:val="0"/>
        </w:rPr>
        <w:t xml:space="preserve"> </w:t>
      </w:r>
      <w:r>
        <w:rPr>
          <w:b w:val="0"/>
          <w:i w:val="0"/>
        </w:rPr>
        <w:t>firmware</w:t>
      </w:r>
      <w:r>
        <w:rPr>
          <w:b w:val="0"/>
          <w:i w:val="0"/>
        </w:rPr>
        <w:t xml:space="preserve"> </w:t>
      </w:r>
      <w:r>
        <w:rPr>
          <w:b w:val="0"/>
          <w:i w:val="0"/>
        </w:rPr>
        <w:t>updates</w:t>
      </w:r>
      <w:r>
        <w:rPr>
          <w:b w:val="0"/>
          <w:i w:val="0"/>
        </w:rPr>
        <w:t xml:space="preserve"> </w:t>
      </w:r>
      <w:r>
        <w:rPr>
          <w:b w:val="0"/>
          <w:i w:val="0"/>
        </w:rPr>
        <w:t>distinct</w:t>
      </w:r>
      <w:r>
        <w:rPr>
          <w:b w:val="0"/>
          <w:i w:val="0"/>
        </w:rPr>
        <w:t xml:space="preserve"> </w:t>
      </w:r>
      <w:r>
        <w:rPr>
          <w:b w:val="0"/>
          <w:i w:val="0"/>
        </w:rPr>
        <w:t>from</w:t>
      </w:r>
      <w:r>
        <w:rPr>
          <w:b w:val="0"/>
          <w:i w:val="0"/>
        </w:rPr>
        <w:t xml:space="preserve"> </w:t>
      </w:r>
      <w:r>
        <w:rPr>
          <w:b w:val="0"/>
          <w:i w:val="0"/>
        </w:rPr>
        <w:t>normal</w:t>
      </w:r>
      <w:r>
        <w:rPr>
          <w:b w:val="0"/>
          <w:i w:val="0"/>
        </w:rPr>
        <w:t xml:space="preserve"> </w:t>
      </w:r>
      <w:r>
        <w:rPr>
          <w:b w:val="0"/>
          <w:i w:val="0"/>
        </w:rPr>
        <w:t>application</w:t>
      </w:r>
      <w:r>
        <w:rPr>
          <w:b w:val="0"/>
          <w:i w:val="0"/>
        </w:rPr>
        <w:t xml:space="preserve"> </w:t>
      </w:r>
      <w:r>
        <w:rPr>
          <w:b w:val="0"/>
          <w:i w:val="0"/>
        </w:rPr>
        <w:t>messages.</w:t>
      </w:r>
      <w:r>
        <w:rPr>
          <w:b w:val="0"/>
          <w:i w:val="0"/>
        </w:rPr>
        <w:t xml:space="preserve"> </w:t>
      </w:r>
      <w:r>
        <w:rPr>
          <w:b w:val="0"/>
          <w:i w:val="0"/>
        </w:rPr>
        <w:t>Validate</w:t>
      </w:r>
      <w:r>
        <w:rPr>
          <w:b w:val="0"/>
          <w:i w:val="0"/>
        </w:rPr>
        <w:t xml:space="preserve"> </w:t>
      </w:r>
      <w:r>
        <w:rPr>
          <w:b w:val="0"/>
          <w:i w:val="0"/>
        </w:rPr>
        <w:t>compatibility</w:t>
      </w:r>
      <w:r>
        <w:rPr>
          <w:b w:val="0"/>
          <w:i w:val="0"/>
        </w:rPr>
        <w:t xml:space="preserve"> </w:t>
      </w:r>
      <w:r>
        <w:rPr>
          <w:b w:val="0"/>
          <w:i w:val="0"/>
        </w:rPr>
        <w:t>and</w:t>
      </w:r>
      <w:r>
        <w:rPr>
          <w:b w:val="0"/>
          <w:i w:val="0"/>
        </w:rPr>
        <w:t xml:space="preserve"> </w:t>
      </w:r>
      <w:r>
        <w:rPr>
          <w:b w:val="0"/>
          <w:i w:val="0"/>
        </w:rPr>
        <w:t>image</w:t>
      </w:r>
      <w:r>
        <w:rPr>
          <w:b w:val="0"/>
          <w:i w:val="0"/>
        </w:rPr>
        <w:t xml:space="preserve"> </w:t>
      </w:r>
      <w:r>
        <w:rPr>
          <w:b w:val="0"/>
          <w:i w:val="0"/>
        </w:rPr>
        <w:t>integrity,</w:t>
      </w:r>
      <w:r>
        <w:rPr>
          <w:b w:val="0"/>
          <w:i w:val="0"/>
        </w:rPr>
        <w:t xml:space="preserve"> </w:t>
      </w:r>
      <w:r>
        <w:rPr>
          <w:b w:val="0"/>
          <w:i w:val="0"/>
        </w:rPr>
        <w:t>preserve</w:t>
      </w:r>
      <w:r>
        <w:rPr>
          <w:b w:val="0"/>
          <w:i w:val="0"/>
        </w:rPr>
        <w:t xml:space="preserve"> </w:t>
      </w:r>
      <w:r>
        <w:rPr>
          <w:b w:val="0"/>
          <w:i w:val="0"/>
        </w:rPr>
        <w:t>a</w:t>
      </w:r>
      <w:r>
        <w:rPr>
          <w:b w:val="0"/>
          <w:i w:val="0"/>
        </w:rPr>
        <w:t xml:space="preserve"> </w:t>
      </w:r>
      <w:r>
        <w:rPr>
          <w:b w:val="0"/>
          <w:i w:val="0"/>
        </w:rPr>
        <w:t>recovery</w:t>
      </w:r>
      <w:r>
        <w:rPr>
          <w:b w:val="0"/>
          <w:i w:val="0"/>
        </w:rPr>
        <w:t xml:space="preserve"> </w:t>
      </w:r>
      <w:r>
        <w:rPr>
          <w:b w:val="0"/>
          <w:i w:val="0"/>
        </w:rPr>
        <w:t>path</w:t>
      </w:r>
      <w:r>
        <w:rPr>
          <w:b w:val="0"/>
          <w:i w:val="0"/>
        </w:rPr>
        <w:t xml:space="preserve"> </w:t>
      </w:r>
      <w:r>
        <w:rPr>
          <w:b w:val="0"/>
          <w:i w:val="0"/>
        </w:rPr>
        <w:t>and</w:t>
      </w:r>
      <w:r>
        <w:rPr>
          <w:b w:val="0"/>
          <w:i w:val="0"/>
        </w:rPr>
        <w:t xml:space="preserve"> </w:t>
      </w:r>
      <w:r>
        <w:rPr>
          <w:b w:val="0"/>
          <w:i w:val="0"/>
        </w:rPr>
        <w:t>handle</w:t>
      </w:r>
      <w:r>
        <w:rPr>
          <w:b w:val="0"/>
          <w:i w:val="0"/>
        </w:rPr>
        <w:t xml:space="preserve"> </w:t>
      </w:r>
      <w:r>
        <w:rPr>
          <w:b w:val="0"/>
          <w:i w:val="0"/>
        </w:rPr>
        <w:t>interruption.</w:t>
      </w:r>
      <w:r>
        <w:rPr>
          <w:b w:val="0"/>
          <w:i w:val="0"/>
        </w:rPr>
        <w:t xml:space="preserve"> </w:t>
      </w:r>
      <w:r>
        <w:rPr>
          <w:b w:val="0"/>
          <w:i w:val="0"/>
        </w:rPr>
        <w:t>A</w:t>
      </w:r>
      <w:r>
        <w:rPr>
          <w:b w:val="0"/>
          <w:i w:val="0"/>
        </w:rPr>
        <w:t xml:space="preserve"> </w:t>
      </w:r>
      <w:r>
        <w:rPr>
          <w:b w:val="0"/>
          <w:i w:val="0"/>
        </w:rPr>
        <w:t>CRC</w:t>
      </w:r>
      <w:r>
        <w:rPr>
          <w:b w:val="0"/>
          <w:i w:val="0"/>
        </w:rPr>
        <w:t xml:space="preserve"> </w:t>
      </w:r>
      <w:r>
        <w:rPr>
          <w:b w:val="0"/>
          <w:i w:val="0"/>
        </w:rPr>
        <w:t>checks</w:t>
      </w:r>
      <w:r>
        <w:rPr>
          <w:b w:val="0"/>
          <w:i w:val="0"/>
        </w:rPr>
        <w:t xml:space="preserve"> </w:t>
      </w:r>
      <w:r>
        <w:rPr>
          <w:b w:val="0"/>
          <w:i w:val="0"/>
        </w:rPr>
        <w:t>corruption;</w:t>
      </w:r>
      <w:r>
        <w:rPr>
          <w:b w:val="0"/>
          <w:i w:val="0"/>
        </w:rPr>
        <w:t xml:space="preserve"> </w:t>
      </w:r>
      <w:r>
        <w:rPr>
          <w:b w:val="0"/>
          <w:i w:val="0"/>
        </w:rPr>
        <w:t>a</w:t>
      </w:r>
      <w:r>
        <w:rPr>
          <w:b w:val="0"/>
          <w:i w:val="0"/>
        </w:rPr>
        <w:t xml:space="preserve"> </w:t>
      </w:r>
      <w:r>
        <w:rPr>
          <w:b w:val="0"/>
          <w:i w:val="0"/>
        </w:rPr>
        <w:t>signature</w:t>
      </w:r>
      <w:r>
        <w:rPr>
          <w:b w:val="0"/>
          <w:i w:val="0"/>
        </w:rPr>
        <w:t xml:space="preserve"> </w:t>
      </w:r>
      <w:r>
        <w:rPr>
          <w:b w:val="0"/>
          <w:i w:val="0"/>
        </w:rPr>
        <w:t>verifies</w:t>
      </w:r>
      <w:r>
        <w:rPr>
          <w:b w:val="0"/>
          <w:i w:val="0"/>
        </w:rPr>
        <w:t xml:space="preserve"> </w:t>
      </w:r>
      <w:r>
        <w:rPr>
          <w:b w:val="0"/>
          <w:i w:val="0"/>
        </w:rPr>
        <w:t>an</w:t>
      </w:r>
      <w:r>
        <w:rPr>
          <w:b w:val="0"/>
          <w:i w:val="0"/>
        </w:rPr>
        <w:t xml:space="preserve"> </w:t>
      </w:r>
      <w:r>
        <w:rPr>
          <w:b w:val="0"/>
          <w:i w:val="0"/>
        </w:rPr>
        <w:t>authorized</w:t>
      </w:r>
      <w:r>
        <w:rPr>
          <w:b w:val="0"/>
          <w:i w:val="0"/>
        </w:rPr>
        <w:t xml:space="preserve"> </w:t>
      </w:r>
      <w:r>
        <w:rPr>
          <w:b w:val="0"/>
          <w:i w:val="0"/>
        </w:rPr>
        <w:t>signer</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trust</w:t>
      </w:r>
      <w:r>
        <w:rPr>
          <w:b w:val="0"/>
          <w:i w:val="0"/>
        </w:rPr>
        <w:t xml:space="preserve"> </w:t>
      </w:r>
      <w:r>
        <w:rPr>
          <w:b w:val="0"/>
          <w:i w:val="0"/>
        </w:rPr>
        <w:t>model.</w:t>
      </w:r>
      <w:r>
        <w:rPr>
          <w:b w:val="0"/>
          <w:i w:val="0"/>
        </w:rPr>
        <w:t xml:space="preserve"> </w:t>
      </w:r>
      <w:r>
        <w:rPr>
          <w:b w:val="0"/>
          <w:i w:val="0"/>
        </w:rPr>
        <w:t>An</w:t>
      </w:r>
      <w:r>
        <w:rPr>
          <w:b w:val="0"/>
          <w:i w:val="0"/>
        </w:rPr>
        <w:t xml:space="preserve"> </w:t>
      </w:r>
      <w:r>
        <w:rPr>
          <w:b w:val="0"/>
          <w:i w:val="0"/>
        </w:rPr>
        <w:t>update</w:t>
      </w:r>
      <w:r>
        <w:rPr>
          <w:b w:val="0"/>
          <w:i w:val="0"/>
        </w:rPr>
        <w:t xml:space="preserve"> </w:t>
      </w:r>
      <w:r>
        <w:rPr>
          <w:b w:val="0"/>
          <w:i w:val="0"/>
        </w:rPr>
        <w:t>format,</w:t>
      </w:r>
      <w:r>
        <w:rPr>
          <w:b w:val="0"/>
          <w:i w:val="0"/>
        </w:rPr>
        <w:t xml:space="preserve"> </w:t>
      </w:r>
      <w:r>
        <w:rPr>
          <w:b w:val="0"/>
          <w:i w:val="0"/>
        </w:rPr>
        <w:t>bootloader</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reset-vector</w:t>
      </w:r>
      <w:r>
        <w:rPr>
          <w:b w:val="0"/>
          <w:i w:val="0"/>
        </w:rPr>
        <w:t xml:space="preserve"> </w:t>
      </w:r>
      <w:r>
        <w:rPr>
          <w:b w:val="0"/>
          <w:i w:val="0"/>
        </w:rPr>
        <w:t>handoff</w:t>
      </w:r>
      <w:r>
        <w:rPr>
          <w:b w:val="0"/>
          <w:i w:val="0"/>
        </w:rPr>
        <w:t xml:space="preserve"> </w:t>
      </w:r>
      <w:r>
        <w:rPr>
          <w:b w:val="0"/>
          <w:i w:val="0"/>
        </w:rPr>
        <w:t>must</w:t>
      </w:r>
      <w:r>
        <w:rPr>
          <w:b w:val="0"/>
          <w:i w:val="0"/>
        </w:rPr>
        <w:t xml:space="preserve"> </w:t>
      </w:r>
      <w:r>
        <w:rPr>
          <w:b w:val="0"/>
          <w:i w:val="0"/>
        </w:rPr>
        <w:t>agree</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MCU.</w:t>
      </w:r>
    </w:p>
    <w:p>
      <w:pPr>
        <w:pStyle w:val="Heading3"/>
      </w:pPr>
      <w:r>
        <w:rPr>
          <w:color w:val="000000"/>
        </w:rPr>
        <w:t>Worked lab and expected behavior</w:t>
      </w:r>
    </w:p>
    <w:p>
      <w:r>
        <w:rPr>
          <w:b w:val="0"/>
          <w:i w:val="0"/>
        </w:rPr>
        <w:t>Run</w:t>
      </w:r>
      <w:r>
        <w:rPr>
          <w:b w:val="0"/>
          <w:i w:val="0"/>
        </w:rPr>
        <w:t xml:space="preserve"> </w:t>
      </w:r>
      <w:r>
        <w:rPr>
          <w:b w:val="0"/>
          <w:i w:val="0"/>
        </w:rPr>
        <w:t>I05's</w:t>
      </w:r>
      <w:r>
        <w:rPr>
          <w:b w:val="0"/>
          <w:i w:val="0"/>
        </w:rPr>
        <w:t xml:space="preserve"> </w:t>
      </w:r>
      <w:r>
        <w:rPr>
          <w:b w:val="0"/>
          <w:i w:val="0"/>
        </w:rPr>
        <w:t>real</w:t>
      </w:r>
      <w:r>
        <w:rPr>
          <w:b w:val="0"/>
          <w:i w:val="0"/>
        </w:rPr>
        <w:t xml:space="preserve"> </w:t>
      </w:r>
      <w:r>
        <w:rPr>
          <w:b w:val="0"/>
          <w:i w:val="0"/>
        </w:rPr>
        <w:t>FreeRTOS</w:t>
      </w:r>
      <w:r>
        <w:rPr>
          <w:b w:val="0"/>
          <w:i w:val="0"/>
        </w:rPr>
        <w:t xml:space="preserve"> </w:t>
      </w:r>
      <w:r>
        <w:rPr>
          <w:b w:val="0"/>
          <w:i w:val="0"/>
        </w:rPr>
        <w:t>POSIX-port</w:t>
      </w:r>
      <w:r>
        <w:rPr>
          <w:b w:val="0"/>
          <w:i w:val="0"/>
        </w:rPr>
        <w:t xml:space="preserve"> </w:t>
      </w:r>
      <w:r>
        <w:rPr>
          <w:b w:val="0"/>
          <w:i w:val="0"/>
        </w:rPr>
        <w:t>application</w:t>
      </w:r>
      <w:r>
        <w:rPr>
          <w:b w:val="0"/>
          <w:i w:val="0"/>
        </w:rPr>
        <w:t xml:space="preserve"> </w:t>
      </w:r>
      <w:r>
        <w:rPr>
          <w:b w:val="0"/>
          <w:i w:val="0"/>
        </w:rPr>
        <w:t>and</w:t>
      </w:r>
      <w:r>
        <w:rPr>
          <w:b w:val="0"/>
          <w:i w:val="0"/>
        </w:rPr>
        <w:t xml:space="preserve"> </w:t>
      </w:r>
      <w:r>
        <w:rPr>
          <w:b w:val="0"/>
          <w:i w:val="0"/>
        </w:rPr>
        <w:t>host</w:t>
      </w:r>
      <w:r>
        <w:rPr>
          <w:b w:val="0"/>
          <w:i w:val="0"/>
        </w:rPr>
        <w:t xml:space="preserve"> </w:t>
      </w:r>
      <w:r>
        <w:rPr>
          <w:b w:val="0"/>
          <w:i w:val="0"/>
        </w:rPr>
        <w:t>integration</w:t>
      </w:r>
      <w:r>
        <w:rPr>
          <w:b w:val="0"/>
          <w:i w:val="0"/>
        </w:rPr>
        <w:t xml:space="preserve"> </w:t>
      </w:r>
      <w:r>
        <w:rPr>
          <w:b w:val="0"/>
          <w:i w:val="0"/>
        </w:rPr>
        <w:t>tests</w:t>
      </w:r>
      <w:r>
        <w:rPr>
          <w:b w:val="0"/>
          <w:i w:val="0"/>
        </w:rPr>
        <w:t xml:space="preserve"> </w:t>
      </w:r>
      <w:r>
        <w:rPr>
          <w:b w:val="0"/>
          <w:i w:val="0"/>
        </w:rPr>
        <w:t>using</w:t>
      </w:r>
      <w:r>
        <w:rPr>
          <w:b w:val="0"/>
          <w:i w:val="0"/>
        </w:rPr>
        <w:t xml:space="preserve"> </w:t>
      </w:r>
      <w:r>
        <w:rPr>
          <w:b w:val="0"/>
          <w:i w:val="0"/>
        </w:rPr>
        <w:t>its</w:t>
      </w:r>
      <w:r>
        <w:rPr>
          <w:b w:val="0"/>
          <w:i w:val="0"/>
        </w:rPr>
        <w:t xml:space="preserve"> </w:t>
      </w:r>
      <w:r>
        <w:rPr>
          <w:b w:val="0"/>
          <w:i w:val="0"/>
        </w:rPr>
        <w:t>setup</w:t>
      </w:r>
      <w:r>
        <w:rPr>
          <w:b w:val="0"/>
          <w:i w:val="0"/>
        </w:rPr>
        <w:t xml:space="preserve"> </w:t>
      </w:r>
      <w:r>
        <w:rPr>
          <w:b w:val="0"/>
          <w:i w:val="0"/>
        </w:rPr>
        <w:t>instructions.</w:t>
      </w:r>
      <w:r>
        <w:rPr>
          <w:b w:val="0"/>
          <w:i w:val="0"/>
        </w:rPr>
        <w:t xml:space="preserve"> </w:t>
      </w:r>
      <w:r>
        <w:rPr>
          <w:b w:val="0"/>
          <w:i w:val="0"/>
        </w:rPr>
        <w:t>Inspect</w:t>
      </w:r>
      <w:r>
        <w:rPr>
          <w:b w:val="0"/>
          <w:i w:val="0"/>
        </w:rPr>
        <w:t xml:space="preserve"> </w:t>
      </w:r>
      <w:r>
        <w:rPr>
          <w:b w:val="0"/>
          <w:i w:val="0"/>
        </w:rPr>
        <w:t>queue</w:t>
      </w:r>
      <w:r>
        <w:rPr>
          <w:b w:val="0"/>
          <w:i w:val="0"/>
        </w:rPr>
        <w:t xml:space="preserve"> </w:t>
      </w:r>
      <w:r>
        <w:rPr>
          <w:b w:val="0"/>
          <w:i w:val="0"/>
        </w:rPr>
        <w:t>producer/consumer</w:t>
      </w:r>
      <w:r>
        <w:rPr>
          <w:b w:val="0"/>
          <w:i w:val="0"/>
        </w:rPr>
        <w:t xml:space="preserve"> </w:t>
      </w:r>
      <w:r>
        <w:rPr>
          <w:b w:val="0"/>
          <w:i w:val="0"/>
        </w:rPr>
        <w:t>behavior,</w:t>
      </w:r>
      <w:r>
        <w:rPr>
          <w:b w:val="0"/>
          <w:i w:val="0"/>
        </w:rPr>
        <w:t xml:space="preserve"> </w:t>
      </w:r>
      <w:r>
        <w:rPr>
          <w:b w:val="0"/>
          <w:i w:val="0"/>
        </w:rPr>
        <w:t>protocol</w:t>
      </w:r>
      <w:r>
        <w:rPr>
          <w:b w:val="0"/>
          <w:i w:val="0"/>
        </w:rPr>
        <w:t xml:space="preserve"> </w:t>
      </w:r>
      <w:r>
        <w:rPr>
          <w:b w:val="0"/>
          <w:i w:val="0"/>
        </w:rPr>
        <w:t>handling</w:t>
      </w:r>
      <w:r>
        <w:rPr>
          <w:b w:val="0"/>
          <w:i w:val="0"/>
        </w:rPr>
        <w:t xml:space="preserve"> </w:t>
      </w:r>
      <w:r>
        <w:rPr>
          <w:b w:val="0"/>
          <w:i w:val="0"/>
        </w:rPr>
        <w:t>and</w:t>
      </w:r>
      <w:r>
        <w:rPr>
          <w:b w:val="0"/>
          <w:i w:val="0"/>
        </w:rPr>
        <w:t xml:space="preserve"> </w:t>
      </w:r>
      <w:r>
        <w:rPr>
          <w:b w:val="0"/>
          <w:i w:val="0"/>
        </w:rPr>
        <w:t>shutdown.</w:t>
      </w:r>
      <w:r>
        <w:rPr>
          <w:b w:val="0"/>
          <w:i w:val="0"/>
        </w:rPr>
        <w:t xml:space="preserve"> </w:t>
      </w:r>
      <w:r>
        <w:rPr>
          <w:b w:val="0"/>
          <w:i w:val="0"/>
        </w:rPr>
        <w:t>Record</w:t>
      </w:r>
      <w:r>
        <w:rPr>
          <w:b w:val="0"/>
          <w:i w:val="0"/>
        </w:rPr>
        <w:t xml:space="preserve"> </w:t>
      </w:r>
      <w:r>
        <w:rPr>
          <w:b w:val="0"/>
          <w:i w:val="0"/>
        </w:rPr>
        <w:t>RTOS</w:t>
      </w:r>
      <w:r>
        <w:rPr>
          <w:b w:val="0"/>
          <w:i w:val="0"/>
        </w:rPr>
        <w:t xml:space="preserve"> </w:t>
      </w:r>
      <w:r>
        <w:rPr>
          <w:b w:val="0"/>
          <w:i w:val="0"/>
        </w:rPr>
        <w:t>source</w:t>
      </w:r>
      <w:r>
        <w:rPr>
          <w:b w:val="0"/>
          <w:i w:val="0"/>
        </w:rPr>
        <w:t xml:space="preserve"> </w:t>
      </w:r>
      <w:r>
        <w:rPr>
          <w:b w:val="0"/>
          <w:i w:val="0"/>
        </w:rPr>
        <w:t>tag</w:t>
      </w:r>
      <w:r>
        <w:rPr>
          <w:b w:val="0"/>
          <w:i w:val="0"/>
        </w:rPr>
        <w:t xml:space="preserve"> </w:t>
      </w:r>
      <w:r>
        <w:rPr>
          <w:b w:val="0"/>
          <w:i w:val="0"/>
        </w:rPr>
        <w:t>and</w:t>
      </w:r>
      <w:r>
        <w:rPr>
          <w:b w:val="0"/>
          <w:i w:val="0"/>
        </w:rPr>
        <w:t xml:space="preserve"> </w:t>
      </w:r>
      <w:r>
        <w:rPr>
          <w:b w:val="0"/>
          <w:i w:val="0"/>
        </w:rPr>
        <w:t>host</w:t>
      </w:r>
      <w:r>
        <w:rPr>
          <w:b w:val="0"/>
          <w:i w:val="0"/>
        </w:rPr>
        <w:t xml:space="preserve"> </w:t>
      </w:r>
      <w:r>
        <w:rPr>
          <w:b w:val="0"/>
          <w:i w:val="0"/>
        </w:rPr>
        <w:t>compiler.</w:t>
      </w:r>
      <w:r>
        <w:rPr>
          <w:b w:val="0"/>
          <w:i w:val="0"/>
        </w:rPr>
        <w:t xml:space="preserve"> </w:t>
      </w:r>
      <w:r>
        <w:rPr>
          <w:b w:val="0"/>
          <w:i w:val="0"/>
        </w:rPr>
        <w:t>Then</w:t>
      </w:r>
      <w:r>
        <w:rPr>
          <w:b w:val="0"/>
          <w:i w:val="0"/>
        </w:rPr>
        <w:t xml:space="preserve"> </w:t>
      </w:r>
      <w:r>
        <w:rPr>
          <w:b w:val="0"/>
          <w:i w:val="0"/>
        </w:rPr>
        <w:t>change</w:t>
      </w:r>
      <w:r>
        <w:rPr>
          <w:b w:val="0"/>
          <w:i w:val="0"/>
        </w:rPr>
        <w:t xml:space="preserve"> </w:t>
      </w:r>
      <w:r>
        <w:rPr>
          <w:b w:val="0"/>
          <w:i w:val="0"/>
        </w:rPr>
        <w:t>task</w:t>
      </w:r>
      <w:r>
        <w:rPr>
          <w:b w:val="0"/>
          <w:i w:val="0"/>
        </w:rPr>
        <w:t xml:space="preserve"> </w:t>
      </w:r>
      <w:r>
        <w:rPr>
          <w:b w:val="0"/>
          <w:i w:val="0"/>
        </w:rPr>
        <w:t>rates</w:t>
      </w:r>
      <w:r>
        <w:rPr>
          <w:b w:val="0"/>
          <w:i w:val="0"/>
        </w:rPr>
        <w:t xml:space="preserve"> </w:t>
      </w:r>
      <w:r>
        <w:rPr>
          <w:b w:val="0"/>
          <w:i w:val="0"/>
        </w:rPr>
        <w:t>or</w:t>
      </w:r>
      <w:r>
        <w:rPr>
          <w:b w:val="0"/>
          <w:i w:val="0"/>
        </w:rPr>
        <w:t xml:space="preserve"> </w:t>
      </w:r>
      <w:r>
        <w:rPr>
          <w:b w:val="0"/>
          <w:i w:val="0"/>
        </w:rPr>
        <w:t>inject</w:t>
      </w:r>
      <w:r>
        <w:rPr>
          <w:b w:val="0"/>
          <w:i w:val="0"/>
        </w:rPr>
        <w:t xml:space="preserve"> </w:t>
      </w:r>
      <w:r>
        <w:rPr>
          <w:b w:val="0"/>
          <w:i w:val="0"/>
        </w:rPr>
        <w:t>a</w:t>
      </w:r>
      <w:r>
        <w:rPr>
          <w:b w:val="0"/>
          <w:i w:val="0"/>
        </w:rPr>
        <w:t xml:space="preserve"> </w:t>
      </w:r>
      <w:r>
        <w:rPr>
          <w:b w:val="0"/>
          <w:i w:val="0"/>
        </w:rPr>
        <w:t>communication</w:t>
      </w:r>
      <w:r>
        <w:rPr>
          <w:b w:val="0"/>
          <w:i w:val="0"/>
        </w:rPr>
        <w:t xml:space="preserve"> </w:t>
      </w:r>
      <w:r>
        <w:rPr>
          <w:b w:val="0"/>
          <w:i w:val="0"/>
        </w:rPr>
        <w:t>timeout</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observed</w:t>
      </w:r>
      <w:r>
        <w:rPr>
          <w:b w:val="0"/>
          <w:i w:val="0"/>
        </w:rPr>
        <w:t xml:space="preserve"> </w:t>
      </w:r>
      <w:r>
        <w:rPr>
          <w:b w:val="0"/>
          <w:i w:val="0"/>
        </w:rPr>
        <w:t>queue</w:t>
      </w:r>
      <w:r>
        <w:rPr>
          <w:b w:val="0"/>
          <w:i w:val="0"/>
        </w:rPr>
        <w:t xml:space="preserve"> </w:t>
      </w:r>
      <w:r>
        <w:rPr>
          <w:b w:val="0"/>
          <w:i w:val="0"/>
        </w:rPr>
        <w:t>policy.</w:t>
      </w:r>
    </w:p>
    <w:p>
      <w:r>
        <w:rPr>
          <w:b w:val="0"/>
          <w:i w:val="0"/>
        </w:rPr>
        <w:t>For</w:t>
      </w:r>
      <w:r>
        <w:rPr>
          <w:b w:val="0"/>
          <w:i w:val="0"/>
        </w:rPr>
        <w:t xml:space="preserve"> </w:t>
      </w:r>
      <w:r>
        <w:rPr>
          <w:b w:val="0"/>
          <w:i w:val="0"/>
        </w:rPr>
        <w:t>the</w:t>
      </w:r>
      <w:r>
        <w:rPr>
          <w:b w:val="0"/>
          <w:i w:val="0"/>
        </w:rPr>
        <w:t xml:space="preserve"> </w:t>
      </w:r>
      <w:r>
        <w:rPr>
          <w:b w:val="0"/>
          <w:i w:val="0"/>
        </w:rPr>
        <w:t>physical</w:t>
      </w:r>
      <w:r>
        <w:rPr>
          <w:b w:val="0"/>
          <w:i w:val="0"/>
        </w:rPr>
        <w:t xml:space="preserve"> </w:t>
      </w:r>
      <w:r>
        <w:rPr>
          <w:b w:val="0"/>
          <w:i w:val="0"/>
        </w:rPr>
        <w:t>path,</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Nucleo</w:t>
      </w:r>
      <w:r>
        <w:rPr>
          <w:b w:val="0"/>
          <w:i w:val="0"/>
        </w:rPr>
        <w:t xml:space="preserve"> </w:t>
      </w:r>
      <w:r>
        <w:rPr>
          <w:b w:val="0"/>
          <w:i w:val="0"/>
        </w:rPr>
        <w:t>port</w:t>
      </w:r>
      <w:r>
        <w:rPr>
          <w:b w:val="0"/>
          <w:i w:val="0"/>
        </w:rPr>
        <w:t xml:space="preserve"> </w:t>
      </w:r>
      <w:r>
        <w:rPr>
          <w:b w:val="0"/>
          <w:i w:val="0"/>
        </w:rPr>
        <w:t>notes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logic</w:t>
      </w:r>
      <w:r>
        <w:rPr>
          <w:b w:val="0"/>
          <w:i w:val="0"/>
        </w:rPr>
        <w:t xml:space="preserve"> </w:t>
      </w:r>
      <w:r>
        <w:rPr>
          <w:b w:val="0"/>
          <w:i w:val="0"/>
        </w:rPr>
        <w:t>analyzer</w:t>
      </w:r>
      <w:r>
        <w:rPr>
          <w:b w:val="0"/>
          <w:i w:val="0"/>
        </w:rPr>
        <w:t xml:space="preserve"> </w:t>
      </w:r>
      <w:r>
        <w:rPr>
          <w:b w:val="0"/>
          <w:i w:val="0"/>
        </w:rPr>
        <w:t>to</w:t>
      </w:r>
      <w:r>
        <w:rPr>
          <w:b w:val="0"/>
          <w:i w:val="0"/>
        </w:rPr>
        <w:t xml:space="preserve"> </w:t>
      </w:r>
      <w:r>
        <w:rPr>
          <w:b w:val="0"/>
          <w:i w:val="0"/>
        </w:rPr>
        <w:t>measure</w:t>
      </w:r>
      <w:r>
        <w:rPr>
          <w:b w:val="0"/>
          <w:i w:val="0"/>
        </w:rPr>
        <w:t xml:space="preserve"> </w:t>
      </w:r>
      <w:r>
        <w:rPr>
          <w:b w:val="0"/>
          <w:i w:val="0"/>
        </w:rPr>
        <w:t>ISR-to-task</w:t>
      </w:r>
      <w:r>
        <w:rPr>
          <w:b w:val="0"/>
          <w:i w:val="0"/>
        </w:rPr>
        <w:t xml:space="preserve"> </w:t>
      </w:r>
      <w:r>
        <w:rPr>
          <w:b w:val="0"/>
          <w:i w:val="0"/>
        </w:rPr>
        <w:t>latency</w:t>
      </w:r>
      <w:r>
        <w:rPr>
          <w:b w:val="0"/>
          <w:i w:val="0"/>
        </w:rPr>
        <w:t xml:space="preserve"> </w:t>
      </w:r>
      <w:r>
        <w:rPr>
          <w:b w:val="0"/>
          <w:i w:val="0"/>
        </w:rPr>
        <w:t>and</w:t>
      </w:r>
      <w:r>
        <w:rPr>
          <w:b w:val="0"/>
          <w:i w:val="0"/>
        </w:rPr>
        <w:t xml:space="preserve"> </w:t>
      </w:r>
      <w:r>
        <w:rPr>
          <w:b w:val="0"/>
          <w:i w:val="0"/>
        </w:rPr>
        <w:t>serial</w:t>
      </w:r>
      <w:r>
        <w:rPr>
          <w:b w:val="0"/>
          <w:i w:val="0"/>
        </w:rPr>
        <w:t xml:space="preserve"> </w:t>
      </w:r>
      <w:r>
        <w:rPr>
          <w:b w:val="0"/>
          <w:i w:val="0"/>
        </w:rPr>
        <w:t>timing.</w:t>
      </w:r>
      <w:r>
        <w:rPr>
          <w:b w:val="0"/>
          <w:i w:val="0"/>
        </w:rPr>
        <w:t xml:space="preserve"> </w:t>
      </w:r>
      <w:r>
        <w:rPr>
          <w:b w:val="0"/>
          <w:i w:val="0"/>
        </w:rPr>
        <w:t>These</w:t>
      </w:r>
      <w:r>
        <w:rPr>
          <w:b w:val="0"/>
          <w:i w:val="0"/>
        </w:rPr>
        <w:t xml:space="preserve"> </w:t>
      </w:r>
      <w:r>
        <w:rPr>
          <w:b w:val="0"/>
          <w:i w:val="0"/>
        </w:rPr>
        <w:t>measurements</w:t>
      </w:r>
      <w:r>
        <w:rPr>
          <w:b w:val="0"/>
          <w:i w:val="0"/>
        </w:rPr>
        <w:t xml:space="preserve"> </w:t>
      </w:r>
      <w:r>
        <w:rPr>
          <w:b w:val="0"/>
          <w:i w:val="0"/>
        </w:rPr>
        <w:t>are</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host</w:t>
      </w:r>
      <w:r>
        <w:rPr>
          <w:b w:val="0"/>
          <w:i w:val="0"/>
        </w:rPr>
        <w:t xml:space="preserve"> </w:t>
      </w:r>
      <w:r>
        <w:rPr>
          <w:b w:val="0"/>
          <w:i w:val="0"/>
        </w:rPr>
        <w:t>tests.</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firmware</w:t>
      </w:r>
      <w:r>
        <w:rPr>
          <w:b w:val="0"/>
          <w:i w:val="0"/>
        </w:rPr>
        <w:t xml:space="preserve"> </w:t>
      </w:r>
      <w:r>
        <w:rPr>
          <w:b w:val="0"/>
          <w:i w:val="0"/>
        </w:rPr>
        <w:t>blocks,</w:t>
      </w:r>
      <w:r>
        <w:rPr>
          <w:b w:val="0"/>
          <w:i w:val="0"/>
        </w:rPr>
        <w:t xml:space="preserve"> </w:t>
      </w:r>
      <w:r>
        <w:rPr>
          <w:b w:val="0"/>
          <w:i w:val="0"/>
        </w:rPr>
        <w:t>inspect</w:t>
      </w:r>
      <w:r>
        <w:rPr>
          <w:b w:val="0"/>
          <w:i w:val="0"/>
        </w:rPr>
        <w:t xml:space="preserve"> </w:t>
      </w:r>
      <w:r>
        <w:rPr>
          <w:b w:val="0"/>
          <w:i w:val="0"/>
        </w:rPr>
        <w:t>task</w:t>
      </w:r>
      <w:r>
        <w:rPr>
          <w:b w:val="0"/>
          <w:i w:val="0"/>
        </w:rPr>
        <w:t xml:space="preserve"> </w:t>
      </w:r>
      <w:r>
        <w:rPr>
          <w:b w:val="0"/>
          <w:i w:val="0"/>
        </w:rPr>
        <w:t>states</w:t>
      </w:r>
      <w:r>
        <w:rPr>
          <w:b w:val="0"/>
          <w:i w:val="0"/>
        </w:rPr>
        <w:t xml:space="preserve"> </w:t>
      </w:r>
      <w:r>
        <w:rPr>
          <w:b w:val="0"/>
          <w:i w:val="0"/>
        </w:rPr>
        <w:t>and</w:t>
      </w:r>
      <w:r>
        <w:rPr>
          <w:b w:val="0"/>
          <w:i w:val="0"/>
        </w:rPr>
        <w:t xml:space="preserve"> </w:t>
      </w:r>
      <w:r>
        <w:rPr>
          <w:b w:val="0"/>
          <w:i w:val="0"/>
        </w:rPr>
        <w:t>queue</w:t>
      </w:r>
      <w:r>
        <w:rPr>
          <w:b w:val="0"/>
          <w:i w:val="0"/>
        </w:rPr>
        <w:t xml:space="preserve"> </w:t>
      </w:r>
      <w:r>
        <w:rPr>
          <w:b w:val="0"/>
          <w:i w:val="0"/>
        </w:rPr>
        <w:t>ownership;</w:t>
      </w:r>
      <w:r>
        <w:rPr>
          <w:b w:val="0"/>
          <w:i w:val="0"/>
        </w:rPr>
        <w:t xml:space="preserve"> </w:t>
      </w:r>
      <w:r>
        <w:rPr>
          <w:b w:val="0"/>
          <w:i w:val="0"/>
        </w:rPr>
        <w:t>increasing</w:t>
      </w:r>
      <w:r>
        <w:rPr>
          <w:b w:val="0"/>
          <w:i w:val="0"/>
        </w:rPr>
        <w:t xml:space="preserve"> </w:t>
      </w:r>
      <w:r>
        <w:rPr>
          <w:b w:val="0"/>
          <w:i w:val="0"/>
        </w:rPr>
        <w:t>every</w:t>
      </w:r>
      <w:r>
        <w:rPr>
          <w:b w:val="0"/>
          <w:i w:val="0"/>
        </w:rPr>
        <w:t xml:space="preserve"> </w:t>
      </w:r>
      <w:r>
        <w:rPr>
          <w:b w:val="0"/>
          <w:i w:val="0"/>
        </w:rPr>
        <w:t>queue</w:t>
      </w:r>
      <w:r>
        <w:rPr>
          <w:b w:val="0"/>
          <w:i w:val="0"/>
        </w:rPr>
        <w:t xml:space="preserve"> </w:t>
      </w:r>
      <w:r>
        <w:rPr>
          <w:b w:val="0"/>
          <w:i w:val="0"/>
        </w:rPr>
        <w:t>size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diagnose</w:t>
      </w:r>
      <w:r>
        <w:rPr>
          <w:b w:val="0"/>
          <w:i w:val="0"/>
        </w:rPr>
        <w:t xml:space="preserve"> </w:t>
      </w:r>
      <w:r>
        <w:rPr>
          <w:b w:val="0"/>
          <w:i w:val="0"/>
        </w:rPr>
        <w:t>the</w:t>
      </w:r>
      <w:r>
        <w:rPr>
          <w:b w:val="0"/>
          <w:i w:val="0"/>
        </w:rPr>
        <w:t xml:space="preserve"> </w:t>
      </w:r>
      <w:r>
        <w:rPr>
          <w:b w:val="0"/>
          <w:i w:val="0"/>
        </w:rPr>
        <w:t>root</w:t>
      </w:r>
      <w:r>
        <w:rPr>
          <w:b w:val="0"/>
          <w:i w:val="0"/>
        </w:rPr>
        <w:t xml:space="preserve"> </w:t>
      </w:r>
      <w:r>
        <w:rPr>
          <w:b w:val="0"/>
          <w:i w:val="0"/>
        </w:rPr>
        <w:t>cause.</w:t>
      </w:r>
    </w:p>
    <w:p>
      <w:pPr>
        <w:pStyle w:val="Heading3"/>
      </w:pPr>
      <w:r>
        <w:rPr>
          <w:color w:val="000000"/>
        </w:rPr>
        <w:t>Independent work</w:t>
      </w:r>
    </w:p>
    <w:p>
      <w:r>
        <w:rPr>
          <w:b w:val="0"/>
          <w:i w:val="0"/>
        </w:rPr>
        <w:t>Attempt</w:t>
      </w:r>
      <w:r>
        <w:rPr>
          <w:b w:val="0"/>
          <w:i w:val="0"/>
        </w:rPr>
        <w:t xml:space="preserve"> </w:t>
      </w:r>
      <w:hyperlink w:anchor="f_186e9bd623b3f93f73">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827734c6c95081903b">
        <w:r>
          <w:rPr>
            <w:color w:val="174A75"/>
            <w:u w:val="single"/>
          </w:rPr>
          <w:t xml:space="preserve">solutions.md</w:t>
        </w:r>
      </w:hyperlink>
      <w:r>
        <w:rPr>
          <w:b w:val="0"/>
          <w:i w:val="0"/>
        </w:rPr>
        <w:t>.</w:t>
      </w:r>
    </w:p>
    <w:p>
      <w:pPr>
        <w:pStyle w:val="Heading3"/>
      </w:pPr>
      <w:r>
        <w:rPr>
          <w:color w:val="000000"/>
        </w:rPr>
        <w:t>Review and interview connections</w:t>
      </w:r>
    </w:p>
    <w:p>
      <w:r>
        <w:rPr>
          <w:b w:val="0"/>
          <w:i w:val="0"/>
        </w:rPr>
        <w:t>Can</w:t>
      </w:r>
      <w:r>
        <w:rPr>
          <w:b w:val="0"/>
          <w:i w:val="0"/>
        </w:rPr>
        <w:t xml:space="preserve"> </w:t>
      </w:r>
      <w:r>
        <w:rPr>
          <w:b w:val="0"/>
          <w:i w:val="0"/>
        </w:rPr>
        <w:t>an</w:t>
      </w:r>
      <w:r>
        <w:rPr>
          <w:b w:val="0"/>
          <w:i w:val="0"/>
        </w:rPr>
        <w:t xml:space="preserve"> </w:t>
      </w:r>
      <w:r>
        <w:rPr>
          <w:b w:val="0"/>
          <w:i w:val="0"/>
        </w:rPr>
        <w:t>ISR</w:t>
      </w:r>
      <w:r>
        <w:rPr>
          <w:b w:val="0"/>
          <w:i w:val="0"/>
        </w:rPr>
        <w:t xml:space="preserve"> </w:t>
      </w:r>
      <w:r>
        <w:rPr>
          <w:b w:val="0"/>
          <w:i w:val="0"/>
        </w:rPr>
        <w:t>take</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Does</w:t>
      </w:r>
      <w:r>
        <w:rPr>
          <w:b w:val="0"/>
          <w:i w:val="0"/>
        </w:rPr>
        <w:t xml:space="preserve"> </w:t>
      </w:r>
      <w:r>
        <w:rPr>
          <w:b w:val="0"/>
          <w:i w:val="0"/>
        </w:rPr>
        <w:t>priority</w:t>
      </w:r>
      <w:r>
        <w:rPr>
          <w:b w:val="0"/>
          <w:i w:val="0"/>
        </w:rPr>
        <w:t xml:space="preserve"> </w:t>
      </w:r>
      <w:r>
        <w:rPr>
          <w:b w:val="0"/>
          <w:i w:val="0"/>
        </w:rPr>
        <w:t>inheritance</w:t>
      </w:r>
      <w:r>
        <w:rPr>
          <w:b w:val="0"/>
          <w:i w:val="0"/>
        </w:rPr>
        <w:t xml:space="preserve"> </w:t>
      </w:r>
      <w:r>
        <w:rPr>
          <w:b w:val="0"/>
          <w:i w:val="0"/>
        </w:rPr>
        <w:t>prevent</w:t>
      </w:r>
      <w:r>
        <w:rPr>
          <w:b w:val="0"/>
          <w:i w:val="0"/>
        </w:rPr>
        <w:t xml:space="preserve"> </w:t>
      </w:r>
      <w:r>
        <w:rPr>
          <w:b w:val="0"/>
          <w:i w:val="0"/>
        </w:rPr>
        <w:t>deadlock?</w:t>
      </w:r>
      <w:r>
        <w:rPr>
          <w:b w:val="0"/>
          <w:i w:val="0"/>
        </w:rPr>
        <w:t xml:space="preserve"> </w:t>
      </w:r>
      <w:r>
        <w:rPr>
          <w:b w:val="0"/>
          <w:i w:val="0"/>
        </w:rPr>
        <w:t>What</w:t>
      </w:r>
      <w:r>
        <w:rPr>
          <w:b w:val="0"/>
          <w:i w:val="0"/>
        </w:rPr>
        <w:t xml:space="preserve"> </w:t>
      </w:r>
      <w:r>
        <w:rPr>
          <w:b w:val="0"/>
          <w:i w:val="0"/>
        </w:rPr>
        <w:t>happens</w:t>
      </w:r>
      <w:r>
        <w:rPr>
          <w:b w:val="0"/>
          <w:i w:val="0"/>
        </w:rPr>
        <w:t xml:space="preserve"> </w:t>
      </w:r>
      <w:r>
        <w:rPr>
          <w:b w:val="0"/>
          <w:i w:val="0"/>
        </w:rPr>
        <w:t>to</w:t>
      </w:r>
      <w:r>
        <w:rPr>
          <w:b w:val="0"/>
          <w:i w:val="0"/>
        </w:rPr>
        <w:t xml:space="preserve"> </w:t>
      </w:r>
      <w:r>
        <w:rPr>
          <w:b w:val="0"/>
          <w:i w:val="0"/>
        </w:rPr>
        <w:t>stale</w:t>
      </w:r>
      <w:r>
        <w:rPr>
          <w:b w:val="0"/>
          <w:i w:val="0"/>
        </w:rPr>
        <w:t xml:space="preserve"> </w:t>
      </w:r>
      <w:r>
        <w:rPr>
          <w:b w:val="0"/>
          <w:i w:val="0"/>
        </w:rPr>
        <w:t>commands</w:t>
      </w:r>
      <w:r>
        <w:rPr>
          <w:b w:val="0"/>
          <w:i w:val="0"/>
        </w:rPr>
        <w:t xml:space="preserve"> </w:t>
      </w:r>
      <w:r>
        <w:rPr>
          <w:b w:val="0"/>
          <w:i w:val="0"/>
        </w:rPr>
        <w:t>on</w:t>
      </w:r>
      <w:r>
        <w:rPr>
          <w:b w:val="0"/>
          <w:i w:val="0"/>
        </w:rPr>
        <w:t xml:space="preserve"> </w:t>
      </w:r>
      <w:r>
        <w:rPr>
          <w:b w:val="0"/>
          <w:i w:val="0"/>
        </w:rPr>
        <w:t>reboot?</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RTOS</w:t>
      </w:r>
      <w:r>
        <w:rPr>
          <w:b w:val="0"/>
          <w:i w:val="0"/>
        </w:rPr>
        <w:t xml:space="preserve"> </w:t>
      </w:r>
      <w:r>
        <w:rPr>
          <w:b w:val="0"/>
          <w:i w:val="0"/>
        </w:rPr>
        <w:t>and</w:t>
      </w:r>
      <w:r>
        <w:rPr>
          <w:b w:val="0"/>
          <w:i w:val="0"/>
        </w:rPr>
        <w:t xml:space="preserve"> </w:t>
      </w:r>
      <w:r>
        <w:rPr>
          <w:b w:val="0"/>
          <w:i w:val="0"/>
        </w:rPr>
        <w:t>protocol</w:t>
      </w:r>
      <w:r>
        <w:rPr>
          <w:b w:val="0"/>
          <w:i w:val="0"/>
        </w:rPr>
        <w:t xml:space="preserve"> </w:t>
      </w:r>
      <w:r>
        <w:rPr>
          <w:b w:val="0"/>
          <w:i w:val="0"/>
        </w:rPr>
        <w:t>scenarios.</w:t>
      </w:r>
    </w:p>
    <w:p>
      <w:pPr>
        <w:pStyle w:val="Heading3"/>
      </w:pPr>
      <w:r>
        <w:rPr>
          <w:color w:val="000000"/>
        </w:rPr>
        <w:t>Mastery checklist</w:t>
      </w:r>
    </w:p>
    <w:p>
      <w:pPr>
        <w:pStyle w:val="ListBullet"/>
      </w:pPr>
      <w:r>
        <w:rPr>
          <w:b w:val="0"/>
          <w:i w:val="0"/>
        </w:rPr>
        <w:t>State</w:t>
      </w:r>
      <w:r>
        <w:rPr>
          <w:b w:val="0"/>
          <w:i w:val="0"/>
        </w:rPr>
        <w:t xml:space="preserve"> </w:t>
      </w:r>
      <w:r>
        <w:rPr>
          <w:b w:val="0"/>
          <w:i w:val="0"/>
        </w:rPr>
        <w:t>task</w:t>
      </w:r>
      <w:r>
        <w:rPr>
          <w:b w:val="0"/>
          <w:i w:val="0"/>
        </w:rPr>
        <w:t xml:space="preserve"> </w:t>
      </w:r>
      <w:r>
        <w:rPr>
          <w:b w:val="0"/>
          <w:i w:val="0"/>
        </w:rPr>
        <w:t>and</w:t>
      </w:r>
      <w:r>
        <w:rPr>
          <w:b w:val="0"/>
          <w:i w:val="0"/>
        </w:rPr>
        <w:t xml:space="preserve"> </w:t>
      </w:r>
      <w:r>
        <w:rPr>
          <w:b w:val="0"/>
          <w:i w:val="0"/>
        </w:rPr>
        <w:t>queue</w:t>
      </w:r>
      <w:r>
        <w:rPr>
          <w:b w:val="0"/>
          <w:i w:val="0"/>
        </w:rPr>
        <w:t xml:space="preserve"> </w:t>
      </w:r>
      <w:r>
        <w:rPr>
          <w:b w:val="0"/>
          <w:i w:val="0"/>
        </w:rPr>
        <w:t>ownership.</w:t>
      </w:r>
    </w:p>
    <w:p>
      <w:pPr>
        <w:pStyle w:val="ListBullet"/>
      </w:pPr>
      <w:r>
        <w:rPr>
          <w:b w:val="0"/>
          <w:i w:val="0"/>
        </w:rPr>
        <w:t>Explain</w:t>
      </w:r>
      <w:r>
        <w:rPr>
          <w:b w:val="0"/>
          <w:i w:val="0"/>
        </w:rPr>
        <w:t xml:space="preserve"> </w:t>
      </w:r>
      <w:r>
        <w:rPr>
          <w:b w:val="0"/>
          <w:i w:val="0"/>
        </w:rPr>
        <w:t>priority</w:t>
      </w:r>
      <w:r>
        <w:rPr>
          <w:b w:val="0"/>
          <w:i w:val="0"/>
        </w:rPr>
        <w:t xml:space="preserve"> </w:t>
      </w:r>
      <w:r>
        <w:rPr>
          <w:b w:val="0"/>
          <w:i w:val="0"/>
        </w:rPr>
        <w:t>and</w:t>
      </w:r>
      <w:r>
        <w:rPr>
          <w:b w:val="0"/>
          <w:i w:val="0"/>
        </w:rPr>
        <w:t xml:space="preserve"> </w:t>
      </w:r>
      <w:r>
        <w:rPr>
          <w:b w:val="0"/>
          <w:i w:val="0"/>
        </w:rPr>
        <w:t>ISR</w:t>
      </w:r>
      <w:r>
        <w:rPr>
          <w:b w:val="0"/>
          <w:i w:val="0"/>
        </w:rPr>
        <w:t xml:space="preserve"> </w:t>
      </w:r>
      <w:r>
        <w:rPr>
          <w:b w:val="0"/>
          <w:i w:val="0"/>
        </w:rPr>
        <w:t>constraints.</w:t>
      </w:r>
    </w:p>
    <w:p>
      <w:pPr>
        <w:pStyle w:val="ListBullet"/>
      </w:pPr>
      <w:r>
        <w:rPr>
          <w:b w:val="0"/>
          <w:i w:val="0"/>
        </w:rPr>
        <w:t>Bound</w:t>
      </w:r>
      <w:r>
        <w:rPr>
          <w:b w:val="0"/>
          <w:i w:val="0"/>
        </w:rPr>
        <w:t xml:space="preserve"> </w:t>
      </w:r>
      <w:r>
        <w:rPr>
          <w:b w:val="0"/>
          <w:i w:val="0"/>
        </w:rPr>
        <w:t>command</w:t>
      </w:r>
      <w:r>
        <w:rPr>
          <w:b w:val="0"/>
          <w:i w:val="0"/>
        </w:rPr>
        <w:t xml:space="preserve"> </w:t>
      </w:r>
      <w:r>
        <w:rPr>
          <w:b w:val="0"/>
          <w:i w:val="0"/>
        </w:rPr>
        <w:t>age</w:t>
      </w:r>
      <w:r>
        <w:rPr>
          <w:b w:val="0"/>
          <w:i w:val="0"/>
        </w:rPr>
        <w:t xml:space="preserve"> </w:t>
      </w:r>
      <w:r>
        <w:rPr>
          <w:b w:val="0"/>
          <w:i w:val="0"/>
        </w:rPr>
        <w:t>and</w:t>
      </w:r>
      <w:r>
        <w:rPr>
          <w:b w:val="0"/>
          <w:i w:val="0"/>
        </w:rPr>
        <w:t xml:space="preserve"> </w:t>
      </w:r>
      <w:r>
        <w:rPr>
          <w:b w:val="0"/>
          <w:i w:val="0"/>
        </w:rPr>
        <w:t>recovery.</w:t>
      </w:r>
    </w:p>
    <w:p>
      <w:pPr>
        <w:pStyle w:val="ListBullet"/>
      </w:pPr>
      <w:r>
        <w:rPr>
          <w:b w:val="0"/>
          <w:i w:val="0"/>
        </w:rPr>
        <w:t>Separate</w:t>
      </w:r>
      <w:r>
        <w:rPr>
          <w:b w:val="0"/>
          <w:i w:val="0"/>
        </w:rPr>
        <w:t xml:space="preserve"> </w:t>
      </w:r>
      <w:r>
        <w:rPr>
          <w:b w:val="0"/>
          <w:i w:val="0"/>
        </w:rPr>
        <w:t>host</w:t>
      </w:r>
      <w:r>
        <w:rPr>
          <w:b w:val="0"/>
          <w:i w:val="0"/>
        </w:rPr>
        <w:t xml:space="preserve"> </w:t>
      </w:r>
      <w:r>
        <w:rPr>
          <w:b w:val="0"/>
          <w:i w:val="0"/>
        </w:rPr>
        <w:t>logic</w:t>
      </w:r>
      <w:r>
        <w:rPr>
          <w:b w:val="0"/>
          <w:i w:val="0"/>
        </w:rPr>
        <w:t xml:space="preserve"> </w:t>
      </w:r>
      <w:r>
        <w:rPr>
          <w:b w:val="0"/>
          <w:i w:val="0"/>
        </w:rPr>
        <w:t>from</w:t>
      </w:r>
      <w:r>
        <w:rPr>
          <w:b w:val="0"/>
          <w:i w:val="0"/>
        </w:rPr>
        <w:t xml:space="preserve"> </w:t>
      </w:r>
      <w:r>
        <w:rPr>
          <w:b w:val="0"/>
          <w:i w:val="0"/>
        </w:rPr>
        <w:t>MCU</w:t>
      </w:r>
      <w:r>
        <w:rPr>
          <w:b w:val="0"/>
          <w:i w:val="0"/>
        </w:rPr>
        <w:t xml:space="preserve"> </w:t>
      </w:r>
      <w:r>
        <w:rPr>
          <w:b w:val="0"/>
          <w:i w:val="0"/>
        </w:rPr>
        <w:t>timing</w:t>
      </w:r>
      <w:r>
        <w:rPr>
          <w:b w:val="0"/>
          <w:i w:val="0"/>
        </w:rPr>
        <w:t xml:space="preserve"> </w:t>
      </w:r>
      <w:r>
        <w:rPr>
          <w:b w:val="0"/>
          <w:i w:val="0"/>
        </w:rPr>
        <w:t>proof.</w:t>
      </w:r>
    </w:p>
    <w:p>
      <w:pPr>
        <w:pStyle w:val="Heading3"/>
      </w:pPr>
      <w:r>
        <w:rPr>
          <w:color w:val="000000"/>
        </w:rPr>
        <w:t>Primary references</w:t>
      </w:r>
    </w:p>
    <w:p>
      <w:r>
        <w:rPr>
          <w:b w:val="0"/>
          <w:i w:val="0"/>
        </w:rPr>
        <w:t>[FREERTOS-MUTEX]</w:t>
      </w:r>
      <w:r>
        <w:rPr>
          <w:b w:val="0"/>
          <w:i w:val="0"/>
        </w:rPr>
        <w:t xml:space="preserve"> </w:t>
      </w:r>
      <w:r>
        <w:rPr>
          <w:b w:val="0"/>
          <w:i w:val="0"/>
        </w:rPr>
        <w:t>FreeRTOS</w:t>
      </w:r>
      <w:r>
        <w:rPr>
          <w:b w:val="0"/>
          <w:i w:val="0"/>
        </w:rPr>
        <w:t xml:space="preserve"> </w:t>
      </w:r>
      <w:r>
        <w:rPr>
          <w:b w:val="0"/>
          <w:i w:val="0"/>
        </w:rPr>
        <w:t>mutex</w:t>
      </w:r>
      <w:r>
        <w:rPr>
          <w:b w:val="0"/>
          <w:i w:val="0"/>
        </w:rPr>
        <w:t xml:space="preserve"> </w:t>
      </w:r>
      <w:r>
        <w:rPr>
          <w:b w:val="0"/>
          <w:i w:val="0"/>
        </w:rPr>
        <w:t>documentation.</w:t>
      </w:r>
      <w:r>
        <w:rPr>
          <w:b w:val="0"/>
          <w:i w:val="0"/>
        </w:rPr>
        <w:t xml:space="preserve"> </w:t>
      </w:r>
      <w:r>
        <w:rPr>
          <w:b w:val="0"/>
          <w:i w:val="0"/>
        </w:rPr>
        <w:t>[NVIC]</w:t>
      </w:r>
      <w:r>
        <w:rPr>
          <w:b w:val="0"/>
          <w:i w:val="0"/>
        </w:rPr>
        <w:t xml:space="preserve"> </w:t>
      </w:r>
      <w:r>
        <w:rPr>
          <w:b w:val="0"/>
          <w:i w:val="0"/>
        </w:rPr>
        <w:t>Arm</w:t>
      </w:r>
      <w:r>
        <w:rPr>
          <w:b w:val="0"/>
          <w:i w:val="0"/>
        </w:rPr>
        <w:t xml:space="preserve"> </w:t>
      </w:r>
      <w:r>
        <w:rPr>
          <w:b w:val="0"/>
          <w:i w:val="0"/>
        </w:rPr>
        <w:t>interrupt</w:t>
      </w:r>
      <w:r>
        <w:rPr>
          <w:b w:val="0"/>
          <w:i w:val="0"/>
        </w:rPr>
        <w:t xml:space="preserve"> </w:t>
      </w:r>
      <w:r>
        <w:rPr>
          <w:b w:val="0"/>
          <w:i w:val="0"/>
        </w:rPr>
        <w:t>rules.</w:t>
      </w:r>
      <w:r>
        <w:rPr>
          <w:b w:val="0"/>
          <w:i w:val="0"/>
        </w:rPr>
        <w:t xml:space="preserve"> </w:t>
      </w:r>
      <w:r>
        <w:rPr>
          <w:b w:val="0"/>
          <w:i w:val="0"/>
        </w:rPr>
        <w:t>I05</w:t>
      </w:r>
      <w:r>
        <w:rPr>
          <w:b w:val="0"/>
          <w:i w:val="0"/>
        </w:rPr>
        <w:t xml:space="preserve"> </w:t>
      </w:r>
      <w:r>
        <w:rPr>
          <w:b w:val="0"/>
          <w:i w:val="0"/>
        </w:rPr>
        <w:t>includes</w:t>
      </w:r>
      <w:r>
        <w:rPr>
          <w:b w:val="0"/>
          <w:i w:val="0"/>
        </w:rPr>
        <w:t xml:space="preserve"> </w:t>
      </w:r>
      <w:r>
        <w:rPr>
          <w:b w:val="0"/>
          <w:i w:val="0"/>
        </w:rPr>
        <w:t>its</w:t>
      </w:r>
      <w:r>
        <w:rPr>
          <w:b w:val="0"/>
          <w:i w:val="0"/>
        </w:rPr>
        <w:t xml:space="preserve"> </w:t>
      </w:r>
      <w:r>
        <w:rPr>
          <w:b w:val="0"/>
          <w:i w:val="0"/>
        </w:rPr>
        <w:t>exact</w:t>
      </w:r>
      <w:r>
        <w:rPr>
          <w:b w:val="0"/>
          <w:i w:val="0"/>
        </w:rPr>
        <w:t xml:space="preserve"> </w:t>
      </w:r>
      <w:r>
        <w:rPr>
          <w:b w:val="0"/>
          <w:i w:val="0"/>
        </w:rPr>
        <w:t>RTOS</w:t>
      </w:r>
      <w:r>
        <w:rPr>
          <w:b w:val="0"/>
          <w:i w:val="0"/>
        </w:rPr>
        <w:t xml:space="preserve"> </w:t>
      </w:r>
      <w:r>
        <w:rPr>
          <w:b w:val="0"/>
          <w:i w:val="0"/>
        </w:rPr>
        <w:t>source</w:t>
      </w:r>
      <w:r>
        <w:rPr>
          <w:b w:val="0"/>
          <w:i w:val="0"/>
        </w:rPr>
        <w:t xml:space="preserve"> </w:t>
      </w:r>
      <w:r>
        <w:rPr>
          <w:b w:val="0"/>
          <w:i w:val="0"/>
        </w:rPr>
        <w:t>and</w:t>
      </w:r>
      <w:r>
        <w:rPr>
          <w:b w:val="0"/>
          <w:i w:val="0"/>
        </w:rPr>
        <w:t xml:space="preserve"> </w:t>
      </w:r>
      <w:r>
        <w:rPr>
          <w:b w:val="0"/>
          <w:i w:val="0"/>
        </w:rPr>
        <w:t>port</w:t>
      </w:r>
      <w:r>
        <w:rPr>
          <w:b w:val="0"/>
          <w:i w:val="0"/>
        </w:rPr>
        <w:t xml:space="preserve"> </w:t>
      </w:r>
      <w:r>
        <w:rPr>
          <w:b w:val="0"/>
          <w:i w:val="0"/>
        </w:rPr>
        <w:t>references.</w:t>
      </w:r>
    </w:p>
    <w:p>
      <w:bookmarkStart w:id="33" w:name="f_186e9bd623b3f93f73"/>
      <w:pPr>
        <w:keepNext/>
        <w:spacing w:after="0" w:before="0"/>
      </w:pPr>
      <w:bookmarkEnd w:id="33"/>
    </w:p>
    <w:p>
      <w:pPr>
        <w:pStyle w:val="Heading3"/>
      </w:pPr>
      <w:r>
        <w:rPr>
          <w:color w:val="000000"/>
        </w:rPr>
        <w:t>M13 independent exercise</w:t>
      </w:r>
    </w:p>
    <w:p>
      <w:r>
        <w:rPr>
          <w:b w:val="0"/>
          <w:i w:val="0"/>
        </w:rPr>
        <w:t>Timebox</w:t>
      </w:r>
      <w:r>
        <w:rPr>
          <w:b w:val="0"/>
          <w:i w:val="0"/>
        </w:rPr>
        <w:t xml:space="preserve"> </w:t>
      </w:r>
      <w:r>
        <w:rPr>
          <w:b w:val="0"/>
          <w:i w:val="0"/>
        </w:rPr>
        <w:t>90</w:t>
      </w:r>
      <w:r>
        <w:rPr>
          <w:b w:val="0"/>
          <w:i w:val="0"/>
        </w:rPr>
        <w:t xml:space="preserve"> </w:t>
      </w:r>
      <w:r>
        <w:rPr>
          <w:b w:val="0"/>
          <w:i w:val="0"/>
        </w:rPr>
        <w:t>minutes.</w:t>
      </w:r>
      <w:r>
        <w:rPr>
          <w:b w:val="0"/>
          <w:i w:val="0"/>
        </w:rPr>
        <w:t xml:space="preserve"> </w:t>
      </w:r>
      <w:r>
        <w:rPr>
          <w:b w:val="0"/>
          <w:i w:val="0"/>
        </w:rPr>
        <w:t>Define</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setpoint</w:t>
      </w:r>
      <w:r>
        <w:rPr>
          <w:b w:val="0"/>
          <w:i w:val="0"/>
        </w:rPr>
        <w:t xml:space="preserve"> </w:t>
      </w:r>
      <w:r>
        <w:rPr>
          <w:b w:val="0"/>
          <w:i w:val="0"/>
        </w:rPr>
        <w:t>protocol</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200</w:t>
      </w:r>
      <w:r>
        <w:rPr>
          <w:b w:val="0"/>
          <w:i w:val="0"/>
        </w:rPr>
        <w:t xml:space="preserve"> </w:t>
      </w:r>
      <w:r>
        <w:rPr>
          <w:b w:val="0"/>
          <w:i w:val="0"/>
        </w:rPr>
        <w:t>ms</w:t>
      </w:r>
      <w:r>
        <w:rPr>
          <w:b w:val="0"/>
          <w:i w:val="0"/>
        </w:rPr>
        <w:t xml:space="preserve"> </w:t>
      </w:r>
      <w:r>
        <w:rPr>
          <w:b w:val="0"/>
          <w:i w:val="0"/>
        </w:rPr>
        <w:t>freshness</w:t>
      </w:r>
      <w:r>
        <w:rPr>
          <w:b w:val="0"/>
          <w:i w:val="0"/>
        </w:rPr>
        <w:t xml:space="preserve"> </w:t>
      </w:r>
      <w:r>
        <w:rPr>
          <w:b w:val="0"/>
          <w:i w:val="0"/>
        </w:rPr>
        <w:t>requirement,</w:t>
      </w:r>
      <w:r>
        <w:rPr>
          <w:b w:val="0"/>
          <w:i w:val="0"/>
        </w:rPr>
        <w:t xml:space="preserve"> </w:t>
      </w:r>
      <w:r>
        <w:rPr>
          <w:b w:val="0"/>
          <w:i w:val="0"/>
        </w:rPr>
        <w:t>sequence</w:t>
      </w:r>
      <w:r>
        <w:rPr>
          <w:b w:val="0"/>
          <w:i w:val="0"/>
        </w:rPr>
        <w:t xml:space="preserve"> </w:t>
      </w:r>
      <w:r>
        <w:rPr>
          <w:b w:val="0"/>
          <w:i w:val="0"/>
        </w:rPr>
        <w:t>numbers</w:t>
      </w:r>
      <w:r>
        <w:rPr>
          <w:b w:val="0"/>
          <w:i w:val="0"/>
        </w:rPr>
        <w:t xml:space="preserve"> </w:t>
      </w:r>
      <w:r>
        <w:rPr>
          <w:b w:val="0"/>
          <w:i w:val="0"/>
        </w:rPr>
        <w:t>and</w:t>
      </w:r>
      <w:r>
        <w:rPr>
          <w:b w:val="0"/>
          <w:i w:val="0"/>
        </w:rPr>
        <w:t xml:space="preserve"> </w:t>
      </w:r>
      <w:r>
        <w:rPr>
          <w:b w:val="0"/>
          <w:i w:val="0"/>
        </w:rPr>
        <w:t>MCU</w:t>
      </w:r>
      <w:r>
        <w:rPr>
          <w:b w:val="0"/>
          <w:i w:val="0"/>
        </w:rPr>
        <w:t xml:space="preserve"> </w:t>
      </w:r>
      <w:r>
        <w:rPr>
          <w:b w:val="0"/>
          <w:i w:val="0"/>
        </w:rPr>
        <w:t>reboot</w:t>
      </w:r>
      <w:r>
        <w:rPr>
          <w:b w:val="0"/>
          <w:i w:val="0"/>
        </w:rPr>
        <w:t xml:space="preserve"> </w:t>
      </w:r>
      <w:r>
        <w:rPr>
          <w:b w:val="0"/>
          <w:i w:val="0"/>
        </w:rPr>
        <w:t>detection.</w:t>
      </w:r>
      <w:r>
        <w:rPr>
          <w:b w:val="0"/>
          <w:i w:val="0"/>
        </w:rPr>
        <w:t xml:space="preserve"> </w:t>
      </w:r>
      <w:r>
        <w:rPr>
          <w:b w:val="0"/>
          <w:i w:val="0"/>
        </w:rPr>
        <w:t>Specify</w:t>
      </w:r>
      <w:r>
        <w:rPr>
          <w:b w:val="0"/>
          <w:i w:val="0"/>
        </w:rPr>
        <w:t xml:space="preserve"> </w:t>
      </w:r>
      <w:r>
        <w:rPr>
          <w:b w:val="0"/>
          <w:i w:val="0"/>
        </w:rPr>
        <w:t>states</w:t>
      </w:r>
      <w:r>
        <w:rPr>
          <w:b w:val="0"/>
          <w:i w:val="0"/>
        </w:rPr>
        <w:t xml:space="preserve"> </w:t>
      </w:r>
      <w:r>
        <w:rPr>
          <w:b w:val="0"/>
          <w:i w:val="0"/>
        </w:rPr>
        <w:t>DISABLED,</w:t>
      </w:r>
      <w:r>
        <w:rPr>
          <w:b w:val="0"/>
          <w:i w:val="0"/>
        </w:rPr>
        <w:t xml:space="preserve"> </w:t>
      </w:r>
      <w:r>
        <w:rPr>
          <w:b w:val="0"/>
          <w:i w:val="0"/>
        </w:rPr>
        <w:t>ARMED</w:t>
      </w:r>
      <w:r>
        <w:rPr>
          <w:b w:val="0"/>
          <w:i w:val="0"/>
        </w:rPr>
        <w:t xml:space="preserve"> </w:t>
      </w:r>
      <w:r>
        <w:rPr>
          <w:b w:val="0"/>
          <w:i w:val="0"/>
        </w:rPr>
        <w:t>and</w:t>
      </w:r>
      <w:r>
        <w:rPr>
          <w:b w:val="0"/>
          <w:i w:val="0"/>
        </w:rPr>
        <w:t xml:space="preserve"> </w:t>
      </w:r>
      <w:r>
        <w:rPr>
          <w:b w:val="0"/>
          <w:i w:val="0"/>
        </w:rPr>
        <w:t>FAULT,</w:t>
      </w:r>
      <w:r>
        <w:rPr>
          <w:b w:val="0"/>
          <w:i w:val="0"/>
        </w:rPr>
        <w:t xml:space="preserve"> </w:t>
      </w:r>
      <w:r>
        <w:rPr>
          <w:b w:val="0"/>
          <w:i w:val="0"/>
        </w:rPr>
        <w:t>including</w:t>
      </w:r>
      <w:r>
        <w:rPr>
          <w:b w:val="0"/>
          <w:i w:val="0"/>
        </w:rPr>
        <w:t xml:space="preserve"> </w:t>
      </w:r>
      <w:r>
        <w:rPr>
          <w:b w:val="0"/>
          <w:i w:val="0"/>
        </w:rPr>
        <w:t>valid</w:t>
      </w:r>
      <w:r>
        <w:rPr>
          <w:b w:val="0"/>
          <w:i w:val="0"/>
        </w:rPr>
        <w:t xml:space="preserve"> </w:t>
      </w:r>
      <w:r>
        <w:rPr>
          <w:b w:val="0"/>
          <w:i w:val="0"/>
        </w:rPr>
        <w:t>transitions.</w:t>
      </w:r>
      <w:r>
        <w:rPr>
          <w:b w:val="0"/>
          <w:i w:val="0"/>
        </w:rPr>
        <w:t xml:space="preserve"> </w:t>
      </w:r>
      <w:r>
        <w:rPr>
          <w:b w:val="0"/>
          <w:i w:val="0"/>
        </w:rPr>
        <w:t>Test</w:t>
      </w:r>
      <w:r>
        <w:rPr>
          <w:b w:val="0"/>
          <w:i w:val="0"/>
        </w:rPr>
        <w:t xml:space="preserve"> </w:t>
      </w:r>
      <w:r>
        <w:rPr>
          <w:b w:val="0"/>
          <w:i w:val="0"/>
        </w:rPr>
        <w:t>lost</w:t>
      </w:r>
      <w:r>
        <w:rPr>
          <w:b w:val="0"/>
          <w:i w:val="0"/>
        </w:rPr>
        <w:t xml:space="preserve"> </w:t>
      </w:r>
      <w:r>
        <w:rPr>
          <w:b w:val="0"/>
          <w:i w:val="0"/>
        </w:rPr>
        <w:t>heartbeat,</w:t>
      </w:r>
      <w:r>
        <w:rPr>
          <w:b w:val="0"/>
          <w:i w:val="0"/>
        </w:rPr>
        <w:t xml:space="preserve"> </w:t>
      </w:r>
      <w:r>
        <w:rPr>
          <w:b w:val="0"/>
          <w:i w:val="0"/>
        </w:rPr>
        <w:t>duplicate</w:t>
      </w:r>
      <w:r>
        <w:rPr>
          <w:b w:val="0"/>
          <w:i w:val="0"/>
        </w:rPr>
        <w:t xml:space="preserve"> </w:t>
      </w:r>
      <w:r>
        <w:rPr>
          <w:b w:val="0"/>
          <w:i w:val="0"/>
        </w:rPr>
        <w:t>messages,</w:t>
      </w:r>
      <w:r>
        <w:rPr>
          <w:b w:val="0"/>
          <w:i w:val="0"/>
        </w:rPr>
        <w:t xml:space="preserve"> </w:t>
      </w:r>
      <w:r>
        <w:rPr>
          <w:b w:val="0"/>
          <w:i w:val="0"/>
        </w:rPr>
        <w:t>invalid</w:t>
      </w:r>
      <w:r>
        <w:rPr>
          <w:b w:val="0"/>
          <w:i w:val="0"/>
        </w:rPr>
        <w:t xml:space="preserve"> </w:t>
      </w:r>
      <w:r>
        <w:rPr>
          <w:b w:val="0"/>
          <w:i w:val="0"/>
        </w:rPr>
        <w:t>CRC</w:t>
      </w:r>
      <w:r>
        <w:rPr>
          <w:b w:val="0"/>
          <w:i w:val="0"/>
        </w:rPr>
        <w:t xml:space="preserve"> </w:t>
      </w:r>
      <w:r>
        <w:rPr>
          <w:b w:val="0"/>
          <w:i w:val="0"/>
        </w:rPr>
        <w:t>and</w:t>
      </w:r>
      <w:r>
        <w:rPr>
          <w:b w:val="0"/>
          <w:i w:val="0"/>
        </w:rPr>
        <w:t xml:space="preserve"> </w:t>
      </w:r>
      <w:r>
        <w:rPr>
          <w:b w:val="0"/>
          <w:i w:val="0"/>
        </w:rPr>
        <w:t>endpoint</w:t>
      </w:r>
      <w:r>
        <w:rPr>
          <w:b w:val="0"/>
          <w:i w:val="0"/>
        </w:rPr>
        <w:t xml:space="preserve"> </w:t>
      </w:r>
      <w:r>
        <w:rPr>
          <w:b w:val="0"/>
          <w:i w:val="0"/>
        </w:rPr>
        <w:t>restart.</w:t>
      </w:r>
    </w:p>
    <w:p>
      <w:bookmarkStart w:id="34" w:name="f_3f03e62c2202c702d3"/>
      <w:pPr>
        <w:keepNext/>
        <w:spacing w:after="0" w:before="0"/>
      </w:pPr>
      <w:bookmarkEnd w:id="34"/>
    </w:p>
    <w:p>
      <w:pPr>
        <w:pStyle w:val="Heading2"/>
      </w:pPr>
      <w:r>
        <w:rPr>
          <w:color w:val="000000"/>
        </w:rPr>
        <w:t>M14 Buildroot Yocto and image maintenance</w:t>
      </w:r>
    </w:p>
    <w:p>
      <w:pPr>
        <w:pStyle w:val="Heading3"/>
      </w:pPr>
      <w:r>
        <w:rPr>
          <w:color w:val="000000"/>
        </w:rPr>
        <w:t>Objectives and prerequisites</w:t>
      </w:r>
    </w:p>
    <w:p>
      <w:r>
        <w:rPr>
          <w:b w:val="0"/>
          <w:i w:val="0"/>
        </w:rPr>
        <w:t>Prerequisites:</w:t>
      </w:r>
      <w:r>
        <w:rPr>
          <w:b w:val="0"/>
          <w:i w:val="0"/>
        </w:rPr>
        <w:t xml:space="preserve"> </w:t>
      </w:r>
      <w:r>
        <w:rPr>
          <w:b w:val="0"/>
          <w:i w:val="0"/>
        </w:rPr>
        <w:t>M08</w:t>
      </w:r>
      <w:r>
        <w:rPr>
          <w:b w:val="0"/>
          <w:i w:val="0"/>
        </w:rPr>
        <w:t xml:space="preserve"> </w:t>
      </w:r>
      <w:r>
        <w:rPr>
          <w:b w:val="0"/>
          <w:i w:val="0"/>
        </w:rPr>
        <w:t>M06.</w:t>
      </w:r>
    </w:p>
    <w:p>
      <w:r>
        <w:rPr>
          <w:b w:val="0"/>
          <w:i w:val="0"/>
        </w:rPr>
        <w:t>Choose</w:t>
      </w:r>
      <w:r>
        <w:rPr>
          <w:b w:val="0"/>
          <w:i w:val="0"/>
        </w:rPr>
        <w:t xml:space="preserve"> </w:t>
      </w:r>
      <w:r>
        <w:rPr>
          <w:b w:val="0"/>
          <w:i w:val="0"/>
        </w:rPr>
        <w:t>the</w:t>
      </w:r>
      <w:r>
        <w:rPr>
          <w:b w:val="0"/>
          <w:i w:val="0"/>
        </w:rPr>
        <w:t xml:space="preserve"> </w:t>
      </w:r>
      <w:r>
        <w:rPr>
          <w:b w:val="0"/>
          <w:i w:val="0"/>
        </w:rPr>
        <w:t>build-system</w:t>
      </w:r>
      <w:r>
        <w:rPr>
          <w:b w:val="0"/>
          <w:i w:val="0"/>
        </w:rPr>
        <w:t xml:space="preserve"> </w:t>
      </w:r>
      <w:r>
        <w:rPr>
          <w:b w:val="0"/>
          <w:i w:val="0"/>
        </w:rPr>
        <w:t>scope,</w:t>
      </w:r>
      <w:r>
        <w:rPr>
          <w:b w:val="0"/>
          <w:i w:val="0"/>
        </w:rPr>
        <w:t xml:space="preserve"> </w:t>
      </w:r>
      <w:r>
        <w:rPr>
          <w:b w:val="0"/>
          <w:i w:val="0"/>
        </w:rPr>
        <w:t>package</w:t>
      </w:r>
      <w:r>
        <w:rPr>
          <w:b w:val="0"/>
          <w:i w:val="0"/>
        </w:rPr>
        <w:t xml:space="preserve"> </w:t>
      </w:r>
      <w:r>
        <w:rPr>
          <w:b w:val="0"/>
          <w:i w:val="0"/>
        </w:rPr>
        <w:t>a</w:t>
      </w:r>
      <w:r>
        <w:rPr>
          <w:b w:val="0"/>
          <w:i w:val="0"/>
        </w:rPr>
        <w:t xml:space="preserve"> </w:t>
      </w:r>
      <w:r>
        <w:rPr>
          <w:b w:val="0"/>
          <w:i w:val="0"/>
        </w:rPr>
        <w:t>service</w:t>
      </w:r>
      <w:r>
        <w:rPr>
          <w:b w:val="0"/>
          <w:i w:val="0"/>
        </w:rPr>
        <w:t xml:space="preserve"> </w:t>
      </w:r>
      <w:r>
        <w:rPr>
          <w:b w:val="0"/>
          <w:i w:val="0"/>
        </w:rPr>
        <w:t>and</w:t>
      </w:r>
      <w:r>
        <w:rPr>
          <w:b w:val="0"/>
          <w:i w:val="0"/>
        </w:rPr>
        <w:t xml:space="preserve"> </w:t>
      </w:r>
      <w:r>
        <w:rPr>
          <w:b w:val="0"/>
          <w:i w:val="0"/>
        </w:rPr>
        <w:t>preserve</w:t>
      </w:r>
      <w:r>
        <w:rPr>
          <w:b w:val="0"/>
          <w:i w:val="0"/>
        </w:rPr>
        <w:t xml:space="preserve"> </w:t>
      </w:r>
      <w:r>
        <w:rPr>
          <w:b w:val="0"/>
          <w:i w:val="0"/>
        </w:rPr>
        <w:t>a</w:t>
      </w:r>
      <w:r>
        <w:rPr>
          <w:b w:val="0"/>
          <w:i w:val="0"/>
        </w:rPr>
        <w:t xml:space="preserve"> </w:t>
      </w:r>
      <w:r>
        <w:rPr>
          <w:b w:val="0"/>
          <w:i w:val="0"/>
        </w:rPr>
        <w:t>reproducible</w:t>
      </w:r>
      <w:r>
        <w:rPr>
          <w:b w:val="0"/>
          <w:i w:val="0"/>
        </w:rPr>
        <w:t xml:space="preserve"> </w:t>
      </w:r>
      <w:r>
        <w:rPr>
          <w:b w:val="0"/>
          <w:i w:val="0"/>
        </w:rPr>
        <w:t>image</w:t>
      </w:r>
      <w:r>
        <w:rPr>
          <w:b w:val="0"/>
          <w:i w:val="0"/>
        </w:rPr>
        <w:t xml:space="preserve"> </w:t>
      </w:r>
      <w:r>
        <w:rPr>
          <w:b w:val="0"/>
          <w:i w:val="0"/>
        </w:rPr>
        <w:t>configuration.</w:t>
      </w:r>
    </w:p>
    <w:p>
      <w:pPr>
        <w:pStyle w:val="Heading3"/>
      </w:pPr>
      <w:r>
        <w:rPr>
          <w:color w:val="000000"/>
        </w:rPr>
        <w:t>Lesson</w:t>
      </w:r>
    </w:p>
    <w:p>
      <w:r>
        <w:rPr>
          <w:b w:val="0"/>
          <w:i w:val="0"/>
        </w:rPr>
        <w:t>Buildroot</w:t>
      </w:r>
      <w:r>
        <w:rPr>
          <w:b w:val="0"/>
          <w:i w:val="0"/>
        </w:rPr>
        <w:t xml:space="preserve"> </w:t>
      </w:r>
      <w:r>
        <w:rPr>
          <w:b w:val="0"/>
          <w:i w:val="0"/>
        </w:rPr>
        <w:t>creates</w:t>
      </w:r>
      <w:r>
        <w:rPr>
          <w:b w:val="0"/>
          <w:i w:val="0"/>
        </w:rPr>
        <w:t xml:space="preserve"> </w:t>
      </w:r>
      <w:r>
        <w:rPr>
          <w:b w:val="0"/>
          <w:i w:val="0"/>
        </w:rPr>
        <w:t>a</w:t>
      </w:r>
      <w:r>
        <w:rPr>
          <w:b w:val="0"/>
          <w:i w:val="0"/>
        </w:rPr>
        <w:t xml:space="preserve"> </w:t>
      </w:r>
      <w:r>
        <w:rPr>
          <w:b w:val="0"/>
          <w:i w:val="0"/>
        </w:rPr>
        <w:t>toolchain,</w:t>
      </w:r>
      <w:r>
        <w:rPr>
          <w:b w:val="0"/>
          <w:i w:val="0"/>
        </w:rPr>
        <w:t xml:space="preserve"> </w:t>
      </w:r>
      <w:r>
        <w:rPr>
          <w:b w:val="0"/>
          <w:i w:val="0"/>
        </w:rPr>
        <w:t>root</w:t>
      </w:r>
      <w:r>
        <w:rPr>
          <w:b w:val="0"/>
          <w:i w:val="0"/>
        </w:rPr>
        <w:t xml:space="preserve"> </w:t>
      </w:r>
      <w:r>
        <w:rPr>
          <w:b w:val="0"/>
          <w:i w:val="0"/>
        </w:rPr>
        <w:t>filesystem</w:t>
      </w:r>
      <w:r>
        <w:rPr>
          <w:b w:val="0"/>
          <w:i w:val="0"/>
        </w:rPr>
        <w:t xml:space="preserve"> </w:t>
      </w:r>
      <w:r>
        <w:rPr>
          <w:b w:val="0"/>
          <w:i w:val="0"/>
        </w:rPr>
        <w:t>and</w:t>
      </w:r>
      <w:r>
        <w:rPr>
          <w:b w:val="0"/>
          <w:i w:val="0"/>
        </w:rPr>
        <w:t xml:space="preserve"> </w:t>
      </w:r>
      <w:r>
        <w:rPr>
          <w:b w:val="0"/>
          <w:i w:val="0"/>
        </w:rPr>
        <w:t>often</w:t>
      </w:r>
      <w:r>
        <w:rPr>
          <w:b w:val="0"/>
          <w:i w:val="0"/>
        </w:rPr>
        <w:t xml:space="preserve"> </w:t>
      </w:r>
      <w:r>
        <w:rPr>
          <w:b w:val="0"/>
          <w:i w:val="0"/>
        </w:rPr>
        <w:t>a</w:t>
      </w:r>
      <w:r>
        <w:rPr>
          <w:b w:val="0"/>
          <w:i w:val="0"/>
        </w:rPr>
        <w:t xml:space="preserve"> </w:t>
      </w:r>
      <w:r>
        <w:rPr>
          <w:b w:val="0"/>
          <w:i w:val="0"/>
        </w:rPr>
        <w:t>bootloader/kernel</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embedded</w:t>
      </w:r>
      <w:r>
        <w:rPr>
          <w:b w:val="0"/>
          <w:i w:val="0"/>
        </w:rPr>
        <w:t xml:space="preserve"> </w:t>
      </w:r>
      <w:r>
        <w:rPr>
          <w:b w:val="0"/>
          <w:i w:val="0"/>
        </w:rPr>
        <w:t>image.</w:t>
      </w:r>
      <w:r>
        <w:rPr>
          <w:b w:val="0"/>
          <w:i w:val="0"/>
        </w:rPr>
        <w:t xml:space="preserve"> </w:t>
      </w:r>
      <w:r>
        <w:rPr>
          <w:b w:val="0"/>
          <w:i w:val="0"/>
        </w:rPr>
        <w:t>Keep</w:t>
      </w:r>
      <w:r>
        <w:rPr>
          <w:b w:val="0"/>
          <w:i w:val="0"/>
        </w:rPr>
        <w:t xml:space="preserve"> </w:t>
      </w:r>
      <w:r>
        <w:rPr>
          <w:b w:val="0"/>
          <w:i w:val="0"/>
        </w:rPr>
        <w:t>project</w:t>
      </w:r>
      <w:r>
        <w:rPr>
          <w:b w:val="0"/>
          <w:i w:val="0"/>
        </w:rPr>
        <w:t xml:space="preserve"> </w:t>
      </w:r>
      <w:r>
        <w:rPr>
          <w:b w:val="0"/>
          <w:i w:val="0"/>
        </w:rPr>
        <w:t>changes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br2-external</w:t>
      </w:r>
      <w:r>
        <w:rPr>
          <w:b w:val="0"/>
          <w:i w:val="0"/>
        </w:rPr>
        <w:t xml:space="preserve"> </w:t>
      </w:r>
      <w:r>
        <w:rPr>
          <w:b w:val="0"/>
          <w:i w:val="0"/>
        </w:rPr>
        <w:t>tree</w:t>
      </w:r>
      <w:r>
        <w:rPr>
          <w:b w:val="0"/>
          <w:i w:val="0"/>
        </w:rPr>
        <w:t xml:space="preserve"> </w:t>
      </w:r>
      <w:r>
        <w:rPr>
          <w:b w:val="0"/>
          <w:i w:val="0"/>
        </w:rPr>
        <w:t>and</w:t>
      </w:r>
      <w:r>
        <w:rPr>
          <w:b w:val="0"/>
          <w:i w:val="0"/>
        </w:rPr>
        <w:t xml:space="preserve"> </w:t>
      </w:r>
      <w:r>
        <w:rPr>
          <w:b w:val="0"/>
          <w:i w:val="0"/>
        </w:rPr>
        <w:t>save</w:t>
      </w:r>
      <w:r>
        <w:rPr>
          <w:b w:val="0"/>
          <w:i w:val="0"/>
        </w:rPr>
        <w:t xml:space="preserve"> </w:t>
      </w:r>
      <w:r>
        <w:rPr>
          <w:b w:val="0"/>
          <w:i w:val="0"/>
        </w:rPr>
        <w:t>a</w:t>
      </w:r>
      <w:r>
        <w:rPr>
          <w:b w:val="0"/>
          <w:i w:val="0"/>
        </w:rPr>
        <w:t xml:space="preserve"> </w:t>
      </w:r>
      <w:r>
        <w:rPr>
          <w:b w:val="0"/>
          <w:i w:val="0"/>
        </w:rPr>
        <w:t>minimal</w:t>
      </w:r>
      <w:r>
        <w:rPr>
          <w:b w:val="0"/>
          <w:i w:val="0"/>
        </w:rPr>
        <w:t xml:space="preserve"> </w:t>
      </w:r>
      <w:r>
        <w:rPr>
          <w:b w:val="0"/>
          <w:i w:val="0"/>
        </w:rPr>
        <w:t>defconfig</w:t>
      </w:r>
      <w:r>
        <w:rPr>
          <w:b w:val="0"/>
          <w:i w:val="0"/>
        </w:rPr>
        <w:t xml:space="preserve"> </w:t>
      </w:r>
      <w:r>
        <w:rPr>
          <w:b w:val="0"/>
          <w:i w:val="0"/>
        </w:rPr>
        <w:t>plus</w:t>
      </w:r>
      <w:r>
        <w:rPr>
          <w:b w:val="0"/>
          <w:i w:val="0"/>
        </w:rPr>
        <w:t xml:space="preserve"> </w:t>
      </w:r>
      <w:r>
        <w:rPr>
          <w:b w:val="0"/>
          <w:i w:val="0"/>
        </w:rPr>
        <w:t>any</w:t>
      </w:r>
      <w:r>
        <w:rPr>
          <w:b w:val="0"/>
          <w:i w:val="0"/>
        </w:rPr>
        <w:t xml:space="preserve"> </w:t>
      </w:r>
      <w:r>
        <w:rPr>
          <w:b w:val="0"/>
          <w:i w:val="0"/>
        </w:rPr>
        <w:t>selected</w:t>
      </w:r>
      <w:r>
        <w:rPr>
          <w:b w:val="0"/>
          <w:i w:val="0"/>
        </w:rPr>
        <w:t xml:space="preserve"> </w:t>
      </w:r>
      <w:r>
        <w:rPr>
          <w:b w:val="0"/>
          <w:i w:val="0"/>
        </w:rPr>
        <w:t>component</w:t>
      </w:r>
      <w:r>
        <w:rPr>
          <w:b w:val="0"/>
          <w:i w:val="0"/>
        </w:rPr>
        <w:t xml:space="preserve"> </w:t>
      </w:r>
      <w:r>
        <w:rPr>
          <w:b w:val="0"/>
          <w:i w:val="0"/>
        </w:rPr>
        <w:t>configs.</w:t>
      </w:r>
      <w:r>
        <w:rPr>
          <w:b w:val="0"/>
          <w:i w:val="0"/>
        </w:rPr>
        <w:t xml:space="preserve"> </w:t>
      </w:r>
      <w:r>
        <w:rPr>
          <w:b w:val="0"/>
          <w:i w:val="0"/>
        </w:rPr>
        <w:t>A</w:t>
      </w:r>
      <w:r>
        <w:rPr>
          <w:b w:val="0"/>
          <w:i w:val="0"/>
        </w:rPr>
        <w:t xml:space="preserve"> </w:t>
      </w:r>
      <w:r>
        <w:rPr>
          <w:b w:val="0"/>
          <w:i w:val="0"/>
        </w:rPr>
        <w:t>changed</w:t>
      </w:r>
      <w:r>
        <w:rPr>
          <w:b w:val="0"/>
          <w:i w:val="0"/>
        </w:rPr>
        <w:t xml:space="preserve"> </w:t>
      </w:r>
      <w:r>
        <w:rPr>
          <w:b w:val="0"/>
          <w:i w:val="0"/>
        </w:rPr>
        <w:t>option</w:t>
      </w:r>
      <w:r>
        <w:rPr>
          <w:b w:val="0"/>
          <w:i w:val="0"/>
        </w:rPr>
        <w:t xml:space="preserve"> </w:t>
      </w:r>
      <w:r>
        <w:rPr>
          <w:b w:val="0"/>
          <w:i w:val="0"/>
        </w:rPr>
        <w:t>can</w:t>
      </w:r>
      <w:r>
        <w:rPr>
          <w:b w:val="0"/>
          <w:i w:val="0"/>
        </w:rPr>
        <w:t xml:space="preserve"> </w:t>
      </w:r>
      <w:r>
        <w:rPr>
          <w:b w:val="0"/>
          <w:i w:val="0"/>
        </w:rPr>
        <w:t>require</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rebuild;</w:t>
      </w:r>
      <w:r>
        <w:rPr>
          <w:b w:val="0"/>
          <w:i w:val="0"/>
        </w:rPr>
        <w:t xml:space="preserve"> </w:t>
      </w:r>
      <w:r>
        <w:rPr>
          <w:b w:val="0"/>
          <w:i w:val="0"/>
        </w:rPr>
        <w:t>copying</w:t>
      </w:r>
      <w:r>
        <w:rPr>
          <w:b w:val="0"/>
          <w:i w:val="0"/>
        </w:rPr>
        <w:t xml:space="preserve"> </w:t>
      </w:r>
      <w:r>
        <w:rPr>
          <w:b w:val="0"/>
          <w:i w:val="0"/>
        </w:rPr>
        <w:t>one</w:t>
      </w:r>
      <w:r>
        <w:rPr>
          <w:b w:val="0"/>
          <w:i w:val="0"/>
        </w:rPr>
        <w:t xml:space="preserve"> </w:t>
      </w:r>
      <w:r>
        <w:rPr>
          <w:b w:val="0"/>
          <w:i w:val="0"/>
        </w:rPr>
        <w:t>newly</w:t>
      </w:r>
      <w:r>
        <w:rPr>
          <w:b w:val="0"/>
          <w:i w:val="0"/>
        </w:rPr>
        <w:t xml:space="preserve"> </w:t>
      </w:r>
      <w:r>
        <w:rPr>
          <w:b w:val="0"/>
          <w:i w:val="0"/>
        </w:rPr>
        <w:t>compiled</w:t>
      </w:r>
      <w:r>
        <w:rPr>
          <w:b w:val="0"/>
          <w:i w:val="0"/>
        </w:rPr>
        <w:t xml:space="preserve"> </w:t>
      </w:r>
      <w:r>
        <w:rPr>
          <w:b w:val="0"/>
          <w:i w:val="0"/>
        </w:rPr>
        <w:t>file</w:t>
      </w:r>
      <w:r>
        <w:rPr>
          <w:b w:val="0"/>
          <w:i w:val="0"/>
        </w:rPr>
        <w:t xml:space="preserve"> </w:t>
      </w:r>
      <w:r>
        <w:rPr>
          <w:b w:val="0"/>
          <w:i w:val="0"/>
        </w:rPr>
        <w:t>into</w:t>
      </w:r>
      <w:r>
        <w:rPr>
          <w:b w:val="0"/>
          <w:i w:val="0"/>
        </w:rPr>
        <w:t xml:space="preserve"> </w:t>
      </w:r>
      <w:r>
        <w:rPr>
          <w:b w:val="0"/>
          <w:i w:val="0"/>
        </w:rPr>
        <w:t>an</w:t>
      </w:r>
      <w:r>
        <w:rPr>
          <w:b w:val="0"/>
          <w:i w:val="0"/>
        </w:rPr>
        <w:t xml:space="preserve"> </w:t>
      </w:r>
      <w:r>
        <w:rPr>
          <w:b w:val="0"/>
          <w:i w:val="0"/>
        </w:rPr>
        <w:t>old</w:t>
      </w:r>
      <w:r>
        <w:rPr>
          <w:b w:val="0"/>
          <w:i w:val="0"/>
        </w:rPr>
        <w:t xml:space="preserve"> </w:t>
      </w:r>
      <w:r>
        <w:rPr>
          <w:b w:val="0"/>
          <w:i w:val="0"/>
        </w:rPr>
        <w:t>image</w:t>
      </w:r>
      <w:r>
        <w:rPr>
          <w:b w:val="0"/>
          <w:i w:val="0"/>
        </w:rPr>
        <w:t xml:space="preserve"> </w:t>
      </w:r>
      <w:r>
        <w:rPr>
          <w:b w:val="0"/>
          <w:i w:val="0"/>
        </w:rPr>
        <w:t>can</w:t>
      </w:r>
      <w:r>
        <w:rPr>
          <w:b w:val="0"/>
          <w:i w:val="0"/>
        </w:rPr>
        <w:t xml:space="preserve"> </w:t>
      </w:r>
      <w:r>
        <w:rPr>
          <w:b w:val="0"/>
          <w:i w:val="0"/>
        </w:rPr>
        <w:t>conceal</w:t>
      </w:r>
      <w:r>
        <w:rPr>
          <w:b w:val="0"/>
          <w:i w:val="0"/>
        </w:rPr>
        <w:t xml:space="preserve"> </w:t>
      </w:r>
      <w:r>
        <w:rPr>
          <w:b w:val="0"/>
          <w:i w:val="0"/>
        </w:rPr>
        <w:t>inconsistent</w:t>
      </w:r>
      <w:r>
        <w:rPr>
          <w:b w:val="0"/>
          <w:i w:val="0"/>
        </w:rPr>
        <w:t xml:space="preserve"> </w:t>
      </w:r>
      <w:r>
        <w:rPr>
          <w:b w:val="0"/>
          <w:i w:val="0"/>
        </w:rPr>
        <w:t>dependencies.</w:t>
      </w:r>
      <w:r>
        <w:rPr>
          <w:b w:val="0"/>
          <w:i w:val="0"/>
        </w:rPr>
        <w:t xml:space="preserve"> </w:t>
      </w:r>
      <w:r>
        <w:rPr>
          <w:b w:val="0"/>
          <w:i w:val="0"/>
        </w:rPr>
        <w:t>The</w:t>
      </w:r>
      <w:r>
        <w:rPr>
          <w:b w:val="0"/>
          <w:i w:val="0"/>
        </w:rPr>
        <w:t xml:space="preserve"> </w:t>
      </w:r>
      <w:r>
        <w:rPr>
          <w:b w:val="0"/>
          <w:i w:val="0"/>
        </w:rPr>
        <w:t>release-local</w:t>
      </w:r>
      <w:r>
        <w:rPr>
          <w:b w:val="0"/>
          <w:i w:val="0"/>
        </w:rPr>
        <w:t xml:space="preserve"> </w:t>
      </w:r>
      <w:r>
        <w:rPr>
          <w:b w:val="0"/>
          <w:i w:val="0"/>
        </w:rPr>
        <w:t>manual</w:t>
      </w:r>
      <w:r>
        <w:rPr>
          <w:b w:val="0"/>
          <w:i w:val="0"/>
        </w:rPr>
        <w:t xml:space="preserve"> </w:t>
      </w:r>
      <w:r>
        <w:rPr>
          <w:b w:val="0"/>
          <w:i w:val="0"/>
        </w:rPr>
        <w:t>and</w:t>
      </w:r>
      <w:r>
        <w:rPr>
          <w:b w:val="0"/>
          <w:i w:val="0"/>
        </w:rPr>
        <w:t xml:space="preserve"> </w:t>
      </w:r>
      <w:r>
        <w:rPr>
          <w:b w:val="0"/>
          <w:i w:val="0"/>
        </w:rPr>
        <w:t>project</w:t>
      </w:r>
      <w:r>
        <w:rPr>
          <w:b w:val="0"/>
          <w:i w:val="0"/>
        </w:rPr>
        <w:t xml:space="preserve"> </w:t>
      </w:r>
      <w:r>
        <w:rPr>
          <w:b w:val="0"/>
          <w:i w:val="0"/>
        </w:rPr>
        <w:t>configuration</w:t>
      </w:r>
      <w:r>
        <w:rPr>
          <w:b w:val="0"/>
          <w:i w:val="0"/>
        </w:rPr>
        <w:t xml:space="preserve"> </w:t>
      </w:r>
      <w:r>
        <w:rPr>
          <w:b w:val="0"/>
          <w:i w:val="0"/>
        </w:rPr>
        <w:t>are</w:t>
      </w:r>
      <w:r>
        <w:rPr>
          <w:b w:val="0"/>
          <w:i w:val="0"/>
        </w:rPr>
        <w:t xml:space="preserve"> </w:t>
      </w:r>
      <w:r>
        <w:rPr>
          <w:b w:val="0"/>
          <w:i w:val="0"/>
        </w:rPr>
        <w:t>the</w:t>
      </w:r>
      <w:r>
        <w:rPr>
          <w:b w:val="0"/>
          <w:i w:val="0"/>
        </w:rPr>
        <w:t xml:space="preserve"> </w:t>
      </w:r>
      <w:r>
        <w:rPr>
          <w:b w:val="0"/>
          <w:i w:val="0"/>
        </w:rPr>
        <w:t>execution</w:t>
      </w:r>
      <w:r>
        <w:rPr>
          <w:b w:val="0"/>
          <w:i w:val="0"/>
        </w:rPr>
        <w:t xml:space="preserve"> </w:t>
      </w:r>
      <w:r>
        <w:rPr>
          <w:b w:val="0"/>
          <w:i w:val="0"/>
        </w:rPr>
        <w:t>contract.</w:t>
      </w:r>
      <w:r>
        <w:rPr>
          <w:b w:val="0"/>
          <w:i w:val="0"/>
        </w:rPr>
        <w:t xml:space="preserve"> </w:t>
      </w:r>
      <w:r>
        <w:rPr>
          <w:b w:val="0"/>
          <w:i w:val="0"/>
        </w:rPr>
        <w:t>[BUILDROOT]</w:t>
      </w:r>
    </w:p>
    <w:p>
      <w:r>
        <w:rPr>
          <w:b w:val="0"/>
          <w:i w:val="0"/>
        </w:rPr>
        <w:t>Yocto</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broader</w:t>
      </w:r>
      <w:r>
        <w:rPr>
          <w:b w:val="0"/>
          <w:i w:val="0"/>
        </w:rPr>
        <w:t xml:space="preserve"> </w:t>
      </w:r>
      <w:r>
        <w:rPr>
          <w:b w:val="0"/>
          <w:i w:val="0"/>
        </w:rPr>
        <w:t>build</w:t>
      </w:r>
      <w:r>
        <w:rPr>
          <w:b w:val="0"/>
          <w:i w:val="0"/>
        </w:rPr>
        <w:t xml:space="preserve"> </w:t>
      </w:r>
      <w:r>
        <w:rPr>
          <w:b w:val="0"/>
          <w:i w:val="0"/>
        </w:rPr>
        <w:t>ecosystem</w:t>
      </w:r>
      <w:r>
        <w:rPr>
          <w:b w:val="0"/>
          <w:i w:val="0"/>
        </w:rPr>
        <w:t xml:space="preserve"> </w:t>
      </w:r>
      <w:r>
        <w:rPr>
          <w:b w:val="0"/>
          <w:i w:val="0"/>
        </w:rPr>
        <w:t>using</w:t>
      </w:r>
      <w:r>
        <w:rPr>
          <w:b w:val="0"/>
          <w:i w:val="0"/>
        </w:rPr>
        <w:t xml:space="preserve"> </w:t>
      </w:r>
      <w:r>
        <w:rPr>
          <w:b w:val="0"/>
          <w:i w:val="0"/>
        </w:rPr>
        <w:t>OpenEmbedded</w:t>
      </w:r>
      <w:r>
        <w:rPr>
          <w:b w:val="0"/>
          <w:i w:val="0"/>
        </w:rPr>
        <w:t xml:space="preserve"> </w:t>
      </w:r>
      <w:r>
        <w:rPr>
          <w:b w:val="0"/>
          <w:i w:val="0"/>
        </w:rPr>
        <w:t>metadata</w:t>
      </w:r>
      <w:r>
        <w:rPr>
          <w:b w:val="0"/>
          <w:i w:val="0"/>
        </w:rPr>
        <w:t xml:space="preserve"> </w:t>
      </w:r>
      <w:r>
        <w:rPr>
          <w:b w:val="0"/>
          <w:i w:val="0"/>
        </w:rPr>
        <w:t>and</w:t>
      </w:r>
      <w:r>
        <w:rPr>
          <w:b w:val="0"/>
          <w:i w:val="0"/>
        </w:rPr>
        <w:t xml:space="preserve"> </w:t>
      </w:r>
      <w:r>
        <w:rPr>
          <w:b w:val="0"/>
          <w:i w:val="0"/>
        </w:rPr>
        <w:t>BitBake</w:t>
      </w:r>
      <w:r>
        <w:rPr>
          <w:b w:val="0"/>
          <w:i w:val="0"/>
        </w:rPr>
        <w:t xml:space="preserve"> </w:t>
      </w:r>
      <w:r>
        <w:rPr>
          <w:b w:val="0"/>
          <w:i w:val="0"/>
        </w:rPr>
        <w:t>tasks.</w:t>
      </w:r>
      <w:r>
        <w:rPr>
          <w:b w:val="0"/>
          <w:i w:val="0"/>
        </w:rPr>
        <w:t xml:space="preserve"> </w:t>
      </w:r>
      <w:r>
        <w:rPr>
          <w:b w:val="0"/>
          <w:i w:val="0"/>
        </w:rPr>
        <w:t>A</w:t>
      </w:r>
      <w:r>
        <w:rPr>
          <w:b w:val="0"/>
          <w:i w:val="0"/>
        </w:rPr>
        <w:t xml:space="preserve"> </w:t>
      </w:r>
      <w:r>
        <w:rPr>
          <w:b w:val="0"/>
          <w:i w:val="0"/>
        </w:rPr>
        <w:t>recipe</w:t>
      </w:r>
      <w:r>
        <w:rPr>
          <w:b w:val="0"/>
          <w:i w:val="0"/>
        </w:rPr>
        <w:t xml:space="preserve"> </w:t>
      </w:r>
      <w:r>
        <w:rPr>
          <w:b w:val="0"/>
          <w:i w:val="0"/>
        </w:rPr>
        <w:t>describes</w:t>
      </w:r>
      <w:r>
        <w:rPr>
          <w:b w:val="0"/>
          <w:i w:val="0"/>
        </w:rPr>
        <w:t xml:space="preserve"> </w:t>
      </w:r>
      <w:r>
        <w:rPr>
          <w:b w:val="0"/>
          <w:i w:val="0"/>
        </w:rPr>
        <w:t>fetching,</w:t>
      </w:r>
      <w:r>
        <w:rPr>
          <w:b w:val="0"/>
          <w:i w:val="0"/>
        </w:rPr>
        <w:t xml:space="preserve"> </w:t>
      </w:r>
      <w:r>
        <w:rPr>
          <w:b w:val="0"/>
          <w:i w:val="0"/>
        </w:rPr>
        <w:t>configuring,</w:t>
      </w:r>
      <w:r>
        <w:rPr>
          <w:b w:val="0"/>
          <w:i w:val="0"/>
        </w:rPr>
        <w:t xml:space="preserve"> </w:t>
      </w:r>
      <w:r>
        <w:rPr>
          <w:b w:val="0"/>
          <w:i w:val="0"/>
        </w:rPr>
        <w:t>compiling</w:t>
      </w:r>
      <w:r>
        <w:rPr>
          <w:b w:val="0"/>
          <w:i w:val="0"/>
        </w:rPr>
        <w:t xml:space="preserve"> </w:t>
      </w:r>
      <w:r>
        <w:rPr>
          <w:b w:val="0"/>
          <w:i w:val="0"/>
        </w:rPr>
        <w:t>and</w:t>
      </w:r>
      <w:r>
        <w:rPr>
          <w:b w:val="0"/>
          <w:i w:val="0"/>
        </w:rPr>
        <w:t xml:space="preserve"> </w:t>
      </w:r>
      <w:r>
        <w:rPr>
          <w:b w:val="0"/>
          <w:i w:val="0"/>
        </w:rPr>
        <w:t>packaging</w:t>
      </w:r>
      <w:r>
        <w:rPr>
          <w:b w:val="0"/>
          <w:i w:val="0"/>
        </w:rPr>
        <w:t xml:space="preserve"> </w:t>
      </w:r>
      <w:r>
        <w:rPr>
          <w:b w:val="0"/>
          <w:i w:val="0"/>
        </w:rPr>
        <w:t>a</w:t>
      </w:r>
      <w:r>
        <w:rPr>
          <w:b w:val="0"/>
          <w:i w:val="0"/>
        </w:rPr>
        <w:t xml:space="preserve"> </w:t>
      </w:r>
      <w:r>
        <w:rPr>
          <w:b w:val="0"/>
          <w:i w:val="0"/>
        </w:rPr>
        <w:t>component;</w:t>
      </w:r>
      <w:r>
        <w:rPr>
          <w:b w:val="0"/>
          <w:i w:val="0"/>
        </w:rPr>
        <w:t xml:space="preserve"> </w:t>
      </w:r>
      <w:r>
        <w:rPr>
          <w:b w:val="0"/>
          <w:i w:val="0"/>
        </w:rPr>
        <w:t>a</w:t>
      </w:r>
      <w:r>
        <w:rPr>
          <w:b w:val="0"/>
          <w:i w:val="0"/>
        </w:rPr>
        <w:t xml:space="preserve"> </w:t>
      </w:r>
      <w:r>
        <w:rPr>
          <w:b w:val="0"/>
          <w:i w:val="0"/>
        </w:rPr>
        <w:t>layer</w:t>
      </w:r>
      <w:r>
        <w:rPr>
          <w:b w:val="0"/>
          <w:i w:val="0"/>
        </w:rPr>
        <w:t xml:space="preserve"> </w:t>
      </w:r>
      <w:r>
        <w:rPr>
          <w:b w:val="0"/>
          <w:i w:val="0"/>
        </w:rPr>
        <w:t>organizes</w:t>
      </w:r>
      <w:r>
        <w:rPr>
          <w:b w:val="0"/>
          <w:i w:val="0"/>
        </w:rPr>
        <w:t xml:space="preserve"> </w:t>
      </w:r>
      <w:r>
        <w:rPr>
          <w:b w:val="0"/>
          <w:i w:val="0"/>
        </w:rPr>
        <w:t>metadata</w:t>
      </w:r>
      <w:r>
        <w:rPr>
          <w:b w:val="0"/>
          <w:i w:val="0"/>
        </w:rPr>
        <w:t xml:space="preserve"> </w:t>
      </w:r>
      <w:r>
        <w:rPr>
          <w:b w:val="0"/>
          <w:i w:val="0"/>
        </w:rPr>
        <w:t>and</w:t>
      </w:r>
      <w:r>
        <w:rPr>
          <w:b w:val="0"/>
          <w:i w:val="0"/>
        </w:rPr>
        <w:t xml:space="preserve"> </w:t>
      </w:r>
      <w:r>
        <w:rPr>
          <w:b w:val="0"/>
          <w:i w:val="0"/>
        </w:rPr>
        <w:t>configuration.</w:t>
      </w:r>
      <w:r>
        <w:rPr>
          <w:b w:val="0"/>
          <w:i w:val="0"/>
        </w:rPr>
        <w:t xml:space="preserve"> </w:t>
      </w:r>
      <w:r>
        <w:rPr>
          <w:b w:val="0"/>
          <w:i w:val="0"/>
        </w:rPr>
        <w:t>An</w:t>
      </w:r>
      <w:r>
        <w:rPr>
          <w:b w:val="0"/>
          <w:i w:val="0"/>
        </w:rPr>
        <w:t xml:space="preserve"> </w:t>
      </w:r>
      <w:r>
        <w:rPr>
          <w:b w:val="0"/>
          <w:i w:val="0"/>
        </w:rPr>
        <w:t>image</w:t>
      </w:r>
      <w:r>
        <w:rPr>
          <w:b w:val="0"/>
          <w:i w:val="0"/>
        </w:rPr>
        <w:t xml:space="preserve"> </w:t>
      </w:r>
      <w:r>
        <w:rPr>
          <w:b w:val="0"/>
          <w:i w:val="0"/>
        </w:rPr>
        <w:t>selects</w:t>
      </w:r>
      <w:r>
        <w:rPr>
          <w:b w:val="0"/>
          <w:i w:val="0"/>
        </w:rPr>
        <w:t xml:space="preserve"> </w:t>
      </w:r>
      <w:r>
        <w:rPr>
          <w:b w:val="0"/>
          <w:i w:val="0"/>
        </w:rPr>
        <w:t>packages</w:t>
      </w:r>
      <w:r>
        <w:rPr>
          <w:b w:val="0"/>
          <w:i w:val="0"/>
        </w:rPr>
        <w:t xml:space="preserve"> </w:t>
      </w:r>
      <w:r>
        <w:rPr>
          <w:b w:val="0"/>
          <w:i w:val="0"/>
        </w:rPr>
        <w:t>and</w:t>
      </w:r>
      <w:r>
        <w:rPr>
          <w:b w:val="0"/>
          <w:i w:val="0"/>
        </w:rPr>
        <w:t xml:space="preserve"> </w:t>
      </w:r>
      <w:r>
        <w:rPr>
          <w:b w:val="0"/>
          <w:i w:val="0"/>
        </w:rPr>
        <w:t>policies.</w:t>
      </w:r>
      <w:r>
        <w:rPr>
          <w:b w:val="0"/>
          <w:i w:val="0"/>
        </w:rPr>
        <w:t xml:space="preserve"> </w:t>
      </w:r>
      <w:r>
        <w:rPr>
          <w:b w:val="0"/>
          <w:i w:val="0"/>
        </w:rPr>
        <w:t>A</w:t>
      </w:r>
      <w:r>
        <w:rPr>
          <w:b w:val="0"/>
          <w:i w:val="0"/>
        </w:rPr>
        <w:t xml:space="preserve"> </w:t>
      </w:r>
      <w:r>
        <w:rPr>
          <w:b w:val="0"/>
          <w:i w:val="0"/>
        </w:rPr>
        <w:t>machine</w:t>
      </w:r>
      <w:r>
        <w:rPr>
          <w:b w:val="0"/>
          <w:i w:val="0"/>
        </w:rPr>
        <w:t xml:space="preserve"> </w:t>
      </w:r>
      <w:r>
        <w:rPr>
          <w:b w:val="0"/>
          <w:i w:val="0"/>
        </w:rPr>
        <w:t>selects</w:t>
      </w:r>
      <w:r>
        <w:rPr>
          <w:b w:val="0"/>
          <w:i w:val="0"/>
        </w:rPr>
        <w:t xml:space="preserve"> </w:t>
      </w:r>
      <w:r>
        <w:rPr>
          <w:b w:val="0"/>
          <w:i w:val="0"/>
        </w:rPr>
        <w:t>hardware</w:t>
      </w:r>
      <w:r>
        <w:rPr>
          <w:b w:val="0"/>
          <w:i w:val="0"/>
        </w:rPr>
        <w:t xml:space="preserve"> </w:t>
      </w:r>
      <w:r>
        <w:rPr>
          <w:b w:val="0"/>
          <w:i w:val="0"/>
        </w:rPr>
        <w:t>integration;</w:t>
      </w:r>
      <w:r>
        <w:rPr>
          <w:b w:val="0"/>
          <w:i w:val="0"/>
        </w:rPr>
        <w:t xml:space="preserve"> </w:t>
      </w:r>
      <w:r>
        <w:rPr>
          <w:b w:val="0"/>
          <w:i w:val="0"/>
        </w:rPr>
        <w:t>a</w:t>
      </w:r>
      <w:r>
        <w:rPr>
          <w:b w:val="0"/>
          <w:i w:val="0"/>
        </w:rPr>
        <w:t xml:space="preserve"> </w:t>
      </w:r>
      <w:r>
        <w:rPr>
          <w:b w:val="0"/>
          <w:i w:val="0"/>
        </w:rPr>
        <w:t>distribution</w:t>
      </w:r>
      <w:r>
        <w:rPr>
          <w:b w:val="0"/>
          <w:i w:val="0"/>
        </w:rPr>
        <w:t xml:space="preserve"> </w:t>
      </w:r>
      <w:r>
        <w:rPr>
          <w:b w:val="0"/>
          <w:i w:val="0"/>
        </w:rPr>
        <w:t>configuration</w:t>
      </w:r>
      <w:r>
        <w:rPr>
          <w:b w:val="0"/>
          <w:i w:val="0"/>
        </w:rPr>
        <w:t xml:space="preserve"> </w:t>
      </w:r>
      <w:r>
        <w:rPr>
          <w:b w:val="0"/>
          <w:i w:val="0"/>
        </w:rPr>
        <w:t>selects</w:t>
      </w:r>
      <w:r>
        <w:rPr>
          <w:b w:val="0"/>
          <w:i w:val="0"/>
        </w:rPr>
        <w:t xml:space="preserve"> </w:t>
      </w:r>
      <w:r>
        <w:rPr>
          <w:b w:val="0"/>
          <w:i w:val="0"/>
        </w:rPr>
        <w:t>wider</w:t>
      </w:r>
      <w:r>
        <w:rPr>
          <w:b w:val="0"/>
          <w:i w:val="0"/>
        </w:rPr>
        <w:t xml:space="preserve"> </w:t>
      </w:r>
      <w:r>
        <w:rPr>
          <w:b w:val="0"/>
          <w:i w:val="0"/>
        </w:rPr>
        <w:t>policy.</w:t>
      </w:r>
      <w:r>
        <w:rPr>
          <w:b w:val="0"/>
          <w:i w:val="0"/>
        </w:rPr>
        <w:t xml:space="preserve"> </w:t>
      </w:r>
      <w:r>
        <w:rPr>
          <w:b w:val="0"/>
          <w:i w:val="0"/>
        </w:rPr>
        <w:t>An</w:t>
      </w:r>
      <w:r>
        <w:rPr>
          <w:b w:val="0"/>
          <w:i w:val="0"/>
        </w:rPr>
        <w:t xml:space="preserve"> </w:t>
      </w:r>
      <w:r>
        <w:rPr>
          <w:b w:val="0"/>
          <w:i w:val="0"/>
        </w:rPr>
        <w:t>SDK</w:t>
      </w:r>
      <w:r>
        <w:rPr>
          <w:b w:val="0"/>
          <w:i w:val="0"/>
        </w:rPr>
        <w:t xml:space="preserve"> </w:t>
      </w:r>
      <w:r>
        <w:rPr>
          <w:b w:val="0"/>
          <w:i w:val="0"/>
        </w:rPr>
        <w:t>gives</w:t>
      </w:r>
      <w:r>
        <w:rPr>
          <w:b w:val="0"/>
          <w:i w:val="0"/>
        </w:rPr>
        <w:t xml:space="preserve"> </w:t>
      </w:r>
      <w:r>
        <w:rPr>
          <w:b w:val="0"/>
          <w:i w:val="0"/>
        </w:rPr>
        <w:t>application</w:t>
      </w:r>
      <w:r>
        <w:rPr>
          <w:b w:val="0"/>
          <w:i w:val="0"/>
        </w:rPr>
        <w:t xml:space="preserve"> </w:t>
      </w:r>
      <w:r>
        <w:rPr>
          <w:b w:val="0"/>
          <w:i w:val="0"/>
        </w:rPr>
        <w:t>developers</w:t>
      </w:r>
      <w:r>
        <w:rPr>
          <w:b w:val="0"/>
          <w:i w:val="0"/>
        </w:rPr>
        <w:t xml:space="preserve"> </w:t>
      </w:r>
      <w:r>
        <w:rPr>
          <w:b w:val="0"/>
          <w:i w:val="0"/>
        </w:rPr>
        <w:t>a</w:t>
      </w:r>
      <w:r>
        <w:rPr>
          <w:b w:val="0"/>
          <w:i w:val="0"/>
        </w:rPr>
        <w:t xml:space="preserve"> </w:t>
      </w:r>
      <w:r>
        <w:rPr>
          <w:b w:val="0"/>
          <w:i w:val="0"/>
        </w:rPr>
        <w:t>compatible</w:t>
      </w:r>
      <w:r>
        <w:rPr>
          <w:b w:val="0"/>
          <w:i w:val="0"/>
        </w:rPr>
        <w:t xml:space="preserve"> </w:t>
      </w:r>
      <w:r>
        <w:rPr>
          <w:b w:val="0"/>
          <w:i w:val="0"/>
        </w:rPr>
        <w:t>cross</w:t>
      </w:r>
      <w:r>
        <w:rPr>
          <w:b w:val="0"/>
          <w:i w:val="0"/>
        </w:rPr>
        <w:t xml:space="preserve"> </w:t>
      </w:r>
      <w:r>
        <w:rPr>
          <w:b w:val="0"/>
          <w:i w:val="0"/>
        </w:rPr>
        <w:t>environment.</w:t>
      </w:r>
      <w:r>
        <w:rPr>
          <w:b w:val="0"/>
          <w:i w:val="0"/>
        </w:rPr>
        <w:t xml:space="preserve"> </w:t>
      </w:r>
      <w:r>
        <w:rPr>
          <w:b w:val="0"/>
          <w:i w:val="0"/>
        </w:rPr>
        <w:t>These</w:t>
      </w:r>
      <w:r>
        <w:rPr>
          <w:b w:val="0"/>
          <w:i w:val="0"/>
        </w:rPr>
        <w:t xml:space="preserve"> </w:t>
      </w:r>
      <w:r>
        <w:rPr>
          <w:b w:val="0"/>
          <w:i w:val="0"/>
        </w:rPr>
        <w:t>roles</w:t>
      </w:r>
      <w:r>
        <w:rPr>
          <w:b w:val="0"/>
          <w:i w:val="0"/>
        </w:rPr>
        <w:t xml:space="preserve"> </w:t>
      </w:r>
      <w:r>
        <w:rPr>
          <w:b w:val="0"/>
          <w:i w:val="0"/>
        </w:rPr>
        <w:t>are</w:t>
      </w:r>
      <w:r>
        <w:rPr>
          <w:b w:val="0"/>
          <w:i w:val="0"/>
        </w:rPr>
        <w:t xml:space="preserve"> </w:t>
      </w:r>
      <w:r>
        <w:rPr>
          <w:b w:val="0"/>
          <w:i w:val="0"/>
        </w:rPr>
        <w:t>different,</w:t>
      </w:r>
      <w:r>
        <w:rPr>
          <w:b w:val="0"/>
          <w:i w:val="0"/>
        </w:rPr>
        <w:t xml:space="preserve"> </w:t>
      </w:r>
      <w:r>
        <w:rPr>
          <w:b w:val="0"/>
          <w:i w:val="0"/>
        </w:rPr>
        <w:t>so</w:t>
      </w:r>
      <w:r>
        <w:rPr>
          <w:b w:val="0"/>
          <w:i w:val="0"/>
        </w:rPr>
        <w:t xml:space="preserve"> </w:t>
      </w:r>
      <w:r>
        <w:rPr>
          <w:b w:val="0"/>
          <w:i w:val="0"/>
        </w:rPr>
        <w:t>keep</w:t>
      </w:r>
      <w:r>
        <w:rPr>
          <w:b w:val="0"/>
          <w:i w:val="0"/>
        </w:rPr>
        <w:t xml:space="preserve"> </w:t>
      </w:r>
      <w:r>
        <w:rPr>
          <w:b w:val="0"/>
          <w:i w:val="0"/>
        </w:rPr>
        <w:t>application</w:t>
      </w:r>
      <w:r>
        <w:rPr>
          <w:b w:val="0"/>
          <w:i w:val="0"/>
        </w:rPr>
        <w:t xml:space="preserve"> </w:t>
      </w:r>
      <w:r>
        <w:rPr>
          <w:b w:val="0"/>
          <w:i w:val="0"/>
        </w:rPr>
        <w:t>recipe</w:t>
      </w:r>
      <w:r>
        <w:rPr>
          <w:b w:val="0"/>
          <w:i w:val="0"/>
        </w:rPr>
        <w:t xml:space="preserve"> </w:t>
      </w:r>
      <w:r>
        <w:rPr>
          <w:b w:val="0"/>
          <w:i w:val="0"/>
        </w:rPr>
        <w:t>changes</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hardware</w:t>
      </w:r>
      <w:r>
        <w:rPr>
          <w:b w:val="0"/>
          <w:i w:val="0"/>
        </w:rPr>
        <w:t xml:space="preserve"> </w:t>
      </w:r>
      <w:r>
        <w:rPr>
          <w:b w:val="0"/>
          <w:i w:val="0"/>
        </w:rPr>
        <w:t>policy</w:t>
      </w:r>
      <w:r>
        <w:rPr>
          <w:b w:val="0"/>
          <w:i w:val="0"/>
        </w:rPr>
        <w:t xml:space="preserve"> </w:t>
      </w:r>
      <w:r>
        <w:rPr>
          <w:b w:val="0"/>
          <w:i w:val="0"/>
        </w:rPr>
        <w:t>where</w:t>
      </w:r>
      <w:r>
        <w:rPr>
          <w:b w:val="0"/>
          <w:i w:val="0"/>
        </w:rPr>
        <w:t xml:space="preserve"> </w:t>
      </w:r>
      <w:r>
        <w:rPr>
          <w:b w:val="0"/>
          <w:i w:val="0"/>
        </w:rPr>
        <w:t>possible.</w:t>
      </w:r>
    </w:p>
    <w:p>
      <w:r>
        <w:rPr>
          <w:b w:val="0"/>
          <w:i w:val="0"/>
        </w:rPr>
        <w:t>Pin</w:t>
      </w:r>
      <w:r>
        <w:rPr>
          <w:b w:val="0"/>
          <w:i w:val="0"/>
        </w:rPr>
        <w:t xml:space="preserve"> </w:t>
      </w:r>
      <w:r>
        <w:rPr>
          <w:b w:val="0"/>
          <w:i w:val="0"/>
        </w:rPr>
        <w:t>source</w:t>
      </w:r>
      <w:r>
        <w:rPr>
          <w:b w:val="0"/>
          <w:i w:val="0"/>
        </w:rPr>
        <w:t xml:space="preserve"> </w:t>
      </w:r>
      <w:r>
        <w:rPr>
          <w:b w:val="0"/>
          <w:i w:val="0"/>
        </w:rPr>
        <w:t>revisions</w:t>
      </w:r>
      <w:r>
        <w:rPr>
          <w:b w:val="0"/>
          <w:i w:val="0"/>
        </w:rPr>
        <w:t xml:space="preserve"> </w:t>
      </w:r>
      <w:r>
        <w:rPr>
          <w:b w:val="0"/>
          <w:i w:val="0"/>
        </w:rPr>
        <w:t>and</w:t>
      </w:r>
      <w:r>
        <w:rPr>
          <w:b w:val="0"/>
          <w:i w:val="0"/>
        </w:rPr>
        <w:t xml:space="preserve"> </w:t>
      </w:r>
      <w:r>
        <w:rPr>
          <w:b w:val="0"/>
          <w:i w:val="0"/>
        </w:rPr>
        <w:t>record</w:t>
      </w:r>
      <w:r>
        <w:rPr>
          <w:b w:val="0"/>
          <w:i w:val="0"/>
        </w:rPr>
        <w:t xml:space="preserve"> </w:t>
      </w:r>
      <w:r>
        <w:rPr>
          <w:b w:val="0"/>
          <w:i w:val="0"/>
        </w:rPr>
        <w:t>layer</w:t>
      </w:r>
      <w:r>
        <w:rPr>
          <w:b w:val="0"/>
          <w:i w:val="0"/>
        </w:rPr>
        <w:t xml:space="preserve"> </w:t>
      </w:r>
      <w:r>
        <w:rPr>
          <w:b w:val="0"/>
          <w:i w:val="0"/>
        </w:rPr>
        <w:t>branches,</w:t>
      </w:r>
      <w:r>
        <w:rPr>
          <w:b w:val="0"/>
          <w:i w:val="0"/>
        </w:rPr>
        <w:t xml:space="preserve"> </w:t>
      </w:r>
      <w:r>
        <w:rPr>
          <w:b w:val="0"/>
          <w:i w:val="0"/>
        </w:rPr>
        <w:t>configuration,</w:t>
      </w:r>
      <w:r>
        <w:rPr>
          <w:b w:val="0"/>
          <w:i w:val="0"/>
        </w:rPr>
        <w:t xml:space="preserve"> </w:t>
      </w:r>
      <w:r>
        <w:rPr>
          <w:b w:val="0"/>
          <w:i w:val="0"/>
        </w:rPr>
        <w:t>checksums</w:t>
      </w:r>
      <w:r>
        <w:rPr>
          <w:b w:val="0"/>
          <w:i w:val="0"/>
        </w:rPr>
        <w:t xml:space="preserve"> </w:t>
      </w:r>
      <w:r>
        <w:rPr>
          <w:b w:val="0"/>
          <w:i w:val="0"/>
        </w:rPr>
        <w:t>and</w:t>
      </w:r>
      <w:r>
        <w:rPr>
          <w:b w:val="0"/>
          <w:i w:val="0"/>
        </w:rPr>
        <w:t xml:space="preserve"> </w:t>
      </w:r>
      <w:r>
        <w:rPr>
          <w:b w:val="0"/>
          <w:i w:val="0"/>
        </w:rPr>
        <w:t>license</w:t>
      </w:r>
      <w:r>
        <w:rPr>
          <w:b w:val="0"/>
          <w:i w:val="0"/>
        </w:rPr>
        <w:t xml:space="preserve"> </w:t>
      </w:r>
      <w:r>
        <w:rPr>
          <w:b w:val="0"/>
          <w:i w:val="0"/>
        </w:rPr>
        <w:t>information.</w:t>
      </w:r>
      <w:r>
        <w:rPr>
          <w:b w:val="0"/>
          <w:i w:val="0"/>
        </w:rPr>
        <w:t xml:space="preserve"> </w:t>
      </w:r>
      <w:r>
        <w:rPr>
          <w:b w:val="0"/>
          <w:i w:val="0"/>
        </w:rPr>
        <w:t>A</w:t>
      </w:r>
      <w:r>
        <w:rPr>
          <w:b w:val="0"/>
          <w:i w:val="0"/>
        </w:rPr>
        <w:t xml:space="preserve"> </w:t>
      </w:r>
      <w:r>
        <w:rPr>
          <w:b w:val="0"/>
          <w:i w:val="0"/>
        </w:rPr>
        <w:t>recipe</w:t>
      </w:r>
      <w:r>
        <w:rPr>
          <w:b w:val="0"/>
          <w:i w:val="0"/>
        </w:rPr>
        <w:t xml:space="preserve"> </w:t>
      </w:r>
      <w:r>
        <w:rPr>
          <w:b w:val="0"/>
          <w:i w:val="0"/>
        </w:rPr>
        <w:t>that</w:t>
      </w:r>
      <w:r>
        <w:rPr>
          <w:b w:val="0"/>
          <w:i w:val="0"/>
        </w:rPr>
        <w:t xml:space="preserve"> </w:t>
      </w:r>
      <w:r>
        <w:rPr>
          <w:b w:val="0"/>
          <w:i w:val="0"/>
        </w:rPr>
        <w:t>fetches</w:t>
      </w:r>
      <w:r>
        <w:rPr>
          <w:b w:val="0"/>
          <w:i w:val="0"/>
        </w:rPr>
        <w:t xml:space="preserve"> </w:t>
      </w:r>
      <w:r>
        <w:rPr>
          <w:b w:val="0"/>
          <w:i w:val="0"/>
        </w:rPr>
        <w:t>a</w:t>
      </w:r>
      <w:r>
        <w:rPr>
          <w:b w:val="0"/>
          <w:i w:val="0"/>
        </w:rPr>
        <w:t xml:space="preserve"> </w:t>
      </w:r>
      <w:r>
        <w:rPr>
          <w:b w:val="0"/>
          <w:i w:val="0"/>
        </w:rPr>
        <w:t>moving</w:t>
      </w:r>
      <w:r>
        <w:rPr>
          <w:b w:val="0"/>
          <w:i w:val="0"/>
        </w:rPr>
        <w:t xml:space="preserve"> </w:t>
      </w:r>
      <w:r>
        <w:rPr>
          <w:b w:val="0"/>
          <w:i w:val="0"/>
        </w:rPr>
        <w:t>branch</w:t>
      </w:r>
      <w:r>
        <w:rPr>
          <w:b w:val="0"/>
          <w:i w:val="0"/>
        </w:rPr>
        <w:t xml:space="preserve"> </w:t>
      </w:r>
      <w:r>
        <w:rPr>
          <w:b w:val="0"/>
          <w:i w:val="0"/>
        </w:rPr>
        <w:t>without</w:t>
      </w:r>
      <w:r>
        <w:rPr>
          <w:b w:val="0"/>
          <w:i w:val="0"/>
        </w:rPr>
        <w:t xml:space="preserve"> </w:t>
      </w:r>
      <w:r>
        <w:rPr>
          <w:b w:val="0"/>
          <w:i w:val="0"/>
        </w:rPr>
        <w:t>a</w:t>
      </w:r>
      <w:r>
        <w:rPr>
          <w:b w:val="0"/>
          <w:i w:val="0"/>
        </w:rPr>
        <w:t xml:space="preserve"> </w:t>
      </w:r>
      <w:r>
        <w:rPr>
          <w:b w:val="0"/>
          <w:i w:val="0"/>
        </w:rPr>
        <w:t>fixed</w:t>
      </w:r>
      <w:r>
        <w:rPr>
          <w:b w:val="0"/>
          <w:i w:val="0"/>
        </w:rPr>
        <w:t xml:space="preserve"> </w:t>
      </w:r>
      <w:r>
        <w:rPr>
          <w:b w:val="0"/>
          <w:i w:val="0"/>
        </w:rPr>
        <w:t>revision</w:t>
      </w:r>
      <w:r>
        <w:rPr>
          <w:b w:val="0"/>
          <w:i w:val="0"/>
        </w:rPr>
        <w:t xml:space="preserve"> </w:t>
      </w:r>
      <w:r>
        <w:rPr>
          <w:b w:val="0"/>
          <w:i w:val="0"/>
        </w:rPr>
        <w:t>can</w:t>
      </w:r>
      <w:r>
        <w:rPr>
          <w:b w:val="0"/>
          <w:i w:val="0"/>
        </w:rPr>
        <w:t xml:space="preserve"> </w:t>
      </w:r>
      <w:r>
        <w:rPr>
          <w:b w:val="0"/>
          <w:i w:val="0"/>
        </w:rPr>
        <w:t>change</w:t>
      </w:r>
      <w:r>
        <w:rPr>
          <w:b w:val="0"/>
          <w:i w:val="0"/>
        </w:rPr>
        <w:t xml:space="preserve"> </w:t>
      </w:r>
      <w:r>
        <w:rPr>
          <w:b w:val="0"/>
          <w:i w:val="0"/>
        </w:rPr>
        <w:t>without</w:t>
      </w:r>
      <w:r>
        <w:rPr>
          <w:b w:val="0"/>
          <w:i w:val="0"/>
        </w:rPr>
        <w:t xml:space="preserve"> </w:t>
      </w:r>
      <w:r>
        <w:rPr>
          <w:b w:val="0"/>
          <w:i w:val="0"/>
        </w:rPr>
        <w:t>your</w:t>
      </w:r>
      <w:r>
        <w:rPr>
          <w:b w:val="0"/>
          <w:i w:val="0"/>
        </w:rPr>
        <w:t xml:space="preserve"> </w:t>
      </w:r>
      <w:r>
        <w:rPr>
          <w:b w:val="0"/>
          <w:i w:val="0"/>
        </w:rPr>
        <w:t>code</w:t>
      </w:r>
      <w:r>
        <w:rPr>
          <w:b w:val="0"/>
          <w:i w:val="0"/>
        </w:rPr>
        <w:t xml:space="preserve"> </w:t>
      </w:r>
      <w:r>
        <w:rPr>
          <w:b w:val="0"/>
          <w:i w:val="0"/>
        </w:rPr>
        <w:t>changing.</w:t>
      </w:r>
      <w:r>
        <w:rPr>
          <w:b w:val="0"/>
          <w:i w:val="0"/>
        </w:rPr>
        <w:t xml:space="preserve"> </w:t>
      </w:r>
      <w:r>
        <w:rPr>
          <w:b w:val="0"/>
          <w:i w:val="0"/>
        </w:rPr>
        <w:t>Reusing</w:t>
      </w:r>
      <w:r>
        <w:rPr>
          <w:b w:val="0"/>
          <w:i w:val="0"/>
        </w:rPr>
        <w:t xml:space="preserve"> </w:t>
      </w:r>
      <w:r>
        <w:rPr>
          <w:b w:val="0"/>
          <w:i w:val="0"/>
        </w:rPr>
        <w:t>a</w:t>
      </w:r>
      <w:r>
        <w:rPr>
          <w:b w:val="0"/>
          <w:i w:val="0"/>
        </w:rPr>
        <w:t xml:space="preserve"> </w:t>
      </w:r>
      <w:r>
        <w:rPr>
          <w:b w:val="0"/>
          <w:i w:val="0"/>
        </w:rPr>
        <w:t>build</w:t>
      </w:r>
      <w:r>
        <w:rPr>
          <w:b w:val="0"/>
          <w:i w:val="0"/>
        </w:rPr>
        <w:t xml:space="preserve"> </w:t>
      </w:r>
      <w:r>
        <w:rPr>
          <w:b w:val="0"/>
          <w:i w:val="0"/>
        </w:rPr>
        <w:t>cache</w:t>
      </w:r>
      <w:r>
        <w:rPr>
          <w:b w:val="0"/>
          <w:i w:val="0"/>
        </w:rPr>
        <w:t xml:space="preserve"> </w:t>
      </w:r>
      <w:r>
        <w:rPr>
          <w:b w:val="0"/>
          <w:i w:val="0"/>
        </w:rPr>
        <w:t>speeds</w:t>
      </w:r>
      <w:r>
        <w:rPr>
          <w:b w:val="0"/>
          <w:i w:val="0"/>
        </w:rPr>
        <w:t xml:space="preserve"> </w:t>
      </w:r>
      <w:r>
        <w:rPr>
          <w:b w:val="0"/>
          <w:i w:val="0"/>
        </w:rPr>
        <w:t>development</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excuse</w:t>
      </w:r>
      <w:r>
        <w:rPr>
          <w:b w:val="0"/>
          <w:i w:val="0"/>
        </w:rPr>
        <w:t xml:space="preserve"> </w:t>
      </w:r>
      <w:r>
        <w:rPr>
          <w:b w:val="0"/>
          <w:i w:val="0"/>
        </w:rPr>
        <w:t>an</w:t>
      </w:r>
      <w:r>
        <w:rPr>
          <w:b w:val="0"/>
          <w:i w:val="0"/>
        </w:rPr>
        <w:t xml:space="preserve"> </w:t>
      </w:r>
      <w:r>
        <w:rPr>
          <w:b w:val="0"/>
          <w:i w:val="0"/>
        </w:rPr>
        <w:t>undeclared</w:t>
      </w:r>
      <w:r>
        <w:rPr>
          <w:b w:val="0"/>
          <w:i w:val="0"/>
        </w:rPr>
        <w:t xml:space="preserve"> </w:t>
      </w:r>
      <w:r>
        <w:rPr>
          <w:b w:val="0"/>
          <w:i w:val="0"/>
        </w:rPr>
        <w:t>dependency.</w:t>
      </w:r>
      <w:r>
        <w:rPr>
          <w:b w:val="0"/>
          <w:i w:val="0"/>
        </w:rPr>
        <w:t xml:space="preserve"> </w:t>
      </w:r>
      <w:r>
        <w:rPr>
          <w:b w:val="0"/>
          <w:i w:val="0"/>
        </w:rPr>
        <w:t>Reproduce</w:t>
      </w:r>
      <w:r>
        <w:rPr>
          <w:b w:val="0"/>
          <w:i w:val="0"/>
        </w:rPr>
        <w:t xml:space="preserve"> </w:t>
      </w:r>
      <w:r>
        <w:rPr>
          <w:b w:val="0"/>
          <w:i w:val="0"/>
        </w:rPr>
        <w:t>a</w:t>
      </w:r>
      <w:r>
        <w:rPr>
          <w:b w:val="0"/>
          <w:i w:val="0"/>
        </w:rPr>
        <w:t xml:space="preserve"> </w:t>
      </w:r>
      <w:r>
        <w:rPr>
          <w:b w:val="0"/>
          <w:i w:val="0"/>
        </w:rPr>
        <w:t>release</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documented</w:t>
      </w:r>
      <w:r>
        <w:rPr>
          <w:b w:val="0"/>
          <w:i w:val="0"/>
        </w:rPr>
        <w:t xml:space="preserve"> </w:t>
      </w:r>
      <w:r>
        <w:rPr>
          <w:b w:val="0"/>
          <w:i w:val="0"/>
        </w:rPr>
        <w:t>setup</w:t>
      </w:r>
      <w:r>
        <w:rPr>
          <w:b w:val="0"/>
          <w:i w:val="0"/>
        </w:rPr>
        <w:t xml:space="preserve"> </w:t>
      </w:r>
      <w:r>
        <w:rPr>
          <w:b w:val="0"/>
          <w:i w:val="0"/>
        </w:rPr>
        <w:t>and</w:t>
      </w:r>
      <w:r>
        <w:rPr>
          <w:b w:val="0"/>
          <w:i w:val="0"/>
        </w:rPr>
        <w:t xml:space="preserve"> </w:t>
      </w:r>
      <w:r>
        <w:rPr>
          <w:b w:val="0"/>
          <w:i w:val="0"/>
        </w:rPr>
        <w:t>compare</w:t>
      </w:r>
      <w:r>
        <w:rPr>
          <w:b w:val="0"/>
          <w:i w:val="0"/>
        </w:rPr>
        <w:t xml:space="preserve"> </w:t>
      </w:r>
      <w:r>
        <w:rPr>
          <w:b w:val="0"/>
          <w:i w:val="0"/>
        </w:rPr>
        <w:t>the</w:t>
      </w:r>
      <w:r>
        <w:rPr>
          <w:b w:val="0"/>
          <w:i w:val="0"/>
        </w:rPr>
        <w:t xml:space="preserve"> </w:t>
      </w:r>
      <w:r>
        <w:rPr>
          <w:b w:val="0"/>
          <w:i w:val="0"/>
        </w:rPr>
        <w:t>intended</w:t>
      </w:r>
      <w:r>
        <w:rPr>
          <w:b w:val="0"/>
          <w:i w:val="0"/>
        </w:rPr>
        <w:t xml:space="preserve"> </w:t>
      </w:r>
      <w:r>
        <w:rPr>
          <w:b w:val="0"/>
          <w:i w:val="0"/>
        </w:rPr>
        <w:t>outputs;</w:t>
      </w:r>
      <w:r>
        <w:rPr>
          <w:b w:val="0"/>
          <w:i w:val="0"/>
        </w:rPr>
        <w:t xml:space="preserve"> </w:t>
      </w:r>
      <w:r>
        <w:rPr>
          <w:b w:val="0"/>
          <w:i w:val="0"/>
        </w:rPr>
        <w:t>a</w:t>
      </w:r>
      <w:r>
        <w:rPr>
          <w:b w:val="0"/>
          <w:i w:val="0"/>
        </w:rPr>
        <w:t xml:space="preserve"> </w:t>
      </w:r>
      <w:r>
        <w:rPr>
          <w:b w:val="0"/>
          <w:i w:val="0"/>
        </w:rPr>
        <w:t>timestamp</w:t>
      </w:r>
      <w:r>
        <w:rPr>
          <w:b w:val="0"/>
          <w:i w:val="0"/>
        </w:rPr>
        <w:t xml:space="preserve"> </w:t>
      </w:r>
      <w:r>
        <w:rPr>
          <w:b w:val="0"/>
          <w:i w:val="0"/>
        </w:rPr>
        <w:t>difference</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explained</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ignored.</w:t>
      </w:r>
    </w:p>
    <w:p>
      <w:r>
        <w:rPr>
          <w:b w:val="0"/>
          <w:i w:val="0"/>
        </w:rPr>
        <w:t>Service</w:t>
      </w:r>
      <w:r>
        <w:rPr>
          <w:b w:val="0"/>
          <w:i w:val="0"/>
        </w:rPr>
        <w:t xml:space="preserve"> </w:t>
      </w:r>
      <w:r>
        <w:rPr>
          <w:b w:val="0"/>
          <w:i w:val="0"/>
        </w:rPr>
        <w:t>integration</w:t>
      </w:r>
      <w:r>
        <w:rPr>
          <w:b w:val="0"/>
          <w:i w:val="0"/>
        </w:rPr>
        <w:t xml:space="preserve"> </w:t>
      </w:r>
      <w:r>
        <w:rPr>
          <w:b w:val="0"/>
          <w:i w:val="0"/>
        </w:rPr>
        <w:t>includes</w:t>
      </w:r>
      <w:r>
        <w:rPr>
          <w:b w:val="0"/>
          <w:i w:val="0"/>
        </w:rPr>
        <w:t xml:space="preserve"> </w:t>
      </w:r>
      <w:r>
        <w:rPr>
          <w:b w:val="0"/>
          <w:i w:val="0"/>
        </w:rPr>
        <w:t>the</w:t>
      </w:r>
      <w:r>
        <w:rPr>
          <w:b w:val="0"/>
          <w:i w:val="0"/>
        </w:rPr>
        <w:t xml:space="preserve"> </w:t>
      </w:r>
      <w:r>
        <w:rPr>
          <w:b w:val="0"/>
          <w:i w:val="0"/>
        </w:rPr>
        <w:t>executable,</w:t>
      </w:r>
      <w:r>
        <w:rPr>
          <w:b w:val="0"/>
          <w:i w:val="0"/>
        </w:rPr>
        <w:t xml:space="preserve"> </w:t>
      </w:r>
      <w:r>
        <w:rPr>
          <w:b w:val="0"/>
          <w:i w:val="0"/>
        </w:rPr>
        <w:t>configuration,</w:t>
      </w:r>
      <w:r>
        <w:rPr>
          <w:b w:val="0"/>
          <w:i w:val="0"/>
        </w:rPr>
        <w:t xml:space="preserve"> </w:t>
      </w:r>
      <w:r>
        <w:rPr>
          <w:b w:val="0"/>
          <w:i w:val="0"/>
        </w:rPr>
        <w:t>user</w:t>
      </w:r>
      <w:r>
        <w:rPr>
          <w:b w:val="0"/>
          <w:i w:val="0"/>
        </w:rPr>
        <w:t xml:space="preserve"> </w:t>
      </w:r>
      <w:r>
        <w:rPr>
          <w:b w:val="0"/>
          <w:i w:val="0"/>
        </w:rPr>
        <w:t>account,</w:t>
      </w:r>
      <w:r>
        <w:rPr>
          <w:b w:val="0"/>
          <w:i w:val="0"/>
        </w:rPr>
        <w:t xml:space="preserve"> </w:t>
      </w:r>
      <w:r>
        <w:rPr>
          <w:b w:val="0"/>
          <w:i w:val="0"/>
        </w:rPr>
        <w:t>writable</w:t>
      </w:r>
      <w:r>
        <w:rPr>
          <w:b w:val="0"/>
          <w:i w:val="0"/>
        </w:rPr>
        <w:t xml:space="preserve"> </w:t>
      </w:r>
      <w:r>
        <w:rPr>
          <w:b w:val="0"/>
          <w:i w:val="0"/>
        </w:rPr>
        <w:t>directories</w:t>
      </w:r>
      <w:r>
        <w:rPr>
          <w:b w:val="0"/>
          <w:i w:val="0"/>
        </w:rPr>
        <w:t xml:space="preserve"> </w:t>
      </w:r>
      <w:r>
        <w:rPr>
          <w:b w:val="0"/>
          <w:i w:val="0"/>
        </w:rPr>
        <w:t>and</w:t>
      </w:r>
      <w:r>
        <w:rPr>
          <w:b w:val="0"/>
          <w:i w:val="0"/>
        </w:rPr>
        <w:t xml:space="preserve"> </w:t>
      </w:r>
      <w:r>
        <w:rPr>
          <w:b w:val="0"/>
          <w:i w:val="0"/>
        </w:rPr>
        <w:t>lifecycle</w:t>
      </w:r>
      <w:r>
        <w:rPr>
          <w:b w:val="0"/>
          <w:i w:val="0"/>
        </w:rPr>
        <w:t xml:space="preserve"> </w:t>
      </w:r>
      <w:r>
        <w:rPr>
          <w:b w:val="0"/>
          <w:i w:val="0"/>
        </w:rPr>
        <w:t>policy.</w:t>
      </w:r>
      <w:r>
        <w:rPr>
          <w:b w:val="0"/>
          <w:i w:val="0"/>
        </w:rPr>
        <w:t xml:space="preserve"> </w:t>
      </w:r>
      <w:r>
        <w:rPr>
          <w:b w:val="0"/>
          <w:i w:val="0"/>
        </w:rPr>
        <w:t>A</w:t>
      </w:r>
      <w:r>
        <w:rPr>
          <w:b w:val="0"/>
          <w:i w:val="0"/>
        </w:rPr>
        <w:t xml:space="preserve"> </w:t>
      </w:r>
      <w:r>
        <w:rPr>
          <w:b w:val="0"/>
          <w:i w:val="0"/>
        </w:rPr>
        <w:t>service</w:t>
      </w:r>
      <w:r>
        <w:rPr>
          <w:b w:val="0"/>
          <w:i w:val="0"/>
        </w:rPr>
        <w:t xml:space="preserve"> </w:t>
      </w:r>
      <w:r>
        <w:rPr>
          <w:b w:val="0"/>
          <w:i w:val="0"/>
        </w:rPr>
        <w:t>should</w:t>
      </w:r>
      <w:r>
        <w:rPr>
          <w:b w:val="0"/>
          <w:i w:val="0"/>
        </w:rPr>
        <w:t xml:space="preserve"> </w:t>
      </w:r>
      <w:r>
        <w:rPr>
          <w:b w:val="0"/>
          <w:i w:val="0"/>
        </w:rPr>
        <w:t>fail</w:t>
      </w:r>
      <w:r>
        <w:rPr>
          <w:b w:val="0"/>
          <w:i w:val="0"/>
        </w:rPr>
        <w:t xml:space="preserve"> </w:t>
      </w:r>
      <w:r>
        <w:rPr>
          <w:b w:val="0"/>
          <w:i w:val="0"/>
        </w:rPr>
        <w:t>clearly</w:t>
      </w:r>
      <w:r>
        <w:rPr>
          <w:b w:val="0"/>
          <w:i w:val="0"/>
        </w:rPr>
        <w:t xml:space="preserve"> </w:t>
      </w:r>
      <w:r>
        <w:rPr>
          <w:b w:val="0"/>
          <w:i w:val="0"/>
        </w:rPr>
        <w:t>on</w:t>
      </w:r>
      <w:r>
        <w:rPr>
          <w:b w:val="0"/>
          <w:i w:val="0"/>
        </w:rPr>
        <w:t xml:space="preserve"> </w:t>
      </w:r>
      <w:r>
        <w:rPr>
          <w:b w:val="0"/>
          <w:i w:val="0"/>
        </w:rPr>
        <w:t>invalid</w:t>
      </w:r>
      <w:r>
        <w:rPr>
          <w:b w:val="0"/>
          <w:i w:val="0"/>
        </w:rPr>
        <w:t xml:space="preserve"> </w:t>
      </w:r>
      <w:r>
        <w:rPr>
          <w:b w:val="0"/>
          <w:i w:val="0"/>
        </w:rPr>
        <w:t>configuration,</w:t>
      </w:r>
      <w:r>
        <w:rPr>
          <w:b w:val="0"/>
          <w:i w:val="0"/>
        </w:rPr>
        <w:t xml:space="preserve"> </w:t>
      </w:r>
      <w:r>
        <w:rPr>
          <w:b w:val="0"/>
          <w:i w:val="0"/>
        </w:rPr>
        <w:t>use</w:t>
      </w:r>
      <w:r>
        <w:rPr>
          <w:b w:val="0"/>
          <w:i w:val="0"/>
        </w:rPr>
        <w:t xml:space="preserve"> </w:t>
      </w:r>
      <w:r>
        <w:rPr>
          <w:b w:val="0"/>
          <w:i w:val="0"/>
        </w:rPr>
        <w:t>bounded</w:t>
      </w:r>
      <w:r>
        <w:rPr>
          <w:b w:val="0"/>
          <w:i w:val="0"/>
        </w:rPr>
        <w:t xml:space="preserve"> </w:t>
      </w:r>
      <w:r>
        <w:rPr>
          <w:b w:val="0"/>
          <w:i w:val="0"/>
        </w:rPr>
        <w:t>restart</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expose</w:t>
      </w:r>
      <w:r>
        <w:rPr>
          <w:b w:val="0"/>
          <w:i w:val="0"/>
        </w:rPr>
        <w:t xml:space="preserve"> </w:t>
      </w:r>
      <w:r>
        <w:rPr>
          <w:b w:val="0"/>
          <w:i w:val="0"/>
        </w:rPr>
        <w:t>health.</w:t>
      </w:r>
      <w:r>
        <w:rPr>
          <w:b w:val="0"/>
          <w:i w:val="0"/>
        </w:rPr>
        <w:t xml:space="preserve"> </w:t>
      </w:r>
      <w:r>
        <w:rPr>
          <w:b w:val="0"/>
          <w:i w:val="0"/>
        </w:rPr>
        <w:t>A</w:t>
      </w:r>
      <w:r>
        <w:rPr>
          <w:b w:val="0"/>
          <w:i w:val="0"/>
        </w:rPr>
        <w:t xml:space="preserve"> </w:t>
      </w:r>
      <w:r>
        <w:rPr>
          <w:b w:val="0"/>
          <w:i w:val="0"/>
        </w:rPr>
        <w:t>systemd</w:t>
      </w:r>
      <w:r>
        <w:rPr>
          <w:b w:val="0"/>
          <w:i w:val="0"/>
        </w:rPr>
        <w:t xml:space="preserve"> </w:t>
      </w:r>
      <w:r>
        <w:rPr>
          <w:b w:val="0"/>
          <w:i w:val="0"/>
        </w:rPr>
        <w:t>unit</w:t>
      </w:r>
      <w:r>
        <w:rPr>
          <w:b w:val="0"/>
          <w:i w:val="0"/>
        </w:rPr>
        <w:t xml:space="preserve"> </w:t>
      </w:r>
      <w:r>
        <w:rPr>
          <w:b w:val="0"/>
          <w:i w:val="0"/>
        </w:rPr>
        <w:t>belongs</w:t>
      </w:r>
      <w:r>
        <w:rPr>
          <w:b w:val="0"/>
          <w:i w:val="0"/>
        </w:rPr>
        <w:t xml:space="preserve"> </w:t>
      </w:r>
      <w:r>
        <w:rPr>
          <w:b w:val="0"/>
          <w:i w:val="0"/>
        </w:rPr>
        <w:t>only</w:t>
      </w:r>
      <w:r>
        <w:rPr>
          <w:b w:val="0"/>
          <w:i w:val="0"/>
        </w:rPr>
        <w:t xml:space="preserve"> </w:t>
      </w:r>
      <w:r>
        <w:rPr>
          <w:b w:val="0"/>
          <w:i w:val="0"/>
        </w:rPr>
        <w:t>in</w:t>
      </w:r>
      <w:r>
        <w:rPr>
          <w:b w:val="0"/>
          <w:i w:val="0"/>
        </w:rPr>
        <w:t xml:space="preserve"> </w:t>
      </w:r>
      <w:r>
        <w:rPr>
          <w:b w:val="0"/>
          <w:i w:val="0"/>
        </w:rPr>
        <w:t>an</w:t>
      </w:r>
      <w:r>
        <w:rPr>
          <w:b w:val="0"/>
          <w:i w:val="0"/>
        </w:rPr>
        <w:t xml:space="preserve"> </w:t>
      </w:r>
      <w:r>
        <w:rPr>
          <w:b w:val="0"/>
          <w:i w:val="0"/>
        </w:rPr>
        <w:t>image</w:t>
      </w:r>
      <w:r>
        <w:rPr>
          <w:b w:val="0"/>
          <w:i w:val="0"/>
        </w:rPr>
        <w:t xml:space="preserve"> </w:t>
      </w:r>
      <w:r>
        <w:rPr>
          <w:b w:val="0"/>
          <w:i w:val="0"/>
        </w:rPr>
        <w:t>that</w:t>
      </w:r>
      <w:r>
        <w:rPr>
          <w:b w:val="0"/>
          <w:i w:val="0"/>
        </w:rPr>
        <w:t xml:space="preserve"> </w:t>
      </w:r>
      <w:r>
        <w:rPr>
          <w:b w:val="0"/>
          <w:i w:val="0"/>
        </w:rPr>
        <w:t>uses</w:t>
      </w:r>
      <w:r>
        <w:rPr>
          <w:b w:val="0"/>
          <w:i w:val="0"/>
        </w:rPr>
        <w:t xml:space="preserve"> </w:t>
      </w:r>
      <w:r>
        <w:rPr>
          <w:b w:val="0"/>
          <w:i w:val="0"/>
        </w:rPr>
        <w:t>systemd;</w:t>
      </w:r>
      <w:r>
        <w:rPr>
          <w:b w:val="0"/>
          <w:i w:val="0"/>
        </w:rPr>
        <w:t xml:space="preserve"> </w:t>
      </w:r>
      <w:r>
        <w:rPr>
          <w:b w:val="0"/>
          <w:i w:val="0"/>
        </w:rPr>
        <w:t>a</w:t>
      </w:r>
      <w:r>
        <w:rPr>
          <w:b w:val="0"/>
          <w:i w:val="0"/>
        </w:rPr>
        <w:t xml:space="preserve"> </w:t>
      </w:r>
      <w:r>
        <w:rPr>
          <w:b w:val="0"/>
          <w:i w:val="0"/>
        </w:rPr>
        <w:t>BusyBox</w:t>
      </w:r>
      <w:r>
        <w:rPr>
          <w:b w:val="0"/>
          <w:i w:val="0"/>
        </w:rPr>
        <w:t xml:space="preserve"> </w:t>
      </w:r>
      <w:r>
        <w:rPr>
          <w:b w:val="0"/>
          <w:i w:val="0"/>
        </w:rPr>
        <w:t>init</w:t>
      </w:r>
      <w:r>
        <w:rPr>
          <w:b w:val="0"/>
          <w:i w:val="0"/>
        </w:rPr>
        <w:t xml:space="preserve"> </w:t>
      </w:r>
      <w:r>
        <w:rPr>
          <w:b w:val="0"/>
          <w:i w:val="0"/>
        </w:rPr>
        <w:t>script</w:t>
      </w:r>
      <w:r>
        <w:rPr>
          <w:b w:val="0"/>
          <w:i w:val="0"/>
        </w:rPr>
        <w:t xml:space="preserve"> </w:t>
      </w:r>
      <w:r>
        <w:rPr>
          <w:b w:val="0"/>
          <w:i w:val="0"/>
        </w:rPr>
        <w:t>has</w:t>
      </w:r>
      <w:r>
        <w:rPr>
          <w:b w:val="0"/>
          <w:i w:val="0"/>
        </w:rPr>
        <w:t xml:space="preserve"> </w:t>
      </w:r>
      <w:r>
        <w:rPr>
          <w:b w:val="0"/>
          <w:i w:val="0"/>
        </w:rPr>
        <w:t>a</w:t>
      </w:r>
      <w:r>
        <w:rPr>
          <w:b w:val="0"/>
          <w:i w:val="0"/>
        </w:rPr>
        <w:t xml:space="preserve"> </w:t>
      </w:r>
      <w:r>
        <w:rPr>
          <w:b w:val="0"/>
          <w:i w:val="0"/>
        </w:rPr>
        <w:t>different</w:t>
      </w:r>
      <w:r>
        <w:rPr>
          <w:b w:val="0"/>
          <w:i w:val="0"/>
        </w:rPr>
        <w:t xml:space="preserve"> </w:t>
      </w:r>
      <w:r>
        <w:rPr>
          <w:b w:val="0"/>
          <w:i w:val="0"/>
        </w:rPr>
        <w:t>contract.</w:t>
      </w:r>
      <w:r>
        <w:rPr>
          <w:b w:val="0"/>
          <w:i w:val="0"/>
        </w:rPr>
        <w:t xml:space="preserve"> </w:t>
      </w:r>
      <w:r>
        <w:rPr>
          <w:b w:val="0"/>
          <w:i w:val="0"/>
        </w:rPr>
        <w:t>Writing</w:t>
      </w:r>
      <w:r>
        <w:rPr>
          <w:b w:val="0"/>
          <w:i w:val="0"/>
        </w:rPr>
        <w:t xml:space="preserve"> </w:t>
      </w:r>
      <w:r>
        <w:rPr>
          <w:b w:val="0"/>
          <w:i w:val="0"/>
        </w:rPr>
        <w:t>to</w:t>
      </w:r>
      <w:r>
        <w:rPr>
          <w:b w:val="0"/>
          <w:i w:val="0"/>
        </w:rPr>
        <w:t xml:space="preserve"> </w:t>
      </w:r>
      <w:r>
        <w:rPr>
          <w:b w:val="0"/>
          <w:i w:val="0"/>
        </w:rPr>
        <w:t>/var</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read-only</w:t>
      </w:r>
      <w:r>
        <w:rPr>
          <w:b w:val="0"/>
          <w:i w:val="0"/>
        </w:rPr>
        <w:t xml:space="preserve"> </w:t>
      </w:r>
      <w:r>
        <w:rPr>
          <w:b w:val="0"/>
          <w:i w:val="0"/>
        </w:rPr>
        <w:t>root</w:t>
      </w:r>
      <w:r>
        <w:rPr>
          <w:b w:val="0"/>
          <w:i w:val="0"/>
        </w:rPr>
        <w:t xml:space="preserve"> </w:t>
      </w:r>
      <w:r>
        <w:rPr>
          <w:b w:val="0"/>
          <w:i w:val="0"/>
        </w:rPr>
        <w:t>requires</w:t>
      </w:r>
      <w:r>
        <w:rPr>
          <w:b w:val="0"/>
          <w:i w:val="0"/>
        </w:rPr>
        <w:t xml:space="preserve"> </w:t>
      </w:r>
      <w:r>
        <w:rPr>
          <w:b w:val="0"/>
          <w:i w:val="0"/>
        </w:rPr>
        <w:t>a</w:t>
      </w:r>
      <w:r>
        <w:rPr>
          <w:b w:val="0"/>
          <w:i w:val="0"/>
        </w:rPr>
        <w:t xml:space="preserve"> </w:t>
      </w:r>
      <w:r>
        <w:rPr>
          <w:b w:val="0"/>
          <w:i w:val="0"/>
        </w:rPr>
        <w:t>writable</w:t>
      </w:r>
      <w:r>
        <w:rPr>
          <w:b w:val="0"/>
          <w:i w:val="0"/>
        </w:rPr>
        <w:t xml:space="preserve"> </w:t>
      </w:r>
      <w:r>
        <w:rPr>
          <w:b w:val="0"/>
          <w:i w:val="0"/>
        </w:rPr>
        <w:t>mount</w:t>
      </w:r>
      <w:r>
        <w:rPr>
          <w:b w:val="0"/>
          <w:i w:val="0"/>
        </w:rPr>
        <w:t xml:space="preserve"> </w:t>
      </w:r>
      <w:r>
        <w:rPr>
          <w:b w:val="0"/>
          <w:i w:val="0"/>
        </w:rPr>
        <w:t>or</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transient-storage</w:t>
      </w:r>
      <w:r>
        <w:rPr>
          <w:b w:val="0"/>
          <w:i w:val="0"/>
        </w:rPr>
        <w:t xml:space="preserve"> </w:t>
      </w:r>
      <w:r>
        <w:rPr>
          <w:b w:val="0"/>
          <w:i w:val="0"/>
        </w:rPr>
        <w:t>design.</w:t>
      </w:r>
    </w:p>
    <w:p>
      <w:r>
        <w:rPr>
          <w:b w:val="0"/>
          <w:i w:val="0"/>
        </w:rPr>
        <w:t>Separate</w:t>
      </w:r>
      <w:r>
        <w:rPr>
          <w:b w:val="0"/>
          <w:i w:val="0"/>
        </w:rPr>
        <w:t xml:space="preserve"> </w:t>
      </w:r>
      <w:r>
        <w:rPr>
          <w:b w:val="0"/>
          <w:i w:val="0"/>
        </w:rPr>
        <w:t>immutable</w:t>
      </w:r>
      <w:r>
        <w:rPr>
          <w:b w:val="0"/>
          <w:i w:val="0"/>
        </w:rPr>
        <w:t xml:space="preserve"> </w:t>
      </w:r>
      <w:r>
        <w:rPr>
          <w:b w:val="0"/>
          <w:i w:val="0"/>
        </w:rPr>
        <w:t>image</w:t>
      </w:r>
      <w:r>
        <w:rPr>
          <w:b w:val="0"/>
          <w:i w:val="0"/>
        </w:rPr>
        <w:t xml:space="preserve"> </w:t>
      </w:r>
      <w:r>
        <w:rPr>
          <w:b w:val="0"/>
          <w:i w:val="0"/>
        </w:rPr>
        <w:t>content</w:t>
      </w:r>
      <w:r>
        <w:rPr>
          <w:b w:val="0"/>
          <w:i w:val="0"/>
        </w:rPr>
        <w:t xml:space="preserve"> </w:t>
      </w:r>
      <w:r>
        <w:rPr>
          <w:b w:val="0"/>
          <w:i w:val="0"/>
        </w:rPr>
        <w:t>from</w:t>
      </w:r>
      <w:r>
        <w:rPr>
          <w:b w:val="0"/>
          <w:i w:val="0"/>
        </w:rPr>
        <w:t xml:space="preserve"> </w:t>
      </w:r>
      <w:r>
        <w:rPr>
          <w:b w:val="0"/>
          <w:i w:val="0"/>
        </w:rPr>
        <w:t>persistent</w:t>
      </w:r>
      <w:r>
        <w:rPr>
          <w:b w:val="0"/>
          <w:i w:val="0"/>
        </w:rPr>
        <w:t xml:space="preserve"> </w:t>
      </w:r>
      <w:r>
        <w:rPr>
          <w:b w:val="0"/>
          <w:i w:val="0"/>
        </w:rPr>
        <w:t>device</w:t>
      </w:r>
      <w:r>
        <w:rPr>
          <w:b w:val="0"/>
          <w:i w:val="0"/>
        </w:rPr>
        <w:t xml:space="preserve"> </w:t>
      </w:r>
      <w:r>
        <w:rPr>
          <w:b w:val="0"/>
          <w:i w:val="0"/>
        </w:rPr>
        <w:t>configuration.</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image</w:t>
      </w:r>
      <w:r>
        <w:rPr>
          <w:b w:val="0"/>
          <w:i w:val="0"/>
        </w:rPr>
        <w:t xml:space="preserve"> </w:t>
      </w:r>
      <w:r>
        <w:rPr>
          <w:b w:val="0"/>
          <w:i w:val="0"/>
        </w:rPr>
        <w:t>must</w:t>
      </w:r>
      <w:r>
        <w:rPr>
          <w:b w:val="0"/>
          <w:i w:val="0"/>
        </w:rPr>
        <w:t xml:space="preserve"> </w:t>
      </w:r>
      <w:r>
        <w:rPr>
          <w:b w:val="0"/>
          <w:i w:val="0"/>
        </w:rPr>
        <w:t>understand</w:t>
      </w:r>
      <w:r>
        <w:rPr>
          <w:b w:val="0"/>
          <w:i w:val="0"/>
        </w:rPr>
        <w:t xml:space="preserve"> </w:t>
      </w:r>
      <w:r>
        <w:rPr>
          <w:b w:val="0"/>
          <w:i w:val="0"/>
        </w:rPr>
        <w:t>the</w:t>
      </w:r>
      <w:r>
        <w:rPr>
          <w:b w:val="0"/>
          <w:i w:val="0"/>
        </w:rPr>
        <w:t xml:space="preserve"> </w:t>
      </w:r>
      <w:r>
        <w:rPr>
          <w:b w:val="0"/>
          <w:i w:val="0"/>
        </w:rPr>
        <w:t>stored</w:t>
      </w:r>
      <w:r>
        <w:rPr>
          <w:b w:val="0"/>
          <w:i w:val="0"/>
        </w:rPr>
        <w:t xml:space="preserve"> </w:t>
      </w:r>
      <w:r>
        <w:rPr>
          <w:b w:val="0"/>
          <w:i w:val="0"/>
        </w:rPr>
        <w:t>configuration</w:t>
      </w:r>
      <w:r>
        <w:rPr>
          <w:b w:val="0"/>
          <w:i w:val="0"/>
        </w:rPr>
        <w:t xml:space="preserve"> </w:t>
      </w:r>
      <w:r>
        <w:rPr>
          <w:b w:val="0"/>
          <w:i w:val="0"/>
        </w:rPr>
        <w:t>or</w:t>
      </w:r>
      <w:r>
        <w:rPr>
          <w:b w:val="0"/>
          <w:i w:val="0"/>
        </w:rPr>
        <w:t xml:space="preserve"> </w:t>
      </w:r>
      <w:r>
        <w:rPr>
          <w:b w:val="0"/>
          <w:i w:val="0"/>
        </w:rPr>
        <w:t>migrate</w:t>
      </w:r>
      <w:r>
        <w:rPr>
          <w:b w:val="0"/>
          <w:i w:val="0"/>
        </w:rPr>
        <w:t xml:space="preserve"> </w:t>
      </w:r>
      <w:r>
        <w:rPr>
          <w:b w:val="0"/>
          <w:i w:val="0"/>
        </w:rPr>
        <w:t>it</w:t>
      </w:r>
      <w:r>
        <w:rPr>
          <w:b w:val="0"/>
          <w:i w:val="0"/>
        </w:rPr>
        <w:t xml:space="preserve"> </w:t>
      </w:r>
      <w:r>
        <w:rPr>
          <w:b w:val="0"/>
          <w:i w:val="0"/>
        </w:rPr>
        <w:t>transactionally</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rollback</w:t>
      </w:r>
      <w:r>
        <w:rPr>
          <w:b w:val="0"/>
          <w:i w:val="0"/>
        </w:rPr>
        <w:t xml:space="preserve"> </w:t>
      </w:r>
      <w:r>
        <w:rPr>
          <w:b w:val="0"/>
          <w:i w:val="0"/>
        </w:rPr>
        <w:t>policy.</w:t>
      </w:r>
      <w:r>
        <w:rPr>
          <w:b w:val="0"/>
          <w:i w:val="0"/>
        </w:rPr>
        <w:t xml:space="preserve"> </w:t>
      </w:r>
      <w:r>
        <w:rPr>
          <w:b w:val="0"/>
          <w:i w:val="0"/>
        </w:rPr>
        <w:t>Test</w:t>
      </w:r>
      <w:r>
        <w:rPr>
          <w:b w:val="0"/>
          <w:i w:val="0"/>
        </w:rPr>
        <w:t xml:space="preserve"> </w:t>
      </w:r>
      <w:r>
        <w:rPr>
          <w:b w:val="0"/>
          <w:i w:val="0"/>
        </w:rPr>
        <w:t>full</w:t>
      </w:r>
      <w:r>
        <w:rPr>
          <w:b w:val="0"/>
          <w:i w:val="0"/>
        </w:rPr>
        <w:t xml:space="preserve"> </w:t>
      </w:r>
      <w:r>
        <w:rPr>
          <w:b w:val="0"/>
          <w:i w:val="0"/>
        </w:rPr>
        <w:t>storage,</w:t>
      </w:r>
      <w:r>
        <w:rPr>
          <w:b w:val="0"/>
          <w:i w:val="0"/>
        </w:rPr>
        <w:t xml:space="preserve"> </w:t>
      </w:r>
      <w:r>
        <w:rPr>
          <w:b w:val="0"/>
          <w:i w:val="0"/>
        </w:rPr>
        <w:t>malformed</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interrupted</w:t>
      </w:r>
      <w:r>
        <w:rPr>
          <w:b w:val="0"/>
          <w:i w:val="0"/>
        </w:rPr>
        <w:t xml:space="preserve"> </w:t>
      </w:r>
      <w:r>
        <w:rPr>
          <w:b w:val="0"/>
          <w:i w:val="0"/>
        </w:rPr>
        <w:t>writes.</w:t>
      </w:r>
      <w:r>
        <w:rPr>
          <w:b w:val="0"/>
          <w:i w:val="0"/>
        </w:rPr>
        <w:t xml:space="preserve"> </w:t>
      </w:r>
      <w:r>
        <w:rPr>
          <w:b w:val="0"/>
          <w:i w:val="0"/>
        </w:rPr>
        <w:t>A</w:t>
      </w:r>
      <w:r>
        <w:rPr>
          <w:b w:val="0"/>
          <w:i w:val="0"/>
        </w:rPr>
        <w:t xml:space="preserve"> </w:t>
      </w:r>
      <w:r>
        <w:rPr>
          <w:b w:val="0"/>
          <w:i w:val="0"/>
        </w:rPr>
        <w:t>persistent</w:t>
      </w:r>
      <w:r>
        <w:rPr>
          <w:b w:val="0"/>
          <w:i w:val="0"/>
        </w:rPr>
        <w:t xml:space="preserve"> </w:t>
      </w:r>
      <w:r>
        <w:rPr>
          <w:b w:val="0"/>
          <w:i w:val="0"/>
        </w:rPr>
        <w:t>partition</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safe</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application</w:t>
      </w:r>
      <w:r>
        <w:rPr>
          <w:b w:val="0"/>
          <w:i w:val="0"/>
        </w:rPr>
        <w:t xml:space="preserve"> </w:t>
      </w:r>
      <w:r>
        <w:rPr>
          <w:b w:val="0"/>
          <w:i w:val="0"/>
        </w:rPr>
        <w:t>rewrites</w:t>
      </w:r>
      <w:r>
        <w:rPr>
          <w:b w:val="0"/>
          <w:i w:val="0"/>
        </w:rPr>
        <w:t xml:space="preserve"> </w:t>
      </w:r>
      <w:r>
        <w:rPr>
          <w:b w:val="0"/>
          <w:i w:val="0"/>
        </w:rPr>
        <w:t>a</w:t>
      </w:r>
      <w:r>
        <w:rPr>
          <w:b w:val="0"/>
          <w:i w:val="0"/>
        </w:rPr>
        <w:t xml:space="preserve"> </w:t>
      </w:r>
      <w:r>
        <w:rPr>
          <w:b w:val="0"/>
          <w:i w:val="0"/>
        </w:rPr>
        <w:t>file</w:t>
      </w:r>
      <w:r>
        <w:rPr>
          <w:b w:val="0"/>
          <w:i w:val="0"/>
        </w:rPr>
        <w:t xml:space="preserve"> </w:t>
      </w:r>
      <w:r>
        <w:rPr>
          <w:b w:val="0"/>
          <w:i w:val="0"/>
        </w:rPr>
        <w:t>in</w:t>
      </w:r>
      <w:r>
        <w:rPr>
          <w:b w:val="0"/>
          <w:i w:val="0"/>
        </w:rPr>
        <w:t xml:space="preserve"> </w:t>
      </w:r>
      <w:r>
        <w:rPr>
          <w:b w:val="0"/>
          <w:i w:val="0"/>
        </w:rPr>
        <w:t>place.</w:t>
      </w:r>
    </w:p>
    <w:p>
      <w:r>
        <w:rPr>
          <w:b w:val="0"/>
          <w:i w:val="0"/>
        </w:rPr>
        <w:t>Build</w:t>
      </w:r>
      <w:r>
        <w:rPr>
          <w:b w:val="0"/>
          <w:i w:val="0"/>
        </w:rPr>
        <w:t xml:space="preserve"> </w:t>
      </w:r>
      <w:r>
        <w:rPr>
          <w:b w:val="0"/>
          <w:i w:val="0"/>
        </w:rPr>
        <w:t>systems</w:t>
      </w:r>
      <w:r>
        <w:rPr>
          <w:b w:val="0"/>
          <w:i w:val="0"/>
        </w:rPr>
        <w:t xml:space="preserve"> </w:t>
      </w:r>
      <w:r>
        <w:rPr>
          <w:b w:val="0"/>
          <w:i w:val="0"/>
        </w:rPr>
        <w:t>can</w:t>
      </w:r>
      <w:r>
        <w:rPr>
          <w:b w:val="0"/>
          <w:i w:val="0"/>
        </w:rPr>
        <w:t xml:space="preserve"> </w:t>
      </w:r>
      <w:r>
        <w:rPr>
          <w:b w:val="0"/>
          <w:i w:val="0"/>
        </w:rPr>
        <w:t>generate</w:t>
      </w:r>
      <w:r>
        <w:rPr>
          <w:b w:val="0"/>
          <w:i w:val="0"/>
        </w:rPr>
        <w:t xml:space="preserve"> </w:t>
      </w:r>
      <w:r>
        <w:rPr>
          <w:b w:val="0"/>
          <w:i w:val="0"/>
        </w:rPr>
        <w:t>license</w:t>
      </w:r>
      <w:r>
        <w:rPr>
          <w:b w:val="0"/>
          <w:i w:val="0"/>
        </w:rPr>
        <w:t xml:space="preserve"> </w:t>
      </w:r>
      <w:r>
        <w:rPr>
          <w:b w:val="0"/>
          <w:i w:val="0"/>
        </w:rPr>
        <w:t>manifests</w:t>
      </w:r>
      <w:r>
        <w:rPr>
          <w:b w:val="0"/>
          <w:i w:val="0"/>
        </w:rPr>
        <w:t xml:space="preserve"> </w:t>
      </w:r>
      <w:r>
        <w:rPr>
          <w:b w:val="0"/>
          <w:i w:val="0"/>
        </w:rPr>
        <w:t>and</w:t>
      </w:r>
      <w:r>
        <w:rPr>
          <w:b w:val="0"/>
          <w:i w:val="0"/>
        </w:rPr>
        <w:t xml:space="preserve"> </w:t>
      </w:r>
      <w:r>
        <w:rPr>
          <w:b w:val="0"/>
          <w:i w:val="0"/>
        </w:rPr>
        <w:t>software</w:t>
      </w:r>
      <w:r>
        <w:rPr>
          <w:b w:val="0"/>
          <w:i w:val="0"/>
        </w:rPr>
        <w:t xml:space="preserve"> </w:t>
      </w:r>
      <w:r>
        <w:rPr>
          <w:b w:val="0"/>
          <w:i w:val="0"/>
        </w:rPr>
        <w:t>bills</w:t>
      </w:r>
      <w:r>
        <w:rPr>
          <w:b w:val="0"/>
          <w:i w:val="0"/>
        </w:rPr>
        <w:t xml:space="preserve"> </w:t>
      </w:r>
      <w:r>
        <w:rPr>
          <w:b w:val="0"/>
          <w:i w:val="0"/>
        </w:rPr>
        <w:t>of</w:t>
      </w:r>
      <w:r>
        <w:rPr>
          <w:b w:val="0"/>
          <w:i w:val="0"/>
        </w:rPr>
        <w:t xml:space="preserve"> </w:t>
      </w:r>
      <w:r>
        <w:rPr>
          <w:b w:val="0"/>
          <w:i w:val="0"/>
        </w:rPr>
        <w:t>materials,</w:t>
      </w:r>
      <w:r>
        <w:rPr>
          <w:b w:val="0"/>
          <w:i w:val="0"/>
        </w:rPr>
        <w:t xml:space="preserve"> </w:t>
      </w:r>
      <w:r>
        <w:rPr>
          <w:b w:val="0"/>
          <w:i w:val="0"/>
        </w:rPr>
        <w:t>or</w:t>
      </w:r>
      <w:r>
        <w:rPr>
          <w:b w:val="0"/>
          <w:i w:val="0"/>
        </w:rPr>
        <w:t xml:space="preserve"> </w:t>
      </w:r>
      <w:r>
        <w:rPr>
          <w:b w:val="0"/>
          <w:i w:val="0"/>
        </w:rPr>
        <w:t>SBOMs.</w:t>
      </w:r>
      <w:r>
        <w:rPr>
          <w:b w:val="0"/>
          <w:i w:val="0"/>
        </w:rPr>
        <w:t xml:space="preserve"> </w:t>
      </w:r>
      <w:r>
        <w:rPr>
          <w:b w:val="0"/>
          <w:i w:val="0"/>
        </w:rPr>
        <w:t>Yocto's</w:t>
      </w:r>
      <w:r>
        <w:rPr>
          <w:b w:val="0"/>
          <w:i w:val="0"/>
        </w:rPr>
        <w:t xml:space="preserve"> </w:t>
      </w:r>
      <w:r>
        <w:rPr>
          <w:b w:val="0"/>
          <w:i w:val="0"/>
        </w:rPr>
        <w:t>SPDX</w:t>
      </w:r>
      <w:r>
        <w:rPr>
          <w:b w:val="0"/>
          <w:i w:val="0"/>
        </w:rPr>
        <w:t xml:space="preserve"> </w:t>
      </w:r>
      <w:r>
        <w:rPr>
          <w:b w:val="0"/>
          <w:i w:val="0"/>
        </w:rPr>
        <w:t>output</w:t>
      </w:r>
      <w:r>
        <w:rPr>
          <w:b w:val="0"/>
          <w:i w:val="0"/>
        </w:rPr>
        <w:t xml:space="preserve"> </w:t>
      </w:r>
      <w:r>
        <w:rPr>
          <w:b w:val="0"/>
          <w:i w:val="0"/>
        </w:rPr>
        <w:t>describes</w:t>
      </w:r>
      <w:r>
        <w:rPr>
          <w:b w:val="0"/>
          <w:i w:val="0"/>
        </w:rPr>
        <w:t xml:space="preserve"> </w:t>
      </w:r>
      <w:r>
        <w:rPr>
          <w:b w:val="0"/>
          <w:i w:val="0"/>
        </w:rPr>
        <w:t>components</w:t>
      </w:r>
      <w:r>
        <w:rPr>
          <w:b w:val="0"/>
          <w:i w:val="0"/>
        </w:rPr>
        <w:t xml:space="preserve"> </w:t>
      </w:r>
      <w:r>
        <w:rPr>
          <w:b w:val="0"/>
          <w:i w:val="0"/>
        </w:rPr>
        <w:t>and</w:t>
      </w:r>
      <w:r>
        <w:rPr>
          <w:b w:val="0"/>
          <w:i w:val="0"/>
        </w:rPr>
        <w:t xml:space="preserve"> </w:t>
      </w:r>
      <w:r>
        <w:rPr>
          <w:b w:val="0"/>
          <w:i w:val="0"/>
        </w:rPr>
        <w:t>relationships</w:t>
      </w:r>
      <w:r>
        <w:rPr>
          <w:b w:val="0"/>
          <w:i w:val="0"/>
        </w:rPr>
        <w:t xml:space="preserve"> </w:t>
      </w:r>
      <w:r>
        <w:rPr>
          <w:b w:val="0"/>
          <w:i w:val="0"/>
        </w:rPr>
        <w:t>useful</w:t>
      </w:r>
      <w:r>
        <w:rPr>
          <w:b w:val="0"/>
          <w:i w:val="0"/>
        </w:rPr>
        <w:t xml:space="preserve"> </w:t>
      </w:r>
      <w:r>
        <w:rPr>
          <w:b w:val="0"/>
          <w:i w:val="0"/>
        </w:rPr>
        <w:t>for</w:t>
      </w:r>
      <w:r>
        <w:rPr>
          <w:b w:val="0"/>
          <w:i w:val="0"/>
        </w:rPr>
        <w:t xml:space="preserve"> </w:t>
      </w:r>
      <w:r>
        <w:rPr>
          <w:b w:val="0"/>
          <w:i w:val="0"/>
        </w:rPr>
        <w:t>release</w:t>
      </w:r>
      <w:r>
        <w:rPr>
          <w:b w:val="0"/>
          <w:i w:val="0"/>
        </w:rPr>
        <w:t xml:space="preserve"> </w:t>
      </w:r>
      <w:r>
        <w:rPr>
          <w:b w:val="0"/>
          <w:i w:val="0"/>
        </w:rPr>
        <w:t>inventory.</w:t>
      </w:r>
      <w:r>
        <w:rPr>
          <w:b w:val="0"/>
          <w:i w:val="0"/>
        </w:rPr>
        <w:t xml:space="preserve"> </w:t>
      </w:r>
      <w:r>
        <w:rPr>
          <w:b w:val="0"/>
          <w:i w:val="0"/>
        </w:rPr>
        <w:t>An</w:t>
      </w:r>
      <w:r>
        <w:rPr>
          <w:b w:val="0"/>
          <w:i w:val="0"/>
        </w:rPr>
        <w:t xml:space="preserve"> </w:t>
      </w:r>
      <w:r>
        <w:rPr>
          <w:b w:val="0"/>
          <w:i w:val="0"/>
        </w:rPr>
        <w:t>SBOM</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proof</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image</w:t>
      </w:r>
      <w:r>
        <w:rPr>
          <w:b w:val="0"/>
          <w:i w:val="0"/>
        </w:rPr>
        <w:t xml:space="preserve"> </w:t>
      </w:r>
      <w:r>
        <w:rPr>
          <w:b w:val="0"/>
          <w:i w:val="0"/>
        </w:rPr>
        <w:t>is</w:t>
      </w:r>
      <w:r>
        <w:rPr>
          <w:b w:val="0"/>
          <w:i w:val="0"/>
        </w:rPr>
        <w:t xml:space="preserve"> </w:t>
      </w:r>
      <w:r>
        <w:rPr>
          <w:b w:val="0"/>
          <w:i w:val="0"/>
        </w:rPr>
        <w:t>secure</w:t>
      </w:r>
      <w:r>
        <w:rPr>
          <w:b w:val="0"/>
          <w:i w:val="0"/>
        </w:rPr>
        <w:t xml:space="preserve"> </w:t>
      </w:r>
      <w:r>
        <w:rPr>
          <w:b w:val="0"/>
          <w:i w:val="0"/>
        </w:rPr>
        <w:t>or</w:t>
      </w:r>
      <w:r>
        <w:rPr>
          <w:b w:val="0"/>
          <w:i w:val="0"/>
        </w:rPr>
        <w:t xml:space="preserve"> </w:t>
      </w:r>
      <w:r>
        <w:rPr>
          <w:b w:val="0"/>
          <w:i w:val="0"/>
        </w:rPr>
        <w:t>that</w:t>
      </w:r>
      <w:r>
        <w:rPr>
          <w:b w:val="0"/>
          <w:i w:val="0"/>
        </w:rPr>
        <w:t xml:space="preserve"> </w:t>
      </w:r>
      <w:r>
        <w:rPr>
          <w:b w:val="0"/>
          <w:i w:val="0"/>
        </w:rPr>
        <w:t>every</w:t>
      </w:r>
      <w:r>
        <w:rPr>
          <w:b w:val="0"/>
          <w:i w:val="0"/>
        </w:rPr>
        <w:t xml:space="preserve"> </w:t>
      </w:r>
      <w:r>
        <w:rPr>
          <w:b w:val="0"/>
          <w:i w:val="0"/>
        </w:rPr>
        <w:t>license</w:t>
      </w:r>
      <w:r>
        <w:rPr>
          <w:b w:val="0"/>
          <w:i w:val="0"/>
        </w:rPr>
        <w:t xml:space="preserve"> </w:t>
      </w:r>
      <w:r>
        <w:rPr>
          <w:b w:val="0"/>
          <w:i w:val="0"/>
        </w:rPr>
        <w:t>obligation</w:t>
      </w:r>
      <w:r>
        <w:rPr>
          <w:b w:val="0"/>
          <w:i w:val="0"/>
        </w:rPr>
        <w:t xml:space="preserve"> </w:t>
      </w:r>
      <w:r>
        <w:rPr>
          <w:b w:val="0"/>
          <w:i w:val="0"/>
        </w:rPr>
        <w:t>has</w:t>
      </w:r>
      <w:r>
        <w:rPr>
          <w:b w:val="0"/>
          <w:i w:val="0"/>
        </w:rPr>
        <w:t xml:space="preserve"> </w:t>
      </w:r>
      <w:r>
        <w:rPr>
          <w:b w:val="0"/>
          <w:i w:val="0"/>
        </w:rPr>
        <w:t>been</w:t>
      </w:r>
      <w:r>
        <w:rPr>
          <w:b w:val="0"/>
          <w:i w:val="0"/>
        </w:rPr>
        <w:t xml:space="preserve"> </w:t>
      </w:r>
      <w:r>
        <w:rPr>
          <w:b w:val="0"/>
          <w:i w:val="0"/>
        </w:rPr>
        <w:t>satisfied;</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evidence</w:t>
      </w:r>
      <w:r>
        <w:rPr>
          <w:b w:val="0"/>
          <w:i w:val="0"/>
        </w:rPr>
        <w:t xml:space="preserve"> </w:t>
      </w:r>
      <w:r>
        <w:rPr>
          <w:b w:val="0"/>
          <w:i w:val="0"/>
        </w:rPr>
        <w:t>used</w:t>
      </w:r>
      <w:r>
        <w:rPr>
          <w:b w:val="0"/>
          <w:i w:val="0"/>
        </w:rPr>
        <w:t xml:space="preserve"> </w:t>
      </w:r>
      <w:r>
        <w:rPr>
          <w:b w:val="0"/>
          <w:i w:val="0"/>
        </w:rPr>
        <w:t>in</w:t>
      </w:r>
      <w:r>
        <w:rPr>
          <w:b w:val="0"/>
          <w:i w:val="0"/>
        </w:rPr>
        <w:t xml:space="preserve"> </w:t>
      </w:r>
      <w:r>
        <w:rPr>
          <w:b w:val="0"/>
          <w:i w:val="0"/>
        </w:rPr>
        <w:t>those</w:t>
      </w:r>
      <w:r>
        <w:rPr>
          <w:b w:val="0"/>
          <w:i w:val="0"/>
        </w:rPr>
        <w:t xml:space="preserve"> </w:t>
      </w:r>
      <w:r>
        <w:rPr>
          <w:b w:val="0"/>
          <w:i w:val="0"/>
        </w:rPr>
        <w:t>reviews.</w:t>
      </w:r>
      <w:r>
        <w:rPr>
          <w:b w:val="0"/>
          <w:i w:val="0"/>
        </w:rPr>
        <w:t xml:space="preserve"> </w:t>
      </w:r>
      <w:r>
        <w:rPr>
          <w:b w:val="0"/>
          <w:i w:val="0"/>
        </w:rPr>
        <w:t>[YOCTO-SBOM]</w:t>
      </w:r>
    </w:p>
    <w:p>
      <w:pPr>
        <w:pStyle w:val="Heading3"/>
      </w:pPr>
      <w:r>
        <w:rPr>
          <w:color w:val="000000"/>
        </w:rPr>
        <w:t>Worked lab and expected behavior</w:t>
      </w:r>
    </w:p>
    <w:p>
      <w:r>
        <w:rPr>
          <w:b w:val="0"/>
          <w:i w:val="0"/>
        </w:rPr>
        <w:t>Build</w:t>
      </w:r>
      <w:r>
        <w:rPr>
          <w:b w:val="0"/>
          <w:i w:val="0"/>
        </w:rPr>
        <w:t xml:space="preserve"> </w:t>
      </w:r>
      <w:r>
        <w:rPr>
          <w:b w:val="0"/>
          <w:i w:val="0"/>
        </w:rPr>
        <w:t>I01's</w:t>
      </w:r>
      <w:r>
        <w:rPr>
          <w:b w:val="0"/>
          <w:i w:val="0"/>
        </w:rPr>
        <w:t xml:space="preserve"> </w:t>
      </w:r>
      <w:r>
        <w:rPr>
          <w:b w:val="0"/>
          <w:i w:val="0"/>
        </w:rPr>
        <w:t>minimal</w:t>
      </w:r>
      <w:r>
        <w:rPr>
          <w:b w:val="0"/>
          <w:i w:val="0"/>
        </w:rPr>
        <w:t xml:space="preserve"> </w:t>
      </w:r>
      <w:r>
        <w:rPr>
          <w:b w:val="0"/>
          <w:i w:val="0"/>
        </w:rPr>
        <w:t>appliance</w:t>
      </w:r>
      <w:r>
        <w:rPr>
          <w:b w:val="0"/>
          <w:i w:val="0"/>
        </w:rPr>
        <w:t xml:space="preserve"> </w:t>
      </w:r>
      <w:r>
        <w:rPr>
          <w:b w:val="0"/>
          <w:i w:val="0"/>
        </w:rPr>
        <w:t>first.</w:t>
      </w:r>
      <w:r>
        <w:rPr>
          <w:b w:val="0"/>
          <w:i w:val="0"/>
        </w:rPr>
        <w:t xml:space="preserve"> </w:t>
      </w:r>
      <w:r>
        <w:rPr>
          <w:b w:val="0"/>
          <w:i w:val="0"/>
        </w:rPr>
        <w:t>Verify</w:t>
      </w:r>
      <w:r>
        <w:rPr>
          <w:b w:val="0"/>
          <w:i w:val="0"/>
        </w:rPr>
        <w:t xml:space="preserve"> </w:t>
      </w:r>
      <w:r>
        <w:rPr>
          <w:b w:val="0"/>
          <w:i w:val="0"/>
        </w:rPr>
        <w:t>the</w:t>
      </w:r>
      <w:r>
        <w:rPr>
          <w:b w:val="0"/>
          <w:i w:val="0"/>
        </w:rPr>
        <w:t xml:space="preserve"> </w:t>
      </w:r>
      <w:r>
        <w:rPr>
          <w:b w:val="0"/>
          <w:i w:val="0"/>
        </w:rPr>
        <w:t>custom</w:t>
      </w:r>
      <w:r>
        <w:rPr>
          <w:b w:val="0"/>
          <w:i w:val="0"/>
        </w:rPr>
        <w:t xml:space="preserve"> </w:t>
      </w:r>
      <w:r>
        <w:rPr>
          <w:b w:val="0"/>
          <w:i w:val="0"/>
        </w:rPr>
        <w:t>program</w:t>
      </w:r>
      <w:r>
        <w:rPr>
          <w:b w:val="0"/>
          <w:i w:val="0"/>
        </w:rPr>
        <w:t xml:space="preserve"> </w:t>
      </w:r>
      <w:r>
        <w:rPr>
          <w:b w:val="0"/>
          <w:i w:val="0"/>
        </w:rPr>
        <w:t>is</w:t>
      </w:r>
      <w:r>
        <w:rPr>
          <w:b w:val="0"/>
          <w:i w:val="0"/>
        </w:rPr>
        <w:t xml:space="preserve"> </w:t>
      </w:r>
      <w:r>
        <w:rPr>
          <w:b w:val="0"/>
          <w:i w:val="0"/>
        </w:rPr>
        <w:t>installed</w:t>
      </w:r>
      <w:r>
        <w:rPr>
          <w:b w:val="0"/>
          <w:i w:val="0"/>
        </w:rPr>
        <w:t xml:space="preserve"> </w:t>
      </w:r>
      <w:r>
        <w:rPr>
          <w:b w:val="0"/>
          <w:i w:val="0"/>
        </w:rPr>
        <w:t>and</w:t>
      </w:r>
      <w:r>
        <w:rPr>
          <w:b w:val="0"/>
          <w:i w:val="0"/>
        </w:rPr>
        <w:t xml:space="preserve"> </w:t>
      </w:r>
      <w:r>
        <w:rPr>
          <w:b w:val="0"/>
          <w:i w:val="0"/>
        </w:rPr>
        <w:t>starts</w:t>
      </w:r>
      <w:r>
        <w:rPr>
          <w:b w:val="0"/>
          <w:i w:val="0"/>
        </w:rPr>
        <w:t xml:space="preserve"> </w:t>
      </w:r>
      <w:r>
        <w:rPr>
          <w:b w:val="0"/>
          <w:i w:val="0"/>
        </w:rPr>
        <w:t>through</w:t>
      </w:r>
      <w:r>
        <w:rPr>
          <w:b w:val="0"/>
          <w:i w:val="0"/>
        </w:rPr>
        <w:t xml:space="preserve"> </w:t>
      </w:r>
      <w:r>
        <w:rPr>
          <w:b w:val="0"/>
          <w:i w:val="0"/>
        </w:rPr>
        <w:t>the</w:t>
      </w:r>
      <w:r>
        <w:rPr>
          <w:b w:val="0"/>
          <w:i w:val="0"/>
        </w:rPr>
        <w:t xml:space="preserve"> </w:t>
      </w:r>
      <w:r>
        <w:rPr>
          <w:b w:val="0"/>
          <w:i w:val="0"/>
        </w:rPr>
        <w:t>intended</w:t>
      </w:r>
      <w:r>
        <w:rPr>
          <w:b w:val="0"/>
          <w:i w:val="0"/>
        </w:rPr>
        <w:t xml:space="preserve"> </w:t>
      </w:r>
      <w:r>
        <w:rPr>
          <w:b w:val="0"/>
          <w:i w:val="0"/>
        </w:rPr>
        <w:t>init</w:t>
      </w:r>
      <w:r>
        <w:rPr>
          <w:b w:val="0"/>
          <w:i w:val="0"/>
        </w:rPr>
        <w:t xml:space="preserve"> </w:t>
      </w:r>
      <w:r>
        <w:rPr>
          <w:b w:val="0"/>
          <w:i w:val="0"/>
        </w:rPr>
        <w:t>system.</w:t>
      </w:r>
      <w:r>
        <w:rPr>
          <w:b w:val="0"/>
          <w:i w:val="0"/>
        </w:rPr>
        <w:t xml:space="preserve"> </w:t>
      </w:r>
      <w:r>
        <w:rPr>
          <w:b w:val="0"/>
          <w:i w:val="0"/>
        </w:rPr>
        <w:t>Then</w:t>
      </w:r>
      <w:r>
        <w:rPr>
          <w:b w:val="0"/>
          <w:i w:val="0"/>
        </w:rPr>
        <w:t xml:space="preserve"> </w:t>
      </w:r>
      <w:r>
        <w:rPr>
          <w:b w:val="0"/>
          <w:i w:val="0"/>
        </w:rPr>
        <w:t>use</w:t>
      </w:r>
      <w:r>
        <w:rPr>
          <w:b w:val="0"/>
          <w:i w:val="0"/>
        </w:rPr>
        <w:t xml:space="preserve"> </w:t>
      </w:r>
      <w:r>
        <w:rPr>
          <w:b w:val="0"/>
          <w:i w:val="0"/>
        </w:rPr>
        <w:t>I04</w:t>
      </w:r>
      <w:r>
        <w:rPr>
          <w:b w:val="0"/>
          <w:i w:val="0"/>
        </w:rPr>
        <w:t xml:space="preserve"> </w:t>
      </w:r>
      <w:r>
        <w:rPr>
          <w:b w:val="0"/>
          <w:i w:val="0"/>
        </w:rPr>
        <w:t>to</w:t>
      </w:r>
      <w:r>
        <w:rPr>
          <w:b w:val="0"/>
          <w:i w:val="0"/>
        </w:rPr>
        <w:t xml:space="preserve"> </w:t>
      </w:r>
      <w:r>
        <w:rPr>
          <w:b w:val="0"/>
          <w:i w:val="0"/>
        </w:rPr>
        <w:t>add</w:t>
      </w:r>
      <w:r>
        <w:rPr>
          <w:b w:val="0"/>
          <w:i w:val="0"/>
        </w:rPr>
        <w:t xml:space="preserve"> </w:t>
      </w:r>
      <w:r>
        <w:rPr>
          <w:b w:val="0"/>
          <w:i w:val="0"/>
        </w:rPr>
        <w:t>a</w:t>
      </w:r>
      <w:r>
        <w:rPr>
          <w:b w:val="0"/>
          <w:i w:val="0"/>
        </w:rPr>
        <w:t xml:space="preserve"> </w:t>
      </w:r>
      <w:r>
        <w:rPr>
          <w:b w:val="0"/>
          <w:i w:val="0"/>
        </w:rPr>
        <w:t>telemetry</w:t>
      </w:r>
      <w:r>
        <w:rPr>
          <w:b w:val="0"/>
          <w:i w:val="0"/>
        </w:rPr>
        <w:t xml:space="preserve"> </w:t>
      </w:r>
      <w:r>
        <w:rPr>
          <w:b w:val="0"/>
          <w:i w:val="0"/>
        </w:rPr>
        <w:t>recipe</w:t>
      </w:r>
      <w:r>
        <w:rPr>
          <w:b w:val="0"/>
          <w:i w:val="0"/>
        </w:rPr>
        <w:t xml:space="preserve"> </w:t>
      </w:r>
      <w:r>
        <w:rPr>
          <w:b w:val="0"/>
          <w:i w:val="0"/>
        </w:rPr>
        <w:t>and</w:t>
      </w:r>
      <w:r>
        <w:rPr>
          <w:b w:val="0"/>
          <w:i w:val="0"/>
        </w:rPr>
        <w:t xml:space="preserve"> </w:t>
      </w:r>
      <w:r>
        <w:rPr>
          <w:b w:val="0"/>
          <w:i w:val="0"/>
        </w:rPr>
        <w:t>service</w:t>
      </w:r>
      <w:r>
        <w:rPr>
          <w:b w:val="0"/>
          <w:i w:val="0"/>
        </w:rPr>
        <w:t xml:space="preserve"> </w:t>
      </w:r>
      <w:r>
        <w:rPr>
          <w:b w:val="0"/>
          <w:i w:val="0"/>
        </w:rPr>
        <w:t>in</w:t>
      </w:r>
      <w:r>
        <w:rPr>
          <w:b w:val="0"/>
          <w:i w:val="0"/>
        </w:rPr>
        <w:t xml:space="preserve"> </w:t>
      </w:r>
      <w:r>
        <w:rPr>
          <w:b w:val="0"/>
          <w:i w:val="0"/>
        </w:rPr>
        <w:t>its</w:t>
      </w:r>
      <w:r>
        <w:rPr>
          <w:b w:val="0"/>
          <w:i w:val="0"/>
        </w:rPr>
        <w:t xml:space="preserve"> </w:t>
      </w:r>
      <w:r>
        <w:rPr>
          <w:b w:val="0"/>
          <w:i w:val="0"/>
        </w:rPr>
        <w:t>own</w:t>
      </w:r>
      <w:r>
        <w:rPr>
          <w:b w:val="0"/>
          <w:i w:val="0"/>
        </w:rPr>
        <w:t xml:space="preserve"> </w:t>
      </w:r>
      <w:r>
        <w:rPr>
          <w:b w:val="0"/>
          <w:i w:val="0"/>
        </w:rPr>
        <w:t>Yocto</w:t>
      </w:r>
      <w:r>
        <w:rPr>
          <w:b w:val="0"/>
          <w:i w:val="0"/>
        </w:rPr>
        <w:t xml:space="preserve"> </w:t>
      </w:r>
      <w:r>
        <w:rPr>
          <w:b w:val="0"/>
          <w:i w:val="0"/>
        </w:rPr>
        <w:t>layer.</w:t>
      </w:r>
      <w:r>
        <w:rPr>
          <w:b w:val="0"/>
          <w:i w:val="0"/>
        </w:rPr>
        <w:t xml:space="preserve"> </w:t>
      </w:r>
      <w:r>
        <w:rPr>
          <w:b w:val="0"/>
          <w:i w:val="0"/>
        </w:rPr>
        <w:t>Record</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generated</w:t>
      </w:r>
      <w:r>
        <w:rPr>
          <w:b w:val="0"/>
          <w:i w:val="0"/>
        </w:rPr>
        <w:t xml:space="preserve"> </w:t>
      </w:r>
      <w:r>
        <w:rPr>
          <w:b w:val="0"/>
          <w:i w:val="0"/>
        </w:rPr>
        <w:t>image</w:t>
      </w:r>
      <w:r>
        <w:rPr>
          <w:b w:val="0"/>
          <w:i w:val="0"/>
        </w:rPr>
        <w:t xml:space="preserve"> </w:t>
      </w:r>
      <w:r>
        <w:rPr>
          <w:b w:val="0"/>
          <w:i w:val="0"/>
        </w:rPr>
        <w:t>manifest.</w:t>
      </w:r>
      <w:r>
        <w:rPr>
          <w:b w:val="0"/>
          <w:i w:val="0"/>
        </w:rPr>
        <w:t xml:space="preserve"> </w:t>
      </w:r>
      <w:r>
        <w:rPr>
          <w:b w:val="0"/>
          <w:i w:val="0"/>
        </w:rPr>
        <w:t>Generate</w:t>
      </w:r>
      <w:r>
        <w:rPr>
          <w:b w:val="0"/>
          <w:i w:val="0"/>
        </w:rPr>
        <w:t xml:space="preserve"> </w:t>
      </w:r>
      <w:r>
        <w:rPr>
          <w:b w:val="0"/>
          <w:i w:val="0"/>
        </w:rPr>
        <w:t>an</w:t>
      </w:r>
      <w:r>
        <w:rPr>
          <w:b w:val="0"/>
          <w:i w:val="0"/>
        </w:rPr>
        <w:t xml:space="preserve"> </w:t>
      </w:r>
      <w:r>
        <w:rPr>
          <w:b w:val="0"/>
          <w:i w:val="0"/>
        </w:rPr>
        <w:t>SDK</w:t>
      </w:r>
      <w:r>
        <w:rPr>
          <w:b w:val="0"/>
          <w:i w:val="0"/>
        </w:rPr>
        <w:t xml:space="preserve"> </w:t>
      </w:r>
      <w:r>
        <w:rPr>
          <w:b w:val="0"/>
          <w:i w:val="0"/>
        </w:rPr>
        <w:t>using</w:t>
      </w:r>
      <w:r>
        <w:rPr>
          <w:b w:val="0"/>
          <w:i w:val="0"/>
        </w:rPr>
        <w:t xml:space="preserve"> </w:t>
      </w:r>
      <w:r>
        <w:rPr>
          <w:b w:val="0"/>
          <w:i w:val="0"/>
        </w:rPr>
        <w:t>I04's</w:t>
      </w:r>
      <w:r>
        <w:rPr>
          <w:b w:val="0"/>
          <w:i w:val="0"/>
        </w:rPr>
        <w:t xml:space="preserve"> </w:t>
      </w:r>
      <w:r>
        <w:rPr>
          <w:b w:val="0"/>
          <w:i w:val="0"/>
        </w:rPr>
        <w:t>command</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the</w:t>
      </w:r>
      <w:r>
        <w:rPr>
          <w:b w:val="0"/>
          <w:i w:val="0"/>
        </w:rPr>
        <w:t xml:space="preserve"> </w:t>
      </w:r>
      <w:r>
        <w:rPr>
          <w:b w:val="0"/>
          <w:i w:val="0"/>
        </w:rPr>
        <w:t>client</w:t>
      </w:r>
      <w:r>
        <w:rPr>
          <w:b w:val="0"/>
          <w:i w:val="0"/>
        </w:rPr>
        <w:t xml:space="preserve"> </w:t>
      </w:r>
      <w:r>
        <w:rPr>
          <w:b w:val="0"/>
          <w:i w:val="0"/>
        </w:rPr>
        <w:t>with</w:t>
      </w:r>
      <w:r>
        <w:rPr>
          <w:b w:val="0"/>
          <w:i w:val="0"/>
        </w:rPr>
        <w:t xml:space="preserve"> </w:t>
      </w:r>
      <w:r>
        <w:rPr>
          <w:b w:val="0"/>
          <w:i w:val="0"/>
        </w:rPr>
        <w:t>that</w:t>
      </w:r>
      <w:r>
        <w:rPr>
          <w:b w:val="0"/>
          <w:i w:val="0"/>
        </w:rPr>
        <w:t xml:space="preserve"> </w:t>
      </w:r>
      <w:r>
        <w:rPr>
          <w:b w:val="0"/>
          <w:i w:val="0"/>
        </w:rPr>
        <w:t>SDK.</w:t>
      </w:r>
    </w:p>
    <w:p>
      <w:r>
        <w:rPr>
          <w:b w:val="0"/>
          <w:i w:val="0"/>
        </w:rPr>
        <w:t>Expected</w:t>
      </w:r>
      <w:r>
        <w:rPr>
          <w:b w:val="0"/>
          <w:i w:val="0"/>
        </w:rPr>
        <w:t xml:space="preserve"> </w:t>
      </w:r>
      <w:r>
        <w:rPr>
          <w:b w:val="0"/>
          <w:i w:val="0"/>
        </w:rPr>
        <w:t>image</w:t>
      </w:r>
      <w:r>
        <w:rPr>
          <w:b w:val="0"/>
          <w:i w:val="0"/>
        </w:rPr>
        <w:t xml:space="preserve"> </w:t>
      </w:r>
      <w:r>
        <w:rPr>
          <w:b w:val="0"/>
          <w:i w:val="0"/>
        </w:rPr>
        <w:t>behaviors</w:t>
      </w:r>
      <w:r>
        <w:rPr>
          <w:b w:val="0"/>
          <w:i w:val="0"/>
        </w:rPr>
        <w:t xml:space="preserve"> </w:t>
      </w:r>
      <w:r>
        <w:rPr>
          <w:b w:val="0"/>
          <w:i w:val="0"/>
        </w:rPr>
        <w:t>require</w:t>
      </w:r>
      <w:r>
        <w:rPr>
          <w:b w:val="0"/>
          <w:i w:val="0"/>
        </w:rPr>
        <w:t xml:space="preserve"> </w:t>
      </w:r>
      <w:r>
        <w:rPr>
          <w:b w:val="0"/>
          <w:i w:val="0"/>
        </w:rPr>
        <w:t>guest</w:t>
      </w:r>
      <w:r>
        <w:rPr>
          <w:b w:val="0"/>
          <w:i w:val="0"/>
        </w:rPr>
        <w:t xml:space="preserve"> </w:t>
      </w:r>
      <w:r>
        <w:rPr>
          <w:b w:val="0"/>
          <w:i w:val="0"/>
        </w:rPr>
        <w:t>boot</w:t>
      </w:r>
      <w:r>
        <w:rPr>
          <w:b w:val="0"/>
          <w:i w:val="0"/>
        </w:rPr>
        <w:t xml:space="preserve"> </w:t>
      </w:r>
      <w:r>
        <w:rPr>
          <w:b w:val="0"/>
          <w:i w:val="0"/>
        </w:rPr>
        <w:t>logs.</w:t>
      </w:r>
      <w:r>
        <w:rPr>
          <w:b w:val="0"/>
          <w:i w:val="0"/>
        </w:rPr>
        <w:t xml:space="preserve"> </w:t>
      </w:r>
      <w:r>
        <w:rPr>
          <w:b w:val="0"/>
          <w:i w:val="0"/>
        </w:rPr>
        <w:t>A</w:t>
      </w:r>
      <w:r>
        <w:rPr>
          <w:b w:val="0"/>
          <w:i w:val="0"/>
        </w:rPr>
        <w:t xml:space="preserve"> </w:t>
      </w:r>
      <w:r>
        <w:rPr>
          <w:b w:val="0"/>
          <w:i w:val="0"/>
        </w:rPr>
        <w:t>recipe</w:t>
      </w:r>
      <w:r>
        <w:rPr>
          <w:b w:val="0"/>
          <w:i w:val="0"/>
        </w:rPr>
        <w:t xml:space="preserve"> </w:t>
      </w:r>
      <w:r>
        <w:rPr>
          <w:b w:val="0"/>
          <w:i w:val="0"/>
        </w:rPr>
        <w:t>parsed</w:t>
      </w:r>
      <w:r>
        <w:rPr>
          <w:b w:val="0"/>
          <w:i w:val="0"/>
        </w:rPr>
        <w:t xml:space="preserve"> </w:t>
      </w:r>
      <w:r>
        <w:rPr>
          <w:b w:val="0"/>
          <w:i w:val="0"/>
        </w:rPr>
        <w:t>without</w:t>
      </w:r>
      <w:r>
        <w:rPr>
          <w:b w:val="0"/>
          <w:i w:val="0"/>
        </w:rPr>
        <w:t xml:space="preserve"> </w:t>
      </w:r>
      <w:r>
        <w:rPr>
          <w:b w:val="0"/>
          <w:i w:val="0"/>
        </w:rPr>
        <w:t>errors</w:t>
      </w:r>
      <w:r>
        <w:rPr>
          <w:b w:val="0"/>
          <w:i w:val="0"/>
        </w:rPr>
        <w:t xml:space="preserve"> </w:t>
      </w:r>
      <w:r>
        <w:rPr>
          <w:b w:val="0"/>
          <w:i w:val="0"/>
        </w:rPr>
        <w:t>has</w:t>
      </w:r>
      <w:r>
        <w:rPr>
          <w:b w:val="0"/>
          <w:i w:val="0"/>
        </w:rPr>
        <w:t xml:space="preserve"> </w:t>
      </w:r>
      <w:r>
        <w:rPr>
          <w:b w:val="0"/>
          <w:i w:val="0"/>
        </w:rPr>
        <w:t>not</w:t>
      </w:r>
      <w:r>
        <w:rPr>
          <w:b w:val="0"/>
          <w:i w:val="0"/>
        </w:rPr>
        <w:t xml:space="preserve"> </w:t>
      </w:r>
      <w:r>
        <w:rPr>
          <w:b w:val="0"/>
          <w:i w:val="0"/>
        </w:rPr>
        <w:t>been</w:t>
      </w:r>
      <w:r>
        <w:rPr>
          <w:b w:val="0"/>
          <w:i w:val="0"/>
        </w:rPr>
        <w:t xml:space="preserve"> </w:t>
      </w:r>
      <w:r>
        <w:rPr>
          <w:b w:val="0"/>
          <w:i w:val="0"/>
        </w:rPr>
        <w:t>compiled,</w:t>
      </w:r>
      <w:r>
        <w:rPr>
          <w:b w:val="0"/>
          <w:i w:val="0"/>
        </w:rPr>
        <w:t xml:space="preserve"> </w:t>
      </w:r>
      <w:r>
        <w:rPr>
          <w:b w:val="0"/>
          <w:i w:val="0"/>
        </w:rPr>
        <w:t>packaged</w:t>
      </w:r>
      <w:r>
        <w:rPr>
          <w:b w:val="0"/>
          <w:i w:val="0"/>
        </w:rPr>
        <w:t xml:space="preserve"> </w:t>
      </w:r>
      <w:r>
        <w:rPr>
          <w:b w:val="0"/>
          <w:i w:val="0"/>
        </w:rPr>
        <w:t>or</w:t>
      </w:r>
      <w:r>
        <w:rPr>
          <w:b w:val="0"/>
          <w:i w:val="0"/>
        </w:rPr>
        <w:t xml:space="preserve"> </w:t>
      </w:r>
      <w:r>
        <w:rPr>
          <w:b w:val="0"/>
          <w:i w:val="0"/>
        </w:rPr>
        <w:t>booted.</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service</w:t>
      </w:r>
      <w:r>
        <w:rPr>
          <w:b w:val="0"/>
          <w:i w:val="0"/>
        </w:rPr>
        <w:t xml:space="preserve"> </w:t>
      </w:r>
      <w:r>
        <w:rPr>
          <w:b w:val="0"/>
          <w:i w:val="0"/>
        </w:rPr>
        <w:t>is</w:t>
      </w:r>
      <w:r>
        <w:rPr>
          <w:b w:val="0"/>
          <w:i w:val="0"/>
        </w:rPr>
        <w:t xml:space="preserve"> </w:t>
      </w:r>
      <w:r>
        <w:rPr>
          <w:b w:val="0"/>
          <w:i w:val="0"/>
        </w:rPr>
        <w:t>missing,</w:t>
      </w:r>
      <w:r>
        <w:rPr>
          <w:b w:val="0"/>
          <w:i w:val="0"/>
        </w:rPr>
        <w:t xml:space="preserve"> </w:t>
      </w:r>
      <w:r>
        <w:rPr>
          <w:b w:val="0"/>
          <w:i w:val="0"/>
        </w:rPr>
        <w:t>inspect</w:t>
      </w:r>
      <w:r>
        <w:rPr>
          <w:b w:val="0"/>
          <w:i w:val="0"/>
        </w:rPr>
        <w:t xml:space="preserve"> </w:t>
      </w:r>
      <w:r>
        <w:rPr>
          <w:b w:val="0"/>
          <w:i w:val="0"/>
        </w:rPr>
        <w:t>image</w:t>
      </w:r>
      <w:r>
        <w:rPr>
          <w:b w:val="0"/>
          <w:i w:val="0"/>
        </w:rPr>
        <w:t xml:space="preserve"> </w:t>
      </w:r>
      <w:r>
        <w:rPr>
          <w:b w:val="0"/>
          <w:i w:val="0"/>
        </w:rPr>
        <w:t>package</w:t>
      </w:r>
      <w:r>
        <w:rPr>
          <w:b w:val="0"/>
          <w:i w:val="0"/>
        </w:rPr>
        <w:t xml:space="preserve"> </w:t>
      </w:r>
      <w:r>
        <w:rPr>
          <w:b w:val="0"/>
          <w:i w:val="0"/>
        </w:rPr>
        <w:t>inclusion,</w:t>
      </w:r>
      <w:r>
        <w:rPr>
          <w:b w:val="0"/>
          <w:i w:val="0"/>
        </w:rPr>
        <w:t xml:space="preserve"> </w:t>
      </w:r>
      <w:r>
        <w:rPr>
          <w:b w:val="0"/>
          <w:i w:val="0"/>
        </w:rPr>
        <w:t>recipe</w:t>
      </w:r>
      <w:r>
        <w:rPr>
          <w:b w:val="0"/>
          <w:i w:val="0"/>
        </w:rPr>
        <w:t xml:space="preserve"> </w:t>
      </w:r>
      <w:r>
        <w:rPr>
          <w:b w:val="0"/>
          <w:i w:val="0"/>
        </w:rPr>
        <w:t>install</w:t>
      </w:r>
      <w:r>
        <w:rPr>
          <w:b w:val="0"/>
          <w:i w:val="0"/>
        </w:rPr>
        <w:t xml:space="preserve"> </w:t>
      </w:r>
      <w:r>
        <w:rPr>
          <w:b w:val="0"/>
          <w:i w:val="0"/>
        </w:rPr>
        <w:t>paths</w:t>
      </w:r>
      <w:r>
        <w:rPr>
          <w:b w:val="0"/>
          <w:i w:val="0"/>
        </w:rPr>
        <w:t xml:space="preserve"> </w:t>
      </w:r>
      <w:r>
        <w:rPr>
          <w:b w:val="0"/>
          <w:i w:val="0"/>
        </w:rPr>
        <w:t>and</w:t>
      </w:r>
      <w:r>
        <w:rPr>
          <w:b w:val="0"/>
          <w:i w:val="0"/>
        </w:rPr>
        <w:t xml:space="preserve"> </w:t>
      </w:r>
      <w:r>
        <w:rPr>
          <w:b w:val="0"/>
          <w:i w:val="0"/>
        </w:rPr>
        <w:t>init-system</w:t>
      </w:r>
      <w:r>
        <w:rPr>
          <w:b w:val="0"/>
          <w:i w:val="0"/>
        </w:rPr>
        <w:t xml:space="preserve"> </w:t>
      </w:r>
      <w:r>
        <w:rPr>
          <w:b w:val="0"/>
          <w:i w:val="0"/>
        </w:rPr>
        <w:t>integration</w:t>
      </w:r>
      <w:r>
        <w:rPr>
          <w:b w:val="0"/>
          <w:i w:val="0"/>
        </w:rPr>
        <w:t xml:space="preserve"> </w:t>
      </w:r>
      <w:r>
        <w:rPr>
          <w:b w:val="0"/>
          <w:i w:val="0"/>
        </w:rPr>
        <w:t>in</w:t>
      </w:r>
      <w:r>
        <w:rPr>
          <w:b w:val="0"/>
          <w:i w:val="0"/>
        </w:rPr>
        <w:t xml:space="preserve"> </w:t>
      </w:r>
      <w:r>
        <w:rPr>
          <w:b w:val="0"/>
          <w:i w:val="0"/>
        </w:rPr>
        <w:t>that</w:t>
      </w:r>
      <w:r>
        <w:rPr>
          <w:b w:val="0"/>
          <w:i w:val="0"/>
        </w:rPr>
        <w:t xml:space="preserve"> </w:t>
      </w:r>
      <w:r>
        <w:rPr>
          <w:b w:val="0"/>
          <w:i w:val="0"/>
        </w:rPr>
        <w:t>order.</w:t>
      </w:r>
      <w:r>
        <w:rPr>
          <w:b w:val="0"/>
          <w:i w:val="0"/>
        </w:rPr>
        <w:t xml:space="preserve"> </w:t>
      </w:r>
      <w:r>
        <w:rPr>
          <w:b w:val="0"/>
          <w:i w:val="0"/>
        </w:rPr>
        <w:t>Avoid</w:t>
      </w:r>
      <w:r>
        <w:rPr>
          <w:b w:val="0"/>
          <w:i w:val="0"/>
        </w:rPr>
        <w:t xml:space="preserve"> </w:t>
      </w:r>
      <w:r>
        <w:rPr>
          <w:b w:val="0"/>
          <w:i w:val="0"/>
        </w:rPr>
        <w:t>editing</w:t>
      </w:r>
      <w:r>
        <w:rPr>
          <w:b w:val="0"/>
          <w:i w:val="0"/>
        </w:rPr>
        <w:t xml:space="preserve"> </w:t>
      </w:r>
      <w:r>
        <w:rPr>
          <w:b w:val="0"/>
          <w:i w:val="0"/>
        </w:rPr>
        <w:t>files</w:t>
      </w:r>
      <w:r>
        <w:rPr>
          <w:b w:val="0"/>
          <w:i w:val="0"/>
        </w:rPr>
        <w:t xml:space="preserve"> </w:t>
      </w:r>
      <w:r>
        <w:rPr>
          <w:b w:val="0"/>
          <w:i w:val="0"/>
        </w:rPr>
        <w:t>directly</w:t>
      </w:r>
      <w:r>
        <w:rPr>
          <w:b w:val="0"/>
          <w:i w:val="0"/>
        </w:rPr>
        <w:t xml:space="preserve"> </w:t>
      </w:r>
      <w:r>
        <w:rPr>
          <w:b w:val="0"/>
          <w:i w:val="0"/>
        </w:rPr>
        <w:t>inside</w:t>
      </w:r>
      <w:r>
        <w:rPr>
          <w:b w:val="0"/>
          <w:i w:val="0"/>
        </w:rPr>
        <w:t xml:space="preserve"> </w:t>
      </w:r>
      <w:r>
        <w:rPr>
          <w:b w:val="0"/>
          <w:i w:val="0"/>
        </w:rPr>
        <w:t>tmp/work</w:t>
      </w:r>
      <w:r>
        <w:rPr>
          <w:b w:val="0"/>
          <w:i w:val="0"/>
        </w:rPr>
        <w:t xml:space="preserve"> </w:t>
      </w:r>
      <w:r>
        <w:rPr>
          <w:b w:val="0"/>
          <w:i w:val="0"/>
        </w:rPr>
        <w:t>as</w:t>
      </w:r>
      <w:r>
        <w:rPr>
          <w:b w:val="0"/>
          <w:i w:val="0"/>
        </w:rPr>
        <w:t xml:space="preserve"> </w:t>
      </w:r>
      <w:r>
        <w:rPr>
          <w:b w:val="0"/>
          <w:i w:val="0"/>
        </w:rPr>
        <w:t>the</w:t>
      </w:r>
      <w:r>
        <w:rPr>
          <w:b w:val="0"/>
          <w:i w:val="0"/>
        </w:rPr>
        <w:t xml:space="preserve"> </w:t>
      </w:r>
      <w:r>
        <w:rPr>
          <w:b w:val="0"/>
          <w:i w:val="0"/>
        </w:rPr>
        <w:t>permanent</w:t>
      </w:r>
      <w:r>
        <w:rPr>
          <w:b w:val="0"/>
          <w:i w:val="0"/>
        </w:rPr>
        <w:t xml:space="preserve"> </w:t>
      </w:r>
      <w:r>
        <w:rPr>
          <w:b w:val="0"/>
          <w:i w:val="0"/>
        </w:rPr>
        <w:t>fix.</w:t>
      </w:r>
    </w:p>
    <w:p>
      <w:pPr>
        <w:pStyle w:val="Heading3"/>
      </w:pPr>
      <w:r>
        <w:rPr>
          <w:color w:val="000000"/>
        </w:rPr>
        <w:t>Independent work</w:t>
      </w:r>
    </w:p>
    <w:p>
      <w:r>
        <w:rPr>
          <w:b w:val="0"/>
          <w:i w:val="0"/>
        </w:rPr>
        <w:t>Attempt</w:t>
      </w:r>
      <w:r>
        <w:rPr>
          <w:b w:val="0"/>
          <w:i w:val="0"/>
        </w:rPr>
        <w:t xml:space="preserve"> </w:t>
      </w:r>
      <w:hyperlink w:anchor="f_8bc628ae94c5fd64b6">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5d4415f918228bef3a">
        <w:r>
          <w:rPr>
            <w:color w:val="174A75"/>
            <w:u w:val="single"/>
          </w:rPr>
          <w:t xml:space="preserve">solutions.md</w:t>
        </w:r>
      </w:hyperlink>
      <w:r>
        <w:rPr>
          <w:b w:val="0"/>
          <w:i w:val="0"/>
        </w:rPr>
        <w:t>.</w:t>
      </w:r>
    </w:p>
    <w:p>
      <w:pPr>
        <w:pStyle w:val="Heading3"/>
      </w:pPr>
      <w:r>
        <w:rPr>
          <w:color w:val="000000"/>
        </w:rPr>
        <w:t>Review and interview connections</w:t>
      </w:r>
    </w:p>
    <w:p>
      <w:r>
        <w:rPr>
          <w:b w:val="0"/>
          <w:i w:val="0"/>
        </w:rPr>
        <w:t>Explain</w:t>
      </w:r>
      <w:r>
        <w:rPr>
          <w:b w:val="0"/>
          <w:i w:val="0"/>
        </w:rPr>
        <w:t xml:space="preserve"> </w:t>
      </w:r>
      <w:r>
        <w:rPr>
          <w:b w:val="0"/>
          <w:i w:val="0"/>
        </w:rPr>
        <w:t>recipe</w:t>
      </w:r>
      <w:r>
        <w:rPr>
          <w:b w:val="0"/>
          <w:i w:val="0"/>
        </w:rPr>
        <w:t xml:space="preserve"> </w:t>
      </w:r>
      <w:r>
        <w:rPr>
          <w:b w:val="0"/>
          <w:i w:val="0"/>
        </w:rPr>
        <w:t>versus</w:t>
      </w:r>
      <w:r>
        <w:rPr>
          <w:b w:val="0"/>
          <w:i w:val="0"/>
        </w:rPr>
        <w:t xml:space="preserve"> </w:t>
      </w:r>
      <w:r>
        <w:rPr>
          <w:b w:val="0"/>
          <w:i w:val="0"/>
        </w:rPr>
        <w:t>layer</w:t>
      </w:r>
      <w:r>
        <w:rPr>
          <w:b w:val="0"/>
          <w:i w:val="0"/>
        </w:rPr>
        <w:t xml:space="preserve"> </w:t>
      </w:r>
      <w:r>
        <w:rPr>
          <w:b w:val="0"/>
          <w:i w:val="0"/>
        </w:rPr>
        <w:t>versus</w:t>
      </w:r>
      <w:r>
        <w:rPr>
          <w:b w:val="0"/>
          <w:i w:val="0"/>
        </w:rPr>
        <w:t xml:space="preserve"> </w:t>
      </w:r>
      <w:r>
        <w:rPr>
          <w:b w:val="0"/>
          <w:i w:val="0"/>
        </w:rPr>
        <w:t>image.</w:t>
      </w:r>
      <w:r>
        <w:rPr>
          <w:b w:val="0"/>
          <w:i w:val="0"/>
        </w:rPr>
        <w:t xml:space="preserve"> </w:t>
      </w:r>
      <w:r>
        <w:rPr>
          <w:b w:val="0"/>
          <w:i w:val="0"/>
        </w:rPr>
        <w:t>How</w:t>
      </w:r>
      <w:r>
        <w:rPr>
          <w:b w:val="0"/>
          <w:i w:val="0"/>
        </w:rPr>
        <w:t xml:space="preserve"> </w:t>
      </w:r>
      <w:r>
        <w:rPr>
          <w:b w:val="0"/>
          <w:i w:val="0"/>
        </w:rPr>
        <w:t>do</w:t>
      </w:r>
      <w:r>
        <w:rPr>
          <w:b w:val="0"/>
          <w:i w:val="0"/>
        </w:rPr>
        <w:t xml:space="preserve"> </w:t>
      </w:r>
      <w:r>
        <w:rPr>
          <w:b w:val="0"/>
          <w:i w:val="0"/>
        </w:rPr>
        <w:t>you</w:t>
      </w:r>
      <w:r>
        <w:rPr>
          <w:b w:val="0"/>
          <w:i w:val="0"/>
        </w:rPr>
        <w:t xml:space="preserve"> </w:t>
      </w:r>
      <w:r>
        <w:rPr>
          <w:b w:val="0"/>
          <w:i w:val="0"/>
        </w:rPr>
        <w:t>pin</w:t>
      </w:r>
      <w:r>
        <w:rPr>
          <w:b w:val="0"/>
          <w:i w:val="0"/>
        </w:rPr>
        <w:t xml:space="preserve"> </w:t>
      </w:r>
      <w:r>
        <w:rPr>
          <w:b w:val="0"/>
          <w:i w:val="0"/>
        </w:rPr>
        <w:t>a</w:t>
      </w:r>
      <w:r>
        <w:rPr>
          <w:b w:val="0"/>
          <w:i w:val="0"/>
        </w:rPr>
        <w:t xml:space="preserve"> </w:t>
      </w:r>
      <w:r>
        <w:rPr>
          <w:b w:val="0"/>
          <w:i w:val="0"/>
        </w:rPr>
        <w:t>release?</w:t>
      </w:r>
      <w:r>
        <w:rPr>
          <w:b w:val="0"/>
          <w:i w:val="0"/>
        </w:rPr>
        <w:t xml:space="preserve"> </w:t>
      </w:r>
      <w:r>
        <w:rPr>
          <w:b w:val="0"/>
          <w:i w:val="0"/>
        </w:rPr>
        <w:t>What</w:t>
      </w:r>
      <w:r>
        <w:rPr>
          <w:b w:val="0"/>
          <w:i w:val="0"/>
        </w:rPr>
        <w:t xml:space="preserve"> </w:t>
      </w:r>
      <w:r>
        <w:rPr>
          <w:b w:val="0"/>
          <w:i w:val="0"/>
        </w:rPr>
        <w:t>does</w:t>
      </w:r>
      <w:r>
        <w:rPr>
          <w:b w:val="0"/>
          <w:i w:val="0"/>
        </w:rPr>
        <w:t xml:space="preserve"> </w:t>
      </w:r>
      <w:r>
        <w:rPr>
          <w:b w:val="0"/>
          <w:i w:val="0"/>
        </w:rPr>
        <w:t>an</w:t>
      </w:r>
      <w:r>
        <w:rPr>
          <w:b w:val="0"/>
          <w:i w:val="0"/>
        </w:rPr>
        <w:t xml:space="preserve"> </w:t>
      </w:r>
      <w:r>
        <w:rPr>
          <w:b w:val="0"/>
          <w:i w:val="0"/>
        </w:rPr>
        <w:t>SDK</w:t>
      </w:r>
      <w:r>
        <w:rPr>
          <w:b w:val="0"/>
          <w:i w:val="0"/>
        </w:rPr>
        <w:t xml:space="preserve"> </w:t>
      </w:r>
      <w:r>
        <w:rPr>
          <w:b w:val="0"/>
          <w:i w:val="0"/>
        </w:rPr>
        <w:t>contain?</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build</w:t>
      </w:r>
      <w:r>
        <w:rPr>
          <w:b w:val="0"/>
          <w:i w:val="0"/>
        </w:rPr>
        <w:t xml:space="preserve"> </w:t>
      </w:r>
      <w:r>
        <w:rPr>
          <w:b w:val="0"/>
          <w:i w:val="0"/>
        </w:rPr>
        <w:t>systems</w:t>
      </w:r>
      <w:r>
        <w:rPr>
          <w:b w:val="0"/>
          <w:i w:val="0"/>
        </w:rPr>
        <w:t xml:space="preserve"> </w:t>
      </w:r>
      <w:r>
        <w:rPr>
          <w:b w:val="0"/>
          <w:i w:val="0"/>
        </w:rPr>
        <w:t>and</w:t>
      </w:r>
      <w:r>
        <w:rPr>
          <w:b w:val="0"/>
          <w:i w:val="0"/>
        </w:rPr>
        <w:t xml:space="preserve"> </w:t>
      </w:r>
      <w:r>
        <w:rPr>
          <w:b w:val="0"/>
          <w:i w:val="0"/>
        </w:rPr>
        <w:t>deployment.</w:t>
      </w:r>
    </w:p>
    <w:p>
      <w:pPr>
        <w:pStyle w:val="Heading3"/>
      </w:pPr>
      <w:r>
        <w:rPr>
          <w:color w:val="000000"/>
        </w:rPr>
        <w:t>Mastery checklist</w:t>
      </w:r>
    </w:p>
    <w:p>
      <w:pPr>
        <w:pStyle w:val="ListBullet"/>
      </w:pPr>
      <w:r>
        <w:rPr>
          <w:b w:val="0"/>
          <w:i w:val="0"/>
        </w:rPr>
        <w:t>Rebuild</w:t>
      </w:r>
      <w:r>
        <w:rPr>
          <w:b w:val="0"/>
          <w:i w:val="0"/>
        </w:rPr>
        <w:t xml:space="preserve"> </w:t>
      </w:r>
      <w:r>
        <w:rPr>
          <w:b w:val="0"/>
          <w:i w:val="0"/>
        </w:rPr>
        <w:t>from</w:t>
      </w:r>
      <w:r>
        <w:rPr>
          <w:b w:val="0"/>
          <w:i w:val="0"/>
        </w:rPr>
        <w:t xml:space="preserve"> </w:t>
      </w:r>
      <w:r>
        <w:rPr>
          <w:b w:val="0"/>
          <w:i w:val="0"/>
        </w:rPr>
        <w:t>saved</w:t>
      </w:r>
      <w:r>
        <w:rPr>
          <w:b w:val="0"/>
          <w:i w:val="0"/>
        </w:rPr>
        <w:t xml:space="preserve"> </w:t>
      </w:r>
      <w:r>
        <w:rPr>
          <w:b w:val="0"/>
          <w:i w:val="0"/>
        </w:rPr>
        <w:t>configuration.</w:t>
      </w:r>
    </w:p>
    <w:p>
      <w:pPr>
        <w:pStyle w:val="ListBullet"/>
      </w:pPr>
      <w:r>
        <w:rPr>
          <w:b w:val="0"/>
          <w:i w:val="0"/>
        </w:rPr>
        <w:t>Trace</w:t>
      </w:r>
      <w:r>
        <w:rPr>
          <w:b w:val="0"/>
          <w:i w:val="0"/>
        </w:rPr>
        <w:t xml:space="preserve"> </w:t>
      </w:r>
      <w:r>
        <w:rPr>
          <w:b w:val="0"/>
          <w:i w:val="0"/>
        </w:rPr>
        <w:t>a</w:t>
      </w:r>
      <w:r>
        <w:rPr>
          <w:b w:val="0"/>
          <w:i w:val="0"/>
        </w:rPr>
        <w:t xml:space="preserve"> </w:t>
      </w:r>
      <w:r>
        <w:rPr>
          <w:b w:val="0"/>
          <w:i w:val="0"/>
        </w:rPr>
        <w:t>source</w:t>
      </w:r>
      <w:r>
        <w:rPr>
          <w:b w:val="0"/>
          <w:i w:val="0"/>
        </w:rPr>
        <w:t xml:space="preserve"> </w:t>
      </w:r>
      <w:r>
        <w:rPr>
          <w:b w:val="0"/>
          <w:i w:val="0"/>
        </w:rPr>
        <w:t>file</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installed</w:t>
      </w:r>
      <w:r>
        <w:rPr>
          <w:b w:val="0"/>
          <w:i w:val="0"/>
        </w:rPr>
        <w:t xml:space="preserve"> </w:t>
      </w:r>
      <w:r>
        <w:rPr>
          <w:b w:val="0"/>
          <w:i w:val="0"/>
        </w:rPr>
        <w:t>package.</w:t>
      </w:r>
    </w:p>
    <w:p>
      <w:pPr>
        <w:pStyle w:val="ListBullet"/>
      </w:pPr>
      <w:r>
        <w:rPr>
          <w:b w:val="0"/>
          <w:i w:val="0"/>
        </w:rPr>
        <w:t>Demonstrate</w:t>
      </w:r>
      <w:r>
        <w:rPr>
          <w:b w:val="0"/>
          <w:i w:val="0"/>
        </w:rPr>
        <w:t xml:space="preserve"> </w:t>
      </w:r>
      <w:r>
        <w:rPr>
          <w:b w:val="0"/>
          <w:i w:val="0"/>
        </w:rPr>
        <w:t>service</w:t>
      </w:r>
      <w:r>
        <w:rPr>
          <w:b w:val="0"/>
          <w:i w:val="0"/>
        </w:rPr>
        <w:t xml:space="preserve"> </w:t>
      </w:r>
      <w:r>
        <w:rPr>
          <w:b w:val="0"/>
          <w:i w:val="0"/>
        </w:rPr>
        <w:t>lifecycle.</w:t>
      </w:r>
    </w:p>
    <w:p>
      <w:pPr>
        <w:pStyle w:val="ListBullet"/>
      </w:pPr>
      <w:r>
        <w:rPr>
          <w:b w:val="0"/>
          <w:i w:val="0"/>
        </w:rPr>
        <w:t>Explain</w:t>
      </w:r>
      <w:r>
        <w:rPr>
          <w:b w:val="0"/>
          <w:i w:val="0"/>
        </w:rPr>
        <w:t xml:space="preserve"> </w:t>
      </w:r>
      <w:r>
        <w:rPr>
          <w:b w:val="0"/>
          <w:i w:val="0"/>
        </w:rPr>
        <w:t>persistent</w:t>
      </w:r>
      <w:r>
        <w:rPr>
          <w:b w:val="0"/>
          <w:i w:val="0"/>
        </w:rPr>
        <w:t xml:space="preserve"> </w:t>
      </w:r>
      <w:r>
        <w:rPr>
          <w:b w:val="0"/>
          <w:i w:val="0"/>
        </w:rPr>
        <w:t>state</w:t>
      </w:r>
      <w:r>
        <w:rPr>
          <w:b w:val="0"/>
          <w:i w:val="0"/>
        </w:rPr>
        <w:t xml:space="preserve"> </w:t>
      </w:r>
      <w:r>
        <w:rPr>
          <w:b w:val="0"/>
          <w:i w:val="0"/>
        </w:rPr>
        <w:t>across</w:t>
      </w:r>
      <w:r>
        <w:rPr>
          <w:b w:val="0"/>
          <w:i w:val="0"/>
        </w:rPr>
        <w:t xml:space="preserve"> </w:t>
      </w:r>
      <w:r>
        <w:rPr>
          <w:b w:val="0"/>
          <w:i w:val="0"/>
        </w:rPr>
        <w:t>upgrades.</w:t>
      </w:r>
    </w:p>
    <w:p>
      <w:pPr>
        <w:pStyle w:val="Heading3"/>
      </w:pPr>
      <w:r>
        <w:rPr>
          <w:color w:val="000000"/>
        </w:rPr>
        <w:t>Primary references</w:t>
      </w:r>
    </w:p>
    <w:p>
      <w:r>
        <w:rPr>
          <w:b w:val="0"/>
          <w:i w:val="0"/>
        </w:rPr>
        <w:t>[BUILDROOT]</w:t>
      </w:r>
      <w:r>
        <w:rPr>
          <w:b w:val="0"/>
          <w:i w:val="0"/>
        </w:rPr>
        <w:t xml:space="preserve"> </w:t>
      </w:r>
      <w:r>
        <w:rPr>
          <w:b w:val="0"/>
          <w:i w:val="0"/>
        </w:rPr>
        <w:t>Official</w:t>
      </w:r>
      <w:r>
        <w:rPr>
          <w:b w:val="0"/>
          <w:i w:val="0"/>
        </w:rPr>
        <w:t xml:space="preserve"> </w:t>
      </w:r>
      <w:r>
        <w:rPr>
          <w:b w:val="0"/>
          <w:i w:val="0"/>
        </w:rPr>
        <w:t>manual</w:t>
      </w:r>
      <w:r>
        <w:rPr>
          <w:b w:val="0"/>
          <w:i w:val="0"/>
        </w:rPr>
        <w:t xml:space="preserve"> </w:t>
      </w:r>
      <w:r>
        <w:rPr>
          <w:b w:val="0"/>
          <w:i w:val="0"/>
        </w:rPr>
        <w:t>and</w:t>
      </w:r>
      <w:r>
        <w:rPr>
          <w:b w:val="0"/>
          <w:i w:val="0"/>
        </w:rPr>
        <w:t xml:space="preserve"> </w:t>
      </w:r>
      <w:r>
        <w:rPr>
          <w:b w:val="0"/>
          <w:i w:val="0"/>
        </w:rPr>
        <w:t>pinned</w:t>
      </w:r>
      <w:r>
        <w:rPr>
          <w:b w:val="0"/>
          <w:i w:val="0"/>
        </w:rPr>
        <w:t xml:space="preserve"> </w:t>
      </w:r>
      <w:r>
        <w:rPr>
          <w:b w:val="0"/>
          <w:i w:val="0"/>
        </w:rPr>
        <w:t>release-local</w:t>
      </w:r>
      <w:r>
        <w:rPr>
          <w:b w:val="0"/>
          <w:i w:val="0"/>
        </w:rPr>
        <w:t xml:space="preserve"> </w:t>
      </w:r>
      <w:r>
        <w:rPr>
          <w:b w:val="0"/>
          <w:i w:val="0"/>
        </w:rPr>
        <w:t>manual.</w:t>
      </w:r>
      <w:r>
        <w:rPr>
          <w:b w:val="0"/>
          <w:i w:val="0"/>
        </w:rPr>
        <w:t xml:space="preserve"> </w:t>
      </w:r>
      <w:r>
        <w:rPr>
          <w:b w:val="0"/>
          <w:i w:val="0"/>
        </w:rPr>
        <w:t>[YOCTO-HOST]</w:t>
      </w:r>
      <w:r>
        <w:rPr>
          <w:b w:val="0"/>
          <w:i w:val="0"/>
        </w:rPr>
        <w:t xml:space="preserve"> </w:t>
      </w:r>
      <w:r>
        <w:rPr>
          <w:b w:val="0"/>
          <w:i w:val="0"/>
        </w:rPr>
        <w:t>Yocto</w:t>
      </w:r>
      <w:r>
        <w:rPr>
          <w:b w:val="0"/>
          <w:i w:val="0"/>
        </w:rPr>
        <w:t xml:space="preserve"> </w:t>
      </w:r>
      <w:r>
        <w:rPr>
          <w:b w:val="0"/>
          <w:i w:val="0"/>
        </w:rPr>
        <w:t>5.0.9</w:t>
      </w:r>
      <w:r>
        <w:rPr>
          <w:b w:val="0"/>
          <w:i w:val="0"/>
        </w:rPr>
        <w:t xml:space="preserve"> </w:t>
      </w:r>
      <w:r>
        <w:rPr>
          <w:b w:val="0"/>
          <w:i w:val="0"/>
        </w:rPr>
        <w:t>requirements.</w:t>
      </w:r>
      <w:r>
        <w:rPr>
          <w:b w:val="0"/>
          <w:i w:val="0"/>
        </w:rPr>
        <w:t xml:space="preserve"> </w:t>
      </w:r>
      <w:r>
        <w:rPr>
          <w:b w:val="0"/>
          <w:i w:val="0"/>
        </w:rPr>
        <w:t>[YOCTO-SBOM]</w:t>
      </w:r>
      <w:r>
        <w:rPr>
          <w:b w:val="0"/>
          <w:i w:val="0"/>
        </w:rPr>
        <w:t xml:space="preserve"> </w:t>
      </w:r>
      <w:r>
        <w:rPr>
          <w:b w:val="0"/>
          <w:i w:val="0"/>
        </w:rPr>
        <w:t>Yocto</w:t>
      </w:r>
      <w:r>
        <w:rPr>
          <w:b w:val="0"/>
          <w:i w:val="0"/>
        </w:rPr>
        <w:t xml:space="preserve"> </w:t>
      </w:r>
      <w:r>
        <w:rPr>
          <w:b w:val="0"/>
          <w:i w:val="0"/>
        </w:rPr>
        <w:t>SPDX</w:t>
      </w:r>
      <w:r>
        <w:rPr>
          <w:b w:val="0"/>
          <w:i w:val="0"/>
        </w:rPr>
        <w:t xml:space="preserve"> </w:t>
      </w:r>
      <w:r>
        <w:rPr>
          <w:b w:val="0"/>
          <w:i w:val="0"/>
        </w:rPr>
        <w:t>generation.</w:t>
      </w:r>
      <w:r>
        <w:rPr>
          <w:b w:val="0"/>
          <w:i w:val="0"/>
        </w:rPr>
        <w:t xml:space="preserve"> </w:t>
      </w:r>
      <w:r>
        <w:rPr>
          <w:b w:val="0"/>
          <w:i w:val="0"/>
        </w:rPr>
        <w:t>I04</w:t>
      </w:r>
      <w:r>
        <w:rPr>
          <w:b w:val="0"/>
          <w:i w:val="0"/>
        </w:rPr>
        <w:t xml:space="preserve"> </w:t>
      </w:r>
      <w:r>
        <w:rPr>
          <w:b w:val="0"/>
          <w:i w:val="0"/>
        </w:rPr>
        <w:t>includes</w:t>
      </w:r>
      <w:r>
        <w:rPr>
          <w:b w:val="0"/>
          <w:i w:val="0"/>
        </w:rPr>
        <w:t xml:space="preserve"> </w:t>
      </w:r>
      <w:r>
        <w:rPr>
          <w:b w:val="0"/>
          <w:i w:val="0"/>
        </w:rPr>
        <w:t>exact</w:t>
      </w:r>
      <w:r>
        <w:rPr>
          <w:b w:val="0"/>
          <w:i w:val="0"/>
        </w:rPr>
        <w:t xml:space="preserve"> </w:t>
      </w:r>
      <w:r>
        <w:rPr>
          <w:b w:val="0"/>
          <w:i w:val="0"/>
        </w:rPr>
        <w:t>layer/recipe</w:t>
      </w:r>
      <w:r>
        <w:rPr>
          <w:b w:val="0"/>
          <w:i w:val="0"/>
        </w:rPr>
        <w:t xml:space="preserve"> </w:t>
      </w:r>
      <w:r>
        <w:rPr>
          <w:b w:val="0"/>
          <w:i w:val="0"/>
        </w:rPr>
        <w:t>references.</w:t>
      </w:r>
    </w:p>
    <w:p>
      <w:bookmarkStart w:id="35" w:name="f_8bc628ae94c5fd64b6"/>
      <w:pPr>
        <w:keepNext/>
        <w:spacing w:after="0" w:before="0"/>
      </w:pPr>
      <w:bookmarkEnd w:id="35"/>
    </w:p>
    <w:p>
      <w:pPr>
        <w:pStyle w:val="Heading3"/>
      </w:pPr>
      <w:r>
        <w:rPr>
          <w:color w:val="000000"/>
        </w:rPr>
        <w:t>M14 independent exercise</w:t>
      </w:r>
    </w:p>
    <w:p>
      <w:r>
        <w:rPr>
          <w:b w:val="0"/>
          <w:i w:val="0"/>
        </w:rPr>
        <w:t>Timebox</w:t>
      </w:r>
      <w:r>
        <w:rPr>
          <w:b w:val="0"/>
          <w:i w:val="0"/>
        </w:rPr>
        <w:t xml:space="preserve"> </w:t>
      </w:r>
      <w:r>
        <w:rPr>
          <w:b w:val="0"/>
          <w:i w:val="0"/>
        </w:rPr>
        <w:t>90</w:t>
      </w:r>
      <w:r>
        <w:rPr>
          <w:b w:val="0"/>
          <w:i w:val="0"/>
        </w:rPr>
        <w:t xml:space="preserve"> </w:t>
      </w:r>
      <w:r>
        <w:rPr>
          <w:b w:val="0"/>
          <w:i w:val="0"/>
        </w:rPr>
        <w:t>minutes</w:t>
      </w:r>
      <w:r>
        <w:rPr>
          <w:b w:val="0"/>
          <w:i w:val="0"/>
        </w:rPr>
        <w:t xml:space="preserve"> </w:t>
      </w:r>
      <w:r>
        <w:rPr>
          <w:b w:val="0"/>
          <w:i w:val="0"/>
        </w:rPr>
        <w:t>excluding</w:t>
      </w:r>
      <w:r>
        <w:rPr>
          <w:b w:val="0"/>
          <w:i w:val="0"/>
        </w:rPr>
        <w:t xml:space="preserve"> </w:t>
      </w:r>
      <w:r>
        <w:rPr>
          <w:b w:val="0"/>
          <w:i w:val="0"/>
        </w:rPr>
        <w:t>build</w:t>
      </w:r>
      <w:r>
        <w:rPr>
          <w:b w:val="0"/>
          <w:i w:val="0"/>
        </w:rPr>
        <w:t xml:space="preserve"> </w:t>
      </w:r>
      <w:r>
        <w:rPr>
          <w:b w:val="0"/>
          <w:i w:val="0"/>
        </w:rPr>
        <w:t>time.</w:t>
      </w:r>
      <w:r>
        <w:rPr>
          <w:b w:val="0"/>
          <w:i w:val="0"/>
        </w:rPr>
        <w:t xml:space="preserve"> </w:t>
      </w:r>
      <w:r>
        <w:rPr>
          <w:b w:val="0"/>
          <w:i w:val="0"/>
        </w:rPr>
        <w:t>Package</w:t>
      </w:r>
      <w:r>
        <w:rPr>
          <w:b w:val="0"/>
          <w:i w:val="0"/>
        </w:rPr>
        <w:t xml:space="preserve"> </w:t>
      </w:r>
      <w:r>
        <w:rPr>
          <w:b w:val="0"/>
          <w:i w:val="0"/>
        </w:rPr>
        <w:t>a</w:t>
      </w:r>
      <w:r>
        <w:rPr>
          <w:b w:val="0"/>
          <w:i w:val="0"/>
        </w:rPr>
        <w:t xml:space="preserve"> </w:t>
      </w:r>
      <w:r>
        <w:rPr>
          <w:b w:val="0"/>
          <w:i w:val="0"/>
        </w:rPr>
        <w:t>telemetry</w:t>
      </w:r>
      <w:r>
        <w:rPr>
          <w:b w:val="0"/>
          <w:i w:val="0"/>
        </w:rPr>
        <w:t xml:space="preserve"> </w:t>
      </w:r>
      <w:r>
        <w:rPr>
          <w:b w:val="0"/>
          <w:i w:val="0"/>
        </w:rPr>
        <w:t>executable,</w:t>
      </w:r>
      <w:r>
        <w:rPr>
          <w:b w:val="0"/>
          <w:i w:val="0"/>
        </w:rPr>
        <w:t xml:space="preserve"> </w:t>
      </w:r>
      <w:r>
        <w:rPr>
          <w:b w:val="0"/>
          <w:i w:val="0"/>
        </w:rPr>
        <w:t>one</w:t>
      </w:r>
      <w:r>
        <w:rPr>
          <w:b w:val="0"/>
          <w:i w:val="0"/>
        </w:rPr>
        <w:t xml:space="preserve"> </w:t>
      </w:r>
      <w:r>
        <w:rPr>
          <w:b w:val="0"/>
          <w:i w:val="0"/>
        </w:rPr>
        <w:t>default</w:t>
      </w:r>
      <w:r>
        <w:rPr>
          <w:b w:val="0"/>
          <w:i w:val="0"/>
        </w:rPr>
        <w:t xml:space="preserve"> </w:t>
      </w:r>
      <w:r>
        <w:rPr>
          <w:b w:val="0"/>
          <w:i w:val="0"/>
        </w:rPr>
        <w:t>configuration</w:t>
      </w:r>
      <w:r>
        <w:rPr>
          <w:b w:val="0"/>
          <w:i w:val="0"/>
        </w:rPr>
        <w:t xml:space="preserve"> </w:t>
      </w:r>
      <w:r>
        <w:rPr>
          <w:b w:val="0"/>
          <w:i w:val="0"/>
        </w:rPr>
        <w:t>file</w:t>
      </w:r>
      <w:r>
        <w:rPr>
          <w:b w:val="0"/>
          <w:i w:val="0"/>
        </w:rPr>
        <w:t xml:space="preserve"> </w:t>
      </w:r>
      <w:r>
        <w:rPr>
          <w:b w:val="0"/>
          <w:i w:val="0"/>
        </w:rPr>
        <w:t>and</w:t>
      </w:r>
      <w:r>
        <w:rPr>
          <w:b w:val="0"/>
          <w:i w:val="0"/>
        </w:rPr>
        <w:t xml:space="preserve"> </w:t>
      </w:r>
      <w:r>
        <w:rPr>
          <w:b w:val="0"/>
          <w:i w:val="0"/>
        </w:rPr>
        <w:t>service</w:t>
      </w:r>
      <w:r>
        <w:rPr>
          <w:b w:val="0"/>
          <w:i w:val="0"/>
        </w:rPr>
        <w:t xml:space="preserve"> </w:t>
      </w:r>
      <w:r>
        <w:rPr>
          <w:b w:val="0"/>
          <w:i w:val="0"/>
        </w:rPr>
        <w:t>startup.</w:t>
      </w:r>
      <w:r>
        <w:rPr>
          <w:b w:val="0"/>
          <w:i w:val="0"/>
        </w:rPr>
        <w:t xml:space="preserve"> </w:t>
      </w:r>
      <w:r>
        <w:rPr>
          <w:b w:val="0"/>
          <w:i w:val="0"/>
        </w:rPr>
        <w:t>Change</w:t>
      </w:r>
      <w:r>
        <w:rPr>
          <w:b w:val="0"/>
          <w:i w:val="0"/>
        </w:rPr>
        <w:t xml:space="preserve"> </w:t>
      </w:r>
      <w:r>
        <w:rPr>
          <w:b w:val="0"/>
          <w:i w:val="0"/>
        </w:rPr>
        <w:t>configuration</w:t>
      </w:r>
      <w:r>
        <w:rPr>
          <w:b w:val="0"/>
          <w:i w:val="0"/>
        </w:rPr>
        <w:t xml:space="preserve"> </w:t>
      </w:r>
      <w:r>
        <w:rPr>
          <w:b w:val="0"/>
          <w:i w:val="0"/>
        </w:rPr>
        <w:t>persistence</w:t>
      </w:r>
      <w:r>
        <w:rPr>
          <w:b w:val="0"/>
          <w:i w:val="0"/>
        </w:rPr>
        <w:t xml:space="preserve"> </w:t>
      </w:r>
      <w:r>
        <w:rPr>
          <w:b w:val="0"/>
          <w:i w:val="0"/>
        </w:rPr>
        <w:t>policy</w:t>
      </w:r>
      <w:r>
        <w:rPr>
          <w:b w:val="0"/>
          <w:i w:val="0"/>
        </w:rPr>
        <w:t xml:space="preserve"> </w:t>
      </w:r>
      <w:r>
        <w:rPr>
          <w:b w:val="0"/>
          <w:i w:val="0"/>
        </w:rPr>
        <w:t>so</w:t>
      </w:r>
      <w:r>
        <w:rPr>
          <w:b w:val="0"/>
          <w:i w:val="0"/>
        </w:rPr>
        <w:t xml:space="preserve"> </w:t>
      </w:r>
      <w:r>
        <w:rPr>
          <w:b w:val="0"/>
          <w:i w:val="0"/>
        </w:rPr>
        <w:t>an</w:t>
      </w:r>
      <w:r>
        <w:rPr>
          <w:b w:val="0"/>
          <w:i w:val="0"/>
        </w:rPr>
        <w:t xml:space="preserve"> </w:t>
      </w:r>
      <w:r>
        <w:rPr>
          <w:b w:val="0"/>
          <w:i w:val="0"/>
        </w:rPr>
        <w:t>image</w:t>
      </w:r>
      <w:r>
        <w:rPr>
          <w:b w:val="0"/>
          <w:i w:val="0"/>
        </w:rPr>
        <w:t xml:space="preserve"> </w:t>
      </w:r>
      <w:r>
        <w:rPr>
          <w:b w:val="0"/>
          <w:i w:val="0"/>
        </w:rPr>
        <w:t>upgrade</w:t>
      </w:r>
      <w:r>
        <w:rPr>
          <w:b w:val="0"/>
          <w:i w:val="0"/>
        </w:rPr>
        <w:t xml:space="preserve"> </w:t>
      </w:r>
      <w:r>
        <w:rPr>
          <w:b w:val="0"/>
          <w:i w:val="0"/>
        </w:rPr>
        <w:t>preserves</w:t>
      </w:r>
      <w:r>
        <w:rPr>
          <w:b w:val="0"/>
          <w:i w:val="0"/>
        </w:rPr>
        <w:t xml:space="preserve"> </w:t>
      </w:r>
      <w:r>
        <w:rPr>
          <w:b w:val="0"/>
          <w:i w:val="0"/>
        </w:rPr>
        <w:t>user</w:t>
      </w:r>
      <w:r>
        <w:rPr>
          <w:b w:val="0"/>
          <w:i w:val="0"/>
        </w:rPr>
        <w:t xml:space="preserve"> </w:t>
      </w:r>
      <w:r>
        <w:rPr>
          <w:b w:val="0"/>
          <w:i w:val="0"/>
        </w:rPr>
        <w:t>settings.</w:t>
      </w:r>
      <w:r>
        <w:rPr>
          <w:b w:val="0"/>
          <w:i w:val="0"/>
        </w:rPr>
        <w:t xml:space="preserve"> </w:t>
      </w:r>
      <w:r>
        <w:rPr>
          <w:b w:val="0"/>
          <w:i w:val="0"/>
        </w:rPr>
        <w:t>Deliver</w:t>
      </w:r>
      <w:r>
        <w:rPr>
          <w:b w:val="0"/>
          <w:i w:val="0"/>
        </w:rPr>
        <w:t xml:space="preserve"> </w:t>
      </w:r>
      <w:r>
        <w:rPr>
          <w:b w:val="0"/>
          <w:i w:val="0"/>
        </w:rPr>
        <w:t>recipe/package</w:t>
      </w:r>
      <w:r>
        <w:rPr>
          <w:b w:val="0"/>
          <w:i w:val="0"/>
        </w:rPr>
        <w:t xml:space="preserve"> </w:t>
      </w:r>
      <w:r>
        <w:rPr>
          <w:b w:val="0"/>
          <w:i w:val="0"/>
        </w:rPr>
        <w:t>source,</w:t>
      </w:r>
      <w:r>
        <w:rPr>
          <w:b w:val="0"/>
          <w:i w:val="0"/>
        </w:rPr>
        <w:t xml:space="preserve"> </w:t>
      </w:r>
      <w:r>
        <w:rPr>
          <w:b w:val="0"/>
          <w:i w:val="0"/>
        </w:rPr>
        <w:t>image</w:t>
      </w:r>
      <w:r>
        <w:rPr>
          <w:b w:val="0"/>
          <w:i w:val="0"/>
        </w:rPr>
        <w:t xml:space="preserve"> </w:t>
      </w:r>
      <w:r>
        <w:rPr>
          <w:b w:val="0"/>
          <w:i w:val="0"/>
        </w:rPr>
        <w:t>selection</w:t>
      </w:r>
      <w:r>
        <w:rPr>
          <w:b w:val="0"/>
          <w:i w:val="0"/>
        </w:rPr>
        <w:t xml:space="preserve"> </w:t>
      </w:r>
      <w:r>
        <w:rPr>
          <w:b w:val="0"/>
          <w:i w:val="0"/>
        </w:rPr>
        <w:t>and</w:t>
      </w:r>
      <w:r>
        <w:rPr>
          <w:b w:val="0"/>
          <w:i w:val="0"/>
        </w:rPr>
        <w:t xml:space="preserve"> </w:t>
      </w:r>
      <w:r>
        <w:rPr>
          <w:b w:val="0"/>
          <w:i w:val="0"/>
        </w:rPr>
        <w:t>reboot</w:t>
      </w:r>
      <w:r>
        <w:rPr>
          <w:b w:val="0"/>
          <w:i w:val="0"/>
        </w:rPr>
        <w:t xml:space="preserve"> </w:t>
      </w:r>
      <w:r>
        <w:rPr>
          <w:b w:val="0"/>
          <w:i w:val="0"/>
        </w:rPr>
        <w:t>tests.</w:t>
      </w:r>
    </w:p>
    <w:p>
      <w:bookmarkStart w:id="36" w:name="f_f44019100db5e13433"/>
      <w:pPr>
        <w:keepNext/>
        <w:spacing w:after="0" w:before="0"/>
      </w:pPr>
      <w:bookmarkEnd w:id="36"/>
    </w:p>
    <w:p>
      <w:pPr>
        <w:pStyle w:val="Heading2"/>
      </w:pPr>
      <w:r>
        <w:rPr>
          <w:color w:val="000000"/>
        </w:rPr>
        <w:t>M15 Debugging tracing and performance</w:t>
      </w:r>
    </w:p>
    <w:p>
      <w:pPr>
        <w:pStyle w:val="Heading3"/>
      </w:pPr>
      <w:r>
        <w:rPr>
          <w:color w:val="000000"/>
        </w:rPr>
        <w:t>Objectives and prerequisites</w:t>
      </w:r>
    </w:p>
    <w:p>
      <w:r>
        <w:rPr>
          <w:b w:val="0"/>
          <w:i w:val="0"/>
        </w:rPr>
        <w:t>Prerequisites:</w:t>
      </w:r>
      <w:r>
        <w:rPr>
          <w:b w:val="0"/>
          <w:i w:val="0"/>
        </w:rPr>
        <w:t xml:space="preserve"> </w:t>
      </w:r>
      <w:r>
        <w:rPr>
          <w:b w:val="0"/>
          <w:i w:val="0"/>
        </w:rPr>
        <w:t>M06</w:t>
      </w:r>
      <w:r>
        <w:rPr>
          <w:b w:val="0"/>
          <w:i w:val="0"/>
        </w:rPr>
        <w:t xml:space="preserve"> </w:t>
      </w:r>
      <w:r>
        <w:rPr>
          <w:b w:val="0"/>
          <w:i w:val="0"/>
        </w:rPr>
        <w:t>and</w:t>
      </w:r>
      <w:r>
        <w:rPr>
          <w:b w:val="0"/>
          <w:i w:val="0"/>
        </w:rPr>
        <w:t xml:space="preserve"> </w:t>
      </w:r>
      <w:r>
        <w:rPr>
          <w:b w:val="0"/>
          <w:i w:val="0"/>
        </w:rPr>
        <w:t>M07</w:t>
      </w:r>
      <w:r>
        <w:rPr>
          <w:b w:val="0"/>
          <w:i w:val="0"/>
        </w:rPr>
        <w:t xml:space="preserve"> </w:t>
      </w:r>
      <w:r>
        <w:rPr>
          <w:b w:val="0"/>
          <w:i w:val="0"/>
        </w:rPr>
        <w:t>for</w:t>
      </w:r>
      <w:r>
        <w:rPr>
          <w:b w:val="0"/>
          <w:i w:val="0"/>
        </w:rPr>
        <w:t xml:space="preserve"> </w:t>
      </w:r>
      <w:r>
        <w:rPr>
          <w:b w:val="0"/>
          <w:i w:val="0"/>
        </w:rPr>
        <w:t>user-space</w:t>
      </w:r>
      <w:r>
        <w:rPr>
          <w:b w:val="0"/>
          <w:i w:val="0"/>
        </w:rPr>
        <w:t xml:space="preserve"> </w:t>
      </w:r>
      <w:r>
        <w:rPr>
          <w:b w:val="0"/>
          <w:i w:val="0"/>
        </w:rPr>
        <w:t>work;</w:t>
      </w:r>
      <w:r>
        <w:rPr>
          <w:b w:val="0"/>
          <w:i w:val="0"/>
        </w:rPr>
        <w:t xml:space="preserve"> </w:t>
      </w:r>
      <w:r>
        <w:rPr>
          <w:b w:val="0"/>
          <w:i w:val="0"/>
        </w:rPr>
        <w:t>M09</w:t>
      </w:r>
      <w:r>
        <w:rPr>
          <w:b w:val="0"/>
          <w:i w:val="0"/>
        </w:rPr>
        <w:t xml:space="preserve"> </w:t>
      </w:r>
      <w:r>
        <w:rPr>
          <w:b w:val="0"/>
          <w:i w:val="0"/>
        </w:rPr>
        <w:t>is</w:t>
      </w:r>
      <w:r>
        <w:rPr>
          <w:b w:val="0"/>
          <w:i w:val="0"/>
        </w:rPr>
        <w:t xml:space="preserve"> </w:t>
      </w:r>
      <w:r>
        <w:rPr>
          <w:b w:val="0"/>
          <w:i w:val="0"/>
        </w:rPr>
        <w:t>additionally</w:t>
      </w:r>
      <w:r>
        <w:rPr>
          <w:b w:val="0"/>
          <w:i w:val="0"/>
        </w:rPr>
        <w:t xml:space="preserve"> </w:t>
      </w:r>
      <w:r>
        <w:rPr>
          <w:b w:val="0"/>
          <w:i w:val="0"/>
        </w:rPr>
        <w:t>required</w:t>
      </w:r>
      <w:r>
        <w:rPr>
          <w:b w:val="0"/>
          <w:i w:val="0"/>
        </w:rPr>
        <w:t xml:space="preserve"> </w:t>
      </w:r>
      <w:r>
        <w:rPr>
          <w:b w:val="0"/>
          <w:i w:val="0"/>
        </w:rPr>
        <w:t>for</w:t>
      </w:r>
      <w:r>
        <w:rPr>
          <w:b w:val="0"/>
          <w:i w:val="0"/>
        </w:rPr>
        <w:t xml:space="preserve"> </w:t>
      </w:r>
      <w:r>
        <w:rPr>
          <w:b w:val="0"/>
          <w:i w:val="0"/>
        </w:rPr>
        <w:t>kernel-specific</w:t>
      </w:r>
      <w:r>
        <w:rPr>
          <w:b w:val="0"/>
          <w:i w:val="0"/>
        </w:rPr>
        <w:t xml:space="preserve"> </w:t>
      </w:r>
      <w:r>
        <w:rPr>
          <w:b w:val="0"/>
          <w:i w:val="0"/>
        </w:rPr>
        <w:t>sections.</w:t>
      </w:r>
    </w:p>
    <w:p>
      <w:r>
        <w:rPr>
          <w:b w:val="0"/>
          <w:i w:val="0"/>
        </w:rPr>
        <w:t>Form</w:t>
      </w:r>
      <w:r>
        <w:rPr>
          <w:b w:val="0"/>
          <w:i w:val="0"/>
        </w:rPr>
        <w:t xml:space="preserve"> </w:t>
      </w:r>
      <w:r>
        <w:rPr>
          <w:b w:val="0"/>
          <w:i w:val="0"/>
        </w:rPr>
        <w:t>falsifiable</w:t>
      </w:r>
      <w:r>
        <w:rPr>
          <w:b w:val="0"/>
          <w:i w:val="0"/>
        </w:rPr>
        <w:t xml:space="preserve"> </w:t>
      </w:r>
      <w:r>
        <w:rPr>
          <w:b w:val="0"/>
          <w:i w:val="0"/>
        </w:rPr>
        <w:t>bug</w:t>
      </w:r>
      <w:r>
        <w:rPr>
          <w:b w:val="0"/>
          <w:i w:val="0"/>
        </w:rPr>
        <w:t xml:space="preserve"> </w:t>
      </w:r>
      <w:r>
        <w:rPr>
          <w:b w:val="0"/>
          <w:i w:val="0"/>
        </w:rPr>
        <w:t>hypotheses,</w:t>
      </w:r>
      <w:r>
        <w:rPr>
          <w:b w:val="0"/>
          <w:i w:val="0"/>
        </w:rPr>
        <w:t xml:space="preserve"> </w:t>
      </w:r>
      <w:r>
        <w:rPr>
          <w:b w:val="0"/>
          <w:i w:val="0"/>
        </w:rPr>
        <w:t>interpret</w:t>
      </w:r>
      <w:r>
        <w:rPr>
          <w:b w:val="0"/>
          <w:i w:val="0"/>
        </w:rPr>
        <w:t xml:space="preserve"> </w:t>
      </w:r>
      <w:r>
        <w:rPr>
          <w:b w:val="0"/>
          <w:i w:val="0"/>
        </w:rPr>
        <w:t>crash</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measure</w:t>
      </w:r>
      <w:r>
        <w:rPr>
          <w:b w:val="0"/>
          <w:i w:val="0"/>
        </w:rPr>
        <w:t xml:space="preserve"> </w:t>
      </w:r>
      <w:r>
        <w:rPr>
          <w:b w:val="0"/>
          <w:i w:val="0"/>
        </w:rPr>
        <w:t>latency</w:t>
      </w:r>
      <w:r>
        <w:rPr>
          <w:b w:val="0"/>
          <w:i w:val="0"/>
        </w:rPr>
        <w:t xml:space="preserve"> </w:t>
      </w:r>
      <w:r>
        <w:rPr>
          <w:b w:val="0"/>
          <w:i w:val="0"/>
        </w:rPr>
        <w:t>without</w:t>
      </w:r>
      <w:r>
        <w:rPr>
          <w:b w:val="0"/>
          <w:i w:val="0"/>
        </w:rPr>
        <w:t xml:space="preserve"> </w:t>
      </w:r>
      <w:r>
        <w:rPr>
          <w:b w:val="0"/>
          <w:i w:val="0"/>
        </w:rPr>
        <w:t>confusing</w:t>
      </w:r>
      <w:r>
        <w:rPr>
          <w:b w:val="0"/>
          <w:i w:val="0"/>
        </w:rPr>
        <w:t xml:space="preserve"> </w:t>
      </w:r>
      <w:r>
        <w:rPr>
          <w:b w:val="0"/>
          <w:i w:val="0"/>
        </w:rPr>
        <w:t>averages</w:t>
      </w:r>
      <w:r>
        <w:rPr>
          <w:b w:val="0"/>
          <w:i w:val="0"/>
        </w:rPr>
        <w:t xml:space="preserve"> </w:t>
      </w:r>
      <w:r>
        <w:rPr>
          <w:b w:val="0"/>
          <w:i w:val="0"/>
        </w:rPr>
        <w:t>with</w:t>
      </w:r>
      <w:r>
        <w:rPr>
          <w:b w:val="0"/>
          <w:i w:val="0"/>
        </w:rPr>
        <w:t xml:space="preserve"> </w:t>
      </w:r>
      <w:r>
        <w:rPr>
          <w:b w:val="0"/>
          <w:i w:val="0"/>
        </w:rPr>
        <w:t>guarantees.</w:t>
      </w:r>
    </w:p>
    <w:p>
      <w:pPr>
        <w:pStyle w:val="Heading3"/>
      </w:pPr>
      <w:r>
        <w:rPr>
          <w:color w:val="000000"/>
        </w:rPr>
        <w:t>Lesson</w:t>
      </w:r>
    </w:p>
    <w:p>
      <w:r>
        <w:rPr>
          <w:b w:val="0"/>
          <w:i w:val="0"/>
        </w:rPr>
        <w:t>Start</w:t>
      </w:r>
      <w:r>
        <w:rPr>
          <w:b w:val="0"/>
          <w:i w:val="0"/>
        </w:rPr>
        <w:t xml:space="preserve"> </w:t>
      </w:r>
      <w:r>
        <w:rPr>
          <w:b w:val="0"/>
          <w:i w:val="0"/>
        </w:rPr>
        <w:t>a</w:t>
      </w:r>
      <w:r>
        <w:rPr>
          <w:b w:val="0"/>
          <w:i w:val="0"/>
        </w:rPr>
        <w:t xml:space="preserve"> </w:t>
      </w:r>
      <w:r>
        <w:rPr>
          <w:b w:val="0"/>
          <w:i w:val="0"/>
        </w:rPr>
        <w:t>debugging</w:t>
      </w:r>
      <w:r>
        <w:rPr>
          <w:b w:val="0"/>
          <w:i w:val="0"/>
        </w:rPr>
        <w:t xml:space="preserve"> </w:t>
      </w:r>
      <w:r>
        <w:rPr>
          <w:b w:val="0"/>
          <w:i w:val="0"/>
        </w:rPr>
        <w:t>note</w:t>
      </w:r>
      <w:r>
        <w:rPr>
          <w:b w:val="0"/>
          <w:i w:val="0"/>
        </w:rPr>
        <w:t xml:space="preserve"> </w:t>
      </w:r>
      <w:r>
        <w:rPr>
          <w:b w:val="0"/>
          <w:i w:val="0"/>
        </w:rPr>
        <w:t>with</w:t>
      </w:r>
      <w:r>
        <w:rPr>
          <w:b w:val="0"/>
          <w:i w:val="0"/>
        </w:rPr>
        <w:t xml:space="preserve"> </w:t>
      </w:r>
      <w:r>
        <w:rPr>
          <w:b w:val="0"/>
          <w:i w:val="0"/>
        </w:rPr>
        <w:t>expected</w:t>
      </w:r>
      <w:r>
        <w:rPr>
          <w:b w:val="0"/>
          <w:i w:val="0"/>
        </w:rPr>
        <w:t xml:space="preserve"> </w:t>
      </w:r>
      <w:r>
        <w:rPr>
          <w:b w:val="0"/>
          <w:i w:val="0"/>
        </w:rPr>
        <w:t>behavior,</w:t>
      </w:r>
      <w:r>
        <w:rPr>
          <w:b w:val="0"/>
          <w:i w:val="0"/>
        </w:rPr>
        <w:t xml:space="preserve"> </w:t>
      </w:r>
      <w:r>
        <w:rPr>
          <w:b w:val="0"/>
          <w:i w:val="0"/>
        </w:rPr>
        <w:t>actual</w:t>
      </w:r>
      <w:r>
        <w:rPr>
          <w:b w:val="0"/>
          <w:i w:val="0"/>
        </w:rPr>
        <w:t xml:space="preserve"> </w:t>
      </w:r>
      <w:r>
        <w:rPr>
          <w:b w:val="0"/>
          <w:i w:val="0"/>
        </w:rPr>
        <w:t>behavior,</w:t>
      </w:r>
      <w:r>
        <w:rPr>
          <w:b w:val="0"/>
          <w:i w:val="0"/>
        </w:rPr>
        <w:t xml:space="preserve"> </w:t>
      </w:r>
      <w:r>
        <w:rPr>
          <w:b w:val="0"/>
          <w:i w:val="0"/>
        </w:rPr>
        <w:t>reproducibility</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smallest</w:t>
      </w:r>
      <w:r>
        <w:rPr>
          <w:b w:val="0"/>
          <w:i w:val="0"/>
        </w:rPr>
        <w:t xml:space="preserve"> </w:t>
      </w:r>
      <w:r>
        <w:rPr>
          <w:b w:val="0"/>
          <w:i w:val="0"/>
        </w:rPr>
        <w:t>relevant</w:t>
      </w:r>
      <w:r>
        <w:rPr>
          <w:b w:val="0"/>
          <w:i w:val="0"/>
        </w:rPr>
        <w:t xml:space="preserve"> </w:t>
      </w:r>
      <w:r>
        <w:rPr>
          <w:b w:val="0"/>
          <w:i w:val="0"/>
        </w:rPr>
        <w:t>environment.</w:t>
      </w:r>
      <w:r>
        <w:rPr>
          <w:b w:val="0"/>
          <w:i w:val="0"/>
        </w:rPr>
        <w:t xml:space="preserve"> </w:t>
      </w:r>
      <w:r>
        <w:rPr>
          <w:b w:val="0"/>
          <w:i w:val="0"/>
        </w:rPr>
        <w:t>Separate</w:t>
      </w:r>
      <w:r>
        <w:rPr>
          <w:b w:val="0"/>
          <w:i w:val="0"/>
        </w:rPr>
        <w:t xml:space="preserve"> </w:t>
      </w:r>
      <w:r>
        <w:rPr>
          <w:b w:val="0"/>
          <w:i w:val="0"/>
        </w:rPr>
        <w:t>facts</w:t>
      </w:r>
      <w:r>
        <w:rPr>
          <w:b w:val="0"/>
          <w:i w:val="0"/>
        </w:rPr>
        <w:t xml:space="preserve"> </w:t>
      </w:r>
      <w:r>
        <w:rPr>
          <w:b w:val="0"/>
          <w:i w:val="0"/>
        </w:rPr>
        <w:t>from</w:t>
      </w:r>
      <w:r>
        <w:rPr>
          <w:b w:val="0"/>
          <w:i w:val="0"/>
        </w:rPr>
        <w:t xml:space="preserve"> </w:t>
      </w:r>
      <w:r>
        <w:rPr>
          <w:b w:val="0"/>
          <w:i w:val="0"/>
        </w:rPr>
        <w:t>hypotheses.</w:t>
      </w:r>
      <w:r>
        <w:rPr>
          <w:b w:val="0"/>
          <w:i w:val="0"/>
        </w:rPr>
        <w:t xml:space="preserve"> </w:t>
      </w:r>
      <w:r>
        <w:rPr>
          <w:b w:val="0"/>
          <w:i w:val="0"/>
        </w:rPr>
        <w:t>Change</w:t>
      </w:r>
      <w:r>
        <w:rPr>
          <w:b w:val="0"/>
          <w:i w:val="0"/>
        </w:rPr>
        <w:t xml:space="preserve"> </w:t>
      </w:r>
      <w:r>
        <w:rPr>
          <w:b w:val="0"/>
          <w:i w:val="0"/>
        </w:rPr>
        <w:t>one</w:t>
      </w:r>
      <w:r>
        <w:rPr>
          <w:b w:val="0"/>
          <w:i w:val="0"/>
        </w:rPr>
        <w:t xml:space="preserve"> </w:t>
      </w:r>
      <w:r>
        <w:rPr>
          <w:b w:val="0"/>
          <w:i w:val="0"/>
        </w:rPr>
        <w:t>discriminating</w:t>
      </w:r>
      <w:r>
        <w:rPr>
          <w:b w:val="0"/>
          <w:i w:val="0"/>
        </w:rPr>
        <w:t xml:space="preserve"> </w:t>
      </w:r>
      <w:r>
        <w:rPr>
          <w:b w:val="0"/>
          <w:i w:val="0"/>
        </w:rPr>
        <w:t>variable</w:t>
      </w:r>
      <w:r>
        <w:rPr>
          <w:b w:val="0"/>
          <w:i w:val="0"/>
        </w:rPr>
        <w:t xml:space="preserve"> </w:t>
      </w:r>
      <w:r>
        <w:rPr>
          <w:b w:val="0"/>
          <w:i w:val="0"/>
        </w:rPr>
        <w:t>or</w:t>
      </w:r>
      <w:r>
        <w:rPr>
          <w:b w:val="0"/>
          <w:i w:val="0"/>
        </w:rPr>
        <w:t xml:space="preserve"> </w:t>
      </w:r>
      <w:r>
        <w:rPr>
          <w:b w:val="0"/>
          <w:i w:val="0"/>
        </w:rPr>
        <w:t>add</w:t>
      </w:r>
      <w:r>
        <w:rPr>
          <w:b w:val="0"/>
          <w:i w:val="0"/>
        </w:rPr>
        <w:t xml:space="preserve"> </w:t>
      </w:r>
      <w:r>
        <w:rPr>
          <w:b w:val="0"/>
          <w:i w:val="0"/>
        </w:rPr>
        <w:t>one</w:t>
      </w:r>
      <w:r>
        <w:rPr>
          <w:b w:val="0"/>
          <w:i w:val="0"/>
        </w:rPr>
        <w:t xml:space="preserve"> </w:t>
      </w:r>
      <w:r>
        <w:rPr>
          <w:b w:val="0"/>
          <w:i w:val="0"/>
        </w:rPr>
        <w:t>observation</w:t>
      </w:r>
      <w:r>
        <w:rPr>
          <w:b w:val="0"/>
          <w:i w:val="0"/>
        </w:rPr>
        <w:t xml:space="preserve"> </w:t>
      </w:r>
      <w:r>
        <w:rPr>
          <w:b w:val="0"/>
          <w:i w:val="0"/>
        </w:rPr>
        <w:t>that</w:t>
      </w:r>
      <w:r>
        <w:rPr>
          <w:b w:val="0"/>
          <w:i w:val="0"/>
        </w:rPr>
        <w:t xml:space="preserve"> </w:t>
      </w:r>
      <w:r>
        <w:rPr>
          <w:b w:val="0"/>
          <w:i w:val="0"/>
        </w:rPr>
        <w:t>distinguishes</w:t>
      </w:r>
      <w:r>
        <w:rPr>
          <w:b w:val="0"/>
          <w:i w:val="0"/>
        </w:rPr>
        <w:t xml:space="preserve"> </w:t>
      </w:r>
      <w:r>
        <w:rPr>
          <w:b w:val="0"/>
          <w:i w:val="0"/>
        </w:rPr>
        <w:t>the</w:t>
      </w:r>
      <w:r>
        <w:rPr>
          <w:b w:val="0"/>
          <w:i w:val="0"/>
        </w:rPr>
        <w:t xml:space="preserve"> </w:t>
      </w:r>
      <w:r>
        <w:rPr>
          <w:b w:val="0"/>
          <w:i w:val="0"/>
        </w:rPr>
        <w:t>leading</w:t>
      </w:r>
      <w:r>
        <w:rPr>
          <w:b w:val="0"/>
          <w:i w:val="0"/>
        </w:rPr>
        <w:t xml:space="preserve"> </w:t>
      </w:r>
      <w:r>
        <w:rPr>
          <w:b w:val="0"/>
          <w:i w:val="0"/>
        </w:rPr>
        <w:t>explanations.</w:t>
      </w:r>
      <w:r>
        <w:rPr>
          <w:b w:val="0"/>
          <w:i w:val="0"/>
        </w:rPr>
        <w:t xml:space="preserve"> </w:t>
      </w:r>
      <w:r>
        <w:rPr>
          <w:b w:val="0"/>
          <w:i w:val="0"/>
        </w:rPr>
        <w:t>A</w:t>
      </w:r>
      <w:r>
        <w:rPr>
          <w:b w:val="0"/>
          <w:i w:val="0"/>
        </w:rPr>
        <w:t xml:space="preserve"> </w:t>
      </w:r>
      <w:r>
        <w:rPr>
          <w:b w:val="0"/>
          <w:i w:val="0"/>
        </w:rPr>
        <w:t>fix</w:t>
      </w:r>
      <w:r>
        <w:rPr>
          <w:b w:val="0"/>
          <w:i w:val="0"/>
        </w:rPr>
        <w:t xml:space="preserve"> </w:t>
      </w:r>
      <w:r>
        <w:rPr>
          <w:b w:val="0"/>
          <w:i w:val="0"/>
        </w:rPr>
        <w:t>that</w:t>
      </w:r>
      <w:r>
        <w:rPr>
          <w:b w:val="0"/>
          <w:i w:val="0"/>
        </w:rPr>
        <w:t xml:space="preserve"> </w:t>
      </w:r>
      <w:r>
        <w:rPr>
          <w:b w:val="0"/>
          <w:i w:val="0"/>
        </w:rPr>
        <w:t>makes</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disappear</w:t>
      </w:r>
      <w:r>
        <w:rPr>
          <w:b w:val="0"/>
          <w:i w:val="0"/>
        </w:rPr>
        <w:t xml:space="preserve"> </w:t>
      </w:r>
      <w:r>
        <w:rPr>
          <w:b w:val="0"/>
          <w:i w:val="0"/>
        </w:rPr>
        <w:t>once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root-cause</w:t>
      </w:r>
      <w:r>
        <w:rPr>
          <w:b w:val="0"/>
          <w:i w:val="0"/>
        </w:rPr>
        <w:t xml:space="preserve"> </w:t>
      </w:r>
      <w:r>
        <w:rPr>
          <w:b w:val="0"/>
          <w:i w:val="0"/>
        </w:rPr>
        <w:t>argument;</w:t>
      </w:r>
      <w:r>
        <w:rPr>
          <w:b w:val="0"/>
          <w:i w:val="0"/>
        </w:rPr>
        <w:t xml:space="preserve"> </w:t>
      </w:r>
      <w:r>
        <w:rPr>
          <w:b w:val="0"/>
          <w:i w:val="0"/>
        </w:rPr>
        <w:t>demonstrate</w:t>
      </w:r>
      <w:r>
        <w:rPr>
          <w:b w:val="0"/>
          <w:i w:val="0"/>
        </w:rPr>
        <w:t xml:space="preserve"> </w:t>
      </w:r>
      <w:r>
        <w:rPr>
          <w:b w:val="0"/>
          <w:i w:val="0"/>
        </w:rPr>
        <w:t>the</w:t>
      </w:r>
      <w:r>
        <w:rPr>
          <w:b w:val="0"/>
          <w:i w:val="0"/>
        </w:rPr>
        <w:t xml:space="preserve"> </w:t>
      </w:r>
      <w:r>
        <w:rPr>
          <w:b w:val="0"/>
          <w:i w:val="0"/>
        </w:rPr>
        <w:t>mechanism</w:t>
      </w:r>
      <w:r>
        <w:rPr>
          <w:b w:val="0"/>
          <w:i w:val="0"/>
        </w:rPr>
        <w:t xml:space="preserve"> </w:t>
      </w:r>
      <w:r>
        <w:rPr>
          <w:b w:val="0"/>
          <w:i w:val="0"/>
        </w:rPr>
        <w:t>and</w:t>
      </w:r>
      <w:r>
        <w:rPr>
          <w:b w:val="0"/>
          <w:i w:val="0"/>
        </w:rPr>
        <w:t xml:space="preserve"> </w:t>
      </w:r>
      <w:r>
        <w:rPr>
          <w:b w:val="0"/>
          <w:i w:val="0"/>
        </w:rPr>
        <w:t>add</w:t>
      </w:r>
      <w:r>
        <w:rPr>
          <w:b w:val="0"/>
          <w:i w:val="0"/>
        </w:rPr>
        <w:t xml:space="preserve"> </w:t>
      </w:r>
      <w:r>
        <w:rPr>
          <w:b w:val="0"/>
          <w:i w:val="0"/>
        </w:rPr>
        <w:t>a</w:t>
      </w:r>
      <w:r>
        <w:rPr>
          <w:b w:val="0"/>
          <w:i w:val="0"/>
        </w:rPr>
        <w:t xml:space="preserve"> </w:t>
      </w:r>
      <w:r>
        <w:rPr>
          <w:b w:val="0"/>
          <w:i w:val="0"/>
        </w:rPr>
        <w:t>regression</w:t>
      </w:r>
      <w:r>
        <w:rPr>
          <w:b w:val="0"/>
          <w:i w:val="0"/>
        </w:rPr>
        <w:t xml:space="preserve"> </w:t>
      </w:r>
      <w:r>
        <w:rPr>
          <w:b w:val="0"/>
          <w:i w:val="0"/>
        </w:rPr>
        <w:t>test.</w:t>
      </w:r>
    </w:p>
    <w:p>
      <w:r>
        <w:rPr>
          <w:b w:val="0"/>
          <w:i w:val="0"/>
        </w:rPr>
        <w:t>GDB</w:t>
      </w:r>
      <w:r>
        <w:rPr>
          <w:b w:val="0"/>
          <w:i w:val="0"/>
        </w:rPr>
        <w:t xml:space="preserve"> </w:t>
      </w:r>
      <w:r>
        <w:rPr>
          <w:b w:val="0"/>
          <w:i w:val="0"/>
        </w:rPr>
        <w:t>shows</w:t>
      </w:r>
      <w:r>
        <w:rPr>
          <w:b w:val="0"/>
          <w:i w:val="0"/>
        </w:rPr>
        <w:t xml:space="preserve"> </w:t>
      </w:r>
      <w:r>
        <w:rPr>
          <w:b w:val="0"/>
          <w:i w:val="0"/>
        </w:rPr>
        <w:t>the</w:t>
      </w:r>
      <w:r>
        <w:rPr>
          <w:b w:val="0"/>
          <w:i w:val="0"/>
        </w:rPr>
        <w:t xml:space="preserve"> </w:t>
      </w:r>
      <w:r>
        <w:rPr>
          <w:b w:val="0"/>
          <w:i w:val="0"/>
        </w:rPr>
        <w:t>stopped</w:t>
      </w:r>
      <w:r>
        <w:rPr>
          <w:b w:val="0"/>
          <w:i w:val="0"/>
        </w:rPr>
        <w:t xml:space="preserve"> </w:t>
      </w:r>
      <w:r>
        <w:rPr>
          <w:b w:val="0"/>
          <w:i w:val="0"/>
        </w:rPr>
        <w:t>execution</w:t>
      </w:r>
      <w:r>
        <w:rPr>
          <w:b w:val="0"/>
          <w:i w:val="0"/>
        </w:rPr>
        <w:t xml:space="preserve"> </w:t>
      </w:r>
      <w:r>
        <w:rPr>
          <w:b w:val="0"/>
          <w:i w:val="0"/>
        </w:rPr>
        <w:t>state.</w:t>
      </w:r>
      <w:r>
        <w:rPr>
          <w:b w:val="0"/>
          <w:i w:val="0"/>
        </w:rPr>
        <w:t xml:space="preserve"> </w:t>
      </w:r>
      <w:r>
        <w:rPr>
          <w:b w:val="0"/>
          <w:i w:val="0"/>
        </w:rPr>
        <w:t>Backtraces</w:t>
      </w:r>
      <w:r>
        <w:rPr>
          <w:b w:val="0"/>
          <w:i w:val="0"/>
        </w:rPr>
        <w:t xml:space="preserve"> </w:t>
      </w:r>
      <w:r>
        <w:rPr>
          <w:b w:val="0"/>
          <w:i w:val="0"/>
        </w:rPr>
        <w:t>identify</w:t>
      </w:r>
      <w:r>
        <w:rPr>
          <w:b w:val="0"/>
          <w:i w:val="0"/>
        </w:rPr>
        <w:t xml:space="preserve"> </w:t>
      </w:r>
      <w:r>
        <w:rPr>
          <w:b w:val="0"/>
          <w:i w:val="0"/>
        </w:rPr>
        <w:t>frames;</w:t>
      </w:r>
      <w:r>
        <w:rPr>
          <w:b w:val="0"/>
          <w:i w:val="0"/>
        </w:rPr>
        <w:t xml:space="preserve"> </w:t>
      </w:r>
      <w:r>
        <w:rPr>
          <w:b w:val="0"/>
          <w:i w:val="0"/>
        </w:rPr>
        <w:t>locals</w:t>
      </w:r>
      <w:r>
        <w:rPr>
          <w:b w:val="0"/>
          <w:i w:val="0"/>
        </w:rPr>
        <w:t xml:space="preserve"> </w:t>
      </w:r>
      <w:r>
        <w:rPr>
          <w:b w:val="0"/>
          <w:i w:val="0"/>
        </w:rPr>
        <w:t>and</w:t>
      </w:r>
      <w:r>
        <w:rPr>
          <w:b w:val="0"/>
          <w:i w:val="0"/>
        </w:rPr>
        <w:t xml:space="preserve"> </w:t>
      </w:r>
      <w:r>
        <w:rPr>
          <w:b w:val="0"/>
          <w:i w:val="0"/>
        </w:rPr>
        <w:t>register</w:t>
      </w:r>
      <w:r>
        <w:rPr>
          <w:b w:val="0"/>
          <w:i w:val="0"/>
        </w:rPr>
        <w:t xml:space="preserve"> </w:t>
      </w:r>
      <w:r>
        <w:rPr>
          <w:b w:val="0"/>
          <w:i w:val="0"/>
        </w:rPr>
        <w:t>values</w:t>
      </w:r>
      <w:r>
        <w:rPr>
          <w:b w:val="0"/>
          <w:i w:val="0"/>
        </w:rPr>
        <w:t xml:space="preserve"> </w:t>
      </w:r>
      <w:r>
        <w:rPr>
          <w:b w:val="0"/>
          <w:i w:val="0"/>
        </w:rPr>
        <w:t>add</w:t>
      </w:r>
      <w:r>
        <w:rPr>
          <w:b w:val="0"/>
          <w:i w:val="0"/>
        </w:rPr>
        <w:t xml:space="preserve"> </w:t>
      </w:r>
      <w:r>
        <w:rPr>
          <w:b w:val="0"/>
          <w:i w:val="0"/>
        </w:rPr>
        <w:t>context,</w:t>
      </w:r>
      <w:r>
        <w:rPr>
          <w:b w:val="0"/>
          <w:i w:val="0"/>
        </w:rPr>
        <w:t xml:space="preserve"> </w:t>
      </w:r>
      <w:r>
        <w:rPr>
          <w:b w:val="0"/>
          <w:i w:val="0"/>
        </w:rPr>
        <w:t>but</w:t>
      </w:r>
      <w:r>
        <w:rPr>
          <w:b w:val="0"/>
          <w:i w:val="0"/>
        </w:rPr>
        <w:t xml:space="preserve"> </w:t>
      </w:r>
      <w:r>
        <w:rPr>
          <w:b w:val="0"/>
          <w:i w:val="0"/>
        </w:rPr>
        <w:t>optimized</w:t>
      </w:r>
      <w:r>
        <w:rPr>
          <w:b w:val="0"/>
          <w:i w:val="0"/>
        </w:rPr>
        <w:t xml:space="preserve"> </w:t>
      </w:r>
      <w:r>
        <w:rPr>
          <w:b w:val="0"/>
          <w:i w:val="0"/>
        </w:rPr>
        <w:t>builds</w:t>
      </w:r>
      <w:r>
        <w:rPr>
          <w:b w:val="0"/>
          <w:i w:val="0"/>
        </w:rPr>
        <w:t xml:space="preserve"> </w:t>
      </w:r>
      <w:r>
        <w:rPr>
          <w:b w:val="0"/>
          <w:i w:val="0"/>
        </w:rPr>
        <w:t>can</w:t>
      </w:r>
      <w:r>
        <w:rPr>
          <w:b w:val="0"/>
          <w:i w:val="0"/>
        </w:rPr>
        <w:t xml:space="preserve"> </w:t>
      </w:r>
      <w:r>
        <w:rPr>
          <w:b w:val="0"/>
          <w:i w:val="0"/>
        </w:rPr>
        <w:t>omit</w:t>
      </w:r>
      <w:r>
        <w:rPr>
          <w:b w:val="0"/>
          <w:i w:val="0"/>
        </w:rPr>
        <w:t xml:space="preserve"> </w:t>
      </w:r>
      <w:r>
        <w:rPr>
          <w:b w:val="0"/>
          <w:i w:val="0"/>
        </w:rPr>
        <w:t>variables</w:t>
      </w:r>
      <w:r>
        <w:rPr>
          <w:b w:val="0"/>
          <w:i w:val="0"/>
        </w:rPr>
        <w:t xml:space="preserve"> </w:t>
      </w:r>
      <w:r>
        <w:rPr>
          <w:b w:val="0"/>
          <w:i w:val="0"/>
        </w:rPr>
        <w:t>or</w:t>
      </w:r>
      <w:r>
        <w:rPr>
          <w:b w:val="0"/>
          <w:i w:val="0"/>
        </w:rPr>
        <w:t xml:space="preserve"> </w:t>
      </w:r>
      <w:r>
        <w:rPr>
          <w:b w:val="0"/>
          <w:i w:val="0"/>
        </w:rPr>
        <w:t>transform</w:t>
      </w:r>
      <w:r>
        <w:rPr>
          <w:b w:val="0"/>
          <w:i w:val="0"/>
        </w:rPr>
        <w:t xml:space="preserve"> </w:t>
      </w:r>
      <w:r>
        <w:rPr>
          <w:b w:val="0"/>
          <w:i w:val="0"/>
        </w:rPr>
        <w:t>control</w:t>
      </w:r>
      <w:r>
        <w:rPr>
          <w:b w:val="0"/>
          <w:i w:val="0"/>
        </w:rPr>
        <w:t xml:space="preserve"> </w:t>
      </w:r>
      <w:r>
        <w:rPr>
          <w:b w:val="0"/>
          <w:i w:val="0"/>
        </w:rPr>
        <w:t>flow.</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executable</w:t>
      </w:r>
      <w:r>
        <w:rPr>
          <w:b w:val="0"/>
          <w:i w:val="0"/>
        </w:rPr>
        <w:t xml:space="preserve"> </w:t>
      </w:r>
      <w:r>
        <w:rPr>
          <w:b w:val="0"/>
          <w:i w:val="0"/>
        </w:rPr>
        <w:t>and</w:t>
      </w:r>
      <w:r>
        <w:rPr>
          <w:b w:val="0"/>
          <w:i w:val="0"/>
        </w:rPr>
        <w:t xml:space="preserve"> </w:t>
      </w:r>
      <w:r>
        <w:rPr>
          <w:b w:val="0"/>
          <w:i w:val="0"/>
        </w:rPr>
        <w:t>debug</w:t>
      </w:r>
      <w:r>
        <w:rPr>
          <w:b w:val="0"/>
          <w:i w:val="0"/>
        </w:rPr>
        <w:t xml:space="preserve"> </w:t>
      </w:r>
      <w:r>
        <w:rPr>
          <w:b w:val="0"/>
          <w:i w:val="0"/>
        </w:rPr>
        <w:t>information</w:t>
      </w:r>
      <w:r>
        <w:rPr>
          <w:b w:val="0"/>
          <w:i w:val="0"/>
        </w:rPr>
        <w:t xml:space="preserve"> </w:t>
      </w:r>
      <w:r>
        <w:rPr>
          <w:b w:val="0"/>
          <w:i w:val="0"/>
        </w:rPr>
        <w:t>that</w:t>
      </w:r>
      <w:r>
        <w:rPr>
          <w:b w:val="0"/>
          <w:i w:val="0"/>
        </w:rPr>
        <w:t xml:space="preserve"> </w:t>
      </w:r>
      <w:r>
        <w:rPr>
          <w:b w:val="0"/>
          <w:i w:val="0"/>
        </w:rPr>
        <w:t>produced</w:t>
      </w:r>
      <w:r>
        <w:rPr>
          <w:b w:val="0"/>
          <w:i w:val="0"/>
        </w:rPr>
        <w:t xml:space="preserve"> </w:t>
      </w:r>
      <w:r>
        <w:rPr>
          <w:b w:val="0"/>
          <w:i w:val="0"/>
        </w:rPr>
        <w:t>a</w:t>
      </w:r>
      <w:r>
        <w:rPr>
          <w:b w:val="0"/>
          <w:i w:val="0"/>
        </w:rPr>
        <w:t xml:space="preserve"> </w:t>
      </w:r>
      <w:r>
        <w:rPr>
          <w:b w:val="0"/>
          <w:i w:val="0"/>
        </w:rPr>
        <w:t>core.</w:t>
      </w:r>
      <w:r>
        <w:rPr>
          <w:b w:val="0"/>
          <w:i w:val="0"/>
        </w:rPr>
        <w:t xml:space="preserve"> </w:t>
      </w:r>
      <w:r>
        <w:rPr>
          <w:b w:val="0"/>
          <w:i w:val="0"/>
        </w:rPr>
        <w:t>A</w:t>
      </w:r>
      <w:r>
        <w:rPr>
          <w:b w:val="0"/>
          <w:i w:val="0"/>
        </w:rPr>
        <w:t xml:space="preserve"> </w:t>
      </w:r>
      <w:r>
        <w:rPr>
          <w:b w:val="0"/>
          <w:i w:val="0"/>
        </w:rPr>
        <w:t>symbol</w:t>
      </w:r>
      <w:r>
        <w:rPr>
          <w:b w:val="0"/>
          <w:i w:val="0"/>
        </w:rPr>
        <w:t xml:space="preserve"> </w:t>
      </w:r>
      <w:r>
        <w:rPr>
          <w:b w:val="0"/>
          <w:i w:val="0"/>
        </w:rPr>
        <w:t>file</w:t>
      </w:r>
      <w:r>
        <w:rPr>
          <w:b w:val="0"/>
          <w:i w:val="0"/>
        </w:rPr>
        <w:t xml:space="preserve"> </w:t>
      </w:r>
      <w:r>
        <w:rPr>
          <w:b w:val="0"/>
          <w:i w:val="0"/>
        </w:rPr>
        <w:t>from</w:t>
      </w:r>
      <w:r>
        <w:rPr>
          <w:b w:val="0"/>
          <w:i w:val="0"/>
        </w:rPr>
        <w:t xml:space="preserve"> </w:t>
      </w:r>
      <w:r>
        <w:rPr>
          <w:b w:val="0"/>
          <w:i w:val="0"/>
        </w:rPr>
        <w:t>another</w:t>
      </w:r>
      <w:r>
        <w:rPr>
          <w:b w:val="0"/>
          <w:i w:val="0"/>
        </w:rPr>
        <w:t xml:space="preserve"> </w:t>
      </w:r>
      <w:r>
        <w:rPr>
          <w:b w:val="0"/>
          <w:i w:val="0"/>
        </w:rPr>
        <w:t>build</w:t>
      </w:r>
      <w:r>
        <w:rPr>
          <w:b w:val="0"/>
          <w:i w:val="0"/>
        </w:rPr>
        <w:t xml:space="preserve"> </w:t>
      </w:r>
      <w:r>
        <w:rPr>
          <w:b w:val="0"/>
          <w:i w:val="0"/>
        </w:rPr>
        <w:t>can</w:t>
      </w:r>
      <w:r>
        <w:rPr>
          <w:b w:val="0"/>
          <w:i w:val="0"/>
        </w:rPr>
        <w:t xml:space="preserve"> </w:t>
      </w:r>
      <w:r>
        <w:rPr>
          <w:b w:val="0"/>
          <w:i w:val="0"/>
        </w:rPr>
        <w:t>create</w:t>
      </w:r>
      <w:r>
        <w:rPr>
          <w:b w:val="0"/>
          <w:i w:val="0"/>
        </w:rPr>
        <w:t xml:space="preserve"> </w:t>
      </w:r>
      <w:r>
        <w:rPr>
          <w:b w:val="0"/>
          <w:i w:val="0"/>
        </w:rPr>
        <w:t>a</w:t>
      </w:r>
      <w:r>
        <w:rPr>
          <w:b w:val="0"/>
          <w:i w:val="0"/>
        </w:rPr>
        <w:t xml:space="preserve"> </w:t>
      </w:r>
      <w:r>
        <w:rPr>
          <w:b w:val="0"/>
          <w:i w:val="0"/>
        </w:rPr>
        <w:t>convincing</w:t>
      </w:r>
      <w:r>
        <w:rPr>
          <w:b w:val="0"/>
          <w:i w:val="0"/>
        </w:rPr>
        <w:t xml:space="preserve"> </w:t>
      </w:r>
      <w:r>
        <w:rPr>
          <w:b w:val="0"/>
          <w:i w:val="0"/>
        </w:rPr>
        <w:t>false</w:t>
      </w:r>
      <w:r>
        <w:rPr>
          <w:b w:val="0"/>
          <w:i w:val="0"/>
        </w:rPr>
        <w:t xml:space="preserve"> </w:t>
      </w:r>
      <w:r>
        <w:rPr>
          <w:b w:val="0"/>
          <w:i w:val="0"/>
        </w:rPr>
        <w:t>trace.</w:t>
      </w:r>
      <w:r>
        <w:rPr>
          <w:b w:val="0"/>
          <w:i w:val="0"/>
        </w:rPr>
        <w:t xml:space="preserve"> </w:t>
      </w:r>
      <w:r>
        <w:rPr>
          <w:b w:val="0"/>
          <w:i w:val="0"/>
        </w:rPr>
        <w:t>In</w:t>
      </w:r>
      <w:r>
        <w:rPr>
          <w:b w:val="0"/>
          <w:i w:val="0"/>
        </w:rPr>
        <w:t xml:space="preserve"> </w:t>
      </w:r>
      <w:r>
        <w:rPr>
          <w:b w:val="0"/>
          <w:i w:val="0"/>
        </w:rPr>
        <w:t>multithreaded</w:t>
      </w:r>
      <w:r>
        <w:rPr>
          <w:b w:val="0"/>
          <w:i w:val="0"/>
        </w:rPr>
        <w:t xml:space="preserve"> </w:t>
      </w:r>
      <w:r>
        <w:rPr>
          <w:b w:val="0"/>
          <w:i w:val="0"/>
        </w:rPr>
        <w:t>hangs,</w:t>
      </w:r>
      <w:r>
        <w:rPr>
          <w:b w:val="0"/>
          <w:i w:val="0"/>
        </w:rPr>
        <w:t xml:space="preserve"> </w:t>
      </w:r>
      <w:r>
        <w:rPr>
          <w:b w:val="0"/>
          <w:i w:val="0"/>
        </w:rPr>
        <w:t>inspect</w:t>
      </w:r>
      <w:r>
        <w:rPr>
          <w:b w:val="0"/>
          <w:i w:val="0"/>
        </w:rPr>
        <w:t xml:space="preserve"> </w:t>
      </w:r>
      <w:r>
        <w:rPr>
          <w:b w:val="0"/>
          <w:i w:val="0"/>
        </w:rPr>
        <w:t>every</w:t>
      </w:r>
      <w:r>
        <w:rPr>
          <w:b w:val="0"/>
          <w:i w:val="0"/>
        </w:rPr>
        <w:t xml:space="preserve"> </w:t>
      </w:r>
      <w:r>
        <w:rPr>
          <w:b w:val="0"/>
          <w:i w:val="0"/>
        </w:rPr>
        <w:t>thread</w:t>
      </w:r>
      <w:r>
        <w:rPr>
          <w:b w:val="0"/>
          <w:i w:val="0"/>
        </w:rPr>
        <w:t xml:space="preserve"> </w:t>
      </w:r>
      <w:r>
        <w:rPr>
          <w:b w:val="0"/>
          <w:i w:val="0"/>
        </w:rPr>
        <w:t>and</w:t>
      </w:r>
      <w:r>
        <w:rPr>
          <w:b w:val="0"/>
          <w:i w:val="0"/>
        </w:rPr>
        <w:t xml:space="preserve"> </w:t>
      </w:r>
      <w:r>
        <w:rPr>
          <w:b w:val="0"/>
          <w:i w:val="0"/>
        </w:rPr>
        <w:t>identify</w:t>
      </w:r>
      <w:r>
        <w:rPr>
          <w:b w:val="0"/>
          <w:i w:val="0"/>
        </w:rPr>
        <w:t xml:space="preserve"> </w:t>
      </w:r>
      <w:r>
        <w:rPr>
          <w:b w:val="0"/>
          <w:i w:val="0"/>
        </w:rPr>
        <w:t>wait</w:t>
      </w:r>
      <w:r>
        <w:rPr>
          <w:b w:val="0"/>
          <w:i w:val="0"/>
        </w:rPr>
        <w:t xml:space="preserve"> </w:t>
      </w:r>
      <w:r>
        <w:rPr>
          <w:b w:val="0"/>
          <w:i w:val="0"/>
        </w:rPr>
        <w:t>dependencies.</w:t>
      </w:r>
      <w:r>
        <w:rPr>
          <w:b w:val="0"/>
          <w:i w:val="0"/>
        </w:rPr>
        <w:t xml:space="preserve"> </w:t>
      </w:r>
      <w:r>
        <w:rPr>
          <w:b w:val="0"/>
          <w:i w:val="0"/>
        </w:rPr>
        <w:t>[GDB]</w:t>
      </w:r>
    </w:p>
    <w:p>
      <w:r>
        <w:rPr>
          <w:b w:val="0"/>
          <w:i w:val="0"/>
        </w:rPr>
        <w:t>strace</w:t>
      </w:r>
      <w:r>
        <w:rPr>
          <w:b w:val="0"/>
          <w:i w:val="0"/>
        </w:rPr>
        <w:t xml:space="preserve"> </w:t>
      </w:r>
      <w:r>
        <w:rPr>
          <w:b w:val="0"/>
          <w:i w:val="0"/>
        </w:rPr>
        <w:t>observes</w:t>
      </w:r>
      <w:r>
        <w:rPr>
          <w:b w:val="0"/>
          <w:i w:val="0"/>
        </w:rPr>
        <w:t xml:space="preserve"> </w:t>
      </w:r>
      <w:r>
        <w:rPr>
          <w:b w:val="0"/>
          <w:i w:val="0"/>
        </w:rPr>
        <w:t>system</w:t>
      </w:r>
      <w:r>
        <w:rPr>
          <w:b w:val="0"/>
          <w:i w:val="0"/>
        </w:rPr>
        <w:t xml:space="preserve"> </w:t>
      </w:r>
      <w:r>
        <w:rPr>
          <w:b w:val="0"/>
          <w:i w:val="0"/>
        </w:rPr>
        <w:t>calls</w:t>
      </w:r>
      <w:r>
        <w:rPr>
          <w:b w:val="0"/>
          <w:i w:val="0"/>
        </w:rPr>
        <w:t xml:space="preserve"> </w:t>
      </w:r>
      <w:r>
        <w:rPr>
          <w:b w:val="0"/>
          <w:i w:val="0"/>
        </w:rPr>
        <w:t>and</w:t>
      </w:r>
      <w:r>
        <w:rPr>
          <w:b w:val="0"/>
          <w:i w:val="0"/>
        </w:rPr>
        <w:t xml:space="preserve"> </w:t>
      </w:r>
      <w:r>
        <w:rPr>
          <w:b w:val="0"/>
          <w:i w:val="0"/>
        </w:rPr>
        <w:t>signals,</w:t>
      </w:r>
      <w:r>
        <w:rPr>
          <w:b w:val="0"/>
          <w:i w:val="0"/>
        </w:rPr>
        <w:t xml:space="preserve"> </w:t>
      </w:r>
      <w:r>
        <w:rPr>
          <w:b w:val="0"/>
          <w:i w:val="0"/>
        </w:rPr>
        <w:t>making</w:t>
      </w:r>
      <w:r>
        <w:rPr>
          <w:b w:val="0"/>
          <w:i w:val="0"/>
        </w:rPr>
        <w:t xml:space="preserve"> </w:t>
      </w:r>
      <w:r>
        <w:rPr>
          <w:b w:val="0"/>
          <w:i w:val="0"/>
        </w:rPr>
        <w:t>it</w:t>
      </w:r>
      <w:r>
        <w:rPr>
          <w:b w:val="0"/>
          <w:i w:val="0"/>
        </w:rPr>
        <w:t xml:space="preserve"> </w:t>
      </w:r>
      <w:r>
        <w:rPr>
          <w:b w:val="0"/>
          <w:i w:val="0"/>
        </w:rPr>
        <w:t>useful</w:t>
      </w:r>
      <w:r>
        <w:rPr>
          <w:b w:val="0"/>
          <w:i w:val="0"/>
        </w:rPr>
        <w:t xml:space="preserve"> </w:t>
      </w:r>
      <w:r>
        <w:rPr>
          <w:b w:val="0"/>
          <w:i w:val="0"/>
        </w:rPr>
        <w:t>for</w:t>
      </w:r>
      <w:r>
        <w:rPr>
          <w:b w:val="0"/>
          <w:i w:val="0"/>
        </w:rPr>
        <w:t xml:space="preserve"> </w:t>
      </w:r>
      <w:r>
        <w:rPr>
          <w:b w:val="0"/>
          <w:i w:val="0"/>
        </w:rPr>
        <w:t>permissions,</w:t>
      </w:r>
      <w:r>
        <w:rPr>
          <w:b w:val="0"/>
          <w:i w:val="0"/>
        </w:rPr>
        <w:t xml:space="preserve"> </w:t>
      </w:r>
      <w:r>
        <w:rPr>
          <w:b w:val="0"/>
          <w:i w:val="0"/>
        </w:rPr>
        <w:t>missing</w:t>
      </w:r>
      <w:r>
        <w:rPr>
          <w:b w:val="0"/>
          <w:i w:val="0"/>
        </w:rPr>
        <w:t xml:space="preserve"> </w:t>
      </w:r>
      <w:r>
        <w:rPr>
          <w:b w:val="0"/>
          <w:i w:val="0"/>
        </w:rPr>
        <w:t>files,</w:t>
      </w:r>
      <w:r>
        <w:rPr>
          <w:b w:val="0"/>
          <w:i w:val="0"/>
        </w:rPr>
        <w:t xml:space="preserve"> </w:t>
      </w:r>
      <w:r>
        <w:rPr>
          <w:b w:val="0"/>
          <w:i w:val="0"/>
        </w:rPr>
        <w:t>repeated</w:t>
      </w:r>
      <w:r>
        <w:rPr>
          <w:b w:val="0"/>
          <w:i w:val="0"/>
        </w:rPr>
        <w:t xml:space="preserve"> </w:t>
      </w:r>
      <w:r>
        <w:rPr>
          <w:b w:val="0"/>
          <w:i w:val="0"/>
        </w:rPr>
        <w:t>timeouts</w:t>
      </w:r>
      <w:r>
        <w:rPr>
          <w:b w:val="0"/>
          <w:i w:val="0"/>
        </w:rPr>
        <w:t xml:space="preserve"> </w:t>
      </w:r>
      <w:r>
        <w:rPr>
          <w:b w:val="0"/>
          <w:i w:val="0"/>
        </w:rPr>
        <w:t>and</w:t>
      </w:r>
      <w:r>
        <w:rPr>
          <w:b w:val="0"/>
          <w:i w:val="0"/>
        </w:rPr>
        <w:t xml:space="preserve"> </w:t>
      </w:r>
      <w:r>
        <w:rPr>
          <w:b w:val="0"/>
          <w:i w:val="0"/>
        </w:rPr>
        <w:t>blocking</w:t>
      </w:r>
      <w:r>
        <w:rPr>
          <w:b w:val="0"/>
          <w:i w:val="0"/>
        </w:rPr>
        <w:t xml:space="preserve"> </w:t>
      </w:r>
      <w:r>
        <w:rPr>
          <w:b w:val="0"/>
          <w:i w:val="0"/>
        </w:rPr>
        <w:t>I/O.</w:t>
      </w:r>
      <w:r>
        <w:rPr>
          <w:b w:val="0"/>
          <w:i w:val="0"/>
        </w:rPr>
        <w:t xml:space="preserve"> </w:t>
      </w:r>
      <w:r>
        <w:rPr>
          <w:b w:val="0"/>
          <w:i w:val="0"/>
        </w:rPr>
        <w:t>It</w:t>
      </w:r>
      <w:r>
        <w:rPr>
          <w:b w:val="0"/>
          <w:i w:val="0"/>
        </w:rPr>
        <w:t xml:space="preserve"> </w:t>
      </w:r>
      <w:r>
        <w:rPr>
          <w:b w:val="0"/>
          <w:i w:val="0"/>
        </w:rPr>
        <w:t>changes</w:t>
      </w:r>
      <w:r>
        <w:rPr>
          <w:b w:val="0"/>
          <w:i w:val="0"/>
        </w:rPr>
        <w:t xml:space="preserve"> </w:t>
      </w:r>
      <w:r>
        <w:rPr>
          <w:b w:val="0"/>
          <w:i w:val="0"/>
        </w:rPr>
        <w:t>timing</w:t>
      </w:r>
      <w:r>
        <w:rPr>
          <w:b w:val="0"/>
          <w:i w:val="0"/>
        </w:rPr>
        <w:t xml:space="preserve"> </w:t>
      </w:r>
      <w:r>
        <w:rPr>
          <w:b w:val="0"/>
          <w:i w:val="0"/>
        </w:rPr>
        <w:t>and</w:t>
      </w:r>
      <w:r>
        <w:rPr>
          <w:b w:val="0"/>
          <w:i w:val="0"/>
        </w:rPr>
        <w:t xml:space="preserve"> </w:t>
      </w:r>
      <w:r>
        <w:rPr>
          <w:b w:val="0"/>
          <w:i w:val="0"/>
        </w:rPr>
        <w:t>cannot</w:t>
      </w:r>
      <w:r>
        <w:rPr>
          <w:b w:val="0"/>
          <w:i w:val="0"/>
        </w:rPr>
        <w:t xml:space="preserve"> </w:t>
      </w:r>
      <w:r>
        <w:rPr>
          <w:b w:val="0"/>
          <w:i w:val="0"/>
        </w:rPr>
        <w:t>show</w:t>
      </w:r>
      <w:r>
        <w:rPr>
          <w:b w:val="0"/>
          <w:i w:val="0"/>
        </w:rPr>
        <w:t xml:space="preserve"> </w:t>
      </w:r>
      <w:r>
        <w:rPr>
          <w:b w:val="0"/>
          <w:i w:val="0"/>
        </w:rPr>
        <w:t>every</w:t>
      </w:r>
      <w:r>
        <w:rPr>
          <w:b w:val="0"/>
          <w:i w:val="0"/>
        </w:rPr>
        <w:t xml:space="preserve"> </w:t>
      </w:r>
      <w:r>
        <w:rPr>
          <w:b w:val="0"/>
          <w:i w:val="0"/>
        </w:rPr>
        <w:t>application-level</w:t>
      </w:r>
      <w:r>
        <w:rPr>
          <w:b w:val="0"/>
          <w:i w:val="0"/>
        </w:rPr>
        <w:t xml:space="preserve"> </w:t>
      </w:r>
      <w:r>
        <w:rPr>
          <w:b w:val="0"/>
          <w:i w:val="0"/>
        </w:rPr>
        <w:t>operation.</w:t>
      </w:r>
      <w:r>
        <w:rPr>
          <w:b w:val="0"/>
          <w:i w:val="0"/>
        </w:rPr>
        <w:t xml:space="preserve"> </w:t>
      </w:r>
      <w:r>
        <w:rPr>
          <w:b w:val="0"/>
          <w:i w:val="0"/>
        </w:rPr>
        <w:t>perf</w:t>
      </w:r>
      <w:r>
        <w:rPr>
          <w:b w:val="0"/>
          <w:i w:val="0"/>
        </w:rPr>
        <w:t xml:space="preserve"> </w:t>
      </w:r>
      <w:r>
        <w:rPr>
          <w:b w:val="0"/>
          <w:i w:val="0"/>
        </w:rPr>
        <w:t>samples</w:t>
      </w:r>
      <w:r>
        <w:rPr>
          <w:b w:val="0"/>
          <w:i w:val="0"/>
        </w:rPr>
        <w:t xml:space="preserve"> </w:t>
      </w:r>
      <w:r>
        <w:rPr>
          <w:b w:val="0"/>
          <w:i w:val="0"/>
        </w:rPr>
        <w:t>execution</w:t>
      </w:r>
      <w:r>
        <w:rPr>
          <w:b w:val="0"/>
          <w:i w:val="0"/>
        </w:rPr>
        <w:t xml:space="preserve"> </w:t>
      </w:r>
      <w:r>
        <w:rPr>
          <w:b w:val="0"/>
          <w:i w:val="0"/>
        </w:rPr>
        <w:t>and</w:t>
      </w:r>
      <w:r>
        <w:rPr>
          <w:b w:val="0"/>
          <w:i w:val="0"/>
        </w:rPr>
        <w:t xml:space="preserve"> </w:t>
      </w:r>
      <w:r>
        <w:rPr>
          <w:b w:val="0"/>
          <w:i w:val="0"/>
        </w:rPr>
        <w:t>performance</w:t>
      </w:r>
      <w:r>
        <w:rPr>
          <w:b w:val="0"/>
          <w:i w:val="0"/>
        </w:rPr>
        <w:t xml:space="preserve"> </w:t>
      </w:r>
      <w:r>
        <w:rPr>
          <w:b w:val="0"/>
          <w:i w:val="0"/>
        </w:rPr>
        <w:t>events</w:t>
      </w:r>
      <w:r>
        <w:rPr>
          <w:b w:val="0"/>
          <w:i w:val="0"/>
        </w:rPr>
        <w:t xml:space="preserve"> </w:t>
      </w:r>
      <w:r>
        <w:rPr>
          <w:b w:val="0"/>
          <w:i w:val="0"/>
        </w:rPr>
        <w:t>where</w:t>
      </w:r>
      <w:r>
        <w:rPr>
          <w:b w:val="0"/>
          <w:i w:val="0"/>
        </w:rPr>
        <w:t xml:space="preserve"> </w:t>
      </w:r>
      <w:r>
        <w:rPr>
          <w:b w:val="0"/>
          <w:i w:val="0"/>
        </w:rPr>
        <w:t>permissions</w:t>
      </w:r>
      <w:r>
        <w:rPr>
          <w:b w:val="0"/>
          <w:i w:val="0"/>
        </w:rPr>
        <w:t xml:space="preserve"> </w:t>
      </w:r>
      <w:r>
        <w:rPr>
          <w:b w:val="0"/>
          <w:i w:val="0"/>
        </w:rPr>
        <w:t>and</w:t>
      </w:r>
      <w:r>
        <w:rPr>
          <w:b w:val="0"/>
          <w:i w:val="0"/>
        </w:rPr>
        <w:t xml:space="preserve"> </w:t>
      </w:r>
      <w:r>
        <w:rPr>
          <w:b w:val="0"/>
          <w:i w:val="0"/>
        </w:rPr>
        <w:t>hardware</w:t>
      </w:r>
      <w:r>
        <w:rPr>
          <w:b w:val="0"/>
          <w:i w:val="0"/>
        </w:rPr>
        <w:t xml:space="preserve"> </w:t>
      </w:r>
      <w:r>
        <w:rPr>
          <w:b w:val="0"/>
          <w:i w:val="0"/>
        </w:rPr>
        <w:t>support</w:t>
      </w:r>
      <w:r>
        <w:rPr>
          <w:b w:val="0"/>
          <w:i w:val="0"/>
        </w:rPr>
        <w:t xml:space="preserve"> </w:t>
      </w:r>
      <w:r>
        <w:rPr>
          <w:b w:val="0"/>
          <w:i w:val="0"/>
        </w:rPr>
        <w:t>allow</w:t>
      </w:r>
      <w:r>
        <w:rPr>
          <w:b w:val="0"/>
          <w:i w:val="0"/>
        </w:rPr>
        <w:t xml:space="preserve"> </w:t>
      </w:r>
      <w:r>
        <w:rPr>
          <w:b w:val="0"/>
          <w:i w:val="0"/>
        </w:rPr>
        <w:t>it.</w:t>
      </w:r>
      <w:r>
        <w:rPr>
          <w:b w:val="0"/>
          <w:i w:val="0"/>
        </w:rPr>
        <w:t xml:space="preserve"> </w:t>
      </w:r>
      <w:r>
        <w:rPr>
          <w:b w:val="0"/>
          <w:i w:val="0"/>
        </w:rPr>
        <w:t>ftrace</w:t>
      </w:r>
      <w:r>
        <w:rPr>
          <w:b w:val="0"/>
          <w:i w:val="0"/>
        </w:rPr>
        <w:t xml:space="preserve"> </w:t>
      </w:r>
      <w:r>
        <w:rPr>
          <w:b w:val="0"/>
          <w:i w:val="0"/>
        </w:rPr>
        <w:t>exposes</w:t>
      </w:r>
      <w:r>
        <w:rPr>
          <w:b w:val="0"/>
          <w:i w:val="0"/>
        </w:rPr>
        <w:t xml:space="preserve"> </w:t>
      </w:r>
      <w:r>
        <w:rPr>
          <w:b w:val="0"/>
          <w:i w:val="0"/>
        </w:rPr>
        <w:t>kernel</w:t>
      </w:r>
      <w:r>
        <w:rPr>
          <w:b w:val="0"/>
          <w:i w:val="0"/>
        </w:rPr>
        <w:t xml:space="preserve"> </w:t>
      </w:r>
      <w:r>
        <w:rPr>
          <w:b w:val="0"/>
          <w:i w:val="0"/>
        </w:rPr>
        <w:t>events</w:t>
      </w:r>
      <w:r>
        <w:rPr>
          <w:b w:val="0"/>
          <w:i w:val="0"/>
        </w:rPr>
        <w:t xml:space="preserve"> </w:t>
      </w:r>
      <w:r>
        <w:rPr>
          <w:b w:val="0"/>
          <w:i w:val="0"/>
        </w:rPr>
        <w:t>and</w:t>
      </w:r>
      <w:r>
        <w:rPr>
          <w:b w:val="0"/>
          <w:i w:val="0"/>
        </w:rPr>
        <w:t xml:space="preserve"> </w:t>
      </w:r>
      <w:r>
        <w:rPr>
          <w:b w:val="0"/>
          <w:i w:val="0"/>
        </w:rPr>
        <w:t>function-related</w:t>
      </w:r>
      <w:r>
        <w:rPr>
          <w:b w:val="0"/>
          <w:i w:val="0"/>
        </w:rPr>
        <w:t xml:space="preserve"> </w:t>
      </w:r>
      <w:r>
        <w:rPr>
          <w:b w:val="0"/>
          <w:i w:val="0"/>
        </w:rPr>
        <w:t>tracing,</w:t>
      </w:r>
      <w:r>
        <w:rPr>
          <w:b w:val="0"/>
          <w:i w:val="0"/>
        </w:rPr>
        <w:t xml:space="preserve"> </w:t>
      </w:r>
      <w:r>
        <w:rPr>
          <w:b w:val="0"/>
          <w:i w:val="0"/>
        </w:rPr>
        <w:t>including</w:t>
      </w:r>
      <w:r>
        <w:rPr>
          <w:b w:val="0"/>
          <w:i w:val="0"/>
        </w:rPr>
        <w:t xml:space="preserve"> </w:t>
      </w:r>
      <w:r>
        <w:rPr>
          <w:b w:val="0"/>
          <w:i w:val="0"/>
        </w:rPr>
        <w:t>scheduling</w:t>
      </w:r>
      <w:r>
        <w:rPr>
          <w:b w:val="0"/>
          <w:i w:val="0"/>
        </w:rPr>
        <w:t xml:space="preserve"> </w:t>
      </w:r>
      <w:r>
        <w:rPr>
          <w:b w:val="0"/>
          <w:i w:val="0"/>
        </w:rPr>
        <w:t>and</w:t>
      </w:r>
      <w:r>
        <w:rPr>
          <w:b w:val="0"/>
          <w:i w:val="0"/>
        </w:rPr>
        <w:t xml:space="preserve"> </w:t>
      </w:r>
      <w:r>
        <w:rPr>
          <w:b w:val="0"/>
          <w:i w:val="0"/>
        </w:rPr>
        <w:t>latency</w:t>
      </w:r>
      <w:r>
        <w:rPr>
          <w:b w:val="0"/>
          <w:i w:val="0"/>
        </w:rPr>
        <w:t xml:space="preserve"> </w:t>
      </w:r>
      <w:r>
        <w:rPr>
          <w:b w:val="0"/>
          <w:i w:val="0"/>
        </w:rPr>
        <w:t>paths,</w:t>
      </w:r>
      <w:r>
        <w:rPr>
          <w:b w:val="0"/>
          <w:i w:val="0"/>
        </w:rPr>
        <w:t xml:space="preserve"> </w:t>
      </w:r>
      <w:r>
        <w:rPr>
          <w:b w:val="0"/>
          <w:i w:val="0"/>
        </w:rPr>
        <w:t>subject</w:t>
      </w:r>
      <w:r>
        <w:rPr>
          <w:b w:val="0"/>
          <w:i w:val="0"/>
        </w:rPr>
        <w:t xml:space="preserve"> </w:t>
      </w:r>
      <w:r>
        <w:rPr>
          <w:b w:val="0"/>
          <w:i w:val="0"/>
        </w:rPr>
        <w:t>to</w:t>
      </w:r>
      <w:r>
        <w:rPr>
          <w:b w:val="0"/>
          <w:i w:val="0"/>
        </w:rPr>
        <w:t xml:space="preserve"> </w:t>
      </w:r>
      <w:r>
        <w:rPr>
          <w:b w:val="0"/>
          <w:i w:val="0"/>
        </w:rPr>
        <w:t>kernel</w:t>
      </w:r>
      <w:r>
        <w:rPr>
          <w:b w:val="0"/>
          <w:i w:val="0"/>
        </w:rPr>
        <w:t xml:space="preserve"> </w:t>
      </w:r>
      <w:r>
        <w:rPr>
          <w:b w:val="0"/>
          <w:i w:val="0"/>
        </w:rPr>
        <w:t>configuration.</w:t>
      </w:r>
      <w:r>
        <w:rPr>
          <w:b w:val="0"/>
          <w:i w:val="0"/>
        </w:rPr>
        <w:t xml:space="preserve"> </w:t>
      </w:r>
      <w:r>
        <w:rPr>
          <w:b w:val="0"/>
          <w:i w:val="0"/>
        </w:rPr>
        <w:t>Trace</w:t>
      </w:r>
      <w:r>
        <w:rPr>
          <w:b w:val="0"/>
          <w:i w:val="0"/>
        </w:rPr>
        <w:t xml:space="preserve"> </w:t>
      </w:r>
      <w:r>
        <w:rPr>
          <w:b w:val="0"/>
          <w:i w:val="0"/>
        </w:rPr>
        <w:t>the</w:t>
      </w:r>
      <w:r>
        <w:rPr>
          <w:b w:val="0"/>
          <w:i w:val="0"/>
        </w:rPr>
        <w:t xml:space="preserve"> </w:t>
      </w:r>
      <w:r>
        <w:rPr>
          <w:b w:val="0"/>
          <w:i w:val="0"/>
        </w:rPr>
        <w:t>subsystem</w:t>
      </w:r>
      <w:r>
        <w:rPr>
          <w:b w:val="0"/>
          <w:i w:val="0"/>
        </w:rPr>
        <w:t xml:space="preserve"> </w:t>
      </w:r>
      <w:r>
        <w:rPr>
          <w:b w:val="0"/>
          <w:i w:val="0"/>
        </w:rPr>
        <w:t>that</w:t>
      </w:r>
      <w:r>
        <w:rPr>
          <w:b w:val="0"/>
          <w:i w:val="0"/>
        </w:rPr>
        <w:t xml:space="preserve"> </w:t>
      </w:r>
      <w:r>
        <w:rPr>
          <w:b w:val="0"/>
          <w:i w:val="0"/>
        </w:rPr>
        <w:t>can</w:t>
      </w:r>
      <w:r>
        <w:rPr>
          <w:b w:val="0"/>
          <w:i w:val="0"/>
        </w:rPr>
        <w:t xml:space="preserve"> </w:t>
      </w:r>
      <w:r>
        <w:rPr>
          <w:b w:val="0"/>
          <w:i w:val="0"/>
        </w:rPr>
        <w:t>answer</w:t>
      </w:r>
      <w:r>
        <w:rPr>
          <w:b w:val="0"/>
          <w:i w:val="0"/>
        </w:rPr>
        <w:t xml:space="preserve"> </w:t>
      </w:r>
      <w:r>
        <w:rPr>
          <w:b w:val="0"/>
          <w:i w:val="0"/>
        </w:rPr>
        <w:t>your</w:t>
      </w:r>
      <w:r>
        <w:rPr>
          <w:b w:val="0"/>
          <w:i w:val="0"/>
        </w:rPr>
        <w:t xml:space="preserve"> </w:t>
      </w:r>
      <w:r>
        <w:rPr>
          <w:b w:val="0"/>
          <w:i w:val="0"/>
        </w:rPr>
        <w:t>question</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enabling</w:t>
      </w:r>
      <w:r>
        <w:rPr>
          <w:b w:val="0"/>
          <w:i w:val="0"/>
        </w:rPr>
        <w:t xml:space="preserve"> </w:t>
      </w:r>
      <w:r>
        <w:rPr>
          <w:b w:val="0"/>
          <w:i w:val="0"/>
        </w:rPr>
        <w:t>everything</w:t>
      </w:r>
      <w:r>
        <w:rPr>
          <w:b w:val="0"/>
          <w:i w:val="0"/>
        </w:rPr>
        <w:t xml:space="preserve"> </w:t>
      </w:r>
      <w:r>
        <w:rPr>
          <w:b w:val="0"/>
          <w:i w:val="0"/>
        </w:rPr>
        <w:t>and</w:t>
      </w:r>
      <w:r>
        <w:rPr>
          <w:b w:val="0"/>
          <w:i w:val="0"/>
        </w:rPr>
        <w:t xml:space="preserve"> </w:t>
      </w:r>
      <w:r>
        <w:rPr>
          <w:b w:val="0"/>
          <w:i w:val="0"/>
        </w:rPr>
        <w:t>drowning</w:t>
      </w:r>
      <w:r>
        <w:rPr>
          <w:b w:val="0"/>
          <w:i w:val="0"/>
        </w:rPr>
        <w:t xml:space="preserve"> </w:t>
      </w:r>
      <w:r>
        <w:rPr>
          <w:b w:val="0"/>
          <w:i w:val="0"/>
        </w:rPr>
        <w:t>the</w:t>
      </w:r>
      <w:r>
        <w:rPr>
          <w:b w:val="0"/>
          <w:i w:val="0"/>
        </w:rPr>
        <w:t xml:space="preserve"> </w:t>
      </w:r>
      <w:r>
        <w:rPr>
          <w:b w:val="0"/>
          <w:i w:val="0"/>
        </w:rPr>
        <w:t>event</w:t>
      </w:r>
      <w:r>
        <w:rPr>
          <w:b w:val="0"/>
          <w:i w:val="0"/>
        </w:rPr>
        <w:t xml:space="preserve"> </w:t>
      </w:r>
      <w:r>
        <w:rPr>
          <w:b w:val="0"/>
          <w:i w:val="0"/>
        </w:rPr>
        <w:t>of</w:t>
      </w:r>
      <w:r>
        <w:rPr>
          <w:b w:val="0"/>
          <w:i w:val="0"/>
        </w:rPr>
        <w:t xml:space="preserve"> </w:t>
      </w:r>
      <w:r>
        <w:rPr>
          <w:b w:val="0"/>
          <w:i w:val="0"/>
        </w:rPr>
        <w:t>interest.</w:t>
      </w:r>
      <w:r>
        <w:rPr>
          <w:b w:val="0"/>
          <w:i w:val="0"/>
        </w:rPr>
        <w:t xml:space="preserve"> </w:t>
      </w:r>
      <w:r>
        <w:rPr>
          <w:b w:val="0"/>
          <w:i w:val="0"/>
        </w:rPr>
        <w:t>[FTRACE]</w:t>
      </w:r>
    </w:p>
    <w:p>
      <w:r>
        <w:rPr>
          <w:b w:val="0"/>
          <w:i w:val="0"/>
        </w:rPr>
        <w:t>AddressSanitizer</w:t>
      </w:r>
      <w:r>
        <w:rPr>
          <w:b w:val="0"/>
          <w:i w:val="0"/>
        </w:rPr>
        <w:t xml:space="preserve"> </w:t>
      </w:r>
      <w:r>
        <w:rPr>
          <w:b w:val="0"/>
          <w:i w:val="0"/>
        </w:rPr>
        <w:t>and</w:t>
      </w:r>
      <w:r>
        <w:rPr>
          <w:b w:val="0"/>
          <w:i w:val="0"/>
        </w:rPr>
        <w:t xml:space="preserve"> </w:t>
      </w:r>
      <w:r>
        <w:rPr>
          <w:b w:val="0"/>
          <w:i w:val="0"/>
        </w:rPr>
        <w:t>UndefinedBehaviorSanitizer</w:t>
      </w:r>
      <w:r>
        <w:rPr>
          <w:b w:val="0"/>
          <w:i w:val="0"/>
        </w:rPr>
        <w:t xml:space="preserve"> </w:t>
      </w:r>
      <w:r>
        <w:rPr>
          <w:b w:val="0"/>
          <w:i w:val="0"/>
        </w:rPr>
        <w:t>help</w:t>
      </w:r>
      <w:r>
        <w:rPr>
          <w:b w:val="0"/>
          <w:i w:val="0"/>
        </w:rPr>
        <w:t xml:space="preserve"> </w:t>
      </w:r>
      <w:r>
        <w:rPr>
          <w:b w:val="0"/>
          <w:i w:val="0"/>
        </w:rPr>
        <w:t>user-space</w:t>
      </w:r>
      <w:r>
        <w:rPr>
          <w:b w:val="0"/>
          <w:i w:val="0"/>
        </w:rPr>
        <w:t xml:space="preserve"> </w:t>
      </w:r>
      <w:r>
        <w:rPr>
          <w:b w:val="0"/>
          <w:i w:val="0"/>
        </w:rPr>
        <w:t>memory</w:t>
      </w:r>
      <w:r>
        <w:rPr>
          <w:b w:val="0"/>
          <w:i w:val="0"/>
        </w:rPr>
        <w:t xml:space="preserve"> </w:t>
      </w:r>
      <w:r>
        <w:rPr>
          <w:b w:val="0"/>
          <w:i w:val="0"/>
        </w:rPr>
        <w:t>and</w:t>
      </w:r>
      <w:r>
        <w:rPr>
          <w:b w:val="0"/>
          <w:i w:val="0"/>
        </w:rPr>
        <w:t xml:space="preserve"> </w:t>
      </w:r>
      <w:r>
        <w:rPr>
          <w:b w:val="0"/>
          <w:i w:val="0"/>
        </w:rPr>
        <w:t>selected</w:t>
      </w:r>
      <w:r>
        <w:rPr>
          <w:b w:val="0"/>
          <w:i w:val="0"/>
        </w:rPr>
        <w:t xml:space="preserve"> </w:t>
      </w:r>
      <w:r>
        <w:rPr>
          <w:b w:val="0"/>
          <w:i w:val="0"/>
        </w:rPr>
        <w:t>language</w:t>
      </w:r>
      <w:r>
        <w:rPr>
          <w:b w:val="0"/>
          <w:i w:val="0"/>
        </w:rPr>
        <w:t xml:space="preserve"> </w:t>
      </w:r>
      <w:r>
        <w:rPr>
          <w:b w:val="0"/>
          <w:i w:val="0"/>
        </w:rPr>
        <w:t>errors;</w:t>
      </w:r>
      <w:r>
        <w:rPr>
          <w:b w:val="0"/>
          <w:i w:val="0"/>
        </w:rPr>
        <w:t xml:space="preserve"> </w:t>
      </w:r>
      <w:r>
        <w:rPr>
          <w:b w:val="0"/>
          <w:i w:val="0"/>
        </w:rPr>
        <w:t>ThreadSanitizer</w:t>
      </w:r>
      <w:r>
        <w:rPr>
          <w:b w:val="0"/>
          <w:i w:val="0"/>
        </w:rPr>
        <w:t xml:space="preserve"> </w:t>
      </w:r>
      <w:r>
        <w:rPr>
          <w:b w:val="0"/>
          <w:i w:val="0"/>
        </w:rPr>
        <w:t>targets</w:t>
      </w:r>
      <w:r>
        <w:rPr>
          <w:b w:val="0"/>
          <w:i w:val="0"/>
        </w:rPr>
        <w:t xml:space="preserve"> </w:t>
      </w:r>
      <w:r>
        <w:rPr>
          <w:b w:val="0"/>
          <w:i w:val="0"/>
        </w:rPr>
        <w:t>races</w:t>
      </w:r>
      <w:r>
        <w:rPr>
          <w:b w:val="0"/>
          <w:i w:val="0"/>
        </w:rPr>
        <w:t xml:space="preserve"> </w:t>
      </w:r>
      <w:r>
        <w:rPr>
          <w:b w:val="0"/>
          <w:i w:val="0"/>
        </w:rPr>
        <w:t>in</w:t>
      </w:r>
      <w:r>
        <w:rPr>
          <w:b w:val="0"/>
          <w:i w:val="0"/>
        </w:rPr>
        <w:t xml:space="preserve"> </w:t>
      </w:r>
      <w:r>
        <w:rPr>
          <w:b w:val="0"/>
          <w:i w:val="0"/>
        </w:rPr>
        <w:t>supported</w:t>
      </w:r>
      <w:r>
        <w:rPr>
          <w:b w:val="0"/>
          <w:i w:val="0"/>
        </w:rPr>
        <w:t xml:space="preserve"> </w:t>
      </w:r>
      <w:r>
        <w:rPr>
          <w:b w:val="0"/>
          <w:i w:val="0"/>
        </w:rPr>
        <w:t>builds.</w:t>
      </w:r>
      <w:r>
        <w:rPr>
          <w:b w:val="0"/>
          <w:i w:val="0"/>
        </w:rPr>
        <w:t xml:space="preserve"> </w:t>
      </w:r>
      <w:r>
        <w:rPr>
          <w:b w:val="0"/>
          <w:i w:val="0"/>
        </w:rPr>
        <w:t>KASAN</w:t>
      </w:r>
      <w:r>
        <w:rPr>
          <w:b w:val="0"/>
          <w:i w:val="0"/>
        </w:rPr>
        <w:t xml:space="preserve"> </w:t>
      </w:r>
      <w:r>
        <w:rPr>
          <w:b w:val="0"/>
          <w:i w:val="0"/>
        </w:rPr>
        <w:t>detects</w:t>
      </w:r>
      <w:r>
        <w:rPr>
          <w:b w:val="0"/>
          <w:i w:val="0"/>
        </w:rPr>
        <w:t xml:space="preserve"> </w:t>
      </w:r>
      <w:r>
        <w:rPr>
          <w:b w:val="0"/>
          <w:i w:val="0"/>
        </w:rPr>
        <w:t>kernel</w:t>
      </w:r>
      <w:r>
        <w:rPr>
          <w:b w:val="0"/>
          <w:i w:val="0"/>
        </w:rPr>
        <w:t xml:space="preserve"> </w:t>
      </w:r>
      <w:r>
        <w:rPr>
          <w:b w:val="0"/>
          <w:i w:val="0"/>
        </w:rPr>
        <w:t>memory</w:t>
      </w:r>
      <w:r>
        <w:rPr>
          <w:b w:val="0"/>
          <w:i w:val="0"/>
        </w:rPr>
        <w:t xml:space="preserve"> </w:t>
      </w:r>
      <w:r>
        <w:rPr>
          <w:b w:val="0"/>
          <w:i w:val="0"/>
        </w:rPr>
        <w:t>safety</w:t>
      </w:r>
      <w:r>
        <w:rPr>
          <w:b w:val="0"/>
          <w:i w:val="0"/>
        </w:rPr>
        <w:t xml:space="preserve"> </w:t>
      </w:r>
      <w:r>
        <w:rPr>
          <w:b w:val="0"/>
          <w:i w:val="0"/>
        </w:rPr>
        <w:t>problems</w:t>
      </w:r>
      <w:r>
        <w:rPr>
          <w:b w:val="0"/>
          <w:i w:val="0"/>
        </w:rPr>
        <w:t xml:space="preserve"> </w:t>
      </w:r>
      <w:r>
        <w:rPr>
          <w:b w:val="0"/>
          <w:i w:val="0"/>
        </w:rPr>
        <w:t>with</w:t>
      </w:r>
      <w:r>
        <w:rPr>
          <w:b w:val="0"/>
          <w:i w:val="0"/>
        </w:rPr>
        <w:t xml:space="preserve"> </w:t>
      </w:r>
      <w:r>
        <w:rPr>
          <w:b w:val="0"/>
          <w:i w:val="0"/>
        </w:rPr>
        <w:t>modes</w:t>
      </w:r>
      <w:r>
        <w:rPr>
          <w:b w:val="0"/>
          <w:i w:val="0"/>
        </w:rPr>
        <w:t xml:space="preserve"> </w:t>
      </w:r>
      <w:r>
        <w:rPr>
          <w:b w:val="0"/>
          <w:i w:val="0"/>
        </w:rPr>
        <w:t>dependent</w:t>
      </w:r>
      <w:r>
        <w:rPr>
          <w:b w:val="0"/>
          <w:i w:val="0"/>
        </w:rPr>
        <w:t xml:space="preserve"> </w:t>
      </w:r>
      <w:r>
        <w:rPr>
          <w:b w:val="0"/>
          <w:i w:val="0"/>
        </w:rPr>
        <w:t>on</w:t>
      </w:r>
      <w:r>
        <w:rPr>
          <w:b w:val="0"/>
          <w:i w:val="0"/>
        </w:rPr>
        <w:t xml:space="preserve"> </w:t>
      </w:r>
      <w:r>
        <w:rPr>
          <w:b w:val="0"/>
          <w:i w:val="0"/>
        </w:rPr>
        <w:t>architecture/configuration.</w:t>
      </w:r>
      <w:r>
        <w:rPr>
          <w:b w:val="0"/>
          <w:i w:val="0"/>
        </w:rPr>
        <w:t xml:space="preserve"> </w:t>
      </w:r>
      <w:r>
        <w:rPr>
          <w:b w:val="0"/>
          <w:i w:val="0"/>
        </w:rPr>
        <w:t>KCSAN</w:t>
      </w:r>
      <w:r>
        <w:rPr>
          <w:b w:val="0"/>
          <w:i w:val="0"/>
        </w:rPr>
        <w:t xml:space="preserve"> </w:t>
      </w:r>
      <w:r>
        <w:rPr>
          <w:b w:val="0"/>
          <w:i w:val="0"/>
        </w:rPr>
        <w:t>samples</w:t>
      </w:r>
      <w:r>
        <w:rPr>
          <w:b w:val="0"/>
          <w:i w:val="0"/>
        </w:rPr>
        <w:t xml:space="preserve"> </w:t>
      </w:r>
      <w:r>
        <w:rPr>
          <w:b w:val="0"/>
          <w:i w:val="0"/>
        </w:rPr>
        <w:t>for</w:t>
      </w:r>
      <w:r>
        <w:rPr>
          <w:b w:val="0"/>
          <w:i w:val="0"/>
        </w:rPr>
        <w:t xml:space="preserve"> </w:t>
      </w:r>
      <w:r>
        <w:rPr>
          <w:b w:val="0"/>
          <w:i w:val="0"/>
        </w:rPr>
        <w:t>races</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lack</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report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proof</w:t>
      </w:r>
      <w:r>
        <w:rPr>
          <w:b w:val="0"/>
          <w:i w:val="0"/>
        </w:rPr>
        <w:t xml:space="preserve"> </w:t>
      </w:r>
      <w:r>
        <w:rPr>
          <w:b w:val="0"/>
          <w:i w:val="0"/>
        </w:rPr>
        <w:t>of</w:t>
      </w:r>
      <w:r>
        <w:rPr>
          <w:b w:val="0"/>
          <w:i w:val="0"/>
        </w:rPr>
        <w:t xml:space="preserve"> </w:t>
      </w:r>
      <w:r>
        <w:rPr>
          <w:b w:val="0"/>
          <w:i w:val="0"/>
        </w:rPr>
        <w:t>absence.</w:t>
      </w:r>
      <w:r>
        <w:rPr>
          <w:b w:val="0"/>
          <w:i w:val="0"/>
        </w:rPr>
        <w:t xml:space="preserve"> </w:t>
      </w:r>
      <w:r>
        <w:rPr>
          <w:b w:val="0"/>
          <w:i w:val="0"/>
        </w:rPr>
        <w:t>Instrumentation</w:t>
      </w:r>
      <w:r>
        <w:rPr>
          <w:b w:val="0"/>
          <w:i w:val="0"/>
        </w:rPr>
        <w:t xml:space="preserve"> </w:t>
      </w:r>
      <w:r>
        <w:rPr>
          <w:b w:val="0"/>
          <w:i w:val="0"/>
        </w:rPr>
        <w:t>changes</w:t>
      </w:r>
      <w:r>
        <w:rPr>
          <w:b w:val="0"/>
          <w:i w:val="0"/>
        </w:rPr>
        <w:t xml:space="preserve"> </w:t>
      </w:r>
      <w:r>
        <w:rPr>
          <w:b w:val="0"/>
          <w:i w:val="0"/>
        </w:rPr>
        <w:t>memory/timing,</w:t>
      </w:r>
      <w:r>
        <w:rPr>
          <w:b w:val="0"/>
          <w:i w:val="0"/>
        </w:rPr>
        <w:t xml:space="preserve"> </w:t>
      </w:r>
      <w:r>
        <w:rPr>
          <w:b w:val="0"/>
          <w:i w:val="0"/>
        </w:rPr>
        <w:t>so</w:t>
      </w:r>
      <w:r>
        <w:rPr>
          <w:b w:val="0"/>
          <w:i w:val="0"/>
        </w:rPr>
        <w:t xml:space="preserve"> </w:t>
      </w:r>
      <w:r>
        <w:rPr>
          <w:b w:val="0"/>
          <w:i w:val="0"/>
        </w:rPr>
        <w:t>compare</w:t>
      </w:r>
      <w:r>
        <w:rPr>
          <w:b w:val="0"/>
          <w:i w:val="0"/>
        </w:rPr>
        <w:t xml:space="preserve"> </w:t>
      </w:r>
      <w:r>
        <w:rPr>
          <w:b w:val="0"/>
          <w:i w:val="0"/>
        </w:rPr>
        <w:t>like-for-like</w:t>
      </w:r>
      <w:r>
        <w:rPr>
          <w:b w:val="0"/>
          <w:i w:val="0"/>
        </w:rPr>
        <w:t xml:space="preserve"> </w:t>
      </w:r>
      <w:r>
        <w:rPr>
          <w:b w:val="0"/>
          <w:i w:val="0"/>
        </w:rPr>
        <w:t>builds</w:t>
      </w:r>
      <w:r>
        <w:rPr>
          <w:b w:val="0"/>
          <w:i w:val="0"/>
        </w:rPr>
        <w:t xml:space="preserve"> </w:t>
      </w:r>
      <w:r>
        <w:rPr>
          <w:b w:val="0"/>
          <w:i w:val="0"/>
        </w:rPr>
        <w:t>and</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present</w:t>
      </w:r>
      <w:r>
        <w:rPr>
          <w:b w:val="0"/>
          <w:i w:val="0"/>
        </w:rPr>
        <w:t xml:space="preserve"> </w:t>
      </w:r>
      <w:r>
        <w:rPr>
          <w:b w:val="0"/>
          <w:i w:val="0"/>
        </w:rPr>
        <w:t>instrumented</w:t>
      </w:r>
      <w:r>
        <w:rPr>
          <w:b w:val="0"/>
          <w:i w:val="0"/>
        </w:rPr>
        <w:t xml:space="preserve"> </w:t>
      </w:r>
      <w:r>
        <w:rPr>
          <w:b w:val="0"/>
          <w:i w:val="0"/>
        </w:rPr>
        <w:t>timing</w:t>
      </w:r>
      <w:r>
        <w:rPr>
          <w:b w:val="0"/>
          <w:i w:val="0"/>
        </w:rPr>
        <w:t xml:space="preserve"> </w:t>
      </w:r>
      <w:r>
        <w:rPr>
          <w:b w:val="0"/>
          <w:i w:val="0"/>
        </w:rPr>
        <w:t>as</w:t>
      </w:r>
      <w:r>
        <w:rPr>
          <w:b w:val="0"/>
          <w:i w:val="0"/>
        </w:rPr>
        <w:t xml:space="preserve"> </w:t>
      </w:r>
      <w:r>
        <w:rPr>
          <w:b w:val="0"/>
          <w:i w:val="0"/>
        </w:rPr>
        <w:t>production</w:t>
      </w:r>
      <w:r>
        <w:rPr>
          <w:b w:val="0"/>
          <w:i w:val="0"/>
        </w:rPr>
        <w:t xml:space="preserve"> </w:t>
      </w:r>
      <w:r>
        <w:rPr>
          <w:b w:val="0"/>
          <w:i w:val="0"/>
        </w:rPr>
        <w:t>performance.</w:t>
      </w:r>
      <w:r>
        <w:rPr>
          <w:b w:val="0"/>
          <w:i w:val="0"/>
        </w:rPr>
        <w:t xml:space="preserve"> </w:t>
      </w:r>
      <w:r>
        <w:rPr>
          <w:b w:val="0"/>
          <w:i w:val="0"/>
        </w:rPr>
        <w:t>[GCC13]</w:t>
      </w:r>
      <w:r>
        <w:rPr>
          <w:b w:val="0"/>
          <w:i w:val="0"/>
        </w:rPr>
        <w:t xml:space="preserve"> </w:t>
      </w:r>
      <w:r>
        <w:rPr>
          <w:b w:val="0"/>
          <w:i w:val="0"/>
        </w:rPr>
        <w:t>[KASAN]</w:t>
      </w:r>
      <w:r>
        <w:rPr>
          <w:b w:val="0"/>
          <w:i w:val="0"/>
        </w:rPr>
        <w:t xml:space="preserve"> </w:t>
      </w:r>
      <w:r>
        <w:rPr>
          <w:b w:val="0"/>
          <w:i w:val="0"/>
        </w:rPr>
        <w:t>[KCSAN]</w:t>
      </w:r>
    </w:p>
    <w:p>
      <w:r>
        <w:rPr>
          <w:b w:val="0"/>
          <w:i w:val="0"/>
        </w:rPr>
        <w:t>For</w:t>
      </w:r>
      <w:r>
        <w:rPr>
          <w:b w:val="0"/>
          <w:i w:val="0"/>
        </w:rPr>
        <w:t xml:space="preserve"> </w:t>
      </w:r>
      <w:r>
        <w:rPr>
          <w:b w:val="0"/>
          <w:i w:val="0"/>
        </w:rPr>
        <w:t>performance,</w:t>
      </w:r>
      <w:r>
        <w:rPr>
          <w:b w:val="0"/>
          <w:i w:val="0"/>
        </w:rPr>
        <w:t xml:space="preserve"> </w:t>
      </w:r>
      <w:r>
        <w:rPr>
          <w:b w:val="0"/>
          <w:i w:val="0"/>
        </w:rPr>
        <w:t>specify</w:t>
      </w:r>
      <w:r>
        <w:rPr>
          <w:b w:val="0"/>
          <w:i w:val="0"/>
        </w:rPr>
        <w:t xml:space="preserve"> </w:t>
      </w:r>
      <w:r>
        <w:rPr>
          <w:b w:val="0"/>
          <w:i w:val="0"/>
        </w:rPr>
        <w:t>metric,</w:t>
      </w:r>
      <w:r>
        <w:rPr>
          <w:b w:val="0"/>
          <w:i w:val="0"/>
        </w:rPr>
        <w:t xml:space="preserve"> </w:t>
      </w:r>
      <w:r>
        <w:rPr>
          <w:b w:val="0"/>
          <w:i w:val="0"/>
        </w:rPr>
        <w:t>workload,</w:t>
      </w:r>
      <w:r>
        <w:rPr>
          <w:b w:val="0"/>
          <w:i w:val="0"/>
        </w:rPr>
        <w:t xml:space="preserve"> </w:t>
      </w:r>
      <w:r>
        <w:rPr>
          <w:b w:val="0"/>
          <w:i w:val="0"/>
        </w:rPr>
        <w:t>warmup,</w:t>
      </w:r>
      <w:r>
        <w:rPr>
          <w:b w:val="0"/>
          <w:i w:val="0"/>
        </w:rPr>
        <w:t xml:space="preserve"> </w:t>
      </w:r>
      <w:r>
        <w:rPr>
          <w:b w:val="0"/>
          <w:i w:val="0"/>
        </w:rPr>
        <w:t>duration,</w:t>
      </w:r>
      <w:r>
        <w:rPr>
          <w:b w:val="0"/>
          <w:i w:val="0"/>
        </w:rPr>
        <w:t xml:space="preserve"> </w:t>
      </w:r>
      <w:r>
        <w:rPr>
          <w:b w:val="0"/>
          <w:i w:val="0"/>
        </w:rPr>
        <w:t>repetitions</w:t>
      </w:r>
      <w:r>
        <w:rPr>
          <w:b w:val="0"/>
          <w:i w:val="0"/>
        </w:rPr>
        <w:t xml:space="preserve"> </w:t>
      </w:r>
      <w:r>
        <w:rPr>
          <w:b w:val="0"/>
          <w:i w:val="0"/>
        </w:rPr>
        <w:t>and</w:t>
      </w:r>
      <w:r>
        <w:rPr>
          <w:b w:val="0"/>
          <w:i w:val="0"/>
        </w:rPr>
        <w:t xml:space="preserve"> </w:t>
      </w:r>
      <w:r>
        <w:rPr>
          <w:b w:val="0"/>
          <w:i w:val="0"/>
        </w:rPr>
        <w:t>environment</w:t>
      </w:r>
      <w:r>
        <w:rPr>
          <w:b w:val="0"/>
          <w:i w:val="0"/>
        </w:rPr>
        <w:t xml:space="preserve"> </w:t>
      </w:r>
      <w:r>
        <w:rPr>
          <w:b w:val="0"/>
          <w:i w:val="0"/>
        </w:rPr>
        <w:t>before</w:t>
      </w:r>
      <w:r>
        <w:rPr>
          <w:b w:val="0"/>
          <w:i w:val="0"/>
        </w:rPr>
        <w:t xml:space="preserve"> </w:t>
      </w:r>
      <w:r>
        <w:rPr>
          <w:b w:val="0"/>
          <w:i w:val="0"/>
        </w:rPr>
        <w:t>optimizing.</w:t>
      </w:r>
      <w:r>
        <w:rPr>
          <w:b w:val="0"/>
          <w:i w:val="0"/>
        </w:rPr>
        <w:t xml:space="preserve"> </w:t>
      </w:r>
      <w:r>
        <w:rPr>
          <w:b w:val="0"/>
          <w:i w:val="0"/>
        </w:rPr>
        <w:t>Report</w:t>
      </w:r>
      <w:r>
        <w:rPr>
          <w:b w:val="0"/>
          <w:i w:val="0"/>
        </w:rPr>
        <w:t xml:space="preserve"> </w:t>
      </w:r>
      <w:r>
        <w:rPr>
          <w:b w:val="0"/>
          <w:i w:val="0"/>
        </w:rPr>
        <w:t>a</w:t>
      </w:r>
      <w:r>
        <w:rPr>
          <w:b w:val="0"/>
          <w:i w:val="0"/>
        </w:rPr>
        <w:t xml:space="preserve"> </w:t>
      </w:r>
      <w:r>
        <w:rPr>
          <w:b w:val="0"/>
          <w:i w:val="0"/>
        </w:rPr>
        <w:t>distribution:</w:t>
      </w:r>
      <w:r>
        <w:rPr>
          <w:b w:val="0"/>
          <w:i w:val="0"/>
        </w:rPr>
        <w:t xml:space="preserve"> </w:t>
      </w:r>
      <w:r>
        <w:rPr>
          <w:b w:val="0"/>
          <w:i w:val="0"/>
        </w:rPr>
        <w:t>count,</w:t>
      </w:r>
      <w:r>
        <w:rPr>
          <w:b w:val="0"/>
          <w:i w:val="0"/>
        </w:rPr>
        <w:t xml:space="preserve"> </w:t>
      </w:r>
      <w:r>
        <w:rPr>
          <w:b w:val="0"/>
          <w:i w:val="0"/>
        </w:rPr>
        <w:t>median,</w:t>
      </w:r>
      <w:r>
        <w:rPr>
          <w:b w:val="0"/>
          <w:i w:val="0"/>
        </w:rPr>
        <w:t xml:space="preserve"> </w:t>
      </w:r>
      <w:r>
        <w:rPr>
          <w:b w:val="0"/>
          <w:i w:val="0"/>
        </w:rPr>
        <w:t>high</w:t>
      </w:r>
      <w:r>
        <w:rPr>
          <w:b w:val="0"/>
          <w:i w:val="0"/>
        </w:rPr>
        <w:t xml:space="preserve"> </w:t>
      </w:r>
      <w:r>
        <w:rPr>
          <w:b w:val="0"/>
          <w:i w:val="0"/>
        </w:rPr>
        <w:t>percentiles</w:t>
      </w:r>
      <w:r>
        <w:rPr>
          <w:b w:val="0"/>
          <w:i w:val="0"/>
        </w:rPr>
        <w:t xml:space="preserve"> </w:t>
      </w:r>
      <w:r>
        <w:rPr>
          <w:b w:val="0"/>
          <w:i w:val="0"/>
        </w:rPr>
        <w:t>and</w:t>
      </w:r>
      <w:r>
        <w:rPr>
          <w:b w:val="0"/>
          <w:i w:val="0"/>
        </w:rPr>
        <w:t xml:space="preserve"> </w:t>
      </w:r>
      <w:r>
        <w:rPr>
          <w:b w:val="0"/>
          <w:i w:val="0"/>
        </w:rPr>
        <w:t>maximum</w:t>
      </w:r>
      <w:r>
        <w:rPr>
          <w:b w:val="0"/>
          <w:i w:val="0"/>
        </w:rPr>
        <w:t xml:space="preserve"> </w:t>
      </w:r>
      <w:r>
        <w:rPr>
          <w:b w:val="0"/>
          <w:i w:val="0"/>
        </w:rPr>
        <w:t>observed</w:t>
      </w:r>
      <w:r>
        <w:rPr>
          <w:b w:val="0"/>
          <w:i w:val="0"/>
        </w:rPr>
        <w:t xml:space="preserve"> </w:t>
      </w:r>
      <w:r>
        <w:rPr>
          <w:b w:val="0"/>
          <w:i w:val="0"/>
        </w:rPr>
        <w:t>delay.</w:t>
      </w:r>
      <w:r>
        <w:rPr>
          <w:b w:val="0"/>
          <w:i w:val="0"/>
        </w:rPr>
        <w:t xml:space="preserve"> </w:t>
      </w:r>
      <w:r>
        <w:rPr>
          <w:b w:val="0"/>
          <w:i w:val="0"/>
        </w:rPr>
        <w:t>The</w:t>
      </w:r>
      <w:r>
        <w:rPr>
          <w:b w:val="0"/>
          <w:i w:val="0"/>
        </w:rPr>
        <w:t xml:space="preserve"> </w:t>
      </w:r>
      <w:r>
        <w:rPr>
          <w:b w:val="0"/>
          <w:i w:val="0"/>
        </w:rPr>
        <w:t>maximum</w:t>
      </w:r>
      <w:r>
        <w:rPr>
          <w:b w:val="0"/>
          <w:i w:val="0"/>
        </w:rPr>
        <w:t xml:space="preserve"> </w:t>
      </w:r>
      <w:r>
        <w:rPr>
          <w:b w:val="0"/>
          <w:i w:val="0"/>
        </w:rPr>
        <w:t>observed</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proven</w:t>
      </w:r>
      <w:r>
        <w:rPr>
          <w:b w:val="0"/>
          <w:i w:val="0"/>
        </w:rPr>
        <w:t xml:space="preserve"> </w:t>
      </w:r>
      <w:r>
        <w:rPr>
          <w:b w:val="0"/>
          <w:i w:val="0"/>
        </w:rPr>
        <w:t>worst</w:t>
      </w:r>
      <w:r>
        <w:rPr>
          <w:b w:val="0"/>
          <w:i w:val="0"/>
        </w:rPr>
        <w:t xml:space="preserve"> </w:t>
      </w:r>
      <w:r>
        <w:rPr>
          <w:b w:val="0"/>
          <w:i w:val="0"/>
        </w:rPr>
        <w:t>case.</w:t>
      </w:r>
      <w:r>
        <w:rPr>
          <w:b w:val="0"/>
          <w:i w:val="0"/>
        </w:rPr>
        <w:t xml:space="preserve"> </w:t>
      </w:r>
      <w:r>
        <w:rPr>
          <w:b w:val="0"/>
          <w:i w:val="0"/>
        </w:rPr>
        <w:t>CPU</w:t>
      </w:r>
      <w:r>
        <w:rPr>
          <w:b w:val="0"/>
          <w:i w:val="0"/>
        </w:rPr>
        <w:t xml:space="preserve"> </w:t>
      </w:r>
      <w:r>
        <w:rPr>
          <w:b w:val="0"/>
          <w:i w:val="0"/>
        </w:rPr>
        <w:t>utilization</w:t>
      </w:r>
      <w:r>
        <w:rPr>
          <w:b w:val="0"/>
          <w:i w:val="0"/>
        </w:rPr>
        <w:t xml:space="preserve"> </w:t>
      </w:r>
      <w:r>
        <w:rPr>
          <w:b w:val="0"/>
          <w:i w:val="0"/>
        </w:rPr>
        <w:t>and</w:t>
      </w:r>
      <w:r>
        <w:rPr>
          <w:b w:val="0"/>
          <w:i w:val="0"/>
        </w:rPr>
        <w:t xml:space="preserve"> </w:t>
      </w:r>
      <w:r>
        <w:rPr>
          <w:b w:val="0"/>
          <w:i w:val="0"/>
        </w:rPr>
        <w:t>end-to-end</w:t>
      </w:r>
      <w:r>
        <w:rPr>
          <w:b w:val="0"/>
          <w:i w:val="0"/>
        </w:rPr>
        <w:t xml:space="preserve"> </w:t>
      </w:r>
      <w:r>
        <w:rPr>
          <w:b w:val="0"/>
          <w:i w:val="0"/>
        </w:rPr>
        <w:t>latency</w:t>
      </w:r>
      <w:r>
        <w:rPr>
          <w:b w:val="0"/>
          <w:i w:val="0"/>
        </w:rPr>
        <w:t xml:space="preserve"> </w:t>
      </w:r>
      <w:r>
        <w:rPr>
          <w:b w:val="0"/>
          <w:i w:val="0"/>
        </w:rPr>
        <w:t>can</w:t>
      </w:r>
      <w:r>
        <w:rPr>
          <w:b w:val="0"/>
          <w:i w:val="0"/>
        </w:rPr>
        <w:t xml:space="preserve"> </w:t>
      </w:r>
      <w:r>
        <w:rPr>
          <w:b w:val="0"/>
          <w:i w:val="0"/>
        </w:rPr>
        <w:t>move</w:t>
      </w:r>
      <w:r>
        <w:rPr>
          <w:b w:val="0"/>
          <w:i w:val="0"/>
        </w:rPr>
        <w:t xml:space="preserve"> </w:t>
      </w:r>
      <w:r>
        <w:rPr>
          <w:b w:val="0"/>
          <w:i w:val="0"/>
        </w:rPr>
        <w:t>in</w:t>
      </w:r>
      <w:r>
        <w:rPr>
          <w:b w:val="0"/>
          <w:i w:val="0"/>
        </w:rPr>
        <w:t xml:space="preserve"> </w:t>
      </w:r>
      <w:r>
        <w:rPr>
          <w:b w:val="0"/>
          <w:i w:val="0"/>
        </w:rPr>
        <w:t>different</w:t>
      </w:r>
      <w:r>
        <w:rPr>
          <w:b w:val="0"/>
          <w:i w:val="0"/>
        </w:rPr>
        <w:t xml:space="preserve"> </w:t>
      </w:r>
      <w:r>
        <w:rPr>
          <w:b w:val="0"/>
          <w:i w:val="0"/>
        </w:rPr>
        <w:t>directions;</w:t>
      </w:r>
      <w:r>
        <w:rPr>
          <w:b w:val="0"/>
          <w:i w:val="0"/>
        </w:rPr>
        <w:t xml:space="preserve"> </w:t>
      </w:r>
      <w:r>
        <w:rPr>
          <w:b w:val="0"/>
          <w:i w:val="0"/>
        </w:rPr>
        <w:t>batching</w:t>
      </w:r>
      <w:r>
        <w:rPr>
          <w:b w:val="0"/>
          <w:i w:val="0"/>
        </w:rPr>
        <w:t xml:space="preserve"> </w:t>
      </w:r>
      <w:r>
        <w:rPr>
          <w:b w:val="0"/>
          <w:i w:val="0"/>
        </w:rPr>
        <w:t>reduces</w:t>
      </w:r>
      <w:r>
        <w:rPr>
          <w:b w:val="0"/>
          <w:i w:val="0"/>
        </w:rPr>
        <w:t xml:space="preserve"> </w:t>
      </w:r>
      <w:r>
        <w:rPr>
          <w:b w:val="0"/>
          <w:i w:val="0"/>
        </w:rPr>
        <w:t>overhead</w:t>
      </w:r>
      <w:r>
        <w:rPr>
          <w:b w:val="0"/>
          <w:i w:val="0"/>
        </w:rPr>
        <w:t xml:space="preserve"> </w:t>
      </w:r>
      <w:r>
        <w:rPr>
          <w:b w:val="0"/>
          <w:i w:val="0"/>
        </w:rPr>
        <w:t>but</w:t>
      </w:r>
      <w:r>
        <w:rPr>
          <w:b w:val="0"/>
          <w:i w:val="0"/>
        </w:rPr>
        <w:t xml:space="preserve"> </w:t>
      </w:r>
      <w:r>
        <w:rPr>
          <w:b w:val="0"/>
          <w:i w:val="0"/>
        </w:rPr>
        <w:t>can</w:t>
      </w:r>
      <w:r>
        <w:rPr>
          <w:b w:val="0"/>
          <w:i w:val="0"/>
        </w:rPr>
        <w:t xml:space="preserve"> </w:t>
      </w:r>
      <w:r>
        <w:rPr>
          <w:b w:val="0"/>
          <w:i w:val="0"/>
        </w:rPr>
        <w:t>increase</w:t>
      </w:r>
      <w:r>
        <w:rPr>
          <w:b w:val="0"/>
          <w:i w:val="0"/>
        </w:rPr>
        <w:t xml:space="preserve"> </w:t>
      </w:r>
      <w:r>
        <w:rPr>
          <w:b w:val="0"/>
          <w:i w:val="0"/>
        </w:rPr>
        <w:t>waiting.</w:t>
      </w:r>
      <w:r>
        <w:rPr>
          <w:b w:val="0"/>
          <w:i w:val="0"/>
        </w:rPr>
        <w:t xml:space="preserve"> </w:t>
      </w:r>
      <w:r>
        <w:rPr>
          <w:b w:val="0"/>
          <w:i w:val="0"/>
        </w:rPr>
        <w:t>A02</w:t>
      </w:r>
      <w:r>
        <w:rPr>
          <w:b w:val="0"/>
          <w:i w:val="0"/>
        </w:rPr>
        <w:t xml:space="preserve"> </w:t>
      </w:r>
      <w:r>
        <w:rPr>
          <w:b w:val="0"/>
          <w:i w:val="0"/>
        </w:rPr>
        <w:t>measures</w:t>
      </w:r>
      <w:r>
        <w:rPr>
          <w:b w:val="0"/>
          <w:i w:val="0"/>
        </w:rPr>
        <w:t xml:space="preserve"> </w:t>
      </w:r>
      <w:r>
        <w:rPr>
          <w:b w:val="0"/>
          <w:i w:val="0"/>
        </w:rPr>
        <w:t>wakeup</w:t>
      </w:r>
      <w:r>
        <w:rPr>
          <w:b w:val="0"/>
          <w:i w:val="0"/>
        </w:rPr>
        <w:t xml:space="preserve"> </w:t>
      </w:r>
      <w:r>
        <w:rPr>
          <w:b w:val="0"/>
          <w:i w:val="0"/>
        </w:rPr>
        <w:t>delay</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and</w:t>
      </w:r>
      <w:r>
        <w:rPr>
          <w:b w:val="0"/>
          <w:i w:val="0"/>
        </w:rPr>
        <w:t xml:space="preserve"> </w:t>
      </w:r>
      <w:r>
        <w:rPr>
          <w:b w:val="0"/>
          <w:i w:val="0"/>
        </w:rPr>
        <w:t>records</w:t>
      </w:r>
      <w:r>
        <w:rPr>
          <w:b w:val="0"/>
          <w:i w:val="0"/>
        </w:rPr>
        <w:t xml:space="preserve"> </w:t>
      </w:r>
      <w:r>
        <w:rPr>
          <w:b w:val="0"/>
          <w:i w:val="0"/>
        </w:rPr>
        <w:t>this</w:t>
      </w:r>
      <w:r>
        <w:rPr>
          <w:b w:val="0"/>
          <w:i w:val="0"/>
        </w:rPr>
        <w:t xml:space="preserve"> </w:t>
      </w:r>
      <w:r>
        <w:rPr>
          <w:b w:val="0"/>
          <w:i w:val="0"/>
        </w:rPr>
        <w:t>limitation.</w:t>
      </w:r>
    </w:p>
    <w:p>
      <w:r>
        <w:rPr>
          <w:b w:val="0"/>
          <w:i w:val="0"/>
        </w:rPr>
        <w:t>A</w:t>
      </w:r>
      <w:r>
        <w:rPr>
          <w:b w:val="0"/>
          <w:i w:val="0"/>
        </w:rPr>
        <w:t xml:space="preserve"> </w:t>
      </w:r>
      <w:r>
        <w:rPr>
          <w:b w:val="0"/>
          <w:i w:val="0"/>
        </w:rPr>
        <w:t>kernel</w:t>
      </w:r>
      <w:r>
        <w:rPr>
          <w:b w:val="0"/>
          <w:i w:val="0"/>
        </w:rPr>
        <w:t xml:space="preserve"> </w:t>
      </w:r>
      <w:r>
        <w:rPr>
          <w:b w:val="0"/>
          <w:i w:val="0"/>
        </w:rPr>
        <w:t>oops</w:t>
      </w:r>
      <w:r>
        <w:rPr>
          <w:b w:val="0"/>
          <w:i w:val="0"/>
        </w:rPr>
        <w:t xml:space="preserve"> </w:t>
      </w:r>
      <w:r>
        <w:rPr>
          <w:b w:val="0"/>
          <w:i w:val="0"/>
        </w:rPr>
        <w:t>contains</w:t>
      </w:r>
      <w:r>
        <w:rPr>
          <w:b w:val="0"/>
          <w:i w:val="0"/>
        </w:rPr>
        <w:t xml:space="preserve"> </w:t>
      </w:r>
      <w:r>
        <w:rPr>
          <w:b w:val="0"/>
          <w:i w:val="0"/>
        </w:rPr>
        <w:t>the</w:t>
      </w:r>
      <w:r>
        <w:rPr>
          <w:b w:val="0"/>
          <w:i w:val="0"/>
        </w:rPr>
        <w:t xml:space="preserve"> </w:t>
      </w:r>
      <w:r>
        <w:rPr>
          <w:b w:val="0"/>
          <w:i w:val="0"/>
        </w:rPr>
        <w:t>fault</w:t>
      </w:r>
      <w:r>
        <w:rPr>
          <w:b w:val="0"/>
          <w:i w:val="0"/>
        </w:rPr>
        <w:t xml:space="preserve"> </w:t>
      </w:r>
      <w:r>
        <w:rPr>
          <w:b w:val="0"/>
          <w:i w:val="0"/>
        </w:rPr>
        <w:t>location,</w:t>
      </w:r>
      <w:r>
        <w:rPr>
          <w:b w:val="0"/>
          <w:i w:val="0"/>
        </w:rPr>
        <w:t xml:space="preserve"> </w:t>
      </w:r>
      <w:r>
        <w:rPr>
          <w:b w:val="0"/>
          <w:i w:val="0"/>
        </w:rPr>
        <w:t>process</w:t>
      </w:r>
      <w:r>
        <w:rPr>
          <w:b w:val="0"/>
          <w:i w:val="0"/>
        </w:rPr>
        <w:t xml:space="preserve"> </w:t>
      </w:r>
      <w:r>
        <w:rPr>
          <w:b w:val="0"/>
          <w:i w:val="0"/>
        </w:rPr>
        <w:t>context,</w:t>
      </w:r>
      <w:r>
        <w:rPr>
          <w:b w:val="0"/>
          <w:i w:val="0"/>
        </w:rPr>
        <w:t xml:space="preserve"> </w:t>
      </w:r>
      <w:r>
        <w:rPr>
          <w:b w:val="0"/>
          <w:i w:val="0"/>
        </w:rPr>
        <w:t>registers,</w:t>
      </w:r>
      <w:r>
        <w:rPr>
          <w:b w:val="0"/>
          <w:i w:val="0"/>
        </w:rPr>
        <w:t xml:space="preserve"> </w:t>
      </w:r>
      <w:r>
        <w:rPr>
          <w:b w:val="0"/>
          <w:i w:val="0"/>
        </w:rPr>
        <w:t>call</w:t>
      </w:r>
      <w:r>
        <w:rPr>
          <w:b w:val="0"/>
          <w:i w:val="0"/>
        </w:rPr>
        <w:t xml:space="preserve"> </w:t>
      </w:r>
      <w:r>
        <w:rPr>
          <w:b w:val="0"/>
          <w:i w:val="0"/>
        </w:rPr>
        <w:t>trace</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build</w:t>
      </w:r>
      <w:r>
        <w:rPr>
          <w:b w:val="0"/>
          <w:i w:val="0"/>
        </w:rPr>
        <w:t xml:space="preserve"> </w:t>
      </w:r>
      <w:r>
        <w:rPr>
          <w:b w:val="0"/>
          <w:i w:val="0"/>
        </w:rPr>
        <w:t>information.</w:t>
      </w:r>
      <w:r>
        <w:rPr>
          <w:b w:val="0"/>
          <w:i w:val="0"/>
        </w:rPr>
        <w:t xml:space="preserve"> </w:t>
      </w:r>
      <w:r>
        <w:rPr>
          <w:b w:val="0"/>
          <w:i w:val="0"/>
        </w:rPr>
        <w:t>First</w:t>
      </w:r>
      <w:r>
        <w:rPr>
          <w:b w:val="0"/>
          <w:i w:val="0"/>
        </w:rPr>
        <w:t xml:space="preserve"> </w:t>
      </w:r>
      <w:r>
        <w:rPr>
          <w:b w:val="0"/>
          <w:i w:val="0"/>
        </w:rPr>
        <w:t>preserve</w:t>
      </w:r>
      <w:r>
        <w:rPr>
          <w:b w:val="0"/>
          <w:i w:val="0"/>
        </w:rPr>
        <w:t xml:space="preserve"> </w:t>
      </w:r>
      <w:r>
        <w:rPr>
          <w:b w:val="0"/>
          <w:i w:val="0"/>
        </w:rPr>
        <w:t>it,</w:t>
      </w:r>
      <w:r>
        <w:rPr>
          <w:b w:val="0"/>
          <w:i w:val="0"/>
        </w:rPr>
        <w:t xml:space="preserve"> </w:t>
      </w:r>
      <w:r>
        <w:rPr>
          <w:b w:val="0"/>
          <w:i w:val="0"/>
        </w:rPr>
        <w:t>then</w:t>
      </w:r>
      <w:r>
        <w:rPr>
          <w:b w:val="0"/>
          <w:i w:val="0"/>
        </w:rPr>
        <w:t xml:space="preserve"> </w:t>
      </w:r>
      <w:r>
        <w:rPr>
          <w:b w:val="0"/>
          <w:i w:val="0"/>
        </w:rPr>
        <w:t>resolve</w:t>
      </w:r>
      <w:r>
        <w:rPr>
          <w:b w:val="0"/>
          <w:i w:val="0"/>
        </w:rPr>
        <w:t xml:space="preserve"> </w:t>
      </w:r>
      <w:r>
        <w:rPr>
          <w:b w:val="0"/>
          <w:i w:val="0"/>
        </w:rPr>
        <w:t>symbols</w:t>
      </w:r>
      <w:r>
        <w:rPr>
          <w:b w:val="0"/>
          <w:i w:val="0"/>
        </w:rPr>
        <w:t xml:space="preserve"> </w:t>
      </w:r>
      <w:r>
        <w:rPr>
          <w:b w:val="0"/>
          <w:i w:val="0"/>
        </w:rPr>
        <w:t>against</w:t>
      </w:r>
      <w:r>
        <w:rPr>
          <w:b w:val="0"/>
          <w:i w:val="0"/>
        </w:rPr>
        <w:t xml:space="preserve"> </w:t>
      </w:r>
      <w:r>
        <w:rPr>
          <w:b w:val="0"/>
          <w:i w:val="0"/>
        </w:rPr>
        <w:t>the</w:t>
      </w:r>
      <w:r>
        <w:rPr>
          <w:b w:val="0"/>
          <w:i w:val="0"/>
        </w:rPr>
        <w:t xml:space="preserve"> </w:t>
      </w:r>
      <w:r>
        <w:rPr>
          <w:b w:val="0"/>
          <w:i w:val="0"/>
        </w:rPr>
        <w:t>matching</w:t>
      </w:r>
      <w:r>
        <w:rPr>
          <w:b w:val="0"/>
          <w:i w:val="0"/>
        </w:rPr>
        <w:t xml:space="preserve"> </w:t>
      </w:r>
      <w:r>
        <w:rPr>
          <w:b w:val="0"/>
          <w:i w:val="0"/>
        </w:rPr>
        <w:t>build.</w:t>
      </w:r>
      <w:r>
        <w:rPr>
          <w:b w:val="0"/>
          <w:i w:val="0"/>
        </w:rPr>
        <w:t xml:space="preserve"> </w:t>
      </w:r>
      <w:r>
        <w:rPr>
          <w:b w:val="0"/>
          <w:i w:val="0"/>
        </w:rPr>
        <w:t>An</w:t>
      </w:r>
      <w:r>
        <w:rPr>
          <w:b w:val="0"/>
          <w:i w:val="0"/>
        </w:rPr>
        <w:t xml:space="preserve"> </w:t>
      </w:r>
      <w:r>
        <w:rPr>
          <w:b w:val="0"/>
          <w:i w:val="0"/>
        </w:rPr>
        <w:t>oops</w:t>
      </w:r>
      <w:r>
        <w:rPr>
          <w:b w:val="0"/>
          <w:i w:val="0"/>
        </w:rPr>
        <w:t xml:space="preserve"> </w:t>
      </w:r>
      <w:r>
        <w:rPr>
          <w:b w:val="0"/>
          <w:i w:val="0"/>
        </w:rPr>
        <w:t>can</w:t>
      </w:r>
      <w:r>
        <w:rPr>
          <w:b w:val="0"/>
          <w:i w:val="0"/>
        </w:rPr>
        <w:t xml:space="preserve"> </w:t>
      </w:r>
      <w:r>
        <w:rPr>
          <w:b w:val="0"/>
          <w:i w:val="0"/>
        </w:rPr>
        <w:t>taint</w:t>
      </w:r>
      <w:r>
        <w:rPr>
          <w:b w:val="0"/>
          <w:i w:val="0"/>
        </w:rPr>
        <w:t xml:space="preserve"> </w:t>
      </w:r>
      <w:r>
        <w:rPr>
          <w:b w:val="0"/>
          <w:i w:val="0"/>
        </w:rPr>
        <w:t>or</w:t>
      </w:r>
      <w:r>
        <w:rPr>
          <w:b w:val="0"/>
          <w:i w:val="0"/>
        </w:rPr>
        <w:t xml:space="preserve"> </w:t>
      </w:r>
      <w:r>
        <w:rPr>
          <w:b w:val="0"/>
          <w:i w:val="0"/>
        </w:rPr>
        <w:t>damage</w:t>
      </w:r>
      <w:r>
        <w:rPr>
          <w:b w:val="0"/>
          <w:i w:val="0"/>
        </w:rPr>
        <w:t xml:space="preserve"> </w:t>
      </w:r>
      <w:r>
        <w:rPr>
          <w:b w:val="0"/>
          <w:i w:val="0"/>
        </w:rPr>
        <w:t>state,</w:t>
      </w:r>
      <w:r>
        <w:rPr>
          <w:b w:val="0"/>
          <w:i w:val="0"/>
        </w:rPr>
        <w:t xml:space="preserve"> </w:t>
      </w:r>
      <w:r>
        <w:rPr>
          <w:b w:val="0"/>
          <w:i w:val="0"/>
        </w:rPr>
        <w:t>so</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assume</w:t>
      </w:r>
      <w:r>
        <w:rPr>
          <w:b w:val="0"/>
          <w:i w:val="0"/>
        </w:rPr>
        <w:t xml:space="preserve"> </w:t>
      </w:r>
      <w:r>
        <w:rPr>
          <w:b w:val="0"/>
          <w:i w:val="0"/>
        </w:rPr>
        <w:t>continued</w:t>
      </w:r>
      <w:r>
        <w:rPr>
          <w:b w:val="0"/>
          <w:i w:val="0"/>
        </w:rPr>
        <w:t xml:space="preserve"> </w:t>
      </w:r>
      <w:r>
        <w:rPr>
          <w:b w:val="0"/>
          <w:i w:val="0"/>
        </w:rPr>
        <w:t>execution</w:t>
      </w:r>
      <w:r>
        <w:rPr>
          <w:b w:val="0"/>
          <w:i w:val="0"/>
        </w:rPr>
        <w:t xml:space="preserve"> </w:t>
      </w:r>
      <w:r>
        <w:rPr>
          <w:b w:val="0"/>
          <w:i w:val="0"/>
        </w:rPr>
        <w:t>remains</w:t>
      </w:r>
      <w:r>
        <w:rPr>
          <w:b w:val="0"/>
          <w:i w:val="0"/>
        </w:rPr>
        <w:t xml:space="preserve"> </w:t>
      </w:r>
      <w:r>
        <w:rPr>
          <w:b w:val="0"/>
          <w:i w:val="0"/>
        </w:rPr>
        <w:t>reliable.</w:t>
      </w:r>
      <w:r>
        <w:rPr>
          <w:b w:val="0"/>
          <w:i w:val="0"/>
        </w:rPr>
        <w:t xml:space="preserve"> </w:t>
      </w:r>
      <w:r>
        <w:rPr>
          <w:b w:val="0"/>
          <w:i w:val="0"/>
        </w:rPr>
        <w:t>Reproduce</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guest</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smallest</w:t>
      </w:r>
      <w:r>
        <w:rPr>
          <w:b w:val="0"/>
          <w:i w:val="0"/>
        </w:rPr>
        <w:t xml:space="preserve"> </w:t>
      </w:r>
      <w:r>
        <w:rPr>
          <w:b w:val="0"/>
          <w:i w:val="0"/>
        </w:rPr>
        <w:t>workload</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appropriate</w:t>
      </w:r>
      <w:r>
        <w:rPr>
          <w:b w:val="0"/>
          <w:i w:val="0"/>
        </w:rPr>
        <w:t xml:space="preserve"> </w:t>
      </w:r>
      <w:r>
        <w:rPr>
          <w:b w:val="0"/>
          <w:i w:val="0"/>
        </w:rPr>
        <w:t>detector.</w:t>
      </w:r>
    </w:p>
    <w:p>
      <w:pPr>
        <w:pStyle w:val="Heading3"/>
      </w:pPr>
      <w:r>
        <w:rPr>
          <w:color w:val="000000"/>
        </w:rPr>
        <w:t>Worked lab and expected behavior</w:t>
      </w:r>
    </w:p>
    <w:p>
      <w:r>
        <w:rPr>
          <w:b w:val="0"/>
          <w:i w:val="0"/>
        </w:rPr>
        <w:t>Run</w:t>
      </w:r>
      <w:r>
        <w:rPr>
          <w:b w:val="0"/>
          <w:i w:val="0"/>
        </w:rPr>
        <w:t xml:space="preserve"> </w:t>
      </w:r>
      <w:r>
        <w:rPr>
          <w:b w:val="0"/>
          <w:i w:val="0"/>
        </w:rPr>
        <w:t>A02's</w:t>
      </w:r>
      <w:r>
        <w:rPr>
          <w:b w:val="0"/>
          <w:i w:val="0"/>
        </w:rPr>
        <w:t xml:space="preserve"> </w:t>
      </w:r>
      <w:r>
        <w:rPr>
          <w:b w:val="0"/>
          <w:i w:val="0"/>
        </w:rPr>
        <w:t>baseline</w:t>
      </w:r>
      <w:r>
        <w:rPr>
          <w:b w:val="0"/>
          <w:i w:val="0"/>
        </w:rPr>
        <w:t xml:space="preserve"> </w:t>
      </w:r>
      <w:r>
        <w:rPr>
          <w:b w:val="0"/>
          <w:i w:val="0"/>
        </w:rPr>
        <w:t>and</w:t>
      </w:r>
      <w:r>
        <w:rPr>
          <w:b w:val="0"/>
          <w:i w:val="0"/>
        </w:rPr>
        <w:t xml:space="preserve"> </w:t>
      </w:r>
      <w:r>
        <w:rPr>
          <w:b w:val="0"/>
          <w:i w:val="0"/>
        </w:rPr>
        <w:t>contention</w:t>
      </w:r>
      <w:r>
        <w:rPr>
          <w:b w:val="0"/>
          <w:i w:val="0"/>
        </w:rPr>
        <w:t xml:space="preserve"> </w:t>
      </w:r>
      <w:r>
        <w:rPr>
          <w:b w:val="0"/>
          <w:i w:val="0"/>
        </w:rPr>
        <w:t>experiments</w:t>
      </w:r>
      <w:r>
        <w:rPr>
          <w:b w:val="0"/>
          <w:i w:val="0"/>
        </w:rPr>
        <w:t xml:space="preserve"> </w:t>
      </w:r>
      <w:r>
        <w:rPr>
          <w:b w:val="0"/>
          <w:i w:val="0"/>
        </w:rPr>
        <w:t>with</w:t>
      </w:r>
      <w:r>
        <w:rPr>
          <w:b w:val="0"/>
          <w:i w:val="0"/>
        </w:rPr>
        <w:t xml:space="preserve"> </w:t>
      </w:r>
      <w:r>
        <w:rPr>
          <w:b w:val="0"/>
          <w:i w:val="0"/>
        </w:rPr>
        <w:t>its</w:t>
      </w:r>
      <w:r>
        <w:rPr>
          <w:b w:val="0"/>
          <w:i w:val="0"/>
        </w:rPr>
        <w:t xml:space="preserve"> </w:t>
      </w:r>
      <w:r>
        <w:rPr>
          <w:b w:val="0"/>
          <w:i w:val="0"/>
        </w:rPr>
        <w:t>fixed</w:t>
      </w:r>
      <w:r>
        <w:rPr>
          <w:b w:val="0"/>
          <w:i w:val="0"/>
        </w:rPr>
        <w:t xml:space="preserve"> </w:t>
      </w:r>
      <w:r>
        <w:rPr>
          <w:b w:val="0"/>
          <w:i w:val="0"/>
        </w:rPr>
        <w:t>input</w:t>
      </w:r>
      <w:r>
        <w:rPr>
          <w:b w:val="0"/>
          <w:i w:val="0"/>
        </w:rPr>
        <w:t xml:space="preserve"> </w:t>
      </w:r>
      <w:r>
        <w:rPr>
          <w:b w:val="0"/>
          <w:i w:val="0"/>
        </w:rPr>
        <w:t>and</w:t>
      </w:r>
      <w:r>
        <w:rPr>
          <w:b w:val="0"/>
          <w:i w:val="0"/>
        </w:rPr>
        <w:t xml:space="preserve"> </w:t>
      </w:r>
      <w:r>
        <w:rPr>
          <w:b w:val="0"/>
          <w:i w:val="0"/>
        </w:rPr>
        <w:t>output</w:t>
      </w:r>
      <w:r>
        <w:rPr>
          <w:b w:val="0"/>
          <w:i w:val="0"/>
        </w:rPr>
        <w:t xml:space="preserve"> </w:t>
      </w:r>
      <w:r>
        <w:rPr>
          <w:b w:val="0"/>
          <w:i w:val="0"/>
        </w:rPr>
        <w:t>schema.</w:t>
      </w:r>
      <w:r>
        <w:rPr>
          <w:b w:val="0"/>
          <w:i w:val="0"/>
        </w:rPr>
        <w:t xml:space="preserve"> </w:t>
      </w:r>
      <w:r>
        <w:rPr>
          <w:b w:val="0"/>
          <w:i w:val="0"/>
        </w:rPr>
        <w:t>Compare</w:t>
      </w:r>
      <w:r>
        <w:rPr>
          <w:b w:val="0"/>
          <w:i w:val="0"/>
        </w:rPr>
        <w:t xml:space="preserve"> </w:t>
      </w:r>
      <w:r>
        <w:rPr>
          <w:b w:val="0"/>
          <w:i w:val="0"/>
        </w:rPr>
        <w:t>identical</w:t>
      </w:r>
      <w:r>
        <w:rPr>
          <w:b w:val="0"/>
          <w:i w:val="0"/>
        </w:rPr>
        <w:t xml:space="preserve"> </w:t>
      </w:r>
      <w:r>
        <w:rPr>
          <w:b w:val="0"/>
          <w:i w:val="0"/>
        </w:rPr>
        <w:t>sample</w:t>
      </w:r>
      <w:r>
        <w:rPr>
          <w:b w:val="0"/>
          <w:i w:val="0"/>
        </w:rPr>
        <w:t xml:space="preserve"> </w:t>
      </w:r>
      <w:r>
        <w:rPr>
          <w:b w:val="0"/>
          <w:i w:val="0"/>
        </w:rPr>
        <w:t>counts</w:t>
      </w:r>
      <w:r>
        <w:rPr>
          <w:b w:val="0"/>
          <w:i w:val="0"/>
        </w:rPr>
        <w:t xml:space="preserve"> </w:t>
      </w:r>
      <w:r>
        <w:rPr>
          <w:b w:val="0"/>
          <w:i w:val="0"/>
        </w:rPr>
        <w:t>and</w:t>
      </w:r>
      <w:r>
        <w:rPr>
          <w:b w:val="0"/>
          <w:i w:val="0"/>
        </w:rPr>
        <w:t xml:space="preserve"> </w:t>
      </w:r>
      <w:r>
        <w:rPr>
          <w:b w:val="0"/>
          <w:i w:val="0"/>
        </w:rPr>
        <w:t>workloads.</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expected</w:t>
      </w:r>
      <w:r>
        <w:rPr>
          <w:b w:val="0"/>
          <w:i w:val="0"/>
        </w:rPr>
        <w:t xml:space="preserve"> </w:t>
      </w:r>
      <w:r>
        <w:rPr>
          <w:b w:val="0"/>
          <w:i w:val="0"/>
        </w:rPr>
        <w:t>mechanism</w:t>
      </w:r>
      <w:r>
        <w:rPr>
          <w:b w:val="0"/>
          <w:i w:val="0"/>
        </w:rPr>
        <w:t xml:space="preserve"> </w:t>
      </w:r>
      <w:r>
        <w:rPr>
          <w:b w:val="0"/>
          <w:i w:val="0"/>
        </w:rPr>
        <w:t>before</w:t>
      </w:r>
      <w:r>
        <w:rPr>
          <w:b w:val="0"/>
          <w:i w:val="0"/>
        </w:rPr>
        <w:t xml:space="preserve"> </w:t>
      </w:r>
      <w:r>
        <w:rPr>
          <w:b w:val="0"/>
          <w:i w:val="0"/>
        </w:rPr>
        <w:t>changing</w:t>
      </w:r>
      <w:r>
        <w:rPr>
          <w:b w:val="0"/>
          <w:i w:val="0"/>
        </w:rPr>
        <w:t xml:space="preserve"> </w:t>
      </w:r>
      <w:r>
        <w:rPr>
          <w:b w:val="0"/>
          <w:i w:val="0"/>
        </w:rPr>
        <w:t>the</w:t>
      </w:r>
      <w:r>
        <w:rPr>
          <w:b w:val="0"/>
          <w:i w:val="0"/>
        </w:rPr>
        <w:t xml:space="preserve"> </w:t>
      </w:r>
      <w:r>
        <w:rPr>
          <w:b w:val="0"/>
          <w:i w:val="0"/>
        </w:rPr>
        <w:t>implementation.</w:t>
      </w:r>
      <w:r>
        <w:rPr>
          <w:b w:val="0"/>
          <w:i w:val="0"/>
        </w:rPr>
        <w:t xml:space="preserve"> </w:t>
      </w:r>
      <w:r>
        <w:rPr>
          <w:b w:val="0"/>
          <w:i w:val="0"/>
        </w:rPr>
        <w:t>Retain</w:t>
      </w:r>
      <w:r>
        <w:rPr>
          <w:b w:val="0"/>
          <w:i w:val="0"/>
        </w:rPr>
        <w:t xml:space="preserve"> </w:t>
      </w:r>
      <w:r>
        <w:rPr>
          <w:b w:val="0"/>
          <w:i w:val="0"/>
        </w:rPr>
        <w:t>raw</w:t>
      </w:r>
      <w:r>
        <w:rPr>
          <w:b w:val="0"/>
          <w:i w:val="0"/>
        </w:rPr>
        <w:t xml:space="preserve"> </w:t>
      </w:r>
      <w:r>
        <w:rPr>
          <w:b w:val="0"/>
          <w:i w:val="0"/>
        </w:rPr>
        <w:t>measurements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summarizing</w:t>
      </w:r>
      <w:r>
        <w:rPr>
          <w:b w:val="0"/>
          <w:i w:val="0"/>
        </w:rPr>
        <w:t xml:space="preserve"> </w:t>
      </w:r>
      <w:r>
        <w:rPr>
          <w:b w:val="0"/>
          <w:i w:val="0"/>
        </w:rPr>
        <w:t>script.</w:t>
      </w:r>
      <w:r>
        <w:rPr>
          <w:b w:val="0"/>
          <w:i w:val="0"/>
        </w:rPr>
        <w:t xml:space="preserve"> </w:t>
      </w:r>
      <w:r>
        <w:rPr>
          <w:b w:val="0"/>
          <w:i w:val="0"/>
        </w:rPr>
        <w:t>If</w:t>
      </w:r>
      <w:r>
        <w:rPr>
          <w:b w:val="0"/>
          <w:i w:val="0"/>
        </w:rPr>
        <w:t xml:space="preserve"> </w:t>
      </w:r>
      <w:r>
        <w:rPr>
          <w:b w:val="0"/>
          <w:i w:val="0"/>
        </w:rPr>
        <w:t>tracing</w:t>
      </w:r>
      <w:r>
        <w:rPr>
          <w:b w:val="0"/>
          <w:i w:val="0"/>
        </w:rPr>
        <w:t xml:space="preserve"> </w:t>
      </w:r>
      <w:r>
        <w:rPr>
          <w:b w:val="0"/>
          <w:i w:val="0"/>
        </w:rPr>
        <w:t>is</w:t>
      </w:r>
      <w:r>
        <w:rPr>
          <w:b w:val="0"/>
          <w:i w:val="0"/>
        </w:rPr>
        <w:t xml:space="preserve"> </w:t>
      </w:r>
      <w:r>
        <w:rPr>
          <w:b w:val="0"/>
          <w:i w:val="0"/>
        </w:rPr>
        <w:t>unavailable</w:t>
      </w:r>
      <w:r>
        <w:rPr>
          <w:b w:val="0"/>
          <w:i w:val="0"/>
        </w:rPr>
        <w:t xml:space="preserve"> </w:t>
      </w:r>
      <w:r>
        <w:rPr>
          <w:b w:val="0"/>
          <w:i w:val="0"/>
        </w:rPr>
        <w:t>due</w:t>
      </w:r>
      <w:r>
        <w:rPr>
          <w:b w:val="0"/>
          <w:i w:val="0"/>
        </w:rPr>
        <w:t xml:space="preserve"> </w:t>
      </w:r>
      <w:r>
        <w:rPr>
          <w:b w:val="0"/>
          <w:i w:val="0"/>
        </w:rPr>
        <w:t>to</w:t>
      </w:r>
      <w:r>
        <w:rPr>
          <w:b w:val="0"/>
          <w:i w:val="0"/>
        </w:rPr>
        <w:t xml:space="preserve"> </w:t>
      </w:r>
      <w:r>
        <w:rPr>
          <w:b w:val="0"/>
          <w:i w:val="0"/>
        </w:rPr>
        <w:t>permissions,</w:t>
      </w:r>
      <w:r>
        <w:rPr>
          <w:b w:val="0"/>
          <w:i w:val="0"/>
        </w:rPr>
        <w:t xml:space="preserve"> </w:t>
      </w:r>
      <w:r>
        <w:rPr>
          <w:b w:val="0"/>
          <w:i w:val="0"/>
        </w:rPr>
        <w:t>say</w:t>
      </w:r>
      <w:r>
        <w:rPr>
          <w:b w:val="0"/>
          <w:i w:val="0"/>
        </w:rPr>
        <w:t xml:space="preserve"> </w:t>
      </w:r>
      <w:r>
        <w:rPr>
          <w:b w:val="0"/>
          <w:i w:val="0"/>
        </w:rPr>
        <w:t>it</w:t>
      </w:r>
      <w:r>
        <w:rPr>
          <w:b w:val="0"/>
          <w:i w:val="0"/>
        </w:rPr>
        <w:t xml:space="preserve"> </w:t>
      </w:r>
      <w:r>
        <w:rPr>
          <w:b w:val="0"/>
          <w:i w:val="0"/>
        </w:rPr>
        <w:t>was</w:t>
      </w:r>
      <w:r>
        <w:rPr>
          <w:b w:val="0"/>
          <w:i w:val="0"/>
        </w:rPr>
        <w:t xml:space="preserve"> </w:t>
      </w:r>
      <w:r>
        <w:rPr>
          <w:b w:val="0"/>
          <w:i w:val="0"/>
        </w:rPr>
        <w:t>not</w:t>
      </w:r>
      <w:r>
        <w:rPr>
          <w:b w:val="0"/>
          <w:i w:val="0"/>
        </w:rPr>
        <w:t xml:space="preserve"> </w:t>
      </w:r>
      <w:r>
        <w:rPr>
          <w:b w:val="0"/>
          <w:i w:val="0"/>
        </w:rPr>
        <w:t>executed</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an</w:t>
      </w:r>
      <w:r>
        <w:rPr>
          <w:b w:val="0"/>
          <w:i w:val="0"/>
        </w:rPr>
        <w:t xml:space="preserve"> </w:t>
      </w:r>
      <w:r>
        <w:rPr>
          <w:b w:val="0"/>
          <w:i w:val="0"/>
        </w:rPr>
        <w:t>available</w:t>
      </w:r>
      <w:r>
        <w:rPr>
          <w:b w:val="0"/>
          <w:i w:val="0"/>
        </w:rPr>
        <w:t xml:space="preserve"> </w:t>
      </w:r>
      <w:r>
        <w:rPr>
          <w:b w:val="0"/>
          <w:i w:val="0"/>
        </w:rPr>
        <w:t>observation</w:t>
      </w:r>
      <w:r>
        <w:rPr>
          <w:b w:val="0"/>
          <w:i w:val="0"/>
        </w:rPr>
        <w:t xml:space="preserve"> </w:t>
      </w:r>
      <w:r>
        <w:rPr>
          <w:b w:val="0"/>
          <w:i w:val="0"/>
        </w:rPr>
        <w:t>without</w:t>
      </w:r>
      <w:r>
        <w:rPr>
          <w:b w:val="0"/>
          <w:i w:val="0"/>
        </w:rPr>
        <w:t xml:space="preserve"> </w:t>
      </w:r>
      <w:r>
        <w:rPr>
          <w:b w:val="0"/>
          <w:i w:val="0"/>
        </w:rPr>
        <w:t>claiming</w:t>
      </w:r>
      <w:r>
        <w:rPr>
          <w:b w:val="0"/>
          <w:i w:val="0"/>
        </w:rPr>
        <w:t xml:space="preserve"> </w:t>
      </w:r>
      <w:r>
        <w:rPr>
          <w:b w:val="0"/>
          <w:i w:val="0"/>
        </w:rPr>
        <w:t>equivalent</w:t>
      </w:r>
      <w:r>
        <w:rPr>
          <w:b w:val="0"/>
          <w:i w:val="0"/>
        </w:rPr>
        <w:t xml:space="preserve"> </w:t>
      </w:r>
      <w:r>
        <w:rPr>
          <w:b w:val="0"/>
          <w:i w:val="0"/>
        </w:rPr>
        <w:t>coverage.</w:t>
      </w:r>
    </w:p>
    <w:p>
      <w:r>
        <w:rPr>
          <w:b w:val="0"/>
          <w:i w:val="0"/>
        </w:rPr>
        <w:t>Take</w:t>
      </w:r>
      <w:r>
        <w:rPr>
          <w:b w:val="0"/>
          <w:i w:val="0"/>
        </w:rPr>
        <w:t xml:space="preserve"> </w:t>
      </w:r>
      <w:r>
        <w:rPr>
          <w:b w:val="0"/>
          <w:i w:val="0"/>
        </w:rPr>
        <w:t>a</w:t>
      </w:r>
      <w:r>
        <w:rPr>
          <w:b w:val="0"/>
          <w:i w:val="0"/>
        </w:rPr>
        <w:t xml:space="preserve"> </w:t>
      </w:r>
      <w:r>
        <w:rPr>
          <w:b w:val="0"/>
          <w:i w:val="0"/>
        </w:rPr>
        <w:t>broken-code</w:t>
      </w:r>
      <w:r>
        <w:rPr>
          <w:b w:val="0"/>
          <w:i w:val="0"/>
        </w:rPr>
        <w:t xml:space="preserve"> </w:t>
      </w:r>
      <w:r>
        <w:rPr>
          <w:b w:val="0"/>
          <w:i w:val="0"/>
        </w:rPr>
        <w:t>challenge</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assessment</w:t>
      </w:r>
      <w:r>
        <w:rPr>
          <w:b w:val="0"/>
          <w:i w:val="0"/>
        </w:rPr>
        <w:t xml:space="preserve"> </w:t>
      </w:r>
      <w:r>
        <w:rPr>
          <w:b w:val="0"/>
          <w:i w:val="0"/>
        </w:rPr>
        <w:t>folder.</w:t>
      </w:r>
      <w:r>
        <w:rPr>
          <w:b w:val="0"/>
          <w:i w:val="0"/>
        </w:rPr>
        <w:t xml:space="preserve"> </w:t>
      </w:r>
      <w:r>
        <w:rPr>
          <w:b w:val="0"/>
          <w:i w:val="0"/>
        </w:rPr>
        <w:t>Use</w:t>
      </w:r>
      <w:r>
        <w:rPr>
          <w:b w:val="0"/>
          <w:i w:val="0"/>
        </w:rPr>
        <w:t xml:space="preserve"> </w:t>
      </w:r>
      <w:r>
        <w:rPr>
          <w:b w:val="0"/>
          <w:i w:val="0"/>
        </w:rPr>
        <w:t>one</w:t>
      </w:r>
      <w:r>
        <w:rPr>
          <w:b w:val="0"/>
          <w:i w:val="0"/>
        </w:rPr>
        <w:t xml:space="preserve"> </w:t>
      </w:r>
      <w:r>
        <w:rPr>
          <w:b w:val="0"/>
          <w:i w:val="0"/>
        </w:rPr>
        <w:t>hypothesis</w:t>
      </w:r>
      <w:r>
        <w:rPr>
          <w:b w:val="0"/>
          <w:i w:val="0"/>
        </w:rPr>
        <w:t xml:space="preserve"> </w:t>
      </w:r>
      <w:r>
        <w:rPr>
          <w:b w:val="0"/>
          <w:i w:val="0"/>
        </w:rPr>
        <w:t>per</w:t>
      </w:r>
      <w:r>
        <w:rPr>
          <w:b w:val="0"/>
          <w:i w:val="0"/>
        </w:rPr>
        <w:t xml:space="preserve"> </w:t>
      </w:r>
      <w:r>
        <w:rPr>
          <w:b w:val="0"/>
          <w:i w:val="0"/>
        </w:rPr>
        <w:t>step,</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write</w:t>
      </w:r>
      <w:r>
        <w:rPr>
          <w:b w:val="0"/>
          <w:i w:val="0"/>
        </w:rPr>
        <w:t xml:space="preserve"> </w:t>
      </w:r>
      <w:r>
        <w:rPr>
          <w:b w:val="0"/>
          <w:i w:val="0"/>
        </w:rPr>
        <w:t>the</w:t>
      </w:r>
      <w:r>
        <w:rPr>
          <w:b w:val="0"/>
          <w:i w:val="0"/>
        </w:rPr>
        <w:t xml:space="preserve"> </w:t>
      </w:r>
      <w:r>
        <w:rPr>
          <w:b w:val="0"/>
          <w:i w:val="0"/>
        </w:rPr>
        <w:t>smallest</w:t>
      </w:r>
      <w:r>
        <w:rPr>
          <w:b w:val="0"/>
          <w:i w:val="0"/>
        </w:rPr>
        <w:t xml:space="preserve"> </w:t>
      </w:r>
      <w:r>
        <w:rPr>
          <w:b w:val="0"/>
          <w:i w:val="0"/>
        </w:rPr>
        <w:t>regression</w:t>
      </w:r>
      <w:r>
        <w:rPr>
          <w:b w:val="0"/>
          <w:i w:val="0"/>
        </w:rPr>
        <w:t xml:space="preserve"> </w:t>
      </w:r>
      <w:r>
        <w:rPr>
          <w:b w:val="0"/>
          <w:i w:val="0"/>
        </w:rPr>
        <w:t>test</w:t>
      </w:r>
      <w:r>
        <w:rPr>
          <w:b w:val="0"/>
          <w:i w:val="0"/>
        </w:rPr>
        <w:t xml:space="preserve"> </w:t>
      </w:r>
      <w:r>
        <w:rPr>
          <w:b w:val="0"/>
          <w:i w:val="0"/>
        </w:rPr>
        <w:t>that</w:t>
      </w:r>
      <w:r>
        <w:rPr>
          <w:b w:val="0"/>
          <w:i w:val="0"/>
        </w:rPr>
        <w:t xml:space="preserve"> </w:t>
      </w:r>
      <w:r>
        <w:rPr>
          <w:b w:val="0"/>
          <w:i w:val="0"/>
        </w:rPr>
        <w:t>fails</w:t>
      </w:r>
      <w:r>
        <w:rPr>
          <w:b w:val="0"/>
          <w:i w:val="0"/>
        </w:rPr>
        <w:t xml:space="preserve"> </w:t>
      </w:r>
      <w:r>
        <w:rPr>
          <w:b w:val="0"/>
          <w:i w:val="0"/>
        </w:rPr>
        <w:t>before</w:t>
      </w:r>
      <w:r>
        <w:rPr>
          <w:b w:val="0"/>
          <w:i w:val="0"/>
        </w:rPr>
        <w:t xml:space="preserve"> </w:t>
      </w:r>
      <w:r>
        <w:rPr>
          <w:b w:val="0"/>
          <w:i w:val="0"/>
        </w:rPr>
        <w:t>the</w:t>
      </w:r>
      <w:r>
        <w:rPr>
          <w:b w:val="0"/>
          <w:i w:val="0"/>
        </w:rPr>
        <w:t xml:space="preserve"> </w:t>
      </w:r>
      <w:r>
        <w:rPr>
          <w:b w:val="0"/>
          <w:i w:val="0"/>
        </w:rPr>
        <w:t>fix.</w:t>
      </w:r>
      <w:r>
        <w:rPr>
          <w:b w:val="0"/>
          <w:i w:val="0"/>
        </w:rPr>
        <w:t xml:space="preserve"> </w:t>
      </w:r>
      <w:r>
        <w:rPr>
          <w:b w:val="0"/>
          <w:i w:val="0"/>
        </w:rPr>
        <w:t>A</w:t>
      </w:r>
      <w:r>
        <w:rPr>
          <w:b w:val="0"/>
          <w:i w:val="0"/>
        </w:rPr>
        <w:t xml:space="preserve"> </w:t>
      </w:r>
      <w:r>
        <w:rPr>
          <w:b w:val="0"/>
          <w:i w:val="0"/>
        </w:rPr>
        <w:t>test</w:t>
      </w:r>
      <w:r>
        <w:rPr>
          <w:b w:val="0"/>
          <w:i w:val="0"/>
        </w:rPr>
        <w:t xml:space="preserve"> </w:t>
      </w:r>
      <w:r>
        <w:rPr>
          <w:b w:val="0"/>
          <w:i w:val="0"/>
        </w:rPr>
        <w:t>that</w:t>
      </w:r>
      <w:r>
        <w:rPr>
          <w:b w:val="0"/>
          <w:i w:val="0"/>
        </w:rPr>
        <w:t xml:space="preserve"> </w:t>
      </w:r>
      <w:r>
        <w:rPr>
          <w:b w:val="0"/>
          <w:i w:val="0"/>
        </w:rPr>
        <w:t>only</w:t>
      </w:r>
      <w:r>
        <w:rPr>
          <w:b w:val="0"/>
          <w:i w:val="0"/>
        </w:rPr>
        <w:t xml:space="preserve"> </w:t>
      </w:r>
      <w:r>
        <w:rPr>
          <w:b w:val="0"/>
          <w:i w:val="0"/>
        </w:rPr>
        <w:t>asserts</w:t>
      </w:r>
      <w:r>
        <w:rPr>
          <w:b w:val="0"/>
          <w:i w:val="0"/>
        </w:rPr>
        <w:t xml:space="preserve"> </w:t>
      </w:r>
      <w:r>
        <w:rPr>
          <w:b w:val="0"/>
          <w:i w:val="0"/>
        </w:rPr>
        <w:t>the</w:t>
      </w:r>
      <w:r>
        <w:rPr>
          <w:b w:val="0"/>
          <w:i w:val="0"/>
        </w:rPr>
        <w:t xml:space="preserve"> </w:t>
      </w:r>
      <w:r>
        <w:rPr>
          <w:b w:val="0"/>
          <w:i w:val="0"/>
        </w:rPr>
        <w:t>current</w:t>
      </w:r>
      <w:r>
        <w:rPr>
          <w:b w:val="0"/>
          <w:i w:val="0"/>
        </w:rPr>
        <w:t xml:space="preserve"> </w:t>
      </w:r>
      <w:r>
        <w:rPr>
          <w:b w:val="0"/>
          <w:i w:val="0"/>
        </w:rPr>
        <w:t>implementation's</w:t>
      </w:r>
      <w:r>
        <w:rPr>
          <w:b w:val="0"/>
          <w:i w:val="0"/>
        </w:rPr>
        <w:t xml:space="preserve"> </w:t>
      </w:r>
      <w:r>
        <w:rPr>
          <w:b w:val="0"/>
          <w:i w:val="0"/>
        </w:rPr>
        <w:t>internal</w:t>
      </w:r>
      <w:r>
        <w:rPr>
          <w:b w:val="0"/>
          <w:i w:val="0"/>
        </w:rPr>
        <w:t xml:space="preserve"> </w:t>
      </w:r>
      <w:r>
        <w:rPr>
          <w:b w:val="0"/>
          <w:i w:val="0"/>
        </w:rPr>
        <w:t>choices</w:t>
      </w:r>
      <w:r>
        <w:rPr>
          <w:b w:val="0"/>
          <w:i w:val="0"/>
        </w:rPr>
        <w:t xml:space="preserve"> </w:t>
      </w:r>
      <w:r>
        <w:rPr>
          <w:b w:val="0"/>
          <w:i w:val="0"/>
        </w:rPr>
        <w:t>is</w:t>
      </w:r>
      <w:r>
        <w:rPr>
          <w:b w:val="0"/>
          <w:i w:val="0"/>
        </w:rPr>
        <w:t xml:space="preserve"> </w:t>
      </w:r>
      <w:r>
        <w:rPr>
          <w:b w:val="0"/>
          <w:i w:val="0"/>
        </w:rPr>
        <w:t>weaker</w:t>
      </w:r>
      <w:r>
        <w:rPr>
          <w:b w:val="0"/>
          <w:i w:val="0"/>
        </w:rPr>
        <w:t xml:space="preserve"> </w:t>
      </w:r>
      <w:r>
        <w:rPr>
          <w:b w:val="0"/>
          <w:i w:val="0"/>
        </w:rPr>
        <w:t>than</w:t>
      </w:r>
      <w:r>
        <w:rPr>
          <w:b w:val="0"/>
          <w:i w:val="0"/>
        </w:rPr>
        <w:t xml:space="preserve"> </w:t>
      </w:r>
      <w:r>
        <w:rPr>
          <w:b w:val="0"/>
          <w:i w:val="0"/>
        </w:rPr>
        <w:t>one</w:t>
      </w:r>
      <w:r>
        <w:rPr>
          <w:b w:val="0"/>
          <w:i w:val="0"/>
        </w:rPr>
        <w:t xml:space="preserve"> </w:t>
      </w:r>
      <w:r>
        <w:rPr>
          <w:b w:val="0"/>
          <w:i w:val="0"/>
        </w:rPr>
        <w:t>that</w:t>
      </w:r>
      <w:r>
        <w:rPr>
          <w:b w:val="0"/>
          <w:i w:val="0"/>
        </w:rPr>
        <w:t xml:space="preserve"> </w:t>
      </w:r>
      <w:r>
        <w:rPr>
          <w:b w:val="0"/>
          <w:i w:val="0"/>
        </w:rPr>
        <w:t>checks</w:t>
      </w:r>
      <w:r>
        <w:rPr>
          <w:b w:val="0"/>
          <w:i w:val="0"/>
        </w:rPr>
        <w:t xml:space="preserve"> </w:t>
      </w:r>
      <w:r>
        <w:rPr>
          <w:b w:val="0"/>
          <w:i w:val="0"/>
        </w:rPr>
        <w:t>the</w:t>
      </w:r>
      <w:r>
        <w:rPr>
          <w:b w:val="0"/>
          <w:i w:val="0"/>
        </w:rPr>
        <w:t xml:space="preserve"> </w:t>
      </w:r>
      <w:r>
        <w:rPr>
          <w:b w:val="0"/>
          <w:i w:val="0"/>
        </w:rPr>
        <w:t>externally</w:t>
      </w:r>
      <w:r>
        <w:rPr>
          <w:b w:val="0"/>
          <w:i w:val="0"/>
        </w:rPr>
        <w:t xml:space="preserve"> </w:t>
      </w:r>
      <w:r>
        <w:rPr>
          <w:b w:val="0"/>
          <w:i w:val="0"/>
        </w:rPr>
        <w:t>required</w:t>
      </w:r>
      <w:r>
        <w:rPr>
          <w:b w:val="0"/>
          <w:i w:val="0"/>
        </w:rPr>
        <w:t xml:space="preserve"> </w:t>
      </w:r>
      <w:r>
        <w:rPr>
          <w:b w:val="0"/>
          <w:i w:val="0"/>
        </w:rPr>
        <w:t>behavior.</w:t>
      </w:r>
    </w:p>
    <w:p>
      <w:pPr>
        <w:pStyle w:val="Heading3"/>
      </w:pPr>
      <w:r>
        <w:rPr>
          <w:color w:val="000000"/>
        </w:rPr>
        <w:t>Independent work</w:t>
      </w:r>
    </w:p>
    <w:p>
      <w:r>
        <w:rPr>
          <w:b w:val="0"/>
          <w:i w:val="0"/>
        </w:rPr>
        <w:t>Attempt</w:t>
      </w:r>
      <w:r>
        <w:rPr>
          <w:b w:val="0"/>
          <w:i w:val="0"/>
        </w:rPr>
        <w:t xml:space="preserve"> </w:t>
      </w:r>
      <w:hyperlink w:anchor="f_54c8825750950ebcc8">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cf99933161de7c56b3">
        <w:r>
          <w:rPr>
            <w:color w:val="174A75"/>
            <w:u w:val="single"/>
          </w:rPr>
          <w:t xml:space="preserve">solutions.md</w:t>
        </w:r>
      </w:hyperlink>
      <w:r>
        <w:rPr>
          <w:b w:val="0"/>
          <w:i w:val="0"/>
        </w:rPr>
        <w:t>.</w:t>
      </w:r>
    </w:p>
    <w:p>
      <w:pPr>
        <w:pStyle w:val="Heading3"/>
      </w:pPr>
      <w:r>
        <w:rPr>
          <w:color w:val="000000"/>
        </w:rPr>
        <w:t>Review and interview connections</w:t>
      </w:r>
    </w:p>
    <w:p>
      <w:r>
        <w:rPr>
          <w:b w:val="0"/>
          <w:i w:val="0"/>
        </w:rPr>
        <w:t>What</w:t>
      </w:r>
      <w:r>
        <w:rPr>
          <w:b w:val="0"/>
          <w:i w:val="0"/>
        </w:rPr>
        <w:t xml:space="preserve"> </w:t>
      </w:r>
      <w:r>
        <w:rPr>
          <w:b w:val="0"/>
          <w:i w:val="0"/>
        </w:rPr>
        <w:t>does</w:t>
      </w:r>
      <w:r>
        <w:rPr>
          <w:b w:val="0"/>
          <w:i w:val="0"/>
        </w:rPr>
        <w:t xml:space="preserve"> </w:t>
      </w:r>
      <w:r>
        <w:rPr>
          <w:b w:val="0"/>
          <w:i w:val="0"/>
        </w:rPr>
        <w:t>a</w:t>
      </w:r>
      <w:r>
        <w:rPr>
          <w:b w:val="0"/>
          <w:i w:val="0"/>
        </w:rPr>
        <w:t xml:space="preserve"> </w:t>
      </w:r>
      <w:r>
        <w:rPr>
          <w:b w:val="0"/>
          <w:i w:val="0"/>
        </w:rPr>
        <w:t>backtrace</w:t>
      </w:r>
      <w:r>
        <w:rPr>
          <w:b w:val="0"/>
          <w:i w:val="0"/>
        </w:rPr>
        <w:t xml:space="preserve"> </w:t>
      </w:r>
      <w:r>
        <w:rPr>
          <w:b w:val="0"/>
          <w:i w:val="0"/>
        </w:rPr>
        <w:t>prove?</w:t>
      </w:r>
      <w:r>
        <w:rPr>
          <w:b w:val="0"/>
          <w:i w:val="0"/>
        </w:rPr>
        <w:t xml:space="preserve"> </w:t>
      </w:r>
      <w:r>
        <w:rPr>
          <w:b w:val="0"/>
          <w:i w:val="0"/>
        </w:rPr>
        <w:t>Why</w:t>
      </w:r>
      <w:r>
        <w:rPr>
          <w:b w:val="0"/>
          <w:i w:val="0"/>
        </w:rPr>
        <w:t xml:space="preserve"> </w:t>
      </w:r>
      <w:r>
        <w:rPr>
          <w:b w:val="0"/>
          <w:i w:val="0"/>
        </w:rPr>
        <w:t>does</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sanitizer</w:t>
      </w:r>
      <w:r>
        <w:rPr>
          <w:b w:val="0"/>
          <w:i w:val="0"/>
        </w:rPr>
        <w:t xml:space="preserve"> </w:t>
      </w:r>
      <w:r>
        <w:rPr>
          <w:b w:val="0"/>
          <w:i w:val="0"/>
        </w:rPr>
        <w:t>run</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safety?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investigate</w:t>
      </w:r>
      <w:r>
        <w:rPr>
          <w:b w:val="0"/>
          <w:i w:val="0"/>
        </w:rPr>
        <w:t xml:space="preserve"> </w:t>
      </w:r>
      <w:r>
        <w:rPr>
          <w:b w:val="0"/>
          <w:i w:val="0"/>
        </w:rPr>
        <w:t>a</w:t>
      </w:r>
      <w:r>
        <w:rPr>
          <w:b w:val="0"/>
          <w:i w:val="0"/>
        </w:rPr>
        <w:t xml:space="preserve"> </w:t>
      </w:r>
      <w:r>
        <w:rPr>
          <w:b w:val="0"/>
          <w:i w:val="0"/>
        </w:rPr>
        <w:t>tail-latency</w:t>
      </w:r>
      <w:r>
        <w:rPr>
          <w:b w:val="0"/>
          <w:i w:val="0"/>
        </w:rPr>
        <w:t xml:space="preserve"> </w:t>
      </w:r>
      <w:r>
        <w:rPr>
          <w:b w:val="0"/>
          <w:i w:val="0"/>
        </w:rPr>
        <w:t>regression?</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debugging</w:t>
      </w:r>
      <w:r>
        <w:rPr>
          <w:b w:val="0"/>
          <w:i w:val="0"/>
        </w:rPr>
        <w:t xml:space="preserve"> </w:t>
      </w:r>
      <w:r>
        <w:rPr>
          <w:b w:val="0"/>
          <w:i w:val="0"/>
        </w:rPr>
        <w:t>and</w:t>
      </w:r>
      <w:r>
        <w:rPr>
          <w:b w:val="0"/>
          <w:i w:val="0"/>
        </w:rPr>
        <w:t xml:space="preserve"> </w:t>
      </w:r>
      <w:r>
        <w:rPr>
          <w:b w:val="0"/>
          <w:i w:val="0"/>
        </w:rPr>
        <w:t>performance.</w:t>
      </w:r>
    </w:p>
    <w:p>
      <w:pPr>
        <w:pStyle w:val="Heading3"/>
      </w:pPr>
      <w:r>
        <w:rPr>
          <w:color w:val="000000"/>
        </w:rPr>
        <w:t>Mastery checklist</w:t>
      </w:r>
    </w:p>
    <w:p>
      <w:pPr>
        <w:pStyle w:val="ListBullet"/>
      </w:pPr>
      <w:r>
        <w:rPr>
          <w:b w:val="0"/>
          <w:i w:val="0"/>
        </w:rPr>
        <w:t>Preserve</w:t>
      </w:r>
      <w:r>
        <w:rPr>
          <w:b w:val="0"/>
          <w:i w:val="0"/>
        </w:rPr>
        <w:t xml:space="preserve"> </w:t>
      </w:r>
      <w:r>
        <w:rPr>
          <w:b w:val="0"/>
          <w:i w:val="0"/>
        </w:rPr>
        <w:t>exact</w:t>
      </w:r>
      <w:r>
        <w:rPr>
          <w:b w:val="0"/>
          <w:i w:val="0"/>
        </w:rPr>
        <w:t xml:space="preserve"> </w:t>
      </w:r>
      <w:r>
        <w:rPr>
          <w:b w:val="0"/>
          <w:i w:val="0"/>
        </w:rPr>
        <w:t>build</w:t>
      </w:r>
      <w:r>
        <w:rPr>
          <w:b w:val="0"/>
          <w:i w:val="0"/>
        </w:rPr>
        <w:t xml:space="preserve"> </w:t>
      </w:r>
      <w:r>
        <w:rPr>
          <w:b w:val="0"/>
          <w:i w:val="0"/>
        </w:rPr>
        <w:t>and</w:t>
      </w:r>
      <w:r>
        <w:rPr>
          <w:b w:val="0"/>
          <w:i w:val="0"/>
        </w:rPr>
        <w:t xml:space="preserve"> </w:t>
      </w:r>
      <w:r>
        <w:rPr>
          <w:b w:val="0"/>
          <w:i w:val="0"/>
        </w:rPr>
        <w:t>raw</w:t>
      </w:r>
      <w:r>
        <w:rPr>
          <w:b w:val="0"/>
          <w:i w:val="0"/>
        </w:rPr>
        <w:t xml:space="preserve"> </w:t>
      </w:r>
      <w:r>
        <w:rPr>
          <w:b w:val="0"/>
          <w:i w:val="0"/>
        </w:rPr>
        <w:t>evidence.</w:t>
      </w:r>
    </w:p>
    <w:p>
      <w:pPr>
        <w:pStyle w:val="ListBullet"/>
      </w:pPr>
      <w:r>
        <w:rPr>
          <w:b w:val="0"/>
          <w:i w:val="0"/>
        </w:rPr>
        <w:t>Falsify</w:t>
      </w:r>
      <w:r>
        <w:rPr>
          <w:b w:val="0"/>
          <w:i w:val="0"/>
        </w:rPr>
        <w:t xml:space="preserve"> </w:t>
      </w:r>
      <w:r>
        <w:rPr>
          <w:b w:val="0"/>
          <w:i w:val="0"/>
        </w:rPr>
        <w:t>a</w:t>
      </w:r>
      <w:r>
        <w:rPr>
          <w:b w:val="0"/>
          <w:i w:val="0"/>
        </w:rPr>
        <w:t xml:space="preserve"> </w:t>
      </w:r>
      <w:r>
        <w:rPr>
          <w:b w:val="0"/>
          <w:i w:val="0"/>
        </w:rPr>
        <w:t>hypothesis</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observation.</w:t>
      </w:r>
    </w:p>
    <w:p>
      <w:pPr>
        <w:pStyle w:val="ListBullet"/>
      </w:pPr>
      <w:r>
        <w:rPr>
          <w:b w:val="0"/>
          <w:i w:val="0"/>
        </w:rPr>
        <w:t>Report</w:t>
      </w:r>
      <w:r>
        <w:rPr>
          <w:b w:val="0"/>
          <w:i w:val="0"/>
        </w:rPr>
        <w:t xml:space="preserve"> </w:t>
      </w:r>
      <w:r>
        <w:rPr>
          <w:b w:val="0"/>
          <w:i w:val="0"/>
        </w:rPr>
        <w:t>latency</w:t>
      </w:r>
      <w:r>
        <w:rPr>
          <w:b w:val="0"/>
          <w:i w:val="0"/>
        </w:rPr>
        <w:t xml:space="preserve"> </w:t>
      </w:r>
      <w:r>
        <w:rPr>
          <w:b w:val="0"/>
          <w:i w:val="0"/>
        </w:rPr>
        <w:t>distributions</w:t>
      </w:r>
      <w:r>
        <w:rPr>
          <w:b w:val="0"/>
          <w:i w:val="0"/>
        </w:rPr>
        <w:t xml:space="preserve"> </w:t>
      </w:r>
      <w:r>
        <w:rPr>
          <w:b w:val="0"/>
          <w:i w:val="0"/>
        </w:rPr>
        <w:t>honestly.</w:t>
      </w:r>
    </w:p>
    <w:p>
      <w:pPr>
        <w:pStyle w:val="ListBullet"/>
      </w:pPr>
      <w:r>
        <w:rPr>
          <w:b w:val="0"/>
          <w:i w:val="0"/>
        </w:rPr>
        <w:t>Add</w:t>
      </w:r>
      <w:r>
        <w:rPr>
          <w:b w:val="0"/>
          <w:i w:val="0"/>
        </w:rPr>
        <w:t xml:space="preserve"> </w:t>
      </w:r>
      <w:r>
        <w:rPr>
          <w:b w:val="0"/>
          <w:i w:val="0"/>
        </w:rPr>
        <w:t>a</w:t>
      </w:r>
      <w:r>
        <w:rPr>
          <w:b w:val="0"/>
          <w:i w:val="0"/>
        </w:rPr>
        <w:t xml:space="preserve"> </w:t>
      </w:r>
      <w:r>
        <w:rPr>
          <w:b w:val="0"/>
          <w:i w:val="0"/>
        </w:rPr>
        <w:t>regression</w:t>
      </w:r>
      <w:r>
        <w:rPr>
          <w:b w:val="0"/>
          <w:i w:val="0"/>
        </w:rPr>
        <w:t xml:space="preserve"> </w:t>
      </w:r>
      <w:r>
        <w:rPr>
          <w:b w:val="0"/>
          <w:i w:val="0"/>
        </w:rPr>
        <w:t>test</w:t>
      </w:r>
      <w:r>
        <w:rPr>
          <w:b w:val="0"/>
          <w:i w:val="0"/>
        </w:rPr>
        <w:t xml:space="preserve"> </w:t>
      </w:r>
      <w:r>
        <w:rPr>
          <w:b w:val="0"/>
          <w:i w:val="0"/>
        </w:rPr>
        <w:t>tied</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failure.</w:t>
      </w:r>
    </w:p>
    <w:p>
      <w:pPr>
        <w:pStyle w:val="Heading3"/>
      </w:pPr>
      <w:r>
        <w:rPr>
          <w:color w:val="000000"/>
        </w:rPr>
        <w:t>Primary references</w:t>
      </w:r>
    </w:p>
    <w:p>
      <w:r>
        <w:rPr>
          <w:b w:val="0"/>
          <w:i w:val="0"/>
        </w:rPr>
        <w:t>[GDB]</w:t>
      </w:r>
      <w:r>
        <w:rPr>
          <w:b w:val="0"/>
          <w:i w:val="0"/>
        </w:rPr>
        <w:t xml:space="preserve"> </w:t>
      </w:r>
      <w:r>
        <w:rPr>
          <w:b w:val="0"/>
          <w:i w:val="0"/>
        </w:rPr>
        <w:t>GDB</w:t>
      </w:r>
      <w:r>
        <w:rPr>
          <w:b w:val="0"/>
          <w:i w:val="0"/>
        </w:rPr>
        <w:t xml:space="preserve"> </w:t>
      </w:r>
      <w:r>
        <w:rPr>
          <w:b w:val="0"/>
          <w:i w:val="0"/>
        </w:rPr>
        <w:t>backtraces.</w:t>
      </w:r>
      <w:r>
        <w:rPr>
          <w:b w:val="0"/>
          <w:i w:val="0"/>
        </w:rPr>
        <w:t xml:space="preserve"> </w:t>
      </w:r>
      <w:r>
        <w:rPr>
          <w:b w:val="0"/>
          <w:i w:val="0"/>
        </w:rPr>
        <w:t>[FTRACE]</w:t>
      </w:r>
      <w:r>
        <w:rPr>
          <w:b w:val="0"/>
          <w:i w:val="0"/>
        </w:rPr>
        <w:t xml:space="preserve"> </w:t>
      </w:r>
      <w:r>
        <w:rPr>
          <w:b w:val="0"/>
          <w:i w:val="0"/>
        </w:rPr>
        <w:t>Kernel</w:t>
      </w:r>
      <w:r>
        <w:rPr>
          <w:b w:val="0"/>
          <w:i w:val="0"/>
        </w:rPr>
        <w:t xml:space="preserve"> </w:t>
      </w:r>
      <w:r>
        <w:rPr>
          <w:b w:val="0"/>
          <w:i w:val="0"/>
        </w:rPr>
        <w:t>ftrace.</w:t>
      </w:r>
      <w:r>
        <w:rPr>
          <w:b w:val="0"/>
          <w:i w:val="0"/>
        </w:rPr>
        <w:t xml:space="preserve"> </w:t>
      </w:r>
      <w:r>
        <w:rPr>
          <w:b w:val="0"/>
          <w:i w:val="0"/>
        </w:rPr>
        <w:t>[KASAN]</w:t>
      </w:r>
      <w:r>
        <w:rPr>
          <w:b w:val="0"/>
          <w:i w:val="0"/>
        </w:rPr>
        <w:t xml:space="preserve"> </w:t>
      </w:r>
      <w:r>
        <w:rPr>
          <w:b w:val="0"/>
          <w:i w:val="0"/>
        </w:rPr>
        <w:t>KASAN.</w:t>
      </w:r>
      <w:r>
        <w:rPr>
          <w:b w:val="0"/>
          <w:i w:val="0"/>
        </w:rPr>
        <w:t xml:space="preserve"> </w:t>
      </w:r>
      <w:r>
        <w:rPr>
          <w:b w:val="0"/>
          <w:i w:val="0"/>
        </w:rPr>
        <w:t>[KCSAN]</w:t>
      </w:r>
      <w:r>
        <w:rPr>
          <w:b w:val="0"/>
          <w:i w:val="0"/>
        </w:rPr>
        <w:t xml:space="preserve"> </w:t>
      </w:r>
      <w:r>
        <w:rPr>
          <w:b w:val="0"/>
          <w:i w:val="0"/>
        </w:rPr>
        <w:t>KCSAN.</w:t>
      </w:r>
      <w:r>
        <w:rPr>
          <w:b w:val="0"/>
          <w:i w:val="0"/>
        </w:rPr>
        <w:t xml:space="preserve"> </w:t>
      </w:r>
      <w:r>
        <w:rPr>
          <w:b w:val="0"/>
          <w:i w:val="0"/>
        </w:rPr>
        <w:t>[GCC13]</w:t>
      </w:r>
      <w:r>
        <w:rPr>
          <w:b w:val="0"/>
          <w:i w:val="0"/>
        </w:rPr>
        <w:t xml:space="preserve"> </w:t>
      </w:r>
      <w:r>
        <w:rPr>
          <w:b w:val="0"/>
          <w:i w:val="0"/>
        </w:rPr>
        <w:t>GCC</w:t>
      </w:r>
      <w:r>
        <w:rPr>
          <w:b w:val="0"/>
          <w:i w:val="0"/>
        </w:rPr>
        <w:t xml:space="preserve"> </w:t>
      </w:r>
      <w:r>
        <w:rPr>
          <w:b w:val="0"/>
          <w:i w:val="0"/>
        </w:rPr>
        <w:t>sanitizers.</w:t>
      </w:r>
    </w:p>
    <w:p>
      <w:bookmarkStart w:id="37" w:name="f_54c8825750950ebcc8"/>
      <w:pPr>
        <w:keepNext/>
        <w:spacing w:after="0" w:before="0"/>
      </w:pPr>
      <w:bookmarkEnd w:id="37"/>
    </w:p>
    <w:p>
      <w:pPr>
        <w:pStyle w:val="Heading3"/>
      </w:pPr>
      <w:r>
        <w:rPr>
          <w:color w:val="000000"/>
        </w:rPr>
        <w:t>M15 independent exercise</w:t>
      </w:r>
    </w:p>
    <w:p>
      <w:r>
        <w:rPr>
          <w:b w:val="0"/>
          <w:i w:val="0"/>
        </w:rPr>
        <w:t>Timebox</w:t>
      </w:r>
      <w:r>
        <w:rPr>
          <w:b w:val="0"/>
          <w:i w:val="0"/>
        </w:rPr>
        <w:t xml:space="preserve"> </w:t>
      </w:r>
      <w:r>
        <w:rPr>
          <w:b w:val="0"/>
          <w:i w:val="0"/>
        </w:rPr>
        <w:t>75</w:t>
      </w:r>
      <w:r>
        <w:rPr>
          <w:b w:val="0"/>
          <w:i w:val="0"/>
        </w:rPr>
        <w:t xml:space="preserve"> </w:t>
      </w:r>
      <w:r>
        <w:rPr>
          <w:b w:val="0"/>
          <w:i w:val="0"/>
        </w:rPr>
        <w:t>minutes.</w:t>
      </w:r>
      <w:r>
        <w:rPr>
          <w:b w:val="0"/>
          <w:i w:val="0"/>
        </w:rPr>
        <w:t xml:space="preserve"> </w:t>
      </w:r>
      <w:r>
        <w:rPr>
          <w:b w:val="0"/>
          <w:i w:val="0"/>
        </w:rPr>
        <w:t>Diagnose</w:t>
      </w:r>
      <w:r>
        <w:rPr>
          <w:b w:val="0"/>
          <w:i w:val="0"/>
        </w:rPr>
        <w:t xml:space="preserve"> </w:t>
      </w:r>
      <w:r>
        <w:rPr>
          <w:b w:val="0"/>
          <w:i w:val="0"/>
        </w:rPr>
        <w:t>a</w:t>
      </w:r>
      <w:r>
        <w:rPr>
          <w:b w:val="0"/>
          <w:i w:val="0"/>
        </w:rPr>
        <w:t xml:space="preserve"> </w:t>
      </w:r>
      <w:r>
        <w:rPr>
          <w:b w:val="0"/>
          <w:i w:val="0"/>
        </w:rPr>
        <w:t>logger</w:t>
      </w:r>
      <w:r>
        <w:rPr>
          <w:b w:val="0"/>
          <w:i w:val="0"/>
        </w:rPr>
        <w:t xml:space="preserve"> </w:t>
      </w:r>
      <w:r>
        <w:rPr>
          <w:b w:val="0"/>
          <w:i w:val="0"/>
        </w:rPr>
        <w:t>whose</w:t>
      </w:r>
      <w:r>
        <w:rPr>
          <w:b w:val="0"/>
          <w:i w:val="0"/>
        </w:rPr>
        <w:t xml:space="preserve"> </w:t>
      </w:r>
      <w:r>
        <w:rPr>
          <w:b w:val="0"/>
          <w:i w:val="0"/>
        </w:rPr>
        <w:t>average</w:t>
      </w:r>
      <w:r>
        <w:rPr>
          <w:b w:val="0"/>
          <w:i w:val="0"/>
        </w:rPr>
        <w:t xml:space="preserve"> </w:t>
      </w:r>
      <w:r>
        <w:rPr>
          <w:b w:val="0"/>
          <w:i w:val="0"/>
        </w:rPr>
        <w:t>latency</w:t>
      </w:r>
      <w:r>
        <w:rPr>
          <w:b w:val="0"/>
          <w:i w:val="0"/>
        </w:rPr>
        <w:t xml:space="preserve"> </w:t>
      </w:r>
      <w:r>
        <w:rPr>
          <w:b w:val="0"/>
          <w:i w:val="0"/>
        </w:rPr>
        <w:t>is</w:t>
      </w:r>
      <w:r>
        <w:rPr>
          <w:b w:val="0"/>
          <w:i w:val="0"/>
        </w:rPr>
        <w:t xml:space="preserve"> </w:t>
      </w:r>
      <w:r>
        <w:rPr>
          <w:b w:val="0"/>
          <w:i w:val="0"/>
        </w:rPr>
        <w:t>low</w:t>
      </w:r>
      <w:r>
        <w:rPr>
          <w:b w:val="0"/>
          <w:i w:val="0"/>
        </w:rPr>
        <w:t xml:space="preserve"> </w:t>
      </w:r>
      <w:r>
        <w:rPr>
          <w:b w:val="0"/>
          <w:i w:val="0"/>
        </w:rPr>
        <w:t>but</w:t>
      </w:r>
      <w:r>
        <w:rPr>
          <w:b w:val="0"/>
          <w:i w:val="0"/>
        </w:rPr>
        <w:t xml:space="preserve"> </w:t>
      </w:r>
      <w:r>
        <w:rPr>
          <w:b w:val="0"/>
          <w:i w:val="0"/>
        </w:rPr>
        <w:t>rare</w:t>
      </w:r>
      <w:r>
        <w:rPr>
          <w:b w:val="0"/>
          <w:i w:val="0"/>
        </w:rPr>
        <w:t xml:space="preserve"> </w:t>
      </w:r>
      <w:r>
        <w:rPr>
          <w:b w:val="0"/>
          <w:i w:val="0"/>
        </w:rPr>
        <w:t>delays</w:t>
      </w:r>
      <w:r>
        <w:rPr>
          <w:b w:val="0"/>
          <w:i w:val="0"/>
        </w:rPr>
        <w:t xml:space="preserve"> </w:t>
      </w:r>
      <w:r>
        <w:rPr>
          <w:b w:val="0"/>
          <w:i w:val="0"/>
        </w:rPr>
        <w:t>exceed</w:t>
      </w:r>
      <w:r>
        <w:rPr>
          <w:b w:val="0"/>
          <w:i w:val="0"/>
        </w:rPr>
        <w:t xml:space="preserve"> </w:t>
      </w:r>
      <w:r>
        <w:rPr>
          <w:b w:val="0"/>
          <w:i w:val="0"/>
        </w:rPr>
        <w:t>100</w:t>
      </w:r>
      <w:r>
        <w:rPr>
          <w:b w:val="0"/>
          <w:i w:val="0"/>
        </w:rPr>
        <w:t xml:space="preserve"> </w:t>
      </w:r>
      <w:r>
        <w:rPr>
          <w:b w:val="0"/>
          <w:i w:val="0"/>
        </w:rPr>
        <w:t>ms.</w:t>
      </w:r>
      <w:r>
        <w:rPr>
          <w:b w:val="0"/>
          <w:i w:val="0"/>
        </w:rPr>
        <w:t xml:space="preserve"> </w:t>
      </w:r>
      <w:r>
        <w:rPr>
          <w:b w:val="0"/>
          <w:i w:val="0"/>
        </w:rPr>
        <w:t>Propose</w:t>
      </w:r>
      <w:r>
        <w:rPr>
          <w:b w:val="0"/>
          <w:i w:val="0"/>
        </w:rPr>
        <w:t xml:space="preserve"> </w:t>
      </w:r>
      <w:r>
        <w:rPr>
          <w:b w:val="0"/>
          <w:i w:val="0"/>
        </w:rPr>
        <w:t>observations</w:t>
      </w:r>
      <w:r>
        <w:rPr>
          <w:b w:val="0"/>
          <w:i w:val="0"/>
        </w:rPr>
        <w:t xml:space="preserve"> </w:t>
      </w:r>
      <w:r>
        <w:rPr>
          <w:b w:val="0"/>
          <w:i w:val="0"/>
        </w:rPr>
        <w:t>to</w:t>
      </w:r>
      <w:r>
        <w:rPr>
          <w:b w:val="0"/>
          <w:i w:val="0"/>
        </w:rPr>
        <w:t xml:space="preserve"> </w:t>
      </w:r>
      <w:r>
        <w:rPr>
          <w:b w:val="0"/>
          <w:i w:val="0"/>
        </w:rPr>
        <w:t>distinguish</w:t>
      </w:r>
      <w:r>
        <w:rPr>
          <w:b w:val="0"/>
          <w:i w:val="0"/>
        </w:rPr>
        <w:t xml:space="preserve"> </w:t>
      </w:r>
      <w:r>
        <w:rPr>
          <w:b w:val="0"/>
          <w:i w:val="0"/>
        </w:rPr>
        <w:t>scheduler</w:t>
      </w:r>
      <w:r>
        <w:rPr>
          <w:b w:val="0"/>
          <w:i w:val="0"/>
        </w:rPr>
        <w:t xml:space="preserve"> </w:t>
      </w:r>
      <w:r>
        <w:rPr>
          <w:b w:val="0"/>
          <w:i w:val="0"/>
        </w:rPr>
        <w:t>contention,</w:t>
      </w:r>
      <w:r>
        <w:rPr>
          <w:b w:val="0"/>
          <w:i w:val="0"/>
        </w:rPr>
        <w:t xml:space="preserve"> </w:t>
      </w:r>
      <w:r>
        <w:rPr>
          <w:b w:val="0"/>
          <w:i w:val="0"/>
        </w:rPr>
        <w:t>synchronous</w:t>
      </w:r>
      <w:r>
        <w:rPr>
          <w:b w:val="0"/>
          <w:i w:val="0"/>
        </w:rPr>
        <w:t xml:space="preserve"> </w:t>
      </w:r>
      <w:r>
        <w:rPr>
          <w:b w:val="0"/>
          <w:i w:val="0"/>
        </w:rPr>
        <w:t>disk</w:t>
      </w:r>
      <w:r>
        <w:rPr>
          <w:b w:val="0"/>
          <w:i w:val="0"/>
        </w:rPr>
        <w:t xml:space="preserve"> </w:t>
      </w:r>
      <w:r>
        <w:rPr>
          <w:b w:val="0"/>
          <w:i w:val="0"/>
        </w:rPr>
        <w:t>writes,</w:t>
      </w:r>
      <w:r>
        <w:rPr>
          <w:b w:val="0"/>
          <w:i w:val="0"/>
        </w:rPr>
        <w:t xml:space="preserve"> </w:t>
      </w:r>
      <w:r>
        <w:rPr>
          <w:b w:val="0"/>
          <w:i w:val="0"/>
        </w:rPr>
        <w:t>mutex</w:t>
      </w:r>
      <w:r>
        <w:rPr>
          <w:b w:val="0"/>
          <w:i w:val="0"/>
        </w:rPr>
        <w:t xml:space="preserve"> </w:t>
      </w:r>
      <w:r>
        <w:rPr>
          <w:b w:val="0"/>
          <w:i w:val="0"/>
        </w:rPr>
        <w:t>waits</w:t>
      </w:r>
      <w:r>
        <w:rPr>
          <w:b w:val="0"/>
          <w:i w:val="0"/>
        </w:rPr>
        <w:t xml:space="preserve"> </w:t>
      </w:r>
      <w:r>
        <w:rPr>
          <w:b w:val="0"/>
          <w:i w:val="0"/>
        </w:rPr>
        <w:t>and</w:t>
      </w:r>
      <w:r>
        <w:rPr>
          <w:b w:val="0"/>
          <w:i w:val="0"/>
        </w:rPr>
        <w:t xml:space="preserve"> </w:t>
      </w:r>
      <w:r>
        <w:rPr>
          <w:b w:val="0"/>
          <w:i w:val="0"/>
        </w:rPr>
        <w:t>application</w:t>
      </w:r>
      <w:r>
        <w:rPr>
          <w:b w:val="0"/>
          <w:i w:val="0"/>
        </w:rPr>
        <w:t xml:space="preserve"> </w:t>
      </w:r>
      <w:r>
        <w:rPr>
          <w:b w:val="0"/>
          <w:i w:val="0"/>
        </w:rPr>
        <w:t>batching.</w:t>
      </w:r>
      <w:r>
        <w:rPr>
          <w:b w:val="0"/>
          <w:i w:val="0"/>
        </w:rPr>
        <w:t xml:space="preserve"> </w:t>
      </w:r>
      <w:r>
        <w:rPr>
          <w:b w:val="0"/>
          <w:i w:val="0"/>
        </w:rPr>
        <w:t>Specify</w:t>
      </w:r>
      <w:r>
        <w:rPr>
          <w:b w:val="0"/>
          <w:i w:val="0"/>
        </w:rPr>
        <w:t xml:space="preserve"> </w:t>
      </w:r>
      <w:r>
        <w:rPr>
          <w:b w:val="0"/>
          <w:i w:val="0"/>
        </w:rPr>
        <w:t>what</w:t>
      </w:r>
      <w:r>
        <w:rPr>
          <w:b w:val="0"/>
          <w:i w:val="0"/>
        </w:rPr>
        <w:t xml:space="preserve"> </w:t>
      </w:r>
      <w:r>
        <w:rPr>
          <w:b w:val="0"/>
          <w:i w:val="0"/>
        </w:rPr>
        <w:t>evidence</w:t>
      </w:r>
      <w:r>
        <w:rPr>
          <w:b w:val="0"/>
          <w:i w:val="0"/>
        </w:rPr>
        <w:t xml:space="preserve"> </w:t>
      </w:r>
      <w:r>
        <w:rPr>
          <w:b w:val="0"/>
          <w:i w:val="0"/>
        </w:rPr>
        <w:t>would</w:t>
      </w:r>
      <w:r>
        <w:rPr>
          <w:b w:val="0"/>
          <w:i w:val="0"/>
        </w:rPr>
        <w:t xml:space="preserve"> </w:t>
      </w:r>
      <w:r>
        <w:rPr>
          <w:b w:val="0"/>
          <w:i w:val="0"/>
        </w:rPr>
        <w:t>justify</w:t>
      </w:r>
      <w:r>
        <w:rPr>
          <w:b w:val="0"/>
          <w:i w:val="0"/>
        </w:rPr>
        <w:t xml:space="preserve"> </w:t>
      </w:r>
      <w:r>
        <w:rPr>
          <w:b w:val="0"/>
          <w:i w:val="0"/>
        </w:rPr>
        <w:t>each</w:t>
      </w:r>
      <w:r>
        <w:rPr>
          <w:b w:val="0"/>
          <w:i w:val="0"/>
        </w:rPr>
        <w:t xml:space="preserve"> </w:t>
      </w:r>
      <w:r>
        <w:rPr>
          <w:b w:val="0"/>
          <w:i w:val="0"/>
        </w:rPr>
        <w:t>fix.</w:t>
      </w:r>
    </w:p>
    <w:p>
      <w:bookmarkStart w:id="38" w:name="f_10d8925383997f1f5d"/>
      <w:pPr>
        <w:keepNext/>
        <w:spacing w:after="0" w:before="0"/>
      </w:pPr>
      <w:bookmarkEnd w:id="38"/>
    </w:p>
    <w:p>
      <w:pPr>
        <w:pStyle w:val="Heading2"/>
      </w:pPr>
      <w:r>
        <w:rPr>
          <w:color w:val="000000"/>
        </w:rPr>
        <w:t>M16 Persistence security and reliable updates</w:t>
      </w:r>
    </w:p>
    <w:p>
      <w:pPr>
        <w:pStyle w:val="Heading3"/>
      </w:pPr>
      <w:r>
        <w:rPr>
          <w:color w:val="000000"/>
        </w:rPr>
        <w:t>Objectives and prerequisites</w:t>
      </w:r>
    </w:p>
    <w:p>
      <w:r>
        <w:rPr>
          <w:b w:val="0"/>
          <w:i w:val="0"/>
        </w:rPr>
        <w:t>Prerequisites:</w:t>
      </w:r>
      <w:r>
        <w:rPr>
          <w:b w:val="0"/>
          <w:i w:val="0"/>
        </w:rPr>
        <w:t xml:space="preserve"> </w:t>
      </w:r>
      <w:r>
        <w:rPr>
          <w:b w:val="0"/>
          <w:i w:val="0"/>
        </w:rPr>
        <w:t>M14</w:t>
      </w:r>
      <w:r>
        <w:rPr>
          <w:b w:val="0"/>
          <w:i w:val="0"/>
        </w:rPr>
        <w:t xml:space="preserve"> </w:t>
      </w:r>
      <w:r>
        <w:rPr>
          <w:b w:val="0"/>
          <w:i w:val="0"/>
        </w:rPr>
        <w:t>M07.</w:t>
      </w:r>
    </w:p>
    <w:p>
      <w:r>
        <w:rPr>
          <w:b w:val="0"/>
          <w:i w:val="0"/>
        </w:rPr>
        <w:t>Make</w:t>
      </w:r>
      <w:r>
        <w:rPr>
          <w:b w:val="0"/>
          <w:i w:val="0"/>
        </w:rPr>
        <w:t xml:space="preserve"> </w:t>
      </w:r>
      <w:r>
        <w:rPr>
          <w:b w:val="0"/>
          <w:i w:val="0"/>
        </w:rPr>
        <w:t>configuration</w:t>
      </w:r>
      <w:r>
        <w:rPr>
          <w:b w:val="0"/>
          <w:i w:val="0"/>
        </w:rPr>
        <w:t xml:space="preserve"> </w:t>
      </w:r>
      <w:r>
        <w:rPr>
          <w:b w:val="0"/>
          <w:i w:val="0"/>
        </w:rPr>
        <w:t>writes</w:t>
      </w:r>
      <w:r>
        <w:rPr>
          <w:b w:val="0"/>
          <w:i w:val="0"/>
        </w:rPr>
        <w:t xml:space="preserve"> </w:t>
      </w:r>
      <w:r>
        <w:rPr>
          <w:b w:val="0"/>
          <w:i w:val="0"/>
        </w:rPr>
        <w:t>recoverable,</w:t>
      </w:r>
      <w:r>
        <w:rPr>
          <w:b w:val="0"/>
          <w:i w:val="0"/>
        </w:rPr>
        <w:t xml:space="preserve"> </w:t>
      </w:r>
      <w:r>
        <w:rPr>
          <w:b w:val="0"/>
          <w:i w:val="0"/>
        </w:rPr>
        <w:t>distinguish</w:t>
      </w:r>
      <w:r>
        <w:rPr>
          <w:b w:val="0"/>
          <w:i w:val="0"/>
        </w:rPr>
        <w:t xml:space="preserve"> </w:t>
      </w:r>
      <w:r>
        <w:rPr>
          <w:b w:val="0"/>
          <w:i w:val="0"/>
        </w:rPr>
        <w:t>update</w:t>
      </w:r>
      <w:r>
        <w:rPr>
          <w:b w:val="0"/>
          <w:i w:val="0"/>
        </w:rPr>
        <w:t xml:space="preserve"> </w:t>
      </w:r>
      <w:r>
        <w:rPr>
          <w:b w:val="0"/>
          <w:i w:val="0"/>
        </w:rPr>
        <w:t>trust</w:t>
      </w:r>
      <w:r>
        <w:rPr>
          <w:b w:val="0"/>
          <w:i w:val="0"/>
        </w:rPr>
        <w:t xml:space="preserve"> </w:t>
      </w:r>
      <w:r>
        <w:rPr>
          <w:b w:val="0"/>
          <w:i w:val="0"/>
        </w:rPr>
        <w:t>from</w:t>
      </w:r>
      <w:r>
        <w:rPr>
          <w:b w:val="0"/>
          <w:i w:val="0"/>
        </w:rPr>
        <w:t xml:space="preserve"> </w:t>
      </w:r>
      <w:r>
        <w:rPr>
          <w:b w:val="0"/>
          <w:i w:val="0"/>
        </w:rPr>
        <w:t>boot</w:t>
      </w:r>
      <w:r>
        <w:rPr>
          <w:b w:val="0"/>
          <w:i w:val="0"/>
        </w:rPr>
        <w:t xml:space="preserve"> </w:t>
      </w:r>
      <w:r>
        <w:rPr>
          <w:b w:val="0"/>
          <w:i w:val="0"/>
        </w:rPr>
        <w:t>trust</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rollback</w:t>
      </w:r>
      <w:r>
        <w:rPr>
          <w:b w:val="0"/>
          <w:i w:val="0"/>
        </w:rPr>
        <w:t xml:space="preserve"> </w:t>
      </w:r>
      <w:r>
        <w:rPr>
          <w:b w:val="0"/>
          <w:i w:val="0"/>
        </w:rPr>
        <w:t>state</w:t>
      </w:r>
      <w:r>
        <w:rPr>
          <w:b w:val="0"/>
          <w:i w:val="0"/>
        </w:rPr>
        <w:t xml:space="preserve"> </w:t>
      </w:r>
      <w:r>
        <w:rPr>
          <w:b w:val="0"/>
          <w:i w:val="0"/>
        </w:rPr>
        <w:t>transitions.</w:t>
      </w:r>
    </w:p>
    <w:p>
      <w:pPr>
        <w:pStyle w:val="Heading3"/>
      </w:pPr>
      <w:r>
        <w:rPr>
          <w:color w:val="000000"/>
        </w:rPr>
        <w:t>Lesson</w:t>
      </w:r>
    </w:p>
    <w:p>
      <w:r>
        <w:rPr>
          <w:b w:val="0"/>
          <w:i w:val="0"/>
        </w:rPr>
        <w:t>Crash-safe</w:t>
      </w:r>
      <w:r>
        <w:rPr>
          <w:b w:val="0"/>
          <w:i w:val="0"/>
        </w:rPr>
        <w:t xml:space="preserve"> </w:t>
      </w:r>
      <w:r>
        <w:rPr>
          <w:b w:val="0"/>
          <w:i w:val="0"/>
        </w:rPr>
        <w:t>persistence</w:t>
      </w:r>
      <w:r>
        <w:rPr>
          <w:b w:val="0"/>
          <w:i w:val="0"/>
        </w:rPr>
        <w:t xml:space="preserve"> </w:t>
      </w:r>
      <w:r>
        <w:rPr>
          <w:b w:val="0"/>
          <w:i w:val="0"/>
        </w:rPr>
        <w:t>starts</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model.</w:t>
      </w:r>
      <w:r>
        <w:rPr>
          <w:b w:val="0"/>
          <w:i w:val="0"/>
        </w:rPr>
        <w:t xml:space="preserve"> </w:t>
      </w:r>
      <w:r>
        <w:rPr>
          <w:b w:val="0"/>
          <w:i w:val="0"/>
        </w:rPr>
        <w:t>A</w:t>
      </w:r>
      <w:r>
        <w:rPr>
          <w:b w:val="0"/>
          <w:i w:val="0"/>
        </w:rPr>
        <w:t xml:space="preserve"> </w:t>
      </w:r>
      <w:r>
        <w:rPr>
          <w:b w:val="0"/>
          <w:i w:val="0"/>
        </w:rPr>
        <w:t>process</w:t>
      </w:r>
      <w:r>
        <w:rPr>
          <w:b w:val="0"/>
          <w:i w:val="0"/>
        </w:rPr>
        <w:t xml:space="preserve"> </w:t>
      </w:r>
      <w:r>
        <w:rPr>
          <w:b w:val="0"/>
          <w:i w:val="0"/>
        </w:rPr>
        <w:t>crash,</w:t>
      </w:r>
      <w:r>
        <w:rPr>
          <w:b w:val="0"/>
          <w:i w:val="0"/>
        </w:rPr>
        <w:t xml:space="preserve"> </w:t>
      </w:r>
      <w:r>
        <w:rPr>
          <w:b w:val="0"/>
          <w:i w:val="0"/>
        </w:rPr>
        <w:t>OS</w:t>
      </w:r>
      <w:r>
        <w:rPr>
          <w:b w:val="0"/>
          <w:i w:val="0"/>
        </w:rPr>
        <w:t xml:space="preserve"> </w:t>
      </w:r>
      <w:r>
        <w:rPr>
          <w:b w:val="0"/>
          <w:i w:val="0"/>
        </w:rPr>
        <w:t>crash</w:t>
      </w:r>
      <w:r>
        <w:rPr>
          <w:b w:val="0"/>
          <w:i w:val="0"/>
        </w:rPr>
        <w:t xml:space="preserve"> </w:t>
      </w:r>
      <w:r>
        <w:rPr>
          <w:b w:val="0"/>
          <w:i w:val="0"/>
        </w:rPr>
        <w:t>and</w:t>
      </w:r>
      <w:r>
        <w:rPr>
          <w:b w:val="0"/>
          <w:i w:val="0"/>
        </w:rPr>
        <w:t xml:space="preserve"> </w:t>
      </w:r>
      <w:r>
        <w:rPr>
          <w:b w:val="0"/>
          <w:i w:val="0"/>
        </w:rPr>
        <w:t>sudden</w:t>
      </w:r>
      <w:r>
        <w:rPr>
          <w:b w:val="0"/>
          <w:i w:val="0"/>
        </w:rPr>
        <w:t xml:space="preserve"> </w:t>
      </w:r>
      <w:r>
        <w:rPr>
          <w:b w:val="0"/>
          <w:i w:val="0"/>
        </w:rPr>
        <w:t>power</w:t>
      </w:r>
      <w:r>
        <w:rPr>
          <w:b w:val="0"/>
          <w:i w:val="0"/>
        </w:rPr>
        <w:t xml:space="preserve"> </w:t>
      </w:r>
      <w:r>
        <w:rPr>
          <w:b w:val="0"/>
          <w:i w:val="0"/>
        </w:rPr>
        <w:t>loss</w:t>
      </w:r>
      <w:r>
        <w:rPr>
          <w:b w:val="0"/>
          <w:i w:val="0"/>
        </w:rPr>
        <w:t xml:space="preserve"> </w:t>
      </w:r>
      <w:r>
        <w:rPr>
          <w:b w:val="0"/>
          <w:i w:val="0"/>
        </w:rPr>
        <w:t>have</w:t>
      </w:r>
      <w:r>
        <w:rPr>
          <w:b w:val="0"/>
          <w:i w:val="0"/>
        </w:rPr>
        <w:t xml:space="preserve"> </w:t>
      </w:r>
      <w:r>
        <w:rPr>
          <w:b w:val="0"/>
          <w:i w:val="0"/>
        </w:rPr>
        <w:t>different</w:t>
      </w:r>
      <w:r>
        <w:rPr>
          <w:b w:val="0"/>
          <w:i w:val="0"/>
        </w:rPr>
        <w:t xml:space="preserve"> </w:t>
      </w:r>
      <w:r>
        <w:rPr>
          <w:b w:val="0"/>
          <w:i w:val="0"/>
        </w:rPr>
        <w:t>effects.</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atomic</w:t>
      </w:r>
      <w:r>
        <w:rPr>
          <w:b w:val="0"/>
          <w:i w:val="0"/>
        </w:rPr>
        <w:t xml:space="preserve"> </w:t>
      </w:r>
      <w:r>
        <w:rPr>
          <w:b w:val="0"/>
          <w:i w:val="0"/>
        </w:rPr>
        <w:t>file</w:t>
      </w:r>
      <w:r>
        <w:rPr>
          <w:b w:val="0"/>
          <w:i w:val="0"/>
        </w:rPr>
        <w:t xml:space="preserve"> </w:t>
      </w:r>
      <w:r>
        <w:rPr>
          <w:b w:val="0"/>
          <w:i w:val="0"/>
        </w:rPr>
        <w:t>replacement</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suitable</w:t>
      </w:r>
      <w:r>
        <w:rPr>
          <w:b w:val="0"/>
          <w:i w:val="0"/>
        </w:rPr>
        <w:t xml:space="preserve"> </w:t>
      </w:r>
      <w:r>
        <w:rPr>
          <w:b w:val="0"/>
          <w:i w:val="0"/>
        </w:rPr>
        <w:t>local</w:t>
      </w:r>
      <w:r>
        <w:rPr>
          <w:b w:val="0"/>
          <w:i w:val="0"/>
        </w:rPr>
        <w:t xml:space="preserve"> </w:t>
      </w:r>
      <w:r>
        <w:rPr>
          <w:b w:val="0"/>
          <w:i w:val="0"/>
        </w:rPr>
        <w:t>filesystem,</w:t>
      </w:r>
      <w:r>
        <w:rPr>
          <w:b w:val="0"/>
          <w:i w:val="0"/>
        </w:rPr>
        <w:t xml:space="preserve"> </w:t>
      </w:r>
      <w:r>
        <w:rPr>
          <w:b w:val="0"/>
          <w:i w:val="0"/>
        </w:rPr>
        <w:t>write</w:t>
      </w:r>
      <w:r>
        <w:rPr>
          <w:b w:val="0"/>
          <w:i w:val="0"/>
        </w:rPr>
        <w:t xml:space="preserve"> </w:t>
      </w:r>
      <w:r>
        <w:rPr>
          <w:b w:val="0"/>
          <w:i w:val="0"/>
        </w:rPr>
        <w:t>a</w:t>
      </w:r>
      <w:r>
        <w:rPr>
          <w:b w:val="0"/>
          <w:i w:val="0"/>
        </w:rPr>
        <w:t xml:space="preserve"> </w:t>
      </w:r>
      <w:r>
        <w:rPr>
          <w:b w:val="0"/>
          <w:i w:val="0"/>
        </w:rPr>
        <w:t>temporary</w:t>
      </w:r>
      <w:r>
        <w:rPr>
          <w:b w:val="0"/>
          <w:i w:val="0"/>
        </w:rPr>
        <w:t xml:space="preserve"> </w:t>
      </w:r>
      <w:r>
        <w:rPr>
          <w:b w:val="0"/>
          <w:i w:val="0"/>
        </w:rPr>
        <w:t>file</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directory,</w:t>
      </w:r>
      <w:r>
        <w:rPr>
          <w:b w:val="0"/>
          <w:i w:val="0"/>
        </w:rPr>
        <w:t xml:space="preserve"> </w:t>
      </w:r>
      <w:r>
        <w:rPr>
          <w:b w:val="0"/>
          <w:i w:val="0"/>
        </w:rPr>
        <w:t>flush</w:t>
      </w:r>
      <w:r>
        <w:rPr>
          <w:b w:val="0"/>
          <w:i w:val="0"/>
        </w:rPr>
        <w:t xml:space="preserve"> </w:t>
      </w:r>
      <w:r>
        <w:rPr>
          <w:b w:val="0"/>
          <w:i w:val="0"/>
        </w:rPr>
        <w:t>the</w:t>
      </w:r>
      <w:r>
        <w:rPr>
          <w:b w:val="0"/>
          <w:i w:val="0"/>
        </w:rPr>
        <w:t xml:space="preserve"> </w:t>
      </w:r>
      <w:r>
        <w:rPr>
          <w:b w:val="0"/>
          <w:i w:val="0"/>
        </w:rPr>
        <w:t>file,</w:t>
      </w:r>
      <w:r>
        <w:rPr>
          <w:b w:val="0"/>
          <w:i w:val="0"/>
        </w:rPr>
        <w:t xml:space="preserve"> </w:t>
      </w:r>
      <w:r>
        <w:rPr>
          <w:b w:val="0"/>
          <w:i w:val="0"/>
        </w:rPr>
        <w:t>rename</w:t>
      </w:r>
      <w:r>
        <w:rPr>
          <w:b w:val="0"/>
          <w:i w:val="0"/>
        </w:rPr>
        <w:t xml:space="preserve"> </w:t>
      </w:r>
      <w:r>
        <w:rPr>
          <w:b w:val="0"/>
          <w:i w:val="0"/>
        </w:rPr>
        <w:t>it</w:t>
      </w:r>
      <w:r>
        <w:rPr>
          <w:b w:val="0"/>
          <w:i w:val="0"/>
        </w:rPr>
        <w:t xml:space="preserve"> </w:t>
      </w:r>
      <w:r>
        <w:rPr>
          <w:b w:val="0"/>
          <w:i w:val="0"/>
        </w:rPr>
        <w:t>into</w:t>
      </w:r>
      <w:r>
        <w:rPr>
          <w:b w:val="0"/>
          <w:i w:val="0"/>
        </w:rPr>
        <w:t xml:space="preserve"> </w:t>
      </w:r>
      <w:r>
        <w:rPr>
          <w:b w:val="0"/>
          <w:i w:val="0"/>
        </w:rPr>
        <w:t>place</w:t>
      </w:r>
      <w:r>
        <w:rPr>
          <w:b w:val="0"/>
          <w:i w:val="0"/>
        </w:rPr>
        <w:t xml:space="preserve"> </w:t>
      </w:r>
      <w:r>
        <w:rPr>
          <w:b w:val="0"/>
          <w:i w:val="0"/>
        </w:rPr>
        <w:t>and</w:t>
      </w:r>
      <w:r>
        <w:rPr>
          <w:b w:val="0"/>
          <w:i w:val="0"/>
        </w:rPr>
        <w:t xml:space="preserve"> </w:t>
      </w:r>
      <w:r>
        <w:rPr>
          <w:b w:val="0"/>
          <w:i w:val="0"/>
        </w:rPr>
        <w:t>flush</w:t>
      </w:r>
      <w:r>
        <w:rPr>
          <w:b w:val="0"/>
          <w:i w:val="0"/>
        </w:rPr>
        <w:t xml:space="preserve"> </w:t>
      </w:r>
      <w:r>
        <w:rPr>
          <w:b w:val="0"/>
          <w:i w:val="0"/>
        </w:rPr>
        <w:t>the</w:t>
      </w:r>
      <w:r>
        <w:rPr>
          <w:b w:val="0"/>
          <w:i w:val="0"/>
        </w:rPr>
        <w:t xml:space="preserve"> </w:t>
      </w:r>
      <w:r>
        <w:rPr>
          <w:b w:val="0"/>
          <w:i w:val="0"/>
        </w:rPr>
        <w:t>directory</w:t>
      </w:r>
      <w:r>
        <w:rPr>
          <w:b w:val="0"/>
          <w:i w:val="0"/>
        </w:rPr>
        <w:t xml:space="preserve"> </w:t>
      </w:r>
      <w:r>
        <w:rPr>
          <w:b w:val="0"/>
          <w:i w:val="0"/>
        </w:rPr>
        <w:t>as</w:t>
      </w:r>
      <w:r>
        <w:rPr>
          <w:b w:val="0"/>
          <w:i w:val="0"/>
        </w:rPr>
        <w:t xml:space="preserve"> </w:t>
      </w:r>
      <w:r>
        <w:rPr>
          <w:b w:val="0"/>
          <w:i w:val="0"/>
        </w:rPr>
        <w:t>required</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durability</w:t>
      </w:r>
      <w:r>
        <w:rPr>
          <w:b w:val="0"/>
          <w:i w:val="0"/>
        </w:rPr>
        <w:t xml:space="preserve"> </w:t>
      </w:r>
      <w:r>
        <w:rPr>
          <w:b w:val="0"/>
          <w:i w:val="0"/>
        </w:rPr>
        <w:t>contract.</w:t>
      </w:r>
      <w:r>
        <w:rPr>
          <w:b w:val="0"/>
          <w:i w:val="0"/>
        </w:rPr>
        <w:t xml:space="preserve"> </w:t>
      </w:r>
      <w:r>
        <w:rPr>
          <w:b w:val="0"/>
          <w:i w:val="0"/>
        </w:rPr>
        <w:t>Preserve</w:t>
      </w:r>
      <w:r>
        <w:rPr>
          <w:b w:val="0"/>
          <w:i w:val="0"/>
        </w:rPr>
        <w:t xml:space="preserve"> </w:t>
      </w:r>
      <w:r>
        <w:rPr>
          <w:b w:val="0"/>
          <w:i w:val="0"/>
        </w:rPr>
        <w:t>permissions</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Atomic</w:t>
      </w:r>
      <w:r>
        <w:rPr>
          <w:b w:val="0"/>
          <w:i w:val="0"/>
        </w:rPr>
        <w:t xml:space="preserve"> </w:t>
      </w:r>
      <w:r>
        <w:rPr>
          <w:b w:val="0"/>
          <w:i w:val="0"/>
        </w:rPr>
        <w:t>rename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by</w:t>
      </w:r>
      <w:r>
        <w:rPr>
          <w:b w:val="0"/>
          <w:i w:val="0"/>
        </w:rPr>
        <w:t xml:space="preserve"> </w:t>
      </w:r>
      <w:r>
        <w:rPr>
          <w:b w:val="0"/>
          <w:i w:val="0"/>
        </w:rPr>
        <w:t>itself</w:t>
      </w:r>
      <w:r>
        <w:rPr>
          <w:b w:val="0"/>
          <w:i w:val="0"/>
        </w:rPr>
        <w:t xml:space="preserve"> </w:t>
      </w:r>
      <w:r>
        <w:rPr>
          <w:b w:val="0"/>
          <w:i w:val="0"/>
        </w:rPr>
        <w:t>prove</w:t>
      </w:r>
      <w:r>
        <w:rPr>
          <w:b w:val="0"/>
          <w:i w:val="0"/>
        </w:rPr>
        <w:t xml:space="preserve"> </w:t>
      </w:r>
      <w:r>
        <w:rPr>
          <w:b w:val="0"/>
          <w:i w:val="0"/>
        </w:rPr>
        <w:t>durability</w:t>
      </w:r>
      <w:r>
        <w:rPr>
          <w:b w:val="0"/>
          <w:i w:val="0"/>
        </w:rPr>
        <w:t xml:space="preserve"> </w:t>
      </w:r>
      <w:r>
        <w:rPr>
          <w:b w:val="0"/>
          <w:i w:val="0"/>
        </w:rPr>
        <w:t>on</w:t>
      </w:r>
      <w:r>
        <w:rPr>
          <w:b w:val="0"/>
          <w:i w:val="0"/>
        </w:rPr>
        <w:t xml:space="preserve"> </w:t>
      </w:r>
      <w:r>
        <w:rPr>
          <w:b w:val="0"/>
          <w:i w:val="0"/>
        </w:rPr>
        <w:t>every</w:t>
      </w:r>
      <w:r>
        <w:rPr>
          <w:b w:val="0"/>
          <w:i w:val="0"/>
        </w:rPr>
        <w:t xml:space="preserve"> </w:t>
      </w:r>
      <w:r>
        <w:rPr>
          <w:b w:val="0"/>
          <w:i w:val="0"/>
        </w:rPr>
        <w:t>filesystem</w:t>
      </w:r>
      <w:r>
        <w:rPr>
          <w:b w:val="0"/>
          <w:i w:val="0"/>
        </w:rPr>
        <w:t xml:space="preserve"> </w:t>
      </w:r>
      <w:r>
        <w:rPr>
          <w:b w:val="0"/>
          <w:i w:val="0"/>
        </w:rPr>
        <w:t>or</w:t>
      </w:r>
      <w:r>
        <w:rPr>
          <w:b w:val="0"/>
          <w:i w:val="0"/>
        </w:rPr>
        <w:t xml:space="preserve"> </w:t>
      </w:r>
      <w:r>
        <w:rPr>
          <w:b w:val="0"/>
          <w:i w:val="0"/>
        </w:rPr>
        <w:t>storage</w:t>
      </w:r>
      <w:r>
        <w:rPr>
          <w:b w:val="0"/>
          <w:i w:val="0"/>
        </w:rPr>
        <w:t xml:space="preserve"> </w:t>
      </w:r>
      <w:r>
        <w:rPr>
          <w:b w:val="0"/>
          <w:i w:val="0"/>
        </w:rPr>
        <w:t>device.</w:t>
      </w:r>
      <w:r>
        <w:rPr>
          <w:b w:val="0"/>
          <w:i w:val="0"/>
        </w:rPr>
        <w:t xml:space="preserve"> </w:t>
      </w:r>
      <w:r>
        <w:rPr>
          <w:b w:val="0"/>
          <w:i w:val="0"/>
        </w:rPr>
        <w:t>Recovery</w:t>
      </w:r>
      <w:r>
        <w:rPr>
          <w:b w:val="0"/>
          <w:i w:val="0"/>
        </w:rPr>
        <w:t xml:space="preserve"> </w:t>
      </w:r>
      <w:r>
        <w:rPr>
          <w:b w:val="0"/>
          <w:i w:val="0"/>
        </w:rPr>
        <w:t>tests</w:t>
      </w:r>
      <w:r>
        <w:rPr>
          <w:b w:val="0"/>
          <w:i w:val="0"/>
        </w:rPr>
        <w:t xml:space="preserve"> </w:t>
      </w:r>
      <w:r>
        <w:rPr>
          <w:b w:val="0"/>
          <w:i w:val="0"/>
        </w:rPr>
        <w:t>must</w:t>
      </w:r>
      <w:r>
        <w:rPr>
          <w:b w:val="0"/>
          <w:i w:val="0"/>
        </w:rPr>
        <w:t xml:space="preserve"> </w:t>
      </w:r>
      <w:r>
        <w:rPr>
          <w:b w:val="0"/>
          <w:i w:val="0"/>
        </w:rPr>
        <w:t>match</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media</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modes.</w:t>
      </w:r>
    </w:p>
    <w:p>
      <w:r>
        <w:rPr>
          <w:b w:val="0"/>
          <w:i w:val="0"/>
        </w:rPr>
        <w:t>A</w:t>
      </w:r>
      <w:r>
        <w:rPr>
          <w:b w:val="0"/>
          <w:i w:val="0"/>
        </w:rPr>
        <w:t xml:space="preserve"> </w:t>
      </w:r>
      <w:r>
        <w:rPr>
          <w:b w:val="0"/>
          <w:i w:val="0"/>
        </w:rPr>
        <w:t>signed</w:t>
      </w:r>
      <w:r>
        <w:rPr>
          <w:b w:val="0"/>
          <w:i w:val="0"/>
        </w:rPr>
        <w:t xml:space="preserve"> </w:t>
      </w:r>
      <w:r>
        <w:rPr>
          <w:b w:val="0"/>
          <w:i w:val="0"/>
        </w:rPr>
        <w:t>update</w:t>
      </w:r>
      <w:r>
        <w:rPr>
          <w:b w:val="0"/>
          <w:i w:val="0"/>
        </w:rPr>
        <w:t xml:space="preserve"> </w:t>
      </w:r>
      <w:r>
        <w:rPr>
          <w:b w:val="0"/>
          <w:i w:val="0"/>
        </w:rPr>
        <w:t>authenticates</w:t>
      </w:r>
      <w:r>
        <w:rPr>
          <w:b w:val="0"/>
          <w:i w:val="0"/>
        </w:rPr>
        <w:t xml:space="preserve"> </w:t>
      </w:r>
      <w:r>
        <w:rPr>
          <w:b w:val="0"/>
          <w:i w:val="0"/>
        </w:rPr>
        <w:t>an</w:t>
      </w:r>
      <w:r>
        <w:rPr>
          <w:b w:val="0"/>
          <w:i w:val="0"/>
        </w:rPr>
        <w:t xml:space="preserve"> </w:t>
      </w:r>
      <w:r>
        <w:rPr>
          <w:b w:val="0"/>
          <w:i w:val="0"/>
        </w:rPr>
        <w:t>image</w:t>
      </w:r>
      <w:r>
        <w:rPr>
          <w:b w:val="0"/>
          <w:i w:val="0"/>
        </w:rPr>
        <w:t xml:space="preserve"> </w:t>
      </w:r>
      <w:r>
        <w:rPr>
          <w:b w:val="0"/>
          <w:i w:val="0"/>
        </w:rPr>
        <w:t>or</w:t>
      </w:r>
      <w:r>
        <w:rPr>
          <w:b w:val="0"/>
          <w:i w:val="0"/>
        </w:rPr>
        <w:t xml:space="preserve"> </w:t>
      </w:r>
      <w:r>
        <w:rPr>
          <w:b w:val="0"/>
          <w:i w:val="0"/>
        </w:rPr>
        <w:t>manifest</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trusted</w:t>
      </w:r>
      <w:r>
        <w:rPr>
          <w:b w:val="0"/>
          <w:i w:val="0"/>
        </w:rPr>
        <w:t xml:space="preserve"> </w:t>
      </w:r>
      <w:r>
        <w:rPr>
          <w:b w:val="0"/>
          <w:i w:val="0"/>
        </w:rPr>
        <w:t>verification</w:t>
      </w:r>
      <w:r>
        <w:rPr>
          <w:b w:val="0"/>
          <w:i w:val="0"/>
        </w:rPr>
        <w:t xml:space="preserve"> </w:t>
      </w:r>
      <w:r>
        <w:rPr>
          <w:b w:val="0"/>
          <w:i w:val="0"/>
        </w:rPr>
        <w:t>key.</w:t>
      </w:r>
      <w:r>
        <w:rPr>
          <w:b w:val="0"/>
          <w:i w:val="0"/>
        </w:rPr>
        <w:t xml:space="preserve"> </w:t>
      </w:r>
      <w:r>
        <w:rPr>
          <w:b w:val="0"/>
          <w:i w:val="0"/>
        </w:rPr>
        <w:t>Hashing</w:t>
      </w:r>
      <w:r>
        <w:rPr>
          <w:b w:val="0"/>
          <w:i w:val="0"/>
        </w:rPr>
        <w:t xml:space="preserve"> </w:t>
      </w:r>
      <w:r>
        <w:rPr>
          <w:b w:val="0"/>
          <w:i w:val="0"/>
        </w:rPr>
        <w:t>detects</w:t>
      </w:r>
      <w:r>
        <w:rPr>
          <w:b w:val="0"/>
          <w:i w:val="0"/>
        </w:rPr>
        <w:t xml:space="preserve"> </w:t>
      </w:r>
      <w:r>
        <w:rPr>
          <w:b w:val="0"/>
          <w:i w:val="0"/>
        </w:rPr>
        <w:t>change</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identify</w:t>
      </w:r>
      <w:r>
        <w:rPr>
          <w:b w:val="0"/>
          <w:i w:val="0"/>
        </w:rPr>
        <w:t xml:space="preserve"> </w:t>
      </w:r>
      <w:r>
        <w:rPr>
          <w:b w:val="0"/>
          <w:i w:val="0"/>
        </w:rPr>
        <w:t>an</w:t>
      </w:r>
      <w:r>
        <w:rPr>
          <w:b w:val="0"/>
          <w:i w:val="0"/>
        </w:rPr>
        <w:t xml:space="preserve"> </w:t>
      </w:r>
      <w:r>
        <w:rPr>
          <w:b w:val="0"/>
          <w:i w:val="0"/>
        </w:rPr>
        <w:t>authorized</w:t>
      </w:r>
      <w:r>
        <w:rPr>
          <w:b w:val="0"/>
          <w:i w:val="0"/>
        </w:rPr>
        <w:t xml:space="preserve"> </w:t>
      </w:r>
      <w:r>
        <w:rPr>
          <w:b w:val="0"/>
          <w:i w:val="0"/>
        </w:rPr>
        <w:t>signer.</w:t>
      </w:r>
      <w:r>
        <w:rPr>
          <w:b w:val="0"/>
          <w:i w:val="0"/>
        </w:rPr>
        <w:t xml:space="preserve"> </w:t>
      </w:r>
      <w:r>
        <w:rPr>
          <w:b w:val="0"/>
          <w:i w:val="0"/>
        </w:rPr>
        <w:t>Secure</w:t>
      </w:r>
      <w:r>
        <w:rPr>
          <w:b w:val="0"/>
          <w:i w:val="0"/>
        </w:rPr>
        <w:t xml:space="preserve"> </w:t>
      </w:r>
      <w:r>
        <w:rPr>
          <w:b w:val="0"/>
          <w:i w:val="0"/>
        </w:rPr>
        <w:t>or</w:t>
      </w:r>
      <w:r>
        <w:rPr>
          <w:b w:val="0"/>
          <w:i w:val="0"/>
        </w:rPr>
        <w:t xml:space="preserve"> </w:t>
      </w:r>
      <w:r>
        <w:rPr>
          <w:b w:val="0"/>
          <w:i w:val="0"/>
        </w:rPr>
        <w:t>verified</w:t>
      </w:r>
      <w:r>
        <w:rPr>
          <w:b w:val="0"/>
          <w:i w:val="0"/>
        </w:rPr>
        <w:t xml:space="preserve"> </w:t>
      </w:r>
      <w:r>
        <w:rPr>
          <w:b w:val="0"/>
          <w:i w:val="0"/>
        </w:rPr>
        <w:t>boot</w:t>
      </w:r>
      <w:r>
        <w:rPr>
          <w:b w:val="0"/>
          <w:i w:val="0"/>
        </w:rPr>
        <w:t xml:space="preserve"> </w:t>
      </w:r>
      <w:r>
        <w:rPr>
          <w:b w:val="0"/>
          <w:i w:val="0"/>
        </w:rPr>
        <w:t>checks</w:t>
      </w:r>
      <w:r>
        <w:rPr>
          <w:b w:val="0"/>
          <w:i w:val="0"/>
        </w:rPr>
        <w:t xml:space="preserve"> </w:t>
      </w:r>
      <w:r>
        <w:rPr>
          <w:b w:val="0"/>
          <w:i w:val="0"/>
        </w:rPr>
        <w:t>the</w:t>
      </w:r>
      <w:r>
        <w:rPr>
          <w:b w:val="0"/>
          <w:i w:val="0"/>
        </w:rPr>
        <w:t xml:space="preserve"> </w:t>
      </w:r>
      <w:r>
        <w:rPr>
          <w:b w:val="0"/>
          <w:i w:val="0"/>
        </w:rPr>
        <w:t>boot</w:t>
      </w:r>
      <w:r>
        <w:rPr>
          <w:b w:val="0"/>
          <w:i w:val="0"/>
        </w:rPr>
        <w:t xml:space="preserve"> </w:t>
      </w:r>
      <w:r>
        <w:rPr>
          <w:b w:val="0"/>
          <w:i w:val="0"/>
        </w:rPr>
        <w:t>chain</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platform's</w:t>
      </w:r>
      <w:r>
        <w:rPr>
          <w:b w:val="0"/>
          <w:i w:val="0"/>
        </w:rPr>
        <w:t xml:space="preserve"> </w:t>
      </w:r>
      <w:r>
        <w:rPr>
          <w:b w:val="0"/>
          <w:i w:val="0"/>
        </w:rPr>
        <w:t>trust</w:t>
      </w:r>
      <w:r>
        <w:rPr>
          <w:b w:val="0"/>
          <w:i w:val="0"/>
        </w:rPr>
        <w:t xml:space="preserve"> </w:t>
      </w:r>
      <w:r>
        <w:rPr>
          <w:b w:val="0"/>
          <w:i w:val="0"/>
        </w:rPr>
        <w:t>root;</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mechanism</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application's</w:t>
      </w:r>
      <w:r>
        <w:rPr>
          <w:b w:val="0"/>
          <w:i w:val="0"/>
        </w:rPr>
        <w:t xml:space="preserve"> </w:t>
      </w:r>
      <w:r>
        <w:rPr>
          <w:b w:val="0"/>
          <w:i w:val="0"/>
        </w:rPr>
        <w:t>update</w:t>
      </w:r>
      <w:r>
        <w:rPr>
          <w:b w:val="0"/>
          <w:i w:val="0"/>
        </w:rPr>
        <w:t xml:space="preserve"> </w:t>
      </w:r>
      <w:r>
        <w:rPr>
          <w:b w:val="0"/>
          <w:i w:val="0"/>
        </w:rPr>
        <w:t>verification.</w:t>
      </w:r>
      <w:r>
        <w:rPr>
          <w:b w:val="0"/>
          <w:i w:val="0"/>
        </w:rPr>
        <w:t xml:space="preserve"> </w:t>
      </w:r>
      <w:r>
        <w:rPr>
          <w:b w:val="0"/>
          <w:i w:val="0"/>
        </w:rPr>
        <w:t>A</w:t>
      </w:r>
      <w:r>
        <w:rPr>
          <w:b w:val="0"/>
          <w:i w:val="0"/>
        </w:rPr>
        <w:t xml:space="preserve"> </w:t>
      </w:r>
      <w:r>
        <w:rPr>
          <w:b w:val="0"/>
          <w:i w:val="0"/>
        </w:rPr>
        <w:t>correctly</w:t>
      </w:r>
      <w:r>
        <w:rPr>
          <w:b w:val="0"/>
          <w:i w:val="0"/>
        </w:rPr>
        <w:t xml:space="preserve"> </w:t>
      </w:r>
      <w:r>
        <w:rPr>
          <w:b w:val="0"/>
          <w:i w:val="0"/>
        </w:rPr>
        <w:t>signed</w:t>
      </w:r>
      <w:r>
        <w:rPr>
          <w:b w:val="0"/>
          <w:i w:val="0"/>
        </w:rPr>
        <w:t xml:space="preserve"> </w:t>
      </w:r>
      <w:r>
        <w:rPr>
          <w:b w:val="0"/>
          <w:i w:val="0"/>
        </w:rPr>
        <w:t>but</w:t>
      </w:r>
      <w:r>
        <w:rPr>
          <w:b w:val="0"/>
          <w:i w:val="0"/>
        </w:rPr>
        <w:t xml:space="preserve"> </w:t>
      </w:r>
      <w:r>
        <w:rPr>
          <w:b w:val="0"/>
          <w:i w:val="0"/>
        </w:rPr>
        <w:t>vulnerable</w:t>
      </w:r>
      <w:r>
        <w:rPr>
          <w:b w:val="0"/>
          <w:i w:val="0"/>
        </w:rPr>
        <w:t xml:space="preserve"> </w:t>
      </w:r>
      <w:r>
        <w:rPr>
          <w:b w:val="0"/>
          <w:i w:val="0"/>
        </w:rPr>
        <w:t>old</w:t>
      </w:r>
      <w:r>
        <w:rPr>
          <w:b w:val="0"/>
          <w:i w:val="0"/>
        </w:rPr>
        <w:t xml:space="preserve"> </w:t>
      </w:r>
      <w:r>
        <w:rPr>
          <w:b w:val="0"/>
          <w:i w:val="0"/>
        </w:rPr>
        <w:t>image</w:t>
      </w:r>
      <w:r>
        <w:rPr>
          <w:b w:val="0"/>
          <w:i w:val="0"/>
        </w:rPr>
        <w:t xml:space="preserve"> </w:t>
      </w:r>
      <w:r>
        <w:rPr>
          <w:b w:val="0"/>
          <w:i w:val="0"/>
        </w:rPr>
        <w:t>can</w:t>
      </w:r>
      <w:r>
        <w:rPr>
          <w:b w:val="0"/>
          <w:i w:val="0"/>
        </w:rPr>
        <w:t xml:space="preserve"> </w:t>
      </w:r>
      <w:r>
        <w:rPr>
          <w:b w:val="0"/>
          <w:i w:val="0"/>
        </w:rPr>
        <w:t>still</w:t>
      </w:r>
      <w:r>
        <w:rPr>
          <w:b w:val="0"/>
          <w:i w:val="0"/>
        </w:rPr>
        <w:t xml:space="preserve"> </w:t>
      </w:r>
      <w:r>
        <w:rPr>
          <w:b w:val="0"/>
          <w:i w:val="0"/>
        </w:rPr>
        <w:t>be</w:t>
      </w:r>
      <w:r>
        <w:rPr>
          <w:b w:val="0"/>
          <w:i w:val="0"/>
        </w:rPr>
        <w:t xml:space="preserve"> </w:t>
      </w:r>
      <w:r>
        <w:rPr>
          <w:b w:val="0"/>
          <w:i w:val="0"/>
        </w:rPr>
        <w:t>a</w:t>
      </w:r>
      <w:r>
        <w:rPr>
          <w:b w:val="0"/>
          <w:i w:val="0"/>
        </w:rPr>
        <w:t xml:space="preserve"> </w:t>
      </w:r>
      <w:r>
        <w:rPr>
          <w:b w:val="0"/>
          <w:i w:val="0"/>
        </w:rPr>
        <w:t>downgrade</w:t>
      </w:r>
      <w:r>
        <w:rPr>
          <w:b w:val="0"/>
          <w:i w:val="0"/>
        </w:rPr>
        <w:t xml:space="preserve"> </w:t>
      </w:r>
      <w:r>
        <w:rPr>
          <w:b w:val="0"/>
          <w:i w:val="0"/>
        </w:rPr>
        <w:t>risk,</w:t>
      </w:r>
      <w:r>
        <w:rPr>
          <w:b w:val="0"/>
          <w:i w:val="0"/>
        </w:rPr>
        <w:t xml:space="preserve"> </w:t>
      </w:r>
      <w:r>
        <w:rPr>
          <w:b w:val="0"/>
          <w:i w:val="0"/>
        </w:rPr>
        <w:t>so</w:t>
      </w:r>
      <w:r>
        <w:rPr>
          <w:b w:val="0"/>
          <w:i w:val="0"/>
        </w:rPr>
        <w:t xml:space="preserve"> </w:t>
      </w:r>
      <w:r>
        <w:rPr>
          <w:b w:val="0"/>
          <w:i w:val="0"/>
        </w:rPr>
        <w:t>version/rollback</w:t>
      </w:r>
      <w:r>
        <w:rPr>
          <w:b w:val="0"/>
          <w:i w:val="0"/>
        </w:rPr>
        <w:t xml:space="preserve"> </w:t>
      </w:r>
      <w:r>
        <w:rPr>
          <w:b w:val="0"/>
          <w:i w:val="0"/>
        </w:rPr>
        <w:t>policy</w:t>
      </w:r>
      <w:r>
        <w:rPr>
          <w:b w:val="0"/>
          <w:i w:val="0"/>
        </w:rPr>
        <w:t xml:space="preserve"> </w:t>
      </w:r>
      <w:r>
        <w:rPr>
          <w:b w:val="0"/>
          <w:i w:val="0"/>
        </w:rPr>
        <w:t>and</w:t>
      </w:r>
      <w:r>
        <w:rPr>
          <w:b w:val="0"/>
          <w:i w:val="0"/>
        </w:rPr>
        <w:t xml:space="preserve"> </w:t>
      </w:r>
      <w:r>
        <w:rPr>
          <w:b w:val="0"/>
          <w:i w:val="0"/>
        </w:rPr>
        <w:t>protected</w:t>
      </w:r>
      <w:r>
        <w:rPr>
          <w:b w:val="0"/>
          <w:i w:val="0"/>
        </w:rPr>
        <w:t xml:space="preserve"> </w:t>
      </w:r>
      <w:r>
        <w:rPr>
          <w:b w:val="0"/>
          <w:i w:val="0"/>
        </w:rPr>
        <w:t>state</w:t>
      </w:r>
      <w:r>
        <w:rPr>
          <w:b w:val="0"/>
          <w:i w:val="0"/>
        </w:rPr>
        <w:t xml:space="preserve"> </w:t>
      </w:r>
      <w:r>
        <w:rPr>
          <w:b w:val="0"/>
          <w:i w:val="0"/>
        </w:rPr>
        <w:t>matter.</w:t>
      </w:r>
      <w:r>
        <w:rPr>
          <w:b w:val="0"/>
          <w:i w:val="0"/>
        </w:rPr>
        <w:t xml:space="preserve"> </w:t>
      </w:r>
      <w:r>
        <w:rPr>
          <w:b w:val="0"/>
          <w:i w:val="0"/>
        </w:rPr>
        <w:t>[UBOOT]</w:t>
      </w:r>
    </w:p>
    <w:p>
      <w:r>
        <w:rPr>
          <w:b w:val="0"/>
          <w:i w:val="0"/>
        </w:rPr>
        <w:t>An</w:t>
      </w:r>
      <w:r>
        <w:rPr>
          <w:b w:val="0"/>
          <w:i w:val="0"/>
        </w:rPr>
        <w:t xml:space="preserve"> </w:t>
      </w:r>
      <w:r>
        <w:rPr>
          <w:b w:val="0"/>
          <w:i w:val="0"/>
        </w:rPr>
        <w:t>A/B</w:t>
      </w:r>
      <w:r>
        <w:rPr>
          <w:b w:val="0"/>
          <w:i w:val="0"/>
        </w:rPr>
        <w:t xml:space="preserve"> </w:t>
      </w:r>
      <w:r>
        <w:rPr>
          <w:b w:val="0"/>
          <w:i w:val="0"/>
        </w:rPr>
        <w:t>arrangement</w:t>
      </w:r>
      <w:r>
        <w:rPr>
          <w:b w:val="0"/>
          <w:i w:val="0"/>
        </w:rPr>
        <w:t xml:space="preserve"> </w:t>
      </w:r>
      <w:r>
        <w:rPr>
          <w:b w:val="0"/>
          <w:i w:val="0"/>
        </w:rPr>
        <w:t>writes</w:t>
      </w:r>
      <w:r>
        <w:rPr>
          <w:b w:val="0"/>
          <w:i w:val="0"/>
        </w:rPr>
        <w:t xml:space="preserve"> </w:t>
      </w:r>
      <w:r>
        <w:rPr>
          <w:b w:val="0"/>
          <w:i w:val="0"/>
        </w:rPr>
        <w:t>an</w:t>
      </w:r>
      <w:r>
        <w:rPr>
          <w:b w:val="0"/>
          <w:i w:val="0"/>
        </w:rPr>
        <w:t xml:space="preserve"> </w:t>
      </w:r>
      <w:r>
        <w:rPr>
          <w:b w:val="0"/>
          <w:i w:val="0"/>
        </w:rPr>
        <w:t>inactive</w:t>
      </w:r>
      <w:r>
        <w:rPr>
          <w:b w:val="0"/>
          <w:i w:val="0"/>
        </w:rPr>
        <w:t xml:space="preserve"> </w:t>
      </w:r>
      <w:r>
        <w:rPr>
          <w:b w:val="0"/>
          <w:i w:val="0"/>
        </w:rPr>
        <w:t>slot,</w:t>
      </w:r>
      <w:r>
        <w:rPr>
          <w:b w:val="0"/>
          <w:i w:val="0"/>
        </w:rPr>
        <w:t xml:space="preserve"> </w:t>
      </w:r>
      <w:r>
        <w:rPr>
          <w:b w:val="0"/>
          <w:i w:val="0"/>
        </w:rPr>
        <w:t>verifies</w:t>
      </w:r>
      <w:r>
        <w:rPr>
          <w:b w:val="0"/>
          <w:i w:val="0"/>
        </w:rPr>
        <w:t xml:space="preserve"> </w:t>
      </w:r>
      <w:r>
        <w:rPr>
          <w:b w:val="0"/>
          <w:i w:val="0"/>
        </w:rPr>
        <w:t>its</w:t>
      </w:r>
      <w:r>
        <w:rPr>
          <w:b w:val="0"/>
          <w:i w:val="0"/>
        </w:rPr>
        <w:t xml:space="preserve"> </w:t>
      </w:r>
      <w:r>
        <w:rPr>
          <w:b w:val="0"/>
          <w:i w:val="0"/>
        </w:rPr>
        <w:t>contents,</w:t>
      </w:r>
      <w:r>
        <w:rPr>
          <w:b w:val="0"/>
          <w:i w:val="0"/>
        </w:rPr>
        <w:t xml:space="preserve"> </w:t>
      </w:r>
      <w:r>
        <w:rPr>
          <w:b w:val="0"/>
          <w:i w:val="0"/>
        </w:rPr>
        <w:t>selects</w:t>
      </w:r>
      <w:r>
        <w:rPr>
          <w:b w:val="0"/>
          <w:i w:val="0"/>
        </w:rPr>
        <w:t xml:space="preserve"> </w:t>
      </w:r>
      <w:r>
        <w:rPr>
          <w:b w:val="0"/>
          <w:i w:val="0"/>
        </w:rPr>
        <w:t>it</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limited</w:t>
      </w:r>
      <w:r>
        <w:rPr>
          <w:b w:val="0"/>
          <w:i w:val="0"/>
        </w:rPr>
        <w:t xml:space="preserve"> </w:t>
      </w:r>
      <w:r>
        <w:rPr>
          <w:b w:val="0"/>
          <w:i w:val="0"/>
        </w:rPr>
        <w:t>trial</w:t>
      </w:r>
      <w:r>
        <w:rPr>
          <w:b w:val="0"/>
          <w:i w:val="0"/>
        </w:rPr>
        <w:t xml:space="preserve"> </w:t>
      </w:r>
      <w:r>
        <w:rPr>
          <w:b w:val="0"/>
          <w:i w:val="0"/>
        </w:rPr>
        <w:t>boot,</w:t>
      </w:r>
      <w:r>
        <w:rPr>
          <w:b w:val="0"/>
          <w:i w:val="0"/>
        </w:rPr>
        <w:t xml:space="preserve"> </w:t>
      </w:r>
      <w:r>
        <w:rPr>
          <w:b w:val="0"/>
          <w:i w:val="0"/>
        </w:rPr>
        <w:t>checks</w:t>
      </w:r>
      <w:r>
        <w:rPr>
          <w:b w:val="0"/>
          <w:i w:val="0"/>
        </w:rPr>
        <w:t xml:space="preserve"> </w:t>
      </w:r>
      <w:r>
        <w:rPr>
          <w:b w:val="0"/>
          <w:i w:val="0"/>
        </w:rPr>
        <w:t>health</w:t>
      </w:r>
      <w:r>
        <w:rPr>
          <w:b w:val="0"/>
          <w:i w:val="0"/>
        </w:rPr>
        <w:t xml:space="preserve"> </w:t>
      </w:r>
      <w:r>
        <w:rPr>
          <w:b w:val="0"/>
          <w:i w:val="0"/>
        </w:rPr>
        <w:t>and</w:t>
      </w:r>
      <w:r>
        <w:rPr>
          <w:b w:val="0"/>
          <w:i w:val="0"/>
        </w:rPr>
        <w:t xml:space="preserve"> </w:t>
      </w:r>
      <w:r>
        <w:rPr>
          <w:b w:val="0"/>
          <w:i w:val="0"/>
        </w:rPr>
        <w:t>commits</w:t>
      </w:r>
      <w:r>
        <w:rPr>
          <w:b w:val="0"/>
          <w:i w:val="0"/>
        </w:rPr>
        <w:t xml:space="preserve"> </w:t>
      </w:r>
      <w:r>
        <w:rPr>
          <w:b w:val="0"/>
          <w:i w:val="0"/>
        </w:rPr>
        <w:t>or</w:t>
      </w:r>
      <w:r>
        <w:rPr>
          <w:b w:val="0"/>
          <w:i w:val="0"/>
        </w:rPr>
        <w:t xml:space="preserve"> </w:t>
      </w:r>
      <w:r>
        <w:rPr>
          <w:b w:val="0"/>
          <w:i w:val="0"/>
        </w:rPr>
        <w:t>rolls</w:t>
      </w:r>
      <w:r>
        <w:rPr>
          <w:b w:val="0"/>
          <w:i w:val="0"/>
        </w:rPr>
        <w:t xml:space="preserve"> </w:t>
      </w:r>
      <w:r>
        <w:rPr>
          <w:b w:val="0"/>
          <w:i w:val="0"/>
        </w:rPr>
        <w:t>back.</w:t>
      </w:r>
      <w:r>
        <w:rPr>
          <w:b w:val="0"/>
          <w:i w:val="0"/>
        </w:rPr>
        <w:t xml:space="preserve"> </w:t>
      </w:r>
      <w:r>
        <w:rPr>
          <w:b w:val="0"/>
          <w:i w:val="0"/>
        </w:rPr>
        <w:t>The</w:t>
      </w:r>
      <w:r>
        <w:rPr>
          <w:b w:val="0"/>
          <w:i w:val="0"/>
        </w:rPr>
        <w:t xml:space="preserve"> </w:t>
      </w:r>
      <w:r>
        <w:rPr>
          <w:b w:val="0"/>
          <w:i w:val="0"/>
        </w:rPr>
        <w:t>old</w:t>
      </w:r>
      <w:r>
        <w:rPr>
          <w:b w:val="0"/>
          <w:i w:val="0"/>
        </w:rPr>
        <w:t xml:space="preserve"> </w:t>
      </w:r>
      <w:r>
        <w:rPr>
          <w:b w:val="0"/>
          <w:i w:val="0"/>
        </w:rPr>
        <w:t>slot</w:t>
      </w:r>
      <w:r>
        <w:rPr>
          <w:b w:val="0"/>
          <w:i w:val="0"/>
        </w:rPr>
        <w:t xml:space="preserve"> </w:t>
      </w:r>
      <w:r>
        <w:rPr>
          <w:b w:val="0"/>
          <w:i w:val="0"/>
        </w:rPr>
        <w:t>remains</w:t>
      </w:r>
      <w:r>
        <w:rPr>
          <w:b w:val="0"/>
          <w:i w:val="0"/>
        </w:rPr>
        <w:t xml:space="preserve"> </w:t>
      </w:r>
      <w:r>
        <w:rPr>
          <w:b w:val="0"/>
          <w:i w:val="0"/>
        </w:rPr>
        <w:t>the</w:t>
      </w:r>
      <w:r>
        <w:rPr>
          <w:b w:val="0"/>
          <w:i w:val="0"/>
        </w:rPr>
        <w:t xml:space="preserve"> </w:t>
      </w:r>
      <w:r>
        <w:rPr>
          <w:b w:val="0"/>
          <w:i w:val="0"/>
        </w:rPr>
        <w:t>recovery</w:t>
      </w:r>
      <w:r>
        <w:rPr>
          <w:b w:val="0"/>
          <w:i w:val="0"/>
        </w:rPr>
        <w:t xml:space="preserve"> </w:t>
      </w:r>
      <w:r>
        <w:rPr>
          <w:b w:val="0"/>
          <w:i w:val="0"/>
        </w:rPr>
        <w:t>candidate</w:t>
      </w:r>
      <w:r>
        <w:rPr>
          <w:b w:val="0"/>
          <w:i w:val="0"/>
        </w:rPr>
        <w:t xml:space="preserve"> </w:t>
      </w:r>
      <w:r>
        <w:rPr>
          <w:b w:val="0"/>
          <w:i w:val="0"/>
        </w:rPr>
        <w:t>until</w:t>
      </w:r>
      <w:r>
        <w:rPr>
          <w:b w:val="0"/>
          <w:i w:val="0"/>
        </w:rPr>
        <w:t xml:space="preserve"> </w:t>
      </w:r>
      <w:r>
        <w:rPr>
          <w:b w:val="0"/>
          <w:i w:val="0"/>
        </w:rPr>
        <w:t>the</w:t>
      </w:r>
      <w:r>
        <w:rPr>
          <w:b w:val="0"/>
          <w:i w:val="0"/>
        </w:rPr>
        <w:t xml:space="preserve"> </w:t>
      </w:r>
      <w:r>
        <w:rPr>
          <w:b w:val="0"/>
          <w:i w:val="0"/>
        </w:rPr>
        <w:t>new</w:t>
      </w:r>
      <w:r>
        <w:rPr>
          <w:b w:val="0"/>
          <w:i w:val="0"/>
        </w:rPr>
        <w:t xml:space="preserve"> </w:t>
      </w:r>
      <w:r>
        <w:rPr>
          <w:b w:val="0"/>
          <w:i w:val="0"/>
        </w:rPr>
        <w:t>one</w:t>
      </w:r>
      <w:r>
        <w:rPr>
          <w:b w:val="0"/>
          <w:i w:val="0"/>
        </w:rPr>
        <w:t xml:space="preserve"> </w:t>
      </w:r>
      <w:r>
        <w:rPr>
          <w:b w:val="0"/>
          <w:i w:val="0"/>
        </w:rPr>
        <w:t>is</w:t>
      </w:r>
      <w:r>
        <w:rPr>
          <w:b w:val="0"/>
          <w:i w:val="0"/>
        </w:rPr>
        <w:t xml:space="preserve"> </w:t>
      </w:r>
      <w:r>
        <w:rPr>
          <w:b w:val="0"/>
          <w:i w:val="0"/>
        </w:rPr>
        <w:t>accepted.</w:t>
      </w:r>
      <w:r>
        <w:rPr>
          <w:b w:val="0"/>
          <w:i w:val="0"/>
        </w:rPr>
        <w:t xml:space="preserve"> </w:t>
      </w:r>
      <w:r>
        <w:rPr>
          <w:b w:val="0"/>
          <w:i w:val="0"/>
        </w:rPr>
        <w:t>Define</w:t>
      </w:r>
      <w:r>
        <w:rPr>
          <w:b w:val="0"/>
          <w:i w:val="0"/>
        </w:rPr>
        <w:t xml:space="preserve"> </w:t>
      </w:r>
      <w:r>
        <w:rPr>
          <w:b w:val="0"/>
          <w:i w:val="0"/>
        </w:rPr>
        <w:t>which</w:t>
      </w:r>
      <w:r>
        <w:rPr>
          <w:b w:val="0"/>
          <w:i w:val="0"/>
        </w:rPr>
        <w:t xml:space="preserve"> </w:t>
      </w:r>
      <w:r>
        <w:rPr>
          <w:b w:val="0"/>
          <w:i w:val="0"/>
        </w:rPr>
        <w:t>state</w:t>
      </w:r>
      <w:r>
        <w:rPr>
          <w:b w:val="0"/>
          <w:i w:val="0"/>
        </w:rPr>
        <w:t xml:space="preserve"> </w:t>
      </w:r>
      <w:r>
        <w:rPr>
          <w:b w:val="0"/>
          <w:i w:val="0"/>
        </w:rPr>
        <w:t>survives</w:t>
      </w:r>
      <w:r>
        <w:rPr>
          <w:b w:val="0"/>
          <w:i w:val="0"/>
        </w:rPr>
        <w:t xml:space="preserve"> </w:t>
      </w:r>
      <w:r>
        <w:rPr>
          <w:b w:val="0"/>
          <w:i w:val="0"/>
        </w:rPr>
        <w:t>interruption</w:t>
      </w:r>
      <w:r>
        <w:rPr>
          <w:b w:val="0"/>
          <w:i w:val="0"/>
        </w:rPr>
        <w:t xml:space="preserve"> </w:t>
      </w:r>
      <w:r>
        <w:rPr>
          <w:b w:val="0"/>
          <w:i w:val="0"/>
        </w:rPr>
        <w:t>at</w:t>
      </w:r>
      <w:r>
        <w:rPr>
          <w:b w:val="0"/>
          <w:i w:val="0"/>
        </w:rPr>
        <w:t xml:space="preserve"> </w:t>
      </w:r>
      <w:r>
        <w:rPr>
          <w:b w:val="0"/>
          <w:i w:val="0"/>
        </w:rPr>
        <w:t>each</w:t>
      </w:r>
      <w:r>
        <w:rPr>
          <w:b w:val="0"/>
          <w:i w:val="0"/>
        </w:rPr>
        <w:t xml:space="preserve"> </w:t>
      </w:r>
      <w:r>
        <w:rPr>
          <w:b w:val="0"/>
          <w:i w:val="0"/>
        </w:rPr>
        <w:t>transition.</w:t>
      </w:r>
      <w:r>
        <w:rPr>
          <w:b w:val="0"/>
          <w:i w:val="0"/>
        </w:rPr>
        <w:t xml:space="preserve"> </w:t>
      </w:r>
      <w:r>
        <w:rPr>
          <w:b w:val="0"/>
          <w:i w:val="0"/>
        </w:rPr>
        <w:t>An</w:t>
      </w:r>
      <w:r>
        <w:rPr>
          <w:b w:val="0"/>
          <w:i w:val="0"/>
        </w:rPr>
        <w:t xml:space="preserve"> </w:t>
      </w:r>
      <w:r>
        <w:rPr>
          <w:b w:val="0"/>
          <w:i w:val="0"/>
        </w:rPr>
        <w:t>application</w:t>
      </w:r>
      <w:r>
        <w:rPr>
          <w:b w:val="0"/>
          <w:i w:val="0"/>
        </w:rPr>
        <w:t xml:space="preserve"> </w:t>
      </w:r>
      <w:r>
        <w:rPr>
          <w:b w:val="0"/>
          <w:i w:val="0"/>
        </w:rPr>
        <w:t>health</w:t>
      </w:r>
      <w:r>
        <w:rPr>
          <w:b w:val="0"/>
          <w:i w:val="0"/>
        </w:rPr>
        <w:t xml:space="preserve"> </w:t>
      </w:r>
      <w:r>
        <w:rPr>
          <w:b w:val="0"/>
          <w:i w:val="0"/>
        </w:rPr>
        <w:t>check</w:t>
      </w:r>
      <w:r>
        <w:rPr>
          <w:b w:val="0"/>
          <w:i w:val="0"/>
        </w:rPr>
        <w:t xml:space="preserve"> </w:t>
      </w:r>
      <w:r>
        <w:rPr>
          <w:b w:val="0"/>
          <w:i w:val="0"/>
        </w:rPr>
        <w:t>that</w:t>
      </w:r>
      <w:r>
        <w:rPr>
          <w:b w:val="0"/>
          <w:i w:val="0"/>
        </w:rPr>
        <w:t xml:space="preserve"> </w:t>
      </w:r>
      <w:r>
        <w:rPr>
          <w:b w:val="0"/>
          <w:i w:val="0"/>
        </w:rPr>
        <w:t>merely</w:t>
      </w:r>
      <w:r>
        <w:rPr>
          <w:b w:val="0"/>
          <w:i w:val="0"/>
        </w:rPr>
        <w:t xml:space="preserve"> </w:t>
      </w:r>
      <w:r>
        <w:rPr>
          <w:b w:val="0"/>
          <w:i w:val="0"/>
        </w:rPr>
        <w:t>confirms</w:t>
      </w:r>
      <w:r>
        <w:rPr>
          <w:b w:val="0"/>
          <w:i w:val="0"/>
        </w:rPr>
        <w:t xml:space="preserve"> </w:t>
      </w:r>
      <w:r>
        <w:rPr>
          <w:b w:val="0"/>
          <w:i w:val="0"/>
        </w:rPr>
        <w:t>process</w:t>
      </w:r>
      <w:r>
        <w:rPr>
          <w:b w:val="0"/>
          <w:i w:val="0"/>
        </w:rPr>
        <w:t xml:space="preserve"> </w:t>
      </w:r>
      <w:r>
        <w:rPr>
          <w:b w:val="0"/>
          <w:i w:val="0"/>
        </w:rPr>
        <w:t>existence</w:t>
      </w:r>
      <w:r>
        <w:rPr>
          <w:b w:val="0"/>
          <w:i w:val="0"/>
        </w:rPr>
        <w:t xml:space="preserve"> </w:t>
      </w:r>
      <w:r>
        <w:rPr>
          <w:b w:val="0"/>
          <w:i w:val="0"/>
        </w:rPr>
        <w:t>can</w:t>
      </w:r>
      <w:r>
        <w:rPr>
          <w:b w:val="0"/>
          <w:i w:val="0"/>
        </w:rPr>
        <w:t xml:space="preserve"> </w:t>
      </w:r>
      <w:r>
        <w:rPr>
          <w:b w:val="0"/>
          <w:i w:val="0"/>
        </w:rPr>
        <w:t>commit</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whose</w:t>
      </w:r>
      <w:r>
        <w:rPr>
          <w:b w:val="0"/>
          <w:i w:val="0"/>
        </w:rPr>
        <w:t xml:space="preserve"> </w:t>
      </w:r>
      <w:r>
        <w:rPr>
          <w:b w:val="0"/>
          <w:i w:val="0"/>
        </w:rPr>
        <w:t>sensors</w:t>
      </w:r>
      <w:r>
        <w:rPr>
          <w:b w:val="0"/>
          <w:i w:val="0"/>
        </w:rPr>
        <w:t xml:space="preserve"> </w:t>
      </w:r>
      <w:r>
        <w:rPr>
          <w:b w:val="0"/>
          <w:i w:val="0"/>
        </w:rPr>
        <w:t>or</w:t>
      </w:r>
      <w:r>
        <w:rPr>
          <w:b w:val="0"/>
          <w:i w:val="0"/>
        </w:rPr>
        <w:t xml:space="preserve"> </w:t>
      </w:r>
      <w:r>
        <w:rPr>
          <w:b w:val="0"/>
          <w:i w:val="0"/>
        </w:rPr>
        <w:t>persistent</w:t>
      </w:r>
      <w:r>
        <w:rPr>
          <w:b w:val="0"/>
          <w:i w:val="0"/>
        </w:rPr>
        <w:t xml:space="preserve"> </w:t>
      </w:r>
      <w:r>
        <w:rPr>
          <w:b w:val="0"/>
          <w:i w:val="0"/>
        </w:rPr>
        <w:t>configuration</w:t>
      </w:r>
      <w:r>
        <w:rPr>
          <w:b w:val="0"/>
          <w:i w:val="0"/>
        </w:rPr>
        <w:t xml:space="preserve"> </w:t>
      </w:r>
      <w:r>
        <w:rPr>
          <w:b w:val="0"/>
          <w:i w:val="0"/>
        </w:rPr>
        <w:t>are</w:t>
      </w:r>
      <w:r>
        <w:rPr>
          <w:b w:val="0"/>
          <w:i w:val="0"/>
        </w:rPr>
        <w:t xml:space="preserve"> </w:t>
      </w:r>
      <w:r>
        <w:rPr>
          <w:b w:val="0"/>
          <w:i w:val="0"/>
        </w:rPr>
        <w:t>unusable.</w:t>
      </w:r>
      <w:r>
        <w:rPr>
          <w:b w:val="0"/>
          <w:i w:val="0"/>
        </w:rPr>
        <w:t xml:space="preserve"> </w:t>
      </w:r>
      <w:r>
        <w:rPr>
          <w:b w:val="0"/>
          <w:i w:val="0"/>
        </w:rPr>
        <w:t>[RAUC]</w:t>
      </w:r>
    </w:p>
    <w:p>
      <w:r>
        <w:rPr>
          <w:b w:val="0"/>
          <w:i w:val="0"/>
        </w:rPr>
        <w:t>The</w:t>
      </w:r>
      <w:r>
        <w:rPr>
          <w:b w:val="0"/>
          <w:i w:val="0"/>
        </w:rPr>
        <w:t xml:space="preserve"> </w:t>
      </w:r>
      <w:r>
        <w:rPr>
          <w:b w:val="0"/>
          <w:i w:val="0"/>
        </w:rPr>
        <w:t>A03</w:t>
      </w:r>
      <w:r>
        <w:rPr>
          <w:b w:val="0"/>
          <w:i w:val="0"/>
        </w:rPr>
        <w:t xml:space="preserve"> </w:t>
      </w:r>
      <w:r>
        <w:rPr>
          <w:b w:val="0"/>
          <w:i w:val="0"/>
        </w:rPr>
        <w:t>project</w:t>
      </w:r>
      <w:r>
        <w:rPr>
          <w:b w:val="0"/>
          <w:i w:val="0"/>
        </w:rPr>
        <w:t xml:space="preserve"> </w:t>
      </w:r>
      <w:r>
        <w:rPr>
          <w:b w:val="0"/>
          <w:i w:val="0"/>
        </w:rPr>
        <w:t>implements</w:t>
      </w:r>
      <w:r>
        <w:rPr>
          <w:b w:val="0"/>
          <w:i w:val="0"/>
        </w:rPr>
        <w:t xml:space="preserve"> </w:t>
      </w:r>
      <w:r>
        <w:rPr>
          <w:b w:val="0"/>
          <w:i w:val="0"/>
        </w:rPr>
        <w:t>this</w:t>
      </w:r>
      <w:r>
        <w:rPr>
          <w:b w:val="0"/>
          <w:i w:val="0"/>
        </w:rPr>
        <w:t xml:space="preserve"> </w:t>
      </w:r>
      <w:r>
        <w:rPr>
          <w:b w:val="0"/>
          <w:i w:val="0"/>
        </w:rPr>
        <w:t>state</w:t>
      </w:r>
      <w:r>
        <w:rPr>
          <w:b w:val="0"/>
          <w:i w:val="0"/>
        </w:rPr>
        <w:t xml:space="preserve"> </w:t>
      </w:r>
      <w:r>
        <w:rPr>
          <w:b w:val="0"/>
          <w:i w:val="0"/>
        </w:rPr>
        <w:t>machine</w:t>
      </w:r>
      <w:r>
        <w:rPr>
          <w:b w:val="0"/>
          <w:i w:val="0"/>
        </w:rPr>
        <w:t xml:space="preserve"> </w:t>
      </w:r>
      <w:r>
        <w:rPr>
          <w:b w:val="0"/>
          <w:i w:val="0"/>
        </w:rPr>
        <w:t>over</w:t>
      </w:r>
      <w:r>
        <w:rPr>
          <w:b w:val="0"/>
          <w:i w:val="0"/>
        </w:rPr>
        <w:t xml:space="preserve"> </w:t>
      </w:r>
      <w:r>
        <w:rPr>
          <w:b w:val="0"/>
          <w:i w:val="0"/>
        </w:rPr>
        <w:t>files</w:t>
      </w:r>
      <w:r>
        <w:rPr>
          <w:b w:val="0"/>
          <w:i w:val="0"/>
        </w:rPr>
        <w:t xml:space="preserve"> </w:t>
      </w:r>
      <w:r>
        <w:rPr>
          <w:b w:val="0"/>
          <w:i w:val="0"/>
        </w:rPr>
        <w:t>and</w:t>
      </w:r>
      <w:r>
        <w:rPr>
          <w:b w:val="0"/>
          <w:i w:val="0"/>
        </w:rPr>
        <w:t xml:space="preserve"> </w:t>
      </w:r>
      <w:r>
        <w:rPr>
          <w:b w:val="0"/>
          <w:i w:val="0"/>
        </w:rPr>
        <w:t>uses</w:t>
      </w:r>
      <w:r>
        <w:rPr>
          <w:b w:val="0"/>
          <w:i w:val="0"/>
        </w:rPr>
        <w:t xml:space="preserve"> </w:t>
      </w:r>
      <w:r>
        <w:rPr>
          <w:b w:val="0"/>
          <w:i w:val="0"/>
        </w:rPr>
        <w:t>real</w:t>
      </w:r>
      <w:r>
        <w:rPr>
          <w:b w:val="0"/>
          <w:i w:val="0"/>
        </w:rPr>
        <w:t xml:space="preserve"> </w:t>
      </w:r>
      <w:r>
        <w:rPr>
          <w:b w:val="0"/>
          <w:i w:val="0"/>
        </w:rPr>
        <w:t>signature</w:t>
      </w:r>
      <w:r>
        <w:rPr>
          <w:b w:val="0"/>
          <w:i w:val="0"/>
        </w:rPr>
        <w:t xml:space="preserve"> </w:t>
      </w:r>
      <w:r>
        <w:rPr>
          <w:b w:val="0"/>
          <w:i w:val="0"/>
        </w:rPr>
        <w:t>verification.</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host</w:t>
      </w:r>
      <w:r>
        <w:rPr>
          <w:b w:val="0"/>
          <w:i w:val="0"/>
        </w:rPr>
        <w:t xml:space="preserve"> </w:t>
      </w:r>
      <w:r>
        <w:rPr>
          <w:b w:val="0"/>
          <w:i w:val="0"/>
        </w:rPr>
        <w:t>simulator,</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bootloader,</w:t>
      </w:r>
      <w:r>
        <w:rPr>
          <w:b w:val="0"/>
          <w:i w:val="0"/>
        </w:rPr>
        <w:t xml:space="preserve"> </w:t>
      </w:r>
      <w:r>
        <w:rPr>
          <w:b w:val="0"/>
          <w:i w:val="0"/>
        </w:rPr>
        <w:t>flash</w:t>
      </w:r>
      <w:r>
        <w:rPr>
          <w:b w:val="0"/>
          <w:i w:val="0"/>
        </w:rPr>
        <w:t xml:space="preserve"> </w:t>
      </w:r>
      <w:r>
        <w:rPr>
          <w:b w:val="0"/>
          <w:i w:val="0"/>
        </w:rPr>
        <w:t>partition</w:t>
      </w:r>
      <w:r>
        <w:rPr>
          <w:b w:val="0"/>
          <w:i w:val="0"/>
        </w:rPr>
        <w:t xml:space="preserve"> </w:t>
      </w:r>
      <w:r>
        <w:rPr>
          <w:b w:val="0"/>
          <w:i w:val="0"/>
        </w:rPr>
        <w:t>manager</w:t>
      </w:r>
      <w:r>
        <w:rPr>
          <w:b w:val="0"/>
          <w:i w:val="0"/>
        </w:rPr>
        <w:t xml:space="preserve"> </w:t>
      </w:r>
      <w:r>
        <w:rPr>
          <w:b w:val="0"/>
          <w:i w:val="0"/>
        </w:rPr>
        <w:t>or</w:t>
      </w:r>
      <w:r>
        <w:rPr>
          <w:b w:val="0"/>
          <w:i w:val="0"/>
        </w:rPr>
        <w:t xml:space="preserve"> </w:t>
      </w:r>
      <w:r>
        <w:rPr>
          <w:b w:val="0"/>
          <w:i w:val="0"/>
        </w:rPr>
        <w:t>hardware</w:t>
      </w:r>
      <w:r>
        <w:rPr>
          <w:b w:val="0"/>
          <w:i w:val="0"/>
        </w:rPr>
        <w:t xml:space="preserve"> </w:t>
      </w:r>
      <w:r>
        <w:rPr>
          <w:b w:val="0"/>
          <w:i w:val="0"/>
        </w:rPr>
        <w:t>secure-boot</w:t>
      </w:r>
      <w:r>
        <w:rPr>
          <w:b w:val="0"/>
          <w:i w:val="0"/>
        </w:rPr>
        <w:t xml:space="preserve"> </w:t>
      </w:r>
      <w:r>
        <w:rPr>
          <w:b w:val="0"/>
          <w:i w:val="0"/>
        </w:rPr>
        <w:t>chain.</w:t>
      </w:r>
      <w:r>
        <w:rPr>
          <w:b w:val="0"/>
          <w:i w:val="0"/>
        </w:rPr>
        <w:t xml:space="preserve"> </w:t>
      </w:r>
      <w:r>
        <w:rPr>
          <w:b w:val="0"/>
          <w:i w:val="0"/>
        </w:rPr>
        <w:t>It</w:t>
      </w:r>
      <w:r>
        <w:rPr>
          <w:b w:val="0"/>
          <w:i w:val="0"/>
        </w:rPr>
        <w:t xml:space="preserve"> </w:t>
      </w:r>
      <w:r>
        <w:rPr>
          <w:b w:val="0"/>
          <w:i w:val="0"/>
        </w:rPr>
        <w:t>establishes</w:t>
      </w:r>
      <w:r>
        <w:rPr>
          <w:b w:val="0"/>
          <w:i w:val="0"/>
        </w:rPr>
        <w:t xml:space="preserve"> </w:t>
      </w:r>
      <w:r>
        <w:rPr>
          <w:b w:val="0"/>
          <w:i w:val="0"/>
        </w:rPr>
        <w:t>software</w:t>
      </w:r>
      <w:r>
        <w:rPr>
          <w:b w:val="0"/>
          <w:i w:val="0"/>
        </w:rPr>
        <w:t xml:space="preserve"> </w:t>
      </w:r>
      <w:r>
        <w:rPr>
          <w:b w:val="0"/>
          <w:i w:val="0"/>
        </w:rPr>
        <w:t>behavior</w:t>
      </w:r>
      <w:r>
        <w:rPr>
          <w:b w:val="0"/>
          <w:i w:val="0"/>
        </w:rPr>
        <w:t xml:space="preserve"> </w:t>
      </w:r>
      <w:r>
        <w:rPr>
          <w:b w:val="0"/>
          <w:i w:val="0"/>
        </w:rPr>
        <w:t>for</w:t>
      </w:r>
      <w:r>
        <w:rPr>
          <w:b w:val="0"/>
          <w:i w:val="0"/>
        </w:rPr>
        <w:t xml:space="preserve"> </w:t>
      </w:r>
      <w:r>
        <w:rPr>
          <w:b w:val="0"/>
          <w:i w:val="0"/>
        </w:rPr>
        <w:t>exercised</w:t>
      </w:r>
      <w:r>
        <w:rPr>
          <w:b w:val="0"/>
          <w:i w:val="0"/>
        </w:rPr>
        <w:t xml:space="preserve"> </w:t>
      </w:r>
      <w:r>
        <w:rPr>
          <w:b w:val="0"/>
          <w:i w:val="0"/>
        </w:rPr>
        <w:t>signature,</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interruption</w:t>
      </w:r>
      <w:r>
        <w:rPr>
          <w:b w:val="0"/>
          <w:i w:val="0"/>
        </w:rPr>
        <w:t xml:space="preserve"> </w:t>
      </w:r>
      <w:r>
        <w:rPr>
          <w:b w:val="0"/>
          <w:i w:val="0"/>
        </w:rPr>
        <w:t>cases.</w:t>
      </w:r>
      <w:r>
        <w:rPr>
          <w:b w:val="0"/>
          <w:i w:val="0"/>
        </w:rPr>
        <w:t xml:space="preserve"> </w:t>
      </w:r>
      <w:r>
        <w:rPr>
          <w:b w:val="0"/>
          <w:i w:val="0"/>
        </w:rPr>
        <w:t>Porting</w:t>
      </w:r>
      <w:r>
        <w:rPr>
          <w:b w:val="0"/>
          <w:i w:val="0"/>
        </w:rPr>
        <w:t xml:space="preserve"> </w:t>
      </w:r>
      <w:r>
        <w:rPr>
          <w:b w:val="0"/>
          <w:i w:val="0"/>
        </w:rPr>
        <w:t>it</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board</w:t>
      </w:r>
      <w:r>
        <w:rPr>
          <w:b w:val="0"/>
          <w:i w:val="0"/>
        </w:rPr>
        <w:t xml:space="preserve"> </w:t>
      </w:r>
      <w:r>
        <w:rPr>
          <w:b w:val="0"/>
          <w:i w:val="0"/>
        </w:rPr>
        <w:t>requires</w:t>
      </w:r>
      <w:r>
        <w:rPr>
          <w:b w:val="0"/>
          <w:i w:val="0"/>
        </w:rPr>
        <w:t xml:space="preserve"> </w:t>
      </w:r>
      <w:r>
        <w:rPr>
          <w:b w:val="0"/>
          <w:i w:val="0"/>
        </w:rPr>
        <w:t>partition</w:t>
      </w:r>
      <w:r>
        <w:rPr>
          <w:b w:val="0"/>
          <w:i w:val="0"/>
        </w:rPr>
        <w:t xml:space="preserve"> </w:t>
      </w:r>
      <w:r>
        <w:rPr>
          <w:b w:val="0"/>
          <w:i w:val="0"/>
        </w:rPr>
        <w:t>layout,</w:t>
      </w:r>
      <w:r>
        <w:rPr>
          <w:b w:val="0"/>
          <w:i w:val="0"/>
        </w:rPr>
        <w:t xml:space="preserve"> </w:t>
      </w:r>
      <w:r>
        <w:rPr>
          <w:b w:val="0"/>
          <w:i w:val="0"/>
        </w:rPr>
        <w:t>bootloader</w:t>
      </w:r>
      <w:r>
        <w:rPr>
          <w:b w:val="0"/>
          <w:i w:val="0"/>
        </w:rPr>
        <w:t xml:space="preserve"> </w:t>
      </w:r>
      <w:r>
        <w:rPr>
          <w:b w:val="0"/>
          <w:i w:val="0"/>
        </w:rPr>
        <w:t>integration,</w:t>
      </w:r>
      <w:r>
        <w:rPr>
          <w:b w:val="0"/>
          <w:i w:val="0"/>
        </w:rPr>
        <w:t xml:space="preserve"> </w:t>
      </w:r>
      <w:r>
        <w:rPr>
          <w:b w:val="0"/>
          <w:i w:val="0"/>
        </w:rPr>
        <w:t>trusted-key</w:t>
      </w:r>
      <w:r>
        <w:rPr>
          <w:b w:val="0"/>
          <w:i w:val="0"/>
        </w:rPr>
        <w:t xml:space="preserve"> </w:t>
      </w:r>
      <w:r>
        <w:rPr>
          <w:b w:val="0"/>
          <w:i w:val="0"/>
        </w:rPr>
        <w:t>storage,</w:t>
      </w:r>
      <w:r>
        <w:rPr>
          <w:b w:val="0"/>
          <w:i w:val="0"/>
        </w:rPr>
        <w:t xml:space="preserve"> </w:t>
      </w:r>
      <w:r>
        <w:rPr>
          <w:b w:val="0"/>
          <w:i w:val="0"/>
        </w:rPr>
        <w:t>recovery</w:t>
      </w:r>
      <w:r>
        <w:rPr>
          <w:b w:val="0"/>
          <w:i w:val="0"/>
        </w:rPr>
        <w:t xml:space="preserve"> </w:t>
      </w:r>
      <w:r>
        <w:rPr>
          <w:b w:val="0"/>
          <w:i w:val="0"/>
        </w:rPr>
        <w:t>entry,</w:t>
      </w:r>
      <w:r>
        <w:rPr>
          <w:b w:val="0"/>
          <w:i w:val="0"/>
        </w:rPr>
        <w:t xml:space="preserve"> </w:t>
      </w:r>
      <w:r>
        <w:rPr>
          <w:b w:val="0"/>
          <w:i w:val="0"/>
        </w:rPr>
        <w:t>storage</w:t>
      </w:r>
      <w:r>
        <w:rPr>
          <w:b w:val="0"/>
          <w:i w:val="0"/>
        </w:rPr>
        <w:t xml:space="preserve"> </w:t>
      </w:r>
      <w:r>
        <w:rPr>
          <w:b w:val="0"/>
          <w:i w:val="0"/>
        </w:rPr>
        <w:t>durability</w:t>
      </w:r>
      <w:r>
        <w:rPr>
          <w:b w:val="0"/>
          <w:i w:val="0"/>
        </w:rPr>
        <w:t xml:space="preserve"> </w:t>
      </w:r>
      <w:r>
        <w:rPr>
          <w:b w:val="0"/>
          <w:i w:val="0"/>
        </w:rPr>
        <w:t>and</w:t>
      </w:r>
      <w:r>
        <w:rPr>
          <w:b w:val="0"/>
          <w:i w:val="0"/>
        </w:rPr>
        <w:t xml:space="preserve"> </w:t>
      </w:r>
      <w:r>
        <w:rPr>
          <w:b w:val="0"/>
          <w:i w:val="0"/>
        </w:rPr>
        <w:t>power-cut</w:t>
      </w:r>
      <w:r>
        <w:rPr>
          <w:b w:val="0"/>
          <w:i w:val="0"/>
        </w:rPr>
        <w:t xml:space="preserve"> </w:t>
      </w:r>
      <w:r>
        <w:rPr>
          <w:b w:val="0"/>
          <w:i w:val="0"/>
        </w:rPr>
        <w:t>tests.</w:t>
      </w:r>
      <w:r>
        <w:rPr>
          <w:b w:val="0"/>
          <w:i w:val="0"/>
        </w:rPr>
        <w:t xml:space="preserve"> </w:t>
      </w:r>
      <w:r>
        <w:rPr>
          <w:b w:val="0"/>
          <w:i w:val="0"/>
        </w:rPr>
        <w:t>Reuse</w:t>
      </w:r>
      <w:r>
        <w:rPr>
          <w:b w:val="0"/>
          <w:i w:val="0"/>
        </w:rPr>
        <w:t xml:space="preserve"> </w:t>
      </w:r>
      <w:r>
        <w:rPr>
          <w:b w:val="0"/>
          <w:i w:val="0"/>
        </w:rPr>
        <w:t>a</w:t>
      </w:r>
      <w:r>
        <w:rPr>
          <w:b w:val="0"/>
          <w:i w:val="0"/>
        </w:rPr>
        <w:t xml:space="preserve"> </w:t>
      </w:r>
      <w:r>
        <w:rPr>
          <w:b w:val="0"/>
          <w:i w:val="0"/>
        </w:rPr>
        <w:t>maintained</w:t>
      </w:r>
      <w:r>
        <w:rPr>
          <w:b w:val="0"/>
          <w:i w:val="0"/>
        </w:rPr>
        <w:t xml:space="preserve"> </w:t>
      </w:r>
      <w:r>
        <w:rPr>
          <w:b w:val="0"/>
          <w:i w:val="0"/>
        </w:rPr>
        <w:t>update</w:t>
      </w:r>
      <w:r>
        <w:rPr>
          <w:b w:val="0"/>
          <w:i w:val="0"/>
        </w:rPr>
        <w:t xml:space="preserve"> </w:t>
      </w:r>
      <w:r>
        <w:rPr>
          <w:b w:val="0"/>
          <w:i w:val="0"/>
        </w:rPr>
        <w:t>framework</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product</w:t>
      </w:r>
      <w:r>
        <w:rPr>
          <w:b w:val="0"/>
          <w:i w:val="0"/>
        </w:rPr>
        <w:t xml:space="preserve"> </w:t>
      </w:r>
      <w:r>
        <w:rPr>
          <w:b w:val="0"/>
          <w:i w:val="0"/>
        </w:rPr>
        <w:t>scope</w:t>
      </w:r>
      <w:r>
        <w:rPr>
          <w:b w:val="0"/>
          <w:i w:val="0"/>
        </w:rPr>
        <w:t xml:space="preserve"> </w:t>
      </w:r>
      <w:r>
        <w:rPr>
          <w:b w:val="0"/>
          <w:i w:val="0"/>
        </w:rPr>
        <w:t>warrants</w:t>
      </w:r>
      <w:r>
        <w:rPr>
          <w:b w:val="0"/>
          <w:i w:val="0"/>
        </w:rPr>
        <w:t xml:space="preserve"> </w:t>
      </w:r>
      <w:r>
        <w:rPr>
          <w:b w:val="0"/>
          <w:i w:val="0"/>
        </w:rPr>
        <w:t>it.</w:t>
      </w:r>
    </w:p>
    <w:p>
      <w:r>
        <w:rPr>
          <w:b w:val="0"/>
          <w:i w:val="0"/>
        </w:rPr>
        <w:t>Apply</w:t>
      </w:r>
      <w:r>
        <w:rPr>
          <w:b w:val="0"/>
          <w:i w:val="0"/>
        </w:rPr>
        <w:t xml:space="preserve"> </w:t>
      </w:r>
      <w:r>
        <w:rPr>
          <w:b w:val="0"/>
          <w:i w:val="0"/>
        </w:rPr>
        <w:t>least</w:t>
      </w:r>
      <w:r>
        <w:rPr>
          <w:b w:val="0"/>
          <w:i w:val="0"/>
        </w:rPr>
        <w:t xml:space="preserve"> </w:t>
      </w:r>
      <w:r>
        <w:rPr>
          <w:b w:val="0"/>
          <w:i w:val="0"/>
        </w:rPr>
        <w:t>privilege</w:t>
      </w:r>
      <w:r>
        <w:rPr>
          <w:b w:val="0"/>
          <w:i w:val="0"/>
        </w:rPr>
        <w:t xml:space="preserve"> </w:t>
      </w:r>
      <w:r>
        <w:rPr>
          <w:b w:val="0"/>
          <w:i w:val="0"/>
        </w:rPr>
        <w:t>to</w:t>
      </w:r>
      <w:r>
        <w:rPr>
          <w:b w:val="0"/>
          <w:i w:val="0"/>
        </w:rPr>
        <w:t xml:space="preserve"> </w:t>
      </w:r>
      <w:r>
        <w:rPr>
          <w:b w:val="0"/>
          <w:i w:val="0"/>
        </w:rPr>
        <w:t>services:</w:t>
      </w:r>
      <w:r>
        <w:rPr>
          <w:b w:val="0"/>
          <w:i w:val="0"/>
        </w:rPr>
        <w:t xml:space="preserve"> </w:t>
      </w:r>
      <w:r>
        <w:rPr>
          <w:b w:val="0"/>
          <w:i w:val="0"/>
        </w:rPr>
        <w:t>only</w:t>
      </w:r>
      <w:r>
        <w:rPr>
          <w:b w:val="0"/>
          <w:i w:val="0"/>
        </w:rPr>
        <w:t xml:space="preserve"> </w:t>
      </w:r>
      <w:r>
        <w:rPr>
          <w:b w:val="0"/>
          <w:i w:val="0"/>
        </w:rPr>
        <w:t>required</w:t>
      </w:r>
      <w:r>
        <w:rPr>
          <w:b w:val="0"/>
          <w:i w:val="0"/>
        </w:rPr>
        <w:t xml:space="preserve"> </w:t>
      </w:r>
      <w:r>
        <w:rPr>
          <w:b w:val="0"/>
          <w:i w:val="0"/>
        </w:rPr>
        <w:t>device</w:t>
      </w:r>
      <w:r>
        <w:rPr>
          <w:b w:val="0"/>
          <w:i w:val="0"/>
        </w:rPr>
        <w:t xml:space="preserve"> </w:t>
      </w:r>
      <w:r>
        <w:rPr>
          <w:b w:val="0"/>
          <w:i w:val="0"/>
        </w:rPr>
        <w:t>access,</w:t>
      </w:r>
      <w:r>
        <w:rPr>
          <w:b w:val="0"/>
          <w:i w:val="0"/>
        </w:rPr>
        <w:t xml:space="preserve"> </w:t>
      </w:r>
      <w:r>
        <w:rPr>
          <w:b w:val="0"/>
          <w:i w:val="0"/>
        </w:rPr>
        <w:t>files,</w:t>
      </w:r>
      <w:r>
        <w:rPr>
          <w:b w:val="0"/>
          <w:i w:val="0"/>
        </w:rPr>
        <w:t xml:space="preserve"> </w:t>
      </w:r>
      <w:r>
        <w:rPr>
          <w:b w:val="0"/>
          <w:i w:val="0"/>
        </w:rPr>
        <w:t>network</w:t>
      </w:r>
      <w:r>
        <w:rPr>
          <w:b w:val="0"/>
          <w:i w:val="0"/>
        </w:rPr>
        <w:t xml:space="preserve"> </w:t>
      </w:r>
      <w:r>
        <w:rPr>
          <w:b w:val="0"/>
          <w:i w:val="0"/>
        </w:rPr>
        <w:t>endpoints</w:t>
      </w:r>
      <w:r>
        <w:rPr>
          <w:b w:val="0"/>
          <w:i w:val="0"/>
        </w:rPr>
        <w:t xml:space="preserve"> </w:t>
      </w:r>
      <w:r>
        <w:rPr>
          <w:b w:val="0"/>
          <w:i w:val="0"/>
        </w:rPr>
        <w:t>and</w:t>
      </w:r>
      <w:r>
        <w:rPr>
          <w:b w:val="0"/>
          <w:i w:val="0"/>
        </w:rPr>
        <w:t xml:space="preserve"> </w:t>
      </w:r>
      <w:r>
        <w:rPr>
          <w:b w:val="0"/>
          <w:i w:val="0"/>
        </w:rPr>
        <w:t>capabilities.</w:t>
      </w:r>
      <w:r>
        <w:rPr>
          <w:b w:val="0"/>
          <w:i w:val="0"/>
        </w:rPr>
        <w:t xml:space="preserve"> </w:t>
      </w:r>
      <w:r>
        <w:rPr>
          <w:b w:val="0"/>
          <w:i w:val="0"/>
        </w:rPr>
        <w:t>Validate</w:t>
      </w:r>
      <w:r>
        <w:rPr>
          <w:b w:val="0"/>
          <w:i w:val="0"/>
        </w:rPr>
        <w:t xml:space="preserve"> </w:t>
      </w:r>
      <w:r>
        <w:rPr>
          <w:b w:val="0"/>
          <w:i w:val="0"/>
        </w:rPr>
        <w:t>untrusted</w:t>
      </w:r>
      <w:r>
        <w:rPr>
          <w:b w:val="0"/>
          <w:i w:val="0"/>
        </w:rPr>
        <w:t xml:space="preserve"> </w:t>
      </w:r>
      <w:r>
        <w:rPr>
          <w:b w:val="0"/>
          <w:i w:val="0"/>
        </w:rPr>
        <w:t>lengths,</w:t>
      </w:r>
      <w:r>
        <w:rPr>
          <w:b w:val="0"/>
          <w:i w:val="0"/>
        </w:rPr>
        <w:t xml:space="preserve"> </w:t>
      </w:r>
      <w:r>
        <w:rPr>
          <w:b w:val="0"/>
          <w:i w:val="0"/>
        </w:rPr>
        <w:t>protocol</w:t>
      </w:r>
      <w:r>
        <w:rPr>
          <w:b w:val="0"/>
          <w:i w:val="0"/>
        </w:rPr>
        <w:t xml:space="preserve"> </w:t>
      </w:r>
      <w:r>
        <w:rPr>
          <w:b w:val="0"/>
          <w:i w:val="0"/>
        </w:rPr>
        <w:t>states</w:t>
      </w:r>
      <w:r>
        <w:rPr>
          <w:b w:val="0"/>
          <w:i w:val="0"/>
        </w:rPr>
        <w:t xml:space="preserve"> </w:t>
      </w:r>
      <w:r>
        <w:rPr>
          <w:b w:val="0"/>
          <w:i w:val="0"/>
        </w:rPr>
        <w:t>and</w:t>
      </w:r>
      <w:r>
        <w:rPr>
          <w:b w:val="0"/>
          <w:i w:val="0"/>
        </w:rPr>
        <w:t xml:space="preserve"> </w:t>
      </w:r>
      <w:r>
        <w:rPr>
          <w:b w:val="0"/>
          <w:i w:val="0"/>
        </w:rPr>
        <w:t>configuration.</w:t>
      </w:r>
      <w:r>
        <w:rPr>
          <w:b w:val="0"/>
          <w:i w:val="0"/>
        </w:rPr>
        <w:t xml:space="preserve"> </w:t>
      </w:r>
      <w:r>
        <w:rPr>
          <w:b w:val="0"/>
          <w:i w:val="0"/>
        </w:rPr>
        <w:t>Avoid</w:t>
      </w:r>
      <w:r>
        <w:rPr>
          <w:b w:val="0"/>
          <w:i w:val="0"/>
        </w:rPr>
        <w:t xml:space="preserve"> </w:t>
      </w:r>
      <w:r>
        <w:rPr>
          <w:b w:val="0"/>
          <w:i w:val="0"/>
        </w:rPr>
        <w:t>secrets</w:t>
      </w:r>
      <w:r>
        <w:rPr>
          <w:b w:val="0"/>
          <w:i w:val="0"/>
        </w:rPr>
        <w:t xml:space="preserve"> </w:t>
      </w:r>
      <w:r>
        <w:rPr>
          <w:b w:val="0"/>
          <w:i w:val="0"/>
        </w:rPr>
        <w:t>in</w:t>
      </w:r>
      <w:r>
        <w:rPr>
          <w:b w:val="0"/>
          <w:i w:val="0"/>
        </w:rPr>
        <w:t xml:space="preserve"> </w:t>
      </w:r>
      <w:r>
        <w:rPr>
          <w:b w:val="0"/>
          <w:i w:val="0"/>
        </w:rPr>
        <w:t>logs</w:t>
      </w:r>
      <w:r>
        <w:rPr>
          <w:b w:val="0"/>
          <w:i w:val="0"/>
        </w:rPr>
        <w:t xml:space="preserve"> </w:t>
      </w:r>
      <w:r>
        <w:rPr>
          <w:b w:val="0"/>
          <w:i w:val="0"/>
        </w:rPr>
        <w:t>and</w:t>
      </w:r>
      <w:r>
        <w:rPr>
          <w:b w:val="0"/>
          <w:i w:val="0"/>
        </w:rPr>
        <w:t xml:space="preserve"> </w:t>
      </w:r>
      <w:r>
        <w:rPr>
          <w:b w:val="0"/>
          <w:i w:val="0"/>
        </w:rPr>
        <w:t>source</w:t>
      </w:r>
      <w:r>
        <w:rPr>
          <w:b w:val="0"/>
          <w:i w:val="0"/>
        </w:rPr>
        <w:t xml:space="preserve"> </w:t>
      </w:r>
      <w:r>
        <w:rPr>
          <w:b w:val="0"/>
          <w:i w:val="0"/>
        </w:rPr>
        <w:t>trees.</w:t>
      </w:r>
      <w:r>
        <w:rPr>
          <w:b w:val="0"/>
          <w:i w:val="0"/>
        </w:rPr>
        <w:t xml:space="preserve"> </w:t>
      </w:r>
      <w:r>
        <w:rPr>
          <w:b w:val="0"/>
          <w:i w:val="0"/>
        </w:rPr>
        <w:t>Maintain</w:t>
      </w:r>
      <w:r>
        <w:rPr>
          <w:b w:val="0"/>
          <w:i w:val="0"/>
        </w:rPr>
        <w:t xml:space="preserve"> </w:t>
      </w:r>
      <w:r>
        <w:rPr>
          <w:b w:val="0"/>
          <w:i w:val="0"/>
        </w:rPr>
        <w:t>dependency</w:t>
      </w:r>
      <w:r>
        <w:rPr>
          <w:b w:val="0"/>
          <w:i w:val="0"/>
        </w:rPr>
        <w:t xml:space="preserve"> </w:t>
      </w:r>
      <w:r>
        <w:rPr>
          <w:b w:val="0"/>
          <w:i w:val="0"/>
        </w:rPr>
        <w:t>versions,</w:t>
      </w:r>
      <w:r>
        <w:rPr>
          <w:b w:val="0"/>
          <w:i w:val="0"/>
        </w:rPr>
        <w:t xml:space="preserve"> </w:t>
      </w:r>
      <w:r>
        <w:rPr>
          <w:b w:val="0"/>
          <w:i w:val="0"/>
        </w:rPr>
        <w:t>provenance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vulnerability-response</w:t>
      </w:r>
      <w:r>
        <w:rPr>
          <w:b w:val="0"/>
          <w:i w:val="0"/>
        </w:rPr>
        <w:t xml:space="preserve"> </w:t>
      </w:r>
      <w:r>
        <w:rPr>
          <w:b w:val="0"/>
          <w:i w:val="0"/>
        </w:rPr>
        <w:t>process.</w:t>
      </w:r>
      <w:r>
        <w:rPr>
          <w:b w:val="0"/>
          <w:i w:val="0"/>
        </w:rPr>
        <w:t xml:space="preserve"> </w:t>
      </w:r>
      <w:r>
        <w:rPr>
          <w:b w:val="0"/>
          <w:i w:val="0"/>
        </w:rPr>
        <w:t>An</w:t>
      </w:r>
      <w:r>
        <w:rPr>
          <w:b w:val="0"/>
          <w:i w:val="0"/>
        </w:rPr>
        <w:t xml:space="preserve"> </w:t>
      </w:r>
      <w:r>
        <w:rPr>
          <w:b w:val="0"/>
          <w:i w:val="0"/>
        </w:rPr>
        <w:t>SBOM</w:t>
      </w:r>
      <w:r>
        <w:rPr>
          <w:b w:val="0"/>
          <w:i w:val="0"/>
        </w:rPr>
        <w:t xml:space="preserve"> </w:t>
      </w:r>
      <w:r>
        <w:rPr>
          <w:b w:val="0"/>
          <w:i w:val="0"/>
        </w:rPr>
        <w:t>supports</w:t>
      </w:r>
      <w:r>
        <w:rPr>
          <w:b w:val="0"/>
          <w:i w:val="0"/>
        </w:rPr>
        <w:t xml:space="preserve"> </w:t>
      </w:r>
      <w:r>
        <w:rPr>
          <w:b w:val="0"/>
          <w:i w:val="0"/>
        </w:rPr>
        <w:t>inventory;</w:t>
      </w:r>
      <w:r>
        <w:rPr>
          <w:b w:val="0"/>
          <w:i w:val="0"/>
        </w:rPr>
        <w:t xml:space="preserve"> </w:t>
      </w:r>
      <w:r>
        <w:rPr>
          <w:b w:val="0"/>
          <w:i w:val="0"/>
        </w:rPr>
        <w:t>reviewing</w:t>
      </w:r>
      <w:r>
        <w:rPr>
          <w:b w:val="0"/>
          <w:i w:val="0"/>
        </w:rPr>
        <w:t xml:space="preserve"> </w:t>
      </w:r>
      <w:r>
        <w:rPr>
          <w:b w:val="0"/>
          <w:i w:val="0"/>
        </w:rPr>
        <w:t>reachable</w:t>
      </w:r>
      <w:r>
        <w:rPr>
          <w:b w:val="0"/>
          <w:i w:val="0"/>
        </w:rPr>
        <w:t xml:space="preserve"> </w:t>
      </w:r>
      <w:r>
        <w:rPr>
          <w:b w:val="0"/>
          <w:i w:val="0"/>
        </w:rPr>
        <w:t>exposure</w:t>
      </w:r>
      <w:r>
        <w:rPr>
          <w:b w:val="0"/>
          <w:i w:val="0"/>
        </w:rPr>
        <w:t xml:space="preserve"> </w:t>
      </w:r>
      <w:r>
        <w:rPr>
          <w:b w:val="0"/>
          <w:i w:val="0"/>
        </w:rPr>
        <w:t>and</w:t>
      </w:r>
      <w:r>
        <w:rPr>
          <w:b w:val="0"/>
          <w:i w:val="0"/>
        </w:rPr>
        <w:t xml:space="preserve"> </w:t>
      </w:r>
      <w:r>
        <w:rPr>
          <w:b w:val="0"/>
          <w:i w:val="0"/>
        </w:rPr>
        <w:t>deploying</w:t>
      </w:r>
      <w:r>
        <w:rPr>
          <w:b w:val="0"/>
          <w:i w:val="0"/>
        </w:rPr>
        <w:t xml:space="preserve"> </w:t>
      </w:r>
      <w:r>
        <w:rPr>
          <w:b w:val="0"/>
          <w:i w:val="0"/>
        </w:rPr>
        <w:t>fixes</w:t>
      </w:r>
      <w:r>
        <w:rPr>
          <w:b w:val="0"/>
          <w:i w:val="0"/>
        </w:rPr>
        <w:t xml:space="preserve"> </w:t>
      </w:r>
      <w:r>
        <w:rPr>
          <w:b w:val="0"/>
          <w:i w:val="0"/>
        </w:rPr>
        <w:t>remain</w:t>
      </w:r>
      <w:r>
        <w:rPr>
          <w:b w:val="0"/>
          <w:i w:val="0"/>
        </w:rPr>
        <w:t xml:space="preserve"> </w:t>
      </w:r>
      <w:r>
        <w:rPr>
          <w:b w:val="0"/>
          <w:i w:val="0"/>
        </w:rPr>
        <w:t>engineering</w:t>
      </w:r>
      <w:r>
        <w:rPr>
          <w:b w:val="0"/>
          <w:i w:val="0"/>
        </w:rPr>
        <w:t xml:space="preserve"> </w:t>
      </w:r>
      <w:r>
        <w:rPr>
          <w:b w:val="0"/>
          <w:i w:val="0"/>
        </w:rPr>
        <w:t>tasks.</w:t>
      </w:r>
      <w:r>
        <w:rPr>
          <w:b w:val="0"/>
          <w:i w:val="0"/>
        </w:rPr>
        <w:t xml:space="preserve"> </w:t>
      </w:r>
      <w:r>
        <w:rPr>
          <w:b w:val="0"/>
          <w:i w:val="0"/>
        </w:rPr>
        <w:t>[YOCTO-SBOM]</w:t>
      </w:r>
    </w:p>
    <w:p>
      <w:r>
        <w:rPr>
          <w:b w:val="0"/>
          <w:i w:val="0"/>
        </w:rPr>
        <w:t>Recovery</w:t>
      </w:r>
      <w:r>
        <w:rPr>
          <w:b w:val="0"/>
          <w:i w:val="0"/>
        </w:rPr>
        <w:t xml:space="preserve"> </w:t>
      </w:r>
      <w:r>
        <w:rPr>
          <w:b w:val="0"/>
          <w:i w:val="0"/>
        </w:rPr>
        <w:t>is</w:t>
      </w:r>
      <w:r>
        <w:rPr>
          <w:b w:val="0"/>
          <w:i w:val="0"/>
        </w:rPr>
        <w:t xml:space="preserve"> </w:t>
      </w:r>
      <w:r>
        <w:rPr>
          <w:b w:val="0"/>
          <w:i w:val="0"/>
        </w:rPr>
        <w:t>part</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interface.</w:t>
      </w:r>
      <w:r>
        <w:rPr>
          <w:b w:val="0"/>
          <w:i w:val="0"/>
        </w:rPr>
        <w:t xml:space="preserve"> </w:t>
      </w:r>
      <w:r>
        <w:rPr>
          <w:b w:val="0"/>
          <w:i w:val="0"/>
        </w:rPr>
        <w:t>A</w:t>
      </w:r>
      <w:r>
        <w:rPr>
          <w:b w:val="0"/>
          <w:i w:val="0"/>
        </w:rPr>
        <w:t xml:space="preserve"> </w:t>
      </w:r>
      <w:r>
        <w:rPr>
          <w:b w:val="0"/>
          <w:i w:val="0"/>
        </w:rPr>
        <w:t>technician</w:t>
      </w:r>
      <w:r>
        <w:rPr>
          <w:b w:val="0"/>
          <w:i w:val="0"/>
        </w:rPr>
        <w:t xml:space="preserve"> </w:t>
      </w:r>
      <w:r>
        <w:rPr>
          <w:b w:val="0"/>
          <w:i w:val="0"/>
        </w:rPr>
        <w:t>should</w:t>
      </w:r>
      <w:r>
        <w:rPr>
          <w:b w:val="0"/>
          <w:i w:val="0"/>
        </w:rPr>
        <w:t xml:space="preserve"> </w:t>
      </w:r>
      <w:r>
        <w:rPr>
          <w:b w:val="0"/>
          <w:i w:val="0"/>
        </w:rPr>
        <w:t>be</w:t>
      </w:r>
      <w:r>
        <w:rPr>
          <w:b w:val="0"/>
          <w:i w:val="0"/>
        </w:rPr>
        <w:t xml:space="preserve"> </w:t>
      </w:r>
      <w:r>
        <w:rPr>
          <w:b w:val="0"/>
          <w:i w:val="0"/>
        </w:rPr>
        <w:t>able</w:t>
      </w:r>
      <w:r>
        <w:rPr>
          <w:b w:val="0"/>
          <w:i w:val="0"/>
        </w:rPr>
        <w:t xml:space="preserve"> </w:t>
      </w:r>
      <w:r>
        <w:rPr>
          <w:b w:val="0"/>
          <w:i w:val="0"/>
        </w:rPr>
        <w:t>to</w:t>
      </w:r>
      <w:r>
        <w:rPr>
          <w:b w:val="0"/>
          <w:i w:val="0"/>
        </w:rPr>
        <w:t xml:space="preserve"> </w:t>
      </w:r>
      <w:r>
        <w:rPr>
          <w:b w:val="0"/>
          <w:i w:val="0"/>
        </w:rPr>
        <w:t>identify</w:t>
      </w:r>
      <w:r>
        <w:rPr>
          <w:b w:val="0"/>
          <w:i w:val="0"/>
        </w:rPr>
        <w:t xml:space="preserve"> </w:t>
      </w:r>
      <w:r>
        <w:rPr>
          <w:b w:val="0"/>
          <w:i w:val="0"/>
        </w:rPr>
        <w:t>the</w:t>
      </w:r>
      <w:r>
        <w:rPr>
          <w:b w:val="0"/>
          <w:i w:val="0"/>
        </w:rPr>
        <w:t xml:space="preserve"> </w:t>
      </w:r>
      <w:r>
        <w:rPr>
          <w:b w:val="0"/>
          <w:i w:val="0"/>
        </w:rPr>
        <w:t>running</w:t>
      </w:r>
      <w:r>
        <w:rPr>
          <w:b w:val="0"/>
          <w:i w:val="0"/>
        </w:rPr>
        <w:t xml:space="preserve"> </w:t>
      </w:r>
      <w:r>
        <w:rPr>
          <w:b w:val="0"/>
          <w:i w:val="0"/>
        </w:rPr>
        <w:t>version,</w:t>
      </w:r>
      <w:r>
        <w:rPr>
          <w:b w:val="0"/>
          <w:i w:val="0"/>
        </w:rPr>
        <w:t xml:space="preserve"> </w:t>
      </w:r>
      <w:r>
        <w:rPr>
          <w:b w:val="0"/>
          <w:i w:val="0"/>
        </w:rPr>
        <w:t>previous</w:t>
      </w:r>
      <w:r>
        <w:rPr>
          <w:b w:val="0"/>
          <w:i w:val="0"/>
        </w:rPr>
        <w:t xml:space="preserve"> </w:t>
      </w:r>
      <w:r>
        <w:rPr>
          <w:b w:val="0"/>
          <w:i w:val="0"/>
        </w:rPr>
        <w:t>known-good</w:t>
      </w:r>
      <w:r>
        <w:rPr>
          <w:b w:val="0"/>
          <w:i w:val="0"/>
        </w:rPr>
        <w:t xml:space="preserve"> </w:t>
      </w:r>
      <w:r>
        <w:rPr>
          <w:b w:val="0"/>
          <w:i w:val="0"/>
        </w:rPr>
        <w:t>image,</w:t>
      </w:r>
      <w:r>
        <w:rPr>
          <w:b w:val="0"/>
          <w:i w:val="0"/>
        </w:rPr>
        <w:t xml:space="preserve"> </w:t>
      </w:r>
      <w:r>
        <w:rPr>
          <w:b w:val="0"/>
          <w:i w:val="0"/>
        </w:rPr>
        <w:t>reset</w:t>
      </w:r>
      <w:r>
        <w:rPr>
          <w:b w:val="0"/>
          <w:i w:val="0"/>
        </w:rPr>
        <w:t xml:space="preserve"> </w:t>
      </w:r>
      <w:r>
        <w:rPr>
          <w:b w:val="0"/>
          <w:i w:val="0"/>
        </w:rPr>
        <w:t>reason</w:t>
      </w:r>
      <w:r>
        <w:rPr>
          <w:b w:val="0"/>
          <w:i w:val="0"/>
        </w:rPr>
        <w:t xml:space="preserve"> </w:t>
      </w:r>
      <w:r>
        <w:rPr>
          <w:b w:val="0"/>
          <w:i w:val="0"/>
        </w:rPr>
        <w:t>and</w:t>
      </w:r>
      <w:r>
        <w:rPr>
          <w:b w:val="0"/>
          <w:i w:val="0"/>
        </w:rPr>
        <w:t xml:space="preserve"> </w:t>
      </w:r>
      <w:r>
        <w:rPr>
          <w:b w:val="0"/>
          <w:i w:val="0"/>
        </w:rPr>
        <w:t>last</w:t>
      </w:r>
      <w:r>
        <w:rPr>
          <w:b w:val="0"/>
          <w:i w:val="0"/>
        </w:rPr>
        <w:t xml:space="preserve"> </w:t>
      </w:r>
      <w:r>
        <w:rPr>
          <w:b w:val="0"/>
          <w:i w:val="0"/>
        </w:rPr>
        <w:t>update</w:t>
      </w:r>
      <w:r>
        <w:rPr>
          <w:b w:val="0"/>
          <w:i w:val="0"/>
        </w:rPr>
        <w:t xml:space="preserve"> </w:t>
      </w:r>
      <w:r>
        <w:rPr>
          <w:b w:val="0"/>
          <w:i w:val="0"/>
        </w:rPr>
        <w:t>result.</w:t>
      </w:r>
      <w:r>
        <w:rPr>
          <w:b w:val="0"/>
          <w:i w:val="0"/>
        </w:rPr>
        <w:t xml:space="preserve"> </w:t>
      </w:r>
      <w:r>
        <w:rPr>
          <w:b w:val="0"/>
          <w:i w:val="0"/>
        </w:rPr>
        <w:t>Protect</w:t>
      </w:r>
      <w:r>
        <w:rPr>
          <w:b w:val="0"/>
          <w:i w:val="0"/>
        </w:rPr>
        <w:t xml:space="preserve"> </w:t>
      </w:r>
      <w:r>
        <w:rPr>
          <w:b w:val="0"/>
          <w:i w:val="0"/>
        </w:rPr>
        <w:t>access</w:t>
      </w:r>
      <w:r>
        <w:rPr>
          <w:b w:val="0"/>
          <w:i w:val="0"/>
        </w:rPr>
        <w:t xml:space="preserve"> </w:t>
      </w:r>
      <w:r>
        <w:rPr>
          <w:b w:val="0"/>
          <w:i w:val="0"/>
        </w:rPr>
        <w:t>to</w:t>
      </w:r>
      <w:r>
        <w:rPr>
          <w:b w:val="0"/>
          <w:i w:val="0"/>
        </w:rPr>
        <w:t xml:space="preserve"> </w:t>
      </w:r>
      <w:r>
        <w:rPr>
          <w:b w:val="0"/>
          <w:i w:val="0"/>
        </w:rPr>
        <w:t>diagnostic</w:t>
      </w:r>
      <w:r>
        <w:rPr>
          <w:b w:val="0"/>
          <w:i w:val="0"/>
        </w:rPr>
        <w:t xml:space="preserve"> </w:t>
      </w:r>
      <w:r>
        <w:rPr>
          <w:b w:val="0"/>
          <w:i w:val="0"/>
        </w:rPr>
        <w:t>endpoints,</w:t>
      </w:r>
      <w:r>
        <w:rPr>
          <w:b w:val="0"/>
          <w:i w:val="0"/>
        </w:rPr>
        <w:t xml:space="preserve"> </w:t>
      </w:r>
      <w:r>
        <w:rPr>
          <w:b w:val="0"/>
          <w:i w:val="0"/>
        </w:rPr>
        <w:t>but</w:t>
      </w:r>
      <w:r>
        <w:rPr>
          <w:b w:val="0"/>
          <w:i w:val="0"/>
        </w:rPr>
        <w:t xml:space="preserve"> </w:t>
      </w:r>
      <w:r>
        <w:rPr>
          <w:b w:val="0"/>
          <w:i w:val="0"/>
        </w:rPr>
        <w:t>make</w:t>
      </w:r>
      <w:r>
        <w:rPr>
          <w:b w:val="0"/>
          <w:i w:val="0"/>
        </w:rPr>
        <w:t xml:space="preserve"> </w:t>
      </w:r>
      <w:r>
        <w:rPr>
          <w:b w:val="0"/>
          <w:i w:val="0"/>
        </w:rPr>
        <w:t>the</w:t>
      </w:r>
      <w:r>
        <w:rPr>
          <w:b w:val="0"/>
          <w:i w:val="0"/>
        </w:rPr>
        <w:t xml:space="preserve"> </w:t>
      </w:r>
      <w:r>
        <w:rPr>
          <w:b w:val="0"/>
          <w:i w:val="0"/>
        </w:rPr>
        <w:t>information</w:t>
      </w:r>
      <w:r>
        <w:rPr>
          <w:b w:val="0"/>
          <w:i w:val="0"/>
        </w:rPr>
        <w:t xml:space="preserve"> </w:t>
      </w:r>
      <w:r>
        <w:rPr>
          <w:b w:val="0"/>
          <w:i w:val="0"/>
        </w:rPr>
        <w:t>available</w:t>
      </w:r>
      <w:r>
        <w:rPr>
          <w:b w:val="0"/>
          <w:i w:val="0"/>
        </w:rPr>
        <w:t xml:space="preserve"> </w:t>
      </w:r>
      <w:r>
        <w:rPr>
          <w:b w:val="0"/>
          <w:i w:val="0"/>
        </w:rPr>
        <w:t>through</w:t>
      </w:r>
      <w:r>
        <w:rPr>
          <w:b w:val="0"/>
          <w:i w:val="0"/>
        </w:rPr>
        <w:t xml:space="preserve"> </w:t>
      </w:r>
      <w:r>
        <w:rPr>
          <w:b w:val="0"/>
          <w:i w:val="0"/>
        </w:rPr>
        <w:t>an</w:t>
      </w:r>
      <w:r>
        <w:rPr>
          <w:b w:val="0"/>
          <w:i w:val="0"/>
        </w:rPr>
        <w:t xml:space="preserve"> </w:t>
      </w:r>
      <w:r>
        <w:rPr>
          <w:b w:val="0"/>
          <w:i w:val="0"/>
        </w:rPr>
        <w:t>intentional</w:t>
      </w:r>
      <w:r>
        <w:rPr>
          <w:b w:val="0"/>
          <w:i w:val="0"/>
        </w:rPr>
        <w:t xml:space="preserve"> </w:t>
      </w:r>
      <w:r>
        <w:rPr>
          <w:b w:val="0"/>
          <w:i w:val="0"/>
        </w:rPr>
        <w:t>service</w:t>
      </w:r>
      <w:r>
        <w:rPr>
          <w:b w:val="0"/>
          <w:i w:val="0"/>
        </w:rPr>
        <w:t xml:space="preserve"> </w:t>
      </w:r>
      <w:r>
        <w:rPr>
          <w:b w:val="0"/>
          <w:i w:val="0"/>
        </w:rPr>
        <w:t>path.</w:t>
      </w:r>
      <w:r>
        <w:rPr>
          <w:b w:val="0"/>
          <w:i w:val="0"/>
        </w:rPr>
        <w:t xml:space="preserve"> </w:t>
      </w:r>
      <w:r>
        <w:rPr>
          <w:b w:val="0"/>
          <w:i w:val="0"/>
        </w:rPr>
        <w:t>Define</w:t>
      </w:r>
      <w:r>
        <w:rPr>
          <w:b w:val="0"/>
          <w:i w:val="0"/>
        </w:rPr>
        <w:t xml:space="preserve"> </w:t>
      </w:r>
      <w:r>
        <w:rPr>
          <w:b w:val="0"/>
          <w:i w:val="0"/>
        </w:rPr>
        <w:t>behavior</w:t>
      </w:r>
      <w:r>
        <w:rPr>
          <w:b w:val="0"/>
          <w:i w:val="0"/>
        </w:rPr>
        <w:t xml:space="preserve"> </w:t>
      </w:r>
      <w:r>
        <w:rPr>
          <w:b w:val="0"/>
          <w:i w:val="0"/>
        </w:rPr>
        <w:t>for</w:t>
      </w:r>
      <w:r>
        <w:rPr>
          <w:b w:val="0"/>
          <w:i w:val="0"/>
        </w:rPr>
        <w:t xml:space="preserve"> </w:t>
      </w:r>
      <w:r>
        <w:rPr>
          <w:b w:val="0"/>
          <w:i w:val="0"/>
        </w:rPr>
        <w:t>full</w:t>
      </w:r>
      <w:r>
        <w:rPr>
          <w:b w:val="0"/>
          <w:i w:val="0"/>
        </w:rPr>
        <w:t xml:space="preserve"> </w:t>
      </w:r>
      <w:r>
        <w:rPr>
          <w:b w:val="0"/>
          <w:i w:val="0"/>
        </w:rPr>
        <w:t>storage</w:t>
      </w:r>
      <w:r>
        <w:rPr>
          <w:b w:val="0"/>
          <w:i w:val="0"/>
        </w:rPr>
        <w:t xml:space="preserve"> </w:t>
      </w:r>
      <w:r>
        <w:rPr>
          <w:b w:val="0"/>
          <w:i w:val="0"/>
        </w:rPr>
        <w:t>and</w:t>
      </w:r>
      <w:r>
        <w:rPr>
          <w:b w:val="0"/>
          <w:i w:val="0"/>
        </w:rPr>
        <w:t xml:space="preserve"> </w:t>
      </w:r>
      <w:r>
        <w:rPr>
          <w:b w:val="0"/>
          <w:i w:val="0"/>
        </w:rPr>
        <w:t>corrupted</w:t>
      </w:r>
      <w:r>
        <w:rPr>
          <w:b w:val="0"/>
          <w:i w:val="0"/>
        </w:rPr>
        <w:t xml:space="preserve"> </w:t>
      </w:r>
      <w:r>
        <w:rPr>
          <w:b w:val="0"/>
          <w:i w:val="0"/>
        </w:rPr>
        <w:t>state</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assuming</w:t>
      </w:r>
      <w:r>
        <w:rPr>
          <w:b w:val="0"/>
          <w:i w:val="0"/>
        </w:rPr>
        <w:t xml:space="preserve"> </w:t>
      </w:r>
      <w:r>
        <w:rPr>
          <w:b w:val="0"/>
          <w:i w:val="0"/>
        </w:rPr>
        <w:t>writes</w:t>
      </w:r>
      <w:r>
        <w:rPr>
          <w:b w:val="0"/>
          <w:i w:val="0"/>
        </w:rPr>
        <w:t xml:space="preserve"> </w:t>
      </w:r>
      <w:r>
        <w:rPr>
          <w:b w:val="0"/>
          <w:i w:val="0"/>
        </w:rPr>
        <w:t>always</w:t>
      </w:r>
      <w:r>
        <w:rPr>
          <w:b w:val="0"/>
          <w:i w:val="0"/>
        </w:rPr>
        <w:t xml:space="preserve"> </w:t>
      </w:r>
      <w:r>
        <w:rPr>
          <w:b w:val="0"/>
          <w:i w:val="0"/>
        </w:rPr>
        <w:t>succeed.</w:t>
      </w:r>
    </w:p>
    <w:p>
      <w:pPr>
        <w:pStyle w:val="Heading3"/>
      </w:pPr>
      <w:r>
        <w:rPr>
          <w:color w:val="000000"/>
        </w:rPr>
        <w:t>Worked lab and expected behavior</w:t>
      </w:r>
    </w:p>
    <w:p>
      <w:r>
        <w:rPr>
          <w:b w:val="0"/>
          <w:i w:val="0"/>
        </w:rPr>
        <w:t>Run</w:t>
      </w:r>
      <w:r>
        <w:rPr>
          <w:b w:val="0"/>
          <w:i w:val="0"/>
        </w:rPr>
        <w:t xml:space="preserve"> </w:t>
      </w:r>
      <w:r>
        <w:rPr>
          <w:b w:val="0"/>
          <w:i w:val="0"/>
        </w:rPr>
        <w:t>A03's</w:t>
      </w:r>
      <w:r>
        <w:rPr>
          <w:b w:val="0"/>
          <w:i w:val="0"/>
        </w:rPr>
        <w:t xml:space="preserve"> </w:t>
      </w:r>
      <w:r>
        <w:rPr>
          <w:b w:val="0"/>
          <w:i w:val="0"/>
        </w:rPr>
        <w:t>tests</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authentic</w:t>
      </w:r>
      <w:r>
        <w:rPr>
          <w:b w:val="0"/>
          <w:i w:val="0"/>
        </w:rPr>
        <w:t xml:space="preserve"> </w:t>
      </w:r>
      <w:r>
        <w:rPr>
          <w:b w:val="0"/>
          <w:i w:val="0"/>
        </w:rPr>
        <w:t>image,</w:t>
      </w:r>
      <w:r>
        <w:rPr>
          <w:b w:val="0"/>
          <w:i w:val="0"/>
        </w:rPr>
        <w:t xml:space="preserve"> </w:t>
      </w:r>
      <w:r>
        <w:rPr>
          <w:b w:val="0"/>
          <w:i w:val="0"/>
        </w:rPr>
        <w:t>modified</w:t>
      </w:r>
      <w:r>
        <w:rPr>
          <w:b w:val="0"/>
          <w:i w:val="0"/>
        </w:rPr>
        <w:t xml:space="preserve"> </w:t>
      </w:r>
      <w:r>
        <w:rPr>
          <w:b w:val="0"/>
          <w:i w:val="0"/>
        </w:rPr>
        <w:t>payload,</w:t>
      </w:r>
      <w:r>
        <w:rPr>
          <w:b w:val="0"/>
          <w:i w:val="0"/>
        </w:rPr>
        <w:t xml:space="preserve"> </w:t>
      </w:r>
      <w:r>
        <w:rPr>
          <w:b w:val="0"/>
          <w:i w:val="0"/>
        </w:rPr>
        <w:t>invalid</w:t>
      </w:r>
      <w:r>
        <w:rPr>
          <w:b w:val="0"/>
          <w:i w:val="0"/>
        </w:rPr>
        <w:t xml:space="preserve"> </w:t>
      </w:r>
      <w:r>
        <w:rPr>
          <w:b w:val="0"/>
          <w:i w:val="0"/>
        </w:rPr>
        <w:t>signature,</w:t>
      </w:r>
      <w:r>
        <w:rPr>
          <w:b w:val="0"/>
          <w:i w:val="0"/>
        </w:rPr>
        <w:t xml:space="preserve"> </w:t>
      </w:r>
      <w:r>
        <w:rPr>
          <w:b w:val="0"/>
          <w:i w:val="0"/>
        </w:rPr>
        <w:t>interrupted</w:t>
      </w:r>
      <w:r>
        <w:rPr>
          <w:b w:val="0"/>
          <w:i w:val="0"/>
        </w:rPr>
        <w:t xml:space="preserve"> </w:t>
      </w:r>
      <w:r>
        <w:rPr>
          <w:b w:val="0"/>
          <w:i w:val="0"/>
        </w:rPr>
        <w:t>installation,</w:t>
      </w:r>
      <w:r>
        <w:rPr>
          <w:b w:val="0"/>
          <w:i w:val="0"/>
        </w:rPr>
        <w:t xml:space="preserve"> </w:t>
      </w:r>
      <w:r>
        <w:rPr>
          <w:b w:val="0"/>
          <w:i w:val="0"/>
        </w:rPr>
        <w:t>failed</w:t>
      </w:r>
      <w:r>
        <w:rPr>
          <w:b w:val="0"/>
          <w:i w:val="0"/>
        </w:rPr>
        <w:t xml:space="preserve"> </w:t>
      </w:r>
      <w:r>
        <w:rPr>
          <w:b w:val="0"/>
          <w:i w:val="0"/>
        </w:rPr>
        <w:t>health</w:t>
      </w:r>
      <w:r>
        <w:rPr>
          <w:b w:val="0"/>
          <w:i w:val="0"/>
        </w:rPr>
        <w:t xml:space="preserve"> </w:t>
      </w:r>
      <w:r>
        <w:rPr>
          <w:b w:val="0"/>
          <w:i w:val="0"/>
        </w:rPr>
        <w:t>and</w:t>
      </w:r>
      <w:r>
        <w:rPr>
          <w:b w:val="0"/>
          <w:i w:val="0"/>
        </w:rPr>
        <w:t xml:space="preserve"> </w:t>
      </w:r>
      <w:r>
        <w:rPr>
          <w:b w:val="0"/>
          <w:i w:val="0"/>
        </w:rPr>
        <w:t>successful</w:t>
      </w:r>
      <w:r>
        <w:rPr>
          <w:b w:val="0"/>
          <w:i w:val="0"/>
        </w:rPr>
        <w:t xml:space="preserve"> </w:t>
      </w:r>
      <w:r>
        <w:rPr>
          <w:b w:val="0"/>
          <w:i w:val="0"/>
        </w:rPr>
        <w:t>commit.</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generated</w:t>
      </w:r>
      <w:r>
        <w:rPr>
          <w:b w:val="0"/>
          <w:i w:val="0"/>
        </w:rPr>
        <w:t xml:space="preserve"> </w:t>
      </w:r>
      <w:r>
        <w:rPr>
          <w:b w:val="0"/>
          <w:i w:val="0"/>
        </w:rPr>
        <w:t>public/private</w:t>
      </w:r>
      <w:r>
        <w:rPr>
          <w:b w:val="0"/>
          <w:i w:val="0"/>
        </w:rPr>
        <w:t xml:space="preserve"> </w:t>
      </w:r>
      <w:r>
        <w:rPr>
          <w:b w:val="0"/>
          <w:i w:val="0"/>
        </w:rPr>
        <w:t>key</w:t>
      </w:r>
      <w:r>
        <w:rPr>
          <w:b w:val="0"/>
          <w:i w:val="0"/>
        </w:rPr>
        <w:t xml:space="preserve"> </w:t>
      </w:r>
      <w:r>
        <w:rPr>
          <w:b w:val="0"/>
          <w:i w:val="0"/>
        </w:rPr>
        <w:t>separation;</w:t>
      </w:r>
      <w:r>
        <w:rPr>
          <w:b w:val="0"/>
          <w:i w:val="0"/>
        </w:rPr>
        <w:t xml:space="preserve"> </w:t>
      </w:r>
      <w:r>
        <w:rPr>
          <w:b w:val="0"/>
          <w:i w:val="0"/>
        </w:rPr>
        <w:t>generate</w:t>
      </w:r>
      <w:r>
        <w:rPr>
          <w:b w:val="0"/>
          <w:i w:val="0"/>
        </w:rPr>
        <w:t xml:space="preserve"> </w:t>
      </w:r>
      <w:r>
        <w:rPr>
          <w:b w:val="0"/>
          <w:i w:val="0"/>
        </w:rPr>
        <w:t>lab</w:t>
      </w:r>
      <w:r>
        <w:rPr>
          <w:b w:val="0"/>
          <w:i w:val="0"/>
        </w:rPr>
        <w:t xml:space="preserve"> </w:t>
      </w:r>
      <w:r>
        <w:rPr>
          <w:b w:val="0"/>
          <w:i w:val="0"/>
        </w:rPr>
        <w:t>keys</w:t>
      </w:r>
      <w:r>
        <w:rPr>
          <w:b w:val="0"/>
          <w:i w:val="0"/>
        </w:rPr>
        <w:t xml:space="preserve"> </w:t>
      </w:r>
      <w:r>
        <w:rPr>
          <w:b w:val="0"/>
          <w:i w:val="0"/>
        </w:rPr>
        <w:t>locally</w:t>
      </w:r>
      <w:r>
        <w:rPr>
          <w:b w:val="0"/>
          <w:i w:val="0"/>
        </w:rPr>
        <w:t xml:space="preserve"> </w:t>
      </w:r>
      <w:r>
        <w:rPr>
          <w:b w:val="0"/>
          <w:i w:val="0"/>
        </w:rPr>
        <w:t>and</w:t>
      </w:r>
      <w:r>
        <w:rPr>
          <w:b w:val="0"/>
          <w:i w:val="0"/>
        </w:rPr>
        <w:t xml:space="preserve"> </w:t>
      </w:r>
      <w:r>
        <w:rPr>
          <w:b w:val="0"/>
          <w:i w:val="0"/>
        </w:rPr>
        <w:t>never</w:t>
      </w:r>
      <w:r>
        <w:rPr>
          <w:b w:val="0"/>
          <w:i w:val="0"/>
        </w:rPr>
        <w:t xml:space="preserve"> </w:t>
      </w:r>
      <w:r>
        <w:rPr>
          <w:b w:val="0"/>
          <w:i w:val="0"/>
        </w:rPr>
        <w:t>treat</w:t>
      </w:r>
      <w:r>
        <w:rPr>
          <w:b w:val="0"/>
          <w:i w:val="0"/>
        </w:rPr>
        <w:t xml:space="preserve"> </w:t>
      </w:r>
      <w:r>
        <w:rPr>
          <w:b w:val="0"/>
          <w:i w:val="0"/>
        </w:rPr>
        <w:t>them</w:t>
      </w:r>
      <w:r>
        <w:rPr>
          <w:b w:val="0"/>
          <w:i w:val="0"/>
        </w:rPr>
        <w:t xml:space="preserve"> </w:t>
      </w:r>
      <w:r>
        <w:rPr>
          <w:b w:val="0"/>
          <w:i w:val="0"/>
        </w:rPr>
        <w:t>as</w:t>
      </w:r>
      <w:r>
        <w:rPr>
          <w:b w:val="0"/>
          <w:i w:val="0"/>
        </w:rPr>
        <w:t xml:space="preserve"> </w:t>
      </w:r>
      <w:r>
        <w:rPr>
          <w:b w:val="0"/>
          <w:i w:val="0"/>
        </w:rPr>
        <w:t>production</w:t>
      </w:r>
      <w:r>
        <w:rPr>
          <w:b w:val="0"/>
          <w:i w:val="0"/>
        </w:rPr>
        <w:t xml:space="preserve"> </w:t>
      </w:r>
      <w:r>
        <w:rPr>
          <w:b w:val="0"/>
          <w:i w:val="0"/>
        </w:rPr>
        <w:t>keys.</w:t>
      </w:r>
      <w:r>
        <w:rPr>
          <w:b w:val="0"/>
          <w:i w:val="0"/>
        </w:rPr>
        <w:t xml:space="preserve"> </w:t>
      </w:r>
      <w:r>
        <w:rPr>
          <w:b w:val="0"/>
          <w:i w:val="0"/>
        </w:rPr>
        <w:t>Then</w:t>
      </w:r>
      <w:r>
        <w:rPr>
          <w:b w:val="0"/>
          <w:i w:val="0"/>
        </w:rPr>
        <w:t xml:space="preserve"> </w:t>
      </w:r>
      <w:r>
        <w:rPr>
          <w:b w:val="0"/>
          <w:i w:val="0"/>
        </w:rPr>
        <w:t>execute</w:t>
      </w:r>
      <w:r>
        <w:rPr>
          <w:b w:val="0"/>
          <w:i w:val="0"/>
        </w:rPr>
        <w:t xml:space="preserve"> </w:t>
      </w:r>
      <w:r>
        <w:rPr>
          <w:b w:val="0"/>
          <w:i w:val="0"/>
        </w:rPr>
        <w:t>C01's</w:t>
      </w:r>
      <w:r>
        <w:rPr>
          <w:b w:val="0"/>
          <w:i w:val="0"/>
        </w:rPr>
        <w:t xml:space="preserve"> </w:t>
      </w:r>
      <w:r>
        <w:rPr>
          <w:b w:val="0"/>
          <w:i w:val="0"/>
        </w:rPr>
        <w:t>invalid-configuration</w:t>
      </w:r>
      <w:r>
        <w:rPr>
          <w:b w:val="0"/>
          <w:i w:val="0"/>
        </w:rPr>
        <w:t xml:space="preserve"> </w:t>
      </w:r>
      <w:r>
        <w:rPr>
          <w:b w:val="0"/>
          <w:i w:val="0"/>
        </w:rPr>
        <w:t>and</w:t>
      </w:r>
      <w:r>
        <w:rPr>
          <w:b w:val="0"/>
          <w:i w:val="0"/>
        </w:rPr>
        <w:t xml:space="preserve"> </w:t>
      </w:r>
      <w:r>
        <w:rPr>
          <w:b w:val="0"/>
          <w:i w:val="0"/>
        </w:rPr>
        <w:t>restart</w:t>
      </w:r>
      <w:r>
        <w:rPr>
          <w:b w:val="0"/>
          <w:i w:val="0"/>
        </w:rPr>
        <w:t xml:space="preserve"> </w:t>
      </w:r>
      <w:r>
        <w:rPr>
          <w:b w:val="0"/>
          <w:i w:val="0"/>
        </w:rPr>
        <w:t>tests.</w:t>
      </w:r>
    </w:p>
    <w:p>
      <w:r>
        <w:rPr>
          <w:b w:val="0"/>
          <w:i w:val="0"/>
        </w:rPr>
        <w:t>For</w:t>
      </w:r>
      <w:r>
        <w:rPr>
          <w:b w:val="0"/>
          <w:i w:val="0"/>
        </w:rPr>
        <w:t xml:space="preserve"> </w:t>
      </w:r>
      <w:r>
        <w:rPr>
          <w:b w:val="0"/>
          <w:i w:val="0"/>
        </w:rPr>
        <w:t>each</w:t>
      </w:r>
      <w:r>
        <w:rPr>
          <w:b w:val="0"/>
          <w:i w:val="0"/>
        </w:rPr>
        <w:t xml:space="preserve"> </w:t>
      </w:r>
      <w:r>
        <w:rPr>
          <w:b w:val="0"/>
          <w:i w:val="0"/>
        </w:rPr>
        <w:t>update</w:t>
      </w:r>
      <w:r>
        <w:rPr>
          <w:b w:val="0"/>
          <w:i w:val="0"/>
        </w:rPr>
        <w:t xml:space="preserve"> </w:t>
      </w:r>
      <w:r>
        <w:rPr>
          <w:b w:val="0"/>
          <w:i w:val="0"/>
        </w:rPr>
        <w:t>phase,</w:t>
      </w:r>
      <w:r>
        <w:rPr>
          <w:b w:val="0"/>
          <w:i w:val="0"/>
        </w:rPr>
        <w:t xml:space="preserve"> </w:t>
      </w:r>
      <w:r>
        <w:rPr>
          <w:b w:val="0"/>
          <w:i w:val="0"/>
        </w:rPr>
        <w:t>write</w:t>
      </w:r>
      <w:r>
        <w:rPr>
          <w:b w:val="0"/>
          <w:i w:val="0"/>
        </w:rPr>
        <w:t xml:space="preserve"> </w:t>
      </w:r>
      <w:r>
        <w:rPr>
          <w:b w:val="0"/>
          <w:i w:val="0"/>
        </w:rPr>
        <w:t>the</w:t>
      </w:r>
      <w:r>
        <w:rPr>
          <w:b w:val="0"/>
          <w:i w:val="0"/>
        </w:rPr>
        <w:t xml:space="preserve"> </w:t>
      </w:r>
      <w:r>
        <w:rPr>
          <w:b w:val="0"/>
          <w:i w:val="0"/>
        </w:rPr>
        <w:t>expected</w:t>
      </w:r>
      <w:r>
        <w:rPr>
          <w:b w:val="0"/>
          <w:i w:val="0"/>
        </w:rPr>
        <w:t xml:space="preserve"> </w:t>
      </w:r>
      <w:r>
        <w:rPr>
          <w:b w:val="0"/>
          <w:i w:val="0"/>
        </w:rPr>
        <w:t>active</w:t>
      </w:r>
      <w:r>
        <w:rPr>
          <w:b w:val="0"/>
          <w:i w:val="0"/>
        </w:rPr>
        <w:t xml:space="preserve"> </w:t>
      </w:r>
      <w:r>
        <w:rPr>
          <w:b w:val="0"/>
          <w:i w:val="0"/>
        </w:rPr>
        <w:t>slot</w:t>
      </w:r>
      <w:r>
        <w:rPr>
          <w:b w:val="0"/>
          <w:i w:val="0"/>
        </w:rPr>
        <w:t xml:space="preserve"> </w:t>
      </w:r>
      <w:r>
        <w:rPr>
          <w:b w:val="0"/>
          <w:i w:val="0"/>
        </w:rPr>
        <w:t>before</w:t>
      </w:r>
      <w:r>
        <w:rPr>
          <w:b w:val="0"/>
          <w:i w:val="0"/>
        </w:rPr>
        <w:t xml:space="preserve"> </w:t>
      </w:r>
      <w:r>
        <w:rPr>
          <w:b w:val="0"/>
          <w:i w:val="0"/>
        </w:rPr>
        <w:t>and</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crash.</w:t>
      </w:r>
      <w:r>
        <w:rPr>
          <w:b w:val="0"/>
          <w:i w:val="0"/>
        </w:rPr>
        <w:t xml:space="preserve"> </w:t>
      </w:r>
      <w:r>
        <w:rPr>
          <w:b w:val="0"/>
          <w:i w:val="0"/>
        </w:rPr>
        <w:t>Acceptance</w:t>
      </w:r>
      <w:r>
        <w:rPr>
          <w:b w:val="0"/>
          <w:i w:val="0"/>
        </w:rPr>
        <w:t xml:space="preserve"> </w:t>
      </w:r>
      <w:r>
        <w:rPr>
          <w:b w:val="0"/>
          <w:i w:val="0"/>
        </w:rPr>
        <w:t>requires</w:t>
      </w:r>
      <w:r>
        <w:rPr>
          <w:b w:val="0"/>
          <w:i w:val="0"/>
        </w:rPr>
        <w:t xml:space="preserve"> </w:t>
      </w:r>
      <w:r>
        <w:rPr>
          <w:b w:val="0"/>
          <w:i w:val="0"/>
        </w:rPr>
        <w:t>deterministic</w:t>
      </w:r>
      <w:r>
        <w:rPr>
          <w:b w:val="0"/>
          <w:i w:val="0"/>
        </w:rPr>
        <w:t xml:space="preserve"> </w:t>
      </w:r>
      <w:r>
        <w:rPr>
          <w:b w:val="0"/>
          <w:i w:val="0"/>
        </w:rPr>
        <w:t>recovery</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verified</w:t>
      </w:r>
      <w:r>
        <w:rPr>
          <w:b w:val="0"/>
          <w:i w:val="0"/>
        </w:rPr>
        <w:t xml:space="preserve"> </w:t>
      </w:r>
      <w:r>
        <w:rPr>
          <w:b w:val="0"/>
          <w:i w:val="0"/>
        </w:rPr>
        <w:t>allowed</w:t>
      </w:r>
      <w:r>
        <w:rPr>
          <w:b w:val="0"/>
          <w:i w:val="0"/>
        </w:rPr>
        <w:t xml:space="preserve"> </w:t>
      </w:r>
      <w:r>
        <w:rPr>
          <w:b w:val="0"/>
          <w:i w:val="0"/>
        </w:rPr>
        <w:t>state,</w:t>
      </w:r>
      <w:r>
        <w:rPr>
          <w:b w:val="0"/>
          <w:i w:val="0"/>
        </w:rPr>
        <w:t xml:space="preserve"> </w:t>
      </w:r>
      <w:r>
        <w:rPr>
          <w:b w:val="0"/>
          <w:i w:val="0"/>
        </w:rPr>
        <w:t>not</w:t>
      </w:r>
      <w:r>
        <w:rPr>
          <w:b w:val="0"/>
          <w:i w:val="0"/>
        </w:rPr>
        <w:t xml:space="preserve"> </w:t>
      </w:r>
      <w:r>
        <w:rPr>
          <w:b w:val="0"/>
          <w:i w:val="0"/>
        </w:rPr>
        <w:t>merely</w:t>
      </w:r>
      <w:r>
        <w:rPr>
          <w:b w:val="0"/>
          <w:i w:val="0"/>
        </w:rPr>
        <w:t xml:space="preserve"> </w:t>
      </w:r>
      <w:r>
        <w:rPr>
          <w:b w:val="0"/>
          <w:i w:val="0"/>
        </w:rPr>
        <w:t>a</w:t>
      </w:r>
      <w:r>
        <w:rPr>
          <w:b w:val="0"/>
          <w:i w:val="0"/>
        </w:rPr>
        <w:t xml:space="preserve"> </w:t>
      </w:r>
      <w:r>
        <w:rPr>
          <w:b w:val="0"/>
          <w:i w:val="0"/>
        </w:rPr>
        <w:t>script</w:t>
      </w:r>
      <w:r>
        <w:rPr>
          <w:b w:val="0"/>
          <w:i w:val="0"/>
        </w:rPr>
        <w:t xml:space="preserve"> </w:t>
      </w:r>
      <w:r>
        <w:rPr>
          <w:b w:val="0"/>
          <w:i w:val="0"/>
        </w:rPr>
        <w:t>returning</w:t>
      </w:r>
      <w:r>
        <w:rPr>
          <w:b w:val="0"/>
          <w:i w:val="0"/>
        </w:rPr>
        <w:t xml:space="preserve"> </w:t>
      </w:r>
      <w:r>
        <w:rPr>
          <w:b w:val="0"/>
          <w:i w:val="0"/>
        </w:rPr>
        <w:t>zero.</w:t>
      </w:r>
      <w:r>
        <w:rPr>
          <w:b w:val="0"/>
          <w:i w:val="0"/>
        </w:rPr>
        <w:t xml:space="preserve"> </w:t>
      </w:r>
      <w:r>
        <w:rPr>
          <w:b w:val="0"/>
          <w:i w:val="0"/>
        </w:rPr>
        <w:t>Physical</w:t>
      </w:r>
      <w:r>
        <w:rPr>
          <w:b w:val="0"/>
          <w:i w:val="0"/>
        </w:rPr>
        <w:t xml:space="preserve"> </w:t>
      </w:r>
      <w:r>
        <w:rPr>
          <w:b w:val="0"/>
          <w:i w:val="0"/>
        </w:rPr>
        <w:t>power</w:t>
      </w:r>
      <w:r>
        <w:rPr>
          <w:b w:val="0"/>
          <w:i w:val="0"/>
        </w:rPr>
        <w:t xml:space="preserve"> </w:t>
      </w:r>
      <w:r>
        <w:rPr>
          <w:b w:val="0"/>
          <w:i w:val="0"/>
        </w:rPr>
        <w:t>interruption</w:t>
      </w:r>
      <w:r>
        <w:rPr>
          <w:b w:val="0"/>
          <w:i w:val="0"/>
        </w:rPr>
        <w:t xml:space="preserve"> </w:t>
      </w:r>
      <w:r>
        <w:rPr>
          <w:b w:val="0"/>
          <w:i w:val="0"/>
        </w:rPr>
        <w:t>and</w:t>
      </w:r>
      <w:r>
        <w:rPr>
          <w:b w:val="0"/>
          <w:i w:val="0"/>
        </w:rPr>
        <w:t xml:space="preserve"> </w:t>
      </w:r>
      <w:r>
        <w:rPr>
          <w:b w:val="0"/>
          <w:i w:val="0"/>
        </w:rPr>
        <w:t>boot</w:t>
      </w:r>
      <w:r>
        <w:rPr>
          <w:b w:val="0"/>
          <w:i w:val="0"/>
        </w:rPr>
        <w:t xml:space="preserve"> </w:t>
      </w:r>
      <w:r>
        <w:rPr>
          <w:b w:val="0"/>
          <w:i w:val="0"/>
        </w:rPr>
        <w:t>ROM</w:t>
      </w:r>
      <w:r>
        <w:rPr>
          <w:b w:val="0"/>
          <w:i w:val="0"/>
        </w:rPr>
        <w:t xml:space="preserve"> </w:t>
      </w:r>
      <w:r>
        <w:rPr>
          <w:b w:val="0"/>
          <w:i w:val="0"/>
        </w:rPr>
        <w:t>trust</w:t>
      </w:r>
      <w:r>
        <w:rPr>
          <w:b w:val="0"/>
          <w:i w:val="0"/>
        </w:rPr>
        <w:t xml:space="preserve"> </w:t>
      </w:r>
      <w:r>
        <w:rPr>
          <w:b w:val="0"/>
          <w:i w:val="0"/>
        </w:rPr>
        <w:t>remain</w:t>
      </w:r>
      <w:r>
        <w:rPr>
          <w:b w:val="0"/>
          <w:i w:val="0"/>
        </w:rPr>
        <w:t xml:space="preserve"> </w:t>
      </w:r>
      <w:r>
        <w:rPr>
          <w:b w:val="0"/>
          <w:i w:val="0"/>
        </w:rPr>
        <w:t>pending</w:t>
      </w:r>
      <w:r>
        <w:rPr>
          <w:b w:val="0"/>
          <w:i w:val="0"/>
        </w:rPr>
        <w:t xml:space="preserve"> </w:t>
      </w:r>
      <w:r>
        <w:rPr>
          <w:b w:val="0"/>
          <w:i w:val="0"/>
        </w:rPr>
        <w:t>until</w:t>
      </w:r>
      <w:r>
        <w:rPr>
          <w:b w:val="0"/>
          <w:i w:val="0"/>
        </w:rPr>
        <w:t xml:space="preserve"> </w:t>
      </w:r>
      <w:r>
        <w:rPr>
          <w:b w:val="0"/>
          <w:i w:val="0"/>
        </w:rPr>
        <w:t>target</w:t>
      </w:r>
      <w:r>
        <w:rPr>
          <w:b w:val="0"/>
          <w:i w:val="0"/>
        </w:rPr>
        <w:t xml:space="preserve"> </w:t>
      </w:r>
      <w:r>
        <w:rPr>
          <w:b w:val="0"/>
          <w:i w:val="0"/>
        </w:rPr>
        <w:t>tests</w:t>
      </w:r>
      <w:r>
        <w:rPr>
          <w:b w:val="0"/>
          <w:i w:val="0"/>
        </w:rPr>
        <w:t xml:space="preserve"> </w:t>
      </w:r>
      <w:r>
        <w:rPr>
          <w:b w:val="0"/>
          <w:i w:val="0"/>
        </w:rPr>
        <w:t>exist.</w:t>
      </w:r>
    </w:p>
    <w:p>
      <w:pPr>
        <w:pStyle w:val="Heading3"/>
      </w:pPr>
      <w:r>
        <w:rPr>
          <w:color w:val="000000"/>
        </w:rPr>
        <w:t>Independent work</w:t>
      </w:r>
    </w:p>
    <w:p>
      <w:r>
        <w:rPr>
          <w:b w:val="0"/>
          <w:i w:val="0"/>
        </w:rPr>
        <w:t>Attempt</w:t>
      </w:r>
      <w:r>
        <w:rPr>
          <w:b w:val="0"/>
          <w:i w:val="0"/>
        </w:rPr>
        <w:t xml:space="preserve"> </w:t>
      </w:r>
      <w:hyperlink w:anchor="f_74717ce047d232602c">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32d7604890e36c393e">
        <w:r>
          <w:rPr>
            <w:color w:val="174A75"/>
            <w:u w:val="single"/>
          </w:rPr>
          <w:t xml:space="preserve">solutions.md</w:t>
        </w:r>
      </w:hyperlink>
      <w:r>
        <w:rPr>
          <w:b w:val="0"/>
          <w:i w:val="0"/>
        </w:rPr>
        <w:t>.</w:t>
      </w:r>
    </w:p>
    <w:p>
      <w:pPr>
        <w:pStyle w:val="Heading3"/>
      </w:pPr>
      <w:r>
        <w:rPr>
          <w:color w:val="000000"/>
        </w:rPr>
        <w:t>Review and interview connections</w:t>
      </w:r>
    </w:p>
    <w:p>
      <w:r>
        <w:rPr>
          <w:b w:val="0"/>
          <w:i w:val="0"/>
        </w:rPr>
        <w:t>How</w:t>
      </w:r>
      <w:r>
        <w:rPr>
          <w:b w:val="0"/>
          <w:i w:val="0"/>
        </w:rPr>
        <w:t xml:space="preserve"> </w:t>
      </w:r>
      <w:r>
        <w:rPr>
          <w:b w:val="0"/>
          <w:i w:val="0"/>
        </w:rPr>
        <w:t>do</w:t>
      </w:r>
      <w:r>
        <w:rPr>
          <w:b w:val="0"/>
          <w:i w:val="0"/>
        </w:rPr>
        <w:t xml:space="preserve"> </w:t>
      </w:r>
      <w:r>
        <w:rPr>
          <w:b w:val="0"/>
          <w:i w:val="0"/>
        </w:rPr>
        <w:t>signing,</w:t>
      </w:r>
      <w:r>
        <w:rPr>
          <w:b w:val="0"/>
          <w:i w:val="0"/>
        </w:rPr>
        <w:t xml:space="preserve"> </w:t>
      </w:r>
      <w:r>
        <w:rPr>
          <w:b w:val="0"/>
          <w:i w:val="0"/>
        </w:rPr>
        <w:t>secure</w:t>
      </w:r>
      <w:r>
        <w:rPr>
          <w:b w:val="0"/>
          <w:i w:val="0"/>
        </w:rPr>
        <w:t xml:space="preserve"> </w:t>
      </w:r>
      <w:r>
        <w:rPr>
          <w:b w:val="0"/>
          <w:i w:val="0"/>
        </w:rPr>
        <w:t>boot</w:t>
      </w:r>
      <w:r>
        <w:rPr>
          <w:b w:val="0"/>
          <w:i w:val="0"/>
        </w:rPr>
        <w:t xml:space="preserve"> </w:t>
      </w:r>
      <w:r>
        <w:rPr>
          <w:b w:val="0"/>
          <w:i w:val="0"/>
        </w:rPr>
        <w:t>and</w:t>
      </w:r>
      <w:r>
        <w:rPr>
          <w:b w:val="0"/>
          <w:i w:val="0"/>
        </w:rPr>
        <w:t xml:space="preserve"> </w:t>
      </w:r>
      <w:r>
        <w:rPr>
          <w:b w:val="0"/>
          <w:i w:val="0"/>
        </w:rPr>
        <w:t>rollback</w:t>
      </w:r>
      <w:r>
        <w:rPr>
          <w:b w:val="0"/>
          <w:i w:val="0"/>
        </w:rPr>
        <w:t xml:space="preserve"> </w:t>
      </w:r>
      <w:r>
        <w:rPr>
          <w:b w:val="0"/>
          <w:i w:val="0"/>
        </w:rPr>
        <w:t>differ?</w:t>
      </w:r>
      <w:r>
        <w:rPr>
          <w:b w:val="0"/>
          <w:i w:val="0"/>
        </w:rPr>
        <w:t xml:space="preserve"> </w:t>
      </w:r>
      <w:r>
        <w:rPr>
          <w:b w:val="0"/>
          <w:i w:val="0"/>
        </w:rPr>
        <w:t>What</w:t>
      </w:r>
      <w:r>
        <w:rPr>
          <w:b w:val="0"/>
          <w:i w:val="0"/>
        </w:rPr>
        <w:t xml:space="preserve"> </w:t>
      </w:r>
      <w:r>
        <w:rPr>
          <w:b w:val="0"/>
          <w:i w:val="0"/>
        </w:rPr>
        <w:t>does</w:t>
      </w:r>
      <w:r>
        <w:rPr>
          <w:b w:val="0"/>
          <w:i w:val="0"/>
        </w:rPr>
        <w:t xml:space="preserve"> </w:t>
      </w:r>
      <w:r>
        <w:rPr>
          <w:b w:val="0"/>
          <w:i w:val="0"/>
        </w:rPr>
        <w:t>atomic</w:t>
      </w:r>
      <w:r>
        <w:rPr>
          <w:b w:val="0"/>
          <w:i w:val="0"/>
        </w:rPr>
        <w:t xml:space="preserve"> </w:t>
      </w:r>
      <w:r>
        <w:rPr>
          <w:b w:val="0"/>
          <w:i w:val="0"/>
        </w:rPr>
        <w:t>rename</w:t>
      </w:r>
      <w:r>
        <w:rPr>
          <w:b w:val="0"/>
          <w:i w:val="0"/>
        </w:rPr>
        <w:t xml:space="preserve"> </w:t>
      </w:r>
      <w:r>
        <w:rPr>
          <w:b w:val="0"/>
          <w:i w:val="0"/>
        </w:rPr>
        <w:t>guarantee?</w:t>
      </w:r>
      <w:r>
        <w:rPr>
          <w:b w:val="0"/>
          <w:i w:val="0"/>
        </w:rPr>
        <w:t xml:space="preserve"> </w:t>
      </w:r>
      <w:r>
        <w:rPr>
          <w:b w:val="0"/>
          <w:i w:val="0"/>
        </w:rPr>
        <w:t>What</w:t>
      </w:r>
      <w:r>
        <w:rPr>
          <w:b w:val="0"/>
          <w:i w:val="0"/>
        </w:rPr>
        <w:t xml:space="preserve"> </w:t>
      </w:r>
      <w:r>
        <w:rPr>
          <w:b w:val="0"/>
          <w:i w:val="0"/>
        </w:rPr>
        <w:t>makes</w:t>
      </w:r>
      <w:r>
        <w:rPr>
          <w:b w:val="0"/>
          <w:i w:val="0"/>
        </w:rPr>
        <w:t xml:space="preserve"> </w:t>
      </w:r>
      <w:r>
        <w:rPr>
          <w:b w:val="0"/>
          <w:i w:val="0"/>
        </w:rPr>
        <w:t>a</w:t>
      </w:r>
      <w:r>
        <w:rPr>
          <w:b w:val="0"/>
          <w:i w:val="0"/>
        </w:rPr>
        <w:t xml:space="preserve"> </w:t>
      </w:r>
      <w:r>
        <w:rPr>
          <w:b w:val="0"/>
          <w:i w:val="0"/>
        </w:rPr>
        <w:t>health</w:t>
      </w:r>
      <w:r>
        <w:rPr>
          <w:b w:val="0"/>
          <w:i w:val="0"/>
        </w:rPr>
        <w:t xml:space="preserve"> </w:t>
      </w:r>
      <w:r>
        <w:rPr>
          <w:b w:val="0"/>
          <w:i w:val="0"/>
        </w:rPr>
        <w:t>check</w:t>
      </w:r>
      <w:r>
        <w:rPr>
          <w:b w:val="0"/>
          <w:i w:val="0"/>
        </w:rPr>
        <w:t xml:space="preserve"> </w:t>
      </w:r>
      <w:r>
        <w:rPr>
          <w:b w:val="0"/>
          <w:i w:val="0"/>
        </w:rPr>
        <w:t>meaningful?</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production</w:t>
      </w:r>
      <w:r>
        <w:rPr>
          <w:b w:val="0"/>
          <w:i w:val="0"/>
        </w:rPr>
        <w:t xml:space="preserve"> </w:t>
      </w:r>
      <w:r>
        <w:rPr>
          <w:b w:val="0"/>
          <w:i w:val="0"/>
        </w:rPr>
        <w:t>and</w:t>
      </w:r>
      <w:r>
        <w:rPr>
          <w:b w:val="0"/>
          <w:i w:val="0"/>
        </w:rPr>
        <w:t xml:space="preserve"> </w:t>
      </w:r>
      <w:r>
        <w:rPr>
          <w:b w:val="0"/>
          <w:i w:val="0"/>
        </w:rPr>
        <w:t>system</w:t>
      </w:r>
      <w:r>
        <w:rPr>
          <w:b w:val="0"/>
          <w:i w:val="0"/>
        </w:rPr>
        <w:t xml:space="preserve"> </w:t>
      </w:r>
      <w:r>
        <w:rPr>
          <w:b w:val="0"/>
          <w:i w:val="0"/>
        </w:rPr>
        <w:t>design.</w:t>
      </w:r>
    </w:p>
    <w:p>
      <w:pPr>
        <w:pStyle w:val="Heading3"/>
      </w:pPr>
      <w:r>
        <w:rPr>
          <w:color w:val="000000"/>
        </w:rPr>
        <w:t>Mastery checklist</w:t>
      </w:r>
    </w:p>
    <w:p>
      <w:pPr>
        <w:pStyle w:val="ListBullet"/>
      </w:pPr>
      <w:r>
        <w:rPr>
          <w:b w:val="0"/>
          <w:i w:val="0"/>
        </w:rPr>
        <w:t>Identify</w:t>
      </w:r>
      <w:r>
        <w:rPr>
          <w:b w:val="0"/>
          <w:i w:val="0"/>
        </w:rPr>
        <w:t xml:space="preserve"> </w:t>
      </w:r>
      <w:r>
        <w:rPr>
          <w:b w:val="0"/>
          <w:i w:val="0"/>
        </w:rPr>
        <w:t>trust</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boundaries.</w:t>
      </w:r>
    </w:p>
    <w:p>
      <w:pPr>
        <w:pStyle w:val="ListBullet"/>
      </w:pPr>
      <w:r>
        <w:rPr>
          <w:b w:val="0"/>
          <w:i w:val="0"/>
        </w:rPr>
        <w:t>Test</w:t>
      </w:r>
      <w:r>
        <w:rPr>
          <w:b w:val="0"/>
          <w:i w:val="0"/>
        </w:rPr>
        <w:t xml:space="preserve"> </w:t>
      </w:r>
      <w:r>
        <w:rPr>
          <w:b w:val="0"/>
          <w:i w:val="0"/>
        </w:rPr>
        <w:t>every</w:t>
      </w:r>
      <w:r>
        <w:rPr>
          <w:b w:val="0"/>
          <w:i w:val="0"/>
        </w:rPr>
        <w:t xml:space="preserve"> </w:t>
      </w:r>
      <w:r>
        <w:rPr>
          <w:b w:val="0"/>
          <w:i w:val="0"/>
        </w:rPr>
        <w:t>persisted-state</w:t>
      </w:r>
      <w:r>
        <w:rPr>
          <w:b w:val="0"/>
          <w:i w:val="0"/>
        </w:rPr>
        <w:t xml:space="preserve"> </w:t>
      </w:r>
      <w:r>
        <w:rPr>
          <w:b w:val="0"/>
          <w:i w:val="0"/>
        </w:rPr>
        <w:t>transition.</w:t>
      </w:r>
    </w:p>
    <w:p>
      <w:pPr>
        <w:pStyle w:val="ListBullet"/>
      </w:pPr>
      <w:r>
        <w:rPr>
          <w:b w:val="0"/>
          <w:i w:val="0"/>
        </w:rPr>
        <w:t>Preserve</w:t>
      </w:r>
      <w:r>
        <w:rPr>
          <w:b w:val="0"/>
          <w:i w:val="0"/>
        </w:rPr>
        <w:t xml:space="preserve"> </w:t>
      </w:r>
      <w:r>
        <w:rPr>
          <w:b w:val="0"/>
          <w:i w:val="0"/>
        </w:rPr>
        <w:t>a</w:t>
      </w:r>
      <w:r>
        <w:rPr>
          <w:b w:val="0"/>
          <w:i w:val="0"/>
        </w:rPr>
        <w:t xml:space="preserve"> </w:t>
      </w:r>
      <w:r>
        <w:rPr>
          <w:b w:val="0"/>
          <w:i w:val="0"/>
        </w:rPr>
        <w:t>known-good</w:t>
      </w:r>
      <w:r>
        <w:rPr>
          <w:b w:val="0"/>
          <w:i w:val="0"/>
        </w:rPr>
        <w:t xml:space="preserve"> </w:t>
      </w:r>
      <w:r>
        <w:rPr>
          <w:b w:val="0"/>
          <w:i w:val="0"/>
        </w:rPr>
        <w:t>image.</w:t>
      </w:r>
    </w:p>
    <w:p>
      <w:pPr>
        <w:pStyle w:val="ListBullet"/>
      </w:pPr>
      <w:r>
        <w:rPr>
          <w:b w:val="0"/>
          <w:i w:val="0"/>
        </w:rPr>
        <w:t>State</w:t>
      </w:r>
      <w:r>
        <w:rPr>
          <w:b w:val="0"/>
          <w:i w:val="0"/>
        </w:rPr>
        <w:t xml:space="preserve"> </w:t>
      </w:r>
      <w:r>
        <w:rPr>
          <w:b w:val="0"/>
          <w:i w:val="0"/>
        </w:rPr>
        <w:t>untested</w:t>
      </w:r>
      <w:r>
        <w:rPr>
          <w:b w:val="0"/>
          <w:i w:val="0"/>
        </w:rPr>
        <w:t xml:space="preserve"> </w:t>
      </w:r>
      <w:r>
        <w:rPr>
          <w:b w:val="0"/>
          <w:i w:val="0"/>
        </w:rPr>
        <w:t>storage</w:t>
      </w:r>
      <w:r>
        <w:rPr>
          <w:b w:val="0"/>
          <w:i w:val="0"/>
        </w:rPr>
        <w:t xml:space="preserve"> </w:t>
      </w:r>
      <w:r>
        <w:rPr>
          <w:b w:val="0"/>
          <w:i w:val="0"/>
        </w:rPr>
        <w:t>and</w:t>
      </w:r>
      <w:r>
        <w:rPr>
          <w:b w:val="0"/>
          <w:i w:val="0"/>
        </w:rPr>
        <w:t xml:space="preserve"> </w:t>
      </w:r>
      <w:r>
        <w:rPr>
          <w:b w:val="0"/>
          <w:i w:val="0"/>
        </w:rPr>
        <w:t>hardware</w:t>
      </w:r>
      <w:r>
        <w:rPr>
          <w:b w:val="0"/>
          <w:i w:val="0"/>
        </w:rPr>
        <w:t xml:space="preserve"> </w:t>
      </w:r>
      <w:r>
        <w:rPr>
          <w:b w:val="0"/>
          <w:i w:val="0"/>
        </w:rPr>
        <w:t>assumptions.</w:t>
      </w:r>
    </w:p>
    <w:p>
      <w:pPr>
        <w:pStyle w:val="Heading3"/>
      </w:pPr>
      <w:r>
        <w:rPr>
          <w:color w:val="000000"/>
        </w:rPr>
        <w:t>Primary references</w:t>
      </w:r>
    </w:p>
    <w:p>
      <w:r>
        <w:rPr>
          <w:b w:val="0"/>
          <w:i w:val="0"/>
        </w:rPr>
        <w:t>[UBOOT]</w:t>
      </w:r>
      <w:r>
        <w:rPr>
          <w:b w:val="0"/>
          <w:i w:val="0"/>
        </w:rPr>
        <w:t xml:space="preserve"> </w:t>
      </w:r>
      <w:r>
        <w:rPr>
          <w:b w:val="0"/>
          <w:i w:val="0"/>
        </w:rPr>
        <w:t>U-Boot</w:t>
      </w:r>
      <w:r>
        <w:rPr>
          <w:b w:val="0"/>
          <w:i w:val="0"/>
        </w:rPr>
        <w:t xml:space="preserve"> </w:t>
      </w:r>
      <w:r>
        <w:rPr>
          <w:b w:val="0"/>
          <w:i w:val="0"/>
        </w:rPr>
        <w:t>verified</w:t>
      </w:r>
      <w:r>
        <w:rPr>
          <w:b w:val="0"/>
          <w:i w:val="0"/>
        </w:rPr>
        <w:t xml:space="preserve"> </w:t>
      </w:r>
      <w:r>
        <w:rPr>
          <w:b w:val="0"/>
          <w:i w:val="0"/>
        </w:rPr>
        <w:t>boot.</w:t>
      </w:r>
      <w:r>
        <w:rPr>
          <w:b w:val="0"/>
          <w:i w:val="0"/>
        </w:rPr>
        <w:t xml:space="preserve"> </w:t>
      </w:r>
      <w:r>
        <w:rPr>
          <w:b w:val="0"/>
          <w:i w:val="0"/>
        </w:rPr>
        <w:t>[RAUC]</w:t>
      </w:r>
      <w:r>
        <w:rPr>
          <w:b w:val="0"/>
          <w:i w:val="0"/>
        </w:rPr>
        <w:t xml:space="preserve"> </w:t>
      </w:r>
      <w:r>
        <w:rPr>
          <w:b w:val="0"/>
          <w:i w:val="0"/>
        </w:rPr>
        <w:t>RAUC</w:t>
      </w:r>
      <w:r>
        <w:rPr>
          <w:b w:val="0"/>
          <w:i w:val="0"/>
        </w:rPr>
        <w:t xml:space="preserve"> </w:t>
      </w:r>
      <w:r>
        <w:rPr>
          <w:b w:val="0"/>
          <w:i w:val="0"/>
        </w:rPr>
        <w:t>basics.</w:t>
      </w:r>
      <w:r>
        <w:rPr>
          <w:b w:val="0"/>
          <w:i w:val="0"/>
        </w:rPr>
        <w:t xml:space="preserve"> </w:t>
      </w:r>
      <w:r>
        <w:rPr>
          <w:b w:val="0"/>
          <w:i w:val="0"/>
        </w:rPr>
        <w:t>[YOCTO-SBOM]</w:t>
      </w:r>
      <w:r>
        <w:rPr>
          <w:b w:val="0"/>
          <w:i w:val="0"/>
        </w:rPr>
        <w:t xml:space="preserve"> </w:t>
      </w:r>
      <w:r>
        <w:rPr>
          <w:b w:val="0"/>
          <w:i w:val="0"/>
        </w:rPr>
        <w:t>SBOM</w:t>
      </w:r>
      <w:r>
        <w:rPr>
          <w:b w:val="0"/>
          <w:i w:val="0"/>
        </w:rPr>
        <w:t xml:space="preserve"> </w:t>
      </w:r>
      <w:r>
        <w:rPr>
          <w:b w:val="0"/>
          <w:i w:val="0"/>
        </w:rPr>
        <w:t>generation.</w:t>
      </w:r>
      <w:r>
        <w:rPr>
          <w:b w:val="0"/>
          <w:i w:val="0"/>
        </w:rPr>
        <w:t xml:space="preserve"> </w:t>
      </w:r>
      <w:r>
        <w:rPr>
          <w:b w:val="0"/>
          <w:i w:val="0"/>
        </w:rPr>
        <w:t>[FSYNC]</w:t>
      </w:r>
      <w:r>
        <w:rPr>
          <w:b w:val="0"/>
          <w:i w:val="0"/>
        </w:rPr>
        <w:t xml:space="preserve"> </w:t>
      </w:r>
      <w:r>
        <w:rPr>
          <w:b w:val="0"/>
          <w:i w:val="0"/>
        </w:rPr>
        <w:t>fsync</w:t>
      </w:r>
      <w:r>
        <w:rPr>
          <w:b w:val="0"/>
          <w:i w:val="0"/>
        </w:rPr>
        <w:t xml:space="preserve"> </w:t>
      </w:r>
      <w:r>
        <w:rPr>
          <w:b w:val="0"/>
          <w:i w:val="0"/>
        </w:rPr>
        <w:t>durability.</w:t>
      </w:r>
      <w:r>
        <w:rPr>
          <w:b w:val="0"/>
          <w:i w:val="0"/>
        </w:rPr>
        <w:t xml:space="preserve"> </w:t>
      </w:r>
      <w:r>
        <w:rPr>
          <w:b w:val="0"/>
          <w:i w:val="0"/>
        </w:rPr>
        <w:t>[RENAME]</w:t>
      </w:r>
      <w:r>
        <w:rPr>
          <w:b w:val="0"/>
          <w:i w:val="0"/>
        </w:rPr>
        <w:t xml:space="preserve"> </w:t>
      </w:r>
      <w:r>
        <w:rPr>
          <w:b w:val="0"/>
          <w:i w:val="0"/>
        </w:rPr>
        <w:t>rename</w:t>
      </w:r>
      <w:r>
        <w:rPr>
          <w:b w:val="0"/>
          <w:i w:val="0"/>
        </w:rPr>
        <w:t xml:space="preserve"> </w:t>
      </w:r>
      <w:r>
        <w:rPr>
          <w:b w:val="0"/>
          <w:i w:val="0"/>
        </w:rPr>
        <w:t>semantics.</w:t>
      </w:r>
    </w:p>
    <w:p>
      <w:bookmarkStart w:id="39" w:name="f_74717ce047d232602c"/>
      <w:pPr>
        <w:keepNext/>
        <w:spacing w:after="0" w:before="0"/>
      </w:pPr>
      <w:bookmarkEnd w:id="39"/>
    </w:p>
    <w:p>
      <w:pPr>
        <w:pStyle w:val="Heading3"/>
      </w:pPr>
      <w:r>
        <w:rPr>
          <w:color w:val="000000"/>
        </w:rPr>
        <w:t>M16 independent exercise</w:t>
      </w:r>
    </w:p>
    <w:p>
      <w:r>
        <w:rPr>
          <w:b w:val="0"/>
          <w:i w:val="0"/>
        </w:rPr>
        <w:t>Timebox</w:t>
      </w:r>
      <w:r>
        <w:rPr>
          <w:b w:val="0"/>
          <w:i w:val="0"/>
        </w:rPr>
        <w:t xml:space="preserve"> </w:t>
      </w:r>
      <w:r>
        <w:rPr>
          <w:b w:val="0"/>
          <w:i w:val="0"/>
        </w:rPr>
        <w:t>90</w:t>
      </w:r>
      <w:r>
        <w:rPr>
          <w:b w:val="0"/>
          <w:i w:val="0"/>
        </w:rPr>
        <w:t xml:space="preserve"> </w:t>
      </w:r>
      <w:r>
        <w:rPr>
          <w:b w:val="0"/>
          <w:i w:val="0"/>
        </w:rPr>
        <w:t>minutes.</w:t>
      </w:r>
      <w:r>
        <w:rPr>
          <w:b w:val="0"/>
          <w:i w:val="0"/>
        </w:rPr>
        <w:t xml:space="preserve"> </w:t>
      </w:r>
      <w:r>
        <w:rPr>
          <w:b w:val="0"/>
          <w:i w:val="0"/>
        </w:rPr>
        <w:t>Add</w:t>
      </w:r>
      <w:r>
        <w:rPr>
          <w:b w:val="0"/>
          <w:i w:val="0"/>
        </w:rPr>
        <w:t xml:space="preserve"> </w:t>
      </w:r>
      <w:r>
        <w:rPr>
          <w:b w:val="0"/>
          <w:i w:val="0"/>
        </w:rPr>
        <w:t>a</w:t>
      </w:r>
      <w:r>
        <w:rPr>
          <w:b w:val="0"/>
          <w:i w:val="0"/>
        </w:rPr>
        <w:t xml:space="preserve"> </w:t>
      </w:r>
      <w:r>
        <w:rPr>
          <w:b w:val="0"/>
          <w:i w:val="0"/>
        </w:rPr>
        <w:t>compatibility</w:t>
      </w:r>
      <w:r>
        <w:rPr>
          <w:b w:val="0"/>
          <w:i w:val="0"/>
        </w:rPr>
        <w:t xml:space="preserve"> </w:t>
      </w:r>
      <w:r>
        <w:rPr>
          <w:b w:val="0"/>
          <w:i w:val="0"/>
        </w:rPr>
        <w:t>identifier</w:t>
      </w:r>
      <w:r>
        <w:rPr>
          <w:b w:val="0"/>
          <w:i w:val="0"/>
        </w:rPr>
        <w:t xml:space="preserve"> </w:t>
      </w:r>
      <w:r>
        <w:rPr>
          <w:b w:val="0"/>
          <w:i w:val="0"/>
        </w:rPr>
        <w:t>and</w:t>
      </w:r>
      <w:r>
        <w:rPr>
          <w:b w:val="0"/>
          <w:i w:val="0"/>
        </w:rPr>
        <w:t xml:space="preserve"> </w:t>
      </w:r>
      <w:r>
        <w:rPr>
          <w:b w:val="0"/>
          <w:i w:val="0"/>
        </w:rPr>
        <w:t>monotonic</w:t>
      </w:r>
      <w:r>
        <w:rPr>
          <w:b w:val="0"/>
          <w:i w:val="0"/>
        </w:rPr>
        <w:t xml:space="preserve"> </w:t>
      </w:r>
      <w:r>
        <w:rPr>
          <w:b w:val="0"/>
          <w:i w:val="0"/>
        </w:rPr>
        <w:t>version</w:t>
      </w:r>
      <w:r>
        <w:rPr>
          <w:b w:val="0"/>
          <w:i w:val="0"/>
        </w:rPr>
        <w:t xml:space="preserve"> </w:t>
      </w:r>
      <w:r>
        <w:rPr>
          <w:b w:val="0"/>
          <w:i w:val="0"/>
        </w:rPr>
        <w:t>policy</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update</w:t>
      </w:r>
      <w:r>
        <w:rPr>
          <w:b w:val="0"/>
          <w:i w:val="0"/>
        </w:rPr>
        <w:t xml:space="preserve"> </w:t>
      </w:r>
      <w:r>
        <w:rPr>
          <w:b w:val="0"/>
          <w:i w:val="0"/>
        </w:rPr>
        <w:t>manifest.</w:t>
      </w:r>
      <w:r>
        <w:rPr>
          <w:b w:val="0"/>
          <w:i w:val="0"/>
        </w:rPr>
        <w:t xml:space="preserve"> </w:t>
      </w:r>
      <w:r>
        <w:rPr>
          <w:b w:val="0"/>
          <w:i w:val="0"/>
        </w:rPr>
        <w:t>Test</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upgrade,</w:t>
      </w:r>
      <w:r>
        <w:rPr>
          <w:b w:val="0"/>
          <w:i w:val="0"/>
        </w:rPr>
        <w:t xml:space="preserve"> </w:t>
      </w:r>
      <w:r>
        <w:rPr>
          <w:b w:val="0"/>
          <w:i w:val="0"/>
        </w:rPr>
        <w:t>wrong</w:t>
      </w:r>
      <w:r>
        <w:rPr>
          <w:b w:val="0"/>
          <w:i w:val="0"/>
        </w:rPr>
        <w:t xml:space="preserve"> </w:t>
      </w:r>
      <w:r>
        <w:rPr>
          <w:b w:val="0"/>
          <w:i w:val="0"/>
        </w:rPr>
        <w:t>board</w:t>
      </w:r>
      <w:r>
        <w:rPr>
          <w:b w:val="0"/>
          <w:i w:val="0"/>
        </w:rPr>
        <w:t xml:space="preserve"> </w:t>
      </w:r>
      <w:r>
        <w:rPr>
          <w:b w:val="0"/>
          <w:i w:val="0"/>
        </w:rPr>
        <w:t>ID,</w:t>
      </w:r>
      <w:r>
        <w:rPr>
          <w:b w:val="0"/>
          <w:i w:val="0"/>
        </w:rPr>
        <w:t xml:space="preserve"> </w:t>
      </w:r>
      <w:r>
        <w:rPr>
          <w:b w:val="0"/>
          <w:i w:val="0"/>
        </w:rPr>
        <w:t>same</w:t>
      </w:r>
      <w:r>
        <w:rPr>
          <w:b w:val="0"/>
          <w:i w:val="0"/>
        </w:rPr>
        <w:t xml:space="preserve"> </w:t>
      </w:r>
      <w:r>
        <w:rPr>
          <w:b w:val="0"/>
          <w:i w:val="0"/>
        </w:rPr>
        <w:t>version,</w:t>
      </w:r>
      <w:r>
        <w:rPr>
          <w:b w:val="0"/>
          <w:i w:val="0"/>
        </w:rPr>
        <w:t xml:space="preserve"> </w:t>
      </w:r>
      <w:r>
        <w:rPr>
          <w:b w:val="0"/>
          <w:i w:val="0"/>
        </w:rPr>
        <w:t>old</w:t>
      </w:r>
      <w:r>
        <w:rPr>
          <w:b w:val="0"/>
          <w:i w:val="0"/>
        </w:rPr>
        <w:t xml:space="preserve"> </w:t>
      </w:r>
      <w:r>
        <w:rPr>
          <w:b w:val="0"/>
          <w:i w:val="0"/>
        </w:rPr>
        <w:t>version,</w:t>
      </w:r>
      <w:r>
        <w:rPr>
          <w:b w:val="0"/>
          <w:i w:val="0"/>
        </w:rPr>
        <w:t xml:space="preserve"> </w:t>
      </w:r>
      <w:r>
        <w:rPr>
          <w:b w:val="0"/>
          <w:i w:val="0"/>
        </w:rPr>
        <w:t>altered</w:t>
      </w:r>
      <w:r>
        <w:rPr>
          <w:b w:val="0"/>
          <w:i w:val="0"/>
        </w:rPr>
        <w:t xml:space="preserve"> </w:t>
      </w:r>
      <w:r>
        <w:rPr>
          <w:b w:val="0"/>
          <w:i w:val="0"/>
        </w:rPr>
        <w:t>payload</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crash</w:t>
      </w:r>
      <w:r>
        <w:rPr>
          <w:b w:val="0"/>
          <w:i w:val="0"/>
        </w:rPr>
        <w:t xml:space="preserve"> </w:t>
      </w:r>
      <w:r>
        <w:rPr>
          <w:b w:val="0"/>
          <w:i w:val="0"/>
        </w:rPr>
        <w:t>before</w:t>
      </w:r>
      <w:r>
        <w:rPr>
          <w:b w:val="0"/>
          <w:i w:val="0"/>
        </w:rPr>
        <w:t xml:space="preserve"> </w:t>
      </w:r>
      <w:r>
        <w:rPr>
          <w:b w:val="0"/>
          <w:i w:val="0"/>
        </w:rPr>
        <w:t>health</w:t>
      </w:r>
      <w:r>
        <w:rPr>
          <w:b w:val="0"/>
          <w:i w:val="0"/>
        </w:rPr>
        <w:t xml:space="preserve"> </w:t>
      </w:r>
      <w:r>
        <w:rPr>
          <w:b w:val="0"/>
          <w:i w:val="0"/>
        </w:rPr>
        <w:t>commit.</w:t>
      </w:r>
      <w:r>
        <w:rPr>
          <w:b w:val="0"/>
          <w:i w:val="0"/>
        </w:rPr>
        <w:t xml:space="preserve"> </w:t>
      </w:r>
      <w:r>
        <w:rPr>
          <w:b w:val="0"/>
          <w:i w:val="0"/>
        </w:rPr>
        <w:t>Explain</w:t>
      </w:r>
      <w:r>
        <w:rPr>
          <w:b w:val="0"/>
          <w:i w:val="0"/>
        </w:rPr>
        <w:t xml:space="preserve"> </w:t>
      </w:r>
      <w:r>
        <w:rPr>
          <w:b w:val="0"/>
          <w:i w:val="0"/>
        </w:rPr>
        <w:t>how</w:t>
      </w:r>
      <w:r>
        <w:rPr>
          <w:b w:val="0"/>
          <w:i w:val="0"/>
        </w:rPr>
        <w:t xml:space="preserve"> </w:t>
      </w:r>
      <w:r>
        <w:rPr>
          <w:b w:val="0"/>
          <w:i w:val="0"/>
        </w:rPr>
        <w:t>recovery</w:t>
      </w:r>
      <w:r>
        <w:rPr>
          <w:b w:val="0"/>
          <w:i w:val="0"/>
        </w:rPr>
        <w:t xml:space="preserve"> </w:t>
      </w:r>
      <w:r>
        <w:rPr>
          <w:b w:val="0"/>
          <w:i w:val="0"/>
        </w:rPr>
        <w:t>interacts</w:t>
      </w:r>
      <w:r>
        <w:rPr>
          <w:b w:val="0"/>
          <w:i w:val="0"/>
        </w:rPr>
        <w:t xml:space="preserve"> </w:t>
      </w:r>
      <w:r>
        <w:rPr>
          <w:b w:val="0"/>
          <w:i w:val="0"/>
        </w:rPr>
        <w:t>with</w:t>
      </w:r>
      <w:r>
        <w:rPr>
          <w:b w:val="0"/>
          <w:i w:val="0"/>
        </w:rPr>
        <w:t xml:space="preserve"> </w:t>
      </w:r>
      <w:r>
        <w:rPr>
          <w:b w:val="0"/>
          <w:i w:val="0"/>
        </w:rPr>
        <w:t>downgrade</w:t>
      </w:r>
      <w:r>
        <w:rPr>
          <w:b w:val="0"/>
          <w:i w:val="0"/>
        </w:rPr>
        <w:t xml:space="preserve"> </w:t>
      </w:r>
      <w:r>
        <w:rPr>
          <w:b w:val="0"/>
          <w:i w:val="0"/>
        </w:rPr>
        <w:t>prevention.</w:t>
      </w:r>
    </w:p>
    <w:p>
      <w:bookmarkStart w:id="40" w:name="f_2a773107dcdf90766b"/>
      <w:pPr>
        <w:keepNext/>
        <w:spacing w:after="0" w:before="0"/>
      </w:pPr>
      <w:bookmarkEnd w:id="40"/>
    </w:p>
    <w:p>
      <w:pPr>
        <w:pStyle w:val="Heading2"/>
      </w:pPr>
      <w:r>
        <w:rPr>
          <w:color w:val="000000"/>
        </w:rPr>
        <w:t>M17 Integration testing and capstone engineering</w:t>
      </w:r>
    </w:p>
    <w:p>
      <w:pPr>
        <w:pStyle w:val="Heading3"/>
      </w:pPr>
      <w:r>
        <w:rPr>
          <w:color w:val="000000"/>
        </w:rPr>
        <w:t>Objectives and prerequisites</w:t>
      </w:r>
    </w:p>
    <w:p>
      <w:r>
        <w:rPr>
          <w:b w:val="0"/>
          <w:i w:val="0"/>
        </w:rPr>
        <w:t>Prerequisites:</w:t>
      </w:r>
      <w:r>
        <w:rPr>
          <w:b w:val="0"/>
          <w:i w:val="0"/>
        </w:rPr>
        <w:t xml:space="preserve"> </w:t>
      </w:r>
      <w:r>
        <w:rPr>
          <w:b w:val="0"/>
          <w:i w:val="0"/>
        </w:rPr>
        <w:t>M03</w:t>
      </w:r>
      <w:r>
        <w:rPr>
          <w:b w:val="0"/>
          <w:i w:val="0"/>
        </w:rPr>
        <w:t xml:space="preserve"> </w:t>
      </w:r>
      <w:r>
        <w:rPr>
          <w:b w:val="0"/>
          <w:i w:val="0"/>
        </w:rPr>
        <w:t>M13</w:t>
      </w:r>
      <w:r>
        <w:rPr>
          <w:b w:val="0"/>
          <w:i w:val="0"/>
        </w:rPr>
        <w:t xml:space="preserve"> </w:t>
      </w:r>
      <w:r>
        <w:rPr>
          <w:b w:val="0"/>
          <w:i w:val="0"/>
        </w:rPr>
        <w:t>M16.</w:t>
      </w:r>
    </w:p>
    <w:p>
      <w:r>
        <w:rPr>
          <w:b w:val="0"/>
          <w:i w:val="0"/>
        </w:rPr>
        <w:t>Turn</w:t>
      </w:r>
      <w:r>
        <w:rPr>
          <w:b w:val="0"/>
          <w:i w:val="0"/>
        </w:rPr>
        <w:t xml:space="preserve"> </w:t>
      </w:r>
      <w:r>
        <w:rPr>
          <w:b w:val="0"/>
          <w:i w:val="0"/>
        </w:rPr>
        <w:t>requirements</w:t>
      </w:r>
      <w:r>
        <w:rPr>
          <w:b w:val="0"/>
          <w:i w:val="0"/>
        </w:rPr>
        <w:t xml:space="preserve"> </w:t>
      </w:r>
      <w:r>
        <w:rPr>
          <w:b w:val="0"/>
          <w:i w:val="0"/>
        </w:rPr>
        <w:t>into</w:t>
      </w:r>
      <w:r>
        <w:rPr>
          <w:b w:val="0"/>
          <w:i w:val="0"/>
        </w:rPr>
        <w:t xml:space="preserve"> </w:t>
      </w:r>
      <w:r>
        <w:rPr>
          <w:b w:val="0"/>
          <w:i w:val="0"/>
        </w:rPr>
        <w:t>acceptance</w:t>
      </w:r>
      <w:r>
        <w:rPr>
          <w:b w:val="0"/>
          <w:i w:val="0"/>
        </w:rPr>
        <w:t xml:space="preserve"> </w:t>
      </w:r>
      <w:r>
        <w:rPr>
          <w:b w:val="0"/>
          <w:i w:val="0"/>
        </w:rPr>
        <w:t>tests,</w:t>
      </w:r>
      <w:r>
        <w:rPr>
          <w:b w:val="0"/>
          <w:i w:val="0"/>
        </w:rPr>
        <w:t xml:space="preserve"> </w:t>
      </w:r>
      <w:r>
        <w:rPr>
          <w:b w:val="0"/>
          <w:i w:val="0"/>
        </w:rPr>
        <w:t>integrate</w:t>
      </w:r>
      <w:r>
        <w:rPr>
          <w:b w:val="0"/>
          <w:i w:val="0"/>
        </w:rPr>
        <w:t xml:space="preserve"> </w:t>
      </w:r>
      <w:r>
        <w:rPr>
          <w:b w:val="0"/>
          <w:i w:val="0"/>
        </w:rPr>
        <w:t>earlier</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present</w:t>
      </w:r>
      <w:r>
        <w:rPr>
          <w:b w:val="0"/>
          <w:i w:val="0"/>
        </w:rPr>
        <w:t xml:space="preserve"> </w:t>
      </w:r>
      <w:r>
        <w:rPr>
          <w:b w:val="0"/>
          <w:i w:val="0"/>
        </w:rPr>
        <w:t>evidence</w:t>
      </w:r>
      <w:r>
        <w:rPr>
          <w:b w:val="0"/>
          <w:i w:val="0"/>
        </w:rPr>
        <w:t xml:space="preserve"> </w:t>
      </w:r>
      <w:r>
        <w:rPr>
          <w:b w:val="0"/>
          <w:i w:val="0"/>
        </w:rPr>
        <w:t>with</w:t>
      </w:r>
      <w:r>
        <w:rPr>
          <w:b w:val="0"/>
          <w:i w:val="0"/>
        </w:rPr>
        <w:t xml:space="preserve"> </w:t>
      </w:r>
      <w:r>
        <w:rPr>
          <w:b w:val="0"/>
          <w:i w:val="0"/>
        </w:rPr>
        <w:t>clearly</w:t>
      </w:r>
      <w:r>
        <w:rPr>
          <w:b w:val="0"/>
          <w:i w:val="0"/>
        </w:rPr>
        <w:t xml:space="preserve"> </w:t>
      </w:r>
      <w:r>
        <w:rPr>
          <w:b w:val="0"/>
          <w:i w:val="0"/>
        </w:rPr>
        <w:t>bounded</w:t>
      </w:r>
      <w:r>
        <w:rPr>
          <w:b w:val="0"/>
          <w:i w:val="0"/>
        </w:rPr>
        <w:t xml:space="preserve"> </w:t>
      </w:r>
      <w:r>
        <w:rPr>
          <w:b w:val="0"/>
          <w:i w:val="0"/>
        </w:rPr>
        <w:t>claims.</w:t>
      </w:r>
    </w:p>
    <w:p>
      <w:pPr>
        <w:pStyle w:val="Heading3"/>
      </w:pPr>
      <w:r>
        <w:rPr>
          <w:color w:val="000000"/>
        </w:rPr>
        <w:t>Lesson</w:t>
      </w:r>
    </w:p>
    <w:p>
      <w:r>
        <w:rPr>
          <w:b w:val="0"/>
          <w:i w:val="0"/>
        </w:rPr>
        <w:t>A</w:t>
      </w:r>
      <w:r>
        <w:rPr>
          <w:b w:val="0"/>
          <w:i w:val="0"/>
        </w:rPr>
        <w:t xml:space="preserve"> </w:t>
      </w:r>
      <w:r>
        <w:rPr>
          <w:b w:val="0"/>
          <w:i w:val="0"/>
        </w:rPr>
        <w:t>capstone</w:t>
      </w:r>
      <w:r>
        <w:rPr>
          <w:b w:val="0"/>
          <w:i w:val="0"/>
        </w:rPr>
        <w:t xml:space="preserve"> </w:t>
      </w:r>
      <w:r>
        <w:rPr>
          <w:b w:val="0"/>
          <w:i w:val="0"/>
        </w:rPr>
        <w:t>should</w:t>
      </w:r>
      <w:r>
        <w:rPr>
          <w:b w:val="0"/>
          <w:i w:val="0"/>
        </w:rPr>
        <w:t xml:space="preserve"> </w:t>
      </w:r>
      <w:r>
        <w:rPr>
          <w:b w:val="0"/>
          <w:i w:val="0"/>
        </w:rPr>
        <w:t>make</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system</w:t>
      </w:r>
      <w:r>
        <w:rPr>
          <w:b w:val="0"/>
          <w:i w:val="0"/>
        </w:rPr>
        <w:t xml:space="preserve"> </w:t>
      </w:r>
      <w:r>
        <w:rPr>
          <w:b w:val="0"/>
          <w:i w:val="0"/>
        </w:rPr>
        <w:t>work</w:t>
      </w:r>
      <w:r>
        <w:rPr>
          <w:b w:val="0"/>
          <w:i w:val="0"/>
        </w:rPr>
        <w:t xml:space="preserve"> </w:t>
      </w:r>
      <w:r>
        <w:rPr>
          <w:b w:val="0"/>
          <w:i w:val="0"/>
        </w:rPr>
        <w:t>end</w:t>
      </w:r>
      <w:r>
        <w:rPr>
          <w:b w:val="0"/>
          <w:i w:val="0"/>
        </w:rPr>
        <w:t xml:space="preserve"> </w:t>
      </w:r>
      <w:r>
        <w:rPr>
          <w:b w:val="0"/>
          <w:i w:val="0"/>
        </w:rPr>
        <w:t>to</w:t>
      </w:r>
      <w:r>
        <w:rPr>
          <w:b w:val="0"/>
          <w:i w:val="0"/>
        </w:rPr>
        <w:t xml:space="preserve"> </w:t>
      </w:r>
      <w:r>
        <w:rPr>
          <w:b w:val="0"/>
          <w:i w:val="0"/>
        </w:rPr>
        <w:t>end.</w:t>
      </w:r>
      <w:r>
        <w:rPr>
          <w:b w:val="0"/>
          <w:i w:val="0"/>
        </w:rPr>
        <w:t xml:space="preserve"> </w:t>
      </w:r>
      <w:r>
        <w:rPr>
          <w:b w:val="0"/>
          <w:i w:val="0"/>
        </w:rPr>
        <w:t>C01</w:t>
      </w:r>
      <w:r>
        <w:rPr>
          <w:b w:val="0"/>
          <w:i w:val="0"/>
        </w:rPr>
        <w:t xml:space="preserve"> </w:t>
      </w:r>
      <w:r>
        <w:rPr>
          <w:b w:val="0"/>
          <w:i w:val="0"/>
        </w:rPr>
        <w:t>uses</w:t>
      </w:r>
      <w:r>
        <w:rPr>
          <w:b w:val="0"/>
          <w:i w:val="0"/>
        </w:rPr>
        <w:t xml:space="preserve"> </w:t>
      </w:r>
      <w:r>
        <w:rPr>
          <w:b w:val="0"/>
          <w:i w:val="0"/>
        </w:rPr>
        <w:t>one</w:t>
      </w:r>
      <w:r>
        <w:rPr>
          <w:b w:val="0"/>
          <w:i w:val="0"/>
        </w:rPr>
        <w:t xml:space="preserve"> </w:t>
      </w:r>
      <w:r>
        <w:rPr>
          <w:b w:val="0"/>
          <w:i w:val="0"/>
        </w:rPr>
        <w:t>primary</w:t>
      </w:r>
      <w:r>
        <w:rPr>
          <w:b w:val="0"/>
          <w:i w:val="0"/>
        </w:rPr>
        <w:t xml:space="preserve"> </w:t>
      </w:r>
      <w:r>
        <w:rPr>
          <w:b w:val="0"/>
          <w:i w:val="0"/>
        </w:rPr>
        <w:t>communication</w:t>
      </w:r>
      <w:r>
        <w:rPr>
          <w:b w:val="0"/>
          <w:i w:val="0"/>
        </w:rPr>
        <w:t xml:space="preserve"> </w:t>
      </w:r>
      <w:r>
        <w:rPr>
          <w:b w:val="0"/>
          <w:i w:val="0"/>
        </w:rPr>
        <w:t>path</w:t>
      </w:r>
      <w:r>
        <w:rPr>
          <w:b w:val="0"/>
          <w:i w:val="0"/>
        </w:rPr>
        <w:t xml:space="preserve"> </w:t>
      </w:r>
      <w:r>
        <w:rPr>
          <w:b w:val="0"/>
          <w:i w:val="0"/>
        </w:rPr>
        <w:t>and</w:t>
      </w:r>
      <w:r>
        <w:rPr>
          <w:b w:val="0"/>
          <w:i w:val="0"/>
        </w:rPr>
        <w:t xml:space="preserve"> </w:t>
      </w:r>
      <w:r>
        <w:rPr>
          <w:b w:val="0"/>
          <w:i w:val="0"/>
        </w:rPr>
        <w:t>focuses</w:t>
      </w:r>
      <w:r>
        <w:rPr>
          <w:b w:val="0"/>
          <w:i w:val="0"/>
        </w:rPr>
        <w:t xml:space="preserve"> </w:t>
      </w:r>
      <w:r>
        <w:rPr>
          <w:b w:val="0"/>
          <w:i w:val="0"/>
        </w:rPr>
        <w:t>on</w:t>
      </w:r>
      <w:r>
        <w:rPr>
          <w:b w:val="0"/>
          <w:i w:val="0"/>
        </w:rPr>
        <w:t xml:space="preserve"> </w:t>
      </w:r>
      <w:r>
        <w:rPr>
          <w:b w:val="0"/>
          <w:i w:val="0"/>
        </w:rPr>
        <w:t>acquisition,</w:t>
      </w:r>
      <w:r>
        <w:rPr>
          <w:b w:val="0"/>
          <w:i w:val="0"/>
        </w:rPr>
        <w:t xml:space="preserve"> </w:t>
      </w:r>
      <w:r>
        <w:rPr>
          <w:b w:val="0"/>
          <w:i w:val="0"/>
        </w:rPr>
        <w:t>configuration,</w:t>
      </w:r>
      <w:r>
        <w:rPr>
          <w:b w:val="0"/>
          <w:i w:val="0"/>
        </w:rPr>
        <w:t xml:space="preserve"> </w:t>
      </w:r>
      <w:r>
        <w:rPr>
          <w:b w:val="0"/>
          <w:i w:val="0"/>
        </w:rPr>
        <w:t>health</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C02</w:t>
      </w:r>
      <w:r>
        <w:rPr>
          <w:b w:val="0"/>
          <w:i w:val="0"/>
        </w:rPr>
        <w:t xml:space="preserve"> </w:t>
      </w:r>
      <w:r>
        <w:rPr>
          <w:b w:val="0"/>
          <w:i w:val="0"/>
        </w:rPr>
        <w:t>separates</w:t>
      </w:r>
      <w:r>
        <w:rPr>
          <w:b w:val="0"/>
          <w:i w:val="0"/>
        </w:rPr>
        <w:t xml:space="preserve"> </w:t>
      </w:r>
      <w:r>
        <w:rPr>
          <w:b w:val="0"/>
          <w:i w:val="0"/>
        </w:rPr>
        <w:t>Linux</w:t>
      </w:r>
      <w:r>
        <w:rPr>
          <w:b w:val="0"/>
          <w:i w:val="0"/>
        </w:rPr>
        <w:t xml:space="preserve"> </w:t>
      </w:r>
      <w:r>
        <w:rPr>
          <w:b w:val="0"/>
          <w:i w:val="0"/>
        </w:rPr>
        <w:t>supervision</w:t>
      </w:r>
      <w:r>
        <w:rPr>
          <w:b w:val="0"/>
          <w:i w:val="0"/>
        </w:rPr>
        <w:t xml:space="preserve"> </w:t>
      </w:r>
      <w:r>
        <w:rPr>
          <w:b w:val="0"/>
          <w:i w:val="0"/>
        </w:rPr>
        <w:t>from</w:t>
      </w:r>
      <w:r>
        <w:rPr>
          <w:b w:val="0"/>
          <w:i w:val="0"/>
        </w:rPr>
        <w:t xml:space="preserve"> </w:t>
      </w:r>
      <w:r>
        <w:rPr>
          <w:b w:val="0"/>
          <w:i w:val="0"/>
        </w:rPr>
        <w:t>MCU</w:t>
      </w:r>
      <w:r>
        <w:rPr>
          <w:b w:val="0"/>
          <w:i w:val="0"/>
        </w:rPr>
        <w:t xml:space="preserve"> </w:t>
      </w:r>
      <w:r>
        <w:rPr>
          <w:b w:val="0"/>
          <w:i w:val="0"/>
        </w:rPr>
        <w:t>control</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starts</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deterministic</w:t>
      </w:r>
      <w:r>
        <w:rPr>
          <w:b w:val="0"/>
          <w:i w:val="0"/>
        </w:rPr>
        <w:t xml:space="preserve"> </w:t>
      </w:r>
      <w:r>
        <w:rPr>
          <w:b w:val="0"/>
          <w:i w:val="0"/>
        </w:rPr>
        <w:t>robot</w:t>
      </w:r>
      <w:r>
        <w:rPr>
          <w:b w:val="0"/>
          <w:i w:val="0"/>
        </w:rPr>
        <w:t xml:space="preserve"> </w:t>
      </w:r>
      <w:r>
        <w:rPr>
          <w:b w:val="0"/>
          <w:i w:val="0"/>
        </w:rPr>
        <w:t>simulation.</w:t>
      </w:r>
      <w:r>
        <w:rPr>
          <w:b w:val="0"/>
          <w:i w:val="0"/>
        </w:rPr>
        <w:t xml:space="preserve"> </w:t>
      </w:r>
      <w:r>
        <w:rPr>
          <w:b w:val="0"/>
          <w:i w:val="0"/>
        </w:rPr>
        <w:t>Reusing</w:t>
      </w:r>
      <w:r>
        <w:rPr>
          <w:b w:val="0"/>
          <w:i w:val="0"/>
        </w:rPr>
        <w:t xml:space="preserve"> </w:t>
      </w:r>
      <w:r>
        <w:rPr>
          <w:b w:val="0"/>
          <w:i w:val="0"/>
        </w:rPr>
        <w:t>a</w:t>
      </w:r>
      <w:r>
        <w:rPr>
          <w:b w:val="0"/>
          <w:i w:val="0"/>
        </w:rPr>
        <w:t xml:space="preserve"> </w:t>
      </w:r>
      <w:r>
        <w:rPr>
          <w:b w:val="0"/>
          <w:i w:val="0"/>
        </w:rPr>
        <w:t>parser</w:t>
      </w:r>
      <w:r>
        <w:rPr>
          <w:b w:val="0"/>
          <w:i w:val="0"/>
        </w:rPr>
        <w:t xml:space="preserve"> </w:t>
      </w:r>
      <w:r>
        <w:rPr>
          <w:b w:val="0"/>
          <w:i w:val="0"/>
        </w:rPr>
        <w:t>is</w:t>
      </w:r>
      <w:r>
        <w:rPr>
          <w:b w:val="0"/>
          <w:i w:val="0"/>
        </w:rPr>
        <w:t xml:space="preserve"> </w:t>
      </w:r>
      <w:r>
        <w:rPr>
          <w:b w:val="0"/>
          <w:i w:val="0"/>
        </w:rPr>
        <w:t>useful;</w:t>
      </w:r>
      <w:r>
        <w:rPr>
          <w:b w:val="0"/>
          <w:i w:val="0"/>
        </w:rPr>
        <w:t xml:space="preserve"> </w:t>
      </w:r>
      <w:r>
        <w:rPr>
          <w:b w:val="0"/>
          <w:i w:val="0"/>
        </w:rPr>
        <w:t>merely</w:t>
      </w:r>
      <w:r>
        <w:rPr>
          <w:b w:val="0"/>
          <w:i w:val="0"/>
        </w:rPr>
        <w:t xml:space="preserve"> </w:t>
      </w:r>
      <w:r>
        <w:rPr>
          <w:b w:val="0"/>
          <w:i w:val="0"/>
        </w:rPr>
        <w:t>renaming</w:t>
      </w:r>
      <w:r>
        <w:rPr>
          <w:b w:val="0"/>
          <w:i w:val="0"/>
        </w:rPr>
        <w:t xml:space="preserve"> </w:t>
      </w:r>
      <w:r>
        <w:rPr>
          <w:b w:val="0"/>
          <w:i w:val="0"/>
        </w:rPr>
        <w:t>the</w:t>
      </w:r>
      <w:r>
        <w:rPr>
          <w:b w:val="0"/>
          <w:i w:val="0"/>
        </w:rPr>
        <w:t xml:space="preserve"> </w:t>
      </w:r>
      <w:r>
        <w:rPr>
          <w:b w:val="0"/>
          <w:i w:val="0"/>
        </w:rPr>
        <w:t>parser</w:t>
      </w:r>
      <w:r>
        <w:rPr>
          <w:b w:val="0"/>
          <w:i w:val="0"/>
        </w:rPr>
        <w:t xml:space="preserve"> </w:t>
      </w:r>
      <w:r>
        <w:rPr>
          <w:b w:val="0"/>
          <w:i w:val="0"/>
        </w:rPr>
        <w:t>project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system</w:t>
      </w:r>
      <w:r>
        <w:rPr>
          <w:b w:val="0"/>
          <w:i w:val="0"/>
        </w:rPr>
        <w:t xml:space="preserve"> </w:t>
      </w:r>
      <w:r>
        <w:rPr>
          <w:b w:val="0"/>
          <w:i w:val="0"/>
        </w:rPr>
        <w:t>integration.</w:t>
      </w:r>
    </w:p>
    <w:p>
      <w:r>
        <w:rPr>
          <w:b w:val="0"/>
          <w:i w:val="0"/>
        </w:rPr>
        <w:t>Write</w:t>
      </w:r>
      <w:r>
        <w:rPr>
          <w:b w:val="0"/>
          <w:i w:val="0"/>
        </w:rPr>
        <w:t xml:space="preserve"> </w:t>
      </w:r>
      <w:r>
        <w:rPr>
          <w:b w:val="0"/>
          <w:i w:val="0"/>
        </w:rPr>
        <w:t>requirements</w:t>
      </w:r>
      <w:r>
        <w:rPr>
          <w:b w:val="0"/>
          <w:i w:val="0"/>
        </w:rPr>
        <w:t xml:space="preserve"> </w:t>
      </w:r>
      <w:r>
        <w:rPr>
          <w:b w:val="0"/>
          <w:i w:val="0"/>
        </w:rPr>
        <w:t>as</w:t>
      </w:r>
      <w:r>
        <w:rPr>
          <w:b w:val="0"/>
          <w:i w:val="0"/>
        </w:rPr>
        <w:t xml:space="preserve"> </w:t>
      </w:r>
      <w:r>
        <w:rPr>
          <w:b w:val="0"/>
          <w:i w:val="0"/>
        </w:rPr>
        <w:t>observable</w:t>
      </w:r>
      <w:r>
        <w:rPr>
          <w:b w:val="0"/>
          <w:i w:val="0"/>
        </w:rPr>
        <w:t xml:space="preserve"> </w:t>
      </w:r>
      <w:r>
        <w:rPr>
          <w:b w:val="0"/>
          <w:i w:val="0"/>
        </w:rPr>
        <w:t>behavior</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ID,</w:t>
      </w:r>
      <w:r>
        <w:rPr>
          <w:b w:val="0"/>
          <w:i w:val="0"/>
        </w:rPr>
        <w:t xml:space="preserve"> </w:t>
      </w:r>
      <w:r>
        <w:rPr>
          <w:b w:val="0"/>
          <w:i w:val="0"/>
        </w:rPr>
        <w:t>precondition,</w:t>
      </w:r>
      <w:r>
        <w:rPr>
          <w:b w:val="0"/>
          <w:i w:val="0"/>
        </w:rPr>
        <w:t xml:space="preserve"> </w:t>
      </w:r>
      <w:r>
        <w:rPr>
          <w:b w:val="0"/>
          <w:i w:val="0"/>
        </w:rPr>
        <w:t>stimulus</w:t>
      </w:r>
      <w:r>
        <w:rPr>
          <w:b w:val="0"/>
          <w:i w:val="0"/>
        </w:rPr>
        <w:t xml:space="preserve"> </w:t>
      </w:r>
      <w:r>
        <w:rPr>
          <w:b w:val="0"/>
          <w:i w:val="0"/>
        </w:rPr>
        <w:t>and</w:t>
      </w:r>
      <w:r>
        <w:rPr>
          <w:b w:val="0"/>
          <w:i w:val="0"/>
        </w:rPr>
        <w:t xml:space="preserve"> </w:t>
      </w:r>
      <w:r>
        <w:rPr>
          <w:b w:val="0"/>
          <w:i w:val="0"/>
        </w:rPr>
        <w:t>acceptance</w:t>
      </w:r>
      <w:r>
        <w:rPr>
          <w:b w:val="0"/>
          <w:i w:val="0"/>
        </w:rPr>
        <w:t xml:space="preserve"> </w:t>
      </w:r>
      <w:r>
        <w:rPr>
          <w:b w:val="0"/>
          <w:i w:val="0"/>
        </w:rPr>
        <w:t>condition.</w:t>
      </w:r>
      <w:r>
        <w:rPr>
          <w:b w:val="0"/>
          <w:i w:val="0"/>
        </w:rPr>
        <w:t xml:space="preserve"> </w:t>
      </w:r>
      <w:r>
        <w:rPr>
          <w:b w:val="0"/>
          <w:i w:val="0"/>
        </w:rPr>
        <w:t>For</w:t>
      </w:r>
      <w:r>
        <w:rPr>
          <w:b w:val="0"/>
          <w:i w:val="0"/>
        </w:rPr>
        <w:t xml:space="preserve"> </w:t>
      </w:r>
      <w:r>
        <w:rPr>
          <w:b w:val="0"/>
          <w:i w:val="0"/>
        </w:rPr>
        <w:t>example:</w:t>
      </w:r>
      <w:r>
        <w:rPr>
          <w:b w:val="0"/>
          <w:i w:val="0"/>
        </w:rPr>
        <w:t xml:space="preserve"> </w:t>
      </w:r>
      <w:r>
        <w:rPr>
          <w:b w:val="0"/>
          <w:i w:val="0"/>
        </w:rPr>
        <w:t>when</w:t>
      </w:r>
      <w:r>
        <w:rPr>
          <w:b w:val="0"/>
          <w:i w:val="0"/>
        </w:rPr>
        <w:t xml:space="preserve"> </w:t>
      </w:r>
      <w:r>
        <w:rPr>
          <w:b w:val="0"/>
          <w:i w:val="0"/>
        </w:rPr>
        <w:t>valid</w:t>
      </w:r>
      <w:r>
        <w:rPr>
          <w:b w:val="0"/>
          <w:i w:val="0"/>
        </w:rPr>
        <w:t xml:space="preserve"> </w:t>
      </w:r>
      <w:r>
        <w:rPr>
          <w:b w:val="0"/>
          <w:i w:val="0"/>
        </w:rPr>
        <w:t>telemetry</w:t>
      </w:r>
      <w:r>
        <w:rPr>
          <w:b w:val="0"/>
          <w:i w:val="0"/>
        </w:rPr>
        <w:t xml:space="preserve"> </w:t>
      </w:r>
      <w:r>
        <w:rPr>
          <w:b w:val="0"/>
          <w:i w:val="0"/>
        </w:rPr>
        <w:t>stops,</w:t>
      </w:r>
      <w:r>
        <w:rPr>
          <w:b w:val="0"/>
          <w:i w:val="0"/>
        </w:rPr>
        <w:t xml:space="preserve"> </w:t>
      </w:r>
      <w:r>
        <w:rPr>
          <w:b w:val="0"/>
          <w:i w:val="0"/>
        </w:rPr>
        <w:t>the</w:t>
      </w:r>
      <w:r>
        <w:rPr>
          <w:b w:val="0"/>
          <w:i w:val="0"/>
        </w:rPr>
        <w:t xml:space="preserve"> </w:t>
      </w:r>
      <w:r>
        <w:rPr>
          <w:b w:val="0"/>
          <w:i w:val="0"/>
        </w:rPr>
        <w:t>gateway</w:t>
      </w:r>
      <w:r>
        <w:rPr>
          <w:b w:val="0"/>
          <w:i w:val="0"/>
        </w:rPr>
        <w:t xml:space="preserve"> </w:t>
      </w:r>
      <w:r>
        <w:rPr>
          <w:b w:val="0"/>
          <w:i w:val="0"/>
        </w:rPr>
        <w:t>changes</w:t>
      </w:r>
      <w:r>
        <w:rPr>
          <w:b w:val="0"/>
          <w:i w:val="0"/>
        </w:rPr>
        <w:t xml:space="preserve"> </w:t>
      </w:r>
      <w:r>
        <w:rPr>
          <w:b w:val="0"/>
          <w:i w:val="0"/>
        </w:rPr>
        <w:t>health</w:t>
      </w:r>
      <w:r>
        <w:rPr>
          <w:b w:val="0"/>
          <w:i w:val="0"/>
        </w:rPr>
        <w:t xml:space="preserve"> </w:t>
      </w:r>
      <w:r>
        <w:rPr>
          <w:b w:val="0"/>
          <w:i w:val="0"/>
        </w:rPr>
        <w:t>to</w:t>
      </w:r>
      <w:r>
        <w:rPr>
          <w:b w:val="0"/>
          <w:i w:val="0"/>
        </w:rPr>
        <w:t xml:space="preserve"> </w:t>
      </w:r>
      <w:r>
        <w:rPr>
          <w:b w:val="0"/>
          <w:i w:val="0"/>
        </w:rPr>
        <w:t>stale</w:t>
      </w:r>
      <w:r>
        <w:rPr>
          <w:b w:val="0"/>
          <w:i w:val="0"/>
        </w:rPr>
        <w:t xml:space="preserve"> </w:t>
      </w:r>
      <w:r>
        <w:rPr>
          <w:b w:val="0"/>
          <w:i w:val="0"/>
        </w:rPr>
        <w:t>within</w:t>
      </w:r>
      <w:r>
        <w:rPr>
          <w:b w:val="0"/>
          <w:i w:val="0"/>
        </w:rPr>
        <w:t xml:space="preserve"> </w:t>
      </w:r>
      <w:r>
        <w:rPr>
          <w:b w:val="0"/>
          <w:i w:val="0"/>
        </w:rPr>
        <w:t>the</w:t>
      </w:r>
      <w:r>
        <w:rPr>
          <w:b w:val="0"/>
          <w:i w:val="0"/>
        </w:rPr>
        <w:t xml:space="preserve"> </w:t>
      </w:r>
      <w:r>
        <w:rPr>
          <w:b w:val="0"/>
          <w:i w:val="0"/>
        </w:rPr>
        <w:t>configured</w:t>
      </w:r>
      <w:r>
        <w:rPr>
          <w:b w:val="0"/>
          <w:i w:val="0"/>
        </w:rPr>
        <w:t xml:space="preserve"> </w:t>
      </w:r>
      <w:r>
        <w:rPr>
          <w:b w:val="0"/>
          <w:i w:val="0"/>
        </w:rPr>
        <w:t>deadline</w:t>
      </w:r>
      <w:r>
        <w:rPr>
          <w:b w:val="0"/>
          <w:i w:val="0"/>
        </w:rPr>
        <w:t xml:space="preserve"> </w:t>
      </w:r>
      <w:r>
        <w:rPr>
          <w:b w:val="0"/>
          <w:i w:val="0"/>
        </w:rPr>
        <w:t>without</w:t>
      </w:r>
      <w:r>
        <w:rPr>
          <w:b w:val="0"/>
          <w:i w:val="0"/>
        </w:rPr>
        <w:t xml:space="preserve"> </w:t>
      </w:r>
      <w:r>
        <w:rPr>
          <w:b w:val="0"/>
          <w:i w:val="0"/>
        </w:rPr>
        <w:t>corrupting</w:t>
      </w:r>
      <w:r>
        <w:rPr>
          <w:b w:val="0"/>
          <w:i w:val="0"/>
        </w:rPr>
        <w:t xml:space="preserve"> </w:t>
      </w:r>
      <w:r>
        <w:rPr>
          <w:b w:val="0"/>
          <w:i w:val="0"/>
        </w:rPr>
        <w:t>the</w:t>
      </w:r>
      <w:r>
        <w:rPr>
          <w:b w:val="0"/>
          <w:i w:val="0"/>
        </w:rPr>
        <w:t xml:space="preserve"> </w:t>
      </w:r>
      <w:r>
        <w:rPr>
          <w:b w:val="0"/>
          <w:i w:val="0"/>
        </w:rPr>
        <w:t>last</w:t>
      </w:r>
      <w:r>
        <w:rPr>
          <w:b w:val="0"/>
          <w:i w:val="0"/>
        </w:rPr>
        <w:t xml:space="preserve"> </w:t>
      </w:r>
      <w:r>
        <w:rPr>
          <w:b w:val="0"/>
          <w:i w:val="0"/>
        </w:rPr>
        <w:t>stored</w:t>
      </w:r>
      <w:r>
        <w:rPr>
          <w:b w:val="0"/>
          <w:i w:val="0"/>
        </w:rPr>
        <w:t xml:space="preserve"> </w:t>
      </w:r>
      <w:r>
        <w:rPr>
          <w:b w:val="0"/>
          <w:i w:val="0"/>
        </w:rPr>
        <w:t>configuration.</w:t>
      </w:r>
      <w:r>
        <w:rPr>
          <w:b w:val="0"/>
          <w:i w:val="0"/>
        </w:rPr>
        <w:t xml:space="preserve"> </w:t>
      </w:r>
      <w:r>
        <w:rPr>
          <w:b w:val="0"/>
          <w:i w:val="0"/>
        </w:rPr>
        <w:t>The</w:t>
      </w:r>
      <w:r>
        <w:rPr>
          <w:b w:val="0"/>
          <w:i w:val="0"/>
        </w:rPr>
        <w:t xml:space="preserve"> </w:t>
      </w:r>
      <w:r>
        <w:rPr>
          <w:b w:val="0"/>
          <w:i w:val="0"/>
        </w:rPr>
        <w:t>test</w:t>
      </w:r>
      <w:r>
        <w:rPr>
          <w:b w:val="0"/>
          <w:i w:val="0"/>
        </w:rPr>
        <w:t xml:space="preserve"> </w:t>
      </w:r>
      <w:r>
        <w:rPr>
          <w:b w:val="0"/>
          <w:i w:val="0"/>
        </w:rPr>
        <w:t>should</w:t>
      </w:r>
      <w:r>
        <w:rPr>
          <w:b w:val="0"/>
          <w:i w:val="0"/>
        </w:rPr>
        <w:t xml:space="preserve"> </w:t>
      </w:r>
      <w:r>
        <w:rPr>
          <w:b w:val="0"/>
          <w:i w:val="0"/>
        </w:rPr>
        <w:t>manipulate</w:t>
      </w:r>
      <w:r>
        <w:rPr>
          <w:b w:val="0"/>
          <w:i w:val="0"/>
        </w:rPr>
        <w:t xml:space="preserve"> </w:t>
      </w:r>
      <w:r>
        <w:rPr>
          <w:b w:val="0"/>
          <w:i w:val="0"/>
        </w:rPr>
        <w:t>time</w:t>
      </w:r>
      <w:r>
        <w:rPr>
          <w:b w:val="0"/>
          <w:i w:val="0"/>
        </w:rPr>
        <w:t xml:space="preserve"> </w:t>
      </w:r>
      <w:r>
        <w:rPr>
          <w:b w:val="0"/>
          <w:i w:val="0"/>
        </w:rPr>
        <w:t>and</w:t>
      </w:r>
      <w:r>
        <w:rPr>
          <w:b w:val="0"/>
          <w:i w:val="0"/>
        </w:rPr>
        <w:t xml:space="preserve"> </w:t>
      </w:r>
      <w:r>
        <w:rPr>
          <w:b w:val="0"/>
          <w:i w:val="0"/>
        </w:rPr>
        <w:t>inputs</w:t>
      </w:r>
      <w:r>
        <w:rPr>
          <w:b w:val="0"/>
          <w:i w:val="0"/>
        </w:rPr>
        <w:t xml:space="preserve"> </w:t>
      </w:r>
      <w:r>
        <w:rPr>
          <w:b w:val="0"/>
          <w:i w:val="0"/>
        </w:rPr>
        <w:t>so</w:t>
      </w:r>
      <w:r>
        <w:rPr>
          <w:b w:val="0"/>
          <w:i w:val="0"/>
        </w:rPr>
        <w:t xml:space="preserve"> </w:t>
      </w:r>
      <w:r>
        <w:rPr>
          <w:b w:val="0"/>
          <w:i w:val="0"/>
        </w:rPr>
        <w:t>it</w:t>
      </w:r>
      <w:r>
        <w:rPr>
          <w:b w:val="0"/>
          <w:i w:val="0"/>
        </w:rPr>
        <w:t xml:space="preserve"> </w:t>
      </w:r>
      <w:r>
        <w:rPr>
          <w:b w:val="0"/>
          <w:i w:val="0"/>
        </w:rPr>
        <w:t>can</w:t>
      </w:r>
      <w:r>
        <w:rPr>
          <w:b w:val="0"/>
          <w:i w:val="0"/>
        </w:rPr>
        <w:t xml:space="preserve"> </w:t>
      </w:r>
      <w:r>
        <w:rPr>
          <w:b w:val="0"/>
          <w:i w:val="0"/>
        </w:rPr>
        <w:t>check</w:t>
      </w:r>
      <w:r>
        <w:rPr>
          <w:b w:val="0"/>
          <w:i w:val="0"/>
        </w:rPr>
        <w:t xml:space="preserve"> </w:t>
      </w:r>
      <w:r>
        <w:rPr>
          <w:b w:val="0"/>
          <w:i w:val="0"/>
        </w:rPr>
        <w:t>both</w:t>
      </w:r>
      <w:r>
        <w:rPr>
          <w:b w:val="0"/>
          <w:i w:val="0"/>
        </w:rPr>
        <w:t xml:space="preserve"> </w:t>
      </w:r>
      <w:r>
        <w:rPr>
          <w:b w:val="0"/>
          <w:i w:val="0"/>
        </w:rPr>
        <w:t>just-before</w:t>
      </w:r>
      <w:r>
        <w:rPr>
          <w:b w:val="0"/>
          <w:i w:val="0"/>
        </w:rPr>
        <w:t xml:space="preserve"> </w:t>
      </w:r>
      <w:r>
        <w:rPr>
          <w:b w:val="0"/>
          <w:i w:val="0"/>
        </w:rPr>
        <w:t>and</w:t>
      </w:r>
      <w:r>
        <w:rPr>
          <w:b w:val="0"/>
          <w:i w:val="0"/>
        </w:rPr>
        <w:t xml:space="preserve"> </w:t>
      </w:r>
      <w:r>
        <w:rPr>
          <w:b w:val="0"/>
          <w:i w:val="0"/>
        </w:rPr>
        <w:t>just-after</w:t>
      </w:r>
      <w:r>
        <w:rPr>
          <w:b w:val="0"/>
          <w:i w:val="0"/>
        </w:rPr>
        <w:t xml:space="preserve"> </w:t>
      </w:r>
      <w:r>
        <w:rPr>
          <w:b w:val="0"/>
          <w:i w:val="0"/>
        </w:rPr>
        <w:t>the</w:t>
      </w:r>
      <w:r>
        <w:rPr>
          <w:b w:val="0"/>
          <w:i w:val="0"/>
        </w:rPr>
        <w:t xml:space="preserve"> </w:t>
      </w:r>
      <w:r>
        <w:rPr>
          <w:b w:val="0"/>
          <w:i w:val="0"/>
        </w:rPr>
        <w:t>threshold.</w:t>
      </w:r>
      <w:r>
        <w:rPr>
          <w:b w:val="0"/>
          <w:i w:val="0"/>
        </w:rPr>
        <w:t xml:space="preserve"> </w:t>
      </w:r>
      <w:r>
        <w:rPr>
          <w:b w:val="0"/>
          <w:i w:val="0"/>
        </w:rPr>
        <w:t>Distinguish</w:t>
      </w:r>
      <w:r>
        <w:rPr>
          <w:b w:val="0"/>
          <w:i w:val="0"/>
        </w:rPr>
        <w:t xml:space="preserve"> </w:t>
      </w:r>
      <w:r>
        <w:rPr>
          <w:b w:val="0"/>
          <w:i w:val="0"/>
        </w:rPr>
        <w:t>requirement</w:t>
      </w:r>
      <w:r>
        <w:rPr>
          <w:b w:val="0"/>
          <w:i w:val="0"/>
        </w:rPr>
        <w:t xml:space="preserve"> </w:t>
      </w:r>
      <w:r>
        <w:rPr>
          <w:b w:val="0"/>
          <w:i w:val="0"/>
        </w:rPr>
        <w:t>limits</w:t>
      </w:r>
      <w:r>
        <w:rPr>
          <w:b w:val="0"/>
          <w:i w:val="0"/>
        </w:rPr>
        <w:t xml:space="preserve"> </w:t>
      </w:r>
      <w:r>
        <w:rPr>
          <w:b w:val="0"/>
          <w:i w:val="0"/>
        </w:rPr>
        <w:t>from</w:t>
      </w:r>
      <w:r>
        <w:rPr>
          <w:b w:val="0"/>
          <w:i w:val="0"/>
        </w:rPr>
        <w:t xml:space="preserve"> </w:t>
      </w:r>
      <w:r>
        <w:rPr>
          <w:b w:val="0"/>
          <w:i w:val="0"/>
        </w:rPr>
        <w:t>measured</w:t>
      </w:r>
      <w:r>
        <w:rPr>
          <w:b w:val="0"/>
          <w:i w:val="0"/>
        </w:rPr>
        <w:t xml:space="preserve"> </w:t>
      </w:r>
      <w:r>
        <w:rPr>
          <w:b w:val="0"/>
          <w:i w:val="0"/>
        </w:rPr>
        <w:t>results.</w:t>
      </w:r>
    </w:p>
    <w:p>
      <w:r>
        <w:rPr>
          <w:b w:val="0"/>
          <w:i w:val="0"/>
        </w:rPr>
        <w:t>Use</w:t>
      </w:r>
      <w:r>
        <w:rPr>
          <w:b w:val="0"/>
          <w:i w:val="0"/>
        </w:rPr>
        <w:t xml:space="preserve"> </w:t>
      </w:r>
      <w:r>
        <w:rPr>
          <w:b w:val="0"/>
          <w:i w:val="0"/>
        </w:rPr>
        <w:t>unit</w:t>
      </w:r>
      <w:r>
        <w:rPr>
          <w:b w:val="0"/>
          <w:i w:val="0"/>
        </w:rPr>
        <w:t xml:space="preserve"> </w:t>
      </w:r>
      <w:r>
        <w:rPr>
          <w:b w:val="0"/>
          <w:i w:val="0"/>
        </w:rPr>
        <w:t>tests</w:t>
      </w:r>
      <w:r>
        <w:rPr>
          <w:b w:val="0"/>
          <w:i w:val="0"/>
        </w:rPr>
        <w:t xml:space="preserve"> </w:t>
      </w:r>
      <w:r>
        <w:rPr>
          <w:b w:val="0"/>
          <w:i w:val="0"/>
        </w:rPr>
        <w:t>for</w:t>
      </w:r>
      <w:r>
        <w:rPr>
          <w:b w:val="0"/>
          <w:i w:val="0"/>
        </w:rPr>
        <w:t xml:space="preserve"> </w:t>
      </w:r>
      <w:r>
        <w:rPr>
          <w:b w:val="0"/>
          <w:i w:val="0"/>
        </w:rPr>
        <w:t>conversion</w:t>
      </w:r>
      <w:r>
        <w:rPr>
          <w:b w:val="0"/>
          <w:i w:val="0"/>
        </w:rPr>
        <w:t xml:space="preserve"> </w:t>
      </w:r>
      <w:r>
        <w:rPr>
          <w:b w:val="0"/>
          <w:i w:val="0"/>
        </w:rPr>
        <w:t>and</w:t>
      </w:r>
      <w:r>
        <w:rPr>
          <w:b w:val="0"/>
          <w:i w:val="0"/>
        </w:rPr>
        <w:t xml:space="preserve"> </w:t>
      </w:r>
      <w:r>
        <w:rPr>
          <w:b w:val="0"/>
          <w:i w:val="0"/>
        </w:rPr>
        <w:t>parsing,</w:t>
      </w:r>
      <w:r>
        <w:rPr>
          <w:b w:val="0"/>
          <w:i w:val="0"/>
        </w:rPr>
        <w:t xml:space="preserve"> </w:t>
      </w:r>
      <w:r>
        <w:rPr>
          <w:b w:val="0"/>
          <w:i w:val="0"/>
        </w:rPr>
        <w:t>integration</w:t>
      </w:r>
      <w:r>
        <w:rPr>
          <w:b w:val="0"/>
          <w:i w:val="0"/>
        </w:rPr>
        <w:t xml:space="preserve"> </w:t>
      </w:r>
      <w:r>
        <w:rPr>
          <w:b w:val="0"/>
          <w:i w:val="0"/>
        </w:rPr>
        <w:t>tests</w:t>
      </w:r>
      <w:r>
        <w:rPr>
          <w:b w:val="0"/>
          <w:i w:val="0"/>
        </w:rPr>
        <w:t xml:space="preserve"> </w:t>
      </w:r>
      <w:r>
        <w:rPr>
          <w:b w:val="0"/>
          <w:i w:val="0"/>
        </w:rPr>
        <w:t>for</w:t>
      </w:r>
      <w:r>
        <w:rPr>
          <w:b w:val="0"/>
          <w:i w:val="0"/>
        </w:rPr>
        <w:t xml:space="preserve"> </w:t>
      </w:r>
      <w:r>
        <w:rPr>
          <w:b w:val="0"/>
          <w:i w:val="0"/>
        </w:rPr>
        <w:t>process/protocol</w:t>
      </w:r>
      <w:r>
        <w:rPr>
          <w:b w:val="0"/>
          <w:i w:val="0"/>
        </w:rPr>
        <w:t xml:space="preserve"> </w:t>
      </w:r>
      <w:r>
        <w:rPr>
          <w:b w:val="0"/>
          <w:i w:val="0"/>
        </w:rPr>
        <w:t>boundaries</w:t>
      </w:r>
      <w:r>
        <w:rPr>
          <w:b w:val="0"/>
          <w:i w:val="0"/>
        </w:rPr>
        <w:t xml:space="preserve"> </w:t>
      </w:r>
      <w:r>
        <w:rPr>
          <w:b w:val="0"/>
          <w:i w:val="0"/>
        </w:rPr>
        <w:t>and</w:t>
      </w:r>
      <w:r>
        <w:rPr>
          <w:b w:val="0"/>
          <w:i w:val="0"/>
        </w:rPr>
        <w:t xml:space="preserve"> </w:t>
      </w:r>
      <w:r>
        <w:rPr>
          <w:b w:val="0"/>
          <w:i w:val="0"/>
        </w:rPr>
        <w:t>system</w:t>
      </w:r>
      <w:r>
        <w:rPr>
          <w:b w:val="0"/>
          <w:i w:val="0"/>
        </w:rPr>
        <w:t xml:space="preserve"> </w:t>
      </w:r>
      <w:r>
        <w:rPr>
          <w:b w:val="0"/>
          <w:i w:val="0"/>
        </w:rPr>
        <w:t>tests</w:t>
      </w:r>
      <w:r>
        <w:rPr>
          <w:b w:val="0"/>
          <w:i w:val="0"/>
        </w:rPr>
        <w:t xml:space="preserve"> </w:t>
      </w:r>
      <w:r>
        <w:rPr>
          <w:b w:val="0"/>
          <w:i w:val="0"/>
        </w:rPr>
        <w:t>for</w:t>
      </w:r>
      <w:r>
        <w:rPr>
          <w:b w:val="0"/>
          <w:i w:val="0"/>
        </w:rPr>
        <w:t xml:space="preserve"> </w:t>
      </w:r>
      <w:r>
        <w:rPr>
          <w:b w:val="0"/>
          <w:i w:val="0"/>
        </w:rPr>
        <w:t>boot/recovery</w:t>
      </w:r>
      <w:r>
        <w:rPr>
          <w:b w:val="0"/>
          <w:i w:val="0"/>
        </w:rPr>
        <w:t xml:space="preserve"> </w:t>
      </w:r>
      <w:r>
        <w:rPr>
          <w:b w:val="0"/>
          <w:i w:val="0"/>
        </w:rPr>
        <w:t>behavior.</w:t>
      </w:r>
      <w:r>
        <w:rPr>
          <w:b w:val="0"/>
          <w:i w:val="0"/>
        </w:rPr>
        <w:t xml:space="preserve"> </w:t>
      </w:r>
      <w:r>
        <w:rPr>
          <w:b w:val="0"/>
          <w:i w:val="0"/>
        </w:rPr>
        <w:t>Mocks</w:t>
      </w:r>
      <w:r>
        <w:rPr>
          <w:b w:val="0"/>
          <w:i w:val="0"/>
        </w:rPr>
        <w:t xml:space="preserve"> </w:t>
      </w:r>
      <w:r>
        <w:rPr>
          <w:b w:val="0"/>
          <w:i w:val="0"/>
        </w:rPr>
        <w:t>isolate</w:t>
      </w:r>
      <w:r>
        <w:rPr>
          <w:b w:val="0"/>
          <w:i w:val="0"/>
        </w:rPr>
        <w:t xml:space="preserve"> </w:t>
      </w:r>
      <w:r>
        <w:rPr>
          <w:b w:val="0"/>
          <w:i w:val="0"/>
        </w:rPr>
        <w:t>a</w:t>
      </w:r>
      <w:r>
        <w:rPr>
          <w:b w:val="0"/>
          <w:i w:val="0"/>
        </w:rPr>
        <w:t xml:space="preserve"> </w:t>
      </w:r>
      <w:r>
        <w:rPr>
          <w:b w:val="0"/>
          <w:i w:val="0"/>
        </w:rPr>
        <w:t>contract</w:t>
      </w:r>
      <w:r>
        <w:rPr>
          <w:b w:val="0"/>
          <w:i w:val="0"/>
        </w:rPr>
        <w:t xml:space="preserve"> </w:t>
      </w:r>
      <w:r>
        <w:rPr>
          <w:b w:val="0"/>
          <w:i w:val="0"/>
        </w:rPr>
        <w:t>but</w:t>
      </w:r>
      <w:r>
        <w:rPr>
          <w:b w:val="0"/>
          <w:i w:val="0"/>
        </w:rPr>
        <w:t xml:space="preserve"> </w:t>
      </w:r>
      <w:r>
        <w:rPr>
          <w:b w:val="0"/>
          <w:i w:val="0"/>
        </w:rPr>
        <w:t>can</w:t>
      </w:r>
      <w:r>
        <w:rPr>
          <w:b w:val="0"/>
          <w:i w:val="0"/>
        </w:rPr>
        <w:t xml:space="preserve"> </w:t>
      </w:r>
      <w:r>
        <w:rPr>
          <w:b w:val="0"/>
          <w:i w:val="0"/>
        </w:rPr>
        <w:t>faithfully</w:t>
      </w:r>
      <w:r>
        <w:rPr>
          <w:b w:val="0"/>
          <w:i w:val="0"/>
        </w:rPr>
        <w:t xml:space="preserve"> </w:t>
      </w:r>
      <w:r>
        <w:rPr>
          <w:b w:val="0"/>
          <w:i w:val="0"/>
        </w:rPr>
        <w:t>reproduce</w:t>
      </w:r>
      <w:r>
        <w:rPr>
          <w:b w:val="0"/>
          <w:i w:val="0"/>
        </w:rPr>
        <w:t xml:space="preserve"> </w:t>
      </w:r>
      <w:r>
        <w:rPr>
          <w:b w:val="0"/>
          <w:i w:val="0"/>
        </w:rPr>
        <w:t>a</w:t>
      </w:r>
      <w:r>
        <w:rPr>
          <w:b w:val="0"/>
          <w:i w:val="0"/>
        </w:rPr>
        <w:t xml:space="preserve"> </w:t>
      </w:r>
      <w:r>
        <w:rPr>
          <w:b w:val="0"/>
          <w:i w:val="0"/>
        </w:rPr>
        <w:t>wrong</w:t>
      </w:r>
      <w:r>
        <w:rPr>
          <w:b w:val="0"/>
          <w:i w:val="0"/>
        </w:rPr>
        <w:t xml:space="preserve"> </w:t>
      </w:r>
      <w:r>
        <w:rPr>
          <w:b w:val="0"/>
          <w:i w:val="0"/>
        </w:rPr>
        <w:t>assumption.</w:t>
      </w:r>
      <w:r>
        <w:rPr>
          <w:b w:val="0"/>
          <w:i w:val="0"/>
        </w:rPr>
        <w:t xml:space="preserve"> </w:t>
      </w:r>
      <w:r>
        <w:rPr>
          <w:b w:val="0"/>
          <w:i w:val="0"/>
        </w:rPr>
        <w:t>Compare</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one</w:t>
      </w:r>
      <w:r>
        <w:rPr>
          <w:b w:val="0"/>
          <w:i w:val="0"/>
        </w:rPr>
        <w:t xml:space="preserve"> </w:t>
      </w:r>
      <w:r>
        <w:rPr>
          <w:b w:val="0"/>
          <w:i w:val="0"/>
        </w:rPr>
        <w:t>transaction</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real</w:t>
      </w:r>
      <w:r>
        <w:rPr>
          <w:b w:val="0"/>
          <w:i w:val="0"/>
        </w:rPr>
        <w:t xml:space="preserve"> </w:t>
      </w:r>
      <w:r>
        <w:rPr>
          <w:b w:val="0"/>
          <w:i w:val="0"/>
        </w:rPr>
        <w:t>interface</w:t>
      </w:r>
      <w:r>
        <w:rPr>
          <w:b w:val="0"/>
          <w:i w:val="0"/>
        </w:rPr>
        <w:t xml:space="preserve"> </w:t>
      </w:r>
      <w:r>
        <w:rPr>
          <w:b w:val="0"/>
          <w:i w:val="0"/>
        </w:rPr>
        <w:t>later.</w:t>
      </w:r>
      <w:r>
        <w:rPr>
          <w:b w:val="0"/>
          <w:i w:val="0"/>
        </w:rPr>
        <w:t xml:space="preserve"> </w:t>
      </w:r>
      <w:r>
        <w:rPr>
          <w:b w:val="0"/>
          <w:i w:val="0"/>
        </w:rPr>
        <w:t>Hardware-in-the-loop</w:t>
      </w:r>
      <w:r>
        <w:rPr>
          <w:b w:val="0"/>
          <w:i w:val="0"/>
        </w:rPr>
        <w:t xml:space="preserve"> </w:t>
      </w:r>
      <w:r>
        <w:rPr>
          <w:b w:val="0"/>
          <w:i w:val="0"/>
        </w:rPr>
        <w:t>adds</w:t>
      </w:r>
      <w:r>
        <w:rPr>
          <w:b w:val="0"/>
          <w:i w:val="0"/>
        </w:rPr>
        <w:t xml:space="preserve"> </w:t>
      </w:r>
      <w:r>
        <w:rPr>
          <w:b w:val="0"/>
          <w:i w:val="0"/>
        </w:rPr>
        <w:t>board</w:t>
      </w:r>
      <w:r>
        <w:rPr>
          <w:b w:val="0"/>
          <w:i w:val="0"/>
        </w:rPr>
        <w:t xml:space="preserve"> </w:t>
      </w:r>
      <w:r>
        <w:rPr>
          <w:b w:val="0"/>
          <w:i w:val="0"/>
        </w:rPr>
        <w:t>behavior,</w:t>
      </w:r>
      <w:r>
        <w:rPr>
          <w:b w:val="0"/>
          <w:i w:val="0"/>
        </w:rPr>
        <w:t xml:space="preserve"> </w:t>
      </w:r>
      <w:r>
        <w:rPr>
          <w:b w:val="0"/>
          <w:i w:val="0"/>
        </w:rPr>
        <w:t>but</w:t>
      </w:r>
      <w:r>
        <w:rPr>
          <w:b w:val="0"/>
          <w:i w:val="0"/>
        </w:rPr>
        <w:t xml:space="preserve"> </w:t>
      </w:r>
      <w:r>
        <w:rPr>
          <w:b w:val="0"/>
          <w:i w:val="0"/>
        </w:rPr>
        <w:t>its</w:t>
      </w:r>
      <w:r>
        <w:rPr>
          <w:b w:val="0"/>
          <w:i w:val="0"/>
        </w:rPr>
        <w:t xml:space="preserve"> </w:t>
      </w:r>
      <w:r>
        <w:rPr>
          <w:b w:val="0"/>
          <w:i w:val="0"/>
        </w:rPr>
        <w:t>sensors,</w:t>
      </w:r>
      <w:r>
        <w:rPr>
          <w:b w:val="0"/>
          <w:i w:val="0"/>
        </w:rPr>
        <w:t xml:space="preserve"> </w:t>
      </w:r>
      <w:r>
        <w:rPr>
          <w:b w:val="0"/>
          <w:i w:val="0"/>
        </w:rPr>
        <w:t>loads</w:t>
      </w:r>
      <w:r>
        <w:rPr>
          <w:b w:val="0"/>
          <w:i w:val="0"/>
        </w:rPr>
        <w:t xml:space="preserve"> </w:t>
      </w:r>
      <w:r>
        <w:rPr>
          <w:b w:val="0"/>
          <w:i w:val="0"/>
        </w:rPr>
        <w:t>and</w:t>
      </w:r>
      <w:r>
        <w:rPr>
          <w:b w:val="0"/>
          <w:i w:val="0"/>
        </w:rPr>
        <w:t xml:space="preserve"> </w:t>
      </w:r>
      <w:r>
        <w:rPr>
          <w:b w:val="0"/>
          <w:i w:val="0"/>
        </w:rPr>
        <w:t>timing</w:t>
      </w:r>
      <w:r>
        <w:rPr>
          <w:b w:val="0"/>
          <w:i w:val="0"/>
        </w:rPr>
        <w:t xml:space="preserve"> </w:t>
      </w:r>
      <w:r>
        <w:rPr>
          <w:b w:val="0"/>
          <w:i w:val="0"/>
        </w:rPr>
        <w:t>coverage</w:t>
      </w:r>
      <w:r>
        <w:rPr>
          <w:b w:val="0"/>
          <w:i w:val="0"/>
        </w:rPr>
        <w:t xml:space="preserve"> </w:t>
      </w:r>
      <w:r>
        <w:rPr>
          <w:b w:val="0"/>
          <w:i w:val="0"/>
        </w:rPr>
        <w:t>still</w:t>
      </w:r>
      <w:r>
        <w:rPr>
          <w:b w:val="0"/>
          <w:i w:val="0"/>
        </w:rPr>
        <w:t xml:space="preserve"> </w:t>
      </w:r>
      <w:r>
        <w:rPr>
          <w:b w:val="0"/>
          <w:i w:val="0"/>
        </w:rPr>
        <w:t>need</w:t>
      </w:r>
      <w:r>
        <w:rPr>
          <w:b w:val="0"/>
          <w:i w:val="0"/>
        </w:rPr>
        <w:t xml:space="preserve"> </w:t>
      </w:r>
      <w:r>
        <w:rPr>
          <w:b w:val="0"/>
          <w:i w:val="0"/>
        </w:rPr>
        <w:t>to</w:t>
      </w:r>
      <w:r>
        <w:rPr>
          <w:b w:val="0"/>
          <w:i w:val="0"/>
        </w:rPr>
        <w:t xml:space="preserve"> </w:t>
      </w:r>
      <w:r>
        <w:rPr>
          <w:b w:val="0"/>
          <w:i w:val="0"/>
        </w:rPr>
        <w:t>be</w:t>
      </w:r>
      <w:r>
        <w:rPr>
          <w:b w:val="0"/>
          <w:i w:val="0"/>
        </w:rPr>
        <w:t xml:space="preserve"> </w:t>
      </w:r>
      <w:r>
        <w:rPr>
          <w:b w:val="0"/>
          <w:i w:val="0"/>
        </w:rPr>
        <w:t>described.</w:t>
      </w:r>
    </w:p>
    <w:p>
      <w:r>
        <w:rPr>
          <w:b w:val="0"/>
          <w:i w:val="0"/>
        </w:rPr>
        <w:t>Fault</w:t>
      </w:r>
      <w:r>
        <w:rPr>
          <w:b w:val="0"/>
          <w:i w:val="0"/>
        </w:rPr>
        <w:t xml:space="preserve"> </w:t>
      </w:r>
      <w:r>
        <w:rPr>
          <w:b w:val="0"/>
          <w:i w:val="0"/>
        </w:rPr>
        <w:t>injection</w:t>
      </w:r>
      <w:r>
        <w:rPr>
          <w:b w:val="0"/>
          <w:i w:val="0"/>
        </w:rPr>
        <w:t xml:space="preserve"> </w:t>
      </w:r>
      <w:r>
        <w:rPr>
          <w:b w:val="0"/>
          <w:i w:val="0"/>
        </w:rPr>
        <w:t>should</w:t>
      </w:r>
      <w:r>
        <w:rPr>
          <w:b w:val="0"/>
          <w:i w:val="0"/>
        </w:rPr>
        <w:t xml:space="preserve"> </w:t>
      </w:r>
      <w:r>
        <w:rPr>
          <w:b w:val="0"/>
          <w:i w:val="0"/>
        </w:rPr>
        <w:t>follow</w:t>
      </w:r>
      <w:r>
        <w:rPr>
          <w:b w:val="0"/>
          <w:i w:val="0"/>
        </w:rPr>
        <w:t xml:space="preserve"> </w:t>
      </w:r>
      <w:r>
        <w:rPr>
          <w:b w:val="0"/>
          <w:i w:val="0"/>
        </w:rPr>
        <w:t>the</w:t>
      </w:r>
      <w:r>
        <w:rPr>
          <w:b w:val="0"/>
          <w:i w:val="0"/>
        </w:rPr>
        <w:t xml:space="preserve"> </w:t>
      </w:r>
      <w:r>
        <w:rPr>
          <w:b w:val="0"/>
          <w:i w:val="0"/>
        </w:rPr>
        <w:t>architecture:</w:t>
      </w:r>
      <w:r>
        <w:rPr>
          <w:b w:val="0"/>
          <w:i w:val="0"/>
        </w:rPr>
        <w:t xml:space="preserve"> </w:t>
      </w:r>
      <w:r>
        <w:rPr>
          <w:b w:val="0"/>
          <w:i w:val="0"/>
        </w:rPr>
        <w:t>drop,</w:t>
      </w:r>
      <w:r>
        <w:rPr>
          <w:b w:val="0"/>
          <w:i w:val="0"/>
        </w:rPr>
        <w:t xml:space="preserve"> </w:t>
      </w:r>
      <w:r>
        <w:rPr>
          <w:b w:val="0"/>
          <w:i w:val="0"/>
        </w:rPr>
        <w:t>delay,</w:t>
      </w:r>
      <w:r>
        <w:rPr>
          <w:b w:val="0"/>
          <w:i w:val="0"/>
        </w:rPr>
        <w:t xml:space="preserve"> </w:t>
      </w:r>
      <w:r>
        <w:rPr>
          <w:b w:val="0"/>
          <w:i w:val="0"/>
        </w:rPr>
        <w:t>duplicate</w:t>
      </w:r>
      <w:r>
        <w:rPr>
          <w:b w:val="0"/>
          <w:i w:val="0"/>
        </w:rPr>
        <w:t xml:space="preserve"> </w:t>
      </w:r>
      <w:r>
        <w:rPr>
          <w:b w:val="0"/>
          <w:i w:val="0"/>
        </w:rPr>
        <w:t>or</w:t>
      </w:r>
      <w:r>
        <w:rPr>
          <w:b w:val="0"/>
          <w:i w:val="0"/>
        </w:rPr>
        <w:t xml:space="preserve"> </w:t>
      </w:r>
      <w:r>
        <w:rPr>
          <w:b w:val="0"/>
          <w:i w:val="0"/>
        </w:rPr>
        <w:t>corrupt</w:t>
      </w:r>
      <w:r>
        <w:rPr>
          <w:b w:val="0"/>
          <w:i w:val="0"/>
        </w:rPr>
        <w:t xml:space="preserve"> </w:t>
      </w:r>
      <w:r>
        <w:rPr>
          <w:b w:val="0"/>
          <w:i w:val="0"/>
        </w:rPr>
        <w:t>a</w:t>
      </w:r>
      <w:r>
        <w:rPr>
          <w:b w:val="0"/>
          <w:i w:val="0"/>
        </w:rPr>
        <w:t xml:space="preserve"> </w:t>
      </w:r>
      <w:r>
        <w:rPr>
          <w:b w:val="0"/>
          <w:i w:val="0"/>
        </w:rPr>
        <w:t>frame;</w:t>
      </w:r>
      <w:r>
        <w:rPr>
          <w:b w:val="0"/>
          <w:i w:val="0"/>
        </w:rPr>
        <w:t xml:space="preserve"> </w:t>
      </w:r>
      <w:r>
        <w:rPr>
          <w:b w:val="0"/>
          <w:i w:val="0"/>
        </w:rPr>
        <w:t>restart</w:t>
      </w:r>
      <w:r>
        <w:rPr>
          <w:b w:val="0"/>
          <w:i w:val="0"/>
        </w:rPr>
        <w:t xml:space="preserve"> </w:t>
      </w:r>
      <w:r>
        <w:rPr>
          <w:b w:val="0"/>
          <w:i w:val="0"/>
        </w:rPr>
        <w:t>either</w:t>
      </w:r>
      <w:r>
        <w:rPr>
          <w:b w:val="0"/>
          <w:i w:val="0"/>
        </w:rPr>
        <w:t xml:space="preserve"> </w:t>
      </w:r>
      <w:r>
        <w:rPr>
          <w:b w:val="0"/>
          <w:i w:val="0"/>
        </w:rPr>
        <w:t>endpoint;</w:t>
      </w:r>
      <w:r>
        <w:rPr>
          <w:b w:val="0"/>
          <w:i w:val="0"/>
        </w:rPr>
        <w:t xml:space="preserve"> </w:t>
      </w:r>
      <w:r>
        <w:rPr>
          <w:b w:val="0"/>
          <w:i w:val="0"/>
        </w:rPr>
        <w:t>fill</w:t>
      </w:r>
      <w:r>
        <w:rPr>
          <w:b w:val="0"/>
          <w:i w:val="0"/>
        </w:rPr>
        <w:t xml:space="preserve"> </w:t>
      </w:r>
      <w:r>
        <w:rPr>
          <w:b w:val="0"/>
          <w:i w:val="0"/>
        </w:rPr>
        <w:t>storage;</w:t>
      </w:r>
      <w:r>
        <w:rPr>
          <w:b w:val="0"/>
          <w:i w:val="0"/>
        </w:rPr>
        <w:t xml:space="preserve"> </w:t>
      </w:r>
      <w:r>
        <w:rPr>
          <w:b w:val="0"/>
          <w:i w:val="0"/>
        </w:rPr>
        <w:t>break</w:t>
      </w:r>
      <w:r>
        <w:rPr>
          <w:b w:val="0"/>
          <w:i w:val="0"/>
        </w:rPr>
        <w:t xml:space="preserve"> </w:t>
      </w:r>
      <w:r>
        <w:rPr>
          <w:b w:val="0"/>
          <w:i w:val="0"/>
        </w:rPr>
        <w:t>configuration;</w:t>
      </w:r>
      <w:r>
        <w:rPr>
          <w:b w:val="0"/>
          <w:i w:val="0"/>
        </w:rPr>
        <w:t xml:space="preserve"> </w:t>
      </w:r>
      <w:r>
        <w:rPr>
          <w:b w:val="0"/>
          <w:i w:val="0"/>
        </w:rPr>
        <w:t>fail</w:t>
      </w:r>
      <w:r>
        <w:rPr>
          <w:b w:val="0"/>
          <w:i w:val="0"/>
        </w:rPr>
        <w:t xml:space="preserve"> </w:t>
      </w:r>
      <w:r>
        <w:rPr>
          <w:b w:val="0"/>
          <w:i w:val="0"/>
        </w:rPr>
        <w:t>a</w:t>
      </w:r>
      <w:r>
        <w:rPr>
          <w:b w:val="0"/>
          <w:i w:val="0"/>
        </w:rPr>
        <w:t xml:space="preserve"> </w:t>
      </w:r>
      <w:r>
        <w:rPr>
          <w:b w:val="0"/>
          <w:i w:val="0"/>
        </w:rPr>
        <w:t>health</w:t>
      </w:r>
      <w:r>
        <w:rPr>
          <w:b w:val="0"/>
          <w:i w:val="0"/>
        </w:rPr>
        <w:t xml:space="preserve"> </w:t>
      </w:r>
      <w:r>
        <w:rPr>
          <w:b w:val="0"/>
          <w:i w:val="0"/>
        </w:rPr>
        <w:t>check;</w:t>
      </w:r>
      <w:r>
        <w:rPr>
          <w:b w:val="0"/>
          <w:i w:val="0"/>
        </w:rPr>
        <w:t xml:space="preserve"> </w:t>
      </w:r>
      <w:r>
        <w:rPr>
          <w:b w:val="0"/>
          <w:i w:val="0"/>
        </w:rPr>
        <w:t>interrupt</w:t>
      </w:r>
      <w:r>
        <w:rPr>
          <w:b w:val="0"/>
          <w:i w:val="0"/>
        </w:rPr>
        <w:t xml:space="preserve"> </w:t>
      </w:r>
      <w:r>
        <w:rPr>
          <w:b w:val="0"/>
          <w:i w:val="0"/>
        </w:rPr>
        <w:t>update;</w:t>
      </w:r>
      <w:r>
        <w:rPr>
          <w:b w:val="0"/>
          <w:i w:val="0"/>
        </w:rPr>
        <w:t xml:space="preserve"> </w:t>
      </w:r>
      <w:r>
        <w:rPr>
          <w:b w:val="0"/>
          <w:i w:val="0"/>
        </w:rPr>
        <w:t>disconnect</w:t>
      </w:r>
      <w:r>
        <w:rPr>
          <w:b w:val="0"/>
          <w:i w:val="0"/>
        </w:rPr>
        <w:t xml:space="preserve"> </w:t>
      </w:r>
      <w:r>
        <w:rPr>
          <w:b w:val="0"/>
          <w:i w:val="0"/>
        </w:rPr>
        <w:t>a</w:t>
      </w:r>
      <w:r>
        <w:rPr>
          <w:b w:val="0"/>
          <w:i w:val="0"/>
        </w:rPr>
        <w:t xml:space="preserve"> </w:t>
      </w:r>
      <w:r>
        <w:rPr>
          <w:b w:val="0"/>
          <w:i w:val="0"/>
        </w:rPr>
        <w:t>sensor;</w:t>
      </w:r>
      <w:r>
        <w:rPr>
          <w:b w:val="0"/>
          <w:i w:val="0"/>
        </w:rPr>
        <w:t xml:space="preserve"> </w:t>
      </w:r>
      <w:r>
        <w:rPr>
          <w:b w:val="0"/>
          <w:i w:val="0"/>
        </w:rPr>
        <w:t>stall</w:t>
      </w:r>
      <w:r>
        <w:rPr>
          <w:b w:val="0"/>
          <w:i w:val="0"/>
        </w:rPr>
        <w:t xml:space="preserve"> </w:t>
      </w:r>
      <w:r>
        <w:rPr>
          <w:b w:val="0"/>
          <w:i w:val="0"/>
        </w:rPr>
        <w:t>a</w:t>
      </w:r>
      <w:r>
        <w:rPr>
          <w:b w:val="0"/>
          <w:i w:val="0"/>
        </w:rPr>
        <w:t xml:space="preserve"> </w:t>
      </w:r>
      <w:r>
        <w:rPr>
          <w:b w:val="0"/>
          <w:i w:val="0"/>
        </w:rPr>
        <w:t>control</w:t>
      </w:r>
      <w:r>
        <w:rPr>
          <w:b w:val="0"/>
          <w:i w:val="0"/>
        </w:rPr>
        <w:t xml:space="preserve"> </w:t>
      </w:r>
      <w:r>
        <w:rPr>
          <w:b w:val="0"/>
          <w:i w:val="0"/>
        </w:rPr>
        <w:t>task.</w:t>
      </w:r>
      <w:r>
        <w:rPr>
          <w:b w:val="0"/>
          <w:i w:val="0"/>
        </w:rPr>
        <w:t xml:space="preserve"> </w:t>
      </w:r>
      <w:r>
        <w:rPr>
          <w:b w:val="0"/>
          <w:i w:val="0"/>
        </w:rPr>
        <w:t>Define</w:t>
      </w:r>
      <w:r>
        <w:rPr>
          <w:b w:val="0"/>
          <w:i w:val="0"/>
        </w:rPr>
        <w:t xml:space="preserve"> </w:t>
      </w:r>
      <w:r>
        <w:rPr>
          <w:b w:val="0"/>
          <w:i w:val="0"/>
        </w:rPr>
        <w:t>the</w:t>
      </w:r>
      <w:r>
        <w:rPr>
          <w:b w:val="0"/>
          <w:i w:val="0"/>
        </w:rPr>
        <w:t xml:space="preserve"> </w:t>
      </w:r>
      <w:r>
        <w:rPr>
          <w:b w:val="0"/>
          <w:i w:val="0"/>
        </w:rPr>
        <w:t>expected</w:t>
      </w:r>
      <w:r>
        <w:rPr>
          <w:b w:val="0"/>
          <w:i w:val="0"/>
        </w:rPr>
        <w:t xml:space="preserve"> </w:t>
      </w:r>
      <w:r>
        <w:rPr>
          <w:b w:val="0"/>
          <w:i w:val="0"/>
        </w:rPr>
        <w:t>bounded</w:t>
      </w:r>
      <w:r>
        <w:rPr>
          <w:b w:val="0"/>
          <w:i w:val="0"/>
        </w:rPr>
        <w:t xml:space="preserve"> </w:t>
      </w:r>
      <w:r>
        <w:rPr>
          <w:b w:val="0"/>
          <w:i w:val="0"/>
        </w:rPr>
        <w:t>response</w:t>
      </w:r>
      <w:r>
        <w:rPr>
          <w:b w:val="0"/>
          <w:i w:val="0"/>
        </w:rPr>
        <w:t xml:space="preserve"> </w:t>
      </w:r>
      <w:r>
        <w:rPr>
          <w:b w:val="0"/>
          <w:i w:val="0"/>
        </w:rPr>
        <w:t>first.</w:t>
      </w:r>
      <w:r>
        <w:rPr>
          <w:b w:val="0"/>
          <w:i w:val="0"/>
        </w:rPr>
        <w:t xml:space="preserve"> </w:t>
      </w:r>
      <w:r>
        <w:rPr>
          <w:b w:val="0"/>
          <w:i w:val="0"/>
        </w:rPr>
        <w:t>A</w:t>
      </w:r>
      <w:r>
        <w:rPr>
          <w:b w:val="0"/>
          <w:i w:val="0"/>
        </w:rPr>
        <w:t xml:space="preserve"> </w:t>
      </w:r>
      <w:r>
        <w:rPr>
          <w:b w:val="0"/>
          <w:i w:val="0"/>
        </w:rPr>
        <w:t>test</w:t>
      </w:r>
      <w:r>
        <w:rPr>
          <w:b w:val="0"/>
          <w:i w:val="0"/>
        </w:rPr>
        <w:t xml:space="preserve"> </w:t>
      </w:r>
      <w:r>
        <w:rPr>
          <w:b w:val="0"/>
          <w:i w:val="0"/>
        </w:rPr>
        <w:t>that</w:t>
      </w:r>
      <w:r>
        <w:rPr>
          <w:b w:val="0"/>
          <w:i w:val="0"/>
        </w:rPr>
        <w:t xml:space="preserve"> </w:t>
      </w:r>
      <w:r>
        <w:rPr>
          <w:b w:val="0"/>
          <w:i w:val="0"/>
        </w:rPr>
        <w:t>never</w:t>
      </w:r>
      <w:r>
        <w:rPr>
          <w:b w:val="0"/>
          <w:i w:val="0"/>
        </w:rPr>
        <w:t xml:space="preserve"> </w:t>
      </w:r>
      <w:r>
        <w:rPr>
          <w:b w:val="0"/>
          <w:i w:val="0"/>
        </w:rPr>
        <w:t>asserts</w:t>
      </w:r>
      <w:r>
        <w:rPr>
          <w:b w:val="0"/>
          <w:i w:val="0"/>
        </w:rPr>
        <w:t xml:space="preserve"> </w:t>
      </w:r>
      <w:r>
        <w:rPr>
          <w:b w:val="0"/>
          <w:i w:val="0"/>
        </w:rPr>
        <w:t>the</w:t>
      </w:r>
      <w:r>
        <w:rPr>
          <w:b w:val="0"/>
          <w:i w:val="0"/>
        </w:rPr>
        <w:t xml:space="preserve"> </w:t>
      </w:r>
      <w:r>
        <w:rPr>
          <w:b w:val="0"/>
          <w:i w:val="0"/>
        </w:rPr>
        <w:t>fault</w:t>
      </w:r>
      <w:r>
        <w:rPr>
          <w:b w:val="0"/>
          <w:i w:val="0"/>
        </w:rPr>
        <w:t xml:space="preserve"> </w:t>
      </w:r>
      <w:r>
        <w:rPr>
          <w:b w:val="0"/>
          <w:i w:val="0"/>
        </w:rPr>
        <w:t>outcome</w:t>
      </w:r>
      <w:r>
        <w:rPr>
          <w:b w:val="0"/>
          <w:i w:val="0"/>
        </w:rPr>
        <w:t xml:space="preserve"> </w:t>
      </w:r>
      <w:r>
        <w:rPr>
          <w:b w:val="0"/>
          <w:i w:val="0"/>
        </w:rPr>
        <w:t>merely</w:t>
      </w:r>
      <w:r>
        <w:rPr>
          <w:b w:val="0"/>
          <w:i w:val="0"/>
        </w:rPr>
        <w:t xml:space="preserve"> </w:t>
      </w:r>
      <w:r>
        <w:rPr>
          <w:b w:val="0"/>
          <w:i w:val="0"/>
        </w:rPr>
        <w:t>proves</w:t>
      </w:r>
      <w:r>
        <w:rPr>
          <w:b w:val="0"/>
          <w:i w:val="0"/>
        </w:rPr>
        <w:t xml:space="preserve"> </w:t>
      </w:r>
      <w:r>
        <w:rPr>
          <w:b w:val="0"/>
          <w:i w:val="0"/>
        </w:rPr>
        <w:t>the</w:t>
      </w:r>
      <w:r>
        <w:rPr>
          <w:b w:val="0"/>
          <w:i w:val="0"/>
        </w:rPr>
        <w:t xml:space="preserve"> </w:t>
      </w:r>
      <w:r>
        <w:rPr>
          <w:b w:val="0"/>
          <w:i w:val="0"/>
        </w:rPr>
        <w:t>harness</w:t>
      </w:r>
      <w:r>
        <w:rPr>
          <w:b w:val="0"/>
          <w:i w:val="0"/>
        </w:rPr>
        <w:t xml:space="preserve"> </w:t>
      </w:r>
      <w:r>
        <w:rPr>
          <w:b w:val="0"/>
          <w:i w:val="0"/>
        </w:rPr>
        <w:t>ran.</w:t>
      </w:r>
    </w:p>
    <w:p>
      <w:r>
        <w:rPr>
          <w:b w:val="0"/>
          <w:i w:val="0"/>
        </w:rPr>
        <w:t>Continuous</w:t>
      </w:r>
      <w:r>
        <w:rPr>
          <w:b w:val="0"/>
          <w:i w:val="0"/>
        </w:rPr>
        <w:t xml:space="preserve"> </w:t>
      </w:r>
      <w:r>
        <w:rPr>
          <w:b w:val="0"/>
          <w:i w:val="0"/>
        </w:rPr>
        <w:t>integration,</w:t>
      </w:r>
      <w:r>
        <w:rPr>
          <w:b w:val="0"/>
          <w:i w:val="0"/>
        </w:rPr>
        <w:t xml:space="preserve"> </w:t>
      </w:r>
      <w:r>
        <w:rPr>
          <w:b w:val="0"/>
          <w:i w:val="0"/>
        </w:rPr>
        <w:t>or</w:t>
      </w:r>
      <w:r>
        <w:rPr>
          <w:b w:val="0"/>
          <w:i w:val="0"/>
        </w:rPr>
        <w:t xml:space="preserve"> </w:t>
      </w:r>
      <w:r>
        <w:rPr>
          <w:b w:val="0"/>
          <w:i w:val="0"/>
        </w:rPr>
        <w:t>CI,</w:t>
      </w:r>
      <w:r>
        <w:rPr>
          <w:b w:val="0"/>
          <w:i w:val="0"/>
        </w:rPr>
        <w:t xml:space="preserve"> </w:t>
      </w:r>
      <w:r>
        <w:rPr>
          <w:b w:val="0"/>
          <w:i w:val="0"/>
        </w:rPr>
        <w:t>should</w:t>
      </w:r>
      <w:r>
        <w:rPr>
          <w:b w:val="0"/>
          <w:i w:val="0"/>
        </w:rPr>
        <w:t xml:space="preserve"> </w:t>
      </w:r>
      <w:r>
        <w:rPr>
          <w:b w:val="0"/>
          <w:i w:val="0"/>
        </w:rPr>
        <w:t>start</w:t>
      </w:r>
      <w:r>
        <w:rPr>
          <w:b w:val="0"/>
          <w:i w:val="0"/>
        </w:rPr>
        <w:t xml:space="preserve"> </w:t>
      </w:r>
      <w:r>
        <w:rPr>
          <w:b w:val="0"/>
          <w:i w:val="0"/>
        </w:rPr>
        <w:t>with</w:t>
      </w:r>
      <w:r>
        <w:rPr>
          <w:b w:val="0"/>
          <w:i w:val="0"/>
        </w:rPr>
        <w:t xml:space="preserve"> </w:t>
      </w:r>
      <w:r>
        <w:rPr>
          <w:b w:val="0"/>
          <w:i w:val="0"/>
        </w:rPr>
        <w:t>deterministic</w:t>
      </w:r>
      <w:r>
        <w:rPr>
          <w:b w:val="0"/>
          <w:i w:val="0"/>
        </w:rPr>
        <w:t xml:space="preserve"> </w:t>
      </w:r>
      <w:r>
        <w:rPr>
          <w:b w:val="0"/>
          <w:i w:val="0"/>
        </w:rPr>
        <w:t>host</w:t>
      </w:r>
      <w:r>
        <w:rPr>
          <w:b w:val="0"/>
          <w:i w:val="0"/>
        </w:rPr>
        <w:t xml:space="preserve"> </w:t>
      </w:r>
      <w:r>
        <w:rPr>
          <w:b w:val="0"/>
          <w:i w:val="0"/>
        </w:rPr>
        <w:t>checks</w:t>
      </w:r>
      <w:r>
        <w:rPr>
          <w:b w:val="0"/>
          <w:i w:val="0"/>
        </w:rPr>
        <w:t xml:space="preserve"> </w:t>
      </w:r>
      <w:r>
        <w:rPr>
          <w:b w:val="0"/>
          <w:i w:val="0"/>
        </w:rPr>
        <w:t>that</w:t>
      </w:r>
      <w:r>
        <w:rPr>
          <w:b w:val="0"/>
          <w:i w:val="0"/>
        </w:rPr>
        <w:t xml:space="preserve"> </w:t>
      </w:r>
      <w:r>
        <w:rPr>
          <w:b w:val="0"/>
          <w:i w:val="0"/>
        </w:rPr>
        <w:t>need</w:t>
      </w:r>
      <w:r>
        <w:rPr>
          <w:b w:val="0"/>
          <w:i w:val="0"/>
        </w:rPr>
        <w:t xml:space="preserve"> </w:t>
      </w:r>
      <w:r>
        <w:rPr>
          <w:b w:val="0"/>
          <w:i w:val="0"/>
        </w:rPr>
        <w:t>no</w:t>
      </w:r>
      <w:r>
        <w:rPr>
          <w:b w:val="0"/>
          <w:i w:val="0"/>
        </w:rPr>
        <w:t xml:space="preserve"> </w:t>
      </w:r>
      <w:r>
        <w:rPr>
          <w:b w:val="0"/>
          <w:i w:val="0"/>
        </w:rPr>
        <w:t>devices.</w:t>
      </w:r>
      <w:r>
        <w:rPr>
          <w:b w:val="0"/>
          <w:i w:val="0"/>
        </w:rPr>
        <w:t xml:space="preserve"> </w:t>
      </w:r>
      <w:r>
        <w:rPr>
          <w:b w:val="0"/>
          <w:i w:val="0"/>
        </w:rPr>
        <w:t>Compile</w:t>
      </w:r>
      <w:r>
        <w:rPr>
          <w:b w:val="0"/>
          <w:i w:val="0"/>
        </w:rPr>
        <w:t xml:space="preserve"> </w:t>
      </w:r>
      <w:r>
        <w:rPr>
          <w:b w:val="0"/>
          <w:i w:val="0"/>
        </w:rPr>
        <w:t>warnings,</w:t>
      </w:r>
      <w:r>
        <w:rPr>
          <w:b w:val="0"/>
          <w:i w:val="0"/>
        </w:rPr>
        <w:t xml:space="preserve"> </w:t>
      </w:r>
      <w:r>
        <w:rPr>
          <w:b w:val="0"/>
          <w:i w:val="0"/>
        </w:rPr>
        <w:t>unit</w:t>
      </w:r>
      <w:r>
        <w:rPr>
          <w:b w:val="0"/>
          <w:i w:val="0"/>
        </w:rPr>
        <w:t xml:space="preserve"> </w:t>
      </w:r>
      <w:r>
        <w:rPr>
          <w:b w:val="0"/>
          <w:i w:val="0"/>
        </w:rPr>
        <w:t>tests</w:t>
      </w:r>
      <w:r>
        <w:rPr>
          <w:b w:val="0"/>
          <w:i w:val="0"/>
        </w:rPr>
        <w:t xml:space="preserve"> </w:t>
      </w:r>
      <w:r>
        <w:rPr>
          <w:b w:val="0"/>
          <w:i w:val="0"/>
        </w:rPr>
        <w:t>and</w:t>
      </w:r>
      <w:r>
        <w:rPr>
          <w:b w:val="0"/>
          <w:i w:val="0"/>
        </w:rPr>
        <w:t xml:space="preserve"> </w:t>
      </w:r>
      <w:r>
        <w:rPr>
          <w:b w:val="0"/>
          <w:i w:val="0"/>
        </w:rPr>
        <w:t>protocol</w:t>
      </w:r>
      <w:r>
        <w:rPr>
          <w:b w:val="0"/>
          <w:i w:val="0"/>
        </w:rPr>
        <w:t xml:space="preserve"> </w:t>
      </w:r>
      <w:r>
        <w:rPr>
          <w:b w:val="0"/>
          <w:i w:val="0"/>
        </w:rPr>
        <w:t>integration</w:t>
      </w:r>
      <w:r>
        <w:rPr>
          <w:b w:val="0"/>
          <w:i w:val="0"/>
        </w:rPr>
        <w:t xml:space="preserve"> </w:t>
      </w:r>
      <w:r>
        <w:rPr>
          <w:b w:val="0"/>
          <w:i w:val="0"/>
        </w:rPr>
        <w:t>belong</w:t>
      </w:r>
      <w:r>
        <w:rPr>
          <w:b w:val="0"/>
          <w:i w:val="0"/>
        </w:rPr>
        <w:t xml:space="preserve"> </w:t>
      </w:r>
      <w:r>
        <w:rPr>
          <w:b w:val="0"/>
          <w:i w:val="0"/>
        </w:rPr>
        <w:t>there.</w:t>
      </w:r>
      <w:r>
        <w:rPr>
          <w:b w:val="0"/>
          <w:i w:val="0"/>
        </w:rPr>
        <w:t xml:space="preserve"> </w:t>
      </w:r>
      <w:r>
        <w:rPr>
          <w:b w:val="0"/>
          <w:i w:val="0"/>
        </w:rPr>
        <w:t>Heavier</w:t>
      </w:r>
      <w:r>
        <w:rPr>
          <w:b w:val="0"/>
          <w:i w:val="0"/>
        </w:rPr>
        <w:t xml:space="preserve"> </w:t>
      </w:r>
      <w:r>
        <w:rPr>
          <w:b w:val="0"/>
          <w:i w:val="0"/>
        </w:rPr>
        <w:t>image</w:t>
      </w:r>
      <w:r>
        <w:rPr>
          <w:b w:val="0"/>
          <w:i w:val="0"/>
        </w:rPr>
        <w:t xml:space="preserve"> </w:t>
      </w:r>
      <w:r>
        <w:rPr>
          <w:b w:val="0"/>
          <w:i w:val="0"/>
        </w:rPr>
        <w:t>builds</w:t>
      </w:r>
      <w:r>
        <w:rPr>
          <w:b w:val="0"/>
          <w:i w:val="0"/>
        </w:rPr>
        <w:t xml:space="preserve"> </w:t>
      </w:r>
      <w:r>
        <w:rPr>
          <w:b w:val="0"/>
          <w:i w:val="0"/>
        </w:rPr>
        <w:t>and</w:t>
      </w:r>
      <w:r>
        <w:rPr>
          <w:b w:val="0"/>
          <w:i w:val="0"/>
        </w:rPr>
        <w:t xml:space="preserve"> </w:t>
      </w:r>
      <w:r>
        <w:rPr>
          <w:b w:val="0"/>
          <w:i w:val="0"/>
        </w:rPr>
        <w:t>hardware</w:t>
      </w:r>
      <w:r>
        <w:rPr>
          <w:b w:val="0"/>
          <w:i w:val="0"/>
        </w:rPr>
        <w:t xml:space="preserve"> </w:t>
      </w:r>
      <w:r>
        <w:rPr>
          <w:b w:val="0"/>
          <w:i w:val="0"/>
        </w:rPr>
        <w:t>tests</w:t>
      </w:r>
      <w:r>
        <w:rPr>
          <w:b w:val="0"/>
          <w:i w:val="0"/>
        </w:rPr>
        <w:t xml:space="preserve"> </w:t>
      </w:r>
      <w:r>
        <w:rPr>
          <w:b w:val="0"/>
          <w:i w:val="0"/>
        </w:rPr>
        <w:t>can</w:t>
      </w:r>
      <w:r>
        <w:rPr>
          <w:b w:val="0"/>
          <w:i w:val="0"/>
        </w:rPr>
        <w:t xml:space="preserve"> </w:t>
      </w:r>
      <w:r>
        <w:rPr>
          <w:b w:val="0"/>
          <w:i w:val="0"/>
        </w:rPr>
        <w:t>run</w:t>
      </w:r>
      <w:r>
        <w:rPr>
          <w:b w:val="0"/>
          <w:i w:val="0"/>
        </w:rPr>
        <w:t xml:space="preserve"> </w:t>
      </w:r>
      <w:r>
        <w:rPr>
          <w:b w:val="0"/>
          <w:i w:val="0"/>
        </w:rPr>
        <w:t>separately</w:t>
      </w:r>
      <w:r>
        <w:rPr>
          <w:b w:val="0"/>
          <w:i w:val="0"/>
        </w:rPr>
        <w:t xml:space="preserve"> </w:t>
      </w:r>
      <w:r>
        <w:rPr>
          <w:b w:val="0"/>
          <w:i w:val="0"/>
        </w:rPr>
        <w:t>with</w:t>
      </w:r>
      <w:r>
        <w:rPr>
          <w:b w:val="0"/>
          <w:i w:val="0"/>
        </w:rPr>
        <w:t xml:space="preserve"> </w:t>
      </w:r>
      <w:r>
        <w:rPr>
          <w:b w:val="0"/>
          <w:i w:val="0"/>
        </w:rPr>
        <w:t>versioned</w:t>
      </w:r>
      <w:r>
        <w:rPr>
          <w:b w:val="0"/>
          <w:i w:val="0"/>
        </w:rPr>
        <w:t xml:space="preserve"> </w:t>
      </w:r>
      <w:r>
        <w:rPr>
          <w:b w:val="0"/>
          <w:i w:val="0"/>
        </w:rPr>
        <w:t>artifacts.</w:t>
      </w:r>
      <w:r>
        <w:rPr>
          <w:b w:val="0"/>
          <w:i w:val="0"/>
        </w:rPr>
        <w:t xml:space="preserve"> </w:t>
      </w:r>
      <w:r>
        <w:rPr>
          <w:b w:val="0"/>
          <w:i w:val="0"/>
        </w:rPr>
        <w:t>Never</w:t>
      </w:r>
      <w:r>
        <w:rPr>
          <w:b w:val="0"/>
          <w:i w:val="0"/>
        </w:rPr>
        <w:t xml:space="preserve"> </w:t>
      </w:r>
      <w:r>
        <w:rPr>
          <w:b w:val="0"/>
          <w:i w:val="0"/>
        </w:rPr>
        <w:t>upload</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status</w:t>
      </w:r>
      <w:r>
        <w:rPr>
          <w:b w:val="0"/>
          <w:i w:val="0"/>
        </w:rPr>
        <w:t xml:space="preserve"> </w:t>
      </w:r>
      <w:r>
        <w:rPr>
          <w:b w:val="0"/>
          <w:i w:val="0"/>
        </w:rPr>
        <w:t>when</w:t>
      </w:r>
      <w:r>
        <w:rPr>
          <w:b w:val="0"/>
          <w:i w:val="0"/>
        </w:rPr>
        <w:t xml:space="preserve"> </w:t>
      </w:r>
      <w:r>
        <w:rPr>
          <w:b w:val="0"/>
          <w:i w:val="0"/>
        </w:rPr>
        <w:t>an</w:t>
      </w:r>
      <w:r>
        <w:rPr>
          <w:b w:val="0"/>
          <w:i w:val="0"/>
        </w:rPr>
        <w:t xml:space="preserve"> </w:t>
      </w:r>
      <w:r>
        <w:rPr>
          <w:b w:val="0"/>
          <w:i w:val="0"/>
        </w:rPr>
        <w:t>important</w:t>
      </w:r>
      <w:r>
        <w:rPr>
          <w:b w:val="0"/>
          <w:i w:val="0"/>
        </w:rPr>
        <w:t xml:space="preserve"> </w:t>
      </w:r>
      <w:r>
        <w:rPr>
          <w:b w:val="0"/>
          <w:i w:val="0"/>
        </w:rPr>
        <w:t>test</w:t>
      </w:r>
      <w:r>
        <w:rPr>
          <w:b w:val="0"/>
          <w:i w:val="0"/>
        </w:rPr>
        <w:t xml:space="preserve"> </w:t>
      </w:r>
      <w:r>
        <w:rPr>
          <w:b w:val="0"/>
          <w:i w:val="0"/>
        </w:rPr>
        <w:t>was</w:t>
      </w:r>
      <w:r>
        <w:rPr>
          <w:b w:val="0"/>
          <w:i w:val="0"/>
        </w:rPr>
        <w:t xml:space="preserve"> </w:t>
      </w:r>
      <w:r>
        <w:rPr>
          <w:b w:val="0"/>
          <w:i w:val="0"/>
        </w:rPr>
        <w:t>skipped;</w:t>
      </w:r>
      <w:r>
        <w:rPr>
          <w:b w:val="0"/>
          <w:i w:val="0"/>
        </w:rPr>
        <w:t xml:space="preserve"> </w:t>
      </w:r>
      <w:r>
        <w:rPr>
          <w:b w:val="0"/>
          <w:i w:val="0"/>
        </w:rPr>
        <w:t>report</w:t>
      </w:r>
      <w:r>
        <w:rPr>
          <w:b w:val="0"/>
          <w:i w:val="0"/>
        </w:rPr>
        <w:t xml:space="preserve"> </w:t>
      </w:r>
      <w:r>
        <w:rPr>
          <w:b w:val="0"/>
          <w:i w:val="0"/>
        </w:rPr>
        <w:t>passed,</w:t>
      </w:r>
      <w:r>
        <w:rPr>
          <w:b w:val="0"/>
          <w:i w:val="0"/>
        </w:rPr>
        <w:t xml:space="preserve"> </w:t>
      </w:r>
      <w:r>
        <w:rPr>
          <w:b w:val="0"/>
          <w:i w:val="0"/>
        </w:rPr>
        <w:t>failed</w:t>
      </w:r>
      <w:r>
        <w:rPr>
          <w:b w:val="0"/>
          <w:i w:val="0"/>
        </w:rPr>
        <w:t xml:space="preserve"> </w:t>
      </w:r>
      <w:r>
        <w:rPr>
          <w:b w:val="0"/>
          <w:i w:val="0"/>
        </w:rPr>
        <w:t>and</w:t>
      </w:r>
      <w:r>
        <w:rPr>
          <w:b w:val="0"/>
          <w:i w:val="0"/>
        </w:rPr>
        <w:t xml:space="preserve"> </w:t>
      </w:r>
      <w:r>
        <w:rPr>
          <w:b w:val="0"/>
          <w:i w:val="0"/>
        </w:rPr>
        <w:t>not</w:t>
      </w:r>
      <w:r>
        <w:rPr>
          <w:b w:val="0"/>
          <w:i w:val="0"/>
        </w:rPr>
        <w:t xml:space="preserve"> </w:t>
      </w:r>
      <w:r>
        <w:rPr>
          <w:b w:val="0"/>
          <w:i w:val="0"/>
        </w:rPr>
        <w:t>run</w:t>
      </w:r>
      <w:r>
        <w:rPr>
          <w:b w:val="0"/>
          <w:i w:val="0"/>
        </w:rPr>
        <w:t xml:space="preserve"> </w:t>
      </w:r>
      <w:r>
        <w:rPr>
          <w:b w:val="0"/>
          <w:i w:val="0"/>
        </w:rPr>
        <w:t>separately.</w:t>
      </w:r>
      <w:r>
        <w:rPr>
          <w:b w:val="0"/>
          <w:i w:val="0"/>
        </w:rPr>
        <w:t xml:space="preserve"> </w:t>
      </w:r>
      <w:r>
        <w:rPr>
          <w:b w:val="0"/>
          <w:i w:val="0"/>
        </w:rPr>
        <w:t>KUnit</w:t>
      </w:r>
      <w:r>
        <w:rPr>
          <w:b w:val="0"/>
          <w:i w:val="0"/>
        </w:rPr>
        <w:t xml:space="preserve"> </w:t>
      </w:r>
      <w:r>
        <w:rPr>
          <w:b w:val="0"/>
          <w:i w:val="0"/>
        </w:rPr>
        <w:t>offers</w:t>
      </w:r>
      <w:r>
        <w:rPr>
          <w:b w:val="0"/>
          <w:i w:val="0"/>
        </w:rPr>
        <w:t xml:space="preserve"> </w:t>
      </w:r>
      <w:r>
        <w:rPr>
          <w:b w:val="0"/>
          <w:i w:val="0"/>
        </w:rPr>
        <w:t>an</w:t>
      </w:r>
      <w:r>
        <w:rPr>
          <w:b w:val="0"/>
          <w:i w:val="0"/>
        </w:rPr>
        <w:t xml:space="preserve"> </w:t>
      </w:r>
      <w:r>
        <w:rPr>
          <w:b w:val="0"/>
          <w:i w:val="0"/>
        </w:rPr>
        <w:t>in-kernel</w:t>
      </w:r>
      <w:r>
        <w:rPr>
          <w:b w:val="0"/>
          <w:i w:val="0"/>
        </w:rPr>
        <w:t xml:space="preserve"> </w:t>
      </w:r>
      <w:r>
        <w:rPr>
          <w:b w:val="0"/>
          <w:i w:val="0"/>
        </w:rPr>
        <w:t>unit</w:t>
      </w:r>
      <w:r>
        <w:rPr>
          <w:b w:val="0"/>
          <w:i w:val="0"/>
        </w:rPr>
        <w:t xml:space="preserve"> </w:t>
      </w:r>
      <w:r>
        <w:rPr>
          <w:b w:val="0"/>
          <w:i w:val="0"/>
        </w:rPr>
        <w:t>testing</w:t>
      </w:r>
      <w:r>
        <w:rPr>
          <w:b w:val="0"/>
          <w:i w:val="0"/>
        </w:rPr>
        <w:t xml:space="preserve"> </w:t>
      </w:r>
      <w:r>
        <w:rPr>
          <w:b w:val="0"/>
          <w:i w:val="0"/>
        </w:rPr>
        <w:t>framework</w:t>
      </w:r>
      <w:r>
        <w:rPr>
          <w:b w:val="0"/>
          <w:i w:val="0"/>
        </w:rPr>
        <w:t xml:space="preserve"> </w:t>
      </w:r>
      <w:r>
        <w:rPr>
          <w:b w:val="0"/>
          <w:i w:val="0"/>
        </w:rPr>
        <w:t>where</w:t>
      </w:r>
      <w:r>
        <w:rPr>
          <w:b w:val="0"/>
          <w:i w:val="0"/>
        </w:rPr>
        <w:t xml:space="preserve"> </w:t>
      </w:r>
      <w:r>
        <w:rPr>
          <w:b w:val="0"/>
          <w:i w:val="0"/>
        </w:rPr>
        <w:t>kernel</w:t>
      </w:r>
      <w:r>
        <w:rPr>
          <w:b w:val="0"/>
          <w:i w:val="0"/>
        </w:rPr>
        <w:t xml:space="preserve"> </w:t>
      </w:r>
      <w:r>
        <w:rPr>
          <w:b w:val="0"/>
          <w:i w:val="0"/>
        </w:rPr>
        <w:t>logic</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isolated</w:t>
      </w:r>
      <w:r>
        <w:rPr>
          <w:b w:val="0"/>
          <w:i w:val="0"/>
        </w:rPr>
        <w:t xml:space="preserve"> </w:t>
      </w:r>
      <w:r>
        <w:rPr>
          <w:b w:val="0"/>
          <w:i w:val="0"/>
        </w:rPr>
        <w:t>appropriately.</w:t>
      </w:r>
      <w:r>
        <w:rPr>
          <w:b w:val="0"/>
          <w:i w:val="0"/>
        </w:rPr>
        <w:t xml:space="preserve"> </w:t>
      </w:r>
      <w:r>
        <w:rPr>
          <w:b w:val="0"/>
          <w:i w:val="0"/>
        </w:rPr>
        <w:t>[KUNIT]</w:t>
      </w:r>
    </w:p>
    <w:p>
      <w:r>
        <w:rPr>
          <w:b w:val="0"/>
          <w:i w:val="0"/>
        </w:rPr>
        <w:t>The</w:t>
      </w:r>
      <w:r>
        <w:rPr>
          <w:b w:val="0"/>
          <w:i w:val="0"/>
        </w:rPr>
        <w:t xml:space="preserve"> </w:t>
      </w:r>
      <w:r>
        <w:rPr>
          <w:b w:val="0"/>
          <w:i w:val="0"/>
        </w:rPr>
        <w:t>portfolio</w:t>
      </w:r>
      <w:r>
        <w:rPr>
          <w:b w:val="0"/>
          <w:i w:val="0"/>
        </w:rPr>
        <w:t xml:space="preserve"> </w:t>
      </w:r>
      <w:r>
        <w:rPr>
          <w:b w:val="0"/>
          <w:i w:val="0"/>
        </w:rPr>
        <w:t>should</w:t>
      </w:r>
      <w:r>
        <w:rPr>
          <w:b w:val="0"/>
          <w:i w:val="0"/>
        </w:rPr>
        <w:t xml:space="preserve"> </w:t>
      </w:r>
      <w:r>
        <w:rPr>
          <w:b w:val="0"/>
          <w:i w:val="0"/>
        </w:rPr>
        <w:t>contain</w:t>
      </w:r>
      <w:r>
        <w:rPr>
          <w:b w:val="0"/>
          <w:i w:val="0"/>
        </w:rPr>
        <w:t xml:space="preserve"> </w:t>
      </w:r>
      <w:r>
        <w:rPr>
          <w:b w:val="0"/>
          <w:i w:val="0"/>
        </w:rPr>
        <w:t>a</w:t>
      </w:r>
      <w:r>
        <w:rPr>
          <w:b w:val="0"/>
          <w:i w:val="0"/>
        </w:rPr>
        <w:t xml:space="preserve"> </w:t>
      </w:r>
      <w:r>
        <w:rPr>
          <w:b w:val="0"/>
          <w:i w:val="0"/>
        </w:rPr>
        <w:t>concise</w:t>
      </w:r>
      <w:r>
        <w:rPr>
          <w:b w:val="0"/>
          <w:i w:val="0"/>
        </w:rPr>
        <w:t xml:space="preserve"> </w:t>
      </w:r>
      <w:r>
        <w:rPr>
          <w:b w:val="0"/>
          <w:i w:val="0"/>
        </w:rPr>
        <w:t>architecture,</w:t>
      </w:r>
      <w:r>
        <w:rPr>
          <w:b w:val="0"/>
          <w:i w:val="0"/>
        </w:rPr>
        <w:t xml:space="preserve"> </w:t>
      </w:r>
      <w:r>
        <w:rPr>
          <w:b w:val="0"/>
          <w:i w:val="0"/>
        </w:rPr>
        <w:t>a</w:t>
      </w:r>
      <w:r>
        <w:rPr>
          <w:b w:val="0"/>
          <w:i w:val="0"/>
        </w:rPr>
        <w:t xml:space="preserve"> </w:t>
      </w:r>
      <w:r>
        <w:rPr>
          <w:b w:val="0"/>
          <w:i w:val="0"/>
        </w:rPr>
        <w:t>demo</w:t>
      </w:r>
      <w:r>
        <w:rPr>
          <w:b w:val="0"/>
          <w:i w:val="0"/>
        </w:rPr>
        <w:t xml:space="preserve"> </w:t>
      </w:r>
      <w:r>
        <w:rPr>
          <w:b w:val="0"/>
          <w:i w:val="0"/>
        </w:rPr>
        <w:t>script,</w:t>
      </w:r>
      <w:r>
        <w:rPr>
          <w:b w:val="0"/>
          <w:i w:val="0"/>
        </w:rPr>
        <w:t xml:space="preserve"> </w:t>
      </w:r>
      <w:r>
        <w:rPr>
          <w:b w:val="0"/>
          <w:i w:val="0"/>
        </w:rPr>
        <w:t>requirements-to-test</w:t>
      </w:r>
      <w:r>
        <w:rPr>
          <w:b w:val="0"/>
          <w:i w:val="0"/>
        </w:rPr>
        <w:t xml:space="preserve"> </w:t>
      </w:r>
      <w:r>
        <w:rPr>
          <w:b w:val="0"/>
          <w:i w:val="0"/>
        </w:rPr>
        <w:t>mapping,</w:t>
      </w:r>
      <w:r>
        <w:rPr>
          <w:b w:val="0"/>
          <w:i w:val="0"/>
        </w:rPr>
        <w:t xml:space="preserve"> </w:t>
      </w:r>
      <w:r>
        <w:rPr>
          <w:b w:val="0"/>
          <w:i w:val="0"/>
        </w:rPr>
        <w:t>raw</w:t>
      </w:r>
      <w:r>
        <w:rPr>
          <w:b w:val="0"/>
          <w:i w:val="0"/>
        </w:rPr>
        <w:t xml:space="preserve"> </w:t>
      </w:r>
      <w:r>
        <w:rPr>
          <w:b w:val="0"/>
          <w:i w:val="0"/>
        </w:rPr>
        <w:t>logs,</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investigation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limitation</w:t>
      </w:r>
      <w:r>
        <w:rPr>
          <w:b w:val="0"/>
          <w:i w:val="0"/>
        </w:rPr>
        <w:t xml:space="preserve"> </w:t>
      </w:r>
      <w:r>
        <w:rPr>
          <w:b w:val="0"/>
          <w:i w:val="0"/>
        </w:rPr>
        <w:t>statement.</w:t>
      </w:r>
      <w:r>
        <w:rPr>
          <w:b w:val="0"/>
          <w:i w:val="0"/>
        </w:rPr>
        <w:t xml:space="preserve"> </w:t>
      </w:r>
      <w:r>
        <w:rPr>
          <w:b w:val="0"/>
          <w:i w:val="0"/>
        </w:rPr>
        <w:t>Say</w:t>
      </w:r>
      <w:r>
        <w:rPr>
          <w:b w:val="0"/>
          <w:i w:val="0"/>
        </w:rPr>
        <w:t xml:space="preserve"> </w:t>
      </w:r>
      <w:r>
        <w:rPr>
          <w:b w:val="0"/>
          <w:i w:val="0"/>
        </w:rPr>
        <w:t>what</w:t>
      </w:r>
      <w:r>
        <w:rPr>
          <w:b w:val="0"/>
          <w:i w:val="0"/>
        </w:rPr>
        <w:t xml:space="preserve"> </w:t>
      </w:r>
      <w:r>
        <w:rPr>
          <w:b w:val="0"/>
          <w:i w:val="0"/>
        </w:rPr>
        <w:t>you</w:t>
      </w:r>
      <w:r>
        <w:rPr>
          <w:b w:val="0"/>
          <w:i w:val="0"/>
        </w:rPr>
        <w:t xml:space="preserve"> </w:t>
      </w:r>
      <w:r>
        <w:rPr>
          <w:b w:val="0"/>
          <w:i w:val="0"/>
        </w:rPr>
        <w:t>wrote</w:t>
      </w:r>
      <w:r>
        <w:rPr>
          <w:b w:val="0"/>
          <w:i w:val="0"/>
        </w:rPr>
        <w:t xml:space="preserve"> </w:t>
      </w:r>
      <w:r>
        <w:rPr>
          <w:b w:val="0"/>
          <w:i w:val="0"/>
        </w:rPr>
        <w:t>and</w:t>
      </w:r>
      <w:r>
        <w:rPr>
          <w:b w:val="0"/>
          <w:i w:val="0"/>
        </w:rPr>
        <w:t xml:space="preserve"> </w:t>
      </w:r>
      <w:r>
        <w:rPr>
          <w:b w:val="0"/>
          <w:i w:val="0"/>
        </w:rPr>
        <w:t>which</w:t>
      </w:r>
      <w:r>
        <w:rPr>
          <w:b w:val="0"/>
          <w:i w:val="0"/>
        </w:rPr>
        <w:t xml:space="preserve"> </w:t>
      </w:r>
      <w:r>
        <w:rPr>
          <w:b w:val="0"/>
          <w:i w:val="0"/>
        </w:rPr>
        <w:t>dependencies</w:t>
      </w:r>
      <w:r>
        <w:rPr>
          <w:b w:val="0"/>
          <w:i w:val="0"/>
        </w:rPr>
        <w:t xml:space="preserve"> </w:t>
      </w:r>
      <w:r>
        <w:rPr>
          <w:b w:val="0"/>
          <w:i w:val="0"/>
        </w:rPr>
        <w:t>you</w:t>
      </w:r>
      <w:r>
        <w:rPr>
          <w:b w:val="0"/>
          <w:i w:val="0"/>
        </w:rPr>
        <w:t xml:space="preserve"> </w:t>
      </w:r>
      <w:r>
        <w:rPr>
          <w:b w:val="0"/>
          <w:i w:val="0"/>
        </w:rPr>
        <w:t>used.</w:t>
      </w:r>
      <w:r>
        <w:rPr>
          <w:b w:val="0"/>
          <w:i w:val="0"/>
        </w:rPr>
        <w:t xml:space="preserve"> </w:t>
      </w:r>
      <w:r>
        <w:rPr>
          <w:b w:val="0"/>
          <w:i w:val="0"/>
        </w:rPr>
        <w:t>Explain</w:t>
      </w:r>
      <w:r>
        <w:rPr>
          <w:b w:val="0"/>
          <w:i w:val="0"/>
        </w:rPr>
        <w:t xml:space="preserve"> </w:t>
      </w:r>
      <w:r>
        <w:rPr>
          <w:b w:val="0"/>
          <w:i w:val="0"/>
        </w:rPr>
        <w:t>one</w:t>
      </w:r>
      <w:r>
        <w:rPr>
          <w:b w:val="0"/>
          <w:i w:val="0"/>
        </w:rPr>
        <w:t xml:space="preserve"> </w:t>
      </w:r>
      <w:r>
        <w:rPr>
          <w:b w:val="0"/>
          <w:i w:val="0"/>
        </w:rPr>
        <w:t>design</w:t>
      </w:r>
      <w:r>
        <w:rPr>
          <w:b w:val="0"/>
          <w:i w:val="0"/>
        </w:rPr>
        <w:t xml:space="preserve"> </w:t>
      </w:r>
      <w:r>
        <w:rPr>
          <w:b w:val="0"/>
          <w:i w:val="0"/>
        </w:rPr>
        <w:t>you</w:t>
      </w:r>
      <w:r>
        <w:rPr>
          <w:b w:val="0"/>
          <w:i w:val="0"/>
        </w:rPr>
        <w:t xml:space="preserve"> </w:t>
      </w:r>
      <w:r>
        <w:rPr>
          <w:b w:val="0"/>
          <w:i w:val="0"/>
        </w:rPr>
        <w:t>changed</w:t>
      </w:r>
      <w:r>
        <w:rPr>
          <w:b w:val="0"/>
          <w:i w:val="0"/>
        </w:rPr>
        <w:t xml:space="preserve"> </w:t>
      </w:r>
      <w:r>
        <w:rPr>
          <w:b w:val="0"/>
          <w:i w:val="0"/>
        </w:rPr>
        <w:t>after</w:t>
      </w:r>
      <w:r>
        <w:rPr>
          <w:b w:val="0"/>
          <w:i w:val="0"/>
        </w:rPr>
        <w:t xml:space="preserve"> </w:t>
      </w:r>
      <w:r>
        <w:rPr>
          <w:b w:val="0"/>
          <w:i w:val="0"/>
        </w:rPr>
        <w:t>evidence.</w:t>
      </w:r>
      <w:r>
        <w:rPr>
          <w:b w:val="0"/>
          <w:i w:val="0"/>
        </w:rPr>
        <w:t xml:space="preserve"> </w:t>
      </w:r>
      <w:r>
        <w:rPr>
          <w:b w:val="0"/>
          <w:i w:val="0"/>
        </w:rPr>
        <w:t>A</w:t>
      </w:r>
      <w:r>
        <w:rPr>
          <w:b w:val="0"/>
          <w:i w:val="0"/>
        </w:rPr>
        <w:t xml:space="preserve"> </w:t>
      </w:r>
      <w:r>
        <w:rPr>
          <w:b w:val="0"/>
          <w:i w:val="0"/>
        </w:rPr>
        <w:t>credible</w:t>
      </w:r>
      <w:r>
        <w:rPr>
          <w:b w:val="0"/>
          <w:i w:val="0"/>
        </w:rPr>
        <w:t xml:space="preserve"> </w:t>
      </w:r>
      <w:r>
        <w:rPr>
          <w:b w:val="0"/>
          <w:i w:val="0"/>
        </w:rPr>
        <w:t>account</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bug</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fix</w:t>
      </w:r>
      <w:r>
        <w:rPr>
          <w:b w:val="0"/>
          <w:i w:val="0"/>
        </w:rPr>
        <w:t xml:space="preserve"> </w:t>
      </w:r>
      <w:r>
        <w:rPr>
          <w:b w:val="0"/>
          <w:i w:val="0"/>
        </w:rPr>
        <w:t>often</w:t>
      </w:r>
      <w:r>
        <w:rPr>
          <w:b w:val="0"/>
          <w:i w:val="0"/>
        </w:rPr>
        <w:t xml:space="preserve"> </w:t>
      </w:r>
      <w:r>
        <w:rPr>
          <w:b w:val="0"/>
          <w:i w:val="0"/>
        </w:rPr>
        <w:t>demonstrates</w:t>
      </w:r>
      <w:r>
        <w:rPr>
          <w:b w:val="0"/>
          <w:i w:val="0"/>
        </w:rPr>
        <w:t xml:space="preserve"> </w:t>
      </w:r>
      <w:r>
        <w:rPr>
          <w:b w:val="0"/>
          <w:i w:val="0"/>
        </w:rPr>
        <w:t>more</w:t>
      </w:r>
      <w:r>
        <w:rPr>
          <w:b w:val="0"/>
          <w:i w:val="0"/>
        </w:rPr>
        <w:t xml:space="preserve"> </w:t>
      </w:r>
      <w:r>
        <w:rPr>
          <w:b w:val="0"/>
          <w:i w:val="0"/>
        </w:rPr>
        <w:t>depth</w:t>
      </w:r>
      <w:r>
        <w:rPr>
          <w:b w:val="0"/>
          <w:i w:val="0"/>
        </w:rPr>
        <w:t xml:space="preserve"> </w:t>
      </w:r>
      <w:r>
        <w:rPr>
          <w:b w:val="0"/>
          <w:i w:val="0"/>
        </w:rPr>
        <w:t>than</w:t>
      </w:r>
      <w:r>
        <w:rPr>
          <w:b w:val="0"/>
          <w:i w:val="0"/>
        </w:rPr>
        <w:t xml:space="preserve"> </w:t>
      </w:r>
      <w:r>
        <w:rPr>
          <w:b w:val="0"/>
          <w:i w:val="0"/>
        </w:rPr>
        <w:t>a</w:t>
      </w:r>
      <w:r>
        <w:rPr>
          <w:b w:val="0"/>
          <w:i w:val="0"/>
        </w:rPr>
        <w:t xml:space="preserve"> </w:t>
      </w:r>
      <w:r>
        <w:rPr>
          <w:b w:val="0"/>
          <w:i w:val="0"/>
        </w:rPr>
        <w:t>long</w:t>
      </w:r>
      <w:r>
        <w:rPr>
          <w:b w:val="0"/>
          <w:i w:val="0"/>
        </w:rPr>
        <w:t xml:space="preserve"> </w:t>
      </w:r>
      <w:r>
        <w:rPr>
          <w:b w:val="0"/>
          <w:i w:val="0"/>
        </w:rPr>
        <w:t>feature</w:t>
      </w:r>
      <w:r>
        <w:rPr>
          <w:b w:val="0"/>
          <w:i w:val="0"/>
        </w:rPr>
        <w:t xml:space="preserve"> </w:t>
      </w:r>
      <w:r>
        <w:rPr>
          <w:b w:val="0"/>
          <w:i w:val="0"/>
        </w:rPr>
        <w:t>list.</w:t>
      </w:r>
    </w:p>
    <w:p>
      <w:pPr>
        <w:pStyle w:val="Heading3"/>
      </w:pPr>
      <w:r>
        <w:rPr>
          <w:color w:val="000000"/>
        </w:rPr>
        <w:t>Worked lab and expected behavior</w:t>
      </w:r>
    </w:p>
    <w:p>
      <w:r>
        <w:rPr>
          <w:b w:val="0"/>
          <w:i w:val="0"/>
        </w:rPr>
        <w:t>Run</w:t>
      </w:r>
      <w:r>
        <w:rPr>
          <w:b w:val="0"/>
          <w:i w:val="0"/>
        </w:rPr>
        <w:t xml:space="preserve"> </w:t>
      </w:r>
      <w:r>
        <w:rPr>
          <w:b w:val="0"/>
          <w:i w:val="0"/>
        </w:rPr>
        <w:t>C01</w:t>
      </w:r>
      <w:r>
        <w:rPr>
          <w:b w:val="0"/>
          <w:i w:val="0"/>
        </w:rPr>
        <w:t xml:space="preserve"> </w:t>
      </w:r>
      <w:r>
        <w:rPr>
          <w:b w:val="0"/>
          <w:i w:val="0"/>
        </w:rPr>
        <w:t>and</w:t>
      </w:r>
      <w:r>
        <w:rPr>
          <w:b w:val="0"/>
          <w:i w:val="0"/>
        </w:rPr>
        <w:t xml:space="preserve"> </w:t>
      </w:r>
      <w:r>
        <w:rPr>
          <w:b w:val="0"/>
          <w:i w:val="0"/>
        </w:rPr>
        <w:t>C02's</w:t>
      </w:r>
      <w:r>
        <w:rPr>
          <w:b w:val="0"/>
          <w:i w:val="0"/>
        </w:rPr>
        <w:t xml:space="preserve"> </w:t>
      </w:r>
      <w:r>
        <w:rPr>
          <w:b w:val="0"/>
          <w:i w:val="0"/>
        </w:rPr>
        <w:t>minimum</w:t>
      </w:r>
      <w:r>
        <w:rPr>
          <w:b w:val="0"/>
          <w:i w:val="0"/>
        </w:rPr>
        <w:t xml:space="preserve"> </w:t>
      </w:r>
      <w:r>
        <w:rPr>
          <w:b w:val="0"/>
          <w:i w:val="0"/>
        </w:rPr>
        <w:t>host</w:t>
      </w:r>
      <w:r>
        <w:rPr>
          <w:b w:val="0"/>
          <w:i w:val="0"/>
        </w:rPr>
        <w:t xml:space="preserve"> </w:t>
      </w:r>
      <w:r>
        <w:rPr>
          <w:b w:val="0"/>
          <w:i w:val="0"/>
        </w:rPr>
        <w:t>demonstrations</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suites.</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acceptance</w:t>
      </w:r>
      <w:r>
        <w:rPr>
          <w:b w:val="0"/>
          <w:i w:val="0"/>
        </w:rPr>
        <w:t xml:space="preserve"> </w:t>
      </w:r>
      <w:r>
        <w:rPr>
          <w:b w:val="0"/>
          <w:i w:val="0"/>
        </w:rPr>
        <w:t>IDs</w:t>
      </w:r>
      <w:r>
        <w:rPr>
          <w:b w:val="0"/>
          <w:i w:val="0"/>
        </w:rPr>
        <w:t xml:space="preserve"> </w:t>
      </w:r>
      <w:r>
        <w:rPr>
          <w:b w:val="0"/>
          <w:i w:val="0"/>
        </w:rPr>
        <w:t>in</w:t>
      </w:r>
      <w:r>
        <w:rPr>
          <w:b w:val="0"/>
          <w:i w:val="0"/>
        </w:rPr>
        <w:t xml:space="preserve"> </w:t>
      </w:r>
      <w:r>
        <w:rPr>
          <w:b w:val="0"/>
          <w:i w:val="0"/>
        </w:rPr>
        <w:t>their</w:t>
      </w:r>
      <w:r>
        <w:rPr>
          <w:b w:val="0"/>
          <w:i w:val="0"/>
        </w:rPr>
        <w:t xml:space="preserve"> </w:t>
      </w:r>
      <w:r>
        <w:rPr>
          <w:b w:val="0"/>
          <w:i w:val="0"/>
        </w:rPr>
        <w:t>documentation.</w:t>
      </w:r>
      <w:r>
        <w:rPr>
          <w:b w:val="0"/>
          <w:i w:val="0"/>
        </w:rPr>
        <w:t xml:space="preserve"> </w:t>
      </w:r>
      <w:r>
        <w:rPr>
          <w:b w:val="0"/>
          <w:i w:val="0"/>
        </w:rPr>
        <w:t>Add</w:t>
      </w:r>
      <w:r>
        <w:rPr>
          <w:b w:val="0"/>
          <w:i w:val="0"/>
        </w:rPr>
        <w:t xml:space="preserve"> </w:t>
      </w:r>
      <w:r>
        <w:rPr>
          <w:b w:val="0"/>
          <w:i w:val="0"/>
        </w:rPr>
        <w:t>one</w:t>
      </w:r>
      <w:r>
        <w:rPr>
          <w:b w:val="0"/>
          <w:i w:val="0"/>
        </w:rPr>
        <w:t xml:space="preserve"> </w:t>
      </w:r>
      <w:r>
        <w:rPr>
          <w:b w:val="0"/>
          <w:i w:val="0"/>
        </w:rPr>
        <w:t>new</w:t>
      </w:r>
      <w:r>
        <w:rPr>
          <w:b w:val="0"/>
          <w:i w:val="0"/>
        </w:rPr>
        <w:t xml:space="preserve"> </w:t>
      </w:r>
      <w:r>
        <w:rPr>
          <w:b w:val="0"/>
          <w:i w:val="0"/>
        </w:rPr>
        <w:t>fault</w:t>
      </w:r>
      <w:r>
        <w:rPr>
          <w:b w:val="0"/>
          <w:i w:val="0"/>
        </w:rPr>
        <w:t xml:space="preserve"> </w:t>
      </w:r>
      <w:r>
        <w:rPr>
          <w:b w:val="0"/>
          <w:i w:val="0"/>
        </w:rPr>
        <w:t>without</w:t>
      </w:r>
      <w:r>
        <w:rPr>
          <w:b w:val="0"/>
          <w:i w:val="0"/>
        </w:rPr>
        <w:t xml:space="preserve"> </w:t>
      </w:r>
      <w:r>
        <w:rPr>
          <w:b w:val="0"/>
          <w:i w:val="0"/>
        </w:rPr>
        <w:t>changing</w:t>
      </w:r>
      <w:r>
        <w:rPr>
          <w:b w:val="0"/>
          <w:i w:val="0"/>
        </w:rPr>
        <w:t xml:space="preserve"> </w:t>
      </w:r>
      <w:r>
        <w:rPr>
          <w:b w:val="0"/>
          <w:i w:val="0"/>
        </w:rPr>
        <w:t>the</w:t>
      </w:r>
      <w:r>
        <w:rPr>
          <w:b w:val="0"/>
          <w:i w:val="0"/>
        </w:rPr>
        <w:t xml:space="preserve"> </w:t>
      </w:r>
      <w:r>
        <w:rPr>
          <w:b w:val="0"/>
          <w:i w:val="0"/>
        </w:rPr>
        <w:t>implementation</w:t>
      </w:r>
      <w:r>
        <w:rPr>
          <w:b w:val="0"/>
          <w:i w:val="0"/>
        </w:rPr>
        <w:t xml:space="preserve"> </w:t>
      </w:r>
      <w:r>
        <w:rPr>
          <w:b w:val="0"/>
          <w:i w:val="0"/>
        </w:rPr>
        <w:t>first;</w:t>
      </w:r>
      <w:r>
        <w:rPr>
          <w:b w:val="0"/>
          <w:i w:val="0"/>
        </w:rPr>
        <w:t xml:space="preserve"> </w:t>
      </w:r>
      <w:r>
        <w:rPr>
          <w:b w:val="0"/>
          <w:i w:val="0"/>
        </w:rPr>
        <w:t>predict</w:t>
      </w:r>
      <w:r>
        <w:rPr>
          <w:b w:val="0"/>
          <w:i w:val="0"/>
        </w:rPr>
        <w:t xml:space="preserve"> </w:t>
      </w:r>
      <w:r>
        <w:rPr>
          <w:b w:val="0"/>
          <w:i w:val="0"/>
        </w:rPr>
        <w:t>the</w:t>
      </w:r>
      <w:r>
        <w:rPr>
          <w:b w:val="0"/>
          <w:i w:val="0"/>
        </w:rPr>
        <w:t xml:space="preserve"> </w:t>
      </w:r>
      <w:r>
        <w:rPr>
          <w:b w:val="0"/>
          <w:i w:val="0"/>
        </w:rPr>
        <w:t>outcome,</w:t>
      </w:r>
      <w:r>
        <w:rPr>
          <w:b w:val="0"/>
          <w:i w:val="0"/>
        </w:rPr>
        <w:t xml:space="preserve"> </w:t>
      </w:r>
      <w:r>
        <w:rPr>
          <w:b w:val="0"/>
          <w:i w:val="0"/>
        </w:rPr>
        <w:t>run</w:t>
      </w:r>
      <w:r>
        <w:rPr>
          <w:b w:val="0"/>
          <w:i w:val="0"/>
        </w:rPr>
        <w:t xml:space="preserve"> </w:t>
      </w:r>
      <w:r>
        <w:rPr>
          <w:b w:val="0"/>
          <w:i w:val="0"/>
        </w:rPr>
        <w:t>it</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any</w:t>
      </w:r>
      <w:r>
        <w:rPr>
          <w:b w:val="0"/>
          <w:i w:val="0"/>
        </w:rPr>
        <w:t xml:space="preserve"> </w:t>
      </w:r>
      <w:r>
        <w:rPr>
          <w:b w:val="0"/>
          <w:i w:val="0"/>
        </w:rPr>
        <w:t>difference.</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aggregate</w:t>
      </w:r>
      <w:r>
        <w:rPr>
          <w:b w:val="0"/>
          <w:i w:val="0"/>
        </w:rPr>
        <w:t xml:space="preserve"> </w:t>
      </w:r>
      <w:r>
        <w:rPr>
          <w:b w:val="0"/>
          <w:i w:val="0"/>
        </w:rPr>
        <w:t>validation</w:t>
      </w:r>
      <w:r>
        <w:rPr>
          <w:b w:val="0"/>
          <w:i w:val="0"/>
        </w:rPr>
        <w:t xml:space="preserve"> </w:t>
      </w:r>
      <w:r>
        <w:rPr>
          <w:b w:val="0"/>
          <w:i w:val="0"/>
        </w:rPr>
        <w:t>report</w:t>
      </w:r>
      <w:r>
        <w:rPr>
          <w:b w:val="0"/>
          <w:i w:val="0"/>
        </w:rPr>
        <w:t xml:space="preserve"> </w:t>
      </w:r>
      <w:r>
        <w:rPr>
          <w:b w:val="0"/>
          <w:i w:val="0"/>
        </w:rPr>
        <w:t>only</w:t>
      </w:r>
      <w:r>
        <w:rPr>
          <w:b w:val="0"/>
          <w:i w:val="0"/>
        </w:rPr>
        <w:t xml:space="preserve"> </w:t>
      </w:r>
      <w:r>
        <w:rPr>
          <w:b w:val="0"/>
          <w:i w:val="0"/>
        </w:rPr>
        <w:t>as</w:t>
      </w:r>
      <w:r>
        <w:rPr>
          <w:b w:val="0"/>
          <w:i w:val="0"/>
        </w:rPr>
        <w:t xml:space="preserve"> </w:t>
      </w:r>
      <w:r>
        <w:rPr>
          <w:b w:val="0"/>
          <w:i w:val="0"/>
        </w:rPr>
        <w:t>an</w:t>
      </w:r>
      <w:r>
        <w:rPr>
          <w:b w:val="0"/>
          <w:i w:val="0"/>
        </w:rPr>
        <w:t xml:space="preserve"> </w:t>
      </w:r>
      <w:r>
        <w:rPr>
          <w:b w:val="0"/>
          <w:i w:val="0"/>
        </w:rPr>
        <w:t>index;</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logs</w:t>
      </w:r>
      <w:r>
        <w:rPr>
          <w:b w:val="0"/>
          <w:i w:val="0"/>
        </w:rPr>
        <w:t xml:space="preserve"> </w:t>
      </w:r>
      <w:r>
        <w:rPr>
          <w:b w:val="0"/>
          <w:i w:val="0"/>
        </w:rPr>
        <w:t>contain</w:t>
      </w:r>
      <w:r>
        <w:rPr>
          <w:b w:val="0"/>
          <w:i w:val="0"/>
        </w:rPr>
        <w:t xml:space="preserve"> </w:t>
      </w:r>
      <w:r>
        <w:rPr>
          <w:b w:val="0"/>
          <w:i w:val="0"/>
        </w:rPr>
        <w:t>the</w:t>
      </w:r>
      <w:r>
        <w:rPr>
          <w:b w:val="0"/>
          <w:i w:val="0"/>
        </w:rPr>
        <w:t xml:space="preserve"> </w:t>
      </w:r>
      <w:r>
        <w:rPr>
          <w:b w:val="0"/>
          <w:i w:val="0"/>
        </w:rPr>
        <w:t>evidence.</w:t>
      </w:r>
    </w:p>
    <w:p>
      <w:r>
        <w:rPr>
          <w:b w:val="0"/>
          <w:i w:val="0"/>
        </w:rPr>
        <w:t>For</w:t>
      </w:r>
      <w:r>
        <w:rPr>
          <w:b w:val="0"/>
          <w:i w:val="0"/>
        </w:rPr>
        <w:t xml:space="preserve"> </w:t>
      </w:r>
      <w:r>
        <w:rPr>
          <w:b w:val="0"/>
          <w:i w:val="0"/>
        </w:rPr>
        <w:t>a</w:t>
      </w:r>
      <w:r>
        <w:rPr>
          <w:b w:val="0"/>
          <w:i w:val="0"/>
        </w:rPr>
        <w:t xml:space="preserve"> </w:t>
      </w:r>
      <w:r>
        <w:rPr>
          <w:b w:val="0"/>
          <w:i w:val="0"/>
        </w:rPr>
        <w:t>final</w:t>
      </w:r>
      <w:r>
        <w:rPr>
          <w:b w:val="0"/>
          <w:i w:val="0"/>
        </w:rPr>
        <w:t xml:space="preserve"> </w:t>
      </w:r>
      <w:r>
        <w:rPr>
          <w:b w:val="0"/>
          <w:i w:val="0"/>
        </w:rPr>
        <w:t>defense,</w:t>
      </w:r>
      <w:r>
        <w:rPr>
          <w:b w:val="0"/>
          <w:i w:val="0"/>
        </w:rPr>
        <w:t xml:space="preserve"> </w:t>
      </w:r>
      <w:r>
        <w:rPr>
          <w:b w:val="0"/>
          <w:i w:val="0"/>
        </w:rPr>
        <w:t>draw</w:t>
      </w:r>
      <w:r>
        <w:rPr>
          <w:b w:val="0"/>
          <w:i w:val="0"/>
        </w:rPr>
        <w:t xml:space="preserve"> </w:t>
      </w:r>
      <w:r>
        <w:rPr>
          <w:b w:val="0"/>
          <w:i w:val="0"/>
        </w:rPr>
        <w:t>the</w:t>
      </w:r>
      <w:r>
        <w:rPr>
          <w:b w:val="0"/>
          <w:i w:val="0"/>
        </w:rPr>
        <w:t xml:space="preserve"> </w:t>
      </w:r>
      <w:r>
        <w:rPr>
          <w:b w:val="0"/>
          <w:i w:val="0"/>
        </w:rPr>
        <w:t>architecture</w:t>
      </w:r>
      <w:r>
        <w:rPr>
          <w:b w:val="0"/>
          <w:i w:val="0"/>
        </w:rPr>
        <w:t xml:space="preserve"> </w:t>
      </w:r>
      <w:r>
        <w:rPr>
          <w:b w:val="0"/>
          <w:i w:val="0"/>
        </w:rPr>
        <w:t>from</w:t>
      </w:r>
      <w:r>
        <w:rPr>
          <w:b w:val="0"/>
          <w:i w:val="0"/>
        </w:rPr>
        <w:t xml:space="preserve"> </w:t>
      </w:r>
      <w:r>
        <w:rPr>
          <w:b w:val="0"/>
          <w:i w:val="0"/>
        </w:rPr>
        <w:t>memory,</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wire</w:t>
      </w:r>
      <w:r>
        <w:rPr>
          <w:b w:val="0"/>
          <w:i w:val="0"/>
        </w:rPr>
        <w:t xml:space="preserve"> </w:t>
      </w:r>
      <w:r>
        <w:rPr>
          <w:b w:val="0"/>
          <w:i w:val="0"/>
        </w:rPr>
        <w:t>format,</w:t>
      </w:r>
      <w:r>
        <w:rPr>
          <w:b w:val="0"/>
          <w:i w:val="0"/>
        </w:rPr>
        <w:t xml:space="preserve"> </w:t>
      </w:r>
      <w:r>
        <w:rPr>
          <w:b w:val="0"/>
          <w:i w:val="0"/>
        </w:rPr>
        <w:t>identify</w:t>
      </w:r>
      <w:r>
        <w:rPr>
          <w:b w:val="0"/>
          <w:i w:val="0"/>
        </w:rPr>
        <w:t xml:space="preserve"> </w:t>
      </w:r>
      <w:r>
        <w:rPr>
          <w:b w:val="0"/>
          <w:i w:val="0"/>
        </w:rPr>
        <w:t>every</w:t>
      </w:r>
      <w:r>
        <w:rPr>
          <w:b w:val="0"/>
          <w:i w:val="0"/>
        </w:rPr>
        <w:t xml:space="preserve"> </w:t>
      </w:r>
      <w:r>
        <w:rPr>
          <w:b w:val="0"/>
          <w:i w:val="0"/>
        </w:rPr>
        <w:t>persistent</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walk</w:t>
      </w:r>
      <w:r>
        <w:rPr>
          <w:b w:val="0"/>
          <w:i w:val="0"/>
        </w:rPr>
        <w:t xml:space="preserve"> </w:t>
      </w:r>
      <w:r>
        <w:rPr>
          <w:b w:val="0"/>
          <w:i w:val="0"/>
        </w:rPr>
        <w:t>through</w:t>
      </w:r>
      <w:r>
        <w:rPr>
          <w:b w:val="0"/>
          <w:i w:val="0"/>
        </w:rPr>
        <w:t xml:space="preserve"> </w:t>
      </w:r>
      <w:r>
        <w:rPr>
          <w:b w:val="0"/>
          <w:i w:val="0"/>
        </w:rPr>
        <w:t>one</w:t>
      </w:r>
      <w:r>
        <w:rPr>
          <w:b w:val="0"/>
          <w:i w:val="0"/>
        </w:rPr>
        <w:t xml:space="preserve"> </w:t>
      </w:r>
      <w:r>
        <w:rPr>
          <w:b w:val="0"/>
          <w:i w:val="0"/>
        </w:rPr>
        <w:t>restart</w:t>
      </w:r>
      <w:r>
        <w:rPr>
          <w:b w:val="0"/>
          <w:i w:val="0"/>
        </w:rPr>
        <w:t xml:space="preserve"> </w:t>
      </w:r>
      <w:r>
        <w:rPr>
          <w:b w:val="0"/>
          <w:i w:val="0"/>
        </w:rPr>
        <w:t>during</w:t>
      </w:r>
      <w:r>
        <w:rPr>
          <w:b w:val="0"/>
          <w:i w:val="0"/>
        </w:rPr>
        <w:t xml:space="preserve"> </w:t>
      </w:r>
      <w:r>
        <w:rPr>
          <w:b w:val="0"/>
          <w:i w:val="0"/>
        </w:rPr>
        <w:t>an</w:t>
      </w:r>
      <w:r>
        <w:rPr>
          <w:b w:val="0"/>
          <w:i w:val="0"/>
        </w:rPr>
        <w:t xml:space="preserve"> </w:t>
      </w:r>
      <w:r>
        <w:rPr>
          <w:b w:val="0"/>
          <w:i w:val="0"/>
        </w:rPr>
        <w:t>active</w:t>
      </w:r>
      <w:r>
        <w:rPr>
          <w:b w:val="0"/>
          <w:i w:val="0"/>
        </w:rPr>
        <w:t xml:space="preserve"> </w:t>
      </w:r>
      <w:r>
        <w:rPr>
          <w:b w:val="0"/>
          <w:i w:val="0"/>
        </w:rPr>
        <w:t>transaction.</w:t>
      </w:r>
      <w:r>
        <w:rPr>
          <w:b w:val="0"/>
          <w:i w:val="0"/>
        </w:rPr>
        <w:t xml:space="preserve"> </w:t>
      </w:r>
      <w:r>
        <w:rPr>
          <w:b w:val="0"/>
          <w:i w:val="0"/>
        </w:rPr>
        <w:t>Then</w:t>
      </w:r>
      <w:r>
        <w:rPr>
          <w:b w:val="0"/>
          <w:i w:val="0"/>
        </w:rPr>
        <w:t xml:space="preserve"> </w:t>
      </w:r>
      <w:r>
        <w:rPr>
          <w:b w:val="0"/>
          <w:i w:val="0"/>
        </w:rPr>
        <w:t>modify</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requirement</w:t>
      </w:r>
      <w:r>
        <w:rPr>
          <w:b w:val="0"/>
          <w:i w:val="0"/>
        </w:rPr>
        <w:t xml:space="preserve"> </w:t>
      </w:r>
      <w:r>
        <w:rPr>
          <w:b w:val="0"/>
          <w:i w:val="0"/>
        </w:rPr>
        <w:t>under</w:t>
      </w:r>
      <w:r>
        <w:rPr>
          <w:b w:val="0"/>
          <w:i w:val="0"/>
        </w:rPr>
        <w:t xml:space="preserve"> </w:t>
      </w:r>
      <w:r>
        <w:rPr>
          <w:b w:val="0"/>
          <w:i w:val="0"/>
        </w:rPr>
        <w:t>time</w:t>
      </w:r>
      <w:r>
        <w:rPr>
          <w:b w:val="0"/>
          <w:i w:val="0"/>
        </w:rPr>
        <w:t xml:space="preserve"> </w:t>
      </w:r>
      <w:r>
        <w:rPr>
          <w:b w:val="0"/>
          <w:i w:val="0"/>
        </w:rPr>
        <w:t>pressure</w:t>
      </w:r>
      <w:r>
        <w:rPr>
          <w:b w:val="0"/>
          <w:i w:val="0"/>
        </w:rPr>
        <w:t xml:space="preserve"> </w:t>
      </w:r>
      <w:r>
        <w:rPr>
          <w:b w:val="0"/>
          <w:i w:val="0"/>
        </w:rPr>
        <w:t>and</w:t>
      </w:r>
      <w:r>
        <w:rPr>
          <w:b w:val="0"/>
          <w:i w:val="0"/>
        </w:rPr>
        <w:t xml:space="preserve"> </w:t>
      </w:r>
      <w:r>
        <w:rPr>
          <w:b w:val="0"/>
          <w:i w:val="0"/>
        </w:rPr>
        <w:t>update</w:t>
      </w:r>
      <w:r>
        <w:rPr>
          <w:b w:val="0"/>
          <w:i w:val="0"/>
        </w:rPr>
        <w:t xml:space="preserve"> </w:t>
      </w:r>
      <w:r>
        <w:rPr>
          <w:b w:val="0"/>
          <w:i w:val="0"/>
        </w:rPr>
        <w:t>its</w:t>
      </w:r>
      <w:r>
        <w:rPr>
          <w:b w:val="0"/>
          <w:i w:val="0"/>
        </w:rPr>
        <w:t xml:space="preserve"> </w:t>
      </w:r>
      <w:r>
        <w:rPr>
          <w:b w:val="0"/>
          <w:i w:val="0"/>
        </w:rPr>
        <w:t>test.</w:t>
      </w:r>
      <w:r>
        <w:rPr>
          <w:b w:val="0"/>
          <w:i w:val="0"/>
        </w:rPr>
        <w:t xml:space="preserve"> </w:t>
      </w:r>
      <w:r>
        <w:rPr>
          <w:b w:val="0"/>
          <w:i w:val="0"/>
        </w:rPr>
        <w:t>This</w:t>
      </w:r>
      <w:r>
        <w:rPr>
          <w:b w:val="0"/>
          <w:i w:val="0"/>
        </w:rPr>
        <w:t xml:space="preserve"> </w:t>
      </w:r>
      <w:r>
        <w:rPr>
          <w:b w:val="0"/>
          <w:i w:val="0"/>
        </w:rPr>
        <w:t>demonstrates</w:t>
      </w:r>
      <w:r>
        <w:rPr>
          <w:b w:val="0"/>
          <w:i w:val="0"/>
        </w:rPr>
        <w:t xml:space="preserve"> </w:t>
      </w:r>
      <w:r>
        <w:rPr>
          <w:b w:val="0"/>
          <w:i w:val="0"/>
        </w:rPr>
        <w:t>transfer</w:t>
      </w:r>
      <w:r>
        <w:rPr>
          <w:b w:val="0"/>
          <w:i w:val="0"/>
        </w:rPr>
        <w:t xml:space="preserve"> </w:t>
      </w:r>
      <w:r>
        <w:rPr>
          <w:b w:val="0"/>
          <w:i w:val="0"/>
        </w:rPr>
        <w:t>beyond</w:t>
      </w:r>
      <w:r>
        <w:rPr>
          <w:b w:val="0"/>
          <w:i w:val="0"/>
        </w:rPr>
        <w:t xml:space="preserve"> </w:t>
      </w:r>
      <w:r>
        <w:rPr>
          <w:b w:val="0"/>
          <w:i w:val="0"/>
        </w:rPr>
        <w:t>a</w:t>
      </w:r>
      <w:r>
        <w:rPr>
          <w:b w:val="0"/>
          <w:i w:val="0"/>
        </w:rPr>
        <w:t xml:space="preserve"> </w:t>
      </w:r>
      <w:r>
        <w:rPr>
          <w:b w:val="0"/>
          <w:i w:val="0"/>
        </w:rPr>
        <w:t>memorized</w:t>
      </w:r>
      <w:r>
        <w:rPr>
          <w:b w:val="0"/>
          <w:i w:val="0"/>
        </w:rPr>
        <w:t xml:space="preserve"> </w:t>
      </w:r>
      <w:r>
        <w:rPr>
          <w:b w:val="0"/>
          <w:i w:val="0"/>
        </w:rPr>
        <w:t>demo.</w:t>
      </w:r>
    </w:p>
    <w:p>
      <w:pPr>
        <w:pStyle w:val="Heading3"/>
      </w:pPr>
      <w:r>
        <w:rPr>
          <w:color w:val="000000"/>
        </w:rPr>
        <w:t>Independent work</w:t>
      </w:r>
    </w:p>
    <w:p>
      <w:r>
        <w:rPr>
          <w:b w:val="0"/>
          <w:i w:val="0"/>
        </w:rPr>
        <w:t>Attempt</w:t>
      </w:r>
      <w:r>
        <w:rPr>
          <w:b w:val="0"/>
          <w:i w:val="0"/>
        </w:rPr>
        <w:t xml:space="preserve"> </w:t>
      </w:r>
      <w:hyperlink w:anchor="f_2a6a30ebf1f3ff443a">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67254ba2381d0e0458">
        <w:r>
          <w:rPr>
            <w:color w:val="174A75"/>
            <w:u w:val="single"/>
          </w:rPr>
          <w:t xml:space="preserve">solutions.md</w:t>
        </w:r>
      </w:hyperlink>
      <w:r>
        <w:rPr>
          <w:b w:val="0"/>
          <w:i w:val="0"/>
        </w:rPr>
        <w:t>.</w:t>
      </w:r>
    </w:p>
    <w:p>
      <w:pPr>
        <w:pStyle w:val="Heading3"/>
      </w:pPr>
      <w:r>
        <w:rPr>
          <w:color w:val="000000"/>
        </w:rPr>
        <w:t>Review and interview connections</w:t>
      </w:r>
    </w:p>
    <w:p>
      <w:r>
        <w:rPr>
          <w:b w:val="0"/>
          <w:i w:val="0"/>
        </w:rPr>
        <w:t>How</w:t>
      </w:r>
      <w:r>
        <w:rPr>
          <w:b w:val="0"/>
          <w:i w:val="0"/>
        </w:rPr>
        <w:t xml:space="preserve"> </w:t>
      </w:r>
      <w:r>
        <w:rPr>
          <w:b w:val="0"/>
          <w:i w:val="0"/>
        </w:rPr>
        <w:t>do</w:t>
      </w:r>
      <w:r>
        <w:rPr>
          <w:b w:val="0"/>
          <w:i w:val="0"/>
        </w:rPr>
        <w:t xml:space="preserve"> </w:t>
      </w:r>
      <w:r>
        <w:rPr>
          <w:b w:val="0"/>
          <w:i w:val="0"/>
        </w:rPr>
        <w:t>you</w:t>
      </w:r>
      <w:r>
        <w:rPr>
          <w:b w:val="0"/>
          <w:i w:val="0"/>
        </w:rPr>
        <w:t xml:space="preserve"> </w:t>
      </w:r>
      <w:r>
        <w:rPr>
          <w:b w:val="0"/>
          <w:i w:val="0"/>
        </w:rPr>
        <w:t>know</w:t>
      </w:r>
      <w:r>
        <w:rPr>
          <w:b w:val="0"/>
          <w:i w:val="0"/>
        </w:rPr>
        <w:t xml:space="preserve"> </w:t>
      </w:r>
      <w:r>
        <w:rPr>
          <w:b w:val="0"/>
          <w:i w:val="0"/>
        </w:rPr>
        <w:t>the</w:t>
      </w:r>
      <w:r>
        <w:rPr>
          <w:b w:val="0"/>
          <w:i w:val="0"/>
        </w:rPr>
        <w:t xml:space="preserve"> </w:t>
      </w:r>
      <w:r>
        <w:rPr>
          <w:b w:val="0"/>
          <w:i w:val="0"/>
        </w:rPr>
        <w:t>system</w:t>
      </w:r>
      <w:r>
        <w:rPr>
          <w:b w:val="0"/>
          <w:i w:val="0"/>
        </w:rPr>
        <w:t xml:space="preserve"> </w:t>
      </w:r>
      <w:r>
        <w:rPr>
          <w:b w:val="0"/>
          <w:i w:val="0"/>
        </w:rPr>
        <w:t>works?</w:t>
      </w:r>
      <w:r>
        <w:rPr>
          <w:b w:val="0"/>
          <w:i w:val="0"/>
        </w:rPr>
        <w:t xml:space="preserve"> </w:t>
      </w:r>
      <w:r>
        <w:rPr>
          <w:b w:val="0"/>
          <w:i w:val="0"/>
        </w:rPr>
        <w:t>What</w:t>
      </w:r>
      <w:r>
        <w:rPr>
          <w:b w:val="0"/>
          <w:i w:val="0"/>
        </w:rPr>
        <w:t xml:space="preserve"> </w:t>
      </w:r>
      <w:r>
        <w:rPr>
          <w:b w:val="0"/>
          <w:i w:val="0"/>
        </w:rPr>
        <w:t>did</w:t>
      </w:r>
      <w:r>
        <w:rPr>
          <w:b w:val="0"/>
          <w:i w:val="0"/>
        </w:rPr>
        <w:t xml:space="preserve"> </w:t>
      </w:r>
      <w:r>
        <w:rPr>
          <w:b w:val="0"/>
          <w:i w:val="0"/>
        </w:rPr>
        <w:t>your</w:t>
      </w:r>
      <w:r>
        <w:rPr>
          <w:b w:val="0"/>
          <w:i w:val="0"/>
        </w:rPr>
        <w:t xml:space="preserve"> </w:t>
      </w:r>
      <w:r>
        <w:rPr>
          <w:b w:val="0"/>
          <w:i w:val="0"/>
        </w:rPr>
        <w:t>mock</w:t>
      </w:r>
      <w:r>
        <w:rPr>
          <w:b w:val="0"/>
          <w:i w:val="0"/>
        </w:rPr>
        <w:t xml:space="preserve"> </w:t>
      </w:r>
      <w:r>
        <w:rPr>
          <w:b w:val="0"/>
          <w:i w:val="0"/>
        </w:rPr>
        <w:t>not</w:t>
      </w:r>
      <w:r>
        <w:rPr>
          <w:b w:val="0"/>
          <w:i w:val="0"/>
        </w:rPr>
        <w:t xml:space="preserve"> </w:t>
      </w:r>
      <w:r>
        <w:rPr>
          <w:b w:val="0"/>
          <w:i w:val="0"/>
        </w:rPr>
        <w:t>test?</w:t>
      </w:r>
      <w:r>
        <w:rPr>
          <w:b w:val="0"/>
          <w:i w:val="0"/>
        </w:rPr>
        <w:t xml:space="preserve"> </w:t>
      </w:r>
      <w:r>
        <w:rPr>
          <w:b w:val="0"/>
          <w:i w:val="0"/>
        </w:rPr>
        <w:t>What</w:t>
      </w:r>
      <w:r>
        <w:rPr>
          <w:b w:val="0"/>
          <w:i w:val="0"/>
        </w:rPr>
        <w:t xml:space="preserve"> </w:t>
      </w:r>
      <w:r>
        <w:rPr>
          <w:b w:val="0"/>
          <w:i w:val="0"/>
        </w:rPr>
        <w:t>is</w:t>
      </w:r>
      <w:r>
        <w:rPr>
          <w:b w:val="0"/>
          <w:i w:val="0"/>
        </w:rPr>
        <w:t xml:space="preserve"> </w:t>
      </w:r>
      <w:r>
        <w:rPr>
          <w:b w:val="0"/>
          <w:i w:val="0"/>
        </w:rPr>
        <w:t>your</w:t>
      </w:r>
      <w:r>
        <w:rPr>
          <w:b w:val="0"/>
          <w:i w:val="0"/>
        </w:rPr>
        <w:t xml:space="preserve"> </w:t>
      </w:r>
      <w:r>
        <w:rPr>
          <w:b w:val="0"/>
          <w:i w:val="0"/>
        </w:rPr>
        <w:t>own</w:t>
      </w:r>
      <w:r>
        <w:rPr>
          <w:b w:val="0"/>
          <w:i w:val="0"/>
        </w:rPr>
        <w:t xml:space="preserve"> </w:t>
      </w:r>
      <w:r>
        <w:rPr>
          <w:b w:val="0"/>
          <w:i w:val="0"/>
        </w:rPr>
        <w:t>contribution?</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project</w:t>
      </w:r>
      <w:r>
        <w:rPr>
          <w:b w:val="0"/>
          <w:i w:val="0"/>
        </w:rPr>
        <w:t xml:space="preserve"> </w:t>
      </w:r>
      <w:r>
        <w:rPr>
          <w:b w:val="0"/>
          <w:i w:val="0"/>
        </w:rPr>
        <w:t>defense</w:t>
      </w:r>
      <w:r>
        <w:rPr>
          <w:b w:val="0"/>
          <w:i w:val="0"/>
        </w:rPr>
        <w:t xml:space="preserve"> </w:t>
      </w:r>
      <w:r>
        <w:rPr>
          <w:b w:val="0"/>
          <w:i w:val="0"/>
        </w:rPr>
        <w:t>and</w:t>
      </w:r>
      <w:r>
        <w:rPr>
          <w:b w:val="0"/>
          <w:i w:val="0"/>
        </w:rPr>
        <w:t xml:space="preserve"> </w:t>
      </w:r>
      <w:r>
        <w:rPr>
          <w:b w:val="0"/>
          <w:i w:val="0"/>
        </w:rPr>
        <w:t>systems</w:t>
      </w:r>
      <w:r>
        <w:rPr>
          <w:b w:val="0"/>
          <w:i w:val="0"/>
        </w:rPr>
        <w:t xml:space="preserve"> </w:t>
      </w:r>
      <w:r>
        <w:rPr>
          <w:b w:val="0"/>
          <w:i w:val="0"/>
        </w:rPr>
        <w:t>design.</w:t>
      </w:r>
    </w:p>
    <w:p>
      <w:pPr>
        <w:pStyle w:val="Heading3"/>
      </w:pPr>
      <w:r>
        <w:rPr>
          <w:color w:val="000000"/>
        </w:rPr>
        <w:t>Mastery checklist</w:t>
      </w:r>
    </w:p>
    <w:p>
      <w:pPr>
        <w:pStyle w:val="ListBullet"/>
      </w:pPr>
      <w:r>
        <w:rPr>
          <w:b w:val="0"/>
          <w:i w:val="0"/>
        </w:rPr>
        <w:t>Map</w:t>
      </w:r>
      <w:r>
        <w:rPr>
          <w:b w:val="0"/>
          <w:i w:val="0"/>
        </w:rPr>
        <w:t xml:space="preserve"> </w:t>
      </w:r>
      <w:r>
        <w:rPr>
          <w:b w:val="0"/>
          <w:i w:val="0"/>
        </w:rPr>
        <w:t>every</w:t>
      </w:r>
      <w:r>
        <w:rPr>
          <w:b w:val="0"/>
          <w:i w:val="0"/>
        </w:rPr>
        <w:t xml:space="preserve"> </w:t>
      </w:r>
      <w:r>
        <w:rPr>
          <w:b w:val="0"/>
          <w:i w:val="0"/>
        </w:rPr>
        <w:t>capstone</w:t>
      </w:r>
      <w:r>
        <w:rPr>
          <w:b w:val="0"/>
          <w:i w:val="0"/>
        </w:rPr>
        <w:t xml:space="preserve"> </w:t>
      </w:r>
      <w:r>
        <w:rPr>
          <w:b w:val="0"/>
          <w:i w:val="0"/>
        </w:rPr>
        <w:t>requirement</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test.</w:t>
      </w:r>
    </w:p>
    <w:p>
      <w:pPr>
        <w:pStyle w:val="ListBullet"/>
      </w:pPr>
      <w:r>
        <w:rPr>
          <w:b w:val="0"/>
          <w:i w:val="0"/>
        </w:rPr>
        <w:t>Demonstrate</w:t>
      </w:r>
      <w:r>
        <w:rPr>
          <w:b w:val="0"/>
          <w:i w:val="0"/>
        </w:rPr>
        <w:t xml:space="preserve"> </w:t>
      </w:r>
      <w:r>
        <w:rPr>
          <w:b w:val="0"/>
          <w:i w:val="0"/>
        </w:rPr>
        <w:t>recovery</w:t>
      </w:r>
      <w:r>
        <w:rPr>
          <w:b w:val="0"/>
          <w:i w:val="0"/>
        </w:rPr>
        <w:t xml:space="preserve"> </w:t>
      </w:r>
      <w:r>
        <w:rPr>
          <w:b w:val="0"/>
          <w:i w:val="0"/>
        </w:rPr>
        <w:t>under</w:t>
      </w:r>
      <w:r>
        <w:rPr>
          <w:b w:val="0"/>
          <w:i w:val="0"/>
        </w:rPr>
        <w:t xml:space="preserve"> </w:t>
      </w:r>
      <w:r>
        <w:rPr>
          <w:b w:val="0"/>
          <w:i w:val="0"/>
        </w:rPr>
        <w:t>one</w:t>
      </w:r>
      <w:r>
        <w:rPr>
          <w:b w:val="0"/>
          <w:i w:val="0"/>
        </w:rPr>
        <w:t xml:space="preserve"> </w:t>
      </w:r>
      <w:r>
        <w:rPr>
          <w:b w:val="0"/>
          <w:i w:val="0"/>
        </w:rPr>
        <w:t>injected</w:t>
      </w:r>
      <w:r>
        <w:rPr>
          <w:b w:val="0"/>
          <w:i w:val="0"/>
        </w:rPr>
        <w:t xml:space="preserve"> </w:t>
      </w:r>
      <w:r>
        <w:rPr>
          <w:b w:val="0"/>
          <w:i w:val="0"/>
        </w:rPr>
        <w:t>fault.</w:t>
      </w:r>
    </w:p>
    <w:p>
      <w:pPr>
        <w:pStyle w:val="ListBullet"/>
      </w:pPr>
      <w:r>
        <w:rPr>
          <w:b w:val="0"/>
          <w:i w:val="0"/>
        </w:rPr>
        <w:t>Explain</w:t>
      </w:r>
      <w:r>
        <w:rPr>
          <w:b w:val="0"/>
          <w:i w:val="0"/>
        </w:rPr>
        <w:t xml:space="preserve"> </w:t>
      </w:r>
      <w:r>
        <w:rPr>
          <w:b w:val="0"/>
          <w:i w:val="0"/>
        </w:rPr>
        <w:t>scope</w:t>
      </w:r>
      <w:r>
        <w:rPr>
          <w:b w:val="0"/>
          <w:i w:val="0"/>
        </w:rPr>
        <w:t xml:space="preserve"> </w:t>
      </w:r>
      <w:r>
        <w:rPr>
          <w:b w:val="0"/>
          <w:i w:val="0"/>
        </w:rPr>
        <w:t>and</w:t>
      </w:r>
      <w:r>
        <w:rPr>
          <w:b w:val="0"/>
          <w:i w:val="0"/>
        </w:rPr>
        <w:t xml:space="preserve"> </w:t>
      </w:r>
      <w:r>
        <w:rPr>
          <w:b w:val="0"/>
          <w:i w:val="0"/>
        </w:rPr>
        <w:t>untested</w:t>
      </w:r>
      <w:r>
        <w:rPr>
          <w:b w:val="0"/>
          <w:i w:val="0"/>
        </w:rPr>
        <w:t xml:space="preserve"> </w:t>
      </w:r>
      <w:r>
        <w:rPr>
          <w:b w:val="0"/>
          <w:i w:val="0"/>
        </w:rPr>
        <w:t>hardware.</w:t>
      </w:r>
    </w:p>
    <w:p>
      <w:pPr>
        <w:pStyle w:val="ListBullet"/>
      </w:pPr>
      <w:r>
        <w:rPr>
          <w:b w:val="0"/>
          <w:i w:val="0"/>
        </w:rPr>
        <w:t>Modify</w:t>
      </w:r>
      <w:r>
        <w:rPr>
          <w:b w:val="0"/>
          <w:i w:val="0"/>
        </w:rPr>
        <w:t xml:space="preserve"> </w:t>
      </w:r>
      <w:r>
        <w:rPr>
          <w:b w:val="0"/>
          <w:i w:val="0"/>
        </w:rPr>
        <w:t>behavior</w:t>
      </w:r>
      <w:r>
        <w:rPr>
          <w:b w:val="0"/>
          <w:i w:val="0"/>
        </w:rPr>
        <w:t xml:space="preserve"> </w:t>
      </w:r>
      <w:r>
        <w:rPr>
          <w:b w:val="0"/>
          <w:i w:val="0"/>
        </w:rPr>
        <w:t>without</w:t>
      </w:r>
      <w:r>
        <w:rPr>
          <w:b w:val="0"/>
          <w:i w:val="0"/>
        </w:rPr>
        <w:t xml:space="preserve"> </w:t>
      </w:r>
      <w:r>
        <w:rPr>
          <w:b w:val="0"/>
          <w:i w:val="0"/>
        </w:rPr>
        <w:t>breaking</w:t>
      </w:r>
      <w:r>
        <w:rPr>
          <w:b w:val="0"/>
          <w:i w:val="0"/>
        </w:rPr>
        <w:t xml:space="preserve"> </w:t>
      </w:r>
      <w:r>
        <w:rPr>
          <w:b w:val="0"/>
          <w:i w:val="0"/>
        </w:rPr>
        <w:t>existing</w:t>
      </w:r>
      <w:r>
        <w:rPr>
          <w:b w:val="0"/>
          <w:i w:val="0"/>
        </w:rPr>
        <w:t xml:space="preserve"> </w:t>
      </w:r>
      <w:r>
        <w:rPr>
          <w:b w:val="0"/>
          <w:i w:val="0"/>
        </w:rPr>
        <w:t>acceptance.</w:t>
      </w:r>
    </w:p>
    <w:p>
      <w:pPr>
        <w:pStyle w:val="Heading3"/>
      </w:pPr>
      <w:r>
        <w:rPr>
          <w:color w:val="000000"/>
        </w:rPr>
        <w:t>Primary references</w:t>
      </w:r>
    </w:p>
    <w:p>
      <w:r>
        <w:rPr>
          <w:b w:val="0"/>
          <w:i w:val="0"/>
        </w:rPr>
        <w:t>[KUNIT]</w:t>
      </w:r>
      <w:r>
        <w:rPr>
          <w:b w:val="0"/>
          <w:i w:val="0"/>
        </w:rPr>
        <w:t xml:space="preserve"> </w:t>
      </w:r>
      <w:r>
        <w:rPr>
          <w:b w:val="0"/>
          <w:i w:val="0"/>
        </w:rPr>
        <w:t>Kernel</w:t>
      </w:r>
      <w:r>
        <w:rPr>
          <w:b w:val="0"/>
          <w:i w:val="0"/>
        </w:rPr>
        <w:t xml:space="preserve"> </w:t>
      </w:r>
      <w:r>
        <w:rPr>
          <w:b w:val="0"/>
          <w:i w:val="0"/>
        </w:rPr>
        <w:t>unit</w:t>
      </w:r>
      <w:r>
        <w:rPr>
          <w:b w:val="0"/>
          <w:i w:val="0"/>
        </w:rPr>
        <w:t xml:space="preserve"> </w:t>
      </w:r>
      <w:r>
        <w:rPr>
          <w:b w:val="0"/>
          <w:i w:val="0"/>
        </w:rPr>
        <w:t>testing.</w:t>
      </w:r>
      <w:r>
        <w:rPr>
          <w:b w:val="0"/>
          <w:i w:val="0"/>
        </w:rPr>
        <w:t xml:space="preserve"> </w:t>
      </w:r>
      <w:r>
        <w:rPr>
          <w:b w:val="0"/>
          <w:i w:val="0"/>
        </w:rPr>
        <w:t>C01</w:t>
      </w:r>
      <w:r>
        <w:rPr>
          <w:b w:val="0"/>
          <w:i w:val="0"/>
        </w:rPr>
        <w:t xml:space="preserve"> </w:t>
      </w:r>
      <w:r>
        <w:rPr>
          <w:b w:val="0"/>
          <w:i w:val="0"/>
        </w:rPr>
        <w:t>and</w:t>
      </w:r>
      <w:r>
        <w:rPr>
          <w:b w:val="0"/>
          <w:i w:val="0"/>
        </w:rPr>
        <w:t xml:space="preserve"> </w:t>
      </w:r>
      <w:r>
        <w:rPr>
          <w:b w:val="0"/>
          <w:i w:val="0"/>
        </w:rPr>
        <w:t>C02</w:t>
      </w:r>
      <w:r>
        <w:rPr>
          <w:b w:val="0"/>
          <w:i w:val="0"/>
        </w:rPr>
        <w:t xml:space="preserve"> </w:t>
      </w:r>
      <w:r>
        <w:rPr>
          <w:b w:val="0"/>
          <w:i w:val="0"/>
        </w:rPr>
        <w:t>provide</w:t>
      </w:r>
      <w:r>
        <w:rPr>
          <w:b w:val="0"/>
          <w:i w:val="0"/>
        </w:rPr>
        <w:t xml:space="preserve"> </w:t>
      </w:r>
      <w:r>
        <w:rPr>
          <w:b w:val="0"/>
          <w:i w:val="0"/>
        </w:rPr>
        <w:t>original</w:t>
      </w:r>
      <w:r>
        <w:rPr>
          <w:b w:val="0"/>
          <w:i w:val="0"/>
        </w:rPr>
        <w:t xml:space="preserve"> </w:t>
      </w:r>
      <w:r>
        <w:rPr>
          <w:b w:val="0"/>
          <w:i w:val="0"/>
        </w:rPr>
        <w:t>requirements</w:t>
      </w:r>
      <w:r>
        <w:rPr>
          <w:b w:val="0"/>
          <w:i w:val="0"/>
        </w:rPr>
        <w:t xml:space="preserve"> </w:t>
      </w:r>
      <w:r>
        <w:rPr>
          <w:b w:val="0"/>
          <w:i w:val="0"/>
        </w:rPr>
        <w:t>and</w:t>
      </w:r>
      <w:r>
        <w:rPr>
          <w:b w:val="0"/>
          <w:i w:val="0"/>
        </w:rPr>
        <w:t xml:space="preserve"> </w:t>
      </w:r>
      <w:r>
        <w:rPr>
          <w:b w:val="0"/>
          <w:i w:val="0"/>
        </w:rPr>
        <w:t>acceptance</w:t>
      </w:r>
      <w:r>
        <w:rPr>
          <w:b w:val="0"/>
          <w:i w:val="0"/>
        </w:rPr>
        <w:t xml:space="preserve"> </w:t>
      </w:r>
      <w:r>
        <w:rPr>
          <w:b w:val="0"/>
          <w:i w:val="0"/>
        </w:rPr>
        <w:t>tests.</w:t>
      </w:r>
      <w:r>
        <w:rPr>
          <w:b w:val="0"/>
          <w:i w:val="0"/>
        </w:rPr>
        <w:t xml:space="preserve"> </w:t>
      </w:r>
      <w:r>
        <w:rPr>
          <w:b w:val="0"/>
          <w:i w:val="0"/>
        </w:rPr>
        <w:t>Project-specific</w:t>
      </w:r>
      <w:r>
        <w:rPr>
          <w:b w:val="0"/>
          <w:i w:val="0"/>
        </w:rPr>
        <w:t xml:space="preserve"> </w:t>
      </w:r>
      <w:r>
        <w:rPr>
          <w:b w:val="0"/>
          <w:i w:val="0"/>
        </w:rPr>
        <w:t>sources</w:t>
      </w:r>
      <w:r>
        <w:rPr>
          <w:b w:val="0"/>
          <w:i w:val="0"/>
        </w:rPr>
        <w:t xml:space="preserve"> </w:t>
      </w:r>
      <w:r>
        <w:rPr>
          <w:b w:val="0"/>
          <w:i w:val="0"/>
        </w:rPr>
        <w:t>govern</w:t>
      </w:r>
      <w:r>
        <w:rPr>
          <w:b w:val="0"/>
          <w:i w:val="0"/>
        </w:rPr>
        <w:t xml:space="preserve"> </w:t>
      </w:r>
      <w:r>
        <w:rPr>
          <w:b w:val="0"/>
          <w:i w:val="0"/>
        </w:rPr>
        <w:t>actual</w:t>
      </w:r>
      <w:r>
        <w:rPr>
          <w:b w:val="0"/>
          <w:i w:val="0"/>
        </w:rPr>
        <w:t xml:space="preserve"> </w:t>
      </w:r>
      <w:r>
        <w:rPr>
          <w:b w:val="0"/>
          <w:i w:val="0"/>
        </w:rPr>
        <w:t>hardware</w:t>
      </w:r>
      <w:r>
        <w:rPr>
          <w:b w:val="0"/>
          <w:i w:val="0"/>
        </w:rPr>
        <w:t xml:space="preserve"> </w:t>
      </w:r>
      <w:r>
        <w:rPr>
          <w:b w:val="0"/>
          <w:i w:val="0"/>
        </w:rPr>
        <w:t>contracts.</w:t>
      </w:r>
    </w:p>
    <w:p>
      <w:bookmarkStart w:id="41" w:name="f_2a6a30ebf1f3ff443a"/>
      <w:pPr>
        <w:keepNext/>
        <w:spacing w:after="0" w:before="0"/>
      </w:pPr>
      <w:bookmarkEnd w:id="41"/>
    </w:p>
    <w:p>
      <w:pPr>
        <w:pStyle w:val="Heading3"/>
      </w:pPr>
      <w:r>
        <w:rPr>
          <w:color w:val="000000"/>
        </w:rPr>
        <w:t>M17 independent exercise</w:t>
      </w:r>
    </w:p>
    <w:p>
      <w:r>
        <w:rPr>
          <w:b w:val="0"/>
          <w:i w:val="0"/>
        </w:rPr>
        <w:t>Timebox</w:t>
      </w:r>
      <w:r>
        <w:rPr>
          <w:b w:val="0"/>
          <w:i w:val="0"/>
        </w:rPr>
        <w:t xml:space="preserve"> </w:t>
      </w:r>
      <w:r>
        <w:rPr>
          <w:b w:val="0"/>
          <w:i w:val="0"/>
        </w:rPr>
        <w:t>120</w:t>
      </w:r>
      <w:r>
        <w:rPr>
          <w:b w:val="0"/>
          <w:i w:val="0"/>
        </w:rPr>
        <w:t xml:space="preserve"> </w:t>
      </w:r>
      <w:r>
        <w:rPr>
          <w:b w:val="0"/>
          <w:i w:val="0"/>
        </w:rPr>
        <w:t>minutes.</w:t>
      </w:r>
      <w:r>
        <w:rPr>
          <w:b w:val="0"/>
          <w:i w:val="0"/>
        </w:rPr>
        <w:t xml:space="preserve"> </w:t>
      </w:r>
      <w:r>
        <w:rPr>
          <w:b w:val="0"/>
          <w:i w:val="0"/>
        </w:rPr>
        <w:t>Add</w:t>
      </w:r>
      <w:r>
        <w:rPr>
          <w:b w:val="0"/>
          <w:i w:val="0"/>
        </w:rPr>
        <w:t xml:space="preserve"> </w:t>
      </w:r>
      <w:r>
        <w:rPr>
          <w:b w:val="0"/>
          <w:i w:val="0"/>
        </w:rPr>
        <w:t>one</w:t>
      </w:r>
      <w:r>
        <w:rPr>
          <w:b w:val="0"/>
          <w:i w:val="0"/>
        </w:rPr>
        <w:t xml:space="preserve"> </w:t>
      </w:r>
      <w:r>
        <w:rPr>
          <w:b w:val="0"/>
          <w:i w:val="0"/>
        </w:rPr>
        <w:t>capstone</w:t>
      </w:r>
      <w:r>
        <w:rPr>
          <w:b w:val="0"/>
          <w:i w:val="0"/>
        </w:rPr>
        <w:t xml:space="preserve"> </w:t>
      </w:r>
      <w:r>
        <w:rPr>
          <w:b w:val="0"/>
          <w:i w:val="0"/>
        </w:rPr>
        <w:t>requirement:</w:t>
      </w:r>
      <w:r>
        <w:rPr>
          <w:b w:val="0"/>
          <w:i w:val="0"/>
        </w:rPr>
        <w:t xml:space="preserve"> </w:t>
      </w:r>
      <w:r>
        <w:rPr>
          <w:b w:val="0"/>
          <w:i w:val="0"/>
        </w:rPr>
        <w:t>after</w:t>
      </w:r>
      <w:r>
        <w:rPr>
          <w:b w:val="0"/>
          <w:i w:val="0"/>
        </w:rPr>
        <w:t xml:space="preserve"> </w:t>
      </w:r>
      <w:r>
        <w:rPr>
          <w:b w:val="0"/>
          <w:i w:val="0"/>
        </w:rPr>
        <w:t>three</w:t>
      </w:r>
      <w:r>
        <w:rPr>
          <w:b w:val="0"/>
          <w:i w:val="0"/>
        </w:rPr>
        <w:t xml:space="preserve"> </w:t>
      </w:r>
      <w:r>
        <w:rPr>
          <w:b w:val="0"/>
          <w:i w:val="0"/>
        </w:rPr>
        <w:t>consecutive</w:t>
      </w:r>
      <w:r>
        <w:rPr>
          <w:b w:val="0"/>
          <w:i w:val="0"/>
        </w:rPr>
        <w:t xml:space="preserve"> </w:t>
      </w:r>
      <w:r>
        <w:rPr>
          <w:b w:val="0"/>
          <w:i w:val="0"/>
        </w:rPr>
        <w:t>invalid</w:t>
      </w:r>
      <w:r>
        <w:rPr>
          <w:b w:val="0"/>
          <w:i w:val="0"/>
        </w:rPr>
        <w:t xml:space="preserve"> </w:t>
      </w:r>
      <w:r>
        <w:rPr>
          <w:b w:val="0"/>
          <w:i w:val="0"/>
        </w:rPr>
        <w:t>frames,</w:t>
      </w:r>
      <w:r>
        <w:rPr>
          <w:b w:val="0"/>
          <w:i w:val="0"/>
        </w:rPr>
        <w:t xml:space="preserve"> </w:t>
      </w:r>
      <w:r>
        <w:rPr>
          <w:b w:val="0"/>
          <w:i w:val="0"/>
        </w:rPr>
        <w:t>record</w:t>
      </w:r>
      <w:r>
        <w:rPr>
          <w:b w:val="0"/>
          <w:i w:val="0"/>
        </w:rPr>
        <w:t xml:space="preserve"> </w:t>
      </w:r>
      <w:r>
        <w:rPr>
          <w:b w:val="0"/>
          <w:i w:val="0"/>
        </w:rPr>
        <w:t>a</w:t>
      </w:r>
      <w:r>
        <w:rPr>
          <w:b w:val="0"/>
          <w:i w:val="0"/>
        </w:rPr>
        <w:t xml:space="preserve"> </w:t>
      </w:r>
      <w:r>
        <w:rPr>
          <w:b w:val="0"/>
          <w:i w:val="0"/>
        </w:rPr>
        <w:t>diagnostic</w:t>
      </w:r>
      <w:r>
        <w:rPr>
          <w:b w:val="0"/>
          <w:i w:val="0"/>
        </w:rPr>
        <w:t xml:space="preserve"> </w:t>
      </w:r>
      <w:r>
        <w:rPr>
          <w:b w:val="0"/>
          <w:i w:val="0"/>
        </w:rPr>
        <w:t>event</w:t>
      </w:r>
      <w:r>
        <w:rPr>
          <w:b w:val="0"/>
          <w:i w:val="0"/>
        </w:rPr>
        <w:t xml:space="preserve"> </w:t>
      </w:r>
      <w:r>
        <w:rPr>
          <w:b w:val="0"/>
          <w:i w:val="0"/>
        </w:rPr>
        <w:t>without</w:t>
      </w:r>
      <w:r>
        <w:rPr>
          <w:b w:val="0"/>
          <w:i w:val="0"/>
        </w:rPr>
        <w:t xml:space="preserve"> </w:t>
      </w:r>
      <w:r>
        <w:rPr>
          <w:b w:val="0"/>
          <w:i w:val="0"/>
        </w:rPr>
        <w:t>resetting</w:t>
      </w:r>
      <w:r>
        <w:rPr>
          <w:b w:val="0"/>
          <w:i w:val="0"/>
        </w:rPr>
        <w:t xml:space="preserve"> </w:t>
      </w:r>
      <w:r>
        <w:rPr>
          <w:b w:val="0"/>
          <w:i w:val="0"/>
        </w:rPr>
        <w:t>the</w:t>
      </w:r>
      <w:r>
        <w:rPr>
          <w:b w:val="0"/>
          <w:i w:val="0"/>
        </w:rPr>
        <w:t xml:space="preserve"> </w:t>
      </w:r>
      <w:r>
        <w:rPr>
          <w:b w:val="0"/>
          <w:i w:val="0"/>
        </w:rPr>
        <w:t>valid</w:t>
      </w:r>
      <w:r>
        <w:rPr>
          <w:b w:val="0"/>
          <w:i w:val="0"/>
        </w:rPr>
        <w:t xml:space="preserve"> </w:t>
      </w:r>
      <w:r>
        <w:rPr>
          <w:b w:val="0"/>
          <w:i w:val="0"/>
        </w:rPr>
        <w:t>command</w:t>
      </w:r>
      <w:r>
        <w:rPr>
          <w:b w:val="0"/>
          <w:i w:val="0"/>
        </w:rPr>
        <w:t xml:space="preserve"> </w:t>
      </w:r>
      <w:r>
        <w:rPr>
          <w:b w:val="0"/>
          <w:i w:val="0"/>
        </w:rPr>
        <w:t>freshness</w:t>
      </w:r>
      <w:r>
        <w:rPr>
          <w:b w:val="0"/>
          <w:i w:val="0"/>
        </w:rPr>
        <w:t xml:space="preserve"> </w:t>
      </w:r>
      <w:r>
        <w:rPr>
          <w:b w:val="0"/>
          <w:i w:val="0"/>
        </w:rPr>
        <w:t>timer.</w:t>
      </w:r>
      <w:r>
        <w:rPr>
          <w:b w:val="0"/>
          <w:i w:val="0"/>
        </w:rPr>
        <w:t xml:space="preserve"> </w:t>
      </w:r>
      <w:r>
        <w:rPr>
          <w:b w:val="0"/>
          <w:i w:val="0"/>
        </w:rPr>
        <w:t>Write</w:t>
      </w:r>
      <w:r>
        <w:rPr>
          <w:b w:val="0"/>
          <w:i w:val="0"/>
        </w:rPr>
        <w:t xml:space="preserve"> </w:t>
      </w:r>
      <w:r>
        <w:rPr>
          <w:b w:val="0"/>
          <w:i w:val="0"/>
        </w:rPr>
        <w:t>acceptance</w:t>
      </w:r>
      <w:r>
        <w:rPr>
          <w:b w:val="0"/>
          <w:i w:val="0"/>
        </w:rPr>
        <w:t xml:space="preserve"> </w:t>
      </w:r>
      <w:r>
        <w:rPr>
          <w:b w:val="0"/>
          <w:i w:val="0"/>
        </w:rPr>
        <w:t>cases</w:t>
      </w:r>
      <w:r>
        <w:rPr>
          <w:b w:val="0"/>
          <w:i w:val="0"/>
        </w:rPr>
        <w:t xml:space="preserve"> </w:t>
      </w:r>
      <w:r>
        <w:rPr>
          <w:b w:val="0"/>
          <w:i w:val="0"/>
        </w:rPr>
        <w:t>for</w:t>
      </w:r>
      <w:r>
        <w:rPr>
          <w:b w:val="0"/>
          <w:i w:val="0"/>
        </w:rPr>
        <w:t xml:space="preserve"> </w:t>
      </w:r>
      <w:r>
        <w:rPr>
          <w:b w:val="0"/>
          <w:i w:val="0"/>
        </w:rPr>
        <w:t>two,</w:t>
      </w:r>
      <w:r>
        <w:rPr>
          <w:b w:val="0"/>
          <w:i w:val="0"/>
        </w:rPr>
        <w:t xml:space="preserve"> </w:t>
      </w:r>
      <w:r>
        <w:rPr>
          <w:b w:val="0"/>
          <w:i w:val="0"/>
        </w:rPr>
        <w:t>three</w:t>
      </w:r>
      <w:r>
        <w:rPr>
          <w:b w:val="0"/>
          <w:i w:val="0"/>
        </w:rPr>
        <w:t xml:space="preserve"> </w:t>
      </w:r>
      <w:r>
        <w:rPr>
          <w:b w:val="0"/>
          <w:i w:val="0"/>
        </w:rPr>
        <w:t>and</w:t>
      </w:r>
      <w:r>
        <w:rPr>
          <w:b w:val="0"/>
          <w:i w:val="0"/>
        </w:rPr>
        <w:t xml:space="preserve"> </w:t>
      </w:r>
      <w:r>
        <w:rPr>
          <w:b w:val="0"/>
          <w:i w:val="0"/>
        </w:rPr>
        <w:t>four</w:t>
      </w:r>
      <w:r>
        <w:rPr>
          <w:b w:val="0"/>
          <w:i w:val="0"/>
        </w:rPr>
        <w:t xml:space="preserve"> </w:t>
      </w:r>
      <w:r>
        <w:rPr>
          <w:b w:val="0"/>
          <w:i w:val="0"/>
        </w:rPr>
        <w:t>corrupt</w:t>
      </w:r>
      <w:r>
        <w:rPr>
          <w:b w:val="0"/>
          <w:i w:val="0"/>
        </w:rPr>
        <w:t xml:space="preserve"> </w:t>
      </w:r>
      <w:r>
        <w:rPr>
          <w:b w:val="0"/>
          <w:i w:val="0"/>
        </w:rPr>
        <w:t>frames,</w:t>
      </w:r>
      <w:r>
        <w:rPr>
          <w:b w:val="0"/>
          <w:i w:val="0"/>
        </w:rPr>
        <w:t xml:space="preserve"> </w:t>
      </w:r>
      <w:r>
        <w:rPr>
          <w:b w:val="0"/>
          <w:i w:val="0"/>
        </w:rPr>
        <w:t>an</w:t>
      </w:r>
      <w:r>
        <w:rPr>
          <w:b w:val="0"/>
          <w:i w:val="0"/>
        </w:rPr>
        <w:t xml:space="preserve"> </w:t>
      </w:r>
      <w:r>
        <w:rPr>
          <w:b w:val="0"/>
          <w:i w:val="0"/>
        </w:rPr>
        <w:t>intervening</w:t>
      </w:r>
      <w:r>
        <w:rPr>
          <w:b w:val="0"/>
          <w:i w:val="0"/>
        </w:rPr>
        <w:t xml:space="preserve"> </w:t>
      </w:r>
      <w:r>
        <w:rPr>
          <w:b w:val="0"/>
          <w:i w:val="0"/>
        </w:rPr>
        <w:t>good</w:t>
      </w:r>
      <w:r>
        <w:rPr>
          <w:b w:val="0"/>
          <w:i w:val="0"/>
        </w:rPr>
        <w:t xml:space="preserve"> </w:t>
      </w:r>
      <w:r>
        <w:rPr>
          <w:b w:val="0"/>
          <w:i w:val="0"/>
        </w:rPr>
        <w:t>frame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restart.</w:t>
      </w:r>
      <w:r>
        <w:rPr>
          <w:b w:val="0"/>
          <w:i w:val="0"/>
        </w:rPr>
        <w:t xml:space="preserve"> </w:t>
      </w:r>
      <w:r>
        <w:rPr>
          <w:b w:val="0"/>
          <w:i w:val="0"/>
        </w:rPr>
        <w:t>Define</w:t>
      </w:r>
      <w:r>
        <w:rPr>
          <w:b w:val="0"/>
          <w:i w:val="0"/>
        </w:rPr>
        <w:t xml:space="preserve"> </w:t>
      </w:r>
      <w:r>
        <w:rPr>
          <w:b w:val="0"/>
          <w:i w:val="0"/>
        </w:rPr>
        <w:t>whether</w:t>
      </w:r>
      <w:r>
        <w:rPr>
          <w:b w:val="0"/>
          <w:i w:val="0"/>
        </w:rPr>
        <w:t xml:space="preserve"> </w:t>
      </w:r>
      <w:r>
        <w:rPr>
          <w:b w:val="0"/>
          <w:i w:val="0"/>
        </w:rPr>
        <w:t>the</w:t>
      </w:r>
      <w:r>
        <w:rPr>
          <w:b w:val="0"/>
          <w:i w:val="0"/>
        </w:rPr>
        <w:t xml:space="preserve"> </w:t>
      </w:r>
      <w:r>
        <w:rPr>
          <w:b w:val="0"/>
          <w:i w:val="0"/>
        </w:rPr>
        <w:t>counter</w:t>
      </w:r>
      <w:r>
        <w:rPr>
          <w:b w:val="0"/>
          <w:i w:val="0"/>
        </w:rPr>
        <w:t xml:space="preserve"> </w:t>
      </w:r>
      <w:r>
        <w:rPr>
          <w:b w:val="0"/>
          <w:i w:val="0"/>
        </w:rPr>
        <w:t>is</w:t>
      </w:r>
      <w:r>
        <w:rPr>
          <w:b w:val="0"/>
          <w:i w:val="0"/>
        </w:rPr>
        <w:t xml:space="preserve"> </w:t>
      </w:r>
      <w:r>
        <w:rPr>
          <w:b w:val="0"/>
          <w:i w:val="0"/>
        </w:rPr>
        <w:t>consecutive</w:t>
      </w:r>
      <w:r>
        <w:rPr>
          <w:b w:val="0"/>
          <w:i w:val="0"/>
        </w:rPr>
        <w:t xml:space="preserve"> </w:t>
      </w:r>
      <w:r>
        <w:rPr>
          <w:b w:val="0"/>
          <w:i w:val="0"/>
        </w:rPr>
        <w:t>or</w:t>
      </w:r>
      <w:r>
        <w:rPr>
          <w:b w:val="0"/>
          <w:i w:val="0"/>
        </w:rPr>
        <w:t xml:space="preserve"> </w:t>
      </w:r>
      <w:r>
        <w:rPr>
          <w:b w:val="0"/>
          <w:i w:val="0"/>
        </w:rPr>
        <w:t>cumulative.</w:t>
      </w:r>
    </w:p>
    <w:p>
      <w:bookmarkStart w:id="42" w:name="f_555c59ddabd400777b"/>
      <w:pPr>
        <w:keepNext/>
        <w:spacing w:after="0" w:before="0"/>
      </w:pPr>
      <w:bookmarkEnd w:id="42"/>
    </w:p>
    <w:p>
      <w:pPr>
        <w:pStyle w:val="Heading2"/>
      </w:pPr>
      <w:r>
        <w:rPr>
          <w:color w:val="000000"/>
        </w:rPr>
        <w:t>M18 AI assisted learning and embedded inference</w:t>
      </w:r>
    </w:p>
    <w:p>
      <w:pPr>
        <w:pStyle w:val="Heading3"/>
      </w:pPr>
      <w:r>
        <w:rPr>
          <w:color w:val="000000"/>
        </w:rPr>
        <w:t>Objectives and prerequisites</w:t>
      </w:r>
    </w:p>
    <w:p>
      <w:r>
        <w:rPr>
          <w:b w:val="0"/>
          <w:i w:val="0"/>
        </w:rPr>
        <w:t>Prerequisites:</w:t>
      </w:r>
      <w:r>
        <w:rPr>
          <w:b w:val="0"/>
          <w:i w:val="0"/>
        </w:rPr>
        <w:t xml:space="preserve"> </w:t>
      </w:r>
      <w:r>
        <w:rPr>
          <w:b w:val="0"/>
          <w:i w:val="0"/>
        </w:rPr>
        <w:t>M02</w:t>
      </w:r>
      <w:r>
        <w:rPr>
          <w:b w:val="0"/>
          <w:i w:val="0"/>
        </w:rPr>
        <w:t xml:space="preserve"> </w:t>
      </w:r>
      <w:r>
        <w:rPr>
          <w:b w:val="0"/>
          <w:i w:val="0"/>
        </w:rPr>
        <w:t>M15</w:t>
      </w:r>
      <w:r>
        <w:rPr>
          <w:b w:val="0"/>
          <w:i w:val="0"/>
        </w:rPr>
        <w:t xml:space="preserve"> </w:t>
      </w:r>
      <w:r>
        <w:rPr>
          <w:b w:val="0"/>
          <w:i w:val="0"/>
        </w:rPr>
        <w:t>M17.</w:t>
      </w:r>
    </w:p>
    <w:p>
      <w:r>
        <w:rPr>
          <w:b w:val="0"/>
          <w:i w:val="0"/>
        </w:rPr>
        <w:t>Use</w:t>
      </w:r>
      <w:r>
        <w:rPr>
          <w:b w:val="0"/>
          <w:i w:val="0"/>
        </w:rPr>
        <w:t xml:space="preserve"> </w:t>
      </w:r>
      <w:r>
        <w:rPr>
          <w:b w:val="0"/>
          <w:i w:val="0"/>
        </w:rPr>
        <w:t>AI</w:t>
      </w:r>
      <w:r>
        <w:rPr>
          <w:b w:val="0"/>
          <w:i w:val="0"/>
        </w:rPr>
        <w:t xml:space="preserve"> </w:t>
      </w:r>
      <w:r>
        <w:rPr>
          <w:b w:val="0"/>
          <w:i w:val="0"/>
        </w:rPr>
        <w:t>to</w:t>
      </w:r>
      <w:r>
        <w:rPr>
          <w:b w:val="0"/>
          <w:i w:val="0"/>
        </w:rPr>
        <w:t xml:space="preserve"> </w:t>
      </w:r>
      <w:r>
        <w:rPr>
          <w:b w:val="0"/>
          <w:i w:val="0"/>
        </w:rPr>
        <w:t>improve</w:t>
      </w:r>
      <w:r>
        <w:rPr>
          <w:b w:val="0"/>
          <w:i w:val="0"/>
        </w:rPr>
        <w:t xml:space="preserve"> </w:t>
      </w:r>
      <w:r>
        <w:rPr>
          <w:b w:val="0"/>
          <w:i w:val="0"/>
        </w:rPr>
        <w:t>reasoning</w:t>
      </w:r>
      <w:r>
        <w:rPr>
          <w:b w:val="0"/>
          <w:i w:val="0"/>
        </w:rPr>
        <w:t xml:space="preserve"> </w:t>
      </w:r>
      <w:r>
        <w:rPr>
          <w:b w:val="0"/>
          <w:i w:val="0"/>
        </w:rPr>
        <w:t>without</w:t>
      </w:r>
      <w:r>
        <w:rPr>
          <w:b w:val="0"/>
          <w:i w:val="0"/>
        </w:rPr>
        <w:t xml:space="preserve"> </w:t>
      </w:r>
      <w:r>
        <w:rPr>
          <w:b w:val="0"/>
          <w:i w:val="0"/>
        </w:rPr>
        <w:t>losing</w:t>
      </w:r>
      <w:r>
        <w:rPr>
          <w:b w:val="0"/>
          <w:i w:val="0"/>
        </w:rPr>
        <w:t xml:space="preserve"> </w:t>
      </w:r>
      <w:r>
        <w:rPr>
          <w:b w:val="0"/>
          <w:i w:val="0"/>
        </w:rPr>
        <w:t>independent</w:t>
      </w:r>
      <w:r>
        <w:rPr>
          <w:b w:val="0"/>
          <w:i w:val="0"/>
        </w:rPr>
        <w:t xml:space="preserve"> </w:t>
      </w:r>
      <w:r>
        <w:rPr>
          <w:b w:val="0"/>
          <w:i w:val="0"/>
        </w:rPr>
        <w:t>competence,</w:t>
      </w:r>
      <w:r>
        <w:rPr>
          <w:b w:val="0"/>
          <w:i w:val="0"/>
        </w:rPr>
        <w:t xml:space="preserve"> </w:t>
      </w:r>
      <w:r>
        <w:rPr>
          <w:b w:val="0"/>
          <w:i w:val="0"/>
        </w:rPr>
        <w:t>and</w:t>
      </w:r>
      <w:r>
        <w:rPr>
          <w:b w:val="0"/>
          <w:i w:val="0"/>
        </w:rPr>
        <w:t xml:space="preserve"> </w:t>
      </w:r>
      <w:r>
        <w:rPr>
          <w:b w:val="0"/>
          <w:i w:val="0"/>
        </w:rPr>
        <w:t>evaluate</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inference</w:t>
      </w:r>
      <w:r>
        <w:rPr>
          <w:b w:val="0"/>
          <w:i w:val="0"/>
        </w:rPr>
        <w:t xml:space="preserve"> </w:t>
      </w:r>
      <w:r>
        <w:rPr>
          <w:b w:val="0"/>
          <w:i w:val="0"/>
        </w:rPr>
        <w:t>extension</w:t>
      </w:r>
      <w:r>
        <w:rPr>
          <w:b w:val="0"/>
          <w:i w:val="0"/>
        </w:rPr>
        <w:t xml:space="preserve"> </w:t>
      </w:r>
      <w:r>
        <w:rPr>
          <w:b w:val="0"/>
          <w:i w:val="0"/>
        </w:rPr>
        <w:t>against</w:t>
      </w:r>
      <w:r>
        <w:rPr>
          <w:b w:val="0"/>
          <w:i w:val="0"/>
        </w:rPr>
        <w:t xml:space="preserve"> </w:t>
      </w:r>
      <w:r>
        <w:rPr>
          <w:b w:val="0"/>
          <w:i w:val="0"/>
        </w:rPr>
        <w:t>a</w:t>
      </w:r>
      <w:r>
        <w:rPr>
          <w:b w:val="0"/>
          <w:i w:val="0"/>
        </w:rPr>
        <w:t xml:space="preserve"> </w:t>
      </w:r>
      <w:r>
        <w:rPr>
          <w:b w:val="0"/>
          <w:i w:val="0"/>
        </w:rPr>
        <w:t>non-AI</w:t>
      </w:r>
      <w:r>
        <w:rPr>
          <w:b w:val="0"/>
          <w:i w:val="0"/>
        </w:rPr>
        <w:t xml:space="preserve"> </w:t>
      </w:r>
      <w:r>
        <w:rPr>
          <w:b w:val="0"/>
          <w:i w:val="0"/>
        </w:rPr>
        <w:t>baseline.</w:t>
      </w:r>
    </w:p>
    <w:p>
      <w:pPr>
        <w:pStyle w:val="Heading3"/>
      </w:pPr>
      <w:r>
        <w:rPr>
          <w:color w:val="000000"/>
        </w:rPr>
        <w:t>Lesson</w:t>
      </w:r>
    </w:p>
    <w:p>
      <w:r>
        <w:rPr>
          <w:b w:val="0"/>
          <w:i w:val="0"/>
        </w:rPr>
        <w:t>Use</w:t>
      </w:r>
      <w:r>
        <w:rPr>
          <w:b w:val="0"/>
          <w:i w:val="0"/>
        </w:rPr>
        <w:t xml:space="preserve"> </w:t>
      </w:r>
      <w:r>
        <w:rPr>
          <w:b w:val="0"/>
          <w:i w:val="0"/>
        </w:rPr>
        <w:t>the</w:t>
      </w:r>
      <w:r>
        <w:rPr>
          <w:b w:val="0"/>
          <w:i w:val="0"/>
        </w:rPr>
        <w:t xml:space="preserve"> </w:t>
      </w:r>
      <w:r>
        <w:rPr>
          <w:b w:val="0"/>
          <w:i w:val="0"/>
        </w:rPr>
        <w:t>sequence</w:t>
      </w:r>
      <w:r>
        <w:rPr>
          <w:b w:val="0"/>
          <w:i w:val="0"/>
        </w:rPr>
        <w:t xml:space="preserve"> </w:t>
      </w:r>
      <w:r>
        <w:rPr>
          <w:b w:val="0"/>
          <w:i w:val="0"/>
        </w:rPr>
        <w:t>independent</w:t>
      </w:r>
      <w:r>
        <w:rPr>
          <w:b w:val="0"/>
          <w:i w:val="0"/>
        </w:rPr>
        <w:t xml:space="preserve"> </w:t>
      </w:r>
      <w:r>
        <w:rPr>
          <w:b w:val="0"/>
          <w:i w:val="0"/>
        </w:rPr>
        <w:t>attempt,</w:t>
      </w:r>
      <w:r>
        <w:rPr>
          <w:b w:val="0"/>
          <w:i w:val="0"/>
        </w:rPr>
        <w:t xml:space="preserve"> </w:t>
      </w:r>
      <w:r>
        <w:rPr>
          <w:b w:val="0"/>
          <w:i w:val="0"/>
        </w:rPr>
        <w:t>hint,</w:t>
      </w:r>
      <w:r>
        <w:rPr>
          <w:b w:val="0"/>
          <w:i w:val="0"/>
        </w:rPr>
        <w:t xml:space="preserve"> </w:t>
      </w:r>
      <w:r>
        <w:rPr>
          <w:b w:val="0"/>
          <w:i w:val="0"/>
        </w:rPr>
        <w:t>implementation,</w:t>
      </w:r>
      <w:r>
        <w:rPr>
          <w:b w:val="0"/>
          <w:i w:val="0"/>
        </w:rPr>
        <w:t xml:space="preserve"> </w:t>
      </w:r>
      <w:r>
        <w:rPr>
          <w:b w:val="0"/>
          <w:i w:val="0"/>
        </w:rPr>
        <w:t>test</w:t>
      </w:r>
      <w:r>
        <w:rPr>
          <w:b w:val="0"/>
          <w:i w:val="0"/>
        </w:rPr>
        <w:t xml:space="preserve"> </w:t>
      </w:r>
      <w:r>
        <w:rPr>
          <w:b w:val="0"/>
          <w:i w:val="0"/>
        </w:rPr>
        <w:t>and</w:t>
      </w:r>
      <w:r>
        <w:rPr>
          <w:b w:val="0"/>
          <w:i w:val="0"/>
        </w:rPr>
        <w:t xml:space="preserve"> </w:t>
      </w:r>
      <w:r>
        <w:rPr>
          <w:b w:val="0"/>
          <w:i w:val="0"/>
        </w:rPr>
        <w:t>explanation</w:t>
      </w:r>
      <w:r>
        <w:rPr>
          <w:b w:val="0"/>
          <w:i w:val="0"/>
        </w:rPr>
        <w:t xml:space="preserve"> </w:t>
      </w:r>
      <w:r>
        <w:rPr>
          <w:b w:val="0"/>
          <w:i w:val="0"/>
        </w:rPr>
        <w:t>without</w:t>
      </w:r>
      <w:r>
        <w:rPr>
          <w:b w:val="0"/>
          <w:i w:val="0"/>
        </w:rPr>
        <w:t xml:space="preserve"> </w:t>
      </w:r>
      <w:r>
        <w:rPr>
          <w:b w:val="0"/>
          <w:i w:val="0"/>
        </w:rPr>
        <w:t>AI.</w:t>
      </w:r>
      <w:r>
        <w:rPr>
          <w:b w:val="0"/>
          <w:i w:val="0"/>
        </w:rPr>
        <w:t xml:space="preserve"> </w:t>
      </w:r>
      <w:r>
        <w:rPr>
          <w:b w:val="0"/>
          <w:i w:val="0"/>
        </w:rPr>
        <w:t>Begin</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concrete</w:t>
      </w:r>
      <w:r>
        <w:rPr>
          <w:b w:val="0"/>
          <w:i w:val="0"/>
        </w:rPr>
        <w:t xml:space="preserve"> </w:t>
      </w:r>
      <w:r>
        <w:rPr>
          <w:b w:val="0"/>
          <w:i w:val="0"/>
        </w:rPr>
        <w:t>requirement</w:t>
      </w:r>
      <w:r>
        <w:rPr>
          <w:b w:val="0"/>
          <w:i w:val="0"/>
        </w:rPr>
        <w:t xml:space="preserve"> </w:t>
      </w:r>
      <w:r>
        <w:rPr>
          <w:b w:val="0"/>
          <w:i w:val="0"/>
        </w:rPr>
        <w:t>and</w:t>
      </w:r>
      <w:r>
        <w:rPr>
          <w:b w:val="0"/>
          <w:i w:val="0"/>
        </w:rPr>
        <w:t xml:space="preserve"> </w:t>
      </w:r>
      <w:r>
        <w:rPr>
          <w:b w:val="0"/>
          <w:i w:val="0"/>
        </w:rPr>
        <w:t>your</w:t>
      </w:r>
      <w:r>
        <w:rPr>
          <w:b w:val="0"/>
          <w:i w:val="0"/>
        </w:rPr>
        <w:t xml:space="preserve"> </w:t>
      </w:r>
      <w:r>
        <w:rPr>
          <w:b w:val="0"/>
          <w:i w:val="0"/>
        </w:rPr>
        <w:t>own</w:t>
      </w:r>
      <w:r>
        <w:rPr>
          <w:b w:val="0"/>
          <w:i w:val="0"/>
        </w:rPr>
        <w:t xml:space="preserve"> </w:t>
      </w:r>
      <w:r>
        <w:rPr>
          <w:b w:val="0"/>
          <w:i w:val="0"/>
        </w:rPr>
        <w:t>hypothesis.</w:t>
      </w:r>
      <w:r>
        <w:rPr>
          <w:b w:val="0"/>
          <w:i w:val="0"/>
        </w:rPr>
        <w:t xml:space="preserve"> </w:t>
      </w:r>
      <w:r>
        <w:rPr>
          <w:b w:val="0"/>
          <w:i w:val="0"/>
        </w:rPr>
        <w:t>Ask</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smallest</w:t>
      </w:r>
      <w:r>
        <w:rPr>
          <w:b w:val="0"/>
          <w:i w:val="0"/>
        </w:rPr>
        <w:t xml:space="preserve"> </w:t>
      </w:r>
      <w:r>
        <w:rPr>
          <w:b w:val="0"/>
          <w:i w:val="0"/>
        </w:rPr>
        <w:t>useful</w:t>
      </w:r>
      <w:r>
        <w:rPr>
          <w:b w:val="0"/>
          <w:i w:val="0"/>
        </w:rPr>
        <w:t xml:space="preserve"> </w:t>
      </w:r>
      <w:r>
        <w:rPr>
          <w:b w:val="0"/>
          <w:i w:val="0"/>
        </w:rPr>
        <w:t>hint</w:t>
      </w:r>
      <w:r>
        <w:rPr>
          <w:b w:val="0"/>
          <w:i w:val="0"/>
        </w:rPr>
        <w:t xml:space="preserve"> </w:t>
      </w:r>
      <w:r>
        <w:rPr>
          <w:b w:val="0"/>
          <w:i w:val="0"/>
        </w:rPr>
        <w:t>before</w:t>
      </w:r>
      <w:r>
        <w:rPr>
          <w:b w:val="0"/>
          <w:i w:val="0"/>
        </w:rPr>
        <w:t xml:space="preserve"> </w:t>
      </w:r>
      <w:r>
        <w:rPr>
          <w:b w:val="0"/>
          <w:i w:val="0"/>
        </w:rPr>
        <w:t>asking</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implementation.</w:t>
      </w:r>
      <w:r>
        <w:rPr>
          <w:b w:val="0"/>
          <w:i w:val="0"/>
        </w:rPr>
        <w:t xml:space="preserve"> </w:t>
      </w:r>
      <w:r>
        <w:rPr>
          <w:b w:val="0"/>
          <w:i w:val="0"/>
        </w:rPr>
        <w:t>After</w:t>
      </w:r>
      <w:r>
        <w:rPr>
          <w:b w:val="0"/>
          <w:i w:val="0"/>
        </w:rPr>
        <w:t xml:space="preserve"> </w:t>
      </w:r>
      <w:r>
        <w:rPr>
          <w:b w:val="0"/>
          <w:i w:val="0"/>
        </w:rPr>
        <w:t>using</w:t>
      </w:r>
      <w:r>
        <w:rPr>
          <w:b w:val="0"/>
          <w:i w:val="0"/>
        </w:rPr>
        <w:t xml:space="preserve"> </w:t>
      </w:r>
      <w:r>
        <w:rPr>
          <w:b w:val="0"/>
          <w:i w:val="0"/>
        </w:rPr>
        <w:t>generated</w:t>
      </w:r>
      <w:r>
        <w:rPr>
          <w:b w:val="0"/>
          <w:i w:val="0"/>
        </w:rPr>
        <w:t xml:space="preserve"> </w:t>
      </w:r>
      <w:r>
        <w:rPr>
          <w:b w:val="0"/>
          <w:i w:val="0"/>
        </w:rPr>
        <w:t>code,</w:t>
      </w:r>
      <w:r>
        <w:rPr>
          <w:b w:val="0"/>
          <w:i w:val="0"/>
        </w:rPr>
        <w:t xml:space="preserve"> </w:t>
      </w:r>
      <w:r>
        <w:rPr>
          <w:b w:val="0"/>
          <w:i w:val="0"/>
        </w:rPr>
        <w:t>inspect</w:t>
      </w:r>
      <w:r>
        <w:rPr>
          <w:b w:val="0"/>
          <w:i w:val="0"/>
        </w:rPr>
        <w:t xml:space="preserve"> </w:t>
      </w:r>
      <w:r>
        <w:rPr>
          <w:b w:val="0"/>
          <w:i w:val="0"/>
        </w:rPr>
        <w:t>ownership,</w:t>
      </w:r>
      <w:r>
        <w:rPr>
          <w:b w:val="0"/>
          <w:i w:val="0"/>
        </w:rPr>
        <w:t xml:space="preserve"> </w:t>
      </w:r>
      <w:r>
        <w:rPr>
          <w:b w:val="0"/>
          <w:i w:val="0"/>
        </w:rPr>
        <w:t>bounds,</w:t>
      </w:r>
      <w:r>
        <w:rPr>
          <w:b w:val="0"/>
          <w:i w:val="0"/>
        </w:rPr>
        <w:t xml:space="preserve"> </w:t>
      </w:r>
      <w:r>
        <w:rPr>
          <w:b w:val="0"/>
          <w:i w:val="0"/>
        </w:rPr>
        <w:t>errors,</w:t>
      </w:r>
      <w:r>
        <w:rPr>
          <w:b w:val="0"/>
          <w:i w:val="0"/>
        </w:rPr>
        <w:t xml:space="preserve"> </w:t>
      </w:r>
      <w:r>
        <w:rPr>
          <w:b w:val="0"/>
          <w:i w:val="0"/>
        </w:rPr>
        <w:t>synchronization</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versioned</w:t>
      </w:r>
      <w:r>
        <w:rPr>
          <w:b w:val="0"/>
          <w:i w:val="0"/>
        </w:rPr>
        <w:t xml:space="preserve"> </w:t>
      </w:r>
      <w:r>
        <w:rPr>
          <w:b w:val="0"/>
          <w:i w:val="0"/>
        </w:rPr>
        <w:t>API.</w:t>
      </w:r>
      <w:r>
        <w:rPr>
          <w:b w:val="0"/>
          <w:i w:val="0"/>
        </w:rPr>
        <w:t xml:space="preserve"> </w:t>
      </w:r>
      <w:r>
        <w:rPr>
          <w:b w:val="0"/>
          <w:i w:val="0"/>
        </w:rPr>
        <w:t>A</w:t>
      </w:r>
      <w:r>
        <w:rPr>
          <w:b w:val="0"/>
          <w:i w:val="0"/>
        </w:rPr>
        <w:t xml:space="preserve"> </w:t>
      </w:r>
      <w:r>
        <w:rPr>
          <w:b w:val="0"/>
          <w:i w:val="0"/>
        </w:rPr>
        <w:t>plausible</w:t>
      </w:r>
      <w:r>
        <w:rPr>
          <w:b w:val="0"/>
          <w:i w:val="0"/>
        </w:rPr>
        <w:t xml:space="preserve"> </w:t>
      </w:r>
      <w:r>
        <w:rPr>
          <w:b w:val="0"/>
          <w:i w:val="0"/>
        </w:rPr>
        <w:t>function</w:t>
      </w:r>
      <w:r>
        <w:rPr>
          <w:b w:val="0"/>
          <w:i w:val="0"/>
        </w:rPr>
        <w:t xml:space="preserve"> </w:t>
      </w:r>
      <w:r>
        <w:rPr>
          <w:b w:val="0"/>
          <w:i w:val="0"/>
        </w:rPr>
        <w:t>name</w:t>
      </w:r>
      <w:r>
        <w:rPr>
          <w:b w:val="0"/>
          <w:i w:val="0"/>
        </w:rPr>
        <w:t xml:space="preserve"> </w:t>
      </w:r>
      <w:r>
        <w:rPr>
          <w:b w:val="0"/>
          <w:i w:val="0"/>
        </w:rPr>
        <w:t>or</w:t>
      </w:r>
      <w:r>
        <w:rPr>
          <w:b w:val="0"/>
          <w:i w:val="0"/>
        </w:rPr>
        <w:t xml:space="preserve"> </w:t>
      </w:r>
      <w:r>
        <w:rPr>
          <w:b w:val="0"/>
          <w:i w:val="0"/>
        </w:rPr>
        <w:t>explanation</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documentation.</w:t>
      </w:r>
    </w:p>
    <w:p>
      <w:r>
        <w:rPr>
          <w:b w:val="0"/>
          <w:i w:val="0"/>
        </w:rPr>
        <w:t>Supply</w:t>
      </w:r>
      <w:r>
        <w:rPr>
          <w:b w:val="0"/>
          <w:i w:val="0"/>
        </w:rPr>
        <w:t xml:space="preserve"> </w:t>
      </w:r>
      <w:r>
        <w:rPr>
          <w:b w:val="0"/>
          <w:i w:val="0"/>
        </w:rPr>
        <w:t>context</w:t>
      </w:r>
      <w:r>
        <w:rPr>
          <w:b w:val="0"/>
          <w:i w:val="0"/>
        </w:rPr>
        <w:t xml:space="preserve"> </w:t>
      </w:r>
      <w:r>
        <w:rPr>
          <w:b w:val="0"/>
          <w:i w:val="0"/>
        </w:rPr>
        <w:t>deliberately:</w:t>
      </w:r>
      <w:r>
        <w:rPr>
          <w:b w:val="0"/>
          <w:i w:val="0"/>
        </w:rPr>
        <w:t xml:space="preserve"> </w:t>
      </w:r>
      <w:r>
        <w:rPr>
          <w:b w:val="0"/>
          <w:i w:val="0"/>
        </w:rPr>
        <w:t>architecture,</w:t>
      </w:r>
      <w:r>
        <w:rPr>
          <w:b w:val="0"/>
          <w:i w:val="0"/>
        </w:rPr>
        <w:t xml:space="preserve"> </w:t>
      </w:r>
      <w:r>
        <w:rPr>
          <w:b w:val="0"/>
          <w:i w:val="0"/>
        </w:rPr>
        <w:t>source</w:t>
      </w:r>
      <w:r>
        <w:rPr>
          <w:b w:val="0"/>
          <w:i w:val="0"/>
        </w:rPr>
        <w:t xml:space="preserve"> </w:t>
      </w:r>
      <w:r>
        <w:rPr>
          <w:b w:val="0"/>
          <w:i w:val="0"/>
        </w:rPr>
        <w:t>tag,</w:t>
      </w:r>
      <w:r>
        <w:rPr>
          <w:b w:val="0"/>
          <w:i w:val="0"/>
        </w:rPr>
        <w:t xml:space="preserve"> </w:t>
      </w:r>
      <w:r>
        <w:rPr>
          <w:b w:val="0"/>
          <w:i w:val="0"/>
        </w:rPr>
        <w:t>compiler</w:t>
      </w:r>
      <w:r>
        <w:rPr>
          <w:b w:val="0"/>
          <w:i w:val="0"/>
        </w:rPr>
        <w:t xml:space="preserve"> </w:t>
      </w:r>
      <w:r>
        <w:rPr>
          <w:b w:val="0"/>
          <w:i w:val="0"/>
        </w:rPr>
        <w:t>diagnostics,</w:t>
      </w:r>
      <w:r>
        <w:rPr>
          <w:b w:val="0"/>
          <w:i w:val="0"/>
        </w:rPr>
        <w:t xml:space="preserve"> </w:t>
      </w:r>
      <w:r>
        <w:rPr>
          <w:b w:val="0"/>
          <w:i w:val="0"/>
        </w:rPr>
        <w:t>minimal</w:t>
      </w:r>
      <w:r>
        <w:rPr>
          <w:b w:val="0"/>
          <w:i w:val="0"/>
        </w:rPr>
        <w:t xml:space="preserve"> </w:t>
      </w:r>
      <w:r>
        <w:rPr>
          <w:b w:val="0"/>
          <w:i w:val="0"/>
        </w:rPr>
        <w:t>reproducer,</w:t>
      </w:r>
      <w:r>
        <w:rPr>
          <w:b w:val="0"/>
          <w:i w:val="0"/>
        </w:rPr>
        <w:t xml:space="preserve"> </w:t>
      </w:r>
      <w:r>
        <w:rPr>
          <w:b w:val="0"/>
          <w:i w:val="0"/>
        </w:rPr>
        <w:t>expected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constraints.</w:t>
      </w:r>
      <w:r>
        <w:rPr>
          <w:b w:val="0"/>
          <w:i w:val="0"/>
        </w:rPr>
        <w:t xml:space="preserve"> </w:t>
      </w:r>
      <w:r>
        <w:rPr>
          <w:b w:val="0"/>
          <w:i w:val="0"/>
        </w:rPr>
        <w:t>Ask</w:t>
      </w:r>
      <w:r>
        <w:rPr>
          <w:b w:val="0"/>
          <w:i w:val="0"/>
        </w:rPr>
        <w:t xml:space="preserve"> </w:t>
      </w:r>
      <w:r>
        <w:rPr>
          <w:b w:val="0"/>
          <w:i w:val="0"/>
        </w:rPr>
        <w:t>the</w:t>
      </w:r>
      <w:r>
        <w:rPr>
          <w:b w:val="0"/>
          <w:i w:val="0"/>
        </w:rPr>
        <w:t xml:space="preserve"> </w:t>
      </w:r>
      <w:r>
        <w:rPr>
          <w:b w:val="0"/>
          <w:i w:val="0"/>
        </w:rPr>
        <w:t>assistant</w:t>
      </w:r>
      <w:r>
        <w:rPr>
          <w:b w:val="0"/>
          <w:i w:val="0"/>
        </w:rPr>
        <w:t xml:space="preserve"> </w:t>
      </w:r>
      <w:r>
        <w:rPr>
          <w:b w:val="0"/>
          <w:i w:val="0"/>
        </w:rPr>
        <w:t>to</w:t>
      </w:r>
      <w:r>
        <w:rPr>
          <w:b w:val="0"/>
          <w:i w:val="0"/>
        </w:rPr>
        <w:t xml:space="preserve"> </w:t>
      </w:r>
      <w:r>
        <w:rPr>
          <w:b w:val="0"/>
          <w:i w:val="0"/>
        </w:rPr>
        <w:t>separate</w:t>
      </w:r>
      <w:r>
        <w:rPr>
          <w:b w:val="0"/>
          <w:i w:val="0"/>
        </w:rPr>
        <w:t xml:space="preserve"> </w:t>
      </w:r>
      <w:r>
        <w:rPr>
          <w:b w:val="0"/>
          <w:i w:val="0"/>
        </w:rPr>
        <w:t>observations</w:t>
      </w:r>
      <w:r>
        <w:rPr>
          <w:b w:val="0"/>
          <w:i w:val="0"/>
        </w:rPr>
        <w:t xml:space="preserve"> </w:t>
      </w:r>
      <w:r>
        <w:rPr>
          <w:b w:val="0"/>
          <w:i w:val="0"/>
        </w:rPr>
        <w:t>from</w:t>
      </w:r>
      <w:r>
        <w:rPr>
          <w:b w:val="0"/>
          <w:i w:val="0"/>
        </w:rPr>
        <w:t xml:space="preserve"> </w:t>
      </w:r>
      <w:r>
        <w:rPr>
          <w:b w:val="0"/>
          <w:i w:val="0"/>
        </w:rPr>
        <w:t>hypotheses</w:t>
      </w:r>
      <w:r>
        <w:rPr>
          <w:b w:val="0"/>
          <w:i w:val="0"/>
        </w:rPr>
        <w:t xml:space="preserve"> </w:t>
      </w:r>
      <w:r>
        <w:rPr>
          <w:b w:val="0"/>
          <w:i w:val="0"/>
        </w:rPr>
        <w:t>and</w:t>
      </w:r>
      <w:r>
        <w:rPr>
          <w:b w:val="0"/>
          <w:i w:val="0"/>
        </w:rPr>
        <w:t xml:space="preserve"> </w:t>
      </w:r>
      <w:r>
        <w:rPr>
          <w:b w:val="0"/>
          <w:i w:val="0"/>
        </w:rPr>
        <w:t>to</w:t>
      </w:r>
      <w:r>
        <w:rPr>
          <w:b w:val="0"/>
          <w:i w:val="0"/>
        </w:rPr>
        <w:t xml:space="preserve"> </w:t>
      </w:r>
      <w:r>
        <w:rPr>
          <w:b w:val="0"/>
          <w:i w:val="0"/>
        </w:rPr>
        <w:t>propose</w:t>
      </w:r>
      <w:r>
        <w:rPr>
          <w:b w:val="0"/>
          <w:i w:val="0"/>
        </w:rPr>
        <w:t xml:space="preserve"> </w:t>
      </w:r>
      <w:r>
        <w:rPr>
          <w:b w:val="0"/>
          <w:i w:val="0"/>
        </w:rPr>
        <w:t>a</w:t>
      </w:r>
      <w:r>
        <w:rPr>
          <w:b w:val="0"/>
          <w:i w:val="0"/>
        </w:rPr>
        <w:t xml:space="preserve"> </w:t>
      </w:r>
      <w:r>
        <w:rPr>
          <w:b w:val="0"/>
          <w:i w:val="0"/>
        </w:rPr>
        <w:t>test</w:t>
      </w:r>
      <w:r>
        <w:rPr>
          <w:b w:val="0"/>
          <w:i w:val="0"/>
        </w:rPr>
        <w:t xml:space="preserve"> </w:t>
      </w:r>
      <w:r>
        <w:rPr>
          <w:b w:val="0"/>
          <w:i w:val="0"/>
        </w:rPr>
        <w:t>that</w:t>
      </w:r>
      <w:r>
        <w:rPr>
          <w:b w:val="0"/>
          <w:i w:val="0"/>
        </w:rPr>
        <w:t xml:space="preserve"> </w:t>
      </w:r>
      <w:r>
        <w:rPr>
          <w:b w:val="0"/>
          <w:i w:val="0"/>
        </w:rPr>
        <w:t>distinguishes</w:t>
      </w:r>
      <w:r>
        <w:rPr>
          <w:b w:val="0"/>
          <w:i w:val="0"/>
        </w:rPr>
        <w:t xml:space="preserve"> </w:t>
      </w:r>
      <w:r>
        <w:rPr>
          <w:b w:val="0"/>
          <w:i w:val="0"/>
        </w:rPr>
        <w:t>them.</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answer,</w:t>
      </w:r>
      <w:r>
        <w:rPr>
          <w:b w:val="0"/>
          <w:i w:val="0"/>
        </w:rPr>
        <w:t xml:space="preserve"> </w:t>
      </w:r>
      <w:r>
        <w:rPr>
          <w:b w:val="0"/>
          <w:i w:val="0"/>
        </w:rPr>
        <w:t>require</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declaration</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source</w:t>
      </w:r>
      <w:r>
        <w:rPr>
          <w:b w:val="0"/>
          <w:i w:val="0"/>
        </w:rPr>
        <w:t xml:space="preserve"> </w:t>
      </w:r>
      <w:r>
        <w:rPr>
          <w:b w:val="0"/>
          <w:i w:val="0"/>
        </w:rPr>
        <w:t>tree.</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suggested</w:t>
      </w:r>
      <w:r>
        <w:rPr>
          <w:b w:val="0"/>
          <w:i w:val="0"/>
        </w:rPr>
        <w:t xml:space="preserve"> </w:t>
      </w:r>
      <w:r>
        <w:rPr>
          <w:b w:val="0"/>
          <w:i w:val="0"/>
        </w:rPr>
        <w:t>API</w:t>
      </w:r>
      <w:r>
        <w:rPr>
          <w:b w:val="0"/>
          <w:i w:val="0"/>
        </w:rPr>
        <w:t xml:space="preserve"> </w:t>
      </w:r>
      <w:r>
        <w:rPr>
          <w:b w:val="0"/>
          <w:i w:val="0"/>
        </w:rPr>
        <w:t>is</w:t>
      </w:r>
      <w:r>
        <w:rPr>
          <w:b w:val="0"/>
          <w:i w:val="0"/>
        </w:rPr>
        <w:t xml:space="preserve"> </w:t>
      </w:r>
      <w:r>
        <w:rPr>
          <w:b w:val="0"/>
          <w:i w:val="0"/>
        </w:rPr>
        <w:t>missing,</w:t>
      </w:r>
      <w:r>
        <w:rPr>
          <w:b w:val="0"/>
          <w:i w:val="0"/>
        </w:rPr>
        <w:t xml:space="preserve"> </w:t>
      </w:r>
      <w:r>
        <w:rPr>
          <w:b w:val="0"/>
          <w:i w:val="0"/>
        </w:rPr>
        <w:t>investigate</w:t>
      </w:r>
      <w:r>
        <w:rPr>
          <w:b w:val="0"/>
          <w:i w:val="0"/>
        </w:rPr>
        <w:t xml:space="preserve"> </w:t>
      </w:r>
      <w:r>
        <w:rPr>
          <w:b w:val="0"/>
          <w:i w:val="0"/>
        </w:rPr>
        <w:t>the</w:t>
      </w:r>
      <w:r>
        <w:rPr>
          <w:b w:val="0"/>
          <w:i w:val="0"/>
        </w:rPr>
        <w:t xml:space="preserve"> </w:t>
      </w:r>
      <w:r>
        <w:rPr>
          <w:b w:val="0"/>
          <w:i w:val="0"/>
        </w:rPr>
        <w:t>mismatch;</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paste</w:t>
      </w:r>
      <w:r>
        <w:rPr>
          <w:b w:val="0"/>
          <w:i w:val="0"/>
        </w:rPr>
        <w:t xml:space="preserve"> </w:t>
      </w:r>
      <w:r>
        <w:rPr>
          <w:b w:val="0"/>
          <w:i w:val="0"/>
        </w:rPr>
        <w:t>a</w:t>
      </w:r>
      <w:r>
        <w:rPr>
          <w:b w:val="0"/>
          <w:i w:val="0"/>
        </w:rPr>
        <w:t xml:space="preserve"> </w:t>
      </w:r>
      <w:r>
        <w:rPr>
          <w:b w:val="0"/>
          <w:i w:val="0"/>
        </w:rPr>
        <w:t>fabricated</w:t>
      </w:r>
      <w:r>
        <w:rPr>
          <w:b w:val="0"/>
          <w:i w:val="0"/>
        </w:rPr>
        <w:t xml:space="preserve"> </w:t>
      </w:r>
      <w:r>
        <w:rPr>
          <w:b w:val="0"/>
          <w:i w:val="0"/>
        </w:rPr>
        <w:t>prototype</w:t>
      </w:r>
      <w:r>
        <w:rPr>
          <w:b w:val="0"/>
          <w:i w:val="0"/>
        </w:rPr>
        <w:t xml:space="preserve"> </w:t>
      </w:r>
      <w:r>
        <w:rPr>
          <w:b w:val="0"/>
          <w:i w:val="0"/>
        </w:rPr>
        <w:t>into</w:t>
      </w:r>
      <w:r>
        <w:rPr>
          <w:b w:val="0"/>
          <w:i w:val="0"/>
        </w:rPr>
        <w:t xml:space="preserve"> </w:t>
      </w:r>
      <w:r>
        <w:rPr>
          <w:b w:val="0"/>
          <w:i w:val="0"/>
        </w:rPr>
        <w:t>your</w:t>
      </w:r>
      <w:r>
        <w:rPr>
          <w:b w:val="0"/>
          <w:i w:val="0"/>
        </w:rPr>
        <w:t xml:space="preserve"> </w:t>
      </w:r>
      <w:r>
        <w:rPr>
          <w:b w:val="0"/>
          <w:i w:val="0"/>
        </w:rPr>
        <w:t>project</w:t>
      </w:r>
      <w:r>
        <w:rPr>
          <w:b w:val="0"/>
          <w:i w:val="0"/>
        </w:rPr>
        <w:t xml:space="preserve"> </w:t>
      </w:r>
      <w:r>
        <w:rPr>
          <w:b w:val="0"/>
          <w:i w:val="0"/>
        </w:rPr>
        <w:t>to</w:t>
      </w:r>
      <w:r>
        <w:rPr>
          <w:b w:val="0"/>
          <w:i w:val="0"/>
        </w:rPr>
        <w:t xml:space="preserve"> </w:t>
      </w:r>
      <w:r>
        <w:rPr>
          <w:b w:val="0"/>
          <w:i w:val="0"/>
        </w:rPr>
        <w:t>make</w:t>
      </w:r>
      <w:r>
        <w:rPr>
          <w:b w:val="0"/>
          <w:i w:val="0"/>
        </w:rPr>
        <w:t xml:space="preserve"> </w:t>
      </w:r>
      <w:r>
        <w:rPr>
          <w:b w:val="0"/>
          <w:i w:val="0"/>
        </w:rPr>
        <w:t>compilation</w:t>
      </w:r>
      <w:r>
        <w:rPr>
          <w:b w:val="0"/>
          <w:i w:val="0"/>
        </w:rPr>
        <w:t xml:space="preserve"> </w:t>
      </w:r>
      <w:r>
        <w:rPr>
          <w:b w:val="0"/>
          <w:i w:val="0"/>
        </w:rPr>
        <w:t>progress.</w:t>
      </w:r>
    </w:p>
    <w:p>
      <w:r>
        <w:rPr>
          <w:b w:val="0"/>
          <w:i w:val="0"/>
        </w:rPr>
        <w:t>AI-generated</w:t>
      </w:r>
      <w:r>
        <w:rPr>
          <w:b w:val="0"/>
          <w:i w:val="0"/>
        </w:rPr>
        <w:t xml:space="preserve"> </w:t>
      </w:r>
      <w:r>
        <w:rPr>
          <w:b w:val="0"/>
          <w:i w:val="0"/>
        </w:rPr>
        <w:t>tests</w:t>
      </w:r>
      <w:r>
        <w:rPr>
          <w:b w:val="0"/>
          <w:i w:val="0"/>
        </w:rPr>
        <w:t xml:space="preserve"> </w:t>
      </w:r>
      <w:r>
        <w:rPr>
          <w:b w:val="0"/>
          <w:i w:val="0"/>
        </w:rPr>
        <w:t>can</w:t>
      </w:r>
      <w:r>
        <w:rPr>
          <w:b w:val="0"/>
          <w:i w:val="0"/>
        </w:rPr>
        <w:t xml:space="preserve"> </w:t>
      </w:r>
      <w:r>
        <w:rPr>
          <w:b w:val="0"/>
          <w:i w:val="0"/>
        </w:rPr>
        <w:t>mirror</w:t>
      </w:r>
      <w:r>
        <w:rPr>
          <w:b w:val="0"/>
          <w:i w:val="0"/>
        </w:rPr>
        <w:t xml:space="preserve"> </w:t>
      </w:r>
      <w:r>
        <w:rPr>
          <w:b w:val="0"/>
          <w:i w:val="0"/>
        </w:rPr>
        <w:t>the</w:t>
      </w:r>
      <w:r>
        <w:rPr>
          <w:b w:val="0"/>
          <w:i w:val="0"/>
        </w:rPr>
        <w:t xml:space="preserve"> </w:t>
      </w:r>
      <w:r>
        <w:rPr>
          <w:b w:val="0"/>
          <w:i w:val="0"/>
        </w:rPr>
        <w:t>implementation's</w:t>
      </w:r>
      <w:r>
        <w:rPr>
          <w:b w:val="0"/>
          <w:i w:val="0"/>
        </w:rPr>
        <w:t xml:space="preserve"> </w:t>
      </w:r>
      <w:r>
        <w:rPr>
          <w:b w:val="0"/>
          <w:i w:val="0"/>
        </w:rPr>
        <w:t>mistake.</w:t>
      </w:r>
      <w:r>
        <w:rPr>
          <w:b w:val="0"/>
          <w:i w:val="0"/>
        </w:rPr>
        <w:t xml:space="preserve"> </w:t>
      </w:r>
      <w:r>
        <w:rPr>
          <w:b w:val="0"/>
          <w:i w:val="0"/>
        </w:rPr>
        <w:t>Define</w:t>
      </w:r>
      <w:r>
        <w:rPr>
          <w:b w:val="0"/>
          <w:i w:val="0"/>
        </w:rPr>
        <w:t xml:space="preserve"> </w:t>
      </w:r>
      <w:r>
        <w:rPr>
          <w:b w:val="0"/>
          <w:i w:val="0"/>
        </w:rPr>
        <w:t>an</w:t>
      </w:r>
      <w:r>
        <w:rPr>
          <w:b w:val="0"/>
          <w:i w:val="0"/>
        </w:rPr>
        <w:t xml:space="preserve"> </w:t>
      </w:r>
      <w:r>
        <w:rPr>
          <w:b w:val="0"/>
          <w:i w:val="0"/>
        </w:rPr>
        <w:t>external</w:t>
      </w:r>
      <w:r>
        <w:rPr>
          <w:b w:val="0"/>
          <w:i w:val="0"/>
        </w:rPr>
        <w:t xml:space="preserve"> </w:t>
      </w:r>
      <w:r>
        <w:rPr>
          <w:b w:val="0"/>
          <w:i w:val="0"/>
        </w:rPr>
        <w:t>behavioral</w:t>
      </w:r>
      <w:r>
        <w:rPr>
          <w:b w:val="0"/>
          <w:i w:val="0"/>
        </w:rPr>
        <w:t xml:space="preserve"> </w:t>
      </w:r>
      <w:r>
        <w:rPr>
          <w:b w:val="0"/>
          <w:i w:val="0"/>
        </w:rPr>
        <w:t>oracle</w:t>
      </w:r>
      <w:r>
        <w:rPr>
          <w:b w:val="0"/>
          <w:i w:val="0"/>
        </w:rPr>
        <w:t xml:space="preserve"> </w:t>
      </w:r>
      <w:r>
        <w:rPr>
          <w:b w:val="0"/>
          <w:i w:val="0"/>
        </w:rPr>
        <w:t>and</w:t>
      </w:r>
      <w:r>
        <w:rPr>
          <w:b w:val="0"/>
          <w:i w:val="0"/>
        </w:rPr>
        <w:t xml:space="preserve"> </w:t>
      </w:r>
      <w:r>
        <w:rPr>
          <w:b w:val="0"/>
          <w:i w:val="0"/>
        </w:rPr>
        <w:t>adversarial</w:t>
      </w:r>
      <w:r>
        <w:rPr>
          <w:b w:val="0"/>
          <w:i w:val="0"/>
        </w:rPr>
        <w:t xml:space="preserve"> </w:t>
      </w:r>
      <w:r>
        <w:rPr>
          <w:b w:val="0"/>
          <w:i w:val="0"/>
        </w:rPr>
        <w:t>cases</w:t>
      </w:r>
      <w:r>
        <w:rPr>
          <w:b w:val="0"/>
          <w:i w:val="0"/>
        </w:rPr>
        <w:t xml:space="preserve"> </w:t>
      </w:r>
      <w:r>
        <w:rPr>
          <w:b w:val="0"/>
          <w:i w:val="0"/>
        </w:rPr>
        <w:t>first.</w:t>
      </w:r>
      <w:r>
        <w:rPr>
          <w:b w:val="0"/>
          <w:i w:val="0"/>
        </w:rPr>
        <w:t xml:space="preserve"> </w:t>
      </w:r>
      <w:r>
        <w:rPr>
          <w:b w:val="0"/>
          <w:i w:val="0"/>
        </w:rPr>
        <w:t>Check</w:t>
      </w:r>
      <w:r>
        <w:rPr>
          <w:b w:val="0"/>
          <w:i w:val="0"/>
        </w:rPr>
        <w:t xml:space="preserve"> </w:t>
      </w:r>
      <w:r>
        <w:rPr>
          <w:b w:val="0"/>
          <w:i w:val="0"/>
        </w:rPr>
        <w:t>boundaries,</w:t>
      </w:r>
      <w:r>
        <w:rPr>
          <w:b w:val="0"/>
          <w:i w:val="0"/>
        </w:rPr>
        <w:t xml:space="preserve"> </w:t>
      </w:r>
      <w:r>
        <w:rPr>
          <w:b w:val="0"/>
          <w:i w:val="0"/>
        </w:rPr>
        <w:t>resource</w:t>
      </w:r>
      <w:r>
        <w:rPr>
          <w:b w:val="0"/>
          <w:i w:val="0"/>
        </w:rPr>
        <w:t xml:space="preserve"> </w:t>
      </w:r>
      <w:r>
        <w:rPr>
          <w:b w:val="0"/>
          <w:i w:val="0"/>
        </w:rPr>
        <w:t>exhaustion,</w:t>
      </w:r>
      <w:r>
        <w:rPr>
          <w:b w:val="0"/>
          <w:i w:val="0"/>
        </w:rPr>
        <w:t xml:space="preserve"> </w:t>
      </w:r>
      <w:r>
        <w:rPr>
          <w:b w:val="0"/>
          <w:i w:val="0"/>
        </w:rPr>
        <w:t>partial</w:t>
      </w:r>
      <w:r>
        <w:rPr>
          <w:b w:val="0"/>
          <w:i w:val="0"/>
        </w:rPr>
        <w:t xml:space="preserve"> </w:t>
      </w:r>
      <w:r>
        <w:rPr>
          <w:b w:val="0"/>
          <w:i w:val="0"/>
        </w:rPr>
        <w:t>progress,</w:t>
      </w:r>
      <w:r>
        <w:rPr>
          <w:b w:val="0"/>
          <w:i w:val="0"/>
        </w:rPr>
        <w:t xml:space="preserve"> </w:t>
      </w:r>
      <w:r>
        <w:rPr>
          <w:b w:val="0"/>
          <w:i w:val="0"/>
        </w:rPr>
        <w:t>concurrency</w:t>
      </w:r>
      <w:r>
        <w:rPr>
          <w:b w:val="0"/>
          <w:i w:val="0"/>
        </w:rPr>
        <w:t xml:space="preserve"> </w:t>
      </w:r>
      <w:r>
        <w:rPr>
          <w:b w:val="0"/>
          <w:i w:val="0"/>
        </w:rPr>
        <w:t>and</w:t>
      </w:r>
      <w:r>
        <w:rPr>
          <w:b w:val="0"/>
          <w:i w:val="0"/>
        </w:rPr>
        <w:t xml:space="preserve"> </w:t>
      </w:r>
      <w:r>
        <w:rPr>
          <w:b w:val="0"/>
          <w:i w:val="0"/>
        </w:rPr>
        <w:t>teardown.</w:t>
      </w:r>
      <w:r>
        <w:rPr>
          <w:b w:val="0"/>
          <w:i w:val="0"/>
        </w:rPr>
        <w:t xml:space="preserve"> </w:t>
      </w:r>
      <w:r>
        <w:rPr>
          <w:b w:val="0"/>
          <w:i w:val="0"/>
        </w:rPr>
        <w:t>Run</w:t>
      </w:r>
      <w:r>
        <w:rPr>
          <w:b w:val="0"/>
          <w:i w:val="0"/>
        </w:rPr>
        <w:t xml:space="preserve"> </w:t>
      </w:r>
      <w:r>
        <w:rPr>
          <w:b w:val="0"/>
          <w:i w:val="0"/>
        </w:rPr>
        <w:t>both</w:t>
      </w:r>
      <w:r>
        <w:rPr>
          <w:b w:val="0"/>
          <w:i w:val="0"/>
        </w:rPr>
        <w:t xml:space="preserve"> </w:t>
      </w:r>
      <w:r>
        <w:rPr>
          <w:b w:val="0"/>
          <w:i w:val="0"/>
        </w:rPr>
        <w:t>a</w:t>
      </w:r>
      <w:r>
        <w:rPr>
          <w:b w:val="0"/>
          <w:i w:val="0"/>
        </w:rPr>
        <w:t xml:space="preserve"> </w:t>
      </w:r>
      <w:r>
        <w:rPr>
          <w:b w:val="0"/>
          <w:i w:val="0"/>
        </w:rPr>
        <w:t>normal</w:t>
      </w:r>
      <w:r>
        <w:rPr>
          <w:b w:val="0"/>
          <w:i w:val="0"/>
        </w:rPr>
        <w:t xml:space="preserve"> </w:t>
      </w:r>
      <w:r>
        <w:rPr>
          <w:b w:val="0"/>
          <w:i w:val="0"/>
        </w:rPr>
        <w:t>build</w:t>
      </w:r>
      <w:r>
        <w:rPr>
          <w:b w:val="0"/>
          <w:i w:val="0"/>
        </w:rPr>
        <w:t xml:space="preserve"> </w:t>
      </w:r>
      <w:r>
        <w:rPr>
          <w:b w:val="0"/>
          <w:i w:val="0"/>
        </w:rPr>
        <w:t>and</w:t>
      </w:r>
      <w:r>
        <w:rPr>
          <w:b w:val="0"/>
          <w:i w:val="0"/>
        </w:rPr>
        <w:t xml:space="preserve"> </w:t>
      </w:r>
      <w:r>
        <w:rPr>
          <w:b w:val="0"/>
          <w:i w:val="0"/>
        </w:rPr>
        <w:t>relevant</w:t>
      </w:r>
      <w:r>
        <w:rPr>
          <w:b w:val="0"/>
          <w:i w:val="0"/>
        </w:rPr>
        <w:t xml:space="preserve"> </w:t>
      </w:r>
      <w:r>
        <w:rPr>
          <w:b w:val="0"/>
          <w:i w:val="0"/>
        </w:rPr>
        <w:t>instrumentation</w:t>
      </w:r>
      <w:r>
        <w:rPr>
          <w:b w:val="0"/>
          <w:i w:val="0"/>
        </w:rPr>
        <w:t xml:space="preserve"> </w:t>
      </w:r>
      <w:r>
        <w:rPr>
          <w:b w:val="0"/>
          <w:i w:val="0"/>
        </w:rPr>
        <w:t>where</w:t>
      </w:r>
      <w:r>
        <w:rPr>
          <w:b w:val="0"/>
          <w:i w:val="0"/>
        </w:rPr>
        <w:t xml:space="preserve"> </w:t>
      </w:r>
      <w:r>
        <w:rPr>
          <w:b w:val="0"/>
          <w:i w:val="0"/>
        </w:rPr>
        <w:t>supported.</w:t>
      </w:r>
      <w:r>
        <w:rPr>
          <w:b w:val="0"/>
          <w:i w:val="0"/>
        </w:rPr>
        <w:t xml:space="preserve"> </w:t>
      </w:r>
      <w:r>
        <w:rPr>
          <w:b w:val="0"/>
          <w:i w:val="0"/>
        </w:rPr>
        <w:t>Review</w:t>
      </w:r>
      <w:r>
        <w:rPr>
          <w:b w:val="0"/>
          <w:i w:val="0"/>
        </w:rPr>
        <w:t xml:space="preserve"> </w:t>
      </w:r>
      <w:r>
        <w:rPr>
          <w:b w:val="0"/>
          <w:i w:val="0"/>
        </w:rPr>
        <w:t>fixes</w:t>
      </w:r>
      <w:r>
        <w:rPr>
          <w:b w:val="0"/>
          <w:i w:val="0"/>
        </w:rPr>
        <w:t xml:space="preserve"> </w:t>
      </w:r>
      <w:r>
        <w:rPr>
          <w:b w:val="0"/>
          <w:i w:val="0"/>
        </w:rPr>
        <w:t>independently</w:t>
      </w:r>
      <w:r>
        <w:rPr>
          <w:b w:val="0"/>
          <w:i w:val="0"/>
        </w:rPr>
        <w:t xml:space="preserve"> </w:t>
      </w:r>
      <w:r>
        <w:rPr>
          <w:b w:val="0"/>
          <w:i w:val="0"/>
        </w:rPr>
        <w:t>and</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original</w:t>
      </w:r>
      <w:r>
        <w:rPr>
          <w:b w:val="0"/>
          <w:i w:val="0"/>
        </w:rPr>
        <w:t xml:space="preserve"> </w:t>
      </w:r>
      <w:r>
        <w:rPr>
          <w:b w:val="0"/>
          <w:i w:val="0"/>
        </w:rPr>
        <w:t>failure</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regression.</w:t>
      </w:r>
      <w:r>
        <w:rPr>
          <w:b w:val="0"/>
          <w:i w:val="0"/>
        </w:rPr>
        <w:t xml:space="preserve"> </w:t>
      </w:r>
      <w:r>
        <w:rPr>
          <w:b w:val="0"/>
          <w:i w:val="0"/>
        </w:rPr>
        <w:t>On</w:t>
      </w:r>
      <w:r>
        <w:rPr>
          <w:b w:val="0"/>
          <w:i w:val="0"/>
        </w:rPr>
        <w:t xml:space="preserve"> </w:t>
      </w:r>
      <w:r>
        <w:rPr>
          <w:b w:val="0"/>
          <w:i w:val="0"/>
        </w:rPr>
        <w:t>an</w:t>
      </w:r>
      <w:r>
        <w:rPr>
          <w:b w:val="0"/>
          <w:i w:val="0"/>
        </w:rPr>
        <w:t xml:space="preserve"> </w:t>
      </w:r>
      <w:r>
        <w:rPr>
          <w:b w:val="0"/>
          <w:i w:val="0"/>
        </w:rPr>
        <w:t>assessment,</w:t>
      </w:r>
      <w:r>
        <w:rPr>
          <w:b w:val="0"/>
          <w:i w:val="0"/>
        </w:rPr>
        <w:t xml:space="preserve"> </w:t>
      </w:r>
      <w:r>
        <w:rPr>
          <w:b w:val="0"/>
          <w:i w:val="0"/>
        </w:rPr>
        <w:t>record</w:t>
      </w:r>
      <w:r>
        <w:rPr>
          <w:b w:val="0"/>
          <w:i w:val="0"/>
        </w:rPr>
        <w:t xml:space="preserve"> </w:t>
      </w:r>
      <w:r>
        <w:rPr>
          <w:b w:val="0"/>
          <w:i w:val="0"/>
        </w:rPr>
        <w:t>whether</w:t>
      </w:r>
      <w:r>
        <w:rPr>
          <w:b w:val="0"/>
          <w:i w:val="0"/>
        </w:rPr>
        <w:t xml:space="preserve"> </w:t>
      </w:r>
      <w:r>
        <w:rPr>
          <w:b w:val="0"/>
          <w:i w:val="0"/>
        </w:rPr>
        <w:t>AI</w:t>
      </w:r>
      <w:r>
        <w:rPr>
          <w:b w:val="0"/>
          <w:i w:val="0"/>
        </w:rPr>
        <w:t xml:space="preserve"> </w:t>
      </w:r>
      <w:r>
        <w:rPr>
          <w:b w:val="0"/>
          <w:i w:val="0"/>
        </w:rPr>
        <w:t>was</w:t>
      </w:r>
      <w:r>
        <w:rPr>
          <w:b w:val="0"/>
          <w:i w:val="0"/>
        </w:rPr>
        <w:t xml:space="preserve"> </w:t>
      </w:r>
      <w:r>
        <w:rPr>
          <w:b w:val="0"/>
          <w:i w:val="0"/>
        </w:rPr>
        <w:t>allowed;</w:t>
      </w:r>
      <w:r>
        <w:rPr>
          <w:b w:val="0"/>
          <w:i w:val="0"/>
        </w:rPr>
        <w:t xml:space="preserve"> </w:t>
      </w:r>
      <w:r>
        <w:rPr>
          <w:b w:val="0"/>
          <w:i w:val="0"/>
        </w:rPr>
        <w:t>a</w:t>
      </w:r>
      <w:r>
        <w:rPr>
          <w:b w:val="0"/>
          <w:i w:val="0"/>
        </w:rPr>
        <w:t xml:space="preserve"> </w:t>
      </w:r>
      <w:r>
        <w:rPr>
          <w:b w:val="0"/>
          <w:i w:val="0"/>
        </w:rPr>
        <w:t>good</w:t>
      </w:r>
      <w:r>
        <w:rPr>
          <w:b w:val="0"/>
          <w:i w:val="0"/>
        </w:rPr>
        <w:t xml:space="preserve"> </w:t>
      </w:r>
      <w:r>
        <w:rPr>
          <w:b w:val="0"/>
          <w:i w:val="0"/>
        </w:rPr>
        <w:t>assisted</w:t>
      </w:r>
      <w:r>
        <w:rPr>
          <w:b w:val="0"/>
          <w:i w:val="0"/>
        </w:rPr>
        <w:t xml:space="preserve"> </w:t>
      </w:r>
      <w:r>
        <w:rPr>
          <w:b w:val="0"/>
          <w:i w:val="0"/>
        </w:rPr>
        <w:t>score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unassisted</w:t>
      </w:r>
      <w:r>
        <w:rPr>
          <w:b w:val="0"/>
          <w:i w:val="0"/>
        </w:rPr>
        <w:t xml:space="preserve"> </w:t>
      </w:r>
      <w:r>
        <w:rPr>
          <w:b w:val="0"/>
          <w:i w:val="0"/>
        </w:rPr>
        <w:t>competence.</w:t>
      </w:r>
    </w:p>
    <w:p>
      <w:r>
        <w:rPr>
          <w:b w:val="0"/>
          <w:i w:val="0"/>
        </w:rPr>
        <w:t>Before</w:t>
      </w:r>
      <w:r>
        <w:rPr>
          <w:b w:val="0"/>
          <w:i w:val="0"/>
        </w:rPr>
        <w:t xml:space="preserve"> </w:t>
      </w:r>
      <w:r>
        <w:rPr>
          <w:b w:val="0"/>
          <w:i w:val="0"/>
        </w:rPr>
        <w:t>sharing</w:t>
      </w:r>
      <w:r>
        <w:rPr>
          <w:b w:val="0"/>
          <w:i w:val="0"/>
        </w:rPr>
        <w:t xml:space="preserve"> </w:t>
      </w:r>
      <w:r>
        <w:rPr>
          <w:b w:val="0"/>
          <w:i w:val="0"/>
        </w:rPr>
        <w:t>code</w:t>
      </w:r>
      <w:r>
        <w:rPr>
          <w:b w:val="0"/>
          <w:i w:val="0"/>
        </w:rPr>
        <w:t xml:space="preserve"> </w:t>
      </w:r>
      <w:r>
        <w:rPr>
          <w:b w:val="0"/>
          <w:i w:val="0"/>
        </w:rPr>
        <w:t>or</w:t>
      </w:r>
      <w:r>
        <w:rPr>
          <w:b w:val="0"/>
          <w:i w:val="0"/>
        </w:rPr>
        <w:t xml:space="preserve"> </w:t>
      </w:r>
      <w:r>
        <w:rPr>
          <w:b w:val="0"/>
          <w:i w:val="0"/>
        </w:rPr>
        <w:t>logs,</w:t>
      </w:r>
      <w:r>
        <w:rPr>
          <w:b w:val="0"/>
          <w:i w:val="0"/>
        </w:rPr>
        <w:t xml:space="preserve"> </w:t>
      </w:r>
      <w:r>
        <w:rPr>
          <w:b w:val="0"/>
          <w:i w:val="0"/>
        </w:rPr>
        <w:t>remove</w:t>
      </w:r>
      <w:r>
        <w:rPr>
          <w:b w:val="0"/>
          <w:i w:val="0"/>
        </w:rPr>
        <w:t xml:space="preserve"> </w:t>
      </w:r>
      <w:r>
        <w:rPr>
          <w:b w:val="0"/>
          <w:i w:val="0"/>
        </w:rPr>
        <w:t>credentials,</w:t>
      </w:r>
      <w:r>
        <w:rPr>
          <w:b w:val="0"/>
          <w:i w:val="0"/>
        </w:rPr>
        <w:t xml:space="preserve"> </w:t>
      </w:r>
      <w:r>
        <w:rPr>
          <w:b w:val="0"/>
          <w:i w:val="0"/>
        </w:rPr>
        <w:t>customer</w:t>
      </w:r>
      <w:r>
        <w:rPr>
          <w:b w:val="0"/>
          <w:i w:val="0"/>
        </w:rPr>
        <w:t xml:space="preserve"> </w:t>
      </w:r>
      <w:r>
        <w:rPr>
          <w:b w:val="0"/>
          <w:i w:val="0"/>
        </w:rPr>
        <w:t>identifiers</w:t>
      </w:r>
      <w:r>
        <w:rPr>
          <w:b w:val="0"/>
          <w:i w:val="0"/>
        </w:rPr>
        <w:t xml:space="preserve"> </w:t>
      </w:r>
      <w:r>
        <w:rPr>
          <w:b w:val="0"/>
          <w:i w:val="0"/>
        </w:rPr>
        <w:t>and</w:t>
      </w:r>
      <w:r>
        <w:rPr>
          <w:b w:val="0"/>
          <w:i w:val="0"/>
        </w:rPr>
        <w:t xml:space="preserve"> </w:t>
      </w:r>
      <w:r>
        <w:rPr>
          <w:b w:val="0"/>
          <w:i w:val="0"/>
        </w:rPr>
        <w:t>confidential</w:t>
      </w:r>
      <w:r>
        <w:rPr>
          <w:b w:val="0"/>
          <w:i w:val="0"/>
        </w:rPr>
        <w:t xml:space="preserve"> </w:t>
      </w:r>
      <w:r>
        <w:rPr>
          <w:b w:val="0"/>
          <w:i w:val="0"/>
        </w:rPr>
        <w:t>material</w:t>
      </w:r>
      <w:r>
        <w:rPr>
          <w:b w:val="0"/>
          <w:i w:val="0"/>
        </w:rPr>
        <w:t xml:space="preserve"> </w:t>
      </w:r>
      <w:r>
        <w:rPr>
          <w:b w:val="0"/>
          <w:i w:val="0"/>
        </w:rPr>
        <w:t>unless</w:t>
      </w:r>
      <w:r>
        <w:rPr>
          <w:b w:val="0"/>
          <w:i w:val="0"/>
        </w:rPr>
        <w:t xml:space="preserve"> </w:t>
      </w:r>
      <w:r>
        <w:rPr>
          <w:b w:val="0"/>
          <w:i w:val="0"/>
        </w:rPr>
        <w:t>the</w:t>
      </w:r>
      <w:r>
        <w:rPr>
          <w:b w:val="0"/>
          <w:i w:val="0"/>
        </w:rPr>
        <w:t xml:space="preserve"> </w:t>
      </w:r>
      <w:r>
        <w:rPr>
          <w:b w:val="0"/>
          <w:i w:val="0"/>
        </w:rPr>
        <w:t>chosen</w:t>
      </w:r>
      <w:r>
        <w:rPr>
          <w:b w:val="0"/>
          <w:i w:val="0"/>
        </w:rPr>
        <w:t xml:space="preserve"> </w:t>
      </w:r>
      <w:r>
        <w:rPr>
          <w:b w:val="0"/>
          <w:i w:val="0"/>
        </w:rPr>
        <w:t>environment</w:t>
      </w:r>
      <w:r>
        <w:rPr>
          <w:b w:val="0"/>
          <w:i w:val="0"/>
        </w:rPr>
        <w:t xml:space="preserve"> </w:t>
      </w:r>
      <w:r>
        <w:rPr>
          <w:b w:val="0"/>
          <w:i w:val="0"/>
        </w:rPr>
        <w:t>and</w:t>
      </w:r>
      <w:r>
        <w:rPr>
          <w:b w:val="0"/>
          <w:i w:val="0"/>
        </w:rPr>
        <w:t xml:space="preserve"> </w:t>
      </w:r>
      <w:r>
        <w:rPr>
          <w:b w:val="0"/>
          <w:i w:val="0"/>
        </w:rPr>
        <w:t>policy</w:t>
      </w:r>
      <w:r>
        <w:rPr>
          <w:b w:val="0"/>
          <w:i w:val="0"/>
        </w:rPr>
        <w:t xml:space="preserve"> </w:t>
      </w:r>
      <w:r>
        <w:rPr>
          <w:b w:val="0"/>
          <w:i w:val="0"/>
        </w:rPr>
        <w:t>explicitly</w:t>
      </w:r>
      <w:r>
        <w:rPr>
          <w:b w:val="0"/>
          <w:i w:val="0"/>
        </w:rPr>
        <w:t xml:space="preserve"> </w:t>
      </w:r>
      <w:r>
        <w:rPr>
          <w:b w:val="0"/>
          <w:i w:val="0"/>
        </w:rPr>
        <w:t>allow</w:t>
      </w:r>
      <w:r>
        <w:rPr>
          <w:b w:val="0"/>
          <w:i w:val="0"/>
        </w:rPr>
        <w:t xml:space="preserve"> </w:t>
      </w:r>
      <w:r>
        <w:rPr>
          <w:b w:val="0"/>
          <w:i w:val="0"/>
        </w:rPr>
        <w:t>it.</w:t>
      </w:r>
      <w:r>
        <w:rPr>
          <w:b w:val="0"/>
          <w:i w:val="0"/>
        </w:rPr>
        <w:t xml:space="preserve"> </w:t>
      </w:r>
      <w:r>
        <w:rPr>
          <w:b w:val="0"/>
          <w:i w:val="0"/>
        </w:rPr>
        <w:t>Keep</w:t>
      </w:r>
      <w:r>
        <w:rPr>
          <w:b w:val="0"/>
          <w:i w:val="0"/>
        </w:rPr>
        <w:t xml:space="preserve"> </w:t>
      </w:r>
      <w:r>
        <w:rPr>
          <w:b w:val="0"/>
          <w:i w:val="0"/>
        </w:rPr>
        <w:t>secrets</w:t>
      </w:r>
      <w:r>
        <w:rPr>
          <w:b w:val="0"/>
          <w:i w:val="0"/>
        </w:rPr>
        <w:t xml:space="preserve"> </w:t>
      </w:r>
      <w:r>
        <w:rPr>
          <w:b w:val="0"/>
          <w:i w:val="0"/>
        </w:rPr>
        <w:t>outside</w:t>
      </w:r>
      <w:r>
        <w:rPr>
          <w:b w:val="0"/>
          <w:i w:val="0"/>
        </w:rPr>
        <w:t xml:space="preserve"> </w:t>
      </w:r>
      <w:r>
        <w:rPr>
          <w:b w:val="0"/>
          <w:i w:val="0"/>
        </w:rPr>
        <w:t>prompts</w:t>
      </w:r>
      <w:r>
        <w:rPr>
          <w:b w:val="0"/>
          <w:i w:val="0"/>
        </w:rPr>
        <w:t xml:space="preserve"> </w:t>
      </w:r>
      <w:r>
        <w:rPr>
          <w:b w:val="0"/>
          <w:i w:val="0"/>
        </w:rPr>
        <w:t>and</w:t>
      </w:r>
      <w:r>
        <w:rPr>
          <w:b w:val="0"/>
          <w:i w:val="0"/>
        </w:rPr>
        <w:t xml:space="preserve"> </w:t>
      </w:r>
      <w:r>
        <w:rPr>
          <w:b w:val="0"/>
          <w:i w:val="0"/>
        </w:rPr>
        <w:t>repositories.</w:t>
      </w:r>
      <w:r>
        <w:rPr>
          <w:b w:val="0"/>
          <w:i w:val="0"/>
        </w:rPr>
        <w:t xml:space="preserve"> </w:t>
      </w:r>
      <w:r>
        <w:rPr>
          <w:b w:val="0"/>
          <w:i w:val="0"/>
        </w:rPr>
        <w:t>Respect</w:t>
      </w:r>
      <w:r>
        <w:rPr>
          <w:b w:val="0"/>
          <w:i w:val="0"/>
        </w:rPr>
        <w:t xml:space="preserve"> </w:t>
      </w:r>
      <w:r>
        <w:rPr>
          <w:b w:val="0"/>
          <w:i w:val="0"/>
        </w:rPr>
        <w:t>interview</w:t>
      </w:r>
      <w:r>
        <w:rPr>
          <w:b w:val="0"/>
          <w:i w:val="0"/>
        </w:rPr>
        <w:t xml:space="preserve"> </w:t>
      </w:r>
      <w:r>
        <w:rPr>
          <w:b w:val="0"/>
          <w:i w:val="0"/>
        </w:rPr>
        <w:t>rules;</w:t>
      </w:r>
      <w:r>
        <w:rPr>
          <w:b w:val="0"/>
          <w:i w:val="0"/>
        </w:rPr>
        <w:t xml:space="preserve"> </w:t>
      </w:r>
      <w:r>
        <w:rPr>
          <w:b w:val="0"/>
          <w:i w:val="0"/>
        </w:rPr>
        <w:t>never</w:t>
      </w:r>
      <w:r>
        <w:rPr>
          <w:b w:val="0"/>
          <w:i w:val="0"/>
        </w:rPr>
        <w:t xml:space="preserve"> </w:t>
      </w:r>
      <w:r>
        <w:rPr>
          <w:b w:val="0"/>
          <w:i w:val="0"/>
        </w:rPr>
        <w:t>present</w:t>
      </w:r>
      <w:r>
        <w:rPr>
          <w:b w:val="0"/>
          <w:i w:val="0"/>
        </w:rPr>
        <w:t xml:space="preserve"> </w:t>
      </w:r>
      <w:r>
        <w:rPr>
          <w:b w:val="0"/>
          <w:i w:val="0"/>
        </w:rPr>
        <w:t>assisted</w:t>
      </w:r>
      <w:r>
        <w:rPr>
          <w:b w:val="0"/>
          <w:i w:val="0"/>
        </w:rPr>
        <w:t xml:space="preserve"> </w:t>
      </w:r>
      <w:r>
        <w:rPr>
          <w:b w:val="0"/>
          <w:i w:val="0"/>
        </w:rPr>
        <w:t>work</w:t>
      </w:r>
      <w:r>
        <w:rPr>
          <w:b w:val="0"/>
          <w:i w:val="0"/>
        </w:rPr>
        <w:t xml:space="preserve"> </w:t>
      </w:r>
      <w:r>
        <w:rPr>
          <w:b w:val="0"/>
          <w:i w:val="0"/>
        </w:rPr>
        <w:t>as</w:t>
      </w:r>
      <w:r>
        <w:rPr>
          <w:b w:val="0"/>
          <w:i w:val="0"/>
        </w:rPr>
        <w:t xml:space="preserve"> </w:t>
      </w:r>
      <w:r>
        <w:rPr>
          <w:b w:val="0"/>
          <w:i w:val="0"/>
        </w:rPr>
        <w:t>an</w:t>
      </w:r>
      <w:r>
        <w:rPr>
          <w:b w:val="0"/>
          <w:i w:val="0"/>
        </w:rPr>
        <w:t xml:space="preserve"> </w:t>
      </w:r>
      <w:r>
        <w:rPr>
          <w:b w:val="0"/>
          <w:i w:val="0"/>
        </w:rPr>
        <w:t>independent</w:t>
      </w:r>
      <w:r>
        <w:rPr>
          <w:b w:val="0"/>
          <w:i w:val="0"/>
        </w:rPr>
        <w:t xml:space="preserve"> </w:t>
      </w:r>
      <w:r>
        <w:rPr>
          <w:b w:val="0"/>
          <w:i w:val="0"/>
        </w:rPr>
        <w:t>performance</w:t>
      </w:r>
      <w:r>
        <w:rPr>
          <w:b w:val="0"/>
          <w:i w:val="0"/>
        </w:rPr>
        <w:t xml:space="preserve"> </w:t>
      </w:r>
      <w:r>
        <w:rPr>
          <w:b w:val="0"/>
          <w:i w:val="0"/>
        </w:rPr>
        <w:t>when</w:t>
      </w:r>
      <w:r>
        <w:rPr>
          <w:b w:val="0"/>
          <w:i w:val="0"/>
        </w:rPr>
        <w:t xml:space="preserve"> </w:t>
      </w:r>
      <w:r>
        <w:rPr>
          <w:b w:val="0"/>
          <w:i w:val="0"/>
        </w:rPr>
        <w:t>that</w:t>
      </w:r>
      <w:r>
        <w:rPr>
          <w:b w:val="0"/>
          <w:i w:val="0"/>
        </w:rPr>
        <w:t xml:space="preserve"> </w:t>
      </w:r>
      <w:r>
        <w:rPr>
          <w:b w:val="0"/>
          <w:i w:val="0"/>
        </w:rPr>
        <w:t>would</w:t>
      </w:r>
      <w:r>
        <w:rPr>
          <w:b w:val="0"/>
          <w:i w:val="0"/>
        </w:rPr>
        <w:t xml:space="preserve"> </w:t>
      </w:r>
      <w:r>
        <w:rPr>
          <w:b w:val="0"/>
          <w:i w:val="0"/>
        </w:rPr>
        <w:t>be</w:t>
      </w:r>
      <w:r>
        <w:rPr>
          <w:b w:val="0"/>
          <w:i w:val="0"/>
        </w:rPr>
        <w:t xml:space="preserve"> </w:t>
      </w:r>
      <w:r>
        <w:rPr>
          <w:b w:val="0"/>
          <w:i w:val="0"/>
        </w:rPr>
        <w:t>misleading.</w:t>
      </w:r>
    </w:p>
    <w:p>
      <w:r>
        <w:rPr>
          <w:b w:val="0"/>
          <w:i w:val="0"/>
        </w:rPr>
        <w:t>For</w:t>
      </w:r>
      <w:r>
        <w:rPr>
          <w:b w:val="0"/>
          <w:i w:val="0"/>
        </w:rPr>
        <w:t xml:space="preserve"> </w:t>
      </w:r>
      <w:r>
        <w:rPr>
          <w:b w:val="0"/>
          <w:i w:val="0"/>
        </w:rPr>
        <w:t>product</w:t>
      </w:r>
      <w:r>
        <w:rPr>
          <w:b w:val="0"/>
          <w:i w:val="0"/>
        </w:rPr>
        <w:t xml:space="preserve"> </w:t>
      </w:r>
      <w:r>
        <w:rPr>
          <w:b w:val="0"/>
          <w:i w:val="0"/>
        </w:rPr>
        <w:t>AI,</w:t>
      </w:r>
      <w:r>
        <w:rPr>
          <w:b w:val="0"/>
          <w:i w:val="0"/>
        </w:rPr>
        <w:t xml:space="preserve"> </w:t>
      </w:r>
      <w:r>
        <w:rPr>
          <w:b w:val="0"/>
          <w:i w:val="0"/>
        </w:rPr>
        <w:t>start</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measurable</w:t>
      </w:r>
      <w:r>
        <w:rPr>
          <w:b w:val="0"/>
          <w:i w:val="0"/>
        </w:rPr>
        <w:t xml:space="preserve"> </w:t>
      </w:r>
      <w:r>
        <w:rPr>
          <w:b w:val="0"/>
          <w:i w:val="0"/>
        </w:rPr>
        <w:t>need</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sensor</w:t>
      </w:r>
      <w:r>
        <w:rPr>
          <w:b w:val="0"/>
          <w:i w:val="0"/>
        </w:rPr>
        <w:t xml:space="preserve"> </w:t>
      </w:r>
      <w:r>
        <w:rPr>
          <w:b w:val="0"/>
          <w:i w:val="0"/>
        </w:rPr>
        <w:t>anomaly</w:t>
      </w:r>
      <w:r>
        <w:rPr>
          <w:b w:val="0"/>
          <w:i w:val="0"/>
        </w:rPr>
        <w:t xml:space="preserve"> </w:t>
      </w:r>
      <w:r>
        <w:rPr>
          <w:b w:val="0"/>
          <w:i w:val="0"/>
        </w:rPr>
        <w:t>detection.</w:t>
      </w:r>
      <w:r>
        <w:rPr>
          <w:b w:val="0"/>
          <w:i w:val="0"/>
        </w:rPr>
        <w:t xml:space="preserve"> </w:t>
      </w:r>
      <w:r>
        <w:rPr>
          <w:b w:val="0"/>
          <w:i w:val="0"/>
        </w:rPr>
        <w:t>Define</w:t>
      </w:r>
      <w:r>
        <w:rPr>
          <w:b w:val="0"/>
          <w:i w:val="0"/>
        </w:rPr>
        <w:t xml:space="preserve"> </w:t>
      </w:r>
      <w:r>
        <w:rPr>
          <w:b w:val="0"/>
          <w:i w:val="0"/>
        </w:rPr>
        <w:t>a</w:t>
      </w:r>
      <w:r>
        <w:rPr>
          <w:b w:val="0"/>
          <w:i w:val="0"/>
        </w:rPr>
        <w:t xml:space="preserve"> </w:t>
      </w:r>
      <w:r>
        <w:rPr>
          <w:b w:val="0"/>
          <w:i w:val="0"/>
        </w:rPr>
        <w:t>non-AI</w:t>
      </w:r>
      <w:r>
        <w:rPr>
          <w:b w:val="0"/>
          <w:i w:val="0"/>
        </w:rPr>
        <w:t xml:space="preserve"> </w:t>
      </w:r>
      <w:r>
        <w:rPr>
          <w:b w:val="0"/>
          <w:i w:val="0"/>
        </w:rPr>
        <w:t>baseline,</w:t>
      </w:r>
      <w:r>
        <w:rPr>
          <w:b w:val="0"/>
          <w:i w:val="0"/>
        </w:rPr>
        <w:t xml:space="preserve"> </w:t>
      </w:r>
      <w:r>
        <w:rPr>
          <w:b w:val="0"/>
          <w:i w:val="0"/>
        </w:rPr>
        <w:t>collect</w:t>
      </w:r>
      <w:r>
        <w:rPr>
          <w:b w:val="0"/>
          <w:i w:val="0"/>
        </w:rPr>
        <w:t xml:space="preserve"> </w:t>
      </w:r>
      <w:r>
        <w:rPr>
          <w:b w:val="0"/>
          <w:i w:val="0"/>
        </w:rPr>
        <w:t>representative</w:t>
      </w:r>
      <w:r>
        <w:rPr>
          <w:b w:val="0"/>
          <w:i w:val="0"/>
        </w:rPr>
        <w:t xml:space="preserve"> </w:t>
      </w:r>
      <w:r>
        <w:rPr>
          <w:b w:val="0"/>
          <w:i w:val="0"/>
        </w:rPr>
        <w:t>data</w:t>
      </w:r>
      <w:r>
        <w:rPr>
          <w:b w:val="0"/>
          <w:i w:val="0"/>
        </w:rPr>
        <w:t xml:space="preserve"> </w:t>
      </w:r>
      <w:r>
        <w:rPr>
          <w:b w:val="0"/>
          <w:i w:val="0"/>
        </w:rPr>
        <w:t>and</w:t>
      </w:r>
      <w:r>
        <w:rPr>
          <w:b w:val="0"/>
          <w:i w:val="0"/>
        </w:rPr>
        <w:t xml:space="preserve"> </w:t>
      </w:r>
      <w:r>
        <w:rPr>
          <w:b w:val="0"/>
          <w:i w:val="0"/>
        </w:rPr>
        <w:t>split</w:t>
      </w:r>
      <w:r>
        <w:rPr>
          <w:b w:val="0"/>
          <w:i w:val="0"/>
        </w:rPr>
        <w:t xml:space="preserve"> </w:t>
      </w:r>
      <w:r>
        <w:rPr>
          <w:b w:val="0"/>
          <w:i w:val="0"/>
        </w:rPr>
        <w:t>training,</w:t>
      </w:r>
      <w:r>
        <w:rPr>
          <w:b w:val="0"/>
          <w:i w:val="0"/>
        </w:rPr>
        <w:t xml:space="preserve"> </w:t>
      </w:r>
      <w:r>
        <w:rPr>
          <w:b w:val="0"/>
          <w:i w:val="0"/>
        </w:rPr>
        <w:t>validation</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by</w:t>
      </w:r>
      <w:r>
        <w:rPr>
          <w:b w:val="0"/>
          <w:i w:val="0"/>
        </w:rPr>
        <w:t xml:space="preserve"> </w:t>
      </w:r>
      <w:r>
        <w:rPr>
          <w:b w:val="0"/>
          <w:i w:val="0"/>
        </w:rPr>
        <w:t>time</w:t>
      </w:r>
      <w:r>
        <w:rPr>
          <w:b w:val="0"/>
          <w:i w:val="0"/>
        </w:rPr>
        <w:t xml:space="preserve"> </w:t>
      </w:r>
      <w:r>
        <w:rPr>
          <w:b w:val="0"/>
          <w:i w:val="0"/>
        </w:rPr>
        <w:t>or</w:t>
      </w:r>
      <w:r>
        <w:rPr>
          <w:b w:val="0"/>
          <w:i w:val="0"/>
        </w:rPr>
        <w:t xml:space="preserve"> </w:t>
      </w:r>
      <w:r>
        <w:rPr>
          <w:b w:val="0"/>
          <w:i w:val="0"/>
        </w:rPr>
        <w:t>device</w:t>
      </w:r>
      <w:r>
        <w:rPr>
          <w:b w:val="0"/>
          <w:i w:val="0"/>
        </w:rPr>
        <w:t xml:space="preserve"> </w:t>
      </w:r>
      <w:r>
        <w:rPr>
          <w:b w:val="0"/>
          <w:i w:val="0"/>
        </w:rPr>
        <w:t>to</w:t>
      </w:r>
      <w:r>
        <w:rPr>
          <w:b w:val="0"/>
          <w:i w:val="0"/>
        </w:rPr>
        <w:t xml:space="preserve"> </w:t>
      </w:r>
      <w:r>
        <w:rPr>
          <w:b w:val="0"/>
          <w:i w:val="0"/>
        </w:rPr>
        <w:t>avoid</w:t>
      </w:r>
      <w:r>
        <w:rPr>
          <w:b w:val="0"/>
          <w:i w:val="0"/>
        </w:rPr>
        <w:t xml:space="preserve"> </w:t>
      </w:r>
      <w:r>
        <w:rPr>
          <w:b w:val="0"/>
          <w:i w:val="0"/>
        </w:rPr>
        <w:t>correlated</w:t>
      </w:r>
      <w:r>
        <w:rPr>
          <w:b w:val="0"/>
          <w:i w:val="0"/>
        </w:rPr>
        <w:t xml:space="preserve"> </w:t>
      </w:r>
      <w:r>
        <w:rPr>
          <w:b w:val="0"/>
          <w:i w:val="0"/>
        </w:rPr>
        <w:t>samples</w:t>
      </w:r>
      <w:r>
        <w:rPr>
          <w:b w:val="0"/>
          <w:i w:val="0"/>
        </w:rPr>
        <w:t xml:space="preserve"> </w:t>
      </w:r>
      <w:r>
        <w:rPr>
          <w:b w:val="0"/>
          <w:i w:val="0"/>
        </w:rPr>
        <w:t>leaking</w:t>
      </w:r>
      <w:r>
        <w:rPr>
          <w:b w:val="0"/>
          <w:i w:val="0"/>
        </w:rPr>
        <w:t xml:space="preserve"> </w:t>
      </w:r>
      <w:r>
        <w:rPr>
          <w:b w:val="0"/>
          <w:i w:val="0"/>
        </w:rPr>
        <w:t>across</w:t>
      </w:r>
      <w:r>
        <w:rPr>
          <w:b w:val="0"/>
          <w:i w:val="0"/>
        </w:rPr>
        <w:t xml:space="preserve"> </w:t>
      </w:r>
      <w:r>
        <w:rPr>
          <w:b w:val="0"/>
          <w:i w:val="0"/>
        </w:rPr>
        <w:t>sets.</w:t>
      </w:r>
      <w:r>
        <w:rPr>
          <w:b w:val="0"/>
          <w:i w:val="0"/>
        </w:rPr>
        <w:t xml:space="preserve"> </w:t>
      </w:r>
      <w:r>
        <w:rPr>
          <w:b w:val="0"/>
          <w:i w:val="0"/>
        </w:rPr>
        <w:t>Choose</w:t>
      </w:r>
      <w:r>
        <w:rPr>
          <w:b w:val="0"/>
          <w:i w:val="0"/>
        </w:rPr>
        <w:t xml:space="preserve"> </w:t>
      </w:r>
      <w:r>
        <w:rPr>
          <w:b w:val="0"/>
          <w:i w:val="0"/>
        </w:rPr>
        <w:t>a</w:t>
      </w:r>
      <w:r>
        <w:rPr>
          <w:b w:val="0"/>
          <w:i w:val="0"/>
        </w:rPr>
        <w:t xml:space="preserve"> </w:t>
      </w:r>
      <w:r>
        <w:rPr>
          <w:b w:val="0"/>
          <w:i w:val="0"/>
        </w:rPr>
        <w:t>threshold</w:t>
      </w:r>
      <w:r>
        <w:rPr>
          <w:b w:val="0"/>
          <w:i w:val="0"/>
        </w:rPr>
        <w:t xml:space="preserve"> </w:t>
      </w:r>
      <w:r>
        <w:rPr>
          <w:b w:val="0"/>
          <w:i w:val="0"/>
        </w:rPr>
        <w:t>on</w:t>
      </w:r>
      <w:r>
        <w:rPr>
          <w:b w:val="0"/>
          <w:i w:val="0"/>
        </w:rPr>
        <w:t xml:space="preserve"> </w:t>
      </w:r>
      <w:r>
        <w:rPr>
          <w:b w:val="0"/>
          <w:i w:val="0"/>
        </w:rPr>
        <w:t>validation</w:t>
      </w:r>
      <w:r>
        <w:rPr>
          <w:b w:val="0"/>
          <w:i w:val="0"/>
        </w:rPr>
        <w:t xml:space="preserve"> </w:t>
      </w:r>
      <w:r>
        <w:rPr>
          <w:b w:val="0"/>
          <w:i w:val="0"/>
        </w:rPr>
        <w:t>data</w:t>
      </w:r>
      <w:r>
        <w:rPr>
          <w:b w:val="0"/>
          <w:i w:val="0"/>
        </w:rPr>
        <w:t xml:space="preserve"> </w:t>
      </w:r>
      <w:r>
        <w:rPr>
          <w:b w:val="0"/>
          <w:i w:val="0"/>
        </w:rPr>
        <w:t>only.</w:t>
      </w:r>
      <w:r>
        <w:rPr>
          <w:b w:val="0"/>
          <w:i w:val="0"/>
        </w:rPr>
        <w:t xml:space="preserve"> </w:t>
      </w:r>
      <w:r>
        <w:rPr>
          <w:b w:val="0"/>
          <w:i w:val="0"/>
        </w:rPr>
        <w:t>Report</w:t>
      </w:r>
      <w:r>
        <w:rPr>
          <w:b w:val="0"/>
          <w:i w:val="0"/>
        </w:rPr>
        <w:t xml:space="preserve"> </w:t>
      </w:r>
      <w:r>
        <w:rPr>
          <w:b w:val="0"/>
          <w:i w:val="0"/>
        </w:rPr>
        <w:t>false</w:t>
      </w:r>
      <w:r>
        <w:rPr>
          <w:b w:val="0"/>
          <w:i w:val="0"/>
        </w:rPr>
        <w:t xml:space="preserve"> </w:t>
      </w:r>
      <w:r>
        <w:rPr>
          <w:b w:val="0"/>
          <w:i w:val="0"/>
        </w:rPr>
        <w:t>alarms</w:t>
      </w:r>
      <w:r>
        <w:rPr>
          <w:b w:val="0"/>
          <w:i w:val="0"/>
        </w:rPr>
        <w:t xml:space="preserve"> </w:t>
      </w:r>
      <w:r>
        <w:rPr>
          <w:b w:val="0"/>
          <w:i w:val="0"/>
        </w:rPr>
        <w:t>and</w:t>
      </w:r>
      <w:r>
        <w:rPr>
          <w:b w:val="0"/>
          <w:i w:val="0"/>
        </w:rPr>
        <w:t xml:space="preserve"> </w:t>
      </w:r>
      <w:r>
        <w:rPr>
          <w:b w:val="0"/>
          <w:i w:val="0"/>
        </w:rPr>
        <w:t>missed</w:t>
      </w:r>
      <w:r>
        <w:rPr>
          <w:b w:val="0"/>
          <w:i w:val="0"/>
        </w:rPr>
        <w:t xml:space="preserve"> </w:t>
      </w:r>
      <w:r>
        <w:rPr>
          <w:b w:val="0"/>
          <w:i w:val="0"/>
        </w:rPr>
        <w:t>faults</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prevalence,</w:t>
      </w:r>
      <w:r>
        <w:rPr>
          <w:b w:val="0"/>
          <w:i w:val="0"/>
        </w:rPr>
        <w:t xml:space="preserve"> </w:t>
      </w:r>
      <w:r>
        <w:rPr>
          <w:b w:val="0"/>
          <w:i w:val="0"/>
        </w:rPr>
        <w:t>not</w:t>
      </w:r>
      <w:r>
        <w:rPr>
          <w:b w:val="0"/>
          <w:i w:val="0"/>
        </w:rPr>
        <w:t xml:space="preserve"> </w:t>
      </w:r>
      <w:r>
        <w:rPr>
          <w:b w:val="0"/>
          <w:i w:val="0"/>
        </w:rPr>
        <w:t>accuracy</w:t>
      </w:r>
      <w:r>
        <w:rPr>
          <w:b w:val="0"/>
          <w:i w:val="0"/>
        </w:rPr>
        <w:t xml:space="preserve"> </w:t>
      </w:r>
      <w:r>
        <w:rPr>
          <w:b w:val="0"/>
          <w:i w:val="0"/>
        </w:rPr>
        <w:t>alone.</w:t>
      </w:r>
      <w:r>
        <w:rPr>
          <w:b w:val="0"/>
          <w:i w:val="0"/>
        </w:rPr>
        <w:t xml:space="preserve"> </w:t>
      </w:r>
      <w:r>
        <w:rPr>
          <w:b w:val="0"/>
          <w:i w:val="0"/>
        </w:rPr>
        <w:t>Synthetic</w:t>
      </w:r>
      <w:r>
        <w:rPr>
          <w:b w:val="0"/>
          <w:i w:val="0"/>
        </w:rPr>
        <w:t xml:space="preserve"> </w:t>
      </w:r>
      <w:r>
        <w:rPr>
          <w:b w:val="0"/>
          <w:i w:val="0"/>
        </w:rPr>
        <w:t>training</w:t>
      </w:r>
      <w:r>
        <w:rPr>
          <w:b w:val="0"/>
          <w:i w:val="0"/>
        </w:rPr>
        <w:t xml:space="preserve"> </w:t>
      </w:r>
      <w:r>
        <w:rPr>
          <w:b w:val="0"/>
          <w:i w:val="0"/>
        </w:rPr>
        <w:t>data</w:t>
      </w:r>
      <w:r>
        <w:rPr>
          <w:b w:val="0"/>
          <w:i w:val="0"/>
        </w:rPr>
        <w:t xml:space="preserve"> </w:t>
      </w:r>
      <w:r>
        <w:rPr>
          <w:b w:val="0"/>
          <w:i w:val="0"/>
        </w:rPr>
        <w:t>is</w:t>
      </w:r>
      <w:r>
        <w:rPr>
          <w:b w:val="0"/>
          <w:i w:val="0"/>
        </w:rPr>
        <w:t xml:space="preserve"> </w:t>
      </w:r>
      <w:r>
        <w:rPr>
          <w:b w:val="0"/>
          <w:i w:val="0"/>
        </w:rPr>
        <w:t>useful</w:t>
      </w:r>
      <w:r>
        <w:rPr>
          <w:b w:val="0"/>
          <w:i w:val="0"/>
        </w:rPr>
        <w:t xml:space="preserve"> </w:t>
      </w:r>
      <w:r>
        <w:rPr>
          <w:b w:val="0"/>
          <w:i w:val="0"/>
        </w:rPr>
        <w:t>for</w:t>
      </w:r>
      <w:r>
        <w:rPr>
          <w:b w:val="0"/>
          <w:i w:val="0"/>
        </w:rPr>
        <w:t xml:space="preserve"> </w:t>
      </w:r>
      <w:r>
        <w:rPr>
          <w:b w:val="0"/>
          <w:i w:val="0"/>
        </w:rPr>
        <w:t>checking</w:t>
      </w:r>
      <w:r>
        <w:rPr>
          <w:b w:val="0"/>
          <w:i w:val="0"/>
        </w:rPr>
        <w:t xml:space="preserve"> </w:t>
      </w:r>
      <w:r>
        <w:rPr>
          <w:b w:val="0"/>
          <w:i w:val="0"/>
        </w:rPr>
        <w:t>a</w:t>
      </w:r>
      <w:r>
        <w:rPr>
          <w:b w:val="0"/>
          <w:i w:val="0"/>
        </w:rPr>
        <w:t xml:space="preserve"> </w:t>
      </w:r>
      <w:r>
        <w:rPr>
          <w:b w:val="0"/>
          <w:i w:val="0"/>
        </w:rPr>
        <w:t>pipeline,</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field</w:t>
      </w:r>
      <w:r>
        <w:rPr>
          <w:b w:val="0"/>
          <w:i w:val="0"/>
        </w:rPr>
        <w:t xml:space="preserve"> </w:t>
      </w:r>
      <w:r>
        <w:rPr>
          <w:b w:val="0"/>
          <w:i w:val="0"/>
        </w:rPr>
        <w:t>accuracy.</w:t>
      </w:r>
    </w:p>
    <w:p>
      <w:r>
        <w:rPr>
          <w:b w:val="0"/>
          <w:i w:val="0"/>
        </w:rPr>
        <w:t>Inference</w:t>
      </w:r>
      <w:r>
        <w:rPr>
          <w:b w:val="0"/>
          <w:i w:val="0"/>
        </w:rPr>
        <w:t xml:space="preserve"> </w:t>
      </w:r>
      <w:r>
        <w:rPr>
          <w:b w:val="0"/>
          <w:i w:val="0"/>
        </w:rPr>
        <w:t>belongs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layer</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resource</w:t>
      </w:r>
      <w:r>
        <w:rPr>
          <w:b w:val="0"/>
          <w:i w:val="0"/>
        </w:rPr>
        <w:t xml:space="preserve"> </w:t>
      </w:r>
      <w:r>
        <w:rPr>
          <w:b w:val="0"/>
          <w:i w:val="0"/>
        </w:rPr>
        <w:t>and</w:t>
      </w:r>
      <w:r>
        <w:rPr>
          <w:b w:val="0"/>
          <w:i w:val="0"/>
        </w:rPr>
        <w:t xml:space="preserve"> </w:t>
      </w:r>
      <w:r>
        <w:rPr>
          <w:b w:val="0"/>
          <w:i w:val="0"/>
        </w:rPr>
        <w:t>timing</w:t>
      </w:r>
      <w:r>
        <w:rPr>
          <w:b w:val="0"/>
          <w:i w:val="0"/>
        </w:rPr>
        <w:t xml:space="preserve"> </w:t>
      </w:r>
      <w:r>
        <w:rPr>
          <w:b w:val="0"/>
          <w:i w:val="0"/>
        </w:rPr>
        <w:t>budget.</w:t>
      </w:r>
      <w:r>
        <w:rPr>
          <w:b w:val="0"/>
          <w:i w:val="0"/>
        </w:rPr>
        <w:t xml:space="preserve"> </w:t>
      </w:r>
      <w:r>
        <w:rPr>
          <w:b w:val="0"/>
          <w:i w:val="0"/>
        </w:rPr>
        <w:t>Linux</w:t>
      </w:r>
      <w:r>
        <w:rPr>
          <w:b w:val="0"/>
          <w:i w:val="0"/>
        </w:rPr>
        <w:t xml:space="preserve"> </w:t>
      </w:r>
      <w:r>
        <w:rPr>
          <w:b w:val="0"/>
          <w:i w:val="0"/>
        </w:rPr>
        <w:t>user</w:t>
      </w:r>
      <w:r>
        <w:rPr>
          <w:b w:val="0"/>
          <w:i w:val="0"/>
        </w:rPr>
        <w:t xml:space="preserve"> </w:t>
      </w:r>
      <w:r>
        <w:rPr>
          <w:b w:val="0"/>
          <w:i w:val="0"/>
        </w:rPr>
        <w:t>space</w:t>
      </w:r>
      <w:r>
        <w:rPr>
          <w:b w:val="0"/>
          <w:i w:val="0"/>
        </w:rPr>
        <w:t xml:space="preserve"> </w:t>
      </w:r>
      <w:r>
        <w:rPr>
          <w:b w:val="0"/>
          <w:i w:val="0"/>
        </w:rPr>
        <w:t>can</w:t>
      </w:r>
      <w:r>
        <w:rPr>
          <w:b w:val="0"/>
          <w:i w:val="0"/>
        </w:rPr>
        <w:t xml:space="preserve"> </w:t>
      </w:r>
      <w:r>
        <w:rPr>
          <w:b w:val="0"/>
          <w:i w:val="0"/>
        </w:rPr>
        <w:t>host</w:t>
      </w:r>
      <w:r>
        <w:rPr>
          <w:b w:val="0"/>
          <w:i w:val="0"/>
        </w:rPr>
        <w:t xml:space="preserve"> </w:t>
      </w:r>
      <w:r>
        <w:rPr>
          <w:b w:val="0"/>
          <w:i w:val="0"/>
        </w:rPr>
        <w:t>a</w:t>
      </w:r>
      <w:r>
        <w:rPr>
          <w:b w:val="0"/>
          <w:i w:val="0"/>
        </w:rPr>
        <w:t xml:space="preserve"> </w:t>
      </w:r>
      <w:r>
        <w:rPr>
          <w:b w:val="0"/>
          <w:i w:val="0"/>
        </w:rPr>
        <w:t>suitable</w:t>
      </w:r>
      <w:r>
        <w:rPr>
          <w:b w:val="0"/>
          <w:i w:val="0"/>
        </w:rPr>
        <w:t xml:space="preserve"> </w:t>
      </w:r>
      <w:r>
        <w:rPr>
          <w:b w:val="0"/>
          <w:i w:val="0"/>
        </w:rPr>
        <w:t>runtime;</w:t>
      </w:r>
      <w:r>
        <w:rPr>
          <w:b w:val="0"/>
          <w:i w:val="0"/>
        </w:rPr>
        <w:t xml:space="preserve"> </w:t>
      </w:r>
      <w:r>
        <w:rPr>
          <w:b w:val="0"/>
          <w:i w:val="0"/>
        </w:rPr>
        <w:t>a</w:t>
      </w:r>
      <w:r>
        <w:rPr>
          <w:b w:val="0"/>
          <w:i w:val="0"/>
        </w:rPr>
        <w:t xml:space="preserve"> </w:t>
      </w:r>
      <w:r>
        <w:rPr>
          <w:b w:val="0"/>
          <w:i w:val="0"/>
        </w:rPr>
        <w:t>supported</w:t>
      </w:r>
      <w:r>
        <w:rPr>
          <w:b w:val="0"/>
          <w:i w:val="0"/>
        </w:rPr>
        <w:t xml:space="preserve"> </w:t>
      </w:r>
      <w:r>
        <w:rPr>
          <w:b w:val="0"/>
          <w:i w:val="0"/>
        </w:rPr>
        <w:t>MCU</w:t>
      </w:r>
      <w:r>
        <w:rPr>
          <w:b w:val="0"/>
          <w:i w:val="0"/>
        </w:rPr>
        <w:t xml:space="preserve"> </w:t>
      </w:r>
      <w:r>
        <w:rPr>
          <w:b w:val="0"/>
          <w:i w:val="0"/>
        </w:rPr>
        <w:t>runtime</w:t>
      </w:r>
      <w:r>
        <w:rPr>
          <w:b w:val="0"/>
          <w:i w:val="0"/>
        </w:rPr>
        <w:t xml:space="preserve"> </w:t>
      </w:r>
      <w:r>
        <w:rPr>
          <w:b w:val="0"/>
          <w:i w:val="0"/>
        </w:rPr>
        <w:t>can</w:t>
      </w:r>
      <w:r>
        <w:rPr>
          <w:b w:val="0"/>
          <w:i w:val="0"/>
        </w:rPr>
        <w:t xml:space="preserve"> </w:t>
      </w:r>
      <w:r>
        <w:rPr>
          <w:b w:val="0"/>
          <w:i w:val="0"/>
        </w:rPr>
        <w:t>run</w:t>
      </w:r>
      <w:r>
        <w:rPr>
          <w:b w:val="0"/>
          <w:i w:val="0"/>
        </w:rPr>
        <w:t xml:space="preserve"> </w:t>
      </w:r>
      <w:r>
        <w:rPr>
          <w:b w:val="0"/>
          <w:i w:val="0"/>
        </w:rPr>
        <w:t>small</w:t>
      </w:r>
      <w:r>
        <w:rPr>
          <w:b w:val="0"/>
          <w:i w:val="0"/>
        </w:rPr>
        <w:t xml:space="preserve"> </w:t>
      </w:r>
      <w:r>
        <w:rPr>
          <w:b w:val="0"/>
          <w:i w:val="0"/>
        </w:rPr>
        <w:t>models</w:t>
      </w:r>
      <w:r>
        <w:rPr>
          <w:b w:val="0"/>
          <w:i w:val="0"/>
        </w:rPr>
        <w:t xml:space="preserve"> </w:t>
      </w:r>
      <w:r>
        <w:rPr>
          <w:b w:val="0"/>
          <w:i w:val="0"/>
        </w:rPr>
        <w:t>under</w:t>
      </w:r>
      <w:r>
        <w:rPr>
          <w:b w:val="0"/>
          <w:i w:val="0"/>
        </w:rPr>
        <w:t xml:space="preserve"> </w:t>
      </w:r>
      <w:r>
        <w:rPr>
          <w:b w:val="0"/>
          <w:i w:val="0"/>
        </w:rPr>
        <w:t>tighter</w:t>
      </w:r>
      <w:r>
        <w:rPr>
          <w:b w:val="0"/>
          <w:i w:val="0"/>
        </w:rPr>
        <w:t xml:space="preserve"> </w:t>
      </w:r>
      <w:r>
        <w:rPr>
          <w:b w:val="0"/>
          <w:i w:val="0"/>
        </w:rPr>
        <w:t>memory/operator</w:t>
      </w:r>
      <w:r>
        <w:rPr>
          <w:b w:val="0"/>
          <w:i w:val="0"/>
        </w:rPr>
        <w:t xml:space="preserve"> </w:t>
      </w:r>
      <w:r>
        <w:rPr>
          <w:b w:val="0"/>
          <w:i w:val="0"/>
        </w:rPr>
        <w:t>constraints.</w:t>
      </w:r>
      <w:r>
        <w:rPr>
          <w:b w:val="0"/>
          <w:i w:val="0"/>
        </w:rPr>
        <w:t xml:space="preserve"> </w:t>
      </w:r>
      <w:r>
        <w:rPr>
          <w:b w:val="0"/>
          <w:i w:val="0"/>
        </w:rPr>
        <w:t>LiteRT</w:t>
      </w:r>
      <w:r>
        <w:rPr>
          <w:b w:val="0"/>
          <w:i w:val="0"/>
        </w:rPr>
        <w:t xml:space="preserve"> </w:t>
      </w:r>
      <w:r>
        <w:rPr>
          <w:b w:val="0"/>
          <w:i w:val="0"/>
        </w:rPr>
        <w:t>for</w:t>
      </w:r>
      <w:r>
        <w:rPr>
          <w:b w:val="0"/>
          <w:i w:val="0"/>
        </w:rPr>
        <w:t xml:space="preserve"> </w:t>
      </w:r>
      <w:r>
        <w:rPr>
          <w:b w:val="0"/>
          <w:i w:val="0"/>
        </w:rPr>
        <w:t>Microcontrollers</w:t>
      </w:r>
      <w:r>
        <w:rPr>
          <w:b w:val="0"/>
          <w:i w:val="0"/>
        </w:rPr>
        <w:t xml:space="preserve"> </w:t>
      </w:r>
      <w:r>
        <w:rPr>
          <w:b w:val="0"/>
          <w:i w:val="0"/>
        </w:rPr>
        <w:t>has</w:t>
      </w:r>
      <w:r>
        <w:rPr>
          <w:b w:val="0"/>
          <w:i w:val="0"/>
        </w:rPr>
        <w:t xml:space="preserve"> </w:t>
      </w:r>
      <w:r>
        <w:rPr>
          <w:b w:val="0"/>
          <w:i w:val="0"/>
        </w:rPr>
        <w:t>a</w:t>
      </w:r>
      <w:r>
        <w:rPr>
          <w:b w:val="0"/>
          <w:i w:val="0"/>
        </w:rPr>
        <w:t xml:space="preserve"> </w:t>
      </w:r>
      <w:r>
        <w:rPr>
          <w:b w:val="0"/>
          <w:i w:val="0"/>
        </w:rPr>
        <w:t>distinct</w:t>
      </w:r>
      <w:r>
        <w:rPr>
          <w:b w:val="0"/>
          <w:i w:val="0"/>
        </w:rPr>
        <w:t xml:space="preserve"> </w:t>
      </w:r>
      <w:r>
        <w:rPr>
          <w:b w:val="0"/>
          <w:i w:val="0"/>
        </w:rPr>
        <w:t>deployment</w:t>
      </w:r>
      <w:r>
        <w:rPr>
          <w:b w:val="0"/>
          <w:i w:val="0"/>
        </w:rPr>
        <w:t xml:space="preserve"> </w:t>
      </w:r>
      <w:r>
        <w:rPr>
          <w:b w:val="0"/>
          <w:i w:val="0"/>
        </w:rPr>
        <w:t>model</w:t>
      </w:r>
      <w:r>
        <w:rPr>
          <w:b w:val="0"/>
          <w:i w:val="0"/>
        </w:rPr>
        <w:t xml:space="preserve"> </w:t>
      </w:r>
      <w:r>
        <w:rPr>
          <w:b w:val="0"/>
          <w:i w:val="0"/>
        </w:rPr>
        <w:t>and</w:t>
      </w:r>
      <w:r>
        <w:rPr>
          <w:b w:val="0"/>
          <w:i w:val="0"/>
        </w:rPr>
        <w:t xml:space="preserve"> </w:t>
      </w:r>
      <w:r>
        <w:rPr>
          <w:b w:val="0"/>
          <w:i w:val="0"/>
        </w:rPr>
        <w:t>supported</w:t>
      </w:r>
      <w:r>
        <w:rPr>
          <w:b w:val="0"/>
          <w:i w:val="0"/>
        </w:rPr>
        <w:t xml:space="preserve"> </w:t>
      </w:r>
      <w:r>
        <w:rPr>
          <w:b w:val="0"/>
          <w:i w:val="0"/>
        </w:rPr>
        <w:t>operations;</w:t>
      </w:r>
      <w:r>
        <w:rPr>
          <w:b w:val="0"/>
          <w:i w:val="0"/>
        </w:rPr>
        <w:t xml:space="preserve"> </w:t>
      </w:r>
      <w:r>
        <w:rPr>
          <w:b w:val="0"/>
          <w:i w:val="0"/>
        </w:rPr>
        <w:t>verify</w:t>
      </w:r>
      <w:r>
        <w:rPr>
          <w:b w:val="0"/>
          <w:i w:val="0"/>
        </w:rPr>
        <w:t xml:space="preserve"> </w:t>
      </w:r>
      <w:r>
        <w:rPr>
          <w:b w:val="0"/>
          <w:i w:val="0"/>
        </w:rPr>
        <w:t>compatibility</w:t>
      </w:r>
      <w:r>
        <w:rPr>
          <w:b w:val="0"/>
          <w:i w:val="0"/>
        </w:rPr>
        <w:t xml:space="preserve"> </w:t>
      </w:r>
      <w:r>
        <w:rPr>
          <w:b w:val="0"/>
          <w:i w:val="0"/>
        </w:rPr>
        <w:t>before</w:t>
      </w:r>
      <w:r>
        <w:rPr>
          <w:b w:val="0"/>
          <w:i w:val="0"/>
        </w:rPr>
        <w:t xml:space="preserve"> </w:t>
      </w:r>
      <w:r>
        <w:rPr>
          <w:b w:val="0"/>
          <w:i w:val="0"/>
        </w:rPr>
        <w:t>selecting</w:t>
      </w:r>
      <w:r>
        <w:rPr>
          <w:b w:val="0"/>
          <w:i w:val="0"/>
        </w:rPr>
        <w:t xml:space="preserve"> </w:t>
      </w:r>
      <w:r>
        <w:rPr>
          <w:b w:val="0"/>
          <w:i w:val="0"/>
        </w:rPr>
        <w:t>a</w:t>
      </w:r>
      <w:r>
        <w:rPr>
          <w:b w:val="0"/>
          <w:i w:val="0"/>
        </w:rPr>
        <w:t xml:space="preserve"> </w:t>
      </w:r>
      <w:r>
        <w:rPr>
          <w:b w:val="0"/>
          <w:i w:val="0"/>
        </w:rPr>
        <w:t>board.</w:t>
      </w:r>
      <w:r>
        <w:rPr>
          <w:b w:val="0"/>
          <w:i w:val="0"/>
        </w:rPr>
        <w:t xml:space="preserve"> </w:t>
      </w:r>
      <w:r>
        <w:rPr>
          <w:b w:val="0"/>
          <w:i w:val="0"/>
        </w:rPr>
        <w:t>Quantization</w:t>
      </w:r>
      <w:r>
        <w:rPr>
          <w:b w:val="0"/>
          <w:i w:val="0"/>
        </w:rPr>
        <w:t xml:space="preserve"> </w:t>
      </w:r>
      <w:r>
        <w:rPr>
          <w:b w:val="0"/>
          <w:i w:val="0"/>
        </w:rPr>
        <w:t>can</w:t>
      </w:r>
      <w:r>
        <w:rPr>
          <w:b w:val="0"/>
          <w:i w:val="0"/>
        </w:rPr>
        <w:t xml:space="preserve"> </w:t>
      </w:r>
      <w:r>
        <w:rPr>
          <w:b w:val="0"/>
          <w:i w:val="0"/>
        </w:rPr>
        <w:t>reduce</w:t>
      </w:r>
      <w:r>
        <w:rPr>
          <w:b w:val="0"/>
          <w:i w:val="0"/>
        </w:rPr>
        <w:t xml:space="preserve"> </w:t>
      </w:r>
      <w:r>
        <w:rPr>
          <w:b w:val="0"/>
          <w:i w:val="0"/>
        </w:rPr>
        <w:t>model</w:t>
      </w:r>
      <w:r>
        <w:rPr>
          <w:b w:val="0"/>
          <w:i w:val="0"/>
        </w:rPr>
        <w:t xml:space="preserve"> </w:t>
      </w:r>
      <w:r>
        <w:rPr>
          <w:b w:val="0"/>
          <w:i w:val="0"/>
        </w:rPr>
        <w:t>costs</w:t>
      </w:r>
      <w:r>
        <w:rPr>
          <w:b w:val="0"/>
          <w:i w:val="0"/>
        </w:rPr>
        <w:t xml:space="preserve"> </w:t>
      </w:r>
      <w:r>
        <w:rPr>
          <w:b w:val="0"/>
          <w:i w:val="0"/>
        </w:rPr>
        <w:t>but</w:t>
      </w:r>
      <w:r>
        <w:rPr>
          <w:b w:val="0"/>
          <w:i w:val="0"/>
        </w:rPr>
        <w:t xml:space="preserve"> </w:t>
      </w:r>
      <w:r>
        <w:rPr>
          <w:b w:val="0"/>
          <w:i w:val="0"/>
        </w:rPr>
        <w:t>requires</w:t>
      </w:r>
      <w:r>
        <w:rPr>
          <w:b w:val="0"/>
          <w:i w:val="0"/>
        </w:rPr>
        <w:t xml:space="preserve"> </w:t>
      </w:r>
      <w:r>
        <w:rPr>
          <w:b w:val="0"/>
          <w:i w:val="0"/>
        </w:rPr>
        <w:t>accuracy</w:t>
      </w:r>
      <w:r>
        <w:rPr>
          <w:b w:val="0"/>
          <w:i w:val="0"/>
        </w:rPr>
        <w:t xml:space="preserve"> </w:t>
      </w:r>
      <w:r>
        <w:rPr>
          <w:b w:val="0"/>
          <w:i w:val="0"/>
        </w:rPr>
        <w:t>and</w:t>
      </w:r>
      <w:r>
        <w:rPr>
          <w:b w:val="0"/>
          <w:i w:val="0"/>
        </w:rPr>
        <w:t xml:space="preserve"> </w:t>
      </w:r>
      <w:r>
        <w:rPr>
          <w:b w:val="0"/>
          <w:i w:val="0"/>
        </w:rPr>
        <w:t>hardware</w:t>
      </w:r>
      <w:r>
        <w:rPr>
          <w:b w:val="0"/>
          <w:i w:val="0"/>
        </w:rPr>
        <w:t xml:space="preserve"> </w:t>
      </w:r>
      <w:r>
        <w:rPr>
          <w:b w:val="0"/>
          <w:i w:val="0"/>
        </w:rPr>
        <w:t>evaluation.</w:t>
      </w:r>
      <w:r>
        <w:rPr>
          <w:b w:val="0"/>
          <w:i w:val="0"/>
        </w:rPr>
        <w:t xml:space="preserve"> </w:t>
      </w:r>
      <w:r>
        <w:rPr>
          <w:b w:val="0"/>
          <w:i w:val="0"/>
        </w:rPr>
        <w:t>[LITERT]</w:t>
      </w:r>
      <w:r>
        <w:rPr>
          <w:b w:val="0"/>
          <w:i w:val="0"/>
        </w:rPr>
        <w:t xml:space="preserve"> </w:t>
      </w:r>
      <w:r>
        <w:rPr>
          <w:b w:val="0"/>
          <w:i w:val="0"/>
        </w:rPr>
        <w:t>[ONNX]</w:t>
      </w:r>
    </w:p>
    <w:p>
      <w:r>
        <w:rPr>
          <w:b w:val="0"/>
          <w:i w:val="0"/>
        </w:rPr>
        <w:t>Keep</w:t>
      </w:r>
      <w:r>
        <w:rPr>
          <w:b w:val="0"/>
          <w:i w:val="0"/>
        </w:rPr>
        <w:t xml:space="preserve"> </w:t>
      </w:r>
      <w:r>
        <w:rPr>
          <w:b w:val="0"/>
          <w:i w:val="0"/>
        </w:rPr>
        <w:t>deterministic</w:t>
      </w:r>
      <w:r>
        <w:rPr>
          <w:b w:val="0"/>
          <w:i w:val="0"/>
        </w:rPr>
        <w:t xml:space="preserve"> </w:t>
      </w:r>
      <w:r>
        <w:rPr>
          <w:b w:val="0"/>
          <w:i w:val="0"/>
        </w:rPr>
        <w:t>control</w:t>
      </w:r>
      <w:r>
        <w:rPr>
          <w:b w:val="0"/>
          <w:i w:val="0"/>
        </w:rPr>
        <w:t xml:space="preserve"> </w:t>
      </w:r>
      <w:r>
        <w:rPr>
          <w:b w:val="0"/>
          <w:i w:val="0"/>
        </w:rPr>
        <w:t>limits</w:t>
      </w:r>
      <w:r>
        <w:rPr>
          <w:b w:val="0"/>
          <w:i w:val="0"/>
        </w:rPr>
        <w:t xml:space="preserve"> </w:t>
      </w:r>
      <w:r>
        <w:rPr>
          <w:b w:val="0"/>
          <w:i w:val="0"/>
        </w:rPr>
        <w:t>independent</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model.</w:t>
      </w:r>
      <w:r>
        <w:rPr>
          <w:b w:val="0"/>
          <w:i w:val="0"/>
        </w:rPr>
        <w:t xml:space="preserve"> </w:t>
      </w:r>
      <w:r>
        <w:rPr>
          <w:b w:val="0"/>
          <w:i w:val="0"/>
        </w:rPr>
        <w:t>A</w:t>
      </w:r>
      <w:r>
        <w:rPr>
          <w:b w:val="0"/>
          <w:i w:val="0"/>
        </w:rPr>
        <w:t xml:space="preserve"> </w:t>
      </w:r>
      <w:r>
        <w:rPr>
          <w:b w:val="0"/>
          <w:i w:val="0"/>
        </w:rPr>
        <w:t>stale,</w:t>
      </w:r>
      <w:r>
        <w:rPr>
          <w:b w:val="0"/>
          <w:i w:val="0"/>
        </w:rPr>
        <w:t xml:space="preserve"> </w:t>
      </w:r>
      <w:r>
        <w:rPr>
          <w:b w:val="0"/>
          <w:i w:val="0"/>
        </w:rPr>
        <w:t>uncertain</w:t>
      </w:r>
      <w:r>
        <w:rPr>
          <w:b w:val="0"/>
          <w:i w:val="0"/>
        </w:rPr>
        <w:t xml:space="preserve"> </w:t>
      </w:r>
      <w:r>
        <w:rPr>
          <w:b w:val="0"/>
          <w:i w:val="0"/>
        </w:rPr>
        <w:t>or</w:t>
      </w:r>
      <w:r>
        <w:rPr>
          <w:b w:val="0"/>
          <w:i w:val="0"/>
        </w:rPr>
        <w:t xml:space="preserve"> </w:t>
      </w:r>
      <w:r>
        <w:rPr>
          <w:b w:val="0"/>
          <w:i w:val="0"/>
        </w:rPr>
        <w:t>failed</w:t>
      </w:r>
      <w:r>
        <w:rPr>
          <w:b w:val="0"/>
          <w:i w:val="0"/>
        </w:rPr>
        <w:t xml:space="preserve"> </w:t>
      </w:r>
      <w:r>
        <w:rPr>
          <w:b w:val="0"/>
          <w:i w:val="0"/>
        </w:rPr>
        <w:t>inference</w:t>
      </w:r>
      <w:r>
        <w:rPr>
          <w:b w:val="0"/>
          <w:i w:val="0"/>
        </w:rPr>
        <w:t xml:space="preserve"> </w:t>
      </w:r>
      <w:r>
        <w:rPr>
          <w:b w:val="0"/>
          <w:i w:val="0"/>
        </w:rPr>
        <w:t>produces</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fallback</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extending</w:t>
      </w:r>
      <w:r>
        <w:rPr>
          <w:b w:val="0"/>
          <w:i w:val="0"/>
        </w:rPr>
        <w:t xml:space="preserve"> </w:t>
      </w:r>
      <w:r>
        <w:rPr>
          <w:b w:val="0"/>
          <w:i w:val="0"/>
        </w:rPr>
        <w:t>motor</w:t>
      </w:r>
      <w:r>
        <w:rPr>
          <w:b w:val="0"/>
          <w:i w:val="0"/>
        </w:rPr>
        <w:t xml:space="preserve"> </w:t>
      </w:r>
      <w:r>
        <w:rPr>
          <w:b w:val="0"/>
          <w:i w:val="0"/>
        </w:rPr>
        <w:t>authorization.</w:t>
      </w:r>
      <w:r>
        <w:rPr>
          <w:b w:val="0"/>
          <w:i w:val="0"/>
        </w:rPr>
        <w:t xml:space="preserve"> </w:t>
      </w:r>
      <w:r>
        <w:rPr>
          <w:b w:val="0"/>
          <w:i w:val="0"/>
        </w:rPr>
        <w:t>Measure</w:t>
      </w:r>
      <w:r>
        <w:rPr>
          <w:b w:val="0"/>
          <w:i w:val="0"/>
        </w:rPr>
        <w:t xml:space="preserve"> </w:t>
      </w:r>
      <w:r>
        <w:rPr>
          <w:b w:val="0"/>
          <w:i w:val="0"/>
        </w:rPr>
        <w:t>model</w:t>
      </w:r>
      <w:r>
        <w:rPr>
          <w:b w:val="0"/>
          <w:i w:val="0"/>
        </w:rPr>
        <w:t xml:space="preserve"> </w:t>
      </w:r>
      <w:r>
        <w:rPr>
          <w:b w:val="0"/>
          <w:i w:val="0"/>
        </w:rPr>
        <w:t>bytes,</w:t>
      </w:r>
      <w:r>
        <w:rPr>
          <w:b w:val="0"/>
          <w:i w:val="0"/>
        </w:rPr>
        <w:t xml:space="preserve"> </w:t>
      </w:r>
      <w:r>
        <w:rPr>
          <w:b w:val="0"/>
          <w:i w:val="0"/>
        </w:rPr>
        <w:t>working</w:t>
      </w:r>
      <w:r>
        <w:rPr>
          <w:b w:val="0"/>
          <w:i w:val="0"/>
        </w:rPr>
        <w:t xml:space="preserve"> </w:t>
      </w:r>
      <w:r>
        <w:rPr>
          <w:b w:val="0"/>
          <w:i w:val="0"/>
        </w:rPr>
        <w:t>memory,</w:t>
      </w:r>
      <w:r>
        <w:rPr>
          <w:b w:val="0"/>
          <w:i w:val="0"/>
        </w:rPr>
        <w:t xml:space="preserve"> </w:t>
      </w:r>
      <w:r>
        <w:rPr>
          <w:b w:val="0"/>
          <w:i w:val="0"/>
        </w:rPr>
        <w:t>latency</w:t>
      </w:r>
      <w:r>
        <w:rPr>
          <w:b w:val="0"/>
          <w:i w:val="0"/>
        </w:rPr>
        <w:t xml:space="preserve"> </w:t>
      </w:r>
      <w:r>
        <w:rPr>
          <w:b w:val="0"/>
          <w:i w:val="0"/>
        </w:rPr>
        <w:t>distribution</w:t>
      </w:r>
      <w:r>
        <w:rPr>
          <w:b w:val="0"/>
          <w:i w:val="0"/>
        </w:rPr>
        <w:t xml:space="preserve"> </w:t>
      </w:r>
      <w:r>
        <w:rPr>
          <w:b w:val="0"/>
          <w:i w:val="0"/>
        </w:rPr>
        <w:t>and</w:t>
      </w:r>
      <w:r>
        <w:rPr>
          <w:b w:val="0"/>
          <w:i w:val="0"/>
        </w:rPr>
        <w:t xml:space="preserve"> </w:t>
      </w:r>
      <w:r>
        <w:rPr>
          <w:b w:val="0"/>
          <w:i w:val="0"/>
        </w:rPr>
        <w:t>CPU</w:t>
      </w:r>
      <w:r>
        <w:rPr>
          <w:b w:val="0"/>
          <w:i w:val="0"/>
        </w:rPr>
        <w:t xml:space="preserve"> </w:t>
      </w:r>
      <w:r>
        <w:rPr>
          <w:b w:val="0"/>
          <w:i w:val="0"/>
        </w:rPr>
        <w:t>usage</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chosen</w:t>
      </w:r>
      <w:r>
        <w:rPr>
          <w:b w:val="0"/>
          <w:i w:val="0"/>
        </w:rPr>
        <w:t xml:space="preserve"> </w:t>
      </w:r>
      <w:r>
        <w:rPr>
          <w:b w:val="0"/>
          <w:i w:val="0"/>
        </w:rPr>
        <w:t>target.</w:t>
      </w:r>
      <w:r>
        <w:rPr>
          <w:b w:val="0"/>
          <w:i w:val="0"/>
        </w:rPr>
        <w:t xml:space="preserve"> </w:t>
      </w:r>
      <w:r>
        <w:rPr>
          <w:b w:val="0"/>
          <w:i w:val="0"/>
        </w:rPr>
        <w:t>C02's</w:t>
      </w:r>
      <w:r>
        <w:rPr>
          <w:b w:val="0"/>
          <w:i w:val="0"/>
        </w:rPr>
        <w:t xml:space="preserve"> </w:t>
      </w:r>
      <w:r>
        <w:rPr>
          <w:b w:val="0"/>
          <w:i w:val="0"/>
        </w:rPr>
        <w:t>optional</w:t>
      </w:r>
      <w:r>
        <w:rPr>
          <w:b w:val="0"/>
          <w:i w:val="0"/>
        </w:rPr>
        <w:t xml:space="preserve"> </w:t>
      </w:r>
      <w:r>
        <w:rPr>
          <w:b w:val="0"/>
          <w:i w:val="0"/>
        </w:rPr>
        <w:t>model</w:t>
      </w:r>
      <w:r>
        <w:rPr>
          <w:b w:val="0"/>
          <w:i w:val="0"/>
        </w:rPr>
        <w:t xml:space="preserve"> </w:t>
      </w:r>
      <w:r>
        <w:rPr>
          <w:b w:val="0"/>
          <w:i w:val="0"/>
        </w:rPr>
        <w:t>extension</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educational</w:t>
      </w:r>
      <w:r>
        <w:rPr>
          <w:b w:val="0"/>
          <w:i w:val="0"/>
        </w:rPr>
        <w:t xml:space="preserve"> </w:t>
      </w:r>
      <w:r>
        <w:rPr>
          <w:b w:val="0"/>
          <w:i w:val="0"/>
        </w:rPr>
        <w:t>pipeline;</w:t>
      </w:r>
      <w:r>
        <w:rPr>
          <w:b w:val="0"/>
          <w:i w:val="0"/>
        </w:rPr>
        <w:t xml:space="preserve"> </w:t>
      </w:r>
      <w:r>
        <w:rPr>
          <w:b w:val="0"/>
          <w:i w:val="0"/>
        </w:rPr>
        <w:t>its</w:t>
      </w:r>
      <w:r>
        <w:rPr>
          <w:b w:val="0"/>
          <w:i w:val="0"/>
        </w:rPr>
        <w:t xml:space="preserve"> </w:t>
      </w:r>
      <w:r>
        <w:rPr>
          <w:b w:val="0"/>
          <w:i w:val="0"/>
        </w:rPr>
        <w:t>synthetic</w:t>
      </w:r>
      <w:r>
        <w:rPr>
          <w:b w:val="0"/>
          <w:i w:val="0"/>
        </w:rPr>
        <w:t xml:space="preserve"> </w:t>
      </w:r>
      <w:r>
        <w:rPr>
          <w:b w:val="0"/>
          <w:i w:val="0"/>
        </w:rPr>
        <w:t>results</w:t>
      </w:r>
      <w:r>
        <w:rPr>
          <w:b w:val="0"/>
          <w:i w:val="0"/>
        </w:rPr>
        <w:t xml:space="preserve"> </w:t>
      </w:r>
      <w:r>
        <w:rPr>
          <w:b w:val="0"/>
          <w:i w:val="0"/>
        </w:rPr>
        <w:t>must</w:t>
      </w:r>
      <w:r>
        <w:rPr>
          <w:b w:val="0"/>
          <w:i w:val="0"/>
        </w:rPr>
        <w:t xml:space="preserve"> </w:t>
      </w:r>
      <w:r>
        <w:rPr>
          <w:b w:val="0"/>
          <w:i w:val="0"/>
        </w:rPr>
        <w:t>remain</w:t>
      </w:r>
      <w:r>
        <w:rPr>
          <w:b w:val="0"/>
          <w:i w:val="0"/>
        </w:rPr>
        <w:t xml:space="preserve"> </w:t>
      </w:r>
      <w:r>
        <w:rPr>
          <w:b w:val="0"/>
          <w:i w:val="0"/>
        </w:rPr>
        <w:t>labeled</w:t>
      </w:r>
      <w:r>
        <w:rPr>
          <w:b w:val="0"/>
          <w:i w:val="0"/>
        </w:rPr>
        <w:t xml:space="preserve"> </w:t>
      </w:r>
      <w:r>
        <w:rPr>
          <w:b w:val="0"/>
          <w:i w:val="0"/>
        </w:rPr>
        <w:t>as</w:t>
      </w:r>
      <w:r>
        <w:rPr>
          <w:b w:val="0"/>
          <w:i w:val="0"/>
        </w:rPr>
        <w:t xml:space="preserve"> </w:t>
      </w:r>
      <w:r>
        <w:rPr>
          <w:b w:val="0"/>
          <w:i w:val="0"/>
        </w:rPr>
        <w:t>such.</w:t>
      </w:r>
    </w:p>
    <w:p>
      <w:pPr>
        <w:pStyle w:val="Heading3"/>
      </w:pPr>
      <w:r>
        <w:rPr>
          <w:color w:val="000000"/>
        </w:rPr>
        <w:t>Worked lab and expected behavior</w:t>
      </w:r>
    </w:p>
    <w:p>
      <w:r>
        <w:rPr>
          <w:b w:val="0"/>
          <w:i w:val="0"/>
        </w:rPr>
        <w:t>Use</w:t>
      </w:r>
      <w:r>
        <w:rPr>
          <w:b w:val="0"/>
          <w:i w:val="0"/>
        </w:rPr>
        <w:t xml:space="preserve"> </w:t>
      </w:r>
      <w:r>
        <w:rPr>
          <w:b w:val="0"/>
          <w:i w:val="0"/>
        </w:rPr>
        <w:t>the</w:t>
      </w:r>
      <w:r>
        <w:rPr>
          <w:b w:val="0"/>
          <w:i w:val="0"/>
        </w:rPr>
        <w:t xml:space="preserve"> </w:t>
      </w:r>
      <w:r>
        <w:rPr>
          <w:b w:val="0"/>
          <w:i w:val="0"/>
        </w:rPr>
        <w:t>reusable</w:t>
      </w:r>
      <w:r>
        <w:rPr>
          <w:b w:val="0"/>
          <w:i w:val="0"/>
        </w:rPr>
        <w:t xml:space="preserve"> </w:t>
      </w:r>
      <w:r>
        <w:rPr>
          <w:b w:val="0"/>
          <w:i w:val="0"/>
        </w:rPr>
        <w:t>prompts</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06_AI_Integration</w:t>
      </w:r>
      <w:r>
        <w:rPr>
          <w:b w:val="0"/>
          <w:i w:val="0"/>
        </w:rPr>
        <w:t>.</w:t>
      </w:r>
      <w:r>
        <w:rPr>
          <w:b w:val="0"/>
          <w:i w:val="0"/>
        </w:rPr>
        <w:t xml:space="preserve"> </w:t>
      </w:r>
      <w:r>
        <w:rPr>
          <w:b w:val="0"/>
          <w:i w:val="0"/>
        </w:rPr>
        <w:t>Take</w:t>
      </w:r>
      <w:r>
        <w:rPr>
          <w:b w:val="0"/>
          <w:i w:val="0"/>
        </w:rPr>
        <w:t xml:space="preserve"> </w:t>
      </w:r>
      <w:r>
        <w:rPr>
          <w:b w:val="0"/>
          <w:i w:val="0"/>
        </w:rPr>
        <w:t>one</w:t>
      </w:r>
      <w:r>
        <w:rPr>
          <w:b w:val="0"/>
          <w:i w:val="0"/>
        </w:rPr>
        <w:t xml:space="preserve"> </w:t>
      </w:r>
      <w:r>
        <w:rPr>
          <w:b w:val="0"/>
          <w:i w:val="0"/>
        </w:rPr>
        <w:t>assessment</w:t>
      </w:r>
      <w:r>
        <w:rPr>
          <w:b w:val="0"/>
          <w:i w:val="0"/>
        </w:rPr>
        <w:t xml:space="preserve"> </w:t>
      </w:r>
      <w:r>
        <w:rPr>
          <w:b w:val="0"/>
          <w:i w:val="0"/>
        </w:rPr>
        <w:t>bug,</w:t>
      </w:r>
      <w:r>
        <w:rPr>
          <w:b w:val="0"/>
          <w:i w:val="0"/>
        </w:rPr>
        <w:t xml:space="preserve"> </w:t>
      </w:r>
      <w:r>
        <w:rPr>
          <w:b w:val="0"/>
          <w:i w:val="0"/>
        </w:rPr>
        <w:t>attempt</w:t>
      </w:r>
      <w:r>
        <w:rPr>
          <w:b w:val="0"/>
          <w:i w:val="0"/>
        </w:rPr>
        <w:t xml:space="preserve"> </w:t>
      </w:r>
      <w:r>
        <w:rPr>
          <w:b w:val="0"/>
          <w:i w:val="0"/>
        </w:rPr>
        <w:t>it</w:t>
      </w:r>
      <w:r>
        <w:rPr>
          <w:b w:val="0"/>
          <w:i w:val="0"/>
        </w:rPr>
        <w:t xml:space="preserve"> </w:t>
      </w:r>
      <w:r>
        <w:rPr>
          <w:b w:val="0"/>
          <w:i w:val="0"/>
        </w:rPr>
        <w:t>independently,</w:t>
      </w:r>
      <w:r>
        <w:rPr>
          <w:b w:val="0"/>
          <w:i w:val="0"/>
        </w:rPr>
        <w:t xml:space="preserve"> </w:t>
      </w:r>
      <w:r>
        <w:rPr>
          <w:b w:val="0"/>
          <w:i w:val="0"/>
        </w:rPr>
        <w:t>then</w:t>
      </w:r>
      <w:r>
        <w:rPr>
          <w:b w:val="0"/>
          <w:i w:val="0"/>
        </w:rPr>
        <w:t xml:space="preserve"> </w:t>
      </w:r>
      <w:r>
        <w:rPr>
          <w:b w:val="0"/>
          <w:i w:val="0"/>
        </w:rPr>
        <w:t>request</w:t>
      </w:r>
      <w:r>
        <w:rPr>
          <w:b w:val="0"/>
          <w:i w:val="0"/>
        </w:rPr>
        <w:t xml:space="preserve"> </w:t>
      </w:r>
      <w:r>
        <w:rPr>
          <w:b w:val="0"/>
          <w:i w:val="0"/>
        </w:rPr>
        <w:t>only</w:t>
      </w:r>
      <w:r>
        <w:rPr>
          <w:b w:val="0"/>
          <w:i w:val="0"/>
        </w:rPr>
        <w:t xml:space="preserve"> </w:t>
      </w:r>
      <w:r>
        <w:rPr>
          <w:b w:val="0"/>
          <w:i w:val="0"/>
        </w:rPr>
        <w:t>competing</w:t>
      </w:r>
      <w:r>
        <w:rPr>
          <w:b w:val="0"/>
          <w:i w:val="0"/>
        </w:rPr>
        <w:t xml:space="preserve"> </w:t>
      </w:r>
      <w:r>
        <w:rPr>
          <w:b w:val="0"/>
          <w:i w:val="0"/>
        </w:rPr>
        <w:t>hypotheses.</w:t>
      </w:r>
      <w:r>
        <w:rPr>
          <w:b w:val="0"/>
          <w:i w:val="0"/>
        </w:rPr>
        <w:t xml:space="preserve"> </w:t>
      </w:r>
      <w:r>
        <w:rPr>
          <w:b w:val="0"/>
          <w:i w:val="0"/>
        </w:rPr>
        <w:t>Test</w:t>
      </w:r>
      <w:r>
        <w:rPr>
          <w:b w:val="0"/>
          <w:i w:val="0"/>
        </w:rPr>
        <w:t xml:space="preserve"> </w:t>
      </w:r>
      <w:r>
        <w:rPr>
          <w:b w:val="0"/>
          <w:i w:val="0"/>
        </w:rPr>
        <w:t>the</w:t>
      </w:r>
      <w:r>
        <w:rPr>
          <w:b w:val="0"/>
          <w:i w:val="0"/>
        </w:rPr>
        <w:t xml:space="preserve"> </w:t>
      </w:r>
      <w:r>
        <w:rPr>
          <w:b w:val="0"/>
          <w:i w:val="0"/>
        </w:rPr>
        <w:t>leading</w:t>
      </w:r>
      <w:r>
        <w:rPr>
          <w:b w:val="0"/>
          <w:i w:val="0"/>
        </w:rPr>
        <w:t xml:space="preserve"> </w:t>
      </w:r>
      <w:r>
        <w:rPr>
          <w:b w:val="0"/>
          <w:i w:val="0"/>
        </w:rPr>
        <w:t>hypothesis</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result</w:t>
      </w:r>
      <w:r>
        <w:rPr>
          <w:b w:val="0"/>
          <w:i w:val="0"/>
        </w:rPr>
        <w:t xml:space="preserve"> </w:t>
      </w:r>
      <w:r>
        <w:rPr>
          <w:b w:val="0"/>
          <w:i w:val="0"/>
        </w:rPr>
        <w:t>without</w:t>
      </w:r>
      <w:r>
        <w:rPr>
          <w:b w:val="0"/>
          <w:i w:val="0"/>
        </w:rPr>
        <w:t xml:space="preserve"> </w:t>
      </w:r>
      <w:r>
        <w:rPr>
          <w:b w:val="0"/>
          <w:i w:val="0"/>
        </w:rPr>
        <w:t>reopening</w:t>
      </w:r>
      <w:r>
        <w:rPr>
          <w:b w:val="0"/>
          <w:i w:val="0"/>
        </w:rPr>
        <w:t xml:space="preserve"> </w:t>
      </w:r>
      <w:r>
        <w:rPr>
          <w:b w:val="0"/>
          <w:i w:val="0"/>
        </w:rPr>
        <w:t>the</w:t>
      </w:r>
      <w:r>
        <w:rPr>
          <w:b w:val="0"/>
          <w:i w:val="0"/>
        </w:rPr>
        <w:t xml:space="preserve"> </w:t>
      </w:r>
      <w:r>
        <w:rPr>
          <w:b w:val="0"/>
          <w:i w:val="0"/>
        </w:rPr>
        <w:t>response.</w:t>
      </w:r>
      <w:r>
        <w:rPr>
          <w:b w:val="0"/>
          <w:i w:val="0"/>
        </w:rPr>
        <w:t xml:space="preserve"> </w:t>
      </w:r>
      <w:r>
        <w:rPr>
          <w:b w:val="0"/>
          <w:i w:val="0"/>
        </w:rPr>
        <w:t>Keep</w:t>
      </w:r>
      <w:r>
        <w:rPr>
          <w:b w:val="0"/>
          <w:i w:val="0"/>
        </w:rPr>
        <w:t xml:space="preserve"> </w:t>
      </w:r>
      <w:r>
        <w:rPr>
          <w:b w:val="0"/>
          <w:i w:val="0"/>
        </w:rPr>
        <w:t>an</w:t>
      </w:r>
      <w:r>
        <w:rPr>
          <w:b w:val="0"/>
          <w:i w:val="0"/>
        </w:rPr>
        <w:t xml:space="preserve"> </w:t>
      </w:r>
      <w:r>
        <w:rPr>
          <w:b w:val="0"/>
          <w:i w:val="0"/>
        </w:rPr>
        <w:t>assistance</w:t>
      </w:r>
      <w:r>
        <w:rPr>
          <w:b w:val="0"/>
          <w:i w:val="0"/>
        </w:rPr>
        <w:t xml:space="preserve"> </w:t>
      </w:r>
      <w:r>
        <w:rPr>
          <w:b w:val="0"/>
          <w:i w:val="0"/>
        </w:rPr>
        <w:t>log</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supplied</w:t>
      </w:r>
      <w:r>
        <w:rPr>
          <w:b w:val="0"/>
          <w:i w:val="0"/>
        </w:rPr>
        <w:t xml:space="preserve"> </w:t>
      </w:r>
      <w:r>
        <w:rPr>
          <w:b w:val="0"/>
          <w:i w:val="0"/>
        </w:rPr>
        <w:t>context,</w:t>
      </w:r>
      <w:r>
        <w:rPr>
          <w:b w:val="0"/>
          <w:i w:val="0"/>
        </w:rPr>
        <w:t xml:space="preserve"> </w:t>
      </w:r>
      <w:r>
        <w:rPr>
          <w:b w:val="0"/>
          <w:i w:val="0"/>
        </w:rPr>
        <w:t>suggestion</w:t>
      </w:r>
      <w:r>
        <w:rPr>
          <w:b w:val="0"/>
          <w:i w:val="0"/>
        </w:rPr>
        <w:t xml:space="preserve"> </w:t>
      </w:r>
      <w:r>
        <w:rPr>
          <w:b w:val="0"/>
          <w:i w:val="0"/>
        </w:rPr>
        <w:t>accepted/rejected</w:t>
      </w:r>
      <w:r>
        <w:rPr>
          <w:b w:val="0"/>
          <w:i w:val="0"/>
        </w:rPr>
        <w:t xml:space="preserve"> </w:t>
      </w:r>
      <w:r>
        <w:rPr>
          <w:b w:val="0"/>
          <w:i w:val="0"/>
        </w:rPr>
        <w:t>and</w:t>
      </w:r>
      <w:r>
        <w:rPr>
          <w:b w:val="0"/>
          <w:i w:val="0"/>
        </w:rPr>
        <w:t xml:space="preserve"> </w:t>
      </w:r>
      <w:r>
        <w:rPr>
          <w:b w:val="0"/>
          <w:i w:val="0"/>
        </w:rPr>
        <w:t>evidence.</w:t>
      </w:r>
    </w:p>
    <w:p>
      <w:r>
        <w:rPr>
          <w:b w:val="0"/>
          <w:i w:val="0"/>
        </w:rPr>
        <w:t>Run</w:t>
      </w:r>
      <w:r>
        <w:rPr>
          <w:b w:val="0"/>
          <w:i w:val="0"/>
        </w:rPr>
        <w:t xml:space="preserve"> </w:t>
      </w:r>
      <w:r>
        <w:rPr>
          <w:b w:val="0"/>
          <w:i w:val="0"/>
        </w:rPr>
        <w:t>C02's</w:t>
      </w:r>
      <w:r>
        <w:rPr>
          <w:b w:val="0"/>
          <w:i w:val="0"/>
        </w:rPr>
        <w:t xml:space="preserve"> </w:t>
      </w:r>
      <w:r>
        <w:rPr>
          <w:b w:val="0"/>
          <w:i w:val="0"/>
        </w:rPr>
        <w:t>optional</w:t>
      </w:r>
      <w:r>
        <w:rPr>
          <w:b w:val="0"/>
          <w:i w:val="0"/>
        </w:rPr>
        <w:t xml:space="preserve"> </w:t>
      </w:r>
      <w:r>
        <w:rPr>
          <w:b w:val="0"/>
          <w:i w:val="0"/>
        </w:rPr>
        <w:t>anomaly</w:t>
      </w:r>
      <w:r>
        <w:rPr>
          <w:b w:val="0"/>
          <w:i w:val="0"/>
        </w:rPr>
        <w:t xml:space="preserve"> </w:t>
      </w:r>
      <w:r>
        <w:rPr>
          <w:b w:val="0"/>
          <w:i w:val="0"/>
        </w:rPr>
        <w:t>example</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core</w:t>
      </w:r>
      <w:r>
        <w:rPr>
          <w:b w:val="0"/>
          <w:i w:val="0"/>
        </w:rPr>
        <w:t xml:space="preserve"> </w:t>
      </w:r>
      <w:r>
        <w:rPr>
          <w:b w:val="0"/>
          <w:i w:val="0"/>
        </w:rPr>
        <w:t>simulator</w:t>
      </w:r>
      <w:r>
        <w:rPr>
          <w:b w:val="0"/>
          <w:i w:val="0"/>
        </w:rPr>
        <w:t xml:space="preserve"> </w:t>
      </w:r>
      <w:r>
        <w:rPr>
          <w:b w:val="0"/>
          <w:i w:val="0"/>
        </w:rPr>
        <w:t>passes.</w:t>
      </w:r>
      <w:r>
        <w:rPr>
          <w:b w:val="0"/>
          <w:i w:val="0"/>
        </w:rPr>
        <w:t xml:space="preserve"> </w:t>
      </w:r>
      <w:r>
        <w:rPr>
          <w:b w:val="0"/>
          <w:i w:val="0"/>
        </w:rPr>
        <w:t>Compare</w:t>
      </w:r>
      <w:r>
        <w:rPr>
          <w:b w:val="0"/>
          <w:i w:val="0"/>
        </w:rPr>
        <w:t xml:space="preserve"> </w:t>
      </w:r>
      <w:r>
        <w:rPr>
          <w:b w:val="0"/>
          <w:i w:val="0"/>
        </w:rPr>
        <w:t>it</w:t>
      </w:r>
      <w:r>
        <w:rPr>
          <w:b w:val="0"/>
          <w:i w:val="0"/>
        </w:rPr>
        <w:t xml:space="preserve"> </w:t>
      </w:r>
      <w:r>
        <w:rPr>
          <w:b w:val="0"/>
          <w:i w:val="0"/>
        </w:rPr>
        <w:t>with</w:t>
      </w:r>
      <w:r>
        <w:rPr>
          <w:b w:val="0"/>
          <w:i w:val="0"/>
        </w:rPr>
        <w:t xml:space="preserve"> </w:t>
      </w:r>
      <w:r>
        <w:rPr>
          <w:b w:val="0"/>
          <w:i w:val="0"/>
        </w:rPr>
        <w:t>its</w:t>
      </w:r>
      <w:r>
        <w:rPr>
          <w:b w:val="0"/>
          <w:i w:val="0"/>
        </w:rPr>
        <w:t xml:space="preserve"> </w:t>
      </w:r>
      <w:r>
        <w:rPr>
          <w:b w:val="0"/>
          <w:i w:val="0"/>
        </w:rPr>
        <w:t>deterministic</w:t>
      </w:r>
      <w:r>
        <w:rPr>
          <w:b w:val="0"/>
          <w:i w:val="0"/>
        </w:rPr>
        <w:t xml:space="preserve"> </w:t>
      </w:r>
      <w:r>
        <w:rPr>
          <w:b w:val="0"/>
          <w:i w:val="0"/>
        </w:rPr>
        <w:t>baseline</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held-out</w:t>
      </w:r>
      <w:r>
        <w:rPr>
          <w:b w:val="0"/>
          <w:i w:val="0"/>
        </w:rPr>
        <w:t xml:space="preserve"> </w:t>
      </w:r>
      <w:r>
        <w:rPr>
          <w:b w:val="0"/>
          <w:i w:val="0"/>
        </w:rPr>
        <w:t>set.</w:t>
      </w:r>
      <w:r>
        <w:rPr>
          <w:b w:val="0"/>
          <w:i w:val="0"/>
        </w:rPr>
        <w:t xml:space="preserve"> </w:t>
      </w:r>
      <w:r>
        <w:rPr>
          <w:b w:val="0"/>
          <w:i w:val="0"/>
        </w:rPr>
        <w:t>Treat</w:t>
      </w:r>
      <w:r>
        <w:rPr>
          <w:b w:val="0"/>
          <w:i w:val="0"/>
        </w:rPr>
        <w:t xml:space="preserve"> </w:t>
      </w:r>
      <w:r>
        <w:rPr>
          <w:b w:val="0"/>
          <w:i w:val="0"/>
        </w:rPr>
        <w:t>host</w:t>
      </w:r>
      <w:r>
        <w:rPr>
          <w:b w:val="0"/>
          <w:i w:val="0"/>
        </w:rPr>
        <w:t xml:space="preserve"> </w:t>
      </w:r>
      <w:r>
        <w:rPr>
          <w:b w:val="0"/>
          <w:i w:val="0"/>
        </w:rPr>
        <w:t>execution</w:t>
      </w:r>
      <w:r>
        <w:rPr>
          <w:b w:val="0"/>
          <w:i w:val="0"/>
        </w:rPr>
        <w:t xml:space="preserve"> </w:t>
      </w:r>
      <w:r>
        <w:rPr>
          <w:b w:val="0"/>
          <w:i w:val="0"/>
        </w:rPr>
        <w:t>and</w:t>
      </w:r>
      <w:r>
        <w:rPr>
          <w:b w:val="0"/>
          <w:i w:val="0"/>
        </w:rPr>
        <w:t xml:space="preserve"> </w:t>
      </w:r>
      <w:r>
        <w:rPr>
          <w:b w:val="0"/>
          <w:i w:val="0"/>
        </w:rPr>
        <w:t>synthetic</w:t>
      </w:r>
      <w:r>
        <w:rPr>
          <w:b w:val="0"/>
          <w:i w:val="0"/>
        </w:rPr>
        <w:t xml:space="preserve"> </w:t>
      </w:r>
      <w:r>
        <w:rPr>
          <w:b w:val="0"/>
          <w:i w:val="0"/>
        </w:rPr>
        <w:t>dataset</w:t>
      </w:r>
      <w:r>
        <w:rPr>
          <w:b w:val="0"/>
          <w:i w:val="0"/>
        </w:rPr>
        <w:t xml:space="preserve"> </w:t>
      </w:r>
      <w:r>
        <w:rPr>
          <w:b w:val="0"/>
          <w:i w:val="0"/>
        </w:rPr>
        <w:t>metrics</w:t>
      </w:r>
      <w:r>
        <w:rPr>
          <w:b w:val="0"/>
          <w:i w:val="0"/>
        </w:rPr>
        <w:t xml:space="preserve"> </w:t>
      </w:r>
      <w:r>
        <w:rPr>
          <w:b w:val="0"/>
          <w:i w:val="0"/>
        </w:rPr>
        <w:t>as</w:t>
      </w:r>
      <w:r>
        <w:rPr>
          <w:b w:val="0"/>
          <w:i w:val="0"/>
        </w:rPr>
        <w:t xml:space="preserve"> </w:t>
      </w:r>
      <w:r>
        <w:rPr>
          <w:b w:val="0"/>
          <w:i w:val="0"/>
        </w:rPr>
        <w:t>limited</w:t>
      </w:r>
      <w:r>
        <w:rPr>
          <w:b w:val="0"/>
          <w:i w:val="0"/>
        </w:rPr>
        <w:t xml:space="preserve"> </w:t>
      </w:r>
      <w:r>
        <w:rPr>
          <w:b w:val="0"/>
          <w:i w:val="0"/>
        </w:rPr>
        <w:t>evidence.</w:t>
      </w:r>
      <w:r>
        <w:rPr>
          <w:b w:val="0"/>
          <w:i w:val="0"/>
        </w:rPr>
        <w:t xml:space="preserve"> </w:t>
      </w:r>
      <w:r>
        <w:rPr>
          <w:b w:val="0"/>
          <w:i w:val="0"/>
        </w:rPr>
        <w:t>A</w:t>
      </w:r>
      <w:r>
        <w:rPr>
          <w:b w:val="0"/>
          <w:i w:val="0"/>
        </w:rPr>
        <w:t xml:space="preserve"> </w:t>
      </w:r>
      <w:r>
        <w:rPr>
          <w:b w:val="0"/>
          <w:i w:val="0"/>
        </w:rPr>
        <w:t>model</w:t>
      </w:r>
      <w:r>
        <w:rPr>
          <w:b w:val="0"/>
          <w:i w:val="0"/>
        </w:rPr>
        <w:t xml:space="preserve"> </w:t>
      </w:r>
      <w:r>
        <w:rPr>
          <w:b w:val="0"/>
          <w:i w:val="0"/>
        </w:rPr>
        <w:t>that</w:t>
      </w:r>
      <w:r>
        <w:rPr>
          <w:b w:val="0"/>
          <w:i w:val="0"/>
        </w:rPr>
        <w:t xml:space="preserve"> </w:t>
      </w:r>
      <w:r>
        <w:rPr>
          <w:b w:val="0"/>
          <w:i w:val="0"/>
        </w:rPr>
        <w:t>performs</w:t>
      </w:r>
      <w:r>
        <w:rPr>
          <w:b w:val="0"/>
          <w:i w:val="0"/>
        </w:rPr>
        <w:t xml:space="preserve"> </w:t>
      </w:r>
      <w:r>
        <w:rPr>
          <w:b w:val="0"/>
          <w:i w:val="0"/>
        </w:rPr>
        <w:t>poorly</w:t>
      </w:r>
      <w:r>
        <w:rPr>
          <w:b w:val="0"/>
          <w:i w:val="0"/>
        </w:rPr>
        <w:t xml:space="preserve"> </w:t>
      </w:r>
      <w:r>
        <w:rPr>
          <w:b w:val="0"/>
          <w:i w:val="0"/>
        </w:rPr>
        <w:t>should</w:t>
      </w:r>
      <w:r>
        <w:rPr>
          <w:b w:val="0"/>
          <w:i w:val="0"/>
        </w:rPr>
        <w:t xml:space="preserve"> </w:t>
      </w:r>
      <w:r>
        <w:rPr>
          <w:b w:val="0"/>
          <w:i w:val="0"/>
        </w:rPr>
        <w:t>remain</w:t>
      </w:r>
      <w:r>
        <w:rPr>
          <w:b w:val="0"/>
          <w:i w:val="0"/>
        </w:rPr>
        <w:t xml:space="preserve"> </w:t>
      </w:r>
      <w:r>
        <w:rPr>
          <w:b w:val="0"/>
          <w:i w:val="0"/>
        </w:rPr>
        <w:t>an</w:t>
      </w:r>
      <w:r>
        <w:rPr>
          <w:b w:val="0"/>
          <w:i w:val="0"/>
        </w:rPr>
        <w:t xml:space="preserve"> </w:t>
      </w:r>
      <w:r>
        <w:rPr>
          <w:b w:val="0"/>
          <w:i w:val="0"/>
        </w:rPr>
        <w:t>analysis</w:t>
      </w:r>
      <w:r>
        <w:rPr>
          <w:b w:val="0"/>
          <w:i w:val="0"/>
        </w:rPr>
        <w:t xml:space="preserve"> </w:t>
      </w:r>
      <w:r>
        <w:rPr>
          <w:b w:val="0"/>
          <w:i w:val="0"/>
        </w:rPr>
        <w:t>exercise;</w:t>
      </w:r>
      <w:r>
        <w:rPr>
          <w:b w:val="0"/>
          <w:i w:val="0"/>
        </w:rPr>
        <w:t xml:space="preserve"> </w:t>
      </w:r>
      <w:r>
        <w:rPr>
          <w:b w:val="0"/>
          <w:i w:val="0"/>
        </w:rPr>
        <w:t>it</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replace</w:t>
      </w:r>
      <w:r>
        <w:rPr>
          <w:b w:val="0"/>
          <w:i w:val="0"/>
        </w:rPr>
        <w:t xml:space="preserve"> </w:t>
      </w:r>
      <w:r>
        <w:rPr>
          <w:b w:val="0"/>
          <w:i w:val="0"/>
        </w:rPr>
        <w:t>a</w:t>
      </w:r>
      <w:r>
        <w:rPr>
          <w:b w:val="0"/>
          <w:i w:val="0"/>
        </w:rPr>
        <w:t xml:space="preserve"> </w:t>
      </w:r>
      <w:r>
        <w:rPr>
          <w:b w:val="0"/>
          <w:i w:val="0"/>
        </w:rPr>
        <w:t>working</w:t>
      </w:r>
      <w:r>
        <w:rPr>
          <w:b w:val="0"/>
          <w:i w:val="0"/>
        </w:rPr>
        <w:t xml:space="preserve"> </w:t>
      </w:r>
      <w:r>
        <w:rPr>
          <w:b w:val="0"/>
          <w:i w:val="0"/>
        </w:rPr>
        <w:t>control</w:t>
      </w:r>
      <w:r>
        <w:rPr>
          <w:b w:val="0"/>
          <w:i w:val="0"/>
        </w:rPr>
        <w:t xml:space="preserve"> </w:t>
      </w:r>
      <w:r>
        <w:rPr>
          <w:b w:val="0"/>
          <w:i w:val="0"/>
        </w:rPr>
        <w:t>boundary.</w:t>
      </w:r>
    </w:p>
    <w:p>
      <w:pPr>
        <w:pStyle w:val="Heading3"/>
      </w:pPr>
      <w:r>
        <w:rPr>
          <w:color w:val="000000"/>
        </w:rPr>
        <w:t>Independent work</w:t>
      </w:r>
    </w:p>
    <w:p>
      <w:r>
        <w:rPr>
          <w:b w:val="0"/>
          <w:i w:val="0"/>
        </w:rPr>
        <w:t>Attempt</w:t>
      </w:r>
      <w:r>
        <w:rPr>
          <w:b w:val="0"/>
          <w:i w:val="0"/>
        </w:rPr>
        <w:t xml:space="preserve"> </w:t>
      </w:r>
      <w:hyperlink w:anchor="f_3060a58b6d00d16972">
        <w:r>
          <w:rPr>
            <w:color w:val="174A75"/>
            <w:u w:val="single"/>
          </w:rPr>
          <w:t xml:space="preserve">exercises.md</w:t>
        </w:r>
      </w:hyperlink>
      <w:r>
        <w:rPr>
          <w:b w:val="0"/>
          <w:i w:val="0"/>
        </w:rPr>
        <w:t xml:space="preserve"> </w:t>
      </w:r>
      <w:r>
        <w:rPr>
          <w:b w:val="0"/>
          <w:i w:val="0"/>
        </w:rPr>
        <w:t>before</w:t>
      </w:r>
      <w:r>
        <w:rPr>
          <w:b w:val="0"/>
          <w:i w:val="0"/>
        </w:rPr>
        <w:t xml:space="preserve"> </w:t>
      </w:r>
      <w:r>
        <w:rPr>
          <w:b w:val="0"/>
          <w:i w:val="0"/>
        </w:rPr>
        <w:t>opening</w:t>
      </w:r>
      <w:r>
        <w:rPr>
          <w:b w:val="0"/>
          <w:i w:val="0"/>
        </w:rPr>
        <w:t xml:space="preserve"> </w:t>
      </w:r>
      <w:hyperlink w:anchor="f_25b937d769320775e4">
        <w:r>
          <w:rPr>
            <w:color w:val="174A75"/>
            <w:u w:val="single"/>
          </w:rPr>
          <w:t xml:space="preserve">solutions.md</w:t>
        </w:r>
      </w:hyperlink>
      <w:r>
        <w:rPr>
          <w:b w:val="0"/>
          <w:i w:val="0"/>
        </w:rPr>
        <w:t>.</w:t>
      </w:r>
    </w:p>
    <w:p>
      <w:pPr>
        <w:pStyle w:val="Heading3"/>
      </w:pPr>
      <w:r>
        <w:rPr>
          <w:color w:val="000000"/>
        </w:rPr>
        <w:t>Review and interview connections</w:t>
      </w:r>
    </w:p>
    <w:p>
      <w:r>
        <w:rPr>
          <w:b w:val="0"/>
          <w:i w:val="0"/>
        </w:rPr>
        <w:t>How</w:t>
      </w:r>
      <w:r>
        <w:rPr>
          <w:b w:val="0"/>
          <w:i w:val="0"/>
        </w:rPr>
        <w:t xml:space="preserve"> </w:t>
      </w:r>
      <w:r>
        <w:rPr>
          <w:b w:val="0"/>
          <w:i w:val="0"/>
        </w:rPr>
        <w:t>did</w:t>
      </w:r>
      <w:r>
        <w:rPr>
          <w:b w:val="0"/>
          <w:i w:val="0"/>
        </w:rPr>
        <w:t xml:space="preserve"> </w:t>
      </w:r>
      <w:r>
        <w:rPr>
          <w:b w:val="0"/>
          <w:i w:val="0"/>
        </w:rPr>
        <w:t>you</w:t>
      </w:r>
      <w:r>
        <w:rPr>
          <w:b w:val="0"/>
          <w:i w:val="0"/>
        </w:rPr>
        <w:t xml:space="preserve"> </w:t>
      </w:r>
      <w:r>
        <w:rPr>
          <w:b w:val="0"/>
          <w:i w:val="0"/>
        </w:rPr>
        <w:t>verify</w:t>
      </w:r>
      <w:r>
        <w:rPr>
          <w:b w:val="0"/>
          <w:i w:val="0"/>
        </w:rPr>
        <w:t xml:space="preserve"> </w:t>
      </w:r>
      <w:r>
        <w:rPr>
          <w:b w:val="0"/>
          <w:i w:val="0"/>
        </w:rPr>
        <w:t>generated</w:t>
      </w:r>
      <w:r>
        <w:rPr>
          <w:b w:val="0"/>
          <w:i w:val="0"/>
        </w:rPr>
        <w:t xml:space="preserve"> </w:t>
      </w:r>
      <w:r>
        <w:rPr>
          <w:b w:val="0"/>
          <w:i w:val="0"/>
        </w:rPr>
        <w:t>code?</w:t>
      </w:r>
      <w:r>
        <w:rPr>
          <w:b w:val="0"/>
          <w:i w:val="0"/>
        </w:rPr>
        <w:t xml:space="preserve"> </w:t>
      </w:r>
      <w:r>
        <w:rPr>
          <w:b w:val="0"/>
          <w:i w:val="0"/>
        </w:rPr>
        <w:t>Why</w:t>
      </w:r>
      <w:r>
        <w:rPr>
          <w:b w:val="0"/>
          <w:i w:val="0"/>
        </w:rPr>
        <w:t xml:space="preserve"> </w:t>
      </w:r>
      <w:r>
        <w:rPr>
          <w:b w:val="0"/>
          <w:i w:val="0"/>
        </w:rPr>
        <w:t>can</w:t>
      </w:r>
      <w:r>
        <w:rPr>
          <w:b w:val="0"/>
          <w:i w:val="0"/>
        </w:rPr>
        <w:t xml:space="preserve"> </w:t>
      </w:r>
      <w:r>
        <w:rPr>
          <w:b w:val="0"/>
          <w:i w:val="0"/>
        </w:rPr>
        <w:t>random</w:t>
      </w:r>
      <w:r>
        <w:rPr>
          <w:b w:val="0"/>
          <w:i w:val="0"/>
        </w:rPr>
        <w:t xml:space="preserve"> </w:t>
      </w:r>
      <w:r>
        <w:rPr>
          <w:b w:val="0"/>
          <w:i w:val="0"/>
        </w:rPr>
        <w:t>dataset</w:t>
      </w:r>
      <w:r>
        <w:rPr>
          <w:b w:val="0"/>
          <w:i w:val="0"/>
        </w:rPr>
        <w:t xml:space="preserve"> </w:t>
      </w:r>
      <w:r>
        <w:rPr>
          <w:b w:val="0"/>
          <w:i w:val="0"/>
        </w:rPr>
        <w:t>splits</w:t>
      </w:r>
      <w:r>
        <w:rPr>
          <w:b w:val="0"/>
          <w:i w:val="0"/>
        </w:rPr>
        <w:t xml:space="preserve"> </w:t>
      </w:r>
      <w:r>
        <w:rPr>
          <w:b w:val="0"/>
          <w:i w:val="0"/>
        </w:rPr>
        <w:t>leak?</w:t>
      </w:r>
      <w:r>
        <w:rPr>
          <w:b w:val="0"/>
          <w:i w:val="0"/>
        </w:rPr>
        <w:t xml:space="preserve"> </w:t>
      </w:r>
      <w:r>
        <w:rPr>
          <w:b w:val="0"/>
          <w:i w:val="0"/>
        </w:rPr>
        <w:t>What</w:t>
      </w:r>
      <w:r>
        <w:rPr>
          <w:b w:val="0"/>
          <w:i w:val="0"/>
        </w:rPr>
        <w:t xml:space="preserve"> </w:t>
      </w:r>
      <w:r>
        <w:rPr>
          <w:b w:val="0"/>
          <w:i w:val="0"/>
        </w:rPr>
        <w:t>happens</w:t>
      </w:r>
      <w:r>
        <w:rPr>
          <w:b w:val="0"/>
          <w:i w:val="0"/>
        </w:rPr>
        <w:t xml:space="preserve"> </w:t>
      </w:r>
      <w:r>
        <w:rPr>
          <w:b w:val="0"/>
          <w:i w:val="0"/>
        </w:rPr>
        <w:t>when</w:t>
      </w:r>
      <w:r>
        <w:rPr>
          <w:b w:val="0"/>
          <w:i w:val="0"/>
        </w:rPr>
        <w:t xml:space="preserve"> </w:t>
      </w:r>
      <w:r>
        <w:rPr>
          <w:b w:val="0"/>
          <w:i w:val="0"/>
        </w:rPr>
        <w:t>inference</w:t>
      </w:r>
      <w:r>
        <w:rPr>
          <w:b w:val="0"/>
          <w:i w:val="0"/>
        </w:rPr>
        <w:t xml:space="preserve"> </w:t>
      </w:r>
      <w:r>
        <w:rPr>
          <w:b w:val="0"/>
          <w:i w:val="0"/>
        </w:rPr>
        <w:t>fails?</w:t>
      </w:r>
      <w:r>
        <w:rPr>
          <w:b w:val="0"/>
          <w:i w:val="0"/>
        </w:rPr>
        <w:t xml:space="preserve"> </w:t>
      </w:r>
      <w:r>
        <w:rPr>
          <w:b w:val="0"/>
          <w:i w:val="0"/>
        </w:rPr>
        <w:t>Interview</w:t>
      </w:r>
      <w:r>
        <w:rPr>
          <w:b w:val="0"/>
          <w:i w:val="0"/>
        </w:rPr>
        <w:t xml:space="preserve"> </w:t>
      </w:r>
      <w:r>
        <w:rPr>
          <w:b w:val="0"/>
          <w:i w:val="0"/>
        </w:rPr>
        <w:t>bank:</w:t>
      </w:r>
      <w:r>
        <w:rPr>
          <w:b w:val="0"/>
          <w:i w:val="0"/>
        </w:rPr>
        <w:t xml:space="preserve"> </w:t>
      </w:r>
      <w:r>
        <w:rPr>
          <w:b w:val="0"/>
          <w:i w:val="0"/>
        </w:rPr>
        <w:t>AI</w:t>
      </w:r>
      <w:r>
        <w:rPr>
          <w:b w:val="0"/>
          <w:i w:val="0"/>
        </w:rPr>
        <w:t xml:space="preserve"> </w:t>
      </w:r>
      <w:r>
        <w:rPr>
          <w:b w:val="0"/>
          <w:i w:val="0"/>
        </w:rPr>
        <w:t>verification</w:t>
      </w:r>
      <w:r>
        <w:rPr>
          <w:b w:val="0"/>
          <w:i w:val="0"/>
        </w:rPr>
        <w:t xml:space="preserve"> </w:t>
      </w:r>
      <w:r>
        <w:rPr>
          <w:b w:val="0"/>
          <w:i w:val="0"/>
        </w:rPr>
        <w:t>and</w:t>
      </w:r>
      <w:r>
        <w:rPr>
          <w:b w:val="0"/>
          <w:i w:val="0"/>
        </w:rPr>
        <w:t xml:space="preserve"> </w:t>
      </w:r>
      <w:r>
        <w:rPr>
          <w:b w:val="0"/>
          <w:i w:val="0"/>
        </w:rPr>
        <w:t>capstone</w:t>
      </w:r>
      <w:r>
        <w:rPr>
          <w:b w:val="0"/>
          <w:i w:val="0"/>
        </w:rPr>
        <w:t xml:space="preserve"> </w:t>
      </w:r>
      <w:r>
        <w:rPr>
          <w:b w:val="0"/>
          <w:i w:val="0"/>
        </w:rPr>
        <w:t>defense.</w:t>
      </w:r>
    </w:p>
    <w:p>
      <w:pPr>
        <w:pStyle w:val="Heading3"/>
      </w:pPr>
      <w:r>
        <w:rPr>
          <w:color w:val="000000"/>
        </w:rPr>
        <w:t>Mastery checklist</w:t>
      </w:r>
    </w:p>
    <w:p>
      <w:pPr>
        <w:pStyle w:val="ListBullet"/>
      </w:pPr>
      <w:r>
        <w:rPr>
          <w:b w:val="0"/>
          <w:i w:val="0"/>
        </w:rPr>
        <w:t>Keep</w:t>
      </w:r>
      <w:r>
        <w:rPr>
          <w:b w:val="0"/>
          <w:i w:val="0"/>
        </w:rPr>
        <w:t xml:space="preserve"> </w:t>
      </w:r>
      <w:r>
        <w:rPr>
          <w:b w:val="0"/>
          <w:i w:val="0"/>
        </w:rPr>
        <w:t>an</w:t>
      </w:r>
      <w:r>
        <w:rPr>
          <w:b w:val="0"/>
          <w:i w:val="0"/>
        </w:rPr>
        <w:t xml:space="preserve"> </w:t>
      </w:r>
      <w:r>
        <w:rPr>
          <w:b w:val="0"/>
          <w:i w:val="0"/>
        </w:rPr>
        <w:t>assistance</w:t>
      </w:r>
      <w:r>
        <w:rPr>
          <w:b w:val="0"/>
          <w:i w:val="0"/>
        </w:rPr>
        <w:t xml:space="preserve"> </w:t>
      </w:r>
      <w:r>
        <w:rPr>
          <w:b w:val="0"/>
          <w:i w:val="0"/>
        </w:rPr>
        <w:t>log.</w:t>
      </w:r>
    </w:p>
    <w:p>
      <w:pPr>
        <w:pStyle w:val="ListBullet"/>
      </w:pPr>
      <w:r>
        <w:rPr>
          <w:b w:val="0"/>
          <w:i w:val="0"/>
        </w:rPr>
        <w:t>Verify</w:t>
      </w:r>
      <w:r>
        <w:rPr>
          <w:b w:val="0"/>
          <w:i w:val="0"/>
        </w:rPr>
        <w:t xml:space="preserve"> </w:t>
      </w:r>
      <w:r>
        <w:rPr>
          <w:b w:val="0"/>
          <w:i w:val="0"/>
        </w:rPr>
        <w:t>APIs</w:t>
      </w:r>
      <w:r>
        <w:rPr>
          <w:b w:val="0"/>
          <w:i w:val="0"/>
        </w:rPr>
        <w:t xml:space="preserve"> </w:t>
      </w:r>
      <w:r>
        <w:rPr>
          <w:b w:val="0"/>
          <w:i w:val="0"/>
        </w:rPr>
        <w:t>against</w:t>
      </w:r>
      <w:r>
        <w:rPr>
          <w:b w:val="0"/>
          <w:i w:val="0"/>
        </w:rPr>
        <w:t xml:space="preserve"> </w:t>
      </w:r>
      <w:r>
        <w:rPr>
          <w:b w:val="0"/>
          <w:i w:val="0"/>
        </w:rPr>
        <w:t>selected</w:t>
      </w:r>
      <w:r>
        <w:rPr>
          <w:b w:val="0"/>
          <w:i w:val="0"/>
        </w:rPr>
        <w:t xml:space="preserve"> </w:t>
      </w:r>
      <w:r>
        <w:rPr>
          <w:b w:val="0"/>
          <w:i w:val="0"/>
        </w:rPr>
        <w:t>versions.</w:t>
      </w:r>
    </w:p>
    <w:p>
      <w:pPr>
        <w:pStyle w:val="ListBullet"/>
      </w:pPr>
      <w:r>
        <w:rPr>
          <w:b w:val="0"/>
          <w:i w:val="0"/>
        </w:rPr>
        <w:t>Explain</w:t>
      </w:r>
      <w:r>
        <w:rPr>
          <w:b w:val="0"/>
          <w:i w:val="0"/>
        </w:rPr>
        <w:t xml:space="preserve"> </w:t>
      </w:r>
      <w:r>
        <w:rPr>
          <w:b w:val="0"/>
          <w:i w:val="0"/>
        </w:rPr>
        <w:t>and</w:t>
      </w:r>
      <w:r>
        <w:rPr>
          <w:b w:val="0"/>
          <w:i w:val="0"/>
        </w:rPr>
        <w:t xml:space="preserve"> </w:t>
      </w:r>
      <w:r>
        <w:rPr>
          <w:b w:val="0"/>
          <w:i w:val="0"/>
        </w:rPr>
        <w:t>modify</w:t>
      </w:r>
      <w:r>
        <w:rPr>
          <w:b w:val="0"/>
          <w:i w:val="0"/>
        </w:rPr>
        <w:t xml:space="preserve"> </w:t>
      </w:r>
      <w:r>
        <w:rPr>
          <w:b w:val="0"/>
          <w:i w:val="0"/>
        </w:rPr>
        <w:t>code</w:t>
      </w:r>
      <w:r>
        <w:rPr>
          <w:b w:val="0"/>
          <w:i w:val="0"/>
        </w:rPr>
        <w:t xml:space="preserve"> </w:t>
      </w:r>
      <w:r>
        <w:rPr>
          <w:b w:val="0"/>
          <w:i w:val="0"/>
        </w:rPr>
        <w:t>independently.</w:t>
      </w:r>
    </w:p>
    <w:p>
      <w:pPr>
        <w:pStyle w:val="ListBullet"/>
      </w:pPr>
      <w:r>
        <w:rPr>
          <w:b w:val="0"/>
          <w:i w:val="0"/>
        </w:rPr>
        <w:t>Compare</w:t>
      </w:r>
      <w:r>
        <w:rPr>
          <w:b w:val="0"/>
          <w:i w:val="0"/>
        </w:rPr>
        <w:t xml:space="preserve"> </w:t>
      </w:r>
      <w:r>
        <w:rPr>
          <w:b w:val="0"/>
          <w:i w:val="0"/>
        </w:rPr>
        <w:t>inference</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baseline</w:t>
      </w:r>
      <w:r>
        <w:rPr>
          <w:b w:val="0"/>
          <w:i w:val="0"/>
        </w:rPr>
        <w:t xml:space="preserve"> </w:t>
      </w:r>
      <w:r>
        <w:rPr>
          <w:b w:val="0"/>
          <w:i w:val="0"/>
        </w:rPr>
        <w:t>and</w:t>
      </w:r>
      <w:r>
        <w:rPr>
          <w:b w:val="0"/>
          <w:i w:val="0"/>
        </w:rPr>
        <w:t xml:space="preserve"> </w:t>
      </w:r>
      <w:r>
        <w:rPr>
          <w:b w:val="0"/>
          <w:i w:val="0"/>
        </w:rPr>
        <w:t>preserve</w:t>
      </w:r>
      <w:r>
        <w:rPr>
          <w:b w:val="0"/>
          <w:i w:val="0"/>
        </w:rPr>
        <w:t xml:space="preserve"> </w:t>
      </w:r>
      <w:r>
        <w:rPr>
          <w:b w:val="0"/>
          <w:i w:val="0"/>
        </w:rPr>
        <w:t>fallback.</w:t>
      </w:r>
    </w:p>
    <w:p>
      <w:pPr>
        <w:pStyle w:val="Heading3"/>
      </w:pPr>
      <w:r>
        <w:rPr>
          <w:color w:val="000000"/>
        </w:rPr>
        <w:t>Primary references</w:t>
      </w:r>
    </w:p>
    <w:p>
      <w:r>
        <w:rPr>
          <w:b w:val="0"/>
          <w:i w:val="0"/>
        </w:rPr>
        <w:t>[LITERT]</w:t>
      </w:r>
      <w:r>
        <w:rPr>
          <w:b w:val="0"/>
          <w:i w:val="0"/>
        </w:rPr>
        <w:t xml:space="preserve"> </w:t>
      </w:r>
      <w:r>
        <w:rPr>
          <w:b w:val="0"/>
          <w:i w:val="0"/>
        </w:rPr>
        <w:t>Google</w:t>
      </w:r>
      <w:r>
        <w:rPr>
          <w:b w:val="0"/>
          <w:i w:val="0"/>
        </w:rPr>
        <w:t xml:space="preserve"> </w:t>
      </w:r>
      <w:r>
        <w:rPr>
          <w:b w:val="0"/>
          <w:i w:val="0"/>
        </w:rPr>
        <w:t>LiteRT</w:t>
      </w:r>
      <w:r>
        <w:rPr>
          <w:b w:val="0"/>
          <w:i w:val="0"/>
        </w:rPr>
        <w:t xml:space="preserve"> </w:t>
      </w:r>
      <w:r>
        <w:rPr>
          <w:b w:val="0"/>
          <w:i w:val="0"/>
        </w:rPr>
        <w:t>for</w:t>
      </w:r>
      <w:r>
        <w:rPr>
          <w:b w:val="0"/>
          <w:i w:val="0"/>
        </w:rPr>
        <w:t xml:space="preserve"> </w:t>
      </w:r>
      <w:r>
        <w:rPr>
          <w:b w:val="0"/>
          <w:i w:val="0"/>
        </w:rPr>
        <w:t>Microcontrollers.</w:t>
      </w:r>
      <w:r>
        <w:rPr>
          <w:b w:val="0"/>
          <w:i w:val="0"/>
        </w:rPr>
        <w:t xml:space="preserve"> </w:t>
      </w:r>
      <w:r>
        <w:rPr>
          <w:b w:val="0"/>
          <w:i w:val="0"/>
        </w:rPr>
        <w:t>[ONNX]</w:t>
      </w:r>
      <w:r>
        <w:rPr>
          <w:b w:val="0"/>
          <w:i w:val="0"/>
        </w:rPr>
        <w:t xml:space="preserve"> </w:t>
      </w:r>
      <w:r>
        <w:rPr>
          <w:b w:val="0"/>
          <w:i w:val="0"/>
        </w:rPr>
        <w:t>ONNX</w:t>
      </w:r>
      <w:r>
        <w:rPr>
          <w:b w:val="0"/>
          <w:i w:val="0"/>
        </w:rPr>
        <w:t xml:space="preserve"> </w:t>
      </w:r>
      <w:r>
        <w:rPr>
          <w:b w:val="0"/>
          <w:i w:val="0"/>
        </w:rPr>
        <w:t>Runtime</w:t>
      </w:r>
      <w:r>
        <w:rPr>
          <w:b w:val="0"/>
          <w:i w:val="0"/>
        </w:rPr>
        <w:t xml:space="preserve"> </w:t>
      </w:r>
      <w:r>
        <w:rPr>
          <w:b w:val="0"/>
          <w:i w:val="0"/>
        </w:rPr>
        <w:t>quantization.</w:t>
      </w:r>
      <w:r>
        <w:rPr>
          <w:b w:val="0"/>
          <w:i w:val="0"/>
        </w:rPr>
        <w:t xml:space="preserve"> </w:t>
      </w:r>
      <w:r>
        <w:rPr>
          <w:b w:val="0"/>
          <w:i w:val="0"/>
        </w:rPr>
        <w:t>Core</w:t>
      </w:r>
      <w:r>
        <w:rPr>
          <w:b w:val="0"/>
          <w:i w:val="0"/>
        </w:rPr>
        <w:t xml:space="preserve"> </w:t>
      </w:r>
      <w:r>
        <w:rPr>
          <w:b w:val="0"/>
          <w:i w:val="0"/>
        </w:rPr>
        <w:t>engineering</w:t>
      </w:r>
      <w:r>
        <w:rPr>
          <w:b w:val="0"/>
          <w:i w:val="0"/>
        </w:rPr>
        <w:t xml:space="preserve"> </w:t>
      </w:r>
      <w:r>
        <w:rPr>
          <w:b w:val="0"/>
          <w:i w:val="0"/>
        </w:rPr>
        <w:t>contracts</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sources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preceding</w:t>
      </w:r>
      <w:r>
        <w:rPr>
          <w:b w:val="0"/>
          <w:i w:val="0"/>
        </w:rPr>
        <w:t xml:space="preserve"> </w:t>
      </w:r>
      <w:r>
        <w:rPr>
          <w:b w:val="0"/>
          <w:i w:val="0"/>
        </w:rPr>
        <w:t>modules.</w:t>
      </w:r>
    </w:p>
    <w:p>
      <w:bookmarkStart w:id="43" w:name="f_3060a58b6d00d16972"/>
      <w:pPr>
        <w:keepNext/>
        <w:spacing w:after="0" w:before="0"/>
      </w:pPr>
      <w:bookmarkEnd w:id="43"/>
    </w:p>
    <w:p>
      <w:pPr>
        <w:pStyle w:val="Heading3"/>
      </w:pPr>
      <w:r>
        <w:rPr>
          <w:color w:val="000000"/>
        </w:rPr>
        <w:t>M18 independent exercise</w:t>
      </w:r>
    </w:p>
    <w:p>
      <w:r>
        <w:rPr>
          <w:b w:val="0"/>
          <w:i w:val="0"/>
        </w:rPr>
        <w:t>Timebox</w:t>
      </w:r>
      <w:r>
        <w:rPr>
          <w:b w:val="0"/>
          <w:i w:val="0"/>
        </w:rPr>
        <w:t xml:space="preserve"> </w:t>
      </w:r>
      <w:r>
        <w:rPr>
          <w:b w:val="0"/>
          <w:i w:val="0"/>
        </w:rPr>
        <w:t>60</w:t>
      </w:r>
      <w:r>
        <w:rPr>
          <w:b w:val="0"/>
          <w:i w:val="0"/>
        </w:rPr>
        <w:t xml:space="preserve"> </w:t>
      </w:r>
      <w:r>
        <w:rPr>
          <w:b w:val="0"/>
          <w:i w:val="0"/>
        </w:rPr>
        <w:t>minutes.</w:t>
      </w:r>
      <w:r>
        <w:rPr>
          <w:b w:val="0"/>
          <w:i w:val="0"/>
        </w:rPr>
        <w:t xml:space="preserve"> </w:t>
      </w:r>
      <w:r>
        <w:rPr>
          <w:b w:val="0"/>
          <w:i w:val="0"/>
        </w:rPr>
        <w:t>Ask</w:t>
      </w:r>
      <w:r>
        <w:rPr>
          <w:b w:val="0"/>
          <w:i w:val="0"/>
        </w:rPr>
        <w:t xml:space="preserve"> </w:t>
      </w:r>
      <w:r>
        <w:rPr>
          <w:b w:val="0"/>
          <w:i w:val="0"/>
        </w:rPr>
        <w:t>an</w:t>
      </w:r>
      <w:r>
        <w:rPr>
          <w:b w:val="0"/>
          <w:i w:val="0"/>
        </w:rPr>
        <w:t xml:space="preserve"> </w:t>
      </w:r>
      <w:r>
        <w:rPr>
          <w:b w:val="0"/>
          <w:i w:val="0"/>
        </w:rPr>
        <w:t>AI</w:t>
      </w:r>
      <w:r>
        <w:rPr>
          <w:b w:val="0"/>
          <w:i w:val="0"/>
        </w:rPr>
        <w:t xml:space="preserve"> </w:t>
      </w:r>
      <w:r>
        <w:rPr>
          <w:b w:val="0"/>
          <w:i w:val="0"/>
        </w:rPr>
        <w:t>to</w:t>
      </w:r>
      <w:r>
        <w:rPr>
          <w:b w:val="0"/>
          <w:i w:val="0"/>
        </w:rPr>
        <w:t xml:space="preserve"> </w:t>
      </w:r>
      <w:r>
        <w:rPr>
          <w:b w:val="0"/>
          <w:i w:val="0"/>
        </w:rPr>
        <w:t>review</w:t>
      </w:r>
      <w:r>
        <w:rPr>
          <w:b w:val="0"/>
          <w:i w:val="0"/>
        </w:rPr>
        <w:t xml:space="preserve"> </w:t>
      </w:r>
      <w:r>
        <w:rPr>
          <w:b w:val="0"/>
          <w:i w:val="0"/>
        </w:rPr>
        <w:t>one</w:t>
      </w:r>
      <w:r>
        <w:rPr>
          <w:b w:val="0"/>
          <w:i w:val="0"/>
        </w:rPr>
        <w:t xml:space="preserve"> </w:t>
      </w:r>
      <w:r>
        <w:rPr>
          <w:b w:val="0"/>
          <w:i w:val="0"/>
        </w:rPr>
        <w:t>of</w:t>
      </w:r>
      <w:r>
        <w:rPr>
          <w:b w:val="0"/>
          <w:i w:val="0"/>
        </w:rPr>
        <w:t xml:space="preserve"> </w:t>
      </w:r>
      <w:r>
        <w:rPr>
          <w:b w:val="0"/>
          <w:i w:val="0"/>
        </w:rPr>
        <w:t>your</w:t>
      </w:r>
      <w:r>
        <w:rPr>
          <w:b w:val="0"/>
          <w:i w:val="0"/>
        </w:rPr>
        <w:t xml:space="preserve"> </w:t>
      </w:r>
      <w:r>
        <w:rPr>
          <w:b w:val="0"/>
          <w:i w:val="0"/>
        </w:rPr>
        <w:t>parser</w:t>
      </w:r>
      <w:r>
        <w:rPr>
          <w:b w:val="0"/>
          <w:i w:val="0"/>
        </w:rPr>
        <w:t xml:space="preserve"> </w:t>
      </w:r>
      <w:r>
        <w:rPr>
          <w:b w:val="0"/>
          <w:i w:val="0"/>
        </w:rPr>
        <w:t>functions</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protocol</w:t>
      </w:r>
      <w:r>
        <w:rPr>
          <w:b w:val="0"/>
          <w:i w:val="0"/>
        </w:rPr>
        <w:t xml:space="preserve"> </w:t>
      </w:r>
      <w:r>
        <w:rPr>
          <w:b w:val="0"/>
          <w:i w:val="0"/>
        </w:rPr>
        <w:t>and</w:t>
      </w:r>
      <w:r>
        <w:rPr>
          <w:b w:val="0"/>
          <w:i w:val="0"/>
        </w:rPr>
        <w:t xml:space="preserve"> </w:t>
      </w:r>
      <w:r>
        <w:rPr>
          <w:b w:val="0"/>
          <w:i w:val="0"/>
        </w:rPr>
        <w:t>tool</w:t>
      </w:r>
      <w:r>
        <w:rPr>
          <w:b w:val="0"/>
          <w:i w:val="0"/>
        </w:rPr>
        <w:t xml:space="preserve"> </w:t>
      </w:r>
      <w:r>
        <w:rPr>
          <w:b w:val="0"/>
          <w:i w:val="0"/>
        </w:rPr>
        <w:t>versions.</w:t>
      </w:r>
      <w:r>
        <w:rPr>
          <w:b w:val="0"/>
          <w:i w:val="0"/>
        </w:rPr>
        <w:t xml:space="preserve"> </w:t>
      </w:r>
      <w:r>
        <w:rPr>
          <w:b w:val="0"/>
          <w:i w:val="0"/>
        </w:rPr>
        <w:t>Independently</w:t>
      </w:r>
      <w:r>
        <w:rPr>
          <w:b w:val="0"/>
          <w:i w:val="0"/>
        </w:rPr>
        <w:t xml:space="preserve"> </w:t>
      </w:r>
      <w:r>
        <w:rPr>
          <w:b w:val="0"/>
          <w:i w:val="0"/>
        </w:rPr>
        <w:t>verify</w:t>
      </w:r>
      <w:r>
        <w:rPr>
          <w:b w:val="0"/>
          <w:i w:val="0"/>
        </w:rPr>
        <w:t xml:space="preserve"> </w:t>
      </w:r>
      <w:r>
        <w:rPr>
          <w:b w:val="0"/>
          <w:i w:val="0"/>
        </w:rPr>
        <w:t>every</w:t>
      </w:r>
      <w:r>
        <w:rPr>
          <w:b w:val="0"/>
          <w:i w:val="0"/>
        </w:rPr>
        <w:t xml:space="preserve"> </w:t>
      </w:r>
      <w:r>
        <w:rPr>
          <w:b w:val="0"/>
          <w:i w:val="0"/>
        </w:rPr>
        <w:t>suggested</w:t>
      </w:r>
      <w:r>
        <w:rPr>
          <w:b w:val="0"/>
          <w:i w:val="0"/>
        </w:rPr>
        <w:t xml:space="preserve"> </w:t>
      </w:r>
      <w:r>
        <w:rPr>
          <w:b w:val="0"/>
          <w:i w:val="0"/>
        </w:rPr>
        <w:t>API</w:t>
      </w:r>
      <w:r>
        <w:rPr>
          <w:b w:val="0"/>
          <w:i w:val="0"/>
        </w:rPr>
        <w:t xml:space="preserve"> </w:t>
      </w:r>
      <w:r>
        <w:rPr>
          <w:b w:val="0"/>
          <w:i w:val="0"/>
        </w:rPr>
        <w:t>and</w:t>
      </w:r>
      <w:r>
        <w:rPr>
          <w:b w:val="0"/>
          <w:i w:val="0"/>
        </w:rPr>
        <w:t xml:space="preserve"> </w:t>
      </w:r>
      <w:r>
        <w:rPr>
          <w:b w:val="0"/>
          <w:i w:val="0"/>
        </w:rPr>
        <w:t>change.</w:t>
      </w:r>
      <w:r>
        <w:rPr>
          <w:b w:val="0"/>
          <w:i w:val="0"/>
        </w:rPr>
        <w:t xml:space="preserve"> </w:t>
      </w:r>
      <w:r>
        <w:rPr>
          <w:b w:val="0"/>
          <w:i w:val="0"/>
        </w:rPr>
        <w:t>Then</w:t>
      </w:r>
      <w:r>
        <w:rPr>
          <w:b w:val="0"/>
          <w:i w:val="0"/>
        </w:rPr>
        <w:t xml:space="preserve"> </w:t>
      </w:r>
      <w:r>
        <w:rPr>
          <w:b w:val="0"/>
          <w:i w:val="0"/>
        </w:rPr>
        <w:t>write</w:t>
      </w:r>
      <w:r>
        <w:rPr>
          <w:b w:val="0"/>
          <w:i w:val="0"/>
        </w:rPr>
        <w:t xml:space="preserve"> </w:t>
      </w:r>
      <w:r>
        <w:rPr>
          <w:b w:val="0"/>
          <w:i w:val="0"/>
        </w:rPr>
        <w:t>a</w:t>
      </w:r>
      <w:r>
        <w:rPr>
          <w:b w:val="0"/>
          <w:i w:val="0"/>
        </w:rPr>
        <w:t xml:space="preserve"> </w:t>
      </w:r>
      <w:r>
        <w:rPr>
          <w:b w:val="0"/>
          <w:i w:val="0"/>
        </w:rPr>
        <w:t>one-page</w:t>
      </w:r>
      <w:r>
        <w:rPr>
          <w:b w:val="0"/>
          <w:i w:val="0"/>
        </w:rPr>
        <w:t xml:space="preserve"> </w:t>
      </w:r>
      <w:r>
        <w:rPr>
          <w:b w:val="0"/>
          <w:i w:val="0"/>
        </w:rPr>
        <w:t>explanation</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wrong</w:t>
      </w:r>
      <w:r>
        <w:rPr>
          <w:b w:val="0"/>
          <w:i w:val="0"/>
        </w:rPr>
        <w:t xml:space="preserve"> </w:t>
      </w:r>
      <w:r>
        <w:rPr>
          <w:b w:val="0"/>
          <w:i w:val="0"/>
        </w:rPr>
        <w:t>or</w:t>
      </w:r>
      <w:r>
        <w:rPr>
          <w:b w:val="0"/>
          <w:i w:val="0"/>
        </w:rPr>
        <w:t xml:space="preserve"> </w:t>
      </w:r>
      <w:r>
        <w:rPr>
          <w:b w:val="0"/>
          <w:i w:val="0"/>
        </w:rPr>
        <w:t>unsupported</w:t>
      </w:r>
      <w:r>
        <w:rPr>
          <w:b w:val="0"/>
          <w:i w:val="0"/>
        </w:rPr>
        <w:t xml:space="preserve"> </w:t>
      </w:r>
      <w:r>
        <w:rPr>
          <w:b w:val="0"/>
          <w:i w:val="0"/>
        </w:rPr>
        <w:t>suggestion</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test</w:t>
      </w:r>
      <w:r>
        <w:rPr>
          <w:b w:val="0"/>
          <w:i w:val="0"/>
        </w:rPr>
        <w:t xml:space="preserve"> </w:t>
      </w:r>
      <w:r>
        <w:rPr>
          <w:b w:val="0"/>
          <w:i w:val="0"/>
        </w:rPr>
        <w:t>that</w:t>
      </w:r>
      <w:r>
        <w:rPr>
          <w:b w:val="0"/>
          <w:i w:val="0"/>
        </w:rPr>
        <w:t xml:space="preserve"> </w:t>
      </w:r>
      <w:r>
        <w:rPr>
          <w:b w:val="0"/>
          <w:i w:val="0"/>
        </w:rPr>
        <w:t>exposed</w:t>
      </w:r>
      <w:r>
        <w:rPr>
          <w:b w:val="0"/>
          <w:i w:val="0"/>
        </w:rPr>
        <w:t xml:space="preserve"> </w:t>
      </w:r>
      <w:r>
        <w:rPr>
          <w:b w:val="0"/>
          <w:i w:val="0"/>
        </w:rPr>
        <w:t>it.</w:t>
      </w:r>
    </w:p>
    <w:p>
      <w:r>
        <w:br w:type="page"/>
      </w:r>
    </w:p>
    <w:p>
      <w:bookmarkStart w:id="44" w:name="projects"/>
      <w:pPr>
        <w:pStyle w:val="Heading1"/>
      </w:pPr>
      <w:r>
        <w:rPr>
          <w:color w:val="000000"/>
        </w:rPr>
        <w:t>4 Fifteen project runbooks</w:t>
      </w:r>
      <w:bookmarkEnd w:id="44"/>
    </w:p>
    <w:p>
      <w:bookmarkStart w:id="45" w:name="f_4da8b722739b780503"/>
      <w:pPr>
        <w:keepNext/>
        <w:spacing w:after="0" w:before="0"/>
      </w:pPr>
      <w:bookmarkEnd w:id="45"/>
    </w:p>
    <w:p>
      <w:r>
        <w:rPr>
          <w:b w:val="0"/>
          <w:i w:val="0"/>
        </w:rPr>
        <w:t>Each</w:t>
      </w:r>
      <w:r>
        <w:rPr>
          <w:b w:val="0"/>
          <w:i w:val="0"/>
        </w:rPr>
        <w:t xml:space="preserve"> </w:t>
      </w:r>
      <w:r>
        <w:rPr>
          <w:b w:val="0"/>
          <w:i w:val="0"/>
        </w:rPr>
        <w:t>project</w:t>
      </w:r>
      <w:r>
        <w:rPr>
          <w:b w:val="0"/>
          <w:i w:val="0"/>
        </w:rPr>
        <w:t xml:space="preserve"> </w:t>
      </w:r>
      <w:r>
        <w:rPr>
          <w:b w:val="0"/>
          <w:i w:val="0"/>
        </w:rPr>
        <w:t>has</w:t>
      </w:r>
      <w:r>
        <w:rPr>
          <w:b w:val="0"/>
          <w:i w:val="0"/>
        </w:rPr>
        <w:t xml:space="preserve"> </w:t>
      </w:r>
      <w:r>
        <w:rPr>
          <w:b w:val="0"/>
          <w:i w:val="0"/>
        </w:rPr>
        <w:t>its</w:t>
      </w:r>
      <w:r>
        <w:rPr>
          <w:b w:val="0"/>
          <w:i w:val="0"/>
        </w:rPr>
        <w:t xml:space="preserve"> </w:t>
      </w:r>
      <w:r>
        <w:rPr>
          <w:b w:val="0"/>
          <w:i w:val="0"/>
        </w:rPr>
        <w:t>own</w:t>
      </w:r>
      <w:r>
        <w:rPr>
          <w:b w:val="0"/>
          <w:i w:val="0"/>
        </w:rPr>
        <w:t xml:space="preserve"> </w:t>
      </w:r>
      <w:r>
        <w:rPr>
          <w:b w:val="0"/>
          <w:i w:val="0"/>
        </w:rPr>
        <w:t>runbook,</w:t>
      </w:r>
      <w:r>
        <w:rPr>
          <w:b w:val="0"/>
          <w:i w:val="0"/>
        </w:rPr>
        <w:t xml:space="preserve"> </w:t>
      </w:r>
      <w:r>
        <w:rPr>
          <w:b w:val="0"/>
          <w:i w:val="0"/>
        </w:rPr>
        <w:t>complete</w:t>
      </w:r>
      <w:r>
        <w:rPr>
          <w:b w:val="0"/>
          <w:i w:val="0"/>
        </w:rPr>
        <w:t xml:space="preserve"> </w:t>
      </w:r>
      <w:r>
        <w:rPr>
          <w:b w:val="0"/>
          <w:i w:val="0"/>
        </w:rPr>
        <w:t>source</w:t>
      </w:r>
      <w:r>
        <w:rPr>
          <w:b w:val="0"/>
          <w:i w:val="0"/>
        </w:rPr>
        <w:t xml:space="preserve"> </w:t>
      </w:r>
      <w:r>
        <w:rPr>
          <w:b w:val="0"/>
          <w:i w:val="0"/>
        </w:rPr>
        <w:t>for</w:t>
      </w:r>
      <w:r>
        <w:rPr>
          <w:b w:val="0"/>
          <w:i w:val="0"/>
        </w:rPr>
        <w:t xml:space="preserve"> </w:t>
      </w:r>
      <w:r>
        <w:rPr>
          <w:b w:val="0"/>
          <w:i w:val="0"/>
        </w:rPr>
        <w:t>its</w:t>
      </w:r>
      <w:r>
        <w:rPr>
          <w:b w:val="0"/>
          <w:i w:val="0"/>
        </w:rPr>
        <w:t xml:space="preserve"> </w:t>
      </w:r>
      <w:r>
        <w:rPr>
          <w:b w:val="0"/>
          <w:i w:val="0"/>
        </w:rPr>
        <w:t>stated</w:t>
      </w:r>
      <w:r>
        <w:rPr>
          <w:b w:val="0"/>
          <w:i w:val="0"/>
        </w:rPr>
        <w:t xml:space="preserve"> </w:t>
      </w:r>
      <w:r>
        <w:rPr>
          <w:b w:val="0"/>
          <w:i w:val="0"/>
        </w:rPr>
        <w:t>minimum</w:t>
      </w:r>
      <w:r>
        <w:rPr>
          <w:b w:val="0"/>
          <w:i w:val="0"/>
        </w:rPr>
        <w:t xml:space="preserve"> </w:t>
      </w:r>
      <w:r>
        <w:rPr>
          <w:b w:val="0"/>
          <w:i w:val="0"/>
        </w:rPr>
        <w:t>target,</w:t>
      </w:r>
      <w:r>
        <w:rPr>
          <w:b w:val="0"/>
          <w:i w:val="0"/>
        </w:rPr>
        <w:t xml:space="preserve"> </w:t>
      </w:r>
      <w:r>
        <w:rPr>
          <w:b w:val="0"/>
          <w:i w:val="0"/>
        </w:rPr>
        <w:t>build/configuration</w:t>
      </w:r>
      <w:r>
        <w:rPr>
          <w:b w:val="0"/>
          <w:i w:val="0"/>
        </w:rPr>
        <w:t xml:space="preserve"> </w:t>
      </w:r>
      <w:r>
        <w:rPr>
          <w:b w:val="0"/>
          <w:i w:val="0"/>
        </w:rPr>
        <w:t>files,</w:t>
      </w:r>
      <w:r>
        <w:rPr>
          <w:b w:val="0"/>
          <w:i w:val="0"/>
        </w:rPr>
        <w:t xml:space="preserve"> </w:t>
      </w:r>
      <w:r>
        <w:rPr>
          <w:b w:val="0"/>
          <w:i w:val="0"/>
        </w:rPr>
        <w:t>tests,</w:t>
      </w:r>
      <w:r>
        <w:rPr>
          <w:b w:val="0"/>
          <w:i w:val="0"/>
        </w:rPr>
        <w:t xml:space="preserve"> </w:t>
      </w:r>
      <w:r>
        <w:rPr>
          <w:b w:val="0"/>
          <w:i w:val="0"/>
        </w:rPr>
        <w:t>independent</w:t>
      </w:r>
      <w:r>
        <w:rPr>
          <w:b w:val="0"/>
          <w:i w:val="0"/>
        </w:rPr>
        <w:t xml:space="preserve"> </w:t>
      </w:r>
      <w:r>
        <w:rPr>
          <w:b w:val="0"/>
          <w:i w:val="0"/>
        </w:rPr>
        <w:t>exercise,</w:t>
      </w:r>
      <w:r>
        <w:rPr>
          <w:b w:val="0"/>
          <w:i w:val="0"/>
        </w:rPr>
        <w:t xml:space="preserve"> </w:t>
      </w:r>
      <w:r>
        <w:rPr>
          <w:b w:val="0"/>
          <w:i w:val="0"/>
        </w:rPr>
        <w:t>solution</w:t>
      </w:r>
      <w:r>
        <w:rPr>
          <w:b w:val="0"/>
          <w:i w:val="0"/>
        </w:rPr>
        <w:t xml:space="preserve"> </w:t>
      </w:r>
      <w:r>
        <w:rPr>
          <w:b w:val="0"/>
          <w:i w:val="0"/>
        </w:rPr>
        <w:t>guidance</w:t>
      </w:r>
      <w:r>
        <w:rPr>
          <w:b w:val="0"/>
          <w:i w:val="0"/>
        </w:rPr>
        <w:t xml:space="preserve"> </w:t>
      </w:r>
      <w:r>
        <w:rPr>
          <w:b w:val="0"/>
          <w:i w:val="0"/>
        </w:rPr>
        <w:t>and</w:t>
      </w:r>
      <w:r>
        <w:rPr>
          <w:b w:val="0"/>
          <w:i w:val="0"/>
        </w:rPr>
        <w:t xml:space="preserve"> </w:t>
      </w:r>
      <w:r>
        <w:rPr>
          <w:b w:val="0"/>
          <w:i w:val="0"/>
        </w:rPr>
        <w:t>evidence</w:t>
      </w:r>
      <w:r>
        <w:rPr>
          <w:b w:val="0"/>
          <w:i w:val="0"/>
        </w:rPr>
        <w:t xml:space="preserve"> </w:t>
      </w:r>
      <w:r>
        <w:rPr>
          <w:b w:val="0"/>
          <w:i w:val="0"/>
        </w:rPr>
        <w:t>record.</w:t>
      </w:r>
      <w:r>
        <w:rPr>
          <w:b w:val="0"/>
          <w:i w:val="0"/>
        </w:rPr>
        <w:t xml:space="preserve"> </w:t>
      </w:r>
      <w:r>
        <w:rPr>
          <w:b w:val="0"/>
          <w:i w:val="0"/>
        </w:rPr>
        <w:t>Start</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README</w:t>
      </w:r>
      <w:r>
        <w:rPr>
          <w:b w:val="0"/>
          <w:i w:val="0"/>
        </w:rPr>
        <w:t xml:space="preserve"> </w:t>
      </w:r>
      <w:r>
        <w:rPr>
          <w:b w:val="0"/>
          <w:i w:val="0"/>
        </w:rPr>
        <w:t>and</w:t>
      </w:r>
      <w:r>
        <w:rPr>
          <w:b w:val="0"/>
          <w:i w:val="0"/>
        </w:rPr>
        <w:t xml:space="preserve"> </w:t>
      </w:r>
      <w:r>
        <w:rPr>
          <w:b w:val="0"/>
          <w:i w:val="0"/>
        </w:rPr>
        <w:t>VERSIONS.md</w:t>
      </w:r>
      <w:r>
        <w:rPr>
          <w:b w:val="0"/>
          <w:i w:val="0"/>
        </w:rPr>
        <w:t xml:space="preserve"> </w:t>
      </w:r>
      <w:r>
        <w:rPr>
          <w:b w:val="0"/>
          <w:i w:val="0"/>
        </w:rPr>
        <w:t>before</w:t>
      </w:r>
      <w:r>
        <w:rPr>
          <w:b w:val="0"/>
          <w:i w:val="0"/>
        </w:rPr>
        <w:t xml:space="preserve"> </w:t>
      </w:r>
      <w:r>
        <w:rPr>
          <w:b w:val="0"/>
          <w:i w:val="0"/>
        </w:rPr>
        <w:t>running</w:t>
      </w:r>
      <w:r>
        <w:rPr>
          <w:b w:val="0"/>
          <w:i w:val="0"/>
        </w:rPr>
        <w:t xml:space="preserve"> </w:t>
      </w:r>
      <w:r>
        <w:rPr>
          <w:b w:val="0"/>
          <w:i w:val="0"/>
        </w:rPr>
        <w:t>commands.</w:t>
      </w:r>
      <w:r>
        <w:rPr>
          <w:b w:val="0"/>
          <w:i w:val="0"/>
        </w:rPr>
        <w:t xml:space="preserve"> </w:t>
      </w:r>
      <w:r>
        <w:rPr>
          <w:b w:val="0"/>
          <w:i w:val="0"/>
        </w:rPr>
        <w:t>Estimates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runbooks</w:t>
      </w:r>
      <w:r>
        <w:rPr>
          <w:b w:val="0"/>
          <w:i w:val="0"/>
        </w:rPr>
        <w:t xml:space="preserve"> </w:t>
      </w:r>
      <w:r>
        <w:rPr>
          <w:b w:val="0"/>
          <w:i w:val="0"/>
        </w:rPr>
        <w:t>are</w:t>
      </w:r>
      <w:r>
        <w:rPr>
          <w:b w:val="0"/>
          <w:i w:val="0"/>
        </w:rPr>
        <w:t xml:space="preserve"> </w:t>
      </w:r>
      <w:r>
        <w:rPr>
          <w:b w:val="0"/>
          <w:i w:val="0"/>
        </w:rPr>
        <w:t>learner</w:t>
      </w:r>
      <w:r>
        <w:rPr>
          <w:b w:val="0"/>
          <w:i w:val="0"/>
        </w:rPr>
        <w:t xml:space="preserve"> </w:t>
      </w:r>
      <w:r>
        <w:rPr>
          <w:b w:val="0"/>
          <w:i w:val="0"/>
        </w:rPr>
        <w:t>practice</w:t>
      </w:r>
      <w:r>
        <w:rPr>
          <w:b w:val="0"/>
          <w:i w:val="0"/>
        </w:rPr>
        <w:t xml:space="preserve"> </w:t>
      </w:r>
      <w:r>
        <w:rPr>
          <w:b w:val="0"/>
          <w:i w:val="0"/>
        </w:rPr>
        <w:t>estimates;</w:t>
      </w:r>
      <w:r>
        <w:rPr>
          <w:b w:val="0"/>
          <w:i w:val="0"/>
        </w:rPr>
        <w:t xml:space="preserve"> </w:t>
      </w:r>
      <w:r>
        <w:rPr>
          <w:b w:val="0"/>
          <w:i w:val="0"/>
        </w:rPr>
        <w:t>the</w:t>
      </w:r>
      <w:r>
        <w:rPr>
          <w:b w:val="0"/>
          <w:i w:val="0"/>
        </w:rPr>
        <w:t xml:space="preserve"> </w:t>
      </w:r>
      <w:r>
        <w:rPr>
          <w:b w:val="0"/>
          <w:i w:val="0"/>
        </w:rPr>
        <w:t>weekly</w:t>
      </w:r>
      <w:r>
        <w:rPr>
          <w:b w:val="0"/>
          <w:i w:val="0"/>
        </w:rPr>
        <w:t xml:space="preserve"> </w:t>
      </w:r>
      <w:r>
        <w:rPr>
          <w:b w:val="0"/>
          <w:i w:val="0"/>
        </w:rPr>
        <w:t>roadmap</w:t>
      </w:r>
      <w:r>
        <w:rPr>
          <w:b w:val="0"/>
          <w:i w:val="0"/>
        </w:rPr>
        <w:t xml:space="preserve"> </w:t>
      </w:r>
      <w:r>
        <w:rPr>
          <w:b w:val="0"/>
          <w:i w:val="0"/>
        </w:rPr>
        <w:t>allocates</w:t>
      </w:r>
      <w:r>
        <w:rPr>
          <w:b w:val="0"/>
          <w:i w:val="0"/>
        </w:rPr>
        <w:t xml:space="preserve"> </w:t>
      </w:r>
      <w:r>
        <w:rPr>
          <w:b w:val="0"/>
          <w:i w:val="0"/>
        </w:rPr>
        <w:t>that</w:t>
      </w:r>
      <w:r>
        <w:rPr>
          <w:b w:val="0"/>
          <w:i w:val="0"/>
        </w:rPr>
        <w:t xml:space="preserve"> </w:t>
      </w:r>
      <w:r>
        <w:rPr>
          <w:b w:val="0"/>
          <w:i w:val="0"/>
        </w:rPr>
        <w:t>practice</w:t>
      </w:r>
      <w:r>
        <w:rPr>
          <w:b w:val="0"/>
          <w:i w:val="0"/>
        </w:rPr>
        <w:t xml:space="preserve"> </w:t>
      </w:r>
      <w:r>
        <w:rPr>
          <w:b w:val="0"/>
          <w:i w:val="0"/>
        </w:rPr>
        <w:t>within</w:t>
      </w:r>
      <w:r>
        <w:rPr>
          <w:b w:val="0"/>
          <w:i w:val="0"/>
        </w:rPr>
        <w:t xml:space="preserve"> </w:t>
      </w:r>
      <w:r>
        <w:rPr>
          <w:b w:val="0"/>
          <w:i w:val="0"/>
        </w:rPr>
        <w:t>its</w:t>
      </w:r>
      <w:r>
        <w:rPr>
          <w:b w:val="0"/>
          <w:i w:val="0"/>
        </w:rPr>
        <w:t xml:space="preserve"> </w:t>
      </w:r>
      <w:r>
        <w:rPr>
          <w:b w:val="0"/>
          <w:i w:val="0"/>
        </w:rPr>
        <w:t>572-hour</w:t>
      </w:r>
      <w:r>
        <w:rPr>
          <w:b w:val="0"/>
          <w:i w:val="0"/>
        </w:rPr>
        <w:t xml:space="preserve"> </w:t>
      </w:r>
      <w:r>
        <w:rPr>
          <w:b w:val="0"/>
          <w:i w:val="0"/>
        </w:rPr>
        <w:t>core</w:t>
      </w:r>
      <w:r>
        <w:rPr>
          <w:b w:val="0"/>
          <w:i w:val="0"/>
        </w:rPr>
        <w:t xml:space="preserve"> </w:t>
      </w:r>
      <w:r>
        <w:rPr>
          <w:b w:val="0"/>
          <w:i w:val="0"/>
        </w:rPr>
        <w:t>schedule.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512"/>
        <w:gridCol w:w="3600"/>
        <w:gridCol w:w="4320"/>
      </w:tblGrid>
      <w:tr>
        <w:trPr>
          <w:tblHeader/>
        </w:trPr>
        <w:tc>
          <w:tcPr>
            <w:tcW w:type="dxa" w:w="648"/>
            <w:vAlign w:val="center"/>
            <w:tcMar>
              <w:top w:w="75" w:type="dxa"/>
              <w:bottom w:w="75" w:type="dxa"/>
              <w:left w:w="85" w:type="dxa"/>
              <w:right w:w="85" w:type="dxa"/>
            </w:tcMar>
            <w:shd w:fill="243B53"/>
          </w:tcPr>
          <w:p>
            <w:pPr>
              <w:spacing w:after="0" w:line="240" w:lineRule="auto"/>
              <w:jc w:val="center"/>
            </w:pPr>
            <w:r>
              <w:rPr>
                <w:b/>
                <w:color w:val="FFFFFF"/>
                <w:sz w:val="20"/>
              </w:rPr>
              <w:t>ID</w:t>
            </w:r>
          </w:p>
        </w:tc>
        <w:tc>
          <w:tcPr>
            <w:tcW w:type="dxa" w:w="1512"/>
            <w:vAlign w:val="center"/>
            <w:tcMar>
              <w:top w:w="75" w:type="dxa"/>
              <w:bottom w:w="75" w:type="dxa"/>
              <w:left w:w="85" w:type="dxa"/>
              <w:right w:w="85" w:type="dxa"/>
            </w:tcMar>
            <w:shd w:fill="243B53"/>
          </w:tcPr>
          <w:p>
            <w:pPr>
              <w:spacing w:after="0" w:line="240" w:lineRule="auto"/>
              <w:jc w:val="center"/>
            </w:pPr>
            <w:r>
              <w:rPr>
                <w:b/>
                <w:color w:val="FFFFFF"/>
                <w:sz w:val="20"/>
              </w:rPr>
              <w:t>Level</w:t>
            </w:r>
          </w:p>
        </w:tc>
        <w:tc>
          <w:tcPr>
            <w:tcW w:type="dxa" w:w="3600"/>
            <w:vAlign w:val="center"/>
            <w:tcMar>
              <w:top w:w="75" w:type="dxa"/>
              <w:bottom w:w="75" w:type="dxa"/>
              <w:left w:w="85" w:type="dxa"/>
              <w:right w:w="85" w:type="dxa"/>
            </w:tcMar>
            <w:shd w:fill="243B53"/>
          </w:tcPr>
          <w:p>
            <w:pPr>
              <w:spacing w:after="0" w:line="240" w:lineRule="auto"/>
            </w:pPr>
            <w:r>
              <w:rPr>
                <w:b/>
                <w:color w:val="FFFFFF"/>
                <w:sz w:val="20"/>
              </w:rPr>
              <w:t>Project runbook</w:t>
            </w:r>
          </w:p>
        </w:tc>
        <w:tc>
          <w:tcPr>
            <w:tcW w:type="dxa" w:w="4320"/>
            <w:vAlign w:val="center"/>
            <w:tcMar>
              <w:top w:w="75" w:type="dxa"/>
              <w:bottom w:w="75" w:type="dxa"/>
              <w:left w:w="85" w:type="dxa"/>
              <w:right w:w="85" w:type="dxa"/>
            </w:tcMar>
            <w:shd w:fill="243B53"/>
          </w:tcPr>
          <w:p>
            <w:pPr>
              <w:spacing w:after="0" w:line="240" w:lineRule="auto"/>
            </w:pPr>
            <w:r>
              <w:rPr>
                <w:b/>
                <w:color w:val="FFFFFF"/>
                <w:sz w:val="20"/>
              </w:rPr>
              <w:t>Validation scope</w:t>
            </w:r>
          </w:p>
        </w:tc>
      </w:tr>
      <w:tr>
        <w:tc>
          <w:tcPr>
            <w:tcW w:type="dxa" w:w="648"/>
            <w:vAlign w:val="center"/>
            <w:tcMar>
              <w:top w:w="75" w:type="dxa"/>
              <w:bottom w:w="75" w:type="dxa"/>
              <w:left w:w="85" w:type="dxa"/>
              <w:right w:w="85" w:type="dxa"/>
            </w:tcMar>
            <w:shd w:fill="FFFFFF"/>
          </w:tcPr>
          <w:p>
            <w:pPr>
              <w:spacing w:after="0" w:line="240" w:lineRule="auto"/>
              <w:jc w:val="center"/>
            </w:pPr>
            <w:r>
              <w:rPr>
                <w:b w:val="0"/>
                <w:color w:val="000000"/>
                <w:sz w:val="20"/>
              </w:rPr>
              <w:t>B01</w:t>
            </w:r>
          </w:p>
        </w:tc>
        <w:tc>
          <w:tcPr>
            <w:tcW w:type="dxa" w:w="1512"/>
            <w:vAlign w:val="center"/>
            <w:tcMar>
              <w:top w:w="75" w:type="dxa"/>
              <w:bottom w:w="75" w:type="dxa"/>
              <w:left w:w="85" w:type="dxa"/>
              <w:right w:w="85" w:type="dxa"/>
            </w:tcMar>
            <w:shd w:fill="FFFFFF"/>
          </w:tcPr>
          <w:p>
            <w:pPr>
              <w:spacing w:after="0" w:line="240" w:lineRule="auto"/>
              <w:jc w:val="center"/>
            </w:pPr>
            <w:r>
              <w:rPr>
                <w:b w:val="0"/>
                <w:color w:val="000000"/>
                <w:sz w:val="20"/>
              </w:rPr>
              <w:t>Basic</w:t>
            </w:r>
          </w:p>
        </w:tc>
        <w:tc>
          <w:tcPr>
            <w:tcW w:type="dxa" w:w="3600"/>
            <w:vAlign w:val="center"/>
            <w:tcMar>
              <w:top w:w="75" w:type="dxa"/>
              <w:bottom w:w="75" w:type="dxa"/>
              <w:left w:w="85" w:type="dxa"/>
              <w:right w:w="85" w:type="dxa"/>
            </w:tcMar>
            <w:shd w:fill="FFFFFF"/>
          </w:tcPr>
          <w:p>
            <w:pPr>
              <w:spacing w:after="0" w:line="240" w:lineRule="auto"/>
            </w:pPr>
            <w:r>
              <w:rPr>
                <w:b w:val="0"/>
                <w:color w:val="000000"/>
                <w:sz w:val="20"/>
              </w:rPr>
              <w:t>B01 Embedded C utility library</w:t>
            </w:r>
          </w:p>
        </w:tc>
        <w:tc>
          <w:tcPr>
            <w:tcW w:type="dxa" w:w="4320"/>
            <w:vAlign w:val="center"/>
            <w:tcMar>
              <w:top w:w="75" w:type="dxa"/>
              <w:bottom w:w="75" w:type="dxa"/>
              <w:left w:w="85" w:type="dxa"/>
              <w:right w:w="85" w:type="dxa"/>
            </w:tcMar>
            <w:shd w:fill="FFFFFF"/>
          </w:tcPr>
          <w:p>
            <w:pPr>
              <w:spacing w:after="0" w:line="240" w:lineRule="auto"/>
            </w:pPr>
            <w:r>
              <w:rPr>
                <w:b w:val="0"/>
                <w:color w:val="000000"/>
                <w:sz w:val="20"/>
              </w:rPr>
              <w:t>Host build and tests; ASan and UBSan with leak detection disabled</w:t>
            </w:r>
          </w:p>
        </w:tc>
      </w:tr>
      <w:tr>
        <w:tc>
          <w:tcPr>
            <w:tcW w:type="dxa" w:w="648"/>
            <w:vAlign w:val="center"/>
            <w:tcMar>
              <w:top w:w="75" w:type="dxa"/>
              <w:bottom w:w="75" w:type="dxa"/>
              <w:left w:w="85" w:type="dxa"/>
              <w:right w:w="85" w:type="dxa"/>
            </w:tcMar>
            <w:shd w:fill="F3F5F7"/>
          </w:tcPr>
          <w:p>
            <w:pPr>
              <w:spacing w:after="0" w:line="240" w:lineRule="auto"/>
              <w:jc w:val="center"/>
            </w:pPr>
            <w:r>
              <w:rPr>
                <w:b w:val="0"/>
                <w:color w:val="000000"/>
                <w:sz w:val="20"/>
              </w:rPr>
              <w:t>B02</w:t>
            </w:r>
          </w:p>
        </w:tc>
        <w:tc>
          <w:tcPr>
            <w:tcW w:type="dxa" w:w="1512"/>
            <w:vAlign w:val="center"/>
            <w:tcMar>
              <w:top w:w="75" w:type="dxa"/>
              <w:bottom w:w="75" w:type="dxa"/>
              <w:left w:w="85" w:type="dxa"/>
              <w:right w:w="85" w:type="dxa"/>
            </w:tcMar>
            <w:shd w:fill="F3F5F7"/>
          </w:tcPr>
          <w:p>
            <w:pPr>
              <w:spacing w:after="0" w:line="240" w:lineRule="auto"/>
              <w:jc w:val="center"/>
            </w:pPr>
            <w:r>
              <w:rPr>
                <w:b w:val="0"/>
                <w:color w:val="000000"/>
                <w:sz w:val="20"/>
              </w:rPr>
              <w:t>Basic</w:t>
            </w:r>
          </w:p>
        </w:tc>
        <w:tc>
          <w:tcPr>
            <w:tcW w:type="dxa" w:w="3600"/>
            <w:vAlign w:val="center"/>
            <w:tcMar>
              <w:top w:w="75" w:type="dxa"/>
              <w:bottom w:w="75" w:type="dxa"/>
              <w:left w:w="85" w:type="dxa"/>
              <w:right w:w="85" w:type="dxa"/>
            </w:tcMar>
            <w:shd w:fill="F3F5F7"/>
          </w:tcPr>
          <w:p>
            <w:pPr>
              <w:spacing w:after="0" w:line="240" w:lineRule="auto"/>
            </w:pPr>
            <w:r>
              <w:rPr>
                <w:b w:val="0"/>
                <w:color w:val="000000"/>
                <w:sz w:val="20"/>
              </w:rPr>
              <w:t>B02 Linux process and resource inspector</w:t>
            </w:r>
          </w:p>
        </w:tc>
        <w:tc>
          <w:tcPr>
            <w:tcW w:type="dxa" w:w="4320"/>
            <w:vAlign w:val="center"/>
            <w:tcMar>
              <w:top w:w="75" w:type="dxa"/>
              <w:bottom w:w="75" w:type="dxa"/>
              <w:left w:w="85" w:type="dxa"/>
              <w:right w:w="85" w:type="dxa"/>
            </w:tcMar>
            <w:shd w:fill="F3F5F7"/>
          </w:tcPr>
          <w:p>
            <w:pPr>
              <w:spacing w:after="0" w:line="240" w:lineRule="auto"/>
            </w:pPr>
            <w:r>
              <w:rPr>
                <w:b w:val="0"/>
                <w:color w:val="000000"/>
                <w:sz w:val="20"/>
              </w:rPr>
              <w:t>Host build live proc and deterministic fixture tests</w:t>
            </w:r>
          </w:p>
        </w:tc>
      </w:tr>
      <w:tr>
        <w:tc>
          <w:tcPr>
            <w:tcW w:type="dxa" w:w="648"/>
            <w:vAlign w:val="center"/>
            <w:tcMar>
              <w:top w:w="75" w:type="dxa"/>
              <w:bottom w:w="75" w:type="dxa"/>
              <w:left w:w="85" w:type="dxa"/>
              <w:right w:w="85" w:type="dxa"/>
            </w:tcMar>
            <w:shd w:fill="FFFFFF"/>
          </w:tcPr>
          <w:p>
            <w:pPr>
              <w:spacing w:after="0" w:line="240" w:lineRule="auto"/>
              <w:jc w:val="center"/>
            </w:pPr>
            <w:r>
              <w:rPr>
                <w:b w:val="0"/>
                <w:color w:val="000000"/>
                <w:sz w:val="20"/>
              </w:rPr>
              <w:t>B03</w:t>
            </w:r>
          </w:p>
        </w:tc>
        <w:tc>
          <w:tcPr>
            <w:tcW w:type="dxa" w:w="1512"/>
            <w:vAlign w:val="center"/>
            <w:tcMar>
              <w:top w:w="75" w:type="dxa"/>
              <w:bottom w:w="75" w:type="dxa"/>
              <w:left w:w="85" w:type="dxa"/>
              <w:right w:w="85" w:type="dxa"/>
            </w:tcMar>
            <w:shd w:fill="FFFFFF"/>
          </w:tcPr>
          <w:p>
            <w:pPr>
              <w:spacing w:after="0" w:line="240" w:lineRule="auto"/>
              <w:jc w:val="center"/>
            </w:pPr>
            <w:r>
              <w:rPr>
                <w:b w:val="0"/>
                <w:color w:val="000000"/>
                <w:sz w:val="20"/>
              </w:rPr>
              <w:t>Basic</w:t>
            </w:r>
          </w:p>
        </w:tc>
        <w:tc>
          <w:tcPr>
            <w:tcW w:type="dxa" w:w="3600"/>
            <w:vAlign w:val="center"/>
            <w:tcMar>
              <w:top w:w="75" w:type="dxa"/>
              <w:bottom w:w="75" w:type="dxa"/>
              <w:left w:w="85" w:type="dxa"/>
              <w:right w:w="85" w:type="dxa"/>
            </w:tcMar>
            <w:shd w:fill="FFFFFF"/>
          </w:tcPr>
          <w:p>
            <w:pPr>
              <w:spacing w:after="0" w:line="240" w:lineRule="auto"/>
            </w:pPr>
            <w:r>
              <w:rPr>
                <w:b w:val="0"/>
                <w:color w:val="000000"/>
                <w:sz w:val="20"/>
              </w:rPr>
              <w:t>B03 UART terminal and framed protocol tool</w:t>
            </w:r>
          </w:p>
        </w:tc>
        <w:tc>
          <w:tcPr>
            <w:tcW w:type="dxa" w:w="4320"/>
            <w:vAlign w:val="center"/>
            <w:tcMar>
              <w:top w:w="75" w:type="dxa"/>
              <w:bottom w:w="75" w:type="dxa"/>
              <w:left w:w="85" w:type="dxa"/>
              <w:right w:w="85" w:type="dxa"/>
            </w:tcMar>
            <w:shd w:fill="FFFFFF"/>
          </w:tcPr>
          <w:p>
            <w:pPr>
              <w:spacing w:after="0" w:line="240" w:lineRule="auto"/>
            </w:pPr>
            <w:r>
              <w:rPr>
                <w:b w:val="0"/>
                <w:color w:val="000000"/>
                <w:sz w:val="20"/>
              </w:rPr>
              <w:t>Host build PTY framing corruption timeout and terminal cleanup tests</w:t>
            </w:r>
          </w:p>
        </w:tc>
      </w:tr>
      <w:tr>
        <w:tc>
          <w:tcPr>
            <w:tcW w:type="dxa" w:w="648"/>
            <w:vAlign w:val="center"/>
            <w:tcMar>
              <w:top w:w="75" w:type="dxa"/>
              <w:bottom w:w="75" w:type="dxa"/>
              <w:left w:w="85" w:type="dxa"/>
              <w:right w:w="85" w:type="dxa"/>
            </w:tcMar>
            <w:shd w:fill="F3F5F7"/>
          </w:tcPr>
          <w:p>
            <w:pPr>
              <w:spacing w:after="0" w:line="240" w:lineRule="auto"/>
              <w:jc w:val="center"/>
            </w:pPr>
            <w:r>
              <w:rPr>
                <w:b w:val="0"/>
                <w:color w:val="000000"/>
                <w:sz w:val="20"/>
              </w:rPr>
              <w:t>B04</w:t>
            </w:r>
          </w:p>
        </w:tc>
        <w:tc>
          <w:tcPr>
            <w:tcW w:type="dxa" w:w="1512"/>
            <w:vAlign w:val="center"/>
            <w:tcMar>
              <w:top w:w="75" w:type="dxa"/>
              <w:bottom w:w="75" w:type="dxa"/>
              <w:left w:w="85" w:type="dxa"/>
              <w:right w:w="85" w:type="dxa"/>
            </w:tcMar>
            <w:shd w:fill="F3F5F7"/>
          </w:tcPr>
          <w:p>
            <w:pPr>
              <w:spacing w:after="0" w:line="240" w:lineRule="auto"/>
              <w:jc w:val="center"/>
            </w:pPr>
            <w:r>
              <w:rPr>
                <w:b w:val="0"/>
                <w:color w:val="000000"/>
                <w:sz w:val="20"/>
              </w:rPr>
              <w:t>Basic</w:t>
            </w:r>
          </w:p>
        </w:tc>
        <w:tc>
          <w:tcPr>
            <w:tcW w:type="dxa" w:w="3600"/>
            <w:vAlign w:val="center"/>
            <w:tcMar>
              <w:top w:w="75" w:type="dxa"/>
              <w:bottom w:w="75" w:type="dxa"/>
              <w:left w:w="85" w:type="dxa"/>
              <w:right w:w="85" w:type="dxa"/>
            </w:tcMar>
            <w:shd w:fill="F3F5F7"/>
          </w:tcPr>
          <w:p>
            <w:pPr>
              <w:spacing w:after="0" w:line="240" w:lineRule="auto"/>
            </w:pPr>
            <w:r>
              <w:rPr>
                <w:b w:val="0"/>
                <w:color w:val="000000"/>
                <w:sz w:val="20"/>
              </w:rPr>
              <w:t>B04 Multithreaded sensor simulator and logger</w:t>
            </w:r>
          </w:p>
        </w:tc>
        <w:tc>
          <w:tcPr>
            <w:tcW w:type="dxa" w:w="4320"/>
            <w:vAlign w:val="center"/>
            <w:tcMar>
              <w:top w:w="75" w:type="dxa"/>
              <w:bottom w:w="75" w:type="dxa"/>
              <w:left w:w="85" w:type="dxa"/>
              <w:right w:w="85" w:type="dxa"/>
            </w:tcMar>
            <w:shd w:fill="F3F5F7"/>
          </w:tcPr>
          <w:p>
            <w:pPr>
              <w:spacing w:after="0" w:line="240" w:lineRule="auto"/>
            </w:pPr>
            <w:r>
              <w:rPr>
                <w:b w:val="0"/>
                <w:color w:val="000000"/>
                <w:sz w:val="20"/>
              </w:rPr>
              <w:t>Host build queue shutdown output-failure tests and separate TSan run</w:t>
            </w:r>
          </w:p>
        </w:tc>
      </w:tr>
      <w:tr>
        <w:tc>
          <w:tcPr>
            <w:tcW w:type="dxa" w:w="648"/>
            <w:vAlign w:val="center"/>
            <w:tcMar>
              <w:top w:w="75" w:type="dxa"/>
              <w:bottom w:w="75" w:type="dxa"/>
              <w:left w:w="85" w:type="dxa"/>
              <w:right w:w="85" w:type="dxa"/>
            </w:tcMar>
            <w:shd w:fill="FFFFFF"/>
          </w:tcPr>
          <w:p>
            <w:pPr>
              <w:spacing w:after="0" w:line="240" w:lineRule="auto"/>
              <w:jc w:val="center"/>
            </w:pPr>
            <w:r>
              <w:rPr>
                <w:b w:val="0"/>
                <w:color w:val="000000"/>
                <w:sz w:val="20"/>
              </w:rPr>
              <w:t>B05</w:t>
            </w:r>
          </w:p>
        </w:tc>
        <w:tc>
          <w:tcPr>
            <w:tcW w:type="dxa" w:w="1512"/>
            <w:vAlign w:val="center"/>
            <w:tcMar>
              <w:top w:w="75" w:type="dxa"/>
              <w:bottom w:w="75" w:type="dxa"/>
              <w:left w:w="85" w:type="dxa"/>
              <w:right w:w="85" w:type="dxa"/>
            </w:tcMar>
            <w:shd w:fill="FFFFFF"/>
          </w:tcPr>
          <w:p>
            <w:pPr>
              <w:spacing w:after="0" w:line="240" w:lineRule="auto"/>
              <w:jc w:val="center"/>
            </w:pPr>
            <w:r>
              <w:rPr>
                <w:b w:val="0"/>
                <w:color w:val="000000"/>
                <w:sz w:val="20"/>
              </w:rPr>
              <w:t>Basic</w:t>
            </w:r>
          </w:p>
        </w:tc>
        <w:tc>
          <w:tcPr>
            <w:tcW w:type="dxa" w:w="3600"/>
            <w:vAlign w:val="center"/>
            <w:tcMar>
              <w:top w:w="75" w:type="dxa"/>
              <w:bottom w:w="75" w:type="dxa"/>
              <w:left w:w="85" w:type="dxa"/>
              <w:right w:w="85" w:type="dxa"/>
            </w:tcMar>
            <w:shd w:fill="FFFFFF"/>
          </w:tcPr>
          <w:p>
            <w:pPr>
              <w:spacing w:after="0" w:line="240" w:lineRule="auto"/>
            </w:pPr>
            <w:r>
              <w:rPr>
                <w:b w:val="0"/>
                <w:color w:val="000000"/>
                <w:sz w:val="20"/>
              </w:rPr>
              <w:t>B05 Cross compilation and QEMU application debugging</w:t>
            </w:r>
          </w:p>
        </w:tc>
        <w:tc>
          <w:tcPr>
            <w:tcW w:type="dxa" w:w="4320"/>
            <w:vAlign w:val="center"/>
            <w:tcMar>
              <w:top w:w="75" w:type="dxa"/>
              <w:bottom w:w="75" w:type="dxa"/>
              <w:left w:w="85" w:type="dxa"/>
              <w:right w:w="85" w:type="dxa"/>
            </w:tcMar>
            <w:shd w:fill="FFFFFF"/>
          </w:tcPr>
          <w:p>
            <w:pPr>
              <w:spacing w:after="0" w:line="240" w:lineRule="auto"/>
            </w:pPr>
            <w:r>
              <w:rPr>
                <w:b w:val="0"/>
                <w:color w:val="000000"/>
                <w:sz w:val="20"/>
              </w:rPr>
              <w:t>AArch64 static/dynamic cross builds and QEMU user execution</w:t>
            </w:r>
          </w:p>
        </w:tc>
      </w:tr>
      <w:tr>
        <w:tc>
          <w:tcPr>
            <w:tcW w:type="dxa" w:w="648"/>
            <w:vAlign w:val="center"/>
            <w:tcMar>
              <w:top w:w="75" w:type="dxa"/>
              <w:bottom w:w="75" w:type="dxa"/>
              <w:left w:w="85" w:type="dxa"/>
              <w:right w:w="85" w:type="dxa"/>
            </w:tcMar>
            <w:shd w:fill="F3F5F7"/>
          </w:tcPr>
          <w:p>
            <w:pPr>
              <w:spacing w:after="0" w:line="240" w:lineRule="auto"/>
              <w:jc w:val="center"/>
            </w:pPr>
            <w:r>
              <w:rPr>
                <w:b w:val="0"/>
                <w:color w:val="000000"/>
                <w:sz w:val="20"/>
              </w:rPr>
              <w:t>I01</w:t>
            </w:r>
          </w:p>
        </w:tc>
        <w:tc>
          <w:tcPr>
            <w:tcW w:type="dxa" w:w="1512"/>
            <w:vAlign w:val="center"/>
            <w:tcMar>
              <w:top w:w="75" w:type="dxa"/>
              <w:bottom w:w="75" w:type="dxa"/>
              <w:left w:w="85" w:type="dxa"/>
              <w:right w:w="85" w:type="dxa"/>
            </w:tcMar>
            <w:shd w:fill="F3F5F7"/>
          </w:tcPr>
          <w:p>
            <w:pPr>
              <w:spacing w:after="0" w:line="240" w:lineRule="auto"/>
              <w:jc w:val="center"/>
            </w:pPr>
            <w:r>
              <w:rPr>
                <w:b w:val="0"/>
                <w:color w:val="000000"/>
                <w:sz w:val="20"/>
              </w:rPr>
              <w:t>Intermediate</w:t>
            </w:r>
          </w:p>
        </w:tc>
        <w:tc>
          <w:tcPr>
            <w:tcW w:type="dxa" w:w="3600"/>
            <w:vAlign w:val="center"/>
            <w:tcMar>
              <w:top w:w="75" w:type="dxa"/>
              <w:bottom w:w="75" w:type="dxa"/>
              <w:left w:w="85" w:type="dxa"/>
              <w:right w:w="85" w:type="dxa"/>
            </w:tcMar>
            <w:shd w:fill="F3F5F7"/>
          </w:tcPr>
          <w:p>
            <w:pPr>
              <w:spacing w:after="0" w:line="240" w:lineRule="auto"/>
            </w:pPr>
            <w:r>
              <w:rPr>
                <w:b w:val="0"/>
                <w:color w:val="000000"/>
                <w:sz w:val="20"/>
              </w:rPr>
              <w:t>I01 Custom Buildroot appliance</w:t>
            </w:r>
          </w:p>
        </w:tc>
        <w:tc>
          <w:tcPr>
            <w:tcW w:type="dxa" w:w="4320"/>
            <w:vAlign w:val="center"/>
            <w:tcMar>
              <w:top w:w="75" w:type="dxa"/>
              <w:bottom w:w="75" w:type="dxa"/>
              <w:left w:w="85" w:type="dxa"/>
              <w:right w:w="85" w:type="dxa"/>
            </w:tcMar>
            <w:shd w:fill="F3F5F7"/>
          </w:tcPr>
          <w:p>
            <w:pPr>
              <w:spacing w:after="0" w:line="240" w:lineRule="auto"/>
            </w:pPr>
            <w:r>
              <w:rPr>
                <w:b w:val="0"/>
                <w:color w:val="000000"/>
                <w:sz w:val="20"/>
              </w:rPr>
              <w:t>Host persistence tests and Buildroot external configuration resolution</w:t>
            </w:r>
          </w:p>
        </w:tc>
      </w:tr>
      <w:tr>
        <w:tc>
          <w:tcPr>
            <w:tcW w:type="dxa" w:w="648"/>
            <w:vAlign w:val="center"/>
            <w:tcMar>
              <w:top w:w="75" w:type="dxa"/>
              <w:bottom w:w="75" w:type="dxa"/>
              <w:left w:w="85" w:type="dxa"/>
              <w:right w:w="85" w:type="dxa"/>
            </w:tcMar>
            <w:shd w:fill="FFFFFF"/>
          </w:tcPr>
          <w:p>
            <w:pPr>
              <w:spacing w:after="0" w:line="240" w:lineRule="auto"/>
              <w:jc w:val="center"/>
            </w:pPr>
            <w:r>
              <w:rPr>
                <w:b w:val="0"/>
                <w:color w:val="000000"/>
                <w:sz w:val="20"/>
              </w:rPr>
              <w:t>I02</w:t>
            </w:r>
          </w:p>
        </w:tc>
        <w:tc>
          <w:tcPr>
            <w:tcW w:type="dxa" w:w="1512"/>
            <w:vAlign w:val="center"/>
            <w:tcMar>
              <w:top w:w="75" w:type="dxa"/>
              <w:bottom w:w="75" w:type="dxa"/>
              <w:left w:w="85" w:type="dxa"/>
              <w:right w:w="85" w:type="dxa"/>
            </w:tcMar>
            <w:shd w:fill="FFFFFF"/>
          </w:tcPr>
          <w:p>
            <w:pPr>
              <w:spacing w:after="0" w:line="240" w:lineRule="auto"/>
              <w:jc w:val="center"/>
            </w:pPr>
            <w:r>
              <w:rPr>
                <w:b w:val="0"/>
                <w:color w:val="000000"/>
                <w:sz w:val="20"/>
              </w:rPr>
              <w:t>Intermediate</w:t>
            </w:r>
          </w:p>
        </w:tc>
        <w:tc>
          <w:tcPr>
            <w:tcW w:type="dxa" w:w="3600"/>
            <w:vAlign w:val="center"/>
            <w:tcMar>
              <w:top w:w="75" w:type="dxa"/>
              <w:bottom w:w="75" w:type="dxa"/>
              <w:left w:w="85" w:type="dxa"/>
              <w:right w:w="85" w:type="dxa"/>
            </w:tcMar>
            <w:shd w:fill="FFFFFF"/>
          </w:tcPr>
          <w:p>
            <w:pPr>
              <w:spacing w:after="0" w:line="240" w:lineRule="auto"/>
            </w:pPr>
            <w:r>
              <w:rPr>
                <w:b w:val="0"/>
                <w:color w:val="000000"/>
                <w:sz w:val="20"/>
              </w:rPr>
              <w:t>I02 Kernel character driver and user space client</w:t>
            </w:r>
          </w:p>
        </w:tc>
        <w:tc>
          <w:tcPr>
            <w:tcW w:type="dxa" w:w="4320"/>
            <w:vAlign w:val="center"/>
            <w:tcMar>
              <w:top w:w="75" w:type="dxa"/>
              <w:bottom w:w="75" w:type="dxa"/>
              <w:left w:w="85" w:type="dxa"/>
              <w:right w:w="85" w:type="dxa"/>
            </w:tcMar>
            <w:shd w:fill="FFFFFF"/>
          </w:tcPr>
          <w:p>
            <w:pPr>
              <w:spacing w:after="0" w:line="240" w:lineRule="auto"/>
            </w:pPr>
            <w:r>
              <w:rPr>
                <w:b w:val="0"/>
                <w:color w:val="000000"/>
                <w:sz w:val="20"/>
              </w:rPr>
              <w:t>Userspace build and Linux 6.12 kernel composite-object compile</w:t>
            </w:r>
          </w:p>
        </w:tc>
      </w:tr>
      <w:tr>
        <w:tc>
          <w:tcPr>
            <w:tcW w:type="dxa" w:w="648"/>
            <w:vAlign w:val="center"/>
            <w:tcMar>
              <w:top w:w="75" w:type="dxa"/>
              <w:bottom w:w="75" w:type="dxa"/>
              <w:left w:w="85" w:type="dxa"/>
              <w:right w:w="85" w:type="dxa"/>
            </w:tcMar>
            <w:shd w:fill="F3F5F7"/>
          </w:tcPr>
          <w:p>
            <w:pPr>
              <w:spacing w:after="0" w:line="240" w:lineRule="auto"/>
              <w:jc w:val="center"/>
            </w:pPr>
            <w:r>
              <w:rPr>
                <w:b w:val="0"/>
                <w:color w:val="000000"/>
                <w:sz w:val="20"/>
              </w:rPr>
              <w:t>I03</w:t>
            </w:r>
          </w:p>
        </w:tc>
        <w:tc>
          <w:tcPr>
            <w:tcW w:type="dxa" w:w="1512"/>
            <w:vAlign w:val="center"/>
            <w:tcMar>
              <w:top w:w="75" w:type="dxa"/>
              <w:bottom w:w="75" w:type="dxa"/>
              <w:left w:w="85" w:type="dxa"/>
              <w:right w:w="85" w:type="dxa"/>
            </w:tcMar>
            <w:shd w:fill="F3F5F7"/>
          </w:tcPr>
          <w:p>
            <w:pPr>
              <w:spacing w:after="0" w:line="240" w:lineRule="auto"/>
              <w:jc w:val="center"/>
            </w:pPr>
            <w:r>
              <w:rPr>
                <w:b w:val="0"/>
                <w:color w:val="000000"/>
                <w:sz w:val="20"/>
              </w:rPr>
              <w:t>Intermediate</w:t>
            </w:r>
          </w:p>
        </w:tc>
        <w:tc>
          <w:tcPr>
            <w:tcW w:type="dxa" w:w="3600"/>
            <w:vAlign w:val="center"/>
            <w:tcMar>
              <w:top w:w="75" w:type="dxa"/>
              <w:bottom w:w="75" w:type="dxa"/>
              <w:left w:w="85" w:type="dxa"/>
              <w:right w:w="85" w:type="dxa"/>
            </w:tcMar>
            <w:shd w:fill="F3F5F7"/>
          </w:tcPr>
          <w:p>
            <w:pPr>
              <w:spacing w:after="0" w:line="240" w:lineRule="auto"/>
            </w:pPr>
            <w:r>
              <w:rPr>
                <w:b w:val="0"/>
                <w:color w:val="000000"/>
                <w:sz w:val="20"/>
              </w:rPr>
              <w:t>I03 Device tree GPIO interrupt platform driver</w:t>
            </w:r>
          </w:p>
        </w:tc>
        <w:tc>
          <w:tcPr>
            <w:tcW w:type="dxa" w:w="4320"/>
            <w:vAlign w:val="center"/>
            <w:tcMar>
              <w:top w:w="75" w:type="dxa"/>
              <w:bottom w:w="75" w:type="dxa"/>
              <w:left w:w="85" w:type="dxa"/>
              <w:right w:w="85" w:type="dxa"/>
            </w:tcMar>
            <w:shd w:fill="F3F5F7"/>
          </w:tcPr>
          <w:p>
            <w:pPr>
              <w:spacing w:after="0" w:line="240" w:lineRule="auto"/>
            </w:pPr>
            <w:r>
              <w:rPr>
                <w:b w:val="0"/>
                <w:color w:val="000000"/>
                <w:sz w:val="20"/>
              </w:rPr>
              <w:t>Linux 6.12 object compile and offline overlay application</w:t>
            </w:r>
          </w:p>
        </w:tc>
      </w:tr>
      <w:tr>
        <w:tc>
          <w:tcPr>
            <w:tcW w:type="dxa" w:w="648"/>
            <w:vAlign w:val="center"/>
            <w:tcMar>
              <w:top w:w="75" w:type="dxa"/>
              <w:bottom w:w="75" w:type="dxa"/>
              <w:left w:w="85" w:type="dxa"/>
              <w:right w:w="85" w:type="dxa"/>
            </w:tcMar>
            <w:shd w:fill="FFFFFF"/>
          </w:tcPr>
          <w:p>
            <w:pPr>
              <w:spacing w:after="0" w:line="240" w:lineRule="auto"/>
              <w:jc w:val="center"/>
            </w:pPr>
            <w:r>
              <w:rPr>
                <w:b w:val="0"/>
                <w:color w:val="000000"/>
                <w:sz w:val="20"/>
              </w:rPr>
              <w:t>I04</w:t>
            </w:r>
          </w:p>
        </w:tc>
        <w:tc>
          <w:tcPr>
            <w:tcW w:type="dxa" w:w="1512"/>
            <w:vAlign w:val="center"/>
            <w:tcMar>
              <w:top w:w="75" w:type="dxa"/>
              <w:bottom w:w="75" w:type="dxa"/>
              <w:left w:w="85" w:type="dxa"/>
              <w:right w:w="85" w:type="dxa"/>
            </w:tcMar>
            <w:shd w:fill="FFFFFF"/>
          </w:tcPr>
          <w:p>
            <w:pPr>
              <w:spacing w:after="0" w:line="240" w:lineRule="auto"/>
              <w:jc w:val="center"/>
            </w:pPr>
            <w:r>
              <w:rPr>
                <w:b w:val="0"/>
                <w:color w:val="000000"/>
                <w:sz w:val="20"/>
              </w:rPr>
              <w:t>Intermediate</w:t>
            </w:r>
          </w:p>
        </w:tc>
        <w:tc>
          <w:tcPr>
            <w:tcW w:type="dxa" w:w="3600"/>
            <w:vAlign w:val="center"/>
            <w:tcMar>
              <w:top w:w="75" w:type="dxa"/>
              <w:bottom w:w="75" w:type="dxa"/>
              <w:left w:w="85" w:type="dxa"/>
              <w:right w:w="85" w:type="dxa"/>
            </w:tcMar>
            <w:shd w:fill="FFFFFF"/>
          </w:tcPr>
          <w:p>
            <w:pPr>
              <w:spacing w:after="0" w:line="240" w:lineRule="auto"/>
            </w:pPr>
            <w:r>
              <w:rPr>
                <w:b w:val="0"/>
                <w:color w:val="000000"/>
                <w:sz w:val="20"/>
              </w:rPr>
              <w:t>I04 Custom Yocto telemetry image</w:t>
            </w:r>
          </w:p>
        </w:tc>
        <w:tc>
          <w:tcPr>
            <w:tcW w:type="dxa" w:w="4320"/>
            <w:vAlign w:val="center"/>
            <w:tcMar>
              <w:top w:w="75" w:type="dxa"/>
              <w:bottom w:w="75" w:type="dxa"/>
              <w:left w:w="85" w:type="dxa"/>
              <w:right w:w="85" w:type="dxa"/>
            </w:tcMar>
            <w:shd w:fill="FFFFFF"/>
          </w:tcPr>
          <w:p>
            <w:pPr>
              <w:spacing w:after="0" w:line="240" w:lineRule="auto"/>
            </w:pPr>
            <w:r>
              <w:rPr>
                <w:b w:val="0"/>
                <w:color w:val="000000"/>
                <w:sz w:val="20"/>
              </w:rPr>
              <w:t>Native telemetry build/test and complete Yocto metadata authored</w:t>
            </w:r>
          </w:p>
        </w:tc>
      </w:tr>
      <w:tr>
        <w:tc>
          <w:tcPr>
            <w:tcW w:type="dxa" w:w="648"/>
            <w:vAlign w:val="center"/>
            <w:tcMar>
              <w:top w:w="75" w:type="dxa"/>
              <w:bottom w:w="75" w:type="dxa"/>
              <w:left w:w="85" w:type="dxa"/>
              <w:right w:w="85" w:type="dxa"/>
            </w:tcMar>
            <w:shd w:fill="F3F5F7"/>
          </w:tcPr>
          <w:p>
            <w:pPr>
              <w:spacing w:after="0" w:line="240" w:lineRule="auto"/>
              <w:jc w:val="center"/>
            </w:pPr>
            <w:r>
              <w:rPr>
                <w:b w:val="0"/>
                <w:color w:val="000000"/>
                <w:sz w:val="20"/>
              </w:rPr>
              <w:t>I05</w:t>
            </w:r>
          </w:p>
        </w:tc>
        <w:tc>
          <w:tcPr>
            <w:tcW w:type="dxa" w:w="1512"/>
            <w:vAlign w:val="center"/>
            <w:tcMar>
              <w:top w:w="75" w:type="dxa"/>
              <w:bottom w:w="75" w:type="dxa"/>
              <w:left w:w="85" w:type="dxa"/>
              <w:right w:w="85" w:type="dxa"/>
            </w:tcMar>
            <w:shd w:fill="F3F5F7"/>
          </w:tcPr>
          <w:p>
            <w:pPr>
              <w:spacing w:after="0" w:line="240" w:lineRule="auto"/>
              <w:jc w:val="center"/>
            </w:pPr>
            <w:r>
              <w:rPr>
                <w:b w:val="0"/>
                <w:color w:val="000000"/>
                <w:sz w:val="20"/>
              </w:rPr>
              <w:t>Intermediate</w:t>
            </w:r>
          </w:p>
        </w:tc>
        <w:tc>
          <w:tcPr>
            <w:tcW w:type="dxa" w:w="3600"/>
            <w:vAlign w:val="center"/>
            <w:tcMar>
              <w:top w:w="75" w:type="dxa"/>
              <w:bottom w:w="75" w:type="dxa"/>
              <w:left w:w="85" w:type="dxa"/>
              <w:right w:w="85" w:type="dxa"/>
            </w:tcMar>
            <w:shd w:fill="F3F5F7"/>
          </w:tcPr>
          <w:p>
            <w:pPr>
              <w:spacing w:after="0" w:line="240" w:lineRule="auto"/>
            </w:pPr>
            <w:r>
              <w:rPr>
                <w:b w:val="0"/>
                <w:color w:val="000000"/>
                <w:sz w:val="20"/>
              </w:rPr>
              <w:t>I05 RTOS telemetry connected to Linux</w:t>
            </w:r>
          </w:p>
        </w:tc>
        <w:tc>
          <w:tcPr>
            <w:tcW w:type="dxa" w:w="4320"/>
            <w:vAlign w:val="center"/>
            <w:tcMar>
              <w:top w:w="75" w:type="dxa"/>
              <w:bottom w:w="75" w:type="dxa"/>
              <w:left w:w="85" w:type="dxa"/>
              <w:right w:w="85" w:type="dxa"/>
            </w:tcMar>
            <w:shd w:fill="F3F5F7"/>
          </w:tcPr>
          <w:p>
            <w:pPr>
              <w:spacing w:after="0" w:line="240" w:lineRule="auto"/>
            </w:pPr>
            <w:r>
              <w:rPr>
                <w:b w:val="0"/>
                <w:color w:val="000000"/>
                <w:sz w:val="20"/>
              </w:rPr>
              <w:t>Real FreeRTOS POSIX tests and STM32 firmware cross-build/link</w:t>
            </w:r>
          </w:p>
        </w:tc>
      </w:tr>
      <w:tr>
        <w:tc>
          <w:tcPr>
            <w:tcW w:type="dxa" w:w="648"/>
            <w:vAlign w:val="center"/>
            <w:tcMar>
              <w:top w:w="75" w:type="dxa"/>
              <w:bottom w:w="75" w:type="dxa"/>
              <w:left w:w="85" w:type="dxa"/>
              <w:right w:w="85" w:type="dxa"/>
            </w:tcMar>
            <w:shd w:fill="FFFFFF"/>
          </w:tcPr>
          <w:p>
            <w:pPr>
              <w:spacing w:after="0" w:line="240" w:lineRule="auto"/>
              <w:jc w:val="center"/>
            </w:pPr>
            <w:r>
              <w:rPr>
                <w:b w:val="0"/>
                <w:color w:val="000000"/>
                <w:sz w:val="20"/>
              </w:rPr>
              <w:t>A01</w:t>
            </w:r>
          </w:p>
        </w:tc>
        <w:tc>
          <w:tcPr>
            <w:tcW w:type="dxa" w:w="1512"/>
            <w:vAlign w:val="center"/>
            <w:tcMar>
              <w:top w:w="75" w:type="dxa"/>
              <w:bottom w:w="75" w:type="dxa"/>
              <w:left w:w="85" w:type="dxa"/>
              <w:right w:w="85" w:type="dxa"/>
            </w:tcMar>
            <w:shd w:fill="FFFFFF"/>
          </w:tcPr>
          <w:p>
            <w:pPr>
              <w:spacing w:after="0" w:line="240" w:lineRule="auto"/>
              <w:jc w:val="center"/>
            </w:pPr>
            <w:r>
              <w:rPr>
                <w:b w:val="0"/>
                <w:color w:val="000000"/>
                <w:sz w:val="20"/>
              </w:rPr>
              <w:t>Advanced</w:t>
            </w:r>
          </w:p>
        </w:tc>
        <w:tc>
          <w:tcPr>
            <w:tcW w:type="dxa" w:w="3600"/>
            <w:vAlign w:val="center"/>
            <w:tcMar>
              <w:top w:w="75" w:type="dxa"/>
              <w:bottom w:w="75" w:type="dxa"/>
              <w:left w:w="85" w:type="dxa"/>
              <w:right w:w="85" w:type="dxa"/>
            </w:tcMar>
            <w:shd w:fill="FFFFFF"/>
          </w:tcPr>
          <w:p>
            <w:pPr>
              <w:spacing w:after="0" w:line="240" w:lineRule="auto"/>
            </w:pPr>
            <w:r>
              <w:rPr>
                <w:b w:val="0"/>
                <w:color w:val="000000"/>
                <w:sz w:val="20"/>
              </w:rPr>
              <w:t>A01 Sensor driver using the IIO subsystem</w:t>
            </w:r>
          </w:p>
        </w:tc>
        <w:tc>
          <w:tcPr>
            <w:tcW w:type="dxa" w:w="4320"/>
            <w:vAlign w:val="center"/>
            <w:tcMar>
              <w:top w:w="75" w:type="dxa"/>
              <w:bottom w:w="75" w:type="dxa"/>
              <w:left w:w="85" w:type="dxa"/>
              <w:right w:w="85" w:type="dxa"/>
            </w:tcMar>
            <w:shd w:fill="FFFFFF"/>
          </w:tcPr>
          <w:p>
            <w:pPr>
              <w:spacing w:after="0" w:line="240" w:lineRule="auto"/>
            </w:pPr>
            <w:r>
              <w:rPr>
                <w:b w:val="0"/>
                <w:color w:val="000000"/>
                <w:sz w:val="20"/>
              </w:rPr>
              <w:t>Conversion tests kernel object compile and offline overlay application</w:t>
            </w:r>
          </w:p>
        </w:tc>
      </w:tr>
      <w:tr>
        <w:tc>
          <w:tcPr>
            <w:tcW w:type="dxa" w:w="648"/>
            <w:vAlign w:val="center"/>
            <w:tcMar>
              <w:top w:w="75" w:type="dxa"/>
              <w:bottom w:w="75" w:type="dxa"/>
              <w:left w:w="85" w:type="dxa"/>
              <w:right w:w="85" w:type="dxa"/>
            </w:tcMar>
            <w:shd w:fill="F3F5F7"/>
          </w:tcPr>
          <w:p>
            <w:pPr>
              <w:spacing w:after="0" w:line="240" w:lineRule="auto"/>
              <w:jc w:val="center"/>
            </w:pPr>
            <w:r>
              <w:rPr>
                <w:b w:val="0"/>
                <w:color w:val="000000"/>
                <w:sz w:val="20"/>
              </w:rPr>
              <w:t>A02</w:t>
            </w:r>
          </w:p>
        </w:tc>
        <w:tc>
          <w:tcPr>
            <w:tcW w:type="dxa" w:w="1512"/>
            <w:vAlign w:val="center"/>
            <w:tcMar>
              <w:top w:w="75" w:type="dxa"/>
              <w:bottom w:w="75" w:type="dxa"/>
              <w:left w:w="85" w:type="dxa"/>
              <w:right w:w="85" w:type="dxa"/>
            </w:tcMar>
            <w:shd w:fill="F3F5F7"/>
          </w:tcPr>
          <w:p>
            <w:pPr>
              <w:spacing w:after="0" w:line="240" w:lineRule="auto"/>
              <w:jc w:val="center"/>
            </w:pPr>
            <w:r>
              <w:rPr>
                <w:b w:val="0"/>
                <w:color w:val="000000"/>
                <w:sz w:val="20"/>
              </w:rPr>
              <w:t>Advanced</w:t>
            </w:r>
          </w:p>
        </w:tc>
        <w:tc>
          <w:tcPr>
            <w:tcW w:type="dxa" w:w="3600"/>
            <w:vAlign w:val="center"/>
            <w:tcMar>
              <w:top w:w="75" w:type="dxa"/>
              <w:bottom w:w="75" w:type="dxa"/>
              <w:left w:w="85" w:type="dxa"/>
              <w:right w:w="85" w:type="dxa"/>
            </w:tcMar>
            <w:shd w:fill="F3F5F7"/>
          </w:tcPr>
          <w:p>
            <w:pPr>
              <w:spacing w:after="0" w:line="240" w:lineRule="auto"/>
            </w:pPr>
            <w:r>
              <w:rPr>
                <w:b w:val="0"/>
                <w:color w:val="000000"/>
                <w:sz w:val="20"/>
              </w:rPr>
              <w:t>A02 Linux latency and performance investigation</w:t>
            </w:r>
          </w:p>
        </w:tc>
        <w:tc>
          <w:tcPr>
            <w:tcW w:type="dxa" w:w="4320"/>
            <w:vAlign w:val="center"/>
            <w:tcMar>
              <w:top w:w="75" w:type="dxa"/>
              <w:bottom w:w="75" w:type="dxa"/>
              <w:left w:w="85" w:type="dxa"/>
              <w:right w:w="85" w:type="dxa"/>
            </w:tcMar>
            <w:shd w:fill="F3F5F7"/>
          </w:tcPr>
          <w:p>
            <w:pPr>
              <w:spacing w:after="0" w:line="240" w:lineRule="auto"/>
            </w:pPr>
            <w:r>
              <w:rPr>
                <w:b w:val="0"/>
                <w:color w:val="000000"/>
                <w:sz w:val="20"/>
              </w:rPr>
              <w:t>Host functional tests and raw idle/loaded latency experiments</w:t>
            </w:r>
          </w:p>
        </w:tc>
      </w:tr>
      <w:tr>
        <w:tc>
          <w:tcPr>
            <w:tcW w:type="dxa" w:w="648"/>
            <w:vAlign w:val="center"/>
            <w:tcMar>
              <w:top w:w="75" w:type="dxa"/>
              <w:bottom w:w="75" w:type="dxa"/>
              <w:left w:w="85" w:type="dxa"/>
              <w:right w:w="85" w:type="dxa"/>
            </w:tcMar>
            <w:shd w:fill="FFFFFF"/>
          </w:tcPr>
          <w:p>
            <w:pPr>
              <w:spacing w:after="0" w:line="240" w:lineRule="auto"/>
              <w:jc w:val="center"/>
            </w:pPr>
            <w:r>
              <w:rPr>
                <w:b w:val="0"/>
                <w:color w:val="000000"/>
                <w:sz w:val="20"/>
              </w:rPr>
              <w:t>A03</w:t>
            </w:r>
          </w:p>
        </w:tc>
        <w:tc>
          <w:tcPr>
            <w:tcW w:type="dxa" w:w="1512"/>
            <w:vAlign w:val="center"/>
            <w:tcMar>
              <w:top w:w="75" w:type="dxa"/>
              <w:bottom w:w="75" w:type="dxa"/>
              <w:left w:w="85" w:type="dxa"/>
              <w:right w:w="85" w:type="dxa"/>
            </w:tcMar>
            <w:shd w:fill="FFFFFF"/>
          </w:tcPr>
          <w:p>
            <w:pPr>
              <w:spacing w:after="0" w:line="240" w:lineRule="auto"/>
              <w:jc w:val="center"/>
            </w:pPr>
            <w:r>
              <w:rPr>
                <w:b w:val="0"/>
                <w:color w:val="000000"/>
                <w:sz w:val="20"/>
              </w:rPr>
              <w:t>Advanced</w:t>
            </w:r>
          </w:p>
        </w:tc>
        <w:tc>
          <w:tcPr>
            <w:tcW w:type="dxa" w:w="3600"/>
            <w:vAlign w:val="center"/>
            <w:tcMar>
              <w:top w:w="75" w:type="dxa"/>
              <w:bottom w:w="75" w:type="dxa"/>
              <w:left w:w="85" w:type="dxa"/>
              <w:right w:w="85" w:type="dxa"/>
            </w:tcMar>
            <w:shd w:fill="FFFFFF"/>
          </w:tcPr>
          <w:p>
            <w:pPr>
              <w:spacing w:after="0" w:line="240" w:lineRule="auto"/>
            </w:pPr>
            <w:r>
              <w:rPr>
                <w:b w:val="0"/>
                <w:color w:val="000000"/>
                <w:sz w:val="20"/>
              </w:rPr>
              <w:t>A03 Signed A B update and rollback simulator</w:t>
            </w:r>
          </w:p>
        </w:tc>
        <w:tc>
          <w:tcPr>
            <w:tcW w:type="dxa" w:w="4320"/>
            <w:vAlign w:val="center"/>
            <w:tcMar>
              <w:top w:w="75" w:type="dxa"/>
              <w:bottom w:w="75" w:type="dxa"/>
              <w:left w:w="85" w:type="dxa"/>
              <w:right w:w="85" w:type="dxa"/>
            </w:tcMar>
            <w:shd w:fill="FFFFFF"/>
          </w:tcPr>
          <w:p>
            <w:pPr>
              <w:spacing w:after="0" w:line="240" w:lineRule="auto"/>
            </w:pPr>
            <w:r>
              <w:rPr>
                <w:b w:val="0"/>
                <w:color w:val="000000"/>
                <w:sz w:val="20"/>
              </w:rPr>
              <w:t>Signature tamper interruption health and rollback host simulation tests</w:t>
            </w:r>
          </w:p>
        </w:tc>
      </w:tr>
      <w:tr>
        <w:tc>
          <w:tcPr>
            <w:tcW w:type="dxa" w:w="648"/>
            <w:vAlign w:val="center"/>
            <w:tcMar>
              <w:top w:w="75" w:type="dxa"/>
              <w:bottom w:w="75" w:type="dxa"/>
              <w:left w:w="85" w:type="dxa"/>
              <w:right w:w="85" w:type="dxa"/>
            </w:tcMar>
            <w:shd w:fill="F3F5F7"/>
          </w:tcPr>
          <w:p>
            <w:pPr>
              <w:spacing w:after="0" w:line="240" w:lineRule="auto"/>
              <w:jc w:val="center"/>
            </w:pPr>
            <w:r>
              <w:rPr>
                <w:b w:val="0"/>
                <w:color w:val="000000"/>
                <w:sz w:val="20"/>
              </w:rPr>
              <w:t>C01</w:t>
            </w:r>
          </w:p>
        </w:tc>
        <w:tc>
          <w:tcPr>
            <w:tcW w:type="dxa" w:w="1512"/>
            <w:vAlign w:val="center"/>
            <w:tcMar>
              <w:top w:w="75" w:type="dxa"/>
              <w:bottom w:w="75" w:type="dxa"/>
              <w:left w:w="85" w:type="dxa"/>
              <w:right w:w="85" w:type="dxa"/>
            </w:tcMar>
            <w:shd w:fill="F3F5F7"/>
          </w:tcPr>
          <w:p>
            <w:pPr>
              <w:spacing w:after="0" w:line="240" w:lineRule="auto"/>
              <w:jc w:val="center"/>
            </w:pPr>
            <w:r>
              <w:rPr>
                <w:b w:val="0"/>
                <w:color w:val="000000"/>
                <w:sz w:val="20"/>
              </w:rPr>
              <w:t>Capstone</w:t>
            </w:r>
          </w:p>
        </w:tc>
        <w:tc>
          <w:tcPr>
            <w:tcW w:type="dxa" w:w="3600"/>
            <w:vAlign w:val="center"/>
            <w:tcMar>
              <w:top w:w="75" w:type="dxa"/>
              <w:bottom w:w="75" w:type="dxa"/>
              <w:left w:w="85" w:type="dxa"/>
              <w:right w:w="85" w:type="dxa"/>
            </w:tcMar>
            <w:shd w:fill="F3F5F7"/>
          </w:tcPr>
          <w:p>
            <w:pPr>
              <w:spacing w:after="0" w:line="240" w:lineRule="auto"/>
            </w:pPr>
            <w:r>
              <w:rPr>
                <w:b w:val="0"/>
                <w:color w:val="000000"/>
                <w:sz w:val="20"/>
              </w:rPr>
              <w:t>C01 Industrial monitoring and edge gateway</w:t>
            </w:r>
          </w:p>
        </w:tc>
        <w:tc>
          <w:tcPr>
            <w:tcW w:type="dxa" w:w="4320"/>
            <w:vAlign w:val="center"/>
            <w:tcMar>
              <w:top w:w="75" w:type="dxa"/>
              <w:bottom w:w="75" w:type="dxa"/>
              <w:left w:w="85" w:type="dxa"/>
              <w:right w:w="85" w:type="dxa"/>
            </w:tcMar>
            <w:shd w:fill="F3F5F7"/>
          </w:tcPr>
          <w:p>
            <w:pPr>
              <w:spacing w:after="0" w:line="240" w:lineRule="auto"/>
            </w:pPr>
            <w:r>
              <w:rPr>
                <w:b w:val="0"/>
                <w:color w:val="000000"/>
                <w:sz w:val="20"/>
              </w:rPr>
              <w:t>Gateway tests and real FreeRTOS to FIFO to gateway integration</w:t>
            </w:r>
          </w:p>
        </w:tc>
      </w:tr>
      <w:tr>
        <w:tc>
          <w:tcPr>
            <w:tcW w:type="dxa" w:w="648"/>
            <w:vAlign w:val="center"/>
            <w:tcMar>
              <w:top w:w="75" w:type="dxa"/>
              <w:bottom w:w="75" w:type="dxa"/>
              <w:left w:w="85" w:type="dxa"/>
              <w:right w:w="85" w:type="dxa"/>
            </w:tcMar>
            <w:shd w:fill="FFFFFF"/>
          </w:tcPr>
          <w:p>
            <w:pPr>
              <w:spacing w:after="0" w:line="240" w:lineRule="auto"/>
              <w:jc w:val="center"/>
            </w:pPr>
            <w:r>
              <w:rPr>
                <w:b w:val="0"/>
                <w:color w:val="000000"/>
                <w:sz w:val="20"/>
              </w:rPr>
              <w:t>C02</w:t>
            </w:r>
          </w:p>
        </w:tc>
        <w:tc>
          <w:tcPr>
            <w:tcW w:type="dxa" w:w="1512"/>
            <w:vAlign w:val="center"/>
            <w:tcMar>
              <w:top w:w="75" w:type="dxa"/>
              <w:bottom w:w="75" w:type="dxa"/>
              <w:left w:w="85" w:type="dxa"/>
              <w:right w:w="85" w:type="dxa"/>
            </w:tcMar>
            <w:shd w:fill="FFFFFF"/>
          </w:tcPr>
          <w:p>
            <w:pPr>
              <w:spacing w:after="0" w:line="240" w:lineRule="auto"/>
              <w:jc w:val="center"/>
            </w:pPr>
            <w:r>
              <w:rPr>
                <w:b w:val="0"/>
                <w:color w:val="000000"/>
                <w:sz w:val="20"/>
              </w:rPr>
              <w:t>Capstone</w:t>
            </w:r>
          </w:p>
        </w:tc>
        <w:tc>
          <w:tcPr>
            <w:tcW w:type="dxa" w:w="3600"/>
            <w:vAlign w:val="center"/>
            <w:tcMar>
              <w:top w:w="75" w:type="dxa"/>
              <w:bottom w:w="75" w:type="dxa"/>
              <w:left w:w="85" w:type="dxa"/>
              <w:right w:w="85" w:type="dxa"/>
            </w:tcMar>
            <w:shd w:fill="FFFFFF"/>
          </w:tcPr>
          <w:p>
            <w:pPr>
              <w:spacing w:after="0" w:line="240" w:lineRule="auto"/>
            </w:pPr>
            <w:r>
              <w:rPr>
                <w:b w:val="0"/>
                <w:color w:val="000000"/>
                <w:sz w:val="20"/>
              </w:rPr>
              <w:t>C02 Linux MCU robot control and diagnostics simulation</w:t>
            </w:r>
          </w:p>
        </w:tc>
        <w:tc>
          <w:tcPr>
            <w:tcW w:type="dxa" w:w="4320"/>
            <w:vAlign w:val="center"/>
            <w:tcMar>
              <w:top w:w="75" w:type="dxa"/>
              <w:bottom w:w="75" w:type="dxa"/>
              <w:left w:w="85" w:type="dxa"/>
              <w:right w:w="85" w:type="dxa"/>
            </w:tcMar>
            <w:shd w:fill="FFFFFF"/>
          </w:tcPr>
          <w:p>
            <w:pPr>
              <w:spacing w:after="0" w:line="240" w:lineRule="auto"/>
            </w:pPr>
            <w:r>
              <w:rPr>
                <w:b w:val="0"/>
                <w:color w:val="000000"/>
                <w:sz w:val="20"/>
              </w:rPr>
              <w:t>Deterministic robot tests simulation and optional synthetic AI evaluation</w:t>
            </w:r>
          </w:p>
        </w:tc>
      </w:tr>
    </w:tbl>
    <w:p>
      <w:pPr>
        <w:spacing w:after="0"/>
      </w:pPr>
    </w:p>
    <w:p>
      <w:pPr>
        <w:pStyle w:val="Heading3"/>
      </w:pPr>
      <w:r>
        <w:rPr>
          <w:color w:val="000000"/>
        </w:rPr>
        <w:t>Minimum target and physical integration</w:t>
      </w:r>
    </w:p>
    <w:p>
      <w:r>
        <w:rPr>
          <w:b w:val="0"/>
          <w:i w:val="0"/>
        </w:rPr>
        <w:t>Hardware</w:t>
      </w:r>
      <w:r>
        <w:rPr>
          <w:b w:val="0"/>
          <w:i w:val="0"/>
        </w:rPr>
        <w:t xml:space="preserve"> </w:t>
      </w:r>
      <w:r>
        <w:rPr>
          <w:b w:val="0"/>
          <w:i w:val="0"/>
        </w:rPr>
        <w:t>absence</w:t>
      </w:r>
      <w:r>
        <w:rPr>
          <w:b w:val="0"/>
          <w:i w:val="0"/>
        </w:rPr>
        <w:t xml:space="preserve"> </w:t>
      </w:r>
      <w:r>
        <w:rPr>
          <w:b w:val="0"/>
          <w:i w:val="0"/>
        </w:rPr>
        <w:t>is</w:t>
      </w:r>
      <w:r>
        <w:rPr>
          <w:b w:val="0"/>
          <w:i w:val="0"/>
        </w:rPr>
        <w:t xml:space="preserve"> </w:t>
      </w:r>
      <w:r>
        <w:rPr>
          <w:b w:val="0"/>
          <w:i w:val="0"/>
        </w:rPr>
        <w:t>handled</w:t>
      </w:r>
      <w:r>
        <w:rPr>
          <w:b w:val="0"/>
          <w:i w:val="0"/>
        </w:rPr>
        <w:t xml:space="preserve"> </w:t>
      </w:r>
      <w:r>
        <w:rPr>
          <w:b w:val="0"/>
          <w:i w:val="0"/>
        </w:rPr>
        <w:t>through</w:t>
      </w:r>
      <w:r>
        <w:rPr>
          <w:b w:val="0"/>
          <w:i w:val="0"/>
        </w:rPr>
        <w:t xml:space="preserve"> </w:t>
      </w:r>
      <w:r>
        <w:rPr>
          <w:b w:val="0"/>
          <w:i w:val="0"/>
        </w:rPr>
        <w:t>explicit</w:t>
      </w:r>
      <w:r>
        <w:rPr>
          <w:b w:val="0"/>
          <w:i w:val="0"/>
        </w:rPr>
        <w:t xml:space="preserve"> </w:t>
      </w:r>
      <w:r>
        <w:rPr>
          <w:b w:val="0"/>
          <w:i w:val="0"/>
        </w:rPr>
        <w:t>target</w:t>
      </w:r>
      <w:r>
        <w:rPr>
          <w:b w:val="0"/>
          <w:i w:val="0"/>
        </w:rPr>
        <w:t xml:space="preserve"> </w:t>
      </w:r>
      <w:r>
        <w:rPr>
          <w:b w:val="0"/>
          <w:i w:val="0"/>
        </w:rPr>
        <w:t>choices.</w:t>
      </w:r>
      <w:r>
        <w:rPr>
          <w:b w:val="0"/>
          <w:i w:val="0"/>
        </w:rPr>
        <w:t xml:space="preserve"> </w:t>
      </w:r>
      <w:r>
        <w:rPr>
          <w:b w:val="0"/>
          <w:i w:val="0"/>
        </w:rPr>
        <w:t>B05</w:t>
      </w:r>
      <w:r>
        <w:rPr>
          <w:b w:val="0"/>
          <w:i w:val="0"/>
        </w:rPr>
        <w:t xml:space="preserve"> </w:t>
      </w:r>
      <w:r>
        <w:rPr>
          <w:b w:val="0"/>
          <w:i w:val="0"/>
        </w:rPr>
        <w:t>uses</w:t>
      </w:r>
      <w:r>
        <w:rPr>
          <w:b w:val="0"/>
          <w:i w:val="0"/>
        </w:rPr>
        <w:t xml:space="preserve"> </w:t>
      </w:r>
      <w:r>
        <w:rPr>
          <w:b w:val="0"/>
          <w:i w:val="0"/>
        </w:rPr>
        <w:t>foreign-architecture</w:t>
      </w:r>
      <w:r>
        <w:rPr>
          <w:b w:val="0"/>
          <w:i w:val="0"/>
        </w:rPr>
        <w:t xml:space="preserve"> </w:t>
      </w:r>
      <w:r>
        <w:rPr>
          <w:b w:val="0"/>
          <w:i w:val="0"/>
        </w:rPr>
        <w:t>Linux</w:t>
      </w:r>
      <w:r>
        <w:rPr>
          <w:b w:val="0"/>
          <w:i w:val="0"/>
        </w:rPr>
        <w:t xml:space="preserve"> </w:t>
      </w:r>
      <w:r>
        <w:rPr>
          <w:b w:val="0"/>
          <w:i w:val="0"/>
        </w:rPr>
        <w:t>user</w:t>
      </w:r>
      <w:r>
        <w:rPr>
          <w:b w:val="0"/>
          <w:i w:val="0"/>
        </w:rPr>
        <w:t xml:space="preserve"> </w:t>
      </w:r>
      <w:r>
        <w:rPr>
          <w:b w:val="0"/>
          <w:i w:val="0"/>
        </w:rPr>
        <w:t>emulation.</w:t>
      </w:r>
      <w:r>
        <w:rPr>
          <w:b w:val="0"/>
          <w:i w:val="0"/>
        </w:rPr>
        <w:t xml:space="preserve"> </w:t>
      </w:r>
      <w:r>
        <w:rPr>
          <w:b w:val="0"/>
          <w:i w:val="0"/>
        </w:rPr>
        <w:t>I05</w:t>
      </w:r>
      <w:r>
        <w:rPr>
          <w:b w:val="0"/>
          <w:i w:val="0"/>
        </w:rPr>
        <w:t xml:space="preserve"> </w:t>
      </w:r>
      <w:r>
        <w:rPr>
          <w:b w:val="0"/>
          <w:i w:val="0"/>
        </w:rPr>
        <w:t>includes</w:t>
      </w:r>
      <w:r>
        <w:rPr>
          <w:b w:val="0"/>
          <w:i w:val="0"/>
        </w:rPr>
        <w:t xml:space="preserve"> </w:t>
      </w:r>
      <w:r>
        <w:rPr>
          <w:b w:val="0"/>
          <w:i w:val="0"/>
        </w:rPr>
        <w:t>both</w:t>
      </w:r>
      <w:r>
        <w:rPr>
          <w:b w:val="0"/>
          <w:i w:val="0"/>
        </w:rPr>
        <w:t xml:space="preserve"> </w:t>
      </w:r>
      <w:r>
        <w:rPr>
          <w:b w:val="0"/>
          <w:i w:val="0"/>
        </w:rPr>
        <w:t>an</w:t>
      </w:r>
      <w:r>
        <w:rPr>
          <w:b w:val="0"/>
          <w:i w:val="0"/>
        </w:rPr>
        <w:t xml:space="preserve"> </w:t>
      </w:r>
      <w:r>
        <w:rPr>
          <w:b w:val="0"/>
          <w:i w:val="0"/>
        </w:rPr>
        <w:t>executed</w:t>
      </w:r>
      <w:r>
        <w:rPr>
          <w:b w:val="0"/>
          <w:i w:val="0"/>
        </w:rPr>
        <w:t xml:space="preserve"> </w:t>
      </w:r>
      <w:r>
        <w:rPr>
          <w:b w:val="0"/>
          <w:i w:val="0"/>
        </w:rPr>
        <w:t>real-RTOS</w:t>
      </w:r>
      <w:r>
        <w:rPr>
          <w:b w:val="0"/>
          <w:i w:val="0"/>
        </w:rPr>
        <w:t xml:space="preserve"> </w:t>
      </w:r>
      <w:r>
        <w:rPr>
          <w:b w:val="0"/>
          <w:i w:val="0"/>
        </w:rPr>
        <w:t>host</w:t>
      </w:r>
      <w:r>
        <w:rPr>
          <w:b w:val="0"/>
          <w:i w:val="0"/>
        </w:rPr>
        <w:t xml:space="preserve"> </w:t>
      </w:r>
      <w:r>
        <w:rPr>
          <w:b w:val="0"/>
          <w:i w:val="0"/>
        </w:rPr>
        <w:t>port</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cross-built</w:t>
      </w:r>
      <w:r>
        <w:rPr>
          <w:b w:val="0"/>
          <w:i w:val="0"/>
        </w:rPr>
        <w:t xml:space="preserve"> </w:t>
      </w:r>
      <w:r>
        <w:rPr>
          <w:b w:val="0"/>
          <w:i w:val="0"/>
        </w:rPr>
        <w:t>physical</w:t>
      </w:r>
      <w:r>
        <w:rPr>
          <w:b w:val="0"/>
          <w:i w:val="0"/>
        </w:rPr>
        <w:t xml:space="preserve"> </w:t>
      </w:r>
      <w:r>
        <w:rPr>
          <w:b w:val="0"/>
          <w:i w:val="0"/>
        </w:rPr>
        <w:t>STM32</w:t>
      </w:r>
      <w:r>
        <w:rPr>
          <w:b w:val="0"/>
          <w:i w:val="0"/>
        </w:rPr>
        <w:t xml:space="preserve"> </w:t>
      </w:r>
      <w:r>
        <w:rPr>
          <w:b w:val="0"/>
          <w:i w:val="0"/>
        </w:rPr>
        <w:t>target.</w:t>
      </w:r>
      <w:r>
        <w:rPr>
          <w:b w:val="0"/>
          <w:i w:val="0"/>
        </w:rPr>
        <w:t xml:space="preserve"> </w:t>
      </w:r>
      <w:r>
        <w:rPr>
          <w:b w:val="0"/>
          <w:i w:val="0"/>
        </w:rPr>
        <w:t>A03's</w:t>
      </w:r>
      <w:r>
        <w:rPr>
          <w:b w:val="0"/>
          <w:i w:val="0"/>
        </w:rPr>
        <w:t xml:space="preserve"> </w:t>
      </w:r>
      <w:r>
        <w:rPr>
          <w:b w:val="0"/>
          <w:i w:val="0"/>
        </w:rPr>
        <w:t>complete</w:t>
      </w:r>
      <w:r>
        <w:rPr>
          <w:b w:val="0"/>
          <w:i w:val="0"/>
        </w:rPr>
        <w:t xml:space="preserve"> </w:t>
      </w:r>
      <w:r>
        <w:rPr>
          <w:b w:val="0"/>
          <w:i w:val="0"/>
        </w:rPr>
        <w:t>minimum</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signed</w:t>
      </w:r>
      <w:r>
        <w:rPr>
          <w:b w:val="0"/>
          <w:i w:val="0"/>
        </w:rPr>
        <w:t xml:space="preserve"> </w:t>
      </w:r>
      <w:r>
        <w:rPr>
          <w:b w:val="0"/>
          <w:i w:val="0"/>
        </w:rPr>
        <w:t>file-slot</w:t>
      </w:r>
      <w:r>
        <w:rPr>
          <w:b w:val="0"/>
          <w:i w:val="0"/>
        </w:rPr>
        <w:t xml:space="preserve"> </w:t>
      </w:r>
      <w:r>
        <w:rPr>
          <w:b w:val="0"/>
          <w:i w:val="0"/>
        </w:rPr>
        <w:t>update</w:t>
      </w:r>
      <w:r>
        <w:rPr>
          <w:b w:val="0"/>
          <w:i w:val="0"/>
        </w:rPr>
        <w:t xml:space="preserve"> </w:t>
      </w:r>
      <w:r>
        <w:rPr>
          <w:b w:val="0"/>
          <w:i w:val="0"/>
        </w:rPr>
        <w:t>simulator.</w:t>
      </w:r>
      <w:r>
        <w:rPr>
          <w:b w:val="0"/>
          <w:i w:val="0"/>
        </w:rPr>
        <w:t xml:space="preserve"> </w:t>
      </w:r>
      <w:r>
        <w:rPr>
          <w:b w:val="0"/>
          <w:i w:val="0"/>
        </w:rPr>
        <w:t>C01</w:t>
      </w:r>
      <w:r>
        <w:rPr>
          <w:b w:val="0"/>
          <w:i w:val="0"/>
        </w:rPr>
        <w:t xml:space="preserve"> </w:t>
      </w:r>
      <w:r>
        <w:rPr>
          <w:b w:val="0"/>
          <w:i w:val="0"/>
        </w:rPr>
        <w:t>integrates</w:t>
      </w:r>
      <w:r>
        <w:rPr>
          <w:b w:val="0"/>
          <w:i w:val="0"/>
        </w:rPr>
        <w:t xml:space="preserve"> </w:t>
      </w:r>
      <w:r>
        <w:rPr>
          <w:b w:val="0"/>
          <w:i w:val="0"/>
        </w:rPr>
        <w:t>the</w:t>
      </w:r>
      <w:r>
        <w:rPr>
          <w:b w:val="0"/>
          <w:i w:val="0"/>
        </w:rPr>
        <w:t xml:space="preserve"> </w:t>
      </w:r>
      <w:r>
        <w:rPr>
          <w:b w:val="0"/>
          <w:i w:val="0"/>
        </w:rPr>
        <w:t>real</w:t>
      </w:r>
      <w:r>
        <w:rPr>
          <w:b w:val="0"/>
          <w:i w:val="0"/>
        </w:rPr>
        <w:t xml:space="preserve"> </w:t>
      </w:r>
      <w:r>
        <w:rPr>
          <w:b w:val="0"/>
          <w:i w:val="0"/>
        </w:rPr>
        <w:t>RTOS</w:t>
      </w:r>
      <w:r>
        <w:rPr>
          <w:b w:val="0"/>
          <w:i w:val="0"/>
        </w:rPr>
        <w:t xml:space="preserve"> </w:t>
      </w:r>
      <w:r>
        <w:rPr>
          <w:b w:val="0"/>
          <w:i w:val="0"/>
        </w:rPr>
        <w:t>host</w:t>
      </w:r>
      <w:r>
        <w:rPr>
          <w:b w:val="0"/>
          <w:i w:val="0"/>
        </w:rPr>
        <w:t xml:space="preserve"> </w:t>
      </w:r>
      <w:r>
        <w:rPr>
          <w:b w:val="0"/>
          <w:i w:val="0"/>
        </w:rPr>
        <w:t>producer</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gateway</w:t>
      </w:r>
      <w:r>
        <w:rPr>
          <w:b w:val="0"/>
          <w:i w:val="0"/>
        </w:rPr>
        <w:t xml:space="preserve"> </w:t>
      </w:r>
      <w:r>
        <w:rPr>
          <w:b w:val="0"/>
          <w:i w:val="0"/>
        </w:rPr>
        <w:t>and</w:t>
      </w:r>
      <w:r>
        <w:rPr>
          <w:b w:val="0"/>
          <w:i w:val="0"/>
        </w:rPr>
        <w:t xml:space="preserve"> </w:t>
      </w:r>
      <w:r>
        <w:rPr>
          <w:b w:val="0"/>
          <w:i w:val="0"/>
        </w:rPr>
        <w:t>includes</w:t>
      </w:r>
      <w:r>
        <w:rPr>
          <w:b w:val="0"/>
          <w:i w:val="0"/>
        </w:rPr>
        <w:t xml:space="preserve"> </w:t>
      </w:r>
      <w:r>
        <w:rPr>
          <w:b w:val="0"/>
          <w:i w:val="0"/>
        </w:rPr>
        <w:t>image</w:t>
      </w:r>
      <w:r>
        <w:rPr>
          <w:b w:val="0"/>
          <w:i w:val="0"/>
        </w:rPr>
        <w:t xml:space="preserve"> </w:t>
      </w:r>
      <w:r>
        <w:rPr>
          <w:b w:val="0"/>
          <w:i w:val="0"/>
        </w:rPr>
        <w:t>metadata.</w:t>
      </w:r>
      <w:r>
        <w:rPr>
          <w:b w:val="0"/>
          <w:i w:val="0"/>
        </w:rPr>
        <w:t xml:space="preserve"> </w:t>
      </w:r>
      <w:r>
        <w:rPr>
          <w:b w:val="0"/>
          <w:i w:val="0"/>
        </w:rPr>
        <w:t>C02's</w:t>
      </w:r>
      <w:r>
        <w:rPr>
          <w:b w:val="0"/>
          <w:i w:val="0"/>
        </w:rPr>
        <w:t xml:space="preserve"> </w:t>
      </w:r>
      <w:r>
        <w:rPr>
          <w:b w:val="0"/>
          <w:i w:val="0"/>
        </w:rPr>
        <w:t>minimum</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deterministic</w:t>
      </w:r>
      <w:r>
        <w:rPr>
          <w:b w:val="0"/>
          <w:i w:val="0"/>
        </w:rPr>
        <w:t xml:space="preserve"> </w:t>
      </w:r>
      <w:r>
        <w:rPr>
          <w:b w:val="0"/>
          <w:i w:val="0"/>
        </w:rPr>
        <w:t>robot</w:t>
      </w:r>
      <w:r>
        <w:rPr>
          <w:b w:val="0"/>
          <w:i w:val="0"/>
        </w:rPr>
        <w:t xml:space="preserve"> </w:t>
      </w:r>
      <w:r>
        <w:rPr>
          <w:b w:val="0"/>
          <w:i w:val="0"/>
        </w:rPr>
        <w:t>simulation.</w:t>
      </w:r>
      <w:r>
        <w:rPr>
          <w:b w:val="0"/>
          <w:i w:val="0"/>
        </w:rPr>
        <w:t xml:space="preserve"> </w:t>
      </w:r>
      <w:r>
        <w:rPr>
          <w:b w:val="0"/>
          <w:i w:val="0"/>
        </w:rPr>
        <w:t>Kernel</w:t>
      </w:r>
      <w:r>
        <w:rPr>
          <w:b w:val="0"/>
          <w:i w:val="0"/>
        </w:rPr>
        <w:t xml:space="preserve"> </w:t>
      </w:r>
      <w:r>
        <w:rPr>
          <w:b w:val="0"/>
          <w:i w:val="0"/>
        </w:rPr>
        <w:t>drivers</w:t>
      </w:r>
      <w:r>
        <w:rPr>
          <w:b w:val="0"/>
          <w:i w:val="0"/>
        </w:rPr>
        <w:t xml:space="preserve"> </w:t>
      </w:r>
      <w:r>
        <w:rPr>
          <w:b w:val="0"/>
          <w:i w:val="0"/>
        </w:rPr>
        <w:t>and</w:t>
      </w:r>
      <w:r>
        <w:rPr>
          <w:b w:val="0"/>
          <w:i w:val="0"/>
        </w:rPr>
        <w:t xml:space="preserve"> </w:t>
      </w:r>
      <w:r>
        <w:rPr>
          <w:b w:val="0"/>
          <w:i w:val="0"/>
        </w:rPr>
        <w:t>board</w:t>
      </w:r>
      <w:r>
        <w:rPr>
          <w:b w:val="0"/>
          <w:i w:val="0"/>
        </w:rPr>
        <w:t xml:space="preserve"> </w:t>
      </w:r>
      <w:r>
        <w:rPr>
          <w:b w:val="0"/>
          <w:i w:val="0"/>
        </w:rPr>
        <w:t>overlays</w:t>
      </w:r>
      <w:r>
        <w:rPr>
          <w:b w:val="0"/>
          <w:i w:val="0"/>
        </w:rPr>
        <w:t xml:space="preserve"> </w:t>
      </w:r>
      <w:r>
        <w:rPr>
          <w:b w:val="0"/>
          <w:i w:val="0"/>
        </w:rPr>
        <w:t>are</w:t>
      </w:r>
      <w:r>
        <w:rPr>
          <w:b w:val="0"/>
          <w:i w:val="0"/>
        </w:rPr>
        <w:t xml:space="preserve"> </w:t>
      </w:r>
      <w:r>
        <w:rPr>
          <w:b w:val="0"/>
          <w:i w:val="0"/>
        </w:rPr>
        <w:t>authored</w:t>
      </w:r>
      <w:r>
        <w:rPr>
          <w:b w:val="0"/>
          <w:i w:val="0"/>
        </w:rPr>
        <w:t xml:space="preserve"> </w:t>
      </w:r>
      <w:r>
        <w:rPr>
          <w:b w:val="0"/>
          <w:i w:val="0"/>
        </w:rPr>
        <w:t>and</w:t>
      </w:r>
      <w:r>
        <w:rPr>
          <w:b w:val="0"/>
          <w:i w:val="0"/>
        </w:rPr>
        <w:t xml:space="preserve"> </w:t>
      </w:r>
      <w:r>
        <w:rPr>
          <w:b w:val="0"/>
          <w:i w:val="0"/>
        </w:rPr>
        <w:t>compile</w:t>
      </w:r>
      <w:r>
        <w:rPr>
          <w:b w:val="0"/>
          <w:i w:val="0"/>
        </w:rPr>
        <w:t xml:space="preserve"> </w:t>
      </w:r>
      <w:r>
        <w:rPr>
          <w:b w:val="0"/>
          <w:i w:val="0"/>
        </w:rPr>
        <w:t>checked,</w:t>
      </w:r>
      <w:r>
        <w:rPr>
          <w:b w:val="0"/>
          <w:i w:val="0"/>
        </w:rPr>
        <w:t xml:space="preserve"> </w:t>
      </w:r>
      <w:r>
        <w:rPr>
          <w:b w:val="0"/>
          <w:i w:val="0"/>
        </w:rPr>
        <w:t>with</w:t>
      </w:r>
      <w:r>
        <w:rPr>
          <w:b w:val="0"/>
          <w:i w:val="0"/>
        </w:rPr>
        <w:t xml:space="preserve"> </w:t>
      </w:r>
      <w:r>
        <w:rPr>
          <w:b w:val="0"/>
          <w:i w:val="0"/>
        </w:rPr>
        <w:t>actual</w:t>
      </w:r>
      <w:r>
        <w:rPr>
          <w:b w:val="0"/>
          <w:i w:val="0"/>
        </w:rPr>
        <w:t xml:space="preserve"> </w:t>
      </w:r>
      <w:r>
        <w:rPr>
          <w:b w:val="0"/>
          <w:i w:val="0"/>
        </w:rPr>
        <w:t>board</w:t>
      </w:r>
      <w:r>
        <w:rPr>
          <w:b w:val="0"/>
          <w:i w:val="0"/>
        </w:rPr>
        <w:t xml:space="preserve"> </w:t>
      </w:r>
      <w:r>
        <w:rPr>
          <w:b w:val="0"/>
          <w:i w:val="0"/>
        </w:rPr>
        <w:t>behavior</w:t>
      </w:r>
      <w:r>
        <w:rPr>
          <w:b w:val="0"/>
          <w:i w:val="0"/>
        </w:rPr>
        <w:t xml:space="preserve"> </w:t>
      </w:r>
      <w:r>
        <w:rPr>
          <w:b w:val="0"/>
          <w:i w:val="0"/>
        </w:rPr>
        <w:t>left</w:t>
      </w:r>
      <w:r>
        <w:rPr>
          <w:b w:val="0"/>
          <w:i w:val="0"/>
        </w:rPr>
        <w:t xml:space="preserve"> </w:t>
      </w:r>
      <w:r>
        <w:rPr>
          <w:b w:val="0"/>
          <w:i w:val="0"/>
        </w:rPr>
        <w:t>unverified.</w:t>
      </w:r>
    </w:p>
    <w:p>
      <w:r>
        <w:rPr>
          <w:b w:val="0"/>
          <w:i w:val="0"/>
        </w:rPr>
        <w:t>These</w:t>
      </w:r>
      <w:r>
        <w:rPr>
          <w:b w:val="0"/>
          <w:i w:val="0"/>
        </w:rPr>
        <w:t xml:space="preserve"> </w:t>
      </w:r>
      <w:r>
        <w:rPr>
          <w:b w:val="0"/>
          <w:i w:val="0"/>
        </w:rPr>
        <w:t>choices</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learning</w:t>
      </w:r>
      <w:r>
        <w:rPr>
          <w:b w:val="0"/>
          <w:i w:val="0"/>
        </w:rPr>
        <w:t xml:space="preserve"> </w:t>
      </w:r>
      <w:r>
        <w:rPr>
          <w:b w:val="0"/>
          <w:i w:val="0"/>
        </w:rPr>
        <w:t>progression</w:t>
      </w:r>
      <w:r>
        <w:rPr>
          <w:b w:val="0"/>
          <w:i w:val="0"/>
        </w:rPr>
        <w:t xml:space="preserve"> </w:t>
      </w:r>
      <w:r>
        <w:rPr>
          <w:b w:val="0"/>
          <w:i w:val="0"/>
        </w:rPr>
        <w:t>while</w:t>
      </w:r>
      <w:r>
        <w:rPr>
          <w:b w:val="0"/>
          <w:i w:val="0"/>
        </w:rPr>
        <w:t xml:space="preserve"> </w:t>
      </w:r>
      <w:r>
        <w:rPr>
          <w:b w:val="0"/>
          <w:i w:val="0"/>
        </w:rPr>
        <w:t>avoiding</w:t>
      </w:r>
      <w:r>
        <w:rPr>
          <w:b w:val="0"/>
          <w:i w:val="0"/>
        </w:rPr>
        <w:t xml:space="preserve"> </w:t>
      </w:r>
      <w:r>
        <w:rPr>
          <w:b w:val="0"/>
          <w:i w:val="0"/>
        </w:rPr>
        <w:t>claims</w:t>
      </w:r>
      <w:r>
        <w:rPr>
          <w:b w:val="0"/>
          <w:i w:val="0"/>
        </w:rPr>
        <w:t xml:space="preserve"> </w:t>
      </w:r>
      <w:r>
        <w:rPr>
          <w:b w:val="0"/>
          <w:i w:val="0"/>
        </w:rPr>
        <w:t>that</w:t>
      </w:r>
      <w:r>
        <w:rPr>
          <w:b w:val="0"/>
          <w:i w:val="0"/>
        </w:rPr>
        <w:t xml:space="preserve"> </w:t>
      </w:r>
      <w:r>
        <w:rPr>
          <w:b w:val="0"/>
          <w:i w:val="0"/>
        </w:rPr>
        <w:t>simulated</w:t>
      </w:r>
      <w:r>
        <w:rPr>
          <w:b w:val="0"/>
          <w:i w:val="0"/>
        </w:rPr>
        <w:t xml:space="preserve"> </w:t>
      </w:r>
      <w:r>
        <w:rPr>
          <w:b w:val="0"/>
          <w:i w:val="0"/>
        </w:rPr>
        <w:t>peripherals,</w:t>
      </w:r>
      <w:r>
        <w:rPr>
          <w:b w:val="0"/>
          <w:i w:val="0"/>
        </w:rPr>
        <w:t xml:space="preserve"> </w:t>
      </w:r>
      <w:r>
        <w:rPr>
          <w:b w:val="0"/>
          <w:i w:val="0"/>
        </w:rPr>
        <w:t>boot</w:t>
      </w:r>
      <w:r>
        <w:rPr>
          <w:b w:val="0"/>
          <w:i w:val="0"/>
        </w:rPr>
        <w:t xml:space="preserve"> </w:t>
      </w:r>
      <w:r>
        <w:rPr>
          <w:b w:val="0"/>
          <w:i w:val="0"/>
        </w:rPr>
        <w:t>selection</w:t>
      </w:r>
      <w:r>
        <w:rPr>
          <w:b w:val="0"/>
          <w:i w:val="0"/>
        </w:rPr>
        <w:t xml:space="preserve"> </w:t>
      </w:r>
      <w:r>
        <w:rPr>
          <w:b w:val="0"/>
          <w:i w:val="0"/>
        </w:rPr>
        <w:t>or</w:t>
      </w:r>
      <w:r>
        <w:rPr>
          <w:b w:val="0"/>
          <w:i w:val="0"/>
        </w:rPr>
        <w:t xml:space="preserve"> </w:t>
      </w:r>
      <w:r>
        <w:rPr>
          <w:b w:val="0"/>
          <w:i w:val="0"/>
        </w:rPr>
        <w:t>braking</w:t>
      </w:r>
      <w:r>
        <w:rPr>
          <w:b w:val="0"/>
          <w:i w:val="0"/>
        </w:rPr>
        <w:t xml:space="preserve"> </w:t>
      </w:r>
      <w:r>
        <w:rPr>
          <w:b w:val="0"/>
          <w:i w:val="0"/>
        </w:rPr>
        <w:t>establish</w:t>
      </w:r>
      <w:r>
        <w:rPr>
          <w:b w:val="0"/>
          <w:i w:val="0"/>
        </w:rPr>
        <w:t xml:space="preserve"> </w:t>
      </w:r>
      <w:r>
        <w:rPr>
          <w:b w:val="0"/>
          <w:i w:val="0"/>
        </w:rPr>
        <w:t>physical</w:t>
      </w:r>
      <w:r>
        <w:rPr>
          <w:b w:val="0"/>
          <w:i w:val="0"/>
        </w:rPr>
        <w:t xml:space="preserve"> </w:t>
      </w:r>
      <w:r>
        <w:rPr>
          <w:b w:val="0"/>
          <w:i w:val="0"/>
        </w:rPr>
        <w:t>behavior.</w:t>
      </w:r>
      <w:r>
        <w:rPr>
          <w:b w:val="0"/>
          <w:i w:val="0"/>
        </w:rPr>
        <w:t xml:space="preserve"> </w:t>
      </w:r>
      <w:r>
        <w:rPr>
          <w:b w:val="0"/>
          <w:i w:val="0"/>
        </w:rPr>
        <w:t>To</w:t>
      </w:r>
      <w:r>
        <w:rPr>
          <w:b w:val="0"/>
          <w:i w:val="0"/>
        </w:rPr>
        <w:t xml:space="preserve"> </w:t>
      </w:r>
      <w:r>
        <w:rPr>
          <w:b w:val="0"/>
          <w:i w:val="0"/>
        </w:rPr>
        <w:t>complete</w:t>
      </w:r>
      <w:r>
        <w:rPr>
          <w:b w:val="0"/>
          <w:i w:val="0"/>
        </w:rPr>
        <w:t xml:space="preserve"> </w:t>
      </w:r>
      <w:r>
        <w:rPr>
          <w:b w:val="0"/>
          <w:i w:val="0"/>
        </w:rPr>
        <w:t>target-level</w:t>
      </w:r>
      <w:r>
        <w:rPr>
          <w:b w:val="0"/>
          <w:i w:val="0"/>
        </w:rPr>
        <w:t xml:space="preserve"> </w:t>
      </w:r>
      <w:r>
        <w:rPr>
          <w:b w:val="0"/>
          <w:i w:val="0"/>
        </w:rPr>
        <w:t>competence,</w:t>
      </w:r>
      <w:r>
        <w:rPr>
          <w:b w:val="0"/>
          <w:i w:val="0"/>
        </w:rPr>
        <w:t xml:space="preserve"> </w:t>
      </w:r>
      <w:r>
        <w:rPr>
          <w:b w:val="0"/>
          <w:i w:val="0"/>
        </w:rPr>
        <w:t>follow</w:t>
      </w:r>
      <w:r>
        <w:rPr>
          <w:b w:val="0"/>
          <w:i w:val="0"/>
        </w:rPr>
        <w:t xml:space="preserve"> </w:t>
      </w:r>
      <w:r>
        <w:rPr>
          <w:b w:val="0"/>
          <w:i w:val="0"/>
        </w:rPr>
        <w:t>each</w:t>
      </w:r>
      <w:r>
        <w:rPr>
          <w:b w:val="0"/>
          <w:i w:val="0"/>
        </w:rPr>
        <w:t xml:space="preserve"> </w:t>
      </w:r>
      <w:r>
        <w:rPr>
          <w:b w:val="0"/>
          <w:i w:val="0"/>
        </w:rPr>
        <w:t>project's</w:t>
      </w:r>
      <w:r>
        <w:rPr>
          <w:b w:val="0"/>
          <w:i w:val="0"/>
        </w:rPr>
        <w:t xml:space="preserve"> </w:t>
      </w:r>
      <w:r>
        <w:rPr>
          <w:b w:val="0"/>
          <w:i w:val="0"/>
        </w:rPr>
        <w:t>named</w:t>
      </w:r>
      <w:r>
        <w:rPr>
          <w:b w:val="0"/>
          <w:i w:val="0"/>
        </w:rPr>
        <w:t xml:space="preserve"> </w:t>
      </w:r>
      <w:r>
        <w:rPr>
          <w:b w:val="0"/>
          <w:i w:val="0"/>
        </w:rPr>
        <w:t>hardware/runtime</w:t>
      </w:r>
      <w:r>
        <w:rPr>
          <w:b w:val="0"/>
          <w:i w:val="0"/>
        </w:rPr>
        <w:t xml:space="preserve"> </w:t>
      </w:r>
      <w:r>
        <w:rPr>
          <w:b w:val="0"/>
          <w:i w:val="0"/>
        </w:rPr>
        <w:t>acceptance</w:t>
      </w:r>
      <w:r>
        <w:rPr>
          <w:b w:val="0"/>
          <w:i w:val="0"/>
        </w:rPr>
        <w:t xml:space="preserve"> </w:t>
      </w:r>
      <w:r>
        <w:rPr>
          <w:b w:val="0"/>
          <w:i w:val="0"/>
        </w:rPr>
        <w:t>procedure</w:t>
      </w:r>
      <w:r>
        <w:rPr>
          <w:b w:val="0"/>
          <w:i w:val="0"/>
        </w:rPr>
        <w:t xml:space="preserve"> </w:t>
      </w:r>
      <w:r>
        <w:rPr>
          <w:b w:val="0"/>
          <w:i w:val="0"/>
        </w:rPr>
        <w:t>and</w:t>
      </w:r>
      <w:r>
        <w:rPr>
          <w:b w:val="0"/>
          <w:i w:val="0"/>
        </w:rPr>
        <w:t xml:space="preserve"> </w:t>
      </w:r>
      <w:r>
        <w:rPr>
          <w:b w:val="0"/>
          <w:i w:val="0"/>
        </w:rPr>
        <w:t>save</w:t>
      </w:r>
      <w:r>
        <w:rPr>
          <w:b w:val="0"/>
          <w:i w:val="0"/>
        </w:rPr>
        <w:t xml:space="preserve"> </w:t>
      </w:r>
      <w:r>
        <w:rPr>
          <w:b w:val="0"/>
          <w:i w:val="0"/>
        </w:rPr>
        <w:t>your</w:t>
      </w:r>
      <w:r>
        <w:rPr>
          <w:b w:val="0"/>
          <w:i w:val="0"/>
        </w:rPr>
        <w:t xml:space="preserve"> </w:t>
      </w:r>
      <w:r>
        <w:rPr>
          <w:b w:val="0"/>
          <w:i w:val="0"/>
        </w:rPr>
        <w:t>own</w:t>
      </w:r>
      <w:r>
        <w:rPr>
          <w:b w:val="0"/>
          <w:i w:val="0"/>
        </w:rPr>
        <w:t xml:space="preserve"> </w:t>
      </w:r>
      <w:r>
        <w:rPr>
          <w:b w:val="0"/>
          <w:i w:val="0"/>
        </w:rPr>
        <w:t>evidence.</w:t>
      </w:r>
      <w:r>
        <w:rPr>
          <w:b w:val="0"/>
          <w:i w:val="0"/>
        </w:rPr>
        <w:t xml:space="preserve"> </w:t>
      </w:r>
      <w:r>
        <w:rPr>
          <w:b w:val="0"/>
          <w:i w:val="0"/>
        </w:rPr>
        <w:t>Extensions</w:t>
      </w:r>
      <w:r>
        <w:rPr>
          <w:b w:val="0"/>
          <w:i w:val="0"/>
        </w:rPr>
        <w:t xml:space="preserve"> </w:t>
      </w:r>
      <w:r>
        <w:rPr>
          <w:b w:val="0"/>
          <w:i w:val="0"/>
        </w:rPr>
        <w:t>are</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complete</w:t>
      </w:r>
      <w:r>
        <w:rPr>
          <w:b w:val="0"/>
          <w:i w:val="0"/>
        </w:rPr>
        <w:t xml:space="preserve"> </w:t>
      </w:r>
      <w:r>
        <w:rPr>
          <w:b w:val="0"/>
          <w:i w:val="0"/>
        </w:rPr>
        <w:t>minimum</w:t>
      </w:r>
      <w:r>
        <w:rPr>
          <w:b w:val="0"/>
          <w:i w:val="0"/>
        </w:rPr>
        <w:t xml:space="preserve"> </w:t>
      </w:r>
      <w:r>
        <w:rPr>
          <w:b w:val="0"/>
          <w:i w:val="0"/>
        </w:rPr>
        <w:t>implementation.</w:t>
      </w:r>
    </w:p>
    <w:p>
      <w:pPr>
        <w:pStyle w:val="Heading3"/>
      </w:pPr>
      <w:r>
        <w:rPr>
          <w:color w:val="000000"/>
        </w:rPr>
        <w:t>Reproduce the offline checks</w:t>
      </w:r>
    </w:p>
    <w:p>
      <w:r>
        <w:rPr>
          <w:b w:val="0"/>
          <w:i w:val="0"/>
        </w:rPr>
        <w:t>From</w:t>
      </w:r>
      <w:r>
        <w:rPr>
          <w:b w:val="0"/>
          <w:i w:val="0"/>
        </w:rPr>
        <w:t xml:space="preserve"> </w:t>
      </w:r>
      <w:r>
        <w:rPr>
          <w:b w:val="0"/>
          <w:i w:val="0"/>
        </w:rPr>
        <w:t>the</w:t>
      </w:r>
      <w:r>
        <w:rPr>
          <w:b w:val="0"/>
          <w:i w:val="0"/>
        </w:rPr>
        <w:t xml:space="preserve"> </w:t>
      </w:r>
      <w:r>
        <w:rPr>
          <w:b w:val="0"/>
          <w:i w:val="0"/>
        </w:rPr>
        <w:t>package</w:t>
      </w:r>
      <w:r>
        <w:rPr>
          <w:b w:val="0"/>
          <w:i w:val="0"/>
        </w:rPr>
        <w:t xml:space="preserve"> </w:t>
      </w:r>
      <w:r>
        <w:rPr>
          <w:b w:val="0"/>
          <w:i w:val="0"/>
        </w:rPr>
        <w:t>root</w:t>
      </w:r>
      <w:r>
        <w:rPr>
          <w:b w:val="0"/>
          <w:i w:val="0"/>
        </w:rPr>
        <w:t xml:space="preserve"> </w:t>
      </w:r>
      <w:r>
        <w:rPr>
          <w:b w:val="0"/>
          <w:i w:val="0"/>
        </w:rPr>
        <w:t>run</w:t>
      </w:r>
      <w:r>
        <w:rPr>
          <w:b w:val="0"/>
          <w:i w:val="0"/>
        </w:rPr>
        <w:t xml:space="preserve"> </w:t>
      </w:r>
      <w:r>
        <w:rPr>
          <w:rFonts w:ascii="DejaVu Sans Mono" w:hAnsi="DejaVu Sans Mono" w:eastAsia="DejaVu Sans Mono" w:cs="DejaVu Sans Mono"/>
          <w:b w:val="0"/>
          <w:i w:val="0"/>
          <w:sz w:val="19"/>
        </w:rPr>
        <w:t>python3 tools/verify_host_package.py</w:t>
      </w:r>
      <w:r>
        <w:rPr>
          <w:b w:val="0"/>
          <w:i w:val="0"/>
        </w:rPr>
        <w:t>.</w:t>
      </w:r>
      <w:r>
        <w:rPr>
          <w:b w:val="0"/>
          <w:i w:val="0"/>
        </w:rPr>
        <w:t xml:space="preserve"> </w:t>
      </w:r>
      <w:r>
        <w:rPr>
          <w:b w:val="0"/>
          <w:i w:val="0"/>
        </w:rPr>
        <w:t>It</w:t>
      </w:r>
      <w:r>
        <w:rPr>
          <w:b w:val="0"/>
          <w:i w:val="0"/>
        </w:rPr>
        <w:t xml:space="preserve"> </w:t>
      </w:r>
      <w:r>
        <w:rPr>
          <w:b w:val="0"/>
          <w:i w:val="0"/>
        </w:rPr>
        <w:t>rebuilds</w:t>
      </w:r>
      <w:r>
        <w:rPr>
          <w:b w:val="0"/>
          <w:i w:val="0"/>
        </w:rPr>
        <w:t xml:space="preserve"> </w:t>
      </w:r>
      <w:r>
        <w:rPr>
          <w:b w:val="0"/>
          <w:i w:val="0"/>
        </w:rPr>
        <w:t>and</w:t>
      </w:r>
      <w:r>
        <w:rPr>
          <w:b w:val="0"/>
          <w:i w:val="0"/>
        </w:rPr>
        <w:t xml:space="preserve"> </w:t>
      </w:r>
      <w:r>
        <w:rPr>
          <w:b w:val="0"/>
          <w:i w:val="0"/>
        </w:rPr>
        <w:t>tests</w:t>
      </w:r>
      <w:r>
        <w:rPr>
          <w:b w:val="0"/>
          <w:i w:val="0"/>
        </w:rPr>
        <w:t xml:space="preserve"> </w:t>
      </w:r>
      <w:r>
        <w:rPr>
          <w:b w:val="0"/>
          <w:i w:val="0"/>
        </w:rPr>
        <w:t>14</w:t>
      </w:r>
      <w:r>
        <w:rPr>
          <w:b w:val="0"/>
          <w:i w:val="0"/>
        </w:rPr>
        <w:t xml:space="preserve"> </w:t>
      </w:r>
      <w:r>
        <w:rPr>
          <w:b w:val="0"/>
          <w:i w:val="0"/>
        </w:rPr>
        <w:t>available</w:t>
      </w:r>
      <w:r>
        <w:rPr>
          <w:b w:val="0"/>
          <w:i w:val="0"/>
        </w:rPr>
        <w:t xml:space="preserve"> </w:t>
      </w:r>
      <w:r>
        <w:rPr>
          <w:b w:val="0"/>
          <w:i w:val="0"/>
        </w:rPr>
        <w:t>host</w:t>
      </w:r>
      <w:r>
        <w:rPr>
          <w:b w:val="0"/>
          <w:i w:val="0"/>
        </w:rPr>
        <w:t xml:space="preserve"> </w:t>
      </w:r>
      <w:r>
        <w:rPr>
          <w:b w:val="0"/>
          <w:i w:val="0"/>
        </w:rPr>
        <w:t>suites</w:t>
      </w:r>
      <w:r>
        <w:rPr>
          <w:b w:val="0"/>
          <w:i w:val="0"/>
        </w:rPr>
        <w:t xml:space="preserve"> </w:t>
      </w:r>
      <w:r>
        <w:rPr>
          <w:b w:val="0"/>
          <w:i w:val="0"/>
        </w:rPr>
        <w:t>or</w:t>
      </w:r>
      <w:r>
        <w:rPr>
          <w:b w:val="0"/>
          <w:i w:val="0"/>
        </w:rPr>
        <w:t xml:space="preserve"> </w:t>
      </w:r>
      <w:r>
        <w:rPr>
          <w:b w:val="0"/>
          <w:i w:val="0"/>
        </w:rPr>
        <w:t>components</w:t>
      </w:r>
      <w:r>
        <w:rPr>
          <w:b w:val="0"/>
          <w:i w:val="0"/>
        </w:rPr>
        <w:t xml:space="preserve"> </w:t>
      </w:r>
      <w:r>
        <w:rPr>
          <w:b w:val="0"/>
          <w:i w:val="0"/>
        </w:rPr>
        <w:t>and</w:t>
      </w:r>
      <w:r>
        <w:rPr>
          <w:b w:val="0"/>
          <w:i w:val="0"/>
        </w:rPr>
        <w:t xml:space="preserve"> </w:t>
      </w:r>
      <w:r>
        <w:rPr>
          <w:b w:val="0"/>
          <w:i w:val="0"/>
        </w:rPr>
        <w:t>reports</w:t>
      </w:r>
      <w:r>
        <w:rPr>
          <w:b w:val="0"/>
          <w:i w:val="0"/>
        </w:rPr>
        <w:t xml:space="preserve"> </w:t>
      </w:r>
      <w:r>
        <w:rPr>
          <w:b w:val="0"/>
          <w:i w:val="0"/>
        </w:rPr>
        <w:t>external-target</w:t>
      </w:r>
      <w:r>
        <w:rPr>
          <w:b w:val="0"/>
          <w:i w:val="0"/>
        </w:rPr>
        <w:t xml:space="preserve"> </w:t>
      </w:r>
      <w:r>
        <w:rPr>
          <w:b w:val="0"/>
          <w:i w:val="0"/>
        </w:rPr>
        <w:t>portions</w:t>
      </w:r>
      <w:r>
        <w:rPr>
          <w:b w:val="0"/>
          <w:i w:val="0"/>
        </w:rPr>
        <w:t xml:space="preserve"> </w:t>
      </w:r>
      <w:r>
        <w:rPr>
          <w:b w:val="0"/>
          <w:i w:val="0"/>
        </w:rPr>
        <w:t>explicitly.</w:t>
      </w:r>
      <w:r>
        <w:rPr>
          <w:b w:val="0"/>
          <w:i w:val="0"/>
        </w:rPr>
        <w:t xml:space="preserve"> </w:t>
      </w:r>
      <w:r>
        <w:rPr>
          <w:b w:val="0"/>
          <w:i w:val="0"/>
        </w:rPr>
        <w:t>It</w:t>
      </w:r>
      <w:r>
        <w:rPr>
          <w:b w:val="0"/>
          <w:i w:val="0"/>
        </w:rPr>
        <w:t xml:space="preserve"> </w:t>
      </w:r>
      <w:r>
        <w:rPr>
          <w:b w:val="0"/>
          <w:i w:val="0"/>
        </w:rPr>
        <w:t>needs</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host,</w:t>
      </w:r>
      <w:r>
        <w:rPr>
          <w:b w:val="0"/>
          <w:i w:val="0"/>
        </w:rPr>
        <w:t xml:space="preserve"> </w:t>
      </w:r>
      <w:r>
        <w:rPr>
          <w:b w:val="0"/>
          <w:i w:val="0"/>
        </w:rPr>
        <w:t>Python</w:t>
      </w:r>
      <w:r>
        <w:rPr>
          <w:b w:val="0"/>
          <w:i w:val="0"/>
        </w:rPr>
        <w:t xml:space="preserve"> </w:t>
      </w:r>
      <w:r>
        <w:rPr>
          <w:b w:val="0"/>
          <w:i w:val="0"/>
        </w:rPr>
        <w:t>3,</w:t>
      </w:r>
      <w:r>
        <w:rPr>
          <w:b w:val="0"/>
          <w:i w:val="0"/>
        </w:rPr>
        <w:t xml:space="preserve"> </w:t>
      </w:r>
      <w:r>
        <w:rPr>
          <w:b w:val="0"/>
          <w:i w:val="0"/>
        </w:rPr>
        <w:t>a</w:t>
      </w:r>
      <w:r>
        <w:rPr>
          <w:b w:val="0"/>
          <w:i w:val="0"/>
        </w:rPr>
        <w:t xml:space="preserve"> </w:t>
      </w:r>
      <w:r>
        <w:rPr>
          <w:b w:val="0"/>
          <w:i w:val="0"/>
        </w:rPr>
        <w:t>C/C++</w:t>
      </w:r>
      <w:r>
        <w:rPr>
          <w:b w:val="0"/>
          <w:i w:val="0"/>
        </w:rPr>
        <w:t xml:space="preserve"> </w:t>
      </w:r>
      <w:r>
        <w:rPr>
          <w:b w:val="0"/>
          <w:i w:val="0"/>
        </w:rPr>
        <w:t>compiler,</w:t>
      </w:r>
      <w:r>
        <w:rPr>
          <w:b w:val="0"/>
          <w:i w:val="0"/>
        </w:rPr>
        <w:t xml:space="preserve"> </w:t>
      </w:r>
      <w:r>
        <w:rPr>
          <w:b w:val="0"/>
          <w:i w:val="0"/>
        </w:rPr>
        <w:t>make</w:t>
      </w:r>
      <w:r>
        <w:rPr>
          <w:b w:val="0"/>
          <w:i w:val="0"/>
        </w:rPr>
        <w:t xml:space="preserve"> </w:t>
      </w:r>
      <w:r>
        <w:rPr>
          <w:b w:val="0"/>
          <w:i w:val="0"/>
        </w:rPr>
        <w:t>and</w:t>
      </w:r>
      <w:r>
        <w:rPr>
          <w:b w:val="0"/>
          <w:i w:val="0"/>
        </w:rPr>
        <w:t xml:space="preserve"> </w:t>
      </w:r>
      <w:r>
        <w:rPr>
          <w:b w:val="0"/>
          <w:i w:val="0"/>
        </w:rPr>
        <w:t>OpenSSL.</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download</w:t>
      </w:r>
      <w:r>
        <w:rPr>
          <w:b w:val="0"/>
          <w:i w:val="0"/>
        </w:rPr>
        <w:t xml:space="preserve"> </w:t>
      </w:r>
      <w:r>
        <w:rPr>
          <w:b w:val="0"/>
          <w:i w:val="0"/>
        </w:rPr>
        <w:t>dependencies,</w:t>
      </w:r>
      <w:r>
        <w:rPr>
          <w:b w:val="0"/>
          <w:i w:val="0"/>
        </w:rPr>
        <w:t xml:space="preserve"> </w:t>
      </w:r>
      <w:r>
        <w:rPr>
          <w:b w:val="0"/>
          <w:i w:val="0"/>
        </w:rPr>
        <w:t>load</w:t>
      </w:r>
      <w:r>
        <w:rPr>
          <w:b w:val="0"/>
          <w:i w:val="0"/>
        </w:rPr>
        <w:t xml:space="preserve"> </w:t>
      </w:r>
      <w:r>
        <w:rPr>
          <w:b w:val="0"/>
          <w:i w:val="0"/>
        </w:rPr>
        <w:t>modules,</w:t>
      </w:r>
      <w:r>
        <w:rPr>
          <w:b w:val="0"/>
          <w:i w:val="0"/>
        </w:rPr>
        <w:t xml:space="preserve"> </w:t>
      </w:r>
      <w:r>
        <w:rPr>
          <w:b w:val="0"/>
          <w:i w:val="0"/>
        </w:rPr>
        <w:t>run</w:t>
      </w:r>
      <w:r>
        <w:rPr>
          <w:b w:val="0"/>
          <w:i w:val="0"/>
        </w:rPr>
        <w:t xml:space="preserve"> </w:t>
      </w:r>
      <w:r>
        <w:rPr>
          <w:b w:val="0"/>
          <w:i w:val="0"/>
        </w:rPr>
        <w:t>QEMU</w:t>
      </w:r>
      <w:r>
        <w:rPr>
          <w:b w:val="0"/>
          <w:i w:val="0"/>
        </w:rPr>
        <w:t xml:space="preserve"> </w:t>
      </w:r>
      <w:r>
        <w:rPr>
          <w:b w:val="0"/>
          <w:i w:val="0"/>
        </w:rPr>
        <w:t>or</w:t>
      </w:r>
      <w:r>
        <w:rPr>
          <w:b w:val="0"/>
          <w:i w:val="0"/>
        </w:rPr>
        <w:t xml:space="preserve"> </w:t>
      </w:r>
      <w:r>
        <w:rPr>
          <w:b w:val="0"/>
          <w:i w:val="0"/>
        </w:rPr>
        <w:t>require</w:t>
      </w:r>
      <w:r>
        <w:rPr>
          <w:b w:val="0"/>
          <w:i w:val="0"/>
        </w:rPr>
        <w:t xml:space="preserve"> </w:t>
      </w:r>
      <w:r>
        <w:rPr>
          <w:b w:val="0"/>
          <w:i w:val="0"/>
        </w:rPr>
        <w:t>root.</w:t>
      </w:r>
      <w:r>
        <w:rPr>
          <w:b w:val="0"/>
          <w:i w:val="0"/>
        </w:rPr>
        <w:t xml:space="preserve"> </w:t>
      </w:r>
      <w:r>
        <w:rPr>
          <w:b w:val="0"/>
          <w:i w:val="0"/>
        </w:rPr>
        <w:t>Run</w:t>
      </w:r>
      <w:r>
        <w:rPr>
          <w:b w:val="0"/>
          <w:i w:val="0"/>
        </w:rPr>
        <w:t xml:space="preserve"> </w:t>
      </w:r>
      <w:r>
        <w:rPr>
          <w:b w:val="0"/>
          <w:i w:val="0"/>
        </w:rPr>
        <w:t>I05</w:t>
      </w:r>
      <w:r>
        <w:rPr>
          <w:b w:val="0"/>
          <w:i w:val="0"/>
        </w:rPr>
        <w:t xml:space="preserve"> </w:t>
      </w:r>
      <w:r>
        <w:rPr>
          <w:b w:val="0"/>
          <w:i w:val="0"/>
        </w:rPr>
        <w:t>and</w:t>
      </w:r>
      <w:r>
        <w:rPr>
          <w:b w:val="0"/>
          <w:i w:val="0"/>
        </w:rPr>
        <w:t xml:space="preserve"> </w:t>
      </w:r>
      <w:r>
        <w:rPr>
          <w:b w:val="0"/>
          <w:i w:val="0"/>
        </w:rPr>
        <w:t>cross/emulator</w:t>
      </w:r>
      <w:r>
        <w:rPr>
          <w:b w:val="0"/>
          <w:i w:val="0"/>
        </w:rPr>
        <w:t xml:space="preserve"> </w:t>
      </w:r>
      <w:r>
        <w:rPr>
          <w:b w:val="0"/>
          <w:i w:val="0"/>
        </w:rPr>
        <w:t>targets</w:t>
      </w:r>
      <w:r>
        <w:rPr>
          <w:b w:val="0"/>
          <w:i w:val="0"/>
        </w:rPr>
        <w:t xml:space="preserve"> </w:t>
      </w:r>
      <w:r>
        <w:rPr>
          <w:b w:val="0"/>
          <w:i w:val="0"/>
        </w:rPr>
        <w:t>separately</w:t>
      </w:r>
      <w:r>
        <w:rPr>
          <w:b w:val="0"/>
          <w:i w:val="0"/>
        </w:rPr>
        <w:t xml:space="preserve"> </w:t>
      </w:r>
      <w:r>
        <w:rPr>
          <w:b w:val="0"/>
          <w:i w:val="0"/>
        </w:rPr>
        <w:t>after</w:t>
      </w:r>
      <w:r>
        <w:rPr>
          <w:b w:val="0"/>
          <w:i w:val="0"/>
        </w:rPr>
        <w:t xml:space="preserve"> </w:t>
      </w:r>
      <w:r>
        <w:rPr>
          <w:b w:val="0"/>
          <w:i w:val="0"/>
        </w:rPr>
        <w:t>following</w:t>
      </w:r>
      <w:r>
        <w:rPr>
          <w:b w:val="0"/>
          <w:i w:val="0"/>
        </w:rPr>
        <w:t xml:space="preserve"> </w:t>
      </w:r>
      <w:r>
        <w:rPr>
          <w:b w:val="0"/>
          <w:i w:val="0"/>
        </w:rPr>
        <w:t>their</w:t>
      </w:r>
      <w:r>
        <w:rPr>
          <w:b w:val="0"/>
          <w:i w:val="0"/>
        </w:rPr>
        <w:t xml:space="preserve"> </w:t>
      </w:r>
      <w:r>
        <w:rPr>
          <w:b w:val="0"/>
          <w:i w:val="0"/>
        </w:rPr>
        <w:t>setup</w:t>
      </w:r>
      <w:r>
        <w:rPr>
          <w:b w:val="0"/>
          <w:i w:val="0"/>
        </w:rPr>
        <w:t xml:space="preserve"> </w:t>
      </w:r>
      <w:r>
        <w:rPr>
          <w:b w:val="0"/>
          <w:i w:val="0"/>
        </w:rPr>
        <w:t>instructions.</w:t>
      </w:r>
    </w:p>
    <w:p>
      <w:r>
        <w:rPr>
          <w:b w:val="0"/>
          <w:i w:val="0"/>
        </w:rPr>
        <w:t>Generated</w:t>
      </w:r>
      <w:r>
        <w:rPr>
          <w:b w:val="0"/>
          <w:i w:val="0"/>
        </w:rPr>
        <w:t xml:space="preserve"> </w:t>
      </w:r>
      <w:r>
        <w:rPr>
          <w:b w:val="0"/>
          <w:i w:val="0"/>
        </w:rPr>
        <w:t>build</w:t>
      </w:r>
      <w:r>
        <w:rPr>
          <w:b w:val="0"/>
          <w:i w:val="0"/>
        </w:rPr>
        <w:t xml:space="preserve"> </w:t>
      </w:r>
      <w:r>
        <w:rPr>
          <w:b w:val="0"/>
          <w:i w:val="0"/>
        </w:rPr>
        <w:t>outputs</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substitutes</w:t>
      </w:r>
      <w:r>
        <w:rPr>
          <w:b w:val="0"/>
          <w:i w:val="0"/>
        </w:rPr>
        <w:t xml:space="preserve"> </w:t>
      </w:r>
      <w:r>
        <w:rPr>
          <w:b w:val="0"/>
          <w:i w:val="0"/>
        </w:rPr>
        <w:t>for</w:t>
      </w:r>
      <w:r>
        <w:rPr>
          <w:b w:val="0"/>
          <w:i w:val="0"/>
        </w:rPr>
        <w:t xml:space="preserve"> </w:t>
      </w:r>
      <w:r>
        <w:rPr>
          <w:b w:val="0"/>
          <w:i w:val="0"/>
        </w:rPr>
        <w:t>source.</w:t>
      </w:r>
      <w:r>
        <w:rPr>
          <w:b w:val="0"/>
          <w:i w:val="0"/>
        </w:rPr>
        <w:t xml:space="preserve"> </w:t>
      </w:r>
      <w:r>
        <w:rPr>
          <w:b w:val="0"/>
          <w:i w:val="0"/>
        </w:rPr>
        <w:t>Rebuild</w:t>
      </w:r>
      <w:r>
        <w:rPr>
          <w:b w:val="0"/>
          <w:i w:val="0"/>
        </w:rPr>
        <w:t xml:space="preserve"> </w:t>
      </w:r>
      <w:r>
        <w:rPr>
          <w:b w:val="0"/>
          <w:i w:val="0"/>
        </w:rPr>
        <w:t>them</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provided</w:t>
      </w:r>
      <w:r>
        <w:rPr>
          <w:b w:val="0"/>
          <w:i w:val="0"/>
        </w:rPr>
        <w:t xml:space="preserve"> </w:t>
      </w:r>
      <w:r>
        <w:rPr>
          <w:b w:val="0"/>
          <w:i w:val="0"/>
        </w:rPr>
        <w:t>commands</w:t>
      </w:r>
      <w:r>
        <w:rPr>
          <w:b w:val="0"/>
          <w:i w:val="0"/>
        </w:rPr>
        <w:t xml:space="preserve"> </w:t>
      </w:r>
      <w:r>
        <w:rPr>
          <w:b w:val="0"/>
          <w:i w:val="0"/>
        </w:rPr>
        <w:t>and</w:t>
      </w:r>
      <w:r>
        <w:rPr>
          <w:b w:val="0"/>
          <w:i w:val="0"/>
        </w:rPr>
        <w:t xml:space="preserve"> </w:t>
      </w:r>
      <w:r>
        <w:rPr>
          <w:b w:val="0"/>
          <w:i w:val="0"/>
        </w:rPr>
        <w:t>capture</w:t>
      </w:r>
      <w:r>
        <w:rPr>
          <w:b w:val="0"/>
          <w:i w:val="0"/>
        </w:rPr>
        <w:t xml:space="preserve"> </w:t>
      </w:r>
      <w:r>
        <w:rPr>
          <w:b w:val="0"/>
          <w:i w:val="0"/>
        </w:rPr>
        <w:t>versions.</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evidence</w:t>
      </w:r>
      <w:r>
        <w:rPr>
          <w:b w:val="0"/>
          <w:i w:val="0"/>
        </w:rPr>
        <w:t xml:space="preserve"> </w:t>
      </w:r>
      <w:r>
        <w:rPr>
          <w:b w:val="0"/>
          <w:i w:val="0"/>
        </w:rPr>
        <w:t>logs</w:t>
      </w:r>
      <w:r>
        <w:rPr>
          <w:b w:val="0"/>
          <w:i w:val="0"/>
        </w:rPr>
        <w:t xml:space="preserve"> </w:t>
      </w:r>
      <w:r>
        <w:rPr>
          <w:b w:val="0"/>
          <w:i w:val="0"/>
        </w:rPr>
        <w:t>remain</w:t>
      </w:r>
      <w:r>
        <w:rPr>
          <w:b w:val="0"/>
          <w:i w:val="0"/>
        </w:rPr>
        <w:t xml:space="preserve"> </w:t>
      </w:r>
      <w:r>
        <w:rPr>
          <w:b w:val="0"/>
          <w:i w:val="0"/>
        </w:rPr>
        <w:t>useful</w:t>
      </w:r>
      <w:r>
        <w:rPr>
          <w:b w:val="0"/>
          <w:i w:val="0"/>
        </w:rPr>
        <w:t xml:space="preserve"> </w:t>
      </w:r>
      <w:r>
        <w:rPr>
          <w:b w:val="0"/>
          <w:i w:val="0"/>
        </w:rPr>
        <w:t>even</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target</w:t>
      </w:r>
      <w:r>
        <w:rPr>
          <w:b w:val="0"/>
          <w:i w:val="0"/>
        </w:rPr>
        <w:t xml:space="preserve"> </w:t>
      </w:r>
      <w:r>
        <w:rPr>
          <w:b w:val="0"/>
          <w:i w:val="0"/>
        </w:rPr>
        <w:t>dependency</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installed</w:t>
      </w:r>
      <w:r>
        <w:rPr>
          <w:b w:val="0"/>
          <w:i w:val="0"/>
        </w:rPr>
        <w:t xml:space="preserve"> </w:t>
      </w:r>
      <w:r>
        <w:rPr>
          <w:b w:val="0"/>
          <w:i w:val="0"/>
        </w:rPr>
        <w:t>locally.</w:t>
      </w:r>
    </w:p>
    <w:p>
      <w:bookmarkStart w:id="46" w:name="f_a6f866ce86ab76f4a1"/>
      <w:pPr>
        <w:keepNext/>
        <w:spacing w:after="0" w:before="0"/>
      </w:pPr>
      <w:bookmarkEnd w:id="46"/>
    </w:p>
    <w:p>
      <w:pPr>
        <w:pStyle w:val="Heading2"/>
      </w:pPr>
      <w:r>
        <w:rPr>
          <w:color w:val="000000"/>
        </w:rPr>
        <w:t>B01 Embedded C utility library</w:t>
      </w:r>
    </w:p>
    <w:p>
      <w:r>
        <w:rPr>
          <w:b w:val="0"/>
          <w:i w:val="0"/>
        </w:rPr>
        <w:t>Build</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library</w:t>
      </w:r>
      <w:r>
        <w:rPr>
          <w:b w:val="0"/>
          <w:i w:val="0"/>
        </w:rPr>
        <w:t xml:space="preserve"> </w:t>
      </w:r>
      <w:r>
        <w:rPr>
          <w:b w:val="0"/>
          <w:i w:val="0"/>
        </w:rPr>
        <w:t>that</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reused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serial</w:t>
      </w:r>
      <w:r>
        <w:rPr>
          <w:b w:val="0"/>
          <w:i w:val="0"/>
        </w:rPr>
        <w:t xml:space="preserve"> </w:t>
      </w:r>
      <w:r>
        <w:rPr>
          <w:b w:val="0"/>
          <w:i w:val="0"/>
        </w:rPr>
        <w:t>tool</w:t>
      </w:r>
      <w:r>
        <w:rPr>
          <w:b w:val="0"/>
          <w:i w:val="0"/>
        </w:rPr>
        <w:t xml:space="preserve"> </w:t>
      </w:r>
      <w:r>
        <w:rPr>
          <w:b w:val="0"/>
          <w:i w:val="0"/>
        </w:rPr>
        <w:t>and</w:t>
      </w:r>
      <w:r>
        <w:rPr>
          <w:b w:val="0"/>
          <w:i w:val="0"/>
        </w:rPr>
        <w:t xml:space="preserve"> </w:t>
      </w:r>
      <w:r>
        <w:rPr>
          <w:b w:val="0"/>
          <w:i w:val="0"/>
        </w:rPr>
        <w:t>MCU</w:t>
      </w:r>
      <w:r>
        <w:rPr>
          <w:b w:val="0"/>
          <w:i w:val="0"/>
        </w:rPr>
        <w:t xml:space="preserve"> </w:t>
      </w:r>
      <w:r>
        <w:rPr>
          <w:b w:val="0"/>
          <w:i w:val="0"/>
        </w:rPr>
        <w:t>application.</w:t>
      </w:r>
      <w:r>
        <w:rPr>
          <w:b w:val="0"/>
          <w:i w:val="0"/>
        </w:rPr>
        <w:t xml:space="preserve"> </w:t>
      </w:r>
      <w:r>
        <w:rPr>
          <w:b w:val="0"/>
          <w:i w:val="0"/>
        </w:rPr>
        <w:t>Its</w:t>
      </w:r>
      <w:r>
        <w:rPr>
          <w:b w:val="0"/>
          <w:i w:val="0"/>
        </w:rPr>
        <w:t xml:space="preserve"> </w:t>
      </w:r>
      <w:r>
        <w:rPr>
          <w:b w:val="0"/>
          <w:i w:val="0"/>
        </w:rPr>
        <w:t>minimum</w:t>
      </w:r>
      <w:r>
        <w:rPr>
          <w:b w:val="0"/>
          <w:i w:val="0"/>
        </w:rPr>
        <w:t xml:space="preserve"> </w:t>
      </w:r>
      <w:r>
        <w:rPr>
          <w:b w:val="0"/>
          <w:i w:val="0"/>
        </w:rPr>
        <w:t>implementation</w:t>
      </w:r>
      <w:r>
        <w:rPr>
          <w:b w:val="0"/>
          <w:i w:val="0"/>
        </w:rPr>
        <w:t xml:space="preserve"> </w:t>
      </w:r>
      <w:r>
        <w:rPr>
          <w:b w:val="0"/>
          <w:i w:val="0"/>
        </w:rPr>
        <w:t>contains</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byte</w:t>
      </w:r>
      <w:r>
        <w:rPr>
          <w:b w:val="0"/>
          <w:i w:val="0"/>
        </w:rPr>
        <w:t xml:space="preserve"> </w:t>
      </w:r>
      <w:r>
        <w:rPr>
          <w:b w:val="0"/>
          <w:i w:val="0"/>
        </w:rPr>
        <w:t>ring,</w:t>
      </w:r>
      <w:r>
        <w:rPr>
          <w:b w:val="0"/>
          <w:i w:val="0"/>
        </w:rPr>
        <w:t xml:space="preserve"> </w:t>
      </w:r>
      <w:r>
        <w:rPr>
          <w:b w:val="0"/>
          <w:i w:val="0"/>
        </w:rPr>
        <w:t>checked</w:t>
      </w:r>
      <w:r>
        <w:rPr>
          <w:b w:val="0"/>
          <w:i w:val="0"/>
        </w:rPr>
        <w:t xml:space="preserve"> </w:t>
      </w:r>
      <w:r>
        <w:rPr>
          <w:b w:val="0"/>
          <w:i w:val="0"/>
        </w:rPr>
        <w:t>bit</w:t>
      </w:r>
      <w:r>
        <w:rPr>
          <w:b w:val="0"/>
          <w:i w:val="0"/>
        </w:rPr>
        <w:t xml:space="preserve"> </w:t>
      </w:r>
      <w:r>
        <w:rPr>
          <w:b w:val="0"/>
          <w:i w:val="0"/>
        </w:rPr>
        <w:t>updates,</w:t>
      </w:r>
      <w:r>
        <w:rPr>
          <w:b w:val="0"/>
          <w:i w:val="0"/>
        </w:rPr>
        <w:t xml:space="preserve"> </w:t>
      </w:r>
      <w:r>
        <w:rPr>
          <w:b w:val="0"/>
          <w:i w:val="0"/>
        </w:rPr>
        <w:t>a</w:t>
      </w:r>
      <w:r>
        <w:rPr>
          <w:b w:val="0"/>
          <w:i w:val="0"/>
        </w:rPr>
        <w:t xml:space="preserve"> </w:t>
      </w:r>
      <w:r>
        <w:rPr>
          <w:b w:val="0"/>
          <w:i w:val="0"/>
        </w:rPr>
        <w:t>CRC</w:t>
      </w:r>
      <w:r>
        <w:rPr>
          <w:b w:val="0"/>
          <w:i w:val="0"/>
        </w:rPr>
        <w:t xml:space="preserve"> </w:t>
      </w:r>
      <w:r>
        <w:rPr>
          <w:b w:val="0"/>
          <w:i w:val="0"/>
        </w:rPr>
        <w:t>function,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binary</w:t>
      </w:r>
      <w:r>
        <w:rPr>
          <w:b w:val="0"/>
          <w:i w:val="0"/>
        </w:rPr>
        <w:t xml:space="preserve"> </w:t>
      </w:r>
      <w:r>
        <w:rPr>
          <w:b w:val="0"/>
          <w:i w:val="0"/>
        </w:rPr>
        <w:t>frame</w:t>
      </w:r>
      <w:r>
        <w:rPr>
          <w:b w:val="0"/>
          <w:i w:val="0"/>
        </w:rPr>
        <w:t xml:space="preserve"> </w:t>
      </w:r>
      <w:r>
        <w:rPr>
          <w:b w:val="0"/>
          <w:i w:val="0"/>
        </w:rPr>
        <w:t>encoder/decoder.</w:t>
      </w:r>
      <w:r>
        <w:rPr>
          <w:b w:val="0"/>
          <w:i w:val="0"/>
        </w:rPr>
        <w:t xml:space="preserve"> </w:t>
      </w:r>
      <w:r>
        <w:rPr>
          <w:b w:val="0"/>
          <w:i w:val="0"/>
        </w:rPr>
        <w:t>All</w:t>
      </w:r>
      <w:r>
        <w:rPr>
          <w:b w:val="0"/>
          <w:i w:val="0"/>
        </w:rPr>
        <w:t xml:space="preserve"> </w:t>
      </w:r>
      <w:r>
        <w:rPr>
          <w:b w:val="0"/>
          <w:i w:val="0"/>
        </w:rPr>
        <w:t>storage</w:t>
      </w:r>
      <w:r>
        <w:rPr>
          <w:b w:val="0"/>
          <w:i w:val="0"/>
        </w:rPr>
        <w:t xml:space="preserve"> </w:t>
      </w:r>
      <w:r>
        <w:rPr>
          <w:b w:val="0"/>
          <w:i w:val="0"/>
        </w:rPr>
        <w:t>is</w:t>
      </w:r>
      <w:r>
        <w:rPr>
          <w:b w:val="0"/>
          <w:i w:val="0"/>
        </w:rPr>
        <w:t xml:space="preserve"> </w:t>
      </w:r>
      <w:r>
        <w:rPr>
          <w:b w:val="0"/>
          <w:i w:val="0"/>
        </w:rPr>
        <w:t>caller</w:t>
      </w:r>
      <w:r>
        <w:rPr>
          <w:b w:val="0"/>
          <w:i w:val="0"/>
        </w:rPr>
        <w:t xml:space="preserve"> </w:t>
      </w:r>
      <w:r>
        <w:rPr>
          <w:b w:val="0"/>
          <w:i w:val="0"/>
        </w:rPr>
        <w:t>owned;</w:t>
      </w:r>
      <w:r>
        <w:rPr>
          <w:b w:val="0"/>
          <w:i w:val="0"/>
        </w:rPr>
        <w:t xml:space="preserve"> </w:t>
      </w:r>
      <w:r>
        <w:rPr>
          <w:b w:val="0"/>
          <w:i w:val="0"/>
        </w:rPr>
        <w:t>there</w:t>
      </w:r>
      <w:r>
        <w:rPr>
          <w:b w:val="0"/>
          <w:i w:val="0"/>
        </w:rPr>
        <w:t xml:space="preserve"> </w:t>
      </w:r>
      <w:r>
        <w:rPr>
          <w:b w:val="0"/>
          <w:i w:val="0"/>
        </w:rPr>
        <w:t>are</w:t>
      </w:r>
      <w:r>
        <w:rPr>
          <w:b w:val="0"/>
          <w:i w:val="0"/>
        </w:rPr>
        <w:t xml:space="preserve"> </w:t>
      </w:r>
      <w:r>
        <w:rPr>
          <w:b w:val="0"/>
          <w:i w:val="0"/>
        </w:rPr>
        <w:t>no</w:t>
      </w:r>
      <w:r>
        <w:rPr>
          <w:b w:val="0"/>
          <w:i w:val="0"/>
        </w:rPr>
        <w:t xml:space="preserve"> </w:t>
      </w:r>
      <w:r>
        <w:rPr>
          <w:b w:val="0"/>
          <w:i w:val="0"/>
        </w:rPr>
        <w:t>hidden</w:t>
      </w:r>
      <w:r>
        <w:rPr>
          <w:b w:val="0"/>
          <w:i w:val="0"/>
        </w:rPr>
        <w:t xml:space="preserve"> </w:t>
      </w:r>
      <w:r>
        <w:rPr>
          <w:b w:val="0"/>
          <w:i w:val="0"/>
        </w:rPr>
        <w:t>heap</w:t>
      </w:r>
      <w:r>
        <w:rPr>
          <w:b w:val="0"/>
          <w:i w:val="0"/>
        </w:rPr>
        <w:t xml:space="preserve"> </w:t>
      </w:r>
      <w:r>
        <w:rPr>
          <w:b w:val="0"/>
          <w:i w:val="0"/>
        </w:rPr>
        <w:t>allocations.</w:t>
      </w:r>
      <w:r>
        <w:rPr>
          <w:b w:val="0"/>
          <w:i w:val="0"/>
        </w:rPr>
        <w:t xml:space="preserve"> </w:t>
      </w:r>
      <w:r>
        <w:rPr>
          <w:b w:val="0"/>
          <w:i w:val="0"/>
        </w:rPr>
        <w:t>Plan</w:t>
      </w:r>
      <w:r>
        <w:rPr>
          <w:b w:val="0"/>
          <w:i w:val="0"/>
        </w:rPr>
        <w:t xml:space="preserve"> </w:t>
      </w:r>
      <w:r>
        <w:rPr>
          <w:b w:val="0"/>
          <w:i w:val="0"/>
        </w:rPr>
        <w:t>8–12</w:t>
      </w:r>
      <w:r>
        <w:rPr>
          <w:b w:val="0"/>
          <w:i w:val="0"/>
        </w:rPr>
        <w:t xml:space="preserve"> </w:t>
      </w:r>
      <w:r>
        <w:rPr>
          <w:b w:val="0"/>
          <w:i w:val="0"/>
        </w:rPr>
        <w:t>hours</w:t>
      </w:r>
      <w:r>
        <w:rPr>
          <w:b w:val="0"/>
          <w:i w:val="0"/>
        </w:rPr>
        <w:t xml:space="preserve"> </w:t>
      </w:r>
      <w:r>
        <w:rPr>
          <w:b w:val="0"/>
          <w:i w:val="0"/>
        </w:rPr>
        <w:t>after</w:t>
      </w:r>
      <w:r>
        <w:rPr>
          <w:b w:val="0"/>
          <w:i w:val="0"/>
        </w:rPr>
        <w:t xml:space="preserve"> </w:t>
      </w:r>
      <w:r>
        <w:rPr>
          <w:b w:val="0"/>
          <w:i w:val="0"/>
        </w:rPr>
        <w:t>modules</w:t>
      </w:r>
      <w:r>
        <w:rPr>
          <w:b w:val="0"/>
          <w:i w:val="0"/>
        </w:rPr>
        <w:t xml:space="preserve"> </w:t>
      </w:r>
      <w:r>
        <w:rPr>
          <w:b w:val="0"/>
          <w:i w:val="0"/>
        </w:rPr>
        <w:t>M02</w:t>
      </w:r>
      <w:r>
        <w:rPr>
          <w:b w:val="0"/>
          <w:i w:val="0"/>
        </w:rPr>
        <w:t xml:space="preserve"> </w:t>
      </w:r>
      <w:r>
        <w:rPr>
          <w:b w:val="0"/>
          <w:i w:val="0"/>
        </w:rPr>
        <w:t>and</w:t>
      </w:r>
      <w:r>
        <w:rPr>
          <w:b w:val="0"/>
          <w:i w:val="0"/>
        </w:rPr>
        <w:t xml:space="preserve"> </w:t>
      </w:r>
      <w:r>
        <w:rPr>
          <w:b w:val="0"/>
          <w:i w:val="0"/>
        </w:rPr>
        <w:t>M03.</w:t>
      </w:r>
      <w:r>
        <w:rPr>
          <w:b w:val="0"/>
          <w:i w:val="0"/>
        </w:rPr>
        <w:t xml:space="preserve"> </w:t>
      </w:r>
      <w:r>
        <w:rPr>
          <w:b w:val="0"/>
          <w:i w:val="0"/>
        </w:rPr>
        <w:t>This</w:t>
      </w:r>
      <w:r>
        <w:rPr>
          <w:b w:val="0"/>
          <w:i w:val="0"/>
        </w:rPr>
        <w:t xml:space="preserve"> </w:t>
      </w:r>
      <w:r>
        <w:rPr>
          <w:b w:val="0"/>
          <w:i w:val="0"/>
        </w:rPr>
        <w:t>project</w:t>
      </w:r>
      <w:r>
        <w:rPr>
          <w:b w:val="0"/>
          <w:i w:val="0"/>
        </w:rPr>
        <w:t xml:space="preserve"> </w:t>
      </w:r>
      <w:r>
        <w:rPr>
          <w:b w:val="0"/>
          <w:i w:val="0"/>
        </w:rPr>
        <w:t>supports</w:t>
      </w:r>
      <w:r>
        <w:rPr>
          <w:b w:val="0"/>
          <w:i w:val="0"/>
        </w:rPr>
        <w:t xml:space="preserve"> </w:t>
      </w:r>
      <w:r>
        <w:rPr>
          <w:b w:val="0"/>
          <w:i w:val="0"/>
        </w:rPr>
        <w:t>the</w:t>
      </w:r>
      <w:r>
        <w:rPr>
          <w:b w:val="0"/>
          <w:i w:val="0"/>
        </w:rPr>
        <w:t xml:space="preserve"> </w:t>
      </w:r>
      <w:r>
        <w:rPr>
          <w:b w:val="0"/>
          <w:i w:val="0"/>
        </w:rPr>
        <w:t>common</w:t>
      </w:r>
      <w:r>
        <w:rPr>
          <w:b w:val="0"/>
          <w:i w:val="0"/>
        </w:rPr>
        <w:t xml:space="preserve"> </w:t>
      </w:r>
      <w:r>
        <w:rPr>
          <w:b w:val="0"/>
          <w:i w:val="0"/>
        </w:rPr>
        <w:t>C</w:t>
      </w:r>
      <w:r>
        <w:rPr>
          <w:b w:val="0"/>
          <w:i w:val="0"/>
        </w:rPr>
        <w:t xml:space="preserve"> </w:t>
      </w:r>
      <w:r>
        <w:rPr>
          <w:b w:val="0"/>
          <w:i w:val="0"/>
        </w:rPr>
        <w:t>foundation</w:t>
      </w:r>
      <w:r>
        <w:rPr>
          <w:b w:val="0"/>
          <w:i w:val="0"/>
        </w:rPr>
        <w:t xml:space="preserve"> </w:t>
      </w:r>
      <w:r>
        <w:rPr>
          <w:b w:val="0"/>
          <w:i w:val="0"/>
        </w:rPr>
        <w:t>of</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career</w:t>
      </w:r>
      <w:r>
        <w:rPr>
          <w:b w:val="0"/>
          <w:i w:val="0"/>
        </w:rPr>
        <w:t xml:space="preserve"> </w:t>
      </w:r>
      <w:r>
        <w:rPr>
          <w:b w:val="0"/>
          <w:i w:val="0"/>
        </w:rPr>
        <w:t>tracks.</w:t>
      </w:r>
    </w:p>
    <w:p>
      <w:pPr>
        <w:pStyle w:val="Heading3"/>
      </w:pPr>
      <w:r>
        <w:rPr>
          <w:color w:val="000000"/>
        </w:rPr>
        <w:t>Outcomes and acceptance</w:t>
      </w:r>
    </w:p>
    <w:p>
      <w:r>
        <w:rPr>
          <w:b w:val="0"/>
          <w:i w:val="0"/>
        </w:rPr>
        <w:t>Explain</w:t>
      </w:r>
      <w:r>
        <w:rPr>
          <w:b w:val="0"/>
          <w:i w:val="0"/>
        </w:rPr>
        <w:t xml:space="preserve"> </w:t>
      </w:r>
      <w:r>
        <w:rPr>
          <w:b w:val="0"/>
          <w:i w:val="0"/>
        </w:rPr>
        <w:t>the</w:t>
      </w:r>
      <w:r>
        <w:rPr>
          <w:b w:val="0"/>
          <w:i w:val="0"/>
        </w:rPr>
        <w:t xml:space="preserve"> </w:t>
      </w:r>
      <w:r>
        <w:rPr>
          <w:b w:val="0"/>
          <w:i w:val="0"/>
        </w:rPr>
        <w:t>invariant</w:t>
      </w:r>
      <w:r>
        <w:rPr>
          <w:b w:val="0"/>
          <w:i w:val="0"/>
        </w:rPr>
        <w:t xml:space="preserve"> </w:t>
      </w:r>
      <w:r>
        <w:rPr>
          <w:rFonts w:ascii="DejaVu Sans Mono" w:hAnsi="DejaVu Sans Mono" w:eastAsia="DejaVu Sans Mono" w:cs="DejaVu Sans Mono"/>
          <w:b w:val="0"/>
          <w:i w:val="0"/>
          <w:sz w:val="19"/>
        </w:rPr>
        <w:t>0 &lt;= count &lt;= capacity</w:t>
      </w:r>
      <w:r>
        <w:rPr>
          <w:b w:val="0"/>
          <w:i w:val="0"/>
        </w:rPr>
        <w:t>,</w:t>
      </w:r>
      <w:r>
        <w:rPr>
          <w:b w:val="0"/>
          <w:i w:val="0"/>
        </w:rPr>
        <w:t xml:space="preserve"> </w:t>
      </w:r>
      <w:r>
        <w:rPr>
          <w:b w:val="0"/>
          <w:i w:val="0"/>
        </w:rPr>
        <w:t>preserve</w:t>
      </w:r>
      <w:r>
        <w:rPr>
          <w:b w:val="0"/>
          <w:i w:val="0"/>
        </w:rPr>
        <w:t xml:space="preserve"> </w:t>
      </w:r>
      <w:r>
        <w:rPr>
          <w:b w:val="0"/>
          <w:i w:val="0"/>
        </w:rPr>
        <w:t>FIFO</w:t>
      </w:r>
      <w:r>
        <w:rPr>
          <w:b w:val="0"/>
          <w:i w:val="0"/>
        </w:rPr>
        <w:t xml:space="preserve"> </w:t>
      </w:r>
      <w:r>
        <w:rPr>
          <w:b w:val="0"/>
          <w:i w:val="0"/>
        </w:rPr>
        <w:t>order</w:t>
      </w:r>
      <w:r>
        <w:rPr>
          <w:b w:val="0"/>
          <w:i w:val="0"/>
        </w:rPr>
        <w:t xml:space="preserve"> </w:t>
      </w:r>
      <w:r>
        <w:rPr>
          <w:b w:val="0"/>
          <w:i w:val="0"/>
        </w:rPr>
        <w:t>across</w:t>
      </w:r>
      <w:r>
        <w:rPr>
          <w:b w:val="0"/>
          <w:i w:val="0"/>
        </w:rPr>
        <w:t xml:space="preserve"> </w:t>
      </w:r>
      <w:r>
        <w:rPr>
          <w:b w:val="0"/>
          <w:i w:val="0"/>
        </w:rPr>
        <w:t>wraparound,</w:t>
      </w:r>
      <w:r>
        <w:rPr>
          <w:b w:val="0"/>
          <w:i w:val="0"/>
        </w:rPr>
        <w:t xml:space="preserve"> </w:t>
      </w:r>
      <w:r>
        <w:rPr>
          <w:b w:val="0"/>
          <w:i w:val="0"/>
        </w:rPr>
        <w:t>reject</w:t>
      </w:r>
      <w:r>
        <w:rPr>
          <w:b w:val="0"/>
          <w:i w:val="0"/>
        </w:rPr>
        <w:t xml:space="preserve"> </w:t>
      </w:r>
      <w:r>
        <w:rPr>
          <w:b w:val="0"/>
          <w:i w:val="0"/>
        </w:rPr>
        <w:t>bit</w:t>
      </w:r>
      <w:r>
        <w:rPr>
          <w:b w:val="0"/>
          <w:i w:val="0"/>
        </w:rPr>
        <w:t xml:space="preserve"> </w:t>
      </w:r>
      <w:r>
        <w:rPr>
          <w:b w:val="0"/>
          <w:i w:val="0"/>
        </w:rPr>
        <w:t>positions</w:t>
      </w:r>
      <w:r>
        <w:rPr>
          <w:b w:val="0"/>
          <w:i w:val="0"/>
        </w:rPr>
        <w:t xml:space="preserve"> </w:t>
      </w:r>
      <w:r>
        <w:rPr>
          <w:b w:val="0"/>
          <w:i w:val="0"/>
        </w:rPr>
        <w:t>outside</w:t>
      </w:r>
      <w:r>
        <w:rPr>
          <w:b w:val="0"/>
          <w:i w:val="0"/>
        </w:rPr>
        <w:t xml:space="preserve"> </w:t>
      </w:r>
      <w:r>
        <w:rPr>
          <w:b w:val="0"/>
          <w:i w:val="0"/>
        </w:rPr>
        <w:t>0–31,</w:t>
      </w:r>
      <w:r>
        <w:rPr>
          <w:b w:val="0"/>
          <w:i w:val="0"/>
        </w:rPr>
        <w:t xml:space="preserve"> </w:t>
      </w:r>
      <w:r>
        <w:rPr>
          <w:b w:val="0"/>
          <w:i w:val="0"/>
        </w:rPr>
        <w:t>and</w:t>
      </w:r>
      <w:r>
        <w:rPr>
          <w:b w:val="0"/>
          <w:i w:val="0"/>
        </w:rPr>
        <w:t xml:space="preserve"> </w:t>
      </w:r>
      <w:r>
        <w:rPr>
          <w:b w:val="0"/>
          <w:i w:val="0"/>
        </w:rPr>
        <w:t>parse</w:t>
      </w:r>
      <w:r>
        <w:rPr>
          <w:b w:val="0"/>
          <w:i w:val="0"/>
        </w:rPr>
        <w:t xml:space="preserve"> </w:t>
      </w:r>
      <w:r>
        <w:rPr>
          <w:b w:val="0"/>
          <w:i w:val="0"/>
        </w:rPr>
        <w:t>a</w:t>
      </w:r>
      <w:r>
        <w:rPr>
          <w:b w:val="0"/>
          <w:i w:val="0"/>
        </w:rPr>
        <w:t xml:space="preserve"> </w:t>
      </w:r>
      <w:r>
        <w:rPr>
          <w:b w:val="0"/>
          <w:i w:val="0"/>
        </w:rPr>
        <w:t>stream</w:t>
      </w:r>
      <w:r>
        <w:rPr>
          <w:b w:val="0"/>
          <w:i w:val="0"/>
        </w:rPr>
        <w:t xml:space="preserve"> </w:t>
      </w:r>
      <w:r>
        <w:rPr>
          <w:b w:val="0"/>
          <w:i w:val="0"/>
        </w:rPr>
        <w:t>fragment</w:t>
      </w:r>
      <w:r>
        <w:rPr>
          <w:b w:val="0"/>
          <w:i w:val="0"/>
        </w:rPr>
        <w:t xml:space="preserve"> </w:t>
      </w:r>
      <w:r>
        <w:rPr>
          <w:b w:val="0"/>
          <w:i w:val="0"/>
        </w:rPr>
        <w:t>without</w:t>
      </w:r>
      <w:r>
        <w:rPr>
          <w:b w:val="0"/>
          <w:i w:val="0"/>
        </w:rPr>
        <w:t xml:space="preserve"> </w:t>
      </w:r>
      <w:r>
        <w:rPr>
          <w:b w:val="0"/>
          <w:i w:val="0"/>
        </w:rPr>
        <w:t>reading</w:t>
      </w:r>
      <w:r>
        <w:rPr>
          <w:b w:val="0"/>
          <w:i w:val="0"/>
        </w:rPr>
        <w:t xml:space="preserve"> </w:t>
      </w:r>
      <w:r>
        <w:rPr>
          <w:b w:val="0"/>
          <w:i w:val="0"/>
        </w:rPr>
        <w:t>beyond</w:t>
      </w:r>
      <w:r>
        <w:rPr>
          <w:b w:val="0"/>
          <w:i w:val="0"/>
        </w:rPr>
        <w:t xml:space="preserve"> </w:t>
      </w:r>
      <w:r>
        <w:rPr>
          <w:b w:val="0"/>
          <w:i w:val="0"/>
        </w:rPr>
        <w:t>its</w:t>
      </w:r>
      <w:r>
        <w:rPr>
          <w:b w:val="0"/>
          <w:i w:val="0"/>
        </w:rPr>
        <w:t xml:space="preserve"> </w:t>
      </w:r>
      <w:r>
        <w:rPr>
          <w:b w:val="0"/>
          <w:i w:val="0"/>
        </w:rPr>
        <w:t>length.</w:t>
      </w:r>
      <w:r>
        <w:rPr>
          <w:b w:val="0"/>
          <w:i w:val="0"/>
        </w:rPr>
        <w:t xml:space="preserve"> </w:t>
      </w:r>
      <w:r>
        <w:rPr>
          <w:b w:val="0"/>
          <w:i w:val="0"/>
        </w:rPr>
        <w:t>Demonstrate</w:t>
      </w:r>
      <w:r>
        <w:rPr>
          <w:b w:val="0"/>
          <w:i w:val="0"/>
        </w:rPr>
        <w:t xml:space="preserve"> </w:t>
      </w:r>
      <w:r>
        <w:rPr>
          <w:b w:val="0"/>
          <w:i w:val="0"/>
        </w:rPr>
        <w:t>every</w:t>
      </w:r>
      <w:r>
        <w:rPr>
          <w:b w:val="0"/>
          <w:i w:val="0"/>
        </w:rPr>
        <w:t xml:space="preserve"> </w:t>
      </w:r>
      <w:r>
        <w:rPr>
          <w:b w:val="0"/>
          <w:i w:val="0"/>
        </w:rPr>
        <w:t>payload</w:t>
      </w:r>
      <w:r>
        <w:rPr>
          <w:b w:val="0"/>
          <w:i w:val="0"/>
        </w:rPr>
        <w:t xml:space="preserve"> </w:t>
      </w:r>
      <w:r>
        <w:rPr>
          <w:b w:val="0"/>
          <w:i w:val="0"/>
        </w:rPr>
        <w:t>size</w:t>
      </w:r>
      <w:r>
        <w:rPr>
          <w:b w:val="0"/>
          <w:i w:val="0"/>
        </w:rPr>
        <w:t xml:space="preserve"> </w:t>
      </w:r>
      <w:r>
        <w:rPr>
          <w:b w:val="0"/>
          <w:i w:val="0"/>
        </w:rPr>
        <w:t>from</w:t>
      </w:r>
      <w:r>
        <w:rPr>
          <w:b w:val="0"/>
          <w:i w:val="0"/>
        </w:rPr>
        <w:t xml:space="preserve"> </w:t>
      </w:r>
      <w:r>
        <w:rPr>
          <w:b w:val="0"/>
          <w:i w:val="0"/>
        </w:rPr>
        <w:t>zero</w:t>
      </w:r>
      <w:r>
        <w:rPr>
          <w:b w:val="0"/>
          <w:i w:val="0"/>
        </w:rPr>
        <w:t xml:space="preserve"> </w:t>
      </w:r>
      <w:r>
        <w:rPr>
          <w:b w:val="0"/>
          <w:i w:val="0"/>
        </w:rPr>
        <w:t>to</w:t>
      </w:r>
      <w:r>
        <w:rPr>
          <w:b w:val="0"/>
          <w:i w:val="0"/>
        </w:rPr>
        <w:t xml:space="preserve"> </w:t>
      </w:r>
      <w:r>
        <w:rPr>
          <w:b w:val="0"/>
          <w:i w:val="0"/>
        </w:rPr>
        <w:t>128</w:t>
      </w:r>
      <w:r>
        <w:rPr>
          <w:b w:val="0"/>
          <w:i w:val="0"/>
        </w:rPr>
        <w:t xml:space="preserve"> </w:t>
      </w:r>
      <w:r>
        <w:rPr>
          <w:b w:val="0"/>
          <w:i w:val="0"/>
        </w:rPr>
        <w:t>bytes,</w:t>
      </w:r>
      <w:r>
        <w:rPr>
          <w:b w:val="0"/>
          <w:i w:val="0"/>
        </w:rPr>
        <w:t xml:space="preserve"> </w:t>
      </w:r>
      <w:r>
        <w:rPr>
          <w:b w:val="0"/>
          <w:i w:val="0"/>
        </w:rPr>
        <w:t>every</w:t>
      </w:r>
      <w:r>
        <w:rPr>
          <w:b w:val="0"/>
          <w:i w:val="0"/>
        </w:rPr>
        <w:t xml:space="preserve"> </w:t>
      </w:r>
      <w:r>
        <w:rPr>
          <w:b w:val="0"/>
          <w:i w:val="0"/>
        </w:rPr>
        <w:t>truncation</w:t>
      </w:r>
      <w:r>
        <w:rPr>
          <w:b w:val="0"/>
          <w:i w:val="0"/>
        </w:rPr>
        <w:t xml:space="preserve"> </w:t>
      </w:r>
      <w:r>
        <w:rPr>
          <w:b w:val="0"/>
          <w:i w:val="0"/>
        </w:rPr>
        <w:t>point</w:t>
      </w:r>
      <w:r>
        <w:rPr>
          <w:b w:val="0"/>
          <w:i w:val="0"/>
        </w:rPr>
        <w:t xml:space="preserve"> </w:t>
      </w:r>
      <w:r>
        <w:rPr>
          <w:b w:val="0"/>
          <w:i w:val="0"/>
        </w:rPr>
        <w:t>of</w:t>
      </w:r>
      <w:r>
        <w:rPr>
          <w:b w:val="0"/>
          <w:i w:val="0"/>
        </w:rPr>
        <w:t xml:space="preserve"> </w:t>
      </w:r>
      <w:r>
        <w:rPr>
          <w:b w:val="0"/>
          <w:i w:val="0"/>
        </w:rPr>
        <w:t>each</w:t>
      </w:r>
      <w:r>
        <w:rPr>
          <w:b w:val="0"/>
          <w:i w:val="0"/>
        </w:rPr>
        <w:t xml:space="preserve"> </w:t>
      </w:r>
      <w:r>
        <w:rPr>
          <w:b w:val="0"/>
          <w:i w:val="0"/>
        </w:rPr>
        <w:t>valid</w:t>
      </w:r>
      <w:r>
        <w:rPr>
          <w:b w:val="0"/>
          <w:i w:val="0"/>
        </w:rPr>
        <w:t xml:space="preserve"> </w:t>
      </w:r>
      <w:r>
        <w:rPr>
          <w:b w:val="0"/>
          <w:i w:val="0"/>
        </w:rPr>
        <w:t>packet,</w:t>
      </w:r>
      <w:r>
        <w:rPr>
          <w:b w:val="0"/>
          <w:i w:val="0"/>
        </w:rPr>
        <w:t xml:space="preserve"> </w:t>
      </w:r>
      <w:r>
        <w:rPr>
          <w:b w:val="0"/>
          <w:i w:val="0"/>
        </w:rPr>
        <w:t>bad</w:t>
      </w:r>
      <w:r>
        <w:rPr>
          <w:b w:val="0"/>
          <w:i w:val="0"/>
        </w:rPr>
        <w:t xml:space="preserve"> </w:t>
      </w:r>
      <w:r>
        <w:rPr>
          <w:b w:val="0"/>
          <w:i w:val="0"/>
        </w:rPr>
        <w:t>CRCs,</w:t>
      </w:r>
      <w:r>
        <w:rPr>
          <w:b w:val="0"/>
          <w:i w:val="0"/>
        </w:rPr>
        <w:t xml:space="preserve"> </w:t>
      </w:r>
      <w:r>
        <w:rPr>
          <w:b w:val="0"/>
          <w:i w:val="0"/>
        </w:rPr>
        <w:t>oversized</w:t>
      </w:r>
      <w:r>
        <w:rPr>
          <w:b w:val="0"/>
          <w:i w:val="0"/>
        </w:rPr>
        <w:t xml:space="preserve"> </w:t>
      </w:r>
      <w:r>
        <w:rPr>
          <w:b w:val="0"/>
          <w:i w:val="0"/>
        </w:rPr>
        <w:t>declarations,</w:t>
      </w:r>
      <w:r>
        <w:rPr>
          <w:b w:val="0"/>
          <w:i w:val="0"/>
        </w:rPr>
        <w:t xml:space="preserve"> </w:t>
      </w:r>
      <w:r>
        <w:rPr>
          <w:b w:val="0"/>
          <w:i w:val="0"/>
        </w:rPr>
        <w:t>and</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one</w:t>
      </w:r>
      <w:r>
        <w:rPr>
          <w:b w:val="0"/>
          <w:i w:val="0"/>
        </w:rPr>
        <w:t xml:space="preserve"> </w:t>
      </w:r>
      <w:r>
        <w:rPr>
          <w:b w:val="0"/>
          <w:i w:val="0"/>
        </w:rPr>
        <w:t>known</w:t>
      </w:r>
      <w:r>
        <w:rPr>
          <w:b w:val="0"/>
          <w:i w:val="0"/>
        </w:rPr>
        <w:t xml:space="preserve"> </w:t>
      </w:r>
      <w:r>
        <w:rPr>
          <w:b w:val="0"/>
          <w:i w:val="0"/>
        </w:rPr>
        <w:t>CRC</w:t>
      </w:r>
      <w:r>
        <w:rPr>
          <w:b w:val="0"/>
          <w:i w:val="0"/>
        </w:rPr>
        <w:t xml:space="preserve"> </w:t>
      </w:r>
      <w:r>
        <w:rPr>
          <w:b w:val="0"/>
          <w:i w:val="0"/>
        </w:rPr>
        <w:t>test</w:t>
      </w:r>
      <w:r>
        <w:rPr>
          <w:b w:val="0"/>
          <w:i w:val="0"/>
        </w:rPr>
        <w:t xml:space="preserve"> </w:t>
      </w:r>
      <w:r>
        <w:rPr>
          <w:b w:val="0"/>
          <w:i w:val="0"/>
        </w:rPr>
        <w:t>vector.</w:t>
      </w:r>
      <w:r>
        <w:rPr>
          <w:b w:val="0"/>
          <w:i w:val="0"/>
        </w:rPr>
        <w:t xml:space="preserve"> </w:t>
      </w:r>
      <w:r>
        <w:rPr>
          <w:b w:val="0"/>
          <w:i w:val="0"/>
        </w:rPr>
        <w:t>Pass</w:t>
      </w:r>
      <w:r>
        <w:rPr>
          <w:b w:val="0"/>
          <w:i w:val="0"/>
        </w:rPr>
        <w:t xml:space="preserve"> </w:t>
      </w:r>
      <w:r>
        <w:rPr>
          <w:rFonts w:ascii="DejaVu Sans Mono" w:hAnsi="DejaVu Sans Mono" w:eastAsia="DejaVu Sans Mono" w:cs="DejaVu Sans Mono"/>
          <w:b w:val="0"/>
          <w:i w:val="0"/>
          <w:sz w:val="19"/>
        </w:rPr>
        <w:t>make test</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supported</w:t>
      </w:r>
      <w:r>
        <w:rPr>
          <w:b w:val="0"/>
          <w:i w:val="0"/>
        </w:rPr>
        <w:t xml:space="preserve"> </w:t>
      </w:r>
      <w:r>
        <w:rPr>
          <w:b w:val="0"/>
          <w:i w:val="0"/>
        </w:rPr>
        <w:t>sanitizer</w:t>
      </w:r>
      <w:r>
        <w:rPr>
          <w:b w:val="0"/>
          <w:i w:val="0"/>
        </w:rPr>
        <w:t xml:space="preserve"> </w:t>
      </w:r>
      <w:r>
        <w:rPr>
          <w:b w:val="0"/>
          <w:i w:val="0"/>
        </w:rPr>
        <w:t>configuration.</w:t>
      </w:r>
      <w:r>
        <w:rPr>
          <w:b w:val="0"/>
          <w:i w:val="0"/>
        </w:rPr>
        <w:t xml:space="preserve"> </w:t>
      </w:r>
      <w:r>
        <w:rPr>
          <w:b w:val="0"/>
          <w:i w:val="0"/>
        </w:rPr>
        <w:t>A</w:t>
      </w:r>
      <w:r>
        <w:rPr>
          <w:b w:val="0"/>
          <w:i w:val="0"/>
        </w:rPr>
        <w:t xml:space="preserve"> </w:t>
      </w:r>
      <w:r>
        <w:rPr>
          <w:b w:val="0"/>
          <w:i w:val="0"/>
        </w:rPr>
        <w:t>correct</w:t>
      </w:r>
      <w:r>
        <w:rPr>
          <w:b w:val="0"/>
          <w:i w:val="0"/>
        </w:rPr>
        <w:t xml:space="preserve"> </w:t>
      </w:r>
      <w:r>
        <w:rPr>
          <w:b w:val="0"/>
          <w:i w:val="0"/>
        </w:rPr>
        <w:t>return</w:t>
      </w:r>
      <w:r>
        <w:rPr>
          <w:b w:val="0"/>
          <w:i w:val="0"/>
        </w:rPr>
        <w:t xml:space="preserve"> </w:t>
      </w:r>
      <w:r>
        <w:rPr>
          <w:b w:val="0"/>
          <w:i w:val="0"/>
        </w:rPr>
        <w:t>value</w:t>
      </w:r>
      <w:r>
        <w:rPr>
          <w:b w:val="0"/>
          <w:i w:val="0"/>
        </w:rPr>
        <w:t xml:space="preserve"> </w:t>
      </w:r>
      <w:r>
        <w:rPr>
          <w:b w:val="0"/>
          <w:i w:val="0"/>
        </w:rPr>
        <w:t>alone</w:t>
      </w:r>
      <w:r>
        <w:rPr>
          <w:b w:val="0"/>
          <w:i w:val="0"/>
        </w:rPr>
        <w:t xml:space="preserve"> </w:t>
      </w:r>
      <w:r>
        <w:rPr>
          <w:b w:val="0"/>
          <w:i w:val="0"/>
        </w:rPr>
        <w:t>is</w:t>
      </w:r>
      <w:r>
        <w:rPr>
          <w:b w:val="0"/>
          <w:i w:val="0"/>
        </w:rPr>
        <w:t xml:space="preserve"> </w:t>
      </w:r>
      <w:r>
        <w:rPr>
          <w:b w:val="0"/>
          <w:i w:val="0"/>
        </w:rPr>
        <w:t>insufficient</w:t>
      </w:r>
      <w:r>
        <w:rPr>
          <w:b w:val="0"/>
          <w:i w:val="0"/>
        </w:rPr>
        <w:t xml:space="preserve"> </w:t>
      </w:r>
      <w:r>
        <w:rPr>
          <w:b w:val="0"/>
          <w:i w:val="0"/>
        </w:rPr>
        <w:t>if</w:t>
      </w:r>
      <w:r>
        <w:rPr>
          <w:b w:val="0"/>
          <w:i w:val="0"/>
        </w:rPr>
        <w:t xml:space="preserve"> </w:t>
      </w:r>
      <w:r>
        <w:rPr>
          <w:b w:val="0"/>
          <w:i w:val="0"/>
        </w:rPr>
        <w:t>an</w:t>
      </w:r>
      <w:r>
        <w:rPr>
          <w:b w:val="0"/>
          <w:i w:val="0"/>
        </w:rPr>
        <w:t xml:space="preserve"> </w:t>
      </w:r>
      <w:r>
        <w:rPr>
          <w:b w:val="0"/>
          <w:i w:val="0"/>
        </w:rPr>
        <w:t>invalid</w:t>
      </w:r>
      <w:r>
        <w:rPr>
          <w:b w:val="0"/>
          <w:i w:val="0"/>
        </w:rPr>
        <w:t xml:space="preserve"> </w:t>
      </w:r>
      <w:r>
        <w:rPr>
          <w:b w:val="0"/>
          <w:i w:val="0"/>
        </w:rPr>
        <w:t>input</w:t>
      </w:r>
      <w:r>
        <w:rPr>
          <w:b w:val="0"/>
          <w:i w:val="0"/>
        </w:rPr>
        <w:t xml:space="preserve"> </w:t>
      </w:r>
      <w:r>
        <w:rPr>
          <w:b w:val="0"/>
          <w:i w:val="0"/>
        </w:rPr>
        <w:t>changes</w:t>
      </w:r>
      <w:r>
        <w:rPr>
          <w:b w:val="0"/>
          <w:i w:val="0"/>
        </w:rPr>
        <w:t xml:space="preserve"> </w:t>
      </w:r>
      <w:r>
        <w:rPr>
          <w:b w:val="0"/>
          <w:i w:val="0"/>
        </w:rPr>
        <w:t>memory</w:t>
      </w:r>
      <w:r>
        <w:rPr>
          <w:b w:val="0"/>
          <w:i w:val="0"/>
        </w:rPr>
        <w:t xml:space="preserve"> </w:t>
      </w:r>
      <w:r>
        <w:rPr>
          <w:b w:val="0"/>
          <w:i w:val="0"/>
        </w:rPr>
        <w:t>outside</w:t>
      </w:r>
      <w:r>
        <w:rPr>
          <w:b w:val="0"/>
          <w:i w:val="0"/>
        </w:rPr>
        <w:t xml:space="preserve"> </w:t>
      </w:r>
      <w:r>
        <w:rPr>
          <w:b w:val="0"/>
          <w:i w:val="0"/>
        </w:rPr>
        <w:t>the</w:t>
      </w:r>
      <w:r>
        <w:rPr>
          <w:b w:val="0"/>
          <w:i w:val="0"/>
        </w:rPr>
        <w:t xml:space="preserve"> </w:t>
      </w:r>
      <w:r>
        <w:rPr>
          <w:b w:val="0"/>
          <w:i w:val="0"/>
        </w:rPr>
        <w:t>output</w:t>
      </w:r>
      <w:r>
        <w:rPr>
          <w:b w:val="0"/>
          <w:i w:val="0"/>
        </w:rPr>
        <w:t xml:space="preserve"> </w:t>
      </w:r>
      <w:r>
        <w:rPr>
          <w:b w:val="0"/>
          <w:i w:val="0"/>
        </w:rPr>
        <w:t>object.</w:t>
      </w:r>
    </w:p>
    <w:p>
      <w:pPr>
        <w:pStyle w:val="Heading3"/>
      </w:pPr>
      <w:r>
        <w:rPr>
          <w:color w:val="000000"/>
        </w:rPr>
        <w:t>Environment and files</w:t>
      </w:r>
    </w:p>
    <w:p>
      <w:r>
        <w:rPr>
          <w:b w:val="0"/>
          <w:i w:val="0"/>
        </w:rPr>
        <w:t>Use</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host,</w:t>
      </w:r>
      <w:r>
        <w:rPr>
          <w:b w:val="0"/>
          <w:i w:val="0"/>
        </w:rPr>
        <w:t xml:space="preserve"> </w:t>
      </w:r>
      <w:r>
        <w:rPr>
          <w:b w:val="0"/>
          <w:i w:val="0"/>
        </w:rPr>
        <w:t>GCC</w:t>
      </w:r>
      <w:r>
        <w:rPr>
          <w:b w:val="0"/>
          <w:i w:val="0"/>
        </w:rPr>
        <w:t xml:space="preserve"> </w:t>
      </w:r>
      <w:r>
        <w:rPr>
          <w:b w:val="0"/>
          <w:i w:val="0"/>
        </w:rPr>
        <w:t>with</w:t>
      </w:r>
      <w:r>
        <w:rPr>
          <w:b w:val="0"/>
          <w:i w:val="0"/>
        </w:rPr>
        <w:t xml:space="preserve"> </w:t>
      </w:r>
      <w:r>
        <w:rPr>
          <w:b w:val="0"/>
          <w:i w:val="0"/>
        </w:rPr>
        <w:t>C11</w:t>
      </w:r>
      <w:r>
        <w:rPr>
          <w:b w:val="0"/>
          <w:i w:val="0"/>
        </w:rPr>
        <w:t xml:space="preserve"> </w:t>
      </w:r>
      <w:r>
        <w:rPr>
          <w:b w:val="0"/>
          <w:i w:val="0"/>
        </w:rPr>
        <w:t>support,</w:t>
      </w:r>
      <w:r>
        <w:rPr>
          <w:b w:val="0"/>
          <w:i w:val="0"/>
        </w:rPr>
        <w:t xml:space="preserve"> </w:t>
      </w:r>
      <w:r>
        <w:rPr>
          <w:b w:val="0"/>
          <w:i w:val="0"/>
        </w:rPr>
        <w:t>Make,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terminal.</w:t>
      </w:r>
      <w:r>
        <w:rPr>
          <w:b w:val="0"/>
          <w:i w:val="0"/>
        </w:rPr>
        <w:t xml:space="preserve"> </w:t>
      </w:r>
      <w:r>
        <w:rPr>
          <w:b w:val="0"/>
          <w:i w:val="0"/>
        </w:rPr>
        <w:t>The</w:t>
      </w:r>
      <w:r>
        <w:rPr>
          <w:b w:val="0"/>
          <w:i w:val="0"/>
        </w:rPr>
        <w:t xml:space="preserve"> </w:t>
      </w:r>
      <w:r>
        <w:rPr>
          <w:b w:val="0"/>
          <w:i w:val="0"/>
        </w:rPr>
        <w:t>recorded</w:t>
      </w:r>
      <w:r>
        <w:rPr>
          <w:b w:val="0"/>
          <w:i w:val="0"/>
        </w:rPr>
        <w:t xml:space="preserve"> </w:t>
      </w:r>
      <w:r>
        <w:rPr>
          <w:b w:val="0"/>
          <w:i w:val="0"/>
        </w:rPr>
        <w:t>build</w:t>
      </w:r>
      <w:r>
        <w:rPr>
          <w:b w:val="0"/>
          <w:i w:val="0"/>
        </w:rPr>
        <w:t xml:space="preserve"> </w:t>
      </w:r>
      <w:r>
        <w:rPr>
          <w:b w:val="0"/>
          <w:i w:val="0"/>
        </w:rPr>
        <w:t>uses</w:t>
      </w:r>
      <w:r>
        <w:rPr>
          <w:b w:val="0"/>
          <w:i w:val="0"/>
        </w:rPr>
        <w:t xml:space="preserve"> </w:t>
      </w:r>
      <w:r>
        <w:rPr>
          <w:b w:val="0"/>
          <w:i w:val="0"/>
        </w:rPr>
        <w:t>GCC</w:t>
      </w:r>
      <w:r>
        <w:rPr>
          <w:b w:val="0"/>
          <w:i w:val="0"/>
        </w:rPr>
        <w:t xml:space="preserve"> </w:t>
      </w:r>
      <w:r>
        <w:rPr>
          <w:b w:val="0"/>
          <w:i w:val="0"/>
        </w:rPr>
        <w:t>13.3.0</w:t>
      </w:r>
      <w:r>
        <w:rPr>
          <w:b w:val="0"/>
          <w:i w:val="0"/>
        </w:rPr>
        <w:t xml:space="preserve"> </w:t>
      </w:r>
      <w:r>
        <w:rPr>
          <w:b w:val="0"/>
          <w:i w:val="0"/>
        </w:rPr>
        <w:t>on</w:t>
      </w:r>
      <w:r>
        <w:rPr>
          <w:b w:val="0"/>
          <w:i w:val="0"/>
        </w:rPr>
        <w:t xml:space="preserve"> </w:t>
      </w:r>
      <w:r>
        <w:rPr>
          <w:b w:val="0"/>
          <w:i w:val="0"/>
        </w:rPr>
        <w:t>x86_64.</w:t>
      </w:r>
      <w:r>
        <w:rPr>
          <w:b w:val="0"/>
          <w:i w:val="0"/>
        </w:rPr>
        <w:t xml:space="preserve"> </w:t>
      </w:r>
      <w:r>
        <w:rPr>
          <w:b w:val="0"/>
          <w:i w:val="0"/>
        </w:rPr>
        <w:t>No</w:t>
      </w:r>
      <w:r>
        <w:rPr>
          <w:b w:val="0"/>
          <w:i w:val="0"/>
        </w:rPr>
        <w:t xml:space="preserve"> </w:t>
      </w:r>
      <w:r>
        <w:rPr>
          <w:b w:val="0"/>
          <w:i w:val="0"/>
        </w:rPr>
        <w:t>board</w:t>
      </w:r>
      <w:r>
        <w:rPr>
          <w:b w:val="0"/>
          <w:i w:val="0"/>
        </w:rPr>
        <w:t xml:space="preserve"> </w:t>
      </w:r>
      <w:r>
        <w:rPr>
          <w:b w:val="0"/>
          <w:i w:val="0"/>
        </w:rPr>
        <w:t>or</w:t>
      </w:r>
      <w:r>
        <w:rPr>
          <w:b w:val="0"/>
          <w:i w:val="0"/>
        </w:rPr>
        <w:t xml:space="preserve"> </w:t>
      </w:r>
      <w:r>
        <w:rPr>
          <w:b w:val="0"/>
          <w:i w:val="0"/>
        </w:rPr>
        <w:t>wiring</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The</w:t>
      </w:r>
      <w:r>
        <w:rPr>
          <w:b w:val="0"/>
          <w:i w:val="0"/>
        </w:rPr>
        <w:t xml:space="preserve"> </w:t>
      </w:r>
      <w:r>
        <w:rPr>
          <w:b w:val="0"/>
          <w:i w:val="0"/>
        </w:rPr>
        <w:t>source</w:t>
      </w:r>
      <w:r>
        <w:rPr>
          <w:b w:val="0"/>
          <w:i w:val="0"/>
        </w:rPr>
        <w:t xml:space="preserve"> </w:t>
      </w:r>
      <w:r>
        <w:rPr>
          <w:b w:val="0"/>
          <w:i w:val="0"/>
        </w:rPr>
        <w:t>also</w:t>
      </w:r>
      <w:r>
        <w:rPr>
          <w:b w:val="0"/>
          <w:i w:val="0"/>
        </w:rPr>
        <w:t xml:space="preserve"> </w:t>
      </w:r>
      <w:r>
        <w:rPr>
          <w:b w:val="0"/>
          <w:i w:val="0"/>
        </w:rPr>
        <w:t>avoids</w:t>
      </w:r>
      <w:r>
        <w:rPr>
          <w:b w:val="0"/>
          <w:i w:val="0"/>
        </w:rPr>
        <w:t xml:space="preserve"> </w:t>
      </w:r>
      <w:r>
        <w:rPr>
          <w:b w:val="0"/>
          <w:i w:val="0"/>
        </w:rPr>
        <w:t>Linux-specific</w:t>
      </w:r>
      <w:r>
        <w:rPr>
          <w:b w:val="0"/>
          <w:i w:val="0"/>
        </w:rPr>
        <w:t xml:space="preserve"> </w:t>
      </w:r>
      <w:r>
        <w:rPr>
          <w:b w:val="0"/>
          <w:i w:val="0"/>
        </w:rPr>
        <w:t>interfaces,</w:t>
      </w:r>
      <w:r>
        <w:rPr>
          <w:b w:val="0"/>
          <w:i w:val="0"/>
        </w:rPr>
        <w:t xml:space="preserve"> </w:t>
      </w:r>
      <w:r>
        <w:rPr>
          <w:b w:val="0"/>
          <w:i w:val="0"/>
        </w:rPr>
        <w:t>making</w:t>
      </w:r>
      <w:r>
        <w:rPr>
          <w:b w:val="0"/>
          <w:i w:val="0"/>
        </w:rPr>
        <w:t xml:space="preserve"> </w:t>
      </w:r>
      <w:r>
        <w:rPr>
          <w:b w:val="0"/>
          <w:i w:val="0"/>
        </w:rPr>
        <w:t>it</w:t>
      </w:r>
      <w:r>
        <w:rPr>
          <w:b w:val="0"/>
          <w:i w:val="0"/>
        </w:rPr>
        <w:t xml:space="preserve"> </w:t>
      </w:r>
      <w:r>
        <w:rPr>
          <w:b w:val="0"/>
          <w:i w:val="0"/>
        </w:rPr>
        <w:t>suitable</w:t>
      </w:r>
      <w:r>
        <w:rPr>
          <w:b w:val="0"/>
          <w:i w:val="0"/>
        </w:rPr>
        <w:t xml:space="preserve"> </w:t>
      </w:r>
      <w:r>
        <w:rPr>
          <w:b w:val="0"/>
          <w:i w:val="0"/>
        </w:rPr>
        <w:t>for</w:t>
      </w:r>
      <w:r>
        <w:rPr>
          <w:b w:val="0"/>
          <w:i w:val="0"/>
        </w:rPr>
        <w:t xml:space="preserve"> </w:t>
      </w:r>
      <w:r>
        <w:rPr>
          <w:b w:val="0"/>
          <w:i w:val="0"/>
        </w:rPr>
        <w:t>later</w:t>
      </w:r>
      <w:r>
        <w:rPr>
          <w:b w:val="0"/>
          <w:i w:val="0"/>
        </w:rPr>
        <w:t xml:space="preserve"> </w:t>
      </w:r>
      <w:r>
        <w:rPr>
          <w:b w:val="0"/>
          <w:i w:val="0"/>
        </w:rPr>
        <w:t>MCU</w:t>
      </w:r>
      <w:r>
        <w:rPr>
          <w:b w:val="0"/>
          <w:i w:val="0"/>
        </w:rPr>
        <w:t xml:space="preserve"> </w:t>
      </w:r>
      <w:r>
        <w:rPr>
          <w:b w:val="0"/>
          <w:i w:val="0"/>
        </w:rPr>
        <w:t>reuse</w:t>
      </w:r>
      <w:r>
        <w:rPr>
          <w:b w:val="0"/>
          <w:i w:val="0"/>
        </w:rPr>
        <w:t xml:space="preserve"> </w:t>
      </w:r>
      <w:r>
        <w:rPr>
          <w:b w:val="0"/>
          <w:i w:val="0"/>
        </w:rPr>
        <w:t>after</w:t>
      </w:r>
      <w:r>
        <w:rPr>
          <w:b w:val="0"/>
          <w:i w:val="0"/>
        </w:rPr>
        <w:t xml:space="preserve"> </w:t>
      </w:r>
      <w:r>
        <w:rPr>
          <w:b w:val="0"/>
          <w:i w:val="0"/>
        </w:rPr>
        <w:t>target</w:t>
      </w:r>
      <w:r>
        <w:rPr>
          <w:b w:val="0"/>
          <w:i w:val="0"/>
        </w:rPr>
        <w:t xml:space="preserve"> </w:t>
      </w:r>
      <w:r>
        <w:rPr>
          <w:b w:val="0"/>
          <w:i w:val="0"/>
        </w:rPr>
        <w:t>compilation</w:t>
      </w:r>
      <w:r>
        <w:rPr>
          <w:b w:val="0"/>
          <w:i w:val="0"/>
        </w:rPr>
        <w:t xml:space="preserve"> </w:t>
      </w:r>
      <w:r>
        <w:rPr>
          <w:b w:val="0"/>
          <w:i w:val="0"/>
        </w:rPr>
        <w:t>and</w:t>
      </w:r>
      <w:r>
        <w:rPr>
          <w:b w:val="0"/>
          <w:i w:val="0"/>
        </w:rPr>
        <w:t xml:space="preserve"> </w:t>
      </w:r>
      <w:r>
        <w:rPr>
          <w:b w:val="0"/>
          <w:i w:val="0"/>
        </w:rPr>
        <w:t>timing</w:t>
      </w:r>
      <w:r>
        <w:rPr>
          <w:b w:val="0"/>
          <w:i w:val="0"/>
        </w:rPr>
        <w:t xml:space="preserve"> </w:t>
      </w:r>
      <w:r>
        <w:rPr>
          <w:b w:val="0"/>
          <w:i w:val="0"/>
        </w:rPr>
        <w:t>checks.</w:t>
      </w:r>
      <w:r>
        <w:rPr>
          <w:b w:val="0"/>
          <w:i w:val="0"/>
        </w:rPr>
        <w:t xml:space="preserve"> </w:t>
      </w:r>
      <w:r>
        <w:rPr>
          <w:b w:val="0"/>
          <w:i w:val="0"/>
        </w:rPr>
        <w:t>VERSIONS.md</w:t>
      </w:r>
      <w:r>
        <w:rPr>
          <w:b w:val="0"/>
          <w:i w:val="0"/>
        </w:rPr>
        <w:t xml:space="preserve"> </w:t>
      </w:r>
      <w:r>
        <w:rPr>
          <w:b w:val="0"/>
          <w:i w:val="0"/>
        </w:rPr>
        <w:t>records</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environment.</w:t>
      </w:r>
    </w:p>
    <w:p>
      <w:r>
        <w:rPr>
          <w:rFonts w:ascii="DejaVu Sans Mono" w:hAnsi="DejaVu Sans Mono" w:eastAsia="DejaVu Sans Mono" w:cs="DejaVu Sans Mono"/>
          <w:b w:val="0"/>
          <w:i w:val="0"/>
          <w:sz w:val="19"/>
        </w:rPr>
        <w:t>include/util.h</w:t>
      </w:r>
      <w:r>
        <w:rPr>
          <w:b w:val="0"/>
          <w:i w:val="0"/>
        </w:rPr>
        <w:t xml:space="preserve"> </w:t>
      </w:r>
      <w:r>
        <w:rPr>
          <w:b w:val="0"/>
          <w:i w:val="0"/>
        </w:rPr>
        <w:t>is</w:t>
      </w:r>
      <w:r>
        <w:rPr>
          <w:b w:val="0"/>
          <w:i w:val="0"/>
        </w:rPr>
        <w:t xml:space="preserve"> </w:t>
      </w:r>
      <w:r>
        <w:rPr>
          <w:b w:val="0"/>
          <w:i w:val="0"/>
        </w:rPr>
        <w:t>the</w:t>
      </w:r>
      <w:r>
        <w:rPr>
          <w:b w:val="0"/>
          <w:i w:val="0"/>
        </w:rPr>
        <w:t xml:space="preserve"> </w:t>
      </w:r>
      <w:r>
        <w:rPr>
          <w:b w:val="0"/>
          <w:i w:val="0"/>
        </w:rPr>
        <w:t>API</w:t>
      </w:r>
      <w:r>
        <w:rPr>
          <w:b w:val="0"/>
          <w:i w:val="0"/>
        </w:rPr>
        <w:t xml:space="preserve"> </w:t>
      </w:r>
      <w:r>
        <w:rPr>
          <w:b w:val="0"/>
          <w:i w:val="0"/>
        </w:rPr>
        <w:t>contract;</w:t>
      </w:r>
      <w:r>
        <w:rPr>
          <w:b w:val="0"/>
          <w:i w:val="0"/>
        </w:rPr>
        <w:t xml:space="preserve"> </w:t>
      </w:r>
      <w:r>
        <w:rPr>
          <w:rFonts w:ascii="DejaVu Sans Mono" w:hAnsi="DejaVu Sans Mono" w:eastAsia="DejaVu Sans Mono" w:cs="DejaVu Sans Mono"/>
          <w:b w:val="0"/>
          <w:i w:val="0"/>
          <w:sz w:val="19"/>
        </w:rPr>
        <w:t>src/util.c</w:t>
      </w:r>
      <w:r>
        <w:rPr>
          <w:b w:val="0"/>
          <w:i w:val="0"/>
        </w:rPr>
        <w:t xml:space="preserve"> </w:t>
      </w:r>
      <w:r>
        <w:rPr>
          <w:b w:val="0"/>
          <w:i w:val="0"/>
        </w:rPr>
        <w:t>is</w:t>
      </w:r>
      <w:r>
        <w:rPr>
          <w:b w:val="0"/>
          <w:i w:val="0"/>
        </w:rPr>
        <w:t xml:space="preserve"> </w:t>
      </w:r>
      <w:r>
        <w:rPr>
          <w:b w:val="0"/>
          <w:i w:val="0"/>
        </w:rPr>
        <w:t>the</w:t>
      </w:r>
      <w:r>
        <w:rPr>
          <w:b w:val="0"/>
          <w:i w:val="0"/>
        </w:rPr>
        <w:t xml:space="preserve"> </w:t>
      </w:r>
      <w:r>
        <w:rPr>
          <w:b w:val="0"/>
          <w:i w:val="0"/>
        </w:rPr>
        <w:t>complete</w:t>
      </w:r>
      <w:r>
        <w:rPr>
          <w:b w:val="0"/>
          <w:i w:val="0"/>
        </w:rPr>
        <w:t xml:space="preserve"> </w:t>
      </w:r>
      <w:r>
        <w:rPr>
          <w:b w:val="0"/>
          <w:i w:val="0"/>
        </w:rPr>
        <w:t>reference</w:t>
      </w:r>
      <w:r>
        <w:rPr>
          <w:b w:val="0"/>
          <w:i w:val="0"/>
        </w:rPr>
        <w:t xml:space="preserve"> </w:t>
      </w:r>
      <w:r>
        <w:rPr>
          <w:b w:val="0"/>
          <w:i w:val="0"/>
        </w:rPr>
        <w:t>implementation;</w:t>
      </w:r>
      <w:r>
        <w:rPr>
          <w:b w:val="0"/>
          <w:i w:val="0"/>
        </w:rPr>
        <w:t xml:space="preserve"> </w:t>
      </w:r>
      <w:r>
        <w:rPr>
          <w:rFonts w:ascii="DejaVu Sans Mono" w:hAnsi="DejaVu Sans Mono" w:eastAsia="DejaVu Sans Mono" w:cs="DejaVu Sans Mono"/>
          <w:b w:val="0"/>
          <w:i w:val="0"/>
          <w:sz w:val="19"/>
        </w:rPr>
        <w:t>tests/test_util.c</w:t>
      </w:r>
      <w:r>
        <w:rPr>
          <w:b w:val="0"/>
          <w:i w:val="0"/>
        </w:rPr>
        <w:t xml:space="preserve"> </w:t>
      </w:r>
      <w:r>
        <w:rPr>
          <w:b w:val="0"/>
          <w:i w:val="0"/>
        </w:rPr>
        <w:t>exercises</w:t>
      </w:r>
      <w:r>
        <w:rPr>
          <w:b w:val="0"/>
          <w:i w:val="0"/>
        </w:rPr>
        <w:t xml:space="preserve"> </w:t>
      </w:r>
      <w:r>
        <w:rPr>
          <w:b w:val="0"/>
          <w:i w:val="0"/>
        </w:rPr>
        <w:t>boundaries</w:t>
      </w:r>
      <w:r>
        <w:rPr>
          <w:b w:val="0"/>
          <w:i w:val="0"/>
        </w:rPr>
        <w:t xml:space="preserve"> </w:t>
      </w:r>
      <w:r>
        <w:rPr>
          <w:b w:val="0"/>
          <w:i w:val="0"/>
        </w:rPr>
        <w:t>and</w:t>
      </w:r>
      <w:r>
        <w:rPr>
          <w:b w:val="0"/>
          <w:i w:val="0"/>
        </w:rPr>
        <w:t xml:space="preserve"> </w:t>
      </w:r>
      <w:r>
        <w:rPr>
          <w:b w:val="0"/>
          <w:i w:val="0"/>
        </w:rPr>
        <w:t>malformed</w:t>
      </w:r>
      <w:r>
        <w:rPr>
          <w:b w:val="0"/>
          <w:i w:val="0"/>
        </w:rPr>
        <w:t xml:space="preserve"> </w:t>
      </w:r>
      <w:r>
        <w:rPr>
          <w:b w:val="0"/>
          <w:i w:val="0"/>
        </w:rPr>
        <w:t>input.</w:t>
      </w:r>
      <w:r>
        <w:rPr>
          <w:b w:val="0"/>
          <w:i w:val="0"/>
        </w:rPr>
        <w:t xml:space="preserve"> </w:t>
      </w:r>
      <w:r>
        <w:rPr>
          <w:b w:val="0"/>
          <w:i w:val="0"/>
        </w:rPr>
        <w:t>Read</w:t>
      </w:r>
      <w:r>
        <w:rPr>
          <w:b w:val="0"/>
          <w:i w:val="0"/>
        </w:rPr>
        <w:t xml:space="preserve"> </w:t>
      </w:r>
      <w:r>
        <w:rPr>
          <w:b w:val="0"/>
          <w:i w:val="0"/>
        </w:rPr>
        <w:t>exercises/EXERCISES.md</w:t>
      </w:r>
      <w:r>
        <w:rPr>
          <w:b w:val="0"/>
          <w:i w:val="0"/>
        </w:rPr>
        <w:t xml:space="preserve"> </w:t>
      </w:r>
      <w:r>
        <w:rPr>
          <w:b w:val="0"/>
          <w:i w:val="0"/>
        </w:rPr>
        <w:t>before</w:t>
      </w:r>
      <w:r>
        <w:rPr>
          <w:b w:val="0"/>
          <w:i w:val="0"/>
        </w:rPr>
        <w:t xml:space="preserve"> </w:t>
      </w:r>
      <w:r>
        <w:rPr>
          <w:b w:val="0"/>
          <w:i w:val="0"/>
        </w:rPr>
        <w:t>solutions/SOLUTIONS.md</w:t>
      </w:r>
      <w:r>
        <w:rPr>
          <w:b w:val="0"/>
          <w:i w:val="0"/>
        </w:rPr>
        <w:t>.</w:t>
      </w:r>
      <w:r>
        <w:rPr>
          <w:b w:val="0"/>
          <w:i w:val="0"/>
        </w:rPr>
        <w:t xml:space="preserve"> </w:t>
      </w:r>
      <w:r>
        <w:rPr>
          <w:rFonts w:ascii="DejaVu Sans Mono" w:hAnsi="DejaVu Sans Mono" w:eastAsia="DejaVu Sans Mono" w:cs="DejaVu Sans Mono"/>
          <w:b w:val="0"/>
          <w:i w:val="0"/>
          <w:sz w:val="19"/>
        </w:rPr>
        <w:t>evidence/</w:t>
      </w:r>
      <w:r>
        <w:rPr>
          <w:b w:val="0"/>
          <w:i w:val="0"/>
        </w:rPr>
        <w:t xml:space="preserve"> </w:t>
      </w:r>
      <w:r>
        <w:rPr>
          <w:b w:val="0"/>
          <w:i w:val="0"/>
        </w:rPr>
        <w:t>contains</w:t>
      </w:r>
      <w:r>
        <w:rPr>
          <w:b w:val="0"/>
          <w:i w:val="0"/>
        </w:rPr>
        <w:t xml:space="preserve"> </w:t>
      </w:r>
      <w:r>
        <w:rPr>
          <w:b w:val="0"/>
          <w:i w:val="0"/>
        </w:rPr>
        <w:t>validation</w:t>
      </w:r>
      <w:r>
        <w:rPr>
          <w:b w:val="0"/>
          <w:i w:val="0"/>
        </w:rPr>
        <w:t xml:space="preserve"> </w:t>
      </w:r>
      <w:r>
        <w:rPr>
          <w:b w:val="0"/>
          <w:i w:val="0"/>
        </w:rPr>
        <w:t>records.</w:t>
      </w:r>
      <w:r>
        <w:rPr>
          <w:b w:val="0"/>
          <w:i w:val="0"/>
        </w:rPr>
        <w:t xml:space="preserve"> </w:t>
      </w:r>
      <w:r>
        <w:rPr>
          <w:b w:val="0"/>
          <w:i w:val="0"/>
        </w:rPr>
        <w:t>There</w:t>
      </w:r>
      <w:r>
        <w:rPr>
          <w:b w:val="0"/>
          <w:i w:val="0"/>
        </w:rPr>
        <w:t xml:space="preserve"> </w:t>
      </w:r>
      <w:r>
        <w:rPr>
          <w:b w:val="0"/>
          <w:i w:val="0"/>
        </w:rPr>
        <w:t>is</w:t>
      </w:r>
      <w:r>
        <w:rPr>
          <w:b w:val="0"/>
          <w:i w:val="0"/>
        </w:rPr>
        <w:t xml:space="preserve"> </w:t>
      </w:r>
      <w:r>
        <w:rPr>
          <w:b w:val="0"/>
          <w:i w:val="0"/>
        </w:rPr>
        <w:t>no</w:t>
      </w:r>
      <w:r>
        <w:rPr>
          <w:b w:val="0"/>
          <w:i w:val="0"/>
        </w:rPr>
        <w:t xml:space="preserve"> </w:t>
      </w:r>
      <w:r>
        <w:rPr>
          <w:b w:val="0"/>
          <w:i w:val="0"/>
        </w:rPr>
        <w:t>hardware</w:t>
      </w:r>
      <w:r>
        <w:rPr>
          <w:b w:val="0"/>
          <w:i w:val="0"/>
        </w:rPr>
        <w:t xml:space="preserve"> </w:t>
      </w:r>
      <w:r>
        <w:rPr>
          <w:b w:val="0"/>
          <w:i w:val="0"/>
        </w:rPr>
        <w:t>directory</w:t>
      </w:r>
      <w:r>
        <w:rPr>
          <w:b w:val="0"/>
          <w:i w:val="0"/>
        </w:rPr>
        <w:t xml:space="preserve"> </w:t>
      </w:r>
      <w:r>
        <w:rPr>
          <w:b w:val="0"/>
          <w:i w:val="0"/>
        </w:rPr>
        <w:t>because</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portable</w:t>
      </w:r>
      <w:r>
        <w:rPr>
          <w:b w:val="0"/>
          <w:i w:val="0"/>
        </w:rPr>
        <w:t xml:space="preserve"> </w:t>
      </w:r>
      <w:r>
        <w:rPr>
          <w:b w:val="0"/>
          <w:i w:val="0"/>
        </w:rPr>
        <w:t>library.</w:t>
      </w:r>
    </w:p>
    <w:p>
      <w:pPr>
        <w:pStyle w:val="Heading3"/>
      </w:pPr>
      <w:r>
        <w:rPr>
          <w:color w:val="000000"/>
        </w:rPr>
        <w:t>Design and protocol</w:t>
      </w:r>
    </w:p>
    <w:p>
      <w:r>
        <w:rPr>
          <w:b w:val="0"/>
          <w:i w:val="0"/>
        </w:rPr>
        <w:t>The</w:t>
      </w:r>
      <w:r>
        <w:rPr>
          <w:b w:val="0"/>
          <w:i w:val="0"/>
        </w:rPr>
        <w:t xml:space="preserve"> </w:t>
      </w:r>
      <w:r>
        <w:rPr>
          <w:b w:val="0"/>
          <w:i w:val="0"/>
        </w:rPr>
        <w:t>ring</w:t>
      </w:r>
      <w:r>
        <w:rPr>
          <w:b w:val="0"/>
          <w:i w:val="0"/>
        </w:rPr>
        <w:t xml:space="preserve"> </w:t>
      </w:r>
      <w:r>
        <w:rPr>
          <w:b w:val="0"/>
          <w:i w:val="0"/>
        </w:rPr>
        <w:t>stores</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count</w:t>
      </w:r>
      <w:r>
        <w:rPr>
          <w:b w:val="0"/>
          <w:i w:val="0"/>
        </w:rPr>
        <w:t xml:space="preserve"> </w:t>
      </w:r>
      <w:r>
        <w:rPr>
          <w:b w:val="0"/>
          <w:i w:val="0"/>
        </w:rPr>
        <w:t>so</w:t>
      </w:r>
      <w:r>
        <w:rPr>
          <w:b w:val="0"/>
          <w:i w:val="0"/>
        </w:rPr>
        <w:t xml:space="preserve"> </w:t>
      </w:r>
      <w:r>
        <w:rPr>
          <w:b w:val="0"/>
          <w:i w:val="0"/>
        </w:rPr>
        <w:t>all</w:t>
      </w:r>
      <w:r>
        <w:rPr>
          <w:b w:val="0"/>
          <w:i w:val="0"/>
        </w:rPr>
        <w:t xml:space="preserve"> </w:t>
      </w:r>
      <w:r>
        <w:rPr>
          <w:b w:val="0"/>
          <w:i w:val="0"/>
        </w:rPr>
        <w:t>allocated</w:t>
      </w:r>
      <w:r>
        <w:rPr>
          <w:b w:val="0"/>
          <w:i w:val="0"/>
        </w:rPr>
        <w:t xml:space="preserve"> </w:t>
      </w:r>
      <w:r>
        <w:rPr>
          <w:b w:val="0"/>
          <w:i w:val="0"/>
        </w:rPr>
        <w:t>slots</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used.</w:t>
      </w:r>
      <w:r>
        <w:rPr>
          <w:b w:val="0"/>
          <w:i w:val="0"/>
        </w:rPr>
        <w:t xml:space="preserve"> </w:t>
      </w:r>
      <w:r>
        <w:rPr>
          <w:b w:val="0"/>
          <w:i w:val="0"/>
        </w:rPr>
        <w:t>Both</w:t>
      </w:r>
      <w:r>
        <w:rPr>
          <w:b w:val="0"/>
          <w:i w:val="0"/>
        </w:rPr>
        <w:t xml:space="preserve"> </w:t>
      </w:r>
      <w:r>
        <w:rPr>
          <w:b w:val="0"/>
          <w:i w:val="0"/>
        </w:rPr>
        <w:t>indices</w:t>
      </w:r>
      <w:r>
        <w:rPr>
          <w:b w:val="0"/>
          <w:i w:val="0"/>
        </w:rPr>
        <w:t xml:space="preserve"> </w:t>
      </w:r>
      <w:r>
        <w:rPr>
          <w:b w:val="0"/>
          <w:i w:val="0"/>
        </w:rPr>
        <w:t>wrap</w:t>
      </w:r>
      <w:r>
        <w:rPr>
          <w:b w:val="0"/>
          <w:i w:val="0"/>
        </w:rPr>
        <w:t xml:space="preserve"> </w:t>
      </w:r>
      <w:r>
        <w:rPr>
          <w:b w:val="0"/>
          <w:i w:val="0"/>
        </w:rPr>
        <w:t>modulo</w:t>
      </w:r>
      <w:r>
        <w:rPr>
          <w:b w:val="0"/>
          <w:i w:val="0"/>
        </w:rPr>
        <w:t xml:space="preserve"> </w:t>
      </w:r>
      <w:r>
        <w:rPr>
          <w:b w:val="0"/>
          <w:i w:val="0"/>
        </w:rPr>
        <w:t>capacity.</w:t>
      </w:r>
      <w:r>
        <w:rPr>
          <w:b w:val="0"/>
          <w:i w:val="0"/>
        </w:rPr>
        <w:t xml:space="preserve"> </w:t>
      </w:r>
      <w:r>
        <w:rPr>
          <w:b w:val="0"/>
          <w:i w:val="0"/>
        </w:rPr>
        <w:t>Full</w:t>
      </w:r>
      <w:r>
        <w:rPr>
          <w:b w:val="0"/>
          <w:i w:val="0"/>
        </w:rPr>
        <w:t xml:space="preserve"> </w:t>
      </w:r>
      <w:r>
        <w:rPr>
          <w:b w:val="0"/>
          <w:i w:val="0"/>
        </w:rPr>
        <w:t>insertion</w:t>
      </w:r>
      <w:r>
        <w:rPr>
          <w:b w:val="0"/>
          <w:i w:val="0"/>
        </w:rPr>
        <w:t xml:space="preserve"> </w:t>
      </w:r>
      <w:r>
        <w:rPr>
          <w:b w:val="0"/>
          <w:i w:val="0"/>
        </w:rPr>
        <w:t>and</w:t>
      </w:r>
      <w:r>
        <w:rPr>
          <w:b w:val="0"/>
          <w:i w:val="0"/>
        </w:rPr>
        <w:t xml:space="preserve"> </w:t>
      </w:r>
      <w:r>
        <w:rPr>
          <w:b w:val="0"/>
          <w:i w:val="0"/>
        </w:rPr>
        <w:t>empty</w:t>
      </w:r>
      <w:r>
        <w:rPr>
          <w:b w:val="0"/>
          <w:i w:val="0"/>
        </w:rPr>
        <w:t xml:space="preserve"> </w:t>
      </w:r>
      <w:r>
        <w:rPr>
          <w:b w:val="0"/>
          <w:i w:val="0"/>
        </w:rPr>
        <w:t>removal</w:t>
      </w:r>
      <w:r>
        <w:rPr>
          <w:b w:val="0"/>
          <w:i w:val="0"/>
        </w:rPr>
        <w:t xml:space="preserve"> </w:t>
      </w:r>
      <w:r>
        <w:rPr>
          <w:b w:val="0"/>
          <w:i w:val="0"/>
        </w:rPr>
        <w:t>return</w:t>
      </w:r>
      <w:r>
        <w:rPr>
          <w:b w:val="0"/>
          <w:i w:val="0"/>
        </w:rPr>
        <w:t xml:space="preserve"> </w:t>
      </w:r>
      <w:r>
        <w:rPr>
          <w:b w:val="0"/>
          <w:i w:val="0"/>
        </w:rPr>
        <w:t>false</w:t>
      </w:r>
      <w:r>
        <w:rPr>
          <w:b w:val="0"/>
          <w:i w:val="0"/>
        </w:rPr>
        <w:t xml:space="preserve"> </w:t>
      </w:r>
      <w:r>
        <w:rPr>
          <w:b w:val="0"/>
          <w:i w:val="0"/>
        </w:rPr>
        <w:t>without</w:t>
      </w:r>
      <w:r>
        <w:rPr>
          <w:b w:val="0"/>
          <w:i w:val="0"/>
        </w:rPr>
        <w:t xml:space="preserve"> </w:t>
      </w:r>
      <w:r>
        <w:rPr>
          <w:b w:val="0"/>
          <w:i w:val="0"/>
        </w:rPr>
        <w:t>changing</w:t>
      </w:r>
      <w:r>
        <w:rPr>
          <w:b w:val="0"/>
          <w:i w:val="0"/>
        </w:rPr>
        <w:t xml:space="preserve"> </w:t>
      </w:r>
      <w:r>
        <w:rPr>
          <w:b w:val="0"/>
          <w:i w:val="0"/>
        </w:rPr>
        <w:t>state.</w:t>
      </w:r>
      <w:r>
        <w:rPr>
          <w:b w:val="0"/>
          <w:i w:val="0"/>
        </w:rPr>
        <w:t xml:space="preserve"> </w:t>
      </w:r>
      <w:r>
        <w:rPr>
          <w:b w:val="0"/>
          <w:i w:val="0"/>
        </w:rPr>
        <w:t>Objects</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initialized</w:t>
      </w:r>
      <w:r>
        <w:rPr>
          <w:b w:val="0"/>
          <w:i w:val="0"/>
        </w:rPr>
        <w:t xml:space="preserve"> </w:t>
      </w:r>
      <w:r>
        <w:rPr>
          <w:b w:val="0"/>
          <w:i w:val="0"/>
        </w:rPr>
        <w:t>successfully</w:t>
      </w:r>
      <w:r>
        <w:rPr>
          <w:b w:val="0"/>
          <w:i w:val="0"/>
        </w:rPr>
        <w:t xml:space="preserve"> </w:t>
      </w:r>
      <w:r>
        <w:rPr>
          <w:b w:val="0"/>
          <w:i w:val="0"/>
        </w:rPr>
        <w:t>before</w:t>
      </w:r>
      <w:r>
        <w:rPr>
          <w:b w:val="0"/>
          <w:i w:val="0"/>
        </w:rPr>
        <w:t xml:space="preserve"> </w:t>
      </w:r>
      <w:r>
        <w:rPr>
          <w:b w:val="0"/>
          <w:i w:val="0"/>
        </w:rPr>
        <w:t>other</w:t>
      </w:r>
      <w:r>
        <w:rPr>
          <w:b w:val="0"/>
          <w:i w:val="0"/>
        </w:rPr>
        <w:t xml:space="preserve"> </w:t>
      </w:r>
      <w:r>
        <w:rPr>
          <w:b w:val="0"/>
          <w:i w:val="0"/>
        </w:rPr>
        <w:t>ring</w:t>
      </w:r>
      <w:r>
        <w:rPr>
          <w:b w:val="0"/>
          <w:i w:val="0"/>
        </w:rPr>
        <w:t xml:space="preserve"> </w:t>
      </w:r>
      <w:r>
        <w:rPr>
          <w:b w:val="0"/>
          <w:i w:val="0"/>
        </w:rPr>
        <w:t>functions;</w:t>
      </w:r>
      <w:r>
        <w:rPr>
          <w:b w:val="0"/>
          <w:i w:val="0"/>
        </w:rPr>
        <w:t xml:space="preserve"> </w:t>
      </w:r>
      <w:r>
        <w:rPr>
          <w:b w:val="0"/>
          <w:i w:val="0"/>
        </w:rPr>
        <w:t>callers</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modify</w:t>
      </w:r>
      <w:r>
        <w:rPr>
          <w:b w:val="0"/>
          <w:i w:val="0"/>
        </w:rPr>
        <w:t xml:space="preserve"> </w:t>
      </w:r>
      <w:r>
        <w:rPr>
          <w:b w:val="0"/>
          <w:i w:val="0"/>
        </w:rPr>
        <w:t>their</w:t>
      </w:r>
      <w:r>
        <w:rPr>
          <w:b w:val="0"/>
          <w:i w:val="0"/>
        </w:rPr>
        <w:t xml:space="preserve"> </w:t>
      </w:r>
      <w:r>
        <w:rPr>
          <w:b w:val="0"/>
          <w:i w:val="0"/>
        </w:rPr>
        <w:t>fields</w:t>
      </w:r>
      <w:r>
        <w:rPr>
          <w:b w:val="0"/>
          <w:i w:val="0"/>
        </w:rPr>
        <w:t xml:space="preserve"> </w:t>
      </w:r>
      <w:r>
        <w:rPr>
          <w:b w:val="0"/>
          <w:i w:val="0"/>
        </w:rPr>
        <w:t>independently.</w:t>
      </w:r>
      <w:r>
        <w:rPr>
          <w:b w:val="0"/>
          <w:i w:val="0"/>
        </w:rPr>
        <w:t xml:space="preserve"> </w:t>
      </w:r>
      <w:r>
        <w:rPr>
          <w:b w:val="0"/>
          <w:i w:val="0"/>
        </w:rPr>
        <w:t>A</w:t>
      </w:r>
      <w:r>
        <w:rPr>
          <w:b w:val="0"/>
          <w:i w:val="0"/>
        </w:rPr>
        <w:t xml:space="preserve"> </w:t>
      </w:r>
      <w:r>
        <w:rPr>
          <w:b w:val="0"/>
          <w:i w:val="0"/>
        </w:rPr>
        <w:t>ring</w:t>
      </w:r>
      <w:r>
        <w:rPr>
          <w:b w:val="0"/>
          <w:i w:val="0"/>
        </w:rPr>
        <w:t xml:space="preserve"> </w:t>
      </w:r>
      <w:r>
        <w:rPr>
          <w:b w:val="0"/>
          <w:i w:val="0"/>
        </w:rPr>
        <w:t>instance</w:t>
      </w:r>
      <w:r>
        <w:rPr>
          <w:b w:val="0"/>
          <w:i w:val="0"/>
        </w:rPr>
        <w:t xml:space="preserve"> </w:t>
      </w:r>
      <w:r>
        <w:rPr>
          <w:b w:val="0"/>
          <w:i w:val="0"/>
        </w:rPr>
        <w:t>has</w:t>
      </w:r>
      <w:r>
        <w:rPr>
          <w:b w:val="0"/>
          <w:i w:val="0"/>
        </w:rPr>
        <w:t xml:space="preserve"> </w:t>
      </w:r>
      <w:r>
        <w:rPr>
          <w:b w:val="0"/>
          <w:i w:val="0"/>
        </w:rPr>
        <w:t>one</w:t>
      </w:r>
      <w:r>
        <w:rPr>
          <w:b w:val="0"/>
          <w:i w:val="0"/>
        </w:rPr>
        <w:t xml:space="preserve"> </w:t>
      </w:r>
      <w:r>
        <w:rPr>
          <w:b w:val="0"/>
          <w:i w:val="0"/>
        </w:rPr>
        <w:t>owner</w:t>
      </w:r>
      <w:r>
        <w:rPr>
          <w:b w:val="0"/>
          <w:i w:val="0"/>
        </w:rPr>
        <w:t xml:space="preserve"> </w:t>
      </w:r>
      <w:r>
        <w:rPr>
          <w:b w:val="0"/>
          <w:i w:val="0"/>
        </w:rPr>
        <w:t>or</w:t>
      </w:r>
      <w:r>
        <w:rPr>
          <w:b w:val="0"/>
          <w:i w:val="0"/>
        </w:rPr>
        <w:t xml:space="preserve"> </w:t>
      </w:r>
      <w:r>
        <w:rPr>
          <w:b w:val="0"/>
          <w:i w:val="0"/>
        </w:rPr>
        <w:t>requires</w:t>
      </w:r>
      <w:r>
        <w:rPr>
          <w:b w:val="0"/>
          <w:i w:val="0"/>
        </w:rPr>
        <w:t xml:space="preserve"> </w:t>
      </w:r>
      <w:r>
        <w:rPr>
          <w:b w:val="0"/>
          <w:i w:val="0"/>
        </w:rPr>
        <w:t>an</w:t>
      </w:r>
      <w:r>
        <w:rPr>
          <w:b w:val="0"/>
          <w:i w:val="0"/>
        </w:rPr>
        <w:t xml:space="preserve"> </w:t>
      </w:r>
      <w:r>
        <w:rPr>
          <w:b w:val="0"/>
          <w:i w:val="0"/>
        </w:rPr>
        <w:t>external</w:t>
      </w:r>
      <w:r>
        <w:rPr>
          <w:b w:val="0"/>
          <w:i w:val="0"/>
        </w:rPr>
        <w:t xml:space="preserve"> </w:t>
      </w:r>
      <w:r>
        <w:rPr>
          <w:b w:val="0"/>
          <w:i w:val="0"/>
        </w:rPr>
        <w:t>lock.</w:t>
      </w:r>
    </w:p>
    <w:p>
      <w:r>
        <w:rPr>
          <w:b w:val="0"/>
          <w:i w:val="0"/>
        </w:rPr>
        <w:t>The</w:t>
      </w:r>
      <w:r>
        <w:rPr>
          <w:b w:val="0"/>
          <w:i w:val="0"/>
        </w:rPr>
        <w:t xml:space="preserve"> </w:t>
      </w:r>
      <w:r>
        <w:rPr>
          <w:b w:val="0"/>
          <w:i w:val="0"/>
        </w:rPr>
        <w:t>wire</w:t>
      </w:r>
      <w:r>
        <w:rPr>
          <w:b w:val="0"/>
          <w:i w:val="0"/>
        </w:rPr>
        <w:t xml:space="preserve"> </w:t>
      </w:r>
      <w:r>
        <w:rPr>
          <w:b w:val="0"/>
          <w:i w:val="0"/>
        </w:rPr>
        <w:t>format</w:t>
      </w:r>
      <w:r>
        <w:rPr>
          <w:b w:val="0"/>
          <w:i w:val="0"/>
        </w:rPr>
        <w:t xml:space="preserve"> </w:t>
      </w:r>
      <w:r>
        <w:rPr>
          <w:b w:val="0"/>
          <w:i w:val="0"/>
        </w:rPr>
        <w:t>is</w:t>
      </w:r>
      <w:r>
        <w:rPr>
          <w:b w:val="0"/>
          <w:i w:val="0"/>
        </w:rPr>
        <w:t xml:space="preserve"> </w:t>
      </w:r>
      <w:r>
        <w:rPr>
          <w:rFonts w:ascii="DejaVu Sans Mono" w:hAnsi="DejaVu Sans Mono" w:eastAsia="DejaVu Sans Mono" w:cs="DejaVu Sans Mono"/>
          <w:b w:val="0"/>
          <w:i w:val="0"/>
          <w:sz w:val="19"/>
        </w:rPr>
        <w:t>A5 5A | version u8 | type u8 | length be16 | sequence be16 | payload | CRC be16</w:t>
      </w:r>
      <w:r>
        <w:rPr>
          <w:b w:val="0"/>
          <w:i w:val="0"/>
        </w:rPr>
        <w:t>.</w:t>
      </w:r>
      <w:r>
        <w:rPr>
          <w:b w:val="0"/>
          <w:i w:val="0"/>
        </w:rPr>
        <w:t xml:space="preserve"> </w:t>
      </w:r>
      <w:r>
        <w:rPr>
          <w:b w:val="0"/>
          <w:i w:val="0"/>
        </w:rPr>
        <w:t>Version</w:t>
      </w:r>
      <w:r>
        <w:rPr>
          <w:b w:val="0"/>
          <w:i w:val="0"/>
        </w:rPr>
        <w:t xml:space="preserve"> </w:t>
      </w:r>
      <w:r>
        <w:rPr>
          <w:b w:val="0"/>
          <w:i w:val="0"/>
        </w:rPr>
        <w:t>is</w:t>
      </w:r>
      <w:r>
        <w:rPr>
          <w:b w:val="0"/>
          <w:i w:val="0"/>
        </w:rPr>
        <w:t xml:space="preserve"> </w:t>
      </w:r>
      <w:r>
        <w:rPr>
          <w:b w:val="0"/>
          <w:i w:val="0"/>
        </w:rPr>
        <w:t>1;</w:t>
      </w:r>
      <w:r>
        <w:rPr>
          <w:b w:val="0"/>
          <w:i w:val="0"/>
        </w:rPr>
        <w:t xml:space="preserve"> </w:t>
      </w:r>
      <w:r>
        <w:rPr>
          <w:b w:val="0"/>
          <w:i w:val="0"/>
        </w:rPr>
        <w:t>length</w:t>
      </w:r>
      <w:r>
        <w:rPr>
          <w:b w:val="0"/>
          <w:i w:val="0"/>
        </w:rPr>
        <w:t xml:space="preserve"> </w:t>
      </w:r>
      <w:r>
        <w:rPr>
          <w:b w:val="0"/>
          <w:i w:val="0"/>
        </w:rPr>
        <w:t>is</w:t>
      </w:r>
      <w:r>
        <w:rPr>
          <w:b w:val="0"/>
          <w:i w:val="0"/>
        </w:rPr>
        <w:t xml:space="preserve"> </w:t>
      </w:r>
      <w:r>
        <w:rPr>
          <w:b w:val="0"/>
          <w:i w:val="0"/>
        </w:rPr>
        <w:t>payload</w:t>
      </w:r>
      <w:r>
        <w:rPr>
          <w:b w:val="0"/>
          <w:i w:val="0"/>
        </w:rPr>
        <w:t xml:space="preserve"> </w:t>
      </w:r>
      <w:r>
        <w:rPr>
          <w:b w:val="0"/>
          <w:i w:val="0"/>
        </w:rPr>
        <w:t>length,</w:t>
      </w:r>
      <w:r>
        <w:rPr>
          <w:b w:val="0"/>
          <w:i w:val="0"/>
        </w:rPr>
        <w:t xml:space="preserve"> </w:t>
      </w:r>
      <w:r>
        <w:rPr>
          <w:b w:val="0"/>
          <w:i w:val="0"/>
        </w:rPr>
        <w:t>at</w:t>
      </w:r>
      <w:r>
        <w:rPr>
          <w:b w:val="0"/>
          <w:i w:val="0"/>
        </w:rPr>
        <w:t xml:space="preserve"> </w:t>
      </w:r>
      <w:r>
        <w:rPr>
          <w:b w:val="0"/>
          <w:i w:val="0"/>
        </w:rPr>
        <w:t>most</w:t>
      </w:r>
      <w:r>
        <w:rPr>
          <w:b w:val="0"/>
          <w:i w:val="0"/>
        </w:rPr>
        <w:t xml:space="preserve"> </w:t>
      </w:r>
      <w:r>
        <w:rPr>
          <w:b w:val="0"/>
          <w:i w:val="0"/>
        </w:rPr>
        <w:t>128.</w:t>
      </w:r>
      <w:r>
        <w:rPr>
          <w:b w:val="0"/>
          <w:i w:val="0"/>
        </w:rPr>
        <w:t xml:space="preserve"> </w:t>
      </w:r>
      <w:r>
        <w:rPr>
          <w:b w:val="0"/>
          <w:i w:val="0"/>
        </w:rPr>
        <w:t>The</w:t>
      </w:r>
      <w:r>
        <w:rPr>
          <w:b w:val="0"/>
          <w:i w:val="0"/>
        </w:rPr>
        <w:t xml:space="preserve"> </w:t>
      </w:r>
      <w:r>
        <w:rPr>
          <w:b w:val="0"/>
          <w:i w:val="0"/>
        </w:rPr>
        <w:t>CRC</w:t>
      </w:r>
      <w:r>
        <w:rPr>
          <w:b w:val="0"/>
          <w:i w:val="0"/>
        </w:rPr>
        <w:t xml:space="preserve"> </w:t>
      </w:r>
      <w:r>
        <w:rPr>
          <w:b w:val="0"/>
          <w:i w:val="0"/>
        </w:rPr>
        <w:t>uses</w:t>
      </w:r>
      <w:r>
        <w:rPr>
          <w:b w:val="0"/>
          <w:i w:val="0"/>
        </w:rPr>
        <w:t xml:space="preserve"> </w:t>
      </w:r>
      <w:r>
        <w:rPr>
          <w:b w:val="0"/>
          <w:i w:val="0"/>
        </w:rPr>
        <w:t>polynomial</w:t>
      </w:r>
      <w:r>
        <w:rPr>
          <w:b w:val="0"/>
          <w:i w:val="0"/>
        </w:rPr>
        <w:t xml:space="preserve"> </w:t>
      </w:r>
      <w:r>
        <w:rPr>
          <w:b w:val="0"/>
          <w:i w:val="0"/>
        </w:rPr>
        <w:t>0x1021,</w:t>
      </w:r>
      <w:r>
        <w:rPr>
          <w:b w:val="0"/>
          <w:i w:val="0"/>
        </w:rPr>
        <w:t xml:space="preserve"> </w:t>
      </w:r>
      <w:r>
        <w:rPr>
          <w:b w:val="0"/>
          <w:i w:val="0"/>
        </w:rPr>
        <w:t>initial</w:t>
      </w:r>
      <w:r>
        <w:rPr>
          <w:b w:val="0"/>
          <w:i w:val="0"/>
        </w:rPr>
        <w:t xml:space="preserve"> </w:t>
      </w:r>
      <w:r>
        <w:rPr>
          <w:b w:val="0"/>
          <w:i w:val="0"/>
        </w:rPr>
        <w:t>value</w:t>
      </w:r>
      <w:r>
        <w:rPr>
          <w:b w:val="0"/>
          <w:i w:val="0"/>
        </w:rPr>
        <w:t xml:space="preserve"> </w:t>
      </w:r>
      <w:r>
        <w:rPr>
          <w:b w:val="0"/>
          <w:i w:val="0"/>
        </w:rPr>
        <w:t>0xFFFF,</w:t>
      </w:r>
      <w:r>
        <w:rPr>
          <w:b w:val="0"/>
          <w:i w:val="0"/>
        </w:rPr>
        <w:t xml:space="preserve"> </w:t>
      </w:r>
      <w:r>
        <w:rPr>
          <w:b w:val="0"/>
          <w:i w:val="0"/>
        </w:rPr>
        <w:t>no</w:t>
      </w:r>
      <w:r>
        <w:rPr>
          <w:b w:val="0"/>
          <w:i w:val="0"/>
        </w:rPr>
        <w:t xml:space="preserve"> </w:t>
      </w:r>
      <w:r>
        <w:rPr>
          <w:b w:val="0"/>
          <w:i w:val="0"/>
        </w:rPr>
        <w:t>reflection,</w:t>
      </w:r>
      <w:r>
        <w:rPr>
          <w:b w:val="0"/>
          <w:i w:val="0"/>
        </w:rPr>
        <w:t xml:space="preserve"> </w:t>
      </w:r>
      <w:r>
        <w:rPr>
          <w:b w:val="0"/>
          <w:i w:val="0"/>
        </w:rPr>
        <w:t>no</w:t>
      </w:r>
      <w:r>
        <w:rPr>
          <w:b w:val="0"/>
          <w:i w:val="0"/>
        </w:rPr>
        <w:t xml:space="preserve"> </w:t>
      </w:r>
      <w:r>
        <w:rPr>
          <w:b w:val="0"/>
          <w:i w:val="0"/>
        </w:rPr>
        <w:t>final</w:t>
      </w:r>
      <w:r>
        <w:rPr>
          <w:b w:val="0"/>
          <w:i w:val="0"/>
        </w:rPr>
        <w:t xml:space="preserve"> </w:t>
      </w:r>
      <w:r>
        <w:rPr>
          <w:b w:val="0"/>
          <w:i w:val="0"/>
        </w:rPr>
        <w:t>XOR,</w:t>
      </w:r>
      <w:r>
        <w:rPr>
          <w:b w:val="0"/>
          <w:i w:val="0"/>
        </w:rPr>
        <w:t xml:space="preserve"> </w:t>
      </w:r>
      <w:r>
        <w:rPr>
          <w:b w:val="0"/>
          <w:i w:val="0"/>
        </w:rPr>
        <w:t>and</w:t>
      </w:r>
      <w:r>
        <w:rPr>
          <w:b w:val="0"/>
          <w:i w:val="0"/>
        </w:rPr>
        <w:t xml:space="preserve"> </w:t>
      </w:r>
      <w:r>
        <w:rPr>
          <w:b w:val="0"/>
          <w:i w:val="0"/>
        </w:rPr>
        <w:t>covers</w:t>
      </w:r>
      <w:r>
        <w:rPr>
          <w:b w:val="0"/>
          <w:i w:val="0"/>
        </w:rPr>
        <w:t xml:space="preserve"> </w:t>
      </w:r>
      <w:r>
        <w:rPr>
          <w:b w:val="0"/>
          <w:i w:val="0"/>
        </w:rPr>
        <w:t>bytes</w:t>
      </w:r>
      <w:r>
        <w:rPr>
          <w:b w:val="0"/>
          <w:i w:val="0"/>
        </w:rPr>
        <w:t xml:space="preserve"> </w:t>
      </w:r>
      <w:r>
        <w:rPr>
          <w:b w:val="0"/>
          <w:i w:val="0"/>
        </w:rPr>
        <w:t>beginning</w:t>
      </w:r>
      <w:r>
        <w:rPr>
          <w:b w:val="0"/>
          <w:i w:val="0"/>
        </w:rPr>
        <w:t xml:space="preserve"> </w:t>
      </w:r>
      <w:r>
        <w:rPr>
          <w:b w:val="0"/>
          <w:i w:val="0"/>
        </w:rPr>
        <w:t>with</w:t>
      </w:r>
      <w:r>
        <w:rPr>
          <w:b w:val="0"/>
          <w:i w:val="0"/>
        </w:rPr>
        <w:t xml:space="preserve"> </w:t>
      </w:r>
      <w:r>
        <w:rPr>
          <w:b w:val="0"/>
          <w:i w:val="0"/>
        </w:rPr>
        <w:t>version</w:t>
      </w:r>
      <w:r>
        <w:rPr>
          <w:b w:val="0"/>
          <w:i w:val="0"/>
        </w:rPr>
        <w:t xml:space="preserve"> </w:t>
      </w:r>
      <w:r>
        <w:rPr>
          <w:b w:val="0"/>
          <w:i w:val="0"/>
        </w:rPr>
        <w:t>through</w:t>
      </w:r>
      <w:r>
        <w:rPr>
          <w:b w:val="0"/>
          <w:i w:val="0"/>
        </w:rPr>
        <w:t xml:space="preserve"> </w:t>
      </w:r>
      <w:r>
        <w:rPr>
          <w:b w:val="0"/>
          <w:i w:val="0"/>
        </w:rPr>
        <w:t>the</w:t>
      </w:r>
      <w:r>
        <w:rPr>
          <w:b w:val="0"/>
          <w:i w:val="0"/>
        </w:rPr>
        <w:t xml:space="preserve"> </w:t>
      </w:r>
      <w:r>
        <w:rPr>
          <w:b w:val="0"/>
          <w:i w:val="0"/>
        </w:rPr>
        <w:t>payload.</w:t>
      </w:r>
      <w:r>
        <w:rPr>
          <w:b w:val="0"/>
          <w:i w:val="0"/>
        </w:rPr>
        <w:t xml:space="preserve"> </w:t>
      </w:r>
      <w:r>
        <w:rPr>
          <w:b w:val="0"/>
          <w:i w:val="0"/>
        </w:rPr>
        <w:t>For</w:t>
      </w:r>
      <w:r>
        <w:rPr>
          <w:b w:val="0"/>
          <w:i w:val="0"/>
        </w:rPr>
        <w:t xml:space="preserve"> </w:t>
      </w:r>
      <w:r>
        <w:rPr>
          <w:rFonts w:ascii="DejaVu Sans Mono" w:hAnsi="DejaVu Sans Mono" w:eastAsia="DejaVu Sans Mono" w:cs="DejaVu Sans Mono"/>
          <w:b w:val="0"/>
          <w:i w:val="0"/>
          <w:sz w:val="19"/>
        </w:rPr>
        <w:t>123456789</w:t>
      </w:r>
      <w:r>
        <w:rPr>
          <w:b w:val="0"/>
          <w:i w:val="0"/>
        </w:rPr>
        <w:t>,</w:t>
      </w:r>
      <w:r>
        <w:rPr>
          <w:b w:val="0"/>
          <w:i w:val="0"/>
        </w:rPr>
        <w:t xml:space="preserve"> </w:t>
      </w:r>
      <w:r>
        <w:rPr>
          <w:b w:val="0"/>
          <w:i w:val="0"/>
        </w:rPr>
        <w:t>it</w:t>
      </w:r>
      <w:r>
        <w:rPr>
          <w:b w:val="0"/>
          <w:i w:val="0"/>
        </w:rPr>
        <w:t xml:space="preserve"> </w:t>
      </w:r>
      <w:r>
        <w:rPr>
          <w:b w:val="0"/>
          <w:i w:val="0"/>
        </w:rPr>
        <w:t>yields</w:t>
      </w:r>
      <w:r>
        <w:rPr>
          <w:b w:val="0"/>
          <w:i w:val="0"/>
        </w:rPr>
        <w:t xml:space="preserve"> </w:t>
      </w:r>
      <w:r>
        <w:rPr>
          <w:b w:val="0"/>
          <w:i w:val="0"/>
        </w:rPr>
        <w:t>0x29B1.</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teaching</w:t>
      </w:r>
      <w:r>
        <w:rPr>
          <w:b w:val="0"/>
          <w:i w:val="0"/>
        </w:rPr>
        <w:t xml:space="preserve"> </w:t>
      </w:r>
      <w:r>
        <w:rPr>
          <w:b w:val="0"/>
          <w:i w:val="0"/>
        </w:rPr>
        <w:t>protocol</w:t>
      </w:r>
      <w:r>
        <w:rPr>
          <w:b w:val="0"/>
          <w:i w:val="0"/>
        </w:rPr>
        <w:t xml:space="preserve"> </w:t>
      </w:r>
      <w:r>
        <w:rPr>
          <w:b w:val="0"/>
          <w:i w:val="0"/>
        </w:rPr>
        <w:t>specification,</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claim</w:t>
      </w:r>
      <w:r>
        <w:rPr>
          <w:b w:val="0"/>
          <w:i w:val="0"/>
        </w:rPr>
        <w:t xml:space="preserve"> </w:t>
      </w:r>
      <w:r>
        <w:rPr>
          <w:b w:val="0"/>
          <w:i w:val="0"/>
        </w:rPr>
        <w:t>of</w:t>
      </w:r>
      <w:r>
        <w:rPr>
          <w:b w:val="0"/>
          <w:i w:val="0"/>
        </w:rPr>
        <w:t xml:space="preserve"> </w:t>
      </w:r>
      <w:r>
        <w:rPr>
          <w:b w:val="0"/>
          <w:i w:val="0"/>
        </w:rPr>
        <w:t>compatibility</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existing</w:t>
      </w:r>
      <w:r>
        <w:rPr>
          <w:b w:val="0"/>
          <w:i w:val="0"/>
        </w:rPr>
        <w:t xml:space="preserve"> </w:t>
      </w:r>
      <w:r>
        <w:rPr>
          <w:b w:val="0"/>
          <w:i w:val="0"/>
        </w:rPr>
        <w:t>industrial</w:t>
      </w:r>
      <w:r>
        <w:rPr>
          <w:b w:val="0"/>
          <w:i w:val="0"/>
        </w:rPr>
        <w:t xml:space="preserve"> </w:t>
      </w:r>
      <w:r>
        <w:rPr>
          <w:b w:val="0"/>
          <w:i w:val="0"/>
        </w:rPr>
        <w:t>protocol.</w:t>
      </w:r>
    </w:p>
    <w:p>
      <w:r>
        <w:rPr>
          <w:b w:val="0"/>
          <w:i w:val="0"/>
        </w:rPr>
        <w:t>The</w:t>
      </w:r>
      <w:r>
        <w:rPr>
          <w:b w:val="0"/>
          <w:i w:val="0"/>
        </w:rPr>
        <w:t xml:space="preserve"> </w:t>
      </w:r>
      <w:r>
        <w:rPr>
          <w:b w:val="0"/>
          <w:i w:val="0"/>
        </w:rPr>
        <w:t>decoder</w:t>
      </w:r>
      <w:r>
        <w:rPr>
          <w:b w:val="0"/>
          <w:i w:val="0"/>
        </w:rPr>
        <w:t xml:space="preserve"> </w:t>
      </w:r>
      <w:r>
        <w:rPr>
          <w:b w:val="0"/>
          <w:i w:val="0"/>
        </w:rPr>
        <w:t>returns</w:t>
      </w:r>
      <w:r>
        <w:rPr>
          <w:b w:val="0"/>
          <w:i w:val="0"/>
        </w:rPr>
        <w:t xml:space="preserve"> </w:t>
      </w:r>
      <w:r>
        <w:rPr>
          <w:b w:val="0"/>
          <w:i w:val="0"/>
        </w:rPr>
        <w:t>MORE</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incomplete</w:t>
      </w:r>
      <w:r>
        <w:rPr>
          <w:b w:val="0"/>
          <w:i w:val="0"/>
        </w:rPr>
        <w:t xml:space="preserve"> </w:t>
      </w:r>
      <w:r>
        <w:rPr>
          <w:b w:val="0"/>
          <w:i w:val="0"/>
        </w:rPr>
        <w:t>candidate,</w:t>
      </w:r>
      <w:r>
        <w:rPr>
          <w:b w:val="0"/>
          <w:i w:val="0"/>
        </w:rPr>
        <w:t xml:space="preserve"> </w:t>
      </w:r>
      <w:r>
        <w:rPr>
          <w:b w:val="0"/>
          <w:i w:val="0"/>
        </w:rPr>
        <w:t>INVALID</w:t>
      </w:r>
      <w:r>
        <w:rPr>
          <w:b w:val="0"/>
          <w:i w:val="0"/>
        </w:rPr>
        <w:t xml:space="preserve"> </w:t>
      </w:r>
      <w:r>
        <w:rPr>
          <w:b w:val="0"/>
          <w:i w:val="0"/>
        </w:rPr>
        <w:t>with</w:t>
      </w:r>
      <w:r>
        <w:rPr>
          <w:b w:val="0"/>
          <w:i w:val="0"/>
        </w:rPr>
        <w:t xml:space="preserve"> </w:t>
      </w:r>
      <w:r>
        <w:rPr>
          <w:b w:val="0"/>
          <w:i w:val="0"/>
        </w:rPr>
        <w:t>one</w:t>
      </w:r>
      <w:r>
        <w:rPr>
          <w:b w:val="0"/>
          <w:i w:val="0"/>
        </w:rPr>
        <w:t xml:space="preserve"> </w:t>
      </w:r>
      <w:r>
        <w:rPr>
          <w:b w:val="0"/>
          <w:i w:val="0"/>
        </w:rPr>
        <w:t>byte</w:t>
      </w:r>
      <w:r>
        <w:rPr>
          <w:b w:val="0"/>
          <w:i w:val="0"/>
        </w:rPr>
        <w:t xml:space="preserve"> </w:t>
      </w:r>
      <w:r>
        <w:rPr>
          <w:b w:val="0"/>
          <w:i w:val="0"/>
        </w:rPr>
        <w:t>consumed</w:t>
      </w:r>
      <w:r>
        <w:rPr>
          <w:b w:val="0"/>
          <w:i w:val="0"/>
        </w:rPr>
        <w:t xml:space="preserve"> </w:t>
      </w:r>
      <w:r>
        <w:rPr>
          <w:b w:val="0"/>
          <w:i w:val="0"/>
        </w:rPr>
        <w:t>for</w:t>
      </w:r>
      <w:r>
        <w:rPr>
          <w:b w:val="0"/>
          <w:i w:val="0"/>
        </w:rPr>
        <w:t xml:space="preserve"> </w:t>
      </w:r>
      <w:r>
        <w:rPr>
          <w:b w:val="0"/>
          <w:i w:val="0"/>
        </w:rPr>
        <w:t>resynchronization,</w:t>
      </w:r>
      <w:r>
        <w:rPr>
          <w:b w:val="0"/>
          <w:i w:val="0"/>
        </w:rPr>
        <w:t xml:space="preserve"> </w:t>
      </w:r>
      <w:r>
        <w:rPr>
          <w:b w:val="0"/>
          <w:i w:val="0"/>
        </w:rPr>
        <w:t>or</w:t>
      </w:r>
      <w:r>
        <w:rPr>
          <w:b w:val="0"/>
          <w:i w:val="0"/>
        </w:rPr>
        <w:t xml:space="preserve"> </w:t>
      </w:r>
      <w:r>
        <w:rPr>
          <w:b w:val="0"/>
          <w:i w:val="0"/>
        </w:rPr>
        <w:t>OK</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full</w:t>
      </w:r>
      <w:r>
        <w:rPr>
          <w:b w:val="0"/>
          <w:i w:val="0"/>
        </w:rPr>
        <w:t xml:space="preserve"> </w:t>
      </w:r>
      <w:r>
        <w:rPr>
          <w:b w:val="0"/>
          <w:i w:val="0"/>
        </w:rPr>
        <w:t>frame</w:t>
      </w:r>
      <w:r>
        <w:rPr>
          <w:b w:val="0"/>
          <w:i w:val="0"/>
        </w:rPr>
        <w:t xml:space="preserve"> </w:t>
      </w:r>
      <w:r>
        <w:rPr>
          <w:b w:val="0"/>
          <w:i w:val="0"/>
        </w:rPr>
        <w:t>length.</w:t>
      </w:r>
      <w:r>
        <w:rPr>
          <w:b w:val="0"/>
          <w:i w:val="0"/>
        </w:rPr>
        <w:t xml:space="preserve"> </w:t>
      </w:r>
      <w:r>
        <w:rPr>
          <w:b w:val="0"/>
          <w:i w:val="0"/>
        </w:rPr>
        <w:t>It</w:t>
      </w:r>
      <w:r>
        <w:rPr>
          <w:b w:val="0"/>
          <w:i w:val="0"/>
        </w:rPr>
        <w:t xml:space="preserve"> </w:t>
      </w:r>
      <w:r>
        <w:rPr>
          <w:b w:val="0"/>
          <w:i w:val="0"/>
        </w:rPr>
        <w:t>writes</w:t>
      </w:r>
      <w:r>
        <w:rPr>
          <w:b w:val="0"/>
          <w:i w:val="0"/>
        </w:rPr>
        <w:t xml:space="preserve"> </w:t>
      </w:r>
      <w:r>
        <w:rPr>
          <w:b w:val="0"/>
          <w:i w:val="0"/>
        </w:rPr>
        <w:t>a</w:t>
      </w:r>
      <w:r>
        <w:rPr>
          <w:b w:val="0"/>
          <w:i w:val="0"/>
        </w:rPr>
        <w:t xml:space="preserve"> </w:t>
      </w:r>
      <w:r>
        <w:rPr>
          <w:b w:val="0"/>
          <w:i w:val="0"/>
        </w:rPr>
        <w:t>completed</w:t>
      </w:r>
      <w:r>
        <w:rPr>
          <w:b w:val="0"/>
          <w:i w:val="0"/>
        </w:rPr>
        <w:t xml:space="preserve"> </w:t>
      </w:r>
      <w:r>
        <w:rPr>
          <w:b w:val="0"/>
          <w:i w:val="0"/>
        </w:rPr>
        <w:t>output</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structural</w:t>
      </w:r>
      <w:r>
        <w:rPr>
          <w:b w:val="0"/>
          <w:i w:val="0"/>
        </w:rPr>
        <w:t xml:space="preserve"> </w:t>
      </w:r>
      <w:r>
        <w:rPr>
          <w:b w:val="0"/>
          <w:i w:val="0"/>
        </w:rPr>
        <w:t>and</w:t>
      </w:r>
      <w:r>
        <w:rPr>
          <w:b w:val="0"/>
          <w:i w:val="0"/>
        </w:rPr>
        <w:t xml:space="preserve"> </w:t>
      </w:r>
      <w:r>
        <w:rPr>
          <w:b w:val="0"/>
          <w:i w:val="0"/>
        </w:rPr>
        <w:t>CRC</w:t>
      </w:r>
      <w:r>
        <w:rPr>
          <w:b w:val="0"/>
          <w:i w:val="0"/>
        </w:rPr>
        <w:t xml:space="preserve"> </w:t>
      </w:r>
      <w:r>
        <w:rPr>
          <w:b w:val="0"/>
          <w:i w:val="0"/>
        </w:rPr>
        <w:t>checks.</w:t>
      </w:r>
      <w:r>
        <w:rPr>
          <w:b w:val="0"/>
          <w:i w:val="0"/>
        </w:rPr>
        <w:t xml:space="preserve"> </w:t>
      </w:r>
      <w:r>
        <w:rPr>
          <w:b w:val="0"/>
          <w:i w:val="0"/>
        </w:rPr>
        <w:t>Network</w:t>
      </w:r>
      <w:r>
        <w:rPr>
          <w:b w:val="0"/>
          <w:i w:val="0"/>
        </w:rPr>
        <w:t xml:space="preserve"> </w:t>
      </w:r>
      <w:r>
        <w:rPr>
          <w:b w:val="0"/>
          <w:i w:val="0"/>
        </w:rPr>
        <w:t>order</w:t>
      </w:r>
      <w:r>
        <w:rPr>
          <w:b w:val="0"/>
          <w:i w:val="0"/>
        </w:rPr>
        <w:t xml:space="preserve"> </w:t>
      </w:r>
      <w:r>
        <w:rPr>
          <w:b w:val="0"/>
          <w:i w:val="0"/>
        </w:rPr>
        <w:t>is</w:t>
      </w:r>
      <w:r>
        <w:rPr>
          <w:b w:val="0"/>
          <w:i w:val="0"/>
        </w:rPr>
        <w:t xml:space="preserve"> </w:t>
      </w:r>
      <w:r>
        <w:rPr>
          <w:b w:val="0"/>
          <w:i w:val="0"/>
        </w:rPr>
        <w:t>decoded</w:t>
      </w:r>
      <w:r>
        <w:rPr>
          <w:b w:val="0"/>
          <w:i w:val="0"/>
        </w:rPr>
        <w:t xml:space="preserve"> </w:t>
      </w:r>
      <w:r>
        <w:rPr>
          <w:b w:val="0"/>
          <w:i w:val="0"/>
        </w:rPr>
        <w:t>byte</w:t>
      </w:r>
      <w:r>
        <w:rPr>
          <w:b w:val="0"/>
          <w:i w:val="0"/>
        </w:rPr>
        <w:t xml:space="preserve"> </w:t>
      </w:r>
      <w:r>
        <w:rPr>
          <w:b w:val="0"/>
          <w:i w:val="0"/>
        </w:rPr>
        <w:t>by</w:t>
      </w:r>
      <w:r>
        <w:rPr>
          <w:b w:val="0"/>
          <w:i w:val="0"/>
        </w:rPr>
        <w:t xml:space="preserve"> </w:t>
      </w:r>
      <w:r>
        <w:rPr>
          <w:b w:val="0"/>
          <w:i w:val="0"/>
        </w:rPr>
        <w:t>byte;</w:t>
      </w:r>
      <w:r>
        <w:rPr>
          <w:b w:val="0"/>
          <w:i w:val="0"/>
        </w:rPr>
        <w:t xml:space="preserve"> </w:t>
      </w:r>
      <w:r>
        <w:rPr>
          <w:b w:val="0"/>
          <w:i w:val="0"/>
        </w:rPr>
        <w:t>the</w:t>
      </w:r>
      <w:r>
        <w:rPr>
          <w:b w:val="0"/>
          <w:i w:val="0"/>
        </w:rPr>
        <w:t xml:space="preserve"> </w:t>
      </w:r>
      <w:r>
        <w:rPr>
          <w:b w:val="0"/>
          <w:i w:val="0"/>
        </w:rPr>
        <w:t>implementation</w:t>
      </w:r>
      <w:r>
        <w:rPr>
          <w:b w:val="0"/>
          <w:i w:val="0"/>
        </w:rPr>
        <w:t xml:space="preserve"> </w:t>
      </w:r>
      <w:r>
        <w:rPr>
          <w:b w:val="0"/>
          <w:i w:val="0"/>
        </w:rPr>
        <w:t>never</w:t>
      </w:r>
      <w:r>
        <w:rPr>
          <w:b w:val="0"/>
          <w:i w:val="0"/>
        </w:rPr>
        <w:t xml:space="preserve"> </w:t>
      </w:r>
      <w:r>
        <w:rPr>
          <w:b w:val="0"/>
          <w:i w:val="0"/>
        </w:rPr>
        <w:t>casts</w:t>
      </w:r>
      <w:r>
        <w:rPr>
          <w:b w:val="0"/>
          <w:i w:val="0"/>
        </w:rPr>
        <w:t xml:space="preserve"> </w:t>
      </w:r>
      <w:r>
        <w:rPr>
          <w:b w:val="0"/>
          <w:i w:val="0"/>
        </w:rPr>
        <w:t>unaligned</w:t>
      </w:r>
      <w:r>
        <w:rPr>
          <w:b w:val="0"/>
          <w:i w:val="0"/>
        </w:rPr>
        <w:t xml:space="preserve"> </w:t>
      </w:r>
      <w:r>
        <w:rPr>
          <w:b w:val="0"/>
          <w:i w:val="0"/>
        </w:rPr>
        <w:t>packet</w:t>
      </w:r>
      <w:r>
        <w:rPr>
          <w:b w:val="0"/>
          <w:i w:val="0"/>
        </w:rPr>
        <w:t xml:space="preserve"> </w:t>
      </w:r>
      <w:r>
        <w:rPr>
          <w:b w:val="0"/>
          <w:i w:val="0"/>
        </w:rPr>
        <w:t>memory</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C</w:t>
      </w:r>
      <w:r>
        <w:rPr>
          <w:b w:val="0"/>
          <w:i w:val="0"/>
        </w:rPr>
        <w:t xml:space="preserve"> </w:t>
      </w:r>
      <w:r>
        <w:rPr>
          <w:b w:val="0"/>
          <w:i w:val="0"/>
        </w:rPr>
        <w:t>structure.</w:t>
      </w:r>
      <w:r>
        <w:rPr>
          <w:b w:val="0"/>
          <w:i w:val="0"/>
        </w:rPr>
        <w:t xml:space="preserve"> </w:t>
      </w:r>
      <w:r>
        <w:rPr>
          <w:b w:val="0"/>
          <w:i w:val="0"/>
        </w:rPr>
        <w:t>CRC</w:t>
      </w:r>
      <w:r>
        <w:rPr>
          <w:b w:val="0"/>
          <w:i w:val="0"/>
        </w:rPr>
        <w:t xml:space="preserve"> </w:t>
      </w:r>
      <w:r>
        <w:rPr>
          <w:b w:val="0"/>
          <w:i w:val="0"/>
        </w:rPr>
        <w:t>detects</w:t>
      </w:r>
      <w:r>
        <w:rPr>
          <w:b w:val="0"/>
          <w:i w:val="0"/>
        </w:rPr>
        <w:t xml:space="preserve"> </w:t>
      </w:r>
      <w:r>
        <w:rPr>
          <w:b w:val="0"/>
          <w:i w:val="0"/>
        </w:rPr>
        <w:t>accidental</w:t>
      </w:r>
      <w:r>
        <w:rPr>
          <w:b w:val="0"/>
          <w:i w:val="0"/>
        </w:rPr>
        <w:t xml:space="preserve"> </w:t>
      </w:r>
      <w:r>
        <w:rPr>
          <w:b w:val="0"/>
          <w:i w:val="0"/>
        </w:rPr>
        <w:t>errors</w:t>
      </w:r>
      <w:r>
        <w:rPr>
          <w:b w:val="0"/>
          <w:i w:val="0"/>
        </w:rPr>
        <w:t xml:space="preserve"> </w:t>
      </w:r>
      <w:r>
        <w:rPr>
          <w:b w:val="0"/>
          <w:i w:val="0"/>
        </w:rPr>
        <w:t>and</w:t>
      </w:r>
      <w:r>
        <w:rPr>
          <w:b w:val="0"/>
          <w:i w:val="0"/>
        </w:rPr>
        <w:t xml:space="preserve"> </w:t>
      </w:r>
      <w:r>
        <w:rPr>
          <w:b w:val="0"/>
          <w:i w:val="0"/>
        </w:rPr>
        <w:t>provides</w:t>
      </w:r>
      <w:r>
        <w:rPr>
          <w:b w:val="0"/>
          <w:i w:val="0"/>
        </w:rPr>
        <w:t xml:space="preserve"> </w:t>
      </w:r>
      <w:r>
        <w:rPr>
          <w:b w:val="0"/>
          <w:i w:val="0"/>
        </w:rPr>
        <w:t>no</w:t>
      </w:r>
      <w:r>
        <w:rPr>
          <w:b w:val="0"/>
          <w:i w:val="0"/>
        </w:rPr>
        <w:t xml:space="preserve"> </w:t>
      </w:r>
      <w:r>
        <w:rPr>
          <w:b w:val="0"/>
          <w:i w:val="0"/>
        </w:rPr>
        <w:t>authentication.</w:t>
      </w:r>
    </w:p>
    <w:p>
      <w:pPr>
        <w:pStyle w:val="Heading3"/>
      </w:pPr>
      <w:r>
        <w:rPr>
          <w:color w:val="000000"/>
        </w:rPr>
        <w:t>Guided build and debugging lab</w:t>
      </w:r>
    </w:p>
    <w:p>
      <w:r>
        <w:rPr>
          <w:b w:val="0"/>
          <w:i w:val="0"/>
        </w:rPr>
        <w:t>Run</w:t>
      </w:r>
      <w:r>
        <w:rPr>
          <w:b w:val="0"/>
          <w:i w:val="0"/>
        </w:rPr>
        <w:t xml:space="preserve"> </w:t>
      </w:r>
      <w:r>
        <w:rPr>
          <w:b w:val="0"/>
          <w:i w:val="0"/>
        </w:rPr>
        <w:t>from</w:t>
      </w:r>
      <w:r>
        <w:rPr>
          <w:b w:val="0"/>
          <w:i w:val="0"/>
        </w:rPr>
        <w:t xml:space="preserve"> </w:t>
      </w:r>
      <w:r>
        <w:rPr>
          <w:b w:val="0"/>
          <w:i w:val="0"/>
        </w:rPr>
        <w:t>this</w:t>
      </w:r>
      <w:r>
        <w:rPr>
          <w:b w:val="0"/>
          <w:i w:val="0"/>
        </w:rPr>
        <w:t xml:space="preserve"> </w:t>
      </w:r>
      <w:r>
        <w:rPr>
          <w:b w:val="0"/>
          <w:i w:val="0"/>
        </w:rPr>
        <w:t>project</w:t>
      </w:r>
      <w:r>
        <w:rPr>
          <w:b w:val="0"/>
          <w:i w:val="0"/>
        </w:rPr>
        <w:t xml:space="preserve"> </w:t>
      </w:r>
      <w:r>
        <w:rPr>
          <w:b w:val="0"/>
          <w:i w:val="0"/>
        </w:rPr>
        <w:t>directory:</w:t>
      </w:r>
    </w:p>
    <w:p>
      <w:pPr>
        <w:pStyle w:val="CodeExample"/>
      </w:pPr>
      <w:r>
        <w:t>make test</w:t>
      </w:r>
    </w:p>
    <w:p>
      <w:pPr>
        <w:pStyle w:val="CodeExample"/>
      </w:pPr>
      <w:r>
        <w:t>make sanitize</w:t>
      </w:r>
    </w:p>
    <w:p>
      <w:pPr>
        <w:pStyle w:val="CodeExample"/>
      </w:pPr>
      <w:r>
        <w:t>gdb ./build/test_util</w:t>
      </w:r>
    </w:p>
    <w:p>
      <w:pPr>
        <w:spacing w:after="20"/>
      </w:pPr>
    </w:p>
    <w:p>
      <w:r>
        <w:rPr>
          <w:b w:val="0"/>
          <w:i w:val="0"/>
        </w:rPr>
        <w:t>In</w:t>
      </w:r>
      <w:r>
        <w:rPr>
          <w:b w:val="0"/>
          <w:i w:val="0"/>
        </w:rPr>
        <w:t xml:space="preserve"> </w:t>
      </w:r>
      <w:r>
        <w:rPr>
          <w:b w:val="0"/>
          <w:i w:val="0"/>
        </w:rPr>
        <w:t>GDB,</w:t>
      </w:r>
      <w:r>
        <w:rPr>
          <w:b w:val="0"/>
          <w:i w:val="0"/>
        </w:rPr>
        <w:t xml:space="preserve"> </w:t>
      </w:r>
      <w:r>
        <w:rPr>
          <w:b w:val="0"/>
          <w:i w:val="0"/>
        </w:rPr>
        <w:t>set</w:t>
      </w:r>
      <w:r>
        <w:rPr>
          <w:b w:val="0"/>
          <w:i w:val="0"/>
        </w:rPr>
        <w:t xml:space="preserve"> </w:t>
      </w:r>
      <w:r>
        <w:rPr>
          <w:rFonts w:ascii="DejaVu Sans Mono" w:hAnsi="DejaVu Sans Mono" w:eastAsia="DejaVu Sans Mono" w:cs="DejaVu Sans Mono"/>
          <w:b w:val="0"/>
          <w:i w:val="0"/>
          <w:sz w:val="19"/>
        </w:rPr>
        <w:t>break ring_push</w:t>
      </w:r>
      <w:r>
        <w:rPr>
          <w:b w:val="0"/>
          <w:i w:val="0"/>
        </w:rPr>
        <w:t>,</w:t>
      </w:r>
      <w:r>
        <w:rPr>
          <w:b w:val="0"/>
          <w:i w:val="0"/>
        </w:rPr>
        <w:t xml:space="preserve"> </w:t>
      </w:r>
      <w:r>
        <w:rPr>
          <w:b w:val="0"/>
          <w:i w:val="0"/>
        </w:rPr>
        <w:t>run,</w:t>
      </w:r>
      <w:r>
        <w:rPr>
          <w:b w:val="0"/>
          <w:i w:val="0"/>
        </w:rPr>
        <w:t xml:space="preserve"> </w:t>
      </w:r>
      <w:r>
        <w:rPr>
          <w:b w:val="0"/>
          <w:i w:val="0"/>
        </w:rPr>
        <w:t>inspect</w:t>
      </w:r>
      <w:r>
        <w:rPr>
          <w:b w:val="0"/>
          <w:i w:val="0"/>
        </w:rPr>
        <w:t xml:space="preserve"> </w:t>
      </w:r>
      <w:r>
        <w:rPr>
          <w:rFonts w:ascii="DejaVu Sans Mono" w:hAnsi="DejaVu Sans Mono" w:eastAsia="DejaVu Sans Mono" w:cs="DejaVu Sans Mono"/>
          <w:b w:val="0"/>
          <w:i w:val="0"/>
          <w:sz w:val="19"/>
        </w:rPr>
        <w:t>r-&gt;count</w:t>
      </w:r>
      <w:r>
        <w:rPr>
          <w:b w:val="0"/>
          <w:i w:val="0"/>
        </w:rPr>
        <w:t>,</w:t>
      </w:r>
      <w:r>
        <w:rPr>
          <w:b w:val="0"/>
          <w:i w:val="0"/>
        </w:rPr>
        <w:t xml:space="preserve"> </w:t>
      </w:r>
      <w:r>
        <w:rPr>
          <w:b w:val="0"/>
          <w:i w:val="0"/>
        </w:rPr>
        <w:t>and</w:t>
      </w:r>
      <w:r>
        <w:rPr>
          <w:b w:val="0"/>
          <w:i w:val="0"/>
        </w:rPr>
        <w:t xml:space="preserve"> </w:t>
      </w:r>
      <w:r>
        <w:rPr>
          <w:b w:val="0"/>
          <w:i w:val="0"/>
        </w:rPr>
        <w:t>step</w:t>
      </w:r>
      <w:r>
        <w:rPr>
          <w:b w:val="0"/>
          <w:i w:val="0"/>
        </w:rPr>
        <w:t xml:space="preserve"> </w:t>
      </w:r>
      <w:r>
        <w:rPr>
          <w:b w:val="0"/>
          <w:i w:val="0"/>
        </w:rPr>
        <w:t>through</w:t>
      </w:r>
      <w:r>
        <w:rPr>
          <w:b w:val="0"/>
          <w:i w:val="0"/>
        </w:rPr>
        <w:t xml:space="preserve"> </w:t>
      </w:r>
      <w:r>
        <w:rPr>
          <w:b w:val="0"/>
          <w:i w:val="0"/>
        </w:rPr>
        <w:t>the</w:t>
      </w:r>
      <w:r>
        <w:rPr>
          <w:b w:val="0"/>
          <w:i w:val="0"/>
        </w:rPr>
        <w:t xml:space="preserve"> </w:t>
      </w:r>
      <w:r>
        <w:rPr>
          <w:b w:val="0"/>
          <w:i w:val="0"/>
        </w:rPr>
        <w:t>full-buffer</w:t>
      </w:r>
      <w:r>
        <w:rPr>
          <w:b w:val="0"/>
          <w:i w:val="0"/>
        </w:rPr>
        <w:t xml:space="preserve"> </w:t>
      </w:r>
      <w:r>
        <w:rPr>
          <w:b w:val="0"/>
          <w:i w:val="0"/>
        </w:rPr>
        <w:t>rejection.</w:t>
      </w:r>
      <w:r>
        <w:rPr>
          <w:b w:val="0"/>
          <w:i w:val="0"/>
        </w:rPr>
        <w:t xml:space="preserve"> </w:t>
      </w:r>
      <w:r>
        <w:rPr>
          <w:b w:val="0"/>
          <w:i w:val="0"/>
        </w:rPr>
        <w:t>Set</w:t>
      </w:r>
      <w:r>
        <w:rPr>
          <w:b w:val="0"/>
          <w:i w:val="0"/>
        </w:rPr>
        <w:t xml:space="preserve"> </w:t>
      </w:r>
      <w:r>
        <w:rPr>
          <w:b w:val="0"/>
          <w:i w:val="0"/>
        </w:rPr>
        <w:t>a</w:t>
      </w:r>
      <w:r>
        <w:rPr>
          <w:b w:val="0"/>
          <w:i w:val="0"/>
        </w:rPr>
        <w:t xml:space="preserve"> </w:t>
      </w:r>
      <w:r>
        <w:rPr>
          <w:b w:val="0"/>
          <w:i w:val="0"/>
        </w:rPr>
        <w:t>conditional</w:t>
      </w:r>
      <w:r>
        <w:rPr>
          <w:b w:val="0"/>
          <w:i w:val="0"/>
        </w:rPr>
        <w:t xml:space="preserve"> </w:t>
      </w:r>
      <w:r>
        <w:rPr>
          <w:b w:val="0"/>
          <w:i w:val="0"/>
        </w:rPr>
        <w:t>breakpoint</w:t>
      </w:r>
      <w:r>
        <w:rPr>
          <w:b w:val="0"/>
          <w:i w:val="0"/>
        </w:rPr>
        <w:t xml:space="preserve"> </w:t>
      </w:r>
      <w:r>
        <w:rPr>
          <w:b w:val="0"/>
          <w:i w:val="0"/>
        </w:rPr>
        <w:t>at</w:t>
      </w:r>
      <w:r>
        <w:rPr>
          <w:b w:val="0"/>
          <w:i w:val="0"/>
        </w:rPr>
        <w:t xml:space="preserve"> </w:t>
      </w:r>
      <w:r>
        <w:rPr>
          <w:rFonts w:ascii="DejaVu Sans Mono" w:hAnsi="DejaVu Sans Mono" w:eastAsia="DejaVu Sans Mono" w:cs="DejaVu Sans Mono"/>
          <w:b w:val="0"/>
          <w:i w:val="0"/>
          <w:sz w:val="19"/>
        </w:rPr>
        <w:t>frame_decode</w:t>
      </w:r>
      <w:r>
        <w:rPr>
          <w:b w:val="0"/>
          <w:i w:val="0"/>
        </w:rPr>
        <w:t xml:space="preserve"> </w:t>
      </w:r>
      <w:r>
        <w:rPr>
          <w:b w:val="0"/>
          <w:i w:val="0"/>
        </w:rPr>
        <w:t>when</w:t>
      </w:r>
      <w:r>
        <w:rPr>
          <w:b w:val="0"/>
          <w:i w:val="0"/>
        </w:rPr>
        <w:t xml:space="preserve"> </w:t>
      </w:r>
      <w:r>
        <w:rPr>
          <w:rFonts w:ascii="DejaVu Sans Mono" w:hAnsi="DejaVu Sans Mono" w:eastAsia="DejaVu Sans Mono" w:cs="DejaVu Sans Mono"/>
          <w:b w:val="0"/>
          <w:i w:val="0"/>
          <w:sz w:val="19"/>
        </w:rPr>
        <w:t>n == 8</w:t>
      </w:r>
      <w:r>
        <w:rPr>
          <w:b w:val="0"/>
          <w:i w:val="0"/>
        </w:rPr>
        <w:t xml:space="preserve"> </w:t>
      </w:r>
      <w:r>
        <w:rPr>
          <w:b w:val="0"/>
          <w:i w:val="0"/>
        </w:rPr>
        <w:t>and</w:t>
      </w:r>
      <w:r>
        <w:rPr>
          <w:b w:val="0"/>
          <w:i w:val="0"/>
        </w:rPr>
        <w:t xml:space="preserve"> </w:t>
      </w:r>
      <w:r>
        <w:rPr>
          <w:b w:val="0"/>
          <w:i w:val="0"/>
        </w:rPr>
        <w:t>follow</w:t>
      </w:r>
      <w:r>
        <w:rPr>
          <w:b w:val="0"/>
          <w:i w:val="0"/>
        </w:rPr>
        <w:t xml:space="preserve"> </w:t>
      </w:r>
      <w:r>
        <w:rPr>
          <w:b w:val="0"/>
          <w:i w:val="0"/>
        </w:rPr>
        <w:t>the</w:t>
      </w:r>
      <w:r>
        <w:rPr>
          <w:b w:val="0"/>
          <w:i w:val="0"/>
        </w:rPr>
        <w:t xml:space="preserve"> </w:t>
      </w:r>
      <w:r>
        <w:rPr>
          <w:b w:val="0"/>
          <w:i w:val="0"/>
        </w:rPr>
        <w:t>oversized-length</w:t>
      </w:r>
      <w:r>
        <w:rPr>
          <w:b w:val="0"/>
          <w:i w:val="0"/>
        </w:rPr>
        <w:t xml:space="preserve"> </w:t>
      </w:r>
      <w:r>
        <w:rPr>
          <w:b w:val="0"/>
          <w:i w:val="0"/>
        </w:rPr>
        <w:t>test.</w:t>
      </w:r>
      <w:r>
        <w:rPr>
          <w:b w:val="0"/>
          <w:i w:val="0"/>
        </w:rPr>
        <w:t xml:space="preserve"> </w:t>
      </w:r>
      <w:r>
        <w:rPr>
          <w:b w:val="0"/>
          <w:i w:val="0"/>
        </w:rPr>
        <w:t>Expected</w:t>
      </w:r>
      <w:r>
        <w:rPr>
          <w:b w:val="0"/>
          <w:i w:val="0"/>
        </w:rPr>
        <w:t xml:space="preserve"> </w:t>
      </w:r>
      <w:r>
        <w:rPr>
          <w:b w:val="0"/>
          <w:i w:val="0"/>
        </w:rPr>
        <w:t>test</w:t>
      </w:r>
      <w:r>
        <w:rPr>
          <w:b w:val="0"/>
          <w:i w:val="0"/>
        </w:rPr>
        <w:t xml:space="preserve"> </w:t>
      </w:r>
      <w:r>
        <w:rPr>
          <w:b w:val="0"/>
          <w:i w:val="0"/>
        </w:rPr>
        <w:t>output</w:t>
      </w:r>
      <w:r>
        <w:rPr>
          <w:b w:val="0"/>
          <w:i w:val="0"/>
        </w:rPr>
        <w:t xml:space="preserve"> </w:t>
      </w:r>
      <w:r>
        <w:rPr>
          <w:b w:val="0"/>
          <w:i w:val="0"/>
        </w:rPr>
        <w:t>begins</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PASS</w:t>
      </w:r>
      <w:r>
        <w:rPr>
          <w:b w:val="0"/>
          <w:i w:val="0"/>
        </w:rPr>
        <w:t xml:space="preserve"> </w:t>
      </w:r>
      <w:r>
        <w:rPr>
          <w:b w:val="0"/>
          <w:i w:val="0"/>
        </w:rPr>
        <w:t>and</w:t>
      </w:r>
      <w:r>
        <w:rPr>
          <w:b w:val="0"/>
          <w:i w:val="0"/>
        </w:rPr>
        <w:t xml:space="preserve"> </w:t>
      </w:r>
      <w:r>
        <w:rPr>
          <w:b w:val="0"/>
          <w:i w:val="0"/>
        </w:rPr>
        <w:t>names</w:t>
      </w:r>
      <w:r>
        <w:rPr>
          <w:b w:val="0"/>
          <w:i w:val="0"/>
        </w:rPr>
        <w:t xml:space="preserve"> </w:t>
      </w:r>
      <w:r>
        <w:rPr>
          <w:b w:val="0"/>
          <w:i w:val="0"/>
        </w:rPr>
        <w:t>the</w:t>
      </w:r>
      <w:r>
        <w:rPr>
          <w:b w:val="0"/>
          <w:i w:val="0"/>
        </w:rPr>
        <w:t xml:space="preserve"> </w:t>
      </w:r>
      <w:r>
        <w:rPr>
          <w:b w:val="0"/>
          <w:i w:val="0"/>
        </w:rPr>
        <w:t>checked</w:t>
      </w:r>
      <w:r>
        <w:rPr>
          <w:b w:val="0"/>
          <w:i w:val="0"/>
        </w:rPr>
        <w:t xml:space="preserve"> </w:t>
      </w:r>
      <w:r>
        <w:rPr>
          <w:b w:val="0"/>
          <w:i w:val="0"/>
        </w:rPr>
        <w:t>cases;</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executed</w:t>
      </w:r>
      <w:r>
        <w:rPr>
          <w:b w:val="0"/>
          <w:i w:val="0"/>
        </w:rPr>
        <w:t xml:space="preserve"> </w:t>
      </w:r>
      <w:r>
        <w:rPr>
          <w:b w:val="0"/>
          <w:i w:val="0"/>
        </w:rPr>
        <w:t>output</w:t>
      </w:r>
      <w:r>
        <w:rPr>
          <w:b w:val="0"/>
          <w:i w:val="0"/>
        </w:rPr>
        <w:t xml:space="preserve"> </w:t>
      </w:r>
      <w:r>
        <w:rPr>
          <w:b w:val="0"/>
          <w:i w:val="0"/>
        </w:rPr>
        <w:t>is</w:t>
      </w:r>
      <w:r>
        <w:rPr>
          <w:b w:val="0"/>
          <w:i w:val="0"/>
        </w:rPr>
        <w:t xml:space="preserve"> </w:t>
      </w:r>
      <w:r>
        <w:rPr>
          <w:b w:val="0"/>
          <w:i w:val="0"/>
        </w:rPr>
        <w:t>preserved</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evidence/host_tests.log</w:t>
      </w:r>
      <w:r>
        <w:rPr>
          <w:b w:val="0"/>
          <w:i w:val="0"/>
        </w:rPr>
        <w:t>.</w:t>
      </w:r>
    </w:p>
    <w:p>
      <w:r>
        <w:rPr>
          <w:b w:val="0"/>
          <w:i w:val="0"/>
        </w:rPr>
        <w:t>If</w:t>
      </w:r>
      <w:r>
        <w:rPr>
          <w:b w:val="0"/>
          <w:i w:val="0"/>
        </w:rPr>
        <w:t xml:space="preserve"> </w:t>
      </w:r>
      <w:r>
        <w:rPr>
          <w:b w:val="0"/>
          <w:i w:val="0"/>
        </w:rPr>
        <w:t>LeakSanitizer</w:t>
      </w:r>
      <w:r>
        <w:rPr>
          <w:b w:val="0"/>
          <w:i w:val="0"/>
        </w:rPr>
        <w:t xml:space="preserve"> </w:t>
      </w:r>
      <w:r>
        <w:rPr>
          <w:b w:val="0"/>
          <w:i w:val="0"/>
        </w:rPr>
        <w:t>cannot</w:t>
      </w:r>
      <w:r>
        <w:rPr>
          <w:b w:val="0"/>
          <w:i w:val="0"/>
        </w:rPr>
        <w:t xml:space="preserve"> </w:t>
      </w:r>
      <w:r>
        <w:rPr>
          <w:b w:val="0"/>
          <w:i w:val="0"/>
        </w:rPr>
        <w:t>inspect</w:t>
      </w:r>
      <w:r>
        <w:rPr>
          <w:b w:val="0"/>
          <w:i w:val="0"/>
        </w:rPr>
        <w:t xml:space="preserve"> </w:t>
      </w:r>
      <w:r>
        <w:rPr>
          <w:b w:val="0"/>
          <w:i w:val="0"/>
        </w:rPr>
        <w:t>processes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restricted</w:t>
      </w:r>
      <w:r>
        <w:rPr>
          <w:b w:val="0"/>
          <w:i w:val="0"/>
        </w:rPr>
        <w:t xml:space="preserve"> </w:t>
      </w:r>
      <w:r>
        <w:rPr>
          <w:b w:val="0"/>
          <w:i w:val="0"/>
        </w:rPr>
        <w:t>container,</w:t>
      </w:r>
      <w:r>
        <w:rPr>
          <w:b w:val="0"/>
          <w:i w:val="0"/>
        </w:rPr>
        <w:t xml:space="preserve"> </w:t>
      </w:r>
      <w:r>
        <w:rPr>
          <w:b w:val="0"/>
          <w:i w:val="0"/>
        </w:rPr>
        <w:t>use</w:t>
      </w:r>
      <w:r>
        <w:rPr>
          <w:b w:val="0"/>
          <w:i w:val="0"/>
        </w:rPr>
        <w:t xml:space="preserve"> </w:t>
      </w:r>
      <w:r>
        <w:rPr>
          <w:rFonts w:ascii="DejaVu Sans Mono" w:hAnsi="DejaVu Sans Mono" w:eastAsia="DejaVu Sans Mono" w:cs="DejaVu Sans Mono"/>
          <w:b w:val="0"/>
          <w:i w:val="0"/>
          <w:sz w:val="19"/>
        </w:rPr>
        <w:t>ASAN_OPTIONS=detect_leaks=0 make sanitize</w:t>
      </w:r>
      <w:r>
        <w:rPr>
          <w:b w:val="0"/>
          <w:i w:val="0"/>
        </w:rPr>
        <w:t xml:space="preserve"> </w:t>
      </w:r>
      <w:r>
        <w:rPr>
          <w:b w:val="0"/>
          <w:i w:val="0"/>
        </w:rPr>
        <w:t>and</w:t>
      </w:r>
      <w:r>
        <w:rPr>
          <w:b w:val="0"/>
          <w:i w:val="0"/>
        </w:rPr>
        <w:t xml:space="preserve"> </w:t>
      </w:r>
      <w:r>
        <w:rPr>
          <w:b w:val="0"/>
          <w:i w:val="0"/>
        </w:rPr>
        <w:t>record</w:t>
      </w:r>
      <w:r>
        <w:rPr>
          <w:b w:val="0"/>
          <w:i w:val="0"/>
        </w:rPr>
        <w:t xml:space="preserve"> </w:t>
      </w:r>
      <w:r>
        <w:rPr>
          <w:b w:val="0"/>
          <w:i w:val="0"/>
        </w:rPr>
        <w:t>that</w:t>
      </w:r>
      <w:r>
        <w:rPr>
          <w:b w:val="0"/>
          <w:i w:val="0"/>
        </w:rPr>
        <w:t xml:space="preserve"> </w:t>
      </w:r>
      <w:r>
        <w:rPr>
          <w:b w:val="0"/>
          <w:i w:val="0"/>
        </w:rPr>
        <w:t>leak</w:t>
      </w:r>
      <w:r>
        <w:rPr>
          <w:b w:val="0"/>
          <w:i w:val="0"/>
        </w:rPr>
        <w:t xml:space="preserve"> </w:t>
      </w:r>
      <w:r>
        <w:rPr>
          <w:b w:val="0"/>
          <w:i w:val="0"/>
        </w:rPr>
        <w:t>detection</w:t>
      </w:r>
      <w:r>
        <w:rPr>
          <w:b w:val="0"/>
          <w:i w:val="0"/>
        </w:rPr>
        <w:t xml:space="preserve"> </w:t>
      </w:r>
      <w:r>
        <w:rPr>
          <w:b w:val="0"/>
          <w:i w:val="0"/>
        </w:rPr>
        <w:t>was</w:t>
      </w:r>
      <w:r>
        <w:rPr>
          <w:b w:val="0"/>
          <w:i w:val="0"/>
        </w:rPr>
        <w:t xml:space="preserve"> </w:t>
      </w:r>
      <w:r>
        <w:rPr>
          <w:b w:val="0"/>
          <w:i w:val="0"/>
        </w:rPr>
        <w:t>disabled.</w:t>
      </w:r>
      <w:r>
        <w:rPr>
          <w:b w:val="0"/>
          <w:i w:val="0"/>
        </w:rPr>
        <w:t xml:space="preserve"> </w:t>
      </w:r>
      <w:r>
        <w:rPr>
          <w:b w:val="0"/>
          <w:i w:val="0"/>
        </w:rPr>
        <w:t>That</w:t>
      </w:r>
      <w:r>
        <w:rPr>
          <w:b w:val="0"/>
          <w:i w:val="0"/>
        </w:rPr>
        <w:t xml:space="preserve"> </w:t>
      </w:r>
      <w:r>
        <w:rPr>
          <w:b w:val="0"/>
          <w:i w:val="0"/>
        </w:rPr>
        <w:t>command</w:t>
      </w:r>
      <w:r>
        <w:rPr>
          <w:b w:val="0"/>
          <w:i w:val="0"/>
        </w:rPr>
        <w:t xml:space="preserve"> </w:t>
      </w:r>
      <w:r>
        <w:rPr>
          <w:b w:val="0"/>
          <w:i w:val="0"/>
        </w:rPr>
        <w:t>was</w:t>
      </w:r>
      <w:r>
        <w:rPr>
          <w:b w:val="0"/>
          <w:i w:val="0"/>
        </w:rPr>
        <w:t xml:space="preserve"> </w:t>
      </w:r>
      <w:r>
        <w:rPr>
          <w:b w:val="0"/>
          <w:i w:val="0"/>
        </w:rPr>
        <w:t>the</w:t>
      </w:r>
      <w:r>
        <w:rPr>
          <w:b w:val="0"/>
          <w:i w:val="0"/>
        </w:rPr>
        <w:t xml:space="preserve"> </w:t>
      </w:r>
      <w:r>
        <w:rPr>
          <w:b w:val="0"/>
          <w:i w:val="0"/>
        </w:rPr>
        <w:t>successful</w:t>
      </w:r>
      <w:r>
        <w:rPr>
          <w:b w:val="0"/>
          <w:i w:val="0"/>
        </w:rPr>
        <w:t xml:space="preserve"> </w:t>
      </w:r>
      <w:r>
        <w:rPr>
          <w:b w:val="0"/>
          <w:i w:val="0"/>
        </w:rPr>
        <w:t>recorded</w:t>
      </w:r>
      <w:r>
        <w:rPr>
          <w:b w:val="0"/>
          <w:i w:val="0"/>
        </w:rPr>
        <w:t xml:space="preserve"> </w:t>
      </w:r>
      <w:r>
        <w:rPr>
          <w:b w:val="0"/>
          <w:i w:val="0"/>
        </w:rPr>
        <w:t>configuration</w:t>
      </w:r>
      <w:r>
        <w:rPr>
          <w:b w:val="0"/>
          <w:i w:val="0"/>
        </w:rPr>
        <w:t xml:space="preserve"> </w:t>
      </w:r>
      <w:r>
        <w:rPr>
          <w:b w:val="0"/>
          <w:i w:val="0"/>
        </w:rPr>
        <w:t>here.</w:t>
      </w:r>
      <w:r>
        <w:rPr>
          <w:b w:val="0"/>
          <w:i w:val="0"/>
        </w:rPr>
        <w:t xml:space="preserve"> </w:t>
      </w:r>
      <w:r>
        <w:rPr>
          <w:b w:val="0"/>
          <w:i w:val="0"/>
        </w:rPr>
        <w:t>Address</w:t>
      </w:r>
      <w:r>
        <w:rPr>
          <w:b w:val="0"/>
          <w:i w:val="0"/>
        </w:rPr>
        <w:t xml:space="preserve"> </w:t>
      </w:r>
      <w:r>
        <w:rPr>
          <w:b w:val="0"/>
          <w:i w:val="0"/>
        </w:rPr>
        <w:t>and</w:t>
      </w:r>
      <w:r>
        <w:rPr>
          <w:b w:val="0"/>
          <w:i w:val="0"/>
        </w:rPr>
        <w:t xml:space="preserve"> </w:t>
      </w:r>
      <w:r>
        <w:rPr>
          <w:b w:val="0"/>
          <w:i w:val="0"/>
        </w:rPr>
        <w:t>undefined-behavior</w:t>
      </w:r>
      <w:r>
        <w:rPr>
          <w:b w:val="0"/>
          <w:i w:val="0"/>
        </w:rPr>
        <w:t xml:space="preserve"> </w:t>
      </w:r>
      <w:r>
        <w:rPr>
          <w:b w:val="0"/>
          <w:i w:val="0"/>
        </w:rPr>
        <w:t>instrumentation</w:t>
      </w:r>
      <w:r>
        <w:rPr>
          <w:b w:val="0"/>
          <w:i w:val="0"/>
        </w:rPr>
        <w:t xml:space="preserve"> </w:t>
      </w:r>
      <w:r>
        <w:rPr>
          <w:b w:val="0"/>
          <w:i w:val="0"/>
        </w:rPr>
        <w:t>remained</w:t>
      </w:r>
      <w:r>
        <w:rPr>
          <w:b w:val="0"/>
          <w:i w:val="0"/>
        </w:rPr>
        <w:t xml:space="preserve"> </w:t>
      </w:r>
      <w:r>
        <w:rPr>
          <w:b w:val="0"/>
          <w:i w:val="0"/>
        </w:rPr>
        <w:t>enabled.</w:t>
      </w:r>
      <w:r>
        <w:rPr>
          <w:b w:val="0"/>
          <w:i w:val="0"/>
        </w:rPr>
        <w:t xml:space="preserve"> </w:t>
      </w:r>
      <w:r>
        <w:rPr>
          <w:b w:val="0"/>
          <w:i w:val="0"/>
        </w:rPr>
        <w:t>The</w:t>
      </w:r>
      <w:r>
        <w:rPr>
          <w:b w:val="0"/>
          <w:i w:val="0"/>
        </w:rPr>
        <w:t xml:space="preserve"> </w:t>
      </w:r>
      <w:r>
        <w:rPr>
          <w:b w:val="0"/>
          <w:i w:val="0"/>
        </w:rPr>
        <w:t>code</w:t>
      </w:r>
      <w:r>
        <w:rPr>
          <w:b w:val="0"/>
          <w:i w:val="0"/>
        </w:rPr>
        <w:t xml:space="preserve"> </w:t>
      </w:r>
      <w:r>
        <w:rPr>
          <w:b w:val="0"/>
          <w:i w:val="0"/>
        </w:rPr>
        <w:t>allocates</w:t>
      </w:r>
      <w:r>
        <w:rPr>
          <w:b w:val="0"/>
          <w:i w:val="0"/>
        </w:rPr>
        <w:t xml:space="preserve"> </w:t>
      </w:r>
      <w:r>
        <w:rPr>
          <w:b w:val="0"/>
          <w:i w:val="0"/>
        </w:rPr>
        <w:t>no</w:t>
      </w:r>
      <w:r>
        <w:rPr>
          <w:b w:val="0"/>
          <w:i w:val="0"/>
        </w:rPr>
        <w:t xml:space="preserve"> </w:t>
      </w:r>
      <w:r>
        <w:rPr>
          <w:b w:val="0"/>
          <w:i w:val="0"/>
        </w:rPr>
        <w:t>heap</w:t>
      </w:r>
      <w:r>
        <w:rPr>
          <w:b w:val="0"/>
          <w:i w:val="0"/>
        </w:rPr>
        <w:t xml:space="preserve"> </w:t>
      </w:r>
      <w:r>
        <w:rPr>
          <w:b w:val="0"/>
          <w:i w:val="0"/>
        </w:rPr>
        <w:t>memory,</w:t>
      </w:r>
      <w:r>
        <w:rPr>
          <w:b w:val="0"/>
          <w:i w:val="0"/>
        </w:rPr>
        <w:t xml:space="preserve"> </w:t>
      </w:r>
      <w:r>
        <w:rPr>
          <w:b w:val="0"/>
          <w:i w:val="0"/>
        </w:rPr>
        <w:t>but</w:t>
      </w:r>
      <w:r>
        <w:rPr>
          <w:b w:val="0"/>
          <w:i w:val="0"/>
        </w:rPr>
        <w:t xml:space="preserve"> </w:t>
      </w:r>
      <w:r>
        <w:rPr>
          <w:b w:val="0"/>
          <w:i w:val="0"/>
        </w:rPr>
        <w:t>this</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make</w:t>
      </w:r>
      <w:r>
        <w:rPr>
          <w:b w:val="0"/>
          <w:i w:val="0"/>
        </w:rPr>
        <w:t xml:space="preserve"> </w:t>
      </w:r>
      <w:r>
        <w:rPr>
          <w:b w:val="0"/>
          <w:i w:val="0"/>
        </w:rPr>
        <w:t>leak</w:t>
      </w:r>
      <w:r>
        <w:rPr>
          <w:b w:val="0"/>
          <w:i w:val="0"/>
        </w:rPr>
        <w:t xml:space="preserve"> </w:t>
      </w:r>
      <w:r>
        <w:rPr>
          <w:b w:val="0"/>
          <w:i w:val="0"/>
        </w:rPr>
        <w:t>detection</w:t>
      </w:r>
      <w:r>
        <w:rPr>
          <w:b w:val="0"/>
          <w:i w:val="0"/>
        </w:rPr>
        <w:t xml:space="preserve"> </w:t>
      </w:r>
      <w:r>
        <w:rPr>
          <w:b w:val="0"/>
          <w:i w:val="0"/>
        </w:rPr>
        <w:t>generally</w:t>
      </w:r>
      <w:r>
        <w:rPr>
          <w:b w:val="0"/>
          <w:i w:val="0"/>
        </w:rPr>
        <w:t xml:space="preserve"> </w:t>
      </w:r>
      <w:r>
        <w:rPr>
          <w:b w:val="0"/>
          <w:i w:val="0"/>
        </w:rPr>
        <w:t>unnecessary</w:t>
      </w:r>
      <w:r>
        <w:rPr>
          <w:b w:val="0"/>
          <w:i w:val="0"/>
        </w:rPr>
        <w:t xml:space="preserve"> </w:t>
      </w:r>
      <w:r>
        <w:rPr>
          <w:b w:val="0"/>
          <w:i w:val="0"/>
        </w:rPr>
        <w:t>in</w:t>
      </w:r>
      <w:r>
        <w:rPr>
          <w:b w:val="0"/>
          <w:i w:val="0"/>
        </w:rPr>
        <w:t xml:space="preserve"> </w:t>
      </w:r>
      <w:r>
        <w:rPr>
          <w:b w:val="0"/>
          <w:i w:val="0"/>
        </w:rPr>
        <w:t>later</w:t>
      </w:r>
      <w:r>
        <w:rPr>
          <w:b w:val="0"/>
          <w:i w:val="0"/>
        </w:rPr>
        <w:t xml:space="preserve"> </w:t>
      </w:r>
      <w:r>
        <w:rPr>
          <w:b w:val="0"/>
          <w:i w:val="0"/>
        </w:rPr>
        <w:t>projects.</w:t>
      </w:r>
    </w:p>
    <w:p>
      <w:r>
        <w:rPr>
          <w:b w:val="0"/>
          <w:i w:val="0"/>
        </w:rPr>
        <w:t>Before</w:t>
      </w:r>
      <w:r>
        <w:rPr>
          <w:b w:val="0"/>
          <w:i w:val="0"/>
        </w:rPr>
        <w:t xml:space="preserve"> </w:t>
      </w:r>
      <w:r>
        <w:rPr>
          <w:b w:val="0"/>
          <w:i w:val="0"/>
        </w:rPr>
        <w:t>adding</w:t>
      </w:r>
      <w:r>
        <w:rPr>
          <w:b w:val="0"/>
          <w:i w:val="0"/>
        </w:rPr>
        <w:t xml:space="preserve"> </w:t>
      </w:r>
      <w:r>
        <w:rPr>
          <w:b w:val="0"/>
          <w:i w:val="0"/>
        </w:rPr>
        <w:t>features,</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replacing</w:t>
      </w:r>
      <w:r>
        <w:rPr>
          <w:b w:val="0"/>
          <w:i w:val="0"/>
        </w:rPr>
        <w:t xml:space="preserve"> </w:t>
      </w:r>
      <w:r>
        <w:rPr>
          <w:b w:val="0"/>
          <w:i w:val="0"/>
        </w:rPr>
        <w:t>the</w:t>
      </w:r>
      <w:r>
        <w:rPr>
          <w:b w:val="0"/>
          <w:i w:val="0"/>
        </w:rPr>
        <w:t xml:space="preserve"> </w:t>
      </w:r>
      <w:r>
        <w:rPr>
          <w:b w:val="0"/>
          <w:i w:val="0"/>
        </w:rPr>
        <w:t>count</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write_at == read_at</w:t>
      </w:r>
      <w:r>
        <w:rPr>
          <w:b w:val="0"/>
          <w:i w:val="0"/>
        </w:rPr>
        <w:t xml:space="preserve"> </w:t>
      </w:r>
      <w:r>
        <w:rPr>
          <w:b w:val="0"/>
          <w:i w:val="0"/>
        </w:rPr>
        <w:t>creates</w:t>
      </w:r>
      <w:r>
        <w:rPr>
          <w:b w:val="0"/>
          <w:i w:val="0"/>
        </w:rPr>
        <w:t xml:space="preserve"> </w:t>
      </w:r>
      <w:r>
        <w:rPr>
          <w:b w:val="0"/>
          <w:i w:val="0"/>
        </w:rPr>
        <w:t>ambiguity</w:t>
      </w:r>
      <w:r>
        <w:rPr>
          <w:b w:val="0"/>
          <w:i w:val="0"/>
        </w:rPr>
        <w:t xml:space="preserve"> </w:t>
      </w:r>
      <w:r>
        <w:rPr>
          <w:b w:val="0"/>
          <w:i w:val="0"/>
        </w:rPr>
        <w:t>between</w:t>
      </w:r>
      <w:r>
        <w:rPr>
          <w:b w:val="0"/>
          <w:i w:val="0"/>
        </w:rPr>
        <w:t xml:space="preserve"> </w:t>
      </w:r>
      <w:r>
        <w:rPr>
          <w:b w:val="0"/>
          <w:i w:val="0"/>
        </w:rPr>
        <w:t>empty</w:t>
      </w:r>
      <w:r>
        <w:rPr>
          <w:b w:val="0"/>
          <w:i w:val="0"/>
        </w:rPr>
        <w:t xml:space="preserve"> </w:t>
      </w:r>
      <w:r>
        <w:rPr>
          <w:b w:val="0"/>
          <w:i w:val="0"/>
        </w:rPr>
        <w:t>and</w:t>
      </w:r>
      <w:r>
        <w:rPr>
          <w:b w:val="0"/>
          <w:i w:val="0"/>
        </w:rPr>
        <w:t xml:space="preserve"> </w:t>
      </w:r>
      <w:r>
        <w:rPr>
          <w:b w:val="0"/>
          <w:i w:val="0"/>
        </w:rPr>
        <w:t>full.</w:t>
      </w:r>
      <w:r>
        <w:rPr>
          <w:b w:val="0"/>
          <w:i w:val="0"/>
        </w:rPr>
        <w:t xml:space="preserve"> </w:t>
      </w:r>
      <w:r>
        <w:rPr>
          <w:b w:val="0"/>
          <w:i w:val="0"/>
        </w:rPr>
        <w:t>Change</w:t>
      </w:r>
      <w:r>
        <w:rPr>
          <w:b w:val="0"/>
          <w:i w:val="0"/>
        </w:rPr>
        <w:t xml:space="preserve"> </w:t>
      </w:r>
      <w:r>
        <w:rPr>
          <w:b w:val="0"/>
          <w:i w:val="0"/>
        </w:rPr>
        <w:t>one</w:t>
      </w:r>
      <w:r>
        <w:rPr>
          <w:b w:val="0"/>
          <w:i w:val="0"/>
        </w:rPr>
        <w:t xml:space="preserve"> </w:t>
      </w:r>
      <w:r>
        <w:rPr>
          <w:b w:val="0"/>
          <w:i w:val="0"/>
        </w:rPr>
        <w:t>loop</w:t>
      </w:r>
      <w:r>
        <w:rPr>
          <w:b w:val="0"/>
          <w:i w:val="0"/>
        </w:rPr>
        <w:t xml:space="preserve"> </w:t>
      </w:r>
      <w:r>
        <w:rPr>
          <w:b w:val="0"/>
          <w:i w:val="0"/>
        </w:rPr>
        <w:t>boundary</w:t>
      </w:r>
      <w:r>
        <w:rPr>
          <w:b w:val="0"/>
          <w:i w:val="0"/>
        </w:rPr>
        <w:t xml:space="preserve"> </w:t>
      </w:r>
      <w:r>
        <w:rPr>
          <w:b w:val="0"/>
          <w:i w:val="0"/>
        </w:rPr>
        <w:t>locally,</w:t>
      </w:r>
      <w:r>
        <w:rPr>
          <w:b w:val="0"/>
          <w:i w:val="0"/>
        </w:rPr>
        <w:t xml:space="preserve"> </w:t>
      </w:r>
      <w:r>
        <w:rPr>
          <w:b w:val="0"/>
          <w:i w:val="0"/>
        </w:rPr>
        <w:t>show</w:t>
      </w:r>
      <w:r>
        <w:rPr>
          <w:b w:val="0"/>
          <w:i w:val="0"/>
        </w:rPr>
        <w:t xml:space="preserve"> </w:t>
      </w:r>
      <w:r>
        <w:rPr>
          <w:b w:val="0"/>
          <w:i w:val="0"/>
        </w:rPr>
        <w:t>the</w:t>
      </w:r>
      <w:r>
        <w:rPr>
          <w:b w:val="0"/>
          <w:i w:val="0"/>
        </w:rPr>
        <w:t xml:space="preserve"> </w:t>
      </w:r>
      <w:r>
        <w:rPr>
          <w:b w:val="0"/>
          <w:i w:val="0"/>
        </w:rPr>
        <w:t>failing</w:t>
      </w:r>
      <w:r>
        <w:rPr>
          <w:b w:val="0"/>
          <w:i w:val="0"/>
        </w:rPr>
        <w:t xml:space="preserve"> </w:t>
      </w:r>
      <w:r>
        <w:rPr>
          <w:b w:val="0"/>
          <w:i w:val="0"/>
        </w:rPr>
        <w:t>test,</w:t>
      </w:r>
      <w:r>
        <w:rPr>
          <w:b w:val="0"/>
          <w:i w:val="0"/>
        </w:rPr>
        <w:t xml:space="preserve"> </w:t>
      </w:r>
      <w:r>
        <w:rPr>
          <w:b w:val="0"/>
          <w:i w:val="0"/>
        </w:rPr>
        <w:t>and</w:t>
      </w:r>
      <w:r>
        <w:rPr>
          <w:b w:val="0"/>
          <w:i w:val="0"/>
        </w:rPr>
        <w:t xml:space="preserve"> </w:t>
      </w:r>
      <w:r>
        <w:rPr>
          <w:b w:val="0"/>
          <w:i w:val="0"/>
        </w:rPr>
        <w:t>restore</w:t>
      </w:r>
      <w:r>
        <w:rPr>
          <w:b w:val="0"/>
          <w:i w:val="0"/>
        </w:rPr>
        <w:t xml:space="preserve"> </w:t>
      </w:r>
      <w:r>
        <w:rPr>
          <w:b w:val="0"/>
          <w:i w:val="0"/>
        </w:rPr>
        <w:t>it.</w:t>
      </w:r>
      <w:r>
        <w:rPr>
          <w:b w:val="0"/>
          <w:i w:val="0"/>
        </w:rPr>
        <w:t xml:space="preserve"> </w:t>
      </w:r>
      <w:r>
        <w:rPr>
          <w:rFonts w:ascii="DejaVu Sans Mono" w:hAnsi="DejaVu Sans Mono" w:eastAsia="DejaVu Sans Mono" w:cs="DejaVu Sans Mono"/>
          <w:b w:val="0"/>
          <w:i w:val="0"/>
          <w:sz w:val="19"/>
        </w:rPr>
        <w:t>make clean</w:t>
      </w:r>
      <w:r>
        <w:rPr>
          <w:b w:val="0"/>
          <w:i w:val="0"/>
        </w:rPr>
        <w:t xml:space="preserve"> </w:t>
      </w:r>
      <w:r>
        <w:rPr>
          <w:b w:val="0"/>
          <w:i w:val="0"/>
        </w:rPr>
        <w:t>removes</w:t>
      </w:r>
      <w:r>
        <w:rPr>
          <w:b w:val="0"/>
          <w:i w:val="0"/>
        </w:rPr>
        <w:t xml:space="preserve"> </w:t>
      </w:r>
      <w:r>
        <w:rPr>
          <w:b w:val="0"/>
          <w:i w:val="0"/>
        </w:rPr>
        <w:t>only</w:t>
      </w:r>
      <w:r>
        <w:rPr>
          <w:b w:val="0"/>
          <w:i w:val="0"/>
        </w:rPr>
        <w:t xml:space="preserve"> </w:t>
      </w:r>
      <w:r>
        <w:rPr>
          <w:b w:val="0"/>
          <w:i w:val="0"/>
        </w:rPr>
        <w:t>this</w:t>
      </w:r>
      <w:r>
        <w:rPr>
          <w:b w:val="0"/>
          <w:i w:val="0"/>
        </w:rPr>
        <w:t xml:space="preserve"> </w:t>
      </w:r>
      <w:r>
        <w:rPr>
          <w:b w:val="0"/>
          <w:i w:val="0"/>
        </w:rPr>
        <w:t>project's</w:t>
      </w:r>
      <w:r>
        <w:rPr>
          <w:b w:val="0"/>
          <w:i w:val="0"/>
        </w:rPr>
        <w:t xml:space="preserve"> </w:t>
      </w:r>
      <w:r>
        <w:rPr>
          <w:b w:val="0"/>
          <w:i w:val="0"/>
        </w:rPr>
        <w:t>build</w:t>
      </w:r>
      <w:r>
        <w:rPr>
          <w:b w:val="0"/>
          <w:i w:val="0"/>
        </w:rPr>
        <w:t xml:space="preserve"> </w:t>
      </w:r>
      <w:r>
        <w:rPr>
          <w:b w:val="0"/>
          <w:i w:val="0"/>
        </w:rPr>
        <w:t>directory.</w:t>
      </w:r>
    </w:p>
    <w:p>
      <w:pPr>
        <w:pStyle w:val="Heading3"/>
      </w:pPr>
      <w:r>
        <w:rPr>
          <w:color w:val="000000"/>
        </w:rPr>
        <w:t>Troubleshooting and limitations</w:t>
      </w:r>
    </w:p>
    <w:p>
      <w:r>
        <w:rPr>
          <w:b w:val="0"/>
          <w:i w:val="0"/>
        </w:rPr>
        <w:t>A</w:t>
      </w:r>
      <w:r>
        <w:rPr>
          <w:b w:val="0"/>
          <w:i w:val="0"/>
        </w:rPr>
        <w:t xml:space="preserve"> </w:t>
      </w:r>
      <w:r>
        <w:rPr>
          <w:b w:val="0"/>
          <w:i w:val="0"/>
        </w:rPr>
        <w:t>CRC</w:t>
      </w:r>
      <w:r>
        <w:rPr>
          <w:b w:val="0"/>
          <w:i w:val="0"/>
        </w:rPr>
        <w:t xml:space="preserve"> </w:t>
      </w:r>
      <w:r>
        <w:rPr>
          <w:b w:val="0"/>
          <w:i w:val="0"/>
        </w:rPr>
        <w:t>mismatch</w:t>
      </w:r>
      <w:r>
        <w:rPr>
          <w:b w:val="0"/>
          <w:i w:val="0"/>
        </w:rPr>
        <w:t xml:space="preserve"> </w:t>
      </w:r>
      <w:r>
        <w:rPr>
          <w:b w:val="0"/>
          <w:i w:val="0"/>
        </w:rPr>
        <w:t>often</w:t>
      </w:r>
      <w:r>
        <w:rPr>
          <w:b w:val="0"/>
          <w:i w:val="0"/>
        </w:rPr>
        <w:t xml:space="preserve"> </w:t>
      </w:r>
      <w:r>
        <w:rPr>
          <w:b w:val="0"/>
          <w:i w:val="0"/>
        </w:rPr>
        <w:t>comes</w:t>
      </w:r>
      <w:r>
        <w:rPr>
          <w:b w:val="0"/>
          <w:i w:val="0"/>
        </w:rPr>
        <w:t xml:space="preserve"> </w:t>
      </w:r>
      <w:r>
        <w:rPr>
          <w:b w:val="0"/>
          <w:i w:val="0"/>
        </w:rPr>
        <w:t>from</w:t>
      </w:r>
      <w:r>
        <w:rPr>
          <w:b w:val="0"/>
          <w:i w:val="0"/>
        </w:rPr>
        <w:t xml:space="preserve"> </w:t>
      </w:r>
      <w:r>
        <w:rPr>
          <w:b w:val="0"/>
          <w:i w:val="0"/>
        </w:rPr>
        <w:t>including</w:t>
      </w:r>
      <w:r>
        <w:rPr>
          <w:b w:val="0"/>
          <w:i w:val="0"/>
        </w:rPr>
        <w:t xml:space="preserve"> </w:t>
      </w:r>
      <w:r>
        <w:rPr>
          <w:b w:val="0"/>
          <w:i w:val="0"/>
        </w:rPr>
        <w:t>sync</w:t>
      </w:r>
      <w:r>
        <w:rPr>
          <w:b w:val="0"/>
          <w:i w:val="0"/>
        </w:rPr>
        <w:t xml:space="preserve"> </w:t>
      </w:r>
      <w:r>
        <w:rPr>
          <w:b w:val="0"/>
          <w:i w:val="0"/>
        </w:rPr>
        <w:t>bytes,</w:t>
      </w:r>
      <w:r>
        <w:rPr>
          <w:b w:val="0"/>
          <w:i w:val="0"/>
        </w:rPr>
        <w:t xml:space="preserve"> </w:t>
      </w:r>
      <w:r>
        <w:rPr>
          <w:b w:val="0"/>
          <w:i w:val="0"/>
        </w:rPr>
        <w:t>using</w:t>
      </w:r>
      <w:r>
        <w:rPr>
          <w:b w:val="0"/>
          <w:i w:val="0"/>
        </w:rPr>
        <w:t xml:space="preserve"> </w:t>
      </w:r>
      <w:r>
        <w:rPr>
          <w:b w:val="0"/>
          <w:i w:val="0"/>
        </w:rPr>
        <w:t>little-endian</w:t>
      </w:r>
      <w:r>
        <w:rPr>
          <w:b w:val="0"/>
          <w:i w:val="0"/>
        </w:rPr>
        <w:t xml:space="preserve"> </w:t>
      </w:r>
      <w:r>
        <w:rPr>
          <w:b w:val="0"/>
          <w:i w:val="0"/>
        </w:rPr>
        <w:t>CRC</w:t>
      </w:r>
      <w:r>
        <w:rPr>
          <w:b w:val="0"/>
          <w:i w:val="0"/>
        </w:rPr>
        <w:t xml:space="preserve"> </w:t>
      </w:r>
      <w:r>
        <w:rPr>
          <w:b w:val="0"/>
          <w:i w:val="0"/>
        </w:rPr>
        <w:t>storage,</w:t>
      </w:r>
      <w:r>
        <w:rPr>
          <w:b w:val="0"/>
          <w:i w:val="0"/>
        </w:rPr>
        <w:t xml:space="preserve"> </w:t>
      </w:r>
      <w:r>
        <w:rPr>
          <w:b w:val="0"/>
          <w:i w:val="0"/>
        </w:rPr>
        <w:t>or</w:t>
      </w:r>
      <w:r>
        <w:rPr>
          <w:b w:val="0"/>
          <w:i w:val="0"/>
        </w:rPr>
        <w:t xml:space="preserve"> </w:t>
      </w:r>
      <w:r>
        <w:rPr>
          <w:b w:val="0"/>
          <w:i w:val="0"/>
        </w:rPr>
        <w:t>applying</w:t>
      </w:r>
      <w:r>
        <w:rPr>
          <w:b w:val="0"/>
          <w:i w:val="0"/>
        </w:rPr>
        <w:t xml:space="preserve"> </w:t>
      </w:r>
      <w:r>
        <w:rPr>
          <w:b w:val="0"/>
          <w:i w:val="0"/>
        </w:rPr>
        <w:t>reflection</w:t>
      </w:r>
      <w:r>
        <w:rPr>
          <w:b w:val="0"/>
          <w:i w:val="0"/>
        </w:rPr>
        <w:t xml:space="preserve"> </w:t>
      </w:r>
      <w:r>
        <w:rPr>
          <w:b w:val="0"/>
          <w:i w:val="0"/>
        </w:rPr>
        <w:t>accidentally.</w:t>
      </w:r>
      <w:r>
        <w:rPr>
          <w:b w:val="0"/>
          <w:i w:val="0"/>
        </w:rPr>
        <w:t xml:space="preserve"> </w:t>
      </w:r>
      <w:r>
        <w:rPr>
          <w:b w:val="0"/>
          <w:i w:val="0"/>
        </w:rPr>
        <w:t>An</w:t>
      </w:r>
      <w:r>
        <w:rPr>
          <w:b w:val="0"/>
          <w:i w:val="0"/>
        </w:rPr>
        <w:t xml:space="preserve"> </w:t>
      </w:r>
      <w:r>
        <w:rPr>
          <w:b w:val="0"/>
          <w:i w:val="0"/>
        </w:rPr>
        <w:t>off-by-one</w:t>
      </w:r>
      <w:r>
        <w:rPr>
          <w:b w:val="0"/>
          <w:i w:val="0"/>
        </w:rPr>
        <w:t xml:space="preserve"> </w:t>
      </w:r>
      <w:r>
        <w:rPr>
          <w:b w:val="0"/>
          <w:i w:val="0"/>
        </w:rPr>
        <w:t>bug</w:t>
      </w:r>
      <w:r>
        <w:rPr>
          <w:b w:val="0"/>
          <w:i w:val="0"/>
        </w:rPr>
        <w:t xml:space="preserve"> </w:t>
      </w:r>
      <w:r>
        <w:rPr>
          <w:b w:val="0"/>
          <w:i w:val="0"/>
        </w:rPr>
        <w:t>at</w:t>
      </w:r>
      <w:r>
        <w:rPr>
          <w:b w:val="0"/>
          <w:i w:val="0"/>
        </w:rPr>
        <w:t xml:space="preserve"> </w:t>
      </w:r>
      <w:r>
        <w:rPr>
          <w:b w:val="0"/>
          <w:i w:val="0"/>
        </w:rPr>
        <w:t>length</w:t>
      </w:r>
      <w:r>
        <w:rPr>
          <w:b w:val="0"/>
          <w:i w:val="0"/>
        </w:rPr>
        <w:t xml:space="preserve"> </w:t>
      </w:r>
      <w:r>
        <w:rPr>
          <w:b w:val="0"/>
          <w:i w:val="0"/>
        </w:rPr>
        <w:t>128</w:t>
      </w:r>
      <w:r>
        <w:rPr>
          <w:b w:val="0"/>
          <w:i w:val="0"/>
        </w:rPr>
        <w:t xml:space="preserve"> </w:t>
      </w:r>
      <w:r>
        <w:rPr>
          <w:b w:val="0"/>
          <w:i w:val="0"/>
        </w:rPr>
        <w:t>should</w:t>
      </w:r>
      <w:r>
        <w:rPr>
          <w:b w:val="0"/>
          <w:i w:val="0"/>
        </w:rPr>
        <w:t xml:space="preserve"> </w:t>
      </w:r>
      <w:r>
        <w:rPr>
          <w:b w:val="0"/>
          <w:i w:val="0"/>
        </w:rPr>
        <w:t>be</w:t>
      </w:r>
      <w:r>
        <w:rPr>
          <w:b w:val="0"/>
          <w:i w:val="0"/>
        </w:rPr>
        <w:t xml:space="preserve"> </w:t>
      </w:r>
      <w:r>
        <w:rPr>
          <w:b w:val="0"/>
          <w:i w:val="0"/>
        </w:rPr>
        <w:t>investigated</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byte</w:t>
      </w:r>
      <w:r>
        <w:rPr>
          <w:b w:val="0"/>
          <w:i w:val="0"/>
        </w:rPr>
        <w:t xml:space="preserve"> </w:t>
      </w:r>
      <w:r>
        <w:rPr>
          <w:b w:val="0"/>
          <w:i w:val="0"/>
        </w:rPr>
        <w:t>count</w:t>
      </w:r>
      <w:r>
        <w:rPr>
          <w:b w:val="0"/>
          <w:i w:val="0"/>
        </w:rPr>
        <w:t xml:space="preserve"> </w:t>
      </w:r>
      <w:r>
        <w:rPr>
          <w:rFonts w:ascii="DejaVu Sans Mono" w:hAnsi="DejaVu Sans Mono" w:eastAsia="DejaVu Sans Mono" w:cs="DejaVu Sans Mono"/>
          <w:b w:val="0"/>
          <w:i w:val="0"/>
          <w:sz w:val="19"/>
        </w:rPr>
        <w:t>8 + payload + 2</w:t>
      </w:r>
      <w:r>
        <w:rPr>
          <w:b w:val="0"/>
          <w:i w:val="0"/>
        </w:rPr>
        <w:t>.</w:t>
      </w:r>
      <w:r>
        <w:rPr>
          <w:b w:val="0"/>
          <w:i w:val="0"/>
        </w:rPr>
        <w:t xml:space="preserve"> </w:t>
      </w:r>
      <w:r>
        <w:rPr>
          <w:b w:val="0"/>
          <w:i w:val="0"/>
        </w:rPr>
        <w:t>Sanitizers</w:t>
      </w:r>
      <w:r>
        <w:rPr>
          <w:b w:val="0"/>
          <w:i w:val="0"/>
        </w:rPr>
        <w:t xml:space="preserve"> </w:t>
      </w:r>
      <w:r>
        <w:rPr>
          <w:b w:val="0"/>
          <w:i w:val="0"/>
        </w:rPr>
        <w:t>cannot</w:t>
      </w:r>
      <w:r>
        <w:rPr>
          <w:b w:val="0"/>
          <w:i w:val="0"/>
        </w:rPr>
        <w:t xml:space="preserve"> </w:t>
      </w:r>
      <w:r>
        <w:rPr>
          <w:b w:val="0"/>
          <w:i w:val="0"/>
        </w:rPr>
        <w:t>prove</w:t>
      </w:r>
      <w:r>
        <w:rPr>
          <w:b w:val="0"/>
          <w:i w:val="0"/>
        </w:rPr>
        <w:t xml:space="preserve"> </w:t>
      </w:r>
      <w:r>
        <w:rPr>
          <w:b w:val="0"/>
          <w:i w:val="0"/>
        </w:rPr>
        <w:t>correct</w:t>
      </w:r>
      <w:r>
        <w:rPr>
          <w:b w:val="0"/>
          <w:i w:val="0"/>
        </w:rPr>
        <w:t xml:space="preserve"> </w:t>
      </w:r>
      <w:r>
        <w:rPr>
          <w:b w:val="0"/>
          <w:i w:val="0"/>
        </w:rPr>
        <w:t>synchronization</w:t>
      </w:r>
      <w:r>
        <w:rPr>
          <w:b w:val="0"/>
          <w:i w:val="0"/>
        </w:rPr>
        <w:t xml:space="preserve"> </w:t>
      </w:r>
      <w:r>
        <w:rPr>
          <w:b w:val="0"/>
          <w:i w:val="0"/>
        </w:rPr>
        <w:t>or</w:t>
      </w:r>
      <w:r>
        <w:rPr>
          <w:b w:val="0"/>
          <w:i w:val="0"/>
        </w:rPr>
        <w:t xml:space="preserve"> </w:t>
      </w:r>
      <w:r>
        <w:rPr>
          <w:b w:val="0"/>
          <w:i w:val="0"/>
        </w:rPr>
        <w:t>correct</w:t>
      </w:r>
      <w:r>
        <w:rPr>
          <w:b w:val="0"/>
          <w:i w:val="0"/>
        </w:rPr>
        <w:t xml:space="preserve"> </w:t>
      </w:r>
      <w:r>
        <w:rPr>
          <w:b w:val="0"/>
          <w:i w:val="0"/>
        </w:rPr>
        <w:t>hardware</w:t>
      </w:r>
      <w:r>
        <w:rPr>
          <w:b w:val="0"/>
          <w:i w:val="0"/>
        </w:rPr>
        <w:t xml:space="preserve"> </w:t>
      </w:r>
      <w:r>
        <w:rPr>
          <w:b w:val="0"/>
          <w:i w:val="0"/>
        </w:rPr>
        <w:t>register</w:t>
      </w:r>
      <w:r>
        <w:rPr>
          <w:b w:val="0"/>
          <w:i w:val="0"/>
        </w:rPr>
        <w:t xml:space="preserve"> </w:t>
      </w:r>
      <w:r>
        <w:rPr>
          <w:b w:val="0"/>
          <w:i w:val="0"/>
        </w:rPr>
        <w:t>behavior.</w:t>
      </w:r>
      <w:r>
        <w:rPr>
          <w:b w:val="0"/>
          <w:i w:val="0"/>
        </w:rPr>
        <w:t xml:space="preserve"> </w:t>
      </w:r>
      <w:r>
        <w:rPr>
          <w:b w:val="0"/>
          <w:i w:val="0"/>
        </w:rPr>
        <w:t>This</w:t>
      </w:r>
      <w:r>
        <w:rPr>
          <w:b w:val="0"/>
          <w:i w:val="0"/>
        </w:rPr>
        <w:t xml:space="preserve"> </w:t>
      </w:r>
      <w:r>
        <w:rPr>
          <w:b w:val="0"/>
          <w:i w:val="0"/>
        </w:rPr>
        <w:t>library</w:t>
      </w:r>
      <w:r>
        <w:rPr>
          <w:b w:val="0"/>
          <w:i w:val="0"/>
        </w:rPr>
        <w:t xml:space="preserve"> </w:t>
      </w:r>
      <w:r>
        <w:rPr>
          <w:b w:val="0"/>
          <w:i w:val="0"/>
        </w:rPr>
        <w:t>deliberately</w:t>
      </w:r>
      <w:r>
        <w:rPr>
          <w:b w:val="0"/>
          <w:i w:val="0"/>
        </w:rPr>
        <w:t xml:space="preserve"> </w:t>
      </w:r>
      <w:r>
        <w:rPr>
          <w:b w:val="0"/>
          <w:i w:val="0"/>
        </w:rPr>
        <w:t>supplies</w:t>
      </w:r>
      <w:r>
        <w:rPr>
          <w:b w:val="0"/>
          <w:i w:val="0"/>
        </w:rPr>
        <w:t xml:space="preserve"> </w:t>
      </w:r>
      <w:r>
        <w:rPr>
          <w:b w:val="0"/>
          <w:i w:val="0"/>
        </w:rPr>
        <w:t>no</w:t>
      </w:r>
      <w:r>
        <w:rPr>
          <w:b w:val="0"/>
          <w:i w:val="0"/>
        </w:rPr>
        <w:t xml:space="preserve"> </w:t>
      </w:r>
      <w:r>
        <w:rPr>
          <w:b w:val="0"/>
          <w:i w:val="0"/>
        </w:rPr>
        <w:t>lock-free</w:t>
      </w:r>
      <w:r>
        <w:rPr>
          <w:b w:val="0"/>
          <w:i w:val="0"/>
        </w:rPr>
        <w:t xml:space="preserve"> </w:t>
      </w:r>
      <w:r>
        <w:rPr>
          <w:b w:val="0"/>
          <w:i w:val="0"/>
        </w:rPr>
        <w:t>guarantee,</w:t>
      </w:r>
      <w:r>
        <w:rPr>
          <w:b w:val="0"/>
          <w:i w:val="0"/>
        </w:rPr>
        <w:t xml:space="preserve"> </w:t>
      </w:r>
      <w:r>
        <w:rPr>
          <w:b w:val="0"/>
          <w:i w:val="0"/>
        </w:rPr>
        <w:t>allocator,</w:t>
      </w:r>
      <w:r>
        <w:rPr>
          <w:b w:val="0"/>
          <w:i w:val="0"/>
        </w:rPr>
        <w:t xml:space="preserve"> </w:t>
      </w:r>
      <w:r>
        <w:rPr>
          <w:b w:val="0"/>
          <w:i w:val="0"/>
        </w:rPr>
        <w:t>retransmission,</w:t>
      </w:r>
      <w:r>
        <w:rPr>
          <w:b w:val="0"/>
          <w:i w:val="0"/>
        </w:rPr>
        <w:t xml:space="preserve"> </w:t>
      </w:r>
      <w:r>
        <w:rPr>
          <w:b w:val="0"/>
          <w:i w:val="0"/>
        </w:rPr>
        <w:t>or</w:t>
      </w:r>
      <w:r>
        <w:rPr>
          <w:b w:val="0"/>
          <w:i w:val="0"/>
        </w:rPr>
        <w:t xml:space="preserve"> </w:t>
      </w:r>
      <w:r>
        <w:rPr>
          <w:b w:val="0"/>
          <w:i w:val="0"/>
        </w:rPr>
        <w:t>cryptographic</w:t>
      </w:r>
      <w:r>
        <w:rPr>
          <w:b w:val="0"/>
          <w:i w:val="0"/>
        </w:rPr>
        <w:t xml:space="preserve"> </w:t>
      </w:r>
      <w:r>
        <w:rPr>
          <w:b w:val="0"/>
          <w:i w:val="0"/>
        </w:rPr>
        <w:t>protection.</w:t>
      </w:r>
    </w:p>
    <w:p>
      <w:pPr>
        <w:pStyle w:val="Heading3"/>
      </w:pPr>
      <w:r>
        <w:rPr>
          <w:color w:val="000000"/>
        </w:rPr>
        <w:t>Demonstration and interview defense</w:t>
      </w:r>
    </w:p>
    <w:p>
      <w:r>
        <w:rPr>
          <w:b w:val="0"/>
          <w:i w:val="0"/>
        </w:rPr>
        <w:t>Demonstrate</w:t>
      </w:r>
      <w:r>
        <w:rPr>
          <w:b w:val="0"/>
          <w:i w:val="0"/>
        </w:rPr>
        <w:t xml:space="preserve"> </w:t>
      </w:r>
      <w:r>
        <w:rPr>
          <w:b w:val="0"/>
          <w:i w:val="0"/>
        </w:rPr>
        <w:t>a</w:t>
      </w:r>
      <w:r>
        <w:rPr>
          <w:b w:val="0"/>
          <w:i w:val="0"/>
        </w:rPr>
        <w:t xml:space="preserve"> </w:t>
      </w:r>
      <w:r>
        <w:rPr>
          <w:b w:val="0"/>
          <w:i w:val="0"/>
        </w:rPr>
        <w:t>passing</w:t>
      </w:r>
      <w:r>
        <w:rPr>
          <w:b w:val="0"/>
          <w:i w:val="0"/>
        </w:rPr>
        <w:t xml:space="preserve"> </w:t>
      </w:r>
      <w:r>
        <w:rPr>
          <w:b w:val="0"/>
          <w:i w:val="0"/>
        </w:rPr>
        <w:t>boundary</w:t>
      </w:r>
      <w:r>
        <w:rPr>
          <w:b w:val="0"/>
          <w:i w:val="0"/>
        </w:rPr>
        <w:t xml:space="preserve"> </w:t>
      </w:r>
      <w:r>
        <w:rPr>
          <w:b w:val="0"/>
          <w:i w:val="0"/>
        </w:rPr>
        <w:t>test,</w:t>
      </w:r>
      <w:r>
        <w:rPr>
          <w:b w:val="0"/>
          <w:i w:val="0"/>
        </w:rPr>
        <w:t xml:space="preserve"> </w:t>
      </w:r>
      <w:r>
        <w:rPr>
          <w:b w:val="0"/>
          <w:i w:val="0"/>
        </w:rPr>
        <w:t>a</w:t>
      </w:r>
      <w:r>
        <w:rPr>
          <w:b w:val="0"/>
          <w:i w:val="0"/>
        </w:rPr>
        <w:t xml:space="preserve"> </w:t>
      </w:r>
      <w:r>
        <w:rPr>
          <w:b w:val="0"/>
          <w:i w:val="0"/>
        </w:rPr>
        <w:t>rejected</w:t>
      </w:r>
      <w:r>
        <w:rPr>
          <w:b w:val="0"/>
          <w:i w:val="0"/>
        </w:rPr>
        <w:t xml:space="preserve"> </w:t>
      </w:r>
      <w:r>
        <w:rPr>
          <w:b w:val="0"/>
          <w:i w:val="0"/>
        </w:rPr>
        <w:t>corrupted</w:t>
      </w:r>
      <w:r>
        <w:rPr>
          <w:b w:val="0"/>
          <w:i w:val="0"/>
        </w:rPr>
        <w:t xml:space="preserve"> </w:t>
      </w:r>
      <w:r>
        <w:rPr>
          <w:b w:val="0"/>
          <w:i w:val="0"/>
        </w:rPr>
        <w:t>frame,</w:t>
      </w:r>
      <w:r>
        <w:rPr>
          <w:b w:val="0"/>
          <w:i w:val="0"/>
        </w:rPr>
        <w:t xml:space="preserve"> </w:t>
      </w:r>
      <w:r>
        <w:rPr>
          <w:b w:val="0"/>
          <w:i w:val="0"/>
        </w:rPr>
        <w:t>and</w:t>
      </w:r>
      <w:r>
        <w:rPr>
          <w:b w:val="0"/>
          <w:i w:val="0"/>
        </w:rPr>
        <w:t xml:space="preserve"> </w:t>
      </w:r>
      <w:r>
        <w:rPr>
          <w:b w:val="0"/>
          <w:i w:val="0"/>
        </w:rPr>
        <w:t>successful</w:t>
      </w:r>
      <w:r>
        <w:rPr>
          <w:b w:val="0"/>
          <w:i w:val="0"/>
        </w:rPr>
        <w:t xml:space="preserve"> </w:t>
      </w:r>
      <w:r>
        <w:rPr>
          <w:b w:val="0"/>
          <w:i w:val="0"/>
        </w:rPr>
        <w:t>recovery</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B03</w:t>
      </w:r>
      <w:r>
        <w:rPr>
          <w:b w:val="0"/>
          <w:i w:val="0"/>
        </w:rPr>
        <w:t xml:space="preserve"> </w:t>
      </w:r>
      <w:r>
        <w:rPr>
          <w:b w:val="0"/>
          <w:i w:val="0"/>
        </w:rPr>
        <w:t>stream</w:t>
      </w:r>
      <w:r>
        <w:rPr>
          <w:b w:val="0"/>
          <w:i w:val="0"/>
        </w:rPr>
        <w:t xml:space="preserve"> </w:t>
      </w:r>
      <w:r>
        <w:rPr>
          <w:b w:val="0"/>
          <w:i w:val="0"/>
        </w:rPr>
        <w:t>receiver.</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unsigned</w:t>
      </w:r>
      <w:r>
        <w:rPr>
          <w:b w:val="0"/>
          <w:i w:val="0"/>
        </w:rPr>
        <w:t xml:space="preserve"> </w:t>
      </w:r>
      <w:r>
        <w:rPr>
          <w:b w:val="0"/>
          <w:i w:val="0"/>
        </w:rPr>
        <w:t>shifts</w:t>
      </w:r>
      <w:r>
        <w:rPr>
          <w:b w:val="0"/>
          <w:i w:val="0"/>
        </w:rPr>
        <w:t xml:space="preserve"> </w:t>
      </w:r>
      <w:r>
        <w:rPr>
          <w:b w:val="0"/>
          <w:i w:val="0"/>
        </w:rPr>
        <w:t>need</w:t>
      </w:r>
      <w:r>
        <w:rPr>
          <w:b w:val="0"/>
          <w:i w:val="0"/>
        </w:rPr>
        <w:t xml:space="preserve"> </w:t>
      </w:r>
      <w:r>
        <w:rPr>
          <w:b w:val="0"/>
          <w:i w:val="0"/>
        </w:rPr>
        <w:t>range</w:t>
      </w:r>
      <w:r>
        <w:rPr>
          <w:b w:val="0"/>
          <w:i w:val="0"/>
        </w:rPr>
        <w:t xml:space="preserve"> </w:t>
      </w:r>
      <w:r>
        <w:rPr>
          <w:b w:val="0"/>
          <w:i w:val="0"/>
        </w:rPr>
        <w:t>checks,</w:t>
      </w:r>
      <w:r>
        <w:rPr>
          <w:b w:val="0"/>
          <w:i w:val="0"/>
        </w:rPr>
        <w:t xml:space="preserve"> </w:t>
      </w:r>
      <w:r>
        <w:rPr>
          <w:b w:val="0"/>
          <w:i w:val="0"/>
        </w:rPr>
        <w:t>why</w:t>
      </w:r>
      <w:r>
        <w:rPr>
          <w:b w:val="0"/>
          <w:i w:val="0"/>
        </w:rPr>
        <w:t xml:space="preserve"> </w:t>
      </w:r>
      <w:r>
        <w:rPr>
          <w:b w:val="0"/>
          <w:i w:val="0"/>
        </w:rPr>
        <w:t>C</w:t>
      </w:r>
      <w:r>
        <w:rPr>
          <w:b w:val="0"/>
          <w:i w:val="0"/>
        </w:rPr>
        <w:t xml:space="preserve"> </w:t>
      </w:r>
      <w:r>
        <w:rPr>
          <w:b w:val="0"/>
          <w:i w:val="0"/>
        </w:rPr>
        <w:t>structure</w:t>
      </w:r>
      <w:r>
        <w:rPr>
          <w:b w:val="0"/>
          <w:i w:val="0"/>
        </w:rPr>
        <w:t xml:space="preserve"> </w:t>
      </w:r>
      <w:r>
        <w:rPr>
          <w:b w:val="0"/>
          <w:i w:val="0"/>
        </w:rPr>
        <w:t>padding</w:t>
      </w:r>
      <w:r>
        <w:rPr>
          <w:b w:val="0"/>
          <w:i w:val="0"/>
        </w:rPr>
        <w:t xml:space="preserve"> </w:t>
      </w:r>
      <w:r>
        <w:rPr>
          <w:b w:val="0"/>
          <w:i w:val="0"/>
        </w:rPr>
        <w:t>is</w:t>
      </w:r>
      <w:r>
        <w:rPr>
          <w:b w:val="0"/>
          <w:i w:val="0"/>
        </w:rPr>
        <w:t xml:space="preserve"> </w:t>
      </w:r>
      <w:r>
        <w:rPr>
          <w:b w:val="0"/>
          <w:i w:val="0"/>
        </w:rPr>
        <w:t>unsuitable</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wire</w:t>
      </w:r>
      <w:r>
        <w:rPr>
          <w:b w:val="0"/>
          <w:i w:val="0"/>
        </w:rPr>
        <w:t xml:space="preserve"> </w:t>
      </w:r>
      <w:r>
        <w:rPr>
          <w:b w:val="0"/>
          <w:i w:val="0"/>
        </w:rPr>
        <w:t>format,</w:t>
      </w:r>
      <w:r>
        <w:rPr>
          <w:b w:val="0"/>
          <w:i w:val="0"/>
        </w:rPr>
        <w:t xml:space="preserve"> </w:t>
      </w:r>
      <w:r>
        <w:rPr>
          <w:b w:val="0"/>
          <w:i w:val="0"/>
        </w:rPr>
        <w:t>and</w:t>
      </w:r>
      <w:r>
        <w:rPr>
          <w:b w:val="0"/>
          <w:i w:val="0"/>
        </w:rPr>
        <w:t xml:space="preserve"> </w:t>
      </w:r>
      <w:r>
        <w:rPr>
          <w:b w:val="0"/>
          <w:i w:val="0"/>
        </w:rPr>
        <w:t>who</w:t>
      </w:r>
      <w:r>
        <w:rPr>
          <w:b w:val="0"/>
          <w:i w:val="0"/>
        </w:rPr>
        <w:t xml:space="preserve"> </w:t>
      </w:r>
      <w:r>
        <w:rPr>
          <w:b w:val="0"/>
          <w:i w:val="0"/>
        </w:rPr>
        <w:t>owns</w:t>
      </w:r>
      <w:r>
        <w:rPr>
          <w:b w:val="0"/>
          <w:i w:val="0"/>
        </w:rPr>
        <w:t xml:space="preserve"> </w:t>
      </w:r>
      <w:r>
        <w:rPr>
          <w:b w:val="0"/>
          <w:i w:val="0"/>
        </w:rPr>
        <w:t>each</w:t>
      </w:r>
      <w:r>
        <w:rPr>
          <w:b w:val="0"/>
          <w:i w:val="0"/>
        </w:rPr>
        <w:t xml:space="preserve"> </w:t>
      </w:r>
      <w:r>
        <w:rPr>
          <w:b w:val="0"/>
          <w:i w:val="0"/>
        </w:rPr>
        <w:t>buffer.</w:t>
      </w:r>
      <w:r>
        <w:rPr>
          <w:b w:val="0"/>
          <w:i w:val="0"/>
        </w:rPr>
        <w:t xml:space="preserve"> </w:t>
      </w:r>
      <w:r>
        <w:rPr>
          <w:b w:val="0"/>
          <w:i w:val="0"/>
        </w:rPr>
        <w:t>A</w:t>
      </w:r>
      <w:r>
        <w:rPr>
          <w:b w:val="0"/>
          <w:i w:val="0"/>
        </w:rPr>
        <w:t xml:space="preserve"> </w:t>
      </w:r>
      <w:r>
        <w:rPr>
          <w:b w:val="0"/>
          <w:i w:val="0"/>
        </w:rPr>
        <w:t>truthful</w:t>
      </w:r>
      <w:r>
        <w:rPr>
          <w:b w:val="0"/>
          <w:i w:val="0"/>
        </w:rPr>
        <w:t xml:space="preserve"> </w:t>
      </w:r>
      <w:r>
        <w:rPr>
          <w:b w:val="0"/>
          <w:i w:val="0"/>
        </w:rPr>
        <w:t>portfolio</w:t>
      </w:r>
      <w:r>
        <w:rPr>
          <w:b w:val="0"/>
          <w:i w:val="0"/>
        </w:rPr>
        <w:t xml:space="preserve"> </w:t>
      </w:r>
      <w:r>
        <w:rPr>
          <w:b w:val="0"/>
          <w:i w:val="0"/>
        </w:rPr>
        <w:t>statement</w:t>
      </w:r>
      <w:r>
        <w:rPr>
          <w:b w:val="0"/>
          <w:i w:val="0"/>
        </w:rPr>
        <w:t xml:space="preserve"> </w:t>
      </w:r>
      <w:r>
        <w:rPr>
          <w:b w:val="0"/>
          <w:i w:val="0"/>
        </w:rPr>
        <w:t>is:</w:t>
      </w:r>
      <w:r>
        <w:rPr>
          <w:b w:val="0"/>
          <w:i w:val="0"/>
        </w:rPr>
        <w:t xml:space="preserve"> </w:t>
      </w:r>
      <w:r>
        <w:rPr>
          <w:b w:val="0"/>
          <w:i w:val="0"/>
        </w:rPr>
        <w:t>“Implemented</w:t>
      </w:r>
      <w:r>
        <w:rPr>
          <w:b w:val="0"/>
          <w:i w:val="0"/>
        </w:rPr>
        <w:t xml:space="preserve"> </w:t>
      </w:r>
      <w:r>
        <w:rPr>
          <w:b w:val="0"/>
          <w:i w:val="0"/>
        </w:rPr>
        <w:t>and</w:t>
      </w:r>
      <w:r>
        <w:rPr>
          <w:b w:val="0"/>
          <w:i w:val="0"/>
        </w:rPr>
        <w:t xml:space="preserve"> </w:t>
      </w:r>
      <w:r>
        <w:rPr>
          <w:b w:val="0"/>
          <w:i w:val="0"/>
        </w:rPr>
        <w:t>host-tested</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C</w:t>
      </w:r>
      <w:r>
        <w:rPr>
          <w:b w:val="0"/>
          <w:i w:val="0"/>
        </w:rPr>
        <w:t xml:space="preserve"> </w:t>
      </w:r>
      <w:r>
        <w:rPr>
          <w:b w:val="0"/>
          <w:i w:val="0"/>
        </w:rPr>
        <w:t>codec</w:t>
      </w:r>
      <w:r>
        <w:rPr>
          <w:b w:val="0"/>
          <w:i w:val="0"/>
        </w:rPr>
        <w:t xml:space="preserve"> </w:t>
      </w:r>
      <w:r>
        <w:rPr>
          <w:b w:val="0"/>
          <w:i w:val="0"/>
        </w:rPr>
        <w:t>and</w:t>
      </w:r>
      <w:r>
        <w:rPr>
          <w:b w:val="0"/>
          <w:i w:val="0"/>
        </w:rPr>
        <w:t xml:space="preserve"> </w:t>
      </w:r>
      <w:r>
        <w:rPr>
          <w:b w:val="0"/>
          <w:i w:val="0"/>
        </w:rPr>
        <w:t>ring</w:t>
      </w:r>
      <w:r>
        <w:rPr>
          <w:b w:val="0"/>
          <w:i w:val="0"/>
        </w:rPr>
        <w:t xml:space="preserve"> </w:t>
      </w:r>
      <w:r>
        <w:rPr>
          <w:b w:val="0"/>
          <w:i w:val="0"/>
        </w:rPr>
        <w:t>buffer</w:t>
      </w:r>
      <w:r>
        <w:rPr>
          <w:b w:val="0"/>
          <w:i w:val="0"/>
        </w:rPr>
        <w:t xml:space="preserve"> </w:t>
      </w:r>
      <w:r>
        <w:rPr>
          <w:b w:val="0"/>
          <w:i w:val="0"/>
        </w:rPr>
        <w:t>with</w:t>
      </w:r>
      <w:r>
        <w:rPr>
          <w:b w:val="0"/>
          <w:i w:val="0"/>
        </w:rPr>
        <w:t xml:space="preserve"> </w:t>
      </w:r>
      <w:r>
        <w:rPr>
          <w:b w:val="0"/>
          <w:i w:val="0"/>
        </w:rPr>
        <w:t>malformed-input</w:t>
      </w:r>
      <w:r>
        <w:rPr>
          <w:b w:val="0"/>
          <w:i w:val="0"/>
        </w:rPr>
        <w:t xml:space="preserve"> </w:t>
      </w:r>
      <w:r>
        <w:rPr>
          <w:b w:val="0"/>
          <w:i w:val="0"/>
        </w:rPr>
        <w:t>and</w:t>
      </w:r>
      <w:r>
        <w:rPr>
          <w:b w:val="0"/>
          <w:i w:val="0"/>
        </w:rPr>
        <w:t xml:space="preserve"> </w:t>
      </w:r>
      <w:r>
        <w:rPr>
          <w:b w:val="0"/>
          <w:i w:val="0"/>
        </w:rPr>
        <w:t>sanitizer</w:t>
      </w:r>
      <w:r>
        <w:rPr>
          <w:b w:val="0"/>
          <w:i w:val="0"/>
        </w:rPr>
        <w:t xml:space="preserve"> </w:t>
      </w:r>
      <w:r>
        <w:rPr>
          <w:b w:val="0"/>
          <w:i w:val="0"/>
        </w:rPr>
        <w:t>checks.”</w:t>
      </w:r>
      <w:r>
        <w:rPr>
          <w:b w:val="0"/>
          <w:i w:val="0"/>
        </w:rPr>
        <w:t xml:space="preserve"> </w:t>
      </w:r>
      <w:r>
        <w:rPr>
          <w:b w:val="0"/>
          <w:i w:val="0"/>
        </w:rPr>
        <w:t>Add</w:t>
      </w:r>
      <w:r>
        <w:rPr>
          <w:b w:val="0"/>
          <w:i w:val="0"/>
        </w:rPr>
        <w:t xml:space="preserve"> </w:t>
      </w:r>
      <w:r>
        <w:rPr>
          <w:b w:val="0"/>
          <w:i w:val="0"/>
        </w:rPr>
        <w:t>specific</w:t>
      </w:r>
      <w:r>
        <w:rPr>
          <w:b w:val="0"/>
          <w:i w:val="0"/>
        </w:rPr>
        <w:t xml:space="preserve"> </w:t>
      </w:r>
      <w:r>
        <w:rPr>
          <w:b w:val="0"/>
          <w:i w:val="0"/>
        </w:rPr>
        <w:t>counts</w:t>
      </w:r>
      <w:r>
        <w:rPr>
          <w:b w:val="0"/>
          <w:i w:val="0"/>
        </w:rPr>
        <w:t xml:space="preserve"> </w:t>
      </w:r>
      <w:r>
        <w:rPr>
          <w:b w:val="0"/>
          <w:i w:val="0"/>
        </w:rPr>
        <w:t>only</w:t>
      </w:r>
      <w:r>
        <w:rPr>
          <w:b w:val="0"/>
          <w:i w:val="0"/>
        </w:rPr>
        <w:t xml:space="preserve"> </w:t>
      </w:r>
      <w:r>
        <w:rPr>
          <w:b w:val="0"/>
          <w:i w:val="0"/>
        </w:rPr>
        <w:t>from</w:t>
      </w:r>
      <w:r>
        <w:rPr>
          <w:b w:val="0"/>
          <w:i w:val="0"/>
        </w:rPr>
        <w:t xml:space="preserve"> </w:t>
      </w:r>
      <w:r>
        <w:rPr>
          <w:b w:val="0"/>
          <w:i w:val="0"/>
        </w:rPr>
        <w:t>retained</w:t>
      </w:r>
      <w:r>
        <w:rPr>
          <w:b w:val="0"/>
          <w:i w:val="0"/>
        </w:rPr>
        <w:t xml:space="preserve"> </w:t>
      </w:r>
      <w:r>
        <w:rPr>
          <w:b w:val="0"/>
          <w:i w:val="0"/>
        </w:rPr>
        <w:t>evidence.</w:t>
      </w:r>
    </w:p>
    <w:p>
      <w:pPr>
        <w:pStyle w:val="Heading3"/>
      </w:pPr>
      <w:r>
        <w:rPr>
          <w:color w:val="000000"/>
        </w:rPr>
        <w:t>Primary references</w:t>
      </w:r>
    </w:p>
    <w:p>
      <w:pPr>
        <w:pStyle w:val="ListBullet"/>
      </w:pPr>
      <w:hyperlink r:id="rId12">
        <w:r>
          <w:rPr>
            <w:color w:val="174A75"/>
            <w:u w:val="single"/>
          </w:rPr>
          <w:t xml:space="preserve">GCC warning options</w:t>
        </w:r>
      </w:hyperlink>
    </w:p>
    <w:p>
      <w:pPr>
        <w:pStyle w:val="ListBullet"/>
      </w:pPr>
      <w:hyperlink r:id="rId13">
        <w:r>
          <w:rPr>
            <w:color w:val="174A75"/>
            <w:u w:val="single"/>
          </w:rPr>
          <w:t xml:space="preserve">GCC instrumentation options</w:t>
        </w:r>
      </w:hyperlink>
    </w:p>
    <w:p>
      <w:r>
        <w:rPr>
          <w:b w:val="0"/>
          <w:i w:val="0"/>
        </w:rPr>
        <w:t>Access</w:t>
      </w:r>
      <w:r>
        <w:rPr>
          <w:b w:val="0"/>
          <w:i w:val="0"/>
        </w:rPr>
        <w:t xml:space="preserve"> </w:t>
      </w:r>
      <w:r>
        <w:rPr>
          <w:b w:val="0"/>
          <w:i w:val="0"/>
        </w:rPr>
        <w:t>date:</w:t>
      </w:r>
      <w:r>
        <w:rPr>
          <w:b w:val="0"/>
          <w:i w:val="0"/>
        </w:rPr>
        <w:t xml:space="preserve"> </w:t>
      </w:r>
      <w:r>
        <w:rPr>
          <w:b w:val="0"/>
          <w:i w:val="0"/>
        </w:rPr>
        <w:t>27</w:t>
      </w:r>
      <w:r>
        <w:rPr>
          <w:b w:val="0"/>
          <w:i w:val="0"/>
        </w:rPr>
        <w:t xml:space="preserve"> </w:t>
      </w:r>
      <w:r>
        <w:rPr>
          <w:b w:val="0"/>
          <w:i w:val="0"/>
        </w:rPr>
        <w:t>October</w:t>
      </w:r>
      <w:r>
        <w:rPr>
          <w:b w:val="0"/>
          <w:i w:val="0"/>
        </w:rPr>
        <w:t xml:space="preserve"> </w:t>
      </w:r>
      <w:r>
        <w:rPr>
          <w:b w:val="0"/>
          <w:i w:val="0"/>
        </w:rPr>
        <w:t>2026.</w:t>
      </w:r>
      <w:r>
        <w:rPr>
          <w:b w:val="0"/>
          <w:i w:val="0"/>
        </w:rPr>
        <w:t xml:space="preserve"> </w:t>
      </w:r>
      <w:r>
        <w:rPr>
          <w:b w:val="0"/>
          <w:i w:val="0"/>
        </w:rPr>
        <w:t>The</w:t>
      </w:r>
      <w:r>
        <w:rPr>
          <w:b w:val="0"/>
          <w:i w:val="0"/>
        </w:rPr>
        <w:t xml:space="preserve"> </w:t>
      </w:r>
      <w:r>
        <w:rPr>
          <w:b w:val="0"/>
          <w:i w:val="0"/>
        </w:rPr>
        <w:t>protocol</w:t>
      </w:r>
      <w:r>
        <w:rPr>
          <w:b w:val="0"/>
          <w:i w:val="0"/>
        </w:rPr>
        <w:t xml:space="preserve"> </w:t>
      </w:r>
      <w:r>
        <w:rPr>
          <w:b w:val="0"/>
          <w:i w:val="0"/>
        </w:rPr>
        <w:t>layout</w:t>
      </w:r>
      <w:r>
        <w:rPr>
          <w:b w:val="0"/>
          <w:i w:val="0"/>
        </w:rPr>
        <w:t xml:space="preserve"> </w:t>
      </w:r>
      <w:r>
        <w:rPr>
          <w:b w:val="0"/>
          <w:i w:val="0"/>
        </w:rPr>
        <w:t>and</w:t>
      </w:r>
      <w:r>
        <w:rPr>
          <w:b w:val="0"/>
          <w:i w:val="0"/>
        </w:rPr>
        <w:t xml:space="preserve"> </w:t>
      </w:r>
      <w:r>
        <w:rPr>
          <w:b w:val="0"/>
          <w:i w:val="0"/>
        </w:rPr>
        <w:t>acceptance</w:t>
      </w:r>
      <w:r>
        <w:rPr>
          <w:b w:val="0"/>
          <w:i w:val="0"/>
        </w:rPr>
        <w:t xml:space="preserve"> </w:t>
      </w:r>
      <w:r>
        <w:rPr>
          <w:b w:val="0"/>
          <w:i w:val="0"/>
        </w:rPr>
        <w:t>tests</w:t>
      </w:r>
      <w:r>
        <w:rPr>
          <w:b w:val="0"/>
          <w:i w:val="0"/>
        </w:rPr>
        <w:t xml:space="preserve"> </w:t>
      </w:r>
      <w:r>
        <w:rPr>
          <w:b w:val="0"/>
          <w:i w:val="0"/>
        </w:rPr>
        <w:t>are</w:t>
      </w:r>
      <w:r>
        <w:rPr>
          <w:b w:val="0"/>
          <w:i w:val="0"/>
        </w:rPr>
        <w:t xml:space="preserve"> </w:t>
      </w:r>
      <w:r>
        <w:rPr>
          <w:b w:val="0"/>
          <w:i w:val="0"/>
        </w:rPr>
        <w:t>original</w:t>
      </w:r>
      <w:r>
        <w:rPr>
          <w:b w:val="0"/>
          <w:i w:val="0"/>
        </w:rPr>
        <w:t xml:space="preserve"> </w:t>
      </w:r>
      <w:r>
        <w:rPr>
          <w:b w:val="0"/>
          <w:i w:val="0"/>
        </w:rPr>
        <w:t>teaching</w:t>
      </w:r>
      <w:r>
        <w:rPr>
          <w:b w:val="0"/>
          <w:i w:val="0"/>
        </w:rPr>
        <w:t xml:space="preserve"> </w:t>
      </w:r>
      <w:r>
        <w:rPr>
          <w:b w:val="0"/>
          <w:i w:val="0"/>
        </w:rPr>
        <w:t>design</w:t>
      </w:r>
      <w:r>
        <w:rPr>
          <w:b w:val="0"/>
          <w:i w:val="0"/>
        </w:rPr>
        <w:t xml:space="preserve"> </w:t>
      </w:r>
      <w:r>
        <w:rPr>
          <w:b w:val="0"/>
          <w:i w:val="0"/>
        </w:rPr>
        <w:t>choices.</w:t>
      </w:r>
    </w:p>
    <w:p>
      <w:bookmarkStart w:id="47" w:name="f_6ba1477c987dd71f72"/>
      <w:pPr>
        <w:keepNext/>
        <w:spacing w:after="0" w:before="0"/>
      </w:pPr>
      <w:bookmarkEnd w:id="47"/>
    </w:p>
    <w:p>
      <w:pPr>
        <w:pStyle w:val="Heading2"/>
      </w:pPr>
      <w:r>
        <w:rPr>
          <w:color w:val="000000"/>
        </w:rPr>
        <w:t>B02 Linux process and resource inspector</w:t>
      </w:r>
    </w:p>
    <w:p>
      <w:r>
        <w:rPr>
          <w:b w:val="0"/>
          <w:i w:val="0"/>
        </w:rPr>
        <w:t>Create</w:t>
      </w:r>
      <w:r>
        <w:rPr>
          <w:b w:val="0"/>
          <w:i w:val="0"/>
        </w:rPr>
        <w:t xml:space="preserve"> </w:t>
      </w:r>
      <w:r>
        <w:rPr>
          <w:b w:val="0"/>
          <w:i w:val="0"/>
        </w:rPr>
        <w:t>a</w:t>
      </w:r>
      <w:r>
        <w:rPr>
          <w:b w:val="0"/>
          <w:i w:val="0"/>
        </w:rPr>
        <w:t xml:space="preserve"> </w:t>
      </w:r>
      <w:r>
        <w:rPr>
          <w:b w:val="0"/>
          <w:i w:val="0"/>
        </w:rPr>
        <w:t>command-line</w:t>
      </w:r>
      <w:r>
        <w:rPr>
          <w:b w:val="0"/>
          <w:i w:val="0"/>
        </w:rPr>
        <w:t xml:space="preserve"> </w:t>
      </w:r>
      <w:r>
        <w:rPr>
          <w:b w:val="0"/>
          <w:i w:val="0"/>
        </w:rPr>
        <w:t>inspector</w:t>
      </w:r>
      <w:r>
        <w:rPr>
          <w:b w:val="0"/>
          <w:i w:val="0"/>
        </w:rPr>
        <w:t xml:space="preserve"> </w:t>
      </w:r>
      <w:r>
        <w:rPr>
          <w:b w:val="0"/>
          <w:i w:val="0"/>
        </w:rPr>
        <w:t>that</w:t>
      </w:r>
      <w:r>
        <w:rPr>
          <w:b w:val="0"/>
          <w:i w:val="0"/>
        </w:rPr>
        <w:t xml:space="preserve"> </w:t>
      </w:r>
      <w:r>
        <w:rPr>
          <w:b w:val="0"/>
          <w:i w:val="0"/>
        </w:rPr>
        <w:t>turns</w:t>
      </w:r>
      <w:r>
        <w:rPr>
          <w:b w:val="0"/>
          <w:i w:val="0"/>
        </w:rPr>
        <w:t xml:space="preserve"> </w:t>
      </w:r>
      <w:r>
        <w:rPr>
          <w:b w:val="0"/>
          <w:i w:val="0"/>
        </w:rPr>
        <w:t>a</w:t>
      </w:r>
      <w:r>
        <w:rPr>
          <w:b w:val="0"/>
          <w:i w:val="0"/>
        </w:rPr>
        <w:t xml:space="preserve"> </w:t>
      </w:r>
      <w:r>
        <w:rPr>
          <w:b w:val="0"/>
          <w:i w:val="0"/>
        </w:rPr>
        <w:t>process's</w:t>
      </w:r>
      <w:r>
        <w:rPr>
          <w:b w:val="0"/>
          <w:i w:val="0"/>
        </w:rPr>
        <w:t xml:space="preserve"> </w:t>
      </w:r>
      <w:r>
        <w:rPr>
          <w:b w:val="0"/>
          <w:i w:val="0"/>
        </w:rPr>
        <w:t>Linux</w:t>
      </w:r>
      <w:r>
        <w:rPr>
          <w:b w:val="0"/>
          <w:i w:val="0"/>
        </w:rPr>
        <w:t xml:space="preserve"> </w:t>
      </w:r>
      <w:r>
        <w:rPr>
          <w:rFonts w:ascii="DejaVu Sans Mono" w:hAnsi="DejaVu Sans Mono" w:eastAsia="DejaVu Sans Mono" w:cs="DejaVu Sans Mono"/>
          <w:b w:val="0"/>
          <w:i w:val="0"/>
          <w:sz w:val="19"/>
        </w:rPr>
        <w:t>/proc</w:t>
      </w:r>
      <w:r>
        <w:rPr>
          <w:b w:val="0"/>
          <w:i w:val="0"/>
        </w:rPr>
        <w:t xml:space="preserve"> </w:t>
      </w:r>
      <w:r>
        <w:rPr>
          <w:b w:val="0"/>
          <w:i w:val="0"/>
        </w:rPr>
        <w:t>records</w:t>
      </w:r>
      <w:r>
        <w:rPr>
          <w:b w:val="0"/>
          <w:i w:val="0"/>
        </w:rPr>
        <w:t xml:space="preserve"> </w:t>
      </w:r>
      <w:r>
        <w:rPr>
          <w:b w:val="0"/>
          <w:i w:val="0"/>
        </w:rPr>
        <w:t>into</w:t>
      </w:r>
      <w:r>
        <w:rPr>
          <w:b w:val="0"/>
          <w:i w:val="0"/>
        </w:rPr>
        <w:t xml:space="preserve"> </w:t>
      </w:r>
      <w:r>
        <w:rPr>
          <w:b w:val="0"/>
          <w:i w:val="0"/>
        </w:rPr>
        <w:t>one</w:t>
      </w:r>
      <w:r>
        <w:rPr>
          <w:b w:val="0"/>
          <w:i w:val="0"/>
        </w:rPr>
        <w:t xml:space="preserve"> </w:t>
      </w:r>
      <w:r>
        <w:rPr>
          <w:b w:val="0"/>
          <w:i w:val="0"/>
        </w:rPr>
        <w:t>JSON</w:t>
      </w:r>
      <w:r>
        <w:rPr>
          <w:b w:val="0"/>
          <w:i w:val="0"/>
        </w:rPr>
        <w:t xml:space="preserve"> </w:t>
      </w:r>
      <w:r>
        <w:rPr>
          <w:b w:val="0"/>
          <w:i w:val="0"/>
        </w:rPr>
        <w:t>report.</w:t>
      </w:r>
      <w:r>
        <w:rPr>
          <w:b w:val="0"/>
          <w:i w:val="0"/>
        </w:rPr>
        <w:t xml:space="preserve"> </w:t>
      </w:r>
      <w:r>
        <w:rPr>
          <w:b w:val="0"/>
          <w:i w:val="0"/>
        </w:rPr>
        <w:t>It</w:t>
      </w:r>
      <w:r>
        <w:rPr>
          <w:b w:val="0"/>
          <w:i w:val="0"/>
        </w:rPr>
        <w:t xml:space="preserve"> </w:t>
      </w:r>
      <w:r>
        <w:rPr>
          <w:b w:val="0"/>
          <w:i w:val="0"/>
        </w:rPr>
        <w:t>reads</w:t>
      </w:r>
      <w:r>
        <w:rPr>
          <w:b w:val="0"/>
          <w:i w:val="0"/>
        </w:rPr>
        <w:t xml:space="preserve"> </w:t>
      </w:r>
      <w:r>
        <w:rPr>
          <w:b w:val="0"/>
          <w:i w:val="0"/>
        </w:rPr>
        <w:t>the</w:t>
      </w:r>
      <w:r>
        <w:rPr>
          <w:b w:val="0"/>
          <w:i w:val="0"/>
        </w:rPr>
        <w:t xml:space="preserve"> </w:t>
      </w:r>
      <w:r>
        <w:rPr>
          <w:b w:val="0"/>
          <w:i w:val="0"/>
        </w:rPr>
        <w:t>name,</w:t>
      </w:r>
      <w:r>
        <w:rPr>
          <w:b w:val="0"/>
          <w:i w:val="0"/>
        </w:rPr>
        <w:t xml:space="preserve"> </w:t>
      </w:r>
      <w:r>
        <w:rPr>
          <w:b w:val="0"/>
          <w:i w:val="0"/>
        </w:rPr>
        <w:t>state,</w:t>
      </w:r>
      <w:r>
        <w:rPr>
          <w:b w:val="0"/>
          <w:i w:val="0"/>
        </w:rPr>
        <w:t xml:space="preserve"> </w:t>
      </w:r>
      <w:r>
        <w:rPr>
          <w:b w:val="0"/>
          <w:i w:val="0"/>
        </w:rPr>
        <w:t>thread</w:t>
      </w:r>
      <w:r>
        <w:rPr>
          <w:b w:val="0"/>
          <w:i w:val="0"/>
        </w:rPr>
        <w:t xml:space="preserve"> </w:t>
      </w:r>
      <w:r>
        <w:rPr>
          <w:b w:val="0"/>
          <w:i w:val="0"/>
        </w:rPr>
        <w:t>count,</w:t>
      </w:r>
      <w:r>
        <w:rPr>
          <w:b w:val="0"/>
          <w:i w:val="0"/>
        </w:rPr>
        <w:t xml:space="preserve"> </w:t>
      </w:r>
      <w:r>
        <w:rPr>
          <w:b w:val="0"/>
          <w:i w:val="0"/>
        </w:rPr>
        <w:t>resident</w:t>
      </w:r>
      <w:r>
        <w:rPr>
          <w:b w:val="0"/>
          <w:i w:val="0"/>
        </w:rPr>
        <w:t xml:space="preserve"> </w:t>
      </w:r>
      <w:r>
        <w:rPr>
          <w:b w:val="0"/>
          <w:i w:val="0"/>
        </w:rPr>
        <w:t>memory,</w:t>
      </w:r>
      <w:r>
        <w:rPr>
          <w:b w:val="0"/>
          <w:i w:val="0"/>
        </w:rPr>
        <w:t xml:space="preserve"> </w:t>
      </w:r>
      <w:r>
        <w:rPr>
          <w:b w:val="0"/>
          <w:i w:val="0"/>
        </w:rPr>
        <w:t>CPU</w:t>
      </w:r>
      <w:r>
        <w:rPr>
          <w:b w:val="0"/>
          <w:i w:val="0"/>
        </w:rPr>
        <w:t xml:space="preserve"> </w:t>
      </w:r>
      <w:r>
        <w:rPr>
          <w:b w:val="0"/>
          <w:i w:val="0"/>
        </w:rPr>
        <w:t>ticks,</w:t>
      </w:r>
      <w:r>
        <w:rPr>
          <w:b w:val="0"/>
          <w:i w:val="0"/>
        </w:rPr>
        <w:t xml:space="preserve"> </w:t>
      </w:r>
      <w:r>
        <w:rPr>
          <w:b w:val="0"/>
          <w:i w:val="0"/>
        </w:rPr>
        <w:t>and</w:t>
      </w:r>
      <w:r>
        <w:rPr>
          <w:b w:val="0"/>
          <w:i w:val="0"/>
        </w:rPr>
        <w:t xml:space="preserve"> </w:t>
      </w:r>
      <w:r>
        <w:rPr>
          <w:b w:val="0"/>
          <w:i w:val="0"/>
        </w:rPr>
        <w:t>number</w:t>
      </w:r>
      <w:r>
        <w:rPr>
          <w:b w:val="0"/>
          <w:i w:val="0"/>
        </w:rPr>
        <w:t xml:space="preserve"> </w:t>
      </w:r>
      <w:r>
        <w:rPr>
          <w:b w:val="0"/>
          <w:i w:val="0"/>
        </w:rPr>
        <w:t>of</w:t>
      </w:r>
      <w:r>
        <w:rPr>
          <w:b w:val="0"/>
          <w:i w:val="0"/>
        </w:rPr>
        <w:t xml:space="preserve"> </w:t>
      </w:r>
      <w:r>
        <w:rPr>
          <w:b w:val="0"/>
          <w:i w:val="0"/>
        </w:rPr>
        <w:t>open</w:t>
      </w:r>
      <w:r>
        <w:rPr>
          <w:b w:val="0"/>
          <w:i w:val="0"/>
        </w:rPr>
        <w:t xml:space="preserve"> </w:t>
      </w:r>
      <w:r>
        <w:rPr>
          <w:b w:val="0"/>
          <w:i w:val="0"/>
        </w:rPr>
        <w:t>file</w:t>
      </w:r>
      <w:r>
        <w:rPr>
          <w:b w:val="0"/>
          <w:i w:val="0"/>
        </w:rPr>
        <w:t xml:space="preserve"> </w:t>
      </w:r>
      <w:r>
        <w:rPr>
          <w:b w:val="0"/>
          <w:i w:val="0"/>
        </w:rPr>
        <w:t>descriptors.</w:t>
      </w:r>
      <w:r>
        <w:rPr>
          <w:b w:val="0"/>
          <w:i w:val="0"/>
        </w:rPr>
        <w:t xml:space="preserve"> </w:t>
      </w:r>
      <w:r>
        <w:rPr>
          <w:b w:val="0"/>
          <w:i w:val="0"/>
        </w:rPr>
        <w:t>Plan</w:t>
      </w:r>
      <w:r>
        <w:rPr>
          <w:b w:val="0"/>
          <w:i w:val="0"/>
        </w:rPr>
        <w:t xml:space="preserve"> </w:t>
      </w:r>
      <w:r>
        <w:rPr>
          <w:b w:val="0"/>
          <w:i w:val="0"/>
        </w:rPr>
        <w:t>8–10</w:t>
      </w:r>
      <w:r>
        <w:rPr>
          <w:b w:val="0"/>
          <w:i w:val="0"/>
        </w:rPr>
        <w:t xml:space="preserve"> </w:t>
      </w:r>
      <w:r>
        <w:rPr>
          <w:b w:val="0"/>
          <w:i w:val="0"/>
        </w:rPr>
        <w:t>hours</w:t>
      </w:r>
      <w:r>
        <w:rPr>
          <w:b w:val="0"/>
          <w:i w:val="0"/>
        </w:rPr>
        <w:t xml:space="preserve"> </w:t>
      </w:r>
      <w:r>
        <w:rPr>
          <w:b w:val="0"/>
          <w:i w:val="0"/>
        </w:rPr>
        <w:t>after</w:t>
      </w:r>
      <w:r>
        <w:rPr>
          <w:b w:val="0"/>
          <w:i w:val="0"/>
        </w:rPr>
        <w:t xml:space="preserve"> </w:t>
      </w:r>
      <w:r>
        <w:rPr>
          <w:b w:val="0"/>
          <w:i w:val="0"/>
        </w:rPr>
        <w:t>M01,</w:t>
      </w:r>
      <w:r>
        <w:rPr>
          <w:b w:val="0"/>
          <w:i w:val="0"/>
        </w:rPr>
        <w:t xml:space="preserve"> </w:t>
      </w:r>
      <w:r>
        <w:rPr>
          <w:b w:val="0"/>
          <w:i w:val="0"/>
        </w:rPr>
        <w:t>M02,</w:t>
      </w:r>
      <w:r>
        <w:rPr>
          <w:b w:val="0"/>
          <w:i w:val="0"/>
        </w:rPr>
        <w:t xml:space="preserve"> </w:t>
      </w:r>
      <w:r>
        <w:rPr>
          <w:b w:val="0"/>
          <w:i w:val="0"/>
        </w:rPr>
        <w:t>M05,</w:t>
      </w:r>
      <w:r>
        <w:rPr>
          <w:b w:val="0"/>
          <w:i w:val="0"/>
        </w:rPr>
        <w:t xml:space="preserve"> </w:t>
      </w:r>
      <w:r>
        <w:rPr>
          <w:b w:val="0"/>
          <w:i w:val="0"/>
        </w:rPr>
        <w:t>and</w:t>
      </w:r>
      <w:r>
        <w:rPr>
          <w:b w:val="0"/>
          <w:i w:val="0"/>
        </w:rPr>
        <w:t xml:space="preserve"> </w:t>
      </w:r>
      <w:r>
        <w:rPr>
          <w:b w:val="0"/>
          <w:i w:val="0"/>
        </w:rPr>
        <w:t>M06.</w:t>
      </w:r>
      <w:r>
        <w:rPr>
          <w:b w:val="0"/>
          <w:i w:val="0"/>
        </w:rPr>
        <w:t xml:space="preserve"> </w:t>
      </w:r>
      <w:r>
        <w:rPr>
          <w:b w:val="0"/>
          <w:i w:val="0"/>
        </w:rPr>
        <w:t>This</w:t>
      </w:r>
      <w:r>
        <w:rPr>
          <w:b w:val="0"/>
          <w:i w:val="0"/>
        </w:rPr>
        <w:t xml:space="preserve"> </w:t>
      </w:r>
      <w:r>
        <w:rPr>
          <w:b w:val="0"/>
          <w:i w:val="0"/>
        </w:rPr>
        <w:t>project</w:t>
      </w:r>
      <w:r>
        <w:rPr>
          <w:b w:val="0"/>
          <w:i w:val="0"/>
        </w:rPr>
        <w:t xml:space="preserve"> </w:t>
      </w:r>
      <w:r>
        <w:rPr>
          <w:b w:val="0"/>
          <w:i w:val="0"/>
        </w:rPr>
        <w:t>provides</w:t>
      </w:r>
      <w:r>
        <w:rPr>
          <w:b w:val="0"/>
          <w:i w:val="0"/>
        </w:rPr>
        <w:t xml:space="preserve"> </w:t>
      </w:r>
      <w:r>
        <w:rPr>
          <w:b w:val="0"/>
          <w:i w:val="0"/>
        </w:rPr>
        <w:t>evidence</w:t>
      </w:r>
      <w:r>
        <w:rPr>
          <w:b w:val="0"/>
          <w:i w:val="0"/>
        </w:rPr>
        <w:t xml:space="preserve"> </w:t>
      </w:r>
      <w:r>
        <w:rPr>
          <w:b w:val="0"/>
          <w:i w:val="0"/>
        </w:rPr>
        <w:t>for</w:t>
      </w:r>
      <w:r>
        <w:rPr>
          <w:b w:val="0"/>
          <w:i w:val="0"/>
        </w:rPr>
        <w:t xml:space="preserve"> </w:t>
      </w:r>
      <w:r>
        <w:rPr>
          <w:b w:val="0"/>
          <w:i w:val="0"/>
        </w:rPr>
        <w:t>Linux</w:t>
      </w:r>
      <w:r>
        <w:rPr>
          <w:b w:val="0"/>
          <w:i w:val="0"/>
        </w:rPr>
        <w:t xml:space="preserve"> </w:t>
      </w:r>
      <w:r>
        <w:rPr>
          <w:b w:val="0"/>
          <w:i w:val="0"/>
        </w:rPr>
        <w:t>file</w:t>
      </w:r>
      <w:r>
        <w:rPr>
          <w:b w:val="0"/>
          <w:i w:val="0"/>
        </w:rPr>
        <w:t xml:space="preserve"> </w:t>
      </w:r>
      <w:r>
        <w:rPr>
          <w:b w:val="0"/>
          <w:i w:val="0"/>
        </w:rPr>
        <w:t>I/O,</w:t>
      </w:r>
      <w:r>
        <w:rPr>
          <w:b w:val="0"/>
          <w:i w:val="0"/>
        </w:rPr>
        <w:t xml:space="preserve"> </w:t>
      </w:r>
      <w:r>
        <w:rPr>
          <w:b w:val="0"/>
          <w:i w:val="0"/>
        </w:rPr>
        <w:t>error</w:t>
      </w:r>
      <w:r>
        <w:rPr>
          <w:b w:val="0"/>
          <w:i w:val="0"/>
        </w:rPr>
        <w:t xml:space="preserve"> </w:t>
      </w:r>
      <w:r>
        <w:rPr>
          <w:b w:val="0"/>
          <w:i w:val="0"/>
        </w:rPr>
        <w:t>handling,</w:t>
      </w:r>
      <w:r>
        <w:rPr>
          <w:b w:val="0"/>
          <w:i w:val="0"/>
        </w:rPr>
        <w:t xml:space="preserve"> </w:t>
      </w:r>
      <w:r>
        <w:rPr>
          <w:b w:val="0"/>
          <w:i w:val="0"/>
        </w:rPr>
        <w:t>command-line</w:t>
      </w:r>
      <w:r>
        <w:rPr>
          <w:b w:val="0"/>
          <w:i w:val="0"/>
        </w:rPr>
        <w:t xml:space="preserve"> </w:t>
      </w:r>
      <w:r>
        <w:rPr>
          <w:b w:val="0"/>
          <w:i w:val="0"/>
        </w:rPr>
        <w:t>design,</w:t>
      </w:r>
      <w:r>
        <w:rPr>
          <w:b w:val="0"/>
          <w:i w:val="0"/>
        </w:rPr>
        <w:t xml:space="preserve"> </w:t>
      </w:r>
      <w:r>
        <w:rPr>
          <w:b w:val="0"/>
          <w:i w:val="0"/>
        </w:rPr>
        <w:t>data</w:t>
      </w:r>
      <w:r>
        <w:rPr>
          <w:b w:val="0"/>
          <w:i w:val="0"/>
        </w:rPr>
        <w:t xml:space="preserve"> </w:t>
      </w:r>
      <w:r>
        <w:rPr>
          <w:b w:val="0"/>
          <w:i w:val="0"/>
        </w:rPr>
        <w:t>parsing,</w:t>
      </w:r>
      <w:r>
        <w:rPr>
          <w:b w:val="0"/>
          <w:i w:val="0"/>
        </w:rPr>
        <w:t xml:space="preserve"> </w:t>
      </w:r>
      <w:r>
        <w:rPr>
          <w:b w:val="0"/>
          <w:i w:val="0"/>
        </w:rPr>
        <w:t>and</w:t>
      </w:r>
      <w:r>
        <w:rPr>
          <w:b w:val="0"/>
          <w:i w:val="0"/>
        </w:rPr>
        <w:t xml:space="preserve"> </w:t>
      </w:r>
      <w:r>
        <w:rPr>
          <w:b w:val="0"/>
          <w:i w:val="0"/>
        </w:rPr>
        <w:t>debugging.</w:t>
      </w:r>
    </w:p>
    <w:p>
      <w:pPr>
        <w:pStyle w:val="Heading3"/>
      </w:pPr>
      <w:r>
        <w:rPr>
          <w:color w:val="000000"/>
        </w:rPr>
        <w:t>Outcomes and acceptance</w:t>
      </w:r>
    </w:p>
    <w:p>
      <w:r>
        <w:rPr>
          <w:b w:val="0"/>
          <w:i w:val="0"/>
        </w:rPr>
        <w:t>Produce</w:t>
      </w:r>
      <w:r>
        <w:rPr>
          <w:b w:val="0"/>
          <w:i w:val="0"/>
        </w:rPr>
        <w:t xml:space="preserve"> </w:t>
      </w:r>
      <w:r>
        <w:rPr>
          <w:b w:val="0"/>
          <w:i w:val="0"/>
        </w:rPr>
        <w:t>valid</w:t>
      </w:r>
      <w:r>
        <w:rPr>
          <w:b w:val="0"/>
          <w:i w:val="0"/>
        </w:rPr>
        <w:t xml:space="preserve"> </w:t>
      </w:r>
      <w:r>
        <w:rPr>
          <w:b w:val="0"/>
          <w:i w:val="0"/>
        </w:rPr>
        <w:t>JSON</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live</w:t>
      </w:r>
      <w:r>
        <w:rPr>
          <w:b w:val="0"/>
          <w:i w:val="0"/>
        </w:rPr>
        <w:t xml:space="preserve"> </w:t>
      </w:r>
      <w:r>
        <w:rPr>
          <w:b w:val="0"/>
          <w:i w:val="0"/>
        </w:rPr>
        <w:t>process</w:t>
      </w:r>
      <w:r>
        <w:rPr>
          <w:b w:val="0"/>
          <w:i w:val="0"/>
        </w:rPr>
        <w:t xml:space="preserve"> </w:t>
      </w:r>
      <w:r>
        <w:rPr>
          <w:b w:val="0"/>
          <w:i w:val="0"/>
        </w:rPr>
        <w:t>and</w:t>
      </w:r>
      <w:r>
        <w:rPr>
          <w:b w:val="0"/>
          <w:i w:val="0"/>
        </w:rPr>
        <w:t xml:space="preserve"> </w:t>
      </w:r>
      <w:r>
        <w:rPr>
          <w:b w:val="0"/>
          <w:i w:val="0"/>
        </w:rPr>
        <w:t>deterministic</w:t>
      </w:r>
      <w:r>
        <w:rPr>
          <w:b w:val="0"/>
          <w:i w:val="0"/>
        </w:rPr>
        <w:t xml:space="preserve"> </w:t>
      </w:r>
      <w:r>
        <w:rPr>
          <w:b w:val="0"/>
          <w:i w:val="0"/>
        </w:rPr>
        <w:t>fixtures,</w:t>
      </w:r>
      <w:r>
        <w:rPr>
          <w:b w:val="0"/>
          <w:i w:val="0"/>
        </w:rPr>
        <w:t xml:space="preserve"> </w:t>
      </w:r>
      <w:r>
        <w:rPr>
          <w:b w:val="0"/>
          <w:i w:val="0"/>
        </w:rPr>
        <w:t>reject</w:t>
      </w:r>
      <w:r>
        <w:rPr>
          <w:b w:val="0"/>
          <w:i w:val="0"/>
        </w:rPr>
        <w:t xml:space="preserve"> </w:t>
      </w:r>
      <w:r>
        <w:rPr>
          <w:b w:val="0"/>
          <w:i w:val="0"/>
        </w:rPr>
        <w:t>malformed</w:t>
      </w:r>
      <w:r>
        <w:rPr>
          <w:b w:val="0"/>
          <w:i w:val="0"/>
        </w:rPr>
        <w:t xml:space="preserve"> </w:t>
      </w:r>
      <w:r>
        <w:rPr>
          <w:b w:val="0"/>
          <w:i w:val="0"/>
        </w:rPr>
        <w:t>PIDs,</w:t>
      </w:r>
      <w:r>
        <w:rPr>
          <w:b w:val="0"/>
          <w:i w:val="0"/>
        </w:rPr>
        <w:t xml:space="preserve"> </w:t>
      </w:r>
      <w:r>
        <w:rPr>
          <w:b w:val="0"/>
          <w:i w:val="0"/>
        </w:rPr>
        <w:t>preserve</w:t>
      </w:r>
      <w:r>
        <w:rPr>
          <w:b w:val="0"/>
          <w:i w:val="0"/>
        </w:rPr>
        <w:t xml:space="preserve"> </w:t>
      </w:r>
      <w:r>
        <w:rPr>
          <w:b w:val="0"/>
          <w:i w:val="0"/>
        </w:rPr>
        <w:t>a</w:t>
      </w:r>
      <w:r>
        <w:rPr>
          <w:b w:val="0"/>
          <w:i w:val="0"/>
        </w:rPr>
        <w:t xml:space="preserve"> </w:t>
      </w:r>
      <w:r>
        <w:rPr>
          <w:b w:val="0"/>
          <w:i w:val="0"/>
        </w:rPr>
        <w:t>process</w:t>
      </w:r>
      <w:r>
        <w:rPr>
          <w:b w:val="0"/>
          <w:i w:val="0"/>
        </w:rPr>
        <w:t xml:space="preserve"> </w:t>
      </w:r>
      <w:r>
        <w:rPr>
          <w:b w:val="0"/>
          <w:i w:val="0"/>
        </w:rPr>
        <w:t>name</w:t>
      </w:r>
      <w:r>
        <w:rPr>
          <w:b w:val="0"/>
          <w:i w:val="0"/>
        </w:rPr>
        <w:t xml:space="preserve"> </w:t>
      </w:r>
      <w:r>
        <w:rPr>
          <w:b w:val="0"/>
          <w:i w:val="0"/>
        </w:rPr>
        <w:t>containing</w:t>
      </w:r>
      <w:r>
        <w:rPr>
          <w:b w:val="0"/>
          <w:i w:val="0"/>
        </w:rPr>
        <w:t xml:space="preserve"> </w:t>
      </w:r>
      <w:r>
        <w:rPr>
          <w:b w:val="0"/>
          <w:i w:val="0"/>
        </w:rPr>
        <w:t>spaces</w:t>
      </w:r>
      <w:r>
        <w:rPr>
          <w:b w:val="0"/>
          <w:i w:val="0"/>
        </w:rPr>
        <w:t xml:space="preserve"> </w:t>
      </w:r>
      <w:r>
        <w:rPr>
          <w:b w:val="0"/>
          <w:i w:val="0"/>
        </w:rPr>
        <w:t>and</w:t>
      </w:r>
      <w:r>
        <w:rPr>
          <w:b w:val="0"/>
          <w:i w:val="0"/>
        </w:rPr>
        <w:t xml:space="preserve"> </w:t>
      </w:r>
      <w:r>
        <w:rPr>
          <w:b w:val="0"/>
          <w:i w:val="0"/>
        </w:rPr>
        <w:t>parentheses,</w:t>
      </w:r>
      <w:r>
        <w:rPr>
          <w:b w:val="0"/>
          <w:i w:val="0"/>
        </w:rPr>
        <w:t xml:space="preserve"> </w:t>
      </w:r>
      <w:r>
        <w:rPr>
          <w:b w:val="0"/>
          <w:i w:val="0"/>
        </w:rPr>
        <w:t>and</w:t>
      </w:r>
      <w:r>
        <w:rPr>
          <w:b w:val="0"/>
          <w:i w:val="0"/>
        </w:rPr>
        <w:t xml:space="preserve"> </w:t>
      </w:r>
      <w:r>
        <w:rPr>
          <w:b w:val="0"/>
          <w:i w:val="0"/>
        </w:rPr>
        <w:t>exit</w:t>
      </w:r>
      <w:r>
        <w:rPr>
          <w:b w:val="0"/>
          <w:i w:val="0"/>
        </w:rPr>
        <w:t xml:space="preserve"> </w:t>
      </w:r>
      <w:r>
        <w:rPr>
          <w:b w:val="0"/>
          <w:i w:val="0"/>
        </w:rPr>
        <w:t>with</w:t>
      </w:r>
      <w:r>
        <w:rPr>
          <w:b w:val="0"/>
          <w:i w:val="0"/>
        </w:rPr>
        <w:t xml:space="preserve"> </w:t>
      </w:r>
      <w:r>
        <w:rPr>
          <w:b w:val="0"/>
          <w:i w:val="0"/>
        </w:rPr>
        <w:t>failure</w:t>
      </w:r>
      <w:r>
        <w:rPr>
          <w:b w:val="0"/>
          <w:i w:val="0"/>
        </w:rPr>
        <w:t xml:space="preserve"> </w:t>
      </w:r>
      <w:r>
        <w:rPr>
          <w:b w:val="0"/>
          <w:i w:val="0"/>
        </w:rPr>
        <w:t>if</w:t>
      </w:r>
      <w:r>
        <w:rPr>
          <w:b w:val="0"/>
          <w:i w:val="0"/>
        </w:rPr>
        <w:t xml:space="preserve"> </w:t>
      </w:r>
      <w:r>
        <w:rPr>
          <w:b w:val="0"/>
          <w:i w:val="0"/>
        </w:rPr>
        <w:t>required</w:t>
      </w:r>
      <w:r>
        <w:rPr>
          <w:b w:val="0"/>
          <w:i w:val="0"/>
        </w:rPr>
        <w:t xml:space="preserve"> </w:t>
      </w:r>
      <w:r>
        <w:rPr>
          <w:b w:val="0"/>
          <w:i w:val="0"/>
        </w:rPr>
        <w:t>process</w:t>
      </w:r>
      <w:r>
        <w:rPr>
          <w:b w:val="0"/>
          <w:i w:val="0"/>
        </w:rPr>
        <w:t xml:space="preserve"> </w:t>
      </w:r>
      <w:r>
        <w:rPr>
          <w:b w:val="0"/>
          <w:i w:val="0"/>
        </w:rPr>
        <w:t>records</w:t>
      </w:r>
      <w:r>
        <w:rPr>
          <w:b w:val="0"/>
          <w:i w:val="0"/>
        </w:rPr>
        <w:t xml:space="preserve"> </w:t>
      </w:r>
      <w:r>
        <w:rPr>
          <w:b w:val="0"/>
          <w:i w:val="0"/>
        </w:rPr>
        <w:t>disappear.</w:t>
      </w:r>
      <w:r>
        <w:rPr>
          <w:b w:val="0"/>
          <w:i w:val="0"/>
        </w:rPr>
        <w:t xml:space="preserve"> </w:t>
      </w:r>
      <w:r>
        <w:rPr>
          <w:b w:val="0"/>
          <w:i w:val="0"/>
        </w:rPr>
        <w:t>Understand</w:t>
      </w:r>
      <w:r>
        <w:rPr>
          <w:b w:val="0"/>
          <w:i w:val="0"/>
        </w:rPr>
        <w:t xml:space="preserve"> </w:t>
      </w:r>
      <w:r>
        <w:rPr>
          <w:b w:val="0"/>
          <w:i w:val="0"/>
        </w:rPr>
        <w:t>that</w:t>
      </w:r>
      <w:r>
        <w:rPr>
          <w:b w:val="0"/>
          <w:i w:val="0"/>
        </w:rPr>
        <w:t xml:space="preserve"> </w:t>
      </w:r>
      <w:r>
        <w:rPr>
          <w:rFonts w:ascii="DejaVu Sans Mono" w:hAnsi="DejaVu Sans Mono" w:eastAsia="DejaVu Sans Mono" w:cs="DejaVu Sans Mono"/>
          <w:b w:val="0"/>
          <w:i w:val="0"/>
          <w:sz w:val="19"/>
        </w:rPr>
        <w:t>/proc</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kernel-provided</w:t>
      </w:r>
      <w:r>
        <w:rPr>
          <w:b w:val="0"/>
          <w:i w:val="0"/>
        </w:rPr>
        <w:t xml:space="preserve"> </w:t>
      </w:r>
      <w:r>
        <w:rPr>
          <w:b w:val="0"/>
          <w:i w:val="0"/>
        </w:rPr>
        <w:t>view,</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individual</w:t>
      </w:r>
      <w:r>
        <w:rPr>
          <w:b w:val="0"/>
          <w:i w:val="0"/>
        </w:rPr>
        <w:t xml:space="preserve"> </w:t>
      </w:r>
      <w:r>
        <w:rPr>
          <w:b w:val="0"/>
          <w:i w:val="0"/>
        </w:rPr>
        <w:t>files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form</w:t>
      </w:r>
      <w:r>
        <w:rPr>
          <w:b w:val="0"/>
          <w:i w:val="0"/>
        </w:rPr>
        <w:t xml:space="preserve"> </w:t>
      </w:r>
      <w:r>
        <w:rPr>
          <w:b w:val="0"/>
          <w:i w:val="0"/>
        </w:rPr>
        <w:t>one</w:t>
      </w:r>
      <w:r>
        <w:rPr>
          <w:b w:val="0"/>
          <w:i w:val="0"/>
        </w:rPr>
        <w:t xml:space="preserve"> </w:t>
      </w:r>
      <w:r>
        <w:rPr>
          <w:b w:val="0"/>
          <w:i w:val="0"/>
        </w:rPr>
        <w:t>atomic</w:t>
      </w:r>
      <w:r>
        <w:rPr>
          <w:b w:val="0"/>
          <w:i w:val="0"/>
        </w:rPr>
        <w:t xml:space="preserve"> </w:t>
      </w:r>
      <w:r>
        <w:rPr>
          <w:b w:val="0"/>
          <w:i w:val="0"/>
        </w:rPr>
        <w:t>snapshot.</w:t>
      </w:r>
      <w:r>
        <w:rPr>
          <w:b w:val="0"/>
          <w:i w:val="0"/>
        </w:rPr>
        <w:t xml:space="preserve"> </w:t>
      </w:r>
      <w:r>
        <w:rPr>
          <w:b w:val="0"/>
          <w:i w:val="0"/>
        </w:rPr>
        <w:t>Missing</w:t>
      </w:r>
      <w:r>
        <w:rPr>
          <w:b w:val="0"/>
          <w:i w:val="0"/>
        </w:rPr>
        <w:t xml:space="preserve"> </w:t>
      </w:r>
      <w:r>
        <w:rPr>
          <w:b w:val="0"/>
          <w:i w:val="0"/>
        </w:rPr>
        <w:t>optional</w:t>
      </w:r>
      <w:r>
        <w:rPr>
          <w:b w:val="0"/>
          <w:i w:val="0"/>
        </w:rPr>
        <w:t xml:space="preserve"> </w:t>
      </w:r>
      <w:r>
        <w:rPr>
          <w:b w:val="0"/>
          <w:i w:val="0"/>
        </w:rPr>
        <w:t>resident-memory</w:t>
      </w:r>
      <w:r>
        <w:rPr>
          <w:b w:val="0"/>
          <w:i w:val="0"/>
        </w:rPr>
        <w:t xml:space="preserve"> </w:t>
      </w:r>
      <w:r>
        <w:rPr>
          <w:b w:val="0"/>
          <w:i w:val="0"/>
        </w:rPr>
        <w:t>data</w:t>
      </w:r>
      <w:r>
        <w:rPr>
          <w:b w:val="0"/>
          <w:i w:val="0"/>
        </w:rPr>
        <w:t xml:space="preserve"> </w:t>
      </w:r>
      <w:r>
        <w:rPr>
          <w:b w:val="0"/>
          <w:i w:val="0"/>
        </w:rPr>
        <w:t>is</w:t>
      </w:r>
      <w:r>
        <w:rPr>
          <w:b w:val="0"/>
          <w:i w:val="0"/>
        </w:rPr>
        <w:t xml:space="preserve"> </w:t>
      </w:r>
      <w:r>
        <w:rPr>
          <w:rFonts w:ascii="DejaVu Sans Mono" w:hAnsi="DejaVu Sans Mono" w:eastAsia="DejaVu Sans Mono" w:cs="DejaVu Sans Mono"/>
          <w:b w:val="0"/>
          <w:i w:val="0"/>
          <w:sz w:val="19"/>
        </w:rPr>
        <w:t>-1</w:t>
      </w:r>
      <w:r>
        <w:rPr>
          <w:b w:val="0"/>
          <w:i w:val="0"/>
        </w:rPr>
        <w:t>;</w:t>
      </w:r>
      <w:r>
        <w:rPr>
          <w:b w:val="0"/>
          <w:i w:val="0"/>
        </w:rPr>
        <w:t xml:space="preserve"> </w:t>
      </w:r>
      <w:r>
        <w:rPr>
          <w:b w:val="0"/>
          <w:i w:val="0"/>
        </w:rPr>
        <w:t>an</w:t>
      </w:r>
      <w:r>
        <w:rPr>
          <w:b w:val="0"/>
          <w:i w:val="0"/>
        </w:rPr>
        <w:t xml:space="preserve"> </w:t>
      </w:r>
      <w:r>
        <w:rPr>
          <w:b w:val="0"/>
          <w:i w:val="0"/>
        </w:rPr>
        <w:t>unreadable</w:t>
      </w:r>
      <w:r>
        <w:rPr>
          <w:b w:val="0"/>
          <w:i w:val="0"/>
        </w:rPr>
        <w:t xml:space="preserve"> </w:t>
      </w:r>
      <w:r>
        <w:rPr>
          <w:b w:val="0"/>
          <w:i w:val="0"/>
        </w:rPr>
        <w:t>descriptor</w:t>
      </w:r>
      <w:r>
        <w:rPr>
          <w:b w:val="0"/>
          <w:i w:val="0"/>
        </w:rPr>
        <w:t xml:space="preserve"> </w:t>
      </w:r>
      <w:r>
        <w:rPr>
          <w:b w:val="0"/>
          <w:i w:val="0"/>
        </w:rPr>
        <w:t>directory</w:t>
      </w:r>
      <w:r>
        <w:rPr>
          <w:b w:val="0"/>
          <w:i w:val="0"/>
        </w:rPr>
        <w:t xml:space="preserve"> </w:t>
      </w:r>
      <w:r>
        <w:rPr>
          <w:b w:val="0"/>
          <w:i w:val="0"/>
        </w:rPr>
        <w:t>is</w:t>
      </w:r>
      <w:r>
        <w:rPr>
          <w:b w:val="0"/>
          <w:i w:val="0"/>
        </w:rPr>
        <w:t xml:space="preserve"> </w:t>
      </w:r>
      <w:r>
        <w:rPr>
          <w:b w:val="0"/>
          <w:i w:val="0"/>
        </w:rPr>
        <w:t>also</w:t>
      </w:r>
      <w:r>
        <w:rPr>
          <w:b w:val="0"/>
          <w:i w:val="0"/>
        </w:rPr>
        <w:t xml:space="preserve"> </w:t>
      </w:r>
      <w:r>
        <w:rPr>
          <w:rFonts w:ascii="DejaVu Sans Mono" w:hAnsi="DejaVu Sans Mono" w:eastAsia="DejaVu Sans Mono" w:cs="DejaVu Sans Mono"/>
          <w:b w:val="0"/>
          <w:i w:val="0"/>
          <w:sz w:val="19"/>
        </w:rPr>
        <w:t>-1</w:t>
      </w:r>
      <w:r>
        <w:rPr>
          <w:b w:val="0"/>
          <w:i w:val="0"/>
        </w:rPr>
        <w:t>.</w:t>
      </w:r>
      <w:r>
        <w:rPr>
          <w:b w:val="0"/>
          <w:i w:val="0"/>
        </w:rPr>
        <w:t xml:space="preserve"> </w:t>
      </w:r>
      <w:r>
        <w:rPr>
          <w:b w:val="0"/>
          <w:i w:val="0"/>
        </w:rPr>
        <w:t>These</w:t>
      </w:r>
      <w:r>
        <w:rPr>
          <w:b w:val="0"/>
          <w:i w:val="0"/>
        </w:rPr>
        <w:t xml:space="preserve"> </w:t>
      </w:r>
      <w:r>
        <w:rPr>
          <w:b w:val="0"/>
          <w:i w:val="0"/>
        </w:rPr>
        <w:t>values</w:t>
      </w:r>
      <w:r>
        <w:rPr>
          <w:b w:val="0"/>
          <w:i w:val="0"/>
        </w:rPr>
        <w:t xml:space="preserve"> </w:t>
      </w:r>
      <w:r>
        <w:rPr>
          <w:b w:val="0"/>
          <w:i w:val="0"/>
        </w:rPr>
        <w:t>mean</w:t>
      </w:r>
      <w:r>
        <w:rPr>
          <w:b w:val="0"/>
          <w:i w:val="0"/>
        </w:rPr>
        <w:t xml:space="preserve"> </w:t>
      </w:r>
      <w:r>
        <w:rPr>
          <w:b w:val="0"/>
          <w:i w:val="0"/>
        </w:rPr>
        <w:t>unavailable,</w:t>
      </w:r>
      <w:r>
        <w:rPr>
          <w:b w:val="0"/>
          <w:i w:val="0"/>
        </w:rPr>
        <w:t xml:space="preserve"> </w:t>
      </w:r>
      <w:r>
        <w:rPr>
          <w:b w:val="0"/>
          <w:i w:val="0"/>
        </w:rPr>
        <w:t>never</w:t>
      </w:r>
      <w:r>
        <w:rPr>
          <w:b w:val="0"/>
          <w:i w:val="0"/>
        </w:rPr>
        <w:t xml:space="preserve"> </w:t>
      </w:r>
      <w:r>
        <w:rPr>
          <w:b w:val="0"/>
          <w:i w:val="0"/>
        </w:rPr>
        <w:t>zero</w:t>
      </w:r>
      <w:r>
        <w:rPr>
          <w:b w:val="0"/>
          <w:i w:val="0"/>
        </w:rPr>
        <w:t xml:space="preserve"> </w:t>
      </w:r>
      <w:r>
        <w:rPr>
          <w:b w:val="0"/>
          <w:i w:val="0"/>
        </w:rPr>
        <w:t>usage.</w:t>
      </w:r>
    </w:p>
    <w:p>
      <w:pPr>
        <w:pStyle w:val="Heading3"/>
      </w:pPr>
      <w:r>
        <w:rPr>
          <w:color w:val="000000"/>
        </w:rPr>
        <w:t>Environment and structure</w:t>
      </w:r>
    </w:p>
    <w:p>
      <w:r>
        <w:rPr>
          <w:b w:val="0"/>
          <w:i w:val="0"/>
        </w:rPr>
        <w:t>Use</w:t>
      </w:r>
      <w:r>
        <w:rPr>
          <w:b w:val="0"/>
          <w:i w:val="0"/>
        </w:rPr>
        <w:t xml:space="preserve"> </w:t>
      </w:r>
      <w:r>
        <w:rPr>
          <w:b w:val="0"/>
          <w:i w:val="0"/>
        </w:rPr>
        <w:t>Linux</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mounted</w:t>
      </w:r>
      <w:r>
        <w:rPr>
          <w:b w:val="0"/>
          <w:i w:val="0"/>
        </w:rPr>
        <w:t xml:space="preserve"> </w:t>
      </w:r>
      <w:r>
        <w:rPr>
          <w:rFonts w:ascii="DejaVu Sans Mono" w:hAnsi="DejaVu Sans Mono" w:eastAsia="DejaVu Sans Mono" w:cs="DejaVu Sans Mono"/>
          <w:b w:val="0"/>
          <w:i w:val="0"/>
          <w:sz w:val="19"/>
        </w:rPr>
        <w:t>/proc</w:t>
      </w:r>
      <w:r>
        <w:rPr>
          <w:b w:val="0"/>
          <w:i w:val="0"/>
        </w:rPr>
        <w:t>,</w:t>
      </w:r>
      <w:r>
        <w:rPr>
          <w:b w:val="0"/>
          <w:i w:val="0"/>
        </w:rPr>
        <w:t xml:space="preserve"> </w:t>
      </w:r>
      <w:r>
        <w:rPr>
          <w:b w:val="0"/>
          <w:i w:val="0"/>
        </w:rPr>
        <w:t>GCC,</w:t>
      </w:r>
      <w:r>
        <w:rPr>
          <w:b w:val="0"/>
          <w:i w:val="0"/>
        </w:rPr>
        <w:t xml:space="preserve"> </w:t>
      </w:r>
      <w:r>
        <w:rPr>
          <w:b w:val="0"/>
          <w:i w:val="0"/>
        </w:rPr>
        <w:t>Make,</w:t>
      </w:r>
      <w:r>
        <w:rPr>
          <w:b w:val="0"/>
          <w:i w:val="0"/>
        </w:rPr>
        <w:t xml:space="preserve"> </w:t>
      </w:r>
      <w:r>
        <w:rPr>
          <w:b w:val="0"/>
          <w:i w:val="0"/>
        </w:rPr>
        <w:t>and</w:t>
      </w:r>
      <w:r>
        <w:rPr>
          <w:b w:val="0"/>
          <w:i w:val="0"/>
        </w:rPr>
        <w:t xml:space="preserve"> </w:t>
      </w:r>
      <w:r>
        <w:rPr>
          <w:b w:val="0"/>
          <w:i w:val="0"/>
        </w:rPr>
        <w:t>Python</w:t>
      </w:r>
      <w:r>
        <w:rPr>
          <w:b w:val="0"/>
          <w:i w:val="0"/>
        </w:rPr>
        <w:t xml:space="preserve"> </w:t>
      </w:r>
      <w:r>
        <w:rPr>
          <w:b w:val="0"/>
          <w:i w:val="0"/>
        </w:rPr>
        <w:t>3</w:t>
      </w:r>
      <w:r>
        <w:rPr>
          <w:b w:val="0"/>
          <w:i w:val="0"/>
        </w:rPr>
        <w:t xml:space="preserve"> </w:t>
      </w:r>
      <w:r>
        <w:rPr>
          <w:b w:val="0"/>
          <w:i w:val="0"/>
        </w:rPr>
        <w:t>for</w:t>
      </w:r>
      <w:r>
        <w:rPr>
          <w:b w:val="0"/>
          <w:i w:val="0"/>
        </w:rPr>
        <w:t xml:space="preserve"> </w:t>
      </w:r>
      <w:r>
        <w:rPr>
          <w:b w:val="0"/>
          <w:i w:val="0"/>
        </w:rPr>
        <w:t>tests.</w:t>
      </w:r>
      <w:r>
        <w:rPr>
          <w:b w:val="0"/>
          <w:i w:val="0"/>
        </w:rPr>
        <w:t xml:space="preserve"> </w:t>
      </w:r>
      <w:r>
        <w:rPr>
          <w:b w:val="0"/>
          <w:i w:val="0"/>
        </w:rPr>
        <w:t>No</w:t>
      </w:r>
      <w:r>
        <w:rPr>
          <w:b w:val="0"/>
          <w:i w:val="0"/>
        </w:rPr>
        <w:t xml:space="preserve"> </w:t>
      </w:r>
      <w:r>
        <w:rPr>
          <w:b w:val="0"/>
          <w:i w:val="0"/>
        </w:rPr>
        <w:t>external</w:t>
      </w:r>
      <w:r>
        <w:rPr>
          <w:b w:val="0"/>
          <w:i w:val="0"/>
        </w:rPr>
        <w:t xml:space="preserve"> </w:t>
      </w:r>
      <w:r>
        <w:rPr>
          <w:b w:val="0"/>
          <w:i w:val="0"/>
        </w:rPr>
        <w:t>Python</w:t>
      </w:r>
      <w:r>
        <w:rPr>
          <w:b w:val="0"/>
          <w:i w:val="0"/>
        </w:rPr>
        <w:t xml:space="preserve"> </w:t>
      </w:r>
      <w:r>
        <w:rPr>
          <w:b w:val="0"/>
          <w:i w:val="0"/>
        </w:rPr>
        <w:t>modules</w:t>
      </w:r>
      <w:r>
        <w:rPr>
          <w:b w:val="0"/>
          <w:i w:val="0"/>
        </w:rPr>
        <w:t xml:space="preserve"> </w:t>
      </w:r>
      <w:r>
        <w:rPr>
          <w:b w:val="0"/>
          <w:i w:val="0"/>
        </w:rPr>
        <w:t>or</w:t>
      </w:r>
      <w:r>
        <w:rPr>
          <w:b w:val="0"/>
          <w:i w:val="0"/>
        </w:rPr>
        <w:t xml:space="preserve"> </w:t>
      </w:r>
      <w:r>
        <w:rPr>
          <w:b w:val="0"/>
          <w:i w:val="0"/>
        </w:rPr>
        <w:t>hardware</w:t>
      </w:r>
      <w:r>
        <w:rPr>
          <w:b w:val="0"/>
          <w:i w:val="0"/>
        </w:rPr>
        <w:t xml:space="preserve"> </w:t>
      </w:r>
      <w:r>
        <w:rPr>
          <w:b w:val="0"/>
          <w:i w:val="0"/>
        </w:rPr>
        <w:t>are</w:t>
      </w:r>
      <w:r>
        <w:rPr>
          <w:b w:val="0"/>
          <w:i w:val="0"/>
        </w:rPr>
        <w:t xml:space="preserve"> </w:t>
      </w:r>
      <w:r>
        <w:rPr>
          <w:b w:val="0"/>
          <w:i w:val="0"/>
        </w:rPr>
        <w:t>needed.</w:t>
      </w:r>
      <w:r>
        <w:rPr>
          <w:b w:val="0"/>
          <w:i w:val="0"/>
        </w:rPr>
        <w:t xml:space="preserve"> </w:t>
      </w:r>
      <w:r>
        <w:rPr>
          <w:rFonts w:ascii="DejaVu Sans Mono" w:hAnsi="DejaVu Sans Mono" w:eastAsia="DejaVu Sans Mono" w:cs="DejaVu Sans Mono"/>
          <w:b w:val="0"/>
          <w:i w:val="0"/>
          <w:sz w:val="19"/>
        </w:rPr>
        <w:t>src/inspect.c</w:t>
      </w:r>
      <w:r>
        <w:rPr>
          <w:b w:val="0"/>
          <w:i w:val="0"/>
        </w:rPr>
        <w:t xml:space="preserve"> </w:t>
      </w:r>
      <w:r>
        <w:rPr>
          <w:b w:val="0"/>
          <w:i w:val="0"/>
        </w:rPr>
        <w:t>is</w:t>
      </w:r>
      <w:r>
        <w:rPr>
          <w:b w:val="0"/>
          <w:i w:val="0"/>
        </w:rPr>
        <w:t xml:space="preserve"> </w:t>
      </w:r>
      <w:r>
        <w:rPr>
          <w:b w:val="0"/>
          <w:i w:val="0"/>
        </w:rPr>
        <w:t>complete;</w:t>
      </w:r>
      <w:r>
        <w:rPr>
          <w:b w:val="0"/>
          <w:i w:val="0"/>
        </w:rPr>
        <w:t xml:space="preserve"> </w:t>
      </w:r>
      <w:r>
        <w:rPr>
          <w:rFonts w:ascii="DejaVu Sans Mono" w:hAnsi="DejaVu Sans Mono" w:eastAsia="DejaVu Sans Mono" w:cs="DejaVu Sans Mono"/>
          <w:b w:val="0"/>
          <w:i w:val="0"/>
          <w:sz w:val="19"/>
        </w:rPr>
        <w:t>tests/test_inspect.py</w:t>
      </w:r>
      <w:r>
        <w:rPr>
          <w:b w:val="0"/>
          <w:i w:val="0"/>
        </w:rPr>
        <w:t xml:space="preserve"> </w:t>
      </w:r>
      <w:r>
        <w:rPr>
          <w:b w:val="0"/>
          <w:i w:val="0"/>
        </w:rPr>
        <w:t>creates</w:t>
      </w:r>
      <w:r>
        <w:rPr>
          <w:b w:val="0"/>
          <w:i w:val="0"/>
        </w:rPr>
        <w:t xml:space="preserve"> </w:t>
      </w:r>
      <w:r>
        <w:rPr>
          <w:b w:val="0"/>
          <w:i w:val="0"/>
        </w:rPr>
        <w:t>isolated</w:t>
      </w:r>
      <w:r>
        <w:rPr>
          <w:b w:val="0"/>
          <w:i w:val="0"/>
        </w:rPr>
        <w:t xml:space="preserve"> </w:t>
      </w:r>
      <w:r>
        <w:rPr>
          <w:b w:val="0"/>
          <w:i w:val="0"/>
        </w:rPr>
        <w:t>fixtures</w:t>
      </w:r>
      <w:r>
        <w:rPr>
          <w:b w:val="0"/>
          <w:i w:val="0"/>
        </w:rPr>
        <w:t xml:space="preserve"> </w:t>
      </w:r>
      <w:r>
        <w:rPr>
          <w:b w:val="0"/>
          <w:i w:val="0"/>
        </w:rPr>
        <w:t>and</w:t>
      </w:r>
      <w:r>
        <w:rPr>
          <w:b w:val="0"/>
          <w:i w:val="0"/>
        </w:rPr>
        <w:t xml:space="preserve"> </w:t>
      </w:r>
      <w:r>
        <w:rPr>
          <w:b w:val="0"/>
          <w:i w:val="0"/>
        </w:rPr>
        <w:t>exercises</w:t>
      </w:r>
      <w:r>
        <w:rPr>
          <w:b w:val="0"/>
          <w:i w:val="0"/>
        </w:rPr>
        <w:t xml:space="preserve"> </w:t>
      </w:r>
      <w:r>
        <w:rPr>
          <w:b w:val="0"/>
          <w:i w:val="0"/>
        </w:rPr>
        <w:t>real</w:t>
      </w:r>
      <w:r>
        <w:rPr>
          <w:b w:val="0"/>
          <w:i w:val="0"/>
        </w:rPr>
        <w:t xml:space="preserve"> </w:t>
      </w:r>
      <w:r>
        <w:rPr>
          <w:rFonts w:ascii="DejaVu Sans Mono" w:hAnsi="DejaVu Sans Mono" w:eastAsia="DejaVu Sans Mono" w:cs="DejaVu Sans Mono"/>
          <w:b w:val="0"/>
          <w:i w:val="0"/>
          <w:sz w:val="19"/>
        </w:rPr>
        <w:t>/proc/self</w:t>
      </w:r>
      <w:r>
        <w:rPr>
          <w:b w:val="0"/>
          <w:i w:val="0"/>
        </w:rPr>
        <w:t>.</w:t>
      </w:r>
      <w:r>
        <w:rPr>
          <w:b w:val="0"/>
          <w:i w:val="0"/>
        </w:rPr>
        <w:t xml:space="preserve"> </w:t>
      </w:r>
      <w:r>
        <w:rPr>
          <w:rFonts w:ascii="DejaVu Sans Mono" w:hAnsi="DejaVu Sans Mono" w:eastAsia="DejaVu Sans Mono" w:cs="DejaVu Sans Mono"/>
          <w:b w:val="0"/>
          <w:i w:val="0"/>
          <w:sz w:val="19"/>
        </w:rPr>
        <w:t>VERSIONS.md</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evidence/</w:t>
      </w:r>
      <w:r>
        <w:rPr>
          <w:b w:val="0"/>
          <w:i w:val="0"/>
        </w:rPr>
        <w:t xml:space="preserve"> </w:t>
      </w:r>
      <w:r>
        <w:rPr>
          <w:b w:val="0"/>
          <w:i w:val="0"/>
        </w:rPr>
        <w:t>record</w:t>
      </w:r>
      <w:r>
        <w:rPr>
          <w:b w:val="0"/>
          <w:i w:val="0"/>
        </w:rPr>
        <w:t xml:space="preserve"> </w:t>
      </w:r>
      <w:r>
        <w:rPr>
          <w:b w:val="0"/>
          <w:i w:val="0"/>
        </w:rPr>
        <w:t>validation.</w:t>
      </w:r>
      <w:r>
        <w:rPr>
          <w:b w:val="0"/>
          <w:i w:val="0"/>
        </w:rPr>
        <w:t xml:space="preserve"> </w:t>
      </w:r>
      <w:r>
        <w:rPr>
          <w:b w:val="0"/>
          <w:i w:val="0"/>
        </w:rPr>
        <w:t>There</w:t>
      </w:r>
      <w:r>
        <w:rPr>
          <w:b w:val="0"/>
          <w:i w:val="0"/>
        </w:rPr>
        <w:t xml:space="preserve"> </w:t>
      </w:r>
      <w:r>
        <w:rPr>
          <w:b w:val="0"/>
          <w:i w:val="0"/>
        </w:rPr>
        <w:t>is</w:t>
      </w:r>
      <w:r>
        <w:rPr>
          <w:b w:val="0"/>
          <w:i w:val="0"/>
        </w:rPr>
        <w:t xml:space="preserve"> </w:t>
      </w:r>
      <w:r>
        <w:rPr>
          <w:b w:val="0"/>
          <w:i w:val="0"/>
        </w:rPr>
        <w:t>no</w:t>
      </w:r>
      <w:r>
        <w:rPr>
          <w:b w:val="0"/>
          <w:i w:val="0"/>
        </w:rPr>
        <w:t xml:space="preserve"> </w:t>
      </w:r>
      <w:r>
        <w:rPr>
          <w:b w:val="0"/>
          <w:i w:val="0"/>
        </w:rPr>
        <w:t>driver,</w:t>
      </w:r>
      <w:r>
        <w:rPr>
          <w:b w:val="0"/>
          <w:i w:val="0"/>
        </w:rPr>
        <w:t xml:space="preserve"> </w:t>
      </w:r>
      <w:r>
        <w:rPr>
          <w:b w:val="0"/>
          <w:i w:val="0"/>
        </w:rPr>
        <w:t>board</w:t>
      </w:r>
      <w:r>
        <w:rPr>
          <w:b w:val="0"/>
          <w:i w:val="0"/>
        </w:rPr>
        <w:t xml:space="preserve"> </w:t>
      </w:r>
      <w:r>
        <w:rPr>
          <w:b w:val="0"/>
          <w:i w:val="0"/>
        </w:rPr>
        <w:t>configuration,</w:t>
      </w:r>
      <w:r>
        <w:rPr>
          <w:b w:val="0"/>
          <w:i w:val="0"/>
        </w:rPr>
        <w:t xml:space="preserve"> </w:t>
      </w:r>
      <w:r>
        <w:rPr>
          <w:b w:val="0"/>
          <w:i w:val="0"/>
        </w:rPr>
        <w:t>or</w:t>
      </w:r>
      <w:r>
        <w:rPr>
          <w:b w:val="0"/>
          <w:i w:val="0"/>
        </w:rPr>
        <w:t xml:space="preserve"> </w:t>
      </w:r>
      <w:r>
        <w:rPr>
          <w:b w:val="0"/>
          <w:i w:val="0"/>
        </w:rPr>
        <w:t>wiring</w:t>
      </w:r>
      <w:r>
        <w:rPr>
          <w:b w:val="0"/>
          <w:i w:val="0"/>
        </w:rPr>
        <w:t xml:space="preserve"> </w:t>
      </w:r>
      <w:r>
        <w:rPr>
          <w:b w:val="0"/>
          <w:i w:val="0"/>
        </w:rPr>
        <w:t>component.</w:t>
      </w:r>
    </w:p>
    <w:p>
      <w:pPr>
        <w:pStyle w:val="Heading3"/>
      </w:pPr>
      <w:r>
        <w:rPr>
          <w:color w:val="000000"/>
        </w:rPr>
        <w:t>Architecture and data flow</w:t>
      </w:r>
    </w:p>
    <w:p>
      <w:r>
        <w:rPr>
          <w:b w:val="0"/>
          <w:i w:val="0"/>
        </w:rPr>
        <w:t>The</w:t>
      </w:r>
      <w:r>
        <w:rPr>
          <w:b w:val="0"/>
          <w:i w:val="0"/>
        </w:rPr>
        <w:t xml:space="preserve"> </w:t>
      </w:r>
      <w:r>
        <w:rPr>
          <w:b w:val="0"/>
          <w:i w:val="0"/>
        </w:rPr>
        <w:t>CLI</w:t>
      </w:r>
      <w:r>
        <w:rPr>
          <w:b w:val="0"/>
          <w:i w:val="0"/>
        </w:rPr>
        <w:t xml:space="preserve"> </w:t>
      </w:r>
      <w:r>
        <w:rPr>
          <w:b w:val="0"/>
          <w:i w:val="0"/>
        </w:rPr>
        <w:t>validates</w:t>
      </w:r>
      <w:r>
        <w:rPr>
          <w:b w:val="0"/>
          <w:i w:val="0"/>
        </w:rPr>
        <w:t xml:space="preserve"> </w:t>
      </w:r>
      <w:r>
        <w:rPr>
          <w:b w:val="0"/>
          <w:i w:val="0"/>
        </w:rPr>
        <w:t>the</w:t>
      </w:r>
      <w:r>
        <w:rPr>
          <w:b w:val="0"/>
          <w:i w:val="0"/>
        </w:rPr>
        <w:t xml:space="preserve"> </w:t>
      </w:r>
      <w:r>
        <w:rPr>
          <w:b w:val="0"/>
          <w:i w:val="0"/>
        </w:rPr>
        <w:t>PID</w:t>
      </w:r>
      <w:r>
        <w:rPr>
          <w:b w:val="0"/>
          <w:i w:val="0"/>
        </w:rPr>
        <w:t xml:space="preserve"> </w:t>
      </w:r>
      <w:r>
        <w:rPr>
          <w:b w:val="0"/>
          <w:i w:val="0"/>
        </w:rPr>
        <w:t>before</w:t>
      </w:r>
      <w:r>
        <w:rPr>
          <w:b w:val="0"/>
          <w:i w:val="0"/>
        </w:rPr>
        <w:t xml:space="preserve"> </w:t>
      </w:r>
      <w:r>
        <w:rPr>
          <w:b w:val="0"/>
          <w:i w:val="0"/>
        </w:rPr>
        <w:t>constructing</w:t>
      </w:r>
      <w:r>
        <w:rPr>
          <w:b w:val="0"/>
          <w:i w:val="0"/>
        </w:rPr>
        <w:t xml:space="preserve"> </w:t>
      </w:r>
      <w:r>
        <w:rPr>
          <w:b w:val="0"/>
          <w:i w:val="0"/>
        </w:rPr>
        <w:t>paths.</w:t>
      </w:r>
      <w:r>
        <w:rPr>
          <w:b w:val="0"/>
          <w:i w:val="0"/>
        </w:rPr>
        <w:t xml:space="preserve"> </w:t>
      </w:r>
      <w:r>
        <w:rPr>
          <w:b w:val="0"/>
          <w:i w:val="0"/>
        </w:rPr>
        <w:t>It</w:t>
      </w:r>
      <w:r>
        <w:rPr>
          <w:b w:val="0"/>
          <w:i w:val="0"/>
        </w:rPr>
        <w:t xml:space="preserve"> </w:t>
      </w:r>
      <w:r>
        <w:rPr>
          <w:b w:val="0"/>
          <w:i w:val="0"/>
        </w:rPr>
        <w:t>reads</w:t>
      </w:r>
      <w:r>
        <w:rPr>
          <w:b w:val="0"/>
          <w:i w:val="0"/>
        </w:rPr>
        <w:t xml:space="preserve"> </w:t>
      </w:r>
      <w:r>
        <w:rPr>
          <w:b w:val="0"/>
          <w:i w:val="0"/>
        </w:rPr>
        <w:t>named</w:t>
      </w:r>
      <w:r>
        <w:rPr>
          <w:b w:val="0"/>
          <w:i w:val="0"/>
        </w:rPr>
        <w:t xml:space="preserve"> </w:t>
      </w:r>
      <w:r>
        <w:rPr>
          <w:b w:val="0"/>
          <w:i w:val="0"/>
        </w:rPr>
        <w:t>fields</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status</w:t>
      </w:r>
      <w:r>
        <w:rPr>
          <w:b w:val="0"/>
          <w:i w:val="0"/>
        </w:rPr>
        <w:t>,</w:t>
      </w:r>
      <w:r>
        <w:rPr>
          <w:b w:val="0"/>
          <w:i w:val="0"/>
        </w:rPr>
        <w:t xml:space="preserve"> </w:t>
      </w:r>
      <w:r>
        <w:rPr>
          <w:b w:val="0"/>
          <w:i w:val="0"/>
        </w:rPr>
        <w:t>then</w:t>
      </w:r>
      <w:r>
        <w:rPr>
          <w:b w:val="0"/>
          <w:i w:val="0"/>
        </w:rPr>
        <w:t xml:space="preserve"> </w:t>
      </w:r>
      <w:r>
        <w:rPr>
          <w:b w:val="0"/>
          <w:i w:val="0"/>
        </w:rPr>
        <w:t>locates</w:t>
      </w:r>
      <w:r>
        <w:rPr>
          <w:b w:val="0"/>
          <w:i w:val="0"/>
        </w:rPr>
        <w:t xml:space="preserve"> </w:t>
      </w:r>
      <w:r>
        <w:rPr>
          <w:b w:val="0"/>
          <w:i w:val="0"/>
        </w:rPr>
        <w:t>the</w:t>
      </w:r>
      <w:r>
        <w:rPr>
          <w:b w:val="0"/>
          <w:i w:val="0"/>
        </w:rPr>
        <w:t xml:space="preserve"> </w:t>
      </w:r>
      <w:r>
        <w:rPr>
          <w:b w:val="0"/>
          <w:i w:val="0"/>
        </w:rPr>
        <w:t>final</w:t>
      </w:r>
      <w:r>
        <w:rPr>
          <w:b w:val="0"/>
          <w:i w:val="0"/>
        </w:rPr>
        <w:t xml:space="preserve"> </w:t>
      </w:r>
      <w:r>
        <w:rPr>
          <w:b w:val="0"/>
          <w:i w:val="0"/>
        </w:rPr>
        <w:t>right</w:t>
      </w:r>
      <w:r>
        <w:rPr>
          <w:b w:val="0"/>
          <w:i w:val="0"/>
        </w:rPr>
        <w:t xml:space="preserve"> </w:t>
      </w:r>
      <w:r>
        <w:rPr>
          <w:b w:val="0"/>
          <w:i w:val="0"/>
        </w:rPr>
        <w:t>parenthesis</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stat</w:t>
      </w:r>
      <w:r>
        <w:rPr>
          <w:b w:val="0"/>
          <w:i w:val="0"/>
        </w:rPr>
        <w:t xml:space="preserve"> </w:t>
      </w:r>
      <w:r>
        <w:rPr>
          <w:b w:val="0"/>
          <w:i w:val="0"/>
        </w:rPr>
        <w:t>before</w:t>
      </w:r>
      <w:r>
        <w:rPr>
          <w:b w:val="0"/>
          <w:i w:val="0"/>
        </w:rPr>
        <w:t xml:space="preserve"> </w:t>
      </w:r>
      <w:r>
        <w:rPr>
          <w:b w:val="0"/>
          <w:i w:val="0"/>
        </w:rPr>
        <w:t>numbering</w:t>
      </w:r>
      <w:r>
        <w:rPr>
          <w:b w:val="0"/>
          <w:i w:val="0"/>
        </w:rPr>
        <w:t xml:space="preserve"> </w:t>
      </w:r>
      <w:r>
        <w:rPr>
          <w:b w:val="0"/>
          <w:i w:val="0"/>
        </w:rPr>
        <w:t>fields</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state</w:t>
      </w:r>
      <w:r>
        <w:rPr>
          <w:b w:val="0"/>
          <w:i w:val="0"/>
        </w:rPr>
        <w:t xml:space="preserve"> </w:t>
      </w:r>
      <w:r>
        <w:rPr>
          <w:b w:val="0"/>
          <w:i w:val="0"/>
        </w:rPr>
        <w:t>field.</w:t>
      </w:r>
      <w:r>
        <w:rPr>
          <w:b w:val="0"/>
          <w:i w:val="0"/>
        </w:rPr>
        <w:t xml:space="preserve"> </w:t>
      </w:r>
      <w:r>
        <w:rPr>
          <w:b w:val="0"/>
          <w:i w:val="0"/>
        </w:rPr>
        <w:t>Splitting</w:t>
      </w:r>
      <w:r>
        <w:rPr>
          <w:b w:val="0"/>
          <w:i w:val="0"/>
        </w:rPr>
        <w:t xml:space="preserve"> </w:t>
      </w:r>
      <w:r>
        <w:rPr>
          <w:b w:val="0"/>
          <w:i w:val="0"/>
        </w:rPr>
        <w:t>the</w:t>
      </w:r>
      <w:r>
        <w:rPr>
          <w:b w:val="0"/>
          <w:i w:val="0"/>
        </w:rPr>
        <w:t xml:space="preserve"> </w:t>
      </w:r>
      <w:r>
        <w:rPr>
          <w:b w:val="0"/>
          <w:i w:val="0"/>
        </w:rPr>
        <w:t>entire</w:t>
      </w:r>
      <w:r>
        <w:rPr>
          <w:b w:val="0"/>
          <w:i w:val="0"/>
        </w:rPr>
        <w:t xml:space="preserve"> </w:t>
      </w:r>
      <w:r>
        <w:rPr>
          <w:b w:val="0"/>
          <w:i w:val="0"/>
        </w:rPr>
        <w:t>stat</w:t>
      </w:r>
      <w:r>
        <w:rPr>
          <w:b w:val="0"/>
          <w:i w:val="0"/>
        </w:rPr>
        <w:t xml:space="preserve"> </w:t>
      </w:r>
      <w:r>
        <w:rPr>
          <w:b w:val="0"/>
          <w:i w:val="0"/>
        </w:rPr>
        <w:t>line</w:t>
      </w:r>
      <w:r>
        <w:rPr>
          <w:b w:val="0"/>
          <w:i w:val="0"/>
        </w:rPr>
        <w:t xml:space="preserve"> </w:t>
      </w:r>
      <w:r>
        <w:rPr>
          <w:b w:val="0"/>
          <w:i w:val="0"/>
        </w:rPr>
        <w:t>on</w:t>
      </w:r>
      <w:r>
        <w:rPr>
          <w:b w:val="0"/>
          <w:i w:val="0"/>
        </w:rPr>
        <w:t xml:space="preserve"> </w:t>
      </w:r>
      <w:r>
        <w:rPr>
          <w:b w:val="0"/>
          <w:i w:val="0"/>
        </w:rPr>
        <w:t>whitespace</w:t>
      </w:r>
      <w:r>
        <w:rPr>
          <w:b w:val="0"/>
          <w:i w:val="0"/>
        </w:rPr>
        <w:t xml:space="preserve"> </w:t>
      </w:r>
      <w:r>
        <w:rPr>
          <w:b w:val="0"/>
          <w:i w:val="0"/>
        </w:rPr>
        <w:t>would</w:t>
      </w:r>
      <w:r>
        <w:rPr>
          <w:b w:val="0"/>
          <w:i w:val="0"/>
        </w:rPr>
        <w:t xml:space="preserve"> </w:t>
      </w:r>
      <w:r>
        <w:rPr>
          <w:b w:val="0"/>
          <w:i w:val="0"/>
        </w:rPr>
        <w:t>misparse</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name</w:t>
      </w:r>
      <w:r>
        <w:rPr>
          <w:b w:val="0"/>
          <w:i w:val="0"/>
        </w:rPr>
        <w:t xml:space="preserve"> </w:t>
      </w:r>
      <w:r>
        <w:rPr>
          <w:b w:val="0"/>
          <w:i w:val="0"/>
        </w:rPr>
        <w:t>containing</w:t>
      </w:r>
      <w:r>
        <w:rPr>
          <w:b w:val="0"/>
          <w:i w:val="0"/>
        </w:rPr>
        <w:t xml:space="preserve"> </w:t>
      </w:r>
      <w:r>
        <w:rPr>
          <w:b w:val="0"/>
          <w:i w:val="0"/>
        </w:rPr>
        <w:t>spaces.</w:t>
      </w:r>
      <w:r>
        <w:rPr>
          <w:b w:val="0"/>
          <w:i w:val="0"/>
        </w:rPr>
        <w:t xml:space="preserve"> </w:t>
      </w:r>
      <w:r>
        <w:rPr>
          <w:b w:val="0"/>
          <w:i w:val="0"/>
        </w:rPr>
        <w:t>User</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CPU</w:t>
      </w:r>
      <w:r>
        <w:rPr>
          <w:b w:val="0"/>
          <w:i w:val="0"/>
        </w:rPr>
        <w:t xml:space="preserve"> </w:t>
      </w:r>
      <w:r>
        <w:rPr>
          <w:b w:val="0"/>
          <w:i w:val="0"/>
        </w:rPr>
        <w:t>ticks</w:t>
      </w:r>
      <w:r>
        <w:rPr>
          <w:b w:val="0"/>
          <w:i w:val="0"/>
        </w:rPr>
        <w:t xml:space="preserve"> </w:t>
      </w:r>
      <w:r>
        <w:rPr>
          <w:b w:val="0"/>
          <w:i w:val="0"/>
        </w:rPr>
        <w:t>are</w:t>
      </w:r>
      <w:r>
        <w:rPr>
          <w:b w:val="0"/>
          <w:i w:val="0"/>
        </w:rPr>
        <w:t xml:space="preserve"> </w:t>
      </w:r>
      <w:r>
        <w:rPr>
          <w:b w:val="0"/>
          <w:i w:val="0"/>
        </w:rPr>
        <w:t>fields</w:t>
      </w:r>
      <w:r>
        <w:rPr>
          <w:b w:val="0"/>
          <w:i w:val="0"/>
        </w:rPr>
        <w:t xml:space="preserve"> </w:t>
      </w:r>
      <w:r>
        <w:rPr>
          <w:b w:val="0"/>
          <w:i w:val="0"/>
        </w:rPr>
        <w:t>14</w:t>
      </w:r>
      <w:r>
        <w:rPr>
          <w:b w:val="0"/>
          <w:i w:val="0"/>
        </w:rPr>
        <w:t xml:space="preserve"> </w:t>
      </w:r>
      <w:r>
        <w:rPr>
          <w:b w:val="0"/>
          <w:i w:val="0"/>
        </w:rPr>
        <w:t>and</w:t>
      </w:r>
      <w:r>
        <w:rPr>
          <w:b w:val="0"/>
          <w:i w:val="0"/>
        </w:rPr>
        <w:t xml:space="preserve"> </w:t>
      </w:r>
      <w:r>
        <w:rPr>
          <w:b w:val="0"/>
          <w:i w:val="0"/>
        </w:rPr>
        <w:t>15;</w:t>
      </w:r>
      <w:r>
        <w:rPr>
          <w:b w:val="0"/>
          <w:i w:val="0"/>
        </w:rPr>
        <w:t xml:space="preserve"> </w:t>
      </w:r>
      <w:r>
        <w:rPr>
          <w:b w:val="0"/>
          <w:i w:val="0"/>
        </w:rPr>
        <w:t>the</w:t>
      </w:r>
      <w:r>
        <w:rPr>
          <w:b w:val="0"/>
          <w:i w:val="0"/>
        </w:rPr>
        <w:t xml:space="preserve"> </w:t>
      </w:r>
      <w:r>
        <w:rPr>
          <w:b w:val="0"/>
          <w:i w:val="0"/>
        </w:rPr>
        <w:t>report</w:t>
      </w:r>
      <w:r>
        <w:rPr>
          <w:b w:val="0"/>
          <w:i w:val="0"/>
        </w:rPr>
        <w:t xml:space="preserve"> </w:t>
      </w:r>
      <w:r>
        <w:rPr>
          <w:b w:val="0"/>
          <w:i w:val="0"/>
        </w:rPr>
        <w:t>includes</w:t>
      </w:r>
      <w:r>
        <w:rPr>
          <w:b w:val="0"/>
          <w:i w:val="0"/>
        </w:rPr>
        <w:t xml:space="preserve"> </w:t>
      </w:r>
      <w:r>
        <w:rPr>
          <w:rFonts w:ascii="DejaVu Sans Mono" w:hAnsi="DejaVu Sans Mono" w:eastAsia="DejaVu Sans Mono" w:cs="DejaVu Sans Mono"/>
          <w:b w:val="0"/>
          <w:i w:val="0"/>
          <w:sz w:val="19"/>
        </w:rPr>
        <w:t>_SC_CLK_TCK</w:t>
      </w:r>
      <w:r>
        <w:rPr>
          <w:b w:val="0"/>
          <w:i w:val="0"/>
        </w:rPr>
        <w:t xml:space="preserve"> </w:t>
      </w:r>
      <w:r>
        <w:rPr>
          <w:b w:val="0"/>
          <w:i w:val="0"/>
        </w:rPr>
        <w:t>so</w:t>
      </w:r>
      <w:r>
        <w:rPr>
          <w:b w:val="0"/>
          <w:i w:val="0"/>
        </w:rPr>
        <w:t xml:space="preserve"> </w:t>
      </w:r>
      <w:r>
        <w:rPr>
          <w:b w:val="0"/>
          <w:i w:val="0"/>
        </w:rPr>
        <w:t>a</w:t>
      </w:r>
      <w:r>
        <w:rPr>
          <w:b w:val="0"/>
          <w:i w:val="0"/>
        </w:rPr>
        <w:t xml:space="preserve"> </w:t>
      </w:r>
      <w:r>
        <w:rPr>
          <w:b w:val="0"/>
          <w:i w:val="0"/>
        </w:rPr>
        <w:t>caller</w:t>
      </w:r>
      <w:r>
        <w:rPr>
          <w:b w:val="0"/>
          <w:i w:val="0"/>
        </w:rPr>
        <w:t xml:space="preserve"> </w:t>
      </w:r>
      <w:r>
        <w:rPr>
          <w:b w:val="0"/>
          <w:i w:val="0"/>
        </w:rPr>
        <w:t>can</w:t>
      </w:r>
      <w:r>
        <w:rPr>
          <w:b w:val="0"/>
          <w:i w:val="0"/>
        </w:rPr>
        <w:t xml:space="preserve"> </w:t>
      </w:r>
      <w:r>
        <w:rPr>
          <w:b w:val="0"/>
          <w:i w:val="0"/>
        </w:rPr>
        <w:t>convert</w:t>
      </w:r>
      <w:r>
        <w:rPr>
          <w:b w:val="0"/>
          <w:i w:val="0"/>
        </w:rPr>
        <w:t xml:space="preserve"> </w:t>
      </w:r>
      <w:r>
        <w:rPr>
          <w:b w:val="0"/>
          <w:i w:val="0"/>
        </w:rPr>
        <w:t>ticks</w:t>
      </w:r>
      <w:r>
        <w:rPr>
          <w:b w:val="0"/>
          <w:i w:val="0"/>
        </w:rPr>
        <w:t xml:space="preserve"> </w:t>
      </w:r>
      <w:r>
        <w:rPr>
          <w:b w:val="0"/>
          <w:i w:val="0"/>
        </w:rPr>
        <w:t>to</w:t>
      </w:r>
      <w:r>
        <w:rPr>
          <w:b w:val="0"/>
          <w:i w:val="0"/>
        </w:rPr>
        <w:t xml:space="preserve"> </w:t>
      </w:r>
      <w:r>
        <w:rPr>
          <w:b w:val="0"/>
          <w:i w:val="0"/>
        </w:rPr>
        <w:t>seconds.</w:t>
      </w:r>
      <w:r>
        <w:rPr>
          <w:b w:val="0"/>
          <w:i w:val="0"/>
        </w:rPr>
        <w:t xml:space="preserve"> </w:t>
      </w:r>
      <w:hyperlink r:id="rId14">
        <w:r>
          <w:rPr>
            <w:color w:val="174A75"/>
            <w:u w:val="single"/>
          </w:rPr>
          <w:t xml:space="preserve">Linux proc stat documentation</w:t>
        </w:r>
      </w:hyperlink>
      <w:r>
        <w:rPr>
          <w:b w:val="0"/>
          <w:i w:val="0"/>
        </w:rPr>
        <w:t>.</w:t>
      </w:r>
    </w:p>
    <w:p>
      <w:r>
        <w:rPr>
          <w:b w:val="0"/>
          <w:i w:val="0"/>
        </w:rPr>
        <w:t>The</w:t>
      </w:r>
      <w:r>
        <w:rPr>
          <w:b w:val="0"/>
          <w:i w:val="0"/>
        </w:rPr>
        <w:t xml:space="preserve"> </w:t>
      </w:r>
      <w:r>
        <w:rPr>
          <w:b w:val="0"/>
          <w:i w:val="0"/>
        </w:rPr>
        <w:t>file-descriptor</w:t>
      </w:r>
      <w:r>
        <w:rPr>
          <w:b w:val="0"/>
          <w:i w:val="0"/>
        </w:rPr>
        <w:t xml:space="preserve"> </w:t>
      </w:r>
      <w:r>
        <w:rPr>
          <w:b w:val="0"/>
          <w:i w:val="0"/>
        </w:rPr>
        <w:t>count</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directory</w:t>
      </w:r>
      <w:r>
        <w:rPr>
          <w:b w:val="0"/>
          <w:i w:val="0"/>
        </w:rPr>
        <w:t xml:space="preserve"> </w:t>
      </w:r>
      <w:r>
        <w:rPr>
          <w:b w:val="0"/>
          <w:i w:val="0"/>
        </w:rPr>
        <w:t>enumeration.</w:t>
      </w:r>
      <w:r>
        <w:rPr>
          <w:b w:val="0"/>
          <w:i w:val="0"/>
        </w:rPr>
        <w:t xml:space="preserve"> </w:t>
      </w:r>
      <w:r>
        <w:rPr>
          <w:b w:val="0"/>
          <w:i w:val="0"/>
        </w:rPr>
        <w:t>For</w:t>
      </w:r>
      <w:r>
        <w:rPr>
          <w:b w:val="0"/>
          <w:i w:val="0"/>
        </w:rPr>
        <w:t xml:space="preserve"> </w:t>
      </w:r>
      <w:r>
        <w:rPr>
          <w:rFonts w:ascii="DejaVu Sans Mono" w:hAnsi="DejaVu Sans Mono" w:eastAsia="DejaVu Sans Mono" w:cs="DejaVu Sans Mono"/>
          <w:b w:val="0"/>
          <w:i w:val="0"/>
          <w:sz w:val="19"/>
        </w:rPr>
        <w:t>self</w:t>
      </w:r>
      <w:r>
        <w:rPr>
          <w:b w:val="0"/>
          <w:i w:val="0"/>
        </w:rPr>
        <w:t>,</w:t>
      </w:r>
      <w:r>
        <w:rPr>
          <w:b w:val="0"/>
          <w:i w:val="0"/>
        </w:rPr>
        <w:t xml:space="preserve"> </w:t>
      </w:r>
      <w:r>
        <w:rPr>
          <w:b w:val="0"/>
          <w:i w:val="0"/>
        </w:rPr>
        <w:t>opening</w:t>
      </w:r>
      <w:r>
        <w:rPr>
          <w:b w:val="0"/>
          <w:i w:val="0"/>
        </w:rPr>
        <w:t xml:space="preserve"> </w:t>
      </w:r>
      <w:r>
        <w:rPr>
          <w:b w:val="0"/>
          <w:i w:val="0"/>
        </w:rPr>
        <w:t>the</w:t>
      </w:r>
      <w:r>
        <w:rPr>
          <w:b w:val="0"/>
          <w:i w:val="0"/>
        </w:rPr>
        <w:t xml:space="preserve"> </w:t>
      </w:r>
      <w:r>
        <w:rPr>
          <w:b w:val="0"/>
          <w:i w:val="0"/>
        </w:rPr>
        <w:t>enumeration</w:t>
      </w:r>
      <w:r>
        <w:rPr>
          <w:b w:val="0"/>
          <w:i w:val="0"/>
        </w:rPr>
        <w:t xml:space="preserve"> </w:t>
      </w:r>
      <w:r>
        <w:rPr>
          <w:b w:val="0"/>
          <w:i w:val="0"/>
        </w:rPr>
        <w:t>directory</w:t>
      </w:r>
      <w:r>
        <w:rPr>
          <w:b w:val="0"/>
          <w:i w:val="0"/>
        </w:rPr>
        <w:t xml:space="preserve"> </w:t>
      </w:r>
      <w:r>
        <w:rPr>
          <w:b w:val="0"/>
          <w:i w:val="0"/>
        </w:rPr>
        <w:t>itself</w:t>
      </w:r>
      <w:r>
        <w:rPr>
          <w:b w:val="0"/>
          <w:i w:val="0"/>
        </w:rPr>
        <w:t xml:space="preserve"> </w:t>
      </w:r>
      <w:r>
        <w:rPr>
          <w:b w:val="0"/>
          <w:i w:val="0"/>
        </w:rPr>
        <w:t>can</w:t>
      </w:r>
      <w:r>
        <w:rPr>
          <w:b w:val="0"/>
          <w:i w:val="0"/>
        </w:rPr>
        <w:t xml:space="preserve"> </w:t>
      </w:r>
      <w:r>
        <w:rPr>
          <w:b w:val="0"/>
          <w:i w:val="0"/>
        </w:rPr>
        <w:t>affect</w:t>
      </w:r>
      <w:r>
        <w:rPr>
          <w:b w:val="0"/>
          <w:i w:val="0"/>
        </w:rPr>
        <w:t xml:space="preserve"> </w:t>
      </w:r>
      <w:r>
        <w:rPr>
          <w:b w:val="0"/>
          <w:i w:val="0"/>
        </w:rPr>
        <w:t>the</w:t>
      </w:r>
      <w:r>
        <w:rPr>
          <w:b w:val="0"/>
          <w:i w:val="0"/>
        </w:rPr>
        <w:t xml:space="preserve"> </w:t>
      </w:r>
      <w:r>
        <w:rPr>
          <w:b w:val="0"/>
          <w:i w:val="0"/>
        </w:rPr>
        <w:t>observed</w:t>
      </w:r>
      <w:r>
        <w:rPr>
          <w:b w:val="0"/>
          <w:i w:val="0"/>
        </w:rPr>
        <w:t xml:space="preserve"> </w:t>
      </w:r>
      <w:r>
        <w:rPr>
          <w:b w:val="0"/>
          <w:i w:val="0"/>
        </w:rPr>
        <w:t>count;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use</w:t>
      </w:r>
      <w:r>
        <w:rPr>
          <w:b w:val="0"/>
          <w:i w:val="0"/>
        </w:rPr>
        <w:t xml:space="preserve"> </w:t>
      </w:r>
      <w:r>
        <w:rPr>
          <w:b w:val="0"/>
          <w:i w:val="0"/>
        </w:rPr>
        <w:t>it</w:t>
      </w:r>
      <w:r>
        <w:rPr>
          <w:b w:val="0"/>
          <w:i w:val="0"/>
        </w:rPr>
        <w:t xml:space="preserve"> </w:t>
      </w:r>
      <w:r>
        <w:rPr>
          <w:b w:val="0"/>
          <w:i w:val="0"/>
        </w:rPr>
        <w:t>as</w:t>
      </w:r>
      <w:r>
        <w:rPr>
          <w:b w:val="0"/>
          <w:i w:val="0"/>
        </w:rPr>
        <w:t xml:space="preserve"> </w:t>
      </w:r>
      <w:r>
        <w:rPr>
          <w:b w:val="0"/>
          <w:i w:val="0"/>
        </w:rPr>
        <w:t>an</w:t>
      </w:r>
      <w:r>
        <w:rPr>
          <w:b w:val="0"/>
          <w:i w:val="0"/>
        </w:rPr>
        <w:t xml:space="preserve"> </w:t>
      </w:r>
      <w:r>
        <w:rPr>
          <w:b w:val="0"/>
          <w:i w:val="0"/>
        </w:rPr>
        <w:t>exact</w:t>
      </w:r>
      <w:r>
        <w:rPr>
          <w:b w:val="0"/>
          <w:i w:val="0"/>
        </w:rPr>
        <w:t xml:space="preserve"> </w:t>
      </w:r>
      <w:r>
        <w:rPr>
          <w:b w:val="0"/>
          <w:i w:val="0"/>
        </w:rPr>
        <w:t>historical</w:t>
      </w:r>
      <w:r>
        <w:rPr>
          <w:b w:val="0"/>
          <w:i w:val="0"/>
        </w:rPr>
        <w:t xml:space="preserve"> </w:t>
      </w:r>
      <w:r>
        <w:rPr>
          <w:b w:val="0"/>
          <w:i w:val="0"/>
        </w:rPr>
        <w:t>count.</w:t>
      </w:r>
      <w:r>
        <w:rPr>
          <w:b w:val="0"/>
          <w:i w:val="0"/>
        </w:rPr>
        <w:t xml:space="preserve"> </w:t>
      </w:r>
      <w:r>
        <w:rPr>
          <w:b w:val="0"/>
          <w:i w:val="0"/>
        </w:rPr>
        <w:t>A</w:t>
      </w:r>
      <w:r>
        <w:rPr>
          <w:b w:val="0"/>
          <w:i w:val="0"/>
        </w:rPr>
        <w:t xml:space="preserve"> </w:t>
      </w:r>
      <w:r>
        <w:rPr>
          <w:b w:val="0"/>
          <w:i w:val="0"/>
        </w:rPr>
        <w:t>process</w:t>
      </w:r>
      <w:r>
        <w:rPr>
          <w:b w:val="0"/>
          <w:i w:val="0"/>
        </w:rPr>
        <w:t xml:space="preserve"> </w:t>
      </w:r>
      <w:r>
        <w:rPr>
          <w:b w:val="0"/>
          <w:i w:val="0"/>
        </w:rPr>
        <w:t>may</w:t>
      </w:r>
      <w:r>
        <w:rPr>
          <w:b w:val="0"/>
          <w:i w:val="0"/>
        </w:rPr>
        <w:t xml:space="preserve"> </w:t>
      </w:r>
      <w:r>
        <w:rPr>
          <w:b w:val="0"/>
          <w:i w:val="0"/>
        </w:rPr>
        <w:t>terminate</w:t>
      </w:r>
      <w:r>
        <w:rPr>
          <w:b w:val="0"/>
          <w:i w:val="0"/>
        </w:rPr>
        <w:t xml:space="preserve"> </w:t>
      </w:r>
      <w:r>
        <w:rPr>
          <w:b w:val="0"/>
          <w:i w:val="0"/>
        </w:rPr>
        <w:t>between</w:t>
      </w:r>
      <w:r>
        <w:rPr>
          <w:b w:val="0"/>
          <w:i w:val="0"/>
        </w:rPr>
        <w:t xml:space="preserve"> </w:t>
      </w:r>
      <w:r>
        <w:rPr>
          <w:b w:val="0"/>
          <w:i w:val="0"/>
        </w:rPr>
        <w:t>reads,</w:t>
      </w:r>
      <w:r>
        <w:rPr>
          <w:b w:val="0"/>
          <w:i w:val="0"/>
        </w:rPr>
        <w:t xml:space="preserve"> </w:t>
      </w:r>
      <w:r>
        <w:rPr>
          <w:b w:val="0"/>
          <w:i w:val="0"/>
        </w:rPr>
        <w:t>and</w:t>
      </w:r>
      <w:r>
        <w:rPr>
          <w:b w:val="0"/>
          <w:i w:val="0"/>
        </w:rPr>
        <w:t xml:space="preserve"> </w:t>
      </w:r>
      <w:r>
        <w:rPr>
          <w:b w:val="0"/>
          <w:i w:val="0"/>
        </w:rPr>
        <w:t>access</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restricted</w:t>
      </w:r>
      <w:r>
        <w:rPr>
          <w:b w:val="0"/>
          <w:i w:val="0"/>
        </w:rPr>
        <w:t xml:space="preserve"> </w:t>
      </w:r>
      <w:r>
        <w:rPr>
          <w:b w:val="0"/>
          <w:i w:val="0"/>
        </w:rPr>
        <w:t>by</w:t>
      </w:r>
      <w:r>
        <w:rPr>
          <w:b w:val="0"/>
          <w:i w:val="0"/>
        </w:rPr>
        <w:t xml:space="preserve"> </w:t>
      </w:r>
      <w:r>
        <w:rPr>
          <w:b w:val="0"/>
          <w:i w:val="0"/>
        </w:rPr>
        <w:t>permissions,</w:t>
      </w:r>
      <w:r>
        <w:rPr>
          <w:b w:val="0"/>
          <w:i w:val="0"/>
        </w:rPr>
        <w:t xml:space="preserve"> </w:t>
      </w:r>
      <w:r>
        <w:rPr>
          <w:b w:val="0"/>
          <w:i w:val="0"/>
        </w:rPr>
        <w:t>namespaces,</w:t>
      </w:r>
      <w:r>
        <w:rPr>
          <w:b w:val="0"/>
          <w:i w:val="0"/>
        </w:rPr>
        <w:t xml:space="preserve"> </w:t>
      </w:r>
      <w:r>
        <w:rPr>
          <w:b w:val="0"/>
          <w:i w:val="0"/>
        </w:rPr>
        <w:t>or</w:t>
      </w:r>
      <w:r>
        <w:rPr>
          <w:b w:val="0"/>
          <w:i w:val="0"/>
        </w:rPr>
        <w:t xml:space="preserve"> </w:t>
      </w:r>
      <w:r>
        <w:rPr>
          <w:b w:val="0"/>
          <w:i w:val="0"/>
        </w:rPr>
        <w:t>proc</w:t>
      </w:r>
      <w:r>
        <w:rPr>
          <w:b w:val="0"/>
          <w:i w:val="0"/>
        </w:rPr>
        <w:t xml:space="preserve"> </w:t>
      </w:r>
      <w:r>
        <w:rPr>
          <w:b w:val="0"/>
          <w:i w:val="0"/>
        </w:rPr>
        <w:t>mount</w:t>
      </w:r>
      <w:r>
        <w:rPr>
          <w:b w:val="0"/>
          <w:i w:val="0"/>
        </w:rPr>
        <w:t xml:space="preserve"> </w:t>
      </w:r>
      <w:r>
        <w:rPr>
          <w:b w:val="0"/>
          <w:i w:val="0"/>
        </w:rPr>
        <w:t>policy.</w:t>
      </w:r>
      <w:r>
        <w:rPr>
          <w:b w:val="0"/>
          <w:i w:val="0"/>
        </w:rPr>
        <w:t xml:space="preserve"> </w:t>
      </w:r>
      <w:r>
        <w:rPr>
          <w:b w:val="0"/>
          <w:i w:val="0"/>
        </w:rPr>
        <w:t>The</w:t>
      </w:r>
      <w:r>
        <w:rPr>
          <w:b w:val="0"/>
          <w:i w:val="0"/>
        </w:rPr>
        <w:t xml:space="preserve"> </w:t>
      </w:r>
      <w:r>
        <w:rPr>
          <w:b w:val="0"/>
          <w:i w:val="0"/>
        </w:rPr>
        <w:t>tool</w:t>
      </w:r>
      <w:r>
        <w:rPr>
          <w:b w:val="0"/>
          <w:i w:val="0"/>
        </w:rPr>
        <w:t xml:space="preserve"> </w:t>
      </w:r>
      <w:r>
        <w:rPr>
          <w:b w:val="0"/>
          <w:i w:val="0"/>
        </w:rPr>
        <w:t>returns</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error</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inventing</w:t>
      </w:r>
      <w:r>
        <w:rPr>
          <w:b w:val="0"/>
          <w:i w:val="0"/>
        </w:rPr>
        <w:t xml:space="preserve"> </w:t>
      </w:r>
      <w:r>
        <w:rPr>
          <w:b w:val="0"/>
          <w:i w:val="0"/>
        </w:rPr>
        <w:t>a</w:t>
      </w:r>
      <w:r>
        <w:rPr>
          <w:b w:val="0"/>
          <w:i w:val="0"/>
        </w:rPr>
        <w:t xml:space="preserve"> </w:t>
      </w:r>
      <w:r>
        <w:rPr>
          <w:b w:val="0"/>
          <w:i w:val="0"/>
        </w:rPr>
        <w:t>consistent</w:t>
      </w:r>
      <w:r>
        <w:rPr>
          <w:b w:val="0"/>
          <w:i w:val="0"/>
        </w:rPr>
        <w:t xml:space="preserve"> </w:t>
      </w:r>
      <w:r>
        <w:rPr>
          <w:b w:val="0"/>
          <w:i w:val="0"/>
        </w:rPr>
        <w:t>snapshot.</w:t>
      </w:r>
    </w:p>
    <w:p>
      <w:pPr>
        <w:pStyle w:val="Heading3"/>
      </w:pPr>
      <w:r>
        <w:rPr>
          <w:color w:val="000000"/>
        </w:rPr>
        <w:t>Guided run and investigation</w:t>
      </w:r>
    </w:p>
    <w:p>
      <w:pPr>
        <w:pStyle w:val="CodeExample"/>
      </w:pPr>
      <w:r>
        <w:t>make test</w:t>
      </w:r>
    </w:p>
    <w:p>
      <w:pPr>
        <w:pStyle w:val="CodeExample"/>
      </w:pPr>
      <w:r>
        <w:t>./build/inspect self</w:t>
      </w:r>
    </w:p>
    <w:p>
      <w:pPr>
        <w:pStyle w:val="CodeExample"/>
      </w:pPr>
      <w:r>
        <w:t>./build/inspect 1</w:t>
      </w:r>
    </w:p>
    <w:p>
      <w:pPr>
        <w:pStyle w:val="CodeExample"/>
      </w:pPr>
      <w:r>
        <w:t>gdb --args ./build/inspect self</w:t>
      </w:r>
    </w:p>
    <w:p>
      <w:pPr>
        <w:spacing w:after="20"/>
      </w:pPr>
    </w:p>
    <w:p>
      <w:r>
        <w:rPr>
          <w:b w:val="0"/>
          <w:i w:val="0"/>
        </w:rPr>
        <w:t>The</w:t>
      </w:r>
      <w:r>
        <w:rPr>
          <w:b w:val="0"/>
          <w:i w:val="0"/>
        </w:rPr>
        <w:t xml:space="preserve"> </w:t>
      </w:r>
      <w:r>
        <w:rPr>
          <w:b w:val="0"/>
          <w:i w:val="0"/>
        </w:rPr>
        <w:t>second</w:t>
      </w:r>
      <w:r>
        <w:rPr>
          <w:b w:val="0"/>
          <w:i w:val="0"/>
        </w:rPr>
        <w:t xml:space="preserve"> </w:t>
      </w:r>
      <w:r>
        <w:rPr>
          <w:b w:val="0"/>
          <w:i w:val="0"/>
        </w:rPr>
        <w:t>invocation</w:t>
      </w:r>
      <w:r>
        <w:rPr>
          <w:b w:val="0"/>
          <w:i w:val="0"/>
        </w:rPr>
        <w:t xml:space="preserve"> </w:t>
      </w:r>
      <w:r>
        <w:rPr>
          <w:b w:val="0"/>
          <w:i w:val="0"/>
        </w:rPr>
        <w:t>prints</w:t>
      </w:r>
      <w:r>
        <w:rPr>
          <w:b w:val="0"/>
          <w:i w:val="0"/>
        </w:rPr>
        <w:t xml:space="preserve"> </w:t>
      </w:r>
      <w:r>
        <w:rPr>
          <w:b w:val="0"/>
          <w:i w:val="0"/>
        </w:rPr>
        <w:t>JSON.</w:t>
      </w:r>
      <w:r>
        <w:rPr>
          <w:b w:val="0"/>
          <w:i w:val="0"/>
        </w:rPr>
        <w:t xml:space="preserve"> </w:t>
      </w:r>
      <w:r>
        <w:rPr>
          <w:b w:val="0"/>
          <w:i w:val="0"/>
        </w:rPr>
        <w:t>The</w:t>
      </w:r>
      <w:r>
        <w:rPr>
          <w:b w:val="0"/>
          <w:i w:val="0"/>
        </w:rPr>
        <w:t xml:space="preserve"> </w:t>
      </w:r>
      <w:r>
        <w:rPr>
          <w:b w:val="0"/>
          <w:i w:val="0"/>
        </w:rPr>
        <w:t>PID</w:t>
      </w:r>
      <w:r>
        <w:rPr>
          <w:b w:val="0"/>
          <w:i w:val="0"/>
        </w:rPr>
        <w:t xml:space="preserve"> </w:t>
      </w:r>
      <w:r>
        <w:rPr>
          <w:b w:val="0"/>
          <w:i w:val="0"/>
        </w:rPr>
        <w:t>1</w:t>
      </w:r>
      <w:r>
        <w:rPr>
          <w:b w:val="0"/>
          <w:i w:val="0"/>
        </w:rPr>
        <w:t xml:space="preserve"> </w:t>
      </w:r>
      <w:r>
        <w:rPr>
          <w:b w:val="0"/>
          <w:i w:val="0"/>
        </w:rPr>
        <w:t>invocation</w:t>
      </w:r>
      <w:r>
        <w:rPr>
          <w:b w:val="0"/>
          <w:i w:val="0"/>
        </w:rPr>
        <w:t xml:space="preserve"> </w:t>
      </w:r>
      <w:r>
        <w:rPr>
          <w:b w:val="0"/>
          <w:i w:val="0"/>
        </w:rPr>
        <w:t>can</w:t>
      </w:r>
      <w:r>
        <w:rPr>
          <w:b w:val="0"/>
          <w:i w:val="0"/>
        </w:rPr>
        <w:t xml:space="preserve"> </w:t>
      </w:r>
      <w:r>
        <w:rPr>
          <w:b w:val="0"/>
          <w:i w:val="0"/>
        </w:rPr>
        <w:t>succeed</w:t>
      </w:r>
      <w:r>
        <w:rPr>
          <w:b w:val="0"/>
          <w:i w:val="0"/>
        </w:rPr>
        <w:t xml:space="preserve"> </w:t>
      </w:r>
      <w:r>
        <w:rPr>
          <w:b w:val="0"/>
          <w:i w:val="0"/>
        </w:rPr>
        <w:t>or</w:t>
      </w:r>
      <w:r>
        <w:rPr>
          <w:b w:val="0"/>
          <w:i w:val="0"/>
        </w:rPr>
        <w:t xml:space="preserve"> </w:t>
      </w:r>
      <w:r>
        <w:rPr>
          <w:b w:val="0"/>
          <w:i w:val="0"/>
        </w:rPr>
        <w:t>be</w:t>
      </w:r>
      <w:r>
        <w:rPr>
          <w:b w:val="0"/>
          <w:i w:val="0"/>
        </w:rPr>
        <w:t xml:space="preserve"> </w:t>
      </w:r>
      <w:r>
        <w:rPr>
          <w:b w:val="0"/>
          <w:i w:val="0"/>
        </w:rPr>
        <w:t>denied</w:t>
      </w:r>
      <w:r>
        <w:rPr>
          <w:b w:val="0"/>
          <w:i w:val="0"/>
        </w:rPr>
        <w:t xml:space="preserve"> </w:t>
      </w:r>
      <w:r>
        <w:rPr>
          <w:b w:val="0"/>
          <w:i w:val="0"/>
        </w:rPr>
        <w:t>depending</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that</w:t>
      </w:r>
      <w:r>
        <w:rPr>
          <w:b w:val="0"/>
          <w:i w:val="0"/>
        </w:rPr>
        <w:t xml:space="preserve"> </w:t>
      </w:r>
      <w:r>
        <w:rPr>
          <w:b w:val="0"/>
          <w:i w:val="0"/>
        </w:rPr>
        <w:t>environmental</w:t>
      </w:r>
      <w:r>
        <w:rPr>
          <w:b w:val="0"/>
          <w:i w:val="0"/>
        </w:rPr>
        <w:t xml:space="preserve"> </w:t>
      </w:r>
      <w:r>
        <w:rPr>
          <w:b w:val="0"/>
          <w:i w:val="0"/>
        </w:rPr>
        <w:t>result</w:t>
      </w:r>
      <w:r>
        <w:rPr>
          <w:b w:val="0"/>
          <w:i w:val="0"/>
        </w:rPr>
        <w:t xml:space="preserve"> </w:t>
      </w:r>
      <w:r>
        <w:rPr>
          <w:b w:val="0"/>
          <w:i w:val="0"/>
        </w:rPr>
        <w:t>is</w:t>
      </w:r>
      <w:r>
        <w:rPr>
          <w:b w:val="0"/>
          <w:i w:val="0"/>
        </w:rPr>
        <w:t xml:space="preserve"> </w:t>
      </w:r>
      <w:r>
        <w:rPr>
          <w:b w:val="0"/>
          <w:i w:val="0"/>
        </w:rPr>
        <w:t>informative.</w:t>
      </w:r>
      <w:r>
        <w:rPr>
          <w:b w:val="0"/>
          <w:i w:val="0"/>
        </w:rPr>
        <w:t xml:space="preserve"> </w:t>
      </w:r>
      <w:r>
        <w:rPr>
          <w:b w:val="0"/>
          <w:i w:val="0"/>
        </w:rPr>
        <w:t>Compare</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report</w:t>
      </w:r>
      <w:r>
        <w:rPr>
          <w:b w:val="0"/>
          <w:i w:val="0"/>
        </w:rPr>
        <w:t xml:space="preserve"> </w:t>
      </w:r>
      <w:r>
        <w:rPr>
          <w:b w:val="0"/>
          <w:i w:val="0"/>
        </w:rPr>
        <w:t>to</w:t>
      </w:r>
      <w:r>
        <w:rPr>
          <w:b w:val="0"/>
          <w:i w:val="0"/>
        </w:rPr>
        <w:t xml:space="preserve"> </w:t>
      </w:r>
      <w:r>
        <w:rPr>
          <w:rFonts w:ascii="DejaVu Sans Mono" w:hAnsi="DejaVu Sans Mono" w:eastAsia="DejaVu Sans Mono" w:cs="DejaVu Sans Mono"/>
          <w:b w:val="0"/>
          <w:i w:val="0"/>
          <w:sz w:val="19"/>
        </w:rPr>
        <w:t>/proc/PID/status</w:t>
      </w:r>
      <w:r>
        <w:rPr>
          <w:b w:val="0"/>
          <w:i w:val="0"/>
        </w:rPr>
        <w:t xml:space="preserve"> </w:t>
      </w:r>
      <w:r>
        <w:rPr>
          <w:b w:val="0"/>
          <w:i w:val="0"/>
        </w:rPr>
        <w:t>immediately,</w:t>
      </w:r>
      <w:r>
        <w:rPr>
          <w:b w:val="0"/>
          <w:i w:val="0"/>
        </w:rPr>
        <w:t xml:space="preserve"> </w:t>
      </w:r>
      <w:r>
        <w:rPr>
          <w:b w:val="0"/>
          <w:i w:val="0"/>
        </w:rPr>
        <w:t>allowing</w:t>
      </w:r>
      <w:r>
        <w:rPr>
          <w:b w:val="0"/>
          <w:i w:val="0"/>
        </w:rPr>
        <w:t xml:space="preserve"> </w:t>
      </w:r>
      <w:r>
        <w:rPr>
          <w:b w:val="0"/>
          <w:i w:val="0"/>
        </w:rPr>
        <w:t>for</w:t>
      </w:r>
      <w:r>
        <w:rPr>
          <w:b w:val="0"/>
          <w:i w:val="0"/>
        </w:rPr>
        <w:t xml:space="preserve"> </w:t>
      </w:r>
      <w:r>
        <w:rPr>
          <w:b w:val="0"/>
          <w:i w:val="0"/>
        </w:rPr>
        <w:t>process</w:t>
      </w:r>
      <w:r>
        <w:rPr>
          <w:b w:val="0"/>
          <w:i w:val="0"/>
        </w:rPr>
        <w:t xml:space="preserve"> </w:t>
      </w:r>
      <w:r>
        <w:rPr>
          <w:b w:val="0"/>
          <w:i w:val="0"/>
        </w:rPr>
        <w:t>changes.</w:t>
      </w:r>
      <w:r>
        <w:rPr>
          <w:b w:val="0"/>
          <w:i w:val="0"/>
        </w:rPr>
        <w:t xml:space="preserve"> </w:t>
      </w:r>
      <w:r>
        <w:rPr>
          <w:b w:val="0"/>
          <w:i w:val="0"/>
        </w:rPr>
        <w:t>Calculate</w:t>
      </w:r>
      <w:r>
        <w:rPr>
          <w:b w:val="0"/>
          <w:i w:val="0"/>
        </w:rPr>
        <w:t xml:space="preserve"> </w:t>
      </w:r>
      <w:r>
        <w:rPr>
          <w:rFonts w:ascii="DejaVu Sans Mono" w:hAnsi="DejaVu Sans Mono" w:eastAsia="DejaVu Sans Mono" w:cs="DejaVu Sans Mono"/>
          <w:b w:val="0"/>
          <w:i w:val="0"/>
          <w:sz w:val="19"/>
        </w:rPr>
        <w:t>(user_ticks + system_ticks) / ticks_per_second</w:t>
      </w:r>
      <w:r>
        <w:rPr>
          <w:b w:val="0"/>
          <w:i w:val="0"/>
        </w:rPr>
        <w:t xml:space="preserve"> </w:t>
      </w:r>
      <w:r>
        <w:rPr>
          <w:b w:val="0"/>
          <w:i w:val="0"/>
        </w:rPr>
        <w:t>as</w:t>
      </w:r>
      <w:r>
        <w:rPr>
          <w:b w:val="0"/>
          <w:i w:val="0"/>
        </w:rPr>
        <w:t xml:space="preserve"> </w:t>
      </w:r>
      <w:r>
        <w:rPr>
          <w:b w:val="0"/>
          <w:i w:val="0"/>
        </w:rPr>
        <w:t>accumulated</w:t>
      </w:r>
      <w:r>
        <w:rPr>
          <w:b w:val="0"/>
          <w:i w:val="0"/>
        </w:rPr>
        <w:t xml:space="preserve"> </w:t>
      </w:r>
      <w:r>
        <w:rPr>
          <w:b w:val="0"/>
          <w:i w:val="0"/>
        </w:rPr>
        <w:t>CPU</w:t>
      </w:r>
      <w:r>
        <w:rPr>
          <w:b w:val="0"/>
          <w:i w:val="0"/>
        </w:rPr>
        <w:t xml:space="preserve"> </w:t>
      </w:r>
      <w:r>
        <w:rPr>
          <w:b w:val="0"/>
          <w:i w:val="0"/>
        </w:rPr>
        <w:t>seconds.</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CPU</w:t>
      </w:r>
      <w:r>
        <w:rPr>
          <w:b w:val="0"/>
          <w:i w:val="0"/>
        </w:rPr>
        <w:t xml:space="preserve"> </w:t>
      </w:r>
      <w:r>
        <w:rPr>
          <w:b w:val="0"/>
          <w:i w:val="0"/>
        </w:rPr>
        <w:t>utilization;</w:t>
      </w:r>
      <w:r>
        <w:rPr>
          <w:b w:val="0"/>
          <w:i w:val="0"/>
        </w:rPr>
        <w:t xml:space="preserve"> </w:t>
      </w:r>
      <w:r>
        <w:rPr>
          <w:b w:val="0"/>
          <w:i w:val="0"/>
        </w:rPr>
        <w:t>utilization</w:t>
      </w:r>
      <w:r>
        <w:rPr>
          <w:b w:val="0"/>
          <w:i w:val="0"/>
        </w:rPr>
        <w:t xml:space="preserve"> </w:t>
      </w:r>
      <w:r>
        <w:rPr>
          <w:b w:val="0"/>
          <w:i w:val="0"/>
        </w:rPr>
        <w:t>needs</w:t>
      </w:r>
      <w:r>
        <w:rPr>
          <w:b w:val="0"/>
          <w:i w:val="0"/>
        </w:rPr>
        <w:t xml:space="preserve"> </w:t>
      </w:r>
      <w:r>
        <w:rPr>
          <w:b w:val="0"/>
          <w:i w:val="0"/>
        </w:rPr>
        <w:t>two</w:t>
      </w:r>
      <w:r>
        <w:rPr>
          <w:b w:val="0"/>
          <w:i w:val="0"/>
        </w:rPr>
        <w:t xml:space="preserve"> </w:t>
      </w:r>
      <w:r>
        <w:rPr>
          <w:b w:val="0"/>
          <w:i w:val="0"/>
        </w:rPr>
        <w:t>samples</w:t>
      </w:r>
      <w:r>
        <w:rPr>
          <w:b w:val="0"/>
          <w:i w:val="0"/>
        </w:rPr>
        <w:t xml:space="preserve"> </w:t>
      </w:r>
      <w:r>
        <w:rPr>
          <w:b w:val="0"/>
          <w:i w:val="0"/>
        </w:rPr>
        <w:t>over</w:t>
      </w:r>
      <w:r>
        <w:rPr>
          <w:b w:val="0"/>
          <w:i w:val="0"/>
        </w:rPr>
        <w:t xml:space="preserve"> </w:t>
      </w:r>
      <w:r>
        <w:rPr>
          <w:b w:val="0"/>
          <w:i w:val="0"/>
        </w:rPr>
        <w:t>elapsed</w:t>
      </w:r>
      <w:r>
        <w:rPr>
          <w:b w:val="0"/>
          <w:i w:val="0"/>
        </w:rPr>
        <w:t xml:space="preserve"> </w:t>
      </w:r>
      <w:r>
        <w:rPr>
          <w:b w:val="0"/>
          <w:i w:val="0"/>
        </w:rPr>
        <w:t>time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stated</w:t>
      </w:r>
      <w:r>
        <w:rPr>
          <w:b w:val="0"/>
          <w:i w:val="0"/>
        </w:rPr>
        <w:t xml:space="preserve"> </w:t>
      </w:r>
      <w:r>
        <w:rPr>
          <w:b w:val="0"/>
          <w:i w:val="0"/>
        </w:rPr>
        <w:t>normalization</w:t>
      </w:r>
      <w:r>
        <w:rPr>
          <w:b w:val="0"/>
          <w:i w:val="0"/>
        </w:rPr>
        <w:t xml:space="preserve"> </w:t>
      </w:r>
      <w:r>
        <w:rPr>
          <w:b w:val="0"/>
          <w:i w:val="0"/>
        </w:rPr>
        <w:t>convention.</w:t>
      </w:r>
    </w:p>
    <w:p>
      <w:r>
        <w:rPr>
          <w:b w:val="0"/>
          <w:i w:val="0"/>
        </w:rPr>
        <w:t>In</w:t>
      </w:r>
      <w:r>
        <w:rPr>
          <w:b w:val="0"/>
          <w:i w:val="0"/>
        </w:rPr>
        <w:t xml:space="preserve"> </w:t>
      </w:r>
      <w:r>
        <w:rPr>
          <w:b w:val="0"/>
          <w:i w:val="0"/>
        </w:rPr>
        <w:t>GDB,</w:t>
      </w:r>
      <w:r>
        <w:rPr>
          <w:b w:val="0"/>
          <w:i w:val="0"/>
        </w:rPr>
        <w:t xml:space="preserve"> </w:t>
      </w:r>
      <w:r>
        <w:rPr>
          <w:b w:val="0"/>
          <w:i w:val="0"/>
        </w:rPr>
        <w:t>break</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stat</w:t>
      </w:r>
      <w:r>
        <w:rPr>
          <w:b w:val="0"/>
          <w:i w:val="0"/>
        </w:rPr>
        <w:t xml:space="preserve"> </w:t>
      </w:r>
      <w:r>
        <w:rPr>
          <w:b w:val="0"/>
          <w:i w:val="0"/>
        </w:rPr>
        <w:t>line</w:t>
      </w:r>
      <w:r>
        <w:rPr>
          <w:b w:val="0"/>
          <w:i w:val="0"/>
        </w:rPr>
        <w:t xml:space="preserve"> </w:t>
      </w:r>
      <w:r>
        <w:rPr>
          <w:b w:val="0"/>
          <w:i w:val="0"/>
        </w:rPr>
        <w:t>is</w:t>
      </w:r>
      <w:r>
        <w:rPr>
          <w:b w:val="0"/>
          <w:i w:val="0"/>
        </w:rPr>
        <w:t xml:space="preserve"> </w:t>
      </w:r>
      <w:r>
        <w:rPr>
          <w:b w:val="0"/>
          <w:i w:val="0"/>
        </w:rPr>
        <w:t>read</w:t>
      </w:r>
      <w:r>
        <w:rPr>
          <w:b w:val="0"/>
          <w:i w:val="0"/>
        </w:rPr>
        <w:t xml:space="preserve"> </w:t>
      </w:r>
      <w:r>
        <w:rPr>
          <w:b w:val="0"/>
          <w:i w:val="0"/>
        </w:rPr>
        <w:t>and</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point</w:t>
      </w:r>
      <w:r>
        <w:rPr>
          <w:b w:val="0"/>
          <w:i w:val="0"/>
        </w:rPr>
        <w:t xml:space="preserve"> </w:t>
      </w:r>
      <w:r>
        <w:rPr>
          <w:b w:val="0"/>
          <w:i w:val="0"/>
        </w:rPr>
        <w:t>returned</w:t>
      </w:r>
      <w:r>
        <w:rPr>
          <w:b w:val="0"/>
          <w:i w:val="0"/>
        </w:rPr>
        <w:t xml:space="preserve"> </w:t>
      </w:r>
      <w:r>
        <w:rPr>
          <w:b w:val="0"/>
          <w:i w:val="0"/>
        </w:rPr>
        <w:t>by</w:t>
      </w:r>
      <w:r>
        <w:rPr>
          <w:b w:val="0"/>
          <w:i w:val="0"/>
        </w:rPr>
        <w:t xml:space="preserve"> </w:t>
      </w:r>
      <w:r>
        <w:rPr>
          <w:rFonts w:ascii="DejaVu Sans Mono" w:hAnsi="DejaVu Sans Mono" w:eastAsia="DejaVu Sans Mono" w:cs="DejaVu Sans Mono"/>
          <w:b w:val="0"/>
          <w:i w:val="0"/>
          <w:sz w:val="19"/>
        </w:rPr>
        <w:t>strrchr</w:t>
      </w:r>
      <w:r>
        <w:rPr>
          <w:b w:val="0"/>
          <w:i w:val="0"/>
        </w:rPr>
        <w:t>.</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test</w:t>
      </w:r>
      <w:r>
        <w:rPr>
          <w:b w:val="0"/>
          <w:i w:val="0"/>
        </w:rPr>
        <w:t xml:space="preserve"> </w:t>
      </w:r>
      <w:r>
        <w:rPr>
          <w:b w:val="0"/>
          <w:i w:val="0"/>
        </w:rPr>
        <w:t>fixture</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containing</w:t>
      </w:r>
      <w:r>
        <w:rPr>
          <w:b w:val="0"/>
          <w:i w:val="0"/>
        </w:rPr>
        <w:t xml:space="preserve"> </w:t>
      </w:r>
      <w:r>
        <w:rPr>
          <w:rFonts w:ascii="DejaVu Sans Mono" w:hAnsi="DejaVu Sans Mono" w:eastAsia="DejaVu Sans Mono" w:cs="DejaVu Sans Mono"/>
          <w:b w:val="0"/>
          <w:i w:val="0"/>
          <w:sz w:val="19"/>
        </w:rPr>
        <w:t>)</w:t>
      </w:r>
      <w:r>
        <w:rPr>
          <w:b w:val="0"/>
          <w:i w:val="0"/>
        </w:rPr>
        <w:t xml:space="preserve"> </w:t>
      </w:r>
      <w:r>
        <w:rPr>
          <w:b w:val="0"/>
          <w:i w:val="0"/>
        </w:rPr>
        <w:t>to</w:t>
      </w:r>
      <w:r>
        <w:rPr>
          <w:b w:val="0"/>
          <w:i w:val="0"/>
        </w:rPr>
        <w:t xml:space="preserve"> </w:t>
      </w:r>
      <w:r>
        <w:rPr>
          <w:b w:val="0"/>
          <w:i w:val="0"/>
        </w:rPr>
        <w:t>justify</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last</w:t>
      </w:r>
      <w:r>
        <w:rPr>
          <w:b w:val="0"/>
          <w:i w:val="0"/>
        </w:rPr>
        <w:t xml:space="preserve"> </w:t>
      </w:r>
      <w:r>
        <w:rPr>
          <w:b w:val="0"/>
          <w:i w:val="0"/>
        </w:rPr>
        <w:t>closing</w:t>
      </w:r>
      <w:r>
        <w:rPr>
          <w:b w:val="0"/>
          <w:i w:val="0"/>
        </w:rPr>
        <w:t xml:space="preserve"> </w:t>
      </w:r>
      <w:r>
        <w:rPr>
          <w:b w:val="0"/>
          <w:i w:val="0"/>
        </w:rPr>
        <w:t>parenthesis.</w:t>
      </w:r>
      <w:r>
        <w:rPr>
          <w:b w:val="0"/>
          <w:i w:val="0"/>
        </w:rPr>
        <w:t xml:space="preserve"> </w:t>
      </w:r>
      <w:r>
        <w:rPr>
          <w:b w:val="0"/>
          <w:i w:val="0"/>
        </w:rPr>
        <w:t>Deliberately</w:t>
      </w:r>
      <w:r>
        <w:rPr>
          <w:b w:val="0"/>
          <w:i w:val="0"/>
        </w:rPr>
        <w:t xml:space="preserve"> </w:t>
      </w:r>
      <w:r>
        <w:rPr>
          <w:b w:val="0"/>
          <w:i w:val="0"/>
        </w:rPr>
        <w:t>remove</w:t>
      </w:r>
      <w:r>
        <w:rPr>
          <w:b w:val="0"/>
          <w:i w:val="0"/>
        </w:rPr>
        <w:t xml:space="preserve"> </w:t>
      </w:r>
      <w:r>
        <w:rPr>
          <w:b w:val="0"/>
          <w:i w:val="0"/>
        </w:rPr>
        <w:t>the</w:t>
      </w:r>
      <w:r>
        <w:rPr>
          <w:b w:val="0"/>
          <w:i w:val="0"/>
        </w:rPr>
        <w:t xml:space="preserve"> </w:t>
      </w:r>
      <w:r>
        <w:rPr>
          <w:b w:val="0"/>
          <w:i w:val="0"/>
        </w:rPr>
        <w:t>fixture</w:t>
      </w:r>
      <w:r>
        <w:rPr>
          <w:b w:val="0"/>
          <w:i w:val="0"/>
        </w:rPr>
        <w:t xml:space="preserve"> </w:t>
      </w:r>
      <w:r>
        <w:rPr>
          <w:rFonts w:ascii="DejaVu Sans Mono" w:hAnsi="DejaVu Sans Mono" w:eastAsia="DejaVu Sans Mono" w:cs="DejaVu Sans Mono"/>
          <w:b w:val="0"/>
          <w:i w:val="0"/>
          <w:sz w:val="19"/>
        </w:rPr>
        <w:t>stat</w:t>
      </w:r>
      <w:r>
        <w:rPr>
          <w:b w:val="0"/>
          <w:i w:val="0"/>
        </w:rPr>
        <w:t xml:space="preserve"> </w:t>
      </w:r>
      <w:r>
        <w:rPr>
          <w:b w:val="0"/>
          <w:i w:val="0"/>
        </w:rPr>
        <w:t>file</w:t>
      </w:r>
      <w:r>
        <w:rPr>
          <w:b w:val="0"/>
          <w:i w:val="0"/>
        </w:rPr>
        <w:t xml:space="preserve"> </w:t>
      </w:r>
      <w:r>
        <w:rPr>
          <w:b w:val="0"/>
          <w:i w:val="0"/>
        </w:rPr>
        <w:t>between</w:t>
      </w:r>
      <w:r>
        <w:rPr>
          <w:b w:val="0"/>
          <w:i w:val="0"/>
        </w:rPr>
        <w:t xml:space="preserve"> </w:t>
      </w:r>
      <w:r>
        <w:rPr>
          <w:b w:val="0"/>
          <w:i w:val="0"/>
        </w:rPr>
        <w:t>runs</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failure</w:t>
      </w:r>
      <w:r>
        <w:rPr>
          <w:b w:val="0"/>
          <w:i w:val="0"/>
        </w:rPr>
        <w:t xml:space="preserve"> </w:t>
      </w:r>
      <w:r>
        <w:rPr>
          <w:b w:val="0"/>
          <w:i w:val="0"/>
        </w:rPr>
        <w:t>path.</w:t>
      </w:r>
      <w:r>
        <w:rPr>
          <w:b w:val="0"/>
          <w:i w:val="0"/>
        </w:rPr>
        <w:t xml:space="preserve"> </w:t>
      </w:r>
      <w:r>
        <w:rPr>
          <w:rFonts w:ascii="DejaVu Sans Mono" w:hAnsi="DejaVu Sans Mono" w:eastAsia="DejaVu Sans Mono" w:cs="DejaVu Sans Mono"/>
          <w:b w:val="0"/>
          <w:i w:val="0"/>
          <w:sz w:val="19"/>
        </w:rPr>
        <w:t>--root PROC_ROOT PID</w:t>
      </w:r>
      <w:r>
        <w:rPr>
          <w:b w:val="0"/>
          <w:i w:val="0"/>
        </w:rPr>
        <w:t xml:space="preserve"> </w:t>
      </w:r>
      <w:r>
        <w:rPr>
          <w:b w:val="0"/>
          <w:i w:val="0"/>
        </w:rPr>
        <w:t>is</w:t>
      </w:r>
      <w:r>
        <w:rPr>
          <w:b w:val="0"/>
          <w:i w:val="0"/>
        </w:rPr>
        <w:t xml:space="preserve"> </w:t>
      </w:r>
      <w:r>
        <w:rPr>
          <w:b w:val="0"/>
          <w:i w:val="0"/>
        </w:rPr>
        <w:t>explicitly</w:t>
      </w:r>
      <w:r>
        <w:rPr>
          <w:b w:val="0"/>
          <w:i w:val="0"/>
        </w:rPr>
        <w:t xml:space="preserve"> </w:t>
      </w:r>
      <w:r>
        <w:rPr>
          <w:b w:val="0"/>
          <w:i w:val="0"/>
        </w:rPr>
        <w:t>a</w:t>
      </w:r>
      <w:r>
        <w:rPr>
          <w:b w:val="0"/>
          <w:i w:val="0"/>
        </w:rPr>
        <w:t xml:space="preserve"> </w:t>
      </w:r>
      <w:r>
        <w:rPr>
          <w:b w:val="0"/>
          <w:i w:val="0"/>
        </w:rPr>
        <w:t>testing</w:t>
      </w:r>
      <w:r>
        <w:rPr>
          <w:b w:val="0"/>
          <w:i w:val="0"/>
        </w:rPr>
        <w:t xml:space="preserve"> </w:t>
      </w:r>
      <w:r>
        <w:rPr>
          <w:b w:val="0"/>
          <w:i w:val="0"/>
        </w:rPr>
        <w:t>interface;</w:t>
      </w:r>
      <w:r>
        <w:rPr>
          <w:b w:val="0"/>
          <w:i w:val="0"/>
        </w:rPr>
        <w:t xml:space="preserve"> </w:t>
      </w:r>
      <w:r>
        <w:rPr>
          <w:b w:val="0"/>
          <w:i w:val="0"/>
        </w:rPr>
        <w:t>it</w:t>
      </w:r>
      <w:r>
        <w:rPr>
          <w:b w:val="0"/>
          <w:i w:val="0"/>
        </w:rPr>
        <w:t xml:space="preserve"> </w:t>
      </w:r>
      <w:r>
        <w:rPr>
          <w:b w:val="0"/>
          <w:i w:val="0"/>
        </w:rPr>
        <w:t>must</w:t>
      </w:r>
      <w:r>
        <w:rPr>
          <w:b w:val="0"/>
          <w:i w:val="0"/>
        </w:rPr>
        <w:t xml:space="preserve"> </w:t>
      </w:r>
      <w:r>
        <w:rPr>
          <w:b w:val="0"/>
          <w:i w:val="0"/>
        </w:rPr>
        <w:t>point</w:t>
      </w:r>
      <w:r>
        <w:rPr>
          <w:b w:val="0"/>
          <w:i w:val="0"/>
        </w:rPr>
        <w:t xml:space="preserve"> </w:t>
      </w:r>
      <w:r>
        <w:rPr>
          <w:b w:val="0"/>
          <w:i w:val="0"/>
        </w:rPr>
        <w:t>to</w:t>
      </w:r>
      <w:r>
        <w:rPr>
          <w:b w:val="0"/>
          <w:i w:val="0"/>
        </w:rPr>
        <w:t xml:space="preserve"> </w:t>
      </w:r>
      <w:r>
        <w:rPr>
          <w:b w:val="0"/>
          <w:i w:val="0"/>
        </w:rPr>
        <w:t>trusted</w:t>
      </w:r>
      <w:r>
        <w:rPr>
          <w:b w:val="0"/>
          <w:i w:val="0"/>
        </w:rPr>
        <w:t xml:space="preserve"> </w:t>
      </w:r>
      <w:r>
        <w:rPr>
          <w:b w:val="0"/>
          <w:i w:val="0"/>
        </w:rPr>
        <w:t>fixtures</w:t>
      </w:r>
      <w:r>
        <w:rPr>
          <w:b w:val="0"/>
          <w:i w:val="0"/>
        </w:rPr>
        <w:t xml:space="preserve"> </w:t>
      </w:r>
      <w:r>
        <w:rPr>
          <w:b w:val="0"/>
          <w:i w:val="0"/>
        </w:rPr>
        <w:t>when</w:t>
      </w:r>
      <w:r>
        <w:rPr>
          <w:b w:val="0"/>
          <w:i w:val="0"/>
        </w:rPr>
        <w:t xml:space="preserve"> </w:t>
      </w:r>
      <w:r>
        <w:rPr>
          <w:b w:val="0"/>
          <w:i w:val="0"/>
        </w:rPr>
        <w:t>used</w:t>
      </w:r>
      <w:r>
        <w:rPr>
          <w:b w:val="0"/>
          <w:i w:val="0"/>
        </w:rPr>
        <w:t xml:space="preserve"> </w:t>
      </w:r>
      <w:r>
        <w:rPr>
          <w:b w:val="0"/>
          <w:i w:val="0"/>
        </w:rPr>
        <w:t>by</w:t>
      </w:r>
      <w:r>
        <w:rPr>
          <w:b w:val="0"/>
          <w:i w:val="0"/>
        </w:rPr>
        <w:t xml:space="preserve"> </w:t>
      </w:r>
      <w:r>
        <w:rPr>
          <w:b w:val="0"/>
          <w:i w:val="0"/>
        </w:rPr>
        <w:t>privileged</w:t>
      </w:r>
      <w:r>
        <w:rPr>
          <w:b w:val="0"/>
          <w:i w:val="0"/>
        </w:rPr>
        <w:t xml:space="preserve"> </w:t>
      </w:r>
      <w:r>
        <w:rPr>
          <w:b w:val="0"/>
          <w:i w:val="0"/>
        </w:rPr>
        <w:t>code.</w:t>
      </w:r>
    </w:p>
    <w:p>
      <w:r>
        <w:rPr>
          <w:b w:val="0"/>
          <w:i w:val="0"/>
        </w:rPr>
        <w:t>Run</w:t>
      </w:r>
      <w:r>
        <w:rPr>
          <w:b w:val="0"/>
          <w:i w:val="0"/>
        </w:rPr>
        <w:t xml:space="preserve"> </w:t>
      </w:r>
      <w:r>
        <w:rPr>
          <w:rFonts w:ascii="DejaVu Sans Mono" w:hAnsi="DejaVu Sans Mono" w:eastAsia="DejaVu Sans Mono" w:cs="DejaVu Sans Mono"/>
          <w:b w:val="0"/>
          <w:i w:val="0"/>
          <w:sz w:val="19"/>
        </w:rPr>
        <w:t>make clean</w:t>
      </w:r>
      <w:r>
        <w:rPr>
          <w:b w:val="0"/>
          <w:i w:val="0"/>
        </w:rPr>
        <w:t xml:space="preserve"> </w:t>
      </w:r>
      <w:r>
        <w:rPr>
          <w:b w:val="0"/>
          <w:i w:val="0"/>
        </w:rPr>
        <w:t>to</w:t>
      </w:r>
      <w:r>
        <w:rPr>
          <w:b w:val="0"/>
          <w:i w:val="0"/>
        </w:rPr>
        <w:t xml:space="preserve"> </w:t>
      </w:r>
      <w:r>
        <w:rPr>
          <w:b w:val="0"/>
          <w:i w:val="0"/>
        </w:rPr>
        <w:t>remove</w:t>
      </w:r>
      <w:r>
        <w:rPr>
          <w:b w:val="0"/>
          <w:i w:val="0"/>
        </w:rPr>
        <w:t xml:space="preserve"> </w:t>
      </w:r>
      <w:r>
        <w:rPr>
          <w:b w:val="0"/>
          <w:i w:val="0"/>
        </w:rPr>
        <w:t>the</w:t>
      </w:r>
      <w:r>
        <w:rPr>
          <w:b w:val="0"/>
          <w:i w:val="0"/>
        </w:rPr>
        <w:t xml:space="preserve"> </w:t>
      </w:r>
      <w:r>
        <w:rPr>
          <w:b w:val="0"/>
          <w:i w:val="0"/>
        </w:rPr>
        <w:t>build</w:t>
      </w:r>
      <w:r>
        <w:rPr>
          <w:b w:val="0"/>
          <w:i w:val="0"/>
        </w:rPr>
        <w:t xml:space="preserve"> </w:t>
      </w:r>
      <w:r>
        <w:rPr>
          <w:b w:val="0"/>
          <w:i w:val="0"/>
        </w:rPr>
        <w:t>output.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stop</w:t>
      </w:r>
      <w:r>
        <w:rPr>
          <w:b w:val="0"/>
          <w:i w:val="0"/>
        </w:rPr>
        <w:t xml:space="preserve"> </w:t>
      </w:r>
      <w:r>
        <w:rPr>
          <w:b w:val="0"/>
          <w:i w:val="0"/>
        </w:rPr>
        <w:t>or</w:t>
      </w:r>
      <w:r>
        <w:rPr>
          <w:b w:val="0"/>
          <w:i w:val="0"/>
        </w:rPr>
        <w:t xml:space="preserve"> </w:t>
      </w:r>
      <w:r>
        <w:rPr>
          <w:b w:val="0"/>
          <w:i w:val="0"/>
        </w:rPr>
        <w:t>modify</w:t>
      </w:r>
      <w:r>
        <w:rPr>
          <w:b w:val="0"/>
          <w:i w:val="0"/>
        </w:rPr>
        <w:t xml:space="preserve"> </w:t>
      </w:r>
      <w:r>
        <w:rPr>
          <w:b w:val="0"/>
          <w:i w:val="0"/>
        </w:rPr>
        <w:t>another</w:t>
      </w:r>
      <w:r>
        <w:rPr>
          <w:b w:val="0"/>
          <w:i w:val="0"/>
        </w:rPr>
        <w:t xml:space="preserve"> </w:t>
      </w:r>
      <w:r>
        <w:rPr>
          <w:b w:val="0"/>
          <w:i w:val="0"/>
        </w:rPr>
        <w:t>process</w:t>
      </w:r>
      <w:r>
        <w:rPr>
          <w:b w:val="0"/>
          <w:i w:val="0"/>
        </w:rPr>
        <w:t xml:space="preserve"> </w:t>
      </w:r>
      <w:r>
        <w:rPr>
          <w:b w:val="0"/>
          <w:i w:val="0"/>
        </w:rPr>
        <w:t>as</w:t>
      </w:r>
      <w:r>
        <w:rPr>
          <w:b w:val="0"/>
          <w:i w:val="0"/>
        </w:rPr>
        <w:t xml:space="preserve"> </w:t>
      </w:r>
      <w:r>
        <w:rPr>
          <w:b w:val="0"/>
          <w:i w:val="0"/>
        </w:rPr>
        <w:t>part</w:t>
      </w:r>
      <w:r>
        <w:rPr>
          <w:b w:val="0"/>
          <w:i w:val="0"/>
        </w:rPr>
        <w:t xml:space="preserve"> </w:t>
      </w:r>
      <w:r>
        <w:rPr>
          <w:b w:val="0"/>
          <w:i w:val="0"/>
        </w:rPr>
        <w:t>of</w:t>
      </w:r>
      <w:r>
        <w:rPr>
          <w:b w:val="0"/>
          <w:i w:val="0"/>
        </w:rPr>
        <w:t xml:space="preserve"> </w:t>
      </w:r>
      <w:r>
        <w:rPr>
          <w:b w:val="0"/>
          <w:i w:val="0"/>
        </w:rPr>
        <w:t>this</w:t>
      </w:r>
      <w:r>
        <w:rPr>
          <w:b w:val="0"/>
          <w:i w:val="0"/>
        </w:rPr>
        <w:t xml:space="preserve"> </w:t>
      </w:r>
      <w:r>
        <w:rPr>
          <w:b w:val="0"/>
          <w:i w:val="0"/>
        </w:rPr>
        <w:t>project.</w:t>
      </w:r>
    </w:p>
    <w:p>
      <w:pPr>
        <w:pStyle w:val="Heading3"/>
      </w:pPr>
      <w:r>
        <w:rPr>
          <w:color w:val="000000"/>
        </w:rPr>
        <w:t>Test plan and troubleshooting</w:t>
      </w:r>
    </w:p>
    <w:p>
      <w:r>
        <w:rPr>
          <w:b w:val="0"/>
          <w:i w:val="0"/>
        </w:rPr>
        <w:t>The</w:t>
      </w:r>
      <w:r>
        <w:rPr>
          <w:b w:val="0"/>
          <w:i w:val="0"/>
        </w:rPr>
        <w:t xml:space="preserve"> </w:t>
      </w:r>
      <w:r>
        <w:rPr>
          <w:b w:val="0"/>
          <w:i w:val="0"/>
        </w:rPr>
        <w:t>automated</w:t>
      </w:r>
      <w:r>
        <w:rPr>
          <w:b w:val="0"/>
          <w:i w:val="0"/>
        </w:rPr>
        <w:t xml:space="preserve"> </w:t>
      </w:r>
      <w:r>
        <w:rPr>
          <w:b w:val="0"/>
          <w:i w:val="0"/>
        </w:rPr>
        <w:t>suite</w:t>
      </w:r>
      <w:r>
        <w:rPr>
          <w:b w:val="0"/>
          <w:i w:val="0"/>
        </w:rPr>
        <w:t xml:space="preserve"> </w:t>
      </w:r>
      <w:r>
        <w:rPr>
          <w:b w:val="0"/>
          <w:i w:val="0"/>
        </w:rPr>
        <w:t>tests</w:t>
      </w:r>
      <w:r>
        <w:rPr>
          <w:b w:val="0"/>
          <w:i w:val="0"/>
        </w:rPr>
        <w:t xml:space="preserve"> </w:t>
      </w:r>
      <w:r>
        <w:rPr>
          <w:b w:val="0"/>
          <w:i w:val="0"/>
        </w:rPr>
        <w:t>live</w:t>
      </w:r>
      <w:r>
        <w:rPr>
          <w:b w:val="0"/>
          <w:i w:val="0"/>
        </w:rPr>
        <w:t xml:space="preserve"> </w:t>
      </w:r>
      <w:r>
        <w:rPr>
          <w:b w:val="0"/>
          <w:i w:val="0"/>
        </w:rPr>
        <w:t>self-inspection,</w:t>
      </w:r>
      <w:r>
        <w:rPr>
          <w:b w:val="0"/>
          <w:i w:val="0"/>
        </w:rPr>
        <w:t xml:space="preserve"> </w:t>
      </w:r>
      <w:r>
        <w:rPr>
          <w:b w:val="0"/>
          <w:i w:val="0"/>
        </w:rPr>
        <w:t>invalid</w:t>
      </w:r>
      <w:r>
        <w:rPr>
          <w:b w:val="0"/>
          <w:i w:val="0"/>
        </w:rPr>
        <w:t xml:space="preserve"> </w:t>
      </w:r>
      <w:r>
        <w:rPr>
          <w:b w:val="0"/>
          <w:i w:val="0"/>
        </w:rPr>
        <w:t>and</w:t>
      </w:r>
      <w:r>
        <w:rPr>
          <w:b w:val="0"/>
          <w:i w:val="0"/>
        </w:rPr>
        <w:t xml:space="preserve"> </w:t>
      </w:r>
      <w:r>
        <w:rPr>
          <w:b w:val="0"/>
          <w:i w:val="0"/>
        </w:rPr>
        <w:t>overflowing</w:t>
      </w:r>
      <w:r>
        <w:rPr>
          <w:b w:val="0"/>
          <w:i w:val="0"/>
        </w:rPr>
        <w:t xml:space="preserve"> </w:t>
      </w:r>
      <w:r>
        <w:rPr>
          <w:b w:val="0"/>
          <w:i w:val="0"/>
        </w:rPr>
        <w:t>PID</w:t>
      </w:r>
      <w:r>
        <w:rPr>
          <w:b w:val="0"/>
          <w:i w:val="0"/>
        </w:rPr>
        <w:t xml:space="preserve"> </w:t>
      </w:r>
      <w:r>
        <w:rPr>
          <w:b w:val="0"/>
          <w:i w:val="0"/>
        </w:rPr>
        <w:t>strings,</w:t>
      </w:r>
      <w:r>
        <w:rPr>
          <w:b w:val="0"/>
          <w:i w:val="0"/>
        </w:rPr>
        <w:t xml:space="preserve"> </w:t>
      </w:r>
      <w:r>
        <w:rPr>
          <w:b w:val="0"/>
          <w:i w:val="0"/>
        </w:rPr>
        <w:t>JSON</w:t>
      </w:r>
      <w:r>
        <w:rPr>
          <w:b w:val="0"/>
          <w:i w:val="0"/>
        </w:rPr>
        <w:t xml:space="preserve"> </w:t>
      </w:r>
      <w:r>
        <w:rPr>
          <w:b w:val="0"/>
          <w:i w:val="0"/>
        </w:rPr>
        <w:t>escaping</w:t>
      </w:r>
      <w:r>
        <w:rPr>
          <w:b w:val="0"/>
          <w:i w:val="0"/>
        </w:rPr>
        <w:t xml:space="preserve"> </w:t>
      </w:r>
      <w:r>
        <w:rPr>
          <w:b w:val="0"/>
          <w:i w:val="0"/>
        </w:rPr>
        <w:t>of</w:t>
      </w:r>
      <w:r>
        <w:rPr>
          <w:b w:val="0"/>
          <w:i w:val="0"/>
        </w:rPr>
        <w:t xml:space="preserve"> </w:t>
      </w:r>
      <w:r>
        <w:rPr>
          <w:b w:val="0"/>
          <w:i w:val="0"/>
        </w:rPr>
        <w:t>quotes,</w:t>
      </w:r>
      <w:r>
        <w:rPr>
          <w:b w:val="0"/>
          <w:i w:val="0"/>
        </w:rPr>
        <w:t xml:space="preserve"> </w:t>
      </w:r>
      <w:r>
        <w:rPr>
          <w:b w:val="0"/>
          <w:i w:val="0"/>
        </w:rPr>
        <w:t>parenthesized</w:t>
      </w:r>
      <w:r>
        <w:rPr>
          <w:b w:val="0"/>
          <w:i w:val="0"/>
        </w:rPr>
        <w:t xml:space="preserve"> </w:t>
      </w:r>
      <w:r>
        <w:rPr>
          <w:b w:val="0"/>
          <w:i w:val="0"/>
        </w:rPr>
        <w:t>and</w:t>
      </w:r>
      <w:r>
        <w:rPr>
          <w:b w:val="0"/>
          <w:i w:val="0"/>
        </w:rPr>
        <w:t xml:space="preserve"> </w:t>
      </w:r>
      <w:r>
        <w:rPr>
          <w:b w:val="0"/>
          <w:i w:val="0"/>
        </w:rPr>
        <w:t>spaced</w:t>
      </w:r>
      <w:r>
        <w:rPr>
          <w:b w:val="0"/>
          <w:i w:val="0"/>
        </w:rPr>
        <w:t xml:space="preserve"> </w:t>
      </w:r>
      <w:r>
        <w:rPr>
          <w:b w:val="0"/>
          <w:i w:val="0"/>
        </w:rPr>
        <w:t>names,</w:t>
      </w:r>
      <w:r>
        <w:rPr>
          <w:b w:val="0"/>
          <w:i w:val="0"/>
        </w:rPr>
        <w:t xml:space="preserve"> </w:t>
      </w:r>
      <w:r>
        <w:rPr>
          <w:b w:val="0"/>
          <w:i w:val="0"/>
        </w:rPr>
        <w:t>exact</w:t>
      </w:r>
      <w:r>
        <w:rPr>
          <w:b w:val="0"/>
          <w:i w:val="0"/>
        </w:rPr>
        <w:t xml:space="preserve"> </w:t>
      </w:r>
      <w:r>
        <w:rPr>
          <w:b w:val="0"/>
          <w:i w:val="0"/>
        </w:rPr>
        <w:t>CPU</w:t>
      </w:r>
      <w:r>
        <w:rPr>
          <w:b w:val="0"/>
          <w:i w:val="0"/>
        </w:rPr>
        <w:t xml:space="preserve"> </w:t>
      </w:r>
      <w:r>
        <w:rPr>
          <w:b w:val="0"/>
          <w:i w:val="0"/>
        </w:rPr>
        <w:t>counter</w:t>
      </w:r>
      <w:r>
        <w:rPr>
          <w:b w:val="0"/>
          <w:i w:val="0"/>
        </w:rPr>
        <w:t xml:space="preserve"> </w:t>
      </w:r>
      <w:r>
        <w:rPr>
          <w:b w:val="0"/>
          <w:i w:val="0"/>
        </w:rPr>
        <w:t>mapping,</w:t>
      </w:r>
      <w:r>
        <w:rPr>
          <w:b w:val="0"/>
          <w:i w:val="0"/>
        </w:rPr>
        <w:t xml:space="preserve"> </w:t>
      </w:r>
      <w:r>
        <w:rPr>
          <w:b w:val="0"/>
          <w:i w:val="0"/>
        </w:rPr>
        <w:t>malformed</w:t>
      </w:r>
      <w:r>
        <w:rPr>
          <w:b w:val="0"/>
          <w:i w:val="0"/>
        </w:rPr>
        <w:t xml:space="preserve"> </w:t>
      </w:r>
      <w:r>
        <w:rPr>
          <w:b w:val="0"/>
          <w:i w:val="0"/>
        </w:rPr>
        <w:t>records,</w:t>
      </w:r>
      <w:r>
        <w:rPr>
          <w:b w:val="0"/>
          <w:i w:val="0"/>
        </w:rPr>
        <w:t xml:space="preserve"> </w:t>
      </w:r>
      <w:r>
        <w:rPr>
          <w:b w:val="0"/>
          <w:i w:val="0"/>
        </w:rPr>
        <w:t>and</w:t>
      </w:r>
      <w:r>
        <w:rPr>
          <w:b w:val="0"/>
          <w:i w:val="0"/>
        </w:rPr>
        <w:t xml:space="preserve"> </w:t>
      </w:r>
      <w:r>
        <w:rPr>
          <w:b w:val="0"/>
          <w:i w:val="0"/>
        </w:rPr>
        <w:t>absent</w:t>
      </w:r>
      <w:r>
        <w:rPr>
          <w:b w:val="0"/>
          <w:i w:val="0"/>
        </w:rPr>
        <w:t xml:space="preserve"> </w:t>
      </w:r>
      <w:r>
        <w:rPr>
          <w:b w:val="0"/>
          <w:i w:val="0"/>
        </w:rPr>
        <w:t>process</w:t>
      </w:r>
      <w:r>
        <w:rPr>
          <w:b w:val="0"/>
          <w:i w:val="0"/>
        </w:rPr>
        <w:t xml:space="preserve"> </w:t>
      </w:r>
      <w:r>
        <w:rPr>
          <w:b w:val="0"/>
          <w:i w:val="0"/>
        </w:rPr>
        <w:t>directories.</w:t>
      </w:r>
      <w:r>
        <w:rPr>
          <w:b w:val="0"/>
          <w:i w:val="0"/>
        </w:rPr>
        <w:t xml:space="preserve"> </w:t>
      </w:r>
      <w:r>
        <w:rPr>
          <w:b w:val="0"/>
          <w:i w:val="0"/>
        </w:rPr>
        <w:t>A</w:t>
      </w:r>
      <w:r>
        <w:rPr>
          <w:b w:val="0"/>
          <w:i w:val="0"/>
        </w:rPr>
        <w:t xml:space="preserve"> </w:t>
      </w:r>
      <w:r>
        <w:rPr>
          <w:b w:val="0"/>
          <w:i w:val="0"/>
        </w:rPr>
        <w:t>nonzero</w:t>
      </w:r>
      <w:r>
        <w:rPr>
          <w:b w:val="0"/>
          <w:i w:val="0"/>
        </w:rPr>
        <w:t xml:space="preserve"> </w:t>
      </w:r>
      <w:r>
        <w:rPr>
          <w:b w:val="0"/>
          <w:i w:val="0"/>
        </w:rPr>
        <w:t>return</w:t>
      </w:r>
      <w:r>
        <w:rPr>
          <w:b w:val="0"/>
          <w:i w:val="0"/>
        </w:rPr>
        <w:t xml:space="preserve"> </w:t>
      </w:r>
      <w:r>
        <w:rPr>
          <w:b w:val="0"/>
          <w:i w:val="0"/>
        </w:rPr>
        <w:t>during</w:t>
      </w:r>
      <w:r>
        <w:rPr>
          <w:b w:val="0"/>
          <w:i w:val="0"/>
        </w:rPr>
        <w:t xml:space="preserve"> </w:t>
      </w:r>
      <w:r>
        <w:rPr>
          <w:b w:val="0"/>
          <w:i w:val="0"/>
        </w:rPr>
        <w:t>inspection</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short-lived</w:t>
      </w:r>
      <w:r>
        <w:rPr>
          <w:b w:val="0"/>
          <w:i w:val="0"/>
        </w:rPr>
        <w:t xml:space="preserve"> </w:t>
      </w:r>
      <w:r>
        <w:rPr>
          <w:b w:val="0"/>
          <w:i w:val="0"/>
        </w:rPr>
        <w:t>process</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a</w:t>
      </w:r>
      <w:r>
        <w:rPr>
          <w:b w:val="0"/>
          <w:i w:val="0"/>
        </w:rPr>
        <w:t xml:space="preserve"> </w:t>
      </w:r>
      <w:r>
        <w:rPr>
          <w:b w:val="0"/>
          <w:i w:val="0"/>
        </w:rPr>
        <w:t>normal</w:t>
      </w:r>
      <w:r>
        <w:rPr>
          <w:b w:val="0"/>
          <w:i w:val="0"/>
        </w:rPr>
        <w:t xml:space="preserve"> </w:t>
      </w:r>
      <w:r>
        <w:rPr>
          <w:b w:val="0"/>
          <w:i w:val="0"/>
        </w:rPr>
        <w:t>race.</w:t>
      </w:r>
      <w:r>
        <w:rPr>
          <w:b w:val="0"/>
          <w:i w:val="0"/>
        </w:rPr>
        <w:t xml:space="preserve"> </w:t>
      </w:r>
      <w:r>
        <w:rPr>
          <w:b w:val="0"/>
          <w:i w:val="0"/>
        </w:rPr>
        <w:t>A</w:t>
      </w:r>
      <w:r>
        <w:rPr>
          <w:b w:val="0"/>
          <w:i w:val="0"/>
        </w:rPr>
        <w:t xml:space="preserve"> </w:t>
      </w:r>
      <w:r>
        <w:rPr>
          <w:b w:val="0"/>
          <w:i w:val="0"/>
        </w:rPr>
        <w:t>negative</w:t>
      </w:r>
      <w:r>
        <w:rPr>
          <w:b w:val="0"/>
          <w:i w:val="0"/>
        </w:rPr>
        <w:t xml:space="preserve"> </w:t>
      </w:r>
      <w:r>
        <w:rPr>
          <w:b w:val="0"/>
          <w:i w:val="0"/>
        </w:rPr>
        <w:t>RSS</w:t>
      </w:r>
      <w:r>
        <w:rPr>
          <w:b w:val="0"/>
          <w:i w:val="0"/>
        </w:rPr>
        <w:t xml:space="preserve"> </w:t>
      </w:r>
      <w:r>
        <w:rPr>
          <w:b w:val="0"/>
          <w:i w:val="0"/>
        </w:rPr>
        <w:t>field</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thread</w:t>
      </w:r>
      <w:r>
        <w:rPr>
          <w:b w:val="0"/>
          <w:i w:val="0"/>
        </w:rPr>
        <w:t xml:space="preserve"> </w:t>
      </w:r>
      <w:r>
        <w:rPr>
          <w:b w:val="0"/>
          <w:i w:val="0"/>
        </w:rPr>
        <w:t>means</w:t>
      </w:r>
      <w:r>
        <w:rPr>
          <w:b w:val="0"/>
          <w:i w:val="0"/>
        </w:rPr>
        <w:t xml:space="preserve"> </w:t>
      </w:r>
      <w:r>
        <w:rPr>
          <w:b w:val="0"/>
          <w:i w:val="0"/>
        </w:rPr>
        <w:t>unavailable.</w:t>
      </w:r>
      <w:r>
        <w:rPr>
          <w:b w:val="0"/>
          <w:i w:val="0"/>
        </w:rPr>
        <w:t xml:space="preserve"> </w:t>
      </w:r>
      <w:r>
        <w:rPr>
          <w:b w:val="0"/>
          <w:i w:val="0"/>
        </w:rPr>
        <w:t>If</w:t>
      </w:r>
      <w:r>
        <w:rPr>
          <w:b w:val="0"/>
          <w:i w:val="0"/>
        </w:rPr>
        <w:t xml:space="preserve"> </w:t>
      </w:r>
      <w:r>
        <w:rPr>
          <w:b w:val="0"/>
          <w:i w:val="0"/>
        </w:rPr>
        <w:t>JSON</w:t>
      </w:r>
      <w:r>
        <w:rPr>
          <w:b w:val="0"/>
          <w:i w:val="0"/>
        </w:rPr>
        <w:t xml:space="preserve"> </w:t>
      </w:r>
      <w:r>
        <w:rPr>
          <w:b w:val="0"/>
          <w:i w:val="0"/>
        </w:rPr>
        <w:t>parsing</w:t>
      </w:r>
      <w:r>
        <w:rPr>
          <w:b w:val="0"/>
          <w:i w:val="0"/>
        </w:rPr>
        <w:t xml:space="preserve"> </w:t>
      </w:r>
      <w:r>
        <w:rPr>
          <w:b w:val="0"/>
          <w:i w:val="0"/>
        </w:rPr>
        <w:t>fails,</w:t>
      </w:r>
      <w:r>
        <w:rPr>
          <w:b w:val="0"/>
          <w:i w:val="0"/>
        </w:rPr>
        <w:t xml:space="preserve"> </w:t>
      </w:r>
      <w:r>
        <w:rPr>
          <w:b w:val="0"/>
          <w:i w:val="0"/>
        </w:rPr>
        <w:t>inspect</w:t>
      </w:r>
      <w:r>
        <w:rPr>
          <w:b w:val="0"/>
          <w:i w:val="0"/>
        </w:rPr>
        <w:t xml:space="preserve"> </w:t>
      </w:r>
      <w:r>
        <w:rPr>
          <w:b w:val="0"/>
          <w:i w:val="0"/>
        </w:rPr>
        <w:t>escaping</w:t>
      </w:r>
      <w:r>
        <w:rPr>
          <w:b w:val="0"/>
          <w:i w:val="0"/>
        </w:rPr>
        <w:t xml:space="preserve"> </w:t>
      </w:r>
      <w:r>
        <w:rPr>
          <w:b w:val="0"/>
          <w:i w:val="0"/>
        </w:rPr>
        <w:t>and</w:t>
      </w:r>
      <w:r>
        <w:rPr>
          <w:b w:val="0"/>
          <w:i w:val="0"/>
        </w:rPr>
        <w:t xml:space="preserve"> </w:t>
      </w:r>
      <w:r>
        <w:rPr>
          <w:b w:val="0"/>
          <w:i w:val="0"/>
        </w:rPr>
        <w:t>accidental</w:t>
      </w:r>
      <w:r>
        <w:rPr>
          <w:b w:val="0"/>
          <w:i w:val="0"/>
        </w:rPr>
        <w:t xml:space="preserve"> </w:t>
      </w:r>
      <w:r>
        <w:rPr>
          <w:b w:val="0"/>
          <w:i w:val="0"/>
        </w:rPr>
        <w:t>diagnostics</w:t>
      </w:r>
      <w:r>
        <w:rPr>
          <w:b w:val="0"/>
          <w:i w:val="0"/>
        </w:rPr>
        <w:t xml:space="preserve"> </w:t>
      </w:r>
      <w:r>
        <w:rPr>
          <w:b w:val="0"/>
          <w:i w:val="0"/>
        </w:rPr>
        <w:t>on</w:t>
      </w:r>
      <w:r>
        <w:rPr>
          <w:b w:val="0"/>
          <w:i w:val="0"/>
        </w:rPr>
        <w:t xml:space="preserve"> </w:t>
      </w:r>
      <w:r>
        <w:rPr>
          <w:b w:val="0"/>
          <w:i w:val="0"/>
        </w:rPr>
        <w:t>standard</w:t>
      </w:r>
      <w:r>
        <w:rPr>
          <w:b w:val="0"/>
          <w:i w:val="0"/>
        </w:rPr>
        <w:t xml:space="preserve"> </w:t>
      </w:r>
      <w:r>
        <w:rPr>
          <w:b w:val="0"/>
          <w:i w:val="0"/>
        </w:rPr>
        <w:t>output;</w:t>
      </w:r>
      <w:r>
        <w:rPr>
          <w:b w:val="0"/>
          <w:i w:val="0"/>
        </w:rPr>
        <w:t xml:space="preserve"> </w:t>
      </w:r>
      <w:r>
        <w:rPr>
          <w:b w:val="0"/>
          <w:i w:val="0"/>
        </w:rPr>
        <w:t>errors</w:t>
      </w:r>
      <w:r>
        <w:rPr>
          <w:b w:val="0"/>
          <w:i w:val="0"/>
        </w:rPr>
        <w:t xml:space="preserve"> </w:t>
      </w:r>
      <w:r>
        <w:rPr>
          <w:b w:val="0"/>
          <w:i w:val="0"/>
        </w:rPr>
        <w:t>belong</w:t>
      </w:r>
      <w:r>
        <w:rPr>
          <w:b w:val="0"/>
          <w:i w:val="0"/>
        </w:rPr>
        <w:t xml:space="preserve"> </w:t>
      </w:r>
      <w:r>
        <w:rPr>
          <w:b w:val="0"/>
          <w:i w:val="0"/>
        </w:rPr>
        <w:t>on</w:t>
      </w:r>
      <w:r>
        <w:rPr>
          <w:b w:val="0"/>
          <w:i w:val="0"/>
        </w:rPr>
        <w:t xml:space="preserve"> </w:t>
      </w:r>
      <w:r>
        <w:rPr>
          <w:b w:val="0"/>
          <w:i w:val="0"/>
        </w:rPr>
        <w:t>standard</w:t>
      </w:r>
      <w:r>
        <w:rPr>
          <w:b w:val="0"/>
          <w:i w:val="0"/>
        </w:rPr>
        <w:t xml:space="preserve"> </w:t>
      </w:r>
      <w:r>
        <w:rPr>
          <w:b w:val="0"/>
          <w:i w:val="0"/>
        </w:rPr>
        <w:t>error.</w:t>
      </w:r>
    </w:p>
    <w:p>
      <w:r>
        <w:rPr>
          <w:b w:val="0"/>
          <w:i w:val="0"/>
        </w:rPr>
        <w:t>The</w:t>
      </w:r>
      <w:r>
        <w:rPr>
          <w:b w:val="0"/>
          <w:i w:val="0"/>
        </w:rPr>
        <w:t xml:space="preserve"> </w:t>
      </w:r>
      <w:r>
        <w:rPr>
          <w:b w:val="0"/>
          <w:i w:val="0"/>
        </w:rPr>
        <w:t>implementation</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educational</w:t>
      </w:r>
      <w:r>
        <w:rPr>
          <w:b w:val="0"/>
          <w:i w:val="0"/>
        </w:rPr>
        <w:t xml:space="preserve"> </w:t>
      </w:r>
      <w:r>
        <w:rPr>
          <w:b w:val="0"/>
          <w:i w:val="0"/>
        </w:rPr>
        <w:t>inspector,</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process</w:t>
      </w:r>
      <w:r>
        <w:rPr>
          <w:b w:val="0"/>
          <w:i w:val="0"/>
        </w:rPr>
        <w:t xml:space="preserve"> </w:t>
      </w:r>
      <w:r>
        <w:rPr>
          <w:b w:val="0"/>
          <w:i w:val="0"/>
        </w:rPr>
        <w:t>accounting</w:t>
      </w:r>
      <w:r>
        <w:rPr>
          <w:b w:val="0"/>
          <w:i w:val="0"/>
        </w:rPr>
        <w:t xml:space="preserve"> </w:t>
      </w:r>
      <w:r>
        <w:rPr>
          <w:b w:val="0"/>
          <w:i w:val="0"/>
        </w:rPr>
        <w:t>tool.</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provide</w:t>
      </w:r>
      <w:r>
        <w:rPr>
          <w:b w:val="0"/>
          <w:i w:val="0"/>
        </w:rPr>
        <w:t xml:space="preserve"> </w:t>
      </w:r>
      <w:r>
        <w:rPr>
          <w:b w:val="0"/>
          <w:i w:val="0"/>
        </w:rPr>
        <w:t>RSS</w:t>
      </w:r>
      <w:r>
        <w:rPr>
          <w:b w:val="0"/>
          <w:i w:val="0"/>
        </w:rPr>
        <w:t xml:space="preserve"> </w:t>
      </w:r>
      <w:r>
        <w:rPr>
          <w:b w:val="0"/>
          <w:i w:val="0"/>
        </w:rPr>
        <w:t>accounting</w:t>
      </w:r>
      <w:r>
        <w:rPr>
          <w:b w:val="0"/>
          <w:i w:val="0"/>
        </w:rPr>
        <w:t xml:space="preserve"> </w:t>
      </w:r>
      <w:r>
        <w:rPr>
          <w:b w:val="0"/>
          <w:i w:val="0"/>
        </w:rPr>
        <w:t>across</w:t>
      </w:r>
      <w:r>
        <w:rPr>
          <w:b w:val="0"/>
          <w:i w:val="0"/>
        </w:rPr>
        <w:t xml:space="preserve"> </w:t>
      </w:r>
      <w:r>
        <w:rPr>
          <w:b w:val="0"/>
          <w:i w:val="0"/>
        </w:rPr>
        <w:t>shared</w:t>
      </w:r>
      <w:r>
        <w:rPr>
          <w:b w:val="0"/>
          <w:i w:val="0"/>
        </w:rPr>
        <w:t xml:space="preserve"> </w:t>
      </w:r>
      <w:r>
        <w:rPr>
          <w:b w:val="0"/>
          <w:i w:val="0"/>
        </w:rPr>
        <w:t>pages,</w:t>
      </w:r>
      <w:r>
        <w:rPr>
          <w:b w:val="0"/>
          <w:i w:val="0"/>
        </w:rPr>
        <w:t xml:space="preserve"> </w:t>
      </w:r>
      <w:r>
        <w:rPr>
          <w:b w:val="0"/>
          <w:i w:val="0"/>
        </w:rPr>
        <w:t>cgroup</w:t>
      </w:r>
      <w:r>
        <w:rPr>
          <w:b w:val="0"/>
          <w:i w:val="0"/>
        </w:rPr>
        <w:t xml:space="preserve"> </w:t>
      </w:r>
      <w:r>
        <w:rPr>
          <w:b w:val="0"/>
          <w:i w:val="0"/>
        </w:rPr>
        <w:t>limits,</w:t>
      </w:r>
      <w:r>
        <w:rPr>
          <w:b w:val="0"/>
          <w:i w:val="0"/>
        </w:rPr>
        <w:t xml:space="preserve"> </w:t>
      </w:r>
      <w:r>
        <w:rPr>
          <w:b w:val="0"/>
          <w:i w:val="0"/>
        </w:rPr>
        <w:t>historical</w:t>
      </w:r>
      <w:r>
        <w:rPr>
          <w:b w:val="0"/>
          <w:i w:val="0"/>
        </w:rPr>
        <w:t xml:space="preserve"> </w:t>
      </w:r>
      <w:r>
        <w:rPr>
          <w:b w:val="0"/>
          <w:i w:val="0"/>
        </w:rPr>
        <w:t>samples,</w:t>
      </w:r>
      <w:r>
        <w:rPr>
          <w:b w:val="0"/>
          <w:i w:val="0"/>
        </w:rPr>
        <w:t xml:space="preserve"> </w:t>
      </w:r>
      <w:r>
        <w:rPr>
          <w:b w:val="0"/>
          <w:i w:val="0"/>
        </w:rPr>
        <w:t>CPU</w:t>
      </w:r>
      <w:r>
        <w:rPr>
          <w:b w:val="0"/>
          <w:i w:val="0"/>
        </w:rPr>
        <w:t xml:space="preserve"> </w:t>
      </w:r>
      <w:r>
        <w:rPr>
          <w:b w:val="0"/>
          <w:i w:val="0"/>
        </w:rPr>
        <w:t>percentages,</w:t>
      </w:r>
      <w:r>
        <w:rPr>
          <w:b w:val="0"/>
          <w:i w:val="0"/>
        </w:rPr>
        <w:t xml:space="preserve"> </w:t>
      </w:r>
      <w:r>
        <w:rPr>
          <w:b w:val="0"/>
          <w:i w:val="0"/>
        </w:rPr>
        <w:t>or</w:t>
      </w:r>
      <w:r>
        <w:rPr>
          <w:b w:val="0"/>
          <w:i w:val="0"/>
        </w:rPr>
        <w:t xml:space="preserve"> </w:t>
      </w:r>
      <w:r>
        <w:rPr>
          <w:b w:val="0"/>
          <w:i w:val="0"/>
        </w:rPr>
        <w:t>process</w:t>
      </w:r>
      <w:r>
        <w:rPr>
          <w:b w:val="0"/>
          <w:i w:val="0"/>
        </w:rPr>
        <w:t xml:space="preserve"> </w:t>
      </w:r>
      <w:r>
        <w:rPr>
          <w:b w:val="0"/>
          <w:i w:val="0"/>
        </w:rPr>
        <w:t>identity</w:t>
      </w:r>
      <w:r>
        <w:rPr>
          <w:b w:val="0"/>
          <w:i w:val="0"/>
        </w:rPr>
        <w:t xml:space="preserve"> </w:t>
      </w:r>
      <w:r>
        <w:rPr>
          <w:b w:val="0"/>
          <w:i w:val="0"/>
        </w:rPr>
        <w:t>stability</w:t>
      </w:r>
      <w:r>
        <w:rPr>
          <w:b w:val="0"/>
          <w:i w:val="0"/>
        </w:rPr>
        <w:t xml:space="preserve"> </w:t>
      </w:r>
      <w:r>
        <w:rPr>
          <w:b w:val="0"/>
          <w:i w:val="0"/>
        </w:rPr>
        <w:t>across</w:t>
      </w:r>
      <w:r>
        <w:rPr>
          <w:b w:val="0"/>
          <w:i w:val="0"/>
        </w:rPr>
        <w:t xml:space="preserve"> </w:t>
      </w:r>
      <w:r>
        <w:rPr>
          <w:b w:val="0"/>
          <w:i w:val="0"/>
        </w:rPr>
        <w:t>PID</w:t>
      </w:r>
      <w:r>
        <w:rPr>
          <w:b w:val="0"/>
          <w:i w:val="0"/>
        </w:rPr>
        <w:t xml:space="preserve"> </w:t>
      </w:r>
      <w:r>
        <w:rPr>
          <w:b w:val="0"/>
          <w:i w:val="0"/>
        </w:rPr>
        <w:t>reuse.</w:t>
      </w:r>
      <w:r>
        <w:rPr>
          <w:b w:val="0"/>
          <w:i w:val="0"/>
        </w:rPr>
        <w:t xml:space="preserve"> </w:t>
      </w:r>
      <w:r>
        <w:rPr>
          <w:b w:val="0"/>
          <w:i w:val="0"/>
        </w:rPr>
        <w:t>An</w:t>
      </w:r>
      <w:r>
        <w:rPr>
          <w:b w:val="0"/>
          <w:i w:val="0"/>
        </w:rPr>
        <w:t xml:space="preserve"> </w:t>
      </w:r>
      <w:r>
        <w:rPr>
          <w:b w:val="0"/>
          <w:i w:val="0"/>
        </w:rPr>
        <w:t>extension</w:t>
      </w:r>
      <w:r>
        <w:rPr>
          <w:b w:val="0"/>
          <w:i w:val="0"/>
        </w:rPr>
        <w:t xml:space="preserve"> </w:t>
      </w:r>
      <w:r>
        <w:rPr>
          <w:b w:val="0"/>
          <w:i w:val="0"/>
        </w:rPr>
        <w:t>should</w:t>
      </w:r>
      <w:r>
        <w:rPr>
          <w:b w:val="0"/>
          <w:i w:val="0"/>
        </w:rPr>
        <w:t xml:space="preserve"> </w:t>
      </w:r>
      <w:r>
        <w:rPr>
          <w:b w:val="0"/>
          <w:i w:val="0"/>
        </w:rPr>
        <w:t>retain</w:t>
      </w:r>
      <w:r>
        <w:rPr>
          <w:b w:val="0"/>
          <w:i w:val="0"/>
        </w:rPr>
        <w:t xml:space="preserve"> </w:t>
      </w:r>
      <w:r>
        <w:rPr>
          <w:b w:val="0"/>
          <w:i w:val="0"/>
        </w:rPr>
        <w:t>a</w:t>
      </w:r>
      <w:r>
        <w:rPr>
          <w:b w:val="0"/>
          <w:i w:val="0"/>
        </w:rPr>
        <w:t xml:space="preserve"> </w:t>
      </w:r>
      <w:r>
        <w:rPr>
          <w:b w:val="0"/>
          <w:i w:val="0"/>
        </w:rPr>
        <w:t>start-time</w:t>
      </w:r>
      <w:r>
        <w:rPr>
          <w:b w:val="0"/>
          <w:i w:val="0"/>
        </w:rPr>
        <w:t xml:space="preserve"> </w:t>
      </w:r>
      <w:r>
        <w:rPr>
          <w:b w:val="0"/>
          <w:i w:val="0"/>
        </w:rPr>
        <w:t>identity</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pidfds</w:t>
      </w:r>
      <w:r>
        <w:rPr>
          <w:b w:val="0"/>
          <w:i w:val="0"/>
        </w:rPr>
        <w:t xml:space="preserve"> </w:t>
      </w:r>
      <w:r>
        <w:rPr>
          <w:b w:val="0"/>
          <w:i w:val="0"/>
        </w:rPr>
        <w:t>where</w:t>
      </w:r>
      <w:r>
        <w:rPr>
          <w:b w:val="0"/>
          <w:i w:val="0"/>
        </w:rPr>
        <w:t xml:space="preserve"> </w:t>
      </w:r>
      <w:r>
        <w:rPr>
          <w:b w:val="0"/>
          <w:i w:val="0"/>
        </w:rPr>
        <w:t>appropriate,</w:t>
      </w:r>
      <w:r>
        <w:rPr>
          <w:b w:val="0"/>
          <w:i w:val="0"/>
        </w:rPr>
        <w:t xml:space="preserve"> </w:t>
      </w:r>
      <w:r>
        <w:rPr>
          <w:b w:val="0"/>
          <w:i w:val="0"/>
        </w:rPr>
        <w:t>without</w:t>
      </w:r>
      <w:r>
        <w:rPr>
          <w:b w:val="0"/>
          <w:i w:val="0"/>
        </w:rPr>
        <w:t xml:space="preserve"> </w:t>
      </w:r>
      <w:r>
        <w:rPr>
          <w:b w:val="0"/>
          <w:i w:val="0"/>
        </w:rPr>
        <w:t>claiming</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pidfd</w:t>
      </w:r>
      <w:r>
        <w:rPr>
          <w:b w:val="0"/>
          <w:i w:val="0"/>
        </w:rPr>
        <w:t xml:space="preserve"> </w:t>
      </w:r>
      <w:r>
        <w:rPr>
          <w:b w:val="0"/>
          <w:i w:val="0"/>
        </w:rPr>
        <w:t>turns</w:t>
      </w:r>
      <w:r>
        <w:rPr>
          <w:b w:val="0"/>
          <w:i w:val="0"/>
        </w:rPr>
        <w:t xml:space="preserve"> </w:t>
      </w:r>
      <w:r>
        <w:rPr>
          <w:b w:val="0"/>
          <w:i w:val="0"/>
        </w:rPr>
        <w:t>all</w:t>
      </w:r>
      <w:r>
        <w:rPr>
          <w:b w:val="0"/>
          <w:i w:val="0"/>
        </w:rPr>
        <w:t xml:space="preserve"> </w:t>
      </w:r>
      <w:r>
        <w:rPr>
          <w:b w:val="0"/>
          <w:i w:val="0"/>
        </w:rPr>
        <w:t>proc</w:t>
      </w:r>
      <w:r>
        <w:rPr>
          <w:b w:val="0"/>
          <w:i w:val="0"/>
        </w:rPr>
        <w:t xml:space="preserve"> </w:t>
      </w:r>
      <w:r>
        <w:rPr>
          <w:b w:val="0"/>
          <w:i w:val="0"/>
        </w:rPr>
        <w:t>reads</w:t>
      </w:r>
      <w:r>
        <w:rPr>
          <w:b w:val="0"/>
          <w:i w:val="0"/>
        </w:rPr>
        <w:t xml:space="preserve"> </w:t>
      </w:r>
      <w:r>
        <w:rPr>
          <w:b w:val="0"/>
          <w:i w:val="0"/>
        </w:rPr>
        <w:t>into</w:t>
      </w:r>
      <w:r>
        <w:rPr>
          <w:b w:val="0"/>
          <w:i w:val="0"/>
        </w:rPr>
        <w:t xml:space="preserve"> </w:t>
      </w:r>
      <w:r>
        <w:rPr>
          <w:b w:val="0"/>
          <w:i w:val="0"/>
        </w:rPr>
        <w:t>an</w:t>
      </w:r>
      <w:r>
        <w:rPr>
          <w:b w:val="0"/>
          <w:i w:val="0"/>
        </w:rPr>
        <w:t xml:space="preserve"> </w:t>
      </w:r>
      <w:r>
        <w:rPr>
          <w:b w:val="0"/>
          <w:i w:val="0"/>
        </w:rPr>
        <w:t>atomic</w:t>
      </w:r>
      <w:r>
        <w:rPr>
          <w:b w:val="0"/>
          <w:i w:val="0"/>
        </w:rPr>
        <w:t xml:space="preserve"> </w:t>
      </w:r>
      <w:r>
        <w:rPr>
          <w:b w:val="0"/>
          <w:i w:val="0"/>
        </w:rPr>
        <w:t>transaction.</w:t>
      </w:r>
    </w:p>
    <w:p>
      <w:pPr>
        <w:pStyle w:val="Heading3"/>
      </w:pPr>
      <w:r>
        <w:rPr>
          <w:color w:val="000000"/>
        </w:rPr>
        <w:t>Independent practice and defense</w:t>
      </w:r>
    </w:p>
    <w:p>
      <w:r>
        <w:rPr>
          <w:b w:val="0"/>
          <w:i w:val="0"/>
        </w:rPr>
        <w:t>Attempt</w:t>
      </w:r>
      <w:r>
        <w:rPr>
          <w:b w:val="0"/>
          <w:i w:val="0"/>
        </w:rPr>
        <w:t xml:space="preserve"> </w:t>
      </w:r>
      <w:r>
        <w:rPr>
          <w:b w:val="0"/>
          <w:i w:val="0"/>
        </w:rPr>
        <w:t>the</w:t>
      </w:r>
      <w:r>
        <w:rPr>
          <w:b w:val="0"/>
          <w:i w:val="0"/>
        </w:rPr>
        <w:t xml:space="preserve"> </w:t>
      </w:r>
      <w:r>
        <w:rPr>
          <w:b w:val="0"/>
          <w:i w:val="0"/>
        </w:rPr>
        <w:t>separate</w:t>
      </w:r>
      <w:r>
        <w:rPr>
          <w:b w:val="0"/>
          <w:i w:val="0"/>
        </w:rPr>
        <w:t xml:space="preserve"> </w:t>
      </w:r>
      <w:r>
        <w:rPr>
          <w:b w:val="0"/>
          <w:i w:val="0"/>
        </w:rPr>
        <w:t>exercises</w:t>
      </w:r>
      <w:r>
        <w:rPr>
          <w:b w:val="0"/>
          <w:i w:val="0"/>
        </w:rPr>
        <w:t xml:space="preserve"> </w:t>
      </w:r>
      <w:r>
        <w:rPr>
          <w:b w:val="0"/>
          <w:i w:val="0"/>
        </w:rPr>
        <w:t>before</w:t>
      </w:r>
      <w:r>
        <w:rPr>
          <w:b w:val="0"/>
          <w:i w:val="0"/>
        </w:rPr>
        <w:t xml:space="preserve"> </w:t>
      </w:r>
      <w:r>
        <w:rPr>
          <w:b w:val="0"/>
          <w:i w:val="0"/>
        </w:rPr>
        <w:t>reading</w:t>
      </w:r>
      <w:r>
        <w:rPr>
          <w:b w:val="0"/>
          <w:i w:val="0"/>
        </w:rPr>
        <w:t xml:space="preserve"> </w:t>
      </w:r>
      <w:r>
        <w:rPr>
          <w:b w:val="0"/>
          <w:i w:val="0"/>
        </w:rPr>
        <w:t>their</w:t>
      </w:r>
      <w:r>
        <w:rPr>
          <w:b w:val="0"/>
          <w:i w:val="0"/>
        </w:rPr>
        <w:t xml:space="preserve"> </w:t>
      </w:r>
      <w:r>
        <w:rPr>
          <w:b w:val="0"/>
          <w:i w:val="0"/>
        </w:rPr>
        <w:t>solutions.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five-minute</w:t>
      </w:r>
      <w:r>
        <w:rPr>
          <w:b w:val="0"/>
          <w:i w:val="0"/>
        </w:rPr>
        <w:t xml:space="preserve"> </w:t>
      </w:r>
      <w:r>
        <w:rPr>
          <w:b w:val="0"/>
          <w:i w:val="0"/>
        </w:rPr>
        <w:t>demonstration,</w:t>
      </w:r>
      <w:r>
        <w:rPr>
          <w:b w:val="0"/>
          <w:i w:val="0"/>
        </w:rPr>
        <w:t xml:space="preserve"> </w:t>
      </w:r>
      <w:r>
        <w:rPr>
          <w:b w:val="0"/>
          <w:i w:val="0"/>
        </w:rPr>
        <w:t>show</w:t>
      </w:r>
      <w:r>
        <w:rPr>
          <w:b w:val="0"/>
          <w:i w:val="0"/>
        </w:rPr>
        <w:t xml:space="preserve"> </w:t>
      </w:r>
      <w:r>
        <w:rPr>
          <w:b w:val="0"/>
          <w:i w:val="0"/>
        </w:rPr>
        <w:t>live</w:t>
      </w:r>
      <w:r>
        <w:rPr>
          <w:b w:val="0"/>
          <w:i w:val="0"/>
        </w:rPr>
        <w:t xml:space="preserve"> </w:t>
      </w:r>
      <w:r>
        <w:rPr>
          <w:b w:val="0"/>
          <w:i w:val="0"/>
        </w:rPr>
        <w:t>output,</w:t>
      </w:r>
      <w:r>
        <w:rPr>
          <w:b w:val="0"/>
          <w:i w:val="0"/>
        </w:rPr>
        <w:t xml:space="preserve"> </w:t>
      </w:r>
      <w:r>
        <w:rPr>
          <w:b w:val="0"/>
          <w:i w:val="0"/>
        </w:rPr>
        <w:t>run</w:t>
      </w:r>
      <w:r>
        <w:rPr>
          <w:b w:val="0"/>
          <w:i w:val="0"/>
        </w:rPr>
        <w:t xml:space="preserve"> </w:t>
      </w:r>
      <w:r>
        <w:rPr>
          <w:b w:val="0"/>
          <w:i w:val="0"/>
        </w:rPr>
        <w:t>the</w:t>
      </w:r>
      <w:r>
        <w:rPr>
          <w:b w:val="0"/>
          <w:i w:val="0"/>
        </w:rPr>
        <w:t xml:space="preserve"> </w:t>
      </w:r>
      <w:r>
        <w:rPr>
          <w:b w:val="0"/>
          <w:i w:val="0"/>
        </w:rPr>
        <w:t>tricky-name</w:t>
      </w:r>
      <w:r>
        <w:rPr>
          <w:b w:val="0"/>
          <w:i w:val="0"/>
        </w:rPr>
        <w:t xml:space="preserve"> </w:t>
      </w:r>
      <w:r>
        <w:rPr>
          <w:b w:val="0"/>
          <w:i w:val="0"/>
        </w:rPr>
        <w:t>fixture,</w:t>
      </w:r>
      <w:r>
        <w:rPr>
          <w:b w:val="0"/>
          <w:i w:val="0"/>
        </w:rPr>
        <w:t xml:space="preserve"> </w:t>
      </w:r>
      <w:r>
        <w:rPr>
          <w:b w:val="0"/>
          <w:i w:val="0"/>
        </w:rPr>
        <w:t>explain</w:t>
      </w:r>
      <w:r>
        <w:rPr>
          <w:b w:val="0"/>
          <w:i w:val="0"/>
        </w:rPr>
        <w:t xml:space="preserve"> </w:t>
      </w:r>
      <w:r>
        <w:rPr>
          <w:b w:val="0"/>
          <w:i w:val="0"/>
        </w:rPr>
        <w:t>one</w:t>
      </w:r>
      <w:r>
        <w:rPr>
          <w:b w:val="0"/>
          <w:i w:val="0"/>
        </w:rPr>
        <w:t xml:space="preserve"> </w:t>
      </w:r>
      <w:r>
        <w:rPr>
          <w:b w:val="0"/>
          <w:i w:val="0"/>
        </w:rPr>
        <w:t>permission</w:t>
      </w:r>
      <w:r>
        <w:rPr>
          <w:b w:val="0"/>
          <w:i w:val="0"/>
        </w:rPr>
        <w:t xml:space="preserve"> </w:t>
      </w:r>
      <w:r>
        <w:rPr>
          <w:b w:val="0"/>
          <w:i w:val="0"/>
        </w:rPr>
        <w:t>failure,</w:t>
      </w:r>
      <w:r>
        <w:rPr>
          <w:b w:val="0"/>
          <w:i w:val="0"/>
        </w:rPr>
        <w:t xml:space="preserve"> </w:t>
      </w:r>
      <w:r>
        <w:rPr>
          <w:b w:val="0"/>
          <w:i w:val="0"/>
        </w:rPr>
        <w:t>and</w:t>
      </w:r>
      <w:r>
        <w:rPr>
          <w:b w:val="0"/>
          <w:i w:val="0"/>
        </w:rPr>
        <w:t xml:space="preserve"> </w:t>
      </w:r>
      <w:r>
        <w:rPr>
          <w:b w:val="0"/>
          <w:i w:val="0"/>
        </w:rPr>
        <w:t>calculate</w:t>
      </w:r>
      <w:r>
        <w:rPr>
          <w:b w:val="0"/>
          <w:i w:val="0"/>
        </w:rPr>
        <w:t xml:space="preserve"> </w:t>
      </w:r>
      <w:r>
        <w:rPr>
          <w:b w:val="0"/>
          <w:i w:val="0"/>
        </w:rPr>
        <w:t>CPU</w:t>
      </w:r>
      <w:r>
        <w:rPr>
          <w:b w:val="0"/>
          <w:i w:val="0"/>
        </w:rPr>
        <w:t xml:space="preserve"> </w:t>
      </w:r>
      <w:r>
        <w:rPr>
          <w:b w:val="0"/>
          <w:i w:val="0"/>
        </w:rPr>
        <w:t>seconds.</w:t>
      </w:r>
      <w:r>
        <w:rPr>
          <w:b w:val="0"/>
          <w:i w:val="0"/>
        </w:rPr>
        <w:t xml:space="preserve"> </w:t>
      </w:r>
      <w:r>
        <w:rPr>
          <w:b w:val="0"/>
          <w:i w:val="0"/>
        </w:rPr>
        <w:t>Interview</w:t>
      </w:r>
      <w:r>
        <w:rPr>
          <w:b w:val="0"/>
          <w:i w:val="0"/>
        </w:rPr>
        <w:t xml:space="preserve"> </w:t>
      </w:r>
      <w:r>
        <w:rPr>
          <w:b w:val="0"/>
          <w:i w:val="0"/>
        </w:rPr>
        <w:t>questions:</w:t>
      </w:r>
      <w:r>
        <w:rPr>
          <w:b w:val="0"/>
          <w:i w:val="0"/>
        </w:rPr>
        <w:t xml:space="preserve"> </w:t>
      </w:r>
      <w:r>
        <w:rPr>
          <w:b w:val="0"/>
          <w:i w:val="0"/>
        </w:rPr>
        <w:t>Why</w:t>
      </w:r>
      <w:r>
        <w:rPr>
          <w:b w:val="0"/>
          <w:i w:val="0"/>
        </w:rPr>
        <w:t xml:space="preserve"> </w:t>
      </w:r>
      <w:r>
        <w:rPr>
          <w:b w:val="0"/>
          <w:i w:val="0"/>
        </w:rPr>
        <w:t>is</w:t>
      </w:r>
      <w:r>
        <w:rPr>
          <w:b w:val="0"/>
          <w:i w:val="0"/>
        </w:rPr>
        <w:t xml:space="preserve"> </w:t>
      </w:r>
      <w:r>
        <w:rPr>
          <w:b w:val="0"/>
          <w:i w:val="0"/>
        </w:rPr>
        <w:t>parsing</w:t>
      </w:r>
      <w:r>
        <w:rPr>
          <w:b w:val="0"/>
          <w:i w:val="0"/>
        </w:rPr>
        <w:t xml:space="preserve"> </w:t>
      </w:r>
      <w:r>
        <w:rPr>
          <w:rFonts w:ascii="DejaVu Sans Mono" w:hAnsi="DejaVu Sans Mono" w:eastAsia="DejaVu Sans Mono" w:cs="DejaVu Sans Mono"/>
          <w:b w:val="0"/>
          <w:i w:val="0"/>
          <w:sz w:val="19"/>
        </w:rPr>
        <w:t>stat</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%s</w:t>
      </w:r>
      <w:r>
        <w:rPr>
          <w:b w:val="0"/>
          <w:i w:val="0"/>
        </w:rPr>
        <w:t xml:space="preserve"> </w:t>
      </w:r>
      <w:r>
        <w:rPr>
          <w:b w:val="0"/>
          <w:i w:val="0"/>
        </w:rPr>
        <w:t>unsafe?</w:t>
      </w:r>
      <w:r>
        <w:rPr>
          <w:b w:val="0"/>
          <w:i w:val="0"/>
        </w:rPr>
        <w:t xml:space="preserve"> </w:t>
      </w:r>
      <w:r>
        <w:rPr>
          <w:b w:val="0"/>
          <w:i w:val="0"/>
        </w:rPr>
        <w:t>What</w:t>
      </w:r>
      <w:r>
        <w:rPr>
          <w:b w:val="0"/>
          <w:i w:val="0"/>
        </w:rPr>
        <w:t xml:space="preserve"> </w:t>
      </w:r>
      <w:r>
        <w:rPr>
          <w:b w:val="0"/>
          <w:i w:val="0"/>
        </w:rPr>
        <w:t>changes</w:t>
      </w:r>
      <w:r>
        <w:rPr>
          <w:b w:val="0"/>
          <w:i w:val="0"/>
        </w:rPr>
        <w:t xml:space="preserve"> </w:t>
      </w:r>
      <w:r>
        <w:rPr>
          <w:b w:val="0"/>
          <w:i w:val="0"/>
        </w:rPr>
        <w:t>between</w:t>
      </w:r>
      <w:r>
        <w:rPr>
          <w:b w:val="0"/>
          <w:i w:val="0"/>
        </w:rPr>
        <w:t xml:space="preserve"> </w:t>
      </w:r>
      <w:r>
        <w:rPr>
          <w:b w:val="0"/>
          <w:i w:val="0"/>
        </w:rPr>
        <w:t>two</w:t>
      </w:r>
      <w:r>
        <w:rPr>
          <w:b w:val="0"/>
          <w:i w:val="0"/>
        </w:rPr>
        <w:t xml:space="preserve"> </w:t>
      </w:r>
      <w:r>
        <w:rPr>
          <w:b w:val="0"/>
          <w:i w:val="0"/>
        </w:rPr>
        <w:t>proc</w:t>
      </w:r>
      <w:r>
        <w:rPr>
          <w:b w:val="0"/>
          <w:i w:val="0"/>
        </w:rPr>
        <w:t xml:space="preserve"> </w:t>
      </w:r>
      <w:r>
        <w:rPr>
          <w:b w:val="0"/>
          <w:i w:val="0"/>
        </w:rPr>
        <w:t>reads?</w:t>
      </w:r>
      <w:r>
        <w:rPr>
          <w:b w:val="0"/>
          <w:i w:val="0"/>
        </w:rPr>
        <w:t xml:space="preserve"> </w:t>
      </w:r>
      <w:r>
        <w:rPr>
          <w:b w:val="0"/>
          <w:i w:val="0"/>
        </w:rPr>
        <w:t>Why</w:t>
      </w:r>
      <w:r>
        <w:rPr>
          <w:b w:val="0"/>
          <w:i w:val="0"/>
        </w:rPr>
        <w:t xml:space="preserve"> </w:t>
      </w:r>
      <w:r>
        <w:rPr>
          <w:b w:val="0"/>
          <w:i w:val="0"/>
        </w:rPr>
        <w:t>is</w:t>
      </w:r>
      <w:r>
        <w:rPr>
          <w:b w:val="0"/>
          <w:i w:val="0"/>
        </w:rPr>
        <w:t xml:space="preserve"> </w:t>
      </w:r>
      <w:r>
        <w:rPr>
          <w:b w:val="0"/>
          <w:i w:val="0"/>
        </w:rPr>
        <w:t>RSS</w:t>
      </w:r>
      <w:r>
        <w:rPr>
          <w:b w:val="0"/>
          <w:i w:val="0"/>
        </w:rPr>
        <w:t xml:space="preserve"> </w:t>
      </w:r>
      <w:r>
        <w:rPr>
          <w:b w:val="0"/>
          <w:i w:val="0"/>
        </w:rPr>
        <w:t>different</w:t>
      </w:r>
      <w:r>
        <w:rPr>
          <w:b w:val="0"/>
          <w:i w:val="0"/>
        </w:rPr>
        <w:t xml:space="preserve"> </w:t>
      </w:r>
      <w:r>
        <w:rPr>
          <w:b w:val="0"/>
          <w:i w:val="0"/>
        </w:rPr>
        <w:t>from</w:t>
      </w:r>
      <w:r>
        <w:rPr>
          <w:b w:val="0"/>
          <w:i w:val="0"/>
        </w:rPr>
        <w:t xml:space="preserve"> </w:t>
      </w:r>
      <w:r>
        <w:rPr>
          <w:b w:val="0"/>
          <w:i w:val="0"/>
        </w:rPr>
        <w:t>virtual</w:t>
      </w:r>
      <w:r>
        <w:rPr>
          <w:b w:val="0"/>
          <w:i w:val="0"/>
        </w:rPr>
        <w:t xml:space="preserve"> </w:t>
      </w:r>
      <w:r>
        <w:rPr>
          <w:b w:val="0"/>
          <w:i w:val="0"/>
        </w:rPr>
        <w:t>size?</w:t>
      </w:r>
      <w:r>
        <w:rPr>
          <w:b w:val="0"/>
          <w:i w:val="0"/>
        </w:rPr>
        <w:t xml:space="preserve"> </w:t>
      </w:r>
      <w:r>
        <w:rPr>
          <w:b w:val="0"/>
          <w:i w:val="0"/>
        </w:rPr>
        <w:t>What</w:t>
      </w:r>
      <w:r>
        <w:rPr>
          <w:b w:val="0"/>
          <w:i w:val="0"/>
        </w:rPr>
        <w:t xml:space="preserve"> </w:t>
      </w:r>
      <w:r>
        <w:rPr>
          <w:b w:val="0"/>
          <w:i w:val="0"/>
        </w:rPr>
        <w:t>does</w:t>
      </w:r>
      <w:r>
        <w:rPr>
          <w:b w:val="0"/>
          <w:i w:val="0"/>
        </w:rPr>
        <w:t xml:space="preserve"> </w:t>
      </w:r>
      <w:r>
        <w:rPr>
          <w:rFonts w:ascii="DejaVu Sans Mono" w:hAnsi="DejaVu Sans Mono" w:eastAsia="DejaVu Sans Mono" w:cs="DejaVu Sans Mono"/>
          <w:b w:val="0"/>
          <w:i w:val="0"/>
          <w:sz w:val="19"/>
        </w:rPr>
        <w:t>-1</w:t>
      </w:r>
      <w:r>
        <w:rPr>
          <w:b w:val="0"/>
          <w:i w:val="0"/>
        </w:rPr>
        <w:t xml:space="preserve"> </w:t>
      </w:r>
      <w:r>
        <w:rPr>
          <w:b w:val="0"/>
          <w:i w:val="0"/>
        </w:rPr>
        <w:t>mean</w:t>
      </w:r>
      <w:r>
        <w:rPr>
          <w:b w:val="0"/>
          <w:i w:val="0"/>
        </w:rPr>
        <w:t xml:space="preserve"> </w:t>
      </w:r>
      <w:r>
        <w:rPr>
          <w:b w:val="0"/>
          <w:i w:val="0"/>
        </w:rPr>
        <w:t>in</w:t>
      </w:r>
      <w:r>
        <w:rPr>
          <w:b w:val="0"/>
          <w:i w:val="0"/>
        </w:rPr>
        <w:t xml:space="preserve"> </w:t>
      </w:r>
      <w:r>
        <w:rPr>
          <w:b w:val="0"/>
          <w:i w:val="0"/>
        </w:rPr>
        <w:t>this</w:t>
      </w:r>
      <w:r>
        <w:rPr>
          <w:b w:val="0"/>
          <w:i w:val="0"/>
        </w:rPr>
        <w:t xml:space="preserve"> </w:t>
      </w:r>
      <w:r>
        <w:rPr>
          <w:b w:val="0"/>
          <w:i w:val="0"/>
        </w:rPr>
        <w:t>interface?</w:t>
      </w:r>
      <w:r>
        <w:rPr>
          <w:b w:val="0"/>
          <w:i w:val="0"/>
        </w:rPr>
        <w:t xml:space="preserve"> </w:t>
      </w:r>
      <w:r>
        <w:rPr>
          <w:b w:val="0"/>
          <w:i w:val="0"/>
        </w:rPr>
        <w:t>State</w:t>
      </w:r>
      <w:r>
        <w:rPr>
          <w:b w:val="0"/>
          <w:i w:val="0"/>
        </w:rPr>
        <w:t xml:space="preserve"> </w:t>
      </w:r>
      <w:r>
        <w:rPr>
          <w:b w:val="0"/>
          <w:i w:val="0"/>
        </w:rPr>
        <w:t>exactly</w:t>
      </w:r>
      <w:r>
        <w:rPr>
          <w:b w:val="0"/>
          <w:i w:val="0"/>
        </w:rPr>
        <w:t xml:space="preserve"> </w:t>
      </w:r>
      <w:r>
        <w:rPr>
          <w:b w:val="0"/>
          <w:i w:val="0"/>
        </w:rPr>
        <w:t>which</w:t>
      </w:r>
      <w:r>
        <w:rPr>
          <w:b w:val="0"/>
          <w:i w:val="0"/>
        </w:rPr>
        <w:t xml:space="preserve"> </w:t>
      </w:r>
      <w:r>
        <w:rPr>
          <w:b w:val="0"/>
          <w:i w:val="0"/>
        </w:rPr>
        <w:t>fields</w:t>
      </w:r>
      <w:r>
        <w:rPr>
          <w:b w:val="0"/>
          <w:i w:val="0"/>
        </w:rPr>
        <w:t xml:space="preserve"> </w:t>
      </w:r>
      <w:r>
        <w:rPr>
          <w:b w:val="0"/>
          <w:i w:val="0"/>
        </w:rPr>
        <w:t>are</w:t>
      </w:r>
      <w:r>
        <w:rPr>
          <w:b w:val="0"/>
          <w:i w:val="0"/>
        </w:rPr>
        <w:t xml:space="preserve"> </w:t>
      </w:r>
      <w:r>
        <w:rPr>
          <w:b w:val="0"/>
          <w:i w:val="0"/>
        </w:rPr>
        <w:t>required</w:t>
      </w:r>
      <w:r>
        <w:rPr>
          <w:b w:val="0"/>
          <w:i w:val="0"/>
        </w:rPr>
        <w:t xml:space="preserve"> </w:t>
      </w:r>
      <w:r>
        <w:rPr>
          <w:b w:val="0"/>
          <w:i w:val="0"/>
        </w:rPr>
        <w:t>and</w:t>
      </w:r>
      <w:r>
        <w:rPr>
          <w:b w:val="0"/>
          <w:i w:val="0"/>
        </w:rPr>
        <w:t xml:space="preserve"> </w:t>
      </w:r>
      <w:r>
        <w:rPr>
          <w:b w:val="0"/>
          <w:i w:val="0"/>
        </w:rPr>
        <w:t>which</w:t>
      </w:r>
      <w:r>
        <w:rPr>
          <w:b w:val="0"/>
          <w:i w:val="0"/>
        </w:rPr>
        <w:t xml:space="preserve"> </w:t>
      </w:r>
      <w:r>
        <w:rPr>
          <w:b w:val="0"/>
          <w:i w:val="0"/>
        </w:rPr>
        <w:t>are</w:t>
      </w:r>
      <w:r>
        <w:rPr>
          <w:b w:val="0"/>
          <w:i w:val="0"/>
        </w:rPr>
        <w:t xml:space="preserve"> </w:t>
      </w:r>
      <w:r>
        <w:rPr>
          <w:b w:val="0"/>
          <w:i w:val="0"/>
        </w:rPr>
        <w:t>optional.</w:t>
      </w:r>
    </w:p>
    <w:p>
      <w:pPr>
        <w:pStyle w:val="Heading3"/>
      </w:pPr>
      <w:r>
        <w:rPr>
          <w:color w:val="000000"/>
        </w:rPr>
        <w:t>Primary references</w:t>
      </w:r>
    </w:p>
    <w:p>
      <w:pPr>
        <w:pStyle w:val="ListBullet"/>
      </w:pPr>
      <w:hyperlink r:id="rId14">
        <w:r>
          <w:rPr>
            <w:color w:val="174A75"/>
            <w:u w:val="single"/>
          </w:rPr>
          <w:t xml:space="preserve">Linux process stat fields</w:t>
        </w:r>
      </w:hyperlink>
    </w:p>
    <w:p>
      <w:pPr>
        <w:pStyle w:val="ListBullet"/>
      </w:pPr>
      <w:hyperlink r:id="rId15">
        <w:r>
          <w:rPr>
            <w:color w:val="174A75"/>
            <w:u w:val="single"/>
          </w:rPr>
          <w:t xml:space="preserve">Linux process status fields</w:t>
        </w:r>
      </w:hyperlink>
    </w:p>
    <w:p>
      <w:r>
        <w:rPr>
          <w:b w:val="0"/>
          <w:i w:val="0"/>
        </w:rPr>
        <w:t>Access</w:t>
      </w:r>
      <w:r>
        <w:rPr>
          <w:b w:val="0"/>
          <w:i w:val="0"/>
        </w:rPr>
        <w:t xml:space="preserve"> </w:t>
      </w:r>
      <w:r>
        <w:rPr>
          <w:b w:val="0"/>
          <w:i w:val="0"/>
        </w:rPr>
        <w:t>date:</w:t>
      </w:r>
      <w:r>
        <w:rPr>
          <w:b w:val="0"/>
          <w:i w:val="0"/>
        </w:rPr>
        <w:t xml:space="preserve"> </w:t>
      </w:r>
      <w:r>
        <w:rPr>
          <w:b w:val="0"/>
          <w:i w:val="0"/>
        </w:rPr>
        <w:t>27</w:t>
      </w:r>
      <w:r>
        <w:rPr>
          <w:b w:val="0"/>
          <w:i w:val="0"/>
        </w:rPr>
        <w:t xml:space="preserve"> </w:t>
      </w:r>
      <w:r>
        <w:rPr>
          <w:b w:val="0"/>
          <w:i w:val="0"/>
        </w:rPr>
        <w:t>October</w:t>
      </w:r>
      <w:r>
        <w:rPr>
          <w:b w:val="0"/>
          <w:i w:val="0"/>
        </w:rPr>
        <w:t xml:space="preserve"> </w:t>
      </w:r>
      <w:r>
        <w:rPr>
          <w:b w:val="0"/>
          <w:i w:val="0"/>
        </w:rPr>
        <w:t>2026.</w:t>
      </w:r>
    </w:p>
    <w:p>
      <w:bookmarkStart w:id="48" w:name="f_575b22c0f412ff2832"/>
      <w:pPr>
        <w:keepNext/>
        <w:spacing w:after="0" w:before="0"/>
      </w:pPr>
      <w:bookmarkEnd w:id="48"/>
    </w:p>
    <w:p>
      <w:pPr>
        <w:pStyle w:val="Heading2"/>
      </w:pPr>
      <w:r>
        <w:rPr>
          <w:color w:val="000000"/>
        </w:rPr>
        <w:t>B03 UART terminal and framed protocol tool</w:t>
      </w:r>
    </w:p>
    <w:p>
      <w:r>
        <w:rPr>
          <w:b w:val="0"/>
          <w:i w:val="0"/>
        </w:rPr>
        <w:t>Implement</w:t>
      </w:r>
      <w:r>
        <w:rPr>
          <w:b w:val="0"/>
          <w:i w:val="0"/>
        </w:rPr>
        <w:t xml:space="preserve"> </w:t>
      </w:r>
      <w:r>
        <w:rPr>
          <w:b w:val="0"/>
          <w:i w:val="0"/>
        </w:rPr>
        <w:t>one</w:t>
      </w:r>
      <w:r>
        <w:rPr>
          <w:b w:val="0"/>
          <w:i w:val="0"/>
        </w:rPr>
        <w:t xml:space="preserve"> </w:t>
      </w:r>
      <w:r>
        <w:rPr>
          <w:b w:val="0"/>
          <w:i w:val="0"/>
        </w:rPr>
        <w:t>bounded</w:t>
      </w:r>
      <w:r>
        <w:rPr>
          <w:b w:val="0"/>
          <w:i w:val="0"/>
        </w:rPr>
        <w:t xml:space="preserve"> </w:t>
      </w:r>
      <w:r>
        <w:rPr>
          <w:b w:val="0"/>
          <w:i w:val="0"/>
        </w:rPr>
        <w:t>request-response</w:t>
      </w:r>
      <w:r>
        <w:rPr>
          <w:b w:val="0"/>
          <w:i w:val="0"/>
        </w:rPr>
        <w:t xml:space="preserve"> </w:t>
      </w:r>
      <w:r>
        <w:rPr>
          <w:b w:val="0"/>
          <w:i w:val="0"/>
        </w:rPr>
        <w:t>transaction</w:t>
      </w:r>
      <w:r>
        <w:rPr>
          <w:b w:val="0"/>
          <w:i w:val="0"/>
        </w:rPr>
        <w:t xml:space="preserve"> </w:t>
      </w:r>
      <w:r>
        <w:rPr>
          <w:b w:val="0"/>
          <w:i w:val="0"/>
        </w:rPr>
        <w:t>over</w:t>
      </w:r>
      <w:r>
        <w:rPr>
          <w:b w:val="0"/>
          <w:i w:val="0"/>
        </w:rPr>
        <w:t xml:space="preserve"> </w:t>
      </w:r>
      <w:r>
        <w:rPr>
          <w:b w:val="0"/>
          <w:i w:val="0"/>
        </w:rPr>
        <w:t>a</w:t>
      </w:r>
      <w:r>
        <w:rPr>
          <w:b w:val="0"/>
          <w:i w:val="0"/>
        </w:rPr>
        <w:t xml:space="preserve"> </w:t>
      </w:r>
      <w:r>
        <w:rPr>
          <w:b w:val="0"/>
          <w:i w:val="0"/>
        </w:rPr>
        <w:t>POSIX</w:t>
      </w:r>
      <w:r>
        <w:rPr>
          <w:b w:val="0"/>
          <w:i w:val="0"/>
        </w:rPr>
        <w:t xml:space="preserve"> </w:t>
      </w:r>
      <w:r>
        <w:rPr>
          <w:b w:val="0"/>
          <w:i w:val="0"/>
        </w:rPr>
        <w:t>terminal</w:t>
      </w:r>
      <w:r>
        <w:rPr>
          <w:b w:val="0"/>
          <w:i w:val="0"/>
        </w:rPr>
        <w:t xml:space="preserve"> </w:t>
      </w:r>
      <w:r>
        <w:rPr>
          <w:b w:val="0"/>
          <w:i w:val="0"/>
        </w:rPr>
        <w:t>device.</w:t>
      </w:r>
      <w:r>
        <w:rPr>
          <w:b w:val="0"/>
          <w:i w:val="0"/>
        </w:rPr>
        <w:t xml:space="preserve"> </w:t>
      </w:r>
      <w:r>
        <w:rPr>
          <w:b w:val="0"/>
          <w:i w:val="0"/>
        </w:rPr>
        <w:t>The</w:t>
      </w:r>
      <w:r>
        <w:rPr>
          <w:b w:val="0"/>
          <w:i w:val="0"/>
        </w:rPr>
        <w:t xml:space="preserve"> </w:t>
      </w:r>
      <w:r>
        <w:rPr>
          <w:b w:val="0"/>
          <w:i w:val="0"/>
        </w:rPr>
        <w:t>tool</w:t>
      </w:r>
      <w:r>
        <w:rPr>
          <w:b w:val="0"/>
          <w:i w:val="0"/>
        </w:rPr>
        <w:t xml:space="preserve"> </w:t>
      </w:r>
      <w:r>
        <w:rPr>
          <w:b w:val="0"/>
          <w:i w:val="0"/>
        </w:rPr>
        <w:t>sends</w:t>
      </w:r>
      <w:r>
        <w:rPr>
          <w:b w:val="0"/>
          <w:i w:val="0"/>
        </w:rPr>
        <w:t xml:space="preserve"> </w:t>
      </w:r>
      <w:r>
        <w:rPr>
          <w:b w:val="0"/>
          <w:i w:val="0"/>
        </w:rPr>
        <w:t>a</w:t>
      </w:r>
      <w:r>
        <w:rPr>
          <w:b w:val="0"/>
          <w:i w:val="0"/>
        </w:rPr>
        <w:t xml:space="preserve"> </w:t>
      </w:r>
      <w:r>
        <w:rPr>
          <w:b w:val="0"/>
          <w:i w:val="0"/>
        </w:rPr>
        <w:t>framed</w:t>
      </w:r>
      <w:r>
        <w:rPr>
          <w:b w:val="0"/>
          <w:i w:val="0"/>
        </w:rPr>
        <w:t xml:space="preserve"> </w:t>
      </w:r>
      <w:r>
        <w:rPr>
          <w:b w:val="0"/>
          <w:i w:val="0"/>
        </w:rPr>
        <w:t>UTF-8/ASCII</w:t>
      </w:r>
      <w:r>
        <w:rPr>
          <w:b w:val="0"/>
          <w:i w:val="0"/>
        </w:rPr>
        <w:t xml:space="preserve"> </w:t>
      </w:r>
      <w:r>
        <w:rPr>
          <w:b w:val="0"/>
          <w:i w:val="0"/>
        </w:rPr>
        <w:t>command,</w:t>
      </w:r>
      <w:r>
        <w:rPr>
          <w:b w:val="0"/>
          <w:i w:val="0"/>
        </w:rPr>
        <w:t xml:space="preserve"> </w:t>
      </w:r>
      <w:r>
        <w:rPr>
          <w:b w:val="0"/>
          <w:i w:val="0"/>
        </w:rPr>
        <w:t>waits</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matching</w:t>
      </w:r>
      <w:r>
        <w:rPr>
          <w:b w:val="0"/>
          <w:i w:val="0"/>
        </w:rPr>
        <w:t xml:space="preserve"> </w:t>
      </w:r>
      <w:r>
        <w:rPr>
          <w:b w:val="0"/>
          <w:i w:val="0"/>
        </w:rPr>
        <w:t>reply,</w:t>
      </w:r>
      <w:r>
        <w:rPr>
          <w:b w:val="0"/>
          <w:i w:val="0"/>
        </w:rPr>
        <w:t xml:space="preserve"> </w:t>
      </w:r>
      <w:r>
        <w:rPr>
          <w:b w:val="0"/>
          <w:i w:val="0"/>
        </w:rPr>
        <w:t>tolerates</w:t>
      </w:r>
      <w:r>
        <w:rPr>
          <w:b w:val="0"/>
          <w:i w:val="0"/>
        </w:rPr>
        <w:t xml:space="preserve"> </w:t>
      </w:r>
      <w:r>
        <w:rPr>
          <w:b w:val="0"/>
          <w:i w:val="0"/>
        </w:rPr>
        <w:t>byte</w:t>
      </w:r>
      <w:r>
        <w:rPr>
          <w:b w:val="0"/>
          <w:i w:val="0"/>
        </w:rPr>
        <w:t xml:space="preserve"> </w:t>
      </w:r>
      <w:r>
        <w:rPr>
          <w:b w:val="0"/>
          <w:i w:val="0"/>
        </w:rPr>
        <w:t>fragmentation</w:t>
      </w:r>
      <w:r>
        <w:rPr>
          <w:b w:val="0"/>
          <w:i w:val="0"/>
        </w:rPr>
        <w:t xml:space="preserve"> </w:t>
      </w:r>
      <w:r>
        <w:rPr>
          <w:b w:val="0"/>
          <w:i w:val="0"/>
        </w:rPr>
        <w:t>and</w:t>
      </w:r>
      <w:r>
        <w:rPr>
          <w:b w:val="0"/>
          <w:i w:val="0"/>
        </w:rPr>
        <w:t xml:space="preserve"> </w:t>
      </w:r>
      <w:r>
        <w:rPr>
          <w:b w:val="0"/>
          <w:i w:val="0"/>
        </w:rPr>
        <w:t>noise,</w:t>
      </w:r>
      <w:r>
        <w:rPr>
          <w:b w:val="0"/>
          <w:i w:val="0"/>
        </w:rPr>
        <w:t xml:space="preserve"> </w:t>
      </w:r>
      <w:r>
        <w:rPr>
          <w:b w:val="0"/>
          <w:i w:val="0"/>
        </w:rPr>
        <w:t>and</w:t>
      </w:r>
      <w:r>
        <w:rPr>
          <w:b w:val="0"/>
          <w:i w:val="0"/>
        </w:rPr>
        <w:t xml:space="preserve"> </w:t>
      </w:r>
      <w:r>
        <w:rPr>
          <w:b w:val="0"/>
          <w:i w:val="0"/>
        </w:rPr>
        <w:t>restores</w:t>
      </w:r>
      <w:r>
        <w:rPr>
          <w:b w:val="0"/>
          <w:i w:val="0"/>
        </w:rPr>
        <w:t xml:space="preserve"> </w:t>
      </w:r>
      <w:r>
        <w:rPr>
          <w:b w:val="0"/>
          <w:i w:val="0"/>
        </w:rPr>
        <w:t>the</w:t>
      </w:r>
      <w:r>
        <w:rPr>
          <w:b w:val="0"/>
          <w:i w:val="0"/>
        </w:rPr>
        <w:t xml:space="preserve"> </w:t>
      </w:r>
      <w:r>
        <w:rPr>
          <w:b w:val="0"/>
          <w:i w:val="0"/>
        </w:rPr>
        <w:t>terminal</w:t>
      </w:r>
      <w:r>
        <w:rPr>
          <w:b w:val="0"/>
          <w:i w:val="0"/>
        </w:rPr>
        <w:t xml:space="preserve"> </w:t>
      </w:r>
      <w:r>
        <w:rPr>
          <w:b w:val="0"/>
          <w:i w:val="0"/>
        </w:rPr>
        <w:t>configuration</w:t>
      </w:r>
      <w:r>
        <w:rPr>
          <w:b w:val="0"/>
          <w:i w:val="0"/>
        </w:rPr>
        <w:t xml:space="preserve"> </w:t>
      </w:r>
      <w:r>
        <w:rPr>
          <w:b w:val="0"/>
          <w:i w:val="0"/>
        </w:rPr>
        <w:t>before</w:t>
      </w:r>
      <w:r>
        <w:rPr>
          <w:b w:val="0"/>
          <w:i w:val="0"/>
        </w:rPr>
        <w:t xml:space="preserve"> </w:t>
      </w:r>
      <w:r>
        <w:rPr>
          <w:b w:val="0"/>
          <w:i w:val="0"/>
        </w:rPr>
        <w:t>exit.</w:t>
      </w:r>
      <w:r>
        <w:rPr>
          <w:b w:val="0"/>
          <w:i w:val="0"/>
        </w:rPr>
        <w:t xml:space="preserve"> </w:t>
      </w:r>
      <w:r>
        <w:rPr>
          <w:b w:val="0"/>
          <w:i w:val="0"/>
        </w:rPr>
        <w:t>Plan</w:t>
      </w:r>
      <w:r>
        <w:rPr>
          <w:b w:val="0"/>
          <w:i w:val="0"/>
        </w:rPr>
        <w:t xml:space="preserve"> </w:t>
      </w:r>
      <w:r>
        <w:rPr>
          <w:b w:val="0"/>
          <w:i w:val="0"/>
        </w:rPr>
        <w:t>12–16</w:t>
      </w:r>
      <w:r>
        <w:rPr>
          <w:b w:val="0"/>
          <w:i w:val="0"/>
        </w:rPr>
        <w:t xml:space="preserve"> </w:t>
      </w:r>
      <w:r>
        <w:rPr>
          <w:b w:val="0"/>
          <w:i w:val="0"/>
        </w:rPr>
        <w:t>hours</w:t>
      </w:r>
      <w:r>
        <w:rPr>
          <w:b w:val="0"/>
          <w:i w:val="0"/>
        </w:rPr>
        <w:t xml:space="preserve"> </w:t>
      </w:r>
      <w:r>
        <w:rPr>
          <w:b w:val="0"/>
          <w:i w:val="0"/>
        </w:rPr>
        <w:t>after</w:t>
      </w:r>
      <w:r>
        <w:rPr>
          <w:b w:val="0"/>
          <w:i w:val="0"/>
        </w:rPr>
        <w:t xml:space="preserve"> </w:t>
      </w:r>
      <w:r>
        <w:rPr>
          <w:b w:val="0"/>
          <w:i w:val="0"/>
        </w:rPr>
        <w:t>B01</w:t>
      </w:r>
      <w:r>
        <w:rPr>
          <w:b w:val="0"/>
          <w:i w:val="0"/>
        </w:rPr>
        <w:t xml:space="preserve"> </w:t>
      </w:r>
      <w:r>
        <w:rPr>
          <w:b w:val="0"/>
          <w:i w:val="0"/>
        </w:rPr>
        <w:t>and</w:t>
      </w:r>
      <w:r>
        <w:rPr>
          <w:b w:val="0"/>
          <w:i w:val="0"/>
        </w:rPr>
        <w:t xml:space="preserve"> </w:t>
      </w:r>
      <w:r>
        <w:rPr>
          <w:b w:val="0"/>
          <w:i w:val="0"/>
        </w:rPr>
        <w:t>M06.</w:t>
      </w:r>
      <w:r>
        <w:rPr>
          <w:b w:val="0"/>
          <w:i w:val="0"/>
        </w:rPr>
        <w:t xml:space="preserve"> </w:t>
      </w:r>
      <w:r>
        <w:rPr>
          <w:b w:val="0"/>
          <w:i w:val="0"/>
        </w:rPr>
        <w:t>It</w:t>
      </w:r>
      <w:r>
        <w:rPr>
          <w:b w:val="0"/>
          <w:i w:val="0"/>
        </w:rPr>
        <w:t xml:space="preserve"> </w:t>
      </w:r>
      <w:r>
        <w:rPr>
          <w:b w:val="0"/>
          <w:i w:val="0"/>
        </w:rPr>
        <w:t>teaches</w:t>
      </w:r>
      <w:r>
        <w:rPr>
          <w:b w:val="0"/>
          <w:i w:val="0"/>
        </w:rPr>
        <w:t xml:space="preserve"> </w:t>
      </w:r>
      <w:r>
        <w:rPr>
          <w:b w:val="0"/>
          <w:i w:val="0"/>
        </w:rPr>
        <w:t>UART</w:t>
      </w:r>
      <w:r>
        <w:rPr>
          <w:b w:val="0"/>
          <w:i w:val="0"/>
        </w:rPr>
        <w:t xml:space="preserve"> </w:t>
      </w:r>
      <w:r>
        <w:rPr>
          <w:b w:val="0"/>
          <w:i w:val="0"/>
        </w:rPr>
        <w:t>configuration,</w:t>
      </w:r>
      <w:r>
        <w:rPr>
          <w:b w:val="0"/>
          <w:i w:val="0"/>
        </w:rPr>
        <w:t xml:space="preserve"> </w:t>
      </w:r>
      <w:r>
        <w:rPr>
          <w:b w:val="0"/>
          <w:i w:val="0"/>
        </w:rPr>
        <w:t>stream</w:t>
      </w:r>
      <w:r>
        <w:rPr>
          <w:b w:val="0"/>
          <w:i w:val="0"/>
        </w:rPr>
        <w:t xml:space="preserve"> </w:t>
      </w:r>
      <w:r>
        <w:rPr>
          <w:b w:val="0"/>
          <w:i w:val="0"/>
        </w:rPr>
        <w:t>framing,</w:t>
      </w:r>
      <w:r>
        <w:rPr>
          <w:b w:val="0"/>
          <w:i w:val="0"/>
        </w:rPr>
        <w:t xml:space="preserve"> </w:t>
      </w:r>
      <w:r>
        <w:rPr>
          <w:b w:val="0"/>
          <w:i w:val="0"/>
        </w:rPr>
        <w:t>partial</w:t>
      </w:r>
      <w:r>
        <w:rPr>
          <w:b w:val="0"/>
          <w:i w:val="0"/>
        </w:rPr>
        <w:t xml:space="preserve"> </w:t>
      </w:r>
      <w:r>
        <w:rPr>
          <w:b w:val="0"/>
          <w:i w:val="0"/>
        </w:rPr>
        <w:t>I/O,</w:t>
      </w:r>
      <w:r>
        <w:rPr>
          <w:b w:val="0"/>
          <w:i w:val="0"/>
        </w:rPr>
        <w:t xml:space="preserve"> </w:t>
      </w:r>
      <w:r>
        <w:rPr>
          <w:b w:val="0"/>
          <w:i w:val="0"/>
        </w:rPr>
        <w:t>deadlines,</w:t>
      </w:r>
      <w:r>
        <w:rPr>
          <w:b w:val="0"/>
          <w:i w:val="0"/>
        </w:rPr>
        <w:t xml:space="preserve"> </w:t>
      </w:r>
      <w:r>
        <w:rPr>
          <w:b w:val="0"/>
          <w:i w:val="0"/>
        </w:rPr>
        <w:t>and</w:t>
      </w:r>
      <w:r>
        <w:rPr>
          <w:b w:val="0"/>
          <w:i w:val="0"/>
        </w:rPr>
        <w:t xml:space="preserve"> </w:t>
      </w:r>
      <w:r>
        <w:rPr>
          <w:b w:val="0"/>
          <w:i w:val="0"/>
        </w:rPr>
        <w:t>protocol</w:t>
      </w:r>
      <w:r>
        <w:rPr>
          <w:b w:val="0"/>
          <w:i w:val="0"/>
        </w:rPr>
        <w:t xml:space="preserve"> </w:t>
      </w:r>
      <w:r>
        <w:rPr>
          <w:b w:val="0"/>
          <w:i w:val="0"/>
        </w:rPr>
        <w:t>tests</w:t>
      </w:r>
      <w:r>
        <w:rPr>
          <w:b w:val="0"/>
          <w:i w:val="0"/>
        </w:rPr>
        <w:t xml:space="preserve"> </w:t>
      </w:r>
      <w:r>
        <w:rPr>
          <w:b w:val="0"/>
          <w:i w:val="0"/>
        </w:rPr>
        <w:t>without</w:t>
      </w:r>
      <w:r>
        <w:rPr>
          <w:b w:val="0"/>
          <w:i w:val="0"/>
        </w:rPr>
        <w:t xml:space="preserve"> </w:t>
      </w:r>
      <w:r>
        <w:rPr>
          <w:b w:val="0"/>
          <w:i w:val="0"/>
        </w:rPr>
        <w:t>requiring</w:t>
      </w:r>
      <w:r>
        <w:rPr>
          <w:b w:val="0"/>
          <w:i w:val="0"/>
        </w:rPr>
        <w:t xml:space="preserve"> </w:t>
      </w:r>
      <w:r>
        <w:rPr>
          <w:b w:val="0"/>
          <w:i w:val="0"/>
        </w:rPr>
        <w:t>hardware</w:t>
      </w:r>
      <w:r>
        <w:rPr>
          <w:b w:val="0"/>
          <w:i w:val="0"/>
        </w:rPr>
        <w:t xml:space="preserve"> </w:t>
      </w:r>
      <w:r>
        <w:rPr>
          <w:b w:val="0"/>
          <w:i w:val="0"/>
        </w:rPr>
        <w:t>initially.</w:t>
      </w:r>
    </w:p>
    <w:p>
      <w:pPr>
        <w:pStyle w:val="Heading3"/>
      </w:pPr>
      <w:r>
        <w:rPr>
          <w:color w:val="000000"/>
        </w:rPr>
        <w:t>Scope and measurable outcomes</w:t>
      </w:r>
    </w:p>
    <w:p>
      <w:r>
        <w:rPr>
          <w:b w:val="0"/>
          <w:i w:val="0"/>
        </w:rPr>
        <w:t>The</w:t>
      </w:r>
      <w:r>
        <w:rPr>
          <w:b w:val="0"/>
          <w:i w:val="0"/>
        </w:rPr>
        <w:t xml:space="preserve"> </w:t>
      </w:r>
      <w:r>
        <w:rPr>
          <w:b w:val="0"/>
          <w:i w:val="0"/>
        </w:rPr>
        <w:t>minimum</w:t>
      </w:r>
      <w:r>
        <w:rPr>
          <w:b w:val="0"/>
          <w:i w:val="0"/>
        </w:rPr>
        <w:t xml:space="preserve"> </w:t>
      </w:r>
      <w:r>
        <w:rPr>
          <w:b w:val="0"/>
          <w:i w:val="0"/>
        </w:rPr>
        <w:t>tool</w:t>
      </w:r>
      <w:r>
        <w:rPr>
          <w:b w:val="0"/>
          <w:i w:val="0"/>
        </w:rPr>
        <w:t xml:space="preserve"> </w:t>
      </w:r>
      <w:r>
        <w:rPr>
          <w:b w:val="0"/>
          <w:i w:val="0"/>
        </w:rPr>
        <w:t>accepts</w:t>
      </w:r>
      <w:r>
        <w:rPr>
          <w:b w:val="0"/>
          <w:i w:val="0"/>
        </w:rPr>
        <w:t xml:space="preserve"> </w:t>
      </w:r>
      <w:r>
        <w:rPr>
          <w:rFonts w:ascii="DejaVu Sans Mono" w:hAnsi="DejaVu Sans Mono" w:eastAsia="DejaVu Sans Mono" w:cs="DejaVu Sans Mono"/>
          <w:b w:val="0"/>
          <w:i w:val="0"/>
          <w:sz w:val="19"/>
        </w:rPr>
        <w:t>DEVICE PAYLOAD TIMEOUT_MS</w:t>
      </w:r>
      <w:r>
        <w:rPr>
          <w:b w:val="0"/>
          <w:i w:val="0"/>
        </w:rPr>
        <w:t>,</w:t>
      </w:r>
      <w:r>
        <w:rPr>
          <w:b w:val="0"/>
          <w:i w:val="0"/>
        </w:rPr>
        <w:t xml:space="preserve"> </w:t>
      </w:r>
      <w:r>
        <w:rPr>
          <w:b w:val="0"/>
          <w:i w:val="0"/>
        </w:rPr>
        <w:t>uses</w:t>
      </w:r>
      <w:r>
        <w:rPr>
          <w:b w:val="0"/>
          <w:i w:val="0"/>
        </w:rPr>
        <w:t xml:space="preserve"> </w:t>
      </w:r>
      <w:r>
        <w:rPr>
          <w:b w:val="0"/>
          <w:i w:val="0"/>
        </w:rPr>
        <w:t>115200</w:t>
      </w:r>
      <w:r>
        <w:rPr>
          <w:b w:val="0"/>
          <w:i w:val="0"/>
        </w:rPr>
        <w:t xml:space="preserve"> </w:t>
      </w:r>
      <w:r>
        <w:rPr>
          <w:b w:val="0"/>
          <w:i w:val="0"/>
        </w:rPr>
        <w:t>baud</w:t>
      </w:r>
      <w:r>
        <w:rPr>
          <w:b w:val="0"/>
          <w:i w:val="0"/>
        </w:rPr>
        <w:t xml:space="preserve"> </w:t>
      </w:r>
      <w:r>
        <w:rPr>
          <w:b w:val="0"/>
          <w:i w:val="0"/>
        </w:rPr>
        <w:t>with</w:t>
      </w:r>
      <w:r>
        <w:rPr>
          <w:b w:val="0"/>
          <w:i w:val="0"/>
        </w:rPr>
        <w:t xml:space="preserve"> </w:t>
      </w:r>
      <w:r>
        <w:rPr>
          <w:b w:val="0"/>
          <w:i w:val="0"/>
        </w:rPr>
        <w:t>eight</w:t>
      </w:r>
      <w:r>
        <w:rPr>
          <w:b w:val="0"/>
          <w:i w:val="0"/>
        </w:rPr>
        <w:t xml:space="preserve"> </w:t>
      </w:r>
      <w:r>
        <w:rPr>
          <w:b w:val="0"/>
          <w:i w:val="0"/>
        </w:rPr>
        <w:t>data</w:t>
      </w:r>
      <w:r>
        <w:rPr>
          <w:b w:val="0"/>
          <w:i w:val="0"/>
        </w:rPr>
        <w:t xml:space="preserve"> </w:t>
      </w:r>
      <w:r>
        <w:rPr>
          <w:b w:val="0"/>
          <w:i w:val="0"/>
        </w:rPr>
        <w:t>bits,</w:t>
      </w:r>
      <w:r>
        <w:rPr>
          <w:b w:val="0"/>
          <w:i w:val="0"/>
        </w:rPr>
        <w:t xml:space="preserve"> </w:t>
      </w:r>
      <w:r>
        <w:rPr>
          <w:b w:val="0"/>
          <w:i w:val="0"/>
        </w:rPr>
        <w:t>no</w:t>
      </w:r>
      <w:r>
        <w:rPr>
          <w:b w:val="0"/>
          <w:i w:val="0"/>
        </w:rPr>
        <w:t xml:space="preserve"> </w:t>
      </w:r>
      <w:r>
        <w:rPr>
          <w:b w:val="0"/>
          <w:i w:val="0"/>
        </w:rPr>
        <w:t>parity,</w:t>
      </w:r>
      <w:r>
        <w:rPr>
          <w:b w:val="0"/>
          <w:i w:val="0"/>
        </w:rPr>
        <w:t xml:space="preserve"> </w:t>
      </w:r>
      <w:r>
        <w:rPr>
          <w:b w:val="0"/>
          <w:i w:val="0"/>
        </w:rPr>
        <w:t>one</w:t>
      </w:r>
      <w:r>
        <w:rPr>
          <w:b w:val="0"/>
          <w:i w:val="0"/>
        </w:rPr>
        <w:t xml:space="preserve"> </w:t>
      </w:r>
      <w:r>
        <w:rPr>
          <w:b w:val="0"/>
          <w:i w:val="0"/>
        </w:rPr>
        <w:t>stop</w:t>
      </w:r>
      <w:r>
        <w:rPr>
          <w:b w:val="0"/>
          <w:i w:val="0"/>
        </w:rPr>
        <w:t xml:space="preserve"> </w:t>
      </w:r>
      <w:r>
        <w:rPr>
          <w:b w:val="0"/>
          <w:i w:val="0"/>
        </w:rPr>
        <w:t>bit,</w:t>
      </w:r>
      <w:r>
        <w:rPr>
          <w:b w:val="0"/>
          <w:i w:val="0"/>
        </w:rPr>
        <w:t xml:space="preserve"> </w:t>
      </w:r>
      <w:r>
        <w:rPr>
          <w:b w:val="0"/>
          <w:i w:val="0"/>
        </w:rPr>
        <w:t>and</w:t>
      </w:r>
      <w:r>
        <w:rPr>
          <w:b w:val="0"/>
          <w:i w:val="0"/>
        </w:rPr>
        <w:t xml:space="preserve"> </w:t>
      </w:r>
      <w:r>
        <w:rPr>
          <w:b w:val="0"/>
          <w:i w:val="0"/>
        </w:rPr>
        <w:t>no</w:t>
      </w:r>
      <w:r>
        <w:rPr>
          <w:b w:val="0"/>
          <w:i w:val="0"/>
        </w:rPr>
        <w:t xml:space="preserve"> </w:t>
      </w:r>
      <w:r>
        <w:rPr>
          <w:b w:val="0"/>
          <w:i w:val="0"/>
        </w:rPr>
        <w:t>hardware</w:t>
      </w:r>
      <w:r>
        <w:rPr>
          <w:b w:val="0"/>
          <w:i w:val="0"/>
        </w:rPr>
        <w:t xml:space="preserve"> </w:t>
      </w:r>
      <w:r>
        <w:rPr>
          <w:b w:val="0"/>
          <w:i w:val="0"/>
        </w:rPr>
        <w:t>flow</w:t>
      </w:r>
      <w:r>
        <w:rPr>
          <w:b w:val="0"/>
          <w:i w:val="0"/>
        </w:rPr>
        <w:t xml:space="preserve"> </w:t>
      </w:r>
      <w:r>
        <w:rPr>
          <w:b w:val="0"/>
          <w:i w:val="0"/>
        </w:rPr>
        <w:t>control,</w:t>
      </w:r>
      <w:r>
        <w:rPr>
          <w:b w:val="0"/>
          <w:i w:val="0"/>
        </w:rPr>
        <w:t xml:space="preserve"> </w:t>
      </w:r>
      <w:r>
        <w:rPr>
          <w:b w:val="0"/>
          <w:i w:val="0"/>
        </w:rPr>
        <w:t>and</w:t>
      </w:r>
      <w:r>
        <w:rPr>
          <w:b w:val="0"/>
          <w:i w:val="0"/>
        </w:rPr>
        <w:t xml:space="preserve"> </w:t>
      </w:r>
      <w:r>
        <w:rPr>
          <w:b w:val="0"/>
          <w:i w:val="0"/>
        </w:rPr>
        <w:t>sends</w:t>
      </w:r>
      <w:r>
        <w:rPr>
          <w:b w:val="0"/>
          <w:i w:val="0"/>
        </w:rPr>
        <w:t xml:space="preserve"> </w:t>
      </w:r>
      <w:r>
        <w:rPr>
          <w:b w:val="0"/>
          <w:i w:val="0"/>
        </w:rPr>
        <w:t>request</w:t>
      </w:r>
      <w:r>
        <w:rPr>
          <w:b w:val="0"/>
          <w:i w:val="0"/>
        </w:rPr>
        <w:t xml:space="preserve"> </w:t>
      </w:r>
      <w:r>
        <w:rPr>
          <w:b w:val="0"/>
          <w:i w:val="0"/>
        </w:rPr>
        <w:t>type</w:t>
      </w:r>
      <w:r>
        <w:rPr>
          <w:b w:val="0"/>
          <w:i w:val="0"/>
        </w:rPr>
        <w:t xml:space="preserve"> </w:t>
      </w:r>
      <w:r>
        <w:rPr>
          <w:b w:val="0"/>
          <w:i w:val="0"/>
        </w:rPr>
        <w:t>1</w:t>
      </w:r>
      <w:r>
        <w:rPr>
          <w:b w:val="0"/>
          <w:i w:val="0"/>
        </w:rPr>
        <w:t xml:space="preserve"> </w:t>
      </w:r>
      <w:r>
        <w:rPr>
          <w:b w:val="0"/>
          <w:i w:val="0"/>
        </w:rPr>
        <w:t>with</w:t>
      </w:r>
      <w:r>
        <w:rPr>
          <w:b w:val="0"/>
          <w:i w:val="0"/>
        </w:rPr>
        <w:t xml:space="preserve"> </w:t>
      </w:r>
      <w:r>
        <w:rPr>
          <w:b w:val="0"/>
          <w:i w:val="0"/>
        </w:rPr>
        <w:t>sequence</w:t>
      </w:r>
      <w:r>
        <w:rPr>
          <w:b w:val="0"/>
          <w:i w:val="0"/>
        </w:rPr>
        <w:t xml:space="preserve"> </w:t>
      </w:r>
      <w:r>
        <w:rPr>
          <w:b w:val="0"/>
          <w:i w:val="0"/>
        </w:rPr>
        <w:t>1.</w:t>
      </w:r>
      <w:r>
        <w:rPr>
          <w:b w:val="0"/>
          <w:i w:val="0"/>
        </w:rPr>
        <w:t xml:space="preserve"> </w:t>
      </w:r>
      <w:r>
        <w:rPr>
          <w:b w:val="0"/>
          <w:i w:val="0"/>
        </w:rPr>
        <w:t>It</w:t>
      </w:r>
      <w:r>
        <w:rPr>
          <w:b w:val="0"/>
          <w:i w:val="0"/>
        </w:rPr>
        <w:t xml:space="preserve"> </w:t>
      </w:r>
      <w:r>
        <w:rPr>
          <w:b w:val="0"/>
          <w:i w:val="0"/>
        </w:rPr>
        <w:t>accepts</w:t>
      </w:r>
      <w:r>
        <w:rPr>
          <w:b w:val="0"/>
          <w:i w:val="0"/>
        </w:rPr>
        <w:t xml:space="preserve"> </w:t>
      </w:r>
      <w:r>
        <w:rPr>
          <w:b w:val="0"/>
          <w:i w:val="0"/>
        </w:rPr>
        <w:t>response</w:t>
      </w:r>
      <w:r>
        <w:rPr>
          <w:b w:val="0"/>
          <w:i w:val="0"/>
        </w:rPr>
        <w:t xml:space="preserve"> </w:t>
      </w:r>
      <w:r>
        <w:rPr>
          <w:b w:val="0"/>
          <w:i w:val="0"/>
        </w:rPr>
        <w:t>type</w:t>
      </w:r>
      <w:r>
        <w:rPr>
          <w:b w:val="0"/>
          <w:i w:val="0"/>
        </w:rPr>
        <w:t xml:space="preserve"> </w:t>
      </w:r>
      <w:r>
        <w:rPr>
          <w:b w:val="0"/>
          <w:i w:val="0"/>
        </w:rPr>
        <w:t>2</w:t>
      </w:r>
      <w:r>
        <w:rPr>
          <w:b w:val="0"/>
          <w:i w:val="0"/>
        </w:rPr>
        <w:t xml:space="preserve"> </w:t>
      </w:r>
      <w:r>
        <w:rPr>
          <w:b w:val="0"/>
          <w:i w:val="0"/>
        </w:rPr>
        <w:t>with</w:t>
      </w:r>
      <w:r>
        <w:rPr>
          <w:b w:val="0"/>
          <w:i w:val="0"/>
        </w:rPr>
        <w:t xml:space="preserve"> </w:t>
      </w:r>
      <w:r>
        <w:rPr>
          <w:b w:val="0"/>
          <w:i w:val="0"/>
        </w:rPr>
        <w:t>that</w:t>
      </w:r>
      <w:r>
        <w:rPr>
          <w:b w:val="0"/>
          <w:i w:val="0"/>
        </w:rPr>
        <w:t xml:space="preserve"> </w:t>
      </w:r>
      <w:r>
        <w:rPr>
          <w:b w:val="0"/>
          <w:i w:val="0"/>
        </w:rPr>
        <w:t>sequence.</w:t>
      </w:r>
      <w:r>
        <w:rPr>
          <w:b w:val="0"/>
          <w:i w:val="0"/>
        </w:rPr>
        <w:t xml:space="preserve"> </w:t>
      </w:r>
      <w:r>
        <w:rPr>
          <w:b w:val="0"/>
          <w:i w:val="0"/>
        </w:rPr>
        <w:t>Payload</w:t>
      </w:r>
      <w:r>
        <w:rPr>
          <w:b w:val="0"/>
          <w:i w:val="0"/>
        </w:rPr>
        <w:t xml:space="preserve"> </w:t>
      </w:r>
      <w:r>
        <w:rPr>
          <w:b w:val="0"/>
          <w:i w:val="0"/>
        </w:rPr>
        <w:t>size</w:t>
      </w:r>
      <w:r>
        <w:rPr>
          <w:b w:val="0"/>
          <w:i w:val="0"/>
        </w:rPr>
        <w:t xml:space="preserve"> </w:t>
      </w:r>
      <w:r>
        <w:rPr>
          <w:b w:val="0"/>
          <w:i w:val="0"/>
        </w:rPr>
        <w:t>is</w:t>
      </w:r>
      <w:r>
        <w:rPr>
          <w:b w:val="0"/>
          <w:i w:val="0"/>
        </w:rPr>
        <w:t xml:space="preserve"> </w:t>
      </w:r>
      <w:r>
        <w:rPr>
          <w:b w:val="0"/>
          <w:i w:val="0"/>
        </w:rPr>
        <w:t>0–128</w:t>
      </w:r>
      <w:r>
        <w:rPr>
          <w:b w:val="0"/>
          <w:i w:val="0"/>
        </w:rPr>
        <w:t xml:space="preserve"> </w:t>
      </w:r>
      <w:r>
        <w:rPr>
          <w:b w:val="0"/>
          <w:i w:val="0"/>
        </w:rPr>
        <w:t>bytes.</w:t>
      </w:r>
      <w:r>
        <w:rPr>
          <w:b w:val="0"/>
          <w:i w:val="0"/>
        </w:rPr>
        <w:t xml:space="preserve"> </w:t>
      </w:r>
      <w:r>
        <w:rPr>
          <w:b w:val="0"/>
          <w:i w:val="0"/>
        </w:rPr>
        <w:t>A</w:t>
      </w:r>
      <w:r>
        <w:rPr>
          <w:b w:val="0"/>
          <w:i w:val="0"/>
        </w:rPr>
        <w:t xml:space="preserve"> </w:t>
      </w:r>
      <w:r>
        <w:rPr>
          <w:b w:val="0"/>
          <w:i w:val="0"/>
        </w:rPr>
        <w:t>single</w:t>
      </w:r>
      <w:r>
        <w:rPr>
          <w:b w:val="0"/>
          <w:i w:val="0"/>
        </w:rPr>
        <w:t xml:space="preserve"> </w:t>
      </w:r>
      <w:r>
        <w:rPr>
          <w:b w:val="0"/>
          <w:i w:val="0"/>
        </w:rPr>
        <w:t>monotonic</w:t>
      </w:r>
      <w:r>
        <w:rPr>
          <w:b w:val="0"/>
          <w:i w:val="0"/>
        </w:rPr>
        <w:t xml:space="preserve"> </w:t>
      </w:r>
      <w:r>
        <w:rPr>
          <w:b w:val="0"/>
          <w:i w:val="0"/>
        </w:rPr>
        <w:t>deadline</w:t>
      </w:r>
      <w:r>
        <w:rPr>
          <w:b w:val="0"/>
          <w:i w:val="0"/>
        </w:rPr>
        <w:t xml:space="preserve"> </w:t>
      </w:r>
      <w:r>
        <w:rPr>
          <w:b w:val="0"/>
          <w:i w:val="0"/>
        </w:rPr>
        <w:t>covers</w:t>
      </w:r>
      <w:r>
        <w:rPr>
          <w:b w:val="0"/>
          <w:i w:val="0"/>
        </w:rPr>
        <w:t xml:space="preserve"> </w:t>
      </w:r>
      <w:r>
        <w:rPr>
          <w:b w:val="0"/>
          <w:i w:val="0"/>
        </w:rPr>
        <w:t>both</w:t>
      </w:r>
      <w:r>
        <w:rPr>
          <w:b w:val="0"/>
          <w:i w:val="0"/>
        </w:rPr>
        <w:t xml:space="preserve"> </w:t>
      </w:r>
      <w:r>
        <w:rPr>
          <w:b w:val="0"/>
          <w:i w:val="0"/>
        </w:rPr>
        <w:t>transmission</w:t>
      </w:r>
      <w:r>
        <w:rPr>
          <w:b w:val="0"/>
          <w:i w:val="0"/>
        </w:rPr>
        <w:t xml:space="preserve"> </w:t>
      </w:r>
      <w:r>
        <w:rPr>
          <w:b w:val="0"/>
          <w:i w:val="0"/>
        </w:rPr>
        <w:t>and</w:t>
      </w:r>
      <w:r>
        <w:rPr>
          <w:b w:val="0"/>
          <w:i w:val="0"/>
        </w:rPr>
        <w:t xml:space="preserve"> </w:t>
      </w:r>
      <w:r>
        <w:rPr>
          <w:b w:val="0"/>
          <w:i w:val="0"/>
        </w:rPr>
        <w:t>response;</w:t>
      </w:r>
      <w:r>
        <w:rPr>
          <w:b w:val="0"/>
          <w:i w:val="0"/>
        </w:rPr>
        <w:t xml:space="preserve"> </w:t>
      </w:r>
      <w:r>
        <w:rPr>
          <w:b w:val="0"/>
          <w:i w:val="0"/>
        </w:rPr>
        <w:t>irrelevant</w:t>
      </w:r>
      <w:r>
        <w:rPr>
          <w:b w:val="0"/>
          <w:i w:val="0"/>
        </w:rPr>
        <w:t xml:space="preserve"> </w:t>
      </w:r>
      <w:r>
        <w:rPr>
          <w:b w:val="0"/>
          <w:i w:val="0"/>
        </w:rPr>
        <w:t>traffic</w:t>
      </w:r>
      <w:r>
        <w:rPr>
          <w:b w:val="0"/>
          <w:i w:val="0"/>
        </w:rPr>
        <w:t xml:space="preserve"> </w:t>
      </w:r>
      <w:r>
        <w:rPr>
          <w:b w:val="0"/>
          <w:i w:val="0"/>
        </w:rPr>
        <w:t>cannot</w:t>
      </w:r>
      <w:r>
        <w:rPr>
          <w:b w:val="0"/>
          <w:i w:val="0"/>
        </w:rPr>
        <w:t xml:space="preserve"> </w:t>
      </w:r>
      <w:r>
        <w:rPr>
          <w:b w:val="0"/>
          <w:i w:val="0"/>
        </w:rPr>
        <w:t>restart</w:t>
      </w:r>
      <w:r>
        <w:rPr>
          <w:b w:val="0"/>
          <w:i w:val="0"/>
        </w:rPr>
        <w:t xml:space="preserve"> </w:t>
      </w:r>
      <w:r>
        <w:rPr>
          <w:b w:val="0"/>
          <w:i w:val="0"/>
        </w:rPr>
        <w:t>that</w:t>
      </w:r>
      <w:r>
        <w:rPr>
          <w:b w:val="0"/>
          <w:i w:val="0"/>
        </w:rPr>
        <w:t xml:space="preserve"> </w:t>
      </w:r>
      <w:r>
        <w:rPr>
          <w:b w:val="0"/>
          <w:i w:val="0"/>
        </w:rPr>
        <w:t>deadline.</w:t>
      </w:r>
      <w:r>
        <w:rPr>
          <w:b w:val="0"/>
          <w:i w:val="0"/>
        </w:rPr>
        <w:t xml:space="preserve"> </w:t>
      </w:r>
      <w:r>
        <w:rPr>
          <w:b w:val="0"/>
          <w:i w:val="0"/>
        </w:rPr>
        <w:t>Pass</w:t>
      </w:r>
      <w:r>
        <w:rPr>
          <w:b w:val="0"/>
          <w:i w:val="0"/>
        </w:rPr>
        <w:t xml:space="preserve"> </w:t>
      </w:r>
      <w:r>
        <w:rPr>
          <w:b w:val="0"/>
          <w:i w:val="0"/>
        </w:rPr>
        <w:t>all</w:t>
      </w:r>
      <w:r>
        <w:rPr>
          <w:b w:val="0"/>
          <w:i w:val="0"/>
        </w:rPr>
        <w:t xml:space="preserve"> </w:t>
      </w:r>
      <w:r>
        <w:rPr>
          <w:b w:val="0"/>
          <w:i w:val="0"/>
        </w:rPr>
        <w:t>PTY</w:t>
      </w:r>
      <w:r>
        <w:rPr>
          <w:b w:val="0"/>
          <w:i w:val="0"/>
        </w:rPr>
        <w:t xml:space="preserve"> </w:t>
      </w:r>
      <w:r>
        <w:rPr>
          <w:b w:val="0"/>
          <w:i w:val="0"/>
        </w:rPr>
        <w:t>tests</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readable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mean</w:t>
      </w:r>
      <w:r>
        <w:rPr>
          <w:b w:val="0"/>
          <w:i w:val="0"/>
        </w:rPr>
        <w:t xml:space="preserve"> </w:t>
      </w:r>
      <w:r>
        <w:rPr>
          <w:b w:val="0"/>
          <w:i w:val="0"/>
        </w:rPr>
        <w:t>one</w:t>
      </w:r>
      <w:r>
        <w:rPr>
          <w:b w:val="0"/>
          <w:i w:val="0"/>
        </w:rPr>
        <w:t xml:space="preserve"> </w:t>
      </w:r>
      <w:r>
        <w:rPr>
          <w:b w:val="0"/>
          <w:i w:val="0"/>
        </w:rPr>
        <w:t>full</w:t>
      </w:r>
      <w:r>
        <w:rPr>
          <w:b w:val="0"/>
          <w:i w:val="0"/>
        </w:rPr>
        <w:t xml:space="preserve"> </w:t>
      </w:r>
      <w:r>
        <w:rPr>
          <w:b w:val="0"/>
          <w:i w:val="0"/>
        </w:rPr>
        <w:t>message</w:t>
      </w:r>
      <w:r>
        <w:rPr>
          <w:b w:val="0"/>
          <w:i w:val="0"/>
        </w:rPr>
        <w:t xml:space="preserve"> </w:t>
      </w:r>
      <w:r>
        <w:rPr>
          <w:b w:val="0"/>
          <w:i w:val="0"/>
        </w:rPr>
        <w:t>is</w:t>
      </w:r>
      <w:r>
        <w:rPr>
          <w:b w:val="0"/>
          <w:i w:val="0"/>
        </w:rPr>
        <w:t xml:space="preserve"> </w:t>
      </w:r>
      <w:r>
        <w:rPr>
          <w:b w:val="0"/>
          <w:i w:val="0"/>
        </w:rPr>
        <w:t>available.</w:t>
      </w:r>
    </w:p>
    <w:p>
      <w:pPr>
        <w:pStyle w:val="Heading3"/>
      </w:pPr>
      <w:r>
        <w:rPr>
          <w:color w:val="000000"/>
        </w:rPr>
        <w:t>Architecture and interface</w:t>
      </w:r>
    </w:p>
    <w:p>
      <w:r>
        <w:rPr>
          <w:b w:val="0"/>
          <w:i w:val="0"/>
        </w:rPr>
        <w:t>The</w:t>
      </w:r>
      <w:r>
        <w:rPr>
          <w:b w:val="0"/>
          <w:i w:val="0"/>
        </w:rPr>
        <w:t xml:space="preserve"> </w:t>
      </w:r>
      <w:r>
        <w:rPr>
          <w:b w:val="0"/>
          <w:i w:val="0"/>
        </w:rPr>
        <w:t>B01</w:t>
      </w:r>
      <w:r>
        <w:rPr>
          <w:b w:val="0"/>
          <w:i w:val="0"/>
        </w:rPr>
        <w:t xml:space="preserve"> </w:t>
      </w:r>
      <w:r>
        <w:rPr>
          <w:b w:val="0"/>
          <w:i w:val="0"/>
        </w:rPr>
        <w:t>codec</w:t>
      </w:r>
      <w:r>
        <w:rPr>
          <w:b w:val="0"/>
          <w:i w:val="0"/>
        </w:rPr>
        <w:t xml:space="preserve"> </w:t>
      </w:r>
      <w:r>
        <w:rPr>
          <w:b w:val="0"/>
          <w:i w:val="0"/>
        </w:rPr>
        <w:t>is</w:t>
      </w:r>
      <w:r>
        <w:rPr>
          <w:b w:val="0"/>
          <w:i w:val="0"/>
        </w:rPr>
        <w:t xml:space="preserve"> </w:t>
      </w:r>
      <w:r>
        <w:rPr>
          <w:b w:val="0"/>
          <w:i w:val="0"/>
        </w:rPr>
        <w:t>included</w:t>
      </w:r>
      <w:r>
        <w:rPr>
          <w:b w:val="0"/>
          <w:i w:val="0"/>
        </w:rPr>
        <w:t xml:space="preserve"> </w:t>
      </w:r>
      <w:r>
        <w:rPr>
          <w:b w:val="0"/>
          <w:i w:val="0"/>
        </w:rPr>
        <w:t>locally</w:t>
      </w:r>
      <w:r>
        <w:rPr>
          <w:b w:val="0"/>
          <w:i w:val="0"/>
        </w:rPr>
        <w:t xml:space="preserve"> </w:t>
      </w:r>
      <w:r>
        <w:rPr>
          <w:b w:val="0"/>
          <w:i w:val="0"/>
        </w:rPr>
        <w:t>so</w:t>
      </w:r>
      <w:r>
        <w:rPr>
          <w:b w:val="0"/>
          <w:i w:val="0"/>
        </w:rPr>
        <w:t xml:space="preserve"> </w:t>
      </w:r>
      <w:r>
        <w:rPr>
          <w:b w:val="0"/>
          <w:i w:val="0"/>
        </w:rPr>
        <w:t>this</w:t>
      </w:r>
      <w:r>
        <w:rPr>
          <w:b w:val="0"/>
          <w:i w:val="0"/>
        </w:rPr>
        <w:t xml:space="preserve"> </w:t>
      </w:r>
      <w:r>
        <w:rPr>
          <w:b w:val="0"/>
          <w:i w:val="0"/>
        </w:rPr>
        <w:t>folder</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built</w:t>
      </w:r>
      <w:r>
        <w:rPr>
          <w:b w:val="0"/>
          <w:i w:val="0"/>
        </w:rPr>
        <w:t xml:space="preserve"> </w:t>
      </w:r>
      <w:r>
        <w:rPr>
          <w:b w:val="0"/>
          <w:i w:val="0"/>
        </w:rPr>
        <w:t>independently.</w:t>
      </w:r>
      <w:r>
        <w:rPr>
          <w:b w:val="0"/>
          <w:i w:val="0"/>
        </w:rPr>
        <w:t xml:space="preserve"> </w:t>
      </w:r>
      <w:r>
        <w:rPr>
          <w:b w:val="0"/>
          <w:i w:val="0"/>
        </w:rPr>
        <w:t>A</w:t>
      </w:r>
      <w:r>
        <w:rPr>
          <w:b w:val="0"/>
          <w:i w:val="0"/>
        </w:rPr>
        <w:t xml:space="preserve"> </w:t>
      </w:r>
      <w:r>
        <w:rPr>
          <w:b w:val="0"/>
          <w:i w:val="0"/>
        </w:rPr>
        <w:t>nonblocking</w:t>
      </w:r>
      <w:r>
        <w:rPr>
          <w:b w:val="0"/>
          <w:i w:val="0"/>
        </w:rPr>
        <w:t xml:space="preserve"> </w:t>
      </w:r>
      <w:r>
        <w:rPr>
          <w:b w:val="0"/>
          <w:i w:val="0"/>
        </w:rPr>
        <w:t>terminal</w:t>
      </w:r>
      <w:r>
        <w:rPr>
          <w:b w:val="0"/>
          <w:i w:val="0"/>
        </w:rPr>
        <w:t xml:space="preserve"> </w:t>
      </w:r>
      <w:r>
        <w:rPr>
          <w:b w:val="0"/>
          <w:i w:val="0"/>
        </w:rPr>
        <w:t>feeds</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accumulation</w:t>
      </w:r>
      <w:r>
        <w:rPr>
          <w:b w:val="0"/>
          <w:i w:val="0"/>
        </w:rPr>
        <w:t xml:space="preserve"> </w:t>
      </w:r>
      <w:r>
        <w:rPr>
          <w:b w:val="0"/>
          <w:i w:val="0"/>
        </w:rPr>
        <w:t>buffer.</w:t>
      </w:r>
      <w:r>
        <w:rPr>
          <w:b w:val="0"/>
          <w:i w:val="0"/>
        </w:rPr>
        <w:t xml:space="preserve"> </w:t>
      </w:r>
      <w:r>
        <w:rPr>
          <w:b w:val="0"/>
          <w:i w:val="0"/>
        </w:rPr>
        <w:t>Invalid</w:t>
      </w:r>
      <w:r>
        <w:rPr>
          <w:b w:val="0"/>
          <w:i w:val="0"/>
        </w:rPr>
        <w:t xml:space="preserve"> </w:t>
      </w:r>
      <w:r>
        <w:rPr>
          <w:b w:val="0"/>
          <w:i w:val="0"/>
        </w:rPr>
        <w:t>candidates</w:t>
      </w:r>
      <w:r>
        <w:rPr>
          <w:b w:val="0"/>
          <w:i w:val="0"/>
        </w:rPr>
        <w:t xml:space="preserve"> </w:t>
      </w:r>
      <w:r>
        <w:rPr>
          <w:b w:val="0"/>
          <w:i w:val="0"/>
        </w:rPr>
        <w:t>consume</w:t>
      </w:r>
      <w:r>
        <w:rPr>
          <w:b w:val="0"/>
          <w:i w:val="0"/>
        </w:rPr>
        <w:t xml:space="preserve"> </w:t>
      </w:r>
      <w:r>
        <w:rPr>
          <w:b w:val="0"/>
          <w:i w:val="0"/>
        </w:rPr>
        <w:t>one</w:t>
      </w:r>
      <w:r>
        <w:rPr>
          <w:b w:val="0"/>
          <w:i w:val="0"/>
        </w:rPr>
        <w:t xml:space="preserve"> </w:t>
      </w:r>
      <w:r>
        <w:rPr>
          <w:b w:val="0"/>
          <w:i w:val="0"/>
        </w:rPr>
        <w:t>byte,</w:t>
      </w:r>
      <w:r>
        <w:rPr>
          <w:b w:val="0"/>
          <w:i w:val="0"/>
        </w:rPr>
        <w:t xml:space="preserve"> </w:t>
      </w:r>
      <w:r>
        <w:rPr>
          <w:b w:val="0"/>
          <w:i w:val="0"/>
        </w:rPr>
        <w:t>preserving</w:t>
      </w:r>
      <w:r>
        <w:rPr>
          <w:b w:val="0"/>
          <w:i w:val="0"/>
        </w:rPr>
        <w:t xml:space="preserve"> </w:t>
      </w:r>
      <w:r>
        <w:rPr>
          <w:b w:val="0"/>
          <w:i w:val="0"/>
        </w:rPr>
        <w:t>possible</w:t>
      </w:r>
      <w:r>
        <w:rPr>
          <w:b w:val="0"/>
          <w:i w:val="0"/>
        </w:rPr>
        <w:t xml:space="preserve"> </w:t>
      </w:r>
      <w:r>
        <w:rPr>
          <w:b w:val="0"/>
          <w:i w:val="0"/>
        </w:rPr>
        <w:t>later</w:t>
      </w:r>
      <w:r>
        <w:rPr>
          <w:b w:val="0"/>
          <w:i w:val="0"/>
        </w:rPr>
        <w:t xml:space="preserve"> </w:t>
      </w:r>
      <w:r>
        <w:rPr>
          <w:b w:val="0"/>
          <w:i w:val="0"/>
        </w:rPr>
        <w:t>sync.</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but</w:t>
      </w:r>
      <w:r>
        <w:rPr>
          <w:b w:val="0"/>
          <w:i w:val="0"/>
        </w:rPr>
        <w:t xml:space="preserve"> </w:t>
      </w:r>
      <w:r>
        <w:rPr>
          <w:b w:val="0"/>
          <w:i w:val="0"/>
        </w:rPr>
        <w:t>stale</w:t>
      </w:r>
      <w:r>
        <w:rPr>
          <w:b w:val="0"/>
          <w:i w:val="0"/>
        </w:rPr>
        <w:t xml:space="preserve"> </w:t>
      </w:r>
      <w:r>
        <w:rPr>
          <w:b w:val="0"/>
          <w:i w:val="0"/>
        </w:rPr>
        <w:t>sequence</w:t>
      </w:r>
      <w:r>
        <w:rPr>
          <w:b w:val="0"/>
          <w:i w:val="0"/>
        </w:rPr>
        <w:t xml:space="preserve"> </w:t>
      </w:r>
      <w:r>
        <w:rPr>
          <w:b w:val="0"/>
          <w:i w:val="0"/>
        </w:rPr>
        <w:t>is</w:t>
      </w:r>
      <w:r>
        <w:rPr>
          <w:b w:val="0"/>
          <w:i w:val="0"/>
        </w:rPr>
        <w:t xml:space="preserve"> </w:t>
      </w:r>
      <w:r>
        <w:rPr>
          <w:b w:val="0"/>
          <w:i w:val="0"/>
        </w:rPr>
        <w:t>discarded.</w:t>
      </w:r>
      <w:r>
        <w:rPr>
          <w:b w:val="0"/>
          <w:i w:val="0"/>
        </w:rPr>
        <w:t xml:space="preserve"> </w:t>
      </w:r>
      <w:r>
        <w:rPr>
          <w:b w:val="0"/>
          <w:i w:val="0"/>
        </w:rPr>
        <w:t>Incomplete</w:t>
      </w:r>
      <w:r>
        <w:rPr>
          <w:b w:val="0"/>
          <w:i w:val="0"/>
        </w:rPr>
        <w:t xml:space="preserve"> </w:t>
      </w:r>
      <w:r>
        <w:rPr>
          <w:b w:val="0"/>
          <w:i w:val="0"/>
        </w:rPr>
        <w:t>candidates</w:t>
      </w:r>
      <w:r>
        <w:rPr>
          <w:b w:val="0"/>
          <w:i w:val="0"/>
        </w:rPr>
        <w:t xml:space="preserve"> </w:t>
      </w:r>
      <w:r>
        <w:rPr>
          <w:b w:val="0"/>
          <w:i w:val="0"/>
        </w:rPr>
        <w:t>wait</w:t>
      </w:r>
      <w:r>
        <w:rPr>
          <w:b w:val="0"/>
          <w:i w:val="0"/>
        </w:rPr>
        <w:t xml:space="preserve"> </w:t>
      </w:r>
      <w:r>
        <w:rPr>
          <w:b w:val="0"/>
          <w:i w:val="0"/>
        </w:rPr>
        <w:t>for</w:t>
      </w:r>
      <w:r>
        <w:rPr>
          <w:b w:val="0"/>
          <w:i w:val="0"/>
        </w:rPr>
        <w:t xml:space="preserve"> </w:t>
      </w:r>
      <w:r>
        <w:rPr>
          <w:b w:val="0"/>
          <w:i w:val="0"/>
        </w:rPr>
        <w:t>additional</w:t>
      </w:r>
      <w:r>
        <w:rPr>
          <w:b w:val="0"/>
          <w:i w:val="0"/>
        </w:rPr>
        <w:t xml:space="preserve"> </w:t>
      </w:r>
      <w:r>
        <w:rPr>
          <w:b w:val="0"/>
          <w:i w:val="0"/>
        </w:rPr>
        <w:t>bytes.</w:t>
      </w:r>
      <w:r>
        <w:rPr>
          <w:b w:val="0"/>
          <w:i w:val="0"/>
        </w:rPr>
        <w:t xml:space="preserve"> </w:t>
      </w:r>
      <w:r>
        <w:rPr>
          <w:b w:val="0"/>
          <w:i w:val="0"/>
        </w:rPr>
        <w:t>The</w:t>
      </w:r>
      <w:r>
        <w:rPr>
          <w:b w:val="0"/>
          <w:i w:val="0"/>
        </w:rPr>
        <w:t xml:space="preserve"> </w:t>
      </w:r>
      <w:r>
        <w:rPr>
          <w:b w:val="0"/>
          <w:i w:val="0"/>
        </w:rPr>
        <w:t>protocol</w:t>
      </w:r>
      <w:r>
        <w:rPr>
          <w:b w:val="0"/>
          <w:i w:val="0"/>
        </w:rPr>
        <w:t xml:space="preserve"> </w:t>
      </w:r>
      <w:r>
        <w:rPr>
          <w:b w:val="0"/>
          <w:i w:val="0"/>
        </w:rPr>
        <w:t>is</w:t>
      </w:r>
      <w:r>
        <w:rPr>
          <w:b w:val="0"/>
          <w:i w:val="0"/>
        </w:rPr>
        <w:t xml:space="preserve"> </w:t>
      </w:r>
      <w:r>
        <w:rPr>
          <w:b w:val="0"/>
          <w:i w:val="0"/>
        </w:rPr>
        <w:t>specified</w:t>
      </w:r>
      <w:r>
        <w:rPr>
          <w:b w:val="0"/>
          <w:i w:val="0"/>
        </w:rPr>
        <w:t xml:space="preserve"> </w:t>
      </w:r>
      <w:r>
        <w:rPr>
          <w:b w:val="0"/>
          <w:i w:val="0"/>
        </w:rPr>
        <w:t>in</w:t>
      </w:r>
      <w:r>
        <w:rPr>
          <w:b w:val="0"/>
          <w:i w:val="0"/>
        </w:rPr>
        <w:t xml:space="preserve"> </w:t>
      </w:r>
      <w:r>
        <w:rPr>
          <w:b w:val="0"/>
          <w:i w:val="0"/>
        </w:rPr>
        <w:t>docs/PROTOCOL.md</w:t>
      </w:r>
      <w:r>
        <w:rPr>
          <w:b w:val="0"/>
          <w:i w:val="0"/>
        </w:rPr>
        <w:t>;</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private</w:t>
      </w:r>
      <w:r>
        <w:rPr>
          <w:b w:val="0"/>
          <w:i w:val="0"/>
        </w:rPr>
        <w:t xml:space="preserve"> </w:t>
      </w:r>
      <w:r>
        <w:rPr>
          <w:b w:val="0"/>
          <w:i w:val="0"/>
        </w:rPr>
        <w:t>teaching</w:t>
      </w:r>
      <w:r>
        <w:rPr>
          <w:b w:val="0"/>
          <w:i w:val="0"/>
        </w:rPr>
        <w:t xml:space="preserve"> </w:t>
      </w:r>
      <w:r>
        <w:rPr>
          <w:b w:val="0"/>
          <w:i w:val="0"/>
        </w:rPr>
        <w:t>protocol</w:t>
      </w:r>
      <w:r>
        <w:rPr>
          <w:b w:val="0"/>
          <w:i w:val="0"/>
        </w:rPr>
        <w:t xml:space="preserve"> </w:t>
      </w:r>
      <w:r>
        <w:rPr>
          <w:b w:val="0"/>
          <w:i w:val="0"/>
        </w:rPr>
        <w:t>and</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provide</w:t>
      </w:r>
      <w:r>
        <w:rPr>
          <w:b w:val="0"/>
          <w:i w:val="0"/>
        </w:rPr>
        <w:t xml:space="preserve"> </w:t>
      </w:r>
      <w:r>
        <w:rPr>
          <w:b w:val="0"/>
          <w:i w:val="0"/>
        </w:rPr>
        <w:t>authentication,</w:t>
      </w:r>
      <w:r>
        <w:rPr>
          <w:b w:val="0"/>
          <w:i w:val="0"/>
        </w:rPr>
        <w:t xml:space="preserve"> </w:t>
      </w:r>
      <w:r>
        <w:rPr>
          <w:b w:val="0"/>
          <w:i w:val="0"/>
        </w:rPr>
        <w:t>retransmission,</w:t>
      </w:r>
      <w:r>
        <w:rPr>
          <w:b w:val="0"/>
          <w:i w:val="0"/>
        </w:rPr>
        <w:t xml:space="preserve"> </w:t>
      </w:r>
      <w:r>
        <w:rPr>
          <w:b w:val="0"/>
          <w:i w:val="0"/>
        </w:rPr>
        <w:t>or</w:t>
      </w:r>
      <w:r>
        <w:rPr>
          <w:b w:val="0"/>
          <w:i w:val="0"/>
        </w:rPr>
        <w:t xml:space="preserve"> </w:t>
      </w:r>
      <w:r>
        <w:rPr>
          <w:b w:val="0"/>
          <w:i w:val="0"/>
        </w:rPr>
        <w:t>duplicate</w:t>
      </w:r>
      <w:r>
        <w:rPr>
          <w:b w:val="0"/>
          <w:i w:val="0"/>
        </w:rPr>
        <w:t xml:space="preserve"> </w:t>
      </w:r>
      <w:r>
        <w:rPr>
          <w:b w:val="0"/>
          <w:i w:val="0"/>
        </w:rPr>
        <w:t>suppression.</w:t>
      </w:r>
    </w:p>
    <w:p>
      <w:r>
        <w:rPr>
          <w:b w:val="0"/>
          <w:i w:val="0"/>
        </w:rPr>
        <w:t>The</w:t>
      </w:r>
      <w:r>
        <w:rPr>
          <w:b w:val="0"/>
          <w:i w:val="0"/>
        </w:rPr>
        <w:t xml:space="preserve"> </w:t>
      </w:r>
      <w:r>
        <w:rPr>
          <w:b w:val="0"/>
          <w:i w:val="0"/>
        </w:rPr>
        <w:t>terminal</w:t>
      </w:r>
      <w:r>
        <w:rPr>
          <w:b w:val="0"/>
          <w:i w:val="0"/>
        </w:rPr>
        <w:t xml:space="preserve"> </w:t>
      </w:r>
      <w:r>
        <w:rPr>
          <w:b w:val="0"/>
          <w:i w:val="0"/>
        </w:rPr>
        <w:t>library</w:t>
      </w:r>
      <w:r>
        <w:rPr>
          <w:b w:val="0"/>
          <w:i w:val="0"/>
        </w:rPr>
        <w:t xml:space="preserve"> </w:t>
      </w:r>
      <w:r>
        <w:rPr>
          <w:b w:val="0"/>
          <w:i w:val="0"/>
        </w:rPr>
        <w:t>uses</w:t>
      </w:r>
      <w:r>
        <w:rPr>
          <w:b w:val="0"/>
          <w:i w:val="0"/>
        </w:rPr>
        <w:t xml:space="preserve"> </w:t>
      </w:r>
      <w:r>
        <w:rPr>
          <w:rFonts w:ascii="DejaVu Sans Mono" w:hAnsi="DejaVu Sans Mono" w:eastAsia="DejaVu Sans Mono" w:cs="DejaVu Sans Mono"/>
          <w:b w:val="0"/>
          <w:i w:val="0"/>
          <w:sz w:val="19"/>
        </w:rPr>
        <w:t>tcgetattr</w:t>
      </w:r>
      <w:r>
        <w:rPr>
          <w:b w:val="0"/>
          <w:i w:val="0"/>
        </w:rPr>
        <w:t>,</w:t>
      </w:r>
      <w:r>
        <w:rPr>
          <w:b w:val="0"/>
          <w:i w:val="0"/>
        </w:rPr>
        <w:t xml:space="preserve"> </w:t>
      </w:r>
      <w:r>
        <w:rPr>
          <w:rFonts w:ascii="DejaVu Sans Mono" w:hAnsi="DejaVu Sans Mono" w:eastAsia="DejaVu Sans Mono" w:cs="DejaVu Sans Mono"/>
          <w:b w:val="0"/>
          <w:i w:val="0"/>
          <w:sz w:val="19"/>
        </w:rPr>
        <w:t>cfmakeraw</w:t>
      </w:r>
      <w:r>
        <w:rPr>
          <w:b w:val="0"/>
          <w:i w:val="0"/>
        </w:rPr>
        <w:t>,</w:t>
      </w:r>
      <w:r>
        <w:rPr>
          <w:b w:val="0"/>
          <w:i w:val="0"/>
        </w:rPr>
        <w:t xml:space="preserve"> </w:t>
      </w:r>
      <w:r>
        <w:rPr>
          <w:b w:val="0"/>
          <w:i w:val="0"/>
        </w:rPr>
        <w:t>explicit</w:t>
      </w:r>
      <w:r>
        <w:rPr>
          <w:b w:val="0"/>
          <w:i w:val="0"/>
        </w:rPr>
        <w:t xml:space="preserve"> </w:t>
      </w:r>
      <w:r>
        <w:rPr>
          <w:b w:val="0"/>
          <w:i w:val="0"/>
        </w:rPr>
        <w:t>speed</w:t>
      </w:r>
      <w:r>
        <w:rPr>
          <w:b w:val="0"/>
          <w:i w:val="0"/>
        </w:rPr>
        <w:t xml:space="preserve"> </w:t>
      </w:r>
      <w:r>
        <w:rPr>
          <w:b w:val="0"/>
          <w:i w:val="0"/>
        </w:rPr>
        <w:t>and</w:t>
      </w:r>
      <w:r>
        <w:rPr>
          <w:b w:val="0"/>
          <w:i w:val="0"/>
        </w:rPr>
        <w:t xml:space="preserve"> </w:t>
      </w:r>
      <w:r>
        <w:rPr>
          <w:b w:val="0"/>
          <w:i w:val="0"/>
        </w:rPr>
        <w:t>stop-bit</w:t>
      </w:r>
      <w:r>
        <w:rPr>
          <w:b w:val="0"/>
          <w:i w:val="0"/>
        </w:rPr>
        <w:t xml:space="preserve"> </w:t>
      </w:r>
      <w:r>
        <w:rPr>
          <w:b w:val="0"/>
          <w:i w:val="0"/>
        </w:rPr>
        <w:t>settings,</w:t>
      </w:r>
      <w:r>
        <w:rPr>
          <w:b w:val="0"/>
          <w:i w:val="0"/>
        </w:rPr>
        <w:t xml:space="preserve"> </w:t>
      </w:r>
      <w:r>
        <w:rPr>
          <w:rFonts w:ascii="DejaVu Sans Mono" w:hAnsi="DejaVu Sans Mono" w:eastAsia="DejaVu Sans Mono" w:cs="DejaVu Sans Mono"/>
          <w:b w:val="0"/>
          <w:i w:val="0"/>
          <w:sz w:val="19"/>
        </w:rPr>
        <w:t>tcsetattr</w:t>
      </w:r>
      <w:r>
        <w:rPr>
          <w:b w:val="0"/>
          <w:i w:val="0"/>
        </w:rPr>
        <w:t>,</w:t>
      </w:r>
      <w:r>
        <w:rPr>
          <w:b w:val="0"/>
          <w:i w:val="0"/>
        </w:rPr>
        <w:t xml:space="preserve"> </w:t>
      </w:r>
      <w:r>
        <w:rPr>
          <w:b w:val="0"/>
          <w:i w:val="0"/>
        </w:rPr>
        <w:t>and</w:t>
      </w:r>
      <w:r>
        <w:rPr>
          <w:b w:val="0"/>
          <w:i w:val="0"/>
        </w:rPr>
        <w:t xml:space="preserve"> </w:t>
      </w:r>
      <w:r>
        <w:rPr>
          <w:b w:val="0"/>
          <w:i w:val="0"/>
        </w:rPr>
        <w:t>nonblocking</w:t>
      </w:r>
      <w:r>
        <w:rPr>
          <w:b w:val="0"/>
          <w:i w:val="0"/>
        </w:rPr>
        <w:t xml:space="preserve"> </w:t>
      </w:r>
      <w:r>
        <w:rPr>
          <w:rFonts w:ascii="DejaVu Sans Mono" w:hAnsi="DejaVu Sans Mono" w:eastAsia="DejaVu Sans Mono" w:cs="DejaVu Sans Mono"/>
          <w:b w:val="0"/>
          <w:i w:val="0"/>
          <w:sz w:val="19"/>
        </w:rPr>
        <w:t>poll</w:t>
      </w:r>
      <w:r>
        <w:rPr>
          <w:b w:val="0"/>
          <w:i w:val="0"/>
        </w:rPr>
        <w:t>.</w:t>
      </w:r>
      <w:r>
        <w:rPr>
          <w:b w:val="0"/>
          <w:i w:val="0"/>
        </w:rPr>
        <w:t xml:space="preserve"> </w:t>
      </w:r>
      <w:r>
        <w:rPr>
          <w:b w:val="0"/>
          <w:i w:val="0"/>
        </w:rPr>
        <w:t>Restoring</w:t>
      </w:r>
      <w:r>
        <w:rPr>
          <w:b w:val="0"/>
          <w:i w:val="0"/>
        </w:rPr>
        <w:t xml:space="preserve"> </w:t>
      </w:r>
      <w:r>
        <w:rPr>
          <w:b w:val="0"/>
          <w:i w:val="0"/>
        </w:rPr>
        <w:t>saved</w:t>
      </w:r>
      <w:r>
        <w:rPr>
          <w:b w:val="0"/>
          <w:i w:val="0"/>
        </w:rPr>
        <w:t xml:space="preserve"> </w:t>
      </w:r>
      <w:r>
        <w:rPr>
          <w:b w:val="0"/>
          <w:i w:val="0"/>
        </w:rPr>
        <w:t>settings</w:t>
      </w:r>
      <w:r>
        <w:rPr>
          <w:b w:val="0"/>
          <w:i w:val="0"/>
        </w:rPr>
        <w:t xml:space="preserve"> </w:t>
      </w:r>
      <w:r>
        <w:rPr>
          <w:b w:val="0"/>
          <w:i w:val="0"/>
        </w:rPr>
        <w:t>happens</w:t>
      </w:r>
      <w:r>
        <w:rPr>
          <w:b w:val="0"/>
          <w:i w:val="0"/>
        </w:rPr>
        <w:t xml:space="preserve"> </w:t>
      </w:r>
      <w:r>
        <w:rPr>
          <w:b w:val="0"/>
          <w:i w:val="0"/>
        </w:rPr>
        <w:t>through</w:t>
      </w:r>
      <w:r>
        <w:rPr>
          <w:b w:val="0"/>
          <w:i w:val="0"/>
        </w:rPr>
        <w:t xml:space="preserve"> </w:t>
      </w:r>
      <w:r>
        <w:rPr>
          <w:b w:val="0"/>
          <w:i w:val="0"/>
        </w:rPr>
        <w:t>one</w:t>
      </w:r>
      <w:r>
        <w:rPr>
          <w:b w:val="0"/>
          <w:i w:val="0"/>
        </w:rPr>
        <w:t xml:space="preserve"> </w:t>
      </w:r>
      <w:r>
        <w:rPr>
          <w:b w:val="0"/>
          <w:i w:val="0"/>
        </w:rPr>
        <w:t>cleanup</w:t>
      </w:r>
      <w:r>
        <w:rPr>
          <w:b w:val="0"/>
          <w:i w:val="0"/>
        </w:rPr>
        <w:t xml:space="preserve"> </w:t>
      </w:r>
      <w:r>
        <w:rPr>
          <w:b w:val="0"/>
          <w:i w:val="0"/>
        </w:rPr>
        <w:t>path</w:t>
      </w:r>
      <w:r>
        <w:rPr>
          <w:b w:val="0"/>
          <w:i w:val="0"/>
        </w:rPr>
        <w:t xml:space="preserve"> </w:t>
      </w:r>
      <w:r>
        <w:rPr>
          <w:b w:val="0"/>
          <w:i w:val="0"/>
        </w:rPr>
        <w:t>after</w:t>
      </w:r>
      <w:r>
        <w:rPr>
          <w:b w:val="0"/>
          <w:i w:val="0"/>
        </w:rPr>
        <w:t xml:space="preserve"> </w:t>
      </w:r>
      <w:r>
        <w:rPr>
          <w:b w:val="0"/>
          <w:i w:val="0"/>
        </w:rPr>
        <w:t>success,</w:t>
      </w:r>
      <w:r>
        <w:rPr>
          <w:b w:val="0"/>
          <w:i w:val="0"/>
        </w:rPr>
        <w:t xml:space="preserve"> </w:t>
      </w:r>
      <w:r>
        <w:rPr>
          <w:b w:val="0"/>
          <w:i w:val="0"/>
        </w:rPr>
        <w:t>transaction</w:t>
      </w:r>
      <w:r>
        <w:rPr>
          <w:b w:val="0"/>
          <w:i w:val="0"/>
        </w:rPr>
        <w:t xml:space="preserve"> </w:t>
      </w:r>
      <w:r>
        <w:rPr>
          <w:b w:val="0"/>
          <w:i w:val="0"/>
        </w:rPr>
        <w:t>failure,</w:t>
      </w:r>
      <w:r>
        <w:rPr>
          <w:b w:val="0"/>
          <w:i w:val="0"/>
        </w:rPr>
        <w:t xml:space="preserve"> </w:t>
      </w:r>
      <w:r>
        <w:rPr>
          <w:b w:val="0"/>
          <w:i w:val="0"/>
        </w:rPr>
        <w:t>SIGINT,</w:t>
      </w:r>
      <w:r>
        <w:rPr>
          <w:b w:val="0"/>
          <w:i w:val="0"/>
        </w:rPr>
        <w:t xml:space="preserve"> </w:t>
      </w:r>
      <w:r>
        <w:rPr>
          <w:b w:val="0"/>
          <w:i w:val="0"/>
        </w:rPr>
        <w:t>SIGTERM</w:t>
      </w:r>
      <w:r>
        <w:rPr>
          <w:b w:val="0"/>
          <w:i w:val="0"/>
        </w:rPr>
        <w:t xml:space="preserve"> </w:t>
      </w:r>
      <w:r>
        <w:rPr>
          <w:b w:val="0"/>
          <w:i w:val="0"/>
        </w:rPr>
        <w:t>or</w:t>
      </w:r>
      <w:r>
        <w:rPr>
          <w:b w:val="0"/>
          <w:i w:val="0"/>
        </w:rPr>
        <w:t xml:space="preserve"> </w:t>
      </w:r>
      <w:r>
        <w:rPr>
          <w:b w:val="0"/>
          <w:i w:val="0"/>
        </w:rPr>
        <w:t>SIGHUP.</w:t>
      </w:r>
      <w:r>
        <w:rPr>
          <w:b w:val="0"/>
          <w:i w:val="0"/>
        </w:rPr>
        <w:t xml:space="preserve"> </w:t>
      </w:r>
      <w:r>
        <w:rPr>
          <w:b w:val="0"/>
          <w:i w:val="0"/>
        </w:rPr>
        <w:t>A</w:t>
      </w:r>
      <w:r>
        <w:rPr>
          <w:b w:val="0"/>
          <w:i w:val="0"/>
        </w:rPr>
        <w:t xml:space="preserve"> </w:t>
      </w:r>
      <w:r>
        <w:rPr>
          <w:b w:val="0"/>
          <w:i w:val="0"/>
        </w:rPr>
        <w:t>minimal</w:t>
      </w:r>
      <w:r>
        <w:rPr>
          <w:b w:val="0"/>
          <w:i w:val="0"/>
        </w:rPr>
        <w:t xml:space="preserve"> </w:t>
      </w:r>
      <w:r>
        <w:rPr>
          <w:b w:val="0"/>
          <w:i w:val="0"/>
        </w:rPr>
        <w:t>signal</w:t>
      </w:r>
      <w:r>
        <w:rPr>
          <w:b w:val="0"/>
          <w:i w:val="0"/>
        </w:rPr>
        <w:t xml:space="preserve"> </w:t>
      </w:r>
      <w:r>
        <w:rPr>
          <w:b w:val="0"/>
          <w:i w:val="0"/>
        </w:rPr>
        <w:t>handler</w:t>
      </w:r>
      <w:r>
        <w:rPr>
          <w:b w:val="0"/>
          <w:i w:val="0"/>
        </w:rPr>
        <w:t xml:space="preserve"> </w:t>
      </w:r>
      <w:r>
        <w:rPr>
          <w:b w:val="0"/>
          <w:i w:val="0"/>
        </w:rPr>
        <w:t>records</w:t>
      </w:r>
      <w:r>
        <w:rPr>
          <w:b w:val="0"/>
          <w:i w:val="0"/>
        </w:rPr>
        <w:t xml:space="preserve"> </w:t>
      </w:r>
      <w:r>
        <w:rPr>
          <w:b w:val="0"/>
          <w:i w:val="0"/>
        </w:rPr>
        <w:t>cancellation;</w:t>
      </w:r>
      <w:r>
        <w:rPr>
          <w:b w:val="0"/>
          <w:i w:val="0"/>
        </w:rPr>
        <w:t xml:space="preserve"> </w:t>
      </w:r>
      <w:r>
        <w:rPr>
          <w:b w:val="0"/>
          <w:i w:val="0"/>
        </w:rPr>
        <w:t>ordinary</w:t>
      </w:r>
      <w:r>
        <w:rPr>
          <w:b w:val="0"/>
          <w:i w:val="0"/>
        </w:rPr>
        <w:t xml:space="preserve"> </w:t>
      </w:r>
      <w:r>
        <w:rPr>
          <w:b w:val="0"/>
          <w:i w:val="0"/>
        </w:rPr>
        <w:t>code</w:t>
      </w:r>
      <w:r>
        <w:rPr>
          <w:b w:val="0"/>
          <w:i w:val="0"/>
        </w:rPr>
        <w:t xml:space="preserve"> </w:t>
      </w:r>
      <w:r>
        <w:rPr>
          <w:b w:val="0"/>
          <w:i w:val="0"/>
        </w:rPr>
        <w:t>performs</w:t>
      </w:r>
      <w:r>
        <w:rPr>
          <w:b w:val="0"/>
          <w:i w:val="0"/>
        </w:rPr>
        <w:t xml:space="preserve"> </w:t>
      </w:r>
      <w:r>
        <w:rPr>
          <w:b w:val="0"/>
          <w:i w:val="0"/>
        </w:rPr>
        <w:t>cleanup.</w:t>
      </w:r>
      <w:r>
        <w:rPr>
          <w:b w:val="0"/>
          <w:i w:val="0"/>
        </w:rPr>
        <w:t xml:space="preserve"> </w:t>
      </w:r>
      <w:r>
        <w:rPr>
          <w:b w:val="0"/>
          <w:i w:val="0"/>
        </w:rPr>
        <w:t>SIGPIPE</w:t>
      </w:r>
      <w:r>
        <w:rPr>
          <w:b w:val="0"/>
          <w:i w:val="0"/>
        </w:rPr>
        <w:t xml:space="preserve"> </w:t>
      </w:r>
      <w:r>
        <w:rPr>
          <w:b w:val="0"/>
          <w:i w:val="0"/>
        </w:rPr>
        <w:t>is</w:t>
      </w:r>
      <w:r>
        <w:rPr>
          <w:b w:val="0"/>
          <w:i w:val="0"/>
        </w:rPr>
        <w:t xml:space="preserve"> </w:t>
      </w:r>
      <w:r>
        <w:rPr>
          <w:b w:val="0"/>
          <w:i w:val="0"/>
        </w:rPr>
        <w:t>ignored</w:t>
      </w:r>
      <w:r>
        <w:rPr>
          <w:b w:val="0"/>
          <w:i w:val="0"/>
        </w:rPr>
        <w:t xml:space="preserve"> </w:t>
      </w:r>
      <w:r>
        <w:rPr>
          <w:b w:val="0"/>
          <w:i w:val="0"/>
        </w:rPr>
        <w:t>so</w:t>
      </w:r>
      <w:r>
        <w:rPr>
          <w:b w:val="0"/>
          <w:i w:val="0"/>
        </w:rPr>
        <w:t xml:space="preserve"> </w:t>
      </w:r>
      <w:r>
        <w:rPr>
          <w:b w:val="0"/>
          <w:i w:val="0"/>
        </w:rPr>
        <w:t>a</w:t>
      </w:r>
      <w:r>
        <w:rPr>
          <w:b w:val="0"/>
          <w:i w:val="0"/>
        </w:rPr>
        <w:t xml:space="preserve"> </w:t>
      </w:r>
      <w:r>
        <w:rPr>
          <w:b w:val="0"/>
          <w:i w:val="0"/>
        </w:rPr>
        <w:t>broken</w:t>
      </w:r>
      <w:r>
        <w:rPr>
          <w:b w:val="0"/>
          <w:i w:val="0"/>
        </w:rPr>
        <w:t xml:space="preserve"> </w:t>
      </w:r>
      <w:r>
        <w:rPr>
          <w:b w:val="0"/>
          <w:i w:val="0"/>
        </w:rPr>
        <w:t>stdout</w:t>
      </w:r>
      <w:r>
        <w:rPr>
          <w:b w:val="0"/>
          <w:i w:val="0"/>
        </w:rPr>
        <w:t xml:space="preserve"> </w:t>
      </w:r>
      <w:r>
        <w:rPr>
          <w:b w:val="0"/>
          <w:i w:val="0"/>
        </w:rPr>
        <w:t>pipe</w:t>
      </w:r>
      <w:r>
        <w:rPr>
          <w:b w:val="0"/>
          <w:i w:val="0"/>
        </w:rPr>
        <w:t xml:space="preserve"> </w:t>
      </w:r>
      <w:r>
        <w:rPr>
          <w:b w:val="0"/>
          <w:i w:val="0"/>
        </w:rPr>
        <w:t>becomes</w:t>
      </w:r>
      <w:r>
        <w:rPr>
          <w:b w:val="0"/>
          <w:i w:val="0"/>
        </w:rPr>
        <w:t xml:space="preserve"> </w:t>
      </w:r>
      <w:r>
        <w:rPr>
          <w:b w:val="0"/>
          <w:i w:val="0"/>
        </w:rPr>
        <w:t>a</w:t>
      </w:r>
      <w:r>
        <w:rPr>
          <w:b w:val="0"/>
          <w:i w:val="0"/>
        </w:rPr>
        <w:t xml:space="preserve"> </w:t>
      </w:r>
      <w:r>
        <w:rPr>
          <w:b w:val="0"/>
          <w:i w:val="0"/>
        </w:rPr>
        <w:t>handled</w:t>
      </w:r>
      <w:r>
        <w:rPr>
          <w:b w:val="0"/>
          <w:i w:val="0"/>
        </w:rPr>
        <w:t xml:space="preserve"> </w:t>
      </w:r>
      <w:r>
        <w:rPr>
          <w:b w:val="0"/>
          <w:i w:val="0"/>
        </w:rPr>
        <w:t>write</w:t>
      </w:r>
      <w:r>
        <w:rPr>
          <w:b w:val="0"/>
          <w:i w:val="0"/>
        </w:rPr>
        <w:t xml:space="preserve"> </w:t>
      </w:r>
      <w:r>
        <w:rPr>
          <w:b w:val="0"/>
          <w:i w:val="0"/>
        </w:rPr>
        <w:t>error.</w:t>
      </w:r>
      <w:r>
        <w:rPr>
          <w:b w:val="0"/>
          <w:i w:val="0"/>
        </w:rPr>
        <w:t xml:space="preserve"> </w:t>
      </w:r>
      <w:r>
        <w:rPr>
          <w:b w:val="0"/>
          <w:i w:val="0"/>
        </w:rPr>
        <w:t>SIGKILL</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that</w:t>
      </w:r>
      <w:r>
        <w:rPr>
          <w:b w:val="0"/>
          <w:i w:val="0"/>
        </w:rPr>
        <w:t xml:space="preserve"> </w:t>
      </w:r>
      <w:r>
        <w:rPr>
          <w:b w:val="0"/>
          <w:i w:val="0"/>
        </w:rPr>
        <w:t>no</w:t>
      </w:r>
      <w:r>
        <w:rPr>
          <w:b w:val="0"/>
          <w:i w:val="0"/>
        </w:rPr>
        <w:t xml:space="preserve"> </w:t>
      </w:r>
      <w:r>
        <w:rPr>
          <w:b w:val="0"/>
          <w:i w:val="0"/>
        </w:rPr>
        <w:t>longer</w:t>
      </w:r>
      <w:r>
        <w:rPr>
          <w:b w:val="0"/>
          <w:i w:val="0"/>
        </w:rPr>
        <w:t xml:space="preserve"> </w:t>
      </w:r>
      <w:r>
        <w:rPr>
          <w:b w:val="0"/>
          <w:i w:val="0"/>
        </w:rPr>
        <w:t>accepts</w:t>
      </w:r>
      <w:r>
        <w:rPr>
          <w:b w:val="0"/>
          <w:i w:val="0"/>
        </w:rPr>
        <w:t xml:space="preserve"> </w:t>
      </w:r>
      <w:r>
        <w:rPr>
          <w:b w:val="0"/>
          <w:i w:val="0"/>
        </w:rPr>
        <w:t>termios</w:t>
      </w:r>
      <w:r>
        <w:rPr>
          <w:b w:val="0"/>
          <w:i w:val="0"/>
        </w:rPr>
        <w:t xml:space="preserve"> </w:t>
      </w:r>
      <w:r>
        <w:rPr>
          <w:b w:val="0"/>
          <w:i w:val="0"/>
        </w:rPr>
        <w:t>operations</w:t>
      </w:r>
      <w:r>
        <w:rPr>
          <w:b w:val="0"/>
          <w:i w:val="0"/>
        </w:rPr>
        <w:t xml:space="preserve"> </w:t>
      </w:r>
      <w:r>
        <w:rPr>
          <w:b w:val="0"/>
          <w:i w:val="0"/>
        </w:rPr>
        <w:t>cannot</w:t>
      </w:r>
      <w:r>
        <w:rPr>
          <w:b w:val="0"/>
          <w:i w:val="0"/>
        </w:rPr>
        <w:t xml:space="preserve"> </w:t>
      </w:r>
      <w:r>
        <w:rPr>
          <w:b w:val="0"/>
          <w:i w:val="0"/>
        </w:rPr>
        <w:t>be</w:t>
      </w:r>
      <w:r>
        <w:rPr>
          <w:b w:val="0"/>
          <w:i w:val="0"/>
        </w:rPr>
        <w:t xml:space="preserve"> </w:t>
      </w:r>
      <w:r>
        <w:rPr>
          <w:b w:val="0"/>
          <w:i w:val="0"/>
        </w:rPr>
        <w:t>repaired</w:t>
      </w:r>
      <w:r>
        <w:rPr>
          <w:b w:val="0"/>
          <w:i w:val="0"/>
        </w:rPr>
        <w:t xml:space="preserve"> </w:t>
      </w:r>
      <w:r>
        <w:rPr>
          <w:b w:val="0"/>
          <w:i w:val="0"/>
        </w:rPr>
        <w:t>by</w:t>
      </w:r>
      <w:r>
        <w:rPr>
          <w:b w:val="0"/>
          <w:i w:val="0"/>
        </w:rPr>
        <w:t xml:space="preserve"> </w:t>
      </w:r>
      <w:r>
        <w:rPr>
          <w:b w:val="0"/>
          <w:i w:val="0"/>
        </w:rPr>
        <w:t>user-space</w:t>
      </w:r>
      <w:r>
        <w:rPr>
          <w:b w:val="0"/>
          <w:i w:val="0"/>
        </w:rPr>
        <w:t xml:space="preserve"> </w:t>
      </w:r>
      <w:r>
        <w:rPr>
          <w:b w:val="0"/>
          <w:i w:val="0"/>
        </w:rPr>
        <w:t>cleanup.</w:t>
      </w:r>
      <w:r>
        <w:rPr>
          <w:b w:val="0"/>
          <w:i w:val="0"/>
        </w:rPr>
        <w:t xml:space="preserve"> </w:t>
      </w:r>
      <w:r>
        <w:rPr>
          <w:b w:val="0"/>
          <w:i w:val="0"/>
        </w:rPr>
        <w:t>POSIX</w:t>
      </w:r>
      <w:r>
        <w:rPr>
          <w:b w:val="0"/>
          <w:i w:val="0"/>
        </w:rPr>
        <w:t xml:space="preserve"> </w:t>
      </w:r>
      <w:r>
        <w:rPr>
          <w:b w:val="0"/>
          <w:i w:val="0"/>
        </w:rPr>
        <w:t>terminal</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noncanonical</w:t>
      </w:r>
      <w:r>
        <w:rPr>
          <w:b w:val="0"/>
          <w:i w:val="0"/>
        </w:rPr>
        <w:t xml:space="preserve"> </w:t>
      </w:r>
      <w:r>
        <w:rPr>
          <w:b w:val="0"/>
          <w:i w:val="0"/>
        </w:rPr>
        <w:t>read</w:t>
      </w:r>
      <w:r>
        <w:rPr>
          <w:b w:val="0"/>
          <w:i w:val="0"/>
        </w:rPr>
        <w:t xml:space="preserve"> </w:t>
      </w:r>
      <w:r>
        <w:rPr>
          <w:b w:val="0"/>
          <w:i w:val="0"/>
        </w:rPr>
        <w:t>settings</w:t>
      </w:r>
      <w:r>
        <w:rPr>
          <w:b w:val="0"/>
          <w:i w:val="0"/>
        </w:rPr>
        <w:t xml:space="preserve"> </w:t>
      </w:r>
      <w:r>
        <w:rPr>
          <w:b w:val="0"/>
          <w:i w:val="0"/>
        </w:rPr>
        <w:t>are</w:t>
      </w:r>
      <w:r>
        <w:rPr>
          <w:b w:val="0"/>
          <w:i w:val="0"/>
        </w:rPr>
        <w:t xml:space="preserve"> </w:t>
      </w:r>
      <w:r>
        <w:rPr>
          <w:b w:val="0"/>
          <w:i w:val="0"/>
        </w:rPr>
        <w:t>described</w:t>
      </w:r>
      <w:r>
        <w:rPr>
          <w:b w:val="0"/>
          <w:i w:val="0"/>
        </w:rPr>
        <w:t xml:space="preserve"> </w:t>
      </w:r>
      <w:r>
        <w:rPr>
          <w:b w:val="0"/>
          <w:i w:val="0"/>
        </w:rPr>
        <w:t>in</w:t>
      </w:r>
      <w:r>
        <w:rPr>
          <w:b w:val="0"/>
          <w:i w:val="0"/>
        </w:rPr>
        <w:t xml:space="preserve"> </w:t>
      </w:r>
      <w:hyperlink r:id="rId16">
        <w:r>
          <w:rPr>
            <w:color w:val="174A75"/>
            <w:u w:val="single"/>
          </w:rPr>
          <w:t xml:space="preserve">termios</w:t>
        </w:r>
      </w:hyperlink>
      <w:r>
        <w:rPr>
          <w:b w:val="0"/>
          <w:i w:val="0"/>
        </w:rPr>
        <w:t>.</w:t>
      </w:r>
      <w:r>
        <w:rPr>
          <w:b w:val="0"/>
          <w:i w:val="0"/>
        </w:rPr>
        <w:t xml:space="preserve"> </w:t>
      </w:r>
      <w:r>
        <w:rPr>
          <w:b w:val="0"/>
          <w:i w:val="0"/>
        </w:rPr>
        <w:t>Readiness</w:t>
      </w:r>
      <w:r>
        <w:rPr>
          <w:b w:val="0"/>
          <w:i w:val="0"/>
        </w:rPr>
        <w:t xml:space="preserve"> </w:t>
      </w:r>
      <w:r>
        <w:rPr>
          <w:b w:val="0"/>
          <w:i w:val="0"/>
        </w:rPr>
        <w:t>and</w:t>
      </w:r>
      <w:r>
        <w:rPr>
          <w:b w:val="0"/>
          <w:i w:val="0"/>
        </w:rPr>
        <w:t xml:space="preserve"> </w:t>
      </w:r>
      <w:r>
        <w:rPr>
          <w:b w:val="0"/>
          <w:i w:val="0"/>
        </w:rPr>
        <w:t>hangup</w:t>
      </w:r>
      <w:r>
        <w:rPr>
          <w:b w:val="0"/>
          <w:i w:val="0"/>
        </w:rPr>
        <w:t xml:space="preserve"> </w:t>
      </w:r>
      <w:r>
        <w:rPr>
          <w:b w:val="0"/>
          <w:i w:val="0"/>
        </w:rPr>
        <w:t>details</w:t>
      </w:r>
      <w:r>
        <w:rPr>
          <w:b w:val="0"/>
          <w:i w:val="0"/>
        </w:rPr>
        <w:t xml:space="preserve"> </w:t>
      </w:r>
      <w:r>
        <w:rPr>
          <w:b w:val="0"/>
          <w:i w:val="0"/>
        </w:rPr>
        <w:t>are</w:t>
      </w:r>
      <w:r>
        <w:rPr>
          <w:b w:val="0"/>
          <w:i w:val="0"/>
        </w:rPr>
        <w:t xml:space="preserve"> </w:t>
      </w:r>
      <w:r>
        <w:rPr>
          <w:b w:val="0"/>
          <w:i w:val="0"/>
        </w:rPr>
        <w:t>described</w:t>
      </w:r>
      <w:r>
        <w:rPr>
          <w:b w:val="0"/>
          <w:i w:val="0"/>
        </w:rPr>
        <w:t xml:space="preserve"> </w:t>
      </w:r>
      <w:r>
        <w:rPr>
          <w:b w:val="0"/>
          <w:i w:val="0"/>
        </w:rPr>
        <w:t>in</w:t>
      </w:r>
      <w:r>
        <w:rPr>
          <w:b w:val="0"/>
          <w:i w:val="0"/>
        </w:rPr>
        <w:t xml:space="preserve"> </w:t>
      </w:r>
      <w:hyperlink r:id="rId17">
        <w:r>
          <w:rPr>
            <w:color w:val="174A75"/>
            <w:u w:val="single"/>
          </w:rPr>
          <w:t xml:space="preserve">poll</w:t>
        </w:r>
      </w:hyperlink>
      <w:r>
        <w:rPr>
          <w:b w:val="0"/>
          <w:i w:val="0"/>
        </w:rPr>
        <w:t>.</w:t>
      </w:r>
    </w:p>
    <w:p>
      <w:pPr>
        <w:pStyle w:val="Heading3"/>
      </w:pPr>
      <w:r>
        <w:rPr>
          <w:color w:val="000000"/>
        </w:rPr>
        <w:t>Environment and files</w:t>
      </w:r>
    </w:p>
    <w:p>
      <w:r>
        <w:rPr>
          <w:b w:val="0"/>
          <w:i w:val="0"/>
        </w:rPr>
        <w:t>Use</w:t>
      </w:r>
      <w:r>
        <w:rPr>
          <w:b w:val="0"/>
          <w:i w:val="0"/>
        </w:rPr>
        <w:t xml:space="preserve"> </w:t>
      </w:r>
      <w:r>
        <w:rPr>
          <w:b w:val="0"/>
          <w:i w:val="0"/>
        </w:rPr>
        <w:t>Linux,</w:t>
      </w:r>
      <w:r>
        <w:rPr>
          <w:b w:val="0"/>
          <w:i w:val="0"/>
        </w:rPr>
        <w:t xml:space="preserve"> </w:t>
      </w:r>
      <w:r>
        <w:rPr>
          <w:b w:val="0"/>
          <w:i w:val="0"/>
        </w:rPr>
        <w:t>GCC</w:t>
      </w:r>
      <w:r>
        <w:rPr>
          <w:b w:val="0"/>
          <w:i w:val="0"/>
        </w:rPr>
        <w:t xml:space="preserve"> </w:t>
      </w:r>
      <w:r>
        <w:rPr>
          <w:b w:val="0"/>
          <w:i w:val="0"/>
        </w:rPr>
        <w:t>13.3.0</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compatible</w:t>
      </w:r>
      <w:r>
        <w:rPr>
          <w:b w:val="0"/>
          <w:i w:val="0"/>
        </w:rPr>
        <w:t xml:space="preserve"> </w:t>
      </w:r>
      <w:r>
        <w:rPr>
          <w:b w:val="0"/>
          <w:i w:val="0"/>
        </w:rPr>
        <w:t>C11</w:t>
      </w:r>
      <w:r>
        <w:rPr>
          <w:b w:val="0"/>
          <w:i w:val="0"/>
        </w:rPr>
        <w:t xml:space="preserve"> </w:t>
      </w:r>
      <w:r>
        <w:rPr>
          <w:b w:val="0"/>
          <w:i w:val="0"/>
        </w:rPr>
        <w:t>compiler,</w:t>
      </w:r>
      <w:r>
        <w:rPr>
          <w:b w:val="0"/>
          <w:i w:val="0"/>
        </w:rPr>
        <w:t xml:space="preserve"> </w:t>
      </w:r>
      <w:r>
        <w:rPr>
          <w:b w:val="0"/>
          <w:i w:val="0"/>
        </w:rPr>
        <w:t>Make,</w:t>
      </w:r>
      <w:r>
        <w:rPr>
          <w:b w:val="0"/>
          <w:i w:val="0"/>
        </w:rPr>
        <w:t xml:space="preserve"> </w:t>
      </w:r>
      <w:r>
        <w:rPr>
          <w:b w:val="0"/>
          <w:i w:val="0"/>
        </w:rPr>
        <w:t>and</w:t>
      </w:r>
      <w:r>
        <w:rPr>
          <w:b w:val="0"/>
          <w:i w:val="0"/>
        </w:rPr>
        <w:t xml:space="preserve"> </w:t>
      </w:r>
      <w:r>
        <w:rPr>
          <w:b w:val="0"/>
          <w:i w:val="0"/>
        </w:rPr>
        <w:t>Python</w:t>
      </w:r>
      <w:r>
        <w:rPr>
          <w:b w:val="0"/>
          <w:i w:val="0"/>
        </w:rPr>
        <w:t xml:space="preserve"> </w:t>
      </w:r>
      <w:r>
        <w:rPr>
          <w:b w:val="0"/>
          <w:i w:val="0"/>
        </w:rPr>
        <w:t>3.</w:t>
      </w:r>
      <w:r>
        <w:rPr>
          <w:b w:val="0"/>
          <w:i w:val="0"/>
        </w:rPr>
        <w:t xml:space="preserve"> </w:t>
      </w:r>
      <w:r>
        <w:rPr>
          <w:b w:val="0"/>
          <w:i w:val="0"/>
        </w:rPr>
        <w:t>A</w:t>
      </w:r>
      <w:r>
        <w:rPr>
          <w:b w:val="0"/>
          <w:i w:val="0"/>
        </w:rPr>
        <w:t xml:space="preserve"> </w:t>
      </w:r>
      <w:r>
        <w:rPr>
          <w:b w:val="0"/>
          <w:i w:val="0"/>
        </w:rPr>
        <w:t>pseudo-terminal,</w:t>
      </w:r>
      <w:r>
        <w:rPr>
          <w:b w:val="0"/>
          <w:i w:val="0"/>
        </w:rPr>
        <w:t xml:space="preserve"> </w:t>
      </w:r>
      <w:r>
        <w:rPr>
          <w:b w:val="0"/>
          <w:i w:val="0"/>
        </w:rPr>
        <w:t>or</w:t>
      </w:r>
      <w:r>
        <w:rPr>
          <w:b w:val="0"/>
          <w:i w:val="0"/>
        </w:rPr>
        <w:t xml:space="preserve"> </w:t>
      </w:r>
      <w:r>
        <w:rPr>
          <w:b w:val="0"/>
          <w:i w:val="0"/>
        </w:rPr>
        <w:t>PTY,</w:t>
      </w:r>
      <w:r>
        <w:rPr>
          <w:b w:val="0"/>
          <w:i w:val="0"/>
        </w:rPr>
        <w:t xml:space="preserve"> </w:t>
      </w:r>
      <w:r>
        <w:rPr>
          <w:b w:val="0"/>
          <w:i w:val="0"/>
        </w:rPr>
        <w:t>acts</w:t>
      </w:r>
      <w:r>
        <w:rPr>
          <w:b w:val="0"/>
          <w:i w:val="0"/>
        </w:rPr>
        <w:t xml:space="preserve"> </w:t>
      </w:r>
      <w:r>
        <w:rPr>
          <w:b w:val="0"/>
          <w:i w:val="0"/>
        </w:rPr>
        <w:t>as</w:t>
      </w:r>
      <w:r>
        <w:rPr>
          <w:b w:val="0"/>
          <w:i w:val="0"/>
        </w:rPr>
        <w:t xml:space="preserve"> </w:t>
      </w:r>
      <w:r>
        <w:rPr>
          <w:b w:val="0"/>
          <w:i w:val="0"/>
        </w:rPr>
        <w:t>the</w:t>
      </w:r>
      <w:r>
        <w:rPr>
          <w:b w:val="0"/>
          <w:i w:val="0"/>
        </w:rPr>
        <w:t xml:space="preserve"> </w:t>
      </w:r>
      <w:r>
        <w:rPr>
          <w:b w:val="0"/>
          <w:i w:val="0"/>
        </w:rPr>
        <w:t>peer</w:t>
      </w:r>
      <w:r>
        <w:rPr>
          <w:b w:val="0"/>
          <w:i w:val="0"/>
        </w:rPr>
        <w:t xml:space="preserve"> </w:t>
      </w:r>
      <w:r>
        <w:rPr>
          <w:b w:val="0"/>
          <w:i w:val="0"/>
        </w:rPr>
        <w:t>in</w:t>
      </w:r>
      <w:r>
        <w:rPr>
          <w:b w:val="0"/>
          <w:i w:val="0"/>
        </w:rPr>
        <w:t xml:space="preserve"> </w:t>
      </w:r>
      <w:r>
        <w:rPr>
          <w:b w:val="0"/>
          <w:i w:val="0"/>
        </w:rPr>
        <w:t>tests.</w:t>
      </w:r>
      <w:r>
        <w:rPr>
          <w:b w:val="0"/>
          <w:i w:val="0"/>
        </w:rPr>
        <w:t xml:space="preserve"> </w:t>
      </w:r>
      <w:r>
        <w:rPr>
          <w:b w:val="0"/>
          <w:i w:val="0"/>
        </w:rPr>
        <w:t>This</w:t>
      </w:r>
      <w:r>
        <w:rPr>
          <w:b w:val="0"/>
          <w:i w:val="0"/>
        </w:rPr>
        <w:t xml:space="preserve"> </w:t>
      </w:r>
      <w:r>
        <w:rPr>
          <w:b w:val="0"/>
          <w:i w:val="0"/>
        </w:rPr>
        <w:t>exercises</w:t>
      </w:r>
      <w:r>
        <w:rPr>
          <w:b w:val="0"/>
          <w:i w:val="0"/>
        </w:rPr>
        <w:t xml:space="preserve"> </w:t>
      </w:r>
      <w:r>
        <w:rPr>
          <w:b w:val="0"/>
          <w:i w:val="0"/>
        </w:rPr>
        <w:t>software</w:t>
      </w:r>
      <w:r>
        <w:rPr>
          <w:b w:val="0"/>
          <w:i w:val="0"/>
        </w:rPr>
        <w:t xml:space="preserve"> </w:t>
      </w:r>
      <w:r>
        <w:rPr>
          <w:b w:val="0"/>
          <w:i w:val="0"/>
        </w:rPr>
        <w:t>transport</w:t>
      </w:r>
      <w:r>
        <w:rPr>
          <w:b w:val="0"/>
          <w:i w:val="0"/>
        </w:rPr>
        <w:t xml:space="preserve"> </w:t>
      </w:r>
      <w:r>
        <w:rPr>
          <w:b w:val="0"/>
          <w:i w:val="0"/>
        </w:rPr>
        <w:t>behavior,</w:t>
      </w:r>
      <w:r>
        <w:rPr>
          <w:b w:val="0"/>
          <w:i w:val="0"/>
        </w:rPr>
        <w:t xml:space="preserve"> </w:t>
      </w:r>
      <w:r>
        <w:rPr>
          <w:b w:val="0"/>
          <w:i w:val="0"/>
        </w:rPr>
        <w:t>not</w:t>
      </w:r>
      <w:r>
        <w:rPr>
          <w:b w:val="0"/>
          <w:i w:val="0"/>
        </w:rPr>
        <w:t xml:space="preserve"> </w:t>
      </w:r>
      <w:r>
        <w:rPr>
          <w:b w:val="0"/>
          <w:i w:val="0"/>
        </w:rPr>
        <w:t>electrical</w:t>
      </w:r>
      <w:r>
        <w:rPr>
          <w:b w:val="0"/>
          <w:i w:val="0"/>
        </w:rPr>
        <w:t xml:space="preserve"> </w:t>
      </w:r>
      <w:r>
        <w:rPr>
          <w:b w:val="0"/>
          <w:i w:val="0"/>
        </w:rPr>
        <w:t>signaling</w:t>
      </w:r>
      <w:r>
        <w:rPr>
          <w:b w:val="0"/>
          <w:i w:val="0"/>
        </w:rPr>
        <w:t xml:space="preserve"> </w:t>
      </w:r>
      <w:r>
        <w:rPr>
          <w:b w:val="0"/>
          <w:i w:val="0"/>
        </w:rPr>
        <w:t>or</w:t>
      </w:r>
      <w:r>
        <w:rPr>
          <w:b w:val="0"/>
          <w:i w:val="0"/>
        </w:rPr>
        <w:t xml:space="preserve"> </w:t>
      </w:r>
      <w:r>
        <w:rPr>
          <w:b w:val="0"/>
          <w:i w:val="0"/>
        </w:rPr>
        <w:t>UART</w:t>
      </w:r>
      <w:r>
        <w:rPr>
          <w:b w:val="0"/>
          <w:i w:val="0"/>
        </w:rPr>
        <w:t xml:space="preserve"> </w:t>
      </w:r>
      <w:r>
        <w:rPr>
          <w:b w:val="0"/>
          <w:i w:val="0"/>
        </w:rPr>
        <w:t>peripheral</w:t>
      </w:r>
      <w:r>
        <w:rPr>
          <w:b w:val="0"/>
          <w:i w:val="0"/>
        </w:rPr>
        <w:t xml:space="preserve"> </w:t>
      </w:r>
      <w:r>
        <w:rPr>
          <w:b w:val="0"/>
          <w:i w:val="0"/>
        </w:rPr>
        <w:t>timing.</w:t>
      </w:r>
      <w:r>
        <w:rPr>
          <w:b w:val="0"/>
          <w:i w:val="0"/>
        </w:rPr>
        <w:t xml:space="preserve"> </w:t>
      </w:r>
      <w:r>
        <w:rPr>
          <w:b w:val="0"/>
          <w:i w:val="0"/>
        </w:rPr>
        <w:t>Source</w:t>
      </w:r>
      <w:r>
        <w:rPr>
          <w:b w:val="0"/>
          <w:i w:val="0"/>
        </w:rPr>
        <w:t xml:space="preserve"> </w:t>
      </w:r>
      <w:r>
        <w:rPr>
          <w:b w:val="0"/>
          <w:i w:val="0"/>
        </w:rPr>
        <w:t>is</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src/</w:t>
      </w:r>
      <w:r>
        <w:rPr>
          <w:b w:val="0"/>
          <w:i w:val="0"/>
        </w:rPr>
        <w:t>,</w:t>
      </w:r>
      <w:r>
        <w:rPr>
          <w:b w:val="0"/>
          <w:i w:val="0"/>
        </w:rPr>
        <w:t xml:space="preserve"> </w:t>
      </w:r>
      <w:r>
        <w:rPr>
          <w:b w:val="0"/>
          <w:i w:val="0"/>
        </w:rPr>
        <w:t>the</w:t>
      </w:r>
      <w:r>
        <w:rPr>
          <w:b w:val="0"/>
          <w:i w:val="0"/>
        </w:rPr>
        <w:t xml:space="preserve"> </w:t>
      </w:r>
      <w:r>
        <w:rPr>
          <w:b w:val="0"/>
          <w:i w:val="0"/>
        </w:rPr>
        <w:t>shared</w:t>
      </w:r>
      <w:r>
        <w:rPr>
          <w:b w:val="0"/>
          <w:i w:val="0"/>
        </w:rPr>
        <w:t xml:space="preserve"> </w:t>
      </w:r>
      <w:r>
        <w:rPr>
          <w:b w:val="0"/>
          <w:i w:val="0"/>
        </w:rPr>
        <w:t>codec</w:t>
      </w:r>
      <w:r>
        <w:rPr>
          <w:b w:val="0"/>
          <w:i w:val="0"/>
        </w:rPr>
        <w:t xml:space="preserve"> </w:t>
      </w:r>
      <w:r>
        <w:rPr>
          <w:b w:val="0"/>
          <w:i w:val="0"/>
        </w:rPr>
        <w:t>contract</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include/</w:t>
      </w:r>
      <w:r>
        <w:rPr>
          <w:b w:val="0"/>
          <w:i w:val="0"/>
        </w:rPr>
        <w:t>,</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independent</w:t>
      </w:r>
      <w:r>
        <w:rPr>
          <w:b w:val="0"/>
          <w:i w:val="0"/>
        </w:rPr>
        <w:t xml:space="preserve"> </w:t>
      </w:r>
      <w:r>
        <w:rPr>
          <w:b w:val="0"/>
          <w:i w:val="0"/>
        </w:rPr>
        <w:t>Python</w:t>
      </w:r>
      <w:r>
        <w:rPr>
          <w:b w:val="0"/>
          <w:i w:val="0"/>
        </w:rPr>
        <w:t xml:space="preserve"> </w:t>
      </w:r>
      <w:r>
        <w:rPr>
          <w:b w:val="0"/>
          <w:i w:val="0"/>
        </w:rPr>
        <w:t>peer</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tests/</w:t>
      </w:r>
      <w:r>
        <w:rPr>
          <w:b w:val="0"/>
          <w:i w:val="0"/>
        </w:rPr>
        <w:t>.</w:t>
      </w:r>
      <w:r>
        <w:rPr>
          <w:b w:val="0"/>
          <w:i w:val="0"/>
        </w:rPr>
        <w:t xml:space="preserve"> </w:t>
      </w:r>
      <w:r>
        <w:rPr>
          <w:b w:val="0"/>
          <w:i w:val="0"/>
        </w:rPr>
        <w:t>Hardware</w:t>
      </w:r>
      <w:r>
        <w:rPr>
          <w:b w:val="0"/>
          <w:i w:val="0"/>
        </w:rPr>
        <w:t xml:space="preserve"> </w:t>
      </w:r>
      <w:r>
        <w:rPr>
          <w:b w:val="0"/>
          <w:i w:val="0"/>
        </w:rPr>
        <w:t>measurements</w:t>
      </w:r>
      <w:r>
        <w:rPr>
          <w:b w:val="0"/>
          <w:i w:val="0"/>
        </w:rPr>
        <w:t xml:space="preserve"> </w:t>
      </w:r>
      <w:r>
        <w:rPr>
          <w:b w:val="0"/>
          <w:i w:val="0"/>
        </w:rPr>
        <w:t>remain</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PTY</w:t>
      </w:r>
      <w:r>
        <w:rPr>
          <w:b w:val="0"/>
          <w:i w:val="0"/>
        </w:rPr>
        <w:t xml:space="preserve"> </w:t>
      </w:r>
      <w:r>
        <w:rPr>
          <w:b w:val="0"/>
          <w:i w:val="0"/>
        </w:rPr>
        <w:t>evidence.</w:t>
      </w:r>
    </w:p>
    <w:p>
      <w:pPr>
        <w:pStyle w:val="Heading3"/>
      </w:pPr>
      <w:r>
        <w:rPr>
          <w:color w:val="000000"/>
        </w:rPr>
        <w:t>Guided lab</w:t>
      </w:r>
    </w:p>
    <w:p>
      <w:pPr>
        <w:pStyle w:val="CodeExample"/>
      </w:pPr>
      <w:r>
        <w:t>make test</w:t>
      </w:r>
    </w:p>
    <w:p>
      <w:pPr>
        <w:pStyle w:val="CodeExample"/>
      </w:pPr>
      <w:r>
        <w:t>./build/uart_frame /dev/ttyUSB0 hello 1000</w:t>
      </w:r>
    </w:p>
    <w:p>
      <w:pPr>
        <w:pStyle w:val="CodeExample"/>
      </w:pPr>
      <w:r>
        <w:t>gdb --args ./build/uart_frame /dev/ttyUSB0 hello 1000</w:t>
      </w:r>
    </w:p>
    <w:p>
      <w:pPr>
        <w:spacing w:after="20"/>
      </w:pPr>
    </w:p>
    <w:p>
      <w:r>
        <w:rPr>
          <w:b w:val="0"/>
          <w:i w:val="0"/>
        </w:rPr>
        <w:t>The</w:t>
      </w:r>
      <w:r>
        <w:rPr>
          <w:b w:val="0"/>
          <w:i w:val="0"/>
        </w:rPr>
        <w:t xml:space="preserve"> </w:t>
      </w:r>
      <w:r>
        <w:rPr>
          <w:b w:val="0"/>
          <w:i w:val="0"/>
        </w:rPr>
        <w:t>second</w:t>
      </w:r>
      <w:r>
        <w:rPr>
          <w:b w:val="0"/>
          <w:i w:val="0"/>
        </w:rPr>
        <w:t xml:space="preserve"> </w:t>
      </w:r>
      <w:r>
        <w:rPr>
          <w:b w:val="0"/>
          <w:i w:val="0"/>
        </w:rPr>
        <w:t>command</w:t>
      </w:r>
      <w:r>
        <w:rPr>
          <w:b w:val="0"/>
          <w:i w:val="0"/>
        </w:rPr>
        <w:t xml:space="preserve"> </w:t>
      </w:r>
      <w:r>
        <w:rPr>
          <w:b w:val="0"/>
          <w:i w:val="0"/>
        </w:rPr>
        <w:t>requires</w:t>
      </w:r>
      <w:r>
        <w:rPr>
          <w:b w:val="0"/>
          <w:i w:val="0"/>
        </w:rPr>
        <w:t xml:space="preserve"> </w:t>
      </w:r>
      <w:r>
        <w:rPr>
          <w:b w:val="0"/>
          <w:i w:val="0"/>
        </w:rPr>
        <w:t>a</w:t>
      </w:r>
      <w:r>
        <w:rPr>
          <w:b w:val="0"/>
          <w:i w:val="0"/>
        </w:rPr>
        <w:t xml:space="preserve"> </w:t>
      </w:r>
      <w:r>
        <w:rPr>
          <w:b w:val="0"/>
          <w:i w:val="0"/>
        </w:rPr>
        <w:t>compatible</w:t>
      </w:r>
      <w:r>
        <w:rPr>
          <w:b w:val="0"/>
          <w:i w:val="0"/>
        </w:rPr>
        <w:t xml:space="preserve"> </w:t>
      </w:r>
      <w:r>
        <w:rPr>
          <w:b w:val="0"/>
          <w:i w:val="0"/>
        </w:rPr>
        <w:t>connected</w:t>
      </w:r>
      <w:r>
        <w:rPr>
          <w:b w:val="0"/>
          <w:i w:val="0"/>
        </w:rPr>
        <w:t xml:space="preserve"> </w:t>
      </w:r>
      <w:r>
        <w:rPr>
          <w:b w:val="0"/>
          <w:i w:val="0"/>
        </w:rPr>
        <w:t>peer</w:t>
      </w:r>
      <w:r>
        <w:rPr>
          <w:b w:val="0"/>
          <w:i w:val="0"/>
        </w:rPr>
        <w:t xml:space="preserve"> </w:t>
      </w:r>
      <w:r>
        <w:rPr>
          <w:b w:val="0"/>
          <w:i w:val="0"/>
        </w:rPr>
        <w:t>and</w:t>
      </w:r>
      <w:r>
        <w:rPr>
          <w:b w:val="0"/>
          <w:i w:val="0"/>
        </w:rPr>
        <w:t xml:space="preserve"> </w:t>
      </w:r>
      <w:r>
        <w:rPr>
          <w:b w:val="0"/>
          <w:i w:val="0"/>
        </w:rPr>
        <w:t>device</w:t>
      </w:r>
      <w:r>
        <w:rPr>
          <w:b w:val="0"/>
          <w:i w:val="0"/>
        </w:rPr>
        <w:t xml:space="preserve"> </w:t>
      </w:r>
      <w:r>
        <w:rPr>
          <w:b w:val="0"/>
          <w:i w:val="0"/>
        </w:rPr>
        <w:t>access.</w:t>
      </w:r>
      <w:r>
        <w:rPr>
          <w:b w:val="0"/>
          <w:i w:val="0"/>
        </w:rPr>
        <w:t xml:space="preserve"> </w:t>
      </w:r>
      <w:r>
        <w:rPr>
          <w:b w:val="0"/>
          <w:i w:val="0"/>
        </w:rPr>
        <w:t>Without</w:t>
      </w:r>
      <w:r>
        <w:rPr>
          <w:b w:val="0"/>
          <w:i w:val="0"/>
        </w:rPr>
        <w:t xml:space="preserve"> </w:t>
      </w:r>
      <w:r>
        <w:rPr>
          <w:b w:val="0"/>
          <w:i w:val="0"/>
        </w:rPr>
        <w:t>a</w:t>
      </w:r>
      <w:r>
        <w:rPr>
          <w:b w:val="0"/>
          <w:i w:val="0"/>
        </w:rPr>
        <w:t xml:space="preserve"> </w:t>
      </w:r>
      <w:r>
        <w:rPr>
          <w:b w:val="0"/>
          <w:i w:val="0"/>
        </w:rPr>
        <w:t>reply</w:t>
      </w:r>
      <w:r>
        <w:rPr>
          <w:b w:val="0"/>
          <w:i w:val="0"/>
        </w:rPr>
        <w:t xml:space="preserve"> </w:t>
      </w:r>
      <w:r>
        <w:rPr>
          <w:b w:val="0"/>
          <w:i w:val="0"/>
        </w:rPr>
        <w:t>it</w:t>
      </w:r>
      <w:r>
        <w:rPr>
          <w:b w:val="0"/>
          <w:i w:val="0"/>
        </w:rPr>
        <w:t xml:space="preserve"> </w:t>
      </w:r>
      <w:r>
        <w:rPr>
          <w:b w:val="0"/>
          <w:i w:val="0"/>
        </w:rPr>
        <w:t>exits</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timeout,</w:t>
      </w:r>
      <w:r>
        <w:rPr>
          <w:b w:val="0"/>
          <w:i w:val="0"/>
        </w:rPr>
        <w:t xml:space="preserve"> </w:t>
      </w:r>
      <w:r>
        <w:rPr>
          <w:b w:val="0"/>
          <w:i w:val="0"/>
        </w:rPr>
        <w:t>which</w:t>
      </w:r>
      <w:r>
        <w:rPr>
          <w:b w:val="0"/>
          <w:i w:val="0"/>
        </w:rPr>
        <w:t xml:space="preserve"> </w:t>
      </w:r>
      <w:r>
        <w:rPr>
          <w:b w:val="0"/>
          <w:i w:val="0"/>
        </w:rPr>
        <w:t>is</w:t>
      </w:r>
      <w:r>
        <w:rPr>
          <w:b w:val="0"/>
          <w:i w:val="0"/>
        </w:rPr>
        <w:t xml:space="preserve"> </w:t>
      </w:r>
      <w:r>
        <w:rPr>
          <w:b w:val="0"/>
          <w:i w:val="0"/>
        </w:rPr>
        <w:t>correct</w:t>
      </w:r>
      <w:r>
        <w:rPr>
          <w:b w:val="0"/>
          <w:i w:val="0"/>
        </w:rPr>
        <w:t xml:space="preserve"> </w:t>
      </w:r>
      <w:r>
        <w:rPr>
          <w:b w:val="0"/>
          <w:i w:val="0"/>
        </w:rPr>
        <w:t>behavior.</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emulator-only</w:t>
      </w:r>
      <w:r>
        <w:rPr>
          <w:b w:val="0"/>
          <w:i w:val="0"/>
        </w:rPr>
        <w:t xml:space="preserve"> </w:t>
      </w:r>
      <w:r>
        <w:rPr>
          <w:b w:val="0"/>
          <w:i w:val="0"/>
        </w:rPr>
        <w:t>start,</w:t>
      </w:r>
      <w:r>
        <w:rPr>
          <w:b w:val="0"/>
          <w:i w:val="0"/>
        </w:rPr>
        <w:t xml:space="preserve"> </w:t>
      </w:r>
      <w:r>
        <w:rPr>
          <w:b w:val="0"/>
          <w:i w:val="0"/>
        </w:rPr>
        <w:t>run</w:t>
      </w:r>
      <w:r>
        <w:rPr>
          <w:b w:val="0"/>
          <w:i w:val="0"/>
        </w:rPr>
        <w:t xml:space="preserve"> </w:t>
      </w:r>
      <w:r>
        <w:rPr>
          <w:b w:val="0"/>
          <w:i w:val="0"/>
        </w:rPr>
        <w:t>the</w:t>
      </w:r>
      <w:r>
        <w:rPr>
          <w:b w:val="0"/>
          <w:i w:val="0"/>
        </w:rPr>
        <w:t xml:space="preserve"> </w:t>
      </w:r>
      <w:r>
        <w:rPr>
          <w:b w:val="0"/>
          <w:i w:val="0"/>
        </w:rPr>
        <w:t>tests</w:t>
      </w:r>
      <w:r>
        <w:rPr>
          <w:b w:val="0"/>
          <w:i w:val="0"/>
        </w:rPr>
        <w:t xml:space="preserve"> </w:t>
      </w:r>
      <w:r>
        <w:rPr>
          <w:b w:val="0"/>
          <w:i w:val="0"/>
        </w:rPr>
        <w:t>first;</w:t>
      </w:r>
      <w:r>
        <w:rPr>
          <w:b w:val="0"/>
          <w:i w:val="0"/>
        </w:rPr>
        <w:t xml:space="preserve"> </w:t>
      </w:r>
      <w:r>
        <w:rPr>
          <w:b w:val="0"/>
          <w:i w:val="0"/>
        </w:rPr>
        <w:t>they</w:t>
      </w:r>
      <w:r>
        <w:rPr>
          <w:b w:val="0"/>
          <w:i w:val="0"/>
        </w:rPr>
        <w:t xml:space="preserve"> </w:t>
      </w:r>
      <w:r>
        <w:rPr>
          <w:b w:val="0"/>
          <w:i w:val="0"/>
        </w:rPr>
        <w:t>create</w:t>
      </w:r>
      <w:r>
        <w:rPr>
          <w:b w:val="0"/>
          <w:i w:val="0"/>
        </w:rPr>
        <w:t xml:space="preserve"> </w:t>
      </w:r>
      <w:r>
        <w:rPr>
          <w:b w:val="0"/>
          <w:i w:val="0"/>
        </w:rPr>
        <w:t>and</w:t>
      </w:r>
      <w:r>
        <w:rPr>
          <w:b w:val="0"/>
          <w:i w:val="0"/>
        </w:rPr>
        <w:t xml:space="preserve"> </w:t>
      </w:r>
      <w:r>
        <w:rPr>
          <w:b w:val="0"/>
          <w:i w:val="0"/>
        </w:rPr>
        <w:t>name</w:t>
      </w:r>
      <w:r>
        <w:rPr>
          <w:b w:val="0"/>
          <w:i w:val="0"/>
        </w:rPr>
        <w:t xml:space="preserve"> </w:t>
      </w:r>
      <w:r>
        <w:rPr>
          <w:b w:val="0"/>
          <w:i w:val="0"/>
        </w:rPr>
        <w:t>a</w:t>
      </w:r>
      <w:r>
        <w:rPr>
          <w:b w:val="0"/>
          <w:i w:val="0"/>
        </w:rPr>
        <w:t xml:space="preserve"> </w:t>
      </w:r>
      <w:r>
        <w:rPr>
          <w:b w:val="0"/>
          <w:i w:val="0"/>
        </w:rPr>
        <w:t>PTY</w:t>
      </w:r>
      <w:r>
        <w:rPr>
          <w:b w:val="0"/>
          <w:i w:val="0"/>
        </w:rPr>
        <w:t xml:space="preserve"> </w:t>
      </w:r>
      <w:r>
        <w:rPr>
          <w:b w:val="0"/>
          <w:i w:val="0"/>
        </w:rPr>
        <w:t>automatically.</w:t>
      </w:r>
      <w:r>
        <w:rPr>
          <w:b w:val="0"/>
          <w:i w:val="0"/>
        </w:rPr>
        <w:t xml:space="preserve"> </w:t>
      </w:r>
      <w:r>
        <w:rPr>
          <w:b w:val="0"/>
          <w:i w:val="0"/>
        </w:rPr>
        <w:t>Read</w:t>
      </w:r>
      <w:r>
        <w:rPr>
          <w:b w:val="0"/>
          <w:i w:val="0"/>
        </w:rPr>
        <w:t xml:space="preserve"> </w:t>
      </w:r>
      <w:r>
        <w:rPr>
          <w:rFonts w:ascii="DejaVu Sans Mono" w:hAnsi="DejaVu Sans Mono" w:eastAsia="DejaVu Sans Mono" w:cs="DejaVu Sans Mono"/>
          <w:b w:val="0"/>
          <w:i w:val="0"/>
          <w:sz w:val="19"/>
        </w:rPr>
        <w:t>test_pty.py</w:t>
      </w:r>
      <w:r>
        <w:rPr>
          <w:b w:val="0"/>
          <w:i w:val="0"/>
        </w:rPr>
        <w:t xml:space="preserve"> </w:t>
      </w:r>
      <w:r>
        <w:rPr>
          <w:b w:val="0"/>
          <w:i w:val="0"/>
        </w:rPr>
        <w:t>and</w:t>
      </w:r>
      <w:r>
        <w:rPr>
          <w:b w:val="0"/>
          <w:i w:val="0"/>
        </w:rPr>
        <w:t xml:space="preserve"> </w:t>
      </w:r>
      <w:r>
        <w:rPr>
          <w:b w:val="0"/>
          <w:i w:val="0"/>
        </w:rPr>
        <w:t>identify</w:t>
      </w:r>
      <w:r>
        <w:rPr>
          <w:b w:val="0"/>
          <w:i w:val="0"/>
        </w:rPr>
        <w:t xml:space="preserve"> </w:t>
      </w:r>
      <w:r>
        <w:rPr>
          <w:b w:val="0"/>
          <w:i w:val="0"/>
        </w:rPr>
        <w:t>where</w:t>
      </w:r>
      <w:r>
        <w:rPr>
          <w:b w:val="0"/>
          <w:i w:val="0"/>
        </w:rPr>
        <w:t xml:space="preserve"> </w:t>
      </w:r>
      <w:r>
        <w:rPr>
          <w:b w:val="0"/>
          <w:i w:val="0"/>
        </w:rPr>
        <w:t>the</w:t>
      </w:r>
      <w:r>
        <w:rPr>
          <w:b w:val="0"/>
          <w:i w:val="0"/>
        </w:rPr>
        <w:t xml:space="preserve"> </w:t>
      </w:r>
      <w:r>
        <w:rPr>
          <w:b w:val="0"/>
          <w:i w:val="0"/>
        </w:rPr>
        <w:t>peer</w:t>
      </w:r>
      <w:r>
        <w:rPr>
          <w:b w:val="0"/>
          <w:i w:val="0"/>
        </w:rPr>
        <w:t xml:space="preserve"> </w:t>
      </w:r>
      <w:r>
        <w:rPr>
          <w:b w:val="0"/>
          <w:i w:val="0"/>
        </w:rPr>
        <w:t>fragments</w:t>
      </w:r>
      <w:r>
        <w:rPr>
          <w:b w:val="0"/>
          <w:i w:val="0"/>
        </w:rPr>
        <w:t xml:space="preserve"> </w:t>
      </w:r>
      <w:r>
        <w:rPr>
          <w:b w:val="0"/>
          <w:i w:val="0"/>
        </w:rPr>
        <w:t>bytes,</w:t>
      </w:r>
      <w:r>
        <w:rPr>
          <w:b w:val="0"/>
          <w:i w:val="0"/>
        </w:rPr>
        <w:t xml:space="preserve"> </w:t>
      </w:r>
      <w:r>
        <w:rPr>
          <w:b w:val="0"/>
          <w:i w:val="0"/>
        </w:rPr>
        <w:t>injects</w:t>
      </w:r>
      <w:r>
        <w:rPr>
          <w:b w:val="0"/>
          <w:i w:val="0"/>
        </w:rPr>
        <w:t xml:space="preserve"> </w:t>
      </w:r>
      <w:r>
        <w:rPr>
          <w:b w:val="0"/>
          <w:i w:val="0"/>
        </w:rPr>
        <w:t>noise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stale</w:t>
      </w:r>
      <w:r>
        <w:rPr>
          <w:b w:val="0"/>
          <w:i w:val="0"/>
        </w:rPr>
        <w:t xml:space="preserve"> </w:t>
      </w:r>
      <w:r>
        <w:rPr>
          <w:b w:val="0"/>
          <w:i w:val="0"/>
        </w:rPr>
        <w:t>frame,</w:t>
      </w:r>
      <w:r>
        <w:rPr>
          <w:b w:val="0"/>
          <w:i w:val="0"/>
        </w:rPr>
        <w:t xml:space="preserve"> </w:t>
      </w:r>
      <w:r>
        <w:rPr>
          <w:b w:val="0"/>
          <w:i w:val="0"/>
        </w:rPr>
        <w:t>damages</w:t>
      </w:r>
      <w:r>
        <w:rPr>
          <w:b w:val="0"/>
          <w:i w:val="0"/>
        </w:rPr>
        <w:t xml:space="preserve"> </w:t>
      </w:r>
      <w:r>
        <w:rPr>
          <w:b w:val="0"/>
          <w:i w:val="0"/>
        </w:rPr>
        <w:t>the</w:t>
      </w:r>
      <w:r>
        <w:rPr>
          <w:b w:val="0"/>
          <w:i w:val="0"/>
        </w:rPr>
        <w:t xml:space="preserve"> </w:t>
      </w:r>
      <w:r>
        <w:rPr>
          <w:b w:val="0"/>
          <w:i w:val="0"/>
        </w:rPr>
        <w:t>CRC,</w:t>
      </w:r>
      <w:r>
        <w:rPr>
          <w:b w:val="0"/>
          <w:i w:val="0"/>
        </w:rPr>
        <w:t xml:space="preserve"> </w:t>
      </w:r>
      <w:r>
        <w:rPr>
          <w:b w:val="0"/>
          <w:i w:val="0"/>
        </w:rPr>
        <w:t>or</w:t>
      </w:r>
      <w:r>
        <w:rPr>
          <w:b w:val="0"/>
          <w:i w:val="0"/>
        </w:rPr>
        <w:t xml:space="preserve"> </w:t>
      </w:r>
      <w:r>
        <w:rPr>
          <w:b w:val="0"/>
          <w:i w:val="0"/>
        </w:rPr>
        <w:t>withholds</w:t>
      </w:r>
      <w:r>
        <w:rPr>
          <w:b w:val="0"/>
          <w:i w:val="0"/>
        </w:rPr>
        <w:t xml:space="preserve"> </w:t>
      </w:r>
      <w:r>
        <w:rPr>
          <w:b w:val="0"/>
          <w:i w:val="0"/>
        </w:rPr>
        <w:t>a</w:t>
      </w:r>
      <w:r>
        <w:rPr>
          <w:b w:val="0"/>
          <w:i w:val="0"/>
        </w:rPr>
        <w:t xml:space="preserve"> </w:t>
      </w:r>
      <w:r>
        <w:rPr>
          <w:b w:val="0"/>
          <w:i w:val="0"/>
        </w:rPr>
        <w:t>response.</w:t>
      </w:r>
    </w:p>
    <w:p>
      <w:r>
        <w:rPr>
          <w:b w:val="0"/>
          <w:i w:val="0"/>
        </w:rPr>
        <w:t>Set</w:t>
      </w:r>
      <w:r>
        <w:rPr>
          <w:b w:val="0"/>
          <w:i w:val="0"/>
        </w:rPr>
        <w:t xml:space="preserve"> </w:t>
      </w:r>
      <w:r>
        <w:rPr>
          <w:b w:val="0"/>
          <w:i w:val="0"/>
        </w:rPr>
        <w:t>a</w:t>
      </w:r>
      <w:r>
        <w:rPr>
          <w:b w:val="0"/>
          <w:i w:val="0"/>
        </w:rPr>
        <w:t xml:space="preserve"> </w:t>
      </w:r>
      <w:r>
        <w:rPr>
          <w:b w:val="0"/>
          <w:i w:val="0"/>
        </w:rPr>
        <w:t>breakpoint</w:t>
      </w:r>
      <w:r>
        <w:rPr>
          <w:b w:val="0"/>
          <w:i w:val="0"/>
        </w:rPr>
        <w:t xml:space="preserve"> </w:t>
      </w:r>
      <w:r>
        <w:rPr>
          <w:b w:val="0"/>
          <w:i w:val="0"/>
        </w:rPr>
        <w:t>at</w:t>
      </w:r>
      <w:r>
        <w:rPr>
          <w:b w:val="0"/>
          <w:i w:val="0"/>
        </w:rPr>
        <w:t xml:space="preserve"> </w:t>
      </w:r>
      <w:r>
        <w:rPr>
          <w:rFonts w:ascii="DejaVu Sans Mono" w:hAnsi="DejaVu Sans Mono" w:eastAsia="DejaVu Sans Mono" w:cs="DejaVu Sans Mono"/>
          <w:b w:val="0"/>
          <w:i w:val="0"/>
          <w:sz w:val="19"/>
        </w:rPr>
        <w:t>frame_decode</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receiver.</w:t>
      </w:r>
      <w:r>
        <w:rPr>
          <w:b w:val="0"/>
          <w:i w:val="0"/>
        </w:rPr>
        <w:t xml:space="preserve"> </w:t>
      </w:r>
      <w:r>
        <w:rPr>
          <w:b w:val="0"/>
          <w:i w:val="0"/>
        </w:rPr>
        <w:t>Watch</w:t>
      </w:r>
      <w:r>
        <w:rPr>
          <w:b w:val="0"/>
          <w:i w:val="0"/>
        </w:rPr>
        <w:t xml:space="preserve"> </w:t>
      </w:r>
      <w:r>
        <w:rPr>
          <w:b w:val="0"/>
          <w:i w:val="0"/>
        </w:rPr>
        <w:t>the</w:t>
      </w:r>
      <w:r>
        <w:rPr>
          <w:b w:val="0"/>
          <w:i w:val="0"/>
        </w:rPr>
        <w:t xml:space="preserve"> </w:t>
      </w:r>
      <w:r>
        <w:rPr>
          <w:b w:val="0"/>
          <w:i w:val="0"/>
        </w:rPr>
        <w:t>accumulator</w:t>
      </w:r>
      <w:r>
        <w:rPr>
          <w:b w:val="0"/>
          <w:i w:val="0"/>
        </w:rPr>
        <w:t xml:space="preserve"> </w:t>
      </w:r>
      <w:r>
        <w:rPr>
          <w:b w:val="0"/>
          <w:i w:val="0"/>
        </w:rPr>
        <w:t>grow</w:t>
      </w:r>
      <w:r>
        <w:rPr>
          <w:b w:val="0"/>
          <w:i w:val="0"/>
        </w:rPr>
        <w:t xml:space="preserve"> </w:t>
      </w:r>
      <w:r>
        <w:rPr>
          <w:b w:val="0"/>
          <w:i w:val="0"/>
        </w:rPr>
        <w:t>while</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logical</w:t>
      </w:r>
      <w:r>
        <w:rPr>
          <w:b w:val="0"/>
          <w:i w:val="0"/>
        </w:rPr>
        <w:t xml:space="preserve"> </w:t>
      </w:r>
      <w:r>
        <w:rPr>
          <w:b w:val="0"/>
          <w:i w:val="0"/>
        </w:rPr>
        <w:t>frame</w:t>
      </w:r>
      <w:r>
        <w:rPr>
          <w:b w:val="0"/>
          <w:i w:val="0"/>
        </w:rPr>
        <w:t xml:space="preserve"> </w:t>
      </w:r>
      <w:r>
        <w:rPr>
          <w:b w:val="0"/>
          <w:i w:val="0"/>
        </w:rPr>
        <w:t>arrives</w:t>
      </w:r>
      <w:r>
        <w:rPr>
          <w:b w:val="0"/>
          <w:i w:val="0"/>
        </w:rPr>
        <w:t xml:space="preserve"> </w:t>
      </w:r>
      <w:r>
        <w:rPr>
          <w:b w:val="0"/>
          <w:i w:val="0"/>
        </w:rPr>
        <w:t>over</w:t>
      </w:r>
      <w:r>
        <w:rPr>
          <w:b w:val="0"/>
          <w:i w:val="0"/>
        </w:rPr>
        <w:t xml:space="preserve"> </w:t>
      </w:r>
      <w:r>
        <w:rPr>
          <w:b w:val="0"/>
          <w:i w:val="0"/>
        </w:rPr>
        <w:t>many</w:t>
      </w:r>
      <w:r>
        <w:rPr>
          <w:b w:val="0"/>
          <w:i w:val="0"/>
        </w:rPr>
        <w:t xml:space="preserve"> </w:t>
      </w:r>
      <w:r>
        <w:rPr>
          <w:b w:val="0"/>
          <w:i w:val="0"/>
        </w:rPr>
        <w:t>reads.</w:t>
      </w:r>
      <w:r>
        <w:rPr>
          <w:b w:val="0"/>
          <w:i w:val="0"/>
        </w:rPr>
        <w:t xml:space="preserve"> </w:t>
      </w:r>
      <w:r>
        <w:rPr>
          <w:b w:val="0"/>
          <w:i w:val="0"/>
        </w:rPr>
        <w:t>Then</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checking</w:t>
      </w:r>
      <w:r>
        <w:rPr>
          <w:b w:val="0"/>
          <w:i w:val="0"/>
        </w:rPr>
        <w:t xml:space="preserve"> </w:t>
      </w:r>
      <w:r>
        <w:rPr>
          <w:b w:val="0"/>
          <w:i w:val="0"/>
        </w:rPr>
        <w:t>only</w:t>
      </w:r>
      <w:r>
        <w:rPr>
          <w:b w:val="0"/>
          <w:i w:val="0"/>
        </w:rPr>
        <w:t xml:space="preserve"> </w:t>
      </w:r>
      <w:r>
        <w:rPr>
          <w:rFonts w:ascii="DejaVu Sans Mono" w:hAnsi="DejaVu Sans Mono" w:eastAsia="DejaVu Sans Mono" w:cs="DejaVu Sans Mono"/>
          <w:b w:val="0"/>
          <w:i w:val="0"/>
          <w:sz w:val="19"/>
        </w:rPr>
        <w:t>read() == packet_size</w:t>
      </w:r>
      <w:r>
        <w:rPr>
          <w:b w:val="0"/>
          <w:i w:val="0"/>
        </w:rPr>
        <w:t xml:space="preserve"> </w:t>
      </w:r>
      <w:r>
        <w:rPr>
          <w:b w:val="0"/>
          <w:i w:val="0"/>
        </w:rPr>
        <w:t>would</w:t>
      </w:r>
      <w:r>
        <w:rPr>
          <w:b w:val="0"/>
          <w:i w:val="0"/>
        </w:rPr>
        <w:t xml:space="preserve"> </w:t>
      </w:r>
      <w:r>
        <w:rPr>
          <w:b w:val="0"/>
          <w:i w:val="0"/>
        </w:rPr>
        <w:t>discard</w:t>
      </w:r>
      <w:r>
        <w:rPr>
          <w:b w:val="0"/>
          <w:i w:val="0"/>
        </w:rPr>
        <w:t xml:space="preserve"> </w:t>
      </w:r>
      <w:r>
        <w:rPr>
          <w:b w:val="0"/>
          <w:i w:val="0"/>
        </w:rPr>
        <w:t>valid</w:t>
      </w:r>
      <w:r>
        <w:rPr>
          <w:b w:val="0"/>
          <w:i w:val="0"/>
        </w:rPr>
        <w:t xml:space="preserve"> </w:t>
      </w:r>
      <w:r>
        <w:rPr>
          <w:b w:val="0"/>
          <w:i w:val="0"/>
        </w:rPr>
        <w:t>communication.</w:t>
      </w:r>
      <w:r>
        <w:rPr>
          <w:b w:val="0"/>
          <w:i w:val="0"/>
        </w:rPr>
        <w:t xml:space="preserve"> </w:t>
      </w:r>
      <w:r>
        <w:rPr>
          <w:b w:val="0"/>
          <w:i w:val="0"/>
        </w:rPr>
        <w:t>The</w:t>
      </w:r>
      <w:r>
        <w:rPr>
          <w:b w:val="0"/>
          <w:i w:val="0"/>
        </w:rPr>
        <w:t xml:space="preserve"> </w:t>
      </w:r>
      <w:r>
        <w:rPr>
          <w:b w:val="0"/>
          <w:i w:val="0"/>
        </w:rPr>
        <w:t>client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call</w:t>
      </w:r>
      <w:r>
        <w:rPr>
          <w:b w:val="0"/>
          <w:i w:val="0"/>
        </w:rPr>
        <w:t xml:space="preserve"> </w:t>
      </w:r>
      <w:r>
        <w:rPr>
          <w:b w:val="0"/>
          <w:i w:val="0"/>
        </w:rPr>
        <w:t>an</w:t>
      </w:r>
      <w:r>
        <w:rPr>
          <w:b w:val="0"/>
          <w:i w:val="0"/>
        </w:rPr>
        <w:t xml:space="preserve"> </w:t>
      </w:r>
      <w:r>
        <w:rPr>
          <w:b w:val="0"/>
          <w:i w:val="0"/>
        </w:rPr>
        <w:t>unbounded</w:t>
      </w:r>
      <w:r>
        <w:rPr>
          <w:b w:val="0"/>
          <w:i w:val="0"/>
        </w:rPr>
        <w:t xml:space="preserve"> </w:t>
      </w:r>
      <w:r>
        <w:rPr>
          <w:rFonts w:ascii="DejaVu Sans Mono" w:hAnsi="DejaVu Sans Mono" w:eastAsia="DejaVu Sans Mono" w:cs="DejaVu Sans Mono"/>
          <w:b w:val="0"/>
          <w:i w:val="0"/>
          <w:sz w:val="19"/>
        </w:rPr>
        <w:t>tcdrain</w:t>
      </w:r>
      <w:r>
        <w:rPr>
          <w:b w:val="0"/>
          <w:i w:val="0"/>
        </w:rPr>
        <w:t>,</w:t>
      </w:r>
      <w:r>
        <w:rPr>
          <w:b w:val="0"/>
          <w:i w:val="0"/>
        </w:rPr>
        <w:t xml:space="preserve"> </w:t>
      </w:r>
      <w:r>
        <w:rPr>
          <w:b w:val="0"/>
          <w:i w:val="0"/>
        </w:rPr>
        <w:t>so</w:t>
      </w:r>
      <w:r>
        <w:rPr>
          <w:b w:val="0"/>
          <w:i w:val="0"/>
        </w:rPr>
        <w:t xml:space="preserve"> </w:t>
      </w:r>
      <w:r>
        <w:rPr>
          <w:b w:val="0"/>
          <w:i w:val="0"/>
        </w:rPr>
        <w:t>deadline</w:t>
      </w:r>
      <w:r>
        <w:rPr>
          <w:b w:val="0"/>
          <w:i w:val="0"/>
        </w:rPr>
        <w:t xml:space="preserve"> </w:t>
      </w:r>
      <w:r>
        <w:rPr>
          <w:b w:val="0"/>
          <w:i w:val="0"/>
        </w:rPr>
        <w:t>handling</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defeated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stalled</w:t>
      </w:r>
      <w:r>
        <w:rPr>
          <w:b w:val="0"/>
          <w:i w:val="0"/>
        </w:rPr>
        <w:t xml:space="preserve"> </w:t>
      </w:r>
      <w:r>
        <w:rPr>
          <w:b w:val="0"/>
          <w:i w:val="0"/>
        </w:rPr>
        <w:t>device</w:t>
      </w:r>
      <w:r>
        <w:rPr>
          <w:b w:val="0"/>
          <w:i w:val="0"/>
        </w:rPr>
        <w:t xml:space="preserve"> </w:t>
      </w:r>
      <w:r>
        <w:rPr>
          <w:b w:val="0"/>
          <w:i w:val="0"/>
        </w:rPr>
        <w:t>drain</w:t>
      </w:r>
      <w:r>
        <w:rPr>
          <w:b w:val="0"/>
          <w:i w:val="0"/>
        </w:rPr>
        <w:t xml:space="preserve"> </w:t>
      </w:r>
      <w:r>
        <w:rPr>
          <w:b w:val="0"/>
          <w:i w:val="0"/>
        </w:rPr>
        <w:t>operation.</w:t>
      </w:r>
      <w:r>
        <w:rPr>
          <w:b w:val="0"/>
          <w:i w:val="0"/>
        </w:rPr>
        <w:t xml:space="preserve"> </w:t>
      </w:r>
      <w:r>
        <w:rPr>
          <w:rFonts w:ascii="DejaVu Sans Mono" w:hAnsi="DejaVu Sans Mono" w:eastAsia="DejaVu Sans Mono" w:cs="DejaVu Sans Mono"/>
          <w:b w:val="0"/>
          <w:i w:val="0"/>
          <w:sz w:val="19"/>
        </w:rPr>
        <w:t>make clean</w:t>
      </w:r>
      <w:r>
        <w:rPr>
          <w:b w:val="0"/>
          <w:i w:val="0"/>
        </w:rPr>
        <w:t xml:space="preserve"> </w:t>
      </w:r>
      <w:r>
        <w:rPr>
          <w:b w:val="0"/>
          <w:i w:val="0"/>
        </w:rPr>
        <w:t>removes</w:t>
      </w:r>
      <w:r>
        <w:rPr>
          <w:b w:val="0"/>
          <w:i w:val="0"/>
        </w:rPr>
        <w:t xml:space="preserve"> </w:t>
      </w:r>
      <w:r>
        <w:rPr>
          <w:b w:val="0"/>
          <w:i w:val="0"/>
        </w:rPr>
        <w:t>generated</w:t>
      </w:r>
      <w:r>
        <w:rPr>
          <w:b w:val="0"/>
          <w:i w:val="0"/>
        </w:rPr>
        <w:t xml:space="preserve"> </w:t>
      </w:r>
      <w:r>
        <w:rPr>
          <w:b w:val="0"/>
          <w:i w:val="0"/>
        </w:rPr>
        <w:t>binaries.</w:t>
      </w:r>
    </w:p>
    <w:p>
      <w:pPr>
        <w:pStyle w:val="Heading3"/>
      </w:pPr>
      <w:r>
        <w:rPr>
          <w:color w:val="000000"/>
        </w:rPr>
        <w:t>Hardware integration path</w:t>
      </w:r>
    </w:p>
    <w:p>
      <w:r>
        <w:rPr>
          <w:b w:val="0"/>
          <w:i w:val="0"/>
        </w:rPr>
        <w:t>Use</w:t>
      </w:r>
      <w:r>
        <w:rPr>
          <w:b w:val="0"/>
          <w:i w:val="0"/>
        </w:rPr>
        <w:t xml:space="preserve"> </w:t>
      </w:r>
      <w:r>
        <w:rPr>
          <w:b w:val="0"/>
          <w:i w:val="0"/>
        </w:rPr>
        <w:t>a</w:t>
      </w:r>
      <w:r>
        <w:rPr>
          <w:b w:val="0"/>
          <w:i w:val="0"/>
        </w:rPr>
        <w:t xml:space="preserve"> </w:t>
      </w:r>
      <w:r>
        <w:rPr>
          <w:b w:val="0"/>
          <w:i w:val="0"/>
        </w:rPr>
        <w:t>USB-to-UART</w:t>
      </w:r>
      <w:r>
        <w:rPr>
          <w:b w:val="0"/>
          <w:i w:val="0"/>
        </w:rPr>
        <w:t xml:space="preserve"> </w:t>
      </w:r>
      <w:r>
        <w:rPr>
          <w:b w:val="0"/>
          <w:i w:val="0"/>
        </w:rPr>
        <w:t>adapter</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3.3</w:t>
      </w:r>
      <w:r>
        <w:rPr>
          <w:b w:val="0"/>
          <w:i w:val="0"/>
        </w:rPr>
        <w:t xml:space="preserve"> </w:t>
      </w:r>
      <w:r>
        <w:rPr>
          <w:b w:val="0"/>
          <w:i w:val="0"/>
        </w:rPr>
        <w:t>V</w:t>
      </w:r>
      <w:r>
        <w:rPr>
          <w:b w:val="0"/>
          <w:i w:val="0"/>
        </w:rPr>
        <w:t xml:space="preserve"> </w:t>
      </w:r>
      <w:r>
        <w:rPr>
          <w:b w:val="0"/>
          <w:i w:val="0"/>
        </w:rPr>
        <w:t>TTL</w:t>
      </w:r>
      <w:r>
        <w:rPr>
          <w:b w:val="0"/>
          <w:i w:val="0"/>
        </w:rPr>
        <w:t xml:space="preserve"> </w:t>
      </w:r>
      <w:r>
        <w:rPr>
          <w:b w:val="0"/>
          <w:i w:val="0"/>
        </w:rPr>
        <w:t>UART</w:t>
      </w:r>
      <w:r>
        <w:rPr>
          <w:b w:val="0"/>
          <w:i w:val="0"/>
        </w:rPr>
        <w:t xml:space="preserve"> </w:t>
      </w:r>
      <w:r>
        <w:rPr>
          <w:b w:val="0"/>
          <w:i w:val="0"/>
        </w:rPr>
        <w:t>target.</w:t>
      </w:r>
      <w:r>
        <w:rPr>
          <w:b w:val="0"/>
          <w:i w:val="0"/>
        </w:rPr>
        <w:t xml:space="preserve"> </w:t>
      </w:r>
      <w:r>
        <w:rPr>
          <w:b w:val="0"/>
          <w:i w:val="0"/>
        </w:rPr>
        <w:t>Cross</w:t>
      </w:r>
      <w:r>
        <w:rPr>
          <w:b w:val="0"/>
          <w:i w:val="0"/>
        </w:rPr>
        <w:t xml:space="preserve"> </w:t>
      </w:r>
      <w:r>
        <w:rPr>
          <w:b w:val="0"/>
          <w:i w:val="0"/>
        </w:rPr>
        <w:t>adapter</w:t>
      </w:r>
      <w:r>
        <w:rPr>
          <w:b w:val="0"/>
          <w:i w:val="0"/>
        </w:rPr>
        <w:t xml:space="preserve"> </w:t>
      </w:r>
      <w:r>
        <w:rPr>
          <w:b w:val="0"/>
          <w:i w:val="0"/>
        </w:rPr>
        <w:t>TX</w:t>
      </w:r>
      <w:r>
        <w:rPr>
          <w:b w:val="0"/>
          <w:i w:val="0"/>
        </w:rPr>
        <w:t xml:space="preserve"> </w:t>
      </w:r>
      <w:r>
        <w:rPr>
          <w:b w:val="0"/>
          <w:i w:val="0"/>
        </w:rPr>
        <w:t>to</w:t>
      </w:r>
      <w:r>
        <w:rPr>
          <w:b w:val="0"/>
          <w:i w:val="0"/>
        </w:rPr>
        <w:t xml:space="preserve"> </w:t>
      </w:r>
      <w:r>
        <w:rPr>
          <w:b w:val="0"/>
          <w:i w:val="0"/>
        </w:rPr>
        <w:t>target</w:t>
      </w:r>
      <w:r>
        <w:rPr>
          <w:b w:val="0"/>
          <w:i w:val="0"/>
        </w:rPr>
        <w:t xml:space="preserve"> </w:t>
      </w:r>
      <w:r>
        <w:rPr>
          <w:b w:val="0"/>
          <w:i w:val="0"/>
        </w:rPr>
        <w:t>RX,</w:t>
      </w:r>
      <w:r>
        <w:rPr>
          <w:b w:val="0"/>
          <w:i w:val="0"/>
        </w:rPr>
        <w:t xml:space="preserve"> </w:t>
      </w:r>
      <w:r>
        <w:rPr>
          <w:b w:val="0"/>
          <w:i w:val="0"/>
        </w:rPr>
        <w:t>adapter</w:t>
      </w:r>
      <w:r>
        <w:rPr>
          <w:b w:val="0"/>
          <w:i w:val="0"/>
        </w:rPr>
        <w:t xml:space="preserve"> </w:t>
      </w:r>
      <w:r>
        <w:rPr>
          <w:b w:val="0"/>
          <w:i w:val="0"/>
        </w:rPr>
        <w:t>RX</w:t>
      </w:r>
      <w:r>
        <w:rPr>
          <w:b w:val="0"/>
          <w:i w:val="0"/>
        </w:rPr>
        <w:t xml:space="preserve"> </w:t>
      </w:r>
      <w:r>
        <w:rPr>
          <w:b w:val="0"/>
          <w:i w:val="0"/>
        </w:rPr>
        <w:t>to</w:t>
      </w:r>
      <w:r>
        <w:rPr>
          <w:b w:val="0"/>
          <w:i w:val="0"/>
        </w:rPr>
        <w:t xml:space="preserve"> </w:t>
      </w:r>
      <w:r>
        <w:rPr>
          <w:b w:val="0"/>
          <w:i w:val="0"/>
        </w:rPr>
        <w:t>target</w:t>
      </w:r>
      <w:r>
        <w:rPr>
          <w:b w:val="0"/>
          <w:i w:val="0"/>
        </w:rPr>
        <w:t xml:space="preserve"> </w:t>
      </w:r>
      <w:r>
        <w:rPr>
          <w:b w:val="0"/>
          <w:i w:val="0"/>
        </w:rPr>
        <w:t>TX,</w:t>
      </w:r>
      <w:r>
        <w:rPr>
          <w:b w:val="0"/>
          <w:i w:val="0"/>
        </w:rPr>
        <w:t xml:space="preserve"> </w:t>
      </w:r>
      <w:r>
        <w:rPr>
          <w:b w:val="0"/>
          <w:i w:val="0"/>
        </w:rPr>
        <w:t>and</w:t>
      </w:r>
      <w:r>
        <w:rPr>
          <w:b w:val="0"/>
          <w:i w:val="0"/>
        </w:rPr>
        <w:t xml:space="preserve"> </w:t>
      </w:r>
      <w:r>
        <w:rPr>
          <w:b w:val="0"/>
          <w:i w:val="0"/>
        </w:rPr>
        <w:t>connect</w:t>
      </w:r>
      <w:r>
        <w:rPr>
          <w:b w:val="0"/>
          <w:i w:val="0"/>
        </w:rPr>
        <w:t xml:space="preserve"> </w:t>
      </w:r>
      <w:r>
        <w:rPr>
          <w:b w:val="0"/>
          <w:i w:val="0"/>
        </w:rPr>
        <w:t>signal</w:t>
      </w:r>
      <w:r>
        <w:rPr>
          <w:b w:val="0"/>
          <w:i w:val="0"/>
        </w:rPr>
        <w:t xml:space="preserve"> </w:t>
      </w:r>
      <w:r>
        <w:rPr>
          <w:b w:val="0"/>
          <w:i w:val="0"/>
        </w:rPr>
        <w:t>grounds.</w:t>
      </w:r>
      <w:r>
        <w:rPr>
          <w:b w:val="0"/>
          <w:i w:val="0"/>
        </w:rPr>
        <w:t xml:space="preserve"> </w:t>
      </w:r>
      <w:r>
        <w:rPr>
          <w:b w:val="0"/>
          <w:i w:val="0"/>
        </w:rPr>
        <w:t>Board</w:t>
      </w:r>
      <w:r>
        <w:rPr>
          <w:b w:val="0"/>
          <w:i w:val="0"/>
        </w:rPr>
        <w:t xml:space="preserve"> </w:t>
      </w:r>
      <w:r>
        <w:rPr>
          <w:b w:val="0"/>
          <w:i w:val="0"/>
        </w:rPr>
        <w:t>pin</w:t>
      </w:r>
      <w:r>
        <w:rPr>
          <w:b w:val="0"/>
          <w:i w:val="0"/>
        </w:rPr>
        <w:t xml:space="preserve"> </w:t>
      </w:r>
      <w:r>
        <w:rPr>
          <w:b w:val="0"/>
          <w:i w:val="0"/>
        </w:rPr>
        <w:t>numbers</w:t>
      </w:r>
      <w:r>
        <w:rPr>
          <w:b w:val="0"/>
          <w:i w:val="0"/>
        </w:rPr>
        <w:t xml:space="preserve"> </w:t>
      </w:r>
      <w:r>
        <w:rPr>
          <w:b w:val="0"/>
          <w:i w:val="0"/>
        </w:rPr>
        <w:t>depend</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board</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alternate-function</w:t>
      </w:r>
      <w:r>
        <w:rPr>
          <w:b w:val="0"/>
          <w:i w:val="0"/>
        </w:rPr>
        <w:t xml:space="preserve"> </w:t>
      </w:r>
      <w:r>
        <w:rPr>
          <w:b w:val="0"/>
          <w:i w:val="0"/>
        </w:rPr>
        <w:t>settings;</w:t>
      </w:r>
      <w:r>
        <w:rPr>
          <w:b w:val="0"/>
          <w:i w:val="0"/>
        </w:rPr>
        <w:t xml:space="preserve"> </w:t>
      </w:r>
      <w:r>
        <w:rPr>
          <w:b w:val="0"/>
          <w:i w:val="0"/>
        </w:rPr>
        <w:t>the</w:t>
      </w:r>
      <w:r>
        <w:rPr>
          <w:b w:val="0"/>
          <w:i w:val="0"/>
        </w:rPr>
        <w:t xml:space="preserve"> </w:t>
      </w:r>
      <w:r>
        <w:rPr>
          <w:b w:val="0"/>
          <w:i w:val="0"/>
        </w:rPr>
        <w:t>hardware</w:t>
      </w:r>
      <w:r>
        <w:rPr>
          <w:b w:val="0"/>
          <w:i w:val="0"/>
        </w:rPr>
        <w:t xml:space="preserve"> </w:t>
      </w:r>
      <w:r>
        <w:rPr>
          <w:b w:val="0"/>
          <w:i w:val="0"/>
        </w:rPr>
        <w:t>worksheet</w:t>
      </w:r>
      <w:r>
        <w:rPr>
          <w:b w:val="0"/>
          <w:i w:val="0"/>
        </w:rPr>
        <w:t xml:space="preserve"> </w:t>
      </w:r>
      <w:r>
        <w:rPr>
          <w:b w:val="0"/>
          <w:i w:val="0"/>
        </w:rPr>
        <w:t>requires</w:t>
      </w:r>
      <w:r>
        <w:rPr>
          <w:b w:val="0"/>
          <w:i w:val="0"/>
        </w:rPr>
        <w:t xml:space="preserve"> </w:t>
      </w:r>
      <w:r>
        <w:rPr>
          <w:b w:val="0"/>
          <w:i w:val="0"/>
        </w:rPr>
        <w:t>those</w:t>
      </w:r>
      <w:r>
        <w:rPr>
          <w:b w:val="0"/>
          <w:i w:val="0"/>
        </w:rPr>
        <w:t xml:space="preserve"> </w:t>
      </w:r>
      <w:r>
        <w:rPr>
          <w:b w:val="0"/>
          <w:i w:val="0"/>
        </w:rPr>
        <w:t>values</w:t>
      </w:r>
      <w:r>
        <w:rPr>
          <w:b w:val="0"/>
          <w:i w:val="0"/>
        </w:rPr>
        <w:t xml:space="preserve"> </w:t>
      </w:r>
      <w:r>
        <w:rPr>
          <w:b w:val="0"/>
          <w:i w:val="0"/>
        </w:rPr>
        <w:t>before</w:t>
      </w:r>
      <w:r>
        <w:rPr>
          <w:b w:val="0"/>
          <w:i w:val="0"/>
        </w:rPr>
        <w:t xml:space="preserve"> </w:t>
      </w:r>
      <w:r>
        <w:rPr>
          <w:b w:val="0"/>
          <w:i w:val="0"/>
        </w:rPr>
        <w:t>connection.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substitute</w:t>
      </w:r>
      <w:r>
        <w:rPr>
          <w:b w:val="0"/>
          <w:i w:val="0"/>
        </w:rPr>
        <w:t xml:space="preserve"> </w:t>
      </w:r>
      <w:r>
        <w:rPr>
          <w:b w:val="0"/>
          <w:i w:val="0"/>
        </w:rPr>
        <w:t>RS-232</w:t>
      </w:r>
      <w:r>
        <w:rPr>
          <w:b w:val="0"/>
          <w:i w:val="0"/>
        </w:rPr>
        <w:t xml:space="preserve"> </w:t>
      </w:r>
      <w:r>
        <w:rPr>
          <w:b w:val="0"/>
          <w:i w:val="0"/>
        </w:rPr>
        <w:t>voltage</w:t>
      </w:r>
      <w:r>
        <w:rPr>
          <w:b w:val="0"/>
          <w:i w:val="0"/>
        </w:rPr>
        <w:t xml:space="preserve"> </w:t>
      </w:r>
      <w:r>
        <w:rPr>
          <w:b w:val="0"/>
          <w:i w:val="0"/>
        </w:rPr>
        <w:t>levels</w:t>
      </w:r>
      <w:r>
        <w:rPr>
          <w:b w:val="0"/>
          <w:i w:val="0"/>
        </w:rPr>
        <w:t xml:space="preserve"> </w:t>
      </w:r>
      <w:r>
        <w:rPr>
          <w:b w:val="0"/>
          <w:i w:val="0"/>
        </w:rPr>
        <w:t>or</w:t>
      </w:r>
      <w:r>
        <w:rPr>
          <w:b w:val="0"/>
          <w:i w:val="0"/>
        </w:rPr>
        <w:t xml:space="preserve"> </w:t>
      </w:r>
      <w:r>
        <w:rPr>
          <w:b w:val="0"/>
          <w:i w:val="0"/>
        </w:rPr>
        <w:t>assume</w:t>
      </w:r>
      <w:r>
        <w:rPr>
          <w:b w:val="0"/>
          <w:i w:val="0"/>
        </w:rPr>
        <w:t xml:space="preserve"> </w:t>
      </w:r>
      <w:r>
        <w:rPr>
          <w:b w:val="0"/>
          <w:i w:val="0"/>
        </w:rPr>
        <w:t>every</w:t>
      </w:r>
      <w:r>
        <w:rPr>
          <w:b w:val="0"/>
          <w:i w:val="0"/>
        </w:rPr>
        <w:t xml:space="preserve"> </w:t>
      </w:r>
      <w:r>
        <w:rPr>
          <w:b w:val="0"/>
          <w:i w:val="0"/>
        </w:rPr>
        <w:t>USB</w:t>
      </w:r>
      <w:r>
        <w:rPr>
          <w:b w:val="0"/>
          <w:i w:val="0"/>
        </w:rPr>
        <w:t xml:space="preserve"> </w:t>
      </w:r>
      <w:r>
        <w:rPr>
          <w:b w:val="0"/>
          <w:i w:val="0"/>
        </w:rPr>
        <w:t>adapter</w:t>
      </w:r>
      <w:r>
        <w:rPr>
          <w:b w:val="0"/>
          <w:i w:val="0"/>
        </w:rPr>
        <w:t xml:space="preserve"> </w:t>
      </w:r>
      <w:r>
        <w:rPr>
          <w:b w:val="0"/>
          <w:i w:val="0"/>
        </w:rPr>
        <w:t>is</w:t>
      </w:r>
      <w:r>
        <w:rPr>
          <w:b w:val="0"/>
          <w:i w:val="0"/>
        </w:rPr>
        <w:t xml:space="preserve"> </w:t>
      </w:r>
      <w:r>
        <w:rPr>
          <w:b w:val="0"/>
          <w:i w:val="0"/>
        </w:rPr>
        <w:t>3.3</w:t>
      </w:r>
      <w:r>
        <w:rPr>
          <w:b w:val="0"/>
          <w:i w:val="0"/>
        </w:rPr>
        <w:t xml:space="preserve"> </w:t>
      </w:r>
      <w:r>
        <w:rPr>
          <w:b w:val="0"/>
          <w:i w:val="0"/>
        </w:rPr>
        <w:t>V.</w:t>
      </w:r>
      <w:r>
        <w:rPr>
          <w:b w:val="0"/>
          <w:i w:val="0"/>
        </w:rPr>
        <w:t xml:space="preserve"> </w:t>
      </w:r>
      <w:r>
        <w:rPr>
          <w:b w:val="0"/>
          <w:i w:val="0"/>
        </w:rPr>
        <w:t>No</w:t>
      </w:r>
      <w:r>
        <w:rPr>
          <w:b w:val="0"/>
          <w:i w:val="0"/>
        </w:rPr>
        <w:t xml:space="preserve"> </w:t>
      </w:r>
      <w:r>
        <w:rPr>
          <w:b w:val="0"/>
          <w:i w:val="0"/>
        </w:rPr>
        <w:t>adapter-to-board</w:t>
      </w:r>
      <w:r>
        <w:rPr>
          <w:b w:val="0"/>
          <w:i w:val="0"/>
        </w:rPr>
        <w:t xml:space="preserve"> </w:t>
      </w:r>
      <w:r>
        <w:rPr>
          <w:b w:val="0"/>
          <w:i w:val="0"/>
        </w:rPr>
        <w:t>power</w:t>
      </w:r>
      <w:r>
        <w:rPr>
          <w:b w:val="0"/>
          <w:i w:val="0"/>
        </w:rPr>
        <w:t xml:space="preserve"> </w:t>
      </w:r>
      <w:r>
        <w:rPr>
          <w:b w:val="0"/>
          <w:i w:val="0"/>
        </w:rPr>
        <w:t>connection</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for</w:t>
      </w:r>
      <w:r>
        <w:rPr>
          <w:b w:val="0"/>
          <w:i w:val="0"/>
        </w:rPr>
        <w:t xml:space="preserve"> </w:t>
      </w:r>
      <w:r>
        <w:rPr>
          <w:b w:val="0"/>
          <w:i w:val="0"/>
        </w:rPr>
        <w:t>independently</w:t>
      </w:r>
      <w:r>
        <w:rPr>
          <w:b w:val="0"/>
          <w:i w:val="0"/>
        </w:rPr>
        <w:t xml:space="preserve"> </w:t>
      </w:r>
      <w:r>
        <w:rPr>
          <w:b w:val="0"/>
          <w:i w:val="0"/>
        </w:rPr>
        <w:t>powered</w:t>
      </w:r>
      <w:r>
        <w:rPr>
          <w:b w:val="0"/>
          <w:i w:val="0"/>
        </w:rPr>
        <w:t xml:space="preserve"> </w:t>
      </w:r>
      <w:r>
        <w:rPr>
          <w:b w:val="0"/>
          <w:i w:val="0"/>
        </w:rPr>
        <w:t>devices.</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reference</w:t>
      </w:r>
      <w:r>
        <w:rPr>
          <w:b w:val="0"/>
          <w:i w:val="0"/>
        </w:rPr>
        <w:t xml:space="preserve"> </w:t>
      </w:r>
      <w:r>
        <w:rPr>
          <w:b w:val="0"/>
          <w:i w:val="0"/>
        </w:rPr>
        <w:t>target</w:t>
      </w:r>
      <w:r>
        <w:rPr>
          <w:b w:val="0"/>
          <w:i w:val="0"/>
        </w:rPr>
        <w:t xml:space="preserve"> </w:t>
      </w:r>
      <w:r>
        <w:rPr>
          <w:b w:val="0"/>
          <w:i w:val="0"/>
        </w:rPr>
        <w:t>is</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PTY;</w:t>
      </w:r>
      <w:r>
        <w:rPr>
          <w:b w:val="0"/>
          <w:i w:val="0"/>
        </w:rPr>
        <w:t xml:space="preserve"> </w:t>
      </w:r>
      <w:r>
        <w:rPr>
          <w:b w:val="0"/>
          <w:i w:val="0"/>
        </w:rPr>
        <w:t>the</w:t>
      </w:r>
      <w:r>
        <w:rPr>
          <w:b w:val="0"/>
          <w:i w:val="0"/>
        </w:rPr>
        <w:t xml:space="preserve"> </w:t>
      </w:r>
      <w:r>
        <w:rPr>
          <w:b w:val="0"/>
          <w:i w:val="0"/>
        </w:rPr>
        <w:t>physical</w:t>
      </w:r>
      <w:r>
        <w:rPr>
          <w:b w:val="0"/>
          <w:i w:val="0"/>
        </w:rPr>
        <w:t xml:space="preserve"> </w:t>
      </w:r>
      <w:r>
        <w:rPr>
          <w:b w:val="0"/>
          <w:i w:val="0"/>
        </w:rPr>
        <w:t>UART</w:t>
      </w:r>
      <w:r>
        <w:rPr>
          <w:b w:val="0"/>
          <w:i w:val="0"/>
        </w:rPr>
        <w:t xml:space="preserve"> </w:t>
      </w:r>
      <w:r>
        <w:rPr>
          <w:b w:val="0"/>
          <w:i w:val="0"/>
        </w:rPr>
        <w:t>path</w:t>
      </w:r>
      <w:r>
        <w:rPr>
          <w:b w:val="0"/>
          <w:i w:val="0"/>
        </w:rPr>
        <w:t xml:space="preserve"> </w:t>
      </w:r>
      <w:r>
        <w:rPr>
          <w:b w:val="0"/>
          <w:i w:val="0"/>
        </w:rPr>
        <w:t>is</w:t>
      </w:r>
      <w:r>
        <w:rPr>
          <w:b w:val="0"/>
          <w:i w:val="0"/>
        </w:rPr>
        <w:t xml:space="preserve"> </w:t>
      </w:r>
      <w:r>
        <w:rPr>
          <w:b w:val="0"/>
          <w:i w:val="0"/>
        </w:rPr>
        <w:t>optional</w:t>
      </w:r>
      <w:r>
        <w:rPr>
          <w:b w:val="0"/>
          <w:i w:val="0"/>
        </w:rPr>
        <w:t xml:space="preserve"> </w:t>
      </w:r>
      <w:r>
        <w:rPr>
          <w:b w:val="0"/>
          <w:i w:val="0"/>
        </w:rPr>
        <w:t>and</w:t>
      </w:r>
      <w:r>
        <w:rPr>
          <w:b w:val="0"/>
          <w:i w:val="0"/>
        </w:rPr>
        <w:t xml:space="preserve"> </w:t>
      </w:r>
      <w:r>
        <w:rPr>
          <w:b w:val="0"/>
          <w:i w:val="0"/>
        </w:rPr>
        <w:t>unverified</w:t>
      </w:r>
      <w:r>
        <w:rPr>
          <w:b w:val="0"/>
          <w:i w:val="0"/>
        </w:rPr>
        <w:t xml:space="preserve"> </w:t>
      </w:r>
      <w:r>
        <w:rPr>
          <w:b w:val="0"/>
          <w:i w:val="0"/>
        </w:rPr>
        <w:t>in</w:t>
      </w:r>
      <w:r>
        <w:rPr>
          <w:b w:val="0"/>
          <w:i w:val="0"/>
        </w:rPr>
        <w:t xml:space="preserve"> </w:t>
      </w:r>
      <w:r>
        <w:rPr>
          <w:b w:val="0"/>
          <w:i w:val="0"/>
        </w:rPr>
        <w:t>this</w:t>
      </w:r>
      <w:r>
        <w:rPr>
          <w:b w:val="0"/>
          <w:i w:val="0"/>
        </w:rPr>
        <w:t xml:space="preserve"> </w:t>
      </w:r>
      <w:r>
        <w:rPr>
          <w:b w:val="0"/>
          <w:i w:val="0"/>
        </w:rPr>
        <w:t>package.</w:t>
      </w:r>
    </w:p>
    <w:p>
      <w:pPr>
        <w:pStyle w:val="Heading3"/>
      </w:pPr>
      <w:r>
        <w:rPr>
          <w:color w:val="000000"/>
        </w:rPr>
        <w:t>Acceptance and troubleshooting</w:t>
      </w:r>
    </w:p>
    <w:p>
      <w:r>
        <w:rPr>
          <w:b w:val="0"/>
          <w:i w:val="0"/>
        </w:rPr>
        <w:t>The</w:t>
      </w:r>
      <w:r>
        <w:rPr>
          <w:b w:val="0"/>
          <w:i w:val="0"/>
        </w:rPr>
        <w:t xml:space="preserve"> </w:t>
      </w:r>
      <w:r>
        <w:rPr>
          <w:b w:val="0"/>
          <w:i w:val="0"/>
        </w:rPr>
        <w:t>suite</w:t>
      </w:r>
      <w:r>
        <w:rPr>
          <w:b w:val="0"/>
          <w:i w:val="0"/>
        </w:rPr>
        <w:t xml:space="preserve"> </w:t>
      </w:r>
      <w:r>
        <w:rPr>
          <w:b w:val="0"/>
          <w:i w:val="0"/>
        </w:rPr>
        <w:t>covers</w:t>
      </w:r>
      <w:r>
        <w:rPr>
          <w:b w:val="0"/>
          <w:i w:val="0"/>
        </w:rPr>
        <w:t xml:space="preserve"> </w:t>
      </w:r>
      <w:r>
        <w:rPr>
          <w:b w:val="0"/>
          <w:i w:val="0"/>
        </w:rPr>
        <w:t>normal</w:t>
      </w:r>
      <w:r>
        <w:rPr>
          <w:b w:val="0"/>
          <w:i w:val="0"/>
        </w:rPr>
        <w:t xml:space="preserve"> </w:t>
      </w:r>
      <w:r>
        <w:rPr>
          <w:b w:val="0"/>
          <w:i w:val="0"/>
        </w:rPr>
        <w:t>replies,</w:t>
      </w:r>
      <w:r>
        <w:rPr>
          <w:b w:val="0"/>
          <w:i w:val="0"/>
        </w:rPr>
        <w:t xml:space="preserve"> </w:t>
      </w:r>
      <w:r>
        <w:rPr>
          <w:b w:val="0"/>
          <w:i w:val="0"/>
        </w:rPr>
        <w:t>one-byte</w:t>
      </w:r>
      <w:r>
        <w:rPr>
          <w:b w:val="0"/>
          <w:i w:val="0"/>
        </w:rPr>
        <w:t xml:space="preserve"> </w:t>
      </w:r>
      <w:r>
        <w:rPr>
          <w:b w:val="0"/>
          <w:i w:val="0"/>
        </w:rPr>
        <w:t>fragmentation,</w:t>
      </w:r>
      <w:r>
        <w:rPr>
          <w:b w:val="0"/>
          <w:i w:val="0"/>
        </w:rPr>
        <w:t xml:space="preserve"> </w:t>
      </w:r>
      <w:r>
        <w:rPr>
          <w:b w:val="0"/>
          <w:i w:val="0"/>
        </w:rPr>
        <w:t>noise/stale/corrupt-frame</w:t>
      </w:r>
      <w:r>
        <w:rPr>
          <w:b w:val="0"/>
          <w:i w:val="0"/>
        </w:rPr>
        <w:t xml:space="preserve"> </w:t>
      </w:r>
      <w:r>
        <w:rPr>
          <w:b w:val="0"/>
          <w:i w:val="0"/>
        </w:rPr>
        <w:t>recovery,</w:t>
      </w:r>
      <w:r>
        <w:rPr>
          <w:b w:val="0"/>
          <w:i w:val="0"/>
        </w:rPr>
        <w:t xml:space="preserve"> </w:t>
      </w:r>
      <w:r>
        <w:rPr>
          <w:b w:val="0"/>
          <w:i w:val="0"/>
        </w:rPr>
        <w:t>timeout</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corrupt-only</w:t>
      </w:r>
      <w:r>
        <w:rPr>
          <w:b w:val="0"/>
          <w:i w:val="0"/>
        </w:rPr>
        <w:t xml:space="preserve"> </w:t>
      </w:r>
      <w:r>
        <w:rPr>
          <w:b w:val="0"/>
          <w:i w:val="0"/>
        </w:rPr>
        <w:t>reply,</w:t>
      </w:r>
      <w:r>
        <w:rPr>
          <w:b w:val="0"/>
          <w:i w:val="0"/>
        </w:rPr>
        <w:t xml:space="preserve"> </w:t>
      </w:r>
      <w:r>
        <w:rPr>
          <w:b w:val="0"/>
          <w:i w:val="0"/>
        </w:rPr>
        <w:t>zero</w:t>
      </w:r>
      <w:r>
        <w:rPr>
          <w:b w:val="0"/>
          <w:i w:val="0"/>
        </w:rPr>
        <w:t xml:space="preserve"> </w:t>
      </w:r>
      <w:r>
        <w:rPr>
          <w:b w:val="0"/>
          <w:i w:val="0"/>
        </w:rPr>
        <w:t>and</w:t>
      </w:r>
      <w:r>
        <w:rPr>
          <w:b w:val="0"/>
          <w:i w:val="0"/>
        </w:rPr>
        <w:t xml:space="preserve"> </w:t>
      </w:r>
      <w:r>
        <w:rPr>
          <w:b w:val="0"/>
          <w:i w:val="0"/>
        </w:rPr>
        <w:t>maximum</w:t>
      </w:r>
      <w:r>
        <w:rPr>
          <w:b w:val="0"/>
          <w:i w:val="0"/>
        </w:rPr>
        <w:t xml:space="preserve"> </w:t>
      </w:r>
      <w:r>
        <w:rPr>
          <w:b w:val="0"/>
          <w:i w:val="0"/>
        </w:rPr>
        <w:t>payloads,</w:t>
      </w:r>
      <w:r>
        <w:rPr>
          <w:b w:val="0"/>
          <w:i w:val="0"/>
        </w:rPr>
        <w:t xml:space="preserve"> </w:t>
      </w:r>
      <w:r>
        <w:rPr>
          <w:b w:val="0"/>
          <w:i w:val="0"/>
        </w:rPr>
        <w:t>overlength</w:t>
      </w:r>
      <w:r>
        <w:rPr>
          <w:b w:val="0"/>
          <w:i w:val="0"/>
        </w:rPr>
        <w:t xml:space="preserve"> </w:t>
      </w:r>
      <w:r>
        <w:rPr>
          <w:b w:val="0"/>
          <w:i w:val="0"/>
        </w:rPr>
        <w:t>rejection,</w:t>
      </w:r>
      <w:r>
        <w:rPr>
          <w:b w:val="0"/>
          <w:i w:val="0"/>
        </w:rPr>
        <w:t xml:space="preserve"> </w:t>
      </w:r>
      <w:r>
        <w:rPr>
          <w:b w:val="0"/>
          <w:i w:val="0"/>
        </w:rPr>
        <w:t>and</w:t>
      </w:r>
      <w:r>
        <w:rPr>
          <w:b w:val="0"/>
          <w:i w:val="0"/>
        </w:rPr>
        <w:t xml:space="preserve"> </w:t>
      </w:r>
      <w:r>
        <w:rPr>
          <w:b w:val="0"/>
          <w:i w:val="0"/>
        </w:rPr>
        <w:t>terminal</w:t>
      </w:r>
      <w:r>
        <w:rPr>
          <w:b w:val="0"/>
          <w:i w:val="0"/>
        </w:rPr>
        <w:t xml:space="preserve"> </w:t>
      </w:r>
      <w:r>
        <w:rPr>
          <w:b w:val="0"/>
          <w:i w:val="0"/>
        </w:rPr>
        <w:t>attribute</w:t>
      </w:r>
      <w:r>
        <w:rPr>
          <w:b w:val="0"/>
          <w:i w:val="0"/>
        </w:rPr>
        <w:t xml:space="preserve"> </w:t>
      </w:r>
      <w:r>
        <w:rPr>
          <w:b w:val="0"/>
          <w:i w:val="0"/>
        </w:rPr>
        <w:t>restoration</w:t>
      </w:r>
      <w:r>
        <w:rPr>
          <w:b w:val="0"/>
          <w:i w:val="0"/>
        </w:rPr>
        <w:t xml:space="preserve"> </w:t>
      </w:r>
      <w:r>
        <w:rPr>
          <w:b w:val="0"/>
          <w:i w:val="0"/>
        </w:rPr>
        <w:t>after</w:t>
      </w:r>
      <w:r>
        <w:rPr>
          <w:b w:val="0"/>
          <w:i w:val="0"/>
        </w:rPr>
        <w:t xml:space="preserve"> </w:t>
      </w:r>
      <w:r>
        <w:rPr>
          <w:b w:val="0"/>
          <w:i w:val="0"/>
        </w:rPr>
        <w:t>success,</w:t>
      </w:r>
      <w:r>
        <w:rPr>
          <w:b w:val="0"/>
          <w:i w:val="0"/>
        </w:rPr>
        <w:t xml:space="preserve"> </w:t>
      </w:r>
      <w:r>
        <w:rPr>
          <w:b w:val="0"/>
          <w:i w:val="0"/>
        </w:rPr>
        <w:t>errors,</w:t>
      </w:r>
      <w:r>
        <w:rPr>
          <w:b w:val="0"/>
          <w:i w:val="0"/>
        </w:rPr>
        <w:t xml:space="preserve"> </w:t>
      </w:r>
      <w:r>
        <w:rPr>
          <w:b w:val="0"/>
          <w:i w:val="0"/>
        </w:rPr>
        <w:t>SIGINT,</w:t>
      </w:r>
      <w:r>
        <w:rPr>
          <w:b w:val="0"/>
          <w:i w:val="0"/>
        </w:rPr>
        <w:t xml:space="preserve"> </w:t>
      </w:r>
      <w:r>
        <w:rPr>
          <w:b w:val="0"/>
          <w:i w:val="0"/>
        </w:rPr>
        <w:t>SIGTERM,</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broken</w:t>
      </w:r>
      <w:r>
        <w:rPr>
          <w:b w:val="0"/>
          <w:i w:val="0"/>
        </w:rPr>
        <w:t xml:space="preserve"> </w:t>
      </w:r>
      <w:r>
        <w:rPr>
          <w:b w:val="0"/>
          <w:i w:val="0"/>
        </w:rPr>
        <w:t>stdout</w:t>
      </w:r>
      <w:r>
        <w:rPr>
          <w:b w:val="0"/>
          <w:i w:val="0"/>
        </w:rPr>
        <w:t xml:space="preserve"> </w:t>
      </w:r>
      <w:r>
        <w:rPr>
          <w:b w:val="0"/>
          <w:i w:val="0"/>
        </w:rPr>
        <w:t>pipe.</w:t>
      </w:r>
      <w:r>
        <w:rPr>
          <w:b w:val="0"/>
          <w:i w:val="0"/>
        </w:rPr>
        <w:t xml:space="preserve"> </w:t>
      </w:r>
      <w:r>
        <w:rPr>
          <w:b w:val="0"/>
          <w:i w:val="0"/>
        </w:rPr>
        <w:t>The</w:t>
      </w:r>
      <w:r>
        <w:rPr>
          <w:b w:val="0"/>
          <w:i w:val="0"/>
        </w:rPr>
        <w:t xml:space="preserve"> </w:t>
      </w:r>
      <w:r>
        <w:rPr>
          <w:b w:val="0"/>
          <w:i w:val="0"/>
        </w:rPr>
        <w:t>fixed</w:t>
      </w:r>
      <w:r>
        <w:rPr>
          <w:b w:val="0"/>
          <w:i w:val="0"/>
        </w:rPr>
        <w:t xml:space="preserve"> </w:t>
      </w:r>
      <w:r>
        <w:rPr>
          <w:b w:val="0"/>
          <w:i w:val="0"/>
        </w:rPr>
        <w:t>sequence</w:t>
      </w:r>
      <w:r>
        <w:rPr>
          <w:b w:val="0"/>
          <w:i w:val="0"/>
        </w:rPr>
        <w:t xml:space="preserve"> </w:t>
      </w:r>
      <w:r>
        <w:rPr>
          <w:b w:val="0"/>
          <w:i w:val="0"/>
        </w:rPr>
        <w:t>is</w:t>
      </w:r>
      <w:r>
        <w:rPr>
          <w:b w:val="0"/>
          <w:i w:val="0"/>
        </w:rPr>
        <w:t xml:space="preserve"> </w:t>
      </w:r>
      <w:r>
        <w:rPr>
          <w:b w:val="0"/>
          <w:i w:val="0"/>
        </w:rPr>
        <w:t>reused</w:t>
      </w:r>
      <w:r>
        <w:rPr>
          <w:b w:val="0"/>
          <w:i w:val="0"/>
        </w:rPr>
        <w:t xml:space="preserve"> </w:t>
      </w:r>
      <w:r>
        <w:rPr>
          <w:b w:val="0"/>
          <w:i w:val="0"/>
        </w:rPr>
        <w:t>across</w:t>
      </w:r>
      <w:r>
        <w:rPr>
          <w:b w:val="0"/>
          <w:i w:val="0"/>
        </w:rPr>
        <w:t xml:space="preserve"> </w:t>
      </w:r>
      <w:r>
        <w:rPr>
          <w:b w:val="0"/>
          <w:i w:val="0"/>
        </w:rPr>
        <w:t>separate</w:t>
      </w:r>
      <w:r>
        <w:rPr>
          <w:b w:val="0"/>
          <w:i w:val="0"/>
        </w:rPr>
        <w:t xml:space="preserve"> </w:t>
      </w:r>
      <w:r>
        <w:rPr>
          <w:b w:val="0"/>
          <w:i w:val="0"/>
        </w:rPr>
        <w:t>invocations;</w:t>
      </w:r>
      <w:r>
        <w:rPr>
          <w:b w:val="0"/>
          <w:i w:val="0"/>
        </w:rPr>
        <w:t xml:space="preserve"> </w:t>
      </w:r>
      <w:r>
        <w:rPr>
          <w:b w:val="0"/>
          <w:i w:val="0"/>
        </w:rPr>
        <w:t>an</w:t>
      </w:r>
      <w:r>
        <w:rPr>
          <w:b w:val="0"/>
          <w:i w:val="0"/>
        </w:rPr>
        <w:t xml:space="preserve"> </w:t>
      </w:r>
      <w:r>
        <w:rPr>
          <w:b w:val="0"/>
          <w:i w:val="0"/>
        </w:rPr>
        <w:t>old</w:t>
      </w:r>
      <w:r>
        <w:rPr>
          <w:b w:val="0"/>
          <w:i w:val="0"/>
        </w:rPr>
        <w:t xml:space="preserve"> </w:t>
      </w:r>
      <w:r>
        <w:rPr>
          <w:b w:val="0"/>
          <w:i w:val="0"/>
        </w:rPr>
        <w:t>sequence-1</w:t>
      </w:r>
      <w:r>
        <w:rPr>
          <w:b w:val="0"/>
          <w:i w:val="0"/>
        </w:rPr>
        <w:t xml:space="preserve"> </w:t>
      </w:r>
      <w:r>
        <w:rPr>
          <w:b w:val="0"/>
          <w:i w:val="0"/>
        </w:rPr>
        <w:t>response</w:t>
      </w:r>
      <w:r>
        <w:rPr>
          <w:b w:val="0"/>
          <w:i w:val="0"/>
        </w:rPr>
        <w:t xml:space="preserve"> </w:t>
      </w:r>
      <w:r>
        <w:rPr>
          <w:b w:val="0"/>
          <w:i w:val="0"/>
        </w:rPr>
        <w:t>can</w:t>
      </w:r>
      <w:r>
        <w:rPr>
          <w:b w:val="0"/>
          <w:i w:val="0"/>
        </w:rPr>
        <w:t xml:space="preserve"> </w:t>
      </w:r>
      <w:r>
        <w:rPr>
          <w:b w:val="0"/>
          <w:i w:val="0"/>
        </w:rPr>
        <w:t>therefore</w:t>
      </w:r>
      <w:r>
        <w:rPr>
          <w:b w:val="0"/>
          <w:i w:val="0"/>
        </w:rPr>
        <w:t xml:space="preserve"> </w:t>
      </w:r>
      <w:r>
        <w:rPr>
          <w:b w:val="0"/>
          <w:i w:val="0"/>
        </w:rPr>
        <w:t>pass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later</w:t>
      </w:r>
      <w:r>
        <w:rPr>
          <w:b w:val="0"/>
          <w:i w:val="0"/>
        </w:rPr>
        <w:t xml:space="preserve"> </w:t>
      </w:r>
      <w:r>
        <w:rPr>
          <w:b w:val="0"/>
          <w:i w:val="0"/>
        </w:rPr>
        <w:t>invocation.</w:t>
      </w:r>
      <w:r>
        <w:rPr>
          <w:b w:val="0"/>
          <w:i w:val="0"/>
        </w:rPr>
        <w:t xml:space="preserve"> </w:t>
      </w:r>
      <w:r>
        <w:rPr>
          <w:b w:val="0"/>
          <w:i w:val="0"/>
        </w:rPr>
        <w:t>This</w:t>
      </w:r>
      <w:r>
        <w:rPr>
          <w:b w:val="0"/>
          <w:i w:val="0"/>
        </w:rPr>
        <w:t xml:space="preserve"> </w:t>
      </w:r>
      <w:r>
        <w:rPr>
          <w:b w:val="0"/>
          <w:i w:val="0"/>
        </w:rPr>
        <w:t>limitation</w:t>
      </w:r>
      <w:r>
        <w:rPr>
          <w:b w:val="0"/>
          <w:i w:val="0"/>
        </w:rPr>
        <w:t xml:space="preserve"> </w:t>
      </w:r>
      <w:r>
        <w:rPr>
          <w:b w:val="0"/>
          <w:i w:val="0"/>
        </w:rPr>
        <w:t>is</w:t>
      </w:r>
      <w:r>
        <w:rPr>
          <w:b w:val="0"/>
          <w:i w:val="0"/>
        </w:rPr>
        <w:t xml:space="preserve"> </w:t>
      </w:r>
      <w:r>
        <w:rPr>
          <w:b w:val="0"/>
          <w:i w:val="0"/>
        </w:rPr>
        <w:t>explicit</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protocol</w:t>
      </w:r>
      <w:r>
        <w:rPr>
          <w:b w:val="0"/>
          <w:i w:val="0"/>
        </w:rPr>
        <w:t xml:space="preserve"> </w:t>
      </w:r>
      <w:r>
        <w:rPr>
          <w:b w:val="0"/>
          <w:i w:val="0"/>
        </w:rPr>
        <w:t>contract.</w:t>
      </w:r>
      <w:r>
        <w:rPr>
          <w:b w:val="0"/>
          <w:i w:val="0"/>
        </w:rPr>
        <w:t xml:space="preserve"> </w:t>
      </w:r>
      <w:r>
        <w:rPr>
          <w:b w:val="0"/>
          <w:i w:val="0"/>
        </w:rPr>
        <w:t>A</w:t>
      </w:r>
      <w:r>
        <w:rPr>
          <w:b w:val="0"/>
          <w:i w:val="0"/>
        </w:rPr>
        <w:t xml:space="preserve"> </w:t>
      </w:r>
      <w:r>
        <w:rPr>
          <w:b w:val="0"/>
          <w:i w:val="0"/>
        </w:rPr>
        <w:t>device-open</w:t>
      </w:r>
      <w:r>
        <w:rPr>
          <w:b w:val="0"/>
          <w:i w:val="0"/>
        </w:rPr>
        <w:t xml:space="preserve"> </w:t>
      </w:r>
      <w:r>
        <w:rPr>
          <w:b w:val="0"/>
          <w:i w:val="0"/>
        </w:rPr>
        <w:t>failure</w:t>
      </w:r>
      <w:r>
        <w:rPr>
          <w:b w:val="0"/>
          <w:i w:val="0"/>
        </w:rPr>
        <w:t xml:space="preserve"> </w:t>
      </w:r>
      <w:r>
        <w:rPr>
          <w:b w:val="0"/>
          <w:i w:val="0"/>
        </w:rPr>
        <w:t>suggests</w:t>
      </w:r>
      <w:r>
        <w:rPr>
          <w:b w:val="0"/>
          <w:i w:val="0"/>
        </w:rPr>
        <w:t xml:space="preserve"> </w:t>
      </w:r>
      <w:r>
        <w:rPr>
          <w:b w:val="0"/>
          <w:i w:val="0"/>
        </w:rPr>
        <w:t>permissions</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wrong</w:t>
      </w:r>
      <w:r>
        <w:rPr>
          <w:b w:val="0"/>
          <w:i w:val="0"/>
        </w:rPr>
        <w:t xml:space="preserve"> </w:t>
      </w:r>
      <w:r>
        <w:rPr>
          <w:b w:val="0"/>
          <w:i w:val="0"/>
        </w:rPr>
        <w:t>path.</w:t>
      </w:r>
      <w:r>
        <w:rPr>
          <w:b w:val="0"/>
          <w:i w:val="0"/>
        </w:rPr>
        <w:t xml:space="preserve"> </w:t>
      </w:r>
      <w:r>
        <w:rPr>
          <w:b w:val="0"/>
          <w:i w:val="0"/>
        </w:rPr>
        <w:t>A</w:t>
      </w:r>
      <w:r>
        <w:rPr>
          <w:b w:val="0"/>
          <w:i w:val="0"/>
        </w:rPr>
        <w:t xml:space="preserve"> </w:t>
      </w:r>
      <w:r>
        <w:rPr>
          <w:b w:val="0"/>
          <w:i w:val="0"/>
        </w:rPr>
        <w:t>consistent</w:t>
      </w:r>
      <w:r>
        <w:rPr>
          <w:b w:val="0"/>
          <w:i w:val="0"/>
        </w:rPr>
        <w:t xml:space="preserve"> </w:t>
      </w:r>
      <w:r>
        <w:rPr>
          <w:b w:val="0"/>
          <w:i w:val="0"/>
        </w:rPr>
        <w:t>CRC</w:t>
      </w:r>
      <w:r>
        <w:rPr>
          <w:b w:val="0"/>
          <w:i w:val="0"/>
        </w:rPr>
        <w:t xml:space="preserve"> </w:t>
      </w:r>
      <w:r>
        <w:rPr>
          <w:b w:val="0"/>
          <w:i w:val="0"/>
        </w:rPr>
        <w:t>failure</w:t>
      </w:r>
      <w:r>
        <w:rPr>
          <w:b w:val="0"/>
          <w:i w:val="0"/>
        </w:rPr>
        <w:t xml:space="preserve"> </w:t>
      </w:r>
      <w:r>
        <w:rPr>
          <w:b w:val="0"/>
          <w:i w:val="0"/>
        </w:rPr>
        <w:t>suggests</w:t>
      </w:r>
      <w:r>
        <w:rPr>
          <w:b w:val="0"/>
          <w:i w:val="0"/>
        </w:rPr>
        <w:t xml:space="preserve"> </w:t>
      </w:r>
      <w:r>
        <w:rPr>
          <w:b w:val="0"/>
          <w:i w:val="0"/>
        </w:rPr>
        <w:t>endian</w:t>
      </w:r>
      <w:r>
        <w:rPr>
          <w:b w:val="0"/>
          <w:i w:val="0"/>
        </w:rPr>
        <w:t xml:space="preserve"> </w:t>
      </w:r>
      <w:r>
        <w:rPr>
          <w:b w:val="0"/>
          <w:i w:val="0"/>
        </w:rPr>
        <w:t>or</w:t>
      </w:r>
      <w:r>
        <w:rPr>
          <w:b w:val="0"/>
          <w:i w:val="0"/>
        </w:rPr>
        <w:t xml:space="preserve"> </w:t>
      </w:r>
      <w:r>
        <w:rPr>
          <w:b w:val="0"/>
          <w:i w:val="0"/>
        </w:rPr>
        <w:t>CRC</w:t>
      </w:r>
      <w:r>
        <w:rPr>
          <w:b w:val="0"/>
          <w:i w:val="0"/>
        </w:rPr>
        <w:t xml:space="preserve"> </w:t>
      </w:r>
      <w:r>
        <w:rPr>
          <w:b w:val="0"/>
          <w:i w:val="0"/>
        </w:rPr>
        <w:t>coverage</w:t>
      </w:r>
      <w:r>
        <w:rPr>
          <w:b w:val="0"/>
          <w:i w:val="0"/>
        </w:rPr>
        <w:t xml:space="preserve"> </w:t>
      </w:r>
      <w:r>
        <w:rPr>
          <w:b w:val="0"/>
          <w:i w:val="0"/>
        </w:rPr>
        <w:t>disagreement.</w:t>
      </w:r>
      <w:r>
        <w:rPr>
          <w:b w:val="0"/>
          <w:i w:val="0"/>
        </w:rPr>
        <w:t xml:space="preserve"> </w:t>
      </w:r>
      <w:r>
        <w:rPr>
          <w:b w:val="0"/>
          <w:i w:val="0"/>
        </w:rPr>
        <w:t>Immediate</w:t>
      </w:r>
      <w:r>
        <w:rPr>
          <w:b w:val="0"/>
          <w:i w:val="0"/>
        </w:rPr>
        <w:t xml:space="preserve"> </w:t>
      </w:r>
      <w:r>
        <w:rPr>
          <w:b w:val="0"/>
          <w:i w:val="0"/>
        </w:rPr>
        <w:t>disconnect</w:t>
      </w:r>
      <w:r>
        <w:rPr>
          <w:b w:val="0"/>
          <w:i w:val="0"/>
        </w:rPr>
        <w:t xml:space="preserve"> </w:t>
      </w:r>
      <w:r>
        <w:rPr>
          <w:b w:val="0"/>
          <w:i w:val="0"/>
        </w:rPr>
        <w:t>errors</w:t>
      </w:r>
      <w:r>
        <w:rPr>
          <w:b w:val="0"/>
          <w:i w:val="0"/>
        </w:rPr>
        <w:t xml:space="preserve"> </w:t>
      </w:r>
      <w:r>
        <w:rPr>
          <w:b w:val="0"/>
          <w:i w:val="0"/>
        </w:rPr>
        <w:t>suggest</w:t>
      </w:r>
      <w:r>
        <w:rPr>
          <w:b w:val="0"/>
          <w:i w:val="0"/>
        </w:rPr>
        <w:t xml:space="preserve"> </w:t>
      </w:r>
      <w:r>
        <w:rPr>
          <w:b w:val="0"/>
          <w:i w:val="0"/>
        </w:rPr>
        <w:t>cable</w:t>
      </w:r>
      <w:r>
        <w:rPr>
          <w:b w:val="0"/>
          <w:i w:val="0"/>
        </w:rPr>
        <w:t xml:space="preserve"> </w:t>
      </w:r>
      <w:r>
        <w:rPr>
          <w:b w:val="0"/>
          <w:i w:val="0"/>
        </w:rPr>
        <w:t>removal</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PTY</w:t>
      </w:r>
      <w:r>
        <w:rPr>
          <w:b w:val="0"/>
          <w:i w:val="0"/>
        </w:rPr>
        <w:t xml:space="preserve"> </w:t>
      </w:r>
      <w:r>
        <w:rPr>
          <w:b w:val="0"/>
          <w:i w:val="0"/>
        </w:rPr>
        <w:t>master</w:t>
      </w:r>
      <w:r>
        <w:rPr>
          <w:b w:val="0"/>
          <w:i w:val="0"/>
        </w:rPr>
        <w:t xml:space="preserve"> </w:t>
      </w:r>
      <w:r>
        <w:rPr>
          <w:b w:val="0"/>
          <w:i w:val="0"/>
        </w:rPr>
        <w:t>closing.</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PTY</w:t>
      </w:r>
      <w:r>
        <w:rPr>
          <w:b w:val="0"/>
          <w:i w:val="0"/>
        </w:rPr>
        <w:t xml:space="preserve"> </w:t>
      </w:r>
      <w:r>
        <w:rPr>
          <w:b w:val="0"/>
          <w:i w:val="0"/>
        </w:rPr>
        <w:t>test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validate</w:t>
      </w:r>
      <w:r>
        <w:rPr>
          <w:b w:val="0"/>
          <w:i w:val="0"/>
        </w:rPr>
        <w:t xml:space="preserve"> </w:t>
      </w:r>
      <w:r>
        <w:rPr>
          <w:b w:val="0"/>
          <w:i w:val="0"/>
        </w:rPr>
        <w:t>the</w:t>
      </w:r>
      <w:r>
        <w:rPr>
          <w:b w:val="0"/>
          <w:i w:val="0"/>
        </w:rPr>
        <w:t xml:space="preserve"> </w:t>
      </w:r>
      <w:r>
        <w:rPr>
          <w:b w:val="0"/>
          <w:i w:val="0"/>
        </w:rPr>
        <w:t>board's</w:t>
      </w:r>
      <w:r>
        <w:rPr>
          <w:b w:val="0"/>
          <w:i w:val="0"/>
        </w:rPr>
        <w:t xml:space="preserve"> </w:t>
      </w:r>
      <w:r>
        <w:rPr>
          <w:b w:val="0"/>
          <w:i w:val="0"/>
        </w:rPr>
        <w:t>baud</w:t>
      </w:r>
      <w:r>
        <w:rPr>
          <w:b w:val="0"/>
          <w:i w:val="0"/>
        </w:rPr>
        <w:t xml:space="preserve"> </w:t>
      </w:r>
      <w:r>
        <w:rPr>
          <w:b w:val="0"/>
          <w:i w:val="0"/>
        </w:rPr>
        <w:t>clock,</w:t>
      </w:r>
      <w:r>
        <w:rPr>
          <w:b w:val="0"/>
          <w:i w:val="0"/>
        </w:rPr>
        <w:t xml:space="preserve"> </w:t>
      </w:r>
      <w:r>
        <w:rPr>
          <w:b w:val="0"/>
          <w:i w:val="0"/>
        </w:rPr>
        <w:t>ground</w:t>
      </w:r>
      <w:r>
        <w:rPr>
          <w:b w:val="0"/>
          <w:i w:val="0"/>
        </w:rPr>
        <w:t xml:space="preserve"> </w:t>
      </w:r>
      <w:r>
        <w:rPr>
          <w:b w:val="0"/>
          <w:i w:val="0"/>
        </w:rPr>
        <w:t>integrity,</w:t>
      </w:r>
      <w:r>
        <w:rPr>
          <w:b w:val="0"/>
          <w:i w:val="0"/>
        </w:rPr>
        <w:t xml:space="preserve"> </w:t>
      </w:r>
      <w:r>
        <w:rPr>
          <w:b w:val="0"/>
          <w:i w:val="0"/>
        </w:rPr>
        <w:t>overrun</w:t>
      </w:r>
      <w:r>
        <w:rPr>
          <w:b w:val="0"/>
          <w:i w:val="0"/>
        </w:rPr>
        <w:t xml:space="preserve"> </w:t>
      </w:r>
      <w:r>
        <w:rPr>
          <w:b w:val="0"/>
          <w:i w:val="0"/>
        </w:rPr>
        <w:t>behavior,</w:t>
      </w:r>
      <w:r>
        <w:rPr>
          <w:b w:val="0"/>
          <w:i w:val="0"/>
        </w:rPr>
        <w:t xml:space="preserve"> </w:t>
      </w:r>
      <w:r>
        <w:rPr>
          <w:b w:val="0"/>
          <w:i w:val="0"/>
        </w:rPr>
        <w:t>or</w:t>
      </w:r>
      <w:r>
        <w:rPr>
          <w:b w:val="0"/>
          <w:i w:val="0"/>
        </w:rPr>
        <w:t xml:space="preserve"> </w:t>
      </w:r>
      <w:r>
        <w:rPr>
          <w:b w:val="0"/>
          <w:i w:val="0"/>
        </w:rPr>
        <w:t>framing-error</w:t>
      </w:r>
      <w:r>
        <w:rPr>
          <w:b w:val="0"/>
          <w:i w:val="0"/>
        </w:rPr>
        <w:t xml:space="preserve"> </w:t>
      </w:r>
      <w:r>
        <w:rPr>
          <w:b w:val="0"/>
          <w:i w:val="0"/>
        </w:rPr>
        <w:t>recovery.</w:t>
      </w:r>
    </w:p>
    <w:p>
      <w:pPr>
        <w:pStyle w:val="Heading3"/>
      </w:pPr>
      <w:r>
        <w:rPr>
          <w:color w:val="000000"/>
        </w:rPr>
        <w:t>Extensions and interview demonstration</w:t>
      </w:r>
    </w:p>
    <w:p>
      <w:r>
        <w:rPr>
          <w:b w:val="0"/>
          <w:i w:val="0"/>
        </w:rPr>
        <w:t>Extend</w:t>
      </w:r>
      <w:r>
        <w:rPr>
          <w:b w:val="0"/>
          <w:i w:val="0"/>
        </w:rPr>
        <w:t xml:space="preserve"> </w:t>
      </w:r>
      <w:r>
        <w:rPr>
          <w:b w:val="0"/>
          <w:i w:val="0"/>
        </w:rPr>
        <w:t>the</w:t>
      </w:r>
      <w:r>
        <w:rPr>
          <w:b w:val="0"/>
          <w:i w:val="0"/>
        </w:rPr>
        <w:t xml:space="preserve"> </w:t>
      </w:r>
      <w:r>
        <w:rPr>
          <w:b w:val="0"/>
          <w:i w:val="0"/>
        </w:rPr>
        <w:t>protocol</w:t>
      </w:r>
      <w:r>
        <w:rPr>
          <w:b w:val="0"/>
          <w:i w:val="0"/>
        </w:rPr>
        <w:t xml:space="preserve"> </w:t>
      </w:r>
      <w:r>
        <w:rPr>
          <w:b w:val="0"/>
          <w:i w:val="0"/>
        </w:rPr>
        <w:t>with</w:t>
      </w:r>
      <w:r>
        <w:rPr>
          <w:b w:val="0"/>
          <w:i w:val="0"/>
        </w:rPr>
        <w:t xml:space="preserve"> </w:t>
      </w:r>
      <w:r>
        <w:rPr>
          <w:b w:val="0"/>
          <w:i w:val="0"/>
        </w:rPr>
        <w:t>negotiated</w:t>
      </w:r>
      <w:r>
        <w:rPr>
          <w:b w:val="0"/>
          <w:i w:val="0"/>
        </w:rPr>
        <w:t xml:space="preserve"> </w:t>
      </w:r>
      <w:r>
        <w:rPr>
          <w:b w:val="0"/>
          <w:i w:val="0"/>
        </w:rPr>
        <w:t>version</w:t>
      </w:r>
      <w:r>
        <w:rPr>
          <w:b w:val="0"/>
          <w:i w:val="0"/>
        </w:rPr>
        <w:t xml:space="preserve"> </w:t>
      </w:r>
      <w:r>
        <w:rPr>
          <w:b w:val="0"/>
          <w:i w:val="0"/>
        </w:rPr>
        <w:t>support</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retry</w:t>
      </w:r>
      <w:r>
        <w:rPr>
          <w:b w:val="0"/>
          <w:i w:val="0"/>
        </w:rPr>
        <w:t xml:space="preserve"> </w:t>
      </w:r>
      <w:r>
        <w:rPr>
          <w:b w:val="0"/>
          <w:i w:val="0"/>
        </w:rPr>
        <w:t>policy</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defining</w:t>
      </w:r>
      <w:r>
        <w:rPr>
          <w:b w:val="0"/>
          <w:i w:val="0"/>
        </w:rPr>
        <w:t xml:space="preserve"> </w:t>
      </w:r>
      <w:r>
        <w:rPr>
          <w:b w:val="0"/>
          <w:i w:val="0"/>
        </w:rPr>
        <w:t>duplicate</w:t>
      </w:r>
      <w:r>
        <w:rPr>
          <w:b w:val="0"/>
          <w:i w:val="0"/>
        </w:rPr>
        <w:t xml:space="preserve"> </w:t>
      </w:r>
      <w:r>
        <w:rPr>
          <w:b w:val="0"/>
          <w:i w:val="0"/>
        </w:rPr>
        <w:t>behavior.</w:t>
      </w:r>
      <w:r>
        <w:rPr>
          <w:b w:val="0"/>
          <w:i w:val="0"/>
        </w:rPr>
        <w:t xml:space="preserve"> </w:t>
      </w:r>
      <w:r>
        <w:rPr>
          <w:b w:val="0"/>
          <w:i w:val="0"/>
        </w:rPr>
        <w:t>Show</w:t>
      </w:r>
      <w:r>
        <w:rPr>
          <w:b w:val="0"/>
          <w:i w:val="0"/>
        </w:rPr>
        <w:t xml:space="preserve"> </w:t>
      </w:r>
      <w:r>
        <w:rPr>
          <w:b w:val="0"/>
          <w:i w:val="0"/>
        </w:rPr>
        <w:t>the</w:t>
      </w:r>
      <w:r>
        <w:rPr>
          <w:b w:val="0"/>
          <w:i w:val="0"/>
        </w:rPr>
        <w:t xml:space="preserve"> </w:t>
      </w:r>
      <w:r>
        <w:rPr>
          <w:b w:val="0"/>
          <w:i w:val="0"/>
        </w:rPr>
        <w:t>PTY</w:t>
      </w:r>
      <w:r>
        <w:rPr>
          <w:b w:val="0"/>
          <w:i w:val="0"/>
        </w:rPr>
        <w:t xml:space="preserve"> </w:t>
      </w:r>
      <w:r>
        <w:rPr>
          <w:b w:val="0"/>
          <w:i w:val="0"/>
        </w:rPr>
        <w:t>test,</w:t>
      </w:r>
      <w:r>
        <w:rPr>
          <w:b w:val="0"/>
          <w:i w:val="0"/>
        </w:rPr>
        <w:t xml:space="preserve"> </w:t>
      </w:r>
      <w:r>
        <w:rPr>
          <w:b w:val="0"/>
          <w:i w:val="0"/>
        </w:rPr>
        <w:t>explain</w:t>
      </w:r>
      <w:r>
        <w:rPr>
          <w:b w:val="0"/>
          <w:i w:val="0"/>
        </w:rPr>
        <w:t xml:space="preserve"> </w:t>
      </w:r>
      <w:r>
        <w:rPr>
          <w:b w:val="0"/>
          <w:i w:val="0"/>
        </w:rPr>
        <w:t>one</w:t>
      </w:r>
      <w:r>
        <w:rPr>
          <w:b w:val="0"/>
          <w:i w:val="0"/>
        </w:rPr>
        <w:t xml:space="preserve"> </w:t>
      </w:r>
      <w:r>
        <w:rPr>
          <w:b w:val="0"/>
          <w:i w:val="0"/>
        </w:rPr>
        <w:t>monotonic</w:t>
      </w:r>
      <w:r>
        <w:rPr>
          <w:b w:val="0"/>
          <w:i w:val="0"/>
        </w:rPr>
        <w:t xml:space="preserve"> </w:t>
      </w:r>
      <w:r>
        <w:rPr>
          <w:b w:val="0"/>
          <w:i w:val="0"/>
        </w:rPr>
        <w:t>deadline,</w:t>
      </w:r>
      <w:r>
        <w:rPr>
          <w:b w:val="0"/>
          <w:i w:val="0"/>
        </w:rPr>
        <w:t xml:space="preserve"> </w:t>
      </w:r>
      <w:r>
        <w:rPr>
          <w:b w:val="0"/>
          <w:i w:val="0"/>
        </w:rPr>
        <w:t>and</w:t>
      </w:r>
      <w:r>
        <w:rPr>
          <w:b w:val="0"/>
          <w:i w:val="0"/>
        </w:rPr>
        <w:t xml:space="preserve"> </w:t>
      </w:r>
      <w:r>
        <w:rPr>
          <w:b w:val="0"/>
          <w:i w:val="0"/>
        </w:rPr>
        <w:t>draw</w:t>
      </w:r>
      <w:r>
        <w:rPr>
          <w:b w:val="0"/>
          <w:i w:val="0"/>
        </w:rPr>
        <w:t xml:space="preserve"> </w:t>
      </w:r>
      <w:r>
        <w:rPr>
          <w:b w:val="0"/>
          <w:i w:val="0"/>
        </w:rPr>
        <w:t>the</w:t>
      </w:r>
      <w:r>
        <w:rPr>
          <w:b w:val="0"/>
          <w:i w:val="0"/>
        </w:rPr>
        <w:t xml:space="preserve"> </w:t>
      </w:r>
      <w:r>
        <w:rPr>
          <w:b w:val="0"/>
          <w:i w:val="0"/>
        </w:rPr>
        <w:t>receive</w:t>
      </w:r>
      <w:r>
        <w:rPr>
          <w:b w:val="0"/>
          <w:i w:val="0"/>
        </w:rPr>
        <w:t xml:space="preserve"> </w:t>
      </w:r>
      <w:r>
        <w:rPr>
          <w:b w:val="0"/>
          <w:i w:val="0"/>
        </w:rPr>
        <w:t>state</w:t>
      </w:r>
      <w:r>
        <w:rPr>
          <w:b w:val="0"/>
          <w:i w:val="0"/>
        </w:rPr>
        <w:t xml:space="preserve"> </w:t>
      </w:r>
      <w:r>
        <w:rPr>
          <w:b w:val="0"/>
          <w:i w:val="0"/>
        </w:rPr>
        <w:t>transitions:</w:t>
      </w:r>
      <w:r>
        <w:rPr>
          <w:b w:val="0"/>
          <w:i w:val="0"/>
        </w:rPr>
        <w:t xml:space="preserve"> </w:t>
      </w:r>
      <w:r>
        <w:rPr>
          <w:b w:val="0"/>
          <w:i w:val="0"/>
        </w:rPr>
        <w:t>accumulate,</w:t>
      </w:r>
      <w:r>
        <w:rPr>
          <w:b w:val="0"/>
          <w:i w:val="0"/>
        </w:rPr>
        <w:t xml:space="preserve"> </w:t>
      </w:r>
      <w:r>
        <w:rPr>
          <w:b w:val="0"/>
          <w:i w:val="0"/>
        </w:rPr>
        <w:t>incomplete,</w:t>
      </w:r>
      <w:r>
        <w:rPr>
          <w:b w:val="0"/>
          <w:i w:val="0"/>
        </w:rPr>
        <w:t xml:space="preserve"> </w:t>
      </w:r>
      <w:r>
        <w:rPr>
          <w:b w:val="0"/>
          <w:i w:val="0"/>
        </w:rPr>
        <w:t>discard,</w:t>
      </w:r>
      <w:r>
        <w:rPr>
          <w:b w:val="0"/>
          <w:i w:val="0"/>
        </w:rPr>
        <w:t xml:space="preserve"> </w:t>
      </w:r>
      <w:r>
        <w:rPr>
          <w:b w:val="0"/>
          <w:i w:val="0"/>
        </w:rPr>
        <w:t>accepted.</w:t>
      </w:r>
      <w:r>
        <w:rPr>
          <w:b w:val="0"/>
          <w:i w:val="0"/>
        </w:rPr>
        <w:t xml:space="preserve"> </w:t>
      </w:r>
      <w:r>
        <w:rPr>
          <w:b w:val="0"/>
          <w:i w:val="0"/>
        </w:rPr>
        <w:t>Defend</w:t>
      </w:r>
      <w:r>
        <w:rPr>
          <w:b w:val="0"/>
          <w:i w:val="0"/>
        </w:rPr>
        <w:t xml:space="preserve"> </w:t>
      </w:r>
      <w:r>
        <w:rPr>
          <w:b w:val="0"/>
          <w:i w:val="0"/>
        </w:rPr>
        <w:t>why</w:t>
      </w:r>
      <w:r>
        <w:rPr>
          <w:b w:val="0"/>
          <w:i w:val="0"/>
        </w:rPr>
        <w:t xml:space="preserve"> </w:t>
      </w:r>
      <w:r>
        <w:rPr>
          <w:b w:val="0"/>
          <w:i w:val="0"/>
        </w:rPr>
        <w:t>a</w:t>
      </w:r>
      <w:r>
        <w:rPr>
          <w:b w:val="0"/>
          <w:i w:val="0"/>
        </w:rPr>
        <w:t xml:space="preserve"> </w:t>
      </w:r>
      <w:r>
        <w:rPr>
          <w:b w:val="0"/>
          <w:i w:val="0"/>
        </w:rPr>
        <w:t>CRC</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security</w:t>
      </w:r>
      <w:r>
        <w:rPr>
          <w:b w:val="0"/>
          <w:i w:val="0"/>
        </w:rPr>
        <w:t xml:space="preserve"> </w:t>
      </w:r>
      <w:r>
        <w:rPr>
          <w:b w:val="0"/>
          <w:i w:val="0"/>
        </w:rPr>
        <w:t>feature</w:t>
      </w:r>
      <w:r>
        <w:rPr>
          <w:b w:val="0"/>
          <w:i w:val="0"/>
        </w:rPr>
        <w:t xml:space="preserve"> </w:t>
      </w:r>
      <w:r>
        <w:rPr>
          <w:b w:val="0"/>
          <w:i w:val="0"/>
        </w:rPr>
        <w:t>and</w:t>
      </w:r>
      <w:r>
        <w:rPr>
          <w:b w:val="0"/>
          <w:i w:val="0"/>
        </w:rPr>
        <w:t xml:space="preserve"> </w:t>
      </w:r>
      <w:r>
        <w:rPr>
          <w:b w:val="0"/>
          <w:i w:val="0"/>
        </w:rPr>
        <w:t>why</w:t>
      </w:r>
      <w:r>
        <w:rPr>
          <w:b w:val="0"/>
          <w:i w:val="0"/>
        </w:rPr>
        <w:t xml:space="preserve"> </w:t>
      </w:r>
      <w:r>
        <w:rPr>
          <w:rFonts w:ascii="DejaVu Sans Mono" w:hAnsi="DejaVu Sans Mono" w:eastAsia="DejaVu Sans Mono" w:cs="DejaVu Sans Mono"/>
          <w:b w:val="0"/>
          <w:i w:val="0"/>
          <w:sz w:val="19"/>
        </w:rPr>
        <w:t>volatile</w:t>
      </w:r>
      <w:r>
        <w:rPr>
          <w:b w:val="0"/>
          <w:i w:val="0"/>
        </w:rPr>
        <w:t xml:space="preserve"> </w:t>
      </w:r>
      <w:r>
        <w:rPr>
          <w:b w:val="0"/>
          <w:i w:val="0"/>
        </w:rPr>
        <w:t>is</w:t>
      </w:r>
      <w:r>
        <w:rPr>
          <w:b w:val="0"/>
          <w:i w:val="0"/>
        </w:rPr>
        <w:t xml:space="preserve"> </w:t>
      </w:r>
      <w:r>
        <w:rPr>
          <w:b w:val="0"/>
          <w:i w:val="0"/>
        </w:rPr>
        <w:t>unrelated</w:t>
      </w:r>
      <w:r>
        <w:rPr>
          <w:b w:val="0"/>
          <w:i w:val="0"/>
        </w:rPr>
        <w:t xml:space="preserve"> </w:t>
      </w:r>
      <w:r>
        <w:rPr>
          <w:b w:val="0"/>
          <w:i w:val="0"/>
        </w:rPr>
        <w:t>to</w:t>
      </w:r>
      <w:r>
        <w:rPr>
          <w:b w:val="0"/>
          <w:i w:val="0"/>
        </w:rPr>
        <w:t xml:space="preserve"> </w:t>
      </w:r>
      <w:r>
        <w:rPr>
          <w:b w:val="0"/>
          <w:i w:val="0"/>
        </w:rPr>
        <w:t>robust</w:t>
      </w:r>
      <w:r>
        <w:rPr>
          <w:b w:val="0"/>
          <w:i w:val="0"/>
        </w:rPr>
        <w:t xml:space="preserve"> </w:t>
      </w:r>
      <w:r>
        <w:rPr>
          <w:b w:val="0"/>
          <w:i w:val="0"/>
        </w:rPr>
        <w:t>serial</w:t>
      </w:r>
      <w:r>
        <w:rPr>
          <w:b w:val="0"/>
          <w:i w:val="0"/>
        </w:rPr>
        <w:t xml:space="preserve"> </w:t>
      </w:r>
      <w:r>
        <w:rPr>
          <w:b w:val="0"/>
          <w:i w:val="0"/>
        </w:rPr>
        <w:t>buffering.</w:t>
      </w:r>
      <w:r>
        <w:rPr>
          <w:b w:val="0"/>
          <w:i w:val="0"/>
        </w:rPr>
        <w:t xml:space="preserve"> </w:t>
      </w:r>
      <w:r>
        <w:rPr>
          <w:b w:val="0"/>
          <w:i w:val="0"/>
        </w:rPr>
        <w:t>Practice</w:t>
      </w:r>
      <w:r>
        <w:rPr>
          <w:b w:val="0"/>
          <w:i w:val="0"/>
        </w:rPr>
        <w:t xml:space="preserve"> </w:t>
      </w:r>
      <w:r>
        <w:rPr>
          <w:b w:val="0"/>
          <w:i w:val="0"/>
        </w:rPr>
        <w:t>tasks</w:t>
      </w:r>
      <w:r>
        <w:rPr>
          <w:b w:val="0"/>
          <w:i w:val="0"/>
        </w:rPr>
        <w:t xml:space="preserve"> </w:t>
      </w:r>
      <w:r>
        <w:rPr>
          <w:b w:val="0"/>
          <w:i w:val="0"/>
        </w:rPr>
        <w:t>and</w:t>
      </w:r>
      <w:r>
        <w:rPr>
          <w:b w:val="0"/>
          <w:i w:val="0"/>
        </w:rPr>
        <w:t xml:space="preserve"> </w:t>
      </w:r>
      <w:r>
        <w:rPr>
          <w:b w:val="0"/>
          <w:i w:val="0"/>
        </w:rPr>
        <w:t>worked</w:t>
      </w:r>
      <w:r>
        <w:rPr>
          <w:b w:val="0"/>
          <w:i w:val="0"/>
        </w:rPr>
        <w:t xml:space="preserve"> </w:t>
      </w:r>
      <w:r>
        <w:rPr>
          <w:b w:val="0"/>
          <w:i w:val="0"/>
        </w:rPr>
        <w:t>solutions</w:t>
      </w:r>
      <w:r>
        <w:rPr>
          <w:b w:val="0"/>
          <w:i w:val="0"/>
        </w:rPr>
        <w:t xml:space="preserve"> </w:t>
      </w:r>
      <w:r>
        <w:rPr>
          <w:b w:val="0"/>
          <w:i w:val="0"/>
        </w:rPr>
        <w:t>are</w:t>
      </w:r>
      <w:r>
        <w:rPr>
          <w:b w:val="0"/>
          <w:i w:val="0"/>
        </w:rPr>
        <w:t xml:space="preserve"> </w:t>
      </w:r>
      <w:r>
        <w:rPr>
          <w:b w:val="0"/>
          <w:i w:val="0"/>
        </w:rPr>
        <w:t>in</w:t>
      </w:r>
      <w:r>
        <w:rPr>
          <w:b w:val="0"/>
          <w:i w:val="0"/>
        </w:rPr>
        <w:t xml:space="preserve"> </w:t>
      </w:r>
      <w:r>
        <w:rPr>
          <w:b w:val="0"/>
          <w:i w:val="0"/>
        </w:rPr>
        <w:t>separate</w:t>
      </w:r>
      <w:r>
        <w:rPr>
          <w:b w:val="0"/>
          <w:i w:val="0"/>
        </w:rPr>
        <w:t xml:space="preserve"> </w:t>
      </w:r>
      <w:r>
        <w:rPr>
          <w:b w:val="0"/>
          <w:i w:val="0"/>
        </w:rPr>
        <w:t>folders.</w:t>
      </w:r>
    </w:p>
    <w:p>
      <w:bookmarkStart w:id="49" w:name="f_1411d66a8b66599cf9"/>
      <w:pPr>
        <w:keepNext/>
        <w:spacing w:after="0" w:before="0"/>
      </w:pPr>
      <w:bookmarkEnd w:id="49"/>
    </w:p>
    <w:p>
      <w:pPr>
        <w:pStyle w:val="Heading2"/>
      </w:pPr>
      <w:r>
        <w:rPr>
          <w:color w:val="000000"/>
        </w:rPr>
        <w:t>B04 Multithreaded sensor simulator and logger</w:t>
      </w:r>
    </w:p>
    <w:p>
      <w:r>
        <w:rPr>
          <w:b w:val="0"/>
          <w:i w:val="0"/>
        </w:rPr>
        <w:t>Build</w:t>
      </w:r>
      <w:r>
        <w:rPr>
          <w:b w:val="0"/>
          <w:i w:val="0"/>
        </w:rPr>
        <w:t xml:space="preserve"> </w:t>
      </w:r>
      <w:r>
        <w:rPr>
          <w:b w:val="0"/>
          <w:i w:val="0"/>
        </w:rPr>
        <w:t>two</w:t>
      </w:r>
      <w:r>
        <w:rPr>
          <w:b w:val="0"/>
          <w:i w:val="0"/>
        </w:rPr>
        <w:t xml:space="preserve"> </w:t>
      </w:r>
      <w:r>
        <w:rPr>
          <w:b w:val="0"/>
          <w:i w:val="0"/>
        </w:rPr>
        <w:t>simulated</w:t>
      </w:r>
      <w:r>
        <w:rPr>
          <w:b w:val="0"/>
          <w:i w:val="0"/>
        </w:rPr>
        <w:t xml:space="preserve"> </w:t>
      </w:r>
      <w:r>
        <w:rPr>
          <w:b w:val="0"/>
          <w:i w:val="0"/>
        </w:rPr>
        <w:t>sensor</w:t>
      </w:r>
      <w:r>
        <w:rPr>
          <w:b w:val="0"/>
          <w:i w:val="0"/>
        </w:rPr>
        <w:t xml:space="preserve"> </w:t>
      </w:r>
      <w:r>
        <w:rPr>
          <w:b w:val="0"/>
          <w:i w:val="0"/>
        </w:rPr>
        <w:t>producers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CSV</w:t>
      </w:r>
      <w:r>
        <w:rPr>
          <w:b w:val="0"/>
          <w:i w:val="0"/>
        </w:rPr>
        <w:t xml:space="preserve"> </w:t>
      </w:r>
      <w:r>
        <w:rPr>
          <w:b w:val="0"/>
          <w:i w:val="0"/>
        </w:rPr>
        <w:t>consumer</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queue.</w:t>
      </w:r>
      <w:r>
        <w:rPr>
          <w:b w:val="0"/>
          <w:i w:val="0"/>
        </w:rPr>
        <w:t xml:space="preserve"> </w:t>
      </w:r>
      <w:r>
        <w:rPr>
          <w:b w:val="0"/>
          <w:i w:val="0"/>
        </w:rPr>
        <w:t>The</w:t>
      </w:r>
      <w:r>
        <w:rPr>
          <w:b w:val="0"/>
          <w:i w:val="0"/>
        </w:rPr>
        <w:t xml:space="preserve"> </w:t>
      </w:r>
      <w:r>
        <w:rPr>
          <w:b w:val="0"/>
          <w:i w:val="0"/>
        </w:rPr>
        <w:t>system</w:t>
      </w:r>
      <w:r>
        <w:rPr>
          <w:b w:val="0"/>
          <w:i w:val="0"/>
        </w:rPr>
        <w:t xml:space="preserve"> </w:t>
      </w:r>
      <w:r>
        <w:rPr>
          <w:b w:val="0"/>
          <w:i w:val="0"/>
        </w:rPr>
        <w:t>runs</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selected</w:t>
      </w:r>
      <w:r>
        <w:rPr>
          <w:b w:val="0"/>
          <w:i w:val="0"/>
        </w:rPr>
        <w:t xml:space="preserve"> </w:t>
      </w:r>
      <w:r>
        <w:rPr>
          <w:b w:val="0"/>
          <w:i w:val="0"/>
        </w:rPr>
        <w:t>sample</w:t>
      </w:r>
      <w:r>
        <w:rPr>
          <w:b w:val="0"/>
          <w:i w:val="0"/>
        </w:rPr>
        <w:t xml:space="preserve"> </w:t>
      </w:r>
      <w:r>
        <w:rPr>
          <w:b w:val="0"/>
          <w:i w:val="0"/>
        </w:rPr>
        <w:t>count,</w:t>
      </w:r>
      <w:r>
        <w:rPr>
          <w:b w:val="0"/>
          <w:i w:val="0"/>
        </w:rPr>
        <w:t xml:space="preserve"> </w:t>
      </w:r>
      <w:r>
        <w:rPr>
          <w:b w:val="0"/>
          <w:i w:val="0"/>
        </w:rPr>
        <w:t>drains</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normal</w:t>
      </w:r>
      <w:r>
        <w:rPr>
          <w:b w:val="0"/>
          <w:i w:val="0"/>
        </w:rPr>
        <w:t xml:space="preserve"> </w:t>
      </w:r>
      <w:r>
        <w:rPr>
          <w:b w:val="0"/>
          <w:i w:val="0"/>
        </w:rPr>
        <w:t>termination</w:t>
      </w:r>
      <w:r>
        <w:rPr>
          <w:b w:val="0"/>
          <w:i w:val="0"/>
        </w:rPr>
        <w:t xml:space="preserve"> </w:t>
      </w:r>
      <w:r>
        <w:rPr>
          <w:b w:val="0"/>
          <w:i w:val="0"/>
        </w:rPr>
        <w:t>request,</w:t>
      </w:r>
      <w:r>
        <w:rPr>
          <w:b w:val="0"/>
          <w:i w:val="0"/>
        </w:rPr>
        <w:t xml:space="preserve"> </w:t>
      </w:r>
      <w:r>
        <w:rPr>
          <w:b w:val="0"/>
          <w:i w:val="0"/>
        </w:rPr>
        <w:t>joins</w:t>
      </w:r>
      <w:r>
        <w:rPr>
          <w:b w:val="0"/>
          <w:i w:val="0"/>
        </w:rPr>
        <w:t xml:space="preserve"> </w:t>
      </w:r>
      <w:r>
        <w:rPr>
          <w:b w:val="0"/>
          <w:i w:val="0"/>
        </w:rPr>
        <w:t>every</w:t>
      </w:r>
      <w:r>
        <w:rPr>
          <w:b w:val="0"/>
          <w:i w:val="0"/>
        </w:rPr>
        <w:t xml:space="preserve"> </w:t>
      </w:r>
      <w:r>
        <w:rPr>
          <w:b w:val="0"/>
          <w:i w:val="0"/>
        </w:rPr>
        <w:t>created</w:t>
      </w:r>
      <w:r>
        <w:rPr>
          <w:b w:val="0"/>
          <w:i w:val="0"/>
        </w:rPr>
        <w:t xml:space="preserve"> </w:t>
      </w:r>
      <w:r>
        <w:rPr>
          <w:b w:val="0"/>
          <w:i w:val="0"/>
        </w:rPr>
        <w:t>thread,</w:t>
      </w:r>
      <w:r>
        <w:rPr>
          <w:b w:val="0"/>
          <w:i w:val="0"/>
        </w:rPr>
        <w:t xml:space="preserve"> </w:t>
      </w:r>
      <w:r>
        <w:rPr>
          <w:b w:val="0"/>
          <w:i w:val="0"/>
        </w:rPr>
        <w:t>and</w:t>
      </w:r>
      <w:r>
        <w:rPr>
          <w:b w:val="0"/>
          <w:i w:val="0"/>
        </w:rPr>
        <w:t xml:space="preserve"> </w:t>
      </w:r>
      <w:r>
        <w:rPr>
          <w:b w:val="0"/>
          <w:i w:val="0"/>
        </w:rPr>
        <w:t>exits</w:t>
      </w:r>
      <w:r>
        <w:rPr>
          <w:b w:val="0"/>
          <w:i w:val="0"/>
        </w:rPr>
        <w:t xml:space="preserve"> </w:t>
      </w:r>
      <w:r>
        <w:rPr>
          <w:b w:val="0"/>
          <w:i w:val="0"/>
        </w:rPr>
        <w:t>on</w:t>
      </w:r>
      <w:r>
        <w:rPr>
          <w:b w:val="0"/>
          <w:i w:val="0"/>
        </w:rPr>
        <w:t xml:space="preserve"> </w:t>
      </w:r>
      <w:r>
        <w:rPr>
          <w:b w:val="0"/>
          <w:i w:val="0"/>
        </w:rPr>
        <w:t>an</w:t>
      </w:r>
      <w:r>
        <w:rPr>
          <w:b w:val="0"/>
          <w:i w:val="0"/>
        </w:rPr>
        <w:t xml:space="preserve"> </w:t>
      </w:r>
      <w:r>
        <w:rPr>
          <w:b w:val="0"/>
          <w:i w:val="0"/>
        </w:rPr>
        <w:t>output</w:t>
      </w:r>
      <w:r>
        <w:rPr>
          <w:b w:val="0"/>
          <w:i w:val="0"/>
        </w:rPr>
        <w:t xml:space="preserve"> </w:t>
      </w:r>
      <w:r>
        <w:rPr>
          <w:b w:val="0"/>
          <w:i w:val="0"/>
        </w:rPr>
        <w:t>failure.</w:t>
      </w:r>
      <w:r>
        <w:rPr>
          <w:b w:val="0"/>
          <w:i w:val="0"/>
        </w:rPr>
        <w:t xml:space="preserve"> </w:t>
      </w:r>
      <w:r>
        <w:rPr>
          <w:b w:val="0"/>
          <w:i w:val="0"/>
        </w:rPr>
        <w:t>Plan</w:t>
      </w:r>
      <w:r>
        <w:rPr>
          <w:b w:val="0"/>
          <w:i w:val="0"/>
        </w:rPr>
        <w:t xml:space="preserve"> </w:t>
      </w:r>
      <w:r>
        <w:rPr>
          <w:b w:val="0"/>
          <w:i w:val="0"/>
        </w:rPr>
        <w:t>12–16</w:t>
      </w:r>
      <w:r>
        <w:rPr>
          <w:b w:val="0"/>
          <w:i w:val="0"/>
        </w:rPr>
        <w:t xml:space="preserve"> </w:t>
      </w:r>
      <w:r>
        <w:rPr>
          <w:b w:val="0"/>
          <w:i w:val="0"/>
        </w:rPr>
        <w:t>hours</w:t>
      </w:r>
      <w:r>
        <w:rPr>
          <w:b w:val="0"/>
          <w:i w:val="0"/>
        </w:rPr>
        <w:t xml:space="preserve"> </w:t>
      </w:r>
      <w:r>
        <w:rPr>
          <w:b w:val="0"/>
          <w:i w:val="0"/>
        </w:rPr>
        <w:t>after</w:t>
      </w:r>
      <w:r>
        <w:rPr>
          <w:b w:val="0"/>
          <w:i w:val="0"/>
        </w:rPr>
        <w:t xml:space="preserve"> </w:t>
      </w:r>
      <w:r>
        <w:rPr>
          <w:b w:val="0"/>
          <w:i w:val="0"/>
        </w:rPr>
        <w:t>M07.</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evidence</w:t>
      </w:r>
      <w:r>
        <w:rPr>
          <w:b w:val="0"/>
          <w:i w:val="0"/>
        </w:rPr>
        <w:t xml:space="preserve"> </w:t>
      </w:r>
      <w:r>
        <w:rPr>
          <w:b w:val="0"/>
          <w:i w:val="0"/>
        </w:rPr>
        <w:t>for</w:t>
      </w:r>
      <w:r>
        <w:rPr>
          <w:b w:val="0"/>
          <w:i w:val="0"/>
        </w:rPr>
        <w:t xml:space="preserve"> </w:t>
      </w:r>
      <w:r>
        <w:rPr>
          <w:b w:val="0"/>
          <w:i w:val="0"/>
        </w:rPr>
        <w:t>POSIX</w:t>
      </w:r>
      <w:r>
        <w:rPr>
          <w:b w:val="0"/>
          <w:i w:val="0"/>
        </w:rPr>
        <w:t xml:space="preserve"> </w:t>
      </w:r>
      <w:r>
        <w:rPr>
          <w:b w:val="0"/>
          <w:i w:val="0"/>
        </w:rPr>
        <w:t>threads,</w:t>
      </w:r>
      <w:r>
        <w:rPr>
          <w:b w:val="0"/>
          <w:i w:val="0"/>
        </w:rPr>
        <w:t xml:space="preserve"> </w:t>
      </w:r>
      <w:r>
        <w:rPr>
          <w:b w:val="0"/>
          <w:i w:val="0"/>
        </w:rPr>
        <w:t>ownership,</w:t>
      </w:r>
      <w:r>
        <w:rPr>
          <w:b w:val="0"/>
          <w:i w:val="0"/>
        </w:rPr>
        <w:t xml:space="preserve"> </w:t>
      </w:r>
      <w:r>
        <w:rPr>
          <w:b w:val="0"/>
          <w:i w:val="0"/>
        </w:rPr>
        <w:t>condition</w:t>
      </w:r>
      <w:r>
        <w:rPr>
          <w:b w:val="0"/>
          <w:i w:val="0"/>
        </w:rPr>
        <w:t xml:space="preserve"> </w:t>
      </w:r>
      <w:r>
        <w:rPr>
          <w:b w:val="0"/>
          <w:i w:val="0"/>
        </w:rPr>
        <w:t>predicates,</w:t>
      </w:r>
      <w:r>
        <w:rPr>
          <w:b w:val="0"/>
          <w:i w:val="0"/>
        </w:rPr>
        <w:t xml:space="preserve"> </w:t>
      </w:r>
      <w:r>
        <w:rPr>
          <w:b w:val="0"/>
          <w:i w:val="0"/>
        </w:rPr>
        <w:t>resource</w:t>
      </w:r>
      <w:r>
        <w:rPr>
          <w:b w:val="0"/>
          <w:i w:val="0"/>
        </w:rPr>
        <w:t xml:space="preserve"> </w:t>
      </w:r>
      <w:r>
        <w:rPr>
          <w:b w:val="0"/>
          <w:i w:val="0"/>
        </w:rPr>
        <w:t>cleanup,</w:t>
      </w:r>
      <w:r>
        <w:rPr>
          <w:b w:val="0"/>
          <w:i w:val="0"/>
        </w:rPr>
        <w:t xml:space="preserve"> </w:t>
      </w:r>
      <w:r>
        <w:rPr>
          <w:b w:val="0"/>
          <w:i w:val="0"/>
        </w:rPr>
        <w:t>and</w:t>
      </w:r>
      <w:r>
        <w:rPr>
          <w:b w:val="0"/>
          <w:i w:val="0"/>
        </w:rPr>
        <w:t xml:space="preserve"> </w:t>
      </w:r>
      <w:r>
        <w:rPr>
          <w:b w:val="0"/>
          <w:i w:val="0"/>
        </w:rPr>
        <w:t>concurrency</w:t>
      </w:r>
      <w:r>
        <w:rPr>
          <w:b w:val="0"/>
          <w:i w:val="0"/>
        </w:rPr>
        <w:t xml:space="preserve"> </w:t>
      </w:r>
      <w:r>
        <w:rPr>
          <w:b w:val="0"/>
          <w:i w:val="0"/>
        </w:rPr>
        <w:t>debugging.</w:t>
      </w:r>
    </w:p>
    <w:p>
      <w:pPr>
        <w:pStyle w:val="Heading3"/>
      </w:pPr>
      <w:r>
        <w:rPr>
          <w:color w:val="000000"/>
        </w:rPr>
        <w:t>Learning outcomes and acceptance</w:t>
      </w:r>
    </w:p>
    <w:p>
      <w:r>
        <w:rPr>
          <w:b w:val="0"/>
          <w:i w:val="0"/>
        </w:rPr>
        <w:t>Prove</w:t>
      </w:r>
      <w:r>
        <w:rPr>
          <w:b w:val="0"/>
          <w:i w:val="0"/>
        </w:rPr>
        <w:t xml:space="preserve"> </w:t>
      </w:r>
      <w:r>
        <w:rPr>
          <w:b w:val="0"/>
          <w:i w:val="0"/>
        </w:rPr>
        <w:t>that</w:t>
      </w:r>
      <w:r>
        <w:rPr>
          <w:b w:val="0"/>
          <w:i w:val="0"/>
        </w:rPr>
        <w:t xml:space="preserve"> </w:t>
      </w:r>
      <w:r>
        <w:rPr>
          <w:b w:val="0"/>
          <w:i w:val="0"/>
        </w:rPr>
        <w:t>shared</w:t>
      </w:r>
      <w:r>
        <w:rPr>
          <w:b w:val="0"/>
          <w:i w:val="0"/>
        </w:rPr>
        <w:t xml:space="preserve"> </w:t>
      </w:r>
      <w:r>
        <w:rPr>
          <w:b w:val="0"/>
          <w:i w:val="0"/>
        </w:rPr>
        <w:t>queue</w:t>
      </w:r>
      <w:r>
        <w:rPr>
          <w:b w:val="0"/>
          <w:i w:val="0"/>
        </w:rPr>
        <w:t xml:space="preserve"> </w:t>
      </w:r>
      <w:r>
        <w:rPr>
          <w:b w:val="0"/>
          <w:i w:val="0"/>
        </w:rPr>
        <w:t>fields</w:t>
      </w:r>
      <w:r>
        <w:rPr>
          <w:b w:val="0"/>
          <w:i w:val="0"/>
        </w:rPr>
        <w:t xml:space="preserve"> </w:t>
      </w:r>
      <w:r>
        <w:rPr>
          <w:b w:val="0"/>
          <w:i w:val="0"/>
        </w:rPr>
        <w:t>are</w:t>
      </w:r>
      <w:r>
        <w:rPr>
          <w:b w:val="0"/>
          <w:i w:val="0"/>
        </w:rPr>
        <w:t xml:space="preserve"> </w:t>
      </w:r>
      <w:r>
        <w:rPr>
          <w:b w:val="0"/>
          <w:i w:val="0"/>
        </w:rPr>
        <w:t>accessed</w:t>
      </w:r>
      <w:r>
        <w:rPr>
          <w:b w:val="0"/>
          <w:i w:val="0"/>
        </w:rPr>
        <w:t xml:space="preserve"> </w:t>
      </w:r>
      <w:r>
        <w:rPr>
          <w:b w:val="0"/>
          <w:i w:val="0"/>
        </w:rPr>
        <w:t>under</w:t>
      </w:r>
      <w:r>
        <w:rPr>
          <w:b w:val="0"/>
          <w:i w:val="0"/>
        </w:rPr>
        <w:t xml:space="preserve"> </w:t>
      </w:r>
      <w:r>
        <w:rPr>
          <w:b w:val="0"/>
          <w:i w:val="0"/>
        </w:rPr>
        <w:t>one</w:t>
      </w:r>
      <w:r>
        <w:rPr>
          <w:b w:val="0"/>
          <w:i w:val="0"/>
        </w:rPr>
        <w:t xml:space="preserve"> </w:t>
      </w:r>
      <w:r>
        <w:rPr>
          <w:b w:val="0"/>
          <w:i w:val="0"/>
        </w:rPr>
        <w:t>mutex,</w:t>
      </w:r>
      <w:r>
        <w:rPr>
          <w:b w:val="0"/>
          <w:i w:val="0"/>
        </w:rPr>
        <w:t xml:space="preserve"> </w:t>
      </w:r>
      <w:r>
        <w:rPr>
          <w:b w:val="0"/>
          <w:i w:val="0"/>
        </w:rPr>
        <w:t>that</w:t>
      </w:r>
      <w:r>
        <w:rPr>
          <w:b w:val="0"/>
          <w:i w:val="0"/>
        </w:rPr>
        <w:t xml:space="preserve"> </w:t>
      </w:r>
      <w:r>
        <w:rPr>
          <w:b w:val="0"/>
          <w:i w:val="0"/>
        </w:rPr>
        <w:t>every</w:t>
      </w:r>
      <w:r>
        <w:rPr>
          <w:b w:val="0"/>
          <w:i w:val="0"/>
        </w:rPr>
        <w:t xml:space="preserve"> </w:t>
      </w:r>
      <w:r>
        <w:rPr>
          <w:b w:val="0"/>
          <w:i w:val="0"/>
        </w:rPr>
        <w:t>condition</w:t>
      </w:r>
      <w:r>
        <w:rPr>
          <w:b w:val="0"/>
          <w:i w:val="0"/>
        </w:rPr>
        <w:t xml:space="preserve"> </w:t>
      </w:r>
      <w:r>
        <w:rPr>
          <w:b w:val="0"/>
          <w:i w:val="0"/>
        </w:rPr>
        <w:t>wait</w:t>
      </w:r>
      <w:r>
        <w:rPr>
          <w:b w:val="0"/>
          <w:i w:val="0"/>
        </w:rPr>
        <w:t xml:space="preserve"> </w:t>
      </w:r>
      <w:r>
        <w:rPr>
          <w:b w:val="0"/>
          <w:i w:val="0"/>
        </w:rPr>
        <w:t>rechecks</w:t>
      </w:r>
      <w:r>
        <w:rPr>
          <w:b w:val="0"/>
          <w:i w:val="0"/>
        </w:rPr>
        <w:t xml:space="preserve"> </w:t>
      </w:r>
      <w:r>
        <w:rPr>
          <w:b w:val="0"/>
          <w:i w:val="0"/>
        </w:rPr>
        <w:t>its</w:t>
      </w:r>
      <w:r>
        <w:rPr>
          <w:b w:val="0"/>
          <w:i w:val="0"/>
        </w:rPr>
        <w:t xml:space="preserve"> </w:t>
      </w:r>
      <w:r>
        <w:rPr>
          <w:b w:val="0"/>
          <w:i w:val="0"/>
        </w:rPr>
        <w:t>predicate,</w:t>
      </w:r>
      <w:r>
        <w:rPr>
          <w:b w:val="0"/>
          <w:i w:val="0"/>
        </w:rPr>
        <w:t xml:space="preserve"> </w:t>
      </w:r>
      <w:r>
        <w:rPr>
          <w:b w:val="0"/>
          <w:i w:val="0"/>
        </w:rPr>
        <w:t>and</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finite</w:t>
      </w:r>
      <w:r>
        <w:rPr>
          <w:b w:val="0"/>
          <w:i w:val="0"/>
        </w:rPr>
        <w:t xml:space="preserve"> </w:t>
      </w:r>
      <w:r>
        <w:rPr>
          <w:b w:val="0"/>
          <w:i w:val="0"/>
        </w:rPr>
        <w:t>run</w:t>
      </w:r>
      <w:r>
        <w:rPr>
          <w:b w:val="0"/>
          <w:i w:val="0"/>
        </w:rPr>
        <w:t xml:space="preserve"> </w:t>
      </w:r>
      <w:r>
        <w:rPr>
          <w:b w:val="0"/>
          <w:i w:val="0"/>
        </w:rPr>
        <w:t>writes</w:t>
      </w:r>
      <w:r>
        <w:rPr>
          <w:b w:val="0"/>
          <w:i w:val="0"/>
        </w:rPr>
        <w:t xml:space="preserve"> </w:t>
      </w:r>
      <w:r>
        <w:rPr>
          <w:b w:val="0"/>
          <w:i w:val="0"/>
        </w:rPr>
        <w:t>every</w:t>
      </w:r>
      <w:r>
        <w:rPr>
          <w:b w:val="0"/>
          <w:i w:val="0"/>
        </w:rPr>
        <w:t xml:space="preserve"> </w:t>
      </w:r>
      <w:r>
        <w:rPr>
          <w:b w:val="0"/>
          <w:i w:val="0"/>
        </w:rPr>
        <w:t>produced</w:t>
      </w:r>
      <w:r>
        <w:rPr>
          <w:b w:val="0"/>
          <w:i w:val="0"/>
        </w:rPr>
        <w:t xml:space="preserve"> </w:t>
      </w:r>
      <w:r>
        <w:rPr>
          <w:b w:val="0"/>
          <w:i w:val="0"/>
        </w:rPr>
        <w:t>sample</w:t>
      </w:r>
      <w:r>
        <w:rPr>
          <w:b w:val="0"/>
          <w:i w:val="0"/>
        </w:rPr>
        <w:t xml:space="preserve"> </w:t>
      </w:r>
      <w:r>
        <w:rPr>
          <w:b w:val="0"/>
          <w:i w:val="0"/>
        </w:rPr>
        <w:t>exactly</w:t>
      </w:r>
      <w:r>
        <w:rPr>
          <w:b w:val="0"/>
          <w:i w:val="0"/>
        </w:rPr>
        <w:t xml:space="preserve"> </w:t>
      </w:r>
      <w:r>
        <w:rPr>
          <w:b w:val="0"/>
          <w:i w:val="0"/>
        </w:rPr>
        <w:t>once.</w:t>
      </w:r>
      <w:r>
        <w:rPr>
          <w:b w:val="0"/>
          <w:i w:val="0"/>
        </w:rPr>
        <w:t xml:space="preserve"> </w:t>
      </w:r>
      <w:r>
        <w:rPr>
          <w:b w:val="0"/>
          <w:i w:val="0"/>
        </w:rPr>
        <w:t>Show</w:t>
      </w:r>
      <w:r>
        <w:rPr>
          <w:b w:val="0"/>
          <w:i w:val="0"/>
        </w:rPr>
        <w:t xml:space="preserve"> </w:t>
      </w:r>
      <w:r>
        <w:rPr>
          <w:b w:val="0"/>
          <w:i w:val="0"/>
        </w:rPr>
        <w:t>zero-work</w:t>
      </w:r>
      <w:r>
        <w:rPr>
          <w:b w:val="0"/>
          <w:i w:val="0"/>
        </w:rPr>
        <w:t xml:space="preserve"> </w:t>
      </w:r>
      <w:r>
        <w:rPr>
          <w:b w:val="0"/>
          <w:i w:val="0"/>
        </w:rPr>
        <w:t>behavior,</w:t>
      </w:r>
      <w:r>
        <w:rPr>
          <w:b w:val="0"/>
          <w:i w:val="0"/>
        </w:rPr>
        <w:t xml:space="preserve"> </w:t>
      </w:r>
      <w:r>
        <w:rPr>
          <w:b w:val="0"/>
          <w:i w:val="0"/>
        </w:rPr>
        <w:t>a</w:t>
      </w:r>
      <w:r>
        <w:rPr>
          <w:b w:val="0"/>
          <w:i w:val="0"/>
        </w:rPr>
        <w:t xml:space="preserve"> </w:t>
      </w:r>
      <w:r>
        <w:rPr>
          <w:b w:val="0"/>
          <w:i w:val="0"/>
        </w:rPr>
        <w:t>full</w:t>
      </w:r>
      <w:r>
        <w:rPr>
          <w:b w:val="0"/>
          <w:i w:val="0"/>
        </w:rPr>
        <w:t xml:space="preserve"> </w:t>
      </w:r>
      <w:r>
        <w:rPr>
          <w:b w:val="0"/>
          <w:i w:val="0"/>
        </w:rPr>
        <w:t>queue,</w:t>
      </w:r>
      <w:r>
        <w:rPr>
          <w:b w:val="0"/>
          <w:i w:val="0"/>
        </w:rPr>
        <w:t xml:space="preserve"> </w:t>
      </w:r>
      <w:r>
        <w:rPr>
          <w:b w:val="0"/>
          <w:i w:val="0"/>
        </w:rPr>
        <w:t>normal</w:t>
      </w:r>
      <w:r>
        <w:rPr>
          <w:b w:val="0"/>
          <w:i w:val="0"/>
        </w:rPr>
        <w:t xml:space="preserve"> </w:t>
      </w:r>
      <w:r>
        <w:rPr>
          <w:b w:val="0"/>
          <w:i w:val="0"/>
        </w:rPr>
        <w:t>termination</w:t>
      </w:r>
      <w:r>
        <w:rPr>
          <w:b w:val="0"/>
          <w:i w:val="0"/>
        </w:rPr>
        <w:t xml:space="preserve"> </w:t>
      </w:r>
      <w:r>
        <w:rPr>
          <w:b w:val="0"/>
          <w:i w:val="0"/>
        </w:rPr>
        <w:t>during</w:t>
      </w:r>
      <w:r>
        <w:rPr>
          <w:b w:val="0"/>
          <w:i w:val="0"/>
        </w:rPr>
        <w:t xml:space="preserve"> </w:t>
      </w:r>
      <w:r>
        <w:rPr>
          <w:b w:val="0"/>
          <w:i w:val="0"/>
        </w:rPr>
        <w:t>production,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failing</w:t>
      </w:r>
      <w:r>
        <w:rPr>
          <w:b w:val="0"/>
          <w:i w:val="0"/>
        </w:rPr>
        <w:t xml:space="preserve"> </w:t>
      </w:r>
      <w:r>
        <w:rPr>
          <w:b w:val="0"/>
          <w:i w:val="0"/>
        </w:rPr>
        <w:t>output</w:t>
      </w:r>
      <w:r>
        <w:rPr>
          <w:b w:val="0"/>
          <w:i w:val="0"/>
        </w:rPr>
        <w:t xml:space="preserve"> </w:t>
      </w:r>
      <w:r>
        <w:rPr>
          <w:b w:val="0"/>
          <w:i w:val="0"/>
        </w:rPr>
        <w:t>stream.</w:t>
      </w:r>
      <w:r>
        <w:rPr>
          <w:b w:val="0"/>
          <w:i w:val="0"/>
        </w:rPr>
        <w:t xml:space="preserve"> </w:t>
      </w:r>
      <w:r>
        <w:rPr>
          <w:b w:val="0"/>
          <w:i w:val="0"/>
        </w:rPr>
        <w:t>Race-tool</w:t>
      </w:r>
      <w:r>
        <w:rPr>
          <w:b w:val="0"/>
          <w:i w:val="0"/>
        </w:rPr>
        <w:t xml:space="preserve"> </w:t>
      </w:r>
      <w:r>
        <w:rPr>
          <w:b w:val="0"/>
          <w:i w:val="0"/>
        </w:rPr>
        <w:t>success</w:t>
      </w:r>
      <w:r>
        <w:rPr>
          <w:b w:val="0"/>
          <w:i w:val="0"/>
        </w:rPr>
        <w:t xml:space="preserve"> </w:t>
      </w:r>
      <w:r>
        <w:rPr>
          <w:b w:val="0"/>
          <w:i w:val="0"/>
        </w:rPr>
        <w:t>is</w:t>
      </w:r>
      <w:r>
        <w:rPr>
          <w:b w:val="0"/>
          <w:i w:val="0"/>
        </w:rPr>
        <w:t xml:space="preserve"> </w:t>
      </w:r>
      <w:r>
        <w:rPr>
          <w:b w:val="0"/>
          <w:i w:val="0"/>
        </w:rPr>
        <w:t>useful</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the</w:t>
      </w:r>
      <w:r>
        <w:rPr>
          <w:b w:val="0"/>
          <w:i w:val="0"/>
        </w:rPr>
        <w:t xml:space="preserve"> </w:t>
      </w:r>
      <w:r>
        <w:rPr>
          <w:b w:val="0"/>
          <w:i w:val="0"/>
        </w:rPr>
        <w:t>absence</w:t>
      </w:r>
      <w:r>
        <w:rPr>
          <w:b w:val="0"/>
          <w:i w:val="0"/>
        </w:rPr>
        <w:t xml:space="preserve"> </w:t>
      </w:r>
      <w:r>
        <w:rPr>
          <w:b w:val="0"/>
          <w:i w:val="0"/>
        </w:rPr>
        <w:t>of</w:t>
      </w:r>
      <w:r>
        <w:rPr>
          <w:b w:val="0"/>
          <w:i w:val="0"/>
        </w:rPr>
        <w:t xml:space="preserve"> </w:t>
      </w:r>
      <w:r>
        <w:rPr>
          <w:b w:val="0"/>
          <w:i w:val="0"/>
        </w:rPr>
        <w:t>every</w:t>
      </w:r>
      <w:r>
        <w:rPr>
          <w:b w:val="0"/>
          <w:i w:val="0"/>
        </w:rPr>
        <w:t xml:space="preserve"> </w:t>
      </w:r>
      <w:r>
        <w:rPr>
          <w:b w:val="0"/>
          <w:i w:val="0"/>
        </w:rPr>
        <w:t>possible</w:t>
      </w:r>
      <w:r>
        <w:rPr>
          <w:b w:val="0"/>
          <w:i w:val="0"/>
        </w:rPr>
        <w:t xml:space="preserve"> </w:t>
      </w:r>
      <w:r>
        <w:rPr>
          <w:b w:val="0"/>
          <w:i w:val="0"/>
        </w:rPr>
        <w:t>race.</w:t>
      </w:r>
    </w:p>
    <w:p>
      <w:pPr>
        <w:pStyle w:val="Heading3"/>
      </w:pPr>
      <w:r>
        <w:rPr>
          <w:color w:val="000000"/>
        </w:rPr>
        <w:t>Architecture</w:t>
      </w:r>
    </w:p>
    <w:p>
      <w:r>
        <w:rPr>
          <w:b w:val="0"/>
          <w:i w:val="0"/>
        </w:rPr>
        <w:t>Two</w:t>
      </w:r>
      <w:r>
        <w:rPr>
          <w:b w:val="0"/>
          <w:i w:val="0"/>
        </w:rPr>
        <w:t xml:space="preserve"> </w:t>
      </w:r>
      <w:r>
        <w:rPr>
          <w:b w:val="0"/>
          <w:i w:val="0"/>
        </w:rPr>
        <w:t>producers</w:t>
      </w:r>
      <w:r>
        <w:rPr>
          <w:b w:val="0"/>
          <w:i w:val="0"/>
        </w:rPr>
        <w:t xml:space="preserve"> </w:t>
      </w:r>
      <w:r>
        <w:rPr>
          <w:b w:val="0"/>
          <w:i w:val="0"/>
        </w:rPr>
        <w:t>generate</w:t>
      </w:r>
      <w:r>
        <w:rPr>
          <w:b w:val="0"/>
          <w:i w:val="0"/>
        </w:rPr>
        <w:t xml:space="preserve"> </w:t>
      </w:r>
      <w:r>
        <w:rPr>
          <w:rFonts w:ascii="DejaVu Sans Mono" w:hAnsi="DejaVu Sans Mono" w:eastAsia="DejaVu Sans Mono" w:cs="DejaVu Sans Mono"/>
          <w:b w:val="0"/>
          <w:i w:val="0"/>
          <w:sz w:val="19"/>
        </w:rPr>
        <w:t>(sensor, sequence, value)</w:t>
      </w:r>
      <w:r>
        <w:rPr>
          <w:b w:val="0"/>
          <w:i w:val="0"/>
        </w:rPr>
        <w:t xml:space="preserve"> </w:t>
      </w:r>
      <w:r>
        <w:rPr>
          <w:b w:val="0"/>
          <w:i w:val="0"/>
        </w:rPr>
        <w:t>records.</w:t>
      </w:r>
      <w:r>
        <w:rPr>
          <w:b w:val="0"/>
          <w:i w:val="0"/>
        </w:rPr>
        <w:t xml:space="preserve"> </w:t>
      </w:r>
      <w:r>
        <w:rPr>
          <w:b w:val="0"/>
          <w:i w:val="0"/>
        </w:rPr>
        <w:t>The</w:t>
      </w:r>
      <w:r>
        <w:rPr>
          <w:b w:val="0"/>
          <w:i w:val="0"/>
        </w:rPr>
        <w:t xml:space="preserve"> </w:t>
      </w:r>
      <w:r>
        <w:rPr>
          <w:b w:val="0"/>
          <w:i w:val="0"/>
        </w:rPr>
        <w:t>queue</w:t>
      </w:r>
      <w:r>
        <w:rPr>
          <w:b w:val="0"/>
          <w:i w:val="0"/>
        </w:rPr>
        <w:t xml:space="preserve"> </w:t>
      </w:r>
      <w:r>
        <w:rPr>
          <w:b w:val="0"/>
          <w:i w:val="0"/>
        </w:rPr>
        <w:t>holds</w:t>
      </w:r>
      <w:r>
        <w:rPr>
          <w:b w:val="0"/>
          <w:i w:val="0"/>
        </w:rPr>
        <w:t xml:space="preserve"> </w:t>
      </w:r>
      <w:r>
        <w:rPr>
          <w:b w:val="0"/>
          <w:i w:val="0"/>
        </w:rPr>
        <w:t>eight</w:t>
      </w:r>
      <w:r>
        <w:rPr>
          <w:b w:val="0"/>
          <w:i w:val="0"/>
        </w:rPr>
        <w:t xml:space="preserve"> </w:t>
      </w:r>
      <w:r>
        <w:rPr>
          <w:b w:val="0"/>
          <w:i w:val="0"/>
        </w:rPr>
        <w:t>records</w:t>
      </w:r>
      <w:r>
        <w:rPr>
          <w:b w:val="0"/>
          <w:i w:val="0"/>
        </w:rPr>
        <w:t xml:space="preserve"> </w:t>
      </w:r>
      <w:r>
        <w:rPr>
          <w:b w:val="0"/>
          <w:i w:val="0"/>
        </w:rPr>
        <w:t>and</w:t>
      </w:r>
      <w:r>
        <w:rPr>
          <w:b w:val="0"/>
          <w:i w:val="0"/>
        </w:rPr>
        <w:t xml:space="preserve"> </w:t>
      </w:r>
      <w:r>
        <w:rPr>
          <w:b w:val="0"/>
          <w:i w:val="0"/>
        </w:rPr>
        <w:t>applies</w:t>
      </w:r>
      <w:r>
        <w:rPr>
          <w:b w:val="0"/>
          <w:i w:val="0"/>
        </w:rPr>
        <w:t xml:space="preserve"> </w:t>
      </w:r>
      <w:r>
        <w:rPr>
          <w:b w:val="0"/>
          <w:i w:val="0"/>
        </w:rPr>
        <w:t>backpressure</w:t>
      </w:r>
      <w:r>
        <w:rPr>
          <w:b w:val="0"/>
          <w:i w:val="0"/>
        </w:rPr>
        <w:t xml:space="preserve"> </w:t>
      </w:r>
      <w:r>
        <w:rPr>
          <w:b w:val="0"/>
          <w:i w:val="0"/>
        </w:rPr>
        <w:t>when</w:t>
      </w:r>
      <w:r>
        <w:rPr>
          <w:b w:val="0"/>
          <w:i w:val="0"/>
        </w:rPr>
        <w:t xml:space="preserve"> </w:t>
      </w:r>
      <w:r>
        <w:rPr>
          <w:b w:val="0"/>
          <w:i w:val="0"/>
        </w:rPr>
        <w:t>full.</w:t>
      </w:r>
      <w:r>
        <w:rPr>
          <w:b w:val="0"/>
          <w:i w:val="0"/>
        </w:rPr>
        <w:t xml:space="preserve"> </w:t>
      </w:r>
      <w:r>
        <w:rPr>
          <w:b w:val="0"/>
          <w:i w:val="0"/>
        </w:rPr>
        <w:t>The</w:t>
      </w:r>
      <w:r>
        <w:rPr>
          <w:b w:val="0"/>
          <w:i w:val="0"/>
        </w:rPr>
        <w:t xml:space="preserve"> </w:t>
      </w:r>
      <w:r>
        <w:rPr>
          <w:b w:val="0"/>
          <w:i w:val="0"/>
        </w:rPr>
        <w:t>main</w:t>
      </w:r>
      <w:r>
        <w:rPr>
          <w:b w:val="0"/>
          <w:i w:val="0"/>
        </w:rPr>
        <w:t xml:space="preserve"> </w:t>
      </w:r>
      <w:r>
        <w:rPr>
          <w:b w:val="0"/>
          <w:i w:val="0"/>
        </w:rPr>
        <w:t>thread</w:t>
      </w:r>
      <w:r>
        <w:rPr>
          <w:b w:val="0"/>
          <w:i w:val="0"/>
        </w:rPr>
        <w:t xml:space="preserve"> </w:t>
      </w:r>
      <w:r>
        <w:rPr>
          <w:b w:val="0"/>
          <w:i w:val="0"/>
        </w:rPr>
        <w:t>removes</w:t>
      </w:r>
      <w:r>
        <w:rPr>
          <w:b w:val="0"/>
          <w:i w:val="0"/>
        </w:rPr>
        <w:t xml:space="preserve"> </w:t>
      </w:r>
      <w:r>
        <w:rPr>
          <w:b w:val="0"/>
          <w:i w:val="0"/>
        </w:rPr>
        <w:t>records</w:t>
      </w:r>
      <w:r>
        <w:rPr>
          <w:b w:val="0"/>
          <w:i w:val="0"/>
        </w:rPr>
        <w:t xml:space="preserve"> </w:t>
      </w:r>
      <w:r>
        <w:rPr>
          <w:b w:val="0"/>
          <w:i w:val="0"/>
        </w:rPr>
        <w:t>and</w:t>
      </w:r>
      <w:r>
        <w:rPr>
          <w:b w:val="0"/>
          <w:i w:val="0"/>
        </w:rPr>
        <w:t xml:space="preserve"> </w:t>
      </w:r>
      <w:r>
        <w:rPr>
          <w:b w:val="0"/>
          <w:i w:val="0"/>
        </w:rPr>
        <w:t>performs</w:t>
      </w:r>
      <w:r>
        <w:rPr>
          <w:b w:val="0"/>
          <w:i w:val="0"/>
        </w:rPr>
        <w:t xml:space="preserve"> </w:t>
      </w:r>
      <w:r>
        <w:rPr>
          <w:b w:val="0"/>
          <w:i w:val="0"/>
        </w:rPr>
        <w:t>file</w:t>
      </w:r>
      <w:r>
        <w:rPr>
          <w:b w:val="0"/>
          <w:i w:val="0"/>
        </w:rPr>
        <w:t xml:space="preserve"> </w:t>
      </w:r>
      <w:r>
        <w:rPr>
          <w:b w:val="0"/>
          <w:i w:val="0"/>
        </w:rPr>
        <w:t>I/O</w:t>
      </w:r>
      <w:r>
        <w:rPr>
          <w:b w:val="0"/>
          <w:i w:val="0"/>
        </w:rPr>
        <w:t xml:space="preserve"> </w:t>
      </w:r>
      <w:r>
        <w:rPr>
          <w:b w:val="0"/>
          <w:i w:val="0"/>
        </w:rPr>
        <w:t>outside</w:t>
      </w:r>
      <w:r>
        <w:rPr>
          <w:b w:val="0"/>
          <w:i w:val="0"/>
        </w:rPr>
        <w:t xml:space="preserve"> </w:t>
      </w:r>
      <w:r>
        <w:rPr>
          <w:b w:val="0"/>
          <w:i w:val="0"/>
        </w:rPr>
        <w:t>the</w:t>
      </w:r>
      <w:r>
        <w:rPr>
          <w:b w:val="0"/>
          <w:i w:val="0"/>
        </w:rPr>
        <w:t xml:space="preserve"> </w:t>
      </w:r>
      <w:r>
        <w:rPr>
          <w:b w:val="0"/>
          <w:i w:val="0"/>
        </w:rPr>
        <w:t>queue</w:t>
      </w:r>
      <w:r>
        <w:rPr>
          <w:b w:val="0"/>
          <w:i w:val="0"/>
        </w:rPr>
        <w:t xml:space="preserve"> </w:t>
      </w:r>
      <w:r>
        <w:rPr>
          <w:b w:val="0"/>
          <w:i w:val="0"/>
        </w:rPr>
        <w:t>lock,</w:t>
      </w:r>
      <w:r>
        <w:rPr>
          <w:b w:val="0"/>
          <w:i w:val="0"/>
        </w:rPr>
        <w:t xml:space="preserve"> </w:t>
      </w:r>
      <w:r>
        <w:rPr>
          <w:b w:val="0"/>
          <w:i w:val="0"/>
        </w:rPr>
        <w:t>allowing</w:t>
      </w:r>
      <w:r>
        <w:rPr>
          <w:b w:val="0"/>
          <w:i w:val="0"/>
        </w:rPr>
        <w:t xml:space="preserve"> </w:t>
      </w:r>
      <w:r>
        <w:rPr>
          <w:b w:val="0"/>
          <w:i w:val="0"/>
        </w:rPr>
        <w:t>producers</w:t>
      </w:r>
      <w:r>
        <w:rPr>
          <w:b w:val="0"/>
          <w:i w:val="0"/>
        </w:rPr>
        <w:t xml:space="preserve"> </w:t>
      </w:r>
      <w:r>
        <w:rPr>
          <w:b w:val="0"/>
          <w:i w:val="0"/>
        </w:rPr>
        <w:t>to</w:t>
      </w:r>
      <w:r>
        <w:rPr>
          <w:b w:val="0"/>
          <w:i w:val="0"/>
        </w:rPr>
        <w:t xml:space="preserve"> </w:t>
      </w:r>
      <w:r>
        <w:rPr>
          <w:b w:val="0"/>
          <w:i w:val="0"/>
        </w:rPr>
        <w:t>continue</w:t>
      </w:r>
      <w:r>
        <w:rPr>
          <w:b w:val="0"/>
          <w:i w:val="0"/>
        </w:rPr>
        <w:t xml:space="preserve"> </w:t>
      </w:r>
      <w:r>
        <w:rPr>
          <w:b w:val="0"/>
          <w:i w:val="0"/>
        </w:rPr>
        <w:t>until</w:t>
      </w:r>
      <w:r>
        <w:rPr>
          <w:b w:val="0"/>
          <w:i w:val="0"/>
        </w:rPr>
        <w:t xml:space="preserve"> </w:t>
      </w:r>
      <w:r>
        <w:rPr>
          <w:b w:val="0"/>
          <w:i w:val="0"/>
        </w:rPr>
        <w:t>capacity</w:t>
      </w:r>
      <w:r>
        <w:rPr>
          <w:b w:val="0"/>
          <w:i w:val="0"/>
        </w:rPr>
        <w:t xml:space="preserve"> </w:t>
      </w:r>
      <w:r>
        <w:rPr>
          <w:b w:val="0"/>
          <w:i w:val="0"/>
        </w:rPr>
        <w:t>is</w:t>
      </w:r>
      <w:r>
        <w:rPr>
          <w:b w:val="0"/>
          <w:i w:val="0"/>
        </w:rPr>
        <w:t xml:space="preserve"> </w:t>
      </w:r>
      <w:r>
        <w:rPr>
          <w:b w:val="0"/>
          <w:i w:val="0"/>
        </w:rPr>
        <w:t>reached.</w:t>
      </w:r>
      <w:r>
        <w:rPr>
          <w:b w:val="0"/>
          <w:i w:val="0"/>
        </w:rPr>
        <w:t xml:space="preserve"> </w:t>
      </w:r>
      <w:r>
        <w:rPr>
          <w:b w:val="0"/>
          <w:i w:val="0"/>
        </w:rPr>
        <w:t>Per-sensor</w:t>
      </w:r>
      <w:r>
        <w:rPr>
          <w:b w:val="0"/>
          <w:i w:val="0"/>
        </w:rPr>
        <w:t xml:space="preserve"> </w:t>
      </w:r>
      <w:r>
        <w:rPr>
          <w:b w:val="0"/>
          <w:i w:val="0"/>
        </w:rPr>
        <w:t>sequence</w:t>
      </w:r>
      <w:r>
        <w:rPr>
          <w:b w:val="0"/>
          <w:i w:val="0"/>
        </w:rPr>
        <w:t xml:space="preserve"> </w:t>
      </w:r>
      <w:r>
        <w:rPr>
          <w:b w:val="0"/>
          <w:i w:val="0"/>
        </w:rPr>
        <w:t>is</w:t>
      </w:r>
      <w:r>
        <w:rPr>
          <w:b w:val="0"/>
          <w:i w:val="0"/>
        </w:rPr>
        <w:t xml:space="preserve"> </w:t>
      </w:r>
      <w:r>
        <w:rPr>
          <w:b w:val="0"/>
          <w:i w:val="0"/>
        </w:rPr>
        <w:t>deterministic;</w:t>
      </w:r>
      <w:r>
        <w:rPr>
          <w:b w:val="0"/>
          <w:i w:val="0"/>
        </w:rPr>
        <w:t xml:space="preserve"> </w:t>
      </w:r>
      <w:r>
        <w:rPr>
          <w:b w:val="0"/>
          <w:i w:val="0"/>
        </w:rPr>
        <w:t>global</w:t>
      </w:r>
      <w:r>
        <w:rPr>
          <w:b w:val="0"/>
          <w:i w:val="0"/>
        </w:rPr>
        <w:t xml:space="preserve"> </w:t>
      </w:r>
      <w:r>
        <w:rPr>
          <w:b w:val="0"/>
          <w:i w:val="0"/>
        </w:rPr>
        <w:t>interleaving</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scheduling</w:t>
      </w:r>
      <w:r>
        <w:rPr>
          <w:b w:val="0"/>
          <w:i w:val="0"/>
        </w:rPr>
        <w:t xml:space="preserve"> </w:t>
      </w:r>
      <w:r>
        <w:rPr>
          <w:b w:val="0"/>
          <w:i w:val="0"/>
        </w:rPr>
        <w:t>and</w:t>
      </w:r>
      <w:r>
        <w:rPr>
          <w:b w:val="0"/>
          <w:i w:val="0"/>
        </w:rPr>
        <w:t xml:space="preserve"> </w:t>
      </w:r>
      <w:r>
        <w:rPr>
          <w:b w:val="0"/>
          <w:i w:val="0"/>
        </w:rPr>
        <w:t>is</w:t>
      </w:r>
      <w:r>
        <w:rPr>
          <w:b w:val="0"/>
          <w:i w:val="0"/>
        </w:rPr>
        <w:t xml:space="preserve"> </w:t>
      </w:r>
      <w:r>
        <w:rPr>
          <w:b w:val="0"/>
          <w:i w:val="0"/>
        </w:rPr>
        <w:t>deliberately</w:t>
      </w:r>
      <w:r>
        <w:rPr>
          <w:b w:val="0"/>
          <w:i w:val="0"/>
        </w:rPr>
        <w:t xml:space="preserve"> </w:t>
      </w:r>
      <w:r>
        <w:rPr>
          <w:b w:val="0"/>
          <w:i w:val="0"/>
        </w:rPr>
        <w:t>not</w:t>
      </w:r>
      <w:r>
        <w:rPr>
          <w:b w:val="0"/>
          <w:i w:val="0"/>
        </w:rPr>
        <w:t xml:space="preserve"> </w:t>
      </w:r>
      <w:r>
        <w:rPr>
          <w:b w:val="0"/>
          <w:i w:val="0"/>
        </w:rPr>
        <w:t>specified.</w:t>
      </w:r>
    </w:p>
    <w:p>
      <w:r>
        <w:rPr>
          <w:b w:val="0"/>
          <w:i w:val="0"/>
        </w:rPr>
        <w:t>SIGINT,</w:t>
      </w:r>
      <w:r>
        <w:rPr>
          <w:b w:val="0"/>
          <w:i w:val="0"/>
        </w:rPr>
        <w:t xml:space="preserve"> </w:t>
      </w:r>
      <w:r>
        <w:rPr>
          <w:b w:val="0"/>
          <w:i w:val="0"/>
        </w:rPr>
        <w:t>SIGTERM,</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private</w:t>
      </w:r>
      <w:r>
        <w:rPr>
          <w:b w:val="0"/>
          <w:i w:val="0"/>
        </w:rPr>
        <w:t xml:space="preserve"> </w:t>
      </w:r>
      <w:r>
        <w:rPr>
          <w:b w:val="0"/>
          <w:i w:val="0"/>
        </w:rPr>
        <w:t>shutdown</w:t>
      </w:r>
      <w:r>
        <w:rPr>
          <w:b w:val="0"/>
          <w:i w:val="0"/>
        </w:rPr>
        <w:t xml:space="preserve"> </w:t>
      </w:r>
      <w:r>
        <w:rPr>
          <w:b w:val="0"/>
          <w:i w:val="0"/>
        </w:rPr>
        <w:t>signal</w:t>
      </w:r>
      <w:r>
        <w:rPr>
          <w:b w:val="0"/>
          <w:i w:val="0"/>
        </w:rPr>
        <w:t xml:space="preserve"> </w:t>
      </w:r>
      <w:r>
        <w:rPr>
          <w:b w:val="0"/>
          <w:i w:val="0"/>
        </w:rPr>
        <w:t>are</w:t>
      </w:r>
      <w:r>
        <w:rPr>
          <w:b w:val="0"/>
          <w:i w:val="0"/>
        </w:rPr>
        <w:t xml:space="preserve"> </w:t>
      </w:r>
      <w:r>
        <w:rPr>
          <w:b w:val="0"/>
          <w:i w:val="0"/>
        </w:rPr>
        <w:t>blocked</w:t>
      </w:r>
      <w:r>
        <w:rPr>
          <w:b w:val="0"/>
          <w:i w:val="0"/>
        </w:rPr>
        <w:t xml:space="preserve"> </w:t>
      </w:r>
      <w:r>
        <w:rPr>
          <w:b w:val="0"/>
          <w:i w:val="0"/>
        </w:rPr>
        <w:t>before</w:t>
      </w:r>
      <w:r>
        <w:rPr>
          <w:b w:val="0"/>
          <w:i w:val="0"/>
        </w:rPr>
        <w:t xml:space="preserve"> </w:t>
      </w:r>
      <w:r>
        <w:rPr>
          <w:b w:val="0"/>
          <w:i w:val="0"/>
        </w:rPr>
        <w:t>any</w:t>
      </w:r>
      <w:r>
        <w:rPr>
          <w:b w:val="0"/>
          <w:i w:val="0"/>
        </w:rPr>
        <w:t xml:space="preserve"> </w:t>
      </w:r>
      <w:r>
        <w:rPr>
          <w:b w:val="0"/>
          <w:i w:val="0"/>
        </w:rPr>
        <w:t>worker</w:t>
      </w:r>
      <w:r>
        <w:rPr>
          <w:b w:val="0"/>
          <w:i w:val="0"/>
        </w:rPr>
        <w:t xml:space="preserve"> </w:t>
      </w:r>
      <w:r>
        <w:rPr>
          <w:b w:val="0"/>
          <w:i w:val="0"/>
        </w:rPr>
        <w:t>starts.</w:t>
      </w:r>
      <w:r>
        <w:rPr>
          <w:b w:val="0"/>
          <w:i w:val="0"/>
        </w:rPr>
        <w:t xml:space="preserve"> </w:t>
      </w:r>
      <w:r>
        <w:rPr>
          <w:b w:val="0"/>
          <w:i w:val="0"/>
        </w:rPr>
        <w:t>A</w:t>
      </w:r>
      <w:r>
        <w:rPr>
          <w:b w:val="0"/>
          <w:i w:val="0"/>
        </w:rPr>
        <w:t xml:space="preserve"> </w:t>
      </w:r>
      <w:r>
        <w:rPr>
          <w:b w:val="0"/>
          <w:i w:val="0"/>
        </w:rPr>
        <w:t>dedicated</w:t>
      </w:r>
      <w:r>
        <w:rPr>
          <w:b w:val="0"/>
          <w:i w:val="0"/>
        </w:rPr>
        <w:t xml:space="preserve"> </w:t>
      </w:r>
      <w:r>
        <w:rPr>
          <w:rFonts w:ascii="DejaVu Sans Mono" w:hAnsi="DejaVu Sans Mono" w:eastAsia="DejaVu Sans Mono" w:cs="DejaVu Sans Mono"/>
          <w:b w:val="0"/>
          <w:i w:val="0"/>
          <w:sz w:val="19"/>
        </w:rPr>
        <w:t>sigwait</w:t>
      </w:r>
      <w:r>
        <w:rPr>
          <w:b w:val="0"/>
          <w:i w:val="0"/>
        </w:rPr>
        <w:t xml:space="preserve"> </w:t>
      </w:r>
      <w:r>
        <w:rPr>
          <w:b w:val="0"/>
          <w:i w:val="0"/>
        </w:rPr>
        <w:t>thread</w:t>
      </w:r>
      <w:r>
        <w:rPr>
          <w:b w:val="0"/>
          <w:i w:val="0"/>
        </w:rPr>
        <w:t xml:space="preserve"> </w:t>
      </w:r>
      <w:r>
        <w:rPr>
          <w:b w:val="0"/>
          <w:i w:val="0"/>
        </w:rPr>
        <w:t>synchronously</w:t>
      </w:r>
      <w:r>
        <w:rPr>
          <w:b w:val="0"/>
          <w:i w:val="0"/>
        </w:rPr>
        <w:t xml:space="preserve"> </w:t>
      </w:r>
      <w:r>
        <w:rPr>
          <w:b w:val="0"/>
          <w:i w:val="0"/>
        </w:rPr>
        <w:t>receives</w:t>
      </w:r>
      <w:r>
        <w:rPr>
          <w:b w:val="0"/>
          <w:i w:val="0"/>
        </w:rPr>
        <w:t xml:space="preserve"> </w:t>
      </w:r>
      <w:r>
        <w:rPr>
          <w:b w:val="0"/>
          <w:i w:val="0"/>
        </w:rPr>
        <w:t>them.</w:t>
      </w:r>
      <w:r>
        <w:rPr>
          <w:b w:val="0"/>
          <w:i w:val="0"/>
        </w:rPr>
        <w:t xml:space="preserve"> </w:t>
      </w:r>
      <w:r>
        <w:rPr>
          <w:b w:val="0"/>
          <w:i w:val="0"/>
        </w:rPr>
        <w:t>It</w:t>
      </w:r>
      <w:r>
        <w:rPr>
          <w:b w:val="0"/>
          <w:i w:val="0"/>
        </w:rPr>
        <w:t xml:space="preserve"> </w:t>
      </w:r>
      <w:r>
        <w:rPr>
          <w:b w:val="0"/>
          <w:i w:val="0"/>
        </w:rPr>
        <w:t>sets</w:t>
      </w:r>
      <w:r>
        <w:rPr>
          <w:b w:val="0"/>
          <w:i w:val="0"/>
        </w:rPr>
        <w:t xml:space="preserve"> </w:t>
      </w:r>
      <w:r>
        <w:rPr>
          <w:b w:val="0"/>
          <w:i w:val="0"/>
        </w:rPr>
        <w:t>the</w:t>
      </w:r>
      <w:r>
        <w:rPr>
          <w:b w:val="0"/>
          <w:i w:val="0"/>
        </w:rPr>
        <w:t xml:space="preserve"> </w:t>
      </w:r>
      <w:r>
        <w:rPr>
          <w:b w:val="0"/>
          <w:i w:val="0"/>
        </w:rPr>
        <w:t>stop</w:t>
      </w:r>
      <w:r>
        <w:rPr>
          <w:b w:val="0"/>
          <w:i w:val="0"/>
        </w:rPr>
        <w:t xml:space="preserve"> </w:t>
      </w:r>
      <w:r>
        <w:rPr>
          <w:b w:val="0"/>
          <w:i w:val="0"/>
        </w:rPr>
        <w:t>flag</w:t>
      </w:r>
      <w:r>
        <w:rPr>
          <w:b w:val="0"/>
          <w:i w:val="0"/>
        </w:rPr>
        <w:t xml:space="preserve"> </w:t>
      </w:r>
      <w:r>
        <w:rPr>
          <w:b w:val="0"/>
          <w:i w:val="0"/>
        </w:rPr>
        <w:t>while</w:t>
      </w:r>
      <w:r>
        <w:rPr>
          <w:b w:val="0"/>
          <w:i w:val="0"/>
        </w:rPr>
        <w:t xml:space="preserve"> </w:t>
      </w:r>
      <w:r>
        <w:rPr>
          <w:b w:val="0"/>
          <w:i w:val="0"/>
        </w:rPr>
        <w:t>holding</w:t>
      </w:r>
      <w:r>
        <w:rPr>
          <w:b w:val="0"/>
          <w:i w:val="0"/>
        </w:rPr>
        <w:t xml:space="preserve"> </w:t>
      </w:r>
      <w:r>
        <w:rPr>
          <w:b w:val="0"/>
          <w:i w:val="0"/>
        </w:rPr>
        <w:t>the</w:t>
      </w:r>
      <w:r>
        <w:rPr>
          <w:b w:val="0"/>
          <w:i w:val="0"/>
        </w:rPr>
        <w:t xml:space="preserve"> </w:t>
      </w:r>
      <w:r>
        <w:rPr>
          <w:b w:val="0"/>
          <w:i w:val="0"/>
        </w:rPr>
        <w:t>queue</w:t>
      </w:r>
      <w:r>
        <w:rPr>
          <w:b w:val="0"/>
          <w:i w:val="0"/>
        </w:rPr>
        <w:t xml:space="preserve"> </w:t>
      </w:r>
      <w:r>
        <w:rPr>
          <w:b w:val="0"/>
          <w:i w:val="0"/>
        </w:rPr>
        <w:t>mutex</w:t>
      </w:r>
      <w:r>
        <w:rPr>
          <w:b w:val="0"/>
          <w:i w:val="0"/>
        </w:rPr>
        <w:t xml:space="preserve"> </w:t>
      </w:r>
      <w:r>
        <w:rPr>
          <w:b w:val="0"/>
          <w:i w:val="0"/>
        </w:rPr>
        <w:t>and</w:t>
      </w:r>
      <w:r>
        <w:rPr>
          <w:b w:val="0"/>
          <w:i w:val="0"/>
        </w:rPr>
        <w:t xml:space="preserve"> </w:t>
      </w:r>
      <w:r>
        <w:rPr>
          <w:b w:val="0"/>
          <w:i w:val="0"/>
        </w:rPr>
        <w:t>broadcasts</w:t>
      </w:r>
      <w:r>
        <w:rPr>
          <w:b w:val="0"/>
          <w:i w:val="0"/>
        </w:rPr>
        <w:t xml:space="preserve"> </w:t>
      </w:r>
      <w:r>
        <w:rPr>
          <w:b w:val="0"/>
          <w:i w:val="0"/>
        </w:rPr>
        <w:t>to</w:t>
      </w:r>
      <w:r>
        <w:rPr>
          <w:b w:val="0"/>
          <w:i w:val="0"/>
        </w:rPr>
        <w:t xml:space="preserve"> </w:t>
      </w:r>
      <w:r>
        <w:rPr>
          <w:b w:val="0"/>
          <w:i w:val="0"/>
        </w:rPr>
        <w:t>waiting</w:t>
      </w:r>
      <w:r>
        <w:rPr>
          <w:b w:val="0"/>
          <w:i w:val="0"/>
        </w:rPr>
        <w:t xml:space="preserve"> </w:t>
      </w:r>
      <w:r>
        <w:rPr>
          <w:b w:val="0"/>
          <w:i w:val="0"/>
        </w:rPr>
        <w:t>producers.</w:t>
      </w:r>
      <w:r>
        <w:rPr>
          <w:b w:val="0"/>
          <w:i w:val="0"/>
        </w:rPr>
        <w:t xml:space="preserve"> </w:t>
      </w:r>
      <w:r>
        <w:rPr>
          <w:b w:val="0"/>
          <w:i w:val="0"/>
        </w:rPr>
        <w:t>This</w:t>
      </w:r>
      <w:r>
        <w:rPr>
          <w:b w:val="0"/>
          <w:i w:val="0"/>
        </w:rPr>
        <w:t xml:space="preserve"> </w:t>
      </w:r>
      <w:r>
        <w:rPr>
          <w:b w:val="0"/>
          <w:i w:val="0"/>
        </w:rPr>
        <w:t>avoids</w:t>
      </w:r>
      <w:r>
        <w:rPr>
          <w:b w:val="0"/>
          <w:i w:val="0"/>
        </w:rPr>
        <w:t xml:space="preserve"> </w:t>
      </w:r>
      <w:r>
        <w:rPr>
          <w:b w:val="0"/>
          <w:i w:val="0"/>
        </w:rPr>
        <w:t>calling</w:t>
      </w:r>
      <w:r>
        <w:rPr>
          <w:b w:val="0"/>
          <w:i w:val="0"/>
        </w:rPr>
        <w:t xml:space="preserve"> </w:t>
      </w:r>
      <w:r>
        <w:rPr>
          <w:b w:val="0"/>
          <w:i w:val="0"/>
        </w:rPr>
        <w:t>condition-variable</w:t>
      </w:r>
      <w:r>
        <w:rPr>
          <w:b w:val="0"/>
          <w:i w:val="0"/>
        </w:rPr>
        <w:t xml:space="preserve"> </w:t>
      </w:r>
      <w:r>
        <w:rPr>
          <w:b w:val="0"/>
          <w:i w:val="0"/>
        </w:rPr>
        <w:t>functions</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asynchronous</w:t>
      </w:r>
      <w:r>
        <w:rPr>
          <w:b w:val="0"/>
          <w:i w:val="0"/>
        </w:rPr>
        <w:t xml:space="preserve"> </w:t>
      </w:r>
      <w:r>
        <w:rPr>
          <w:b w:val="0"/>
          <w:i w:val="0"/>
        </w:rPr>
        <w:t>signal</w:t>
      </w:r>
      <w:r>
        <w:rPr>
          <w:b w:val="0"/>
          <w:i w:val="0"/>
        </w:rPr>
        <w:t xml:space="preserve"> </w:t>
      </w:r>
      <w:r>
        <w:rPr>
          <w:b w:val="0"/>
          <w:i w:val="0"/>
        </w:rPr>
        <w:t>handler</w:t>
      </w:r>
      <w:r>
        <w:rPr>
          <w:b w:val="0"/>
          <w:i w:val="0"/>
        </w:rPr>
        <w:t xml:space="preserve"> </w:t>
      </w:r>
      <w:r>
        <w:rPr>
          <w:b w:val="0"/>
          <w:i w:val="0"/>
        </w:rPr>
        <w:t>and</w:t>
      </w:r>
      <w:r>
        <w:rPr>
          <w:b w:val="0"/>
          <w:i w:val="0"/>
        </w:rPr>
        <w:t xml:space="preserve"> </w:t>
      </w:r>
      <w:r>
        <w:rPr>
          <w:b w:val="0"/>
          <w:i w:val="0"/>
        </w:rPr>
        <w:t>avoids</w:t>
      </w:r>
      <w:r>
        <w:rPr>
          <w:b w:val="0"/>
          <w:i w:val="0"/>
        </w:rPr>
        <w:t xml:space="preserve"> </w:t>
      </w:r>
      <w:r>
        <w:rPr>
          <w:b w:val="0"/>
          <w:i w:val="0"/>
        </w:rPr>
        <w:t>pretending</w:t>
      </w:r>
      <w:r>
        <w:rPr>
          <w:b w:val="0"/>
          <w:i w:val="0"/>
        </w:rPr>
        <w:t xml:space="preserve"> </w:t>
      </w:r>
      <w:r>
        <w:rPr>
          <w:b w:val="0"/>
          <w:i w:val="0"/>
        </w:rPr>
        <w:t>that</w:t>
      </w:r>
      <w:r>
        <w:rPr>
          <w:b w:val="0"/>
          <w:i w:val="0"/>
        </w:rPr>
        <w:t xml:space="preserve"> </w:t>
      </w:r>
      <w:r>
        <w:rPr>
          <w:rFonts w:ascii="DejaVu Sans Mono" w:hAnsi="DejaVu Sans Mono" w:eastAsia="DejaVu Sans Mono" w:cs="DejaVu Sans Mono"/>
          <w:b w:val="0"/>
          <w:i w:val="0"/>
          <w:sz w:val="19"/>
        </w:rPr>
        <w:t>volatile</w:t>
      </w:r>
      <w:r>
        <w:rPr>
          <w:b w:val="0"/>
          <w:i w:val="0"/>
        </w:rPr>
        <w:t xml:space="preserve"> </w:t>
      </w:r>
      <w:r>
        <w:rPr>
          <w:b w:val="0"/>
          <w:i w:val="0"/>
        </w:rPr>
        <w:t>provides</w:t>
      </w:r>
      <w:r>
        <w:rPr>
          <w:b w:val="0"/>
          <w:i w:val="0"/>
        </w:rPr>
        <w:t xml:space="preserve"> </w:t>
      </w:r>
      <w:r>
        <w:rPr>
          <w:b w:val="0"/>
          <w:i w:val="0"/>
        </w:rPr>
        <w:t>thread</w:t>
      </w:r>
      <w:r>
        <w:rPr>
          <w:b w:val="0"/>
          <w:i w:val="0"/>
        </w:rPr>
        <w:t xml:space="preserve"> </w:t>
      </w:r>
      <w:r>
        <w:rPr>
          <w:b w:val="0"/>
          <w:i w:val="0"/>
        </w:rPr>
        <w:t>synchronization.</w:t>
      </w:r>
      <w:r>
        <w:rPr>
          <w:b w:val="0"/>
          <w:i w:val="0"/>
        </w:rPr>
        <w:t xml:space="preserve"> </w:t>
      </w:r>
      <w:r>
        <w:rPr>
          <w:b w:val="0"/>
          <w:i w:val="0"/>
        </w:rPr>
        <w:t>Producers</w:t>
      </w:r>
      <w:r>
        <w:rPr>
          <w:b w:val="0"/>
          <w:i w:val="0"/>
        </w:rPr>
        <w:t xml:space="preserve"> </w:t>
      </w:r>
      <w:r>
        <w:rPr>
          <w:b w:val="0"/>
          <w:i w:val="0"/>
        </w:rPr>
        <w:t>decrement</w:t>
      </w:r>
      <w:r>
        <w:rPr>
          <w:b w:val="0"/>
          <w:i w:val="0"/>
        </w:rPr>
        <w:t xml:space="preserve"> </w:t>
      </w:r>
      <w:r>
        <w:rPr>
          <w:b w:val="0"/>
          <w:i w:val="0"/>
        </w:rPr>
        <w:t>the</w:t>
      </w:r>
      <w:r>
        <w:rPr>
          <w:b w:val="0"/>
          <w:i w:val="0"/>
        </w:rPr>
        <w:t xml:space="preserve"> </w:t>
      </w:r>
      <w:r>
        <w:rPr>
          <w:b w:val="0"/>
          <w:i w:val="0"/>
        </w:rPr>
        <w:t>active</w:t>
      </w:r>
      <w:r>
        <w:rPr>
          <w:b w:val="0"/>
          <w:i w:val="0"/>
        </w:rPr>
        <w:t xml:space="preserve"> </w:t>
      </w:r>
      <w:r>
        <w:rPr>
          <w:b w:val="0"/>
          <w:i w:val="0"/>
        </w:rPr>
        <w:t>count</w:t>
      </w:r>
      <w:r>
        <w:rPr>
          <w:b w:val="0"/>
          <w:i w:val="0"/>
        </w:rPr>
        <w:t xml:space="preserve"> </w:t>
      </w:r>
      <w:r>
        <w:rPr>
          <w:b w:val="0"/>
          <w:i w:val="0"/>
        </w:rPr>
        <w:t>before</w:t>
      </w:r>
      <w:r>
        <w:rPr>
          <w:b w:val="0"/>
          <w:i w:val="0"/>
        </w:rPr>
        <w:t xml:space="preserve"> </w:t>
      </w:r>
      <w:r>
        <w:rPr>
          <w:b w:val="0"/>
          <w:i w:val="0"/>
        </w:rPr>
        <w:t>exit.</w:t>
      </w:r>
      <w:r>
        <w:rPr>
          <w:b w:val="0"/>
          <w:i w:val="0"/>
        </w:rPr>
        <w:t xml:space="preserve"> </w:t>
      </w:r>
      <w:r>
        <w:rPr>
          <w:b w:val="0"/>
          <w:i w:val="0"/>
        </w:rPr>
        <w:t>The</w:t>
      </w:r>
      <w:r>
        <w:rPr>
          <w:b w:val="0"/>
          <w:i w:val="0"/>
        </w:rPr>
        <w:t xml:space="preserve"> </w:t>
      </w:r>
      <w:r>
        <w:rPr>
          <w:b w:val="0"/>
          <w:i w:val="0"/>
        </w:rPr>
        <w:t>consumer</w:t>
      </w:r>
      <w:r>
        <w:rPr>
          <w:b w:val="0"/>
          <w:i w:val="0"/>
        </w:rPr>
        <w:t xml:space="preserve"> </w:t>
      </w:r>
      <w:r>
        <w:rPr>
          <w:b w:val="0"/>
          <w:i w:val="0"/>
        </w:rPr>
        <w:t>stops</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queue</w:t>
      </w:r>
      <w:r>
        <w:rPr>
          <w:b w:val="0"/>
          <w:i w:val="0"/>
        </w:rPr>
        <w:t xml:space="preserve"> </w:t>
      </w:r>
      <w:r>
        <w:rPr>
          <w:b w:val="0"/>
          <w:i w:val="0"/>
        </w:rPr>
        <w:t>is</w:t>
      </w:r>
      <w:r>
        <w:rPr>
          <w:b w:val="0"/>
          <w:i w:val="0"/>
        </w:rPr>
        <w:t xml:space="preserve"> </w:t>
      </w:r>
      <w:r>
        <w:rPr>
          <w:b w:val="0"/>
          <w:i w:val="0"/>
        </w:rPr>
        <w:t>empty</w:t>
      </w:r>
      <w:r>
        <w:rPr>
          <w:b w:val="0"/>
          <w:i w:val="0"/>
        </w:rPr>
        <w:t xml:space="preserve"> </w:t>
      </w:r>
      <w:r>
        <w:rPr>
          <w:b w:val="0"/>
          <w:i w:val="0"/>
        </w:rPr>
        <w:t>and</w:t>
      </w:r>
      <w:r>
        <w:rPr>
          <w:b w:val="0"/>
          <w:i w:val="0"/>
        </w:rPr>
        <w:t xml:space="preserve"> </w:t>
      </w:r>
      <w:r>
        <w:rPr>
          <w:b w:val="0"/>
          <w:i w:val="0"/>
        </w:rPr>
        <w:t>no</w:t>
      </w:r>
      <w:r>
        <w:rPr>
          <w:b w:val="0"/>
          <w:i w:val="0"/>
        </w:rPr>
        <w:t xml:space="preserve"> </w:t>
      </w:r>
      <w:r>
        <w:rPr>
          <w:b w:val="0"/>
          <w:i w:val="0"/>
        </w:rPr>
        <w:t>producer</w:t>
      </w:r>
      <w:r>
        <w:rPr>
          <w:b w:val="0"/>
          <w:i w:val="0"/>
        </w:rPr>
        <w:t xml:space="preserve"> </w:t>
      </w:r>
      <w:r>
        <w:rPr>
          <w:b w:val="0"/>
          <w:i w:val="0"/>
        </w:rPr>
        <w:t>remains,</w:t>
      </w:r>
      <w:r>
        <w:rPr>
          <w:b w:val="0"/>
          <w:i w:val="0"/>
        </w:rPr>
        <w:t xml:space="preserve"> </w:t>
      </w:r>
      <w:r>
        <w:rPr>
          <w:b w:val="0"/>
          <w:i w:val="0"/>
        </w:rPr>
        <w:t>then</w:t>
      </w:r>
      <w:r>
        <w:rPr>
          <w:b w:val="0"/>
          <w:i w:val="0"/>
        </w:rPr>
        <w:t xml:space="preserve"> </w:t>
      </w:r>
      <w:r>
        <w:rPr>
          <w:b w:val="0"/>
          <w:i w:val="0"/>
        </w:rPr>
        <w:t>joins</w:t>
      </w:r>
      <w:r>
        <w:rPr>
          <w:b w:val="0"/>
          <w:i w:val="0"/>
        </w:rPr>
        <w:t xml:space="preserve"> </w:t>
      </w:r>
      <w:r>
        <w:rPr>
          <w:b w:val="0"/>
          <w:i w:val="0"/>
        </w:rPr>
        <w:t>workers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signal</w:t>
      </w:r>
      <w:r>
        <w:rPr>
          <w:b w:val="0"/>
          <w:i w:val="0"/>
        </w:rPr>
        <w:t xml:space="preserve"> </w:t>
      </w:r>
      <w:r>
        <w:rPr>
          <w:b w:val="0"/>
          <w:i w:val="0"/>
        </w:rPr>
        <w:t>monitor.</w:t>
      </w:r>
    </w:p>
    <w:p>
      <w:r>
        <w:rPr>
          <w:b w:val="0"/>
          <w:i w:val="0"/>
        </w:rPr>
        <w:t>If</w:t>
      </w:r>
      <w:r>
        <w:rPr>
          <w:b w:val="0"/>
          <w:i w:val="0"/>
        </w:rPr>
        <w:t xml:space="preserve"> </w:t>
      </w:r>
      <w:r>
        <w:rPr>
          <w:b w:val="0"/>
          <w:i w:val="0"/>
        </w:rPr>
        <w:t>writing</w:t>
      </w:r>
      <w:r>
        <w:rPr>
          <w:b w:val="0"/>
          <w:i w:val="0"/>
        </w:rPr>
        <w:t xml:space="preserve"> </w:t>
      </w:r>
      <w:r>
        <w:rPr>
          <w:b w:val="0"/>
          <w:i w:val="0"/>
        </w:rPr>
        <w:t>fails,</w:t>
      </w:r>
      <w:r>
        <w:rPr>
          <w:b w:val="0"/>
          <w:i w:val="0"/>
        </w:rPr>
        <w:t xml:space="preserve"> </w:t>
      </w:r>
      <w:r>
        <w:rPr>
          <w:b w:val="0"/>
          <w:i w:val="0"/>
        </w:rPr>
        <w:t>the</w:t>
      </w:r>
      <w:r>
        <w:rPr>
          <w:b w:val="0"/>
          <w:i w:val="0"/>
        </w:rPr>
        <w:t xml:space="preserve"> </w:t>
      </w:r>
      <w:r>
        <w:rPr>
          <w:b w:val="0"/>
          <w:i w:val="0"/>
        </w:rPr>
        <w:t>main</w:t>
      </w:r>
      <w:r>
        <w:rPr>
          <w:b w:val="0"/>
          <w:i w:val="0"/>
        </w:rPr>
        <w:t xml:space="preserve"> </w:t>
      </w:r>
      <w:r>
        <w:rPr>
          <w:b w:val="0"/>
          <w:i w:val="0"/>
        </w:rPr>
        <w:t>thread</w:t>
      </w:r>
      <w:r>
        <w:rPr>
          <w:b w:val="0"/>
          <w:i w:val="0"/>
        </w:rPr>
        <w:t xml:space="preserve"> </w:t>
      </w:r>
      <w:r>
        <w:rPr>
          <w:b w:val="0"/>
          <w:i w:val="0"/>
        </w:rPr>
        <w:t>marks</w:t>
      </w:r>
      <w:r>
        <w:rPr>
          <w:b w:val="0"/>
          <w:i w:val="0"/>
        </w:rPr>
        <w:t xml:space="preserve"> </w:t>
      </w:r>
      <w:r>
        <w:rPr>
          <w:b w:val="0"/>
          <w:i w:val="0"/>
        </w:rPr>
        <w:t>failure,</w:t>
      </w:r>
      <w:r>
        <w:rPr>
          <w:b w:val="0"/>
          <w:i w:val="0"/>
        </w:rPr>
        <w:t xml:space="preserve"> </w:t>
      </w:r>
      <w:r>
        <w:rPr>
          <w:b w:val="0"/>
          <w:i w:val="0"/>
        </w:rPr>
        <w:t>asks</w:t>
      </w:r>
      <w:r>
        <w:rPr>
          <w:b w:val="0"/>
          <w:i w:val="0"/>
        </w:rPr>
        <w:t xml:space="preserve"> </w:t>
      </w:r>
      <w:r>
        <w:rPr>
          <w:b w:val="0"/>
          <w:i w:val="0"/>
        </w:rPr>
        <w:t>producers</w:t>
      </w:r>
      <w:r>
        <w:rPr>
          <w:b w:val="0"/>
          <w:i w:val="0"/>
        </w:rPr>
        <w:t xml:space="preserve"> </w:t>
      </w:r>
      <w:r>
        <w:rPr>
          <w:b w:val="0"/>
          <w:i w:val="0"/>
        </w:rPr>
        <w:t>to</w:t>
      </w:r>
      <w:r>
        <w:rPr>
          <w:b w:val="0"/>
          <w:i w:val="0"/>
        </w:rPr>
        <w:t xml:space="preserve"> </w:t>
      </w:r>
      <w:r>
        <w:rPr>
          <w:b w:val="0"/>
          <w:i w:val="0"/>
        </w:rPr>
        <w:t>stop,</w:t>
      </w:r>
      <w:r>
        <w:rPr>
          <w:b w:val="0"/>
          <w:i w:val="0"/>
        </w:rPr>
        <w:t xml:space="preserve"> </w:t>
      </w:r>
      <w:r>
        <w:rPr>
          <w:b w:val="0"/>
          <w:i w:val="0"/>
        </w:rPr>
        <w:t>and</w:t>
      </w:r>
      <w:r>
        <w:rPr>
          <w:b w:val="0"/>
          <w:i w:val="0"/>
        </w:rPr>
        <w:t xml:space="preserve"> </w:t>
      </w:r>
      <w:r>
        <w:rPr>
          <w:b w:val="0"/>
          <w:i w:val="0"/>
        </w:rPr>
        <w:t>drains</w:t>
      </w:r>
      <w:r>
        <w:rPr>
          <w:b w:val="0"/>
          <w:i w:val="0"/>
        </w:rPr>
        <w:t xml:space="preserve"> </w:t>
      </w:r>
      <w:r>
        <w:rPr>
          <w:b w:val="0"/>
          <w:i w:val="0"/>
        </w:rPr>
        <w:t>remaining</w:t>
      </w:r>
      <w:r>
        <w:rPr>
          <w:b w:val="0"/>
          <w:i w:val="0"/>
        </w:rPr>
        <w:t xml:space="preserve"> </w:t>
      </w:r>
      <w:r>
        <w:rPr>
          <w:b w:val="0"/>
          <w:i w:val="0"/>
        </w:rPr>
        <w:t>queue</w:t>
      </w:r>
      <w:r>
        <w:rPr>
          <w:b w:val="0"/>
          <w:i w:val="0"/>
        </w:rPr>
        <w:t xml:space="preserve"> </w:t>
      </w:r>
      <w:r>
        <w:rPr>
          <w:b w:val="0"/>
          <w:i w:val="0"/>
        </w:rPr>
        <w:t>entries</w:t>
      </w:r>
      <w:r>
        <w:rPr>
          <w:b w:val="0"/>
          <w:i w:val="0"/>
        </w:rPr>
        <w:t xml:space="preserve"> </w:t>
      </w:r>
      <w:r>
        <w:rPr>
          <w:b w:val="0"/>
          <w:i w:val="0"/>
        </w:rPr>
        <w:t>without</w:t>
      </w:r>
      <w:r>
        <w:rPr>
          <w:b w:val="0"/>
          <w:i w:val="0"/>
        </w:rPr>
        <w:t xml:space="preserve"> </w:t>
      </w:r>
      <w:r>
        <w:rPr>
          <w:b w:val="0"/>
          <w:i w:val="0"/>
        </w:rPr>
        <w:t>claiming</w:t>
      </w:r>
      <w:r>
        <w:rPr>
          <w:b w:val="0"/>
          <w:i w:val="0"/>
        </w:rPr>
        <w:t xml:space="preserve"> </w:t>
      </w:r>
      <w:r>
        <w:rPr>
          <w:b w:val="0"/>
          <w:i w:val="0"/>
        </w:rPr>
        <w:t>they</w:t>
      </w:r>
      <w:r>
        <w:rPr>
          <w:b w:val="0"/>
          <w:i w:val="0"/>
        </w:rPr>
        <w:t xml:space="preserve"> </w:t>
      </w:r>
      <w:r>
        <w:rPr>
          <w:b w:val="0"/>
          <w:i w:val="0"/>
        </w:rPr>
        <w:t>reached</w:t>
      </w:r>
      <w:r>
        <w:rPr>
          <w:b w:val="0"/>
          <w:i w:val="0"/>
        </w:rPr>
        <w:t xml:space="preserve"> </w:t>
      </w:r>
      <w:r>
        <w:rPr>
          <w:b w:val="0"/>
          <w:i w:val="0"/>
        </w:rPr>
        <w:t>disk.</w:t>
      </w:r>
      <w:r>
        <w:rPr>
          <w:b w:val="0"/>
          <w:i w:val="0"/>
        </w:rPr>
        <w:t xml:space="preserve"> </w:t>
      </w:r>
      <w:r>
        <w:rPr>
          <w:b w:val="0"/>
          <w:i w:val="0"/>
        </w:rPr>
        <w:t>It</w:t>
      </w:r>
      <w:r>
        <w:rPr>
          <w:b w:val="0"/>
          <w:i w:val="0"/>
        </w:rPr>
        <w:t xml:space="preserve"> </w:t>
      </w:r>
      <w:r>
        <w:rPr>
          <w:b w:val="0"/>
          <w:i w:val="0"/>
        </w:rPr>
        <w:t>returns</w:t>
      </w:r>
      <w:r>
        <w:rPr>
          <w:b w:val="0"/>
          <w:i w:val="0"/>
        </w:rPr>
        <w:t xml:space="preserve"> </w:t>
      </w:r>
      <w:r>
        <w:rPr>
          <w:b w:val="0"/>
          <w:i w:val="0"/>
        </w:rPr>
        <w:t>nonzero.</w:t>
      </w:r>
      <w:r>
        <w:rPr>
          <w:b w:val="0"/>
          <w:i w:val="0"/>
        </w:rPr>
        <w:t xml:space="preserve"> </w:t>
      </w:r>
      <w:r>
        <w:rPr>
          <w:b w:val="0"/>
          <w:i w:val="0"/>
        </w:rPr>
        <w:t>Flush</w:t>
      </w:r>
      <w:r>
        <w:rPr>
          <w:b w:val="0"/>
          <w:i w:val="0"/>
        </w:rPr>
        <w:t xml:space="preserve"> </w:t>
      </w:r>
      <w:r>
        <w:rPr>
          <w:b w:val="0"/>
          <w:i w:val="0"/>
        </w:rPr>
        <w:t>on</w:t>
      </w:r>
      <w:r>
        <w:rPr>
          <w:b w:val="0"/>
          <w:i w:val="0"/>
        </w:rPr>
        <w:t xml:space="preserve"> </w:t>
      </w:r>
      <w:r>
        <w:rPr>
          <w:b w:val="0"/>
          <w:i w:val="0"/>
        </w:rPr>
        <w:t>each</w:t>
      </w:r>
      <w:r>
        <w:rPr>
          <w:b w:val="0"/>
          <w:i w:val="0"/>
        </w:rPr>
        <w:t xml:space="preserve"> </w:t>
      </w:r>
      <w:r>
        <w:rPr>
          <w:b w:val="0"/>
          <w:i w:val="0"/>
        </w:rPr>
        <w:t>record</w:t>
      </w:r>
      <w:r>
        <w:rPr>
          <w:b w:val="0"/>
          <w:i w:val="0"/>
        </w:rPr>
        <w:t xml:space="preserve"> </w:t>
      </w:r>
      <w:r>
        <w:rPr>
          <w:b w:val="0"/>
          <w:i w:val="0"/>
        </w:rPr>
        <w:t>makes</w:t>
      </w:r>
      <w:r>
        <w:rPr>
          <w:b w:val="0"/>
          <w:i w:val="0"/>
        </w:rPr>
        <w:t xml:space="preserve"> </w:t>
      </w:r>
      <w:r>
        <w:rPr>
          <w:b w:val="0"/>
          <w:i w:val="0"/>
        </w:rPr>
        <w:t>the</w:t>
      </w:r>
      <w:r>
        <w:rPr>
          <w:b w:val="0"/>
          <w:i w:val="0"/>
        </w:rPr>
        <w:t xml:space="preserve"> </w:t>
      </w:r>
      <w:r>
        <w:rPr>
          <w:b w:val="0"/>
          <w:i w:val="0"/>
        </w:rPr>
        <w:t>teaching</w:t>
      </w:r>
      <w:r>
        <w:rPr>
          <w:b w:val="0"/>
          <w:i w:val="0"/>
        </w:rPr>
        <w:t xml:space="preserve"> </w:t>
      </w:r>
      <w:r>
        <w:rPr>
          <w:b w:val="0"/>
          <w:i w:val="0"/>
        </w:rPr>
        <w:t>fault</w:t>
      </w:r>
      <w:r>
        <w:rPr>
          <w:b w:val="0"/>
          <w:i w:val="0"/>
        </w:rPr>
        <w:t xml:space="preserve"> </w:t>
      </w:r>
      <w:r>
        <w:rPr>
          <w:b w:val="0"/>
          <w:i w:val="0"/>
        </w:rPr>
        <w:t>test</w:t>
      </w:r>
      <w:r>
        <w:rPr>
          <w:b w:val="0"/>
          <w:i w:val="0"/>
        </w:rPr>
        <w:t xml:space="preserve"> </w:t>
      </w:r>
      <w:r>
        <w:rPr>
          <w:b w:val="0"/>
          <w:i w:val="0"/>
        </w:rPr>
        <w:t>deterministic;</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throughput</w:t>
      </w:r>
      <w:r>
        <w:rPr>
          <w:b w:val="0"/>
          <w:i w:val="0"/>
        </w:rPr>
        <w:t xml:space="preserve"> </w:t>
      </w:r>
      <w:r>
        <w:rPr>
          <w:b w:val="0"/>
          <w:i w:val="0"/>
        </w:rPr>
        <w:t>tradeoff,</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recommended</w:t>
      </w:r>
      <w:r>
        <w:rPr>
          <w:b w:val="0"/>
          <w:i w:val="0"/>
        </w:rPr>
        <w:t xml:space="preserve"> </w:t>
      </w:r>
      <w:r>
        <w:rPr>
          <w:b w:val="0"/>
          <w:i w:val="0"/>
        </w:rPr>
        <w:t>high-rate</w:t>
      </w:r>
      <w:r>
        <w:rPr>
          <w:b w:val="0"/>
          <w:i w:val="0"/>
        </w:rPr>
        <w:t xml:space="preserve"> </w:t>
      </w:r>
      <w:r>
        <w:rPr>
          <w:b w:val="0"/>
          <w:i w:val="0"/>
        </w:rPr>
        <w:t>logging</w:t>
      </w:r>
      <w:r>
        <w:rPr>
          <w:b w:val="0"/>
          <w:i w:val="0"/>
        </w:rPr>
        <w:t xml:space="preserve"> </w:t>
      </w:r>
      <w:r>
        <w:rPr>
          <w:b w:val="0"/>
          <w:i w:val="0"/>
        </w:rPr>
        <w:t>policy.</w:t>
      </w:r>
    </w:p>
    <w:p>
      <w:pPr>
        <w:pStyle w:val="Heading3"/>
      </w:pPr>
      <w:r>
        <w:rPr>
          <w:color w:val="000000"/>
        </w:rPr>
        <w:t>Environment and source navigation</w:t>
      </w:r>
    </w:p>
    <w:p>
      <w:r>
        <w:rPr>
          <w:b w:val="0"/>
          <w:i w:val="0"/>
        </w:rPr>
        <w:t>Use</w:t>
      </w:r>
      <w:r>
        <w:rPr>
          <w:b w:val="0"/>
          <w:i w:val="0"/>
        </w:rPr>
        <w:t xml:space="preserve"> </w:t>
      </w:r>
      <w:r>
        <w:rPr>
          <w:b w:val="0"/>
          <w:i w:val="0"/>
        </w:rPr>
        <w:t>Linux,</w:t>
      </w:r>
      <w:r>
        <w:rPr>
          <w:b w:val="0"/>
          <w:i w:val="0"/>
        </w:rPr>
        <w:t xml:space="preserve"> </w:t>
      </w:r>
      <w:r>
        <w:rPr>
          <w:b w:val="0"/>
          <w:i w:val="0"/>
        </w:rPr>
        <w:t>GCC,</w:t>
      </w:r>
      <w:r>
        <w:rPr>
          <w:b w:val="0"/>
          <w:i w:val="0"/>
        </w:rPr>
        <w:t xml:space="preserve"> </w:t>
      </w:r>
      <w:r>
        <w:rPr>
          <w:b w:val="0"/>
          <w:i w:val="0"/>
        </w:rPr>
        <w:t>pthreads,</w:t>
      </w:r>
      <w:r>
        <w:rPr>
          <w:b w:val="0"/>
          <w:i w:val="0"/>
        </w:rPr>
        <w:t xml:space="preserve"> </w:t>
      </w:r>
      <w:r>
        <w:rPr>
          <w:b w:val="0"/>
          <w:i w:val="0"/>
        </w:rPr>
        <w:t>Make,</w:t>
      </w:r>
      <w:r>
        <w:rPr>
          <w:b w:val="0"/>
          <w:i w:val="0"/>
        </w:rPr>
        <w:t xml:space="preserve"> </w:t>
      </w:r>
      <w:r>
        <w:rPr>
          <w:b w:val="0"/>
          <w:i w:val="0"/>
        </w:rPr>
        <w:t>and</w:t>
      </w:r>
      <w:r>
        <w:rPr>
          <w:b w:val="0"/>
          <w:i w:val="0"/>
        </w:rPr>
        <w:t xml:space="preserve"> </w:t>
      </w:r>
      <w:r>
        <w:rPr>
          <w:b w:val="0"/>
          <w:i w:val="0"/>
        </w:rPr>
        <w:t>Python</w:t>
      </w:r>
      <w:r>
        <w:rPr>
          <w:b w:val="0"/>
          <w:i w:val="0"/>
        </w:rPr>
        <w:t xml:space="preserve"> </w:t>
      </w:r>
      <w:r>
        <w:rPr>
          <w:b w:val="0"/>
          <w:i w:val="0"/>
        </w:rPr>
        <w:t>3.</w:t>
      </w:r>
      <w:r>
        <w:rPr>
          <w:b w:val="0"/>
          <w:i w:val="0"/>
        </w:rPr>
        <w:t xml:space="preserve"> </w:t>
      </w:r>
      <w:r>
        <w:rPr>
          <w:rFonts w:ascii="DejaVu Sans Mono" w:hAnsi="DejaVu Sans Mono" w:eastAsia="DejaVu Sans Mono" w:cs="DejaVu Sans Mono"/>
          <w:b w:val="0"/>
          <w:i w:val="0"/>
          <w:sz w:val="19"/>
        </w:rPr>
        <w:t>src/logger.c</w:t>
      </w:r>
      <w:r>
        <w:rPr>
          <w:b w:val="0"/>
          <w:i w:val="0"/>
        </w:rPr>
        <w:t xml:space="preserve"> </w:t>
      </w:r>
      <w:r>
        <w:rPr>
          <w:b w:val="0"/>
          <w:i w:val="0"/>
        </w:rPr>
        <w:t>contains</w:t>
      </w:r>
      <w:r>
        <w:rPr>
          <w:b w:val="0"/>
          <w:i w:val="0"/>
        </w:rPr>
        <w:t xml:space="preserve"> </w:t>
      </w:r>
      <w:r>
        <w:rPr>
          <w:b w:val="0"/>
          <w:i w:val="0"/>
        </w:rPr>
        <w:t>the</w:t>
      </w:r>
      <w:r>
        <w:rPr>
          <w:b w:val="0"/>
          <w:i w:val="0"/>
        </w:rPr>
        <w:t xml:space="preserve"> </w:t>
      </w:r>
      <w:r>
        <w:rPr>
          <w:b w:val="0"/>
          <w:i w:val="0"/>
        </w:rPr>
        <w:t>complete</w:t>
      </w:r>
      <w:r>
        <w:rPr>
          <w:b w:val="0"/>
          <w:i w:val="0"/>
        </w:rPr>
        <w:t xml:space="preserve"> </w:t>
      </w:r>
      <w:r>
        <w:rPr>
          <w:b w:val="0"/>
          <w:i w:val="0"/>
        </w:rPr>
        <w:t>implementation;</w:t>
      </w:r>
      <w:r>
        <w:rPr>
          <w:b w:val="0"/>
          <w:i w:val="0"/>
        </w:rPr>
        <w:t xml:space="preserve"> </w:t>
      </w:r>
      <w:r>
        <w:rPr>
          <w:rFonts w:ascii="DejaVu Sans Mono" w:hAnsi="DejaVu Sans Mono" w:eastAsia="DejaVu Sans Mono" w:cs="DejaVu Sans Mono"/>
          <w:b w:val="0"/>
          <w:i w:val="0"/>
          <w:sz w:val="19"/>
        </w:rPr>
        <w:t>tests/test_logger.py</w:t>
      </w:r>
      <w:r>
        <w:rPr>
          <w:b w:val="0"/>
          <w:i w:val="0"/>
        </w:rPr>
        <w:t xml:space="preserve"> </w:t>
      </w:r>
      <w:r>
        <w:rPr>
          <w:b w:val="0"/>
          <w:i w:val="0"/>
        </w:rPr>
        <w:t>checks</w:t>
      </w:r>
      <w:r>
        <w:rPr>
          <w:b w:val="0"/>
          <w:i w:val="0"/>
        </w:rPr>
        <w:t xml:space="preserve"> </w:t>
      </w:r>
      <w:r>
        <w:rPr>
          <w:b w:val="0"/>
          <w:i w:val="0"/>
        </w:rPr>
        <w:t>ordering,</w:t>
      </w:r>
      <w:r>
        <w:rPr>
          <w:b w:val="0"/>
          <w:i w:val="0"/>
        </w:rPr>
        <w:t xml:space="preserve"> </w:t>
      </w:r>
      <w:r>
        <w:rPr>
          <w:b w:val="0"/>
          <w:i w:val="0"/>
        </w:rPr>
        <w:t>output</w:t>
      </w:r>
      <w:r>
        <w:rPr>
          <w:b w:val="0"/>
          <w:i w:val="0"/>
        </w:rPr>
        <w:t xml:space="preserve"> </w:t>
      </w:r>
      <w:r>
        <w:rPr>
          <w:b w:val="0"/>
          <w:i w:val="0"/>
        </w:rPr>
        <w:t>shape,</w:t>
      </w:r>
      <w:r>
        <w:rPr>
          <w:b w:val="0"/>
          <w:i w:val="0"/>
        </w:rPr>
        <w:t xml:space="preserve"> </w:t>
      </w:r>
      <w:r>
        <w:rPr>
          <w:b w:val="0"/>
          <w:i w:val="0"/>
        </w:rPr>
        <w:t>early</w:t>
      </w:r>
      <w:r>
        <w:rPr>
          <w:b w:val="0"/>
          <w:i w:val="0"/>
        </w:rPr>
        <w:t xml:space="preserve"> </w:t>
      </w:r>
      <w:r>
        <w:rPr>
          <w:b w:val="0"/>
          <w:i w:val="0"/>
        </w:rPr>
        <w:t>termination,</w:t>
      </w:r>
      <w:r>
        <w:rPr>
          <w:b w:val="0"/>
          <w:i w:val="0"/>
        </w:rPr>
        <w:t xml:space="preserve"> </w:t>
      </w:r>
      <w:r>
        <w:rPr>
          <w:b w:val="0"/>
          <w:i w:val="0"/>
        </w:rPr>
        <w:t>and</w:t>
      </w:r>
      <w:r>
        <w:rPr>
          <w:b w:val="0"/>
          <w:i w:val="0"/>
        </w:rPr>
        <w:t xml:space="preserve"> </w:t>
      </w:r>
      <w:r>
        <w:rPr>
          <w:b w:val="0"/>
          <w:i w:val="0"/>
        </w:rPr>
        <w:t>output</w:t>
      </w:r>
      <w:r>
        <w:rPr>
          <w:b w:val="0"/>
          <w:i w:val="0"/>
        </w:rPr>
        <w:t xml:space="preserve"> </w:t>
      </w:r>
      <w:r>
        <w:rPr>
          <w:b w:val="0"/>
          <w:i w:val="0"/>
        </w:rPr>
        <w:t>failure.</w:t>
      </w:r>
      <w:r>
        <w:rPr>
          <w:b w:val="0"/>
          <w:i w:val="0"/>
        </w:rPr>
        <w:t xml:space="preserve"> </w:t>
      </w:r>
      <w:r>
        <w:rPr>
          <w:b w:val="0"/>
          <w:i w:val="0"/>
        </w:rPr>
        <w:t>No</w:t>
      </w:r>
      <w:r>
        <w:rPr>
          <w:b w:val="0"/>
          <w:i w:val="0"/>
        </w:rPr>
        <w:t xml:space="preserve"> </w:t>
      </w:r>
      <w:r>
        <w:rPr>
          <w:b w:val="0"/>
          <w:i w:val="0"/>
        </w:rPr>
        <w:t>hardware</w:t>
      </w:r>
      <w:r>
        <w:rPr>
          <w:b w:val="0"/>
          <w:i w:val="0"/>
        </w:rPr>
        <w:t xml:space="preserve"> </w:t>
      </w:r>
      <w:r>
        <w:rPr>
          <w:b w:val="0"/>
          <w:i w:val="0"/>
        </w:rPr>
        <w:t>or</w:t>
      </w:r>
      <w:r>
        <w:rPr>
          <w:b w:val="0"/>
          <w:i w:val="0"/>
        </w:rPr>
        <w:t xml:space="preserve"> </w:t>
      </w:r>
      <w:r>
        <w:rPr>
          <w:b w:val="0"/>
          <w:i w:val="0"/>
        </w:rPr>
        <w:t>external</w:t>
      </w:r>
      <w:r>
        <w:rPr>
          <w:b w:val="0"/>
          <w:i w:val="0"/>
        </w:rPr>
        <w:t xml:space="preserve"> </w:t>
      </w:r>
      <w:r>
        <w:rPr>
          <w:b w:val="0"/>
          <w:i w:val="0"/>
        </w:rPr>
        <w:t>services</w:t>
      </w:r>
      <w:r>
        <w:rPr>
          <w:b w:val="0"/>
          <w:i w:val="0"/>
        </w:rPr>
        <w:t xml:space="preserve"> </w:t>
      </w:r>
      <w:r>
        <w:rPr>
          <w:b w:val="0"/>
          <w:i w:val="0"/>
        </w:rPr>
        <w:t>are</w:t>
      </w:r>
      <w:r>
        <w:rPr>
          <w:b w:val="0"/>
          <w:i w:val="0"/>
        </w:rPr>
        <w:t xml:space="preserve"> </w:t>
      </w:r>
      <w:r>
        <w:rPr>
          <w:b w:val="0"/>
          <w:i w:val="0"/>
        </w:rPr>
        <w:t>involved.</w:t>
      </w:r>
      <w:r>
        <w:rPr>
          <w:b w:val="0"/>
          <w:i w:val="0"/>
        </w:rPr>
        <w:t xml:space="preserve"> </w:t>
      </w:r>
      <w:r>
        <w:rPr>
          <w:b w:val="0"/>
          <w:i w:val="0"/>
        </w:rPr>
        <w:t>Measured</w:t>
      </w:r>
      <w:r>
        <w:rPr>
          <w:b w:val="0"/>
          <w:i w:val="0"/>
        </w:rPr>
        <w:t xml:space="preserve"> </w:t>
      </w:r>
      <w:r>
        <w:rPr>
          <w:b w:val="0"/>
          <w:i w:val="0"/>
        </w:rPr>
        <w:t>host</w:t>
      </w:r>
      <w:r>
        <w:rPr>
          <w:b w:val="0"/>
          <w:i w:val="0"/>
        </w:rPr>
        <w:t xml:space="preserve"> </w:t>
      </w:r>
      <w:r>
        <w:rPr>
          <w:b w:val="0"/>
          <w:i w:val="0"/>
        </w:rPr>
        <w:t>tests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real</w:t>
      </w:r>
      <w:r>
        <w:rPr>
          <w:b w:val="0"/>
          <w:i w:val="0"/>
        </w:rPr>
        <w:t xml:space="preserve"> </w:t>
      </w:r>
      <w:r>
        <w:rPr>
          <w:b w:val="0"/>
          <w:i w:val="0"/>
        </w:rPr>
        <w:t>sensor</w:t>
      </w:r>
      <w:r>
        <w:rPr>
          <w:b w:val="0"/>
          <w:i w:val="0"/>
        </w:rPr>
        <w:t xml:space="preserve"> </w:t>
      </w:r>
      <w:r>
        <w:rPr>
          <w:b w:val="0"/>
          <w:i w:val="0"/>
        </w:rPr>
        <w:t>sampling</w:t>
      </w:r>
      <w:r>
        <w:rPr>
          <w:b w:val="0"/>
          <w:i w:val="0"/>
        </w:rPr>
        <w:t xml:space="preserve"> </w:t>
      </w:r>
      <w:r>
        <w:rPr>
          <w:b w:val="0"/>
          <w:i w:val="0"/>
        </w:rPr>
        <w:t>precision</w:t>
      </w:r>
      <w:r>
        <w:rPr>
          <w:b w:val="0"/>
          <w:i w:val="0"/>
        </w:rPr>
        <w:t xml:space="preserve"> </w:t>
      </w:r>
      <w:r>
        <w:rPr>
          <w:b w:val="0"/>
          <w:i w:val="0"/>
        </w:rPr>
        <w:t>or</w:t>
      </w:r>
      <w:r>
        <w:rPr>
          <w:b w:val="0"/>
          <w:i w:val="0"/>
        </w:rPr>
        <w:t xml:space="preserve"> </w:t>
      </w:r>
      <w:r>
        <w:rPr>
          <w:b w:val="0"/>
          <w:i w:val="0"/>
        </w:rPr>
        <w:t>hard</w:t>
      </w:r>
      <w:r>
        <w:rPr>
          <w:b w:val="0"/>
          <w:i w:val="0"/>
        </w:rPr>
        <w:t xml:space="preserve"> </w:t>
      </w:r>
      <w:r>
        <w:rPr>
          <w:b w:val="0"/>
          <w:i w:val="0"/>
        </w:rPr>
        <w:t>deadlines.</w:t>
      </w:r>
      <w:r>
        <w:rPr>
          <w:b w:val="0"/>
          <w:i w:val="0"/>
        </w:rPr>
        <w:t xml:space="preserve"> </w:t>
      </w:r>
      <w:r>
        <w:rPr>
          <w:b w:val="0"/>
          <w:i w:val="0"/>
        </w:rPr>
        <w:t>See</w:t>
      </w:r>
      <w:r>
        <w:rPr>
          <w:b w:val="0"/>
          <w:i w:val="0"/>
        </w:rPr>
        <w:t xml:space="preserve"> </w:t>
      </w:r>
      <w:r>
        <w:rPr>
          <w:rFonts w:ascii="DejaVu Sans Mono" w:hAnsi="DejaVu Sans Mono" w:eastAsia="DejaVu Sans Mono" w:cs="DejaVu Sans Mono"/>
          <w:b w:val="0"/>
          <w:i w:val="0"/>
          <w:sz w:val="19"/>
        </w:rPr>
        <w:t>VERSIONS.md</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evidence/VALIDATION.md</w:t>
      </w:r>
      <w:r>
        <w:rPr>
          <w:b w:val="0"/>
          <w:i w:val="0"/>
        </w:rPr>
        <w:t>.</w:t>
      </w:r>
    </w:p>
    <w:p>
      <w:pPr>
        <w:pStyle w:val="Heading3"/>
      </w:pPr>
      <w:r>
        <w:rPr>
          <w:color w:val="000000"/>
        </w:rPr>
        <w:t>Guided lab</w:t>
      </w:r>
    </w:p>
    <w:p>
      <w:pPr>
        <w:pStyle w:val="CodeExample"/>
      </w:pPr>
      <w:r>
        <w:t>make test</w:t>
      </w:r>
    </w:p>
    <w:p>
      <w:pPr>
        <w:pStyle w:val="CodeExample"/>
      </w:pPr>
      <w:r>
        <w:t>./build/logger build/samples.csv 100 1000</w:t>
      </w:r>
    </w:p>
    <w:p>
      <w:pPr>
        <w:pStyle w:val="CodeExample"/>
      </w:pPr>
      <w:r>
        <w:t>make tsan</w:t>
      </w:r>
    </w:p>
    <w:p>
      <w:pPr>
        <w:pStyle w:val="CodeExample"/>
      </w:pPr>
      <w:r>
        <w:t>gdb --args ./build/logger build/debug.csv 1000 1000</w:t>
      </w:r>
    </w:p>
    <w:p>
      <w:pPr>
        <w:spacing w:after="20"/>
      </w:pPr>
    </w:p>
    <w:p>
      <w:r>
        <w:rPr>
          <w:b w:val="0"/>
          <w:i w:val="0"/>
        </w:rPr>
        <w:t>Arguments</w:t>
      </w:r>
      <w:r>
        <w:rPr>
          <w:b w:val="0"/>
          <w:i w:val="0"/>
        </w:rPr>
        <w:t xml:space="preserve"> </w:t>
      </w:r>
      <w:r>
        <w:rPr>
          <w:b w:val="0"/>
          <w:i w:val="0"/>
        </w:rPr>
        <w:t>are</w:t>
      </w:r>
      <w:r>
        <w:rPr>
          <w:b w:val="0"/>
          <w:i w:val="0"/>
        </w:rPr>
        <w:t xml:space="preserve"> </w:t>
      </w:r>
      <w:r>
        <w:rPr>
          <w:b w:val="0"/>
          <w:i w:val="0"/>
        </w:rPr>
        <w:t>output</w:t>
      </w:r>
      <w:r>
        <w:rPr>
          <w:b w:val="0"/>
          <w:i w:val="0"/>
        </w:rPr>
        <w:t xml:space="preserve"> </w:t>
      </w:r>
      <w:r>
        <w:rPr>
          <w:b w:val="0"/>
          <w:i w:val="0"/>
        </w:rPr>
        <w:t>file,</w:t>
      </w:r>
      <w:r>
        <w:rPr>
          <w:b w:val="0"/>
          <w:i w:val="0"/>
        </w:rPr>
        <w:t xml:space="preserve"> </w:t>
      </w:r>
      <w:r>
        <w:rPr>
          <w:b w:val="0"/>
          <w:i w:val="0"/>
        </w:rPr>
        <w:t>samples</w:t>
      </w:r>
      <w:r>
        <w:rPr>
          <w:b w:val="0"/>
          <w:i w:val="0"/>
        </w:rPr>
        <w:t xml:space="preserve"> </w:t>
      </w:r>
      <w:r>
        <w:rPr>
          <w:b w:val="0"/>
          <w:i w:val="0"/>
        </w:rPr>
        <w:t>per</w:t>
      </w:r>
      <w:r>
        <w:rPr>
          <w:b w:val="0"/>
          <w:i w:val="0"/>
        </w:rPr>
        <w:t xml:space="preserve"> </w:t>
      </w:r>
      <w:r>
        <w:rPr>
          <w:b w:val="0"/>
          <w:i w:val="0"/>
        </w:rPr>
        <w:t>producer,</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delay</w:t>
      </w:r>
      <w:r>
        <w:rPr>
          <w:b w:val="0"/>
          <w:i w:val="0"/>
        </w:rPr>
        <w:t xml:space="preserve"> </w:t>
      </w:r>
      <w:r>
        <w:rPr>
          <w:b w:val="0"/>
          <w:i w:val="0"/>
        </w:rPr>
        <w:t>in</w:t>
      </w:r>
      <w:r>
        <w:rPr>
          <w:b w:val="0"/>
          <w:i w:val="0"/>
        </w:rPr>
        <w:t xml:space="preserve"> </w:t>
      </w:r>
      <w:r>
        <w:rPr>
          <w:b w:val="0"/>
          <w:i w:val="0"/>
        </w:rPr>
        <w:t>microseconds.</w:t>
      </w:r>
      <w:r>
        <w:rPr>
          <w:b w:val="0"/>
          <w:i w:val="0"/>
        </w:rPr>
        <w:t xml:space="preserve"> </w:t>
      </w:r>
      <w:r>
        <w:rPr>
          <w:b w:val="0"/>
          <w:i w:val="0"/>
        </w:rPr>
        <w:t>The</w:t>
      </w:r>
      <w:r>
        <w:rPr>
          <w:b w:val="0"/>
          <w:i w:val="0"/>
        </w:rPr>
        <w:t xml:space="preserve"> </w:t>
      </w:r>
      <w:r>
        <w:rPr>
          <w:b w:val="0"/>
          <w:i w:val="0"/>
        </w:rPr>
        <w:t>delay</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approximate</w:t>
      </w:r>
      <w:r>
        <w:rPr>
          <w:b w:val="0"/>
          <w:i w:val="0"/>
        </w:rPr>
        <w:t xml:space="preserve"> </w:t>
      </w:r>
      <w:r>
        <w:rPr>
          <w:b w:val="0"/>
          <w:i w:val="0"/>
        </w:rPr>
        <w:t>pacing</w:t>
      </w:r>
      <w:r>
        <w:rPr>
          <w:b w:val="0"/>
          <w:i w:val="0"/>
        </w:rPr>
        <w:t xml:space="preserve"> </w:t>
      </w:r>
      <w:r>
        <w:rPr>
          <w:b w:val="0"/>
          <w:i w:val="0"/>
        </w:rPr>
        <w:t>interval</w:t>
      </w:r>
      <w:r>
        <w:rPr>
          <w:b w:val="0"/>
          <w:i w:val="0"/>
        </w:rPr>
        <w:t xml:space="preserve"> </w:t>
      </w:r>
      <w:r>
        <w:rPr>
          <w:b w:val="0"/>
          <w:i w:val="0"/>
        </w:rPr>
        <w:t>and</w:t>
      </w:r>
      <w:r>
        <w:rPr>
          <w:b w:val="0"/>
          <w:i w:val="0"/>
        </w:rPr>
        <w:t xml:space="preserve"> </w:t>
      </w:r>
      <w:r>
        <w:rPr>
          <w:b w:val="0"/>
          <w:i w:val="0"/>
        </w:rPr>
        <w:t>accumulates</w:t>
      </w:r>
      <w:r>
        <w:rPr>
          <w:b w:val="0"/>
          <w:i w:val="0"/>
        </w:rPr>
        <w:t xml:space="preserve"> </w:t>
      </w:r>
      <w:r>
        <w:rPr>
          <w:b w:val="0"/>
          <w:i w:val="0"/>
        </w:rPr>
        <w:t>scheduling</w:t>
      </w:r>
      <w:r>
        <w:rPr>
          <w:b w:val="0"/>
          <w:i w:val="0"/>
        </w:rPr>
        <w:t xml:space="preserve"> </w:t>
      </w:r>
      <w:r>
        <w:rPr>
          <w:b w:val="0"/>
          <w:i w:val="0"/>
        </w:rPr>
        <w:t>and</w:t>
      </w:r>
      <w:r>
        <w:rPr>
          <w:b w:val="0"/>
          <w:i w:val="0"/>
        </w:rPr>
        <w:t xml:space="preserve"> </w:t>
      </w:r>
      <w:r>
        <w:rPr>
          <w:b w:val="0"/>
          <w:i w:val="0"/>
        </w:rPr>
        <w:t>work</w:t>
      </w:r>
      <w:r>
        <w:rPr>
          <w:b w:val="0"/>
          <w:i w:val="0"/>
        </w:rPr>
        <w:t xml:space="preserve"> </w:t>
      </w:r>
      <w:r>
        <w:rPr>
          <w:b w:val="0"/>
          <w:i w:val="0"/>
        </w:rPr>
        <w:t>time;</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periodic</w:t>
      </w:r>
      <w:r>
        <w:rPr>
          <w:b w:val="0"/>
          <w:i w:val="0"/>
        </w:rPr>
        <w:t xml:space="preserve"> </w:t>
      </w:r>
      <w:r>
        <w:rPr>
          <w:b w:val="0"/>
          <w:i w:val="0"/>
        </w:rPr>
        <w:t>real-time</w:t>
      </w:r>
      <w:r>
        <w:rPr>
          <w:b w:val="0"/>
          <w:i w:val="0"/>
        </w:rPr>
        <w:t xml:space="preserve"> </w:t>
      </w:r>
      <w:r>
        <w:rPr>
          <w:b w:val="0"/>
          <w:i w:val="0"/>
        </w:rPr>
        <w:t>scheduler.</w:t>
      </w:r>
      <w:r>
        <w:rPr>
          <w:b w:val="0"/>
          <w:i w:val="0"/>
        </w:rPr>
        <w:t xml:space="preserve"> </w:t>
      </w:r>
      <w:r>
        <w:rPr>
          <w:b w:val="0"/>
          <w:i w:val="0"/>
        </w:rPr>
        <w:t>In</w:t>
      </w:r>
      <w:r>
        <w:rPr>
          <w:b w:val="0"/>
          <w:i w:val="0"/>
        </w:rPr>
        <w:t xml:space="preserve"> </w:t>
      </w:r>
      <w:r>
        <w:rPr>
          <w:b w:val="0"/>
          <w:i w:val="0"/>
        </w:rPr>
        <w:t>GDB</w:t>
      </w:r>
      <w:r>
        <w:rPr>
          <w:b w:val="0"/>
          <w:i w:val="0"/>
        </w:rPr>
        <w:t xml:space="preserve"> </w:t>
      </w:r>
      <w:r>
        <w:rPr>
          <w:b w:val="0"/>
          <w:i w:val="0"/>
        </w:rPr>
        <w:t>use</w:t>
      </w:r>
      <w:r>
        <w:rPr>
          <w:b w:val="0"/>
          <w:i w:val="0"/>
        </w:rPr>
        <w:t xml:space="preserve"> </w:t>
      </w:r>
      <w:r>
        <w:rPr>
          <w:rFonts w:ascii="DejaVu Sans Mono" w:hAnsi="DejaVu Sans Mono" w:eastAsia="DejaVu Sans Mono" w:cs="DejaVu Sans Mono"/>
          <w:b w:val="0"/>
          <w:i w:val="0"/>
          <w:sz w:val="19"/>
        </w:rPr>
        <w:t>info threads</w:t>
      </w:r>
      <w:r>
        <w:rPr>
          <w:b w:val="0"/>
          <w:i w:val="0"/>
        </w:rPr>
        <w:t>,</w:t>
      </w:r>
      <w:r>
        <w:rPr>
          <w:b w:val="0"/>
          <w:i w:val="0"/>
        </w:rPr>
        <w:t xml:space="preserve"> </w:t>
      </w:r>
      <w:r>
        <w:rPr>
          <w:b w:val="0"/>
          <w:i w:val="0"/>
        </w:rPr>
        <w:t>interrupt</w:t>
      </w:r>
      <w:r>
        <w:rPr>
          <w:b w:val="0"/>
          <w:i w:val="0"/>
        </w:rPr>
        <w:t xml:space="preserve"> </w:t>
      </w:r>
      <w:r>
        <w:rPr>
          <w:b w:val="0"/>
          <w:i w:val="0"/>
        </w:rPr>
        <w:t>while</w:t>
      </w:r>
      <w:r>
        <w:rPr>
          <w:b w:val="0"/>
          <w:i w:val="0"/>
        </w:rPr>
        <w:t xml:space="preserve"> </w:t>
      </w:r>
      <w:r>
        <w:rPr>
          <w:b w:val="0"/>
          <w:i w:val="0"/>
        </w:rPr>
        <w:t>running,</w:t>
      </w:r>
      <w:r>
        <w:rPr>
          <w:b w:val="0"/>
          <w:i w:val="0"/>
        </w:rPr>
        <w:t xml:space="preserve"> </w:t>
      </w:r>
      <w:r>
        <w:rPr>
          <w:b w:val="0"/>
          <w:i w:val="0"/>
        </w:rPr>
        <w:t>and</w:t>
      </w:r>
      <w:r>
        <w:rPr>
          <w:b w:val="0"/>
          <w:i w:val="0"/>
        </w:rPr>
        <w:t xml:space="preserve"> </w:t>
      </w:r>
      <w:r>
        <w:rPr>
          <w:b w:val="0"/>
          <w:i w:val="0"/>
        </w:rPr>
        <w:t>inspect</w:t>
      </w:r>
      <w:r>
        <w:rPr>
          <w:b w:val="0"/>
          <w:i w:val="0"/>
        </w:rPr>
        <w:t xml:space="preserve"> </w:t>
      </w:r>
      <w:r>
        <w:rPr>
          <w:b w:val="0"/>
          <w:i w:val="0"/>
        </w:rPr>
        <w:t>a</w:t>
      </w:r>
      <w:r>
        <w:rPr>
          <w:b w:val="0"/>
          <w:i w:val="0"/>
        </w:rPr>
        <w:t xml:space="preserve"> </w:t>
      </w:r>
      <w:r>
        <w:rPr>
          <w:b w:val="0"/>
          <w:i w:val="0"/>
        </w:rPr>
        <w:t>producer</w:t>
      </w:r>
      <w:r>
        <w:rPr>
          <w:b w:val="0"/>
          <w:i w:val="0"/>
        </w:rPr>
        <w:t xml:space="preserve"> </w:t>
      </w:r>
      <w:r>
        <w:rPr>
          <w:b w:val="0"/>
          <w:i w:val="0"/>
        </w:rPr>
        <w:t>waiting</w:t>
      </w:r>
      <w:r>
        <w:rPr>
          <w:b w:val="0"/>
          <w:i w:val="0"/>
        </w:rPr>
        <w:t xml:space="preserve"> </w:t>
      </w:r>
      <w:r>
        <w:rPr>
          <w:b w:val="0"/>
          <w:i w:val="0"/>
        </w:rPr>
        <w:t>at</w:t>
      </w:r>
      <w:r>
        <w:rPr>
          <w:b w:val="0"/>
          <w:i w:val="0"/>
        </w:rPr>
        <w:t xml:space="preserve"> </w:t>
      </w:r>
      <w:r>
        <w:rPr>
          <w:b w:val="0"/>
          <w:i w:val="0"/>
        </w:rPr>
        <w:t>the</w:t>
      </w:r>
      <w:r>
        <w:rPr>
          <w:b w:val="0"/>
          <w:i w:val="0"/>
        </w:rPr>
        <w:t xml:space="preserve"> </w:t>
      </w:r>
      <w:r>
        <w:rPr>
          <w:b w:val="0"/>
          <w:i w:val="0"/>
        </w:rPr>
        <w:t>full</w:t>
      </w:r>
      <w:r>
        <w:rPr>
          <w:b w:val="0"/>
          <w:i w:val="0"/>
        </w:rPr>
        <w:t xml:space="preserve"> </w:t>
      </w:r>
      <w:r>
        <w:rPr>
          <w:b w:val="0"/>
          <w:i w:val="0"/>
        </w:rPr>
        <w:t>queue.</w:t>
      </w:r>
      <w:r>
        <w:rPr>
          <w:b w:val="0"/>
          <w:i w:val="0"/>
        </w:rPr>
        <w:t xml:space="preserve"> </w:t>
      </w:r>
      <w:r>
        <w:rPr>
          <w:b w:val="0"/>
          <w:i w:val="0"/>
        </w:rPr>
        <w:t>Confirm</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thread</w:t>
      </w:r>
      <w:r>
        <w:rPr>
          <w:b w:val="0"/>
          <w:i w:val="0"/>
        </w:rPr>
        <w:t xml:space="preserve"> </w:t>
      </w:r>
      <w:r>
        <w:rPr>
          <w:b w:val="0"/>
          <w:i w:val="0"/>
        </w:rPr>
        <w:t>waiting</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condition</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keep</w:t>
      </w:r>
      <w:r>
        <w:rPr>
          <w:b w:val="0"/>
          <w:i w:val="0"/>
        </w:rPr>
        <w:t xml:space="preserve"> </w:t>
      </w:r>
      <w:r>
        <w:rPr>
          <w:b w:val="0"/>
          <w:i w:val="0"/>
        </w:rPr>
        <w:t>the</w:t>
      </w:r>
      <w:r>
        <w:rPr>
          <w:b w:val="0"/>
          <w:i w:val="0"/>
        </w:rPr>
        <w:t xml:space="preserve"> </w:t>
      </w:r>
      <w:r>
        <w:rPr>
          <w:b w:val="0"/>
          <w:i w:val="0"/>
        </w:rPr>
        <w:t>mutex</w:t>
      </w:r>
      <w:r>
        <w:rPr>
          <w:b w:val="0"/>
          <w:i w:val="0"/>
        </w:rPr>
        <w:t xml:space="preserve"> </w:t>
      </w:r>
      <w:r>
        <w:rPr>
          <w:b w:val="0"/>
          <w:i w:val="0"/>
        </w:rPr>
        <w:t>locked</w:t>
      </w:r>
      <w:r>
        <w:rPr>
          <w:b w:val="0"/>
          <w:i w:val="0"/>
        </w:rPr>
        <w:t xml:space="preserve"> </w:t>
      </w:r>
      <w:r>
        <w:rPr>
          <w:b w:val="0"/>
          <w:i w:val="0"/>
        </w:rPr>
        <w:t>while</w:t>
      </w:r>
      <w:r>
        <w:rPr>
          <w:b w:val="0"/>
          <w:i w:val="0"/>
        </w:rPr>
        <w:t xml:space="preserve"> </w:t>
      </w:r>
      <w:r>
        <w:rPr>
          <w:b w:val="0"/>
          <w:i w:val="0"/>
        </w:rPr>
        <w:t>asleep.</w:t>
      </w:r>
    </w:p>
    <w:p>
      <w:r>
        <w:rPr>
          <w:b w:val="0"/>
          <w:i w:val="0"/>
        </w:rPr>
        <w:t>Run</w:t>
      </w:r>
      <w:r>
        <w:rPr>
          <w:b w:val="0"/>
          <w:i w:val="0"/>
        </w:rPr>
        <w:t xml:space="preserve"> </w:t>
      </w:r>
      <w:r>
        <w:rPr>
          <w:b w:val="0"/>
          <w:i w:val="0"/>
        </w:rPr>
        <w:t>a</w:t>
      </w:r>
      <w:r>
        <w:rPr>
          <w:b w:val="0"/>
          <w:i w:val="0"/>
        </w:rPr>
        <w:t xml:space="preserve"> </w:t>
      </w:r>
      <w:r>
        <w:rPr>
          <w:b w:val="0"/>
          <w:i w:val="0"/>
        </w:rPr>
        <w:t>long</w:t>
      </w:r>
      <w:r>
        <w:rPr>
          <w:b w:val="0"/>
          <w:i w:val="0"/>
        </w:rPr>
        <w:t xml:space="preserve"> </w:t>
      </w:r>
      <w:r>
        <w:rPr>
          <w:b w:val="0"/>
          <w:i w:val="0"/>
        </w:rPr>
        <w:t>count</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shell</w:t>
      </w:r>
      <w:r>
        <w:rPr>
          <w:b w:val="0"/>
          <w:i w:val="0"/>
        </w:rPr>
        <w:t xml:space="preserve"> </w:t>
      </w:r>
      <w:r>
        <w:rPr>
          <w:b w:val="0"/>
          <w:i w:val="0"/>
        </w:rPr>
        <w:t>and</w:t>
      </w:r>
      <w:r>
        <w:rPr>
          <w:b w:val="0"/>
          <w:i w:val="0"/>
        </w:rPr>
        <w:t xml:space="preserve"> </w:t>
      </w:r>
      <w:r>
        <w:rPr>
          <w:b w:val="0"/>
          <w:i w:val="0"/>
        </w:rPr>
        <w:t>send</w:t>
      </w:r>
      <w:r>
        <w:rPr>
          <w:b w:val="0"/>
          <w:i w:val="0"/>
        </w:rPr>
        <w:t xml:space="preserve"> </w:t>
      </w:r>
      <w:r>
        <w:rPr>
          <w:b w:val="0"/>
          <w:i w:val="0"/>
        </w:rPr>
        <w:t>SIGTERM</w:t>
      </w:r>
      <w:r>
        <w:rPr>
          <w:b w:val="0"/>
          <w:i w:val="0"/>
        </w:rPr>
        <w:t xml:space="preserve"> </w:t>
      </w:r>
      <w:r>
        <w:rPr>
          <w:b w:val="0"/>
          <w:i w:val="0"/>
        </w:rPr>
        <w:t>from</w:t>
      </w:r>
      <w:r>
        <w:rPr>
          <w:b w:val="0"/>
          <w:i w:val="0"/>
        </w:rPr>
        <w:t xml:space="preserve"> </w:t>
      </w:r>
      <w:r>
        <w:rPr>
          <w:b w:val="0"/>
          <w:i w:val="0"/>
        </w:rPr>
        <w:t>another</w:t>
      </w:r>
      <w:r>
        <w:rPr>
          <w:b w:val="0"/>
          <w:i w:val="0"/>
        </w:rPr>
        <w:t xml:space="preserve"> </w:t>
      </w:r>
      <w:r>
        <w:rPr>
          <w:b w:val="0"/>
          <w:i w:val="0"/>
        </w:rPr>
        <w:t>terminal.</w:t>
      </w:r>
      <w:r>
        <w:rPr>
          <w:b w:val="0"/>
          <w:i w:val="0"/>
        </w:rPr>
        <w:t xml:space="preserve"> </w:t>
      </w:r>
      <w:r>
        <w:rPr>
          <w:b w:val="0"/>
          <w:i w:val="0"/>
        </w:rPr>
        <w:t>Verify</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process</w:t>
      </w:r>
      <w:r>
        <w:rPr>
          <w:b w:val="0"/>
          <w:i w:val="0"/>
        </w:rPr>
        <w:t xml:space="preserve"> </w:t>
      </w:r>
      <w:r>
        <w:rPr>
          <w:b w:val="0"/>
          <w:i w:val="0"/>
        </w:rPr>
        <w:t>returns</w:t>
      </w:r>
      <w:r>
        <w:rPr>
          <w:b w:val="0"/>
          <w:i w:val="0"/>
        </w:rPr>
        <w:t xml:space="preserve"> </w:t>
      </w:r>
      <w:r>
        <w:rPr>
          <w:b w:val="0"/>
          <w:i w:val="0"/>
        </w:rPr>
        <w:t>promptly</w:t>
      </w:r>
      <w:r>
        <w:rPr>
          <w:b w:val="0"/>
          <w:i w:val="0"/>
        </w:rPr>
        <w:t xml:space="preserve"> </w:t>
      </w:r>
      <w:r>
        <w:rPr>
          <w:b w:val="0"/>
          <w:i w:val="0"/>
        </w:rPr>
        <w:t>and</w:t>
      </w:r>
      <w:r>
        <w:rPr>
          <w:b w:val="0"/>
          <w:i w:val="0"/>
        </w:rPr>
        <w:t xml:space="preserve"> </w:t>
      </w:r>
      <w:r>
        <w:rPr>
          <w:b w:val="0"/>
          <w:i w:val="0"/>
        </w:rPr>
        <w:t>each</w:t>
      </w:r>
      <w:r>
        <w:rPr>
          <w:b w:val="0"/>
          <w:i w:val="0"/>
        </w:rPr>
        <w:t xml:space="preserve"> </w:t>
      </w:r>
      <w:r>
        <w:rPr>
          <w:b w:val="0"/>
          <w:i w:val="0"/>
        </w:rPr>
        <w:t>sensor's</w:t>
      </w:r>
      <w:r>
        <w:rPr>
          <w:b w:val="0"/>
          <w:i w:val="0"/>
        </w:rPr>
        <w:t xml:space="preserve"> </w:t>
      </w:r>
      <w:r>
        <w:rPr>
          <w:b w:val="0"/>
          <w:i w:val="0"/>
        </w:rPr>
        <w:t>sequences</w:t>
      </w:r>
      <w:r>
        <w:rPr>
          <w:b w:val="0"/>
          <w:i w:val="0"/>
        </w:rPr>
        <w:t xml:space="preserve"> </w:t>
      </w:r>
      <w:r>
        <w:rPr>
          <w:b w:val="0"/>
          <w:i w:val="0"/>
        </w:rPr>
        <w:t>remain</w:t>
      </w:r>
      <w:r>
        <w:rPr>
          <w:b w:val="0"/>
          <w:i w:val="0"/>
        </w:rPr>
        <w:t xml:space="preserve"> </w:t>
      </w:r>
      <w:r>
        <w:rPr>
          <w:b w:val="0"/>
          <w:i w:val="0"/>
        </w:rPr>
        <w:t>contiguous.</w:t>
      </w:r>
      <w:r>
        <w:rPr>
          <w:b w:val="0"/>
          <w:i w:val="0"/>
        </w:rPr>
        <w:t xml:space="preserve"> </w:t>
      </w:r>
      <w:r>
        <w:rPr>
          <w:b w:val="0"/>
          <w:i w:val="0"/>
        </w:rPr>
        <w:t>The</w:t>
      </w:r>
      <w:r>
        <w:rPr>
          <w:b w:val="0"/>
          <w:i w:val="0"/>
        </w:rPr>
        <w:t xml:space="preserve"> </w:t>
      </w:r>
      <w:r>
        <w:rPr>
          <w:b w:val="0"/>
          <w:i w:val="0"/>
        </w:rPr>
        <w:t>automated</w:t>
      </w:r>
      <w:r>
        <w:rPr>
          <w:b w:val="0"/>
          <w:i w:val="0"/>
        </w:rPr>
        <w:t xml:space="preserve"> </w:t>
      </w:r>
      <w:r>
        <w:rPr>
          <w:b w:val="0"/>
          <w:i w:val="0"/>
        </w:rPr>
        <w:t>test</w:t>
      </w:r>
      <w:r>
        <w:rPr>
          <w:b w:val="0"/>
          <w:i w:val="0"/>
        </w:rPr>
        <w:t xml:space="preserve"> </w:t>
      </w:r>
      <w:r>
        <w:rPr>
          <w:b w:val="0"/>
          <w:i w:val="0"/>
        </w:rPr>
        <w:t>also</w:t>
      </w:r>
      <w:r>
        <w:rPr>
          <w:b w:val="0"/>
          <w:i w:val="0"/>
        </w:rPr>
        <w:t xml:space="preserve"> </w:t>
      </w:r>
      <w:r>
        <w:rPr>
          <w:b w:val="0"/>
          <w:i w:val="0"/>
        </w:rPr>
        <w:t>writes</w:t>
      </w:r>
      <w:r>
        <w:rPr>
          <w:b w:val="0"/>
          <w:i w:val="0"/>
        </w:rPr>
        <w:t xml:space="preserve"> </w:t>
      </w:r>
      <w:r>
        <w:rPr>
          <w:b w:val="0"/>
          <w:i w:val="0"/>
        </w:rPr>
        <w:t>to</w:t>
      </w:r>
      <w:r>
        <w:rPr>
          <w:b w:val="0"/>
          <w:i w:val="0"/>
        </w:rPr>
        <w:t xml:space="preserve"> </w:t>
      </w:r>
      <w:r>
        <w:rPr>
          <w:rFonts w:ascii="DejaVu Sans Mono" w:hAnsi="DejaVu Sans Mono" w:eastAsia="DejaVu Sans Mono" w:cs="DejaVu Sans Mono"/>
          <w:b w:val="0"/>
          <w:i w:val="0"/>
          <w:sz w:val="19"/>
        </w:rPr>
        <w:t>/dev/full</w:t>
      </w:r>
      <w:r>
        <w:rPr>
          <w:b w:val="0"/>
          <w:i w:val="0"/>
        </w:rPr>
        <w:t xml:space="preserve"> </w:t>
      </w:r>
      <w:r>
        <w:rPr>
          <w:b w:val="0"/>
          <w:i w:val="0"/>
        </w:rPr>
        <w:t>to</w:t>
      </w:r>
      <w:r>
        <w:rPr>
          <w:b w:val="0"/>
          <w:i w:val="0"/>
        </w:rPr>
        <w:t xml:space="preserve"> </w:t>
      </w:r>
      <w:r>
        <w:rPr>
          <w:b w:val="0"/>
          <w:i w:val="0"/>
        </w:rPr>
        <w:t>force</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operating-system</w:t>
      </w:r>
      <w:r>
        <w:rPr>
          <w:b w:val="0"/>
          <w:i w:val="0"/>
        </w:rPr>
        <w:t xml:space="preserve"> </w:t>
      </w:r>
      <w:r>
        <w:rPr>
          <w:b w:val="0"/>
          <w:i w:val="0"/>
        </w:rPr>
        <w:t>I/O</w:t>
      </w:r>
      <w:r>
        <w:rPr>
          <w:b w:val="0"/>
          <w:i w:val="0"/>
        </w:rPr>
        <w:t xml:space="preserve"> </w:t>
      </w:r>
      <w:r>
        <w:rPr>
          <w:b w:val="0"/>
          <w:i w:val="0"/>
        </w:rPr>
        <w:t>error.</w:t>
      </w:r>
      <w:r>
        <w:rPr>
          <w:b w:val="0"/>
          <w:i w:val="0"/>
        </w:rPr>
        <w:t xml:space="preserve"> </w:t>
      </w:r>
      <w:r>
        <w:rPr>
          <w:rFonts w:ascii="DejaVu Sans Mono" w:hAnsi="DejaVu Sans Mono" w:eastAsia="DejaVu Sans Mono" w:cs="DejaVu Sans Mono"/>
          <w:b w:val="0"/>
          <w:i w:val="0"/>
          <w:sz w:val="19"/>
        </w:rPr>
        <w:t>make clean</w:t>
      </w:r>
      <w:r>
        <w:rPr>
          <w:b w:val="0"/>
          <w:i w:val="0"/>
        </w:rPr>
        <w:t xml:space="preserve"> </w:t>
      </w:r>
      <w:r>
        <w:rPr>
          <w:b w:val="0"/>
          <w:i w:val="0"/>
        </w:rPr>
        <w:t>removes</w:t>
      </w:r>
      <w:r>
        <w:rPr>
          <w:b w:val="0"/>
          <w:i w:val="0"/>
        </w:rPr>
        <w:t xml:space="preserve"> </w:t>
      </w:r>
      <w:r>
        <w:rPr>
          <w:b w:val="0"/>
          <w:i w:val="0"/>
        </w:rPr>
        <w:t>binaries</w:t>
      </w:r>
      <w:r>
        <w:rPr>
          <w:b w:val="0"/>
          <w:i w:val="0"/>
        </w:rPr>
        <w:t xml:space="preserve"> </w:t>
      </w:r>
      <w:r>
        <w:rPr>
          <w:b w:val="0"/>
          <w:i w:val="0"/>
        </w:rPr>
        <w:t>and</w:t>
      </w:r>
      <w:r>
        <w:rPr>
          <w:b w:val="0"/>
          <w:i w:val="0"/>
        </w:rPr>
        <w:t xml:space="preserve"> </w:t>
      </w:r>
      <w:r>
        <w:rPr>
          <w:b w:val="0"/>
          <w:i w:val="0"/>
        </w:rPr>
        <w:t>generated</w:t>
      </w:r>
      <w:r>
        <w:rPr>
          <w:b w:val="0"/>
          <w:i w:val="0"/>
        </w:rPr>
        <w:t xml:space="preserve"> </w:t>
      </w:r>
      <w:r>
        <w:rPr>
          <w:b w:val="0"/>
          <w:i w:val="0"/>
        </w:rPr>
        <w:t>CSV</w:t>
      </w:r>
      <w:r>
        <w:rPr>
          <w:b w:val="0"/>
          <w:i w:val="0"/>
        </w:rPr>
        <w:t xml:space="preserve"> </w:t>
      </w:r>
      <w:r>
        <w:rPr>
          <w:b w:val="0"/>
          <w:i w:val="0"/>
        </w:rPr>
        <w:t>files</w:t>
      </w:r>
      <w:r>
        <w:rPr>
          <w:b w:val="0"/>
          <w:i w:val="0"/>
        </w:rPr>
        <w:t xml:space="preserve"> </w:t>
      </w:r>
      <w:r>
        <w:rPr>
          <w:b w:val="0"/>
          <w:i w:val="0"/>
        </w:rPr>
        <w:t>beneath</w:t>
      </w:r>
      <w:r>
        <w:rPr>
          <w:b w:val="0"/>
          <w:i w:val="0"/>
        </w:rPr>
        <w:t xml:space="preserve"> </w:t>
      </w:r>
      <w:r>
        <w:rPr>
          <w:rFonts w:ascii="DejaVu Sans Mono" w:hAnsi="DejaVu Sans Mono" w:eastAsia="DejaVu Sans Mono" w:cs="DejaVu Sans Mono"/>
          <w:b w:val="0"/>
          <w:i w:val="0"/>
          <w:sz w:val="19"/>
        </w:rPr>
        <w:t>build/</w:t>
      </w:r>
      <w:r>
        <w:rPr>
          <w:b w:val="0"/>
          <w:i w:val="0"/>
        </w:rPr>
        <w:t>.</w:t>
      </w:r>
    </w:p>
    <w:p>
      <w:pPr>
        <w:pStyle w:val="Heading3"/>
      </w:pPr>
      <w:r>
        <w:rPr>
          <w:color w:val="000000"/>
        </w:rPr>
        <w:t>Validation and practical limits</w:t>
      </w:r>
    </w:p>
    <w:p>
      <w:r>
        <w:rPr>
          <w:b w:val="0"/>
          <w:i w:val="0"/>
        </w:rPr>
        <w:t>Recorded</w:t>
      </w:r>
      <w:r>
        <w:rPr>
          <w:b w:val="0"/>
          <w:i w:val="0"/>
        </w:rPr>
        <w:t xml:space="preserve"> </w:t>
      </w:r>
      <w:r>
        <w:rPr>
          <w:b w:val="0"/>
          <w:i w:val="0"/>
        </w:rPr>
        <w:t>host</w:t>
      </w:r>
      <w:r>
        <w:rPr>
          <w:b w:val="0"/>
          <w:i w:val="0"/>
        </w:rPr>
        <w:t xml:space="preserve"> </w:t>
      </w:r>
      <w:r>
        <w:rPr>
          <w:b w:val="0"/>
          <w:i w:val="0"/>
        </w:rPr>
        <w:t>tests</w:t>
      </w:r>
      <w:r>
        <w:rPr>
          <w:b w:val="0"/>
          <w:i w:val="0"/>
        </w:rPr>
        <w:t xml:space="preserve"> </w:t>
      </w:r>
      <w:r>
        <w:rPr>
          <w:b w:val="0"/>
          <w:i w:val="0"/>
        </w:rPr>
        <w:t>passed</w:t>
      </w:r>
      <w:r>
        <w:rPr>
          <w:b w:val="0"/>
          <w:i w:val="0"/>
        </w:rPr>
        <w:t xml:space="preserve"> </w:t>
      </w:r>
      <w:r>
        <w:rPr>
          <w:b w:val="0"/>
          <w:i w:val="0"/>
        </w:rPr>
        <w:t>for</w:t>
      </w:r>
      <w:r>
        <w:rPr>
          <w:b w:val="0"/>
          <w:i w:val="0"/>
        </w:rPr>
        <w:t xml:space="preserve"> </w:t>
      </w:r>
      <w:r>
        <w:rPr>
          <w:b w:val="0"/>
          <w:i w:val="0"/>
        </w:rPr>
        <w:t>1,000</w:t>
      </w:r>
      <w:r>
        <w:rPr>
          <w:b w:val="0"/>
          <w:i w:val="0"/>
        </w:rPr>
        <w:t xml:space="preserve"> </w:t>
      </w:r>
      <w:r>
        <w:rPr>
          <w:b w:val="0"/>
          <w:i w:val="0"/>
        </w:rPr>
        <w:t>total</w:t>
      </w:r>
      <w:r>
        <w:rPr>
          <w:b w:val="0"/>
          <w:i w:val="0"/>
        </w:rPr>
        <w:t xml:space="preserve"> </w:t>
      </w:r>
      <w:r>
        <w:rPr>
          <w:b w:val="0"/>
          <w:i w:val="0"/>
        </w:rPr>
        <w:t>samples,</w:t>
      </w:r>
      <w:r>
        <w:rPr>
          <w:b w:val="0"/>
          <w:i w:val="0"/>
        </w:rPr>
        <w:t xml:space="preserve"> </w:t>
      </w:r>
      <w:r>
        <w:rPr>
          <w:b w:val="0"/>
          <w:i w:val="0"/>
        </w:rPr>
        <w:t>zero</w:t>
      </w:r>
      <w:r>
        <w:rPr>
          <w:b w:val="0"/>
          <w:i w:val="0"/>
        </w:rPr>
        <w:t xml:space="preserve"> </w:t>
      </w:r>
      <w:r>
        <w:rPr>
          <w:b w:val="0"/>
          <w:i w:val="0"/>
        </w:rPr>
        <w:t>work,</w:t>
      </w:r>
      <w:r>
        <w:rPr>
          <w:b w:val="0"/>
          <w:i w:val="0"/>
        </w:rPr>
        <w:t xml:space="preserve"> </w:t>
      </w:r>
      <w:r>
        <w:rPr>
          <w:b w:val="0"/>
          <w:i w:val="0"/>
        </w:rPr>
        <w:t>early</w:t>
      </w:r>
      <w:r>
        <w:rPr>
          <w:b w:val="0"/>
          <w:i w:val="0"/>
        </w:rPr>
        <w:t xml:space="preserve"> </w:t>
      </w:r>
      <w:r>
        <w:rPr>
          <w:b w:val="0"/>
          <w:i w:val="0"/>
        </w:rPr>
        <w:t>SIGTERM,</w:t>
      </w:r>
      <w:r>
        <w:rPr>
          <w:b w:val="0"/>
          <w:i w:val="0"/>
        </w:rPr>
        <w:t xml:space="preserve"> </w:t>
      </w:r>
      <w:r>
        <w:rPr>
          <w:b w:val="0"/>
          <w:i w:val="0"/>
        </w:rPr>
        <w:t>and</w:t>
      </w:r>
      <w:r>
        <w:rPr>
          <w:b w:val="0"/>
          <w:i w:val="0"/>
        </w:rPr>
        <w:t xml:space="preserve"> </w:t>
      </w:r>
      <w:r>
        <w:rPr>
          <w:b w:val="0"/>
          <w:i w:val="0"/>
        </w:rPr>
        <w:t>failed</w:t>
      </w:r>
      <w:r>
        <w:rPr>
          <w:b w:val="0"/>
          <w:i w:val="0"/>
        </w:rPr>
        <w:t xml:space="preserve"> </w:t>
      </w:r>
      <w:r>
        <w:rPr>
          <w:b w:val="0"/>
          <w:i w:val="0"/>
        </w:rPr>
        <w:t>output.</w:t>
      </w:r>
      <w:r>
        <w:rPr>
          <w:b w:val="0"/>
          <w:i w:val="0"/>
        </w:rPr>
        <w:t xml:space="preserve"> </w:t>
      </w:r>
      <w:r>
        <w:rPr>
          <w:b w:val="0"/>
          <w:i w:val="0"/>
        </w:rPr>
        <w:t>A</w:t>
      </w:r>
      <w:r>
        <w:rPr>
          <w:b w:val="0"/>
          <w:i w:val="0"/>
        </w:rPr>
        <w:t xml:space="preserve"> </w:t>
      </w:r>
      <w:r>
        <w:rPr>
          <w:b w:val="0"/>
          <w:i w:val="0"/>
        </w:rPr>
        <w:t>GCC</w:t>
      </w:r>
      <w:r>
        <w:rPr>
          <w:b w:val="0"/>
          <w:i w:val="0"/>
        </w:rPr>
        <w:t xml:space="preserve"> </w:t>
      </w:r>
      <w:r>
        <w:rPr>
          <w:b w:val="0"/>
          <w:i w:val="0"/>
        </w:rPr>
        <w:t>ThreadSanitizer</w:t>
      </w:r>
      <w:r>
        <w:rPr>
          <w:b w:val="0"/>
          <w:i w:val="0"/>
        </w:rPr>
        <w:t xml:space="preserve"> </w:t>
      </w:r>
      <w:r>
        <w:rPr>
          <w:b w:val="0"/>
          <w:i w:val="0"/>
        </w:rPr>
        <w:t>run</w:t>
      </w:r>
      <w:r>
        <w:rPr>
          <w:b w:val="0"/>
          <w:i w:val="0"/>
        </w:rPr>
        <w:t xml:space="preserve"> </w:t>
      </w:r>
      <w:r>
        <w:rPr>
          <w:b w:val="0"/>
          <w:i w:val="0"/>
        </w:rPr>
        <w:t>passed</w:t>
      </w:r>
      <w:r>
        <w:rPr>
          <w:b w:val="0"/>
          <w:i w:val="0"/>
        </w:rPr>
        <w:t xml:space="preserve"> </w:t>
      </w:r>
      <w:r>
        <w:rPr>
          <w:b w:val="0"/>
          <w:i w:val="0"/>
        </w:rPr>
        <w:t>with</w:t>
      </w:r>
      <w:r>
        <w:rPr>
          <w:b w:val="0"/>
          <w:i w:val="0"/>
        </w:rPr>
        <w:t xml:space="preserve"> </w:t>
      </w:r>
      <w:r>
        <w:rPr>
          <w:b w:val="0"/>
          <w:i w:val="0"/>
        </w:rPr>
        <w:t>2,000</w:t>
      </w:r>
      <w:r>
        <w:rPr>
          <w:b w:val="0"/>
          <w:i w:val="0"/>
        </w:rPr>
        <w:t xml:space="preserve"> </w:t>
      </w:r>
      <w:r>
        <w:rPr>
          <w:b w:val="0"/>
          <w:i w:val="0"/>
        </w:rPr>
        <w:t>total</w:t>
      </w:r>
      <w:r>
        <w:rPr>
          <w:b w:val="0"/>
          <w:i w:val="0"/>
        </w:rPr>
        <w:t xml:space="preserve"> </w:t>
      </w:r>
      <w:r>
        <w:rPr>
          <w:b w:val="0"/>
          <w:i w:val="0"/>
        </w:rPr>
        <w:t>samples;</w:t>
      </w:r>
      <w:r>
        <w:rPr>
          <w:b w:val="0"/>
          <w:i w:val="0"/>
        </w:rPr>
        <w:t xml:space="preserve"> </w:t>
      </w:r>
      <w:r>
        <w:rPr>
          <w:b w:val="0"/>
          <w:i w:val="0"/>
        </w:rPr>
        <w:t>retain</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command</w:t>
      </w:r>
      <w:r>
        <w:rPr>
          <w:b w:val="0"/>
          <w:i w:val="0"/>
        </w:rPr>
        <w:t xml:space="preserve"> </w:t>
      </w:r>
      <w:r>
        <w:rPr>
          <w:b w:val="0"/>
          <w:i w:val="0"/>
        </w:rPr>
        <w:t>and</w:t>
      </w:r>
      <w:r>
        <w:rPr>
          <w:b w:val="0"/>
          <w:i w:val="0"/>
        </w:rPr>
        <w:t xml:space="preserve"> </w:t>
      </w:r>
      <w:r>
        <w:rPr>
          <w:b w:val="0"/>
          <w:i w:val="0"/>
        </w:rPr>
        <w:t>log.</w:t>
      </w:r>
      <w:r>
        <w:rPr>
          <w:b w:val="0"/>
          <w:i w:val="0"/>
        </w:rPr>
        <w:t xml:space="preserve"> </w:t>
      </w:r>
      <w:r>
        <w:rPr>
          <w:b w:val="0"/>
          <w:i w:val="0"/>
        </w:rPr>
        <w:t>Re-run</w:t>
      </w:r>
      <w:r>
        <w:rPr>
          <w:b w:val="0"/>
          <w:i w:val="0"/>
        </w:rPr>
        <w:t xml:space="preserve"> </w:t>
      </w:r>
      <w:r>
        <w:rPr>
          <w:b w:val="0"/>
          <w:i w:val="0"/>
        </w:rPr>
        <w:t>on</w:t>
      </w:r>
      <w:r>
        <w:rPr>
          <w:b w:val="0"/>
          <w:i w:val="0"/>
        </w:rPr>
        <w:t xml:space="preserve"> </w:t>
      </w:r>
      <w:r>
        <w:rPr>
          <w:b w:val="0"/>
          <w:i w:val="0"/>
        </w:rPr>
        <w:t>your</w:t>
      </w:r>
      <w:r>
        <w:rPr>
          <w:b w:val="0"/>
          <w:i w:val="0"/>
        </w:rPr>
        <w:t xml:space="preserve"> </w:t>
      </w:r>
      <w:r>
        <w:rPr>
          <w:b w:val="0"/>
          <w:i w:val="0"/>
        </w:rPr>
        <w:t>environment</w:t>
      </w:r>
      <w:r>
        <w:rPr>
          <w:b w:val="0"/>
          <w:i w:val="0"/>
        </w:rPr>
        <w:t xml:space="preserve"> </w:t>
      </w:r>
      <w:r>
        <w:rPr>
          <w:b w:val="0"/>
          <w:i w:val="0"/>
        </w:rPr>
        <w:t>because</w:t>
      </w:r>
      <w:r>
        <w:rPr>
          <w:b w:val="0"/>
          <w:i w:val="0"/>
        </w:rPr>
        <w:t xml:space="preserve"> </w:t>
      </w:r>
      <w:r>
        <w:rPr>
          <w:b w:val="0"/>
          <w:i w:val="0"/>
        </w:rPr>
        <w:t>sanitizer</w:t>
      </w:r>
      <w:r>
        <w:rPr>
          <w:b w:val="0"/>
          <w:i w:val="0"/>
        </w:rPr>
        <w:t xml:space="preserve"> </w:t>
      </w:r>
      <w:r>
        <w:rPr>
          <w:b w:val="0"/>
          <w:i w:val="0"/>
        </w:rPr>
        <w:t>support</w:t>
      </w:r>
      <w:r>
        <w:rPr>
          <w:b w:val="0"/>
          <w:i w:val="0"/>
        </w:rPr>
        <w:t xml:space="preserve"> </w:t>
      </w:r>
      <w:r>
        <w:rPr>
          <w:b w:val="0"/>
          <w:i w:val="0"/>
        </w:rPr>
        <w:t>can</w:t>
      </w:r>
      <w:r>
        <w:rPr>
          <w:b w:val="0"/>
          <w:i w:val="0"/>
        </w:rPr>
        <w:t xml:space="preserve"> </w:t>
      </w:r>
      <w:r>
        <w:rPr>
          <w:b w:val="0"/>
          <w:i w:val="0"/>
        </w:rPr>
        <w:t>differ.</w:t>
      </w:r>
      <w:r>
        <w:rPr>
          <w:b w:val="0"/>
          <w:i w:val="0"/>
        </w:rPr>
        <w:t xml:space="preserve"> </w:t>
      </w:r>
      <w:r>
        <w:rPr>
          <w:b w:val="0"/>
          <w:i w:val="0"/>
        </w:rPr>
        <w:t>The</w:t>
      </w:r>
      <w:r>
        <w:rPr>
          <w:b w:val="0"/>
          <w:i w:val="0"/>
        </w:rPr>
        <w:t xml:space="preserve"> </w:t>
      </w:r>
      <w:r>
        <w:rPr>
          <w:b w:val="0"/>
          <w:i w:val="0"/>
        </w:rPr>
        <w:t>queue</w:t>
      </w:r>
      <w:r>
        <w:rPr>
          <w:b w:val="0"/>
          <w:i w:val="0"/>
        </w:rPr>
        <w:t xml:space="preserve"> </w:t>
      </w:r>
      <w:r>
        <w:rPr>
          <w:b w:val="0"/>
          <w:i w:val="0"/>
        </w:rPr>
        <w:t>is</w:t>
      </w:r>
      <w:r>
        <w:rPr>
          <w:b w:val="0"/>
          <w:i w:val="0"/>
        </w:rPr>
        <w:t xml:space="preserve"> </w:t>
      </w:r>
      <w:r>
        <w:rPr>
          <w:b w:val="0"/>
          <w:i w:val="0"/>
        </w:rPr>
        <w:t>bounded,</w:t>
      </w:r>
      <w:r>
        <w:rPr>
          <w:b w:val="0"/>
          <w:i w:val="0"/>
        </w:rPr>
        <w:t xml:space="preserve"> </w:t>
      </w:r>
      <w:r>
        <w:rPr>
          <w:b w:val="0"/>
          <w:i w:val="0"/>
        </w:rPr>
        <w:t>but</w:t>
      </w:r>
      <w:r>
        <w:rPr>
          <w:b w:val="0"/>
          <w:i w:val="0"/>
        </w:rPr>
        <w:t xml:space="preserve"> </w:t>
      </w:r>
      <w:r>
        <w:rPr>
          <w:b w:val="0"/>
          <w:i w:val="0"/>
        </w:rPr>
        <w:t>lossless</w:t>
      </w:r>
      <w:r>
        <w:rPr>
          <w:b w:val="0"/>
          <w:i w:val="0"/>
        </w:rPr>
        <w:t xml:space="preserve"> </w:t>
      </w:r>
      <w:r>
        <w:rPr>
          <w:b w:val="0"/>
          <w:i w:val="0"/>
        </w:rPr>
        <w:t>logging</w:t>
      </w:r>
      <w:r>
        <w:rPr>
          <w:b w:val="0"/>
          <w:i w:val="0"/>
        </w:rPr>
        <w:t xml:space="preserve"> </w:t>
      </w:r>
      <w:r>
        <w:rPr>
          <w:b w:val="0"/>
          <w:i w:val="0"/>
        </w:rPr>
        <w:t>still</w:t>
      </w:r>
      <w:r>
        <w:rPr>
          <w:b w:val="0"/>
          <w:i w:val="0"/>
        </w:rPr>
        <w:t xml:space="preserve"> </w:t>
      </w:r>
      <w:r>
        <w:rPr>
          <w:b w:val="0"/>
          <w:i w:val="0"/>
        </w:rPr>
        <w:t>requires</w:t>
      </w:r>
      <w:r>
        <w:rPr>
          <w:b w:val="0"/>
          <w:i w:val="0"/>
        </w:rPr>
        <w:t xml:space="preserve"> </w:t>
      </w:r>
      <w:r>
        <w:rPr>
          <w:b w:val="0"/>
          <w:i w:val="0"/>
        </w:rPr>
        <w:t>either</w:t>
      </w:r>
      <w:r>
        <w:rPr>
          <w:b w:val="0"/>
          <w:i w:val="0"/>
        </w:rPr>
        <w:t xml:space="preserve"> </w:t>
      </w:r>
      <w:r>
        <w:rPr>
          <w:b w:val="0"/>
          <w:i w:val="0"/>
        </w:rPr>
        <w:t>sustainable</w:t>
      </w:r>
      <w:r>
        <w:rPr>
          <w:b w:val="0"/>
          <w:i w:val="0"/>
        </w:rPr>
        <w:t xml:space="preserve"> </w:t>
      </w:r>
      <w:r>
        <w:rPr>
          <w:b w:val="0"/>
          <w:i w:val="0"/>
        </w:rPr>
        <w:t>consumer</w:t>
      </w:r>
      <w:r>
        <w:rPr>
          <w:b w:val="0"/>
          <w:i w:val="0"/>
        </w:rPr>
        <w:t xml:space="preserve"> </w:t>
      </w:r>
      <w:r>
        <w:rPr>
          <w:b w:val="0"/>
          <w:i w:val="0"/>
        </w:rPr>
        <w:t>throughput</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declared</w:t>
      </w:r>
      <w:r>
        <w:rPr>
          <w:b w:val="0"/>
          <w:i w:val="0"/>
        </w:rPr>
        <w:t xml:space="preserve"> </w:t>
      </w:r>
      <w:r>
        <w:rPr>
          <w:b w:val="0"/>
          <w:i w:val="0"/>
        </w:rPr>
        <w:t>policy</w:t>
      </w:r>
      <w:r>
        <w:rPr>
          <w:b w:val="0"/>
          <w:i w:val="0"/>
        </w:rPr>
        <w:t xml:space="preserve"> </w:t>
      </w:r>
      <w:r>
        <w:rPr>
          <w:b w:val="0"/>
          <w:i w:val="0"/>
        </w:rPr>
        <w:t>for</w:t>
      </w:r>
      <w:r>
        <w:rPr>
          <w:b w:val="0"/>
          <w:i w:val="0"/>
        </w:rPr>
        <w:t xml:space="preserve"> </w:t>
      </w:r>
      <w:r>
        <w:rPr>
          <w:b w:val="0"/>
          <w:i w:val="0"/>
        </w:rPr>
        <w:t>dropping</w:t>
      </w:r>
      <w:r>
        <w:rPr>
          <w:b w:val="0"/>
          <w:i w:val="0"/>
        </w:rPr>
        <w:t xml:space="preserve"> </w:t>
      </w:r>
      <w:r>
        <w:rPr>
          <w:b w:val="0"/>
          <w:i w:val="0"/>
        </w:rPr>
        <w:t>data.</w:t>
      </w:r>
      <w:r>
        <w:rPr>
          <w:b w:val="0"/>
          <w:i w:val="0"/>
        </w:rPr>
        <w:t xml:space="preserve"> </w:t>
      </w:r>
      <w:r>
        <w:rPr>
          <w:b w:val="0"/>
          <w:i w:val="0"/>
        </w:rPr>
        <w:t>Blocking</w:t>
      </w:r>
      <w:r>
        <w:rPr>
          <w:b w:val="0"/>
          <w:i w:val="0"/>
        </w:rPr>
        <w:t xml:space="preserve"> </w:t>
      </w:r>
      <w:r>
        <w:rPr>
          <w:b w:val="0"/>
          <w:i w:val="0"/>
        </w:rPr>
        <w:t>sensor</w:t>
      </w:r>
      <w:r>
        <w:rPr>
          <w:b w:val="0"/>
          <w:i w:val="0"/>
        </w:rPr>
        <w:t xml:space="preserve"> </w:t>
      </w:r>
      <w:r>
        <w:rPr>
          <w:b w:val="0"/>
          <w:i w:val="0"/>
        </w:rPr>
        <w:t>acquisition</w:t>
      </w:r>
      <w:r>
        <w:rPr>
          <w:b w:val="0"/>
          <w:i w:val="0"/>
        </w:rPr>
        <w:t xml:space="preserve"> </w:t>
      </w:r>
      <w:r>
        <w:rPr>
          <w:b w:val="0"/>
          <w:i w:val="0"/>
        </w:rPr>
        <w:t>threads</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inappropriate</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actual</w:t>
      </w:r>
      <w:r>
        <w:rPr>
          <w:b w:val="0"/>
          <w:i w:val="0"/>
        </w:rPr>
        <w:t xml:space="preserve"> </w:t>
      </w:r>
      <w:r>
        <w:rPr>
          <w:b w:val="0"/>
          <w:i w:val="0"/>
        </w:rPr>
        <w:t>sensor</w:t>
      </w:r>
      <w:r>
        <w:rPr>
          <w:b w:val="0"/>
          <w:i w:val="0"/>
        </w:rPr>
        <w:t xml:space="preserve"> </w:t>
      </w:r>
      <w:r>
        <w:rPr>
          <w:b w:val="0"/>
          <w:i w:val="0"/>
        </w:rPr>
        <w:t>FIFO;</w:t>
      </w:r>
      <w:r>
        <w:rPr>
          <w:b w:val="0"/>
          <w:i w:val="0"/>
        </w:rPr>
        <w:t xml:space="preserve"> </w:t>
      </w:r>
      <w:r>
        <w:rPr>
          <w:b w:val="0"/>
          <w:i w:val="0"/>
        </w:rPr>
        <w:t>redesign</w:t>
      </w:r>
      <w:r>
        <w:rPr>
          <w:b w:val="0"/>
          <w:i w:val="0"/>
        </w:rPr>
        <w:t xml:space="preserve"> </w:t>
      </w:r>
      <w:r>
        <w:rPr>
          <w:b w:val="0"/>
          <w:i w:val="0"/>
        </w:rPr>
        <w:t>with</w:t>
      </w:r>
      <w:r>
        <w:rPr>
          <w:b w:val="0"/>
          <w:i w:val="0"/>
        </w:rPr>
        <w:t xml:space="preserve"> </w:t>
      </w:r>
      <w:r>
        <w:rPr>
          <w:b w:val="0"/>
          <w:i w:val="0"/>
        </w:rPr>
        <w:t>explicit</w:t>
      </w:r>
      <w:r>
        <w:rPr>
          <w:b w:val="0"/>
          <w:i w:val="0"/>
        </w:rPr>
        <w:t xml:space="preserve"> </w:t>
      </w:r>
      <w:r>
        <w:rPr>
          <w:b w:val="0"/>
          <w:i w:val="0"/>
        </w:rPr>
        <w:t>overrun</w:t>
      </w:r>
      <w:r>
        <w:rPr>
          <w:b w:val="0"/>
          <w:i w:val="0"/>
        </w:rPr>
        <w:t xml:space="preserve"> </w:t>
      </w:r>
      <w:r>
        <w:rPr>
          <w:b w:val="0"/>
          <w:i w:val="0"/>
        </w:rPr>
        <w:t>accounting</w:t>
      </w:r>
      <w:r>
        <w:rPr>
          <w:b w:val="0"/>
          <w:i w:val="0"/>
        </w:rPr>
        <w:t xml:space="preserve"> </w:t>
      </w:r>
      <w:r>
        <w:rPr>
          <w:b w:val="0"/>
          <w:i w:val="0"/>
        </w:rPr>
        <w:t>when</w:t>
      </w:r>
      <w:r>
        <w:rPr>
          <w:b w:val="0"/>
          <w:i w:val="0"/>
        </w:rPr>
        <w:t xml:space="preserve"> </w:t>
      </w:r>
      <w:r>
        <w:rPr>
          <w:b w:val="0"/>
          <w:i w:val="0"/>
        </w:rPr>
        <w:t>hardware</w:t>
      </w:r>
      <w:r>
        <w:rPr>
          <w:b w:val="0"/>
          <w:i w:val="0"/>
        </w:rPr>
        <w:t xml:space="preserve"> </w:t>
      </w:r>
      <w:r>
        <w:rPr>
          <w:b w:val="0"/>
          <w:i w:val="0"/>
        </w:rPr>
        <w:t>is</w:t>
      </w:r>
      <w:r>
        <w:rPr>
          <w:b w:val="0"/>
          <w:i w:val="0"/>
        </w:rPr>
        <w:t xml:space="preserve"> </w:t>
      </w:r>
      <w:r>
        <w:rPr>
          <w:b w:val="0"/>
          <w:i w:val="0"/>
        </w:rPr>
        <w:t>added.</w:t>
      </w:r>
    </w:p>
    <w:p>
      <w:pPr>
        <w:pStyle w:val="Heading3"/>
      </w:pPr>
      <w:r>
        <w:rPr>
          <w:color w:val="000000"/>
        </w:rPr>
        <w:t>Troubleshooting and defense</w:t>
      </w:r>
    </w:p>
    <w:p>
      <w:r>
        <w:rPr>
          <w:b w:val="0"/>
          <w:i w:val="0"/>
        </w:rPr>
        <w:t>A</w:t>
      </w:r>
      <w:r>
        <w:rPr>
          <w:b w:val="0"/>
          <w:i w:val="0"/>
        </w:rPr>
        <w:t xml:space="preserve"> </w:t>
      </w:r>
      <w:r>
        <w:rPr>
          <w:b w:val="0"/>
          <w:i w:val="0"/>
        </w:rPr>
        <w:t>hang</w:t>
      </w:r>
      <w:r>
        <w:rPr>
          <w:b w:val="0"/>
          <w:i w:val="0"/>
        </w:rPr>
        <w:t xml:space="preserve"> </w:t>
      </w:r>
      <w:r>
        <w:rPr>
          <w:b w:val="0"/>
          <w:i w:val="0"/>
        </w:rPr>
        <w:t>after</w:t>
      </w:r>
      <w:r>
        <w:rPr>
          <w:b w:val="0"/>
          <w:i w:val="0"/>
        </w:rPr>
        <w:t xml:space="preserve"> </w:t>
      </w:r>
      <w:r>
        <w:rPr>
          <w:b w:val="0"/>
          <w:i w:val="0"/>
        </w:rPr>
        <w:t>production</w:t>
      </w:r>
      <w:r>
        <w:rPr>
          <w:b w:val="0"/>
          <w:i w:val="0"/>
        </w:rPr>
        <w:t xml:space="preserve"> </w:t>
      </w:r>
      <w:r>
        <w:rPr>
          <w:b w:val="0"/>
          <w:i w:val="0"/>
        </w:rPr>
        <w:t>ends</w:t>
      </w:r>
      <w:r>
        <w:rPr>
          <w:b w:val="0"/>
          <w:i w:val="0"/>
        </w:rPr>
        <w:t xml:space="preserve"> </w:t>
      </w:r>
      <w:r>
        <w:rPr>
          <w:b w:val="0"/>
          <w:i w:val="0"/>
        </w:rPr>
        <w:t>usually</w:t>
      </w:r>
      <w:r>
        <w:rPr>
          <w:b w:val="0"/>
          <w:i w:val="0"/>
        </w:rPr>
        <w:t xml:space="preserve"> </w:t>
      </w:r>
      <w:r>
        <w:rPr>
          <w:b w:val="0"/>
          <w:i w:val="0"/>
        </w:rPr>
        <w:t>means</w:t>
      </w:r>
      <w:r>
        <w:rPr>
          <w:b w:val="0"/>
          <w:i w:val="0"/>
        </w:rPr>
        <w:t xml:space="preserve"> </w:t>
      </w:r>
      <w:r>
        <w:rPr>
          <w:b w:val="0"/>
          <w:i w:val="0"/>
        </w:rPr>
        <w:t>the</w:t>
      </w:r>
      <w:r>
        <w:rPr>
          <w:b w:val="0"/>
          <w:i w:val="0"/>
        </w:rPr>
        <w:t xml:space="preserve"> </w:t>
      </w:r>
      <w:r>
        <w:rPr>
          <w:b w:val="0"/>
          <w:i w:val="0"/>
        </w:rPr>
        <w:t>active-producer</w:t>
      </w:r>
      <w:r>
        <w:rPr>
          <w:b w:val="0"/>
          <w:i w:val="0"/>
        </w:rPr>
        <w:t xml:space="preserve"> </w:t>
      </w:r>
      <w:r>
        <w:rPr>
          <w:b w:val="0"/>
          <w:i w:val="0"/>
        </w:rPr>
        <w:t>count</w:t>
      </w:r>
      <w:r>
        <w:rPr>
          <w:b w:val="0"/>
          <w:i w:val="0"/>
        </w:rPr>
        <w:t xml:space="preserve"> </w:t>
      </w:r>
      <w:r>
        <w:rPr>
          <w:b w:val="0"/>
          <w:i w:val="0"/>
        </w:rPr>
        <w:t>or</w:t>
      </w:r>
      <w:r>
        <w:rPr>
          <w:b w:val="0"/>
          <w:i w:val="0"/>
        </w:rPr>
        <w:t xml:space="preserve"> </w:t>
      </w:r>
      <w:r>
        <w:rPr>
          <w:b w:val="0"/>
          <w:i w:val="0"/>
        </w:rPr>
        <w:t>wakeup</w:t>
      </w:r>
      <w:r>
        <w:rPr>
          <w:b w:val="0"/>
          <w:i w:val="0"/>
        </w:rPr>
        <w:t xml:space="preserve"> </w:t>
      </w:r>
      <w:r>
        <w:rPr>
          <w:b w:val="0"/>
          <w:i w:val="0"/>
        </w:rPr>
        <w:t>is</w:t>
      </w:r>
      <w:r>
        <w:rPr>
          <w:b w:val="0"/>
          <w:i w:val="0"/>
        </w:rPr>
        <w:t xml:space="preserve"> </w:t>
      </w:r>
      <w:r>
        <w:rPr>
          <w:b w:val="0"/>
          <w:i w:val="0"/>
        </w:rPr>
        <w:t>wrong.</w:t>
      </w:r>
      <w:r>
        <w:rPr>
          <w:b w:val="0"/>
          <w:i w:val="0"/>
        </w:rPr>
        <w:t xml:space="preserve"> </w:t>
      </w:r>
      <w:r>
        <w:rPr>
          <w:b w:val="0"/>
          <w:i w:val="0"/>
        </w:rPr>
        <w:t>Missing</w:t>
      </w:r>
      <w:r>
        <w:rPr>
          <w:b w:val="0"/>
          <w:i w:val="0"/>
        </w:rPr>
        <w:t xml:space="preserve"> </w:t>
      </w:r>
      <w:r>
        <w:rPr>
          <w:b w:val="0"/>
          <w:i w:val="0"/>
        </w:rPr>
        <w:t>records</w:t>
      </w:r>
      <w:r>
        <w:rPr>
          <w:b w:val="0"/>
          <w:i w:val="0"/>
        </w:rPr>
        <w:t xml:space="preserve"> </w:t>
      </w:r>
      <w:r>
        <w:rPr>
          <w:b w:val="0"/>
          <w:i w:val="0"/>
        </w:rPr>
        <w:t>require</w:t>
      </w:r>
      <w:r>
        <w:rPr>
          <w:b w:val="0"/>
          <w:i w:val="0"/>
        </w:rPr>
        <w:t xml:space="preserve"> </w:t>
      </w:r>
      <w:r>
        <w:rPr>
          <w:b w:val="0"/>
          <w:i w:val="0"/>
        </w:rPr>
        <w:t>distinguishing</w:t>
      </w:r>
      <w:r>
        <w:rPr>
          <w:b w:val="0"/>
          <w:i w:val="0"/>
        </w:rPr>
        <w:t xml:space="preserve"> </w:t>
      </w:r>
      <w:r>
        <w:rPr>
          <w:b w:val="0"/>
          <w:i w:val="0"/>
        </w:rPr>
        <w:t>data</w:t>
      </w:r>
      <w:r>
        <w:rPr>
          <w:b w:val="0"/>
          <w:i w:val="0"/>
        </w:rPr>
        <w:t xml:space="preserve"> </w:t>
      </w:r>
      <w:r>
        <w:rPr>
          <w:b w:val="0"/>
          <w:i w:val="0"/>
        </w:rPr>
        <w:t>never</w:t>
      </w:r>
      <w:r>
        <w:rPr>
          <w:b w:val="0"/>
          <w:i w:val="0"/>
        </w:rPr>
        <w:t xml:space="preserve"> </w:t>
      </w:r>
      <w:r>
        <w:rPr>
          <w:b w:val="0"/>
          <w:i w:val="0"/>
        </w:rPr>
        <w:t>produced</w:t>
      </w:r>
      <w:r>
        <w:rPr>
          <w:b w:val="0"/>
          <w:i w:val="0"/>
        </w:rPr>
        <w:t xml:space="preserve"> </w:t>
      </w:r>
      <w:r>
        <w:rPr>
          <w:b w:val="0"/>
          <w:i w:val="0"/>
        </w:rPr>
        <w:t>from</w:t>
      </w:r>
      <w:r>
        <w:rPr>
          <w:b w:val="0"/>
          <w:i w:val="0"/>
        </w:rPr>
        <w:t xml:space="preserve"> </w:t>
      </w:r>
      <w:r>
        <w:rPr>
          <w:b w:val="0"/>
          <w:i w:val="0"/>
        </w:rPr>
        <w:t>data</w:t>
      </w:r>
      <w:r>
        <w:rPr>
          <w:b w:val="0"/>
          <w:i w:val="0"/>
        </w:rPr>
        <w:t xml:space="preserve"> </w:t>
      </w:r>
      <w:r>
        <w:rPr>
          <w:b w:val="0"/>
          <w:i w:val="0"/>
        </w:rPr>
        <w:t>queued</w:t>
      </w:r>
      <w:r>
        <w:rPr>
          <w:b w:val="0"/>
          <w:i w:val="0"/>
        </w:rPr>
        <w:t xml:space="preserve"> </w:t>
      </w:r>
      <w:r>
        <w:rPr>
          <w:b w:val="0"/>
          <w:i w:val="0"/>
        </w:rPr>
        <w:t>but</w:t>
      </w:r>
      <w:r>
        <w:rPr>
          <w:b w:val="0"/>
          <w:i w:val="0"/>
        </w:rPr>
        <w:t xml:space="preserve"> </w:t>
      </w:r>
      <w:r>
        <w:rPr>
          <w:b w:val="0"/>
          <w:i w:val="0"/>
        </w:rPr>
        <w:t>not</w:t>
      </w:r>
      <w:r>
        <w:rPr>
          <w:b w:val="0"/>
          <w:i w:val="0"/>
        </w:rPr>
        <w:t xml:space="preserve"> </w:t>
      </w:r>
      <w:r>
        <w:rPr>
          <w:b w:val="0"/>
          <w:i w:val="0"/>
        </w:rPr>
        <w:t>written.</w:t>
      </w:r>
      <w:r>
        <w:rPr>
          <w:b w:val="0"/>
          <w:i w:val="0"/>
        </w:rPr>
        <w:t xml:space="preserve"> </w:t>
      </w:r>
      <w:r>
        <w:rPr>
          <w:b w:val="0"/>
          <w:i w:val="0"/>
        </w:rPr>
        <w:t>Excess</w:t>
      </w:r>
      <w:r>
        <w:rPr>
          <w:b w:val="0"/>
          <w:i w:val="0"/>
        </w:rPr>
        <w:t xml:space="preserve"> </w:t>
      </w:r>
      <w:r>
        <w:rPr>
          <w:b w:val="0"/>
          <w:i w:val="0"/>
        </w:rPr>
        <w:t>CPU</w:t>
      </w:r>
      <w:r>
        <w:rPr>
          <w:b w:val="0"/>
          <w:i w:val="0"/>
        </w:rPr>
        <w:t xml:space="preserve"> </w:t>
      </w:r>
      <w:r>
        <w:rPr>
          <w:b w:val="0"/>
          <w:i w:val="0"/>
        </w:rPr>
        <w:t>usage</w:t>
      </w:r>
      <w:r>
        <w:rPr>
          <w:b w:val="0"/>
          <w:i w:val="0"/>
        </w:rPr>
        <w:t xml:space="preserve"> </w:t>
      </w:r>
      <w:r>
        <w:rPr>
          <w:b w:val="0"/>
          <w:i w:val="0"/>
        </w:rPr>
        <w:t>suggests</w:t>
      </w:r>
      <w:r>
        <w:rPr>
          <w:b w:val="0"/>
          <w:i w:val="0"/>
        </w:rPr>
        <w:t xml:space="preserve"> </w:t>
      </w:r>
      <w:r>
        <w:rPr>
          <w:b w:val="0"/>
          <w:i w:val="0"/>
        </w:rPr>
        <w:t>polling</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predicate</w:t>
      </w:r>
      <w:r>
        <w:rPr>
          <w:b w:val="0"/>
          <w:i w:val="0"/>
        </w:rPr>
        <w:t xml:space="preserve"> </w:t>
      </w:r>
      <w:r>
        <w:rPr>
          <w:b w:val="0"/>
          <w:i w:val="0"/>
        </w:rPr>
        <w:t>waits.</w:t>
      </w:r>
      <w:r>
        <w:rPr>
          <w:b w:val="0"/>
          <w:i w:val="0"/>
        </w:rPr>
        <w:t xml:space="preserve"> </w:t>
      </w:r>
      <w:r>
        <w:rPr>
          <w:b w:val="0"/>
          <w:i w:val="0"/>
        </w:rPr>
        <w:t>A</w:t>
      </w:r>
      <w:r>
        <w:rPr>
          <w:b w:val="0"/>
          <w:i w:val="0"/>
        </w:rPr>
        <w:t xml:space="preserve"> </w:t>
      </w:r>
      <w:r>
        <w:rPr>
          <w:b w:val="0"/>
          <w:i w:val="0"/>
        </w:rPr>
        <w:t>benchmark</w:t>
      </w:r>
      <w:r>
        <w:rPr>
          <w:b w:val="0"/>
          <w:i w:val="0"/>
        </w:rPr>
        <w:t xml:space="preserve"> </w:t>
      </w:r>
      <w:r>
        <w:rPr>
          <w:b w:val="0"/>
          <w:i w:val="0"/>
        </w:rPr>
        <w:t>should</w:t>
      </w:r>
      <w:r>
        <w:rPr>
          <w:b w:val="0"/>
          <w:i w:val="0"/>
        </w:rPr>
        <w:t xml:space="preserve"> </w:t>
      </w:r>
      <w:r>
        <w:rPr>
          <w:b w:val="0"/>
          <w:i w:val="0"/>
        </w:rPr>
        <w:t>state</w:t>
      </w:r>
      <w:r>
        <w:rPr>
          <w:b w:val="0"/>
          <w:i w:val="0"/>
        </w:rPr>
        <w:t xml:space="preserve"> </w:t>
      </w:r>
      <w:r>
        <w:rPr>
          <w:b w:val="0"/>
          <w:i w:val="0"/>
        </w:rPr>
        <w:t>storage</w:t>
      </w:r>
      <w:r>
        <w:rPr>
          <w:b w:val="0"/>
          <w:i w:val="0"/>
        </w:rPr>
        <w:t xml:space="preserve"> </w:t>
      </w:r>
      <w:r>
        <w:rPr>
          <w:b w:val="0"/>
          <w:i w:val="0"/>
        </w:rPr>
        <w:t>type,</w:t>
      </w:r>
      <w:r>
        <w:rPr>
          <w:b w:val="0"/>
          <w:i w:val="0"/>
        </w:rPr>
        <w:t xml:space="preserve"> </w:t>
      </w:r>
      <w:r>
        <w:rPr>
          <w:b w:val="0"/>
          <w:i w:val="0"/>
        </w:rPr>
        <w:t>flush</w:t>
      </w:r>
      <w:r>
        <w:rPr>
          <w:b w:val="0"/>
          <w:i w:val="0"/>
        </w:rPr>
        <w:t xml:space="preserve"> </w:t>
      </w:r>
      <w:r>
        <w:rPr>
          <w:b w:val="0"/>
          <w:i w:val="0"/>
        </w:rPr>
        <w:t>policy,</w:t>
      </w:r>
      <w:r>
        <w:rPr>
          <w:b w:val="0"/>
          <w:i w:val="0"/>
        </w:rPr>
        <w:t xml:space="preserve"> </w:t>
      </w:r>
      <w:r>
        <w:rPr>
          <w:b w:val="0"/>
          <w:i w:val="0"/>
        </w:rPr>
        <w:t>sample</w:t>
      </w:r>
      <w:r>
        <w:rPr>
          <w:b w:val="0"/>
          <w:i w:val="0"/>
        </w:rPr>
        <w:t xml:space="preserve"> </w:t>
      </w:r>
      <w:r>
        <w:rPr>
          <w:b w:val="0"/>
          <w:i w:val="0"/>
        </w:rPr>
        <w:t>size,</w:t>
      </w:r>
      <w:r>
        <w:rPr>
          <w:b w:val="0"/>
          <w:i w:val="0"/>
        </w:rPr>
        <w:t xml:space="preserve"> </w:t>
      </w:r>
      <w:r>
        <w:rPr>
          <w:b w:val="0"/>
          <w:i w:val="0"/>
        </w:rPr>
        <w:t>scheduling</w:t>
      </w:r>
      <w:r>
        <w:rPr>
          <w:b w:val="0"/>
          <w:i w:val="0"/>
        </w:rPr>
        <w:t xml:space="preserve"> </w:t>
      </w:r>
      <w:r>
        <w:rPr>
          <w:b w:val="0"/>
          <w:i w:val="0"/>
        </w:rPr>
        <w:t>policy,</w:t>
      </w:r>
      <w:r>
        <w:rPr>
          <w:b w:val="0"/>
          <w:i w:val="0"/>
        </w:rPr>
        <w:t xml:space="preserve"> </w:t>
      </w:r>
      <w:r>
        <w:rPr>
          <w:b w:val="0"/>
          <w:i w:val="0"/>
        </w:rPr>
        <w:t>and</w:t>
      </w:r>
      <w:r>
        <w:rPr>
          <w:b w:val="0"/>
          <w:i w:val="0"/>
        </w:rPr>
        <w:t xml:space="preserve"> </w:t>
      </w:r>
      <w:r>
        <w:rPr>
          <w:b w:val="0"/>
          <w:i w:val="0"/>
        </w:rPr>
        <w:t>queue</w:t>
      </w:r>
      <w:r>
        <w:rPr>
          <w:b w:val="0"/>
          <w:i w:val="0"/>
        </w:rPr>
        <w:t xml:space="preserve"> </w:t>
      </w:r>
      <w:r>
        <w:rPr>
          <w:b w:val="0"/>
          <w:i w:val="0"/>
        </w:rPr>
        <w:t>depth.</w:t>
      </w:r>
    </w:p>
    <w:p>
      <w:r>
        <w:rPr>
          <w:b w:val="0"/>
          <w:i w:val="0"/>
        </w:rPr>
        <w:t>Demonstrate</w:t>
      </w:r>
      <w:r>
        <w:rPr>
          <w:b w:val="0"/>
          <w:i w:val="0"/>
        </w:rPr>
        <w:t xml:space="preserve"> </w:t>
      </w:r>
      <w:r>
        <w:rPr>
          <w:b w:val="0"/>
          <w:i w:val="0"/>
        </w:rPr>
        <w:t>a</w:t>
      </w:r>
      <w:r>
        <w:rPr>
          <w:b w:val="0"/>
          <w:i w:val="0"/>
        </w:rPr>
        <w:t xml:space="preserve"> </w:t>
      </w:r>
      <w:r>
        <w:rPr>
          <w:b w:val="0"/>
          <w:i w:val="0"/>
        </w:rPr>
        <w:t>normal</w:t>
      </w:r>
      <w:r>
        <w:rPr>
          <w:b w:val="0"/>
          <w:i w:val="0"/>
        </w:rPr>
        <w:t xml:space="preserve"> </w:t>
      </w:r>
      <w:r>
        <w:rPr>
          <w:b w:val="0"/>
          <w:i w:val="0"/>
        </w:rPr>
        <w:t>run,</w:t>
      </w:r>
      <w:r>
        <w:rPr>
          <w:b w:val="0"/>
          <w:i w:val="0"/>
        </w:rPr>
        <w:t xml:space="preserve"> </w:t>
      </w:r>
      <w:r>
        <w:rPr>
          <w:b w:val="0"/>
          <w:i w:val="0"/>
        </w:rPr>
        <w:t>termination,</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/dev/full</w:t>
      </w:r>
      <w:r>
        <w:rPr>
          <w:b w:val="0"/>
          <w:i w:val="0"/>
        </w:rPr>
        <w:t>.</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predicate</w:t>
      </w:r>
      <w:r>
        <w:rPr>
          <w:b w:val="0"/>
          <w:i w:val="0"/>
        </w:rPr>
        <w:t xml:space="preserve"> </w:t>
      </w:r>
      <w:r>
        <w:rPr>
          <w:b w:val="0"/>
          <w:i w:val="0"/>
        </w:rPr>
        <w:t>for</w:t>
      </w:r>
      <w:r>
        <w:rPr>
          <w:b w:val="0"/>
          <w:i w:val="0"/>
        </w:rPr>
        <w:t xml:space="preserve"> </w:t>
      </w:r>
      <w:r>
        <w:rPr>
          <w:b w:val="0"/>
          <w:i w:val="0"/>
        </w:rPr>
        <w:t>both</w:t>
      </w:r>
      <w:r>
        <w:rPr>
          <w:b w:val="0"/>
          <w:i w:val="0"/>
        </w:rPr>
        <w:t xml:space="preserve"> </w:t>
      </w:r>
      <w:r>
        <w:rPr>
          <w:b w:val="0"/>
          <w:i w:val="0"/>
        </w:rPr>
        <w:t>waits,</w:t>
      </w:r>
      <w:r>
        <w:rPr>
          <w:b w:val="0"/>
          <w:i w:val="0"/>
        </w:rPr>
        <w:t xml:space="preserve"> </w:t>
      </w:r>
      <w:r>
        <w:rPr>
          <w:b w:val="0"/>
          <w:i w:val="0"/>
        </w:rPr>
        <w:t>why</w:t>
      </w:r>
      <w:r>
        <w:rPr>
          <w:b w:val="0"/>
          <w:i w:val="0"/>
        </w:rPr>
        <w:t xml:space="preserve"> </w:t>
      </w:r>
      <w:r>
        <w:rPr>
          <w:b w:val="0"/>
          <w:i w:val="0"/>
        </w:rPr>
        <w:t>wakeups</w:t>
      </w:r>
      <w:r>
        <w:rPr>
          <w:b w:val="0"/>
          <w:i w:val="0"/>
        </w:rPr>
        <w:t xml:space="preserve"> </w:t>
      </w:r>
      <w:r>
        <w:rPr>
          <w:b w:val="0"/>
          <w:i w:val="0"/>
        </w:rPr>
        <w:t>are</w:t>
      </w:r>
      <w:r>
        <w:rPr>
          <w:b w:val="0"/>
          <w:i w:val="0"/>
        </w:rPr>
        <w:t xml:space="preserve"> </w:t>
      </w:r>
      <w:r>
        <w:rPr>
          <w:b w:val="0"/>
          <w:i w:val="0"/>
        </w:rPr>
        <w:t>advisory,</w:t>
      </w:r>
      <w:r>
        <w:rPr>
          <w:b w:val="0"/>
          <w:i w:val="0"/>
        </w:rPr>
        <w:t xml:space="preserve"> </w:t>
      </w:r>
      <w:r>
        <w:rPr>
          <w:b w:val="0"/>
          <w:i w:val="0"/>
        </w:rPr>
        <w:t>how</w:t>
      </w:r>
      <w:r>
        <w:rPr>
          <w:b w:val="0"/>
          <w:i w:val="0"/>
        </w:rPr>
        <w:t xml:space="preserve"> </w:t>
      </w:r>
      <w:r>
        <w:rPr>
          <w:b w:val="0"/>
          <w:i w:val="0"/>
        </w:rPr>
        <w:t>failed</w:t>
      </w:r>
      <w:r>
        <w:rPr>
          <w:b w:val="0"/>
          <w:i w:val="0"/>
        </w:rPr>
        <w:t xml:space="preserve"> </w:t>
      </w:r>
      <w:r>
        <w:rPr>
          <w:b w:val="0"/>
          <w:i w:val="0"/>
        </w:rPr>
        <w:t>thread</w:t>
      </w:r>
      <w:r>
        <w:rPr>
          <w:b w:val="0"/>
          <w:i w:val="0"/>
        </w:rPr>
        <w:t xml:space="preserve"> </w:t>
      </w:r>
      <w:r>
        <w:rPr>
          <w:b w:val="0"/>
          <w:i w:val="0"/>
        </w:rPr>
        <w:t>creation</w:t>
      </w:r>
      <w:r>
        <w:rPr>
          <w:b w:val="0"/>
          <w:i w:val="0"/>
        </w:rPr>
        <w:t xml:space="preserve"> </w:t>
      </w:r>
      <w:r>
        <w:rPr>
          <w:b w:val="0"/>
          <w:i w:val="0"/>
        </w:rPr>
        <w:t>is</w:t>
      </w:r>
      <w:r>
        <w:rPr>
          <w:b w:val="0"/>
          <w:i w:val="0"/>
        </w:rPr>
        <w:t xml:space="preserve"> </w:t>
      </w:r>
      <w:r>
        <w:rPr>
          <w:b w:val="0"/>
          <w:i w:val="0"/>
        </w:rPr>
        <w:t>unwound,</w:t>
      </w:r>
      <w:r>
        <w:rPr>
          <w:b w:val="0"/>
          <w:i w:val="0"/>
        </w:rPr>
        <w:t xml:space="preserve"> </w:t>
      </w:r>
      <w:r>
        <w:rPr>
          <w:b w:val="0"/>
          <w:i w:val="0"/>
        </w:rPr>
        <w:t>and</w:t>
      </w:r>
      <w:r>
        <w:rPr>
          <w:b w:val="0"/>
          <w:i w:val="0"/>
        </w:rPr>
        <w:t xml:space="preserve"> </w:t>
      </w:r>
      <w:r>
        <w:rPr>
          <w:b w:val="0"/>
          <w:i w:val="0"/>
        </w:rPr>
        <w:t>which</w:t>
      </w:r>
      <w:r>
        <w:rPr>
          <w:b w:val="0"/>
          <w:i w:val="0"/>
        </w:rPr>
        <w:t xml:space="preserve"> </w:t>
      </w:r>
      <w:r>
        <w:rPr>
          <w:b w:val="0"/>
          <w:i w:val="0"/>
        </w:rPr>
        <w:t>thread</w:t>
      </w:r>
      <w:r>
        <w:rPr>
          <w:b w:val="0"/>
          <w:i w:val="0"/>
        </w:rPr>
        <w:t xml:space="preserve"> </w:t>
      </w:r>
      <w:r>
        <w:rPr>
          <w:b w:val="0"/>
          <w:i w:val="0"/>
        </w:rPr>
        <w:t>owns</w:t>
      </w:r>
      <w:r>
        <w:rPr>
          <w:b w:val="0"/>
          <w:i w:val="0"/>
        </w:rPr>
        <w:t xml:space="preserve"> </w:t>
      </w:r>
      <w:r>
        <w:rPr>
          <w:b w:val="0"/>
          <w:i w:val="0"/>
        </w:rPr>
        <w:t>the</w:t>
      </w:r>
      <w:r>
        <w:rPr>
          <w:b w:val="0"/>
          <w:i w:val="0"/>
        </w:rPr>
        <w:t xml:space="preserve"> </w:t>
      </w:r>
      <w:r>
        <w:rPr>
          <w:b w:val="0"/>
          <w:i w:val="0"/>
        </w:rPr>
        <w:t>output</w:t>
      </w:r>
      <w:r>
        <w:rPr>
          <w:b w:val="0"/>
          <w:i w:val="0"/>
        </w:rPr>
        <w:t xml:space="preserve"> </w:t>
      </w:r>
      <w:r>
        <w:rPr>
          <w:b w:val="0"/>
          <w:i w:val="0"/>
        </w:rPr>
        <w:t>stream.</w:t>
      </w:r>
      <w:r>
        <w:rPr>
          <w:b w:val="0"/>
          <w:i w:val="0"/>
        </w:rPr>
        <w:t xml:space="preserve"> </w:t>
      </w:r>
      <w:r>
        <w:rPr>
          <w:b w:val="0"/>
          <w:i w:val="0"/>
        </w:rPr>
        <w:t>A</w:t>
      </w:r>
      <w:r>
        <w:rPr>
          <w:b w:val="0"/>
          <w:i w:val="0"/>
        </w:rPr>
        <w:t xml:space="preserve"> </w:t>
      </w:r>
      <w:r>
        <w:rPr>
          <w:b w:val="0"/>
          <w:i w:val="0"/>
        </w:rPr>
        <w:t>useful</w:t>
      </w:r>
      <w:r>
        <w:rPr>
          <w:b w:val="0"/>
          <w:i w:val="0"/>
        </w:rPr>
        <w:t xml:space="preserve"> </w:t>
      </w:r>
      <w:r>
        <w:rPr>
          <w:b w:val="0"/>
          <w:i w:val="0"/>
        </w:rPr>
        <w:t>extension</w:t>
      </w:r>
      <w:r>
        <w:rPr>
          <w:b w:val="0"/>
          <w:i w:val="0"/>
        </w:rPr>
        <w:t xml:space="preserve"> </w:t>
      </w:r>
      <w:r>
        <w:rPr>
          <w:b w:val="0"/>
          <w:i w:val="0"/>
        </w:rPr>
        <w:t>is</w:t>
      </w:r>
      <w:r>
        <w:rPr>
          <w:b w:val="0"/>
          <w:i w:val="0"/>
        </w:rPr>
        <w:t xml:space="preserve"> </w:t>
      </w:r>
      <w:r>
        <w:rPr>
          <w:b w:val="0"/>
          <w:i w:val="0"/>
        </w:rPr>
        <w:t>monotonic</w:t>
      </w:r>
      <w:r>
        <w:rPr>
          <w:b w:val="0"/>
          <w:i w:val="0"/>
        </w:rPr>
        <w:t xml:space="preserve"> </w:t>
      </w:r>
      <w:r>
        <w:rPr>
          <w:b w:val="0"/>
          <w:i w:val="0"/>
        </w:rPr>
        <w:t>timestamping</w:t>
      </w:r>
      <w:r>
        <w:rPr>
          <w:b w:val="0"/>
          <w:i w:val="0"/>
        </w:rPr>
        <w:t xml:space="preserve"> </w:t>
      </w:r>
      <w:r>
        <w:rPr>
          <w:b w:val="0"/>
          <w:i w:val="0"/>
        </w:rPr>
        <w:t>with</w:t>
      </w:r>
      <w:r>
        <w:rPr>
          <w:b w:val="0"/>
          <w:i w:val="0"/>
        </w:rPr>
        <w:t xml:space="preserve"> </w:t>
      </w:r>
      <w:r>
        <w:rPr>
          <w:b w:val="0"/>
          <w:i w:val="0"/>
        </w:rPr>
        <w:t>absolute</w:t>
      </w:r>
      <w:r>
        <w:rPr>
          <w:b w:val="0"/>
          <w:i w:val="0"/>
        </w:rPr>
        <w:t xml:space="preserve"> </w:t>
      </w:r>
      <w:r>
        <w:rPr>
          <w:b w:val="0"/>
          <w:i w:val="0"/>
        </w:rPr>
        <w:t>periodic</w:t>
      </w:r>
      <w:r>
        <w:rPr>
          <w:b w:val="0"/>
          <w:i w:val="0"/>
        </w:rPr>
        <w:t xml:space="preserve"> </w:t>
      </w:r>
      <w:r>
        <w:rPr>
          <w:b w:val="0"/>
          <w:i w:val="0"/>
        </w:rPr>
        <w:t>deadlines</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deadline-miss</w:t>
      </w:r>
      <w:r>
        <w:rPr>
          <w:b w:val="0"/>
          <w:i w:val="0"/>
        </w:rPr>
        <w:t xml:space="preserve"> </w:t>
      </w:r>
      <w:r>
        <w:rPr>
          <w:b w:val="0"/>
          <w:i w:val="0"/>
        </w:rPr>
        <w:t>metric.</w:t>
      </w:r>
    </w:p>
    <w:p>
      <w:pPr>
        <w:pStyle w:val="Heading3"/>
      </w:pPr>
      <w:r>
        <w:rPr>
          <w:color w:val="000000"/>
        </w:rPr>
        <w:t>Primary references</w:t>
      </w:r>
    </w:p>
    <w:p>
      <w:pPr>
        <w:pStyle w:val="ListBullet"/>
      </w:pPr>
      <w:hyperlink r:id="rId18">
        <w:r>
          <w:rPr>
            <w:color w:val="174A75"/>
            <w:u w:val="single"/>
          </w:rPr>
          <w:t xml:space="preserve">POSIX condition wait specification</w:t>
        </w:r>
      </w:hyperlink>
    </w:p>
    <w:p>
      <w:pPr>
        <w:pStyle w:val="ListBullet"/>
      </w:pPr>
      <w:hyperlink r:id="rId19">
        <w:r>
          <w:rPr>
            <w:color w:val="174A75"/>
            <w:u w:val="single"/>
          </w:rPr>
          <w:t xml:space="preserve">Linux pthread condition documentation</w:t>
        </w:r>
      </w:hyperlink>
    </w:p>
    <w:p>
      <w:pPr>
        <w:pStyle w:val="ListBullet"/>
      </w:pPr>
      <w:hyperlink r:id="rId13">
        <w:r>
          <w:rPr>
            <w:color w:val="174A75"/>
            <w:u w:val="single"/>
          </w:rPr>
          <w:t xml:space="preserve">GCC sanitizer options</w:t>
        </w:r>
      </w:hyperlink>
    </w:p>
    <w:p>
      <w:r>
        <w:rPr>
          <w:b w:val="0"/>
          <w:i w:val="0"/>
        </w:rPr>
        <w:t>Access</w:t>
      </w:r>
      <w:r>
        <w:rPr>
          <w:b w:val="0"/>
          <w:i w:val="0"/>
        </w:rPr>
        <w:t xml:space="preserve"> </w:t>
      </w:r>
      <w:r>
        <w:rPr>
          <w:b w:val="0"/>
          <w:i w:val="0"/>
        </w:rPr>
        <w:t>date:</w:t>
      </w:r>
      <w:r>
        <w:rPr>
          <w:b w:val="0"/>
          <w:i w:val="0"/>
        </w:rPr>
        <w:t xml:space="preserve"> </w:t>
      </w:r>
      <w:r>
        <w:rPr>
          <w:b w:val="0"/>
          <w:i w:val="0"/>
        </w:rPr>
        <w:t>27</w:t>
      </w:r>
      <w:r>
        <w:rPr>
          <w:b w:val="0"/>
          <w:i w:val="0"/>
        </w:rPr>
        <w:t xml:space="preserve"> </w:t>
      </w:r>
      <w:r>
        <w:rPr>
          <w:b w:val="0"/>
          <w:i w:val="0"/>
        </w:rPr>
        <w:t>October</w:t>
      </w:r>
      <w:r>
        <w:rPr>
          <w:b w:val="0"/>
          <w:i w:val="0"/>
        </w:rPr>
        <w:t xml:space="preserve"> </w:t>
      </w:r>
      <w:r>
        <w:rPr>
          <w:b w:val="0"/>
          <w:i w:val="0"/>
        </w:rPr>
        <w:t>2026.</w:t>
      </w:r>
      <w:r>
        <w:rPr>
          <w:b w:val="0"/>
          <w:i w:val="0"/>
        </w:rPr>
        <w:t xml:space="preserve"> </w:t>
      </w:r>
      <w:r>
        <w:rPr>
          <w:b w:val="0"/>
          <w:i w:val="0"/>
        </w:rPr>
        <w:t>The</w:t>
      </w:r>
      <w:r>
        <w:rPr>
          <w:b w:val="0"/>
          <w:i w:val="0"/>
        </w:rPr>
        <w:t xml:space="preserve"> </w:t>
      </w:r>
      <w:r>
        <w:rPr>
          <w:b w:val="0"/>
          <w:i w:val="0"/>
        </w:rPr>
        <w:t>POSIX</w:t>
      </w:r>
      <w:r>
        <w:rPr>
          <w:b w:val="0"/>
          <w:i w:val="0"/>
        </w:rPr>
        <w:t xml:space="preserve"> </w:t>
      </w:r>
      <w:r>
        <w:rPr>
          <w:b w:val="0"/>
          <w:i w:val="0"/>
        </w:rPr>
        <w:t>web</w:t>
      </w:r>
      <w:r>
        <w:rPr>
          <w:b w:val="0"/>
          <w:i w:val="0"/>
        </w:rPr>
        <w:t xml:space="preserve"> </w:t>
      </w:r>
      <w:r>
        <w:rPr>
          <w:b w:val="0"/>
          <w:i w:val="0"/>
        </w:rPr>
        <w:t>endpoint</w:t>
      </w:r>
      <w:r>
        <w:rPr>
          <w:b w:val="0"/>
          <w:i w:val="0"/>
        </w:rPr>
        <w:t xml:space="preserve"> </w:t>
      </w:r>
      <w:r>
        <w:rPr>
          <w:b w:val="0"/>
          <w:i w:val="0"/>
        </w:rPr>
        <w:t>returned</w:t>
      </w:r>
      <w:r>
        <w:rPr>
          <w:b w:val="0"/>
          <w:i w:val="0"/>
        </w:rPr>
        <w:t xml:space="preserve"> </w:t>
      </w:r>
      <w:r>
        <w:rPr>
          <w:b w:val="0"/>
          <w:i w:val="0"/>
        </w:rPr>
        <w:t>403</w:t>
      </w:r>
      <w:r>
        <w:rPr>
          <w:b w:val="0"/>
          <w:i w:val="0"/>
        </w:rPr>
        <w:t xml:space="preserve"> </w:t>
      </w:r>
      <w:r>
        <w:rPr>
          <w:b w:val="0"/>
          <w:i w:val="0"/>
        </w:rPr>
        <w:t>during</w:t>
      </w:r>
      <w:r>
        <w:rPr>
          <w:b w:val="0"/>
          <w:i w:val="0"/>
        </w:rPr>
        <w:t xml:space="preserve"> </w:t>
      </w:r>
      <w:r>
        <w:rPr>
          <w:b w:val="0"/>
          <w:i w:val="0"/>
        </w:rPr>
        <w:t>retrieval;</w:t>
      </w:r>
      <w:r>
        <w:rPr>
          <w:b w:val="0"/>
          <w:i w:val="0"/>
        </w:rPr>
        <w:t xml:space="preserve"> </w:t>
      </w:r>
      <w:r>
        <w:rPr>
          <w:b w:val="0"/>
          <w:i w:val="0"/>
        </w:rPr>
        <w:t>Linux</w:t>
      </w:r>
      <w:r>
        <w:rPr>
          <w:b w:val="0"/>
          <w:i w:val="0"/>
        </w:rPr>
        <w:t xml:space="preserve"> </w:t>
      </w:r>
      <w:r>
        <w:rPr>
          <w:b w:val="0"/>
          <w:i w:val="0"/>
        </w:rPr>
        <w:t>documentation</w:t>
      </w:r>
      <w:r>
        <w:rPr>
          <w:b w:val="0"/>
          <w:i w:val="0"/>
        </w:rPr>
        <w:t xml:space="preserve"> </w:t>
      </w:r>
      <w:r>
        <w:rPr>
          <w:b w:val="0"/>
          <w:i w:val="0"/>
        </w:rPr>
        <w:t>and</w:t>
      </w:r>
      <w:r>
        <w:rPr>
          <w:b w:val="0"/>
          <w:i w:val="0"/>
        </w:rPr>
        <w:t xml:space="preserve"> </w:t>
      </w:r>
      <w:r>
        <w:rPr>
          <w:b w:val="0"/>
          <w:i w:val="0"/>
        </w:rPr>
        <w:t>executed</w:t>
      </w:r>
      <w:r>
        <w:rPr>
          <w:b w:val="0"/>
          <w:i w:val="0"/>
        </w:rPr>
        <w:t xml:space="preserve"> </w:t>
      </w:r>
      <w:r>
        <w:rPr>
          <w:b w:val="0"/>
          <w:i w:val="0"/>
        </w:rPr>
        <w:t>behavior</w:t>
      </w:r>
      <w:r>
        <w:rPr>
          <w:b w:val="0"/>
          <w:i w:val="0"/>
        </w:rPr>
        <w:t xml:space="preserve"> </w:t>
      </w:r>
      <w:r>
        <w:rPr>
          <w:b w:val="0"/>
          <w:i w:val="0"/>
        </w:rPr>
        <w:t>provide</w:t>
      </w:r>
      <w:r>
        <w:rPr>
          <w:b w:val="0"/>
          <w:i w:val="0"/>
        </w:rPr>
        <w:t xml:space="preserve"> </w:t>
      </w:r>
      <w:r>
        <w:rPr>
          <w:b w:val="0"/>
          <w:i w:val="0"/>
        </w:rPr>
        <w:t>the</w:t>
      </w:r>
      <w:r>
        <w:rPr>
          <w:b w:val="0"/>
          <w:i w:val="0"/>
        </w:rPr>
        <w:t xml:space="preserve"> </w:t>
      </w:r>
      <w:r>
        <w:rPr>
          <w:b w:val="0"/>
          <w:i w:val="0"/>
        </w:rPr>
        <w:t>accessible</w:t>
      </w:r>
      <w:r>
        <w:rPr>
          <w:b w:val="0"/>
          <w:i w:val="0"/>
        </w:rPr>
        <w:t xml:space="preserve"> </w:t>
      </w:r>
      <w:r>
        <w:rPr>
          <w:b w:val="0"/>
          <w:i w:val="0"/>
        </w:rPr>
        <w:t>supporting</w:t>
      </w:r>
      <w:r>
        <w:rPr>
          <w:b w:val="0"/>
          <w:i w:val="0"/>
        </w:rPr>
        <w:t xml:space="preserve"> </w:t>
      </w:r>
      <w:r>
        <w:rPr>
          <w:b w:val="0"/>
          <w:i w:val="0"/>
        </w:rPr>
        <w:t>references.</w:t>
      </w:r>
    </w:p>
    <w:p>
      <w:bookmarkStart w:id="50" w:name="f_659859717be5bfdba1"/>
      <w:pPr>
        <w:keepNext/>
        <w:spacing w:after="0" w:before="0"/>
      </w:pPr>
      <w:bookmarkEnd w:id="50"/>
    </w:p>
    <w:p>
      <w:pPr>
        <w:pStyle w:val="Heading2"/>
      </w:pPr>
      <w:r>
        <w:rPr>
          <w:color w:val="000000"/>
        </w:rPr>
        <w:t>B05 Cross compilation and QEMU application debugging</w:t>
      </w:r>
    </w:p>
    <w:p>
      <w:r>
        <w:rPr>
          <w:b w:val="0"/>
          <w:i w:val="0"/>
        </w:rPr>
        <w:t>Compile</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C</w:t>
      </w:r>
      <w:r>
        <w:rPr>
          <w:b w:val="0"/>
          <w:i w:val="0"/>
        </w:rPr>
        <w:t xml:space="preserve"> </w:t>
      </w:r>
      <w:r>
        <w:rPr>
          <w:b w:val="0"/>
          <w:i w:val="0"/>
        </w:rPr>
        <w:t>program</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and</w:t>
      </w:r>
      <w:r>
        <w:rPr>
          <w:b w:val="0"/>
          <w:i w:val="0"/>
        </w:rPr>
        <w:t xml:space="preserve"> </w:t>
      </w:r>
      <w:r>
        <w:rPr>
          <w:b w:val="0"/>
          <w:i w:val="0"/>
        </w:rPr>
        <w:t>for</w:t>
      </w:r>
      <w:r>
        <w:rPr>
          <w:b w:val="0"/>
          <w:i w:val="0"/>
        </w:rPr>
        <w:t xml:space="preserve"> </w:t>
      </w:r>
      <w:r>
        <w:rPr>
          <w:b w:val="0"/>
          <w:i w:val="0"/>
        </w:rPr>
        <w:t>AArch64,</w:t>
      </w:r>
      <w:r>
        <w:rPr>
          <w:b w:val="0"/>
          <w:i w:val="0"/>
        </w:rPr>
        <w:t xml:space="preserve"> </w:t>
      </w:r>
      <w:r>
        <w:rPr>
          <w:b w:val="0"/>
          <w:i w:val="0"/>
        </w:rPr>
        <w:t>inspect</w:t>
      </w:r>
      <w:r>
        <w:rPr>
          <w:b w:val="0"/>
          <w:i w:val="0"/>
        </w:rPr>
        <w:t xml:space="preserve"> </w:t>
      </w:r>
      <w:r>
        <w:rPr>
          <w:b w:val="0"/>
          <w:i w:val="0"/>
        </w:rPr>
        <w:t>both</w:t>
      </w:r>
      <w:r>
        <w:rPr>
          <w:b w:val="0"/>
          <w:i w:val="0"/>
        </w:rPr>
        <w:t xml:space="preserve"> </w:t>
      </w:r>
      <w:r>
        <w:rPr>
          <w:b w:val="0"/>
          <w:i w:val="0"/>
        </w:rPr>
        <w:t>ELF</w:t>
      </w:r>
      <w:r>
        <w:rPr>
          <w:b w:val="0"/>
          <w:i w:val="0"/>
        </w:rPr>
        <w:t xml:space="preserve"> </w:t>
      </w:r>
      <w:r>
        <w:rPr>
          <w:b w:val="0"/>
          <w:i w:val="0"/>
        </w:rPr>
        <w:t>files,</w:t>
      </w:r>
      <w:r>
        <w:rPr>
          <w:b w:val="0"/>
          <w:i w:val="0"/>
        </w:rPr>
        <w:t xml:space="preserve"> </w:t>
      </w:r>
      <w:r>
        <w:rPr>
          <w:b w:val="0"/>
          <w:i w:val="0"/>
        </w:rPr>
        <w:t>and</w:t>
      </w:r>
      <w:r>
        <w:rPr>
          <w:b w:val="0"/>
          <w:i w:val="0"/>
        </w:rPr>
        <w:t xml:space="preserve"> </w:t>
      </w:r>
      <w:r>
        <w:rPr>
          <w:b w:val="0"/>
          <w:i w:val="0"/>
        </w:rPr>
        <w:t>run</w:t>
      </w:r>
      <w:r>
        <w:rPr>
          <w:b w:val="0"/>
          <w:i w:val="0"/>
        </w:rPr>
        <w:t xml:space="preserve"> </w:t>
      </w:r>
      <w:r>
        <w:rPr>
          <w:b w:val="0"/>
          <w:i w:val="0"/>
        </w:rPr>
        <w:t>the</w:t>
      </w:r>
      <w:r>
        <w:rPr>
          <w:b w:val="0"/>
          <w:i w:val="0"/>
        </w:rPr>
        <w:t xml:space="preserve"> </w:t>
      </w:r>
      <w:r>
        <w:rPr>
          <w:b w:val="0"/>
          <w:i w:val="0"/>
        </w:rPr>
        <w:t>AArch64</w:t>
      </w:r>
      <w:r>
        <w:rPr>
          <w:b w:val="0"/>
          <w:i w:val="0"/>
        </w:rPr>
        <w:t xml:space="preserve"> </w:t>
      </w:r>
      <w:r>
        <w:rPr>
          <w:b w:val="0"/>
          <w:i w:val="0"/>
        </w:rPr>
        <w:t>version</w:t>
      </w:r>
      <w:r>
        <w:rPr>
          <w:b w:val="0"/>
          <w:i w:val="0"/>
        </w:rPr>
        <w:t xml:space="preserve"> </w:t>
      </w:r>
      <w:r>
        <w:rPr>
          <w:b w:val="0"/>
          <w:i w:val="0"/>
        </w:rPr>
        <w:t>through</w:t>
      </w:r>
      <w:r>
        <w:rPr>
          <w:b w:val="0"/>
          <w:i w:val="0"/>
        </w:rPr>
        <w:t xml:space="preserve"> </w:t>
      </w:r>
      <w:r>
        <w:rPr>
          <w:b w:val="0"/>
          <w:i w:val="0"/>
        </w:rPr>
        <w:t>QEMU's</w:t>
      </w:r>
      <w:r>
        <w:rPr>
          <w:b w:val="0"/>
          <w:i w:val="0"/>
        </w:rPr>
        <w:t xml:space="preserve"> </w:t>
      </w:r>
      <w:r>
        <w:rPr>
          <w:b w:val="0"/>
          <w:i w:val="0"/>
        </w:rPr>
        <w:t>Linux</w:t>
      </w:r>
      <w:r>
        <w:rPr>
          <w:b w:val="0"/>
          <w:i w:val="0"/>
        </w:rPr>
        <w:t xml:space="preserve"> </w:t>
      </w:r>
      <w:r>
        <w:rPr>
          <w:b w:val="0"/>
          <w:i w:val="0"/>
        </w:rPr>
        <w:t>user-mode</w:t>
      </w:r>
      <w:r>
        <w:rPr>
          <w:b w:val="0"/>
          <w:i w:val="0"/>
        </w:rPr>
        <w:t xml:space="preserve"> </w:t>
      </w:r>
      <w:r>
        <w:rPr>
          <w:b w:val="0"/>
          <w:i w:val="0"/>
        </w:rPr>
        <w:t>emulator.</w:t>
      </w:r>
      <w:r>
        <w:rPr>
          <w:b w:val="0"/>
          <w:i w:val="0"/>
        </w:rPr>
        <w:t xml:space="preserve"> </w:t>
      </w:r>
      <w:r>
        <w:rPr>
          <w:b w:val="0"/>
          <w:i w:val="0"/>
        </w:rPr>
        <w:t>Plan</w:t>
      </w:r>
      <w:r>
        <w:rPr>
          <w:b w:val="0"/>
          <w:i w:val="0"/>
        </w:rPr>
        <w:t xml:space="preserve"> </w:t>
      </w:r>
      <w:r>
        <w:rPr>
          <w:b w:val="0"/>
          <w:i w:val="0"/>
        </w:rPr>
        <w:t>10–14</w:t>
      </w:r>
      <w:r>
        <w:rPr>
          <w:b w:val="0"/>
          <w:i w:val="0"/>
        </w:rPr>
        <w:t xml:space="preserve"> </w:t>
      </w:r>
      <w:r>
        <w:rPr>
          <w:b w:val="0"/>
          <w:i w:val="0"/>
        </w:rPr>
        <w:t>hours</w:t>
      </w:r>
      <w:r>
        <w:rPr>
          <w:b w:val="0"/>
          <w:i w:val="0"/>
        </w:rPr>
        <w:t xml:space="preserve"> </w:t>
      </w:r>
      <w:r>
        <w:rPr>
          <w:b w:val="0"/>
          <w:i w:val="0"/>
        </w:rPr>
        <w:t>after</w:t>
      </w:r>
      <w:r>
        <w:rPr>
          <w:b w:val="0"/>
          <w:i w:val="0"/>
        </w:rPr>
        <w:t xml:space="preserve"> </w:t>
      </w:r>
      <w:r>
        <w:rPr>
          <w:b w:val="0"/>
          <w:i w:val="0"/>
        </w:rPr>
        <w:t>M04,</w:t>
      </w:r>
      <w:r>
        <w:rPr>
          <w:b w:val="0"/>
          <w:i w:val="0"/>
        </w:rPr>
        <w:t xml:space="preserve"> </w:t>
      </w:r>
      <w:r>
        <w:rPr>
          <w:b w:val="0"/>
          <w:i w:val="0"/>
        </w:rPr>
        <w:t>M05,</w:t>
      </w:r>
      <w:r>
        <w:rPr>
          <w:b w:val="0"/>
          <w:i w:val="0"/>
        </w:rPr>
        <w:t xml:space="preserve"> </w:t>
      </w:r>
      <w:r>
        <w:rPr>
          <w:b w:val="0"/>
          <w:i w:val="0"/>
        </w:rPr>
        <w:t>and</w:t>
      </w:r>
      <w:r>
        <w:rPr>
          <w:b w:val="0"/>
          <w:i w:val="0"/>
        </w:rPr>
        <w:t xml:space="preserve"> </w:t>
      </w:r>
      <w:r>
        <w:rPr>
          <w:b w:val="0"/>
          <w:i w:val="0"/>
        </w:rPr>
        <w:t>M08.</w:t>
      </w:r>
      <w:r>
        <w:rPr>
          <w:b w:val="0"/>
          <w:i w:val="0"/>
        </w:rPr>
        <w:t xml:space="preserve"> </w:t>
      </w:r>
      <w:r>
        <w:rPr>
          <w:b w:val="0"/>
          <w:i w:val="0"/>
        </w:rPr>
        <w:t>The</w:t>
      </w:r>
      <w:r>
        <w:rPr>
          <w:b w:val="0"/>
          <w:i w:val="0"/>
        </w:rPr>
        <w:t xml:space="preserve"> </w:t>
      </w:r>
      <w:r>
        <w:rPr>
          <w:b w:val="0"/>
          <w:i w:val="0"/>
        </w:rPr>
        <w:t>complete</w:t>
      </w:r>
      <w:r>
        <w:rPr>
          <w:b w:val="0"/>
          <w:i w:val="0"/>
        </w:rPr>
        <w:t xml:space="preserve"> </w:t>
      </w:r>
      <w:r>
        <w:rPr>
          <w:b w:val="0"/>
          <w:i w:val="0"/>
        </w:rPr>
        <w:t>program</w:t>
      </w:r>
      <w:r>
        <w:rPr>
          <w:b w:val="0"/>
          <w:i w:val="0"/>
        </w:rPr>
        <w:t xml:space="preserve"> </w:t>
      </w:r>
      <w:r>
        <w:rPr>
          <w:b w:val="0"/>
          <w:i w:val="0"/>
        </w:rPr>
        <w:t>computes</w:t>
      </w:r>
      <w:r>
        <w:rPr>
          <w:b w:val="0"/>
          <w:i w:val="0"/>
        </w:rPr>
        <w:t xml:space="preserve"> </w:t>
      </w:r>
      <w:r>
        <w:rPr>
          <w:b w:val="0"/>
          <w:i w:val="0"/>
        </w:rPr>
        <w:t>the</w:t>
      </w:r>
      <w:r>
        <w:rPr>
          <w:b w:val="0"/>
          <w:i w:val="0"/>
        </w:rPr>
        <w:t xml:space="preserve"> </w:t>
      </w:r>
      <w:r>
        <w:rPr>
          <w:b w:val="0"/>
          <w:i w:val="0"/>
        </w:rPr>
        <w:t>sum</w:t>
      </w:r>
      <w:r>
        <w:rPr>
          <w:b w:val="0"/>
          <w:i w:val="0"/>
        </w:rPr>
        <w:t xml:space="preserve"> </w:t>
      </w:r>
      <w:r>
        <w:rPr>
          <w:b w:val="0"/>
          <w:i w:val="0"/>
        </w:rPr>
        <w:t>of</w:t>
      </w:r>
      <w:r>
        <w:rPr>
          <w:b w:val="0"/>
          <w:i w:val="0"/>
        </w:rPr>
        <w:t xml:space="preserve"> </w:t>
      </w:r>
      <w:r>
        <w:rPr>
          <w:b w:val="0"/>
          <w:i w:val="0"/>
        </w:rPr>
        <w:t>integers</w:t>
      </w:r>
      <w:r>
        <w:rPr>
          <w:b w:val="0"/>
          <w:i w:val="0"/>
        </w:rPr>
        <w:t xml:space="preserve"> </w:t>
      </w:r>
      <w:r>
        <w:rPr>
          <w:b w:val="0"/>
          <w:i w:val="0"/>
        </w:rPr>
        <w:t>from</w:t>
      </w:r>
      <w:r>
        <w:rPr>
          <w:b w:val="0"/>
          <w:i w:val="0"/>
        </w:rPr>
        <w:t xml:space="preserve"> </w:t>
      </w:r>
      <w:r>
        <w:rPr>
          <w:b w:val="0"/>
          <w:i w:val="0"/>
        </w:rPr>
        <w:t>1</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N</w:t>
      </w:r>
      <w:r>
        <w:rPr>
          <w:b w:val="0"/>
          <w:i w:val="0"/>
        </w:rPr>
        <w:t xml:space="preserve"> </w:t>
      </w:r>
      <w:r>
        <w:rPr>
          <w:b w:val="0"/>
          <w:i w:val="0"/>
        </w:rPr>
        <w:t>and</w:t>
      </w:r>
      <w:r>
        <w:rPr>
          <w:b w:val="0"/>
          <w:i w:val="0"/>
        </w:rPr>
        <w:t xml:space="preserve"> </w:t>
      </w:r>
      <w:r>
        <w:rPr>
          <w:b w:val="0"/>
          <w:i w:val="0"/>
        </w:rPr>
        <w:t>identifies</w:t>
      </w:r>
      <w:r>
        <w:rPr>
          <w:b w:val="0"/>
          <w:i w:val="0"/>
        </w:rPr>
        <w:t xml:space="preserve"> </w:t>
      </w:r>
      <w:r>
        <w:rPr>
          <w:b w:val="0"/>
          <w:i w:val="0"/>
        </w:rPr>
        <w:t>its</w:t>
      </w:r>
      <w:r>
        <w:rPr>
          <w:b w:val="0"/>
          <w:i w:val="0"/>
        </w:rPr>
        <w:t xml:space="preserve"> </w:t>
      </w:r>
      <w:r>
        <w:rPr>
          <w:b w:val="0"/>
          <w:i w:val="0"/>
        </w:rPr>
        <w:t>compiled</w:t>
      </w:r>
      <w:r>
        <w:rPr>
          <w:b w:val="0"/>
          <w:i w:val="0"/>
        </w:rPr>
        <w:t xml:space="preserve"> </w:t>
      </w:r>
      <w:r>
        <w:rPr>
          <w:b w:val="0"/>
          <w:i w:val="0"/>
        </w:rPr>
        <w:t>architecture.</w:t>
      </w:r>
      <w:r>
        <w:rPr>
          <w:b w:val="0"/>
          <w:i w:val="0"/>
        </w:rPr>
        <w:t xml:space="preserve"> </w:t>
      </w:r>
      <w:r>
        <w:rPr>
          <w:b w:val="0"/>
          <w:i w:val="0"/>
        </w:rPr>
        <w:t>This</w:t>
      </w:r>
      <w:r>
        <w:rPr>
          <w:b w:val="0"/>
          <w:i w:val="0"/>
        </w:rPr>
        <w:t xml:space="preserve"> </w:t>
      </w:r>
      <w:r>
        <w:rPr>
          <w:b w:val="0"/>
          <w:i w:val="0"/>
        </w:rPr>
        <w:t>deliberately</w:t>
      </w:r>
      <w:r>
        <w:rPr>
          <w:b w:val="0"/>
          <w:i w:val="0"/>
        </w:rPr>
        <w:t xml:space="preserve"> </w:t>
      </w:r>
      <w:r>
        <w:rPr>
          <w:b w:val="0"/>
          <w:i w:val="0"/>
        </w:rPr>
        <w:t>small</w:t>
      </w:r>
      <w:r>
        <w:rPr>
          <w:b w:val="0"/>
          <w:i w:val="0"/>
        </w:rPr>
        <w:t xml:space="preserve"> </w:t>
      </w:r>
      <w:r>
        <w:rPr>
          <w:b w:val="0"/>
          <w:i w:val="0"/>
        </w:rPr>
        <w:t>workload</w:t>
      </w:r>
      <w:r>
        <w:rPr>
          <w:b w:val="0"/>
          <w:i w:val="0"/>
        </w:rPr>
        <w:t xml:space="preserve"> </w:t>
      </w:r>
      <w:r>
        <w:rPr>
          <w:b w:val="0"/>
          <w:i w:val="0"/>
        </w:rPr>
        <w:t>keeps</w:t>
      </w:r>
      <w:r>
        <w:rPr>
          <w:b w:val="0"/>
          <w:i w:val="0"/>
        </w:rPr>
        <w:t xml:space="preserve"> </w:t>
      </w:r>
      <w:r>
        <w:rPr>
          <w:b w:val="0"/>
          <w:i w:val="0"/>
        </w:rPr>
        <w:t>the</w:t>
      </w:r>
      <w:r>
        <w:rPr>
          <w:b w:val="0"/>
          <w:i w:val="0"/>
        </w:rPr>
        <w:t xml:space="preserve"> </w:t>
      </w:r>
      <w:r>
        <w:rPr>
          <w:b w:val="0"/>
          <w:i w:val="0"/>
        </w:rPr>
        <w:t>focus</w:t>
      </w:r>
      <w:r>
        <w:rPr>
          <w:b w:val="0"/>
          <w:i w:val="0"/>
        </w:rPr>
        <w:t xml:space="preserve"> </w:t>
      </w:r>
      <w:r>
        <w:rPr>
          <w:b w:val="0"/>
          <w:i w:val="0"/>
        </w:rPr>
        <w:t>on</w:t>
      </w:r>
      <w:r>
        <w:rPr>
          <w:b w:val="0"/>
          <w:i w:val="0"/>
        </w:rPr>
        <w:t xml:space="preserve"> </w:t>
      </w:r>
      <w:r>
        <w:rPr>
          <w:b w:val="0"/>
          <w:i w:val="0"/>
        </w:rPr>
        <w:t>ABI,</w:t>
      </w:r>
      <w:r>
        <w:rPr>
          <w:b w:val="0"/>
          <w:i w:val="0"/>
        </w:rPr>
        <w:t xml:space="preserve"> </w:t>
      </w:r>
      <w:r>
        <w:rPr>
          <w:b w:val="0"/>
          <w:i w:val="0"/>
        </w:rPr>
        <w:t>toolchains,</w:t>
      </w:r>
      <w:r>
        <w:rPr>
          <w:b w:val="0"/>
          <w:i w:val="0"/>
        </w:rPr>
        <w:t xml:space="preserve"> </w:t>
      </w:r>
      <w:r>
        <w:rPr>
          <w:b w:val="0"/>
          <w:i w:val="0"/>
        </w:rPr>
        <w:t>sysroots,</w:t>
      </w:r>
      <w:r>
        <w:rPr>
          <w:b w:val="0"/>
          <w:i w:val="0"/>
        </w:rPr>
        <w:t xml:space="preserve"> </w:t>
      </w:r>
      <w:r>
        <w:rPr>
          <w:b w:val="0"/>
          <w:i w:val="0"/>
        </w:rPr>
        <w:t>dynamic</w:t>
      </w:r>
      <w:r>
        <w:rPr>
          <w:b w:val="0"/>
          <w:i w:val="0"/>
        </w:rPr>
        <w:t xml:space="preserve"> </w:t>
      </w:r>
      <w:r>
        <w:rPr>
          <w:b w:val="0"/>
          <w:i w:val="0"/>
        </w:rPr>
        <w:t>loaders,</w:t>
      </w:r>
      <w:r>
        <w:rPr>
          <w:b w:val="0"/>
          <w:i w:val="0"/>
        </w:rPr>
        <w:t xml:space="preserve"> </w:t>
      </w:r>
      <w:r>
        <w:rPr>
          <w:b w:val="0"/>
          <w:i w:val="0"/>
        </w:rPr>
        <w:t>and</w:t>
      </w:r>
      <w:r>
        <w:rPr>
          <w:b w:val="0"/>
          <w:i w:val="0"/>
        </w:rPr>
        <w:t xml:space="preserve"> </w:t>
      </w:r>
      <w:r>
        <w:rPr>
          <w:b w:val="0"/>
          <w:i w:val="0"/>
        </w:rPr>
        <w:t>remote</w:t>
      </w:r>
      <w:r>
        <w:rPr>
          <w:b w:val="0"/>
          <w:i w:val="0"/>
        </w:rPr>
        <w:t xml:space="preserve"> </w:t>
      </w:r>
      <w:r>
        <w:rPr>
          <w:b w:val="0"/>
          <w:i w:val="0"/>
        </w:rPr>
        <w:t>debugging.</w:t>
      </w:r>
    </w:p>
    <w:p>
      <w:pPr>
        <w:pStyle w:val="Heading3"/>
      </w:pPr>
      <w:r>
        <w:rPr>
          <w:color w:val="000000"/>
        </w:rPr>
        <w:t>Scope and measurable outcomes</w:t>
      </w:r>
    </w:p>
    <w:p>
      <w:r>
        <w:rPr>
          <w:b w:val="0"/>
          <w:i w:val="0"/>
        </w:rPr>
        <w:t>Show</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native</w:t>
      </w:r>
      <w:r>
        <w:rPr>
          <w:b w:val="0"/>
          <w:i w:val="0"/>
        </w:rPr>
        <w:t xml:space="preserve"> </w:t>
      </w:r>
      <w:r>
        <w:rPr>
          <w:b w:val="0"/>
          <w:i w:val="0"/>
        </w:rPr>
        <w:t>binary</w:t>
      </w:r>
      <w:r>
        <w:rPr>
          <w:b w:val="0"/>
          <w:i w:val="0"/>
        </w:rPr>
        <w:t xml:space="preserve"> </w:t>
      </w:r>
      <w:r>
        <w:rPr>
          <w:b w:val="0"/>
          <w:i w:val="0"/>
        </w:rPr>
        <w:t>identifies</w:t>
      </w:r>
      <w:r>
        <w:rPr>
          <w:b w:val="0"/>
          <w:i w:val="0"/>
        </w:rPr>
        <w:t xml:space="preserve"> </w:t>
      </w:r>
      <w:r>
        <w:rPr>
          <w:b w:val="0"/>
          <w:i w:val="0"/>
        </w:rPr>
        <w:t>x86_64</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recorded</w:t>
      </w:r>
      <w:r>
        <w:rPr>
          <w:b w:val="0"/>
          <w:i w:val="0"/>
        </w:rPr>
        <w:t xml:space="preserve"> </w:t>
      </w:r>
      <w:r>
        <w:rPr>
          <w:b w:val="0"/>
          <w:i w:val="0"/>
        </w:rPr>
        <w:t>host,</w:t>
      </w:r>
      <w:r>
        <w:rPr>
          <w:b w:val="0"/>
          <w:i w:val="0"/>
        </w:rPr>
        <w:t xml:space="preserve"> </w:t>
      </w:r>
      <w:r>
        <w:rPr>
          <w:b w:val="0"/>
          <w:i w:val="0"/>
        </w:rPr>
        <w:t>the</w:t>
      </w:r>
      <w:r>
        <w:rPr>
          <w:b w:val="0"/>
          <w:i w:val="0"/>
        </w:rPr>
        <w:t xml:space="preserve"> </w:t>
      </w:r>
      <w:r>
        <w:rPr>
          <w:b w:val="0"/>
          <w:i w:val="0"/>
        </w:rPr>
        <w:t>cross</w:t>
      </w:r>
      <w:r>
        <w:rPr>
          <w:b w:val="0"/>
          <w:i w:val="0"/>
        </w:rPr>
        <w:t xml:space="preserve"> </w:t>
      </w:r>
      <w:r>
        <w:rPr>
          <w:b w:val="0"/>
          <w:i w:val="0"/>
        </w:rPr>
        <w:t>binary</w:t>
      </w:r>
      <w:r>
        <w:rPr>
          <w:b w:val="0"/>
          <w:i w:val="0"/>
        </w:rPr>
        <w:t xml:space="preserve"> </w:t>
      </w:r>
      <w:r>
        <w:rPr>
          <w:b w:val="0"/>
          <w:i w:val="0"/>
        </w:rPr>
        <w:t>identifies</w:t>
      </w:r>
      <w:r>
        <w:rPr>
          <w:b w:val="0"/>
          <w:i w:val="0"/>
        </w:rPr>
        <w:t xml:space="preserve"> </w:t>
      </w:r>
      <w:r>
        <w:rPr>
          <w:b w:val="0"/>
          <w:i w:val="0"/>
        </w:rPr>
        <w:t>aarch64,</w:t>
      </w:r>
      <w:r>
        <w:rPr>
          <w:b w:val="0"/>
          <w:i w:val="0"/>
        </w:rPr>
        <w:t xml:space="preserve"> </w:t>
      </w:r>
      <w:r>
        <w:rPr>
          <w:b w:val="0"/>
          <w:i w:val="0"/>
        </w:rPr>
        <w:t>and</w:t>
      </w:r>
      <w:r>
        <w:rPr>
          <w:b w:val="0"/>
          <w:i w:val="0"/>
        </w:rPr>
        <w:t xml:space="preserve"> </w:t>
      </w:r>
      <w:r>
        <w:rPr>
          <w:b w:val="0"/>
          <w:i w:val="0"/>
        </w:rPr>
        <w:t>both</w:t>
      </w:r>
      <w:r>
        <w:rPr>
          <w:b w:val="0"/>
          <w:i w:val="0"/>
        </w:rPr>
        <w:t xml:space="preserve"> </w:t>
      </w:r>
      <w:r>
        <w:rPr>
          <w:b w:val="0"/>
          <w:i w:val="0"/>
        </w:rPr>
        <w:t>return</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result</w:t>
      </w:r>
      <w:r>
        <w:rPr>
          <w:b w:val="0"/>
          <w:i w:val="0"/>
        </w:rPr>
        <w:t xml:space="preserve"> </w:t>
      </w:r>
      <w:r>
        <w:rPr>
          <w:b w:val="0"/>
          <w:i w:val="0"/>
        </w:rPr>
        <w:t>for</w:t>
      </w:r>
      <w:r>
        <w:rPr>
          <w:b w:val="0"/>
          <w:i w:val="0"/>
        </w:rPr>
        <w:t xml:space="preserve"> </w:t>
      </w:r>
      <w:r>
        <w:rPr>
          <w:b w:val="0"/>
          <w:i w:val="0"/>
        </w:rPr>
        <w:t>boundary</w:t>
      </w:r>
      <w:r>
        <w:rPr>
          <w:b w:val="0"/>
          <w:i w:val="0"/>
        </w:rPr>
        <w:t xml:space="preserve"> </w:t>
      </w:r>
      <w:r>
        <w:rPr>
          <w:b w:val="0"/>
          <w:i w:val="0"/>
        </w:rPr>
        <w:t>values.</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ELF</w:t>
      </w:r>
      <w:r>
        <w:rPr>
          <w:b w:val="0"/>
          <w:i w:val="0"/>
        </w:rPr>
        <w:t xml:space="preserve"> </w:t>
      </w:r>
      <w:r>
        <w:rPr>
          <w:b w:val="0"/>
          <w:i w:val="0"/>
        </w:rPr>
        <w:t>machine,</w:t>
      </w:r>
      <w:r>
        <w:rPr>
          <w:b w:val="0"/>
          <w:i w:val="0"/>
        </w:rPr>
        <w:t xml:space="preserve"> </w:t>
      </w:r>
      <w:r>
        <w:rPr>
          <w:b w:val="0"/>
          <w:i w:val="0"/>
        </w:rPr>
        <w:t>interpreter</w:t>
      </w:r>
      <w:r>
        <w:rPr>
          <w:b w:val="0"/>
          <w:i w:val="0"/>
        </w:rPr>
        <w:t xml:space="preserve"> </w:t>
      </w:r>
      <w:r>
        <w:rPr>
          <w:b w:val="0"/>
          <w:i w:val="0"/>
        </w:rPr>
        <w:t>path,</w:t>
      </w:r>
      <w:r>
        <w:rPr>
          <w:b w:val="0"/>
          <w:i w:val="0"/>
        </w:rPr>
        <w:t xml:space="preserve"> </w:t>
      </w:r>
      <w:r>
        <w:rPr>
          <w:b w:val="0"/>
          <w:i w:val="0"/>
        </w:rPr>
        <w:t>pointer</w:t>
      </w:r>
      <w:r>
        <w:rPr>
          <w:b w:val="0"/>
          <w:i w:val="0"/>
        </w:rPr>
        <w:t xml:space="preserve"> </w:t>
      </w:r>
      <w:r>
        <w:rPr>
          <w:b w:val="0"/>
          <w:i w:val="0"/>
        </w:rPr>
        <w:t>size,</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difference</w:t>
      </w:r>
      <w:r>
        <w:rPr>
          <w:b w:val="0"/>
          <w:i w:val="0"/>
        </w:rPr>
        <w:t xml:space="preserve"> </w:t>
      </w:r>
      <w:r>
        <w:rPr>
          <w:b w:val="0"/>
          <w:i w:val="0"/>
        </w:rPr>
        <w:t>between</w:t>
      </w:r>
      <w:r>
        <w:rPr>
          <w:b w:val="0"/>
          <w:i w:val="0"/>
        </w:rPr>
        <w:t xml:space="preserve"> </w:t>
      </w:r>
      <w:r>
        <w:rPr>
          <w:b w:val="0"/>
          <w:i w:val="0"/>
        </w:rPr>
        <w:t>static</w:t>
      </w:r>
      <w:r>
        <w:rPr>
          <w:b w:val="0"/>
          <w:i w:val="0"/>
        </w:rPr>
        <w:t xml:space="preserve"> </w:t>
      </w:r>
      <w:r>
        <w:rPr>
          <w:b w:val="0"/>
          <w:i w:val="0"/>
        </w:rPr>
        <w:t>and</w:t>
      </w:r>
      <w:r>
        <w:rPr>
          <w:b w:val="0"/>
          <w:i w:val="0"/>
        </w:rPr>
        <w:t xml:space="preserve"> </w:t>
      </w:r>
      <w:r>
        <w:rPr>
          <w:b w:val="0"/>
          <w:i w:val="0"/>
        </w:rPr>
        <w:t>dynamic</w:t>
      </w:r>
      <w:r>
        <w:rPr>
          <w:b w:val="0"/>
          <w:i w:val="0"/>
        </w:rPr>
        <w:t xml:space="preserve"> </w:t>
      </w:r>
      <w:r>
        <w:rPr>
          <w:b w:val="0"/>
          <w:i w:val="0"/>
        </w:rPr>
        <w:t>linking.</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user-mode</w:t>
      </w:r>
      <w:r>
        <w:rPr>
          <w:b w:val="0"/>
          <w:i w:val="0"/>
        </w:rPr>
        <w:t xml:space="preserve"> </w:t>
      </w:r>
      <w:r>
        <w:rPr>
          <w:b w:val="0"/>
          <w:i w:val="0"/>
        </w:rPr>
        <w:t>run</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validate</w:t>
      </w:r>
      <w:r>
        <w:rPr>
          <w:b w:val="0"/>
          <w:i w:val="0"/>
        </w:rPr>
        <w:t xml:space="preserve"> </w:t>
      </w:r>
      <w:r>
        <w:rPr>
          <w:b w:val="0"/>
          <w:i w:val="0"/>
        </w:rPr>
        <w:t>kernel</w:t>
      </w:r>
      <w:r>
        <w:rPr>
          <w:b w:val="0"/>
          <w:i w:val="0"/>
        </w:rPr>
        <w:t xml:space="preserve"> </w:t>
      </w:r>
      <w:r>
        <w:rPr>
          <w:b w:val="0"/>
          <w:i w:val="0"/>
        </w:rPr>
        <w:t>boot,</w:t>
      </w:r>
      <w:r>
        <w:rPr>
          <w:b w:val="0"/>
          <w:i w:val="0"/>
        </w:rPr>
        <w:t xml:space="preserve"> </w:t>
      </w:r>
      <w:r>
        <w:rPr>
          <w:b w:val="0"/>
          <w:i w:val="0"/>
        </w:rPr>
        <w:t>drivers,</w:t>
      </w:r>
      <w:r>
        <w:rPr>
          <w:b w:val="0"/>
          <w:i w:val="0"/>
        </w:rPr>
        <w:t xml:space="preserve"> </w:t>
      </w:r>
      <w:r>
        <w:rPr>
          <w:b w:val="0"/>
          <w:i w:val="0"/>
        </w:rPr>
        <w:t>device</w:t>
      </w:r>
      <w:r>
        <w:rPr>
          <w:b w:val="0"/>
          <w:i w:val="0"/>
        </w:rPr>
        <w:t xml:space="preserve"> </w:t>
      </w:r>
      <w:r>
        <w:rPr>
          <w:b w:val="0"/>
          <w:i w:val="0"/>
        </w:rPr>
        <w:t>tree,</w:t>
      </w:r>
      <w:r>
        <w:rPr>
          <w:b w:val="0"/>
          <w:i w:val="0"/>
        </w:rPr>
        <w:t xml:space="preserve"> </w:t>
      </w:r>
      <w:r>
        <w:rPr>
          <w:b w:val="0"/>
          <w:i w:val="0"/>
        </w:rPr>
        <w:t>interrupts,</w:t>
      </w:r>
      <w:r>
        <w:rPr>
          <w:b w:val="0"/>
          <w:i w:val="0"/>
        </w:rPr>
        <w:t xml:space="preserve"> </w:t>
      </w:r>
      <w:r>
        <w:rPr>
          <w:b w:val="0"/>
          <w:i w:val="0"/>
        </w:rPr>
        <w:t>or</w:t>
      </w:r>
      <w:r>
        <w:rPr>
          <w:b w:val="0"/>
          <w:i w:val="0"/>
        </w:rPr>
        <w:t xml:space="preserve"> </w:t>
      </w:r>
      <w:r>
        <w:rPr>
          <w:b w:val="0"/>
          <w:i w:val="0"/>
        </w:rPr>
        <w:t>board</w:t>
      </w:r>
      <w:r>
        <w:rPr>
          <w:b w:val="0"/>
          <w:i w:val="0"/>
        </w:rPr>
        <w:t xml:space="preserve"> </w:t>
      </w:r>
      <w:r>
        <w:rPr>
          <w:b w:val="0"/>
          <w:i w:val="0"/>
        </w:rPr>
        <w:t>peripherals.</w:t>
      </w:r>
      <w:r>
        <w:rPr>
          <w:b w:val="0"/>
          <w:i w:val="0"/>
        </w:rPr>
        <w:t xml:space="preserve"> </w:t>
      </w:r>
      <w:r>
        <w:rPr>
          <w:b w:val="0"/>
          <w:i w:val="0"/>
        </w:rPr>
        <w:t>I01</w:t>
      </w:r>
      <w:r>
        <w:rPr>
          <w:b w:val="0"/>
          <w:i w:val="0"/>
        </w:rPr>
        <w:t xml:space="preserve"> </w:t>
      </w:r>
      <w:r>
        <w:rPr>
          <w:b w:val="0"/>
          <w:i w:val="0"/>
        </w:rPr>
        <w:t>introduces</w:t>
      </w:r>
      <w:r>
        <w:rPr>
          <w:b w:val="0"/>
          <w:i w:val="0"/>
        </w:rPr>
        <w:t xml:space="preserve"> </w:t>
      </w:r>
      <w:r>
        <w:rPr>
          <w:b w:val="0"/>
          <w:i w:val="0"/>
        </w:rPr>
        <w:t>a</w:t>
      </w:r>
      <w:r>
        <w:rPr>
          <w:b w:val="0"/>
          <w:i w:val="0"/>
        </w:rPr>
        <w:t xml:space="preserve"> </w:t>
      </w:r>
      <w:r>
        <w:rPr>
          <w:b w:val="0"/>
          <w:i w:val="0"/>
        </w:rPr>
        <w:t>full-system</w:t>
      </w:r>
      <w:r>
        <w:rPr>
          <w:b w:val="0"/>
          <w:i w:val="0"/>
        </w:rPr>
        <w:t xml:space="preserve"> </w:t>
      </w:r>
      <w:r>
        <w:rPr>
          <w:b w:val="0"/>
          <w:i w:val="0"/>
        </w:rPr>
        <w:t>guest.</w:t>
      </w:r>
    </w:p>
    <w:p>
      <w:pPr>
        <w:pStyle w:val="Heading3"/>
      </w:pPr>
      <w:r>
        <w:rPr>
          <w:color w:val="000000"/>
        </w:rPr>
        <w:t>Environment and pinned route</w:t>
      </w:r>
    </w:p>
    <w:p>
      <w:r>
        <w:rPr>
          <w:b w:val="0"/>
          <w:i w:val="0"/>
        </w:rPr>
        <w:t>The</w:t>
      </w:r>
      <w:r>
        <w:rPr>
          <w:b w:val="0"/>
          <w:i w:val="0"/>
        </w:rPr>
        <w:t xml:space="preserve"> </w:t>
      </w:r>
      <w:r>
        <w:rPr>
          <w:b w:val="0"/>
          <w:i w:val="0"/>
        </w:rPr>
        <w:t>baseline</w:t>
      </w:r>
      <w:r>
        <w:rPr>
          <w:b w:val="0"/>
          <w:i w:val="0"/>
        </w:rPr>
        <w:t xml:space="preserve"> </w:t>
      </w:r>
      <w:r>
        <w:rPr>
          <w:b w:val="0"/>
          <w:i w:val="0"/>
        </w:rPr>
        <w:t>host</w:t>
      </w:r>
      <w:r>
        <w:rPr>
          <w:b w:val="0"/>
          <w:i w:val="0"/>
        </w:rPr>
        <w:t xml:space="preserve"> </w:t>
      </w:r>
      <w:r>
        <w:rPr>
          <w:b w:val="0"/>
          <w:i w:val="0"/>
        </w:rPr>
        <w:t>is</w:t>
      </w:r>
      <w:r>
        <w:rPr>
          <w:b w:val="0"/>
          <w:i w:val="0"/>
        </w:rPr>
        <w:t xml:space="preserve"> </w:t>
      </w:r>
      <w:r>
        <w:rPr>
          <w:b w:val="0"/>
          <w:i w:val="0"/>
        </w:rPr>
        <w:t>x86_64</w:t>
      </w:r>
      <w:r>
        <w:rPr>
          <w:b w:val="0"/>
          <w:i w:val="0"/>
        </w:rPr>
        <w:t xml:space="preserve"> </w:t>
      </w:r>
      <w:r>
        <w:rPr>
          <w:b w:val="0"/>
          <w:i w:val="0"/>
        </w:rPr>
        <w:t>Ubuntu</w:t>
      </w:r>
      <w:r>
        <w:rPr>
          <w:b w:val="0"/>
          <w:i w:val="0"/>
        </w:rPr>
        <w:t xml:space="preserve"> </w:t>
      </w:r>
      <w:r>
        <w:rPr>
          <w:b w:val="0"/>
          <w:i w:val="0"/>
        </w:rPr>
        <w:t>24.04-compatible</w:t>
      </w:r>
      <w:r>
        <w:rPr>
          <w:b w:val="0"/>
          <w:i w:val="0"/>
        </w:rPr>
        <w:t xml:space="preserve"> </w:t>
      </w:r>
      <w:r>
        <w:rPr>
          <w:b w:val="0"/>
          <w:i w:val="0"/>
        </w:rPr>
        <w:t>Linux.</w:t>
      </w:r>
      <w:r>
        <w:rPr>
          <w:b w:val="0"/>
          <w:i w:val="0"/>
        </w:rPr>
        <w:t xml:space="preserve"> </w:t>
      </w:r>
      <w:r>
        <w:rPr>
          <w:b w:val="0"/>
          <w:i w:val="0"/>
        </w:rPr>
        <w:t>The</w:t>
      </w:r>
      <w:r>
        <w:rPr>
          <w:b w:val="0"/>
          <w:i w:val="0"/>
        </w:rPr>
        <w:t xml:space="preserve"> </w:t>
      </w:r>
      <w:r>
        <w:rPr>
          <w:b w:val="0"/>
          <w:i w:val="0"/>
        </w:rPr>
        <w:t>verified</w:t>
      </w:r>
      <w:r>
        <w:rPr>
          <w:b w:val="0"/>
          <w:i w:val="0"/>
        </w:rPr>
        <w:t xml:space="preserve"> </w:t>
      </w:r>
      <w:r>
        <w:rPr>
          <w:b w:val="0"/>
          <w:i w:val="0"/>
        </w:rPr>
        <w:t>downloadable</w:t>
      </w:r>
      <w:r>
        <w:rPr>
          <w:b w:val="0"/>
          <w:i w:val="0"/>
        </w:rPr>
        <w:t xml:space="preserve"> </w:t>
      </w:r>
      <w:r>
        <w:rPr>
          <w:b w:val="0"/>
          <w:i w:val="0"/>
        </w:rPr>
        <w:t>toolchain</w:t>
      </w:r>
      <w:r>
        <w:rPr>
          <w:b w:val="0"/>
          <w:i w:val="0"/>
        </w:rPr>
        <w:t xml:space="preserve"> </w:t>
      </w:r>
      <w:r>
        <w:rPr>
          <w:b w:val="0"/>
          <w:i w:val="0"/>
        </w:rPr>
        <w:t>route</w:t>
      </w:r>
      <w:r>
        <w:rPr>
          <w:b w:val="0"/>
          <w:i w:val="0"/>
        </w:rPr>
        <w:t xml:space="preserve"> </w:t>
      </w:r>
      <w:r>
        <w:rPr>
          <w:b w:val="0"/>
          <w:i w:val="0"/>
        </w:rPr>
        <w:t>uses</w:t>
      </w:r>
      <w:r>
        <w:rPr>
          <w:b w:val="0"/>
          <w:i w:val="0"/>
        </w:rPr>
        <w:t xml:space="preserve"> </w:t>
      </w:r>
      <w:r>
        <w:rPr>
          <w:b w:val="0"/>
          <w:i w:val="0"/>
        </w:rPr>
        <w:t>Bootlin</w:t>
      </w:r>
      <w:r>
        <w:rPr>
          <w:b w:val="0"/>
          <w:i w:val="0"/>
        </w:rPr>
        <w:t xml:space="preserve"> </w:t>
      </w:r>
      <w:r>
        <w:rPr>
          <w:rFonts w:ascii="DejaVu Sans Mono" w:hAnsi="DejaVu Sans Mono" w:eastAsia="DejaVu Sans Mono" w:cs="DejaVu Sans Mono"/>
          <w:b w:val="0"/>
          <w:i w:val="0"/>
          <w:sz w:val="19"/>
        </w:rPr>
        <w:t>aarch64--glibc--stable-2024.05-1</w:t>
      </w:r>
      <w:r>
        <w:rPr>
          <w:b w:val="0"/>
          <w:i w:val="0"/>
        </w:rPr>
        <w:t xml:space="preserve"> </w:t>
      </w:r>
      <w:r>
        <w:rPr>
          <w:b w:val="0"/>
          <w:i w:val="0"/>
        </w:rPr>
        <w:t>and</w:t>
      </w:r>
      <w:r>
        <w:rPr>
          <w:b w:val="0"/>
          <w:i w:val="0"/>
        </w:rPr>
        <w:t xml:space="preserve"> </w:t>
      </w:r>
      <w:r>
        <w:rPr>
          <w:b w:val="0"/>
          <w:i w:val="0"/>
        </w:rPr>
        <w:t>QEMU</w:t>
      </w:r>
      <w:r>
        <w:rPr>
          <w:b w:val="0"/>
          <w:i w:val="0"/>
        </w:rPr>
        <w:t xml:space="preserve"> </w:t>
      </w:r>
      <w:r>
        <w:rPr>
          <w:b w:val="0"/>
          <w:i w:val="0"/>
        </w:rPr>
        <w:t>user</w:t>
      </w:r>
      <w:r>
        <w:rPr>
          <w:b w:val="0"/>
          <w:i w:val="0"/>
        </w:rPr>
        <w:t xml:space="preserve"> </w:t>
      </w:r>
      <w:r>
        <w:rPr>
          <w:b w:val="0"/>
          <w:i w:val="0"/>
        </w:rPr>
        <w:t>8.2.2.</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compiler,</w:t>
      </w:r>
      <w:r>
        <w:rPr>
          <w:b w:val="0"/>
          <w:i w:val="0"/>
        </w:rPr>
        <w:t xml:space="preserve"> </w:t>
      </w:r>
      <w:r>
        <w:rPr>
          <w:b w:val="0"/>
          <w:i w:val="0"/>
        </w:rPr>
        <w:t>sysroot,</w:t>
      </w:r>
      <w:r>
        <w:rPr>
          <w:b w:val="0"/>
          <w:i w:val="0"/>
        </w:rPr>
        <w:t xml:space="preserve"> </w:t>
      </w:r>
      <w:r>
        <w:rPr>
          <w:b w:val="0"/>
          <w:i w:val="0"/>
        </w:rPr>
        <w:t>and</w:t>
      </w:r>
      <w:r>
        <w:rPr>
          <w:b w:val="0"/>
          <w:i w:val="0"/>
        </w:rPr>
        <w:t xml:space="preserve"> </w:t>
      </w:r>
      <w:r>
        <w:rPr>
          <w:b w:val="0"/>
          <w:i w:val="0"/>
        </w:rPr>
        <w:t>emulator</w:t>
      </w:r>
      <w:r>
        <w:rPr>
          <w:b w:val="0"/>
          <w:i w:val="0"/>
        </w:rPr>
        <w:t xml:space="preserve"> </w:t>
      </w:r>
      <w:r>
        <w:rPr>
          <w:b w:val="0"/>
          <w:i w:val="0"/>
        </w:rPr>
        <w:t>versions</w:t>
      </w:r>
      <w:r>
        <w:rPr>
          <w:b w:val="0"/>
          <w:i w:val="0"/>
        </w:rPr>
        <w:t xml:space="preserve"> </w:t>
      </w:r>
      <w:r>
        <w:rPr>
          <w:b w:val="0"/>
          <w:i w:val="0"/>
        </w:rPr>
        <w:t>appear</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VERSIONS.md</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recorded</w:t>
      </w:r>
      <w:r>
        <w:rPr>
          <w:b w:val="0"/>
          <w:i w:val="0"/>
        </w:rPr>
        <w:t xml:space="preserve"> </w:t>
      </w:r>
      <w:r>
        <w:rPr>
          <w:b w:val="0"/>
          <w:i w:val="0"/>
        </w:rPr>
        <w:t>log.</w:t>
      </w:r>
      <w:r>
        <w:rPr>
          <w:b w:val="0"/>
          <w:i w:val="0"/>
        </w:rPr>
        <w:t xml:space="preserve"> </w:t>
      </w:r>
      <w:r>
        <w:rPr>
          <w:b w:val="0"/>
          <w:i w:val="0"/>
        </w:rPr>
        <w:t>These</w:t>
      </w:r>
      <w:r>
        <w:rPr>
          <w:b w:val="0"/>
          <w:i w:val="0"/>
        </w:rPr>
        <w:t xml:space="preserve"> </w:t>
      </w:r>
      <w:r>
        <w:rPr>
          <w:b w:val="0"/>
          <w:i w:val="0"/>
        </w:rPr>
        <w:t>are</w:t>
      </w:r>
      <w:r>
        <w:rPr>
          <w:b w:val="0"/>
          <w:i w:val="0"/>
        </w:rPr>
        <w:t xml:space="preserve"> </w:t>
      </w:r>
      <w:r>
        <w:rPr>
          <w:b w:val="0"/>
          <w:i w:val="0"/>
        </w:rPr>
        <w:t>frozen</w:t>
      </w:r>
      <w:r>
        <w:rPr>
          <w:b w:val="0"/>
          <w:i w:val="0"/>
        </w:rPr>
        <w:t xml:space="preserve"> </w:t>
      </w:r>
      <w:r>
        <w:rPr>
          <w:b w:val="0"/>
          <w:i w:val="0"/>
        </w:rPr>
        <w:t>educational</w:t>
      </w:r>
      <w:r>
        <w:rPr>
          <w:b w:val="0"/>
          <w:i w:val="0"/>
        </w:rPr>
        <w:t xml:space="preserve"> </w:t>
      </w:r>
      <w:r>
        <w:rPr>
          <w:b w:val="0"/>
          <w:i w:val="0"/>
        </w:rPr>
        <w:t>inputs,</w:t>
      </w:r>
      <w:r>
        <w:rPr>
          <w:b w:val="0"/>
          <w:i w:val="0"/>
        </w:rPr>
        <w:t xml:space="preserve"> </w:t>
      </w:r>
      <w:r>
        <w:rPr>
          <w:b w:val="0"/>
          <w:i w:val="0"/>
        </w:rPr>
        <w:t>not</w:t>
      </w:r>
      <w:r>
        <w:rPr>
          <w:b w:val="0"/>
          <w:i w:val="0"/>
        </w:rPr>
        <w:t xml:space="preserve"> </w:t>
      </w:r>
      <w:r>
        <w:rPr>
          <w:b w:val="0"/>
          <w:i w:val="0"/>
        </w:rPr>
        <w:t>assertions</w:t>
      </w:r>
      <w:r>
        <w:rPr>
          <w:b w:val="0"/>
          <w:i w:val="0"/>
        </w:rPr>
        <w:t xml:space="preserve"> </w:t>
      </w:r>
      <w:r>
        <w:rPr>
          <w:b w:val="0"/>
          <w:i w:val="0"/>
        </w:rPr>
        <w:t>that</w:t>
      </w:r>
      <w:r>
        <w:rPr>
          <w:b w:val="0"/>
          <w:i w:val="0"/>
        </w:rPr>
        <w:t xml:space="preserve"> </w:t>
      </w:r>
      <w:r>
        <w:rPr>
          <w:b w:val="0"/>
          <w:i w:val="0"/>
        </w:rPr>
        <w:t>older</w:t>
      </w:r>
      <w:r>
        <w:rPr>
          <w:b w:val="0"/>
          <w:i w:val="0"/>
        </w:rPr>
        <w:t xml:space="preserve"> </w:t>
      </w:r>
      <w:r>
        <w:rPr>
          <w:b w:val="0"/>
          <w:i w:val="0"/>
        </w:rPr>
        <w:t>packages</w:t>
      </w:r>
      <w:r>
        <w:rPr>
          <w:b w:val="0"/>
          <w:i w:val="0"/>
        </w:rPr>
        <w:t xml:space="preserve"> </w:t>
      </w:r>
      <w:r>
        <w:rPr>
          <w:b w:val="0"/>
          <w:i w:val="0"/>
        </w:rPr>
        <w:t>contain</w:t>
      </w:r>
      <w:r>
        <w:rPr>
          <w:b w:val="0"/>
          <w:i w:val="0"/>
        </w:rPr>
        <w:t xml:space="preserve"> </w:t>
      </w:r>
      <w:r>
        <w:rPr>
          <w:b w:val="0"/>
          <w:i w:val="0"/>
        </w:rPr>
        <w:t>current</w:t>
      </w:r>
      <w:r>
        <w:rPr>
          <w:b w:val="0"/>
          <w:i w:val="0"/>
        </w:rPr>
        <w:t xml:space="preserve"> </w:t>
      </w:r>
      <w:r>
        <w:rPr>
          <w:b w:val="0"/>
          <w:i w:val="0"/>
        </w:rPr>
        <w:t>security</w:t>
      </w:r>
      <w:r>
        <w:rPr>
          <w:b w:val="0"/>
          <w:i w:val="0"/>
        </w:rPr>
        <w:t xml:space="preserve"> </w:t>
      </w:r>
      <w:r>
        <w:rPr>
          <w:b w:val="0"/>
          <w:i w:val="0"/>
        </w:rPr>
        <w:t>fixes.</w:t>
      </w:r>
    </w:p>
    <w:p>
      <w:r>
        <w:rPr>
          <w:b w:val="0"/>
          <w:i w:val="0"/>
        </w:rPr>
        <w:t>For</w:t>
      </w:r>
      <w:r>
        <w:rPr>
          <w:b w:val="0"/>
          <w:i w:val="0"/>
        </w:rPr>
        <w:t xml:space="preserve"> </w:t>
      </w:r>
      <w:r>
        <w:rPr>
          <w:b w:val="0"/>
          <w:i w:val="0"/>
        </w:rPr>
        <w:t>a</w:t>
      </w:r>
      <w:r>
        <w:rPr>
          <w:b w:val="0"/>
          <w:i w:val="0"/>
        </w:rPr>
        <w:t xml:space="preserve"> </w:t>
      </w:r>
      <w:r>
        <w:rPr>
          <w:b w:val="0"/>
          <w:i w:val="0"/>
        </w:rPr>
        <w:t>normal</w:t>
      </w:r>
      <w:r>
        <w:rPr>
          <w:b w:val="0"/>
          <w:i w:val="0"/>
        </w:rPr>
        <w:t xml:space="preserve"> </w:t>
      </w:r>
      <w:r>
        <w:rPr>
          <w:b w:val="0"/>
          <w:i w:val="0"/>
        </w:rPr>
        <w:t>Ubuntu</w:t>
      </w:r>
      <w:r>
        <w:rPr>
          <w:b w:val="0"/>
          <w:i w:val="0"/>
        </w:rPr>
        <w:t xml:space="preserve"> </w:t>
      </w:r>
      <w:r>
        <w:rPr>
          <w:b w:val="0"/>
          <w:i w:val="0"/>
        </w:rPr>
        <w:t>workstation,</w:t>
      </w:r>
      <w:r>
        <w:rPr>
          <w:b w:val="0"/>
          <w:i w:val="0"/>
        </w:rPr>
        <w:t xml:space="preserve"> </w:t>
      </w:r>
      <w:r>
        <w:rPr>
          <w:rFonts w:ascii="DejaVu Sans Mono" w:hAnsi="DejaVu Sans Mono" w:eastAsia="DejaVu Sans Mono" w:cs="DejaVu Sans Mono"/>
          <w:b w:val="0"/>
          <w:i w:val="0"/>
          <w:sz w:val="19"/>
        </w:rPr>
        <w:t>gcc-aarch64-linux-gnu</w:t>
      </w:r>
      <w:r>
        <w:rPr>
          <w:b w:val="0"/>
          <w:i w:val="0"/>
        </w:rPr>
        <w:t>,</w:t>
      </w:r>
      <w:r>
        <w:rPr>
          <w:b w:val="0"/>
          <w:i w:val="0"/>
        </w:rPr>
        <w:t xml:space="preserve"> </w:t>
      </w:r>
      <w:r>
        <w:rPr>
          <w:rFonts w:ascii="DejaVu Sans Mono" w:hAnsi="DejaVu Sans Mono" w:eastAsia="DejaVu Sans Mono" w:cs="DejaVu Sans Mono"/>
          <w:b w:val="0"/>
          <w:i w:val="0"/>
          <w:sz w:val="19"/>
        </w:rPr>
        <w:t>qemu-user</w:t>
      </w:r>
      <w:r>
        <w:rPr>
          <w:b w:val="0"/>
          <w:i w:val="0"/>
        </w:rPr>
        <w:t>,</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gdb-multiarch</w:t>
      </w:r>
      <w:r>
        <w:rPr>
          <w:b w:val="0"/>
          <w:i w:val="0"/>
        </w:rPr>
        <w:t xml:space="preserve"> </w:t>
      </w:r>
      <w:r>
        <w:rPr>
          <w:b w:val="0"/>
          <w:i w:val="0"/>
        </w:rPr>
        <w:t>provide</w:t>
      </w:r>
      <w:r>
        <w:rPr>
          <w:b w:val="0"/>
          <w:i w:val="0"/>
        </w:rPr>
        <w:t xml:space="preserve"> </w:t>
      </w:r>
      <w:r>
        <w:rPr>
          <w:b w:val="0"/>
          <w:i w:val="0"/>
        </w:rPr>
        <w:t>a</w:t>
      </w:r>
      <w:r>
        <w:rPr>
          <w:b w:val="0"/>
          <w:i w:val="0"/>
        </w:rPr>
        <w:t xml:space="preserve"> </w:t>
      </w:r>
      <w:r>
        <w:rPr>
          <w:b w:val="0"/>
          <w:i w:val="0"/>
        </w:rPr>
        <w:t>convenient</w:t>
      </w:r>
      <w:r>
        <w:rPr>
          <w:b w:val="0"/>
          <w:i w:val="0"/>
        </w:rPr>
        <w:t xml:space="preserve"> </w:t>
      </w:r>
      <w:r>
        <w:rPr>
          <w:b w:val="0"/>
          <w:i w:val="0"/>
        </w:rPr>
        <w:t>alternative,</w:t>
      </w:r>
      <w:r>
        <w:rPr>
          <w:b w:val="0"/>
          <w:i w:val="0"/>
        </w:rPr>
        <w:t xml:space="preserve"> </w:t>
      </w:r>
      <w:r>
        <w:rPr>
          <w:b w:val="0"/>
          <w:i w:val="0"/>
        </w:rPr>
        <w:t>but</w:t>
      </w:r>
      <w:r>
        <w:rPr>
          <w:b w:val="0"/>
          <w:i w:val="0"/>
        </w:rPr>
        <w:t xml:space="preserve"> </w:t>
      </w:r>
      <w:r>
        <w:rPr>
          <w:b w:val="0"/>
          <w:i w:val="0"/>
        </w:rPr>
        <w:t>their</w:t>
      </w:r>
      <w:r>
        <w:rPr>
          <w:b w:val="0"/>
          <w:i w:val="0"/>
        </w:rPr>
        <w:t xml:space="preserve"> </w:t>
      </w:r>
      <w:r>
        <w:rPr>
          <w:b w:val="0"/>
          <w:i w:val="0"/>
        </w:rPr>
        <w:t>installed</w:t>
      </w:r>
      <w:r>
        <w:rPr>
          <w:b w:val="0"/>
          <w:i w:val="0"/>
        </w:rPr>
        <w:t xml:space="preserve"> </w:t>
      </w:r>
      <w:r>
        <w:rPr>
          <w:b w:val="0"/>
          <w:i w:val="0"/>
        </w:rPr>
        <w:t>package</w:t>
      </w:r>
      <w:r>
        <w:rPr>
          <w:b w:val="0"/>
          <w:i w:val="0"/>
        </w:rPr>
        <w:t xml:space="preserve"> </w:t>
      </w:r>
      <w:r>
        <w:rPr>
          <w:b w:val="0"/>
          <w:i w:val="0"/>
        </w:rPr>
        <w:t>versions</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recorded.</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mix</w:t>
      </w:r>
      <w:r>
        <w:rPr>
          <w:b w:val="0"/>
          <w:i w:val="0"/>
        </w:rPr>
        <w:t xml:space="preserve"> </w:t>
      </w:r>
      <w:r>
        <w:rPr>
          <w:b w:val="0"/>
          <w:i w:val="0"/>
        </w:rPr>
        <w:t>a</w:t>
      </w:r>
      <w:r>
        <w:rPr>
          <w:b w:val="0"/>
          <w:i w:val="0"/>
        </w:rPr>
        <w:t xml:space="preserve"> </w:t>
      </w:r>
      <w:r>
        <w:rPr>
          <w:b w:val="0"/>
          <w:i w:val="0"/>
        </w:rPr>
        <w:t>loader</w:t>
      </w:r>
      <w:r>
        <w:rPr>
          <w:b w:val="0"/>
          <w:i w:val="0"/>
        </w:rPr>
        <w:t xml:space="preserve"> </w:t>
      </w:r>
      <w:r>
        <w:rPr>
          <w:b w:val="0"/>
          <w:i w:val="0"/>
        </w:rPr>
        <w:t>from</w:t>
      </w:r>
      <w:r>
        <w:rPr>
          <w:b w:val="0"/>
          <w:i w:val="0"/>
        </w:rPr>
        <w:t xml:space="preserve"> </w:t>
      </w:r>
      <w:r>
        <w:rPr>
          <w:b w:val="0"/>
          <w:i w:val="0"/>
        </w:rPr>
        <w:t>one</w:t>
      </w:r>
      <w:r>
        <w:rPr>
          <w:b w:val="0"/>
          <w:i w:val="0"/>
        </w:rPr>
        <w:t xml:space="preserve"> </w:t>
      </w:r>
      <w:r>
        <w:rPr>
          <w:b w:val="0"/>
          <w:i w:val="0"/>
        </w:rPr>
        <w:t>sysroot</w:t>
      </w:r>
      <w:r>
        <w:rPr>
          <w:b w:val="0"/>
          <w:i w:val="0"/>
        </w:rPr>
        <w:t xml:space="preserve"> </w:t>
      </w:r>
      <w:r>
        <w:rPr>
          <w:b w:val="0"/>
          <w:i w:val="0"/>
        </w:rPr>
        <w:t>with</w:t>
      </w:r>
      <w:r>
        <w:rPr>
          <w:b w:val="0"/>
          <w:i w:val="0"/>
        </w:rPr>
        <w:t xml:space="preserve"> </w:t>
      </w:r>
      <w:r>
        <w:rPr>
          <w:b w:val="0"/>
          <w:i w:val="0"/>
        </w:rPr>
        <w:t>libraries</w:t>
      </w:r>
      <w:r>
        <w:rPr>
          <w:b w:val="0"/>
          <w:i w:val="0"/>
        </w:rPr>
        <w:t xml:space="preserve"> </w:t>
      </w:r>
      <w:r>
        <w:rPr>
          <w:b w:val="0"/>
          <w:i w:val="0"/>
        </w:rPr>
        <w:t>from</w:t>
      </w:r>
      <w:r>
        <w:rPr>
          <w:b w:val="0"/>
          <w:i w:val="0"/>
        </w:rPr>
        <w:t xml:space="preserve"> </w:t>
      </w:r>
      <w:r>
        <w:rPr>
          <w:b w:val="0"/>
          <w:i w:val="0"/>
        </w:rPr>
        <w:t>another</w:t>
      </w:r>
      <w:r>
        <w:rPr>
          <w:b w:val="0"/>
          <w:i w:val="0"/>
        </w:rPr>
        <w:t xml:space="preserve"> </w:t>
      </w:r>
      <w:r>
        <w:rPr>
          <w:b w:val="0"/>
          <w:i w:val="0"/>
        </w:rPr>
        <w:t>without</w:t>
      </w:r>
      <w:r>
        <w:rPr>
          <w:b w:val="0"/>
          <w:i w:val="0"/>
        </w:rPr>
        <w:t xml:space="preserve"> </w:t>
      </w:r>
      <w:r>
        <w:rPr>
          <w:b w:val="0"/>
          <w:i w:val="0"/>
        </w:rPr>
        <w:t>checking</w:t>
      </w:r>
      <w:r>
        <w:rPr>
          <w:b w:val="0"/>
          <w:i w:val="0"/>
        </w:rPr>
        <w:t xml:space="preserve"> </w:t>
      </w:r>
      <w:r>
        <w:rPr>
          <w:b w:val="0"/>
          <w:i w:val="0"/>
        </w:rPr>
        <w:t>ABI</w:t>
      </w:r>
      <w:r>
        <w:rPr>
          <w:b w:val="0"/>
          <w:i w:val="0"/>
        </w:rPr>
        <w:t xml:space="preserve"> </w:t>
      </w:r>
      <w:r>
        <w:rPr>
          <w:b w:val="0"/>
          <w:i w:val="0"/>
        </w:rPr>
        <w:t>compatibility.</w:t>
      </w:r>
    </w:p>
    <w:p>
      <w:pPr>
        <w:pStyle w:val="Heading3"/>
      </w:pPr>
      <w:r>
        <w:rPr>
          <w:color w:val="000000"/>
        </w:rPr>
        <w:t>Build and run</w:t>
      </w:r>
    </w:p>
    <w:p>
      <w:r>
        <w:rPr>
          <w:b w:val="0"/>
          <w:i w:val="0"/>
        </w:rPr>
        <w:t>From</w:t>
      </w:r>
      <w:r>
        <w:rPr>
          <w:b w:val="0"/>
          <w:i w:val="0"/>
        </w:rPr>
        <w:t xml:space="preserve"> </w:t>
      </w:r>
      <w:r>
        <w:rPr>
          <w:b w:val="0"/>
          <w:i w:val="0"/>
        </w:rPr>
        <w:t>this</w:t>
      </w:r>
      <w:r>
        <w:rPr>
          <w:b w:val="0"/>
          <w:i w:val="0"/>
        </w:rPr>
        <w:t xml:space="preserve"> </w:t>
      </w:r>
      <w:r>
        <w:rPr>
          <w:b w:val="0"/>
          <w:i w:val="0"/>
        </w:rPr>
        <w:t>project</w:t>
      </w:r>
      <w:r>
        <w:rPr>
          <w:b w:val="0"/>
          <w:i w:val="0"/>
        </w:rPr>
        <w:t xml:space="preserve"> </w:t>
      </w:r>
      <w:r>
        <w:rPr>
          <w:b w:val="0"/>
          <w:i w:val="0"/>
        </w:rPr>
        <w:t>directory,</w:t>
      </w:r>
      <w:r>
        <w:rPr>
          <w:b w:val="0"/>
          <w:i w:val="0"/>
        </w:rPr>
        <w:t xml:space="preserve"> </w:t>
      </w:r>
      <w:r>
        <w:rPr>
          <w:b w:val="0"/>
          <w:i w:val="0"/>
        </w:rPr>
        <w:t>for</w:t>
      </w:r>
      <w:r>
        <w:rPr>
          <w:b w:val="0"/>
          <w:i w:val="0"/>
        </w:rPr>
        <w:t xml:space="preserve"> </w:t>
      </w:r>
      <w:r>
        <w:rPr>
          <w:b w:val="0"/>
          <w:i w:val="0"/>
        </w:rPr>
        <w:t>distribution-installed</w:t>
      </w:r>
      <w:r>
        <w:rPr>
          <w:b w:val="0"/>
          <w:i w:val="0"/>
        </w:rPr>
        <w:t xml:space="preserve"> </w:t>
      </w:r>
      <w:r>
        <w:rPr>
          <w:b w:val="0"/>
          <w:i w:val="0"/>
        </w:rPr>
        <w:t>tools:</w:t>
      </w:r>
    </w:p>
    <w:p>
      <w:pPr>
        <w:pStyle w:val="CodeExample"/>
      </w:pPr>
      <w:r>
        <w:t>make test</w:t>
      </w:r>
    </w:p>
    <w:p>
      <w:pPr>
        <w:pStyle w:val="CodeExample"/>
      </w:pPr>
      <w:r>
        <w:t>make cross</w:t>
      </w:r>
    </w:p>
    <w:p>
      <w:pPr>
        <w:pStyle w:val="CodeExample"/>
      </w:pPr>
      <w:r>
        <w:t>sh scripts/run_qemu.sh</w:t>
      </w:r>
    </w:p>
    <w:p>
      <w:pPr>
        <w:spacing w:after="20"/>
      </w:pPr>
    </w:p>
    <w:p>
      <w:r>
        <w:rPr>
          <w:b w:val="0"/>
          <w:i w:val="0"/>
        </w:rPr>
        <w:t>For</w:t>
      </w:r>
      <w:r>
        <w:rPr>
          <w:b w:val="0"/>
          <w:i w:val="0"/>
        </w:rPr>
        <w:t xml:space="preserve"> </w:t>
      </w:r>
      <w:r>
        <w:rPr>
          <w:b w:val="0"/>
          <w:i w:val="0"/>
        </w:rPr>
        <w:t>a</w:t>
      </w:r>
      <w:r>
        <w:rPr>
          <w:b w:val="0"/>
          <w:i w:val="0"/>
        </w:rPr>
        <w:t xml:space="preserve"> </w:t>
      </w:r>
      <w:r>
        <w:rPr>
          <w:b w:val="0"/>
          <w:i w:val="0"/>
        </w:rPr>
        <w:t>relocated</w:t>
      </w:r>
      <w:r>
        <w:rPr>
          <w:b w:val="0"/>
          <w:i w:val="0"/>
        </w:rPr>
        <w:t xml:space="preserve"> </w:t>
      </w:r>
      <w:r>
        <w:rPr>
          <w:b w:val="0"/>
          <w:i w:val="0"/>
        </w:rPr>
        <w:t>Bootlin</w:t>
      </w:r>
      <w:r>
        <w:rPr>
          <w:b w:val="0"/>
          <w:i w:val="0"/>
        </w:rPr>
        <w:t xml:space="preserve"> </w:t>
      </w:r>
      <w:r>
        <w:rPr>
          <w:b w:val="0"/>
          <w:i w:val="0"/>
        </w:rPr>
        <w:t>toolchain,</w:t>
      </w:r>
      <w:r>
        <w:rPr>
          <w:b w:val="0"/>
          <w:i w:val="0"/>
        </w:rPr>
        <w:t xml:space="preserve"> </w:t>
      </w:r>
      <w:r>
        <w:rPr>
          <w:b w:val="0"/>
          <w:i w:val="0"/>
        </w:rPr>
        <w:t>use</w:t>
      </w:r>
      <w:r>
        <w:rPr>
          <w:b w:val="0"/>
          <w:i w:val="0"/>
        </w:rPr>
        <w:t xml:space="preserve"> </w:t>
      </w:r>
      <w:r>
        <w:rPr>
          <w:b w:val="0"/>
          <w:i w:val="0"/>
        </w:rPr>
        <w:t>its</w:t>
      </w:r>
      <w:r>
        <w:rPr>
          <w:b w:val="0"/>
          <w:i w:val="0"/>
        </w:rPr>
        <w:t xml:space="preserve"> </w:t>
      </w:r>
      <w:r>
        <w:rPr>
          <w:b w:val="0"/>
          <w:i w:val="0"/>
        </w:rPr>
        <w:t>actual</w:t>
      </w:r>
      <w:r>
        <w:rPr>
          <w:b w:val="0"/>
          <w:i w:val="0"/>
        </w:rPr>
        <w:t xml:space="preserve"> </w:t>
      </w:r>
      <w:r>
        <w:rPr>
          <w:b w:val="0"/>
          <w:i w:val="0"/>
        </w:rPr>
        <w:t>extracted</w:t>
      </w:r>
      <w:r>
        <w:rPr>
          <w:b w:val="0"/>
          <w:i w:val="0"/>
        </w:rPr>
        <w:t xml:space="preserve"> </w:t>
      </w:r>
      <w:r>
        <w:rPr>
          <w:b w:val="0"/>
          <w:i w:val="0"/>
        </w:rPr>
        <w:t>location:</w:t>
      </w:r>
    </w:p>
    <w:p>
      <w:pPr>
        <w:pStyle w:val="CodeExample"/>
      </w:pPr>
      <w:r>
        <w:t>export CROSS_COMPILE=/absolute/toolchain/bin/aarch64-buildroot-linux-gnu-</w:t>
      </w:r>
    </w:p>
    <w:p>
      <w:pPr>
        <w:pStyle w:val="CodeExample"/>
      </w:pPr>
      <w:r>
        <w:t>make cross</w:t>
      </w:r>
    </w:p>
    <w:p>
      <w:pPr>
        <w:pStyle w:val="CodeExample"/>
      </w:pPr>
      <w:r>
        <w:t>qemu-aarch64 -L "$(${CROSS_COMPILE}gcc -print-sysroot)" ./build/target_sum_aarch64 1000000</w:t>
      </w:r>
    </w:p>
    <w:p>
      <w:pPr>
        <w:pStyle w:val="CodeExample"/>
      </w:pPr>
      <w:r>
        <w:t>qemu-aarch64 ./build/target_sum_aarch64_static 1000000</w:t>
      </w:r>
    </w:p>
    <w:p>
      <w:pPr>
        <w:pStyle w:val="CodeExample"/>
      </w:pPr>
      <w:r>
        <w:t>${CROSS_COMPILE}readelf -h build/target_sum_aarch64</w:t>
      </w:r>
    </w:p>
    <w:p>
      <w:pPr>
        <w:pStyle w:val="CodeExample"/>
      </w:pPr>
      <w:r>
        <w:t>${CROSS_COMPILE}readelf -l build/target_sum_aarch64</w:t>
      </w:r>
    </w:p>
    <w:p>
      <w:pPr>
        <w:spacing w:after="20"/>
      </w:pPr>
    </w:p>
    <w:p>
      <w:r>
        <w:rPr>
          <w:b w:val="0"/>
          <w:i w:val="0"/>
        </w:rPr>
        <w:t>The</w:t>
      </w:r>
      <w:r>
        <w:rPr>
          <w:b w:val="0"/>
          <w:i w:val="0"/>
        </w:rPr>
        <w:t xml:space="preserve"> </w:t>
      </w:r>
      <w:r>
        <w:rPr>
          <w:b w:val="0"/>
          <w:i w:val="0"/>
        </w:rPr>
        <w:t>expected</w:t>
      </w:r>
      <w:r>
        <w:rPr>
          <w:b w:val="0"/>
          <w:i w:val="0"/>
        </w:rPr>
        <w:t xml:space="preserve"> </w:t>
      </w:r>
      <w:r>
        <w:rPr>
          <w:b w:val="0"/>
          <w:i w:val="0"/>
        </w:rPr>
        <w:t>sum</w:t>
      </w:r>
      <w:r>
        <w:rPr>
          <w:b w:val="0"/>
          <w:i w:val="0"/>
        </w:rPr>
        <w:t xml:space="preserve"> </w:t>
      </w:r>
      <w:r>
        <w:rPr>
          <w:b w:val="0"/>
          <w:i w:val="0"/>
        </w:rPr>
        <w:t>for</w:t>
      </w:r>
      <w:r>
        <w:rPr>
          <w:b w:val="0"/>
          <w:i w:val="0"/>
        </w:rPr>
        <w:t xml:space="preserve"> </w:t>
      </w:r>
      <w:r>
        <w:rPr>
          <w:b w:val="0"/>
          <w:i w:val="0"/>
        </w:rPr>
        <w:t>N</w:t>
      </w:r>
      <w:r>
        <w:rPr>
          <w:b w:val="0"/>
          <w:i w:val="0"/>
        </w:rPr>
        <w:t xml:space="preserve"> </w:t>
      </w:r>
      <w:r>
        <w:rPr>
          <w:b w:val="0"/>
          <w:i w:val="0"/>
        </w:rPr>
        <w:t>equal</w:t>
      </w:r>
      <w:r>
        <w:rPr>
          <w:b w:val="0"/>
          <w:i w:val="0"/>
        </w:rPr>
        <w:t xml:space="preserve"> </w:t>
      </w:r>
      <w:r>
        <w:rPr>
          <w:b w:val="0"/>
          <w:i w:val="0"/>
        </w:rPr>
        <w:t>to</w:t>
      </w:r>
      <w:r>
        <w:rPr>
          <w:b w:val="0"/>
          <w:i w:val="0"/>
        </w:rPr>
        <w:t xml:space="preserve"> </w:t>
      </w:r>
      <w:r>
        <w:rPr>
          <w:b w:val="0"/>
          <w:i w:val="0"/>
        </w:rPr>
        <w:t>1,000,000</w:t>
      </w:r>
      <w:r>
        <w:rPr>
          <w:b w:val="0"/>
          <w:i w:val="0"/>
        </w:rPr>
        <w:t xml:space="preserve"> </w:t>
      </w:r>
      <w:r>
        <w:rPr>
          <w:b w:val="0"/>
          <w:i w:val="0"/>
        </w:rPr>
        <w:t>is</w:t>
      </w:r>
      <w:r>
        <w:rPr>
          <w:b w:val="0"/>
          <w:i w:val="0"/>
        </w:rPr>
        <w:t xml:space="preserve"> </w:t>
      </w:r>
      <w:r>
        <w:rPr>
          <w:b w:val="0"/>
          <w:i w:val="0"/>
        </w:rPr>
        <w:t>500000500000.</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computed</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64-bit</w:t>
      </w:r>
      <w:r>
        <w:rPr>
          <w:b w:val="0"/>
          <w:i w:val="0"/>
        </w:rPr>
        <w:t xml:space="preserve"> </w:t>
      </w:r>
      <w:r>
        <w:rPr>
          <w:b w:val="0"/>
          <w:i w:val="0"/>
        </w:rPr>
        <w:t>accumulator.</w:t>
      </w:r>
      <w:r>
        <w:rPr>
          <w:b w:val="0"/>
          <w:i w:val="0"/>
        </w:rPr>
        <w:t xml:space="preserve"> </w:t>
      </w:r>
      <w:r>
        <w:rPr>
          <w:b w:val="0"/>
          <w:i w:val="0"/>
        </w:rPr>
        <w:t>N</w:t>
      </w:r>
      <w:r>
        <w:rPr>
          <w:b w:val="0"/>
          <w:i w:val="0"/>
        </w:rPr>
        <w:t xml:space="preserve"> </w:t>
      </w:r>
      <w:r>
        <w:rPr>
          <w:b w:val="0"/>
          <w:i w:val="0"/>
        </w:rPr>
        <w:t>is</w:t>
      </w:r>
      <w:r>
        <w:rPr>
          <w:b w:val="0"/>
          <w:i w:val="0"/>
        </w:rPr>
        <w:t xml:space="preserve"> </w:t>
      </w:r>
      <w:r>
        <w:rPr>
          <w:b w:val="0"/>
          <w:i w:val="0"/>
        </w:rPr>
        <w:t>capped</w:t>
      </w:r>
      <w:r>
        <w:rPr>
          <w:b w:val="0"/>
          <w:i w:val="0"/>
        </w:rPr>
        <w:t xml:space="preserve"> </w:t>
      </w:r>
      <w:r>
        <w:rPr>
          <w:b w:val="0"/>
          <w:i w:val="0"/>
        </w:rPr>
        <w:t>before</w:t>
      </w:r>
      <w:r>
        <w:rPr>
          <w:b w:val="0"/>
          <w:i w:val="0"/>
        </w:rPr>
        <w:t xml:space="preserve"> </w:t>
      </w:r>
      <w:r>
        <w:rPr>
          <w:b w:val="0"/>
          <w:i w:val="0"/>
        </w:rPr>
        <w:t>the</w:t>
      </w:r>
      <w:r>
        <w:rPr>
          <w:b w:val="0"/>
          <w:i w:val="0"/>
        </w:rPr>
        <w:t xml:space="preserve"> </w:t>
      </w:r>
      <w:r>
        <w:rPr>
          <w:b w:val="0"/>
          <w:i w:val="0"/>
        </w:rPr>
        <w:t>loop</w:t>
      </w:r>
      <w:r>
        <w:rPr>
          <w:b w:val="0"/>
          <w:i w:val="0"/>
        </w:rPr>
        <w:t xml:space="preserve"> </w:t>
      </w:r>
      <w:r>
        <w:rPr>
          <w:b w:val="0"/>
          <w:i w:val="0"/>
        </w:rPr>
        <w:t>so</w:t>
      </w:r>
      <w:r>
        <w:rPr>
          <w:b w:val="0"/>
          <w:i w:val="0"/>
        </w:rPr>
        <w:t xml:space="preserve"> </w:t>
      </w:r>
      <w:r>
        <w:rPr>
          <w:b w:val="0"/>
          <w:i w:val="0"/>
        </w:rPr>
        <w:t>integer</w:t>
      </w:r>
      <w:r>
        <w:rPr>
          <w:b w:val="0"/>
          <w:i w:val="0"/>
        </w:rPr>
        <w:t xml:space="preserve"> </w:t>
      </w:r>
      <w:r>
        <w:rPr>
          <w:b w:val="0"/>
          <w:i w:val="0"/>
        </w:rPr>
        <w:t>limits</w:t>
      </w:r>
      <w:r>
        <w:rPr>
          <w:b w:val="0"/>
          <w:i w:val="0"/>
        </w:rPr>
        <w:t xml:space="preserve"> </w:t>
      </w:r>
      <w:r>
        <w:rPr>
          <w:b w:val="0"/>
          <w:i w:val="0"/>
        </w:rPr>
        <w:t>and</w:t>
      </w:r>
      <w:r>
        <w:rPr>
          <w:b w:val="0"/>
          <w:i w:val="0"/>
        </w:rPr>
        <w:t xml:space="preserve"> </w:t>
      </w:r>
      <w:r>
        <w:rPr>
          <w:b w:val="0"/>
          <w:i w:val="0"/>
        </w:rPr>
        <w:t>unreasonable</w:t>
      </w:r>
      <w:r>
        <w:rPr>
          <w:b w:val="0"/>
          <w:i w:val="0"/>
        </w:rPr>
        <w:t xml:space="preserve"> </w:t>
      </w:r>
      <w:r>
        <w:rPr>
          <w:b w:val="0"/>
          <w:i w:val="0"/>
        </w:rPr>
        <w:t>run</w:t>
      </w:r>
      <w:r>
        <w:rPr>
          <w:b w:val="0"/>
          <w:i w:val="0"/>
        </w:rPr>
        <w:t xml:space="preserve"> </w:t>
      </w:r>
      <w:r>
        <w:rPr>
          <w:b w:val="0"/>
          <w:i w:val="0"/>
        </w:rPr>
        <w:t>times</w:t>
      </w:r>
      <w:r>
        <w:rPr>
          <w:b w:val="0"/>
          <w:i w:val="0"/>
        </w:rPr>
        <w:t xml:space="preserve"> </w:t>
      </w:r>
      <w:r>
        <w:rPr>
          <w:b w:val="0"/>
          <w:i w:val="0"/>
        </w:rPr>
        <w:t>are</w:t>
      </w:r>
      <w:r>
        <w:rPr>
          <w:b w:val="0"/>
          <w:i w:val="0"/>
        </w:rPr>
        <w:t xml:space="preserve"> </w:t>
      </w:r>
      <w:r>
        <w:rPr>
          <w:b w:val="0"/>
          <w:i w:val="0"/>
        </w:rPr>
        <w:t>explicit.</w:t>
      </w:r>
      <w:r>
        <w:rPr>
          <w:b w:val="0"/>
          <w:i w:val="0"/>
        </w:rPr>
        <w:t xml:space="preserve"> </w:t>
      </w:r>
      <w:r>
        <w:rPr>
          <w:b w:val="0"/>
          <w:i w:val="0"/>
        </w:rPr>
        <w:t>The</w:t>
      </w:r>
      <w:r>
        <w:rPr>
          <w:b w:val="0"/>
          <w:i w:val="0"/>
        </w:rPr>
        <w:t xml:space="preserve"> </w:t>
      </w:r>
      <w:r>
        <w:rPr>
          <w:b w:val="0"/>
          <w:i w:val="0"/>
        </w:rPr>
        <w:t>program</w:t>
      </w:r>
      <w:r>
        <w:rPr>
          <w:b w:val="0"/>
          <w:i w:val="0"/>
        </w:rPr>
        <w:t xml:space="preserve"> </w:t>
      </w:r>
      <w:r>
        <w:rPr>
          <w:b w:val="0"/>
          <w:i w:val="0"/>
        </w:rPr>
        <w:t>rejects</w:t>
      </w:r>
      <w:r>
        <w:rPr>
          <w:b w:val="0"/>
          <w:i w:val="0"/>
        </w:rPr>
        <w:t xml:space="preserve"> </w:t>
      </w:r>
      <w:r>
        <w:rPr>
          <w:b w:val="0"/>
          <w:i w:val="0"/>
        </w:rPr>
        <w:t>negative,</w:t>
      </w:r>
      <w:r>
        <w:rPr>
          <w:b w:val="0"/>
          <w:i w:val="0"/>
        </w:rPr>
        <w:t xml:space="preserve"> </w:t>
      </w:r>
      <w:r>
        <w:rPr>
          <w:b w:val="0"/>
          <w:i w:val="0"/>
        </w:rPr>
        <w:t>nonnumeric,</w:t>
      </w:r>
      <w:r>
        <w:rPr>
          <w:b w:val="0"/>
          <w:i w:val="0"/>
        </w:rPr>
        <w:t xml:space="preserve"> </w:t>
      </w:r>
      <w:r>
        <w:rPr>
          <w:b w:val="0"/>
          <w:i w:val="0"/>
        </w:rPr>
        <w:t>overflowing,</w:t>
      </w:r>
      <w:r>
        <w:rPr>
          <w:b w:val="0"/>
          <w:i w:val="0"/>
        </w:rPr>
        <w:t xml:space="preserve"> </w:t>
      </w:r>
      <w:r>
        <w:rPr>
          <w:b w:val="0"/>
          <w:i w:val="0"/>
        </w:rPr>
        <w:t>and</w:t>
      </w:r>
      <w:r>
        <w:rPr>
          <w:b w:val="0"/>
          <w:i w:val="0"/>
        </w:rPr>
        <w:t xml:space="preserve"> </w:t>
      </w:r>
      <w:r>
        <w:rPr>
          <w:b w:val="0"/>
          <w:i w:val="0"/>
        </w:rPr>
        <w:t>above-limit</w:t>
      </w:r>
      <w:r>
        <w:rPr>
          <w:b w:val="0"/>
          <w:i w:val="0"/>
        </w:rPr>
        <w:t xml:space="preserve"> </w:t>
      </w:r>
      <w:r>
        <w:rPr>
          <w:b w:val="0"/>
          <w:i w:val="0"/>
        </w:rPr>
        <w:t>inputs.</w:t>
      </w:r>
    </w:p>
    <w:p>
      <w:pPr>
        <w:pStyle w:val="Heading3"/>
      </w:pPr>
      <w:r>
        <w:rPr>
          <w:color w:val="000000"/>
        </w:rPr>
        <w:t>Remote debugging lab</w:t>
      </w:r>
    </w:p>
    <w:p>
      <w:r>
        <w:rPr>
          <w:b w:val="0"/>
          <w:i w:val="0"/>
        </w:rPr>
        <w:t>In</w:t>
      </w:r>
      <w:r>
        <w:rPr>
          <w:b w:val="0"/>
          <w:i w:val="0"/>
        </w:rPr>
        <w:t xml:space="preserve"> </w:t>
      </w:r>
      <w:r>
        <w:rPr>
          <w:b w:val="0"/>
          <w:i w:val="0"/>
        </w:rPr>
        <w:t>terminal</w:t>
      </w:r>
      <w:r>
        <w:rPr>
          <w:b w:val="0"/>
          <w:i w:val="0"/>
        </w:rPr>
        <w:t xml:space="preserve"> </w:t>
      </w:r>
      <w:r>
        <w:rPr>
          <w:b w:val="0"/>
          <w:i w:val="0"/>
        </w:rPr>
        <w:t>one,</w:t>
      </w:r>
      <w:r>
        <w:rPr>
          <w:b w:val="0"/>
          <w:i w:val="0"/>
        </w:rPr>
        <w:t xml:space="preserve"> </w:t>
      </w:r>
      <w:r>
        <w:rPr>
          <w:b w:val="0"/>
          <w:i w:val="0"/>
        </w:rPr>
        <w:t>run</w:t>
      </w:r>
      <w:r>
        <w:rPr>
          <w:b w:val="0"/>
          <w:i w:val="0"/>
        </w:rPr>
        <w:t xml:space="preserve"> </w:t>
      </w:r>
      <w:r>
        <w:rPr>
          <w:rFonts w:ascii="DejaVu Sans Mono" w:hAnsi="DejaVu Sans Mono" w:eastAsia="DejaVu Sans Mono" w:cs="DejaVu Sans Mono"/>
          <w:b w:val="0"/>
          <w:i w:val="0"/>
          <w:sz w:val="19"/>
        </w:rPr>
        <w:t>qemu-aarch64 -g 1234 -L SYSROOT ./build/target_sum_aarch64 10</w:t>
      </w:r>
      <w:r>
        <w:rPr>
          <w:b w:val="0"/>
          <w:i w:val="0"/>
        </w:rPr>
        <w:t>,</w:t>
      </w:r>
      <w:r>
        <w:rPr>
          <w:b w:val="0"/>
          <w:i w:val="0"/>
        </w:rPr>
        <w:t xml:space="preserve"> </w:t>
      </w:r>
      <w:r>
        <w:rPr>
          <w:b w:val="0"/>
          <w:i w:val="0"/>
        </w:rPr>
        <w:t>substituting</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sysroot</w:t>
      </w:r>
      <w:r>
        <w:rPr>
          <w:b w:val="0"/>
          <w:i w:val="0"/>
        </w:rPr>
        <w:t xml:space="preserve"> </w:t>
      </w:r>
      <w:r>
        <w:rPr>
          <w:b w:val="0"/>
          <w:i w:val="0"/>
        </w:rPr>
        <w:t>path.</w:t>
      </w:r>
      <w:r>
        <w:rPr>
          <w:b w:val="0"/>
          <w:i w:val="0"/>
        </w:rPr>
        <w:t xml:space="preserve"> </w:t>
      </w:r>
      <w:r>
        <w:rPr>
          <w:b w:val="0"/>
          <w:i w:val="0"/>
        </w:rPr>
        <w:t>In</w:t>
      </w:r>
      <w:r>
        <w:rPr>
          <w:b w:val="0"/>
          <w:i w:val="0"/>
        </w:rPr>
        <w:t xml:space="preserve"> </w:t>
      </w:r>
      <w:r>
        <w:rPr>
          <w:b w:val="0"/>
          <w:i w:val="0"/>
        </w:rPr>
        <w:t>terminal</w:t>
      </w:r>
      <w:r>
        <w:rPr>
          <w:b w:val="0"/>
          <w:i w:val="0"/>
        </w:rPr>
        <w:t xml:space="preserve"> </w:t>
      </w:r>
      <w:r>
        <w:rPr>
          <w:b w:val="0"/>
          <w:i w:val="0"/>
        </w:rPr>
        <w:t>two:</w:t>
      </w:r>
    </w:p>
    <w:p>
      <w:pPr>
        <w:pStyle w:val="CodeExample"/>
      </w:pPr>
      <w:r>
        <w:t>gdb-multiarch ./build/target_sum_aarch64</w:t>
      </w:r>
    </w:p>
    <w:p>
      <w:pPr>
        <w:spacing w:after="20"/>
      </w:pPr>
    </w:p>
    <w:p>
      <w:r>
        <w:rPr>
          <w:b w:val="0"/>
          <w:i w:val="0"/>
        </w:rPr>
        <w:t>Then</w:t>
      </w:r>
      <w:r>
        <w:rPr>
          <w:b w:val="0"/>
          <w:i w:val="0"/>
        </w:rPr>
        <w:t xml:space="preserve"> </w:t>
      </w:r>
      <w:r>
        <w:rPr>
          <w:b w:val="0"/>
          <w:i w:val="0"/>
        </w:rPr>
        <w:t>enter</w:t>
      </w:r>
      <w:r>
        <w:rPr>
          <w:b w:val="0"/>
          <w:i w:val="0"/>
        </w:rPr>
        <w:t xml:space="preserve"> </w:t>
      </w:r>
      <w:r>
        <w:rPr>
          <w:rFonts w:ascii="DejaVu Sans Mono" w:hAnsi="DejaVu Sans Mono" w:eastAsia="DejaVu Sans Mono" w:cs="DejaVu Sans Mono"/>
          <w:b w:val="0"/>
          <w:i w:val="0"/>
          <w:sz w:val="19"/>
        </w:rPr>
        <w:t>set sysroot SYSROOT</w:t>
      </w:r>
      <w:r>
        <w:rPr>
          <w:b w:val="0"/>
          <w:i w:val="0"/>
        </w:rPr>
        <w:t>,</w:t>
      </w:r>
      <w:r>
        <w:rPr>
          <w:b w:val="0"/>
          <w:i w:val="0"/>
        </w:rPr>
        <w:t xml:space="preserve"> </w:t>
      </w:r>
      <w:r>
        <w:rPr>
          <w:rFonts w:ascii="DejaVu Sans Mono" w:hAnsi="DejaVu Sans Mono" w:eastAsia="DejaVu Sans Mono" w:cs="DejaVu Sans Mono"/>
          <w:b w:val="0"/>
          <w:i w:val="0"/>
          <w:sz w:val="19"/>
        </w:rPr>
        <w:t>target remote :1234</w:t>
      </w:r>
      <w:r>
        <w:rPr>
          <w:b w:val="0"/>
          <w:i w:val="0"/>
        </w:rPr>
        <w:t>,</w:t>
      </w:r>
      <w:r>
        <w:rPr>
          <w:b w:val="0"/>
          <w:i w:val="0"/>
        </w:rPr>
        <w:t xml:space="preserve"> </w:t>
      </w:r>
      <w:r>
        <w:rPr>
          <w:rFonts w:ascii="DejaVu Sans Mono" w:hAnsi="DejaVu Sans Mono" w:eastAsia="DejaVu Sans Mono" w:cs="DejaVu Sans Mono"/>
          <w:b w:val="0"/>
          <w:i w:val="0"/>
          <w:sz w:val="19"/>
        </w:rPr>
        <w:t>break sum_to</w:t>
      </w:r>
      <w:r>
        <w:rPr>
          <w:b w:val="0"/>
          <w:i w:val="0"/>
        </w:rPr>
        <w:t>,</w:t>
      </w:r>
      <w:r>
        <w:rPr>
          <w:b w:val="0"/>
          <w:i w:val="0"/>
        </w:rPr>
        <w:t xml:space="preserve"> </w:t>
      </w:r>
      <w:r>
        <w:rPr>
          <w:rFonts w:ascii="DejaVu Sans Mono" w:hAnsi="DejaVu Sans Mono" w:eastAsia="DejaVu Sans Mono" w:cs="DejaVu Sans Mono"/>
          <w:b w:val="0"/>
          <w:i w:val="0"/>
          <w:sz w:val="19"/>
        </w:rPr>
        <w:t>continue</w:t>
      </w:r>
      <w:r>
        <w:rPr>
          <w:b w:val="0"/>
          <w:i w:val="0"/>
        </w:rPr>
        <w:t>,</w:t>
      </w:r>
      <w:r>
        <w:rPr>
          <w:b w:val="0"/>
          <w:i w:val="0"/>
        </w:rPr>
        <w:t xml:space="preserve"> </w:t>
      </w:r>
      <w:r>
        <w:rPr>
          <w:rFonts w:ascii="DejaVu Sans Mono" w:hAnsi="DejaVu Sans Mono" w:eastAsia="DejaVu Sans Mono" w:cs="DejaVu Sans Mono"/>
          <w:b w:val="0"/>
          <w:i w:val="0"/>
          <w:sz w:val="19"/>
        </w:rPr>
        <w:t>info registers</w:t>
      </w:r>
      <w:r>
        <w:rPr>
          <w:b w:val="0"/>
          <w:i w:val="0"/>
        </w:rPr>
        <w:t>,</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step</w:t>
      </w:r>
      <w:r>
        <w:rPr>
          <w:b w:val="0"/>
          <w:i w:val="0"/>
        </w:rPr>
        <w:t>.</w:t>
      </w:r>
      <w:r>
        <w:rPr>
          <w:b w:val="0"/>
          <w:i w:val="0"/>
        </w:rPr>
        <w:t xml:space="preserve"> </w:t>
      </w:r>
      <w:r>
        <w:rPr>
          <w:b w:val="0"/>
          <w:i w:val="0"/>
        </w:rPr>
        <w:t>Debugger</w:t>
      </w:r>
      <w:r>
        <w:rPr>
          <w:b w:val="0"/>
          <w:i w:val="0"/>
        </w:rPr>
        <w:t xml:space="preserve"> </w:t>
      </w:r>
      <w:r>
        <w:rPr>
          <w:b w:val="0"/>
          <w:i w:val="0"/>
        </w:rPr>
        <w:t>path</w:t>
      </w:r>
      <w:r>
        <w:rPr>
          <w:b w:val="0"/>
          <w:i w:val="0"/>
        </w:rPr>
        <w:t xml:space="preserve"> </w:t>
      </w:r>
      <w:r>
        <w:rPr>
          <w:b w:val="0"/>
          <w:i w:val="0"/>
        </w:rPr>
        <w:t>expressions</w:t>
      </w:r>
      <w:r>
        <w:rPr>
          <w:b w:val="0"/>
          <w:i w:val="0"/>
        </w:rPr>
        <w:t xml:space="preserve"> </w:t>
      </w:r>
      <w:r>
        <w:rPr>
          <w:b w:val="0"/>
          <w:i w:val="0"/>
        </w:rPr>
        <w:t>are</w:t>
      </w:r>
      <w:r>
        <w:rPr>
          <w:b w:val="0"/>
          <w:i w:val="0"/>
        </w:rPr>
        <w:t xml:space="preserve"> </w:t>
      </w:r>
      <w:r>
        <w:rPr>
          <w:b w:val="0"/>
          <w:i w:val="0"/>
        </w:rPr>
        <w:t>commands,</w:t>
      </w:r>
      <w:r>
        <w:rPr>
          <w:b w:val="0"/>
          <w:i w:val="0"/>
        </w:rPr>
        <w:t xml:space="preserve"> </w:t>
      </w:r>
      <w:r>
        <w:rPr>
          <w:b w:val="0"/>
          <w:i w:val="0"/>
        </w:rPr>
        <w:t>not</w:t>
      </w:r>
      <w:r>
        <w:rPr>
          <w:b w:val="0"/>
          <w:i w:val="0"/>
        </w:rPr>
        <w:t xml:space="preserve"> </w:t>
      </w:r>
      <w:r>
        <w:rPr>
          <w:b w:val="0"/>
          <w:i w:val="0"/>
        </w:rPr>
        <w:t>literal</w:t>
      </w:r>
      <w:r>
        <w:rPr>
          <w:b w:val="0"/>
          <w:i w:val="0"/>
        </w:rPr>
        <w:t xml:space="preserve"> </w:t>
      </w:r>
      <w:r>
        <w:rPr>
          <w:b w:val="0"/>
          <w:i w:val="0"/>
        </w:rPr>
        <w:t>shell</w:t>
      </w:r>
      <w:r>
        <w:rPr>
          <w:b w:val="0"/>
          <w:i w:val="0"/>
        </w:rPr>
        <w:t xml:space="preserve"> </w:t>
      </w:r>
      <w:r>
        <w:rPr>
          <w:b w:val="0"/>
          <w:i w:val="0"/>
        </w:rPr>
        <w:t>variable</w:t>
      </w:r>
      <w:r>
        <w:rPr>
          <w:b w:val="0"/>
          <w:i w:val="0"/>
        </w:rPr>
        <w:t xml:space="preserve"> </w:t>
      </w:r>
      <w:r>
        <w:rPr>
          <w:b w:val="0"/>
          <w:i w:val="0"/>
        </w:rPr>
        <w:t>expansions</w:t>
      </w:r>
      <w:r>
        <w:rPr>
          <w:b w:val="0"/>
          <w:i w:val="0"/>
        </w:rPr>
        <w:t xml:space="preserve"> </w:t>
      </w:r>
      <w:r>
        <w:rPr>
          <w:b w:val="0"/>
          <w:i w:val="0"/>
        </w:rPr>
        <w:t>inside</w:t>
      </w:r>
      <w:r>
        <w:rPr>
          <w:b w:val="0"/>
          <w:i w:val="0"/>
        </w:rPr>
        <w:t xml:space="preserve"> </w:t>
      </w:r>
      <w:r>
        <w:rPr>
          <w:b w:val="0"/>
          <w:i w:val="0"/>
        </w:rPr>
        <w:t>GDB.</w:t>
      </w:r>
      <w:r>
        <w:rPr>
          <w:b w:val="0"/>
          <w:i w:val="0"/>
        </w:rPr>
        <w:t xml:space="preserve"> </w:t>
      </w:r>
      <w:r>
        <w:rPr>
          <w:b w:val="0"/>
          <w:i w:val="0"/>
        </w:rPr>
        <w:t>Replace</w:t>
      </w:r>
      <w:r>
        <w:rPr>
          <w:b w:val="0"/>
          <w:i w:val="0"/>
        </w:rPr>
        <w:t xml:space="preserve"> </w:t>
      </w:r>
      <w:r>
        <w:rPr>
          <w:b w:val="0"/>
          <w:i w:val="0"/>
        </w:rPr>
        <w:t>SYSROOT</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real</w:t>
      </w:r>
      <w:r>
        <w:rPr>
          <w:b w:val="0"/>
          <w:i w:val="0"/>
        </w:rPr>
        <w:t xml:space="preserve"> </w:t>
      </w:r>
      <w:r>
        <w:rPr>
          <w:b w:val="0"/>
          <w:i w:val="0"/>
        </w:rPr>
        <w:t>path.</w:t>
      </w:r>
      <w:r>
        <w:rPr>
          <w:b w:val="0"/>
          <w:i w:val="0"/>
        </w:rPr>
        <w:t xml:space="preserve"> </w:t>
      </w:r>
      <w:r>
        <w:rPr>
          <w:b w:val="0"/>
          <w:i w:val="0"/>
        </w:rPr>
        <w:t>The</w:t>
      </w:r>
      <w:r>
        <w:rPr>
          <w:b w:val="0"/>
          <w:i w:val="0"/>
        </w:rPr>
        <w:t xml:space="preserve"> </w:t>
      </w:r>
      <w:r>
        <w:rPr>
          <w:b w:val="0"/>
          <w:i w:val="0"/>
        </w:rPr>
        <w:t>remote-debug</w:t>
      </w:r>
      <w:r>
        <w:rPr>
          <w:b w:val="0"/>
          <w:i w:val="0"/>
        </w:rPr>
        <w:t xml:space="preserve"> </w:t>
      </w:r>
      <w:r>
        <w:rPr>
          <w:b w:val="0"/>
          <w:i w:val="0"/>
        </w:rPr>
        <w:t>session</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instructed</w:t>
      </w:r>
      <w:r>
        <w:rPr>
          <w:b w:val="0"/>
          <w:i w:val="0"/>
        </w:rPr>
        <w:t xml:space="preserve"> </w:t>
      </w:r>
      <w:r>
        <w:rPr>
          <w:b w:val="0"/>
          <w:i w:val="0"/>
        </w:rPr>
        <w:t>lab</w:t>
      </w:r>
      <w:r>
        <w:rPr>
          <w:b w:val="0"/>
          <w:i w:val="0"/>
        </w:rPr>
        <w:t xml:space="preserve"> </w:t>
      </w:r>
      <w:r>
        <w:rPr>
          <w:b w:val="0"/>
          <w:i w:val="0"/>
        </w:rPr>
        <w:t>unless</w:t>
      </w:r>
      <w:r>
        <w:rPr>
          <w:b w:val="0"/>
          <w:i w:val="0"/>
        </w:rPr>
        <w:t xml:space="preserve"> </w:t>
      </w:r>
      <w:r>
        <w:rPr>
          <w:b w:val="0"/>
          <w:i w:val="0"/>
        </w:rPr>
        <w:t>its</w:t>
      </w:r>
      <w:r>
        <w:rPr>
          <w:b w:val="0"/>
          <w:i w:val="0"/>
        </w:rPr>
        <w:t xml:space="preserve"> </w:t>
      </w:r>
      <w:r>
        <w:rPr>
          <w:b w:val="0"/>
          <w:i w:val="0"/>
        </w:rPr>
        <w:t>own</w:t>
      </w:r>
      <w:r>
        <w:rPr>
          <w:b w:val="0"/>
          <w:i w:val="0"/>
        </w:rPr>
        <w:t xml:space="preserve"> </w:t>
      </w:r>
      <w:r>
        <w:rPr>
          <w:b w:val="0"/>
          <w:i w:val="0"/>
        </w:rPr>
        <w:t>log</w:t>
      </w:r>
      <w:r>
        <w:rPr>
          <w:b w:val="0"/>
          <w:i w:val="0"/>
        </w:rPr>
        <w:t xml:space="preserve"> </w:t>
      </w:r>
      <w:r>
        <w:rPr>
          <w:b w:val="0"/>
          <w:i w:val="0"/>
        </w:rPr>
        <w:t>is</w:t>
      </w:r>
      <w:r>
        <w:rPr>
          <w:b w:val="0"/>
          <w:i w:val="0"/>
        </w:rPr>
        <w:t xml:space="preserve"> </w:t>
      </w:r>
      <w:r>
        <w:rPr>
          <w:b w:val="0"/>
          <w:i w:val="0"/>
        </w:rPr>
        <w:t>supplied;</w:t>
      </w:r>
      <w:r>
        <w:rPr>
          <w:b w:val="0"/>
          <w:i w:val="0"/>
        </w:rPr>
        <w:t xml:space="preserve"> </w:t>
      </w:r>
      <w:r>
        <w:rPr>
          <w:b w:val="0"/>
          <w:i w:val="0"/>
        </w:rPr>
        <w:t>emulator</w:t>
      </w:r>
      <w:r>
        <w:rPr>
          <w:b w:val="0"/>
          <w:i w:val="0"/>
        </w:rPr>
        <w:t xml:space="preserve"> </w:t>
      </w:r>
      <w:r>
        <w:rPr>
          <w:b w:val="0"/>
          <w:i w:val="0"/>
        </w:rPr>
        <w:t>functional</w:t>
      </w:r>
      <w:r>
        <w:rPr>
          <w:b w:val="0"/>
          <w:i w:val="0"/>
        </w:rPr>
        <w:t xml:space="preserve"> </w:t>
      </w:r>
      <w:r>
        <w:rPr>
          <w:b w:val="0"/>
          <w:i w:val="0"/>
        </w:rPr>
        <w:t>tests</w:t>
      </w:r>
      <w:r>
        <w:rPr>
          <w:b w:val="0"/>
          <w:i w:val="0"/>
        </w:rPr>
        <w:t xml:space="preserve"> </w:t>
      </w:r>
      <w:r>
        <w:rPr>
          <w:b w:val="0"/>
          <w:i w:val="0"/>
        </w:rPr>
        <w:t>alone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that</w:t>
      </w:r>
      <w:r>
        <w:rPr>
          <w:b w:val="0"/>
          <w:i w:val="0"/>
        </w:rPr>
        <w:t xml:space="preserve"> </w:t>
      </w:r>
      <w:r>
        <w:rPr>
          <w:b w:val="0"/>
          <w:i w:val="0"/>
        </w:rPr>
        <w:t>this</w:t>
      </w:r>
      <w:r>
        <w:rPr>
          <w:b w:val="0"/>
          <w:i w:val="0"/>
        </w:rPr>
        <w:t xml:space="preserve"> </w:t>
      </w:r>
      <w:r>
        <w:rPr>
          <w:b w:val="0"/>
          <w:i w:val="0"/>
        </w:rPr>
        <w:t>debugger</w:t>
      </w:r>
      <w:r>
        <w:rPr>
          <w:b w:val="0"/>
          <w:i w:val="0"/>
        </w:rPr>
        <w:t xml:space="preserve"> </w:t>
      </w:r>
      <w:r>
        <w:rPr>
          <w:b w:val="0"/>
          <w:i w:val="0"/>
        </w:rPr>
        <w:t>step</w:t>
      </w:r>
      <w:r>
        <w:rPr>
          <w:b w:val="0"/>
          <w:i w:val="0"/>
        </w:rPr>
        <w:t xml:space="preserve"> </w:t>
      </w:r>
      <w:r>
        <w:rPr>
          <w:b w:val="0"/>
          <w:i w:val="0"/>
        </w:rPr>
        <w:t>ran.</w:t>
      </w:r>
    </w:p>
    <w:p>
      <w:r>
        <w:rPr>
          <w:b w:val="0"/>
          <w:i w:val="0"/>
        </w:rPr>
        <w:t>QEMU</w:t>
      </w:r>
      <w:r>
        <w:rPr>
          <w:b w:val="0"/>
          <w:i w:val="0"/>
        </w:rPr>
        <w:t xml:space="preserve"> </w:t>
      </w:r>
      <w:r>
        <w:rPr>
          <w:b w:val="0"/>
          <w:i w:val="0"/>
        </w:rPr>
        <w:t>user</w:t>
      </w:r>
      <w:r>
        <w:rPr>
          <w:b w:val="0"/>
          <w:i w:val="0"/>
        </w:rPr>
        <w:t xml:space="preserve"> </w:t>
      </w:r>
      <w:r>
        <w:rPr>
          <w:b w:val="0"/>
          <w:i w:val="0"/>
        </w:rPr>
        <w:t>mode</w:t>
      </w:r>
      <w:r>
        <w:rPr>
          <w:b w:val="0"/>
          <w:i w:val="0"/>
        </w:rPr>
        <w:t xml:space="preserve"> </w:t>
      </w:r>
      <w:r>
        <w:rPr>
          <w:b w:val="0"/>
          <w:i w:val="0"/>
        </w:rPr>
        <w:t>translates</w:t>
      </w:r>
      <w:r>
        <w:rPr>
          <w:b w:val="0"/>
          <w:i w:val="0"/>
        </w:rPr>
        <w:t xml:space="preserve"> </w:t>
      </w:r>
      <w:r>
        <w:rPr>
          <w:b w:val="0"/>
          <w:i w:val="0"/>
        </w:rPr>
        <w:t>guest</w:t>
      </w:r>
      <w:r>
        <w:rPr>
          <w:b w:val="0"/>
          <w:i w:val="0"/>
        </w:rPr>
        <w:t xml:space="preserve"> </w:t>
      </w:r>
      <w:r>
        <w:rPr>
          <w:b w:val="0"/>
          <w:i w:val="0"/>
        </w:rPr>
        <w:t>system</w:t>
      </w:r>
      <w:r>
        <w:rPr>
          <w:b w:val="0"/>
          <w:i w:val="0"/>
        </w:rPr>
        <w:t xml:space="preserve"> </w:t>
      </w:r>
      <w:r>
        <w:rPr>
          <w:b w:val="0"/>
          <w:i w:val="0"/>
        </w:rPr>
        <w:t>calls</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kernel.</w:t>
      </w:r>
      <w:r>
        <w:rPr>
          <w:b w:val="0"/>
          <w:i w:val="0"/>
        </w:rPr>
        <w:t xml:space="preserve"> </w:t>
      </w:r>
      <w:r>
        <w:rPr>
          <w:b w:val="0"/>
          <w:i w:val="0"/>
        </w:rPr>
        <w:t>A</w:t>
      </w:r>
      <w:r>
        <w:rPr>
          <w:b w:val="0"/>
          <w:i w:val="0"/>
        </w:rPr>
        <w:t xml:space="preserve"> </w:t>
      </w:r>
      <w:r>
        <w:rPr>
          <w:b w:val="0"/>
          <w:i w:val="0"/>
        </w:rPr>
        <w:t>foreign</w:t>
      </w:r>
      <w:r>
        <w:rPr>
          <w:b w:val="0"/>
          <w:i w:val="0"/>
        </w:rPr>
        <w:t xml:space="preserve"> </w:t>
      </w:r>
      <w:r>
        <w:rPr>
          <w:b w:val="0"/>
          <w:i w:val="0"/>
        </w:rPr>
        <w:t>userspace</w:t>
      </w:r>
      <w:r>
        <w:rPr>
          <w:b w:val="0"/>
          <w:i w:val="0"/>
        </w:rPr>
        <w:t xml:space="preserve"> </w:t>
      </w:r>
      <w:r>
        <w:rPr>
          <w:b w:val="0"/>
          <w:i w:val="0"/>
        </w:rPr>
        <w:t>program</w:t>
      </w:r>
      <w:r>
        <w:rPr>
          <w:b w:val="0"/>
          <w:i w:val="0"/>
        </w:rPr>
        <w:t xml:space="preserve"> </w:t>
      </w:r>
      <w:r>
        <w:rPr>
          <w:b w:val="0"/>
          <w:i w:val="0"/>
        </w:rPr>
        <w:t>is</w:t>
      </w:r>
      <w:r>
        <w:rPr>
          <w:b w:val="0"/>
          <w:i w:val="0"/>
        </w:rPr>
        <w:t xml:space="preserve"> </w:t>
      </w:r>
      <w:r>
        <w:rPr>
          <w:b w:val="0"/>
          <w:i w:val="0"/>
        </w:rPr>
        <w:t>running,</w:t>
      </w:r>
      <w:r>
        <w:rPr>
          <w:b w:val="0"/>
          <w:i w:val="0"/>
        </w:rPr>
        <w:t xml:space="preserve"> </w:t>
      </w:r>
      <w:r>
        <w:rPr>
          <w:b w:val="0"/>
          <w:i w:val="0"/>
        </w:rPr>
        <w:t>but</w:t>
      </w:r>
      <w:r>
        <w:rPr>
          <w:b w:val="0"/>
          <w:i w:val="0"/>
        </w:rPr>
        <w:t xml:space="preserve"> </w:t>
      </w:r>
      <w:r>
        <w:rPr>
          <w:b w:val="0"/>
          <w:i w:val="0"/>
        </w:rPr>
        <w:t>there</w:t>
      </w:r>
      <w:r>
        <w:rPr>
          <w:b w:val="0"/>
          <w:i w:val="0"/>
        </w:rPr>
        <w:t xml:space="preserve"> </w:t>
      </w:r>
      <w:r>
        <w:rPr>
          <w:b w:val="0"/>
          <w:i w:val="0"/>
        </w:rPr>
        <w:t>is</w:t>
      </w:r>
      <w:r>
        <w:rPr>
          <w:b w:val="0"/>
          <w:i w:val="0"/>
        </w:rPr>
        <w:t xml:space="preserve"> </w:t>
      </w:r>
      <w:r>
        <w:rPr>
          <w:b w:val="0"/>
          <w:i w:val="0"/>
        </w:rPr>
        <w:t>no</w:t>
      </w:r>
      <w:r>
        <w:rPr>
          <w:b w:val="0"/>
          <w:i w:val="0"/>
        </w:rPr>
        <w:t xml:space="preserve"> </w:t>
      </w:r>
      <w:r>
        <w:rPr>
          <w:b w:val="0"/>
          <w:i w:val="0"/>
        </w:rPr>
        <w:t>separate</w:t>
      </w:r>
      <w:r>
        <w:rPr>
          <w:b w:val="0"/>
          <w:i w:val="0"/>
        </w:rPr>
        <w:t xml:space="preserve"> </w:t>
      </w:r>
      <w:r>
        <w:rPr>
          <w:b w:val="0"/>
          <w:i w:val="0"/>
        </w:rPr>
        <w:t>AArch64</w:t>
      </w:r>
      <w:r>
        <w:rPr>
          <w:b w:val="0"/>
          <w:i w:val="0"/>
        </w:rPr>
        <w:t xml:space="preserve"> </w:t>
      </w:r>
      <w:r>
        <w:rPr>
          <w:b w:val="0"/>
          <w:i w:val="0"/>
        </w:rPr>
        <w:t>kernel.</w:t>
      </w:r>
      <w:r>
        <w:rPr>
          <w:b w:val="0"/>
          <w:i w:val="0"/>
        </w:rPr>
        <w:t xml:space="preserve"> </w:t>
      </w:r>
      <w:hyperlink r:id="rId20">
        <w:r>
          <w:rPr>
            <w:color w:val="174A75"/>
            <w:u w:val="single"/>
          </w:rPr>
          <w:t xml:space="preserve">QEMU user-mode documentation</w:t>
        </w:r>
      </w:hyperlink>
      <w:r>
        <w:rPr>
          <w:b w:val="0"/>
          <w:i w:val="0"/>
        </w:rPr>
        <w:t>.</w:t>
      </w:r>
      <w:r>
        <w:rPr>
          <w:b w:val="0"/>
          <w:i w:val="0"/>
        </w:rPr>
        <w:t xml:space="preserve"> </w:t>
      </w:r>
      <w:r>
        <w:rPr>
          <w:b w:val="0"/>
          <w:i w:val="0"/>
        </w:rPr>
        <w:t>To</w:t>
      </w:r>
      <w:r>
        <w:rPr>
          <w:b w:val="0"/>
          <w:i w:val="0"/>
        </w:rPr>
        <w:t xml:space="preserve"> </w:t>
      </w:r>
      <w:r>
        <w:rPr>
          <w:b w:val="0"/>
          <w:i w:val="0"/>
        </w:rPr>
        <w:t>learn</w:t>
      </w:r>
      <w:r>
        <w:rPr>
          <w:b w:val="0"/>
          <w:i w:val="0"/>
        </w:rPr>
        <w:t xml:space="preserve"> </w:t>
      </w:r>
      <w:r>
        <w:rPr>
          <w:b w:val="0"/>
          <w:i w:val="0"/>
        </w:rPr>
        <w:t>boot</w:t>
      </w:r>
      <w:r>
        <w:rPr>
          <w:b w:val="0"/>
          <w:i w:val="0"/>
        </w:rPr>
        <w:t xml:space="preserve"> </w:t>
      </w:r>
      <w:r>
        <w:rPr>
          <w:b w:val="0"/>
          <w:i w:val="0"/>
        </w:rPr>
        <w:t>flow</w:t>
      </w:r>
      <w:r>
        <w:rPr>
          <w:b w:val="0"/>
          <w:i w:val="0"/>
        </w:rPr>
        <w:t xml:space="preserve"> </w:t>
      </w:r>
      <w:r>
        <w:rPr>
          <w:b w:val="0"/>
          <w:i w:val="0"/>
        </w:rPr>
        <w:t>and</w:t>
      </w:r>
      <w:r>
        <w:rPr>
          <w:b w:val="0"/>
          <w:i w:val="0"/>
        </w:rPr>
        <w:t xml:space="preserve"> </w:t>
      </w:r>
      <w:r>
        <w:rPr>
          <w:b w:val="0"/>
          <w:i w:val="0"/>
        </w:rPr>
        <w:t>real</w:t>
      </w:r>
      <w:r>
        <w:rPr>
          <w:b w:val="0"/>
          <w:i w:val="0"/>
        </w:rPr>
        <w:t xml:space="preserve"> </w:t>
      </w:r>
      <w:r>
        <w:rPr>
          <w:b w:val="0"/>
          <w:i w:val="0"/>
        </w:rPr>
        <w:t>kernel-driver</w:t>
      </w:r>
      <w:r>
        <w:rPr>
          <w:b w:val="0"/>
          <w:i w:val="0"/>
        </w:rPr>
        <w:t xml:space="preserve"> </w:t>
      </w:r>
      <w:r>
        <w:rPr>
          <w:b w:val="0"/>
          <w:i w:val="0"/>
        </w:rPr>
        <w:t>integration,</w:t>
      </w:r>
      <w:r>
        <w:rPr>
          <w:b w:val="0"/>
          <w:i w:val="0"/>
        </w:rPr>
        <w:t xml:space="preserve"> </w:t>
      </w:r>
      <w:r>
        <w:rPr>
          <w:b w:val="0"/>
          <w:i w:val="0"/>
        </w:rPr>
        <w:t>proceed</w:t>
      </w:r>
      <w:r>
        <w:rPr>
          <w:b w:val="0"/>
          <w:i w:val="0"/>
        </w:rPr>
        <w:t xml:space="preserve"> </w:t>
      </w:r>
      <w:r>
        <w:rPr>
          <w:b w:val="0"/>
          <w:i w:val="0"/>
        </w:rPr>
        <w:t>to</w:t>
      </w:r>
      <w:r>
        <w:rPr>
          <w:b w:val="0"/>
          <w:i w:val="0"/>
        </w:rPr>
        <w:t xml:space="preserve"> </w:t>
      </w:r>
      <w:r>
        <w:rPr>
          <w:b w:val="0"/>
          <w:i w:val="0"/>
        </w:rPr>
        <w:t>I01</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kernel</w:t>
      </w:r>
      <w:r>
        <w:rPr>
          <w:b w:val="0"/>
          <w:i w:val="0"/>
        </w:rPr>
        <w:t xml:space="preserve"> </w:t>
      </w:r>
      <w:r>
        <w:rPr>
          <w:b w:val="0"/>
          <w:i w:val="0"/>
        </w:rPr>
        <w:t>projects.</w:t>
      </w:r>
    </w:p>
    <w:p>
      <w:pPr>
        <w:pStyle w:val="Heading3"/>
      </w:pPr>
      <w:r>
        <w:rPr>
          <w:color w:val="000000"/>
        </w:rPr>
        <w:t>Troubleshooting and acceptance</w:t>
      </w:r>
    </w:p>
    <w:p>
      <w:r>
        <w:rPr>
          <w:b w:val="0"/>
          <w:i w:val="0"/>
        </w:rPr>
        <w:t>An</w:t>
      </w:r>
      <w:r>
        <w:rPr>
          <w:b w:val="0"/>
          <w:i w:val="0"/>
        </w:rPr>
        <w:t xml:space="preserve"> </w:t>
      </w:r>
      <w:r>
        <w:rPr>
          <w:rFonts w:ascii="DejaVu Sans Mono" w:hAnsi="DejaVu Sans Mono" w:eastAsia="DejaVu Sans Mono" w:cs="DejaVu Sans Mono"/>
          <w:b w:val="0"/>
          <w:i w:val="0"/>
          <w:sz w:val="19"/>
        </w:rPr>
        <w:t>Exec format error</w:t>
      </w:r>
      <w:r>
        <w:rPr>
          <w:b w:val="0"/>
          <w:i w:val="0"/>
        </w:rPr>
        <w:t xml:space="preserve"> </w:t>
      </w:r>
      <w:r>
        <w:rPr>
          <w:b w:val="0"/>
          <w:i w:val="0"/>
        </w:rPr>
        <w:t>from</w:t>
      </w:r>
      <w:r>
        <w:rPr>
          <w:b w:val="0"/>
          <w:i w:val="0"/>
        </w:rPr>
        <w:t xml:space="preserve"> </w:t>
      </w:r>
      <w:r>
        <w:rPr>
          <w:b w:val="0"/>
          <w:i w:val="0"/>
        </w:rPr>
        <w:t>executing</w:t>
      </w:r>
      <w:r>
        <w:rPr>
          <w:b w:val="0"/>
          <w:i w:val="0"/>
        </w:rPr>
        <w:t xml:space="preserve"> </w:t>
      </w:r>
      <w:r>
        <w:rPr>
          <w:b w:val="0"/>
          <w:i w:val="0"/>
        </w:rPr>
        <w:t>the</w:t>
      </w:r>
      <w:r>
        <w:rPr>
          <w:b w:val="0"/>
          <w:i w:val="0"/>
        </w:rPr>
        <w:t xml:space="preserve"> </w:t>
      </w:r>
      <w:r>
        <w:rPr>
          <w:b w:val="0"/>
          <w:i w:val="0"/>
        </w:rPr>
        <w:t>cross</w:t>
      </w:r>
      <w:r>
        <w:rPr>
          <w:b w:val="0"/>
          <w:i w:val="0"/>
        </w:rPr>
        <w:t xml:space="preserve"> </w:t>
      </w:r>
      <w:r>
        <w:rPr>
          <w:b w:val="0"/>
          <w:i w:val="0"/>
        </w:rPr>
        <w:t>binary</w:t>
      </w:r>
      <w:r>
        <w:rPr>
          <w:b w:val="0"/>
          <w:i w:val="0"/>
        </w:rPr>
        <w:t xml:space="preserve"> </w:t>
      </w:r>
      <w:r>
        <w:rPr>
          <w:b w:val="0"/>
          <w:i w:val="0"/>
        </w:rPr>
        <w:t>directly</w:t>
      </w:r>
      <w:r>
        <w:rPr>
          <w:b w:val="0"/>
          <w:i w:val="0"/>
        </w:rPr>
        <w:t xml:space="preserve"> </w:t>
      </w:r>
      <w:r>
        <w:rPr>
          <w:b w:val="0"/>
          <w:i w:val="0"/>
        </w:rPr>
        <w:t>means</w:t>
      </w:r>
      <w:r>
        <w:rPr>
          <w:b w:val="0"/>
          <w:i w:val="0"/>
        </w:rPr>
        <w:t xml:space="preserve"> </w:t>
      </w:r>
      <w:r>
        <w:rPr>
          <w:b w:val="0"/>
          <w:i w:val="0"/>
        </w:rPr>
        <w:t>no</w:t>
      </w:r>
      <w:r>
        <w:rPr>
          <w:b w:val="0"/>
          <w:i w:val="0"/>
        </w:rPr>
        <w:t xml:space="preserve"> </w:t>
      </w:r>
      <w:r>
        <w:rPr>
          <w:b w:val="0"/>
          <w:i w:val="0"/>
        </w:rPr>
        <w:t>compatible</w:t>
      </w:r>
      <w:r>
        <w:rPr>
          <w:b w:val="0"/>
          <w:i w:val="0"/>
        </w:rPr>
        <w:t xml:space="preserve"> </w:t>
      </w:r>
      <w:r>
        <w:rPr>
          <w:b w:val="0"/>
          <w:i w:val="0"/>
        </w:rPr>
        <w:t>loader/emulation</w:t>
      </w:r>
      <w:r>
        <w:rPr>
          <w:b w:val="0"/>
          <w:i w:val="0"/>
        </w:rPr>
        <w:t xml:space="preserve"> </w:t>
      </w:r>
      <w:r>
        <w:rPr>
          <w:b w:val="0"/>
          <w:i w:val="0"/>
        </w:rPr>
        <w:t>path</w:t>
      </w:r>
      <w:r>
        <w:rPr>
          <w:b w:val="0"/>
          <w:i w:val="0"/>
        </w:rPr>
        <w:t xml:space="preserve"> </w:t>
      </w:r>
      <w:r>
        <w:rPr>
          <w:b w:val="0"/>
          <w:i w:val="0"/>
        </w:rPr>
        <w:t>was</w:t>
      </w:r>
      <w:r>
        <w:rPr>
          <w:b w:val="0"/>
          <w:i w:val="0"/>
        </w:rPr>
        <w:t xml:space="preserve"> </w:t>
      </w:r>
      <w:r>
        <w:rPr>
          <w:b w:val="0"/>
          <w:i w:val="0"/>
        </w:rPr>
        <w:t>used.</w:t>
      </w:r>
      <w:r>
        <w:rPr>
          <w:b w:val="0"/>
          <w:i w:val="0"/>
        </w:rPr>
        <w:t xml:space="preserve"> </w:t>
      </w:r>
      <w:r>
        <w:rPr>
          <w:b w:val="0"/>
          <w:i w:val="0"/>
        </w:rPr>
        <w:t>A</w:t>
      </w:r>
      <w:r>
        <w:rPr>
          <w:b w:val="0"/>
          <w:i w:val="0"/>
        </w:rPr>
        <w:t xml:space="preserve"> </w:t>
      </w:r>
      <w:r>
        <w:rPr>
          <w:b w:val="0"/>
          <w:i w:val="0"/>
        </w:rPr>
        <w:t>missing</w:t>
      </w:r>
      <w:r>
        <w:rPr>
          <w:b w:val="0"/>
          <w:i w:val="0"/>
        </w:rPr>
        <w:t xml:space="preserve"> </w:t>
      </w:r>
      <w:r>
        <w:rPr>
          <w:rFonts w:ascii="DejaVu Sans Mono" w:hAnsi="DejaVu Sans Mono" w:eastAsia="DejaVu Sans Mono" w:cs="DejaVu Sans Mono"/>
          <w:b w:val="0"/>
          <w:i w:val="0"/>
          <w:sz w:val="19"/>
        </w:rPr>
        <w:t>/lib/ld-linux-aarch64.so.1</w:t>
      </w:r>
      <w:r>
        <w:rPr>
          <w:b w:val="0"/>
          <w:i w:val="0"/>
        </w:rPr>
        <w:t xml:space="preserve"> </w:t>
      </w:r>
      <w:r>
        <w:rPr>
          <w:b w:val="0"/>
          <w:i w:val="0"/>
        </w:rPr>
        <w:t>usually</w:t>
      </w:r>
      <w:r>
        <w:rPr>
          <w:b w:val="0"/>
          <w:i w:val="0"/>
        </w:rPr>
        <w:t xml:space="preserve"> </w:t>
      </w:r>
      <w:r>
        <w:rPr>
          <w:b w:val="0"/>
          <w:i w:val="0"/>
        </w:rPr>
        <w:t>indicates</w:t>
      </w:r>
      <w:r>
        <w:rPr>
          <w:b w:val="0"/>
          <w:i w:val="0"/>
        </w:rPr>
        <w:t xml:space="preserve"> </w:t>
      </w:r>
      <w:r>
        <w:rPr>
          <w:b w:val="0"/>
          <w:i w:val="0"/>
        </w:rPr>
        <w:t>a</w:t>
      </w:r>
      <w:r>
        <w:rPr>
          <w:b w:val="0"/>
          <w:i w:val="0"/>
        </w:rPr>
        <w:t xml:space="preserve"> </w:t>
      </w:r>
      <w:r>
        <w:rPr>
          <w:b w:val="0"/>
          <w:i w:val="0"/>
        </w:rPr>
        <w:t>wrong</w:t>
      </w:r>
      <w:r>
        <w:rPr>
          <w:b w:val="0"/>
          <w:i w:val="0"/>
        </w:rPr>
        <w:t xml:space="preserve"> </w:t>
      </w:r>
      <w:r>
        <w:rPr>
          <w:b w:val="0"/>
          <w:i w:val="0"/>
        </w:rPr>
        <w:t>or</w:t>
      </w:r>
      <w:r>
        <w:rPr>
          <w:b w:val="0"/>
          <w:i w:val="0"/>
        </w:rPr>
        <w:t xml:space="preserve"> </w:t>
      </w:r>
      <w:r>
        <w:rPr>
          <w:b w:val="0"/>
          <w:i w:val="0"/>
        </w:rPr>
        <w:t>absent</w:t>
      </w:r>
      <w:r>
        <w:rPr>
          <w:b w:val="0"/>
          <w:i w:val="0"/>
        </w:rPr>
        <w:t xml:space="preserve"> </w:t>
      </w:r>
      <w:r>
        <w:rPr>
          <w:b w:val="0"/>
          <w:i w:val="0"/>
        </w:rPr>
        <w:t>sysroot.</w:t>
      </w:r>
      <w:r>
        <w:rPr>
          <w:b w:val="0"/>
          <w:i w:val="0"/>
        </w:rPr>
        <w:t xml:space="preserve"> </w:t>
      </w:r>
      <w:r>
        <w:rPr>
          <w:rFonts w:ascii="DejaVu Sans Mono" w:hAnsi="DejaVu Sans Mono" w:eastAsia="DejaVu Sans Mono" w:cs="DejaVu Sans Mono"/>
          <w:b w:val="0"/>
          <w:i w:val="0"/>
          <w:sz w:val="19"/>
        </w:rPr>
        <w:t>file</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readelf</w:t>
      </w:r>
      <w:r>
        <w:rPr>
          <w:b w:val="0"/>
          <w:i w:val="0"/>
        </w:rPr>
        <w:t xml:space="preserve"> </w:t>
      </w:r>
      <w:r>
        <w:rPr>
          <w:b w:val="0"/>
          <w:i w:val="0"/>
        </w:rPr>
        <w:t>should</w:t>
      </w:r>
      <w:r>
        <w:rPr>
          <w:b w:val="0"/>
          <w:i w:val="0"/>
        </w:rPr>
        <w:t xml:space="preserve"> </w:t>
      </w:r>
      <w:r>
        <w:rPr>
          <w:b w:val="0"/>
          <w:i w:val="0"/>
        </w:rPr>
        <w:t>resolve</w:t>
      </w:r>
      <w:r>
        <w:rPr>
          <w:b w:val="0"/>
          <w:i w:val="0"/>
        </w:rPr>
        <w:t xml:space="preserve"> </w:t>
      </w:r>
      <w:r>
        <w:rPr>
          <w:b w:val="0"/>
          <w:i w:val="0"/>
        </w:rPr>
        <w:t>architecture</w:t>
      </w:r>
      <w:r>
        <w:rPr>
          <w:b w:val="0"/>
          <w:i w:val="0"/>
        </w:rPr>
        <w:t xml:space="preserve"> </w:t>
      </w:r>
      <w:r>
        <w:rPr>
          <w:b w:val="0"/>
          <w:i w:val="0"/>
        </w:rPr>
        <w:t>and</w:t>
      </w:r>
      <w:r>
        <w:rPr>
          <w:b w:val="0"/>
          <w:i w:val="0"/>
        </w:rPr>
        <w:t xml:space="preserve"> </w:t>
      </w:r>
      <w:r>
        <w:rPr>
          <w:b w:val="0"/>
          <w:i w:val="0"/>
        </w:rPr>
        <w:t>interpreter</w:t>
      </w:r>
      <w:r>
        <w:rPr>
          <w:b w:val="0"/>
          <w:i w:val="0"/>
        </w:rPr>
        <w:t xml:space="preserve"> </w:t>
      </w:r>
      <w:r>
        <w:rPr>
          <w:b w:val="0"/>
          <w:i w:val="0"/>
        </w:rPr>
        <w:t>uncertainty</w:t>
      </w:r>
      <w:r>
        <w:rPr>
          <w:b w:val="0"/>
          <w:i w:val="0"/>
        </w:rPr>
        <w:t xml:space="preserve"> </w:t>
      </w:r>
      <w:r>
        <w:rPr>
          <w:b w:val="0"/>
          <w:i w:val="0"/>
        </w:rPr>
        <w:t>before</w:t>
      </w:r>
      <w:r>
        <w:rPr>
          <w:b w:val="0"/>
          <w:i w:val="0"/>
        </w:rPr>
        <w:t xml:space="preserve"> </w:t>
      </w:r>
      <w:r>
        <w:rPr>
          <w:b w:val="0"/>
          <w:i w:val="0"/>
        </w:rPr>
        <w:t>code</w:t>
      </w:r>
      <w:r>
        <w:rPr>
          <w:b w:val="0"/>
          <w:i w:val="0"/>
        </w:rPr>
        <w:t xml:space="preserve"> </w:t>
      </w:r>
      <w:r>
        <w:rPr>
          <w:b w:val="0"/>
          <w:i w:val="0"/>
        </w:rPr>
        <w:t>changes.</w:t>
      </w:r>
      <w:r>
        <w:rPr>
          <w:b w:val="0"/>
          <w:i w:val="0"/>
        </w:rPr>
        <w:t xml:space="preserve"> </w:t>
      </w:r>
      <w:r>
        <w:rPr>
          <w:b w:val="0"/>
          <w:i w:val="0"/>
        </w:rPr>
        <w:t>Static</w:t>
      </w:r>
      <w:r>
        <w:rPr>
          <w:b w:val="0"/>
          <w:i w:val="0"/>
        </w:rPr>
        <w:t xml:space="preserve"> </w:t>
      </w:r>
      <w:r>
        <w:rPr>
          <w:b w:val="0"/>
          <w:i w:val="0"/>
        </w:rPr>
        <w:t>linking</w:t>
      </w:r>
      <w:r>
        <w:rPr>
          <w:b w:val="0"/>
          <w:i w:val="0"/>
        </w:rPr>
        <w:t xml:space="preserve"> </w:t>
      </w:r>
      <w:r>
        <w:rPr>
          <w:b w:val="0"/>
          <w:i w:val="0"/>
        </w:rPr>
        <w:t>reduces</w:t>
      </w:r>
      <w:r>
        <w:rPr>
          <w:b w:val="0"/>
          <w:i w:val="0"/>
        </w:rPr>
        <w:t xml:space="preserve"> </w:t>
      </w:r>
      <w:r>
        <w:rPr>
          <w:b w:val="0"/>
          <w:i w:val="0"/>
        </w:rPr>
        <w:t>runtime-loader</w:t>
      </w:r>
      <w:r>
        <w:rPr>
          <w:b w:val="0"/>
          <w:i w:val="0"/>
        </w:rPr>
        <w:t xml:space="preserve"> </w:t>
      </w:r>
      <w:r>
        <w:rPr>
          <w:b w:val="0"/>
          <w:i w:val="0"/>
        </w:rPr>
        <w:t>dependencies</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remove</w:t>
      </w:r>
      <w:r>
        <w:rPr>
          <w:b w:val="0"/>
          <w:i w:val="0"/>
        </w:rPr>
        <w:t xml:space="preserve"> </w:t>
      </w:r>
      <w:r>
        <w:rPr>
          <w:b w:val="0"/>
          <w:i w:val="0"/>
        </w:rPr>
        <w:t>kernel</w:t>
      </w:r>
      <w:r>
        <w:rPr>
          <w:b w:val="0"/>
          <w:i w:val="0"/>
        </w:rPr>
        <w:t xml:space="preserve"> </w:t>
      </w:r>
      <w:r>
        <w:rPr>
          <w:b w:val="0"/>
          <w:i w:val="0"/>
        </w:rPr>
        <w:t>ABI</w:t>
      </w:r>
      <w:r>
        <w:rPr>
          <w:b w:val="0"/>
          <w:i w:val="0"/>
        </w:rPr>
        <w:t xml:space="preserve"> </w:t>
      </w:r>
      <w:r>
        <w:rPr>
          <w:b w:val="0"/>
          <w:i w:val="0"/>
        </w:rPr>
        <w:t>assumptions</w:t>
      </w:r>
      <w:r>
        <w:rPr>
          <w:b w:val="0"/>
          <w:i w:val="0"/>
        </w:rPr>
        <w:t xml:space="preserve"> </w:t>
      </w:r>
      <w:r>
        <w:rPr>
          <w:b w:val="0"/>
          <w:i w:val="0"/>
        </w:rPr>
        <w:t>or</w:t>
      </w:r>
      <w:r>
        <w:rPr>
          <w:b w:val="0"/>
          <w:i w:val="0"/>
        </w:rPr>
        <w:t xml:space="preserve"> </w:t>
      </w:r>
      <w:r>
        <w:rPr>
          <w:b w:val="0"/>
          <w:i w:val="0"/>
        </w:rPr>
        <w:t>make</w:t>
      </w:r>
      <w:r>
        <w:rPr>
          <w:b w:val="0"/>
          <w:i w:val="0"/>
        </w:rPr>
        <w:t xml:space="preserve"> </w:t>
      </w:r>
      <w:r>
        <w:rPr>
          <w:b w:val="0"/>
          <w:i w:val="0"/>
        </w:rPr>
        <w:t>the</w:t>
      </w:r>
      <w:r>
        <w:rPr>
          <w:b w:val="0"/>
          <w:i w:val="0"/>
        </w:rPr>
        <w:t xml:space="preserve"> </w:t>
      </w:r>
      <w:r>
        <w:rPr>
          <w:b w:val="0"/>
          <w:i w:val="0"/>
        </w:rPr>
        <w:t>binary</w:t>
      </w:r>
      <w:r>
        <w:rPr>
          <w:b w:val="0"/>
          <w:i w:val="0"/>
        </w:rPr>
        <w:t xml:space="preserve"> </w:t>
      </w:r>
      <w:r>
        <w:rPr>
          <w:b w:val="0"/>
          <w:i w:val="0"/>
        </w:rPr>
        <w:t>universally</w:t>
      </w:r>
      <w:r>
        <w:rPr>
          <w:b w:val="0"/>
          <w:i w:val="0"/>
        </w:rPr>
        <w:t xml:space="preserve"> </w:t>
      </w:r>
      <w:r>
        <w:rPr>
          <w:b w:val="0"/>
          <w:i w:val="0"/>
        </w:rPr>
        <w:t>portable.</w:t>
      </w:r>
    </w:p>
    <w:p>
      <w:r>
        <w:rPr>
          <w:b w:val="0"/>
          <w:i w:val="0"/>
        </w:rPr>
        <w:t>Run</w:t>
      </w:r>
      <w:r>
        <w:rPr>
          <w:b w:val="0"/>
          <w:i w:val="0"/>
        </w:rPr>
        <w:t xml:space="preserve"> </w:t>
      </w:r>
      <w:r>
        <w:rPr>
          <w:b w:val="0"/>
          <w:i w:val="0"/>
        </w:rPr>
        <w:t>the</w:t>
      </w:r>
      <w:r>
        <w:rPr>
          <w:b w:val="0"/>
          <w:i w:val="0"/>
        </w:rPr>
        <w:t xml:space="preserve"> </w:t>
      </w:r>
      <w:r>
        <w:rPr>
          <w:b w:val="0"/>
          <w:i w:val="0"/>
        </w:rPr>
        <w:t>native</w:t>
      </w:r>
      <w:r>
        <w:rPr>
          <w:b w:val="0"/>
          <w:i w:val="0"/>
        </w:rPr>
        <w:t xml:space="preserve"> </w:t>
      </w:r>
      <w:r>
        <w:rPr>
          <w:b w:val="0"/>
          <w:i w:val="0"/>
        </w:rPr>
        <w:t>tests,</w:t>
      </w:r>
      <w:r>
        <w:rPr>
          <w:b w:val="0"/>
          <w:i w:val="0"/>
        </w:rPr>
        <w:t xml:space="preserve"> </w:t>
      </w:r>
      <w:r>
        <w:rPr>
          <w:b w:val="0"/>
          <w:i w:val="0"/>
        </w:rPr>
        <w:t>then</w:t>
      </w:r>
      <w:r>
        <w:rPr>
          <w:b w:val="0"/>
          <w:i w:val="0"/>
        </w:rPr>
        <w:t xml:space="preserve"> </w:t>
      </w:r>
      <w:r>
        <w:rPr>
          <w:b w:val="0"/>
          <w:i w:val="0"/>
        </w:rPr>
        <w:t>compare</w:t>
      </w:r>
      <w:r>
        <w:rPr>
          <w:b w:val="0"/>
          <w:i w:val="0"/>
        </w:rPr>
        <w:t xml:space="preserve"> </w:t>
      </w:r>
      <w:r>
        <w:rPr>
          <w:b w:val="0"/>
          <w:i w:val="0"/>
        </w:rPr>
        <w:t>native</w:t>
      </w:r>
      <w:r>
        <w:rPr>
          <w:b w:val="0"/>
          <w:i w:val="0"/>
        </w:rPr>
        <w:t xml:space="preserve"> </w:t>
      </w:r>
      <w:r>
        <w:rPr>
          <w:b w:val="0"/>
          <w:i w:val="0"/>
        </w:rPr>
        <w:t>and</w:t>
      </w:r>
      <w:r>
        <w:rPr>
          <w:b w:val="0"/>
          <w:i w:val="0"/>
        </w:rPr>
        <w:t xml:space="preserve"> </w:t>
      </w:r>
      <w:r>
        <w:rPr>
          <w:b w:val="0"/>
          <w:i w:val="0"/>
        </w:rPr>
        <w:t>emulated</w:t>
      </w:r>
      <w:r>
        <w:rPr>
          <w:b w:val="0"/>
          <w:i w:val="0"/>
        </w:rPr>
        <w:t xml:space="preserve"> </w:t>
      </w:r>
      <w:r>
        <w:rPr>
          <w:b w:val="0"/>
          <w:i w:val="0"/>
        </w:rPr>
        <w:t>outputs</w:t>
      </w:r>
      <w:r>
        <w:rPr>
          <w:b w:val="0"/>
          <w:i w:val="0"/>
        </w:rPr>
        <w:t xml:space="preserve"> </w:t>
      </w:r>
      <w:r>
        <w:rPr>
          <w:b w:val="0"/>
          <w:i w:val="0"/>
        </w:rPr>
        <w:t>for</w:t>
      </w:r>
      <w:r>
        <w:rPr>
          <w:b w:val="0"/>
          <w:i w:val="0"/>
        </w:rPr>
        <w:t xml:space="preserve"> </w:t>
      </w:r>
      <w:r>
        <w:rPr>
          <w:b w:val="0"/>
          <w:i w:val="0"/>
        </w:rPr>
        <w:t>0,</w:t>
      </w:r>
      <w:r>
        <w:rPr>
          <w:b w:val="0"/>
          <w:i w:val="0"/>
        </w:rPr>
        <w:t xml:space="preserve"> </w:t>
      </w:r>
      <w:r>
        <w:rPr>
          <w:b w:val="0"/>
          <w:i w:val="0"/>
        </w:rPr>
        <w:t>1,</w:t>
      </w:r>
      <w:r>
        <w:rPr>
          <w:b w:val="0"/>
          <w:i w:val="0"/>
        </w:rPr>
        <w:t xml:space="preserve"> </w:t>
      </w:r>
      <w:r>
        <w:rPr>
          <w:b w:val="0"/>
          <w:i w:val="0"/>
        </w:rPr>
        <w:t>10,</w:t>
      </w:r>
      <w:r>
        <w:rPr>
          <w:b w:val="0"/>
          <w:i w:val="0"/>
        </w:rPr>
        <w:t xml:space="preserve"> </w:t>
      </w:r>
      <w:r>
        <w:rPr>
          <w:b w:val="0"/>
          <w:i w:val="0"/>
        </w:rPr>
        <w:t>and</w:t>
      </w:r>
      <w:r>
        <w:rPr>
          <w:b w:val="0"/>
          <w:i w:val="0"/>
        </w:rPr>
        <w:t xml:space="preserve"> </w:t>
      </w:r>
      <w:r>
        <w:rPr>
          <w:b w:val="0"/>
          <w:i w:val="0"/>
        </w:rPr>
        <w:t>1,000,000.</w:t>
      </w:r>
      <w:r>
        <w:rPr>
          <w:b w:val="0"/>
          <w:i w:val="0"/>
        </w:rPr>
        <w:t xml:space="preserve"> </w:t>
      </w:r>
      <w:r>
        <w:rPr>
          <w:b w:val="0"/>
          <w:i w:val="0"/>
        </w:rPr>
        <w:t>Record</w:t>
      </w:r>
      <w:r>
        <w:rPr>
          <w:b w:val="0"/>
          <w:i w:val="0"/>
        </w:rPr>
        <w:t xml:space="preserve"> </w:t>
      </w:r>
      <w:r>
        <w:rPr>
          <w:b w:val="0"/>
          <w:i w:val="0"/>
        </w:rPr>
        <w:t>command,</w:t>
      </w:r>
      <w:r>
        <w:rPr>
          <w:b w:val="0"/>
          <w:i w:val="0"/>
        </w:rPr>
        <w:t xml:space="preserve"> </w:t>
      </w:r>
      <w:r>
        <w:rPr>
          <w:b w:val="0"/>
          <w:i w:val="0"/>
        </w:rPr>
        <w:t>return</w:t>
      </w:r>
      <w:r>
        <w:rPr>
          <w:b w:val="0"/>
          <w:i w:val="0"/>
        </w:rPr>
        <w:t xml:space="preserve"> </w:t>
      </w:r>
      <w:r>
        <w:rPr>
          <w:b w:val="0"/>
          <w:i w:val="0"/>
        </w:rPr>
        <w:t>code,</w:t>
      </w:r>
      <w:r>
        <w:rPr>
          <w:b w:val="0"/>
          <w:i w:val="0"/>
        </w:rPr>
        <w:t xml:space="preserve"> </w:t>
      </w:r>
      <w:r>
        <w:rPr>
          <w:b w:val="0"/>
          <w:i w:val="0"/>
        </w:rPr>
        <w:t>architecture,</w:t>
      </w:r>
      <w:r>
        <w:rPr>
          <w:b w:val="0"/>
          <w:i w:val="0"/>
        </w:rPr>
        <w:t xml:space="preserve"> </w:t>
      </w:r>
      <w:r>
        <w:rPr>
          <w:b w:val="0"/>
          <w:i w:val="0"/>
        </w:rPr>
        <w:t>and</w:t>
      </w:r>
      <w:r>
        <w:rPr>
          <w:b w:val="0"/>
          <w:i w:val="0"/>
        </w:rPr>
        <w:t xml:space="preserve"> </w:t>
      </w:r>
      <w:r>
        <w:rPr>
          <w:b w:val="0"/>
          <w:i w:val="0"/>
        </w:rPr>
        <w:t>numeric</w:t>
      </w:r>
      <w:r>
        <w:rPr>
          <w:b w:val="0"/>
          <w:i w:val="0"/>
        </w:rPr>
        <w:t xml:space="preserve"> </w:t>
      </w:r>
      <w:r>
        <w:rPr>
          <w:b w:val="0"/>
          <w:i w:val="0"/>
        </w:rPr>
        <w:t>result.</w:t>
      </w:r>
      <w:r>
        <w:rPr>
          <w:b w:val="0"/>
          <w:i w:val="0"/>
        </w:rPr>
        <w:t xml:space="preserve"> </w:t>
      </w:r>
      <w:r>
        <w:rPr>
          <w:b w:val="0"/>
          <w:i w:val="0"/>
        </w:rPr>
        <w:t>Reject</w:t>
      </w:r>
      <w:r>
        <w:rPr>
          <w:b w:val="0"/>
          <w:i w:val="0"/>
        </w:rPr>
        <w:t xml:space="preserve"> </w:t>
      </w:r>
      <w:r>
        <w:rPr>
          <w:b w:val="0"/>
          <w:i w:val="0"/>
        </w:rPr>
        <w:t>the</w:t>
      </w:r>
      <w:r>
        <w:rPr>
          <w:b w:val="0"/>
          <w:i w:val="0"/>
        </w:rPr>
        <w:t xml:space="preserve"> </w:t>
      </w:r>
      <w:r>
        <w:rPr>
          <w:b w:val="0"/>
          <w:i w:val="0"/>
        </w:rPr>
        <w:t>invalid</w:t>
      </w:r>
      <w:r>
        <w:rPr>
          <w:b w:val="0"/>
          <w:i w:val="0"/>
        </w:rPr>
        <w:t xml:space="preserve"> </w:t>
      </w:r>
      <w:r>
        <w:rPr>
          <w:b w:val="0"/>
          <w:i w:val="0"/>
        </w:rPr>
        <w:t>inputs</w:t>
      </w:r>
      <w:r>
        <w:rPr>
          <w:b w:val="0"/>
          <w:i w:val="0"/>
        </w:rPr>
        <w:t xml:space="preserve"> </w:t>
      </w:r>
      <w:r>
        <w:rPr>
          <w:b w:val="0"/>
          <w:i w:val="0"/>
        </w:rPr>
        <w:t>under</w:t>
      </w:r>
      <w:r>
        <w:rPr>
          <w:b w:val="0"/>
          <w:i w:val="0"/>
        </w:rPr>
        <w:t xml:space="preserve"> </w:t>
      </w:r>
      <w:r>
        <w:rPr>
          <w:b w:val="0"/>
          <w:i w:val="0"/>
        </w:rPr>
        <w:t>emulation</w:t>
      </w:r>
      <w:r>
        <w:rPr>
          <w:b w:val="0"/>
          <w:i w:val="0"/>
        </w:rPr>
        <w:t xml:space="preserve"> </w:t>
      </w:r>
      <w:r>
        <w:rPr>
          <w:b w:val="0"/>
          <w:i w:val="0"/>
        </w:rPr>
        <w:t>too.</w:t>
      </w:r>
      <w:r>
        <w:rPr>
          <w:b w:val="0"/>
          <w:i w:val="0"/>
        </w:rPr>
        <w:t xml:space="preserve"> </w:t>
      </w:r>
      <w:r>
        <w:rPr>
          <w:rFonts w:ascii="DejaVu Sans Mono" w:hAnsi="DejaVu Sans Mono" w:eastAsia="DejaVu Sans Mono" w:cs="DejaVu Sans Mono"/>
          <w:b w:val="0"/>
          <w:i w:val="0"/>
          <w:sz w:val="19"/>
        </w:rPr>
        <w:t>make clean</w:t>
      </w:r>
      <w:r>
        <w:rPr>
          <w:b w:val="0"/>
          <w:i w:val="0"/>
        </w:rPr>
        <w:t xml:space="preserve"> </w:t>
      </w:r>
      <w:r>
        <w:rPr>
          <w:b w:val="0"/>
          <w:i w:val="0"/>
        </w:rPr>
        <w:t>removes</w:t>
      </w:r>
      <w:r>
        <w:rPr>
          <w:b w:val="0"/>
          <w:i w:val="0"/>
        </w:rPr>
        <w:t xml:space="preserve"> </w:t>
      </w:r>
      <w:r>
        <w:rPr>
          <w:b w:val="0"/>
          <w:i w:val="0"/>
        </w:rPr>
        <w:t>only</w:t>
      </w:r>
      <w:r>
        <w:rPr>
          <w:b w:val="0"/>
          <w:i w:val="0"/>
        </w:rPr>
        <w:t xml:space="preserve"> </w:t>
      </w:r>
      <w:r>
        <w:rPr>
          <w:b w:val="0"/>
          <w:i w:val="0"/>
        </w:rPr>
        <w:t>generated</w:t>
      </w:r>
      <w:r>
        <w:rPr>
          <w:b w:val="0"/>
          <w:i w:val="0"/>
        </w:rPr>
        <w:t xml:space="preserve"> </w:t>
      </w:r>
      <w:r>
        <w:rPr>
          <w:b w:val="0"/>
          <w:i w:val="0"/>
        </w:rPr>
        <w:t>binaries.</w:t>
      </w:r>
    </w:p>
    <w:p>
      <w:pPr>
        <w:pStyle w:val="Heading3"/>
      </w:pPr>
      <w:r>
        <w:rPr>
          <w:color w:val="000000"/>
        </w:rPr>
        <w:t>Interview demonstration and extension</w:t>
      </w:r>
    </w:p>
    <w:p>
      <w:r>
        <w:rPr>
          <w:b w:val="0"/>
          <w:i w:val="0"/>
        </w:rPr>
        <w:t>Show</w:t>
      </w:r>
      <w:r>
        <w:rPr>
          <w:b w:val="0"/>
          <w:i w:val="0"/>
        </w:rPr>
        <w:t xml:space="preserve"> </w:t>
      </w:r>
      <w:r>
        <w:rPr>
          <w:b w:val="0"/>
          <w:i w:val="0"/>
        </w:rPr>
        <w:t>an</w:t>
      </w:r>
      <w:r>
        <w:rPr>
          <w:b w:val="0"/>
          <w:i w:val="0"/>
        </w:rPr>
        <w:t xml:space="preserve"> </w:t>
      </w:r>
      <w:r>
        <w:rPr>
          <w:b w:val="0"/>
          <w:i w:val="0"/>
        </w:rPr>
        <w:t>ELF</w:t>
      </w:r>
      <w:r>
        <w:rPr>
          <w:b w:val="0"/>
          <w:i w:val="0"/>
        </w:rPr>
        <w:t xml:space="preserve"> </w:t>
      </w:r>
      <w:r>
        <w:rPr>
          <w:b w:val="0"/>
          <w:i w:val="0"/>
        </w:rPr>
        <w:t>header,</w:t>
      </w:r>
      <w:r>
        <w:rPr>
          <w:b w:val="0"/>
          <w:i w:val="0"/>
        </w:rPr>
        <w:t xml:space="preserve"> </w:t>
      </w:r>
      <w:r>
        <w:rPr>
          <w:b w:val="0"/>
          <w:i w:val="0"/>
        </w:rPr>
        <w:t>run</w:t>
      </w:r>
      <w:r>
        <w:rPr>
          <w:b w:val="0"/>
          <w:i w:val="0"/>
        </w:rPr>
        <w:t xml:space="preserve"> </w:t>
      </w:r>
      <w:r>
        <w:rPr>
          <w:b w:val="0"/>
          <w:i w:val="0"/>
        </w:rPr>
        <w:t>the</w:t>
      </w:r>
      <w:r>
        <w:rPr>
          <w:b w:val="0"/>
          <w:i w:val="0"/>
        </w:rPr>
        <w:t xml:space="preserve"> </w:t>
      </w:r>
      <w:r>
        <w:rPr>
          <w:b w:val="0"/>
          <w:i w:val="0"/>
        </w:rPr>
        <w:t>AArch64</w:t>
      </w:r>
      <w:r>
        <w:rPr>
          <w:b w:val="0"/>
          <w:i w:val="0"/>
        </w:rPr>
        <w:t xml:space="preserve"> </w:t>
      </w:r>
      <w:r>
        <w:rPr>
          <w:b w:val="0"/>
          <w:i w:val="0"/>
        </w:rPr>
        <w:t>binary,</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sysroot.</w:t>
      </w:r>
      <w:r>
        <w:rPr>
          <w:b w:val="0"/>
          <w:i w:val="0"/>
        </w:rPr>
        <w:t xml:space="preserve"> </w:t>
      </w:r>
      <w:r>
        <w:rPr>
          <w:b w:val="0"/>
          <w:i w:val="0"/>
        </w:rPr>
        <w:t>Defend</w:t>
      </w:r>
      <w:r>
        <w:rPr>
          <w:b w:val="0"/>
          <w:i w:val="0"/>
        </w:rPr>
        <w:t xml:space="preserve"> </w:t>
      </w:r>
      <w:r>
        <w:rPr>
          <w:b w:val="0"/>
          <w:i w:val="0"/>
        </w:rPr>
        <w:t>why</w:t>
      </w:r>
      <w:r>
        <w:rPr>
          <w:b w:val="0"/>
          <w:i w:val="0"/>
        </w:rPr>
        <w:t xml:space="preserve"> </w:t>
      </w:r>
      <w:r>
        <w:rPr>
          <w:b w:val="0"/>
          <w:i w:val="0"/>
        </w:rPr>
        <w:t>a</w:t>
      </w:r>
      <w:r>
        <w:rPr>
          <w:b w:val="0"/>
          <w:i w:val="0"/>
        </w:rPr>
        <w:t xml:space="preserve"> </w:t>
      </w:r>
      <w:r>
        <w:rPr>
          <w:b w:val="0"/>
          <w:i w:val="0"/>
        </w:rPr>
        <w:t>cross</w:t>
      </w:r>
      <w:r>
        <w:rPr>
          <w:b w:val="0"/>
          <w:i w:val="0"/>
        </w:rPr>
        <w:t xml:space="preserve"> </w:t>
      </w:r>
      <w:r>
        <w:rPr>
          <w:b w:val="0"/>
          <w:i w:val="0"/>
        </w:rPr>
        <w:t>compiler's</w:t>
      </w:r>
      <w:r>
        <w:rPr>
          <w:b w:val="0"/>
          <w:i w:val="0"/>
        </w:rPr>
        <w:t xml:space="preserve"> </w:t>
      </w:r>
      <w:r>
        <w:rPr>
          <w:b w:val="0"/>
          <w:i w:val="0"/>
        </w:rPr>
        <w:t>machine</w:t>
      </w:r>
      <w:r>
        <w:rPr>
          <w:b w:val="0"/>
          <w:i w:val="0"/>
        </w:rPr>
        <w:t xml:space="preserve"> </w:t>
      </w:r>
      <w:r>
        <w:rPr>
          <w:b w:val="0"/>
          <w:i w:val="0"/>
        </w:rPr>
        <w:t>tuple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specify</w:t>
      </w:r>
      <w:r>
        <w:rPr>
          <w:b w:val="0"/>
          <w:i w:val="0"/>
        </w:rPr>
        <w:t xml:space="preserve"> </w:t>
      </w:r>
      <w:r>
        <w:rPr>
          <w:b w:val="0"/>
          <w:i w:val="0"/>
        </w:rPr>
        <w:t>the</w:t>
      </w:r>
      <w:r>
        <w:rPr>
          <w:b w:val="0"/>
          <w:i w:val="0"/>
        </w:rPr>
        <w:t xml:space="preserve"> </w:t>
      </w:r>
      <w:r>
        <w:rPr>
          <w:b w:val="0"/>
          <w:i w:val="0"/>
        </w:rPr>
        <w:t>entire</w:t>
      </w:r>
      <w:r>
        <w:rPr>
          <w:b w:val="0"/>
          <w:i w:val="0"/>
        </w:rPr>
        <w:t xml:space="preserve"> </w:t>
      </w:r>
      <w:r>
        <w:rPr>
          <w:b w:val="0"/>
          <w:i w:val="0"/>
        </w:rPr>
        <w:t>board</w:t>
      </w:r>
      <w:r>
        <w:rPr>
          <w:b w:val="0"/>
          <w:i w:val="0"/>
        </w:rPr>
        <w:t xml:space="preserve"> </w:t>
      </w:r>
      <w:r>
        <w:rPr>
          <w:b w:val="0"/>
          <w:i w:val="0"/>
        </w:rPr>
        <w:t>support</w:t>
      </w:r>
      <w:r>
        <w:rPr>
          <w:b w:val="0"/>
          <w:i w:val="0"/>
        </w:rPr>
        <w:t xml:space="preserve"> </w:t>
      </w:r>
      <w:r>
        <w:rPr>
          <w:b w:val="0"/>
          <w:i w:val="0"/>
        </w:rPr>
        <w:t>package.</w:t>
      </w:r>
      <w:r>
        <w:rPr>
          <w:b w:val="0"/>
          <w:i w:val="0"/>
        </w:rPr>
        <w:t xml:space="preserve"> </w:t>
      </w:r>
      <w:r>
        <w:rPr>
          <w:b w:val="0"/>
          <w:i w:val="0"/>
        </w:rPr>
        <w:t>Add</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file-I/O</w:t>
      </w:r>
      <w:r>
        <w:rPr>
          <w:b w:val="0"/>
          <w:i w:val="0"/>
        </w:rPr>
        <w:t xml:space="preserve"> </w:t>
      </w:r>
      <w:r>
        <w:rPr>
          <w:b w:val="0"/>
          <w:i w:val="0"/>
        </w:rPr>
        <w:t>workload</w:t>
      </w:r>
      <w:r>
        <w:rPr>
          <w:b w:val="0"/>
          <w:i w:val="0"/>
        </w:rPr>
        <w:t xml:space="preserve"> </w:t>
      </w:r>
      <w:r>
        <w:rPr>
          <w:b w:val="0"/>
          <w:i w:val="0"/>
        </w:rPr>
        <w:t>and</w:t>
      </w:r>
      <w:r>
        <w:rPr>
          <w:b w:val="0"/>
          <w:i w:val="0"/>
        </w:rPr>
        <w:t xml:space="preserve"> </w:t>
      </w:r>
      <w:r>
        <w:rPr>
          <w:b w:val="0"/>
          <w:i w:val="0"/>
        </w:rPr>
        <w:t>discuss</w:t>
      </w:r>
      <w:r>
        <w:rPr>
          <w:b w:val="0"/>
          <w:i w:val="0"/>
        </w:rPr>
        <w:t xml:space="preserve"> </w:t>
      </w:r>
      <w:r>
        <w:rPr>
          <w:b w:val="0"/>
          <w:i w:val="0"/>
        </w:rPr>
        <w:t>which</w:t>
      </w:r>
      <w:r>
        <w:rPr>
          <w:b w:val="0"/>
          <w:i w:val="0"/>
        </w:rPr>
        <w:t xml:space="preserve"> </w:t>
      </w:r>
      <w:r>
        <w:rPr>
          <w:b w:val="0"/>
          <w:i w:val="0"/>
        </w:rPr>
        <w:t>behavior</w:t>
      </w:r>
      <w:r>
        <w:rPr>
          <w:b w:val="0"/>
          <w:i w:val="0"/>
        </w:rPr>
        <w:t xml:space="preserve"> </w:t>
      </w:r>
      <w:r>
        <w:rPr>
          <w:b w:val="0"/>
          <w:i w:val="0"/>
        </w:rPr>
        <w:t>is</w:t>
      </w:r>
      <w:r>
        <w:rPr>
          <w:b w:val="0"/>
          <w:i w:val="0"/>
        </w:rPr>
        <w:t xml:space="preserve"> </w:t>
      </w:r>
      <w:r>
        <w:rPr>
          <w:b w:val="0"/>
          <w:i w:val="0"/>
        </w:rPr>
        <w:t>exercised</w:t>
      </w:r>
      <w:r>
        <w:rPr>
          <w:b w:val="0"/>
          <w:i w:val="0"/>
        </w:rPr>
        <w:t xml:space="preserve"> </w:t>
      </w:r>
      <w:r>
        <w:rPr>
          <w:b w:val="0"/>
          <w:i w:val="0"/>
        </w:rPr>
        <w:t>by</w:t>
      </w:r>
      <w:r>
        <w:rPr>
          <w:b w:val="0"/>
          <w:i w:val="0"/>
        </w:rPr>
        <w:t xml:space="preserve"> </w:t>
      </w:r>
      <w:r>
        <w:rPr>
          <w:b w:val="0"/>
          <w:i w:val="0"/>
        </w:rPr>
        <w:t>syscall</w:t>
      </w:r>
      <w:r>
        <w:rPr>
          <w:b w:val="0"/>
          <w:i w:val="0"/>
        </w:rPr>
        <w:t xml:space="preserve"> </w:t>
      </w:r>
      <w:r>
        <w:rPr>
          <w:b w:val="0"/>
          <w:i w:val="0"/>
        </w:rPr>
        <w:t>translation.</w:t>
      </w:r>
      <w:r>
        <w:rPr>
          <w:b w:val="0"/>
          <w:i w:val="0"/>
        </w:rPr>
        <w:t xml:space="preserve"> </w:t>
      </w:r>
      <w:r>
        <w:rPr>
          <w:b w:val="0"/>
          <w:i w:val="0"/>
        </w:rPr>
        <w:t>Keep</w:t>
      </w:r>
      <w:r>
        <w:rPr>
          <w:b w:val="0"/>
          <w:i w:val="0"/>
        </w:rPr>
        <w:t xml:space="preserve"> </w:t>
      </w:r>
      <w:r>
        <w:rPr>
          <w:b w:val="0"/>
          <w:i w:val="0"/>
        </w:rPr>
        <w:t>any</w:t>
      </w:r>
      <w:r>
        <w:rPr>
          <w:b w:val="0"/>
          <w:i w:val="0"/>
        </w:rPr>
        <w:t xml:space="preserve"> </w:t>
      </w:r>
      <w:r>
        <w:rPr>
          <w:b w:val="0"/>
          <w:i w:val="0"/>
        </w:rPr>
        <w:t>measured</w:t>
      </w:r>
      <w:r>
        <w:rPr>
          <w:b w:val="0"/>
          <w:i w:val="0"/>
        </w:rPr>
        <w:t xml:space="preserve"> </w:t>
      </w:r>
      <w:r>
        <w:rPr>
          <w:b w:val="0"/>
          <w:i w:val="0"/>
        </w:rPr>
        <w:t>emulator</w:t>
      </w:r>
      <w:r>
        <w:rPr>
          <w:b w:val="0"/>
          <w:i w:val="0"/>
        </w:rPr>
        <w:t xml:space="preserve"> </w:t>
      </w:r>
      <w:r>
        <w:rPr>
          <w:b w:val="0"/>
          <w:i w:val="0"/>
        </w:rPr>
        <w:t>throughput</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target</w:t>
      </w:r>
      <w:r>
        <w:rPr>
          <w:b w:val="0"/>
          <w:i w:val="0"/>
        </w:rPr>
        <w:t xml:space="preserve"> </w:t>
      </w:r>
      <w:r>
        <w:rPr>
          <w:b w:val="0"/>
          <w:i w:val="0"/>
        </w:rPr>
        <w:t>hardware</w:t>
      </w:r>
      <w:r>
        <w:rPr>
          <w:b w:val="0"/>
          <w:i w:val="0"/>
        </w:rPr>
        <w:t xml:space="preserve"> </w:t>
      </w:r>
      <w:r>
        <w:rPr>
          <w:b w:val="0"/>
          <w:i w:val="0"/>
        </w:rPr>
        <w:t>performance.</w:t>
      </w:r>
    </w:p>
    <w:p>
      <w:pPr>
        <w:pStyle w:val="Heading3"/>
      </w:pPr>
      <w:r>
        <w:rPr>
          <w:color w:val="000000"/>
        </w:rPr>
        <w:t>Primary references</w:t>
      </w:r>
    </w:p>
    <w:p>
      <w:pPr>
        <w:pStyle w:val="ListBullet"/>
      </w:pPr>
      <w:hyperlink r:id="rId21">
        <w:r>
          <w:rPr>
            <w:color w:val="174A75"/>
            <w:u w:val="single"/>
          </w:rPr>
          <w:t xml:space="preserve">Bootlin toolchain release archive</w:t>
        </w:r>
      </w:hyperlink>
    </w:p>
    <w:p>
      <w:pPr>
        <w:pStyle w:val="ListBullet"/>
      </w:pPr>
      <w:hyperlink r:id="rId20">
        <w:r>
          <w:rPr>
            <w:color w:val="174A75"/>
            <w:u w:val="single"/>
          </w:rPr>
          <w:t xml:space="preserve">QEMU Linux user mode</w:t>
        </w:r>
      </w:hyperlink>
    </w:p>
    <w:p>
      <w:pPr>
        <w:pStyle w:val="ListBullet"/>
      </w:pPr>
      <w:hyperlink r:id="rId22">
        <w:r>
          <w:rPr>
            <w:color w:val="174A75"/>
            <w:u w:val="single"/>
          </w:rPr>
          <w:t xml:space="preserve">QEMU GDB usage</w:t>
        </w:r>
      </w:hyperlink>
    </w:p>
    <w:p>
      <w:r>
        <w:rPr>
          <w:b w:val="0"/>
          <w:i w:val="0"/>
        </w:rPr>
        <w:t>Access</w:t>
      </w:r>
      <w:r>
        <w:rPr>
          <w:b w:val="0"/>
          <w:i w:val="0"/>
        </w:rPr>
        <w:t xml:space="preserve"> </w:t>
      </w:r>
      <w:r>
        <w:rPr>
          <w:b w:val="0"/>
          <w:i w:val="0"/>
        </w:rPr>
        <w:t>date:</w:t>
      </w:r>
      <w:r>
        <w:rPr>
          <w:b w:val="0"/>
          <w:i w:val="0"/>
        </w:rPr>
        <w:t xml:space="preserve"> </w:t>
      </w:r>
      <w:r>
        <w:rPr>
          <w:b w:val="0"/>
          <w:i w:val="0"/>
        </w:rPr>
        <w:t>27</w:t>
      </w:r>
      <w:r>
        <w:rPr>
          <w:b w:val="0"/>
          <w:i w:val="0"/>
        </w:rPr>
        <w:t xml:space="preserve"> </w:t>
      </w:r>
      <w:r>
        <w:rPr>
          <w:b w:val="0"/>
          <w:i w:val="0"/>
        </w:rPr>
        <w:t>October</w:t>
      </w:r>
      <w:r>
        <w:rPr>
          <w:b w:val="0"/>
          <w:i w:val="0"/>
        </w:rPr>
        <w:t xml:space="preserve"> </w:t>
      </w:r>
      <w:r>
        <w:rPr>
          <w:b w:val="0"/>
          <w:i w:val="0"/>
        </w:rPr>
        <w:t>2026.</w:t>
      </w:r>
    </w:p>
    <w:p>
      <w:bookmarkStart w:id="51" w:name="f_cb61830e23fab63b9b"/>
      <w:pPr>
        <w:keepNext/>
        <w:spacing w:after="0" w:before="0"/>
      </w:pPr>
      <w:bookmarkEnd w:id="51"/>
    </w:p>
    <w:p>
      <w:pPr>
        <w:pStyle w:val="Heading2"/>
      </w:pPr>
      <w:r>
        <w:rPr>
          <w:color w:val="000000"/>
        </w:rPr>
        <w:t>I01 Custom Buildroot appliance</w:t>
      </w:r>
    </w:p>
    <w:p>
      <w:r>
        <w:rPr>
          <w:b w:val="0"/>
          <w:i w:val="0"/>
        </w:rPr>
        <w:t>Build</w:t>
      </w:r>
      <w:r>
        <w:rPr>
          <w:b w:val="0"/>
          <w:i w:val="0"/>
        </w:rPr>
        <w:t xml:space="preserve"> </w:t>
      </w:r>
      <w:r>
        <w:rPr>
          <w:b w:val="0"/>
          <w:i w:val="0"/>
        </w:rPr>
        <w:t>a</w:t>
      </w:r>
      <w:r>
        <w:rPr>
          <w:b w:val="0"/>
          <w:i w:val="0"/>
        </w:rPr>
        <w:t xml:space="preserve"> </w:t>
      </w:r>
      <w:r>
        <w:rPr>
          <w:b w:val="0"/>
          <w:i w:val="0"/>
        </w:rPr>
        <w:t>minimal</w:t>
      </w:r>
      <w:r>
        <w:rPr>
          <w:b w:val="0"/>
          <w:i w:val="0"/>
        </w:rPr>
        <w:t xml:space="preserve"> </w:t>
      </w:r>
      <w:r>
        <w:rPr>
          <w:b w:val="0"/>
          <w:i w:val="0"/>
        </w:rPr>
        <w:t>x86_64</w:t>
      </w:r>
      <w:r>
        <w:rPr>
          <w:b w:val="0"/>
          <w:i w:val="0"/>
        </w:rPr>
        <w:t xml:space="preserve"> </w:t>
      </w:r>
      <w:r>
        <w:rPr>
          <w:b w:val="0"/>
          <w:i w:val="0"/>
        </w:rPr>
        <w:t>Linux</w:t>
      </w:r>
      <w:r>
        <w:rPr>
          <w:b w:val="0"/>
          <w:i w:val="0"/>
        </w:rPr>
        <w:t xml:space="preserve"> </w:t>
      </w:r>
      <w:r>
        <w:rPr>
          <w:b w:val="0"/>
          <w:i w:val="0"/>
        </w:rPr>
        <w:t>appliance</w:t>
      </w:r>
      <w:r>
        <w:rPr>
          <w:b w:val="0"/>
          <w:i w:val="0"/>
        </w:rPr>
        <w:t xml:space="preserve"> </w:t>
      </w:r>
      <w:r>
        <w:rPr>
          <w:b w:val="0"/>
          <w:i w:val="0"/>
        </w:rPr>
        <w:t>containing</w:t>
      </w:r>
      <w:r>
        <w:rPr>
          <w:b w:val="0"/>
          <w:i w:val="0"/>
        </w:rPr>
        <w:t xml:space="preserve"> </w:t>
      </w:r>
      <w:r>
        <w:rPr>
          <w:b w:val="0"/>
          <w:i w:val="0"/>
        </w:rPr>
        <w:t>a</w:t>
      </w:r>
      <w:r>
        <w:rPr>
          <w:b w:val="0"/>
          <w:i w:val="0"/>
        </w:rPr>
        <w:t xml:space="preserve"> </w:t>
      </w:r>
      <w:r>
        <w:rPr>
          <w:b w:val="0"/>
          <w:i w:val="0"/>
        </w:rPr>
        <w:t>custom</w:t>
      </w:r>
      <w:r>
        <w:rPr>
          <w:b w:val="0"/>
          <w:i w:val="0"/>
        </w:rPr>
        <w:t xml:space="preserve"> </w:t>
      </w:r>
      <w:r>
        <w:rPr>
          <w:b w:val="0"/>
          <w:i w:val="0"/>
        </w:rPr>
        <w:t>C</w:t>
      </w:r>
      <w:r>
        <w:rPr>
          <w:b w:val="0"/>
          <w:i w:val="0"/>
        </w:rPr>
        <w:t xml:space="preserve"> </w:t>
      </w:r>
      <w:r>
        <w:rPr>
          <w:b w:val="0"/>
          <w:i w:val="0"/>
        </w:rPr>
        <w:t>package,</w:t>
      </w:r>
      <w:r>
        <w:rPr>
          <w:b w:val="0"/>
          <w:i w:val="0"/>
        </w:rPr>
        <w:t xml:space="preserve"> </w:t>
      </w:r>
      <w:r>
        <w:rPr>
          <w:b w:val="0"/>
          <w:i w:val="0"/>
        </w:rPr>
        <w:t>a</w:t>
      </w:r>
      <w:r>
        <w:rPr>
          <w:b w:val="0"/>
          <w:i w:val="0"/>
        </w:rPr>
        <w:t xml:space="preserve"> </w:t>
      </w:r>
      <w:r>
        <w:rPr>
          <w:b w:val="0"/>
          <w:i w:val="0"/>
        </w:rPr>
        <w:t>startup</w:t>
      </w:r>
      <w:r>
        <w:rPr>
          <w:b w:val="0"/>
          <w:i w:val="0"/>
        </w:rPr>
        <w:t xml:space="preserve"> </w:t>
      </w:r>
      <w:r>
        <w:rPr>
          <w:b w:val="0"/>
          <w:i w:val="0"/>
        </w:rPr>
        <w:t>service,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persistent</w:t>
      </w:r>
      <w:r>
        <w:rPr>
          <w:b w:val="0"/>
          <w:i w:val="0"/>
        </w:rPr>
        <w:t xml:space="preserve"> </w:t>
      </w:r>
      <w:r>
        <w:rPr>
          <w:b w:val="0"/>
          <w:i w:val="0"/>
        </w:rPr>
        <w:t>data</w:t>
      </w:r>
      <w:r>
        <w:rPr>
          <w:b w:val="0"/>
          <w:i w:val="0"/>
        </w:rPr>
        <w:t xml:space="preserve"> </w:t>
      </w:r>
      <w:r>
        <w:rPr>
          <w:b w:val="0"/>
          <w:i w:val="0"/>
        </w:rPr>
        <w:t>disk.</w:t>
      </w:r>
      <w:r>
        <w:rPr>
          <w:b w:val="0"/>
          <w:i w:val="0"/>
        </w:rPr>
        <w:t xml:space="preserve"> </w:t>
      </w:r>
      <w:r>
        <w:rPr>
          <w:b w:val="0"/>
          <w:i w:val="0"/>
        </w:rPr>
        <w:t>Every</w:t>
      </w:r>
      <w:r>
        <w:rPr>
          <w:b w:val="0"/>
          <w:i w:val="0"/>
        </w:rPr>
        <w:t xml:space="preserve"> </w:t>
      </w:r>
      <w:r>
        <w:rPr>
          <w:b w:val="0"/>
          <w:i w:val="0"/>
        </w:rPr>
        <w:t>service</w:t>
      </w:r>
      <w:r>
        <w:rPr>
          <w:b w:val="0"/>
          <w:i w:val="0"/>
        </w:rPr>
        <w:t xml:space="preserve"> </w:t>
      </w:r>
      <w:r>
        <w:rPr>
          <w:b w:val="0"/>
          <w:i w:val="0"/>
        </w:rPr>
        <w:t>iteration</w:t>
      </w:r>
      <w:r>
        <w:rPr>
          <w:b w:val="0"/>
          <w:i w:val="0"/>
        </w:rPr>
        <w:t xml:space="preserve"> </w:t>
      </w:r>
      <w:r>
        <w:rPr>
          <w:b w:val="0"/>
          <w:i w:val="0"/>
        </w:rPr>
        <w:t>safely</w:t>
      </w:r>
      <w:r>
        <w:rPr>
          <w:b w:val="0"/>
          <w:i w:val="0"/>
        </w:rPr>
        <w:t xml:space="preserve"> </w:t>
      </w:r>
      <w:r>
        <w:rPr>
          <w:b w:val="0"/>
          <w:i w:val="0"/>
        </w:rPr>
        <w:t>advances</w:t>
      </w:r>
      <w:r>
        <w:rPr>
          <w:b w:val="0"/>
          <w:i w:val="0"/>
        </w:rPr>
        <w:t xml:space="preserve"> </w:t>
      </w:r>
      <w:r>
        <w:rPr>
          <w:b w:val="0"/>
          <w:i w:val="0"/>
        </w:rPr>
        <w:t>an</w:t>
      </w:r>
      <w:r>
        <w:rPr>
          <w:b w:val="0"/>
          <w:i w:val="0"/>
        </w:rPr>
        <w:t xml:space="preserve"> </w:t>
      </w:r>
      <w:r>
        <w:rPr>
          <w:b w:val="0"/>
          <w:i w:val="0"/>
        </w:rPr>
        <w:t>on-disk</w:t>
      </w:r>
      <w:r>
        <w:rPr>
          <w:b w:val="0"/>
          <w:i w:val="0"/>
        </w:rPr>
        <w:t xml:space="preserve"> </w:t>
      </w:r>
      <w:r>
        <w:rPr>
          <w:b w:val="0"/>
          <w:i w:val="0"/>
        </w:rPr>
        <w:t>counter</w:t>
      </w:r>
      <w:r>
        <w:rPr>
          <w:b w:val="0"/>
          <w:i w:val="0"/>
        </w:rPr>
        <w:t xml:space="preserve"> </w:t>
      </w:r>
      <w:r>
        <w:rPr>
          <w:b w:val="0"/>
          <w:i w:val="0"/>
        </w:rPr>
        <w:t>and</w:t>
      </w:r>
      <w:r>
        <w:rPr>
          <w:b w:val="0"/>
          <w:i w:val="0"/>
        </w:rPr>
        <w:t xml:space="preserve"> </w:t>
      </w:r>
      <w:r>
        <w:rPr>
          <w:b w:val="0"/>
          <w:i w:val="0"/>
        </w:rPr>
        <w:t>prints</w:t>
      </w:r>
      <w:r>
        <w:rPr>
          <w:b w:val="0"/>
          <w:i w:val="0"/>
        </w:rPr>
        <w:t xml:space="preserve"> </w:t>
      </w:r>
      <w:r>
        <w:rPr>
          <w:b w:val="0"/>
          <w:i w:val="0"/>
        </w:rPr>
        <w:t>JSON.</w:t>
      </w:r>
      <w:r>
        <w:rPr>
          <w:b w:val="0"/>
          <w:i w:val="0"/>
        </w:rPr>
        <w:t xml:space="preserve"> </w:t>
      </w:r>
      <w:r>
        <w:rPr>
          <w:b w:val="0"/>
          <w:i w:val="0"/>
        </w:rPr>
        <w:t>The</w:t>
      </w:r>
      <w:r>
        <w:rPr>
          <w:b w:val="0"/>
          <w:i w:val="0"/>
        </w:rPr>
        <w:t xml:space="preserve"> </w:t>
      </w:r>
      <w:r>
        <w:rPr>
          <w:b w:val="0"/>
          <w:i w:val="0"/>
        </w:rPr>
        <w:t>host-testable</w:t>
      </w:r>
      <w:r>
        <w:rPr>
          <w:b w:val="0"/>
          <w:i w:val="0"/>
        </w:rPr>
        <w:t xml:space="preserve"> </w:t>
      </w:r>
      <w:r>
        <w:rPr>
          <w:b w:val="0"/>
          <w:i w:val="0"/>
        </w:rPr>
        <w:t>counter</w:t>
      </w:r>
      <w:r>
        <w:rPr>
          <w:b w:val="0"/>
          <w:i w:val="0"/>
        </w:rPr>
        <w:t xml:space="preserve"> </w:t>
      </w:r>
      <w:r>
        <w:rPr>
          <w:b w:val="0"/>
          <w:i w:val="0"/>
        </w:rPr>
        <w:t>gives</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but</w:t>
      </w:r>
      <w:r>
        <w:rPr>
          <w:b w:val="0"/>
          <w:i w:val="0"/>
        </w:rPr>
        <w:t xml:space="preserve"> </w:t>
      </w:r>
      <w:r>
        <w:rPr>
          <w:b w:val="0"/>
          <w:i w:val="0"/>
        </w:rPr>
        <w:t>complete</w:t>
      </w:r>
      <w:r>
        <w:rPr>
          <w:b w:val="0"/>
          <w:i w:val="0"/>
        </w:rPr>
        <w:t xml:space="preserve"> </w:t>
      </w:r>
      <w:r>
        <w:rPr>
          <w:b w:val="0"/>
          <w:i w:val="0"/>
        </w:rPr>
        <w:t>persistence</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problem</w:t>
      </w:r>
      <w:r>
        <w:rPr>
          <w:b w:val="0"/>
          <w:i w:val="0"/>
        </w:rPr>
        <w:t xml:space="preserve"> </w:t>
      </w:r>
      <w:r>
        <w:rPr>
          <w:b w:val="0"/>
          <w:i w:val="0"/>
        </w:rPr>
        <w:t>before</w:t>
      </w:r>
      <w:r>
        <w:rPr>
          <w:b w:val="0"/>
          <w:i w:val="0"/>
        </w:rPr>
        <w:t xml:space="preserve"> </w:t>
      </w:r>
      <w:r>
        <w:rPr>
          <w:b w:val="0"/>
          <w:i w:val="0"/>
        </w:rPr>
        <w:t>a</w:t>
      </w:r>
      <w:r>
        <w:rPr>
          <w:b w:val="0"/>
          <w:i w:val="0"/>
        </w:rPr>
        <w:t xml:space="preserve"> </w:t>
      </w:r>
      <w:r>
        <w:rPr>
          <w:b w:val="0"/>
          <w:i w:val="0"/>
        </w:rPr>
        <w:t>long</w:t>
      </w:r>
      <w:r>
        <w:rPr>
          <w:b w:val="0"/>
          <w:i w:val="0"/>
        </w:rPr>
        <w:t xml:space="preserve"> </w:t>
      </w:r>
      <w:r>
        <w:rPr>
          <w:b w:val="0"/>
          <w:i w:val="0"/>
        </w:rPr>
        <w:t>image</w:t>
      </w:r>
      <w:r>
        <w:rPr>
          <w:b w:val="0"/>
          <w:i w:val="0"/>
        </w:rPr>
        <w:t xml:space="preserve"> </w:t>
      </w:r>
      <w:r>
        <w:rPr>
          <w:b w:val="0"/>
          <w:i w:val="0"/>
        </w:rPr>
        <w:t>build.</w:t>
      </w:r>
      <w:r>
        <w:rPr>
          <w:b w:val="0"/>
          <w:i w:val="0"/>
        </w:rPr>
        <w:t xml:space="preserve"> </w:t>
      </w:r>
      <w:r>
        <w:rPr>
          <w:b w:val="0"/>
          <w:i w:val="0"/>
        </w:rPr>
        <w:t>Plan</w:t>
      </w:r>
      <w:r>
        <w:rPr>
          <w:b w:val="0"/>
          <w:i w:val="0"/>
        </w:rPr>
        <w:t xml:space="preserve"> </w:t>
      </w:r>
      <w:r>
        <w:rPr>
          <w:b w:val="0"/>
          <w:i w:val="0"/>
        </w:rPr>
        <w:t>20–30</w:t>
      </w:r>
      <w:r>
        <w:rPr>
          <w:b w:val="0"/>
          <w:i w:val="0"/>
        </w:rPr>
        <w:t xml:space="preserve"> </w:t>
      </w:r>
      <w:r>
        <w:rPr>
          <w:b w:val="0"/>
          <w:i w:val="0"/>
        </w:rPr>
        <w:t>hours</w:t>
      </w:r>
      <w:r>
        <w:rPr>
          <w:b w:val="0"/>
          <w:i w:val="0"/>
        </w:rPr>
        <w:t xml:space="preserve"> </w:t>
      </w:r>
      <w:r>
        <w:rPr>
          <w:b w:val="0"/>
          <w:i w:val="0"/>
        </w:rPr>
        <w:t>after</w:t>
      </w:r>
      <w:r>
        <w:rPr>
          <w:b w:val="0"/>
          <w:i w:val="0"/>
        </w:rPr>
        <w:t xml:space="preserve"> </w:t>
      </w:r>
      <w:r>
        <w:rPr>
          <w:b w:val="0"/>
          <w:i w:val="0"/>
        </w:rPr>
        <w:t>B05</w:t>
      </w:r>
      <w:r>
        <w:rPr>
          <w:b w:val="0"/>
          <w:i w:val="0"/>
        </w:rPr>
        <w:t xml:space="preserve"> </w:t>
      </w:r>
      <w:r>
        <w:rPr>
          <w:b w:val="0"/>
          <w:i w:val="0"/>
        </w:rPr>
        <w:t>and</w:t>
      </w:r>
      <w:r>
        <w:rPr>
          <w:b w:val="0"/>
          <w:i w:val="0"/>
        </w:rPr>
        <w:t xml:space="preserve"> </w:t>
      </w:r>
      <w:r>
        <w:rPr>
          <w:b w:val="0"/>
          <w:i w:val="0"/>
        </w:rPr>
        <w:t>M14,</w:t>
      </w:r>
      <w:r>
        <w:rPr>
          <w:b w:val="0"/>
          <w:i w:val="0"/>
        </w:rPr>
        <w:t xml:space="preserve"> </w:t>
      </w:r>
      <w:r>
        <w:rPr>
          <w:b w:val="0"/>
          <w:i w:val="0"/>
        </w:rPr>
        <w:t>allowing</w:t>
      </w:r>
      <w:r>
        <w:rPr>
          <w:b w:val="0"/>
          <w:i w:val="0"/>
        </w:rPr>
        <w:t xml:space="preserve"> </w:t>
      </w:r>
      <w:r>
        <w:rPr>
          <w:b w:val="0"/>
          <w:i w:val="0"/>
        </w:rPr>
        <w:t>extra</w:t>
      </w:r>
      <w:r>
        <w:rPr>
          <w:b w:val="0"/>
          <w:i w:val="0"/>
        </w:rPr>
        <w:t xml:space="preserve"> </w:t>
      </w:r>
      <w:r>
        <w:rPr>
          <w:b w:val="0"/>
          <w:i w:val="0"/>
        </w:rPr>
        <w:t>download</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time</w:t>
      </w:r>
      <w:r>
        <w:rPr>
          <w:b w:val="0"/>
          <w:i w:val="0"/>
        </w:rPr>
        <w:t xml:space="preserve"> </w:t>
      </w:r>
      <w:r>
        <w:rPr>
          <w:b w:val="0"/>
          <w:i w:val="0"/>
        </w:rPr>
        <w:t>outside</w:t>
      </w:r>
      <w:r>
        <w:rPr>
          <w:b w:val="0"/>
          <w:i w:val="0"/>
        </w:rPr>
        <w:t xml:space="preserve"> </w:t>
      </w:r>
      <w:r>
        <w:rPr>
          <w:b w:val="0"/>
          <w:i w:val="0"/>
        </w:rPr>
        <w:t>active</w:t>
      </w:r>
      <w:r>
        <w:rPr>
          <w:b w:val="0"/>
          <w:i w:val="0"/>
        </w:rPr>
        <w:t xml:space="preserve"> </w:t>
      </w:r>
      <w:r>
        <w:rPr>
          <w:b w:val="0"/>
          <w:i w:val="0"/>
        </w:rPr>
        <w:t>study.</w:t>
      </w:r>
    </w:p>
    <w:p>
      <w:pPr>
        <w:pStyle w:val="Heading3"/>
      </w:pPr>
      <w:r>
        <w:rPr>
          <w:color w:val="000000"/>
        </w:rPr>
        <w:t>Learning outcomes and acceptance</w:t>
      </w:r>
    </w:p>
    <w:p>
      <w:r>
        <w:rPr>
          <w:b w:val="0"/>
          <w:i w:val="0"/>
        </w:rPr>
        <w:t>Keep</w:t>
      </w:r>
      <w:r>
        <w:rPr>
          <w:b w:val="0"/>
          <w:i w:val="0"/>
        </w:rPr>
        <w:t xml:space="preserve"> </w:t>
      </w:r>
      <w:r>
        <w:rPr>
          <w:b w:val="0"/>
          <w:i w:val="0"/>
        </w:rPr>
        <w:t>product</w:t>
      </w:r>
      <w:r>
        <w:rPr>
          <w:b w:val="0"/>
          <w:i w:val="0"/>
        </w:rPr>
        <w:t xml:space="preserve"> </w:t>
      </w:r>
      <w:r>
        <w:rPr>
          <w:b w:val="0"/>
          <w:i w:val="0"/>
        </w:rPr>
        <w:t>customization</w:t>
      </w:r>
      <w:r>
        <w:rPr>
          <w:b w:val="0"/>
          <w:i w:val="0"/>
        </w:rPr>
        <w:t xml:space="preserve"> </w:t>
      </w:r>
      <w:r>
        <w:rPr>
          <w:b w:val="0"/>
          <w:i w:val="0"/>
        </w:rPr>
        <w:t>in</w:t>
      </w:r>
      <w:r>
        <w:rPr>
          <w:b w:val="0"/>
          <w:i w:val="0"/>
        </w:rPr>
        <w:t xml:space="preserve"> </w:t>
      </w:r>
      <w:r>
        <w:rPr>
          <w:b w:val="0"/>
          <w:i w:val="0"/>
        </w:rPr>
        <w:t>a</w:t>
      </w:r>
      <w:r>
        <w:rPr>
          <w:b w:val="0"/>
          <w:i w:val="0"/>
        </w:rPr>
        <w:t xml:space="preserve"> </w:t>
      </w:r>
      <w:r>
        <w:rPr>
          <w:rFonts w:ascii="DejaVu Sans Mono" w:hAnsi="DejaVu Sans Mono" w:eastAsia="DejaVu Sans Mono" w:cs="DejaVu Sans Mono"/>
          <w:b w:val="0"/>
          <w:i w:val="0"/>
          <w:sz w:val="19"/>
        </w:rPr>
        <w:t>br2-external</w:t>
      </w:r>
      <w:r>
        <w:rPr>
          <w:b w:val="0"/>
          <w:i w:val="0"/>
        </w:rPr>
        <w:t xml:space="preserve"> </w:t>
      </w:r>
      <w:r>
        <w:rPr>
          <w:b w:val="0"/>
          <w:i w:val="0"/>
        </w:rPr>
        <w:t>tree,</w:t>
      </w:r>
      <w:r>
        <w:rPr>
          <w:b w:val="0"/>
          <w:i w:val="0"/>
        </w:rPr>
        <w:t xml:space="preserve"> </w:t>
      </w:r>
      <w:r>
        <w:rPr>
          <w:b w:val="0"/>
          <w:i w:val="0"/>
        </w:rPr>
        <w:t>resolve</w:t>
      </w:r>
      <w:r>
        <w:rPr>
          <w:b w:val="0"/>
          <w:i w:val="0"/>
        </w:rPr>
        <w:t xml:space="preserve"> </w:t>
      </w:r>
      <w:r>
        <w:rPr>
          <w:b w:val="0"/>
          <w:i w:val="0"/>
        </w:rPr>
        <w:t>a</w:t>
      </w:r>
      <w:r>
        <w:rPr>
          <w:b w:val="0"/>
          <w:i w:val="0"/>
        </w:rPr>
        <w:t xml:space="preserve"> </w:t>
      </w:r>
      <w:r>
        <w:rPr>
          <w:b w:val="0"/>
          <w:i w:val="0"/>
        </w:rPr>
        <w:t>pinned</w:t>
      </w:r>
      <w:r>
        <w:rPr>
          <w:b w:val="0"/>
          <w:i w:val="0"/>
        </w:rPr>
        <w:t xml:space="preserve"> </w:t>
      </w:r>
      <w:r>
        <w:rPr>
          <w:b w:val="0"/>
          <w:i w:val="0"/>
        </w:rPr>
        <w:t>Buildroot</w:t>
      </w:r>
      <w:r>
        <w:rPr>
          <w:b w:val="0"/>
          <w:i w:val="0"/>
        </w:rPr>
        <w:t xml:space="preserve"> </w:t>
      </w:r>
      <w:r>
        <w:rPr>
          <w:b w:val="0"/>
          <w:i w:val="0"/>
        </w:rPr>
        <w:t>configuration,</w:t>
      </w:r>
      <w:r>
        <w:rPr>
          <w:b w:val="0"/>
          <w:i w:val="0"/>
        </w:rPr>
        <w:t xml:space="preserve"> </w:t>
      </w:r>
      <w:r>
        <w:rPr>
          <w:b w:val="0"/>
          <w:i w:val="0"/>
        </w:rPr>
        <w:t>cross-build</w:t>
      </w:r>
      <w:r>
        <w:rPr>
          <w:b w:val="0"/>
          <w:i w:val="0"/>
        </w:rPr>
        <w:t xml:space="preserve"> </w:t>
      </w:r>
      <w:r>
        <w:rPr>
          <w:b w:val="0"/>
          <w:i w:val="0"/>
        </w:rPr>
        <w:t>an</w:t>
      </w:r>
      <w:r>
        <w:rPr>
          <w:b w:val="0"/>
          <w:i w:val="0"/>
        </w:rPr>
        <w:t xml:space="preserve"> </w:t>
      </w:r>
      <w:r>
        <w:rPr>
          <w:b w:val="0"/>
          <w:i w:val="0"/>
        </w:rPr>
        <w:t>application</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compiler,</w:t>
      </w:r>
      <w:r>
        <w:rPr>
          <w:b w:val="0"/>
          <w:i w:val="0"/>
        </w:rPr>
        <w:t xml:space="preserve"> </w:t>
      </w:r>
      <w:r>
        <w:rPr>
          <w:b w:val="0"/>
          <w:i w:val="0"/>
        </w:rPr>
        <w:t>boot</w:t>
      </w:r>
      <w:r>
        <w:rPr>
          <w:b w:val="0"/>
          <w:i w:val="0"/>
        </w:rPr>
        <w:t xml:space="preserve"> </w:t>
      </w:r>
      <w:r>
        <w:rPr>
          <w:b w:val="0"/>
          <w:i w:val="0"/>
        </w:rPr>
        <w:t>a</w:t>
      </w:r>
      <w:r>
        <w:rPr>
          <w:b w:val="0"/>
          <w:i w:val="0"/>
        </w:rPr>
        <w:t xml:space="preserve"> </w:t>
      </w:r>
      <w:r>
        <w:rPr>
          <w:b w:val="0"/>
          <w:i w:val="0"/>
        </w:rPr>
        <w:t>guest,</w:t>
      </w:r>
      <w:r>
        <w:rPr>
          <w:b w:val="0"/>
          <w:i w:val="0"/>
        </w:rPr>
        <w:t xml:space="preserve"> </w:t>
      </w:r>
      <w:r>
        <w:rPr>
          <w:b w:val="0"/>
          <w:i w:val="0"/>
        </w:rPr>
        <w:t>and</w:t>
      </w:r>
      <w:r>
        <w:rPr>
          <w:b w:val="0"/>
          <w:i w:val="0"/>
        </w:rPr>
        <w:t xml:space="preserve"> </w:t>
      </w:r>
      <w:r>
        <w:rPr>
          <w:b w:val="0"/>
          <w:i w:val="0"/>
        </w:rPr>
        <w:t>preserve</w:t>
      </w:r>
      <w:r>
        <w:rPr>
          <w:b w:val="0"/>
          <w:i w:val="0"/>
        </w:rPr>
        <w:t xml:space="preserve"> </w:t>
      </w:r>
      <w:r>
        <w:rPr>
          <w:b w:val="0"/>
          <w:i w:val="0"/>
        </w:rPr>
        <w:t>state</w:t>
      </w:r>
      <w:r>
        <w:rPr>
          <w:b w:val="0"/>
          <w:i w:val="0"/>
        </w:rPr>
        <w:t xml:space="preserve"> </w:t>
      </w:r>
      <w:r>
        <w:rPr>
          <w:b w:val="0"/>
          <w:i w:val="0"/>
        </w:rPr>
        <w:t>across</w:t>
      </w:r>
      <w:r>
        <w:rPr>
          <w:b w:val="0"/>
          <w:i w:val="0"/>
        </w:rPr>
        <w:t xml:space="preserve"> </w:t>
      </w:r>
      <w:r>
        <w:rPr>
          <w:b w:val="0"/>
          <w:i w:val="0"/>
        </w:rPr>
        <w:t>a</w:t>
      </w:r>
      <w:r>
        <w:rPr>
          <w:b w:val="0"/>
          <w:i w:val="0"/>
        </w:rPr>
        <w:t xml:space="preserve"> </w:t>
      </w:r>
      <w:r>
        <w:rPr>
          <w:b w:val="0"/>
          <w:i w:val="0"/>
        </w:rPr>
        <w:t>reboot.</w:t>
      </w:r>
      <w:r>
        <w:rPr>
          <w:b w:val="0"/>
          <w:i w:val="0"/>
        </w:rPr>
        <w:t xml:space="preserve"> </w:t>
      </w:r>
      <w:r>
        <w:rPr>
          <w:b w:val="0"/>
          <w:i w:val="0"/>
        </w:rPr>
        <w:t>Demonstrate</w:t>
      </w:r>
      <w:r>
        <w:rPr>
          <w:b w:val="0"/>
          <w:i w:val="0"/>
        </w:rPr>
        <w:t xml:space="preserve"> </w:t>
      </w:r>
      <w:r>
        <w:rPr>
          <w:b w:val="0"/>
          <w:i w:val="0"/>
        </w:rPr>
        <w:t>normal</w:t>
      </w:r>
      <w:r>
        <w:rPr>
          <w:b w:val="0"/>
          <w:i w:val="0"/>
        </w:rPr>
        <w:t xml:space="preserve"> </w:t>
      </w:r>
      <w:r>
        <w:rPr>
          <w:b w:val="0"/>
          <w:i w:val="0"/>
        </w:rPr>
        <w:t>writes,</w:t>
      </w:r>
      <w:r>
        <w:rPr>
          <w:b w:val="0"/>
          <w:i w:val="0"/>
        </w:rPr>
        <w:t xml:space="preserve"> </w:t>
      </w:r>
      <w:r>
        <w:rPr>
          <w:b w:val="0"/>
          <w:i w:val="0"/>
        </w:rPr>
        <w:t>concurrent</w:t>
      </w:r>
      <w:r>
        <w:rPr>
          <w:b w:val="0"/>
          <w:i w:val="0"/>
        </w:rPr>
        <w:t xml:space="preserve"> </w:t>
      </w:r>
      <w:r>
        <w:rPr>
          <w:b w:val="0"/>
          <w:i w:val="0"/>
        </w:rPr>
        <w:t>writers,</w:t>
      </w:r>
      <w:r>
        <w:rPr>
          <w:b w:val="0"/>
          <w:i w:val="0"/>
        </w:rPr>
        <w:t xml:space="preserve"> </w:t>
      </w:r>
      <w:r>
        <w:rPr>
          <w:b w:val="0"/>
          <w:i w:val="0"/>
        </w:rPr>
        <w:t>a</w:t>
      </w:r>
      <w:r>
        <w:rPr>
          <w:b w:val="0"/>
          <w:i w:val="0"/>
        </w:rPr>
        <w:t xml:space="preserve"> </w:t>
      </w:r>
      <w:r>
        <w:rPr>
          <w:b w:val="0"/>
          <w:i w:val="0"/>
        </w:rPr>
        <w:t>crash</w:t>
      </w:r>
      <w:r>
        <w:rPr>
          <w:b w:val="0"/>
          <w:i w:val="0"/>
        </w:rPr>
        <w:t xml:space="preserve"> </w:t>
      </w:r>
      <w:r>
        <w:rPr>
          <w:b w:val="0"/>
          <w:i w:val="0"/>
        </w:rPr>
        <w:t>before</w:t>
      </w:r>
      <w:r>
        <w:rPr>
          <w:b w:val="0"/>
          <w:i w:val="0"/>
        </w:rPr>
        <w:t xml:space="preserve"> </w:t>
      </w:r>
      <w:r>
        <w:rPr>
          <w:b w:val="0"/>
          <w:i w:val="0"/>
        </w:rPr>
        <w:t>rename,</w:t>
      </w:r>
      <w:r>
        <w:rPr>
          <w:b w:val="0"/>
          <w:i w:val="0"/>
        </w:rPr>
        <w:t xml:space="preserve"> </w:t>
      </w:r>
      <w:r>
        <w:rPr>
          <w:b w:val="0"/>
          <w:i w:val="0"/>
        </w:rPr>
        <w:t>a</w:t>
      </w:r>
      <w:r>
        <w:rPr>
          <w:b w:val="0"/>
          <w:i w:val="0"/>
        </w:rPr>
        <w:t xml:space="preserve"> </w:t>
      </w:r>
      <w:r>
        <w:rPr>
          <w:b w:val="0"/>
          <w:i w:val="0"/>
        </w:rPr>
        <w:t>crash</w:t>
      </w:r>
      <w:r>
        <w:rPr>
          <w:b w:val="0"/>
          <w:i w:val="0"/>
        </w:rPr>
        <w:t xml:space="preserve"> </w:t>
      </w:r>
      <w:r>
        <w:rPr>
          <w:b w:val="0"/>
          <w:i w:val="0"/>
        </w:rPr>
        <w:t>after</w:t>
      </w:r>
      <w:r>
        <w:rPr>
          <w:b w:val="0"/>
          <w:i w:val="0"/>
        </w:rPr>
        <w:t xml:space="preserve"> </w:t>
      </w:r>
      <w:r>
        <w:rPr>
          <w:b w:val="0"/>
          <w:i w:val="0"/>
        </w:rPr>
        <w:t>rename,</w:t>
      </w:r>
      <w:r>
        <w:rPr>
          <w:b w:val="0"/>
          <w:i w:val="0"/>
        </w:rPr>
        <w:t xml:space="preserve"> </w:t>
      </w:r>
      <w:r>
        <w:rPr>
          <w:b w:val="0"/>
          <w:i w:val="0"/>
        </w:rPr>
        <w:t>corrupt</w:t>
      </w:r>
      <w:r>
        <w:rPr>
          <w:b w:val="0"/>
          <w:i w:val="0"/>
        </w:rPr>
        <w:t xml:space="preserve"> </w:t>
      </w:r>
      <w:r>
        <w:rPr>
          <w:b w:val="0"/>
          <w:i w:val="0"/>
        </w:rPr>
        <w:t>state,</w:t>
      </w:r>
      <w:r>
        <w:rPr>
          <w:b w:val="0"/>
          <w:i w:val="0"/>
        </w:rPr>
        <w:t xml:space="preserve"> </w:t>
      </w:r>
      <w:r>
        <w:rPr>
          <w:b w:val="0"/>
          <w:i w:val="0"/>
        </w:rPr>
        <w:t>missing</w:t>
      </w:r>
      <w:r>
        <w:rPr>
          <w:b w:val="0"/>
          <w:i w:val="0"/>
        </w:rPr>
        <w:t xml:space="preserve"> </w:t>
      </w:r>
      <w:r>
        <w:rPr>
          <w:b w:val="0"/>
          <w:i w:val="0"/>
        </w:rPr>
        <w:t>storage,</w:t>
      </w:r>
      <w:r>
        <w:rPr>
          <w:b w:val="0"/>
          <w:i w:val="0"/>
        </w:rPr>
        <w:t xml:space="preserve"> </w:t>
      </w:r>
      <w:r>
        <w:rPr>
          <w:b w:val="0"/>
          <w:i w:val="0"/>
        </w:rPr>
        <w:t>and</w:t>
      </w:r>
      <w:r>
        <w:rPr>
          <w:b w:val="0"/>
          <w:i w:val="0"/>
        </w:rPr>
        <w:t xml:space="preserve"> </w:t>
      </w:r>
      <w:r>
        <w:rPr>
          <w:b w:val="0"/>
          <w:i w:val="0"/>
        </w:rPr>
        <w:t>interrupted</w:t>
      </w:r>
      <w:r>
        <w:rPr>
          <w:b w:val="0"/>
          <w:i w:val="0"/>
        </w:rPr>
        <w:t xml:space="preserve"> </w:t>
      </w:r>
      <w:r>
        <w:rPr>
          <w:b w:val="0"/>
          <w:i w:val="0"/>
        </w:rPr>
        <w:t>service</w:t>
      </w:r>
      <w:r>
        <w:rPr>
          <w:b w:val="0"/>
          <w:i w:val="0"/>
        </w:rPr>
        <w:t xml:space="preserve"> </w:t>
      </w:r>
      <w:r>
        <w:rPr>
          <w:b w:val="0"/>
          <w:i w:val="0"/>
        </w:rPr>
        <w:t>operation.</w:t>
      </w:r>
      <w:r>
        <w:rPr>
          <w:b w:val="0"/>
          <w:i w:val="0"/>
        </w:rPr>
        <w:t xml:space="preserve"> </w:t>
      </w:r>
      <w:r>
        <w:rPr>
          <w:b w:val="0"/>
          <w:i w:val="0"/>
        </w:rPr>
        <w:t>Configuration</w:t>
      </w:r>
      <w:r>
        <w:rPr>
          <w:b w:val="0"/>
          <w:i w:val="0"/>
        </w:rPr>
        <w:t xml:space="preserve"> </w:t>
      </w:r>
      <w:r>
        <w:rPr>
          <w:b w:val="0"/>
          <w:i w:val="0"/>
        </w:rPr>
        <w:t>validation</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image-build</w:t>
      </w:r>
      <w:r>
        <w:rPr>
          <w:b w:val="0"/>
          <w:i w:val="0"/>
        </w:rPr>
        <w:t xml:space="preserve"> </w:t>
      </w:r>
      <w:r>
        <w:rPr>
          <w:b w:val="0"/>
          <w:i w:val="0"/>
        </w:rPr>
        <w:t>validation;</w:t>
      </w:r>
      <w:r>
        <w:rPr>
          <w:b w:val="0"/>
          <w:i w:val="0"/>
        </w:rPr>
        <w:t xml:space="preserve"> </w:t>
      </w:r>
      <w:r>
        <w:rPr>
          <w:b w:val="0"/>
          <w:i w:val="0"/>
        </w:rPr>
        <w:t>host</w:t>
      </w:r>
      <w:r>
        <w:rPr>
          <w:b w:val="0"/>
          <w:i w:val="0"/>
        </w:rPr>
        <w:t xml:space="preserve"> </w:t>
      </w:r>
      <w:r>
        <w:rPr>
          <w:b w:val="0"/>
          <w:i w:val="0"/>
        </w:rPr>
        <w:t>filesystem</w:t>
      </w:r>
      <w:r>
        <w:rPr>
          <w:b w:val="0"/>
          <w:i w:val="0"/>
        </w:rPr>
        <w:t xml:space="preserve"> </w:t>
      </w:r>
      <w:r>
        <w:rPr>
          <w:b w:val="0"/>
          <w:i w:val="0"/>
        </w:rPr>
        <w:t>tests</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physical</w:t>
      </w:r>
      <w:r>
        <w:rPr>
          <w:b w:val="0"/>
          <w:i w:val="0"/>
        </w:rPr>
        <w:t xml:space="preserve"> </w:t>
      </w:r>
      <w:r>
        <w:rPr>
          <w:b w:val="0"/>
          <w:i w:val="0"/>
        </w:rPr>
        <w:t>power-loss</w:t>
      </w:r>
      <w:r>
        <w:rPr>
          <w:b w:val="0"/>
          <w:i w:val="0"/>
        </w:rPr>
        <w:t xml:space="preserve"> </w:t>
      </w:r>
      <w:r>
        <w:rPr>
          <w:b w:val="0"/>
          <w:i w:val="0"/>
        </w:rPr>
        <w:t>tests.</w:t>
      </w:r>
    </w:p>
    <w:p>
      <w:pPr>
        <w:pStyle w:val="Heading3"/>
      </w:pPr>
      <w:r>
        <w:rPr>
          <w:color w:val="000000"/>
        </w:rPr>
        <w:t>Supported target and contents</w:t>
      </w:r>
    </w:p>
    <w:p>
      <w:r>
        <w:rPr>
          <w:b w:val="0"/>
          <w:i w:val="0"/>
        </w:rPr>
        <w:t>Reference:</w:t>
      </w:r>
      <w:r>
        <w:rPr>
          <w:b w:val="0"/>
          <w:i w:val="0"/>
        </w:rPr>
        <w:t xml:space="preserve"> </w:t>
      </w:r>
      <w:r>
        <w:rPr>
          <w:b w:val="0"/>
          <w:i w:val="0"/>
        </w:rPr>
        <w:t>Buildroot</w:t>
      </w:r>
      <w:r>
        <w:rPr>
          <w:b w:val="0"/>
          <w:i w:val="0"/>
        </w:rPr>
        <w:t xml:space="preserve"> </w:t>
      </w:r>
      <w:r>
        <w:rPr>
          <w:b w:val="0"/>
          <w:i w:val="0"/>
        </w:rPr>
        <w:t>2025.02.1,</w:t>
      </w:r>
      <w:r>
        <w:rPr>
          <w:b w:val="0"/>
          <w:i w:val="0"/>
        </w:rPr>
        <w:t xml:space="preserve"> </w:t>
      </w:r>
      <w:r>
        <w:rPr>
          <w:b w:val="0"/>
          <w:i w:val="0"/>
        </w:rPr>
        <w:t>upstream</w:t>
      </w:r>
      <w:r>
        <w:rPr>
          <w:b w:val="0"/>
          <w:i w:val="0"/>
        </w:rPr>
        <w:t xml:space="preserve"> </w:t>
      </w:r>
      <w:r>
        <w:rPr>
          <w:rFonts w:ascii="DejaVu Sans Mono" w:hAnsi="DejaVu Sans Mono" w:eastAsia="DejaVu Sans Mono" w:cs="DejaVu Sans Mono"/>
          <w:b w:val="0"/>
          <w:i w:val="0"/>
          <w:sz w:val="19"/>
        </w:rPr>
        <w:t>qemu_x86_64_defconfig</w:t>
      </w:r>
      <w:r>
        <w:rPr>
          <w:b w:val="0"/>
          <w:i w:val="0"/>
        </w:rPr>
        <w:t>,</w:t>
      </w:r>
      <w:r>
        <w:rPr>
          <w:b w:val="0"/>
          <w:i w:val="0"/>
        </w:rPr>
        <w:t xml:space="preserve"> </w:t>
      </w:r>
      <w:r>
        <w:rPr>
          <w:b w:val="0"/>
          <w:i w:val="0"/>
        </w:rPr>
        <w:t>Linux</w:t>
      </w:r>
      <w:r>
        <w:rPr>
          <w:b w:val="0"/>
          <w:i w:val="0"/>
        </w:rPr>
        <w:t xml:space="preserve"> </w:t>
      </w:r>
      <w:r>
        <w:rPr>
          <w:b w:val="0"/>
          <w:i w:val="0"/>
        </w:rPr>
        <w:t>6.12.9,</w:t>
      </w:r>
      <w:r>
        <w:rPr>
          <w:b w:val="0"/>
          <w:i w:val="0"/>
        </w:rPr>
        <w:t xml:space="preserve"> </w:t>
      </w:r>
      <w:r>
        <w:rPr>
          <w:b w:val="0"/>
          <w:i w:val="0"/>
        </w:rPr>
        <w:t>GCC</w:t>
      </w:r>
      <w:r>
        <w:rPr>
          <w:b w:val="0"/>
          <w:i w:val="0"/>
        </w:rPr>
        <w:t xml:space="preserve"> </w:t>
      </w:r>
      <w:r>
        <w:rPr>
          <w:b w:val="0"/>
          <w:i w:val="0"/>
        </w:rPr>
        <w:t>13.3.0,</w:t>
      </w:r>
      <w:r>
        <w:rPr>
          <w:b w:val="0"/>
          <w:i w:val="0"/>
        </w:rPr>
        <w:t xml:space="preserve"> </w:t>
      </w:r>
      <w:r>
        <w:rPr>
          <w:b w:val="0"/>
          <w:i w:val="0"/>
        </w:rPr>
        <w:t>binutils</w:t>
      </w:r>
      <w:r>
        <w:rPr>
          <w:b w:val="0"/>
          <w:i w:val="0"/>
        </w:rPr>
        <w:t xml:space="preserve"> </w:t>
      </w:r>
      <w:r>
        <w:rPr>
          <w:b w:val="0"/>
          <w:i w:val="0"/>
        </w:rPr>
        <w:t>2.43.1,</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release's</w:t>
      </w:r>
      <w:r>
        <w:rPr>
          <w:b w:val="0"/>
          <w:i w:val="0"/>
        </w:rPr>
        <w:t xml:space="preserve"> </w:t>
      </w:r>
      <w:r>
        <w:rPr>
          <w:b w:val="0"/>
          <w:i w:val="0"/>
        </w:rPr>
        <w:t>selected</w:t>
      </w:r>
      <w:r>
        <w:rPr>
          <w:b w:val="0"/>
          <w:i w:val="0"/>
        </w:rPr>
        <w:t xml:space="preserve"> </w:t>
      </w:r>
      <w:r>
        <w:rPr>
          <w:b w:val="0"/>
          <w:i w:val="0"/>
        </w:rPr>
        <w:t>libc</w:t>
      </w:r>
      <w:r>
        <w:rPr>
          <w:b w:val="0"/>
          <w:i w:val="0"/>
        </w:rPr>
        <w:t xml:space="preserve"> </w:t>
      </w:r>
      <w:r>
        <w:rPr>
          <w:b w:val="0"/>
          <w:i w:val="0"/>
        </w:rPr>
        <w:t>and</w:t>
      </w:r>
      <w:r>
        <w:rPr>
          <w:b w:val="0"/>
          <w:i w:val="0"/>
        </w:rPr>
        <w:t xml:space="preserve"> </w:t>
      </w:r>
      <w:r>
        <w:rPr>
          <w:b w:val="0"/>
          <w:i w:val="0"/>
        </w:rPr>
        <w:t>BusyBox.</w:t>
      </w:r>
      <w:r>
        <w:rPr>
          <w:b w:val="0"/>
          <w:i w:val="0"/>
        </w:rPr>
        <w:t xml:space="preserve"> </w:t>
      </w:r>
      <w:r>
        <w:rPr>
          <w:b w:val="0"/>
          <w:i w:val="0"/>
        </w:rPr>
        <w:t>Those</w:t>
      </w:r>
      <w:r>
        <w:rPr>
          <w:b w:val="0"/>
          <w:i w:val="0"/>
        </w:rPr>
        <w:t xml:space="preserve"> </w:t>
      </w:r>
      <w:r>
        <w:rPr>
          <w:b w:val="0"/>
          <w:i w:val="0"/>
        </w:rPr>
        <w:t>values</w:t>
      </w:r>
      <w:r>
        <w:rPr>
          <w:b w:val="0"/>
          <w:i w:val="0"/>
        </w:rPr>
        <w:t xml:space="preserve"> </w:t>
      </w:r>
      <w:r>
        <w:rPr>
          <w:b w:val="0"/>
          <w:i w:val="0"/>
        </w:rPr>
        <w:t>come</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resolved</w:t>
      </w:r>
      <w:r>
        <w:rPr>
          <w:b w:val="0"/>
          <w:i w:val="0"/>
        </w:rPr>
        <w:t xml:space="preserve"> </w:t>
      </w:r>
      <w:r>
        <w:rPr>
          <w:b w:val="0"/>
          <w:i w:val="0"/>
        </w:rPr>
        <w:t>configuration,</w:t>
      </w:r>
      <w:r>
        <w:rPr>
          <w:b w:val="0"/>
          <w:i w:val="0"/>
        </w:rPr>
        <w:t xml:space="preserve"> </w:t>
      </w:r>
      <w:r>
        <w:rPr>
          <w:b w:val="0"/>
          <w:i w:val="0"/>
        </w:rPr>
        <w:t>retained</w:t>
      </w:r>
      <w:r>
        <w:rPr>
          <w:b w:val="0"/>
          <w:i w:val="0"/>
        </w:rPr>
        <w:t xml:space="preserve"> </w:t>
      </w:r>
      <w:r>
        <w:rPr>
          <w:b w:val="0"/>
          <w:i w:val="0"/>
        </w:rPr>
        <w:t>in</w:t>
      </w:r>
      <w:r>
        <w:rPr>
          <w:b w:val="0"/>
          <w:i w:val="0"/>
        </w:rPr>
        <w:t xml:space="preserve"> </w:t>
      </w:r>
      <w:r>
        <w:rPr>
          <w:b w:val="0"/>
          <w:i w:val="0"/>
        </w:rPr>
        <w:t>evidence.</w:t>
      </w:r>
      <w:r>
        <w:rPr>
          <w:b w:val="0"/>
          <w:i w:val="0"/>
        </w:rPr>
        <w:t xml:space="preserve"> </w:t>
      </w:r>
      <w:r>
        <w:rPr>
          <w:b w:val="0"/>
          <w:i w:val="0"/>
        </w:rPr>
        <w:t>The</w:t>
      </w:r>
      <w:r>
        <w:rPr>
          <w:b w:val="0"/>
          <w:i w:val="0"/>
        </w:rPr>
        <w:t xml:space="preserve"> </w:t>
      </w:r>
      <w:r>
        <w:rPr>
          <w:b w:val="0"/>
          <w:i w:val="0"/>
        </w:rPr>
        <w:t>Linux</w:t>
      </w:r>
      <w:r>
        <w:rPr>
          <w:b w:val="0"/>
          <w:i w:val="0"/>
        </w:rPr>
        <w:t xml:space="preserve"> </w:t>
      </w:r>
      <w:r>
        <w:rPr>
          <w:b w:val="0"/>
          <w:i w:val="0"/>
        </w:rPr>
        <w:t>version</w:t>
      </w:r>
      <w:r>
        <w:rPr>
          <w:b w:val="0"/>
          <w:i w:val="0"/>
        </w:rPr>
        <w:t xml:space="preserve"> </w:t>
      </w:r>
      <w:r>
        <w:rPr>
          <w:b w:val="0"/>
          <w:i w:val="0"/>
        </w:rPr>
        <w:t>intentionally</w:t>
      </w:r>
      <w:r>
        <w:rPr>
          <w:b w:val="0"/>
          <w:i w:val="0"/>
        </w:rPr>
        <w:t xml:space="preserve"> </w:t>
      </w:r>
      <w:r>
        <w:rPr>
          <w:b w:val="0"/>
          <w:i w:val="0"/>
        </w:rPr>
        <w:t>differs</w:t>
      </w:r>
      <w:r>
        <w:rPr>
          <w:b w:val="0"/>
          <w:i w:val="0"/>
        </w:rPr>
        <w:t xml:space="preserve"> </w:t>
      </w:r>
      <w:r>
        <w:rPr>
          <w:b w:val="0"/>
          <w:i w:val="0"/>
        </w:rPr>
        <w:t>from</w:t>
      </w:r>
      <w:r>
        <w:rPr>
          <w:b w:val="0"/>
          <w:i w:val="0"/>
        </w:rPr>
        <w:t xml:space="preserve"> </w:t>
      </w:r>
      <w:r>
        <w:rPr>
          <w:b w:val="0"/>
          <w:i w:val="0"/>
        </w:rPr>
        <w:t>I02's</w:t>
      </w:r>
      <w:r>
        <w:rPr>
          <w:b w:val="0"/>
          <w:i w:val="0"/>
        </w:rPr>
        <w:t xml:space="preserve"> </w:t>
      </w:r>
      <w:r>
        <w:rPr>
          <w:b w:val="0"/>
          <w:i w:val="0"/>
        </w:rPr>
        <w:t>separately</w:t>
      </w:r>
      <w:r>
        <w:rPr>
          <w:b w:val="0"/>
          <w:i w:val="0"/>
        </w:rPr>
        <w:t xml:space="preserve"> </w:t>
      </w:r>
      <w:r>
        <w:rPr>
          <w:b w:val="0"/>
          <w:i w:val="0"/>
        </w:rPr>
        <w:t>frozen</w:t>
      </w:r>
      <w:r>
        <w:rPr>
          <w:b w:val="0"/>
          <w:i w:val="0"/>
        </w:rPr>
        <w:t xml:space="preserve"> </w:t>
      </w:r>
      <w:r>
        <w:rPr>
          <w:b w:val="0"/>
          <w:i w:val="0"/>
        </w:rPr>
        <w:t>6.12.0</w:t>
      </w:r>
      <w:r>
        <w:rPr>
          <w:b w:val="0"/>
          <w:i w:val="0"/>
        </w:rPr>
        <w:t xml:space="preserve"> </w:t>
      </w:r>
      <w:r>
        <w:rPr>
          <w:b w:val="0"/>
          <w:i w:val="0"/>
        </w:rPr>
        <w:t>API-check</w:t>
      </w:r>
      <w:r>
        <w:rPr>
          <w:b w:val="0"/>
          <w:i w:val="0"/>
        </w:rPr>
        <w:t xml:space="preserve"> </w:t>
      </w:r>
      <w:r>
        <w:rPr>
          <w:b w:val="0"/>
          <w:i w:val="0"/>
        </w:rPr>
        <w:t>tree.</w:t>
      </w:r>
      <w:r>
        <w:rPr>
          <w:b w:val="0"/>
          <w:i w:val="0"/>
        </w:rPr>
        <w:t xml:space="preserve"> </w:t>
      </w:r>
      <w:r>
        <w:rPr>
          <w:b w:val="0"/>
          <w:i w:val="0"/>
        </w:rPr>
        <w:t>These</w:t>
      </w:r>
      <w:r>
        <w:rPr>
          <w:b w:val="0"/>
          <w:i w:val="0"/>
        </w:rPr>
        <w:t xml:space="preserve"> </w:t>
      </w:r>
      <w:r>
        <w:rPr>
          <w:b w:val="0"/>
          <w:i w:val="0"/>
        </w:rPr>
        <w:t>learning</w:t>
      </w:r>
      <w:r>
        <w:rPr>
          <w:b w:val="0"/>
          <w:i w:val="0"/>
        </w:rPr>
        <w:t xml:space="preserve"> </w:t>
      </w:r>
      <w:r>
        <w:rPr>
          <w:b w:val="0"/>
          <w:i w:val="0"/>
        </w:rPr>
        <w:t>pins</w:t>
      </w:r>
      <w:r>
        <w:rPr>
          <w:b w:val="0"/>
          <w:i w:val="0"/>
        </w:rPr>
        <w:t xml:space="preserve"> </w:t>
      </w:r>
      <w:r>
        <w:rPr>
          <w:b w:val="0"/>
          <w:i w:val="0"/>
        </w:rPr>
        <w:t>need</w:t>
      </w:r>
      <w:r>
        <w:rPr>
          <w:b w:val="0"/>
          <w:i w:val="0"/>
        </w:rPr>
        <w:t xml:space="preserve"> </w:t>
      </w:r>
      <w:r>
        <w:rPr>
          <w:b w:val="0"/>
          <w:i w:val="0"/>
        </w:rPr>
        <w:t>updating</w:t>
      </w:r>
      <w:r>
        <w:rPr>
          <w:b w:val="0"/>
          <w:i w:val="0"/>
        </w:rPr>
        <w:t xml:space="preserve"> </w:t>
      </w:r>
      <w:r>
        <w:rPr>
          <w:b w:val="0"/>
          <w:i w:val="0"/>
        </w:rPr>
        <w:t>and</w:t>
      </w:r>
      <w:r>
        <w:rPr>
          <w:b w:val="0"/>
          <w:i w:val="0"/>
        </w:rPr>
        <w:t xml:space="preserve"> </w:t>
      </w:r>
      <w:r>
        <w:rPr>
          <w:b w:val="0"/>
          <w:i w:val="0"/>
        </w:rPr>
        <w:t>revalidation</w:t>
      </w:r>
      <w:r>
        <w:rPr>
          <w:b w:val="0"/>
          <w:i w:val="0"/>
        </w:rPr>
        <w:t xml:space="preserve"> </w:t>
      </w:r>
      <w:r>
        <w:rPr>
          <w:b w:val="0"/>
          <w:i w:val="0"/>
        </w:rPr>
        <w:t>before</w:t>
      </w:r>
      <w:r>
        <w:rPr>
          <w:b w:val="0"/>
          <w:i w:val="0"/>
        </w:rPr>
        <w:t xml:space="preserve"> </w:t>
      </w:r>
      <w:r>
        <w:rPr>
          <w:b w:val="0"/>
          <w:i w:val="0"/>
        </w:rPr>
        <w:t>any</w:t>
      </w:r>
      <w:r>
        <w:rPr>
          <w:b w:val="0"/>
          <w:i w:val="0"/>
        </w:rPr>
        <w:t xml:space="preserve"> </w:t>
      </w:r>
      <w:r>
        <w:rPr>
          <w:b w:val="0"/>
          <w:i w:val="0"/>
        </w:rPr>
        <w:t>real</w:t>
      </w:r>
      <w:r>
        <w:rPr>
          <w:b w:val="0"/>
          <w:i w:val="0"/>
        </w:rPr>
        <w:t xml:space="preserve"> </w:t>
      </w:r>
      <w:r>
        <w:rPr>
          <w:b w:val="0"/>
          <w:i w:val="0"/>
        </w:rPr>
        <w:t>deployment.</w:t>
      </w:r>
    </w:p>
    <w:p>
      <w:r>
        <w:rPr>
          <w:b w:val="0"/>
          <w:i w:val="0"/>
        </w:rPr>
        <w:t>No</w:t>
      </w:r>
      <w:r>
        <w:rPr>
          <w:b w:val="0"/>
          <w:i w:val="0"/>
        </w:rPr>
        <w:t xml:space="preserve"> </w:t>
      </w:r>
      <w:r>
        <w:rPr>
          <w:b w:val="0"/>
          <w:i w:val="0"/>
        </w:rPr>
        <w:t>physical</w:t>
      </w:r>
      <w:r>
        <w:rPr>
          <w:b w:val="0"/>
          <w:i w:val="0"/>
        </w:rPr>
        <w:t xml:space="preserve"> </w:t>
      </w:r>
      <w:r>
        <w:rPr>
          <w:b w:val="0"/>
          <w:i w:val="0"/>
        </w:rPr>
        <w:t>board</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QEMU</w:t>
      </w:r>
      <w:r>
        <w:rPr>
          <w:b w:val="0"/>
          <w:i w:val="0"/>
        </w:rPr>
        <w:t xml:space="preserve"> </w:t>
      </w:r>
      <w:r>
        <w:rPr>
          <w:b w:val="0"/>
          <w:i w:val="0"/>
        </w:rPr>
        <w:t>presents</w:t>
      </w:r>
      <w:r>
        <w:rPr>
          <w:b w:val="0"/>
          <w:i w:val="0"/>
        </w:rPr>
        <w:t xml:space="preserve"> </w:t>
      </w:r>
      <w:r>
        <w:rPr>
          <w:b w:val="0"/>
          <w:i w:val="0"/>
        </w:rPr>
        <w:t>the</w:t>
      </w:r>
      <w:r>
        <w:rPr>
          <w:b w:val="0"/>
          <w:i w:val="0"/>
        </w:rPr>
        <w:t xml:space="preserve"> </w:t>
      </w:r>
      <w:r>
        <w:rPr>
          <w:b w:val="0"/>
          <w:i w:val="0"/>
        </w:rPr>
        <w:t>root</w:t>
      </w:r>
      <w:r>
        <w:rPr>
          <w:b w:val="0"/>
          <w:i w:val="0"/>
        </w:rPr>
        <w:t xml:space="preserve"> </w:t>
      </w:r>
      <w:r>
        <w:rPr>
          <w:b w:val="0"/>
          <w:i w:val="0"/>
        </w:rPr>
        <w:t>filesystem</w:t>
      </w:r>
      <w:r>
        <w:rPr>
          <w:b w:val="0"/>
          <w:i w:val="0"/>
        </w:rPr>
        <w:t xml:space="preserve"> </w:t>
      </w:r>
      <w:r>
        <w:rPr>
          <w:b w:val="0"/>
          <w:i w:val="0"/>
        </w:rPr>
        <w:t>as</w:t>
      </w:r>
      <w:r>
        <w:rPr>
          <w:b w:val="0"/>
          <w:i w:val="0"/>
        </w:rPr>
        <w:t xml:space="preserve"> </w:t>
      </w:r>
      <w:r>
        <w:rPr>
          <w:rFonts w:ascii="DejaVu Sans Mono" w:hAnsi="DejaVu Sans Mono" w:eastAsia="DejaVu Sans Mono" w:cs="DejaVu Sans Mono"/>
          <w:b w:val="0"/>
          <w:i w:val="0"/>
          <w:sz w:val="19"/>
        </w:rPr>
        <w:t>/dev/vda</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64</w:t>
      </w:r>
      <w:r>
        <w:rPr>
          <w:b w:val="0"/>
          <w:i w:val="0"/>
        </w:rPr>
        <w:t xml:space="preserve"> </w:t>
      </w:r>
      <w:r>
        <w:rPr>
          <w:b w:val="0"/>
          <w:i w:val="0"/>
        </w:rPr>
        <w:t>MiB</w:t>
      </w:r>
      <w:r>
        <w:rPr>
          <w:b w:val="0"/>
          <w:i w:val="0"/>
        </w:rPr>
        <w:t xml:space="preserve"> </w:t>
      </w:r>
      <w:r>
        <w:rPr>
          <w:b w:val="0"/>
          <w:i w:val="0"/>
        </w:rPr>
        <w:t>ext4</w:t>
      </w:r>
      <w:r>
        <w:rPr>
          <w:b w:val="0"/>
          <w:i w:val="0"/>
        </w:rPr>
        <w:t xml:space="preserve"> </w:t>
      </w:r>
      <w:r>
        <w:rPr>
          <w:b w:val="0"/>
          <w:i w:val="0"/>
        </w:rPr>
        <w:t>data</w:t>
      </w:r>
      <w:r>
        <w:rPr>
          <w:b w:val="0"/>
          <w:i w:val="0"/>
        </w:rPr>
        <w:t xml:space="preserve"> </w:t>
      </w:r>
      <w:r>
        <w:rPr>
          <w:b w:val="0"/>
          <w:i w:val="0"/>
        </w:rPr>
        <w:t>image</w:t>
      </w:r>
      <w:r>
        <w:rPr>
          <w:b w:val="0"/>
          <w:i w:val="0"/>
        </w:rPr>
        <w:t xml:space="preserve"> </w:t>
      </w:r>
      <w:r>
        <w:rPr>
          <w:b w:val="0"/>
          <w:i w:val="0"/>
        </w:rPr>
        <w:t>as</w:t>
      </w:r>
      <w:r>
        <w:rPr>
          <w:b w:val="0"/>
          <w:i w:val="0"/>
        </w:rPr>
        <w:t xml:space="preserve"> </w:t>
      </w:r>
      <w:r>
        <w:rPr>
          <w:rFonts w:ascii="DejaVu Sans Mono" w:hAnsi="DejaVu Sans Mono" w:eastAsia="DejaVu Sans Mono" w:cs="DejaVu Sans Mono"/>
          <w:b w:val="0"/>
          <w:i w:val="0"/>
          <w:sz w:val="19"/>
        </w:rPr>
        <w:t>/dev/vdb</w:t>
      </w:r>
      <w:r>
        <w:rPr>
          <w:b w:val="0"/>
          <w:i w:val="0"/>
        </w:rPr>
        <w:t>.</w:t>
      </w:r>
      <w:r>
        <w:rPr>
          <w:b w:val="0"/>
          <w:i w:val="0"/>
        </w:rPr>
        <w:t xml:space="preserve"> </w:t>
      </w:r>
      <w:r>
        <w:rPr>
          <w:b w:val="0"/>
          <w:i w:val="0"/>
        </w:rPr>
        <w:t>The</w:t>
      </w:r>
      <w:r>
        <w:rPr>
          <w:b w:val="0"/>
          <w:i w:val="0"/>
        </w:rPr>
        <w:t xml:space="preserve"> </w:t>
      </w:r>
      <w:r>
        <w:rPr>
          <w:b w:val="0"/>
          <w:i w:val="0"/>
        </w:rPr>
        <w:t>root</w:t>
      </w:r>
      <w:r>
        <w:rPr>
          <w:b w:val="0"/>
          <w:i w:val="0"/>
        </w:rPr>
        <w:t xml:space="preserve"> </w:t>
      </w:r>
      <w:r>
        <w:rPr>
          <w:b w:val="0"/>
          <w:i w:val="0"/>
        </w:rPr>
        <w:t>drive</w:t>
      </w:r>
      <w:r>
        <w:rPr>
          <w:b w:val="0"/>
          <w:i w:val="0"/>
        </w:rPr>
        <w:t xml:space="preserve"> </w:t>
      </w:r>
      <w:r>
        <w:rPr>
          <w:b w:val="0"/>
          <w:i w:val="0"/>
        </w:rPr>
        <w:t>uses</w:t>
      </w:r>
      <w:r>
        <w:rPr>
          <w:b w:val="0"/>
          <w:i w:val="0"/>
        </w:rPr>
        <w:t xml:space="preserve"> </w:t>
      </w:r>
      <w:r>
        <w:rPr>
          <w:b w:val="0"/>
          <w:i w:val="0"/>
        </w:rPr>
        <w:t>a</w:t>
      </w:r>
      <w:r>
        <w:rPr>
          <w:b w:val="0"/>
          <w:i w:val="0"/>
        </w:rPr>
        <w:t xml:space="preserve"> </w:t>
      </w:r>
      <w:r>
        <w:rPr>
          <w:b w:val="0"/>
          <w:i w:val="0"/>
        </w:rPr>
        <w:t>temporary</w:t>
      </w:r>
      <w:r>
        <w:rPr>
          <w:b w:val="0"/>
          <w:i w:val="0"/>
        </w:rPr>
        <w:t xml:space="preserve"> </w:t>
      </w:r>
      <w:r>
        <w:rPr>
          <w:b w:val="0"/>
          <w:i w:val="0"/>
        </w:rPr>
        <w:t>QEMU</w:t>
      </w:r>
      <w:r>
        <w:rPr>
          <w:b w:val="0"/>
          <w:i w:val="0"/>
        </w:rPr>
        <w:t xml:space="preserve"> </w:t>
      </w:r>
      <w:r>
        <w:rPr>
          <w:b w:val="0"/>
          <w:i w:val="0"/>
        </w:rPr>
        <w:t>snapshot;</w:t>
      </w:r>
      <w:r>
        <w:rPr>
          <w:b w:val="0"/>
          <w:i w:val="0"/>
        </w:rPr>
        <w:t xml:space="preserve"> </w:t>
      </w:r>
      <w:r>
        <w:rPr>
          <w:b w:val="0"/>
          <w:i w:val="0"/>
        </w:rPr>
        <w:t>the</w:t>
      </w:r>
      <w:r>
        <w:rPr>
          <w:b w:val="0"/>
          <w:i w:val="0"/>
        </w:rPr>
        <w:t xml:space="preserve"> </w:t>
      </w:r>
      <w:r>
        <w:rPr>
          <w:b w:val="0"/>
          <w:i w:val="0"/>
        </w:rPr>
        <w:t>data</w:t>
      </w:r>
      <w:r>
        <w:rPr>
          <w:b w:val="0"/>
          <w:i w:val="0"/>
        </w:rPr>
        <w:t xml:space="preserve"> </w:t>
      </w:r>
      <w:r>
        <w:rPr>
          <w:b w:val="0"/>
          <w:i w:val="0"/>
        </w:rPr>
        <w:t>drive</w:t>
      </w:r>
      <w:r>
        <w:rPr>
          <w:b w:val="0"/>
          <w:i w:val="0"/>
        </w:rPr>
        <w:t xml:space="preserve"> </w:t>
      </w:r>
      <w:r>
        <w:rPr>
          <w:b w:val="0"/>
          <w:i w:val="0"/>
        </w:rPr>
        <w:t>is</w:t>
      </w:r>
      <w:r>
        <w:rPr>
          <w:b w:val="0"/>
          <w:i w:val="0"/>
        </w:rPr>
        <w:t xml:space="preserve"> </w:t>
      </w:r>
      <w:r>
        <w:rPr>
          <w:b w:val="0"/>
          <w:i w:val="0"/>
        </w:rPr>
        <w:t>persistent.</w:t>
      </w:r>
      <w:r>
        <w:rPr>
          <w:b w:val="0"/>
          <w:i w:val="0"/>
        </w:rPr>
        <w:t xml:space="preserve"> </w:t>
      </w:r>
      <w:r>
        <w:rPr>
          <w:b w:val="0"/>
          <w:i w:val="0"/>
        </w:rPr>
        <w:t>Networking</w:t>
      </w:r>
      <w:r>
        <w:rPr>
          <w:b w:val="0"/>
          <w:i w:val="0"/>
        </w:rPr>
        <w:t xml:space="preserve"> </w:t>
      </w:r>
      <w:r>
        <w:rPr>
          <w:b w:val="0"/>
          <w:i w:val="0"/>
        </w:rPr>
        <w:t>is</w:t>
      </w:r>
      <w:r>
        <w:rPr>
          <w:b w:val="0"/>
          <w:i w:val="0"/>
        </w:rPr>
        <w:t xml:space="preserve"> </w:t>
      </w:r>
      <w:r>
        <w:rPr>
          <w:b w:val="0"/>
          <w:i w:val="0"/>
        </w:rPr>
        <w:t>disabled</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provided</w:t>
      </w:r>
      <w:r>
        <w:rPr>
          <w:b w:val="0"/>
          <w:i w:val="0"/>
        </w:rPr>
        <w:t xml:space="preserve"> </w:t>
      </w:r>
      <w:r>
        <w:rPr>
          <w:b w:val="0"/>
          <w:i w:val="0"/>
        </w:rPr>
        <w:t>launcher.</w:t>
      </w:r>
      <w:r>
        <w:rPr>
          <w:b w:val="0"/>
          <w:i w:val="0"/>
        </w:rPr>
        <w:t xml:space="preserve"> </w:t>
      </w:r>
      <w:r>
        <w:rPr>
          <w:b w:val="0"/>
          <w:i w:val="0"/>
        </w:rPr>
        <w:t>Image</w:t>
      </w:r>
      <w:r>
        <w:rPr>
          <w:b w:val="0"/>
          <w:i w:val="0"/>
        </w:rPr>
        <w:t xml:space="preserve"> </w:t>
      </w:r>
      <w:r>
        <w:rPr>
          <w:b w:val="0"/>
          <w:i w:val="0"/>
        </w:rPr>
        <w:t>creation</w:t>
      </w:r>
      <w:r>
        <w:rPr>
          <w:b w:val="0"/>
          <w:i w:val="0"/>
        </w:rPr>
        <w:t xml:space="preserve"> </w:t>
      </w:r>
      <w:r>
        <w:rPr>
          <w:b w:val="0"/>
          <w:i w:val="0"/>
        </w:rPr>
        <w:t>only</w:t>
      </w:r>
      <w:r>
        <w:rPr>
          <w:b w:val="0"/>
          <w:i w:val="0"/>
        </w:rPr>
        <w:t xml:space="preserve"> </w:t>
      </w:r>
      <w:r>
        <w:rPr>
          <w:b w:val="0"/>
          <w:i w:val="0"/>
        </w:rPr>
        <w:t>formats</w:t>
      </w:r>
      <w:r>
        <w:rPr>
          <w:b w:val="0"/>
          <w:i w:val="0"/>
        </w:rPr>
        <w:t xml:space="preserve"> </w:t>
      </w:r>
      <w:r>
        <w:rPr>
          <w:b w:val="0"/>
          <w:i w:val="0"/>
        </w:rPr>
        <w:t>a</w:t>
      </w:r>
      <w:r>
        <w:rPr>
          <w:b w:val="0"/>
          <w:i w:val="0"/>
        </w:rPr>
        <w:t xml:space="preserve"> </w:t>
      </w:r>
      <w:r>
        <w:rPr>
          <w:b w:val="0"/>
          <w:i w:val="0"/>
        </w:rPr>
        <w:t>project-owned</w:t>
      </w:r>
      <w:r>
        <w:rPr>
          <w:b w:val="0"/>
          <w:i w:val="0"/>
        </w:rPr>
        <w:t xml:space="preserve"> </w:t>
      </w:r>
      <w:r>
        <w:rPr>
          <w:b w:val="0"/>
          <w:i w:val="0"/>
        </w:rPr>
        <w:t>regular</w:t>
      </w:r>
      <w:r>
        <w:rPr>
          <w:b w:val="0"/>
          <w:i w:val="0"/>
        </w:rPr>
        <w:t xml:space="preserve"> </w:t>
      </w:r>
      <w:r>
        <w:rPr>
          <w:b w:val="0"/>
          <w:i w:val="0"/>
        </w:rPr>
        <w:t>file;</w:t>
      </w:r>
      <w:r>
        <w:rPr>
          <w:b w:val="0"/>
          <w:i w:val="0"/>
        </w:rPr>
        <w:t xml:space="preserve"> </w:t>
      </w:r>
      <w:r>
        <w:rPr>
          <w:b w:val="0"/>
          <w:i w:val="0"/>
        </w:rPr>
        <w:t>never</w:t>
      </w:r>
      <w:r>
        <w:rPr>
          <w:b w:val="0"/>
          <w:i w:val="0"/>
        </w:rPr>
        <w:t xml:space="preserve"> </w:t>
      </w:r>
      <w:r>
        <w:rPr>
          <w:b w:val="0"/>
          <w:i w:val="0"/>
        </w:rPr>
        <w:t>substitute</w:t>
      </w:r>
      <w:r>
        <w:rPr>
          <w:b w:val="0"/>
          <w:i w:val="0"/>
        </w:rPr>
        <w:t xml:space="preserve"> </w:t>
      </w:r>
      <w:r>
        <w:rPr>
          <w:b w:val="0"/>
          <w:i w:val="0"/>
        </w:rPr>
        <w:t>a</w:t>
      </w:r>
      <w:r>
        <w:rPr>
          <w:b w:val="0"/>
          <w:i w:val="0"/>
        </w:rPr>
        <w:t xml:space="preserve"> </w:t>
      </w:r>
      <w:r>
        <w:rPr>
          <w:b w:val="0"/>
          <w:i w:val="0"/>
        </w:rPr>
        <w:t>host</w:t>
      </w:r>
      <w:r>
        <w:rPr>
          <w:b w:val="0"/>
          <w:i w:val="0"/>
        </w:rPr>
        <w:t xml:space="preserve"> </w:t>
      </w:r>
      <w:r>
        <w:rPr>
          <w:b w:val="0"/>
          <w:i w:val="0"/>
        </w:rPr>
        <w:t>block-device</w:t>
      </w:r>
      <w:r>
        <w:rPr>
          <w:b w:val="0"/>
          <w:i w:val="0"/>
        </w:rPr>
        <w:t xml:space="preserve"> </w:t>
      </w:r>
      <w:r>
        <w:rPr>
          <w:b w:val="0"/>
          <w:i w:val="0"/>
        </w:rPr>
        <w:t>path.</w:t>
      </w:r>
    </w:p>
    <w:p>
      <w:r>
        <w:rPr>
          <w:rFonts w:ascii="DejaVu Sans Mono" w:hAnsi="DejaVu Sans Mono" w:eastAsia="DejaVu Sans Mono" w:cs="DejaVu Sans Mono"/>
          <w:b w:val="0"/>
          <w:i w:val="0"/>
          <w:sz w:val="19"/>
        </w:rPr>
        <w:t>src/telemetry_once.c</w:t>
      </w:r>
      <w:r>
        <w:rPr>
          <w:b w:val="0"/>
          <w:i w:val="0"/>
        </w:rPr>
        <w:t xml:space="preserve"> </w:t>
      </w:r>
      <w:r>
        <w:rPr>
          <w:b w:val="0"/>
          <w:i w:val="0"/>
        </w:rPr>
        <w:t>is</w:t>
      </w:r>
      <w:r>
        <w:rPr>
          <w:b w:val="0"/>
          <w:i w:val="0"/>
        </w:rPr>
        <w:t xml:space="preserve"> </w:t>
      </w:r>
      <w:r>
        <w:rPr>
          <w:b w:val="0"/>
          <w:i w:val="0"/>
        </w:rPr>
        <w:t>the</w:t>
      </w:r>
      <w:r>
        <w:rPr>
          <w:b w:val="0"/>
          <w:i w:val="0"/>
        </w:rPr>
        <w:t xml:space="preserve"> </w:t>
      </w:r>
      <w:r>
        <w:rPr>
          <w:b w:val="0"/>
          <w:i w:val="0"/>
        </w:rPr>
        <w:t>complete</w:t>
      </w:r>
      <w:r>
        <w:rPr>
          <w:b w:val="0"/>
          <w:i w:val="0"/>
        </w:rPr>
        <w:t xml:space="preserve"> </w:t>
      </w:r>
      <w:r>
        <w:rPr>
          <w:b w:val="0"/>
          <w:i w:val="0"/>
        </w:rPr>
        <w:t>app.</w:t>
      </w:r>
      <w:r>
        <w:rPr>
          <w:b w:val="0"/>
          <w:i w:val="0"/>
        </w:rPr>
        <w:t xml:space="preserve"> </w:t>
      </w:r>
      <w:r>
        <w:rPr>
          <w:rFonts w:ascii="DejaVu Sans Mono" w:hAnsi="DejaVu Sans Mono" w:eastAsia="DejaVu Sans Mono" w:cs="DejaVu Sans Mono"/>
          <w:b w:val="0"/>
          <w:i w:val="0"/>
          <w:sz w:val="19"/>
        </w:rPr>
        <w:t>br2-external/</w:t>
      </w:r>
      <w:r>
        <w:rPr>
          <w:b w:val="0"/>
          <w:i w:val="0"/>
        </w:rPr>
        <w:t xml:space="preserve"> </w:t>
      </w:r>
      <w:r>
        <w:rPr>
          <w:b w:val="0"/>
          <w:i w:val="0"/>
        </w:rPr>
        <w:t>contains</w:t>
      </w:r>
      <w:r>
        <w:rPr>
          <w:b w:val="0"/>
          <w:i w:val="0"/>
        </w:rPr>
        <w:t xml:space="preserve"> </w:t>
      </w:r>
      <w:r>
        <w:rPr>
          <w:b w:val="0"/>
          <w:i w:val="0"/>
        </w:rPr>
        <w:t>package</w:t>
      </w:r>
      <w:r>
        <w:rPr>
          <w:b w:val="0"/>
          <w:i w:val="0"/>
        </w:rPr>
        <w:t xml:space="preserve"> </w:t>
      </w:r>
      <w:r>
        <w:rPr>
          <w:b w:val="0"/>
          <w:i w:val="0"/>
        </w:rPr>
        <w:t>metadata</w:t>
      </w:r>
      <w:r>
        <w:rPr>
          <w:b w:val="0"/>
          <w:i w:val="0"/>
        </w:rPr>
        <w:t xml:space="preserve"> </w:t>
      </w:r>
      <w:r>
        <w:rPr>
          <w:b w:val="0"/>
          <w:i w:val="0"/>
        </w:rPr>
        <w:t>and</w:t>
      </w:r>
      <w:r>
        <w:rPr>
          <w:b w:val="0"/>
          <w:i w:val="0"/>
        </w:rPr>
        <w:t xml:space="preserve"> </w:t>
      </w:r>
      <w:r>
        <w:rPr>
          <w:b w:val="0"/>
          <w:i w:val="0"/>
        </w:rPr>
        <w:t>root</w:t>
      </w:r>
      <w:r>
        <w:rPr>
          <w:b w:val="0"/>
          <w:i w:val="0"/>
        </w:rPr>
        <w:t xml:space="preserve"> </w:t>
      </w:r>
      <w:r>
        <w:rPr>
          <w:b w:val="0"/>
          <w:i w:val="0"/>
        </w:rPr>
        <w:t>filesystem</w:t>
      </w:r>
      <w:r>
        <w:rPr>
          <w:b w:val="0"/>
          <w:i w:val="0"/>
        </w:rPr>
        <w:t xml:space="preserve"> </w:t>
      </w:r>
      <w:r>
        <w:rPr>
          <w:b w:val="0"/>
          <w:i w:val="0"/>
        </w:rPr>
        <w:t>overlay.</w:t>
      </w:r>
      <w:r>
        <w:rPr>
          <w:b w:val="0"/>
          <w:i w:val="0"/>
        </w:rPr>
        <w:t xml:space="preserve"> </w:t>
      </w:r>
      <w:r>
        <w:rPr>
          <w:rFonts w:ascii="DejaVu Sans Mono" w:hAnsi="DejaVu Sans Mono" w:eastAsia="DejaVu Sans Mono" w:cs="DejaVu Sans Mono"/>
          <w:b w:val="0"/>
          <w:i w:val="0"/>
          <w:sz w:val="19"/>
        </w:rPr>
        <w:t>config/learning.fragment</w:t>
      </w:r>
      <w:r>
        <w:rPr>
          <w:b w:val="0"/>
          <w:i w:val="0"/>
        </w:rPr>
        <w:t xml:space="preserve"> </w:t>
      </w:r>
      <w:r>
        <w:rPr>
          <w:b w:val="0"/>
          <w:i w:val="0"/>
        </w:rPr>
        <w:t>records</w:t>
      </w:r>
      <w:r>
        <w:rPr>
          <w:b w:val="0"/>
          <w:i w:val="0"/>
        </w:rPr>
        <w:t xml:space="preserve"> </w:t>
      </w:r>
      <w:r>
        <w:rPr>
          <w:b w:val="0"/>
          <w:i w:val="0"/>
        </w:rPr>
        <w:t>customization.</w:t>
      </w:r>
      <w:r>
        <w:rPr>
          <w:b w:val="0"/>
          <w:i w:val="0"/>
        </w:rPr>
        <w:t xml:space="preserve"> </w:t>
      </w:r>
      <w:r>
        <w:rPr>
          <w:rFonts w:ascii="DejaVu Sans Mono" w:hAnsi="DejaVu Sans Mono" w:eastAsia="DejaVu Sans Mono" w:cs="DejaVu Sans Mono"/>
          <w:b w:val="0"/>
          <w:i w:val="0"/>
          <w:sz w:val="19"/>
        </w:rPr>
        <w:t>scripts/configure.sh</w:t>
      </w:r>
      <w:r>
        <w:rPr>
          <w:b w:val="0"/>
          <w:i w:val="0"/>
        </w:rPr>
        <w:t xml:space="preserve"> </w:t>
      </w:r>
      <w:r>
        <w:rPr>
          <w:b w:val="0"/>
          <w:i w:val="0"/>
        </w:rPr>
        <w:t>layers</w:t>
      </w:r>
      <w:r>
        <w:rPr>
          <w:b w:val="0"/>
          <w:i w:val="0"/>
        </w:rPr>
        <w:t xml:space="preserve"> </w:t>
      </w:r>
      <w:r>
        <w:rPr>
          <w:b w:val="0"/>
          <w:i w:val="0"/>
        </w:rPr>
        <w:t>the</w:t>
      </w:r>
      <w:r>
        <w:rPr>
          <w:b w:val="0"/>
          <w:i w:val="0"/>
        </w:rPr>
        <w:t xml:space="preserve"> </w:t>
      </w:r>
      <w:r>
        <w:rPr>
          <w:b w:val="0"/>
          <w:i w:val="0"/>
        </w:rPr>
        <w:t>changes</w:t>
      </w:r>
      <w:r>
        <w:rPr>
          <w:b w:val="0"/>
          <w:i w:val="0"/>
        </w:rPr>
        <w:t xml:space="preserve"> </w:t>
      </w:r>
      <w:r>
        <w:rPr>
          <w:b w:val="0"/>
          <w:i w:val="0"/>
        </w:rPr>
        <w:t>over</w:t>
      </w:r>
      <w:r>
        <w:rPr>
          <w:b w:val="0"/>
          <w:i w:val="0"/>
        </w:rPr>
        <w:t xml:space="preserve"> </w:t>
      </w:r>
      <w:r>
        <w:rPr>
          <w:b w:val="0"/>
          <w:i w:val="0"/>
        </w:rPr>
        <w:t>the</w:t>
      </w:r>
      <w:r>
        <w:rPr>
          <w:b w:val="0"/>
          <w:i w:val="0"/>
        </w:rPr>
        <w:t xml:space="preserve"> </w:t>
      </w:r>
      <w:r>
        <w:rPr>
          <w:b w:val="0"/>
          <w:i w:val="0"/>
        </w:rPr>
        <w:t>release's</w:t>
      </w:r>
      <w:r>
        <w:rPr>
          <w:b w:val="0"/>
          <w:i w:val="0"/>
        </w:rPr>
        <w:t xml:space="preserve"> </w:t>
      </w:r>
      <w:r>
        <w:rPr>
          <w:b w:val="0"/>
          <w:i w:val="0"/>
        </w:rPr>
        <w:t>upstream</w:t>
      </w:r>
      <w:r>
        <w:rPr>
          <w:b w:val="0"/>
          <w:i w:val="0"/>
        </w:rPr>
        <w:t xml:space="preserve"> </w:t>
      </w:r>
      <w:r>
        <w:rPr>
          <w:b w:val="0"/>
          <w:i w:val="0"/>
        </w:rPr>
        <w:t>defconfig.</w:t>
      </w:r>
      <w:r>
        <w:rPr>
          <w:b w:val="0"/>
          <w:i w:val="0"/>
        </w:rPr>
        <w:t xml:space="preserve"> </w:t>
      </w:r>
      <w:r>
        <w:rPr>
          <w:rFonts w:ascii="DejaVu Sans Mono" w:hAnsi="DejaVu Sans Mono" w:eastAsia="DejaVu Sans Mono" w:cs="DejaVu Sans Mono"/>
          <w:b w:val="0"/>
          <w:i w:val="0"/>
          <w:sz w:val="19"/>
        </w:rPr>
        <w:t>tests/test_counter.py</w:t>
      </w:r>
      <w:r>
        <w:rPr>
          <w:b w:val="0"/>
          <w:i w:val="0"/>
        </w:rPr>
        <w:t xml:space="preserve"> </w:t>
      </w:r>
      <w:r>
        <w:rPr>
          <w:b w:val="0"/>
          <w:i w:val="0"/>
        </w:rPr>
        <w:t>exercises</w:t>
      </w:r>
      <w:r>
        <w:rPr>
          <w:b w:val="0"/>
          <w:i w:val="0"/>
        </w:rPr>
        <w:t xml:space="preserve"> </w:t>
      </w:r>
      <w:r>
        <w:rPr>
          <w:b w:val="0"/>
          <w:i w:val="0"/>
        </w:rPr>
        <w:t>the</w:t>
      </w:r>
      <w:r>
        <w:rPr>
          <w:b w:val="0"/>
          <w:i w:val="0"/>
        </w:rPr>
        <w:t xml:space="preserve"> </w:t>
      </w:r>
      <w:r>
        <w:rPr>
          <w:b w:val="0"/>
          <w:i w:val="0"/>
        </w:rPr>
        <w:t>state</w:t>
      </w:r>
      <w:r>
        <w:rPr>
          <w:b w:val="0"/>
          <w:i w:val="0"/>
        </w:rPr>
        <w:t xml:space="preserve"> </w:t>
      </w:r>
      <w:r>
        <w:rPr>
          <w:b w:val="0"/>
          <w:i w:val="0"/>
        </w:rPr>
        <w:t>logic</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host.</w:t>
      </w:r>
    </w:p>
    <w:p>
      <w:pPr>
        <w:pStyle w:val="Heading3"/>
      </w:pPr>
      <w:r>
        <w:rPr>
          <w:color w:val="000000"/>
        </w:rPr>
        <w:t>Architecture and recovery behavior</w:t>
      </w:r>
    </w:p>
    <w:p>
      <w:r>
        <w:rPr>
          <w:b w:val="0"/>
          <w:i w:val="0"/>
        </w:rPr>
        <w:t>The</w:t>
      </w:r>
      <w:r>
        <w:rPr>
          <w:b w:val="0"/>
          <w:i w:val="0"/>
        </w:rPr>
        <w:t xml:space="preserve"> </w:t>
      </w:r>
      <w:r>
        <w:rPr>
          <w:b w:val="0"/>
          <w:i w:val="0"/>
        </w:rPr>
        <w:t>service</w:t>
      </w:r>
      <w:r>
        <w:rPr>
          <w:b w:val="0"/>
          <w:i w:val="0"/>
        </w:rPr>
        <w:t xml:space="preserve"> </w:t>
      </w:r>
      <w:r>
        <w:rPr>
          <w:b w:val="0"/>
          <w:i w:val="0"/>
        </w:rPr>
        <w:t>mounts</w:t>
      </w:r>
      <w:r>
        <w:rPr>
          <w:b w:val="0"/>
          <w:i w:val="0"/>
        </w:rPr>
        <w:t xml:space="preserve"> </w:t>
      </w:r>
      <w:r>
        <w:rPr>
          <w:b w:val="0"/>
          <w:i w:val="0"/>
        </w:rPr>
        <w:t>its</w:t>
      </w:r>
      <w:r>
        <w:rPr>
          <w:b w:val="0"/>
          <w:i w:val="0"/>
        </w:rPr>
        <w:t xml:space="preserve"> </w:t>
      </w:r>
      <w:r>
        <w:rPr>
          <w:b w:val="0"/>
          <w:i w:val="0"/>
        </w:rPr>
        <w:t>data</w:t>
      </w:r>
      <w:r>
        <w:rPr>
          <w:b w:val="0"/>
          <w:i w:val="0"/>
        </w:rPr>
        <w:t xml:space="preserve"> </w:t>
      </w:r>
      <w:r>
        <w:rPr>
          <w:b w:val="0"/>
          <w:i w:val="0"/>
        </w:rPr>
        <w:t>filesystem</w:t>
      </w:r>
      <w:r>
        <w:rPr>
          <w:b w:val="0"/>
          <w:i w:val="0"/>
        </w:rPr>
        <w:t xml:space="preserve"> </w:t>
      </w:r>
      <w:r>
        <w:rPr>
          <w:b w:val="0"/>
          <w:i w:val="0"/>
        </w:rPr>
        <w:t>before</w:t>
      </w:r>
      <w:r>
        <w:rPr>
          <w:b w:val="0"/>
          <w:i w:val="0"/>
        </w:rPr>
        <w:t xml:space="preserve"> </w:t>
      </w:r>
      <w:r>
        <w:rPr>
          <w:b w:val="0"/>
          <w:i w:val="0"/>
        </w:rPr>
        <w:t>starting.</w:t>
      </w:r>
      <w:r>
        <w:rPr>
          <w:b w:val="0"/>
          <w:i w:val="0"/>
        </w:rPr>
        <w:t xml:space="preserve"> </w:t>
      </w:r>
      <w:r>
        <w:rPr>
          <w:b w:val="0"/>
          <w:i w:val="0"/>
        </w:rPr>
        <w:t>A</w:t>
      </w:r>
      <w:r>
        <w:rPr>
          <w:b w:val="0"/>
          <w:i w:val="0"/>
        </w:rPr>
        <w:t xml:space="preserve"> </w:t>
      </w:r>
      <w:r>
        <w:rPr>
          <w:b w:val="0"/>
          <w:i w:val="0"/>
        </w:rPr>
        <w:t>lock</w:t>
      </w:r>
      <w:r>
        <w:rPr>
          <w:b w:val="0"/>
          <w:i w:val="0"/>
        </w:rPr>
        <w:t xml:space="preserve"> </w:t>
      </w:r>
      <w:r>
        <w:rPr>
          <w:b w:val="0"/>
          <w:i w:val="0"/>
        </w:rPr>
        <w:t>file</w:t>
      </w:r>
      <w:r>
        <w:rPr>
          <w:b w:val="0"/>
          <w:i w:val="0"/>
        </w:rPr>
        <w:t xml:space="preserve"> </w:t>
      </w:r>
      <w:r>
        <w:rPr>
          <w:b w:val="0"/>
          <w:i w:val="0"/>
        </w:rPr>
        <w:t>serializes</w:t>
      </w:r>
      <w:r>
        <w:rPr>
          <w:b w:val="0"/>
          <w:i w:val="0"/>
        </w:rPr>
        <w:t xml:space="preserve"> </w:t>
      </w:r>
      <w:r>
        <w:rPr>
          <w:b w:val="0"/>
          <w:i w:val="0"/>
        </w:rPr>
        <w:t>writers.</w:t>
      </w:r>
      <w:r>
        <w:rPr>
          <w:b w:val="0"/>
          <w:i w:val="0"/>
        </w:rPr>
        <w:t xml:space="preserve"> </w:t>
      </w:r>
      <w:r>
        <w:rPr>
          <w:b w:val="0"/>
          <w:i w:val="0"/>
        </w:rPr>
        <w:t>Each</w:t>
      </w:r>
      <w:r>
        <w:rPr>
          <w:b w:val="0"/>
          <w:i w:val="0"/>
        </w:rPr>
        <w:t xml:space="preserve"> </w:t>
      </w:r>
      <w:r>
        <w:rPr>
          <w:b w:val="0"/>
          <w:i w:val="0"/>
        </w:rPr>
        <w:t>update</w:t>
      </w:r>
      <w:r>
        <w:rPr>
          <w:b w:val="0"/>
          <w:i w:val="0"/>
        </w:rPr>
        <w:t xml:space="preserve"> </w:t>
      </w:r>
      <w:r>
        <w:rPr>
          <w:b w:val="0"/>
          <w:i w:val="0"/>
        </w:rPr>
        <w:t>reads</w:t>
      </w:r>
      <w:r>
        <w:rPr>
          <w:b w:val="0"/>
          <w:i w:val="0"/>
        </w:rPr>
        <w:t xml:space="preserve"> </w:t>
      </w:r>
      <w:r>
        <w:rPr>
          <w:b w:val="0"/>
          <w:i w:val="0"/>
        </w:rPr>
        <w:t>and</w:t>
      </w:r>
      <w:r>
        <w:rPr>
          <w:b w:val="0"/>
          <w:i w:val="0"/>
        </w:rPr>
        <w:t xml:space="preserve"> </w:t>
      </w:r>
      <w:r>
        <w:rPr>
          <w:b w:val="0"/>
          <w:i w:val="0"/>
        </w:rPr>
        <w:t>validates</w:t>
      </w:r>
      <w:r>
        <w:rPr>
          <w:b w:val="0"/>
          <w:i w:val="0"/>
        </w:rPr>
        <w:t xml:space="preserve"> </w:t>
      </w:r>
      <w:r>
        <w:rPr>
          <w:b w:val="0"/>
          <w:i w:val="0"/>
        </w:rPr>
        <w:t>the</w:t>
      </w:r>
      <w:r>
        <w:rPr>
          <w:b w:val="0"/>
          <w:i w:val="0"/>
        </w:rPr>
        <w:t xml:space="preserve"> </w:t>
      </w:r>
      <w:r>
        <w:rPr>
          <w:b w:val="0"/>
          <w:i w:val="0"/>
        </w:rPr>
        <w:t>current</w:t>
      </w:r>
      <w:r>
        <w:rPr>
          <w:b w:val="0"/>
          <w:i w:val="0"/>
        </w:rPr>
        <w:t xml:space="preserve"> </w:t>
      </w:r>
      <w:r>
        <w:rPr>
          <w:b w:val="0"/>
          <w:i w:val="0"/>
        </w:rPr>
        <w:t>versioned</w:t>
      </w:r>
      <w:r>
        <w:rPr>
          <w:b w:val="0"/>
          <w:i w:val="0"/>
        </w:rPr>
        <w:t xml:space="preserve"> </w:t>
      </w:r>
      <w:r>
        <w:rPr>
          <w:b w:val="0"/>
          <w:i w:val="0"/>
        </w:rPr>
        <w:t>counter</w:t>
      </w:r>
      <w:r>
        <w:rPr>
          <w:b w:val="0"/>
          <w:i w:val="0"/>
        </w:rPr>
        <w:t xml:space="preserve"> </w:t>
      </w:r>
      <w:r>
        <w:rPr>
          <w:b w:val="0"/>
          <w:i w:val="0"/>
        </w:rPr>
        <w:t>record,</w:t>
      </w:r>
      <w:r>
        <w:rPr>
          <w:b w:val="0"/>
          <w:i w:val="0"/>
        </w:rPr>
        <w:t xml:space="preserve"> </w:t>
      </w:r>
      <w:r>
        <w:rPr>
          <w:b w:val="0"/>
          <w:i w:val="0"/>
        </w:rPr>
        <w:t>creates</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record,</w:t>
      </w:r>
      <w:r>
        <w:rPr>
          <w:b w:val="0"/>
          <w:i w:val="0"/>
        </w:rPr>
        <w:t xml:space="preserve"> </w:t>
      </w:r>
      <w:r>
        <w:rPr>
          <w:b w:val="0"/>
          <w:i w:val="0"/>
        </w:rPr>
        <w:t>writes</w:t>
      </w:r>
      <w:r>
        <w:rPr>
          <w:b w:val="0"/>
          <w:i w:val="0"/>
        </w:rPr>
        <w:t xml:space="preserve"> </w:t>
      </w:r>
      <w:r>
        <w:rPr>
          <w:b w:val="0"/>
          <w:i w:val="0"/>
        </w:rPr>
        <w:t>a</w:t>
      </w:r>
      <w:r>
        <w:rPr>
          <w:b w:val="0"/>
          <w:i w:val="0"/>
        </w:rPr>
        <w:t xml:space="preserve"> </w:t>
      </w:r>
      <w:r>
        <w:rPr>
          <w:b w:val="0"/>
          <w:i w:val="0"/>
        </w:rPr>
        <w:t>temporary</w:t>
      </w:r>
      <w:r>
        <w:rPr>
          <w:b w:val="0"/>
          <w:i w:val="0"/>
        </w:rPr>
        <w:t xml:space="preserve"> </w:t>
      </w:r>
      <w:r>
        <w:rPr>
          <w:b w:val="0"/>
          <w:i w:val="0"/>
        </w:rPr>
        <w:t>file,</w:t>
      </w:r>
      <w:r>
        <w:rPr>
          <w:b w:val="0"/>
          <w:i w:val="0"/>
        </w:rPr>
        <w:t xml:space="preserve"> </w:t>
      </w:r>
      <w:r>
        <w:rPr>
          <w:b w:val="0"/>
          <w:i w:val="0"/>
        </w:rPr>
        <w:t>calls</w:t>
      </w:r>
      <w:r>
        <w:rPr>
          <w:b w:val="0"/>
          <w:i w:val="0"/>
        </w:rPr>
        <w:t xml:space="preserve"> </w:t>
      </w:r>
      <w:r>
        <w:rPr>
          <w:rFonts w:ascii="DejaVu Sans Mono" w:hAnsi="DejaVu Sans Mono" w:eastAsia="DejaVu Sans Mono" w:cs="DejaVu Sans Mono"/>
          <w:b w:val="0"/>
          <w:i w:val="0"/>
          <w:sz w:val="19"/>
        </w:rPr>
        <w:t>fsync</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file,</w:t>
      </w:r>
      <w:r>
        <w:rPr>
          <w:b w:val="0"/>
          <w:i w:val="0"/>
        </w:rPr>
        <w:t xml:space="preserve"> </w:t>
      </w:r>
      <w:r>
        <w:rPr>
          <w:b w:val="0"/>
          <w:i w:val="0"/>
        </w:rPr>
        <w:t>renames</w:t>
      </w:r>
      <w:r>
        <w:rPr>
          <w:b w:val="0"/>
          <w:i w:val="0"/>
        </w:rPr>
        <w:t xml:space="preserve"> </w:t>
      </w:r>
      <w:r>
        <w:rPr>
          <w:b w:val="0"/>
          <w:i w:val="0"/>
        </w:rPr>
        <w:t>it</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directory,</w:t>
      </w:r>
      <w:r>
        <w:rPr>
          <w:b w:val="0"/>
          <w:i w:val="0"/>
        </w:rPr>
        <w:t xml:space="preserve"> </w:t>
      </w:r>
      <w:r>
        <w:rPr>
          <w:b w:val="0"/>
          <w:i w:val="0"/>
        </w:rPr>
        <w:t>and</w:t>
      </w:r>
      <w:r>
        <w:rPr>
          <w:b w:val="0"/>
          <w:i w:val="0"/>
        </w:rPr>
        <w:t xml:space="preserve"> </w:t>
      </w:r>
      <w:r>
        <w:rPr>
          <w:b w:val="0"/>
          <w:i w:val="0"/>
        </w:rPr>
        <w:t>synchronizes</w:t>
      </w:r>
      <w:r>
        <w:rPr>
          <w:b w:val="0"/>
          <w:i w:val="0"/>
        </w:rPr>
        <w:t xml:space="preserve"> </w:t>
      </w:r>
      <w:r>
        <w:rPr>
          <w:b w:val="0"/>
          <w:i w:val="0"/>
        </w:rPr>
        <w:t>the</w:t>
      </w:r>
      <w:r>
        <w:rPr>
          <w:b w:val="0"/>
          <w:i w:val="0"/>
        </w:rPr>
        <w:t xml:space="preserve"> </w:t>
      </w:r>
      <w:r>
        <w:rPr>
          <w:b w:val="0"/>
          <w:i w:val="0"/>
        </w:rPr>
        <w:t>directory.</w:t>
      </w:r>
      <w:r>
        <w:rPr>
          <w:b w:val="0"/>
          <w:i w:val="0"/>
        </w:rPr>
        <w:t xml:space="preserve"> </w:t>
      </w:r>
      <w:r>
        <w:rPr>
          <w:b w:val="0"/>
          <w:i w:val="0"/>
        </w:rPr>
        <w:t>The</w:t>
      </w:r>
      <w:r>
        <w:rPr>
          <w:b w:val="0"/>
          <w:i w:val="0"/>
        </w:rPr>
        <w:t xml:space="preserve"> </w:t>
      </w:r>
      <w:r>
        <w:rPr>
          <w:b w:val="0"/>
          <w:i w:val="0"/>
        </w:rPr>
        <w:t>record</w:t>
      </w:r>
      <w:r>
        <w:rPr>
          <w:b w:val="0"/>
          <w:i w:val="0"/>
        </w:rPr>
        <w:t xml:space="preserve"> </w:t>
      </w:r>
      <w:r>
        <w:rPr>
          <w:b w:val="0"/>
          <w:i w:val="0"/>
        </w:rPr>
        <w:t>includes</w:t>
      </w:r>
      <w:r>
        <w:rPr>
          <w:b w:val="0"/>
          <w:i w:val="0"/>
        </w:rPr>
        <w:t xml:space="preserve"> </w:t>
      </w:r>
      <w:r>
        <w:rPr>
          <w:b w:val="0"/>
          <w:i w:val="0"/>
        </w:rPr>
        <w:t>an</w:t>
      </w:r>
      <w:r>
        <w:rPr>
          <w:b w:val="0"/>
          <w:i w:val="0"/>
        </w:rPr>
        <w:t xml:space="preserve"> </w:t>
      </w:r>
      <w:r>
        <w:rPr>
          <w:b w:val="0"/>
          <w:i w:val="0"/>
        </w:rPr>
        <w:t>XOR</w:t>
      </w:r>
      <w:r>
        <w:rPr>
          <w:b w:val="0"/>
          <w:i w:val="0"/>
        </w:rPr>
        <w:t xml:space="preserve"> </w:t>
      </w:r>
      <w:r>
        <w:rPr>
          <w:b w:val="0"/>
          <w:i w:val="0"/>
        </w:rPr>
        <w:t>check</w:t>
      </w:r>
      <w:r>
        <w:rPr>
          <w:b w:val="0"/>
          <w:i w:val="0"/>
        </w:rPr>
        <w:t xml:space="preserve"> </w:t>
      </w:r>
      <w:r>
        <w:rPr>
          <w:b w:val="0"/>
          <w:i w:val="0"/>
        </w:rPr>
        <w:t>word</w:t>
      </w:r>
      <w:r>
        <w:rPr>
          <w:b w:val="0"/>
          <w:i w:val="0"/>
        </w:rPr>
        <w:t xml:space="preserve"> </w:t>
      </w:r>
      <w:r>
        <w:rPr>
          <w:b w:val="0"/>
          <w:i w:val="0"/>
        </w:rPr>
        <w:t>to</w:t>
      </w:r>
      <w:r>
        <w:rPr>
          <w:b w:val="0"/>
          <w:i w:val="0"/>
        </w:rPr>
        <w:t xml:space="preserve"> </w:t>
      </w:r>
      <w:r>
        <w:rPr>
          <w:b w:val="0"/>
          <w:i w:val="0"/>
        </w:rPr>
        <w:t>detect</w:t>
      </w:r>
      <w:r>
        <w:rPr>
          <w:b w:val="0"/>
          <w:i w:val="0"/>
        </w:rPr>
        <w:t xml:space="preserve"> </w:t>
      </w:r>
      <w:r>
        <w:rPr>
          <w:b w:val="0"/>
          <w:i w:val="0"/>
        </w:rPr>
        <w:t>common</w:t>
      </w:r>
      <w:r>
        <w:rPr>
          <w:b w:val="0"/>
          <w:i w:val="0"/>
        </w:rPr>
        <w:t xml:space="preserve"> </w:t>
      </w:r>
      <w:r>
        <w:rPr>
          <w:b w:val="0"/>
          <w:i w:val="0"/>
        </w:rPr>
        <w:t>accidental</w:t>
      </w:r>
      <w:r>
        <w:rPr>
          <w:b w:val="0"/>
          <w:i w:val="0"/>
        </w:rPr>
        <w:t xml:space="preserve"> </w:t>
      </w:r>
      <w:r>
        <w:rPr>
          <w:b w:val="0"/>
          <w:i w:val="0"/>
        </w:rPr>
        <w:t>changes;</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cryptographic</w:t>
      </w:r>
      <w:r>
        <w:rPr>
          <w:b w:val="0"/>
          <w:i w:val="0"/>
        </w:rPr>
        <w:t xml:space="preserve"> </w:t>
      </w:r>
      <w:r>
        <w:rPr>
          <w:b w:val="0"/>
          <w:i w:val="0"/>
        </w:rPr>
        <w:t>integrity</w:t>
      </w:r>
      <w:r>
        <w:rPr>
          <w:b w:val="0"/>
          <w:i w:val="0"/>
        </w:rPr>
        <w:t xml:space="preserve"> </w:t>
      </w:r>
      <w:r>
        <w:rPr>
          <w:b w:val="0"/>
          <w:i w:val="0"/>
        </w:rPr>
        <w:t>check.</w:t>
      </w:r>
      <w:r>
        <w:rPr>
          <w:b w:val="0"/>
          <w:i w:val="0"/>
        </w:rPr>
        <w:t xml:space="preserve"> </w:t>
      </w:r>
      <w:r>
        <w:rPr>
          <w:b w:val="0"/>
          <w:i w:val="0"/>
        </w:rPr>
        <w:t>Invalid</w:t>
      </w:r>
      <w:r>
        <w:rPr>
          <w:b w:val="0"/>
          <w:i w:val="0"/>
        </w:rPr>
        <w:t xml:space="preserve"> </w:t>
      </w:r>
      <w:r>
        <w:rPr>
          <w:b w:val="0"/>
          <w:i w:val="0"/>
        </w:rPr>
        <w:t>existing</w:t>
      </w:r>
      <w:r>
        <w:rPr>
          <w:b w:val="0"/>
          <w:i w:val="0"/>
        </w:rPr>
        <w:t xml:space="preserve"> </w:t>
      </w:r>
      <w:r>
        <w:rPr>
          <w:b w:val="0"/>
          <w:i w:val="0"/>
        </w:rPr>
        <w:t>state</w:t>
      </w:r>
      <w:r>
        <w:rPr>
          <w:b w:val="0"/>
          <w:i w:val="0"/>
        </w:rPr>
        <w:t xml:space="preserve"> </w:t>
      </w:r>
      <w:r>
        <w:rPr>
          <w:b w:val="0"/>
          <w:i w:val="0"/>
        </w:rPr>
        <w:t>is</w:t>
      </w:r>
      <w:r>
        <w:rPr>
          <w:b w:val="0"/>
          <w:i w:val="0"/>
        </w:rPr>
        <w:t xml:space="preserve"> </w:t>
      </w:r>
      <w:r>
        <w:rPr>
          <w:b w:val="0"/>
          <w:i w:val="0"/>
        </w:rPr>
        <w:t>preserved</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service</w:t>
      </w:r>
      <w:r>
        <w:rPr>
          <w:b w:val="0"/>
          <w:i w:val="0"/>
        </w:rPr>
        <w:t xml:space="preserve"> </w:t>
      </w:r>
      <w:r>
        <w:rPr>
          <w:b w:val="0"/>
          <w:i w:val="0"/>
        </w:rPr>
        <w:t>stops</w:t>
      </w:r>
      <w:r>
        <w:rPr>
          <w:b w:val="0"/>
          <w:i w:val="0"/>
        </w:rPr>
        <w:t xml:space="preserve"> </w:t>
      </w:r>
      <w:r>
        <w:rPr>
          <w:b w:val="0"/>
          <w:i w:val="0"/>
        </w:rPr>
        <w:t>for</w:t>
      </w:r>
      <w:r>
        <w:rPr>
          <w:b w:val="0"/>
          <w:i w:val="0"/>
        </w:rPr>
        <w:t xml:space="preserve"> </w:t>
      </w:r>
      <w:r>
        <w:rPr>
          <w:b w:val="0"/>
          <w:i w:val="0"/>
        </w:rPr>
        <w:t>diagnosis.</w:t>
      </w:r>
    </w:p>
    <w:p>
      <w:r>
        <w:rPr>
          <w:b w:val="0"/>
          <w:i w:val="0"/>
        </w:rPr>
        <w:t>The</w:t>
      </w:r>
      <w:r>
        <w:rPr>
          <w:b w:val="0"/>
          <w:i w:val="0"/>
        </w:rPr>
        <w:t xml:space="preserve"> </w:t>
      </w:r>
      <w:r>
        <w:rPr>
          <w:b w:val="0"/>
          <w:i w:val="0"/>
        </w:rPr>
        <w:t>previous</w:t>
      </w:r>
      <w:r>
        <w:rPr>
          <w:b w:val="0"/>
          <w:i w:val="0"/>
        </w:rPr>
        <w:t xml:space="preserve"> </w:t>
      </w:r>
      <w:r>
        <w:rPr>
          <w:b w:val="0"/>
          <w:i w:val="0"/>
        </w:rPr>
        <w:t>or</w:t>
      </w:r>
      <w:r>
        <w:rPr>
          <w:b w:val="0"/>
          <w:i w:val="0"/>
        </w:rPr>
        <w:t xml:space="preserve"> </w:t>
      </w:r>
      <w:r>
        <w:rPr>
          <w:b w:val="0"/>
          <w:i w:val="0"/>
        </w:rPr>
        <w:t>new</w:t>
      </w:r>
      <w:r>
        <w:rPr>
          <w:b w:val="0"/>
          <w:i w:val="0"/>
        </w:rPr>
        <w:t xml:space="preserve"> </w:t>
      </w:r>
      <w:r>
        <w:rPr>
          <w:b w:val="0"/>
          <w:i w:val="0"/>
        </w:rPr>
        <w:t>complete</w:t>
      </w:r>
      <w:r>
        <w:rPr>
          <w:b w:val="0"/>
          <w:i w:val="0"/>
        </w:rPr>
        <w:t xml:space="preserve"> </w:t>
      </w:r>
      <w:r>
        <w:rPr>
          <w:b w:val="0"/>
          <w:i w:val="0"/>
        </w:rPr>
        <w:t>file</w:t>
      </w:r>
      <w:r>
        <w:rPr>
          <w:b w:val="0"/>
          <w:i w:val="0"/>
        </w:rPr>
        <w:t xml:space="preserve"> </w:t>
      </w:r>
      <w:r>
        <w:rPr>
          <w:b w:val="0"/>
          <w:i w:val="0"/>
        </w:rPr>
        <w:t>is</w:t>
      </w:r>
      <w:r>
        <w:rPr>
          <w:b w:val="0"/>
          <w:i w:val="0"/>
        </w:rPr>
        <w:t xml:space="preserve"> </w:t>
      </w:r>
      <w:r>
        <w:rPr>
          <w:b w:val="0"/>
          <w:i w:val="0"/>
        </w:rPr>
        <w:t>expected</w:t>
      </w:r>
      <w:r>
        <w:rPr>
          <w:b w:val="0"/>
          <w:i w:val="0"/>
        </w:rPr>
        <w:t xml:space="preserve"> </w:t>
      </w:r>
      <w:r>
        <w:rPr>
          <w:b w:val="0"/>
          <w:i w:val="0"/>
        </w:rPr>
        <w:t>after</w:t>
      </w:r>
      <w:r>
        <w:rPr>
          <w:b w:val="0"/>
          <w:i w:val="0"/>
        </w:rPr>
        <w:t xml:space="preserve"> </w:t>
      </w:r>
      <w:r>
        <w:rPr>
          <w:b w:val="0"/>
          <w:i w:val="0"/>
        </w:rPr>
        <w:t>an</w:t>
      </w:r>
      <w:r>
        <w:rPr>
          <w:b w:val="0"/>
          <w:i w:val="0"/>
        </w:rPr>
        <w:t xml:space="preserve"> </w:t>
      </w:r>
      <w:r>
        <w:rPr>
          <w:b w:val="0"/>
          <w:i w:val="0"/>
        </w:rPr>
        <w:t>interrupted</w:t>
      </w:r>
      <w:r>
        <w:rPr>
          <w:b w:val="0"/>
          <w:i w:val="0"/>
        </w:rPr>
        <w:t xml:space="preserve"> </w:t>
      </w:r>
      <w:r>
        <w:rPr>
          <w:b w:val="0"/>
          <w:i w:val="0"/>
        </w:rPr>
        <w:t>update</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filesystem</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rename</w:t>
      </w:r>
      <w:r>
        <w:rPr>
          <w:b w:val="0"/>
          <w:i w:val="0"/>
        </w:rPr>
        <w:t xml:space="preserve"> </w:t>
      </w:r>
      <w:r>
        <w:rPr>
          <w:b w:val="0"/>
          <w:i w:val="0"/>
        </w:rPr>
        <w:t>and</w:t>
      </w:r>
      <w:r>
        <w:rPr>
          <w:b w:val="0"/>
          <w:i w:val="0"/>
        </w:rPr>
        <w:t xml:space="preserve"> </w:t>
      </w:r>
      <w:r>
        <w:rPr>
          <w:b w:val="0"/>
          <w:i w:val="0"/>
        </w:rPr>
        <w:t>synchronization</w:t>
      </w:r>
      <w:r>
        <w:rPr>
          <w:b w:val="0"/>
          <w:i w:val="0"/>
        </w:rPr>
        <w:t xml:space="preserve"> </w:t>
      </w:r>
      <w:r>
        <w:rPr>
          <w:b w:val="0"/>
          <w:i w:val="0"/>
        </w:rPr>
        <w:t>semantics.</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tests</w:t>
      </w:r>
      <w:r>
        <w:rPr>
          <w:b w:val="0"/>
          <w:i w:val="0"/>
        </w:rPr>
        <w:t xml:space="preserve"> </w:t>
      </w:r>
      <w:r>
        <w:rPr>
          <w:b w:val="0"/>
          <w:i w:val="0"/>
        </w:rPr>
        <w:t>inject</w:t>
      </w:r>
      <w:r>
        <w:rPr>
          <w:b w:val="0"/>
          <w:i w:val="0"/>
        </w:rPr>
        <w:t xml:space="preserve"> </w:t>
      </w:r>
      <w:r>
        <w:rPr>
          <w:b w:val="0"/>
          <w:i w:val="0"/>
        </w:rPr>
        <w:t>process</w:t>
      </w:r>
      <w:r>
        <w:rPr>
          <w:b w:val="0"/>
          <w:i w:val="0"/>
        </w:rPr>
        <w:t xml:space="preserve"> </w:t>
      </w:r>
      <w:r>
        <w:rPr>
          <w:b w:val="0"/>
          <w:i w:val="0"/>
        </w:rPr>
        <w:t>exits</w:t>
      </w:r>
      <w:r>
        <w:rPr>
          <w:b w:val="0"/>
          <w:i w:val="0"/>
        </w:rPr>
        <w:t xml:space="preserve"> </w:t>
      </w:r>
      <w:r>
        <w:rPr>
          <w:b w:val="0"/>
          <w:i w:val="0"/>
        </w:rPr>
        <w:t>at</w:t>
      </w:r>
      <w:r>
        <w:rPr>
          <w:b w:val="0"/>
          <w:i w:val="0"/>
        </w:rPr>
        <w:t xml:space="preserve"> </w:t>
      </w:r>
      <w:r>
        <w:rPr>
          <w:b w:val="0"/>
          <w:i w:val="0"/>
        </w:rPr>
        <w:t>specific</w:t>
      </w:r>
      <w:r>
        <w:rPr>
          <w:b w:val="0"/>
          <w:i w:val="0"/>
        </w:rPr>
        <w:t xml:space="preserve"> </w:t>
      </w:r>
      <w:r>
        <w:rPr>
          <w:b w:val="0"/>
          <w:i w:val="0"/>
        </w:rPr>
        <w:t>checkpoints.</w:t>
      </w:r>
      <w:r>
        <w:rPr>
          <w:b w:val="0"/>
          <w:i w:val="0"/>
        </w:rPr>
        <w:t xml:space="preserve"> </w:t>
      </w:r>
      <w:r>
        <w:rPr>
          <w:b w:val="0"/>
          <w:i w:val="0"/>
        </w:rPr>
        <w:t>Storage-controller</w:t>
      </w:r>
      <w:r>
        <w:rPr>
          <w:b w:val="0"/>
          <w:i w:val="0"/>
        </w:rPr>
        <w:t xml:space="preserve"> </w:t>
      </w:r>
      <w:r>
        <w:rPr>
          <w:b w:val="0"/>
          <w:i w:val="0"/>
        </w:rPr>
        <w:t>caches,</w:t>
      </w:r>
      <w:r>
        <w:rPr>
          <w:b w:val="0"/>
          <w:i w:val="0"/>
        </w:rPr>
        <w:t xml:space="preserve"> </w:t>
      </w:r>
      <w:r>
        <w:rPr>
          <w:b w:val="0"/>
          <w:i w:val="0"/>
        </w:rPr>
        <w:t>real</w:t>
      </w:r>
      <w:r>
        <w:rPr>
          <w:b w:val="0"/>
          <w:i w:val="0"/>
        </w:rPr>
        <w:t xml:space="preserve"> </w:t>
      </w:r>
      <w:r>
        <w:rPr>
          <w:b w:val="0"/>
          <w:i w:val="0"/>
        </w:rPr>
        <w:t>power</w:t>
      </w:r>
      <w:r>
        <w:rPr>
          <w:b w:val="0"/>
          <w:i w:val="0"/>
        </w:rPr>
        <w:t xml:space="preserve"> </w:t>
      </w:r>
      <w:r>
        <w:rPr>
          <w:b w:val="0"/>
          <w:i w:val="0"/>
        </w:rPr>
        <w:t>loss,</w:t>
      </w:r>
      <w:r>
        <w:rPr>
          <w:b w:val="0"/>
          <w:i w:val="0"/>
        </w:rPr>
        <w:t xml:space="preserve"> </w:t>
      </w:r>
      <w:r>
        <w:rPr>
          <w:b w:val="0"/>
          <w:i w:val="0"/>
        </w:rPr>
        <w:t>torn</w:t>
      </w:r>
      <w:r>
        <w:rPr>
          <w:b w:val="0"/>
          <w:i w:val="0"/>
        </w:rPr>
        <w:t xml:space="preserve"> </w:t>
      </w:r>
      <w:r>
        <w:rPr>
          <w:b w:val="0"/>
          <w:i w:val="0"/>
        </w:rPr>
        <w:t>sectors,</w:t>
      </w:r>
      <w:r>
        <w:rPr>
          <w:b w:val="0"/>
          <w:i w:val="0"/>
        </w:rPr>
        <w:t xml:space="preserve"> </w:t>
      </w:r>
      <w:r>
        <w:rPr>
          <w:b w:val="0"/>
          <w:i w:val="0"/>
        </w:rPr>
        <w:t>and</w:t>
      </w:r>
      <w:r>
        <w:rPr>
          <w:b w:val="0"/>
          <w:i w:val="0"/>
        </w:rPr>
        <w:t xml:space="preserve"> </w:t>
      </w:r>
      <w:r>
        <w:rPr>
          <w:b w:val="0"/>
          <w:i w:val="0"/>
        </w:rPr>
        <w:t>filesystem</w:t>
      </w:r>
      <w:r>
        <w:rPr>
          <w:b w:val="0"/>
          <w:i w:val="0"/>
        </w:rPr>
        <w:t xml:space="preserve"> </w:t>
      </w:r>
      <w:r>
        <w:rPr>
          <w:b w:val="0"/>
          <w:i w:val="0"/>
        </w:rPr>
        <w:t>damage</w:t>
      </w:r>
      <w:r>
        <w:rPr>
          <w:b w:val="0"/>
          <w:i w:val="0"/>
        </w:rPr>
        <w:t xml:space="preserve"> </w:t>
      </w:r>
      <w:r>
        <w:rPr>
          <w:b w:val="0"/>
          <w:i w:val="0"/>
        </w:rPr>
        <w:t>need</w:t>
      </w:r>
      <w:r>
        <w:rPr>
          <w:b w:val="0"/>
          <w:i w:val="0"/>
        </w:rPr>
        <w:t xml:space="preserve"> </w:t>
      </w:r>
      <w:r>
        <w:rPr>
          <w:b w:val="0"/>
          <w:i w:val="0"/>
        </w:rPr>
        <w:t>separate</w:t>
      </w:r>
      <w:r>
        <w:rPr>
          <w:b w:val="0"/>
          <w:i w:val="0"/>
        </w:rPr>
        <w:t xml:space="preserve"> </w:t>
      </w:r>
      <w:r>
        <w:rPr>
          <w:b w:val="0"/>
          <w:i w:val="0"/>
        </w:rPr>
        <w:t>destructive</w:t>
      </w:r>
      <w:r>
        <w:rPr>
          <w:b w:val="0"/>
          <w:i w:val="0"/>
        </w:rPr>
        <w:t xml:space="preserve"> </w:t>
      </w:r>
      <w:r>
        <w:rPr>
          <w:b w:val="0"/>
          <w:i w:val="0"/>
        </w:rPr>
        <w:t>tests</w:t>
      </w:r>
      <w:r>
        <w:rPr>
          <w:b w:val="0"/>
          <w:i w:val="0"/>
        </w:rPr>
        <w:t xml:space="preserve"> </w:t>
      </w:r>
      <w:r>
        <w:rPr>
          <w:b w:val="0"/>
          <w:i w:val="0"/>
        </w:rPr>
        <w:t>on</w:t>
      </w:r>
      <w:r>
        <w:rPr>
          <w:b w:val="0"/>
          <w:i w:val="0"/>
        </w:rPr>
        <w:t xml:space="preserve"> </w:t>
      </w:r>
      <w:r>
        <w:rPr>
          <w:b w:val="0"/>
          <w:i w:val="0"/>
        </w:rPr>
        <w:t>disposable</w:t>
      </w:r>
      <w:r>
        <w:rPr>
          <w:b w:val="0"/>
          <w:i w:val="0"/>
        </w:rPr>
        <w:t xml:space="preserve"> </w:t>
      </w:r>
      <w:r>
        <w:rPr>
          <w:b w:val="0"/>
          <w:i w:val="0"/>
        </w:rPr>
        <w:t>hardware.</w:t>
      </w:r>
      <w:r>
        <w:rPr>
          <w:b w:val="0"/>
          <w:i w:val="0"/>
        </w:rPr>
        <w:t xml:space="preserve"> </w:t>
      </w:r>
      <w:r>
        <w:rPr>
          <w:b w:val="0"/>
          <w:i w:val="0"/>
        </w:rPr>
        <w:t>The</w:t>
      </w:r>
      <w:r>
        <w:rPr>
          <w:b w:val="0"/>
          <w:i w:val="0"/>
        </w:rPr>
        <w:t xml:space="preserve"> </w:t>
      </w:r>
      <w:r>
        <w:rPr>
          <w:b w:val="0"/>
          <w:i w:val="0"/>
        </w:rPr>
        <w:t>persistent</w:t>
      </w:r>
      <w:r>
        <w:rPr>
          <w:b w:val="0"/>
          <w:i w:val="0"/>
        </w:rPr>
        <w:t xml:space="preserve"> </w:t>
      </w:r>
      <w:r>
        <w:rPr>
          <w:b w:val="0"/>
          <w:i w:val="0"/>
        </w:rPr>
        <w:t>disk</w:t>
      </w:r>
      <w:r>
        <w:rPr>
          <w:b w:val="0"/>
          <w:i w:val="0"/>
        </w:rPr>
        <w:t xml:space="preserve"> </w:t>
      </w:r>
      <w:r>
        <w:rPr>
          <w:b w:val="0"/>
          <w:i w:val="0"/>
        </w:rPr>
        <w:t>is</w:t>
      </w:r>
      <w:r>
        <w:rPr>
          <w:b w:val="0"/>
          <w:i w:val="0"/>
        </w:rPr>
        <w:t xml:space="preserve"> </w:t>
      </w:r>
      <w:r>
        <w:rPr>
          <w:b w:val="0"/>
          <w:i w:val="0"/>
        </w:rPr>
        <w:t>intentionally</w:t>
      </w:r>
      <w:r>
        <w:rPr>
          <w:b w:val="0"/>
          <w:i w:val="0"/>
        </w:rPr>
        <w:t xml:space="preserve"> </w:t>
      </w:r>
      <w:r>
        <w:rPr>
          <w:b w:val="0"/>
          <w:i w:val="0"/>
        </w:rPr>
        <w:t>excluded</w:t>
      </w:r>
      <w:r>
        <w:rPr>
          <w:b w:val="0"/>
          <w:i w:val="0"/>
        </w:rPr>
        <w:t xml:space="preserve"> </w:t>
      </w:r>
      <w:r>
        <w:rPr>
          <w:b w:val="0"/>
          <w:i w:val="0"/>
        </w:rPr>
        <w:t>from</w:t>
      </w:r>
      <w:r>
        <w:rPr>
          <w:b w:val="0"/>
          <w:i w:val="0"/>
        </w:rPr>
        <w:t xml:space="preserve"> </w:t>
      </w:r>
      <w:r>
        <w:rPr>
          <w:b w:val="0"/>
          <w:i w:val="0"/>
        </w:rPr>
        <w:t>root-image</w:t>
      </w:r>
      <w:r>
        <w:rPr>
          <w:b w:val="0"/>
          <w:i w:val="0"/>
        </w:rPr>
        <w:t xml:space="preserve"> </w:t>
      </w:r>
      <w:r>
        <w:rPr>
          <w:b w:val="0"/>
          <w:i w:val="0"/>
        </w:rPr>
        <w:t>replacement;</w:t>
      </w:r>
      <w:r>
        <w:rPr>
          <w:b w:val="0"/>
          <w:i w:val="0"/>
        </w:rPr>
        <w:t xml:space="preserve"> </w:t>
      </w:r>
      <w:r>
        <w:rPr>
          <w:b w:val="0"/>
          <w:i w:val="0"/>
        </w:rPr>
        <w:t>update</w:t>
      </w:r>
      <w:r>
        <w:rPr>
          <w:b w:val="0"/>
          <w:i w:val="0"/>
        </w:rPr>
        <w:t xml:space="preserve"> </w:t>
      </w:r>
      <w:r>
        <w:rPr>
          <w:b w:val="0"/>
          <w:i w:val="0"/>
        </w:rPr>
        <w:t>partition</w:t>
      </w:r>
      <w:r>
        <w:rPr>
          <w:b w:val="0"/>
          <w:i w:val="0"/>
        </w:rPr>
        <w:t xml:space="preserve"> </w:t>
      </w:r>
      <w:r>
        <w:rPr>
          <w:b w:val="0"/>
          <w:i w:val="0"/>
        </w:rPr>
        <w:t>design</w:t>
      </w:r>
      <w:r>
        <w:rPr>
          <w:b w:val="0"/>
          <w:i w:val="0"/>
        </w:rPr>
        <w:t xml:space="preserve"> </w:t>
      </w:r>
      <w:r>
        <w:rPr>
          <w:b w:val="0"/>
          <w:i w:val="0"/>
        </w:rPr>
        <w:t>is</w:t>
      </w:r>
      <w:r>
        <w:rPr>
          <w:b w:val="0"/>
          <w:i w:val="0"/>
        </w:rPr>
        <w:t xml:space="preserve"> </w:t>
      </w:r>
      <w:r>
        <w:rPr>
          <w:b w:val="0"/>
          <w:i w:val="0"/>
        </w:rPr>
        <w:t>developed</w:t>
      </w:r>
      <w:r>
        <w:rPr>
          <w:b w:val="0"/>
          <w:i w:val="0"/>
        </w:rPr>
        <w:t xml:space="preserve"> </w:t>
      </w:r>
      <w:r>
        <w:rPr>
          <w:b w:val="0"/>
          <w:i w:val="0"/>
        </w:rPr>
        <w:t>in</w:t>
      </w:r>
      <w:r>
        <w:rPr>
          <w:b w:val="0"/>
          <w:i w:val="0"/>
        </w:rPr>
        <w:t xml:space="preserve"> </w:t>
      </w:r>
      <w:r>
        <w:rPr>
          <w:b w:val="0"/>
          <w:i w:val="0"/>
        </w:rPr>
        <w:t>A03.</w:t>
      </w:r>
    </w:p>
    <w:p>
      <w:pPr>
        <w:pStyle w:val="Heading3"/>
      </w:pPr>
      <w:r>
        <w:rPr>
          <w:color w:val="000000"/>
        </w:rPr>
        <w:t>Guided build and run</w:t>
      </w:r>
    </w:p>
    <w:p>
      <w:r>
        <w:rPr>
          <w:b w:val="0"/>
          <w:i w:val="0"/>
        </w:rPr>
        <w:t>First</w:t>
      </w:r>
      <w:r>
        <w:rPr>
          <w:b w:val="0"/>
          <w:i w:val="0"/>
        </w:rPr>
        <w:t xml:space="preserve"> </w:t>
      </w:r>
      <w:r>
        <w:rPr>
          <w:b w:val="0"/>
          <w:i w:val="0"/>
        </w:rPr>
        <w:t>validate</w:t>
      </w:r>
      <w:r>
        <w:rPr>
          <w:b w:val="0"/>
          <w:i w:val="0"/>
        </w:rPr>
        <w:t xml:space="preserve"> </w:t>
      </w:r>
      <w:r>
        <w:rPr>
          <w:b w:val="0"/>
          <w:i w:val="0"/>
        </w:rPr>
        <w:t>the</w:t>
      </w:r>
      <w:r>
        <w:rPr>
          <w:b w:val="0"/>
          <w:i w:val="0"/>
        </w:rPr>
        <w:t xml:space="preserve"> </w:t>
      </w:r>
      <w:r>
        <w:rPr>
          <w:b w:val="0"/>
          <w:i w:val="0"/>
        </w:rPr>
        <w:t>application:</w:t>
      </w:r>
    </w:p>
    <w:p>
      <w:pPr>
        <w:pStyle w:val="CodeExample"/>
      </w:pPr>
      <w:r>
        <w:t>make test</w:t>
      </w:r>
    </w:p>
    <w:p>
      <w:pPr>
        <w:pStyle w:val="CodeExample"/>
      </w:pPr>
      <w:r>
        <w:t>mkdir -p build/state</w:t>
      </w:r>
    </w:p>
    <w:p>
      <w:pPr>
        <w:pStyle w:val="CodeExample"/>
      </w:pPr>
      <w:r>
        <w:t>./build/telemetry-once build/state</w:t>
      </w:r>
    </w:p>
    <w:p>
      <w:pPr>
        <w:spacing w:after="20"/>
      </w:pPr>
    </w:p>
    <w:p>
      <w:r>
        <w:rPr>
          <w:b w:val="0"/>
          <w:i w:val="0"/>
        </w:rPr>
        <w:t>Download</w:t>
      </w:r>
      <w:r>
        <w:rPr>
          <w:b w:val="0"/>
          <w:i w:val="0"/>
        </w:rPr>
        <w:t xml:space="preserve"> </w:t>
      </w:r>
      <w:r>
        <w:rPr>
          <w:b w:val="0"/>
          <w:i w:val="0"/>
        </w:rPr>
        <w:t>the</w:t>
      </w:r>
      <w:r>
        <w:rPr>
          <w:b w:val="0"/>
          <w:i w:val="0"/>
        </w:rPr>
        <w:t xml:space="preserve"> </w:t>
      </w:r>
      <w:r>
        <w:rPr>
          <w:b w:val="0"/>
          <w:i w:val="0"/>
        </w:rPr>
        <w:t>official</w:t>
      </w:r>
      <w:r>
        <w:rPr>
          <w:b w:val="0"/>
          <w:i w:val="0"/>
        </w:rPr>
        <w:t xml:space="preserve"> </w:t>
      </w:r>
      <w:r>
        <w:rPr>
          <w:rFonts w:ascii="DejaVu Sans Mono" w:hAnsi="DejaVu Sans Mono" w:eastAsia="DejaVu Sans Mono" w:cs="DejaVu Sans Mono"/>
          <w:b w:val="0"/>
          <w:i w:val="0"/>
          <w:sz w:val="19"/>
        </w:rPr>
        <w:t>buildroot-2025.02.1.tar.xz</w:t>
      </w:r>
      <w:r>
        <w:rPr>
          <w:b w:val="0"/>
          <w:i w:val="0"/>
        </w:rPr>
        <w:t xml:space="preserve"> </w:t>
      </w:r>
      <w:r>
        <w:rPr>
          <w:b w:val="0"/>
          <w:i w:val="0"/>
        </w:rPr>
        <w:t>release</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signature</w:t>
      </w:r>
      <w:r>
        <w:rPr>
          <w:b w:val="0"/>
          <w:i w:val="0"/>
        </w:rPr>
        <w:t xml:space="preserve"> </w:t>
      </w:r>
      <w:r>
        <w:rPr>
          <w:b w:val="0"/>
          <w:i w:val="0"/>
        </w:rPr>
        <w:t>from</w:t>
      </w:r>
      <w:r>
        <w:rPr>
          <w:b w:val="0"/>
          <w:i w:val="0"/>
        </w:rPr>
        <w:t xml:space="preserve"> </w:t>
      </w:r>
      <w:r>
        <w:rPr>
          <w:b w:val="0"/>
          <w:i w:val="0"/>
        </w:rPr>
        <w:t>the</w:t>
      </w:r>
      <w:r>
        <w:rPr>
          <w:b w:val="0"/>
          <w:i w:val="0"/>
        </w:rPr>
        <w:t xml:space="preserve"> </w:t>
      </w:r>
      <w:hyperlink r:id="rId23">
        <w:r>
          <w:rPr>
            <w:color w:val="174A75"/>
            <w:u w:val="single"/>
          </w:rPr>
          <w:t xml:space="preserve">Buildroot archive</w:t>
        </w:r>
      </w:hyperlink>
      <w:r>
        <w:rPr>
          <w:b w:val="0"/>
          <w:i w:val="0"/>
        </w:rPr>
        <w:t>,</w:t>
      </w:r>
      <w:r>
        <w:rPr>
          <w:b w:val="0"/>
          <w:i w:val="0"/>
        </w:rPr>
        <w:t xml:space="preserve"> </w:t>
      </w:r>
      <w:r>
        <w:rPr>
          <w:b w:val="0"/>
          <w:i w:val="0"/>
        </w:rPr>
        <w:t>verify</w:t>
      </w:r>
      <w:r>
        <w:rPr>
          <w:b w:val="0"/>
          <w:i w:val="0"/>
        </w:rPr>
        <w:t xml:space="preserve"> </w:t>
      </w:r>
      <w:r>
        <w:rPr>
          <w:b w:val="0"/>
          <w:i w:val="0"/>
        </w:rPr>
        <w:t>it</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project's</w:t>
      </w:r>
      <w:r>
        <w:rPr>
          <w:b w:val="0"/>
          <w:i w:val="0"/>
        </w:rPr>
        <w:t xml:space="preserve"> </w:t>
      </w:r>
      <w:r>
        <w:rPr>
          <w:b w:val="0"/>
          <w:i w:val="0"/>
        </w:rPr>
        <w:t>documented</w:t>
      </w:r>
      <w:r>
        <w:rPr>
          <w:b w:val="0"/>
          <w:i w:val="0"/>
        </w:rPr>
        <w:t xml:space="preserve"> </w:t>
      </w:r>
      <w:r>
        <w:rPr>
          <w:b w:val="0"/>
          <w:i w:val="0"/>
        </w:rPr>
        <w:t>release</w:t>
      </w:r>
      <w:r>
        <w:rPr>
          <w:b w:val="0"/>
          <w:i w:val="0"/>
        </w:rPr>
        <w:t xml:space="preserve"> </w:t>
      </w:r>
      <w:r>
        <w:rPr>
          <w:b w:val="0"/>
          <w:i w:val="0"/>
        </w:rPr>
        <w:t>keys,</w:t>
      </w:r>
      <w:r>
        <w:rPr>
          <w:b w:val="0"/>
          <w:i w:val="0"/>
        </w:rPr>
        <w:t xml:space="preserve"> </w:t>
      </w:r>
      <w:r>
        <w:rPr>
          <w:b w:val="0"/>
          <w:i w:val="0"/>
        </w:rPr>
        <w:t>and</w:t>
      </w:r>
      <w:r>
        <w:rPr>
          <w:b w:val="0"/>
          <w:i w:val="0"/>
        </w:rPr>
        <w:t xml:space="preserve"> </w:t>
      </w:r>
      <w:r>
        <w:rPr>
          <w:b w:val="0"/>
          <w:i w:val="0"/>
        </w:rPr>
        <w:t>extract</w:t>
      </w:r>
      <w:r>
        <w:rPr>
          <w:b w:val="0"/>
          <w:i w:val="0"/>
        </w:rPr>
        <w:t xml:space="preserve"> </w:t>
      </w:r>
      <w:r>
        <w:rPr>
          <w:b w:val="0"/>
          <w:i w:val="0"/>
        </w:rPr>
        <w:t>it</w:t>
      </w:r>
      <w:r>
        <w:rPr>
          <w:b w:val="0"/>
          <w:i w:val="0"/>
        </w:rPr>
        <w:t xml:space="preserve"> </w:t>
      </w:r>
      <w:r>
        <w:rPr>
          <w:b w:val="0"/>
          <w:i w:val="0"/>
        </w:rPr>
        <w:t>outside</w:t>
      </w:r>
      <w:r>
        <w:rPr>
          <w:b w:val="0"/>
          <w:i w:val="0"/>
        </w:rPr>
        <w:t xml:space="preserve"> </w:t>
      </w:r>
      <w:r>
        <w:rPr>
          <w:b w:val="0"/>
          <w:i w:val="0"/>
        </w:rPr>
        <w:t>this</w:t>
      </w:r>
      <w:r>
        <w:rPr>
          <w:b w:val="0"/>
          <w:i w:val="0"/>
        </w:rPr>
        <w:t xml:space="preserve"> </w:t>
      </w:r>
      <w:r>
        <w:rPr>
          <w:b w:val="0"/>
          <w:i w:val="0"/>
        </w:rPr>
        <w:t>project.</w:t>
      </w:r>
      <w:r>
        <w:rPr>
          <w:b w:val="0"/>
          <w:i w:val="0"/>
        </w:rPr>
        <w:t xml:space="preserve"> </w:t>
      </w:r>
      <w:r>
        <w:rPr>
          <w:b w:val="0"/>
          <w:i w:val="0"/>
        </w:rPr>
        <w:t>Install</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dependencies</w:t>
      </w:r>
      <w:r>
        <w:rPr>
          <w:b w:val="0"/>
          <w:i w:val="0"/>
        </w:rPr>
        <w:t xml:space="preserve"> </w:t>
      </w:r>
      <w:r>
        <w:rPr>
          <w:b w:val="0"/>
          <w:i w:val="0"/>
        </w:rPr>
        <w:t>documented</w:t>
      </w:r>
      <w:r>
        <w:rPr>
          <w:b w:val="0"/>
          <w:i w:val="0"/>
        </w:rPr>
        <w:t xml:space="preserve"> </w:t>
      </w:r>
      <w:r>
        <w:rPr>
          <w:b w:val="0"/>
          <w:i w:val="0"/>
        </w:rPr>
        <w:t>in</w:t>
      </w:r>
      <w:r>
        <w:rPr>
          <w:b w:val="0"/>
          <w:i w:val="0"/>
        </w:rPr>
        <w:t xml:space="preserve"> </w:t>
      </w:r>
      <w:r>
        <w:rPr>
          <w:b w:val="0"/>
          <w:i w:val="0"/>
        </w:rPr>
        <w:t>that</w:t>
      </w:r>
      <w:r>
        <w:rPr>
          <w:b w:val="0"/>
          <w:i w:val="0"/>
        </w:rPr>
        <w:t xml:space="preserve"> </w:t>
      </w:r>
      <w:r>
        <w:rPr>
          <w:b w:val="0"/>
          <w:i w:val="0"/>
        </w:rPr>
        <w:t>release's</w:t>
      </w:r>
      <w:r>
        <w:rPr>
          <w:b w:val="0"/>
          <w:i w:val="0"/>
        </w:rPr>
        <w:t xml:space="preserve"> </w:t>
      </w:r>
      <w:r>
        <w:rPr>
          <w:b w:val="0"/>
          <w:i w:val="0"/>
        </w:rPr>
        <w:t>manual.</w:t>
      </w:r>
      <w:r>
        <w:rPr>
          <w:b w:val="0"/>
          <w:i w:val="0"/>
        </w:rPr>
        <w:t xml:space="preserve"> </w:t>
      </w:r>
      <w:r>
        <w:rPr>
          <w:b w:val="0"/>
          <w:i w:val="0"/>
        </w:rPr>
        <w:t>Then:</w:t>
      </w:r>
    </w:p>
    <w:p>
      <w:pPr>
        <w:pStyle w:val="CodeExample"/>
      </w:pPr>
      <w:r>
        <w:t>sh scripts/configure.sh /absolute/buildroot-2025.02.1</w:t>
      </w:r>
    </w:p>
    <w:p>
      <w:pPr>
        <w:pStyle w:val="CodeExample"/>
      </w:pPr>
      <w:r>
        <w:t>make -C buildroot-output -j4</w:t>
      </w:r>
    </w:p>
    <w:p>
      <w:pPr>
        <w:pStyle w:val="CodeExample"/>
      </w:pPr>
      <w:r>
        <w:t>sh scripts/run_qemu.sh</w:t>
      </w:r>
    </w:p>
    <w:p>
      <w:pPr>
        <w:spacing w:after="20"/>
      </w:pPr>
    </w:p>
    <w:p>
      <w:r>
        <w:rPr>
          <w:b w:val="0"/>
          <w:i w:val="0"/>
        </w:rPr>
        <w:t>The</w:t>
      </w:r>
      <w:r>
        <w:rPr>
          <w:b w:val="0"/>
          <w:i w:val="0"/>
        </w:rPr>
        <w:t xml:space="preserve"> </w:t>
      </w:r>
      <w:r>
        <w:rPr>
          <w:b w:val="0"/>
          <w:i w:val="0"/>
        </w:rPr>
        <w:t>launcher</w:t>
      </w:r>
      <w:r>
        <w:rPr>
          <w:b w:val="0"/>
          <w:i w:val="0"/>
        </w:rPr>
        <w:t xml:space="preserve"> </w:t>
      </w:r>
      <w:r>
        <w:rPr>
          <w:b w:val="0"/>
          <w:i w:val="0"/>
        </w:rPr>
        <w:t>creates</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data</w:t>
      </w:r>
      <w:r>
        <w:rPr>
          <w:b w:val="0"/>
          <w:i w:val="0"/>
        </w:rPr>
        <w:t xml:space="preserve"> </w:t>
      </w:r>
      <w:r>
        <w:rPr>
          <w:b w:val="0"/>
          <w:i w:val="0"/>
        </w:rPr>
        <w:t>image</w:t>
      </w:r>
      <w:r>
        <w:rPr>
          <w:b w:val="0"/>
          <w:i w:val="0"/>
        </w:rPr>
        <w:t xml:space="preserve"> </w:t>
      </w:r>
      <w:r>
        <w:rPr>
          <w:b w:val="0"/>
          <w:i w:val="0"/>
        </w:rPr>
        <w:t>only</w:t>
      </w:r>
      <w:r>
        <w:rPr>
          <w:b w:val="0"/>
          <w:i w:val="0"/>
        </w:rPr>
        <w:t xml:space="preserve"> </w:t>
      </w:r>
      <w:r>
        <w:rPr>
          <w:b w:val="0"/>
          <w:i w:val="0"/>
        </w:rPr>
        <w:t>if</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already</w:t>
      </w:r>
      <w:r>
        <w:rPr>
          <w:b w:val="0"/>
          <w:i w:val="0"/>
        </w:rPr>
        <w:t xml:space="preserve"> </w:t>
      </w:r>
      <w:r>
        <w:rPr>
          <w:b w:val="0"/>
          <w:i w:val="0"/>
        </w:rPr>
        <w:t>exist.</w:t>
      </w:r>
      <w:r>
        <w:rPr>
          <w:b w:val="0"/>
          <w:i w:val="0"/>
        </w:rPr>
        <w:t xml:space="preserve"> </w:t>
      </w:r>
      <w:r>
        <w:rPr>
          <w:b w:val="0"/>
          <w:i w:val="0"/>
        </w:rPr>
        <w:t>Log</w:t>
      </w:r>
      <w:r>
        <w:rPr>
          <w:b w:val="0"/>
          <w:i w:val="0"/>
        </w:rPr>
        <w:t xml:space="preserve"> </w:t>
      </w:r>
      <w:r>
        <w:rPr>
          <w:b w:val="0"/>
          <w:i w:val="0"/>
        </w:rPr>
        <w:t>in</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serial</w:t>
      </w:r>
      <w:r>
        <w:rPr>
          <w:b w:val="0"/>
          <w:i w:val="0"/>
        </w:rPr>
        <w:t xml:space="preserve"> </w:t>
      </w:r>
      <w:r>
        <w:rPr>
          <w:b w:val="0"/>
          <w:i w:val="0"/>
        </w:rPr>
        <w:t>console</w:t>
      </w:r>
      <w:r>
        <w:rPr>
          <w:b w:val="0"/>
          <w:i w:val="0"/>
        </w:rPr>
        <w:t xml:space="preserve"> </w:t>
      </w:r>
      <w:r>
        <w:rPr>
          <w:b w:val="0"/>
          <w:i w:val="0"/>
        </w:rPr>
        <w:t>of</w:t>
      </w:r>
      <w:r>
        <w:rPr>
          <w:b w:val="0"/>
          <w:i w:val="0"/>
        </w:rPr>
        <w:t xml:space="preserve"> </w:t>
      </w:r>
      <w:r>
        <w:rPr>
          <w:b w:val="0"/>
          <w:i w:val="0"/>
        </w:rPr>
        <w:t>this</w:t>
      </w:r>
      <w:r>
        <w:rPr>
          <w:b w:val="0"/>
          <w:i w:val="0"/>
        </w:rPr>
        <w:t xml:space="preserve"> </w:t>
      </w:r>
      <w:r>
        <w:rPr>
          <w:b w:val="0"/>
          <w:i w:val="0"/>
        </w:rPr>
        <w:t>isolated</w:t>
      </w:r>
      <w:r>
        <w:rPr>
          <w:b w:val="0"/>
          <w:i w:val="0"/>
        </w:rPr>
        <w:t xml:space="preserve"> </w:t>
      </w:r>
      <w:r>
        <w:rPr>
          <w:b w:val="0"/>
          <w:i w:val="0"/>
        </w:rPr>
        <w:t>teaching</w:t>
      </w:r>
      <w:r>
        <w:rPr>
          <w:b w:val="0"/>
          <w:i w:val="0"/>
        </w:rPr>
        <w:t xml:space="preserve"> </w:t>
      </w:r>
      <w:r>
        <w:rPr>
          <w:b w:val="0"/>
          <w:i w:val="0"/>
        </w:rPr>
        <w:t>guest</w:t>
      </w:r>
      <w:r>
        <w:rPr>
          <w:b w:val="0"/>
          <w:i w:val="0"/>
        </w:rPr>
        <w:t xml:space="preserve"> </w:t>
      </w:r>
      <w:r>
        <w:rPr>
          <w:b w:val="0"/>
          <w:i w:val="0"/>
        </w:rPr>
        <w:t>and</w:t>
      </w:r>
      <w:r>
        <w:rPr>
          <w:b w:val="0"/>
          <w:i w:val="0"/>
        </w:rPr>
        <w:t xml:space="preserve"> </w:t>
      </w:r>
      <w:r>
        <w:rPr>
          <w:b w:val="0"/>
          <w:i w:val="0"/>
        </w:rPr>
        <w:t>inspect</w:t>
      </w:r>
      <w:r>
        <w:rPr>
          <w:b w:val="0"/>
          <w:i w:val="0"/>
        </w:rPr>
        <w:t xml:space="preserve"> </w:t>
      </w:r>
      <w:r>
        <w:rPr>
          <w:rFonts w:ascii="DejaVu Sans Mono" w:hAnsi="DejaVu Sans Mono" w:eastAsia="DejaVu Sans Mono" w:cs="DejaVu Sans Mono"/>
          <w:b w:val="0"/>
          <w:i w:val="0"/>
          <w:sz w:val="19"/>
        </w:rPr>
        <w:t>cat /data/counter</w:t>
      </w:r>
      <w:r>
        <w:rPr>
          <w:b w:val="0"/>
          <w:i w:val="0"/>
        </w:rPr>
        <w:t>.</w:t>
      </w:r>
      <w:r>
        <w:rPr>
          <w:b w:val="0"/>
          <w:i w:val="0"/>
        </w:rPr>
        <w:t xml:space="preserve"> </w:t>
      </w:r>
      <w:r>
        <w:rPr>
          <w:b w:val="0"/>
          <w:i w:val="0"/>
        </w:rPr>
        <w:t>Stop</w:t>
      </w:r>
      <w:r>
        <w:rPr>
          <w:b w:val="0"/>
          <w:i w:val="0"/>
        </w:rPr>
        <w:t xml:space="preserve"> </w:t>
      </w:r>
      <w:r>
        <w:rPr>
          <w:b w:val="0"/>
          <w:i w:val="0"/>
        </w:rPr>
        <w:t>the</w:t>
      </w:r>
      <w:r>
        <w:rPr>
          <w:b w:val="0"/>
          <w:i w:val="0"/>
        </w:rPr>
        <w:t xml:space="preserve"> </w:t>
      </w:r>
      <w:r>
        <w:rPr>
          <w:b w:val="0"/>
          <w:i w:val="0"/>
        </w:rPr>
        <w:t>service</w:t>
      </w:r>
      <w:r>
        <w:rPr>
          <w:b w:val="0"/>
          <w:i w:val="0"/>
        </w:rPr>
        <w:t xml:space="preserve"> </w:t>
      </w:r>
      <w:r>
        <w:rPr>
          <w:b w:val="0"/>
          <w:i w:val="0"/>
        </w:rPr>
        <w:t>using</w:t>
      </w:r>
      <w:r>
        <w:rPr>
          <w:b w:val="0"/>
          <w:i w:val="0"/>
        </w:rPr>
        <w:t xml:space="preserve"> </w:t>
      </w:r>
      <w:r>
        <w:rPr>
          <w:rFonts w:ascii="DejaVu Sans Mono" w:hAnsi="DejaVu Sans Mono" w:eastAsia="DejaVu Sans Mono" w:cs="DejaVu Sans Mono"/>
          <w:b w:val="0"/>
          <w:i w:val="0"/>
          <w:sz w:val="19"/>
        </w:rPr>
        <w:t>/etc/init.d/S50learn-telemetry stop</w:t>
      </w:r>
      <w:r>
        <w:rPr>
          <w:b w:val="0"/>
          <w:i w:val="0"/>
        </w:rPr>
        <w:t>,</w:t>
      </w:r>
      <w:r>
        <w:rPr>
          <w:b w:val="0"/>
          <w:i w:val="0"/>
        </w:rPr>
        <w:t xml:space="preserve"> </w:t>
      </w:r>
      <w:r>
        <w:rPr>
          <w:b w:val="0"/>
          <w:i w:val="0"/>
        </w:rPr>
        <w:t>run</w:t>
      </w:r>
      <w:r>
        <w:rPr>
          <w:b w:val="0"/>
          <w:i w:val="0"/>
        </w:rPr>
        <w:t xml:space="preserve"> </w:t>
      </w:r>
      <w:r>
        <w:rPr>
          <w:rFonts w:ascii="DejaVu Sans Mono" w:hAnsi="DejaVu Sans Mono" w:eastAsia="DejaVu Sans Mono" w:cs="DejaVu Sans Mono"/>
          <w:b w:val="0"/>
          <w:i w:val="0"/>
          <w:sz w:val="19"/>
        </w:rPr>
        <w:t>telemetry-once /data</w:t>
      </w:r>
      <w:r>
        <w:rPr>
          <w:b w:val="0"/>
          <w:i w:val="0"/>
        </w:rPr>
        <w:t>,</w:t>
      </w:r>
      <w:r>
        <w:rPr>
          <w:b w:val="0"/>
          <w:i w:val="0"/>
        </w:rPr>
        <w:t xml:space="preserve"> </w:t>
      </w:r>
      <w:r>
        <w:rPr>
          <w:b w:val="0"/>
          <w:i w:val="0"/>
        </w:rPr>
        <w:t>then</w:t>
      </w:r>
      <w:r>
        <w:rPr>
          <w:b w:val="0"/>
          <w:i w:val="0"/>
        </w:rPr>
        <w:t xml:space="preserve"> </w:t>
      </w:r>
      <w:r>
        <w:rPr>
          <w:b w:val="0"/>
          <w:i w:val="0"/>
        </w:rPr>
        <w:t>restart</w:t>
      </w:r>
      <w:r>
        <w:rPr>
          <w:b w:val="0"/>
          <w:i w:val="0"/>
        </w:rPr>
        <w:t xml:space="preserve"> </w:t>
      </w:r>
      <w:r>
        <w:rPr>
          <w:b w:val="0"/>
          <w:i w:val="0"/>
        </w:rPr>
        <w:t>it.</w:t>
      </w:r>
      <w:r>
        <w:rPr>
          <w:b w:val="0"/>
          <w:i w:val="0"/>
        </w:rPr>
        <w:t xml:space="preserve"> </w:t>
      </w:r>
      <w:r>
        <w:rPr>
          <w:b w:val="0"/>
          <w:i w:val="0"/>
        </w:rPr>
        <w:t>Reboot</w:t>
      </w:r>
      <w:r>
        <w:rPr>
          <w:b w:val="0"/>
          <w:i w:val="0"/>
        </w:rPr>
        <w:t xml:space="preserve"> </w:t>
      </w:r>
      <w:r>
        <w:rPr>
          <w:b w:val="0"/>
          <w:i w:val="0"/>
        </w:rPr>
        <w:t>and</w:t>
      </w:r>
      <w:r>
        <w:rPr>
          <w:b w:val="0"/>
          <w:i w:val="0"/>
        </w:rPr>
        <w:t xml:space="preserve"> </w:t>
      </w:r>
      <w:r>
        <w:rPr>
          <w:b w:val="0"/>
          <w:i w:val="0"/>
        </w:rPr>
        <w:t>confirm</w:t>
      </w:r>
      <w:r>
        <w:rPr>
          <w:b w:val="0"/>
          <w:i w:val="0"/>
        </w:rPr>
        <w:t xml:space="preserve"> </w:t>
      </w:r>
      <w:r>
        <w:rPr>
          <w:b w:val="0"/>
          <w:i w:val="0"/>
        </w:rPr>
        <w:t>the</w:t>
      </w:r>
      <w:r>
        <w:rPr>
          <w:b w:val="0"/>
          <w:i w:val="0"/>
        </w:rPr>
        <w:t xml:space="preserve"> </w:t>
      </w:r>
      <w:r>
        <w:rPr>
          <w:b w:val="0"/>
          <w:i w:val="0"/>
        </w:rPr>
        <w:t>counter</w:t>
      </w:r>
      <w:r>
        <w:rPr>
          <w:b w:val="0"/>
          <w:i w:val="0"/>
        </w:rPr>
        <w:t xml:space="preserve"> </w:t>
      </w:r>
      <w:r>
        <w:rPr>
          <w:b w:val="0"/>
          <w:i w:val="0"/>
        </w:rPr>
        <w:t>advances</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previous</w:t>
      </w:r>
      <w:r>
        <w:rPr>
          <w:b w:val="0"/>
          <w:i w:val="0"/>
        </w:rPr>
        <w:t xml:space="preserve"> </w:t>
      </w:r>
      <w:r>
        <w:rPr>
          <w:b w:val="0"/>
          <w:i w:val="0"/>
        </w:rPr>
        <w:t>value.</w:t>
      </w:r>
      <w:r>
        <w:rPr>
          <w:b w:val="0"/>
          <w:i w:val="0"/>
        </w:rPr>
        <w:t xml:space="preserve"> </w:t>
      </w:r>
      <w:r>
        <w:rPr>
          <w:b w:val="0"/>
          <w:i w:val="0"/>
        </w:rPr>
        <w:t>Use</w:t>
      </w:r>
      <w:r>
        <w:rPr>
          <w:b w:val="0"/>
          <w:i w:val="0"/>
        </w:rPr>
        <w:t xml:space="preserve"> </w:t>
      </w:r>
      <w:r>
        <w:rPr>
          <w:b w:val="0"/>
          <w:i w:val="0"/>
        </w:rPr>
        <w:t>QEMU's</w:t>
      </w:r>
      <w:r>
        <w:rPr>
          <w:b w:val="0"/>
          <w:i w:val="0"/>
        </w:rPr>
        <w:t xml:space="preserve"> </w:t>
      </w:r>
      <w:r>
        <w:rPr>
          <w:b w:val="0"/>
          <w:i w:val="0"/>
        </w:rPr>
        <w:t>console</w:t>
      </w:r>
      <w:r>
        <w:rPr>
          <w:b w:val="0"/>
          <w:i w:val="0"/>
        </w:rPr>
        <w:t xml:space="preserve"> </w:t>
      </w:r>
      <w:r>
        <w:rPr>
          <w:b w:val="0"/>
          <w:i w:val="0"/>
        </w:rPr>
        <w:t>exit</w:t>
      </w:r>
      <w:r>
        <w:rPr>
          <w:b w:val="0"/>
          <w:i w:val="0"/>
        </w:rPr>
        <w:t xml:space="preserve"> </w:t>
      </w:r>
      <w:r>
        <w:rPr>
          <w:b w:val="0"/>
          <w:i w:val="0"/>
        </w:rPr>
        <w:t>sequence</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testing</w:t>
      </w:r>
      <w:r>
        <w:rPr>
          <w:b w:val="0"/>
          <w:i w:val="0"/>
        </w:rPr>
        <w:t xml:space="preserve"> </w:t>
      </w:r>
      <w:r>
        <w:rPr>
          <w:b w:val="0"/>
          <w:i w:val="0"/>
        </w:rPr>
        <w:t>normal</w:t>
      </w:r>
      <w:r>
        <w:rPr>
          <w:b w:val="0"/>
          <w:i w:val="0"/>
        </w:rPr>
        <w:t xml:space="preserve"> </w:t>
      </w:r>
      <w:r>
        <w:rPr>
          <w:b w:val="0"/>
          <w:i w:val="0"/>
        </w:rPr>
        <w:t>shutdown</w:t>
      </w:r>
      <w:r>
        <w:rPr>
          <w:b w:val="0"/>
          <w:i w:val="0"/>
        </w:rPr>
        <w:t xml:space="preserve"> </w:t>
      </w:r>
      <w:r>
        <w:rPr>
          <w:b w:val="0"/>
          <w:i w:val="0"/>
        </w:rPr>
        <w:t>first.</w:t>
      </w:r>
    </w:p>
    <w:p>
      <w:r>
        <w:rPr>
          <w:b w:val="0"/>
          <w:i w:val="0"/>
        </w:rPr>
        <w:t>The</w:t>
      </w:r>
      <w:r>
        <w:rPr>
          <w:b w:val="0"/>
          <w:i w:val="0"/>
        </w:rPr>
        <w:t xml:space="preserve"> </w:t>
      </w:r>
      <w:r>
        <w:rPr>
          <w:b w:val="0"/>
          <w:i w:val="0"/>
        </w:rPr>
        <w:t>upstream</w:t>
      </w:r>
      <w:r>
        <w:rPr>
          <w:b w:val="0"/>
          <w:i w:val="0"/>
        </w:rPr>
        <w:t xml:space="preserve"> </w:t>
      </w:r>
      <w:r>
        <w:rPr>
          <w:b w:val="0"/>
          <w:i w:val="0"/>
        </w:rPr>
        <w:t>defconfig</w:t>
      </w:r>
      <w:r>
        <w:rPr>
          <w:b w:val="0"/>
          <w:i w:val="0"/>
        </w:rPr>
        <w:t xml:space="preserve"> </w:t>
      </w:r>
      <w:r>
        <w:rPr>
          <w:b w:val="0"/>
          <w:i w:val="0"/>
        </w:rPr>
        <w:t>also</w:t>
      </w:r>
      <w:r>
        <w:rPr>
          <w:b w:val="0"/>
          <w:i w:val="0"/>
        </w:rPr>
        <w:t xml:space="preserve"> </w:t>
      </w:r>
      <w:r>
        <w:rPr>
          <w:b w:val="0"/>
          <w:i w:val="0"/>
        </w:rPr>
        <w:t>enables</w:t>
      </w:r>
      <w:r>
        <w:rPr>
          <w:b w:val="0"/>
          <w:i w:val="0"/>
        </w:rPr>
        <w:t xml:space="preserve"> </w:t>
      </w:r>
      <w:r>
        <w:rPr>
          <w:b w:val="0"/>
          <w:i w:val="0"/>
        </w:rPr>
        <w:t>a</w:t>
      </w:r>
      <w:r>
        <w:rPr>
          <w:b w:val="0"/>
          <w:i w:val="0"/>
        </w:rPr>
        <w:t xml:space="preserve"> </w:t>
      </w:r>
      <w:r>
        <w:rPr>
          <w:b w:val="0"/>
          <w:i w:val="0"/>
        </w:rPr>
        <w:t>host</w:t>
      </w:r>
      <w:r>
        <w:rPr>
          <w:b w:val="0"/>
          <w:i w:val="0"/>
        </w:rPr>
        <w:t xml:space="preserve"> </w:t>
      </w:r>
      <w:r>
        <w:rPr>
          <w:b w:val="0"/>
          <w:i w:val="0"/>
        </w:rPr>
        <w:t>QEMU</w:t>
      </w:r>
      <w:r>
        <w:rPr>
          <w:b w:val="0"/>
          <w:i w:val="0"/>
        </w:rPr>
        <w:t xml:space="preserve"> </w:t>
      </w:r>
      <w:r>
        <w:rPr>
          <w:b w:val="0"/>
          <w:i w:val="0"/>
        </w:rPr>
        <w:t>build.</w:t>
      </w:r>
      <w:r>
        <w:rPr>
          <w:b w:val="0"/>
          <w:i w:val="0"/>
        </w:rPr>
        <w:t xml:space="preserve"> </w:t>
      </w:r>
      <w:r>
        <w:rPr>
          <w:b w:val="0"/>
          <w:i w:val="0"/>
        </w:rPr>
        <w:t>You</w:t>
      </w:r>
      <w:r>
        <w:rPr>
          <w:b w:val="0"/>
          <w:i w:val="0"/>
        </w:rPr>
        <w:t xml:space="preserve"> </w:t>
      </w:r>
      <w:r>
        <w:rPr>
          <w:b w:val="0"/>
          <w:i w:val="0"/>
        </w:rPr>
        <w:t>may</w:t>
      </w:r>
      <w:r>
        <w:rPr>
          <w:b w:val="0"/>
          <w:i w:val="0"/>
        </w:rPr>
        <w:t xml:space="preserve"> </w:t>
      </w:r>
      <w:r>
        <w:rPr>
          <w:b w:val="0"/>
          <w:i w:val="0"/>
        </w:rPr>
        <w:t>use</w:t>
      </w:r>
      <w:r>
        <w:rPr>
          <w:b w:val="0"/>
          <w:i w:val="0"/>
        </w:rPr>
        <w:t xml:space="preserve"> </w:t>
      </w:r>
      <w:r>
        <w:rPr>
          <w:b w:val="0"/>
          <w:i w:val="0"/>
        </w:rPr>
        <w:t>that</w:t>
      </w:r>
      <w:r>
        <w:rPr>
          <w:b w:val="0"/>
          <w:i w:val="0"/>
        </w:rPr>
        <w:t xml:space="preserve"> </w:t>
      </w:r>
      <w:r>
        <w:rPr>
          <w:b w:val="0"/>
          <w:i w:val="0"/>
        </w:rPr>
        <w:t>generated</w:t>
      </w:r>
      <w:r>
        <w:rPr>
          <w:b w:val="0"/>
          <w:i w:val="0"/>
        </w:rPr>
        <w:t xml:space="preserve"> </w:t>
      </w:r>
      <w:r>
        <w:rPr>
          <w:b w:val="0"/>
          <w:i w:val="0"/>
        </w:rPr>
        <w:t>emulator</w:t>
      </w:r>
      <w:r>
        <w:rPr>
          <w:b w:val="0"/>
          <w:i w:val="0"/>
        </w:rPr>
        <w:t xml:space="preserve"> </w:t>
      </w:r>
      <w:r>
        <w:rPr>
          <w:b w:val="0"/>
          <w:i w:val="0"/>
        </w:rPr>
        <w:t>from</w:t>
      </w:r>
      <w:r>
        <w:rPr>
          <w:b w:val="0"/>
          <w:i w:val="0"/>
        </w:rPr>
        <w:t xml:space="preserve"> </w:t>
      </w:r>
      <w:r>
        <w:rPr>
          <w:rFonts w:ascii="DejaVu Sans Mono" w:hAnsi="DejaVu Sans Mono" w:eastAsia="DejaVu Sans Mono" w:cs="DejaVu Sans Mono"/>
          <w:b w:val="0"/>
          <w:i w:val="0"/>
          <w:sz w:val="19"/>
        </w:rPr>
        <w:t>buildroot-output/host/bin</w:t>
      </w:r>
      <w:r>
        <w:rPr>
          <w:b w:val="0"/>
          <w:i w:val="0"/>
        </w:rPr>
        <w:t xml:space="preserve"> </w:t>
      </w:r>
      <w:r>
        <w:rPr>
          <w:b w:val="0"/>
          <w:i w:val="0"/>
        </w:rPr>
        <w:t>by</w:t>
      </w:r>
      <w:r>
        <w:rPr>
          <w:b w:val="0"/>
          <w:i w:val="0"/>
        </w:rPr>
        <w:t xml:space="preserve"> </w:t>
      </w:r>
      <w:r>
        <w:rPr>
          <w:b w:val="0"/>
          <w:i w:val="0"/>
        </w:rPr>
        <w:t>placing</w:t>
      </w:r>
      <w:r>
        <w:rPr>
          <w:b w:val="0"/>
          <w:i w:val="0"/>
        </w:rPr>
        <w:t xml:space="preserve"> </w:t>
      </w:r>
      <w:r>
        <w:rPr>
          <w:b w:val="0"/>
          <w:i w:val="0"/>
        </w:rPr>
        <w:t>the</w:t>
      </w:r>
      <w:r>
        <w:rPr>
          <w:b w:val="0"/>
          <w:i w:val="0"/>
        </w:rPr>
        <w:t xml:space="preserve"> </w:t>
      </w:r>
      <w:r>
        <w:rPr>
          <w:b w:val="0"/>
          <w:i w:val="0"/>
        </w:rPr>
        <w:t>directory</w:t>
      </w:r>
      <w:r>
        <w:rPr>
          <w:b w:val="0"/>
          <w:i w:val="0"/>
        </w:rPr>
        <w:t xml:space="preserve"> </w:t>
      </w:r>
      <w:r>
        <w:rPr>
          <w:b w:val="0"/>
          <w:i w:val="0"/>
        </w:rPr>
        <w:t>on</w:t>
      </w:r>
      <w:r>
        <w:rPr>
          <w:b w:val="0"/>
          <w:i w:val="0"/>
        </w:rPr>
        <w:t xml:space="preserve"> </w:t>
      </w:r>
      <w:r>
        <w:rPr>
          <w:b w:val="0"/>
          <w:i w:val="0"/>
        </w:rPr>
        <w:t>PATH,</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compatible</w:t>
      </w:r>
      <w:r>
        <w:rPr>
          <w:b w:val="0"/>
          <w:i w:val="0"/>
        </w:rPr>
        <w:t xml:space="preserve"> </w:t>
      </w:r>
      <w:r>
        <w:rPr>
          <w:b w:val="0"/>
          <w:i w:val="0"/>
        </w:rPr>
        <w:t>installed</w:t>
      </w:r>
      <w:r>
        <w:rPr>
          <w:b w:val="0"/>
          <w:i w:val="0"/>
        </w:rPr>
        <w:t xml:space="preserve"> </w:t>
      </w:r>
      <w:r>
        <w:rPr>
          <w:b w:val="0"/>
          <w:i w:val="0"/>
        </w:rPr>
        <w:t>QEMU.</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version.</w:t>
      </w:r>
      <w:r>
        <w:rPr>
          <w:b w:val="0"/>
          <w:i w:val="0"/>
        </w:rPr>
        <w:t xml:space="preserve"> </w:t>
      </w:r>
      <w:r>
        <w:rPr>
          <w:b w:val="0"/>
          <w:i w:val="0"/>
        </w:rPr>
        <w:t>Run</w:t>
      </w:r>
      <w:r>
        <w:rPr>
          <w:b w:val="0"/>
          <w:i w:val="0"/>
        </w:rPr>
        <w:t xml:space="preserve"> </w:t>
      </w:r>
      <w:r>
        <w:rPr>
          <w:rFonts w:ascii="DejaVu Sans Mono" w:hAnsi="DejaVu Sans Mono" w:eastAsia="DejaVu Sans Mono" w:cs="DejaVu Sans Mono"/>
          <w:b w:val="0"/>
          <w:i w:val="0"/>
          <w:sz w:val="19"/>
        </w:rPr>
        <w:t>make -C buildroot-output legal-info</w:t>
      </w:r>
      <w:r>
        <w:rPr>
          <w:b w:val="0"/>
          <w:i w:val="0"/>
        </w:rPr>
        <w:t xml:space="preserve"> </w:t>
      </w:r>
      <w:r>
        <w:rPr>
          <w:b w:val="0"/>
          <w:i w:val="0"/>
        </w:rPr>
        <w:t>and</w:t>
      </w:r>
      <w:r>
        <w:rPr>
          <w:b w:val="0"/>
          <w:i w:val="0"/>
        </w:rPr>
        <w:t xml:space="preserve"> </w:t>
      </w:r>
      <w:r>
        <w:rPr>
          <w:b w:val="0"/>
          <w:i w:val="0"/>
        </w:rPr>
        <w:t>retain</w:t>
      </w:r>
      <w:r>
        <w:rPr>
          <w:b w:val="0"/>
          <w:i w:val="0"/>
        </w:rPr>
        <w:t xml:space="preserve"> </w:t>
      </w:r>
      <w:r>
        <w:rPr>
          <w:b w:val="0"/>
          <w:i w:val="0"/>
        </w:rPr>
        <w:t>the</w:t>
      </w:r>
      <w:r>
        <w:rPr>
          <w:b w:val="0"/>
          <w:i w:val="0"/>
        </w:rPr>
        <w:t xml:space="preserve"> </w:t>
      </w:r>
      <w:r>
        <w:rPr>
          <w:b w:val="0"/>
          <w:i w:val="0"/>
        </w:rPr>
        <w:t>generated</w:t>
      </w:r>
      <w:r>
        <w:rPr>
          <w:b w:val="0"/>
          <w:i w:val="0"/>
        </w:rPr>
        <w:t xml:space="preserve"> </w:t>
      </w:r>
      <w:r>
        <w:rPr>
          <w:b w:val="0"/>
          <w:i w:val="0"/>
        </w:rPr>
        <w:t>manifest;</w:t>
      </w:r>
      <w:r>
        <w:rPr>
          <w:b w:val="0"/>
          <w:i w:val="0"/>
        </w:rPr>
        <w:t xml:space="preserve"> </w:t>
      </w:r>
      <w:r>
        <w:rPr>
          <w:b w:val="0"/>
          <w:i w:val="0"/>
        </w:rPr>
        <w:t>supplied</w:t>
      </w:r>
      <w:r>
        <w:rPr>
          <w:b w:val="0"/>
          <w:i w:val="0"/>
        </w:rPr>
        <w:t xml:space="preserve"> </w:t>
      </w:r>
      <w:r>
        <w:rPr>
          <w:b w:val="0"/>
          <w:i w:val="0"/>
        </w:rPr>
        <w:t>package</w:t>
      </w:r>
      <w:r>
        <w:rPr>
          <w:b w:val="0"/>
          <w:i w:val="0"/>
        </w:rPr>
        <w:t xml:space="preserve"> </w:t>
      </w:r>
      <w:r>
        <w:rPr>
          <w:b w:val="0"/>
          <w:i w:val="0"/>
        </w:rPr>
        <w:t>metadata</w:t>
      </w:r>
      <w:r>
        <w:rPr>
          <w:b w:val="0"/>
          <w:i w:val="0"/>
        </w:rPr>
        <w:t xml:space="preserve"> </w:t>
      </w:r>
      <w:r>
        <w:rPr>
          <w:b w:val="0"/>
          <w:i w:val="0"/>
        </w:rPr>
        <w:t>alone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image</w:t>
      </w:r>
      <w:r>
        <w:rPr>
          <w:b w:val="0"/>
          <w:i w:val="0"/>
        </w:rPr>
        <w:t xml:space="preserve"> </w:t>
      </w:r>
      <w:r>
        <w:rPr>
          <w:b w:val="0"/>
          <w:i w:val="0"/>
        </w:rPr>
        <w:t>license</w:t>
      </w:r>
      <w:r>
        <w:rPr>
          <w:b w:val="0"/>
          <w:i w:val="0"/>
        </w:rPr>
        <w:t xml:space="preserve"> </w:t>
      </w:r>
      <w:r>
        <w:rPr>
          <w:b w:val="0"/>
          <w:i w:val="0"/>
        </w:rPr>
        <w:t>review.</w:t>
      </w:r>
    </w:p>
    <w:p>
      <w:pPr>
        <w:pStyle w:val="Heading3"/>
      </w:pPr>
      <w:r>
        <w:rPr>
          <w:color w:val="000000"/>
        </w:rPr>
        <w:t>Tests and evidence</w:t>
      </w:r>
    </w:p>
    <w:p>
      <w:r>
        <w:rPr>
          <w:b w:val="0"/>
          <w:i w:val="0"/>
        </w:rPr>
        <w:t>Host</w:t>
      </w:r>
      <w:r>
        <w:rPr>
          <w:b w:val="0"/>
          <w:i w:val="0"/>
        </w:rPr>
        <w:t xml:space="preserve"> </w:t>
      </w:r>
      <w:r>
        <w:rPr>
          <w:b w:val="0"/>
          <w:i w:val="0"/>
        </w:rPr>
        <w:t>acceptance</w:t>
      </w:r>
      <w:r>
        <w:rPr>
          <w:b w:val="0"/>
          <w:i w:val="0"/>
        </w:rPr>
        <w:t xml:space="preserve"> </w:t>
      </w:r>
      <w:r>
        <w:rPr>
          <w:b w:val="0"/>
          <w:i w:val="0"/>
        </w:rPr>
        <w:t>tests</w:t>
      </w:r>
      <w:r>
        <w:rPr>
          <w:b w:val="0"/>
          <w:i w:val="0"/>
        </w:rPr>
        <w:t xml:space="preserve"> </w:t>
      </w:r>
      <w:r>
        <w:rPr>
          <w:b w:val="0"/>
          <w:i w:val="0"/>
        </w:rPr>
        <w:t>cover</w:t>
      </w:r>
      <w:r>
        <w:rPr>
          <w:b w:val="0"/>
          <w:i w:val="0"/>
        </w:rPr>
        <w:t xml:space="preserve"> </w:t>
      </w:r>
      <w:r>
        <w:rPr>
          <w:b w:val="0"/>
          <w:i w:val="0"/>
        </w:rPr>
        <w:t>initial</w:t>
      </w:r>
      <w:r>
        <w:rPr>
          <w:b w:val="0"/>
          <w:i w:val="0"/>
        </w:rPr>
        <w:t xml:space="preserve"> </w:t>
      </w:r>
      <w:r>
        <w:rPr>
          <w:b w:val="0"/>
          <w:i w:val="0"/>
        </w:rPr>
        <w:t>state,</w:t>
      </w:r>
      <w:r>
        <w:rPr>
          <w:b w:val="0"/>
          <w:i w:val="0"/>
        </w:rPr>
        <w:t xml:space="preserve"> </w:t>
      </w:r>
      <w:r>
        <w:rPr>
          <w:b w:val="0"/>
          <w:i w:val="0"/>
        </w:rPr>
        <w:t>regular</w:t>
      </w:r>
      <w:r>
        <w:rPr>
          <w:b w:val="0"/>
          <w:i w:val="0"/>
        </w:rPr>
        <w:t xml:space="preserve"> </w:t>
      </w:r>
      <w:r>
        <w:rPr>
          <w:b w:val="0"/>
          <w:i w:val="0"/>
        </w:rPr>
        <w:t>increments,</w:t>
      </w:r>
      <w:r>
        <w:rPr>
          <w:b w:val="0"/>
          <w:i w:val="0"/>
        </w:rPr>
        <w:t xml:space="preserve"> </w:t>
      </w:r>
      <w:r>
        <w:rPr>
          <w:b w:val="0"/>
          <w:i w:val="0"/>
        </w:rPr>
        <w:t>both</w:t>
      </w:r>
      <w:r>
        <w:rPr>
          <w:b w:val="0"/>
          <w:i w:val="0"/>
        </w:rPr>
        <w:t xml:space="preserve"> </w:t>
      </w:r>
      <w:r>
        <w:rPr>
          <w:b w:val="0"/>
          <w:i w:val="0"/>
        </w:rPr>
        <w:t>crash</w:t>
      </w:r>
      <w:r>
        <w:rPr>
          <w:b w:val="0"/>
          <w:i w:val="0"/>
        </w:rPr>
        <w:t xml:space="preserve"> </w:t>
      </w:r>
      <w:r>
        <w:rPr>
          <w:b w:val="0"/>
          <w:i w:val="0"/>
        </w:rPr>
        <w:t>checkpoints,</w:t>
      </w:r>
      <w:r>
        <w:rPr>
          <w:b w:val="0"/>
          <w:i w:val="0"/>
        </w:rPr>
        <w:t xml:space="preserve"> </w:t>
      </w:r>
      <w:r>
        <w:rPr>
          <w:b w:val="0"/>
          <w:i w:val="0"/>
        </w:rPr>
        <w:t>forty</w:t>
      </w:r>
      <w:r>
        <w:rPr>
          <w:b w:val="0"/>
          <w:i w:val="0"/>
        </w:rPr>
        <w:t xml:space="preserve"> </w:t>
      </w:r>
      <w:r>
        <w:rPr>
          <w:b w:val="0"/>
          <w:i w:val="0"/>
        </w:rPr>
        <w:t>concurrent</w:t>
      </w:r>
      <w:r>
        <w:rPr>
          <w:b w:val="0"/>
          <w:i w:val="0"/>
        </w:rPr>
        <w:t xml:space="preserve"> </w:t>
      </w:r>
      <w:r>
        <w:rPr>
          <w:b w:val="0"/>
          <w:i w:val="0"/>
        </w:rPr>
        <w:t>writers</w:t>
      </w:r>
      <w:r>
        <w:rPr>
          <w:b w:val="0"/>
          <w:i w:val="0"/>
        </w:rPr>
        <w:t xml:space="preserve"> </w:t>
      </w:r>
      <w:r>
        <w:rPr>
          <w:b w:val="0"/>
          <w:i w:val="0"/>
        </w:rPr>
        <w:t>with</w:t>
      </w:r>
      <w:r>
        <w:rPr>
          <w:b w:val="0"/>
          <w:i w:val="0"/>
        </w:rPr>
        <w:t xml:space="preserve"> </w:t>
      </w:r>
      <w:r>
        <w:rPr>
          <w:b w:val="0"/>
          <w:i w:val="0"/>
        </w:rPr>
        <w:t>unique</w:t>
      </w:r>
      <w:r>
        <w:rPr>
          <w:b w:val="0"/>
          <w:i w:val="0"/>
        </w:rPr>
        <w:t xml:space="preserve"> </w:t>
      </w:r>
      <w:r>
        <w:rPr>
          <w:b w:val="0"/>
          <w:i w:val="0"/>
        </w:rPr>
        <w:t>increments,</w:t>
      </w:r>
      <w:r>
        <w:rPr>
          <w:b w:val="0"/>
          <w:i w:val="0"/>
        </w:rPr>
        <w:t xml:space="preserve"> </w:t>
      </w:r>
      <w:r>
        <w:rPr>
          <w:b w:val="0"/>
          <w:i w:val="0"/>
        </w:rPr>
        <w:t>corrupt</w:t>
      </w:r>
      <w:r>
        <w:rPr>
          <w:b w:val="0"/>
          <w:i w:val="0"/>
        </w:rPr>
        <w:t xml:space="preserve"> </w:t>
      </w:r>
      <w:r>
        <w:rPr>
          <w:b w:val="0"/>
          <w:i w:val="0"/>
        </w:rPr>
        <w:t>state</w:t>
      </w:r>
      <w:r>
        <w:rPr>
          <w:b w:val="0"/>
          <w:i w:val="0"/>
        </w:rPr>
        <w:t xml:space="preserve"> </w:t>
      </w:r>
      <w:r>
        <w:rPr>
          <w:b w:val="0"/>
          <w:i w:val="0"/>
        </w:rPr>
        <w:t>preservation,</w:t>
      </w:r>
      <w:r>
        <w:rPr>
          <w:b w:val="0"/>
          <w:i w:val="0"/>
        </w:rPr>
        <w:t xml:space="preserve"> </w:t>
      </w:r>
      <w:r>
        <w:rPr>
          <w:b w:val="0"/>
          <w:i w:val="0"/>
        </w:rPr>
        <w:t>symlink</w:t>
      </w:r>
      <w:r>
        <w:rPr>
          <w:b w:val="0"/>
          <w:i w:val="0"/>
        </w:rPr>
        <w:t xml:space="preserve"> </w:t>
      </w:r>
      <w:r>
        <w:rPr>
          <w:b w:val="0"/>
          <w:i w:val="0"/>
        </w:rPr>
        <w:t>rejection,</w:t>
      </w:r>
      <w:r>
        <w:rPr>
          <w:b w:val="0"/>
          <w:i w:val="0"/>
        </w:rPr>
        <w:t xml:space="preserve"> </w:t>
      </w:r>
      <w:r>
        <w:rPr>
          <w:b w:val="0"/>
          <w:i w:val="0"/>
        </w:rPr>
        <w:t>and</w:t>
      </w:r>
      <w:r>
        <w:rPr>
          <w:b w:val="0"/>
          <w:i w:val="0"/>
        </w:rPr>
        <w:t xml:space="preserve"> </w:t>
      </w:r>
      <w:r>
        <w:rPr>
          <w:b w:val="0"/>
          <w:i w:val="0"/>
        </w:rPr>
        <w:t>missing-directory</w:t>
      </w:r>
      <w:r>
        <w:rPr>
          <w:b w:val="0"/>
          <w:i w:val="0"/>
        </w:rPr>
        <w:t xml:space="preserve"> </w:t>
      </w:r>
      <w:r>
        <w:rPr>
          <w:b w:val="0"/>
          <w:i w:val="0"/>
        </w:rPr>
        <w:t>errors.</w:t>
      </w:r>
      <w:r>
        <w:rPr>
          <w:b w:val="0"/>
          <w:i w:val="0"/>
        </w:rPr>
        <w:t xml:space="preserve"> </w:t>
      </w:r>
      <w:r>
        <w:rPr>
          <w:rFonts w:ascii="DejaVu Sans Mono" w:hAnsi="DejaVu Sans Mono" w:eastAsia="DejaVu Sans Mono" w:cs="DejaVu Sans Mono"/>
          <w:b w:val="0"/>
          <w:i w:val="0"/>
          <w:sz w:val="19"/>
        </w:rPr>
        <w:t>LEARN_CRASH_AT=after_file_sync</w:t>
      </w:r>
      <w:r>
        <w:rPr>
          <w:b w:val="0"/>
          <w:i w:val="0"/>
        </w:rPr>
        <w:t xml:space="preserve"> </w:t>
      </w:r>
      <w:r>
        <w:rPr>
          <w:b w:val="0"/>
          <w:i w:val="0"/>
        </w:rPr>
        <w:t>exits</w:t>
      </w:r>
      <w:r>
        <w:rPr>
          <w:b w:val="0"/>
          <w:i w:val="0"/>
        </w:rPr>
        <w:t xml:space="preserve"> </w:t>
      </w:r>
      <w:r>
        <w:rPr>
          <w:b w:val="0"/>
          <w:i w:val="0"/>
        </w:rPr>
        <w:t>before</w:t>
      </w:r>
      <w:r>
        <w:rPr>
          <w:b w:val="0"/>
          <w:i w:val="0"/>
        </w:rPr>
        <w:t xml:space="preserve"> </w:t>
      </w:r>
      <w:r>
        <w:rPr>
          <w:b w:val="0"/>
          <w:i w:val="0"/>
        </w:rPr>
        <w:t>the</w:t>
      </w:r>
      <w:r>
        <w:rPr>
          <w:b w:val="0"/>
          <w:i w:val="0"/>
        </w:rPr>
        <w:t xml:space="preserve"> </w:t>
      </w:r>
      <w:r>
        <w:rPr>
          <w:b w:val="0"/>
          <w:i w:val="0"/>
        </w:rPr>
        <w:t>committed</w:t>
      </w:r>
      <w:r>
        <w:rPr>
          <w:b w:val="0"/>
          <w:i w:val="0"/>
        </w:rPr>
        <w:t xml:space="preserve"> </w:t>
      </w:r>
      <w:r>
        <w:rPr>
          <w:b w:val="0"/>
          <w:i w:val="0"/>
        </w:rPr>
        <w:t>rename;</w:t>
      </w:r>
      <w:r>
        <w:rPr>
          <w:b w:val="0"/>
          <w:i w:val="0"/>
        </w:rPr>
        <w:t xml:space="preserve"> </w:t>
      </w:r>
      <w:r>
        <w:rPr>
          <w:rFonts w:ascii="DejaVu Sans Mono" w:hAnsi="DejaVu Sans Mono" w:eastAsia="DejaVu Sans Mono" w:cs="DejaVu Sans Mono"/>
          <w:b w:val="0"/>
          <w:i w:val="0"/>
          <w:sz w:val="19"/>
        </w:rPr>
        <w:t>after_rename</w:t>
      </w:r>
      <w:r>
        <w:rPr>
          <w:b w:val="0"/>
          <w:i w:val="0"/>
        </w:rPr>
        <w:t xml:space="preserve"> </w:t>
      </w:r>
      <w:r>
        <w:rPr>
          <w:b w:val="0"/>
          <w:i w:val="0"/>
        </w:rPr>
        <w:t>exits</w:t>
      </w:r>
      <w:r>
        <w:rPr>
          <w:b w:val="0"/>
          <w:i w:val="0"/>
        </w:rPr>
        <w:t xml:space="preserve"> </w:t>
      </w:r>
      <w:r>
        <w:rPr>
          <w:b w:val="0"/>
          <w:i w:val="0"/>
        </w:rPr>
        <w:t>before</w:t>
      </w:r>
      <w:r>
        <w:rPr>
          <w:b w:val="0"/>
          <w:i w:val="0"/>
        </w:rPr>
        <w:t xml:space="preserve"> </w:t>
      </w:r>
      <w:r>
        <w:rPr>
          <w:b w:val="0"/>
          <w:i w:val="0"/>
        </w:rPr>
        <w:t>directory</w:t>
      </w:r>
      <w:r>
        <w:rPr>
          <w:b w:val="0"/>
          <w:i w:val="0"/>
        </w:rPr>
        <w:t xml:space="preserve"> </w:t>
      </w:r>
      <w:r>
        <w:rPr>
          <w:b w:val="0"/>
          <w:i w:val="0"/>
        </w:rPr>
        <w:t>synchronization.</w:t>
      </w:r>
      <w:r>
        <w:rPr>
          <w:b w:val="0"/>
          <w:i w:val="0"/>
        </w:rPr>
        <w:t xml:space="preserve"> </w:t>
      </w:r>
      <w:r>
        <w:rPr>
          <w:b w:val="0"/>
          <w:i w:val="0"/>
        </w:rPr>
        <w:t>A</w:t>
      </w:r>
      <w:r>
        <w:rPr>
          <w:b w:val="0"/>
          <w:i w:val="0"/>
        </w:rPr>
        <w:t xml:space="preserve"> </w:t>
      </w:r>
      <w:r>
        <w:rPr>
          <w:b w:val="0"/>
          <w:i w:val="0"/>
        </w:rPr>
        <w:t>process-exit</w:t>
      </w:r>
      <w:r>
        <w:rPr>
          <w:b w:val="0"/>
          <w:i w:val="0"/>
        </w:rPr>
        <w:t xml:space="preserve"> </w:t>
      </w:r>
      <w:r>
        <w:rPr>
          <w:b w:val="0"/>
          <w:i w:val="0"/>
        </w:rPr>
        <w:t>test</w:t>
      </w:r>
      <w:r>
        <w:rPr>
          <w:b w:val="0"/>
          <w:i w:val="0"/>
        </w:rPr>
        <w:t xml:space="preserve"> </w:t>
      </w:r>
      <w:r>
        <w:rPr>
          <w:b w:val="0"/>
          <w:i w:val="0"/>
        </w:rPr>
        <w:t>cannot</w:t>
      </w:r>
      <w:r>
        <w:rPr>
          <w:b w:val="0"/>
          <w:i w:val="0"/>
        </w:rPr>
        <w:t xml:space="preserve"> </w:t>
      </w:r>
      <w:r>
        <w:rPr>
          <w:b w:val="0"/>
          <w:i w:val="0"/>
        </w:rPr>
        <w:t>prove</w:t>
      </w:r>
      <w:r>
        <w:rPr>
          <w:b w:val="0"/>
          <w:i w:val="0"/>
        </w:rPr>
        <w:t xml:space="preserve"> </w:t>
      </w:r>
      <w:r>
        <w:rPr>
          <w:b w:val="0"/>
          <w:i w:val="0"/>
        </w:rPr>
        <w:t>power-failure</w:t>
      </w:r>
      <w:r>
        <w:rPr>
          <w:b w:val="0"/>
          <w:i w:val="0"/>
        </w:rPr>
        <w:t xml:space="preserve"> </w:t>
      </w:r>
      <w:r>
        <w:rPr>
          <w:b w:val="0"/>
          <w:i w:val="0"/>
        </w:rPr>
        <w:t>durability.</w:t>
      </w:r>
      <w:r>
        <w:rPr>
          <w:b w:val="0"/>
          <w:i w:val="0"/>
        </w:rPr>
        <w:t xml:space="preserve"> </w:t>
      </w:r>
      <w:r>
        <w:rPr>
          <w:b w:val="0"/>
          <w:i w:val="0"/>
        </w:rPr>
        <w:t>Configuration</w:t>
      </w:r>
      <w:r>
        <w:rPr>
          <w:b w:val="0"/>
          <w:i w:val="0"/>
        </w:rPr>
        <w:t xml:space="preserve"> </w:t>
      </w:r>
      <w:r>
        <w:rPr>
          <w:b w:val="0"/>
          <w:i w:val="0"/>
        </w:rPr>
        <w:t>resolution</w:t>
      </w:r>
      <w:r>
        <w:rPr>
          <w:b w:val="0"/>
          <w:i w:val="0"/>
        </w:rPr>
        <w:t xml:space="preserve"> </w:t>
      </w:r>
      <w:r>
        <w:rPr>
          <w:b w:val="0"/>
          <w:i w:val="0"/>
        </w:rPr>
        <w:t>was</w:t>
      </w:r>
      <w:r>
        <w:rPr>
          <w:b w:val="0"/>
          <w:i w:val="0"/>
        </w:rPr>
        <w:t xml:space="preserve"> </w:t>
      </w:r>
      <w:r>
        <w:rPr>
          <w:b w:val="0"/>
          <w:i w:val="0"/>
        </w:rPr>
        <w:t>executed;</w:t>
      </w:r>
      <w:r>
        <w:rPr>
          <w:b w:val="0"/>
          <w:i w:val="0"/>
        </w:rPr>
        <w:t xml:space="preserve"> </w:t>
      </w:r>
      <w:r>
        <w:rPr>
          <w:b w:val="0"/>
          <w:i w:val="0"/>
        </w:rPr>
        <w:t>the</w:t>
      </w:r>
      <w:r>
        <w:rPr>
          <w:b w:val="0"/>
          <w:i w:val="0"/>
        </w:rPr>
        <w:t xml:space="preserve"> </w:t>
      </w:r>
      <w:r>
        <w:rPr>
          <w:b w:val="0"/>
          <w:i w:val="0"/>
        </w:rPr>
        <w:t>full</w:t>
      </w:r>
      <w:r>
        <w:rPr>
          <w:b w:val="0"/>
          <w:i w:val="0"/>
        </w:rPr>
        <w:t xml:space="preserve"> </w:t>
      </w:r>
      <w:r>
        <w:rPr>
          <w:b w:val="0"/>
          <w:i w:val="0"/>
        </w:rPr>
        <w:t>toolchain/image</w:t>
      </w:r>
      <w:r>
        <w:rPr>
          <w:b w:val="0"/>
          <w:i w:val="0"/>
        </w:rPr>
        <w:t xml:space="preserve"> </w:t>
      </w:r>
      <w:r>
        <w:rPr>
          <w:b w:val="0"/>
          <w:i w:val="0"/>
        </w:rPr>
        <w:t>build</w:t>
      </w:r>
      <w:r>
        <w:rPr>
          <w:b w:val="0"/>
          <w:i w:val="0"/>
        </w:rPr>
        <w:t xml:space="preserve"> </w:t>
      </w:r>
      <w:r>
        <w:rPr>
          <w:b w:val="0"/>
          <w:i w:val="0"/>
        </w:rPr>
        <w:t>and</w:t>
      </w:r>
      <w:r>
        <w:rPr>
          <w:b w:val="0"/>
          <w:i w:val="0"/>
        </w:rPr>
        <w:t xml:space="preserve"> </w:t>
      </w:r>
      <w:r>
        <w:rPr>
          <w:b w:val="0"/>
          <w:i w:val="0"/>
        </w:rPr>
        <w:t>guest</w:t>
      </w:r>
      <w:r>
        <w:rPr>
          <w:b w:val="0"/>
          <w:i w:val="0"/>
        </w:rPr>
        <w:t xml:space="preserve"> </w:t>
      </w:r>
      <w:r>
        <w:rPr>
          <w:b w:val="0"/>
          <w:i w:val="0"/>
        </w:rPr>
        <w:t>boot</w:t>
      </w:r>
      <w:r>
        <w:rPr>
          <w:b w:val="0"/>
          <w:i w:val="0"/>
        </w:rPr>
        <w:t xml:space="preserve"> </w:t>
      </w:r>
      <w:r>
        <w:rPr>
          <w:b w:val="0"/>
          <w:i w:val="0"/>
        </w:rPr>
        <w:t>are</w:t>
      </w:r>
      <w:r>
        <w:rPr>
          <w:b w:val="0"/>
          <w:i w:val="0"/>
        </w:rPr>
        <w:t xml:space="preserve"> </w:t>
      </w:r>
      <w:r>
        <w:rPr>
          <w:b w:val="0"/>
          <w:i w:val="0"/>
        </w:rPr>
        <w:t>pending</w:t>
      </w:r>
      <w:r>
        <w:rPr>
          <w:b w:val="0"/>
          <w:i w:val="0"/>
        </w:rPr>
        <w:t xml:space="preserve"> </w:t>
      </w:r>
      <w:r>
        <w:rPr>
          <w:b w:val="0"/>
          <w:i w:val="0"/>
        </w:rPr>
        <w:t>unless</w:t>
      </w:r>
      <w:r>
        <w:rPr>
          <w:b w:val="0"/>
          <w:i w:val="0"/>
        </w:rPr>
        <w:t xml:space="preserve"> </w:t>
      </w:r>
      <w:r>
        <w:rPr>
          <w:b w:val="0"/>
          <w:i w:val="0"/>
        </w:rPr>
        <w:t>additional</w:t>
      </w:r>
      <w:r>
        <w:rPr>
          <w:b w:val="0"/>
          <w:i w:val="0"/>
        </w:rPr>
        <w:t xml:space="preserve"> </w:t>
      </w:r>
      <w:r>
        <w:rPr>
          <w:b w:val="0"/>
          <w:i w:val="0"/>
        </w:rPr>
        <w:t>evidence</w:t>
      </w:r>
      <w:r>
        <w:rPr>
          <w:b w:val="0"/>
          <w:i w:val="0"/>
        </w:rPr>
        <w:t xml:space="preserve"> </w:t>
      </w:r>
      <w:r>
        <w:rPr>
          <w:b w:val="0"/>
          <w:i w:val="0"/>
        </w:rPr>
        <w:t>is</w:t>
      </w:r>
      <w:r>
        <w:rPr>
          <w:b w:val="0"/>
          <w:i w:val="0"/>
        </w:rPr>
        <w:t xml:space="preserve"> </w:t>
      </w:r>
      <w:r>
        <w:rPr>
          <w:b w:val="0"/>
          <w:i w:val="0"/>
        </w:rPr>
        <w:t>added.</w:t>
      </w:r>
    </w:p>
    <w:p>
      <w:r>
        <w:rPr>
          <w:b w:val="0"/>
          <w:i w:val="0"/>
        </w:rPr>
        <w:t>Debug</w:t>
      </w:r>
      <w:r>
        <w:rPr>
          <w:b w:val="0"/>
          <w:i w:val="0"/>
        </w:rPr>
        <w:t xml:space="preserve"> </w:t>
      </w:r>
      <w:r>
        <w:rPr>
          <w:b w:val="0"/>
          <w:i w:val="0"/>
        </w:rPr>
        <w:t>the</w:t>
      </w:r>
      <w:r>
        <w:rPr>
          <w:b w:val="0"/>
          <w:i w:val="0"/>
        </w:rPr>
        <w:t xml:space="preserve"> </w:t>
      </w:r>
      <w:r>
        <w:rPr>
          <w:b w:val="0"/>
          <w:i w:val="0"/>
        </w:rPr>
        <w:t>C</w:t>
      </w:r>
      <w:r>
        <w:rPr>
          <w:b w:val="0"/>
          <w:i w:val="0"/>
        </w:rPr>
        <w:t xml:space="preserve"> </w:t>
      </w:r>
      <w:r>
        <w:rPr>
          <w:b w:val="0"/>
          <w:i w:val="0"/>
        </w:rPr>
        <w:t>app</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gdb --args build/telemetry-once build/state</w:t>
      </w:r>
      <w:r>
        <w:rPr>
          <w:b w:val="0"/>
          <w:i w:val="0"/>
        </w:rPr>
        <w:t>.</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guest,</w:t>
      </w:r>
      <w:r>
        <w:rPr>
          <w:b w:val="0"/>
          <w:i w:val="0"/>
        </w:rPr>
        <w:t xml:space="preserve"> </w:t>
      </w:r>
      <w:r>
        <w:rPr>
          <w:b w:val="0"/>
          <w:i w:val="0"/>
        </w:rPr>
        <w:t>use</w:t>
      </w:r>
      <w:r>
        <w:rPr>
          <w:b w:val="0"/>
          <w:i w:val="0"/>
        </w:rPr>
        <w:t xml:space="preserve"> </w:t>
      </w:r>
      <w:r>
        <w:rPr>
          <w:b w:val="0"/>
          <w:i w:val="0"/>
        </w:rPr>
        <w:t>service</w:t>
      </w:r>
      <w:r>
        <w:rPr>
          <w:b w:val="0"/>
          <w:i w:val="0"/>
        </w:rPr>
        <w:t xml:space="preserve"> </w:t>
      </w:r>
      <w:r>
        <w:rPr>
          <w:b w:val="0"/>
          <w:i w:val="0"/>
        </w:rPr>
        <w:t>logs</w:t>
      </w:r>
      <w:r>
        <w:rPr>
          <w:b w:val="0"/>
          <w:i w:val="0"/>
        </w:rPr>
        <w:t xml:space="preserve"> </w:t>
      </w:r>
      <w:r>
        <w:rPr>
          <w:b w:val="0"/>
          <w:i w:val="0"/>
        </w:rPr>
        <w:t>and</w:t>
      </w:r>
      <w:r>
        <w:rPr>
          <w:b w:val="0"/>
          <w:i w:val="0"/>
        </w:rPr>
        <w:t xml:space="preserve"> </w:t>
      </w:r>
      <w:r>
        <w:rPr>
          <w:b w:val="0"/>
          <w:i w:val="0"/>
        </w:rPr>
        <w:t>mount</w:t>
      </w:r>
      <w:r>
        <w:rPr>
          <w:b w:val="0"/>
          <w:i w:val="0"/>
        </w:rPr>
        <w:t xml:space="preserve"> </w:t>
      </w:r>
      <w:r>
        <w:rPr>
          <w:b w:val="0"/>
          <w:i w:val="0"/>
        </w:rPr>
        <w:t>status</w:t>
      </w:r>
      <w:r>
        <w:rPr>
          <w:b w:val="0"/>
          <w:i w:val="0"/>
        </w:rPr>
        <w:t xml:space="preserve"> </w:t>
      </w:r>
      <w:r>
        <w:rPr>
          <w:b w:val="0"/>
          <w:i w:val="0"/>
        </w:rPr>
        <w:t>before</w:t>
      </w:r>
      <w:r>
        <w:rPr>
          <w:b w:val="0"/>
          <w:i w:val="0"/>
        </w:rPr>
        <w:t xml:space="preserve"> </w:t>
      </w:r>
      <w:r>
        <w:rPr>
          <w:b w:val="0"/>
          <w:i w:val="0"/>
        </w:rPr>
        <w:t>suspecting</w:t>
      </w:r>
      <w:r>
        <w:rPr>
          <w:b w:val="0"/>
          <w:i w:val="0"/>
        </w:rPr>
        <w:t xml:space="preserve"> </w:t>
      </w:r>
      <w:r>
        <w:rPr>
          <w:b w:val="0"/>
          <w:i w:val="0"/>
        </w:rPr>
        <w:t>the</w:t>
      </w:r>
      <w:r>
        <w:rPr>
          <w:b w:val="0"/>
          <w:i w:val="0"/>
        </w:rPr>
        <w:t xml:space="preserve"> </w:t>
      </w:r>
      <w:r>
        <w:rPr>
          <w:b w:val="0"/>
          <w:i w:val="0"/>
        </w:rPr>
        <w:t>parser.</w:t>
      </w:r>
      <w:r>
        <w:rPr>
          <w:b w:val="0"/>
          <w:i w:val="0"/>
        </w:rPr>
        <w:t xml:space="preserve"> </w:t>
      </w:r>
      <w:r>
        <w:rPr>
          <w:b w:val="0"/>
          <w:i w:val="0"/>
        </w:rPr>
        <w:t>A</w:t>
      </w:r>
      <w:r>
        <w:rPr>
          <w:b w:val="0"/>
          <w:i w:val="0"/>
        </w:rPr>
        <w:t xml:space="preserve"> </w:t>
      </w:r>
      <w:r>
        <w:rPr>
          <w:b w:val="0"/>
          <w:i w:val="0"/>
        </w:rPr>
        <w:t>missing</w:t>
      </w:r>
      <w:r>
        <w:rPr>
          <w:b w:val="0"/>
          <w:i w:val="0"/>
        </w:rPr>
        <w:t xml:space="preserve"> </w:t>
      </w:r>
      <w:r>
        <w:rPr>
          <w:rFonts w:ascii="DejaVu Sans Mono" w:hAnsi="DejaVu Sans Mono" w:eastAsia="DejaVu Sans Mono" w:cs="DejaVu Sans Mono"/>
          <w:b w:val="0"/>
          <w:i w:val="0"/>
          <w:sz w:val="19"/>
        </w:rPr>
        <w:t>/dev/vdb</w:t>
      </w:r>
      <w:r>
        <w:rPr>
          <w:b w:val="0"/>
          <w:i w:val="0"/>
        </w:rPr>
        <w:t xml:space="preserve"> </w:t>
      </w:r>
      <w:r>
        <w:rPr>
          <w:b w:val="0"/>
          <w:i w:val="0"/>
        </w:rPr>
        <w:t>keeps</w:t>
      </w:r>
      <w:r>
        <w:rPr>
          <w:b w:val="0"/>
          <w:i w:val="0"/>
        </w:rPr>
        <w:t xml:space="preserve"> </w:t>
      </w:r>
      <w:r>
        <w:rPr>
          <w:b w:val="0"/>
          <w:i w:val="0"/>
        </w:rPr>
        <w:t>the</w:t>
      </w:r>
      <w:r>
        <w:rPr>
          <w:b w:val="0"/>
          <w:i w:val="0"/>
        </w:rPr>
        <w:t xml:space="preserve"> </w:t>
      </w:r>
      <w:r>
        <w:rPr>
          <w:b w:val="0"/>
          <w:i w:val="0"/>
        </w:rPr>
        <w:t>service</w:t>
      </w:r>
      <w:r>
        <w:rPr>
          <w:b w:val="0"/>
          <w:i w:val="0"/>
        </w:rPr>
        <w:t xml:space="preserve"> </w:t>
      </w:r>
      <w:r>
        <w:rPr>
          <w:b w:val="0"/>
          <w:i w:val="0"/>
        </w:rPr>
        <w:t>stopped.</w:t>
      </w:r>
      <w:r>
        <w:rPr>
          <w:b w:val="0"/>
          <w:i w:val="0"/>
        </w:rPr>
        <w:t xml:space="preserve"> </w:t>
      </w:r>
      <w:r>
        <w:rPr>
          <w:b w:val="0"/>
          <w:i w:val="0"/>
        </w:rPr>
        <w:t>A</w:t>
      </w:r>
      <w:r>
        <w:rPr>
          <w:b w:val="0"/>
          <w:i w:val="0"/>
        </w:rPr>
        <w:t xml:space="preserve"> </w:t>
      </w:r>
      <w:r>
        <w:rPr>
          <w:b w:val="0"/>
          <w:i w:val="0"/>
        </w:rPr>
        <w:t>corrupt</w:t>
      </w:r>
      <w:r>
        <w:rPr>
          <w:b w:val="0"/>
          <w:i w:val="0"/>
        </w:rPr>
        <w:t xml:space="preserve"> </w:t>
      </w:r>
      <w:r>
        <w:rPr>
          <w:b w:val="0"/>
          <w:i w:val="0"/>
        </w:rPr>
        <w:t>record</w:t>
      </w:r>
      <w:r>
        <w:rPr>
          <w:b w:val="0"/>
          <w:i w:val="0"/>
        </w:rPr>
        <w:t xml:space="preserve"> </w:t>
      </w:r>
      <w:r>
        <w:rPr>
          <w:b w:val="0"/>
          <w:i w:val="0"/>
        </w:rPr>
        <w:t>should</w:t>
      </w:r>
      <w:r>
        <w:rPr>
          <w:b w:val="0"/>
          <w:i w:val="0"/>
        </w:rPr>
        <w:t xml:space="preserve"> </w:t>
      </w:r>
      <w:r>
        <w:rPr>
          <w:b w:val="0"/>
          <w:i w:val="0"/>
        </w:rPr>
        <w:t>never</w:t>
      </w:r>
      <w:r>
        <w:rPr>
          <w:b w:val="0"/>
          <w:i w:val="0"/>
        </w:rPr>
        <w:t xml:space="preserve"> </w:t>
      </w:r>
      <w:r>
        <w:rPr>
          <w:b w:val="0"/>
          <w:i w:val="0"/>
        </w:rPr>
        <w:t>be</w:t>
      </w:r>
      <w:r>
        <w:rPr>
          <w:b w:val="0"/>
          <w:i w:val="0"/>
        </w:rPr>
        <w:t xml:space="preserve"> </w:t>
      </w:r>
      <w:r>
        <w:rPr>
          <w:b w:val="0"/>
          <w:i w:val="0"/>
        </w:rPr>
        <w:t>silently</w:t>
      </w:r>
      <w:r>
        <w:rPr>
          <w:b w:val="0"/>
          <w:i w:val="0"/>
        </w:rPr>
        <w:t xml:space="preserve"> </w:t>
      </w:r>
      <w:r>
        <w:rPr>
          <w:b w:val="0"/>
          <w:i w:val="0"/>
        </w:rPr>
        <w:t>overwritten</w:t>
      </w:r>
      <w:r>
        <w:rPr>
          <w:b w:val="0"/>
          <w:i w:val="0"/>
        </w:rPr>
        <w:t xml:space="preserve"> </w:t>
      </w:r>
      <w:r>
        <w:rPr>
          <w:b w:val="0"/>
          <w:i w:val="0"/>
        </w:rPr>
        <w:t>with</w:t>
      </w:r>
      <w:r>
        <w:rPr>
          <w:b w:val="0"/>
          <w:i w:val="0"/>
        </w:rPr>
        <w:t xml:space="preserve"> </w:t>
      </w:r>
      <w:r>
        <w:rPr>
          <w:b w:val="0"/>
          <w:i w:val="0"/>
        </w:rPr>
        <w:t>zero.</w:t>
      </w:r>
      <w:r>
        <w:rPr>
          <w:b w:val="0"/>
          <w:i w:val="0"/>
        </w:rPr>
        <w:t xml:space="preserve"> </w:t>
      </w:r>
      <w:r>
        <w:rPr>
          <w:b w:val="0"/>
          <w:i w:val="0"/>
        </w:rPr>
        <w:t>For</w:t>
      </w:r>
      <w:r>
        <w:rPr>
          <w:b w:val="0"/>
          <w:i w:val="0"/>
        </w:rPr>
        <w:t xml:space="preserve"> </w:t>
      </w:r>
      <w:r>
        <w:rPr>
          <w:b w:val="0"/>
          <w:i w:val="0"/>
        </w:rPr>
        <w:t>cleanup,</w:t>
      </w:r>
      <w:r>
        <w:rPr>
          <w:b w:val="0"/>
          <w:i w:val="0"/>
        </w:rPr>
        <w:t xml:space="preserve"> </w:t>
      </w:r>
      <w:r>
        <w:rPr>
          <w:b w:val="0"/>
          <w:i w:val="0"/>
        </w:rPr>
        <w:t>stop</w:t>
      </w:r>
      <w:r>
        <w:rPr>
          <w:b w:val="0"/>
          <w:i w:val="0"/>
        </w:rPr>
        <w:t xml:space="preserve"> </w:t>
      </w:r>
      <w:r>
        <w:rPr>
          <w:b w:val="0"/>
          <w:i w:val="0"/>
        </w:rPr>
        <w:t>QEMU</w:t>
      </w:r>
      <w:r>
        <w:rPr>
          <w:b w:val="0"/>
          <w:i w:val="0"/>
        </w:rPr>
        <w:t xml:space="preserve"> </w:t>
      </w:r>
      <w:r>
        <w:rPr>
          <w:b w:val="0"/>
          <w:i w:val="0"/>
        </w:rPr>
        <w:t>before</w:t>
      </w:r>
      <w:r>
        <w:rPr>
          <w:b w:val="0"/>
          <w:i w:val="0"/>
        </w:rPr>
        <w:t xml:space="preserve"> </w:t>
      </w:r>
      <w:r>
        <w:rPr>
          <w:b w:val="0"/>
          <w:i w:val="0"/>
        </w:rPr>
        <w:t>removing</w:t>
      </w:r>
      <w:r>
        <w:rPr>
          <w:b w:val="0"/>
          <w:i w:val="0"/>
        </w:rPr>
        <w:t xml:space="preserve"> </w:t>
      </w:r>
      <w:r>
        <w:rPr>
          <w:b w:val="0"/>
          <w:i w:val="0"/>
        </w:rPr>
        <w:t>build</w:t>
      </w:r>
      <w:r>
        <w:rPr>
          <w:b w:val="0"/>
          <w:i w:val="0"/>
        </w:rPr>
        <w:t xml:space="preserve"> </w:t>
      </w:r>
      <w:r>
        <w:rPr>
          <w:b w:val="0"/>
          <w:i w:val="0"/>
        </w:rPr>
        <w:t>output;</w:t>
      </w:r>
      <w:r>
        <w:rPr>
          <w:b w:val="0"/>
          <w:i w:val="0"/>
        </w:rPr>
        <w:t xml:space="preserve"> </w:t>
      </w:r>
      <w:r>
        <w:rPr>
          <w:b w:val="0"/>
          <w:i w:val="0"/>
        </w:rPr>
        <w:t>retain</w:t>
      </w:r>
      <w:r>
        <w:rPr>
          <w:b w:val="0"/>
          <w:i w:val="0"/>
        </w:rPr>
        <w:t xml:space="preserve"> </w:t>
      </w:r>
      <w:r>
        <w:rPr>
          <w:b w:val="0"/>
          <w:i w:val="0"/>
        </w:rPr>
        <w:t>the</w:t>
      </w:r>
      <w:r>
        <w:rPr>
          <w:b w:val="0"/>
          <w:i w:val="0"/>
        </w:rPr>
        <w:t xml:space="preserve"> </w:t>
      </w:r>
      <w:r>
        <w:rPr>
          <w:b w:val="0"/>
          <w:i w:val="0"/>
        </w:rPr>
        <w:t>data</w:t>
      </w:r>
      <w:r>
        <w:rPr>
          <w:b w:val="0"/>
          <w:i w:val="0"/>
        </w:rPr>
        <w:t xml:space="preserve"> </w:t>
      </w:r>
      <w:r>
        <w:rPr>
          <w:b w:val="0"/>
          <w:i w:val="0"/>
        </w:rPr>
        <w:t>image</w:t>
      </w:r>
      <w:r>
        <w:rPr>
          <w:b w:val="0"/>
          <w:i w:val="0"/>
        </w:rPr>
        <w:t xml:space="preserve"> </w:t>
      </w:r>
      <w:r>
        <w:rPr>
          <w:b w:val="0"/>
          <w:i w:val="0"/>
        </w:rPr>
        <w:t>while</w:t>
      </w:r>
      <w:r>
        <w:rPr>
          <w:b w:val="0"/>
          <w:i w:val="0"/>
        </w:rPr>
        <w:t xml:space="preserve"> </w:t>
      </w:r>
      <w:r>
        <w:rPr>
          <w:b w:val="0"/>
          <w:i w:val="0"/>
        </w:rPr>
        <w:t>investigating</w:t>
      </w:r>
      <w:r>
        <w:rPr>
          <w:b w:val="0"/>
          <w:i w:val="0"/>
        </w:rPr>
        <w:t xml:space="preserve"> </w:t>
      </w:r>
      <w:r>
        <w:rPr>
          <w:b w:val="0"/>
          <w:i w:val="0"/>
        </w:rPr>
        <w:t>recovery.</w:t>
      </w:r>
      <w:r>
        <w:rPr>
          <w:b w:val="0"/>
          <w:i w:val="0"/>
        </w:rPr>
        <w:t xml:space="preserve"> </w:t>
      </w:r>
      <w:r>
        <w:rPr>
          <w:b w:val="0"/>
          <w:i w:val="0"/>
        </w:rPr>
        <w:t>Delete</w:t>
      </w:r>
      <w:r>
        <w:rPr>
          <w:b w:val="0"/>
          <w:i w:val="0"/>
        </w:rPr>
        <w:t xml:space="preserve"> </w:t>
      </w:r>
      <w:r>
        <w:rPr>
          <w:b w:val="0"/>
          <w:i w:val="0"/>
        </w:rPr>
        <w:t>that</w:t>
      </w:r>
      <w:r>
        <w:rPr>
          <w:b w:val="0"/>
          <w:i w:val="0"/>
        </w:rPr>
        <w:t xml:space="preserve"> </w:t>
      </w:r>
      <w:r>
        <w:rPr>
          <w:b w:val="0"/>
          <w:i w:val="0"/>
        </w:rPr>
        <w:t>image</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intentionally</w:t>
      </w:r>
      <w:r>
        <w:rPr>
          <w:b w:val="0"/>
          <w:i w:val="0"/>
        </w:rPr>
        <w:t xml:space="preserve"> </w:t>
      </w:r>
      <w:r>
        <w:rPr>
          <w:b w:val="0"/>
          <w:i w:val="0"/>
        </w:rPr>
        <w:t>resetting</w:t>
      </w:r>
      <w:r>
        <w:rPr>
          <w:b w:val="0"/>
          <w:i w:val="0"/>
        </w:rPr>
        <w:t xml:space="preserve"> </w:t>
      </w:r>
      <w:r>
        <w:rPr>
          <w:b w:val="0"/>
          <w:i w:val="0"/>
        </w:rPr>
        <w:t>the</w:t>
      </w:r>
      <w:r>
        <w:rPr>
          <w:b w:val="0"/>
          <w:i w:val="0"/>
        </w:rPr>
        <w:t xml:space="preserve"> </w:t>
      </w:r>
      <w:r>
        <w:rPr>
          <w:b w:val="0"/>
          <w:i w:val="0"/>
        </w:rPr>
        <w:t>lab.</w:t>
      </w:r>
    </w:p>
    <w:p>
      <w:pPr>
        <w:pStyle w:val="Heading3"/>
      </w:pPr>
      <w:r>
        <w:rPr>
          <w:color w:val="000000"/>
        </w:rPr>
        <w:t>Project defense</w:t>
      </w:r>
    </w:p>
    <w:p>
      <w:r>
        <w:rPr>
          <w:b w:val="0"/>
          <w:i w:val="0"/>
        </w:rPr>
        <w:t>Explain</w:t>
      </w:r>
      <w:r>
        <w:rPr>
          <w:b w:val="0"/>
          <w:i w:val="0"/>
        </w:rPr>
        <w:t xml:space="preserve"> </w:t>
      </w:r>
      <w:r>
        <w:rPr>
          <w:b w:val="0"/>
          <w:i w:val="0"/>
        </w:rPr>
        <w:t>the</w:t>
      </w:r>
      <w:r>
        <w:rPr>
          <w:b w:val="0"/>
          <w:i w:val="0"/>
        </w:rPr>
        <w:t xml:space="preserve"> </w:t>
      </w:r>
      <w:r>
        <w:rPr>
          <w:b w:val="0"/>
          <w:i w:val="0"/>
        </w:rPr>
        <w:t>difference</w:t>
      </w:r>
      <w:r>
        <w:rPr>
          <w:b w:val="0"/>
          <w:i w:val="0"/>
        </w:rPr>
        <w:t xml:space="preserve"> </w:t>
      </w:r>
      <w:r>
        <w:rPr>
          <w:b w:val="0"/>
          <w:i w:val="0"/>
        </w:rPr>
        <w:t>between</w:t>
      </w:r>
      <w:r>
        <w:rPr>
          <w:b w:val="0"/>
          <w:i w:val="0"/>
        </w:rPr>
        <w:t xml:space="preserve"> </w:t>
      </w:r>
      <w:r>
        <w:rPr>
          <w:b w:val="0"/>
          <w:i w:val="0"/>
        </w:rPr>
        <w:t>a</w:t>
      </w:r>
      <w:r>
        <w:rPr>
          <w:b w:val="0"/>
          <w:i w:val="0"/>
        </w:rPr>
        <w:t xml:space="preserve"> </w:t>
      </w:r>
      <w:r>
        <w:rPr>
          <w:b w:val="0"/>
          <w:i w:val="0"/>
        </w:rPr>
        <w:t>Buildroot</w:t>
      </w:r>
      <w:r>
        <w:rPr>
          <w:b w:val="0"/>
          <w:i w:val="0"/>
        </w:rPr>
        <w:t xml:space="preserve"> </w:t>
      </w:r>
      <w:r>
        <w:rPr>
          <w:b w:val="0"/>
          <w:i w:val="0"/>
        </w:rPr>
        <w:t>package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rootfs</w:t>
      </w:r>
      <w:r>
        <w:rPr>
          <w:b w:val="0"/>
          <w:i w:val="0"/>
        </w:rPr>
        <w:t xml:space="preserve"> </w:t>
      </w:r>
      <w:r>
        <w:rPr>
          <w:b w:val="0"/>
          <w:i w:val="0"/>
        </w:rPr>
        <w:t>overlay,</w:t>
      </w:r>
      <w:r>
        <w:rPr>
          <w:b w:val="0"/>
          <w:i w:val="0"/>
        </w:rPr>
        <w:t xml:space="preserve"> </w:t>
      </w:r>
      <w:r>
        <w:rPr>
          <w:b w:val="0"/>
          <w:i w:val="0"/>
        </w:rPr>
        <w:t>why</w:t>
      </w:r>
      <w:r>
        <w:rPr>
          <w:b w:val="0"/>
          <w:i w:val="0"/>
        </w:rPr>
        <w:t xml:space="preserve"> </w:t>
      </w:r>
      <w:r>
        <w:rPr>
          <w:b w:val="0"/>
          <w:i w:val="0"/>
        </w:rPr>
        <w:t>target</w:t>
      </w:r>
      <w:r>
        <w:rPr>
          <w:b w:val="0"/>
          <w:i w:val="0"/>
        </w:rPr>
        <w:t xml:space="preserve"> </w:t>
      </w:r>
      <w:r>
        <w:rPr>
          <w:b w:val="0"/>
          <w:i w:val="0"/>
        </w:rPr>
        <w:t>compilation</w:t>
      </w:r>
      <w:r>
        <w:rPr>
          <w:b w:val="0"/>
          <w:i w:val="0"/>
        </w:rPr>
        <w:t xml:space="preserve"> </w:t>
      </w:r>
      <w:r>
        <w:rPr>
          <w:b w:val="0"/>
          <w:i w:val="0"/>
        </w:rPr>
        <w:t>uses</w:t>
      </w:r>
      <w:r>
        <w:rPr>
          <w:b w:val="0"/>
          <w:i w:val="0"/>
        </w:rPr>
        <w:t xml:space="preserve"> </w:t>
      </w:r>
      <w:r>
        <w:rPr>
          <w:rFonts w:ascii="DejaVu Sans Mono" w:hAnsi="DejaVu Sans Mono" w:eastAsia="DejaVu Sans Mono" w:cs="DejaVu Sans Mono"/>
          <w:b w:val="0"/>
          <w:i w:val="0"/>
          <w:sz w:val="19"/>
        </w:rPr>
        <w:t>TARGET_CC</w:t>
      </w:r>
      <w:r>
        <w:rPr>
          <w:b w:val="0"/>
          <w:i w:val="0"/>
        </w:rPr>
        <w:t>,</w:t>
      </w:r>
      <w:r>
        <w:rPr>
          <w:b w:val="0"/>
          <w:i w:val="0"/>
        </w:rPr>
        <w:t xml:space="preserve"> </w:t>
      </w:r>
      <w:r>
        <w:rPr>
          <w:b w:val="0"/>
          <w:i w:val="0"/>
        </w:rPr>
        <w:t>why</w:t>
      </w:r>
      <w:r>
        <w:rPr>
          <w:b w:val="0"/>
          <w:i w:val="0"/>
        </w:rPr>
        <w:t xml:space="preserve"> </w:t>
      </w:r>
      <w:r>
        <w:rPr>
          <w:b w:val="0"/>
          <w:i w:val="0"/>
        </w:rPr>
        <w:t>file</w:t>
      </w:r>
      <w:r>
        <w:rPr>
          <w:b w:val="0"/>
          <w:i w:val="0"/>
        </w:rPr>
        <w:t xml:space="preserve"> </w:t>
      </w:r>
      <w:r>
        <w:rPr>
          <w:rFonts w:ascii="DejaVu Sans Mono" w:hAnsi="DejaVu Sans Mono" w:eastAsia="DejaVu Sans Mono" w:cs="DejaVu Sans Mono"/>
          <w:b w:val="0"/>
          <w:i w:val="0"/>
          <w:sz w:val="19"/>
        </w:rPr>
        <w:t>fsync</w:t>
      </w:r>
      <w:r>
        <w:rPr>
          <w:b w:val="0"/>
          <w:i w:val="0"/>
        </w:rPr>
        <w:t xml:space="preserve"> </w:t>
      </w:r>
      <w:r>
        <w:rPr>
          <w:b w:val="0"/>
          <w:i w:val="0"/>
        </w:rPr>
        <w:t>alone</w:t>
      </w:r>
      <w:r>
        <w:rPr>
          <w:b w:val="0"/>
          <w:i w:val="0"/>
        </w:rPr>
        <w:t xml:space="preserve"> </w:t>
      </w:r>
      <w:r>
        <w:rPr>
          <w:b w:val="0"/>
          <w:i w:val="0"/>
        </w:rPr>
        <w:t>is</w:t>
      </w:r>
      <w:r>
        <w:rPr>
          <w:b w:val="0"/>
          <w:i w:val="0"/>
        </w:rPr>
        <w:t xml:space="preserve"> </w:t>
      </w:r>
      <w:r>
        <w:rPr>
          <w:b w:val="0"/>
          <w:i w:val="0"/>
        </w:rPr>
        <w:t>insufficient</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directory</w:t>
      </w:r>
      <w:r>
        <w:rPr>
          <w:b w:val="0"/>
          <w:i w:val="0"/>
        </w:rPr>
        <w:t xml:space="preserve"> </w:t>
      </w:r>
      <w:r>
        <w:rPr>
          <w:b w:val="0"/>
          <w:i w:val="0"/>
        </w:rPr>
        <w:t>entry,</w:t>
      </w:r>
      <w:r>
        <w:rPr>
          <w:b w:val="0"/>
          <w:i w:val="0"/>
        </w:rPr>
        <w:t xml:space="preserve"> </w:t>
      </w:r>
      <w:r>
        <w:rPr>
          <w:b w:val="0"/>
          <w:i w:val="0"/>
        </w:rPr>
        <w:t>and</w:t>
      </w:r>
      <w:r>
        <w:rPr>
          <w:b w:val="0"/>
          <w:i w:val="0"/>
        </w:rPr>
        <w:t xml:space="preserve"> </w:t>
      </w:r>
      <w:r>
        <w:rPr>
          <w:b w:val="0"/>
          <w:i w:val="0"/>
        </w:rPr>
        <w:t>why</w:t>
      </w:r>
      <w:r>
        <w:rPr>
          <w:b w:val="0"/>
          <w:i w:val="0"/>
        </w:rPr>
        <w:t xml:space="preserve"> </w:t>
      </w:r>
      <w:r>
        <w:rPr>
          <w:b w:val="0"/>
          <w:i w:val="0"/>
        </w:rPr>
        <w:t>process-crash</w:t>
      </w:r>
      <w:r>
        <w:rPr>
          <w:b w:val="0"/>
          <w:i w:val="0"/>
        </w:rPr>
        <w:t xml:space="preserve"> </w:t>
      </w:r>
      <w:r>
        <w:rPr>
          <w:b w:val="0"/>
          <w:i w:val="0"/>
        </w:rPr>
        <w:t>tests</w:t>
      </w:r>
      <w:r>
        <w:rPr>
          <w:b w:val="0"/>
          <w:i w:val="0"/>
        </w:rPr>
        <w:t xml:space="preserve"> </w:t>
      </w:r>
      <w:r>
        <w:rPr>
          <w:b w:val="0"/>
          <w:i w:val="0"/>
        </w:rPr>
        <w:t>leave</w:t>
      </w:r>
      <w:r>
        <w:rPr>
          <w:b w:val="0"/>
          <w:i w:val="0"/>
        </w:rPr>
        <w:t xml:space="preserve"> </w:t>
      </w:r>
      <w:r>
        <w:rPr>
          <w:b w:val="0"/>
          <w:i w:val="0"/>
        </w:rPr>
        <w:t>storage</w:t>
      </w:r>
      <w:r>
        <w:rPr>
          <w:b w:val="0"/>
          <w:i w:val="0"/>
        </w:rPr>
        <w:t xml:space="preserve"> </w:t>
      </w:r>
      <w:r>
        <w:rPr>
          <w:b w:val="0"/>
          <w:i w:val="0"/>
        </w:rPr>
        <w:t>power-loss</w:t>
      </w:r>
      <w:r>
        <w:rPr>
          <w:b w:val="0"/>
          <w:i w:val="0"/>
        </w:rPr>
        <w:t xml:space="preserve"> </w:t>
      </w:r>
      <w:r>
        <w:rPr>
          <w:b w:val="0"/>
          <w:i w:val="0"/>
        </w:rPr>
        <w:t>behavior</w:t>
      </w:r>
      <w:r>
        <w:rPr>
          <w:b w:val="0"/>
          <w:i w:val="0"/>
        </w:rPr>
        <w:t xml:space="preserve"> </w:t>
      </w:r>
      <w:r>
        <w:rPr>
          <w:b w:val="0"/>
          <w:i w:val="0"/>
        </w:rPr>
        <w:t>unverified.</w:t>
      </w:r>
      <w:r>
        <w:rPr>
          <w:b w:val="0"/>
          <w:i w:val="0"/>
        </w:rPr>
        <w:t xml:space="preserve"> </w:t>
      </w:r>
      <w:r>
        <w:rPr>
          <w:b w:val="0"/>
          <w:i w:val="0"/>
        </w:rPr>
        <w:t>Demonstrate</w:t>
      </w:r>
      <w:r>
        <w:rPr>
          <w:b w:val="0"/>
          <w:i w:val="0"/>
        </w:rPr>
        <w:t xml:space="preserve"> </w:t>
      </w:r>
      <w:r>
        <w:rPr>
          <w:b w:val="0"/>
          <w:i w:val="0"/>
        </w:rPr>
        <w:t>the</w:t>
      </w:r>
      <w:r>
        <w:rPr>
          <w:b w:val="0"/>
          <w:i w:val="0"/>
        </w:rPr>
        <w:t xml:space="preserve"> </w:t>
      </w:r>
      <w:r>
        <w:rPr>
          <w:b w:val="0"/>
          <w:i w:val="0"/>
        </w:rPr>
        <w:t>counter</w:t>
      </w:r>
      <w:r>
        <w:rPr>
          <w:b w:val="0"/>
          <w:i w:val="0"/>
        </w:rPr>
        <w:t xml:space="preserve"> </w:t>
      </w:r>
      <w:r>
        <w:rPr>
          <w:b w:val="0"/>
          <w:i w:val="0"/>
        </w:rPr>
        <w:t>fault</w:t>
      </w:r>
      <w:r>
        <w:rPr>
          <w:b w:val="0"/>
          <w:i w:val="0"/>
        </w:rPr>
        <w:t xml:space="preserve"> </w:t>
      </w:r>
      <w:r>
        <w:rPr>
          <w:b w:val="0"/>
          <w:i w:val="0"/>
        </w:rPr>
        <w:t>tests</w:t>
      </w:r>
      <w:r>
        <w:rPr>
          <w:b w:val="0"/>
          <w:i w:val="0"/>
        </w:rPr>
        <w:t xml:space="preserve"> </w:t>
      </w:r>
      <w:r>
        <w:rPr>
          <w:b w:val="0"/>
          <w:i w:val="0"/>
        </w:rPr>
        <w:t>before</w:t>
      </w:r>
      <w:r>
        <w:rPr>
          <w:b w:val="0"/>
          <w:i w:val="0"/>
        </w:rPr>
        <w:t xml:space="preserve"> </w:t>
      </w:r>
      <w:r>
        <w:rPr>
          <w:b w:val="0"/>
          <w:i w:val="0"/>
        </w:rPr>
        <w:t>discussing</w:t>
      </w:r>
      <w:r>
        <w:rPr>
          <w:b w:val="0"/>
          <w:i w:val="0"/>
        </w:rPr>
        <w:t xml:space="preserve"> </w:t>
      </w:r>
      <w:r>
        <w:rPr>
          <w:b w:val="0"/>
          <w:i w:val="0"/>
        </w:rPr>
        <w:t>larger</w:t>
      </w:r>
      <w:r>
        <w:rPr>
          <w:b w:val="0"/>
          <w:i w:val="0"/>
        </w:rPr>
        <w:t xml:space="preserve"> </w:t>
      </w:r>
      <w:r>
        <w:rPr>
          <w:b w:val="0"/>
          <w:i w:val="0"/>
        </w:rPr>
        <w:t>product</w:t>
      </w:r>
      <w:r>
        <w:rPr>
          <w:b w:val="0"/>
          <w:i w:val="0"/>
        </w:rPr>
        <w:t xml:space="preserve"> </w:t>
      </w:r>
      <w:r>
        <w:rPr>
          <w:b w:val="0"/>
          <w:i w:val="0"/>
        </w:rPr>
        <w:t>architectures.</w:t>
      </w:r>
      <w:r>
        <w:rPr>
          <w:b w:val="0"/>
          <w:i w:val="0"/>
        </w:rPr>
        <w:t xml:space="preserve"> </w:t>
      </w:r>
      <w:r>
        <w:rPr>
          <w:b w:val="0"/>
          <w:i w:val="0"/>
        </w:rPr>
        <w:t>Extensions</w:t>
      </w:r>
      <w:r>
        <w:rPr>
          <w:b w:val="0"/>
          <w:i w:val="0"/>
        </w:rPr>
        <w:t xml:space="preserve"> </w:t>
      </w:r>
      <w:r>
        <w:rPr>
          <w:b w:val="0"/>
          <w:i w:val="0"/>
        </w:rPr>
        <w:t>include</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retention</w:t>
      </w:r>
      <w:r>
        <w:rPr>
          <w:b w:val="0"/>
          <w:i w:val="0"/>
        </w:rPr>
        <w:t xml:space="preserve"> </w:t>
      </w:r>
      <w:r>
        <w:rPr>
          <w:b w:val="0"/>
          <w:i w:val="0"/>
        </w:rPr>
        <w:t>policy,</w:t>
      </w:r>
      <w:r>
        <w:rPr>
          <w:b w:val="0"/>
          <w:i w:val="0"/>
        </w:rPr>
        <w:t xml:space="preserve"> </w:t>
      </w:r>
      <w:r>
        <w:rPr>
          <w:b w:val="0"/>
          <w:i w:val="0"/>
        </w:rPr>
        <w:t>schema</w:t>
      </w:r>
      <w:r>
        <w:rPr>
          <w:b w:val="0"/>
          <w:i w:val="0"/>
        </w:rPr>
        <w:t xml:space="preserve"> </w:t>
      </w:r>
      <w:r>
        <w:rPr>
          <w:b w:val="0"/>
          <w:i w:val="0"/>
        </w:rPr>
        <w:t>migration,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read-only</w:t>
      </w:r>
      <w:r>
        <w:rPr>
          <w:b w:val="0"/>
          <w:i w:val="0"/>
        </w:rPr>
        <w:t xml:space="preserve"> </w:t>
      </w:r>
      <w:r>
        <w:rPr>
          <w:b w:val="0"/>
          <w:i w:val="0"/>
        </w:rPr>
        <w:t>configuration</w:t>
      </w:r>
      <w:r>
        <w:rPr>
          <w:b w:val="0"/>
          <w:i w:val="0"/>
        </w:rPr>
        <w:t xml:space="preserve"> </w:t>
      </w:r>
      <w:r>
        <w:rPr>
          <w:b w:val="0"/>
          <w:i w:val="0"/>
        </w:rPr>
        <w:t>inspection</w:t>
      </w:r>
      <w:r>
        <w:rPr>
          <w:b w:val="0"/>
          <w:i w:val="0"/>
        </w:rPr>
        <w:t xml:space="preserve"> </w:t>
      </w:r>
      <w:r>
        <w:rPr>
          <w:b w:val="0"/>
          <w:i w:val="0"/>
        </w:rPr>
        <w:t>command.</w:t>
      </w:r>
    </w:p>
    <w:p>
      <w:pPr>
        <w:pStyle w:val="Heading3"/>
      </w:pPr>
      <w:r>
        <w:rPr>
          <w:color w:val="000000"/>
        </w:rPr>
        <w:t>Primary references</w:t>
      </w:r>
    </w:p>
    <w:p>
      <w:pPr>
        <w:pStyle w:val="ListBullet"/>
      </w:pPr>
      <w:hyperlink r:id="rId24">
        <w:r>
          <w:rPr>
            <w:color w:val="174A75"/>
            <w:u w:val="single"/>
          </w:rPr>
          <w:t xml:space="preserve">Buildroot manual</w:t>
        </w:r>
      </w:hyperlink>
      <w:r>
        <w:rPr>
          <w:b w:val="0"/>
          <w:i w:val="0"/>
        </w:rPr>
        <w:t>;</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2025.02.1</w:t>
      </w:r>
      <w:r>
        <w:rPr>
          <w:b w:val="0"/>
          <w:i w:val="0"/>
        </w:rPr>
        <w:t xml:space="preserve"> </w:t>
      </w:r>
      <w:r>
        <w:rPr>
          <w:b w:val="0"/>
          <w:i w:val="0"/>
        </w:rPr>
        <w:t>manual</w:t>
      </w:r>
      <w:r>
        <w:rPr>
          <w:b w:val="0"/>
          <w:i w:val="0"/>
        </w:rPr>
        <w:t xml:space="preserve"> </w:t>
      </w:r>
      <w:r>
        <w:rPr>
          <w:b w:val="0"/>
          <w:i w:val="0"/>
        </w:rPr>
        <w:t>is</w:t>
      </w:r>
      <w:r>
        <w:rPr>
          <w:b w:val="0"/>
          <w:i w:val="0"/>
        </w:rPr>
        <w:t xml:space="preserve"> </w:t>
      </w:r>
      <w:r>
        <w:rPr>
          <w:b w:val="0"/>
          <w:i w:val="0"/>
        </w:rPr>
        <w:t>also</w:t>
      </w:r>
      <w:r>
        <w:rPr>
          <w:b w:val="0"/>
          <w:i w:val="0"/>
        </w:rPr>
        <w:t xml:space="preserve"> </w:t>
      </w:r>
      <w:r>
        <w:rPr>
          <w:b w:val="0"/>
          <w:i w:val="0"/>
        </w:rPr>
        <w:t>bundled</w:t>
      </w:r>
      <w:r>
        <w:rPr>
          <w:b w:val="0"/>
          <w:i w:val="0"/>
        </w:rPr>
        <w:t xml:space="preserve"> </w:t>
      </w:r>
      <w:r>
        <w:rPr>
          <w:b w:val="0"/>
          <w:i w:val="0"/>
        </w:rPr>
        <w:t>in</w:t>
      </w:r>
      <w:r>
        <w:rPr>
          <w:b w:val="0"/>
          <w:i w:val="0"/>
        </w:rPr>
        <w:t xml:space="preserve"> </w:t>
      </w:r>
      <w:r>
        <w:rPr>
          <w:b w:val="0"/>
          <w:i w:val="0"/>
        </w:rPr>
        <w:t>its</w:t>
      </w:r>
      <w:r>
        <w:rPr>
          <w:b w:val="0"/>
          <w:i w:val="0"/>
        </w:rPr>
        <w:t xml:space="preserve"> </w:t>
      </w:r>
      <w:r>
        <w:rPr>
          <w:b w:val="0"/>
          <w:i w:val="0"/>
        </w:rPr>
        <w:t>archive.</w:t>
      </w:r>
    </w:p>
    <w:p>
      <w:pPr>
        <w:pStyle w:val="ListBullet"/>
      </w:pPr>
      <w:hyperlink r:id="rId25">
        <w:r>
          <w:rPr>
            <w:color w:val="174A75"/>
            <w:u w:val="single"/>
          </w:rPr>
          <w:t xml:space="preserve">Linux fsync documentation</w:t>
        </w:r>
      </w:hyperlink>
    </w:p>
    <w:p>
      <w:pPr>
        <w:pStyle w:val="ListBullet"/>
      </w:pPr>
      <w:hyperlink r:id="rId23">
        <w:r>
          <w:rPr>
            <w:color w:val="174A75"/>
            <w:u w:val="single"/>
          </w:rPr>
          <w:t xml:space="preserve">Buildroot release archive</w:t>
        </w:r>
      </w:hyperlink>
    </w:p>
    <w:p>
      <w:r>
        <w:rPr>
          <w:b w:val="0"/>
          <w:i w:val="0"/>
        </w:rPr>
        <w:t>Access</w:t>
      </w:r>
      <w:r>
        <w:rPr>
          <w:b w:val="0"/>
          <w:i w:val="0"/>
        </w:rPr>
        <w:t xml:space="preserve"> </w:t>
      </w:r>
      <w:r>
        <w:rPr>
          <w:b w:val="0"/>
          <w:i w:val="0"/>
        </w:rPr>
        <w:t>date:</w:t>
      </w:r>
      <w:r>
        <w:rPr>
          <w:b w:val="0"/>
          <w:i w:val="0"/>
        </w:rPr>
        <w:t xml:space="preserve"> </w:t>
      </w:r>
      <w:r>
        <w:rPr>
          <w:b w:val="0"/>
          <w:i w:val="0"/>
        </w:rPr>
        <w:t>27</w:t>
      </w:r>
      <w:r>
        <w:rPr>
          <w:b w:val="0"/>
          <w:i w:val="0"/>
        </w:rPr>
        <w:t xml:space="preserve"> </w:t>
      </w:r>
      <w:r>
        <w:rPr>
          <w:b w:val="0"/>
          <w:i w:val="0"/>
        </w:rPr>
        <w:t>October</w:t>
      </w:r>
      <w:r>
        <w:rPr>
          <w:b w:val="0"/>
          <w:i w:val="0"/>
        </w:rPr>
        <w:t xml:space="preserve"> </w:t>
      </w:r>
      <w:r>
        <w:rPr>
          <w:b w:val="0"/>
          <w:i w:val="0"/>
        </w:rPr>
        <w:t>2026.</w:t>
      </w:r>
    </w:p>
    <w:p>
      <w:bookmarkStart w:id="52" w:name="f_8bcff4ede6b4ab4f28"/>
      <w:pPr>
        <w:keepNext/>
        <w:spacing w:after="0" w:before="0"/>
      </w:pPr>
      <w:bookmarkEnd w:id="52"/>
    </w:p>
    <w:p>
      <w:pPr>
        <w:pStyle w:val="Heading2"/>
      </w:pPr>
      <w:r>
        <w:rPr>
          <w:color w:val="000000"/>
        </w:rPr>
        <w:t>I02 Kernel character driver and user space client</w:t>
      </w:r>
    </w:p>
    <w:p>
      <w:r>
        <w:rPr>
          <w:b w:val="0"/>
          <w:i w:val="0"/>
        </w:rPr>
        <w:t>Implement</w:t>
      </w:r>
      <w:r>
        <w:rPr>
          <w:b w:val="0"/>
          <w:i w:val="0"/>
        </w:rPr>
        <w:t xml:space="preserve"> </w:t>
      </w:r>
      <w:r>
        <w:rPr>
          <w:b w:val="0"/>
          <w:i w:val="0"/>
        </w:rPr>
        <w:t>an</w:t>
      </w:r>
      <w:r>
        <w:rPr>
          <w:b w:val="0"/>
          <w:i w:val="0"/>
        </w:rPr>
        <w:t xml:space="preserve"> </w:t>
      </w:r>
      <w:r>
        <w:rPr>
          <w:b w:val="0"/>
          <w:i w:val="0"/>
        </w:rPr>
        <w:t>educational</w:t>
      </w:r>
      <w:r>
        <w:rPr>
          <w:b w:val="0"/>
          <w:i w:val="0"/>
        </w:rPr>
        <w:t xml:space="preserve"> </w:t>
      </w:r>
      <w:r>
        <w:rPr>
          <w:b w:val="0"/>
          <w:i w:val="0"/>
        </w:rPr>
        <w:t>Linux</w:t>
      </w:r>
      <w:r>
        <w:rPr>
          <w:b w:val="0"/>
          <w:i w:val="0"/>
        </w:rPr>
        <w:t xml:space="preserve"> </w:t>
      </w:r>
      <w:r>
        <w:rPr>
          <w:b w:val="0"/>
          <w:i w:val="0"/>
        </w:rPr>
        <w:t>miscellaneous</w:t>
      </w:r>
      <w:r>
        <w:rPr>
          <w:b w:val="0"/>
          <w:i w:val="0"/>
        </w:rPr>
        <w:t xml:space="preserve"> </w:t>
      </w:r>
      <w:r>
        <w:rPr>
          <w:b w:val="0"/>
          <w:i w:val="0"/>
        </w:rPr>
        <w:t>character</w:t>
      </w:r>
      <w:r>
        <w:rPr>
          <w:b w:val="0"/>
          <w:i w:val="0"/>
        </w:rPr>
        <w:t xml:space="preserve"> </w:t>
      </w:r>
      <w:r>
        <w:rPr>
          <w:b w:val="0"/>
          <w:i w:val="0"/>
        </w:rPr>
        <w:t>device</w:t>
      </w:r>
      <w:r>
        <w:rPr>
          <w:b w:val="0"/>
          <w:i w:val="0"/>
        </w:rPr>
        <w:t xml:space="preserve"> </w:t>
      </w:r>
      <w:r>
        <w:rPr>
          <w:b w:val="0"/>
          <w:i w:val="0"/>
        </w:rPr>
        <w:t>backed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byte</w:t>
      </w:r>
      <w:r>
        <w:rPr>
          <w:b w:val="0"/>
          <w:i w:val="0"/>
        </w:rPr>
        <w:t xml:space="preserve"> </w:t>
      </w:r>
      <w:r>
        <w:rPr>
          <w:b w:val="0"/>
          <w:i w:val="0"/>
        </w:rPr>
        <w:t>FIFO.</w:t>
      </w:r>
      <w:r>
        <w:rPr>
          <w:b w:val="0"/>
          <w:i w:val="0"/>
        </w:rPr>
        <w:t xml:space="preserve"> </w:t>
      </w:r>
      <w:r>
        <w:rPr>
          <w:b w:val="0"/>
          <w:i w:val="0"/>
        </w:rPr>
        <w:t>It</w:t>
      </w:r>
      <w:r>
        <w:rPr>
          <w:b w:val="0"/>
          <w:i w:val="0"/>
        </w:rPr>
        <w:t xml:space="preserve"> </w:t>
      </w:r>
      <w:r>
        <w:rPr>
          <w:b w:val="0"/>
          <w:i w:val="0"/>
        </w:rPr>
        <w:t>supports</w:t>
      </w:r>
      <w:r>
        <w:rPr>
          <w:b w:val="0"/>
          <w:i w:val="0"/>
        </w:rPr>
        <w:t xml:space="preserve"> </w:t>
      </w:r>
      <w:r>
        <w:rPr>
          <w:b w:val="0"/>
          <w:i w:val="0"/>
        </w:rPr>
        <w:t>blocking</w:t>
      </w:r>
      <w:r>
        <w:rPr>
          <w:b w:val="0"/>
          <w:i w:val="0"/>
        </w:rPr>
        <w:t xml:space="preserve"> </w:t>
      </w:r>
      <w:r>
        <w:rPr>
          <w:b w:val="0"/>
          <w:i w:val="0"/>
        </w:rPr>
        <w:t>reads</w:t>
      </w:r>
      <w:r>
        <w:rPr>
          <w:b w:val="0"/>
          <w:i w:val="0"/>
        </w:rPr>
        <w:t xml:space="preserve"> </w:t>
      </w:r>
      <w:r>
        <w:rPr>
          <w:b w:val="0"/>
          <w:i w:val="0"/>
        </w:rPr>
        <w:t>and</w:t>
      </w:r>
      <w:r>
        <w:rPr>
          <w:b w:val="0"/>
          <w:i w:val="0"/>
        </w:rPr>
        <w:t xml:space="preserve"> </w:t>
      </w:r>
      <w:r>
        <w:rPr>
          <w:b w:val="0"/>
          <w:i w:val="0"/>
        </w:rPr>
        <w:t>writes,</w:t>
      </w:r>
      <w:r>
        <w:rPr>
          <w:b w:val="0"/>
          <w:i w:val="0"/>
        </w:rPr>
        <w:t xml:space="preserve"> </w:t>
      </w:r>
      <w:r>
        <w:rPr>
          <w:b w:val="0"/>
          <w:i w:val="0"/>
        </w:rPr>
        <w:t>nonblocking</w:t>
      </w:r>
      <w:r>
        <w:rPr>
          <w:b w:val="0"/>
          <w:i w:val="0"/>
        </w:rPr>
        <w:t xml:space="preserve"> </w:t>
      </w:r>
      <w:r>
        <w:rPr>
          <w:rFonts w:ascii="DejaVu Sans Mono" w:hAnsi="DejaVu Sans Mono" w:eastAsia="DejaVu Sans Mono" w:cs="DejaVu Sans Mono"/>
          <w:b w:val="0"/>
          <w:i w:val="0"/>
          <w:sz w:val="19"/>
        </w:rPr>
        <w:t>EAGAIN</w:t>
      </w:r>
      <w:r>
        <w:rPr>
          <w:b w:val="0"/>
          <w:i w:val="0"/>
        </w:rPr>
        <w:t>,</w:t>
      </w:r>
      <w:r>
        <w:rPr>
          <w:b w:val="0"/>
          <w:i w:val="0"/>
        </w:rPr>
        <w:t xml:space="preserve"> </w:t>
      </w:r>
      <w:r>
        <w:rPr>
          <w:b w:val="0"/>
          <w:i w:val="0"/>
        </w:rPr>
        <w:t>partial</w:t>
      </w:r>
      <w:r>
        <w:rPr>
          <w:b w:val="0"/>
          <w:i w:val="0"/>
        </w:rPr>
        <w:t xml:space="preserve"> </w:t>
      </w:r>
      <w:r>
        <w:rPr>
          <w:b w:val="0"/>
          <w:i w:val="0"/>
        </w:rPr>
        <w:t>transfers,</w:t>
      </w:r>
      <w:r>
        <w:rPr>
          <w:b w:val="0"/>
          <w:i w:val="0"/>
        </w:rPr>
        <w:t xml:space="preserve"> </w:t>
      </w:r>
      <w:r>
        <w:rPr>
          <w:rFonts w:ascii="DejaVu Sans Mono" w:hAnsi="DejaVu Sans Mono" w:eastAsia="DejaVu Sans Mono" w:cs="DejaVu Sans Mono"/>
          <w:b w:val="0"/>
          <w:i w:val="0"/>
          <w:sz w:val="19"/>
        </w:rPr>
        <w:t>poll</w:t>
      </w:r>
      <w:r>
        <w:rPr>
          <w:b w:val="0"/>
          <w:i w:val="0"/>
        </w:rPr>
        <w:t>,</w:t>
      </w:r>
      <w:r>
        <w:rPr>
          <w:b w:val="0"/>
          <w:i w:val="0"/>
        </w:rPr>
        <w:t xml:space="preserve"> </w:t>
      </w:r>
      <w:r>
        <w:rPr>
          <w:b w:val="0"/>
          <w:i w:val="0"/>
        </w:rPr>
        <w:t>concurrent</w:t>
      </w:r>
      <w:r>
        <w:rPr>
          <w:b w:val="0"/>
          <w:i w:val="0"/>
        </w:rPr>
        <w:t xml:space="preserve"> </w:t>
      </w:r>
      <w:r>
        <w:rPr>
          <w:b w:val="0"/>
          <w:i w:val="0"/>
        </w:rPr>
        <w:t>access,</w:t>
      </w:r>
      <w:r>
        <w:rPr>
          <w:b w:val="0"/>
          <w:i w:val="0"/>
        </w:rPr>
        <w:t xml:space="preserve"> </w:t>
      </w:r>
      <w:r>
        <w:rPr>
          <w:b w:val="0"/>
          <w:i w:val="0"/>
        </w:rPr>
        <w:t>and</w:t>
      </w:r>
      <w:r>
        <w:rPr>
          <w:b w:val="0"/>
          <w:i w:val="0"/>
        </w:rPr>
        <w:t xml:space="preserve"> </w:t>
      </w:r>
      <w:r>
        <w:rPr>
          <w:b w:val="0"/>
          <w:i w:val="0"/>
        </w:rPr>
        <w:t>normal</w:t>
      </w:r>
      <w:r>
        <w:rPr>
          <w:b w:val="0"/>
          <w:i w:val="0"/>
        </w:rPr>
        <w:t xml:space="preserve"> </w:t>
      </w:r>
      <w:r>
        <w:rPr>
          <w:b w:val="0"/>
          <w:i w:val="0"/>
        </w:rPr>
        <w:t>module</w:t>
      </w:r>
      <w:r>
        <w:rPr>
          <w:b w:val="0"/>
          <w:i w:val="0"/>
        </w:rPr>
        <w:t xml:space="preserve"> </w:t>
      </w:r>
      <w:r>
        <w:rPr>
          <w:b w:val="0"/>
          <w:i w:val="0"/>
        </w:rPr>
        <w:t>lifetime</w:t>
      </w:r>
      <w:r>
        <w:rPr>
          <w:b w:val="0"/>
          <w:i w:val="0"/>
        </w:rPr>
        <w:t xml:space="preserve"> </w:t>
      </w:r>
      <w:r>
        <w:rPr>
          <w:b w:val="0"/>
          <w:i w:val="0"/>
        </w:rPr>
        <w:t>rules.</w:t>
      </w:r>
      <w:r>
        <w:rPr>
          <w:b w:val="0"/>
          <w:i w:val="0"/>
        </w:rPr>
        <w:t xml:space="preserve"> </w:t>
      </w:r>
      <w:r>
        <w:rPr>
          <w:b w:val="0"/>
          <w:i w:val="0"/>
        </w:rPr>
        <w:t>Plan</w:t>
      </w:r>
      <w:r>
        <w:rPr>
          <w:b w:val="0"/>
          <w:i w:val="0"/>
        </w:rPr>
        <w:t xml:space="preserve"> </w:t>
      </w:r>
      <w:r>
        <w:rPr>
          <w:b w:val="0"/>
          <w:i w:val="0"/>
        </w:rPr>
        <w:t>24–32</w:t>
      </w:r>
      <w:r>
        <w:rPr>
          <w:b w:val="0"/>
          <w:i w:val="0"/>
        </w:rPr>
        <w:t xml:space="preserve"> </w:t>
      </w:r>
      <w:r>
        <w:rPr>
          <w:b w:val="0"/>
          <w:i w:val="0"/>
        </w:rPr>
        <w:t>hours</w:t>
      </w:r>
      <w:r>
        <w:rPr>
          <w:b w:val="0"/>
          <w:i w:val="0"/>
        </w:rPr>
        <w:t xml:space="preserve"> </w:t>
      </w:r>
      <w:r>
        <w:rPr>
          <w:b w:val="0"/>
          <w:i w:val="0"/>
        </w:rPr>
        <w:t>after</w:t>
      </w:r>
      <w:r>
        <w:rPr>
          <w:b w:val="0"/>
          <w:i w:val="0"/>
        </w:rPr>
        <w:t xml:space="preserve"> </w:t>
      </w:r>
      <w:r>
        <w:rPr>
          <w:b w:val="0"/>
          <w:i w:val="0"/>
        </w:rPr>
        <w:t>M09</w:t>
      </w:r>
      <w:r>
        <w:rPr>
          <w:b w:val="0"/>
          <w:i w:val="0"/>
        </w:rPr>
        <w:t xml:space="preserve"> </w:t>
      </w:r>
      <w:r>
        <w:rPr>
          <w:b w:val="0"/>
          <w:i w:val="0"/>
        </w:rPr>
        <w:t>and</w:t>
      </w:r>
      <w:r>
        <w:rPr>
          <w:b w:val="0"/>
          <w:i w:val="0"/>
        </w:rPr>
        <w:t xml:space="preserve"> </w:t>
      </w:r>
      <w:r>
        <w:rPr>
          <w:b w:val="0"/>
          <w:i w:val="0"/>
        </w:rPr>
        <w:t>M10.</w:t>
      </w:r>
      <w:r>
        <w:rPr>
          <w:b w:val="0"/>
          <w:i w:val="0"/>
        </w:rPr>
        <w:t xml:space="preserve"> </w:t>
      </w:r>
      <w:r>
        <w:rPr>
          <w:b w:val="0"/>
          <w:i w:val="0"/>
        </w:rPr>
        <w:t>Its</w:t>
      </w:r>
      <w:r>
        <w:rPr>
          <w:b w:val="0"/>
          <w:i w:val="0"/>
        </w:rPr>
        <w:t xml:space="preserve"> </w:t>
      </w:r>
      <w:r>
        <w:rPr>
          <w:b w:val="0"/>
          <w:i w:val="0"/>
        </w:rPr>
        <w:t>purpose</w:t>
      </w:r>
      <w:r>
        <w:rPr>
          <w:b w:val="0"/>
          <w:i w:val="0"/>
        </w:rPr>
        <w:t xml:space="preserve"> </w:t>
      </w:r>
      <w:r>
        <w:rPr>
          <w:b w:val="0"/>
          <w:i w:val="0"/>
        </w:rPr>
        <w:t>is</w:t>
      </w:r>
      <w:r>
        <w:rPr>
          <w:b w:val="0"/>
          <w:i w:val="0"/>
        </w:rPr>
        <w:t xml:space="preserve"> </w:t>
      </w:r>
      <w:r>
        <w:rPr>
          <w:b w:val="0"/>
          <w:i w:val="0"/>
        </w:rPr>
        <w:t>to</w:t>
      </w:r>
      <w:r>
        <w:rPr>
          <w:b w:val="0"/>
          <w:i w:val="0"/>
        </w:rPr>
        <w:t xml:space="preserve"> </w:t>
      </w:r>
      <w:r>
        <w:rPr>
          <w:b w:val="0"/>
          <w:i w:val="0"/>
        </w:rPr>
        <w:t>learn</w:t>
      </w:r>
      <w:r>
        <w:rPr>
          <w:b w:val="0"/>
          <w:i w:val="0"/>
        </w:rPr>
        <w:t xml:space="preserve"> </w:t>
      </w:r>
      <w:r>
        <w:rPr>
          <w:b w:val="0"/>
          <w:i w:val="0"/>
        </w:rPr>
        <w:t>user/kernel</w:t>
      </w:r>
      <w:r>
        <w:rPr>
          <w:b w:val="0"/>
          <w:i w:val="0"/>
        </w:rPr>
        <w:t xml:space="preserve"> </w:t>
      </w:r>
      <w:r>
        <w:rPr>
          <w:b w:val="0"/>
          <w:i w:val="0"/>
        </w:rPr>
        <w:t>boundaries</w:t>
      </w:r>
      <w:r>
        <w:rPr>
          <w:b w:val="0"/>
          <w:i w:val="0"/>
        </w:rPr>
        <w:t xml:space="preserve"> </w:t>
      </w:r>
      <w:r>
        <w:rPr>
          <w:b w:val="0"/>
          <w:i w:val="0"/>
        </w:rPr>
        <w:t>and</w:t>
      </w:r>
      <w:r>
        <w:rPr>
          <w:b w:val="0"/>
          <w:i w:val="0"/>
        </w:rPr>
        <w:t xml:space="preserve"> </w:t>
      </w:r>
      <w:r>
        <w:rPr>
          <w:b w:val="0"/>
          <w:i w:val="0"/>
        </w:rPr>
        <w:t>concurrency;</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sensor</w:t>
      </w:r>
      <w:r>
        <w:rPr>
          <w:b w:val="0"/>
          <w:i w:val="0"/>
        </w:rPr>
        <w:t xml:space="preserve"> </w:t>
      </w:r>
      <w:r>
        <w:rPr>
          <w:b w:val="0"/>
          <w:i w:val="0"/>
        </w:rPr>
        <w:t>should</w:t>
      </w:r>
      <w:r>
        <w:rPr>
          <w:b w:val="0"/>
          <w:i w:val="0"/>
        </w:rPr>
        <w:t xml:space="preserve"> </w:t>
      </w:r>
      <w:r>
        <w:rPr>
          <w:b w:val="0"/>
          <w:i w:val="0"/>
        </w:rPr>
        <w:t>normally</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appropriate</w:t>
      </w:r>
      <w:r>
        <w:rPr>
          <w:b w:val="0"/>
          <w:i w:val="0"/>
        </w:rPr>
        <w:t xml:space="preserve"> </w:t>
      </w:r>
      <w:r>
        <w:rPr>
          <w:b w:val="0"/>
          <w:i w:val="0"/>
        </w:rPr>
        <w:t>Linux</w:t>
      </w:r>
      <w:r>
        <w:rPr>
          <w:b w:val="0"/>
          <w:i w:val="0"/>
        </w:rPr>
        <w:t xml:space="preserve"> </w:t>
      </w:r>
      <w:r>
        <w:rPr>
          <w:b w:val="0"/>
          <w:i w:val="0"/>
        </w:rPr>
        <w:t>subsystem</w:t>
      </w:r>
      <w:r>
        <w:rPr>
          <w:b w:val="0"/>
          <w:i w:val="0"/>
        </w:rPr>
        <w:t xml:space="preserve"> </w:t>
      </w:r>
      <w:r>
        <w:rPr>
          <w:b w:val="0"/>
          <w:i w:val="0"/>
        </w:rPr>
        <w:t>developed</w:t>
      </w:r>
      <w:r>
        <w:rPr>
          <w:b w:val="0"/>
          <w:i w:val="0"/>
        </w:rPr>
        <w:t xml:space="preserve"> </w:t>
      </w:r>
      <w:r>
        <w:rPr>
          <w:b w:val="0"/>
          <w:i w:val="0"/>
        </w:rPr>
        <w:t>in</w:t>
      </w:r>
      <w:r>
        <w:rPr>
          <w:b w:val="0"/>
          <w:i w:val="0"/>
        </w:rPr>
        <w:t xml:space="preserve"> </w:t>
      </w:r>
      <w:r>
        <w:rPr>
          <w:b w:val="0"/>
          <w:i w:val="0"/>
        </w:rPr>
        <w:t>A01.</w:t>
      </w:r>
    </w:p>
    <w:p>
      <w:pPr>
        <w:pStyle w:val="Heading3"/>
      </w:pPr>
      <w:r>
        <w:rPr>
          <w:color w:val="000000"/>
        </w:rPr>
        <w:t>Supported environment and acceptance</w:t>
      </w:r>
    </w:p>
    <w:p>
      <w:r>
        <w:rPr>
          <w:b w:val="0"/>
          <w:i w:val="0"/>
        </w:rPr>
        <w:t>The</w:t>
      </w:r>
      <w:r>
        <w:rPr>
          <w:b w:val="0"/>
          <w:i w:val="0"/>
        </w:rPr>
        <w:t xml:space="preserve"> </w:t>
      </w:r>
      <w:r>
        <w:rPr>
          <w:b w:val="0"/>
          <w:i w:val="0"/>
        </w:rPr>
        <w:t>API</w:t>
      </w:r>
      <w:r>
        <w:rPr>
          <w:b w:val="0"/>
          <w:i w:val="0"/>
        </w:rPr>
        <w:t xml:space="preserve"> </w:t>
      </w:r>
      <w:r>
        <w:rPr>
          <w:b w:val="0"/>
          <w:i w:val="0"/>
        </w:rPr>
        <w:t>baseline</w:t>
      </w:r>
      <w:r>
        <w:rPr>
          <w:b w:val="0"/>
          <w:i w:val="0"/>
        </w:rPr>
        <w:t xml:space="preserve"> </w:t>
      </w:r>
      <w:r>
        <w:rPr>
          <w:b w:val="0"/>
          <w:i w:val="0"/>
        </w:rPr>
        <w:t>is</w:t>
      </w:r>
      <w:r>
        <w:rPr>
          <w:b w:val="0"/>
          <w:i w:val="0"/>
        </w:rPr>
        <w:t xml:space="preserve"> </w:t>
      </w:r>
      <w:r>
        <w:rPr>
          <w:b w:val="0"/>
          <w:i w:val="0"/>
        </w:rPr>
        <w:t>upstream</w:t>
      </w:r>
      <w:r>
        <w:rPr>
          <w:b w:val="0"/>
          <w:i w:val="0"/>
        </w:rPr>
        <w:t xml:space="preserve"> </w:t>
      </w:r>
      <w:r>
        <w:rPr>
          <w:b w:val="0"/>
          <w:i w:val="0"/>
        </w:rPr>
        <w:t>Linux</w:t>
      </w:r>
      <w:r>
        <w:rPr>
          <w:b w:val="0"/>
          <w:i w:val="0"/>
        </w:rPr>
        <w:t xml:space="preserve"> </w:t>
      </w:r>
      <w:r>
        <w:rPr>
          <w:b w:val="0"/>
          <w:i w:val="0"/>
        </w:rPr>
        <w:t>6.12.0</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x86_64</w:t>
      </w:r>
      <w:r>
        <w:rPr>
          <w:b w:val="0"/>
          <w:i w:val="0"/>
        </w:rPr>
        <w:t xml:space="preserve"> </w:t>
      </w:r>
      <w:r>
        <w:rPr>
          <w:b w:val="0"/>
          <w:i w:val="0"/>
        </w:rPr>
        <w:t>build</w:t>
      </w:r>
      <w:r>
        <w:rPr>
          <w:b w:val="0"/>
          <w:i w:val="0"/>
        </w:rPr>
        <w:t xml:space="preserve"> </w:t>
      </w:r>
      <w:r>
        <w:rPr>
          <w:b w:val="0"/>
          <w:i w:val="0"/>
        </w:rPr>
        <w:t>tree.</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guest</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built</w:t>
      </w:r>
      <w:r>
        <w:rPr>
          <w:b w:val="0"/>
          <w:i w:val="0"/>
        </w:rPr>
        <w:t xml:space="preserve"> </w:t>
      </w:r>
      <w:r>
        <w:rPr>
          <w:b w:val="0"/>
          <w:i w:val="0"/>
        </w:rPr>
        <w:t>kernel</w:t>
      </w:r>
      <w:r>
        <w:rPr>
          <w:b w:val="0"/>
          <w:i w:val="0"/>
        </w:rPr>
        <w:t xml:space="preserve"> </w:t>
      </w:r>
      <w:r>
        <w:rPr>
          <w:b w:val="0"/>
          <w:i w:val="0"/>
        </w:rPr>
        <w:t>and</w:t>
      </w:r>
      <w:r>
        <w:rPr>
          <w:b w:val="0"/>
          <w:i w:val="0"/>
        </w:rPr>
        <w:t xml:space="preserve"> </w:t>
      </w:r>
      <w:r>
        <w:rPr>
          <w:b w:val="0"/>
          <w:i w:val="0"/>
        </w:rPr>
        <w:t>module</w:t>
      </w:r>
      <w:r>
        <w:rPr>
          <w:b w:val="0"/>
          <w:i w:val="0"/>
        </w:rPr>
        <w:t xml:space="preserve"> </w:t>
      </w:r>
      <w:r>
        <w:rPr>
          <w:b w:val="0"/>
          <w:i w:val="0"/>
        </w:rPr>
        <w:t>configuration.</w:t>
      </w:r>
      <w:r>
        <w:rPr>
          <w:b w:val="0"/>
          <w:i w:val="0"/>
        </w:rPr>
        <w:t xml:space="preserve"> </w:t>
      </w:r>
      <w:r>
        <w:rPr>
          <w:b w:val="0"/>
          <w:i w:val="0"/>
        </w:rPr>
        <w:t>A</w:t>
      </w:r>
      <w:r>
        <w:rPr>
          <w:b w:val="0"/>
          <w:i w:val="0"/>
        </w:rPr>
        <w:t xml:space="preserve"> </w:t>
      </w:r>
      <w:r>
        <w:rPr>
          <w:b w:val="0"/>
          <w:i w:val="0"/>
        </w:rPr>
        <w:t>host</w:t>
      </w:r>
      <w:r>
        <w:rPr>
          <w:b w:val="0"/>
          <w:i w:val="0"/>
        </w:rPr>
        <w:t xml:space="preserve"> </w:t>
      </w:r>
      <w:r>
        <w:rPr>
          <w:b w:val="0"/>
          <w:i w:val="0"/>
        </w:rPr>
        <w:t>compiler</w:t>
      </w:r>
      <w:r>
        <w:rPr>
          <w:b w:val="0"/>
          <w:i w:val="0"/>
        </w:rPr>
        <w:t xml:space="preserve"> </w:t>
      </w:r>
      <w:r>
        <w:rPr>
          <w:b w:val="0"/>
          <w:i w:val="0"/>
        </w:rPr>
        <w:t>cannot</w:t>
      </w:r>
      <w:r>
        <w:rPr>
          <w:b w:val="0"/>
          <w:i w:val="0"/>
        </w:rPr>
        <w:t xml:space="preserve"> </w:t>
      </w:r>
      <w:r>
        <w:rPr>
          <w:b w:val="0"/>
          <w:i w:val="0"/>
        </w:rPr>
        <w:t>prove</w:t>
      </w:r>
      <w:r>
        <w:rPr>
          <w:b w:val="0"/>
          <w:i w:val="0"/>
        </w:rPr>
        <w:t xml:space="preserve"> </w:t>
      </w:r>
      <w:r>
        <w:rPr>
          <w:b w:val="0"/>
          <w:i w:val="0"/>
        </w:rPr>
        <w:t>a</w:t>
      </w:r>
      <w:r>
        <w:rPr>
          <w:b w:val="0"/>
          <w:i w:val="0"/>
        </w:rPr>
        <w:t xml:space="preserve"> </w:t>
      </w:r>
      <w:r>
        <w:rPr>
          <w:b w:val="0"/>
          <w:i w:val="0"/>
        </w:rPr>
        <w:t>module</w:t>
      </w:r>
      <w:r>
        <w:rPr>
          <w:b w:val="0"/>
          <w:i w:val="0"/>
        </w:rPr>
        <w:t xml:space="preserve"> </w:t>
      </w:r>
      <w:r>
        <w:rPr>
          <w:b w:val="0"/>
          <w:i w:val="0"/>
        </w:rPr>
        <w:t>will</w:t>
      </w:r>
      <w:r>
        <w:rPr>
          <w:b w:val="0"/>
          <w:i w:val="0"/>
        </w:rPr>
        <w:t xml:space="preserve"> </w:t>
      </w:r>
      <w:r>
        <w:rPr>
          <w:b w:val="0"/>
          <w:i w:val="0"/>
        </w:rPr>
        <w:t>load</w:t>
      </w:r>
      <w:r>
        <w:rPr>
          <w:b w:val="0"/>
          <w:i w:val="0"/>
        </w:rPr>
        <w:t xml:space="preserve"> </w:t>
      </w:r>
      <w:r>
        <w:rPr>
          <w:b w:val="0"/>
          <w:i w:val="0"/>
        </w:rPr>
        <w:t>into</w:t>
      </w:r>
      <w:r>
        <w:rPr>
          <w:b w:val="0"/>
          <w:i w:val="0"/>
        </w:rPr>
        <w:t xml:space="preserve"> </w:t>
      </w:r>
      <w:r>
        <w:rPr>
          <w:b w:val="0"/>
          <w:i w:val="0"/>
        </w:rPr>
        <w:t>an</w:t>
      </w:r>
      <w:r>
        <w:rPr>
          <w:b w:val="0"/>
          <w:i w:val="0"/>
        </w:rPr>
        <w:t xml:space="preserve"> </w:t>
      </w:r>
      <w:r>
        <w:rPr>
          <w:b w:val="0"/>
          <w:i w:val="0"/>
        </w:rPr>
        <w:t>arbitrary</w:t>
      </w:r>
      <w:r>
        <w:rPr>
          <w:b w:val="0"/>
          <w:i w:val="0"/>
        </w:rPr>
        <w:t xml:space="preserve"> </w:t>
      </w:r>
      <w:r>
        <w:rPr>
          <w:b w:val="0"/>
          <w:i w:val="0"/>
        </w:rPr>
        <w:t>running</w:t>
      </w:r>
      <w:r>
        <w:rPr>
          <w:b w:val="0"/>
          <w:i w:val="0"/>
        </w:rPr>
        <w:t xml:space="preserve"> </w:t>
      </w:r>
      <w:r>
        <w:rPr>
          <w:b w:val="0"/>
          <w:i w:val="0"/>
        </w:rPr>
        <w:t>kernel.</w:t>
      </w:r>
      <w:r>
        <w:rPr>
          <w:b w:val="0"/>
          <w:i w:val="0"/>
        </w:rPr>
        <w:t xml:space="preserve"> </w:t>
      </w:r>
      <w:r>
        <w:rPr>
          <w:b w:val="0"/>
          <w:i w:val="0"/>
        </w:rPr>
        <w:t>The</w:t>
      </w:r>
      <w:r>
        <w:rPr>
          <w:b w:val="0"/>
          <w:i w:val="0"/>
        </w:rPr>
        <w:t xml:space="preserve"> </w:t>
      </w:r>
      <w:r>
        <w:rPr>
          <w:b w:val="0"/>
          <w:i w:val="0"/>
        </w:rPr>
        <w:t>provided</w:t>
      </w:r>
      <w:r>
        <w:rPr>
          <w:b w:val="0"/>
          <w:i w:val="0"/>
        </w:rPr>
        <w:t xml:space="preserve"> </w:t>
      </w:r>
      <w:r>
        <w:rPr>
          <w:b w:val="0"/>
          <w:i w:val="0"/>
        </w:rPr>
        <w:t>client</w:t>
      </w:r>
      <w:r>
        <w:rPr>
          <w:b w:val="0"/>
          <w:i w:val="0"/>
        </w:rPr>
        <w:t xml:space="preserve"> </w:t>
      </w:r>
      <w:r>
        <w:rPr>
          <w:b w:val="0"/>
          <w:i w:val="0"/>
        </w:rPr>
        <w:t>is</w:t>
      </w:r>
      <w:r>
        <w:rPr>
          <w:b w:val="0"/>
          <w:i w:val="0"/>
        </w:rPr>
        <w:t xml:space="preserve"> </w:t>
      </w:r>
      <w:r>
        <w:rPr>
          <w:b w:val="0"/>
          <w:i w:val="0"/>
        </w:rPr>
        <w:t>Linux</w:t>
      </w:r>
      <w:r>
        <w:rPr>
          <w:b w:val="0"/>
          <w:i w:val="0"/>
        </w:rPr>
        <w:t xml:space="preserve"> </w:t>
      </w:r>
      <w:r>
        <w:rPr>
          <w:b w:val="0"/>
          <w:i w:val="0"/>
        </w:rPr>
        <w:t>userspace</w:t>
      </w:r>
      <w:r>
        <w:rPr>
          <w:b w:val="0"/>
          <w:i w:val="0"/>
        </w:rPr>
        <w:t xml:space="preserve"> </w:t>
      </w:r>
      <w:r>
        <w:rPr>
          <w:b w:val="0"/>
          <w:i w:val="0"/>
        </w:rPr>
        <w:t>C11.</w:t>
      </w:r>
      <w:r>
        <w:rPr>
          <w:b w:val="0"/>
          <w:i w:val="0"/>
        </w:rPr>
        <w:t xml:space="preserve"> </w:t>
      </w:r>
      <w:r>
        <w:rPr>
          <w:b w:val="0"/>
          <w:i w:val="0"/>
        </w:rPr>
        <w:t>Source</w:t>
      </w:r>
      <w:r>
        <w:rPr>
          <w:b w:val="0"/>
          <w:i w:val="0"/>
        </w:rPr>
        <w:t xml:space="preserve"> </w:t>
      </w:r>
      <w:r>
        <w:rPr>
          <w:b w:val="0"/>
          <w:i w:val="0"/>
        </w:rPr>
        <w:t>is</w:t>
      </w:r>
      <w:r>
        <w:rPr>
          <w:b w:val="0"/>
          <w:i w:val="0"/>
        </w:rPr>
        <w:t xml:space="preserve"> </w:t>
      </w:r>
      <w:r>
        <w:rPr>
          <w:b w:val="0"/>
          <w:i w:val="0"/>
        </w:rPr>
        <w:t>complete,</w:t>
      </w:r>
      <w:r>
        <w:rPr>
          <w:b w:val="0"/>
          <w:i w:val="0"/>
        </w:rPr>
        <w:t xml:space="preserve"> </w:t>
      </w:r>
      <w:r>
        <w:rPr>
          <w:b w:val="0"/>
          <w:i w:val="0"/>
        </w:rPr>
        <w:t>but</w:t>
      </w:r>
      <w:r>
        <w:rPr>
          <w:b w:val="0"/>
          <w:i w:val="0"/>
        </w:rPr>
        <w:t xml:space="preserve"> </w:t>
      </w:r>
      <w:r>
        <w:rPr>
          <w:b w:val="0"/>
          <w:i w:val="0"/>
        </w:rPr>
        <w:t>the</w:t>
      </w:r>
      <w:r>
        <w:rPr>
          <w:b w:val="0"/>
          <w:i w:val="0"/>
        </w:rPr>
        <w:t xml:space="preserve"> </w:t>
      </w:r>
      <w:r>
        <w:rPr>
          <w:b w:val="0"/>
          <w:i w:val="0"/>
        </w:rPr>
        <w:t>supplied</w:t>
      </w:r>
      <w:r>
        <w:rPr>
          <w:b w:val="0"/>
          <w:i w:val="0"/>
        </w:rPr>
        <w:t xml:space="preserve"> </w:t>
      </w:r>
      <w:r>
        <w:rPr>
          <w:b w:val="0"/>
          <w:i w:val="0"/>
        </w:rPr>
        <w:t>validation</w:t>
      </w:r>
      <w:r>
        <w:rPr>
          <w:b w:val="0"/>
          <w:i w:val="0"/>
        </w:rPr>
        <w:t xml:space="preserve"> </w:t>
      </w:r>
      <w:r>
        <w:rPr>
          <w:b w:val="0"/>
          <w:i w:val="0"/>
        </w:rPr>
        <w:t>distinguishes</w:t>
      </w:r>
      <w:r>
        <w:rPr>
          <w:b w:val="0"/>
          <w:i w:val="0"/>
        </w:rPr>
        <w:t xml:space="preserve"> </w:t>
      </w:r>
      <w:r>
        <w:rPr>
          <w:b w:val="0"/>
          <w:i w:val="0"/>
        </w:rPr>
        <w:t>object</w:t>
      </w:r>
      <w:r>
        <w:rPr>
          <w:b w:val="0"/>
          <w:i w:val="0"/>
        </w:rPr>
        <w:t xml:space="preserve"> </w:t>
      </w:r>
      <w:r>
        <w:rPr>
          <w:b w:val="0"/>
          <w:i w:val="0"/>
        </w:rPr>
        <w:t>compilation,</w:t>
      </w:r>
      <w:r>
        <w:rPr>
          <w:b w:val="0"/>
          <w:i w:val="0"/>
        </w:rPr>
        <w:t xml:space="preserve"> </w:t>
      </w:r>
      <w:r>
        <w:rPr>
          <w:b w:val="0"/>
          <w:i w:val="0"/>
        </w:rPr>
        <w:t>final</w:t>
      </w:r>
      <w:r>
        <w:rPr>
          <w:b w:val="0"/>
          <w:i w:val="0"/>
        </w:rPr>
        <w:t xml:space="preserve"> </w:t>
      </w:r>
      <w:r>
        <w:rPr>
          <w:b w:val="0"/>
          <w:i w:val="0"/>
        </w:rPr>
        <w:t>module</w:t>
      </w:r>
      <w:r>
        <w:rPr>
          <w:b w:val="0"/>
          <w:i w:val="0"/>
        </w:rPr>
        <w:t xml:space="preserve"> </w:t>
      </w:r>
      <w:r>
        <w:rPr>
          <w:b w:val="0"/>
          <w:i w:val="0"/>
        </w:rPr>
        <w:t>linking,</w:t>
      </w:r>
      <w:r>
        <w:rPr>
          <w:b w:val="0"/>
          <w:i w:val="0"/>
        </w:rPr>
        <w:t xml:space="preserve"> </w:t>
      </w:r>
      <w:r>
        <w:rPr>
          <w:b w:val="0"/>
          <w:i w:val="0"/>
        </w:rPr>
        <w:t>guest</w:t>
      </w:r>
      <w:r>
        <w:rPr>
          <w:b w:val="0"/>
          <w:i w:val="0"/>
        </w:rPr>
        <w:t xml:space="preserve"> </w:t>
      </w:r>
      <w:r>
        <w:rPr>
          <w:b w:val="0"/>
          <w:i w:val="0"/>
        </w:rPr>
        <w:t>loading,</w:t>
      </w:r>
      <w:r>
        <w:rPr>
          <w:b w:val="0"/>
          <w:i w:val="0"/>
        </w:rPr>
        <w:t xml:space="preserve"> </w:t>
      </w:r>
      <w:r>
        <w:rPr>
          <w:b w:val="0"/>
          <w:i w:val="0"/>
        </w:rPr>
        <w:t>and</w:t>
      </w:r>
      <w:r>
        <w:rPr>
          <w:b w:val="0"/>
          <w:i w:val="0"/>
        </w:rPr>
        <w:t xml:space="preserve"> </w:t>
      </w:r>
      <w:r>
        <w:rPr>
          <w:b w:val="0"/>
          <w:i w:val="0"/>
        </w:rPr>
        <w:t>device</w:t>
      </w:r>
      <w:r>
        <w:rPr>
          <w:b w:val="0"/>
          <w:i w:val="0"/>
        </w:rPr>
        <w:t xml:space="preserve"> </w:t>
      </w:r>
      <w:r>
        <w:rPr>
          <w:b w:val="0"/>
          <w:i w:val="0"/>
        </w:rPr>
        <w:t>runtime</w:t>
      </w:r>
      <w:r>
        <w:rPr>
          <w:b w:val="0"/>
          <w:i w:val="0"/>
        </w:rPr>
        <w:t xml:space="preserve"> </w:t>
      </w:r>
      <w:r>
        <w:rPr>
          <w:b w:val="0"/>
          <w:i w:val="0"/>
        </w:rPr>
        <w:t>tests.</w:t>
      </w:r>
    </w:p>
    <w:p>
      <w:r>
        <w:rPr>
          <w:b w:val="0"/>
          <w:i w:val="0"/>
        </w:rPr>
        <w:t>Accept</w:t>
      </w:r>
      <w:r>
        <w:rPr>
          <w:b w:val="0"/>
          <w:i w:val="0"/>
        </w:rPr>
        <w:t xml:space="preserve"> </w:t>
      </w:r>
      <w:r>
        <w:rPr>
          <w:b w:val="0"/>
          <w:i w:val="0"/>
        </w:rPr>
        <w:t>a</w:t>
      </w:r>
      <w:r>
        <w:rPr>
          <w:b w:val="0"/>
          <w:i w:val="0"/>
        </w:rPr>
        <w:t xml:space="preserve"> </w:t>
      </w:r>
      <w:r>
        <w:rPr>
          <w:b w:val="0"/>
          <w:i w:val="0"/>
        </w:rPr>
        <w:t>passing</w:t>
      </w:r>
      <w:r>
        <w:rPr>
          <w:b w:val="0"/>
          <w:i w:val="0"/>
        </w:rPr>
        <w:t xml:space="preserve"> </w:t>
      </w:r>
      <w:r>
        <w:rPr>
          <w:b w:val="0"/>
          <w:i w:val="0"/>
        </w:rPr>
        <w:t>zero-length</w:t>
      </w:r>
      <w:r>
        <w:rPr>
          <w:b w:val="0"/>
          <w:i w:val="0"/>
        </w:rPr>
        <w:t xml:space="preserve"> </w:t>
      </w:r>
      <w:r>
        <w:rPr>
          <w:b w:val="0"/>
          <w:i w:val="0"/>
        </w:rPr>
        <w:t>operation,</w:t>
      </w:r>
      <w:r>
        <w:rPr>
          <w:b w:val="0"/>
          <w:i w:val="0"/>
        </w:rPr>
        <w:t xml:space="preserve"> </w:t>
      </w:r>
      <w:r>
        <w:rPr>
          <w:b w:val="0"/>
          <w:i w:val="0"/>
        </w:rPr>
        <w:t>empty/full</w:t>
      </w:r>
      <w:r>
        <w:rPr>
          <w:b w:val="0"/>
          <w:i w:val="0"/>
        </w:rPr>
        <w:t xml:space="preserve"> </w:t>
      </w:r>
      <w:r>
        <w:rPr>
          <w:b w:val="0"/>
          <w:i w:val="0"/>
        </w:rPr>
        <w:t>nonblocking</w:t>
      </w:r>
      <w:r>
        <w:rPr>
          <w:b w:val="0"/>
          <w:i w:val="0"/>
        </w:rPr>
        <w:t xml:space="preserve"> </w:t>
      </w:r>
      <w:r>
        <w:rPr>
          <w:b w:val="0"/>
          <w:i w:val="0"/>
        </w:rPr>
        <w:t>semantics,</w:t>
      </w:r>
      <w:r>
        <w:rPr>
          <w:b w:val="0"/>
          <w:i w:val="0"/>
        </w:rPr>
        <w:t xml:space="preserve"> </w:t>
      </w:r>
      <w:r>
        <w:rPr>
          <w:b w:val="0"/>
          <w:i w:val="0"/>
        </w:rPr>
        <w:t>partial</w:t>
      </w:r>
      <w:r>
        <w:rPr>
          <w:b w:val="0"/>
          <w:i w:val="0"/>
        </w:rPr>
        <w:t xml:space="preserve"> </w:t>
      </w:r>
      <w:r>
        <w:rPr>
          <w:b w:val="0"/>
          <w:i w:val="0"/>
        </w:rPr>
        <w:t>writes,</w:t>
      </w:r>
      <w:r>
        <w:rPr>
          <w:b w:val="0"/>
          <w:i w:val="0"/>
        </w:rPr>
        <w:t xml:space="preserve"> </w:t>
      </w:r>
      <w:r>
        <w:rPr>
          <w:b w:val="0"/>
          <w:i w:val="0"/>
        </w:rPr>
        <w:t>read/write</w:t>
      </w:r>
      <w:r>
        <w:rPr>
          <w:b w:val="0"/>
          <w:i w:val="0"/>
        </w:rPr>
        <w:t xml:space="preserve"> </w:t>
      </w:r>
      <w:r>
        <w:rPr>
          <w:b w:val="0"/>
          <w:i w:val="0"/>
        </w:rPr>
        <w:t>readiness,</w:t>
      </w:r>
      <w:r>
        <w:rPr>
          <w:b w:val="0"/>
          <w:i w:val="0"/>
        </w:rPr>
        <w:t xml:space="preserve"> </w:t>
      </w:r>
      <w:r>
        <w:rPr>
          <w:b w:val="0"/>
          <w:i w:val="0"/>
        </w:rPr>
        <w:t>a</w:t>
      </w:r>
      <w:r>
        <w:rPr>
          <w:b w:val="0"/>
          <w:i w:val="0"/>
        </w:rPr>
        <w:t xml:space="preserve"> </w:t>
      </w:r>
      <w:r>
        <w:rPr>
          <w:b w:val="0"/>
          <w:i w:val="0"/>
        </w:rPr>
        <w:t>sleeping</w:t>
      </w:r>
      <w:r>
        <w:rPr>
          <w:b w:val="0"/>
          <w:i w:val="0"/>
        </w:rPr>
        <w:t xml:space="preserve"> </w:t>
      </w:r>
      <w:r>
        <w:rPr>
          <w:b w:val="0"/>
          <w:i w:val="0"/>
        </w:rPr>
        <w:t>reader</w:t>
      </w:r>
      <w:r>
        <w:rPr>
          <w:b w:val="0"/>
          <w:i w:val="0"/>
        </w:rPr>
        <w:t xml:space="preserve"> </w:t>
      </w:r>
      <w:r>
        <w:rPr>
          <w:b w:val="0"/>
          <w:i w:val="0"/>
        </w:rPr>
        <w:t>awakened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writer,</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1</w:t>
      </w:r>
      <w:r>
        <w:rPr>
          <w:b w:val="0"/>
          <w:i w:val="0"/>
        </w:rPr>
        <w:t xml:space="preserve"> </w:t>
      </w:r>
      <w:r>
        <w:rPr>
          <w:b w:val="0"/>
          <w:i w:val="0"/>
        </w:rPr>
        <w:t>MiB</w:t>
      </w:r>
      <w:r>
        <w:rPr>
          <w:b w:val="0"/>
          <w:i w:val="0"/>
        </w:rPr>
        <w:t xml:space="preserve"> </w:t>
      </w:r>
      <w:r>
        <w:rPr>
          <w:b w:val="0"/>
          <w:i w:val="0"/>
        </w:rPr>
        <w:t>concurrent</w:t>
      </w:r>
      <w:r>
        <w:rPr>
          <w:b w:val="0"/>
          <w:i w:val="0"/>
        </w:rPr>
        <w:t xml:space="preserve"> </w:t>
      </w:r>
      <w:r>
        <w:rPr>
          <w:b w:val="0"/>
          <w:i w:val="0"/>
        </w:rPr>
        <w:t>ordered</w:t>
      </w:r>
      <w:r>
        <w:rPr>
          <w:b w:val="0"/>
          <w:i w:val="0"/>
        </w:rPr>
        <w:t xml:space="preserve"> </w:t>
      </w:r>
      <w:r>
        <w:rPr>
          <w:b w:val="0"/>
          <w:i w:val="0"/>
        </w:rPr>
        <w:t>stream.</w:t>
      </w:r>
      <w:r>
        <w:rPr>
          <w:b w:val="0"/>
          <w:i w:val="0"/>
        </w:rPr>
        <w:t xml:space="preserve"> </w:t>
      </w:r>
      <w:r>
        <w:rPr>
          <w:b w:val="0"/>
          <w:i w:val="0"/>
        </w:rPr>
        <w:t>Repeat</w:t>
      </w:r>
      <w:r>
        <w:rPr>
          <w:b w:val="0"/>
          <w:i w:val="0"/>
        </w:rPr>
        <w:t xml:space="preserve"> </w:t>
      </w:r>
      <w:r>
        <w:rPr>
          <w:b w:val="0"/>
          <w:i w:val="0"/>
        </w:rPr>
        <w:t>stress</w:t>
      </w:r>
      <w:r>
        <w:rPr>
          <w:b w:val="0"/>
          <w:i w:val="0"/>
        </w:rPr>
        <w:t xml:space="preserve"> </w:t>
      </w:r>
      <w:r>
        <w:rPr>
          <w:b w:val="0"/>
          <w:i w:val="0"/>
        </w:rPr>
        <w:t>tests</w:t>
      </w:r>
      <w:r>
        <w:rPr>
          <w:b w:val="0"/>
          <w:i w:val="0"/>
        </w:rPr>
        <w:t xml:space="preserve"> </w:t>
      </w:r>
      <w:r>
        <w:rPr>
          <w:b w:val="0"/>
          <w:i w:val="0"/>
        </w:rPr>
        <w:t>while</w:t>
      </w:r>
      <w:r>
        <w:rPr>
          <w:b w:val="0"/>
          <w:i w:val="0"/>
        </w:rPr>
        <w:t xml:space="preserve"> </w:t>
      </w:r>
      <w:r>
        <w:rPr>
          <w:b w:val="0"/>
          <w:i w:val="0"/>
        </w:rPr>
        <w:t>checking</w:t>
      </w:r>
      <w:r>
        <w:rPr>
          <w:b w:val="0"/>
          <w:i w:val="0"/>
        </w:rPr>
        <w:t xml:space="preserve"> </w:t>
      </w:r>
      <w:r>
        <w:rPr>
          <w:b w:val="0"/>
          <w:i w:val="0"/>
        </w:rPr>
        <w:t>kernel</w:t>
      </w:r>
      <w:r>
        <w:rPr>
          <w:b w:val="0"/>
          <w:i w:val="0"/>
        </w:rPr>
        <w:t xml:space="preserve"> </w:t>
      </w:r>
      <w:r>
        <w:rPr>
          <w:b w:val="0"/>
          <w:i w:val="0"/>
        </w:rPr>
        <w:t>logs.</w:t>
      </w:r>
      <w:r>
        <w:rPr>
          <w:b w:val="0"/>
          <w:i w:val="0"/>
        </w:rPr>
        <w:t xml:space="preserve"> </w:t>
      </w:r>
      <w:r>
        <w:rPr>
          <w:b w:val="0"/>
          <w:i w:val="0"/>
        </w:rPr>
        <w:t>Add</w:t>
      </w:r>
      <w:r>
        <w:rPr>
          <w:b w:val="0"/>
          <w:i w:val="0"/>
        </w:rPr>
        <w:t xml:space="preserve"> </w:t>
      </w:r>
      <w:r>
        <w:rPr>
          <w:b w:val="0"/>
          <w:i w:val="0"/>
        </w:rPr>
        <w:t>the</w:t>
      </w:r>
      <w:r>
        <w:rPr>
          <w:b w:val="0"/>
          <w:i w:val="0"/>
        </w:rPr>
        <w:t xml:space="preserve"> </w:t>
      </w:r>
      <w:r>
        <w:rPr>
          <w:b w:val="0"/>
          <w:i w:val="0"/>
        </w:rPr>
        <w:t>user-copy</w:t>
      </w:r>
      <w:r>
        <w:rPr>
          <w:b w:val="0"/>
          <w:i w:val="0"/>
        </w:rPr>
        <w:t xml:space="preserve"> </w:t>
      </w:r>
      <w:r>
        <w:rPr>
          <w:b w:val="0"/>
          <w:i w:val="0"/>
        </w:rPr>
        <w:t>and</w:t>
      </w:r>
      <w:r>
        <w:rPr>
          <w:b w:val="0"/>
          <w:i w:val="0"/>
        </w:rPr>
        <w:t xml:space="preserve"> </w:t>
      </w:r>
      <w:r>
        <w:rPr>
          <w:b w:val="0"/>
          <w:i w:val="0"/>
        </w:rPr>
        <w:t>unload</w:t>
      </w:r>
      <w:r>
        <w:rPr>
          <w:b w:val="0"/>
          <w:i w:val="0"/>
        </w:rPr>
        <w:t xml:space="preserve"> </w:t>
      </w:r>
      <w:r>
        <w:rPr>
          <w:b w:val="0"/>
          <w:i w:val="0"/>
        </w:rPr>
        <w:t>tests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separate</w:t>
      </w:r>
      <w:r>
        <w:rPr>
          <w:b w:val="0"/>
          <w:i w:val="0"/>
        </w:rPr>
        <w:t xml:space="preserve"> </w:t>
      </w:r>
      <w:r>
        <w:rPr>
          <w:b w:val="0"/>
          <w:i w:val="0"/>
        </w:rPr>
        <w:t>test</w:t>
      </w:r>
      <w:r>
        <w:rPr>
          <w:b w:val="0"/>
          <w:i w:val="0"/>
        </w:rPr>
        <w:t xml:space="preserve"> </w:t>
      </w:r>
      <w:r>
        <w:rPr>
          <w:b w:val="0"/>
          <w:i w:val="0"/>
        </w:rPr>
        <w:t>plan.</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warning,</w:t>
      </w:r>
      <w:r>
        <w:rPr>
          <w:b w:val="0"/>
          <w:i w:val="0"/>
        </w:rPr>
        <w:t xml:space="preserve"> </w:t>
      </w:r>
      <w:r>
        <w:rPr>
          <w:b w:val="0"/>
          <w:i w:val="0"/>
        </w:rPr>
        <w:t>memory</w:t>
      </w:r>
      <w:r>
        <w:rPr>
          <w:b w:val="0"/>
          <w:i w:val="0"/>
        </w:rPr>
        <w:t xml:space="preserve"> </w:t>
      </w:r>
      <w:r>
        <w:rPr>
          <w:b w:val="0"/>
          <w:i w:val="0"/>
        </w:rPr>
        <w:t>fault,</w:t>
      </w:r>
      <w:r>
        <w:rPr>
          <w:b w:val="0"/>
          <w:i w:val="0"/>
        </w:rPr>
        <w:t xml:space="preserve"> </w:t>
      </w:r>
      <w:r>
        <w:rPr>
          <w:b w:val="0"/>
          <w:i w:val="0"/>
        </w:rPr>
        <w:t>blocked</w:t>
      </w:r>
      <w:r>
        <w:rPr>
          <w:b w:val="0"/>
          <w:i w:val="0"/>
        </w:rPr>
        <w:t xml:space="preserve"> </w:t>
      </w:r>
      <w:r>
        <w:rPr>
          <w:b w:val="0"/>
          <w:i w:val="0"/>
        </w:rPr>
        <w:t>teardown,</w:t>
      </w:r>
      <w:r>
        <w:rPr>
          <w:b w:val="0"/>
          <w:i w:val="0"/>
        </w:rPr>
        <w:t xml:space="preserve"> </w:t>
      </w:r>
      <w:r>
        <w:rPr>
          <w:b w:val="0"/>
          <w:i w:val="0"/>
        </w:rPr>
        <w:t>or</w:t>
      </w:r>
      <w:r>
        <w:rPr>
          <w:b w:val="0"/>
          <w:i w:val="0"/>
        </w:rPr>
        <w:t xml:space="preserve"> </w:t>
      </w:r>
      <w:r>
        <w:rPr>
          <w:b w:val="0"/>
          <w:i w:val="0"/>
        </w:rPr>
        <w:t>lost</w:t>
      </w:r>
      <w:r>
        <w:rPr>
          <w:b w:val="0"/>
          <w:i w:val="0"/>
        </w:rPr>
        <w:t xml:space="preserve"> </w:t>
      </w:r>
      <w:r>
        <w:rPr>
          <w:b w:val="0"/>
          <w:i w:val="0"/>
        </w:rPr>
        <w:t>data</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critical</w:t>
      </w:r>
      <w:r>
        <w:rPr>
          <w:b w:val="0"/>
          <w:i w:val="0"/>
        </w:rPr>
        <w:t xml:space="preserve"> </w:t>
      </w:r>
      <w:r>
        <w:rPr>
          <w:b w:val="0"/>
          <w:i w:val="0"/>
        </w:rPr>
        <w:t>failure</w:t>
      </w:r>
      <w:r>
        <w:rPr>
          <w:b w:val="0"/>
          <w:i w:val="0"/>
        </w:rPr>
        <w:t xml:space="preserve"> </w:t>
      </w:r>
      <w:r>
        <w:rPr>
          <w:b w:val="0"/>
          <w:i w:val="0"/>
        </w:rPr>
        <w:t>even</w:t>
      </w:r>
      <w:r>
        <w:rPr>
          <w:b w:val="0"/>
          <w:i w:val="0"/>
        </w:rPr>
        <w:t xml:space="preserve"> </w:t>
      </w:r>
      <w:r>
        <w:rPr>
          <w:b w:val="0"/>
          <w:i w:val="0"/>
        </w:rPr>
        <w:t>if</w:t>
      </w:r>
      <w:r>
        <w:rPr>
          <w:b w:val="0"/>
          <w:i w:val="0"/>
        </w:rPr>
        <w:t xml:space="preserve"> </w:t>
      </w:r>
      <w:r>
        <w:rPr>
          <w:b w:val="0"/>
          <w:i w:val="0"/>
        </w:rPr>
        <w:t>some</w:t>
      </w:r>
      <w:r>
        <w:rPr>
          <w:b w:val="0"/>
          <w:i w:val="0"/>
        </w:rPr>
        <w:t xml:space="preserve"> </w:t>
      </w:r>
      <w:r>
        <w:rPr>
          <w:b w:val="0"/>
          <w:i w:val="0"/>
        </w:rPr>
        <w:t>transfer</w:t>
      </w:r>
      <w:r>
        <w:rPr>
          <w:b w:val="0"/>
          <w:i w:val="0"/>
        </w:rPr>
        <w:t xml:space="preserve"> </w:t>
      </w:r>
      <w:r>
        <w:rPr>
          <w:b w:val="0"/>
          <w:i w:val="0"/>
        </w:rPr>
        <w:t>tests</w:t>
      </w:r>
      <w:r>
        <w:rPr>
          <w:b w:val="0"/>
          <w:i w:val="0"/>
        </w:rPr>
        <w:t xml:space="preserve"> </w:t>
      </w:r>
      <w:r>
        <w:rPr>
          <w:b w:val="0"/>
          <w:i w:val="0"/>
        </w:rPr>
        <w:t>pass.</w:t>
      </w:r>
    </w:p>
    <w:p>
      <w:pPr>
        <w:pStyle w:val="Heading3"/>
      </w:pPr>
      <w:r>
        <w:rPr>
          <w:color w:val="000000"/>
        </w:rPr>
        <w:t>Driver architecture</w:t>
      </w:r>
    </w:p>
    <w:p>
      <w:r>
        <w:rPr>
          <w:b w:val="0"/>
          <w:i w:val="0"/>
        </w:rPr>
        <w:t>The</w:t>
      </w:r>
      <w:r>
        <w:rPr>
          <w:b w:val="0"/>
          <w:i w:val="0"/>
        </w:rPr>
        <w:t xml:space="preserve"> </w:t>
      </w:r>
      <w:r>
        <w:rPr>
          <w:b w:val="0"/>
          <w:i w:val="0"/>
        </w:rPr>
        <w:t>driver</w:t>
      </w:r>
      <w:r>
        <w:rPr>
          <w:b w:val="0"/>
          <w:i w:val="0"/>
        </w:rPr>
        <w:t xml:space="preserve"> </w:t>
      </w:r>
      <w:r>
        <w:rPr>
          <w:b w:val="0"/>
          <w:i w:val="0"/>
        </w:rPr>
        <w:t>registers</w:t>
      </w:r>
      <w:r>
        <w:rPr>
          <w:b w:val="0"/>
          <w:i w:val="0"/>
        </w:rPr>
        <w:t xml:space="preserve"> </w:t>
      </w:r>
      <w:r>
        <w:rPr>
          <w:rFonts w:ascii="DejaVu Sans Mono" w:hAnsi="DejaVu Sans Mono" w:eastAsia="DejaVu Sans Mono" w:cs="DejaVu Sans Mono"/>
          <w:b w:val="0"/>
          <w:i w:val="0"/>
          <w:sz w:val="19"/>
        </w:rPr>
        <w:t>/dev/learn_fifo</w:t>
      </w:r>
      <w:r>
        <w:rPr>
          <w:b w:val="0"/>
          <w:i w:val="0"/>
        </w:rPr>
        <w:t xml:space="preserve"> </w:t>
      </w:r>
      <w:r>
        <w:rPr>
          <w:b w:val="0"/>
          <w:i w:val="0"/>
        </w:rPr>
        <w:t>with</w:t>
      </w:r>
      <w:r>
        <w:rPr>
          <w:b w:val="0"/>
          <w:i w:val="0"/>
        </w:rPr>
        <w:t xml:space="preserve"> </w:t>
      </w:r>
      <w:r>
        <w:rPr>
          <w:b w:val="0"/>
          <w:i w:val="0"/>
        </w:rPr>
        <w:t>mode</w:t>
      </w:r>
      <w:r>
        <w:rPr>
          <w:b w:val="0"/>
          <w:i w:val="0"/>
        </w:rPr>
        <w:t xml:space="preserve"> </w:t>
      </w:r>
      <w:r>
        <w:rPr>
          <w:b w:val="0"/>
          <w:i w:val="0"/>
        </w:rPr>
        <w:t>0600.</w:t>
      </w:r>
      <w:r>
        <w:rPr>
          <w:b w:val="0"/>
          <w:i w:val="0"/>
        </w:rPr>
        <w:t xml:space="preserve"> </w:t>
      </w:r>
      <w:r>
        <w:rPr>
          <w:b w:val="0"/>
          <w:i w:val="0"/>
        </w:rPr>
        <w:t>A</w:t>
      </w:r>
      <w:r>
        <w:rPr>
          <w:b w:val="0"/>
          <w:i w:val="0"/>
        </w:rPr>
        <w:t xml:space="preserve"> </w:t>
      </w:r>
      <w:r>
        <w:rPr>
          <w:b w:val="0"/>
          <w:i w:val="0"/>
        </w:rPr>
        <w:t>single</w:t>
      </w:r>
      <w:r>
        <w:rPr>
          <w:b w:val="0"/>
          <w:i w:val="0"/>
        </w:rPr>
        <w:t xml:space="preserve"> </w:t>
      </w:r>
      <w:r>
        <w:rPr>
          <w:b w:val="0"/>
          <w:i w:val="0"/>
        </w:rPr>
        <w:t>mutex</w:t>
      </w:r>
      <w:r>
        <w:rPr>
          <w:b w:val="0"/>
          <w:i w:val="0"/>
        </w:rPr>
        <w:t xml:space="preserve"> </w:t>
      </w:r>
      <w:r>
        <w:rPr>
          <w:b w:val="0"/>
          <w:i w:val="0"/>
        </w:rPr>
        <w:t>protects</w:t>
      </w:r>
      <w:r>
        <w:rPr>
          <w:b w:val="0"/>
          <w:i w:val="0"/>
        </w:rPr>
        <w:t xml:space="preserve"> </w:t>
      </w:r>
      <w:r>
        <w:rPr>
          <w:b w:val="0"/>
          <w:i w:val="0"/>
        </w:rPr>
        <w:t>the</w:t>
      </w:r>
      <w:r>
        <w:rPr>
          <w:b w:val="0"/>
          <w:i w:val="0"/>
        </w:rPr>
        <w:t xml:space="preserve"> </w:t>
      </w:r>
      <w:r>
        <w:rPr>
          <w:b w:val="0"/>
          <w:i w:val="0"/>
        </w:rPr>
        <w:t>FIFO's</w:t>
      </w:r>
      <w:r>
        <w:rPr>
          <w:b w:val="0"/>
          <w:i w:val="0"/>
        </w:rPr>
        <w:t xml:space="preserve"> </w:t>
      </w:r>
      <w:r>
        <w:rPr>
          <w:b w:val="0"/>
          <w:i w:val="0"/>
        </w:rPr>
        <w:t>data</w:t>
      </w:r>
      <w:r>
        <w:rPr>
          <w:b w:val="0"/>
          <w:i w:val="0"/>
        </w:rPr>
        <w:t xml:space="preserve"> </w:t>
      </w:r>
      <w:r>
        <w:rPr>
          <w:b w:val="0"/>
          <w:i w:val="0"/>
        </w:rPr>
        <w:t>and</w:t>
      </w:r>
      <w:r>
        <w:rPr>
          <w:b w:val="0"/>
          <w:i w:val="0"/>
        </w:rPr>
        <w:t xml:space="preserve"> </w:t>
      </w:r>
      <w:r>
        <w:rPr>
          <w:b w:val="0"/>
          <w:i w:val="0"/>
        </w:rPr>
        <w:t>indices.</w:t>
      </w:r>
      <w:r>
        <w:rPr>
          <w:b w:val="0"/>
          <w:i w:val="0"/>
        </w:rPr>
        <w:t xml:space="preserve"> </w:t>
      </w:r>
      <w:r>
        <w:rPr>
          <w:b w:val="0"/>
          <w:i w:val="0"/>
        </w:rPr>
        <w:t>User</w:t>
      </w:r>
      <w:r>
        <w:rPr>
          <w:b w:val="0"/>
          <w:i w:val="0"/>
        </w:rPr>
        <w:t xml:space="preserve"> </w:t>
      </w:r>
      <w:r>
        <w:rPr>
          <w:b w:val="0"/>
          <w:i w:val="0"/>
        </w:rPr>
        <w:t>copies</w:t>
      </w:r>
      <w:r>
        <w:rPr>
          <w:b w:val="0"/>
          <w:i w:val="0"/>
        </w:rPr>
        <w:t xml:space="preserve"> </w:t>
      </w:r>
      <w:r>
        <w:rPr>
          <w:b w:val="0"/>
          <w:i w:val="0"/>
        </w:rPr>
        <w:t>can</w:t>
      </w:r>
      <w:r>
        <w:rPr>
          <w:b w:val="0"/>
          <w:i w:val="0"/>
        </w:rPr>
        <w:t xml:space="preserve"> </w:t>
      </w:r>
      <w:r>
        <w:rPr>
          <w:b w:val="0"/>
          <w:i w:val="0"/>
        </w:rPr>
        <w:t>fault</w:t>
      </w:r>
      <w:r>
        <w:rPr>
          <w:b w:val="0"/>
          <w:i w:val="0"/>
        </w:rPr>
        <w:t xml:space="preserve"> </w:t>
      </w:r>
      <w:r>
        <w:rPr>
          <w:b w:val="0"/>
          <w:i w:val="0"/>
        </w:rPr>
        <w:t>and</w:t>
      </w:r>
      <w:r>
        <w:rPr>
          <w:b w:val="0"/>
          <w:i w:val="0"/>
        </w:rPr>
        <w:t xml:space="preserve"> </w:t>
      </w:r>
      <w:r>
        <w:rPr>
          <w:b w:val="0"/>
          <w:i w:val="0"/>
        </w:rPr>
        <w:t>sleep,</w:t>
      </w:r>
      <w:r>
        <w:rPr>
          <w:b w:val="0"/>
          <w:i w:val="0"/>
        </w:rPr>
        <w:t xml:space="preserve"> </w:t>
      </w:r>
      <w:r>
        <w:rPr>
          <w:b w:val="0"/>
          <w:i w:val="0"/>
        </w:rPr>
        <w:t>so</w:t>
      </w:r>
      <w:r>
        <w:rPr>
          <w:b w:val="0"/>
          <w:i w:val="0"/>
        </w:rPr>
        <w:t xml:space="preserve"> </w:t>
      </w:r>
      <w:r>
        <w:rPr>
          <w:b w:val="0"/>
          <w:i w:val="0"/>
        </w:rPr>
        <w:t>they</w:t>
      </w:r>
      <w:r>
        <w:rPr>
          <w:b w:val="0"/>
          <w:i w:val="0"/>
        </w:rPr>
        <w:t xml:space="preserve"> </w:t>
      </w:r>
      <w:r>
        <w:rPr>
          <w:b w:val="0"/>
          <w:i w:val="0"/>
        </w:rPr>
        <w:t>occur</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sleepable</w:t>
      </w:r>
      <w:r>
        <w:rPr>
          <w:b w:val="0"/>
          <w:i w:val="0"/>
        </w:rPr>
        <w:t xml:space="preserve"> </w:t>
      </w:r>
      <w:r>
        <w:rPr>
          <w:b w:val="0"/>
          <w:i w:val="0"/>
        </w:rPr>
        <w:t>mutex.</w:t>
      </w:r>
      <w:r>
        <w:rPr>
          <w:b w:val="0"/>
          <w:i w:val="0"/>
        </w:rPr>
        <w:t xml:space="preserve"> </w:t>
      </w:r>
      <w:r>
        <w:rPr>
          <w:b w:val="0"/>
          <w:i w:val="0"/>
        </w:rPr>
        <w:t>An</w:t>
      </w:r>
      <w:r>
        <w:rPr>
          <w:b w:val="0"/>
          <w:i w:val="0"/>
        </w:rPr>
        <w:t xml:space="preserve"> </w:t>
      </w:r>
      <w:r>
        <w:rPr>
          <w:b w:val="0"/>
          <w:i w:val="0"/>
        </w:rPr>
        <w:t>atomic</w:t>
      </w:r>
      <w:r>
        <w:rPr>
          <w:b w:val="0"/>
          <w:i w:val="0"/>
        </w:rPr>
        <w:t xml:space="preserve"> </w:t>
      </w:r>
      <w:r>
        <w:rPr>
          <w:b w:val="0"/>
          <w:i w:val="0"/>
        </w:rPr>
        <w:t>byte-count</w:t>
      </w:r>
      <w:r>
        <w:rPr>
          <w:b w:val="0"/>
          <w:i w:val="0"/>
        </w:rPr>
        <w:t xml:space="preserve"> </w:t>
      </w:r>
      <w:r>
        <w:rPr>
          <w:b w:val="0"/>
          <w:i w:val="0"/>
        </w:rPr>
        <w:t>snapshot</w:t>
      </w:r>
      <w:r>
        <w:rPr>
          <w:b w:val="0"/>
          <w:i w:val="0"/>
        </w:rPr>
        <w:t xml:space="preserve"> </w:t>
      </w:r>
      <w:r>
        <w:rPr>
          <w:b w:val="0"/>
          <w:i w:val="0"/>
        </w:rPr>
        <w:t>provides</w:t>
      </w:r>
      <w:r>
        <w:rPr>
          <w:b w:val="0"/>
          <w:i w:val="0"/>
        </w:rPr>
        <w:t xml:space="preserve"> </w:t>
      </w:r>
      <w:r>
        <w:rPr>
          <w:b w:val="0"/>
          <w:i w:val="0"/>
        </w:rPr>
        <w:t>wait</w:t>
      </w:r>
      <w:r>
        <w:rPr>
          <w:b w:val="0"/>
          <w:i w:val="0"/>
        </w:rPr>
        <w:t xml:space="preserve"> </w:t>
      </w:r>
      <w:r>
        <w:rPr>
          <w:b w:val="0"/>
          <w:i w:val="0"/>
        </w:rPr>
        <w:t>and</w:t>
      </w:r>
      <w:r>
        <w:rPr>
          <w:b w:val="0"/>
          <w:i w:val="0"/>
        </w:rPr>
        <w:t xml:space="preserve"> </w:t>
      </w:r>
      <w:r>
        <w:rPr>
          <w:b w:val="0"/>
          <w:i w:val="0"/>
        </w:rPr>
        <w:t>poll</w:t>
      </w:r>
      <w:r>
        <w:rPr>
          <w:b w:val="0"/>
          <w:i w:val="0"/>
        </w:rPr>
        <w:t xml:space="preserve"> </w:t>
      </w:r>
      <w:r>
        <w:rPr>
          <w:b w:val="0"/>
          <w:i w:val="0"/>
        </w:rPr>
        <w:t>predicates;</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FIFO</w:t>
      </w:r>
      <w:r>
        <w:rPr>
          <w:b w:val="0"/>
          <w:i w:val="0"/>
        </w:rPr>
        <w:t xml:space="preserve"> </w:t>
      </w:r>
      <w:r>
        <w:rPr>
          <w:b w:val="0"/>
          <w:i w:val="0"/>
        </w:rPr>
        <w:t>remains</w:t>
      </w:r>
      <w:r>
        <w:rPr>
          <w:b w:val="0"/>
          <w:i w:val="0"/>
        </w:rPr>
        <w:t xml:space="preserve"> </w:t>
      </w:r>
      <w:r>
        <w:rPr>
          <w:b w:val="0"/>
          <w:i w:val="0"/>
        </w:rPr>
        <w:t>locked.</w:t>
      </w:r>
      <w:r>
        <w:rPr>
          <w:b w:val="0"/>
          <w:i w:val="0"/>
        </w:rPr>
        <w:t xml:space="preserve"> </w:t>
      </w:r>
      <w:r>
        <w:rPr>
          <w:b w:val="0"/>
          <w:i w:val="0"/>
        </w:rPr>
        <w:t>After</w:t>
      </w:r>
      <w:r>
        <w:rPr>
          <w:b w:val="0"/>
          <w:i w:val="0"/>
        </w:rPr>
        <w:t xml:space="preserve"> </w:t>
      </w:r>
      <w:r>
        <w:rPr>
          <w:b w:val="0"/>
          <w:i w:val="0"/>
        </w:rPr>
        <w:t>moving</w:t>
      </w:r>
      <w:r>
        <w:rPr>
          <w:b w:val="0"/>
          <w:i w:val="0"/>
        </w:rPr>
        <w:t xml:space="preserve"> </w:t>
      </w:r>
      <w:r>
        <w:rPr>
          <w:b w:val="0"/>
          <w:i w:val="0"/>
        </w:rPr>
        <w:t>data,</w:t>
      </w:r>
      <w:r>
        <w:rPr>
          <w:b w:val="0"/>
          <w:i w:val="0"/>
        </w:rPr>
        <w:t xml:space="preserve"> </w:t>
      </w:r>
      <w:r>
        <w:rPr>
          <w:b w:val="0"/>
          <w:i w:val="0"/>
        </w:rPr>
        <w:t>operations</w:t>
      </w:r>
      <w:r>
        <w:rPr>
          <w:b w:val="0"/>
          <w:i w:val="0"/>
        </w:rPr>
        <w:t xml:space="preserve"> </w:t>
      </w:r>
      <w:r>
        <w:rPr>
          <w:b w:val="0"/>
          <w:i w:val="0"/>
        </w:rPr>
        <w:t>update</w:t>
      </w:r>
      <w:r>
        <w:rPr>
          <w:b w:val="0"/>
          <w:i w:val="0"/>
        </w:rPr>
        <w:t xml:space="preserve"> </w:t>
      </w:r>
      <w:r>
        <w:rPr>
          <w:b w:val="0"/>
          <w:i w:val="0"/>
        </w:rPr>
        <w:t>readiness</w:t>
      </w:r>
      <w:r>
        <w:rPr>
          <w:b w:val="0"/>
          <w:i w:val="0"/>
        </w:rPr>
        <w:t xml:space="preserve"> </w:t>
      </w:r>
      <w:r>
        <w:rPr>
          <w:b w:val="0"/>
          <w:i w:val="0"/>
        </w:rPr>
        <w:t>and</w:t>
      </w:r>
      <w:r>
        <w:rPr>
          <w:b w:val="0"/>
          <w:i w:val="0"/>
        </w:rPr>
        <w:t xml:space="preserve"> </w:t>
      </w:r>
      <w:r>
        <w:rPr>
          <w:b w:val="0"/>
          <w:i w:val="0"/>
        </w:rPr>
        <w:t>wake</w:t>
      </w:r>
      <w:r>
        <w:rPr>
          <w:b w:val="0"/>
          <w:i w:val="0"/>
        </w:rPr>
        <w:t xml:space="preserve"> </w:t>
      </w:r>
      <w:r>
        <w:rPr>
          <w:b w:val="0"/>
          <w:i w:val="0"/>
        </w:rPr>
        <w:t>the</w:t>
      </w:r>
      <w:r>
        <w:rPr>
          <w:b w:val="0"/>
          <w:i w:val="0"/>
        </w:rPr>
        <w:t xml:space="preserve"> </w:t>
      </w:r>
      <w:r>
        <w:rPr>
          <w:b w:val="0"/>
          <w:i w:val="0"/>
        </w:rPr>
        <w:t>opposite</w:t>
      </w:r>
      <w:r>
        <w:rPr>
          <w:b w:val="0"/>
          <w:i w:val="0"/>
        </w:rPr>
        <w:t xml:space="preserve"> </w:t>
      </w:r>
      <w:r>
        <w:rPr>
          <w:b w:val="0"/>
          <w:i w:val="0"/>
        </w:rPr>
        <w:t>side.</w:t>
      </w:r>
      <w:r>
        <w:rPr>
          <w:b w:val="0"/>
          <w:i w:val="0"/>
        </w:rPr>
        <w:t xml:space="preserve"> </w:t>
      </w:r>
      <w:r>
        <w:rPr>
          <w:b w:val="0"/>
          <w:i w:val="0"/>
        </w:rPr>
        <w:t>Every</w:t>
      </w:r>
      <w:r>
        <w:rPr>
          <w:b w:val="0"/>
          <w:i w:val="0"/>
        </w:rPr>
        <w:t xml:space="preserve"> </w:t>
      </w:r>
      <w:r>
        <w:rPr>
          <w:b w:val="0"/>
          <w:i w:val="0"/>
        </w:rPr>
        <w:t>wake</w:t>
      </w:r>
      <w:r>
        <w:rPr>
          <w:b w:val="0"/>
          <w:i w:val="0"/>
        </w:rPr>
        <w:t xml:space="preserve"> </w:t>
      </w:r>
      <w:r>
        <w:rPr>
          <w:b w:val="0"/>
          <w:i w:val="0"/>
        </w:rPr>
        <w:t>is</w:t>
      </w:r>
      <w:r>
        <w:rPr>
          <w:b w:val="0"/>
          <w:i w:val="0"/>
        </w:rPr>
        <w:t xml:space="preserve"> </w:t>
      </w:r>
      <w:r>
        <w:rPr>
          <w:b w:val="0"/>
          <w:i w:val="0"/>
        </w:rPr>
        <w:t>followed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predicate</w:t>
      </w:r>
      <w:r>
        <w:rPr>
          <w:b w:val="0"/>
          <w:i w:val="0"/>
        </w:rPr>
        <w:t xml:space="preserve"> </w:t>
      </w:r>
      <w:r>
        <w:rPr>
          <w:b w:val="0"/>
          <w:i w:val="0"/>
        </w:rPr>
        <w:t>recheck</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mutex</w:t>
      </w:r>
      <w:r>
        <w:rPr>
          <w:b w:val="0"/>
          <w:i w:val="0"/>
        </w:rPr>
        <w:t xml:space="preserve"> </w:t>
      </w:r>
      <w:r>
        <w:rPr>
          <w:b w:val="0"/>
          <w:i w:val="0"/>
        </w:rPr>
        <w:t>because</w:t>
      </w:r>
      <w:r>
        <w:rPr>
          <w:b w:val="0"/>
          <w:i w:val="0"/>
        </w:rPr>
        <w:t xml:space="preserve"> </w:t>
      </w:r>
      <w:r>
        <w:rPr>
          <w:b w:val="0"/>
          <w:i w:val="0"/>
        </w:rPr>
        <w:t>another</w:t>
      </w:r>
      <w:r>
        <w:rPr>
          <w:b w:val="0"/>
          <w:i w:val="0"/>
        </w:rPr>
        <w:t xml:space="preserve"> </w:t>
      </w:r>
      <w:r>
        <w:rPr>
          <w:b w:val="0"/>
          <w:i w:val="0"/>
        </w:rPr>
        <w:t>thread</w:t>
      </w:r>
      <w:r>
        <w:rPr>
          <w:b w:val="0"/>
          <w:i w:val="0"/>
        </w:rPr>
        <w:t xml:space="preserve"> </w:t>
      </w:r>
      <w:r>
        <w:rPr>
          <w:b w:val="0"/>
          <w:i w:val="0"/>
        </w:rPr>
        <w:t>may</w:t>
      </w:r>
      <w:r>
        <w:rPr>
          <w:b w:val="0"/>
          <w:i w:val="0"/>
        </w:rPr>
        <w:t xml:space="preserve"> </w:t>
      </w:r>
      <w:r>
        <w:rPr>
          <w:b w:val="0"/>
          <w:i w:val="0"/>
        </w:rPr>
        <w:t>consume</w:t>
      </w:r>
      <w:r>
        <w:rPr>
          <w:b w:val="0"/>
          <w:i w:val="0"/>
        </w:rPr>
        <w:t xml:space="preserve"> </w:t>
      </w:r>
      <w:r>
        <w:rPr>
          <w:b w:val="0"/>
          <w:i w:val="0"/>
        </w:rPr>
        <w:t>the</w:t>
      </w:r>
      <w:r>
        <w:rPr>
          <w:b w:val="0"/>
          <w:i w:val="0"/>
        </w:rPr>
        <w:t xml:space="preserve"> </w:t>
      </w:r>
      <w:r>
        <w:rPr>
          <w:b w:val="0"/>
          <w:i w:val="0"/>
        </w:rPr>
        <w:t>opportunity</w:t>
      </w:r>
      <w:r>
        <w:rPr>
          <w:b w:val="0"/>
          <w:i w:val="0"/>
        </w:rPr>
        <w:t xml:space="preserve"> </w:t>
      </w:r>
      <w:r>
        <w:rPr>
          <w:b w:val="0"/>
          <w:i w:val="0"/>
        </w:rPr>
        <w:t>first.</w:t>
      </w:r>
    </w:p>
    <w:p>
      <w:r>
        <w:rPr>
          <w:b w:val="0"/>
          <w:i w:val="0"/>
        </w:rPr>
        <w:t>Read</w:t>
      </w:r>
      <w:r>
        <w:rPr>
          <w:b w:val="0"/>
          <w:i w:val="0"/>
        </w:rPr>
        <w:t xml:space="preserve"> </w:t>
      </w:r>
      <w:r>
        <w:rPr>
          <w:b w:val="0"/>
          <w:i w:val="0"/>
        </w:rPr>
        <w:t>and</w:t>
      </w:r>
      <w:r>
        <w:rPr>
          <w:b w:val="0"/>
          <w:i w:val="0"/>
        </w:rPr>
        <w:t xml:space="preserve"> </w:t>
      </w:r>
      <w:r>
        <w:rPr>
          <w:b w:val="0"/>
          <w:i w:val="0"/>
        </w:rPr>
        <w:t>write</w:t>
      </w:r>
      <w:r>
        <w:rPr>
          <w:b w:val="0"/>
          <w:i w:val="0"/>
        </w:rPr>
        <w:t xml:space="preserve"> </w:t>
      </w:r>
      <w:r>
        <w:rPr>
          <w:b w:val="0"/>
          <w:i w:val="0"/>
        </w:rPr>
        <w:t>return</w:t>
      </w:r>
      <w:r>
        <w:rPr>
          <w:b w:val="0"/>
          <w:i w:val="0"/>
        </w:rPr>
        <w:t xml:space="preserve"> </w:t>
      </w:r>
      <w:r>
        <w:rPr>
          <w:b w:val="0"/>
          <w:i w:val="0"/>
        </w:rPr>
        <w:t>positive</w:t>
      </w:r>
      <w:r>
        <w:rPr>
          <w:b w:val="0"/>
          <w:i w:val="0"/>
        </w:rPr>
        <w:t xml:space="preserve"> </w:t>
      </w:r>
      <w:r>
        <w:rPr>
          <w:b w:val="0"/>
          <w:i w:val="0"/>
        </w:rPr>
        <w:t>partial</w:t>
      </w:r>
      <w:r>
        <w:rPr>
          <w:b w:val="0"/>
          <w:i w:val="0"/>
        </w:rPr>
        <w:t xml:space="preserve"> </w:t>
      </w:r>
      <w:r>
        <w:rPr>
          <w:b w:val="0"/>
          <w:i w:val="0"/>
        </w:rPr>
        <w:t>counts</w:t>
      </w:r>
      <w:r>
        <w:rPr>
          <w:b w:val="0"/>
          <w:i w:val="0"/>
        </w:rPr>
        <w:t xml:space="preserve"> </w:t>
      </w:r>
      <w:r>
        <w:rPr>
          <w:b w:val="0"/>
          <w:i w:val="0"/>
        </w:rPr>
        <w:t>when</w:t>
      </w:r>
      <w:r>
        <w:rPr>
          <w:b w:val="0"/>
          <w:i w:val="0"/>
        </w:rPr>
        <w:t xml:space="preserve"> </w:t>
      </w:r>
      <w:r>
        <w:rPr>
          <w:b w:val="0"/>
          <w:i w:val="0"/>
        </w:rPr>
        <w:t>some</w:t>
      </w:r>
      <w:r>
        <w:rPr>
          <w:b w:val="0"/>
          <w:i w:val="0"/>
        </w:rPr>
        <w:t xml:space="preserve"> </w:t>
      </w:r>
      <w:r>
        <w:rPr>
          <w:b w:val="0"/>
          <w:i w:val="0"/>
        </w:rPr>
        <w:t>user</w:t>
      </w:r>
      <w:r>
        <w:rPr>
          <w:b w:val="0"/>
          <w:i w:val="0"/>
        </w:rPr>
        <w:t xml:space="preserve"> </w:t>
      </w:r>
      <w:r>
        <w:rPr>
          <w:b w:val="0"/>
          <w:i w:val="0"/>
        </w:rPr>
        <w:t>bytes</w:t>
      </w:r>
      <w:r>
        <w:rPr>
          <w:b w:val="0"/>
          <w:i w:val="0"/>
        </w:rPr>
        <w:t xml:space="preserve"> </w:t>
      </w:r>
      <w:r>
        <w:rPr>
          <w:b w:val="0"/>
          <w:i w:val="0"/>
        </w:rPr>
        <w:t>were</w:t>
      </w:r>
      <w:r>
        <w:rPr>
          <w:b w:val="0"/>
          <w:i w:val="0"/>
        </w:rPr>
        <w:t xml:space="preserve"> </w:t>
      </w:r>
      <w:r>
        <w:rPr>
          <w:b w:val="0"/>
          <w:i w:val="0"/>
        </w:rPr>
        <w:t>transferred,</w:t>
      </w:r>
      <w:r>
        <w:rPr>
          <w:b w:val="0"/>
          <w:i w:val="0"/>
        </w:rPr>
        <w:t xml:space="preserve"> </w:t>
      </w:r>
      <w:r>
        <w:rPr>
          <w:b w:val="0"/>
          <w:i w:val="0"/>
        </w:rPr>
        <w:t>even</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remaining</w:t>
      </w:r>
      <w:r>
        <w:rPr>
          <w:b w:val="0"/>
          <w:i w:val="0"/>
        </w:rPr>
        <w:t xml:space="preserve"> </w:t>
      </w:r>
      <w:r>
        <w:rPr>
          <w:b w:val="0"/>
          <w:i w:val="0"/>
        </w:rPr>
        <w:t>copy</w:t>
      </w:r>
      <w:r>
        <w:rPr>
          <w:b w:val="0"/>
          <w:i w:val="0"/>
        </w:rPr>
        <w:t xml:space="preserve"> </w:t>
      </w:r>
      <w:r>
        <w:rPr>
          <w:b w:val="0"/>
          <w:i w:val="0"/>
        </w:rPr>
        <w:t>faulted.</w:t>
      </w:r>
      <w:r>
        <w:rPr>
          <w:b w:val="0"/>
          <w:i w:val="0"/>
        </w:rPr>
        <w:t xml:space="preserve"> </w:t>
      </w:r>
      <w:r>
        <w:rPr>
          <w:b w:val="0"/>
          <w:i w:val="0"/>
        </w:rPr>
        <w:t>They</w:t>
      </w:r>
      <w:r>
        <w:rPr>
          <w:b w:val="0"/>
          <w:i w:val="0"/>
        </w:rPr>
        <w:t xml:space="preserve"> </w:t>
      </w:r>
      <w:r>
        <w:rPr>
          <w:b w:val="0"/>
          <w:i w:val="0"/>
        </w:rPr>
        <w:t>return</w:t>
      </w:r>
      <w:r>
        <w:rPr>
          <w:b w:val="0"/>
          <w:i w:val="0"/>
        </w:rPr>
        <w:t xml:space="preserve"> </w:t>
      </w:r>
      <w:r>
        <w:rPr>
          <w:b w:val="0"/>
          <w:i w:val="0"/>
        </w:rPr>
        <w:t>an</w:t>
      </w:r>
      <w:r>
        <w:rPr>
          <w:b w:val="0"/>
          <w:i w:val="0"/>
        </w:rPr>
        <w:t xml:space="preserve"> </w:t>
      </w:r>
      <w:r>
        <w:rPr>
          <w:b w:val="0"/>
          <w:i w:val="0"/>
        </w:rPr>
        <w:t>error</w:t>
      </w:r>
      <w:r>
        <w:rPr>
          <w:b w:val="0"/>
          <w:i w:val="0"/>
        </w:rPr>
        <w:t xml:space="preserve"> </w:t>
      </w:r>
      <w:r>
        <w:rPr>
          <w:b w:val="0"/>
          <w:i w:val="0"/>
        </w:rPr>
        <w:t>when</w:t>
      </w:r>
      <w:r>
        <w:rPr>
          <w:b w:val="0"/>
          <w:i w:val="0"/>
        </w:rPr>
        <w:t xml:space="preserve"> </w:t>
      </w:r>
      <w:r>
        <w:rPr>
          <w:b w:val="0"/>
          <w:i w:val="0"/>
        </w:rPr>
        <w:t>no</w:t>
      </w:r>
      <w:r>
        <w:rPr>
          <w:b w:val="0"/>
          <w:i w:val="0"/>
        </w:rPr>
        <w:t xml:space="preserve"> </w:t>
      </w:r>
      <w:r>
        <w:rPr>
          <w:b w:val="0"/>
          <w:i w:val="0"/>
        </w:rPr>
        <w:t>bytes</w:t>
      </w:r>
      <w:r>
        <w:rPr>
          <w:b w:val="0"/>
          <w:i w:val="0"/>
        </w:rPr>
        <w:t xml:space="preserve"> </w:t>
      </w:r>
      <w:r>
        <w:rPr>
          <w:b w:val="0"/>
          <w:i w:val="0"/>
        </w:rPr>
        <w:t>were</w:t>
      </w:r>
      <w:r>
        <w:rPr>
          <w:b w:val="0"/>
          <w:i w:val="0"/>
        </w:rPr>
        <w:t xml:space="preserve"> </w:t>
      </w:r>
      <w:r>
        <w:rPr>
          <w:b w:val="0"/>
          <w:i w:val="0"/>
        </w:rPr>
        <w:t>transferred.</w:t>
      </w:r>
      <w:r>
        <w:rPr>
          <w:b w:val="0"/>
          <w:i w:val="0"/>
        </w:rPr>
        <w:t xml:space="preserve"> </w:t>
      </w:r>
      <w:r>
        <w:rPr>
          <w:b w:val="0"/>
          <w:i w:val="0"/>
        </w:rPr>
        <w:t>Poll</w:t>
      </w:r>
      <w:r>
        <w:rPr>
          <w:b w:val="0"/>
          <w:i w:val="0"/>
        </w:rPr>
        <w:t xml:space="preserve"> </w:t>
      </w:r>
      <w:r>
        <w:rPr>
          <w:b w:val="0"/>
          <w:i w:val="0"/>
        </w:rPr>
        <w:t>registers</w:t>
      </w:r>
      <w:r>
        <w:rPr>
          <w:b w:val="0"/>
          <w:i w:val="0"/>
        </w:rPr>
        <w:t xml:space="preserve"> </w:t>
      </w:r>
      <w:r>
        <w:rPr>
          <w:b w:val="0"/>
          <w:i w:val="0"/>
        </w:rPr>
        <w:t>both</w:t>
      </w:r>
      <w:r>
        <w:rPr>
          <w:b w:val="0"/>
          <w:i w:val="0"/>
        </w:rPr>
        <w:t xml:space="preserve"> </w:t>
      </w:r>
      <w:r>
        <w:rPr>
          <w:b w:val="0"/>
          <w:i w:val="0"/>
        </w:rPr>
        <w:t>wait</w:t>
      </w:r>
      <w:r>
        <w:rPr>
          <w:b w:val="0"/>
          <w:i w:val="0"/>
        </w:rPr>
        <w:t xml:space="preserve"> </w:t>
      </w:r>
      <w:r>
        <w:rPr>
          <w:b w:val="0"/>
          <w:i w:val="0"/>
        </w:rPr>
        <w:t>queues</w:t>
      </w:r>
      <w:r>
        <w:rPr>
          <w:b w:val="0"/>
          <w:i w:val="0"/>
        </w:rPr>
        <w:t xml:space="preserve"> </w:t>
      </w:r>
      <w:r>
        <w:rPr>
          <w:b w:val="0"/>
          <w:i w:val="0"/>
        </w:rPr>
        <w:t>before</w:t>
      </w:r>
      <w:r>
        <w:rPr>
          <w:b w:val="0"/>
          <w:i w:val="0"/>
        </w:rPr>
        <w:t xml:space="preserve"> </w:t>
      </w:r>
      <w:r>
        <w:rPr>
          <w:b w:val="0"/>
          <w:i w:val="0"/>
        </w:rPr>
        <w:t>sampling</w:t>
      </w:r>
      <w:r>
        <w:rPr>
          <w:b w:val="0"/>
          <w:i w:val="0"/>
        </w:rPr>
        <w:t xml:space="preserve"> </w:t>
      </w:r>
      <w:r>
        <w:rPr>
          <w:b w:val="0"/>
          <w:i w:val="0"/>
        </w:rPr>
        <w:t>readiness.</w:t>
      </w:r>
      <w:r>
        <w:rPr>
          <w:b w:val="0"/>
          <w:i w:val="0"/>
        </w:rPr>
        <w:t xml:space="preserve"> </w:t>
      </w:r>
      <w:r>
        <w:rPr>
          <w:b w:val="0"/>
          <w:i w:val="0"/>
        </w:rPr>
        <w:t>The</w:t>
      </w:r>
      <w:r>
        <w:rPr>
          <w:b w:val="0"/>
          <w:i w:val="0"/>
        </w:rPr>
        <w:t xml:space="preserve"> </w:t>
      </w:r>
      <w:r>
        <w:rPr>
          <w:b w:val="0"/>
          <w:i w:val="0"/>
        </w:rPr>
        <w:t>interface</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shared</w:t>
      </w:r>
      <w:r>
        <w:rPr>
          <w:b w:val="0"/>
          <w:i w:val="0"/>
        </w:rPr>
        <w:t xml:space="preserve"> </w:t>
      </w:r>
      <w:r>
        <w:rPr>
          <w:b w:val="0"/>
          <w:i w:val="0"/>
        </w:rPr>
        <w:t>byte</w:t>
      </w:r>
      <w:r>
        <w:rPr>
          <w:b w:val="0"/>
          <w:i w:val="0"/>
        </w:rPr>
        <w:t xml:space="preserve"> </w:t>
      </w:r>
      <w:r>
        <w:rPr>
          <w:b w:val="0"/>
          <w:i w:val="0"/>
        </w:rPr>
        <w:t>stream:</w:t>
      </w:r>
      <w:r>
        <w:rPr>
          <w:b w:val="0"/>
          <w:i w:val="0"/>
        </w:rPr>
        <w:t xml:space="preserve"> </w:t>
      </w:r>
      <w:r>
        <w:rPr>
          <w:b w:val="0"/>
          <w:i w:val="0"/>
        </w:rPr>
        <w:t>it</w:t>
      </w:r>
      <w:r>
        <w:rPr>
          <w:b w:val="0"/>
          <w:i w:val="0"/>
        </w:rPr>
        <w:t xml:space="preserve"> </w:t>
      </w:r>
      <w:r>
        <w:rPr>
          <w:b w:val="0"/>
          <w:i w:val="0"/>
        </w:rPr>
        <w:t>has</w:t>
      </w:r>
      <w:r>
        <w:rPr>
          <w:b w:val="0"/>
          <w:i w:val="0"/>
        </w:rPr>
        <w:t xml:space="preserve"> </w:t>
      </w:r>
      <w:r>
        <w:rPr>
          <w:b w:val="0"/>
          <w:i w:val="0"/>
        </w:rPr>
        <w:t>no</w:t>
      </w:r>
      <w:r>
        <w:rPr>
          <w:b w:val="0"/>
          <w:i w:val="0"/>
        </w:rPr>
        <w:t xml:space="preserve"> </w:t>
      </w:r>
      <w:r>
        <w:rPr>
          <w:b w:val="0"/>
          <w:i w:val="0"/>
        </w:rPr>
        <w:t>per-message</w:t>
      </w:r>
      <w:r>
        <w:rPr>
          <w:b w:val="0"/>
          <w:i w:val="0"/>
        </w:rPr>
        <w:t xml:space="preserve"> </w:t>
      </w:r>
      <w:r>
        <w:rPr>
          <w:b w:val="0"/>
          <w:i w:val="0"/>
        </w:rPr>
        <w:t>atomicity,</w:t>
      </w:r>
      <w:r>
        <w:rPr>
          <w:b w:val="0"/>
          <w:i w:val="0"/>
        </w:rPr>
        <w:t xml:space="preserve"> </w:t>
      </w:r>
      <w:r>
        <w:rPr>
          <w:b w:val="0"/>
          <w:i w:val="0"/>
        </w:rPr>
        <w:t>per-client</w:t>
      </w:r>
      <w:r>
        <w:rPr>
          <w:b w:val="0"/>
          <w:i w:val="0"/>
        </w:rPr>
        <w:t xml:space="preserve"> </w:t>
      </w:r>
      <w:r>
        <w:rPr>
          <w:b w:val="0"/>
          <w:i w:val="0"/>
        </w:rPr>
        <w:t>queue,</w:t>
      </w:r>
      <w:r>
        <w:rPr>
          <w:b w:val="0"/>
          <w:i w:val="0"/>
        </w:rPr>
        <w:t xml:space="preserve"> </w:t>
      </w:r>
      <w:r>
        <w:rPr>
          <w:b w:val="0"/>
          <w:i w:val="0"/>
        </w:rPr>
        <w:t>broadcast</w:t>
      </w:r>
      <w:r>
        <w:rPr>
          <w:b w:val="0"/>
          <w:i w:val="0"/>
        </w:rPr>
        <w:t xml:space="preserve"> </w:t>
      </w:r>
      <w:r>
        <w:rPr>
          <w:b w:val="0"/>
          <w:i w:val="0"/>
        </w:rPr>
        <w:t>semantics,</w:t>
      </w:r>
      <w:r>
        <w:rPr>
          <w:b w:val="0"/>
          <w:i w:val="0"/>
        </w:rPr>
        <w:t xml:space="preserve"> </w:t>
      </w:r>
      <w:r>
        <w:rPr>
          <w:b w:val="0"/>
          <w:i w:val="0"/>
        </w:rPr>
        <w:t>or</w:t>
      </w:r>
      <w:r>
        <w:rPr>
          <w:b w:val="0"/>
          <w:i w:val="0"/>
        </w:rPr>
        <w:t xml:space="preserve"> </w:t>
      </w:r>
      <w:r>
        <w:rPr>
          <w:b w:val="0"/>
          <w:i w:val="0"/>
        </w:rPr>
        <w:t>EOF-on-last-writer</w:t>
      </w:r>
      <w:r>
        <w:rPr>
          <w:b w:val="0"/>
          <w:i w:val="0"/>
        </w:rPr>
        <w:t xml:space="preserve"> </w:t>
      </w:r>
      <w:r>
        <w:rPr>
          <w:b w:val="0"/>
          <w:i w:val="0"/>
        </w:rPr>
        <w:t>behavior.</w:t>
      </w:r>
      <w:r>
        <w:rPr>
          <w:b w:val="0"/>
          <w:i w:val="0"/>
        </w:rPr>
        <w:t xml:space="preserve"> </w:t>
      </w:r>
      <w:r>
        <w:rPr>
          <w:b w:val="0"/>
          <w:i w:val="0"/>
        </w:rPr>
        <w:t>Normal</w:t>
      </w:r>
      <w:r>
        <w:rPr>
          <w:b w:val="0"/>
          <w:i w:val="0"/>
        </w:rPr>
        <w:t xml:space="preserve"> </w:t>
      </w:r>
      <w:r>
        <w:rPr>
          <w:b w:val="0"/>
          <w:i w:val="0"/>
        </w:rPr>
        <w:t>module</w:t>
      </w:r>
      <w:r>
        <w:rPr>
          <w:b w:val="0"/>
          <w:i w:val="0"/>
        </w:rPr>
        <w:t xml:space="preserve"> </w:t>
      </w:r>
      <w:r>
        <w:rPr>
          <w:b w:val="0"/>
          <w:i w:val="0"/>
        </w:rPr>
        <w:t>unloading</w:t>
      </w:r>
      <w:r>
        <w:rPr>
          <w:b w:val="0"/>
          <w:i w:val="0"/>
        </w:rPr>
        <w:t xml:space="preserve"> </w:t>
      </w:r>
      <w:r>
        <w:rPr>
          <w:b w:val="0"/>
          <w:i w:val="0"/>
        </w:rPr>
        <w:t>is</w:t>
      </w:r>
      <w:r>
        <w:rPr>
          <w:b w:val="0"/>
          <w:i w:val="0"/>
        </w:rPr>
        <w:t xml:space="preserve"> </w:t>
      </w:r>
      <w:r>
        <w:rPr>
          <w:b w:val="0"/>
          <w:i w:val="0"/>
        </w:rPr>
        <w:t>blocked</w:t>
      </w:r>
      <w:r>
        <w:rPr>
          <w:b w:val="0"/>
          <w:i w:val="0"/>
        </w:rPr>
        <w:t xml:space="preserve"> </w:t>
      </w:r>
      <w:r>
        <w:rPr>
          <w:b w:val="0"/>
          <w:i w:val="0"/>
        </w:rPr>
        <w:t>while</w:t>
      </w:r>
      <w:r>
        <w:rPr>
          <w:b w:val="0"/>
          <w:i w:val="0"/>
        </w:rPr>
        <w:t xml:space="preserve"> </w:t>
      </w:r>
      <w:r>
        <w:rPr>
          <w:b w:val="0"/>
          <w:i w:val="0"/>
        </w:rPr>
        <w:t>open</w:t>
      </w:r>
      <w:r>
        <w:rPr>
          <w:b w:val="0"/>
          <w:i w:val="0"/>
        </w:rPr>
        <w:t xml:space="preserve"> </w:t>
      </w:r>
      <w:r>
        <w:rPr>
          <w:b w:val="0"/>
          <w:i w:val="0"/>
        </w:rPr>
        <w:t>file</w:t>
      </w:r>
      <w:r>
        <w:rPr>
          <w:b w:val="0"/>
          <w:i w:val="0"/>
        </w:rPr>
        <w:t xml:space="preserve"> </w:t>
      </w:r>
      <w:r>
        <w:rPr>
          <w:b w:val="0"/>
          <w:i w:val="0"/>
        </w:rPr>
        <w:t>references</w:t>
      </w:r>
      <w:r>
        <w:rPr>
          <w:b w:val="0"/>
          <w:i w:val="0"/>
        </w:rPr>
        <w:t xml:space="preserve"> </w:t>
      </w:r>
      <w:r>
        <w:rPr>
          <w:b w:val="0"/>
          <w:i w:val="0"/>
        </w:rPr>
        <w:t>pin</w:t>
      </w:r>
      <w:r>
        <w:rPr>
          <w:b w:val="0"/>
          <w:i w:val="0"/>
        </w:rPr>
        <w:t xml:space="preserve"> </w:t>
      </w:r>
      <w:r>
        <w:rPr>
          <w:rFonts w:ascii="DejaVu Sans Mono" w:hAnsi="DejaVu Sans Mono" w:eastAsia="DejaVu Sans Mono" w:cs="DejaVu Sans Mono"/>
          <w:b w:val="0"/>
          <w:i w:val="0"/>
          <w:sz w:val="19"/>
        </w:rPr>
        <w:t>.owner = THIS_MODULE</w:t>
      </w:r>
      <w:r>
        <w:rPr>
          <w:b w:val="0"/>
          <w:i w:val="0"/>
        </w:rPr>
        <w:t>.</w:t>
      </w:r>
      <w:r>
        <w:rPr>
          <w:b w:val="0"/>
          <w:i w:val="0"/>
        </w:rPr>
        <w:t xml:space="preserve"> </w:t>
      </w:r>
      <w:r>
        <w:rPr>
          <w:b w:val="0"/>
          <w:i w:val="0"/>
        </w:rPr>
        <w:t>This</w:t>
      </w:r>
      <w:r>
        <w:rPr>
          <w:b w:val="0"/>
          <w:i w:val="0"/>
        </w:rPr>
        <w:t xml:space="preserve"> </w:t>
      </w:r>
      <w:r>
        <w:rPr>
          <w:b w:val="0"/>
          <w:i w:val="0"/>
        </w:rPr>
        <w:t>simple</w:t>
      </w:r>
      <w:r>
        <w:rPr>
          <w:b w:val="0"/>
          <w:i w:val="0"/>
        </w:rPr>
        <w:t xml:space="preserve"> </w:t>
      </w:r>
      <w:r>
        <w:rPr>
          <w:b w:val="0"/>
          <w:i w:val="0"/>
        </w:rPr>
        <w:t>static</w:t>
      </w:r>
      <w:r>
        <w:rPr>
          <w:b w:val="0"/>
          <w:i w:val="0"/>
        </w:rPr>
        <w:t xml:space="preserve"> </w:t>
      </w:r>
      <w:r>
        <w:rPr>
          <w:b w:val="0"/>
          <w:i w:val="0"/>
        </w:rPr>
        <w:t>device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claim</w:t>
      </w:r>
      <w:r>
        <w:rPr>
          <w:b w:val="0"/>
          <w:i w:val="0"/>
        </w:rPr>
        <w:t xml:space="preserve"> </w:t>
      </w:r>
      <w:r>
        <w:rPr>
          <w:b w:val="0"/>
          <w:i w:val="0"/>
        </w:rPr>
        <w:t>safe</w:t>
      </w:r>
      <w:r>
        <w:rPr>
          <w:b w:val="0"/>
          <w:i w:val="0"/>
        </w:rPr>
        <w:t xml:space="preserve"> </w:t>
      </w:r>
      <w:r>
        <w:rPr>
          <w:b w:val="0"/>
          <w:i w:val="0"/>
        </w:rPr>
        <w:t>hot-unplug</w:t>
      </w:r>
      <w:r>
        <w:rPr>
          <w:b w:val="0"/>
          <w:i w:val="0"/>
        </w:rPr>
        <w:t xml:space="preserve"> </w:t>
      </w:r>
      <w:r>
        <w:rPr>
          <w:b w:val="0"/>
          <w:i w:val="0"/>
        </w:rPr>
        <w:t>support.</w:t>
      </w:r>
    </w:p>
    <w:p>
      <w:r>
        <w:rPr>
          <w:b w:val="0"/>
          <w:i w:val="0"/>
        </w:rPr>
        <w:t>Linux</w:t>
      </w:r>
      <w:r>
        <w:rPr>
          <w:b w:val="0"/>
          <w:i w:val="0"/>
        </w:rPr>
        <w:t xml:space="preserve"> </w:t>
      </w:r>
      <w:r>
        <w:rPr>
          <w:b w:val="0"/>
          <w:i w:val="0"/>
        </w:rPr>
        <w:t>6.12</w:t>
      </w:r>
      <w:r>
        <w:rPr>
          <w:b w:val="0"/>
          <w:i w:val="0"/>
        </w:rPr>
        <w:t xml:space="preserve"> </w:t>
      </w:r>
      <w:r>
        <w:rPr>
          <w:b w:val="0"/>
          <w:i w:val="0"/>
        </w:rPr>
        <w:t>no</w:t>
      </w:r>
      <w:r>
        <w:rPr>
          <w:b w:val="0"/>
          <w:i w:val="0"/>
        </w:rPr>
        <w:t xml:space="preserve"> </w:t>
      </w:r>
      <w:r>
        <w:rPr>
          <w:b w:val="0"/>
          <w:i w:val="0"/>
        </w:rPr>
        <w:t>longer</w:t>
      </w:r>
      <w:r>
        <w:rPr>
          <w:b w:val="0"/>
          <w:i w:val="0"/>
        </w:rPr>
        <w:t xml:space="preserve"> </w:t>
      </w:r>
      <w:r>
        <w:rPr>
          <w:b w:val="0"/>
          <w:i w:val="0"/>
        </w:rPr>
        <w:t>provides</w:t>
      </w:r>
      <w:r>
        <w:rPr>
          <w:b w:val="0"/>
          <w:i w:val="0"/>
        </w:rPr>
        <w:t xml:space="preserve"> </w:t>
      </w:r>
      <w:r>
        <w:rPr>
          <w:b w:val="0"/>
          <w:i w:val="0"/>
        </w:rPr>
        <w:t>the</w:t>
      </w:r>
      <w:r>
        <w:rPr>
          <w:b w:val="0"/>
          <w:i w:val="0"/>
        </w:rPr>
        <w:t xml:space="preserve"> </w:t>
      </w:r>
      <w:r>
        <w:rPr>
          <w:b w:val="0"/>
          <w:i w:val="0"/>
        </w:rPr>
        <w:t>old</w:t>
      </w:r>
      <w:r>
        <w:rPr>
          <w:b w:val="0"/>
          <w:i w:val="0"/>
        </w:rPr>
        <w:t xml:space="preserve"> </w:t>
      </w:r>
      <w:r>
        <w:rPr>
          <w:rFonts w:ascii="DejaVu Sans Mono" w:hAnsi="DejaVu Sans Mono" w:eastAsia="DejaVu Sans Mono" w:cs="DejaVu Sans Mono"/>
          <w:b w:val="0"/>
          <w:i w:val="0"/>
          <w:sz w:val="19"/>
        </w:rPr>
        <w:t>no_llseek</w:t>
      </w:r>
      <w:r>
        <w:rPr>
          <w:b w:val="0"/>
          <w:i w:val="0"/>
        </w:rPr>
        <w:t xml:space="preserve"> </w:t>
      </w:r>
      <w:r>
        <w:rPr>
          <w:b w:val="0"/>
          <w:i w:val="0"/>
        </w:rPr>
        <w:t>name</w:t>
      </w:r>
      <w:r>
        <w:rPr>
          <w:b w:val="0"/>
          <w:i w:val="0"/>
        </w:rPr>
        <w:t xml:space="preserve"> </w:t>
      </w:r>
      <w:r>
        <w:rPr>
          <w:b w:val="0"/>
          <w:i w:val="0"/>
        </w:rPr>
        <w:t>used</w:t>
      </w:r>
      <w:r>
        <w:rPr>
          <w:b w:val="0"/>
          <w:i w:val="0"/>
        </w:rPr>
        <w:t xml:space="preserve"> </w:t>
      </w:r>
      <w:r>
        <w:rPr>
          <w:b w:val="0"/>
          <w:i w:val="0"/>
        </w:rPr>
        <w:t>in</w:t>
      </w:r>
      <w:r>
        <w:rPr>
          <w:b w:val="0"/>
          <w:i w:val="0"/>
        </w:rPr>
        <w:t xml:space="preserve"> </w:t>
      </w:r>
      <w:r>
        <w:rPr>
          <w:b w:val="0"/>
          <w:i w:val="0"/>
        </w:rPr>
        <w:t>many</w:t>
      </w:r>
      <w:r>
        <w:rPr>
          <w:b w:val="0"/>
          <w:i w:val="0"/>
        </w:rPr>
        <w:t xml:space="preserve"> </w:t>
      </w:r>
      <w:r>
        <w:rPr>
          <w:b w:val="0"/>
          <w:i w:val="0"/>
        </w:rPr>
        <w:t>tutorials;</w:t>
      </w:r>
      <w:r>
        <w:rPr>
          <w:b w:val="0"/>
          <w:i w:val="0"/>
        </w:rPr>
        <w:t xml:space="preserve"> </w:t>
      </w:r>
      <w:r>
        <w:rPr>
          <w:b w:val="0"/>
          <w:i w:val="0"/>
        </w:rPr>
        <w:t>this</w:t>
      </w:r>
      <w:r>
        <w:rPr>
          <w:b w:val="0"/>
          <w:i w:val="0"/>
        </w:rPr>
        <w:t xml:space="preserve"> </w:t>
      </w:r>
      <w:r>
        <w:rPr>
          <w:b w:val="0"/>
          <w:i w:val="0"/>
        </w:rPr>
        <w:t>source</w:t>
      </w:r>
      <w:r>
        <w:rPr>
          <w:b w:val="0"/>
          <w:i w:val="0"/>
        </w:rPr>
        <w:t xml:space="preserve"> </w:t>
      </w:r>
      <w:r>
        <w:rPr>
          <w:b w:val="0"/>
          <w:i w:val="0"/>
        </w:rPr>
        <w:t>uses</w:t>
      </w:r>
      <w:r>
        <w:rPr>
          <w:b w:val="0"/>
          <w:i w:val="0"/>
        </w:rPr>
        <w:t xml:space="preserve"> </w:t>
      </w:r>
      <w:r>
        <w:rPr>
          <w:rFonts w:ascii="DejaVu Sans Mono" w:hAnsi="DejaVu Sans Mono" w:eastAsia="DejaVu Sans Mono" w:cs="DejaVu Sans Mono"/>
          <w:b w:val="0"/>
          <w:i w:val="0"/>
          <w:sz w:val="19"/>
        </w:rPr>
        <w:t>stream_open</w:t>
      </w:r>
      <w:r>
        <w:rPr>
          <w:b w:val="0"/>
          <w:i w:val="0"/>
        </w:rPr>
        <w:t xml:space="preserve"> </w:t>
      </w:r>
      <w:r>
        <w:rPr>
          <w:b w:val="0"/>
          <w:i w:val="0"/>
        </w:rPr>
        <w:t>and</w:t>
      </w:r>
      <w:r>
        <w:rPr>
          <w:b w:val="0"/>
          <w:i w:val="0"/>
        </w:rPr>
        <w:t xml:space="preserve"> </w:t>
      </w:r>
      <w:r>
        <w:rPr>
          <w:b w:val="0"/>
          <w:i w:val="0"/>
        </w:rPr>
        <w:t>no</w:t>
      </w:r>
      <w:r>
        <w:rPr>
          <w:b w:val="0"/>
          <w:i w:val="0"/>
        </w:rPr>
        <w:t xml:space="preserve"> </w:t>
      </w:r>
      <w:r>
        <w:rPr>
          <w:b w:val="0"/>
          <w:i w:val="0"/>
        </w:rPr>
        <w:t>seek</w:t>
      </w:r>
      <w:r>
        <w:rPr>
          <w:b w:val="0"/>
          <w:i w:val="0"/>
        </w:rPr>
        <w:t xml:space="preserve"> </w:t>
      </w:r>
      <w:r>
        <w:rPr>
          <w:b w:val="0"/>
          <w:i w:val="0"/>
        </w:rPr>
        <w:t>callback.</w:t>
      </w:r>
      <w:r>
        <w:rPr>
          <w:b w:val="0"/>
          <w:i w:val="0"/>
        </w:rPr>
        <w:t xml:space="preserve"> </w:t>
      </w:r>
      <w:r>
        <w:rPr>
          <w:b w:val="0"/>
          <w:i w:val="0"/>
        </w:rPr>
        <w:t>Consult</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tree</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copying</w:t>
      </w:r>
      <w:r>
        <w:rPr>
          <w:b w:val="0"/>
          <w:i w:val="0"/>
        </w:rPr>
        <w:t xml:space="preserve"> </w:t>
      </w:r>
      <w:r>
        <w:rPr>
          <w:b w:val="0"/>
          <w:i w:val="0"/>
        </w:rPr>
        <w:t>API</w:t>
      </w:r>
      <w:r>
        <w:rPr>
          <w:b w:val="0"/>
          <w:i w:val="0"/>
        </w:rPr>
        <w:t xml:space="preserve"> </w:t>
      </w:r>
      <w:r>
        <w:rPr>
          <w:b w:val="0"/>
          <w:i w:val="0"/>
        </w:rPr>
        <w:t>names</w:t>
      </w:r>
      <w:r>
        <w:rPr>
          <w:b w:val="0"/>
          <w:i w:val="0"/>
        </w:rPr>
        <w:t xml:space="preserve"> </w:t>
      </w:r>
      <w:r>
        <w:rPr>
          <w:b w:val="0"/>
          <w:i w:val="0"/>
        </w:rPr>
        <w:t>from</w:t>
      </w:r>
      <w:r>
        <w:rPr>
          <w:b w:val="0"/>
          <w:i w:val="0"/>
        </w:rPr>
        <w:t xml:space="preserve"> </w:t>
      </w:r>
      <w:r>
        <w:rPr>
          <w:b w:val="0"/>
          <w:i w:val="0"/>
        </w:rPr>
        <w:t>unrelated</w:t>
      </w:r>
      <w:r>
        <w:rPr>
          <w:b w:val="0"/>
          <w:i w:val="0"/>
        </w:rPr>
        <w:t xml:space="preserve"> </w:t>
      </w:r>
      <w:r>
        <w:rPr>
          <w:b w:val="0"/>
          <w:i w:val="0"/>
        </w:rPr>
        <w:t>versions.</w:t>
      </w:r>
      <w:r>
        <w:rPr>
          <w:b w:val="0"/>
          <w:i w:val="0"/>
        </w:rPr>
        <w:t xml:space="preserve"> </w:t>
      </w:r>
      <w:hyperlink r:id="rId26">
        <w:r>
          <w:rPr>
            <w:color w:val="174A75"/>
            <w:u w:val="single"/>
          </w:rPr>
          <w:t xml:space="preserve">Linux 6.12 misc device lifetime</w:t>
        </w:r>
      </w:hyperlink>
      <w:r>
        <w:rPr>
          <w:b w:val="0"/>
          <w:i w:val="0"/>
        </w:rPr>
        <w:t xml:space="preserve"> </w:t>
      </w:r>
      <w:r>
        <w:rPr>
          <w:b w:val="0"/>
          <w:i w:val="0"/>
        </w:rPr>
        <w:t>and</w:t>
      </w:r>
      <w:r>
        <w:rPr>
          <w:b w:val="0"/>
          <w:i w:val="0"/>
        </w:rPr>
        <w:t xml:space="preserve"> </w:t>
      </w:r>
      <w:hyperlink r:id="rId27">
        <w:r>
          <w:rPr>
            <w:color w:val="174A75"/>
            <w:u w:val="single"/>
          </w:rPr>
          <w:t xml:space="preserve">kernel FIFO APIs</w:t>
        </w:r>
      </w:hyperlink>
      <w:r>
        <w:rPr>
          <w:b w:val="0"/>
          <w:i w:val="0"/>
        </w:rPr>
        <w:t xml:space="preserve"> </w:t>
      </w:r>
      <w:r>
        <w:rPr>
          <w:b w:val="0"/>
          <w:i w:val="0"/>
        </w:rPr>
        <w:t>support</w:t>
      </w:r>
      <w:r>
        <w:rPr>
          <w:b w:val="0"/>
          <w:i w:val="0"/>
        </w:rPr>
        <w:t xml:space="preserve"> </w:t>
      </w:r>
      <w:r>
        <w:rPr>
          <w:b w:val="0"/>
          <w:i w:val="0"/>
        </w:rPr>
        <w:t>the</w:t>
      </w:r>
      <w:r>
        <w:rPr>
          <w:b w:val="0"/>
          <w:i w:val="0"/>
        </w:rPr>
        <w:t xml:space="preserve"> </w:t>
      </w:r>
      <w:r>
        <w:rPr>
          <w:b w:val="0"/>
          <w:i w:val="0"/>
        </w:rPr>
        <w:t>design</w:t>
      </w:r>
      <w:r>
        <w:rPr>
          <w:b w:val="0"/>
          <w:i w:val="0"/>
        </w:rPr>
        <w:t xml:space="preserve"> </w:t>
      </w:r>
      <w:r>
        <w:rPr>
          <w:b w:val="0"/>
          <w:i w:val="0"/>
        </w:rPr>
        <w:t>choices.</w:t>
      </w:r>
    </w:p>
    <w:p>
      <w:pPr>
        <w:pStyle w:val="Heading3"/>
      </w:pPr>
      <w:r>
        <w:rPr>
          <w:color w:val="000000"/>
        </w:rPr>
        <w:t>Build and deploy inside the guest</w:t>
      </w:r>
    </w:p>
    <w:p>
      <w:r>
        <w:rPr>
          <w:b w:val="0"/>
          <w:i w:val="0"/>
        </w:rPr>
        <w:t>Build</w:t>
      </w:r>
      <w:r>
        <w:rPr>
          <w:b w:val="0"/>
          <w:i w:val="0"/>
        </w:rPr>
        <w:t xml:space="preserve"> </w:t>
      </w:r>
      <w:r>
        <w:rPr>
          <w:b w:val="0"/>
          <w:i w:val="0"/>
        </w:rPr>
        <w:t>and</w:t>
      </w:r>
      <w:r>
        <w:rPr>
          <w:b w:val="0"/>
          <w:i w:val="0"/>
        </w:rPr>
        <w:t xml:space="preserve"> </w:t>
      </w:r>
      <w:r>
        <w:rPr>
          <w:b w:val="0"/>
          <w:i w:val="0"/>
        </w:rPr>
        <w:t>boot</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Linux</w:t>
      </w:r>
      <w:r>
        <w:rPr>
          <w:b w:val="0"/>
          <w:i w:val="0"/>
        </w:rPr>
        <w:t xml:space="preserve"> </w:t>
      </w:r>
      <w:r>
        <w:rPr>
          <w:b w:val="0"/>
          <w:i w:val="0"/>
        </w:rPr>
        <w:t>6.12</w:t>
      </w:r>
      <w:r>
        <w:rPr>
          <w:b w:val="0"/>
          <w:i w:val="0"/>
        </w:rPr>
        <w:t xml:space="preserve"> </w:t>
      </w:r>
      <w:r>
        <w:rPr>
          <w:b w:val="0"/>
          <w:i w:val="0"/>
        </w:rPr>
        <w:t>kernel</w:t>
      </w:r>
      <w:r>
        <w:rPr>
          <w:b w:val="0"/>
          <w:i w:val="0"/>
        </w:rPr>
        <w:t xml:space="preserve"> </w:t>
      </w:r>
      <w:r>
        <w:rPr>
          <w:b w:val="0"/>
          <w:i w:val="0"/>
        </w:rPr>
        <w:t>following</w:t>
      </w:r>
      <w:r>
        <w:rPr>
          <w:b w:val="0"/>
          <w:i w:val="0"/>
        </w:rPr>
        <w:t xml:space="preserve"> </w:t>
      </w:r>
      <w:r>
        <w:rPr>
          <w:b w:val="0"/>
          <w:i w:val="0"/>
        </w:rPr>
        <w:t>M09,</w:t>
      </w:r>
      <w:r>
        <w:rPr>
          <w:b w:val="0"/>
          <w:i w:val="0"/>
        </w:rPr>
        <w:t xml:space="preserve"> </w:t>
      </w:r>
      <w:r>
        <w:rPr>
          <w:b w:val="0"/>
          <w:i w:val="0"/>
        </w:rPr>
        <w:t>preserving</w:t>
      </w:r>
      <w:r>
        <w:rPr>
          <w:b w:val="0"/>
          <w:i w:val="0"/>
        </w:rPr>
        <w:t xml:space="preserve"> </w:t>
      </w:r>
      <w:r>
        <w:rPr>
          <w:b w:val="0"/>
          <w:i w:val="0"/>
        </w:rPr>
        <w:t>its</w:t>
      </w:r>
      <w:r>
        <w:rPr>
          <w:b w:val="0"/>
          <w:i w:val="0"/>
        </w:rPr>
        <w:t xml:space="preserve"> </w:t>
      </w:r>
      <w:r>
        <w:rPr>
          <w:b w:val="0"/>
          <w:i w:val="0"/>
        </w:rPr>
        <w:t>full</w:t>
      </w:r>
      <w:r>
        <w:rPr>
          <w:b w:val="0"/>
          <w:i w:val="0"/>
        </w:rPr>
        <w:t xml:space="preserve"> </w:t>
      </w:r>
      <w:r>
        <w:rPr>
          <w:b w:val="0"/>
          <w:i w:val="0"/>
        </w:rPr>
        <w:t>output</w:t>
      </w:r>
      <w:r>
        <w:rPr>
          <w:b w:val="0"/>
          <w:i w:val="0"/>
        </w:rPr>
        <w:t xml:space="preserve"> </w:t>
      </w:r>
      <w:r>
        <w:rPr>
          <w:b w:val="0"/>
          <w:i w:val="0"/>
        </w:rPr>
        <w:t>directory</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Module.symvers</w:t>
      </w:r>
      <w:r>
        <w:rPr>
          <w:b w:val="0"/>
          <w:i w:val="0"/>
        </w:rPr>
        <w:t>.</w:t>
      </w:r>
      <w:r>
        <w:rPr>
          <w:b w:val="0"/>
          <w:i w:val="0"/>
        </w:rPr>
        <w:t xml:space="preserve"> </w:t>
      </w:r>
      <w:r>
        <w:rPr>
          <w:b w:val="0"/>
          <w:i w:val="0"/>
        </w:rPr>
        <w:t>Then</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directory:</w:t>
      </w:r>
    </w:p>
    <w:p>
      <w:pPr>
        <w:pStyle w:val="CodeExample"/>
      </w:pPr>
      <w:r>
        <w:t>make client</w:t>
      </w:r>
    </w:p>
    <w:p>
      <w:pPr>
        <w:pStyle w:val="CodeExample"/>
      </w:pPr>
      <w:r>
        <w:t>make module KDIR=/absolute/linux-6.12-built-tree</w:t>
      </w:r>
    </w:p>
    <w:p>
      <w:pPr>
        <w:spacing w:after="20"/>
      </w:pPr>
    </w:p>
    <w:p>
      <w:r>
        <w:rPr>
          <w:b w:val="0"/>
          <w:i w:val="0"/>
        </w:rPr>
        <w:t>Copy</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and</w:t>
      </w:r>
      <w:r>
        <w:rPr>
          <w:b w:val="0"/>
          <w:i w:val="0"/>
        </w:rPr>
        <w:t xml:space="preserve"> </w:t>
      </w:r>
      <w:r>
        <w:rPr>
          <w:b w:val="0"/>
          <w:i w:val="0"/>
        </w:rPr>
        <w:t>module</w:t>
      </w:r>
      <w:r>
        <w:rPr>
          <w:b w:val="0"/>
          <w:i w:val="0"/>
        </w:rPr>
        <w:t xml:space="preserve"> </w:t>
      </w:r>
      <w:r>
        <w:rPr>
          <w:b w:val="0"/>
          <w:i w:val="0"/>
        </w:rPr>
        <w:t>into</w:t>
      </w:r>
      <w:r>
        <w:rPr>
          <w:b w:val="0"/>
          <w:i w:val="0"/>
        </w:rPr>
        <w:t xml:space="preserve"> </w:t>
      </w:r>
      <w:r>
        <w:rPr>
          <w:b w:val="0"/>
          <w:i w:val="0"/>
        </w:rPr>
        <w:t>that</w:t>
      </w:r>
      <w:r>
        <w:rPr>
          <w:b w:val="0"/>
          <w:i w:val="0"/>
        </w:rPr>
        <w:t xml:space="preserve"> </w:t>
      </w:r>
      <w:r>
        <w:rPr>
          <w:b w:val="0"/>
          <w:i w:val="0"/>
        </w:rPr>
        <w:t>guest,</w:t>
      </w:r>
      <w:r>
        <w:rPr>
          <w:b w:val="0"/>
          <w:i w:val="0"/>
        </w:rPr>
        <w:t xml:space="preserve"> </w:t>
      </w:r>
      <w:r>
        <w:rPr>
          <w:b w:val="0"/>
          <w:i w:val="0"/>
        </w:rPr>
        <w:t>install</w:t>
      </w:r>
      <w:r>
        <w:rPr>
          <w:b w:val="0"/>
          <w:i w:val="0"/>
        </w:rPr>
        <w:t xml:space="preserve"> </w:t>
      </w:r>
      <w:r>
        <w:rPr>
          <w:b w:val="0"/>
          <w:i w:val="0"/>
        </w:rPr>
        <w:t>Python</w:t>
      </w:r>
      <w:r>
        <w:rPr>
          <w:b w:val="0"/>
          <w:i w:val="0"/>
        </w:rPr>
        <w:t xml:space="preserve"> </w:t>
      </w:r>
      <w:r>
        <w:rPr>
          <w:b w:val="0"/>
          <w:i w:val="0"/>
        </w:rPr>
        <w:t>3</w:t>
      </w:r>
      <w:r>
        <w:rPr>
          <w:b w:val="0"/>
          <w:i w:val="0"/>
        </w:rPr>
        <w:t xml:space="preserve"> </w:t>
      </w:r>
      <w:r>
        <w:rPr>
          <w:b w:val="0"/>
          <w:i w:val="0"/>
        </w:rPr>
        <w:t>there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automated</w:t>
      </w:r>
      <w:r>
        <w:rPr>
          <w:b w:val="0"/>
          <w:i w:val="0"/>
        </w:rPr>
        <w:t xml:space="preserve"> </w:t>
      </w:r>
      <w:r>
        <w:rPr>
          <w:b w:val="0"/>
          <w:i w:val="0"/>
        </w:rPr>
        <w:t>runtime</w:t>
      </w:r>
      <w:r>
        <w:rPr>
          <w:b w:val="0"/>
          <w:i w:val="0"/>
        </w:rPr>
        <w:t xml:space="preserve"> </w:t>
      </w:r>
      <w:r>
        <w:rPr>
          <w:b w:val="0"/>
          <w:i w:val="0"/>
        </w:rPr>
        <w:t>test,</w:t>
      </w:r>
      <w:r>
        <w:rPr>
          <w:b w:val="0"/>
          <w:i w:val="0"/>
        </w:rPr>
        <w:t xml:space="preserve"> </w:t>
      </w:r>
      <w:r>
        <w:rPr>
          <w:b w:val="0"/>
          <w:i w:val="0"/>
        </w:rPr>
        <w:t>and</w:t>
      </w:r>
      <w:r>
        <w:rPr>
          <w:b w:val="0"/>
          <w:i w:val="0"/>
        </w:rPr>
        <w:t xml:space="preserve"> </w:t>
      </w:r>
      <w:r>
        <w:rPr>
          <w:b w:val="0"/>
          <w:i w:val="0"/>
        </w:rPr>
        <w:t>run</w:t>
      </w:r>
      <w:r>
        <w:rPr>
          <w:b w:val="0"/>
          <w:i w:val="0"/>
        </w:rPr>
        <w:t xml:space="preserve"> </w:t>
      </w:r>
      <w:r>
        <w:rPr>
          <w:b w:val="0"/>
          <w:i w:val="0"/>
        </w:rPr>
        <w:t>as</w:t>
      </w:r>
      <w:r>
        <w:rPr>
          <w:b w:val="0"/>
          <w:i w:val="0"/>
        </w:rPr>
        <w:t xml:space="preserve"> </w:t>
      </w:r>
      <w:r>
        <w:rPr>
          <w:b w:val="0"/>
          <w:i w:val="0"/>
        </w:rPr>
        <w:t>guest</w:t>
      </w:r>
      <w:r>
        <w:rPr>
          <w:b w:val="0"/>
          <w:i w:val="0"/>
        </w:rPr>
        <w:t xml:space="preserve"> </w:t>
      </w:r>
      <w:r>
        <w:rPr>
          <w:b w:val="0"/>
          <w:i w:val="0"/>
        </w:rPr>
        <w:t>root:</w:t>
      </w:r>
    </w:p>
    <w:p>
      <w:pPr>
        <w:pStyle w:val="CodeExample"/>
      </w:pPr>
      <w:r>
        <w:t>sh scripts/guest_test.sh</w:t>
      </w:r>
    </w:p>
    <w:p>
      <w:pPr>
        <w:spacing w:after="20"/>
      </w:pPr>
    </w:p>
    <w:p>
      <w:r>
        <w:rPr>
          <w:b w:val="0"/>
          <w:i w:val="0"/>
        </w:rPr>
        <w:t>The</w:t>
      </w:r>
      <w:r>
        <w:rPr>
          <w:b w:val="0"/>
          <w:i w:val="0"/>
        </w:rPr>
        <w:t xml:space="preserve"> </w:t>
      </w:r>
      <w:r>
        <w:rPr>
          <w:b w:val="0"/>
          <w:i w:val="0"/>
        </w:rPr>
        <w:t>script</w:t>
      </w:r>
      <w:r>
        <w:rPr>
          <w:b w:val="0"/>
          <w:i w:val="0"/>
        </w:rPr>
        <w:t xml:space="preserve"> </w:t>
      </w:r>
      <w:r>
        <w:rPr>
          <w:b w:val="0"/>
          <w:i w:val="0"/>
        </w:rPr>
        <w:t>loads</w:t>
      </w:r>
      <w:r>
        <w:rPr>
          <w:b w:val="0"/>
          <w:i w:val="0"/>
        </w:rPr>
        <w:t xml:space="preserve"> </w:t>
      </w:r>
      <w:r>
        <w:rPr>
          <w:b w:val="0"/>
          <w:i w:val="0"/>
        </w:rPr>
        <w:t>the</w:t>
      </w:r>
      <w:r>
        <w:rPr>
          <w:b w:val="0"/>
          <w:i w:val="0"/>
        </w:rPr>
        <w:t xml:space="preserve"> </w:t>
      </w:r>
      <w:r>
        <w:rPr>
          <w:b w:val="0"/>
          <w:i w:val="0"/>
        </w:rPr>
        <w:t>module,</w:t>
      </w:r>
      <w:r>
        <w:rPr>
          <w:b w:val="0"/>
          <w:i w:val="0"/>
        </w:rPr>
        <w:t xml:space="preserve"> </w:t>
      </w:r>
      <w:r>
        <w:rPr>
          <w:b w:val="0"/>
          <w:i w:val="0"/>
        </w:rPr>
        <w:t>runs</w:t>
      </w:r>
      <w:r>
        <w:rPr>
          <w:b w:val="0"/>
          <w:i w:val="0"/>
        </w:rPr>
        <w:t xml:space="preserve"> </w:t>
      </w:r>
      <w:r>
        <w:rPr>
          <w:b w:val="0"/>
          <w:i w:val="0"/>
        </w:rPr>
        <w:t>the</w:t>
      </w:r>
      <w:r>
        <w:rPr>
          <w:b w:val="0"/>
          <w:i w:val="0"/>
        </w:rPr>
        <w:t xml:space="preserve"> </w:t>
      </w:r>
      <w:r>
        <w:rPr>
          <w:b w:val="0"/>
          <w:i w:val="0"/>
        </w:rPr>
        <w:t>small</w:t>
      </w:r>
      <w:r>
        <w:rPr>
          <w:b w:val="0"/>
          <w:i w:val="0"/>
        </w:rPr>
        <w:t xml:space="preserve"> </w:t>
      </w:r>
      <w:r>
        <w:rPr>
          <w:b w:val="0"/>
          <w:i w:val="0"/>
        </w:rPr>
        <w:t>client,</w:t>
      </w:r>
      <w:r>
        <w:rPr>
          <w:b w:val="0"/>
          <w:i w:val="0"/>
        </w:rPr>
        <w:t xml:space="preserve"> </w:t>
      </w:r>
      <w:r>
        <w:rPr>
          <w:b w:val="0"/>
          <w:i w:val="0"/>
        </w:rPr>
        <w:t>runs</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tests,</w:t>
      </w:r>
      <w:r>
        <w:rPr>
          <w:b w:val="0"/>
          <w:i w:val="0"/>
        </w:rPr>
        <w:t xml:space="preserve"> </w:t>
      </w:r>
      <w:r>
        <w:rPr>
          <w:b w:val="0"/>
          <w:i w:val="0"/>
        </w:rPr>
        <w:t>displays</w:t>
      </w:r>
      <w:r>
        <w:rPr>
          <w:b w:val="0"/>
          <w:i w:val="0"/>
        </w:rPr>
        <w:t xml:space="preserve"> </w:t>
      </w:r>
      <w:r>
        <w:rPr>
          <w:b w:val="0"/>
          <w:i w:val="0"/>
        </w:rPr>
        <w:t>recent</w:t>
      </w:r>
      <w:r>
        <w:rPr>
          <w:b w:val="0"/>
          <w:i w:val="0"/>
        </w:rPr>
        <w:t xml:space="preserve"> </w:t>
      </w:r>
      <w:r>
        <w:rPr>
          <w:b w:val="0"/>
          <w:i w:val="0"/>
        </w:rPr>
        <w:t>kernel</w:t>
      </w:r>
      <w:r>
        <w:rPr>
          <w:b w:val="0"/>
          <w:i w:val="0"/>
        </w:rPr>
        <w:t xml:space="preserve"> </w:t>
      </w:r>
      <w:r>
        <w:rPr>
          <w:b w:val="0"/>
          <w:i w:val="0"/>
        </w:rPr>
        <w:t>messages,</w:t>
      </w:r>
      <w:r>
        <w:rPr>
          <w:b w:val="0"/>
          <w:i w:val="0"/>
        </w:rPr>
        <w:t xml:space="preserve"> </w:t>
      </w:r>
      <w:r>
        <w:rPr>
          <w:b w:val="0"/>
          <w:i w:val="0"/>
        </w:rPr>
        <w:t>and</w:t>
      </w:r>
      <w:r>
        <w:rPr>
          <w:b w:val="0"/>
          <w:i w:val="0"/>
        </w:rPr>
        <w:t xml:space="preserve"> </w:t>
      </w:r>
      <w:r>
        <w:rPr>
          <w:b w:val="0"/>
          <w:i w:val="0"/>
        </w:rPr>
        <w:t>unloads</w:t>
      </w:r>
      <w:r>
        <w:rPr>
          <w:b w:val="0"/>
          <w:i w:val="0"/>
        </w:rPr>
        <w:t xml:space="preserve"> </w:t>
      </w:r>
      <w:r>
        <w:rPr>
          <w:b w:val="0"/>
          <w:i w:val="0"/>
        </w:rPr>
        <w:t>on</w:t>
      </w:r>
      <w:r>
        <w:rPr>
          <w:b w:val="0"/>
          <w:i w:val="0"/>
        </w:rPr>
        <w:t xml:space="preserve"> </w:t>
      </w:r>
      <w:r>
        <w:rPr>
          <w:b w:val="0"/>
          <w:i w:val="0"/>
        </w:rPr>
        <w:t>exit.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run</w:t>
      </w:r>
      <w:r>
        <w:rPr>
          <w:b w:val="0"/>
          <w:i w:val="0"/>
        </w:rPr>
        <w:t xml:space="preserve"> </w:t>
      </w:r>
      <w:r>
        <w:rPr>
          <w:b w:val="0"/>
          <w:i w:val="0"/>
        </w:rPr>
        <w:t>it</w:t>
      </w:r>
      <w:r>
        <w:rPr>
          <w:b w:val="0"/>
          <w:i w:val="0"/>
        </w:rPr>
        <w:t xml:space="preserve"> </w:t>
      </w:r>
      <w:r>
        <w:rPr>
          <w:b w:val="0"/>
          <w:i w:val="0"/>
        </w:rPr>
        <w:t>against</w:t>
      </w:r>
      <w:r>
        <w:rPr>
          <w:b w:val="0"/>
          <w:i w:val="0"/>
        </w:rPr>
        <w:t xml:space="preserve"> </w:t>
      </w:r>
      <w:r>
        <w:rPr>
          <w:b w:val="0"/>
          <w:i w:val="0"/>
        </w:rPr>
        <w:t>the</w:t>
      </w:r>
      <w:r>
        <w:rPr>
          <w:b w:val="0"/>
          <w:i w:val="0"/>
        </w:rPr>
        <w:t xml:space="preserve"> </w:t>
      </w:r>
      <w:r>
        <w:rPr>
          <w:b w:val="0"/>
          <w:i w:val="0"/>
        </w:rPr>
        <w:t>shared</w:t>
      </w:r>
      <w:r>
        <w:rPr>
          <w:b w:val="0"/>
          <w:i w:val="0"/>
        </w:rPr>
        <w:t xml:space="preserve"> </w:t>
      </w:r>
      <w:r>
        <w:rPr>
          <w:b w:val="0"/>
          <w:i w:val="0"/>
        </w:rPr>
        <w:t>host</w:t>
      </w:r>
      <w:r>
        <w:rPr>
          <w:b w:val="0"/>
          <w:i w:val="0"/>
        </w:rPr>
        <w:t xml:space="preserve"> </w:t>
      </w:r>
      <w:r>
        <w:rPr>
          <w:b w:val="0"/>
          <w:i w:val="0"/>
        </w:rPr>
        <w:t>kernel.</w:t>
      </w:r>
      <w:r>
        <w:rPr>
          <w:b w:val="0"/>
          <w:i w:val="0"/>
        </w:rPr>
        <w:t xml:space="preserve"> </w:t>
      </w:r>
      <w:r>
        <w:rPr>
          <w:b w:val="0"/>
          <w:i w:val="0"/>
        </w:rPr>
        <w:t>If</w:t>
      </w:r>
      <w:r>
        <w:rPr>
          <w:b w:val="0"/>
          <w:i w:val="0"/>
        </w:rPr>
        <w:t xml:space="preserve"> </w:t>
      </w:r>
      <w:r>
        <w:rPr>
          <w:b w:val="0"/>
          <w:i w:val="0"/>
        </w:rPr>
        <w:t>building</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separate</w:t>
      </w:r>
      <w:r>
        <w:rPr>
          <w:b w:val="0"/>
          <w:i w:val="0"/>
        </w:rPr>
        <w:t xml:space="preserve"> </w:t>
      </w:r>
      <w:r>
        <w:rPr>
          <w:rFonts w:ascii="DejaVu Sans Mono" w:hAnsi="DejaVu Sans Mono" w:eastAsia="DejaVu Sans Mono" w:cs="DejaVu Sans Mono"/>
          <w:b w:val="0"/>
          <w:i w:val="0"/>
          <w:sz w:val="19"/>
        </w:rPr>
        <w:t>O=</w:t>
      </w:r>
      <w:r>
        <w:rPr>
          <w:b w:val="0"/>
          <w:i w:val="0"/>
        </w:rPr>
        <w:t xml:space="preserve"> </w:t>
      </w:r>
      <w:r>
        <w:rPr>
          <w:b w:val="0"/>
          <w:i w:val="0"/>
        </w:rPr>
        <w:t>kernel</w:t>
      </w:r>
      <w:r>
        <w:rPr>
          <w:b w:val="0"/>
          <w:i w:val="0"/>
        </w:rPr>
        <w:t xml:space="preserve"> </w:t>
      </w:r>
      <w:r>
        <w:rPr>
          <w:b w:val="0"/>
          <w:i w:val="0"/>
        </w:rPr>
        <w:t>output</w:t>
      </w:r>
      <w:r>
        <w:rPr>
          <w:b w:val="0"/>
          <w:i w:val="0"/>
        </w:rPr>
        <w:t xml:space="preserve"> </w:t>
      </w:r>
      <w:r>
        <w:rPr>
          <w:b w:val="0"/>
          <w:i w:val="0"/>
        </w:rPr>
        <w:t>directory,</w:t>
      </w:r>
      <w:r>
        <w:rPr>
          <w:b w:val="0"/>
          <w:i w:val="0"/>
        </w:rPr>
        <w:t xml:space="preserve"> </w:t>
      </w:r>
      <w:r>
        <w:rPr>
          <w:b w:val="0"/>
          <w:i w:val="0"/>
        </w:rPr>
        <w:t>point</w:t>
      </w:r>
      <w:r>
        <w:rPr>
          <w:b w:val="0"/>
          <w:i w:val="0"/>
        </w:rPr>
        <w:t xml:space="preserve"> </w:t>
      </w:r>
      <w:r>
        <w:rPr>
          <w:b w:val="0"/>
          <w:i w:val="0"/>
        </w:rPr>
        <w:t>KDIR</w:t>
      </w:r>
      <w:r>
        <w:rPr>
          <w:b w:val="0"/>
          <w:i w:val="0"/>
        </w:rPr>
        <w:t xml:space="preserve"> </w:t>
      </w:r>
      <w:r>
        <w:rPr>
          <w:b w:val="0"/>
          <w:i w:val="0"/>
        </w:rPr>
        <w:t>to</w:t>
      </w:r>
      <w:r>
        <w:rPr>
          <w:b w:val="0"/>
          <w:i w:val="0"/>
        </w:rPr>
        <w:t xml:space="preserve"> </w:t>
      </w:r>
      <w:r>
        <w:rPr>
          <w:b w:val="0"/>
          <w:i w:val="0"/>
        </w:rPr>
        <w:t>that</w:t>
      </w:r>
      <w:r>
        <w:rPr>
          <w:b w:val="0"/>
          <w:i w:val="0"/>
        </w:rPr>
        <w:t xml:space="preserve"> </w:t>
      </w:r>
      <w:r>
        <w:rPr>
          <w:b w:val="0"/>
          <w:i w:val="0"/>
        </w:rPr>
        <w:t>output</w:t>
      </w:r>
      <w:r>
        <w:rPr>
          <w:b w:val="0"/>
          <w:i w:val="0"/>
        </w:rPr>
        <w:t xml:space="preserve"> </w:t>
      </w:r>
      <w:r>
        <w:rPr>
          <w:b w:val="0"/>
          <w:i w:val="0"/>
        </w:rPr>
        <w:t>tree.</w:t>
      </w:r>
      <w:r>
        <w:rPr>
          <w:b w:val="0"/>
          <w:i w:val="0"/>
        </w:rPr>
        <w:t xml:space="preserve"> </w:t>
      </w:r>
      <w:r>
        <w:rPr>
          <w:rFonts w:ascii="DejaVu Sans Mono" w:hAnsi="DejaVu Sans Mono" w:eastAsia="DejaVu Sans Mono" w:cs="DejaVu Sans Mono"/>
          <w:b w:val="0"/>
          <w:i w:val="0"/>
          <w:sz w:val="19"/>
        </w:rPr>
        <w:t>modules_prepare</w:t>
      </w:r>
      <w:r>
        <w:rPr>
          <w:b w:val="0"/>
          <w:i w:val="0"/>
        </w:rPr>
        <w:t xml:space="preserve"> </w:t>
      </w:r>
      <w:r>
        <w:rPr>
          <w:b w:val="0"/>
          <w:i w:val="0"/>
        </w:rPr>
        <w:t>prepares</w:t>
      </w:r>
      <w:r>
        <w:rPr>
          <w:b w:val="0"/>
          <w:i w:val="0"/>
        </w:rPr>
        <w:t xml:space="preserve"> </w:t>
      </w:r>
      <w:r>
        <w:rPr>
          <w:b w:val="0"/>
          <w:i w:val="0"/>
        </w:rPr>
        <w:t>headers</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tools</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supply</w:t>
      </w:r>
      <w:r>
        <w:rPr>
          <w:b w:val="0"/>
          <w:i w:val="0"/>
        </w:rPr>
        <w:t xml:space="preserve"> </w:t>
      </w:r>
      <w:r>
        <w:rPr>
          <w:b w:val="0"/>
          <w:i w:val="0"/>
        </w:rPr>
        <w:t>a</w:t>
      </w:r>
      <w:r>
        <w:rPr>
          <w:b w:val="0"/>
          <w:i w:val="0"/>
        </w:rPr>
        <w:t xml:space="preserve"> </w:t>
      </w:r>
      <w:r>
        <w:rPr>
          <w:b w:val="0"/>
          <w:i w:val="0"/>
        </w:rPr>
        <w:t>complete</w:t>
      </w:r>
      <w:r>
        <w:rPr>
          <w:b w:val="0"/>
          <w:i w:val="0"/>
        </w:rPr>
        <w:t xml:space="preserve"> </w:t>
      </w:r>
      <w:r>
        <w:rPr>
          <w:rFonts w:ascii="DejaVu Sans Mono" w:hAnsi="DejaVu Sans Mono" w:eastAsia="DejaVu Sans Mono" w:cs="DejaVu Sans Mono"/>
          <w:b w:val="0"/>
          <w:i w:val="0"/>
          <w:sz w:val="19"/>
        </w:rPr>
        <w:t>Module.symvers</w:t>
      </w:r>
      <w:r>
        <w:rPr>
          <w:b w:val="0"/>
          <w:i w:val="0"/>
        </w:rPr>
        <w:t>;</w:t>
      </w:r>
      <w:r>
        <w:rPr>
          <w:b w:val="0"/>
          <w:i w:val="0"/>
        </w:rPr>
        <w:t xml:space="preserve"> </w:t>
      </w:r>
      <w:r>
        <w:rPr>
          <w:b w:val="0"/>
          <w:i w:val="0"/>
        </w:rPr>
        <w:t>an</w:t>
      </w:r>
      <w:r>
        <w:rPr>
          <w:b w:val="0"/>
          <w:i w:val="0"/>
        </w:rPr>
        <w:t xml:space="preserve"> </w:t>
      </w:r>
      <w:r>
        <w:rPr>
          <w:b w:val="0"/>
          <w:i w:val="0"/>
        </w:rPr>
        <w:t>object-only</w:t>
      </w:r>
      <w:r>
        <w:rPr>
          <w:b w:val="0"/>
          <w:i w:val="0"/>
        </w:rPr>
        <w:t xml:space="preserve"> </w:t>
      </w:r>
      <w:r>
        <w:rPr>
          <w:b w:val="0"/>
          <w:i w:val="0"/>
        </w:rPr>
        <w:t>check</w:t>
      </w:r>
      <w:r>
        <w:rPr>
          <w:b w:val="0"/>
          <w:i w:val="0"/>
        </w:rPr>
        <w:t xml:space="preserve"> </w:t>
      </w:r>
      <w:r>
        <w:rPr>
          <w:b w:val="0"/>
          <w:i w:val="0"/>
        </w:rPr>
        <w:t>is</w:t>
      </w:r>
      <w:r>
        <w:rPr>
          <w:b w:val="0"/>
          <w:i w:val="0"/>
        </w:rPr>
        <w:t xml:space="preserve"> </w:t>
      </w:r>
      <w:r>
        <w:rPr>
          <w:b w:val="0"/>
          <w:i w:val="0"/>
        </w:rPr>
        <w:t>useful</w:t>
      </w:r>
      <w:r>
        <w:rPr>
          <w:b w:val="0"/>
          <w:i w:val="0"/>
        </w:rPr>
        <w:t xml:space="preserve"> </w:t>
      </w:r>
      <w:r>
        <w:rPr>
          <w:b w:val="0"/>
          <w:i w:val="0"/>
        </w:rPr>
        <w:t>but</w:t>
      </w:r>
      <w:r>
        <w:rPr>
          <w:b w:val="0"/>
          <w:i w:val="0"/>
        </w:rPr>
        <w:t xml:space="preserve"> </w:t>
      </w:r>
      <w:r>
        <w:rPr>
          <w:b w:val="0"/>
          <w:i w:val="0"/>
        </w:rPr>
        <w:t>cannot</w:t>
      </w:r>
      <w:r>
        <w:rPr>
          <w:b w:val="0"/>
          <w:i w:val="0"/>
        </w:rPr>
        <w:t xml:space="preserve"> </w:t>
      </w:r>
      <w:r>
        <w:rPr>
          <w:b w:val="0"/>
          <w:i w:val="0"/>
        </w:rPr>
        <w:t>replace</w:t>
      </w:r>
      <w:r>
        <w:rPr>
          <w:b w:val="0"/>
          <w:i w:val="0"/>
        </w:rPr>
        <w:t xml:space="preserve"> </w:t>
      </w:r>
      <w:r>
        <w:rPr>
          <w:b w:val="0"/>
          <w:i w:val="0"/>
        </w:rPr>
        <w:t>a</w:t>
      </w:r>
      <w:r>
        <w:rPr>
          <w:b w:val="0"/>
          <w:i w:val="0"/>
        </w:rPr>
        <w:t xml:space="preserve"> </w:t>
      </w:r>
      <w:r>
        <w:rPr>
          <w:b w:val="0"/>
          <w:i w:val="0"/>
        </w:rPr>
        <w:t>full</w:t>
      </w:r>
      <w:r>
        <w:rPr>
          <w:b w:val="0"/>
          <w:i w:val="0"/>
        </w:rPr>
        <w:t xml:space="preserve"> </w:t>
      </w:r>
      <w:r>
        <w:rPr>
          <w:b w:val="0"/>
          <w:i w:val="0"/>
        </w:rPr>
        <w:t>module</w:t>
      </w:r>
      <w:r>
        <w:rPr>
          <w:b w:val="0"/>
          <w:i w:val="0"/>
        </w:rPr>
        <w:t xml:space="preserve"> </w:t>
      </w:r>
      <w:r>
        <w:rPr>
          <w:b w:val="0"/>
          <w:i w:val="0"/>
        </w:rPr>
        <w:t>build.</w:t>
      </w:r>
    </w:p>
    <w:p>
      <w:pPr>
        <w:pStyle w:val="Heading3"/>
      </w:pPr>
      <w:r>
        <w:rPr>
          <w:color w:val="000000"/>
        </w:rPr>
        <w:t>Guided debugging lab</w:t>
      </w:r>
    </w:p>
    <w:p>
      <w:r>
        <w:rPr>
          <w:b w:val="0"/>
          <w:i w:val="0"/>
        </w:rPr>
        <w:t>First</w:t>
      </w:r>
      <w:r>
        <w:rPr>
          <w:b w:val="0"/>
          <w:i w:val="0"/>
        </w:rPr>
        <w:t xml:space="preserve"> </w:t>
      </w:r>
      <w:r>
        <w:rPr>
          <w:b w:val="0"/>
          <w:i w:val="0"/>
        </w:rPr>
        <w:t>inspect</w:t>
      </w:r>
      <w:r>
        <w:rPr>
          <w:b w:val="0"/>
          <w:i w:val="0"/>
        </w:rPr>
        <w:t xml:space="preserve"> </w:t>
      </w:r>
      <w:r>
        <w:rPr>
          <w:rFonts w:ascii="DejaVu Sans Mono" w:hAnsi="DejaVu Sans Mono" w:eastAsia="DejaVu Sans Mono" w:cs="DejaVu Sans Mono"/>
          <w:b w:val="0"/>
          <w:i w:val="0"/>
          <w:sz w:val="19"/>
        </w:rPr>
        <w:t>/sys/class/misc/learn_fifo/dev</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corresponding</w:t>
      </w:r>
      <w:r>
        <w:rPr>
          <w:b w:val="0"/>
          <w:i w:val="0"/>
        </w:rPr>
        <w:t xml:space="preserve"> </w:t>
      </w:r>
      <w:r>
        <w:rPr>
          <w:b w:val="0"/>
          <w:i w:val="0"/>
        </w:rPr>
        <w:t>device</w:t>
      </w:r>
      <w:r>
        <w:rPr>
          <w:b w:val="0"/>
          <w:i w:val="0"/>
        </w:rPr>
        <w:t xml:space="preserve"> </w:t>
      </w:r>
      <w:r>
        <w:rPr>
          <w:b w:val="0"/>
          <w:i w:val="0"/>
        </w:rPr>
        <w:t>node.</w:t>
      </w:r>
      <w:r>
        <w:rPr>
          <w:b w:val="0"/>
          <w:i w:val="0"/>
        </w:rPr>
        <w:t xml:space="preserve"> </w:t>
      </w:r>
      <w:r>
        <w:rPr>
          <w:b w:val="0"/>
          <w:i w:val="0"/>
        </w:rPr>
        <w:t>Use</w:t>
      </w:r>
      <w:r>
        <w:rPr>
          <w:b w:val="0"/>
          <w:i w:val="0"/>
        </w:rPr>
        <w:t xml:space="preserve"> </w:t>
      </w:r>
      <w:r>
        <w:rPr>
          <w:rFonts w:ascii="DejaVu Sans Mono" w:hAnsi="DejaVu Sans Mono" w:eastAsia="DejaVu Sans Mono" w:cs="DejaVu Sans Mono"/>
          <w:b w:val="0"/>
          <w:i w:val="0"/>
          <w:sz w:val="19"/>
        </w:rPr>
        <w:t>strace</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guest</w:t>
      </w:r>
      <w:r>
        <w:rPr>
          <w:b w:val="0"/>
          <w:i w:val="0"/>
        </w:rPr>
        <w:t xml:space="preserve"> </w:t>
      </w:r>
      <w:r>
        <w:rPr>
          <w:b w:val="0"/>
          <w:i w:val="0"/>
        </w:rPr>
        <w:t>on</w:t>
      </w:r>
      <w:r>
        <w:rPr>
          <w:b w:val="0"/>
          <w:i w:val="0"/>
        </w:rPr>
        <w:t xml:space="preserve"> </w:t>
      </w:r>
      <w:r>
        <w:rPr>
          <w:rFonts w:ascii="DejaVu Sans Mono" w:hAnsi="DejaVu Sans Mono" w:eastAsia="DejaVu Sans Mono" w:cs="DejaVu Sans Mono"/>
          <w:b w:val="0"/>
          <w:i w:val="0"/>
          <w:sz w:val="19"/>
        </w:rPr>
        <w:t>build/fifo_client /dev/learn_fifo hello</w:t>
      </w:r>
      <w:r>
        <w:rPr>
          <w:b w:val="0"/>
          <w:i w:val="0"/>
        </w:rPr>
        <w:t>.</w:t>
      </w:r>
      <w:r>
        <w:rPr>
          <w:b w:val="0"/>
          <w:i w:val="0"/>
        </w:rPr>
        <w:t xml:space="preserve"> </w:t>
      </w:r>
      <w:r>
        <w:rPr>
          <w:b w:val="0"/>
          <w:i w:val="0"/>
        </w:rPr>
        <w:t>Observe</w:t>
      </w:r>
      <w:r>
        <w:rPr>
          <w:b w:val="0"/>
          <w:i w:val="0"/>
        </w:rPr>
        <w:t xml:space="preserve"> </w:t>
      </w:r>
      <w:r>
        <w:rPr>
          <w:b w:val="0"/>
          <w:i w:val="0"/>
        </w:rPr>
        <w:t>that</w:t>
      </w:r>
      <w:r>
        <w:rPr>
          <w:b w:val="0"/>
          <w:i w:val="0"/>
        </w:rPr>
        <w:t xml:space="preserve"> </w:t>
      </w:r>
      <w:r>
        <w:rPr>
          <w:b w:val="0"/>
          <w:i w:val="0"/>
        </w:rPr>
        <w:t>readiness</w:t>
      </w:r>
      <w:r>
        <w:rPr>
          <w:b w:val="0"/>
          <w:i w:val="0"/>
        </w:rPr>
        <w:t xml:space="preserve"> </w:t>
      </w:r>
      <w:r>
        <w:rPr>
          <w:b w:val="0"/>
          <w:i w:val="0"/>
        </w:rPr>
        <w:t>and</w:t>
      </w:r>
      <w:r>
        <w:rPr>
          <w:b w:val="0"/>
          <w:i w:val="0"/>
        </w:rPr>
        <w:t xml:space="preserve"> </w:t>
      </w:r>
      <w:r>
        <w:rPr>
          <w:b w:val="0"/>
          <w:i w:val="0"/>
        </w:rPr>
        <w:t>transfers</w:t>
      </w:r>
      <w:r>
        <w:rPr>
          <w:b w:val="0"/>
          <w:i w:val="0"/>
        </w:rPr>
        <w:t xml:space="preserve"> </w:t>
      </w:r>
      <w:r>
        <w:rPr>
          <w:b w:val="0"/>
          <w:i w:val="0"/>
        </w:rPr>
        <w:t>are</w:t>
      </w:r>
      <w:r>
        <w:rPr>
          <w:b w:val="0"/>
          <w:i w:val="0"/>
        </w:rPr>
        <w:t xml:space="preserve"> </w:t>
      </w:r>
      <w:r>
        <w:rPr>
          <w:b w:val="0"/>
          <w:i w:val="0"/>
        </w:rPr>
        <w:t>separate</w:t>
      </w:r>
      <w:r>
        <w:rPr>
          <w:b w:val="0"/>
          <w:i w:val="0"/>
        </w:rPr>
        <w:t xml:space="preserve"> </w:t>
      </w:r>
      <w:r>
        <w:rPr>
          <w:b w:val="0"/>
          <w:i w:val="0"/>
        </w:rPr>
        <w:t>calls.</w:t>
      </w:r>
      <w:r>
        <w:rPr>
          <w:b w:val="0"/>
          <w:i w:val="0"/>
        </w:rPr>
        <w:t xml:space="preserve"> </w:t>
      </w:r>
      <w:r>
        <w:rPr>
          <w:b w:val="0"/>
          <w:i w:val="0"/>
        </w:rPr>
        <w:t>Empty</w:t>
      </w:r>
      <w:r>
        <w:rPr>
          <w:b w:val="0"/>
          <w:i w:val="0"/>
        </w:rPr>
        <w:t xml:space="preserve"> </w:t>
      </w:r>
      <w:r>
        <w:rPr>
          <w:b w:val="0"/>
          <w:i w:val="0"/>
        </w:rPr>
        <w:t>the</w:t>
      </w:r>
      <w:r>
        <w:rPr>
          <w:b w:val="0"/>
          <w:i w:val="0"/>
        </w:rPr>
        <w:t xml:space="preserve"> </w:t>
      </w:r>
      <w:r>
        <w:rPr>
          <w:b w:val="0"/>
          <w:i w:val="0"/>
        </w:rPr>
        <w:t>FIFO,</w:t>
      </w:r>
      <w:r>
        <w:rPr>
          <w:b w:val="0"/>
          <w:i w:val="0"/>
        </w:rPr>
        <w:t xml:space="preserve"> </w:t>
      </w:r>
      <w:r>
        <w:rPr>
          <w:b w:val="0"/>
          <w:i w:val="0"/>
        </w:rPr>
        <w:t>start</w:t>
      </w:r>
      <w:r>
        <w:rPr>
          <w:b w:val="0"/>
          <w:i w:val="0"/>
        </w:rPr>
        <w:t xml:space="preserve"> </w:t>
      </w:r>
      <w:r>
        <w:rPr>
          <w:b w:val="0"/>
          <w:i w:val="0"/>
        </w:rPr>
        <w:t>a</w:t>
      </w:r>
      <w:r>
        <w:rPr>
          <w:b w:val="0"/>
          <w:i w:val="0"/>
        </w:rPr>
        <w:t xml:space="preserve"> </w:t>
      </w:r>
      <w:r>
        <w:rPr>
          <w:b w:val="0"/>
          <w:i w:val="0"/>
        </w:rPr>
        <w:t>reader,</w:t>
      </w:r>
      <w:r>
        <w:rPr>
          <w:b w:val="0"/>
          <w:i w:val="0"/>
        </w:rPr>
        <w:t xml:space="preserve"> </w:t>
      </w:r>
      <w:r>
        <w:rPr>
          <w:b w:val="0"/>
          <w:i w:val="0"/>
        </w:rPr>
        <w:t>verify</w:t>
      </w:r>
      <w:r>
        <w:rPr>
          <w:b w:val="0"/>
          <w:i w:val="0"/>
        </w:rPr>
        <w:t xml:space="preserve"> </w:t>
      </w:r>
      <w:r>
        <w:rPr>
          <w:b w:val="0"/>
          <w:i w:val="0"/>
        </w:rPr>
        <w:t>that</w:t>
      </w:r>
      <w:r>
        <w:rPr>
          <w:b w:val="0"/>
          <w:i w:val="0"/>
        </w:rPr>
        <w:t xml:space="preserve"> </w:t>
      </w:r>
      <w:r>
        <w:rPr>
          <w:b w:val="0"/>
          <w:i w:val="0"/>
        </w:rPr>
        <w:t>it</w:t>
      </w:r>
      <w:r>
        <w:rPr>
          <w:b w:val="0"/>
          <w:i w:val="0"/>
        </w:rPr>
        <w:t xml:space="preserve"> </w:t>
      </w:r>
      <w:r>
        <w:rPr>
          <w:b w:val="0"/>
          <w:i w:val="0"/>
        </w:rPr>
        <w:t>sleeps,</w:t>
      </w:r>
      <w:r>
        <w:rPr>
          <w:b w:val="0"/>
          <w:i w:val="0"/>
        </w:rPr>
        <w:t xml:space="preserve"> </w:t>
      </w:r>
      <w:r>
        <w:rPr>
          <w:b w:val="0"/>
          <w:i w:val="0"/>
        </w:rPr>
        <w:t>then</w:t>
      </w:r>
      <w:r>
        <w:rPr>
          <w:b w:val="0"/>
          <w:i w:val="0"/>
        </w:rPr>
        <w:t xml:space="preserve"> </w:t>
      </w:r>
      <w:r>
        <w:rPr>
          <w:b w:val="0"/>
          <w:i w:val="0"/>
        </w:rPr>
        <w:t>write</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second</w:t>
      </w:r>
      <w:r>
        <w:rPr>
          <w:b w:val="0"/>
          <w:i w:val="0"/>
        </w:rPr>
        <w:t xml:space="preserve"> </w:t>
      </w:r>
      <w:r>
        <w:rPr>
          <w:b w:val="0"/>
          <w:i w:val="0"/>
        </w:rPr>
        <w:t>terminal.</w:t>
      </w:r>
      <w:r>
        <w:rPr>
          <w:b w:val="0"/>
          <w:i w:val="0"/>
        </w:rPr>
        <w:t xml:space="preserve"> </w:t>
      </w:r>
      <w:r>
        <w:rPr>
          <w:b w:val="0"/>
          <w:i w:val="0"/>
        </w:rPr>
        <w:t>Fill</w:t>
      </w:r>
      <w:r>
        <w:rPr>
          <w:b w:val="0"/>
          <w:i w:val="0"/>
        </w:rPr>
        <w:t xml:space="preserve"> </w:t>
      </w:r>
      <w:r>
        <w:rPr>
          <w:b w:val="0"/>
          <w:i w:val="0"/>
        </w:rPr>
        <w:t>the</w:t>
      </w:r>
      <w:r>
        <w:rPr>
          <w:b w:val="0"/>
          <w:i w:val="0"/>
        </w:rPr>
        <w:t xml:space="preserve"> </w:t>
      </w:r>
      <w:r>
        <w:rPr>
          <w:b w:val="0"/>
          <w:i w:val="0"/>
        </w:rPr>
        <w:t>FIFO</w:t>
      </w:r>
      <w:r>
        <w:rPr>
          <w:b w:val="0"/>
          <w:i w:val="0"/>
        </w:rPr>
        <w:t xml:space="preserve"> </w:t>
      </w:r>
      <w:r>
        <w:rPr>
          <w:b w:val="0"/>
          <w:i w:val="0"/>
        </w:rPr>
        <w:t>in</w:t>
      </w:r>
      <w:r>
        <w:rPr>
          <w:b w:val="0"/>
          <w:i w:val="0"/>
        </w:rPr>
        <w:t xml:space="preserve"> </w:t>
      </w:r>
      <w:r>
        <w:rPr>
          <w:b w:val="0"/>
          <w:i w:val="0"/>
        </w:rPr>
        <w:t>nonblocking</w:t>
      </w:r>
      <w:r>
        <w:rPr>
          <w:b w:val="0"/>
          <w:i w:val="0"/>
        </w:rPr>
        <w:t xml:space="preserve"> </w:t>
      </w:r>
      <w:r>
        <w:rPr>
          <w:b w:val="0"/>
          <w:i w:val="0"/>
        </w:rPr>
        <w:t>mode</w:t>
      </w:r>
      <w:r>
        <w:rPr>
          <w:b w:val="0"/>
          <w:i w:val="0"/>
        </w:rPr>
        <w:t xml:space="preserve"> </w:t>
      </w:r>
      <w:r>
        <w:rPr>
          <w:b w:val="0"/>
          <w:i w:val="0"/>
        </w:rPr>
        <w:t>and</w:t>
      </w:r>
      <w:r>
        <w:rPr>
          <w:b w:val="0"/>
          <w:i w:val="0"/>
        </w:rPr>
        <w:t xml:space="preserve"> </w:t>
      </w:r>
      <w:r>
        <w:rPr>
          <w:b w:val="0"/>
          <w:i w:val="0"/>
        </w:rPr>
        <w:t>show</w:t>
      </w:r>
      <w:r>
        <w:rPr>
          <w:b w:val="0"/>
          <w:i w:val="0"/>
        </w:rPr>
        <w:t xml:space="preserve"> </w:t>
      </w:r>
      <w:r>
        <w:rPr>
          <w:rFonts w:ascii="DejaVu Sans Mono" w:hAnsi="DejaVu Sans Mono" w:eastAsia="DejaVu Sans Mono" w:cs="DejaVu Sans Mono"/>
          <w:b w:val="0"/>
          <w:i w:val="0"/>
          <w:sz w:val="19"/>
        </w:rPr>
        <w:t>EAGAIN</w:t>
      </w:r>
      <w:r>
        <w:rPr>
          <w:b w:val="0"/>
          <w:i w:val="0"/>
        </w:rPr>
        <w:t>.</w:t>
      </w:r>
      <w:r>
        <w:rPr>
          <w:b w:val="0"/>
          <w:i w:val="0"/>
        </w:rPr>
        <w:t xml:space="preserve"> </w:t>
      </w:r>
      <w:r>
        <w:rPr>
          <w:b w:val="0"/>
          <w:i w:val="0"/>
        </w:rPr>
        <w:t>Retain</w:t>
      </w:r>
      <w:r>
        <w:rPr>
          <w:b w:val="0"/>
          <w:i w:val="0"/>
        </w:rPr>
        <w:t xml:space="preserve"> </w:t>
      </w:r>
      <w:r>
        <w:rPr>
          <w:b w:val="0"/>
          <w:i w:val="0"/>
        </w:rPr>
        <w:t>the</w:t>
      </w:r>
      <w:r>
        <w:rPr>
          <w:b w:val="0"/>
          <w:i w:val="0"/>
        </w:rPr>
        <w:t xml:space="preserve"> </w:t>
      </w:r>
      <w:r>
        <w:rPr>
          <w:b w:val="0"/>
          <w:i w:val="0"/>
        </w:rPr>
        <w:t>log</w:t>
      </w:r>
      <w:r>
        <w:rPr>
          <w:b w:val="0"/>
          <w:i w:val="0"/>
        </w:rPr>
        <w:t xml:space="preserve"> </w:t>
      </w:r>
      <w:r>
        <w:rPr>
          <w:b w:val="0"/>
          <w:i w:val="0"/>
        </w:rPr>
        <w:t>before</w:t>
      </w:r>
      <w:r>
        <w:rPr>
          <w:b w:val="0"/>
          <w:i w:val="0"/>
        </w:rPr>
        <w:t xml:space="preserve"> </w:t>
      </w:r>
      <w:r>
        <w:rPr>
          <w:b w:val="0"/>
          <w:i w:val="0"/>
        </w:rPr>
        <w:t>and</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concurrent</w:t>
      </w:r>
      <w:r>
        <w:rPr>
          <w:b w:val="0"/>
          <w:i w:val="0"/>
        </w:rPr>
        <w:t xml:space="preserve"> </w:t>
      </w:r>
      <w:r>
        <w:rPr>
          <w:b w:val="0"/>
          <w:i w:val="0"/>
        </w:rPr>
        <w:t>stream</w:t>
      </w:r>
      <w:r>
        <w:rPr>
          <w:b w:val="0"/>
          <w:i w:val="0"/>
        </w:rPr>
        <w:t xml:space="preserve"> </w:t>
      </w:r>
      <w:r>
        <w:rPr>
          <w:b w:val="0"/>
          <w:i w:val="0"/>
        </w:rPr>
        <w:t>test.</w:t>
      </w:r>
    </w:p>
    <w:p>
      <w:r>
        <w:rPr>
          <w:b w:val="0"/>
          <w:i w:val="0"/>
        </w:rPr>
        <w:t>For</w:t>
      </w:r>
      <w:r>
        <w:rPr>
          <w:b w:val="0"/>
          <w:i w:val="0"/>
        </w:rPr>
        <w:t xml:space="preserve"> </w:t>
      </w:r>
      <w:r>
        <w:rPr>
          <w:b w:val="0"/>
          <w:i w:val="0"/>
        </w:rPr>
        <w:t>deeper</w:t>
      </w:r>
      <w:r>
        <w:rPr>
          <w:b w:val="0"/>
          <w:i w:val="0"/>
        </w:rPr>
        <w:t xml:space="preserve"> </w:t>
      </w:r>
      <w:r>
        <w:rPr>
          <w:b w:val="0"/>
          <w:i w:val="0"/>
        </w:rPr>
        <w:t>debugging,</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kernel's</w:t>
      </w:r>
      <w:r>
        <w:rPr>
          <w:b w:val="0"/>
          <w:i w:val="0"/>
        </w:rPr>
        <w:t xml:space="preserve"> </w:t>
      </w:r>
      <w:r>
        <w:rPr>
          <w:b w:val="0"/>
          <w:i w:val="0"/>
        </w:rPr>
        <w:t>documented</w:t>
      </w:r>
      <w:r>
        <w:rPr>
          <w:b w:val="0"/>
          <w:i w:val="0"/>
        </w:rPr>
        <w:t xml:space="preserve"> </w:t>
      </w:r>
      <w:r>
        <w:rPr>
          <w:b w:val="0"/>
          <w:i w:val="0"/>
        </w:rPr>
        <w:t>GDB/QEMU</w:t>
      </w:r>
      <w:r>
        <w:rPr>
          <w:b w:val="0"/>
          <w:i w:val="0"/>
        </w:rPr>
        <w:t xml:space="preserve"> </w:t>
      </w:r>
      <w:r>
        <w:rPr>
          <w:b w:val="0"/>
          <w:i w:val="0"/>
        </w:rPr>
        <w:t>workflow</w:t>
      </w:r>
      <w:r>
        <w:rPr>
          <w:b w:val="0"/>
          <w:i w:val="0"/>
        </w:rPr>
        <w:t xml:space="preserve"> </w:t>
      </w:r>
      <w:r>
        <w:rPr>
          <w:b w:val="0"/>
          <w:i w:val="0"/>
        </w:rPr>
        <w:t>with</w:t>
      </w:r>
      <w:r>
        <w:rPr>
          <w:b w:val="0"/>
          <w:i w:val="0"/>
        </w:rPr>
        <w:t xml:space="preserve"> </w:t>
      </w:r>
      <w:r>
        <w:rPr>
          <w:b w:val="0"/>
          <w:i w:val="0"/>
        </w:rPr>
        <w:t>debug</w:t>
      </w:r>
      <w:r>
        <w:rPr>
          <w:b w:val="0"/>
          <w:i w:val="0"/>
        </w:rPr>
        <w:t xml:space="preserve"> </w:t>
      </w:r>
      <w:r>
        <w:rPr>
          <w:b w:val="0"/>
          <w:i w:val="0"/>
        </w:rPr>
        <w:t>symbols,</w:t>
      </w:r>
      <w:r>
        <w:rPr>
          <w:b w:val="0"/>
          <w:i w:val="0"/>
        </w:rPr>
        <w:t xml:space="preserve"> </w:t>
      </w:r>
      <w:r>
        <w:rPr>
          <w:b w:val="0"/>
          <w:i w:val="0"/>
        </w:rPr>
        <w:t>or</w:t>
      </w:r>
      <w:r>
        <w:rPr>
          <w:b w:val="0"/>
          <w:i w:val="0"/>
        </w:rPr>
        <w:t xml:space="preserve"> </w:t>
      </w:r>
      <w:r>
        <w:rPr>
          <w:b w:val="0"/>
          <w:i w:val="0"/>
        </w:rPr>
        <w:t>add</w:t>
      </w:r>
      <w:r>
        <w:rPr>
          <w:b w:val="0"/>
          <w:i w:val="0"/>
        </w:rPr>
        <w:t xml:space="preserve"> </w:t>
      </w:r>
      <w:r>
        <w:rPr>
          <w:b w:val="0"/>
          <w:i w:val="0"/>
        </w:rPr>
        <w:t>temporary</w:t>
      </w:r>
      <w:r>
        <w:rPr>
          <w:b w:val="0"/>
          <w:i w:val="0"/>
        </w:rPr>
        <w:t xml:space="preserve"> </w:t>
      </w:r>
      <w:r>
        <w:rPr>
          <w:b w:val="0"/>
          <w:i w:val="0"/>
        </w:rPr>
        <w:t>tracepoints</w:t>
      </w:r>
      <w:r>
        <w:rPr>
          <w:b w:val="0"/>
          <w:i w:val="0"/>
        </w:rPr>
        <w:t xml:space="preserve"> </w:t>
      </w:r>
      <w:r>
        <w:rPr>
          <w:b w:val="0"/>
          <w:i w:val="0"/>
        </w:rPr>
        <w:t>and</w:t>
      </w:r>
      <w:r>
        <w:rPr>
          <w:b w:val="0"/>
          <w:i w:val="0"/>
        </w:rPr>
        <w:t xml:space="preserve"> </w:t>
      </w:r>
      <w:r>
        <w:rPr>
          <w:b w:val="0"/>
          <w:i w:val="0"/>
        </w:rPr>
        <w:t>remove</w:t>
      </w:r>
      <w:r>
        <w:rPr>
          <w:b w:val="0"/>
          <w:i w:val="0"/>
        </w:rPr>
        <w:t xml:space="preserve"> </w:t>
      </w:r>
      <w:r>
        <w:rPr>
          <w:b w:val="0"/>
          <w:i w:val="0"/>
        </w:rPr>
        <w:t>them</w:t>
      </w:r>
      <w:r>
        <w:rPr>
          <w:b w:val="0"/>
          <w:i w:val="0"/>
        </w:rPr>
        <w:t xml:space="preserve"> </w:t>
      </w:r>
      <w:r>
        <w:rPr>
          <w:b w:val="0"/>
          <w:i w:val="0"/>
        </w:rPr>
        <w:t>after</w:t>
      </w:r>
      <w:r>
        <w:rPr>
          <w:b w:val="0"/>
          <w:i w:val="0"/>
        </w:rPr>
        <w:t xml:space="preserve"> </w:t>
      </w:r>
      <w:r>
        <w:rPr>
          <w:b w:val="0"/>
          <w:i w:val="0"/>
        </w:rPr>
        <w:t>isolating</w:t>
      </w:r>
      <w:r>
        <w:rPr>
          <w:b w:val="0"/>
          <w:i w:val="0"/>
        </w:rPr>
        <w:t xml:space="preserve"> </w:t>
      </w:r>
      <w:r>
        <w:rPr>
          <w:b w:val="0"/>
          <w:i w:val="0"/>
        </w:rPr>
        <w:t>the</w:t>
      </w:r>
      <w:r>
        <w:rPr>
          <w:b w:val="0"/>
          <w:i w:val="0"/>
        </w:rPr>
        <w:t xml:space="preserve"> </w:t>
      </w:r>
      <w:r>
        <w:rPr>
          <w:b w:val="0"/>
          <w:i w:val="0"/>
        </w:rPr>
        <w:t>failure.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print</w:t>
      </w:r>
      <w:r>
        <w:rPr>
          <w:b w:val="0"/>
          <w:i w:val="0"/>
        </w:rPr>
        <w:t xml:space="preserve"> </w:t>
      </w:r>
      <w:r>
        <w:rPr>
          <w:b w:val="0"/>
          <w:i w:val="0"/>
        </w:rPr>
        <w:t>one</w:t>
      </w:r>
      <w:r>
        <w:rPr>
          <w:b w:val="0"/>
          <w:i w:val="0"/>
        </w:rPr>
        <w:t xml:space="preserve"> </w:t>
      </w:r>
      <w:r>
        <w:rPr>
          <w:b w:val="0"/>
          <w:i w:val="0"/>
        </w:rPr>
        <w:t>message</w:t>
      </w:r>
      <w:r>
        <w:rPr>
          <w:b w:val="0"/>
          <w:i w:val="0"/>
        </w:rPr>
        <w:t xml:space="preserve"> </w:t>
      </w:r>
      <w:r>
        <w:rPr>
          <w:b w:val="0"/>
          <w:i w:val="0"/>
        </w:rPr>
        <w:t>per</w:t>
      </w:r>
      <w:r>
        <w:rPr>
          <w:b w:val="0"/>
          <w:i w:val="0"/>
        </w:rPr>
        <w:t xml:space="preserve"> </w:t>
      </w:r>
      <w:r>
        <w:rPr>
          <w:b w:val="0"/>
          <w:i w:val="0"/>
        </w:rPr>
        <w:t>byte</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timing</w:t>
      </w:r>
      <w:r>
        <w:rPr>
          <w:b w:val="0"/>
          <w:i w:val="0"/>
        </w:rPr>
        <w:t xml:space="preserve"> </w:t>
      </w:r>
      <w:r>
        <w:rPr>
          <w:b w:val="0"/>
          <w:i w:val="0"/>
        </w:rPr>
        <w:t>experiment.</w:t>
      </w:r>
      <w:r>
        <w:rPr>
          <w:b w:val="0"/>
          <w:i w:val="0"/>
        </w:rPr>
        <w:t xml:space="preserve"> </w:t>
      </w:r>
      <w:r>
        <w:rPr>
          <w:b w:val="0"/>
          <w:i w:val="0"/>
        </w:rPr>
        <w:t>A</w:t>
      </w:r>
      <w:r>
        <w:rPr>
          <w:b w:val="0"/>
          <w:i w:val="0"/>
        </w:rPr>
        <w:t xml:space="preserve"> </w:t>
      </w:r>
      <w:r>
        <w:rPr>
          <w:b w:val="0"/>
          <w:i w:val="0"/>
        </w:rPr>
        <w:t>one-writer/one-reader</w:t>
      </w:r>
      <w:r>
        <w:rPr>
          <w:b w:val="0"/>
          <w:i w:val="0"/>
        </w:rPr>
        <w:t xml:space="preserve"> </w:t>
      </w:r>
      <w:r>
        <w:rPr>
          <w:b w:val="0"/>
          <w:i w:val="0"/>
        </w:rPr>
        <w:t>ordering</w:t>
      </w:r>
      <w:r>
        <w:rPr>
          <w:b w:val="0"/>
          <w:i w:val="0"/>
        </w:rPr>
        <w:t xml:space="preserve"> </w:t>
      </w:r>
      <w:r>
        <w:rPr>
          <w:b w:val="0"/>
          <w:i w:val="0"/>
        </w:rPr>
        <w:t>test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arbitrary</w:t>
      </w:r>
      <w:r>
        <w:rPr>
          <w:b w:val="0"/>
          <w:i w:val="0"/>
        </w:rPr>
        <w:t xml:space="preserve"> </w:t>
      </w:r>
      <w:r>
        <w:rPr>
          <w:b w:val="0"/>
          <w:i w:val="0"/>
        </w:rPr>
        <w:t>many-writer</w:t>
      </w:r>
      <w:r>
        <w:rPr>
          <w:b w:val="0"/>
          <w:i w:val="0"/>
        </w:rPr>
        <w:t xml:space="preserve"> </w:t>
      </w:r>
      <w:r>
        <w:rPr>
          <w:b w:val="0"/>
          <w:i w:val="0"/>
        </w:rPr>
        <w:t>record</w:t>
      </w:r>
      <w:r>
        <w:rPr>
          <w:b w:val="0"/>
          <w:i w:val="0"/>
        </w:rPr>
        <w:t xml:space="preserve"> </w:t>
      </w:r>
      <w:r>
        <w:rPr>
          <w:b w:val="0"/>
          <w:i w:val="0"/>
        </w:rPr>
        <w:t>atomicity,</w:t>
      </w:r>
      <w:r>
        <w:rPr>
          <w:b w:val="0"/>
          <w:i w:val="0"/>
        </w:rPr>
        <w:t xml:space="preserve"> </w:t>
      </w:r>
      <w:r>
        <w:rPr>
          <w:b w:val="0"/>
          <w:i w:val="0"/>
        </w:rPr>
        <w:t>because</w:t>
      </w:r>
      <w:r>
        <w:rPr>
          <w:b w:val="0"/>
          <w:i w:val="0"/>
        </w:rPr>
        <w:t xml:space="preserve"> </w:t>
      </w:r>
      <w:r>
        <w:rPr>
          <w:b w:val="0"/>
          <w:i w:val="0"/>
        </w:rPr>
        <w:t>this</w:t>
      </w:r>
      <w:r>
        <w:rPr>
          <w:b w:val="0"/>
          <w:i w:val="0"/>
        </w:rPr>
        <w:t xml:space="preserve"> </w:t>
      </w:r>
      <w:r>
        <w:rPr>
          <w:b w:val="0"/>
          <w:i w:val="0"/>
        </w:rPr>
        <w:t>interface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promise</w:t>
      </w:r>
      <w:r>
        <w:rPr>
          <w:b w:val="0"/>
          <w:i w:val="0"/>
        </w:rPr>
        <w:t xml:space="preserve"> </w:t>
      </w:r>
      <w:r>
        <w:rPr>
          <w:b w:val="0"/>
          <w:i w:val="0"/>
        </w:rPr>
        <w:t>record</w:t>
      </w:r>
      <w:r>
        <w:rPr>
          <w:b w:val="0"/>
          <w:i w:val="0"/>
        </w:rPr>
        <w:t xml:space="preserve"> </w:t>
      </w:r>
      <w:r>
        <w:rPr>
          <w:b w:val="0"/>
          <w:i w:val="0"/>
        </w:rPr>
        <w:t>boundaries.</w:t>
      </w:r>
    </w:p>
    <w:p>
      <w:pPr>
        <w:pStyle w:val="Heading3"/>
      </w:pPr>
      <w:r>
        <w:rPr>
          <w:color w:val="000000"/>
        </w:rPr>
        <w:t>Validation and limitations</w:t>
      </w:r>
    </w:p>
    <w:p>
      <w:r>
        <w:rPr>
          <w:b w:val="0"/>
          <w:i w:val="0"/>
        </w:rPr>
        <w:t>The</w:t>
      </w:r>
      <w:r>
        <w:rPr>
          <w:b w:val="0"/>
          <w:i w:val="0"/>
        </w:rPr>
        <w:t xml:space="preserve"> </w:t>
      </w:r>
      <w:r>
        <w:rPr>
          <w:b w:val="0"/>
          <w:i w:val="0"/>
        </w:rPr>
        <w:t>supplied</w:t>
      </w:r>
      <w:r>
        <w:rPr>
          <w:b w:val="0"/>
          <w:i w:val="0"/>
        </w:rPr>
        <w:t xml:space="preserve"> </w:t>
      </w:r>
      <w:r>
        <w:rPr>
          <w:b w:val="0"/>
          <w:i w:val="0"/>
        </w:rPr>
        <w:t>evidence</w:t>
      </w:r>
      <w:r>
        <w:rPr>
          <w:b w:val="0"/>
          <w:i w:val="0"/>
        </w:rPr>
        <w:t xml:space="preserve"> </w:t>
      </w:r>
      <w:r>
        <w:rPr>
          <w:b w:val="0"/>
          <w:i w:val="0"/>
        </w:rPr>
        <w:t>records</w:t>
      </w:r>
      <w:r>
        <w:rPr>
          <w:b w:val="0"/>
          <w:i w:val="0"/>
        </w:rPr>
        <w:t xml:space="preserve"> </w:t>
      </w:r>
      <w:r>
        <w:rPr>
          <w:b w:val="0"/>
          <w:i w:val="0"/>
        </w:rPr>
        <w:t>GCC</w:t>
      </w:r>
      <w:r>
        <w:rPr>
          <w:b w:val="0"/>
          <w:i w:val="0"/>
        </w:rPr>
        <w:t xml:space="preserve"> </w:t>
      </w:r>
      <w:r>
        <w:rPr>
          <w:b w:val="0"/>
          <w:i w:val="0"/>
        </w:rPr>
        <w:t>13.3.0</w:t>
      </w:r>
      <w:r>
        <w:rPr>
          <w:b w:val="0"/>
          <w:i w:val="0"/>
        </w:rPr>
        <w:t xml:space="preserve"> </w:t>
      </w:r>
      <w:r>
        <w:rPr>
          <w:b w:val="0"/>
          <w:i w:val="0"/>
        </w:rPr>
        <w:t>userspace</w:t>
      </w:r>
      <w:r>
        <w:rPr>
          <w:b w:val="0"/>
          <w:i w:val="0"/>
        </w:rPr>
        <w:t xml:space="preserve"> </w:t>
      </w:r>
      <w:r>
        <w:rPr>
          <w:b w:val="0"/>
          <w:i w:val="0"/>
        </w:rPr>
        <w:t>client</w:t>
      </w:r>
      <w:r>
        <w:rPr>
          <w:b w:val="0"/>
          <w:i w:val="0"/>
        </w:rPr>
        <w:t xml:space="preserve"> </w:t>
      </w:r>
      <w:r>
        <w:rPr>
          <w:b w:val="0"/>
          <w:i w:val="0"/>
        </w:rPr>
        <w:t>compilation</w:t>
      </w:r>
      <w:r>
        <w:rPr>
          <w:b w:val="0"/>
          <w:i w:val="0"/>
        </w:rPr>
        <w:t xml:space="preserve"> </w:t>
      </w:r>
      <w:r>
        <w:rPr>
          <w:b w:val="0"/>
          <w:i w:val="0"/>
        </w:rPr>
        <w:t>and</w:t>
      </w:r>
      <w:r>
        <w:rPr>
          <w:b w:val="0"/>
          <w:i w:val="0"/>
        </w:rPr>
        <w:t xml:space="preserve"> </w:t>
      </w:r>
      <w:r>
        <w:rPr>
          <w:b w:val="0"/>
          <w:i w:val="0"/>
        </w:rPr>
        <w:t>a</w:t>
      </w:r>
      <w:r>
        <w:rPr>
          <w:b w:val="0"/>
          <w:i w:val="0"/>
        </w:rPr>
        <w:t xml:space="preserve"> </w:t>
      </w:r>
      <w:r>
        <w:rPr>
          <w:rFonts w:ascii="DejaVu Sans Mono" w:hAnsi="DejaVu Sans Mono" w:eastAsia="DejaVu Sans Mono" w:cs="DejaVu Sans Mono"/>
          <w:b w:val="0"/>
          <w:i w:val="0"/>
          <w:sz w:val="19"/>
        </w:rPr>
        <w:t>W=1</w:t>
      </w:r>
      <w:r>
        <w:rPr>
          <w:b w:val="0"/>
          <w:i w:val="0"/>
        </w:rPr>
        <w:t xml:space="preserve"> </w:t>
      </w:r>
      <w:r>
        <w:rPr>
          <w:b w:val="0"/>
          <w:i w:val="0"/>
        </w:rPr>
        <w:t>kernel</w:t>
      </w:r>
      <w:r>
        <w:rPr>
          <w:b w:val="0"/>
          <w:i w:val="0"/>
        </w:rPr>
        <w:t xml:space="preserve"> </w:t>
      </w:r>
      <w:r>
        <w:rPr>
          <w:b w:val="0"/>
          <w:i w:val="0"/>
        </w:rPr>
        <w:t>composite-object</w:t>
      </w:r>
      <w:r>
        <w:rPr>
          <w:b w:val="0"/>
          <w:i w:val="0"/>
        </w:rPr>
        <w:t xml:space="preserve"> </w:t>
      </w:r>
      <w:r>
        <w:rPr>
          <w:b w:val="0"/>
          <w:i w:val="0"/>
        </w:rPr>
        <w:t>build</w:t>
      </w:r>
      <w:r>
        <w:rPr>
          <w:b w:val="0"/>
          <w:i w:val="0"/>
        </w:rPr>
        <w:t xml:space="preserve"> </w:t>
      </w:r>
      <w:r>
        <w:rPr>
          <w:b w:val="0"/>
          <w:i w:val="0"/>
        </w:rPr>
        <w:t>against</w:t>
      </w:r>
      <w:r>
        <w:rPr>
          <w:b w:val="0"/>
          <w:i w:val="0"/>
        </w:rPr>
        <w:t xml:space="preserve"> </w:t>
      </w:r>
      <w:r>
        <w:rPr>
          <w:b w:val="0"/>
          <w:i w:val="0"/>
        </w:rPr>
        <w:t>prepared</w:t>
      </w:r>
      <w:r>
        <w:rPr>
          <w:b w:val="0"/>
          <w:i w:val="0"/>
        </w:rPr>
        <w:t xml:space="preserve"> </w:t>
      </w:r>
      <w:r>
        <w:rPr>
          <w:b w:val="0"/>
          <w:i w:val="0"/>
        </w:rPr>
        <w:t>Linux</w:t>
      </w:r>
      <w:r>
        <w:rPr>
          <w:b w:val="0"/>
          <w:i w:val="0"/>
        </w:rPr>
        <w:t xml:space="preserve"> </w:t>
      </w:r>
      <w:r>
        <w:rPr>
          <w:b w:val="0"/>
          <w:i w:val="0"/>
        </w:rPr>
        <w:t>6.12.0.</w:t>
      </w:r>
      <w:r>
        <w:rPr>
          <w:b w:val="0"/>
          <w:i w:val="0"/>
        </w:rPr>
        <w:t xml:space="preserve"> </w:t>
      </w:r>
      <w:r>
        <w:rPr>
          <w:b w:val="0"/>
          <w:i w:val="0"/>
        </w:rPr>
        <w:t>Final</w:t>
      </w:r>
      <w:r>
        <w:rPr>
          <w:b w:val="0"/>
          <w:i w:val="0"/>
        </w:rPr>
        <w:t xml:space="preserve"> </w:t>
      </w:r>
      <w:r>
        <w:rPr>
          <w:rFonts w:ascii="DejaVu Sans Mono" w:hAnsi="DejaVu Sans Mono" w:eastAsia="DejaVu Sans Mono" w:cs="DejaVu Sans Mono"/>
          <w:b w:val="0"/>
          <w:i w:val="0"/>
          <w:sz w:val="19"/>
        </w:rPr>
        <w:t>.ko</w:t>
      </w:r>
      <w:r>
        <w:rPr>
          <w:b w:val="0"/>
          <w:i w:val="0"/>
        </w:rPr>
        <w:t xml:space="preserve"> </w:t>
      </w:r>
      <w:r>
        <w:rPr>
          <w:b w:val="0"/>
          <w:i w:val="0"/>
        </w:rPr>
        <w:t>modpost</w:t>
      </w:r>
      <w:r>
        <w:rPr>
          <w:b w:val="0"/>
          <w:i w:val="0"/>
        </w:rPr>
        <w:t xml:space="preserve"> </w:t>
      </w:r>
      <w:r>
        <w:rPr>
          <w:b w:val="0"/>
          <w:i w:val="0"/>
        </w:rPr>
        <w:t>checks,</w:t>
      </w:r>
      <w:r>
        <w:rPr>
          <w:b w:val="0"/>
          <w:i w:val="0"/>
        </w:rPr>
        <w:t xml:space="preserve"> </w:t>
      </w:r>
      <w:r>
        <w:rPr>
          <w:b w:val="0"/>
          <w:i w:val="0"/>
        </w:rPr>
        <w:t>insertion,</w:t>
      </w:r>
      <w:r>
        <w:rPr>
          <w:b w:val="0"/>
          <w:i w:val="0"/>
        </w:rPr>
        <w:t xml:space="preserve"> </w:t>
      </w:r>
      <w:r>
        <w:rPr>
          <w:b w:val="0"/>
          <w:i w:val="0"/>
        </w:rPr>
        <w:t>all</w:t>
      </w:r>
      <w:r>
        <w:rPr>
          <w:b w:val="0"/>
          <w:i w:val="0"/>
        </w:rPr>
        <w:t xml:space="preserve"> </w:t>
      </w:r>
      <w:r>
        <w:rPr>
          <w:b w:val="0"/>
          <w:i w:val="0"/>
        </w:rPr>
        <w:t>device</w:t>
      </w:r>
      <w:r>
        <w:rPr>
          <w:b w:val="0"/>
          <w:i w:val="0"/>
        </w:rPr>
        <w:t xml:space="preserve"> </w:t>
      </w:r>
      <w:r>
        <w:rPr>
          <w:b w:val="0"/>
          <w:i w:val="0"/>
        </w:rPr>
        <w:t>runtime</w:t>
      </w:r>
      <w:r>
        <w:rPr>
          <w:b w:val="0"/>
          <w:i w:val="0"/>
        </w:rPr>
        <w:t xml:space="preserve"> </w:t>
      </w:r>
      <w:r>
        <w:rPr>
          <w:b w:val="0"/>
          <w:i w:val="0"/>
        </w:rPr>
        <w:t>tests,</w:t>
      </w:r>
      <w:r>
        <w:rPr>
          <w:b w:val="0"/>
          <w:i w:val="0"/>
        </w:rPr>
        <w:t xml:space="preserve"> </w:t>
      </w:r>
      <w:r>
        <w:rPr>
          <w:b w:val="0"/>
          <w:i w:val="0"/>
        </w:rPr>
        <w:t>signal</w:t>
      </w:r>
      <w:r>
        <w:rPr>
          <w:b w:val="0"/>
          <w:i w:val="0"/>
        </w:rPr>
        <w:t xml:space="preserve"> </w:t>
      </w:r>
      <w:r>
        <w:rPr>
          <w:b w:val="0"/>
          <w:i w:val="0"/>
        </w:rPr>
        <w:t>interruption,</w:t>
      </w:r>
      <w:r>
        <w:rPr>
          <w:b w:val="0"/>
          <w:i w:val="0"/>
        </w:rPr>
        <w:t xml:space="preserve"> </w:t>
      </w:r>
      <w:r>
        <w:rPr>
          <w:b w:val="0"/>
          <w:i w:val="0"/>
        </w:rPr>
        <w:t>copy</w:t>
      </w:r>
      <w:r>
        <w:rPr>
          <w:b w:val="0"/>
          <w:i w:val="0"/>
        </w:rPr>
        <w:t xml:space="preserve"> </w:t>
      </w:r>
      <w:r>
        <w:rPr>
          <w:b w:val="0"/>
          <w:i w:val="0"/>
        </w:rPr>
        <w:t>faults,</w:t>
      </w:r>
      <w:r>
        <w:rPr>
          <w:b w:val="0"/>
          <w:i w:val="0"/>
        </w:rPr>
        <w:t xml:space="preserve"> </w:t>
      </w:r>
      <w:r>
        <w:rPr>
          <w:b w:val="0"/>
          <w:i w:val="0"/>
        </w:rPr>
        <w:t>and</w:t>
      </w:r>
      <w:r>
        <w:rPr>
          <w:b w:val="0"/>
          <w:i w:val="0"/>
        </w:rPr>
        <w:t xml:space="preserve"> </w:t>
      </w:r>
      <w:r>
        <w:rPr>
          <w:b w:val="0"/>
          <w:i w:val="0"/>
        </w:rPr>
        <w:t>unload</w:t>
      </w:r>
      <w:r>
        <w:rPr>
          <w:b w:val="0"/>
          <w:i w:val="0"/>
        </w:rPr>
        <w:t xml:space="preserve"> </w:t>
      </w:r>
      <w:r>
        <w:rPr>
          <w:b w:val="0"/>
          <w:i w:val="0"/>
        </w:rPr>
        <w:t>stress</w:t>
      </w:r>
      <w:r>
        <w:rPr>
          <w:b w:val="0"/>
          <w:i w:val="0"/>
        </w:rPr>
        <w:t xml:space="preserve"> </w:t>
      </w:r>
      <w:r>
        <w:rPr>
          <w:b w:val="0"/>
          <w:i w:val="0"/>
        </w:rPr>
        <w:t>are</w:t>
      </w:r>
      <w:r>
        <w:rPr>
          <w:b w:val="0"/>
          <w:i w:val="0"/>
        </w:rPr>
        <w:t xml:space="preserve"> </w:t>
      </w:r>
      <w:r>
        <w:rPr>
          <w:b w:val="0"/>
          <w:i w:val="0"/>
        </w:rPr>
        <w:t>pending</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guest.</w:t>
      </w:r>
      <w:r>
        <w:rPr>
          <w:b w:val="0"/>
          <w:i w:val="0"/>
        </w:rPr>
        <w:t xml:space="preserve"> </w:t>
      </w:r>
      <w:r>
        <w:rPr>
          <w:b w:val="0"/>
          <w:i w:val="0"/>
        </w:rPr>
        <w:t>No</w:t>
      </w:r>
      <w:r>
        <w:rPr>
          <w:b w:val="0"/>
          <w:i w:val="0"/>
        </w:rPr>
        <w:t xml:space="preserve"> </w:t>
      </w:r>
      <w:r>
        <w:rPr>
          <w:b w:val="0"/>
          <w:i w:val="0"/>
        </w:rPr>
        <w:t>runtime</w:t>
      </w:r>
      <w:r>
        <w:rPr>
          <w:b w:val="0"/>
          <w:i w:val="0"/>
        </w:rPr>
        <w:t xml:space="preserve"> </w:t>
      </w:r>
      <w:r>
        <w:rPr>
          <w:b w:val="0"/>
          <w:i w:val="0"/>
        </w:rPr>
        <w:t>success</w:t>
      </w:r>
      <w:r>
        <w:rPr>
          <w:b w:val="0"/>
          <w:i w:val="0"/>
        </w:rPr>
        <w:t xml:space="preserve"> </w:t>
      </w:r>
      <w:r>
        <w:rPr>
          <w:b w:val="0"/>
          <w:i w:val="0"/>
        </w:rPr>
        <w:t>is</w:t>
      </w:r>
      <w:r>
        <w:rPr>
          <w:b w:val="0"/>
          <w:i w:val="0"/>
        </w:rPr>
        <w:t xml:space="preserve"> </w:t>
      </w:r>
      <w:r>
        <w:rPr>
          <w:b w:val="0"/>
          <w:i w:val="0"/>
        </w:rPr>
        <w:t>inferred</w:t>
      </w:r>
      <w:r>
        <w:rPr>
          <w:b w:val="0"/>
          <w:i w:val="0"/>
        </w:rPr>
        <w:t xml:space="preserve"> </w:t>
      </w:r>
      <w:r>
        <w:rPr>
          <w:b w:val="0"/>
          <w:i w:val="0"/>
        </w:rPr>
        <w:t>from</w:t>
      </w:r>
      <w:r>
        <w:rPr>
          <w:b w:val="0"/>
          <w:i w:val="0"/>
        </w:rPr>
        <w:t xml:space="preserve"> </w:t>
      </w:r>
      <w:r>
        <w:rPr>
          <w:b w:val="0"/>
          <w:i w:val="0"/>
        </w:rPr>
        <w:t>object</w:t>
      </w:r>
      <w:r>
        <w:rPr>
          <w:b w:val="0"/>
          <w:i w:val="0"/>
        </w:rPr>
        <w:t xml:space="preserve"> </w:t>
      </w:r>
      <w:r>
        <w:rPr>
          <w:b w:val="0"/>
          <w:i w:val="0"/>
        </w:rPr>
        <w:t>compilation.</w:t>
      </w:r>
    </w:p>
    <w:p>
      <w:r>
        <w:rPr>
          <w:b w:val="0"/>
          <w:i w:val="0"/>
        </w:rPr>
        <w:t>If</w:t>
      </w:r>
      <w:r>
        <w:rPr>
          <w:b w:val="0"/>
          <w:i w:val="0"/>
        </w:rPr>
        <w:t xml:space="preserve"> </w:t>
      </w:r>
      <w:r>
        <w:rPr>
          <w:rFonts w:ascii="DejaVu Sans Mono" w:hAnsi="DejaVu Sans Mono" w:eastAsia="DejaVu Sans Mono" w:cs="DejaVu Sans Mono"/>
          <w:b w:val="0"/>
          <w:i w:val="0"/>
          <w:sz w:val="19"/>
        </w:rPr>
        <w:t>/dev/learn_fifo</w:t>
      </w:r>
      <w:r>
        <w:rPr>
          <w:b w:val="0"/>
          <w:i w:val="0"/>
        </w:rPr>
        <w:t xml:space="preserve"> </w:t>
      </w:r>
      <w:r>
        <w:rPr>
          <w:b w:val="0"/>
          <w:i w:val="0"/>
        </w:rPr>
        <w:t>is</w:t>
      </w:r>
      <w:r>
        <w:rPr>
          <w:b w:val="0"/>
          <w:i w:val="0"/>
        </w:rPr>
        <w:t xml:space="preserve"> </w:t>
      </w:r>
      <w:r>
        <w:rPr>
          <w:b w:val="0"/>
          <w:i w:val="0"/>
        </w:rPr>
        <w:t>absent,</w:t>
      </w:r>
      <w:r>
        <w:rPr>
          <w:b w:val="0"/>
          <w:i w:val="0"/>
        </w:rPr>
        <w:t xml:space="preserve"> </w:t>
      </w:r>
      <w:r>
        <w:rPr>
          <w:b w:val="0"/>
          <w:i w:val="0"/>
        </w:rPr>
        <w:t>inspect</w:t>
      </w:r>
      <w:r>
        <w:rPr>
          <w:b w:val="0"/>
          <w:i w:val="0"/>
        </w:rPr>
        <w:t xml:space="preserve"> </w:t>
      </w:r>
      <w:r>
        <w:rPr>
          <w:b w:val="0"/>
          <w:i w:val="0"/>
        </w:rPr>
        <w:t>registration</w:t>
      </w:r>
      <w:r>
        <w:rPr>
          <w:b w:val="0"/>
          <w:i w:val="0"/>
        </w:rPr>
        <w:t xml:space="preserve"> </w:t>
      </w:r>
      <w:r>
        <w:rPr>
          <w:b w:val="0"/>
          <w:i w:val="0"/>
        </w:rPr>
        <w:t>errors</w:t>
      </w:r>
      <w:r>
        <w:rPr>
          <w:b w:val="0"/>
          <w:i w:val="0"/>
        </w:rPr>
        <w:t xml:space="preserve"> </w:t>
      </w:r>
      <w:r>
        <w:rPr>
          <w:b w:val="0"/>
          <w:i w:val="0"/>
        </w:rPr>
        <w:t>and</w:t>
      </w:r>
      <w:r>
        <w:rPr>
          <w:b w:val="0"/>
          <w:i w:val="0"/>
        </w:rPr>
        <w:t xml:space="preserve"> </w:t>
      </w:r>
      <w:r>
        <w:rPr>
          <w:b w:val="0"/>
          <w:i w:val="0"/>
        </w:rPr>
        <w:t>devtmpfs/udev.</w:t>
      </w:r>
      <w:r>
        <w:rPr>
          <w:b w:val="0"/>
          <w:i w:val="0"/>
        </w:rPr>
        <w:t xml:space="preserve"> </w:t>
      </w:r>
      <w:r>
        <w:rPr>
          <w:b w:val="0"/>
          <w:i w:val="0"/>
        </w:rPr>
        <w:t>If</w:t>
      </w:r>
      <w:r>
        <w:rPr>
          <w:b w:val="0"/>
          <w:i w:val="0"/>
        </w:rPr>
        <w:t xml:space="preserve"> </w:t>
      </w:r>
      <w:r>
        <w:rPr>
          <w:rFonts w:ascii="DejaVu Sans Mono" w:hAnsi="DejaVu Sans Mono" w:eastAsia="DejaVu Sans Mono" w:cs="DejaVu Sans Mono"/>
          <w:b w:val="0"/>
          <w:i w:val="0"/>
          <w:sz w:val="19"/>
        </w:rPr>
        <w:t>insmod</w:t>
      </w:r>
      <w:r>
        <w:rPr>
          <w:b w:val="0"/>
          <w:i w:val="0"/>
        </w:rPr>
        <w:t xml:space="preserve"> </w:t>
      </w:r>
      <w:r>
        <w:rPr>
          <w:b w:val="0"/>
          <w:i w:val="0"/>
        </w:rPr>
        <w:t>reports</w:t>
      </w:r>
      <w:r>
        <w:rPr>
          <w:b w:val="0"/>
          <w:i w:val="0"/>
        </w:rPr>
        <w:t xml:space="preserve"> </w:t>
      </w:r>
      <w:r>
        <w:rPr>
          <w:b w:val="0"/>
          <w:i w:val="0"/>
        </w:rPr>
        <w:t>a</w:t>
      </w:r>
      <w:r>
        <w:rPr>
          <w:b w:val="0"/>
          <w:i w:val="0"/>
        </w:rPr>
        <w:t xml:space="preserve"> </w:t>
      </w:r>
      <w:r>
        <w:rPr>
          <w:b w:val="0"/>
          <w:i w:val="0"/>
        </w:rPr>
        <w:t>format</w:t>
      </w:r>
      <w:r>
        <w:rPr>
          <w:b w:val="0"/>
          <w:i w:val="0"/>
        </w:rPr>
        <w:t xml:space="preserve"> </w:t>
      </w:r>
      <w:r>
        <w:rPr>
          <w:b w:val="0"/>
          <w:i w:val="0"/>
        </w:rPr>
        <w:t>or</w:t>
      </w:r>
      <w:r>
        <w:rPr>
          <w:b w:val="0"/>
          <w:i w:val="0"/>
        </w:rPr>
        <w:t xml:space="preserve"> </w:t>
      </w:r>
      <w:r>
        <w:rPr>
          <w:b w:val="0"/>
          <w:i w:val="0"/>
        </w:rPr>
        <w:t>symbol</w:t>
      </w:r>
      <w:r>
        <w:rPr>
          <w:b w:val="0"/>
          <w:i w:val="0"/>
        </w:rPr>
        <w:t xml:space="preserve"> </w:t>
      </w:r>
      <w:r>
        <w:rPr>
          <w:b w:val="0"/>
          <w:i w:val="0"/>
        </w:rPr>
        <w:t>error,</w:t>
      </w:r>
      <w:r>
        <w:rPr>
          <w:b w:val="0"/>
          <w:i w:val="0"/>
        </w:rPr>
        <w:t xml:space="preserve"> </w:t>
      </w:r>
      <w:r>
        <w:rPr>
          <w:b w:val="0"/>
          <w:i w:val="0"/>
        </w:rPr>
        <w:t>compare</w:t>
      </w:r>
      <w:r>
        <w:rPr>
          <w:b w:val="0"/>
          <w:i w:val="0"/>
        </w:rPr>
        <w:t xml:space="preserve"> </w:t>
      </w:r>
      <w:r>
        <w:rPr>
          <w:b w:val="0"/>
          <w:i w:val="0"/>
        </w:rPr>
        <w:t>the</w:t>
      </w:r>
      <w:r>
        <w:rPr>
          <w:b w:val="0"/>
          <w:i w:val="0"/>
        </w:rPr>
        <w:t xml:space="preserve"> </w:t>
      </w:r>
      <w:r>
        <w:rPr>
          <w:b w:val="0"/>
          <w:i w:val="0"/>
        </w:rPr>
        <w:t>running</w:t>
      </w:r>
      <w:r>
        <w:rPr>
          <w:b w:val="0"/>
          <w:i w:val="0"/>
        </w:rPr>
        <w:t xml:space="preserve"> </w:t>
      </w:r>
      <w:r>
        <w:rPr>
          <w:b w:val="0"/>
          <w:i w:val="0"/>
        </w:rPr>
        <w:t>release,</w:t>
      </w:r>
      <w:r>
        <w:rPr>
          <w:b w:val="0"/>
          <w:i w:val="0"/>
        </w:rPr>
        <w:t xml:space="preserve"> </w:t>
      </w:r>
      <w:r>
        <w:rPr>
          <w:b w:val="0"/>
          <w:i w:val="0"/>
        </w:rPr>
        <w:t>configuration,</w:t>
      </w:r>
      <w:r>
        <w:rPr>
          <w:b w:val="0"/>
          <w:i w:val="0"/>
        </w:rPr>
        <w:t xml:space="preserve"> </w:t>
      </w:r>
      <w:r>
        <w:rPr>
          <w:b w:val="0"/>
          <w:i w:val="0"/>
        </w:rPr>
        <w:t>compiler</w:t>
      </w:r>
      <w:r>
        <w:rPr>
          <w:b w:val="0"/>
          <w:i w:val="0"/>
        </w:rPr>
        <w:t xml:space="preserve"> </w:t>
      </w:r>
      <w:r>
        <w:rPr>
          <w:b w:val="0"/>
          <w:i w:val="0"/>
        </w:rPr>
        <w:t>options,</w:t>
      </w:r>
      <w:r>
        <w:rPr>
          <w:b w:val="0"/>
          <w:i w:val="0"/>
        </w:rPr>
        <w:t xml:space="preserve"> </w:t>
      </w:r>
      <w:r>
        <w:rPr>
          <w:b w:val="0"/>
          <w:i w:val="0"/>
        </w:rPr>
        <w:t>and</w:t>
      </w:r>
      <w:r>
        <w:rPr>
          <w:b w:val="0"/>
          <w:i w:val="0"/>
        </w:rPr>
        <w:t xml:space="preserve"> </w:t>
      </w:r>
      <w:r>
        <w:rPr>
          <w:b w:val="0"/>
          <w:i w:val="0"/>
        </w:rPr>
        <w:t>module</w:t>
      </w:r>
      <w:r>
        <w:rPr>
          <w:b w:val="0"/>
          <w:i w:val="0"/>
        </w:rPr>
        <w:t xml:space="preserve"> </w:t>
      </w:r>
      <w:r>
        <w:rPr>
          <w:b w:val="0"/>
          <w:i w:val="0"/>
        </w:rPr>
        <w:t>symbol</w:t>
      </w:r>
      <w:r>
        <w:rPr>
          <w:b w:val="0"/>
          <w:i w:val="0"/>
        </w:rPr>
        <w:t xml:space="preserve"> </w:t>
      </w:r>
      <w:r>
        <w:rPr>
          <w:b w:val="0"/>
          <w:i w:val="0"/>
        </w:rPr>
        <w:t>versions.</w:t>
      </w:r>
      <w:r>
        <w:rPr>
          <w:b w:val="0"/>
          <w:i w:val="0"/>
        </w:rPr>
        <w:t xml:space="preserve"> </w:t>
      </w:r>
      <w:r>
        <w:rPr>
          <w:b w:val="0"/>
          <w:i w:val="0"/>
        </w:rPr>
        <w:t>Never</w:t>
      </w:r>
      <w:r>
        <w:rPr>
          <w:b w:val="0"/>
          <w:i w:val="0"/>
        </w:rPr>
        <w:t xml:space="preserve"> </w:t>
      </w:r>
      <w:r>
        <w:rPr>
          <w:b w:val="0"/>
          <w:i w:val="0"/>
        </w:rPr>
        <w:t>bypass</w:t>
      </w:r>
      <w:r>
        <w:rPr>
          <w:b w:val="0"/>
          <w:i w:val="0"/>
        </w:rPr>
        <w:t xml:space="preserve"> </w:t>
      </w:r>
      <w:r>
        <w:rPr>
          <w:b w:val="0"/>
          <w:i w:val="0"/>
        </w:rPr>
        <w:t>that</w:t>
      </w:r>
      <w:r>
        <w:rPr>
          <w:b w:val="0"/>
          <w:i w:val="0"/>
        </w:rPr>
        <w:t xml:space="preserve"> </w:t>
      </w:r>
      <w:r>
        <w:rPr>
          <w:b w:val="0"/>
          <w:i w:val="0"/>
        </w:rPr>
        <w:t>mismatch</w:t>
      </w:r>
      <w:r>
        <w:rPr>
          <w:b w:val="0"/>
          <w:i w:val="0"/>
        </w:rPr>
        <w:t xml:space="preserve"> </w:t>
      </w:r>
      <w:r>
        <w:rPr>
          <w:b w:val="0"/>
          <w:i w:val="0"/>
        </w:rPr>
        <w:t>with</w:t>
      </w:r>
      <w:r>
        <w:rPr>
          <w:b w:val="0"/>
          <w:i w:val="0"/>
        </w:rPr>
        <w:t xml:space="preserve"> </w:t>
      </w:r>
      <w:r>
        <w:rPr>
          <w:b w:val="0"/>
          <w:i w:val="0"/>
        </w:rPr>
        <w:t>forced</w:t>
      </w:r>
      <w:r>
        <w:rPr>
          <w:b w:val="0"/>
          <w:i w:val="0"/>
        </w:rPr>
        <w:t xml:space="preserve"> </w:t>
      </w:r>
      <w:r>
        <w:rPr>
          <w:b w:val="0"/>
          <w:i w:val="0"/>
        </w:rPr>
        <w:t>loading.</w:t>
      </w:r>
      <w:r>
        <w:rPr>
          <w:b w:val="0"/>
          <w:i w:val="0"/>
        </w:rPr>
        <w:t xml:space="preserve"> </w:t>
      </w:r>
      <w:r>
        <w:rPr>
          <w:b w:val="0"/>
          <w:i w:val="0"/>
        </w:rPr>
        <w:t>Before</w:t>
      </w:r>
      <w:r>
        <w:rPr>
          <w:b w:val="0"/>
          <w:i w:val="0"/>
        </w:rPr>
        <w:t xml:space="preserve"> </w:t>
      </w:r>
      <w:r>
        <w:rPr>
          <w:b w:val="0"/>
          <w:i w:val="0"/>
        </w:rPr>
        <w:t>cleanup,</w:t>
      </w:r>
      <w:r>
        <w:rPr>
          <w:b w:val="0"/>
          <w:i w:val="0"/>
        </w:rPr>
        <w:t xml:space="preserve"> </w:t>
      </w:r>
      <w:r>
        <w:rPr>
          <w:b w:val="0"/>
          <w:i w:val="0"/>
        </w:rPr>
        <w:t>close</w:t>
      </w:r>
      <w:r>
        <w:rPr>
          <w:b w:val="0"/>
          <w:i w:val="0"/>
        </w:rPr>
        <w:t xml:space="preserve"> </w:t>
      </w:r>
      <w:r>
        <w:rPr>
          <w:b w:val="0"/>
          <w:i w:val="0"/>
        </w:rPr>
        <w:t>clients</w:t>
      </w:r>
      <w:r>
        <w:rPr>
          <w:b w:val="0"/>
          <w:i w:val="0"/>
        </w:rPr>
        <w:t xml:space="preserve"> </w:t>
      </w:r>
      <w:r>
        <w:rPr>
          <w:b w:val="0"/>
          <w:i w:val="0"/>
        </w:rPr>
        <w:t>and</w:t>
      </w:r>
      <w:r>
        <w:rPr>
          <w:b w:val="0"/>
          <w:i w:val="0"/>
        </w:rPr>
        <w:t xml:space="preserve"> </w:t>
      </w:r>
      <w:r>
        <w:rPr>
          <w:b w:val="0"/>
          <w:i w:val="0"/>
        </w:rPr>
        <w:t>unload</w:t>
      </w:r>
      <w:r>
        <w:rPr>
          <w:b w:val="0"/>
          <w:i w:val="0"/>
        </w:rPr>
        <w:t xml:space="preserve"> </w:t>
      </w:r>
      <w:r>
        <w:rPr>
          <w:b w:val="0"/>
          <w:i w:val="0"/>
        </w:rPr>
        <w:t>normally;</w:t>
      </w:r>
      <w:r>
        <w:rPr>
          <w:b w:val="0"/>
          <w:i w:val="0"/>
        </w:rPr>
        <w:t xml:space="preserve"> </w:t>
      </w:r>
      <w:r>
        <w:rPr>
          <w:rFonts w:ascii="DejaVu Sans Mono" w:hAnsi="DejaVu Sans Mono" w:eastAsia="DejaVu Sans Mono" w:cs="DejaVu Sans Mono"/>
          <w:b w:val="0"/>
          <w:i w:val="0"/>
          <w:sz w:val="19"/>
        </w:rPr>
        <w:t>make clean KDIR=...</w:t>
      </w:r>
      <w:r>
        <w:rPr>
          <w:b w:val="0"/>
          <w:i w:val="0"/>
        </w:rPr>
        <w:t xml:space="preserve"> </w:t>
      </w:r>
      <w:r>
        <w:rPr>
          <w:b w:val="0"/>
          <w:i w:val="0"/>
        </w:rPr>
        <w:t>then</w:t>
      </w:r>
      <w:r>
        <w:rPr>
          <w:b w:val="0"/>
          <w:i w:val="0"/>
        </w:rPr>
        <w:t xml:space="preserve"> </w:t>
      </w:r>
      <w:r>
        <w:rPr>
          <w:b w:val="0"/>
          <w:i w:val="0"/>
        </w:rPr>
        <w:t>removes</w:t>
      </w:r>
      <w:r>
        <w:rPr>
          <w:b w:val="0"/>
          <w:i w:val="0"/>
        </w:rPr>
        <w:t xml:space="preserve"> </w:t>
      </w:r>
      <w:r>
        <w:rPr>
          <w:b w:val="0"/>
          <w:i w:val="0"/>
        </w:rPr>
        <w:t>local</w:t>
      </w:r>
      <w:r>
        <w:rPr>
          <w:b w:val="0"/>
          <w:i w:val="0"/>
        </w:rPr>
        <w:t xml:space="preserve"> </w:t>
      </w:r>
      <w:r>
        <w:rPr>
          <w:b w:val="0"/>
          <w:i w:val="0"/>
        </w:rPr>
        <w:t>outputs.</w:t>
      </w:r>
    </w:p>
    <w:p>
      <w:pPr>
        <w:pStyle w:val="Heading3"/>
      </w:pPr>
      <w:r>
        <w:rPr>
          <w:color w:val="000000"/>
        </w:rPr>
        <w:t>Interview demonstration</w:t>
      </w:r>
    </w:p>
    <w:p>
      <w:r>
        <w:rPr>
          <w:b w:val="0"/>
          <w:i w:val="0"/>
        </w:rPr>
        <w:t>Defend</w:t>
      </w:r>
      <w:r>
        <w:rPr>
          <w:b w:val="0"/>
          <w:i w:val="0"/>
        </w:rPr>
        <w:t xml:space="preserve"> </w:t>
      </w:r>
      <w:r>
        <w:rPr>
          <w:b w:val="0"/>
          <w:i w:val="0"/>
        </w:rPr>
        <w:t>why</w:t>
      </w:r>
      <w:r>
        <w:rPr>
          <w:b w:val="0"/>
          <w:i w:val="0"/>
        </w:rPr>
        <w:t xml:space="preserve"> </w:t>
      </w:r>
      <w:r>
        <w:rPr>
          <w:b w:val="0"/>
          <w:i w:val="0"/>
        </w:rPr>
        <w:t>the</w:t>
      </w:r>
      <w:r>
        <w:rPr>
          <w:b w:val="0"/>
          <w:i w:val="0"/>
        </w:rPr>
        <w:t xml:space="preserve"> </w:t>
      </w:r>
      <w:r>
        <w:rPr>
          <w:b w:val="0"/>
          <w:i w:val="0"/>
        </w:rPr>
        <w:t>lock</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why</w:t>
      </w:r>
      <w:r>
        <w:rPr>
          <w:b w:val="0"/>
          <w:i w:val="0"/>
        </w:rPr>
        <w:t xml:space="preserve"> </w:t>
      </w:r>
      <w:r>
        <w:rPr>
          <w:b w:val="0"/>
          <w:i w:val="0"/>
        </w:rPr>
        <w:t>a</w:t>
      </w:r>
      <w:r>
        <w:rPr>
          <w:b w:val="0"/>
          <w:i w:val="0"/>
        </w:rPr>
        <w:t xml:space="preserve"> </w:t>
      </w:r>
      <w:r>
        <w:rPr>
          <w:b w:val="0"/>
          <w:i w:val="0"/>
        </w:rPr>
        <w:t>wakeup</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ownership</w:t>
      </w:r>
      <w:r>
        <w:rPr>
          <w:b w:val="0"/>
          <w:i w:val="0"/>
        </w:rPr>
        <w:t xml:space="preserve"> </w:t>
      </w:r>
      <w:r>
        <w:rPr>
          <w:b w:val="0"/>
          <w:i w:val="0"/>
        </w:rPr>
        <w:t>of</w:t>
      </w:r>
      <w:r>
        <w:rPr>
          <w:b w:val="0"/>
          <w:i w:val="0"/>
        </w:rPr>
        <w:t xml:space="preserve"> </w:t>
      </w:r>
      <w:r>
        <w:rPr>
          <w:b w:val="0"/>
          <w:i w:val="0"/>
        </w:rPr>
        <w:t>data,</w:t>
      </w:r>
      <w:r>
        <w:rPr>
          <w:b w:val="0"/>
          <w:i w:val="0"/>
        </w:rPr>
        <w:t xml:space="preserve"> </w:t>
      </w:r>
      <w:r>
        <w:rPr>
          <w:b w:val="0"/>
          <w:i w:val="0"/>
        </w:rPr>
        <w:t>how</w:t>
      </w:r>
      <w:r>
        <w:rPr>
          <w:b w:val="0"/>
          <w:i w:val="0"/>
        </w:rPr>
        <w:t xml:space="preserve"> </w:t>
      </w:r>
      <w:r>
        <w:rPr>
          <w:b w:val="0"/>
          <w:i w:val="0"/>
        </w:rPr>
        <w:t>partial</w:t>
      </w:r>
      <w:r>
        <w:rPr>
          <w:b w:val="0"/>
          <w:i w:val="0"/>
        </w:rPr>
        <w:t xml:space="preserve"> </w:t>
      </w:r>
      <w:r>
        <w:rPr>
          <w:b w:val="0"/>
          <w:i w:val="0"/>
        </w:rPr>
        <w:t>user</w:t>
      </w:r>
      <w:r>
        <w:rPr>
          <w:b w:val="0"/>
          <w:i w:val="0"/>
        </w:rPr>
        <w:t xml:space="preserve"> </w:t>
      </w:r>
      <w:r>
        <w:rPr>
          <w:b w:val="0"/>
          <w:i w:val="0"/>
        </w:rPr>
        <w:t>copies</w:t>
      </w:r>
      <w:r>
        <w:rPr>
          <w:b w:val="0"/>
          <w:i w:val="0"/>
        </w:rPr>
        <w:t xml:space="preserve"> </w:t>
      </w:r>
      <w:r>
        <w:rPr>
          <w:b w:val="0"/>
          <w:i w:val="0"/>
        </w:rPr>
        <w:t>are</w:t>
      </w:r>
      <w:r>
        <w:rPr>
          <w:b w:val="0"/>
          <w:i w:val="0"/>
        </w:rPr>
        <w:t xml:space="preserve"> </w:t>
      </w:r>
      <w:r>
        <w:rPr>
          <w:b w:val="0"/>
          <w:i w:val="0"/>
        </w:rPr>
        <w:t>reported,</w:t>
      </w:r>
      <w:r>
        <w:rPr>
          <w:b w:val="0"/>
          <w:i w:val="0"/>
        </w:rPr>
        <w:t xml:space="preserve"> </w:t>
      </w:r>
      <w:r>
        <w:rPr>
          <w:b w:val="0"/>
          <w:i w:val="0"/>
        </w:rPr>
        <w:t>and</w:t>
      </w:r>
      <w:r>
        <w:rPr>
          <w:b w:val="0"/>
          <w:i w:val="0"/>
        </w:rPr>
        <w:t xml:space="preserve"> </w:t>
      </w:r>
      <w:r>
        <w:rPr>
          <w:b w:val="0"/>
          <w:i w:val="0"/>
        </w:rPr>
        <w:t>which</w:t>
      </w:r>
      <w:r>
        <w:rPr>
          <w:b w:val="0"/>
          <w:i w:val="0"/>
        </w:rPr>
        <w:t xml:space="preserve"> </w:t>
      </w:r>
      <w:r>
        <w:rPr>
          <w:b w:val="0"/>
          <w:i w:val="0"/>
        </w:rPr>
        <w:t>references</w:t>
      </w:r>
      <w:r>
        <w:rPr>
          <w:b w:val="0"/>
          <w:i w:val="0"/>
        </w:rPr>
        <w:t xml:space="preserve"> </w:t>
      </w:r>
      <w:r>
        <w:rPr>
          <w:b w:val="0"/>
          <w:i w:val="0"/>
        </w:rPr>
        <w:t>prevent</w:t>
      </w:r>
      <w:r>
        <w:rPr>
          <w:b w:val="0"/>
          <w:i w:val="0"/>
        </w:rPr>
        <w:t xml:space="preserve"> </w:t>
      </w:r>
      <w:r>
        <w:rPr>
          <w:b w:val="0"/>
          <w:i w:val="0"/>
        </w:rPr>
        <w:t>normal</w:t>
      </w:r>
      <w:r>
        <w:rPr>
          <w:b w:val="0"/>
          <w:i w:val="0"/>
        </w:rPr>
        <w:t xml:space="preserve"> </w:t>
      </w:r>
      <w:r>
        <w:rPr>
          <w:b w:val="0"/>
          <w:i w:val="0"/>
        </w:rPr>
        <w:t>unload.</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this</w:t>
      </w:r>
      <w:r>
        <w:rPr>
          <w:b w:val="0"/>
          <w:i w:val="0"/>
        </w:rPr>
        <w:t xml:space="preserve"> </w:t>
      </w:r>
      <w:r>
        <w:rPr>
          <w:b w:val="0"/>
          <w:i w:val="0"/>
        </w:rPr>
        <w:t>FIFO</w:t>
      </w:r>
      <w:r>
        <w:rPr>
          <w:b w:val="0"/>
          <w:i w:val="0"/>
        </w:rPr>
        <w:t xml:space="preserve"> </w:t>
      </w:r>
      <w:r>
        <w:rPr>
          <w:b w:val="0"/>
          <w:i w:val="0"/>
        </w:rPr>
        <w:t>needs</w:t>
      </w:r>
      <w:r>
        <w:rPr>
          <w:b w:val="0"/>
          <w:i w:val="0"/>
        </w:rPr>
        <w:t xml:space="preserve"> </w:t>
      </w:r>
      <w:r>
        <w:rPr>
          <w:b w:val="0"/>
          <w:i w:val="0"/>
        </w:rPr>
        <w:t>no</w:t>
      </w:r>
      <w:r>
        <w:rPr>
          <w:b w:val="0"/>
          <w:i w:val="0"/>
        </w:rPr>
        <w:t xml:space="preserve"> </w:t>
      </w:r>
      <w:r>
        <w:rPr>
          <w:b w:val="0"/>
          <w:i w:val="0"/>
        </w:rPr>
        <w:t>ioctl</w:t>
      </w:r>
      <w:r>
        <w:rPr>
          <w:b w:val="0"/>
          <w:i w:val="0"/>
        </w:rPr>
        <w:t xml:space="preserve"> </w:t>
      </w:r>
      <w:r>
        <w:rPr>
          <w:b w:val="0"/>
          <w:i w:val="0"/>
        </w:rPr>
        <w:t>for</w:t>
      </w:r>
      <w:r>
        <w:rPr>
          <w:b w:val="0"/>
          <w:i w:val="0"/>
        </w:rPr>
        <w:t xml:space="preserve"> </w:t>
      </w:r>
      <w:r>
        <w:rPr>
          <w:b w:val="0"/>
          <w:i w:val="0"/>
        </w:rPr>
        <w:t>its</w:t>
      </w:r>
      <w:r>
        <w:rPr>
          <w:b w:val="0"/>
          <w:i w:val="0"/>
        </w:rPr>
        <w:t xml:space="preserve"> </w:t>
      </w:r>
      <w:r>
        <w:rPr>
          <w:b w:val="0"/>
          <w:i w:val="0"/>
        </w:rPr>
        <w:t>minimum</w:t>
      </w:r>
      <w:r>
        <w:rPr>
          <w:b w:val="0"/>
          <w:i w:val="0"/>
        </w:rPr>
        <w:t xml:space="preserve"> </w:t>
      </w:r>
      <w:r>
        <w:rPr>
          <w:b w:val="0"/>
          <w:i w:val="0"/>
        </w:rPr>
        <w:t>functionality.</w:t>
      </w:r>
      <w:r>
        <w:rPr>
          <w:b w:val="0"/>
          <w:i w:val="0"/>
        </w:rPr>
        <w:t xml:space="preserve"> </w:t>
      </w:r>
      <w:r>
        <w:rPr>
          <w:b w:val="0"/>
          <w:i w:val="0"/>
        </w:rPr>
        <w:t>A</w:t>
      </w:r>
      <w:r>
        <w:rPr>
          <w:b w:val="0"/>
          <w:i w:val="0"/>
        </w:rPr>
        <w:t xml:space="preserve"> </w:t>
      </w:r>
      <w:r>
        <w:rPr>
          <w:b w:val="0"/>
          <w:i w:val="0"/>
        </w:rPr>
        <w:t>meaningful</w:t>
      </w:r>
      <w:r>
        <w:rPr>
          <w:b w:val="0"/>
          <w:i w:val="0"/>
        </w:rPr>
        <w:t xml:space="preserve"> </w:t>
      </w:r>
      <w:r>
        <w:rPr>
          <w:b w:val="0"/>
          <w:i w:val="0"/>
        </w:rPr>
        <w:t>extension</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carefully</w:t>
      </w:r>
      <w:r>
        <w:rPr>
          <w:b w:val="0"/>
          <w:i w:val="0"/>
        </w:rPr>
        <w:t xml:space="preserve"> </w:t>
      </w:r>
      <w:r>
        <w:rPr>
          <w:b w:val="0"/>
          <w:i w:val="0"/>
        </w:rPr>
        <w:t>specified</w:t>
      </w:r>
      <w:r>
        <w:rPr>
          <w:b w:val="0"/>
          <w:i w:val="0"/>
        </w:rPr>
        <w:t xml:space="preserve"> </w:t>
      </w:r>
      <w:r>
        <w:rPr>
          <w:b w:val="0"/>
          <w:i w:val="0"/>
        </w:rPr>
        <w:t>statistics</w:t>
      </w:r>
      <w:r>
        <w:rPr>
          <w:b w:val="0"/>
          <w:i w:val="0"/>
        </w:rPr>
        <w:t xml:space="preserve"> </w:t>
      </w:r>
      <w:r>
        <w:rPr>
          <w:b w:val="0"/>
          <w:i w:val="0"/>
        </w:rPr>
        <w:t>interface</w:t>
      </w:r>
      <w:r>
        <w:rPr>
          <w:b w:val="0"/>
          <w:i w:val="0"/>
        </w:rPr>
        <w:t xml:space="preserve"> </w:t>
      </w:r>
      <w:r>
        <w:rPr>
          <w:b w:val="0"/>
          <w:i w:val="0"/>
        </w:rPr>
        <w:t>with</w:t>
      </w:r>
      <w:r>
        <w:rPr>
          <w:b w:val="0"/>
          <w:i w:val="0"/>
        </w:rPr>
        <w:t xml:space="preserve"> </w:t>
      </w:r>
      <w:r>
        <w:rPr>
          <w:b w:val="0"/>
          <w:i w:val="0"/>
        </w:rPr>
        <w:t>stable</w:t>
      </w:r>
      <w:r>
        <w:rPr>
          <w:b w:val="0"/>
          <w:i w:val="0"/>
        </w:rPr>
        <w:t xml:space="preserve"> </w:t>
      </w:r>
      <w:r>
        <w:rPr>
          <w:b w:val="0"/>
          <w:i w:val="0"/>
        </w:rPr>
        <w:t>types,</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dynamically</w:t>
      </w:r>
      <w:r>
        <w:rPr>
          <w:b w:val="0"/>
          <w:i w:val="0"/>
        </w:rPr>
        <w:t xml:space="preserve"> </w:t>
      </w:r>
      <w:r>
        <w:rPr>
          <w:b w:val="0"/>
          <w:i w:val="0"/>
        </w:rPr>
        <w:t>allocated</w:t>
      </w:r>
      <w:r>
        <w:rPr>
          <w:b w:val="0"/>
          <w:i w:val="0"/>
        </w:rPr>
        <w:t xml:space="preserve"> </w:t>
      </w:r>
      <w:r>
        <w:rPr>
          <w:b w:val="0"/>
          <w:i w:val="0"/>
        </w:rPr>
        <w:t>per-device</w:t>
      </w:r>
      <w:r>
        <w:rPr>
          <w:b w:val="0"/>
          <w:i w:val="0"/>
        </w:rPr>
        <w:t xml:space="preserve"> </w:t>
      </w:r>
      <w:r>
        <w:rPr>
          <w:b w:val="0"/>
          <w:i w:val="0"/>
        </w:rPr>
        <w:t>lifetime</w:t>
      </w:r>
      <w:r>
        <w:rPr>
          <w:b w:val="0"/>
          <w:i w:val="0"/>
        </w:rPr>
        <w:t xml:space="preserve"> </w:t>
      </w:r>
      <w:r>
        <w:rPr>
          <w:b w:val="0"/>
          <w:i w:val="0"/>
        </w:rPr>
        <w:t>design</w:t>
      </w:r>
      <w:r>
        <w:rPr>
          <w:b w:val="0"/>
          <w:i w:val="0"/>
        </w:rPr>
        <w:t xml:space="preserve"> </w:t>
      </w:r>
      <w:r>
        <w:rPr>
          <w:b w:val="0"/>
          <w:i w:val="0"/>
        </w:rPr>
        <w:t>using</w:t>
      </w:r>
      <w:r>
        <w:rPr>
          <w:b w:val="0"/>
          <w:i w:val="0"/>
        </w:rPr>
        <w:t xml:space="preserve"> </w:t>
      </w:r>
      <w:r>
        <w:rPr>
          <w:b w:val="0"/>
          <w:i w:val="0"/>
        </w:rPr>
        <w:t>reference</w:t>
      </w:r>
      <w:r>
        <w:rPr>
          <w:b w:val="0"/>
          <w:i w:val="0"/>
        </w:rPr>
        <w:t xml:space="preserve"> </w:t>
      </w:r>
      <w:r>
        <w:rPr>
          <w:b w:val="0"/>
          <w:i w:val="0"/>
        </w:rPr>
        <w:t>counting</w:t>
      </w:r>
      <w:r>
        <w:rPr>
          <w:b w:val="0"/>
          <w:i w:val="0"/>
        </w:rPr>
        <w:t xml:space="preserve"> </w:t>
      </w:r>
      <w:r>
        <w:rPr>
          <w:b w:val="0"/>
          <w:i w:val="0"/>
        </w:rPr>
        <w:t>and</w:t>
      </w:r>
      <w:r>
        <w:rPr>
          <w:b w:val="0"/>
          <w:i w:val="0"/>
        </w:rPr>
        <w:t xml:space="preserve"> </w:t>
      </w:r>
      <w:r>
        <w:rPr>
          <w:b w:val="0"/>
          <w:i w:val="0"/>
        </w:rPr>
        <w:t>explicit</w:t>
      </w:r>
      <w:r>
        <w:rPr>
          <w:b w:val="0"/>
          <w:i w:val="0"/>
        </w:rPr>
        <w:t xml:space="preserve"> </w:t>
      </w:r>
      <w:r>
        <w:rPr>
          <w:b w:val="0"/>
          <w:i w:val="0"/>
        </w:rPr>
        <w:t>removal</w:t>
      </w:r>
      <w:r>
        <w:rPr>
          <w:b w:val="0"/>
          <w:i w:val="0"/>
        </w:rPr>
        <w:t xml:space="preserve"> </w:t>
      </w:r>
      <w:r>
        <w:rPr>
          <w:b w:val="0"/>
          <w:i w:val="0"/>
        </w:rPr>
        <w:t>behavior.</w:t>
      </w:r>
    </w:p>
    <w:p>
      <w:pPr>
        <w:pStyle w:val="Heading3"/>
      </w:pPr>
      <w:r>
        <w:rPr>
          <w:color w:val="000000"/>
        </w:rPr>
        <w:t>Primary references</w:t>
      </w:r>
    </w:p>
    <w:p>
      <w:pPr>
        <w:pStyle w:val="ListBullet"/>
      </w:pPr>
      <w:hyperlink r:id="rId28">
        <w:r>
          <w:rPr>
            <w:color w:val="174A75"/>
            <w:u w:val="single"/>
          </w:rPr>
          <w:t xml:space="preserve">Linux 6.12 external module builds</w:t>
        </w:r>
      </w:hyperlink>
    </w:p>
    <w:p>
      <w:pPr>
        <w:pStyle w:val="ListBullet"/>
      </w:pPr>
      <w:hyperlink r:id="rId26">
        <w:r>
          <w:rPr>
            <w:color w:val="174A75"/>
            <w:u w:val="single"/>
          </w:rPr>
          <w:t xml:space="preserve">Linux 6.12 miscellaneous devices</w:t>
        </w:r>
      </w:hyperlink>
    </w:p>
    <w:p>
      <w:pPr>
        <w:pStyle w:val="ListBullet"/>
      </w:pPr>
      <w:hyperlink r:id="rId27">
        <w:r>
          <w:rPr>
            <w:color w:val="174A75"/>
            <w:u w:val="single"/>
          </w:rPr>
          <w:t xml:space="preserve">Linux 6.12 kernel FIFO API</w:t>
        </w:r>
      </w:hyperlink>
    </w:p>
    <w:p>
      <w:r>
        <w:rPr>
          <w:b w:val="0"/>
          <w:i w:val="0"/>
        </w:rPr>
        <w:t>Access</w:t>
      </w:r>
      <w:r>
        <w:rPr>
          <w:b w:val="0"/>
          <w:i w:val="0"/>
        </w:rPr>
        <w:t xml:space="preserve"> </w:t>
      </w:r>
      <w:r>
        <w:rPr>
          <w:b w:val="0"/>
          <w:i w:val="0"/>
        </w:rPr>
        <w:t>date:</w:t>
      </w:r>
      <w:r>
        <w:rPr>
          <w:b w:val="0"/>
          <w:i w:val="0"/>
        </w:rPr>
        <w:t xml:space="preserve"> </w:t>
      </w:r>
      <w:r>
        <w:rPr>
          <w:b w:val="0"/>
          <w:i w:val="0"/>
        </w:rPr>
        <w:t>27</w:t>
      </w:r>
      <w:r>
        <w:rPr>
          <w:b w:val="0"/>
          <w:i w:val="0"/>
        </w:rPr>
        <w:t xml:space="preserve"> </w:t>
      </w:r>
      <w:r>
        <w:rPr>
          <w:b w:val="0"/>
          <w:i w:val="0"/>
        </w:rPr>
        <w:t>October</w:t>
      </w:r>
      <w:r>
        <w:rPr>
          <w:b w:val="0"/>
          <w:i w:val="0"/>
        </w:rPr>
        <w:t xml:space="preserve"> </w:t>
      </w:r>
      <w:r>
        <w:rPr>
          <w:b w:val="0"/>
          <w:i w:val="0"/>
        </w:rPr>
        <w:t>2026.</w:t>
      </w:r>
    </w:p>
    <w:p>
      <w:bookmarkStart w:id="53" w:name="f_472d456761b9eb04c9"/>
      <w:pPr>
        <w:keepNext/>
        <w:spacing w:after="0" w:before="0"/>
      </w:pPr>
      <w:bookmarkEnd w:id="53"/>
    </w:p>
    <w:p>
      <w:pPr>
        <w:pStyle w:val="Heading2"/>
      </w:pPr>
      <w:r>
        <w:rPr>
          <w:color w:val="000000"/>
        </w:rPr>
        <w:t>I03 Device tree GPIO interrupt platform driver</w:t>
      </w:r>
    </w:p>
    <w:p>
      <w:pPr>
        <w:pStyle w:val="Heading3"/>
      </w:pPr>
      <w:r>
        <w:rPr>
          <w:color w:val="000000"/>
        </w:rPr>
        <w:t>Purpose and learning outcome</w:t>
      </w:r>
    </w:p>
    <w:p>
      <w:r>
        <w:rPr>
          <w:b w:val="0"/>
          <w:i w:val="0"/>
        </w:rPr>
        <w:t>Bind</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from</w:t>
      </w:r>
      <w:r>
        <w:rPr>
          <w:b w:val="0"/>
          <w:i w:val="0"/>
        </w:rPr>
        <w:t xml:space="preserve"> </w:t>
      </w:r>
      <w:r>
        <w:rPr>
          <w:b w:val="0"/>
          <w:i w:val="0"/>
        </w:rPr>
        <w:t>firmware</w:t>
      </w:r>
      <w:r>
        <w:rPr>
          <w:b w:val="0"/>
          <w:i w:val="0"/>
        </w:rPr>
        <w:t xml:space="preserve"> </w:t>
      </w:r>
      <w:r>
        <w:rPr>
          <w:b w:val="0"/>
          <w:i w:val="0"/>
        </w:rPr>
        <w:t>description,</w:t>
      </w:r>
      <w:r>
        <w:rPr>
          <w:b w:val="0"/>
          <w:i w:val="0"/>
        </w:rPr>
        <w:t xml:space="preserve"> </w:t>
      </w:r>
      <w:r>
        <w:rPr>
          <w:b w:val="0"/>
          <w:i w:val="0"/>
        </w:rPr>
        <w:t>request</w:t>
      </w:r>
      <w:r>
        <w:rPr>
          <w:b w:val="0"/>
          <w:i w:val="0"/>
        </w:rPr>
        <w:t xml:space="preserve"> </w:t>
      </w:r>
      <w:r>
        <w:rPr>
          <w:b w:val="0"/>
          <w:i w:val="0"/>
        </w:rPr>
        <w:t>its</w:t>
      </w:r>
      <w:r>
        <w:rPr>
          <w:b w:val="0"/>
          <w:i w:val="0"/>
        </w:rPr>
        <w:t xml:space="preserve"> </w:t>
      </w:r>
      <w:r>
        <w:rPr>
          <w:b w:val="0"/>
          <w:i w:val="0"/>
        </w:rPr>
        <w:t>GPIO</w:t>
      </w:r>
      <w:r>
        <w:rPr>
          <w:b w:val="0"/>
          <w:i w:val="0"/>
        </w:rPr>
        <w:t xml:space="preserve"> </w:t>
      </w:r>
      <w:r>
        <w:rPr>
          <w:b w:val="0"/>
          <w:i w:val="0"/>
        </w:rPr>
        <w:t>as</w:t>
      </w:r>
      <w:r>
        <w:rPr>
          <w:b w:val="0"/>
          <w:i w:val="0"/>
        </w:rPr>
        <w:t xml:space="preserve"> </w:t>
      </w:r>
      <w:r>
        <w:rPr>
          <w:b w:val="0"/>
          <w:i w:val="0"/>
        </w:rPr>
        <w:t>input,</w:t>
      </w:r>
      <w:r>
        <w:rPr>
          <w:b w:val="0"/>
          <w:i w:val="0"/>
        </w:rPr>
        <w:t xml:space="preserve"> </w:t>
      </w:r>
      <w:r>
        <w:rPr>
          <w:b w:val="0"/>
          <w:i w:val="0"/>
        </w:rPr>
        <w:t>count</w:t>
      </w:r>
      <w:r>
        <w:rPr>
          <w:b w:val="0"/>
          <w:i w:val="0"/>
        </w:rPr>
        <w:t xml:space="preserve"> </w:t>
      </w:r>
      <w:r>
        <w:rPr>
          <w:b w:val="0"/>
          <w:i w:val="0"/>
        </w:rPr>
        <w:t>IRQ</w:t>
      </w:r>
      <w:r>
        <w:rPr>
          <w:b w:val="0"/>
          <w:i w:val="0"/>
        </w:rPr>
        <w:t xml:space="preserve"> </w:t>
      </w:r>
      <w:r>
        <w:rPr>
          <w:b w:val="0"/>
          <w:i w:val="0"/>
        </w:rPr>
        <w:t>events,</w:t>
      </w:r>
      <w:r>
        <w:rPr>
          <w:b w:val="0"/>
          <w:i w:val="0"/>
        </w:rPr>
        <w:t xml:space="preserve"> </w:t>
      </w:r>
      <w:r>
        <w:rPr>
          <w:b w:val="0"/>
          <w:i w:val="0"/>
        </w:rPr>
        <w:t>expose</w:t>
      </w:r>
      <w:r>
        <w:rPr>
          <w:b w:val="0"/>
          <w:i w:val="0"/>
        </w:rPr>
        <w:t xml:space="preserve"> </w:t>
      </w:r>
      <w:r>
        <w:rPr>
          <w:b w:val="0"/>
          <w:i w:val="0"/>
        </w:rPr>
        <w:t>one</w:t>
      </w:r>
      <w:r>
        <w:rPr>
          <w:b w:val="0"/>
          <w:i w:val="0"/>
        </w:rPr>
        <w:t xml:space="preserve"> </w:t>
      </w:r>
      <w:r>
        <w:rPr>
          <w:b w:val="0"/>
          <w:i w:val="0"/>
        </w:rPr>
        <w:t>read-only</w:t>
      </w:r>
      <w:r>
        <w:rPr>
          <w:b w:val="0"/>
          <w:i w:val="0"/>
        </w:rPr>
        <w:t xml:space="preserve"> </w:t>
      </w:r>
      <w:r>
        <w:rPr>
          <w:b w:val="0"/>
          <w:i w:val="0"/>
        </w:rPr>
        <w:t>sysfs</w:t>
      </w:r>
      <w:r>
        <w:rPr>
          <w:b w:val="0"/>
          <w:i w:val="0"/>
        </w:rPr>
        <w:t xml:space="preserve"> </w:t>
      </w:r>
      <w:r>
        <w:rPr>
          <w:b w:val="0"/>
          <w:i w:val="0"/>
        </w:rPr>
        <w:t>attribute,</w:t>
      </w:r>
      <w:r>
        <w:rPr>
          <w:b w:val="0"/>
          <w:i w:val="0"/>
        </w:rPr>
        <w:t xml:space="preserve"> </w:t>
      </w:r>
      <w:r>
        <w:rPr>
          <w:b w:val="0"/>
          <w:i w:val="0"/>
        </w:rPr>
        <w:t>and</w:t>
      </w:r>
      <w:r>
        <w:rPr>
          <w:b w:val="0"/>
          <w:i w:val="0"/>
        </w:rPr>
        <w:t xml:space="preserve"> </w:t>
      </w:r>
      <w:r>
        <w:rPr>
          <w:b w:val="0"/>
          <w:i w:val="0"/>
        </w:rPr>
        <w:t>prove</w:t>
      </w:r>
      <w:r>
        <w:rPr>
          <w:b w:val="0"/>
          <w:i w:val="0"/>
        </w:rPr>
        <w:t xml:space="preserve"> </w:t>
      </w:r>
      <w:r>
        <w:rPr>
          <w:b w:val="0"/>
          <w:i w:val="0"/>
        </w:rPr>
        <w:t>teardown</w:t>
      </w:r>
      <w:r>
        <w:rPr>
          <w:b w:val="0"/>
          <w:i w:val="0"/>
        </w:rPr>
        <w:t xml:space="preserve"> </w:t>
      </w:r>
      <w:r>
        <w:rPr>
          <w:b w:val="0"/>
          <w:i w:val="0"/>
        </w:rPr>
        <w:t>ordering.</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authored</w:t>
      </w:r>
      <w:r>
        <w:rPr>
          <w:b w:val="0"/>
          <w:i w:val="0"/>
        </w:rPr>
        <w:t xml:space="preserve"> </w:t>
      </w:r>
      <w:r>
        <w:rPr>
          <w:b w:val="0"/>
          <w:i w:val="0"/>
        </w:rPr>
        <w:t>learning</w:t>
      </w:r>
      <w:r>
        <w:rPr>
          <w:b w:val="0"/>
          <w:i w:val="0"/>
        </w:rPr>
        <w:t xml:space="preserve"> </w:t>
      </w:r>
      <w:r>
        <w:rPr>
          <w:b w:val="0"/>
          <w:i w:val="0"/>
        </w:rPr>
        <w:t>reference,</w:t>
      </w:r>
      <w:r>
        <w:rPr>
          <w:b w:val="0"/>
          <w:i w:val="0"/>
        </w:rPr>
        <w:t xml:space="preserve"> </w:t>
      </w:r>
      <w:r>
        <w:rPr>
          <w:b w:val="0"/>
          <w:i w:val="0"/>
        </w:rPr>
        <w:t>not</w:t>
      </w:r>
      <w:r>
        <w:rPr>
          <w:b w:val="0"/>
          <w:i w:val="0"/>
        </w:rPr>
        <w:t xml:space="preserve"> </w:t>
      </w:r>
      <w:r>
        <w:rPr>
          <w:b w:val="0"/>
          <w:i w:val="0"/>
        </w:rPr>
        <w:t>evidence</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learner's</w:t>
      </w:r>
      <w:r>
        <w:rPr>
          <w:b w:val="0"/>
          <w:i w:val="0"/>
        </w:rPr>
        <w:t xml:space="preserve"> </w:t>
      </w:r>
      <w:r>
        <w:rPr>
          <w:b w:val="0"/>
          <w:i w:val="0"/>
        </w:rPr>
        <w:t>proficiency.</w:t>
      </w:r>
      <w:r>
        <w:rPr>
          <w:b w:val="0"/>
          <w:i w:val="0"/>
        </w:rPr>
        <w:t xml:space="preserve"> </w:t>
      </w:r>
      <w:r>
        <w:rPr>
          <w:b w:val="0"/>
          <w:i w:val="0"/>
        </w:rPr>
        <w:t>Estimated</w:t>
      </w:r>
      <w:r>
        <w:rPr>
          <w:b w:val="0"/>
          <w:i w:val="0"/>
        </w:rPr>
        <w:t xml:space="preserve"> </w:t>
      </w:r>
      <w:r>
        <w:rPr>
          <w:b w:val="0"/>
          <w:i w:val="0"/>
        </w:rPr>
        <w:t>effort:</w:t>
      </w:r>
      <w:r>
        <w:rPr>
          <w:b w:val="0"/>
          <w:i w:val="0"/>
        </w:rPr>
        <w:t xml:space="preserve"> </w:t>
      </w:r>
      <w:r>
        <w:rPr>
          <w:b w:val="0"/>
          <w:i w:val="0"/>
        </w:rPr>
        <w:t>18–26</w:t>
      </w:r>
      <w:r>
        <w:rPr>
          <w:b w:val="0"/>
          <w:i w:val="0"/>
        </w:rPr>
        <w:t xml:space="preserve"> </w:t>
      </w:r>
      <w:r>
        <w:rPr>
          <w:b w:val="0"/>
          <w:i w:val="0"/>
        </w:rPr>
        <w:t>hours;</w:t>
      </w:r>
      <w:r>
        <w:rPr>
          <w:b w:val="0"/>
          <w:i w:val="0"/>
        </w:rPr>
        <w:t xml:space="preserve"> </w:t>
      </w:r>
      <w:r>
        <w:rPr>
          <w:b w:val="0"/>
          <w:i w:val="0"/>
        </w:rPr>
        <w:t>allow</w:t>
      </w:r>
      <w:r>
        <w:rPr>
          <w:b w:val="0"/>
          <w:i w:val="0"/>
        </w:rPr>
        <w:t xml:space="preserve"> </w:t>
      </w:r>
      <w:r>
        <w:rPr>
          <w:b w:val="0"/>
          <w:i w:val="0"/>
        </w:rPr>
        <w:t>remediation</w:t>
      </w:r>
      <w:r>
        <w:rPr>
          <w:b w:val="0"/>
          <w:i w:val="0"/>
        </w:rPr>
        <w:t xml:space="preserve"> </w:t>
      </w:r>
      <w:r>
        <w:rPr>
          <w:b w:val="0"/>
          <w:i w:val="0"/>
        </w:rPr>
        <w:t>time</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prerequisite</w:t>
      </w:r>
      <w:r>
        <w:rPr>
          <w:b w:val="0"/>
          <w:i w:val="0"/>
        </w:rPr>
        <w:t xml:space="preserve"> </w:t>
      </w:r>
      <w:r>
        <w:rPr>
          <w:b w:val="0"/>
          <w:i w:val="0"/>
        </w:rPr>
        <w:t>fails.</w:t>
      </w:r>
      <w:r>
        <w:rPr>
          <w:b w:val="0"/>
          <w:i w:val="0"/>
        </w:rPr>
        <w:t xml:space="preserve"> </w:t>
      </w:r>
      <w:r>
        <w:rPr>
          <w:b w:val="0"/>
          <w:i w:val="0"/>
        </w:rPr>
        <w:t>Relevant</w:t>
      </w:r>
      <w:r>
        <w:rPr>
          <w:b w:val="0"/>
          <w:i w:val="0"/>
        </w:rPr>
        <w:t xml:space="preserve"> </w:t>
      </w:r>
      <w:r>
        <w:rPr>
          <w:b w:val="0"/>
          <w:i w:val="0"/>
        </w:rPr>
        <w:t>learning</w:t>
      </w:r>
      <w:r>
        <w:rPr>
          <w:b w:val="0"/>
          <w:i w:val="0"/>
        </w:rPr>
        <w:t xml:space="preserve"> </w:t>
      </w:r>
      <w:r>
        <w:rPr>
          <w:b w:val="0"/>
          <w:i w:val="0"/>
        </w:rPr>
        <w:t>modules:</w:t>
      </w:r>
      <w:r>
        <w:rPr>
          <w:b w:val="0"/>
          <w:i w:val="0"/>
        </w:rPr>
        <w:t xml:space="preserve"> </w:t>
      </w:r>
      <w:r>
        <w:rPr>
          <w:b w:val="0"/>
          <w:i w:val="0"/>
        </w:rPr>
        <w:t>M08</w:t>
      </w:r>
      <w:r>
        <w:rPr>
          <w:b w:val="0"/>
          <w:i w:val="0"/>
        </w:rPr>
        <w:t xml:space="preserve"> </w:t>
      </w:r>
      <w:r>
        <w:rPr>
          <w:b w:val="0"/>
          <w:i w:val="0"/>
        </w:rPr>
        <w:t>M09</w:t>
      </w:r>
      <w:r>
        <w:rPr>
          <w:b w:val="0"/>
          <w:i w:val="0"/>
        </w:rPr>
        <w:t xml:space="preserve"> </w:t>
      </w:r>
      <w:r>
        <w:rPr>
          <w:b w:val="0"/>
          <w:i w:val="0"/>
        </w:rPr>
        <w:t>M10.</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skills</w:t>
      </w:r>
      <w:r>
        <w:rPr>
          <w:b w:val="0"/>
          <w:i w:val="0"/>
        </w:rPr>
        <w:t xml:space="preserve"> </w:t>
      </w:r>
      <w:r>
        <w:rPr>
          <w:b w:val="0"/>
          <w:i w:val="0"/>
        </w:rPr>
        <w:t>framework</w:t>
      </w:r>
      <w:r>
        <w:rPr>
          <w:b w:val="0"/>
          <w:i w:val="0"/>
        </w:rPr>
        <w:t xml:space="preserve"> </w:t>
      </w:r>
      <w:r>
        <w:rPr>
          <w:b w:val="0"/>
          <w:i w:val="0"/>
        </w:rPr>
        <w:t>covers</w:t>
      </w:r>
      <w:r>
        <w:rPr>
          <w:b w:val="0"/>
          <w:i w:val="0"/>
        </w:rPr>
        <w:t xml:space="preserve"> </w:t>
      </w:r>
      <w:r>
        <w:rPr>
          <w:b w:val="0"/>
          <w:i w:val="0"/>
        </w:rPr>
        <w:t>this</w:t>
      </w:r>
      <w:r>
        <w:rPr>
          <w:b w:val="0"/>
          <w:i w:val="0"/>
        </w:rPr>
        <w:t xml:space="preserve"> </w:t>
      </w:r>
      <w:r>
        <w:rPr>
          <w:b w:val="0"/>
          <w:i w:val="0"/>
        </w:rPr>
        <w:t>work;</w:t>
      </w:r>
      <w:r>
        <w:rPr>
          <w:b w:val="0"/>
          <w:i w:val="0"/>
        </w:rPr>
        <w:t xml:space="preserve"> </w:t>
      </w:r>
      <w:r>
        <w:rPr>
          <w:b w:val="0"/>
          <w:i w:val="0"/>
        </w:rPr>
        <w:t>no</w:t>
      </w:r>
      <w:r>
        <w:rPr>
          <w:b w:val="0"/>
          <w:i w:val="0"/>
        </w:rPr>
        <w:t xml:space="preserve"> </w:t>
      </w:r>
      <w:r>
        <w:rPr>
          <w:b w:val="0"/>
          <w:i w:val="0"/>
        </w:rPr>
        <w:t>employer-specific</w:t>
      </w:r>
      <w:r>
        <w:rPr>
          <w:b w:val="0"/>
          <w:i w:val="0"/>
        </w:rPr>
        <w:t xml:space="preserve"> </w:t>
      </w:r>
      <w:r>
        <w:rPr>
          <w:b w:val="0"/>
          <w:i w:val="0"/>
        </w:rPr>
        <w:t>JD</w:t>
      </w:r>
      <w:r>
        <w:rPr>
          <w:b w:val="0"/>
          <w:i w:val="0"/>
        </w:rPr>
        <w:t xml:space="preserve"> </w:t>
      </w:r>
      <w:r>
        <w:rPr>
          <w:b w:val="0"/>
          <w:i w:val="0"/>
        </w:rPr>
        <w:t>was</w:t>
      </w:r>
      <w:r>
        <w:rPr>
          <w:b w:val="0"/>
          <w:i w:val="0"/>
        </w:rPr>
        <w:t xml:space="preserve"> </w:t>
      </w:r>
      <w:r>
        <w:rPr>
          <w:b w:val="0"/>
          <w:i w:val="0"/>
        </w:rPr>
        <w:t>supplied.</w:t>
      </w:r>
    </w:p>
    <w:p>
      <w:r>
        <w:rPr>
          <w:b/>
          <w:i w:val="0"/>
        </w:rPr>
        <w:t>Prerequisites:</w:t>
      </w:r>
      <w:r>
        <w:rPr>
          <w:b w:val="0"/>
          <w:i w:val="0"/>
        </w:rPr>
        <w:t xml:space="preserve"> </w:t>
      </w:r>
      <w:r>
        <w:rPr>
          <w:b w:val="0"/>
          <w:i w:val="0"/>
        </w:rPr>
        <w:t>Build</w:t>
      </w:r>
      <w:r>
        <w:rPr>
          <w:b w:val="0"/>
          <w:i w:val="0"/>
        </w:rPr>
        <w:t xml:space="preserve"> </w:t>
      </w:r>
      <w:r>
        <w:rPr>
          <w:b w:val="0"/>
          <w:i w:val="0"/>
        </w:rPr>
        <w:t>I02,</w:t>
      </w:r>
      <w:r>
        <w:rPr>
          <w:b w:val="0"/>
          <w:i w:val="0"/>
        </w:rPr>
        <w:t xml:space="preserve"> </w:t>
      </w:r>
      <w:r>
        <w:rPr>
          <w:b w:val="0"/>
          <w:i w:val="0"/>
        </w:rPr>
        <w:t>explain</w:t>
      </w:r>
      <w:r>
        <w:rPr>
          <w:b w:val="0"/>
          <w:i w:val="0"/>
        </w:rPr>
        <w:t xml:space="preserve"> </w:t>
      </w:r>
      <w:r>
        <w:rPr>
          <w:b w:val="0"/>
          <w:i w:val="0"/>
        </w:rPr>
        <w:t>sleepable</w:t>
      </w:r>
      <w:r>
        <w:rPr>
          <w:b w:val="0"/>
          <w:i w:val="0"/>
        </w:rPr>
        <w:t xml:space="preserve"> </w:t>
      </w:r>
      <w:r>
        <w:rPr>
          <w:b w:val="0"/>
          <w:i w:val="0"/>
        </w:rPr>
        <w:t>context,</w:t>
      </w:r>
      <w:r>
        <w:rPr>
          <w:b w:val="0"/>
          <w:i w:val="0"/>
        </w:rPr>
        <w:t xml:space="preserve"> </w:t>
      </w:r>
      <w:r>
        <w:rPr>
          <w:b w:val="0"/>
          <w:i w:val="0"/>
        </w:rPr>
        <w:t>read</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tree</w:t>
      </w:r>
      <w:r>
        <w:rPr>
          <w:b w:val="0"/>
          <w:i w:val="0"/>
        </w:rPr>
        <w:t xml:space="preserve"> </w:t>
      </w:r>
      <w:r>
        <w:rPr>
          <w:b w:val="0"/>
          <w:i w:val="0"/>
        </w:rPr>
        <w:t>phandle,</w:t>
      </w:r>
      <w:r>
        <w:rPr>
          <w:b w:val="0"/>
          <w:i w:val="0"/>
        </w:rPr>
        <w:t xml:space="preserve"> </w:t>
      </w:r>
      <w:r>
        <w:rPr>
          <w:b w:val="0"/>
          <w:i w:val="0"/>
        </w:rPr>
        <w:t>and</w:t>
      </w:r>
      <w:r>
        <w:rPr>
          <w:b w:val="0"/>
          <w:i w:val="0"/>
        </w:rPr>
        <w:t xml:space="preserve"> </w:t>
      </w:r>
      <w:r>
        <w:rPr>
          <w:b w:val="0"/>
          <w:i w:val="0"/>
        </w:rPr>
        <w:t>identify</w:t>
      </w:r>
      <w:r>
        <w:rPr>
          <w:b w:val="0"/>
          <w:i w:val="0"/>
        </w:rPr>
        <w:t xml:space="preserve"> </w:t>
      </w:r>
      <w:r>
        <w:rPr>
          <w:b w:val="0"/>
          <w:i w:val="0"/>
        </w:rPr>
        <w:t>physical</w:t>
      </w:r>
      <w:r>
        <w:rPr>
          <w:b w:val="0"/>
          <w:i w:val="0"/>
        </w:rPr>
        <w:t xml:space="preserve"> </w:t>
      </w:r>
      <w:r>
        <w:rPr>
          <w:b w:val="0"/>
          <w:i w:val="0"/>
        </w:rPr>
        <w:t>versus</w:t>
      </w:r>
      <w:r>
        <w:rPr>
          <w:b w:val="0"/>
          <w:i w:val="0"/>
        </w:rPr>
        <w:t xml:space="preserve"> </w:t>
      </w:r>
      <w:r>
        <w:rPr>
          <w:b w:val="0"/>
          <w:i w:val="0"/>
        </w:rPr>
        <w:t>BCM</w:t>
      </w:r>
      <w:r>
        <w:rPr>
          <w:b w:val="0"/>
          <w:i w:val="0"/>
        </w:rPr>
        <w:t xml:space="preserve"> </w:t>
      </w:r>
      <w:r>
        <w:rPr>
          <w:b w:val="0"/>
          <w:i w:val="0"/>
        </w:rPr>
        <w:t>pin</w:t>
      </w:r>
      <w:r>
        <w:rPr>
          <w:b w:val="0"/>
          <w:i w:val="0"/>
        </w:rPr>
        <w:t xml:space="preserve"> </w:t>
      </w:r>
      <w:r>
        <w:rPr>
          <w:b w:val="0"/>
          <w:i w:val="0"/>
        </w:rPr>
        <w:t>numbers.</w:t>
      </w:r>
    </w:p>
    <w:p>
      <w:pPr>
        <w:pStyle w:val="Heading3"/>
      </w:pPr>
      <w:r>
        <w:rPr>
          <w:color w:val="000000"/>
        </w:rPr>
        <w:t>Minimum scope and version boundary</w:t>
      </w:r>
    </w:p>
    <w:p>
      <w:r>
        <w:rPr>
          <w:b w:val="0"/>
          <w:i w:val="0"/>
        </w:rPr>
        <w:t>Linux</w:t>
      </w:r>
      <w:r>
        <w:rPr>
          <w:b w:val="0"/>
          <w:i w:val="0"/>
        </w:rPr>
        <w:t xml:space="preserve"> </w:t>
      </w:r>
      <w:r>
        <w:rPr>
          <w:b w:val="0"/>
          <w:i w:val="0"/>
        </w:rPr>
        <w:t>mainline</w:t>
      </w:r>
      <w:r>
        <w:rPr>
          <w:b w:val="0"/>
          <w:i w:val="0"/>
        </w:rPr>
        <w:t xml:space="preserve"> </w:t>
      </w:r>
      <w:r>
        <w:rPr>
          <w:b w:val="0"/>
          <w:i w:val="0"/>
        </w:rPr>
        <w:t>v6.12,</w:t>
      </w:r>
      <w:r>
        <w:rPr>
          <w:b w:val="0"/>
          <w:i w:val="0"/>
        </w:rPr>
        <w:t xml:space="preserve"> </w:t>
      </w:r>
      <w:r>
        <w:rPr>
          <w:b w:val="0"/>
          <w:i w:val="0"/>
        </w:rPr>
        <w:t>GCC</w:t>
      </w:r>
      <w:r>
        <w:rPr>
          <w:b w:val="0"/>
          <w:i w:val="0"/>
        </w:rPr>
        <w:t xml:space="preserve"> </w:t>
      </w:r>
      <w:r>
        <w:rPr>
          <w:b w:val="0"/>
          <w:i w:val="0"/>
        </w:rPr>
        <w:t>matching</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architecture;</w:t>
      </w:r>
      <w:r>
        <w:rPr>
          <w:b w:val="0"/>
          <w:i w:val="0"/>
        </w:rPr>
        <w:t xml:space="preserve"> </w:t>
      </w:r>
      <w:r>
        <w:rPr>
          <w:b w:val="0"/>
          <w:i w:val="0"/>
        </w:rPr>
        <w:t>Raspberry</w:t>
      </w:r>
      <w:r>
        <w:rPr>
          <w:b w:val="0"/>
          <w:i w:val="0"/>
        </w:rPr>
        <w:t xml:space="preserve"> </w:t>
      </w:r>
      <w:r>
        <w:rPr>
          <w:b w:val="0"/>
          <w:i w:val="0"/>
        </w:rPr>
        <w:t>Pi</w:t>
      </w:r>
      <w:r>
        <w:rPr>
          <w:b w:val="0"/>
          <w:i w:val="0"/>
        </w:rPr>
        <w:t xml:space="preserve"> </w:t>
      </w:r>
      <w:r>
        <w:rPr>
          <w:b w:val="0"/>
          <w:i w:val="0"/>
        </w:rPr>
        <w:t>4</w:t>
      </w:r>
      <w:r>
        <w:rPr>
          <w:b w:val="0"/>
          <w:i w:val="0"/>
        </w:rPr>
        <w:t xml:space="preserve"> </w:t>
      </w:r>
      <w:r>
        <w:rPr>
          <w:b w:val="0"/>
          <w:i w:val="0"/>
        </w:rPr>
        <w:t>Model</w:t>
      </w:r>
      <w:r>
        <w:rPr>
          <w:b w:val="0"/>
          <w:i w:val="0"/>
        </w:rPr>
        <w:t xml:space="preserve"> </w:t>
      </w:r>
      <w:r>
        <w:rPr>
          <w:b w:val="0"/>
          <w:i w:val="0"/>
        </w:rPr>
        <w:t>B</w:t>
      </w:r>
      <w:r>
        <w:rPr>
          <w:b w:val="0"/>
          <w:i w:val="0"/>
        </w:rPr>
        <w:t xml:space="preserve"> </w:t>
      </w:r>
      <w:r>
        <w:rPr>
          <w:b w:val="0"/>
          <w:i w:val="0"/>
        </w:rPr>
        <w:t>hardware</w:t>
      </w:r>
      <w:r>
        <w:rPr>
          <w:b w:val="0"/>
          <w:i w:val="0"/>
        </w:rPr>
        <w:t xml:space="preserve"> </w:t>
      </w:r>
      <w:r>
        <w:rPr>
          <w:b w:val="0"/>
          <w:i w:val="0"/>
        </w:rPr>
        <w:t>path.</w:t>
      </w:r>
      <w:r>
        <w:rPr>
          <w:b w:val="0"/>
          <w:i w:val="0"/>
        </w:rPr>
        <w:t xml:space="preserve"> </w:t>
      </w:r>
      <w:r>
        <w:rPr>
          <w:b w:val="0"/>
          <w:i w:val="0"/>
        </w:rPr>
        <w:t>This</w:t>
      </w:r>
      <w:r>
        <w:rPr>
          <w:b w:val="0"/>
          <w:i w:val="0"/>
        </w:rPr>
        <w:t xml:space="preserve"> </w:t>
      </w:r>
      <w:r>
        <w:rPr>
          <w:b w:val="0"/>
          <w:i w:val="0"/>
        </w:rPr>
        <w:t>frozen</w:t>
      </w:r>
      <w:r>
        <w:rPr>
          <w:b w:val="0"/>
          <w:i w:val="0"/>
        </w:rPr>
        <w:t xml:space="preserve"> </w:t>
      </w:r>
      <w:r>
        <w:rPr>
          <w:b w:val="0"/>
          <w:i w:val="0"/>
        </w:rPr>
        <w:t>kernel</w:t>
      </w:r>
      <w:r>
        <w:rPr>
          <w:b w:val="0"/>
          <w:i w:val="0"/>
        </w:rPr>
        <w:t xml:space="preserve"> </w:t>
      </w:r>
      <w:r>
        <w:rPr>
          <w:b w:val="0"/>
          <w:i w:val="0"/>
        </w:rPr>
        <w:t>is</w:t>
      </w:r>
      <w:r>
        <w:rPr>
          <w:b w:val="0"/>
          <w:i w:val="0"/>
        </w:rPr>
        <w:t xml:space="preserve"> </w:t>
      </w:r>
      <w:r>
        <w:rPr>
          <w:b w:val="0"/>
          <w:i w:val="0"/>
        </w:rPr>
        <w:t>educational,</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security-maintained</w:t>
      </w:r>
      <w:r>
        <w:rPr>
          <w:b w:val="0"/>
          <w:i w:val="0"/>
        </w:rPr>
        <w:t xml:space="preserve"> </w:t>
      </w:r>
      <w:r>
        <w:rPr>
          <w:b w:val="0"/>
          <w:i w:val="0"/>
        </w:rPr>
        <w:t>production</w:t>
      </w:r>
      <w:r>
        <w:rPr>
          <w:b w:val="0"/>
          <w:i w:val="0"/>
        </w:rPr>
        <w:t xml:space="preserve"> </w:t>
      </w:r>
      <w:r>
        <w:rPr>
          <w:b w:val="0"/>
          <w:i w:val="0"/>
        </w:rPr>
        <w:t>recommendation.</w:t>
      </w:r>
    </w:p>
    <w:p>
      <w:r>
        <w:rPr>
          <w:b w:val="0"/>
          <w:i w:val="0"/>
        </w:rPr>
        <w:t>The</w:t>
      </w:r>
      <w:r>
        <w:rPr>
          <w:b w:val="0"/>
          <w:i w:val="0"/>
        </w:rPr>
        <w:t xml:space="preserve"> </w:t>
      </w:r>
      <w:r>
        <w:rPr>
          <w:b w:val="0"/>
          <w:i w:val="0"/>
        </w:rPr>
        <w:t>minimum</w:t>
      </w:r>
      <w:r>
        <w:rPr>
          <w:b w:val="0"/>
          <w:i w:val="0"/>
        </w:rPr>
        <w:t xml:space="preserve"> </w:t>
      </w:r>
      <w:r>
        <w:rPr>
          <w:b w:val="0"/>
          <w:i w:val="0"/>
        </w:rPr>
        <w:t>source</w:t>
      </w:r>
      <w:r>
        <w:rPr>
          <w:b w:val="0"/>
          <w:i w:val="0"/>
        </w:rPr>
        <w:t xml:space="preserve"> </w:t>
      </w:r>
      <w:r>
        <w:rPr>
          <w:b w:val="0"/>
          <w:i w:val="0"/>
        </w:rPr>
        <w:t>is</w:t>
      </w:r>
      <w:r>
        <w:rPr>
          <w:b w:val="0"/>
          <w:i w:val="0"/>
        </w:rPr>
        <w:t xml:space="preserve"> </w:t>
      </w:r>
      <w:r>
        <w:rPr>
          <w:b w:val="0"/>
          <w:i w:val="0"/>
        </w:rPr>
        <w:t>complete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target.</w:t>
      </w:r>
      <w:r>
        <w:rPr>
          <w:b w:val="0"/>
          <w:i w:val="0"/>
        </w:rPr>
        <w:t xml:space="preserve"> </w:t>
      </w:r>
      <w:r>
        <w:rPr>
          <w:b w:val="0"/>
          <w:i w:val="0"/>
        </w:rPr>
        <w:t>Hardware-specific</w:t>
      </w:r>
      <w:r>
        <w:rPr>
          <w:b w:val="0"/>
          <w:i w:val="0"/>
        </w:rPr>
        <w:t xml:space="preserve"> </w:t>
      </w:r>
      <w:r>
        <w:rPr>
          <w:b w:val="0"/>
          <w:i w:val="0"/>
        </w:rPr>
        <w:t>claims</w:t>
      </w:r>
      <w:r>
        <w:rPr>
          <w:b w:val="0"/>
          <w:i w:val="0"/>
        </w:rPr>
        <w:t xml:space="preserve"> </w:t>
      </w:r>
      <w:r>
        <w:rPr>
          <w:b w:val="0"/>
          <w:i w:val="0"/>
        </w:rPr>
        <w:t>and</w:t>
      </w:r>
      <w:r>
        <w:rPr>
          <w:b w:val="0"/>
          <w:i w:val="0"/>
        </w:rPr>
        <w:t xml:space="preserve"> </w:t>
      </w:r>
      <w:r>
        <w:rPr>
          <w:b w:val="0"/>
          <w:i w:val="0"/>
        </w:rPr>
        <w:t>optional</w:t>
      </w:r>
      <w:r>
        <w:rPr>
          <w:b w:val="0"/>
          <w:i w:val="0"/>
        </w:rPr>
        <w:t xml:space="preserve"> </w:t>
      </w:r>
      <w:r>
        <w:rPr>
          <w:b w:val="0"/>
          <w:i w:val="0"/>
        </w:rPr>
        <w:t>integrations</w:t>
      </w:r>
      <w:r>
        <w:rPr>
          <w:b w:val="0"/>
          <w:i w:val="0"/>
        </w:rPr>
        <w:t xml:space="preserve"> </w:t>
      </w:r>
      <w:r>
        <w:rPr>
          <w:b w:val="0"/>
          <w:i w:val="0"/>
        </w:rPr>
        <w:t>are</w:t>
      </w:r>
      <w:r>
        <w:rPr>
          <w:b w:val="0"/>
          <w:i w:val="0"/>
        </w:rPr>
        <w:t xml:space="preserve"> </w:t>
      </w:r>
      <w:r>
        <w:rPr>
          <w:b w:val="0"/>
          <w:i w:val="0"/>
        </w:rPr>
        <w:t>separated</w:t>
      </w:r>
      <w:r>
        <w:rPr>
          <w:b w:val="0"/>
          <w:i w:val="0"/>
        </w:rPr>
        <w:t xml:space="preserve"> </w:t>
      </w:r>
      <w:r>
        <w:rPr>
          <w:b w:val="0"/>
          <w:i w:val="0"/>
        </w:rPr>
        <w:t>from</w:t>
      </w:r>
      <w:r>
        <w:rPr>
          <w:b w:val="0"/>
          <w:i w:val="0"/>
        </w:rPr>
        <w:t xml:space="preserve"> </w:t>
      </w:r>
      <w:r>
        <w:rPr>
          <w:b w:val="0"/>
          <w:i w:val="0"/>
        </w:rPr>
        <w:t>executed</w:t>
      </w:r>
      <w:r>
        <w:rPr>
          <w:b w:val="0"/>
          <w:i w:val="0"/>
        </w:rPr>
        <w:t xml:space="preserve"> </w:t>
      </w:r>
      <w:r>
        <w:rPr>
          <w:b w:val="0"/>
          <w:i w:val="0"/>
        </w:rPr>
        <w:t>host</w:t>
      </w:r>
      <w:r>
        <w:rPr>
          <w:b w:val="0"/>
          <w:i w:val="0"/>
        </w:rPr>
        <w:t xml:space="preserve"> </w:t>
      </w:r>
      <w:r>
        <w:rPr>
          <w:b w:val="0"/>
          <w:i w:val="0"/>
        </w:rPr>
        <w:t>checks.</w:t>
      </w:r>
      <w:r>
        <w:rPr>
          <w:b w:val="0"/>
          <w:i w:val="0"/>
        </w:rPr>
        <w:t xml:space="preserve"> </w:t>
      </w:r>
      <w:r>
        <w:rPr>
          <w:b w:val="0"/>
          <w:i w:val="0"/>
        </w:rPr>
        <w:t>See</w:t>
      </w:r>
      <w:r>
        <w:rPr>
          <w:b w:val="0"/>
          <w:i w:val="0"/>
        </w:rPr>
        <w:t xml:space="preserve"> </w:t>
      </w:r>
      <w:r>
        <w:rPr>
          <w:b w:val="0"/>
          <w:i w:val="0"/>
        </w:rPr>
        <w:t>VERSIONS.md</w:t>
      </w:r>
      <w:r>
        <w:rPr>
          <w:b w:val="0"/>
          <w:i w:val="0"/>
        </w:rPr>
        <w:t xml:space="preserve"> </w:t>
      </w:r>
      <w:r>
        <w:rPr>
          <w:b w:val="0"/>
          <w:i w:val="0"/>
        </w:rPr>
        <w:t>and</w:t>
      </w:r>
      <w:r>
        <w:rPr>
          <w:b w:val="0"/>
          <w:i w:val="0"/>
        </w:rPr>
        <w:t xml:space="preserve"> </w:t>
      </w:r>
      <w:r>
        <w:rPr>
          <w:b w:val="0"/>
          <w:i w:val="0"/>
        </w:rPr>
        <w:t>evidence/STATUS.md</w:t>
      </w:r>
      <w:r>
        <w:rPr>
          <w:b w:val="0"/>
          <w:i w:val="0"/>
        </w:rPr>
        <w:t>.</w:t>
      </w:r>
    </w:p>
    <w:p>
      <w:pPr>
        <w:pStyle w:val="Heading3"/>
      </w:pPr>
      <w:r>
        <w:rPr>
          <w:color w:val="000000"/>
        </w:rPr>
        <w:t>Architecture and failure handling</w:t>
      </w:r>
    </w:p>
    <w:p>
      <w:r>
        <w:rPr>
          <w:b w:val="0"/>
          <w:i w:val="0"/>
        </w:rPr>
        <w:t>The</w:t>
      </w:r>
      <w:r>
        <w:rPr>
          <w:b w:val="0"/>
          <w:i w:val="0"/>
        </w:rPr>
        <w:t xml:space="preserve"> </w:t>
      </w:r>
      <w:r>
        <w:rPr>
          <w:b w:val="0"/>
          <w:i w:val="0"/>
        </w:rPr>
        <w:t>device</w:t>
      </w:r>
      <w:r>
        <w:rPr>
          <w:b w:val="0"/>
          <w:i w:val="0"/>
        </w:rPr>
        <w:t xml:space="preserve"> </w:t>
      </w:r>
      <w:r>
        <w:rPr>
          <w:b w:val="0"/>
          <w:i w:val="0"/>
        </w:rPr>
        <w:t>tree</w:t>
      </w:r>
      <w:r>
        <w:rPr>
          <w:b w:val="0"/>
          <w:i w:val="0"/>
        </w:rPr>
        <w:t xml:space="preserve"> </w:t>
      </w:r>
      <w:r>
        <w:rPr>
          <w:b w:val="0"/>
          <w:i w:val="0"/>
        </w:rPr>
        <w:t>describes</w:t>
      </w:r>
      <w:r>
        <w:rPr>
          <w:b w:val="0"/>
          <w:i w:val="0"/>
        </w:rPr>
        <w:t xml:space="preserve"> </w:t>
      </w:r>
      <w:r>
        <w:rPr>
          <w:b w:val="0"/>
          <w:i w:val="0"/>
        </w:rPr>
        <w:t>GPIO17.</w:t>
      </w:r>
      <w:r>
        <w:rPr>
          <w:b w:val="0"/>
          <w:i w:val="0"/>
        </w:rPr>
        <w:t xml:space="preserve"> </w:t>
      </w:r>
      <w:r>
        <w:rPr>
          <w:b w:val="0"/>
          <w:i w:val="0"/>
        </w:rPr>
        <w:t>The</w:t>
      </w:r>
      <w:r>
        <w:rPr>
          <w:b w:val="0"/>
          <w:i w:val="0"/>
        </w:rPr>
        <w:t xml:space="preserve"> </w:t>
      </w:r>
      <w:r>
        <w:rPr>
          <w:b w:val="0"/>
          <w:i w:val="0"/>
        </w:rPr>
        <w:t>platform</w:t>
      </w:r>
      <w:r>
        <w:rPr>
          <w:b w:val="0"/>
          <w:i w:val="0"/>
        </w:rPr>
        <w:t xml:space="preserve"> </w:t>
      </w:r>
      <w:r>
        <w:rPr>
          <w:b w:val="0"/>
          <w:i w:val="0"/>
        </w:rPr>
        <w:t>bus</w:t>
      </w:r>
      <w:r>
        <w:rPr>
          <w:b w:val="0"/>
          <w:i w:val="0"/>
        </w:rPr>
        <w:t xml:space="preserve"> </w:t>
      </w:r>
      <w:r>
        <w:rPr>
          <w:b w:val="0"/>
          <w:i w:val="0"/>
        </w:rPr>
        <w:t>matches</w:t>
      </w:r>
      <w:r>
        <w:rPr>
          <w:b w:val="0"/>
          <w:i w:val="0"/>
        </w:rPr>
        <w:t xml:space="preserve"> </w:t>
      </w:r>
      <w:r>
        <w:rPr>
          <w:b w:val="0"/>
          <w:i w:val="0"/>
        </w:rPr>
        <w:t>the</w:t>
      </w:r>
      <w:r>
        <w:rPr>
          <w:b w:val="0"/>
          <w:i w:val="0"/>
        </w:rPr>
        <w:t xml:space="preserve"> </w:t>
      </w:r>
      <w:r>
        <w:rPr>
          <w:b w:val="0"/>
          <w:i w:val="0"/>
        </w:rPr>
        <w:t>private</w:t>
      </w:r>
      <w:r>
        <w:rPr>
          <w:b w:val="0"/>
          <w:i w:val="0"/>
        </w:rPr>
        <w:t xml:space="preserve"> </w:t>
      </w:r>
      <w:r>
        <w:rPr>
          <w:b w:val="0"/>
          <w:i w:val="0"/>
        </w:rPr>
        <w:t>compatible</w:t>
      </w:r>
      <w:r>
        <w:rPr>
          <w:b w:val="0"/>
          <w:i w:val="0"/>
        </w:rPr>
        <w:t xml:space="preserve"> </w:t>
      </w:r>
      <w:r>
        <w:rPr>
          <w:b w:val="0"/>
          <w:i w:val="0"/>
        </w:rPr>
        <w:t>string</w:t>
      </w:r>
      <w:r>
        <w:rPr>
          <w:b w:val="0"/>
          <w:i w:val="0"/>
        </w:rPr>
        <w:t xml:space="preserve"> </w:t>
      </w:r>
      <w:r>
        <w:rPr>
          <w:b w:val="0"/>
          <w:i w:val="0"/>
        </w:rPr>
        <w:t>and</w:t>
      </w:r>
      <w:r>
        <w:rPr>
          <w:b w:val="0"/>
          <w:i w:val="0"/>
        </w:rPr>
        <w:t xml:space="preserve"> </w:t>
      </w:r>
      <w:r>
        <w:rPr>
          <w:b w:val="0"/>
          <w:i w:val="0"/>
        </w:rPr>
        <w:t>calls</w:t>
      </w:r>
      <w:r>
        <w:rPr>
          <w:b w:val="0"/>
          <w:i w:val="0"/>
        </w:rPr>
        <w:t xml:space="preserve"> </w:t>
      </w:r>
      <w:r>
        <w:rPr>
          <w:b w:val="0"/>
          <w:i w:val="0"/>
        </w:rPr>
        <w:t>probe.</w:t>
      </w:r>
      <w:r>
        <w:rPr>
          <w:b w:val="0"/>
          <w:i w:val="0"/>
        </w:rPr>
        <w:t xml:space="preserve"> </w:t>
      </w:r>
      <w:r>
        <w:rPr>
          <w:b w:val="0"/>
          <w:i w:val="0"/>
        </w:rPr>
        <w:t>Probe</w:t>
      </w:r>
      <w:r>
        <w:rPr>
          <w:b w:val="0"/>
          <w:i w:val="0"/>
        </w:rPr>
        <w:t xml:space="preserve"> </w:t>
      </w:r>
      <w:r>
        <w:rPr>
          <w:b w:val="0"/>
          <w:i w:val="0"/>
        </w:rPr>
        <w:t>acquires</w:t>
      </w:r>
      <w:r>
        <w:rPr>
          <w:b w:val="0"/>
          <w:i w:val="0"/>
        </w:rPr>
        <w:t xml:space="preserve"> </w:t>
      </w:r>
      <w:r>
        <w:rPr>
          <w:b w:val="0"/>
          <w:i w:val="0"/>
        </w:rPr>
        <w:t>state,</w:t>
      </w:r>
      <w:r>
        <w:rPr>
          <w:b w:val="0"/>
          <w:i w:val="0"/>
        </w:rPr>
        <w:t xml:space="preserve"> </w:t>
      </w:r>
      <w:r>
        <w:rPr>
          <w:b w:val="0"/>
          <w:i w:val="0"/>
        </w:rPr>
        <w:t>GPIO,</w:t>
      </w:r>
      <w:r>
        <w:rPr>
          <w:b w:val="0"/>
          <w:i w:val="0"/>
        </w:rPr>
        <w:t xml:space="preserve"> </w:t>
      </w:r>
      <w:r>
        <w:rPr>
          <w:b w:val="0"/>
          <w:i w:val="0"/>
        </w:rPr>
        <w:t>then</w:t>
      </w:r>
      <w:r>
        <w:rPr>
          <w:b w:val="0"/>
          <w:i w:val="0"/>
        </w:rPr>
        <w:t xml:space="preserve"> </w:t>
      </w:r>
      <w:r>
        <w:rPr>
          <w:b w:val="0"/>
          <w:i w:val="0"/>
        </w:rPr>
        <w:t>threaded</w:t>
      </w:r>
      <w:r>
        <w:rPr>
          <w:b w:val="0"/>
          <w:i w:val="0"/>
        </w:rPr>
        <w:t xml:space="preserve"> </w:t>
      </w:r>
      <w:r>
        <w:rPr>
          <w:b w:val="0"/>
          <w:i w:val="0"/>
        </w:rPr>
        <w:t>IRQ,</w:t>
      </w:r>
      <w:r>
        <w:rPr>
          <w:b w:val="0"/>
          <w:i w:val="0"/>
        </w:rPr>
        <w:t xml:space="preserve"> </w:t>
      </w:r>
      <w:r>
        <w:rPr>
          <w:b w:val="0"/>
          <w:i w:val="0"/>
        </w:rPr>
        <w:t>then</w:t>
      </w:r>
      <w:r>
        <w:rPr>
          <w:b w:val="0"/>
          <w:i w:val="0"/>
        </w:rPr>
        <w:t xml:space="preserve"> </w:t>
      </w:r>
      <w:r>
        <w:rPr>
          <w:b w:val="0"/>
          <w:i w:val="0"/>
        </w:rPr>
        <w:t>publishes</w:t>
      </w:r>
      <w:r>
        <w:rPr>
          <w:b w:val="0"/>
          <w:i w:val="0"/>
        </w:rPr>
        <w:t xml:space="preserve"> </w:t>
      </w:r>
      <w:r>
        <w:rPr>
          <w:b w:val="0"/>
          <w:i w:val="0"/>
        </w:rPr>
        <w:t>sysfs.</w:t>
      </w:r>
      <w:r>
        <w:rPr>
          <w:b w:val="0"/>
          <w:i w:val="0"/>
        </w:rPr>
        <w:t xml:space="preserve"> </w:t>
      </w:r>
      <w:r>
        <w:rPr>
          <w:b w:val="0"/>
          <w:i w:val="0"/>
        </w:rPr>
        <w:t>The</w:t>
      </w:r>
      <w:r>
        <w:rPr>
          <w:b w:val="0"/>
          <w:i w:val="0"/>
        </w:rPr>
        <w:t xml:space="preserve"> </w:t>
      </w:r>
      <w:r>
        <w:rPr>
          <w:b w:val="0"/>
          <w:i w:val="0"/>
        </w:rPr>
        <w:t>threaded</w:t>
      </w:r>
      <w:r>
        <w:rPr>
          <w:b w:val="0"/>
          <w:i w:val="0"/>
        </w:rPr>
        <w:t xml:space="preserve"> </w:t>
      </w:r>
      <w:r>
        <w:rPr>
          <w:b w:val="0"/>
          <w:i w:val="0"/>
        </w:rPr>
        <w:t>handler</w:t>
      </w:r>
      <w:r>
        <w:rPr>
          <w:b w:val="0"/>
          <w:i w:val="0"/>
        </w:rPr>
        <w:t xml:space="preserve"> </w:t>
      </w:r>
      <w:r>
        <w:rPr>
          <w:b w:val="0"/>
          <w:i w:val="0"/>
        </w:rPr>
        <w:t>increments</w:t>
      </w:r>
      <w:r>
        <w:rPr>
          <w:b w:val="0"/>
          <w:i w:val="0"/>
        </w:rPr>
        <w:t xml:space="preserve"> </w:t>
      </w:r>
      <w:r>
        <w:rPr>
          <w:b w:val="0"/>
          <w:i w:val="0"/>
        </w:rPr>
        <w:t>an</w:t>
      </w:r>
      <w:r>
        <w:rPr>
          <w:b w:val="0"/>
          <w:i w:val="0"/>
        </w:rPr>
        <w:t xml:space="preserve"> </w:t>
      </w:r>
      <w:r>
        <w:rPr>
          <w:b w:val="0"/>
          <w:i w:val="0"/>
        </w:rPr>
        <w:t>atomic</w:t>
      </w:r>
      <w:r>
        <w:rPr>
          <w:b w:val="0"/>
          <w:i w:val="0"/>
        </w:rPr>
        <w:t xml:space="preserve"> </w:t>
      </w:r>
      <w:r>
        <w:rPr>
          <w:b w:val="0"/>
          <w:i w:val="0"/>
        </w:rPr>
        <w:t>counter.</w:t>
      </w:r>
      <w:r>
        <w:rPr>
          <w:b w:val="0"/>
          <w:i w:val="0"/>
        </w:rPr>
        <w:t xml:space="preserve"> </w:t>
      </w:r>
      <w:r>
        <w:rPr>
          <w:b w:val="0"/>
          <w:i w:val="0"/>
        </w:rPr>
        <w:t>Managed</w:t>
      </w:r>
      <w:r>
        <w:rPr>
          <w:b w:val="0"/>
          <w:i w:val="0"/>
        </w:rPr>
        <w:t xml:space="preserve"> </w:t>
      </w:r>
      <w:r>
        <w:rPr>
          <w:b w:val="0"/>
          <w:i w:val="0"/>
        </w:rPr>
        <w:t>cleanup</w:t>
      </w:r>
      <w:r>
        <w:rPr>
          <w:b w:val="0"/>
          <w:i w:val="0"/>
        </w:rPr>
        <w:t xml:space="preserve"> </w:t>
      </w:r>
      <w:r>
        <w:rPr>
          <w:b w:val="0"/>
          <w:i w:val="0"/>
        </w:rPr>
        <w:t>removes</w:t>
      </w:r>
      <w:r>
        <w:rPr>
          <w:b w:val="0"/>
          <w:i w:val="0"/>
        </w:rPr>
        <w:t xml:space="preserve"> </w:t>
      </w:r>
      <w:r>
        <w:rPr>
          <w:b w:val="0"/>
          <w:i w:val="0"/>
        </w:rPr>
        <w:t>the</w:t>
      </w:r>
      <w:r>
        <w:rPr>
          <w:b w:val="0"/>
          <w:i w:val="0"/>
        </w:rPr>
        <w:t xml:space="preserve"> </w:t>
      </w:r>
      <w:r>
        <w:rPr>
          <w:b w:val="0"/>
          <w:i w:val="0"/>
        </w:rPr>
        <w:t>sysfs</w:t>
      </w:r>
      <w:r>
        <w:rPr>
          <w:b w:val="0"/>
          <w:i w:val="0"/>
        </w:rPr>
        <w:t xml:space="preserve"> </w:t>
      </w:r>
      <w:r>
        <w:rPr>
          <w:b w:val="0"/>
          <w:i w:val="0"/>
        </w:rPr>
        <w:t>group</w:t>
      </w:r>
      <w:r>
        <w:rPr>
          <w:b w:val="0"/>
          <w:i w:val="0"/>
        </w:rPr>
        <w:t xml:space="preserve"> </w:t>
      </w:r>
      <w:r>
        <w:rPr>
          <w:b w:val="0"/>
          <w:i w:val="0"/>
        </w:rPr>
        <w:t>first,</w:t>
      </w:r>
      <w:r>
        <w:rPr>
          <w:b w:val="0"/>
          <w:i w:val="0"/>
        </w:rPr>
        <w:t xml:space="preserve"> </w:t>
      </w:r>
      <w:r>
        <w:rPr>
          <w:b w:val="0"/>
          <w:i w:val="0"/>
        </w:rPr>
        <w:t>quiesces/releases</w:t>
      </w:r>
      <w:r>
        <w:rPr>
          <w:b w:val="0"/>
          <w:i w:val="0"/>
        </w:rPr>
        <w:t xml:space="preserve"> </w:t>
      </w:r>
      <w:r>
        <w:rPr>
          <w:b w:val="0"/>
          <w:i w:val="0"/>
        </w:rPr>
        <w:t>the</w:t>
      </w:r>
      <w:r>
        <w:rPr>
          <w:b w:val="0"/>
          <w:i w:val="0"/>
        </w:rPr>
        <w:t xml:space="preserve"> </w:t>
      </w:r>
      <w:r>
        <w:rPr>
          <w:b w:val="0"/>
          <w:i w:val="0"/>
        </w:rPr>
        <w:t>IRQ,</w:t>
      </w:r>
      <w:r>
        <w:rPr>
          <w:b w:val="0"/>
          <w:i w:val="0"/>
        </w:rPr>
        <w:t xml:space="preserve"> </w:t>
      </w:r>
      <w:r>
        <w:rPr>
          <w:b w:val="0"/>
          <w:i w:val="0"/>
        </w:rPr>
        <w:t>releases</w:t>
      </w:r>
      <w:r>
        <w:rPr>
          <w:b w:val="0"/>
          <w:i w:val="0"/>
        </w:rPr>
        <w:t xml:space="preserve"> </w:t>
      </w:r>
      <w:r>
        <w:rPr>
          <w:b w:val="0"/>
          <w:i w:val="0"/>
        </w:rPr>
        <w:t>GPIO,</w:t>
      </w:r>
      <w:r>
        <w:rPr>
          <w:b w:val="0"/>
          <w:i w:val="0"/>
        </w:rPr>
        <w:t xml:space="preserve"> </w:t>
      </w:r>
      <w:r>
        <w:rPr>
          <w:b w:val="0"/>
          <w:i w:val="0"/>
        </w:rPr>
        <w:t>then</w:t>
      </w:r>
      <w:r>
        <w:rPr>
          <w:b w:val="0"/>
          <w:i w:val="0"/>
        </w:rPr>
        <w:t xml:space="preserve"> </w:t>
      </w:r>
      <w:r>
        <w:rPr>
          <w:b w:val="0"/>
          <w:i w:val="0"/>
        </w:rPr>
        <w:t>frees</w:t>
      </w:r>
      <w:r>
        <w:rPr>
          <w:b w:val="0"/>
          <w:i w:val="0"/>
        </w:rPr>
        <w:t xml:space="preserve"> </w:t>
      </w:r>
      <w:r>
        <w:rPr>
          <w:b w:val="0"/>
          <w:i w:val="0"/>
        </w:rPr>
        <w:t>state.</w:t>
      </w:r>
      <w:r>
        <w:rPr>
          <w:b w:val="0"/>
          <w:i w:val="0"/>
        </w:rPr>
        <w:t xml:space="preserve"> </w:t>
      </w:r>
      <w:r>
        <w:rPr>
          <w:b w:val="0"/>
          <w:i w:val="0"/>
        </w:rPr>
        <w:t>No</w:t>
      </w:r>
      <w:r>
        <w:rPr>
          <w:b w:val="0"/>
          <w:i w:val="0"/>
        </w:rPr>
        <w:t xml:space="preserve"> </w:t>
      </w:r>
      <w:r>
        <w:rPr>
          <w:b w:val="0"/>
          <w:i w:val="0"/>
        </w:rPr>
        <w:t>timer,</w:t>
      </w:r>
      <w:r>
        <w:rPr>
          <w:b w:val="0"/>
          <w:i w:val="0"/>
        </w:rPr>
        <w:t xml:space="preserve"> </w:t>
      </w:r>
      <w:r>
        <w:rPr>
          <w:b w:val="0"/>
          <w:i w:val="0"/>
        </w:rPr>
        <w:t>background</w:t>
      </w:r>
      <w:r>
        <w:rPr>
          <w:b w:val="0"/>
          <w:i w:val="0"/>
        </w:rPr>
        <w:t xml:space="preserve"> </w:t>
      </w:r>
      <w:r>
        <w:rPr>
          <w:b w:val="0"/>
          <w:i w:val="0"/>
        </w:rPr>
        <w:t>worker,</w:t>
      </w:r>
      <w:r>
        <w:rPr>
          <w:b w:val="0"/>
          <w:i w:val="0"/>
        </w:rPr>
        <w:t xml:space="preserve"> </w:t>
      </w:r>
      <w:r>
        <w:rPr>
          <w:b w:val="0"/>
          <w:i w:val="0"/>
        </w:rPr>
        <w:t>or</w:t>
      </w:r>
      <w:r>
        <w:rPr>
          <w:b w:val="0"/>
          <w:i w:val="0"/>
        </w:rPr>
        <w:t xml:space="preserve"> </w:t>
      </w:r>
      <w:r>
        <w:rPr>
          <w:b w:val="0"/>
          <w:i w:val="0"/>
        </w:rPr>
        <w:t>custom</w:t>
      </w:r>
      <w:r>
        <w:rPr>
          <w:b w:val="0"/>
          <w:i w:val="0"/>
        </w:rPr>
        <w:t xml:space="preserve"> </w:t>
      </w:r>
      <w:r>
        <w:rPr>
          <w:b w:val="0"/>
          <w:i w:val="0"/>
        </w:rPr>
        <w:t>character-device</w:t>
      </w:r>
      <w:r>
        <w:rPr>
          <w:b w:val="0"/>
          <w:i w:val="0"/>
        </w:rPr>
        <w:t xml:space="preserve"> </w:t>
      </w:r>
      <w:r>
        <w:rPr>
          <w:b w:val="0"/>
          <w:i w:val="0"/>
        </w:rPr>
        <w:t>lifetime</w:t>
      </w:r>
      <w:r>
        <w:rPr>
          <w:b w:val="0"/>
          <w:i w:val="0"/>
        </w:rPr>
        <w:t xml:space="preserve"> </w:t>
      </w:r>
      <w:r>
        <w:rPr>
          <w:b w:val="0"/>
          <w:i w:val="0"/>
        </w:rPr>
        <w:t>is</w:t>
      </w:r>
      <w:r>
        <w:rPr>
          <w:b w:val="0"/>
          <w:i w:val="0"/>
        </w:rPr>
        <w:t xml:space="preserve"> </w:t>
      </w:r>
      <w:r>
        <w:rPr>
          <w:b w:val="0"/>
          <w:i w:val="0"/>
        </w:rPr>
        <w:t>hidden</w:t>
      </w:r>
      <w:r>
        <w:rPr>
          <w:b w:val="0"/>
          <w:i w:val="0"/>
        </w:rPr>
        <w:t xml:space="preserve"> </w:t>
      </w:r>
      <w:r>
        <w:rPr>
          <w:b w:val="0"/>
          <w:i w:val="0"/>
        </w:rPr>
        <w:t>behind</w:t>
      </w:r>
      <w:r>
        <w:rPr>
          <w:b w:val="0"/>
          <w:i w:val="0"/>
        </w:rPr>
        <w:t xml:space="preserve"> </w:t>
      </w:r>
      <w:r>
        <w:rPr>
          <w:b w:val="0"/>
          <w:i w:val="0"/>
        </w:rPr>
        <w:t>automatic</w:t>
      </w:r>
      <w:r>
        <w:rPr>
          <w:b w:val="0"/>
          <w:i w:val="0"/>
        </w:rPr>
        <w:t xml:space="preserve"> </w:t>
      </w:r>
      <w:r>
        <w:rPr>
          <w:b w:val="0"/>
          <w:i w:val="0"/>
        </w:rPr>
        <w:t>cleanup.</w:t>
      </w:r>
    </w:p>
    <w:p>
      <w:pPr>
        <w:pStyle w:val="Heading3"/>
      </w:pPr>
      <w:r>
        <w:rPr>
          <w:color w:val="000000"/>
        </w:rPr>
        <w:t>Build run debug and cleanup</w:t>
      </w:r>
    </w:p>
    <w:p>
      <w:pPr>
        <w:ind w:left="317" w:hanging="317"/>
      </w:pPr>
      <w:r>
        <w:t xml:space="preserve">1. </w:t>
      </w:r>
      <w:r>
        <w:rPr>
          <w:b w:val="0"/>
          <w:i w:val="0"/>
        </w:rPr>
        <w:t>Prepare</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Raspberry</w:t>
      </w:r>
      <w:r>
        <w:rPr>
          <w:b w:val="0"/>
          <w:i w:val="0"/>
        </w:rPr>
        <w:t xml:space="preserve"> </w:t>
      </w:r>
      <w:r>
        <w:rPr>
          <w:b w:val="0"/>
          <w:i w:val="0"/>
        </w:rPr>
        <w:t>Pi</w:t>
      </w:r>
      <w:r>
        <w:rPr>
          <w:b w:val="0"/>
          <w:i w:val="0"/>
        </w:rPr>
        <w:t xml:space="preserve"> </w:t>
      </w:r>
      <w:r>
        <w:rPr>
          <w:b w:val="0"/>
          <w:i w:val="0"/>
        </w:rPr>
        <w:t>4</w:t>
      </w:r>
      <w:r>
        <w:rPr>
          <w:b w:val="0"/>
          <w:i w:val="0"/>
        </w:rPr>
        <w:t xml:space="preserve"> </w:t>
      </w:r>
      <w:r>
        <w:rPr>
          <w:b w:val="0"/>
          <w:i w:val="0"/>
        </w:rPr>
        <w:t>Model</w:t>
      </w:r>
      <w:r>
        <w:rPr>
          <w:b w:val="0"/>
          <w:i w:val="0"/>
        </w:rPr>
        <w:t xml:space="preserve"> </w:t>
      </w:r>
      <w:r>
        <w:rPr>
          <w:b w:val="0"/>
          <w:i w:val="0"/>
        </w:rPr>
        <w:t>B</w:t>
      </w:r>
      <w:r>
        <w:rPr>
          <w:b w:val="0"/>
          <w:i w:val="0"/>
        </w:rPr>
        <w:t xml:space="preserve"> </w:t>
      </w:r>
      <w:r>
        <w:rPr>
          <w:b w:val="0"/>
          <w:i w:val="0"/>
        </w:rPr>
        <w:t>SD-card</w:t>
      </w:r>
      <w:r>
        <w:rPr>
          <w:b w:val="0"/>
          <w:i w:val="0"/>
        </w:rPr>
        <w:t xml:space="preserve"> </w:t>
      </w:r>
      <w:r>
        <w:rPr>
          <w:b w:val="0"/>
          <w:i w:val="0"/>
        </w:rPr>
        <w:t>system</w:t>
      </w:r>
      <w:r>
        <w:rPr>
          <w:b w:val="0"/>
          <w:i w:val="0"/>
        </w:rPr>
        <w:t xml:space="preserve"> </w:t>
      </w:r>
      <w:r>
        <w:rPr>
          <w:b w:val="0"/>
          <w:i w:val="0"/>
        </w:rPr>
        <w:t>using</w:t>
      </w:r>
      <w:r>
        <w:rPr>
          <w:b w:val="0"/>
          <w:i w:val="0"/>
        </w:rPr>
        <w:t xml:space="preserve"> </w:t>
      </w:r>
      <w:r>
        <w:rPr>
          <w:b w:val="0"/>
          <w:i w:val="0"/>
        </w:rPr>
        <w:t>mainline</w:t>
      </w:r>
      <w:r>
        <w:rPr>
          <w:b w:val="0"/>
          <w:i w:val="0"/>
        </w:rPr>
        <w:t xml:space="preserve"> </w:t>
      </w:r>
      <w:r>
        <w:rPr>
          <w:b w:val="0"/>
          <w:i w:val="0"/>
        </w:rPr>
        <w:t>Linux</w:t>
      </w:r>
      <w:r>
        <w:rPr>
          <w:b w:val="0"/>
          <w:i w:val="0"/>
        </w:rPr>
        <w:t xml:space="preserve"> </w:t>
      </w:r>
      <w:r>
        <w:rPr>
          <w:b w:val="0"/>
          <w:i w:val="0"/>
        </w:rPr>
        <w:t>tag</w:t>
      </w:r>
      <w:r>
        <w:rPr>
          <w:b w:val="0"/>
          <w:i w:val="0"/>
        </w:rPr>
        <w:t xml:space="preserve"> </w:t>
      </w:r>
      <w:r>
        <w:rPr>
          <w:b w:val="0"/>
          <w:i w:val="0"/>
        </w:rPr>
        <w:t>v6.12</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symbol-enabled</w:t>
      </w:r>
      <w:r>
        <w:rPr>
          <w:b w:val="0"/>
          <w:i w:val="0"/>
        </w:rPr>
        <w:t xml:space="preserve"> </w:t>
      </w:r>
      <w:r>
        <w:rPr>
          <w:b w:val="0"/>
          <w:i w:val="0"/>
        </w:rPr>
        <w:t>BCM2711</w:t>
      </w:r>
      <w:r>
        <w:rPr>
          <w:b w:val="0"/>
          <w:i w:val="0"/>
        </w:rPr>
        <w:t xml:space="preserve"> </w:t>
      </w:r>
      <w:r>
        <w:rPr>
          <w:b w:val="0"/>
          <w:i w:val="0"/>
        </w:rPr>
        <w:t>DTB.</w:t>
      </w:r>
      <w:r>
        <w:rPr>
          <w:b w:val="0"/>
          <w:i w:val="0"/>
        </w:rPr>
        <w:t xml:space="preserve"> </w:t>
      </w:r>
      <w:r>
        <w:rPr>
          <w:b w:val="0"/>
          <w:i w:val="0"/>
        </w:rPr>
        <w:t>Keep</w:t>
      </w:r>
      <w:r>
        <w:rPr>
          <w:b w:val="0"/>
          <w:i w:val="0"/>
        </w:rPr>
        <w:t xml:space="preserve"> </w:t>
      </w:r>
      <w:r>
        <w:rPr>
          <w:b w:val="0"/>
          <w:i w:val="0"/>
        </w:rPr>
        <w:t>the</w:t>
      </w:r>
      <w:r>
        <w:rPr>
          <w:b w:val="0"/>
          <w:i w:val="0"/>
        </w:rPr>
        <w:t xml:space="preserve"> </w:t>
      </w:r>
      <w:r>
        <w:rPr>
          <w:b w:val="0"/>
          <w:i w:val="0"/>
        </w:rPr>
        <w:t>original</w:t>
      </w:r>
      <w:r>
        <w:rPr>
          <w:b w:val="0"/>
          <w:i w:val="0"/>
        </w:rPr>
        <w:t xml:space="preserve"> </w:t>
      </w:r>
      <w:r>
        <w:rPr>
          <w:b w:val="0"/>
          <w:i w:val="0"/>
        </w:rPr>
        <w:t>boot</w:t>
      </w:r>
      <w:r>
        <w:rPr>
          <w:b w:val="0"/>
          <w:i w:val="0"/>
        </w:rPr>
        <w:t xml:space="preserve"> </w:t>
      </w:r>
      <w:r>
        <w:rPr>
          <w:b w:val="0"/>
          <w:i w:val="0"/>
        </w:rPr>
        <w:t>media</w:t>
      </w:r>
      <w:r>
        <w:rPr>
          <w:b w:val="0"/>
          <w:i w:val="0"/>
        </w:rPr>
        <w:t xml:space="preserve"> </w:t>
      </w:r>
      <w:r>
        <w:rPr>
          <w:b w:val="0"/>
          <w:i w:val="0"/>
        </w:rPr>
        <w:t>untouched</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known</w:t>
      </w:r>
      <w:r>
        <w:rPr>
          <w:b w:val="0"/>
          <w:i w:val="0"/>
        </w:rPr>
        <w:t xml:space="preserve"> </w:t>
      </w:r>
      <w:r>
        <w:rPr>
          <w:b w:val="0"/>
          <w:i w:val="0"/>
        </w:rPr>
        <w:t>working</w:t>
      </w:r>
      <w:r>
        <w:rPr>
          <w:b w:val="0"/>
          <w:i w:val="0"/>
        </w:rPr>
        <w:t xml:space="preserve"> </w:t>
      </w:r>
      <w:r>
        <w:rPr>
          <w:b w:val="0"/>
          <w:i w:val="0"/>
        </w:rPr>
        <w:t>recovery</w:t>
      </w:r>
      <w:r>
        <w:rPr>
          <w:b w:val="0"/>
          <w:i w:val="0"/>
        </w:rPr>
        <w:t xml:space="preserve"> </w:t>
      </w:r>
      <w:r>
        <w:rPr>
          <w:b w:val="0"/>
          <w:i w:val="0"/>
        </w:rPr>
        <w:t>card.</w:t>
      </w:r>
    </w:p>
    <w:p>
      <w:pPr>
        <w:ind w:left="317" w:hanging="317"/>
      </w:pPr>
      <w:r>
        <w:t xml:space="preserve">2. </w:t>
      </w:r>
      <w:r>
        <w:rPr>
          <w:b w:val="0"/>
          <w:i w:val="0"/>
        </w:rPr>
        <w:t>Build</w:t>
      </w:r>
      <w:r>
        <w:rPr>
          <w:b w:val="0"/>
          <w:i w:val="0"/>
        </w:rPr>
        <w:t xml:space="preserve"> </w:t>
      </w:r>
      <w:r>
        <w:rPr>
          <w:b w:val="0"/>
          <w:i w:val="0"/>
        </w:rPr>
        <w:t>the</w:t>
      </w:r>
      <w:r>
        <w:rPr>
          <w:b w:val="0"/>
          <w:i w:val="0"/>
        </w:rPr>
        <w:t xml:space="preserve"> </w:t>
      </w:r>
      <w:r>
        <w:rPr>
          <w:b w:val="0"/>
          <w:i w:val="0"/>
        </w:rPr>
        <w:t>kernel</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ARCH=arm64</w:t>
      </w:r>
      <w:r>
        <w:rPr>
          <w:b w:val="0"/>
          <w:i w:val="0"/>
        </w:rPr>
        <w:t>,</w:t>
      </w:r>
      <w:r>
        <w:rPr>
          <w:b w:val="0"/>
          <w:i w:val="0"/>
        </w:rPr>
        <w:t xml:space="preserve"> </w:t>
      </w:r>
      <w:r>
        <w:rPr>
          <w:b w:val="0"/>
          <w:i w:val="0"/>
        </w:rPr>
        <w:t>a</w:t>
      </w:r>
      <w:r>
        <w:rPr>
          <w:b w:val="0"/>
          <w:i w:val="0"/>
        </w:rPr>
        <w:t xml:space="preserve"> </w:t>
      </w:r>
      <w:r>
        <w:rPr>
          <w:b w:val="0"/>
          <w:i w:val="0"/>
        </w:rPr>
        <w:t>matching</w:t>
      </w:r>
      <w:r>
        <w:rPr>
          <w:b w:val="0"/>
          <w:i w:val="0"/>
        </w:rPr>
        <w:t xml:space="preserve"> </w:t>
      </w:r>
      <w:r>
        <w:rPr>
          <w:b w:val="0"/>
          <w:i w:val="0"/>
        </w:rPr>
        <w:t>AArch64</w:t>
      </w:r>
      <w:r>
        <w:rPr>
          <w:b w:val="0"/>
          <w:i w:val="0"/>
        </w:rPr>
        <w:t xml:space="preserve"> </w:t>
      </w:r>
      <w:r>
        <w:rPr>
          <w:b w:val="0"/>
          <w:i w:val="0"/>
        </w:rPr>
        <w:t>compiler</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CONFIG_PINCTRL_BCM2835</w:t>
      </w:r>
      <w:r>
        <w:rPr>
          <w:b w:val="0"/>
          <w:i w:val="0"/>
        </w:rPr>
        <w:t>,</w:t>
      </w:r>
      <w:r>
        <w:rPr>
          <w:b w:val="0"/>
          <w:i w:val="0"/>
        </w:rPr>
        <w:t xml:space="preserve"> </w:t>
      </w:r>
      <w:r>
        <w:rPr>
          <w:rFonts w:ascii="DejaVu Sans Mono" w:hAnsi="DejaVu Sans Mono" w:eastAsia="DejaVu Sans Mono" w:cs="DejaVu Sans Mono"/>
          <w:b w:val="0"/>
          <w:i w:val="0"/>
          <w:sz w:val="19"/>
        </w:rPr>
        <w:t>CONFIG_OF</w:t>
      </w:r>
      <w:r>
        <w:rPr>
          <w:b w:val="0"/>
          <w:i w:val="0"/>
        </w:rPr>
        <w:t>,</w:t>
      </w:r>
      <w:r>
        <w:rPr>
          <w:b w:val="0"/>
          <w:i w:val="0"/>
        </w:rPr>
        <w:t xml:space="preserve"> </w:t>
      </w:r>
      <w:r>
        <w:rPr>
          <w:rFonts w:ascii="DejaVu Sans Mono" w:hAnsi="DejaVu Sans Mono" w:eastAsia="DejaVu Sans Mono" w:cs="DejaVu Sans Mono"/>
          <w:b w:val="0"/>
          <w:i w:val="0"/>
          <w:sz w:val="19"/>
        </w:rPr>
        <w:t>CONFIG_MODULES</w:t>
      </w:r>
      <w:r>
        <w:rPr>
          <w:b w:val="0"/>
          <w:i w:val="0"/>
        </w:rPr>
        <w:t>,</w:t>
      </w:r>
      <w:r>
        <w:rPr>
          <w:b w:val="0"/>
          <w:i w:val="0"/>
        </w:rPr>
        <w:t xml:space="preserve"> </w:t>
      </w:r>
      <w:r>
        <w:rPr>
          <w:rFonts w:ascii="DejaVu Sans Mono" w:hAnsi="DejaVu Sans Mono" w:eastAsia="DejaVu Sans Mono" w:cs="DejaVu Sans Mono"/>
          <w:b w:val="0"/>
          <w:i w:val="0"/>
          <w:sz w:val="19"/>
        </w:rPr>
        <w:t>CONFIG_SYSFS</w:t>
      </w:r>
      <w:r>
        <w:rPr>
          <w:b w:val="0"/>
          <w:i w:val="0"/>
        </w:rPr>
        <w:t>.</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kernel</w:t>
      </w:r>
      <w:r>
        <w:rPr>
          <w:b w:val="0"/>
          <w:i w:val="0"/>
        </w:rPr>
        <w:t xml:space="preserve"> </w:t>
      </w:r>
      <w:r>
        <w:rPr>
          <w:b w:val="0"/>
          <w:i w:val="0"/>
        </w:rPr>
        <w:t>source</w:t>
      </w:r>
      <w:r>
        <w:rPr>
          <w:b w:val="0"/>
          <w:i w:val="0"/>
        </w:rPr>
        <w:t xml:space="preserve"> </w:t>
      </w:r>
      <w:r>
        <w:rPr>
          <w:b w:val="0"/>
          <w:i w:val="0"/>
        </w:rPr>
        <w:t>configuration</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board;</w:t>
      </w:r>
      <w:r>
        <w:rPr>
          <w:b w:val="0"/>
          <w:i w:val="0"/>
        </w:rPr>
        <w:t xml:space="preserve"> </w:t>
      </w:r>
      <w:r>
        <w:rPr>
          <w:b w:val="0"/>
          <w:i w:val="0"/>
        </w:rPr>
        <w:t>confirm</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GPIO</w:t>
      </w:r>
      <w:r>
        <w:rPr>
          <w:b w:val="0"/>
          <w:i w:val="0"/>
        </w:rPr>
        <w:t xml:space="preserve"> </w:t>
      </w:r>
      <w:r>
        <w:rPr>
          <w:b w:val="0"/>
          <w:i w:val="0"/>
        </w:rPr>
        <w:t>symbol</w:t>
      </w:r>
      <w:r>
        <w:rPr>
          <w:b w:val="0"/>
          <w:i w:val="0"/>
        </w:rPr>
        <w:t xml:space="preserve"> </w:t>
      </w:r>
      <w:r>
        <w:rPr>
          <w:b w:val="0"/>
          <w:i w:val="0"/>
        </w:rPr>
        <w:t>exists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base</w:t>
      </w:r>
      <w:r>
        <w:rPr>
          <w:b w:val="0"/>
          <w:i w:val="0"/>
        </w:rPr>
        <w:t xml:space="preserve"> </w:t>
      </w:r>
      <w:r>
        <w:rPr>
          <w:b w:val="0"/>
          <w:i w:val="0"/>
        </w:rPr>
        <w:t>DTB</w:t>
      </w:r>
      <w:r>
        <w:rPr>
          <w:b w:val="0"/>
          <w:i w:val="0"/>
        </w:rPr>
        <w:t xml:space="preserve"> </w:t>
      </w:r>
      <w:r>
        <w:rPr>
          <w:b w:val="0"/>
          <w:i w:val="0"/>
        </w:rPr>
        <w:t>before</w:t>
      </w:r>
      <w:r>
        <w:rPr>
          <w:b w:val="0"/>
          <w:i w:val="0"/>
        </w:rPr>
        <w:t xml:space="preserve"> </w:t>
      </w:r>
      <w:r>
        <w:rPr>
          <w:b w:val="0"/>
          <w:i w:val="0"/>
        </w:rPr>
        <w:t>applying</w:t>
      </w:r>
      <w:r>
        <w:rPr>
          <w:b w:val="0"/>
          <w:i w:val="0"/>
        </w:rPr>
        <w:t xml:space="preserve"> </w:t>
      </w:r>
      <w:r>
        <w:rPr>
          <w:b w:val="0"/>
          <w:i w:val="0"/>
        </w:rPr>
        <w:t>the</w:t>
      </w:r>
      <w:r>
        <w:rPr>
          <w:b w:val="0"/>
          <w:i w:val="0"/>
        </w:rPr>
        <w:t xml:space="preserve"> </w:t>
      </w:r>
      <w:r>
        <w:rPr>
          <w:b w:val="0"/>
          <w:i w:val="0"/>
        </w:rPr>
        <w:t>overlay.</w:t>
      </w:r>
    </w:p>
    <w:p>
      <w:pPr>
        <w:ind w:left="317" w:hanging="317"/>
      </w:pPr>
      <w:r>
        <w:t xml:space="preserve">3. </w:t>
      </w:r>
      <w:r>
        <w:rPr>
          <w:b w:val="0"/>
          <w:i w:val="0"/>
        </w:rPr>
        <w:t>Build</w:t>
      </w:r>
      <w:r>
        <w:rPr>
          <w:b w:val="0"/>
          <w:i w:val="0"/>
        </w:rPr>
        <w:t xml:space="preserve"> </w:t>
      </w:r>
      <w:r>
        <w:rPr>
          <w:b w:val="0"/>
          <w:i w:val="0"/>
        </w:rPr>
        <w:t>this</w:t>
      </w:r>
      <w:r>
        <w:rPr>
          <w:b w:val="0"/>
          <w:i w:val="0"/>
        </w:rPr>
        <w:t xml:space="preserve"> </w:t>
      </w:r>
      <w:r>
        <w:rPr>
          <w:b w:val="0"/>
          <w:i w:val="0"/>
        </w:rPr>
        <w:t>module</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make KDIR=/absolute/linux-build ARCH=arm64 CROSS_COMPILE=aarch64-linux-gnu-</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kernel</w:t>
      </w:r>
      <w:r>
        <w:rPr>
          <w:b w:val="0"/>
          <w:i w:val="0"/>
        </w:rPr>
        <w:t xml:space="preserve"> </w:t>
      </w:r>
      <w:r>
        <w:rPr>
          <w:b w:val="0"/>
          <w:i w:val="0"/>
        </w:rPr>
        <w:t>build</w:t>
      </w:r>
      <w:r>
        <w:rPr>
          <w:b w:val="0"/>
          <w:i w:val="0"/>
        </w:rPr>
        <w:t xml:space="preserve"> </w:t>
      </w:r>
      <w:r>
        <w:rPr>
          <w:b w:val="0"/>
          <w:i w:val="0"/>
        </w:rPr>
        <w:t>has</w:t>
      </w:r>
      <w:r>
        <w:rPr>
          <w:b w:val="0"/>
          <w:i w:val="0"/>
        </w:rPr>
        <w:t xml:space="preserve"> </w:t>
      </w:r>
      <w:r>
        <w:rPr>
          <w:b w:val="0"/>
          <w:i w:val="0"/>
        </w:rPr>
        <w:t>generated</w:t>
      </w:r>
      <w:r>
        <w:rPr>
          <w:b w:val="0"/>
          <w:i w:val="0"/>
        </w:rPr>
        <w:t xml:space="preserve"> </w:t>
      </w:r>
      <w:r>
        <w:rPr>
          <w:b w:val="0"/>
          <w:i w:val="0"/>
        </w:rPr>
        <w:t>its</w:t>
      </w:r>
      <w:r>
        <w:rPr>
          <w:b w:val="0"/>
          <w:i w:val="0"/>
        </w:rPr>
        <w:t xml:space="preserve"> </w:t>
      </w:r>
      <w:r>
        <w:rPr>
          <w:b w:val="0"/>
          <w:i w:val="0"/>
        </w:rPr>
        <w:t>headers</w:t>
      </w:r>
      <w:r>
        <w:rPr>
          <w:b w:val="0"/>
          <w:i w:val="0"/>
        </w:rPr>
        <w:t xml:space="preserve"> </w:t>
      </w:r>
      <w:r>
        <w:rPr>
          <w:b w:val="0"/>
          <w:i w:val="0"/>
        </w:rPr>
        <w:t>and</w:t>
      </w:r>
      <w:r>
        <w:rPr>
          <w:b w:val="0"/>
          <w:i w:val="0"/>
        </w:rPr>
        <w:t xml:space="preserve"> </w:t>
      </w:r>
      <w:r>
        <w:rPr>
          <w:b w:val="0"/>
          <w:i w:val="0"/>
        </w:rPr>
        <w:t>symbol</w:t>
      </w:r>
      <w:r>
        <w:rPr>
          <w:b w:val="0"/>
          <w:i w:val="0"/>
        </w:rPr>
        <w:t xml:space="preserve"> </w:t>
      </w:r>
      <w:r>
        <w:rPr>
          <w:b w:val="0"/>
          <w:i w:val="0"/>
        </w:rPr>
        <w:t>versions.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insert</w:t>
      </w:r>
      <w:r>
        <w:rPr>
          <w:b w:val="0"/>
          <w:i w:val="0"/>
        </w:rPr>
        <w:t xml:space="preserve"> </w:t>
      </w:r>
      <w:r>
        <w:rPr>
          <w:b w:val="0"/>
          <w:i w:val="0"/>
        </w:rPr>
        <w:t>a</w:t>
      </w:r>
      <w:r>
        <w:rPr>
          <w:b w:val="0"/>
          <w:i w:val="0"/>
        </w:rPr>
        <w:t xml:space="preserve"> </w:t>
      </w:r>
      <w:r>
        <w:rPr>
          <w:b w:val="0"/>
          <w:i w:val="0"/>
        </w:rPr>
        <w:t>module</w:t>
      </w:r>
      <w:r>
        <w:rPr>
          <w:b w:val="0"/>
          <w:i w:val="0"/>
        </w:rPr>
        <w:t xml:space="preserve"> </w:t>
      </w:r>
      <w:r>
        <w:rPr>
          <w:b w:val="0"/>
          <w:i w:val="0"/>
        </w:rPr>
        <w:t>compiled</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different</w:t>
      </w:r>
      <w:r>
        <w:rPr>
          <w:b w:val="0"/>
          <w:i w:val="0"/>
        </w:rPr>
        <w:t xml:space="preserve"> </w:t>
      </w:r>
      <w:r>
        <w:rPr>
          <w:b w:val="0"/>
          <w:i w:val="0"/>
        </w:rPr>
        <w:t>running</w:t>
      </w:r>
      <w:r>
        <w:rPr>
          <w:b w:val="0"/>
          <w:i w:val="0"/>
        </w:rPr>
        <w:t xml:space="preserve"> </w:t>
      </w:r>
      <w:r>
        <w:rPr>
          <w:b w:val="0"/>
          <w:i w:val="0"/>
        </w:rPr>
        <w:t>kernel.</w:t>
      </w:r>
    </w:p>
    <w:p>
      <w:pPr>
        <w:ind w:left="317" w:hanging="317"/>
      </w:pPr>
      <w:r>
        <w:t xml:space="preserve">4. </w:t>
      </w:r>
      <w:r>
        <w:rPr>
          <w:b w:val="0"/>
          <w:i w:val="0"/>
        </w:rPr>
        <w:t>Compile</w:t>
      </w:r>
      <w:r>
        <w:rPr>
          <w:b w:val="0"/>
          <w:i w:val="0"/>
        </w:rPr>
        <w:t xml:space="preserve"> </w:t>
      </w:r>
      <w:r>
        <w:rPr>
          <w:b w:val="0"/>
          <w:i w:val="0"/>
        </w:rPr>
        <w:t>the</w:t>
      </w:r>
      <w:r>
        <w:rPr>
          <w:b w:val="0"/>
          <w:i w:val="0"/>
        </w:rPr>
        <w:t xml:space="preserve"> </w:t>
      </w:r>
      <w:r>
        <w:rPr>
          <w:b w:val="0"/>
          <w:i w:val="0"/>
        </w:rPr>
        <w:t>overlay</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dtc -@ -I dts -O dtb -o learning-edge.dtbo config/learning-edge-overlay.dts</w:t>
      </w:r>
      <w:r>
        <w:rPr>
          <w:b w:val="0"/>
          <w:i w:val="0"/>
        </w:rPr>
        <w:t>.</w:t>
      </w:r>
      <w:r>
        <w:rPr>
          <w:b w:val="0"/>
          <w:i w:val="0"/>
        </w:rPr>
        <w:t xml:space="preserve"> </w:t>
      </w:r>
      <w:r>
        <w:rPr>
          <w:b w:val="0"/>
          <w:i w:val="0"/>
        </w:rPr>
        <w:t>Apply</w:t>
      </w:r>
      <w:r>
        <w:rPr>
          <w:b w:val="0"/>
          <w:i w:val="0"/>
        </w:rPr>
        <w:t xml:space="preserve"> </w:t>
      </w:r>
      <w:r>
        <w:rPr>
          <w:b w:val="0"/>
          <w:i w:val="0"/>
        </w:rPr>
        <w:t>offline</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fdtoverlay -i bcm2711-rpi-4-b.dtb -o learning-rpi4.dtb learning-edge.dtbo</w:t>
      </w:r>
      <w:r>
        <w:rPr>
          <w:b w:val="0"/>
          <w:i w:val="0"/>
        </w:rPr>
        <w:t>;</w:t>
      </w:r>
      <w:r>
        <w:rPr>
          <w:b w:val="0"/>
          <w:i w:val="0"/>
        </w:rPr>
        <w:t xml:space="preserve"> </w:t>
      </w:r>
      <w:r>
        <w:rPr>
          <w:b w:val="0"/>
          <w:i w:val="0"/>
        </w:rPr>
        <w:t>boot</w:t>
      </w:r>
      <w:r>
        <w:rPr>
          <w:b w:val="0"/>
          <w:i w:val="0"/>
        </w:rPr>
        <w:t xml:space="preserve"> </w:t>
      </w:r>
      <w:r>
        <w:rPr>
          <w:b w:val="0"/>
          <w:i w:val="0"/>
        </w:rPr>
        <w:t>this</w:t>
      </w:r>
      <w:r>
        <w:rPr>
          <w:b w:val="0"/>
          <w:i w:val="0"/>
        </w:rPr>
        <w:t xml:space="preserve"> </w:t>
      </w:r>
      <w:r>
        <w:rPr>
          <w:b w:val="0"/>
          <w:i w:val="0"/>
        </w:rPr>
        <w:t>DTB</w:t>
      </w:r>
      <w:r>
        <w:rPr>
          <w:b w:val="0"/>
          <w:i w:val="0"/>
        </w:rPr>
        <w:t xml:space="preserve"> </w:t>
      </w:r>
      <w:r>
        <w:rPr>
          <w:b w:val="0"/>
          <w:i w:val="0"/>
        </w:rPr>
        <w:t>together</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matching</w:t>
      </w:r>
      <w:r>
        <w:rPr>
          <w:b w:val="0"/>
          <w:i w:val="0"/>
        </w:rPr>
        <w:t xml:space="preserve"> </w:t>
      </w:r>
      <w:r>
        <w:rPr>
          <w:b w:val="0"/>
          <w:i w:val="0"/>
        </w:rPr>
        <w:t>kernel</w:t>
      </w:r>
      <w:r>
        <w:rPr>
          <w:b w:val="0"/>
          <w:i w:val="0"/>
        </w:rPr>
        <w:t xml:space="preserve"> </w:t>
      </w:r>
      <w:r>
        <w:rPr>
          <w:b w:val="0"/>
          <w:i w:val="0"/>
        </w:rPr>
        <w:t>through</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boot</w:t>
      </w:r>
      <w:r>
        <w:rPr>
          <w:b w:val="0"/>
          <w:i w:val="0"/>
        </w:rPr>
        <w:t xml:space="preserve"> </w:t>
      </w:r>
      <w:r>
        <w:rPr>
          <w:b w:val="0"/>
          <w:i w:val="0"/>
        </w:rPr>
        <w:t>configuration</w:t>
      </w:r>
      <w:r>
        <w:rPr>
          <w:b w:val="0"/>
          <w:i w:val="0"/>
        </w:rPr>
        <w:t xml:space="preserve"> </w:t>
      </w:r>
      <w:r>
        <w:rPr>
          <w:b w:val="0"/>
          <w:i w:val="0"/>
        </w:rPr>
        <w:t>on</w:t>
      </w:r>
      <w:r>
        <w:rPr>
          <w:b w:val="0"/>
          <w:i w:val="0"/>
        </w:rPr>
        <w:t xml:space="preserve"> </w:t>
      </w:r>
      <w:r>
        <w:rPr>
          <w:b w:val="0"/>
          <w:i w:val="0"/>
        </w:rPr>
        <w:t>your</w:t>
      </w:r>
      <w:r>
        <w:rPr>
          <w:b w:val="0"/>
          <w:i w:val="0"/>
        </w:rPr>
        <w:t xml:space="preserve"> </w:t>
      </w:r>
      <w:r>
        <w:rPr>
          <w:b w:val="0"/>
          <w:i w:val="0"/>
        </w:rPr>
        <w:t>prepared</w:t>
      </w:r>
      <w:r>
        <w:rPr>
          <w:b w:val="0"/>
          <w:i w:val="0"/>
        </w:rPr>
        <w:t xml:space="preserve"> </w:t>
      </w:r>
      <w:r>
        <w:rPr>
          <w:b w:val="0"/>
          <w:i w:val="0"/>
        </w:rPr>
        <w:t>image.</w:t>
      </w:r>
    </w:p>
    <w:p>
      <w:pPr>
        <w:ind w:left="317" w:hanging="317"/>
      </w:pPr>
      <w:r>
        <w:t xml:space="preserve">5. </w:t>
      </w:r>
      <w:r>
        <w:rPr>
          <w:b w:val="0"/>
          <w:i w:val="0"/>
        </w:rPr>
        <w:t>Power</w:t>
      </w:r>
      <w:r>
        <w:rPr>
          <w:b w:val="0"/>
          <w:i w:val="0"/>
        </w:rPr>
        <w:t xml:space="preserve"> </w:t>
      </w:r>
      <w:r>
        <w:rPr>
          <w:b w:val="0"/>
          <w:i w:val="0"/>
        </w:rPr>
        <w:t>down,</w:t>
      </w:r>
      <w:r>
        <w:rPr>
          <w:b w:val="0"/>
          <w:i w:val="0"/>
        </w:rPr>
        <w:t xml:space="preserve"> </w:t>
      </w:r>
      <w:r>
        <w:rPr>
          <w:b w:val="0"/>
          <w:i w:val="0"/>
        </w:rPr>
        <w:t>wire</w:t>
      </w:r>
      <w:r>
        <w:rPr>
          <w:b w:val="0"/>
          <w:i w:val="0"/>
        </w:rPr>
        <w:t xml:space="preserve"> </w:t>
      </w:r>
      <w:r>
        <w:rPr>
          <w:b w:val="0"/>
          <w:i w:val="0"/>
        </w:rPr>
        <w:t>the</w:t>
      </w:r>
      <w:r>
        <w:rPr>
          <w:b w:val="0"/>
          <w:i w:val="0"/>
        </w:rPr>
        <w:t xml:space="preserve"> </w:t>
      </w:r>
      <w:r>
        <w:rPr>
          <w:b w:val="0"/>
          <w:i w:val="0"/>
        </w:rPr>
        <w:t>3.3</w:t>
      </w:r>
      <w:r>
        <w:rPr>
          <w:b w:val="0"/>
          <w:i w:val="0"/>
        </w:rPr>
        <w:t xml:space="preserve"> </w:t>
      </w:r>
      <w:r>
        <w:rPr>
          <w:b w:val="0"/>
          <w:i w:val="0"/>
        </w:rPr>
        <w:t>V</w:t>
      </w:r>
      <w:r>
        <w:rPr>
          <w:b w:val="0"/>
          <w:i w:val="0"/>
        </w:rPr>
        <w:t xml:space="preserve"> </w:t>
      </w:r>
      <w:r>
        <w:rPr>
          <w:b w:val="0"/>
          <w:i w:val="0"/>
        </w:rPr>
        <w:t>pulse</w:t>
      </w:r>
      <w:r>
        <w:rPr>
          <w:b w:val="0"/>
          <w:i w:val="0"/>
        </w:rPr>
        <w:t xml:space="preserve"> </w:t>
      </w:r>
      <w:r>
        <w:rPr>
          <w:b w:val="0"/>
          <w:i w:val="0"/>
        </w:rPr>
        <w:t>source</w:t>
      </w:r>
      <w:r>
        <w:rPr>
          <w:b w:val="0"/>
          <w:i w:val="0"/>
        </w:rPr>
        <w:t xml:space="preserve"> </w:t>
      </w:r>
      <w:r>
        <w:rPr>
          <w:b w:val="0"/>
          <w:i w:val="0"/>
        </w:rPr>
        <w:t>as</w:t>
      </w:r>
      <w:r>
        <w:rPr>
          <w:b w:val="0"/>
          <w:i w:val="0"/>
        </w:rPr>
        <w:t xml:space="preserve"> </w:t>
      </w:r>
      <w:r>
        <w:rPr>
          <w:b w:val="0"/>
          <w:i w:val="0"/>
        </w:rPr>
        <w:t>documented</w:t>
      </w:r>
      <w:r>
        <w:rPr>
          <w:b w:val="0"/>
          <w:i w:val="0"/>
        </w:rPr>
        <w:t>,</w:t>
      </w:r>
      <w:r>
        <w:rPr>
          <w:b w:val="0"/>
          <w:i w:val="0"/>
        </w:rPr>
        <w:t xml:space="preserve"> </w:t>
      </w:r>
      <w:r>
        <w:rPr>
          <w:b w:val="0"/>
          <w:i w:val="0"/>
        </w:rPr>
        <w:t>then</w:t>
      </w:r>
      <w:r>
        <w:rPr>
          <w:b w:val="0"/>
          <w:i w:val="0"/>
        </w:rPr>
        <w:t xml:space="preserve"> </w:t>
      </w:r>
      <w:r>
        <w:rPr>
          <w:b w:val="0"/>
          <w:i w:val="0"/>
        </w:rPr>
        <w:t>boot.</w:t>
      </w:r>
      <w:r>
        <w:rPr>
          <w:b w:val="0"/>
          <w:i w:val="0"/>
        </w:rPr>
        <w:t xml:space="preserve"> </w:t>
      </w:r>
      <w:r>
        <w:rPr>
          <w:b w:val="0"/>
          <w:i w:val="0"/>
        </w:rPr>
        <w:t>Load</w:t>
      </w:r>
      <w:r>
        <w:rPr>
          <w:b w:val="0"/>
          <w:i w:val="0"/>
        </w:rPr>
        <w:t xml:space="preserve"> </w:t>
      </w:r>
      <w:r>
        <w:rPr>
          <w:rFonts w:ascii="DejaVu Sans Mono" w:hAnsi="DejaVu Sans Mono" w:eastAsia="DejaVu Sans Mono" w:cs="DejaVu Sans Mono"/>
          <w:b w:val="0"/>
          <w:i w:val="0"/>
          <w:sz w:val="19"/>
        </w:rPr>
        <w:t>learning_edge_counter.ko</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sudo insmod learning_edge_counter.ko</w:t>
      </w:r>
      <w:r>
        <w:rPr>
          <w:b w:val="0"/>
          <w:i w:val="0"/>
        </w:rPr>
        <w:t>.</w:t>
      </w:r>
    </w:p>
    <w:p>
      <w:pPr>
        <w:ind w:left="317" w:hanging="317"/>
      </w:pPr>
      <w:r>
        <w:t xml:space="preserve">6. </w:t>
      </w:r>
      <w:r>
        <w:rPr>
          <w:b w:val="0"/>
          <w:i w:val="0"/>
        </w:rPr>
        <w:t>Locate</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attribute</w:t>
      </w:r>
      <w:r>
        <w:rPr>
          <w:b w:val="0"/>
          <w:i w:val="0"/>
        </w:rPr>
        <w:t xml:space="preserve"> </w:t>
      </w:r>
      <w:r>
        <w:rPr>
          <w:b w:val="0"/>
          <w:i w:val="0"/>
        </w:rPr>
        <w:t>using</w:t>
      </w:r>
      <w:r>
        <w:rPr>
          <w:b w:val="0"/>
          <w:i w:val="0"/>
        </w:rPr>
        <w:t xml:space="preserve"> </w:t>
      </w:r>
      <w:r>
        <w:rPr>
          <w:rFonts w:ascii="DejaVu Sans Mono" w:hAnsi="DejaVu Sans Mono" w:eastAsia="DejaVu Sans Mono" w:cs="DejaVu Sans Mono"/>
          <w:b w:val="0"/>
          <w:i w:val="0"/>
          <w:sz w:val="19"/>
        </w:rPr>
        <w:t>find /sys/bus/platform/devices -path '*/learning_edge/edges' -o -path '*/learning_edge*/edges'</w:t>
      </w:r>
      <w:r>
        <w:rPr>
          <w:b w:val="0"/>
          <w:i w:val="0"/>
        </w:rPr>
        <w:t>.</w:t>
      </w:r>
      <w:r>
        <w:rPr>
          <w:b w:val="0"/>
          <w:i w:val="0"/>
        </w:rPr>
        <w:t xml:space="preserve"> </w:t>
      </w:r>
      <w:r>
        <w:rPr>
          <w:b w:val="0"/>
          <w:i w:val="0"/>
        </w:rPr>
        <w:t>Read</w:t>
      </w:r>
      <w:r>
        <w:rPr>
          <w:b w:val="0"/>
          <w:i w:val="0"/>
        </w:rPr>
        <w:t xml:space="preserve"> </w:t>
      </w:r>
      <w:r>
        <w:rPr>
          <w:b w:val="0"/>
          <w:i w:val="0"/>
        </w:rPr>
        <w:t>it</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cat</w:t>
      </w:r>
      <w:r>
        <w:rPr>
          <w:b w:val="0"/>
          <w:i w:val="0"/>
        </w:rPr>
        <w:t>.</w:t>
      </w:r>
      <w:r>
        <w:rPr>
          <w:b w:val="0"/>
          <w:i w:val="0"/>
        </w:rPr>
        <w:t xml:space="preserve"> </w:t>
      </w:r>
      <w:r>
        <w:rPr>
          <w:b w:val="0"/>
          <w:i w:val="0"/>
        </w:rPr>
        <w:t>Device</w:t>
      </w:r>
      <w:r>
        <w:rPr>
          <w:b w:val="0"/>
          <w:i w:val="0"/>
        </w:rPr>
        <w:t xml:space="preserve"> </w:t>
      </w:r>
      <w:r>
        <w:rPr>
          <w:b w:val="0"/>
          <w:i w:val="0"/>
        </w:rPr>
        <w:t>names</w:t>
      </w:r>
      <w:r>
        <w:rPr>
          <w:b w:val="0"/>
          <w:i w:val="0"/>
        </w:rPr>
        <w:t xml:space="preserve"> </w:t>
      </w:r>
      <w:r>
        <w:rPr>
          <w:b w:val="0"/>
          <w:i w:val="0"/>
        </w:rPr>
        <w:t>can</w:t>
      </w:r>
      <w:r>
        <w:rPr>
          <w:b w:val="0"/>
          <w:i w:val="0"/>
        </w:rPr>
        <w:t xml:space="preserve"> </w:t>
      </w:r>
      <w:r>
        <w:rPr>
          <w:b w:val="0"/>
          <w:i w:val="0"/>
        </w:rPr>
        <w:t>contain</w:t>
      </w:r>
      <w:r>
        <w:rPr>
          <w:b w:val="0"/>
          <w:i w:val="0"/>
        </w:rPr>
        <w:t xml:space="preserve"> </w:t>
      </w:r>
      <w:r>
        <w:rPr>
          <w:b w:val="0"/>
          <w:i w:val="0"/>
        </w:rPr>
        <w:t>an</w:t>
      </w:r>
      <w:r>
        <w:rPr>
          <w:b w:val="0"/>
          <w:i w:val="0"/>
        </w:rPr>
        <w:t xml:space="preserve"> </w:t>
      </w:r>
      <w:r>
        <w:rPr>
          <w:b w:val="0"/>
          <w:i w:val="0"/>
        </w:rPr>
        <w:t>address/prefix;</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path</w:t>
      </w:r>
      <w:r>
        <w:rPr>
          <w:b w:val="0"/>
          <w:i w:val="0"/>
        </w:rPr>
        <w:t xml:space="preserve"> </w:t>
      </w:r>
      <w:r>
        <w:rPr>
          <w:b w:val="0"/>
          <w:i w:val="0"/>
        </w:rPr>
        <w:t>actually</w:t>
      </w:r>
      <w:r>
        <w:rPr>
          <w:b w:val="0"/>
          <w:i w:val="0"/>
        </w:rPr>
        <w:t xml:space="preserve"> </w:t>
      </w:r>
      <w:r>
        <w:rPr>
          <w:b w:val="0"/>
          <w:i w:val="0"/>
        </w:rPr>
        <w:t>discovered.</w:t>
      </w:r>
    </w:p>
    <w:p>
      <w:pPr>
        <w:ind w:left="317" w:hanging="317"/>
      </w:pPr>
      <w:r>
        <w:t xml:space="preserve">7. </w:t>
      </w:r>
      <w:r>
        <w:rPr>
          <w:b w:val="0"/>
          <w:i w:val="0"/>
        </w:rPr>
        <w:t>Debug</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dmesg -w</w:t>
      </w:r>
      <w:r>
        <w:rPr>
          <w:b w:val="0"/>
          <w:i w:val="0"/>
        </w:rPr>
        <w:t>,</w:t>
      </w:r>
      <w:r>
        <w:rPr>
          <w:b w:val="0"/>
          <w:i w:val="0"/>
        </w:rPr>
        <w:t xml:space="preserve"> </w:t>
      </w:r>
      <w:r>
        <w:rPr>
          <w:b w:val="0"/>
          <w:i w:val="0"/>
        </w:rPr>
        <w:t>the</w:t>
      </w:r>
      <w:r>
        <w:rPr>
          <w:b w:val="0"/>
          <w:i w:val="0"/>
        </w:rPr>
        <w:t xml:space="preserve"> </w:t>
      </w:r>
      <w:r>
        <w:rPr>
          <w:b w:val="0"/>
          <w:i w:val="0"/>
        </w:rPr>
        <w:t>device</w:t>
      </w:r>
      <w:r>
        <w:rPr>
          <w:b w:val="0"/>
          <w:i w:val="0"/>
        </w:rPr>
        <w:t xml:space="preserve"> </w:t>
      </w:r>
      <w:r>
        <w:rPr>
          <w:rFonts w:ascii="DejaVu Sans Mono" w:hAnsi="DejaVu Sans Mono" w:eastAsia="DejaVu Sans Mono" w:cs="DejaVu Sans Mono"/>
          <w:b w:val="0"/>
          <w:i w:val="0"/>
          <w:sz w:val="19"/>
        </w:rPr>
        <w:t>driver</w:t>
      </w:r>
      <w:r>
        <w:rPr>
          <w:b w:val="0"/>
          <w:i w:val="0"/>
        </w:rPr>
        <w:t xml:space="preserve"> </w:t>
      </w:r>
      <w:r>
        <w:rPr>
          <w:b w:val="0"/>
          <w:i w:val="0"/>
        </w:rPr>
        <w:t>symlink,</w:t>
      </w:r>
      <w:r>
        <w:rPr>
          <w:b w:val="0"/>
          <w:i w:val="0"/>
        </w:rPr>
        <w:t xml:space="preserve"> </w:t>
      </w:r>
      <w:r>
        <w:rPr>
          <w:b w:val="0"/>
          <w:i w:val="0"/>
        </w:rPr>
        <w:t>the</w:t>
      </w:r>
      <w:r>
        <w:rPr>
          <w:b w:val="0"/>
          <w:i w:val="0"/>
        </w:rPr>
        <w:t xml:space="preserve"> </w:t>
      </w:r>
      <w:r>
        <w:rPr>
          <w:b w:val="0"/>
          <w:i w:val="0"/>
        </w:rPr>
        <w:t>decoded</w:t>
      </w:r>
      <w:r>
        <w:rPr>
          <w:b w:val="0"/>
          <w:i w:val="0"/>
        </w:rPr>
        <w:t xml:space="preserve"> </w:t>
      </w:r>
      <w:r>
        <w:rPr>
          <w:b w:val="0"/>
          <w:i w:val="0"/>
        </w:rPr>
        <w:t>live</w:t>
      </w:r>
      <w:r>
        <w:rPr>
          <w:b w:val="0"/>
          <w:i w:val="0"/>
        </w:rPr>
        <w:t xml:space="preserve"> </w:t>
      </w:r>
      <w:r>
        <w:rPr>
          <w:b w:val="0"/>
          <w:i w:val="0"/>
        </w:rPr>
        <w:t>device</w:t>
      </w:r>
      <w:r>
        <w:rPr>
          <w:b w:val="0"/>
          <w:i w:val="0"/>
        </w:rPr>
        <w:t xml:space="preserve"> </w:t>
      </w:r>
      <w:r>
        <w:rPr>
          <w:b w:val="0"/>
          <w:i w:val="0"/>
        </w:rPr>
        <w:t>tree,</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/proc/interrupts</w:t>
      </w:r>
      <w:r>
        <w:rPr>
          <w:b w:val="0"/>
          <w:i w:val="0"/>
        </w:rPr>
        <w:t>.</w:t>
      </w:r>
      <w:r>
        <w:rPr>
          <w:b w:val="0"/>
          <w:i w:val="0"/>
        </w:rPr>
        <w:t xml:space="preserve"> </w:t>
      </w:r>
      <w:r>
        <w:rPr>
          <w:b w:val="0"/>
          <w:i w:val="0"/>
        </w:rPr>
        <w:t>Stop</w:t>
      </w:r>
      <w:r>
        <w:rPr>
          <w:b w:val="0"/>
          <w:i w:val="0"/>
        </w:rPr>
        <w:t xml:space="preserve"> </w:t>
      </w:r>
      <w:r>
        <w:rPr>
          <w:b w:val="0"/>
          <w:i w:val="0"/>
        </w:rPr>
        <w:t>pulses,</w:t>
      </w:r>
      <w:r>
        <w:rPr>
          <w:b w:val="0"/>
          <w:i w:val="0"/>
        </w:rPr>
        <w:t xml:space="preserve"> </w:t>
      </w:r>
      <w:r>
        <w:rPr>
          <w:b w:val="0"/>
          <w:i w:val="0"/>
        </w:rPr>
        <w:t>unload</w:t>
      </w:r>
      <w:r>
        <w:rPr>
          <w:b w:val="0"/>
          <w:i w:val="0"/>
        </w:rPr>
        <w:t xml:space="preserve"> </w:t>
      </w:r>
      <w:r>
        <w:rPr>
          <w:b w:val="0"/>
          <w:i w:val="0"/>
        </w:rPr>
        <w:t>using</w:t>
      </w:r>
      <w:r>
        <w:rPr>
          <w:b w:val="0"/>
          <w:i w:val="0"/>
        </w:rPr>
        <w:t xml:space="preserve"> </w:t>
      </w:r>
      <w:r>
        <w:rPr>
          <w:rFonts w:ascii="DejaVu Sans Mono" w:hAnsi="DejaVu Sans Mono" w:eastAsia="DejaVu Sans Mono" w:cs="DejaVu Sans Mono"/>
          <w:b w:val="0"/>
          <w:i w:val="0"/>
          <w:sz w:val="19"/>
        </w:rPr>
        <w:t>sudo rmmod learning_edge_counter</w:t>
      </w:r>
      <w:r>
        <w:rPr>
          <w:b w:val="0"/>
          <w:i w:val="0"/>
        </w:rPr>
        <w:t>,</w:t>
      </w:r>
      <w:r>
        <w:rPr>
          <w:b w:val="0"/>
          <w:i w:val="0"/>
        </w:rPr>
        <w:t xml:space="preserve"> </w:t>
      </w:r>
      <w:r>
        <w:rPr>
          <w:b w:val="0"/>
          <w:i w:val="0"/>
        </w:rPr>
        <w:t>and</w:t>
      </w:r>
      <w:r>
        <w:rPr>
          <w:b w:val="0"/>
          <w:i w:val="0"/>
        </w:rPr>
        <w:t xml:space="preserve"> </w:t>
      </w:r>
      <w:r>
        <w:rPr>
          <w:b w:val="0"/>
          <w:i w:val="0"/>
        </w:rPr>
        <w:t>restore</w:t>
      </w:r>
      <w:r>
        <w:rPr>
          <w:b w:val="0"/>
          <w:i w:val="0"/>
        </w:rPr>
        <w:t xml:space="preserve"> </w:t>
      </w:r>
      <w:r>
        <w:rPr>
          <w:b w:val="0"/>
          <w:i w:val="0"/>
        </w:rPr>
        <w:t>the</w:t>
      </w:r>
      <w:r>
        <w:rPr>
          <w:b w:val="0"/>
          <w:i w:val="0"/>
        </w:rPr>
        <w:t xml:space="preserve"> </w:t>
      </w:r>
      <w:r>
        <w:rPr>
          <w:b w:val="0"/>
          <w:i w:val="0"/>
        </w:rPr>
        <w:t>original</w:t>
      </w:r>
      <w:r>
        <w:rPr>
          <w:b w:val="0"/>
          <w:i w:val="0"/>
        </w:rPr>
        <w:t xml:space="preserve"> </w:t>
      </w:r>
      <w:r>
        <w:rPr>
          <w:b w:val="0"/>
          <w:i w:val="0"/>
        </w:rPr>
        <w:t>DTB</w:t>
      </w:r>
      <w:r>
        <w:rPr>
          <w:b w:val="0"/>
          <w:i w:val="0"/>
        </w:rPr>
        <w:t xml:space="preserve"> </w:t>
      </w:r>
      <w:r>
        <w:rPr>
          <w:b w:val="0"/>
          <w:i w:val="0"/>
        </w:rPr>
        <w:t>to</w:t>
      </w:r>
      <w:r>
        <w:rPr>
          <w:b w:val="0"/>
          <w:i w:val="0"/>
        </w:rPr>
        <w:t xml:space="preserve"> </w:t>
      </w:r>
      <w:r>
        <w:rPr>
          <w:b w:val="0"/>
          <w:i w:val="0"/>
        </w:rPr>
        <w:t>clean</w:t>
      </w:r>
      <w:r>
        <w:rPr>
          <w:b w:val="0"/>
          <w:i w:val="0"/>
        </w:rPr>
        <w:t xml:space="preserve"> </w:t>
      </w:r>
      <w:r>
        <w:rPr>
          <w:b w:val="0"/>
          <w:i w:val="0"/>
        </w:rPr>
        <w:t>up.</w:t>
      </w:r>
    </w:p>
    <w:p>
      <w:pPr>
        <w:pStyle w:val="Heading3"/>
      </w:pPr>
      <w:r>
        <w:rPr>
          <w:color w:val="000000"/>
        </w:rPr>
        <w:t>Acceptance criteria and evidence</w:t>
      </w:r>
    </w:p>
    <w:p>
      <w:r>
        <w:rPr>
          <w:b w:val="0"/>
          <w:i w:val="0"/>
        </w:rPr>
        <w:t>A</w:t>
      </w:r>
      <w:r>
        <w:rPr>
          <w:b w:val="0"/>
          <w:i w:val="0"/>
        </w:rPr>
        <w:t xml:space="preserve"> </w:t>
      </w:r>
      <w:r>
        <w:rPr>
          <w:b w:val="0"/>
          <w:i w:val="0"/>
        </w:rPr>
        <w:t>clean</w:t>
      </w:r>
      <w:r>
        <w:rPr>
          <w:b w:val="0"/>
          <w:i w:val="0"/>
        </w:rPr>
        <w:t xml:space="preserve"> </w:t>
      </w:r>
      <w:r>
        <w:rPr>
          <w:b w:val="0"/>
          <w:i w:val="0"/>
        </w:rPr>
        <w:t>10</w:t>
      </w:r>
      <w:r>
        <w:rPr>
          <w:b w:val="0"/>
          <w:i w:val="0"/>
        </w:rPr>
        <w:t xml:space="preserve"> </w:t>
      </w:r>
      <w:r>
        <w:rPr>
          <w:b w:val="0"/>
          <w:i w:val="0"/>
        </w:rPr>
        <w:t>Hz</w:t>
      </w:r>
      <w:r>
        <w:rPr>
          <w:b w:val="0"/>
          <w:i w:val="0"/>
        </w:rPr>
        <w:t xml:space="preserve"> </w:t>
      </w:r>
      <w:r>
        <w:rPr>
          <w:b w:val="0"/>
          <w:i w:val="0"/>
        </w:rPr>
        <w:t>source</w:t>
      </w:r>
      <w:r>
        <w:rPr>
          <w:b w:val="0"/>
          <w:i w:val="0"/>
        </w:rPr>
        <w:t xml:space="preserve"> </w:t>
      </w:r>
      <w:r>
        <w:rPr>
          <w:b w:val="0"/>
          <w:i w:val="0"/>
        </w:rPr>
        <w:t>must</w:t>
      </w:r>
      <w:r>
        <w:rPr>
          <w:b w:val="0"/>
          <w:i w:val="0"/>
        </w:rPr>
        <w:t xml:space="preserve"> </w:t>
      </w:r>
      <w:r>
        <w:rPr>
          <w:b w:val="0"/>
          <w:i w:val="0"/>
        </w:rPr>
        <w:t>add</w:t>
      </w:r>
      <w:r>
        <w:rPr>
          <w:b w:val="0"/>
          <w:i w:val="0"/>
        </w:rPr>
        <w:t xml:space="preserve"> </w:t>
      </w:r>
      <w:r>
        <w:rPr>
          <w:b w:val="0"/>
          <w:i w:val="0"/>
        </w:rPr>
        <w:t>exactly</w:t>
      </w:r>
      <w:r>
        <w:rPr>
          <w:b w:val="0"/>
          <w:i w:val="0"/>
        </w:rPr>
        <w:t xml:space="preserve"> </w:t>
      </w:r>
      <w:r>
        <w:rPr>
          <w:b w:val="0"/>
          <w:i w:val="0"/>
        </w:rPr>
        <w:t>100</w:t>
      </w:r>
      <w:r>
        <w:rPr>
          <w:b w:val="0"/>
          <w:i w:val="0"/>
        </w:rPr>
        <w:t xml:space="preserve"> </w:t>
      </w:r>
      <w:r>
        <w:rPr>
          <w:b w:val="0"/>
          <w:i w:val="0"/>
        </w:rPr>
        <w:t>counts</w:t>
      </w:r>
      <w:r>
        <w:rPr>
          <w:b w:val="0"/>
          <w:i w:val="0"/>
        </w:rPr>
        <w:t xml:space="preserve"> </w:t>
      </w:r>
      <w:r>
        <w:rPr>
          <w:b w:val="0"/>
          <w:i w:val="0"/>
        </w:rPr>
        <w:t>during</w:t>
      </w:r>
      <w:r>
        <w:rPr>
          <w:b w:val="0"/>
          <w:i w:val="0"/>
        </w:rPr>
        <w:t xml:space="preserve"> </w:t>
      </w:r>
      <w:r>
        <w:rPr>
          <w:b w:val="0"/>
          <w:i w:val="0"/>
        </w:rPr>
        <w:t>an</w:t>
      </w:r>
      <w:r>
        <w:rPr>
          <w:b w:val="0"/>
          <w:i w:val="0"/>
        </w:rPr>
        <w:t xml:space="preserve"> </w:t>
      </w:r>
      <w:r>
        <w:rPr>
          <w:b w:val="0"/>
          <w:i w:val="0"/>
        </w:rPr>
        <w:t>externally</w:t>
      </w:r>
      <w:r>
        <w:rPr>
          <w:b w:val="0"/>
          <w:i w:val="0"/>
        </w:rPr>
        <w:t xml:space="preserve"> </w:t>
      </w:r>
      <w:r>
        <w:rPr>
          <w:b w:val="0"/>
          <w:i w:val="0"/>
        </w:rPr>
        <w:t>gated</w:t>
      </w:r>
      <w:r>
        <w:rPr>
          <w:b w:val="0"/>
          <w:i w:val="0"/>
        </w:rPr>
        <w:t xml:space="preserve"> </w:t>
      </w:r>
      <w:r>
        <w:rPr>
          <w:b w:val="0"/>
          <w:i w:val="0"/>
        </w:rPr>
        <w:t>100-pulse</w:t>
      </w:r>
      <w:r>
        <w:rPr>
          <w:b w:val="0"/>
          <w:i w:val="0"/>
        </w:rPr>
        <w:t xml:space="preserve"> </w:t>
      </w:r>
      <w:r>
        <w:rPr>
          <w:b w:val="0"/>
          <w:i w:val="0"/>
        </w:rPr>
        <w:t>burst.</w:t>
      </w:r>
      <w:r>
        <w:rPr>
          <w:b w:val="0"/>
          <w:i w:val="0"/>
        </w:rPr>
        <w:t xml:space="preserve"> </w:t>
      </w:r>
      <w:r>
        <w:rPr>
          <w:b w:val="0"/>
          <w:i w:val="0"/>
        </w:rPr>
        <w:t>Read</w:t>
      </w:r>
      <w:r>
        <w:rPr>
          <w:b w:val="0"/>
          <w:i w:val="0"/>
        </w:rPr>
        <w:t xml:space="preserve"> </w:t>
      </w:r>
      <w:r>
        <w:rPr>
          <w:b w:val="0"/>
          <w:i w:val="0"/>
        </w:rPr>
        <w:t>repeatedly</w:t>
      </w:r>
      <w:r>
        <w:rPr>
          <w:b w:val="0"/>
          <w:i w:val="0"/>
        </w:rPr>
        <w:t xml:space="preserve"> </w:t>
      </w:r>
      <w:r>
        <w:rPr>
          <w:b w:val="0"/>
          <w:i w:val="0"/>
        </w:rPr>
        <w:t>during</w:t>
      </w:r>
      <w:r>
        <w:rPr>
          <w:b w:val="0"/>
          <w:i w:val="0"/>
        </w:rPr>
        <w:t xml:space="preserve"> </w:t>
      </w:r>
      <w:r>
        <w:rPr>
          <w:b w:val="0"/>
          <w:i w:val="0"/>
        </w:rPr>
        <w:t>pulses;</w:t>
      </w:r>
      <w:r>
        <w:rPr>
          <w:b w:val="0"/>
          <w:i w:val="0"/>
        </w:rPr>
        <w:t xml:space="preserve"> </w:t>
      </w:r>
      <w:r>
        <w:rPr>
          <w:b w:val="0"/>
          <w:i w:val="0"/>
        </w:rPr>
        <w:t>values</w:t>
      </w:r>
      <w:r>
        <w:rPr>
          <w:b w:val="0"/>
          <w:i w:val="0"/>
        </w:rPr>
        <w:t xml:space="preserve"> </w:t>
      </w:r>
      <w:r>
        <w:rPr>
          <w:b w:val="0"/>
          <w:i w:val="0"/>
        </w:rPr>
        <w:t>must</w:t>
      </w:r>
      <w:r>
        <w:rPr>
          <w:b w:val="0"/>
          <w:i w:val="0"/>
        </w:rPr>
        <w:t xml:space="preserve"> </w:t>
      </w:r>
      <w:r>
        <w:rPr>
          <w:b w:val="0"/>
          <w:i w:val="0"/>
        </w:rPr>
        <w:t>never</w:t>
      </w:r>
      <w:r>
        <w:rPr>
          <w:b w:val="0"/>
          <w:i w:val="0"/>
        </w:rPr>
        <w:t xml:space="preserve"> </w:t>
      </w:r>
      <w:r>
        <w:rPr>
          <w:b w:val="0"/>
          <w:i w:val="0"/>
        </w:rPr>
        <w:t>decrease.</w:t>
      </w:r>
      <w:r>
        <w:rPr>
          <w:b w:val="0"/>
          <w:i w:val="0"/>
        </w:rPr>
        <w:t xml:space="preserve"> </w:t>
      </w:r>
      <w:r>
        <w:rPr>
          <w:b w:val="0"/>
          <w:i w:val="0"/>
        </w:rPr>
        <w:t>Unbind</w:t>
      </w:r>
      <w:r>
        <w:rPr>
          <w:b w:val="0"/>
          <w:i w:val="0"/>
        </w:rPr>
        <w:t xml:space="preserve"> </w:t>
      </w:r>
      <w:r>
        <w:rPr>
          <w:b w:val="0"/>
          <w:i w:val="0"/>
        </w:rPr>
        <w:t>and</w:t>
      </w:r>
      <w:r>
        <w:rPr>
          <w:b w:val="0"/>
          <w:i w:val="0"/>
        </w:rPr>
        <w:t xml:space="preserve"> </w:t>
      </w:r>
      <w:r>
        <w:rPr>
          <w:b w:val="0"/>
          <w:i w:val="0"/>
        </w:rPr>
        <w:t>rebind</w:t>
      </w:r>
      <w:r>
        <w:rPr>
          <w:b w:val="0"/>
          <w:i w:val="0"/>
        </w:rPr>
        <w:t xml:space="preserve"> </w:t>
      </w:r>
      <w:r>
        <w:rPr>
          <w:b w:val="0"/>
          <w:i w:val="0"/>
        </w:rPr>
        <w:t>20</w:t>
      </w:r>
      <w:r>
        <w:rPr>
          <w:b w:val="0"/>
          <w:i w:val="0"/>
        </w:rPr>
        <w:t xml:space="preserve"> </w:t>
      </w:r>
      <w:r>
        <w:rPr>
          <w:b w:val="0"/>
          <w:i w:val="0"/>
        </w:rPr>
        <w:t>times</w:t>
      </w:r>
      <w:r>
        <w:rPr>
          <w:b w:val="0"/>
          <w:i w:val="0"/>
        </w:rPr>
        <w:t xml:space="preserve"> </w:t>
      </w:r>
      <w:r>
        <w:rPr>
          <w:b w:val="0"/>
          <w:i w:val="0"/>
        </w:rPr>
        <w:t>without</w:t>
      </w:r>
      <w:r>
        <w:rPr>
          <w:b w:val="0"/>
          <w:i w:val="0"/>
        </w:rPr>
        <w:t xml:space="preserve"> </w:t>
      </w:r>
      <w:r>
        <w:rPr>
          <w:b w:val="0"/>
          <w:i w:val="0"/>
        </w:rPr>
        <w:t>kernel</w:t>
      </w:r>
      <w:r>
        <w:rPr>
          <w:b w:val="0"/>
          <w:i w:val="0"/>
        </w:rPr>
        <w:t xml:space="preserve"> </w:t>
      </w:r>
      <w:r>
        <w:rPr>
          <w:b w:val="0"/>
          <w:i w:val="0"/>
        </w:rPr>
        <w:t>warnings,</w:t>
      </w:r>
      <w:r>
        <w:rPr>
          <w:b w:val="0"/>
          <w:i w:val="0"/>
        </w:rPr>
        <w:t xml:space="preserve"> </w:t>
      </w:r>
      <w:r>
        <w:rPr>
          <w:b w:val="0"/>
          <w:i w:val="0"/>
        </w:rPr>
        <w:t>use-after-free</w:t>
      </w:r>
      <w:r>
        <w:rPr>
          <w:b w:val="0"/>
          <w:i w:val="0"/>
        </w:rPr>
        <w:t xml:space="preserve"> </w:t>
      </w:r>
      <w:r>
        <w:rPr>
          <w:b w:val="0"/>
          <w:i w:val="0"/>
        </w:rPr>
        <w:t>reports</w:t>
      </w:r>
      <w:r>
        <w:rPr>
          <w:b w:val="0"/>
          <w:i w:val="0"/>
        </w:rPr>
        <w:t xml:space="preserve"> </w:t>
      </w:r>
      <w:r>
        <w:rPr>
          <w:b w:val="0"/>
          <w:i w:val="0"/>
        </w:rPr>
        <w:t>or</w:t>
      </w:r>
      <w:r>
        <w:rPr>
          <w:b w:val="0"/>
          <w:i w:val="0"/>
        </w:rPr>
        <w:t xml:space="preserve"> </w:t>
      </w:r>
      <w:r>
        <w:rPr>
          <w:b w:val="0"/>
          <w:i w:val="0"/>
        </w:rPr>
        <w:t>stale</w:t>
      </w:r>
      <w:r>
        <w:rPr>
          <w:b w:val="0"/>
          <w:i w:val="0"/>
        </w:rPr>
        <w:t xml:space="preserve"> </w:t>
      </w:r>
      <w:r>
        <w:rPr>
          <w:b w:val="0"/>
          <w:i w:val="0"/>
        </w:rPr>
        <w:t>sysfs</w:t>
      </w:r>
      <w:r>
        <w:rPr>
          <w:b w:val="0"/>
          <w:i w:val="0"/>
        </w:rPr>
        <w:t xml:space="preserve"> </w:t>
      </w:r>
      <w:r>
        <w:rPr>
          <w:b w:val="0"/>
          <w:i w:val="0"/>
        </w:rPr>
        <w:t>access.</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event-gpios</w:t>
      </w:r>
      <w:r>
        <w:rPr>
          <w:b w:val="0"/>
          <w:i w:val="0"/>
        </w:rPr>
        <w:t xml:space="preserve"> </w:t>
      </w:r>
      <w:r>
        <w:rPr>
          <w:b w:val="0"/>
          <w:i w:val="0"/>
        </w:rPr>
        <w:t>property</w:t>
      </w:r>
      <w:r>
        <w:rPr>
          <w:b w:val="0"/>
          <w:i w:val="0"/>
        </w:rPr>
        <w:t xml:space="preserve"> </w:t>
      </w:r>
      <w:r>
        <w:rPr>
          <w:b w:val="0"/>
          <w:i w:val="0"/>
        </w:rPr>
        <w:t>must</w:t>
      </w:r>
      <w:r>
        <w:rPr>
          <w:b w:val="0"/>
          <w:i w:val="0"/>
        </w:rPr>
        <w:t xml:space="preserve"> </w:t>
      </w:r>
      <w:r>
        <w:rPr>
          <w:b w:val="0"/>
          <w:i w:val="0"/>
        </w:rPr>
        <w:t>fail</w:t>
      </w:r>
      <w:r>
        <w:rPr>
          <w:b w:val="0"/>
          <w:i w:val="0"/>
        </w:rPr>
        <w:t xml:space="preserve"> </w:t>
      </w:r>
      <w:r>
        <w:rPr>
          <w:b w:val="0"/>
          <w:i w:val="0"/>
        </w:rPr>
        <w:t>probe</w:t>
      </w:r>
      <w:r>
        <w:rPr>
          <w:b w:val="0"/>
          <w:i w:val="0"/>
        </w:rPr>
        <w:t xml:space="preserve"> </w:t>
      </w:r>
      <w:r>
        <w:rPr>
          <w:b w:val="0"/>
          <w:i w:val="0"/>
        </w:rPr>
        <w:t>cleanly.</w:t>
      </w:r>
      <w:r>
        <w:rPr>
          <w:b w:val="0"/>
          <w:i w:val="0"/>
        </w:rPr>
        <w:t xml:space="preserve"> </w:t>
      </w:r>
      <w:r>
        <w:rPr>
          <w:b w:val="0"/>
          <w:i w:val="0"/>
        </w:rPr>
        <w:t>Verify</w:t>
      </w:r>
      <w:r>
        <w:rPr>
          <w:b w:val="0"/>
          <w:i w:val="0"/>
        </w:rPr>
        <w:t xml:space="preserve"> </w:t>
      </w:r>
      <w:r>
        <w:rPr>
          <w:b w:val="0"/>
          <w:i w:val="0"/>
        </w:rPr>
        <w:t>that</w:t>
      </w:r>
      <w:r>
        <w:rPr>
          <w:b w:val="0"/>
          <w:i w:val="0"/>
        </w:rPr>
        <w:t xml:space="preserve"> </w:t>
      </w:r>
      <w:r>
        <w:rPr>
          <w:b w:val="0"/>
          <w:i w:val="0"/>
        </w:rPr>
        <w:t>no</w:t>
      </w:r>
      <w:r>
        <w:rPr>
          <w:b w:val="0"/>
          <w:i w:val="0"/>
        </w:rPr>
        <w:t xml:space="preserve"> </w:t>
      </w:r>
      <w:r>
        <w:rPr>
          <w:b w:val="0"/>
          <w:i w:val="0"/>
        </w:rPr>
        <w:t>pin</w:t>
      </w:r>
      <w:r>
        <w:rPr>
          <w:b w:val="0"/>
          <w:i w:val="0"/>
        </w:rPr>
        <w:t xml:space="preserve"> </w:t>
      </w:r>
      <w:r>
        <w:rPr>
          <w:b w:val="0"/>
          <w:i w:val="0"/>
        </w:rPr>
        <w:t>is</w:t>
      </w:r>
      <w:r>
        <w:rPr>
          <w:b w:val="0"/>
          <w:i w:val="0"/>
        </w:rPr>
        <w:t xml:space="preserve"> </w:t>
      </w:r>
      <w:r>
        <w:rPr>
          <w:b w:val="0"/>
          <w:i w:val="0"/>
        </w:rPr>
        <w:t>driven</w:t>
      </w:r>
      <w:r>
        <w:rPr>
          <w:b w:val="0"/>
          <w:i w:val="0"/>
        </w:rPr>
        <w:t xml:space="preserve"> </w:t>
      </w:r>
      <w:r>
        <w:rPr>
          <w:b w:val="0"/>
          <w:i w:val="0"/>
        </w:rPr>
        <w:t>by</w:t>
      </w:r>
      <w:r>
        <w:rPr>
          <w:b w:val="0"/>
          <w:i w:val="0"/>
        </w:rPr>
        <w:t xml:space="preserve"> </w:t>
      </w:r>
      <w:r>
        <w:rPr>
          <w:b w:val="0"/>
          <w:i w:val="0"/>
        </w:rPr>
        <w:t>this</w:t>
      </w:r>
      <w:r>
        <w:rPr>
          <w:b w:val="0"/>
          <w:i w:val="0"/>
        </w:rPr>
        <w:t xml:space="preserve"> </w:t>
      </w:r>
      <w:r>
        <w:rPr>
          <w:b w:val="0"/>
          <w:i w:val="0"/>
        </w:rPr>
        <w:t>driver.</w:t>
      </w:r>
      <w:r>
        <w:rPr>
          <w:b w:val="0"/>
          <w:i w:val="0"/>
        </w:rPr>
        <w:t xml:space="preserve"> </w:t>
      </w:r>
      <w:r>
        <w:rPr>
          <w:b w:val="0"/>
          <w:i w:val="0"/>
        </w:rPr>
        <w:t>Manual</w:t>
      </w:r>
      <w:r>
        <w:rPr>
          <w:b w:val="0"/>
          <w:i w:val="0"/>
        </w:rPr>
        <w:t xml:space="preserve"> </w:t>
      </w:r>
      <w:r>
        <w:rPr>
          <w:b w:val="0"/>
          <w:i w:val="0"/>
        </w:rPr>
        <w:t>switch</w:t>
      </w:r>
      <w:r>
        <w:rPr>
          <w:b w:val="0"/>
          <w:i w:val="0"/>
        </w:rPr>
        <w:t xml:space="preserve"> </w:t>
      </w:r>
      <w:r>
        <w:rPr>
          <w:b w:val="0"/>
          <w:i w:val="0"/>
        </w:rPr>
        <w:t>bounce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an</w:t>
      </w:r>
      <w:r>
        <w:rPr>
          <w:b w:val="0"/>
          <w:i w:val="0"/>
        </w:rPr>
        <w:t xml:space="preserve"> </w:t>
      </w:r>
      <w:r>
        <w:rPr>
          <w:b w:val="0"/>
          <w:i w:val="0"/>
        </w:rPr>
        <w:t>exact-count</w:t>
      </w:r>
      <w:r>
        <w:rPr>
          <w:b w:val="0"/>
          <w:i w:val="0"/>
        </w:rPr>
        <w:t xml:space="preserve"> </w:t>
      </w:r>
      <w:r>
        <w:rPr>
          <w:b w:val="0"/>
          <w:i w:val="0"/>
        </w:rPr>
        <w:t>test.</w:t>
      </w:r>
    </w:p>
    <w:p>
      <w:r>
        <w:rPr>
          <w:b w:val="0"/>
          <w:i w:val="0"/>
        </w:rPr>
        <w:t>Run</w:t>
      </w:r>
      <w:r>
        <w:rPr>
          <w:b w:val="0"/>
          <w:i w:val="0"/>
        </w:rPr>
        <w:t xml:space="preserve"> </w:t>
      </w:r>
      <w:r>
        <w:rPr>
          <w:rFonts w:ascii="DejaVu Sans Mono" w:hAnsi="DejaVu Sans Mono" w:eastAsia="DejaVu Sans Mono" w:cs="DejaVu Sans Mono"/>
          <w:b w:val="0"/>
          <w:i w:val="0"/>
          <w:sz w:val="19"/>
        </w:rPr>
        <w:t>python3 tests/check_count.py /actual/sysfs/edges --seconds 10 --expected 100</w:t>
      </w:r>
      <w:r>
        <w:rPr>
          <w:b w:val="0"/>
          <w:i w:val="0"/>
        </w:rPr>
        <w:t xml:space="preserve"> </w:t>
      </w:r>
      <w:r>
        <w:rPr>
          <w:b w:val="0"/>
          <w:i w:val="0"/>
        </w:rPr>
        <w:t>only</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gated</w:t>
      </w:r>
      <w:r>
        <w:rPr>
          <w:b w:val="0"/>
          <w:i w:val="0"/>
        </w:rPr>
        <w:t xml:space="preserve"> </w:t>
      </w:r>
      <w:r>
        <w:rPr>
          <w:b w:val="0"/>
          <w:i w:val="0"/>
        </w:rPr>
        <w:t>pulse</w:t>
      </w:r>
      <w:r>
        <w:rPr>
          <w:b w:val="0"/>
          <w:i w:val="0"/>
        </w:rPr>
        <w:t xml:space="preserve"> </w:t>
      </w:r>
      <w:r>
        <w:rPr>
          <w:b w:val="0"/>
          <w:i w:val="0"/>
        </w:rPr>
        <w:t>source</w:t>
      </w:r>
      <w:r>
        <w:rPr>
          <w:b w:val="0"/>
          <w:i w:val="0"/>
        </w:rPr>
        <w:t xml:space="preserve"> </w:t>
      </w:r>
      <w:r>
        <w:rPr>
          <w:b w:val="0"/>
          <w:i w:val="0"/>
        </w:rPr>
        <w:t>synchronized</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interval.</w:t>
      </w:r>
      <w:r>
        <w:rPr>
          <w:b w:val="0"/>
          <w:i w:val="0"/>
        </w:rPr>
        <w:t xml:space="preserve"> </w:t>
      </w:r>
      <w:r>
        <w:rPr>
          <w:b w:val="0"/>
          <w:i w:val="0"/>
        </w:rPr>
        <w:t>The</w:t>
      </w:r>
      <w:r>
        <w:rPr>
          <w:b w:val="0"/>
          <w:i w:val="0"/>
        </w:rPr>
        <w:t xml:space="preserve"> </w:t>
      </w:r>
      <w:r>
        <w:rPr>
          <w:b w:val="0"/>
          <w:i w:val="0"/>
        </w:rPr>
        <w:t>script</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target</w:t>
      </w:r>
      <w:r>
        <w:rPr>
          <w:b w:val="0"/>
          <w:i w:val="0"/>
        </w:rPr>
        <w:t xml:space="preserve"> </w:t>
      </w:r>
      <w:r>
        <w:rPr>
          <w:b w:val="0"/>
          <w:i w:val="0"/>
        </w:rPr>
        <w:t>acceptance</w:t>
      </w:r>
      <w:r>
        <w:rPr>
          <w:b w:val="0"/>
          <w:i w:val="0"/>
        </w:rPr>
        <w:t xml:space="preserve"> </w:t>
      </w:r>
      <w:r>
        <w:rPr>
          <w:b w:val="0"/>
          <w:i w:val="0"/>
        </w:rPr>
        <w:t>helper,</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host</w:t>
      </w:r>
      <w:r>
        <w:rPr>
          <w:b w:val="0"/>
          <w:i w:val="0"/>
        </w:rPr>
        <w:t xml:space="preserve"> </w:t>
      </w:r>
      <w:r>
        <w:rPr>
          <w:b w:val="0"/>
          <w:i w:val="0"/>
        </w:rPr>
        <w:t>IRQ</w:t>
      </w:r>
      <w:r>
        <w:rPr>
          <w:b w:val="0"/>
          <w:i w:val="0"/>
        </w:rPr>
        <w:t xml:space="preserve"> </w:t>
      </w:r>
      <w:r>
        <w:rPr>
          <w:b w:val="0"/>
          <w:i w:val="0"/>
        </w:rPr>
        <w:t>simulation.</w:t>
      </w:r>
      <w:r>
        <w:rPr>
          <w:b w:val="0"/>
          <w:i w:val="0"/>
        </w:rPr>
        <w:t xml:space="preserve"> </w:t>
      </w:r>
      <w:r>
        <w:rPr>
          <w:b w:val="0"/>
          <w:i w:val="0"/>
        </w:rPr>
        <w:t>Device-tree</w:t>
      </w:r>
      <w:r>
        <w:rPr>
          <w:b w:val="0"/>
          <w:i w:val="0"/>
        </w:rPr>
        <w:t xml:space="preserve"> </w:t>
      </w:r>
      <w:r>
        <w:rPr>
          <w:b w:val="0"/>
          <w:i w:val="0"/>
        </w:rPr>
        <w:t>schema</w:t>
      </w:r>
      <w:r>
        <w:rPr>
          <w:b w:val="0"/>
          <w:i w:val="0"/>
        </w:rPr>
        <w:t xml:space="preserve"> </w:t>
      </w:r>
      <w:r>
        <w:rPr>
          <w:b w:val="0"/>
          <w:i w:val="0"/>
        </w:rPr>
        <w:t>checking</w:t>
      </w:r>
      <w:r>
        <w:rPr>
          <w:b w:val="0"/>
          <w:i w:val="0"/>
        </w:rPr>
        <w:t xml:space="preserve"> </w:t>
      </w:r>
      <w:r>
        <w:rPr>
          <w:b w:val="0"/>
          <w:i w:val="0"/>
        </w:rPr>
        <w:t>requires</w:t>
      </w:r>
      <w:r>
        <w:rPr>
          <w:b w:val="0"/>
          <w:i w:val="0"/>
        </w:rPr>
        <w:t xml:space="preserve"> </w:t>
      </w:r>
      <w:r>
        <w:rPr>
          <w:b w:val="0"/>
          <w:i w:val="0"/>
        </w:rPr>
        <w:t>placing</w:t>
      </w:r>
      <w:r>
        <w:rPr>
          <w:b w:val="0"/>
          <w:i w:val="0"/>
        </w:rPr>
        <w:t xml:space="preserve"> </w:t>
      </w:r>
      <w:r>
        <w:rPr>
          <w:b w:val="0"/>
          <w:i w:val="0"/>
        </w:rPr>
        <w:t>the</w:t>
      </w:r>
      <w:r>
        <w:rPr>
          <w:b w:val="0"/>
          <w:i w:val="0"/>
        </w:rPr>
        <w:t xml:space="preserve"> </w:t>
      </w:r>
      <w:r>
        <w:rPr>
          <w:b w:val="0"/>
          <w:i w:val="0"/>
        </w:rPr>
        <w:t>private</w:t>
      </w:r>
      <w:r>
        <w:rPr>
          <w:b w:val="0"/>
          <w:i w:val="0"/>
        </w:rPr>
        <w:t xml:space="preserve"> </w:t>
      </w:r>
      <w:r>
        <w:rPr>
          <w:b w:val="0"/>
          <w:i w:val="0"/>
        </w:rPr>
        <w:t>binding</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schema</w:t>
      </w:r>
      <w:r>
        <w:rPr>
          <w:b w:val="0"/>
          <w:i w:val="0"/>
        </w:rPr>
        <w:t xml:space="preserve"> </w:t>
      </w:r>
      <w:r>
        <w:rPr>
          <w:b w:val="0"/>
          <w:i w:val="0"/>
        </w:rPr>
        <w:t>tree</w:t>
      </w:r>
      <w:r>
        <w:rPr>
          <w:b w:val="0"/>
          <w:i w:val="0"/>
        </w:rPr>
        <w:t xml:space="preserve"> </w:t>
      </w:r>
      <w:r>
        <w:rPr>
          <w:b w:val="0"/>
          <w:i w:val="0"/>
        </w:rPr>
        <w:t>and</w:t>
      </w:r>
      <w:r>
        <w:rPr>
          <w:b w:val="0"/>
          <w:i w:val="0"/>
        </w:rPr>
        <w:t xml:space="preserve"> </w:t>
      </w:r>
      <w:r>
        <w:rPr>
          <w:b w:val="0"/>
          <w:i w:val="0"/>
        </w:rPr>
        <w:t>resolving</w:t>
      </w:r>
      <w:r>
        <w:rPr>
          <w:b w:val="0"/>
          <w:i w:val="0"/>
        </w:rPr>
        <w:t xml:space="preserve"> </w:t>
      </w:r>
      <w:r>
        <w:rPr>
          <w:b w:val="0"/>
          <w:i w:val="0"/>
        </w:rPr>
        <w:t>its</w:t>
      </w:r>
      <w:r>
        <w:rPr>
          <w:b w:val="0"/>
          <w:i w:val="0"/>
        </w:rPr>
        <w:t xml:space="preserve"> </w:t>
      </w:r>
      <w:r>
        <w:rPr>
          <w:b w:val="0"/>
          <w:i w:val="0"/>
        </w:rPr>
        <w:t>educational</w:t>
      </w:r>
      <w:r>
        <w:rPr>
          <w:b w:val="0"/>
          <w:i w:val="0"/>
        </w:rPr>
        <w:t xml:space="preserve"> </w:t>
      </w:r>
      <w:r>
        <w:rPr>
          <w:b w:val="0"/>
          <w:i w:val="0"/>
        </w:rPr>
        <w:t>vendor</w:t>
      </w:r>
      <w:r>
        <w:rPr>
          <w:b w:val="0"/>
          <w:i w:val="0"/>
        </w:rPr>
        <w:t xml:space="preserve"> </w:t>
      </w:r>
      <w:r>
        <w:rPr>
          <w:b w:val="0"/>
          <w:i w:val="0"/>
        </w:rPr>
        <w:t>prefix;</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call</w:t>
      </w:r>
      <w:r>
        <w:rPr>
          <w:b w:val="0"/>
          <w:i w:val="0"/>
        </w:rPr>
        <w:t xml:space="preserve"> </w:t>
      </w:r>
      <w:r>
        <w:rPr>
          <w:b w:val="0"/>
          <w:i w:val="0"/>
        </w:rPr>
        <w:t>it</w:t>
      </w:r>
      <w:r>
        <w:rPr>
          <w:b w:val="0"/>
          <w:i w:val="0"/>
        </w:rPr>
        <w:t xml:space="preserve"> </w:t>
      </w:r>
      <w:r>
        <w:rPr>
          <w:b w:val="0"/>
          <w:i w:val="0"/>
        </w:rPr>
        <w:t>an</w:t>
      </w:r>
      <w:r>
        <w:rPr>
          <w:b w:val="0"/>
          <w:i w:val="0"/>
        </w:rPr>
        <w:t xml:space="preserve"> </w:t>
      </w:r>
      <w:r>
        <w:rPr>
          <w:b w:val="0"/>
          <w:i w:val="0"/>
        </w:rPr>
        <w:t>upstream</w:t>
      </w:r>
      <w:r>
        <w:rPr>
          <w:b w:val="0"/>
          <w:i w:val="0"/>
        </w:rPr>
        <w:t xml:space="preserve"> </w:t>
      </w:r>
      <w:r>
        <w:rPr>
          <w:b w:val="0"/>
          <w:i w:val="0"/>
        </w:rPr>
        <w:t>accepted</w:t>
      </w:r>
      <w:r>
        <w:rPr>
          <w:b w:val="0"/>
          <w:i w:val="0"/>
        </w:rPr>
        <w:t xml:space="preserve"> </w:t>
      </w:r>
      <w:r>
        <w:rPr>
          <w:b w:val="0"/>
          <w:i w:val="0"/>
        </w:rPr>
        <w:t>binding.</w:t>
      </w:r>
    </w:p>
    <w:p>
      <w:r>
        <w:rPr>
          <w:b/>
          <w:i w:val="0"/>
        </w:rPr>
        <w:t>Observed</w:t>
      </w:r>
      <w:r>
        <w:rPr>
          <w:b/>
          <w:i w:val="0"/>
        </w:rPr>
        <w:t xml:space="preserve"> </w:t>
      </w:r>
      <w:r>
        <w:rPr>
          <w:b/>
          <w:i w:val="0"/>
        </w:rPr>
        <w:t>validation:</w:t>
      </w:r>
      <w:r>
        <w:rPr>
          <w:b w:val="0"/>
          <w:i w:val="0"/>
        </w:rPr>
        <w:t xml:space="preserve"> </w:t>
      </w:r>
      <w:r>
        <w:rPr>
          <w:b w:val="0"/>
          <w:i w:val="0"/>
        </w:rPr>
        <w:t>Source,</w:t>
      </w:r>
      <w:r>
        <w:rPr>
          <w:b w:val="0"/>
          <w:i w:val="0"/>
        </w:rPr>
        <w:t xml:space="preserve"> </w:t>
      </w:r>
      <w:r>
        <w:rPr>
          <w:b w:val="0"/>
          <w:i w:val="0"/>
        </w:rPr>
        <w:t>overlay,</w:t>
      </w:r>
      <w:r>
        <w:rPr>
          <w:b w:val="0"/>
          <w:i w:val="0"/>
        </w:rPr>
        <w:t xml:space="preserve"> </w:t>
      </w:r>
      <w:r>
        <w:rPr>
          <w:b w:val="0"/>
          <w:i w:val="0"/>
        </w:rPr>
        <w:t>binding,</w:t>
      </w:r>
      <w:r>
        <w:rPr>
          <w:b w:val="0"/>
          <w:i w:val="0"/>
        </w:rPr>
        <w:t xml:space="preserve"> </w:t>
      </w:r>
      <w:r>
        <w:rPr>
          <w:b w:val="0"/>
          <w:i w:val="0"/>
        </w:rPr>
        <w:t>wiring,</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helper</w:t>
      </w:r>
      <w:r>
        <w:rPr>
          <w:b w:val="0"/>
          <w:i w:val="0"/>
        </w:rPr>
        <w:t xml:space="preserve"> </w:t>
      </w:r>
      <w:r>
        <w:rPr>
          <w:b w:val="0"/>
          <w:i w:val="0"/>
        </w:rPr>
        <w:t>authored.</w:t>
      </w:r>
      <w:r>
        <w:rPr>
          <w:b w:val="0"/>
          <w:i w:val="0"/>
        </w:rPr>
        <w:t xml:space="preserve"> </w:t>
      </w:r>
      <w:r>
        <w:rPr>
          <w:b w:val="0"/>
          <w:i w:val="0"/>
        </w:rPr>
        <w:t>Hardware</w:t>
      </w:r>
      <w:r>
        <w:rPr>
          <w:b w:val="0"/>
          <w:i w:val="0"/>
        </w:rPr>
        <w:t xml:space="preserve"> </w:t>
      </w:r>
      <w:r>
        <w:rPr>
          <w:b w:val="0"/>
          <w:i w:val="0"/>
        </w:rPr>
        <w:t>IRQ,</w:t>
      </w:r>
      <w:r>
        <w:rPr>
          <w:b w:val="0"/>
          <w:i w:val="0"/>
        </w:rPr>
        <w:t xml:space="preserve"> </w:t>
      </w:r>
      <w:r>
        <w:rPr>
          <w:b w:val="0"/>
          <w:i w:val="0"/>
        </w:rPr>
        <w:t>unload</w:t>
      </w:r>
      <w:r>
        <w:rPr>
          <w:b w:val="0"/>
          <w:i w:val="0"/>
        </w:rPr>
        <w:t xml:space="preserve"> </w:t>
      </w:r>
      <w:r>
        <w:rPr>
          <w:b w:val="0"/>
          <w:i w:val="0"/>
        </w:rPr>
        <w:t>stress,</w:t>
      </w:r>
      <w:r>
        <w:rPr>
          <w:b w:val="0"/>
          <w:i w:val="0"/>
        </w:rPr>
        <w:t xml:space="preserve"> </w:t>
      </w:r>
      <w:r>
        <w:rPr>
          <w:b w:val="0"/>
          <w:i w:val="0"/>
        </w:rPr>
        <w:t>device</w:t>
      </w:r>
      <w:r>
        <w:rPr>
          <w:b w:val="0"/>
          <w:i w:val="0"/>
        </w:rPr>
        <w:t xml:space="preserve"> </w:t>
      </w:r>
      <w:r>
        <w:rPr>
          <w:b w:val="0"/>
          <w:i w:val="0"/>
        </w:rPr>
        <w:t>tree</w:t>
      </w:r>
      <w:r>
        <w:rPr>
          <w:b w:val="0"/>
          <w:i w:val="0"/>
        </w:rPr>
        <w:t xml:space="preserve"> </w:t>
      </w:r>
      <w:r>
        <w:rPr>
          <w:b w:val="0"/>
          <w:i w:val="0"/>
        </w:rPr>
        <w:t>application</w:t>
      </w:r>
      <w:r>
        <w:rPr>
          <w:b w:val="0"/>
          <w:i w:val="0"/>
        </w:rPr>
        <w:t xml:space="preserve"> </w:t>
      </w:r>
      <w:r>
        <w:rPr>
          <w:b w:val="0"/>
          <w:i w:val="0"/>
        </w:rPr>
        <w:t>and</w:t>
      </w:r>
      <w:r>
        <w:rPr>
          <w:b w:val="0"/>
          <w:i w:val="0"/>
        </w:rPr>
        <w:t xml:space="preserve"> </w:t>
      </w:r>
      <w:r>
        <w:rPr>
          <w:b w:val="0"/>
          <w:i w:val="0"/>
        </w:rPr>
        <w:t>electrical</w:t>
      </w:r>
      <w:r>
        <w:rPr>
          <w:b w:val="0"/>
          <w:i w:val="0"/>
        </w:rPr>
        <w:t xml:space="preserve"> </w:t>
      </w:r>
      <w:r>
        <w:rPr>
          <w:b w:val="0"/>
          <w:i w:val="0"/>
        </w:rPr>
        <w:t>behavior</w:t>
      </w:r>
      <w:r>
        <w:rPr>
          <w:b w:val="0"/>
          <w:i w:val="0"/>
        </w:rPr>
        <w:t xml:space="preserve"> </w:t>
      </w:r>
      <w:r>
        <w:rPr>
          <w:b w:val="0"/>
          <w:i w:val="0"/>
        </w:rPr>
        <w:t>are</w:t>
      </w:r>
      <w:r>
        <w:rPr>
          <w:b w:val="0"/>
          <w:i w:val="0"/>
        </w:rPr>
        <w:t xml:space="preserve"> </w:t>
      </w:r>
      <w:r>
        <w:rPr>
          <w:b w:val="0"/>
          <w:i w:val="0"/>
        </w:rPr>
        <w:t>pending.</w:t>
      </w:r>
      <w:r>
        <w:rPr>
          <w:b w:val="0"/>
          <w:i w:val="0"/>
        </w:rPr>
        <w:t xml:space="preserve"> </w:t>
      </w:r>
      <w:r>
        <w:rPr>
          <w:b w:val="0"/>
          <w:i w:val="0"/>
        </w:rPr>
        <w:t>Module</w:t>
      </w:r>
      <w:r>
        <w:rPr>
          <w:b w:val="0"/>
          <w:i w:val="0"/>
        </w:rPr>
        <w:t xml:space="preserve"> </w:t>
      </w:r>
      <w:r>
        <w:rPr>
          <w:b w:val="0"/>
          <w:i w:val="0"/>
        </w:rPr>
        <w:t>compile</w:t>
      </w:r>
      <w:r>
        <w:rPr>
          <w:b w:val="0"/>
          <w:i w:val="0"/>
        </w:rPr>
        <w:t xml:space="preserve"> </w:t>
      </w:r>
      <w:r>
        <w:rPr>
          <w:b w:val="0"/>
          <w:i w:val="0"/>
        </w:rPr>
        <w:t>status</w:t>
      </w:r>
      <w:r>
        <w:rPr>
          <w:b w:val="0"/>
          <w:i w:val="0"/>
        </w:rPr>
        <w:t xml:space="preserve"> </w:t>
      </w:r>
      <w:r>
        <w:rPr>
          <w:b w:val="0"/>
          <w:i w:val="0"/>
        </w:rPr>
        <w:t>is</w:t>
      </w:r>
      <w:r>
        <w:rPr>
          <w:b w:val="0"/>
          <w:i w:val="0"/>
        </w:rPr>
        <w:t xml:space="preserve"> </w:t>
      </w:r>
      <w:r>
        <w:rPr>
          <w:b w:val="0"/>
          <w:i w:val="0"/>
        </w:rPr>
        <w:t>recorded</w:t>
      </w:r>
      <w:r>
        <w:rPr>
          <w:b w:val="0"/>
          <w:i w:val="0"/>
        </w:rPr>
        <w:t xml:space="preserve"> </w:t>
      </w:r>
      <w:r>
        <w:rPr>
          <w:b w:val="0"/>
          <w:i w:val="0"/>
        </w:rPr>
        <w:t>separately</w:t>
      </w:r>
      <w:r>
        <w:rPr>
          <w:b w:val="0"/>
          <w:i w:val="0"/>
        </w:rPr>
        <w:t xml:space="preserve"> </w:t>
      </w:r>
      <w:r>
        <w:rPr>
          <w:b w:val="0"/>
          <w:i w:val="0"/>
        </w:rPr>
        <w:t>in</w:t>
      </w:r>
      <w:r>
        <w:rPr>
          <w:b w:val="0"/>
          <w:i w:val="0"/>
        </w:rPr>
        <w:t xml:space="preserve"> </w:t>
      </w:r>
      <w:r>
        <w:rPr>
          <w:b w:val="0"/>
          <w:i w:val="0"/>
        </w:rPr>
        <w:t>evidence/STATUS.md.</w:t>
      </w:r>
    </w:p>
    <w:p>
      <w:pPr>
        <w:pStyle w:val="Heading3"/>
      </w:pPr>
      <w:r>
        <w:rPr>
          <w:color w:val="000000"/>
        </w:rPr>
        <w:t>Troubleshooting and limitations</w:t>
      </w:r>
    </w:p>
    <w:p>
      <w:r>
        <w:rPr>
          <w:b w:val="0"/>
          <w:i w:val="0"/>
        </w:rPr>
        <w:t>A</w:t>
      </w:r>
      <w:r>
        <w:rPr>
          <w:b w:val="0"/>
          <w:i w:val="0"/>
        </w:rPr>
        <w:t xml:space="preserve"> </w:t>
      </w:r>
      <w:r>
        <w:rPr>
          <w:b w:val="0"/>
          <w:i w:val="0"/>
        </w:rPr>
        <w:t>GPIO</w:t>
      </w:r>
      <w:r>
        <w:rPr>
          <w:b w:val="0"/>
          <w:i w:val="0"/>
        </w:rPr>
        <w:t xml:space="preserve"> </w:t>
      </w:r>
      <w:r>
        <w:rPr>
          <w:b w:val="0"/>
          <w:i w:val="0"/>
        </w:rPr>
        <w:t>event</w:t>
      </w:r>
      <w:r>
        <w:rPr>
          <w:b w:val="0"/>
          <w:i w:val="0"/>
        </w:rPr>
        <w:t xml:space="preserve"> </w:t>
      </w:r>
      <w:r>
        <w:rPr>
          <w:b w:val="0"/>
          <w:i w:val="0"/>
        </w:rPr>
        <w:t>is</w:t>
      </w:r>
      <w:r>
        <w:rPr>
          <w:b w:val="0"/>
          <w:i w:val="0"/>
        </w:rPr>
        <w:t xml:space="preserve"> </w:t>
      </w:r>
      <w:r>
        <w:rPr>
          <w:b w:val="0"/>
          <w:i w:val="0"/>
        </w:rPr>
        <w:t>counted,</w:t>
      </w:r>
      <w:r>
        <w:rPr>
          <w:b w:val="0"/>
          <w:i w:val="0"/>
        </w:rPr>
        <w:t xml:space="preserve"> </w:t>
      </w:r>
      <w:r>
        <w:rPr>
          <w:b w:val="0"/>
          <w:i w:val="0"/>
        </w:rPr>
        <w:t>not</w:t>
      </w:r>
      <w:r>
        <w:rPr>
          <w:b w:val="0"/>
          <w:i w:val="0"/>
        </w:rPr>
        <w:t xml:space="preserve"> </w:t>
      </w:r>
      <w:r>
        <w:rPr>
          <w:b w:val="0"/>
          <w:i w:val="0"/>
        </w:rPr>
        <w:t>debounced,</w:t>
      </w:r>
      <w:r>
        <w:rPr>
          <w:b w:val="0"/>
          <w:i w:val="0"/>
        </w:rPr>
        <w:t xml:space="preserve"> </w:t>
      </w:r>
      <w:r>
        <w:rPr>
          <w:b w:val="0"/>
          <w:i w:val="0"/>
        </w:rPr>
        <w:t>timestamped,</w:t>
      </w:r>
      <w:r>
        <w:rPr>
          <w:b w:val="0"/>
          <w:i w:val="0"/>
        </w:rPr>
        <w:t xml:space="preserve"> </w:t>
      </w:r>
      <w:r>
        <w:rPr>
          <w:b w:val="0"/>
          <w:i w:val="0"/>
        </w:rPr>
        <w:t>queued</w:t>
      </w:r>
      <w:r>
        <w:rPr>
          <w:b w:val="0"/>
          <w:i w:val="0"/>
        </w:rPr>
        <w:t xml:space="preserve"> </w:t>
      </w:r>
      <w:r>
        <w:rPr>
          <w:b w:val="0"/>
          <w:i w:val="0"/>
        </w:rPr>
        <w:t>or</w:t>
      </w:r>
      <w:r>
        <w:rPr>
          <w:b w:val="0"/>
          <w:i w:val="0"/>
        </w:rPr>
        <w:t xml:space="preserve"> </w:t>
      </w:r>
      <w:r>
        <w:rPr>
          <w:b w:val="0"/>
          <w:i w:val="0"/>
        </w:rPr>
        <w:t>interpreted</w:t>
      </w:r>
      <w:r>
        <w:rPr>
          <w:b w:val="0"/>
          <w:i w:val="0"/>
        </w:rPr>
        <w:t xml:space="preserve"> </w:t>
      </w:r>
      <w:r>
        <w:rPr>
          <w:b w:val="0"/>
          <w:i w:val="0"/>
        </w:rPr>
        <w:t>as</w:t>
      </w:r>
      <w:r>
        <w:rPr>
          <w:b w:val="0"/>
          <w:i w:val="0"/>
        </w:rPr>
        <w:t xml:space="preserve"> </w:t>
      </w:r>
      <w:r>
        <w:rPr>
          <w:b w:val="0"/>
          <w:i w:val="0"/>
        </w:rPr>
        <w:t>an</w:t>
      </w:r>
      <w:r>
        <w:rPr>
          <w:b w:val="0"/>
          <w:i w:val="0"/>
        </w:rPr>
        <w:t xml:space="preserve"> </w:t>
      </w:r>
      <w:r>
        <w:rPr>
          <w:b w:val="0"/>
          <w:i w:val="0"/>
        </w:rPr>
        <w:t>industrial</w:t>
      </w:r>
      <w:r>
        <w:rPr>
          <w:b w:val="0"/>
          <w:i w:val="0"/>
        </w:rPr>
        <w:t xml:space="preserve"> </w:t>
      </w:r>
      <w:r>
        <w:rPr>
          <w:b w:val="0"/>
          <w:i w:val="0"/>
        </w:rPr>
        <w:t>safety</w:t>
      </w:r>
      <w:r>
        <w:rPr>
          <w:b w:val="0"/>
          <w:i w:val="0"/>
        </w:rPr>
        <w:t xml:space="preserve"> </w:t>
      </w:r>
      <w:r>
        <w:rPr>
          <w:b w:val="0"/>
          <w:i w:val="0"/>
        </w:rPr>
        <w:t>input.</w:t>
      </w:r>
      <w:r>
        <w:rPr>
          <w:b w:val="0"/>
          <w:i w:val="0"/>
        </w:rPr>
        <w:t xml:space="preserve"> </w:t>
      </w:r>
      <w:r>
        <w:rPr>
          <w:b w:val="0"/>
          <w:i w:val="0"/>
        </w:rPr>
        <w:t>IRQF_ONESHOT</w:t>
      </w:r>
      <w:r>
        <w:rPr>
          <w:b w:val="0"/>
          <w:i w:val="0"/>
        </w:rPr>
        <w:t xml:space="preserve"> </w:t>
      </w:r>
      <w:r>
        <w:rPr>
          <w:b w:val="0"/>
          <w:i w:val="0"/>
        </w:rPr>
        <w:t>prevents</w:t>
      </w:r>
      <w:r>
        <w:rPr>
          <w:b w:val="0"/>
          <w:i w:val="0"/>
        </w:rPr>
        <w:t xml:space="preserve"> </w:t>
      </w:r>
      <w:r>
        <w:rPr>
          <w:b w:val="0"/>
          <w:i w:val="0"/>
        </w:rPr>
        <w:t>reentry</w:t>
      </w:r>
      <w:r>
        <w:rPr>
          <w:b w:val="0"/>
          <w:i w:val="0"/>
        </w:rPr>
        <w:t xml:space="preserve"> </w:t>
      </w:r>
      <w:r>
        <w:rPr>
          <w:b w:val="0"/>
          <w:i w:val="0"/>
        </w:rPr>
        <w:t>into</w:t>
      </w:r>
      <w:r>
        <w:rPr>
          <w:b w:val="0"/>
          <w:i w:val="0"/>
        </w:rPr>
        <w:t xml:space="preserve"> </w:t>
      </w:r>
      <w:r>
        <w:rPr>
          <w:b w:val="0"/>
          <w:i w:val="0"/>
        </w:rPr>
        <w:t>the</w:t>
      </w:r>
      <w:r>
        <w:rPr>
          <w:b w:val="0"/>
          <w:i w:val="0"/>
        </w:rPr>
        <w:t xml:space="preserve"> </w:t>
      </w:r>
      <w:r>
        <w:rPr>
          <w:b w:val="0"/>
          <w:i w:val="0"/>
        </w:rPr>
        <w:t>threaded</w:t>
      </w:r>
      <w:r>
        <w:rPr>
          <w:b w:val="0"/>
          <w:i w:val="0"/>
        </w:rPr>
        <w:t xml:space="preserve"> </w:t>
      </w:r>
      <w:r>
        <w:rPr>
          <w:b w:val="0"/>
          <w:i w:val="0"/>
        </w:rPr>
        <w:t>handler</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make</w:t>
      </w:r>
      <w:r>
        <w:rPr>
          <w:b w:val="0"/>
          <w:i w:val="0"/>
        </w:rPr>
        <w:t xml:space="preserve"> </w:t>
      </w:r>
      <w:r>
        <w:rPr>
          <w:b w:val="0"/>
          <w:i w:val="0"/>
        </w:rPr>
        <w:t>pulse</w:t>
      </w:r>
      <w:r>
        <w:rPr>
          <w:b w:val="0"/>
          <w:i w:val="0"/>
        </w:rPr>
        <w:t xml:space="preserve"> </w:t>
      </w:r>
      <w:r>
        <w:rPr>
          <w:b w:val="0"/>
          <w:i w:val="0"/>
        </w:rPr>
        <w:t>counting</w:t>
      </w:r>
      <w:r>
        <w:rPr>
          <w:b w:val="0"/>
          <w:i w:val="0"/>
        </w:rPr>
        <w:t xml:space="preserve"> </w:t>
      </w:r>
      <w:r>
        <w:rPr>
          <w:b w:val="0"/>
          <w:i w:val="0"/>
        </w:rPr>
        <w:t>lossless</w:t>
      </w:r>
      <w:r>
        <w:rPr>
          <w:b w:val="0"/>
          <w:i w:val="0"/>
        </w:rPr>
        <w:t xml:space="preserve"> </w:t>
      </w:r>
      <w:r>
        <w:rPr>
          <w:b w:val="0"/>
          <w:i w:val="0"/>
        </w:rPr>
        <w:t>at</w:t>
      </w:r>
      <w:r>
        <w:rPr>
          <w:b w:val="0"/>
          <w:i w:val="0"/>
        </w:rPr>
        <w:t xml:space="preserve"> </w:t>
      </w:r>
      <w:r>
        <w:rPr>
          <w:b w:val="0"/>
          <w:i w:val="0"/>
        </w:rPr>
        <w:t>arbitrary</w:t>
      </w:r>
      <w:r>
        <w:rPr>
          <w:b w:val="0"/>
          <w:i w:val="0"/>
        </w:rPr>
        <w:t xml:space="preserve"> </w:t>
      </w:r>
      <w:r>
        <w:rPr>
          <w:b w:val="0"/>
          <w:i w:val="0"/>
        </w:rPr>
        <w:t>rates.</w:t>
      </w:r>
      <w:r>
        <w:rPr>
          <w:b w:val="0"/>
          <w:i w:val="0"/>
        </w:rPr>
        <w:t xml:space="preserve"> </w:t>
      </w:r>
      <w:r>
        <w:rPr>
          <w:b w:val="0"/>
          <w:i w:val="0"/>
        </w:rPr>
        <w:t>For</w:t>
      </w:r>
      <w:r>
        <w:rPr>
          <w:b w:val="0"/>
          <w:i w:val="0"/>
        </w:rPr>
        <w:t xml:space="preserve"> </w:t>
      </w:r>
      <w:r>
        <w:rPr>
          <w:b w:val="0"/>
          <w:i w:val="0"/>
        </w:rPr>
        <w:t>buttons</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existing</w:t>
      </w:r>
      <w:r>
        <w:rPr>
          <w:b w:val="0"/>
          <w:i w:val="0"/>
        </w:rPr>
        <w:t xml:space="preserve"> </w:t>
      </w:r>
      <w:r>
        <w:rPr>
          <w:b w:val="0"/>
          <w:i w:val="0"/>
        </w:rPr>
        <w:t>gpio-keys</w:t>
      </w:r>
      <w:r>
        <w:rPr>
          <w:b w:val="0"/>
          <w:i w:val="0"/>
        </w:rPr>
        <w:t xml:space="preserve"> </w:t>
      </w:r>
      <w:r>
        <w:rPr>
          <w:b w:val="0"/>
          <w:i w:val="0"/>
        </w:rPr>
        <w:t>subsystem;</w:t>
      </w:r>
      <w:r>
        <w:rPr>
          <w:b w:val="0"/>
          <w:i w:val="0"/>
        </w:rPr>
        <w:t xml:space="preserve"> </w:t>
      </w:r>
      <w:r>
        <w:rPr>
          <w:b w:val="0"/>
          <w:i w:val="0"/>
        </w:rPr>
        <w:t>for</w:t>
      </w:r>
      <w:r>
        <w:rPr>
          <w:b w:val="0"/>
          <w:i w:val="0"/>
        </w:rPr>
        <w:t xml:space="preserve"> </w:t>
      </w:r>
      <w:r>
        <w:rPr>
          <w:b w:val="0"/>
          <w:i w:val="0"/>
        </w:rPr>
        <w:t>timestamped</w:t>
      </w:r>
      <w:r>
        <w:rPr>
          <w:b w:val="0"/>
          <w:i w:val="0"/>
        </w:rPr>
        <w:t xml:space="preserve"> </w:t>
      </w:r>
      <w:r>
        <w:rPr>
          <w:b w:val="0"/>
          <w:i w:val="0"/>
        </w:rPr>
        <w:t>high-rate</w:t>
      </w:r>
      <w:r>
        <w:rPr>
          <w:b w:val="0"/>
          <w:i w:val="0"/>
        </w:rPr>
        <w:t xml:space="preserve"> </w:t>
      </w:r>
      <w:r>
        <w:rPr>
          <w:b w:val="0"/>
          <w:i w:val="0"/>
        </w:rPr>
        <w:t>data</w:t>
      </w:r>
      <w:r>
        <w:rPr>
          <w:b w:val="0"/>
          <w:i w:val="0"/>
        </w:rPr>
        <w:t xml:space="preserve"> </w:t>
      </w:r>
      <w:r>
        <w:rPr>
          <w:b w:val="0"/>
          <w:i w:val="0"/>
        </w:rPr>
        <w:t>choose</w:t>
      </w:r>
      <w:r>
        <w:rPr>
          <w:b w:val="0"/>
          <w:i w:val="0"/>
        </w:rPr>
        <w:t xml:space="preserve"> </w:t>
      </w:r>
      <w:r>
        <w:rPr>
          <w:b w:val="0"/>
          <w:i w:val="0"/>
        </w:rPr>
        <w:t>a</w:t>
      </w:r>
      <w:r>
        <w:rPr>
          <w:b w:val="0"/>
          <w:i w:val="0"/>
        </w:rPr>
        <w:t xml:space="preserve"> </w:t>
      </w:r>
      <w:r>
        <w:rPr>
          <w:b w:val="0"/>
          <w:i w:val="0"/>
        </w:rPr>
        <w:t>suitable</w:t>
      </w:r>
      <w:r>
        <w:rPr>
          <w:b w:val="0"/>
          <w:i w:val="0"/>
        </w:rPr>
        <w:t xml:space="preserve"> </w:t>
      </w:r>
      <w:r>
        <w:rPr>
          <w:b w:val="0"/>
          <w:i w:val="0"/>
        </w:rPr>
        <w:t>hardware/subsystem</w:t>
      </w:r>
      <w:r>
        <w:rPr>
          <w:b w:val="0"/>
          <w:i w:val="0"/>
        </w:rPr>
        <w:t xml:space="preserve"> </w:t>
      </w:r>
      <w:r>
        <w:rPr>
          <w:b w:val="0"/>
          <w:i w:val="0"/>
        </w:rPr>
        <w:t>interface.</w:t>
      </w:r>
    </w:p>
    <w:p>
      <w:r>
        <w:rPr>
          <w:b w:val="0"/>
          <w:i w:val="0"/>
        </w:rPr>
        <w:t>If</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fails,</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command,</w:t>
      </w:r>
      <w:r>
        <w:rPr>
          <w:b w:val="0"/>
          <w:i w:val="0"/>
        </w:rPr>
        <w:t xml:space="preserve"> </w:t>
      </w:r>
      <w:r>
        <w:rPr>
          <w:b w:val="0"/>
          <w:i w:val="0"/>
        </w:rPr>
        <w:t>version,</w:t>
      </w:r>
      <w:r>
        <w:rPr>
          <w:b w:val="0"/>
          <w:i w:val="0"/>
        </w:rPr>
        <w:t xml:space="preserve"> </w:t>
      </w:r>
      <w:r>
        <w:rPr>
          <w:b w:val="0"/>
          <w:i w:val="0"/>
        </w:rPr>
        <w:t>first</w:t>
      </w:r>
      <w:r>
        <w:rPr>
          <w:b w:val="0"/>
          <w:i w:val="0"/>
        </w:rPr>
        <w:t xml:space="preserve"> </w:t>
      </w:r>
      <w:r>
        <w:rPr>
          <w:b w:val="0"/>
          <w:i w:val="0"/>
        </w:rPr>
        <w:t>meaningful</w:t>
      </w:r>
      <w:r>
        <w:rPr>
          <w:b w:val="0"/>
          <w:i w:val="0"/>
        </w:rPr>
        <w:t xml:space="preserve"> </w:t>
      </w:r>
      <w:r>
        <w:rPr>
          <w:b w:val="0"/>
          <w:i w:val="0"/>
        </w:rPr>
        <w:t>error,</w:t>
      </w:r>
      <w:r>
        <w:rPr>
          <w:b w:val="0"/>
          <w:i w:val="0"/>
        </w:rPr>
        <w:t xml:space="preserve"> </w:t>
      </w:r>
      <w:r>
        <w:rPr>
          <w:b w:val="0"/>
          <w:i w:val="0"/>
        </w:rPr>
        <w:t>expected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smallest</w:t>
      </w:r>
      <w:r>
        <w:rPr>
          <w:b w:val="0"/>
          <w:i w:val="0"/>
        </w:rPr>
        <w:t xml:space="preserve"> </w:t>
      </w:r>
      <w:r>
        <w:rPr>
          <w:b w:val="0"/>
          <w:i w:val="0"/>
        </w:rPr>
        <w:t>reproducer</w:t>
      </w:r>
      <w:r>
        <w:rPr>
          <w:b w:val="0"/>
          <w:i w:val="0"/>
        </w:rPr>
        <w:t xml:space="preserve"> </w:t>
      </w:r>
      <w:r>
        <w:rPr>
          <w:b w:val="0"/>
          <w:i w:val="0"/>
        </w:rPr>
        <w:t>before</w:t>
      </w:r>
      <w:r>
        <w:rPr>
          <w:b w:val="0"/>
          <w:i w:val="0"/>
        </w:rPr>
        <w:t xml:space="preserve"> </w:t>
      </w:r>
      <w:r>
        <w:rPr>
          <w:b w:val="0"/>
          <w:i w:val="0"/>
        </w:rPr>
        <w:t>changing</w:t>
      </w:r>
      <w:r>
        <w:rPr>
          <w:b w:val="0"/>
          <w:i w:val="0"/>
        </w:rPr>
        <w:t xml:space="preserve"> </w:t>
      </w:r>
      <w:r>
        <w:rPr>
          <w:b w:val="0"/>
          <w:i w:val="0"/>
        </w:rPr>
        <w:t>dependencies.</w:t>
      </w:r>
      <w:r>
        <w:rPr>
          <w:b w:val="0"/>
          <w:i w:val="0"/>
        </w:rPr>
        <w:t xml:space="preserve"> </w:t>
      </w:r>
      <w:r>
        <w:rPr>
          <w:b w:val="0"/>
          <w:i w:val="0"/>
        </w:rPr>
        <w:t>Fix</w:t>
      </w:r>
      <w:r>
        <w:rPr>
          <w:b w:val="0"/>
          <w:i w:val="0"/>
        </w:rPr>
        <w:t xml:space="preserve"> </w:t>
      </w:r>
      <w:r>
        <w:rPr>
          <w:b w:val="0"/>
          <w:i w:val="0"/>
        </w:rPr>
        <w:t>one</w:t>
      </w:r>
      <w:r>
        <w:rPr>
          <w:b w:val="0"/>
          <w:i w:val="0"/>
        </w:rPr>
        <w:t xml:space="preserve"> </w:t>
      </w:r>
      <w:r>
        <w:rPr>
          <w:b w:val="0"/>
          <w:i w:val="0"/>
        </w:rPr>
        <w:t>hypothesis</w:t>
      </w:r>
      <w:r>
        <w:rPr>
          <w:b w:val="0"/>
          <w:i w:val="0"/>
        </w:rPr>
        <w:t xml:space="preserve"> </w:t>
      </w:r>
      <w:r>
        <w:rPr>
          <w:b w:val="0"/>
          <w:i w:val="0"/>
        </w:rPr>
        <w:t>at</w:t>
      </w:r>
      <w:r>
        <w:rPr>
          <w:b w:val="0"/>
          <w:i w:val="0"/>
        </w:rPr>
        <w:t xml:space="preserve"> </w:t>
      </w:r>
      <w:r>
        <w:rPr>
          <w:b w:val="0"/>
          <w:i w:val="0"/>
        </w:rPr>
        <w:t>a</w:t>
      </w:r>
      <w:r>
        <w:rPr>
          <w:b w:val="0"/>
          <w:i w:val="0"/>
        </w:rPr>
        <w:t xml:space="preserve"> </w:t>
      </w:r>
      <w:r>
        <w:rPr>
          <w:b w:val="0"/>
          <w:i w:val="0"/>
        </w:rPr>
        <w:t>time.</w:t>
      </w:r>
      <w:r>
        <w:rPr>
          <w:b w:val="0"/>
          <w:i w:val="0"/>
        </w:rPr>
        <w:t xml:space="preserve"> </w:t>
      </w:r>
      <w:r>
        <w:rPr>
          <w:b w:val="0"/>
          <w:i w:val="0"/>
        </w:rPr>
        <w:t>Keep</w:t>
      </w:r>
      <w:r>
        <w:rPr>
          <w:b w:val="0"/>
          <w:i w:val="0"/>
        </w:rPr>
        <w:t xml:space="preserve"> </w:t>
      </w:r>
      <w:r>
        <w:rPr>
          <w:b w:val="0"/>
          <w:i w:val="0"/>
        </w:rPr>
        <w:t>build</w:t>
      </w:r>
      <w:r>
        <w:rPr>
          <w:b w:val="0"/>
          <w:i w:val="0"/>
        </w:rPr>
        <w:t xml:space="preserve"> </w:t>
      </w:r>
      <w:r>
        <w:rPr>
          <w:b w:val="0"/>
          <w:i w:val="0"/>
        </w:rPr>
        <w:t>failures</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runtime</w:t>
      </w:r>
      <w:r>
        <w:rPr>
          <w:b w:val="0"/>
          <w:i w:val="0"/>
        </w:rPr>
        <w:t xml:space="preserve"> </w:t>
      </w:r>
      <w:r>
        <w:rPr>
          <w:b w:val="0"/>
          <w:i w:val="0"/>
        </w:rPr>
        <w:t>failures</w:t>
      </w:r>
      <w:r>
        <w:rPr>
          <w:b w:val="0"/>
          <w:i w:val="0"/>
        </w:rPr>
        <w:t xml:space="preserve"> </w:t>
      </w:r>
      <w:r>
        <w:rPr>
          <w:b w:val="0"/>
          <w:i w:val="0"/>
        </w:rPr>
        <w:t>and</w:t>
      </w:r>
      <w:r>
        <w:rPr>
          <w:b w:val="0"/>
          <w:i w:val="0"/>
        </w:rPr>
        <w:t xml:space="preserve"> </w:t>
      </w:r>
      <w:r>
        <w:rPr>
          <w:b w:val="0"/>
          <w:i w:val="0"/>
        </w:rPr>
        <w:t>unavailable</w:t>
      </w:r>
      <w:r>
        <w:rPr>
          <w:b w:val="0"/>
          <w:i w:val="0"/>
        </w:rPr>
        <w:t xml:space="preserve"> </w:t>
      </w:r>
      <w:r>
        <w:rPr>
          <w:b w:val="0"/>
          <w:i w:val="0"/>
        </w:rPr>
        <w:t>hardware.</w:t>
      </w:r>
    </w:p>
    <w:p>
      <w:pPr>
        <w:pStyle w:val="Heading3"/>
      </w:pPr>
      <w:r>
        <w:rPr>
          <w:color w:val="000000"/>
        </w:rPr>
        <w:t>Independent exercise</w:t>
      </w:r>
    </w:p>
    <w:p>
      <w:r>
        <w:rPr>
          <w:b w:val="0"/>
          <w:i w:val="0"/>
        </w:rPr>
        <w:t>Extend</w:t>
      </w:r>
      <w:r>
        <w:rPr>
          <w:b w:val="0"/>
          <w:i w:val="0"/>
        </w:rPr>
        <w:t xml:space="preserve"> </w:t>
      </w:r>
      <w:r>
        <w:rPr>
          <w:b w:val="0"/>
          <w:i w:val="0"/>
        </w:rPr>
        <w:t>the</w:t>
      </w:r>
      <w:r>
        <w:rPr>
          <w:b w:val="0"/>
          <w:i w:val="0"/>
        </w:rPr>
        <w:t xml:space="preserve"> </w:t>
      </w:r>
      <w:r>
        <w:rPr>
          <w:b w:val="0"/>
          <w:i w:val="0"/>
        </w:rPr>
        <w:t>interface</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last-edge</w:t>
      </w:r>
      <w:r>
        <w:rPr>
          <w:b w:val="0"/>
          <w:i w:val="0"/>
        </w:rPr>
        <w:t xml:space="preserve"> </w:t>
      </w:r>
      <w:r>
        <w:rPr>
          <w:b w:val="0"/>
          <w:i w:val="0"/>
        </w:rPr>
        <w:t>monotonic</w:t>
      </w:r>
      <w:r>
        <w:rPr>
          <w:b w:val="0"/>
          <w:i w:val="0"/>
        </w:rPr>
        <w:t xml:space="preserve"> </w:t>
      </w:r>
      <w:r>
        <w:rPr>
          <w:b w:val="0"/>
          <w:i w:val="0"/>
        </w:rPr>
        <w:t>timestamp</w:t>
      </w:r>
      <w:r>
        <w:rPr>
          <w:b w:val="0"/>
          <w:i w:val="0"/>
        </w:rPr>
        <w:t xml:space="preserve"> </w:t>
      </w:r>
      <w:r>
        <w:rPr>
          <w:b w:val="0"/>
          <w:i w:val="0"/>
        </w:rPr>
        <w:t>without</w:t>
      </w:r>
      <w:r>
        <w:rPr>
          <w:b w:val="0"/>
          <w:i w:val="0"/>
        </w:rPr>
        <w:t xml:space="preserve"> </w:t>
      </w:r>
      <w:r>
        <w:rPr>
          <w:b w:val="0"/>
          <w:i w:val="0"/>
        </w:rPr>
        <w:t>exposing</w:t>
      </w:r>
      <w:r>
        <w:rPr>
          <w:b w:val="0"/>
          <w:i w:val="0"/>
        </w:rPr>
        <w:t xml:space="preserve"> </w:t>
      </w:r>
      <w:r>
        <w:rPr>
          <w:b w:val="0"/>
          <w:i w:val="0"/>
        </w:rPr>
        <w:t>a</w:t>
      </w:r>
      <w:r>
        <w:rPr>
          <w:b w:val="0"/>
          <w:i w:val="0"/>
        </w:rPr>
        <w:t xml:space="preserve"> </w:t>
      </w:r>
      <w:r>
        <w:rPr>
          <w:b w:val="0"/>
          <w:i w:val="0"/>
        </w:rPr>
        <w:t>torn</w:t>
      </w:r>
      <w:r>
        <w:rPr>
          <w:b w:val="0"/>
          <w:i w:val="0"/>
        </w:rPr>
        <w:t xml:space="preserve"> </w:t>
      </w:r>
      <w:r>
        <w:rPr>
          <w:b w:val="0"/>
          <w:i w:val="0"/>
        </w:rPr>
        <w:t>pair</w:t>
      </w:r>
      <w:r>
        <w:rPr>
          <w:b w:val="0"/>
          <w:i w:val="0"/>
        </w:rPr>
        <w:t xml:space="preserve"> </w:t>
      </w:r>
      <w:r>
        <w:rPr>
          <w:b w:val="0"/>
          <w:i w:val="0"/>
        </w:rPr>
        <w:t>of</w:t>
      </w:r>
      <w:r>
        <w:rPr>
          <w:b w:val="0"/>
          <w:i w:val="0"/>
        </w:rPr>
        <w:t xml:space="preserve"> </w:t>
      </w:r>
      <w:r>
        <w:rPr>
          <w:b w:val="0"/>
          <w:i w:val="0"/>
        </w:rPr>
        <w:t>count</w:t>
      </w:r>
      <w:r>
        <w:rPr>
          <w:b w:val="0"/>
          <w:i w:val="0"/>
        </w:rPr>
        <w:t xml:space="preserve"> </w:t>
      </w:r>
      <w:r>
        <w:rPr>
          <w:b w:val="0"/>
          <w:i w:val="0"/>
        </w:rPr>
        <w:t>and</w:t>
      </w:r>
      <w:r>
        <w:rPr>
          <w:b w:val="0"/>
          <w:i w:val="0"/>
        </w:rPr>
        <w:t xml:space="preserve"> </w:t>
      </w:r>
      <w:r>
        <w:rPr>
          <w:b w:val="0"/>
          <w:i w:val="0"/>
        </w:rPr>
        <w:t>timestamp.</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synchronization</w:t>
      </w:r>
      <w:r>
        <w:rPr>
          <w:b w:val="0"/>
          <w:i w:val="0"/>
        </w:rPr>
        <w:t xml:space="preserve"> </w:t>
      </w:r>
      <w:r>
        <w:rPr>
          <w:b w:val="0"/>
          <w:i w:val="0"/>
        </w:rPr>
        <w:t>and</w:t>
      </w:r>
      <w:r>
        <w:rPr>
          <w:b w:val="0"/>
          <w:i w:val="0"/>
        </w:rPr>
        <w:t xml:space="preserve"> </w:t>
      </w:r>
      <w:r>
        <w:rPr>
          <w:b w:val="0"/>
          <w:i w:val="0"/>
        </w:rPr>
        <w:t>ABI</w:t>
      </w:r>
      <w:r>
        <w:rPr>
          <w:b w:val="0"/>
          <w:i w:val="0"/>
        </w:rPr>
        <w:t xml:space="preserve"> </w:t>
      </w:r>
      <w:r>
        <w:rPr>
          <w:b w:val="0"/>
          <w:i w:val="0"/>
        </w:rPr>
        <w:t>before</w:t>
      </w:r>
      <w:r>
        <w:rPr>
          <w:b w:val="0"/>
          <w:i w:val="0"/>
        </w:rPr>
        <w:t xml:space="preserve"> </w:t>
      </w:r>
      <w:r>
        <w:rPr>
          <w:b w:val="0"/>
          <w:i w:val="0"/>
        </w:rPr>
        <w:t>changing</w:t>
      </w:r>
      <w:r>
        <w:rPr>
          <w:b w:val="0"/>
          <w:i w:val="0"/>
        </w:rPr>
        <w:t xml:space="preserve"> </w:t>
      </w:r>
      <w:r>
        <w:rPr>
          <w:b w:val="0"/>
          <w:i w:val="0"/>
        </w:rPr>
        <w:t>code.</w:t>
      </w:r>
      <w:r>
        <w:rPr>
          <w:b w:val="0"/>
          <w:i w:val="0"/>
        </w:rPr>
        <w:t xml:space="preserve"> </w:t>
      </w:r>
      <w:r>
        <w:rPr>
          <w:b w:val="0"/>
          <w:i w:val="0"/>
        </w:rPr>
        <w:t>Attempt</w:t>
      </w:r>
      <w:r>
        <w:rPr>
          <w:b w:val="0"/>
          <w:i w:val="0"/>
        </w:rPr>
        <w:t xml:space="preserve"> </w:t>
      </w:r>
      <w:r>
        <w:rPr>
          <w:b w:val="0"/>
          <w:i w:val="0"/>
        </w:rPr>
        <w:t>it</w:t>
      </w:r>
      <w:r>
        <w:rPr>
          <w:b w:val="0"/>
          <w:i w:val="0"/>
        </w:rPr>
        <w:t xml:space="preserve"> </w:t>
      </w:r>
      <w:r>
        <w:rPr>
          <w:b w:val="0"/>
          <w:i w:val="0"/>
        </w:rPr>
        <w:t>before</w:t>
      </w:r>
      <w:r>
        <w:rPr>
          <w:b w:val="0"/>
          <w:i w:val="0"/>
        </w:rPr>
        <w:t xml:space="preserve"> </w:t>
      </w:r>
      <w:r>
        <w:rPr>
          <w:b w:val="0"/>
          <w:i w:val="0"/>
        </w:rPr>
        <w:t>opening</w:t>
      </w:r>
      <w:r>
        <w:rPr>
          <w:b w:val="0"/>
          <w:i w:val="0"/>
        </w:rPr>
        <w:t xml:space="preserve"> </w:t>
      </w:r>
      <w:r>
        <w:rPr>
          <w:b w:val="0"/>
          <w:i w:val="0"/>
        </w:rPr>
        <w:t>the solution guidance</w:t>
      </w:r>
      <w:r>
        <w:rPr>
          <w:b w:val="0"/>
          <w:i w:val="0"/>
        </w:rPr>
        <w:t>.</w:t>
      </w:r>
    </w:p>
    <w:p>
      <w:pPr>
        <w:pStyle w:val="Heading3"/>
      </w:pPr>
      <w:r>
        <w:rPr>
          <w:color w:val="000000"/>
        </w:rPr>
        <w:t>Demonstration and interview defense</w:t>
      </w:r>
    </w:p>
    <w:p>
      <w:r>
        <w:rPr>
          <w:b w:val="0"/>
          <w:i w:val="0"/>
        </w:rPr>
        <w:t>Show</w:t>
      </w:r>
      <w:r>
        <w:rPr>
          <w:b w:val="0"/>
          <w:i w:val="0"/>
        </w:rPr>
        <w:t xml:space="preserve"> </w:t>
      </w:r>
      <w:r>
        <w:rPr>
          <w:b w:val="0"/>
          <w:i w:val="0"/>
        </w:rPr>
        <w:t>the</w:t>
      </w:r>
      <w:r>
        <w:rPr>
          <w:b w:val="0"/>
          <w:i w:val="0"/>
        </w:rPr>
        <w:t xml:space="preserve"> </w:t>
      </w:r>
      <w:r>
        <w:rPr>
          <w:b w:val="0"/>
          <w:i w:val="0"/>
        </w:rPr>
        <w:t>DT</w:t>
      </w:r>
      <w:r>
        <w:rPr>
          <w:b w:val="0"/>
          <w:i w:val="0"/>
        </w:rPr>
        <w:t xml:space="preserve"> </w:t>
      </w:r>
      <w:r>
        <w:rPr>
          <w:b w:val="0"/>
          <w:i w:val="0"/>
        </w:rPr>
        <w:t>property</w:t>
      </w:r>
      <w:r>
        <w:rPr>
          <w:b w:val="0"/>
          <w:i w:val="0"/>
        </w:rPr>
        <w:t xml:space="preserve"> </w:t>
      </w:r>
      <w:r>
        <w:rPr>
          <w:b w:val="0"/>
          <w:i w:val="0"/>
        </w:rPr>
        <w:t>and</w:t>
      </w:r>
      <w:r>
        <w:rPr>
          <w:b w:val="0"/>
          <w:i w:val="0"/>
        </w:rPr>
        <w:t xml:space="preserve"> </w:t>
      </w:r>
      <w:r>
        <w:rPr>
          <w:b w:val="0"/>
          <w:i w:val="0"/>
        </w:rPr>
        <w:t>pin</w:t>
      </w:r>
      <w:r>
        <w:rPr>
          <w:b w:val="0"/>
          <w:i w:val="0"/>
        </w:rPr>
        <w:t xml:space="preserve"> </w:t>
      </w:r>
      <w:r>
        <w:rPr>
          <w:b w:val="0"/>
          <w:i w:val="0"/>
        </w:rPr>
        <w:t>table,</w:t>
      </w:r>
      <w:r>
        <w:rPr>
          <w:b w:val="0"/>
          <w:i w:val="0"/>
        </w:rPr>
        <w:t xml:space="preserve"> </w:t>
      </w:r>
      <w:r>
        <w:rPr>
          <w:b w:val="0"/>
          <w:i w:val="0"/>
        </w:rPr>
        <w:t>load</w:t>
      </w:r>
      <w:r>
        <w:rPr>
          <w:b w:val="0"/>
          <w:i w:val="0"/>
        </w:rPr>
        <w:t xml:space="preserve"> </w:t>
      </w:r>
      <w:r>
        <w:rPr>
          <w:b w:val="0"/>
          <w:i w:val="0"/>
        </w:rPr>
        <w:t>the</w:t>
      </w:r>
      <w:r>
        <w:rPr>
          <w:b w:val="0"/>
          <w:i w:val="0"/>
        </w:rPr>
        <w:t xml:space="preserve"> </w:t>
      </w:r>
      <w:r>
        <w:rPr>
          <w:b w:val="0"/>
          <w:i w:val="0"/>
        </w:rPr>
        <w:t>module,</w:t>
      </w:r>
      <w:r>
        <w:rPr>
          <w:b w:val="0"/>
          <w:i w:val="0"/>
        </w:rPr>
        <w:t xml:space="preserve"> </w:t>
      </w:r>
      <w:r>
        <w:rPr>
          <w:b w:val="0"/>
          <w:i w:val="0"/>
        </w:rPr>
        <w:t>send</w:t>
      </w:r>
      <w:r>
        <w:rPr>
          <w:b w:val="0"/>
          <w:i w:val="0"/>
        </w:rPr>
        <w:t xml:space="preserve"> </w:t>
      </w:r>
      <w:r>
        <w:rPr>
          <w:b w:val="0"/>
          <w:i w:val="0"/>
        </w:rPr>
        <w:t>a</w:t>
      </w:r>
      <w:r>
        <w:rPr>
          <w:b w:val="0"/>
          <w:i w:val="0"/>
        </w:rPr>
        <w:t xml:space="preserve"> </w:t>
      </w:r>
      <w:r>
        <w:rPr>
          <w:b w:val="0"/>
          <w:i w:val="0"/>
        </w:rPr>
        <w:t>measured</w:t>
      </w:r>
      <w:r>
        <w:rPr>
          <w:b w:val="0"/>
          <w:i w:val="0"/>
        </w:rPr>
        <w:t xml:space="preserve"> </w:t>
      </w:r>
      <w:r>
        <w:rPr>
          <w:b w:val="0"/>
          <w:i w:val="0"/>
        </w:rPr>
        <w:t>pulse</w:t>
      </w:r>
      <w:r>
        <w:rPr>
          <w:b w:val="0"/>
          <w:i w:val="0"/>
        </w:rPr>
        <w:t xml:space="preserve"> </w:t>
      </w:r>
      <w:r>
        <w:rPr>
          <w:b w:val="0"/>
          <w:i w:val="0"/>
        </w:rPr>
        <w:t>burst,</w:t>
      </w:r>
      <w:r>
        <w:rPr>
          <w:b w:val="0"/>
          <w:i w:val="0"/>
        </w:rPr>
        <w:t xml:space="preserve"> </w:t>
      </w:r>
      <w:r>
        <w:rPr>
          <w:b w:val="0"/>
          <w:i w:val="0"/>
        </w:rPr>
        <w:t>show</w:t>
      </w:r>
      <w:r>
        <w:rPr>
          <w:b w:val="0"/>
          <w:i w:val="0"/>
        </w:rPr>
        <w:t xml:space="preserve"> </w:t>
      </w:r>
      <w:r>
        <w:rPr>
          <w:b w:val="0"/>
          <w:i w:val="0"/>
        </w:rPr>
        <w:t>count</w:t>
      </w:r>
      <w:r>
        <w:rPr>
          <w:b w:val="0"/>
          <w:i w:val="0"/>
        </w:rPr>
        <w:t xml:space="preserve"> </w:t>
      </w:r>
      <w:r>
        <w:rPr>
          <w:b w:val="0"/>
          <w:i w:val="0"/>
        </w:rPr>
        <w:t>change,</w:t>
      </w:r>
      <w:r>
        <w:rPr>
          <w:b w:val="0"/>
          <w:i w:val="0"/>
        </w:rPr>
        <w:t xml:space="preserve"> </w:t>
      </w:r>
      <w:r>
        <w:rPr>
          <w:b w:val="0"/>
          <w:i w:val="0"/>
        </w:rPr>
        <w:t>then</w:t>
      </w:r>
      <w:r>
        <w:rPr>
          <w:b w:val="0"/>
          <w:i w:val="0"/>
        </w:rPr>
        <w:t xml:space="preserve"> </w:t>
      </w:r>
      <w:r>
        <w:rPr>
          <w:b w:val="0"/>
          <w:i w:val="0"/>
        </w:rPr>
        <w:t>unload</w:t>
      </w:r>
      <w:r>
        <w:rPr>
          <w:b w:val="0"/>
          <w:i w:val="0"/>
        </w:rPr>
        <w:t xml:space="preserve"> </w:t>
      </w:r>
      <w:r>
        <w:rPr>
          <w:b w:val="0"/>
          <w:i w:val="0"/>
        </w:rPr>
        <w:t>while</w:t>
      </w:r>
      <w:r>
        <w:rPr>
          <w:b w:val="0"/>
          <w:i w:val="0"/>
        </w:rPr>
        <w:t xml:space="preserve"> </w:t>
      </w:r>
      <w:r>
        <w:rPr>
          <w:b w:val="0"/>
          <w:i w:val="0"/>
        </w:rPr>
        <w:t>a</w:t>
      </w:r>
      <w:r>
        <w:rPr>
          <w:b w:val="0"/>
          <w:i w:val="0"/>
        </w:rPr>
        <w:t xml:space="preserve"> </w:t>
      </w:r>
      <w:r>
        <w:rPr>
          <w:b w:val="0"/>
          <w:i w:val="0"/>
        </w:rPr>
        <w:t>reader</w:t>
      </w:r>
      <w:r>
        <w:rPr>
          <w:b w:val="0"/>
          <w:i w:val="0"/>
        </w:rPr>
        <w:t xml:space="preserve"> </w:t>
      </w:r>
      <w:r>
        <w:rPr>
          <w:b w:val="0"/>
          <w:i w:val="0"/>
        </w:rPr>
        <w:t>is</w:t>
      </w:r>
      <w:r>
        <w:rPr>
          <w:b w:val="0"/>
          <w:i w:val="0"/>
        </w:rPr>
        <w:t xml:space="preserve"> </w:t>
      </w:r>
      <w:r>
        <w:rPr>
          <w:b w:val="0"/>
          <w:i w:val="0"/>
        </w:rPr>
        <w:t>active.</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sysfs</w:t>
      </w:r>
      <w:r>
        <w:rPr>
          <w:b w:val="0"/>
          <w:i w:val="0"/>
        </w:rPr>
        <w:t xml:space="preserve"> </w:t>
      </w:r>
      <w:r>
        <w:rPr>
          <w:b w:val="0"/>
          <w:i w:val="0"/>
        </w:rPr>
        <w:t>is</w:t>
      </w:r>
      <w:r>
        <w:rPr>
          <w:b w:val="0"/>
          <w:i w:val="0"/>
        </w:rPr>
        <w:t xml:space="preserve"> </w:t>
      </w:r>
      <w:r>
        <w:rPr>
          <w:b w:val="0"/>
          <w:i w:val="0"/>
        </w:rPr>
        <w:t>acquired</w:t>
      </w:r>
      <w:r>
        <w:rPr>
          <w:b w:val="0"/>
          <w:i w:val="0"/>
        </w:rPr>
        <w:t xml:space="preserve"> </w:t>
      </w:r>
      <w:r>
        <w:rPr>
          <w:b w:val="0"/>
          <w:i w:val="0"/>
        </w:rPr>
        <w:t>last.</w:t>
      </w:r>
    </w:p>
    <w:p>
      <w:r>
        <w:rPr>
          <w:b w:val="0"/>
          <w:i w:val="0"/>
        </w:rPr>
        <w:t>Be</w:t>
      </w:r>
      <w:r>
        <w:rPr>
          <w:b w:val="0"/>
          <w:i w:val="0"/>
        </w:rPr>
        <w:t xml:space="preserve"> </w:t>
      </w:r>
      <w:r>
        <w:rPr>
          <w:b w:val="0"/>
          <w:i w:val="0"/>
        </w:rPr>
        <w:t>ready</w:t>
      </w:r>
      <w:r>
        <w:rPr>
          <w:b w:val="0"/>
          <w:i w:val="0"/>
        </w:rPr>
        <w:t xml:space="preserve"> </w:t>
      </w:r>
      <w:r>
        <w:rPr>
          <w:b w:val="0"/>
          <w:i w:val="0"/>
        </w:rPr>
        <w:t>to</w:t>
      </w:r>
      <w:r>
        <w:rPr>
          <w:b w:val="0"/>
          <w:i w:val="0"/>
        </w:rPr>
        <w:t xml:space="preserve"> </w:t>
      </w:r>
      <w:r>
        <w:rPr>
          <w:b w:val="0"/>
          <w:i w:val="0"/>
        </w:rPr>
        <w:t>answer:</w:t>
      </w:r>
      <w:r>
        <w:rPr>
          <w:b w:val="0"/>
          <w:i w:val="0"/>
        </w:rPr>
        <w:t xml:space="preserve"> </w:t>
      </w:r>
      <w:r>
        <w:rPr>
          <w:b w:val="0"/>
          <w:i w:val="0"/>
        </w:rPr>
        <w:t>What</w:t>
      </w:r>
      <w:r>
        <w:rPr>
          <w:b w:val="0"/>
          <w:i w:val="0"/>
        </w:rPr>
        <w:t xml:space="preserve"> </w:t>
      </w:r>
      <w:r>
        <w:rPr>
          <w:b w:val="0"/>
          <w:i w:val="0"/>
        </w:rPr>
        <w:t>owns</w:t>
      </w:r>
      <w:r>
        <w:rPr>
          <w:b w:val="0"/>
          <w:i w:val="0"/>
        </w:rPr>
        <w:t xml:space="preserve"> </w:t>
      </w:r>
      <w:r>
        <w:rPr>
          <w:b w:val="0"/>
          <w:i w:val="0"/>
        </w:rPr>
        <w:t>each</w:t>
      </w:r>
      <w:r>
        <w:rPr>
          <w:b w:val="0"/>
          <w:i w:val="0"/>
        </w:rPr>
        <w:t xml:space="preserve"> </w:t>
      </w:r>
      <w:r>
        <w:rPr>
          <w:b w:val="0"/>
          <w:i w:val="0"/>
        </w:rPr>
        <w:t>resource?</w:t>
      </w:r>
      <w:r>
        <w:rPr>
          <w:b w:val="0"/>
          <w:i w:val="0"/>
        </w:rPr>
        <w:t xml:space="preserve"> </w:t>
      </w:r>
      <w:r>
        <w:rPr>
          <w:b w:val="0"/>
          <w:i w:val="0"/>
        </w:rPr>
        <w:t>Which</w:t>
      </w:r>
      <w:r>
        <w:rPr>
          <w:b w:val="0"/>
          <w:i w:val="0"/>
        </w:rPr>
        <w:t xml:space="preserve"> </w:t>
      </w:r>
      <w:r>
        <w:rPr>
          <w:b w:val="0"/>
          <w:i w:val="0"/>
        </w:rPr>
        <w:t>failure</w:t>
      </w:r>
      <w:r>
        <w:rPr>
          <w:b w:val="0"/>
          <w:i w:val="0"/>
        </w:rPr>
        <w:t xml:space="preserve"> </w:t>
      </w:r>
      <w:r>
        <w:rPr>
          <w:b w:val="0"/>
          <w:i w:val="0"/>
        </w:rPr>
        <w:t>first</w:t>
      </w:r>
      <w:r>
        <w:rPr>
          <w:b w:val="0"/>
          <w:i w:val="0"/>
        </w:rPr>
        <w:t xml:space="preserve"> </w:t>
      </w:r>
      <w:r>
        <w:rPr>
          <w:b w:val="0"/>
          <w:i w:val="0"/>
        </w:rPr>
        <w:t>changes</w:t>
      </w:r>
      <w:r>
        <w:rPr>
          <w:b w:val="0"/>
          <w:i w:val="0"/>
        </w:rPr>
        <w:t xml:space="preserve"> </w:t>
      </w:r>
      <w:r>
        <w:rPr>
          <w:b w:val="0"/>
          <w:i w:val="0"/>
        </w:rPr>
        <w:t>the</w:t>
      </w:r>
      <w:r>
        <w:rPr>
          <w:b w:val="0"/>
          <w:i w:val="0"/>
        </w:rPr>
        <w:t xml:space="preserve"> </w:t>
      </w:r>
      <w:r>
        <w:rPr>
          <w:b w:val="0"/>
          <w:i w:val="0"/>
        </w:rPr>
        <w:t>visible</w:t>
      </w:r>
      <w:r>
        <w:rPr>
          <w:b w:val="0"/>
          <w:i w:val="0"/>
        </w:rPr>
        <w:t xml:space="preserve"> </w:t>
      </w:r>
      <w:r>
        <w:rPr>
          <w:b w:val="0"/>
          <w:i w:val="0"/>
        </w:rPr>
        <w:t>state?</w:t>
      </w:r>
      <w:r>
        <w:rPr>
          <w:b w:val="0"/>
          <w:i w:val="0"/>
        </w:rPr>
        <w:t xml:space="preserve"> </w:t>
      </w:r>
      <w:r>
        <w:rPr>
          <w:b w:val="0"/>
          <w:i w:val="0"/>
        </w:rPr>
        <w:t>What</w:t>
      </w:r>
      <w:r>
        <w:rPr>
          <w:b w:val="0"/>
          <w:i w:val="0"/>
        </w:rPr>
        <w:t xml:space="preserve"> </w:t>
      </w:r>
      <w:r>
        <w:rPr>
          <w:b w:val="0"/>
          <w:i w:val="0"/>
        </w:rPr>
        <w:t>did</w:t>
      </w:r>
      <w:r>
        <w:rPr>
          <w:b w:val="0"/>
          <w:i w:val="0"/>
        </w:rPr>
        <w:t xml:space="preserve"> </w:t>
      </w:r>
      <w:r>
        <w:rPr>
          <w:b w:val="0"/>
          <w:i w:val="0"/>
        </w:rPr>
        <w:t>the</w:t>
      </w:r>
      <w:r>
        <w:rPr>
          <w:b w:val="0"/>
          <w:i w:val="0"/>
        </w:rPr>
        <w:t xml:space="preserve"> </w:t>
      </w:r>
      <w:r>
        <w:rPr>
          <w:b w:val="0"/>
          <w:i w:val="0"/>
        </w:rPr>
        <w:t>executed</w:t>
      </w:r>
      <w:r>
        <w:rPr>
          <w:b w:val="0"/>
          <w:i w:val="0"/>
        </w:rPr>
        <w:t xml:space="preserve"> </w:t>
      </w:r>
      <w:r>
        <w:rPr>
          <w:b w:val="0"/>
          <w:i w:val="0"/>
        </w:rPr>
        <w:t>tests</w:t>
      </w:r>
      <w:r>
        <w:rPr>
          <w:b w:val="0"/>
          <w:i w:val="0"/>
        </w:rPr>
        <w:t xml:space="preserve"> </w:t>
      </w:r>
      <w:r>
        <w:rPr>
          <w:b w:val="0"/>
          <w:i w:val="0"/>
        </w:rPr>
        <w:t>actually</w:t>
      </w:r>
      <w:r>
        <w:rPr>
          <w:b w:val="0"/>
          <w:i w:val="0"/>
        </w:rPr>
        <w:t xml:space="preserve"> </w:t>
      </w:r>
      <w:r>
        <w:rPr>
          <w:b w:val="0"/>
          <w:i w:val="0"/>
        </w:rPr>
        <w:t>prove?</w:t>
      </w:r>
      <w:r>
        <w:rPr>
          <w:b w:val="0"/>
          <w:i w:val="0"/>
        </w:rPr>
        <w:t xml:space="preserve"> </w:t>
      </w:r>
      <w:r>
        <w:rPr>
          <w:b w:val="0"/>
          <w:i w:val="0"/>
        </w:rPr>
        <w:t>What</w:t>
      </w:r>
      <w:r>
        <w:rPr>
          <w:b w:val="0"/>
          <w:i w:val="0"/>
        </w:rPr>
        <w:t xml:space="preserve"> </w:t>
      </w:r>
      <w:r>
        <w:rPr>
          <w:b w:val="0"/>
          <w:i w:val="0"/>
        </w:rPr>
        <w:t>remains</w:t>
      </w:r>
      <w:r>
        <w:rPr>
          <w:b w:val="0"/>
          <w:i w:val="0"/>
        </w:rPr>
        <w:t xml:space="preserve"> </w:t>
      </w:r>
      <w:r>
        <w:rPr>
          <w:b w:val="0"/>
          <w:i w:val="0"/>
        </w:rPr>
        <w:t>unverified?</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reproduce</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on</w:t>
      </w:r>
      <w:r>
        <w:rPr>
          <w:b w:val="0"/>
          <w:i w:val="0"/>
        </w:rPr>
        <w:t xml:space="preserve"> </w:t>
      </w:r>
      <w:r>
        <w:rPr>
          <w:b w:val="0"/>
          <w:i w:val="0"/>
        </w:rPr>
        <w:t>another</w:t>
      </w:r>
      <w:r>
        <w:rPr>
          <w:b w:val="0"/>
          <w:i w:val="0"/>
        </w:rPr>
        <w:t xml:space="preserve"> </w:t>
      </w:r>
      <w:r>
        <w:rPr>
          <w:b w:val="0"/>
          <w:i w:val="0"/>
        </w:rPr>
        <w:t>machine?</w:t>
      </w:r>
      <w:r>
        <w:rPr>
          <w:b w:val="0"/>
          <w:i w:val="0"/>
        </w:rPr>
        <w:t xml:space="preserve"> </w:t>
      </w:r>
      <w:r>
        <w:rPr>
          <w:b w:val="0"/>
          <w:i w:val="0"/>
        </w:rPr>
        <w:t>A</w:t>
      </w:r>
      <w:r>
        <w:rPr>
          <w:b w:val="0"/>
          <w:i w:val="0"/>
        </w:rPr>
        <w:t xml:space="preserve"> </w:t>
      </w:r>
      <w:r>
        <w:rPr>
          <w:b w:val="0"/>
          <w:i w:val="0"/>
        </w:rPr>
        <w:t>credible</w:t>
      </w:r>
      <w:r>
        <w:rPr>
          <w:b w:val="0"/>
          <w:i w:val="0"/>
        </w:rPr>
        <w:t xml:space="preserve"> </w:t>
      </w:r>
      <w:r>
        <w:rPr>
          <w:b w:val="0"/>
          <w:i w:val="0"/>
        </w:rPr>
        <w:t>portfolio</w:t>
      </w:r>
      <w:r>
        <w:rPr>
          <w:b w:val="0"/>
          <w:i w:val="0"/>
        </w:rPr>
        <w:t xml:space="preserve"> </w:t>
      </w:r>
      <w:r>
        <w:rPr>
          <w:b w:val="0"/>
          <w:i w:val="0"/>
        </w:rPr>
        <w:t>description</w:t>
      </w:r>
      <w:r>
        <w:rPr>
          <w:b w:val="0"/>
          <w:i w:val="0"/>
        </w:rPr>
        <w:t xml:space="preserve"> </w:t>
      </w:r>
      <w:r>
        <w:rPr>
          <w:b w:val="0"/>
          <w:i w:val="0"/>
        </w:rPr>
        <w:t>names</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environment,</w:t>
      </w:r>
      <w:r>
        <w:rPr>
          <w:b w:val="0"/>
          <w:i w:val="0"/>
        </w:rPr>
        <w:t xml:space="preserve"> </w:t>
      </w:r>
      <w:r>
        <w:rPr>
          <w:b w:val="0"/>
          <w:i w:val="0"/>
        </w:rPr>
        <w:t>your</w:t>
      </w:r>
      <w:r>
        <w:rPr>
          <w:b w:val="0"/>
          <w:i w:val="0"/>
        </w:rPr>
        <w:t xml:space="preserve"> </w:t>
      </w:r>
      <w:r>
        <w:rPr>
          <w:b w:val="0"/>
          <w:i w:val="0"/>
        </w:rPr>
        <w:t>contribution,</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remaining</w:t>
      </w:r>
      <w:r>
        <w:rPr>
          <w:b w:val="0"/>
          <w:i w:val="0"/>
        </w:rPr>
        <w:t xml:space="preserve"> </w:t>
      </w:r>
      <w:r>
        <w:rPr>
          <w:b w:val="0"/>
          <w:i w:val="0"/>
        </w:rPr>
        <w:t>limitations;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claim</w:t>
      </w:r>
      <w:r>
        <w:rPr>
          <w:b w:val="0"/>
          <w:i w:val="0"/>
        </w:rPr>
        <w:t xml:space="preserve"> </w:t>
      </w:r>
      <w:r>
        <w:rPr>
          <w:b w:val="0"/>
          <w:i w:val="0"/>
        </w:rPr>
        <w:t>industrial</w:t>
      </w:r>
      <w:r>
        <w:rPr>
          <w:b w:val="0"/>
          <w:i w:val="0"/>
        </w:rPr>
        <w:t xml:space="preserve"> </w:t>
      </w:r>
      <w:r>
        <w:rPr>
          <w:b w:val="0"/>
          <w:i w:val="0"/>
        </w:rPr>
        <w:t>deployment</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lab</w:t>
      </w:r>
      <w:r>
        <w:rPr>
          <w:b w:val="0"/>
          <w:i w:val="0"/>
        </w:rPr>
        <w:t xml:space="preserve"> </w:t>
      </w:r>
      <w:r>
        <w:rPr>
          <w:b w:val="0"/>
          <w:i w:val="0"/>
        </w:rPr>
        <w:t>simulation.</w:t>
      </w:r>
    </w:p>
    <w:p>
      <w:pPr>
        <w:pStyle w:val="Heading3"/>
      </w:pPr>
      <w:r>
        <w:rPr>
          <w:color w:val="000000"/>
        </w:rPr>
        <w:t>Files and references</w:t>
      </w:r>
    </w:p>
    <w:p>
      <w:r>
        <w:rPr>
          <w:b w:val="0"/>
          <w:i w:val="0"/>
        </w:rPr>
        <w:t>Source</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files</w:t>
      </w:r>
      <w:r>
        <w:rPr>
          <w:b w:val="0"/>
          <w:i w:val="0"/>
        </w:rPr>
        <w:t xml:space="preserve"> </w:t>
      </w:r>
      <w:r>
        <w:rPr>
          <w:b w:val="0"/>
          <w:i w:val="0"/>
        </w:rPr>
        <w:t>implement</w:t>
      </w:r>
      <w:r>
        <w:rPr>
          <w:b w:val="0"/>
          <w:i w:val="0"/>
        </w:rPr>
        <w:t xml:space="preserve"> </w:t>
      </w:r>
      <w:r>
        <w:rPr>
          <w:b w:val="0"/>
          <w:i w:val="0"/>
        </w:rPr>
        <w:t>the</w:t>
      </w:r>
      <w:r>
        <w:rPr>
          <w:b w:val="0"/>
          <w:i w:val="0"/>
        </w:rPr>
        <w:t xml:space="preserve"> </w:t>
      </w:r>
      <w:r>
        <w:rPr>
          <w:b w:val="0"/>
          <w:i w:val="0"/>
        </w:rPr>
        <w:t>minimum</w:t>
      </w:r>
      <w:r>
        <w:rPr>
          <w:b w:val="0"/>
          <w:i w:val="0"/>
        </w:rPr>
        <w:t xml:space="preserve"> </w:t>
      </w:r>
      <w:r>
        <w:rPr>
          <w:b w:val="0"/>
          <w:i w:val="0"/>
        </w:rPr>
        <w:t>behavior;</w:t>
      </w:r>
      <w:r>
        <w:rPr>
          <w:b w:val="0"/>
          <w:i w:val="0"/>
        </w:rPr>
        <w:t xml:space="preserve"> </w:t>
      </w:r>
      <w:r>
        <w:rPr>
          <w:b w:val="0"/>
          <w:i w:val="0"/>
        </w:rPr>
        <w:t>tests</w:t>
      </w:r>
      <w:r>
        <w:rPr>
          <w:b w:val="0"/>
          <w:i w:val="0"/>
        </w:rPr>
        <w:t xml:space="preserve"> </w:t>
      </w:r>
      <w:r>
        <w:rPr>
          <w:b w:val="0"/>
          <w:i w:val="0"/>
        </w:rPr>
        <w:t>define</w:t>
      </w:r>
      <w:r>
        <w:rPr>
          <w:b w:val="0"/>
          <w:i w:val="0"/>
        </w:rPr>
        <w:t xml:space="preserve"> </w:t>
      </w:r>
      <w:r>
        <w:rPr>
          <w:b w:val="0"/>
          <w:i w:val="0"/>
        </w:rPr>
        <w:t>its</w:t>
      </w:r>
      <w:r>
        <w:rPr>
          <w:b w:val="0"/>
          <w:i w:val="0"/>
        </w:rPr>
        <w:t xml:space="preserve"> </w:t>
      </w:r>
      <w:r>
        <w:rPr>
          <w:b w:val="0"/>
          <w:i w:val="0"/>
        </w:rPr>
        <w:t>acceptance</w:t>
      </w:r>
      <w:r>
        <w:rPr>
          <w:b w:val="0"/>
          <w:i w:val="0"/>
        </w:rPr>
        <w:t xml:space="preserve"> </w:t>
      </w:r>
      <w:r>
        <w:rPr>
          <w:b w:val="0"/>
          <w:i w:val="0"/>
        </w:rPr>
        <w:t>gates;</w:t>
      </w:r>
      <w:r>
        <w:rPr>
          <w:b w:val="0"/>
          <w:i w:val="0"/>
        </w:rPr>
        <w:t xml:space="preserve"> </w:t>
      </w:r>
      <w:r>
        <w:rPr>
          <w:b w:val="0"/>
          <w:i w:val="0"/>
        </w:rPr>
        <w:t>configuration</w:t>
      </w:r>
      <w:r>
        <w:rPr>
          <w:b w:val="0"/>
          <w:i w:val="0"/>
        </w:rPr>
        <w:t xml:space="preserve"> </w:t>
      </w:r>
      <w:r>
        <w:rPr>
          <w:b w:val="0"/>
          <w:i w:val="0"/>
        </w:rPr>
        <w:t>holds</w:t>
      </w:r>
      <w:r>
        <w:rPr>
          <w:b w:val="0"/>
          <w:i w:val="0"/>
        </w:rPr>
        <w:t xml:space="preserve"> </w:t>
      </w:r>
      <w:r>
        <w:rPr>
          <w:b w:val="0"/>
          <w:i w:val="0"/>
        </w:rPr>
        <w:t>target</w:t>
      </w:r>
      <w:r>
        <w:rPr>
          <w:b w:val="0"/>
          <w:i w:val="0"/>
        </w:rPr>
        <w:t xml:space="preserve"> </w:t>
      </w:r>
      <w:r>
        <w:rPr>
          <w:b w:val="0"/>
          <w:i w:val="0"/>
        </w:rPr>
        <w:t>integration</w:t>
      </w:r>
      <w:r>
        <w:rPr>
          <w:b w:val="0"/>
          <w:i w:val="0"/>
        </w:rPr>
        <w:t xml:space="preserve"> </w:t>
      </w:r>
      <w:r>
        <w:rPr>
          <w:b w:val="0"/>
          <w:i w:val="0"/>
        </w:rPr>
        <w:t>data;</w:t>
      </w:r>
      <w:r>
        <w:rPr>
          <w:b w:val="0"/>
          <w:i w:val="0"/>
        </w:rPr>
        <w:t xml:space="preserve"> </w:t>
      </w:r>
      <w:r>
        <w:rPr>
          <w:b w:val="0"/>
          <w:i w:val="0"/>
        </w:rPr>
        <w:t>evidence</w:t>
      </w:r>
      <w:r>
        <w:rPr>
          <w:b w:val="0"/>
          <w:i w:val="0"/>
        </w:rPr>
        <w:t xml:space="preserve"> </w:t>
      </w:r>
      <w:r>
        <w:rPr>
          <w:b w:val="0"/>
          <w:i w:val="0"/>
        </w:rPr>
        <w:t>holds</w:t>
      </w:r>
      <w:r>
        <w:rPr>
          <w:b w:val="0"/>
          <w:i w:val="0"/>
        </w:rPr>
        <w:t xml:space="preserve"> </w:t>
      </w:r>
      <w:r>
        <w:rPr>
          <w:b w:val="0"/>
          <w:i w:val="0"/>
        </w:rPr>
        <w:t>recorded</w:t>
      </w:r>
      <w:r>
        <w:rPr>
          <w:b w:val="0"/>
          <w:i w:val="0"/>
        </w:rPr>
        <w:t xml:space="preserve"> </w:t>
      </w:r>
      <w:r>
        <w:rPr>
          <w:b w:val="0"/>
          <w:i w:val="0"/>
        </w:rPr>
        <w:t>checks.</w:t>
      </w:r>
      <w:r>
        <w:rPr>
          <w:b w:val="0"/>
          <w:i w:val="0"/>
        </w:rPr>
        <w:t xml:space="preserve"> </w:t>
      </w:r>
      <w:r>
        <w:rPr>
          <w:b w:val="0"/>
          <w:i w:val="0"/>
        </w:rPr>
        <w:t>Hardware</w:t>
      </w:r>
      <w:r>
        <w:rPr>
          <w:b w:val="0"/>
          <w:i w:val="0"/>
        </w:rPr>
        <w:t xml:space="preserve"> </w:t>
      </w:r>
      <w:r>
        <w:rPr>
          <w:b w:val="0"/>
          <w:i w:val="0"/>
        </w:rPr>
        <w:t>directories</w:t>
      </w:r>
      <w:r>
        <w:rPr>
          <w:b w:val="0"/>
          <w:i w:val="0"/>
        </w:rPr>
        <w:t xml:space="preserve"> </w:t>
      </w:r>
      <w:r>
        <w:rPr>
          <w:b w:val="0"/>
          <w:i w:val="0"/>
        </w:rPr>
        <w:t>are</w:t>
      </w:r>
      <w:r>
        <w:rPr>
          <w:b w:val="0"/>
          <w:i w:val="0"/>
        </w:rPr>
        <w:t xml:space="preserve"> </w:t>
      </w:r>
      <w:r>
        <w:rPr>
          <w:b w:val="0"/>
          <w:i w:val="0"/>
        </w:rPr>
        <w:t>included</w:t>
      </w:r>
      <w:r>
        <w:rPr>
          <w:b w:val="0"/>
          <w:i w:val="0"/>
        </w:rPr>
        <w:t xml:space="preserve"> </w:t>
      </w:r>
      <w:r>
        <w:rPr>
          <w:b w:val="0"/>
          <w:i w:val="0"/>
        </w:rPr>
        <w:t>only</w:t>
      </w:r>
      <w:r>
        <w:rPr>
          <w:b w:val="0"/>
          <w:i w:val="0"/>
        </w:rPr>
        <w:t xml:space="preserve"> </w:t>
      </w:r>
      <w:r>
        <w:rPr>
          <w:b w:val="0"/>
          <w:i w:val="0"/>
        </w:rPr>
        <w:t>where</w:t>
      </w:r>
      <w:r>
        <w:rPr>
          <w:b w:val="0"/>
          <w:i w:val="0"/>
        </w:rPr>
        <w:t xml:space="preserve"> </w:t>
      </w:r>
      <w:r>
        <w:rPr>
          <w:b w:val="0"/>
          <w:i w:val="0"/>
        </w:rPr>
        <w:t>a</w:t>
      </w:r>
      <w:r>
        <w:rPr>
          <w:b w:val="0"/>
          <w:i w:val="0"/>
        </w:rPr>
        <w:t xml:space="preserve"> </w:t>
      </w:r>
      <w:r>
        <w:rPr>
          <w:b w:val="0"/>
          <w:i w:val="0"/>
        </w:rPr>
        <w:t>board</w:t>
      </w:r>
      <w:r>
        <w:rPr>
          <w:b w:val="0"/>
          <w:i w:val="0"/>
        </w:rPr>
        <w:t xml:space="preserve"> </w:t>
      </w:r>
      <w:r>
        <w:rPr>
          <w:b w:val="0"/>
          <w:i w:val="0"/>
        </w:rPr>
        <w:t>path</w:t>
      </w:r>
      <w:r>
        <w:rPr>
          <w:b w:val="0"/>
          <w:i w:val="0"/>
        </w:rPr>
        <w:t xml:space="preserve"> </w:t>
      </w:r>
      <w:r>
        <w:rPr>
          <w:b w:val="0"/>
          <w:i w:val="0"/>
        </w:rPr>
        <w:t>is</w:t>
      </w:r>
      <w:r>
        <w:rPr>
          <w:b w:val="0"/>
          <w:i w:val="0"/>
        </w:rPr>
        <w:t xml:space="preserve"> </w:t>
      </w:r>
      <w:r>
        <w:rPr>
          <w:b w:val="0"/>
          <w:i w:val="0"/>
        </w:rPr>
        <w:t>meaningful.</w:t>
      </w:r>
      <w:r>
        <w:rPr>
          <w:b w:val="0"/>
          <w:i w:val="0"/>
        </w:rPr>
        <w:t xml:space="preserve"> </w:t>
      </w:r>
      <w:r>
        <w:rPr>
          <w:b w:val="0"/>
          <w:i w:val="0"/>
        </w:rPr>
        <w:t>No</w:t>
      </w:r>
      <w:r>
        <w:rPr>
          <w:b w:val="0"/>
          <w:i w:val="0"/>
        </w:rPr>
        <w:t xml:space="preserve"> </w:t>
      </w:r>
      <w:r>
        <w:rPr>
          <w:b w:val="0"/>
          <w:i w:val="0"/>
        </w:rPr>
        <w:t>hidden</w:t>
      </w:r>
      <w:r>
        <w:rPr>
          <w:b w:val="0"/>
          <w:i w:val="0"/>
        </w:rPr>
        <w:t xml:space="preserve"> </w:t>
      </w:r>
      <w:r>
        <w:rPr>
          <w:b w:val="0"/>
          <w:i w:val="0"/>
        </w:rPr>
        <w:t>source</w:t>
      </w:r>
      <w:r>
        <w:rPr>
          <w:b w:val="0"/>
          <w:i w:val="0"/>
        </w:rPr>
        <w:t xml:space="preserve"> </w:t>
      </w:r>
      <w:r>
        <w:rPr>
          <w:b w:val="0"/>
          <w:i w:val="0"/>
        </w:rPr>
        <w:t>archive</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except</w:t>
      </w:r>
      <w:r>
        <w:rPr>
          <w:b w:val="0"/>
          <w:i w:val="0"/>
        </w:rPr>
        <w:t xml:space="preserve"> </w:t>
      </w:r>
      <w:r>
        <w:rPr>
          <w:b w:val="0"/>
          <w:i w:val="0"/>
        </w:rPr>
        <w:t>explicitly</w:t>
      </w:r>
      <w:r>
        <w:rPr>
          <w:b w:val="0"/>
          <w:i w:val="0"/>
        </w:rPr>
        <w:t xml:space="preserve"> </w:t>
      </w:r>
      <w:r>
        <w:rPr>
          <w:b w:val="0"/>
          <w:i w:val="0"/>
        </w:rPr>
        <w:t>fetched</w:t>
      </w:r>
      <w:r>
        <w:rPr>
          <w:b w:val="0"/>
          <w:i w:val="0"/>
        </w:rPr>
        <w:t xml:space="preserve"> </w:t>
      </w:r>
      <w:r>
        <w:rPr>
          <w:b w:val="0"/>
          <w:i w:val="0"/>
        </w:rPr>
        <w:t>official</w:t>
      </w:r>
      <w:r>
        <w:rPr>
          <w:b w:val="0"/>
          <w:i w:val="0"/>
        </w:rPr>
        <w:t xml:space="preserve"> </w:t>
      </w:r>
      <w:r>
        <w:rPr>
          <w:b w:val="0"/>
          <w:i w:val="0"/>
        </w:rPr>
        <w:t>dependencies.</w:t>
      </w:r>
      <w:r>
        <w:rPr>
          <w:b w:val="0"/>
          <w:i w:val="0"/>
        </w:rPr>
        <w:t xml:space="preserve"> </w:t>
      </w:r>
      <w:r>
        <w:rPr>
          <w:b w:val="0"/>
          <w:i w:val="0"/>
        </w:rPr>
        <w:t>Read</w:t>
      </w:r>
      <w:r>
        <w:rPr>
          <w:b w:val="0"/>
          <w:i w:val="0"/>
        </w:rPr>
        <w:t xml:space="preserve"> </w:t>
      </w:r>
      <w:r>
        <w:rPr>
          <w:b w:val="0"/>
          <w:i w:val="0"/>
        </w:rPr>
        <w:t>sources.json</w:t>
      </w:r>
      <w:r>
        <w:rPr>
          <w:b w:val="0"/>
          <w:i w:val="0"/>
        </w:rPr>
        <w:t xml:space="preserve"> </w:t>
      </w:r>
      <w:r>
        <w:rPr>
          <w:b w:val="0"/>
          <w:i w:val="0"/>
        </w:rPr>
        <w:t>for</w:t>
      </w:r>
      <w:r>
        <w:rPr>
          <w:b w:val="0"/>
          <w:i w:val="0"/>
        </w:rPr>
        <w:t xml:space="preserve"> </w:t>
      </w:r>
      <w:r>
        <w:rPr>
          <w:b w:val="0"/>
          <w:i w:val="0"/>
        </w:rPr>
        <w:t>primary-source</w:t>
      </w:r>
      <w:r>
        <w:rPr>
          <w:b w:val="0"/>
          <w:i w:val="0"/>
        </w:rPr>
        <w:t xml:space="preserve"> </w:t>
      </w:r>
      <w:r>
        <w:rPr>
          <w:b w:val="0"/>
          <w:i w:val="0"/>
        </w:rPr>
        <w:t>URLs,</w:t>
      </w:r>
      <w:r>
        <w:rPr>
          <w:b w:val="0"/>
          <w:i w:val="0"/>
        </w:rPr>
        <w:t xml:space="preserve"> </w:t>
      </w:r>
      <w:r>
        <w:rPr>
          <w:b w:val="0"/>
          <w:i w:val="0"/>
        </w:rPr>
        <w:t>access</w:t>
      </w:r>
      <w:r>
        <w:rPr>
          <w:b w:val="0"/>
          <w:i w:val="0"/>
        </w:rPr>
        <w:t xml:space="preserve"> </w:t>
      </w:r>
      <w:r>
        <w:rPr>
          <w:b w:val="0"/>
          <w:i w:val="0"/>
        </w:rPr>
        <w:t>date</w:t>
      </w:r>
      <w:r>
        <w:rPr>
          <w:b w:val="0"/>
          <w:i w:val="0"/>
        </w:rPr>
        <w:t xml:space="preserve"> </w:t>
      </w:r>
      <w:r>
        <w:rPr>
          <w:b w:val="0"/>
          <w:i w:val="0"/>
        </w:rPr>
        <w:t>and</w:t>
      </w:r>
      <w:r>
        <w:rPr>
          <w:b w:val="0"/>
          <w:i w:val="0"/>
        </w:rPr>
        <w:t xml:space="preserve"> </w:t>
      </w:r>
      <w:r>
        <w:rPr>
          <w:b w:val="0"/>
          <w:i w:val="0"/>
        </w:rPr>
        <w:t>claims.</w:t>
      </w:r>
    </w:p>
    <w:p>
      <w:r>
        <w:rPr>
          <w:b/>
          <w:i w:val="0"/>
        </w:rPr>
        <w:t>Offline</w:t>
      </w:r>
      <w:r>
        <w:rPr>
          <w:b/>
          <w:i w:val="0"/>
        </w:rPr>
        <w:t xml:space="preserve"> </w:t>
      </w:r>
      <w:r>
        <w:rPr>
          <w:b/>
          <w:i w:val="0"/>
        </w:rPr>
        <w:t>device</w:t>
      </w:r>
      <w:r>
        <w:rPr>
          <w:b/>
          <w:i w:val="0"/>
        </w:rPr>
        <w:t xml:space="preserve"> </w:t>
      </w:r>
      <w:r>
        <w:rPr>
          <w:b/>
          <w:i w:val="0"/>
        </w:rPr>
        <w:t>tree</w:t>
      </w:r>
      <w:r>
        <w:rPr>
          <w:b/>
          <w:i w:val="0"/>
        </w:rPr>
        <w:t xml:space="preserve"> </w:t>
      </w:r>
      <w:r>
        <w:rPr>
          <w:b/>
          <w:i w:val="0"/>
        </w:rPr>
        <w:t>check</w:t>
      </w:r>
      <w:r>
        <w:rPr>
          <w:b/>
          <w:i w:val="0"/>
        </w:rPr>
        <w:t xml:space="preserve"> </w:t>
      </w:r>
      <w:r>
        <w:rPr>
          <w:b/>
          <w:i w:val="0"/>
        </w:rPr>
        <w:t>passed:</w:t>
      </w:r>
      <w:r>
        <w:rPr>
          <w:b w:val="0"/>
          <w:i w:val="0"/>
        </w:rPr>
        <w:t xml:space="preserve"> </w:t>
      </w:r>
      <w:r>
        <w:rPr>
          <w:b w:val="0"/>
          <w:i w:val="0"/>
        </w:rPr>
        <w:t>The</w:t>
      </w:r>
      <w:r>
        <w:rPr>
          <w:b w:val="0"/>
          <w:i w:val="0"/>
        </w:rPr>
        <w:t xml:space="preserve"> </w:t>
      </w:r>
      <w:r>
        <w:rPr>
          <w:b w:val="0"/>
          <w:i w:val="0"/>
        </w:rPr>
        <w:t>overlay</w:t>
      </w:r>
      <w:r>
        <w:rPr>
          <w:b w:val="0"/>
          <w:i w:val="0"/>
        </w:rPr>
        <w:t xml:space="preserve"> </w:t>
      </w:r>
      <w:r>
        <w:rPr>
          <w:b w:val="0"/>
          <w:i w:val="0"/>
        </w:rPr>
        <w:t>compiled</w:t>
      </w:r>
      <w:r>
        <w:rPr>
          <w:b w:val="0"/>
          <w:i w:val="0"/>
        </w:rPr>
        <w:t xml:space="preserve"> </w:t>
      </w:r>
      <w:r>
        <w:rPr>
          <w:b w:val="0"/>
          <w:i w:val="0"/>
        </w:rPr>
        <w:t>with</w:t>
      </w:r>
      <w:r>
        <w:rPr>
          <w:b w:val="0"/>
          <w:i w:val="0"/>
        </w:rPr>
        <w:t xml:space="preserve"> </w:t>
      </w:r>
      <w:r>
        <w:rPr>
          <w:b w:val="0"/>
          <w:i w:val="0"/>
        </w:rPr>
        <w:t>dtc</w:t>
      </w:r>
      <w:r>
        <w:rPr>
          <w:b w:val="0"/>
          <w:i w:val="0"/>
        </w:rPr>
        <w:t xml:space="preserve"> </w:t>
      </w:r>
      <w:r>
        <w:rPr>
          <w:b w:val="0"/>
          <w:i w:val="0"/>
        </w:rPr>
        <w:t>from</w:t>
      </w:r>
      <w:r>
        <w:rPr>
          <w:b w:val="0"/>
          <w:i w:val="0"/>
        </w:rPr>
        <w:t xml:space="preserve"> </w:t>
      </w:r>
      <w:r>
        <w:rPr>
          <w:b w:val="0"/>
          <w:i w:val="0"/>
        </w:rPr>
        <w:t>Linux</w:t>
      </w:r>
      <w:r>
        <w:rPr>
          <w:b w:val="0"/>
          <w:i w:val="0"/>
        </w:rPr>
        <w:t xml:space="preserve"> </w:t>
      </w:r>
      <w:r>
        <w:rPr>
          <w:b w:val="0"/>
          <w:i w:val="0"/>
        </w:rPr>
        <w:t>v6.12</w:t>
      </w:r>
      <w:r>
        <w:rPr>
          <w:b w:val="0"/>
          <w:i w:val="0"/>
        </w:rPr>
        <w:t xml:space="preserve"> </w:t>
      </w:r>
      <w:r>
        <w:rPr>
          <w:b w:val="0"/>
          <w:i w:val="0"/>
        </w:rPr>
        <w:t>and</w:t>
      </w:r>
      <w:r>
        <w:rPr>
          <w:b w:val="0"/>
          <w:i w:val="0"/>
        </w:rPr>
        <w:t xml:space="preserve"> </w:t>
      </w:r>
      <w:r>
        <w:rPr>
          <w:b w:val="0"/>
          <w:i w:val="0"/>
        </w:rPr>
        <w:t>applied</w:t>
      </w:r>
      <w:r>
        <w:rPr>
          <w:b w:val="0"/>
          <w:i w:val="0"/>
        </w:rPr>
        <w:t xml:space="preserve"> </w:t>
      </w:r>
      <w:r>
        <w:rPr>
          <w:b w:val="0"/>
          <w:i w:val="0"/>
        </w:rPr>
        <w:t>with</w:t>
      </w:r>
      <w:r>
        <w:rPr>
          <w:b w:val="0"/>
          <w:i w:val="0"/>
        </w:rPr>
        <w:t xml:space="preserve"> </w:t>
      </w:r>
      <w:r>
        <w:rPr>
          <w:b w:val="0"/>
          <w:i w:val="0"/>
        </w:rPr>
        <w:t>fdtoverlay</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symbol-enabled</w:t>
      </w:r>
      <w:r>
        <w:rPr>
          <w:b w:val="0"/>
          <w:i w:val="0"/>
        </w:rPr>
        <w:t xml:space="preserve"> </w:t>
      </w:r>
      <w:r>
        <w:rPr>
          <w:b w:val="0"/>
          <w:i w:val="0"/>
        </w:rPr>
        <w:t>BCM2711</w:t>
      </w:r>
      <w:r>
        <w:rPr>
          <w:b w:val="0"/>
          <w:i w:val="0"/>
        </w:rPr>
        <w:t xml:space="preserve"> </w:t>
      </w:r>
      <w:r>
        <w:rPr>
          <w:b w:val="0"/>
          <w:i w:val="0"/>
        </w:rPr>
        <w:t>Raspberry</w:t>
      </w:r>
      <w:r>
        <w:rPr>
          <w:b w:val="0"/>
          <w:i w:val="0"/>
        </w:rPr>
        <w:t xml:space="preserve"> </w:t>
      </w:r>
      <w:r>
        <w:rPr>
          <w:b w:val="0"/>
          <w:i w:val="0"/>
        </w:rPr>
        <w:t>Pi</w:t>
      </w:r>
      <w:r>
        <w:rPr>
          <w:b w:val="0"/>
          <w:i w:val="0"/>
        </w:rPr>
        <w:t xml:space="preserve"> </w:t>
      </w:r>
      <w:r>
        <w:rPr>
          <w:b w:val="0"/>
          <w:i w:val="0"/>
        </w:rPr>
        <w:t>4</w:t>
      </w:r>
      <w:r>
        <w:rPr>
          <w:b w:val="0"/>
          <w:i w:val="0"/>
        </w:rPr>
        <w:t xml:space="preserve"> </w:t>
      </w:r>
      <w:r>
        <w:rPr>
          <w:b w:val="0"/>
          <w:i w:val="0"/>
        </w:rPr>
        <w:t>Model</w:t>
      </w:r>
      <w:r>
        <w:rPr>
          <w:b w:val="0"/>
          <w:i w:val="0"/>
        </w:rPr>
        <w:t xml:space="preserve"> </w:t>
      </w:r>
      <w:r>
        <w:rPr>
          <w:b w:val="0"/>
          <w:i w:val="0"/>
        </w:rPr>
        <w:t>B</w:t>
      </w:r>
      <w:r>
        <w:rPr>
          <w:b w:val="0"/>
          <w:i w:val="0"/>
        </w:rPr>
        <w:t xml:space="preserve"> </w:t>
      </w:r>
      <w:r>
        <w:rPr>
          <w:b w:val="0"/>
          <w:i w:val="0"/>
        </w:rPr>
        <w:t>base</w:t>
      </w:r>
      <w:r>
        <w:rPr>
          <w:b w:val="0"/>
          <w:i w:val="0"/>
        </w:rPr>
        <w:t xml:space="preserve"> </w:t>
      </w:r>
      <w:r>
        <w:rPr>
          <w:b w:val="0"/>
          <w:i w:val="0"/>
        </w:rPr>
        <w:t>DTB.</w:t>
      </w:r>
      <w:r>
        <w:rPr>
          <w:b w:val="0"/>
          <w:i w:val="0"/>
        </w:rPr>
        <w:t xml:space="preserve"> </w:t>
      </w:r>
      <w:r>
        <w:rPr>
          <w:b w:val="0"/>
          <w:i w:val="0"/>
        </w:rPr>
        <w:t>See</w:t>
      </w:r>
      <w:r>
        <w:rPr>
          <w:b w:val="0"/>
          <w:i w:val="0"/>
        </w:rPr>
        <w:t xml:space="preserve"> </w:t>
      </w:r>
      <w:r>
        <w:rPr>
          <w:b w:val="0"/>
          <w:i w:val="0"/>
        </w:rPr>
        <w:t>evidence/device-tree.log.</w:t>
      </w:r>
      <w:r>
        <w:rPr>
          <w:b w:val="0"/>
          <w:i w:val="0"/>
        </w:rPr>
        <w:t xml:space="preserve"> </w:t>
      </w:r>
      <w:r>
        <w:rPr>
          <w:b w:val="0"/>
          <w:i w:val="0"/>
        </w:rPr>
        <w:t>This</w:t>
      </w:r>
      <w:r>
        <w:rPr>
          <w:b w:val="0"/>
          <w:i w:val="0"/>
        </w:rPr>
        <w:t xml:space="preserve"> </w:t>
      </w:r>
      <w:r>
        <w:rPr>
          <w:b w:val="0"/>
          <w:i w:val="0"/>
        </w:rPr>
        <w:t>establishes</w:t>
      </w:r>
      <w:r>
        <w:rPr>
          <w:b w:val="0"/>
          <w:i w:val="0"/>
        </w:rPr>
        <w:t xml:space="preserve"> </w:t>
      </w:r>
      <w:r>
        <w:rPr>
          <w:b w:val="0"/>
          <w:i w:val="0"/>
        </w:rPr>
        <w:t>syntax</w:t>
      </w:r>
      <w:r>
        <w:rPr>
          <w:b w:val="0"/>
          <w:i w:val="0"/>
        </w:rPr>
        <w:t xml:space="preserve"> </w:t>
      </w:r>
      <w:r>
        <w:rPr>
          <w:b w:val="0"/>
          <w:i w:val="0"/>
        </w:rPr>
        <w:t>and</w:t>
      </w:r>
      <w:r>
        <w:rPr>
          <w:b w:val="0"/>
          <w:i w:val="0"/>
        </w:rPr>
        <w:t xml:space="preserve"> </w:t>
      </w:r>
      <w:r>
        <w:rPr>
          <w:b w:val="0"/>
          <w:i w:val="0"/>
        </w:rPr>
        <w:t>phandle</w:t>
      </w:r>
      <w:r>
        <w:rPr>
          <w:b w:val="0"/>
          <w:i w:val="0"/>
        </w:rPr>
        <w:t xml:space="preserve"> </w:t>
      </w:r>
      <w:r>
        <w:rPr>
          <w:b w:val="0"/>
          <w:i w:val="0"/>
        </w:rPr>
        <w:t>resolution,</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booted</w:t>
      </w:r>
      <w:r>
        <w:rPr>
          <w:b w:val="0"/>
          <w:i w:val="0"/>
        </w:rPr>
        <w:t xml:space="preserve"> </w:t>
      </w:r>
      <w:r>
        <w:rPr>
          <w:b w:val="0"/>
          <w:i w:val="0"/>
        </w:rPr>
        <w:t>board</w:t>
      </w:r>
      <w:r>
        <w:rPr>
          <w:b w:val="0"/>
          <w:i w:val="0"/>
        </w:rPr>
        <w:t xml:space="preserve"> </w:t>
      </w:r>
      <w:r>
        <w:rPr>
          <w:b w:val="0"/>
          <w:i w:val="0"/>
        </w:rPr>
        <w:t>or</w:t>
      </w:r>
      <w:r>
        <w:rPr>
          <w:b w:val="0"/>
          <w:i w:val="0"/>
        </w:rPr>
        <w:t xml:space="preserve"> </w:t>
      </w:r>
      <w:r>
        <w:rPr>
          <w:b w:val="0"/>
          <w:i w:val="0"/>
        </w:rPr>
        <w:t>peripheral</w:t>
      </w:r>
      <w:r>
        <w:rPr>
          <w:b w:val="0"/>
          <w:i w:val="0"/>
        </w:rPr>
        <w:t xml:space="preserve"> </w:t>
      </w:r>
      <w:r>
        <w:rPr>
          <w:b w:val="0"/>
          <w:i w:val="0"/>
        </w:rPr>
        <w:t>behavior.</w:t>
      </w:r>
    </w:p>
    <w:p>
      <w:bookmarkStart w:id="54" w:name="f_9e945e2386cd14447b"/>
      <w:pPr>
        <w:keepNext/>
        <w:spacing w:after="0" w:before="0"/>
      </w:pPr>
      <w:bookmarkEnd w:id="54"/>
    </w:p>
    <w:p>
      <w:pPr>
        <w:pStyle w:val="Heading2"/>
      </w:pPr>
      <w:r>
        <w:rPr>
          <w:color w:val="000000"/>
        </w:rPr>
        <w:t>I04 Custom Yocto telemetry image</w:t>
      </w:r>
    </w:p>
    <w:p>
      <w:pPr>
        <w:pStyle w:val="Heading3"/>
      </w:pPr>
      <w:r>
        <w:rPr>
          <w:color w:val="000000"/>
        </w:rPr>
        <w:t>Purpose and learning outcome</w:t>
      </w:r>
    </w:p>
    <w:p>
      <w:r>
        <w:rPr>
          <w:b w:val="0"/>
          <w:i w:val="0"/>
        </w:rPr>
        <w:t>Produce</w:t>
      </w:r>
      <w:r>
        <w:rPr>
          <w:b w:val="0"/>
          <w:i w:val="0"/>
        </w:rPr>
        <w:t xml:space="preserve"> </w:t>
      </w:r>
      <w:r>
        <w:rPr>
          <w:b w:val="0"/>
          <w:i w:val="0"/>
        </w:rPr>
        <w:t>an</w:t>
      </w:r>
      <w:r>
        <w:rPr>
          <w:b w:val="0"/>
          <w:i w:val="0"/>
        </w:rPr>
        <w:t xml:space="preserve"> </w:t>
      </w:r>
      <w:r>
        <w:rPr>
          <w:b w:val="0"/>
          <w:i w:val="0"/>
        </w:rPr>
        <w:t>image</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owned</w:t>
      </w:r>
      <w:r>
        <w:rPr>
          <w:b w:val="0"/>
          <w:i w:val="0"/>
        </w:rPr>
        <w:t xml:space="preserve"> </w:t>
      </w:r>
      <w:r>
        <w:rPr>
          <w:b w:val="0"/>
          <w:i w:val="0"/>
        </w:rPr>
        <w:t>layer,</w:t>
      </w:r>
      <w:r>
        <w:rPr>
          <w:b w:val="0"/>
          <w:i w:val="0"/>
        </w:rPr>
        <w:t xml:space="preserve"> </w:t>
      </w:r>
      <w:r>
        <w:rPr>
          <w:b w:val="0"/>
          <w:i w:val="0"/>
        </w:rPr>
        <w:t>install</w:t>
      </w:r>
      <w:r>
        <w:rPr>
          <w:b w:val="0"/>
          <w:i w:val="0"/>
        </w:rPr>
        <w:t xml:space="preserve"> </w:t>
      </w:r>
      <w:r>
        <w:rPr>
          <w:b w:val="0"/>
          <w:i w:val="0"/>
        </w:rPr>
        <w:t>a</w:t>
      </w:r>
      <w:r>
        <w:rPr>
          <w:b w:val="0"/>
          <w:i w:val="0"/>
        </w:rPr>
        <w:t xml:space="preserve"> </w:t>
      </w:r>
      <w:r>
        <w:rPr>
          <w:b w:val="0"/>
          <w:i w:val="0"/>
        </w:rPr>
        <w:t>service,</w:t>
      </w:r>
      <w:r>
        <w:rPr>
          <w:b w:val="0"/>
          <w:i w:val="0"/>
        </w:rPr>
        <w:t xml:space="preserve"> </w:t>
      </w:r>
      <w:r>
        <w:rPr>
          <w:b w:val="0"/>
          <w:i w:val="0"/>
        </w:rPr>
        <w:t>generate</w:t>
      </w:r>
      <w:r>
        <w:rPr>
          <w:b w:val="0"/>
          <w:i w:val="0"/>
        </w:rPr>
        <w:t xml:space="preserve"> </w:t>
      </w:r>
      <w:r>
        <w:rPr>
          <w:b w:val="0"/>
          <w:i w:val="0"/>
        </w:rPr>
        <w:t>an</w:t>
      </w:r>
      <w:r>
        <w:rPr>
          <w:b w:val="0"/>
          <w:i w:val="0"/>
        </w:rPr>
        <w:t xml:space="preserve"> </w:t>
      </w:r>
      <w:r>
        <w:rPr>
          <w:b w:val="0"/>
          <w:i w:val="0"/>
        </w:rPr>
        <w:t>SDK,</w:t>
      </w:r>
      <w:r>
        <w:rPr>
          <w:b w:val="0"/>
          <w:i w:val="0"/>
        </w:rPr>
        <w:t xml:space="preserve"> </w:t>
      </w:r>
      <w:r>
        <w:rPr>
          <w:b w:val="0"/>
          <w:i w:val="0"/>
        </w:rPr>
        <w:t>inspect</w:t>
      </w:r>
      <w:r>
        <w:rPr>
          <w:b w:val="0"/>
          <w:i w:val="0"/>
        </w:rPr>
        <w:t xml:space="preserve"> </w:t>
      </w:r>
      <w:r>
        <w:rPr>
          <w:b w:val="0"/>
          <w:i w:val="0"/>
        </w:rPr>
        <w:t>build</w:t>
      </w:r>
      <w:r>
        <w:rPr>
          <w:b w:val="0"/>
          <w:i w:val="0"/>
        </w:rPr>
        <w:t xml:space="preserve"> </w:t>
      </w:r>
      <w:r>
        <w:rPr>
          <w:b w:val="0"/>
          <w:i w:val="0"/>
        </w:rPr>
        <w:t>metadata</w:t>
      </w:r>
      <w:r>
        <w:rPr>
          <w:b w:val="0"/>
          <w:i w:val="0"/>
        </w:rPr>
        <w:t xml:space="preserve"> </w:t>
      </w:r>
      <w:r>
        <w:rPr>
          <w:b w:val="0"/>
          <w:i w:val="0"/>
        </w:rPr>
        <w:t>and</w:t>
      </w:r>
      <w:r>
        <w:rPr>
          <w:b w:val="0"/>
          <w:i w:val="0"/>
        </w:rPr>
        <w:t xml:space="preserve"> </w:t>
      </w:r>
      <w:r>
        <w:rPr>
          <w:b w:val="0"/>
          <w:i w:val="0"/>
        </w:rPr>
        <w:t>record</w:t>
      </w:r>
      <w:r>
        <w:rPr>
          <w:b w:val="0"/>
          <w:i w:val="0"/>
        </w:rPr>
        <w:t xml:space="preserve"> </w:t>
      </w:r>
      <w:r>
        <w:rPr>
          <w:b w:val="0"/>
          <w:i w:val="0"/>
        </w:rPr>
        <w:t>exact</w:t>
      </w:r>
      <w:r>
        <w:rPr>
          <w:b w:val="0"/>
          <w:i w:val="0"/>
        </w:rPr>
        <w:t xml:space="preserve"> </w:t>
      </w:r>
      <w:r>
        <w:rPr>
          <w:b w:val="0"/>
          <w:i w:val="0"/>
        </w:rPr>
        <w:t>layer</w:t>
      </w:r>
      <w:r>
        <w:rPr>
          <w:b w:val="0"/>
          <w:i w:val="0"/>
        </w:rPr>
        <w:t xml:space="preserve"> </w:t>
      </w:r>
      <w:r>
        <w:rPr>
          <w:b w:val="0"/>
          <w:i w:val="0"/>
        </w:rPr>
        <w:t>revisions.</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authored</w:t>
      </w:r>
      <w:r>
        <w:rPr>
          <w:b w:val="0"/>
          <w:i w:val="0"/>
        </w:rPr>
        <w:t xml:space="preserve"> </w:t>
      </w:r>
      <w:r>
        <w:rPr>
          <w:b w:val="0"/>
          <w:i w:val="0"/>
        </w:rPr>
        <w:t>learning</w:t>
      </w:r>
      <w:r>
        <w:rPr>
          <w:b w:val="0"/>
          <w:i w:val="0"/>
        </w:rPr>
        <w:t xml:space="preserve"> </w:t>
      </w:r>
      <w:r>
        <w:rPr>
          <w:b w:val="0"/>
          <w:i w:val="0"/>
        </w:rPr>
        <w:t>reference,</w:t>
      </w:r>
      <w:r>
        <w:rPr>
          <w:b w:val="0"/>
          <w:i w:val="0"/>
        </w:rPr>
        <w:t xml:space="preserve"> </w:t>
      </w:r>
      <w:r>
        <w:rPr>
          <w:b w:val="0"/>
          <w:i w:val="0"/>
        </w:rPr>
        <w:t>not</w:t>
      </w:r>
      <w:r>
        <w:rPr>
          <w:b w:val="0"/>
          <w:i w:val="0"/>
        </w:rPr>
        <w:t xml:space="preserve"> </w:t>
      </w:r>
      <w:r>
        <w:rPr>
          <w:b w:val="0"/>
          <w:i w:val="0"/>
        </w:rPr>
        <w:t>evidence</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learner's</w:t>
      </w:r>
      <w:r>
        <w:rPr>
          <w:b w:val="0"/>
          <w:i w:val="0"/>
        </w:rPr>
        <w:t xml:space="preserve"> </w:t>
      </w:r>
      <w:r>
        <w:rPr>
          <w:b w:val="0"/>
          <w:i w:val="0"/>
        </w:rPr>
        <w:t>proficiency.</w:t>
      </w:r>
      <w:r>
        <w:rPr>
          <w:b w:val="0"/>
          <w:i w:val="0"/>
        </w:rPr>
        <w:t xml:space="preserve"> </w:t>
      </w:r>
      <w:r>
        <w:rPr>
          <w:b w:val="0"/>
          <w:i w:val="0"/>
        </w:rPr>
        <w:t>Estimated</w:t>
      </w:r>
      <w:r>
        <w:rPr>
          <w:b w:val="0"/>
          <w:i w:val="0"/>
        </w:rPr>
        <w:t xml:space="preserve"> </w:t>
      </w:r>
      <w:r>
        <w:rPr>
          <w:b w:val="0"/>
          <w:i w:val="0"/>
        </w:rPr>
        <w:t>effort:</w:t>
      </w:r>
      <w:r>
        <w:rPr>
          <w:b w:val="0"/>
          <w:i w:val="0"/>
        </w:rPr>
        <w:t xml:space="preserve"> </w:t>
      </w:r>
      <w:r>
        <w:rPr>
          <w:b w:val="0"/>
          <w:i w:val="0"/>
        </w:rPr>
        <w:t>22–36</w:t>
      </w:r>
      <w:r>
        <w:rPr>
          <w:b w:val="0"/>
          <w:i w:val="0"/>
        </w:rPr>
        <w:t xml:space="preserve"> </w:t>
      </w:r>
      <w:r>
        <w:rPr>
          <w:b w:val="0"/>
          <w:i w:val="0"/>
        </w:rPr>
        <w:t>hours</w:t>
      </w:r>
      <w:r>
        <w:rPr>
          <w:b w:val="0"/>
          <w:i w:val="0"/>
        </w:rPr>
        <w:t xml:space="preserve"> </w:t>
      </w:r>
      <w:r>
        <w:rPr>
          <w:b w:val="0"/>
          <w:i w:val="0"/>
        </w:rPr>
        <w:t>plus</w:t>
      </w:r>
      <w:r>
        <w:rPr>
          <w:b w:val="0"/>
          <w:i w:val="0"/>
        </w:rPr>
        <w:t xml:space="preserve"> </w:t>
      </w:r>
      <w:r>
        <w:rPr>
          <w:b w:val="0"/>
          <w:i w:val="0"/>
        </w:rPr>
        <w:t>unattended</w:t>
      </w:r>
      <w:r>
        <w:rPr>
          <w:b w:val="0"/>
          <w:i w:val="0"/>
        </w:rPr>
        <w:t xml:space="preserve"> </w:t>
      </w:r>
      <w:r>
        <w:rPr>
          <w:b w:val="0"/>
          <w:i w:val="0"/>
        </w:rPr>
        <w:t>downloads</w:t>
      </w:r>
      <w:r>
        <w:rPr>
          <w:b w:val="0"/>
          <w:i w:val="0"/>
        </w:rPr>
        <w:t xml:space="preserve"> </w:t>
      </w:r>
      <w:r>
        <w:rPr>
          <w:b w:val="0"/>
          <w:i w:val="0"/>
        </w:rPr>
        <w:t>and</w:t>
      </w:r>
      <w:r>
        <w:rPr>
          <w:b w:val="0"/>
          <w:i w:val="0"/>
        </w:rPr>
        <w:t xml:space="preserve"> </w:t>
      </w:r>
      <w:r>
        <w:rPr>
          <w:b w:val="0"/>
          <w:i w:val="0"/>
        </w:rPr>
        <w:t>builds;</w:t>
      </w:r>
      <w:r>
        <w:rPr>
          <w:b w:val="0"/>
          <w:i w:val="0"/>
        </w:rPr>
        <w:t xml:space="preserve"> </w:t>
      </w:r>
      <w:r>
        <w:rPr>
          <w:b w:val="0"/>
          <w:i w:val="0"/>
        </w:rPr>
        <w:t>allow</w:t>
      </w:r>
      <w:r>
        <w:rPr>
          <w:b w:val="0"/>
          <w:i w:val="0"/>
        </w:rPr>
        <w:t xml:space="preserve"> </w:t>
      </w:r>
      <w:r>
        <w:rPr>
          <w:b w:val="0"/>
          <w:i w:val="0"/>
        </w:rPr>
        <w:t>remediation</w:t>
      </w:r>
      <w:r>
        <w:rPr>
          <w:b w:val="0"/>
          <w:i w:val="0"/>
        </w:rPr>
        <w:t xml:space="preserve"> </w:t>
      </w:r>
      <w:r>
        <w:rPr>
          <w:b w:val="0"/>
          <w:i w:val="0"/>
        </w:rPr>
        <w:t>time</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prerequisite</w:t>
      </w:r>
      <w:r>
        <w:rPr>
          <w:b w:val="0"/>
          <w:i w:val="0"/>
        </w:rPr>
        <w:t xml:space="preserve"> </w:t>
      </w:r>
      <w:r>
        <w:rPr>
          <w:b w:val="0"/>
          <w:i w:val="0"/>
        </w:rPr>
        <w:t>fails.</w:t>
      </w:r>
      <w:r>
        <w:rPr>
          <w:b w:val="0"/>
          <w:i w:val="0"/>
        </w:rPr>
        <w:t xml:space="preserve"> </w:t>
      </w:r>
      <w:r>
        <w:rPr>
          <w:b w:val="0"/>
          <w:i w:val="0"/>
        </w:rPr>
        <w:t>Relevant</w:t>
      </w:r>
      <w:r>
        <w:rPr>
          <w:b w:val="0"/>
          <w:i w:val="0"/>
        </w:rPr>
        <w:t xml:space="preserve"> </w:t>
      </w:r>
      <w:r>
        <w:rPr>
          <w:b w:val="0"/>
          <w:i w:val="0"/>
        </w:rPr>
        <w:t>learning</w:t>
      </w:r>
      <w:r>
        <w:rPr>
          <w:b w:val="0"/>
          <w:i w:val="0"/>
        </w:rPr>
        <w:t xml:space="preserve"> </w:t>
      </w:r>
      <w:r>
        <w:rPr>
          <w:b w:val="0"/>
          <w:i w:val="0"/>
        </w:rPr>
        <w:t>modules:</w:t>
      </w:r>
      <w:r>
        <w:rPr>
          <w:b w:val="0"/>
          <w:i w:val="0"/>
        </w:rPr>
        <w:t xml:space="preserve"> </w:t>
      </w:r>
      <w:r>
        <w:rPr>
          <w:b w:val="0"/>
          <w:i w:val="0"/>
        </w:rPr>
        <w:t>M04</w:t>
      </w:r>
      <w:r>
        <w:rPr>
          <w:b w:val="0"/>
          <w:i w:val="0"/>
        </w:rPr>
        <w:t xml:space="preserve"> </w:t>
      </w:r>
      <w:r>
        <w:rPr>
          <w:b w:val="0"/>
          <w:i w:val="0"/>
        </w:rPr>
        <w:t>M08</w:t>
      </w:r>
      <w:r>
        <w:rPr>
          <w:b w:val="0"/>
          <w:i w:val="0"/>
        </w:rPr>
        <w:t xml:space="preserve"> </w:t>
      </w:r>
      <w:r>
        <w:rPr>
          <w:b w:val="0"/>
          <w:i w:val="0"/>
        </w:rPr>
        <w:t>M14</w:t>
      </w:r>
      <w:r>
        <w:rPr>
          <w:b w:val="0"/>
          <w:i w:val="0"/>
        </w:rPr>
        <w:t xml:space="preserve"> </w:t>
      </w:r>
      <w:r>
        <w:rPr>
          <w:b w:val="0"/>
          <w:i w:val="0"/>
        </w:rPr>
        <w:t>M16.</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skills</w:t>
      </w:r>
      <w:r>
        <w:rPr>
          <w:b w:val="0"/>
          <w:i w:val="0"/>
        </w:rPr>
        <w:t xml:space="preserve"> </w:t>
      </w:r>
      <w:r>
        <w:rPr>
          <w:b w:val="0"/>
          <w:i w:val="0"/>
        </w:rPr>
        <w:t>framework</w:t>
      </w:r>
      <w:r>
        <w:rPr>
          <w:b w:val="0"/>
          <w:i w:val="0"/>
        </w:rPr>
        <w:t xml:space="preserve"> </w:t>
      </w:r>
      <w:r>
        <w:rPr>
          <w:b w:val="0"/>
          <w:i w:val="0"/>
        </w:rPr>
        <w:t>covers</w:t>
      </w:r>
      <w:r>
        <w:rPr>
          <w:b w:val="0"/>
          <w:i w:val="0"/>
        </w:rPr>
        <w:t xml:space="preserve"> </w:t>
      </w:r>
      <w:r>
        <w:rPr>
          <w:b w:val="0"/>
          <w:i w:val="0"/>
        </w:rPr>
        <w:t>this</w:t>
      </w:r>
      <w:r>
        <w:rPr>
          <w:b w:val="0"/>
          <w:i w:val="0"/>
        </w:rPr>
        <w:t xml:space="preserve"> </w:t>
      </w:r>
      <w:r>
        <w:rPr>
          <w:b w:val="0"/>
          <w:i w:val="0"/>
        </w:rPr>
        <w:t>work;</w:t>
      </w:r>
      <w:r>
        <w:rPr>
          <w:b w:val="0"/>
          <w:i w:val="0"/>
        </w:rPr>
        <w:t xml:space="preserve"> </w:t>
      </w:r>
      <w:r>
        <w:rPr>
          <w:b w:val="0"/>
          <w:i w:val="0"/>
        </w:rPr>
        <w:t>no</w:t>
      </w:r>
      <w:r>
        <w:rPr>
          <w:b w:val="0"/>
          <w:i w:val="0"/>
        </w:rPr>
        <w:t xml:space="preserve"> </w:t>
      </w:r>
      <w:r>
        <w:rPr>
          <w:b w:val="0"/>
          <w:i w:val="0"/>
        </w:rPr>
        <w:t>employer-specific</w:t>
      </w:r>
      <w:r>
        <w:rPr>
          <w:b w:val="0"/>
          <w:i w:val="0"/>
        </w:rPr>
        <w:t xml:space="preserve"> </w:t>
      </w:r>
      <w:r>
        <w:rPr>
          <w:b w:val="0"/>
          <w:i w:val="0"/>
        </w:rPr>
        <w:t>JD</w:t>
      </w:r>
      <w:r>
        <w:rPr>
          <w:b w:val="0"/>
          <w:i w:val="0"/>
        </w:rPr>
        <w:t xml:space="preserve"> </w:t>
      </w:r>
      <w:r>
        <w:rPr>
          <w:b w:val="0"/>
          <w:i w:val="0"/>
        </w:rPr>
        <w:t>was</w:t>
      </w:r>
      <w:r>
        <w:rPr>
          <w:b w:val="0"/>
          <w:i w:val="0"/>
        </w:rPr>
        <w:t xml:space="preserve"> </w:t>
      </w:r>
      <w:r>
        <w:rPr>
          <w:b w:val="0"/>
          <w:i w:val="0"/>
        </w:rPr>
        <w:t>supplied.</w:t>
      </w:r>
    </w:p>
    <w:p>
      <w:r>
        <w:rPr>
          <w:b/>
          <w:i w:val="0"/>
        </w:rPr>
        <w:t>Prerequisites:</w:t>
      </w:r>
      <w:r>
        <w:rPr>
          <w:b w:val="0"/>
          <w:i w:val="0"/>
        </w:rPr>
        <w:t xml:space="preserve"> </w:t>
      </w:r>
      <w:r>
        <w:rPr>
          <w:b w:val="0"/>
          <w:i w:val="0"/>
        </w:rPr>
        <w:t>Build</w:t>
      </w:r>
      <w:r>
        <w:rPr>
          <w:b w:val="0"/>
          <w:i w:val="0"/>
        </w:rPr>
        <w:t xml:space="preserve"> </w:t>
      </w:r>
      <w:r>
        <w:rPr>
          <w:b w:val="0"/>
          <w:i w:val="0"/>
        </w:rPr>
        <w:t>B05/I01,</w:t>
      </w:r>
      <w:r>
        <w:rPr>
          <w:b w:val="0"/>
          <w:i w:val="0"/>
        </w:rPr>
        <w:t xml:space="preserve"> </w:t>
      </w:r>
      <w:r>
        <w:rPr>
          <w:b w:val="0"/>
          <w:i w:val="0"/>
        </w:rPr>
        <w:t>understand</w:t>
      </w:r>
      <w:r>
        <w:rPr>
          <w:b w:val="0"/>
          <w:i w:val="0"/>
        </w:rPr>
        <w:t xml:space="preserve"> </w:t>
      </w:r>
      <w:r>
        <w:rPr>
          <w:b w:val="0"/>
          <w:i w:val="0"/>
        </w:rPr>
        <w:t>recipes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sysroot,</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dedicated</w:t>
      </w:r>
      <w:r>
        <w:rPr>
          <w:b w:val="0"/>
          <w:i w:val="0"/>
        </w:rPr>
        <w:t xml:space="preserve"> </w:t>
      </w:r>
      <w:r>
        <w:rPr>
          <w:b w:val="0"/>
          <w:i w:val="0"/>
        </w:rPr>
        <w:t>supported</w:t>
      </w:r>
      <w:r>
        <w:rPr>
          <w:b w:val="0"/>
          <w:i w:val="0"/>
        </w:rPr>
        <w:t xml:space="preserve"> </w:t>
      </w:r>
      <w:r>
        <w:rPr>
          <w:b w:val="0"/>
          <w:i w:val="0"/>
        </w:rPr>
        <w:t>build</w:t>
      </w:r>
      <w:r>
        <w:rPr>
          <w:b w:val="0"/>
          <w:i w:val="0"/>
        </w:rPr>
        <w:t xml:space="preserve"> </w:t>
      </w:r>
      <w:r>
        <w:rPr>
          <w:b w:val="0"/>
          <w:i w:val="0"/>
        </w:rPr>
        <w:t>host.</w:t>
      </w:r>
    </w:p>
    <w:p>
      <w:pPr>
        <w:pStyle w:val="Heading3"/>
      </w:pPr>
      <w:r>
        <w:rPr>
          <w:color w:val="000000"/>
        </w:rPr>
        <w:t>Minimum scope and version boundary</w:t>
      </w:r>
    </w:p>
    <w:p>
      <w:r>
        <w:rPr>
          <w:b w:val="0"/>
          <w:i w:val="0"/>
        </w:rPr>
        <w:t>Yocto/Poky</w:t>
      </w:r>
      <w:r>
        <w:rPr>
          <w:b w:val="0"/>
          <w:i w:val="0"/>
        </w:rPr>
        <w:t xml:space="preserve"> </w:t>
      </w:r>
      <w:r>
        <w:rPr>
          <w:b w:val="0"/>
          <w:i w:val="0"/>
        </w:rPr>
        <w:t>tag</w:t>
      </w:r>
      <w:r>
        <w:rPr>
          <w:b w:val="0"/>
          <w:i w:val="0"/>
        </w:rPr>
        <w:t xml:space="preserve"> </w:t>
      </w:r>
      <w:r>
        <w:rPr>
          <w:b w:val="0"/>
          <w:i w:val="0"/>
        </w:rPr>
        <w:t>yocto-5.0.9</w:t>
      </w:r>
      <w:r>
        <w:rPr>
          <w:b w:val="0"/>
          <w:i w:val="0"/>
        </w:rPr>
        <w:t xml:space="preserve"> </w:t>
      </w:r>
      <w:r>
        <w:rPr>
          <w:b w:val="0"/>
          <w:i w:val="0"/>
        </w:rPr>
        <w:t>Scarthgap,</w:t>
      </w:r>
      <w:r>
        <w:rPr>
          <w:b w:val="0"/>
          <w:i w:val="0"/>
        </w:rPr>
        <w:t xml:space="preserve"> </w:t>
      </w:r>
      <w:r>
        <w:rPr>
          <w:b w:val="0"/>
          <w:i w:val="0"/>
        </w:rPr>
        <w:t>qemux86-64,</w:t>
      </w:r>
      <w:r>
        <w:rPr>
          <w:b w:val="0"/>
          <w:i w:val="0"/>
        </w:rPr>
        <w:t xml:space="preserve"> </w:t>
      </w:r>
      <w:r>
        <w:rPr>
          <w:b w:val="0"/>
          <w:i w:val="0"/>
        </w:rPr>
        <w:t>dedicated</w:t>
      </w:r>
      <w:r>
        <w:rPr>
          <w:b w:val="0"/>
          <w:i w:val="0"/>
        </w:rPr>
        <w:t xml:space="preserve"> </w:t>
      </w:r>
      <w:r>
        <w:rPr>
          <w:b w:val="0"/>
          <w:i w:val="0"/>
        </w:rPr>
        <w:t>Ubuntu</w:t>
      </w:r>
      <w:r>
        <w:rPr>
          <w:b w:val="0"/>
          <w:i w:val="0"/>
        </w:rPr>
        <w:t xml:space="preserve"> </w:t>
      </w:r>
      <w:r>
        <w:rPr>
          <w:b w:val="0"/>
          <w:i w:val="0"/>
        </w:rPr>
        <w:t>22.04</w:t>
      </w:r>
      <w:r>
        <w:rPr>
          <w:b w:val="0"/>
          <w:i w:val="0"/>
        </w:rPr>
        <w:t xml:space="preserve"> </w:t>
      </w:r>
      <w:r>
        <w:rPr>
          <w:b w:val="0"/>
          <w:i w:val="0"/>
        </w:rPr>
        <w:t>host.</w:t>
      </w:r>
      <w:r>
        <w:rPr>
          <w:b w:val="0"/>
          <w:i w:val="0"/>
        </w:rPr>
        <w:t xml:space="preserve"> </w:t>
      </w:r>
      <w:r>
        <w:rPr>
          <w:b w:val="0"/>
          <w:i w:val="0"/>
        </w:rPr>
        <w:t>Native</w:t>
      </w:r>
      <w:r>
        <w:rPr>
          <w:b w:val="0"/>
          <w:i w:val="0"/>
        </w:rPr>
        <w:t xml:space="preserve"> </w:t>
      </w:r>
      <w:r>
        <w:rPr>
          <w:b w:val="0"/>
          <w:i w:val="0"/>
        </w:rPr>
        <w:t>app</w:t>
      </w:r>
      <w:r>
        <w:rPr>
          <w:b w:val="0"/>
          <w:i w:val="0"/>
        </w:rPr>
        <w:t xml:space="preserve"> </w:t>
      </w:r>
      <w:r>
        <w:rPr>
          <w:b w:val="0"/>
          <w:i w:val="0"/>
        </w:rPr>
        <w:t>checked</w:t>
      </w:r>
      <w:r>
        <w:rPr>
          <w:b w:val="0"/>
          <w:i w:val="0"/>
        </w:rPr>
        <w:t xml:space="preserve"> </w:t>
      </w:r>
      <w:r>
        <w:rPr>
          <w:b w:val="0"/>
          <w:i w:val="0"/>
        </w:rPr>
        <w:t>with</w:t>
      </w:r>
      <w:r>
        <w:rPr>
          <w:b w:val="0"/>
          <w:i w:val="0"/>
        </w:rPr>
        <w:t xml:space="preserve"> </w:t>
      </w:r>
      <w:r>
        <w:rPr>
          <w:b w:val="0"/>
          <w:i w:val="0"/>
        </w:rPr>
        <w:t>GCC</w:t>
      </w:r>
      <w:r>
        <w:rPr>
          <w:b w:val="0"/>
          <w:i w:val="0"/>
        </w:rPr>
        <w:t xml:space="preserve"> </w:t>
      </w:r>
      <w:r>
        <w:rPr>
          <w:b w:val="0"/>
          <w:i w:val="0"/>
        </w:rPr>
        <w:t>13.3.0</w:t>
      </w:r>
      <w:r>
        <w:rPr>
          <w:b w:val="0"/>
          <w:i w:val="0"/>
        </w:rPr>
        <w:t xml:space="preserve"> </w:t>
      </w:r>
      <w:r>
        <w:rPr>
          <w:b w:val="0"/>
          <w:i w:val="0"/>
        </w:rPr>
        <w:t>only.</w:t>
      </w:r>
      <w:r>
        <w:rPr>
          <w:b w:val="0"/>
          <w:i w:val="0"/>
        </w:rPr>
        <w:t xml:space="preserve"> </w:t>
      </w:r>
      <w:r>
        <w:rPr>
          <w:b w:val="0"/>
          <w:i w:val="0"/>
        </w:rPr>
        <w:t>Image</w:t>
      </w:r>
      <w:r>
        <w:rPr>
          <w:b w:val="0"/>
          <w:i w:val="0"/>
        </w:rPr>
        <w:t xml:space="preserve"> </w:t>
      </w:r>
      <w:r>
        <w:rPr>
          <w:b w:val="0"/>
          <w:i w:val="0"/>
        </w:rPr>
        <w:t>and</w:t>
      </w:r>
      <w:r>
        <w:rPr>
          <w:b w:val="0"/>
          <w:i w:val="0"/>
        </w:rPr>
        <w:t xml:space="preserve"> </w:t>
      </w:r>
      <w:r>
        <w:rPr>
          <w:b w:val="0"/>
          <w:i w:val="0"/>
        </w:rPr>
        <w:t>SDK</w:t>
      </w:r>
      <w:r>
        <w:rPr>
          <w:b w:val="0"/>
          <w:i w:val="0"/>
        </w:rPr>
        <w:t xml:space="preserve"> </w:t>
      </w:r>
      <w:r>
        <w:rPr>
          <w:b w:val="0"/>
          <w:i w:val="0"/>
        </w:rPr>
        <w:t>builds</w:t>
      </w:r>
      <w:r>
        <w:rPr>
          <w:b w:val="0"/>
          <w:i w:val="0"/>
        </w:rPr>
        <w:t xml:space="preserve"> </w:t>
      </w:r>
      <w:r>
        <w:rPr>
          <w:b w:val="0"/>
          <w:i w:val="0"/>
        </w:rPr>
        <w:t>pending.</w:t>
      </w:r>
    </w:p>
    <w:p>
      <w:r>
        <w:rPr>
          <w:b w:val="0"/>
          <w:i w:val="0"/>
        </w:rPr>
        <w:t>The</w:t>
      </w:r>
      <w:r>
        <w:rPr>
          <w:b w:val="0"/>
          <w:i w:val="0"/>
        </w:rPr>
        <w:t xml:space="preserve"> </w:t>
      </w:r>
      <w:r>
        <w:rPr>
          <w:b w:val="0"/>
          <w:i w:val="0"/>
        </w:rPr>
        <w:t>minimum</w:t>
      </w:r>
      <w:r>
        <w:rPr>
          <w:b w:val="0"/>
          <w:i w:val="0"/>
        </w:rPr>
        <w:t xml:space="preserve"> </w:t>
      </w:r>
      <w:r>
        <w:rPr>
          <w:b w:val="0"/>
          <w:i w:val="0"/>
        </w:rPr>
        <w:t>source</w:t>
      </w:r>
      <w:r>
        <w:rPr>
          <w:b w:val="0"/>
          <w:i w:val="0"/>
        </w:rPr>
        <w:t xml:space="preserve"> </w:t>
      </w:r>
      <w:r>
        <w:rPr>
          <w:b w:val="0"/>
          <w:i w:val="0"/>
        </w:rPr>
        <w:t>is</w:t>
      </w:r>
      <w:r>
        <w:rPr>
          <w:b w:val="0"/>
          <w:i w:val="0"/>
        </w:rPr>
        <w:t xml:space="preserve"> </w:t>
      </w:r>
      <w:r>
        <w:rPr>
          <w:b w:val="0"/>
          <w:i w:val="0"/>
        </w:rPr>
        <w:t>complete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target.</w:t>
      </w:r>
      <w:r>
        <w:rPr>
          <w:b w:val="0"/>
          <w:i w:val="0"/>
        </w:rPr>
        <w:t xml:space="preserve"> </w:t>
      </w:r>
      <w:r>
        <w:rPr>
          <w:b w:val="0"/>
          <w:i w:val="0"/>
        </w:rPr>
        <w:t>Hardware-specific</w:t>
      </w:r>
      <w:r>
        <w:rPr>
          <w:b w:val="0"/>
          <w:i w:val="0"/>
        </w:rPr>
        <w:t xml:space="preserve"> </w:t>
      </w:r>
      <w:r>
        <w:rPr>
          <w:b w:val="0"/>
          <w:i w:val="0"/>
        </w:rPr>
        <w:t>claims</w:t>
      </w:r>
      <w:r>
        <w:rPr>
          <w:b w:val="0"/>
          <w:i w:val="0"/>
        </w:rPr>
        <w:t xml:space="preserve"> </w:t>
      </w:r>
      <w:r>
        <w:rPr>
          <w:b w:val="0"/>
          <w:i w:val="0"/>
        </w:rPr>
        <w:t>and</w:t>
      </w:r>
      <w:r>
        <w:rPr>
          <w:b w:val="0"/>
          <w:i w:val="0"/>
        </w:rPr>
        <w:t xml:space="preserve"> </w:t>
      </w:r>
      <w:r>
        <w:rPr>
          <w:b w:val="0"/>
          <w:i w:val="0"/>
        </w:rPr>
        <w:t>optional</w:t>
      </w:r>
      <w:r>
        <w:rPr>
          <w:b w:val="0"/>
          <w:i w:val="0"/>
        </w:rPr>
        <w:t xml:space="preserve"> </w:t>
      </w:r>
      <w:r>
        <w:rPr>
          <w:b w:val="0"/>
          <w:i w:val="0"/>
        </w:rPr>
        <w:t>integrations</w:t>
      </w:r>
      <w:r>
        <w:rPr>
          <w:b w:val="0"/>
          <w:i w:val="0"/>
        </w:rPr>
        <w:t xml:space="preserve"> </w:t>
      </w:r>
      <w:r>
        <w:rPr>
          <w:b w:val="0"/>
          <w:i w:val="0"/>
        </w:rPr>
        <w:t>are</w:t>
      </w:r>
      <w:r>
        <w:rPr>
          <w:b w:val="0"/>
          <w:i w:val="0"/>
        </w:rPr>
        <w:t xml:space="preserve"> </w:t>
      </w:r>
      <w:r>
        <w:rPr>
          <w:b w:val="0"/>
          <w:i w:val="0"/>
        </w:rPr>
        <w:t>separated</w:t>
      </w:r>
      <w:r>
        <w:rPr>
          <w:b w:val="0"/>
          <w:i w:val="0"/>
        </w:rPr>
        <w:t xml:space="preserve"> </w:t>
      </w:r>
      <w:r>
        <w:rPr>
          <w:b w:val="0"/>
          <w:i w:val="0"/>
        </w:rPr>
        <w:t>from</w:t>
      </w:r>
      <w:r>
        <w:rPr>
          <w:b w:val="0"/>
          <w:i w:val="0"/>
        </w:rPr>
        <w:t xml:space="preserve"> </w:t>
      </w:r>
      <w:r>
        <w:rPr>
          <w:b w:val="0"/>
          <w:i w:val="0"/>
        </w:rPr>
        <w:t>executed</w:t>
      </w:r>
      <w:r>
        <w:rPr>
          <w:b w:val="0"/>
          <w:i w:val="0"/>
        </w:rPr>
        <w:t xml:space="preserve"> </w:t>
      </w:r>
      <w:r>
        <w:rPr>
          <w:b w:val="0"/>
          <w:i w:val="0"/>
        </w:rPr>
        <w:t>host</w:t>
      </w:r>
      <w:r>
        <w:rPr>
          <w:b w:val="0"/>
          <w:i w:val="0"/>
        </w:rPr>
        <w:t xml:space="preserve"> </w:t>
      </w:r>
      <w:r>
        <w:rPr>
          <w:b w:val="0"/>
          <w:i w:val="0"/>
        </w:rPr>
        <w:t>checks.</w:t>
      </w:r>
      <w:r>
        <w:rPr>
          <w:b w:val="0"/>
          <w:i w:val="0"/>
        </w:rPr>
        <w:t xml:space="preserve"> </w:t>
      </w:r>
      <w:r>
        <w:rPr>
          <w:b w:val="0"/>
          <w:i w:val="0"/>
        </w:rPr>
        <w:t>See</w:t>
      </w:r>
      <w:r>
        <w:rPr>
          <w:b w:val="0"/>
          <w:i w:val="0"/>
        </w:rPr>
        <w:t xml:space="preserve"> </w:t>
      </w:r>
      <w:r>
        <w:rPr>
          <w:b w:val="0"/>
          <w:i w:val="0"/>
        </w:rPr>
        <w:t>VERSIONS.md</w:t>
      </w:r>
      <w:r>
        <w:rPr>
          <w:b w:val="0"/>
          <w:i w:val="0"/>
        </w:rPr>
        <w:t xml:space="preserve"> </w:t>
      </w:r>
      <w:r>
        <w:rPr>
          <w:b w:val="0"/>
          <w:i w:val="0"/>
        </w:rPr>
        <w:t>and</w:t>
      </w:r>
      <w:r>
        <w:rPr>
          <w:b w:val="0"/>
          <w:i w:val="0"/>
        </w:rPr>
        <w:t xml:space="preserve"> </w:t>
      </w:r>
      <w:r>
        <w:rPr>
          <w:b w:val="0"/>
          <w:i w:val="0"/>
        </w:rPr>
        <w:t>evidence/STATUS.md</w:t>
      </w:r>
      <w:r>
        <w:rPr>
          <w:b w:val="0"/>
          <w:i w:val="0"/>
        </w:rPr>
        <w:t>.</w:t>
      </w:r>
    </w:p>
    <w:p>
      <w:pPr>
        <w:pStyle w:val="Heading3"/>
      </w:pPr>
      <w:r>
        <w:rPr>
          <w:color w:val="000000"/>
        </w:rPr>
        <w:t>Architecture and failure handling</w:t>
      </w:r>
    </w:p>
    <w:p>
      <w:r>
        <w:rPr>
          <w:b w:val="0"/>
          <w:i w:val="0"/>
        </w:rPr>
        <w:t>The</w:t>
      </w:r>
      <w:r>
        <w:rPr>
          <w:b w:val="0"/>
          <w:i w:val="0"/>
        </w:rPr>
        <w:t xml:space="preserve"> </w:t>
      </w:r>
      <w:r>
        <w:rPr>
          <w:b w:val="0"/>
          <w:i w:val="0"/>
        </w:rPr>
        <w:t>meta-learning</w:t>
      </w:r>
      <w:r>
        <w:rPr>
          <w:b w:val="0"/>
          <w:i w:val="0"/>
        </w:rPr>
        <w:t xml:space="preserve"> </w:t>
      </w:r>
      <w:r>
        <w:rPr>
          <w:b w:val="0"/>
          <w:i w:val="0"/>
        </w:rPr>
        <w:t>layer</w:t>
      </w:r>
      <w:r>
        <w:rPr>
          <w:b w:val="0"/>
          <w:i w:val="0"/>
        </w:rPr>
        <w:t xml:space="preserve"> </w:t>
      </w:r>
      <w:r>
        <w:rPr>
          <w:b w:val="0"/>
          <w:i w:val="0"/>
        </w:rPr>
        <w:t>supplies</w:t>
      </w:r>
      <w:r>
        <w:rPr>
          <w:b w:val="0"/>
          <w:i w:val="0"/>
        </w:rPr>
        <w:t xml:space="preserve"> </w:t>
      </w:r>
      <w:r>
        <w:rPr>
          <w:b w:val="0"/>
          <w:i w:val="0"/>
        </w:rPr>
        <w:t>an</w:t>
      </w:r>
      <w:r>
        <w:rPr>
          <w:b w:val="0"/>
          <w:i w:val="0"/>
        </w:rPr>
        <w:t xml:space="preserve"> </w:t>
      </w:r>
      <w:r>
        <w:rPr>
          <w:b w:val="0"/>
          <w:i w:val="0"/>
        </w:rPr>
        <w:t>application</w:t>
      </w:r>
      <w:r>
        <w:rPr>
          <w:b w:val="0"/>
          <w:i w:val="0"/>
        </w:rPr>
        <w:t xml:space="preserve"> </w:t>
      </w:r>
      <w:r>
        <w:rPr>
          <w:b w:val="0"/>
          <w:i w:val="0"/>
        </w:rPr>
        <w:t>recipe,</w:t>
      </w:r>
      <w:r>
        <w:rPr>
          <w:b w:val="0"/>
          <w:i w:val="0"/>
        </w:rPr>
        <w:t xml:space="preserve"> </w:t>
      </w:r>
      <w:r>
        <w:rPr>
          <w:b w:val="0"/>
          <w:i w:val="0"/>
        </w:rPr>
        <w:t>a</w:t>
      </w:r>
      <w:r>
        <w:rPr>
          <w:b w:val="0"/>
          <w:i w:val="0"/>
        </w:rPr>
        <w:t xml:space="preserve"> </w:t>
      </w:r>
      <w:r>
        <w:rPr>
          <w:b w:val="0"/>
          <w:i w:val="0"/>
        </w:rPr>
        <w:t>systemd</w:t>
      </w:r>
      <w:r>
        <w:rPr>
          <w:b w:val="0"/>
          <w:i w:val="0"/>
        </w:rPr>
        <w:t xml:space="preserve"> </w:t>
      </w:r>
      <w:r>
        <w:rPr>
          <w:b w:val="0"/>
          <w:i w:val="0"/>
        </w:rPr>
        <w:t>unit</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image</w:t>
      </w:r>
      <w:r>
        <w:rPr>
          <w:b w:val="0"/>
          <w:i w:val="0"/>
        </w:rPr>
        <w:t xml:space="preserve"> </w:t>
      </w:r>
      <w:r>
        <w:rPr>
          <w:b w:val="0"/>
          <w:i w:val="0"/>
        </w:rPr>
        <w:t>recipe.</w:t>
      </w:r>
      <w:r>
        <w:rPr>
          <w:b w:val="0"/>
          <w:i w:val="0"/>
        </w:rPr>
        <w:t xml:space="preserve"> </w:t>
      </w:r>
      <w:r>
        <w:rPr>
          <w:b w:val="0"/>
          <w:i w:val="0"/>
        </w:rPr>
        <w:t>The</w:t>
      </w:r>
      <w:r>
        <w:rPr>
          <w:b w:val="0"/>
          <w:i w:val="0"/>
        </w:rPr>
        <w:t xml:space="preserve"> </w:t>
      </w:r>
      <w:r>
        <w:rPr>
          <w:b w:val="0"/>
          <w:i w:val="0"/>
        </w:rPr>
        <w:t>application</w:t>
      </w:r>
      <w:r>
        <w:rPr>
          <w:b w:val="0"/>
          <w:i w:val="0"/>
        </w:rPr>
        <w:t xml:space="preserve"> </w:t>
      </w:r>
      <w:r>
        <w:rPr>
          <w:b w:val="0"/>
          <w:i w:val="0"/>
        </w:rPr>
        <w:t>prints</w:t>
      </w:r>
      <w:r>
        <w:rPr>
          <w:b w:val="0"/>
          <w:i w:val="0"/>
        </w:rPr>
        <w:t xml:space="preserve"> </w:t>
      </w:r>
      <w:r>
        <w:rPr>
          <w:b w:val="0"/>
          <w:i w:val="0"/>
        </w:rPr>
        <w:t>monotonic</w:t>
      </w:r>
      <w:r>
        <w:rPr>
          <w:b w:val="0"/>
          <w:i w:val="0"/>
        </w:rPr>
        <w:t xml:space="preserve"> </w:t>
      </w:r>
      <w:r>
        <w:rPr>
          <w:b w:val="0"/>
          <w:i w:val="0"/>
        </w:rPr>
        <w:t>simulated</w:t>
      </w:r>
      <w:r>
        <w:rPr>
          <w:b w:val="0"/>
          <w:i w:val="0"/>
        </w:rPr>
        <w:t xml:space="preserve"> </w:t>
      </w:r>
      <w:r>
        <w:rPr>
          <w:b w:val="0"/>
          <w:i w:val="0"/>
        </w:rPr>
        <w:t>samples</w:t>
      </w:r>
      <w:r>
        <w:rPr>
          <w:b w:val="0"/>
          <w:i w:val="0"/>
        </w:rPr>
        <w:t xml:space="preserve"> </w:t>
      </w:r>
      <w:r>
        <w:rPr>
          <w:b w:val="0"/>
          <w:i w:val="0"/>
        </w:rPr>
        <w:t>and</w:t>
      </w:r>
      <w:r>
        <w:rPr>
          <w:b w:val="0"/>
          <w:i w:val="0"/>
        </w:rPr>
        <w:t xml:space="preserve"> </w:t>
      </w:r>
      <w:r>
        <w:rPr>
          <w:b w:val="0"/>
          <w:i w:val="0"/>
        </w:rPr>
        <w:t>handles</w:t>
      </w:r>
      <w:r>
        <w:rPr>
          <w:b w:val="0"/>
          <w:i w:val="0"/>
        </w:rPr>
        <w:t xml:space="preserve"> </w:t>
      </w:r>
      <w:r>
        <w:rPr>
          <w:b w:val="0"/>
          <w:i w:val="0"/>
        </w:rPr>
        <w:t>termination.</w:t>
      </w:r>
      <w:r>
        <w:rPr>
          <w:b w:val="0"/>
          <w:i w:val="0"/>
        </w:rPr>
        <w:t xml:space="preserve"> </w:t>
      </w:r>
      <w:r>
        <w:rPr>
          <w:b w:val="0"/>
          <w:i w:val="0"/>
        </w:rPr>
        <w:t>systemd</w:t>
      </w:r>
      <w:r>
        <w:rPr>
          <w:b w:val="0"/>
          <w:i w:val="0"/>
        </w:rPr>
        <w:t xml:space="preserve"> </w:t>
      </w:r>
      <w:r>
        <w:rPr>
          <w:b w:val="0"/>
          <w:i w:val="0"/>
        </w:rPr>
        <w:t>owns</w:t>
      </w:r>
      <w:r>
        <w:rPr>
          <w:b w:val="0"/>
          <w:i w:val="0"/>
        </w:rPr>
        <w:t xml:space="preserve"> </w:t>
      </w:r>
      <w:r>
        <w:rPr>
          <w:b w:val="0"/>
          <w:i w:val="0"/>
        </w:rPr>
        <w:t>restart</w:t>
      </w:r>
      <w:r>
        <w:rPr>
          <w:b w:val="0"/>
          <w:i w:val="0"/>
        </w:rPr>
        <w:t xml:space="preserve"> </w:t>
      </w:r>
      <w:r>
        <w:rPr>
          <w:b w:val="0"/>
          <w:i w:val="0"/>
        </w:rPr>
        <w:t>and</w:t>
      </w:r>
      <w:r>
        <w:rPr>
          <w:b w:val="0"/>
          <w:i w:val="0"/>
        </w:rPr>
        <w:t xml:space="preserve"> </w:t>
      </w:r>
      <w:r>
        <w:rPr>
          <w:b w:val="0"/>
          <w:i w:val="0"/>
        </w:rPr>
        <w:t>privilege</w:t>
      </w:r>
      <w:r>
        <w:rPr>
          <w:b w:val="0"/>
          <w:i w:val="0"/>
        </w:rPr>
        <w:t xml:space="preserve"> </w:t>
      </w:r>
      <w:r>
        <w:rPr>
          <w:b w:val="0"/>
          <w:i w:val="0"/>
        </w:rPr>
        <w:t>isolation.</w:t>
      </w:r>
      <w:r>
        <w:rPr>
          <w:b w:val="0"/>
          <w:i w:val="0"/>
        </w:rPr>
        <w:t xml:space="preserve"> </w:t>
      </w:r>
      <w:r>
        <w:rPr>
          <w:b w:val="0"/>
          <w:i w:val="0"/>
        </w:rPr>
        <w:t>The</w:t>
      </w:r>
      <w:r>
        <w:rPr>
          <w:b w:val="0"/>
          <w:i w:val="0"/>
        </w:rPr>
        <w:t xml:space="preserve"> </w:t>
      </w:r>
      <w:r>
        <w:rPr>
          <w:b w:val="0"/>
          <w:i w:val="0"/>
        </w:rPr>
        <w:t>recipe</w:t>
      </w:r>
      <w:r>
        <w:rPr>
          <w:b w:val="0"/>
          <w:i w:val="0"/>
        </w:rPr>
        <w:t xml:space="preserve"> </w:t>
      </w:r>
      <w:r>
        <w:rPr>
          <w:b w:val="0"/>
          <w:i w:val="0"/>
        </w:rPr>
        <w:t>passes</w:t>
      </w:r>
      <w:r>
        <w:rPr>
          <w:b w:val="0"/>
          <w:i w:val="0"/>
        </w:rPr>
        <w:t xml:space="preserve"> </w:t>
      </w:r>
      <w:r>
        <w:rPr>
          <w:b w:val="0"/>
          <w:i w:val="0"/>
        </w:rPr>
        <w:t>target</w:t>
      </w:r>
      <w:r>
        <w:rPr>
          <w:b w:val="0"/>
          <w:i w:val="0"/>
        </w:rPr>
        <w:t xml:space="preserve"> </w:t>
      </w:r>
      <w:r>
        <w:rPr>
          <w:b w:val="0"/>
          <w:i w:val="0"/>
        </w:rPr>
        <w:t>compiler</w:t>
      </w:r>
      <w:r>
        <w:rPr>
          <w:b w:val="0"/>
          <w:i w:val="0"/>
        </w:rPr>
        <w:t xml:space="preserve"> </w:t>
      </w:r>
      <w:r>
        <w:rPr>
          <w:b w:val="0"/>
          <w:i w:val="0"/>
        </w:rPr>
        <w:t>and</w:t>
      </w:r>
      <w:r>
        <w:rPr>
          <w:b w:val="0"/>
          <w:i w:val="0"/>
        </w:rPr>
        <w:t xml:space="preserve"> </w:t>
      </w:r>
      <w:r>
        <w:rPr>
          <w:b w:val="0"/>
          <w:i w:val="0"/>
        </w:rPr>
        <w:t>linker</w:t>
      </w:r>
      <w:r>
        <w:rPr>
          <w:b w:val="0"/>
          <w:i w:val="0"/>
        </w:rPr>
        <w:t xml:space="preserve"> </w:t>
      </w:r>
      <w:r>
        <w:rPr>
          <w:b w:val="0"/>
          <w:i w:val="0"/>
        </w:rPr>
        <w:t>flags;</w:t>
      </w:r>
      <w:r>
        <w:rPr>
          <w:b w:val="0"/>
          <w:i w:val="0"/>
        </w:rPr>
        <w:t xml:space="preserve"> </w:t>
      </w:r>
      <w:r>
        <w:rPr>
          <w:b w:val="0"/>
          <w:i w:val="0"/>
        </w:rPr>
        <w:t>no</w:t>
      </w:r>
      <w:r>
        <w:rPr>
          <w:b w:val="0"/>
          <w:i w:val="0"/>
        </w:rPr>
        <w:t xml:space="preserve"> </w:t>
      </w:r>
      <w:r>
        <w:rPr>
          <w:b w:val="0"/>
          <w:i w:val="0"/>
        </w:rPr>
        <w:t>host</w:t>
      </w:r>
      <w:r>
        <w:rPr>
          <w:b w:val="0"/>
          <w:i w:val="0"/>
        </w:rPr>
        <w:t xml:space="preserve"> </w:t>
      </w:r>
      <w:r>
        <w:rPr>
          <w:b w:val="0"/>
          <w:i w:val="0"/>
        </w:rPr>
        <w:t>binary</w:t>
      </w:r>
      <w:r>
        <w:rPr>
          <w:b w:val="0"/>
          <w:i w:val="0"/>
        </w:rPr>
        <w:t xml:space="preserve"> </w:t>
      </w:r>
      <w:r>
        <w:rPr>
          <w:b w:val="0"/>
          <w:i w:val="0"/>
        </w:rPr>
        <w:t>is</w:t>
      </w:r>
      <w:r>
        <w:rPr>
          <w:b w:val="0"/>
          <w:i w:val="0"/>
        </w:rPr>
        <w:t xml:space="preserve"> </w:t>
      </w:r>
      <w:r>
        <w:rPr>
          <w:b w:val="0"/>
          <w:i w:val="0"/>
        </w:rPr>
        <w:t>copied</w:t>
      </w:r>
      <w:r>
        <w:rPr>
          <w:b w:val="0"/>
          <w:i w:val="0"/>
        </w:rPr>
        <w:t xml:space="preserve"> </w:t>
      </w:r>
      <w:r>
        <w:rPr>
          <w:b w:val="0"/>
          <w:i w:val="0"/>
        </w:rPr>
        <w:t>into</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image.</w:t>
      </w:r>
      <w:r>
        <w:rPr>
          <w:b w:val="0"/>
          <w:i w:val="0"/>
        </w:rPr>
        <w:t xml:space="preserve"> </w:t>
      </w:r>
      <w:r>
        <w:rPr>
          <w:b w:val="0"/>
          <w:i w:val="0"/>
        </w:rPr>
        <w:t>The</w:t>
      </w:r>
      <w:r>
        <w:rPr>
          <w:b w:val="0"/>
          <w:i w:val="0"/>
        </w:rPr>
        <w:t xml:space="preserve"> </w:t>
      </w:r>
      <w:r>
        <w:rPr>
          <w:b w:val="0"/>
          <w:i w:val="0"/>
        </w:rPr>
        <w:t>image</w:t>
      </w:r>
      <w:r>
        <w:rPr>
          <w:b w:val="0"/>
          <w:i w:val="0"/>
        </w:rPr>
        <w:t xml:space="preserve"> </w:t>
      </w:r>
      <w:r>
        <w:rPr>
          <w:b w:val="0"/>
          <w:i w:val="0"/>
        </w:rPr>
        <w:t>is</w:t>
      </w:r>
      <w:r>
        <w:rPr>
          <w:b w:val="0"/>
          <w:i w:val="0"/>
        </w:rPr>
        <w:t xml:space="preserve"> </w:t>
      </w:r>
      <w:r>
        <w:rPr>
          <w:b w:val="0"/>
          <w:i w:val="0"/>
        </w:rPr>
        <w:t>intentionally</w:t>
      </w:r>
      <w:r>
        <w:rPr>
          <w:b w:val="0"/>
          <w:i w:val="0"/>
        </w:rPr>
        <w:t xml:space="preserve"> </w:t>
      </w:r>
      <w:r>
        <w:rPr>
          <w:b w:val="0"/>
          <w:i w:val="0"/>
        </w:rPr>
        <w:t>an</w:t>
      </w:r>
      <w:r>
        <w:rPr>
          <w:b w:val="0"/>
          <w:i w:val="0"/>
        </w:rPr>
        <w:t xml:space="preserve"> </w:t>
      </w:r>
      <w:r>
        <w:rPr>
          <w:b w:val="0"/>
          <w:i w:val="0"/>
        </w:rPr>
        <w:t>isolated</w:t>
      </w:r>
      <w:r>
        <w:rPr>
          <w:b w:val="0"/>
          <w:i w:val="0"/>
        </w:rPr>
        <w:t xml:space="preserve"> </w:t>
      </w:r>
      <w:r>
        <w:rPr>
          <w:b w:val="0"/>
          <w:i w:val="0"/>
        </w:rPr>
        <w:t>development</w:t>
      </w:r>
      <w:r>
        <w:rPr>
          <w:b w:val="0"/>
          <w:i w:val="0"/>
        </w:rPr>
        <w:t xml:space="preserve"> </w:t>
      </w:r>
      <w:r>
        <w:rPr>
          <w:b w:val="0"/>
          <w:i w:val="0"/>
        </w:rPr>
        <w:t>image</w:t>
      </w:r>
      <w:r>
        <w:rPr>
          <w:b w:val="0"/>
          <w:i w:val="0"/>
        </w:rPr>
        <w:t xml:space="preserve"> </w:t>
      </w:r>
      <w:r>
        <w:rPr>
          <w:b w:val="0"/>
          <w:i w:val="0"/>
        </w:rPr>
        <w:t>with</w:t>
      </w:r>
      <w:r>
        <w:rPr>
          <w:b w:val="0"/>
          <w:i w:val="0"/>
        </w:rPr>
        <w:t xml:space="preserve"> </w:t>
      </w:r>
      <w:r>
        <w:rPr>
          <w:b w:val="0"/>
          <w:i w:val="0"/>
        </w:rPr>
        <w:t>debug-tweaks</w:t>
      </w:r>
      <w:r>
        <w:rPr>
          <w:b w:val="0"/>
          <w:i w:val="0"/>
        </w:rPr>
        <w:t xml:space="preserve"> </w:t>
      </w:r>
      <w:r>
        <w:rPr>
          <w:b w:val="0"/>
          <w:i w:val="0"/>
        </w:rPr>
        <w:t>enabled.</w:t>
      </w:r>
    </w:p>
    <w:p>
      <w:pPr>
        <w:pStyle w:val="Heading3"/>
      </w:pPr>
      <w:r>
        <w:rPr>
          <w:color w:val="000000"/>
        </w:rPr>
        <w:t>Build run debug and cleanup</w:t>
      </w:r>
    </w:p>
    <w:p>
      <w:pPr>
        <w:ind w:left="317" w:hanging="317"/>
      </w:pPr>
      <w:r>
        <w:t xml:space="preserve">1. </w:t>
      </w:r>
      <w:r>
        <w:rPr>
          <w:b w:val="0"/>
          <w:i w:val="0"/>
        </w:rPr>
        <w:t>Use</w:t>
      </w:r>
      <w:r>
        <w:rPr>
          <w:b w:val="0"/>
          <w:i w:val="0"/>
        </w:rPr>
        <w:t xml:space="preserve"> </w:t>
      </w:r>
      <w:r>
        <w:rPr>
          <w:b w:val="0"/>
          <w:i w:val="0"/>
        </w:rPr>
        <w:t>a</w:t>
      </w:r>
      <w:r>
        <w:rPr>
          <w:b w:val="0"/>
          <w:i w:val="0"/>
        </w:rPr>
        <w:t xml:space="preserve"> </w:t>
      </w:r>
      <w:r>
        <w:rPr>
          <w:b w:val="0"/>
          <w:i w:val="0"/>
        </w:rPr>
        <w:t>dedicated</w:t>
      </w:r>
      <w:r>
        <w:rPr>
          <w:b w:val="0"/>
          <w:i w:val="0"/>
        </w:rPr>
        <w:t xml:space="preserve"> </w:t>
      </w:r>
      <w:r>
        <w:rPr>
          <w:b w:val="0"/>
          <w:i w:val="0"/>
        </w:rPr>
        <w:t>Ubuntu</w:t>
      </w:r>
      <w:r>
        <w:rPr>
          <w:b w:val="0"/>
          <w:i w:val="0"/>
        </w:rPr>
        <w:t xml:space="preserve"> </w:t>
      </w:r>
      <w:r>
        <w:rPr>
          <w:b w:val="0"/>
          <w:i w:val="0"/>
        </w:rPr>
        <w:t>22.04</w:t>
      </w:r>
      <w:r>
        <w:rPr>
          <w:b w:val="0"/>
          <w:i w:val="0"/>
        </w:rPr>
        <w:t xml:space="preserve"> </w:t>
      </w:r>
      <w:r>
        <w:rPr>
          <w:b w:val="0"/>
          <w:i w:val="0"/>
        </w:rPr>
        <w:t>x86-64</w:t>
      </w:r>
      <w:r>
        <w:rPr>
          <w:b w:val="0"/>
          <w:i w:val="0"/>
        </w:rPr>
        <w:t xml:space="preserve"> </w:t>
      </w:r>
      <w:r>
        <w:rPr>
          <w:b w:val="0"/>
          <w:i w:val="0"/>
        </w:rPr>
        <w:t>VM</w:t>
      </w:r>
      <w:r>
        <w:rPr>
          <w:b w:val="0"/>
          <w:i w:val="0"/>
        </w:rPr>
        <w:t xml:space="preserve"> </w:t>
      </w:r>
      <w:r>
        <w:rPr>
          <w:b w:val="0"/>
          <w:i w:val="0"/>
        </w:rPr>
        <w:t>because</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explicitly</w:t>
      </w:r>
      <w:r>
        <w:rPr>
          <w:b w:val="0"/>
          <w:i w:val="0"/>
        </w:rPr>
        <w:t xml:space="preserve"> </w:t>
      </w:r>
      <w:r>
        <w:rPr>
          <w:b w:val="0"/>
          <w:i w:val="0"/>
        </w:rPr>
        <w:t>supported</w:t>
      </w:r>
      <w:r>
        <w:rPr>
          <w:b w:val="0"/>
          <w:i w:val="0"/>
        </w:rPr>
        <w:t xml:space="preserve"> </w:t>
      </w:r>
      <w:r>
        <w:rPr>
          <w:b w:val="0"/>
          <w:i w:val="0"/>
        </w:rPr>
        <w:t>host</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frozen</w:t>
      </w:r>
      <w:r>
        <w:rPr>
          <w:b w:val="0"/>
          <w:i w:val="0"/>
        </w:rPr>
        <w:t xml:space="preserve"> </w:t>
      </w:r>
      <w:r>
        <w:rPr>
          <w:b w:val="0"/>
          <w:i w:val="0"/>
        </w:rPr>
        <w:t>Yocto</w:t>
      </w:r>
      <w:r>
        <w:rPr>
          <w:b w:val="0"/>
          <w:i w:val="0"/>
        </w:rPr>
        <w:t xml:space="preserve"> </w:t>
      </w:r>
      <w:r>
        <w:rPr>
          <w:b w:val="0"/>
          <w:i w:val="0"/>
        </w:rPr>
        <w:t>5.0.9</w:t>
      </w:r>
      <w:r>
        <w:rPr>
          <w:b w:val="0"/>
          <w:i w:val="0"/>
        </w:rPr>
        <w:t xml:space="preserve"> </w:t>
      </w:r>
      <w:r>
        <w:rPr>
          <w:b w:val="0"/>
          <w:i w:val="0"/>
        </w:rPr>
        <w:t>documentation.</w:t>
      </w:r>
      <w:r>
        <w:rPr>
          <w:b w:val="0"/>
          <w:i w:val="0"/>
        </w:rPr>
        <w:t xml:space="preserve"> </w:t>
      </w:r>
      <w:r>
        <w:rPr>
          <w:b w:val="0"/>
          <w:i w:val="0"/>
        </w:rPr>
        <w:t>The</w:t>
      </w:r>
      <w:r>
        <w:rPr>
          <w:b w:val="0"/>
          <w:i w:val="0"/>
        </w:rPr>
        <w:t xml:space="preserve"> </w:t>
      </w:r>
      <w:r>
        <w:rPr>
          <w:b w:val="0"/>
          <w:i w:val="0"/>
        </w:rPr>
        <w:t>test</w:t>
      </w:r>
      <w:r>
        <w:rPr>
          <w:b w:val="0"/>
          <w:i w:val="0"/>
        </w:rPr>
        <w:t xml:space="preserve"> </w:t>
      </w:r>
      <w:r>
        <w:rPr>
          <w:b w:val="0"/>
          <w:i w:val="0"/>
        </w:rPr>
        <w:t>container</w:t>
      </w:r>
      <w:r>
        <w:rPr>
          <w:b w:val="0"/>
          <w:i w:val="0"/>
        </w:rPr>
        <w:t xml:space="preserve"> </w:t>
      </w:r>
      <w:r>
        <w:rPr>
          <w:b w:val="0"/>
          <w:i w:val="0"/>
        </w:rPr>
        <w:t>running</w:t>
      </w:r>
      <w:r>
        <w:rPr>
          <w:b w:val="0"/>
          <w:i w:val="0"/>
        </w:rPr>
        <w:t xml:space="preserve"> </w:t>
      </w:r>
      <w:r>
        <w:rPr>
          <w:b w:val="0"/>
          <w:i w:val="0"/>
        </w:rPr>
        <w:t>this</w:t>
      </w:r>
      <w:r>
        <w:rPr>
          <w:b w:val="0"/>
          <w:i w:val="0"/>
        </w:rPr>
        <w:t xml:space="preserve"> </w:t>
      </w:r>
      <w:r>
        <w:rPr>
          <w:b w:val="0"/>
          <w:i w:val="0"/>
        </w:rPr>
        <w:t>authoring</w:t>
      </w:r>
      <w:r>
        <w:rPr>
          <w:b w:val="0"/>
          <w:i w:val="0"/>
        </w:rPr>
        <w:t xml:space="preserve"> </w:t>
      </w:r>
      <w:r>
        <w:rPr>
          <w:b w:val="0"/>
          <w:i w:val="0"/>
        </w:rPr>
        <w:t>session</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verified</w:t>
      </w:r>
      <w:r>
        <w:rPr>
          <w:b w:val="0"/>
          <w:i w:val="0"/>
        </w:rPr>
        <w:t xml:space="preserve"> </w:t>
      </w:r>
      <w:r>
        <w:rPr>
          <w:b w:val="0"/>
          <w:i w:val="0"/>
        </w:rPr>
        <w:t>Yocto</w:t>
      </w:r>
      <w:r>
        <w:rPr>
          <w:b w:val="0"/>
          <w:i w:val="0"/>
        </w:rPr>
        <w:t xml:space="preserve"> </w:t>
      </w:r>
      <w:r>
        <w:rPr>
          <w:b w:val="0"/>
          <w:i w:val="0"/>
        </w:rPr>
        <w:t>build</w:t>
      </w:r>
      <w:r>
        <w:rPr>
          <w:b w:val="0"/>
          <w:i w:val="0"/>
        </w:rPr>
        <w:t xml:space="preserve"> </w:t>
      </w:r>
      <w:r>
        <w:rPr>
          <w:b w:val="0"/>
          <w:i w:val="0"/>
        </w:rPr>
        <w:t>host.</w:t>
      </w:r>
      <w:r>
        <w:rPr>
          <w:b w:val="0"/>
          <w:i w:val="0"/>
        </w:rPr>
        <w:t xml:space="preserve"> </w:t>
      </w:r>
      <w:r>
        <w:rPr>
          <w:b w:val="0"/>
          <w:i w:val="0"/>
        </w:rPr>
        <w:t>Allocate</w:t>
      </w:r>
      <w:r>
        <w:rPr>
          <w:b w:val="0"/>
          <w:i w:val="0"/>
        </w:rPr>
        <w:t xml:space="preserve"> </w:t>
      </w:r>
      <w:r>
        <w:rPr>
          <w:b w:val="0"/>
          <w:i w:val="0"/>
        </w:rPr>
        <w:t>approximately</w:t>
      </w:r>
      <w:r>
        <w:rPr>
          <w:b w:val="0"/>
          <w:i w:val="0"/>
        </w:rPr>
        <w:t xml:space="preserve"> </w:t>
      </w:r>
      <w:r>
        <w:rPr>
          <w:b w:val="0"/>
          <w:i w:val="0"/>
        </w:rPr>
        <w:t>16–32</w:t>
      </w:r>
      <w:r>
        <w:rPr>
          <w:b w:val="0"/>
          <w:i w:val="0"/>
        </w:rPr>
        <w:t xml:space="preserve"> </w:t>
      </w:r>
      <w:r>
        <w:rPr>
          <w:b w:val="0"/>
          <w:i w:val="0"/>
        </w:rPr>
        <w:t>GB</w:t>
      </w:r>
      <w:r>
        <w:rPr>
          <w:b w:val="0"/>
          <w:i w:val="0"/>
        </w:rPr>
        <w:t xml:space="preserve"> </w:t>
      </w:r>
      <w:r>
        <w:rPr>
          <w:b w:val="0"/>
          <w:i w:val="0"/>
        </w:rPr>
        <w:t>RAM</w:t>
      </w:r>
      <w:r>
        <w:rPr>
          <w:b w:val="0"/>
          <w:i w:val="0"/>
        </w:rPr>
        <w:t xml:space="preserve"> </w:t>
      </w:r>
      <w:r>
        <w:rPr>
          <w:b w:val="0"/>
          <w:i w:val="0"/>
        </w:rPr>
        <w:t>and</w:t>
      </w:r>
      <w:r>
        <w:rPr>
          <w:b w:val="0"/>
          <w:i w:val="0"/>
        </w:rPr>
        <w:t xml:space="preserve"> </w:t>
      </w:r>
      <w:r>
        <w:rPr>
          <w:b w:val="0"/>
          <w:i w:val="0"/>
        </w:rPr>
        <w:t>150–250</w:t>
      </w:r>
      <w:r>
        <w:rPr>
          <w:b w:val="0"/>
          <w:i w:val="0"/>
        </w:rPr>
        <w:t xml:space="preserve"> </w:t>
      </w:r>
      <w:r>
        <w:rPr>
          <w:b w:val="0"/>
          <w:i w:val="0"/>
        </w:rPr>
        <w:t>GB</w:t>
      </w:r>
      <w:r>
        <w:rPr>
          <w:b w:val="0"/>
          <w:i w:val="0"/>
        </w:rPr>
        <w:t xml:space="preserve"> </w:t>
      </w:r>
      <w:r>
        <w:rPr>
          <w:b w:val="0"/>
          <w:i w:val="0"/>
        </w:rPr>
        <w:t>free</w:t>
      </w:r>
      <w:r>
        <w:rPr>
          <w:b w:val="0"/>
          <w:i w:val="0"/>
        </w:rPr>
        <w:t xml:space="preserve"> </w:t>
      </w:r>
      <w:r>
        <w:rPr>
          <w:b w:val="0"/>
          <w:i w:val="0"/>
        </w:rPr>
        <w:t>disk</w:t>
      </w:r>
      <w:r>
        <w:rPr>
          <w:b w:val="0"/>
          <w:i w:val="0"/>
        </w:rPr>
        <w:t xml:space="preserve"> </w:t>
      </w:r>
      <w:r>
        <w:rPr>
          <w:b w:val="0"/>
          <w:i w:val="0"/>
        </w:rPr>
        <w:t>as</w:t>
      </w:r>
      <w:r>
        <w:rPr>
          <w:b w:val="0"/>
          <w:i w:val="0"/>
        </w:rPr>
        <w:t xml:space="preserve"> </w:t>
      </w:r>
      <w:r>
        <w:rPr>
          <w:b w:val="0"/>
          <w:i w:val="0"/>
        </w:rPr>
        <w:t>practical</w:t>
      </w:r>
      <w:r>
        <w:rPr>
          <w:b w:val="0"/>
          <w:i w:val="0"/>
        </w:rPr>
        <w:t xml:space="preserve"> </w:t>
      </w:r>
      <w:r>
        <w:rPr>
          <w:b w:val="0"/>
          <w:i w:val="0"/>
        </w:rPr>
        <w:t>estimates;</w:t>
      </w:r>
      <w:r>
        <w:rPr>
          <w:b w:val="0"/>
          <w:i w:val="0"/>
        </w:rPr>
        <w:t xml:space="preserve"> </w:t>
      </w:r>
      <w:r>
        <w:rPr>
          <w:b w:val="0"/>
          <w:i w:val="0"/>
        </w:rPr>
        <w:t>exact</w:t>
      </w:r>
      <w:r>
        <w:rPr>
          <w:b w:val="0"/>
          <w:i w:val="0"/>
        </w:rPr>
        <w:t xml:space="preserve"> </w:t>
      </w:r>
      <w:r>
        <w:rPr>
          <w:b w:val="0"/>
          <w:i w:val="0"/>
        </w:rPr>
        <w:t>requirements</w:t>
      </w:r>
      <w:r>
        <w:rPr>
          <w:b w:val="0"/>
          <w:i w:val="0"/>
        </w:rPr>
        <w:t xml:space="preserve"> </w:t>
      </w:r>
      <w:r>
        <w:rPr>
          <w:b w:val="0"/>
          <w:i w:val="0"/>
        </w:rPr>
        <w:t>depend</w:t>
      </w:r>
      <w:r>
        <w:rPr>
          <w:b w:val="0"/>
          <w:i w:val="0"/>
        </w:rPr>
        <w:t xml:space="preserve"> </w:t>
      </w:r>
      <w:r>
        <w:rPr>
          <w:b w:val="0"/>
          <w:i w:val="0"/>
        </w:rPr>
        <w:t>on</w:t>
      </w:r>
      <w:r>
        <w:rPr>
          <w:b w:val="0"/>
          <w:i w:val="0"/>
        </w:rPr>
        <w:t xml:space="preserve"> </w:t>
      </w:r>
      <w:r>
        <w:rPr>
          <w:b w:val="0"/>
          <w:i w:val="0"/>
        </w:rPr>
        <w:t>image</w:t>
      </w:r>
      <w:r>
        <w:rPr>
          <w:b w:val="0"/>
          <w:i w:val="0"/>
        </w:rPr>
        <w:t xml:space="preserve"> </w:t>
      </w:r>
      <w:r>
        <w:rPr>
          <w:b w:val="0"/>
          <w:i w:val="0"/>
        </w:rPr>
        <w:t>and</w:t>
      </w:r>
      <w:r>
        <w:rPr>
          <w:b w:val="0"/>
          <w:i w:val="0"/>
        </w:rPr>
        <w:t xml:space="preserve"> </w:t>
      </w:r>
      <w:r>
        <w:rPr>
          <w:b w:val="0"/>
          <w:i w:val="0"/>
        </w:rPr>
        <w:t>parallelism.</w:t>
      </w:r>
    </w:p>
    <w:p>
      <w:pPr>
        <w:ind w:left="317" w:hanging="317"/>
      </w:pPr>
      <w:r>
        <w:t xml:space="preserve">2. </w:t>
      </w:r>
      <w:r>
        <w:rPr>
          <w:b w:val="0"/>
          <w:i w:val="0"/>
        </w:rPr>
        <w:t>Install</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prerequisites</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official</w:t>
      </w:r>
      <w:r>
        <w:rPr>
          <w:b w:val="0"/>
          <w:i w:val="0"/>
        </w:rPr>
        <w:t xml:space="preserve"> </w:t>
      </w:r>
      <w:r>
        <w:rPr>
          <w:b w:val="0"/>
          <w:i w:val="0"/>
        </w:rPr>
        <w:t>5.0.9</w:t>
      </w:r>
      <w:r>
        <w:rPr>
          <w:b w:val="0"/>
          <w:i w:val="0"/>
        </w:rPr>
        <w:t xml:space="preserve"> </w:t>
      </w:r>
      <w:r>
        <w:rPr>
          <w:b w:val="0"/>
          <w:i w:val="0"/>
        </w:rPr>
        <w:t>system-requirements</w:t>
      </w:r>
      <w:r>
        <w:rPr>
          <w:b w:val="0"/>
          <w:i w:val="0"/>
        </w:rPr>
        <w:t xml:space="preserve"> </w:t>
      </w:r>
      <w:r>
        <w:rPr>
          <w:b w:val="0"/>
          <w:i w:val="0"/>
        </w:rPr>
        <w:t>page.</w:t>
      </w:r>
      <w:r>
        <w:rPr>
          <w:b w:val="0"/>
          <w:i w:val="0"/>
        </w:rPr>
        <w:t xml:space="preserve"> </w:t>
      </w:r>
      <w:r>
        <w:rPr>
          <w:b w:val="0"/>
          <w:i w:val="0"/>
        </w:rPr>
        <w:t>Typical</w:t>
      </w:r>
      <w:r>
        <w:rPr>
          <w:b w:val="0"/>
          <w:i w:val="0"/>
        </w:rPr>
        <w:t xml:space="preserve"> </w:t>
      </w:r>
      <w:r>
        <w:rPr>
          <w:b w:val="0"/>
          <w:i w:val="0"/>
        </w:rPr>
        <w:t>Ubuntu</w:t>
      </w:r>
      <w:r>
        <w:rPr>
          <w:b w:val="0"/>
          <w:i w:val="0"/>
        </w:rPr>
        <w:t xml:space="preserve"> </w:t>
      </w:r>
      <w:r>
        <w:rPr>
          <w:b w:val="0"/>
          <w:i w:val="0"/>
        </w:rPr>
        <w:t>packages</w:t>
      </w:r>
      <w:r>
        <w:rPr>
          <w:b w:val="0"/>
          <w:i w:val="0"/>
        </w:rPr>
        <w:t xml:space="preserve"> </w:t>
      </w:r>
      <w:r>
        <w:rPr>
          <w:b w:val="0"/>
          <w:i w:val="0"/>
        </w:rPr>
        <w:t>include</w:t>
      </w:r>
      <w:r>
        <w:rPr>
          <w:b w:val="0"/>
          <w:i w:val="0"/>
        </w:rPr>
        <w:t xml:space="preserve"> </w:t>
      </w:r>
      <w:r>
        <w:rPr>
          <w:rFonts w:ascii="DejaVu Sans Mono" w:hAnsi="DejaVu Sans Mono" w:eastAsia="DejaVu Sans Mono" w:cs="DejaVu Sans Mono"/>
          <w:b w:val="0"/>
          <w:i w:val="0"/>
          <w:sz w:val="19"/>
        </w:rPr>
        <w:t>build-essential chrpath cpio debianutils diffstat file gawk gcc git iputils-ping libacl1 locales python3 python3-git python3-jinja2 python3-pexpect python3-pip python3-subunit socat texinfo unzip wget xz-utils zstd lz4</w:t>
      </w:r>
      <w:r>
        <w:rPr>
          <w:b w:val="0"/>
          <w:i w:val="0"/>
        </w:rPr>
        <w:t>.</w:t>
      </w:r>
      <w:r>
        <w:rPr>
          <w:b w:val="0"/>
          <w:i w:val="0"/>
        </w:rPr>
        <w:t xml:space="preserve"> </w:t>
      </w:r>
      <w:r>
        <w:rPr>
          <w:b w:val="0"/>
          <w:i w:val="0"/>
        </w:rPr>
        <w:t>Enable</w:t>
      </w:r>
      <w:r>
        <w:rPr>
          <w:b w:val="0"/>
          <w:i w:val="0"/>
        </w:rPr>
        <w:t xml:space="preserve"> </w:t>
      </w:r>
      <w:r>
        <w:rPr>
          <w:b w:val="0"/>
          <w:i w:val="0"/>
        </w:rPr>
        <w:t>an</w:t>
      </w:r>
      <w:r>
        <w:rPr>
          <w:b w:val="0"/>
          <w:i w:val="0"/>
        </w:rPr>
        <w:t xml:space="preserve"> </w:t>
      </w:r>
      <w:r>
        <w:rPr>
          <w:rFonts w:ascii="DejaVu Sans Mono" w:hAnsi="DejaVu Sans Mono" w:eastAsia="DejaVu Sans Mono" w:cs="DejaVu Sans Mono"/>
          <w:b w:val="0"/>
          <w:i w:val="0"/>
          <w:sz w:val="19"/>
        </w:rPr>
        <w:t>en_US.UTF-8</w:t>
      </w:r>
      <w:r>
        <w:rPr>
          <w:b w:val="0"/>
          <w:i w:val="0"/>
        </w:rPr>
        <w:t xml:space="preserve"> </w:t>
      </w:r>
      <w:r>
        <w:rPr>
          <w:b w:val="0"/>
          <w:i w:val="0"/>
        </w:rPr>
        <w:t>locale</w:t>
      </w:r>
      <w:r>
        <w:rPr>
          <w:b w:val="0"/>
          <w:i w:val="0"/>
        </w:rPr>
        <w:t xml:space="preserve"> </w:t>
      </w:r>
      <w:r>
        <w:rPr>
          <w:b w:val="0"/>
          <w:i w:val="0"/>
        </w:rPr>
        <w:t>and</w:t>
      </w:r>
      <w:r>
        <w:rPr>
          <w:b w:val="0"/>
          <w:i w:val="0"/>
        </w:rPr>
        <w:t xml:space="preserve"> </w:t>
      </w:r>
      <w:r>
        <w:rPr>
          <w:b w:val="0"/>
          <w:i w:val="0"/>
        </w:rPr>
        <w:t>read</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release</w:t>
      </w:r>
      <w:r>
        <w:rPr>
          <w:b w:val="0"/>
          <w:i w:val="0"/>
        </w:rPr>
        <w:t xml:space="preserve"> </w:t>
      </w:r>
      <w:r>
        <w:rPr>
          <w:b w:val="0"/>
          <w:i w:val="0"/>
        </w:rPr>
        <w:t>documentation</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package</w:t>
      </w:r>
      <w:r>
        <w:rPr>
          <w:b w:val="0"/>
          <w:i w:val="0"/>
        </w:rPr>
        <w:t xml:space="preserve"> </w:t>
      </w:r>
      <w:r>
        <w:rPr>
          <w:b w:val="0"/>
          <w:i w:val="0"/>
        </w:rPr>
        <w:t>check</w:t>
      </w:r>
      <w:r>
        <w:rPr>
          <w:b w:val="0"/>
          <w:i w:val="0"/>
        </w:rPr>
        <w:t xml:space="preserve"> </w:t>
      </w:r>
      <w:r>
        <w:rPr>
          <w:b w:val="0"/>
          <w:i w:val="0"/>
        </w:rPr>
        <w:t>fails.</w:t>
      </w:r>
    </w:p>
    <w:p>
      <w:pPr>
        <w:ind w:left="317" w:hanging="317"/>
      </w:pPr>
      <w:r>
        <w:t xml:space="preserve">3. </w:t>
      </w:r>
      <w:r>
        <w:rPr>
          <w:b w:val="0"/>
          <w:i w:val="0"/>
        </w:rPr>
        <w:t>From</w:t>
      </w:r>
      <w:r>
        <w:rPr>
          <w:b w:val="0"/>
          <w:i w:val="0"/>
        </w:rPr>
        <w:t xml:space="preserve"> </w:t>
      </w:r>
      <w:r>
        <w:rPr>
          <w:b w:val="0"/>
          <w:i w:val="0"/>
        </w:rPr>
        <w:t>this</w:t>
      </w:r>
      <w:r>
        <w:rPr>
          <w:b w:val="0"/>
          <w:i w:val="0"/>
        </w:rPr>
        <w:t xml:space="preserve"> </w:t>
      </w:r>
      <w:r>
        <w:rPr>
          <w:b w:val="0"/>
          <w:i w:val="0"/>
        </w:rPr>
        <w:t>project</w:t>
      </w:r>
      <w:r>
        <w:rPr>
          <w:b w:val="0"/>
          <w:i w:val="0"/>
        </w:rPr>
        <w:t xml:space="preserve"> </w:t>
      </w:r>
      <w:r>
        <w:rPr>
          <w:b w:val="0"/>
          <w:i w:val="0"/>
        </w:rPr>
        <w:t>directory</w:t>
      </w:r>
      <w:r>
        <w:rPr>
          <w:b w:val="0"/>
          <w:i w:val="0"/>
        </w:rPr>
        <w:t xml:space="preserve"> </w:t>
      </w:r>
      <w:r>
        <w:rPr>
          <w:b w:val="0"/>
          <w:i w:val="0"/>
        </w:rPr>
        <w:t>run</w:t>
      </w:r>
      <w:r>
        <w:rPr>
          <w:b w:val="0"/>
          <w:i w:val="0"/>
        </w:rPr>
        <w:t xml:space="preserve"> </w:t>
      </w:r>
      <w:r>
        <w:rPr>
          <w:rFonts w:ascii="DejaVu Sans Mono" w:hAnsi="DejaVu Sans Mono" w:eastAsia="DejaVu Sans Mono" w:cs="DejaVu Sans Mono"/>
          <w:b w:val="0"/>
          <w:i w:val="0"/>
          <w:sz w:val="19"/>
        </w:rPr>
        <w:t>sh scripts/setup.sh /absolute/empty/workdir</w:t>
      </w:r>
      <w:r>
        <w:rPr>
          <w:b w:val="0"/>
          <w:i w:val="0"/>
        </w:rPr>
        <w:t>.</w:t>
      </w:r>
      <w:r>
        <w:rPr>
          <w:b w:val="0"/>
          <w:i w:val="0"/>
        </w:rPr>
        <w:t xml:space="preserve"> </w:t>
      </w:r>
      <w:r>
        <w:rPr>
          <w:b w:val="0"/>
          <w:i w:val="0"/>
        </w:rPr>
        <w:t>It</w:t>
      </w:r>
      <w:r>
        <w:rPr>
          <w:b w:val="0"/>
          <w:i w:val="0"/>
        </w:rPr>
        <w:t xml:space="preserve"> </w:t>
      </w:r>
      <w:r>
        <w:rPr>
          <w:b w:val="0"/>
          <w:i w:val="0"/>
        </w:rPr>
        <w:t>checks</w:t>
      </w:r>
      <w:r>
        <w:rPr>
          <w:b w:val="0"/>
          <w:i w:val="0"/>
        </w:rPr>
        <w:t xml:space="preserve"> </w:t>
      </w:r>
      <w:r>
        <w:rPr>
          <w:b w:val="0"/>
          <w:i w:val="0"/>
        </w:rPr>
        <w:t>out</w:t>
      </w:r>
      <w:r>
        <w:rPr>
          <w:b w:val="0"/>
          <w:i w:val="0"/>
        </w:rPr>
        <w:t xml:space="preserve"> </w:t>
      </w:r>
      <w:r>
        <w:rPr>
          <w:b w:val="0"/>
          <w:i w:val="0"/>
        </w:rPr>
        <w:t>tag</w:t>
      </w:r>
      <w:r>
        <w:rPr>
          <w:b w:val="0"/>
          <w:i w:val="0"/>
        </w:rPr>
        <w:t xml:space="preserve"> </w:t>
      </w:r>
      <w:r>
        <w:rPr>
          <w:rFonts w:ascii="DejaVu Sans Mono" w:hAnsi="DejaVu Sans Mono" w:eastAsia="DejaVu Sans Mono" w:cs="DejaVu Sans Mono"/>
          <w:b w:val="0"/>
          <w:i w:val="0"/>
          <w:sz w:val="19"/>
        </w:rPr>
        <w:t>yocto-5.0.9</w:t>
      </w:r>
      <w:r>
        <w:rPr>
          <w:b w:val="0"/>
          <w:i w:val="0"/>
        </w:rPr>
        <w:t>,</w:t>
      </w:r>
      <w:r>
        <w:rPr>
          <w:b w:val="0"/>
          <w:i w:val="0"/>
        </w:rPr>
        <w:t xml:space="preserve"> </w:t>
      </w:r>
      <w:r>
        <w:rPr>
          <w:b w:val="0"/>
          <w:i w:val="0"/>
        </w:rPr>
        <w:t>adds</w:t>
      </w:r>
      <w:r>
        <w:rPr>
          <w:b w:val="0"/>
          <w:i w:val="0"/>
        </w:rPr>
        <w:t xml:space="preserve"> </w:t>
      </w:r>
      <w:r>
        <w:rPr>
          <w:b w:val="0"/>
          <w:i w:val="0"/>
        </w:rPr>
        <w:t>this</w:t>
      </w:r>
      <w:r>
        <w:rPr>
          <w:b w:val="0"/>
          <w:i w:val="0"/>
        </w:rPr>
        <w:t xml:space="preserve"> </w:t>
      </w:r>
      <w:r>
        <w:rPr>
          <w:b w:val="0"/>
          <w:i w:val="0"/>
        </w:rPr>
        <w:t>layer,</w:t>
      </w:r>
      <w:r>
        <w:rPr>
          <w:b w:val="0"/>
          <w:i w:val="0"/>
        </w:rPr>
        <w:t xml:space="preserve"> </w:t>
      </w:r>
      <w:r>
        <w:rPr>
          <w:b w:val="0"/>
          <w:i w:val="0"/>
        </w:rPr>
        <w:t>configures</w:t>
      </w:r>
      <w:r>
        <w:rPr>
          <w:b w:val="0"/>
          <w:i w:val="0"/>
        </w:rPr>
        <w:t xml:space="preserve"> </w:t>
      </w:r>
      <w:r>
        <w:rPr>
          <w:b w:val="0"/>
          <w:i w:val="0"/>
        </w:rPr>
        <w:t>qemux86-64</w:t>
      </w:r>
      <w:r>
        <w:rPr>
          <w:b w:val="0"/>
          <w:i w:val="0"/>
        </w:rPr>
        <w:t xml:space="preserve"> </w:t>
      </w:r>
      <w:r>
        <w:rPr>
          <w:b w:val="0"/>
          <w:i w:val="0"/>
        </w:rPr>
        <w:t>and</w:t>
      </w:r>
      <w:r>
        <w:rPr>
          <w:b w:val="0"/>
          <w:i w:val="0"/>
        </w:rPr>
        <w:t xml:space="preserve"> </w:t>
      </w:r>
      <w:r>
        <w:rPr>
          <w:b w:val="0"/>
          <w:i w:val="0"/>
        </w:rPr>
        <w:t>systemd,</w:t>
      </w:r>
      <w:r>
        <w:rPr>
          <w:b w:val="0"/>
          <w:i w:val="0"/>
        </w:rPr>
        <w:t xml:space="preserve"> </w:t>
      </w:r>
      <w:r>
        <w:rPr>
          <w:b w:val="0"/>
          <w:i w:val="0"/>
        </w:rPr>
        <w:t>then</w:t>
      </w:r>
      <w:r>
        <w:rPr>
          <w:b w:val="0"/>
          <w:i w:val="0"/>
        </w:rPr>
        <w:t xml:space="preserve"> </w:t>
      </w:r>
      <w:r>
        <w:rPr>
          <w:b w:val="0"/>
          <w:i w:val="0"/>
        </w:rPr>
        <w:t>builds</w:t>
      </w:r>
      <w:r>
        <w:rPr>
          <w:b w:val="0"/>
          <w:i w:val="0"/>
        </w:rPr>
        <w:t xml:space="preserve"> </w:t>
      </w:r>
      <w:r>
        <w:rPr>
          <w:b w:val="0"/>
          <w:i w:val="0"/>
        </w:rPr>
        <w:t>learning-image.</w:t>
      </w:r>
      <w:r>
        <w:rPr>
          <w:b w:val="0"/>
          <w:i w:val="0"/>
        </w:rPr>
        <w:t xml:space="preserve"> </w:t>
      </w:r>
      <w:r>
        <w:rPr>
          <w:b w:val="0"/>
          <w:i w:val="0"/>
        </w:rPr>
        <w:t>It</w:t>
      </w:r>
      <w:r>
        <w:rPr>
          <w:b w:val="0"/>
          <w:i w:val="0"/>
        </w:rPr>
        <w:t xml:space="preserve"> </w:t>
      </w:r>
      <w:r>
        <w:rPr>
          <w:b w:val="0"/>
          <w:i w:val="0"/>
        </w:rPr>
        <w:t>downloads</w:t>
      </w:r>
      <w:r>
        <w:rPr>
          <w:b w:val="0"/>
          <w:i w:val="0"/>
        </w:rPr>
        <w:t xml:space="preserve"> </w:t>
      </w:r>
      <w:r>
        <w:rPr>
          <w:b w:val="0"/>
          <w:i w:val="0"/>
        </w:rPr>
        <w:t>and</w:t>
      </w:r>
      <w:r>
        <w:rPr>
          <w:b w:val="0"/>
          <w:i w:val="0"/>
        </w:rPr>
        <w:t xml:space="preserve"> </w:t>
      </w:r>
      <w:r>
        <w:rPr>
          <w:b w:val="0"/>
          <w:i w:val="0"/>
        </w:rPr>
        <w:t>executes</w:t>
      </w:r>
      <w:r>
        <w:rPr>
          <w:b w:val="0"/>
          <w:i w:val="0"/>
        </w:rPr>
        <w:t xml:space="preserve"> </w:t>
      </w:r>
      <w:r>
        <w:rPr>
          <w:b w:val="0"/>
          <w:i w:val="0"/>
        </w:rPr>
        <w:t>build</w:t>
      </w:r>
      <w:r>
        <w:rPr>
          <w:b w:val="0"/>
          <w:i w:val="0"/>
        </w:rPr>
        <w:t xml:space="preserve"> </w:t>
      </w:r>
      <w:r>
        <w:rPr>
          <w:b w:val="0"/>
          <w:i w:val="0"/>
        </w:rPr>
        <w:t>tools</w:t>
      </w:r>
      <w:r>
        <w:rPr>
          <w:b w:val="0"/>
          <w:i w:val="0"/>
        </w:rPr>
        <w:t xml:space="preserve"> </w:t>
      </w:r>
      <w:r>
        <w:rPr>
          <w:b w:val="0"/>
          <w:i w:val="0"/>
        </w:rPr>
        <w:t>from</w:t>
      </w:r>
      <w:r>
        <w:rPr>
          <w:b w:val="0"/>
          <w:i w:val="0"/>
        </w:rPr>
        <w:t xml:space="preserve"> </w:t>
      </w:r>
      <w:r>
        <w:rPr>
          <w:b w:val="0"/>
          <w:i w:val="0"/>
        </w:rPr>
        <w:t>their</w:t>
      </w:r>
      <w:r>
        <w:rPr>
          <w:b w:val="0"/>
          <w:i w:val="0"/>
        </w:rPr>
        <w:t xml:space="preserve"> </w:t>
      </w:r>
      <w:r>
        <w:rPr>
          <w:b w:val="0"/>
          <w:i w:val="0"/>
        </w:rPr>
        <w:t>official</w:t>
      </w:r>
      <w:r>
        <w:rPr>
          <w:b w:val="0"/>
          <w:i w:val="0"/>
        </w:rPr>
        <w:t xml:space="preserve"> </w:t>
      </w:r>
      <w:r>
        <w:rPr>
          <w:b w:val="0"/>
          <w:i w:val="0"/>
        </w:rPr>
        <w:t>sources;</w:t>
      </w:r>
      <w:r>
        <w:rPr>
          <w:b w:val="0"/>
          <w:i w:val="0"/>
        </w:rPr>
        <w:t xml:space="preserve"> </w:t>
      </w:r>
      <w:r>
        <w:rPr>
          <w:b w:val="0"/>
          <w:i w:val="0"/>
        </w:rPr>
        <w:t>run</w:t>
      </w:r>
      <w:r>
        <w:rPr>
          <w:b w:val="0"/>
          <w:i w:val="0"/>
        </w:rPr>
        <w:t xml:space="preserve"> </w:t>
      </w:r>
      <w:r>
        <w:rPr>
          <w:b w:val="0"/>
          <w:i w:val="0"/>
        </w:rPr>
        <w:t>as</w:t>
      </w:r>
      <w:r>
        <w:rPr>
          <w:b w:val="0"/>
          <w:i w:val="0"/>
        </w:rPr>
        <w:t xml:space="preserve"> </w:t>
      </w:r>
      <w:r>
        <w:rPr>
          <w:b w:val="0"/>
          <w:i w:val="0"/>
        </w:rPr>
        <w:t>an</w:t>
      </w:r>
      <w:r>
        <w:rPr>
          <w:b w:val="0"/>
          <w:i w:val="0"/>
        </w:rPr>
        <w:t xml:space="preserve"> </w:t>
      </w:r>
      <w:r>
        <w:rPr>
          <w:b w:val="0"/>
          <w:i w:val="0"/>
        </w:rPr>
        <w:t>ordinary</w:t>
      </w:r>
      <w:r>
        <w:rPr>
          <w:b w:val="0"/>
          <w:i w:val="0"/>
        </w:rPr>
        <w:t xml:space="preserve"> </w:t>
      </w:r>
      <w:r>
        <w:rPr>
          <w:b w:val="0"/>
          <w:i w:val="0"/>
        </w:rPr>
        <w:t>user.</w:t>
      </w:r>
    </w:p>
    <w:p>
      <w:pPr>
        <w:ind w:left="317" w:hanging="317"/>
      </w:pPr>
      <w:r>
        <w:t xml:space="preserve">4. </w:t>
      </w:r>
      <w:r>
        <w:rPr>
          <w:b w:val="0"/>
          <w:i w:val="0"/>
        </w:rPr>
        <w:t>In</w:t>
      </w:r>
      <w:r>
        <w:rPr>
          <w:b w:val="0"/>
          <w:i w:val="0"/>
        </w:rPr>
        <w:t xml:space="preserve"> </w:t>
      </w:r>
      <w:r>
        <w:rPr>
          <w:b w:val="0"/>
          <w:i w:val="0"/>
        </w:rPr>
        <w:t>another</w:t>
      </w:r>
      <w:r>
        <w:rPr>
          <w:b w:val="0"/>
          <w:i w:val="0"/>
        </w:rPr>
        <w:t xml:space="preserve"> </w:t>
      </w:r>
      <w:r>
        <w:rPr>
          <w:b w:val="0"/>
          <w:i w:val="0"/>
        </w:rPr>
        <w:t>shell</w:t>
      </w:r>
      <w:r>
        <w:rPr>
          <w:b w:val="0"/>
          <w:i w:val="0"/>
        </w:rPr>
        <w:t xml:space="preserve"> </w:t>
      </w:r>
      <w:r>
        <w:rPr>
          <w:rFonts w:ascii="DejaVu Sans Mono" w:hAnsi="DejaVu Sans Mono" w:eastAsia="DejaVu Sans Mono" w:cs="DejaVu Sans Mono"/>
          <w:b w:val="0"/>
          <w:i w:val="0"/>
          <w:sz w:val="19"/>
        </w:rPr>
        <w:t>cd /absolute/workdir/poky</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 oe-init-build-env build</w:t>
      </w:r>
      <w:r>
        <w:rPr>
          <w:b w:val="0"/>
          <w:i w:val="0"/>
        </w:rPr>
        <w:t>;</w:t>
      </w:r>
      <w:r>
        <w:rPr>
          <w:b w:val="0"/>
          <w:i w:val="0"/>
        </w:rPr>
        <w:t xml:space="preserve"> </w:t>
      </w:r>
      <w:r>
        <w:rPr>
          <w:b w:val="0"/>
          <w:i w:val="0"/>
        </w:rPr>
        <w:t>run</w:t>
      </w:r>
      <w:r>
        <w:rPr>
          <w:b w:val="0"/>
          <w:i w:val="0"/>
        </w:rPr>
        <w:t xml:space="preserve"> </w:t>
      </w:r>
      <w:r>
        <w:rPr>
          <w:rFonts w:ascii="DejaVu Sans Mono" w:hAnsi="DejaVu Sans Mono" w:eastAsia="DejaVu Sans Mono" w:cs="DejaVu Sans Mono"/>
          <w:b w:val="0"/>
          <w:i w:val="0"/>
          <w:sz w:val="19"/>
        </w:rPr>
        <w:t>bitbake-layers show-layers</w:t>
      </w:r>
      <w:r>
        <w:rPr>
          <w:b w:val="0"/>
          <w:i w:val="0"/>
        </w:rPr>
        <w:t xml:space="preserve"> </w:t>
      </w:r>
      <w:r>
        <w:rPr>
          <w:b w:val="0"/>
          <w:i w:val="0"/>
        </w:rPr>
        <w:t>and</w:t>
      </w:r>
      <w:r>
        <w:rPr>
          <w:b w:val="0"/>
          <w:i w:val="0"/>
        </w:rPr>
        <w:t xml:space="preserve"> </w:t>
      </w:r>
      <w:r>
        <w:rPr>
          <w:b w:val="0"/>
          <w:i w:val="0"/>
        </w:rPr>
        <w:t>save</w:t>
      </w:r>
      <w:r>
        <w:rPr>
          <w:b w:val="0"/>
          <w:i w:val="0"/>
        </w:rPr>
        <w:t xml:space="preserve"> </w:t>
      </w:r>
      <w:r>
        <w:rPr>
          <w:b w:val="0"/>
          <w:i w:val="0"/>
        </w:rPr>
        <w:t>the</w:t>
      </w:r>
      <w:r>
        <w:rPr>
          <w:b w:val="0"/>
          <w:i w:val="0"/>
        </w:rPr>
        <w:t xml:space="preserve"> </w:t>
      </w:r>
      <w:r>
        <w:rPr>
          <w:b w:val="0"/>
          <w:i w:val="0"/>
        </w:rPr>
        <w:t>output</w:t>
      </w:r>
      <w:r>
        <w:rPr>
          <w:b w:val="0"/>
          <w:i w:val="0"/>
        </w:rPr>
        <w:t xml:space="preserve"> </w:t>
      </w:r>
      <w:r>
        <w:rPr>
          <w:b w:val="0"/>
          <w:i w:val="0"/>
        </w:rPr>
        <w:t>plus</w:t>
      </w:r>
      <w:r>
        <w:rPr>
          <w:b w:val="0"/>
          <w:i w:val="0"/>
        </w:rPr>
        <w:t xml:space="preserve"> </w:t>
      </w:r>
      <w:r>
        <w:rPr>
          <w:rFonts w:ascii="DejaVu Sans Mono" w:hAnsi="DejaVu Sans Mono" w:eastAsia="DejaVu Sans Mono" w:cs="DejaVu Sans Mono"/>
          <w:b w:val="0"/>
          <w:i w:val="0"/>
          <w:sz w:val="19"/>
        </w:rPr>
        <w:t>git -C .. rev-parse HEAD</w:t>
      </w:r>
      <w:r>
        <w:rPr>
          <w:b w:val="0"/>
          <w:i w:val="0"/>
        </w:rPr>
        <w:t>.</w:t>
      </w:r>
    </w:p>
    <w:p>
      <w:pPr>
        <w:ind w:left="317" w:hanging="317"/>
      </w:pPr>
      <w:r>
        <w:t xml:space="preserve">5. </w:t>
      </w:r>
      <w:r>
        <w:rPr>
          <w:b w:val="0"/>
          <w:i w:val="0"/>
        </w:rPr>
        <w:t>Boot</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runqemu qemux86-64 learning-image nographic</w:t>
      </w:r>
      <w:r>
        <w:rPr>
          <w:b w:val="0"/>
          <w:i w:val="0"/>
        </w:rPr>
        <w:t>.</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guest</w:t>
      </w:r>
      <w:r>
        <w:rPr>
          <w:b w:val="0"/>
          <w:i w:val="0"/>
        </w:rPr>
        <w:t xml:space="preserve"> </w:t>
      </w:r>
      <w:r>
        <w:rPr>
          <w:b w:val="0"/>
          <w:i w:val="0"/>
        </w:rPr>
        <w:t>inspect</w:t>
      </w:r>
      <w:r>
        <w:rPr>
          <w:b w:val="0"/>
          <w:i w:val="0"/>
        </w:rPr>
        <w:t xml:space="preserve"> </w:t>
      </w:r>
      <w:r>
        <w:rPr>
          <w:rFonts w:ascii="DejaVu Sans Mono" w:hAnsi="DejaVu Sans Mono" w:eastAsia="DejaVu Sans Mono" w:cs="DejaVu Sans Mono"/>
          <w:b w:val="0"/>
          <w:i w:val="0"/>
          <w:sz w:val="19"/>
        </w:rPr>
        <w:t>systemctl status telemetry</w:t>
      </w:r>
      <w:r>
        <w:rPr>
          <w:b w:val="0"/>
          <w:i w:val="0"/>
        </w:rPr>
        <w:t>,</w:t>
      </w:r>
      <w:r>
        <w:rPr>
          <w:b w:val="0"/>
          <w:i w:val="0"/>
        </w:rPr>
        <w:t xml:space="preserve"> </w:t>
      </w:r>
      <w:r>
        <w:rPr>
          <w:rFonts w:ascii="DejaVu Sans Mono" w:hAnsi="DejaVu Sans Mono" w:eastAsia="DejaVu Sans Mono" w:cs="DejaVu Sans Mono"/>
          <w:b w:val="0"/>
          <w:i w:val="0"/>
          <w:sz w:val="19"/>
        </w:rPr>
        <w:t>journalctl -u telemetry</w:t>
      </w:r>
      <w:r>
        <w:rPr>
          <w:b w:val="0"/>
          <w:i w:val="0"/>
        </w:rPr>
        <w:t>,</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systemctl stop telemetry</w:t>
      </w:r>
      <w:r>
        <w:rPr>
          <w:b w:val="0"/>
          <w:i w:val="0"/>
        </w:rPr>
        <w:t>.</w:t>
      </w:r>
    </w:p>
    <w:p>
      <w:pPr>
        <w:ind w:left="317" w:hanging="317"/>
      </w:pPr>
      <w:r>
        <w:t xml:space="preserve">6. </w:t>
      </w:r>
      <w:r>
        <w:rPr>
          <w:b w:val="0"/>
          <w:i w:val="0"/>
        </w:rPr>
        <w:t>Generate</w:t>
      </w:r>
      <w:r>
        <w:rPr>
          <w:b w:val="0"/>
          <w:i w:val="0"/>
        </w:rPr>
        <w:t xml:space="preserve"> </w:t>
      </w:r>
      <w:r>
        <w:rPr>
          <w:b w:val="0"/>
          <w:i w:val="0"/>
        </w:rPr>
        <w:t>the</w:t>
      </w:r>
      <w:r>
        <w:rPr>
          <w:b w:val="0"/>
          <w:i w:val="0"/>
        </w:rPr>
        <w:t xml:space="preserve"> </w:t>
      </w:r>
      <w:r>
        <w:rPr>
          <w:b w:val="0"/>
          <w:i w:val="0"/>
        </w:rPr>
        <w:t>SDK</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bitbake learning-image -c populate_sdk</w:t>
      </w:r>
      <w:r>
        <w:rPr>
          <w:b w:val="0"/>
          <w:i w:val="0"/>
        </w:rPr>
        <w:t>,</w:t>
      </w:r>
      <w:r>
        <w:rPr>
          <w:b w:val="0"/>
          <w:i w:val="0"/>
        </w:rPr>
        <w:t xml:space="preserve"> </w:t>
      </w:r>
      <w:r>
        <w:rPr>
          <w:b w:val="0"/>
          <w:i w:val="0"/>
        </w:rPr>
        <w:t>install</w:t>
      </w:r>
      <w:r>
        <w:rPr>
          <w:b w:val="0"/>
          <w:i w:val="0"/>
        </w:rPr>
        <w:t xml:space="preserve"> </w:t>
      </w:r>
      <w:r>
        <w:rPr>
          <w:b w:val="0"/>
          <w:i w:val="0"/>
        </w:rPr>
        <w:t>the</w:t>
      </w:r>
      <w:r>
        <w:rPr>
          <w:b w:val="0"/>
          <w:i w:val="0"/>
        </w:rPr>
        <w:t xml:space="preserve"> </w:t>
      </w:r>
      <w:r>
        <w:rPr>
          <w:b w:val="0"/>
          <w:i w:val="0"/>
        </w:rPr>
        <w:t>generated</w:t>
      </w:r>
      <w:r>
        <w:rPr>
          <w:b w:val="0"/>
          <w:i w:val="0"/>
        </w:rPr>
        <w:t xml:space="preserve"> </w:t>
      </w:r>
      <w:r>
        <w:rPr>
          <w:b w:val="0"/>
          <w:i w:val="0"/>
        </w:rPr>
        <w:t>script</w:t>
      </w:r>
      <w:r>
        <w:rPr>
          <w:b w:val="0"/>
          <w:i w:val="0"/>
        </w:rPr>
        <w:t xml:space="preserve"> </w:t>
      </w:r>
      <w:r>
        <w:rPr>
          <w:b w:val="0"/>
          <w:i w:val="0"/>
        </w:rPr>
        <w:t>from</w:t>
      </w:r>
      <w:r>
        <w:rPr>
          <w:b w:val="0"/>
          <w:i w:val="0"/>
        </w:rPr>
        <w:t xml:space="preserve"> </w:t>
      </w:r>
      <w:r>
        <w:rPr>
          <w:rFonts w:ascii="DejaVu Sans Mono" w:hAnsi="DejaVu Sans Mono" w:eastAsia="DejaVu Sans Mono" w:cs="DejaVu Sans Mono"/>
          <w:b w:val="0"/>
          <w:i w:val="0"/>
          <w:sz w:val="19"/>
        </w:rPr>
        <w:t>tmp/deploy/sdk</w:t>
      </w:r>
      <w:r>
        <w:rPr>
          <w:b w:val="0"/>
          <w:i w:val="0"/>
        </w:rPr>
        <w:t xml:space="preserve"> </w:t>
      </w:r>
      <w:r>
        <w:rPr>
          <w:b w:val="0"/>
          <w:i w:val="0"/>
        </w:rPr>
        <w:t>into</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directory,</w:t>
      </w:r>
      <w:r>
        <w:rPr>
          <w:b w:val="0"/>
          <w:i w:val="0"/>
        </w:rPr>
        <w:t xml:space="preserve"> </w:t>
      </w:r>
      <w:r>
        <w:rPr>
          <w:b w:val="0"/>
          <w:i w:val="0"/>
        </w:rPr>
        <w:t>source</w:t>
      </w:r>
      <w:r>
        <w:rPr>
          <w:b w:val="0"/>
          <w:i w:val="0"/>
        </w:rPr>
        <w:t xml:space="preserve"> </w:t>
      </w:r>
      <w:r>
        <w:rPr>
          <w:b w:val="0"/>
          <w:i w:val="0"/>
        </w:rPr>
        <w:t>its</w:t>
      </w:r>
      <w:r>
        <w:rPr>
          <w:b w:val="0"/>
          <w:i w:val="0"/>
        </w:rPr>
        <w:t xml:space="preserve"> </w:t>
      </w:r>
      <w:r>
        <w:rPr>
          <w:b w:val="0"/>
          <w:i w:val="0"/>
        </w:rPr>
        <w:t>environment-setup</w:t>
      </w:r>
      <w:r>
        <w:rPr>
          <w:b w:val="0"/>
          <w:i w:val="0"/>
        </w:rPr>
        <w:t xml:space="preserve"> </w:t>
      </w:r>
      <w:r>
        <w:rPr>
          <w:b w:val="0"/>
          <w:i w:val="0"/>
        </w:rPr>
        <w:t>file</w:t>
      </w:r>
      <w:r>
        <w:rPr>
          <w:b w:val="0"/>
          <w:i w:val="0"/>
        </w:rPr>
        <w:t xml:space="preserve"> </w:t>
      </w:r>
      <w:r>
        <w:rPr>
          <w:b w:val="0"/>
          <w:i w:val="0"/>
        </w:rPr>
        <w:t>and</w:t>
      </w:r>
      <w:r>
        <w:rPr>
          <w:b w:val="0"/>
          <w:i w:val="0"/>
        </w:rPr>
        <w:t xml:space="preserve"> </w:t>
      </w:r>
      <w:r>
        <w:rPr>
          <w:b w:val="0"/>
          <w:i w:val="0"/>
        </w:rPr>
        <w:t>compile</w:t>
      </w:r>
      <w:r>
        <w:rPr>
          <w:b w:val="0"/>
          <w:i w:val="0"/>
        </w:rPr>
        <w:t xml:space="preserve"> </w:t>
      </w:r>
      <w:r>
        <w:rPr>
          <w:b w:val="0"/>
          <w:i w:val="0"/>
        </w:rPr>
        <w:t>the</w:t>
      </w:r>
      <w:r>
        <w:rPr>
          <w:b w:val="0"/>
          <w:i w:val="0"/>
        </w:rPr>
        <w:t xml:space="preserve"> </w:t>
      </w:r>
      <w:r>
        <w:rPr>
          <w:b w:val="0"/>
          <w:i w:val="0"/>
        </w:rPr>
        <w:t>application</w:t>
      </w:r>
      <w:r>
        <w:rPr>
          <w:b w:val="0"/>
          <w:i w:val="0"/>
        </w:rPr>
        <w:t xml:space="preserve"> </w:t>
      </w:r>
      <w:r>
        <w:rPr>
          <w:b w:val="0"/>
          <w:i w:val="0"/>
        </w:rPr>
        <w:t>again.</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ELF</w:t>
      </w:r>
      <w:r>
        <w:rPr>
          <w:b w:val="0"/>
          <w:i w:val="0"/>
        </w:rPr>
        <w:t xml:space="preserve"> </w:t>
      </w:r>
      <w:r>
        <w:rPr>
          <w:b w:val="0"/>
          <w:i w:val="0"/>
        </w:rPr>
        <w:t>architecture</w:t>
      </w:r>
      <w:r>
        <w:rPr>
          <w:b w:val="0"/>
          <w:i w:val="0"/>
        </w:rPr>
        <w:t xml:space="preserve"> </w:t>
      </w:r>
      <w:r>
        <w:rPr>
          <w:b w:val="0"/>
          <w:i w:val="0"/>
        </w:rPr>
        <w:t>before</w:t>
      </w:r>
      <w:r>
        <w:rPr>
          <w:b w:val="0"/>
          <w:i w:val="0"/>
        </w:rPr>
        <w:t xml:space="preserve"> </w:t>
      </w:r>
      <w:r>
        <w:rPr>
          <w:b w:val="0"/>
          <w:i w:val="0"/>
        </w:rPr>
        <w:t>copying</w:t>
      </w:r>
      <w:r>
        <w:rPr>
          <w:b w:val="0"/>
          <w:i w:val="0"/>
        </w:rPr>
        <w:t xml:space="preserve"> </w:t>
      </w:r>
      <w:r>
        <w:rPr>
          <w:b w:val="0"/>
          <w:i w:val="0"/>
        </w:rPr>
        <w:t>it</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guest.</w:t>
      </w:r>
    </w:p>
    <w:p>
      <w:pPr>
        <w:ind w:left="317" w:hanging="317"/>
      </w:pPr>
      <w:r>
        <w:t xml:space="preserve">7. </w:t>
      </w:r>
      <w:r>
        <w:rPr>
          <w:b w:val="0"/>
          <w:i w:val="0"/>
        </w:rPr>
        <w:t>Exit</w:t>
      </w:r>
      <w:r>
        <w:rPr>
          <w:b w:val="0"/>
          <w:i w:val="0"/>
        </w:rPr>
        <w:t xml:space="preserve"> </w:t>
      </w:r>
      <w:r>
        <w:rPr>
          <w:b w:val="0"/>
          <w:i w:val="0"/>
        </w:rPr>
        <w:t>the</w:t>
      </w:r>
      <w:r>
        <w:rPr>
          <w:b w:val="0"/>
          <w:i w:val="0"/>
        </w:rPr>
        <w:t xml:space="preserve"> </w:t>
      </w:r>
      <w:r>
        <w:rPr>
          <w:b w:val="0"/>
          <w:i w:val="0"/>
        </w:rPr>
        <w:t>guest</w:t>
      </w:r>
      <w:r>
        <w:rPr>
          <w:b w:val="0"/>
          <w:i w:val="0"/>
        </w:rPr>
        <w:t xml:space="preserve"> </w:t>
      </w:r>
      <w:r>
        <w:rPr>
          <w:b w:val="0"/>
          <w:i w:val="0"/>
        </w:rPr>
        <w:t>normally</w:t>
      </w:r>
      <w:r>
        <w:rPr>
          <w:b w:val="0"/>
          <w:i w:val="0"/>
        </w:rPr>
        <w:t xml:space="preserve"> </w:t>
      </w:r>
      <w:r>
        <w:rPr>
          <w:b w:val="0"/>
          <w:i w:val="0"/>
        </w:rPr>
        <w:t>and</w:t>
      </w:r>
      <w:r>
        <w:rPr>
          <w:b w:val="0"/>
          <w:i w:val="0"/>
        </w:rPr>
        <w:t xml:space="preserve"> </w:t>
      </w:r>
      <w:r>
        <w:rPr>
          <w:b w:val="0"/>
          <w:i w:val="0"/>
        </w:rPr>
        <w:t>retain</w:t>
      </w:r>
      <w:r>
        <w:rPr>
          <w:b w:val="0"/>
          <w:i w:val="0"/>
        </w:rPr>
        <w:t xml:space="preserve"> </w:t>
      </w:r>
      <w:r>
        <w:rPr>
          <w:rFonts w:ascii="DejaVu Sans Mono" w:hAnsi="DejaVu Sans Mono" w:eastAsia="DejaVu Sans Mono" w:cs="DejaVu Sans Mono"/>
          <w:b w:val="0"/>
          <w:i w:val="0"/>
          <w:sz w:val="19"/>
        </w:rPr>
        <w:t>conf</w:t>
      </w:r>
      <w:r>
        <w:rPr>
          <w:b w:val="0"/>
          <w:i w:val="0"/>
        </w:rPr>
        <w:t>,</w:t>
      </w:r>
      <w:r>
        <w:rPr>
          <w:b w:val="0"/>
          <w:i w:val="0"/>
        </w:rPr>
        <w:t xml:space="preserve"> </w:t>
      </w:r>
      <w:r>
        <w:rPr>
          <w:b w:val="0"/>
          <w:i w:val="0"/>
        </w:rPr>
        <w:t>layer</w:t>
      </w:r>
      <w:r>
        <w:rPr>
          <w:b w:val="0"/>
          <w:i w:val="0"/>
        </w:rPr>
        <w:t xml:space="preserve"> </w:t>
      </w:r>
      <w:r>
        <w:rPr>
          <w:b w:val="0"/>
          <w:i w:val="0"/>
        </w:rPr>
        <w:t>source,</w:t>
      </w:r>
      <w:r>
        <w:rPr>
          <w:b w:val="0"/>
          <w:i w:val="0"/>
        </w:rPr>
        <w:t xml:space="preserve"> </w:t>
      </w:r>
      <w:r>
        <w:rPr>
          <w:b w:val="0"/>
          <w:i w:val="0"/>
        </w:rPr>
        <w:t>revisions</w:t>
      </w:r>
      <w:r>
        <w:rPr>
          <w:b w:val="0"/>
          <w:i w:val="0"/>
        </w:rPr>
        <w:t xml:space="preserve"> </w:t>
      </w:r>
      <w:r>
        <w:rPr>
          <w:b w:val="0"/>
          <w:i w:val="0"/>
        </w:rPr>
        <w:t>and</w:t>
      </w:r>
      <w:r>
        <w:rPr>
          <w:b w:val="0"/>
          <w:i w:val="0"/>
        </w:rPr>
        <w:t xml:space="preserve"> </w:t>
      </w:r>
      <w:r>
        <w:rPr>
          <w:b w:val="0"/>
          <w:i w:val="0"/>
        </w:rPr>
        <w:t>logs.</w:t>
      </w:r>
      <w:r>
        <w:rPr>
          <w:b w:val="0"/>
          <w:i w:val="0"/>
        </w:rPr>
        <w:t xml:space="preserve"> </w:t>
      </w:r>
      <w:r>
        <w:rPr>
          <w:b w:val="0"/>
          <w:i w:val="0"/>
        </w:rPr>
        <w:t>Remove</w:t>
      </w:r>
      <w:r>
        <w:rPr>
          <w:b w:val="0"/>
          <w:i w:val="0"/>
        </w:rPr>
        <w:t xml:space="preserve"> </w:t>
      </w:r>
      <w:r>
        <w:rPr>
          <w:b w:val="0"/>
          <w:i w:val="0"/>
        </w:rPr>
        <w:t>the</w:t>
      </w:r>
      <w:r>
        <w:rPr>
          <w:b w:val="0"/>
          <w:i w:val="0"/>
        </w:rPr>
        <w:t xml:space="preserve"> </w:t>
      </w:r>
      <w:r>
        <w:rPr>
          <w:b w:val="0"/>
          <w:i w:val="0"/>
        </w:rPr>
        <w:t>dedicated</w:t>
      </w:r>
      <w:r>
        <w:rPr>
          <w:b w:val="0"/>
          <w:i w:val="0"/>
        </w:rPr>
        <w:t xml:space="preserve"> </w:t>
      </w:r>
      <w:r>
        <w:rPr>
          <w:b w:val="0"/>
          <w:i w:val="0"/>
        </w:rPr>
        <w:t>work</w:t>
      </w:r>
      <w:r>
        <w:rPr>
          <w:b w:val="0"/>
          <w:i w:val="0"/>
        </w:rPr>
        <w:t xml:space="preserve"> </w:t>
      </w:r>
      <w:r>
        <w:rPr>
          <w:b w:val="0"/>
          <w:i w:val="0"/>
        </w:rPr>
        <w:t>directory</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downloads</w:t>
      </w:r>
      <w:r>
        <w:rPr>
          <w:b w:val="0"/>
          <w:i w:val="0"/>
        </w:rPr>
        <w:t xml:space="preserve"> </w:t>
      </w:r>
      <w:r>
        <w:rPr>
          <w:b w:val="0"/>
          <w:i w:val="0"/>
        </w:rPr>
        <w:t>and</w:t>
      </w:r>
      <w:r>
        <w:rPr>
          <w:b w:val="0"/>
          <w:i w:val="0"/>
        </w:rPr>
        <w:t xml:space="preserve"> </w:t>
      </w:r>
      <w:r>
        <w:rPr>
          <w:b w:val="0"/>
          <w:i w:val="0"/>
        </w:rPr>
        <w:t>evidence</w:t>
      </w:r>
      <w:r>
        <w:rPr>
          <w:b w:val="0"/>
          <w:i w:val="0"/>
        </w:rPr>
        <w:t xml:space="preserve"> </w:t>
      </w:r>
      <w:r>
        <w:rPr>
          <w:b w:val="0"/>
          <w:i w:val="0"/>
        </w:rPr>
        <w:t>are</w:t>
      </w:r>
      <w:r>
        <w:rPr>
          <w:b w:val="0"/>
          <w:i w:val="0"/>
        </w:rPr>
        <w:t xml:space="preserve"> </w:t>
      </w:r>
      <w:r>
        <w:rPr>
          <w:b w:val="0"/>
          <w:i w:val="0"/>
        </w:rPr>
        <w:t>backed</w:t>
      </w:r>
      <w:r>
        <w:rPr>
          <w:b w:val="0"/>
          <w:i w:val="0"/>
        </w:rPr>
        <w:t xml:space="preserve"> </w:t>
      </w:r>
      <w:r>
        <w:rPr>
          <w:b w:val="0"/>
          <w:i w:val="0"/>
        </w:rPr>
        <w:t>up.</w:t>
      </w:r>
    </w:p>
    <w:p>
      <w:pPr>
        <w:pStyle w:val="Heading3"/>
      </w:pPr>
      <w:r>
        <w:rPr>
          <w:color w:val="000000"/>
        </w:rPr>
        <w:t>Acceptance criteria and evidence</w:t>
      </w:r>
    </w:p>
    <w:p>
      <w:r>
        <w:rPr>
          <w:b w:val="0"/>
          <w:i w:val="0"/>
        </w:rPr>
        <w:t>A</w:t>
      </w:r>
      <w:r>
        <w:rPr>
          <w:b w:val="0"/>
          <w:i w:val="0"/>
        </w:rPr>
        <w:t xml:space="preserve"> </w:t>
      </w:r>
      <w:r>
        <w:rPr>
          <w:b w:val="0"/>
          <w:i w:val="0"/>
        </w:rPr>
        <w:t>clean</w:t>
      </w:r>
      <w:r>
        <w:rPr>
          <w:b w:val="0"/>
          <w:i w:val="0"/>
        </w:rPr>
        <w:t xml:space="preserve"> </w:t>
      </w:r>
      <w:r>
        <w:rPr>
          <w:b w:val="0"/>
          <w:i w:val="0"/>
        </w:rPr>
        <w:t>image</w:t>
      </w:r>
      <w:r>
        <w:rPr>
          <w:b w:val="0"/>
          <w:i w:val="0"/>
        </w:rPr>
        <w:t xml:space="preserve"> </w:t>
      </w:r>
      <w:r>
        <w:rPr>
          <w:b w:val="0"/>
          <w:i w:val="0"/>
        </w:rPr>
        <w:t>boots</w:t>
      </w:r>
      <w:r>
        <w:rPr>
          <w:b w:val="0"/>
          <w:i w:val="0"/>
        </w:rPr>
        <w:t xml:space="preserve"> </w:t>
      </w:r>
      <w:r>
        <w:rPr>
          <w:b w:val="0"/>
          <w:i w:val="0"/>
        </w:rPr>
        <w:t>in</w:t>
      </w:r>
      <w:r>
        <w:rPr>
          <w:b w:val="0"/>
          <w:i w:val="0"/>
        </w:rPr>
        <w:t xml:space="preserve"> </w:t>
      </w:r>
      <w:r>
        <w:rPr>
          <w:b w:val="0"/>
          <w:i w:val="0"/>
        </w:rPr>
        <w:t>QEMU;</w:t>
      </w:r>
      <w:r>
        <w:rPr>
          <w:b w:val="0"/>
          <w:i w:val="0"/>
        </w:rPr>
        <w:t xml:space="preserve"> </w:t>
      </w:r>
      <w:r>
        <w:rPr>
          <w:b w:val="0"/>
          <w:i w:val="0"/>
        </w:rPr>
        <w:t>telemetry.service</w:t>
      </w:r>
      <w:r>
        <w:rPr>
          <w:b w:val="0"/>
          <w:i w:val="0"/>
        </w:rPr>
        <w:t xml:space="preserve"> </w:t>
      </w:r>
      <w:r>
        <w:rPr>
          <w:b w:val="0"/>
          <w:i w:val="0"/>
        </w:rPr>
        <w:t>is</w:t>
      </w:r>
      <w:r>
        <w:rPr>
          <w:b w:val="0"/>
          <w:i w:val="0"/>
        </w:rPr>
        <w:t xml:space="preserve"> </w:t>
      </w:r>
      <w:r>
        <w:rPr>
          <w:b w:val="0"/>
          <w:i w:val="0"/>
        </w:rPr>
        <w:t>enabled;</w:t>
      </w:r>
      <w:r>
        <w:rPr>
          <w:b w:val="0"/>
          <w:i w:val="0"/>
        </w:rPr>
        <w:t xml:space="preserve"> </w:t>
      </w:r>
      <w:r>
        <w:rPr>
          <w:b w:val="0"/>
          <w:i w:val="0"/>
        </w:rPr>
        <w:t>sequential</w:t>
      </w:r>
      <w:r>
        <w:rPr>
          <w:b w:val="0"/>
          <w:i w:val="0"/>
        </w:rPr>
        <w:t xml:space="preserve"> </w:t>
      </w:r>
      <w:r>
        <w:rPr>
          <w:b w:val="0"/>
          <w:i w:val="0"/>
        </w:rPr>
        <w:t>sample</w:t>
      </w:r>
      <w:r>
        <w:rPr>
          <w:b w:val="0"/>
          <w:i w:val="0"/>
        </w:rPr>
        <w:t xml:space="preserve"> </w:t>
      </w:r>
      <w:r>
        <w:rPr>
          <w:b w:val="0"/>
          <w:i w:val="0"/>
        </w:rPr>
        <w:t>numbers</w:t>
      </w:r>
      <w:r>
        <w:rPr>
          <w:b w:val="0"/>
          <w:i w:val="0"/>
        </w:rPr>
        <w:t xml:space="preserve"> </w:t>
      </w:r>
      <w:r>
        <w:rPr>
          <w:b w:val="0"/>
          <w:i w:val="0"/>
        </w:rPr>
        <w:t>appear</w:t>
      </w:r>
      <w:r>
        <w:rPr>
          <w:b w:val="0"/>
          <w:i w:val="0"/>
        </w:rPr>
        <w:t xml:space="preserve"> </w:t>
      </w:r>
      <w:r>
        <w:rPr>
          <w:b w:val="0"/>
          <w:i w:val="0"/>
        </w:rPr>
        <w:t>with</w:t>
      </w:r>
      <w:r>
        <w:rPr>
          <w:b w:val="0"/>
          <w:i w:val="0"/>
        </w:rPr>
        <w:t xml:space="preserve"> </w:t>
      </w:r>
      <w:r>
        <w:rPr>
          <w:b w:val="0"/>
          <w:i w:val="0"/>
        </w:rPr>
        <w:t>monotonic</w:t>
      </w:r>
      <w:r>
        <w:rPr>
          <w:b w:val="0"/>
          <w:i w:val="0"/>
        </w:rPr>
        <w:t xml:space="preserve"> </w:t>
      </w:r>
      <w:r>
        <w:rPr>
          <w:b w:val="0"/>
          <w:i w:val="0"/>
        </w:rPr>
        <w:t>seconds;</w:t>
      </w:r>
      <w:r>
        <w:rPr>
          <w:b w:val="0"/>
          <w:i w:val="0"/>
        </w:rPr>
        <w:t xml:space="preserve"> </w:t>
      </w:r>
      <w:r>
        <w:rPr>
          <w:b w:val="0"/>
          <w:i w:val="0"/>
        </w:rPr>
        <w:t>SIGTERM</w:t>
      </w:r>
      <w:r>
        <w:rPr>
          <w:b w:val="0"/>
          <w:i w:val="0"/>
        </w:rPr>
        <w:t xml:space="preserve"> </w:t>
      </w:r>
      <w:r>
        <w:rPr>
          <w:b w:val="0"/>
          <w:i w:val="0"/>
        </w:rPr>
        <w:t>stops</w:t>
      </w:r>
      <w:r>
        <w:rPr>
          <w:b w:val="0"/>
          <w:i w:val="0"/>
        </w:rPr>
        <w:t xml:space="preserve"> </w:t>
      </w:r>
      <w:r>
        <w:rPr>
          <w:b w:val="0"/>
          <w:i w:val="0"/>
        </w:rPr>
        <w:t>without</w:t>
      </w:r>
      <w:r>
        <w:rPr>
          <w:b w:val="0"/>
          <w:i w:val="0"/>
        </w:rPr>
        <w:t xml:space="preserve"> </w:t>
      </w:r>
      <w:r>
        <w:rPr>
          <w:b w:val="0"/>
          <w:i w:val="0"/>
        </w:rPr>
        <w:t>a</w:t>
      </w:r>
      <w:r>
        <w:rPr>
          <w:b w:val="0"/>
          <w:i w:val="0"/>
        </w:rPr>
        <w:t xml:space="preserve"> </w:t>
      </w:r>
      <w:r>
        <w:rPr>
          <w:b w:val="0"/>
          <w:i w:val="0"/>
        </w:rPr>
        <w:t>crash;</w:t>
      </w:r>
      <w:r>
        <w:rPr>
          <w:b w:val="0"/>
          <w:i w:val="0"/>
        </w:rPr>
        <w:t xml:space="preserve"> </w:t>
      </w:r>
      <w:r>
        <w:rPr>
          <w:b w:val="0"/>
          <w:i w:val="0"/>
        </w:rPr>
        <w:t>the</w:t>
      </w:r>
      <w:r>
        <w:rPr>
          <w:b w:val="0"/>
          <w:i w:val="0"/>
        </w:rPr>
        <w:t xml:space="preserve"> </w:t>
      </w:r>
      <w:r>
        <w:rPr>
          <w:b w:val="0"/>
          <w:i w:val="0"/>
        </w:rPr>
        <w:t>service</w:t>
      </w:r>
      <w:r>
        <w:rPr>
          <w:b w:val="0"/>
          <w:i w:val="0"/>
        </w:rPr>
        <w:t xml:space="preserve"> </w:t>
      </w:r>
      <w:r>
        <w:rPr>
          <w:b w:val="0"/>
          <w:i w:val="0"/>
        </w:rPr>
        <w:t>runs</w:t>
      </w:r>
      <w:r>
        <w:rPr>
          <w:b w:val="0"/>
          <w:i w:val="0"/>
        </w:rPr>
        <w:t xml:space="preserve"> </w:t>
      </w:r>
      <w:r>
        <w:rPr>
          <w:b w:val="0"/>
          <w:i w:val="0"/>
        </w:rPr>
        <w:t>unprivileged.</w:t>
      </w:r>
      <w:r>
        <w:rPr>
          <w:b w:val="0"/>
          <w:i w:val="0"/>
        </w:rPr>
        <w:t xml:space="preserve"> </w:t>
      </w:r>
      <w:r>
        <w:rPr>
          <w:b w:val="0"/>
          <w:i w:val="0"/>
        </w:rPr>
        <w:t>The</w:t>
      </w:r>
      <w:r>
        <w:rPr>
          <w:b w:val="0"/>
          <w:i w:val="0"/>
        </w:rPr>
        <w:t xml:space="preserve"> </w:t>
      </w:r>
      <w:r>
        <w:rPr>
          <w:b w:val="0"/>
          <w:i w:val="0"/>
        </w:rPr>
        <w:t>SDK</w:t>
      </w:r>
      <w:r>
        <w:rPr>
          <w:b w:val="0"/>
          <w:i w:val="0"/>
        </w:rPr>
        <w:t xml:space="preserve"> </w:t>
      </w:r>
      <w:r>
        <w:rPr>
          <w:b w:val="0"/>
          <w:i w:val="0"/>
        </w:rPr>
        <w:t>emits</w:t>
      </w:r>
      <w:r>
        <w:rPr>
          <w:b w:val="0"/>
          <w:i w:val="0"/>
        </w:rPr>
        <w:t xml:space="preserve"> </w:t>
      </w:r>
      <w:r>
        <w:rPr>
          <w:b w:val="0"/>
          <w:i w:val="0"/>
        </w:rPr>
        <w:t>a</w:t>
      </w:r>
      <w:r>
        <w:rPr>
          <w:b w:val="0"/>
          <w:i w:val="0"/>
        </w:rPr>
        <w:t xml:space="preserve"> </w:t>
      </w:r>
      <w:r>
        <w:rPr>
          <w:b w:val="0"/>
          <w:i w:val="0"/>
        </w:rPr>
        <w:t>target</w:t>
      </w:r>
      <w:r>
        <w:rPr>
          <w:b w:val="0"/>
          <w:i w:val="0"/>
        </w:rPr>
        <w:t xml:space="preserve"> </w:t>
      </w:r>
      <w:r>
        <w:rPr>
          <w:b w:val="0"/>
          <w:i w:val="0"/>
        </w:rPr>
        <w:t>ELF.</w:t>
      </w:r>
      <w:r>
        <w:rPr>
          <w:b w:val="0"/>
          <w:i w:val="0"/>
        </w:rPr>
        <w:t xml:space="preserve"> </w:t>
      </w:r>
      <w:r>
        <w:rPr>
          <w:b w:val="0"/>
          <w:i w:val="0"/>
        </w:rPr>
        <w:t>A</w:t>
      </w:r>
      <w:r>
        <w:rPr>
          <w:b w:val="0"/>
          <w:i w:val="0"/>
        </w:rPr>
        <w:t xml:space="preserve"> </w:t>
      </w:r>
      <w:r>
        <w:rPr>
          <w:b w:val="0"/>
          <w:i w:val="0"/>
        </w:rPr>
        <w:t>rebuild</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saved</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inputs</w:t>
      </w:r>
      <w:r>
        <w:rPr>
          <w:b w:val="0"/>
          <w:i w:val="0"/>
        </w:rPr>
        <w:t xml:space="preserve"> </w:t>
      </w:r>
      <w:r>
        <w:rPr>
          <w:b w:val="0"/>
          <w:i w:val="0"/>
        </w:rPr>
        <w:t>must</w:t>
      </w:r>
      <w:r>
        <w:rPr>
          <w:b w:val="0"/>
          <w:i w:val="0"/>
        </w:rPr>
        <w:t xml:space="preserve"> </w:t>
      </w:r>
      <w:r>
        <w:rPr>
          <w:b w:val="0"/>
          <w:i w:val="0"/>
        </w:rPr>
        <w:t>have</w:t>
      </w:r>
      <w:r>
        <w:rPr>
          <w:b w:val="0"/>
          <w:i w:val="0"/>
        </w:rPr>
        <w:t xml:space="preserve"> </w:t>
      </w:r>
      <w:r>
        <w:rPr>
          <w:b w:val="0"/>
          <w:i w:val="0"/>
        </w:rPr>
        <w:t>its</w:t>
      </w:r>
      <w:r>
        <w:rPr>
          <w:b w:val="0"/>
          <w:i w:val="0"/>
        </w:rPr>
        <w:t xml:space="preserve"> </w:t>
      </w:r>
      <w:r>
        <w:rPr>
          <w:b w:val="0"/>
          <w:i w:val="0"/>
        </w:rPr>
        <w:t>artifact</w:t>
      </w:r>
      <w:r>
        <w:rPr>
          <w:b w:val="0"/>
          <w:i w:val="0"/>
        </w:rPr>
        <w:t xml:space="preserve"> </w:t>
      </w:r>
      <w:r>
        <w:rPr>
          <w:b w:val="0"/>
          <w:i w:val="0"/>
        </w:rPr>
        <w:t>hashes</w:t>
      </w:r>
      <w:r>
        <w:rPr>
          <w:b w:val="0"/>
          <w:i w:val="0"/>
        </w:rPr>
        <w:t xml:space="preserve"> </w:t>
      </w:r>
      <w:r>
        <w:rPr>
          <w:b w:val="0"/>
          <w:i w:val="0"/>
        </w:rPr>
        <w:t>compared,</w:t>
      </w:r>
      <w:r>
        <w:rPr>
          <w:b w:val="0"/>
          <w:i w:val="0"/>
        </w:rPr>
        <w:t xml:space="preserve"> </w:t>
      </w:r>
      <w:r>
        <w:rPr>
          <w:b w:val="0"/>
          <w:i w:val="0"/>
        </w:rPr>
        <w:t>with</w:t>
      </w:r>
      <w:r>
        <w:rPr>
          <w:b w:val="0"/>
          <w:i w:val="0"/>
        </w:rPr>
        <w:t xml:space="preserve"> </w:t>
      </w:r>
      <w:r>
        <w:rPr>
          <w:b w:val="0"/>
          <w:i w:val="0"/>
        </w:rPr>
        <w:t>any</w:t>
      </w:r>
      <w:r>
        <w:rPr>
          <w:b w:val="0"/>
          <w:i w:val="0"/>
        </w:rPr>
        <w:t xml:space="preserve"> </w:t>
      </w:r>
      <w:r>
        <w:rPr>
          <w:b w:val="0"/>
          <w:i w:val="0"/>
        </w:rPr>
        <w:t>differences</w:t>
      </w:r>
      <w:r>
        <w:rPr>
          <w:b w:val="0"/>
          <w:i w:val="0"/>
        </w:rPr>
        <w:t xml:space="preserve"> </w:t>
      </w:r>
      <w:r>
        <w:rPr>
          <w:b w:val="0"/>
          <w:i w:val="0"/>
        </w:rPr>
        <w:t>investigated</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declared</w:t>
      </w:r>
      <w:r>
        <w:rPr>
          <w:b w:val="0"/>
          <w:i w:val="0"/>
        </w:rPr>
        <w:t xml:space="preserve"> </w:t>
      </w:r>
      <w:r>
        <w:rPr>
          <w:b w:val="0"/>
          <w:i w:val="0"/>
        </w:rPr>
        <w:t>reproducible</w:t>
      </w:r>
      <w:r>
        <w:rPr>
          <w:b w:val="0"/>
          <w:i w:val="0"/>
        </w:rPr>
        <w:t xml:space="preserve"> </w:t>
      </w:r>
      <w:r>
        <w:rPr>
          <w:b w:val="0"/>
          <w:i w:val="0"/>
        </w:rPr>
        <w:t>by</w:t>
      </w:r>
      <w:r>
        <w:rPr>
          <w:b w:val="0"/>
          <w:i w:val="0"/>
        </w:rPr>
        <w:t xml:space="preserve"> </w:t>
      </w:r>
      <w:r>
        <w:rPr>
          <w:b w:val="0"/>
          <w:i w:val="0"/>
        </w:rPr>
        <w:t>assumption.</w:t>
      </w:r>
    </w:p>
    <w:p>
      <w:r>
        <w:rPr>
          <w:b w:val="0"/>
          <w:i w:val="0"/>
        </w:rPr>
        <w:t>Run</w:t>
      </w:r>
      <w:r>
        <w:rPr>
          <w:b w:val="0"/>
          <w:i w:val="0"/>
        </w:rPr>
        <w:t xml:space="preserve"> </w:t>
      </w:r>
      <w:r>
        <w:rPr>
          <w:rFonts w:ascii="DejaVu Sans Mono" w:hAnsi="DejaVu Sans Mono" w:eastAsia="DejaVu Sans Mono" w:cs="DejaVu Sans Mono"/>
          <w:b w:val="0"/>
          <w:i w:val="0"/>
          <w:sz w:val="19"/>
        </w:rPr>
        <w:t>python3 -m unittest discover -s tests -v</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native</w:t>
      </w:r>
      <w:r>
        <w:rPr>
          <w:b w:val="0"/>
          <w:i w:val="0"/>
        </w:rPr>
        <w:t xml:space="preserve"> </w:t>
      </w:r>
      <w:r>
        <w:rPr>
          <w:b w:val="0"/>
          <w:i w:val="0"/>
        </w:rPr>
        <w:t>compile</w:t>
      </w:r>
      <w:r>
        <w:rPr>
          <w:b w:val="0"/>
          <w:i w:val="0"/>
        </w:rPr>
        <w:t xml:space="preserve"> </w:t>
      </w:r>
      <w:r>
        <w:rPr>
          <w:b w:val="0"/>
          <w:i w:val="0"/>
        </w:rPr>
        <w:t>and</w:t>
      </w:r>
      <w:r>
        <w:rPr>
          <w:b w:val="0"/>
          <w:i w:val="0"/>
        </w:rPr>
        <w:t xml:space="preserve"> </w:t>
      </w:r>
      <w:r>
        <w:rPr>
          <w:b w:val="0"/>
          <w:i w:val="0"/>
        </w:rPr>
        <w:t>shutdown</w:t>
      </w:r>
      <w:r>
        <w:rPr>
          <w:b w:val="0"/>
          <w:i w:val="0"/>
        </w:rPr>
        <w:t xml:space="preserve"> </w:t>
      </w:r>
      <w:r>
        <w:rPr>
          <w:b w:val="0"/>
          <w:i w:val="0"/>
        </w:rPr>
        <w:t>test.</w:t>
      </w:r>
      <w:r>
        <w:rPr>
          <w:b w:val="0"/>
          <w:i w:val="0"/>
        </w:rPr>
        <w:t xml:space="preserve"> </w:t>
      </w:r>
      <w:r>
        <w:rPr>
          <w:b w:val="0"/>
          <w:i w:val="0"/>
        </w:rPr>
        <w:t>This</w:t>
      </w:r>
      <w:r>
        <w:rPr>
          <w:b w:val="0"/>
          <w:i w:val="0"/>
        </w:rPr>
        <w:t xml:space="preserve"> </w:t>
      </w:r>
      <w:r>
        <w:rPr>
          <w:b w:val="0"/>
          <w:i w:val="0"/>
        </w:rPr>
        <w:t>checks</w:t>
      </w:r>
      <w:r>
        <w:rPr>
          <w:b w:val="0"/>
          <w:i w:val="0"/>
        </w:rPr>
        <w:t xml:space="preserve"> </w:t>
      </w:r>
      <w:r>
        <w:rPr>
          <w:b w:val="0"/>
          <w:i w:val="0"/>
        </w:rPr>
        <w:t>application</w:t>
      </w:r>
      <w:r>
        <w:rPr>
          <w:b w:val="0"/>
          <w:i w:val="0"/>
        </w:rPr>
        <w:t xml:space="preserve"> </w:t>
      </w:r>
      <w:r>
        <w:rPr>
          <w:b w:val="0"/>
          <w:i w:val="0"/>
        </w:rPr>
        <w:t>behavior</w:t>
      </w:r>
      <w:r>
        <w:rPr>
          <w:b w:val="0"/>
          <w:i w:val="0"/>
        </w:rPr>
        <w:t xml:space="preserve"> </w:t>
      </w:r>
      <w:r>
        <w:rPr>
          <w:b w:val="0"/>
          <w:i w:val="0"/>
        </w:rPr>
        <w:t>only.</w:t>
      </w:r>
      <w:r>
        <w:rPr>
          <w:b w:val="0"/>
          <w:i w:val="0"/>
        </w:rPr>
        <w:t xml:space="preserve"> </w:t>
      </w:r>
      <w:r>
        <w:rPr>
          <w:b w:val="0"/>
          <w:i w:val="0"/>
        </w:rPr>
        <w:t>Run</w:t>
      </w:r>
      <w:r>
        <w:rPr>
          <w:b w:val="0"/>
          <w:i w:val="0"/>
        </w:rPr>
        <w:t xml:space="preserve"> </w:t>
      </w:r>
      <w:r>
        <w:rPr>
          <w:b w:val="0"/>
          <w:i w:val="0"/>
        </w:rPr>
        <w:t>BitBake</w:t>
      </w:r>
      <w:r>
        <w:rPr>
          <w:b w:val="0"/>
          <w:i w:val="0"/>
        </w:rPr>
        <w:t xml:space="preserve"> </w:t>
      </w:r>
      <w:r>
        <w:rPr>
          <w:b w:val="0"/>
          <w:i w:val="0"/>
        </w:rPr>
        <w:t>parsing,</w:t>
      </w:r>
      <w:r>
        <w:rPr>
          <w:b w:val="0"/>
          <w:i w:val="0"/>
        </w:rPr>
        <w:t xml:space="preserve"> </w:t>
      </w:r>
      <w:r>
        <w:rPr>
          <w:b w:val="0"/>
          <w:i w:val="0"/>
        </w:rPr>
        <w:t>image,</w:t>
      </w:r>
      <w:r>
        <w:rPr>
          <w:b w:val="0"/>
          <w:i w:val="0"/>
        </w:rPr>
        <w:t xml:space="preserve"> </w:t>
      </w:r>
      <w:r>
        <w:rPr>
          <w:b w:val="0"/>
          <w:i w:val="0"/>
        </w:rPr>
        <w:t>QEMU</w:t>
      </w:r>
      <w:r>
        <w:rPr>
          <w:b w:val="0"/>
          <w:i w:val="0"/>
        </w:rPr>
        <w:t xml:space="preserve"> </w:t>
      </w:r>
      <w:r>
        <w:rPr>
          <w:b w:val="0"/>
          <w:i w:val="0"/>
        </w:rPr>
        <w:t>boot,</w:t>
      </w:r>
      <w:r>
        <w:rPr>
          <w:b w:val="0"/>
          <w:i w:val="0"/>
        </w:rPr>
        <w:t xml:space="preserve"> </w:t>
      </w:r>
      <w:r>
        <w:rPr>
          <w:b w:val="0"/>
          <w:i w:val="0"/>
        </w:rPr>
        <w:t>service</w:t>
      </w:r>
      <w:r>
        <w:rPr>
          <w:b w:val="0"/>
          <w:i w:val="0"/>
        </w:rPr>
        <w:t xml:space="preserve"> </w:t>
      </w:r>
      <w:r>
        <w:rPr>
          <w:b w:val="0"/>
          <w:i w:val="0"/>
        </w:rPr>
        <w:t>sandbox</w:t>
      </w:r>
      <w:r>
        <w:rPr>
          <w:b w:val="0"/>
          <w:i w:val="0"/>
        </w:rPr>
        <w:t xml:space="preserve"> </w:t>
      </w:r>
      <w:r>
        <w:rPr>
          <w:b w:val="0"/>
          <w:i w:val="0"/>
        </w:rPr>
        <w:t>and</w:t>
      </w:r>
      <w:r>
        <w:rPr>
          <w:b w:val="0"/>
          <w:i w:val="0"/>
        </w:rPr>
        <w:t xml:space="preserve"> </w:t>
      </w:r>
      <w:r>
        <w:rPr>
          <w:b w:val="0"/>
          <w:i w:val="0"/>
        </w:rPr>
        <w:t>SDK</w:t>
      </w:r>
      <w:r>
        <w:rPr>
          <w:b w:val="0"/>
          <w:i w:val="0"/>
        </w:rPr>
        <w:t xml:space="preserve"> </w:t>
      </w:r>
      <w:r>
        <w:rPr>
          <w:b w:val="0"/>
          <w:i w:val="0"/>
        </w:rPr>
        <w:t>tests</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supported</w:t>
      </w:r>
      <w:r>
        <w:rPr>
          <w:b w:val="0"/>
          <w:i w:val="0"/>
        </w:rPr>
        <w:t xml:space="preserve"> </w:t>
      </w:r>
      <w:r>
        <w:rPr>
          <w:b w:val="0"/>
          <w:i w:val="0"/>
        </w:rPr>
        <w:t>host.</w:t>
      </w:r>
      <w:r>
        <w:rPr>
          <w:b w:val="0"/>
          <w:i w:val="0"/>
        </w:rPr>
        <w:t xml:space="preserve"> </w:t>
      </w:r>
      <w:r>
        <w:rPr>
          <w:b w:val="0"/>
          <w:i w:val="0"/>
        </w:rPr>
        <w:t>Inspect</w:t>
      </w:r>
      <w:r>
        <w:rPr>
          <w:b w:val="0"/>
          <w:i w:val="0"/>
        </w:rPr>
        <w:t xml:space="preserve"> </w:t>
      </w:r>
      <w:r>
        <w:rPr>
          <w:rFonts w:ascii="DejaVu Sans Mono" w:hAnsi="DejaVu Sans Mono" w:eastAsia="DejaVu Sans Mono" w:cs="DejaVu Sans Mono"/>
          <w:b w:val="0"/>
          <w:i w:val="0"/>
          <w:sz w:val="19"/>
        </w:rPr>
        <w:t>bitbake -e learning-telemetry</w:t>
      </w:r>
      <w:r>
        <w:rPr>
          <w:b w:val="0"/>
          <w:i w:val="0"/>
        </w:rPr>
        <w:t xml:space="preserve"> </w:t>
      </w:r>
      <w:r>
        <w:rPr>
          <w:b w:val="0"/>
          <w:i w:val="0"/>
        </w:rPr>
        <w:t>to</w:t>
      </w:r>
      <w:r>
        <w:rPr>
          <w:b w:val="0"/>
          <w:i w:val="0"/>
        </w:rPr>
        <w:t xml:space="preserve"> </w:t>
      </w:r>
      <w:r>
        <w:rPr>
          <w:b w:val="0"/>
          <w:i w:val="0"/>
        </w:rPr>
        <w:t>diagnose</w:t>
      </w:r>
      <w:r>
        <w:rPr>
          <w:b w:val="0"/>
          <w:i w:val="0"/>
        </w:rPr>
        <w:t xml:space="preserve"> </w:t>
      </w:r>
      <w:r>
        <w:rPr>
          <w:b w:val="0"/>
          <w:i w:val="0"/>
        </w:rPr>
        <w:t>recipe</w:t>
      </w:r>
      <w:r>
        <w:rPr>
          <w:b w:val="0"/>
          <w:i w:val="0"/>
        </w:rPr>
        <w:t xml:space="preserve"> </w:t>
      </w:r>
      <w:r>
        <w:rPr>
          <w:b w:val="0"/>
          <w:i w:val="0"/>
        </w:rPr>
        <w:t>paths</w:t>
      </w:r>
      <w:r>
        <w:rPr>
          <w:b w:val="0"/>
          <w:i w:val="0"/>
        </w:rPr>
        <w:t xml:space="preserve"> </w:t>
      </w:r>
      <w:r>
        <w:rPr>
          <w:b w:val="0"/>
          <w:i w:val="0"/>
        </w:rPr>
        <w:t>and</w:t>
      </w:r>
      <w:r>
        <w:rPr>
          <w:b w:val="0"/>
          <w:i w:val="0"/>
        </w:rPr>
        <w:t xml:space="preserve"> </w:t>
      </w:r>
      <w:r>
        <w:rPr>
          <w:b w:val="0"/>
          <w:i w:val="0"/>
        </w:rPr>
        <w:t>inherited</w:t>
      </w:r>
      <w:r>
        <w:rPr>
          <w:b w:val="0"/>
          <w:i w:val="0"/>
        </w:rPr>
        <w:t xml:space="preserve"> </w:t>
      </w:r>
      <w:r>
        <w:rPr>
          <w:b w:val="0"/>
          <w:i w:val="0"/>
        </w:rPr>
        <w:t>values.</w:t>
      </w:r>
    </w:p>
    <w:p>
      <w:r>
        <w:rPr>
          <w:b/>
          <w:i w:val="0"/>
        </w:rPr>
        <w:t>Observed</w:t>
      </w:r>
      <w:r>
        <w:rPr>
          <w:b/>
          <w:i w:val="0"/>
        </w:rPr>
        <w:t xml:space="preserve"> </w:t>
      </w:r>
      <w:r>
        <w:rPr>
          <w:b/>
          <w:i w:val="0"/>
        </w:rPr>
        <w:t>validation:</w:t>
      </w:r>
      <w:r>
        <w:rPr>
          <w:b w:val="0"/>
          <w:i w:val="0"/>
        </w:rPr>
        <w:t xml:space="preserve"> </w:t>
      </w:r>
      <w:r>
        <w:rPr>
          <w:b w:val="0"/>
          <w:i w:val="0"/>
        </w:rPr>
        <w:t>Layer,</w:t>
      </w:r>
      <w:r>
        <w:rPr>
          <w:b w:val="0"/>
          <w:i w:val="0"/>
        </w:rPr>
        <w:t xml:space="preserve"> </w:t>
      </w:r>
      <w:r>
        <w:rPr>
          <w:b w:val="0"/>
          <w:i w:val="0"/>
        </w:rPr>
        <w:t>recipes,</w:t>
      </w:r>
      <w:r>
        <w:rPr>
          <w:b w:val="0"/>
          <w:i w:val="0"/>
        </w:rPr>
        <w:t xml:space="preserve"> </w:t>
      </w:r>
      <w:r>
        <w:rPr>
          <w:b w:val="0"/>
          <w:i w:val="0"/>
        </w:rPr>
        <w:t>service,</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setup</w:t>
      </w:r>
      <w:r>
        <w:rPr>
          <w:b w:val="0"/>
          <w:i w:val="0"/>
        </w:rPr>
        <w:t xml:space="preserve"> </w:t>
      </w:r>
      <w:r>
        <w:rPr>
          <w:b w:val="0"/>
          <w:i w:val="0"/>
        </w:rPr>
        <w:t>scripts</w:t>
      </w:r>
      <w:r>
        <w:rPr>
          <w:b w:val="0"/>
          <w:i w:val="0"/>
        </w:rPr>
        <w:t xml:space="preserve"> </w:t>
      </w:r>
      <w:r>
        <w:rPr>
          <w:b w:val="0"/>
          <w:i w:val="0"/>
        </w:rPr>
        <w:t>authored.</w:t>
      </w:r>
      <w:r>
        <w:rPr>
          <w:b w:val="0"/>
          <w:i w:val="0"/>
        </w:rPr>
        <w:t xml:space="preserve"> </w:t>
      </w:r>
      <w:r>
        <w:rPr>
          <w:b w:val="0"/>
          <w:i w:val="0"/>
        </w:rPr>
        <w:t>Native</w:t>
      </w:r>
      <w:r>
        <w:rPr>
          <w:b w:val="0"/>
          <w:i w:val="0"/>
        </w:rPr>
        <w:t xml:space="preserve"> </w:t>
      </w:r>
      <w:r>
        <w:rPr>
          <w:b w:val="0"/>
          <w:i w:val="0"/>
        </w:rPr>
        <w:t>application</w:t>
      </w:r>
      <w:r>
        <w:rPr>
          <w:b w:val="0"/>
          <w:i w:val="0"/>
        </w:rPr>
        <w:t xml:space="preserve"> </w:t>
      </w:r>
      <w:r>
        <w:rPr>
          <w:b w:val="0"/>
          <w:i w:val="0"/>
        </w:rPr>
        <w:t>compile</w:t>
      </w:r>
      <w:r>
        <w:rPr>
          <w:b w:val="0"/>
          <w:i w:val="0"/>
        </w:rPr>
        <w:t xml:space="preserve"> </w:t>
      </w:r>
      <w:r>
        <w:rPr>
          <w:b w:val="0"/>
          <w:i w:val="0"/>
        </w:rPr>
        <w:t>and</w:t>
      </w:r>
      <w:r>
        <w:rPr>
          <w:b w:val="0"/>
          <w:i w:val="0"/>
        </w:rPr>
        <w:t xml:space="preserve"> </w:t>
      </w:r>
      <w:r>
        <w:rPr>
          <w:b w:val="0"/>
          <w:i w:val="0"/>
        </w:rPr>
        <w:t>one</w:t>
      </w:r>
      <w:r>
        <w:rPr>
          <w:b w:val="0"/>
          <w:i w:val="0"/>
        </w:rPr>
        <w:t xml:space="preserve"> </w:t>
      </w:r>
      <w:r>
        <w:rPr>
          <w:b w:val="0"/>
          <w:i w:val="0"/>
        </w:rPr>
        <w:t>process</w:t>
      </w:r>
      <w:r>
        <w:rPr>
          <w:b w:val="0"/>
          <w:i w:val="0"/>
        </w:rPr>
        <w:t xml:space="preserve"> </w:t>
      </w:r>
      <w:r>
        <w:rPr>
          <w:b w:val="0"/>
          <w:i w:val="0"/>
        </w:rPr>
        <w:t>integration</w:t>
      </w:r>
      <w:r>
        <w:rPr>
          <w:b w:val="0"/>
          <w:i w:val="0"/>
        </w:rPr>
        <w:t xml:space="preserve"> </w:t>
      </w:r>
      <w:r>
        <w:rPr>
          <w:b w:val="0"/>
          <w:i w:val="0"/>
        </w:rPr>
        <w:t>test</w:t>
      </w:r>
      <w:r>
        <w:rPr>
          <w:b w:val="0"/>
          <w:i w:val="0"/>
        </w:rPr>
        <w:t xml:space="preserve"> </w:t>
      </w:r>
      <w:r>
        <w:rPr>
          <w:b w:val="0"/>
          <w:i w:val="0"/>
        </w:rPr>
        <w:t>passed.</w:t>
      </w:r>
      <w:r>
        <w:rPr>
          <w:b w:val="0"/>
          <w:i w:val="0"/>
        </w:rPr>
        <w:t xml:space="preserve"> </w:t>
      </w:r>
      <w:r>
        <w:rPr>
          <w:b w:val="0"/>
          <w:i w:val="0"/>
        </w:rPr>
        <w:t>BitBake</w:t>
      </w:r>
      <w:r>
        <w:rPr>
          <w:b w:val="0"/>
          <w:i w:val="0"/>
        </w:rPr>
        <w:t xml:space="preserve"> </w:t>
      </w:r>
      <w:r>
        <w:rPr>
          <w:b w:val="0"/>
          <w:i w:val="0"/>
        </w:rPr>
        <w:t>parse,</w:t>
      </w:r>
      <w:r>
        <w:rPr>
          <w:b w:val="0"/>
          <w:i w:val="0"/>
        </w:rPr>
        <w:t xml:space="preserve"> </w:t>
      </w:r>
      <w:r>
        <w:rPr>
          <w:b w:val="0"/>
          <w:i w:val="0"/>
        </w:rPr>
        <w:t>image</w:t>
      </w:r>
      <w:r>
        <w:rPr>
          <w:b w:val="0"/>
          <w:i w:val="0"/>
        </w:rPr>
        <w:t xml:space="preserve"> </w:t>
      </w:r>
      <w:r>
        <w:rPr>
          <w:b w:val="0"/>
          <w:i w:val="0"/>
        </w:rPr>
        <w:t>build,</w:t>
      </w:r>
      <w:r>
        <w:rPr>
          <w:b w:val="0"/>
          <w:i w:val="0"/>
        </w:rPr>
        <w:t xml:space="preserve"> </w:t>
      </w:r>
      <w:r>
        <w:rPr>
          <w:b w:val="0"/>
          <w:i w:val="0"/>
        </w:rPr>
        <w:t>QEMU</w:t>
      </w:r>
      <w:r>
        <w:rPr>
          <w:b w:val="0"/>
          <w:i w:val="0"/>
        </w:rPr>
        <w:t xml:space="preserve"> </w:t>
      </w:r>
      <w:r>
        <w:rPr>
          <w:b w:val="0"/>
          <w:i w:val="0"/>
        </w:rPr>
        <w:t>boot</w:t>
      </w:r>
      <w:r>
        <w:rPr>
          <w:b w:val="0"/>
          <w:i w:val="0"/>
        </w:rPr>
        <w:t xml:space="preserve"> </w:t>
      </w:r>
      <w:r>
        <w:rPr>
          <w:b w:val="0"/>
          <w:i w:val="0"/>
        </w:rPr>
        <w:t>and</w:t>
      </w:r>
      <w:r>
        <w:rPr>
          <w:b w:val="0"/>
          <w:i w:val="0"/>
        </w:rPr>
        <w:t xml:space="preserve"> </w:t>
      </w:r>
      <w:r>
        <w:rPr>
          <w:b w:val="0"/>
          <w:i w:val="0"/>
        </w:rPr>
        <w:t>SDK</w:t>
      </w:r>
      <w:r>
        <w:rPr>
          <w:b w:val="0"/>
          <w:i w:val="0"/>
        </w:rPr>
        <w:t xml:space="preserve"> </w:t>
      </w:r>
      <w:r>
        <w:rPr>
          <w:b w:val="0"/>
          <w:i w:val="0"/>
        </w:rPr>
        <w:t>creation</w:t>
      </w:r>
      <w:r>
        <w:rPr>
          <w:b w:val="0"/>
          <w:i w:val="0"/>
        </w:rPr>
        <w:t xml:space="preserve"> </w:t>
      </w:r>
      <w:r>
        <w:rPr>
          <w:b w:val="0"/>
          <w:i w:val="0"/>
        </w:rPr>
        <w:t>have</w:t>
      </w:r>
      <w:r>
        <w:rPr>
          <w:b w:val="0"/>
          <w:i w:val="0"/>
        </w:rPr>
        <w:t xml:space="preserve"> </w:t>
      </w:r>
      <w:r>
        <w:rPr>
          <w:b w:val="0"/>
          <w:i w:val="0"/>
        </w:rPr>
        <w:t>not</w:t>
      </w:r>
      <w:r>
        <w:rPr>
          <w:b w:val="0"/>
          <w:i w:val="0"/>
        </w:rPr>
        <w:t xml:space="preserve"> </w:t>
      </w:r>
      <w:r>
        <w:rPr>
          <w:b w:val="0"/>
          <w:i w:val="0"/>
        </w:rPr>
        <w:t>been</w:t>
      </w:r>
      <w:r>
        <w:rPr>
          <w:b w:val="0"/>
          <w:i w:val="0"/>
        </w:rPr>
        <w:t xml:space="preserve"> </w:t>
      </w:r>
      <w:r>
        <w:rPr>
          <w:b w:val="0"/>
          <w:i w:val="0"/>
        </w:rPr>
        <w:t>executed</w:t>
      </w:r>
      <w:r>
        <w:rPr>
          <w:b w:val="0"/>
          <w:i w:val="0"/>
        </w:rPr>
        <w:t xml:space="preserve"> </w:t>
      </w:r>
      <w:r>
        <w:rPr>
          <w:b w:val="0"/>
          <w:i w:val="0"/>
        </w:rPr>
        <w:t>in</w:t>
      </w:r>
      <w:r>
        <w:rPr>
          <w:b w:val="0"/>
          <w:i w:val="0"/>
        </w:rPr>
        <w:t xml:space="preserve"> </w:t>
      </w:r>
      <w:r>
        <w:rPr>
          <w:b w:val="0"/>
          <w:i w:val="0"/>
        </w:rPr>
        <w:t>this</w:t>
      </w:r>
      <w:r>
        <w:rPr>
          <w:b w:val="0"/>
          <w:i w:val="0"/>
        </w:rPr>
        <w:t xml:space="preserve"> </w:t>
      </w:r>
      <w:r>
        <w:rPr>
          <w:b w:val="0"/>
          <w:i w:val="0"/>
        </w:rPr>
        <w:t>session.</w:t>
      </w:r>
    </w:p>
    <w:p>
      <w:pPr>
        <w:pStyle w:val="Heading3"/>
      </w:pPr>
      <w:r>
        <w:rPr>
          <w:color w:val="000000"/>
        </w:rPr>
        <w:t>Troubleshooting and limitations</w:t>
      </w:r>
    </w:p>
    <w:p>
      <w:r>
        <w:rPr>
          <w:b w:val="0"/>
          <w:i w:val="0"/>
        </w:rPr>
        <w:t>Frozen</w:t>
      </w:r>
      <w:r>
        <w:rPr>
          <w:b w:val="0"/>
          <w:i w:val="0"/>
        </w:rPr>
        <w:t xml:space="preserve"> </w:t>
      </w:r>
      <w:r>
        <w:rPr>
          <w:b w:val="0"/>
          <w:i w:val="0"/>
        </w:rPr>
        <w:t>5.0.9</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reproducibility</w:t>
      </w:r>
      <w:r>
        <w:rPr>
          <w:b w:val="0"/>
          <w:i w:val="0"/>
        </w:rPr>
        <w:t xml:space="preserve"> </w:t>
      </w:r>
      <w:r>
        <w:rPr>
          <w:b w:val="0"/>
          <w:i w:val="0"/>
        </w:rPr>
        <w:t>baseline,</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recommendation</w:t>
      </w:r>
      <w:r>
        <w:rPr>
          <w:b w:val="0"/>
          <w:i w:val="0"/>
        </w:rPr>
        <w:t xml:space="preserve"> </w:t>
      </w:r>
      <w:r>
        <w:rPr>
          <w:b w:val="0"/>
          <w:i w:val="0"/>
        </w:rPr>
        <w:t>to</w:t>
      </w:r>
      <w:r>
        <w:rPr>
          <w:b w:val="0"/>
          <w:i w:val="0"/>
        </w:rPr>
        <w:t xml:space="preserve"> </w:t>
      </w:r>
      <w:r>
        <w:rPr>
          <w:b w:val="0"/>
          <w:i w:val="0"/>
        </w:rPr>
        <w:t>deploy</w:t>
      </w:r>
      <w:r>
        <w:rPr>
          <w:b w:val="0"/>
          <w:i w:val="0"/>
        </w:rPr>
        <w:t xml:space="preserve"> </w:t>
      </w:r>
      <w:r>
        <w:rPr>
          <w:b w:val="0"/>
          <w:i w:val="0"/>
        </w:rPr>
        <w:t>an</w:t>
      </w:r>
      <w:r>
        <w:rPr>
          <w:b w:val="0"/>
          <w:i w:val="0"/>
        </w:rPr>
        <w:t xml:space="preserve"> </w:t>
      </w:r>
      <w:r>
        <w:rPr>
          <w:b w:val="0"/>
          <w:i w:val="0"/>
        </w:rPr>
        <w:t>outdated</w:t>
      </w:r>
      <w:r>
        <w:rPr>
          <w:b w:val="0"/>
          <w:i w:val="0"/>
        </w:rPr>
        <w:t xml:space="preserve"> </w:t>
      </w:r>
      <w:r>
        <w:rPr>
          <w:b w:val="0"/>
          <w:i w:val="0"/>
        </w:rPr>
        <w:t>image.</w:t>
      </w:r>
      <w:r>
        <w:rPr>
          <w:b w:val="0"/>
          <w:i w:val="0"/>
        </w:rPr>
        <w:t xml:space="preserve"> </w:t>
      </w:r>
      <w:r>
        <w:rPr>
          <w:b w:val="0"/>
          <w:i w:val="0"/>
        </w:rPr>
        <w:t>Before</w:t>
      </w:r>
      <w:r>
        <w:rPr>
          <w:b w:val="0"/>
          <w:i w:val="0"/>
        </w:rPr>
        <w:t xml:space="preserve"> </w:t>
      </w:r>
      <w:r>
        <w:rPr>
          <w:b w:val="0"/>
          <w:i w:val="0"/>
        </w:rPr>
        <w:t>production,</w:t>
      </w:r>
      <w:r>
        <w:rPr>
          <w:b w:val="0"/>
          <w:i w:val="0"/>
        </w:rPr>
        <w:t xml:space="preserve"> </w:t>
      </w:r>
      <w:r>
        <w:rPr>
          <w:b w:val="0"/>
          <w:i w:val="0"/>
        </w:rPr>
        <w:t>update</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maintained</w:t>
      </w:r>
      <w:r>
        <w:rPr>
          <w:b w:val="0"/>
          <w:i w:val="0"/>
        </w:rPr>
        <w:t xml:space="preserve"> </w:t>
      </w:r>
      <w:r>
        <w:rPr>
          <w:b w:val="0"/>
          <w:i w:val="0"/>
        </w:rPr>
        <w:t>release,</w:t>
      </w:r>
      <w:r>
        <w:rPr>
          <w:b w:val="0"/>
          <w:i w:val="0"/>
        </w:rPr>
        <w:t xml:space="preserve"> </w:t>
      </w:r>
      <w:r>
        <w:rPr>
          <w:b w:val="0"/>
          <w:i w:val="0"/>
        </w:rPr>
        <w:t>rebuild,</w:t>
      </w:r>
      <w:r>
        <w:rPr>
          <w:b w:val="0"/>
          <w:i w:val="0"/>
        </w:rPr>
        <w:t xml:space="preserve"> </w:t>
      </w:r>
      <w:r>
        <w:rPr>
          <w:b w:val="0"/>
          <w:i w:val="0"/>
        </w:rPr>
        <w:t>review</w:t>
      </w:r>
      <w:r>
        <w:rPr>
          <w:b w:val="0"/>
          <w:i w:val="0"/>
        </w:rPr>
        <w:t xml:space="preserve"> </w:t>
      </w:r>
      <w:r>
        <w:rPr>
          <w:b w:val="0"/>
          <w:i w:val="0"/>
        </w:rPr>
        <w:t>advisories</w:t>
      </w:r>
      <w:r>
        <w:rPr>
          <w:b w:val="0"/>
          <w:i w:val="0"/>
        </w:rPr>
        <w:t xml:space="preserve"> </w:t>
      </w:r>
      <w:r>
        <w:rPr>
          <w:b w:val="0"/>
          <w:i w:val="0"/>
        </w:rPr>
        <w:t>and</w:t>
      </w:r>
      <w:r>
        <w:rPr>
          <w:b w:val="0"/>
          <w:i w:val="0"/>
        </w:rPr>
        <w:t xml:space="preserve"> </w:t>
      </w:r>
      <w:r>
        <w:rPr>
          <w:b w:val="0"/>
          <w:i w:val="0"/>
        </w:rPr>
        <w:t>licensing,</w:t>
      </w:r>
      <w:r>
        <w:rPr>
          <w:b w:val="0"/>
          <w:i w:val="0"/>
        </w:rPr>
        <w:t xml:space="preserve"> </w:t>
      </w:r>
      <w:r>
        <w:rPr>
          <w:b w:val="0"/>
          <w:i w:val="0"/>
        </w:rPr>
        <w:t>remove</w:t>
      </w:r>
      <w:r>
        <w:rPr>
          <w:b w:val="0"/>
          <w:i w:val="0"/>
        </w:rPr>
        <w:t xml:space="preserve"> </w:t>
      </w:r>
      <w:r>
        <w:rPr>
          <w:b w:val="0"/>
          <w:i w:val="0"/>
        </w:rPr>
        <w:t>debug-tweaks,</w:t>
      </w:r>
      <w:r>
        <w:rPr>
          <w:b w:val="0"/>
          <w:i w:val="0"/>
        </w:rPr>
        <w:t xml:space="preserve"> </w:t>
      </w:r>
      <w:r>
        <w:rPr>
          <w:b w:val="0"/>
          <w:i w:val="0"/>
        </w:rPr>
        <w:t>provision</w:t>
      </w:r>
      <w:r>
        <w:rPr>
          <w:b w:val="0"/>
          <w:i w:val="0"/>
        </w:rPr>
        <w:t xml:space="preserve"> </w:t>
      </w:r>
      <w:r>
        <w:rPr>
          <w:b w:val="0"/>
          <w:i w:val="0"/>
        </w:rPr>
        <w:t>accounts/keys,</w:t>
      </w:r>
      <w:r>
        <w:rPr>
          <w:b w:val="0"/>
          <w:i w:val="0"/>
        </w:rPr>
        <w:t xml:space="preserve"> </w:t>
      </w:r>
      <w:r>
        <w:rPr>
          <w:b w:val="0"/>
          <w:i w:val="0"/>
        </w:rPr>
        <w:t>define</w:t>
      </w:r>
      <w:r>
        <w:rPr>
          <w:b w:val="0"/>
          <w:i w:val="0"/>
        </w:rPr>
        <w:t xml:space="preserve"> </w:t>
      </w:r>
      <w:r>
        <w:rPr>
          <w:b w:val="0"/>
          <w:i w:val="0"/>
        </w:rPr>
        <w:t>update/recovery</w:t>
      </w:r>
      <w:r>
        <w:rPr>
          <w:b w:val="0"/>
          <w:i w:val="0"/>
        </w:rPr>
        <w:t xml:space="preserve"> </w:t>
      </w:r>
      <w:r>
        <w:rPr>
          <w:b w:val="0"/>
          <w:i w:val="0"/>
        </w:rPr>
        <w:t>policy</w:t>
      </w:r>
      <w:r>
        <w:rPr>
          <w:b w:val="0"/>
          <w:i w:val="0"/>
        </w:rPr>
        <w:t xml:space="preserve"> </w:t>
      </w:r>
      <w:r>
        <w:rPr>
          <w:b w:val="0"/>
          <w:i w:val="0"/>
        </w:rPr>
        <w:t>and</w:t>
      </w:r>
      <w:r>
        <w:rPr>
          <w:b w:val="0"/>
          <w:i w:val="0"/>
        </w:rPr>
        <w:t xml:space="preserve"> </w:t>
      </w:r>
      <w:r>
        <w:rPr>
          <w:b w:val="0"/>
          <w:i w:val="0"/>
        </w:rPr>
        <w:t>verify</w:t>
      </w:r>
      <w:r>
        <w:rPr>
          <w:b w:val="0"/>
          <w:i w:val="0"/>
        </w:rPr>
        <w:t xml:space="preserve"> </w:t>
      </w:r>
      <w:r>
        <w:rPr>
          <w:b w:val="0"/>
          <w:i w:val="0"/>
        </w:rPr>
        <w:t>kernel</w:t>
      </w:r>
      <w:r>
        <w:rPr>
          <w:b w:val="0"/>
          <w:i w:val="0"/>
        </w:rPr>
        <w:t xml:space="preserve"> </w:t>
      </w:r>
      <w:r>
        <w:rPr>
          <w:b w:val="0"/>
          <w:i w:val="0"/>
        </w:rPr>
        <w:t>support.</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Yocto</w:t>
      </w:r>
      <w:r>
        <w:rPr>
          <w:b w:val="0"/>
          <w:i w:val="0"/>
        </w:rPr>
        <w:t xml:space="preserve"> </w:t>
      </w:r>
      <w:r>
        <w:rPr>
          <w:b w:val="0"/>
          <w:i w:val="0"/>
        </w:rPr>
        <w:t>kernel</w:t>
      </w:r>
      <w:r>
        <w:rPr>
          <w:b w:val="0"/>
          <w:i w:val="0"/>
        </w:rPr>
        <w:t xml:space="preserve"> </w:t>
      </w:r>
      <w:r>
        <w:rPr>
          <w:b w:val="0"/>
          <w:i w:val="0"/>
        </w:rPr>
        <w:t>is</w:t>
      </w:r>
      <w:r>
        <w:rPr>
          <w:b w:val="0"/>
          <w:i w:val="0"/>
        </w:rPr>
        <w:t xml:space="preserve"> </w:t>
      </w:r>
      <w:r>
        <w:rPr>
          <w:b w:val="0"/>
          <w:i w:val="0"/>
        </w:rPr>
        <w:t>determined</w:t>
      </w:r>
      <w:r>
        <w:rPr>
          <w:b w:val="0"/>
          <w:i w:val="0"/>
        </w:rPr>
        <w:t xml:space="preserve"> </w:t>
      </w:r>
      <w:r>
        <w:rPr>
          <w:b w:val="0"/>
          <w:i w:val="0"/>
        </w:rPr>
        <w:t>by</w:t>
      </w:r>
      <w:r>
        <w:rPr>
          <w:b w:val="0"/>
          <w:i w:val="0"/>
        </w:rPr>
        <w:t xml:space="preserve"> </w:t>
      </w:r>
      <w:r>
        <w:rPr>
          <w:b w:val="0"/>
          <w:i w:val="0"/>
        </w:rPr>
        <w:t>its</w:t>
      </w:r>
      <w:r>
        <w:rPr>
          <w:b w:val="0"/>
          <w:i w:val="0"/>
        </w:rPr>
        <w:t xml:space="preserve"> </w:t>
      </w:r>
      <w:r>
        <w:rPr>
          <w:b w:val="0"/>
          <w:i w:val="0"/>
        </w:rPr>
        <w:t>own</w:t>
      </w:r>
      <w:r>
        <w:rPr>
          <w:b w:val="0"/>
          <w:i w:val="0"/>
        </w:rPr>
        <w:t xml:space="preserve"> </w:t>
      </w:r>
      <w:r>
        <w:rPr>
          <w:b w:val="0"/>
          <w:i w:val="0"/>
        </w:rPr>
        <w:t>pinned</w:t>
      </w:r>
      <w:r>
        <w:rPr>
          <w:b w:val="0"/>
          <w:i w:val="0"/>
        </w:rPr>
        <w:t xml:space="preserve"> </w:t>
      </w:r>
      <w:r>
        <w:rPr>
          <w:b w:val="0"/>
          <w:i w:val="0"/>
        </w:rPr>
        <w:t>metadata</w:t>
      </w:r>
      <w:r>
        <w:rPr>
          <w:b w:val="0"/>
          <w:i w:val="0"/>
        </w:rPr>
        <w:t xml:space="preserve"> </w:t>
      </w:r>
      <w:r>
        <w:rPr>
          <w:b w:val="0"/>
          <w:i w:val="0"/>
        </w:rPr>
        <w:t>and</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be</w:t>
      </w:r>
      <w:r>
        <w:rPr>
          <w:b w:val="0"/>
          <w:i w:val="0"/>
        </w:rPr>
        <w:t xml:space="preserve"> </w:t>
      </w:r>
      <w:r>
        <w:rPr>
          <w:b w:val="0"/>
          <w:i w:val="0"/>
        </w:rPr>
        <w:t>confused</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standalone</w:t>
      </w:r>
      <w:r>
        <w:rPr>
          <w:b w:val="0"/>
          <w:i w:val="0"/>
        </w:rPr>
        <w:t xml:space="preserve"> </w:t>
      </w:r>
      <w:r>
        <w:rPr>
          <w:b w:val="0"/>
          <w:i w:val="0"/>
        </w:rPr>
        <w:t>Linux</w:t>
      </w:r>
      <w:r>
        <w:rPr>
          <w:b w:val="0"/>
          <w:i w:val="0"/>
        </w:rPr>
        <w:t xml:space="preserve"> </w:t>
      </w:r>
      <w:r>
        <w:rPr>
          <w:b w:val="0"/>
          <w:i w:val="0"/>
        </w:rPr>
        <w:t>6.12</w:t>
      </w:r>
      <w:r>
        <w:rPr>
          <w:b w:val="0"/>
          <w:i w:val="0"/>
        </w:rPr>
        <w:t xml:space="preserve"> </w:t>
      </w:r>
      <w:r>
        <w:rPr>
          <w:b w:val="0"/>
          <w:i w:val="0"/>
        </w:rPr>
        <w:t>driver</w:t>
      </w:r>
      <w:r>
        <w:rPr>
          <w:b w:val="0"/>
          <w:i w:val="0"/>
        </w:rPr>
        <w:t xml:space="preserve"> </w:t>
      </w:r>
      <w:r>
        <w:rPr>
          <w:b w:val="0"/>
          <w:i w:val="0"/>
        </w:rPr>
        <w:t>lab.</w:t>
      </w:r>
    </w:p>
    <w:p>
      <w:r>
        <w:rPr>
          <w:b w:val="0"/>
          <w:i w:val="0"/>
        </w:rPr>
        <w:t>If</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fails,</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command,</w:t>
      </w:r>
      <w:r>
        <w:rPr>
          <w:b w:val="0"/>
          <w:i w:val="0"/>
        </w:rPr>
        <w:t xml:space="preserve"> </w:t>
      </w:r>
      <w:r>
        <w:rPr>
          <w:b w:val="0"/>
          <w:i w:val="0"/>
        </w:rPr>
        <w:t>version,</w:t>
      </w:r>
      <w:r>
        <w:rPr>
          <w:b w:val="0"/>
          <w:i w:val="0"/>
        </w:rPr>
        <w:t xml:space="preserve"> </w:t>
      </w:r>
      <w:r>
        <w:rPr>
          <w:b w:val="0"/>
          <w:i w:val="0"/>
        </w:rPr>
        <w:t>first</w:t>
      </w:r>
      <w:r>
        <w:rPr>
          <w:b w:val="0"/>
          <w:i w:val="0"/>
        </w:rPr>
        <w:t xml:space="preserve"> </w:t>
      </w:r>
      <w:r>
        <w:rPr>
          <w:b w:val="0"/>
          <w:i w:val="0"/>
        </w:rPr>
        <w:t>meaningful</w:t>
      </w:r>
      <w:r>
        <w:rPr>
          <w:b w:val="0"/>
          <w:i w:val="0"/>
        </w:rPr>
        <w:t xml:space="preserve"> </w:t>
      </w:r>
      <w:r>
        <w:rPr>
          <w:b w:val="0"/>
          <w:i w:val="0"/>
        </w:rPr>
        <w:t>error,</w:t>
      </w:r>
      <w:r>
        <w:rPr>
          <w:b w:val="0"/>
          <w:i w:val="0"/>
        </w:rPr>
        <w:t xml:space="preserve"> </w:t>
      </w:r>
      <w:r>
        <w:rPr>
          <w:b w:val="0"/>
          <w:i w:val="0"/>
        </w:rPr>
        <w:t>expected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smallest</w:t>
      </w:r>
      <w:r>
        <w:rPr>
          <w:b w:val="0"/>
          <w:i w:val="0"/>
        </w:rPr>
        <w:t xml:space="preserve"> </w:t>
      </w:r>
      <w:r>
        <w:rPr>
          <w:b w:val="0"/>
          <w:i w:val="0"/>
        </w:rPr>
        <w:t>reproducer</w:t>
      </w:r>
      <w:r>
        <w:rPr>
          <w:b w:val="0"/>
          <w:i w:val="0"/>
        </w:rPr>
        <w:t xml:space="preserve"> </w:t>
      </w:r>
      <w:r>
        <w:rPr>
          <w:b w:val="0"/>
          <w:i w:val="0"/>
        </w:rPr>
        <w:t>before</w:t>
      </w:r>
      <w:r>
        <w:rPr>
          <w:b w:val="0"/>
          <w:i w:val="0"/>
        </w:rPr>
        <w:t xml:space="preserve"> </w:t>
      </w:r>
      <w:r>
        <w:rPr>
          <w:b w:val="0"/>
          <w:i w:val="0"/>
        </w:rPr>
        <w:t>changing</w:t>
      </w:r>
      <w:r>
        <w:rPr>
          <w:b w:val="0"/>
          <w:i w:val="0"/>
        </w:rPr>
        <w:t xml:space="preserve"> </w:t>
      </w:r>
      <w:r>
        <w:rPr>
          <w:b w:val="0"/>
          <w:i w:val="0"/>
        </w:rPr>
        <w:t>dependencies.</w:t>
      </w:r>
      <w:r>
        <w:rPr>
          <w:b w:val="0"/>
          <w:i w:val="0"/>
        </w:rPr>
        <w:t xml:space="preserve"> </w:t>
      </w:r>
      <w:r>
        <w:rPr>
          <w:b w:val="0"/>
          <w:i w:val="0"/>
        </w:rPr>
        <w:t>Fix</w:t>
      </w:r>
      <w:r>
        <w:rPr>
          <w:b w:val="0"/>
          <w:i w:val="0"/>
        </w:rPr>
        <w:t xml:space="preserve"> </w:t>
      </w:r>
      <w:r>
        <w:rPr>
          <w:b w:val="0"/>
          <w:i w:val="0"/>
        </w:rPr>
        <w:t>one</w:t>
      </w:r>
      <w:r>
        <w:rPr>
          <w:b w:val="0"/>
          <w:i w:val="0"/>
        </w:rPr>
        <w:t xml:space="preserve"> </w:t>
      </w:r>
      <w:r>
        <w:rPr>
          <w:b w:val="0"/>
          <w:i w:val="0"/>
        </w:rPr>
        <w:t>hypothesis</w:t>
      </w:r>
      <w:r>
        <w:rPr>
          <w:b w:val="0"/>
          <w:i w:val="0"/>
        </w:rPr>
        <w:t xml:space="preserve"> </w:t>
      </w:r>
      <w:r>
        <w:rPr>
          <w:b w:val="0"/>
          <w:i w:val="0"/>
        </w:rPr>
        <w:t>at</w:t>
      </w:r>
      <w:r>
        <w:rPr>
          <w:b w:val="0"/>
          <w:i w:val="0"/>
        </w:rPr>
        <w:t xml:space="preserve"> </w:t>
      </w:r>
      <w:r>
        <w:rPr>
          <w:b w:val="0"/>
          <w:i w:val="0"/>
        </w:rPr>
        <w:t>a</w:t>
      </w:r>
      <w:r>
        <w:rPr>
          <w:b w:val="0"/>
          <w:i w:val="0"/>
        </w:rPr>
        <w:t xml:space="preserve"> </w:t>
      </w:r>
      <w:r>
        <w:rPr>
          <w:b w:val="0"/>
          <w:i w:val="0"/>
        </w:rPr>
        <w:t>time.</w:t>
      </w:r>
      <w:r>
        <w:rPr>
          <w:b w:val="0"/>
          <w:i w:val="0"/>
        </w:rPr>
        <w:t xml:space="preserve"> </w:t>
      </w:r>
      <w:r>
        <w:rPr>
          <w:b w:val="0"/>
          <w:i w:val="0"/>
        </w:rPr>
        <w:t>Keep</w:t>
      </w:r>
      <w:r>
        <w:rPr>
          <w:b w:val="0"/>
          <w:i w:val="0"/>
        </w:rPr>
        <w:t xml:space="preserve"> </w:t>
      </w:r>
      <w:r>
        <w:rPr>
          <w:b w:val="0"/>
          <w:i w:val="0"/>
        </w:rPr>
        <w:t>build</w:t>
      </w:r>
      <w:r>
        <w:rPr>
          <w:b w:val="0"/>
          <w:i w:val="0"/>
        </w:rPr>
        <w:t xml:space="preserve"> </w:t>
      </w:r>
      <w:r>
        <w:rPr>
          <w:b w:val="0"/>
          <w:i w:val="0"/>
        </w:rPr>
        <w:t>failures</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runtime</w:t>
      </w:r>
      <w:r>
        <w:rPr>
          <w:b w:val="0"/>
          <w:i w:val="0"/>
        </w:rPr>
        <w:t xml:space="preserve"> </w:t>
      </w:r>
      <w:r>
        <w:rPr>
          <w:b w:val="0"/>
          <w:i w:val="0"/>
        </w:rPr>
        <w:t>failures</w:t>
      </w:r>
      <w:r>
        <w:rPr>
          <w:b w:val="0"/>
          <w:i w:val="0"/>
        </w:rPr>
        <w:t xml:space="preserve"> </w:t>
      </w:r>
      <w:r>
        <w:rPr>
          <w:b w:val="0"/>
          <w:i w:val="0"/>
        </w:rPr>
        <w:t>and</w:t>
      </w:r>
      <w:r>
        <w:rPr>
          <w:b w:val="0"/>
          <w:i w:val="0"/>
        </w:rPr>
        <w:t xml:space="preserve"> </w:t>
      </w:r>
      <w:r>
        <w:rPr>
          <w:b w:val="0"/>
          <w:i w:val="0"/>
        </w:rPr>
        <w:t>unavailable</w:t>
      </w:r>
      <w:r>
        <w:rPr>
          <w:b w:val="0"/>
          <w:i w:val="0"/>
        </w:rPr>
        <w:t xml:space="preserve"> </w:t>
      </w:r>
      <w:r>
        <w:rPr>
          <w:b w:val="0"/>
          <w:i w:val="0"/>
        </w:rPr>
        <w:t>hardware.</w:t>
      </w:r>
    </w:p>
    <w:p>
      <w:pPr>
        <w:pStyle w:val="Heading3"/>
      </w:pPr>
      <w:r>
        <w:rPr>
          <w:color w:val="000000"/>
        </w:rPr>
        <w:t>Independent exercise</w:t>
      </w:r>
    </w:p>
    <w:p>
      <w:r>
        <w:rPr>
          <w:b w:val="0"/>
          <w:i w:val="0"/>
        </w:rPr>
        <w:t>Package</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configuration</w:t>
      </w:r>
      <w:r>
        <w:rPr>
          <w:b w:val="0"/>
          <w:i w:val="0"/>
        </w:rPr>
        <w:t xml:space="preserve"> </w:t>
      </w:r>
      <w:r>
        <w:rPr>
          <w:b w:val="0"/>
          <w:i w:val="0"/>
        </w:rPr>
        <w:t>file</w:t>
      </w:r>
      <w:r>
        <w:rPr>
          <w:b w:val="0"/>
          <w:i w:val="0"/>
        </w:rPr>
        <w:t xml:space="preserve"> </w:t>
      </w:r>
      <w:r>
        <w:rPr>
          <w:b w:val="0"/>
          <w:i w:val="0"/>
        </w:rPr>
        <w:t>and</w:t>
      </w:r>
      <w:r>
        <w:rPr>
          <w:b w:val="0"/>
          <w:i w:val="0"/>
        </w:rPr>
        <w:t xml:space="preserve"> </w:t>
      </w:r>
      <w:r>
        <w:rPr>
          <w:b w:val="0"/>
          <w:i w:val="0"/>
        </w:rPr>
        <w:t>prove</w:t>
      </w:r>
      <w:r>
        <w:rPr>
          <w:b w:val="0"/>
          <w:i w:val="0"/>
        </w:rPr>
        <w:t xml:space="preserve"> </w:t>
      </w:r>
      <w:r>
        <w:rPr>
          <w:b w:val="0"/>
          <w:i w:val="0"/>
        </w:rPr>
        <w:t>that</w:t>
      </w:r>
      <w:r>
        <w:rPr>
          <w:b w:val="0"/>
          <w:i w:val="0"/>
        </w:rPr>
        <w:t xml:space="preserve"> </w:t>
      </w:r>
      <w:r>
        <w:rPr>
          <w:b w:val="0"/>
          <w:i w:val="0"/>
        </w:rPr>
        <w:t>updating</w:t>
      </w:r>
      <w:r>
        <w:rPr>
          <w:b w:val="0"/>
          <w:i w:val="0"/>
        </w:rPr>
        <w:t xml:space="preserve"> </w:t>
      </w:r>
      <w:r>
        <w:rPr>
          <w:b w:val="0"/>
          <w:i w:val="0"/>
        </w:rPr>
        <w:t>the</w:t>
      </w:r>
      <w:r>
        <w:rPr>
          <w:b w:val="0"/>
          <w:i w:val="0"/>
        </w:rPr>
        <w:t xml:space="preserve"> </w:t>
      </w:r>
      <w:r>
        <w:rPr>
          <w:b w:val="0"/>
          <w:i w:val="0"/>
        </w:rPr>
        <w:t>application</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overwrite</w:t>
      </w:r>
      <w:r>
        <w:rPr>
          <w:b w:val="0"/>
          <w:i w:val="0"/>
        </w:rPr>
        <w:t xml:space="preserve"> </w:t>
      </w:r>
      <w:r>
        <w:rPr>
          <w:b w:val="0"/>
          <w:i w:val="0"/>
        </w:rPr>
        <w:t>operator-owned</w:t>
      </w:r>
      <w:r>
        <w:rPr>
          <w:b w:val="0"/>
          <w:i w:val="0"/>
        </w:rPr>
        <w:t xml:space="preserve"> </w:t>
      </w:r>
      <w:r>
        <w:rPr>
          <w:b w:val="0"/>
          <w:i w:val="0"/>
        </w:rPr>
        <w:t>persistent</w:t>
      </w:r>
      <w:r>
        <w:rPr>
          <w:b w:val="0"/>
          <w:i w:val="0"/>
        </w:rPr>
        <w:t xml:space="preserve"> </w:t>
      </w:r>
      <w:r>
        <w:rPr>
          <w:b w:val="0"/>
          <w:i w:val="0"/>
        </w:rPr>
        <w:t>settings.</w:t>
      </w:r>
      <w:r>
        <w:rPr>
          <w:b w:val="0"/>
          <w:i w:val="0"/>
        </w:rPr>
        <w:t xml:space="preserve"> </w:t>
      </w:r>
      <w:r>
        <w:rPr>
          <w:b w:val="0"/>
          <w:i w:val="0"/>
        </w:rPr>
        <w:t>Attempt</w:t>
      </w:r>
      <w:r>
        <w:rPr>
          <w:b w:val="0"/>
          <w:i w:val="0"/>
        </w:rPr>
        <w:t xml:space="preserve"> </w:t>
      </w:r>
      <w:r>
        <w:rPr>
          <w:b w:val="0"/>
          <w:i w:val="0"/>
        </w:rPr>
        <w:t>it</w:t>
      </w:r>
      <w:r>
        <w:rPr>
          <w:b w:val="0"/>
          <w:i w:val="0"/>
        </w:rPr>
        <w:t xml:space="preserve"> </w:t>
      </w:r>
      <w:r>
        <w:rPr>
          <w:b w:val="0"/>
          <w:i w:val="0"/>
        </w:rPr>
        <w:t>before</w:t>
      </w:r>
      <w:r>
        <w:rPr>
          <w:b w:val="0"/>
          <w:i w:val="0"/>
        </w:rPr>
        <w:t xml:space="preserve"> </w:t>
      </w:r>
      <w:r>
        <w:rPr>
          <w:b w:val="0"/>
          <w:i w:val="0"/>
        </w:rPr>
        <w:t>opening</w:t>
      </w:r>
      <w:r>
        <w:rPr>
          <w:b w:val="0"/>
          <w:i w:val="0"/>
        </w:rPr>
        <w:t xml:space="preserve"> </w:t>
      </w:r>
      <w:r>
        <w:rPr>
          <w:b w:val="0"/>
          <w:i w:val="0"/>
        </w:rPr>
        <w:t>the solution guidance</w:t>
      </w:r>
      <w:r>
        <w:rPr>
          <w:b w:val="0"/>
          <w:i w:val="0"/>
        </w:rPr>
        <w:t>.</w:t>
      </w:r>
    </w:p>
    <w:p>
      <w:pPr>
        <w:pStyle w:val="Heading3"/>
      </w:pPr>
      <w:r>
        <w:rPr>
          <w:color w:val="000000"/>
        </w:rPr>
        <w:t>Demonstration and interview defense</w:t>
      </w:r>
    </w:p>
    <w:p>
      <w:r>
        <w:rPr>
          <w:b w:val="0"/>
          <w:i w:val="0"/>
        </w:rPr>
        <w:t>Show</w:t>
      </w:r>
      <w:r>
        <w:rPr>
          <w:b w:val="0"/>
          <w:i w:val="0"/>
        </w:rPr>
        <w:t xml:space="preserve"> </w:t>
      </w:r>
      <w:r>
        <w:rPr>
          <w:b w:val="0"/>
          <w:i w:val="0"/>
        </w:rPr>
        <w:t>layer</w:t>
      </w:r>
      <w:r>
        <w:rPr>
          <w:b w:val="0"/>
          <w:i w:val="0"/>
        </w:rPr>
        <w:t xml:space="preserve"> </w:t>
      </w:r>
      <w:r>
        <w:rPr>
          <w:b w:val="0"/>
          <w:i w:val="0"/>
        </w:rPr>
        <w:t>revision,</w:t>
      </w:r>
      <w:r>
        <w:rPr>
          <w:b w:val="0"/>
          <w:i w:val="0"/>
        </w:rPr>
        <w:t xml:space="preserve"> </w:t>
      </w:r>
      <w:r>
        <w:rPr>
          <w:b w:val="0"/>
          <w:i w:val="0"/>
        </w:rPr>
        <w:t>recipe</w:t>
      </w:r>
      <w:r>
        <w:rPr>
          <w:b w:val="0"/>
          <w:i w:val="0"/>
        </w:rPr>
        <w:t xml:space="preserve"> </w:t>
      </w:r>
      <w:r>
        <w:rPr>
          <w:b w:val="0"/>
          <w:i w:val="0"/>
        </w:rPr>
        <w:t>inputs,</w:t>
      </w:r>
      <w:r>
        <w:rPr>
          <w:b w:val="0"/>
          <w:i w:val="0"/>
        </w:rPr>
        <w:t xml:space="preserve"> </w:t>
      </w:r>
      <w:r>
        <w:rPr>
          <w:b w:val="0"/>
          <w:i w:val="0"/>
        </w:rPr>
        <w:t>target</w:t>
      </w:r>
      <w:r>
        <w:rPr>
          <w:b w:val="0"/>
          <w:i w:val="0"/>
        </w:rPr>
        <w:t xml:space="preserve"> </w:t>
      </w:r>
      <w:r>
        <w:rPr>
          <w:b w:val="0"/>
          <w:i w:val="0"/>
        </w:rPr>
        <w:t>ELF,</w:t>
      </w:r>
      <w:r>
        <w:rPr>
          <w:b w:val="0"/>
          <w:i w:val="0"/>
        </w:rPr>
        <w:t xml:space="preserve"> </w:t>
      </w:r>
      <w:r>
        <w:rPr>
          <w:b w:val="0"/>
          <w:i w:val="0"/>
        </w:rPr>
        <w:t>service</w:t>
      </w:r>
      <w:r>
        <w:rPr>
          <w:b w:val="0"/>
          <w:i w:val="0"/>
        </w:rPr>
        <w:t xml:space="preserve"> </w:t>
      </w:r>
      <w:r>
        <w:rPr>
          <w:b w:val="0"/>
          <w:i w:val="0"/>
        </w:rPr>
        <w:t>identity,</w:t>
      </w:r>
      <w:r>
        <w:rPr>
          <w:b w:val="0"/>
          <w:i w:val="0"/>
        </w:rPr>
        <w:t xml:space="preserve"> </w:t>
      </w:r>
      <w:r>
        <w:rPr>
          <w:b w:val="0"/>
          <w:i w:val="0"/>
        </w:rPr>
        <w:t>sample</w:t>
      </w:r>
      <w:r>
        <w:rPr>
          <w:b w:val="0"/>
          <w:i w:val="0"/>
        </w:rPr>
        <w:t xml:space="preserve"> </w:t>
      </w:r>
      <w:r>
        <w:rPr>
          <w:b w:val="0"/>
          <w:i w:val="0"/>
        </w:rPr>
        <w:t>logs</w:t>
      </w:r>
      <w:r>
        <w:rPr>
          <w:b w:val="0"/>
          <w:i w:val="0"/>
        </w:rPr>
        <w:t xml:space="preserve"> </w:t>
      </w:r>
      <w:r>
        <w:rPr>
          <w:b w:val="0"/>
          <w:i w:val="0"/>
        </w:rPr>
        <w:t>and</w:t>
      </w:r>
      <w:r>
        <w:rPr>
          <w:b w:val="0"/>
          <w:i w:val="0"/>
        </w:rPr>
        <w:t xml:space="preserve"> </w:t>
      </w:r>
      <w:r>
        <w:rPr>
          <w:b w:val="0"/>
          <w:i w:val="0"/>
        </w:rPr>
        <w:t>graceful</w:t>
      </w:r>
      <w:r>
        <w:rPr>
          <w:b w:val="0"/>
          <w:i w:val="0"/>
        </w:rPr>
        <w:t xml:space="preserve"> </w:t>
      </w:r>
      <w:r>
        <w:rPr>
          <w:b w:val="0"/>
          <w:i w:val="0"/>
        </w:rPr>
        <w:t>stop;</w:t>
      </w:r>
      <w:r>
        <w:rPr>
          <w:b w:val="0"/>
          <w:i w:val="0"/>
        </w:rPr>
        <w:t xml:space="preserve"> </w:t>
      </w:r>
      <w:r>
        <w:rPr>
          <w:b w:val="0"/>
          <w:i w:val="0"/>
        </w:rPr>
        <w:t>finish</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diagram</w:t>
      </w:r>
      <w:r>
        <w:rPr>
          <w:b w:val="0"/>
          <w:i w:val="0"/>
        </w:rPr>
        <w:t xml:space="preserve"> </w:t>
      </w:r>
      <w:r>
        <w:rPr>
          <w:b w:val="0"/>
          <w:i w:val="0"/>
        </w:rPr>
        <w:t>showing</w:t>
      </w:r>
      <w:r>
        <w:rPr>
          <w:b w:val="0"/>
          <w:i w:val="0"/>
        </w:rPr>
        <w:t xml:space="preserve"> </w:t>
      </w:r>
      <w:r>
        <w:rPr>
          <w:b w:val="0"/>
          <w:i w:val="0"/>
        </w:rPr>
        <w:t>host</w:t>
      </w:r>
      <w:r>
        <w:rPr>
          <w:b w:val="0"/>
          <w:i w:val="0"/>
        </w:rPr>
        <w:t xml:space="preserve"> </w:t>
      </w:r>
      <w:r>
        <w:rPr>
          <w:b w:val="0"/>
          <w:i w:val="0"/>
        </w:rPr>
        <w:t>build,</w:t>
      </w:r>
      <w:r>
        <w:rPr>
          <w:b w:val="0"/>
          <w:i w:val="0"/>
        </w:rPr>
        <w:t xml:space="preserve"> </w:t>
      </w:r>
      <w:r>
        <w:rPr>
          <w:b w:val="0"/>
          <w:i w:val="0"/>
        </w:rPr>
        <w:t>SDK</w:t>
      </w:r>
      <w:r>
        <w:rPr>
          <w:b w:val="0"/>
          <w:i w:val="0"/>
        </w:rPr>
        <w:t xml:space="preserve"> </w:t>
      </w:r>
      <w:r>
        <w:rPr>
          <w:b w:val="0"/>
          <w:i w:val="0"/>
        </w:rPr>
        <w:t>and</w:t>
      </w:r>
      <w:r>
        <w:rPr>
          <w:b w:val="0"/>
          <w:i w:val="0"/>
        </w:rPr>
        <w:t xml:space="preserve"> </w:t>
      </w:r>
      <w:r>
        <w:rPr>
          <w:b w:val="0"/>
          <w:i w:val="0"/>
        </w:rPr>
        <w:t>target</w:t>
      </w:r>
      <w:r>
        <w:rPr>
          <w:b w:val="0"/>
          <w:i w:val="0"/>
        </w:rPr>
        <w:t xml:space="preserve"> </w:t>
      </w:r>
      <w:r>
        <w:rPr>
          <w:b w:val="0"/>
          <w:i w:val="0"/>
        </w:rPr>
        <w:t>runtime</w:t>
      </w:r>
      <w:r>
        <w:rPr>
          <w:b w:val="0"/>
          <w:i w:val="0"/>
        </w:rPr>
        <w:t xml:space="preserve"> </w:t>
      </w:r>
      <w:r>
        <w:rPr>
          <w:b w:val="0"/>
          <w:i w:val="0"/>
        </w:rPr>
        <w:t>as</w:t>
      </w:r>
      <w:r>
        <w:rPr>
          <w:b w:val="0"/>
          <w:i w:val="0"/>
        </w:rPr>
        <w:t xml:space="preserve"> </w:t>
      </w:r>
      <w:r>
        <w:rPr>
          <w:b w:val="0"/>
          <w:i w:val="0"/>
        </w:rPr>
        <w:t>separate</w:t>
      </w:r>
      <w:r>
        <w:rPr>
          <w:b w:val="0"/>
          <w:i w:val="0"/>
        </w:rPr>
        <w:t xml:space="preserve"> </w:t>
      </w:r>
      <w:r>
        <w:rPr>
          <w:b w:val="0"/>
          <w:i w:val="0"/>
        </w:rPr>
        <w:t>environments.</w:t>
      </w:r>
    </w:p>
    <w:p>
      <w:r>
        <w:rPr>
          <w:b w:val="0"/>
          <w:i w:val="0"/>
        </w:rPr>
        <w:t>Be</w:t>
      </w:r>
      <w:r>
        <w:rPr>
          <w:b w:val="0"/>
          <w:i w:val="0"/>
        </w:rPr>
        <w:t xml:space="preserve"> </w:t>
      </w:r>
      <w:r>
        <w:rPr>
          <w:b w:val="0"/>
          <w:i w:val="0"/>
        </w:rPr>
        <w:t>ready</w:t>
      </w:r>
      <w:r>
        <w:rPr>
          <w:b w:val="0"/>
          <w:i w:val="0"/>
        </w:rPr>
        <w:t xml:space="preserve"> </w:t>
      </w:r>
      <w:r>
        <w:rPr>
          <w:b w:val="0"/>
          <w:i w:val="0"/>
        </w:rPr>
        <w:t>to</w:t>
      </w:r>
      <w:r>
        <w:rPr>
          <w:b w:val="0"/>
          <w:i w:val="0"/>
        </w:rPr>
        <w:t xml:space="preserve"> </w:t>
      </w:r>
      <w:r>
        <w:rPr>
          <w:b w:val="0"/>
          <w:i w:val="0"/>
        </w:rPr>
        <w:t>answer:</w:t>
      </w:r>
      <w:r>
        <w:rPr>
          <w:b w:val="0"/>
          <w:i w:val="0"/>
        </w:rPr>
        <w:t xml:space="preserve"> </w:t>
      </w:r>
      <w:r>
        <w:rPr>
          <w:b w:val="0"/>
          <w:i w:val="0"/>
        </w:rPr>
        <w:t>What</w:t>
      </w:r>
      <w:r>
        <w:rPr>
          <w:b w:val="0"/>
          <w:i w:val="0"/>
        </w:rPr>
        <w:t xml:space="preserve"> </w:t>
      </w:r>
      <w:r>
        <w:rPr>
          <w:b w:val="0"/>
          <w:i w:val="0"/>
        </w:rPr>
        <w:t>owns</w:t>
      </w:r>
      <w:r>
        <w:rPr>
          <w:b w:val="0"/>
          <w:i w:val="0"/>
        </w:rPr>
        <w:t xml:space="preserve"> </w:t>
      </w:r>
      <w:r>
        <w:rPr>
          <w:b w:val="0"/>
          <w:i w:val="0"/>
        </w:rPr>
        <w:t>each</w:t>
      </w:r>
      <w:r>
        <w:rPr>
          <w:b w:val="0"/>
          <w:i w:val="0"/>
        </w:rPr>
        <w:t xml:space="preserve"> </w:t>
      </w:r>
      <w:r>
        <w:rPr>
          <w:b w:val="0"/>
          <w:i w:val="0"/>
        </w:rPr>
        <w:t>resource?</w:t>
      </w:r>
      <w:r>
        <w:rPr>
          <w:b w:val="0"/>
          <w:i w:val="0"/>
        </w:rPr>
        <w:t xml:space="preserve"> </w:t>
      </w:r>
      <w:r>
        <w:rPr>
          <w:b w:val="0"/>
          <w:i w:val="0"/>
        </w:rPr>
        <w:t>Which</w:t>
      </w:r>
      <w:r>
        <w:rPr>
          <w:b w:val="0"/>
          <w:i w:val="0"/>
        </w:rPr>
        <w:t xml:space="preserve"> </w:t>
      </w:r>
      <w:r>
        <w:rPr>
          <w:b w:val="0"/>
          <w:i w:val="0"/>
        </w:rPr>
        <w:t>failure</w:t>
      </w:r>
      <w:r>
        <w:rPr>
          <w:b w:val="0"/>
          <w:i w:val="0"/>
        </w:rPr>
        <w:t xml:space="preserve"> </w:t>
      </w:r>
      <w:r>
        <w:rPr>
          <w:b w:val="0"/>
          <w:i w:val="0"/>
        </w:rPr>
        <w:t>first</w:t>
      </w:r>
      <w:r>
        <w:rPr>
          <w:b w:val="0"/>
          <w:i w:val="0"/>
        </w:rPr>
        <w:t xml:space="preserve"> </w:t>
      </w:r>
      <w:r>
        <w:rPr>
          <w:b w:val="0"/>
          <w:i w:val="0"/>
        </w:rPr>
        <w:t>changes</w:t>
      </w:r>
      <w:r>
        <w:rPr>
          <w:b w:val="0"/>
          <w:i w:val="0"/>
        </w:rPr>
        <w:t xml:space="preserve"> </w:t>
      </w:r>
      <w:r>
        <w:rPr>
          <w:b w:val="0"/>
          <w:i w:val="0"/>
        </w:rPr>
        <w:t>the</w:t>
      </w:r>
      <w:r>
        <w:rPr>
          <w:b w:val="0"/>
          <w:i w:val="0"/>
        </w:rPr>
        <w:t xml:space="preserve"> </w:t>
      </w:r>
      <w:r>
        <w:rPr>
          <w:b w:val="0"/>
          <w:i w:val="0"/>
        </w:rPr>
        <w:t>visible</w:t>
      </w:r>
      <w:r>
        <w:rPr>
          <w:b w:val="0"/>
          <w:i w:val="0"/>
        </w:rPr>
        <w:t xml:space="preserve"> </w:t>
      </w:r>
      <w:r>
        <w:rPr>
          <w:b w:val="0"/>
          <w:i w:val="0"/>
        </w:rPr>
        <w:t>state?</w:t>
      </w:r>
      <w:r>
        <w:rPr>
          <w:b w:val="0"/>
          <w:i w:val="0"/>
        </w:rPr>
        <w:t xml:space="preserve"> </w:t>
      </w:r>
      <w:r>
        <w:rPr>
          <w:b w:val="0"/>
          <w:i w:val="0"/>
        </w:rPr>
        <w:t>What</w:t>
      </w:r>
      <w:r>
        <w:rPr>
          <w:b w:val="0"/>
          <w:i w:val="0"/>
        </w:rPr>
        <w:t xml:space="preserve"> </w:t>
      </w:r>
      <w:r>
        <w:rPr>
          <w:b w:val="0"/>
          <w:i w:val="0"/>
        </w:rPr>
        <w:t>did</w:t>
      </w:r>
      <w:r>
        <w:rPr>
          <w:b w:val="0"/>
          <w:i w:val="0"/>
        </w:rPr>
        <w:t xml:space="preserve"> </w:t>
      </w:r>
      <w:r>
        <w:rPr>
          <w:b w:val="0"/>
          <w:i w:val="0"/>
        </w:rPr>
        <w:t>the</w:t>
      </w:r>
      <w:r>
        <w:rPr>
          <w:b w:val="0"/>
          <w:i w:val="0"/>
        </w:rPr>
        <w:t xml:space="preserve"> </w:t>
      </w:r>
      <w:r>
        <w:rPr>
          <w:b w:val="0"/>
          <w:i w:val="0"/>
        </w:rPr>
        <w:t>executed</w:t>
      </w:r>
      <w:r>
        <w:rPr>
          <w:b w:val="0"/>
          <w:i w:val="0"/>
        </w:rPr>
        <w:t xml:space="preserve"> </w:t>
      </w:r>
      <w:r>
        <w:rPr>
          <w:b w:val="0"/>
          <w:i w:val="0"/>
        </w:rPr>
        <w:t>tests</w:t>
      </w:r>
      <w:r>
        <w:rPr>
          <w:b w:val="0"/>
          <w:i w:val="0"/>
        </w:rPr>
        <w:t xml:space="preserve"> </w:t>
      </w:r>
      <w:r>
        <w:rPr>
          <w:b w:val="0"/>
          <w:i w:val="0"/>
        </w:rPr>
        <w:t>actually</w:t>
      </w:r>
      <w:r>
        <w:rPr>
          <w:b w:val="0"/>
          <w:i w:val="0"/>
        </w:rPr>
        <w:t xml:space="preserve"> </w:t>
      </w:r>
      <w:r>
        <w:rPr>
          <w:b w:val="0"/>
          <w:i w:val="0"/>
        </w:rPr>
        <w:t>prove?</w:t>
      </w:r>
      <w:r>
        <w:rPr>
          <w:b w:val="0"/>
          <w:i w:val="0"/>
        </w:rPr>
        <w:t xml:space="preserve"> </w:t>
      </w:r>
      <w:r>
        <w:rPr>
          <w:b w:val="0"/>
          <w:i w:val="0"/>
        </w:rPr>
        <w:t>What</w:t>
      </w:r>
      <w:r>
        <w:rPr>
          <w:b w:val="0"/>
          <w:i w:val="0"/>
        </w:rPr>
        <w:t xml:space="preserve"> </w:t>
      </w:r>
      <w:r>
        <w:rPr>
          <w:b w:val="0"/>
          <w:i w:val="0"/>
        </w:rPr>
        <w:t>remains</w:t>
      </w:r>
      <w:r>
        <w:rPr>
          <w:b w:val="0"/>
          <w:i w:val="0"/>
        </w:rPr>
        <w:t xml:space="preserve"> </w:t>
      </w:r>
      <w:r>
        <w:rPr>
          <w:b w:val="0"/>
          <w:i w:val="0"/>
        </w:rPr>
        <w:t>unverified?</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reproduce</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on</w:t>
      </w:r>
      <w:r>
        <w:rPr>
          <w:b w:val="0"/>
          <w:i w:val="0"/>
        </w:rPr>
        <w:t xml:space="preserve"> </w:t>
      </w:r>
      <w:r>
        <w:rPr>
          <w:b w:val="0"/>
          <w:i w:val="0"/>
        </w:rPr>
        <w:t>another</w:t>
      </w:r>
      <w:r>
        <w:rPr>
          <w:b w:val="0"/>
          <w:i w:val="0"/>
        </w:rPr>
        <w:t xml:space="preserve"> </w:t>
      </w:r>
      <w:r>
        <w:rPr>
          <w:b w:val="0"/>
          <w:i w:val="0"/>
        </w:rPr>
        <w:t>machine?</w:t>
      </w:r>
      <w:r>
        <w:rPr>
          <w:b w:val="0"/>
          <w:i w:val="0"/>
        </w:rPr>
        <w:t xml:space="preserve"> </w:t>
      </w:r>
      <w:r>
        <w:rPr>
          <w:b w:val="0"/>
          <w:i w:val="0"/>
        </w:rPr>
        <w:t>A</w:t>
      </w:r>
      <w:r>
        <w:rPr>
          <w:b w:val="0"/>
          <w:i w:val="0"/>
        </w:rPr>
        <w:t xml:space="preserve"> </w:t>
      </w:r>
      <w:r>
        <w:rPr>
          <w:b w:val="0"/>
          <w:i w:val="0"/>
        </w:rPr>
        <w:t>credible</w:t>
      </w:r>
      <w:r>
        <w:rPr>
          <w:b w:val="0"/>
          <w:i w:val="0"/>
        </w:rPr>
        <w:t xml:space="preserve"> </w:t>
      </w:r>
      <w:r>
        <w:rPr>
          <w:b w:val="0"/>
          <w:i w:val="0"/>
        </w:rPr>
        <w:t>portfolio</w:t>
      </w:r>
      <w:r>
        <w:rPr>
          <w:b w:val="0"/>
          <w:i w:val="0"/>
        </w:rPr>
        <w:t xml:space="preserve"> </w:t>
      </w:r>
      <w:r>
        <w:rPr>
          <w:b w:val="0"/>
          <w:i w:val="0"/>
        </w:rPr>
        <w:t>description</w:t>
      </w:r>
      <w:r>
        <w:rPr>
          <w:b w:val="0"/>
          <w:i w:val="0"/>
        </w:rPr>
        <w:t xml:space="preserve"> </w:t>
      </w:r>
      <w:r>
        <w:rPr>
          <w:b w:val="0"/>
          <w:i w:val="0"/>
        </w:rPr>
        <w:t>names</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environment,</w:t>
      </w:r>
      <w:r>
        <w:rPr>
          <w:b w:val="0"/>
          <w:i w:val="0"/>
        </w:rPr>
        <w:t xml:space="preserve"> </w:t>
      </w:r>
      <w:r>
        <w:rPr>
          <w:b w:val="0"/>
          <w:i w:val="0"/>
        </w:rPr>
        <w:t>your</w:t>
      </w:r>
      <w:r>
        <w:rPr>
          <w:b w:val="0"/>
          <w:i w:val="0"/>
        </w:rPr>
        <w:t xml:space="preserve"> </w:t>
      </w:r>
      <w:r>
        <w:rPr>
          <w:b w:val="0"/>
          <w:i w:val="0"/>
        </w:rPr>
        <w:t>contribution,</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remaining</w:t>
      </w:r>
      <w:r>
        <w:rPr>
          <w:b w:val="0"/>
          <w:i w:val="0"/>
        </w:rPr>
        <w:t xml:space="preserve"> </w:t>
      </w:r>
      <w:r>
        <w:rPr>
          <w:b w:val="0"/>
          <w:i w:val="0"/>
        </w:rPr>
        <w:t>limitations;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claim</w:t>
      </w:r>
      <w:r>
        <w:rPr>
          <w:b w:val="0"/>
          <w:i w:val="0"/>
        </w:rPr>
        <w:t xml:space="preserve"> </w:t>
      </w:r>
      <w:r>
        <w:rPr>
          <w:b w:val="0"/>
          <w:i w:val="0"/>
        </w:rPr>
        <w:t>industrial</w:t>
      </w:r>
      <w:r>
        <w:rPr>
          <w:b w:val="0"/>
          <w:i w:val="0"/>
        </w:rPr>
        <w:t xml:space="preserve"> </w:t>
      </w:r>
      <w:r>
        <w:rPr>
          <w:b w:val="0"/>
          <w:i w:val="0"/>
        </w:rPr>
        <w:t>deployment</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lab</w:t>
      </w:r>
      <w:r>
        <w:rPr>
          <w:b w:val="0"/>
          <w:i w:val="0"/>
        </w:rPr>
        <w:t xml:space="preserve"> </w:t>
      </w:r>
      <w:r>
        <w:rPr>
          <w:b w:val="0"/>
          <w:i w:val="0"/>
        </w:rPr>
        <w:t>simulation.</w:t>
      </w:r>
    </w:p>
    <w:p>
      <w:pPr>
        <w:pStyle w:val="Heading3"/>
      </w:pPr>
      <w:r>
        <w:rPr>
          <w:color w:val="000000"/>
        </w:rPr>
        <w:t>Files and references</w:t>
      </w:r>
    </w:p>
    <w:p>
      <w:r>
        <w:rPr>
          <w:b w:val="0"/>
          <w:i w:val="0"/>
        </w:rPr>
        <w:t>Source</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files</w:t>
      </w:r>
      <w:r>
        <w:rPr>
          <w:b w:val="0"/>
          <w:i w:val="0"/>
        </w:rPr>
        <w:t xml:space="preserve"> </w:t>
      </w:r>
      <w:r>
        <w:rPr>
          <w:b w:val="0"/>
          <w:i w:val="0"/>
        </w:rPr>
        <w:t>implement</w:t>
      </w:r>
      <w:r>
        <w:rPr>
          <w:b w:val="0"/>
          <w:i w:val="0"/>
        </w:rPr>
        <w:t xml:space="preserve"> </w:t>
      </w:r>
      <w:r>
        <w:rPr>
          <w:b w:val="0"/>
          <w:i w:val="0"/>
        </w:rPr>
        <w:t>the</w:t>
      </w:r>
      <w:r>
        <w:rPr>
          <w:b w:val="0"/>
          <w:i w:val="0"/>
        </w:rPr>
        <w:t xml:space="preserve"> </w:t>
      </w:r>
      <w:r>
        <w:rPr>
          <w:b w:val="0"/>
          <w:i w:val="0"/>
        </w:rPr>
        <w:t>minimum</w:t>
      </w:r>
      <w:r>
        <w:rPr>
          <w:b w:val="0"/>
          <w:i w:val="0"/>
        </w:rPr>
        <w:t xml:space="preserve"> </w:t>
      </w:r>
      <w:r>
        <w:rPr>
          <w:b w:val="0"/>
          <w:i w:val="0"/>
        </w:rPr>
        <w:t>behavior;</w:t>
      </w:r>
      <w:r>
        <w:rPr>
          <w:b w:val="0"/>
          <w:i w:val="0"/>
        </w:rPr>
        <w:t xml:space="preserve"> </w:t>
      </w:r>
      <w:r>
        <w:rPr>
          <w:b w:val="0"/>
          <w:i w:val="0"/>
        </w:rPr>
        <w:t>tests</w:t>
      </w:r>
      <w:r>
        <w:rPr>
          <w:b w:val="0"/>
          <w:i w:val="0"/>
        </w:rPr>
        <w:t xml:space="preserve"> </w:t>
      </w:r>
      <w:r>
        <w:rPr>
          <w:b w:val="0"/>
          <w:i w:val="0"/>
        </w:rPr>
        <w:t>define</w:t>
      </w:r>
      <w:r>
        <w:rPr>
          <w:b w:val="0"/>
          <w:i w:val="0"/>
        </w:rPr>
        <w:t xml:space="preserve"> </w:t>
      </w:r>
      <w:r>
        <w:rPr>
          <w:b w:val="0"/>
          <w:i w:val="0"/>
        </w:rPr>
        <w:t>its</w:t>
      </w:r>
      <w:r>
        <w:rPr>
          <w:b w:val="0"/>
          <w:i w:val="0"/>
        </w:rPr>
        <w:t xml:space="preserve"> </w:t>
      </w:r>
      <w:r>
        <w:rPr>
          <w:b w:val="0"/>
          <w:i w:val="0"/>
        </w:rPr>
        <w:t>acceptance</w:t>
      </w:r>
      <w:r>
        <w:rPr>
          <w:b w:val="0"/>
          <w:i w:val="0"/>
        </w:rPr>
        <w:t xml:space="preserve"> </w:t>
      </w:r>
      <w:r>
        <w:rPr>
          <w:b w:val="0"/>
          <w:i w:val="0"/>
        </w:rPr>
        <w:t>gates;</w:t>
      </w:r>
      <w:r>
        <w:rPr>
          <w:b w:val="0"/>
          <w:i w:val="0"/>
        </w:rPr>
        <w:t xml:space="preserve"> </w:t>
      </w:r>
      <w:r>
        <w:rPr>
          <w:b w:val="0"/>
          <w:i w:val="0"/>
        </w:rPr>
        <w:t>configuration</w:t>
      </w:r>
      <w:r>
        <w:rPr>
          <w:b w:val="0"/>
          <w:i w:val="0"/>
        </w:rPr>
        <w:t xml:space="preserve"> </w:t>
      </w:r>
      <w:r>
        <w:rPr>
          <w:b w:val="0"/>
          <w:i w:val="0"/>
        </w:rPr>
        <w:t>holds</w:t>
      </w:r>
      <w:r>
        <w:rPr>
          <w:b w:val="0"/>
          <w:i w:val="0"/>
        </w:rPr>
        <w:t xml:space="preserve"> </w:t>
      </w:r>
      <w:r>
        <w:rPr>
          <w:b w:val="0"/>
          <w:i w:val="0"/>
        </w:rPr>
        <w:t>target</w:t>
      </w:r>
      <w:r>
        <w:rPr>
          <w:b w:val="0"/>
          <w:i w:val="0"/>
        </w:rPr>
        <w:t xml:space="preserve"> </w:t>
      </w:r>
      <w:r>
        <w:rPr>
          <w:b w:val="0"/>
          <w:i w:val="0"/>
        </w:rPr>
        <w:t>integration</w:t>
      </w:r>
      <w:r>
        <w:rPr>
          <w:b w:val="0"/>
          <w:i w:val="0"/>
        </w:rPr>
        <w:t xml:space="preserve"> </w:t>
      </w:r>
      <w:r>
        <w:rPr>
          <w:b w:val="0"/>
          <w:i w:val="0"/>
        </w:rPr>
        <w:t>data;</w:t>
      </w:r>
      <w:r>
        <w:rPr>
          <w:b w:val="0"/>
          <w:i w:val="0"/>
        </w:rPr>
        <w:t xml:space="preserve"> </w:t>
      </w:r>
      <w:r>
        <w:rPr>
          <w:b w:val="0"/>
          <w:i w:val="0"/>
        </w:rPr>
        <w:t>evidence</w:t>
      </w:r>
      <w:r>
        <w:rPr>
          <w:b w:val="0"/>
          <w:i w:val="0"/>
        </w:rPr>
        <w:t xml:space="preserve"> </w:t>
      </w:r>
      <w:r>
        <w:rPr>
          <w:b w:val="0"/>
          <w:i w:val="0"/>
        </w:rPr>
        <w:t>holds</w:t>
      </w:r>
      <w:r>
        <w:rPr>
          <w:b w:val="0"/>
          <w:i w:val="0"/>
        </w:rPr>
        <w:t xml:space="preserve"> </w:t>
      </w:r>
      <w:r>
        <w:rPr>
          <w:b w:val="0"/>
          <w:i w:val="0"/>
        </w:rPr>
        <w:t>recorded</w:t>
      </w:r>
      <w:r>
        <w:rPr>
          <w:b w:val="0"/>
          <w:i w:val="0"/>
        </w:rPr>
        <w:t xml:space="preserve"> </w:t>
      </w:r>
      <w:r>
        <w:rPr>
          <w:b w:val="0"/>
          <w:i w:val="0"/>
        </w:rPr>
        <w:t>checks.</w:t>
      </w:r>
      <w:r>
        <w:rPr>
          <w:b w:val="0"/>
          <w:i w:val="0"/>
        </w:rPr>
        <w:t xml:space="preserve"> </w:t>
      </w:r>
      <w:r>
        <w:rPr>
          <w:b w:val="0"/>
          <w:i w:val="0"/>
        </w:rPr>
        <w:t>Hardware</w:t>
      </w:r>
      <w:r>
        <w:rPr>
          <w:b w:val="0"/>
          <w:i w:val="0"/>
        </w:rPr>
        <w:t xml:space="preserve"> </w:t>
      </w:r>
      <w:r>
        <w:rPr>
          <w:b w:val="0"/>
          <w:i w:val="0"/>
        </w:rPr>
        <w:t>directories</w:t>
      </w:r>
      <w:r>
        <w:rPr>
          <w:b w:val="0"/>
          <w:i w:val="0"/>
        </w:rPr>
        <w:t xml:space="preserve"> </w:t>
      </w:r>
      <w:r>
        <w:rPr>
          <w:b w:val="0"/>
          <w:i w:val="0"/>
        </w:rPr>
        <w:t>are</w:t>
      </w:r>
      <w:r>
        <w:rPr>
          <w:b w:val="0"/>
          <w:i w:val="0"/>
        </w:rPr>
        <w:t xml:space="preserve"> </w:t>
      </w:r>
      <w:r>
        <w:rPr>
          <w:b w:val="0"/>
          <w:i w:val="0"/>
        </w:rPr>
        <w:t>included</w:t>
      </w:r>
      <w:r>
        <w:rPr>
          <w:b w:val="0"/>
          <w:i w:val="0"/>
        </w:rPr>
        <w:t xml:space="preserve"> </w:t>
      </w:r>
      <w:r>
        <w:rPr>
          <w:b w:val="0"/>
          <w:i w:val="0"/>
        </w:rPr>
        <w:t>only</w:t>
      </w:r>
      <w:r>
        <w:rPr>
          <w:b w:val="0"/>
          <w:i w:val="0"/>
        </w:rPr>
        <w:t xml:space="preserve"> </w:t>
      </w:r>
      <w:r>
        <w:rPr>
          <w:b w:val="0"/>
          <w:i w:val="0"/>
        </w:rPr>
        <w:t>where</w:t>
      </w:r>
      <w:r>
        <w:rPr>
          <w:b w:val="0"/>
          <w:i w:val="0"/>
        </w:rPr>
        <w:t xml:space="preserve"> </w:t>
      </w:r>
      <w:r>
        <w:rPr>
          <w:b w:val="0"/>
          <w:i w:val="0"/>
        </w:rPr>
        <w:t>a</w:t>
      </w:r>
      <w:r>
        <w:rPr>
          <w:b w:val="0"/>
          <w:i w:val="0"/>
        </w:rPr>
        <w:t xml:space="preserve"> </w:t>
      </w:r>
      <w:r>
        <w:rPr>
          <w:b w:val="0"/>
          <w:i w:val="0"/>
        </w:rPr>
        <w:t>board</w:t>
      </w:r>
      <w:r>
        <w:rPr>
          <w:b w:val="0"/>
          <w:i w:val="0"/>
        </w:rPr>
        <w:t xml:space="preserve"> </w:t>
      </w:r>
      <w:r>
        <w:rPr>
          <w:b w:val="0"/>
          <w:i w:val="0"/>
        </w:rPr>
        <w:t>path</w:t>
      </w:r>
      <w:r>
        <w:rPr>
          <w:b w:val="0"/>
          <w:i w:val="0"/>
        </w:rPr>
        <w:t xml:space="preserve"> </w:t>
      </w:r>
      <w:r>
        <w:rPr>
          <w:b w:val="0"/>
          <w:i w:val="0"/>
        </w:rPr>
        <w:t>is</w:t>
      </w:r>
      <w:r>
        <w:rPr>
          <w:b w:val="0"/>
          <w:i w:val="0"/>
        </w:rPr>
        <w:t xml:space="preserve"> </w:t>
      </w:r>
      <w:r>
        <w:rPr>
          <w:b w:val="0"/>
          <w:i w:val="0"/>
        </w:rPr>
        <w:t>meaningful.</w:t>
      </w:r>
      <w:r>
        <w:rPr>
          <w:b w:val="0"/>
          <w:i w:val="0"/>
        </w:rPr>
        <w:t xml:space="preserve"> </w:t>
      </w:r>
      <w:r>
        <w:rPr>
          <w:b w:val="0"/>
          <w:i w:val="0"/>
        </w:rPr>
        <w:t>No</w:t>
      </w:r>
      <w:r>
        <w:rPr>
          <w:b w:val="0"/>
          <w:i w:val="0"/>
        </w:rPr>
        <w:t xml:space="preserve"> </w:t>
      </w:r>
      <w:r>
        <w:rPr>
          <w:b w:val="0"/>
          <w:i w:val="0"/>
        </w:rPr>
        <w:t>hidden</w:t>
      </w:r>
      <w:r>
        <w:rPr>
          <w:b w:val="0"/>
          <w:i w:val="0"/>
        </w:rPr>
        <w:t xml:space="preserve"> </w:t>
      </w:r>
      <w:r>
        <w:rPr>
          <w:b w:val="0"/>
          <w:i w:val="0"/>
        </w:rPr>
        <w:t>source</w:t>
      </w:r>
      <w:r>
        <w:rPr>
          <w:b w:val="0"/>
          <w:i w:val="0"/>
        </w:rPr>
        <w:t xml:space="preserve"> </w:t>
      </w:r>
      <w:r>
        <w:rPr>
          <w:b w:val="0"/>
          <w:i w:val="0"/>
        </w:rPr>
        <w:t>archive</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except</w:t>
      </w:r>
      <w:r>
        <w:rPr>
          <w:b w:val="0"/>
          <w:i w:val="0"/>
        </w:rPr>
        <w:t xml:space="preserve"> </w:t>
      </w:r>
      <w:r>
        <w:rPr>
          <w:b w:val="0"/>
          <w:i w:val="0"/>
        </w:rPr>
        <w:t>explicitly</w:t>
      </w:r>
      <w:r>
        <w:rPr>
          <w:b w:val="0"/>
          <w:i w:val="0"/>
        </w:rPr>
        <w:t xml:space="preserve"> </w:t>
      </w:r>
      <w:r>
        <w:rPr>
          <w:b w:val="0"/>
          <w:i w:val="0"/>
        </w:rPr>
        <w:t>fetched</w:t>
      </w:r>
      <w:r>
        <w:rPr>
          <w:b w:val="0"/>
          <w:i w:val="0"/>
        </w:rPr>
        <w:t xml:space="preserve"> </w:t>
      </w:r>
      <w:r>
        <w:rPr>
          <w:b w:val="0"/>
          <w:i w:val="0"/>
        </w:rPr>
        <w:t>official</w:t>
      </w:r>
      <w:r>
        <w:rPr>
          <w:b w:val="0"/>
          <w:i w:val="0"/>
        </w:rPr>
        <w:t xml:space="preserve"> </w:t>
      </w:r>
      <w:r>
        <w:rPr>
          <w:b w:val="0"/>
          <w:i w:val="0"/>
        </w:rPr>
        <w:t>dependencies.</w:t>
      </w:r>
      <w:r>
        <w:rPr>
          <w:b w:val="0"/>
          <w:i w:val="0"/>
        </w:rPr>
        <w:t xml:space="preserve"> </w:t>
      </w:r>
      <w:r>
        <w:rPr>
          <w:b w:val="0"/>
          <w:i w:val="0"/>
        </w:rPr>
        <w:t>Read</w:t>
      </w:r>
      <w:r>
        <w:rPr>
          <w:b w:val="0"/>
          <w:i w:val="0"/>
        </w:rPr>
        <w:t xml:space="preserve"> </w:t>
      </w:r>
      <w:r>
        <w:rPr>
          <w:b w:val="0"/>
          <w:i w:val="0"/>
        </w:rPr>
        <w:t>sources.json</w:t>
      </w:r>
      <w:r>
        <w:rPr>
          <w:b w:val="0"/>
          <w:i w:val="0"/>
        </w:rPr>
        <w:t xml:space="preserve"> </w:t>
      </w:r>
      <w:r>
        <w:rPr>
          <w:b w:val="0"/>
          <w:i w:val="0"/>
        </w:rPr>
        <w:t>for</w:t>
      </w:r>
      <w:r>
        <w:rPr>
          <w:b w:val="0"/>
          <w:i w:val="0"/>
        </w:rPr>
        <w:t xml:space="preserve"> </w:t>
      </w:r>
      <w:r>
        <w:rPr>
          <w:b w:val="0"/>
          <w:i w:val="0"/>
        </w:rPr>
        <w:t>primary-source</w:t>
      </w:r>
      <w:r>
        <w:rPr>
          <w:b w:val="0"/>
          <w:i w:val="0"/>
        </w:rPr>
        <w:t xml:space="preserve"> </w:t>
      </w:r>
      <w:r>
        <w:rPr>
          <w:b w:val="0"/>
          <w:i w:val="0"/>
        </w:rPr>
        <w:t>URLs,</w:t>
      </w:r>
      <w:r>
        <w:rPr>
          <w:b w:val="0"/>
          <w:i w:val="0"/>
        </w:rPr>
        <w:t xml:space="preserve"> </w:t>
      </w:r>
      <w:r>
        <w:rPr>
          <w:b w:val="0"/>
          <w:i w:val="0"/>
        </w:rPr>
        <w:t>access</w:t>
      </w:r>
      <w:r>
        <w:rPr>
          <w:b w:val="0"/>
          <w:i w:val="0"/>
        </w:rPr>
        <w:t xml:space="preserve"> </w:t>
      </w:r>
      <w:r>
        <w:rPr>
          <w:b w:val="0"/>
          <w:i w:val="0"/>
        </w:rPr>
        <w:t>date</w:t>
      </w:r>
      <w:r>
        <w:rPr>
          <w:b w:val="0"/>
          <w:i w:val="0"/>
        </w:rPr>
        <w:t xml:space="preserve"> </w:t>
      </w:r>
      <w:r>
        <w:rPr>
          <w:b w:val="0"/>
          <w:i w:val="0"/>
        </w:rPr>
        <w:t>and</w:t>
      </w:r>
      <w:r>
        <w:rPr>
          <w:b w:val="0"/>
          <w:i w:val="0"/>
        </w:rPr>
        <w:t xml:space="preserve"> </w:t>
      </w:r>
      <w:r>
        <w:rPr>
          <w:b w:val="0"/>
          <w:i w:val="0"/>
        </w:rPr>
        <w:t>claims.</w:t>
      </w:r>
    </w:p>
    <w:p>
      <w:bookmarkStart w:id="55" w:name="f_d2f3ab68b1033e7c51"/>
      <w:pPr>
        <w:keepNext/>
        <w:spacing w:after="0" w:before="0"/>
      </w:pPr>
      <w:bookmarkEnd w:id="55"/>
    </w:p>
    <w:p>
      <w:pPr>
        <w:pStyle w:val="Heading2"/>
      </w:pPr>
      <w:r>
        <w:rPr>
          <w:color w:val="000000"/>
        </w:rPr>
        <w:t>I05 RTOS telemetry connected to Linux</w:t>
      </w:r>
    </w:p>
    <w:p>
      <w:pPr>
        <w:pStyle w:val="Heading3"/>
      </w:pPr>
      <w:r>
        <w:rPr>
          <w:color w:val="000000"/>
        </w:rPr>
        <w:t>Purpose and learning outcome</w:t>
      </w:r>
    </w:p>
    <w:p>
      <w:r>
        <w:rPr>
          <w:b w:val="0"/>
          <w:i w:val="0"/>
        </w:rPr>
        <w:t>Execute</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RTOS</w:t>
      </w:r>
      <w:r>
        <w:rPr>
          <w:b w:val="0"/>
          <w:i w:val="0"/>
        </w:rPr>
        <w:t xml:space="preserve"> </w:t>
      </w:r>
      <w:r>
        <w:rPr>
          <w:b w:val="0"/>
          <w:i w:val="0"/>
        </w:rPr>
        <w:t>scheduler</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supported</w:t>
      </w:r>
      <w:r>
        <w:rPr>
          <w:b w:val="0"/>
          <w:i w:val="0"/>
        </w:rPr>
        <w:t xml:space="preserve"> </w:t>
      </w:r>
      <w:r>
        <w:rPr>
          <w:b w:val="0"/>
          <w:i w:val="0"/>
        </w:rPr>
        <w:t>POSIX</w:t>
      </w:r>
      <w:r>
        <w:rPr>
          <w:b w:val="0"/>
          <w:i w:val="0"/>
        </w:rPr>
        <w:t xml:space="preserve"> </w:t>
      </w:r>
      <w:r>
        <w:rPr>
          <w:b w:val="0"/>
          <w:i w:val="0"/>
        </w:rPr>
        <w:t>port,</w:t>
      </w:r>
      <w:r>
        <w:rPr>
          <w:b w:val="0"/>
          <w:i w:val="0"/>
        </w:rPr>
        <w:t xml:space="preserve"> </w:t>
      </w:r>
      <w:r>
        <w:rPr>
          <w:b w:val="0"/>
          <w:i w:val="0"/>
        </w:rPr>
        <w:t>transfer</w:t>
      </w:r>
      <w:r>
        <w:rPr>
          <w:b w:val="0"/>
          <w:i w:val="0"/>
        </w:rPr>
        <w:t xml:space="preserve"> </w:t>
      </w:r>
      <w:r>
        <w:rPr>
          <w:b w:val="0"/>
          <w:i w:val="0"/>
        </w:rPr>
        <w:t>bounded</w:t>
      </w:r>
      <w:r>
        <w:rPr>
          <w:b w:val="0"/>
          <w:i w:val="0"/>
        </w:rPr>
        <w:t xml:space="preserve"> </w:t>
      </w:r>
      <w:r>
        <w:rPr>
          <w:b w:val="0"/>
          <w:i w:val="0"/>
        </w:rPr>
        <w:t>records</w:t>
      </w:r>
      <w:r>
        <w:rPr>
          <w:b w:val="0"/>
          <w:i w:val="0"/>
        </w:rPr>
        <w:t xml:space="preserve"> </w:t>
      </w:r>
      <w:r>
        <w:rPr>
          <w:b w:val="0"/>
          <w:i w:val="0"/>
        </w:rPr>
        <w:t>between</w:t>
      </w:r>
      <w:r>
        <w:rPr>
          <w:b w:val="0"/>
          <w:i w:val="0"/>
        </w:rPr>
        <w:t xml:space="preserve"> </w:t>
      </w:r>
      <w:r>
        <w:rPr>
          <w:b w:val="0"/>
          <w:i w:val="0"/>
        </w:rPr>
        <w:t>tasks,</w:t>
      </w:r>
      <w:r>
        <w:rPr>
          <w:b w:val="0"/>
          <w:i w:val="0"/>
        </w:rPr>
        <w:t xml:space="preserve"> </w:t>
      </w:r>
      <w:r>
        <w:rPr>
          <w:b w:val="0"/>
          <w:i w:val="0"/>
        </w:rPr>
        <w:t>serialize</w:t>
      </w:r>
      <w:r>
        <w:rPr>
          <w:b w:val="0"/>
          <w:i w:val="0"/>
        </w:rPr>
        <w:t xml:space="preserve"> </w:t>
      </w:r>
      <w:r>
        <w:rPr>
          <w:b w:val="0"/>
          <w:i w:val="0"/>
        </w:rPr>
        <w:t>framed</w:t>
      </w:r>
      <w:r>
        <w:rPr>
          <w:b w:val="0"/>
          <w:i w:val="0"/>
        </w:rPr>
        <w:t xml:space="preserve"> </w:t>
      </w:r>
      <w:r>
        <w:rPr>
          <w:b w:val="0"/>
          <w:i w:val="0"/>
        </w:rPr>
        <w:t>telemetry,</w:t>
      </w:r>
      <w:r>
        <w:rPr>
          <w:b w:val="0"/>
          <w:i w:val="0"/>
        </w:rPr>
        <w:t xml:space="preserve"> </w:t>
      </w:r>
      <w:r>
        <w:rPr>
          <w:b w:val="0"/>
          <w:i w:val="0"/>
        </w:rPr>
        <w:t>and</w:t>
      </w:r>
      <w:r>
        <w:rPr>
          <w:b w:val="0"/>
          <w:i w:val="0"/>
        </w:rPr>
        <w:t xml:space="preserve"> </w:t>
      </w:r>
      <w:r>
        <w:rPr>
          <w:b w:val="0"/>
          <w:i w:val="0"/>
        </w:rPr>
        <w:t>detect</w:t>
      </w:r>
      <w:r>
        <w:rPr>
          <w:b w:val="0"/>
          <w:i w:val="0"/>
        </w:rPr>
        <w:t xml:space="preserve"> </w:t>
      </w:r>
      <w:r>
        <w:rPr>
          <w:b w:val="0"/>
          <w:i w:val="0"/>
        </w:rPr>
        <w:t>a</w:t>
      </w:r>
      <w:r>
        <w:rPr>
          <w:b w:val="0"/>
          <w:i w:val="0"/>
        </w:rPr>
        <w:t xml:space="preserve"> </w:t>
      </w:r>
      <w:r>
        <w:rPr>
          <w:b w:val="0"/>
          <w:i w:val="0"/>
        </w:rPr>
        <w:t>stalled</w:t>
      </w:r>
      <w:r>
        <w:rPr>
          <w:b w:val="0"/>
          <w:i w:val="0"/>
        </w:rPr>
        <w:t xml:space="preserve"> </w:t>
      </w:r>
      <w:r>
        <w:rPr>
          <w:b w:val="0"/>
          <w:i w:val="0"/>
        </w:rPr>
        <w:t>task</w:t>
      </w:r>
      <w:r>
        <w:rPr>
          <w:b w:val="0"/>
          <w:i w:val="0"/>
        </w:rPr>
        <w:t xml:space="preserve"> </w:t>
      </w:r>
      <w:r>
        <w:rPr>
          <w:b w:val="0"/>
          <w:i w:val="0"/>
        </w:rPr>
        <w:t>through</w:t>
      </w:r>
      <w:r>
        <w:rPr>
          <w:b w:val="0"/>
          <w:i w:val="0"/>
        </w:rPr>
        <w:t xml:space="preserve"> </w:t>
      </w:r>
      <w:r>
        <w:rPr>
          <w:b w:val="0"/>
          <w:i w:val="0"/>
        </w:rPr>
        <w:t>supervised</w:t>
      </w:r>
      <w:r>
        <w:rPr>
          <w:b w:val="0"/>
          <w:i w:val="0"/>
        </w:rPr>
        <w:t xml:space="preserve"> </w:t>
      </w:r>
      <w:r>
        <w:rPr>
          <w:b w:val="0"/>
          <w:i w:val="0"/>
        </w:rPr>
        <w:t>progress.</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authored</w:t>
      </w:r>
      <w:r>
        <w:rPr>
          <w:b w:val="0"/>
          <w:i w:val="0"/>
        </w:rPr>
        <w:t xml:space="preserve"> </w:t>
      </w:r>
      <w:r>
        <w:rPr>
          <w:b w:val="0"/>
          <w:i w:val="0"/>
        </w:rPr>
        <w:t>learning</w:t>
      </w:r>
      <w:r>
        <w:rPr>
          <w:b w:val="0"/>
          <w:i w:val="0"/>
        </w:rPr>
        <w:t xml:space="preserve"> </w:t>
      </w:r>
      <w:r>
        <w:rPr>
          <w:b w:val="0"/>
          <w:i w:val="0"/>
        </w:rPr>
        <w:t>reference,</w:t>
      </w:r>
      <w:r>
        <w:rPr>
          <w:b w:val="0"/>
          <w:i w:val="0"/>
        </w:rPr>
        <w:t xml:space="preserve"> </w:t>
      </w:r>
      <w:r>
        <w:rPr>
          <w:b w:val="0"/>
          <w:i w:val="0"/>
        </w:rPr>
        <w:t>not</w:t>
      </w:r>
      <w:r>
        <w:rPr>
          <w:b w:val="0"/>
          <w:i w:val="0"/>
        </w:rPr>
        <w:t xml:space="preserve"> </w:t>
      </w:r>
      <w:r>
        <w:rPr>
          <w:b w:val="0"/>
          <w:i w:val="0"/>
        </w:rPr>
        <w:t>evidence</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learner's</w:t>
      </w:r>
      <w:r>
        <w:rPr>
          <w:b w:val="0"/>
          <w:i w:val="0"/>
        </w:rPr>
        <w:t xml:space="preserve"> </w:t>
      </w:r>
      <w:r>
        <w:rPr>
          <w:b w:val="0"/>
          <w:i w:val="0"/>
        </w:rPr>
        <w:t>proficiency.</w:t>
      </w:r>
      <w:r>
        <w:rPr>
          <w:b w:val="0"/>
          <w:i w:val="0"/>
        </w:rPr>
        <w:t xml:space="preserve"> </w:t>
      </w:r>
      <w:r>
        <w:rPr>
          <w:b w:val="0"/>
          <w:i w:val="0"/>
        </w:rPr>
        <w:t>Estimated</w:t>
      </w:r>
      <w:r>
        <w:rPr>
          <w:b w:val="0"/>
          <w:i w:val="0"/>
        </w:rPr>
        <w:t xml:space="preserve"> </w:t>
      </w:r>
      <w:r>
        <w:rPr>
          <w:b w:val="0"/>
          <w:i w:val="0"/>
        </w:rPr>
        <w:t>effort:</w:t>
      </w:r>
      <w:r>
        <w:rPr>
          <w:b w:val="0"/>
          <w:i w:val="0"/>
        </w:rPr>
        <w:t xml:space="preserve"> </w:t>
      </w:r>
      <w:r>
        <w:rPr>
          <w:b w:val="0"/>
          <w:i w:val="0"/>
        </w:rPr>
        <w:t>20–30</w:t>
      </w:r>
      <w:r>
        <w:rPr>
          <w:b w:val="0"/>
          <w:i w:val="0"/>
        </w:rPr>
        <w:t xml:space="preserve"> </w:t>
      </w:r>
      <w:r>
        <w:rPr>
          <w:b w:val="0"/>
          <w:i w:val="0"/>
        </w:rPr>
        <w:t>hours</w:t>
      </w:r>
      <w:r>
        <w:rPr>
          <w:b w:val="0"/>
          <w:i w:val="0"/>
        </w:rPr>
        <w:t xml:space="preserve"> </w:t>
      </w:r>
      <w:r>
        <w:rPr>
          <w:b w:val="0"/>
          <w:i w:val="0"/>
        </w:rPr>
        <w:t>for</w:t>
      </w:r>
      <w:r>
        <w:rPr>
          <w:b w:val="0"/>
          <w:i w:val="0"/>
        </w:rPr>
        <w:t xml:space="preserve"> </w:t>
      </w:r>
      <w:r>
        <w:rPr>
          <w:b w:val="0"/>
          <w:i w:val="0"/>
        </w:rPr>
        <w:t>simulator</w:t>
      </w:r>
      <w:r>
        <w:rPr>
          <w:b w:val="0"/>
          <w:i w:val="0"/>
        </w:rPr>
        <w:t xml:space="preserve"> </w:t>
      </w:r>
      <w:r>
        <w:rPr>
          <w:b w:val="0"/>
          <w:i w:val="0"/>
        </w:rPr>
        <w:t>path;</w:t>
      </w:r>
      <w:r>
        <w:rPr>
          <w:b w:val="0"/>
          <w:i w:val="0"/>
        </w:rPr>
        <w:t xml:space="preserve"> </w:t>
      </w:r>
      <w:r>
        <w:rPr>
          <w:b w:val="0"/>
          <w:i w:val="0"/>
        </w:rPr>
        <w:t>allow</w:t>
      </w:r>
      <w:r>
        <w:rPr>
          <w:b w:val="0"/>
          <w:i w:val="0"/>
        </w:rPr>
        <w:t xml:space="preserve"> </w:t>
      </w:r>
      <w:r>
        <w:rPr>
          <w:b w:val="0"/>
          <w:i w:val="0"/>
        </w:rPr>
        <w:t>remediation</w:t>
      </w:r>
      <w:r>
        <w:rPr>
          <w:b w:val="0"/>
          <w:i w:val="0"/>
        </w:rPr>
        <w:t xml:space="preserve"> </w:t>
      </w:r>
      <w:r>
        <w:rPr>
          <w:b w:val="0"/>
          <w:i w:val="0"/>
        </w:rPr>
        <w:t>time</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prerequisite</w:t>
      </w:r>
      <w:r>
        <w:rPr>
          <w:b w:val="0"/>
          <w:i w:val="0"/>
        </w:rPr>
        <w:t xml:space="preserve"> </w:t>
      </w:r>
      <w:r>
        <w:rPr>
          <w:b w:val="0"/>
          <w:i w:val="0"/>
        </w:rPr>
        <w:t>fails.</w:t>
      </w:r>
      <w:r>
        <w:rPr>
          <w:b w:val="0"/>
          <w:i w:val="0"/>
        </w:rPr>
        <w:t xml:space="preserve"> </w:t>
      </w:r>
      <w:r>
        <w:rPr>
          <w:b w:val="0"/>
          <w:i w:val="0"/>
        </w:rPr>
        <w:t>Relevant</w:t>
      </w:r>
      <w:r>
        <w:rPr>
          <w:b w:val="0"/>
          <w:i w:val="0"/>
        </w:rPr>
        <w:t xml:space="preserve"> </w:t>
      </w:r>
      <w:r>
        <w:rPr>
          <w:b w:val="0"/>
          <w:i w:val="0"/>
        </w:rPr>
        <w:t>learning</w:t>
      </w:r>
      <w:r>
        <w:rPr>
          <w:b w:val="0"/>
          <w:i w:val="0"/>
        </w:rPr>
        <w:t xml:space="preserve"> </w:t>
      </w:r>
      <w:r>
        <w:rPr>
          <w:b w:val="0"/>
          <w:i w:val="0"/>
        </w:rPr>
        <w:t>modules:</w:t>
      </w:r>
      <w:r>
        <w:rPr>
          <w:b w:val="0"/>
          <w:i w:val="0"/>
        </w:rPr>
        <w:t xml:space="preserve"> </w:t>
      </w:r>
      <w:r>
        <w:rPr>
          <w:b w:val="0"/>
          <w:i w:val="0"/>
        </w:rPr>
        <w:t>M03</w:t>
      </w:r>
      <w:r>
        <w:rPr>
          <w:b w:val="0"/>
          <w:i w:val="0"/>
        </w:rPr>
        <w:t xml:space="preserve"> </w:t>
      </w:r>
      <w:r>
        <w:rPr>
          <w:b w:val="0"/>
          <w:i w:val="0"/>
        </w:rPr>
        <w:t>M07</w:t>
      </w:r>
      <w:r>
        <w:rPr>
          <w:b w:val="0"/>
          <w:i w:val="0"/>
        </w:rPr>
        <w:t xml:space="preserve"> </w:t>
      </w:r>
      <w:r>
        <w:rPr>
          <w:b w:val="0"/>
          <w:i w:val="0"/>
        </w:rPr>
        <w:t>M12</w:t>
      </w:r>
      <w:r>
        <w:rPr>
          <w:b w:val="0"/>
          <w:i w:val="0"/>
        </w:rPr>
        <w:t xml:space="preserve"> </w:t>
      </w:r>
      <w:r>
        <w:rPr>
          <w:b w:val="0"/>
          <w:i w:val="0"/>
        </w:rPr>
        <w:t>M13</w:t>
      </w:r>
      <w:r>
        <w:rPr>
          <w:b w:val="0"/>
          <w:i w:val="0"/>
        </w:rPr>
        <w:t xml:space="preserve"> </w:t>
      </w:r>
      <w:r>
        <w:rPr>
          <w:b w:val="0"/>
          <w:i w:val="0"/>
        </w:rPr>
        <w:t>M17.</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skills</w:t>
      </w:r>
      <w:r>
        <w:rPr>
          <w:b w:val="0"/>
          <w:i w:val="0"/>
        </w:rPr>
        <w:t xml:space="preserve"> </w:t>
      </w:r>
      <w:r>
        <w:rPr>
          <w:b w:val="0"/>
          <w:i w:val="0"/>
        </w:rPr>
        <w:t>framework</w:t>
      </w:r>
      <w:r>
        <w:rPr>
          <w:b w:val="0"/>
          <w:i w:val="0"/>
        </w:rPr>
        <w:t xml:space="preserve"> </w:t>
      </w:r>
      <w:r>
        <w:rPr>
          <w:b w:val="0"/>
          <w:i w:val="0"/>
        </w:rPr>
        <w:t>covers</w:t>
      </w:r>
      <w:r>
        <w:rPr>
          <w:b w:val="0"/>
          <w:i w:val="0"/>
        </w:rPr>
        <w:t xml:space="preserve"> </w:t>
      </w:r>
      <w:r>
        <w:rPr>
          <w:b w:val="0"/>
          <w:i w:val="0"/>
        </w:rPr>
        <w:t>this</w:t>
      </w:r>
      <w:r>
        <w:rPr>
          <w:b w:val="0"/>
          <w:i w:val="0"/>
        </w:rPr>
        <w:t xml:space="preserve"> </w:t>
      </w:r>
      <w:r>
        <w:rPr>
          <w:b w:val="0"/>
          <w:i w:val="0"/>
        </w:rPr>
        <w:t>work;</w:t>
      </w:r>
      <w:r>
        <w:rPr>
          <w:b w:val="0"/>
          <w:i w:val="0"/>
        </w:rPr>
        <w:t xml:space="preserve"> </w:t>
      </w:r>
      <w:r>
        <w:rPr>
          <w:b w:val="0"/>
          <w:i w:val="0"/>
        </w:rPr>
        <w:t>no</w:t>
      </w:r>
      <w:r>
        <w:rPr>
          <w:b w:val="0"/>
          <w:i w:val="0"/>
        </w:rPr>
        <w:t xml:space="preserve"> </w:t>
      </w:r>
      <w:r>
        <w:rPr>
          <w:b w:val="0"/>
          <w:i w:val="0"/>
        </w:rPr>
        <w:t>employer-specific</w:t>
      </w:r>
      <w:r>
        <w:rPr>
          <w:b w:val="0"/>
          <w:i w:val="0"/>
        </w:rPr>
        <w:t xml:space="preserve"> </w:t>
      </w:r>
      <w:r>
        <w:rPr>
          <w:b w:val="0"/>
          <w:i w:val="0"/>
        </w:rPr>
        <w:t>JD</w:t>
      </w:r>
      <w:r>
        <w:rPr>
          <w:b w:val="0"/>
          <w:i w:val="0"/>
        </w:rPr>
        <w:t xml:space="preserve"> </w:t>
      </w:r>
      <w:r>
        <w:rPr>
          <w:b w:val="0"/>
          <w:i w:val="0"/>
        </w:rPr>
        <w:t>was</w:t>
      </w:r>
      <w:r>
        <w:rPr>
          <w:b w:val="0"/>
          <w:i w:val="0"/>
        </w:rPr>
        <w:t xml:space="preserve"> </w:t>
      </w:r>
      <w:r>
        <w:rPr>
          <w:b w:val="0"/>
          <w:i w:val="0"/>
        </w:rPr>
        <w:t>supplied.</w:t>
      </w:r>
    </w:p>
    <w:p>
      <w:r>
        <w:rPr>
          <w:b/>
          <w:i w:val="0"/>
        </w:rPr>
        <w:t>Prerequisites:</w:t>
      </w:r>
      <w:r>
        <w:rPr>
          <w:b w:val="0"/>
          <w:i w:val="0"/>
        </w:rPr>
        <w:t xml:space="preserve"> </w:t>
      </w:r>
      <w:r>
        <w:rPr>
          <w:b w:val="0"/>
          <w:i w:val="0"/>
        </w:rPr>
        <w:t>Build</w:t>
      </w:r>
      <w:r>
        <w:rPr>
          <w:b w:val="0"/>
          <w:i w:val="0"/>
        </w:rPr>
        <w:t xml:space="preserve"> </w:t>
      </w:r>
      <w:r>
        <w:rPr>
          <w:b w:val="0"/>
          <w:i w:val="0"/>
        </w:rPr>
        <w:t>B03/B04,</w:t>
      </w:r>
      <w:r>
        <w:rPr>
          <w:b w:val="0"/>
          <w:i w:val="0"/>
        </w:rPr>
        <w:t xml:space="preserve"> </w:t>
      </w:r>
      <w:r>
        <w:rPr>
          <w:b w:val="0"/>
          <w:i w:val="0"/>
        </w:rPr>
        <w:t>explain</w:t>
      </w:r>
      <w:r>
        <w:rPr>
          <w:b w:val="0"/>
          <w:i w:val="0"/>
        </w:rPr>
        <w:t xml:space="preserve"> </w:t>
      </w:r>
      <w:r>
        <w:rPr>
          <w:b w:val="0"/>
          <w:i w:val="0"/>
        </w:rPr>
        <w:t>CRC</w:t>
      </w:r>
      <w:r>
        <w:rPr>
          <w:b w:val="0"/>
          <w:i w:val="0"/>
        </w:rPr>
        <w:t xml:space="preserve"> </w:t>
      </w:r>
      <w:r>
        <w:rPr>
          <w:b w:val="0"/>
          <w:i w:val="0"/>
        </w:rPr>
        <w:t>framing,</w:t>
      </w:r>
      <w:r>
        <w:rPr>
          <w:b w:val="0"/>
          <w:i w:val="0"/>
        </w:rPr>
        <w:t xml:space="preserve"> </w:t>
      </w:r>
      <w:r>
        <w:rPr>
          <w:b w:val="0"/>
          <w:i w:val="0"/>
        </w:rPr>
        <w:t>queues,</w:t>
      </w:r>
      <w:r>
        <w:rPr>
          <w:b w:val="0"/>
          <w:i w:val="0"/>
        </w:rPr>
        <w:t xml:space="preserve"> </w:t>
      </w:r>
      <w:r>
        <w:rPr>
          <w:b w:val="0"/>
          <w:i w:val="0"/>
        </w:rPr>
        <w:t>task</w:t>
      </w:r>
      <w:r>
        <w:rPr>
          <w:b w:val="0"/>
          <w:i w:val="0"/>
        </w:rPr>
        <w:t xml:space="preserve"> </w:t>
      </w:r>
      <w:r>
        <w:rPr>
          <w:b w:val="0"/>
          <w:i w:val="0"/>
        </w:rPr>
        <w:t>priorities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difference</w:t>
      </w:r>
      <w:r>
        <w:rPr>
          <w:b w:val="0"/>
          <w:i w:val="0"/>
        </w:rPr>
        <w:t xml:space="preserve"> </w:t>
      </w:r>
      <w:r>
        <w:rPr>
          <w:b w:val="0"/>
          <w:i w:val="0"/>
        </w:rPr>
        <w:t>between</w:t>
      </w:r>
      <w:r>
        <w:rPr>
          <w:b w:val="0"/>
          <w:i w:val="0"/>
        </w:rPr>
        <w:t xml:space="preserve"> </w:t>
      </w:r>
      <w:r>
        <w:rPr>
          <w:b w:val="0"/>
          <w:i w:val="0"/>
        </w:rPr>
        <w:t>elapsed</w:t>
      </w:r>
      <w:r>
        <w:rPr>
          <w:b w:val="0"/>
          <w:i w:val="0"/>
        </w:rPr>
        <w:t xml:space="preserve"> </w:t>
      </w:r>
      <w:r>
        <w:rPr>
          <w:b w:val="0"/>
          <w:i w:val="0"/>
        </w:rPr>
        <w:t>time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deadline</w:t>
      </w:r>
      <w:r>
        <w:rPr>
          <w:b w:val="0"/>
          <w:i w:val="0"/>
        </w:rPr>
        <w:t xml:space="preserve"> </w:t>
      </w:r>
      <w:r>
        <w:rPr>
          <w:b w:val="0"/>
          <w:i w:val="0"/>
        </w:rPr>
        <w:t>guarantee.</w:t>
      </w:r>
    </w:p>
    <w:p>
      <w:pPr>
        <w:pStyle w:val="Heading3"/>
      </w:pPr>
      <w:r>
        <w:rPr>
          <w:color w:val="000000"/>
        </w:rPr>
        <w:t>Minimum scope and version boundary</w:t>
      </w:r>
    </w:p>
    <w:p>
      <w:r>
        <w:rPr>
          <w:b w:val="0"/>
          <w:i w:val="0"/>
        </w:rPr>
        <w:t>FreeRTOS-Kernel</w:t>
      </w:r>
      <w:r>
        <w:rPr>
          <w:b w:val="0"/>
          <w:i w:val="0"/>
        </w:rPr>
        <w:t xml:space="preserve"> </w:t>
      </w:r>
      <w:r>
        <w:rPr>
          <w:b w:val="0"/>
          <w:i w:val="0"/>
        </w:rPr>
        <w:t>V11.1.0</w:t>
      </w:r>
      <w:r>
        <w:rPr>
          <w:b w:val="0"/>
          <w:i w:val="0"/>
        </w:rPr>
        <w:t xml:space="preserve"> </w:t>
      </w:r>
      <w:r>
        <w:rPr>
          <w:b w:val="0"/>
          <w:i w:val="0"/>
        </w:rPr>
        <w:t>GCC</w:t>
      </w:r>
      <w:r>
        <w:rPr>
          <w:b w:val="0"/>
          <w:i w:val="0"/>
        </w:rPr>
        <w:t xml:space="preserve"> </w:t>
      </w:r>
      <w:r>
        <w:rPr>
          <w:b w:val="0"/>
          <w:i w:val="0"/>
        </w:rPr>
        <w:t>POSIX</w:t>
      </w:r>
      <w:r>
        <w:rPr>
          <w:b w:val="0"/>
          <w:i w:val="0"/>
        </w:rPr>
        <w:t xml:space="preserve"> </w:t>
      </w:r>
      <w:r>
        <w:rPr>
          <w:b w:val="0"/>
          <w:i w:val="0"/>
        </w:rPr>
        <w:t>port;</w:t>
      </w:r>
      <w:r>
        <w:rPr>
          <w:b w:val="0"/>
          <w:i w:val="0"/>
        </w:rPr>
        <w:t xml:space="preserve"> </w:t>
      </w:r>
      <w:r>
        <w:rPr>
          <w:b w:val="0"/>
          <w:i w:val="0"/>
        </w:rPr>
        <w:t>host</w:t>
      </w:r>
      <w:r>
        <w:rPr>
          <w:b w:val="0"/>
          <w:i w:val="0"/>
        </w:rPr>
        <w:t xml:space="preserve"> </w:t>
      </w:r>
      <w:r>
        <w:rPr>
          <w:b w:val="0"/>
          <w:i w:val="0"/>
        </w:rPr>
        <w:t>GCC</w:t>
      </w:r>
      <w:r>
        <w:rPr>
          <w:b w:val="0"/>
          <w:i w:val="0"/>
        </w:rPr>
        <w:t xml:space="preserve"> </w:t>
      </w:r>
      <w:r>
        <w:rPr>
          <w:b w:val="0"/>
          <w:i w:val="0"/>
        </w:rPr>
        <w:t>13.3.0;</w:t>
      </w:r>
      <w:r>
        <w:rPr>
          <w:b w:val="0"/>
          <w:i w:val="0"/>
        </w:rPr>
        <w:t xml:space="preserve"> </w:t>
      </w:r>
      <w:r>
        <w:rPr>
          <w:b w:val="0"/>
          <w:i w:val="0"/>
        </w:rPr>
        <w:t>Python</w:t>
      </w:r>
      <w:r>
        <w:rPr>
          <w:b w:val="0"/>
          <w:i w:val="0"/>
        </w:rPr>
        <w:t xml:space="preserve"> </w:t>
      </w:r>
      <w:r>
        <w:rPr>
          <w:b w:val="0"/>
          <w:i w:val="0"/>
        </w:rPr>
        <w:t>3.12.14;</w:t>
      </w:r>
      <w:r>
        <w:rPr>
          <w:b w:val="0"/>
          <w:i w:val="0"/>
        </w:rPr>
        <w:t xml:space="preserve"> </w:t>
      </w:r>
      <w:r>
        <w:rPr>
          <w:b w:val="0"/>
          <w:i w:val="0"/>
        </w:rPr>
        <w:t>Linux</w:t>
      </w:r>
      <w:r>
        <w:rPr>
          <w:b w:val="0"/>
          <w:i w:val="0"/>
        </w:rPr>
        <w:t xml:space="preserve"> </w:t>
      </w:r>
      <w:r>
        <w:rPr>
          <w:b w:val="0"/>
          <w:i w:val="0"/>
        </w:rPr>
        <w:t>x86-64.</w:t>
      </w:r>
      <w:r>
        <w:rPr>
          <w:b w:val="0"/>
          <w:i w:val="0"/>
        </w:rPr>
        <w:t xml:space="preserve"> </w:t>
      </w:r>
      <w:r>
        <w:rPr>
          <w:b w:val="0"/>
          <w:i w:val="0"/>
        </w:rPr>
        <w:t>STM32</w:t>
      </w:r>
      <w:r>
        <w:rPr>
          <w:b w:val="0"/>
          <w:i w:val="0"/>
        </w:rPr>
        <w:t xml:space="preserve"> </w:t>
      </w:r>
      <w:r>
        <w:rPr>
          <w:b w:val="0"/>
          <w:i w:val="0"/>
        </w:rPr>
        <w:t>NUCLEO-F446RE</w:t>
      </w:r>
      <w:r>
        <w:rPr>
          <w:b w:val="0"/>
          <w:i w:val="0"/>
        </w:rPr>
        <w:t xml:space="preserve"> </w:t>
      </w:r>
      <w:r>
        <w:rPr>
          <w:b w:val="0"/>
          <w:i w:val="0"/>
        </w:rPr>
        <w:t>physical</w:t>
      </w:r>
      <w:r>
        <w:rPr>
          <w:b w:val="0"/>
          <w:i w:val="0"/>
        </w:rPr>
        <w:t xml:space="preserve"> </w:t>
      </w:r>
      <w:r>
        <w:rPr>
          <w:b w:val="0"/>
          <w:i w:val="0"/>
        </w:rPr>
        <w:t>target</w:t>
      </w:r>
      <w:r>
        <w:rPr>
          <w:b w:val="0"/>
          <w:i w:val="0"/>
        </w:rPr>
        <w:t xml:space="preserve"> </w:t>
      </w:r>
      <w:r>
        <w:rPr>
          <w:b w:val="0"/>
          <w:i w:val="0"/>
        </w:rPr>
        <w:t>source</w:t>
      </w:r>
      <w:r>
        <w:rPr>
          <w:b w:val="0"/>
          <w:i w:val="0"/>
        </w:rPr>
        <w:t xml:space="preserve"> </w:t>
      </w:r>
      <w:r>
        <w:rPr>
          <w:b w:val="0"/>
          <w:i w:val="0"/>
        </w:rPr>
        <w:t>is</w:t>
      </w:r>
      <w:r>
        <w:rPr>
          <w:b w:val="0"/>
          <w:i w:val="0"/>
        </w:rPr>
        <w:t xml:space="preserve"> </w:t>
      </w:r>
      <w:r>
        <w:rPr>
          <w:b w:val="0"/>
          <w:i w:val="0"/>
        </w:rPr>
        <w:t>also</w:t>
      </w:r>
      <w:r>
        <w:rPr>
          <w:b w:val="0"/>
          <w:i w:val="0"/>
        </w:rPr>
        <w:t xml:space="preserve"> </w:t>
      </w:r>
      <w:r>
        <w:rPr>
          <w:b w:val="0"/>
          <w:i w:val="0"/>
        </w:rPr>
        <w:t>supplied</w:t>
      </w:r>
      <w:r>
        <w:rPr>
          <w:b w:val="0"/>
          <w:i w:val="0"/>
        </w:rPr>
        <w:t xml:space="preserve"> </w:t>
      </w:r>
      <w:r>
        <w:rPr>
          <w:b w:val="0"/>
          <w:i w:val="0"/>
        </w:rPr>
        <w:t>and</w:t>
      </w:r>
      <w:r>
        <w:rPr>
          <w:b w:val="0"/>
          <w:i w:val="0"/>
        </w:rPr>
        <w:t xml:space="preserve"> </w:t>
      </w:r>
      <w:r>
        <w:rPr>
          <w:b w:val="0"/>
          <w:i w:val="0"/>
        </w:rPr>
        <w:t>cross-built</w:t>
      </w:r>
      <w:r>
        <w:rPr>
          <w:b w:val="0"/>
          <w:i w:val="0"/>
        </w:rPr>
        <w:t xml:space="preserve"> </w:t>
      </w:r>
      <w:r>
        <w:rPr>
          <w:b w:val="0"/>
          <w:i w:val="0"/>
        </w:rPr>
        <w:t>with</w:t>
      </w:r>
      <w:r>
        <w:rPr>
          <w:b w:val="0"/>
          <w:i w:val="0"/>
        </w:rPr>
        <w:t xml:space="preserve"> </w:t>
      </w:r>
      <w:r>
        <w:rPr>
          <w:b w:val="0"/>
          <w:i w:val="0"/>
        </w:rPr>
        <w:t>GCC</w:t>
      </w:r>
      <w:r>
        <w:rPr>
          <w:b w:val="0"/>
          <w:i w:val="0"/>
        </w:rPr>
        <w:t xml:space="preserve"> </w:t>
      </w:r>
      <w:r>
        <w:rPr>
          <w:b w:val="0"/>
          <w:i w:val="0"/>
        </w:rPr>
        <w:t>ARM</w:t>
      </w:r>
      <w:r>
        <w:rPr>
          <w:b w:val="0"/>
          <w:i w:val="0"/>
        </w:rPr>
        <w:t xml:space="preserve"> </w:t>
      </w:r>
      <w:r>
        <w:rPr>
          <w:b w:val="0"/>
          <w:i w:val="0"/>
        </w:rPr>
        <w:t>13.2.1;</w:t>
      </w:r>
      <w:r>
        <w:rPr>
          <w:b w:val="0"/>
          <w:i w:val="0"/>
        </w:rPr>
        <w:t xml:space="preserve"> </w:t>
      </w:r>
      <w:r>
        <w:rPr>
          <w:b w:val="0"/>
          <w:i w:val="0"/>
        </w:rPr>
        <w:t>physical</w:t>
      </w:r>
      <w:r>
        <w:rPr>
          <w:b w:val="0"/>
          <w:i w:val="0"/>
        </w:rPr>
        <w:t xml:space="preserve"> </w:t>
      </w:r>
      <w:r>
        <w:rPr>
          <w:b w:val="0"/>
          <w:i w:val="0"/>
        </w:rPr>
        <w:t>execution</w:t>
      </w:r>
      <w:r>
        <w:rPr>
          <w:b w:val="0"/>
          <w:i w:val="0"/>
        </w:rPr>
        <w:t xml:space="preserve"> </w:t>
      </w:r>
      <w:r>
        <w:rPr>
          <w:b w:val="0"/>
          <w:i w:val="0"/>
        </w:rPr>
        <w:t>remains</w:t>
      </w:r>
      <w:r>
        <w:rPr>
          <w:b w:val="0"/>
          <w:i w:val="0"/>
        </w:rPr>
        <w:t xml:space="preserve"> </w:t>
      </w:r>
      <w:r>
        <w:rPr>
          <w:b w:val="0"/>
          <w:i w:val="0"/>
        </w:rPr>
        <w:t>pending.</w:t>
      </w:r>
    </w:p>
    <w:p>
      <w:r>
        <w:rPr>
          <w:b w:val="0"/>
          <w:i w:val="0"/>
        </w:rPr>
        <w:t>The</w:t>
      </w:r>
      <w:r>
        <w:rPr>
          <w:b w:val="0"/>
          <w:i w:val="0"/>
        </w:rPr>
        <w:t xml:space="preserve"> </w:t>
      </w:r>
      <w:r>
        <w:rPr>
          <w:b w:val="0"/>
          <w:i w:val="0"/>
        </w:rPr>
        <w:t>minimum</w:t>
      </w:r>
      <w:r>
        <w:rPr>
          <w:b w:val="0"/>
          <w:i w:val="0"/>
        </w:rPr>
        <w:t xml:space="preserve"> </w:t>
      </w:r>
      <w:r>
        <w:rPr>
          <w:b w:val="0"/>
          <w:i w:val="0"/>
        </w:rPr>
        <w:t>source</w:t>
      </w:r>
      <w:r>
        <w:rPr>
          <w:b w:val="0"/>
          <w:i w:val="0"/>
        </w:rPr>
        <w:t xml:space="preserve"> </w:t>
      </w:r>
      <w:r>
        <w:rPr>
          <w:b w:val="0"/>
          <w:i w:val="0"/>
        </w:rPr>
        <w:t>is</w:t>
      </w:r>
      <w:r>
        <w:rPr>
          <w:b w:val="0"/>
          <w:i w:val="0"/>
        </w:rPr>
        <w:t xml:space="preserve"> </w:t>
      </w:r>
      <w:r>
        <w:rPr>
          <w:b w:val="0"/>
          <w:i w:val="0"/>
        </w:rPr>
        <w:t>complete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target.</w:t>
      </w:r>
      <w:r>
        <w:rPr>
          <w:b w:val="0"/>
          <w:i w:val="0"/>
        </w:rPr>
        <w:t xml:space="preserve"> </w:t>
      </w:r>
      <w:r>
        <w:rPr>
          <w:b w:val="0"/>
          <w:i w:val="0"/>
        </w:rPr>
        <w:t>Hardware-specific</w:t>
      </w:r>
      <w:r>
        <w:rPr>
          <w:b w:val="0"/>
          <w:i w:val="0"/>
        </w:rPr>
        <w:t xml:space="preserve"> </w:t>
      </w:r>
      <w:r>
        <w:rPr>
          <w:b w:val="0"/>
          <w:i w:val="0"/>
        </w:rPr>
        <w:t>claims</w:t>
      </w:r>
      <w:r>
        <w:rPr>
          <w:b w:val="0"/>
          <w:i w:val="0"/>
        </w:rPr>
        <w:t xml:space="preserve"> </w:t>
      </w:r>
      <w:r>
        <w:rPr>
          <w:b w:val="0"/>
          <w:i w:val="0"/>
        </w:rPr>
        <w:t>and</w:t>
      </w:r>
      <w:r>
        <w:rPr>
          <w:b w:val="0"/>
          <w:i w:val="0"/>
        </w:rPr>
        <w:t xml:space="preserve"> </w:t>
      </w:r>
      <w:r>
        <w:rPr>
          <w:b w:val="0"/>
          <w:i w:val="0"/>
        </w:rPr>
        <w:t>optional</w:t>
      </w:r>
      <w:r>
        <w:rPr>
          <w:b w:val="0"/>
          <w:i w:val="0"/>
        </w:rPr>
        <w:t xml:space="preserve"> </w:t>
      </w:r>
      <w:r>
        <w:rPr>
          <w:b w:val="0"/>
          <w:i w:val="0"/>
        </w:rPr>
        <w:t>integrations</w:t>
      </w:r>
      <w:r>
        <w:rPr>
          <w:b w:val="0"/>
          <w:i w:val="0"/>
        </w:rPr>
        <w:t xml:space="preserve"> </w:t>
      </w:r>
      <w:r>
        <w:rPr>
          <w:b w:val="0"/>
          <w:i w:val="0"/>
        </w:rPr>
        <w:t>are</w:t>
      </w:r>
      <w:r>
        <w:rPr>
          <w:b w:val="0"/>
          <w:i w:val="0"/>
        </w:rPr>
        <w:t xml:space="preserve"> </w:t>
      </w:r>
      <w:r>
        <w:rPr>
          <w:b w:val="0"/>
          <w:i w:val="0"/>
        </w:rPr>
        <w:t>separated</w:t>
      </w:r>
      <w:r>
        <w:rPr>
          <w:b w:val="0"/>
          <w:i w:val="0"/>
        </w:rPr>
        <w:t xml:space="preserve"> </w:t>
      </w:r>
      <w:r>
        <w:rPr>
          <w:b w:val="0"/>
          <w:i w:val="0"/>
        </w:rPr>
        <w:t>from</w:t>
      </w:r>
      <w:r>
        <w:rPr>
          <w:b w:val="0"/>
          <w:i w:val="0"/>
        </w:rPr>
        <w:t xml:space="preserve"> </w:t>
      </w:r>
      <w:r>
        <w:rPr>
          <w:b w:val="0"/>
          <w:i w:val="0"/>
        </w:rPr>
        <w:t>executed</w:t>
      </w:r>
      <w:r>
        <w:rPr>
          <w:b w:val="0"/>
          <w:i w:val="0"/>
        </w:rPr>
        <w:t xml:space="preserve"> </w:t>
      </w:r>
      <w:r>
        <w:rPr>
          <w:b w:val="0"/>
          <w:i w:val="0"/>
        </w:rPr>
        <w:t>host</w:t>
      </w:r>
      <w:r>
        <w:rPr>
          <w:b w:val="0"/>
          <w:i w:val="0"/>
        </w:rPr>
        <w:t xml:space="preserve"> </w:t>
      </w:r>
      <w:r>
        <w:rPr>
          <w:b w:val="0"/>
          <w:i w:val="0"/>
        </w:rPr>
        <w:t>checks.</w:t>
      </w:r>
      <w:r>
        <w:rPr>
          <w:b w:val="0"/>
          <w:i w:val="0"/>
        </w:rPr>
        <w:t xml:space="preserve"> </w:t>
      </w:r>
      <w:r>
        <w:rPr>
          <w:b w:val="0"/>
          <w:i w:val="0"/>
        </w:rPr>
        <w:t>See</w:t>
      </w:r>
      <w:r>
        <w:rPr>
          <w:b w:val="0"/>
          <w:i w:val="0"/>
        </w:rPr>
        <w:t xml:space="preserve"> </w:t>
      </w:r>
      <w:r>
        <w:rPr>
          <w:b w:val="0"/>
          <w:i w:val="0"/>
        </w:rPr>
        <w:t>VERSIONS.md</w:t>
      </w:r>
      <w:r>
        <w:rPr>
          <w:b w:val="0"/>
          <w:i w:val="0"/>
        </w:rPr>
        <w:t xml:space="preserve"> </w:t>
      </w:r>
      <w:r>
        <w:rPr>
          <w:b w:val="0"/>
          <w:i w:val="0"/>
        </w:rPr>
        <w:t>and</w:t>
      </w:r>
      <w:r>
        <w:rPr>
          <w:b w:val="0"/>
          <w:i w:val="0"/>
        </w:rPr>
        <w:t xml:space="preserve"> </w:t>
      </w:r>
      <w:r>
        <w:rPr>
          <w:b w:val="0"/>
          <w:i w:val="0"/>
        </w:rPr>
        <w:t>evidence/STATUS.md</w:t>
      </w:r>
      <w:r>
        <w:rPr>
          <w:b w:val="0"/>
          <w:i w:val="0"/>
        </w:rPr>
        <w:t>.</w:t>
      </w:r>
    </w:p>
    <w:p>
      <w:pPr>
        <w:pStyle w:val="Heading3"/>
      </w:pPr>
      <w:r>
        <w:rPr>
          <w:color w:val="000000"/>
        </w:rPr>
        <w:t>Architecture and failure handling</w:t>
      </w:r>
    </w:p>
    <w:p>
      <w:r>
        <w:rPr>
          <w:b w:val="0"/>
          <w:i w:val="0"/>
        </w:rPr>
        <w:t>A</w:t>
      </w:r>
      <w:r>
        <w:rPr>
          <w:b w:val="0"/>
          <w:i w:val="0"/>
        </w:rPr>
        <w:t xml:space="preserve"> </w:t>
      </w:r>
      <w:r>
        <w:rPr>
          <w:b w:val="0"/>
          <w:i w:val="0"/>
        </w:rPr>
        <w:t>periodic</w:t>
      </w:r>
      <w:r>
        <w:rPr>
          <w:b w:val="0"/>
          <w:i w:val="0"/>
        </w:rPr>
        <w:t xml:space="preserve"> </w:t>
      </w:r>
      <w:r>
        <w:rPr>
          <w:b w:val="0"/>
          <w:i w:val="0"/>
        </w:rPr>
        <w:t>sensor</w:t>
      </w:r>
      <w:r>
        <w:rPr>
          <w:b w:val="0"/>
          <w:i w:val="0"/>
        </w:rPr>
        <w:t xml:space="preserve"> </w:t>
      </w:r>
      <w:r>
        <w:rPr>
          <w:b w:val="0"/>
          <w:i w:val="0"/>
        </w:rPr>
        <w:t>task</w:t>
      </w:r>
      <w:r>
        <w:rPr>
          <w:b w:val="0"/>
          <w:i w:val="0"/>
        </w:rPr>
        <w:t xml:space="preserve"> </w:t>
      </w:r>
      <w:r>
        <w:rPr>
          <w:b w:val="0"/>
          <w:i w:val="0"/>
        </w:rPr>
        <w:t>creates</w:t>
      </w:r>
      <w:r>
        <w:rPr>
          <w:b w:val="0"/>
          <w:i w:val="0"/>
        </w:rPr>
        <w:t xml:space="preserve"> </w:t>
      </w:r>
      <w:r>
        <w:rPr>
          <w:b w:val="0"/>
          <w:i w:val="0"/>
        </w:rPr>
        <w:t>one</w:t>
      </w:r>
      <w:r>
        <w:rPr>
          <w:b w:val="0"/>
          <w:i w:val="0"/>
        </w:rPr>
        <w:t xml:space="preserve"> </w:t>
      </w:r>
      <w:r>
        <w:rPr>
          <w:b w:val="0"/>
          <w:i w:val="0"/>
        </w:rPr>
        <w:t>sample</w:t>
      </w:r>
      <w:r>
        <w:rPr>
          <w:b w:val="0"/>
          <w:i w:val="0"/>
        </w:rPr>
        <w:t xml:space="preserve"> </w:t>
      </w:r>
      <w:r>
        <w:rPr>
          <w:b w:val="0"/>
          <w:i w:val="0"/>
        </w:rPr>
        <w:t>every</w:t>
      </w:r>
      <w:r>
        <w:rPr>
          <w:b w:val="0"/>
          <w:i w:val="0"/>
        </w:rPr>
        <w:t xml:space="preserve"> </w:t>
      </w:r>
      <w:r>
        <w:rPr>
          <w:b w:val="0"/>
          <w:i w:val="0"/>
        </w:rPr>
        <w:t>50</w:t>
      </w:r>
      <w:r>
        <w:rPr>
          <w:b w:val="0"/>
          <w:i w:val="0"/>
        </w:rPr>
        <w:t xml:space="preserve"> </w:t>
      </w:r>
      <w:r>
        <w:rPr>
          <w:b w:val="0"/>
          <w:i w:val="0"/>
        </w:rPr>
        <w:t>RTOS</w:t>
      </w:r>
      <w:r>
        <w:rPr>
          <w:b w:val="0"/>
          <w:i w:val="0"/>
        </w:rPr>
        <w:t xml:space="preserve"> </w:t>
      </w:r>
      <w:r>
        <w:rPr>
          <w:b w:val="0"/>
          <w:i w:val="0"/>
        </w:rPr>
        <w:t>ticks</w:t>
      </w:r>
      <w:r>
        <w:rPr>
          <w:b w:val="0"/>
          <w:i w:val="0"/>
        </w:rPr>
        <w:t xml:space="preserve"> </w:t>
      </w:r>
      <w:r>
        <w:rPr>
          <w:b w:val="0"/>
          <w:i w:val="0"/>
        </w:rPr>
        <w:t>at</w:t>
      </w:r>
      <w:r>
        <w:rPr>
          <w:b w:val="0"/>
          <w:i w:val="0"/>
        </w:rPr>
        <w:t xml:space="preserve"> </w:t>
      </w:r>
      <w:r>
        <w:rPr>
          <w:b w:val="0"/>
          <w:i w:val="0"/>
        </w:rPr>
        <w:t>1</w:t>
      </w:r>
      <w:r>
        <w:rPr>
          <w:b w:val="0"/>
          <w:i w:val="0"/>
        </w:rPr>
        <w:t xml:space="preserve"> </w:t>
      </w:r>
      <w:r>
        <w:rPr>
          <w:b w:val="0"/>
          <w:i w:val="0"/>
        </w:rPr>
        <w:t>kHz.</w:t>
      </w:r>
      <w:r>
        <w:rPr>
          <w:b w:val="0"/>
          <w:i w:val="0"/>
        </w:rPr>
        <w:t xml:space="preserve"> </w:t>
      </w:r>
      <w:r>
        <w:rPr>
          <w:b w:val="0"/>
          <w:i w:val="0"/>
        </w:rPr>
        <w:t>A</w:t>
      </w:r>
      <w:r>
        <w:rPr>
          <w:b w:val="0"/>
          <w:i w:val="0"/>
        </w:rPr>
        <w:t xml:space="preserve"> </w:t>
      </w:r>
      <w:r>
        <w:rPr>
          <w:b w:val="0"/>
          <w:i w:val="0"/>
        </w:rPr>
        <w:t>four-element</w:t>
      </w:r>
      <w:r>
        <w:rPr>
          <w:b w:val="0"/>
          <w:i w:val="0"/>
        </w:rPr>
        <w:t xml:space="preserve"> </w:t>
      </w:r>
      <w:r>
        <w:rPr>
          <w:b w:val="0"/>
          <w:i w:val="0"/>
        </w:rPr>
        <w:t>FreeRTOS</w:t>
      </w:r>
      <w:r>
        <w:rPr>
          <w:b w:val="0"/>
          <w:i w:val="0"/>
        </w:rPr>
        <w:t xml:space="preserve"> </w:t>
      </w:r>
      <w:r>
        <w:rPr>
          <w:b w:val="0"/>
          <w:i w:val="0"/>
        </w:rPr>
        <w:t>queue</w:t>
      </w:r>
      <w:r>
        <w:rPr>
          <w:b w:val="0"/>
          <w:i w:val="0"/>
        </w:rPr>
        <w:t xml:space="preserve"> </w:t>
      </w:r>
      <w:r>
        <w:rPr>
          <w:b w:val="0"/>
          <w:i w:val="0"/>
        </w:rPr>
        <w:t>transfers</w:t>
      </w:r>
      <w:r>
        <w:rPr>
          <w:b w:val="0"/>
          <w:i w:val="0"/>
        </w:rPr>
        <w:t xml:space="preserve"> </w:t>
      </w:r>
      <w:r>
        <w:rPr>
          <w:b w:val="0"/>
          <w:i w:val="0"/>
        </w:rPr>
        <w:t>ownership</w:t>
      </w:r>
      <w:r>
        <w:rPr>
          <w:b w:val="0"/>
          <w:i w:val="0"/>
        </w:rPr>
        <w:t xml:space="preserve"> </w:t>
      </w:r>
      <w:r>
        <w:rPr>
          <w:b w:val="0"/>
          <w:i w:val="0"/>
        </w:rPr>
        <w:t>by</w:t>
      </w:r>
      <w:r>
        <w:rPr>
          <w:b w:val="0"/>
          <w:i w:val="0"/>
        </w:rPr>
        <w:t xml:space="preserve"> </w:t>
      </w:r>
      <w:r>
        <w:rPr>
          <w:b w:val="0"/>
          <w:i w:val="0"/>
        </w:rPr>
        <w:t>value</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serial</w:t>
      </w:r>
      <w:r>
        <w:rPr>
          <w:b w:val="0"/>
          <w:i w:val="0"/>
        </w:rPr>
        <w:t xml:space="preserve"> </w:t>
      </w:r>
      <w:r>
        <w:rPr>
          <w:b w:val="0"/>
          <w:i w:val="0"/>
        </w:rPr>
        <w:t>task.</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serial</w:t>
      </w:r>
      <w:r>
        <w:rPr>
          <w:b w:val="0"/>
          <w:i w:val="0"/>
        </w:rPr>
        <w:t xml:space="preserve"> </w:t>
      </w:r>
      <w:r>
        <w:rPr>
          <w:b w:val="0"/>
          <w:i w:val="0"/>
        </w:rPr>
        <w:t>task</w:t>
      </w:r>
      <w:r>
        <w:rPr>
          <w:b w:val="0"/>
          <w:i w:val="0"/>
        </w:rPr>
        <w:t xml:space="preserve"> </w:t>
      </w:r>
      <w:r>
        <w:rPr>
          <w:b w:val="0"/>
          <w:i w:val="0"/>
        </w:rPr>
        <w:t>writes</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transport.</w:t>
      </w:r>
      <w:r>
        <w:rPr>
          <w:b w:val="0"/>
          <w:i w:val="0"/>
        </w:rPr>
        <w:t xml:space="preserve"> </w:t>
      </w:r>
      <w:r>
        <w:rPr>
          <w:b w:val="0"/>
          <w:i w:val="0"/>
        </w:rPr>
        <w:t>A</w:t>
      </w:r>
      <w:r>
        <w:rPr>
          <w:b w:val="0"/>
          <w:i w:val="0"/>
        </w:rPr>
        <w:t xml:space="preserve"> </w:t>
      </w:r>
      <w:r>
        <w:rPr>
          <w:b w:val="0"/>
          <w:i w:val="0"/>
        </w:rPr>
        <w:t>higher-priority</w:t>
      </w:r>
      <w:r>
        <w:rPr>
          <w:b w:val="0"/>
          <w:i w:val="0"/>
        </w:rPr>
        <w:t xml:space="preserve"> </w:t>
      </w:r>
      <w:r>
        <w:rPr>
          <w:b w:val="0"/>
          <w:i w:val="0"/>
        </w:rPr>
        <w:t>supervisor</w:t>
      </w:r>
      <w:r>
        <w:rPr>
          <w:b w:val="0"/>
          <w:i w:val="0"/>
        </w:rPr>
        <w:t xml:space="preserve"> </w:t>
      </w:r>
      <w:r>
        <w:rPr>
          <w:b w:val="0"/>
          <w:i w:val="0"/>
        </w:rPr>
        <w:t>checks</w:t>
      </w:r>
      <w:r>
        <w:rPr>
          <w:b w:val="0"/>
          <w:i w:val="0"/>
        </w:rPr>
        <w:t xml:space="preserve"> </w:t>
      </w:r>
      <w:r>
        <w:rPr>
          <w:b w:val="0"/>
          <w:i w:val="0"/>
        </w:rPr>
        <w:t>both</w:t>
      </w:r>
      <w:r>
        <w:rPr>
          <w:b w:val="0"/>
          <w:i w:val="0"/>
        </w:rPr>
        <w:t xml:space="preserve"> </w:t>
      </w:r>
      <w:r>
        <w:rPr>
          <w:b w:val="0"/>
          <w:i w:val="0"/>
        </w:rPr>
        <w:t>producer</w:t>
      </w:r>
      <w:r>
        <w:rPr>
          <w:b w:val="0"/>
          <w:i w:val="0"/>
        </w:rPr>
        <w:t xml:space="preserve"> </w:t>
      </w:r>
      <w:r>
        <w:rPr>
          <w:b w:val="0"/>
          <w:i w:val="0"/>
        </w:rPr>
        <w:t>and</w:t>
      </w:r>
      <w:r>
        <w:rPr>
          <w:b w:val="0"/>
          <w:i w:val="0"/>
        </w:rPr>
        <w:t xml:space="preserve"> </w:t>
      </w:r>
      <w:r>
        <w:rPr>
          <w:b w:val="0"/>
          <w:i w:val="0"/>
        </w:rPr>
        <w:t>transmitter</w:t>
      </w:r>
      <w:r>
        <w:rPr>
          <w:b w:val="0"/>
          <w:i w:val="0"/>
        </w:rPr>
        <w:t xml:space="preserve"> </w:t>
      </w:r>
      <w:r>
        <w:rPr>
          <w:b w:val="0"/>
          <w:i w:val="0"/>
        </w:rPr>
        <w:t>progress</w:t>
      </w:r>
      <w:r>
        <w:rPr>
          <w:b w:val="0"/>
          <w:i w:val="0"/>
        </w:rPr>
        <w:t xml:space="preserve"> </w:t>
      </w:r>
      <w:r>
        <w:rPr>
          <w:b w:val="0"/>
          <w:i w:val="0"/>
        </w:rPr>
        <w:t>every</w:t>
      </w:r>
      <w:r>
        <w:rPr>
          <w:b w:val="0"/>
          <w:i w:val="0"/>
        </w:rPr>
        <w:t xml:space="preserve"> </w:t>
      </w:r>
      <w:r>
        <w:rPr>
          <w:b w:val="0"/>
          <w:i w:val="0"/>
        </w:rPr>
        <w:t>20</w:t>
      </w:r>
      <w:r>
        <w:rPr>
          <w:b w:val="0"/>
          <w:i w:val="0"/>
        </w:rPr>
        <w:t xml:space="preserve"> </w:t>
      </w:r>
      <w:r>
        <w:rPr>
          <w:b w:val="0"/>
          <w:i w:val="0"/>
        </w:rPr>
        <w:t>ticks;</w:t>
      </w:r>
      <w:r>
        <w:rPr>
          <w:b w:val="0"/>
          <w:i w:val="0"/>
        </w:rPr>
        <w:t xml:space="preserve"> </w:t>
      </w:r>
      <w:r>
        <w:rPr>
          <w:b w:val="0"/>
          <w:i w:val="0"/>
        </w:rPr>
        <w:t>after</w:t>
      </w:r>
      <w:r>
        <w:rPr>
          <w:b w:val="0"/>
          <w:i w:val="0"/>
        </w:rPr>
        <w:t xml:space="preserve"> </w:t>
      </w:r>
      <w:r>
        <w:rPr>
          <w:b w:val="0"/>
          <w:i w:val="0"/>
        </w:rPr>
        <w:t>200</w:t>
      </w:r>
      <w:r>
        <w:rPr>
          <w:b w:val="0"/>
          <w:i w:val="0"/>
        </w:rPr>
        <w:t xml:space="preserve"> </w:t>
      </w:r>
      <w:r>
        <w:rPr>
          <w:b w:val="0"/>
          <w:i w:val="0"/>
        </w:rPr>
        <w:t>ticks</w:t>
      </w:r>
      <w:r>
        <w:rPr>
          <w:b w:val="0"/>
          <w:i w:val="0"/>
        </w:rPr>
        <w:t xml:space="preserve"> </w:t>
      </w:r>
      <w:r>
        <w:rPr>
          <w:b w:val="0"/>
          <w:i w:val="0"/>
        </w:rPr>
        <w:t>without</w:t>
      </w:r>
      <w:r>
        <w:rPr>
          <w:b w:val="0"/>
          <w:i w:val="0"/>
        </w:rPr>
        <w:t xml:space="preserve"> </w:t>
      </w:r>
      <w:r>
        <w:rPr>
          <w:b w:val="0"/>
          <w:i w:val="0"/>
        </w:rPr>
        <w:t>progress</w:t>
      </w:r>
      <w:r>
        <w:rPr>
          <w:b w:val="0"/>
          <w:i w:val="0"/>
        </w:rPr>
        <w:t xml:space="preserve"> </w:t>
      </w:r>
      <w:r>
        <w:rPr>
          <w:b w:val="0"/>
          <w:i w:val="0"/>
        </w:rPr>
        <w:t>it</w:t>
      </w:r>
      <w:r>
        <w:rPr>
          <w:b w:val="0"/>
          <w:i w:val="0"/>
        </w:rPr>
        <w:t xml:space="preserve"> </w:t>
      </w:r>
      <w:r>
        <w:rPr>
          <w:b w:val="0"/>
          <w:i w:val="0"/>
        </w:rPr>
        <w:t>ends</w:t>
      </w:r>
      <w:r>
        <w:rPr>
          <w:b w:val="0"/>
          <w:i w:val="0"/>
        </w:rPr>
        <w:t xml:space="preserve"> </w:t>
      </w:r>
      <w:r>
        <w:rPr>
          <w:b w:val="0"/>
          <w:i w:val="0"/>
        </w:rPr>
        <w:t>the</w:t>
      </w:r>
      <w:r>
        <w:rPr>
          <w:b w:val="0"/>
          <w:i w:val="0"/>
        </w:rPr>
        <w:t xml:space="preserve"> </w:t>
      </w:r>
      <w:r>
        <w:rPr>
          <w:b w:val="0"/>
          <w:i w:val="0"/>
        </w:rPr>
        <w:t>simulation</w:t>
      </w:r>
      <w:r>
        <w:rPr>
          <w:b w:val="0"/>
          <w:i w:val="0"/>
        </w:rPr>
        <w:t xml:space="preserve"> </w:t>
      </w:r>
      <w:r>
        <w:rPr>
          <w:b w:val="0"/>
          <w:i w:val="0"/>
        </w:rPr>
        <w:t>with</w:t>
      </w:r>
      <w:r>
        <w:rPr>
          <w:b w:val="0"/>
          <w:i w:val="0"/>
        </w:rPr>
        <w:t xml:space="preserve"> </w:t>
      </w:r>
      <w:r>
        <w:rPr>
          <w:b w:val="0"/>
          <w:i w:val="0"/>
        </w:rPr>
        <w:t>failure.</w:t>
      </w:r>
      <w:r>
        <w:rPr>
          <w:b w:val="0"/>
          <w:i w:val="0"/>
        </w:rPr>
        <w:t xml:space="preserve"> </w:t>
      </w:r>
      <w:r>
        <w:rPr>
          <w:b w:val="0"/>
          <w:i w:val="0"/>
        </w:rPr>
        <w:t>The</w:t>
      </w:r>
      <w:r>
        <w:rPr>
          <w:b w:val="0"/>
          <w:i w:val="0"/>
        </w:rPr>
        <w:t xml:space="preserve"> </w:t>
      </w:r>
      <w:r>
        <w:rPr>
          <w:b w:val="0"/>
          <w:i w:val="0"/>
        </w:rPr>
        <w:t>serial</w:t>
      </w:r>
      <w:r>
        <w:rPr>
          <w:b w:val="0"/>
          <w:i w:val="0"/>
        </w:rPr>
        <w:t xml:space="preserve"> </w:t>
      </w:r>
      <w:r>
        <w:rPr>
          <w:b w:val="0"/>
          <w:i w:val="0"/>
        </w:rPr>
        <w:t>task</w:t>
      </w:r>
      <w:r>
        <w:rPr>
          <w:b w:val="0"/>
          <w:i w:val="0"/>
        </w:rPr>
        <w:t xml:space="preserve"> </w:t>
      </w:r>
      <w:r>
        <w:rPr>
          <w:b w:val="0"/>
          <w:i w:val="0"/>
        </w:rPr>
        <w:t>implements</w:t>
      </w:r>
      <w:r>
        <w:rPr>
          <w:b w:val="0"/>
          <w:i w:val="0"/>
        </w:rPr>
        <w:t xml:space="preserve"> </w:t>
      </w:r>
      <w:r>
        <w:rPr>
          <w:b w:val="0"/>
          <w:i w:val="0"/>
        </w:rPr>
        <w:t>partial</w:t>
      </w:r>
      <w:r>
        <w:rPr>
          <w:b w:val="0"/>
          <w:i w:val="0"/>
        </w:rPr>
        <w:t xml:space="preserve"> </w:t>
      </w:r>
      <w:r>
        <w:rPr>
          <w:b w:val="0"/>
          <w:i w:val="0"/>
        </w:rPr>
        <w:t>writes,</w:t>
      </w:r>
      <w:r>
        <w:rPr>
          <w:b w:val="0"/>
          <w:i w:val="0"/>
        </w:rPr>
        <w:t xml:space="preserve"> </w:t>
      </w:r>
      <w:r>
        <w:rPr>
          <w:b w:val="0"/>
          <w:i w:val="0"/>
        </w:rPr>
        <w:t>EAGAIN,</w:t>
      </w:r>
      <w:r>
        <w:rPr>
          <w:b w:val="0"/>
          <w:i w:val="0"/>
        </w:rPr>
        <w:t xml:space="preserve"> </w:t>
      </w:r>
      <w:r>
        <w:rPr>
          <w:b w:val="0"/>
          <w:i w:val="0"/>
        </w:rPr>
        <w:t>EINTR</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transmission</w:t>
      </w:r>
      <w:r>
        <w:rPr>
          <w:b w:val="0"/>
          <w:i w:val="0"/>
        </w:rPr>
        <w:t xml:space="preserve"> </w:t>
      </w:r>
      <w:r>
        <w:rPr>
          <w:b w:val="0"/>
          <w:i w:val="0"/>
        </w:rPr>
        <w:t>timeout.</w:t>
      </w:r>
      <w:r>
        <w:rPr>
          <w:b w:val="0"/>
          <w:i w:val="0"/>
        </w:rPr>
        <w:t xml:space="preserve"> </w:t>
      </w:r>
      <w:r>
        <w:rPr>
          <w:b w:val="0"/>
          <w:i w:val="0"/>
        </w:rPr>
        <w:t>The</w:t>
      </w:r>
      <w:r>
        <w:rPr>
          <w:b w:val="0"/>
          <w:i w:val="0"/>
        </w:rPr>
        <w:t xml:space="preserve"> </w:t>
      </w:r>
      <w:r>
        <w:rPr>
          <w:b w:val="0"/>
          <w:i w:val="0"/>
        </w:rPr>
        <w:t>receiver</w:t>
      </w:r>
      <w:r>
        <w:rPr>
          <w:b w:val="0"/>
          <w:i w:val="0"/>
        </w:rPr>
        <w:t xml:space="preserve"> </w:t>
      </w:r>
      <w:r>
        <w:rPr>
          <w:b w:val="0"/>
          <w:i w:val="0"/>
        </w:rPr>
        <w:t>verifies</w:t>
      </w:r>
      <w:r>
        <w:rPr>
          <w:b w:val="0"/>
          <w:i w:val="0"/>
        </w:rPr>
        <w:t xml:space="preserve"> </w:t>
      </w:r>
      <w:r>
        <w:rPr>
          <w:b w:val="0"/>
          <w:i w:val="0"/>
        </w:rPr>
        <w:t>version,</w:t>
      </w:r>
      <w:r>
        <w:rPr>
          <w:b w:val="0"/>
          <w:i w:val="0"/>
        </w:rPr>
        <w:t xml:space="preserve"> </w:t>
      </w:r>
      <w:r>
        <w:rPr>
          <w:b w:val="0"/>
          <w:i w:val="0"/>
        </w:rPr>
        <w:t>kind</w:t>
      </w:r>
      <w:r>
        <w:rPr>
          <w:b w:val="0"/>
          <w:i w:val="0"/>
        </w:rPr>
        <w:t xml:space="preserve"> </w:t>
      </w:r>
      <w:r>
        <w:rPr>
          <w:b w:val="0"/>
          <w:i w:val="0"/>
        </w:rPr>
        <w:t>and</w:t>
      </w:r>
      <w:r>
        <w:rPr>
          <w:b w:val="0"/>
          <w:i w:val="0"/>
        </w:rPr>
        <w:t xml:space="preserve"> </w:t>
      </w:r>
      <w:r>
        <w:rPr>
          <w:b w:val="0"/>
          <w:i w:val="0"/>
        </w:rPr>
        <w:t>CRC</w:t>
      </w:r>
      <w:r>
        <w:rPr>
          <w:b w:val="0"/>
          <w:i w:val="0"/>
        </w:rPr>
        <w:t xml:space="preserve"> </w:t>
      </w:r>
      <w:r>
        <w:rPr>
          <w:b w:val="0"/>
          <w:i w:val="0"/>
        </w:rPr>
        <w:t>before</w:t>
      </w:r>
      <w:r>
        <w:rPr>
          <w:b w:val="0"/>
          <w:i w:val="0"/>
        </w:rPr>
        <w:t xml:space="preserve"> </w:t>
      </w:r>
      <w:r>
        <w:rPr>
          <w:b w:val="0"/>
          <w:i w:val="0"/>
        </w:rPr>
        <w:t>decoding</w:t>
      </w:r>
      <w:r>
        <w:rPr>
          <w:b w:val="0"/>
          <w:i w:val="0"/>
        </w:rPr>
        <w:t xml:space="preserve"> </w:t>
      </w:r>
      <w:r>
        <w:rPr>
          <w:b w:val="0"/>
          <w:i w:val="0"/>
        </w:rPr>
        <w:t>signed</w:t>
      </w:r>
      <w:r>
        <w:rPr>
          <w:b w:val="0"/>
          <w:i w:val="0"/>
        </w:rPr>
        <w:t xml:space="preserve"> </w:t>
      </w:r>
      <w:r>
        <w:rPr>
          <w:b w:val="0"/>
          <w:i w:val="0"/>
        </w:rPr>
        <w:t>millidegrees</w:t>
      </w:r>
      <w:r>
        <w:rPr>
          <w:b w:val="0"/>
          <w:i w:val="0"/>
        </w:rPr>
        <w:t xml:space="preserve"> </w:t>
      </w:r>
      <w:r>
        <w:rPr>
          <w:b w:val="0"/>
          <w:i w:val="0"/>
        </w:rPr>
        <w:t>Celsius.</w:t>
      </w:r>
    </w:p>
    <w:p>
      <w:pPr>
        <w:pStyle w:val="Heading3"/>
      </w:pPr>
      <w:r>
        <w:rPr>
          <w:color w:val="000000"/>
        </w:rPr>
        <w:t>Build run debug and cleanup</w:t>
      </w:r>
    </w:p>
    <w:p>
      <w:pPr>
        <w:ind w:left="317" w:hanging="317"/>
      </w:pPr>
      <w:r>
        <w:t xml:space="preserve">1. </w:t>
      </w:r>
      <w:r>
        <w:rPr>
          <w:b w:val="0"/>
          <w:i w:val="0"/>
        </w:rPr>
        <w:t>Use</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x86-64</w:t>
      </w:r>
      <w:r>
        <w:rPr>
          <w:b w:val="0"/>
          <w:i w:val="0"/>
        </w:rPr>
        <w:t xml:space="preserve"> </w:t>
      </w:r>
      <w:r>
        <w:rPr>
          <w:b w:val="0"/>
          <w:i w:val="0"/>
        </w:rPr>
        <w:t>user</w:t>
      </w:r>
      <w:r>
        <w:rPr>
          <w:b w:val="0"/>
          <w:i w:val="0"/>
        </w:rPr>
        <w:t xml:space="preserve"> </w:t>
      </w:r>
      <w:r>
        <w:rPr>
          <w:b w:val="0"/>
          <w:i w:val="0"/>
        </w:rPr>
        <w:t>account</w:t>
      </w:r>
      <w:r>
        <w:rPr>
          <w:b w:val="0"/>
          <w:i w:val="0"/>
        </w:rPr>
        <w:t xml:space="preserve"> </w:t>
      </w:r>
      <w:r>
        <w:rPr>
          <w:b w:val="0"/>
          <w:i w:val="0"/>
        </w:rPr>
        <w:t>with</w:t>
      </w:r>
      <w:r>
        <w:rPr>
          <w:b w:val="0"/>
          <w:i w:val="0"/>
        </w:rPr>
        <w:t xml:space="preserve"> </w:t>
      </w:r>
      <w:r>
        <w:rPr>
          <w:b w:val="0"/>
          <w:i w:val="0"/>
        </w:rPr>
        <w:t>GCC,</w:t>
      </w:r>
      <w:r>
        <w:rPr>
          <w:b w:val="0"/>
          <w:i w:val="0"/>
        </w:rPr>
        <w:t xml:space="preserve"> </w:t>
      </w:r>
      <w:r>
        <w:rPr>
          <w:b w:val="0"/>
          <w:i w:val="0"/>
        </w:rPr>
        <w:t>Make,</w:t>
      </w:r>
      <w:r>
        <w:rPr>
          <w:b w:val="0"/>
          <w:i w:val="0"/>
        </w:rPr>
        <w:t xml:space="preserve"> </w:t>
      </w:r>
      <w:r>
        <w:rPr>
          <w:b w:val="0"/>
          <w:i w:val="0"/>
        </w:rPr>
        <w:t>Python</w:t>
      </w:r>
      <w:r>
        <w:rPr>
          <w:b w:val="0"/>
          <w:i w:val="0"/>
        </w:rPr>
        <w:t xml:space="preserve"> </w:t>
      </w:r>
      <w:r>
        <w:rPr>
          <w:b w:val="0"/>
          <w:i w:val="0"/>
        </w:rPr>
        <w:t>3.12</w:t>
      </w:r>
      <w:r>
        <w:rPr>
          <w:b w:val="0"/>
          <w:i w:val="0"/>
        </w:rPr>
        <w:t xml:space="preserve"> </w:t>
      </w:r>
      <w:r>
        <w:rPr>
          <w:b w:val="0"/>
          <w:i w:val="0"/>
        </w:rPr>
        <w:t>and</w:t>
      </w:r>
      <w:r>
        <w:rPr>
          <w:b w:val="0"/>
          <w:i w:val="0"/>
        </w:rPr>
        <w:t xml:space="preserve"> </w:t>
      </w:r>
      <w:r>
        <w:rPr>
          <w:b w:val="0"/>
          <w:i w:val="0"/>
        </w:rPr>
        <w:t>pthread</w:t>
      </w:r>
      <w:r>
        <w:rPr>
          <w:b w:val="0"/>
          <w:i w:val="0"/>
        </w:rPr>
        <w:t xml:space="preserve"> </w:t>
      </w:r>
      <w:r>
        <w:rPr>
          <w:b w:val="0"/>
          <w:i w:val="0"/>
        </w:rPr>
        <w:t>support.</w:t>
      </w:r>
      <w:r>
        <w:rPr>
          <w:b w:val="0"/>
          <w:i w:val="0"/>
        </w:rPr>
        <w:t xml:space="preserve"> </w:t>
      </w:r>
      <w:r>
        <w:rPr>
          <w:b w:val="0"/>
          <w:i w:val="0"/>
        </w:rPr>
        <w:t>No</w:t>
      </w:r>
      <w:r>
        <w:rPr>
          <w:b w:val="0"/>
          <w:i w:val="0"/>
        </w:rPr>
        <w:t xml:space="preserve"> </w:t>
      </w:r>
      <w:r>
        <w:rPr>
          <w:b w:val="0"/>
          <w:i w:val="0"/>
        </w:rPr>
        <w:t>board</w:t>
      </w:r>
      <w:r>
        <w:rPr>
          <w:b w:val="0"/>
          <w:i w:val="0"/>
        </w:rPr>
        <w:t xml:space="preserve"> </w:t>
      </w:r>
      <w:r>
        <w:rPr>
          <w:b w:val="0"/>
          <w:i w:val="0"/>
        </w:rPr>
        <w:t>purchase</w:t>
      </w:r>
      <w:r>
        <w:rPr>
          <w:b w:val="0"/>
          <w:i w:val="0"/>
        </w:rPr>
        <w:t xml:space="preserve"> </w:t>
      </w:r>
      <w:r>
        <w:rPr>
          <w:b w:val="0"/>
          <w:i w:val="0"/>
        </w:rPr>
        <w:t>is</w:t>
      </w:r>
      <w:r>
        <w:rPr>
          <w:b w:val="0"/>
          <w:i w:val="0"/>
        </w:rPr>
        <w:t xml:space="preserve"> </w:t>
      </w:r>
      <w:r>
        <w:rPr>
          <w:b w:val="0"/>
          <w:i w:val="0"/>
        </w:rPr>
        <w:t>needed</w:t>
      </w:r>
      <w:r>
        <w:rPr>
          <w:b w:val="0"/>
          <w:i w:val="0"/>
        </w:rPr>
        <w:t xml:space="preserve"> </w:t>
      </w:r>
      <w:r>
        <w:rPr>
          <w:b w:val="0"/>
          <w:i w:val="0"/>
        </w:rPr>
        <w:t>for</w:t>
      </w:r>
      <w:r>
        <w:rPr>
          <w:b w:val="0"/>
          <w:i w:val="0"/>
        </w:rPr>
        <w:t xml:space="preserve"> </w:t>
      </w:r>
      <w:r>
        <w:rPr>
          <w:b w:val="0"/>
          <w:i w:val="0"/>
        </w:rPr>
        <w:t>this</w:t>
      </w:r>
      <w:r>
        <w:rPr>
          <w:b w:val="0"/>
          <w:i w:val="0"/>
        </w:rPr>
        <w:t xml:space="preserve"> </w:t>
      </w:r>
      <w:r>
        <w:rPr>
          <w:b w:val="0"/>
          <w:i w:val="0"/>
        </w:rPr>
        <w:t>first</w:t>
      </w:r>
      <w:r>
        <w:rPr>
          <w:b w:val="0"/>
          <w:i w:val="0"/>
        </w:rPr>
        <w:t xml:space="preserve"> </w:t>
      </w:r>
      <w:r>
        <w:rPr>
          <w:b w:val="0"/>
          <w:i w:val="0"/>
        </w:rPr>
        <w:t>path.</w:t>
      </w:r>
    </w:p>
    <w:p>
      <w:pPr>
        <w:ind w:left="317" w:hanging="317"/>
      </w:pPr>
      <w:r>
        <w:t xml:space="preserve">2. </w:t>
      </w:r>
      <w:r>
        <w:rPr>
          <w:b w:val="0"/>
          <w:i w:val="0"/>
        </w:rPr>
        <w:t>Fetch</w:t>
      </w:r>
      <w:r>
        <w:rPr>
          <w:b w:val="0"/>
          <w:i w:val="0"/>
        </w:rPr>
        <w:t xml:space="preserve"> </w:t>
      </w:r>
      <w:r>
        <w:rPr>
          <w:b w:val="0"/>
          <w:i w:val="0"/>
        </w:rPr>
        <w:t>exact</w:t>
      </w:r>
      <w:r>
        <w:rPr>
          <w:b w:val="0"/>
          <w:i w:val="0"/>
        </w:rPr>
        <w:t xml:space="preserve"> </w:t>
      </w:r>
      <w:r>
        <w:rPr>
          <w:b w:val="0"/>
          <w:i w:val="0"/>
        </w:rPr>
        <w:t>FreeRTOS</w:t>
      </w:r>
      <w:r>
        <w:rPr>
          <w:b w:val="0"/>
          <w:i w:val="0"/>
        </w:rPr>
        <w:t xml:space="preserve"> </w:t>
      </w:r>
      <w:r>
        <w:rPr>
          <w:b w:val="0"/>
          <w:i w:val="0"/>
        </w:rPr>
        <w:t>tag</w:t>
      </w:r>
      <w:r>
        <w:rPr>
          <w:b w:val="0"/>
          <w:i w:val="0"/>
        </w:rPr>
        <w:t xml:space="preserve"> </w:t>
      </w:r>
      <w:r>
        <w:rPr>
          <w:rFonts w:ascii="DejaVu Sans Mono" w:hAnsi="DejaVu Sans Mono" w:eastAsia="DejaVu Sans Mono" w:cs="DejaVu Sans Mono"/>
          <w:b w:val="0"/>
          <w:i w:val="0"/>
          <w:sz w:val="19"/>
        </w:rPr>
        <w:t>V11.1.0</w:t>
      </w:r>
      <w:r>
        <w:rPr>
          <w:b w:val="0"/>
          <w:i w:val="0"/>
        </w:rPr>
        <w:t xml:space="preserve"> </w:t>
      </w:r>
      <w:r>
        <w:rPr>
          <w:b w:val="0"/>
          <w:i w:val="0"/>
        </w:rPr>
        <w:t>using</w:t>
      </w:r>
      <w:r>
        <w:rPr>
          <w:b w:val="0"/>
          <w:i w:val="0"/>
        </w:rPr>
        <w:t xml:space="preserve"> </w:t>
      </w:r>
      <w:r>
        <w:rPr>
          <w:rFonts w:ascii="DejaVu Sans Mono" w:hAnsi="DejaVu Sans Mono" w:eastAsia="DejaVu Sans Mono" w:cs="DejaVu Sans Mono"/>
          <w:b w:val="0"/>
          <w:i w:val="0"/>
          <w:sz w:val="19"/>
        </w:rPr>
        <w:t>sh scripts/fetch.sh</w:t>
      </w:r>
      <w:r>
        <w:rPr>
          <w:b w:val="0"/>
          <w:i w:val="0"/>
        </w:rPr>
        <w:t>.</w:t>
      </w:r>
      <w:r>
        <w:rPr>
          <w:b w:val="0"/>
          <w:i w:val="0"/>
        </w:rPr>
        <w:t xml:space="preserve"> </w:t>
      </w:r>
      <w:r>
        <w:rPr>
          <w:b w:val="0"/>
          <w:i w:val="0"/>
        </w:rPr>
        <w:t>Its</w:t>
      </w:r>
      <w:r>
        <w:rPr>
          <w:b w:val="0"/>
          <w:i w:val="0"/>
        </w:rPr>
        <w:t xml:space="preserve"> </w:t>
      </w:r>
      <w:r>
        <w:rPr>
          <w:b w:val="0"/>
          <w:i w:val="0"/>
        </w:rPr>
        <w:t>license</w:t>
      </w:r>
      <w:r>
        <w:rPr>
          <w:b w:val="0"/>
          <w:i w:val="0"/>
        </w:rPr>
        <w:t xml:space="preserve"> </w:t>
      </w:r>
      <w:r>
        <w:rPr>
          <w:b w:val="0"/>
          <w:i w:val="0"/>
        </w:rPr>
        <w:t>remains</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fetched</w:t>
      </w:r>
      <w:r>
        <w:rPr>
          <w:b w:val="0"/>
          <w:i w:val="0"/>
        </w:rPr>
        <w:t xml:space="preserve"> </w:t>
      </w:r>
      <w:r>
        <w:rPr>
          <w:b w:val="0"/>
          <w:i w:val="0"/>
        </w:rPr>
        <w:t>source;</w:t>
      </w:r>
      <w:r>
        <w:rPr>
          <w:b w:val="0"/>
          <w:i w:val="0"/>
        </w:rPr>
        <w:t xml:space="preserve"> </w:t>
      </w:r>
      <w:r>
        <w:rPr>
          <w:b w:val="0"/>
          <w:i w:val="0"/>
        </w:rPr>
        <w:t>the</w:t>
      </w:r>
      <w:r>
        <w:rPr>
          <w:b w:val="0"/>
          <w:i w:val="0"/>
        </w:rPr>
        <w:t xml:space="preserve"> </w:t>
      </w:r>
      <w:r>
        <w:rPr>
          <w:b w:val="0"/>
          <w:i w:val="0"/>
        </w:rPr>
        <w:t>learning</w:t>
      </w:r>
      <w:r>
        <w:rPr>
          <w:b w:val="0"/>
          <w:i w:val="0"/>
        </w:rPr>
        <w:t xml:space="preserve"> </w:t>
      </w:r>
      <w:r>
        <w:rPr>
          <w:b w:val="0"/>
          <w:i w:val="0"/>
        </w:rPr>
        <w:t>package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redistribute</w:t>
      </w:r>
      <w:r>
        <w:rPr>
          <w:b w:val="0"/>
          <w:i w:val="0"/>
        </w:rPr>
        <w:t xml:space="preserve"> </w:t>
      </w:r>
      <w:r>
        <w:rPr>
          <w:b w:val="0"/>
          <w:i w:val="0"/>
        </w:rPr>
        <w:t>the</w:t>
      </w:r>
      <w:r>
        <w:rPr>
          <w:b w:val="0"/>
          <w:i w:val="0"/>
        </w:rPr>
        <w:t xml:space="preserve"> </w:t>
      </w:r>
      <w:r>
        <w:rPr>
          <w:b w:val="0"/>
          <w:i w:val="0"/>
        </w:rPr>
        <w:t>kernel.</w:t>
      </w:r>
    </w:p>
    <w:p>
      <w:pPr>
        <w:ind w:left="317" w:hanging="317"/>
      </w:pPr>
      <w:r>
        <w:t xml:space="preserve">3. </w:t>
      </w:r>
      <w:r>
        <w:rPr>
          <w:b w:val="0"/>
          <w:i w:val="0"/>
        </w:rPr>
        <w:t>Run</w:t>
      </w:r>
      <w:r>
        <w:rPr>
          <w:b w:val="0"/>
          <w:i w:val="0"/>
        </w:rPr>
        <w:t xml:space="preserve"> </w:t>
      </w:r>
      <w:r>
        <w:rPr>
          <w:rFonts w:ascii="DejaVu Sans Mono" w:hAnsi="DejaVu Sans Mono" w:eastAsia="DejaVu Sans Mono" w:cs="DejaVu Sans Mono"/>
          <w:b w:val="0"/>
          <w:i w:val="0"/>
          <w:sz w:val="19"/>
        </w:rPr>
        <w:t>make</w:t>
      </w:r>
      <w:r>
        <w:rPr>
          <w:b w:val="0"/>
          <w:i w:val="0"/>
        </w:rPr>
        <w:t>.</w:t>
      </w:r>
      <w:r>
        <w:rPr>
          <w:b w:val="0"/>
          <w:i w:val="0"/>
        </w:rPr>
        <w:t xml:space="preserve"> </w:t>
      </w:r>
      <w:r>
        <w:rPr>
          <w:b w:val="0"/>
          <w:i w:val="0"/>
        </w:rPr>
        <w:t>To</w:t>
      </w:r>
      <w:r>
        <w:rPr>
          <w:b w:val="0"/>
          <w:i w:val="0"/>
        </w:rPr>
        <w:t xml:space="preserve"> </w:t>
      </w:r>
      <w:r>
        <w:rPr>
          <w:b w:val="0"/>
          <w:i w:val="0"/>
        </w:rPr>
        <w:t>use</w:t>
      </w:r>
      <w:r>
        <w:rPr>
          <w:b w:val="0"/>
          <w:i w:val="0"/>
        </w:rPr>
        <w:t xml:space="preserve"> </w:t>
      </w:r>
      <w:r>
        <w:rPr>
          <w:b w:val="0"/>
          <w:i w:val="0"/>
        </w:rPr>
        <w:t>an</w:t>
      </w:r>
      <w:r>
        <w:rPr>
          <w:b w:val="0"/>
          <w:i w:val="0"/>
        </w:rPr>
        <w:t xml:space="preserve"> </w:t>
      </w:r>
      <w:r>
        <w:rPr>
          <w:b w:val="0"/>
          <w:i w:val="0"/>
        </w:rPr>
        <w:t>existing</w:t>
      </w:r>
      <w:r>
        <w:rPr>
          <w:b w:val="0"/>
          <w:i w:val="0"/>
        </w:rPr>
        <w:t xml:space="preserve"> </w:t>
      </w:r>
      <w:r>
        <w:rPr>
          <w:b w:val="0"/>
          <w:i w:val="0"/>
        </w:rPr>
        <w:t>checkout:</w:t>
      </w:r>
      <w:r>
        <w:rPr>
          <w:b w:val="0"/>
          <w:i w:val="0"/>
        </w:rPr>
        <w:t xml:space="preserve"> </w:t>
      </w:r>
      <w:r>
        <w:rPr>
          <w:rFonts w:ascii="DejaVu Sans Mono" w:hAnsi="DejaVu Sans Mono" w:eastAsia="DejaVu Sans Mono" w:cs="DejaVu Sans Mono"/>
          <w:b w:val="0"/>
          <w:i w:val="0"/>
          <w:sz w:val="19"/>
        </w:rPr>
        <w:t>make FREERTOS=/absolute/FreeRTOS-Kernel</w:t>
      </w:r>
      <w:r>
        <w:rPr>
          <w:b w:val="0"/>
          <w:i w:val="0"/>
        </w:rPr>
        <w:t>.</w:t>
      </w:r>
      <w:r>
        <w:rPr>
          <w:b w:val="0"/>
          <w:i w:val="0"/>
        </w:rPr>
        <w:t xml:space="preserve"> </w:t>
      </w:r>
      <w:r>
        <w:rPr>
          <w:b w:val="0"/>
          <w:i w:val="0"/>
        </w:rPr>
        <w:t>The</w:t>
      </w:r>
      <w:r>
        <w:rPr>
          <w:b w:val="0"/>
          <w:i w:val="0"/>
        </w:rPr>
        <w:t xml:space="preserve"> </w:t>
      </w:r>
      <w:r>
        <w:rPr>
          <w:b w:val="0"/>
          <w:i w:val="0"/>
        </w:rPr>
        <w:t>authoring</w:t>
      </w:r>
      <w:r>
        <w:rPr>
          <w:b w:val="0"/>
          <w:i w:val="0"/>
        </w:rPr>
        <w:t xml:space="preserve"> </w:t>
      </w:r>
      <w:r>
        <w:rPr>
          <w:b w:val="0"/>
          <w:i w:val="0"/>
        </w:rPr>
        <w:t>build</w:t>
      </w:r>
      <w:r>
        <w:rPr>
          <w:b w:val="0"/>
          <w:i w:val="0"/>
        </w:rPr>
        <w:t xml:space="preserve"> </w:t>
      </w:r>
      <w:r>
        <w:rPr>
          <w:b w:val="0"/>
          <w:i w:val="0"/>
        </w:rPr>
        <w:t>used</w:t>
      </w:r>
      <w:r>
        <w:rPr>
          <w:b w:val="0"/>
          <w:i w:val="0"/>
        </w:rPr>
        <w:t xml:space="preserve"> </w:t>
      </w:r>
      <w:r>
        <w:rPr>
          <w:b w:val="0"/>
          <w:i w:val="0"/>
        </w:rPr>
        <w:t>GCC</w:t>
      </w:r>
      <w:r>
        <w:rPr>
          <w:b w:val="0"/>
          <w:i w:val="0"/>
        </w:rPr>
        <w:t xml:space="preserve"> </w:t>
      </w:r>
      <w:r>
        <w:rPr>
          <w:b w:val="0"/>
          <w:i w:val="0"/>
        </w:rPr>
        <w:t>13.3.0</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real</w:t>
      </w:r>
      <w:r>
        <w:rPr>
          <w:b w:val="0"/>
          <w:i w:val="0"/>
        </w:rPr>
        <w:t xml:space="preserve"> </w:t>
      </w:r>
      <w:r>
        <w:rPr>
          <w:b w:val="0"/>
          <w:i w:val="0"/>
        </w:rPr>
        <w:t>V11.1.0</w:t>
      </w:r>
      <w:r>
        <w:rPr>
          <w:b w:val="0"/>
          <w:i w:val="0"/>
        </w:rPr>
        <w:t xml:space="preserve"> </w:t>
      </w:r>
      <w:r>
        <w:rPr>
          <w:b w:val="0"/>
          <w:i w:val="0"/>
        </w:rPr>
        <w:t>source</w:t>
      </w:r>
      <w:r>
        <w:rPr>
          <w:b w:val="0"/>
          <w:i w:val="0"/>
        </w:rPr>
        <w:t xml:space="preserve"> </w:t>
      </w:r>
      <w:r>
        <w:rPr>
          <w:b w:val="0"/>
          <w:i w:val="0"/>
        </w:rPr>
        <w:t>archive.</w:t>
      </w:r>
    </w:p>
    <w:p>
      <w:pPr>
        <w:ind w:left="317" w:hanging="317"/>
      </w:pPr>
      <w:r>
        <w:t xml:space="preserve">4. </w:t>
      </w:r>
      <w:r>
        <w:rPr>
          <w:b w:val="0"/>
          <w:i w:val="0"/>
        </w:rPr>
        <w:t>Run</w:t>
      </w:r>
      <w:r>
        <w:rPr>
          <w:b w:val="0"/>
          <w:i w:val="0"/>
        </w:rPr>
        <w:t xml:space="preserve"> </w:t>
      </w:r>
      <w:r>
        <w:rPr>
          <w:rFonts w:ascii="DejaVu Sans Mono" w:hAnsi="DejaVu Sans Mono" w:eastAsia="DejaVu Sans Mono" w:cs="DejaVu Sans Mono"/>
          <w:b w:val="0"/>
          <w:i w:val="0"/>
          <w:sz w:val="19"/>
        </w:rPr>
        <w:t>python3 -m unittest discover -s tests -v</w:t>
      </w:r>
      <w:r>
        <w:rPr>
          <w:b w:val="0"/>
          <w:i w:val="0"/>
        </w:rPr>
        <w:t>.</w:t>
      </w:r>
      <w:r>
        <w:rPr>
          <w:b w:val="0"/>
          <w:i w:val="0"/>
        </w:rPr>
        <w:t xml:space="preserve"> </w:t>
      </w:r>
      <w:r>
        <w:rPr>
          <w:b w:val="0"/>
          <w:i w:val="0"/>
        </w:rPr>
        <w:t>Tests</w:t>
      </w:r>
      <w:r>
        <w:rPr>
          <w:b w:val="0"/>
          <w:i w:val="0"/>
        </w:rPr>
        <w:t xml:space="preserve"> </w:t>
      </w:r>
      <w:r>
        <w:rPr>
          <w:b w:val="0"/>
          <w:i w:val="0"/>
        </w:rPr>
        <w:t>create</w:t>
      </w:r>
      <w:r>
        <w:rPr>
          <w:b w:val="0"/>
          <w:i w:val="0"/>
        </w:rPr>
        <w:t xml:space="preserve"> </w:t>
      </w:r>
      <w:r>
        <w:rPr>
          <w:b w:val="0"/>
          <w:i w:val="0"/>
        </w:rPr>
        <w:t>temporary</w:t>
      </w:r>
      <w:r>
        <w:rPr>
          <w:b w:val="0"/>
          <w:i w:val="0"/>
        </w:rPr>
        <w:t xml:space="preserve"> </w:t>
      </w:r>
      <w:r>
        <w:rPr>
          <w:b w:val="0"/>
          <w:i w:val="0"/>
        </w:rPr>
        <w:t>FIFOs,</w:t>
      </w:r>
      <w:r>
        <w:rPr>
          <w:b w:val="0"/>
          <w:i w:val="0"/>
        </w:rPr>
        <w:t xml:space="preserve"> </w:t>
      </w:r>
      <w:r>
        <w:rPr>
          <w:b w:val="0"/>
          <w:i w:val="0"/>
        </w:rPr>
        <w:t>start</w:t>
      </w:r>
      <w:r>
        <w:rPr>
          <w:b w:val="0"/>
          <w:i w:val="0"/>
        </w:rPr>
        <w:t xml:space="preserve"> </w:t>
      </w:r>
      <w:r>
        <w:rPr>
          <w:b w:val="0"/>
          <w:i w:val="0"/>
        </w:rPr>
        <w:t>a</w:t>
      </w:r>
      <w:r>
        <w:rPr>
          <w:b w:val="0"/>
          <w:i w:val="0"/>
        </w:rPr>
        <w:t xml:space="preserve"> </w:t>
      </w:r>
      <w:r>
        <w:rPr>
          <w:b w:val="0"/>
          <w:i w:val="0"/>
        </w:rPr>
        <w:t>receiver</w:t>
      </w:r>
      <w:r>
        <w:rPr>
          <w:b w:val="0"/>
          <w:i w:val="0"/>
        </w:rPr>
        <w:t xml:space="preserve"> </w:t>
      </w:r>
      <w:r>
        <w:rPr>
          <w:b w:val="0"/>
          <w:i w:val="0"/>
        </w:rPr>
        <w:t>before</w:t>
      </w:r>
      <w:r>
        <w:rPr>
          <w:b w:val="0"/>
          <w:i w:val="0"/>
        </w:rPr>
        <w:t xml:space="preserve"> </w:t>
      </w:r>
      <w:r>
        <w:rPr>
          <w:b w:val="0"/>
          <w:i w:val="0"/>
        </w:rPr>
        <w:t>opening</w:t>
      </w:r>
      <w:r>
        <w:rPr>
          <w:b w:val="0"/>
          <w:i w:val="0"/>
        </w:rPr>
        <w:t xml:space="preserve"> </w:t>
      </w:r>
      <w:r>
        <w:rPr>
          <w:b w:val="0"/>
          <w:i w:val="0"/>
        </w:rPr>
        <w:t>the</w:t>
      </w:r>
      <w:r>
        <w:rPr>
          <w:b w:val="0"/>
          <w:i w:val="0"/>
        </w:rPr>
        <w:t xml:space="preserve"> </w:t>
      </w:r>
      <w:r>
        <w:rPr>
          <w:b w:val="0"/>
          <w:i w:val="0"/>
        </w:rPr>
        <w:t>transmitter,</w:t>
      </w:r>
      <w:r>
        <w:rPr>
          <w:b w:val="0"/>
          <w:i w:val="0"/>
        </w:rPr>
        <w:t xml:space="preserve"> </w:t>
      </w:r>
      <w:r>
        <w:rPr>
          <w:b w:val="0"/>
          <w:i w:val="0"/>
        </w:rPr>
        <w:t>run</w:t>
      </w:r>
      <w:r>
        <w:rPr>
          <w:b w:val="0"/>
          <w:i w:val="0"/>
        </w:rPr>
        <w:t xml:space="preserve"> </w:t>
      </w:r>
      <w:r>
        <w:rPr>
          <w:b w:val="0"/>
          <w:i w:val="0"/>
        </w:rPr>
        <w:t>the</w:t>
      </w:r>
      <w:r>
        <w:rPr>
          <w:b w:val="0"/>
          <w:i w:val="0"/>
        </w:rPr>
        <w:t xml:space="preserve"> </w:t>
      </w:r>
      <w:r>
        <w:rPr>
          <w:b w:val="0"/>
          <w:i w:val="0"/>
        </w:rPr>
        <w:t>real</w:t>
      </w:r>
      <w:r>
        <w:rPr>
          <w:b w:val="0"/>
          <w:i w:val="0"/>
        </w:rPr>
        <w:t xml:space="preserve"> </w:t>
      </w:r>
      <w:r>
        <w:rPr>
          <w:b w:val="0"/>
          <w:i w:val="0"/>
        </w:rPr>
        <w:t>RTOS</w:t>
      </w:r>
      <w:r>
        <w:rPr>
          <w:b w:val="0"/>
          <w:i w:val="0"/>
        </w:rPr>
        <w:t xml:space="preserve"> </w:t>
      </w:r>
      <w:r>
        <w:rPr>
          <w:b w:val="0"/>
          <w:i w:val="0"/>
        </w:rPr>
        <w:t>executable</w:t>
      </w:r>
      <w:r>
        <w:rPr>
          <w:b w:val="0"/>
          <w:i w:val="0"/>
        </w:rPr>
        <w:t xml:space="preserve"> </w:t>
      </w:r>
      <w:r>
        <w:rPr>
          <w:b w:val="0"/>
          <w:i w:val="0"/>
        </w:rPr>
        <w:t>and</w:t>
      </w:r>
      <w:r>
        <w:rPr>
          <w:b w:val="0"/>
          <w:i w:val="0"/>
        </w:rPr>
        <w:t xml:space="preserve"> </w:t>
      </w:r>
      <w:r>
        <w:rPr>
          <w:b w:val="0"/>
          <w:i w:val="0"/>
        </w:rPr>
        <w:t>decode</w:t>
      </w:r>
      <w:r>
        <w:rPr>
          <w:b w:val="0"/>
          <w:i w:val="0"/>
        </w:rPr>
        <w:t xml:space="preserve"> </w:t>
      </w:r>
      <w:r>
        <w:rPr>
          <w:b w:val="0"/>
          <w:i w:val="0"/>
        </w:rPr>
        <w:t>its</w:t>
      </w:r>
      <w:r>
        <w:rPr>
          <w:b w:val="0"/>
          <w:i w:val="0"/>
        </w:rPr>
        <w:t xml:space="preserve"> </w:t>
      </w:r>
      <w:r>
        <w:rPr>
          <w:b w:val="0"/>
          <w:i w:val="0"/>
        </w:rPr>
        <w:t>binary</w:t>
      </w:r>
      <w:r>
        <w:rPr>
          <w:b w:val="0"/>
          <w:i w:val="0"/>
        </w:rPr>
        <w:t xml:space="preserve"> </w:t>
      </w:r>
      <w:r>
        <w:rPr>
          <w:b w:val="0"/>
          <w:i w:val="0"/>
        </w:rPr>
        <w:t>output.</w:t>
      </w:r>
    </w:p>
    <w:p>
      <w:pPr>
        <w:ind w:left="317" w:hanging="317"/>
      </w:pPr>
      <w:r>
        <w:t xml:space="preserve">5. </w:t>
      </w:r>
      <w:r>
        <w:rPr>
          <w:b w:val="0"/>
          <w:i w:val="0"/>
        </w:rPr>
        <w:t>Manual</w:t>
      </w:r>
      <w:r>
        <w:rPr>
          <w:b w:val="0"/>
          <w:i w:val="0"/>
        </w:rPr>
        <w:t xml:space="preserve"> </w:t>
      </w:r>
      <w:r>
        <w:rPr>
          <w:b w:val="0"/>
          <w:i w:val="0"/>
        </w:rPr>
        <w:t>demonstration:</w:t>
      </w:r>
      <w:r>
        <w:rPr>
          <w:b w:val="0"/>
          <w:i w:val="0"/>
        </w:rPr>
        <w:t xml:space="preserve"> </w:t>
      </w:r>
      <w:r>
        <w:rPr>
          <w:b w:val="0"/>
          <w:i w:val="0"/>
        </w:rPr>
        <w:t>in</w:t>
      </w:r>
      <w:r>
        <w:rPr>
          <w:b w:val="0"/>
          <w:i w:val="0"/>
        </w:rPr>
        <w:t xml:space="preserve"> </w:t>
      </w:r>
      <w:r>
        <w:rPr>
          <w:b w:val="0"/>
          <w:i w:val="0"/>
        </w:rPr>
        <w:t>one</w:t>
      </w:r>
      <w:r>
        <w:rPr>
          <w:b w:val="0"/>
          <w:i w:val="0"/>
        </w:rPr>
        <w:t xml:space="preserve"> </w:t>
      </w:r>
      <w:r>
        <w:rPr>
          <w:b w:val="0"/>
          <w:i w:val="0"/>
        </w:rPr>
        <w:t>terminal</w:t>
      </w:r>
      <w:r>
        <w:rPr>
          <w:b w:val="0"/>
          <w:i w:val="0"/>
        </w:rPr>
        <w:t xml:space="preserve"> </w:t>
      </w:r>
      <w:r>
        <w:rPr>
          <w:rFonts w:ascii="DejaVu Sans Mono" w:hAnsi="DejaVu Sans Mono" w:eastAsia="DejaVu Sans Mono" w:cs="DejaVu Sans Mono"/>
          <w:b w:val="0"/>
          <w:i w:val="0"/>
          <w:sz w:val="19"/>
        </w:rPr>
        <w:t>mkfifo /tmp/learning-uart</w:t>
      </w:r>
      <w:r>
        <w:rPr>
          <w:b w:val="0"/>
          <w:i w:val="0"/>
        </w:rPr>
        <w:t xml:space="preserve"> </w:t>
      </w:r>
      <w:r>
        <w:rPr>
          <w:b w:val="0"/>
          <w:i w:val="0"/>
        </w:rPr>
        <w:t>then</w:t>
      </w:r>
      <w:r>
        <w:rPr>
          <w:b w:val="0"/>
          <w:i w:val="0"/>
        </w:rPr>
        <w:t xml:space="preserve"> </w:t>
      </w:r>
      <w:r>
        <w:rPr>
          <w:rFonts w:ascii="DejaVu Sans Mono" w:hAnsi="DejaVu Sans Mono" w:eastAsia="DejaVu Sans Mono" w:cs="DejaVu Sans Mono"/>
          <w:b w:val="0"/>
          <w:i w:val="0"/>
          <w:sz w:val="19"/>
        </w:rPr>
        <w:t>cat /tmp/learning-uart | python3 src/receiver.py</w:t>
      </w:r>
      <w:r>
        <w:rPr>
          <w:b w:val="0"/>
          <w:i w:val="0"/>
        </w:rPr>
        <w:t>;</w:t>
      </w:r>
      <w:r>
        <w:rPr>
          <w:b w:val="0"/>
          <w:i w:val="0"/>
        </w:rPr>
        <w:t xml:space="preserve"> </w:t>
      </w:r>
      <w:r>
        <w:rPr>
          <w:b w:val="0"/>
          <w:i w:val="0"/>
        </w:rPr>
        <w:t>in</w:t>
      </w:r>
      <w:r>
        <w:rPr>
          <w:b w:val="0"/>
          <w:i w:val="0"/>
        </w:rPr>
        <w:t xml:space="preserve"> </w:t>
      </w:r>
      <w:r>
        <w:rPr>
          <w:b w:val="0"/>
          <w:i w:val="0"/>
        </w:rPr>
        <w:t>another</w:t>
      </w:r>
      <w:r>
        <w:rPr>
          <w:b w:val="0"/>
          <w:i w:val="0"/>
        </w:rPr>
        <w:t xml:space="preserve"> </w:t>
      </w:r>
      <w:r>
        <w:rPr>
          <w:b w:val="0"/>
          <w:i w:val="0"/>
        </w:rPr>
        <w:t>terminal</w:t>
      </w:r>
      <w:r>
        <w:rPr>
          <w:b w:val="0"/>
          <w:i w:val="0"/>
        </w:rPr>
        <w:t xml:space="preserve"> </w:t>
      </w:r>
      <w:r>
        <w:rPr>
          <w:b w:val="0"/>
          <w:i w:val="0"/>
        </w:rPr>
        <w:t>run</w:t>
      </w:r>
      <w:r>
        <w:rPr>
          <w:b w:val="0"/>
          <w:i w:val="0"/>
        </w:rPr>
        <w:t xml:space="preserve"> </w:t>
      </w:r>
      <w:r>
        <w:rPr>
          <w:rFonts w:ascii="DejaVu Sans Mono" w:hAnsi="DejaVu Sans Mono" w:eastAsia="DejaVu Sans Mono" w:cs="DejaVu Sans Mono"/>
          <w:b w:val="0"/>
          <w:i w:val="0"/>
          <w:sz w:val="19"/>
        </w:rPr>
        <w:t>./firmware /tmp/learning-uart</w:t>
      </w:r>
      <w:r>
        <w:rPr>
          <w:b w:val="0"/>
          <w:i w:val="0"/>
        </w:rPr>
        <w:t>.</w:t>
      </w:r>
      <w:r>
        <w:rPr>
          <w:b w:val="0"/>
          <w:i w:val="0"/>
        </w:rPr>
        <w:t xml:space="preserve"> </w:t>
      </w:r>
      <w:r>
        <w:rPr>
          <w:b w:val="0"/>
          <w:i w:val="0"/>
        </w:rPr>
        <w:t>Twenty</w:t>
      </w:r>
      <w:r>
        <w:rPr>
          <w:b w:val="0"/>
          <w:i w:val="0"/>
        </w:rPr>
        <w:t xml:space="preserve"> </w:t>
      </w:r>
      <w:r>
        <w:rPr>
          <w:b w:val="0"/>
          <w:i w:val="0"/>
        </w:rPr>
        <w:t>decoded</w:t>
      </w:r>
      <w:r>
        <w:rPr>
          <w:b w:val="0"/>
          <w:i w:val="0"/>
        </w:rPr>
        <w:t xml:space="preserve"> </w:t>
      </w:r>
      <w:r>
        <w:rPr>
          <w:b w:val="0"/>
          <w:i w:val="0"/>
        </w:rPr>
        <w:t>samples</w:t>
      </w:r>
      <w:r>
        <w:rPr>
          <w:b w:val="0"/>
          <w:i w:val="0"/>
        </w:rPr>
        <w:t xml:space="preserve"> </w:t>
      </w:r>
      <w:r>
        <w:rPr>
          <w:b w:val="0"/>
          <w:i w:val="0"/>
        </w:rPr>
        <w:t>are</w:t>
      </w:r>
      <w:r>
        <w:rPr>
          <w:b w:val="0"/>
          <w:i w:val="0"/>
        </w:rPr>
        <w:t xml:space="preserve"> </w:t>
      </w:r>
      <w:r>
        <w:rPr>
          <w:b w:val="0"/>
          <w:i w:val="0"/>
        </w:rPr>
        <w:t>expected;</w:t>
      </w:r>
      <w:r>
        <w:rPr>
          <w:b w:val="0"/>
          <w:i w:val="0"/>
        </w:rPr>
        <w:t xml:space="preserve"> </w:t>
      </w:r>
      <w:r>
        <w:rPr>
          <w:b w:val="0"/>
          <w:i w:val="0"/>
        </w:rPr>
        <w:t>remove</w:t>
      </w:r>
      <w:r>
        <w:rPr>
          <w:b w:val="0"/>
          <w:i w:val="0"/>
        </w:rPr>
        <w:t xml:space="preserve"> </w:t>
      </w:r>
      <w:r>
        <w:rPr>
          <w:b w:val="0"/>
          <w:i w:val="0"/>
        </w:rPr>
        <w:t>the</w:t>
      </w:r>
      <w:r>
        <w:rPr>
          <w:b w:val="0"/>
          <w:i w:val="0"/>
        </w:rPr>
        <w:t xml:space="preserve"> </w:t>
      </w:r>
      <w:r>
        <w:rPr>
          <w:b w:val="0"/>
          <w:i w:val="0"/>
        </w:rPr>
        <w:t>FIFO</w:t>
      </w:r>
      <w:r>
        <w:rPr>
          <w:b w:val="0"/>
          <w:i w:val="0"/>
        </w:rPr>
        <w:t xml:space="preserve"> </w:t>
      </w:r>
      <w:r>
        <w:rPr>
          <w:b w:val="0"/>
          <w:i w:val="0"/>
        </w:rPr>
        <w:t>afterward.</w:t>
      </w:r>
    </w:p>
    <w:p>
      <w:pPr>
        <w:ind w:left="317" w:hanging="317"/>
      </w:pPr>
      <w:r>
        <w:t xml:space="preserve">6. </w:t>
      </w:r>
      <w:r>
        <w:rPr>
          <w:b w:val="0"/>
          <w:i w:val="0"/>
        </w:rPr>
        <w:t>Repeat</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./firmware /tmp/learning-uart stall</w:t>
      </w:r>
      <w:r>
        <w:rPr>
          <w:b w:val="0"/>
          <w:i w:val="0"/>
        </w:rPr>
        <w:t>.</w:t>
      </w:r>
      <w:r>
        <w:rPr>
          <w:b w:val="0"/>
          <w:i w:val="0"/>
        </w:rPr>
        <w:t xml:space="preserve"> </w:t>
      </w:r>
      <w:r>
        <w:rPr>
          <w:b w:val="0"/>
          <w:i w:val="0"/>
        </w:rPr>
        <w:t>The</w:t>
      </w:r>
      <w:r>
        <w:rPr>
          <w:b w:val="0"/>
          <w:i w:val="0"/>
        </w:rPr>
        <w:t xml:space="preserve"> </w:t>
      </w:r>
      <w:r>
        <w:rPr>
          <w:b w:val="0"/>
          <w:i w:val="0"/>
        </w:rPr>
        <w:t>sensor</w:t>
      </w:r>
      <w:r>
        <w:rPr>
          <w:b w:val="0"/>
          <w:i w:val="0"/>
        </w:rPr>
        <w:t xml:space="preserve"> </w:t>
      </w:r>
      <w:r>
        <w:rPr>
          <w:b w:val="0"/>
          <w:i w:val="0"/>
        </w:rPr>
        <w:t>deliberately</w:t>
      </w:r>
      <w:r>
        <w:rPr>
          <w:b w:val="0"/>
          <w:i w:val="0"/>
        </w:rPr>
        <w:t xml:space="preserve"> </w:t>
      </w:r>
      <w:r>
        <w:rPr>
          <w:b w:val="0"/>
          <w:i w:val="0"/>
        </w:rPr>
        <w:t>stalls</w:t>
      </w:r>
      <w:r>
        <w:rPr>
          <w:b w:val="0"/>
          <w:i w:val="0"/>
        </w:rPr>
        <w:t xml:space="preserve"> </w:t>
      </w:r>
      <w:r>
        <w:rPr>
          <w:b w:val="0"/>
          <w:i w:val="0"/>
        </w:rPr>
        <w:t>after</w:t>
      </w:r>
      <w:r>
        <w:rPr>
          <w:b w:val="0"/>
          <w:i w:val="0"/>
        </w:rPr>
        <w:t xml:space="preserve"> </w:t>
      </w:r>
      <w:r>
        <w:rPr>
          <w:b w:val="0"/>
          <w:i w:val="0"/>
        </w:rPr>
        <w:t>five</w:t>
      </w:r>
      <w:r>
        <w:rPr>
          <w:b w:val="0"/>
          <w:i w:val="0"/>
        </w:rPr>
        <w:t xml:space="preserve"> </w:t>
      </w:r>
      <w:r>
        <w:rPr>
          <w:b w:val="0"/>
          <w:i w:val="0"/>
        </w:rPr>
        <w:t>records;</w:t>
      </w:r>
      <w:r>
        <w:rPr>
          <w:b w:val="0"/>
          <w:i w:val="0"/>
        </w:rPr>
        <w:t xml:space="preserve"> </w:t>
      </w:r>
      <w:r>
        <w:rPr>
          <w:b w:val="0"/>
          <w:i w:val="0"/>
        </w:rPr>
        <w:t>supervisor</w:t>
      </w:r>
      <w:r>
        <w:rPr>
          <w:b w:val="0"/>
          <w:i w:val="0"/>
        </w:rPr>
        <w:t xml:space="preserve"> </w:t>
      </w:r>
      <w:r>
        <w:rPr>
          <w:b w:val="0"/>
          <w:i w:val="0"/>
        </w:rPr>
        <w:t>termination</w:t>
      </w:r>
      <w:r>
        <w:rPr>
          <w:b w:val="0"/>
          <w:i w:val="0"/>
        </w:rPr>
        <w:t xml:space="preserve"> </w:t>
      </w:r>
      <w:r>
        <w:rPr>
          <w:b w:val="0"/>
          <w:i w:val="0"/>
        </w:rPr>
        <w:t>must</w:t>
      </w:r>
      <w:r>
        <w:rPr>
          <w:b w:val="0"/>
          <w:i w:val="0"/>
        </w:rPr>
        <w:t xml:space="preserve"> </w:t>
      </w:r>
      <w:r>
        <w:rPr>
          <w:b w:val="0"/>
          <w:i w:val="0"/>
        </w:rPr>
        <w:t>return</w:t>
      </w:r>
      <w:r>
        <w:rPr>
          <w:b w:val="0"/>
          <w:i w:val="0"/>
        </w:rPr>
        <w:t xml:space="preserve"> </w:t>
      </w:r>
      <w:r>
        <w:rPr>
          <w:b w:val="0"/>
          <w:i w:val="0"/>
        </w:rPr>
        <w:t>status</w:t>
      </w:r>
      <w:r>
        <w:rPr>
          <w:b w:val="0"/>
          <w:i w:val="0"/>
        </w:rPr>
        <w:t xml:space="preserve"> </w:t>
      </w:r>
      <w:r>
        <w:rPr>
          <w:b w:val="0"/>
          <w:i w:val="0"/>
        </w:rPr>
        <w:t>1.</w:t>
      </w:r>
    </w:p>
    <w:p>
      <w:pPr>
        <w:ind w:left="317" w:hanging="317"/>
      </w:pPr>
      <w:r>
        <w:t xml:space="preserve">7. </w:t>
      </w:r>
      <w:r>
        <w:rPr>
          <w:b w:val="0"/>
          <w:i w:val="0"/>
        </w:rPr>
        <w:t>Debug</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gdb --args ./firmware /tmp/learning-uart</w:t>
      </w:r>
      <w:r>
        <w:rPr>
          <w:b w:val="0"/>
          <w:i w:val="0"/>
        </w:rPr>
        <w:t>.</w:t>
      </w:r>
      <w:r>
        <w:rPr>
          <w:b w:val="0"/>
          <w:i w:val="0"/>
        </w:rPr>
        <w:t xml:space="preserve"> </w:t>
      </w:r>
      <w:r>
        <w:rPr>
          <w:b w:val="0"/>
          <w:i w:val="0"/>
        </w:rPr>
        <w:t>The</w:t>
      </w:r>
      <w:r>
        <w:rPr>
          <w:b w:val="0"/>
          <w:i w:val="0"/>
        </w:rPr>
        <w:t xml:space="preserve"> </w:t>
      </w:r>
      <w:r>
        <w:rPr>
          <w:b w:val="0"/>
          <w:i w:val="0"/>
        </w:rPr>
        <w:t>POSIX</w:t>
      </w:r>
      <w:r>
        <w:rPr>
          <w:b w:val="0"/>
          <w:i w:val="0"/>
        </w:rPr>
        <w:t xml:space="preserve"> </w:t>
      </w:r>
      <w:r>
        <w:rPr>
          <w:b w:val="0"/>
          <w:i w:val="0"/>
        </w:rPr>
        <w:t>port</w:t>
      </w:r>
      <w:r>
        <w:rPr>
          <w:b w:val="0"/>
          <w:i w:val="0"/>
        </w:rPr>
        <w:t xml:space="preserve"> </w:t>
      </w:r>
      <w:r>
        <w:rPr>
          <w:b w:val="0"/>
          <w:i w:val="0"/>
        </w:rPr>
        <w:t>uses</w:t>
      </w:r>
      <w:r>
        <w:rPr>
          <w:b w:val="0"/>
          <w:i w:val="0"/>
        </w:rPr>
        <w:t xml:space="preserve"> </w:t>
      </w:r>
      <w:r>
        <w:rPr>
          <w:b w:val="0"/>
          <w:i w:val="0"/>
        </w:rPr>
        <w:t>threads/signals,</w:t>
      </w:r>
      <w:r>
        <w:rPr>
          <w:b w:val="0"/>
          <w:i w:val="0"/>
        </w:rPr>
        <w:t xml:space="preserve"> </w:t>
      </w:r>
      <w:r>
        <w:rPr>
          <w:b w:val="0"/>
          <w:i w:val="0"/>
        </w:rPr>
        <w:t>so</w:t>
      </w:r>
      <w:r>
        <w:rPr>
          <w:b w:val="0"/>
          <w:i w:val="0"/>
        </w:rPr>
        <w:t xml:space="preserve"> </w:t>
      </w:r>
      <w:r>
        <w:rPr>
          <w:b w:val="0"/>
          <w:i w:val="0"/>
        </w:rPr>
        <w:t>inspect</w:t>
      </w:r>
      <w:r>
        <w:rPr>
          <w:b w:val="0"/>
          <w:i w:val="0"/>
        </w:rPr>
        <w:t xml:space="preserve"> </w:t>
      </w:r>
      <w:r>
        <w:rPr>
          <w:b w:val="0"/>
          <w:i w:val="0"/>
        </w:rPr>
        <w:t>RTOS</w:t>
      </w:r>
      <w:r>
        <w:rPr>
          <w:b w:val="0"/>
          <w:i w:val="0"/>
        </w:rPr>
        <w:t xml:space="preserve"> </w:t>
      </w:r>
      <w:r>
        <w:rPr>
          <w:b w:val="0"/>
          <w:i w:val="0"/>
        </w:rPr>
        <w:t>task</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host</w:t>
      </w:r>
      <w:r>
        <w:rPr>
          <w:b w:val="0"/>
          <w:i w:val="0"/>
        </w:rPr>
        <w:t xml:space="preserve"> </w:t>
      </w:r>
      <w:r>
        <w:rPr>
          <w:b w:val="0"/>
          <w:i w:val="0"/>
        </w:rPr>
        <w:t>threads</w:t>
      </w:r>
      <w:r>
        <w:rPr>
          <w:b w:val="0"/>
          <w:i w:val="0"/>
        </w:rPr>
        <w:t xml:space="preserve"> </w:t>
      </w:r>
      <w:r>
        <w:rPr>
          <w:b w:val="0"/>
          <w:i w:val="0"/>
        </w:rPr>
        <w:t>separately.</w:t>
      </w:r>
      <w:r>
        <w:rPr>
          <w:b w:val="0"/>
          <w:i w:val="0"/>
        </w:rPr>
        <w:t xml:space="preserve"> </w:t>
      </w:r>
      <w:r>
        <w:rPr>
          <w:rFonts w:ascii="DejaVu Sans Mono" w:hAnsi="DejaVu Sans Mono" w:eastAsia="DejaVu Sans Mono" w:cs="DejaVu Sans Mono"/>
          <w:b w:val="0"/>
          <w:i w:val="0"/>
          <w:sz w:val="19"/>
        </w:rPr>
        <w:t>make clean</w:t>
      </w:r>
      <w:r>
        <w:rPr>
          <w:b w:val="0"/>
          <w:i w:val="0"/>
        </w:rPr>
        <w:t xml:space="preserve"> </w:t>
      </w:r>
      <w:r>
        <w:rPr>
          <w:b w:val="0"/>
          <w:i w:val="0"/>
        </w:rPr>
        <w:t>removes</w:t>
      </w:r>
      <w:r>
        <w:rPr>
          <w:b w:val="0"/>
          <w:i w:val="0"/>
        </w:rPr>
        <w:t xml:space="preserve"> </w:t>
      </w:r>
      <w:r>
        <w:rPr>
          <w:b w:val="0"/>
          <w:i w:val="0"/>
        </w:rPr>
        <w:t>the</w:t>
      </w:r>
      <w:r>
        <w:rPr>
          <w:b w:val="0"/>
          <w:i w:val="0"/>
        </w:rPr>
        <w:t xml:space="preserve"> </w:t>
      </w:r>
      <w:r>
        <w:rPr>
          <w:b w:val="0"/>
          <w:i w:val="0"/>
        </w:rPr>
        <w:t>executable.</w:t>
      </w:r>
    </w:p>
    <w:p>
      <w:pPr>
        <w:pStyle w:val="Heading3"/>
      </w:pPr>
      <w:r>
        <w:rPr>
          <w:color w:val="000000"/>
        </w:rPr>
        <w:t>Acceptance criteria and evidence</w:t>
      </w:r>
    </w:p>
    <w:p>
      <w:r>
        <w:rPr>
          <w:b w:val="0"/>
          <w:i w:val="0"/>
        </w:rPr>
        <w:t>Normal</w:t>
      </w:r>
      <w:r>
        <w:rPr>
          <w:b w:val="0"/>
          <w:i w:val="0"/>
        </w:rPr>
        <w:t xml:space="preserve"> </w:t>
      </w:r>
      <w:r>
        <w:rPr>
          <w:b w:val="0"/>
          <w:i w:val="0"/>
        </w:rPr>
        <w:t>run</w:t>
      </w:r>
      <w:r>
        <w:rPr>
          <w:b w:val="0"/>
          <w:i w:val="0"/>
        </w:rPr>
        <w:t xml:space="preserve"> </w:t>
      </w:r>
      <w:r>
        <w:rPr>
          <w:b w:val="0"/>
          <w:i w:val="0"/>
        </w:rPr>
        <w:t>transmits</w:t>
      </w:r>
      <w:r>
        <w:rPr>
          <w:b w:val="0"/>
          <w:i w:val="0"/>
        </w:rPr>
        <w:t xml:space="preserve"> </w:t>
      </w:r>
      <w:r>
        <w:rPr>
          <w:b w:val="0"/>
          <w:i w:val="0"/>
        </w:rPr>
        <w:t>sequences</w:t>
      </w:r>
      <w:r>
        <w:rPr>
          <w:b w:val="0"/>
          <w:i w:val="0"/>
        </w:rPr>
        <w:t xml:space="preserve"> </w:t>
      </w:r>
      <w:r>
        <w:rPr>
          <w:b w:val="0"/>
          <w:i w:val="0"/>
        </w:rPr>
        <w:t>0–19</w:t>
      </w:r>
      <w:r>
        <w:rPr>
          <w:b w:val="0"/>
          <w:i w:val="0"/>
        </w:rPr>
        <w:t xml:space="preserve"> </w:t>
      </w:r>
      <w:r>
        <w:rPr>
          <w:b w:val="0"/>
          <w:i w:val="0"/>
        </w:rPr>
        <w:t>with</w:t>
      </w:r>
      <w:r>
        <w:rPr>
          <w:b w:val="0"/>
          <w:i w:val="0"/>
        </w:rPr>
        <w:t xml:space="preserve"> </w:t>
      </w:r>
      <w:r>
        <w:rPr>
          <w:b w:val="0"/>
          <w:i w:val="0"/>
        </w:rPr>
        <w:t>correct</w:t>
      </w:r>
      <w:r>
        <w:rPr>
          <w:b w:val="0"/>
          <w:i w:val="0"/>
        </w:rPr>
        <w:t xml:space="preserve"> </w:t>
      </w:r>
      <w:r>
        <w:rPr>
          <w:b w:val="0"/>
          <w:i w:val="0"/>
        </w:rPr>
        <w:t>CRC</w:t>
      </w:r>
      <w:r>
        <w:rPr>
          <w:b w:val="0"/>
          <w:i w:val="0"/>
        </w:rPr>
        <w:t xml:space="preserve"> </w:t>
      </w:r>
      <w:r>
        <w:rPr>
          <w:b w:val="0"/>
          <w:i w:val="0"/>
        </w:rPr>
        <w:t>and</w:t>
      </w:r>
      <w:r>
        <w:rPr>
          <w:b w:val="0"/>
          <w:i w:val="0"/>
        </w:rPr>
        <w:t xml:space="preserve"> </w:t>
      </w:r>
      <w:r>
        <w:rPr>
          <w:b w:val="0"/>
          <w:i w:val="0"/>
        </w:rPr>
        <w:t>no</w:t>
      </w:r>
      <w:r>
        <w:rPr>
          <w:b w:val="0"/>
          <w:i w:val="0"/>
        </w:rPr>
        <w:t xml:space="preserve"> </w:t>
      </w:r>
      <w:r>
        <w:rPr>
          <w:b w:val="0"/>
          <w:i w:val="0"/>
        </w:rPr>
        <w:t>truncated</w:t>
      </w:r>
      <w:r>
        <w:rPr>
          <w:b w:val="0"/>
          <w:i w:val="0"/>
        </w:rPr>
        <w:t xml:space="preserve"> </w:t>
      </w:r>
      <w:r>
        <w:rPr>
          <w:b w:val="0"/>
          <w:i w:val="0"/>
        </w:rPr>
        <w:t>records,</w:t>
      </w:r>
      <w:r>
        <w:rPr>
          <w:b w:val="0"/>
          <w:i w:val="0"/>
        </w:rPr>
        <w:t xml:space="preserve"> </w:t>
      </w:r>
      <w:r>
        <w:rPr>
          <w:b w:val="0"/>
          <w:i w:val="0"/>
        </w:rPr>
        <w:t>exits</w:t>
      </w:r>
      <w:r>
        <w:rPr>
          <w:b w:val="0"/>
          <w:i w:val="0"/>
        </w:rPr>
        <w:t xml:space="preserve"> </w:t>
      </w:r>
      <w:r>
        <w:rPr>
          <w:b w:val="0"/>
          <w:i w:val="0"/>
        </w:rPr>
        <w:t>successfully,</w:t>
      </w:r>
      <w:r>
        <w:rPr>
          <w:b w:val="0"/>
          <w:i w:val="0"/>
        </w:rPr>
        <w:t xml:space="preserve"> </w:t>
      </w:r>
      <w:r>
        <w:rPr>
          <w:b w:val="0"/>
          <w:i w:val="0"/>
        </w:rPr>
        <w:t>and</w:t>
      </w:r>
      <w:r>
        <w:rPr>
          <w:b w:val="0"/>
          <w:i w:val="0"/>
        </w:rPr>
        <w:t xml:space="preserve"> </w:t>
      </w:r>
      <w:r>
        <w:rPr>
          <w:b w:val="0"/>
          <w:i w:val="0"/>
        </w:rPr>
        <w:t>preserves</w:t>
      </w:r>
      <w:r>
        <w:rPr>
          <w:b w:val="0"/>
          <w:i w:val="0"/>
        </w:rPr>
        <w:t xml:space="preserve"> </w:t>
      </w:r>
      <w:r>
        <w:rPr>
          <w:b w:val="0"/>
          <w:i w:val="0"/>
        </w:rPr>
        <w:t>signed</w:t>
      </w:r>
      <w:r>
        <w:rPr>
          <w:b w:val="0"/>
          <w:i w:val="0"/>
        </w:rPr>
        <w:t xml:space="preserve"> </w:t>
      </w:r>
      <w:r>
        <w:rPr>
          <w:b w:val="0"/>
          <w:i w:val="0"/>
        </w:rPr>
        <w:t>decoding.</w:t>
      </w:r>
      <w:r>
        <w:rPr>
          <w:b w:val="0"/>
          <w:i w:val="0"/>
        </w:rPr>
        <w:t xml:space="preserve"> </w:t>
      </w:r>
      <w:r>
        <w:rPr>
          <w:b w:val="0"/>
          <w:i w:val="0"/>
        </w:rPr>
        <w:t>Corrupt</w:t>
      </w:r>
      <w:r>
        <w:rPr>
          <w:b w:val="0"/>
          <w:i w:val="0"/>
        </w:rPr>
        <w:t xml:space="preserve"> </w:t>
      </w:r>
      <w:r>
        <w:rPr>
          <w:b w:val="0"/>
          <w:i w:val="0"/>
        </w:rPr>
        <w:t>packets</w:t>
      </w:r>
      <w:r>
        <w:rPr>
          <w:b w:val="0"/>
          <w:i w:val="0"/>
        </w:rPr>
        <w:t xml:space="preserve"> </w:t>
      </w:r>
      <w:r>
        <w:rPr>
          <w:b w:val="0"/>
          <w:i w:val="0"/>
        </w:rPr>
        <w:t>are</w:t>
      </w:r>
      <w:r>
        <w:rPr>
          <w:b w:val="0"/>
          <w:i w:val="0"/>
        </w:rPr>
        <w:t xml:space="preserve"> </w:t>
      </w:r>
      <w:r>
        <w:rPr>
          <w:b w:val="0"/>
          <w:i w:val="0"/>
        </w:rPr>
        <w:t>rejected</w:t>
      </w:r>
      <w:r>
        <w:rPr>
          <w:b w:val="0"/>
          <w:i w:val="0"/>
        </w:rPr>
        <w:t xml:space="preserve"> </w:t>
      </w:r>
      <w:r>
        <w:rPr>
          <w:b w:val="0"/>
          <w:i w:val="0"/>
        </w:rPr>
        <w:t>and</w:t>
      </w:r>
      <w:r>
        <w:rPr>
          <w:b w:val="0"/>
          <w:i w:val="0"/>
        </w:rPr>
        <w:t xml:space="preserve"> </w:t>
      </w:r>
      <w:r>
        <w:rPr>
          <w:b w:val="0"/>
          <w:i w:val="0"/>
        </w:rPr>
        <w:t>valid</w:t>
      </w:r>
      <w:r>
        <w:rPr>
          <w:b w:val="0"/>
          <w:i w:val="0"/>
        </w:rPr>
        <w:t xml:space="preserve"> </w:t>
      </w:r>
      <w:r>
        <w:rPr>
          <w:b w:val="0"/>
          <w:i w:val="0"/>
        </w:rPr>
        <w:t>packets</w:t>
      </w:r>
      <w:r>
        <w:rPr>
          <w:b w:val="0"/>
          <w:i w:val="0"/>
        </w:rPr>
        <w:t xml:space="preserve"> </w:t>
      </w:r>
      <w:r>
        <w:rPr>
          <w:b w:val="0"/>
          <w:i w:val="0"/>
        </w:rPr>
        <w:t>after</w:t>
      </w:r>
      <w:r>
        <w:rPr>
          <w:b w:val="0"/>
          <w:i w:val="0"/>
        </w:rPr>
        <w:t xml:space="preserve"> </w:t>
      </w:r>
      <w:r>
        <w:rPr>
          <w:b w:val="0"/>
          <w:i w:val="0"/>
        </w:rPr>
        <w:t>noise</w:t>
      </w:r>
      <w:r>
        <w:rPr>
          <w:b w:val="0"/>
          <w:i w:val="0"/>
        </w:rPr>
        <w:t xml:space="preserve"> </w:t>
      </w:r>
      <w:r>
        <w:rPr>
          <w:b w:val="0"/>
          <w:i w:val="0"/>
        </w:rPr>
        <w:t>resynchronize.</w:t>
      </w:r>
      <w:r>
        <w:rPr>
          <w:b w:val="0"/>
          <w:i w:val="0"/>
        </w:rPr>
        <w:t xml:space="preserve"> </w:t>
      </w:r>
      <w:r>
        <w:rPr>
          <w:b w:val="0"/>
          <w:i w:val="0"/>
        </w:rPr>
        <w:t>A</w:t>
      </w:r>
      <w:r>
        <w:rPr>
          <w:b w:val="0"/>
          <w:i w:val="0"/>
        </w:rPr>
        <w:t xml:space="preserve"> </w:t>
      </w:r>
      <w:r>
        <w:rPr>
          <w:b w:val="0"/>
          <w:i w:val="0"/>
        </w:rPr>
        <w:t>sensor</w:t>
      </w:r>
      <w:r>
        <w:rPr>
          <w:b w:val="0"/>
          <w:i w:val="0"/>
        </w:rPr>
        <w:t xml:space="preserve"> </w:t>
      </w:r>
      <w:r>
        <w:rPr>
          <w:b w:val="0"/>
          <w:i w:val="0"/>
        </w:rPr>
        <w:t>stall</w:t>
      </w:r>
      <w:r>
        <w:rPr>
          <w:b w:val="0"/>
          <w:i w:val="0"/>
        </w:rPr>
        <w:t xml:space="preserve"> </w:t>
      </w:r>
      <w:r>
        <w:rPr>
          <w:b w:val="0"/>
          <w:i w:val="0"/>
        </w:rPr>
        <w:t>fails</w:t>
      </w:r>
      <w:r>
        <w:rPr>
          <w:b w:val="0"/>
          <w:i w:val="0"/>
        </w:rPr>
        <w:t xml:space="preserve"> </w:t>
      </w:r>
      <w:r>
        <w:rPr>
          <w:b w:val="0"/>
          <w:i w:val="0"/>
        </w:rPr>
        <w:t>within</w:t>
      </w:r>
      <w:r>
        <w:rPr>
          <w:b w:val="0"/>
          <w:i w:val="0"/>
        </w:rPr>
        <w:t xml:space="preserve"> </w:t>
      </w:r>
      <w:r>
        <w:rPr>
          <w:b w:val="0"/>
          <w:i w:val="0"/>
        </w:rPr>
        <w:t>the</w:t>
      </w:r>
      <w:r>
        <w:rPr>
          <w:b w:val="0"/>
          <w:i w:val="0"/>
        </w:rPr>
        <w:t xml:space="preserve"> </w:t>
      </w:r>
      <w:r>
        <w:rPr>
          <w:b w:val="0"/>
          <w:i w:val="0"/>
        </w:rPr>
        <w:t>supervisory</w:t>
      </w:r>
      <w:r>
        <w:rPr>
          <w:b w:val="0"/>
          <w:i w:val="0"/>
        </w:rPr>
        <w:t xml:space="preserve"> </w:t>
      </w:r>
      <w:r>
        <w:rPr>
          <w:b w:val="0"/>
          <w:i w:val="0"/>
        </w:rPr>
        <w:t>policy</w:t>
      </w:r>
      <w:r>
        <w:rPr>
          <w:b w:val="0"/>
          <w:i w:val="0"/>
        </w:rPr>
        <w:t xml:space="preserve"> </w:t>
      </w:r>
      <w:r>
        <w:rPr>
          <w:b w:val="0"/>
          <w:i w:val="0"/>
        </w:rPr>
        <w:t>in</w:t>
      </w:r>
      <w:r>
        <w:rPr>
          <w:b w:val="0"/>
          <w:i w:val="0"/>
        </w:rPr>
        <w:t xml:space="preserve"> </w:t>
      </w:r>
      <w:r>
        <w:rPr>
          <w:b w:val="0"/>
          <w:i w:val="0"/>
        </w:rPr>
        <w:t>RTOS</w:t>
      </w:r>
      <w:r>
        <w:rPr>
          <w:b w:val="0"/>
          <w:i w:val="0"/>
        </w:rPr>
        <w:t xml:space="preserve"> </w:t>
      </w:r>
      <w:r>
        <w:rPr>
          <w:b w:val="0"/>
          <w:i w:val="0"/>
        </w:rPr>
        <w:t>ticks.</w:t>
      </w:r>
      <w:r>
        <w:rPr>
          <w:b w:val="0"/>
          <w:i w:val="0"/>
        </w:rPr>
        <w:t xml:space="preserve"> </w:t>
      </w:r>
      <w:r>
        <w:rPr>
          <w:b w:val="0"/>
          <w:i w:val="0"/>
        </w:rPr>
        <w:t>A</w:t>
      </w:r>
      <w:r>
        <w:rPr>
          <w:b w:val="0"/>
          <w:i w:val="0"/>
        </w:rPr>
        <w:t xml:space="preserve"> </w:t>
      </w:r>
      <w:r>
        <w:rPr>
          <w:b w:val="0"/>
          <w:i w:val="0"/>
        </w:rPr>
        <w:t>full/blocked</w:t>
      </w:r>
      <w:r>
        <w:rPr>
          <w:b w:val="0"/>
          <w:i w:val="0"/>
        </w:rPr>
        <w:t xml:space="preserve"> </w:t>
      </w:r>
      <w:r>
        <w:rPr>
          <w:b w:val="0"/>
          <w:i w:val="0"/>
        </w:rPr>
        <w:t>transport</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prevent</w:t>
      </w:r>
      <w:r>
        <w:rPr>
          <w:b w:val="0"/>
          <w:i w:val="0"/>
        </w:rPr>
        <w:t xml:space="preserve"> </w:t>
      </w:r>
      <w:r>
        <w:rPr>
          <w:b w:val="0"/>
          <w:i w:val="0"/>
        </w:rPr>
        <w:t>the</w:t>
      </w:r>
      <w:r>
        <w:rPr>
          <w:b w:val="0"/>
          <w:i w:val="0"/>
        </w:rPr>
        <w:t xml:space="preserve"> </w:t>
      </w:r>
      <w:r>
        <w:rPr>
          <w:b w:val="0"/>
          <w:i w:val="0"/>
        </w:rPr>
        <w:t>supervisor</w:t>
      </w:r>
      <w:r>
        <w:rPr>
          <w:b w:val="0"/>
          <w:i w:val="0"/>
        </w:rPr>
        <w:t xml:space="preserve"> </w:t>
      </w:r>
      <w:r>
        <w:rPr>
          <w:b w:val="0"/>
          <w:i w:val="0"/>
        </w:rPr>
        <w:t>from</w:t>
      </w:r>
      <w:r>
        <w:rPr>
          <w:b w:val="0"/>
          <w:i w:val="0"/>
        </w:rPr>
        <w:t xml:space="preserve"> </w:t>
      </w:r>
      <w:r>
        <w:rPr>
          <w:b w:val="0"/>
          <w:i w:val="0"/>
        </w:rPr>
        <w:t>progressing.</w:t>
      </w:r>
      <w:r>
        <w:rPr>
          <w:b w:val="0"/>
          <w:i w:val="0"/>
        </w:rPr>
        <w:t xml:space="preserve"> </w:t>
      </w:r>
      <w:r>
        <w:rPr>
          <w:b w:val="0"/>
          <w:i w:val="0"/>
        </w:rPr>
        <w:t>Hardware</w:t>
      </w:r>
      <w:r>
        <w:rPr>
          <w:b w:val="0"/>
          <w:i w:val="0"/>
        </w:rPr>
        <w:t xml:space="preserve"> </w:t>
      </w:r>
      <w:r>
        <w:rPr>
          <w:b w:val="0"/>
          <w:i w:val="0"/>
        </w:rPr>
        <w:t>watchdog</w:t>
      </w:r>
      <w:r>
        <w:rPr>
          <w:b w:val="0"/>
          <w:i w:val="0"/>
        </w:rPr>
        <w:t xml:space="preserve"> </w:t>
      </w:r>
      <w:r>
        <w:rPr>
          <w:b w:val="0"/>
          <w:i w:val="0"/>
        </w:rPr>
        <w:t>reset</w:t>
      </w:r>
      <w:r>
        <w:rPr>
          <w:b w:val="0"/>
          <w:i w:val="0"/>
        </w:rPr>
        <w:t xml:space="preserve"> </w:t>
      </w:r>
      <w:r>
        <w:rPr>
          <w:b w:val="0"/>
          <w:i w:val="0"/>
        </w:rPr>
        <w:t>timing</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claimed.</w:t>
      </w:r>
    </w:p>
    <w:p>
      <w:r>
        <w:rPr>
          <w:b w:val="0"/>
          <w:i w:val="0"/>
        </w:rPr>
        <w:t>Four</w:t>
      </w:r>
      <w:r>
        <w:rPr>
          <w:b w:val="0"/>
          <w:i w:val="0"/>
        </w:rPr>
        <w:t xml:space="preserve"> </w:t>
      </w:r>
      <w:r>
        <w:rPr>
          <w:b w:val="0"/>
          <w:i w:val="0"/>
        </w:rPr>
        <w:t>executed</w:t>
      </w:r>
      <w:r>
        <w:rPr>
          <w:b w:val="0"/>
          <w:i w:val="0"/>
        </w:rPr>
        <w:t xml:space="preserve"> </w:t>
      </w:r>
      <w:r>
        <w:rPr>
          <w:b w:val="0"/>
          <w:i w:val="0"/>
        </w:rPr>
        <w:t>tests</w:t>
      </w:r>
      <w:r>
        <w:rPr>
          <w:b w:val="0"/>
          <w:i w:val="0"/>
        </w:rPr>
        <w:t xml:space="preserve"> </w:t>
      </w:r>
      <w:r>
        <w:rPr>
          <w:b w:val="0"/>
          <w:i w:val="0"/>
        </w:rPr>
        <w:t>cover</w:t>
      </w:r>
      <w:r>
        <w:rPr>
          <w:b w:val="0"/>
          <w:i w:val="0"/>
        </w:rPr>
        <w:t xml:space="preserve"> </w:t>
      </w:r>
      <w:r>
        <w:rPr>
          <w:b w:val="0"/>
          <w:i w:val="0"/>
        </w:rPr>
        <w:t>normal</w:t>
      </w:r>
      <w:r>
        <w:rPr>
          <w:b w:val="0"/>
          <w:i w:val="0"/>
        </w:rPr>
        <w:t xml:space="preserve"> </w:t>
      </w:r>
      <w:r>
        <w:rPr>
          <w:b w:val="0"/>
          <w:i w:val="0"/>
        </w:rPr>
        <w:t>ordered</w:t>
      </w:r>
      <w:r>
        <w:rPr>
          <w:b w:val="0"/>
          <w:i w:val="0"/>
        </w:rPr>
        <w:t xml:space="preserve"> </w:t>
      </w:r>
      <w:r>
        <w:rPr>
          <w:b w:val="0"/>
          <w:i w:val="0"/>
        </w:rPr>
        <w:t>data,</w:t>
      </w:r>
      <w:r>
        <w:rPr>
          <w:b w:val="0"/>
          <w:i w:val="0"/>
        </w:rPr>
        <w:t xml:space="preserve"> </w:t>
      </w:r>
      <w:r>
        <w:rPr>
          <w:b w:val="0"/>
          <w:i w:val="0"/>
        </w:rPr>
        <w:t>stalled-task</w:t>
      </w:r>
      <w:r>
        <w:rPr>
          <w:b w:val="0"/>
          <w:i w:val="0"/>
        </w:rPr>
        <w:t xml:space="preserve"> </w:t>
      </w:r>
      <w:r>
        <w:rPr>
          <w:b w:val="0"/>
          <w:i w:val="0"/>
        </w:rPr>
        <w:t>detection,</w:t>
      </w:r>
      <w:r>
        <w:rPr>
          <w:b w:val="0"/>
          <w:i w:val="0"/>
        </w:rPr>
        <w:t xml:space="preserve"> </w:t>
      </w:r>
      <w:r>
        <w:rPr>
          <w:b w:val="0"/>
          <w:i w:val="0"/>
        </w:rPr>
        <w:t>resynchronization</w:t>
      </w:r>
      <w:r>
        <w:rPr>
          <w:b w:val="0"/>
          <w:i w:val="0"/>
        </w:rPr>
        <w:t xml:space="preserve"> </w:t>
      </w:r>
      <w:r>
        <w:rPr>
          <w:b w:val="0"/>
          <w:i w:val="0"/>
        </w:rPr>
        <w:t>and</w:t>
      </w:r>
      <w:r>
        <w:rPr>
          <w:b w:val="0"/>
          <w:i w:val="0"/>
        </w:rPr>
        <w:t xml:space="preserve"> </w:t>
      </w:r>
      <w:r>
        <w:rPr>
          <w:b w:val="0"/>
          <w:i w:val="0"/>
        </w:rPr>
        <w:t>CRC</w:t>
      </w:r>
      <w:r>
        <w:rPr>
          <w:b w:val="0"/>
          <w:i w:val="0"/>
        </w:rPr>
        <w:t xml:space="preserve"> </w:t>
      </w:r>
      <w:r>
        <w:rPr>
          <w:b w:val="0"/>
          <w:i w:val="0"/>
        </w:rPr>
        <w:t>rejection.</w:t>
      </w:r>
      <w:r>
        <w:rPr>
          <w:b w:val="0"/>
          <w:i w:val="0"/>
        </w:rPr>
        <w:t xml:space="preserve"> </w:t>
      </w:r>
      <w:r>
        <w:rPr>
          <w:b w:val="0"/>
          <w:i w:val="0"/>
        </w:rPr>
        <w:t>The</w:t>
      </w:r>
      <w:r>
        <w:rPr>
          <w:b w:val="0"/>
          <w:i w:val="0"/>
        </w:rPr>
        <w:t xml:space="preserve"> </w:t>
      </w:r>
      <w:r>
        <w:rPr>
          <w:b w:val="0"/>
          <w:i w:val="0"/>
        </w:rPr>
        <w:t>checks</w:t>
      </w:r>
      <w:r>
        <w:rPr>
          <w:b w:val="0"/>
          <w:i w:val="0"/>
        </w:rPr>
        <w:t xml:space="preserve"> </w:t>
      </w:r>
      <w:r>
        <w:rPr>
          <w:b w:val="0"/>
          <w:i w:val="0"/>
        </w:rPr>
        <w:t>run</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FreeRTOS</w:t>
      </w:r>
      <w:r>
        <w:rPr>
          <w:b w:val="0"/>
          <w:i w:val="0"/>
        </w:rPr>
        <w:t xml:space="preserve"> </w:t>
      </w:r>
      <w:r>
        <w:rPr>
          <w:b w:val="0"/>
          <w:i w:val="0"/>
        </w:rPr>
        <w:t>POSIX</w:t>
      </w:r>
      <w:r>
        <w:rPr>
          <w:b w:val="0"/>
          <w:i w:val="0"/>
        </w:rPr>
        <w:t xml:space="preserve"> </w:t>
      </w:r>
      <w:r>
        <w:rPr>
          <w:b w:val="0"/>
          <w:i w:val="0"/>
        </w:rPr>
        <w:t>port</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w:t>
      </w:r>
      <w:r>
        <w:rPr>
          <w:b w:val="0"/>
          <w:i w:val="0"/>
        </w:rPr>
        <w:t xml:space="preserve"> </w:t>
      </w:r>
      <w:r>
        <w:rPr>
          <w:b w:val="0"/>
          <w:i w:val="0"/>
        </w:rPr>
        <w:t>hand-written</w:t>
      </w:r>
      <w:r>
        <w:rPr>
          <w:b w:val="0"/>
          <w:i w:val="0"/>
        </w:rPr>
        <w:t xml:space="preserve"> </w:t>
      </w:r>
      <w:r>
        <w:rPr>
          <w:b w:val="0"/>
          <w:i w:val="0"/>
        </w:rPr>
        <w:t>scheduler.</w:t>
      </w:r>
      <w:r>
        <w:rPr>
          <w:b w:val="0"/>
          <w:i w:val="0"/>
        </w:rPr>
        <w:t xml:space="preserve"> </w:t>
      </w:r>
      <w:r>
        <w:rPr>
          <w:b w:val="0"/>
          <w:i w:val="0"/>
        </w:rPr>
        <w:t>Read</w:t>
      </w:r>
      <w:r>
        <w:rPr>
          <w:b w:val="0"/>
          <w:i w:val="0"/>
        </w:rPr>
        <w:t xml:space="preserve"> </w:t>
      </w:r>
      <w:r>
        <w:rPr>
          <w:b w:val="0"/>
          <w:i w:val="0"/>
        </w:rPr>
        <w:t>evidence/build.log</w:t>
      </w:r>
      <w:r>
        <w:rPr>
          <w:b w:val="0"/>
          <w:i w:val="0"/>
        </w:rPr>
        <w:t xml:space="preserve"> </w:t>
      </w:r>
      <w:r>
        <w:rPr>
          <w:b w:val="0"/>
          <w:i w:val="0"/>
        </w:rPr>
        <w:t>and</w:t>
      </w:r>
      <w:r>
        <w:rPr>
          <w:b w:val="0"/>
          <w:i w:val="0"/>
        </w:rPr>
        <w:t xml:space="preserve"> </w:t>
      </w:r>
      <w:r>
        <w:rPr>
          <w:b w:val="0"/>
          <w:i w:val="0"/>
        </w:rPr>
        <w:t>evidence/tests.log.</w:t>
      </w:r>
      <w:r>
        <w:rPr>
          <w:b w:val="0"/>
          <w:i w:val="0"/>
        </w:rPr>
        <w:t xml:space="preserve"> </w:t>
      </w:r>
      <w:r>
        <w:rPr>
          <w:b w:val="0"/>
          <w:i w:val="0"/>
        </w:rPr>
        <w:t>Extend</w:t>
      </w:r>
      <w:r>
        <w:rPr>
          <w:b w:val="0"/>
          <w:i w:val="0"/>
        </w:rPr>
        <w:t xml:space="preserve"> </w:t>
      </w:r>
      <w:r>
        <w:rPr>
          <w:b w:val="0"/>
          <w:i w:val="0"/>
        </w:rPr>
        <w:t>the</w:t>
      </w:r>
      <w:r>
        <w:rPr>
          <w:b w:val="0"/>
          <w:i w:val="0"/>
        </w:rPr>
        <w:t xml:space="preserve"> </w:t>
      </w:r>
      <w:r>
        <w:rPr>
          <w:b w:val="0"/>
          <w:i w:val="0"/>
        </w:rPr>
        <w:t>tests</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reader</w:t>
      </w:r>
      <w:r>
        <w:rPr>
          <w:b w:val="0"/>
          <w:i w:val="0"/>
        </w:rPr>
        <w:t xml:space="preserve"> </w:t>
      </w:r>
      <w:r>
        <w:rPr>
          <w:b w:val="0"/>
          <w:i w:val="0"/>
        </w:rPr>
        <w:t>that</w:t>
      </w:r>
      <w:r>
        <w:rPr>
          <w:b w:val="0"/>
          <w:i w:val="0"/>
        </w:rPr>
        <w:t xml:space="preserve"> </w:t>
      </w:r>
      <w:r>
        <w:rPr>
          <w:b w:val="0"/>
          <w:i w:val="0"/>
        </w:rPr>
        <w:t>stops</w:t>
      </w:r>
      <w:r>
        <w:rPr>
          <w:b w:val="0"/>
          <w:i w:val="0"/>
        </w:rPr>
        <w:t xml:space="preserve"> </w:t>
      </w:r>
      <w:r>
        <w:rPr>
          <w:b w:val="0"/>
          <w:i w:val="0"/>
        </w:rPr>
        <w:t>consuming</w:t>
      </w:r>
      <w:r>
        <w:rPr>
          <w:b w:val="0"/>
          <w:i w:val="0"/>
        </w:rPr>
        <w:t xml:space="preserve"> </w:t>
      </w:r>
      <w:r>
        <w:rPr>
          <w:b w:val="0"/>
          <w:i w:val="0"/>
        </w:rPr>
        <w:t>until</w:t>
      </w:r>
      <w:r>
        <w:rPr>
          <w:b w:val="0"/>
          <w:i w:val="0"/>
        </w:rPr>
        <w:t xml:space="preserve"> </w:t>
      </w:r>
      <w:r>
        <w:rPr>
          <w:b w:val="0"/>
          <w:i w:val="0"/>
        </w:rPr>
        <w:t>the</w:t>
      </w:r>
      <w:r>
        <w:rPr>
          <w:b w:val="0"/>
          <w:i w:val="0"/>
        </w:rPr>
        <w:t xml:space="preserve"> </w:t>
      </w:r>
      <w:r>
        <w:rPr>
          <w:b w:val="0"/>
          <w:i w:val="0"/>
        </w:rPr>
        <w:t>FIFO</w:t>
      </w:r>
      <w:r>
        <w:rPr>
          <w:b w:val="0"/>
          <w:i w:val="0"/>
        </w:rPr>
        <w:t xml:space="preserve"> </w:t>
      </w:r>
      <w:r>
        <w:rPr>
          <w:b w:val="0"/>
          <w:i w:val="0"/>
        </w:rPr>
        <w:t>fills;</w:t>
      </w:r>
      <w:r>
        <w:rPr>
          <w:b w:val="0"/>
          <w:i w:val="0"/>
        </w:rPr>
        <w:t xml:space="preserve"> </w:t>
      </w:r>
      <w:r>
        <w:rPr>
          <w:b w:val="0"/>
          <w:i w:val="0"/>
        </w:rPr>
        <w:t>then</w:t>
      </w:r>
      <w:r>
        <w:rPr>
          <w:b w:val="0"/>
          <w:i w:val="0"/>
        </w:rPr>
        <w:t xml:space="preserve"> </w:t>
      </w:r>
      <w:r>
        <w:rPr>
          <w:b w:val="0"/>
          <w:i w:val="0"/>
        </w:rPr>
        <w:t>show</w:t>
      </w:r>
      <w:r>
        <w:rPr>
          <w:b w:val="0"/>
          <w:i w:val="0"/>
        </w:rPr>
        <w:t xml:space="preserve"> </w:t>
      </w:r>
      <w:r>
        <w:rPr>
          <w:b w:val="0"/>
          <w:i w:val="0"/>
        </w:rPr>
        <w:t>that</w:t>
      </w:r>
      <w:r>
        <w:rPr>
          <w:b w:val="0"/>
          <w:i w:val="0"/>
        </w:rPr>
        <w:t xml:space="preserve"> </w:t>
      </w:r>
      <w:r>
        <w:rPr>
          <w:b w:val="0"/>
          <w:i w:val="0"/>
        </w:rPr>
        <w:t>TX</w:t>
      </w:r>
      <w:r>
        <w:rPr>
          <w:b w:val="0"/>
          <w:i w:val="0"/>
        </w:rPr>
        <w:t xml:space="preserve"> </w:t>
      </w:r>
      <w:r>
        <w:rPr>
          <w:b w:val="0"/>
          <w:i w:val="0"/>
        </w:rPr>
        <w:t>timeout/watchdog</w:t>
      </w:r>
      <w:r>
        <w:rPr>
          <w:b w:val="0"/>
          <w:i w:val="0"/>
        </w:rPr>
        <w:t xml:space="preserve"> </w:t>
      </w:r>
      <w:r>
        <w:rPr>
          <w:b w:val="0"/>
          <w:i w:val="0"/>
        </w:rPr>
        <w:t>ends</w:t>
      </w:r>
      <w:r>
        <w:rPr>
          <w:b w:val="0"/>
          <w:i w:val="0"/>
        </w:rPr>
        <w:t xml:space="preserve"> </w:t>
      </w:r>
      <w:r>
        <w:rPr>
          <w:b w:val="0"/>
          <w:i w:val="0"/>
        </w:rPr>
        <w:t>the</w:t>
      </w:r>
      <w:r>
        <w:rPr>
          <w:b w:val="0"/>
          <w:i w:val="0"/>
        </w:rPr>
        <w:t xml:space="preserve"> </w:t>
      </w:r>
      <w:r>
        <w:rPr>
          <w:b w:val="0"/>
          <w:i w:val="0"/>
        </w:rPr>
        <w:t>run.</w:t>
      </w:r>
    </w:p>
    <w:p>
      <w:r>
        <w:rPr>
          <w:b/>
          <w:i w:val="0"/>
        </w:rPr>
        <w:t>Observed</w:t>
      </w:r>
      <w:r>
        <w:rPr>
          <w:b/>
          <w:i w:val="0"/>
        </w:rPr>
        <w:t xml:space="preserve"> </w:t>
      </w:r>
      <w:r>
        <w:rPr>
          <w:b/>
          <w:i w:val="0"/>
        </w:rPr>
        <w:t>validation:</w:t>
      </w:r>
      <w:r>
        <w:rPr>
          <w:b w:val="0"/>
          <w:i w:val="0"/>
        </w:rPr>
        <w:t xml:space="preserve"> </w:t>
      </w:r>
      <w:r>
        <w:rPr>
          <w:b w:val="0"/>
          <w:i w:val="0"/>
        </w:rPr>
        <w:t>Code</w:t>
      </w:r>
      <w:r>
        <w:rPr>
          <w:b w:val="0"/>
          <w:i w:val="0"/>
        </w:rPr>
        <w:t xml:space="preserve"> </w:t>
      </w:r>
      <w:r>
        <w:rPr>
          <w:b w:val="0"/>
          <w:i w:val="0"/>
        </w:rPr>
        <w:t>authored,</w:t>
      </w:r>
      <w:r>
        <w:rPr>
          <w:b w:val="0"/>
          <w:i w:val="0"/>
        </w:rPr>
        <w:t xml:space="preserve"> </w:t>
      </w:r>
      <w:r>
        <w:rPr>
          <w:b w:val="0"/>
          <w:i w:val="0"/>
        </w:rPr>
        <w:t>real</w:t>
      </w:r>
      <w:r>
        <w:rPr>
          <w:b w:val="0"/>
          <w:i w:val="0"/>
        </w:rPr>
        <w:t xml:space="preserve"> </w:t>
      </w:r>
      <w:r>
        <w:rPr>
          <w:b w:val="0"/>
          <w:i w:val="0"/>
        </w:rPr>
        <w:t>FreeRTOS</w:t>
      </w:r>
      <w:r>
        <w:rPr>
          <w:b w:val="0"/>
          <w:i w:val="0"/>
        </w:rPr>
        <w:t xml:space="preserve"> </w:t>
      </w:r>
      <w:r>
        <w:rPr>
          <w:b w:val="0"/>
          <w:i w:val="0"/>
        </w:rPr>
        <w:t>kernel</w:t>
      </w:r>
      <w:r>
        <w:rPr>
          <w:b w:val="0"/>
          <w:i w:val="0"/>
        </w:rPr>
        <w:t xml:space="preserve"> </w:t>
      </w:r>
      <w:r>
        <w:rPr>
          <w:b w:val="0"/>
          <w:i w:val="0"/>
        </w:rPr>
        <w:t>build</w:t>
      </w:r>
      <w:r>
        <w:rPr>
          <w:b w:val="0"/>
          <w:i w:val="0"/>
        </w:rPr>
        <w:t xml:space="preserve"> </w:t>
      </w:r>
      <w:r>
        <w:rPr>
          <w:b w:val="0"/>
          <w:i w:val="0"/>
        </w:rPr>
        <w:t>verified,</w:t>
      </w:r>
      <w:r>
        <w:rPr>
          <w:b w:val="0"/>
          <w:i w:val="0"/>
        </w:rPr>
        <w:t xml:space="preserve"> </w:t>
      </w:r>
      <w:r>
        <w:rPr>
          <w:b w:val="0"/>
          <w:i w:val="0"/>
        </w:rPr>
        <w:t>and</w:t>
      </w:r>
      <w:r>
        <w:rPr>
          <w:b w:val="0"/>
          <w:i w:val="0"/>
        </w:rPr>
        <w:t xml:space="preserve"> </w:t>
      </w:r>
      <w:r>
        <w:rPr>
          <w:b w:val="0"/>
          <w:i w:val="0"/>
        </w:rPr>
        <w:t>four</w:t>
      </w:r>
      <w:r>
        <w:rPr>
          <w:b w:val="0"/>
          <w:i w:val="0"/>
        </w:rPr>
        <w:t xml:space="preserve"> </w:t>
      </w:r>
      <w:r>
        <w:rPr>
          <w:b w:val="0"/>
          <w:i w:val="0"/>
        </w:rPr>
        <w:t>host-simulator</w:t>
      </w:r>
      <w:r>
        <w:rPr>
          <w:b w:val="0"/>
          <w:i w:val="0"/>
        </w:rPr>
        <w:t xml:space="preserve"> </w:t>
      </w:r>
      <w:r>
        <w:rPr>
          <w:b w:val="0"/>
          <w:i w:val="0"/>
        </w:rPr>
        <w:t>tests</w:t>
      </w:r>
      <w:r>
        <w:rPr>
          <w:b w:val="0"/>
          <w:i w:val="0"/>
        </w:rPr>
        <w:t xml:space="preserve"> </w:t>
      </w:r>
      <w:r>
        <w:rPr>
          <w:b w:val="0"/>
          <w:i w:val="0"/>
        </w:rPr>
        <w:t>passed.</w:t>
      </w:r>
      <w:r>
        <w:rPr>
          <w:b w:val="0"/>
          <w:i w:val="0"/>
        </w:rPr>
        <w:t xml:space="preserve"> </w:t>
      </w:r>
      <w:r>
        <w:rPr>
          <w:b w:val="0"/>
          <w:i w:val="0"/>
        </w:rPr>
        <w:t>No</w:t>
      </w:r>
      <w:r>
        <w:rPr>
          <w:b w:val="0"/>
          <w:i w:val="0"/>
        </w:rPr>
        <w:t xml:space="preserve"> </w:t>
      </w:r>
      <w:r>
        <w:rPr>
          <w:b w:val="0"/>
          <w:i w:val="0"/>
        </w:rPr>
        <w:t>MCU</w:t>
      </w:r>
      <w:r>
        <w:rPr>
          <w:b w:val="0"/>
          <w:i w:val="0"/>
        </w:rPr>
        <w:t xml:space="preserve"> </w:t>
      </w:r>
      <w:r>
        <w:rPr>
          <w:b w:val="0"/>
          <w:i w:val="0"/>
        </w:rPr>
        <w:t>flash,</w:t>
      </w:r>
      <w:r>
        <w:rPr>
          <w:b w:val="0"/>
          <w:i w:val="0"/>
        </w:rPr>
        <w:t xml:space="preserve"> </w:t>
      </w:r>
      <w:r>
        <w:rPr>
          <w:b w:val="0"/>
          <w:i w:val="0"/>
        </w:rPr>
        <w:t>peripheral,</w:t>
      </w:r>
      <w:r>
        <w:rPr>
          <w:b w:val="0"/>
          <w:i w:val="0"/>
        </w:rPr>
        <w:t xml:space="preserve"> </w:t>
      </w:r>
      <w:r>
        <w:rPr>
          <w:b w:val="0"/>
          <w:i w:val="0"/>
        </w:rPr>
        <w:t>ISR,</w:t>
      </w:r>
      <w:r>
        <w:rPr>
          <w:b w:val="0"/>
          <w:i w:val="0"/>
        </w:rPr>
        <w:t xml:space="preserve"> </w:t>
      </w:r>
      <w:r>
        <w:rPr>
          <w:b w:val="0"/>
          <w:i w:val="0"/>
        </w:rPr>
        <w:t>DMA,</w:t>
      </w:r>
      <w:r>
        <w:rPr>
          <w:b w:val="0"/>
          <w:i w:val="0"/>
        </w:rPr>
        <w:t xml:space="preserve"> </w:t>
      </w:r>
      <w:r>
        <w:rPr>
          <w:b w:val="0"/>
          <w:i w:val="0"/>
        </w:rPr>
        <w:t>electrical</w:t>
      </w:r>
      <w:r>
        <w:rPr>
          <w:b w:val="0"/>
          <w:i w:val="0"/>
        </w:rPr>
        <w:t xml:space="preserve"> </w:t>
      </w:r>
      <w:r>
        <w:rPr>
          <w:b w:val="0"/>
          <w:i w:val="0"/>
        </w:rPr>
        <w:t>or</w:t>
      </w:r>
      <w:r>
        <w:rPr>
          <w:b w:val="0"/>
          <w:i w:val="0"/>
        </w:rPr>
        <w:t xml:space="preserve"> </w:t>
      </w:r>
      <w:r>
        <w:rPr>
          <w:b w:val="0"/>
          <w:i w:val="0"/>
        </w:rPr>
        <w:t>physical-watchdog</w:t>
      </w:r>
      <w:r>
        <w:rPr>
          <w:b w:val="0"/>
          <w:i w:val="0"/>
        </w:rPr>
        <w:t xml:space="preserve"> </w:t>
      </w:r>
      <w:r>
        <w:rPr>
          <w:b w:val="0"/>
          <w:i w:val="0"/>
        </w:rPr>
        <w:t>test</w:t>
      </w:r>
      <w:r>
        <w:rPr>
          <w:b w:val="0"/>
          <w:i w:val="0"/>
        </w:rPr>
        <w:t xml:space="preserve"> </w:t>
      </w:r>
      <w:r>
        <w:rPr>
          <w:b w:val="0"/>
          <w:i w:val="0"/>
        </w:rPr>
        <w:t>was</w:t>
      </w:r>
      <w:r>
        <w:rPr>
          <w:b w:val="0"/>
          <w:i w:val="0"/>
        </w:rPr>
        <w:t xml:space="preserve"> </w:t>
      </w:r>
      <w:r>
        <w:rPr>
          <w:b w:val="0"/>
          <w:i w:val="0"/>
        </w:rPr>
        <w:t>executed.</w:t>
      </w:r>
      <w:r>
        <w:rPr>
          <w:b w:val="0"/>
          <w:i w:val="0"/>
        </w:rPr>
        <w:t xml:space="preserve"> </w:t>
      </w:r>
      <w:r>
        <w:rPr>
          <w:b w:val="0"/>
          <w:i w:val="0"/>
        </w:rPr>
        <w:t>The</w:t>
      </w:r>
      <w:r>
        <w:rPr>
          <w:b w:val="0"/>
          <w:i w:val="0"/>
        </w:rPr>
        <w:t xml:space="preserve"> </w:t>
      </w:r>
      <w:r>
        <w:rPr>
          <w:b w:val="0"/>
          <w:i w:val="0"/>
        </w:rPr>
        <w:t>complete</w:t>
      </w:r>
      <w:r>
        <w:rPr>
          <w:b w:val="0"/>
          <w:i w:val="0"/>
        </w:rPr>
        <w:t xml:space="preserve"> </w:t>
      </w:r>
      <w:r>
        <w:rPr>
          <w:b w:val="0"/>
          <w:i w:val="0"/>
        </w:rPr>
        <w:t>STM32F446RE</w:t>
      </w:r>
      <w:r>
        <w:rPr>
          <w:b w:val="0"/>
          <w:i w:val="0"/>
        </w:rPr>
        <w:t xml:space="preserve"> </w:t>
      </w:r>
      <w:r>
        <w:rPr>
          <w:b w:val="0"/>
          <w:i w:val="0"/>
        </w:rPr>
        <w:t>target</w:t>
      </w:r>
      <w:r>
        <w:rPr>
          <w:b w:val="0"/>
          <w:i w:val="0"/>
        </w:rPr>
        <w:t xml:space="preserve"> </w:t>
      </w:r>
      <w:r>
        <w:rPr>
          <w:b w:val="0"/>
          <w:i w:val="0"/>
        </w:rPr>
        <w:t>is</w:t>
      </w:r>
      <w:r>
        <w:rPr>
          <w:b w:val="0"/>
          <w:i w:val="0"/>
        </w:rPr>
        <w:t xml:space="preserve"> </w:t>
      </w:r>
      <w:r>
        <w:rPr>
          <w:b w:val="0"/>
          <w:i w:val="0"/>
        </w:rPr>
        <w:t>authored</w:t>
      </w:r>
      <w:r>
        <w:rPr>
          <w:b w:val="0"/>
          <w:i w:val="0"/>
        </w:rPr>
        <w:t xml:space="preserve"> </w:t>
      </w:r>
      <w:r>
        <w:rPr>
          <w:b w:val="0"/>
          <w:i w:val="0"/>
        </w:rPr>
        <w:t>and</w:t>
      </w:r>
      <w:r>
        <w:rPr>
          <w:b w:val="0"/>
          <w:i w:val="0"/>
        </w:rPr>
        <w:t xml:space="preserve"> </w:t>
      </w:r>
      <w:r>
        <w:rPr>
          <w:b w:val="0"/>
          <w:i w:val="0"/>
        </w:rPr>
        <w:t>cross-built;</w:t>
      </w:r>
      <w:r>
        <w:rPr>
          <w:b w:val="0"/>
          <w:i w:val="0"/>
        </w:rPr>
        <w:t xml:space="preserve"> </w:t>
      </w:r>
      <w:r>
        <w:rPr>
          <w:b w:val="0"/>
          <w:i w:val="0"/>
        </w:rPr>
        <w:t>its</w:t>
      </w:r>
      <w:r>
        <w:rPr>
          <w:b w:val="0"/>
          <w:i w:val="0"/>
        </w:rPr>
        <w:t xml:space="preserve"> </w:t>
      </w:r>
      <w:r>
        <w:rPr>
          <w:b w:val="0"/>
          <w:i w:val="0"/>
        </w:rPr>
        <w:t>board</w:t>
      </w:r>
      <w:r>
        <w:rPr>
          <w:b w:val="0"/>
          <w:i w:val="0"/>
        </w:rPr>
        <w:t xml:space="preserve"> </w:t>
      </w:r>
      <w:r>
        <w:rPr>
          <w:b w:val="0"/>
          <w:i w:val="0"/>
        </w:rPr>
        <w:t>execution</w:t>
      </w:r>
      <w:r>
        <w:rPr>
          <w:b w:val="0"/>
          <w:i w:val="0"/>
        </w:rPr>
        <w:t xml:space="preserve"> </w:t>
      </w:r>
      <w:r>
        <w:rPr>
          <w:b w:val="0"/>
          <w:i w:val="0"/>
        </w:rPr>
        <w:t>remains</w:t>
      </w:r>
      <w:r>
        <w:rPr>
          <w:b w:val="0"/>
          <w:i w:val="0"/>
        </w:rPr>
        <w:t xml:space="preserve"> </w:t>
      </w:r>
      <w:r>
        <w:rPr>
          <w:b w:val="0"/>
          <w:i w:val="0"/>
        </w:rPr>
        <w:t>pending.</w:t>
      </w:r>
      <w:r>
        <w:rPr>
          <w:b w:val="0"/>
          <w:i w:val="0"/>
        </w:rPr>
        <w:t xml:space="preserve"> </w:t>
      </w:r>
      <w:r>
        <w:rPr>
          <w:b w:val="0"/>
          <w:i w:val="0"/>
        </w:rPr>
        <w:t>See</w:t>
      </w:r>
      <w:r>
        <w:rPr>
          <w:b w:val="0"/>
          <w:i w:val="0"/>
        </w:rPr>
        <w:t xml:space="preserve"> </w:t>
      </w:r>
      <w:r>
        <w:rPr>
          <w:b w:val="0"/>
          <w:i w:val="0"/>
        </w:rPr>
        <w:t>hardware/MCU_PORT.md.</w:t>
      </w:r>
    </w:p>
    <w:p>
      <w:pPr>
        <w:pStyle w:val="Heading3"/>
      </w:pPr>
      <w:r>
        <w:rPr>
          <w:color w:val="000000"/>
        </w:rPr>
        <w:t>Troubleshooting and limitations</w:t>
      </w:r>
    </w:p>
    <w:p>
      <w:r>
        <w:rPr>
          <w:b w:val="0"/>
          <w:i w:val="0"/>
        </w:rPr>
        <w:t>The</w:t>
      </w:r>
      <w:r>
        <w:rPr>
          <w:b w:val="0"/>
          <w:i w:val="0"/>
        </w:rPr>
        <w:t xml:space="preserve"> </w:t>
      </w:r>
      <w:r>
        <w:rPr>
          <w:b w:val="0"/>
          <w:i w:val="0"/>
        </w:rPr>
        <w:t>tested</w:t>
      </w:r>
      <w:r>
        <w:rPr>
          <w:b w:val="0"/>
          <w:i w:val="0"/>
        </w:rPr>
        <w:t xml:space="preserve"> </w:t>
      </w:r>
      <w:r>
        <w:rPr>
          <w:b w:val="0"/>
          <w:i w:val="0"/>
        </w:rPr>
        <w:t>runtime</w:t>
      </w:r>
      <w:r>
        <w:rPr>
          <w:b w:val="0"/>
          <w:i w:val="0"/>
        </w:rPr>
        <w:t xml:space="preserve"> </w:t>
      </w:r>
      <w:r>
        <w:rPr>
          <w:b w:val="0"/>
          <w:i w:val="0"/>
        </w:rPr>
        <w:t>path</w:t>
      </w:r>
      <w:r>
        <w:rPr>
          <w:b w:val="0"/>
          <w:i w:val="0"/>
        </w:rPr>
        <w:t xml:space="preserve"> </w:t>
      </w:r>
      <w:r>
        <w:rPr>
          <w:b w:val="0"/>
          <w:i w:val="0"/>
        </w:rPr>
        <w:t>uses</w:t>
      </w:r>
      <w:r>
        <w:rPr>
          <w:b w:val="0"/>
          <w:i w:val="0"/>
        </w:rPr>
        <w:t xml:space="preserve"> </w:t>
      </w:r>
      <w:r>
        <w:rPr>
          <w:b w:val="0"/>
          <w:i w:val="0"/>
        </w:rPr>
        <w:t>FreeRTOS</w:t>
      </w:r>
      <w:r>
        <w:rPr>
          <w:b w:val="0"/>
          <w:i w:val="0"/>
        </w:rPr>
        <w:t xml:space="preserve"> </w:t>
      </w:r>
      <w:r>
        <w:rPr>
          <w:b w:val="0"/>
          <w:i w:val="0"/>
        </w:rPr>
        <w:t>POSIX.</w:t>
      </w:r>
      <w:r>
        <w:rPr>
          <w:b w:val="0"/>
          <w:i w:val="0"/>
        </w:rPr>
        <w:t xml:space="preserve"> </w:t>
      </w:r>
      <w:r>
        <w:rPr>
          <w:b w:val="0"/>
          <w:i w:val="0"/>
        </w:rPr>
        <w:t>A</w:t>
      </w:r>
      <w:r>
        <w:rPr>
          <w:b w:val="0"/>
          <w:i w:val="0"/>
        </w:rPr>
        <w:t xml:space="preserve"> </w:t>
      </w:r>
      <w:r>
        <w:rPr>
          <w:b w:val="0"/>
          <w:i w:val="0"/>
        </w:rPr>
        <w:t>second</w:t>
      </w:r>
      <w:r>
        <w:rPr>
          <w:b w:val="0"/>
          <w:i w:val="0"/>
        </w:rPr>
        <w:t xml:space="preserve"> </w:t>
      </w:r>
      <w:r>
        <w:rPr>
          <w:b w:val="0"/>
          <w:i w:val="0"/>
        </w:rPr>
        <w:t>complete</w:t>
      </w:r>
      <w:r>
        <w:rPr>
          <w:b w:val="0"/>
          <w:i w:val="0"/>
        </w:rPr>
        <w:t xml:space="preserve"> </w:t>
      </w:r>
      <w:r>
        <w:rPr>
          <w:b w:val="0"/>
          <w:i w:val="0"/>
        </w:rPr>
        <w:t>target</w:t>
      </w:r>
      <w:r>
        <w:rPr>
          <w:b w:val="0"/>
          <w:i w:val="0"/>
        </w:rPr>
        <w:t xml:space="preserve"> </w:t>
      </w:r>
      <w:r>
        <w:rPr>
          <w:b w:val="0"/>
          <w:i w:val="0"/>
        </w:rPr>
        <w:t>for</w:t>
      </w:r>
      <w:r>
        <w:rPr>
          <w:b w:val="0"/>
          <w:i w:val="0"/>
        </w:rPr>
        <w:t xml:space="preserve"> </w:t>
      </w:r>
      <w:r>
        <w:rPr>
          <w:b w:val="0"/>
          <w:i w:val="0"/>
        </w:rPr>
        <w:t>STM32</w:t>
      </w:r>
      <w:r>
        <w:rPr>
          <w:b w:val="0"/>
          <w:i w:val="0"/>
        </w:rPr>
        <w:t xml:space="preserve"> </w:t>
      </w:r>
      <w:r>
        <w:rPr>
          <w:b w:val="0"/>
          <w:i w:val="0"/>
        </w:rPr>
        <w:t>NUCLEO-F446RE</w:t>
      </w:r>
      <w:r>
        <w:rPr>
          <w:b w:val="0"/>
          <w:i w:val="0"/>
        </w:rPr>
        <w:t xml:space="preserve"> </w:t>
      </w:r>
      <w:r>
        <w:rPr>
          <w:b w:val="0"/>
          <w:i w:val="0"/>
        </w:rPr>
        <w:t>includes</w:t>
      </w:r>
      <w:r>
        <w:rPr>
          <w:b w:val="0"/>
          <w:i w:val="0"/>
        </w:rPr>
        <w:t xml:space="preserve"> </w:t>
      </w:r>
      <w:r>
        <w:rPr>
          <w:b w:val="0"/>
          <w:i w:val="0"/>
        </w:rPr>
        <w:t>startup</w:t>
      </w:r>
      <w:r>
        <w:rPr>
          <w:b w:val="0"/>
          <w:i w:val="0"/>
        </w:rPr>
        <w:t xml:space="preserve"> </w:t>
      </w:r>
      <w:r>
        <w:rPr>
          <w:b w:val="0"/>
          <w:i w:val="0"/>
        </w:rPr>
        <w:t>vectors,</w:t>
      </w:r>
      <w:r>
        <w:rPr>
          <w:b w:val="0"/>
          <w:i w:val="0"/>
        </w:rPr>
        <w:t xml:space="preserve"> </w:t>
      </w:r>
      <w:r>
        <w:rPr>
          <w:b w:val="0"/>
          <w:i w:val="0"/>
        </w:rPr>
        <w:t>linker</w:t>
      </w:r>
      <w:r>
        <w:rPr>
          <w:b w:val="0"/>
          <w:i w:val="0"/>
        </w:rPr>
        <w:t xml:space="preserve"> </w:t>
      </w:r>
      <w:r>
        <w:rPr>
          <w:b w:val="0"/>
          <w:i w:val="0"/>
        </w:rPr>
        <w:t>script,</w:t>
      </w:r>
      <w:r>
        <w:rPr>
          <w:b w:val="0"/>
          <w:i w:val="0"/>
        </w:rPr>
        <w:t xml:space="preserve"> </w:t>
      </w:r>
      <w:r>
        <w:rPr>
          <w:b w:val="0"/>
          <w:i w:val="0"/>
        </w:rPr>
        <w:t>UART,</w:t>
      </w:r>
      <w:r>
        <w:rPr>
          <w:b w:val="0"/>
          <w:i w:val="0"/>
        </w:rPr>
        <w:t xml:space="preserve"> </w:t>
      </w:r>
      <w:r>
        <w:rPr>
          <w:b w:val="0"/>
          <w:i w:val="0"/>
        </w:rPr>
        <w:t>hardware</w:t>
      </w:r>
      <w:r>
        <w:rPr>
          <w:b w:val="0"/>
          <w:i w:val="0"/>
        </w:rPr>
        <w:t xml:space="preserve"> </w:t>
      </w:r>
      <w:r>
        <w:rPr>
          <w:b w:val="0"/>
          <w:i w:val="0"/>
        </w:rPr>
        <w:t>watchdog</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Cortex</w:t>
      </w:r>
      <w:r>
        <w:rPr>
          <w:b w:val="0"/>
          <w:i w:val="0"/>
        </w:rPr>
        <w:t xml:space="preserve"> </w:t>
      </w:r>
      <w:r>
        <w:rPr>
          <w:b w:val="0"/>
          <w:i w:val="0"/>
        </w:rPr>
        <w:t>M4F</w:t>
      </w:r>
      <w:r>
        <w:rPr>
          <w:b w:val="0"/>
          <w:i w:val="0"/>
        </w:rPr>
        <w:t xml:space="preserve"> </w:t>
      </w:r>
      <w:r>
        <w:rPr>
          <w:b w:val="0"/>
          <w:i w:val="0"/>
        </w:rPr>
        <w:t>port;</w:t>
      </w:r>
      <w:r>
        <w:rPr>
          <w:b w:val="0"/>
          <w:i w:val="0"/>
        </w:rPr>
        <w:t xml:space="preserve"> </w:t>
      </w:r>
      <w:r>
        <w:rPr>
          <w:b w:val="0"/>
          <w:i w:val="0"/>
        </w:rPr>
        <w:t>it</w:t>
      </w:r>
      <w:r>
        <w:rPr>
          <w:b w:val="0"/>
          <w:i w:val="0"/>
        </w:rPr>
        <w:t xml:space="preserve"> </w:t>
      </w:r>
      <w:r>
        <w:rPr>
          <w:b w:val="0"/>
          <w:i w:val="0"/>
        </w:rPr>
        <w:t>compiled</w:t>
      </w:r>
      <w:r>
        <w:rPr>
          <w:b w:val="0"/>
          <w:i w:val="0"/>
        </w:rPr>
        <w:t xml:space="preserve"> </w:t>
      </w:r>
      <w:r>
        <w:rPr>
          <w:b w:val="0"/>
          <w:i w:val="0"/>
        </w:rPr>
        <w:t>and</w:t>
      </w:r>
      <w:r>
        <w:rPr>
          <w:b w:val="0"/>
          <w:i w:val="0"/>
        </w:rPr>
        <w:t xml:space="preserve"> </w:t>
      </w:r>
      <w:r>
        <w:rPr>
          <w:b w:val="0"/>
          <w:i w:val="0"/>
        </w:rPr>
        <w:t>linked,</w:t>
      </w:r>
      <w:r>
        <w:rPr>
          <w:b w:val="0"/>
          <w:i w:val="0"/>
        </w:rPr>
        <w:t xml:space="preserve"> </w:t>
      </w:r>
      <w:r>
        <w:rPr>
          <w:b w:val="0"/>
          <w:i w:val="0"/>
        </w:rPr>
        <w:t>but</w:t>
      </w:r>
      <w:r>
        <w:rPr>
          <w:b w:val="0"/>
          <w:i w:val="0"/>
        </w:rPr>
        <w:t xml:space="preserve"> </w:t>
      </w:r>
      <w:r>
        <w:rPr>
          <w:b w:val="0"/>
          <w:i w:val="0"/>
        </w:rPr>
        <w:t>has</w:t>
      </w:r>
      <w:r>
        <w:rPr>
          <w:b w:val="0"/>
          <w:i w:val="0"/>
        </w:rPr>
        <w:t xml:space="preserve"> </w:t>
      </w:r>
      <w:r>
        <w:rPr>
          <w:b w:val="0"/>
          <w:i w:val="0"/>
        </w:rPr>
        <w:t>not</w:t>
      </w:r>
      <w:r>
        <w:rPr>
          <w:b w:val="0"/>
          <w:i w:val="0"/>
        </w:rPr>
        <w:t xml:space="preserve"> </w:t>
      </w:r>
      <w:r>
        <w:rPr>
          <w:b w:val="0"/>
          <w:i w:val="0"/>
        </w:rPr>
        <w:t>run</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board.</w:t>
      </w:r>
      <w:r>
        <w:rPr>
          <w:b w:val="0"/>
          <w:i w:val="0"/>
        </w:rPr>
        <w:t xml:space="preserve"> </w:t>
      </w:r>
      <w:r>
        <w:rPr>
          <w:b w:val="0"/>
          <w:i w:val="0"/>
        </w:rPr>
        <w:t>A</w:t>
      </w:r>
      <w:r>
        <w:rPr>
          <w:b w:val="0"/>
          <w:i w:val="0"/>
        </w:rPr>
        <w:t xml:space="preserve"> </w:t>
      </w:r>
      <w:r>
        <w:rPr>
          <w:b w:val="0"/>
          <w:i w:val="0"/>
        </w:rPr>
        <w:t>POSIX</w:t>
      </w:r>
      <w:r>
        <w:rPr>
          <w:b w:val="0"/>
          <w:i w:val="0"/>
        </w:rPr>
        <w:t xml:space="preserve"> </w:t>
      </w:r>
      <w:r>
        <w:rPr>
          <w:b w:val="0"/>
          <w:i w:val="0"/>
        </w:rPr>
        <w:t>signal</w:t>
      </w:r>
      <w:r>
        <w:rPr>
          <w:b w:val="0"/>
          <w:i w:val="0"/>
        </w:rPr>
        <w:t xml:space="preserve"> </w:t>
      </w:r>
      <w:r>
        <w:rPr>
          <w:b w:val="0"/>
          <w:i w:val="0"/>
        </w:rPr>
        <w:t>schedule</w:t>
      </w:r>
      <w:r>
        <w:rPr>
          <w:b w:val="0"/>
          <w:i w:val="0"/>
        </w:rPr>
        <w:t xml:space="preserve"> </w:t>
      </w:r>
      <w:r>
        <w:rPr>
          <w:b w:val="0"/>
          <w:i w:val="0"/>
        </w:rPr>
        <w:t>cannot</w:t>
      </w:r>
      <w:r>
        <w:rPr>
          <w:b w:val="0"/>
          <w:i w:val="0"/>
        </w:rPr>
        <w:t xml:space="preserve"> </w:t>
      </w:r>
      <w:r>
        <w:rPr>
          <w:b w:val="0"/>
          <w:i w:val="0"/>
        </w:rPr>
        <w:t>validate</w:t>
      </w:r>
      <w:r>
        <w:rPr>
          <w:b w:val="0"/>
          <w:i w:val="0"/>
        </w:rPr>
        <w:t xml:space="preserve"> </w:t>
      </w:r>
      <w:r>
        <w:rPr>
          <w:b w:val="0"/>
          <w:i w:val="0"/>
        </w:rPr>
        <w:t>an</w:t>
      </w:r>
      <w:r>
        <w:rPr>
          <w:b w:val="0"/>
          <w:i w:val="0"/>
        </w:rPr>
        <w:t xml:space="preserve"> </w:t>
      </w:r>
      <w:r>
        <w:rPr>
          <w:b w:val="0"/>
          <w:i w:val="0"/>
        </w:rPr>
        <w:t>MCU</w:t>
      </w:r>
      <w:r>
        <w:rPr>
          <w:b w:val="0"/>
          <w:i w:val="0"/>
        </w:rPr>
        <w:t xml:space="preserve"> </w:t>
      </w:r>
      <w:r>
        <w:rPr>
          <w:b w:val="0"/>
          <w:i w:val="0"/>
        </w:rPr>
        <w:t>interrupt</w:t>
      </w:r>
      <w:r>
        <w:rPr>
          <w:b w:val="0"/>
          <w:i w:val="0"/>
        </w:rPr>
        <w:t xml:space="preserve"> </w:t>
      </w:r>
      <w:r>
        <w:rPr>
          <w:b w:val="0"/>
          <w:i w:val="0"/>
        </w:rPr>
        <w:t>latency,</w:t>
      </w:r>
      <w:r>
        <w:rPr>
          <w:b w:val="0"/>
          <w:i w:val="0"/>
        </w:rPr>
        <w:t xml:space="preserve"> </w:t>
      </w:r>
      <w:r>
        <w:rPr>
          <w:b w:val="0"/>
          <w:i w:val="0"/>
        </w:rPr>
        <w:t>ISR</w:t>
      </w:r>
      <w:r>
        <w:rPr>
          <w:b w:val="0"/>
          <w:i w:val="0"/>
        </w:rPr>
        <w:t xml:space="preserve"> </w:t>
      </w:r>
      <w:r>
        <w:rPr>
          <w:b w:val="0"/>
          <w:i w:val="0"/>
        </w:rPr>
        <w:t>priority</w:t>
      </w:r>
      <w:r>
        <w:rPr>
          <w:b w:val="0"/>
          <w:i w:val="0"/>
        </w:rPr>
        <w:t xml:space="preserve"> </w:t>
      </w:r>
      <w:r>
        <w:rPr>
          <w:b w:val="0"/>
          <w:i w:val="0"/>
        </w:rPr>
        <w:t>ceiling,</w:t>
      </w:r>
      <w:r>
        <w:rPr>
          <w:b w:val="0"/>
          <w:i w:val="0"/>
        </w:rPr>
        <w:t xml:space="preserve"> </w:t>
      </w:r>
      <w:r>
        <w:rPr>
          <w:b w:val="0"/>
          <w:i w:val="0"/>
        </w:rPr>
        <w:t>stack</w:t>
      </w:r>
      <w:r>
        <w:rPr>
          <w:b w:val="0"/>
          <w:i w:val="0"/>
        </w:rPr>
        <w:t xml:space="preserve"> </w:t>
      </w:r>
      <w:r>
        <w:rPr>
          <w:b w:val="0"/>
          <w:i w:val="0"/>
        </w:rPr>
        <w:t>margin</w:t>
      </w:r>
      <w:r>
        <w:rPr>
          <w:b w:val="0"/>
          <w:i w:val="0"/>
        </w:rPr>
        <w:t xml:space="preserve"> </w:t>
      </w:r>
      <w:r>
        <w:rPr>
          <w:b w:val="0"/>
          <w:i w:val="0"/>
        </w:rPr>
        <w:t>or</w:t>
      </w:r>
      <w:r>
        <w:rPr>
          <w:b w:val="0"/>
          <w:i w:val="0"/>
        </w:rPr>
        <w:t xml:space="preserve"> </w:t>
      </w:r>
      <w:r>
        <w:rPr>
          <w:b w:val="0"/>
          <w:i w:val="0"/>
        </w:rPr>
        <w:t>DMA</w:t>
      </w:r>
      <w:r>
        <w:rPr>
          <w:b w:val="0"/>
          <w:i w:val="0"/>
        </w:rPr>
        <w:t xml:space="preserve"> </w:t>
      </w:r>
      <w:r>
        <w:rPr>
          <w:b w:val="0"/>
          <w:i w:val="0"/>
        </w:rPr>
        <w:t>cache</w:t>
      </w:r>
      <w:r>
        <w:rPr>
          <w:b w:val="0"/>
          <w:i w:val="0"/>
        </w:rPr>
        <w:t xml:space="preserve"> </w:t>
      </w:r>
      <w:r>
        <w:rPr>
          <w:b w:val="0"/>
          <w:i w:val="0"/>
        </w:rPr>
        <w:t>policy.</w:t>
      </w:r>
      <w:r>
        <w:rPr>
          <w:b w:val="0"/>
          <w:i w:val="0"/>
        </w:rPr>
        <w:t xml:space="preserve"> </w:t>
      </w:r>
      <w:r>
        <w:rPr>
          <w:b w:val="0"/>
          <w:i w:val="0"/>
        </w:rPr>
        <w:t>No</w:t>
      </w:r>
      <w:r>
        <w:rPr>
          <w:b w:val="0"/>
          <w:i w:val="0"/>
        </w:rPr>
        <w:t xml:space="preserve"> </w:t>
      </w:r>
      <w:r>
        <w:rPr>
          <w:b w:val="0"/>
          <w:i w:val="0"/>
        </w:rPr>
        <w:t>claim</w:t>
      </w:r>
      <w:r>
        <w:rPr>
          <w:b w:val="0"/>
          <w:i w:val="0"/>
        </w:rPr>
        <w:t xml:space="preserve"> </w:t>
      </w:r>
      <w:r>
        <w:rPr>
          <w:b w:val="0"/>
          <w:i w:val="0"/>
        </w:rPr>
        <w:t>of</w:t>
      </w:r>
      <w:r>
        <w:rPr>
          <w:b w:val="0"/>
          <w:i w:val="0"/>
        </w:rPr>
        <w:t xml:space="preserve"> </w:t>
      </w:r>
      <w:r>
        <w:rPr>
          <w:b w:val="0"/>
          <w:i w:val="0"/>
        </w:rPr>
        <w:t>full</w:t>
      </w:r>
      <w:r>
        <w:rPr>
          <w:b w:val="0"/>
          <w:i w:val="0"/>
        </w:rPr>
        <w:t xml:space="preserve"> </w:t>
      </w:r>
      <w:r>
        <w:rPr>
          <w:b w:val="0"/>
          <w:i w:val="0"/>
        </w:rPr>
        <w:t>hardware</w:t>
      </w:r>
      <w:r>
        <w:rPr>
          <w:b w:val="0"/>
          <w:i w:val="0"/>
        </w:rPr>
        <w:t xml:space="preserve"> </w:t>
      </w:r>
      <w:r>
        <w:rPr>
          <w:b w:val="0"/>
          <w:i w:val="0"/>
        </w:rPr>
        <w:t>readiness</w:t>
      </w:r>
      <w:r>
        <w:rPr>
          <w:b w:val="0"/>
          <w:i w:val="0"/>
        </w:rPr>
        <w:t xml:space="preserve"> </w:t>
      </w:r>
      <w:r>
        <w:rPr>
          <w:b w:val="0"/>
          <w:i w:val="0"/>
        </w:rPr>
        <w:t>follows</w:t>
      </w:r>
      <w:r>
        <w:rPr>
          <w:b w:val="0"/>
          <w:i w:val="0"/>
        </w:rPr>
        <w:t xml:space="preserve"> </w:t>
      </w:r>
      <w:r>
        <w:rPr>
          <w:b w:val="0"/>
          <w:i w:val="0"/>
        </w:rPr>
        <w:t>from</w:t>
      </w:r>
      <w:r>
        <w:rPr>
          <w:b w:val="0"/>
          <w:i w:val="0"/>
        </w:rPr>
        <w:t xml:space="preserve"> </w:t>
      </w:r>
      <w:r>
        <w:rPr>
          <w:b w:val="0"/>
          <w:i w:val="0"/>
        </w:rPr>
        <w:t>these</w:t>
      </w:r>
      <w:r>
        <w:rPr>
          <w:b w:val="0"/>
          <w:i w:val="0"/>
        </w:rPr>
        <w:t xml:space="preserve"> </w:t>
      </w:r>
      <w:r>
        <w:rPr>
          <w:b w:val="0"/>
          <w:i w:val="0"/>
        </w:rPr>
        <w:t>tests.</w:t>
      </w:r>
    </w:p>
    <w:p>
      <w:r>
        <w:rPr>
          <w:b w:val="0"/>
          <w:i w:val="0"/>
        </w:rPr>
        <w:t>If</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fails,</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command,</w:t>
      </w:r>
      <w:r>
        <w:rPr>
          <w:b w:val="0"/>
          <w:i w:val="0"/>
        </w:rPr>
        <w:t xml:space="preserve"> </w:t>
      </w:r>
      <w:r>
        <w:rPr>
          <w:b w:val="0"/>
          <w:i w:val="0"/>
        </w:rPr>
        <w:t>version,</w:t>
      </w:r>
      <w:r>
        <w:rPr>
          <w:b w:val="0"/>
          <w:i w:val="0"/>
        </w:rPr>
        <w:t xml:space="preserve"> </w:t>
      </w:r>
      <w:r>
        <w:rPr>
          <w:b w:val="0"/>
          <w:i w:val="0"/>
        </w:rPr>
        <w:t>first</w:t>
      </w:r>
      <w:r>
        <w:rPr>
          <w:b w:val="0"/>
          <w:i w:val="0"/>
        </w:rPr>
        <w:t xml:space="preserve"> </w:t>
      </w:r>
      <w:r>
        <w:rPr>
          <w:b w:val="0"/>
          <w:i w:val="0"/>
        </w:rPr>
        <w:t>meaningful</w:t>
      </w:r>
      <w:r>
        <w:rPr>
          <w:b w:val="0"/>
          <w:i w:val="0"/>
        </w:rPr>
        <w:t xml:space="preserve"> </w:t>
      </w:r>
      <w:r>
        <w:rPr>
          <w:b w:val="0"/>
          <w:i w:val="0"/>
        </w:rPr>
        <w:t>error,</w:t>
      </w:r>
      <w:r>
        <w:rPr>
          <w:b w:val="0"/>
          <w:i w:val="0"/>
        </w:rPr>
        <w:t xml:space="preserve"> </w:t>
      </w:r>
      <w:r>
        <w:rPr>
          <w:b w:val="0"/>
          <w:i w:val="0"/>
        </w:rPr>
        <w:t>expected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smallest</w:t>
      </w:r>
      <w:r>
        <w:rPr>
          <w:b w:val="0"/>
          <w:i w:val="0"/>
        </w:rPr>
        <w:t xml:space="preserve"> </w:t>
      </w:r>
      <w:r>
        <w:rPr>
          <w:b w:val="0"/>
          <w:i w:val="0"/>
        </w:rPr>
        <w:t>reproducer</w:t>
      </w:r>
      <w:r>
        <w:rPr>
          <w:b w:val="0"/>
          <w:i w:val="0"/>
        </w:rPr>
        <w:t xml:space="preserve"> </w:t>
      </w:r>
      <w:r>
        <w:rPr>
          <w:b w:val="0"/>
          <w:i w:val="0"/>
        </w:rPr>
        <w:t>before</w:t>
      </w:r>
      <w:r>
        <w:rPr>
          <w:b w:val="0"/>
          <w:i w:val="0"/>
        </w:rPr>
        <w:t xml:space="preserve"> </w:t>
      </w:r>
      <w:r>
        <w:rPr>
          <w:b w:val="0"/>
          <w:i w:val="0"/>
        </w:rPr>
        <w:t>changing</w:t>
      </w:r>
      <w:r>
        <w:rPr>
          <w:b w:val="0"/>
          <w:i w:val="0"/>
        </w:rPr>
        <w:t xml:space="preserve"> </w:t>
      </w:r>
      <w:r>
        <w:rPr>
          <w:b w:val="0"/>
          <w:i w:val="0"/>
        </w:rPr>
        <w:t>dependencies.</w:t>
      </w:r>
      <w:r>
        <w:rPr>
          <w:b w:val="0"/>
          <w:i w:val="0"/>
        </w:rPr>
        <w:t xml:space="preserve"> </w:t>
      </w:r>
      <w:r>
        <w:rPr>
          <w:b w:val="0"/>
          <w:i w:val="0"/>
        </w:rPr>
        <w:t>Fix</w:t>
      </w:r>
      <w:r>
        <w:rPr>
          <w:b w:val="0"/>
          <w:i w:val="0"/>
        </w:rPr>
        <w:t xml:space="preserve"> </w:t>
      </w:r>
      <w:r>
        <w:rPr>
          <w:b w:val="0"/>
          <w:i w:val="0"/>
        </w:rPr>
        <w:t>one</w:t>
      </w:r>
      <w:r>
        <w:rPr>
          <w:b w:val="0"/>
          <w:i w:val="0"/>
        </w:rPr>
        <w:t xml:space="preserve"> </w:t>
      </w:r>
      <w:r>
        <w:rPr>
          <w:b w:val="0"/>
          <w:i w:val="0"/>
        </w:rPr>
        <w:t>hypothesis</w:t>
      </w:r>
      <w:r>
        <w:rPr>
          <w:b w:val="0"/>
          <w:i w:val="0"/>
        </w:rPr>
        <w:t xml:space="preserve"> </w:t>
      </w:r>
      <w:r>
        <w:rPr>
          <w:b w:val="0"/>
          <w:i w:val="0"/>
        </w:rPr>
        <w:t>at</w:t>
      </w:r>
      <w:r>
        <w:rPr>
          <w:b w:val="0"/>
          <w:i w:val="0"/>
        </w:rPr>
        <w:t xml:space="preserve"> </w:t>
      </w:r>
      <w:r>
        <w:rPr>
          <w:b w:val="0"/>
          <w:i w:val="0"/>
        </w:rPr>
        <w:t>a</w:t>
      </w:r>
      <w:r>
        <w:rPr>
          <w:b w:val="0"/>
          <w:i w:val="0"/>
        </w:rPr>
        <w:t xml:space="preserve"> </w:t>
      </w:r>
      <w:r>
        <w:rPr>
          <w:b w:val="0"/>
          <w:i w:val="0"/>
        </w:rPr>
        <w:t>time.</w:t>
      </w:r>
      <w:r>
        <w:rPr>
          <w:b w:val="0"/>
          <w:i w:val="0"/>
        </w:rPr>
        <w:t xml:space="preserve"> </w:t>
      </w:r>
      <w:r>
        <w:rPr>
          <w:b w:val="0"/>
          <w:i w:val="0"/>
        </w:rPr>
        <w:t>Keep</w:t>
      </w:r>
      <w:r>
        <w:rPr>
          <w:b w:val="0"/>
          <w:i w:val="0"/>
        </w:rPr>
        <w:t xml:space="preserve"> </w:t>
      </w:r>
      <w:r>
        <w:rPr>
          <w:b w:val="0"/>
          <w:i w:val="0"/>
        </w:rPr>
        <w:t>build</w:t>
      </w:r>
      <w:r>
        <w:rPr>
          <w:b w:val="0"/>
          <w:i w:val="0"/>
        </w:rPr>
        <w:t xml:space="preserve"> </w:t>
      </w:r>
      <w:r>
        <w:rPr>
          <w:b w:val="0"/>
          <w:i w:val="0"/>
        </w:rPr>
        <w:t>failures</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runtime</w:t>
      </w:r>
      <w:r>
        <w:rPr>
          <w:b w:val="0"/>
          <w:i w:val="0"/>
        </w:rPr>
        <w:t xml:space="preserve"> </w:t>
      </w:r>
      <w:r>
        <w:rPr>
          <w:b w:val="0"/>
          <w:i w:val="0"/>
        </w:rPr>
        <w:t>failures</w:t>
      </w:r>
      <w:r>
        <w:rPr>
          <w:b w:val="0"/>
          <w:i w:val="0"/>
        </w:rPr>
        <w:t xml:space="preserve"> </w:t>
      </w:r>
      <w:r>
        <w:rPr>
          <w:b w:val="0"/>
          <w:i w:val="0"/>
        </w:rPr>
        <w:t>and</w:t>
      </w:r>
      <w:r>
        <w:rPr>
          <w:b w:val="0"/>
          <w:i w:val="0"/>
        </w:rPr>
        <w:t xml:space="preserve"> </w:t>
      </w:r>
      <w:r>
        <w:rPr>
          <w:b w:val="0"/>
          <w:i w:val="0"/>
        </w:rPr>
        <w:t>unavailable</w:t>
      </w:r>
      <w:r>
        <w:rPr>
          <w:b w:val="0"/>
          <w:i w:val="0"/>
        </w:rPr>
        <w:t xml:space="preserve"> </w:t>
      </w:r>
      <w:r>
        <w:rPr>
          <w:b w:val="0"/>
          <w:i w:val="0"/>
        </w:rPr>
        <w:t>hardware.</w:t>
      </w:r>
    </w:p>
    <w:p>
      <w:pPr>
        <w:pStyle w:val="Heading3"/>
      </w:pPr>
      <w:r>
        <w:rPr>
          <w:color w:val="000000"/>
        </w:rPr>
        <w:t>Independent exercise</w:t>
      </w:r>
    </w:p>
    <w:p>
      <w:r>
        <w:rPr>
          <w:b w:val="0"/>
          <w:i w:val="0"/>
        </w:rPr>
        <w:t>Add</w:t>
      </w:r>
      <w:r>
        <w:rPr>
          <w:b w:val="0"/>
          <w:i w:val="0"/>
        </w:rPr>
        <w:t xml:space="preserve"> </w:t>
      </w:r>
      <w:r>
        <w:rPr>
          <w:b w:val="0"/>
          <w:i w:val="0"/>
        </w:rPr>
        <w:t>command</w:t>
      </w:r>
      <w:r>
        <w:rPr>
          <w:b w:val="0"/>
          <w:i w:val="0"/>
        </w:rPr>
        <w:t xml:space="preserve"> </w:t>
      </w:r>
      <w:r>
        <w:rPr>
          <w:b w:val="0"/>
          <w:i w:val="0"/>
        </w:rPr>
        <w:t>acknowledgement</w:t>
      </w:r>
      <w:r>
        <w:rPr>
          <w:b w:val="0"/>
          <w:i w:val="0"/>
        </w:rPr>
        <w:t xml:space="preserve"> </w:t>
      </w:r>
      <w:r>
        <w:rPr>
          <w:b w:val="0"/>
          <w:i w:val="0"/>
        </w:rPr>
        <w:t>with</w:t>
      </w:r>
      <w:r>
        <w:rPr>
          <w:b w:val="0"/>
          <w:i w:val="0"/>
        </w:rPr>
        <w:t xml:space="preserve"> </w:t>
      </w:r>
      <w:r>
        <w:rPr>
          <w:b w:val="0"/>
          <w:i w:val="0"/>
        </w:rPr>
        <w:t>sequence</w:t>
      </w:r>
      <w:r>
        <w:rPr>
          <w:b w:val="0"/>
          <w:i w:val="0"/>
        </w:rPr>
        <w:t xml:space="preserve"> </w:t>
      </w:r>
      <w:r>
        <w:rPr>
          <w:b w:val="0"/>
          <w:i w:val="0"/>
        </w:rPr>
        <w:t>matching</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retry</w:t>
      </w:r>
      <w:r>
        <w:rPr>
          <w:b w:val="0"/>
          <w:i w:val="0"/>
        </w:rPr>
        <w:t xml:space="preserve"> </w:t>
      </w:r>
      <w:r>
        <w:rPr>
          <w:b w:val="0"/>
          <w:i w:val="0"/>
        </w:rPr>
        <w:t>budget,</w:t>
      </w:r>
      <w:r>
        <w:rPr>
          <w:b w:val="0"/>
          <w:i w:val="0"/>
        </w:rPr>
        <w:t xml:space="preserve"> </w:t>
      </w:r>
      <w:r>
        <w:rPr>
          <w:b w:val="0"/>
          <w:i w:val="0"/>
        </w:rPr>
        <w:t>then</w:t>
      </w:r>
      <w:r>
        <w:rPr>
          <w:b w:val="0"/>
          <w:i w:val="0"/>
        </w:rPr>
        <w:t xml:space="preserve"> </w:t>
      </w:r>
      <w:r>
        <w:rPr>
          <w:b w:val="0"/>
          <w:i w:val="0"/>
        </w:rPr>
        <w:t>demonstrate</w:t>
      </w:r>
      <w:r>
        <w:rPr>
          <w:b w:val="0"/>
          <w:i w:val="0"/>
        </w:rPr>
        <w:t xml:space="preserve"> </w:t>
      </w:r>
      <w:r>
        <w:rPr>
          <w:b w:val="0"/>
          <w:i w:val="0"/>
        </w:rPr>
        <w:t>that</w:t>
      </w:r>
      <w:r>
        <w:rPr>
          <w:b w:val="0"/>
          <w:i w:val="0"/>
        </w:rPr>
        <w:t xml:space="preserve"> </w:t>
      </w:r>
      <w:r>
        <w:rPr>
          <w:b w:val="0"/>
          <w:i w:val="0"/>
        </w:rPr>
        <w:t>duplicate</w:t>
      </w:r>
      <w:r>
        <w:rPr>
          <w:b w:val="0"/>
          <w:i w:val="0"/>
        </w:rPr>
        <w:t xml:space="preserve"> </w:t>
      </w:r>
      <w:r>
        <w:rPr>
          <w:b w:val="0"/>
          <w:i w:val="0"/>
        </w:rPr>
        <w:t>commands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execute</w:t>
      </w:r>
      <w:r>
        <w:rPr>
          <w:b w:val="0"/>
          <w:i w:val="0"/>
        </w:rPr>
        <w:t xml:space="preserve"> </w:t>
      </w:r>
      <w:r>
        <w:rPr>
          <w:b w:val="0"/>
          <w:i w:val="0"/>
        </w:rPr>
        <w:t>an</w:t>
      </w:r>
      <w:r>
        <w:rPr>
          <w:b w:val="0"/>
          <w:i w:val="0"/>
        </w:rPr>
        <w:t xml:space="preserve"> </w:t>
      </w:r>
      <w:r>
        <w:rPr>
          <w:b w:val="0"/>
          <w:i w:val="0"/>
        </w:rPr>
        <w:t>action</w:t>
      </w:r>
      <w:r>
        <w:rPr>
          <w:b w:val="0"/>
          <w:i w:val="0"/>
        </w:rPr>
        <w:t xml:space="preserve"> </w:t>
      </w:r>
      <w:r>
        <w:rPr>
          <w:b w:val="0"/>
          <w:i w:val="0"/>
        </w:rPr>
        <w:t>twice.</w:t>
      </w:r>
      <w:r>
        <w:rPr>
          <w:b w:val="0"/>
          <w:i w:val="0"/>
        </w:rPr>
        <w:t xml:space="preserve"> </w:t>
      </w:r>
      <w:r>
        <w:rPr>
          <w:b w:val="0"/>
          <w:i w:val="0"/>
        </w:rPr>
        <w:t>Attempt</w:t>
      </w:r>
      <w:r>
        <w:rPr>
          <w:b w:val="0"/>
          <w:i w:val="0"/>
        </w:rPr>
        <w:t xml:space="preserve"> </w:t>
      </w:r>
      <w:r>
        <w:rPr>
          <w:b w:val="0"/>
          <w:i w:val="0"/>
        </w:rPr>
        <w:t>it</w:t>
      </w:r>
      <w:r>
        <w:rPr>
          <w:b w:val="0"/>
          <w:i w:val="0"/>
        </w:rPr>
        <w:t xml:space="preserve"> </w:t>
      </w:r>
      <w:r>
        <w:rPr>
          <w:b w:val="0"/>
          <w:i w:val="0"/>
        </w:rPr>
        <w:t>before</w:t>
      </w:r>
      <w:r>
        <w:rPr>
          <w:b w:val="0"/>
          <w:i w:val="0"/>
        </w:rPr>
        <w:t xml:space="preserve"> </w:t>
      </w:r>
      <w:r>
        <w:rPr>
          <w:b w:val="0"/>
          <w:i w:val="0"/>
        </w:rPr>
        <w:t>opening</w:t>
      </w:r>
      <w:r>
        <w:rPr>
          <w:b w:val="0"/>
          <w:i w:val="0"/>
        </w:rPr>
        <w:t xml:space="preserve"> </w:t>
      </w:r>
      <w:r>
        <w:rPr>
          <w:b w:val="0"/>
          <w:i w:val="0"/>
        </w:rPr>
        <w:t>the solution guidance</w:t>
      </w:r>
      <w:r>
        <w:rPr>
          <w:b w:val="0"/>
          <w:i w:val="0"/>
        </w:rPr>
        <w:t>.</w:t>
      </w:r>
    </w:p>
    <w:p>
      <w:pPr>
        <w:pStyle w:val="Heading3"/>
      </w:pPr>
      <w:r>
        <w:rPr>
          <w:color w:val="000000"/>
        </w:rPr>
        <w:t>Demonstration and interview defense</w:t>
      </w:r>
    </w:p>
    <w:p>
      <w:r>
        <w:rPr>
          <w:b w:val="0"/>
          <w:i w:val="0"/>
        </w:rPr>
        <w:t>Show</w:t>
      </w:r>
      <w:r>
        <w:rPr>
          <w:b w:val="0"/>
          <w:i w:val="0"/>
        </w:rPr>
        <w:t xml:space="preserve"> </w:t>
      </w:r>
      <w:r>
        <w:rPr>
          <w:b w:val="0"/>
          <w:i w:val="0"/>
        </w:rPr>
        <w:t>task</w:t>
      </w:r>
      <w:r>
        <w:rPr>
          <w:b w:val="0"/>
          <w:i w:val="0"/>
        </w:rPr>
        <w:t xml:space="preserve"> </w:t>
      </w:r>
      <w:r>
        <w:rPr>
          <w:b w:val="0"/>
          <w:i w:val="0"/>
        </w:rPr>
        <w:t>priorities</w:t>
      </w:r>
      <w:r>
        <w:rPr>
          <w:b w:val="0"/>
          <w:i w:val="0"/>
        </w:rPr>
        <w:t xml:space="preserve"> </w:t>
      </w:r>
      <w:r>
        <w:rPr>
          <w:b w:val="0"/>
          <w:i w:val="0"/>
        </w:rPr>
        <w:t>and</w:t>
      </w:r>
      <w:r>
        <w:rPr>
          <w:b w:val="0"/>
          <w:i w:val="0"/>
        </w:rPr>
        <w:t xml:space="preserve"> </w:t>
      </w:r>
      <w:r>
        <w:rPr>
          <w:b w:val="0"/>
          <w:i w:val="0"/>
        </w:rPr>
        <w:t>queue</w:t>
      </w:r>
      <w:r>
        <w:rPr>
          <w:b w:val="0"/>
          <w:i w:val="0"/>
        </w:rPr>
        <w:t xml:space="preserve"> </w:t>
      </w:r>
      <w:r>
        <w:rPr>
          <w:b w:val="0"/>
          <w:i w:val="0"/>
        </w:rPr>
        <w:t>depth,</w:t>
      </w:r>
      <w:r>
        <w:rPr>
          <w:b w:val="0"/>
          <w:i w:val="0"/>
        </w:rPr>
        <w:t xml:space="preserve"> </w:t>
      </w:r>
      <w:r>
        <w:rPr>
          <w:b w:val="0"/>
          <w:i w:val="0"/>
        </w:rPr>
        <w:t>run</w:t>
      </w:r>
      <w:r>
        <w:rPr>
          <w:b w:val="0"/>
          <w:i w:val="0"/>
        </w:rPr>
        <w:t xml:space="preserve"> </w:t>
      </w:r>
      <w:r>
        <w:rPr>
          <w:b w:val="0"/>
          <w:i w:val="0"/>
        </w:rPr>
        <w:t>twenty</w:t>
      </w:r>
      <w:r>
        <w:rPr>
          <w:b w:val="0"/>
          <w:i w:val="0"/>
        </w:rPr>
        <w:t xml:space="preserve"> </w:t>
      </w:r>
      <w:r>
        <w:rPr>
          <w:b w:val="0"/>
          <w:i w:val="0"/>
        </w:rPr>
        <w:t>records,</w:t>
      </w:r>
      <w:r>
        <w:rPr>
          <w:b w:val="0"/>
          <w:i w:val="0"/>
        </w:rPr>
        <w:t xml:space="preserve"> </w:t>
      </w:r>
      <w:r>
        <w:rPr>
          <w:b w:val="0"/>
          <w:i w:val="0"/>
        </w:rPr>
        <w:t>inject</w:t>
      </w:r>
      <w:r>
        <w:rPr>
          <w:b w:val="0"/>
          <w:i w:val="0"/>
        </w:rPr>
        <w:t xml:space="preserve"> </w:t>
      </w:r>
      <w:r>
        <w:rPr>
          <w:b w:val="0"/>
          <w:i w:val="0"/>
        </w:rPr>
        <w:t>the</w:t>
      </w:r>
      <w:r>
        <w:rPr>
          <w:b w:val="0"/>
          <w:i w:val="0"/>
        </w:rPr>
        <w:t xml:space="preserve"> </w:t>
      </w:r>
      <w:r>
        <w:rPr>
          <w:b w:val="0"/>
          <w:i w:val="0"/>
        </w:rPr>
        <w:t>stall,</w:t>
      </w:r>
      <w:r>
        <w:rPr>
          <w:b w:val="0"/>
          <w:i w:val="0"/>
        </w:rPr>
        <w:t xml:space="preserve"> </w:t>
      </w:r>
      <w:r>
        <w:rPr>
          <w:b w:val="0"/>
          <w:i w:val="0"/>
        </w:rPr>
        <w:t>show</w:t>
      </w:r>
      <w:r>
        <w:rPr>
          <w:b w:val="0"/>
          <w:i w:val="0"/>
        </w:rPr>
        <w:t xml:space="preserve"> </w:t>
      </w:r>
      <w:r>
        <w:rPr>
          <w:b w:val="0"/>
          <w:i w:val="0"/>
        </w:rPr>
        <w:t>failure</w:t>
      </w:r>
      <w:r>
        <w:rPr>
          <w:b w:val="0"/>
          <w:i w:val="0"/>
        </w:rPr>
        <w:t xml:space="preserve"> </w:t>
      </w:r>
      <w:r>
        <w:rPr>
          <w:b w:val="0"/>
          <w:i w:val="0"/>
        </w:rPr>
        <w:t>exit,</w:t>
      </w:r>
      <w:r>
        <w:rPr>
          <w:b w:val="0"/>
          <w:i w:val="0"/>
        </w:rPr>
        <w:t xml:space="preserve"> </w:t>
      </w:r>
      <w:r>
        <w:rPr>
          <w:b w:val="0"/>
          <w:i w:val="0"/>
        </w:rPr>
        <w:t>then</w:t>
      </w:r>
      <w:r>
        <w:rPr>
          <w:b w:val="0"/>
          <w:i w:val="0"/>
        </w:rPr>
        <w:t xml:space="preserve"> </w:t>
      </w:r>
      <w:r>
        <w:rPr>
          <w:b w:val="0"/>
          <w:i w:val="0"/>
        </w:rPr>
        <w:t>explain</w:t>
      </w:r>
      <w:r>
        <w:rPr>
          <w:b w:val="0"/>
          <w:i w:val="0"/>
        </w:rPr>
        <w:t xml:space="preserve"> </w:t>
      </w:r>
      <w:r>
        <w:rPr>
          <w:b w:val="0"/>
          <w:i w:val="0"/>
        </w:rPr>
        <w:t>which</w:t>
      </w:r>
      <w:r>
        <w:rPr>
          <w:b w:val="0"/>
          <w:i w:val="0"/>
        </w:rPr>
        <w:t xml:space="preserve"> </w:t>
      </w:r>
      <w:r>
        <w:rPr>
          <w:b w:val="0"/>
          <w:i w:val="0"/>
        </w:rPr>
        <w:t>tests</w:t>
      </w:r>
      <w:r>
        <w:rPr>
          <w:b w:val="0"/>
          <w:i w:val="0"/>
        </w:rPr>
        <w:t xml:space="preserve"> </w:t>
      </w:r>
      <w:r>
        <w:rPr>
          <w:b w:val="0"/>
          <w:i w:val="0"/>
        </w:rPr>
        <w:t>still</w:t>
      </w:r>
      <w:r>
        <w:rPr>
          <w:b w:val="0"/>
          <w:i w:val="0"/>
        </w:rPr>
        <w:t xml:space="preserve"> </w:t>
      </w:r>
      <w:r>
        <w:rPr>
          <w:b w:val="0"/>
          <w:i w:val="0"/>
        </w:rPr>
        <w:t>require</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MCU.</w:t>
      </w:r>
    </w:p>
    <w:p>
      <w:r>
        <w:rPr>
          <w:b w:val="0"/>
          <w:i w:val="0"/>
        </w:rPr>
        <w:t>Be</w:t>
      </w:r>
      <w:r>
        <w:rPr>
          <w:b w:val="0"/>
          <w:i w:val="0"/>
        </w:rPr>
        <w:t xml:space="preserve"> </w:t>
      </w:r>
      <w:r>
        <w:rPr>
          <w:b w:val="0"/>
          <w:i w:val="0"/>
        </w:rPr>
        <w:t>ready</w:t>
      </w:r>
      <w:r>
        <w:rPr>
          <w:b w:val="0"/>
          <w:i w:val="0"/>
        </w:rPr>
        <w:t xml:space="preserve"> </w:t>
      </w:r>
      <w:r>
        <w:rPr>
          <w:b w:val="0"/>
          <w:i w:val="0"/>
        </w:rPr>
        <w:t>to</w:t>
      </w:r>
      <w:r>
        <w:rPr>
          <w:b w:val="0"/>
          <w:i w:val="0"/>
        </w:rPr>
        <w:t xml:space="preserve"> </w:t>
      </w:r>
      <w:r>
        <w:rPr>
          <w:b w:val="0"/>
          <w:i w:val="0"/>
        </w:rPr>
        <w:t>answer:</w:t>
      </w:r>
      <w:r>
        <w:rPr>
          <w:b w:val="0"/>
          <w:i w:val="0"/>
        </w:rPr>
        <w:t xml:space="preserve"> </w:t>
      </w:r>
      <w:r>
        <w:rPr>
          <w:b w:val="0"/>
          <w:i w:val="0"/>
        </w:rPr>
        <w:t>What</w:t>
      </w:r>
      <w:r>
        <w:rPr>
          <w:b w:val="0"/>
          <w:i w:val="0"/>
        </w:rPr>
        <w:t xml:space="preserve"> </w:t>
      </w:r>
      <w:r>
        <w:rPr>
          <w:b w:val="0"/>
          <w:i w:val="0"/>
        </w:rPr>
        <w:t>owns</w:t>
      </w:r>
      <w:r>
        <w:rPr>
          <w:b w:val="0"/>
          <w:i w:val="0"/>
        </w:rPr>
        <w:t xml:space="preserve"> </w:t>
      </w:r>
      <w:r>
        <w:rPr>
          <w:b w:val="0"/>
          <w:i w:val="0"/>
        </w:rPr>
        <w:t>each</w:t>
      </w:r>
      <w:r>
        <w:rPr>
          <w:b w:val="0"/>
          <w:i w:val="0"/>
        </w:rPr>
        <w:t xml:space="preserve"> </w:t>
      </w:r>
      <w:r>
        <w:rPr>
          <w:b w:val="0"/>
          <w:i w:val="0"/>
        </w:rPr>
        <w:t>resource?</w:t>
      </w:r>
      <w:r>
        <w:rPr>
          <w:b w:val="0"/>
          <w:i w:val="0"/>
        </w:rPr>
        <w:t xml:space="preserve"> </w:t>
      </w:r>
      <w:r>
        <w:rPr>
          <w:b w:val="0"/>
          <w:i w:val="0"/>
        </w:rPr>
        <w:t>Which</w:t>
      </w:r>
      <w:r>
        <w:rPr>
          <w:b w:val="0"/>
          <w:i w:val="0"/>
        </w:rPr>
        <w:t xml:space="preserve"> </w:t>
      </w:r>
      <w:r>
        <w:rPr>
          <w:b w:val="0"/>
          <w:i w:val="0"/>
        </w:rPr>
        <w:t>failure</w:t>
      </w:r>
      <w:r>
        <w:rPr>
          <w:b w:val="0"/>
          <w:i w:val="0"/>
        </w:rPr>
        <w:t xml:space="preserve"> </w:t>
      </w:r>
      <w:r>
        <w:rPr>
          <w:b w:val="0"/>
          <w:i w:val="0"/>
        </w:rPr>
        <w:t>first</w:t>
      </w:r>
      <w:r>
        <w:rPr>
          <w:b w:val="0"/>
          <w:i w:val="0"/>
        </w:rPr>
        <w:t xml:space="preserve"> </w:t>
      </w:r>
      <w:r>
        <w:rPr>
          <w:b w:val="0"/>
          <w:i w:val="0"/>
        </w:rPr>
        <w:t>changes</w:t>
      </w:r>
      <w:r>
        <w:rPr>
          <w:b w:val="0"/>
          <w:i w:val="0"/>
        </w:rPr>
        <w:t xml:space="preserve"> </w:t>
      </w:r>
      <w:r>
        <w:rPr>
          <w:b w:val="0"/>
          <w:i w:val="0"/>
        </w:rPr>
        <w:t>the</w:t>
      </w:r>
      <w:r>
        <w:rPr>
          <w:b w:val="0"/>
          <w:i w:val="0"/>
        </w:rPr>
        <w:t xml:space="preserve"> </w:t>
      </w:r>
      <w:r>
        <w:rPr>
          <w:b w:val="0"/>
          <w:i w:val="0"/>
        </w:rPr>
        <w:t>visible</w:t>
      </w:r>
      <w:r>
        <w:rPr>
          <w:b w:val="0"/>
          <w:i w:val="0"/>
        </w:rPr>
        <w:t xml:space="preserve"> </w:t>
      </w:r>
      <w:r>
        <w:rPr>
          <w:b w:val="0"/>
          <w:i w:val="0"/>
        </w:rPr>
        <w:t>state?</w:t>
      </w:r>
      <w:r>
        <w:rPr>
          <w:b w:val="0"/>
          <w:i w:val="0"/>
        </w:rPr>
        <w:t xml:space="preserve"> </w:t>
      </w:r>
      <w:r>
        <w:rPr>
          <w:b w:val="0"/>
          <w:i w:val="0"/>
        </w:rPr>
        <w:t>What</w:t>
      </w:r>
      <w:r>
        <w:rPr>
          <w:b w:val="0"/>
          <w:i w:val="0"/>
        </w:rPr>
        <w:t xml:space="preserve"> </w:t>
      </w:r>
      <w:r>
        <w:rPr>
          <w:b w:val="0"/>
          <w:i w:val="0"/>
        </w:rPr>
        <w:t>did</w:t>
      </w:r>
      <w:r>
        <w:rPr>
          <w:b w:val="0"/>
          <w:i w:val="0"/>
        </w:rPr>
        <w:t xml:space="preserve"> </w:t>
      </w:r>
      <w:r>
        <w:rPr>
          <w:b w:val="0"/>
          <w:i w:val="0"/>
        </w:rPr>
        <w:t>the</w:t>
      </w:r>
      <w:r>
        <w:rPr>
          <w:b w:val="0"/>
          <w:i w:val="0"/>
        </w:rPr>
        <w:t xml:space="preserve"> </w:t>
      </w:r>
      <w:r>
        <w:rPr>
          <w:b w:val="0"/>
          <w:i w:val="0"/>
        </w:rPr>
        <w:t>executed</w:t>
      </w:r>
      <w:r>
        <w:rPr>
          <w:b w:val="0"/>
          <w:i w:val="0"/>
        </w:rPr>
        <w:t xml:space="preserve"> </w:t>
      </w:r>
      <w:r>
        <w:rPr>
          <w:b w:val="0"/>
          <w:i w:val="0"/>
        </w:rPr>
        <w:t>tests</w:t>
      </w:r>
      <w:r>
        <w:rPr>
          <w:b w:val="0"/>
          <w:i w:val="0"/>
        </w:rPr>
        <w:t xml:space="preserve"> </w:t>
      </w:r>
      <w:r>
        <w:rPr>
          <w:b w:val="0"/>
          <w:i w:val="0"/>
        </w:rPr>
        <w:t>actually</w:t>
      </w:r>
      <w:r>
        <w:rPr>
          <w:b w:val="0"/>
          <w:i w:val="0"/>
        </w:rPr>
        <w:t xml:space="preserve"> </w:t>
      </w:r>
      <w:r>
        <w:rPr>
          <w:b w:val="0"/>
          <w:i w:val="0"/>
        </w:rPr>
        <w:t>prove?</w:t>
      </w:r>
      <w:r>
        <w:rPr>
          <w:b w:val="0"/>
          <w:i w:val="0"/>
        </w:rPr>
        <w:t xml:space="preserve"> </w:t>
      </w:r>
      <w:r>
        <w:rPr>
          <w:b w:val="0"/>
          <w:i w:val="0"/>
        </w:rPr>
        <w:t>What</w:t>
      </w:r>
      <w:r>
        <w:rPr>
          <w:b w:val="0"/>
          <w:i w:val="0"/>
        </w:rPr>
        <w:t xml:space="preserve"> </w:t>
      </w:r>
      <w:r>
        <w:rPr>
          <w:b w:val="0"/>
          <w:i w:val="0"/>
        </w:rPr>
        <w:t>remains</w:t>
      </w:r>
      <w:r>
        <w:rPr>
          <w:b w:val="0"/>
          <w:i w:val="0"/>
        </w:rPr>
        <w:t xml:space="preserve"> </w:t>
      </w:r>
      <w:r>
        <w:rPr>
          <w:b w:val="0"/>
          <w:i w:val="0"/>
        </w:rPr>
        <w:t>unverified?</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reproduce</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on</w:t>
      </w:r>
      <w:r>
        <w:rPr>
          <w:b w:val="0"/>
          <w:i w:val="0"/>
        </w:rPr>
        <w:t xml:space="preserve"> </w:t>
      </w:r>
      <w:r>
        <w:rPr>
          <w:b w:val="0"/>
          <w:i w:val="0"/>
        </w:rPr>
        <w:t>another</w:t>
      </w:r>
      <w:r>
        <w:rPr>
          <w:b w:val="0"/>
          <w:i w:val="0"/>
        </w:rPr>
        <w:t xml:space="preserve"> </w:t>
      </w:r>
      <w:r>
        <w:rPr>
          <w:b w:val="0"/>
          <w:i w:val="0"/>
        </w:rPr>
        <w:t>machine?</w:t>
      </w:r>
      <w:r>
        <w:rPr>
          <w:b w:val="0"/>
          <w:i w:val="0"/>
        </w:rPr>
        <w:t xml:space="preserve"> </w:t>
      </w:r>
      <w:r>
        <w:rPr>
          <w:b w:val="0"/>
          <w:i w:val="0"/>
        </w:rPr>
        <w:t>A</w:t>
      </w:r>
      <w:r>
        <w:rPr>
          <w:b w:val="0"/>
          <w:i w:val="0"/>
        </w:rPr>
        <w:t xml:space="preserve"> </w:t>
      </w:r>
      <w:r>
        <w:rPr>
          <w:b w:val="0"/>
          <w:i w:val="0"/>
        </w:rPr>
        <w:t>credible</w:t>
      </w:r>
      <w:r>
        <w:rPr>
          <w:b w:val="0"/>
          <w:i w:val="0"/>
        </w:rPr>
        <w:t xml:space="preserve"> </w:t>
      </w:r>
      <w:r>
        <w:rPr>
          <w:b w:val="0"/>
          <w:i w:val="0"/>
        </w:rPr>
        <w:t>portfolio</w:t>
      </w:r>
      <w:r>
        <w:rPr>
          <w:b w:val="0"/>
          <w:i w:val="0"/>
        </w:rPr>
        <w:t xml:space="preserve"> </w:t>
      </w:r>
      <w:r>
        <w:rPr>
          <w:b w:val="0"/>
          <w:i w:val="0"/>
        </w:rPr>
        <w:t>description</w:t>
      </w:r>
      <w:r>
        <w:rPr>
          <w:b w:val="0"/>
          <w:i w:val="0"/>
        </w:rPr>
        <w:t xml:space="preserve"> </w:t>
      </w:r>
      <w:r>
        <w:rPr>
          <w:b w:val="0"/>
          <w:i w:val="0"/>
        </w:rPr>
        <w:t>names</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environment,</w:t>
      </w:r>
      <w:r>
        <w:rPr>
          <w:b w:val="0"/>
          <w:i w:val="0"/>
        </w:rPr>
        <w:t xml:space="preserve"> </w:t>
      </w:r>
      <w:r>
        <w:rPr>
          <w:b w:val="0"/>
          <w:i w:val="0"/>
        </w:rPr>
        <w:t>your</w:t>
      </w:r>
      <w:r>
        <w:rPr>
          <w:b w:val="0"/>
          <w:i w:val="0"/>
        </w:rPr>
        <w:t xml:space="preserve"> </w:t>
      </w:r>
      <w:r>
        <w:rPr>
          <w:b w:val="0"/>
          <w:i w:val="0"/>
        </w:rPr>
        <w:t>contribution,</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remaining</w:t>
      </w:r>
      <w:r>
        <w:rPr>
          <w:b w:val="0"/>
          <w:i w:val="0"/>
        </w:rPr>
        <w:t xml:space="preserve"> </w:t>
      </w:r>
      <w:r>
        <w:rPr>
          <w:b w:val="0"/>
          <w:i w:val="0"/>
        </w:rPr>
        <w:t>limitations;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claim</w:t>
      </w:r>
      <w:r>
        <w:rPr>
          <w:b w:val="0"/>
          <w:i w:val="0"/>
        </w:rPr>
        <w:t xml:space="preserve"> </w:t>
      </w:r>
      <w:r>
        <w:rPr>
          <w:b w:val="0"/>
          <w:i w:val="0"/>
        </w:rPr>
        <w:t>industrial</w:t>
      </w:r>
      <w:r>
        <w:rPr>
          <w:b w:val="0"/>
          <w:i w:val="0"/>
        </w:rPr>
        <w:t xml:space="preserve"> </w:t>
      </w:r>
      <w:r>
        <w:rPr>
          <w:b w:val="0"/>
          <w:i w:val="0"/>
        </w:rPr>
        <w:t>deployment</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lab</w:t>
      </w:r>
      <w:r>
        <w:rPr>
          <w:b w:val="0"/>
          <w:i w:val="0"/>
        </w:rPr>
        <w:t xml:space="preserve"> </w:t>
      </w:r>
      <w:r>
        <w:rPr>
          <w:b w:val="0"/>
          <w:i w:val="0"/>
        </w:rPr>
        <w:t>simulation.</w:t>
      </w:r>
    </w:p>
    <w:p>
      <w:pPr>
        <w:pStyle w:val="Heading3"/>
      </w:pPr>
      <w:r>
        <w:rPr>
          <w:color w:val="000000"/>
        </w:rPr>
        <w:t>Files and references</w:t>
      </w:r>
    </w:p>
    <w:p>
      <w:r>
        <w:rPr>
          <w:b w:val="0"/>
          <w:i w:val="0"/>
        </w:rPr>
        <w:t>Source</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files</w:t>
      </w:r>
      <w:r>
        <w:rPr>
          <w:b w:val="0"/>
          <w:i w:val="0"/>
        </w:rPr>
        <w:t xml:space="preserve"> </w:t>
      </w:r>
      <w:r>
        <w:rPr>
          <w:b w:val="0"/>
          <w:i w:val="0"/>
        </w:rPr>
        <w:t>implement</w:t>
      </w:r>
      <w:r>
        <w:rPr>
          <w:b w:val="0"/>
          <w:i w:val="0"/>
        </w:rPr>
        <w:t xml:space="preserve"> </w:t>
      </w:r>
      <w:r>
        <w:rPr>
          <w:b w:val="0"/>
          <w:i w:val="0"/>
        </w:rPr>
        <w:t>the</w:t>
      </w:r>
      <w:r>
        <w:rPr>
          <w:b w:val="0"/>
          <w:i w:val="0"/>
        </w:rPr>
        <w:t xml:space="preserve"> </w:t>
      </w:r>
      <w:r>
        <w:rPr>
          <w:b w:val="0"/>
          <w:i w:val="0"/>
        </w:rPr>
        <w:t>minimum</w:t>
      </w:r>
      <w:r>
        <w:rPr>
          <w:b w:val="0"/>
          <w:i w:val="0"/>
        </w:rPr>
        <w:t xml:space="preserve"> </w:t>
      </w:r>
      <w:r>
        <w:rPr>
          <w:b w:val="0"/>
          <w:i w:val="0"/>
        </w:rPr>
        <w:t>behavior;</w:t>
      </w:r>
      <w:r>
        <w:rPr>
          <w:b w:val="0"/>
          <w:i w:val="0"/>
        </w:rPr>
        <w:t xml:space="preserve"> </w:t>
      </w:r>
      <w:r>
        <w:rPr>
          <w:b w:val="0"/>
          <w:i w:val="0"/>
        </w:rPr>
        <w:t>tests</w:t>
      </w:r>
      <w:r>
        <w:rPr>
          <w:b w:val="0"/>
          <w:i w:val="0"/>
        </w:rPr>
        <w:t xml:space="preserve"> </w:t>
      </w:r>
      <w:r>
        <w:rPr>
          <w:b w:val="0"/>
          <w:i w:val="0"/>
        </w:rPr>
        <w:t>define</w:t>
      </w:r>
      <w:r>
        <w:rPr>
          <w:b w:val="0"/>
          <w:i w:val="0"/>
        </w:rPr>
        <w:t xml:space="preserve"> </w:t>
      </w:r>
      <w:r>
        <w:rPr>
          <w:b w:val="0"/>
          <w:i w:val="0"/>
        </w:rPr>
        <w:t>its</w:t>
      </w:r>
      <w:r>
        <w:rPr>
          <w:b w:val="0"/>
          <w:i w:val="0"/>
        </w:rPr>
        <w:t xml:space="preserve"> </w:t>
      </w:r>
      <w:r>
        <w:rPr>
          <w:b w:val="0"/>
          <w:i w:val="0"/>
        </w:rPr>
        <w:t>acceptance</w:t>
      </w:r>
      <w:r>
        <w:rPr>
          <w:b w:val="0"/>
          <w:i w:val="0"/>
        </w:rPr>
        <w:t xml:space="preserve"> </w:t>
      </w:r>
      <w:r>
        <w:rPr>
          <w:b w:val="0"/>
          <w:i w:val="0"/>
        </w:rPr>
        <w:t>gates;</w:t>
      </w:r>
      <w:r>
        <w:rPr>
          <w:b w:val="0"/>
          <w:i w:val="0"/>
        </w:rPr>
        <w:t xml:space="preserve"> </w:t>
      </w:r>
      <w:r>
        <w:rPr>
          <w:b w:val="0"/>
          <w:i w:val="0"/>
        </w:rPr>
        <w:t>configuration</w:t>
      </w:r>
      <w:r>
        <w:rPr>
          <w:b w:val="0"/>
          <w:i w:val="0"/>
        </w:rPr>
        <w:t xml:space="preserve"> </w:t>
      </w:r>
      <w:r>
        <w:rPr>
          <w:b w:val="0"/>
          <w:i w:val="0"/>
        </w:rPr>
        <w:t>holds</w:t>
      </w:r>
      <w:r>
        <w:rPr>
          <w:b w:val="0"/>
          <w:i w:val="0"/>
        </w:rPr>
        <w:t xml:space="preserve"> </w:t>
      </w:r>
      <w:r>
        <w:rPr>
          <w:b w:val="0"/>
          <w:i w:val="0"/>
        </w:rPr>
        <w:t>target</w:t>
      </w:r>
      <w:r>
        <w:rPr>
          <w:b w:val="0"/>
          <w:i w:val="0"/>
        </w:rPr>
        <w:t xml:space="preserve"> </w:t>
      </w:r>
      <w:r>
        <w:rPr>
          <w:b w:val="0"/>
          <w:i w:val="0"/>
        </w:rPr>
        <w:t>integration</w:t>
      </w:r>
      <w:r>
        <w:rPr>
          <w:b w:val="0"/>
          <w:i w:val="0"/>
        </w:rPr>
        <w:t xml:space="preserve"> </w:t>
      </w:r>
      <w:r>
        <w:rPr>
          <w:b w:val="0"/>
          <w:i w:val="0"/>
        </w:rPr>
        <w:t>data;</w:t>
      </w:r>
      <w:r>
        <w:rPr>
          <w:b w:val="0"/>
          <w:i w:val="0"/>
        </w:rPr>
        <w:t xml:space="preserve"> </w:t>
      </w:r>
      <w:r>
        <w:rPr>
          <w:b w:val="0"/>
          <w:i w:val="0"/>
        </w:rPr>
        <w:t>evidence</w:t>
      </w:r>
      <w:r>
        <w:rPr>
          <w:b w:val="0"/>
          <w:i w:val="0"/>
        </w:rPr>
        <w:t xml:space="preserve"> </w:t>
      </w:r>
      <w:r>
        <w:rPr>
          <w:b w:val="0"/>
          <w:i w:val="0"/>
        </w:rPr>
        <w:t>holds</w:t>
      </w:r>
      <w:r>
        <w:rPr>
          <w:b w:val="0"/>
          <w:i w:val="0"/>
        </w:rPr>
        <w:t xml:space="preserve"> </w:t>
      </w:r>
      <w:r>
        <w:rPr>
          <w:b w:val="0"/>
          <w:i w:val="0"/>
        </w:rPr>
        <w:t>recorded</w:t>
      </w:r>
      <w:r>
        <w:rPr>
          <w:b w:val="0"/>
          <w:i w:val="0"/>
        </w:rPr>
        <w:t xml:space="preserve"> </w:t>
      </w:r>
      <w:r>
        <w:rPr>
          <w:b w:val="0"/>
          <w:i w:val="0"/>
        </w:rPr>
        <w:t>checks.</w:t>
      </w:r>
      <w:r>
        <w:rPr>
          <w:b w:val="0"/>
          <w:i w:val="0"/>
        </w:rPr>
        <w:t xml:space="preserve"> </w:t>
      </w:r>
      <w:r>
        <w:rPr>
          <w:b w:val="0"/>
          <w:i w:val="0"/>
        </w:rPr>
        <w:t>Hardware</w:t>
      </w:r>
      <w:r>
        <w:rPr>
          <w:b w:val="0"/>
          <w:i w:val="0"/>
        </w:rPr>
        <w:t xml:space="preserve"> </w:t>
      </w:r>
      <w:r>
        <w:rPr>
          <w:b w:val="0"/>
          <w:i w:val="0"/>
        </w:rPr>
        <w:t>directories</w:t>
      </w:r>
      <w:r>
        <w:rPr>
          <w:b w:val="0"/>
          <w:i w:val="0"/>
        </w:rPr>
        <w:t xml:space="preserve"> </w:t>
      </w:r>
      <w:r>
        <w:rPr>
          <w:b w:val="0"/>
          <w:i w:val="0"/>
        </w:rPr>
        <w:t>are</w:t>
      </w:r>
      <w:r>
        <w:rPr>
          <w:b w:val="0"/>
          <w:i w:val="0"/>
        </w:rPr>
        <w:t xml:space="preserve"> </w:t>
      </w:r>
      <w:r>
        <w:rPr>
          <w:b w:val="0"/>
          <w:i w:val="0"/>
        </w:rPr>
        <w:t>included</w:t>
      </w:r>
      <w:r>
        <w:rPr>
          <w:b w:val="0"/>
          <w:i w:val="0"/>
        </w:rPr>
        <w:t xml:space="preserve"> </w:t>
      </w:r>
      <w:r>
        <w:rPr>
          <w:b w:val="0"/>
          <w:i w:val="0"/>
        </w:rPr>
        <w:t>only</w:t>
      </w:r>
      <w:r>
        <w:rPr>
          <w:b w:val="0"/>
          <w:i w:val="0"/>
        </w:rPr>
        <w:t xml:space="preserve"> </w:t>
      </w:r>
      <w:r>
        <w:rPr>
          <w:b w:val="0"/>
          <w:i w:val="0"/>
        </w:rPr>
        <w:t>where</w:t>
      </w:r>
      <w:r>
        <w:rPr>
          <w:b w:val="0"/>
          <w:i w:val="0"/>
        </w:rPr>
        <w:t xml:space="preserve"> </w:t>
      </w:r>
      <w:r>
        <w:rPr>
          <w:b w:val="0"/>
          <w:i w:val="0"/>
        </w:rPr>
        <w:t>a</w:t>
      </w:r>
      <w:r>
        <w:rPr>
          <w:b w:val="0"/>
          <w:i w:val="0"/>
        </w:rPr>
        <w:t xml:space="preserve"> </w:t>
      </w:r>
      <w:r>
        <w:rPr>
          <w:b w:val="0"/>
          <w:i w:val="0"/>
        </w:rPr>
        <w:t>board</w:t>
      </w:r>
      <w:r>
        <w:rPr>
          <w:b w:val="0"/>
          <w:i w:val="0"/>
        </w:rPr>
        <w:t xml:space="preserve"> </w:t>
      </w:r>
      <w:r>
        <w:rPr>
          <w:b w:val="0"/>
          <w:i w:val="0"/>
        </w:rPr>
        <w:t>path</w:t>
      </w:r>
      <w:r>
        <w:rPr>
          <w:b w:val="0"/>
          <w:i w:val="0"/>
        </w:rPr>
        <w:t xml:space="preserve"> </w:t>
      </w:r>
      <w:r>
        <w:rPr>
          <w:b w:val="0"/>
          <w:i w:val="0"/>
        </w:rPr>
        <w:t>is</w:t>
      </w:r>
      <w:r>
        <w:rPr>
          <w:b w:val="0"/>
          <w:i w:val="0"/>
        </w:rPr>
        <w:t xml:space="preserve"> </w:t>
      </w:r>
      <w:r>
        <w:rPr>
          <w:b w:val="0"/>
          <w:i w:val="0"/>
        </w:rPr>
        <w:t>meaningful.</w:t>
      </w:r>
      <w:r>
        <w:rPr>
          <w:b w:val="0"/>
          <w:i w:val="0"/>
        </w:rPr>
        <w:t xml:space="preserve"> </w:t>
      </w:r>
      <w:r>
        <w:rPr>
          <w:b w:val="0"/>
          <w:i w:val="0"/>
        </w:rPr>
        <w:t>No</w:t>
      </w:r>
      <w:r>
        <w:rPr>
          <w:b w:val="0"/>
          <w:i w:val="0"/>
        </w:rPr>
        <w:t xml:space="preserve"> </w:t>
      </w:r>
      <w:r>
        <w:rPr>
          <w:b w:val="0"/>
          <w:i w:val="0"/>
        </w:rPr>
        <w:t>hidden</w:t>
      </w:r>
      <w:r>
        <w:rPr>
          <w:b w:val="0"/>
          <w:i w:val="0"/>
        </w:rPr>
        <w:t xml:space="preserve"> </w:t>
      </w:r>
      <w:r>
        <w:rPr>
          <w:b w:val="0"/>
          <w:i w:val="0"/>
        </w:rPr>
        <w:t>source</w:t>
      </w:r>
      <w:r>
        <w:rPr>
          <w:b w:val="0"/>
          <w:i w:val="0"/>
        </w:rPr>
        <w:t xml:space="preserve"> </w:t>
      </w:r>
      <w:r>
        <w:rPr>
          <w:b w:val="0"/>
          <w:i w:val="0"/>
        </w:rPr>
        <w:t>archive</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except</w:t>
      </w:r>
      <w:r>
        <w:rPr>
          <w:b w:val="0"/>
          <w:i w:val="0"/>
        </w:rPr>
        <w:t xml:space="preserve"> </w:t>
      </w:r>
      <w:r>
        <w:rPr>
          <w:b w:val="0"/>
          <w:i w:val="0"/>
        </w:rPr>
        <w:t>explicitly</w:t>
      </w:r>
      <w:r>
        <w:rPr>
          <w:b w:val="0"/>
          <w:i w:val="0"/>
        </w:rPr>
        <w:t xml:space="preserve"> </w:t>
      </w:r>
      <w:r>
        <w:rPr>
          <w:b w:val="0"/>
          <w:i w:val="0"/>
        </w:rPr>
        <w:t>fetched</w:t>
      </w:r>
      <w:r>
        <w:rPr>
          <w:b w:val="0"/>
          <w:i w:val="0"/>
        </w:rPr>
        <w:t xml:space="preserve"> </w:t>
      </w:r>
      <w:r>
        <w:rPr>
          <w:b w:val="0"/>
          <w:i w:val="0"/>
        </w:rPr>
        <w:t>official</w:t>
      </w:r>
      <w:r>
        <w:rPr>
          <w:b w:val="0"/>
          <w:i w:val="0"/>
        </w:rPr>
        <w:t xml:space="preserve"> </w:t>
      </w:r>
      <w:r>
        <w:rPr>
          <w:b w:val="0"/>
          <w:i w:val="0"/>
        </w:rPr>
        <w:t>dependencies.</w:t>
      </w:r>
      <w:r>
        <w:rPr>
          <w:b w:val="0"/>
          <w:i w:val="0"/>
        </w:rPr>
        <w:t xml:space="preserve"> </w:t>
      </w:r>
      <w:r>
        <w:rPr>
          <w:b w:val="0"/>
          <w:i w:val="0"/>
        </w:rPr>
        <w:t>Read</w:t>
      </w:r>
      <w:r>
        <w:rPr>
          <w:b w:val="0"/>
          <w:i w:val="0"/>
        </w:rPr>
        <w:t xml:space="preserve"> </w:t>
      </w:r>
      <w:r>
        <w:rPr>
          <w:b w:val="0"/>
          <w:i w:val="0"/>
        </w:rPr>
        <w:t>sources.json</w:t>
      </w:r>
      <w:r>
        <w:rPr>
          <w:b w:val="0"/>
          <w:i w:val="0"/>
        </w:rPr>
        <w:t xml:space="preserve"> </w:t>
      </w:r>
      <w:r>
        <w:rPr>
          <w:b w:val="0"/>
          <w:i w:val="0"/>
        </w:rPr>
        <w:t>for</w:t>
      </w:r>
      <w:r>
        <w:rPr>
          <w:b w:val="0"/>
          <w:i w:val="0"/>
        </w:rPr>
        <w:t xml:space="preserve"> </w:t>
      </w:r>
      <w:r>
        <w:rPr>
          <w:b w:val="0"/>
          <w:i w:val="0"/>
        </w:rPr>
        <w:t>primary-source</w:t>
      </w:r>
      <w:r>
        <w:rPr>
          <w:b w:val="0"/>
          <w:i w:val="0"/>
        </w:rPr>
        <w:t xml:space="preserve"> </w:t>
      </w:r>
      <w:r>
        <w:rPr>
          <w:b w:val="0"/>
          <w:i w:val="0"/>
        </w:rPr>
        <w:t>URLs,</w:t>
      </w:r>
      <w:r>
        <w:rPr>
          <w:b w:val="0"/>
          <w:i w:val="0"/>
        </w:rPr>
        <w:t xml:space="preserve"> </w:t>
      </w:r>
      <w:r>
        <w:rPr>
          <w:b w:val="0"/>
          <w:i w:val="0"/>
        </w:rPr>
        <w:t>access</w:t>
      </w:r>
      <w:r>
        <w:rPr>
          <w:b w:val="0"/>
          <w:i w:val="0"/>
        </w:rPr>
        <w:t xml:space="preserve"> </w:t>
      </w:r>
      <w:r>
        <w:rPr>
          <w:b w:val="0"/>
          <w:i w:val="0"/>
        </w:rPr>
        <w:t>date</w:t>
      </w:r>
      <w:r>
        <w:rPr>
          <w:b w:val="0"/>
          <w:i w:val="0"/>
        </w:rPr>
        <w:t xml:space="preserve"> </w:t>
      </w:r>
      <w:r>
        <w:rPr>
          <w:b w:val="0"/>
          <w:i w:val="0"/>
        </w:rPr>
        <w:t>and</w:t>
      </w:r>
      <w:r>
        <w:rPr>
          <w:b w:val="0"/>
          <w:i w:val="0"/>
        </w:rPr>
        <w:t xml:space="preserve"> </w:t>
      </w:r>
      <w:r>
        <w:rPr>
          <w:b w:val="0"/>
          <w:i w:val="0"/>
        </w:rPr>
        <w:t>claims.</w:t>
      </w:r>
    </w:p>
    <w:p>
      <w:r>
        <w:rPr>
          <w:b/>
          <w:i w:val="0"/>
        </w:rPr>
        <w:t>STM32</w:t>
      </w:r>
      <w:r>
        <w:rPr>
          <w:b/>
          <w:i w:val="0"/>
        </w:rPr>
        <w:t xml:space="preserve"> </w:t>
      </w:r>
      <w:r>
        <w:rPr>
          <w:b/>
          <w:i w:val="0"/>
        </w:rPr>
        <w:t>target</w:t>
      </w:r>
      <w:r>
        <w:rPr>
          <w:b/>
          <w:i w:val="0"/>
        </w:rPr>
        <w:t xml:space="preserve"> </w:t>
      </w:r>
      <w:r>
        <w:rPr>
          <w:b/>
          <w:i w:val="0"/>
        </w:rPr>
        <w:t>build</w:t>
      </w:r>
      <w:r>
        <w:rPr>
          <w:b/>
          <w:i w:val="0"/>
        </w:rPr>
        <w:t xml:space="preserve"> </w:t>
      </w:r>
      <w:r>
        <w:rPr>
          <w:b/>
          <w:i w:val="0"/>
        </w:rPr>
        <w:t>evidence:</w:t>
      </w:r>
      <w:r>
        <w:rPr>
          <w:b w:val="0"/>
          <w:i w:val="0"/>
        </w:rPr>
        <w:t xml:space="preserve"> </w:t>
      </w:r>
      <w:r>
        <w:rPr>
          <w:b w:val="0"/>
          <w:i w:val="0"/>
        </w:rPr>
        <w:t>Complete</w:t>
      </w:r>
      <w:r>
        <w:rPr>
          <w:b w:val="0"/>
          <w:i w:val="0"/>
        </w:rPr>
        <w:t xml:space="preserve"> </w:t>
      </w:r>
      <w:r>
        <w:rPr>
          <w:b w:val="0"/>
          <w:i w:val="0"/>
        </w:rPr>
        <w:t>firmware</w:t>
      </w:r>
      <w:r>
        <w:rPr>
          <w:b w:val="0"/>
          <w:i w:val="0"/>
        </w:rPr>
        <w:t xml:space="preserve"> </w:t>
      </w:r>
      <w:r>
        <w:rPr>
          <w:b w:val="0"/>
          <w:i w:val="0"/>
        </w:rPr>
        <w:t>cross-built</w:t>
      </w:r>
      <w:r>
        <w:rPr>
          <w:b w:val="0"/>
          <w:i w:val="0"/>
        </w:rPr>
        <w:t xml:space="preserve"> </w:t>
      </w:r>
      <w:r>
        <w:rPr>
          <w:b w:val="0"/>
          <w:i w:val="0"/>
        </w:rPr>
        <w:t>and</w:t>
      </w:r>
      <w:r>
        <w:rPr>
          <w:b w:val="0"/>
          <w:i w:val="0"/>
        </w:rPr>
        <w:t xml:space="preserve"> </w:t>
      </w:r>
      <w:r>
        <w:rPr>
          <w:b w:val="0"/>
          <w:i w:val="0"/>
        </w:rPr>
        <w:t>linked</w:t>
      </w:r>
      <w:r>
        <w:rPr>
          <w:b w:val="0"/>
          <w:i w:val="0"/>
        </w:rPr>
        <w:t xml:space="preserve"> </w:t>
      </w:r>
      <w:r>
        <w:rPr>
          <w:b w:val="0"/>
          <w:i w:val="0"/>
        </w:rPr>
        <w:t>with</w:t>
      </w:r>
      <w:r>
        <w:rPr>
          <w:b w:val="0"/>
          <w:i w:val="0"/>
        </w:rPr>
        <w:t xml:space="preserve"> </w:t>
      </w:r>
      <w:r>
        <w:rPr>
          <w:b w:val="0"/>
          <w:i w:val="0"/>
        </w:rPr>
        <w:t>arm-none-eabi</w:t>
      </w:r>
      <w:r>
        <w:rPr>
          <w:b w:val="0"/>
          <w:i w:val="0"/>
        </w:rPr>
        <w:t xml:space="preserve"> </w:t>
      </w:r>
      <w:r>
        <w:rPr>
          <w:b w:val="0"/>
          <w:i w:val="0"/>
        </w:rPr>
        <w:t>GCC</w:t>
      </w:r>
      <w:r>
        <w:rPr>
          <w:b w:val="0"/>
          <w:i w:val="0"/>
        </w:rPr>
        <w:t xml:space="preserve"> </w:t>
      </w:r>
      <w:r>
        <w:rPr>
          <w:b w:val="0"/>
          <w:i w:val="0"/>
        </w:rPr>
        <w:t>13.2.1,</w:t>
      </w:r>
      <w:r>
        <w:rPr>
          <w:b w:val="0"/>
          <w:i w:val="0"/>
        </w:rPr>
        <w:t xml:space="preserve"> </w:t>
      </w:r>
      <w:r>
        <w:rPr>
          <w:b w:val="0"/>
          <w:i w:val="0"/>
        </w:rPr>
        <w:t>yielding</w:t>
      </w:r>
      <w:r>
        <w:rPr>
          <w:b w:val="0"/>
          <w:i w:val="0"/>
        </w:rPr>
        <w:t xml:space="preserve"> </w:t>
      </w:r>
      <w:r>
        <w:rPr>
          <w:b w:val="0"/>
          <w:i w:val="0"/>
        </w:rPr>
        <w:t>6296</w:t>
      </w:r>
      <w:r>
        <w:rPr>
          <w:b w:val="0"/>
          <w:i w:val="0"/>
        </w:rPr>
        <w:t xml:space="preserve"> </w:t>
      </w:r>
      <w:r>
        <w:rPr>
          <w:b w:val="0"/>
          <w:i w:val="0"/>
        </w:rPr>
        <w:t>bytes</w:t>
      </w:r>
      <w:r>
        <w:rPr>
          <w:b w:val="0"/>
          <w:i w:val="0"/>
        </w:rPr>
        <w:t xml:space="preserve"> </w:t>
      </w:r>
      <w:r>
        <w:rPr>
          <w:b w:val="0"/>
          <w:i w:val="0"/>
        </w:rPr>
        <w:t>text,</w:t>
      </w:r>
      <w:r>
        <w:rPr>
          <w:b w:val="0"/>
          <w:i w:val="0"/>
        </w:rPr>
        <w:t xml:space="preserve"> </w:t>
      </w:r>
      <w:r>
        <w:rPr>
          <w:b w:val="0"/>
          <w:i w:val="0"/>
        </w:rPr>
        <w:t>4</w:t>
      </w:r>
      <w:r>
        <w:rPr>
          <w:b w:val="0"/>
          <w:i w:val="0"/>
        </w:rPr>
        <w:t xml:space="preserve"> </w:t>
      </w:r>
      <w:r>
        <w:rPr>
          <w:b w:val="0"/>
          <w:i w:val="0"/>
        </w:rPr>
        <w:t>bytes</w:t>
      </w:r>
      <w:r>
        <w:rPr>
          <w:b w:val="0"/>
          <w:i w:val="0"/>
        </w:rPr>
        <w:t xml:space="preserve"> </w:t>
      </w:r>
      <w:r>
        <w:rPr>
          <w:b w:val="0"/>
          <w:i w:val="0"/>
        </w:rPr>
        <w:t>data</w:t>
      </w:r>
      <w:r>
        <w:rPr>
          <w:b w:val="0"/>
          <w:i w:val="0"/>
        </w:rPr>
        <w:t xml:space="preserve"> </w:t>
      </w:r>
      <w:r>
        <w:rPr>
          <w:b w:val="0"/>
          <w:i w:val="0"/>
        </w:rPr>
        <w:t>and</w:t>
      </w:r>
      <w:r>
        <w:rPr>
          <w:b w:val="0"/>
          <w:i w:val="0"/>
        </w:rPr>
        <w:t xml:space="preserve"> </w:t>
      </w:r>
      <w:r>
        <w:rPr>
          <w:b w:val="0"/>
          <w:i w:val="0"/>
        </w:rPr>
        <w:t>33084</w:t>
      </w:r>
      <w:r>
        <w:rPr>
          <w:b w:val="0"/>
          <w:i w:val="0"/>
        </w:rPr>
        <w:t xml:space="preserve"> </w:t>
      </w:r>
      <w:r>
        <w:rPr>
          <w:b w:val="0"/>
          <w:i w:val="0"/>
        </w:rPr>
        <w:t>bytes</w:t>
      </w:r>
      <w:r>
        <w:rPr>
          <w:b w:val="0"/>
          <w:i w:val="0"/>
        </w:rPr>
        <w:t xml:space="preserve"> </w:t>
      </w:r>
      <w:r>
        <w:rPr>
          <w:b w:val="0"/>
          <w:i w:val="0"/>
        </w:rPr>
        <w:t>bss</w:t>
      </w:r>
      <w:r>
        <w:rPr>
          <w:b w:val="0"/>
          <w:i w:val="0"/>
        </w:rPr>
        <w:t xml:space="preserve"> </w:t>
      </w:r>
      <w:r>
        <w:rPr>
          <w:b w:val="0"/>
          <w:i w:val="0"/>
        </w:rPr>
        <w:t>in</w:t>
      </w:r>
      <w:r>
        <w:rPr>
          <w:b w:val="0"/>
          <w:i w:val="0"/>
        </w:rPr>
        <w:t xml:space="preserve"> </w:t>
      </w:r>
      <w:r>
        <w:rPr>
          <w:b w:val="0"/>
          <w:i w:val="0"/>
        </w:rPr>
        <w:t>this</w:t>
      </w:r>
      <w:r>
        <w:rPr>
          <w:b w:val="0"/>
          <w:i w:val="0"/>
        </w:rPr>
        <w:t xml:space="preserve"> </w:t>
      </w:r>
      <w:r>
        <w:rPr>
          <w:b w:val="0"/>
          <w:i w:val="0"/>
        </w:rPr>
        <w:t>build.</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build-size</w:t>
      </w:r>
      <w:r>
        <w:rPr>
          <w:b w:val="0"/>
          <w:i w:val="0"/>
        </w:rPr>
        <w:t xml:space="preserve"> </w:t>
      </w:r>
      <w:r>
        <w:rPr>
          <w:b w:val="0"/>
          <w:i w:val="0"/>
        </w:rPr>
        <w:t>observation,</w:t>
      </w:r>
      <w:r>
        <w:rPr>
          <w:b w:val="0"/>
          <w:i w:val="0"/>
        </w:rPr>
        <w:t xml:space="preserve"> </w:t>
      </w:r>
      <w:r>
        <w:rPr>
          <w:b w:val="0"/>
          <w:i w:val="0"/>
        </w:rPr>
        <w:t>not</w:t>
      </w:r>
      <w:r>
        <w:rPr>
          <w:b w:val="0"/>
          <w:i w:val="0"/>
        </w:rPr>
        <w:t xml:space="preserve"> </w:t>
      </w:r>
      <w:r>
        <w:rPr>
          <w:b w:val="0"/>
          <w:i w:val="0"/>
        </w:rPr>
        <w:t>measured</w:t>
      </w:r>
      <w:r>
        <w:rPr>
          <w:b w:val="0"/>
          <w:i w:val="0"/>
        </w:rPr>
        <w:t xml:space="preserve"> </w:t>
      </w:r>
      <w:r>
        <w:rPr>
          <w:b w:val="0"/>
          <w:i w:val="0"/>
        </w:rPr>
        <w:t>stack</w:t>
      </w:r>
      <w:r>
        <w:rPr>
          <w:b w:val="0"/>
          <w:i w:val="0"/>
        </w:rPr>
        <w:t xml:space="preserve"> </w:t>
      </w:r>
      <w:r>
        <w:rPr>
          <w:b w:val="0"/>
          <w:i w:val="0"/>
        </w:rPr>
        <w:t>high-water</w:t>
      </w:r>
      <w:r>
        <w:rPr>
          <w:b w:val="0"/>
          <w:i w:val="0"/>
        </w:rPr>
        <w:t xml:space="preserve"> </w:t>
      </w:r>
      <w:r>
        <w:rPr>
          <w:b w:val="0"/>
          <w:i w:val="0"/>
        </w:rPr>
        <w:t>usage.</w:t>
      </w:r>
      <w:r>
        <w:rPr>
          <w:b w:val="0"/>
          <w:i w:val="0"/>
        </w:rPr>
        <w:t xml:space="preserve"> </w:t>
      </w:r>
      <w:r>
        <w:rPr>
          <w:b w:val="0"/>
          <w:i w:val="0"/>
        </w:rPr>
        <w:t>Physical</w:t>
      </w:r>
      <w:r>
        <w:rPr>
          <w:b w:val="0"/>
          <w:i w:val="0"/>
        </w:rPr>
        <w:t xml:space="preserve"> </w:t>
      </w:r>
      <w:r>
        <w:rPr>
          <w:b w:val="0"/>
          <w:i w:val="0"/>
        </w:rPr>
        <w:t>flashing,</w:t>
      </w:r>
      <w:r>
        <w:rPr>
          <w:b w:val="0"/>
          <w:i w:val="0"/>
        </w:rPr>
        <w:t xml:space="preserve"> </w:t>
      </w:r>
      <w:r>
        <w:rPr>
          <w:b w:val="0"/>
          <w:i w:val="0"/>
        </w:rPr>
        <w:t>UART</w:t>
      </w:r>
      <w:r>
        <w:rPr>
          <w:b w:val="0"/>
          <w:i w:val="0"/>
        </w:rPr>
        <w:t xml:space="preserve"> </w:t>
      </w:r>
      <w:r>
        <w:rPr>
          <w:b w:val="0"/>
          <w:i w:val="0"/>
        </w:rPr>
        <w:t>framing,</w:t>
      </w:r>
      <w:r>
        <w:rPr>
          <w:b w:val="0"/>
          <w:i w:val="0"/>
        </w:rPr>
        <w:t xml:space="preserve"> </w:t>
      </w:r>
      <w:r>
        <w:rPr>
          <w:b w:val="0"/>
          <w:i w:val="0"/>
        </w:rPr>
        <w:t>watchdog</w:t>
      </w:r>
      <w:r>
        <w:rPr>
          <w:b w:val="0"/>
          <w:i w:val="0"/>
        </w:rPr>
        <w:t xml:space="preserve"> </w:t>
      </w:r>
      <w:r>
        <w:rPr>
          <w:b w:val="0"/>
          <w:i w:val="0"/>
        </w:rPr>
        <w:t>timeout</w:t>
      </w:r>
      <w:r>
        <w:rPr>
          <w:b w:val="0"/>
          <w:i w:val="0"/>
        </w:rPr>
        <w:t xml:space="preserve"> </w:t>
      </w:r>
      <w:r>
        <w:rPr>
          <w:b w:val="0"/>
          <w:i w:val="0"/>
        </w:rPr>
        <w:t>and</w:t>
      </w:r>
      <w:r>
        <w:rPr>
          <w:b w:val="0"/>
          <w:i w:val="0"/>
        </w:rPr>
        <w:t xml:space="preserve"> </w:t>
      </w:r>
      <w:r>
        <w:rPr>
          <w:b w:val="0"/>
          <w:i w:val="0"/>
        </w:rPr>
        <w:t>task</w:t>
      </w:r>
      <w:r>
        <w:rPr>
          <w:b w:val="0"/>
          <w:i w:val="0"/>
        </w:rPr>
        <w:t xml:space="preserve"> </w:t>
      </w:r>
      <w:r>
        <w:rPr>
          <w:b w:val="0"/>
          <w:i w:val="0"/>
        </w:rPr>
        <w:t>stack</w:t>
      </w:r>
      <w:r>
        <w:rPr>
          <w:b w:val="0"/>
          <w:i w:val="0"/>
        </w:rPr>
        <w:t xml:space="preserve"> </w:t>
      </w:r>
      <w:r>
        <w:rPr>
          <w:b w:val="0"/>
          <w:i w:val="0"/>
        </w:rPr>
        <w:t>margins</w:t>
      </w:r>
      <w:r>
        <w:rPr>
          <w:b w:val="0"/>
          <w:i w:val="0"/>
        </w:rPr>
        <w:t xml:space="preserve"> </w:t>
      </w:r>
      <w:r>
        <w:rPr>
          <w:b w:val="0"/>
          <w:i w:val="0"/>
        </w:rPr>
        <w:t>remain</w:t>
      </w:r>
      <w:r>
        <w:rPr>
          <w:b w:val="0"/>
          <w:i w:val="0"/>
        </w:rPr>
        <w:t xml:space="preserve"> </w:t>
      </w:r>
      <w:r>
        <w:rPr>
          <w:b w:val="0"/>
          <w:i w:val="0"/>
        </w:rPr>
        <w:t>pending.</w:t>
      </w:r>
      <w:r>
        <w:rPr>
          <w:b w:val="0"/>
          <w:i w:val="0"/>
        </w:rPr>
        <w:t xml:space="preserve"> </w:t>
      </w:r>
      <w:r>
        <w:rPr>
          <w:b w:val="0"/>
          <w:i w:val="0"/>
        </w:rPr>
        <w:t>See</w:t>
      </w:r>
      <w:r>
        <w:rPr>
          <w:b w:val="0"/>
          <w:i w:val="0"/>
        </w:rPr>
        <w:t xml:space="preserve"> </w:t>
      </w:r>
      <w:r>
        <w:rPr>
          <w:b w:val="0"/>
          <w:i w:val="0"/>
        </w:rPr>
        <w:t>evidence/mcu-build.log</w:t>
      </w:r>
      <w:r>
        <w:rPr>
          <w:b w:val="0"/>
          <w:i w:val="0"/>
        </w:rPr>
        <w:t xml:space="preserve"> </w:t>
      </w:r>
      <w:r>
        <w:rPr>
          <w:b w:val="0"/>
          <w:i w:val="0"/>
        </w:rPr>
        <w:t>and</w:t>
      </w:r>
      <w:r>
        <w:rPr>
          <w:b w:val="0"/>
          <w:i w:val="0"/>
        </w:rPr>
        <w:t xml:space="preserve"> </w:t>
      </w:r>
      <w:r>
        <w:rPr>
          <w:b w:val="0"/>
          <w:i w:val="0"/>
        </w:rPr>
        <w:t>hardware/MCU_PORT.md.</w:t>
      </w:r>
    </w:p>
    <w:p>
      <w:bookmarkStart w:id="56" w:name="f_02c24bbf00a05bb4b4"/>
      <w:pPr>
        <w:keepNext/>
        <w:spacing w:after="0" w:before="0"/>
      </w:pPr>
      <w:bookmarkEnd w:id="56"/>
    </w:p>
    <w:p>
      <w:pPr>
        <w:pStyle w:val="Heading2"/>
      </w:pPr>
      <w:r>
        <w:rPr>
          <w:color w:val="000000"/>
        </w:rPr>
        <w:t>A01 Sensor driver using the IIO subsystem</w:t>
      </w:r>
    </w:p>
    <w:p>
      <w:pPr>
        <w:pStyle w:val="Heading3"/>
      </w:pPr>
      <w:r>
        <w:rPr>
          <w:color w:val="000000"/>
        </w:rPr>
        <w:t>Purpose and learning outcome</w:t>
      </w:r>
    </w:p>
    <w:p>
      <w:r>
        <w:rPr>
          <w:b w:val="0"/>
          <w:i w:val="0"/>
        </w:rPr>
        <w:t>Register</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IIO</w:t>
      </w:r>
      <w:r>
        <w:rPr>
          <w:b w:val="0"/>
          <w:i w:val="0"/>
        </w:rPr>
        <w:t xml:space="preserve"> </w:t>
      </w:r>
      <w:r>
        <w:rPr>
          <w:b w:val="0"/>
          <w:i w:val="0"/>
        </w:rPr>
        <w:t>temperature</w:t>
      </w:r>
      <w:r>
        <w:rPr>
          <w:b w:val="0"/>
          <w:i w:val="0"/>
        </w:rPr>
        <w:t xml:space="preserve"> </w:t>
      </w:r>
      <w:r>
        <w:rPr>
          <w:b w:val="0"/>
          <w:i w:val="0"/>
        </w:rPr>
        <w:t>channel,</w:t>
      </w:r>
      <w:r>
        <w:rPr>
          <w:b w:val="0"/>
          <w:i w:val="0"/>
        </w:rPr>
        <w:t xml:space="preserve"> </w:t>
      </w:r>
      <w:r>
        <w:rPr>
          <w:b w:val="0"/>
          <w:i w:val="0"/>
        </w:rPr>
        <w:t>use</w:t>
      </w:r>
      <w:r>
        <w:rPr>
          <w:b w:val="0"/>
          <w:i w:val="0"/>
        </w:rPr>
        <w:t xml:space="preserve"> </w:t>
      </w:r>
      <w:r>
        <w:rPr>
          <w:b w:val="0"/>
          <w:i w:val="0"/>
        </w:rPr>
        <w:t>correct</w:t>
      </w:r>
      <w:r>
        <w:rPr>
          <w:b w:val="0"/>
          <w:i w:val="0"/>
        </w:rPr>
        <w:t xml:space="preserve"> </w:t>
      </w:r>
      <w:r>
        <w:rPr>
          <w:b w:val="0"/>
          <w:i w:val="0"/>
        </w:rPr>
        <w:t>bus</w:t>
      </w:r>
      <w:r>
        <w:rPr>
          <w:b w:val="0"/>
          <w:i w:val="0"/>
        </w:rPr>
        <w:t xml:space="preserve"> </w:t>
      </w:r>
      <w:r>
        <w:rPr>
          <w:b w:val="0"/>
          <w:i w:val="0"/>
        </w:rPr>
        <w:t>byte</w:t>
      </w:r>
      <w:r>
        <w:rPr>
          <w:b w:val="0"/>
          <w:i w:val="0"/>
        </w:rPr>
        <w:t xml:space="preserve"> </w:t>
      </w:r>
      <w:r>
        <w:rPr>
          <w:b w:val="0"/>
          <w:i w:val="0"/>
        </w:rPr>
        <w:t>order</w:t>
      </w:r>
      <w:r>
        <w:rPr>
          <w:b w:val="0"/>
          <w:i w:val="0"/>
        </w:rPr>
        <w:t xml:space="preserve"> </w:t>
      </w:r>
      <w:r>
        <w:rPr>
          <w:b w:val="0"/>
          <w:i w:val="0"/>
        </w:rPr>
        <w:t>and</w:t>
      </w:r>
      <w:r>
        <w:rPr>
          <w:b w:val="0"/>
          <w:i w:val="0"/>
        </w:rPr>
        <w:t xml:space="preserve"> </w:t>
      </w:r>
      <w:r>
        <w:rPr>
          <w:b w:val="0"/>
          <w:i w:val="0"/>
        </w:rPr>
        <w:t>units,</w:t>
      </w:r>
      <w:r>
        <w:rPr>
          <w:b w:val="0"/>
          <w:i w:val="0"/>
        </w:rPr>
        <w:t xml:space="preserve"> </w:t>
      </w:r>
      <w:r>
        <w:rPr>
          <w:b w:val="0"/>
          <w:i w:val="0"/>
        </w:rPr>
        <w:t>propagate</w:t>
      </w:r>
      <w:r>
        <w:rPr>
          <w:b w:val="0"/>
          <w:i w:val="0"/>
        </w:rPr>
        <w:t xml:space="preserve"> </w:t>
      </w:r>
      <w:r>
        <w:rPr>
          <w:b w:val="0"/>
          <w:i w:val="0"/>
        </w:rPr>
        <w:t>bus</w:t>
      </w:r>
      <w:r>
        <w:rPr>
          <w:b w:val="0"/>
          <w:i w:val="0"/>
        </w:rPr>
        <w:t xml:space="preserve"> </w:t>
      </w:r>
      <w:r>
        <w:rPr>
          <w:b w:val="0"/>
          <w:i w:val="0"/>
        </w:rPr>
        <w:t>errors</w:t>
      </w:r>
      <w:r>
        <w:rPr>
          <w:b w:val="0"/>
          <w:i w:val="0"/>
        </w:rPr>
        <w:t xml:space="preserve"> </w:t>
      </w:r>
      <w:r>
        <w:rPr>
          <w:b w:val="0"/>
          <w:i w:val="0"/>
        </w:rPr>
        <w:t>and</w:t>
      </w:r>
      <w:r>
        <w:rPr>
          <w:b w:val="0"/>
          <w:i w:val="0"/>
        </w:rPr>
        <w:t xml:space="preserve"> </w:t>
      </w:r>
      <w:r>
        <w:rPr>
          <w:b w:val="0"/>
          <w:i w:val="0"/>
        </w:rPr>
        <w:t>restore</w:t>
      </w:r>
      <w:r>
        <w:rPr>
          <w:b w:val="0"/>
          <w:i w:val="0"/>
        </w:rPr>
        <w:t xml:space="preserve"> </w:t>
      </w:r>
      <w:r>
        <w:rPr>
          <w:b w:val="0"/>
          <w:i w:val="0"/>
        </w:rPr>
        <w:t>device</w:t>
      </w:r>
      <w:r>
        <w:rPr>
          <w:b w:val="0"/>
          <w:i w:val="0"/>
        </w:rPr>
        <w:t xml:space="preserve"> </w:t>
      </w:r>
      <w:r>
        <w:rPr>
          <w:b w:val="0"/>
          <w:i w:val="0"/>
        </w:rPr>
        <w:t>configuration</w:t>
      </w:r>
      <w:r>
        <w:rPr>
          <w:b w:val="0"/>
          <w:i w:val="0"/>
        </w:rPr>
        <w:t xml:space="preserve"> </w:t>
      </w:r>
      <w:r>
        <w:rPr>
          <w:b w:val="0"/>
          <w:i w:val="0"/>
        </w:rPr>
        <w:t>on</w:t>
      </w:r>
      <w:r>
        <w:rPr>
          <w:b w:val="0"/>
          <w:i w:val="0"/>
        </w:rPr>
        <w:t xml:space="preserve"> </w:t>
      </w:r>
      <w:r>
        <w:rPr>
          <w:b w:val="0"/>
          <w:i w:val="0"/>
        </w:rPr>
        <w:t>removal.</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authored</w:t>
      </w:r>
      <w:r>
        <w:rPr>
          <w:b w:val="0"/>
          <w:i w:val="0"/>
        </w:rPr>
        <w:t xml:space="preserve"> </w:t>
      </w:r>
      <w:r>
        <w:rPr>
          <w:b w:val="0"/>
          <w:i w:val="0"/>
        </w:rPr>
        <w:t>learning</w:t>
      </w:r>
      <w:r>
        <w:rPr>
          <w:b w:val="0"/>
          <w:i w:val="0"/>
        </w:rPr>
        <w:t xml:space="preserve"> </w:t>
      </w:r>
      <w:r>
        <w:rPr>
          <w:b w:val="0"/>
          <w:i w:val="0"/>
        </w:rPr>
        <w:t>reference,</w:t>
      </w:r>
      <w:r>
        <w:rPr>
          <w:b w:val="0"/>
          <w:i w:val="0"/>
        </w:rPr>
        <w:t xml:space="preserve"> </w:t>
      </w:r>
      <w:r>
        <w:rPr>
          <w:b w:val="0"/>
          <w:i w:val="0"/>
        </w:rPr>
        <w:t>not</w:t>
      </w:r>
      <w:r>
        <w:rPr>
          <w:b w:val="0"/>
          <w:i w:val="0"/>
        </w:rPr>
        <w:t xml:space="preserve"> </w:t>
      </w:r>
      <w:r>
        <w:rPr>
          <w:b w:val="0"/>
          <w:i w:val="0"/>
        </w:rPr>
        <w:t>evidence</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learner's</w:t>
      </w:r>
      <w:r>
        <w:rPr>
          <w:b w:val="0"/>
          <w:i w:val="0"/>
        </w:rPr>
        <w:t xml:space="preserve"> </w:t>
      </w:r>
      <w:r>
        <w:rPr>
          <w:b w:val="0"/>
          <w:i w:val="0"/>
        </w:rPr>
        <w:t>proficiency.</w:t>
      </w:r>
      <w:r>
        <w:rPr>
          <w:b w:val="0"/>
          <w:i w:val="0"/>
        </w:rPr>
        <w:t xml:space="preserve"> </w:t>
      </w:r>
      <w:r>
        <w:rPr>
          <w:b w:val="0"/>
          <w:i w:val="0"/>
        </w:rPr>
        <w:t>Estimated</w:t>
      </w:r>
      <w:r>
        <w:rPr>
          <w:b w:val="0"/>
          <w:i w:val="0"/>
        </w:rPr>
        <w:t xml:space="preserve"> </w:t>
      </w:r>
      <w:r>
        <w:rPr>
          <w:b w:val="0"/>
          <w:i w:val="0"/>
        </w:rPr>
        <w:t>effort:</w:t>
      </w:r>
      <w:r>
        <w:rPr>
          <w:b w:val="0"/>
          <w:i w:val="0"/>
        </w:rPr>
        <w:t xml:space="preserve"> </w:t>
      </w:r>
      <w:r>
        <w:rPr>
          <w:b w:val="0"/>
          <w:i w:val="0"/>
        </w:rPr>
        <w:t>24–36</w:t>
      </w:r>
      <w:r>
        <w:rPr>
          <w:b w:val="0"/>
          <w:i w:val="0"/>
        </w:rPr>
        <w:t xml:space="preserve"> </w:t>
      </w:r>
      <w:r>
        <w:rPr>
          <w:b w:val="0"/>
          <w:i w:val="0"/>
        </w:rPr>
        <w:t>hours;</w:t>
      </w:r>
      <w:r>
        <w:rPr>
          <w:b w:val="0"/>
          <w:i w:val="0"/>
        </w:rPr>
        <w:t xml:space="preserve"> </w:t>
      </w:r>
      <w:r>
        <w:rPr>
          <w:b w:val="0"/>
          <w:i w:val="0"/>
        </w:rPr>
        <w:t>allow</w:t>
      </w:r>
      <w:r>
        <w:rPr>
          <w:b w:val="0"/>
          <w:i w:val="0"/>
        </w:rPr>
        <w:t xml:space="preserve"> </w:t>
      </w:r>
      <w:r>
        <w:rPr>
          <w:b w:val="0"/>
          <w:i w:val="0"/>
        </w:rPr>
        <w:t>remediation</w:t>
      </w:r>
      <w:r>
        <w:rPr>
          <w:b w:val="0"/>
          <w:i w:val="0"/>
        </w:rPr>
        <w:t xml:space="preserve"> </w:t>
      </w:r>
      <w:r>
        <w:rPr>
          <w:b w:val="0"/>
          <w:i w:val="0"/>
        </w:rPr>
        <w:t>time</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prerequisite</w:t>
      </w:r>
      <w:r>
        <w:rPr>
          <w:b w:val="0"/>
          <w:i w:val="0"/>
        </w:rPr>
        <w:t xml:space="preserve"> </w:t>
      </w:r>
      <w:r>
        <w:rPr>
          <w:b w:val="0"/>
          <w:i w:val="0"/>
        </w:rPr>
        <w:t>fails.</w:t>
      </w:r>
      <w:r>
        <w:rPr>
          <w:b w:val="0"/>
          <w:i w:val="0"/>
        </w:rPr>
        <w:t xml:space="preserve"> </w:t>
      </w:r>
      <w:r>
        <w:rPr>
          <w:b w:val="0"/>
          <w:i w:val="0"/>
        </w:rPr>
        <w:t>Relevant</w:t>
      </w:r>
      <w:r>
        <w:rPr>
          <w:b w:val="0"/>
          <w:i w:val="0"/>
        </w:rPr>
        <w:t xml:space="preserve"> </w:t>
      </w:r>
      <w:r>
        <w:rPr>
          <w:b w:val="0"/>
          <w:i w:val="0"/>
        </w:rPr>
        <w:t>learning</w:t>
      </w:r>
      <w:r>
        <w:rPr>
          <w:b w:val="0"/>
          <w:i w:val="0"/>
        </w:rPr>
        <w:t xml:space="preserve"> </w:t>
      </w:r>
      <w:r>
        <w:rPr>
          <w:b w:val="0"/>
          <w:i w:val="0"/>
        </w:rPr>
        <w:t>modules:</w:t>
      </w:r>
      <w:r>
        <w:rPr>
          <w:b w:val="0"/>
          <w:i w:val="0"/>
        </w:rPr>
        <w:t xml:space="preserve"> </w:t>
      </w:r>
      <w:r>
        <w:rPr>
          <w:b w:val="0"/>
          <w:i w:val="0"/>
        </w:rPr>
        <w:t>M09</w:t>
      </w:r>
      <w:r>
        <w:rPr>
          <w:b w:val="0"/>
          <w:i w:val="0"/>
        </w:rPr>
        <w:t xml:space="preserve"> </w:t>
      </w:r>
      <w:r>
        <w:rPr>
          <w:b w:val="0"/>
          <w:i w:val="0"/>
        </w:rPr>
        <w:t>M10</w:t>
      </w:r>
      <w:r>
        <w:rPr>
          <w:b w:val="0"/>
          <w:i w:val="0"/>
        </w:rPr>
        <w:t xml:space="preserve"> </w:t>
      </w:r>
      <w:r>
        <w:rPr>
          <w:b w:val="0"/>
          <w:i w:val="0"/>
        </w:rPr>
        <w:t>M11</w:t>
      </w:r>
      <w:r>
        <w:rPr>
          <w:b w:val="0"/>
          <w:i w:val="0"/>
        </w:rPr>
        <w:t xml:space="preserve"> </w:t>
      </w:r>
      <w:r>
        <w:rPr>
          <w:b w:val="0"/>
          <w:i w:val="0"/>
        </w:rPr>
        <w:t>M15.</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skills</w:t>
      </w:r>
      <w:r>
        <w:rPr>
          <w:b w:val="0"/>
          <w:i w:val="0"/>
        </w:rPr>
        <w:t xml:space="preserve"> </w:t>
      </w:r>
      <w:r>
        <w:rPr>
          <w:b w:val="0"/>
          <w:i w:val="0"/>
        </w:rPr>
        <w:t>framework</w:t>
      </w:r>
      <w:r>
        <w:rPr>
          <w:b w:val="0"/>
          <w:i w:val="0"/>
        </w:rPr>
        <w:t xml:space="preserve"> </w:t>
      </w:r>
      <w:r>
        <w:rPr>
          <w:b w:val="0"/>
          <w:i w:val="0"/>
        </w:rPr>
        <w:t>covers</w:t>
      </w:r>
      <w:r>
        <w:rPr>
          <w:b w:val="0"/>
          <w:i w:val="0"/>
        </w:rPr>
        <w:t xml:space="preserve"> </w:t>
      </w:r>
      <w:r>
        <w:rPr>
          <w:b w:val="0"/>
          <w:i w:val="0"/>
        </w:rPr>
        <w:t>this</w:t>
      </w:r>
      <w:r>
        <w:rPr>
          <w:b w:val="0"/>
          <w:i w:val="0"/>
        </w:rPr>
        <w:t xml:space="preserve"> </w:t>
      </w:r>
      <w:r>
        <w:rPr>
          <w:b w:val="0"/>
          <w:i w:val="0"/>
        </w:rPr>
        <w:t>work;</w:t>
      </w:r>
      <w:r>
        <w:rPr>
          <w:b w:val="0"/>
          <w:i w:val="0"/>
        </w:rPr>
        <w:t xml:space="preserve"> </w:t>
      </w:r>
      <w:r>
        <w:rPr>
          <w:b w:val="0"/>
          <w:i w:val="0"/>
        </w:rPr>
        <w:t>no</w:t>
      </w:r>
      <w:r>
        <w:rPr>
          <w:b w:val="0"/>
          <w:i w:val="0"/>
        </w:rPr>
        <w:t xml:space="preserve"> </w:t>
      </w:r>
      <w:r>
        <w:rPr>
          <w:b w:val="0"/>
          <w:i w:val="0"/>
        </w:rPr>
        <w:t>employer-specific</w:t>
      </w:r>
      <w:r>
        <w:rPr>
          <w:b w:val="0"/>
          <w:i w:val="0"/>
        </w:rPr>
        <w:t xml:space="preserve"> </w:t>
      </w:r>
      <w:r>
        <w:rPr>
          <w:b w:val="0"/>
          <w:i w:val="0"/>
        </w:rPr>
        <w:t>JD</w:t>
      </w:r>
      <w:r>
        <w:rPr>
          <w:b w:val="0"/>
          <w:i w:val="0"/>
        </w:rPr>
        <w:t xml:space="preserve"> </w:t>
      </w:r>
      <w:r>
        <w:rPr>
          <w:b w:val="0"/>
          <w:i w:val="0"/>
        </w:rPr>
        <w:t>was</w:t>
      </w:r>
      <w:r>
        <w:rPr>
          <w:b w:val="0"/>
          <w:i w:val="0"/>
        </w:rPr>
        <w:t xml:space="preserve"> </w:t>
      </w:r>
      <w:r>
        <w:rPr>
          <w:b w:val="0"/>
          <w:i w:val="0"/>
        </w:rPr>
        <w:t>supplied.</w:t>
      </w:r>
    </w:p>
    <w:p>
      <w:r>
        <w:rPr>
          <w:b/>
          <w:i w:val="0"/>
        </w:rPr>
        <w:t>Prerequisites:</w:t>
      </w:r>
      <w:r>
        <w:rPr>
          <w:b w:val="0"/>
          <w:i w:val="0"/>
        </w:rPr>
        <w:t xml:space="preserve"> </w:t>
      </w:r>
      <w:r>
        <w:rPr>
          <w:b w:val="0"/>
          <w:i w:val="0"/>
        </w:rPr>
        <w:t>Complete</w:t>
      </w:r>
      <w:r>
        <w:rPr>
          <w:b w:val="0"/>
          <w:i w:val="0"/>
        </w:rPr>
        <w:t xml:space="preserve"> </w:t>
      </w:r>
      <w:r>
        <w:rPr>
          <w:b w:val="0"/>
          <w:i w:val="0"/>
        </w:rPr>
        <w:t>I02/I03,</w:t>
      </w:r>
      <w:r>
        <w:rPr>
          <w:b w:val="0"/>
          <w:i w:val="0"/>
        </w:rPr>
        <w:t xml:space="preserve"> </w:t>
      </w:r>
      <w:r>
        <w:rPr>
          <w:b w:val="0"/>
          <w:i w:val="0"/>
        </w:rPr>
        <w:t>decode</w:t>
      </w:r>
      <w:r>
        <w:rPr>
          <w:b w:val="0"/>
          <w:i w:val="0"/>
        </w:rPr>
        <w:t xml:space="preserve"> </w:t>
      </w:r>
      <w:r>
        <w:rPr>
          <w:b w:val="0"/>
          <w:i w:val="0"/>
        </w:rPr>
        <w:t>signed</w:t>
      </w:r>
      <w:r>
        <w:rPr>
          <w:b w:val="0"/>
          <w:i w:val="0"/>
        </w:rPr>
        <w:t xml:space="preserve"> </w:t>
      </w:r>
      <w:r>
        <w:rPr>
          <w:b w:val="0"/>
          <w:i w:val="0"/>
        </w:rPr>
        <w:t>bit</w:t>
      </w:r>
      <w:r>
        <w:rPr>
          <w:b w:val="0"/>
          <w:i w:val="0"/>
        </w:rPr>
        <w:t xml:space="preserve"> </w:t>
      </w:r>
      <w:r>
        <w:rPr>
          <w:b w:val="0"/>
          <w:i w:val="0"/>
        </w:rPr>
        <w:t>fields,</w:t>
      </w:r>
      <w:r>
        <w:rPr>
          <w:b w:val="0"/>
          <w:i w:val="0"/>
        </w:rPr>
        <w:t xml:space="preserve"> </w:t>
      </w:r>
      <w:r>
        <w:rPr>
          <w:b w:val="0"/>
          <w:i w:val="0"/>
        </w:rPr>
        <w:t>understand</w:t>
      </w:r>
      <w:r>
        <w:rPr>
          <w:b w:val="0"/>
          <w:i w:val="0"/>
        </w:rPr>
        <w:t xml:space="preserve"> </w:t>
      </w:r>
      <w:r>
        <w:rPr>
          <w:b w:val="0"/>
          <w:i w:val="0"/>
        </w:rPr>
        <w:t>I2C</w:t>
      </w:r>
      <w:r>
        <w:rPr>
          <w:b w:val="0"/>
          <w:i w:val="0"/>
        </w:rPr>
        <w:t xml:space="preserve"> </w:t>
      </w:r>
      <w:r>
        <w:rPr>
          <w:b w:val="0"/>
          <w:i w:val="0"/>
        </w:rPr>
        <w:t>transactions</w:t>
      </w:r>
      <w:r>
        <w:rPr>
          <w:b w:val="0"/>
          <w:i w:val="0"/>
        </w:rPr>
        <w:t xml:space="preserve"> </w:t>
      </w:r>
      <w:r>
        <w:rPr>
          <w:b w:val="0"/>
          <w:i w:val="0"/>
        </w:rPr>
        <w:t>and</w:t>
      </w:r>
      <w:r>
        <w:rPr>
          <w:b w:val="0"/>
          <w:i w:val="0"/>
        </w:rPr>
        <w:t xml:space="preserve"> </w:t>
      </w:r>
      <w:r>
        <w:rPr>
          <w:b w:val="0"/>
          <w:i w:val="0"/>
        </w:rPr>
        <w:t>managed</w:t>
      </w:r>
      <w:r>
        <w:rPr>
          <w:b w:val="0"/>
          <w:i w:val="0"/>
        </w:rPr>
        <w:t xml:space="preserve"> </w:t>
      </w:r>
      <w:r>
        <w:rPr>
          <w:b w:val="0"/>
          <w:i w:val="0"/>
        </w:rPr>
        <w:t>resource</w:t>
      </w:r>
      <w:r>
        <w:rPr>
          <w:b w:val="0"/>
          <w:i w:val="0"/>
        </w:rPr>
        <w:t xml:space="preserve"> </w:t>
      </w:r>
      <w:r>
        <w:rPr>
          <w:b w:val="0"/>
          <w:i w:val="0"/>
        </w:rPr>
        <w:t>lifetimes.</w:t>
      </w:r>
    </w:p>
    <w:p>
      <w:pPr>
        <w:pStyle w:val="Heading3"/>
      </w:pPr>
      <w:r>
        <w:rPr>
          <w:color w:val="000000"/>
        </w:rPr>
        <w:t>Minimum scope and version boundary</w:t>
      </w:r>
    </w:p>
    <w:p>
      <w:r>
        <w:rPr>
          <w:b w:val="0"/>
          <w:i w:val="0"/>
        </w:rPr>
        <w:t>Linux</w:t>
      </w:r>
      <w:r>
        <w:rPr>
          <w:b w:val="0"/>
          <w:i w:val="0"/>
        </w:rPr>
        <w:t xml:space="preserve"> </w:t>
      </w:r>
      <w:r>
        <w:rPr>
          <w:b w:val="0"/>
          <w:i w:val="0"/>
        </w:rPr>
        <w:t>mainline</w:t>
      </w:r>
      <w:r>
        <w:rPr>
          <w:b w:val="0"/>
          <w:i w:val="0"/>
        </w:rPr>
        <w:t xml:space="preserve"> </w:t>
      </w:r>
      <w:r>
        <w:rPr>
          <w:b w:val="0"/>
          <w:i w:val="0"/>
        </w:rPr>
        <w:t>v6.12,</w:t>
      </w:r>
      <w:r>
        <w:rPr>
          <w:b w:val="0"/>
          <w:i w:val="0"/>
        </w:rPr>
        <w:t xml:space="preserve"> </w:t>
      </w:r>
      <w:r>
        <w:rPr>
          <w:b w:val="0"/>
          <w:i w:val="0"/>
        </w:rPr>
        <w:t>GCC</w:t>
      </w:r>
      <w:r>
        <w:rPr>
          <w:b w:val="0"/>
          <w:i w:val="0"/>
        </w:rPr>
        <w:t xml:space="preserve"> </w:t>
      </w:r>
      <w:r>
        <w:rPr>
          <w:b w:val="0"/>
          <w:i w:val="0"/>
        </w:rPr>
        <w:t>matching</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architecture;</w:t>
      </w:r>
      <w:r>
        <w:rPr>
          <w:b w:val="0"/>
          <w:i w:val="0"/>
        </w:rPr>
        <w:t xml:space="preserve"> </w:t>
      </w:r>
      <w:r>
        <w:rPr>
          <w:b w:val="0"/>
          <w:i w:val="0"/>
        </w:rPr>
        <w:t>Raspberry</w:t>
      </w:r>
      <w:r>
        <w:rPr>
          <w:b w:val="0"/>
          <w:i w:val="0"/>
        </w:rPr>
        <w:t xml:space="preserve"> </w:t>
      </w:r>
      <w:r>
        <w:rPr>
          <w:b w:val="0"/>
          <w:i w:val="0"/>
        </w:rPr>
        <w:t>Pi</w:t>
      </w:r>
      <w:r>
        <w:rPr>
          <w:b w:val="0"/>
          <w:i w:val="0"/>
        </w:rPr>
        <w:t xml:space="preserve"> </w:t>
      </w:r>
      <w:r>
        <w:rPr>
          <w:b w:val="0"/>
          <w:i w:val="0"/>
        </w:rPr>
        <w:t>4</w:t>
      </w:r>
      <w:r>
        <w:rPr>
          <w:b w:val="0"/>
          <w:i w:val="0"/>
        </w:rPr>
        <w:t xml:space="preserve"> </w:t>
      </w:r>
      <w:r>
        <w:rPr>
          <w:b w:val="0"/>
          <w:i w:val="0"/>
        </w:rPr>
        <w:t>Model</w:t>
      </w:r>
      <w:r>
        <w:rPr>
          <w:b w:val="0"/>
          <w:i w:val="0"/>
        </w:rPr>
        <w:t xml:space="preserve"> </w:t>
      </w:r>
      <w:r>
        <w:rPr>
          <w:b w:val="0"/>
          <w:i w:val="0"/>
        </w:rPr>
        <w:t>B</w:t>
      </w:r>
      <w:r>
        <w:rPr>
          <w:b w:val="0"/>
          <w:i w:val="0"/>
        </w:rPr>
        <w:t xml:space="preserve"> </w:t>
      </w:r>
      <w:r>
        <w:rPr>
          <w:b w:val="0"/>
          <w:i w:val="0"/>
        </w:rPr>
        <w:t>hardware</w:t>
      </w:r>
      <w:r>
        <w:rPr>
          <w:b w:val="0"/>
          <w:i w:val="0"/>
        </w:rPr>
        <w:t xml:space="preserve"> </w:t>
      </w:r>
      <w:r>
        <w:rPr>
          <w:b w:val="0"/>
          <w:i w:val="0"/>
        </w:rPr>
        <w:t>path.</w:t>
      </w:r>
      <w:r>
        <w:rPr>
          <w:b w:val="0"/>
          <w:i w:val="0"/>
        </w:rPr>
        <w:t xml:space="preserve"> </w:t>
      </w:r>
      <w:r>
        <w:rPr>
          <w:b w:val="0"/>
          <w:i w:val="0"/>
        </w:rPr>
        <w:t>This</w:t>
      </w:r>
      <w:r>
        <w:rPr>
          <w:b w:val="0"/>
          <w:i w:val="0"/>
        </w:rPr>
        <w:t xml:space="preserve"> </w:t>
      </w:r>
      <w:r>
        <w:rPr>
          <w:b w:val="0"/>
          <w:i w:val="0"/>
        </w:rPr>
        <w:t>frozen</w:t>
      </w:r>
      <w:r>
        <w:rPr>
          <w:b w:val="0"/>
          <w:i w:val="0"/>
        </w:rPr>
        <w:t xml:space="preserve"> </w:t>
      </w:r>
      <w:r>
        <w:rPr>
          <w:b w:val="0"/>
          <w:i w:val="0"/>
        </w:rPr>
        <w:t>kernel</w:t>
      </w:r>
      <w:r>
        <w:rPr>
          <w:b w:val="0"/>
          <w:i w:val="0"/>
        </w:rPr>
        <w:t xml:space="preserve"> </w:t>
      </w:r>
      <w:r>
        <w:rPr>
          <w:b w:val="0"/>
          <w:i w:val="0"/>
        </w:rPr>
        <w:t>is</w:t>
      </w:r>
      <w:r>
        <w:rPr>
          <w:b w:val="0"/>
          <w:i w:val="0"/>
        </w:rPr>
        <w:t xml:space="preserve"> </w:t>
      </w:r>
      <w:r>
        <w:rPr>
          <w:b w:val="0"/>
          <w:i w:val="0"/>
        </w:rPr>
        <w:t>educational,</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security-maintained</w:t>
      </w:r>
      <w:r>
        <w:rPr>
          <w:b w:val="0"/>
          <w:i w:val="0"/>
        </w:rPr>
        <w:t xml:space="preserve"> </w:t>
      </w:r>
      <w:r>
        <w:rPr>
          <w:b w:val="0"/>
          <w:i w:val="0"/>
        </w:rPr>
        <w:t>production</w:t>
      </w:r>
      <w:r>
        <w:rPr>
          <w:b w:val="0"/>
          <w:i w:val="0"/>
        </w:rPr>
        <w:t xml:space="preserve"> </w:t>
      </w:r>
      <w:r>
        <w:rPr>
          <w:b w:val="0"/>
          <w:i w:val="0"/>
        </w:rPr>
        <w:t>recommendation.</w:t>
      </w:r>
    </w:p>
    <w:p>
      <w:r>
        <w:rPr>
          <w:b w:val="0"/>
          <w:i w:val="0"/>
        </w:rPr>
        <w:t>The</w:t>
      </w:r>
      <w:r>
        <w:rPr>
          <w:b w:val="0"/>
          <w:i w:val="0"/>
        </w:rPr>
        <w:t xml:space="preserve"> </w:t>
      </w:r>
      <w:r>
        <w:rPr>
          <w:b w:val="0"/>
          <w:i w:val="0"/>
        </w:rPr>
        <w:t>minimum</w:t>
      </w:r>
      <w:r>
        <w:rPr>
          <w:b w:val="0"/>
          <w:i w:val="0"/>
        </w:rPr>
        <w:t xml:space="preserve"> </w:t>
      </w:r>
      <w:r>
        <w:rPr>
          <w:b w:val="0"/>
          <w:i w:val="0"/>
        </w:rPr>
        <w:t>source</w:t>
      </w:r>
      <w:r>
        <w:rPr>
          <w:b w:val="0"/>
          <w:i w:val="0"/>
        </w:rPr>
        <w:t xml:space="preserve"> </w:t>
      </w:r>
      <w:r>
        <w:rPr>
          <w:b w:val="0"/>
          <w:i w:val="0"/>
        </w:rPr>
        <w:t>is</w:t>
      </w:r>
      <w:r>
        <w:rPr>
          <w:b w:val="0"/>
          <w:i w:val="0"/>
        </w:rPr>
        <w:t xml:space="preserve"> </w:t>
      </w:r>
      <w:r>
        <w:rPr>
          <w:b w:val="0"/>
          <w:i w:val="0"/>
        </w:rPr>
        <w:t>complete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target.</w:t>
      </w:r>
      <w:r>
        <w:rPr>
          <w:b w:val="0"/>
          <w:i w:val="0"/>
        </w:rPr>
        <w:t xml:space="preserve"> </w:t>
      </w:r>
      <w:r>
        <w:rPr>
          <w:b w:val="0"/>
          <w:i w:val="0"/>
        </w:rPr>
        <w:t>Hardware-specific</w:t>
      </w:r>
      <w:r>
        <w:rPr>
          <w:b w:val="0"/>
          <w:i w:val="0"/>
        </w:rPr>
        <w:t xml:space="preserve"> </w:t>
      </w:r>
      <w:r>
        <w:rPr>
          <w:b w:val="0"/>
          <w:i w:val="0"/>
        </w:rPr>
        <w:t>claims</w:t>
      </w:r>
      <w:r>
        <w:rPr>
          <w:b w:val="0"/>
          <w:i w:val="0"/>
        </w:rPr>
        <w:t xml:space="preserve"> </w:t>
      </w:r>
      <w:r>
        <w:rPr>
          <w:b w:val="0"/>
          <w:i w:val="0"/>
        </w:rPr>
        <w:t>and</w:t>
      </w:r>
      <w:r>
        <w:rPr>
          <w:b w:val="0"/>
          <w:i w:val="0"/>
        </w:rPr>
        <w:t xml:space="preserve"> </w:t>
      </w:r>
      <w:r>
        <w:rPr>
          <w:b w:val="0"/>
          <w:i w:val="0"/>
        </w:rPr>
        <w:t>optional</w:t>
      </w:r>
      <w:r>
        <w:rPr>
          <w:b w:val="0"/>
          <w:i w:val="0"/>
        </w:rPr>
        <w:t xml:space="preserve"> </w:t>
      </w:r>
      <w:r>
        <w:rPr>
          <w:b w:val="0"/>
          <w:i w:val="0"/>
        </w:rPr>
        <w:t>integrations</w:t>
      </w:r>
      <w:r>
        <w:rPr>
          <w:b w:val="0"/>
          <w:i w:val="0"/>
        </w:rPr>
        <w:t xml:space="preserve"> </w:t>
      </w:r>
      <w:r>
        <w:rPr>
          <w:b w:val="0"/>
          <w:i w:val="0"/>
        </w:rPr>
        <w:t>are</w:t>
      </w:r>
      <w:r>
        <w:rPr>
          <w:b w:val="0"/>
          <w:i w:val="0"/>
        </w:rPr>
        <w:t xml:space="preserve"> </w:t>
      </w:r>
      <w:r>
        <w:rPr>
          <w:b w:val="0"/>
          <w:i w:val="0"/>
        </w:rPr>
        <w:t>separated</w:t>
      </w:r>
      <w:r>
        <w:rPr>
          <w:b w:val="0"/>
          <w:i w:val="0"/>
        </w:rPr>
        <w:t xml:space="preserve"> </w:t>
      </w:r>
      <w:r>
        <w:rPr>
          <w:b w:val="0"/>
          <w:i w:val="0"/>
        </w:rPr>
        <w:t>from</w:t>
      </w:r>
      <w:r>
        <w:rPr>
          <w:b w:val="0"/>
          <w:i w:val="0"/>
        </w:rPr>
        <w:t xml:space="preserve"> </w:t>
      </w:r>
      <w:r>
        <w:rPr>
          <w:b w:val="0"/>
          <w:i w:val="0"/>
        </w:rPr>
        <w:t>executed</w:t>
      </w:r>
      <w:r>
        <w:rPr>
          <w:b w:val="0"/>
          <w:i w:val="0"/>
        </w:rPr>
        <w:t xml:space="preserve"> </w:t>
      </w:r>
      <w:r>
        <w:rPr>
          <w:b w:val="0"/>
          <w:i w:val="0"/>
        </w:rPr>
        <w:t>host</w:t>
      </w:r>
      <w:r>
        <w:rPr>
          <w:b w:val="0"/>
          <w:i w:val="0"/>
        </w:rPr>
        <w:t xml:space="preserve"> </w:t>
      </w:r>
      <w:r>
        <w:rPr>
          <w:b w:val="0"/>
          <w:i w:val="0"/>
        </w:rPr>
        <w:t>checks.</w:t>
      </w:r>
      <w:r>
        <w:rPr>
          <w:b w:val="0"/>
          <w:i w:val="0"/>
        </w:rPr>
        <w:t xml:space="preserve"> </w:t>
      </w:r>
      <w:r>
        <w:rPr>
          <w:b w:val="0"/>
          <w:i w:val="0"/>
        </w:rPr>
        <w:t>See</w:t>
      </w:r>
      <w:r>
        <w:rPr>
          <w:b w:val="0"/>
          <w:i w:val="0"/>
        </w:rPr>
        <w:t xml:space="preserve"> </w:t>
      </w:r>
      <w:r>
        <w:rPr>
          <w:b w:val="0"/>
          <w:i w:val="0"/>
        </w:rPr>
        <w:t>VERSIONS.md</w:t>
      </w:r>
      <w:r>
        <w:rPr>
          <w:b w:val="0"/>
          <w:i w:val="0"/>
        </w:rPr>
        <w:t xml:space="preserve"> </w:t>
      </w:r>
      <w:r>
        <w:rPr>
          <w:b w:val="0"/>
          <w:i w:val="0"/>
        </w:rPr>
        <w:t>and</w:t>
      </w:r>
      <w:r>
        <w:rPr>
          <w:b w:val="0"/>
          <w:i w:val="0"/>
        </w:rPr>
        <w:t xml:space="preserve"> </w:t>
      </w:r>
      <w:r>
        <w:rPr>
          <w:b w:val="0"/>
          <w:i w:val="0"/>
        </w:rPr>
        <w:t>evidence/STATUS.md</w:t>
      </w:r>
      <w:r>
        <w:rPr>
          <w:b w:val="0"/>
          <w:i w:val="0"/>
        </w:rPr>
        <w:t>.</w:t>
      </w:r>
    </w:p>
    <w:p>
      <w:pPr>
        <w:pStyle w:val="Heading3"/>
      </w:pPr>
      <w:r>
        <w:rPr>
          <w:color w:val="000000"/>
        </w:rPr>
        <w:t>Architecture and failure handling</w:t>
      </w:r>
    </w:p>
    <w:p>
      <w:r>
        <w:rPr>
          <w:b w:val="0"/>
          <w:i w:val="0"/>
        </w:rPr>
        <w:t>An</w:t>
      </w:r>
      <w:r>
        <w:rPr>
          <w:b w:val="0"/>
          <w:i w:val="0"/>
        </w:rPr>
        <w:t xml:space="preserve"> </w:t>
      </w:r>
      <w:r>
        <w:rPr>
          <w:b w:val="0"/>
          <w:i w:val="0"/>
        </w:rPr>
        <w:t>I2C</w:t>
      </w:r>
      <w:r>
        <w:rPr>
          <w:b w:val="0"/>
          <w:i w:val="0"/>
        </w:rPr>
        <w:t xml:space="preserve"> </w:t>
      </w:r>
      <w:r>
        <w:rPr>
          <w:b w:val="0"/>
          <w:i w:val="0"/>
        </w:rPr>
        <w:t>client</w:t>
      </w:r>
      <w:r>
        <w:rPr>
          <w:b w:val="0"/>
          <w:i w:val="0"/>
        </w:rPr>
        <w:t xml:space="preserve"> </w:t>
      </w:r>
      <w:r>
        <w:rPr>
          <w:b w:val="0"/>
          <w:i w:val="0"/>
        </w:rPr>
        <w:t>probe</w:t>
      </w:r>
      <w:r>
        <w:rPr>
          <w:b w:val="0"/>
          <w:i w:val="0"/>
        </w:rPr>
        <w:t xml:space="preserve"> </w:t>
      </w:r>
      <w:r>
        <w:rPr>
          <w:b w:val="0"/>
          <w:i w:val="0"/>
        </w:rPr>
        <w:t>reads</w:t>
      </w:r>
      <w:r>
        <w:rPr>
          <w:b w:val="0"/>
          <w:i w:val="0"/>
        </w:rPr>
        <w:t xml:space="preserve"> </w:t>
      </w:r>
      <w:r>
        <w:rPr>
          <w:b w:val="0"/>
          <w:i w:val="0"/>
        </w:rPr>
        <w:t>and</w:t>
      </w:r>
      <w:r>
        <w:rPr>
          <w:b w:val="0"/>
          <w:i w:val="0"/>
        </w:rPr>
        <w:t xml:space="preserve"> </w:t>
      </w:r>
      <w:r>
        <w:rPr>
          <w:b w:val="0"/>
          <w:i w:val="0"/>
        </w:rPr>
        <w:t>saves</w:t>
      </w:r>
      <w:r>
        <w:rPr>
          <w:b w:val="0"/>
          <w:i w:val="0"/>
        </w:rPr>
        <w:t xml:space="preserve"> </w:t>
      </w:r>
      <w:r>
        <w:rPr>
          <w:b w:val="0"/>
          <w:i w:val="0"/>
        </w:rPr>
        <w:t>the</w:t>
      </w:r>
      <w:r>
        <w:rPr>
          <w:b w:val="0"/>
          <w:i w:val="0"/>
        </w:rPr>
        <w:t xml:space="preserve"> </w:t>
      </w:r>
      <w:r>
        <w:rPr>
          <w:b w:val="0"/>
          <w:i w:val="0"/>
        </w:rPr>
        <w:t>TMP102</w:t>
      </w:r>
      <w:r>
        <w:rPr>
          <w:b w:val="0"/>
          <w:i w:val="0"/>
        </w:rPr>
        <w:t xml:space="preserve"> </w:t>
      </w:r>
      <w:r>
        <w:rPr>
          <w:b w:val="0"/>
          <w:i w:val="0"/>
        </w:rPr>
        <w:t>configuration,</w:t>
      </w:r>
      <w:r>
        <w:rPr>
          <w:b w:val="0"/>
          <w:i w:val="0"/>
        </w:rPr>
        <w:t xml:space="preserve"> </w:t>
      </w:r>
      <w:r>
        <w:rPr>
          <w:b w:val="0"/>
          <w:i w:val="0"/>
        </w:rPr>
        <w:t>selects</w:t>
      </w:r>
      <w:r>
        <w:rPr>
          <w:b w:val="0"/>
          <w:i w:val="0"/>
        </w:rPr>
        <w:t xml:space="preserve"> </w:t>
      </w:r>
      <w:r>
        <w:rPr>
          <w:b w:val="0"/>
          <w:i w:val="0"/>
        </w:rPr>
        <w:t>12-bit</w:t>
      </w:r>
      <w:r>
        <w:rPr>
          <w:b w:val="0"/>
          <w:i w:val="0"/>
        </w:rPr>
        <w:t xml:space="preserve"> </w:t>
      </w:r>
      <w:r>
        <w:rPr>
          <w:b w:val="0"/>
          <w:i w:val="0"/>
        </w:rPr>
        <w:t>continuous</w:t>
      </w:r>
      <w:r>
        <w:rPr>
          <w:b w:val="0"/>
          <w:i w:val="0"/>
        </w:rPr>
        <w:t xml:space="preserve"> </w:t>
      </w:r>
      <w:r>
        <w:rPr>
          <w:b w:val="0"/>
          <w:i w:val="0"/>
        </w:rPr>
        <w:t>mode,</w:t>
      </w:r>
      <w:r>
        <w:rPr>
          <w:b w:val="0"/>
          <w:i w:val="0"/>
        </w:rPr>
        <w:t xml:space="preserve"> </w:t>
      </w:r>
      <w:r>
        <w:rPr>
          <w:b w:val="0"/>
          <w:i w:val="0"/>
        </w:rPr>
        <w:t>waits</w:t>
      </w:r>
      <w:r>
        <w:rPr>
          <w:b w:val="0"/>
          <w:i w:val="0"/>
        </w:rPr>
        <w:t xml:space="preserve"> </w:t>
      </w:r>
      <w:r>
        <w:rPr>
          <w:b w:val="0"/>
          <w:i w:val="0"/>
        </w:rPr>
        <w:t>for</w:t>
      </w:r>
      <w:r>
        <w:rPr>
          <w:b w:val="0"/>
          <w:i w:val="0"/>
        </w:rPr>
        <w:t xml:space="preserve"> </w:t>
      </w:r>
      <w:r>
        <w:rPr>
          <w:b w:val="0"/>
          <w:i w:val="0"/>
        </w:rPr>
        <w:t>conversion,</w:t>
      </w:r>
      <w:r>
        <w:rPr>
          <w:b w:val="0"/>
          <w:i w:val="0"/>
        </w:rPr>
        <w:t xml:space="preserve"> </w:t>
      </w:r>
      <w:r>
        <w:rPr>
          <w:b w:val="0"/>
          <w:i w:val="0"/>
        </w:rPr>
        <w:t>and</w:t>
      </w:r>
      <w:r>
        <w:rPr>
          <w:b w:val="0"/>
          <w:i w:val="0"/>
        </w:rPr>
        <w:t xml:space="preserve"> </w:t>
      </w:r>
      <w:r>
        <w:rPr>
          <w:b w:val="0"/>
          <w:i w:val="0"/>
        </w:rPr>
        <w:t>registers</w:t>
      </w:r>
      <w:r>
        <w:rPr>
          <w:b w:val="0"/>
          <w:i w:val="0"/>
        </w:rPr>
        <w:t xml:space="preserve"> </w:t>
      </w:r>
      <w:r>
        <w:rPr>
          <w:b w:val="0"/>
          <w:i w:val="0"/>
        </w:rPr>
        <w:t>a</w:t>
      </w:r>
      <w:r>
        <w:rPr>
          <w:b w:val="0"/>
          <w:i w:val="0"/>
        </w:rPr>
        <w:t xml:space="preserve"> </w:t>
      </w:r>
      <w:r>
        <w:rPr>
          <w:b w:val="0"/>
          <w:i w:val="0"/>
        </w:rPr>
        <w:t>direct-mode</w:t>
      </w:r>
      <w:r>
        <w:rPr>
          <w:b w:val="0"/>
          <w:i w:val="0"/>
        </w:rPr>
        <w:t xml:space="preserve"> </w:t>
      </w:r>
      <w:r>
        <w:rPr>
          <w:b w:val="0"/>
          <w:i w:val="0"/>
        </w:rPr>
        <w:t>IIO</w:t>
      </w:r>
      <w:r>
        <w:rPr>
          <w:b w:val="0"/>
          <w:i w:val="0"/>
        </w:rPr>
        <w:t xml:space="preserve"> </w:t>
      </w:r>
      <w:r>
        <w:rPr>
          <w:b w:val="0"/>
          <w:i w:val="0"/>
        </w:rPr>
        <w:t>device.</w:t>
      </w:r>
      <w:r>
        <w:rPr>
          <w:b w:val="0"/>
          <w:i w:val="0"/>
        </w:rPr>
        <w:t xml:space="preserve"> </w:t>
      </w:r>
      <w:r>
        <w:rPr>
          <w:b w:val="0"/>
          <w:i w:val="0"/>
        </w:rPr>
        <w:t>Read</w:t>
      </w:r>
      <w:r>
        <w:rPr>
          <w:b w:val="0"/>
          <w:i w:val="0"/>
        </w:rPr>
        <w:t xml:space="preserve"> </w:t>
      </w:r>
      <w:r>
        <w:rPr>
          <w:b w:val="0"/>
          <w:i w:val="0"/>
        </w:rPr>
        <w:t>raw</w:t>
      </w:r>
      <w:r>
        <w:rPr>
          <w:b w:val="0"/>
          <w:i w:val="0"/>
        </w:rPr>
        <w:t xml:space="preserve"> </w:t>
      </w:r>
      <w:r>
        <w:rPr>
          <w:b w:val="0"/>
          <w:i w:val="0"/>
        </w:rPr>
        <w:t>returns</w:t>
      </w:r>
      <w:r>
        <w:rPr>
          <w:b w:val="0"/>
          <w:i w:val="0"/>
        </w:rPr>
        <w:t xml:space="preserve"> </w:t>
      </w:r>
      <w:r>
        <w:rPr>
          <w:b w:val="0"/>
          <w:i w:val="0"/>
        </w:rPr>
        <w:t>the</w:t>
      </w:r>
      <w:r>
        <w:rPr>
          <w:b w:val="0"/>
          <w:i w:val="0"/>
        </w:rPr>
        <w:t xml:space="preserve"> </w:t>
      </w:r>
      <w:r>
        <w:rPr>
          <w:b w:val="0"/>
          <w:i w:val="0"/>
        </w:rPr>
        <w:t>sign-extended</w:t>
      </w:r>
      <w:r>
        <w:rPr>
          <w:b w:val="0"/>
          <w:i w:val="0"/>
        </w:rPr>
        <w:t xml:space="preserve"> </w:t>
      </w:r>
      <w:r>
        <w:rPr>
          <w:b w:val="0"/>
          <w:i w:val="0"/>
        </w:rPr>
        <w:t>12-bit</w:t>
      </w:r>
      <w:r>
        <w:rPr>
          <w:b w:val="0"/>
          <w:i w:val="0"/>
        </w:rPr>
        <w:t xml:space="preserve"> </w:t>
      </w:r>
      <w:r>
        <w:rPr>
          <w:b w:val="0"/>
          <w:i w:val="0"/>
        </w:rPr>
        <w:t>value.</w:t>
      </w:r>
      <w:r>
        <w:rPr>
          <w:b w:val="0"/>
          <w:i w:val="0"/>
        </w:rPr>
        <w:t xml:space="preserve"> </w:t>
      </w:r>
      <w:r>
        <w:rPr>
          <w:b w:val="0"/>
          <w:i w:val="0"/>
        </w:rPr>
        <w:t>Scale</w:t>
      </w:r>
      <w:r>
        <w:rPr>
          <w:b w:val="0"/>
          <w:i w:val="0"/>
        </w:rPr>
        <w:t xml:space="preserve"> </w:t>
      </w:r>
      <w:r>
        <w:rPr>
          <w:b w:val="0"/>
          <w:i w:val="0"/>
        </w:rPr>
        <w:t>is</w:t>
      </w:r>
      <w:r>
        <w:rPr>
          <w:b w:val="0"/>
          <w:i w:val="0"/>
        </w:rPr>
        <w:t xml:space="preserve"> </w:t>
      </w:r>
      <w:r>
        <w:rPr>
          <w:b w:val="0"/>
          <w:i w:val="0"/>
        </w:rPr>
        <w:t>62.5</w:t>
      </w:r>
      <w:r>
        <w:rPr>
          <w:b w:val="0"/>
          <w:i w:val="0"/>
        </w:rPr>
        <w:t xml:space="preserve"> </w:t>
      </w:r>
      <w:r>
        <w:rPr>
          <w:b w:val="0"/>
          <w:i w:val="0"/>
        </w:rPr>
        <w:t>millidegrees</w:t>
      </w:r>
      <w:r>
        <w:rPr>
          <w:b w:val="0"/>
          <w:i w:val="0"/>
        </w:rPr>
        <w:t xml:space="preserve"> </w:t>
      </w:r>
      <w:r>
        <w:rPr>
          <w:b w:val="0"/>
          <w:i w:val="0"/>
        </w:rPr>
        <w:t>Celsius</w:t>
      </w:r>
      <w:r>
        <w:rPr>
          <w:b w:val="0"/>
          <w:i w:val="0"/>
        </w:rPr>
        <w:t xml:space="preserve"> </w:t>
      </w:r>
      <w:r>
        <w:rPr>
          <w:b w:val="0"/>
          <w:i w:val="0"/>
        </w:rPr>
        <w:t>per</w:t>
      </w:r>
      <w:r>
        <w:rPr>
          <w:b w:val="0"/>
          <w:i w:val="0"/>
        </w:rPr>
        <w:t xml:space="preserve"> </w:t>
      </w:r>
      <w:r>
        <w:rPr>
          <w:b w:val="0"/>
          <w:i w:val="0"/>
        </w:rPr>
        <w:t>count.</w:t>
      </w:r>
      <w:r>
        <w:rPr>
          <w:b w:val="0"/>
          <w:i w:val="0"/>
        </w:rPr>
        <w:t xml:space="preserve"> </w:t>
      </w:r>
      <w:r>
        <w:rPr>
          <w:b w:val="0"/>
          <w:i w:val="0"/>
        </w:rPr>
        <w:t>Managed</w:t>
      </w:r>
      <w:r>
        <w:rPr>
          <w:b w:val="0"/>
          <w:i w:val="0"/>
        </w:rPr>
        <w:t xml:space="preserve"> </w:t>
      </w:r>
      <w:r>
        <w:rPr>
          <w:b w:val="0"/>
          <w:i w:val="0"/>
        </w:rPr>
        <w:t>cleanup</w:t>
      </w:r>
      <w:r>
        <w:rPr>
          <w:b w:val="0"/>
          <w:i w:val="0"/>
        </w:rPr>
        <w:t xml:space="preserve"> </w:t>
      </w:r>
      <w:r>
        <w:rPr>
          <w:b w:val="0"/>
          <w:i w:val="0"/>
        </w:rPr>
        <w:t>unregisters</w:t>
      </w:r>
      <w:r>
        <w:rPr>
          <w:b w:val="0"/>
          <w:i w:val="0"/>
        </w:rPr>
        <w:t xml:space="preserve"> </w:t>
      </w:r>
      <w:r>
        <w:rPr>
          <w:b w:val="0"/>
          <w:i w:val="0"/>
        </w:rPr>
        <w:t>IIO</w:t>
      </w:r>
      <w:r>
        <w:rPr>
          <w:b w:val="0"/>
          <w:i w:val="0"/>
        </w:rPr>
        <w:t xml:space="preserve"> </w:t>
      </w:r>
      <w:r>
        <w:rPr>
          <w:b w:val="0"/>
          <w:i w:val="0"/>
        </w:rPr>
        <w:t>before</w:t>
      </w:r>
      <w:r>
        <w:rPr>
          <w:b w:val="0"/>
          <w:i w:val="0"/>
        </w:rPr>
        <w:t xml:space="preserve"> </w:t>
      </w:r>
      <w:r>
        <w:rPr>
          <w:b w:val="0"/>
          <w:i w:val="0"/>
        </w:rPr>
        <w:t>restoring</w:t>
      </w:r>
      <w:r>
        <w:rPr>
          <w:b w:val="0"/>
          <w:i w:val="0"/>
        </w:rPr>
        <w:t xml:space="preserve"> </w:t>
      </w:r>
      <w:r>
        <w:rPr>
          <w:b w:val="0"/>
          <w:i w:val="0"/>
        </w:rPr>
        <w:t>the</w:t>
      </w:r>
      <w:r>
        <w:rPr>
          <w:b w:val="0"/>
          <w:i w:val="0"/>
        </w:rPr>
        <w:t xml:space="preserve"> </w:t>
      </w:r>
      <w:r>
        <w:rPr>
          <w:b w:val="0"/>
          <w:i w:val="0"/>
        </w:rPr>
        <w:t>original</w:t>
      </w:r>
      <w:r>
        <w:rPr>
          <w:b w:val="0"/>
          <w:i w:val="0"/>
        </w:rPr>
        <w:t xml:space="preserve"> </w:t>
      </w:r>
      <w:r>
        <w:rPr>
          <w:b w:val="0"/>
          <w:i w:val="0"/>
        </w:rPr>
        <w:t>sensor</w:t>
      </w:r>
      <w:r>
        <w:rPr>
          <w:b w:val="0"/>
          <w:i w:val="0"/>
        </w:rPr>
        <w:t xml:space="preserve"> </w:t>
      </w:r>
      <w:r>
        <w:rPr>
          <w:b w:val="0"/>
          <w:i w:val="0"/>
        </w:rPr>
        <w:t>configuration.</w:t>
      </w:r>
      <w:r>
        <w:rPr>
          <w:b w:val="0"/>
          <w:i w:val="0"/>
        </w:rPr>
        <w:t xml:space="preserve"> </w:t>
      </w:r>
      <w:r>
        <w:rPr>
          <w:b w:val="0"/>
          <w:i w:val="0"/>
        </w:rPr>
        <w:t>SMBus</w:t>
      </w:r>
      <w:r>
        <w:rPr>
          <w:b w:val="0"/>
          <w:i w:val="0"/>
        </w:rPr>
        <w:t xml:space="preserve"> </w:t>
      </w:r>
      <w:r>
        <w:rPr>
          <w:b w:val="0"/>
          <w:i w:val="0"/>
        </w:rPr>
        <w:t>word-swapped</w:t>
      </w:r>
      <w:r>
        <w:rPr>
          <w:b w:val="0"/>
          <w:i w:val="0"/>
        </w:rPr>
        <w:t xml:space="preserve"> </w:t>
      </w:r>
      <w:r>
        <w:rPr>
          <w:b w:val="0"/>
          <w:i w:val="0"/>
        </w:rPr>
        <w:t>helpers</w:t>
      </w:r>
      <w:r>
        <w:rPr>
          <w:b w:val="0"/>
          <w:i w:val="0"/>
        </w:rPr>
        <w:t xml:space="preserve"> </w:t>
      </w:r>
      <w:r>
        <w:rPr>
          <w:b w:val="0"/>
          <w:i w:val="0"/>
        </w:rPr>
        <w:t>account</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sensor</w:t>
      </w:r>
      <w:r>
        <w:rPr>
          <w:b w:val="0"/>
          <w:i w:val="0"/>
        </w:rPr>
        <w:t xml:space="preserve"> </w:t>
      </w:r>
      <w:r>
        <w:rPr>
          <w:b w:val="0"/>
          <w:i w:val="0"/>
        </w:rPr>
        <w:t>most-significant-byte-first</w:t>
      </w:r>
      <w:r>
        <w:rPr>
          <w:b w:val="0"/>
          <w:i w:val="0"/>
        </w:rPr>
        <w:t xml:space="preserve"> </w:t>
      </w:r>
      <w:r>
        <w:rPr>
          <w:b w:val="0"/>
          <w:i w:val="0"/>
        </w:rPr>
        <w:t>register</w:t>
      </w:r>
      <w:r>
        <w:rPr>
          <w:b w:val="0"/>
          <w:i w:val="0"/>
        </w:rPr>
        <w:t xml:space="preserve"> </w:t>
      </w:r>
      <w:r>
        <w:rPr>
          <w:b w:val="0"/>
          <w:i w:val="0"/>
        </w:rPr>
        <w:t>format.</w:t>
      </w:r>
    </w:p>
    <w:p>
      <w:pPr>
        <w:pStyle w:val="Heading3"/>
      </w:pPr>
      <w:r>
        <w:rPr>
          <w:color w:val="000000"/>
        </w:rPr>
        <w:t>Build run debug and cleanup</w:t>
      </w:r>
    </w:p>
    <w:p>
      <w:pPr>
        <w:ind w:left="317" w:hanging="317"/>
      </w:pPr>
      <w:r>
        <w:t xml:space="preserve">1. </w:t>
      </w:r>
      <w:r>
        <w:rPr>
          <w:b w:val="0"/>
          <w:i w:val="0"/>
        </w:rPr>
        <w:t>Use</w:t>
      </w:r>
      <w:r>
        <w:rPr>
          <w:b w:val="0"/>
          <w:i w:val="0"/>
        </w:rPr>
        <w:t xml:space="preserve"> </w:t>
      </w:r>
      <w:r>
        <w:rPr>
          <w:b w:val="0"/>
          <w:i w:val="0"/>
        </w:rPr>
        <w:t>Linux</w:t>
      </w:r>
      <w:r>
        <w:rPr>
          <w:b w:val="0"/>
          <w:i w:val="0"/>
        </w:rPr>
        <w:t xml:space="preserve"> </w:t>
      </w:r>
      <w:r>
        <w:rPr>
          <w:b w:val="0"/>
          <w:i w:val="0"/>
        </w:rPr>
        <w:t>v6.12</w:t>
      </w:r>
      <w:r>
        <w:rPr>
          <w:b w:val="0"/>
          <w:i w:val="0"/>
        </w:rPr>
        <w:t xml:space="preserve"> </w:t>
      </w:r>
      <w:r>
        <w:rPr>
          <w:b w:val="0"/>
          <w:i w:val="0"/>
        </w:rPr>
        <w:t>on</w:t>
      </w:r>
      <w:r>
        <w:rPr>
          <w:b w:val="0"/>
          <w:i w:val="0"/>
        </w:rPr>
        <w:t xml:space="preserve"> </w:t>
      </w:r>
      <w:r>
        <w:rPr>
          <w:b w:val="0"/>
          <w:i w:val="0"/>
        </w:rPr>
        <w:t>Raspberry</w:t>
      </w:r>
      <w:r>
        <w:rPr>
          <w:b w:val="0"/>
          <w:i w:val="0"/>
        </w:rPr>
        <w:t xml:space="preserve"> </w:t>
      </w:r>
      <w:r>
        <w:rPr>
          <w:b w:val="0"/>
          <w:i w:val="0"/>
        </w:rPr>
        <w:t>Pi</w:t>
      </w:r>
      <w:r>
        <w:rPr>
          <w:b w:val="0"/>
          <w:i w:val="0"/>
        </w:rPr>
        <w:t xml:space="preserve"> </w:t>
      </w:r>
      <w:r>
        <w:rPr>
          <w:b w:val="0"/>
          <w:i w:val="0"/>
        </w:rPr>
        <w:t>4</w:t>
      </w:r>
      <w:r>
        <w:rPr>
          <w:b w:val="0"/>
          <w:i w:val="0"/>
        </w:rPr>
        <w:t xml:space="preserve"> </w:t>
      </w:r>
      <w:r>
        <w:rPr>
          <w:b w:val="0"/>
          <w:i w:val="0"/>
        </w:rPr>
        <w:t>Model</w:t>
      </w:r>
      <w:r>
        <w:rPr>
          <w:b w:val="0"/>
          <w:i w:val="0"/>
        </w:rPr>
        <w:t xml:space="preserve"> </w:t>
      </w:r>
      <w:r>
        <w:rPr>
          <w:b w:val="0"/>
          <w:i w:val="0"/>
        </w:rPr>
        <w:t>B</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TI</w:t>
      </w:r>
      <w:r>
        <w:rPr>
          <w:b w:val="0"/>
          <w:i w:val="0"/>
        </w:rPr>
        <w:t xml:space="preserve"> </w:t>
      </w:r>
      <w:r>
        <w:rPr>
          <w:b w:val="0"/>
          <w:i w:val="0"/>
        </w:rPr>
        <w:t>TMP102</w:t>
      </w:r>
      <w:r>
        <w:rPr>
          <w:b w:val="0"/>
          <w:i w:val="0"/>
        </w:rPr>
        <w:t xml:space="preserve"> </w:t>
      </w:r>
      <w:r>
        <w:rPr>
          <w:b w:val="0"/>
          <w:i w:val="0"/>
        </w:rPr>
        <w:t>breakout</w:t>
      </w:r>
      <w:r>
        <w:rPr>
          <w:b w:val="0"/>
          <w:i w:val="0"/>
        </w:rPr>
        <w:t xml:space="preserve"> </w:t>
      </w:r>
      <w:r>
        <w:rPr>
          <w:b w:val="0"/>
          <w:i w:val="0"/>
        </w:rPr>
        <w:t>with</w:t>
      </w:r>
      <w:r>
        <w:rPr>
          <w:b w:val="0"/>
          <w:i w:val="0"/>
        </w:rPr>
        <w:t xml:space="preserve"> </w:t>
      </w:r>
      <w:r>
        <w:rPr>
          <w:b w:val="0"/>
          <w:i w:val="0"/>
        </w:rPr>
        <w:t>documented</w:t>
      </w:r>
      <w:r>
        <w:rPr>
          <w:b w:val="0"/>
          <w:i w:val="0"/>
        </w:rPr>
        <w:t xml:space="preserve"> </w:t>
      </w:r>
      <w:r>
        <w:rPr>
          <w:b w:val="0"/>
          <w:i w:val="0"/>
        </w:rPr>
        <w:t>schematic.</w:t>
      </w:r>
      <w:r>
        <w:rPr>
          <w:b w:val="0"/>
          <w:i w:val="0"/>
        </w:rPr>
        <w:t xml:space="preserve"> </w:t>
      </w:r>
      <w:r>
        <w:rPr>
          <w:b w:val="0"/>
          <w:i w:val="0"/>
        </w:rPr>
        <w:t>Follow</w:t>
      </w:r>
      <w:r>
        <w:rPr>
          <w:b w:val="0"/>
          <w:i w:val="0"/>
        </w:rPr>
        <w:t xml:space="preserve"> </w:t>
      </w:r>
      <w:r>
        <w:rPr>
          <w:b w:val="0"/>
          <w:i w:val="0"/>
        </w:rPr>
        <w:t>hardware/WIRING.md;</w:t>
      </w:r>
      <w:r>
        <w:rPr>
          <w:b w:val="0"/>
          <w:i w:val="0"/>
        </w:rPr>
        <w:t xml:space="preserve"> </w:t>
      </w:r>
      <w:r>
        <w:rPr>
          <w:b w:val="0"/>
          <w:i w:val="0"/>
        </w:rPr>
        <w:t>connect</w:t>
      </w:r>
      <w:r>
        <w:rPr>
          <w:b w:val="0"/>
          <w:i w:val="0"/>
        </w:rPr>
        <w:t xml:space="preserve"> </w:t>
      </w:r>
      <w:r>
        <w:rPr>
          <w:b w:val="0"/>
          <w:i w:val="0"/>
        </w:rPr>
        <w:t>SDA</w:t>
      </w:r>
      <w:r>
        <w:rPr>
          <w:b w:val="0"/>
          <w:i w:val="0"/>
        </w:rPr>
        <w:t xml:space="preserve"> </w:t>
      </w:r>
      <w:r>
        <w:rPr>
          <w:b w:val="0"/>
          <w:i w:val="0"/>
        </w:rPr>
        <w:t>pin</w:t>
      </w:r>
      <w:r>
        <w:rPr>
          <w:b w:val="0"/>
          <w:i w:val="0"/>
        </w:rPr>
        <w:t xml:space="preserve"> </w:t>
      </w:r>
      <w:r>
        <w:rPr>
          <w:b w:val="0"/>
          <w:i w:val="0"/>
        </w:rPr>
        <w:t>3,</w:t>
      </w:r>
      <w:r>
        <w:rPr>
          <w:b w:val="0"/>
          <w:i w:val="0"/>
        </w:rPr>
        <w:t xml:space="preserve"> </w:t>
      </w:r>
      <w:r>
        <w:rPr>
          <w:b w:val="0"/>
          <w:i w:val="0"/>
        </w:rPr>
        <w:t>SCL</w:t>
      </w:r>
      <w:r>
        <w:rPr>
          <w:b w:val="0"/>
          <w:i w:val="0"/>
        </w:rPr>
        <w:t xml:space="preserve"> </w:t>
      </w:r>
      <w:r>
        <w:rPr>
          <w:b w:val="0"/>
          <w:i w:val="0"/>
        </w:rPr>
        <w:t>pin</w:t>
      </w:r>
      <w:r>
        <w:rPr>
          <w:b w:val="0"/>
          <w:i w:val="0"/>
        </w:rPr>
        <w:t xml:space="preserve"> </w:t>
      </w:r>
      <w:r>
        <w:rPr>
          <w:b w:val="0"/>
          <w:i w:val="0"/>
        </w:rPr>
        <w:t>5,</w:t>
      </w:r>
      <w:r>
        <w:rPr>
          <w:b w:val="0"/>
          <w:i w:val="0"/>
        </w:rPr>
        <w:t xml:space="preserve"> </w:t>
      </w:r>
      <w:r>
        <w:rPr>
          <w:b w:val="0"/>
          <w:i w:val="0"/>
        </w:rPr>
        <w:t>V+</w:t>
      </w:r>
      <w:r>
        <w:rPr>
          <w:b w:val="0"/>
          <w:i w:val="0"/>
        </w:rPr>
        <w:t xml:space="preserve"> </w:t>
      </w:r>
      <w:r>
        <w:rPr>
          <w:b w:val="0"/>
          <w:i w:val="0"/>
        </w:rPr>
        <w:t>pin</w:t>
      </w:r>
      <w:r>
        <w:rPr>
          <w:b w:val="0"/>
          <w:i w:val="0"/>
        </w:rPr>
        <w:t xml:space="preserve"> </w:t>
      </w:r>
      <w:r>
        <w:rPr>
          <w:b w:val="0"/>
          <w:i w:val="0"/>
        </w:rPr>
        <w:t>1</w:t>
      </w:r>
      <w:r>
        <w:rPr>
          <w:b w:val="0"/>
          <w:i w:val="0"/>
        </w:rPr>
        <w:t xml:space="preserve"> </w:t>
      </w:r>
      <w:r>
        <w:rPr>
          <w:b w:val="0"/>
          <w:i w:val="0"/>
        </w:rPr>
        <w:t>at</w:t>
      </w:r>
      <w:r>
        <w:rPr>
          <w:b w:val="0"/>
          <w:i w:val="0"/>
        </w:rPr>
        <w:t xml:space="preserve"> </w:t>
      </w:r>
      <w:r>
        <w:rPr>
          <w:b w:val="0"/>
          <w:i w:val="0"/>
        </w:rPr>
        <w:t>3.3</w:t>
      </w:r>
      <w:r>
        <w:rPr>
          <w:b w:val="0"/>
          <w:i w:val="0"/>
        </w:rPr>
        <w:t xml:space="preserve"> </w:t>
      </w:r>
      <w:r>
        <w:rPr>
          <w:b w:val="0"/>
          <w:i w:val="0"/>
        </w:rPr>
        <w:t>V,</w:t>
      </w:r>
      <w:r>
        <w:rPr>
          <w:b w:val="0"/>
          <w:i w:val="0"/>
        </w:rPr>
        <w:t xml:space="preserve"> </w:t>
      </w:r>
      <w:r>
        <w:rPr>
          <w:b w:val="0"/>
          <w:i w:val="0"/>
        </w:rPr>
        <w:t>GND</w:t>
      </w:r>
      <w:r>
        <w:rPr>
          <w:b w:val="0"/>
          <w:i w:val="0"/>
        </w:rPr>
        <w:t xml:space="preserve"> </w:t>
      </w:r>
      <w:r>
        <w:rPr>
          <w:b w:val="0"/>
          <w:i w:val="0"/>
        </w:rPr>
        <w:t>pin</w:t>
      </w:r>
      <w:r>
        <w:rPr>
          <w:b w:val="0"/>
          <w:i w:val="0"/>
        </w:rPr>
        <w:t xml:space="preserve"> </w:t>
      </w:r>
      <w:r>
        <w:rPr>
          <w:b w:val="0"/>
          <w:i w:val="0"/>
        </w:rPr>
        <w:t>6</w:t>
      </w:r>
      <w:r>
        <w:rPr>
          <w:b w:val="0"/>
          <w:i w:val="0"/>
        </w:rPr>
        <w:t xml:space="preserve"> </w:t>
      </w:r>
      <w:r>
        <w:rPr>
          <w:b w:val="0"/>
          <w:i w:val="0"/>
        </w:rPr>
        <w:t>and</w:t>
      </w:r>
      <w:r>
        <w:rPr>
          <w:b w:val="0"/>
          <w:i w:val="0"/>
        </w:rPr>
        <w:t xml:space="preserve"> </w:t>
      </w:r>
      <w:r>
        <w:rPr>
          <w:b w:val="0"/>
          <w:i w:val="0"/>
        </w:rPr>
        <w:t>ADD0</w:t>
      </w:r>
      <w:r>
        <w:rPr>
          <w:b w:val="0"/>
          <w:i w:val="0"/>
        </w:rPr>
        <w:t xml:space="preserve"> </w:t>
      </w:r>
      <w:r>
        <w:rPr>
          <w:b w:val="0"/>
          <w:i w:val="0"/>
        </w:rPr>
        <w:t>to</w:t>
      </w:r>
      <w:r>
        <w:rPr>
          <w:b w:val="0"/>
          <w:i w:val="0"/>
        </w:rPr>
        <w:t xml:space="preserve"> </w:t>
      </w:r>
      <w:r>
        <w:rPr>
          <w:b w:val="0"/>
          <w:i w:val="0"/>
        </w:rPr>
        <w:t>ground</w:t>
      </w:r>
      <w:r>
        <w:rPr>
          <w:b w:val="0"/>
          <w:i w:val="0"/>
        </w:rPr>
        <w:t xml:space="preserve"> </w:t>
      </w:r>
      <w:r>
        <w:rPr>
          <w:b w:val="0"/>
          <w:i w:val="0"/>
        </w:rPr>
        <w:t>for</w:t>
      </w:r>
      <w:r>
        <w:rPr>
          <w:b w:val="0"/>
          <w:i w:val="0"/>
        </w:rPr>
        <w:t xml:space="preserve"> </w:t>
      </w:r>
      <w:r>
        <w:rPr>
          <w:b w:val="0"/>
          <w:i w:val="0"/>
        </w:rPr>
        <w:t>address</w:t>
      </w:r>
      <w:r>
        <w:rPr>
          <w:b w:val="0"/>
          <w:i w:val="0"/>
        </w:rPr>
        <w:t xml:space="preserve"> </w:t>
      </w:r>
      <w:r>
        <w:rPr>
          <w:b w:val="0"/>
          <w:i w:val="0"/>
        </w:rPr>
        <w:t>0x48.</w:t>
      </w:r>
    </w:p>
    <w:p>
      <w:pPr>
        <w:ind w:left="317" w:hanging="317"/>
      </w:pPr>
      <w:r>
        <w:t xml:space="preserve">2. </w:t>
      </w:r>
      <w:r>
        <w:rPr>
          <w:b w:val="0"/>
          <w:i w:val="0"/>
        </w:rPr>
        <w:t>Enable</w:t>
      </w:r>
      <w:r>
        <w:rPr>
          <w:b w:val="0"/>
          <w:i w:val="0"/>
        </w:rPr>
        <w:t xml:space="preserve"> </w:t>
      </w:r>
      <w:r>
        <w:rPr>
          <w:b w:val="0"/>
          <w:i w:val="0"/>
        </w:rPr>
        <w:t>I2C</w:t>
      </w:r>
      <w:r>
        <w:rPr>
          <w:b w:val="0"/>
          <w:i w:val="0"/>
        </w:rPr>
        <w:t xml:space="preserve"> </w:t>
      </w:r>
      <w:r>
        <w:rPr>
          <w:b w:val="0"/>
          <w:i w:val="0"/>
        </w:rPr>
        <w:t>controller</w:t>
      </w:r>
      <w:r>
        <w:rPr>
          <w:b w:val="0"/>
          <w:i w:val="0"/>
        </w:rPr>
        <w:t xml:space="preserve"> </w:t>
      </w:r>
      <w:r>
        <w:rPr>
          <w:b w:val="0"/>
          <w:i w:val="0"/>
        </w:rPr>
        <w:t>support,</w:t>
      </w:r>
      <w:r>
        <w:rPr>
          <w:b w:val="0"/>
          <w:i w:val="0"/>
        </w:rPr>
        <w:t xml:space="preserve"> </w:t>
      </w:r>
      <w:r>
        <w:rPr>
          <w:rFonts w:ascii="DejaVu Sans Mono" w:hAnsi="DejaVu Sans Mono" w:eastAsia="DejaVu Sans Mono" w:cs="DejaVu Sans Mono"/>
          <w:b w:val="0"/>
          <w:i w:val="0"/>
          <w:sz w:val="19"/>
        </w:rPr>
        <w:t>CONFIG_IIO</w:t>
      </w:r>
      <w:r>
        <w:rPr>
          <w:b w:val="0"/>
          <w:i w:val="0"/>
        </w:rPr>
        <w:t xml:space="preserve"> </w:t>
      </w:r>
      <w:r>
        <w:rPr>
          <w:b w:val="0"/>
          <w:i w:val="0"/>
        </w:rPr>
        <w:t>and</w:t>
      </w:r>
      <w:r>
        <w:rPr>
          <w:b w:val="0"/>
          <w:i w:val="0"/>
        </w:rPr>
        <w:t xml:space="preserve"> </w:t>
      </w:r>
      <w:r>
        <w:rPr>
          <w:b w:val="0"/>
          <w:i w:val="0"/>
        </w:rPr>
        <w:t>modules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matching</w:t>
      </w:r>
      <w:r>
        <w:rPr>
          <w:b w:val="0"/>
          <w:i w:val="0"/>
        </w:rPr>
        <w:t xml:space="preserve"> </w:t>
      </w:r>
      <w:r>
        <w:rPr>
          <w:b w:val="0"/>
          <w:i w:val="0"/>
        </w:rPr>
        <w:t>kernel</w:t>
      </w:r>
      <w:r>
        <w:rPr>
          <w:b w:val="0"/>
          <w:i w:val="0"/>
        </w:rPr>
        <w:t xml:space="preserve"> </w:t>
      </w:r>
      <w:r>
        <w:rPr>
          <w:b w:val="0"/>
          <w:i w:val="0"/>
        </w:rPr>
        <w:t>configuration.</w:t>
      </w:r>
      <w:r>
        <w:rPr>
          <w:b w:val="0"/>
          <w:i w:val="0"/>
        </w:rPr>
        <w:t xml:space="preserve"> </w:t>
      </w:r>
      <w:r>
        <w:rPr>
          <w:b w:val="0"/>
          <w:i w:val="0"/>
        </w:rPr>
        <w:t>Remove</w:t>
      </w:r>
      <w:r>
        <w:rPr>
          <w:b w:val="0"/>
          <w:i w:val="0"/>
        </w:rPr>
        <w:t xml:space="preserve"> </w:t>
      </w:r>
      <w:r>
        <w:rPr>
          <w:b w:val="0"/>
          <w:i w:val="0"/>
        </w:rPr>
        <w:t>any</w:t>
      </w:r>
      <w:r>
        <w:rPr>
          <w:b w:val="0"/>
          <w:i w:val="0"/>
        </w:rPr>
        <w:t xml:space="preserve"> </w:t>
      </w:r>
      <w:r>
        <w:rPr>
          <w:b w:val="0"/>
          <w:i w:val="0"/>
        </w:rPr>
        <w:t>existing</w:t>
      </w:r>
      <w:r>
        <w:rPr>
          <w:b w:val="0"/>
          <w:i w:val="0"/>
        </w:rPr>
        <w:t xml:space="preserve"> </w:t>
      </w:r>
      <w:r>
        <w:rPr>
          <w:b w:val="0"/>
          <w:i w:val="0"/>
        </w:rPr>
        <w:t>conflicting</w:t>
      </w:r>
      <w:r>
        <w:rPr>
          <w:b w:val="0"/>
          <w:i w:val="0"/>
        </w:rPr>
        <w:t xml:space="preserve"> </w:t>
      </w:r>
      <w:r>
        <w:rPr>
          <w:b w:val="0"/>
          <w:i w:val="0"/>
        </w:rPr>
        <w:t>TMP102</w:t>
      </w:r>
      <w:r>
        <w:rPr>
          <w:b w:val="0"/>
          <w:i w:val="0"/>
        </w:rPr>
        <w:t xml:space="preserve"> </w:t>
      </w:r>
      <w:r>
        <w:rPr>
          <w:b w:val="0"/>
          <w:i w:val="0"/>
        </w:rPr>
        <w:t>node</w:t>
      </w:r>
      <w:r>
        <w:rPr>
          <w:b w:val="0"/>
          <w:i w:val="0"/>
        </w:rPr>
        <w:t xml:space="preserve"> </w:t>
      </w:r>
      <w:r>
        <w:rPr>
          <w:b w:val="0"/>
          <w:i w:val="0"/>
        </w:rPr>
        <w:t>or</w:t>
      </w:r>
      <w:r>
        <w:rPr>
          <w:b w:val="0"/>
          <w:i w:val="0"/>
        </w:rPr>
        <w:t xml:space="preserve"> </w:t>
      </w:r>
      <w:r>
        <w:rPr>
          <w:b w:val="0"/>
          <w:i w:val="0"/>
        </w:rPr>
        <w:t>driver</w:t>
      </w:r>
      <w:r>
        <w:rPr>
          <w:b w:val="0"/>
          <w:i w:val="0"/>
        </w:rPr>
        <w:t xml:space="preserve"> </w:t>
      </w:r>
      <w:r>
        <w:rPr>
          <w:b w:val="0"/>
          <w:i w:val="0"/>
        </w:rPr>
        <w:t>binding.</w:t>
      </w:r>
      <w:r>
        <w:rPr>
          <w:b w:val="0"/>
          <w:i w:val="0"/>
        </w:rPr>
        <w:t xml:space="preserve"> </w:t>
      </w:r>
      <w:r>
        <w:rPr>
          <w:b w:val="0"/>
          <w:i w:val="0"/>
        </w:rPr>
        <w:t>The</w:t>
      </w:r>
      <w:r>
        <w:rPr>
          <w:b w:val="0"/>
          <w:i w:val="0"/>
        </w:rPr>
        <w:t xml:space="preserve"> </w:t>
      </w:r>
      <w:r>
        <w:rPr>
          <w:b w:val="0"/>
          <w:i w:val="0"/>
        </w:rPr>
        <w:t>supplied</w:t>
      </w:r>
      <w:r>
        <w:rPr>
          <w:b w:val="0"/>
          <w:i w:val="0"/>
        </w:rPr>
        <w:t xml:space="preserve"> </w:t>
      </w:r>
      <w:r>
        <w:rPr>
          <w:b w:val="0"/>
          <w:i w:val="0"/>
        </w:rPr>
        <w:t>private</w:t>
      </w:r>
      <w:r>
        <w:rPr>
          <w:b w:val="0"/>
          <w:i w:val="0"/>
        </w:rPr>
        <w:t xml:space="preserve"> </w:t>
      </w:r>
      <w:r>
        <w:rPr>
          <w:b w:val="0"/>
          <w:i w:val="0"/>
        </w:rPr>
        <w:t>compatible</w:t>
      </w:r>
      <w:r>
        <w:rPr>
          <w:b w:val="0"/>
          <w:i w:val="0"/>
        </w:rPr>
        <w:t xml:space="preserve"> </w:t>
      </w:r>
      <w:r>
        <w:rPr>
          <w:b w:val="0"/>
          <w:i w:val="0"/>
        </w:rPr>
        <w:t>selects</w:t>
      </w:r>
      <w:r>
        <w:rPr>
          <w:b w:val="0"/>
          <w:i w:val="0"/>
        </w:rPr>
        <w:t xml:space="preserve"> </w:t>
      </w:r>
      <w:r>
        <w:rPr>
          <w:b w:val="0"/>
          <w:i w:val="0"/>
        </w:rPr>
        <w:t>only</w:t>
      </w:r>
      <w:r>
        <w:rPr>
          <w:b w:val="0"/>
          <w:i w:val="0"/>
        </w:rPr>
        <w:t xml:space="preserve"> </w:t>
      </w:r>
      <w:r>
        <w:rPr>
          <w:b w:val="0"/>
          <w:i w:val="0"/>
        </w:rPr>
        <w:t>this</w:t>
      </w:r>
      <w:r>
        <w:rPr>
          <w:b w:val="0"/>
          <w:i w:val="0"/>
        </w:rPr>
        <w:t xml:space="preserve"> </w:t>
      </w:r>
      <w:r>
        <w:rPr>
          <w:b w:val="0"/>
          <w:i w:val="0"/>
        </w:rPr>
        <w:t>educational</w:t>
      </w:r>
      <w:r>
        <w:rPr>
          <w:b w:val="0"/>
          <w:i w:val="0"/>
        </w:rPr>
        <w:t xml:space="preserve"> </w:t>
      </w:r>
      <w:r>
        <w:rPr>
          <w:b w:val="0"/>
          <w:i w:val="0"/>
        </w:rPr>
        <w:t>driver.</w:t>
      </w:r>
    </w:p>
    <w:p>
      <w:pPr>
        <w:ind w:left="317" w:hanging="317"/>
      </w:pPr>
      <w:r>
        <w:t xml:space="preserve">3. </w:t>
      </w:r>
      <w:r>
        <w:rPr>
          <w:b w:val="0"/>
          <w:i w:val="0"/>
        </w:rPr>
        <w:t>Build</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make KDIR=/absolute/linux-build ARCH=arm64 CROSS_COMPILE=aarch64-linux-gnu-</w:t>
      </w:r>
      <w:r>
        <w:rPr>
          <w:b w:val="0"/>
          <w:i w:val="0"/>
        </w:rPr>
        <w:t>.</w:t>
      </w:r>
      <w:r>
        <w:rPr>
          <w:b w:val="0"/>
          <w:i w:val="0"/>
        </w:rPr>
        <w:t xml:space="preserve"> </w:t>
      </w:r>
      <w:r>
        <w:rPr>
          <w:b w:val="0"/>
          <w:i w:val="0"/>
        </w:rPr>
        <w:t>Build</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kernel</w:t>
      </w:r>
      <w:r>
        <w:rPr>
          <w:b w:val="0"/>
          <w:i w:val="0"/>
        </w:rPr>
        <w:t xml:space="preserve"> </w:t>
      </w:r>
      <w:r>
        <w:rPr>
          <w:b w:val="0"/>
          <w:i w:val="0"/>
        </w:rPr>
        <w:t>first,</w:t>
      </w:r>
      <w:r>
        <w:rPr>
          <w:b w:val="0"/>
          <w:i w:val="0"/>
        </w:rPr>
        <w:t xml:space="preserve"> </w:t>
      </w:r>
      <w:r>
        <w:rPr>
          <w:b w:val="0"/>
          <w:i w:val="0"/>
        </w:rPr>
        <w:t>including</w:t>
      </w:r>
      <w:r>
        <w:rPr>
          <w:b w:val="0"/>
          <w:i w:val="0"/>
        </w:rPr>
        <w:t xml:space="preserve"> </w:t>
      </w:r>
      <w:r>
        <w:rPr>
          <w:b w:val="0"/>
          <w:i w:val="0"/>
        </w:rPr>
        <w:t>symbol</w:t>
      </w:r>
      <w:r>
        <w:rPr>
          <w:b w:val="0"/>
          <w:i w:val="0"/>
        </w:rPr>
        <w:t xml:space="preserve"> </w:t>
      </w:r>
      <w:r>
        <w:rPr>
          <w:b w:val="0"/>
          <w:i w:val="0"/>
        </w:rPr>
        <w:t>metadata;</w:t>
      </w:r>
      <w:r>
        <w:rPr>
          <w:b w:val="0"/>
          <w:i w:val="0"/>
        </w:rPr>
        <w:t xml:space="preserve"> </w:t>
      </w:r>
      <w:r>
        <w:rPr>
          <w:b w:val="0"/>
          <w:i w:val="0"/>
        </w:rPr>
        <w:t>compile</w:t>
      </w:r>
      <w:r>
        <w:rPr>
          <w:b w:val="0"/>
          <w:i w:val="0"/>
        </w:rPr>
        <w:t xml:space="preserve"> </w:t>
      </w:r>
      <w:r>
        <w:rPr>
          <w:b w:val="0"/>
          <w:i w:val="0"/>
        </w:rPr>
        <w:t>against</w:t>
      </w:r>
      <w:r>
        <w:rPr>
          <w:b w:val="0"/>
          <w:i w:val="0"/>
        </w:rPr>
        <w:t xml:space="preserve"> </w:t>
      </w:r>
      <w:r>
        <w:rPr>
          <w:b w:val="0"/>
          <w:i w:val="0"/>
        </w:rPr>
        <w:t>that</w:t>
      </w:r>
      <w:r>
        <w:rPr>
          <w:b w:val="0"/>
          <w:i w:val="0"/>
        </w:rPr>
        <w:t xml:space="preserve"> </w:t>
      </w:r>
      <w:r>
        <w:rPr>
          <w:b w:val="0"/>
          <w:i w:val="0"/>
        </w:rPr>
        <w:t>same</w:t>
      </w:r>
      <w:r>
        <w:rPr>
          <w:b w:val="0"/>
          <w:i w:val="0"/>
        </w:rPr>
        <w:t xml:space="preserve"> </w:t>
      </w:r>
      <w:r>
        <w:rPr>
          <w:b w:val="0"/>
          <w:i w:val="0"/>
        </w:rPr>
        <w:t>tree.</w:t>
      </w:r>
    </w:p>
    <w:p>
      <w:pPr>
        <w:ind w:left="317" w:hanging="317"/>
      </w:pPr>
      <w:r>
        <w:t xml:space="preserve">4. </w:t>
      </w:r>
      <w:r>
        <w:rPr>
          <w:b w:val="0"/>
          <w:i w:val="0"/>
        </w:rPr>
        <w:t>Compile</w:t>
      </w:r>
      <w:r>
        <w:rPr>
          <w:b w:val="0"/>
          <w:i w:val="0"/>
        </w:rPr>
        <w:t xml:space="preserve"> </w:t>
      </w:r>
      <w:r>
        <w:rPr>
          <w:b w:val="0"/>
          <w:i w:val="0"/>
        </w:rPr>
        <w:t>and</w:t>
      </w:r>
      <w:r>
        <w:rPr>
          <w:b w:val="0"/>
          <w:i w:val="0"/>
        </w:rPr>
        <w:t xml:space="preserve"> </w:t>
      </w:r>
      <w:r>
        <w:rPr>
          <w:b w:val="0"/>
          <w:i w:val="0"/>
        </w:rPr>
        <w:t>apply</w:t>
      </w:r>
      <w:r>
        <w:rPr>
          <w:b w:val="0"/>
          <w:i w:val="0"/>
        </w:rPr>
        <w:t xml:space="preserve"> </w:t>
      </w:r>
      <w:r>
        <w:rPr>
          <w:rFonts w:ascii="DejaVu Sans Mono" w:hAnsi="DejaVu Sans Mono" w:eastAsia="DejaVu Sans Mono" w:cs="DejaVu Sans Mono"/>
          <w:b w:val="0"/>
          <w:i w:val="0"/>
          <w:sz w:val="19"/>
        </w:rPr>
        <w:t>config/learning-tmp102-overlay.dts</w:t>
      </w:r>
      <w:r>
        <w:rPr>
          <w:b w:val="0"/>
          <w:i w:val="0"/>
        </w:rPr>
        <w:t xml:space="preserve"> </w:t>
      </w:r>
      <w:r>
        <w:rPr>
          <w:b w:val="0"/>
          <w:i w:val="0"/>
        </w:rPr>
        <w:t>using</w:t>
      </w:r>
      <w:r>
        <w:rPr>
          <w:b w:val="0"/>
          <w:i w:val="0"/>
        </w:rPr>
        <w:t xml:space="preserve"> </w:t>
      </w:r>
      <w:r>
        <w:rPr>
          <w:rFonts w:ascii="DejaVu Sans Mono" w:hAnsi="DejaVu Sans Mono" w:eastAsia="DejaVu Sans Mono" w:cs="DejaVu Sans Mono"/>
          <w:b w:val="0"/>
          <w:i w:val="0"/>
          <w:sz w:val="19"/>
        </w:rPr>
        <w:t>dtc -@</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fdtoverlay</w:t>
      </w:r>
      <w:r>
        <w:rPr>
          <w:b w:val="0"/>
          <w:i w:val="0"/>
        </w:rPr>
        <w:t xml:space="preserve"> </w:t>
      </w:r>
      <w:r>
        <w:rPr>
          <w:b w:val="0"/>
          <w:i w:val="0"/>
        </w:rPr>
        <w:t>against</w:t>
      </w:r>
      <w:r>
        <w:rPr>
          <w:b w:val="0"/>
          <w:i w:val="0"/>
        </w:rPr>
        <w:t xml:space="preserve"> </w:t>
      </w:r>
      <w:r>
        <w:rPr>
          <w:b w:val="0"/>
          <w:i w:val="0"/>
        </w:rPr>
        <w:t>a</w:t>
      </w:r>
      <w:r>
        <w:rPr>
          <w:b w:val="0"/>
          <w:i w:val="0"/>
        </w:rPr>
        <w:t xml:space="preserve"> </w:t>
      </w:r>
      <w:r>
        <w:rPr>
          <w:b w:val="0"/>
          <w:i w:val="0"/>
        </w:rPr>
        <w:t>symbol-enabled</w:t>
      </w:r>
      <w:r>
        <w:rPr>
          <w:b w:val="0"/>
          <w:i w:val="0"/>
        </w:rPr>
        <w:t xml:space="preserve"> </w:t>
      </w:r>
      <w:r>
        <w:rPr>
          <w:b w:val="0"/>
          <w:i w:val="0"/>
        </w:rPr>
        <w:t>BCM2711</w:t>
      </w:r>
      <w:r>
        <w:rPr>
          <w:b w:val="0"/>
          <w:i w:val="0"/>
        </w:rPr>
        <w:t xml:space="preserve"> </w:t>
      </w:r>
      <w:r>
        <w:rPr>
          <w:b w:val="0"/>
          <w:i w:val="0"/>
        </w:rPr>
        <w:t>DTB.</w:t>
      </w:r>
      <w:r>
        <w:rPr>
          <w:b w:val="0"/>
          <w:i w:val="0"/>
        </w:rPr>
        <w:t xml:space="preserve"> </w:t>
      </w:r>
      <w:r>
        <w:rPr>
          <w:b w:val="0"/>
          <w:i w:val="0"/>
        </w:rPr>
        <w:t>Ensure</w:t>
      </w:r>
      <w:r>
        <w:rPr>
          <w:b w:val="0"/>
          <w:i w:val="0"/>
        </w:rPr>
        <w:t xml:space="preserve"> </w:t>
      </w:r>
      <w:r>
        <w:rPr>
          <w:b w:val="0"/>
          <w:i w:val="0"/>
        </w:rPr>
        <w:t>I2C1</w:t>
      </w:r>
      <w:r>
        <w:rPr>
          <w:b w:val="0"/>
          <w:i w:val="0"/>
        </w:rPr>
        <w:t xml:space="preserve"> </w:t>
      </w:r>
      <w:r>
        <w:rPr>
          <w:b w:val="0"/>
          <w:i w:val="0"/>
        </w:rPr>
        <w:t>pinmux</w:t>
      </w:r>
      <w:r>
        <w:rPr>
          <w:b w:val="0"/>
          <w:i w:val="0"/>
        </w:rPr>
        <w:t xml:space="preserve"> </w:t>
      </w:r>
      <w:r>
        <w:rPr>
          <w:b w:val="0"/>
          <w:i w:val="0"/>
        </w:rPr>
        <w:t>and</w:t>
      </w:r>
      <w:r>
        <w:rPr>
          <w:b w:val="0"/>
          <w:i w:val="0"/>
        </w:rPr>
        <w:t xml:space="preserve"> </w:t>
      </w:r>
      <w:r>
        <w:rPr>
          <w:b w:val="0"/>
          <w:i w:val="0"/>
        </w:rPr>
        <w:t>board</w:t>
      </w:r>
      <w:r>
        <w:rPr>
          <w:b w:val="0"/>
          <w:i w:val="0"/>
        </w:rPr>
        <w:t xml:space="preserve"> </w:t>
      </w:r>
      <w:r>
        <w:rPr>
          <w:b w:val="0"/>
          <w:i w:val="0"/>
        </w:rPr>
        <w:t>boot</w:t>
      </w:r>
      <w:r>
        <w:rPr>
          <w:b w:val="0"/>
          <w:i w:val="0"/>
        </w:rPr>
        <w:t xml:space="preserve"> </w:t>
      </w:r>
      <w:r>
        <w:rPr>
          <w:b w:val="0"/>
          <w:i w:val="0"/>
        </w:rPr>
        <w:t>configuration</w:t>
      </w:r>
      <w:r>
        <w:rPr>
          <w:b w:val="0"/>
          <w:i w:val="0"/>
        </w:rPr>
        <w:t xml:space="preserve"> </w:t>
      </w:r>
      <w:r>
        <w:rPr>
          <w:b w:val="0"/>
          <w:i w:val="0"/>
        </w:rPr>
        <w:t>select</w:t>
      </w:r>
      <w:r>
        <w:rPr>
          <w:b w:val="0"/>
          <w:i w:val="0"/>
        </w:rPr>
        <w:t xml:space="preserve"> </w:t>
      </w:r>
      <w:r>
        <w:rPr>
          <w:b w:val="0"/>
          <w:i w:val="0"/>
        </w:rPr>
        <w:t>the</w:t>
      </w:r>
      <w:r>
        <w:rPr>
          <w:b w:val="0"/>
          <w:i w:val="0"/>
        </w:rPr>
        <w:t xml:space="preserve"> </w:t>
      </w:r>
      <w:r>
        <w:rPr>
          <w:b w:val="0"/>
          <w:i w:val="0"/>
        </w:rPr>
        <w:t>new</w:t>
      </w:r>
      <w:r>
        <w:rPr>
          <w:b w:val="0"/>
          <w:i w:val="0"/>
        </w:rPr>
        <w:t xml:space="preserve"> </w:t>
      </w:r>
      <w:r>
        <w:rPr>
          <w:b w:val="0"/>
          <w:i w:val="0"/>
        </w:rPr>
        <w:t>DTB;</w:t>
      </w:r>
      <w:r>
        <w:rPr>
          <w:b w:val="0"/>
          <w:i w:val="0"/>
        </w:rPr>
        <w:t xml:space="preserve"> </w:t>
      </w:r>
      <w:r>
        <w:rPr>
          <w:b w:val="0"/>
          <w:i w:val="0"/>
        </w:rPr>
        <w:t>the</w:t>
      </w:r>
      <w:r>
        <w:rPr>
          <w:b w:val="0"/>
          <w:i w:val="0"/>
        </w:rPr>
        <w:t xml:space="preserve"> </w:t>
      </w:r>
      <w:r>
        <w:rPr>
          <w:b w:val="0"/>
          <w:i w:val="0"/>
        </w:rPr>
        <w:t>overlay</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magically</w:t>
      </w:r>
      <w:r>
        <w:rPr>
          <w:b w:val="0"/>
          <w:i w:val="0"/>
        </w:rPr>
        <w:t xml:space="preserve"> </w:t>
      </w:r>
      <w:r>
        <w:rPr>
          <w:b w:val="0"/>
          <w:i w:val="0"/>
        </w:rPr>
        <w:t>replace</w:t>
      </w:r>
      <w:r>
        <w:rPr>
          <w:b w:val="0"/>
          <w:i w:val="0"/>
        </w:rPr>
        <w:t xml:space="preserve"> </w:t>
      </w:r>
      <w:r>
        <w:rPr>
          <w:b w:val="0"/>
          <w:i w:val="0"/>
        </w:rPr>
        <w:t>boot</w:t>
      </w:r>
      <w:r>
        <w:rPr>
          <w:b w:val="0"/>
          <w:i w:val="0"/>
        </w:rPr>
        <w:t xml:space="preserve"> </w:t>
      </w:r>
      <w:r>
        <w:rPr>
          <w:b w:val="0"/>
          <w:i w:val="0"/>
        </w:rPr>
        <w:t>firmware</w:t>
      </w:r>
      <w:r>
        <w:rPr>
          <w:b w:val="0"/>
          <w:i w:val="0"/>
        </w:rPr>
        <w:t xml:space="preserve"> </w:t>
      </w:r>
      <w:r>
        <w:rPr>
          <w:b w:val="0"/>
          <w:i w:val="0"/>
        </w:rPr>
        <w:t>configuration.</w:t>
      </w:r>
    </w:p>
    <w:p>
      <w:pPr>
        <w:ind w:left="317" w:hanging="317"/>
      </w:pPr>
      <w:r>
        <w:t xml:space="preserve">5. </w:t>
      </w:r>
      <w:r>
        <w:rPr>
          <w:b w:val="0"/>
          <w:i w:val="0"/>
        </w:rPr>
        <w:t>Load</w:t>
      </w:r>
      <w:r>
        <w:rPr>
          <w:b w:val="0"/>
          <w:i w:val="0"/>
        </w:rPr>
        <w:t xml:space="preserve"> </w:t>
      </w:r>
      <w:r>
        <w:rPr>
          <w:rFonts w:ascii="DejaVu Sans Mono" w:hAnsi="DejaVu Sans Mono" w:eastAsia="DejaVu Sans Mono" w:cs="DejaVu Sans Mono"/>
          <w:b w:val="0"/>
          <w:i w:val="0"/>
          <w:sz w:val="19"/>
        </w:rPr>
        <w:t>learning_tmp102.ko</w:t>
      </w:r>
      <w:r>
        <w:rPr>
          <w:b w:val="0"/>
          <w:i w:val="0"/>
        </w:rPr>
        <w:t>.</w:t>
      </w:r>
      <w:r>
        <w:rPr>
          <w:b w:val="0"/>
          <w:i w:val="0"/>
        </w:rPr>
        <w:t xml:space="preserve"> </w:t>
      </w:r>
      <w:r>
        <w:rPr>
          <w:b w:val="0"/>
          <w:i w:val="0"/>
        </w:rPr>
        <w:t>Locate</w:t>
      </w:r>
      <w:r>
        <w:rPr>
          <w:b w:val="0"/>
          <w:i w:val="0"/>
        </w:rPr>
        <w:t xml:space="preserve"> </w:t>
      </w:r>
      <w:r>
        <w:rPr>
          <w:b w:val="0"/>
          <w:i w:val="0"/>
        </w:rPr>
        <w:t>the</w:t>
      </w:r>
      <w:r>
        <w:rPr>
          <w:b w:val="0"/>
          <w:i w:val="0"/>
        </w:rPr>
        <w:t xml:space="preserve"> </w:t>
      </w:r>
      <w:r>
        <w:rPr>
          <w:b w:val="0"/>
          <w:i w:val="0"/>
        </w:rPr>
        <w:t>IIO</w:t>
      </w:r>
      <w:r>
        <w:rPr>
          <w:b w:val="0"/>
          <w:i w:val="0"/>
        </w:rPr>
        <w:t xml:space="preserve"> </w:t>
      </w:r>
      <w:r>
        <w:rPr>
          <w:b w:val="0"/>
          <w:i w:val="0"/>
        </w:rPr>
        <w:t>directory</w:t>
      </w:r>
      <w:r>
        <w:rPr>
          <w:b w:val="0"/>
          <w:i w:val="0"/>
        </w:rPr>
        <w:t xml:space="preserve"> </w:t>
      </w:r>
      <w:r>
        <w:rPr>
          <w:b w:val="0"/>
          <w:i w:val="0"/>
        </w:rPr>
        <w:t>whose</w:t>
      </w:r>
      <w:r>
        <w:rPr>
          <w:b w:val="0"/>
          <w:i w:val="0"/>
        </w:rPr>
        <w:t xml:space="preserve"> </w:t>
      </w:r>
      <w:r>
        <w:rPr>
          <w:rFonts w:ascii="DejaVu Sans Mono" w:hAnsi="DejaVu Sans Mono" w:eastAsia="DejaVu Sans Mono" w:cs="DejaVu Sans Mono"/>
          <w:b w:val="0"/>
          <w:i w:val="0"/>
          <w:sz w:val="19"/>
        </w:rPr>
        <w:t>name</w:t>
      </w:r>
      <w:r>
        <w:rPr>
          <w:b w:val="0"/>
          <w:i w:val="0"/>
        </w:rPr>
        <w:t xml:space="preserve"> </w:t>
      </w:r>
      <w:r>
        <w:rPr>
          <w:b w:val="0"/>
          <w:i w:val="0"/>
        </w:rPr>
        <w:t>contains</w:t>
      </w:r>
      <w:r>
        <w:rPr>
          <w:b w:val="0"/>
          <w:i w:val="0"/>
        </w:rPr>
        <w:t xml:space="preserve"> </w:t>
      </w:r>
      <w:r>
        <w:rPr>
          <w:rFonts w:ascii="DejaVu Sans Mono" w:hAnsi="DejaVu Sans Mono" w:eastAsia="DejaVu Sans Mono" w:cs="DejaVu Sans Mono"/>
          <w:b w:val="0"/>
          <w:i w:val="0"/>
          <w:sz w:val="19"/>
        </w:rPr>
        <w:t>learning_tmp102</w:t>
      </w:r>
      <w:r>
        <w:rPr>
          <w:b w:val="0"/>
          <w:i w:val="0"/>
        </w:rPr>
        <w:t>.</w:t>
      </w:r>
      <w:r>
        <w:rPr>
          <w:b w:val="0"/>
          <w:i w:val="0"/>
        </w:rPr>
        <w:t xml:space="preserve"> </w:t>
      </w:r>
      <w:r>
        <w:rPr>
          <w:b w:val="0"/>
          <w:i w:val="0"/>
        </w:rPr>
        <w:t>Read</w:t>
      </w:r>
      <w:r>
        <w:rPr>
          <w:b w:val="0"/>
          <w:i w:val="0"/>
        </w:rPr>
        <w:t xml:space="preserve"> </w:t>
      </w:r>
      <w:r>
        <w:rPr>
          <w:rFonts w:ascii="DejaVu Sans Mono" w:hAnsi="DejaVu Sans Mono" w:eastAsia="DejaVu Sans Mono" w:cs="DejaVu Sans Mono"/>
          <w:b w:val="0"/>
          <w:i w:val="0"/>
          <w:sz w:val="19"/>
        </w:rPr>
        <w:t>in_temp_raw</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in_temp_scale</w:t>
      </w:r>
      <w:r>
        <w:rPr>
          <w:b w:val="0"/>
          <w:i w:val="0"/>
        </w:rPr>
        <w:t>;</w:t>
      </w:r>
      <w:r>
        <w:rPr>
          <w:b w:val="0"/>
          <w:i w:val="0"/>
        </w:rPr>
        <w:t xml:space="preserve"> </w:t>
      </w:r>
      <w:r>
        <w:rPr>
          <w:b w:val="0"/>
          <w:i w:val="0"/>
        </w:rPr>
        <w:t>multiply</w:t>
      </w:r>
      <w:r>
        <w:rPr>
          <w:b w:val="0"/>
          <w:i w:val="0"/>
        </w:rPr>
        <w:t xml:space="preserve"> </w:t>
      </w:r>
      <w:r>
        <w:rPr>
          <w:b w:val="0"/>
          <w:i w:val="0"/>
        </w:rPr>
        <w:t>to</w:t>
      </w:r>
      <w:r>
        <w:rPr>
          <w:b w:val="0"/>
          <w:i w:val="0"/>
        </w:rPr>
        <w:t xml:space="preserve"> </w:t>
      </w:r>
      <w:r>
        <w:rPr>
          <w:b w:val="0"/>
          <w:i w:val="0"/>
        </w:rPr>
        <w:t>get</w:t>
      </w:r>
      <w:r>
        <w:rPr>
          <w:b w:val="0"/>
          <w:i w:val="0"/>
        </w:rPr>
        <w:t xml:space="preserve"> </w:t>
      </w:r>
      <w:r>
        <w:rPr>
          <w:b w:val="0"/>
          <w:i w:val="0"/>
        </w:rPr>
        <w:t>millidegrees</w:t>
      </w:r>
      <w:r>
        <w:rPr>
          <w:b w:val="0"/>
          <w:i w:val="0"/>
        </w:rPr>
        <w:t xml:space="preserve"> </w:t>
      </w:r>
      <w:r>
        <w:rPr>
          <w:b w:val="0"/>
          <w:i w:val="0"/>
        </w:rPr>
        <w:t>Celsius,</w:t>
      </w:r>
      <w:r>
        <w:rPr>
          <w:b w:val="0"/>
          <w:i w:val="0"/>
        </w:rPr>
        <w:t xml:space="preserve"> </w:t>
      </w:r>
      <w:r>
        <w:rPr>
          <w:b w:val="0"/>
          <w:i w:val="0"/>
        </w:rPr>
        <w:t>then</w:t>
      </w:r>
      <w:r>
        <w:rPr>
          <w:b w:val="0"/>
          <w:i w:val="0"/>
        </w:rPr>
        <w:t xml:space="preserve"> </w:t>
      </w:r>
      <w:r>
        <w:rPr>
          <w:b w:val="0"/>
          <w:i w:val="0"/>
        </w:rPr>
        <w:t>divide</w:t>
      </w:r>
      <w:r>
        <w:rPr>
          <w:b w:val="0"/>
          <w:i w:val="0"/>
        </w:rPr>
        <w:t xml:space="preserve"> </w:t>
      </w:r>
      <w:r>
        <w:rPr>
          <w:b w:val="0"/>
          <w:i w:val="0"/>
        </w:rPr>
        <w:t>by</w:t>
      </w:r>
      <w:r>
        <w:rPr>
          <w:b w:val="0"/>
          <w:i w:val="0"/>
        </w:rPr>
        <w:t xml:space="preserve"> </w:t>
      </w:r>
      <w:r>
        <w:rPr>
          <w:b w:val="0"/>
          <w:i w:val="0"/>
        </w:rPr>
        <w:t>1000</w:t>
      </w:r>
      <w:r>
        <w:rPr>
          <w:b w:val="0"/>
          <w:i w:val="0"/>
        </w:rPr>
        <w:t xml:space="preserve"> </w:t>
      </w:r>
      <w:r>
        <w:rPr>
          <w:b w:val="0"/>
          <w:i w:val="0"/>
        </w:rPr>
        <w:t>for</w:t>
      </w:r>
      <w:r>
        <w:rPr>
          <w:b w:val="0"/>
          <w:i w:val="0"/>
        </w:rPr>
        <w:t xml:space="preserve"> </w:t>
      </w:r>
      <w:r>
        <w:rPr>
          <w:b w:val="0"/>
          <w:i w:val="0"/>
        </w:rPr>
        <w:t>Celsius.</w:t>
      </w:r>
    </w:p>
    <w:p>
      <w:pPr>
        <w:ind w:left="317" w:hanging="317"/>
      </w:pPr>
      <w:r>
        <w:t xml:space="preserve">6. </w:t>
      </w:r>
      <w:r>
        <w:rPr>
          <w:b w:val="0"/>
          <w:i w:val="0"/>
        </w:rPr>
        <w:t>Debug</w:t>
      </w:r>
      <w:r>
        <w:rPr>
          <w:b w:val="0"/>
          <w:i w:val="0"/>
        </w:rPr>
        <w:t xml:space="preserve"> </w:t>
      </w:r>
      <w:r>
        <w:rPr>
          <w:b w:val="0"/>
          <w:i w:val="0"/>
        </w:rPr>
        <w:t>probe</w:t>
      </w:r>
      <w:r>
        <w:rPr>
          <w:b w:val="0"/>
          <w:i w:val="0"/>
        </w:rPr>
        <w:t xml:space="preserve"> </w:t>
      </w:r>
      <w:r>
        <w:rPr>
          <w:b w:val="0"/>
          <w:i w:val="0"/>
        </w:rPr>
        <w:t>errors</w:t>
      </w:r>
      <w:r>
        <w:rPr>
          <w:b w:val="0"/>
          <w:i w:val="0"/>
        </w:rPr>
        <w:t xml:space="preserve"> </w:t>
      </w:r>
      <w:r>
        <w:rPr>
          <w:b w:val="0"/>
          <w:i w:val="0"/>
        </w:rPr>
        <w:t>through</w:t>
      </w:r>
      <w:r>
        <w:rPr>
          <w:b w:val="0"/>
          <w:i w:val="0"/>
        </w:rPr>
        <w:t xml:space="preserve"> </w:t>
      </w:r>
      <w:r>
        <w:rPr>
          <w:b w:val="0"/>
          <w:i w:val="0"/>
        </w:rPr>
        <w:t>dmesg,</w:t>
      </w:r>
      <w:r>
        <w:rPr>
          <w:b w:val="0"/>
          <w:i w:val="0"/>
        </w:rPr>
        <w:t xml:space="preserve"> </w:t>
      </w:r>
      <w:r>
        <w:rPr>
          <w:b w:val="0"/>
          <w:i w:val="0"/>
        </w:rPr>
        <w:t>the</w:t>
      </w:r>
      <w:r>
        <w:rPr>
          <w:b w:val="0"/>
          <w:i w:val="0"/>
        </w:rPr>
        <w:t xml:space="preserve"> </w:t>
      </w:r>
      <w:r>
        <w:rPr>
          <w:b w:val="0"/>
          <w:i w:val="0"/>
        </w:rPr>
        <w:t>I2C</w:t>
      </w:r>
      <w:r>
        <w:rPr>
          <w:b w:val="0"/>
          <w:i w:val="0"/>
        </w:rPr>
        <w:t xml:space="preserve"> </w:t>
      </w:r>
      <w:r>
        <w:rPr>
          <w:b w:val="0"/>
          <w:i w:val="0"/>
        </w:rPr>
        <w:t>adapter</w:t>
      </w:r>
      <w:r>
        <w:rPr>
          <w:b w:val="0"/>
          <w:i w:val="0"/>
        </w:rPr>
        <w:t xml:space="preserve"> </w:t>
      </w:r>
      <w:r>
        <w:rPr>
          <w:b w:val="0"/>
          <w:i w:val="0"/>
        </w:rPr>
        <w:t>identity,</w:t>
      </w:r>
      <w:r>
        <w:rPr>
          <w:b w:val="0"/>
          <w:i w:val="0"/>
        </w:rPr>
        <w:t xml:space="preserve"> </w:t>
      </w:r>
      <w:r>
        <w:rPr>
          <w:b w:val="0"/>
          <w:i w:val="0"/>
        </w:rPr>
        <w:t>logic-analyzer</w:t>
      </w:r>
      <w:r>
        <w:rPr>
          <w:b w:val="0"/>
          <w:i w:val="0"/>
        </w:rPr>
        <w:t xml:space="preserve"> </w:t>
      </w:r>
      <w:r>
        <w:rPr>
          <w:b w:val="0"/>
          <w:i w:val="0"/>
        </w:rPr>
        <w:t>ACK/address</w:t>
      </w:r>
      <w:r>
        <w:rPr>
          <w:b w:val="0"/>
          <w:i w:val="0"/>
        </w:rPr>
        <w:t xml:space="preserve"> </w:t>
      </w:r>
      <w:r>
        <w:rPr>
          <w:b w:val="0"/>
          <w:i w:val="0"/>
        </w:rPr>
        <w:t>traces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hardware</w:t>
      </w:r>
      <w:r>
        <w:rPr>
          <w:b w:val="0"/>
          <w:i w:val="0"/>
        </w:rPr>
        <w:t xml:space="preserve"> </w:t>
      </w:r>
      <w:r>
        <w:rPr>
          <w:b w:val="0"/>
          <w:i w:val="0"/>
        </w:rPr>
        <w:t>schematic.</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repeatedly</w:t>
      </w:r>
      <w:r>
        <w:rPr>
          <w:b w:val="0"/>
          <w:i w:val="0"/>
        </w:rPr>
        <w:t xml:space="preserve"> </w:t>
      </w:r>
      <w:r>
        <w:rPr>
          <w:b w:val="0"/>
          <w:i w:val="0"/>
        </w:rPr>
        <w:t>scan</w:t>
      </w:r>
      <w:r>
        <w:rPr>
          <w:b w:val="0"/>
          <w:i w:val="0"/>
        </w:rPr>
        <w:t xml:space="preserve"> </w:t>
      </w:r>
      <w:r>
        <w:rPr>
          <w:b w:val="0"/>
          <w:i w:val="0"/>
        </w:rPr>
        <w:t>a</w:t>
      </w:r>
      <w:r>
        <w:rPr>
          <w:b w:val="0"/>
          <w:i w:val="0"/>
        </w:rPr>
        <w:t xml:space="preserve"> </w:t>
      </w:r>
      <w:r>
        <w:rPr>
          <w:b w:val="0"/>
          <w:i w:val="0"/>
        </w:rPr>
        <w:t>shared</w:t>
      </w:r>
      <w:r>
        <w:rPr>
          <w:b w:val="0"/>
          <w:i w:val="0"/>
        </w:rPr>
        <w:t xml:space="preserve"> </w:t>
      </w:r>
      <w:r>
        <w:rPr>
          <w:b w:val="0"/>
          <w:i w:val="0"/>
        </w:rPr>
        <w:t>production</w:t>
      </w:r>
      <w:r>
        <w:rPr>
          <w:b w:val="0"/>
          <w:i w:val="0"/>
        </w:rPr>
        <w:t xml:space="preserve"> </w:t>
      </w:r>
      <w:r>
        <w:rPr>
          <w:b w:val="0"/>
          <w:i w:val="0"/>
        </w:rPr>
        <w:t>bus;</w:t>
      </w:r>
      <w:r>
        <w:rPr>
          <w:b w:val="0"/>
          <w:i w:val="0"/>
        </w:rPr>
        <w:t xml:space="preserve"> </w:t>
      </w:r>
      <w:r>
        <w:rPr>
          <w:b w:val="0"/>
          <w:i w:val="0"/>
        </w:rPr>
        <w:t>use</w:t>
      </w:r>
      <w:r>
        <w:rPr>
          <w:b w:val="0"/>
          <w:i w:val="0"/>
        </w:rPr>
        <w:t xml:space="preserve"> </w:t>
      </w:r>
      <w:r>
        <w:rPr>
          <w:b w:val="0"/>
          <w:i w:val="0"/>
        </w:rPr>
        <w:t>this</w:t>
      </w:r>
      <w:r>
        <w:rPr>
          <w:b w:val="0"/>
          <w:i w:val="0"/>
        </w:rPr>
        <w:t xml:space="preserve"> </w:t>
      </w:r>
      <w:r>
        <w:rPr>
          <w:b w:val="0"/>
          <w:i w:val="0"/>
        </w:rPr>
        <w:t>isolated</w:t>
      </w:r>
      <w:r>
        <w:rPr>
          <w:b w:val="0"/>
          <w:i w:val="0"/>
        </w:rPr>
        <w:t xml:space="preserve"> </w:t>
      </w:r>
      <w:r>
        <w:rPr>
          <w:b w:val="0"/>
          <w:i w:val="0"/>
        </w:rPr>
        <w:t>sensor</w:t>
      </w:r>
      <w:r>
        <w:rPr>
          <w:b w:val="0"/>
          <w:i w:val="0"/>
        </w:rPr>
        <w:t xml:space="preserve"> </w:t>
      </w:r>
      <w:r>
        <w:rPr>
          <w:b w:val="0"/>
          <w:i w:val="0"/>
        </w:rPr>
        <w:t>bus.</w:t>
      </w:r>
    </w:p>
    <w:p>
      <w:pPr>
        <w:ind w:left="317" w:hanging="317"/>
      </w:pPr>
      <w:r>
        <w:t xml:space="preserve">7. </w:t>
      </w:r>
      <w:r>
        <w:rPr>
          <w:b w:val="0"/>
          <w:i w:val="0"/>
        </w:rPr>
        <w:t>Unload</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sudo rmmod learning_tmp102</w:t>
      </w:r>
      <w:r>
        <w:rPr>
          <w:b w:val="0"/>
          <w:i w:val="0"/>
        </w:rPr>
        <w:t>;</w:t>
      </w:r>
      <w:r>
        <w:rPr>
          <w:b w:val="0"/>
          <w:i w:val="0"/>
        </w:rPr>
        <w:t xml:space="preserve"> </w:t>
      </w:r>
      <w:r>
        <w:rPr>
          <w:b w:val="0"/>
          <w:i w:val="0"/>
        </w:rPr>
        <w:t>inspect</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original</w:t>
      </w:r>
      <w:r>
        <w:rPr>
          <w:b w:val="0"/>
          <w:i w:val="0"/>
        </w:rPr>
        <w:t xml:space="preserve"> </w:t>
      </w:r>
      <w:r>
        <w:rPr>
          <w:b w:val="0"/>
          <w:i w:val="0"/>
        </w:rPr>
        <w:t>configuration</w:t>
      </w:r>
      <w:r>
        <w:rPr>
          <w:b w:val="0"/>
          <w:i w:val="0"/>
        </w:rPr>
        <w:t xml:space="preserve"> </w:t>
      </w:r>
      <w:r>
        <w:rPr>
          <w:b w:val="0"/>
          <w:i w:val="0"/>
        </w:rPr>
        <w:t>was</w:t>
      </w:r>
      <w:r>
        <w:rPr>
          <w:b w:val="0"/>
          <w:i w:val="0"/>
        </w:rPr>
        <w:t xml:space="preserve"> </w:t>
      </w:r>
      <w:r>
        <w:rPr>
          <w:b w:val="0"/>
          <w:i w:val="0"/>
        </w:rPr>
        <w:t>restored.</w:t>
      </w:r>
      <w:r>
        <w:rPr>
          <w:b w:val="0"/>
          <w:i w:val="0"/>
        </w:rPr>
        <w:t xml:space="preserve"> </w:t>
      </w:r>
      <w:r>
        <w:rPr>
          <w:b w:val="0"/>
          <w:i w:val="0"/>
        </w:rPr>
        <w:t>Remove</w:t>
      </w:r>
      <w:r>
        <w:rPr>
          <w:b w:val="0"/>
          <w:i w:val="0"/>
        </w:rPr>
        <w:t xml:space="preserve"> </w:t>
      </w:r>
      <w:r>
        <w:rPr>
          <w:b w:val="0"/>
          <w:i w:val="0"/>
        </w:rPr>
        <w:t>the</w:t>
      </w:r>
      <w:r>
        <w:rPr>
          <w:b w:val="0"/>
          <w:i w:val="0"/>
        </w:rPr>
        <w:t xml:space="preserve"> </w:t>
      </w:r>
      <w:r>
        <w:rPr>
          <w:b w:val="0"/>
          <w:i w:val="0"/>
        </w:rPr>
        <w:t>overlay</w:t>
      </w:r>
      <w:r>
        <w:rPr>
          <w:b w:val="0"/>
          <w:i w:val="0"/>
        </w:rPr>
        <w:t xml:space="preserve"> </w:t>
      </w:r>
      <w:r>
        <w:rPr>
          <w:b w:val="0"/>
          <w:i w:val="0"/>
        </w:rPr>
        <w:t>to</w:t>
      </w:r>
      <w:r>
        <w:rPr>
          <w:b w:val="0"/>
          <w:i w:val="0"/>
        </w:rPr>
        <w:t xml:space="preserve"> </w:t>
      </w:r>
      <w:r>
        <w:rPr>
          <w:b w:val="0"/>
          <w:i w:val="0"/>
        </w:rPr>
        <w:t>clean</w:t>
      </w:r>
      <w:r>
        <w:rPr>
          <w:b w:val="0"/>
          <w:i w:val="0"/>
        </w:rPr>
        <w:t xml:space="preserve"> </w:t>
      </w:r>
      <w:r>
        <w:rPr>
          <w:b w:val="0"/>
          <w:i w:val="0"/>
        </w:rPr>
        <w:t>up.</w:t>
      </w:r>
    </w:p>
    <w:p>
      <w:pPr>
        <w:pStyle w:val="Heading3"/>
      </w:pPr>
      <w:r>
        <w:rPr>
          <w:color w:val="000000"/>
        </w:rPr>
        <w:t>Acceptance criteria and evidence</w:t>
      </w:r>
    </w:p>
    <w:p>
      <w:r>
        <w:rPr>
          <w:b w:val="0"/>
          <w:i w:val="0"/>
        </w:rPr>
        <w:t>At</w:t>
      </w:r>
      <w:r>
        <w:rPr>
          <w:b w:val="0"/>
          <w:i w:val="0"/>
        </w:rPr>
        <w:t xml:space="preserve"> </w:t>
      </w:r>
      <w:r>
        <w:rPr>
          <w:b w:val="0"/>
          <w:i w:val="0"/>
        </w:rPr>
        <w:t>raw</w:t>
      </w:r>
      <w:r>
        <w:rPr>
          <w:b w:val="0"/>
          <w:i w:val="0"/>
        </w:rPr>
        <w:t xml:space="preserve"> </w:t>
      </w:r>
      <w:r>
        <w:rPr>
          <w:b w:val="0"/>
          <w:i w:val="0"/>
        </w:rPr>
        <w:t>word</w:t>
      </w:r>
      <w:r>
        <w:rPr>
          <w:b w:val="0"/>
          <w:i w:val="0"/>
        </w:rPr>
        <w:t xml:space="preserve"> </w:t>
      </w:r>
      <w:r>
        <w:rPr>
          <w:b w:val="0"/>
          <w:i w:val="0"/>
        </w:rPr>
        <w:t>0x1900</w:t>
      </w:r>
      <w:r>
        <w:rPr>
          <w:b w:val="0"/>
          <w:i w:val="0"/>
        </w:rPr>
        <w:t xml:space="preserve"> </w:t>
      </w:r>
      <w:r>
        <w:rPr>
          <w:b w:val="0"/>
          <w:i w:val="0"/>
        </w:rPr>
        <w:t>the</w:t>
      </w:r>
      <w:r>
        <w:rPr>
          <w:b w:val="0"/>
          <w:i w:val="0"/>
        </w:rPr>
        <w:t xml:space="preserve"> </w:t>
      </w:r>
      <w:r>
        <w:rPr>
          <w:b w:val="0"/>
          <w:i w:val="0"/>
        </w:rPr>
        <w:t>decode</w:t>
      </w:r>
      <w:r>
        <w:rPr>
          <w:b w:val="0"/>
          <w:i w:val="0"/>
        </w:rPr>
        <w:t xml:space="preserve"> </w:t>
      </w:r>
      <w:r>
        <w:rPr>
          <w:b w:val="0"/>
          <w:i w:val="0"/>
        </w:rPr>
        <w:t>is</w:t>
      </w:r>
      <w:r>
        <w:rPr>
          <w:b w:val="0"/>
          <w:i w:val="0"/>
        </w:rPr>
        <w:t xml:space="preserve"> </w:t>
      </w:r>
      <w:r>
        <w:rPr>
          <w:b w:val="0"/>
          <w:i w:val="0"/>
        </w:rPr>
        <w:t>25</w:t>
      </w:r>
      <w:r>
        <w:rPr>
          <w:b w:val="0"/>
          <w:i w:val="0"/>
        </w:rPr>
        <w:t xml:space="preserve"> </w:t>
      </w:r>
      <w:r>
        <w:rPr>
          <w:b w:val="0"/>
          <w:i w:val="0"/>
        </w:rPr>
        <w:t>°C;</w:t>
      </w:r>
      <w:r>
        <w:rPr>
          <w:b w:val="0"/>
          <w:i w:val="0"/>
        </w:rPr>
        <w:t xml:space="preserve"> </w:t>
      </w:r>
      <w:r>
        <w:rPr>
          <w:b w:val="0"/>
          <w:i w:val="0"/>
        </w:rPr>
        <w:t>0xE700</w:t>
      </w:r>
      <w:r>
        <w:rPr>
          <w:b w:val="0"/>
          <w:i w:val="0"/>
        </w:rPr>
        <w:t xml:space="preserve"> </w:t>
      </w:r>
      <w:r>
        <w:rPr>
          <w:b w:val="0"/>
          <w:i w:val="0"/>
        </w:rPr>
        <w:t>is</w:t>
      </w:r>
      <w:r>
        <w:rPr>
          <w:b w:val="0"/>
          <w:i w:val="0"/>
        </w:rPr>
        <w:t xml:space="preserve"> </w:t>
      </w:r>
      <w:r>
        <w:rPr>
          <w:b w:val="0"/>
          <w:i w:val="0"/>
        </w:rPr>
        <w:t>−25</w:t>
      </w:r>
      <w:r>
        <w:rPr>
          <w:b w:val="0"/>
          <w:i w:val="0"/>
        </w:rPr>
        <w:t xml:space="preserve"> </w:t>
      </w:r>
      <w:r>
        <w:rPr>
          <w:b w:val="0"/>
          <w:i w:val="0"/>
        </w:rPr>
        <w:t>°C;</w:t>
      </w:r>
      <w:r>
        <w:rPr>
          <w:b w:val="0"/>
          <w:i w:val="0"/>
        </w:rPr>
        <w:t xml:space="preserve"> </w:t>
      </w:r>
      <w:r>
        <w:rPr>
          <w:b w:val="0"/>
          <w:i w:val="0"/>
        </w:rPr>
        <w:t>0xFFF0</w:t>
      </w:r>
      <w:r>
        <w:rPr>
          <w:b w:val="0"/>
          <w:i w:val="0"/>
        </w:rPr>
        <w:t xml:space="preserve"> </w:t>
      </w:r>
      <w:r>
        <w:rPr>
          <w:b w:val="0"/>
          <w:i w:val="0"/>
        </w:rPr>
        <w:t>is</w:t>
      </w:r>
      <w:r>
        <w:rPr>
          <w:b w:val="0"/>
          <w:i w:val="0"/>
        </w:rPr>
        <w:t xml:space="preserve"> </w:t>
      </w:r>
      <w:r>
        <w:rPr>
          <w:b w:val="0"/>
          <w:i w:val="0"/>
        </w:rPr>
        <w:t>−0.0625</w:t>
      </w:r>
      <w:r>
        <w:rPr>
          <w:b w:val="0"/>
          <w:i w:val="0"/>
        </w:rPr>
        <w:t xml:space="preserve"> </w:t>
      </w:r>
      <w:r>
        <w:rPr>
          <w:b w:val="0"/>
          <w:i w:val="0"/>
        </w:rPr>
        <w:t>°C.</w:t>
      </w:r>
      <w:r>
        <w:rPr>
          <w:b w:val="0"/>
          <w:i w:val="0"/>
        </w:rPr>
        <w:t xml:space="preserve"> </w:t>
      </w:r>
      <w:r>
        <w:rPr>
          <w:b w:val="0"/>
          <w:i w:val="0"/>
        </w:rPr>
        <w:t>All</w:t>
      </w:r>
      <w:r>
        <w:rPr>
          <w:b w:val="0"/>
          <w:i w:val="0"/>
        </w:rPr>
        <w:t xml:space="preserve"> </w:t>
      </w:r>
      <w:r>
        <w:rPr>
          <w:b w:val="0"/>
          <w:i w:val="0"/>
        </w:rPr>
        <w:t>host</w:t>
      </w:r>
      <w:r>
        <w:rPr>
          <w:b w:val="0"/>
          <w:i w:val="0"/>
        </w:rPr>
        <w:t xml:space="preserve"> </w:t>
      </w:r>
      <w:r>
        <w:rPr>
          <w:b w:val="0"/>
          <w:i w:val="0"/>
        </w:rPr>
        <w:t>golden</w:t>
      </w:r>
      <w:r>
        <w:rPr>
          <w:b w:val="0"/>
          <w:i w:val="0"/>
        </w:rPr>
        <w:t xml:space="preserve"> </w:t>
      </w:r>
      <w:r>
        <w:rPr>
          <w:b w:val="0"/>
          <w:i w:val="0"/>
        </w:rPr>
        <w:t>vectors</w:t>
      </w:r>
      <w:r>
        <w:rPr>
          <w:b w:val="0"/>
          <w:i w:val="0"/>
        </w:rPr>
        <w:t xml:space="preserve"> </w:t>
      </w:r>
      <w:r>
        <w:rPr>
          <w:b w:val="0"/>
          <w:i w:val="0"/>
        </w:rPr>
        <w:t>pass.</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board,</w:t>
      </w:r>
      <w:r>
        <w:rPr>
          <w:b w:val="0"/>
          <w:i w:val="0"/>
        </w:rPr>
        <w:t xml:space="preserve"> </w:t>
      </w:r>
      <w:r>
        <w:rPr>
          <w:b w:val="0"/>
          <w:i w:val="0"/>
        </w:rPr>
        <w:t>compare</w:t>
      </w:r>
      <w:r>
        <w:rPr>
          <w:b w:val="0"/>
          <w:i w:val="0"/>
        </w:rPr>
        <w:t xml:space="preserve"> </w:t>
      </w:r>
      <w:r>
        <w:rPr>
          <w:b w:val="0"/>
          <w:i w:val="0"/>
        </w:rPr>
        <w:t>measurements</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reference</w:t>
      </w:r>
      <w:r>
        <w:rPr>
          <w:b w:val="0"/>
          <w:i w:val="0"/>
        </w:rPr>
        <w:t xml:space="preserve"> </w:t>
      </w:r>
      <w:r>
        <w:rPr>
          <w:b w:val="0"/>
          <w:i w:val="0"/>
        </w:rPr>
        <w:t>thermometer</w:t>
      </w:r>
      <w:r>
        <w:rPr>
          <w:b w:val="0"/>
          <w:i w:val="0"/>
        </w:rPr>
        <w:t xml:space="preserve"> </w:t>
      </w:r>
      <w:r>
        <w:rPr>
          <w:b w:val="0"/>
          <w:i w:val="0"/>
        </w:rPr>
        <w:t>within</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datasheet</w:t>
      </w:r>
      <w:r>
        <w:rPr>
          <w:b w:val="0"/>
          <w:i w:val="0"/>
        </w:rPr>
        <w:t xml:space="preserve"> </w:t>
      </w:r>
      <w:r>
        <w:rPr>
          <w:b w:val="0"/>
          <w:i w:val="0"/>
        </w:rPr>
        <w:t>accuracy</w:t>
      </w:r>
      <w:r>
        <w:rPr>
          <w:b w:val="0"/>
          <w:i w:val="0"/>
        </w:rPr>
        <w:t xml:space="preserve"> </w:t>
      </w:r>
      <w:r>
        <w:rPr>
          <w:b w:val="0"/>
          <w:i w:val="0"/>
        </w:rPr>
        <w:t>and</w:t>
      </w:r>
      <w:r>
        <w:rPr>
          <w:b w:val="0"/>
          <w:i w:val="0"/>
        </w:rPr>
        <w:t xml:space="preserve"> </w:t>
      </w:r>
      <w:r>
        <w:rPr>
          <w:b w:val="0"/>
          <w:i w:val="0"/>
        </w:rPr>
        <w:t>thermal-settling</w:t>
      </w:r>
      <w:r>
        <w:rPr>
          <w:b w:val="0"/>
          <w:i w:val="0"/>
        </w:rPr>
        <w:t xml:space="preserve"> </w:t>
      </w:r>
      <w:r>
        <w:rPr>
          <w:b w:val="0"/>
          <w:i w:val="0"/>
        </w:rPr>
        <w:t>limits;</w:t>
      </w:r>
      <w:r>
        <w:rPr>
          <w:b w:val="0"/>
          <w:i w:val="0"/>
        </w:rPr>
        <w:t xml:space="preserve"> </w:t>
      </w:r>
      <w:r>
        <w:rPr>
          <w:b w:val="0"/>
          <w:i w:val="0"/>
        </w:rPr>
        <w:t>resolution</w:t>
      </w:r>
      <w:r>
        <w:rPr>
          <w:b w:val="0"/>
          <w:i w:val="0"/>
        </w:rPr>
        <w:t xml:space="preserve"> </w:t>
      </w:r>
      <w:r>
        <w:rPr>
          <w:b w:val="0"/>
          <w:i w:val="0"/>
        </w:rPr>
        <w:t>alone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accuracy.</w:t>
      </w:r>
      <w:r>
        <w:rPr>
          <w:b w:val="0"/>
          <w:i w:val="0"/>
        </w:rPr>
        <w:t xml:space="preserve"> </w:t>
      </w:r>
      <w:r>
        <w:rPr>
          <w:b w:val="0"/>
          <w:i w:val="0"/>
        </w:rPr>
        <w:t>Disconnecting</w:t>
      </w:r>
      <w:r>
        <w:rPr>
          <w:b w:val="0"/>
          <w:i w:val="0"/>
        </w:rPr>
        <w:t xml:space="preserve"> </w:t>
      </w:r>
      <w:r>
        <w:rPr>
          <w:b w:val="0"/>
          <w:i w:val="0"/>
        </w:rPr>
        <w:t>the</w:t>
      </w:r>
      <w:r>
        <w:rPr>
          <w:b w:val="0"/>
          <w:i w:val="0"/>
        </w:rPr>
        <w:t xml:space="preserve"> </w:t>
      </w:r>
      <w:r>
        <w:rPr>
          <w:b w:val="0"/>
          <w:i w:val="0"/>
        </w:rPr>
        <w:t>sensor</w:t>
      </w:r>
      <w:r>
        <w:rPr>
          <w:b w:val="0"/>
          <w:i w:val="0"/>
        </w:rPr>
        <w:t xml:space="preserve"> </w:t>
      </w:r>
      <w:r>
        <w:rPr>
          <w:b w:val="0"/>
          <w:i w:val="0"/>
        </w:rPr>
        <w:t>must</w:t>
      </w:r>
      <w:r>
        <w:rPr>
          <w:b w:val="0"/>
          <w:i w:val="0"/>
        </w:rPr>
        <w:t xml:space="preserve"> </w:t>
      </w:r>
      <w:r>
        <w:rPr>
          <w:b w:val="0"/>
          <w:i w:val="0"/>
        </w:rPr>
        <w:t>return</w:t>
      </w:r>
      <w:r>
        <w:rPr>
          <w:b w:val="0"/>
          <w:i w:val="0"/>
        </w:rPr>
        <w:t xml:space="preserve"> </w:t>
      </w:r>
      <w:r>
        <w:rPr>
          <w:b w:val="0"/>
          <w:i w:val="0"/>
        </w:rPr>
        <w:t>an</w:t>
      </w:r>
      <w:r>
        <w:rPr>
          <w:b w:val="0"/>
          <w:i w:val="0"/>
        </w:rPr>
        <w:t xml:space="preserve"> </w:t>
      </w:r>
      <w:r>
        <w:rPr>
          <w:b w:val="0"/>
          <w:i w:val="0"/>
        </w:rPr>
        <w:t>I/O</w:t>
      </w:r>
      <w:r>
        <w:rPr>
          <w:b w:val="0"/>
          <w:i w:val="0"/>
        </w:rPr>
        <w:t xml:space="preserve"> </w:t>
      </w:r>
      <w:r>
        <w:rPr>
          <w:b w:val="0"/>
          <w:i w:val="0"/>
        </w:rPr>
        <w:t>error,</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fabricated</w:t>
      </w:r>
      <w:r>
        <w:rPr>
          <w:b w:val="0"/>
          <w:i w:val="0"/>
        </w:rPr>
        <w:t xml:space="preserve"> </w:t>
      </w:r>
      <w:r>
        <w:rPr>
          <w:b w:val="0"/>
          <w:i w:val="0"/>
        </w:rPr>
        <w:t>temperature.</w:t>
      </w:r>
      <w:r>
        <w:rPr>
          <w:b w:val="0"/>
          <w:i w:val="0"/>
        </w:rPr>
        <w:t xml:space="preserve"> </w:t>
      </w:r>
      <w:r>
        <w:rPr>
          <w:b w:val="0"/>
          <w:i w:val="0"/>
        </w:rPr>
        <w:t>Reprobe</w:t>
      </w:r>
      <w:r>
        <w:rPr>
          <w:b w:val="0"/>
          <w:i w:val="0"/>
        </w:rPr>
        <w:t xml:space="preserve"> </w:t>
      </w:r>
      <w:r>
        <w:rPr>
          <w:b w:val="0"/>
          <w:i w:val="0"/>
        </w:rPr>
        <w:t>and</w:t>
      </w:r>
      <w:r>
        <w:rPr>
          <w:b w:val="0"/>
          <w:i w:val="0"/>
        </w:rPr>
        <w:t xml:space="preserve"> </w:t>
      </w:r>
      <w:r>
        <w:rPr>
          <w:b w:val="0"/>
          <w:i w:val="0"/>
        </w:rPr>
        <w:t>concurrent</w:t>
      </w:r>
      <w:r>
        <w:rPr>
          <w:b w:val="0"/>
          <w:i w:val="0"/>
        </w:rPr>
        <w:t xml:space="preserve"> </w:t>
      </w:r>
      <w:r>
        <w:rPr>
          <w:b w:val="0"/>
          <w:i w:val="0"/>
        </w:rPr>
        <w:t>reads</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warn</w:t>
      </w:r>
      <w:r>
        <w:rPr>
          <w:b w:val="0"/>
          <w:i w:val="0"/>
        </w:rPr>
        <w:t xml:space="preserve"> </w:t>
      </w:r>
      <w:r>
        <w:rPr>
          <w:b w:val="0"/>
          <w:i w:val="0"/>
        </w:rPr>
        <w:t>or</w:t>
      </w:r>
      <w:r>
        <w:rPr>
          <w:b w:val="0"/>
          <w:i w:val="0"/>
        </w:rPr>
        <w:t xml:space="preserve"> </w:t>
      </w:r>
      <w:r>
        <w:rPr>
          <w:b w:val="0"/>
          <w:i w:val="0"/>
        </w:rPr>
        <w:t>leak.</w:t>
      </w:r>
    </w:p>
    <w:p>
      <w:r>
        <w:rPr>
          <w:b w:val="0"/>
          <w:i w:val="0"/>
        </w:rPr>
        <w:t>Run</w:t>
      </w:r>
      <w:r>
        <w:rPr>
          <w:b w:val="0"/>
          <w:i w:val="0"/>
        </w:rPr>
        <w:t xml:space="preserve"> </w:t>
      </w:r>
      <w:r>
        <w:rPr>
          <w:rFonts w:ascii="DejaVu Sans Mono" w:hAnsi="DejaVu Sans Mono" w:eastAsia="DejaVu Sans Mono" w:cs="DejaVu Sans Mono"/>
          <w:b w:val="0"/>
          <w:i w:val="0"/>
          <w:sz w:val="19"/>
        </w:rPr>
        <w:t>python3 -m unittest discover -s tests -v</w:t>
      </w:r>
      <w:r>
        <w:rPr>
          <w:b w:val="0"/>
          <w:i w:val="0"/>
        </w:rPr>
        <w:t>.</w:t>
      </w:r>
      <w:r>
        <w:rPr>
          <w:b w:val="0"/>
          <w:i w:val="0"/>
        </w:rPr>
        <w:t xml:space="preserve"> </w:t>
      </w:r>
      <w:r>
        <w:rPr>
          <w:b w:val="0"/>
          <w:i w:val="0"/>
        </w:rPr>
        <w:t>Seven</w:t>
      </w:r>
      <w:r>
        <w:rPr>
          <w:b w:val="0"/>
          <w:i w:val="0"/>
        </w:rPr>
        <w:t xml:space="preserve"> </w:t>
      </w:r>
      <w:r>
        <w:rPr>
          <w:b w:val="0"/>
          <w:i w:val="0"/>
        </w:rPr>
        <w:t>golden-vector</w:t>
      </w:r>
      <w:r>
        <w:rPr>
          <w:b w:val="0"/>
          <w:i w:val="0"/>
        </w:rPr>
        <w:t xml:space="preserve"> </w:t>
      </w:r>
      <w:r>
        <w:rPr>
          <w:b w:val="0"/>
          <w:i w:val="0"/>
        </w:rPr>
        <w:t>checks</w:t>
      </w:r>
      <w:r>
        <w:rPr>
          <w:b w:val="0"/>
          <w:i w:val="0"/>
        </w:rPr>
        <w:t xml:space="preserve"> </w:t>
      </w:r>
      <w:r>
        <w:rPr>
          <w:b w:val="0"/>
          <w:i w:val="0"/>
        </w:rPr>
        <w:t>verify</w:t>
      </w:r>
      <w:r>
        <w:rPr>
          <w:b w:val="0"/>
          <w:i w:val="0"/>
        </w:rPr>
        <w:t xml:space="preserve"> </w:t>
      </w:r>
      <w:r>
        <w:rPr>
          <w:b w:val="0"/>
          <w:i w:val="0"/>
        </w:rPr>
        <w:t>the</w:t>
      </w:r>
      <w:r>
        <w:rPr>
          <w:b w:val="0"/>
          <w:i w:val="0"/>
        </w:rPr>
        <w:t xml:space="preserve"> </w:t>
      </w:r>
      <w:r>
        <w:rPr>
          <w:b w:val="0"/>
          <w:i w:val="0"/>
        </w:rPr>
        <w:t>numeric</w:t>
      </w:r>
      <w:r>
        <w:rPr>
          <w:b w:val="0"/>
          <w:i w:val="0"/>
        </w:rPr>
        <w:t xml:space="preserve"> </w:t>
      </w:r>
      <w:r>
        <w:rPr>
          <w:b w:val="0"/>
          <w:i w:val="0"/>
        </w:rPr>
        <w:t>reference</w:t>
      </w:r>
      <w:r>
        <w:rPr>
          <w:b w:val="0"/>
          <w:i w:val="0"/>
        </w:rPr>
        <w:t xml:space="preserve"> </w:t>
      </w:r>
      <w:r>
        <w:rPr>
          <w:b w:val="0"/>
          <w:i w:val="0"/>
        </w:rPr>
        <w:t>model,</w:t>
      </w:r>
      <w:r>
        <w:rPr>
          <w:b w:val="0"/>
          <w:i w:val="0"/>
        </w:rPr>
        <w:t xml:space="preserve"> </w:t>
      </w:r>
      <w:r>
        <w:rPr>
          <w:b w:val="0"/>
          <w:i w:val="0"/>
        </w:rPr>
        <w:t>including</w:t>
      </w:r>
      <w:r>
        <w:rPr>
          <w:b w:val="0"/>
          <w:i w:val="0"/>
        </w:rPr>
        <w:t xml:space="preserve"> </w:t>
      </w:r>
      <w:r>
        <w:rPr>
          <w:b w:val="0"/>
          <w:i w:val="0"/>
        </w:rPr>
        <w:t>both</w:t>
      </w:r>
      <w:r>
        <w:rPr>
          <w:b w:val="0"/>
          <w:i w:val="0"/>
        </w:rPr>
        <w:t xml:space="preserve"> </w:t>
      </w:r>
      <w:r>
        <w:rPr>
          <w:b w:val="0"/>
          <w:i w:val="0"/>
        </w:rPr>
        <w:t>signed</w:t>
      </w:r>
      <w:r>
        <w:rPr>
          <w:b w:val="0"/>
          <w:i w:val="0"/>
        </w:rPr>
        <w:t xml:space="preserve"> </w:t>
      </w:r>
      <w:r>
        <w:rPr>
          <w:b w:val="0"/>
          <w:i w:val="0"/>
        </w:rPr>
        <w:t>boundaries</w:t>
      </w:r>
      <w:r>
        <w:rPr>
          <w:b w:val="0"/>
          <w:i w:val="0"/>
        </w:rPr>
        <w:t xml:space="preserve"> </w:t>
      </w:r>
      <w:r>
        <w:rPr>
          <w:b w:val="0"/>
          <w:i w:val="0"/>
        </w:rPr>
        <w:t>and</w:t>
      </w:r>
      <w:r>
        <w:rPr>
          <w:b w:val="0"/>
          <w:i w:val="0"/>
        </w:rPr>
        <w:t xml:space="preserve"> </w:t>
      </w:r>
      <w:r>
        <w:rPr>
          <w:b w:val="0"/>
          <w:i w:val="0"/>
        </w:rPr>
        <w:t>wire</w:t>
      </w:r>
      <w:r>
        <w:rPr>
          <w:b w:val="0"/>
          <w:i w:val="0"/>
        </w:rPr>
        <w:t xml:space="preserve"> </w:t>
      </w:r>
      <w:r>
        <w:rPr>
          <w:b w:val="0"/>
          <w:i w:val="0"/>
        </w:rPr>
        <w:t>order.</w:t>
      </w:r>
      <w:r>
        <w:rPr>
          <w:b w:val="0"/>
          <w:i w:val="0"/>
        </w:rPr>
        <w:t xml:space="preserve"> </w:t>
      </w:r>
      <w:r>
        <w:rPr>
          <w:b w:val="0"/>
          <w:i w:val="0"/>
        </w:rPr>
        <w:t>They</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call</w:t>
      </w:r>
      <w:r>
        <w:rPr>
          <w:b w:val="0"/>
          <w:i w:val="0"/>
        </w:rPr>
        <w:t xml:space="preserve"> </w:t>
      </w:r>
      <w:r>
        <w:rPr>
          <w:b w:val="0"/>
          <w:i w:val="0"/>
        </w:rPr>
        <w:t>the</w:t>
      </w:r>
      <w:r>
        <w:rPr>
          <w:b w:val="0"/>
          <w:i w:val="0"/>
        </w:rPr>
        <w:t xml:space="preserve"> </w:t>
      </w:r>
      <w:r>
        <w:rPr>
          <w:b w:val="0"/>
          <w:i w:val="0"/>
        </w:rPr>
        <w:t>kernel</w:t>
      </w:r>
      <w:r>
        <w:rPr>
          <w:b w:val="0"/>
          <w:i w:val="0"/>
        </w:rPr>
        <w:t xml:space="preserve"> </w:t>
      </w:r>
      <w:r>
        <w:rPr>
          <w:b w:val="0"/>
          <w:i w:val="0"/>
        </w:rPr>
        <w:t>driver</w:t>
      </w:r>
      <w:r>
        <w:rPr>
          <w:b w:val="0"/>
          <w:i w:val="0"/>
        </w:rPr>
        <w:t xml:space="preserve"> </w:t>
      </w:r>
      <w:r>
        <w:rPr>
          <w:b w:val="0"/>
          <w:i w:val="0"/>
        </w:rPr>
        <w:t>or</w:t>
      </w:r>
      <w:r>
        <w:rPr>
          <w:b w:val="0"/>
          <w:i w:val="0"/>
        </w:rPr>
        <w:t xml:space="preserve"> </w:t>
      </w:r>
      <w:r>
        <w:rPr>
          <w:b w:val="0"/>
          <w:i w:val="0"/>
        </w:rPr>
        <w:t>emulate</w:t>
      </w:r>
      <w:r>
        <w:rPr>
          <w:b w:val="0"/>
          <w:i w:val="0"/>
        </w:rPr>
        <w:t xml:space="preserve"> </w:t>
      </w:r>
      <w:r>
        <w:rPr>
          <w:b w:val="0"/>
          <w:i w:val="0"/>
        </w:rPr>
        <w:t>an</w:t>
      </w:r>
      <w:r>
        <w:rPr>
          <w:b w:val="0"/>
          <w:i w:val="0"/>
        </w:rPr>
        <w:t xml:space="preserve"> </w:t>
      </w:r>
      <w:r>
        <w:rPr>
          <w:b w:val="0"/>
          <w:i w:val="0"/>
        </w:rPr>
        <w:t>I2C</w:t>
      </w:r>
      <w:r>
        <w:rPr>
          <w:b w:val="0"/>
          <w:i w:val="0"/>
        </w:rPr>
        <w:t xml:space="preserve"> </w:t>
      </w:r>
      <w:r>
        <w:rPr>
          <w:b w:val="0"/>
          <w:i w:val="0"/>
        </w:rPr>
        <w:t>controller.</w:t>
      </w:r>
      <w:r>
        <w:rPr>
          <w:b w:val="0"/>
          <w:i w:val="0"/>
        </w:rPr>
        <w:t xml:space="preserve"> </w:t>
      </w:r>
      <w:r>
        <w:rPr>
          <w:b w:val="0"/>
          <w:i w:val="0"/>
        </w:rPr>
        <w:t>Pending</w:t>
      </w:r>
      <w:r>
        <w:rPr>
          <w:b w:val="0"/>
          <w:i w:val="0"/>
        </w:rPr>
        <w:t xml:space="preserve"> </w:t>
      </w:r>
      <w:r>
        <w:rPr>
          <w:b w:val="0"/>
          <w:i w:val="0"/>
        </w:rPr>
        <w:t>board</w:t>
      </w:r>
      <w:r>
        <w:rPr>
          <w:b w:val="0"/>
          <w:i w:val="0"/>
        </w:rPr>
        <w:t xml:space="preserve"> </w:t>
      </w:r>
      <w:r>
        <w:rPr>
          <w:b w:val="0"/>
          <w:i w:val="0"/>
        </w:rPr>
        <w:t>tests</w:t>
      </w:r>
      <w:r>
        <w:rPr>
          <w:b w:val="0"/>
          <w:i w:val="0"/>
        </w:rPr>
        <w:t xml:space="preserve"> </w:t>
      </w:r>
      <w:r>
        <w:rPr>
          <w:b w:val="0"/>
          <w:i w:val="0"/>
        </w:rPr>
        <w:t>include</w:t>
      </w:r>
      <w:r>
        <w:rPr>
          <w:b w:val="0"/>
          <w:i w:val="0"/>
        </w:rPr>
        <w:t xml:space="preserve"> </w:t>
      </w:r>
      <w:r>
        <w:rPr>
          <w:b w:val="0"/>
          <w:i w:val="0"/>
        </w:rPr>
        <w:t>bus</w:t>
      </w:r>
      <w:r>
        <w:rPr>
          <w:b w:val="0"/>
          <w:i w:val="0"/>
        </w:rPr>
        <w:t xml:space="preserve"> </w:t>
      </w:r>
      <w:r>
        <w:rPr>
          <w:b w:val="0"/>
          <w:i w:val="0"/>
        </w:rPr>
        <w:t>NACK,</w:t>
      </w:r>
      <w:r>
        <w:rPr>
          <w:b w:val="0"/>
          <w:i w:val="0"/>
        </w:rPr>
        <w:t xml:space="preserve"> </w:t>
      </w:r>
      <w:r>
        <w:rPr>
          <w:b w:val="0"/>
          <w:i w:val="0"/>
        </w:rPr>
        <w:t>power</w:t>
      </w:r>
      <w:r>
        <w:rPr>
          <w:b w:val="0"/>
          <w:i w:val="0"/>
        </w:rPr>
        <w:t xml:space="preserve"> </w:t>
      </w:r>
      <w:r>
        <w:rPr>
          <w:b w:val="0"/>
          <w:i w:val="0"/>
        </w:rPr>
        <w:t>loss,</w:t>
      </w:r>
      <w:r>
        <w:rPr>
          <w:b w:val="0"/>
          <w:i w:val="0"/>
        </w:rPr>
        <w:t xml:space="preserve"> </w:t>
      </w:r>
      <w:r>
        <w:rPr>
          <w:b w:val="0"/>
          <w:i w:val="0"/>
        </w:rPr>
        <w:t>unbind/rebind,</w:t>
      </w:r>
      <w:r>
        <w:rPr>
          <w:b w:val="0"/>
          <w:i w:val="0"/>
        </w:rPr>
        <w:t xml:space="preserve"> </w:t>
      </w:r>
      <w:r>
        <w:rPr>
          <w:b w:val="0"/>
          <w:i w:val="0"/>
        </w:rPr>
        <w:t>actual</w:t>
      </w:r>
      <w:r>
        <w:rPr>
          <w:b w:val="0"/>
          <w:i w:val="0"/>
        </w:rPr>
        <w:t xml:space="preserve"> </w:t>
      </w:r>
      <w:r>
        <w:rPr>
          <w:b w:val="0"/>
          <w:i w:val="0"/>
        </w:rPr>
        <w:t>IIO</w:t>
      </w:r>
      <w:r>
        <w:rPr>
          <w:b w:val="0"/>
          <w:i w:val="0"/>
        </w:rPr>
        <w:t xml:space="preserve"> </w:t>
      </w:r>
      <w:r>
        <w:rPr>
          <w:b w:val="0"/>
          <w:i w:val="0"/>
        </w:rPr>
        <w:t>units</w:t>
      </w:r>
      <w:r>
        <w:rPr>
          <w:b w:val="0"/>
          <w:i w:val="0"/>
        </w:rPr>
        <w:t xml:space="preserve"> </w:t>
      </w:r>
      <w:r>
        <w:rPr>
          <w:b w:val="0"/>
          <w:i w:val="0"/>
        </w:rPr>
        <w:t>and</w:t>
      </w:r>
      <w:r>
        <w:rPr>
          <w:b w:val="0"/>
          <w:i w:val="0"/>
        </w:rPr>
        <w:t xml:space="preserve"> </w:t>
      </w:r>
      <w:r>
        <w:rPr>
          <w:b w:val="0"/>
          <w:i w:val="0"/>
        </w:rPr>
        <w:t>configuration</w:t>
      </w:r>
      <w:r>
        <w:rPr>
          <w:b w:val="0"/>
          <w:i w:val="0"/>
        </w:rPr>
        <w:t xml:space="preserve"> </w:t>
      </w:r>
      <w:r>
        <w:rPr>
          <w:b w:val="0"/>
          <w:i w:val="0"/>
        </w:rPr>
        <w:t>restoration.</w:t>
      </w:r>
    </w:p>
    <w:p>
      <w:r>
        <w:rPr>
          <w:b/>
          <w:i w:val="0"/>
        </w:rPr>
        <w:t>Observed</w:t>
      </w:r>
      <w:r>
        <w:rPr>
          <w:b/>
          <w:i w:val="0"/>
        </w:rPr>
        <w:t xml:space="preserve"> </w:t>
      </w:r>
      <w:r>
        <w:rPr>
          <w:b/>
          <w:i w:val="0"/>
        </w:rPr>
        <w:t>validation:</w:t>
      </w:r>
      <w:r>
        <w:rPr>
          <w:b w:val="0"/>
          <w:i w:val="0"/>
        </w:rPr>
        <w:t xml:space="preserve"> </w:t>
      </w:r>
      <w:r>
        <w:rPr>
          <w:b w:val="0"/>
          <w:i w:val="0"/>
        </w:rPr>
        <w:t>Complete</w:t>
      </w:r>
      <w:r>
        <w:rPr>
          <w:b w:val="0"/>
          <w:i w:val="0"/>
        </w:rPr>
        <w:t xml:space="preserve"> </w:t>
      </w:r>
      <w:r>
        <w:rPr>
          <w:b w:val="0"/>
          <w:i w:val="0"/>
        </w:rPr>
        <w:t>direct-mode</w:t>
      </w:r>
      <w:r>
        <w:rPr>
          <w:b w:val="0"/>
          <w:i w:val="0"/>
        </w:rPr>
        <w:t xml:space="preserve"> </w:t>
      </w:r>
      <w:r>
        <w:rPr>
          <w:b w:val="0"/>
          <w:i w:val="0"/>
        </w:rPr>
        <w:t>IIO</w:t>
      </w:r>
      <w:r>
        <w:rPr>
          <w:b w:val="0"/>
          <w:i w:val="0"/>
        </w:rPr>
        <w:t xml:space="preserve"> </w:t>
      </w:r>
      <w:r>
        <w:rPr>
          <w:b w:val="0"/>
          <w:i w:val="0"/>
        </w:rPr>
        <w:t>driver,</w:t>
      </w:r>
      <w:r>
        <w:rPr>
          <w:b w:val="0"/>
          <w:i w:val="0"/>
        </w:rPr>
        <w:t xml:space="preserve"> </w:t>
      </w:r>
      <w:r>
        <w:rPr>
          <w:b w:val="0"/>
          <w:i w:val="0"/>
        </w:rPr>
        <w:t>overlay,</w:t>
      </w:r>
      <w:r>
        <w:rPr>
          <w:b w:val="0"/>
          <w:i w:val="0"/>
        </w:rPr>
        <w:t xml:space="preserve"> </w:t>
      </w:r>
      <w:r>
        <w:rPr>
          <w:b w:val="0"/>
          <w:i w:val="0"/>
        </w:rPr>
        <w:t>wiring</w:t>
      </w:r>
      <w:r>
        <w:rPr>
          <w:b w:val="0"/>
          <w:i w:val="0"/>
        </w:rPr>
        <w:t xml:space="preserve"> </w:t>
      </w:r>
      <w:r>
        <w:rPr>
          <w:b w:val="0"/>
          <w:i w:val="0"/>
        </w:rPr>
        <w:t>and</w:t>
      </w:r>
      <w:r>
        <w:rPr>
          <w:b w:val="0"/>
          <w:i w:val="0"/>
        </w:rPr>
        <w:t xml:space="preserve"> </w:t>
      </w:r>
      <w:r>
        <w:rPr>
          <w:b w:val="0"/>
          <w:i w:val="0"/>
        </w:rPr>
        <w:t>decoding</w:t>
      </w:r>
      <w:r>
        <w:rPr>
          <w:b w:val="0"/>
          <w:i w:val="0"/>
        </w:rPr>
        <w:t xml:space="preserve"> </w:t>
      </w:r>
      <w:r>
        <w:rPr>
          <w:b w:val="0"/>
          <w:i w:val="0"/>
        </w:rPr>
        <w:t>tests</w:t>
      </w:r>
      <w:r>
        <w:rPr>
          <w:b w:val="0"/>
          <w:i w:val="0"/>
        </w:rPr>
        <w:t xml:space="preserve"> </w:t>
      </w:r>
      <w:r>
        <w:rPr>
          <w:b w:val="0"/>
          <w:i w:val="0"/>
        </w:rPr>
        <w:t>authored.</w:t>
      </w:r>
      <w:r>
        <w:rPr>
          <w:b w:val="0"/>
          <w:i w:val="0"/>
        </w:rPr>
        <w:t xml:space="preserve"> </w:t>
      </w:r>
      <w:r>
        <w:rPr>
          <w:b w:val="0"/>
          <w:i w:val="0"/>
        </w:rPr>
        <w:t>Seven</w:t>
      </w:r>
      <w:r>
        <w:rPr>
          <w:b w:val="0"/>
          <w:i w:val="0"/>
        </w:rPr>
        <w:t xml:space="preserve"> </w:t>
      </w:r>
      <w:r>
        <w:rPr>
          <w:b w:val="0"/>
          <w:i w:val="0"/>
        </w:rPr>
        <w:t>numeric</w:t>
      </w:r>
      <w:r>
        <w:rPr>
          <w:b w:val="0"/>
          <w:i w:val="0"/>
        </w:rPr>
        <w:t xml:space="preserve"> </w:t>
      </w:r>
      <w:r>
        <w:rPr>
          <w:b w:val="0"/>
          <w:i w:val="0"/>
        </w:rPr>
        <w:t>host</w:t>
      </w:r>
      <w:r>
        <w:rPr>
          <w:b w:val="0"/>
          <w:i w:val="0"/>
        </w:rPr>
        <w:t xml:space="preserve"> </w:t>
      </w:r>
      <w:r>
        <w:rPr>
          <w:b w:val="0"/>
          <w:i w:val="0"/>
        </w:rPr>
        <w:t>tests</w:t>
      </w:r>
      <w:r>
        <w:rPr>
          <w:b w:val="0"/>
          <w:i w:val="0"/>
        </w:rPr>
        <w:t xml:space="preserve"> </w:t>
      </w:r>
      <w:r>
        <w:rPr>
          <w:b w:val="0"/>
          <w:i w:val="0"/>
        </w:rPr>
        <w:t>passed.</w:t>
      </w:r>
      <w:r>
        <w:rPr>
          <w:b w:val="0"/>
          <w:i w:val="0"/>
        </w:rPr>
        <w:t xml:space="preserve"> </w:t>
      </w:r>
      <w:r>
        <w:rPr>
          <w:b w:val="0"/>
          <w:i w:val="0"/>
        </w:rPr>
        <w:t>Kernel-module</w:t>
      </w:r>
      <w:r>
        <w:rPr>
          <w:b w:val="0"/>
          <w:i w:val="0"/>
        </w:rPr>
        <w:t xml:space="preserve"> </w:t>
      </w:r>
      <w:r>
        <w:rPr>
          <w:b w:val="0"/>
          <w:i w:val="0"/>
        </w:rPr>
        <w:t>compile</w:t>
      </w:r>
      <w:r>
        <w:rPr>
          <w:b w:val="0"/>
          <w:i w:val="0"/>
        </w:rPr>
        <w:t xml:space="preserve"> </w:t>
      </w:r>
      <w:r>
        <w:rPr>
          <w:b w:val="0"/>
          <w:i w:val="0"/>
        </w:rPr>
        <w:t>status</w:t>
      </w:r>
      <w:r>
        <w:rPr>
          <w:b w:val="0"/>
          <w:i w:val="0"/>
        </w:rPr>
        <w:t xml:space="preserve"> </w:t>
      </w:r>
      <w:r>
        <w:rPr>
          <w:b w:val="0"/>
          <w:i w:val="0"/>
        </w:rPr>
        <w:t>is</w:t>
      </w:r>
      <w:r>
        <w:rPr>
          <w:b w:val="0"/>
          <w:i w:val="0"/>
        </w:rPr>
        <w:t xml:space="preserve"> </w:t>
      </w:r>
      <w:r>
        <w:rPr>
          <w:b w:val="0"/>
          <w:i w:val="0"/>
        </w:rPr>
        <w:t>recorded</w:t>
      </w:r>
      <w:r>
        <w:rPr>
          <w:b w:val="0"/>
          <w:i w:val="0"/>
        </w:rPr>
        <w:t xml:space="preserve"> </w:t>
      </w:r>
      <w:r>
        <w:rPr>
          <w:b w:val="0"/>
          <w:i w:val="0"/>
        </w:rPr>
        <w:t>in</w:t>
      </w:r>
      <w:r>
        <w:rPr>
          <w:b w:val="0"/>
          <w:i w:val="0"/>
        </w:rPr>
        <w:t xml:space="preserve"> </w:t>
      </w:r>
      <w:r>
        <w:rPr>
          <w:b w:val="0"/>
          <w:i w:val="0"/>
        </w:rPr>
        <w:t>evidence/STATUS.md;</w:t>
      </w:r>
      <w:r>
        <w:rPr>
          <w:b w:val="0"/>
          <w:i w:val="0"/>
        </w:rPr>
        <w:t xml:space="preserve"> </w:t>
      </w:r>
      <w:r>
        <w:rPr>
          <w:b w:val="0"/>
          <w:i w:val="0"/>
        </w:rPr>
        <w:t>hardware</w:t>
      </w:r>
      <w:r>
        <w:rPr>
          <w:b w:val="0"/>
          <w:i w:val="0"/>
        </w:rPr>
        <w:t xml:space="preserve"> </w:t>
      </w:r>
      <w:r>
        <w:rPr>
          <w:b w:val="0"/>
          <w:i w:val="0"/>
        </w:rPr>
        <w:t>execution</w:t>
      </w:r>
      <w:r>
        <w:rPr>
          <w:b w:val="0"/>
          <w:i w:val="0"/>
        </w:rPr>
        <w:t xml:space="preserve"> </w:t>
      </w:r>
      <w:r>
        <w:rPr>
          <w:b w:val="0"/>
          <w:i w:val="0"/>
        </w:rPr>
        <w:t>is</w:t>
      </w:r>
      <w:r>
        <w:rPr>
          <w:b w:val="0"/>
          <w:i w:val="0"/>
        </w:rPr>
        <w:t xml:space="preserve"> </w:t>
      </w:r>
      <w:r>
        <w:rPr>
          <w:b w:val="0"/>
          <w:i w:val="0"/>
        </w:rPr>
        <w:t>pending.</w:t>
      </w:r>
    </w:p>
    <w:p>
      <w:pPr>
        <w:pStyle w:val="Heading3"/>
      </w:pPr>
      <w:r>
        <w:rPr>
          <w:color w:val="000000"/>
        </w:rPr>
        <w:t>Troubleshooting and limitations</w:t>
      </w:r>
    </w:p>
    <w:p>
      <w:r>
        <w:rPr>
          <w:b w:val="0"/>
          <w:i w:val="0"/>
        </w:rPr>
        <w:t>The</w:t>
      </w:r>
      <w:r>
        <w:rPr>
          <w:b w:val="0"/>
          <w:i w:val="0"/>
        </w:rPr>
        <w:t xml:space="preserve"> </w:t>
      </w:r>
      <w:r>
        <w:rPr>
          <w:b w:val="0"/>
          <w:i w:val="0"/>
        </w:rPr>
        <w:t>upstream</w:t>
      </w:r>
      <w:r>
        <w:rPr>
          <w:b w:val="0"/>
          <w:i w:val="0"/>
        </w:rPr>
        <w:t xml:space="preserve"> </w:t>
      </w:r>
      <w:r>
        <w:rPr>
          <w:b w:val="0"/>
          <w:i w:val="0"/>
        </w:rPr>
        <w:t>TMP102</w:t>
      </w:r>
      <w:r>
        <w:rPr>
          <w:b w:val="0"/>
          <w:i w:val="0"/>
        </w:rPr>
        <w:t xml:space="preserve"> </w:t>
      </w:r>
      <w:r>
        <w:rPr>
          <w:b w:val="0"/>
          <w:i w:val="0"/>
        </w:rPr>
        <w:t>driver</w:t>
      </w:r>
      <w:r>
        <w:rPr>
          <w:b w:val="0"/>
          <w:i w:val="0"/>
        </w:rPr>
        <w:t xml:space="preserve"> </w:t>
      </w:r>
      <w:r>
        <w:rPr>
          <w:b w:val="0"/>
          <w:i w:val="0"/>
        </w:rPr>
        <w:t>uses</w:t>
      </w:r>
      <w:r>
        <w:rPr>
          <w:b w:val="0"/>
          <w:i w:val="0"/>
        </w:rPr>
        <w:t xml:space="preserve"> </w:t>
      </w:r>
      <w:r>
        <w:rPr>
          <w:b w:val="0"/>
          <w:i w:val="0"/>
        </w:rPr>
        <w:t>hwmon</w:t>
      </w:r>
      <w:r>
        <w:rPr>
          <w:b w:val="0"/>
          <w:i w:val="0"/>
        </w:rPr>
        <w:t xml:space="preserve"> </w:t>
      </w:r>
      <w:r>
        <w:rPr>
          <w:b w:val="0"/>
          <w:i w:val="0"/>
        </w:rPr>
        <w:t>and</w:t>
      </w:r>
      <w:r>
        <w:rPr>
          <w:b w:val="0"/>
          <w:i w:val="0"/>
        </w:rPr>
        <w:t xml:space="preserve"> </w:t>
      </w:r>
      <w:r>
        <w:rPr>
          <w:b w:val="0"/>
          <w:i w:val="0"/>
        </w:rPr>
        <w:t>is</w:t>
      </w:r>
      <w:r>
        <w:rPr>
          <w:b w:val="0"/>
          <w:i w:val="0"/>
        </w:rPr>
        <w:t xml:space="preserve"> </w:t>
      </w:r>
      <w:r>
        <w:rPr>
          <w:b w:val="0"/>
          <w:i w:val="0"/>
        </w:rPr>
        <w:t>normally</w:t>
      </w:r>
      <w:r>
        <w:rPr>
          <w:b w:val="0"/>
          <w:i w:val="0"/>
        </w:rPr>
        <w:t xml:space="preserve"> </w:t>
      </w:r>
      <w:r>
        <w:rPr>
          <w:b w:val="0"/>
          <w:i w:val="0"/>
        </w:rPr>
        <w:t>the</w:t>
      </w:r>
      <w:r>
        <w:rPr>
          <w:b w:val="0"/>
          <w:i w:val="0"/>
        </w:rPr>
        <w:t xml:space="preserve"> </w:t>
      </w:r>
      <w:r>
        <w:rPr>
          <w:b w:val="0"/>
          <w:i w:val="0"/>
        </w:rPr>
        <w:t>suitable</w:t>
      </w:r>
      <w:r>
        <w:rPr>
          <w:b w:val="0"/>
          <w:i w:val="0"/>
        </w:rPr>
        <w:t xml:space="preserve"> </w:t>
      </w:r>
      <w:r>
        <w:rPr>
          <w:b w:val="0"/>
          <w:i w:val="0"/>
        </w:rPr>
        <w:t>existing</w:t>
      </w:r>
      <w:r>
        <w:rPr>
          <w:b w:val="0"/>
          <w:i w:val="0"/>
        </w:rPr>
        <w:t xml:space="preserve"> </w:t>
      </w:r>
      <w:r>
        <w:rPr>
          <w:b w:val="0"/>
          <w:i w:val="0"/>
        </w:rPr>
        <w:t>production</w:t>
      </w:r>
      <w:r>
        <w:rPr>
          <w:b w:val="0"/>
          <w:i w:val="0"/>
        </w:rPr>
        <w:t xml:space="preserve"> </w:t>
      </w:r>
      <w:r>
        <w:rPr>
          <w:b w:val="0"/>
          <w:i w:val="0"/>
        </w:rPr>
        <w:t>driver.</w:t>
      </w:r>
      <w:r>
        <w:rPr>
          <w:b w:val="0"/>
          <w:i w:val="0"/>
        </w:rPr>
        <w:t xml:space="preserve"> </w:t>
      </w:r>
      <w:r>
        <w:rPr>
          <w:b w:val="0"/>
          <w:i w:val="0"/>
        </w:rPr>
        <w:t>This</w:t>
      </w:r>
      <w:r>
        <w:rPr>
          <w:b w:val="0"/>
          <w:i w:val="0"/>
        </w:rPr>
        <w:t xml:space="preserve"> </w:t>
      </w:r>
      <w:r>
        <w:rPr>
          <w:b w:val="0"/>
          <w:i w:val="0"/>
        </w:rPr>
        <w:t>private</w:t>
      </w:r>
      <w:r>
        <w:rPr>
          <w:b w:val="0"/>
          <w:i w:val="0"/>
        </w:rPr>
        <w:t xml:space="preserve"> </w:t>
      </w:r>
      <w:r>
        <w:rPr>
          <w:b w:val="0"/>
          <w:i w:val="0"/>
        </w:rPr>
        <w:t>IIO</w:t>
      </w:r>
      <w:r>
        <w:rPr>
          <w:b w:val="0"/>
          <w:i w:val="0"/>
        </w:rPr>
        <w:t xml:space="preserve"> </w:t>
      </w:r>
      <w:r>
        <w:rPr>
          <w:b w:val="0"/>
          <w:i w:val="0"/>
        </w:rPr>
        <w:t>implementation</w:t>
      </w:r>
      <w:r>
        <w:rPr>
          <w:b w:val="0"/>
          <w:i w:val="0"/>
        </w:rPr>
        <w:t xml:space="preserve"> </w:t>
      </w:r>
      <w:r>
        <w:rPr>
          <w:b w:val="0"/>
          <w:i w:val="0"/>
        </w:rPr>
        <w:t>is</w:t>
      </w:r>
      <w:r>
        <w:rPr>
          <w:b w:val="0"/>
          <w:i w:val="0"/>
        </w:rPr>
        <w:t xml:space="preserve"> </w:t>
      </w:r>
      <w:r>
        <w:rPr>
          <w:b w:val="0"/>
          <w:i w:val="0"/>
        </w:rPr>
        <w:t>for</w:t>
      </w:r>
      <w:r>
        <w:rPr>
          <w:b w:val="0"/>
          <w:i w:val="0"/>
        </w:rPr>
        <w:t xml:space="preserve"> </w:t>
      </w:r>
      <w:r>
        <w:rPr>
          <w:b w:val="0"/>
          <w:i w:val="0"/>
        </w:rPr>
        <w:t>subsystem</w:t>
      </w:r>
      <w:r>
        <w:rPr>
          <w:b w:val="0"/>
          <w:i w:val="0"/>
        </w:rPr>
        <w:t xml:space="preserve"> </w:t>
      </w:r>
      <w:r>
        <w:rPr>
          <w:b w:val="0"/>
          <w:i w:val="0"/>
        </w:rPr>
        <w:t>education.</w:t>
      </w:r>
      <w:r>
        <w:rPr>
          <w:b w:val="0"/>
          <w:i w:val="0"/>
        </w:rPr>
        <w:t xml:space="preserve"> </w:t>
      </w:r>
      <w:r>
        <w:rPr>
          <w:b w:val="0"/>
          <w:i w:val="0"/>
        </w:rPr>
        <w:t>It</w:t>
      </w:r>
      <w:r>
        <w:rPr>
          <w:b w:val="0"/>
          <w:i w:val="0"/>
        </w:rPr>
        <w:t xml:space="preserve"> </w:t>
      </w:r>
      <w:r>
        <w:rPr>
          <w:b w:val="0"/>
          <w:i w:val="0"/>
        </w:rPr>
        <w:t>omits</w:t>
      </w:r>
      <w:r>
        <w:rPr>
          <w:b w:val="0"/>
          <w:i w:val="0"/>
        </w:rPr>
        <w:t xml:space="preserve"> </w:t>
      </w:r>
      <w:r>
        <w:rPr>
          <w:b w:val="0"/>
          <w:i w:val="0"/>
        </w:rPr>
        <w:t>alerts,</w:t>
      </w:r>
      <w:r>
        <w:rPr>
          <w:b w:val="0"/>
          <w:i w:val="0"/>
        </w:rPr>
        <w:t xml:space="preserve"> </w:t>
      </w:r>
      <w:r>
        <w:rPr>
          <w:b w:val="0"/>
          <w:i w:val="0"/>
        </w:rPr>
        <w:t>runtime</w:t>
      </w:r>
      <w:r>
        <w:rPr>
          <w:b w:val="0"/>
          <w:i w:val="0"/>
        </w:rPr>
        <w:t xml:space="preserve"> </w:t>
      </w:r>
      <w:r>
        <w:rPr>
          <w:b w:val="0"/>
          <w:i w:val="0"/>
        </w:rPr>
        <w:t>power</w:t>
      </w:r>
      <w:r>
        <w:rPr>
          <w:b w:val="0"/>
          <w:i w:val="0"/>
        </w:rPr>
        <w:t xml:space="preserve"> </w:t>
      </w:r>
      <w:r>
        <w:rPr>
          <w:b w:val="0"/>
          <w:i w:val="0"/>
        </w:rPr>
        <w:t>management,</w:t>
      </w:r>
      <w:r>
        <w:rPr>
          <w:b w:val="0"/>
          <w:i w:val="0"/>
        </w:rPr>
        <w:t xml:space="preserve"> </w:t>
      </w:r>
      <w:r>
        <w:rPr>
          <w:b w:val="0"/>
          <w:i w:val="0"/>
        </w:rPr>
        <w:t>triggered</w:t>
      </w:r>
      <w:r>
        <w:rPr>
          <w:b w:val="0"/>
          <w:i w:val="0"/>
        </w:rPr>
        <w:t xml:space="preserve"> </w:t>
      </w:r>
      <w:r>
        <w:rPr>
          <w:b w:val="0"/>
          <w:i w:val="0"/>
        </w:rPr>
        <w:t>buffers</w:t>
      </w:r>
      <w:r>
        <w:rPr>
          <w:b w:val="0"/>
          <w:i w:val="0"/>
        </w:rPr>
        <w:t xml:space="preserve"> </w:t>
      </w:r>
      <w:r>
        <w:rPr>
          <w:b w:val="0"/>
          <w:i w:val="0"/>
        </w:rPr>
        <w:t>and</w:t>
      </w:r>
      <w:r>
        <w:rPr>
          <w:b w:val="0"/>
          <w:i w:val="0"/>
        </w:rPr>
        <w:t xml:space="preserve"> </w:t>
      </w:r>
      <w:r>
        <w:rPr>
          <w:b w:val="0"/>
          <w:i w:val="0"/>
        </w:rPr>
        <w:t>calibration.</w:t>
      </w:r>
      <w:r>
        <w:rPr>
          <w:b w:val="0"/>
          <w:i w:val="0"/>
        </w:rPr>
        <w:t xml:space="preserve"> </w:t>
      </w:r>
      <w:r>
        <w:rPr>
          <w:b w:val="0"/>
          <w:i w:val="0"/>
        </w:rPr>
        <w:t>Add</w:t>
      </w:r>
      <w:r>
        <w:rPr>
          <w:b w:val="0"/>
          <w:i w:val="0"/>
        </w:rPr>
        <w:t xml:space="preserve"> </w:t>
      </w:r>
      <w:r>
        <w:rPr>
          <w:b w:val="0"/>
          <w:i w:val="0"/>
        </w:rPr>
        <w:t>those</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selecting</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requirement;</w:t>
      </w:r>
      <w:r>
        <w:rPr>
          <w:b w:val="0"/>
          <w:i w:val="0"/>
        </w:rPr>
        <w:t xml:space="preserve"> </w:t>
      </w:r>
      <w:r>
        <w:rPr>
          <w:b w:val="0"/>
          <w:i w:val="0"/>
        </w:rPr>
        <w:t>this</w:t>
      </w:r>
      <w:r>
        <w:rPr>
          <w:b w:val="0"/>
          <w:i w:val="0"/>
        </w:rPr>
        <w:t xml:space="preserve"> </w:t>
      </w:r>
      <w:r>
        <w:rPr>
          <w:b w:val="0"/>
          <w:i w:val="0"/>
        </w:rPr>
        <w:t>device</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low-rate</w:t>
      </w:r>
      <w:r>
        <w:rPr>
          <w:b w:val="0"/>
          <w:i w:val="0"/>
        </w:rPr>
        <w:t xml:space="preserve"> </w:t>
      </w:r>
      <w:r>
        <w:rPr>
          <w:b w:val="0"/>
          <w:i w:val="0"/>
        </w:rPr>
        <w:t>temperature</w:t>
      </w:r>
      <w:r>
        <w:rPr>
          <w:b w:val="0"/>
          <w:i w:val="0"/>
        </w:rPr>
        <w:t xml:space="preserve"> </w:t>
      </w:r>
      <w:r>
        <w:rPr>
          <w:b w:val="0"/>
          <w:i w:val="0"/>
        </w:rPr>
        <w:t>sensor,</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high-speed</w:t>
      </w:r>
      <w:r>
        <w:rPr>
          <w:b w:val="0"/>
          <w:i w:val="0"/>
        </w:rPr>
        <w:t xml:space="preserve"> </w:t>
      </w:r>
      <w:r>
        <w:rPr>
          <w:b w:val="0"/>
          <w:i w:val="0"/>
        </w:rPr>
        <w:t>inertial</w:t>
      </w:r>
      <w:r>
        <w:rPr>
          <w:b w:val="0"/>
          <w:i w:val="0"/>
        </w:rPr>
        <w:t xml:space="preserve"> </w:t>
      </w:r>
      <w:r>
        <w:rPr>
          <w:b w:val="0"/>
          <w:i w:val="0"/>
        </w:rPr>
        <w:t>sensor.</w:t>
      </w:r>
    </w:p>
    <w:p>
      <w:r>
        <w:rPr>
          <w:b w:val="0"/>
          <w:i w:val="0"/>
        </w:rPr>
        <w:t>If</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fails,</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command,</w:t>
      </w:r>
      <w:r>
        <w:rPr>
          <w:b w:val="0"/>
          <w:i w:val="0"/>
        </w:rPr>
        <w:t xml:space="preserve"> </w:t>
      </w:r>
      <w:r>
        <w:rPr>
          <w:b w:val="0"/>
          <w:i w:val="0"/>
        </w:rPr>
        <w:t>version,</w:t>
      </w:r>
      <w:r>
        <w:rPr>
          <w:b w:val="0"/>
          <w:i w:val="0"/>
        </w:rPr>
        <w:t xml:space="preserve"> </w:t>
      </w:r>
      <w:r>
        <w:rPr>
          <w:b w:val="0"/>
          <w:i w:val="0"/>
        </w:rPr>
        <w:t>first</w:t>
      </w:r>
      <w:r>
        <w:rPr>
          <w:b w:val="0"/>
          <w:i w:val="0"/>
        </w:rPr>
        <w:t xml:space="preserve"> </w:t>
      </w:r>
      <w:r>
        <w:rPr>
          <w:b w:val="0"/>
          <w:i w:val="0"/>
        </w:rPr>
        <w:t>meaningful</w:t>
      </w:r>
      <w:r>
        <w:rPr>
          <w:b w:val="0"/>
          <w:i w:val="0"/>
        </w:rPr>
        <w:t xml:space="preserve"> </w:t>
      </w:r>
      <w:r>
        <w:rPr>
          <w:b w:val="0"/>
          <w:i w:val="0"/>
        </w:rPr>
        <w:t>error,</w:t>
      </w:r>
      <w:r>
        <w:rPr>
          <w:b w:val="0"/>
          <w:i w:val="0"/>
        </w:rPr>
        <w:t xml:space="preserve"> </w:t>
      </w:r>
      <w:r>
        <w:rPr>
          <w:b w:val="0"/>
          <w:i w:val="0"/>
        </w:rPr>
        <w:t>expected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smallest</w:t>
      </w:r>
      <w:r>
        <w:rPr>
          <w:b w:val="0"/>
          <w:i w:val="0"/>
        </w:rPr>
        <w:t xml:space="preserve"> </w:t>
      </w:r>
      <w:r>
        <w:rPr>
          <w:b w:val="0"/>
          <w:i w:val="0"/>
        </w:rPr>
        <w:t>reproducer</w:t>
      </w:r>
      <w:r>
        <w:rPr>
          <w:b w:val="0"/>
          <w:i w:val="0"/>
        </w:rPr>
        <w:t xml:space="preserve"> </w:t>
      </w:r>
      <w:r>
        <w:rPr>
          <w:b w:val="0"/>
          <w:i w:val="0"/>
        </w:rPr>
        <w:t>before</w:t>
      </w:r>
      <w:r>
        <w:rPr>
          <w:b w:val="0"/>
          <w:i w:val="0"/>
        </w:rPr>
        <w:t xml:space="preserve"> </w:t>
      </w:r>
      <w:r>
        <w:rPr>
          <w:b w:val="0"/>
          <w:i w:val="0"/>
        </w:rPr>
        <w:t>changing</w:t>
      </w:r>
      <w:r>
        <w:rPr>
          <w:b w:val="0"/>
          <w:i w:val="0"/>
        </w:rPr>
        <w:t xml:space="preserve"> </w:t>
      </w:r>
      <w:r>
        <w:rPr>
          <w:b w:val="0"/>
          <w:i w:val="0"/>
        </w:rPr>
        <w:t>dependencies.</w:t>
      </w:r>
      <w:r>
        <w:rPr>
          <w:b w:val="0"/>
          <w:i w:val="0"/>
        </w:rPr>
        <w:t xml:space="preserve"> </w:t>
      </w:r>
      <w:r>
        <w:rPr>
          <w:b w:val="0"/>
          <w:i w:val="0"/>
        </w:rPr>
        <w:t>Fix</w:t>
      </w:r>
      <w:r>
        <w:rPr>
          <w:b w:val="0"/>
          <w:i w:val="0"/>
        </w:rPr>
        <w:t xml:space="preserve"> </w:t>
      </w:r>
      <w:r>
        <w:rPr>
          <w:b w:val="0"/>
          <w:i w:val="0"/>
        </w:rPr>
        <w:t>one</w:t>
      </w:r>
      <w:r>
        <w:rPr>
          <w:b w:val="0"/>
          <w:i w:val="0"/>
        </w:rPr>
        <w:t xml:space="preserve"> </w:t>
      </w:r>
      <w:r>
        <w:rPr>
          <w:b w:val="0"/>
          <w:i w:val="0"/>
        </w:rPr>
        <w:t>hypothesis</w:t>
      </w:r>
      <w:r>
        <w:rPr>
          <w:b w:val="0"/>
          <w:i w:val="0"/>
        </w:rPr>
        <w:t xml:space="preserve"> </w:t>
      </w:r>
      <w:r>
        <w:rPr>
          <w:b w:val="0"/>
          <w:i w:val="0"/>
        </w:rPr>
        <w:t>at</w:t>
      </w:r>
      <w:r>
        <w:rPr>
          <w:b w:val="0"/>
          <w:i w:val="0"/>
        </w:rPr>
        <w:t xml:space="preserve"> </w:t>
      </w:r>
      <w:r>
        <w:rPr>
          <w:b w:val="0"/>
          <w:i w:val="0"/>
        </w:rPr>
        <w:t>a</w:t>
      </w:r>
      <w:r>
        <w:rPr>
          <w:b w:val="0"/>
          <w:i w:val="0"/>
        </w:rPr>
        <w:t xml:space="preserve"> </w:t>
      </w:r>
      <w:r>
        <w:rPr>
          <w:b w:val="0"/>
          <w:i w:val="0"/>
        </w:rPr>
        <w:t>time.</w:t>
      </w:r>
      <w:r>
        <w:rPr>
          <w:b w:val="0"/>
          <w:i w:val="0"/>
        </w:rPr>
        <w:t xml:space="preserve"> </w:t>
      </w:r>
      <w:r>
        <w:rPr>
          <w:b w:val="0"/>
          <w:i w:val="0"/>
        </w:rPr>
        <w:t>Keep</w:t>
      </w:r>
      <w:r>
        <w:rPr>
          <w:b w:val="0"/>
          <w:i w:val="0"/>
        </w:rPr>
        <w:t xml:space="preserve"> </w:t>
      </w:r>
      <w:r>
        <w:rPr>
          <w:b w:val="0"/>
          <w:i w:val="0"/>
        </w:rPr>
        <w:t>build</w:t>
      </w:r>
      <w:r>
        <w:rPr>
          <w:b w:val="0"/>
          <w:i w:val="0"/>
        </w:rPr>
        <w:t xml:space="preserve"> </w:t>
      </w:r>
      <w:r>
        <w:rPr>
          <w:b w:val="0"/>
          <w:i w:val="0"/>
        </w:rPr>
        <w:t>failures</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runtime</w:t>
      </w:r>
      <w:r>
        <w:rPr>
          <w:b w:val="0"/>
          <w:i w:val="0"/>
        </w:rPr>
        <w:t xml:space="preserve"> </w:t>
      </w:r>
      <w:r>
        <w:rPr>
          <w:b w:val="0"/>
          <w:i w:val="0"/>
        </w:rPr>
        <w:t>failures</w:t>
      </w:r>
      <w:r>
        <w:rPr>
          <w:b w:val="0"/>
          <w:i w:val="0"/>
        </w:rPr>
        <w:t xml:space="preserve"> </w:t>
      </w:r>
      <w:r>
        <w:rPr>
          <w:b w:val="0"/>
          <w:i w:val="0"/>
        </w:rPr>
        <w:t>and</w:t>
      </w:r>
      <w:r>
        <w:rPr>
          <w:b w:val="0"/>
          <w:i w:val="0"/>
        </w:rPr>
        <w:t xml:space="preserve"> </w:t>
      </w:r>
      <w:r>
        <w:rPr>
          <w:b w:val="0"/>
          <w:i w:val="0"/>
        </w:rPr>
        <w:t>unavailable</w:t>
      </w:r>
      <w:r>
        <w:rPr>
          <w:b w:val="0"/>
          <w:i w:val="0"/>
        </w:rPr>
        <w:t xml:space="preserve"> </w:t>
      </w:r>
      <w:r>
        <w:rPr>
          <w:b w:val="0"/>
          <w:i w:val="0"/>
        </w:rPr>
        <w:t>hardware.</w:t>
      </w:r>
    </w:p>
    <w:p>
      <w:pPr>
        <w:pStyle w:val="Heading3"/>
      </w:pPr>
      <w:r>
        <w:rPr>
          <w:color w:val="000000"/>
        </w:rPr>
        <w:t>Independent exercise</w:t>
      </w:r>
    </w:p>
    <w:p>
      <w:r>
        <w:rPr>
          <w:b w:val="0"/>
          <w:i w:val="0"/>
        </w:rPr>
        <w:t>Add</w:t>
      </w:r>
      <w:r>
        <w:rPr>
          <w:b w:val="0"/>
          <w:i w:val="0"/>
        </w:rPr>
        <w:t xml:space="preserve"> </w:t>
      </w:r>
      <w:r>
        <w:rPr>
          <w:b w:val="0"/>
          <w:i w:val="0"/>
        </w:rPr>
        <w:t>a</w:t>
      </w:r>
      <w:r>
        <w:rPr>
          <w:b w:val="0"/>
          <w:i w:val="0"/>
        </w:rPr>
        <w:t xml:space="preserve"> </w:t>
      </w:r>
      <w:r>
        <w:rPr>
          <w:b w:val="0"/>
          <w:i w:val="0"/>
        </w:rPr>
        <w:t>read-only</w:t>
      </w:r>
      <w:r>
        <w:rPr>
          <w:b w:val="0"/>
          <w:i w:val="0"/>
        </w:rPr>
        <w:t xml:space="preserve"> </w:t>
      </w:r>
      <w:r>
        <w:rPr>
          <w:b w:val="0"/>
          <w:i w:val="0"/>
        </w:rPr>
        <w:t>sampling-frequency</w:t>
      </w:r>
      <w:r>
        <w:rPr>
          <w:b w:val="0"/>
          <w:i w:val="0"/>
        </w:rPr>
        <w:t xml:space="preserve"> </w:t>
      </w:r>
      <w:r>
        <w:rPr>
          <w:b w:val="0"/>
          <w:i w:val="0"/>
        </w:rPr>
        <w:t>description</w:t>
      </w:r>
      <w:r>
        <w:rPr>
          <w:b w:val="0"/>
          <w:i w:val="0"/>
        </w:rPr>
        <w:t xml:space="preserve"> </w:t>
      </w:r>
      <w:r>
        <w:rPr>
          <w:b w:val="0"/>
          <w:i w:val="0"/>
        </w:rPr>
        <w:t>based</w:t>
      </w:r>
      <w:r>
        <w:rPr>
          <w:b w:val="0"/>
          <w:i w:val="0"/>
        </w:rPr>
        <w:t xml:space="preserve"> </w:t>
      </w:r>
      <w:r>
        <w:rPr>
          <w:b w:val="0"/>
          <w:i w:val="0"/>
        </w:rPr>
        <w:t>on</w:t>
      </w:r>
      <w:r>
        <w:rPr>
          <w:b w:val="0"/>
          <w:i w:val="0"/>
        </w:rPr>
        <w:t xml:space="preserve"> </w:t>
      </w:r>
      <w:r>
        <w:rPr>
          <w:b w:val="0"/>
          <w:i w:val="0"/>
        </w:rPr>
        <w:t>configured</w:t>
      </w:r>
      <w:r>
        <w:rPr>
          <w:b w:val="0"/>
          <w:i w:val="0"/>
        </w:rPr>
        <w:t xml:space="preserve"> </w:t>
      </w:r>
      <w:r>
        <w:rPr>
          <w:b w:val="0"/>
          <w:i w:val="0"/>
        </w:rPr>
        <w:t>conversion-rate</w:t>
      </w:r>
      <w:r>
        <w:rPr>
          <w:b w:val="0"/>
          <w:i w:val="0"/>
        </w:rPr>
        <w:t xml:space="preserve"> </w:t>
      </w:r>
      <w:r>
        <w:rPr>
          <w:b w:val="0"/>
          <w:i w:val="0"/>
        </w:rPr>
        <w:t>bits,</w:t>
      </w:r>
      <w:r>
        <w:rPr>
          <w:b w:val="0"/>
          <w:i w:val="0"/>
        </w:rPr>
        <w:t xml:space="preserve"> </w:t>
      </w:r>
      <w:r>
        <w:rPr>
          <w:b w:val="0"/>
          <w:i w:val="0"/>
        </w:rPr>
        <w:t>then</w:t>
      </w:r>
      <w:r>
        <w:rPr>
          <w:b w:val="0"/>
          <w:i w:val="0"/>
        </w:rPr>
        <w:t xml:space="preserve"> </w:t>
      </w:r>
      <w:r>
        <w:rPr>
          <w:b w:val="0"/>
          <w:i w:val="0"/>
        </w:rPr>
        <w:t>design</w:t>
      </w:r>
      <w:r>
        <w:rPr>
          <w:b w:val="0"/>
          <w:i w:val="0"/>
        </w:rPr>
        <w:t xml:space="preserve"> </w:t>
      </w:r>
      <w:r>
        <w:rPr>
          <w:b w:val="0"/>
          <w:i w:val="0"/>
        </w:rPr>
        <w:t>suspend/resume</w:t>
      </w:r>
      <w:r>
        <w:rPr>
          <w:b w:val="0"/>
          <w:i w:val="0"/>
        </w:rPr>
        <w:t xml:space="preserve"> </w:t>
      </w:r>
      <w:r>
        <w:rPr>
          <w:b w:val="0"/>
          <w:i w:val="0"/>
        </w:rPr>
        <w:t>behavior</w:t>
      </w:r>
      <w:r>
        <w:rPr>
          <w:b w:val="0"/>
          <w:i w:val="0"/>
        </w:rPr>
        <w:t xml:space="preserve"> </w:t>
      </w:r>
      <w:r>
        <w:rPr>
          <w:b w:val="0"/>
          <w:i w:val="0"/>
        </w:rPr>
        <w:t>that</w:t>
      </w:r>
      <w:r>
        <w:rPr>
          <w:b w:val="0"/>
          <w:i w:val="0"/>
        </w:rPr>
        <w:t xml:space="preserve"> </w:t>
      </w:r>
      <w:r>
        <w:rPr>
          <w:b w:val="0"/>
          <w:i w:val="0"/>
        </w:rPr>
        <w:t>preserves</w:t>
      </w:r>
      <w:r>
        <w:rPr>
          <w:b w:val="0"/>
          <w:i w:val="0"/>
        </w:rPr>
        <w:t xml:space="preserve"> </w:t>
      </w:r>
      <w:r>
        <w:rPr>
          <w:b w:val="0"/>
          <w:i w:val="0"/>
        </w:rPr>
        <w:t>operator</w:t>
      </w:r>
      <w:r>
        <w:rPr>
          <w:b w:val="0"/>
          <w:i w:val="0"/>
        </w:rPr>
        <w:t xml:space="preserve"> </w:t>
      </w:r>
      <w:r>
        <w:rPr>
          <w:b w:val="0"/>
          <w:i w:val="0"/>
        </w:rPr>
        <w:t>configuration.</w:t>
      </w:r>
      <w:r>
        <w:rPr>
          <w:b w:val="0"/>
          <w:i w:val="0"/>
        </w:rPr>
        <w:t xml:space="preserve"> </w:t>
      </w:r>
      <w:r>
        <w:rPr>
          <w:b w:val="0"/>
          <w:i w:val="0"/>
        </w:rPr>
        <w:t>Attempt</w:t>
      </w:r>
      <w:r>
        <w:rPr>
          <w:b w:val="0"/>
          <w:i w:val="0"/>
        </w:rPr>
        <w:t xml:space="preserve"> </w:t>
      </w:r>
      <w:r>
        <w:rPr>
          <w:b w:val="0"/>
          <w:i w:val="0"/>
        </w:rPr>
        <w:t>it</w:t>
      </w:r>
      <w:r>
        <w:rPr>
          <w:b w:val="0"/>
          <w:i w:val="0"/>
        </w:rPr>
        <w:t xml:space="preserve"> </w:t>
      </w:r>
      <w:r>
        <w:rPr>
          <w:b w:val="0"/>
          <w:i w:val="0"/>
        </w:rPr>
        <w:t>before</w:t>
      </w:r>
      <w:r>
        <w:rPr>
          <w:b w:val="0"/>
          <w:i w:val="0"/>
        </w:rPr>
        <w:t xml:space="preserve"> </w:t>
      </w:r>
      <w:r>
        <w:rPr>
          <w:b w:val="0"/>
          <w:i w:val="0"/>
        </w:rPr>
        <w:t>opening</w:t>
      </w:r>
      <w:r>
        <w:rPr>
          <w:b w:val="0"/>
          <w:i w:val="0"/>
        </w:rPr>
        <w:t xml:space="preserve"> </w:t>
      </w:r>
      <w:r>
        <w:rPr>
          <w:b w:val="0"/>
          <w:i w:val="0"/>
        </w:rPr>
        <w:t>the solution guidance</w:t>
      </w:r>
      <w:r>
        <w:rPr>
          <w:b w:val="0"/>
          <w:i w:val="0"/>
        </w:rPr>
        <w:t>.</w:t>
      </w:r>
    </w:p>
    <w:p>
      <w:pPr>
        <w:pStyle w:val="Heading3"/>
      </w:pPr>
      <w:r>
        <w:rPr>
          <w:color w:val="000000"/>
        </w:rPr>
        <w:t>Demonstration and interview defense</w:t>
      </w:r>
    </w:p>
    <w:p>
      <w:r>
        <w:rPr>
          <w:b w:val="0"/>
          <w:i w:val="0"/>
        </w:rPr>
        <w:t>Show</w:t>
      </w:r>
      <w:r>
        <w:rPr>
          <w:b w:val="0"/>
          <w:i w:val="0"/>
        </w:rPr>
        <w:t xml:space="preserve"> </w:t>
      </w:r>
      <w:r>
        <w:rPr>
          <w:b w:val="0"/>
          <w:i w:val="0"/>
        </w:rPr>
        <w:t>register-to-value</w:t>
      </w:r>
      <w:r>
        <w:rPr>
          <w:b w:val="0"/>
          <w:i w:val="0"/>
        </w:rPr>
        <w:t xml:space="preserve"> </w:t>
      </w:r>
      <w:r>
        <w:rPr>
          <w:b w:val="0"/>
          <w:i w:val="0"/>
        </w:rPr>
        <w:t>arithmetic,</w:t>
      </w:r>
      <w:r>
        <w:rPr>
          <w:b w:val="0"/>
          <w:i w:val="0"/>
        </w:rPr>
        <w:t xml:space="preserve"> </w:t>
      </w:r>
      <w:r>
        <w:rPr>
          <w:b w:val="0"/>
          <w:i w:val="0"/>
        </w:rPr>
        <w:t>compare</w:t>
      </w:r>
      <w:r>
        <w:rPr>
          <w:b w:val="0"/>
          <w:i w:val="0"/>
        </w:rPr>
        <w:t xml:space="preserve"> </w:t>
      </w:r>
      <w:r>
        <w:rPr>
          <w:b w:val="0"/>
          <w:i w:val="0"/>
        </w:rPr>
        <w:t>IIO</w:t>
      </w:r>
      <w:r>
        <w:rPr>
          <w:b w:val="0"/>
          <w:i w:val="0"/>
        </w:rPr>
        <w:t xml:space="preserve"> </w:t>
      </w:r>
      <w:r>
        <w:rPr>
          <w:b w:val="0"/>
          <w:i w:val="0"/>
        </w:rPr>
        <w:t>raw</w:t>
      </w:r>
      <w:r>
        <w:rPr>
          <w:b w:val="0"/>
          <w:i w:val="0"/>
        </w:rPr>
        <w:t xml:space="preserve"> </w:t>
      </w:r>
      <w:r>
        <w:rPr>
          <w:b w:val="0"/>
          <w:i w:val="0"/>
        </w:rPr>
        <w:t>and</w:t>
      </w:r>
      <w:r>
        <w:rPr>
          <w:b w:val="0"/>
          <w:i w:val="0"/>
        </w:rPr>
        <w:t xml:space="preserve"> </w:t>
      </w:r>
      <w:r>
        <w:rPr>
          <w:b w:val="0"/>
          <w:i w:val="0"/>
        </w:rPr>
        <w:t>scale,</w:t>
      </w:r>
      <w:r>
        <w:rPr>
          <w:b w:val="0"/>
          <w:i w:val="0"/>
        </w:rPr>
        <w:t xml:space="preserve"> </w:t>
      </w:r>
      <w:r>
        <w:rPr>
          <w:b w:val="0"/>
          <w:i w:val="0"/>
        </w:rPr>
        <w:t>demonstrate</w:t>
      </w:r>
      <w:r>
        <w:rPr>
          <w:b w:val="0"/>
          <w:i w:val="0"/>
        </w:rPr>
        <w:t xml:space="preserve"> </w:t>
      </w:r>
      <w:r>
        <w:rPr>
          <w:b w:val="0"/>
          <w:i w:val="0"/>
        </w:rPr>
        <w:t>a</w:t>
      </w:r>
      <w:r>
        <w:rPr>
          <w:b w:val="0"/>
          <w:i w:val="0"/>
        </w:rPr>
        <w:t xml:space="preserve"> </w:t>
      </w:r>
      <w:r>
        <w:rPr>
          <w:b w:val="0"/>
          <w:i w:val="0"/>
        </w:rPr>
        <w:t>bus</w:t>
      </w:r>
      <w:r>
        <w:rPr>
          <w:b w:val="0"/>
          <w:i w:val="0"/>
        </w:rPr>
        <w:t xml:space="preserve"> </w:t>
      </w:r>
      <w:r>
        <w:rPr>
          <w:b w:val="0"/>
          <w:i w:val="0"/>
        </w:rPr>
        <w:t>failure,</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an</w:t>
      </w:r>
      <w:r>
        <w:rPr>
          <w:b w:val="0"/>
          <w:i w:val="0"/>
        </w:rPr>
        <w:t xml:space="preserve"> </w:t>
      </w:r>
      <w:r>
        <w:rPr>
          <w:b w:val="0"/>
          <w:i w:val="0"/>
        </w:rPr>
        <w:t>existing</w:t>
      </w:r>
      <w:r>
        <w:rPr>
          <w:b w:val="0"/>
          <w:i w:val="0"/>
        </w:rPr>
        <w:t xml:space="preserve"> </w:t>
      </w:r>
      <w:r>
        <w:rPr>
          <w:b w:val="0"/>
          <w:i w:val="0"/>
        </w:rPr>
        <w:t>hwmon</w:t>
      </w:r>
      <w:r>
        <w:rPr>
          <w:b w:val="0"/>
          <w:i w:val="0"/>
        </w:rPr>
        <w:t xml:space="preserve"> </w:t>
      </w:r>
      <w:r>
        <w:rPr>
          <w:b w:val="0"/>
          <w:i w:val="0"/>
        </w:rPr>
        <w:t>driver</w:t>
      </w:r>
      <w:r>
        <w:rPr>
          <w:b w:val="0"/>
          <w:i w:val="0"/>
        </w:rPr>
        <w:t xml:space="preserve"> </w:t>
      </w:r>
      <w:r>
        <w:rPr>
          <w:b w:val="0"/>
          <w:i w:val="0"/>
        </w:rPr>
        <w:t>is</w:t>
      </w:r>
      <w:r>
        <w:rPr>
          <w:b w:val="0"/>
          <w:i w:val="0"/>
        </w:rPr>
        <w:t xml:space="preserve"> </w:t>
      </w:r>
      <w:r>
        <w:rPr>
          <w:b w:val="0"/>
          <w:i w:val="0"/>
        </w:rPr>
        <w:t>usually</w:t>
      </w:r>
      <w:r>
        <w:rPr>
          <w:b w:val="0"/>
          <w:i w:val="0"/>
        </w:rPr>
        <w:t xml:space="preserve"> </w:t>
      </w:r>
      <w:r>
        <w:rPr>
          <w:b w:val="0"/>
          <w:i w:val="0"/>
        </w:rPr>
        <w:t>preferred.</w:t>
      </w:r>
    </w:p>
    <w:p>
      <w:r>
        <w:rPr>
          <w:b w:val="0"/>
          <w:i w:val="0"/>
        </w:rPr>
        <w:t>Be</w:t>
      </w:r>
      <w:r>
        <w:rPr>
          <w:b w:val="0"/>
          <w:i w:val="0"/>
        </w:rPr>
        <w:t xml:space="preserve"> </w:t>
      </w:r>
      <w:r>
        <w:rPr>
          <w:b w:val="0"/>
          <w:i w:val="0"/>
        </w:rPr>
        <w:t>ready</w:t>
      </w:r>
      <w:r>
        <w:rPr>
          <w:b w:val="0"/>
          <w:i w:val="0"/>
        </w:rPr>
        <w:t xml:space="preserve"> </w:t>
      </w:r>
      <w:r>
        <w:rPr>
          <w:b w:val="0"/>
          <w:i w:val="0"/>
        </w:rPr>
        <w:t>to</w:t>
      </w:r>
      <w:r>
        <w:rPr>
          <w:b w:val="0"/>
          <w:i w:val="0"/>
        </w:rPr>
        <w:t xml:space="preserve"> </w:t>
      </w:r>
      <w:r>
        <w:rPr>
          <w:b w:val="0"/>
          <w:i w:val="0"/>
        </w:rPr>
        <w:t>answer:</w:t>
      </w:r>
      <w:r>
        <w:rPr>
          <w:b w:val="0"/>
          <w:i w:val="0"/>
        </w:rPr>
        <w:t xml:space="preserve"> </w:t>
      </w:r>
      <w:r>
        <w:rPr>
          <w:b w:val="0"/>
          <w:i w:val="0"/>
        </w:rPr>
        <w:t>What</w:t>
      </w:r>
      <w:r>
        <w:rPr>
          <w:b w:val="0"/>
          <w:i w:val="0"/>
        </w:rPr>
        <w:t xml:space="preserve"> </w:t>
      </w:r>
      <w:r>
        <w:rPr>
          <w:b w:val="0"/>
          <w:i w:val="0"/>
        </w:rPr>
        <w:t>owns</w:t>
      </w:r>
      <w:r>
        <w:rPr>
          <w:b w:val="0"/>
          <w:i w:val="0"/>
        </w:rPr>
        <w:t xml:space="preserve"> </w:t>
      </w:r>
      <w:r>
        <w:rPr>
          <w:b w:val="0"/>
          <w:i w:val="0"/>
        </w:rPr>
        <w:t>each</w:t>
      </w:r>
      <w:r>
        <w:rPr>
          <w:b w:val="0"/>
          <w:i w:val="0"/>
        </w:rPr>
        <w:t xml:space="preserve"> </w:t>
      </w:r>
      <w:r>
        <w:rPr>
          <w:b w:val="0"/>
          <w:i w:val="0"/>
        </w:rPr>
        <w:t>resource?</w:t>
      </w:r>
      <w:r>
        <w:rPr>
          <w:b w:val="0"/>
          <w:i w:val="0"/>
        </w:rPr>
        <w:t xml:space="preserve"> </w:t>
      </w:r>
      <w:r>
        <w:rPr>
          <w:b w:val="0"/>
          <w:i w:val="0"/>
        </w:rPr>
        <w:t>Which</w:t>
      </w:r>
      <w:r>
        <w:rPr>
          <w:b w:val="0"/>
          <w:i w:val="0"/>
        </w:rPr>
        <w:t xml:space="preserve"> </w:t>
      </w:r>
      <w:r>
        <w:rPr>
          <w:b w:val="0"/>
          <w:i w:val="0"/>
        </w:rPr>
        <w:t>failure</w:t>
      </w:r>
      <w:r>
        <w:rPr>
          <w:b w:val="0"/>
          <w:i w:val="0"/>
        </w:rPr>
        <w:t xml:space="preserve"> </w:t>
      </w:r>
      <w:r>
        <w:rPr>
          <w:b w:val="0"/>
          <w:i w:val="0"/>
        </w:rPr>
        <w:t>first</w:t>
      </w:r>
      <w:r>
        <w:rPr>
          <w:b w:val="0"/>
          <w:i w:val="0"/>
        </w:rPr>
        <w:t xml:space="preserve"> </w:t>
      </w:r>
      <w:r>
        <w:rPr>
          <w:b w:val="0"/>
          <w:i w:val="0"/>
        </w:rPr>
        <w:t>changes</w:t>
      </w:r>
      <w:r>
        <w:rPr>
          <w:b w:val="0"/>
          <w:i w:val="0"/>
        </w:rPr>
        <w:t xml:space="preserve"> </w:t>
      </w:r>
      <w:r>
        <w:rPr>
          <w:b w:val="0"/>
          <w:i w:val="0"/>
        </w:rPr>
        <w:t>the</w:t>
      </w:r>
      <w:r>
        <w:rPr>
          <w:b w:val="0"/>
          <w:i w:val="0"/>
        </w:rPr>
        <w:t xml:space="preserve"> </w:t>
      </w:r>
      <w:r>
        <w:rPr>
          <w:b w:val="0"/>
          <w:i w:val="0"/>
        </w:rPr>
        <w:t>visible</w:t>
      </w:r>
      <w:r>
        <w:rPr>
          <w:b w:val="0"/>
          <w:i w:val="0"/>
        </w:rPr>
        <w:t xml:space="preserve"> </w:t>
      </w:r>
      <w:r>
        <w:rPr>
          <w:b w:val="0"/>
          <w:i w:val="0"/>
        </w:rPr>
        <w:t>state?</w:t>
      </w:r>
      <w:r>
        <w:rPr>
          <w:b w:val="0"/>
          <w:i w:val="0"/>
        </w:rPr>
        <w:t xml:space="preserve"> </w:t>
      </w:r>
      <w:r>
        <w:rPr>
          <w:b w:val="0"/>
          <w:i w:val="0"/>
        </w:rPr>
        <w:t>What</w:t>
      </w:r>
      <w:r>
        <w:rPr>
          <w:b w:val="0"/>
          <w:i w:val="0"/>
        </w:rPr>
        <w:t xml:space="preserve"> </w:t>
      </w:r>
      <w:r>
        <w:rPr>
          <w:b w:val="0"/>
          <w:i w:val="0"/>
        </w:rPr>
        <w:t>did</w:t>
      </w:r>
      <w:r>
        <w:rPr>
          <w:b w:val="0"/>
          <w:i w:val="0"/>
        </w:rPr>
        <w:t xml:space="preserve"> </w:t>
      </w:r>
      <w:r>
        <w:rPr>
          <w:b w:val="0"/>
          <w:i w:val="0"/>
        </w:rPr>
        <w:t>the</w:t>
      </w:r>
      <w:r>
        <w:rPr>
          <w:b w:val="0"/>
          <w:i w:val="0"/>
        </w:rPr>
        <w:t xml:space="preserve"> </w:t>
      </w:r>
      <w:r>
        <w:rPr>
          <w:b w:val="0"/>
          <w:i w:val="0"/>
        </w:rPr>
        <w:t>executed</w:t>
      </w:r>
      <w:r>
        <w:rPr>
          <w:b w:val="0"/>
          <w:i w:val="0"/>
        </w:rPr>
        <w:t xml:space="preserve"> </w:t>
      </w:r>
      <w:r>
        <w:rPr>
          <w:b w:val="0"/>
          <w:i w:val="0"/>
        </w:rPr>
        <w:t>tests</w:t>
      </w:r>
      <w:r>
        <w:rPr>
          <w:b w:val="0"/>
          <w:i w:val="0"/>
        </w:rPr>
        <w:t xml:space="preserve"> </w:t>
      </w:r>
      <w:r>
        <w:rPr>
          <w:b w:val="0"/>
          <w:i w:val="0"/>
        </w:rPr>
        <w:t>actually</w:t>
      </w:r>
      <w:r>
        <w:rPr>
          <w:b w:val="0"/>
          <w:i w:val="0"/>
        </w:rPr>
        <w:t xml:space="preserve"> </w:t>
      </w:r>
      <w:r>
        <w:rPr>
          <w:b w:val="0"/>
          <w:i w:val="0"/>
        </w:rPr>
        <w:t>prove?</w:t>
      </w:r>
      <w:r>
        <w:rPr>
          <w:b w:val="0"/>
          <w:i w:val="0"/>
        </w:rPr>
        <w:t xml:space="preserve"> </w:t>
      </w:r>
      <w:r>
        <w:rPr>
          <w:b w:val="0"/>
          <w:i w:val="0"/>
        </w:rPr>
        <w:t>What</w:t>
      </w:r>
      <w:r>
        <w:rPr>
          <w:b w:val="0"/>
          <w:i w:val="0"/>
        </w:rPr>
        <w:t xml:space="preserve"> </w:t>
      </w:r>
      <w:r>
        <w:rPr>
          <w:b w:val="0"/>
          <w:i w:val="0"/>
        </w:rPr>
        <w:t>remains</w:t>
      </w:r>
      <w:r>
        <w:rPr>
          <w:b w:val="0"/>
          <w:i w:val="0"/>
        </w:rPr>
        <w:t xml:space="preserve"> </w:t>
      </w:r>
      <w:r>
        <w:rPr>
          <w:b w:val="0"/>
          <w:i w:val="0"/>
        </w:rPr>
        <w:t>unverified?</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reproduce</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on</w:t>
      </w:r>
      <w:r>
        <w:rPr>
          <w:b w:val="0"/>
          <w:i w:val="0"/>
        </w:rPr>
        <w:t xml:space="preserve"> </w:t>
      </w:r>
      <w:r>
        <w:rPr>
          <w:b w:val="0"/>
          <w:i w:val="0"/>
        </w:rPr>
        <w:t>another</w:t>
      </w:r>
      <w:r>
        <w:rPr>
          <w:b w:val="0"/>
          <w:i w:val="0"/>
        </w:rPr>
        <w:t xml:space="preserve"> </w:t>
      </w:r>
      <w:r>
        <w:rPr>
          <w:b w:val="0"/>
          <w:i w:val="0"/>
        </w:rPr>
        <w:t>machine?</w:t>
      </w:r>
      <w:r>
        <w:rPr>
          <w:b w:val="0"/>
          <w:i w:val="0"/>
        </w:rPr>
        <w:t xml:space="preserve"> </w:t>
      </w:r>
      <w:r>
        <w:rPr>
          <w:b w:val="0"/>
          <w:i w:val="0"/>
        </w:rPr>
        <w:t>A</w:t>
      </w:r>
      <w:r>
        <w:rPr>
          <w:b w:val="0"/>
          <w:i w:val="0"/>
        </w:rPr>
        <w:t xml:space="preserve"> </w:t>
      </w:r>
      <w:r>
        <w:rPr>
          <w:b w:val="0"/>
          <w:i w:val="0"/>
        </w:rPr>
        <w:t>credible</w:t>
      </w:r>
      <w:r>
        <w:rPr>
          <w:b w:val="0"/>
          <w:i w:val="0"/>
        </w:rPr>
        <w:t xml:space="preserve"> </w:t>
      </w:r>
      <w:r>
        <w:rPr>
          <w:b w:val="0"/>
          <w:i w:val="0"/>
        </w:rPr>
        <w:t>portfolio</w:t>
      </w:r>
      <w:r>
        <w:rPr>
          <w:b w:val="0"/>
          <w:i w:val="0"/>
        </w:rPr>
        <w:t xml:space="preserve"> </w:t>
      </w:r>
      <w:r>
        <w:rPr>
          <w:b w:val="0"/>
          <w:i w:val="0"/>
        </w:rPr>
        <w:t>description</w:t>
      </w:r>
      <w:r>
        <w:rPr>
          <w:b w:val="0"/>
          <w:i w:val="0"/>
        </w:rPr>
        <w:t xml:space="preserve"> </w:t>
      </w:r>
      <w:r>
        <w:rPr>
          <w:b w:val="0"/>
          <w:i w:val="0"/>
        </w:rPr>
        <w:t>names</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environment,</w:t>
      </w:r>
      <w:r>
        <w:rPr>
          <w:b w:val="0"/>
          <w:i w:val="0"/>
        </w:rPr>
        <w:t xml:space="preserve"> </w:t>
      </w:r>
      <w:r>
        <w:rPr>
          <w:b w:val="0"/>
          <w:i w:val="0"/>
        </w:rPr>
        <w:t>your</w:t>
      </w:r>
      <w:r>
        <w:rPr>
          <w:b w:val="0"/>
          <w:i w:val="0"/>
        </w:rPr>
        <w:t xml:space="preserve"> </w:t>
      </w:r>
      <w:r>
        <w:rPr>
          <w:b w:val="0"/>
          <w:i w:val="0"/>
        </w:rPr>
        <w:t>contribution,</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remaining</w:t>
      </w:r>
      <w:r>
        <w:rPr>
          <w:b w:val="0"/>
          <w:i w:val="0"/>
        </w:rPr>
        <w:t xml:space="preserve"> </w:t>
      </w:r>
      <w:r>
        <w:rPr>
          <w:b w:val="0"/>
          <w:i w:val="0"/>
        </w:rPr>
        <w:t>limitations;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claim</w:t>
      </w:r>
      <w:r>
        <w:rPr>
          <w:b w:val="0"/>
          <w:i w:val="0"/>
        </w:rPr>
        <w:t xml:space="preserve"> </w:t>
      </w:r>
      <w:r>
        <w:rPr>
          <w:b w:val="0"/>
          <w:i w:val="0"/>
        </w:rPr>
        <w:t>industrial</w:t>
      </w:r>
      <w:r>
        <w:rPr>
          <w:b w:val="0"/>
          <w:i w:val="0"/>
        </w:rPr>
        <w:t xml:space="preserve"> </w:t>
      </w:r>
      <w:r>
        <w:rPr>
          <w:b w:val="0"/>
          <w:i w:val="0"/>
        </w:rPr>
        <w:t>deployment</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lab</w:t>
      </w:r>
      <w:r>
        <w:rPr>
          <w:b w:val="0"/>
          <w:i w:val="0"/>
        </w:rPr>
        <w:t xml:space="preserve"> </w:t>
      </w:r>
      <w:r>
        <w:rPr>
          <w:b w:val="0"/>
          <w:i w:val="0"/>
        </w:rPr>
        <w:t>simulation.</w:t>
      </w:r>
    </w:p>
    <w:p>
      <w:pPr>
        <w:pStyle w:val="Heading3"/>
      </w:pPr>
      <w:r>
        <w:rPr>
          <w:color w:val="000000"/>
        </w:rPr>
        <w:t>Files and references</w:t>
      </w:r>
    </w:p>
    <w:p>
      <w:r>
        <w:rPr>
          <w:b w:val="0"/>
          <w:i w:val="0"/>
        </w:rPr>
        <w:t>Source</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files</w:t>
      </w:r>
      <w:r>
        <w:rPr>
          <w:b w:val="0"/>
          <w:i w:val="0"/>
        </w:rPr>
        <w:t xml:space="preserve"> </w:t>
      </w:r>
      <w:r>
        <w:rPr>
          <w:b w:val="0"/>
          <w:i w:val="0"/>
        </w:rPr>
        <w:t>implement</w:t>
      </w:r>
      <w:r>
        <w:rPr>
          <w:b w:val="0"/>
          <w:i w:val="0"/>
        </w:rPr>
        <w:t xml:space="preserve"> </w:t>
      </w:r>
      <w:r>
        <w:rPr>
          <w:b w:val="0"/>
          <w:i w:val="0"/>
        </w:rPr>
        <w:t>the</w:t>
      </w:r>
      <w:r>
        <w:rPr>
          <w:b w:val="0"/>
          <w:i w:val="0"/>
        </w:rPr>
        <w:t xml:space="preserve"> </w:t>
      </w:r>
      <w:r>
        <w:rPr>
          <w:b w:val="0"/>
          <w:i w:val="0"/>
        </w:rPr>
        <w:t>minimum</w:t>
      </w:r>
      <w:r>
        <w:rPr>
          <w:b w:val="0"/>
          <w:i w:val="0"/>
        </w:rPr>
        <w:t xml:space="preserve"> </w:t>
      </w:r>
      <w:r>
        <w:rPr>
          <w:b w:val="0"/>
          <w:i w:val="0"/>
        </w:rPr>
        <w:t>behavior;</w:t>
      </w:r>
      <w:r>
        <w:rPr>
          <w:b w:val="0"/>
          <w:i w:val="0"/>
        </w:rPr>
        <w:t xml:space="preserve"> </w:t>
      </w:r>
      <w:r>
        <w:rPr>
          <w:b w:val="0"/>
          <w:i w:val="0"/>
        </w:rPr>
        <w:t>tests</w:t>
      </w:r>
      <w:r>
        <w:rPr>
          <w:b w:val="0"/>
          <w:i w:val="0"/>
        </w:rPr>
        <w:t xml:space="preserve"> </w:t>
      </w:r>
      <w:r>
        <w:rPr>
          <w:b w:val="0"/>
          <w:i w:val="0"/>
        </w:rPr>
        <w:t>define</w:t>
      </w:r>
      <w:r>
        <w:rPr>
          <w:b w:val="0"/>
          <w:i w:val="0"/>
        </w:rPr>
        <w:t xml:space="preserve"> </w:t>
      </w:r>
      <w:r>
        <w:rPr>
          <w:b w:val="0"/>
          <w:i w:val="0"/>
        </w:rPr>
        <w:t>its</w:t>
      </w:r>
      <w:r>
        <w:rPr>
          <w:b w:val="0"/>
          <w:i w:val="0"/>
        </w:rPr>
        <w:t xml:space="preserve"> </w:t>
      </w:r>
      <w:r>
        <w:rPr>
          <w:b w:val="0"/>
          <w:i w:val="0"/>
        </w:rPr>
        <w:t>acceptance</w:t>
      </w:r>
      <w:r>
        <w:rPr>
          <w:b w:val="0"/>
          <w:i w:val="0"/>
        </w:rPr>
        <w:t xml:space="preserve"> </w:t>
      </w:r>
      <w:r>
        <w:rPr>
          <w:b w:val="0"/>
          <w:i w:val="0"/>
        </w:rPr>
        <w:t>gates;</w:t>
      </w:r>
      <w:r>
        <w:rPr>
          <w:b w:val="0"/>
          <w:i w:val="0"/>
        </w:rPr>
        <w:t xml:space="preserve"> </w:t>
      </w:r>
      <w:r>
        <w:rPr>
          <w:b w:val="0"/>
          <w:i w:val="0"/>
        </w:rPr>
        <w:t>configuration</w:t>
      </w:r>
      <w:r>
        <w:rPr>
          <w:b w:val="0"/>
          <w:i w:val="0"/>
        </w:rPr>
        <w:t xml:space="preserve"> </w:t>
      </w:r>
      <w:r>
        <w:rPr>
          <w:b w:val="0"/>
          <w:i w:val="0"/>
        </w:rPr>
        <w:t>holds</w:t>
      </w:r>
      <w:r>
        <w:rPr>
          <w:b w:val="0"/>
          <w:i w:val="0"/>
        </w:rPr>
        <w:t xml:space="preserve"> </w:t>
      </w:r>
      <w:r>
        <w:rPr>
          <w:b w:val="0"/>
          <w:i w:val="0"/>
        </w:rPr>
        <w:t>target</w:t>
      </w:r>
      <w:r>
        <w:rPr>
          <w:b w:val="0"/>
          <w:i w:val="0"/>
        </w:rPr>
        <w:t xml:space="preserve"> </w:t>
      </w:r>
      <w:r>
        <w:rPr>
          <w:b w:val="0"/>
          <w:i w:val="0"/>
        </w:rPr>
        <w:t>integration</w:t>
      </w:r>
      <w:r>
        <w:rPr>
          <w:b w:val="0"/>
          <w:i w:val="0"/>
        </w:rPr>
        <w:t xml:space="preserve"> </w:t>
      </w:r>
      <w:r>
        <w:rPr>
          <w:b w:val="0"/>
          <w:i w:val="0"/>
        </w:rPr>
        <w:t>data;</w:t>
      </w:r>
      <w:r>
        <w:rPr>
          <w:b w:val="0"/>
          <w:i w:val="0"/>
        </w:rPr>
        <w:t xml:space="preserve"> </w:t>
      </w:r>
      <w:r>
        <w:rPr>
          <w:b w:val="0"/>
          <w:i w:val="0"/>
        </w:rPr>
        <w:t>evidence</w:t>
      </w:r>
      <w:r>
        <w:rPr>
          <w:b w:val="0"/>
          <w:i w:val="0"/>
        </w:rPr>
        <w:t xml:space="preserve"> </w:t>
      </w:r>
      <w:r>
        <w:rPr>
          <w:b w:val="0"/>
          <w:i w:val="0"/>
        </w:rPr>
        <w:t>holds</w:t>
      </w:r>
      <w:r>
        <w:rPr>
          <w:b w:val="0"/>
          <w:i w:val="0"/>
        </w:rPr>
        <w:t xml:space="preserve"> </w:t>
      </w:r>
      <w:r>
        <w:rPr>
          <w:b w:val="0"/>
          <w:i w:val="0"/>
        </w:rPr>
        <w:t>recorded</w:t>
      </w:r>
      <w:r>
        <w:rPr>
          <w:b w:val="0"/>
          <w:i w:val="0"/>
        </w:rPr>
        <w:t xml:space="preserve"> </w:t>
      </w:r>
      <w:r>
        <w:rPr>
          <w:b w:val="0"/>
          <w:i w:val="0"/>
        </w:rPr>
        <w:t>checks.</w:t>
      </w:r>
      <w:r>
        <w:rPr>
          <w:b w:val="0"/>
          <w:i w:val="0"/>
        </w:rPr>
        <w:t xml:space="preserve"> </w:t>
      </w:r>
      <w:r>
        <w:rPr>
          <w:b w:val="0"/>
          <w:i w:val="0"/>
        </w:rPr>
        <w:t>Hardware</w:t>
      </w:r>
      <w:r>
        <w:rPr>
          <w:b w:val="0"/>
          <w:i w:val="0"/>
        </w:rPr>
        <w:t xml:space="preserve"> </w:t>
      </w:r>
      <w:r>
        <w:rPr>
          <w:b w:val="0"/>
          <w:i w:val="0"/>
        </w:rPr>
        <w:t>directories</w:t>
      </w:r>
      <w:r>
        <w:rPr>
          <w:b w:val="0"/>
          <w:i w:val="0"/>
        </w:rPr>
        <w:t xml:space="preserve"> </w:t>
      </w:r>
      <w:r>
        <w:rPr>
          <w:b w:val="0"/>
          <w:i w:val="0"/>
        </w:rPr>
        <w:t>are</w:t>
      </w:r>
      <w:r>
        <w:rPr>
          <w:b w:val="0"/>
          <w:i w:val="0"/>
        </w:rPr>
        <w:t xml:space="preserve"> </w:t>
      </w:r>
      <w:r>
        <w:rPr>
          <w:b w:val="0"/>
          <w:i w:val="0"/>
        </w:rPr>
        <w:t>included</w:t>
      </w:r>
      <w:r>
        <w:rPr>
          <w:b w:val="0"/>
          <w:i w:val="0"/>
        </w:rPr>
        <w:t xml:space="preserve"> </w:t>
      </w:r>
      <w:r>
        <w:rPr>
          <w:b w:val="0"/>
          <w:i w:val="0"/>
        </w:rPr>
        <w:t>only</w:t>
      </w:r>
      <w:r>
        <w:rPr>
          <w:b w:val="0"/>
          <w:i w:val="0"/>
        </w:rPr>
        <w:t xml:space="preserve"> </w:t>
      </w:r>
      <w:r>
        <w:rPr>
          <w:b w:val="0"/>
          <w:i w:val="0"/>
        </w:rPr>
        <w:t>where</w:t>
      </w:r>
      <w:r>
        <w:rPr>
          <w:b w:val="0"/>
          <w:i w:val="0"/>
        </w:rPr>
        <w:t xml:space="preserve"> </w:t>
      </w:r>
      <w:r>
        <w:rPr>
          <w:b w:val="0"/>
          <w:i w:val="0"/>
        </w:rPr>
        <w:t>a</w:t>
      </w:r>
      <w:r>
        <w:rPr>
          <w:b w:val="0"/>
          <w:i w:val="0"/>
        </w:rPr>
        <w:t xml:space="preserve"> </w:t>
      </w:r>
      <w:r>
        <w:rPr>
          <w:b w:val="0"/>
          <w:i w:val="0"/>
        </w:rPr>
        <w:t>board</w:t>
      </w:r>
      <w:r>
        <w:rPr>
          <w:b w:val="0"/>
          <w:i w:val="0"/>
        </w:rPr>
        <w:t xml:space="preserve"> </w:t>
      </w:r>
      <w:r>
        <w:rPr>
          <w:b w:val="0"/>
          <w:i w:val="0"/>
        </w:rPr>
        <w:t>path</w:t>
      </w:r>
      <w:r>
        <w:rPr>
          <w:b w:val="0"/>
          <w:i w:val="0"/>
        </w:rPr>
        <w:t xml:space="preserve"> </w:t>
      </w:r>
      <w:r>
        <w:rPr>
          <w:b w:val="0"/>
          <w:i w:val="0"/>
        </w:rPr>
        <w:t>is</w:t>
      </w:r>
      <w:r>
        <w:rPr>
          <w:b w:val="0"/>
          <w:i w:val="0"/>
        </w:rPr>
        <w:t xml:space="preserve"> </w:t>
      </w:r>
      <w:r>
        <w:rPr>
          <w:b w:val="0"/>
          <w:i w:val="0"/>
        </w:rPr>
        <w:t>meaningful.</w:t>
      </w:r>
      <w:r>
        <w:rPr>
          <w:b w:val="0"/>
          <w:i w:val="0"/>
        </w:rPr>
        <w:t xml:space="preserve"> </w:t>
      </w:r>
      <w:r>
        <w:rPr>
          <w:b w:val="0"/>
          <w:i w:val="0"/>
        </w:rPr>
        <w:t>No</w:t>
      </w:r>
      <w:r>
        <w:rPr>
          <w:b w:val="0"/>
          <w:i w:val="0"/>
        </w:rPr>
        <w:t xml:space="preserve"> </w:t>
      </w:r>
      <w:r>
        <w:rPr>
          <w:b w:val="0"/>
          <w:i w:val="0"/>
        </w:rPr>
        <w:t>hidden</w:t>
      </w:r>
      <w:r>
        <w:rPr>
          <w:b w:val="0"/>
          <w:i w:val="0"/>
        </w:rPr>
        <w:t xml:space="preserve"> </w:t>
      </w:r>
      <w:r>
        <w:rPr>
          <w:b w:val="0"/>
          <w:i w:val="0"/>
        </w:rPr>
        <w:t>source</w:t>
      </w:r>
      <w:r>
        <w:rPr>
          <w:b w:val="0"/>
          <w:i w:val="0"/>
        </w:rPr>
        <w:t xml:space="preserve"> </w:t>
      </w:r>
      <w:r>
        <w:rPr>
          <w:b w:val="0"/>
          <w:i w:val="0"/>
        </w:rPr>
        <w:t>archive</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except</w:t>
      </w:r>
      <w:r>
        <w:rPr>
          <w:b w:val="0"/>
          <w:i w:val="0"/>
        </w:rPr>
        <w:t xml:space="preserve"> </w:t>
      </w:r>
      <w:r>
        <w:rPr>
          <w:b w:val="0"/>
          <w:i w:val="0"/>
        </w:rPr>
        <w:t>explicitly</w:t>
      </w:r>
      <w:r>
        <w:rPr>
          <w:b w:val="0"/>
          <w:i w:val="0"/>
        </w:rPr>
        <w:t xml:space="preserve"> </w:t>
      </w:r>
      <w:r>
        <w:rPr>
          <w:b w:val="0"/>
          <w:i w:val="0"/>
        </w:rPr>
        <w:t>fetched</w:t>
      </w:r>
      <w:r>
        <w:rPr>
          <w:b w:val="0"/>
          <w:i w:val="0"/>
        </w:rPr>
        <w:t xml:space="preserve"> </w:t>
      </w:r>
      <w:r>
        <w:rPr>
          <w:b w:val="0"/>
          <w:i w:val="0"/>
        </w:rPr>
        <w:t>official</w:t>
      </w:r>
      <w:r>
        <w:rPr>
          <w:b w:val="0"/>
          <w:i w:val="0"/>
        </w:rPr>
        <w:t xml:space="preserve"> </w:t>
      </w:r>
      <w:r>
        <w:rPr>
          <w:b w:val="0"/>
          <w:i w:val="0"/>
        </w:rPr>
        <w:t>dependencies.</w:t>
      </w:r>
      <w:r>
        <w:rPr>
          <w:b w:val="0"/>
          <w:i w:val="0"/>
        </w:rPr>
        <w:t xml:space="preserve"> </w:t>
      </w:r>
      <w:r>
        <w:rPr>
          <w:b w:val="0"/>
          <w:i w:val="0"/>
        </w:rPr>
        <w:t>Read</w:t>
      </w:r>
      <w:r>
        <w:rPr>
          <w:b w:val="0"/>
          <w:i w:val="0"/>
        </w:rPr>
        <w:t xml:space="preserve"> </w:t>
      </w:r>
      <w:r>
        <w:rPr>
          <w:b w:val="0"/>
          <w:i w:val="0"/>
        </w:rPr>
        <w:t>sources.json</w:t>
      </w:r>
      <w:r>
        <w:rPr>
          <w:b w:val="0"/>
          <w:i w:val="0"/>
        </w:rPr>
        <w:t xml:space="preserve"> </w:t>
      </w:r>
      <w:r>
        <w:rPr>
          <w:b w:val="0"/>
          <w:i w:val="0"/>
        </w:rPr>
        <w:t>for</w:t>
      </w:r>
      <w:r>
        <w:rPr>
          <w:b w:val="0"/>
          <w:i w:val="0"/>
        </w:rPr>
        <w:t xml:space="preserve"> </w:t>
      </w:r>
      <w:r>
        <w:rPr>
          <w:b w:val="0"/>
          <w:i w:val="0"/>
        </w:rPr>
        <w:t>primary-source</w:t>
      </w:r>
      <w:r>
        <w:rPr>
          <w:b w:val="0"/>
          <w:i w:val="0"/>
        </w:rPr>
        <w:t xml:space="preserve"> </w:t>
      </w:r>
      <w:r>
        <w:rPr>
          <w:b w:val="0"/>
          <w:i w:val="0"/>
        </w:rPr>
        <w:t>URLs,</w:t>
      </w:r>
      <w:r>
        <w:rPr>
          <w:b w:val="0"/>
          <w:i w:val="0"/>
        </w:rPr>
        <w:t xml:space="preserve"> </w:t>
      </w:r>
      <w:r>
        <w:rPr>
          <w:b w:val="0"/>
          <w:i w:val="0"/>
        </w:rPr>
        <w:t>access</w:t>
      </w:r>
      <w:r>
        <w:rPr>
          <w:b w:val="0"/>
          <w:i w:val="0"/>
        </w:rPr>
        <w:t xml:space="preserve"> </w:t>
      </w:r>
      <w:r>
        <w:rPr>
          <w:b w:val="0"/>
          <w:i w:val="0"/>
        </w:rPr>
        <w:t>date</w:t>
      </w:r>
      <w:r>
        <w:rPr>
          <w:b w:val="0"/>
          <w:i w:val="0"/>
        </w:rPr>
        <w:t xml:space="preserve"> </w:t>
      </w:r>
      <w:r>
        <w:rPr>
          <w:b w:val="0"/>
          <w:i w:val="0"/>
        </w:rPr>
        <w:t>and</w:t>
      </w:r>
      <w:r>
        <w:rPr>
          <w:b w:val="0"/>
          <w:i w:val="0"/>
        </w:rPr>
        <w:t xml:space="preserve"> </w:t>
      </w:r>
      <w:r>
        <w:rPr>
          <w:b w:val="0"/>
          <w:i w:val="0"/>
        </w:rPr>
        <w:t>claims.</w:t>
      </w:r>
    </w:p>
    <w:p>
      <w:r>
        <w:rPr>
          <w:b/>
          <w:i w:val="0"/>
        </w:rPr>
        <w:t>Offline</w:t>
      </w:r>
      <w:r>
        <w:rPr>
          <w:b/>
          <w:i w:val="0"/>
        </w:rPr>
        <w:t xml:space="preserve"> </w:t>
      </w:r>
      <w:r>
        <w:rPr>
          <w:b/>
          <w:i w:val="0"/>
        </w:rPr>
        <w:t>device</w:t>
      </w:r>
      <w:r>
        <w:rPr>
          <w:b/>
          <w:i w:val="0"/>
        </w:rPr>
        <w:t xml:space="preserve"> </w:t>
      </w:r>
      <w:r>
        <w:rPr>
          <w:b/>
          <w:i w:val="0"/>
        </w:rPr>
        <w:t>tree</w:t>
      </w:r>
      <w:r>
        <w:rPr>
          <w:b/>
          <w:i w:val="0"/>
        </w:rPr>
        <w:t xml:space="preserve"> </w:t>
      </w:r>
      <w:r>
        <w:rPr>
          <w:b/>
          <w:i w:val="0"/>
        </w:rPr>
        <w:t>check</w:t>
      </w:r>
      <w:r>
        <w:rPr>
          <w:b/>
          <w:i w:val="0"/>
        </w:rPr>
        <w:t xml:space="preserve"> </w:t>
      </w:r>
      <w:r>
        <w:rPr>
          <w:b/>
          <w:i w:val="0"/>
        </w:rPr>
        <w:t>passed:</w:t>
      </w:r>
      <w:r>
        <w:rPr>
          <w:b w:val="0"/>
          <w:i w:val="0"/>
        </w:rPr>
        <w:t xml:space="preserve"> </w:t>
      </w:r>
      <w:r>
        <w:rPr>
          <w:b w:val="0"/>
          <w:i w:val="0"/>
        </w:rPr>
        <w:t>The</w:t>
      </w:r>
      <w:r>
        <w:rPr>
          <w:b w:val="0"/>
          <w:i w:val="0"/>
        </w:rPr>
        <w:t xml:space="preserve"> </w:t>
      </w:r>
      <w:r>
        <w:rPr>
          <w:b w:val="0"/>
          <w:i w:val="0"/>
        </w:rPr>
        <w:t>overlay</w:t>
      </w:r>
      <w:r>
        <w:rPr>
          <w:b w:val="0"/>
          <w:i w:val="0"/>
        </w:rPr>
        <w:t xml:space="preserve"> </w:t>
      </w:r>
      <w:r>
        <w:rPr>
          <w:b w:val="0"/>
          <w:i w:val="0"/>
        </w:rPr>
        <w:t>compiled</w:t>
      </w:r>
      <w:r>
        <w:rPr>
          <w:b w:val="0"/>
          <w:i w:val="0"/>
        </w:rPr>
        <w:t xml:space="preserve"> </w:t>
      </w:r>
      <w:r>
        <w:rPr>
          <w:b w:val="0"/>
          <w:i w:val="0"/>
        </w:rPr>
        <w:t>with</w:t>
      </w:r>
      <w:r>
        <w:rPr>
          <w:b w:val="0"/>
          <w:i w:val="0"/>
        </w:rPr>
        <w:t xml:space="preserve"> </w:t>
      </w:r>
      <w:r>
        <w:rPr>
          <w:b w:val="0"/>
          <w:i w:val="0"/>
        </w:rPr>
        <w:t>dtc</w:t>
      </w:r>
      <w:r>
        <w:rPr>
          <w:b w:val="0"/>
          <w:i w:val="0"/>
        </w:rPr>
        <w:t xml:space="preserve"> </w:t>
      </w:r>
      <w:r>
        <w:rPr>
          <w:b w:val="0"/>
          <w:i w:val="0"/>
        </w:rPr>
        <w:t>from</w:t>
      </w:r>
      <w:r>
        <w:rPr>
          <w:b w:val="0"/>
          <w:i w:val="0"/>
        </w:rPr>
        <w:t xml:space="preserve"> </w:t>
      </w:r>
      <w:r>
        <w:rPr>
          <w:b w:val="0"/>
          <w:i w:val="0"/>
        </w:rPr>
        <w:t>Linux</w:t>
      </w:r>
      <w:r>
        <w:rPr>
          <w:b w:val="0"/>
          <w:i w:val="0"/>
        </w:rPr>
        <w:t xml:space="preserve"> </w:t>
      </w:r>
      <w:r>
        <w:rPr>
          <w:b w:val="0"/>
          <w:i w:val="0"/>
        </w:rPr>
        <w:t>v6.12</w:t>
      </w:r>
      <w:r>
        <w:rPr>
          <w:b w:val="0"/>
          <w:i w:val="0"/>
        </w:rPr>
        <w:t xml:space="preserve"> </w:t>
      </w:r>
      <w:r>
        <w:rPr>
          <w:b w:val="0"/>
          <w:i w:val="0"/>
        </w:rPr>
        <w:t>and</w:t>
      </w:r>
      <w:r>
        <w:rPr>
          <w:b w:val="0"/>
          <w:i w:val="0"/>
        </w:rPr>
        <w:t xml:space="preserve"> </w:t>
      </w:r>
      <w:r>
        <w:rPr>
          <w:b w:val="0"/>
          <w:i w:val="0"/>
        </w:rPr>
        <w:t>applied</w:t>
      </w:r>
      <w:r>
        <w:rPr>
          <w:b w:val="0"/>
          <w:i w:val="0"/>
        </w:rPr>
        <w:t xml:space="preserve"> </w:t>
      </w:r>
      <w:r>
        <w:rPr>
          <w:b w:val="0"/>
          <w:i w:val="0"/>
        </w:rPr>
        <w:t>with</w:t>
      </w:r>
      <w:r>
        <w:rPr>
          <w:b w:val="0"/>
          <w:i w:val="0"/>
        </w:rPr>
        <w:t xml:space="preserve"> </w:t>
      </w:r>
      <w:r>
        <w:rPr>
          <w:b w:val="0"/>
          <w:i w:val="0"/>
        </w:rPr>
        <w:t>fdtoverlay</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symbol-enabled</w:t>
      </w:r>
      <w:r>
        <w:rPr>
          <w:b w:val="0"/>
          <w:i w:val="0"/>
        </w:rPr>
        <w:t xml:space="preserve"> </w:t>
      </w:r>
      <w:r>
        <w:rPr>
          <w:b w:val="0"/>
          <w:i w:val="0"/>
        </w:rPr>
        <w:t>BCM2711</w:t>
      </w:r>
      <w:r>
        <w:rPr>
          <w:b w:val="0"/>
          <w:i w:val="0"/>
        </w:rPr>
        <w:t xml:space="preserve"> </w:t>
      </w:r>
      <w:r>
        <w:rPr>
          <w:b w:val="0"/>
          <w:i w:val="0"/>
        </w:rPr>
        <w:t>Raspberry</w:t>
      </w:r>
      <w:r>
        <w:rPr>
          <w:b w:val="0"/>
          <w:i w:val="0"/>
        </w:rPr>
        <w:t xml:space="preserve"> </w:t>
      </w:r>
      <w:r>
        <w:rPr>
          <w:b w:val="0"/>
          <w:i w:val="0"/>
        </w:rPr>
        <w:t>Pi</w:t>
      </w:r>
      <w:r>
        <w:rPr>
          <w:b w:val="0"/>
          <w:i w:val="0"/>
        </w:rPr>
        <w:t xml:space="preserve"> </w:t>
      </w:r>
      <w:r>
        <w:rPr>
          <w:b w:val="0"/>
          <w:i w:val="0"/>
        </w:rPr>
        <w:t>4</w:t>
      </w:r>
      <w:r>
        <w:rPr>
          <w:b w:val="0"/>
          <w:i w:val="0"/>
        </w:rPr>
        <w:t xml:space="preserve"> </w:t>
      </w:r>
      <w:r>
        <w:rPr>
          <w:b w:val="0"/>
          <w:i w:val="0"/>
        </w:rPr>
        <w:t>Model</w:t>
      </w:r>
      <w:r>
        <w:rPr>
          <w:b w:val="0"/>
          <w:i w:val="0"/>
        </w:rPr>
        <w:t xml:space="preserve"> </w:t>
      </w:r>
      <w:r>
        <w:rPr>
          <w:b w:val="0"/>
          <w:i w:val="0"/>
        </w:rPr>
        <w:t>B</w:t>
      </w:r>
      <w:r>
        <w:rPr>
          <w:b w:val="0"/>
          <w:i w:val="0"/>
        </w:rPr>
        <w:t xml:space="preserve"> </w:t>
      </w:r>
      <w:r>
        <w:rPr>
          <w:b w:val="0"/>
          <w:i w:val="0"/>
        </w:rPr>
        <w:t>base</w:t>
      </w:r>
      <w:r>
        <w:rPr>
          <w:b w:val="0"/>
          <w:i w:val="0"/>
        </w:rPr>
        <w:t xml:space="preserve"> </w:t>
      </w:r>
      <w:r>
        <w:rPr>
          <w:b w:val="0"/>
          <w:i w:val="0"/>
        </w:rPr>
        <w:t>DTB.</w:t>
      </w:r>
      <w:r>
        <w:rPr>
          <w:b w:val="0"/>
          <w:i w:val="0"/>
        </w:rPr>
        <w:t xml:space="preserve"> </w:t>
      </w:r>
      <w:r>
        <w:rPr>
          <w:b w:val="0"/>
          <w:i w:val="0"/>
        </w:rPr>
        <w:t>See</w:t>
      </w:r>
      <w:r>
        <w:rPr>
          <w:b w:val="0"/>
          <w:i w:val="0"/>
        </w:rPr>
        <w:t xml:space="preserve"> </w:t>
      </w:r>
      <w:r>
        <w:rPr>
          <w:b w:val="0"/>
          <w:i w:val="0"/>
        </w:rPr>
        <w:t>evidence/device-tree.log.</w:t>
      </w:r>
      <w:r>
        <w:rPr>
          <w:b w:val="0"/>
          <w:i w:val="0"/>
        </w:rPr>
        <w:t xml:space="preserve"> </w:t>
      </w:r>
      <w:r>
        <w:rPr>
          <w:b w:val="0"/>
          <w:i w:val="0"/>
        </w:rPr>
        <w:t>This</w:t>
      </w:r>
      <w:r>
        <w:rPr>
          <w:b w:val="0"/>
          <w:i w:val="0"/>
        </w:rPr>
        <w:t xml:space="preserve"> </w:t>
      </w:r>
      <w:r>
        <w:rPr>
          <w:b w:val="0"/>
          <w:i w:val="0"/>
        </w:rPr>
        <w:t>establishes</w:t>
      </w:r>
      <w:r>
        <w:rPr>
          <w:b w:val="0"/>
          <w:i w:val="0"/>
        </w:rPr>
        <w:t xml:space="preserve"> </w:t>
      </w:r>
      <w:r>
        <w:rPr>
          <w:b w:val="0"/>
          <w:i w:val="0"/>
        </w:rPr>
        <w:t>syntax</w:t>
      </w:r>
      <w:r>
        <w:rPr>
          <w:b w:val="0"/>
          <w:i w:val="0"/>
        </w:rPr>
        <w:t xml:space="preserve"> </w:t>
      </w:r>
      <w:r>
        <w:rPr>
          <w:b w:val="0"/>
          <w:i w:val="0"/>
        </w:rPr>
        <w:t>and</w:t>
      </w:r>
      <w:r>
        <w:rPr>
          <w:b w:val="0"/>
          <w:i w:val="0"/>
        </w:rPr>
        <w:t xml:space="preserve"> </w:t>
      </w:r>
      <w:r>
        <w:rPr>
          <w:b w:val="0"/>
          <w:i w:val="0"/>
        </w:rPr>
        <w:t>phandle</w:t>
      </w:r>
      <w:r>
        <w:rPr>
          <w:b w:val="0"/>
          <w:i w:val="0"/>
        </w:rPr>
        <w:t xml:space="preserve"> </w:t>
      </w:r>
      <w:r>
        <w:rPr>
          <w:b w:val="0"/>
          <w:i w:val="0"/>
        </w:rPr>
        <w:t>resolution,</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booted</w:t>
      </w:r>
      <w:r>
        <w:rPr>
          <w:b w:val="0"/>
          <w:i w:val="0"/>
        </w:rPr>
        <w:t xml:space="preserve"> </w:t>
      </w:r>
      <w:r>
        <w:rPr>
          <w:b w:val="0"/>
          <w:i w:val="0"/>
        </w:rPr>
        <w:t>board</w:t>
      </w:r>
      <w:r>
        <w:rPr>
          <w:b w:val="0"/>
          <w:i w:val="0"/>
        </w:rPr>
        <w:t xml:space="preserve"> </w:t>
      </w:r>
      <w:r>
        <w:rPr>
          <w:b w:val="0"/>
          <w:i w:val="0"/>
        </w:rPr>
        <w:t>or</w:t>
      </w:r>
      <w:r>
        <w:rPr>
          <w:b w:val="0"/>
          <w:i w:val="0"/>
        </w:rPr>
        <w:t xml:space="preserve"> </w:t>
      </w:r>
      <w:r>
        <w:rPr>
          <w:b w:val="0"/>
          <w:i w:val="0"/>
        </w:rPr>
        <w:t>peripheral</w:t>
      </w:r>
      <w:r>
        <w:rPr>
          <w:b w:val="0"/>
          <w:i w:val="0"/>
        </w:rPr>
        <w:t xml:space="preserve"> </w:t>
      </w:r>
      <w:r>
        <w:rPr>
          <w:b w:val="0"/>
          <w:i w:val="0"/>
        </w:rPr>
        <w:t>behavior.</w:t>
      </w:r>
    </w:p>
    <w:p>
      <w:bookmarkStart w:id="57" w:name="f_97ccc24517db9a8c34"/>
      <w:pPr>
        <w:keepNext/>
        <w:spacing w:after="0" w:before="0"/>
      </w:pPr>
      <w:bookmarkEnd w:id="57"/>
    </w:p>
    <w:p>
      <w:pPr>
        <w:pStyle w:val="Heading2"/>
      </w:pPr>
      <w:r>
        <w:rPr>
          <w:color w:val="000000"/>
        </w:rPr>
        <w:t>A02 Linux latency and performance investigation</w:t>
      </w:r>
    </w:p>
    <w:p>
      <w:pPr>
        <w:pStyle w:val="Heading3"/>
      </w:pPr>
      <w:r>
        <w:rPr>
          <w:color w:val="000000"/>
        </w:rPr>
        <w:t>Purpose and learning outcome</w:t>
      </w:r>
    </w:p>
    <w:p>
      <w:r>
        <w:rPr>
          <w:b w:val="0"/>
          <w:i w:val="0"/>
        </w:rPr>
        <w:t>Separate</w:t>
      </w:r>
      <w:r>
        <w:rPr>
          <w:b w:val="0"/>
          <w:i w:val="0"/>
        </w:rPr>
        <w:t xml:space="preserve"> </w:t>
      </w:r>
      <w:r>
        <w:rPr>
          <w:b w:val="0"/>
          <w:i w:val="0"/>
        </w:rPr>
        <w:t>accumulated</w:t>
      </w:r>
      <w:r>
        <w:rPr>
          <w:b w:val="0"/>
          <w:i w:val="0"/>
        </w:rPr>
        <w:t xml:space="preserve"> </w:t>
      </w:r>
      <w:r>
        <w:rPr>
          <w:b w:val="0"/>
          <w:i w:val="0"/>
        </w:rPr>
        <w:t>periodic</w:t>
      </w:r>
      <w:r>
        <w:rPr>
          <w:b w:val="0"/>
          <w:i w:val="0"/>
        </w:rPr>
        <w:t xml:space="preserve"> </w:t>
      </w:r>
      <w:r>
        <w:rPr>
          <w:b w:val="0"/>
          <w:i w:val="0"/>
        </w:rPr>
        <w:t>drift</w:t>
      </w:r>
      <w:r>
        <w:rPr>
          <w:b w:val="0"/>
          <w:i w:val="0"/>
        </w:rPr>
        <w:t xml:space="preserve"> </w:t>
      </w:r>
      <w:r>
        <w:rPr>
          <w:b w:val="0"/>
          <w:i w:val="0"/>
        </w:rPr>
        <w:t>from</w:t>
      </w:r>
      <w:r>
        <w:rPr>
          <w:b w:val="0"/>
          <w:i w:val="0"/>
        </w:rPr>
        <w:t xml:space="preserve"> </w:t>
      </w:r>
      <w:r>
        <w:rPr>
          <w:b w:val="0"/>
          <w:i w:val="0"/>
        </w:rPr>
        <w:t>wakeup</w:t>
      </w:r>
      <w:r>
        <w:rPr>
          <w:b w:val="0"/>
          <w:i w:val="0"/>
        </w:rPr>
        <w:t xml:space="preserve"> </w:t>
      </w:r>
      <w:r>
        <w:rPr>
          <w:b w:val="0"/>
          <w:i w:val="0"/>
        </w:rPr>
        <w:t>lateness,</w:t>
      </w:r>
      <w:r>
        <w:rPr>
          <w:b w:val="0"/>
          <w:i w:val="0"/>
        </w:rPr>
        <w:t xml:space="preserve"> </w:t>
      </w:r>
      <w:r>
        <w:rPr>
          <w:b w:val="0"/>
          <w:i w:val="0"/>
        </w:rPr>
        <w:t>collect</w:t>
      </w:r>
      <w:r>
        <w:rPr>
          <w:b w:val="0"/>
          <w:i w:val="0"/>
        </w:rPr>
        <w:t xml:space="preserve"> </w:t>
      </w:r>
      <w:r>
        <w:rPr>
          <w:b w:val="0"/>
          <w:i w:val="0"/>
        </w:rPr>
        <w:t>raw</w:t>
      </w:r>
      <w:r>
        <w:rPr>
          <w:b w:val="0"/>
          <w:i w:val="0"/>
        </w:rPr>
        <w:t xml:space="preserve"> </w:t>
      </w:r>
      <w:r>
        <w:rPr>
          <w:b w:val="0"/>
          <w:i w:val="0"/>
        </w:rPr>
        <w:t>measurements,</w:t>
      </w:r>
      <w:r>
        <w:rPr>
          <w:b w:val="0"/>
          <w:i w:val="0"/>
        </w:rPr>
        <w:t xml:space="preserve"> </w:t>
      </w:r>
      <w:r>
        <w:rPr>
          <w:b w:val="0"/>
          <w:i w:val="0"/>
        </w:rPr>
        <w:t>compare</w:t>
      </w:r>
      <w:r>
        <w:rPr>
          <w:b w:val="0"/>
          <w:i w:val="0"/>
        </w:rPr>
        <w:t xml:space="preserve"> </w:t>
      </w:r>
      <w:r>
        <w:rPr>
          <w:b w:val="0"/>
          <w:i w:val="0"/>
        </w:rPr>
        <w:t>a</w:t>
      </w:r>
      <w:r>
        <w:rPr>
          <w:b w:val="0"/>
          <w:i w:val="0"/>
        </w:rPr>
        <w:t xml:space="preserve"> </w:t>
      </w:r>
      <w:r>
        <w:rPr>
          <w:b w:val="0"/>
          <w:i w:val="0"/>
        </w:rPr>
        <w:t>scheduling</w:t>
      </w:r>
      <w:r>
        <w:rPr>
          <w:b w:val="0"/>
          <w:i w:val="0"/>
        </w:rPr>
        <w:t xml:space="preserve"> </w:t>
      </w:r>
      <w:r>
        <w:rPr>
          <w:b w:val="0"/>
          <w:i w:val="0"/>
        </w:rPr>
        <w:t>change</w:t>
      </w:r>
      <w:r>
        <w:rPr>
          <w:b w:val="0"/>
          <w:i w:val="0"/>
        </w:rPr>
        <w:t xml:space="preserve"> </w:t>
      </w:r>
      <w:r>
        <w:rPr>
          <w:b w:val="0"/>
          <w:i w:val="0"/>
        </w:rPr>
        <w:t>and</w:t>
      </w:r>
      <w:r>
        <w:rPr>
          <w:b w:val="0"/>
          <w:i w:val="0"/>
        </w:rPr>
        <w:t xml:space="preserve"> </w:t>
      </w:r>
      <w:r>
        <w:rPr>
          <w:b w:val="0"/>
          <w:i w:val="0"/>
        </w:rPr>
        <w:t>report</w:t>
      </w:r>
      <w:r>
        <w:rPr>
          <w:b w:val="0"/>
          <w:i w:val="0"/>
        </w:rPr>
        <w:t xml:space="preserve"> </w:t>
      </w:r>
      <w:r>
        <w:rPr>
          <w:b w:val="0"/>
          <w:i w:val="0"/>
        </w:rPr>
        <w:t>uncertainty</w:t>
      </w:r>
      <w:r>
        <w:rPr>
          <w:b w:val="0"/>
          <w:i w:val="0"/>
        </w:rPr>
        <w:t xml:space="preserve"> </w:t>
      </w:r>
      <w:r>
        <w:rPr>
          <w:b w:val="0"/>
          <w:i w:val="0"/>
        </w:rPr>
        <w:t>honestly.</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authored</w:t>
      </w:r>
      <w:r>
        <w:rPr>
          <w:b w:val="0"/>
          <w:i w:val="0"/>
        </w:rPr>
        <w:t xml:space="preserve"> </w:t>
      </w:r>
      <w:r>
        <w:rPr>
          <w:b w:val="0"/>
          <w:i w:val="0"/>
        </w:rPr>
        <w:t>learning</w:t>
      </w:r>
      <w:r>
        <w:rPr>
          <w:b w:val="0"/>
          <w:i w:val="0"/>
        </w:rPr>
        <w:t xml:space="preserve"> </w:t>
      </w:r>
      <w:r>
        <w:rPr>
          <w:b w:val="0"/>
          <w:i w:val="0"/>
        </w:rPr>
        <w:t>reference,</w:t>
      </w:r>
      <w:r>
        <w:rPr>
          <w:b w:val="0"/>
          <w:i w:val="0"/>
        </w:rPr>
        <w:t xml:space="preserve"> </w:t>
      </w:r>
      <w:r>
        <w:rPr>
          <w:b w:val="0"/>
          <w:i w:val="0"/>
        </w:rPr>
        <w:t>not</w:t>
      </w:r>
      <w:r>
        <w:rPr>
          <w:b w:val="0"/>
          <w:i w:val="0"/>
        </w:rPr>
        <w:t xml:space="preserve"> </w:t>
      </w:r>
      <w:r>
        <w:rPr>
          <w:b w:val="0"/>
          <w:i w:val="0"/>
        </w:rPr>
        <w:t>evidence</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learner's</w:t>
      </w:r>
      <w:r>
        <w:rPr>
          <w:b w:val="0"/>
          <w:i w:val="0"/>
        </w:rPr>
        <w:t xml:space="preserve"> </w:t>
      </w:r>
      <w:r>
        <w:rPr>
          <w:b w:val="0"/>
          <w:i w:val="0"/>
        </w:rPr>
        <w:t>proficiency.</w:t>
      </w:r>
      <w:r>
        <w:rPr>
          <w:b w:val="0"/>
          <w:i w:val="0"/>
        </w:rPr>
        <w:t xml:space="preserve"> </w:t>
      </w:r>
      <w:r>
        <w:rPr>
          <w:b w:val="0"/>
          <w:i w:val="0"/>
        </w:rPr>
        <w:t>Estimated</w:t>
      </w:r>
      <w:r>
        <w:rPr>
          <w:b w:val="0"/>
          <w:i w:val="0"/>
        </w:rPr>
        <w:t xml:space="preserve"> </w:t>
      </w:r>
      <w:r>
        <w:rPr>
          <w:b w:val="0"/>
          <w:i w:val="0"/>
        </w:rPr>
        <w:t>effort:</w:t>
      </w:r>
      <w:r>
        <w:rPr>
          <w:b w:val="0"/>
          <w:i w:val="0"/>
        </w:rPr>
        <w:t xml:space="preserve"> </w:t>
      </w:r>
      <w:r>
        <w:rPr>
          <w:b w:val="0"/>
          <w:i w:val="0"/>
        </w:rPr>
        <w:t>18–26</w:t>
      </w:r>
      <w:r>
        <w:rPr>
          <w:b w:val="0"/>
          <w:i w:val="0"/>
        </w:rPr>
        <w:t xml:space="preserve"> </w:t>
      </w:r>
      <w:r>
        <w:rPr>
          <w:b w:val="0"/>
          <w:i w:val="0"/>
        </w:rPr>
        <w:t>hours;</w:t>
      </w:r>
      <w:r>
        <w:rPr>
          <w:b w:val="0"/>
          <w:i w:val="0"/>
        </w:rPr>
        <w:t xml:space="preserve"> </w:t>
      </w:r>
      <w:r>
        <w:rPr>
          <w:b w:val="0"/>
          <w:i w:val="0"/>
        </w:rPr>
        <w:t>allow</w:t>
      </w:r>
      <w:r>
        <w:rPr>
          <w:b w:val="0"/>
          <w:i w:val="0"/>
        </w:rPr>
        <w:t xml:space="preserve"> </w:t>
      </w:r>
      <w:r>
        <w:rPr>
          <w:b w:val="0"/>
          <w:i w:val="0"/>
        </w:rPr>
        <w:t>remediation</w:t>
      </w:r>
      <w:r>
        <w:rPr>
          <w:b w:val="0"/>
          <w:i w:val="0"/>
        </w:rPr>
        <w:t xml:space="preserve"> </w:t>
      </w:r>
      <w:r>
        <w:rPr>
          <w:b w:val="0"/>
          <w:i w:val="0"/>
        </w:rPr>
        <w:t>time</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prerequisite</w:t>
      </w:r>
      <w:r>
        <w:rPr>
          <w:b w:val="0"/>
          <w:i w:val="0"/>
        </w:rPr>
        <w:t xml:space="preserve"> </w:t>
      </w:r>
      <w:r>
        <w:rPr>
          <w:b w:val="0"/>
          <w:i w:val="0"/>
        </w:rPr>
        <w:t>fails.</w:t>
      </w:r>
      <w:r>
        <w:rPr>
          <w:b w:val="0"/>
          <w:i w:val="0"/>
        </w:rPr>
        <w:t xml:space="preserve"> </w:t>
      </w:r>
      <w:r>
        <w:rPr>
          <w:b w:val="0"/>
          <w:i w:val="0"/>
        </w:rPr>
        <w:t>Relevant</w:t>
      </w:r>
      <w:r>
        <w:rPr>
          <w:b w:val="0"/>
          <w:i w:val="0"/>
        </w:rPr>
        <w:t xml:space="preserve"> </w:t>
      </w:r>
      <w:r>
        <w:rPr>
          <w:b w:val="0"/>
          <w:i w:val="0"/>
        </w:rPr>
        <w:t>learning</w:t>
      </w:r>
      <w:r>
        <w:rPr>
          <w:b w:val="0"/>
          <w:i w:val="0"/>
        </w:rPr>
        <w:t xml:space="preserve"> </w:t>
      </w:r>
      <w:r>
        <w:rPr>
          <w:b w:val="0"/>
          <w:i w:val="0"/>
        </w:rPr>
        <w:t>modules:</w:t>
      </w:r>
      <w:r>
        <w:rPr>
          <w:b w:val="0"/>
          <w:i w:val="0"/>
        </w:rPr>
        <w:t xml:space="preserve"> </w:t>
      </w:r>
      <w:r>
        <w:rPr>
          <w:b w:val="0"/>
          <w:i w:val="0"/>
        </w:rPr>
        <w:t>M05</w:t>
      </w:r>
      <w:r>
        <w:rPr>
          <w:b w:val="0"/>
          <w:i w:val="0"/>
        </w:rPr>
        <w:t xml:space="preserve"> </w:t>
      </w:r>
      <w:r>
        <w:rPr>
          <w:b w:val="0"/>
          <w:i w:val="0"/>
        </w:rPr>
        <w:t>M07</w:t>
      </w:r>
      <w:r>
        <w:rPr>
          <w:b w:val="0"/>
          <w:i w:val="0"/>
        </w:rPr>
        <w:t xml:space="preserve"> </w:t>
      </w:r>
      <w:r>
        <w:rPr>
          <w:b w:val="0"/>
          <w:i w:val="0"/>
        </w:rPr>
        <w:t>M15.</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skills</w:t>
      </w:r>
      <w:r>
        <w:rPr>
          <w:b w:val="0"/>
          <w:i w:val="0"/>
        </w:rPr>
        <w:t xml:space="preserve"> </w:t>
      </w:r>
      <w:r>
        <w:rPr>
          <w:b w:val="0"/>
          <w:i w:val="0"/>
        </w:rPr>
        <w:t>framework</w:t>
      </w:r>
      <w:r>
        <w:rPr>
          <w:b w:val="0"/>
          <w:i w:val="0"/>
        </w:rPr>
        <w:t xml:space="preserve"> </w:t>
      </w:r>
      <w:r>
        <w:rPr>
          <w:b w:val="0"/>
          <w:i w:val="0"/>
        </w:rPr>
        <w:t>covers</w:t>
      </w:r>
      <w:r>
        <w:rPr>
          <w:b w:val="0"/>
          <w:i w:val="0"/>
        </w:rPr>
        <w:t xml:space="preserve"> </w:t>
      </w:r>
      <w:r>
        <w:rPr>
          <w:b w:val="0"/>
          <w:i w:val="0"/>
        </w:rPr>
        <w:t>this</w:t>
      </w:r>
      <w:r>
        <w:rPr>
          <w:b w:val="0"/>
          <w:i w:val="0"/>
        </w:rPr>
        <w:t xml:space="preserve"> </w:t>
      </w:r>
      <w:r>
        <w:rPr>
          <w:b w:val="0"/>
          <w:i w:val="0"/>
        </w:rPr>
        <w:t>work;</w:t>
      </w:r>
      <w:r>
        <w:rPr>
          <w:b w:val="0"/>
          <w:i w:val="0"/>
        </w:rPr>
        <w:t xml:space="preserve"> </w:t>
      </w:r>
      <w:r>
        <w:rPr>
          <w:b w:val="0"/>
          <w:i w:val="0"/>
        </w:rPr>
        <w:t>no</w:t>
      </w:r>
      <w:r>
        <w:rPr>
          <w:b w:val="0"/>
          <w:i w:val="0"/>
        </w:rPr>
        <w:t xml:space="preserve"> </w:t>
      </w:r>
      <w:r>
        <w:rPr>
          <w:b w:val="0"/>
          <w:i w:val="0"/>
        </w:rPr>
        <w:t>employer-specific</w:t>
      </w:r>
      <w:r>
        <w:rPr>
          <w:b w:val="0"/>
          <w:i w:val="0"/>
        </w:rPr>
        <w:t xml:space="preserve"> </w:t>
      </w:r>
      <w:r>
        <w:rPr>
          <w:b w:val="0"/>
          <w:i w:val="0"/>
        </w:rPr>
        <w:t>JD</w:t>
      </w:r>
      <w:r>
        <w:rPr>
          <w:b w:val="0"/>
          <w:i w:val="0"/>
        </w:rPr>
        <w:t xml:space="preserve"> </w:t>
      </w:r>
      <w:r>
        <w:rPr>
          <w:b w:val="0"/>
          <w:i w:val="0"/>
        </w:rPr>
        <w:t>was</w:t>
      </w:r>
      <w:r>
        <w:rPr>
          <w:b w:val="0"/>
          <w:i w:val="0"/>
        </w:rPr>
        <w:t xml:space="preserve"> </w:t>
      </w:r>
      <w:r>
        <w:rPr>
          <w:b w:val="0"/>
          <w:i w:val="0"/>
        </w:rPr>
        <w:t>supplied.</w:t>
      </w:r>
    </w:p>
    <w:p>
      <w:r>
        <w:rPr>
          <w:b/>
          <w:i w:val="0"/>
        </w:rPr>
        <w:t>Prerequisites:</w:t>
      </w:r>
      <w:r>
        <w:rPr>
          <w:b w:val="0"/>
          <w:i w:val="0"/>
        </w:rPr>
        <w:t xml:space="preserve"> </w:t>
      </w:r>
      <w:r>
        <w:rPr>
          <w:b w:val="0"/>
          <w:i w:val="0"/>
        </w:rPr>
        <w:t>Understand</w:t>
      </w:r>
      <w:r>
        <w:rPr>
          <w:b w:val="0"/>
          <w:i w:val="0"/>
        </w:rPr>
        <w:t xml:space="preserve"> </w:t>
      </w:r>
      <w:r>
        <w:rPr>
          <w:b w:val="0"/>
          <w:i w:val="0"/>
        </w:rPr>
        <w:t>scheduling</w:t>
      </w:r>
      <w:r>
        <w:rPr>
          <w:b w:val="0"/>
          <w:i w:val="0"/>
        </w:rPr>
        <w:t xml:space="preserve"> </w:t>
      </w:r>
      <w:r>
        <w:rPr>
          <w:b w:val="0"/>
          <w:i w:val="0"/>
        </w:rPr>
        <w:t>and</w:t>
      </w:r>
      <w:r>
        <w:rPr>
          <w:b w:val="0"/>
          <w:i w:val="0"/>
        </w:rPr>
        <w:t xml:space="preserve"> </w:t>
      </w:r>
      <w:r>
        <w:rPr>
          <w:b w:val="0"/>
          <w:i w:val="0"/>
        </w:rPr>
        <w:t>monotonic</w:t>
      </w:r>
      <w:r>
        <w:rPr>
          <w:b w:val="0"/>
          <w:i w:val="0"/>
        </w:rPr>
        <w:t xml:space="preserve"> </w:t>
      </w:r>
      <w:r>
        <w:rPr>
          <w:b w:val="0"/>
          <w:i w:val="0"/>
        </w:rPr>
        <w:t>clocks;</w:t>
      </w:r>
      <w:r>
        <w:rPr>
          <w:b w:val="0"/>
          <w:i w:val="0"/>
        </w:rPr>
        <w:t xml:space="preserve"> </w:t>
      </w:r>
      <w:r>
        <w:rPr>
          <w:b w:val="0"/>
          <w:i w:val="0"/>
        </w:rPr>
        <w:t>finish</w:t>
      </w:r>
      <w:r>
        <w:rPr>
          <w:b w:val="0"/>
          <w:i w:val="0"/>
        </w:rPr>
        <w:t xml:space="preserve"> </w:t>
      </w:r>
      <w:r>
        <w:rPr>
          <w:b w:val="0"/>
          <w:i w:val="0"/>
        </w:rPr>
        <w:t>B04</w:t>
      </w:r>
      <w:r>
        <w:rPr>
          <w:b w:val="0"/>
          <w:i w:val="0"/>
        </w:rPr>
        <w:t xml:space="preserve"> </w:t>
      </w:r>
      <w:r>
        <w:rPr>
          <w:b w:val="0"/>
          <w:i w:val="0"/>
        </w:rPr>
        <w:t>and</w:t>
      </w:r>
      <w:r>
        <w:rPr>
          <w:b w:val="0"/>
          <w:i w:val="0"/>
        </w:rPr>
        <w:t xml:space="preserve"> </w:t>
      </w:r>
      <w:r>
        <w:rPr>
          <w:b w:val="0"/>
          <w:i w:val="0"/>
        </w:rPr>
        <w:t>basic</w:t>
      </w:r>
      <w:r>
        <w:rPr>
          <w:b w:val="0"/>
          <w:i w:val="0"/>
        </w:rPr>
        <w:t xml:space="preserve"> </w:t>
      </w:r>
      <w:r>
        <w:rPr>
          <w:b w:val="0"/>
          <w:i w:val="0"/>
        </w:rPr>
        <w:t>tracing</w:t>
      </w:r>
      <w:r>
        <w:rPr>
          <w:b w:val="0"/>
          <w:i w:val="0"/>
        </w:rPr>
        <w:t xml:space="preserve"> </w:t>
      </w:r>
      <w:r>
        <w:rPr>
          <w:b w:val="0"/>
          <w:i w:val="0"/>
        </w:rPr>
        <w:t>lessons.</w:t>
      </w:r>
    </w:p>
    <w:p>
      <w:pPr>
        <w:pStyle w:val="Heading3"/>
      </w:pPr>
      <w:r>
        <w:rPr>
          <w:color w:val="000000"/>
        </w:rPr>
        <w:t>Minimum scope and version boundary</w:t>
      </w:r>
    </w:p>
    <w:p>
      <w:r>
        <w:rPr>
          <w:b w:val="0"/>
          <w:i w:val="0"/>
        </w:rPr>
        <w:t>Host</w:t>
      </w:r>
      <w:r>
        <w:rPr>
          <w:b w:val="0"/>
          <w:i w:val="0"/>
        </w:rPr>
        <w:t xml:space="preserve"> </w:t>
      </w:r>
      <w:r>
        <w:rPr>
          <w:b w:val="0"/>
          <w:i w:val="0"/>
        </w:rPr>
        <w:t>Linux</w:t>
      </w:r>
      <w:r>
        <w:rPr>
          <w:b w:val="0"/>
          <w:i w:val="0"/>
        </w:rPr>
        <w:t xml:space="preserve"> </w:t>
      </w:r>
      <w:r>
        <w:rPr>
          <w:b w:val="0"/>
          <w:i w:val="0"/>
        </w:rPr>
        <w:t>x86-64,</w:t>
      </w:r>
      <w:r>
        <w:rPr>
          <w:b w:val="0"/>
          <w:i w:val="0"/>
        </w:rPr>
        <w:t xml:space="preserve"> </w:t>
      </w:r>
      <w:r>
        <w:rPr>
          <w:b w:val="0"/>
          <w:i w:val="0"/>
        </w:rPr>
        <w:t>Python</w:t>
      </w:r>
      <w:r>
        <w:rPr>
          <w:b w:val="0"/>
          <w:i w:val="0"/>
        </w:rPr>
        <w:t xml:space="preserve"> </w:t>
      </w:r>
      <w:r>
        <w:rPr>
          <w:b w:val="0"/>
          <w:i w:val="0"/>
        </w:rPr>
        <w:t>3.12.14;</w:t>
      </w:r>
      <w:r>
        <w:rPr>
          <w:b w:val="0"/>
          <w:i w:val="0"/>
        </w:rPr>
        <w:t xml:space="preserve"> </w:t>
      </w:r>
      <w:r>
        <w:rPr>
          <w:b w:val="0"/>
          <w:i w:val="0"/>
        </w:rPr>
        <w:t>recorded</w:t>
      </w:r>
      <w:r>
        <w:rPr>
          <w:b w:val="0"/>
          <w:i w:val="0"/>
        </w:rPr>
        <w:t xml:space="preserve"> </w:t>
      </w:r>
      <w:r>
        <w:rPr>
          <w:b w:val="0"/>
          <w:i w:val="0"/>
        </w:rPr>
        <w:t>kernel</w:t>
      </w:r>
      <w:r>
        <w:rPr>
          <w:b w:val="0"/>
          <w:i w:val="0"/>
        </w:rPr>
        <w:t xml:space="preserve"> </w:t>
      </w:r>
      <w:r>
        <w:rPr>
          <w:b w:val="0"/>
          <w:i w:val="0"/>
        </w:rPr>
        <w:t>6.18.55.</w:t>
      </w:r>
      <w:r>
        <w:rPr>
          <w:b w:val="0"/>
          <w:i w:val="0"/>
        </w:rPr>
        <w:t xml:space="preserve"> </w:t>
      </w:r>
      <w:r>
        <w:rPr>
          <w:b w:val="0"/>
          <w:i w:val="0"/>
        </w:rPr>
        <w:t>No</w:t>
      </w:r>
      <w:r>
        <w:rPr>
          <w:b w:val="0"/>
          <w:i w:val="0"/>
        </w:rPr>
        <w:t xml:space="preserve"> </w:t>
      </w:r>
      <w:r>
        <w:rPr>
          <w:b w:val="0"/>
          <w:i w:val="0"/>
        </w:rPr>
        <w:t>board</w:t>
      </w:r>
      <w:r>
        <w:rPr>
          <w:b w:val="0"/>
          <w:i w:val="0"/>
        </w:rPr>
        <w:t xml:space="preserve"> </w:t>
      </w:r>
      <w:r>
        <w:rPr>
          <w:b w:val="0"/>
          <w:i w:val="0"/>
        </w:rPr>
        <w:t>required</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delivered</w:t>
      </w:r>
      <w:r>
        <w:rPr>
          <w:b w:val="0"/>
          <w:i w:val="0"/>
        </w:rPr>
        <w:t xml:space="preserve"> </w:t>
      </w:r>
      <w:r>
        <w:rPr>
          <w:b w:val="0"/>
          <w:i w:val="0"/>
        </w:rPr>
        <w:t>host</w:t>
      </w:r>
      <w:r>
        <w:rPr>
          <w:b w:val="0"/>
          <w:i w:val="0"/>
        </w:rPr>
        <w:t xml:space="preserve"> </w:t>
      </w:r>
      <w:r>
        <w:rPr>
          <w:b w:val="0"/>
          <w:i w:val="0"/>
        </w:rPr>
        <w:t>minimum.</w:t>
      </w:r>
    </w:p>
    <w:p>
      <w:r>
        <w:rPr>
          <w:b w:val="0"/>
          <w:i w:val="0"/>
        </w:rPr>
        <w:t>The</w:t>
      </w:r>
      <w:r>
        <w:rPr>
          <w:b w:val="0"/>
          <w:i w:val="0"/>
        </w:rPr>
        <w:t xml:space="preserve"> </w:t>
      </w:r>
      <w:r>
        <w:rPr>
          <w:b w:val="0"/>
          <w:i w:val="0"/>
        </w:rPr>
        <w:t>minimum</w:t>
      </w:r>
      <w:r>
        <w:rPr>
          <w:b w:val="0"/>
          <w:i w:val="0"/>
        </w:rPr>
        <w:t xml:space="preserve"> </w:t>
      </w:r>
      <w:r>
        <w:rPr>
          <w:b w:val="0"/>
          <w:i w:val="0"/>
        </w:rPr>
        <w:t>source</w:t>
      </w:r>
      <w:r>
        <w:rPr>
          <w:b w:val="0"/>
          <w:i w:val="0"/>
        </w:rPr>
        <w:t xml:space="preserve"> </w:t>
      </w:r>
      <w:r>
        <w:rPr>
          <w:b w:val="0"/>
          <w:i w:val="0"/>
        </w:rPr>
        <w:t>is</w:t>
      </w:r>
      <w:r>
        <w:rPr>
          <w:b w:val="0"/>
          <w:i w:val="0"/>
        </w:rPr>
        <w:t xml:space="preserve"> </w:t>
      </w:r>
      <w:r>
        <w:rPr>
          <w:b w:val="0"/>
          <w:i w:val="0"/>
        </w:rPr>
        <w:t>complete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target.</w:t>
      </w:r>
      <w:r>
        <w:rPr>
          <w:b w:val="0"/>
          <w:i w:val="0"/>
        </w:rPr>
        <w:t xml:space="preserve"> </w:t>
      </w:r>
      <w:r>
        <w:rPr>
          <w:b w:val="0"/>
          <w:i w:val="0"/>
        </w:rPr>
        <w:t>Hardware-specific</w:t>
      </w:r>
      <w:r>
        <w:rPr>
          <w:b w:val="0"/>
          <w:i w:val="0"/>
        </w:rPr>
        <w:t xml:space="preserve"> </w:t>
      </w:r>
      <w:r>
        <w:rPr>
          <w:b w:val="0"/>
          <w:i w:val="0"/>
        </w:rPr>
        <w:t>claims</w:t>
      </w:r>
      <w:r>
        <w:rPr>
          <w:b w:val="0"/>
          <w:i w:val="0"/>
        </w:rPr>
        <w:t xml:space="preserve"> </w:t>
      </w:r>
      <w:r>
        <w:rPr>
          <w:b w:val="0"/>
          <w:i w:val="0"/>
        </w:rPr>
        <w:t>and</w:t>
      </w:r>
      <w:r>
        <w:rPr>
          <w:b w:val="0"/>
          <w:i w:val="0"/>
        </w:rPr>
        <w:t xml:space="preserve"> </w:t>
      </w:r>
      <w:r>
        <w:rPr>
          <w:b w:val="0"/>
          <w:i w:val="0"/>
        </w:rPr>
        <w:t>optional</w:t>
      </w:r>
      <w:r>
        <w:rPr>
          <w:b w:val="0"/>
          <w:i w:val="0"/>
        </w:rPr>
        <w:t xml:space="preserve"> </w:t>
      </w:r>
      <w:r>
        <w:rPr>
          <w:b w:val="0"/>
          <w:i w:val="0"/>
        </w:rPr>
        <w:t>integrations</w:t>
      </w:r>
      <w:r>
        <w:rPr>
          <w:b w:val="0"/>
          <w:i w:val="0"/>
        </w:rPr>
        <w:t xml:space="preserve"> </w:t>
      </w:r>
      <w:r>
        <w:rPr>
          <w:b w:val="0"/>
          <w:i w:val="0"/>
        </w:rPr>
        <w:t>are</w:t>
      </w:r>
      <w:r>
        <w:rPr>
          <w:b w:val="0"/>
          <w:i w:val="0"/>
        </w:rPr>
        <w:t xml:space="preserve"> </w:t>
      </w:r>
      <w:r>
        <w:rPr>
          <w:b w:val="0"/>
          <w:i w:val="0"/>
        </w:rPr>
        <w:t>separated</w:t>
      </w:r>
      <w:r>
        <w:rPr>
          <w:b w:val="0"/>
          <w:i w:val="0"/>
        </w:rPr>
        <w:t xml:space="preserve"> </w:t>
      </w:r>
      <w:r>
        <w:rPr>
          <w:b w:val="0"/>
          <w:i w:val="0"/>
        </w:rPr>
        <w:t>from</w:t>
      </w:r>
      <w:r>
        <w:rPr>
          <w:b w:val="0"/>
          <w:i w:val="0"/>
        </w:rPr>
        <w:t xml:space="preserve"> </w:t>
      </w:r>
      <w:r>
        <w:rPr>
          <w:b w:val="0"/>
          <w:i w:val="0"/>
        </w:rPr>
        <w:t>executed</w:t>
      </w:r>
      <w:r>
        <w:rPr>
          <w:b w:val="0"/>
          <w:i w:val="0"/>
        </w:rPr>
        <w:t xml:space="preserve"> </w:t>
      </w:r>
      <w:r>
        <w:rPr>
          <w:b w:val="0"/>
          <w:i w:val="0"/>
        </w:rPr>
        <w:t>host</w:t>
      </w:r>
      <w:r>
        <w:rPr>
          <w:b w:val="0"/>
          <w:i w:val="0"/>
        </w:rPr>
        <w:t xml:space="preserve"> </w:t>
      </w:r>
      <w:r>
        <w:rPr>
          <w:b w:val="0"/>
          <w:i w:val="0"/>
        </w:rPr>
        <w:t>checks.</w:t>
      </w:r>
      <w:r>
        <w:rPr>
          <w:b w:val="0"/>
          <w:i w:val="0"/>
        </w:rPr>
        <w:t xml:space="preserve"> </w:t>
      </w:r>
      <w:r>
        <w:rPr>
          <w:b w:val="0"/>
          <w:i w:val="0"/>
        </w:rPr>
        <w:t>See</w:t>
      </w:r>
      <w:r>
        <w:rPr>
          <w:b w:val="0"/>
          <w:i w:val="0"/>
        </w:rPr>
        <w:t xml:space="preserve"> </w:t>
      </w:r>
      <w:r>
        <w:rPr>
          <w:b w:val="0"/>
          <w:i w:val="0"/>
        </w:rPr>
        <w:t>VERSIONS.md</w:t>
      </w:r>
      <w:r>
        <w:rPr>
          <w:b w:val="0"/>
          <w:i w:val="0"/>
        </w:rPr>
        <w:t xml:space="preserve"> </w:t>
      </w:r>
      <w:r>
        <w:rPr>
          <w:b w:val="0"/>
          <w:i w:val="0"/>
        </w:rPr>
        <w:t>and</w:t>
      </w:r>
      <w:r>
        <w:rPr>
          <w:b w:val="0"/>
          <w:i w:val="0"/>
        </w:rPr>
        <w:t xml:space="preserve"> </w:t>
      </w:r>
      <w:r>
        <w:rPr>
          <w:b w:val="0"/>
          <w:i w:val="0"/>
        </w:rPr>
        <w:t>evidence/STATUS.md</w:t>
      </w:r>
      <w:r>
        <w:rPr>
          <w:b w:val="0"/>
          <w:i w:val="0"/>
        </w:rPr>
        <w:t>.</w:t>
      </w:r>
    </w:p>
    <w:p>
      <w:pPr>
        <w:pStyle w:val="Heading3"/>
      </w:pPr>
      <w:r>
        <w:rPr>
          <w:color w:val="000000"/>
        </w:rPr>
        <w:t>Architecture and failure handling</w:t>
      </w:r>
    </w:p>
    <w:p>
      <w:r>
        <w:rPr>
          <w:b w:val="0"/>
          <w:i w:val="0"/>
        </w:rPr>
        <w:t>A</w:t>
      </w:r>
      <w:r>
        <w:rPr>
          <w:b w:val="0"/>
          <w:i w:val="0"/>
        </w:rPr>
        <w:t xml:space="preserve"> </w:t>
      </w:r>
      <w:r>
        <w:rPr>
          <w:b w:val="0"/>
          <w:i w:val="0"/>
        </w:rPr>
        <w:t>single</w:t>
      </w:r>
      <w:r>
        <w:rPr>
          <w:b w:val="0"/>
          <w:i w:val="0"/>
        </w:rPr>
        <w:t xml:space="preserve"> </w:t>
      </w:r>
      <w:r>
        <w:rPr>
          <w:b w:val="0"/>
          <w:i w:val="0"/>
        </w:rPr>
        <w:t>Python</w:t>
      </w:r>
      <w:r>
        <w:rPr>
          <w:b w:val="0"/>
          <w:i w:val="0"/>
        </w:rPr>
        <w:t xml:space="preserve"> </w:t>
      </w:r>
      <w:r>
        <w:rPr>
          <w:b w:val="0"/>
          <w:i w:val="0"/>
        </w:rPr>
        <w:t>process</w:t>
      </w:r>
      <w:r>
        <w:rPr>
          <w:b w:val="0"/>
          <w:i w:val="0"/>
        </w:rPr>
        <w:t xml:space="preserve"> </w:t>
      </w:r>
      <w:r>
        <w:rPr>
          <w:b w:val="0"/>
          <w:i w:val="0"/>
        </w:rPr>
        <w:t>runs</w:t>
      </w:r>
      <w:r>
        <w:rPr>
          <w:b w:val="0"/>
          <w:i w:val="0"/>
        </w:rPr>
        <w:t xml:space="preserve"> </w:t>
      </w:r>
      <w:r>
        <w:rPr>
          <w:b w:val="0"/>
          <w:i w:val="0"/>
        </w:rPr>
        <w:t>relative-sleep</w:t>
      </w:r>
      <w:r>
        <w:rPr>
          <w:b w:val="0"/>
          <w:i w:val="0"/>
        </w:rPr>
        <w:t xml:space="preserve"> </w:t>
      </w:r>
      <w:r>
        <w:rPr>
          <w:b w:val="0"/>
          <w:i w:val="0"/>
        </w:rPr>
        <w:t>and</w:t>
      </w:r>
      <w:r>
        <w:rPr>
          <w:b w:val="0"/>
          <w:i w:val="0"/>
        </w:rPr>
        <w:t xml:space="preserve"> </w:t>
      </w:r>
      <w:r>
        <w:rPr>
          <w:b w:val="0"/>
          <w:i w:val="0"/>
        </w:rPr>
        <w:t>absolute-deadline</w:t>
      </w:r>
      <w:r>
        <w:rPr>
          <w:b w:val="0"/>
          <w:i w:val="0"/>
        </w:rPr>
        <w:t xml:space="preserve"> </w:t>
      </w:r>
      <w:r>
        <w:rPr>
          <w:b w:val="0"/>
          <w:i w:val="0"/>
        </w:rPr>
        <w:t>policies</w:t>
      </w:r>
      <w:r>
        <w:rPr>
          <w:b w:val="0"/>
          <w:i w:val="0"/>
        </w:rPr>
        <w:t xml:space="preserve"> </w:t>
      </w:r>
      <w:r>
        <w:rPr>
          <w:b w:val="0"/>
          <w:i w:val="0"/>
        </w:rPr>
        <w:t>using</w:t>
      </w:r>
      <w:r>
        <w:rPr>
          <w:b w:val="0"/>
          <w:i w:val="0"/>
        </w:rPr>
        <w:t xml:space="preserve"> </w:t>
      </w:r>
      <w:r>
        <w:rPr>
          <w:b w:val="0"/>
          <w:i w:val="0"/>
        </w:rPr>
        <w:t>monotonic</w:t>
      </w:r>
      <w:r>
        <w:rPr>
          <w:b w:val="0"/>
          <w:i w:val="0"/>
        </w:rPr>
        <w:t xml:space="preserve"> </w:t>
      </w:r>
      <w:r>
        <w:rPr>
          <w:b w:val="0"/>
          <w:i w:val="0"/>
        </w:rPr>
        <w:t>nanoseconds.</w:t>
      </w:r>
      <w:r>
        <w:rPr>
          <w:b w:val="0"/>
          <w:i w:val="0"/>
        </w:rPr>
        <w:t xml:space="preserve"> </w:t>
      </w:r>
      <w:r>
        <w:rPr>
          <w:b w:val="0"/>
          <w:i w:val="0"/>
        </w:rPr>
        <w:t>An</w:t>
      </w:r>
      <w:r>
        <w:rPr>
          <w:b w:val="0"/>
          <w:i w:val="0"/>
        </w:rPr>
        <w:t xml:space="preserve"> </w:t>
      </w:r>
      <w:r>
        <w:rPr>
          <w:b w:val="0"/>
          <w:i w:val="0"/>
        </w:rPr>
        <w:t>optional</w:t>
      </w:r>
      <w:r>
        <w:rPr>
          <w:b w:val="0"/>
          <w:i w:val="0"/>
        </w:rPr>
        <w:t xml:space="preserve"> </w:t>
      </w:r>
      <w:r>
        <w:rPr>
          <w:b w:val="0"/>
          <w:i w:val="0"/>
        </w:rPr>
        <w:t>separate</w:t>
      </w:r>
      <w:r>
        <w:rPr>
          <w:b w:val="0"/>
          <w:i w:val="0"/>
        </w:rPr>
        <w:t xml:space="preserve"> </w:t>
      </w:r>
      <w:r>
        <w:rPr>
          <w:b w:val="0"/>
          <w:i w:val="0"/>
        </w:rPr>
        <w:t>busy</w:t>
      </w:r>
      <w:r>
        <w:rPr>
          <w:b w:val="0"/>
          <w:i w:val="0"/>
        </w:rPr>
        <w:t xml:space="preserve"> </w:t>
      </w:r>
      <w:r>
        <w:rPr>
          <w:b w:val="0"/>
          <w:i w:val="0"/>
        </w:rPr>
        <w:t>process</w:t>
      </w:r>
      <w:r>
        <w:rPr>
          <w:b w:val="0"/>
          <w:i w:val="0"/>
        </w:rPr>
        <w:t xml:space="preserve"> </w:t>
      </w:r>
      <w:r>
        <w:rPr>
          <w:b w:val="0"/>
          <w:i w:val="0"/>
        </w:rPr>
        <w:t>is</w:t>
      </w:r>
      <w:r>
        <w:rPr>
          <w:b w:val="0"/>
          <w:i w:val="0"/>
        </w:rPr>
        <w:t xml:space="preserve"> </w:t>
      </w:r>
      <w:r>
        <w:rPr>
          <w:b w:val="0"/>
          <w:i w:val="0"/>
        </w:rPr>
        <w:t>pinned</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allowed</w:t>
      </w:r>
      <w:r>
        <w:rPr>
          <w:b w:val="0"/>
          <w:i w:val="0"/>
        </w:rPr>
        <w:t xml:space="preserve"> </w:t>
      </w:r>
      <w:r>
        <w:rPr>
          <w:b w:val="0"/>
          <w:i w:val="0"/>
        </w:rPr>
        <w:t>CPU</w:t>
      </w:r>
      <w:r>
        <w:rPr>
          <w:b w:val="0"/>
          <w:i w:val="0"/>
        </w:rPr>
        <w:t xml:space="preserve"> </w:t>
      </w:r>
      <w:r>
        <w:rPr>
          <w:b w:val="0"/>
          <w:i w:val="0"/>
        </w:rPr>
        <w:t>to</w:t>
      </w:r>
      <w:r>
        <w:rPr>
          <w:b w:val="0"/>
          <w:i w:val="0"/>
        </w:rPr>
        <w:t xml:space="preserve"> </w:t>
      </w:r>
      <w:r>
        <w:rPr>
          <w:b w:val="0"/>
          <w:i w:val="0"/>
        </w:rPr>
        <w:t>add</w:t>
      </w:r>
      <w:r>
        <w:rPr>
          <w:b w:val="0"/>
          <w:i w:val="0"/>
        </w:rPr>
        <w:t xml:space="preserve"> </w:t>
      </w:r>
      <w:r>
        <w:rPr>
          <w:b w:val="0"/>
          <w:i w:val="0"/>
        </w:rPr>
        <w:t>contention.</w:t>
      </w:r>
      <w:r>
        <w:rPr>
          <w:b w:val="0"/>
          <w:i w:val="0"/>
        </w:rPr>
        <w:t xml:space="preserve"> </w:t>
      </w:r>
      <w:r>
        <w:rPr>
          <w:b w:val="0"/>
          <w:i w:val="0"/>
        </w:rPr>
        <w:t>Each</w:t>
      </w:r>
      <w:r>
        <w:rPr>
          <w:b w:val="0"/>
          <w:i w:val="0"/>
        </w:rPr>
        <w:t xml:space="preserve"> </w:t>
      </w:r>
      <w:r>
        <w:rPr>
          <w:b w:val="0"/>
          <w:i w:val="0"/>
        </w:rPr>
        <w:t>observation</w:t>
      </w:r>
      <w:r>
        <w:rPr>
          <w:b w:val="0"/>
          <w:i w:val="0"/>
        </w:rPr>
        <w:t xml:space="preserve"> </w:t>
      </w:r>
      <w:r>
        <w:rPr>
          <w:b w:val="0"/>
          <w:i w:val="0"/>
        </w:rPr>
        <w:t>records</w:t>
      </w:r>
      <w:r>
        <w:rPr>
          <w:b w:val="0"/>
          <w:i w:val="0"/>
        </w:rPr>
        <w:t xml:space="preserve"> </w:t>
      </w:r>
      <w:r>
        <w:rPr>
          <w:b w:val="0"/>
          <w:i w:val="0"/>
        </w:rPr>
        <w:t>planned</w:t>
      </w:r>
      <w:r>
        <w:rPr>
          <w:b w:val="0"/>
          <w:i w:val="0"/>
        </w:rPr>
        <w:t xml:space="preserve"> </w:t>
      </w:r>
      <w:r>
        <w:rPr>
          <w:b w:val="0"/>
          <w:i w:val="0"/>
        </w:rPr>
        <w:t>and</w:t>
      </w:r>
      <w:r>
        <w:rPr>
          <w:b w:val="0"/>
          <w:i w:val="0"/>
        </w:rPr>
        <w:t xml:space="preserve"> </w:t>
      </w:r>
      <w:r>
        <w:rPr>
          <w:b w:val="0"/>
          <w:i w:val="0"/>
        </w:rPr>
        <w:t>actual</w:t>
      </w:r>
      <w:r>
        <w:rPr>
          <w:b w:val="0"/>
          <w:i w:val="0"/>
        </w:rPr>
        <w:t xml:space="preserve"> </w:t>
      </w:r>
      <w:r>
        <w:rPr>
          <w:b w:val="0"/>
          <w:i w:val="0"/>
        </w:rPr>
        <w:t>times.</w:t>
      </w:r>
      <w:r>
        <w:rPr>
          <w:b w:val="0"/>
          <w:i w:val="0"/>
        </w:rPr>
        <w:t xml:space="preserve"> </w:t>
      </w:r>
      <w:r>
        <w:rPr>
          <w:b w:val="0"/>
          <w:i w:val="0"/>
        </w:rPr>
        <w:t>Percentiles</w:t>
      </w:r>
      <w:r>
        <w:rPr>
          <w:b w:val="0"/>
          <w:i w:val="0"/>
        </w:rPr>
        <w:t xml:space="preserve"> </w:t>
      </w:r>
      <w:r>
        <w:rPr>
          <w:b w:val="0"/>
          <w:i w:val="0"/>
        </w:rPr>
        <w:t>summarize</w:t>
      </w:r>
      <w:r>
        <w:rPr>
          <w:b w:val="0"/>
          <w:i w:val="0"/>
        </w:rPr>
        <w:t xml:space="preserve"> </w:t>
      </w:r>
      <w:r>
        <w:rPr>
          <w:b w:val="0"/>
          <w:i w:val="0"/>
        </w:rPr>
        <w:t>the</w:t>
      </w:r>
      <w:r>
        <w:rPr>
          <w:b w:val="0"/>
          <w:i w:val="0"/>
        </w:rPr>
        <w:t xml:space="preserve"> </w:t>
      </w:r>
      <w:r>
        <w:rPr>
          <w:b w:val="0"/>
          <w:i w:val="0"/>
        </w:rPr>
        <w:t>sample;</w:t>
      </w:r>
      <w:r>
        <w:rPr>
          <w:b w:val="0"/>
          <w:i w:val="0"/>
        </w:rPr>
        <w:t xml:space="preserve"> </w:t>
      </w:r>
      <w:r>
        <w:rPr>
          <w:b w:val="0"/>
          <w:i w:val="0"/>
        </w:rPr>
        <w:t>raw</w:t>
      </w:r>
      <w:r>
        <w:rPr>
          <w:b w:val="0"/>
          <w:i w:val="0"/>
        </w:rPr>
        <w:t xml:space="preserve"> </w:t>
      </w:r>
      <w:r>
        <w:rPr>
          <w:b w:val="0"/>
          <w:i w:val="0"/>
        </w:rPr>
        <w:t>CSVs</w:t>
      </w:r>
      <w:r>
        <w:rPr>
          <w:b w:val="0"/>
          <w:i w:val="0"/>
        </w:rPr>
        <w:t xml:space="preserve"> </w:t>
      </w:r>
      <w:r>
        <w:rPr>
          <w:b w:val="0"/>
          <w:i w:val="0"/>
        </w:rPr>
        <w:t>remain</w:t>
      </w:r>
      <w:r>
        <w:rPr>
          <w:b w:val="0"/>
          <w:i w:val="0"/>
        </w:rPr>
        <w:t xml:space="preserve"> </w:t>
      </w:r>
      <w:r>
        <w:rPr>
          <w:b w:val="0"/>
          <w:i w:val="0"/>
        </w:rPr>
        <w:t>available.</w:t>
      </w:r>
      <w:r>
        <w:rPr>
          <w:b w:val="0"/>
          <w:i w:val="0"/>
        </w:rPr>
        <w:t xml:space="preserve"> </w:t>
      </w:r>
      <w:r>
        <w:rPr>
          <w:b w:val="0"/>
          <w:i w:val="0"/>
        </w:rPr>
        <w:t>An</w:t>
      </w:r>
      <w:r>
        <w:rPr>
          <w:b w:val="0"/>
          <w:i w:val="0"/>
        </w:rPr>
        <w:t xml:space="preserve"> </w:t>
      </w:r>
      <w:r>
        <w:rPr>
          <w:b w:val="0"/>
          <w:i w:val="0"/>
        </w:rPr>
        <w:t>optional</w:t>
      </w:r>
      <w:r>
        <w:rPr>
          <w:b w:val="0"/>
          <w:i w:val="0"/>
        </w:rPr>
        <w:t xml:space="preserve"> </w:t>
      </w:r>
      <w:r>
        <w:rPr>
          <w:b w:val="0"/>
          <w:i w:val="0"/>
        </w:rPr>
        <w:t>trace-cmd</w:t>
      </w:r>
      <w:r>
        <w:rPr>
          <w:b w:val="0"/>
          <w:i w:val="0"/>
        </w:rPr>
        <w:t xml:space="preserve"> </w:t>
      </w:r>
      <w:r>
        <w:rPr>
          <w:b w:val="0"/>
          <w:i w:val="0"/>
        </w:rPr>
        <w:t>wrapper</w:t>
      </w:r>
      <w:r>
        <w:rPr>
          <w:b w:val="0"/>
          <w:i w:val="0"/>
        </w:rPr>
        <w:t xml:space="preserve"> </w:t>
      </w:r>
      <w:r>
        <w:rPr>
          <w:b w:val="0"/>
          <w:i w:val="0"/>
        </w:rPr>
        <w:t>records</w:t>
      </w:r>
      <w:r>
        <w:rPr>
          <w:b w:val="0"/>
          <w:i w:val="0"/>
        </w:rPr>
        <w:t xml:space="preserve"> </w:t>
      </w:r>
      <w:r>
        <w:rPr>
          <w:b w:val="0"/>
          <w:i w:val="0"/>
        </w:rPr>
        <w:t>scheduler</w:t>
      </w:r>
      <w:r>
        <w:rPr>
          <w:b w:val="0"/>
          <w:i w:val="0"/>
        </w:rPr>
        <w:t xml:space="preserve"> </w:t>
      </w:r>
      <w:r>
        <w:rPr>
          <w:b w:val="0"/>
          <w:i w:val="0"/>
        </w:rPr>
        <w:t>wakeup/switch</w:t>
      </w:r>
      <w:r>
        <w:rPr>
          <w:b w:val="0"/>
          <w:i w:val="0"/>
        </w:rPr>
        <w:t xml:space="preserve"> </w:t>
      </w:r>
      <w:r>
        <w:rPr>
          <w:b w:val="0"/>
          <w:i w:val="0"/>
        </w:rPr>
        <w:t>events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VM.</w:t>
      </w:r>
    </w:p>
    <w:p>
      <w:pPr>
        <w:pStyle w:val="Heading3"/>
      </w:pPr>
      <w:r>
        <w:rPr>
          <w:color w:val="000000"/>
        </w:rPr>
        <w:t>Build run debug and cleanup</w:t>
      </w:r>
    </w:p>
    <w:p>
      <w:pPr>
        <w:ind w:left="317" w:hanging="317"/>
      </w:pPr>
      <w:r>
        <w:t xml:space="preserve">1. </w:t>
      </w:r>
      <w:r>
        <w:rPr>
          <w:b w:val="0"/>
          <w:i w:val="0"/>
        </w:rPr>
        <w:t>Use</w:t>
      </w:r>
      <w:r>
        <w:rPr>
          <w:b w:val="0"/>
          <w:i w:val="0"/>
        </w:rPr>
        <w:t xml:space="preserve"> </w:t>
      </w:r>
      <w:r>
        <w:rPr>
          <w:b w:val="0"/>
          <w:i w:val="0"/>
        </w:rPr>
        <w:t>Python</w:t>
      </w:r>
      <w:r>
        <w:rPr>
          <w:b w:val="0"/>
          <w:i w:val="0"/>
        </w:rPr>
        <w:t xml:space="preserve"> </w:t>
      </w:r>
      <w:r>
        <w:rPr>
          <w:b w:val="0"/>
          <w:i w:val="0"/>
        </w:rPr>
        <w:t>3.12</w:t>
      </w:r>
      <w:r>
        <w:rPr>
          <w:b w:val="0"/>
          <w:i w:val="0"/>
        </w:rPr>
        <w:t xml:space="preserve"> </w:t>
      </w:r>
      <w:r>
        <w:rPr>
          <w:b w:val="0"/>
          <w:i w:val="0"/>
        </w:rPr>
        <w:t>on</w:t>
      </w:r>
      <w:r>
        <w:rPr>
          <w:b w:val="0"/>
          <w:i w:val="0"/>
        </w:rPr>
        <w:t xml:space="preserve"> </w:t>
      </w:r>
      <w:r>
        <w:rPr>
          <w:b w:val="0"/>
          <w:i w:val="0"/>
        </w:rPr>
        <w:t>Linux.</w:t>
      </w:r>
      <w:r>
        <w:rPr>
          <w:b w:val="0"/>
          <w:i w:val="0"/>
        </w:rPr>
        <w:t xml:space="preserve"> </w:t>
      </w:r>
      <w:r>
        <w:rPr>
          <w:b w:val="0"/>
          <w:i w:val="0"/>
        </w:rPr>
        <w:t>Run</w:t>
      </w:r>
      <w:r>
        <w:rPr>
          <w:b w:val="0"/>
          <w:i w:val="0"/>
        </w:rPr>
        <w:t xml:space="preserve"> </w:t>
      </w:r>
      <w:r>
        <w:rPr>
          <w:rFonts w:ascii="DejaVu Sans Mono" w:hAnsi="DejaVu Sans Mono" w:eastAsia="DejaVu Sans Mono" w:cs="DejaVu Sans Mono"/>
          <w:b w:val="0"/>
          <w:i w:val="0"/>
          <w:sz w:val="19"/>
        </w:rPr>
        <w:t>python3 -m unittest discover -s tests -v</w:t>
      </w:r>
      <w:r>
        <w:rPr>
          <w:b w:val="0"/>
          <w:i w:val="0"/>
        </w:rPr>
        <w:t>.</w:t>
      </w:r>
    </w:p>
    <w:p>
      <w:pPr>
        <w:ind w:left="317" w:hanging="317"/>
      </w:pPr>
      <w:r>
        <w:t xml:space="preserve">2. </w:t>
      </w:r>
      <w:r>
        <w:rPr>
          <w:b w:val="0"/>
          <w:i w:val="0"/>
        </w:rPr>
        <w:t>Record</w:t>
      </w:r>
      <w:r>
        <w:rPr>
          <w:b w:val="0"/>
          <w:i w:val="0"/>
        </w:rPr>
        <w:t xml:space="preserve"> </w:t>
      </w:r>
      <w:r>
        <w:rPr>
          <w:b w:val="0"/>
          <w:i w:val="0"/>
        </w:rPr>
        <w:t>kernel,</w:t>
      </w:r>
      <w:r>
        <w:rPr>
          <w:b w:val="0"/>
          <w:i w:val="0"/>
        </w:rPr>
        <w:t xml:space="preserve"> </w:t>
      </w:r>
      <w:r>
        <w:rPr>
          <w:b w:val="0"/>
          <w:i w:val="0"/>
        </w:rPr>
        <w:t>CPU</w:t>
      </w:r>
      <w:r>
        <w:rPr>
          <w:b w:val="0"/>
          <w:i w:val="0"/>
        </w:rPr>
        <w:t xml:space="preserve"> </w:t>
      </w:r>
      <w:r>
        <w:rPr>
          <w:b w:val="0"/>
          <w:i w:val="0"/>
        </w:rPr>
        <w:t>model/governor,</w:t>
      </w:r>
      <w:r>
        <w:rPr>
          <w:b w:val="0"/>
          <w:i w:val="0"/>
        </w:rPr>
        <w:t xml:space="preserve"> </w:t>
      </w:r>
      <w:r>
        <w:rPr>
          <w:b w:val="0"/>
          <w:i w:val="0"/>
        </w:rPr>
        <w:t>power</w:t>
      </w:r>
      <w:r>
        <w:rPr>
          <w:b w:val="0"/>
          <w:i w:val="0"/>
        </w:rPr>
        <w:t xml:space="preserve"> </w:t>
      </w:r>
      <w:r>
        <w:rPr>
          <w:b w:val="0"/>
          <w:i w:val="0"/>
        </w:rPr>
        <w:t>state,</w:t>
      </w:r>
      <w:r>
        <w:rPr>
          <w:b w:val="0"/>
          <w:i w:val="0"/>
        </w:rPr>
        <w:t xml:space="preserve"> </w:t>
      </w:r>
      <w:r>
        <w:rPr>
          <w:b w:val="0"/>
          <w:i w:val="0"/>
        </w:rPr>
        <w:t>affinity</w:t>
      </w:r>
      <w:r>
        <w:rPr>
          <w:b w:val="0"/>
          <w:i w:val="0"/>
        </w:rPr>
        <w:t xml:space="preserve"> </w:t>
      </w:r>
      <w:r>
        <w:rPr>
          <w:b w:val="0"/>
          <w:i w:val="0"/>
        </w:rPr>
        <w:t>and</w:t>
      </w:r>
      <w:r>
        <w:rPr>
          <w:b w:val="0"/>
          <w:i w:val="0"/>
        </w:rPr>
        <w:t xml:space="preserve"> </w:t>
      </w:r>
      <w:r>
        <w:rPr>
          <w:b w:val="0"/>
          <w:i w:val="0"/>
        </w:rPr>
        <w:t>background</w:t>
      </w:r>
      <w:r>
        <w:rPr>
          <w:b w:val="0"/>
          <w:i w:val="0"/>
        </w:rPr>
        <w:t xml:space="preserve"> </w:t>
      </w:r>
      <w:r>
        <w:rPr>
          <w:b w:val="0"/>
          <w:i w:val="0"/>
        </w:rPr>
        <w:t>workload.</w:t>
      </w:r>
      <w:r>
        <w:rPr>
          <w:b w:val="0"/>
          <w:i w:val="0"/>
        </w:rPr>
        <w:t xml:space="preserve"> </w:t>
      </w:r>
      <w:r>
        <w:rPr>
          <w:b w:val="0"/>
          <w:i w:val="0"/>
        </w:rPr>
        <w:t>The</w:t>
      </w:r>
      <w:r>
        <w:rPr>
          <w:b w:val="0"/>
          <w:i w:val="0"/>
        </w:rPr>
        <w:t xml:space="preserve"> </w:t>
      </w:r>
      <w:r>
        <w:rPr>
          <w:b w:val="0"/>
          <w:i w:val="0"/>
        </w:rPr>
        <w:t>script</w:t>
      </w:r>
      <w:r>
        <w:rPr>
          <w:b w:val="0"/>
          <w:i w:val="0"/>
        </w:rPr>
        <w:t xml:space="preserve"> </w:t>
      </w:r>
      <w:r>
        <w:rPr>
          <w:b w:val="0"/>
          <w:i w:val="0"/>
        </w:rPr>
        <w:t>records</w:t>
      </w:r>
      <w:r>
        <w:rPr>
          <w:b w:val="0"/>
          <w:i w:val="0"/>
        </w:rPr>
        <w:t xml:space="preserve"> </w:t>
      </w:r>
      <w:r>
        <w:rPr>
          <w:b w:val="0"/>
          <w:i w:val="0"/>
        </w:rPr>
        <w:t>kernel/Python/affinity,</w:t>
      </w:r>
      <w:r>
        <w:rPr>
          <w:b w:val="0"/>
          <w:i w:val="0"/>
        </w:rPr>
        <w:t xml:space="preserve"> </w:t>
      </w:r>
      <w:r>
        <w:rPr>
          <w:b w:val="0"/>
          <w:i w:val="0"/>
        </w:rPr>
        <w:t>but</w:t>
      </w:r>
      <w:r>
        <w:rPr>
          <w:b w:val="0"/>
          <w:i w:val="0"/>
        </w:rPr>
        <w:t xml:space="preserve"> </w:t>
      </w:r>
      <w:r>
        <w:rPr>
          <w:b w:val="0"/>
          <w:i w:val="0"/>
        </w:rPr>
        <w:t>these</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the</w:t>
      </w:r>
      <w:r>
        <w:rPr>
          <w:b w:val="0"/>
          <w:i w:val="0"/>
        </w:rPr>
        <w:t xml:space="preserve"> </w:t>
      </w:r>
      <w:r>
        <w:rPr>
          <w:b w:val="0"/>
          <w:i w:val="0"/>
        </w:rPr>
        <w:t>entire</w:t>
      </w:r>
      <w:r>
        <w:rPr>
          <w:b w:val="0"/>
          <w:i w:val="0"/>
        </w:rPr>
        <w:t xml:space="preserve"> </w:t>
      </w:r>
      <w:r>
        <w:rPr>
          <w:b w:val="0"/>
          <w:i w:val="0"/>
        </w:rPr>
        <w:t>environment.</w:t>
      </w:r>
    </w:p>
    <w:p>
      <w:pPr>
        <w:ind w:left="317" w:hanging="317"/>
      </w:pPr>
      <w:r>
        <w:t xml:space="preserve">3. </w:t>
      </w:r>
      <w:r>
        <w:rPr>
          <w:b w:val="0"/>
          <w:i w:val="0"/>
        </w:rPr>
        <w:t>Run</w:t>
      </w:r>
      <w:r>
        <w:rPr>
          <w:b w:val="0"/>
          <w:i w:val="0"/>
        </w:rPr>
        <w:t xml:space="preserve"> </w:t>
      </w:r>
      <w:r>
        <w:rPr>
          <w:rFonts w:ascii="DejaVu Sans Mono" w:hAnsi="DejaVu Sans Mono" w:eastAsia="DejaVu Sans Mono" w:cs="DejaVu Sans Mono"/>
          <w:b w:val="0"/>
          <w:i w:val="0"/>
          <w:sz w:val="19"/>
        </w:rPr>
        <w:t>python3 src/latency.py --out evidence/idle --samples 300</w:t>
      </w:r>
      <w:r>
        <w:rPr>
          <w:b w:val="0"/>
          <w:i w:val="0"/>
        </w:rPr>
        <w:t>.</w:t>
      </w:r>
    </w:p>
    <w:p>
      <w:pPr>
        <w:ind w:left="317" w:hanging="317"/>
      </w:pPr>
      <w:r>
        <w:t xml:space="preserve">4. </w:t>
      </w:r>
      <w:r>
        <w:rPr>
          <w:b w:val="0"/>
          <w:i w:val="0"/>
        </w:rPr>
        <w:t>Run</w:t>
      </w:r>
      <w:r>
        <w:rPr>
          <w:b w:val="0"/>
          <w:i w:val="0"/>
        </w:rPr>
        <w:t xml:space="preserve"> </w:t>
      </w:r>
      <w:r>
        <w:rPr>
          <w:rFonts w:ascii="DejaVu Sans Mono" w:hAnsi="DejaVu Sans Mono" w:eastAsia="DejaVu Sans Mono" w:cs="DejaVu Sans Mono"/>
          <w:b w:val="0"/>
          <w:i w:val="0"/>
          <w:sz w:val="19"/>
        </w:rPr>
        <w:t>python3 src/latency.py --out evidence/loaded --samples 300 --load</w:t>
      </w:r>
      <w:r>
        <w:rPr>
          <w:b w:val="0"/>
          <w:i w:val="0"/>
        </w:rPr>
        <w:t>.</w:t>
      </w:r>
    </w:p>
    <w:p>
      <w:pPr>
        <w:ind w:left="317" w:hanging="317"/>
      </w:pPr>
      <w:r>
        <w:t xml:space="preserve">5. </w:t>
      </w:r>
      <w:r>
        <w:rPr>
          <w:b w:val="0"/>
          <w:i w:val="0"/>
        </w:rPr>
        <w:t>Read</w:t>
      </w:r>
      <w:r>
        <w:rPr>
          <w:b w:val="0"/>
          <w:i w:val="0"/>
        </w:rPr>
        <w:t xml:space="preserve"> </w:t>
      </w:r>
      <w:r>
        <w:rPr>
          <w:b w:val="0"/>
          <w:i w:val="0"/>
        </w:rPr>
        <w:t>each</w:t>
      </w:r>
      <w:r>
        <w:rPr>
          <w:b w:val="0"/>
          <w:i w:val="0"/>
        </w:rPr>
        <w:t xml:space="preserve"> </w:t>
      </w:r>
      <w:r>
        <w:rPr>
          <w:b w:val="0"/>
          <w:i w:val="0"/>
        </w:rPr>
        <w:t>summary.json</w:t>
      </w:r>
      <w:r>
        <w:rPr>
          <w:b w:val="0"/>
          <w:i w:val="0"/>
        </w:rPr>
        <w:t xml:space="preserve"> </w:t>
      </w:r>
      <w:r>
        <w:rPr>
          <w:b w:val="0"/>
          <w:i w:val="0"/>
        </w:rPr>
        <w:t>alongside</w:t>
      </w:r>
      <w:r>
        <w:rPr>
          <w:b w:val="0"/>
          <w:i w:val="0"/>
        </w:rPr>
        <w:t xml:space="preserve"> </w:t>
      </w:r>
      <w:r>
        <w:rPr>
          <w:b w:val="0"/>
          <w:i w:val="0"/>
        </w:rPr>
        <w:t>its</w:t>
      </w:r>
      <w:r>
        <w:rPr>
          <w:b w:val="0"/>
          <w:i w:val="0"/>
        </w:rPr>
        <w:t xml:space="preserve"> </w:t>
      </w:r>
      <w:r>
        <w:rPr>
          <w:b w:val="0"/>
          <w:i w:val="0"/>
        </w:rPr>
        <w:t>raw</w:t>
      </w:r>
      <w:r>
        <w:rPr>
          <w:b w:val="0"/>
          <w:i w:val="0"/>
        </w:rPr>
        <w:t xml:space="preserve"> </w:t>
      </w:r>
      <w:r>
        <w:rPr>
          <w:b w:val="0"/>
          <w:i w:val="0"/>
        </w:rPr>
        <w:t>CSV.</w:t>
      </w:r>
      <w:r>
        <w:rPr>
          <w:b w:val="0"/>
          <w:i w:val="0"/>
        </w:rPr>
        <w:t xml:space="preserve"> </w:t>
      </w:r>
      <w:r>
        <w:rPr>
          <w:b w:val="0"/>
          <w:i w:val="0"/>
        </w:rPr>
        <w:t>The</w:t>
      </w:r>
      <w:r>
        <w:rPr>
          <w:b w:val="0"/>
          <w:i w:val="0"/>
        </w:rPr>
        <w:t xml:space="preserve"> </w:t>
      </w:r>
      <w:r>
        <w:rPr>
          <w:b w:val="0"/>
          <w:i w:val="0"/>
        </w:rPr>
        <w:t>relative</w:t>
      </w:r>
      <w:r>
        <w:rPr>
          <w:b w:val="0"/>
          <w:i w:val="0"/>
        </w:rPr>
        <w:t xml:space="preserve"> </w:t>
      </w:r>
      <w:r>
        <w:rPr>
          <w:b w:val="0"/>
          <w:i w:val="0"/>
        </w:rPr>
        <w:t>policy</w:t>
      </w:r>
      <w:r>
        <w:rPr>
          <w:b w:val="0"/>
          <w:i w:val="0"/>
        </w:rPr>
        <w:t xml:space="preserve"> </w:t>
      </w:r>
      <w:r>
        <w:rPr>
          <w:b w:val="0"/>
          <w:i w:val="0"/>
        </w:rPr>
        <w:t>accumulates</w:t>
      </w:r>
      <w:r>
        <w:rPr>
          <w:b w:val="0"/>
          <w:i w:val="0"/>
        </w:rPr>
        <w:t xml:space="preserve"> </w:t>
      </w:r>
      <w:r>
        <w:rPr>
          <w:b w:val="0"/>
          <w:i w:val="0"/>
        </w:rPr>
        <w:t>oversleep;</w:t>
      </w:r>
      <w:r>
        <w:rPr>
          <w:b w:val="0"/>
          <w:i w:val="0"/>
        </w:rPr>
        <w:t xml:space="preserve"> </w:t>
      </w:r>
      <w:r>
        <w:rPr>
          <w:b w:val="0"/>
          <w:i w:val="0"/>
        </w:rPr>
        <w:t>the</w:t>
      </w:r>
      <w:r>
        <w:rPr>
          <w:b w:val="0"/>
          <w:i w:val="0"/>
        </w:rPr>
        <w:t xml:space="preserve"> </w:t>
      </w:r>
      <w:r>
        <w:rPr>
          <w:b w:val="0"/>
          <w:i w:val="0"/>
        </w:rPr>
        <w:t>absolute</w:t>
      </w:r>
      <w:r>
        <w:rPr>
          <w:b w:val="0"/>
          <w:i w:val="0"/>
        </w:rPr>
        <w:t xml:space="preserve"> </w:t>
      </w:r>
      <w:r>
        <w:rPr>
          <w:b w:val="0"/>
          <w:i w:val="0"/>
        </w:rPr>
        <w:t>policy</w:t>
      </w:r>
      <w:r>
        <w:rPr>
          <w:b w:val="0"/>
          <w:i w:val="0"/>
        </w:rPr>
        <w:t xml:space="preserve"> </w:t>
      </w:r>
      <w:r>
        <w:rPr>
          <w:b w:val="0"/>
          <w:i w:val="0"/>
        </w:rPr>
        <w:t>aims</w:t>
      </w:r>
      <w:r>
        <w:rPr>
          <w:b w:val="0"/>
          <w:i w:val="0"/>
        </w:rPr>
        <w:t xml:space="preserve"> </w:t>
      </w:r>
      <w:r>
        <w:rPr>
          <w:b w:val="0"/>
          <w:i w:val="0"/>
        </w:rPr>
        <w:t>at</w:t>
      </w:r>
      <w:r>
        <w:rPr>
          <w:b w:val="0"/>
          <w:i w:val="0"/>
        </w:rPr>
        <w:t xml:space="preserve"> </w:t>
      </w:r>
      <w:r>
        <w:rPr>
          <w:b w:val="0"/>
          <w:i w:val="0"/>
        </w:rPr>
        <w:t>a</w:t>
      </w:r>
      <w:r>
        <w:rPr>
          <w:b w:val="0"/>
          <w:i w:val="0"/>
        </w:rPr>
        <w:t xml:space="preserve"> </w:t>
      </w:r>
      <w:r>
        <w:rPr>
          <w:b w:val="0"/>
          <w:i w:val="0"/>
        </w:rPr>
        <w:t>fixed</w:t>
      </w:r>
      <w:r>
        <w:rPr>
          <w:b w:val="0"/>
          <w:i w:val="0"/>
        </w:rPr>
        <w:t xml:space="preserve"> </w:t>
      </w:r>
      <w:r>
        <w:rPr>
          <w:b w:val="0"/>
          <w:i w:val="0"/>
        </w:rPr>
        <w:t>timeline</w:t>
      </w:r>
      <w:r>
        <w:rPr>
          <w:b w:val="0"/>
          <w:i w:val="0"/>
        </w:rPr>
        <w:t xml:space="preserve"> </w:t>
      </w:r>
      <w:r>
        <w:rPr>
          <w:b w:val="0"/>
          <w:i w:val="0"/>
        </w:rPr>
        <w:t>and</w:t>
      </w:r>
      <w:r>
        <w:rPr>
          <w:b w:val="0"/>
          <w:i w:val="0"/>
        </w:rPr>
        <w:t xml:space="preserve"> </w:t>
      </w:r>
      <w:r>
        <w:rPr>
          <w:b w:val="0"/>
          <w:i w:val="0"/>
        </w:rPr>
        <w:t>can</w:t>
      </w:r>
      <w:r>
        <w:rPr>
          <w:b w:val="0"/>
          <w:i w:val="0"/>
        </w:rPr>
        <w:t xml:space="preserve"> </w:t>
      </w:r>
      <w:r>
        <w:rPr>
          <w:b w:val="0"/>
          <w:i w:val="0"/>
        </w:rPr>
        <w:t>catch</w:t>
      </w:r>
      <w:r>
        <w:rPr>
          <w:b w:val="0"/>
          <w:i w:val="0"/>
        </w:rPr>
        <w:t xml:space="preserve"> </w:t>
      </w:r>
      <w:r>
        <w:rPr>
          <w:b w:val="0"/>
          <w:i w:val="0"/>
        </w:rPr>
        <w:t>up.</w:t>
      </w:r>
      <w:r>
        <w:rPr>
          <w:b w:val="0"/>
          <w:i w:val="0"/>
        </w:rPr>
        <w:t xml:space="preserve"> </w:t>
      </w:r>
      <w:r>
        <w:rPr>
          <w:b w:val="0"/>
          <w:i w:val="0"/>
        </w:rPr>
        <w:t>Compare</w:t>
      </w:r>
      <w:r>
        <w:rPr>
          <w:b w:val="0"/>
          <w:i w:val="0"/>
        </w:rPr>
        <w:t xml:space="preserve"> </w:t>
      </w:r>
      <w:r>
        <w:rPr>
          <w:b w:val="0"/>
          <w:i w:val="0"/>
        </w:rPr>
        <w:t>them</w:t>
      </w:r>
      <w:r>
        <w:rPr>
          <w:b w:val="0"/>
          <w:i w:val="0"/>
        </w:rPr>
        <w:t xml:space="preserve"> </w:t>
      </w:r>
      <w:r>
        <w:rPr>
          <w:b w:val="0"/>
          <w:i w:val="0"/>
        </w:rPr>
        <w:t>as</w:t>
      </w:r>
      <w:r>
        <w:rPr>
          <w:b w:val="0"/>
          <w:i w:val="0"/>
        </w:rPr>
        <w:t xml:space="preserve"> </w:t>
      </w:r>
      <w:r>
        <w:rPr>
          <w:b w:val="0"/>
          <w:i w:val="0"/>
        </w:rPr>
        <w:t>different</w:t>
      </w:r>
      <w:r>
        <w:rPr>
          <w:b w:val="0"/>
          <w:i w:val="0"/>
        </w:rPr>
        <w:t xml:space="preserve"> </w:t>
      </w:r>
      <w:r>
        <w:rPr>
          <w:b w:val="0"/>
          <w:i w:val="0"/>
        </w:rPr>
        <w:t>scheduling</w:t>
      </w:r>
      <w:r>
        <w:rPr>
          <w:b w:val="0"/>
          <w:i w:val="0"/>
        </w:rPr>
        <w:t xml:space="preserve"> </w:t>
      </w:r>
      <w:r>
        <w:rPr>
          <w:b w:val="0"/>
          <w:i w:val="0"/>
        </w:rPr>
        <w:t>policies.</w:t>
      </w:r>
    </w:p>
    <w:p>
      <w:pPr>
        <w:ind w:left="317" w:hanging="317"/>
      </w:pPr>
      <w:r>
        <w:t xml:space="preserve">6.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VM</w:t>
      </w:r>
      <w:r>
        <w:rPr>
          <w:b w:val="0"/>
          <w:i w:val="0"/>
        </w:rPr>
        <w:t xml:space="preserve"> </w:t>
      </w:r>
      <w:r>
        <w:rPr>
          <w:b w:val="0"/>
          <w:i w:val="0"/>
        </w:rPr>
        <w:t>with</w:t>
      </w:r>
      <w:r>
        <w:rPr>
          <w:b w:val="0"/>
          <w:i w:val="0"/>
        </w:rPr>
        <w:t xml:space="preserve"> </w:t>
      </w:r>
      <w:r>
        <w:rPr>
          <w:b w:val="0"/>
          <w:i w:val="0"/>
        </w:rPr>
        <w:t>tracing</w:t>
      </w:r>
      <w:r>
        <w:rPr>
          <w:b w:val="0"/>
          <w:i w:val="0"/>
        </w:rPr>
        <w:t xml:space="preserve"> </w:t>
      </w:r>
      <w:r>
        <w:rPr>
          <w:b w:val="0"/>
          <w:i w:val="0"/>
        </w:rPr>
        <w:t>permission,</w:t>
      </w:r>
      <w:r>
        <w:rPr>
          <w:b w:val="0"/>
          <w:i w:val="0"/>
        </w:rPr>
        <w:t xml:space="preserve"> </w:t>
      </w:r>
      <w:r>
        <w:rPr>
          <w:b w:val="0"/>
          <w:i w:val="0"/>
        </w:rPr>
        <w:t>run</w:t>
      </w:r>
      <w:r>
        <w:rPr>
          <w:b w:val="0"/>
          <w:i w:val="0"/>
        </w:rPr>
        <w:t xml:space="preserve"> </w:t>
      </w:r>
      <w:r>
        <w:rPr>
          <w:rFonts w:ascii="DejaVu Sans Mono" w:hAnsi="DejaVu Sans Mono" w:eastAsia="DejaVu Sans Mono" w:cs="DejaVu Sans Mono"/>
          <w:b w:val="0"/>
          <w:i w:val="0"/>
          <w:sz w:val="19"/>
        </w:rPr>
        <w:t>sudo sh scripts/trace.sh</w:t>
      </w:r>
      <w:r>
        <w:rPr>
          <w:b w:val="0"/>
          <w:i w:val="0"/>
        </w:rPr>
        <w:t>,</w:t>
      </w:r>
      <w:r>
        <w:rPr>
          <w:b w:val="0"/>
          <w:i w:val="0"/>
        </w:rPr>
        <w:t xml:space="preserve"> </w:t>
      </w:r>
      <w:r>
        <w:rPr>
          <w:b w:val="0"/>
          <w:i w:val="0"/>
        </w:rPr>
        <w:t>inspect</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trace-cmd report</w:t>
      </w:r>
      <w:r>
        <w:rPr>
          <w:b w:val="0"/>
          <w:i w:val="0"/>
        </w:rPr>
        <w:t xml:space="preserve"> </w:t>
      </w:r>
      <w:r>
        <w:rPr>
          <w:b w:val="0"/>
          <w:i w:val="0"/>
        </w:rPr>
        <w:t>or</w:t>
      </w:r>
      <w:r>
        <w:rPr>
          <w:b w:val="0"/>
          <w:i w:val="0"/>
        </w:rPr>
        <w:t xml:space="preserve"> </w:t>
      </w:r>
      <w:r>
        <w:rPr>
          <w:b w:val="0"/>
          <w:i w:val="0"/>
        </w:rPr>
        <w:t>KernelShark,</w:t>
      </w:r>
      <w:r>
        <w:rPr>
          <w:b w:val="0"/>
          <w:i w:val="0"/>
        </w:rPr>
        <w:t xml:space="preserve"> </w:t>
      </w:r>
      <w:r>
        <w:rPr>
          <w:b w:val="0"/>
          <w:i w:val="0"/>
        </w:rPr>
        <w:t>and</w:t>
      </w:r>
      <w:r>
        <w:rPr>
          <w:b w:val="0"/>
          <w:i w:val="0"/>
        </w:rPr>
        <w:t xml:space="preserve"> </w:t>
      </w:r>
      <w:r>
        <w:rPr>
          <w:b w:val="0"/>
          <w:i w:val="0"/>
        </w:rPr>
        <w:t>correlate</w:t>
      </w:r>
      <w:r>
        <w:rPr>
          <w:b w:val="0"/>
          <w:i w:val="0"/>
        </w:rPr>
        <w:t xml:space="preserve"> </w:t>
      </w:r>
      <w:r>
        <w:rPr>
          <w:b w:val="0"/>
          <w:i w:val="0"/>
        </w:rPr>
        <w:t>long</w:t>
      </w:r>
      <w:r>
        <w:rPr>
          <w:b w:val="0"/>
          <w:i w:val="0"/>
        </w:rPr>
        <w:t xml:space="preserve"> </w:t>
      </w:r>
      <w:r>
        <w:rPr>
          <w:b w:val="0"/>
          <w:i w:val="0"/>
        </w:rPr>
        <w:t>late</w:t>
      </w:r>
      <w:r>
        <w:rPr>
          <w:b w:val="0"/>
          <w:i w:val="0"/>
        </w:rPr>
        <w:t xml:space="preserve"> </w:t>
      </w:r>
      <w:r>
        <w:rPr>
          <w:b w:val="0"/>
          <w:i w:val="0"/>
        </w:rPr>
        <w:t>samples</w:t>
      </w:r>
      <w:r>
        <w:rPr>
          <w:b w:val="0"/>
          <w:i w:val="0"/>
        </w:rPr>
        <w:t xml:space="preserve"> </w:t>
      </w:r>
      <w:r>
        <w:rPr>
          <w:b w:val="0"/>
          <w:i w:val="0"/>
        </w:rPr>
        <w:t>with</w:t>
      </w:r>
      <w:r>
        <w:rPr>
          <w:b w:val="0"/>
          <w:i w:val="0"/>
        </w:rPr>
        <w:t xml:space="preserve"> </w:t>
      </w:r>
      <w:r>
        <w:rPr>
          <w:b w:val="0"/>
          <w:i w:val="0"/>
        </w:rPr>
        <w:t>runnable</w:t>
      </w:r>
      <w:r>
        <w:rPr>
          <w:b w:val="0"/>
          <w:i w:val="0"/>
        </w:rPr>
        <w:t xml:space="preserve"> </w:t>
      </w:r>
      <w:r>
        <w:rPr>
          <w:b w:val="0"/>
          <w:i w:val="0"/>
        </w:rPr>
        <w:t>versus</w:t>
      </w:r>
      <w:r>
        <w:rPr>
          <w:b w:val="0"/>
          <w:i w:val="0"/>
        </w:rPr>
        <w:t xml:space="preserve"> </w:t>
      </w:r>
      <w:r>
        <w:rPr>
          <w:b w:val="0"/>
          <w:i w:val="0"/>
        </w:rPr>
        <w:t>executing</w:t>
      </w:r>
      <w:r>
        <w:rPr>
          <w:b w:val="0"/>
          <w:i w:val="0"/>
        </w:rPr>
        <w:t xml:space="preserve"> </w:t>
      </w:r>
      <w:r>
        <w:rPr>
          <w:b w:val="0"/>
          <w:i w:val="0"/>
        </w:rPr>
        <w:t>intervals.</w:t>
      </w:r>
    </w:p>
    <w:p>
      <w:pPr>
        <w:ind w:left="317" w:hanging="317"/>
      </w:pPr>
      <w:r>
        <w:t xml:space="preserve">7. </w:t>
      </w:r>
      <w:r>
        <w:rPr>
          <w:b w:val="0"/>
          <w:i w:val="0"/>
        </w:rPr>
        <w:t>For</w:t>
      </w:r>
      <w:r>
        <w:rPr>
          <w:b w:val="0"/>
          <w:i w:val="0"/>
        </w:rPr>
        <w:t xml:space="preserve"> </w:t>
      </w:r>
      <w:r>
        <w:rPr>
          <w:b w:val="0"/>
          <w:i w:val="0"/>
        </w:rPr>
        <w:t>a</w:t>
      </w:r>
      <w:r>
        <w:rPr>
          <w:b w:val="0"/>
          <w:i w:val="0"/>
        </w:rPr>
        <w:t xml:space="preserve"> </w:t>
      </w:r>
      <w:r>
        <w:rPr>
          <w:b w:val="0"/>
          <w:i w:val="0"/>
        </w:rPr>
        <w:t>tighter</w:t>
      </w:r>
      <w:r>
        <w:rPr>
          <w:b w:val="0"/>
          <w:i w:val="0"/>
        </w:rPr>
        <w:t xml:space="preserve"> </w:t>
      </w:r>
      <w:r>
        <w:rPr>
          <w:b w:val="0"/>
          <w:i w:val="0"/>
        </w:rPr>
        <w:t>C</w:t>
      </w:r>
      <w:r>
        <w:rPr>
          <w:b w:val="0"/>
          <w:i w:val="0"/>
        </w:rPr>
        <w:t xml:space="preserve"> </w:t>
      </w:r>
      <w:r>
        <w:rPr>
          <w:b w:val="0"/>
          <w:i w:val="0"/>
        </w:rPr>
        <w:t>experiment</w:t>
      </w:r>
      <w:r>
        <w:rPr>
          <w:b w:val="0"/>
          <w:i w:val="0"/>
        </w:rPr>
        <w:t xml:space="preserve"> </w:t>
      </w:r>
      <w:r>
        <w:rPr>
          <w:b w:val="0"/>
          <w:i w:val="0"/>
        </w:rPr>
        <w:t>replace</w:t>
      </w:r>
      <w:r>
        <w:rPr>
          <w:b w:val="0"/>
          <w:i w:val="0"/>
        </w:rPr>
        <w:t xml:space="preserve"> </w:t>
      </w:r>
      <w:r>
        <w:rPr>
          <w:b w:val="0"/>
          <w:i w:val="0"/>
        </w:rPr>
        <w:t>Python</w:t>
      </w:r>
      <w:r>
        <w:rPr>
          <w:b w:val="0"/>
          <w:i w:val="0"/>
        </w:rPr>
        <w:t xml:space="preserve"> </w:t>
      </w:r>
      <w:r>
        <w:rPr>
          <w:b w:val="0"/>
          <w:i w:val="0"/>
        </w:rPr>
        <w:t>sleeps</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clock_nanosleep(CLOCK_MONOTONIC,TIMER_ABSTIME,...)</w:t>
      </w:r>
      <w:r>
        <w:rPr>
          <w:b w:val="0"/>
          <w:i w:val="0"/>
        </w:rPr>
        <w:t xml:space="preserve"> </w:t>
      </w:r>
      <w:r>
        <w:rPr>
          <w:b w:val="0"/>
          <w:i w:val="0"/>
        </w:rPr>
        <w:t>and</w:t>
      </w:r>
      <w:r>
        <w:rPr>
          <w:b w:val="0"/>
          <w:i w:val="0"/>
        </w:rPr>
        <w:t xml:space="preserve"> </w:t>
      </w:r>
      <w:r>
        <w:rPr>
          <w:b w:val="0"/>
          <w:i w:val="0"/>
        </w:rPr>
        <w:t>record</w:t>
      </w:r>
      <w:r>
        <w:rPr>
          <w:b w:val="0"/>
          <w:i w:val="0"/>
        </w:rPr>
        <w:t xml:space="preserve"> </w:t>
      </w:r>
      <w:r>
        <w:rPr>
          <w:b w:val="0"/>
          <w:i w:val="0"/>
        </w:rPr>
        <w:t>that</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experiment;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mix</w:t>
      </w:r>
      <w:r>
        <w:rPr>
          <w:b w:val="0"/>
          <w:i w:val="0"/>
        </w:rPr>
        <w:t xml:space="preserve"> </w:t>
      </w:r>
      <w:r>
        <w:rPr>
          <w:b w:val="0"/>
          <w:i w:val="0"/>
        </w:rPr>
        <w:t>those</w:t>
      </w:r>
      <w:r>
        <w:rPr>
          <w:b w:val="0"/>
          <w:i w:val="0"/>
        </w:rPr>
        <w:t xml:space="preserve"> </w:t>
      </w:r>
      <w:r>
        <w:rPr>
          <w:b w:val="0"/>
          <w:i w:val="0"/>
        </w:rPr>
        <w:t>values</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supplied</w:t>
      </w:r>
      <w:r>
        <w:rPr>
          <w:b w:val="0"/>
          <w:i w:val="0"/>
        </w:rPr>
        <w:t xml:space="preserve"> </w:t>
      </w:r>
      <w:r>
        <w:rPr>
          <w:b w:val="0"/>
          <w:i w:val="0"/>
        </w:rPr>
        <w:t>Python</w:t>
      </w:r>
      <w:r>
        <w:rPr>
          <w:b w:val="0"/>
          <w:i w:val="0"/>
        </w:rPr>
        <w:t xml:space="preserve"> </w:t>
      </w:r>
      <w:r>
        <w:rPr>
          <w:b w:val="0"/>
          <w:i w:val="0"/>
        </w:rPr>
        <w:t>results.</w:t>
      </w:r>
    </w:p>
    <w:p>
      <w:pPr>
        <w:pStyle w:val="Heading3"/>
      </w:pPr>
      <w:r>
        <w:rPr>
          <w:color w:val="000000"/>
        </w:rPr>
        <w:t>Acceptance criteria and evidence</w:t>
      </w:r>
    </w:p>
    <w:p>
      <w:r>
        <w:rPr>
          <w:b w:val="0"/>
          <w:i w:val="0"/>
        </w:rPr>
        <w:t>Every</w:t>
      </w:r>
      <w:r>
        <w:rPr>
          <w:b w:val="0"/>
          <w:i w:val="0"/>
        </w:rPr>
        <w:t xml:space="preserve"> </w:t>
      </w:r>
      <w:r>
        <w:rPr>
          <w:b w:val="0"/>
          <w:i w:val="0"/>
        </w:rPr>
        <w:t>run</w:t>
      </w:r>
      <w:r>
        <w:rPr>
          <w:b w:val="0"/>
          <w:i w:val="0"/>
        </w:rPr>
        <w:t xml:space="preserve"> </w:t>
      </w:r>
      <w:r>
        <w:rPr>
          <w:b w:val="0"/>
          <w:i w:val="0"/>
        </w:rPr>
        <w:t>saves</w:t>
      </w:r>
      <w:r>
        <w:rPr>
          <w:b w:val="0"/>
          <w:i w:val="0"/>
        </w:rPr>
        <w:t xml:space="preserve"> </w:t>
      </w:r>
      <w:r>
        <w:rPr>
          <w:b w:val="0"/>
          <w:i w:val="0"/>
        </w:rPr>
        <w:t>exactly</w:t>
      </w:r>
      <w:r>
        <w:rPr>
          <w:b w:val="0"/>
          <w:i w:val="0"/>
        </w:rPr>
        <w:t xml:space="preserve"> </w:t>
      </w:r>
      <w:r>
        <w:rPr>
          <w:b w:val="0"/>
          <w:i w:val="0"/>
        </w:rPr>
        <w:t>the</w:t>
      </w:r>
      <w:r>
        <w:rPr>
          <w:b w:val="0"/>
          <w:i w:val="0"/>
        </w:rPr>
        <w:t xml:space="preserve"> </w:t>
      </w:r>
      <w:r>
        <w:rPr>
          <w:b w:val="0"/>
          <w:i w:val="0"/>
        </w:rPr>
        <w:t>requested</w:t>
      </w:r>
      <w:r>
        <w:rPr>
          <w:b w:val="0"/>
          <w:i w:val="0"/>
        </w:rPr>
        <w:t xml:space="preserve"> </w:t>
      </w:r>
      <w:r>
        <w:rPr>
          <w:b w:val="0"/>
          <w:i w:val="0"/>
        </w:rPr>
        <w:t>number</w:t>
      </w:r>
      <w:r>
        <w:rPr>
          <w:b w:val="0"/>
          <w:i w:val="0"/>
        </w:rPr>
        <w:t xml:space="preserve"> </w:t>
      </w:r>
      <w:r>
        <w:rPr>
          <w:b w:val="0"/>
          <w:i w:val="0"/>
        </w:rPr>
        <w:t>of</w:t>
      </w:r>
      <w:r>
        <w:rPr>
          <w:b w:val="0"/>
          <w:i w:val="0"/>
        </w:rPr>
        <w:t xml:space="preserve"> </w:t>
      </w:r>
      <w:r>
        <w:rPr>
          <w:b w:val="0"/>
          <w:i w:val="0"/>
        </w:rPr>
        <w:t>samples,</w:t>
      </w:r>
      <w:r>
        <w:rPr>
          <w:b w:val="0"/>
          <w:i w:val="0"/>
        </w:rPr>
        <w:t xml:space="preserve"> </w:t>
      </w:r>
      <w:r>
        <w:rPr>
          <w:b w:val="0"/>
          <w:i w:val="0"/>
        </w:rPr>
        <w:t>nondecreasing</w:t>
      </w:r>
      <w:r>
        <w:rPr>
          <w:b w:val="0"/>
          <w:i w:val="0"/>
        </w:rPr>
        <w:t xml:space="preserve"> </w:t>
      </w:r>
      <w:r>
        <w:rPr>
          <w:b w:val="0"/>
          <w:i w:val="0"/>
        </w:rPr>
        <w:t>deadlines</w:t>
      </w:r>
      <w:r>
        <w:rPr>
          <w:b w:val="0"/>
          <w:i w:val="0"/>
        </w:rPr>
        <w:t xml:space="preserve"> </w:t>
      </w:r>
      <w:r>
        <w:rPr>
          <w:b w:val="0"/>
          <w:i w:val="0"/>
        </w:rPr>
        <w:t>and</w:t>
      </w:r>
      <w:r>
        <w:rPr>
          <w:b w:val="0"/>
          <w:i w:val="0"/>
        </w:rPr>
        <w:t xml:space="preserve"> </w:t>
      </w:r>
      <w:r>
        <w:rPr>
          <w:b w:val="0"/>
          <w:i w:val="0"/>
        </w:rPr>
        <w:t>environment</w:t>
      </w:r>
      <w:r>
        <w:rPr>
          <w:b w:val="0"/>
          <w:i w:val="0"/>
        </w:rPr>
        <w:t xml:space="preserve"> </w:t>
      </w:r>
      <w:r>
        <w:rPr>
          <w:b w:val="0"/>
          <w:i w:val="0"/>
        </w:rPr>
        <w:t>metadata.</w:t>
      </w:r>
      <w:r>
        <w:rPr>
          <w:b w:val="0"/>
          <w:i w:val="0"/>
        </w:rPr>
        <w:t xml:space="preserve"> </w:t>
      </w:r>
      <w:r>
        <w:rPr>
          <w:b w:val="0"/>
          <w:i w:val="0"/>
        </w:rPr>
        <w:t>Explain</w:t>
      </w:r>
      <w:r>
        <w:rPr>
          <w:b w:val="0"/>
          <w:i w:val="0"/>
        </w:rPr>
        <w:t xml:space="preserve"> </w:t>
      </w:r>
      <w:r>
        <w:rPr>
          <w:b w:val="0"/>
          <w:i w:val="0"/>
        </w:rPr>
        <w:t>max,</w:t>
      </w:r>
      <w:r>
        <w:rPr>
          <w:b w:val="0"/>
          <w:i w:val="0"/>
        </w:rPr>
        <w:t xml:space="preserve"> </w:t>
      </w:r>
      <w:r>
        <w:rPr>
          <w:b w:val="0"/>
          <w:i w:val="0"/>
        </w:rPr>
        <w:t>p99</w:t>
      </w:r>
      <w:r>
        <w:rPr>
          <w:b w:val="0"/>
          <w:i w:val="0"/>
        </w:rPr>
        <w:t xml:space="preserve"> </w:t>
      </w:r>
      <w:r>
        <w:rPr>
          <w:b w:val="0"/>
          <w:i w:val="0"/>
        </w:rPr>
        <w:t>and</w:t>
      </w:r>
      <w:r>
        <w:rPr>
          <w:b w:val="0"/>
          <w:i w:val="0"/>
        </w:rPr>
        <w:t xml:space="preserve"> </w:t>
      </w:r>
      <w:r>
        <w:rPr>
          <w:b w:val="0"/>
          <w:i w:val="0"/>
        </w:rPr>
        <w:t>cumulative</w:t>
      </w:r>
      <w:r>
        <w:rPr>
          <w:b w:val="0"/>
          <w:i w:val="0"/>
        </w:rPr>
        <w:t xml:space="preserve"> </w:t>
      </w:r>
      <w:r>
        <w:rPr>
          <w:b w:val="0"/>
          <w:i w:val="0"/>
        </w:rPr>
        <w:t>drift</w:t>
      </w:r>
      <w:r>
        <w:rPr>
          <w:b w:val="0"/>
          <w:i w:val="0"/>
        </w:rPr>
        <w:t xml:space="preserve"> </w:t>
      </w:r>
      <w:r>
        <w:rPr>
          <w:b w:val="0"/>
          <w:i w:val="0"/>
        </w:rPr>
        <w:t>correctly.</w:t>
      </w:r>
      <w:r>
        <w:rPr>
          <w:b w:val="0"/>
          <w:i w:val="0"/>
        </w:rPr>
        <w:t xml:space="preserve"> </w:t>
      </w:r>
      <w:r>
        <w:rPr>
          <w:b w:val="0"/>
          <w:i w:val="0"/>
        </w:rPr>
        <w:t>Identify</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one</w:t>
      </w:r>
      <w:r>
        <w:rPr>
          <w:b w:val="0"/>
          <w:i w:val="0"/>
        </w:rPr>
        <w:t xml:space="preserve"> </w:t>
      </w:r>
      <w:r>
        <w:rPr>
          <w:b w:val="0"/>
          <w:i w:val="0"/>
        </w:rPr>
        <w:t>plausible</w:t>
      </w:r>
      <w:r>
        <w:rPr>
          <w:b w:val="0"/>
          <w:i w:val="0"/>
        </w:rPr>
        <w:t xml:space="preserve"> </w:t>
      </w:r>
      <w:r>
        <w:rPr>
          <w:b w:val="0"/>
          <w:i w:val="0"/>
        </w:rPr>
        <w:t>scheduling</w:t>
      </w:r>
      <w:r>
        <w:rPr>
          <w:b w:val="0"/>
          <w:i w:val="0"/>
        </w:rPr>
        <w:t xml:space="preserve"> </w:t>
      </w:r>
      <w:r>
        <w:rPr>
          <w:b w:val="0"/>
          <w:i w:val="0"/>
        </w:rPr>
        <w:t>cause</w:t>
      </w:r>
      <w:r>
        <w:rPr>
          <w:b w:val="0"/>
          <w:i w:val="0"/>
        </w:rPr>
        <w:t xml:space="preserve"> </w:t>
      </w:r>
      <w:r>
        <w:rPr>
          <w:b w:val="0"/>
          <w:i w:val="0"/>
        </w:rPr>
        <w:t>using</w:t>
      </w:r>
      <w:r>
        <w:rPr>
          <w:b w:val="0"/>
          <w:i w:val="0"/>
        </w:rPr>
        <w:t xml:space="preserve"> </w:t>
      </w:r>
      <w:r>
        <w:rPr>
          <w:b w:val="0"/>
          <w:i w:val="0"/>
        </w:rPr>
        <w:t>trace</w:t>
      </w:r>
      <w:r>
        <w:rPr>
          <w:b w:val="0"/>
          <w:i w:val="0"/>
        </w:rPr>
        <w:t xml:space="preserve"> </w:t>
      </w:r>
      <w:r>
        <w:rPr>
          <w:b w:val="0"/>
          <w:i w:val="0"/>
        </w:rPr>
        <w:t>evidence</w:t>
      </w:r>
      <w:r>
        <w:rPr>
          <w:b w:val="0"/>
          <w:i w:val="0"/>
        </w:rPr>
        <w:t xml:space="preserve"> </w:t>
      </w:r>
      <w:r>
        <w:rPr>
          <w:b w:val="0"/>
          <w:i w:val="0"/>
        </w:rPr>
        <w:t>before</w:t>
      </w:r>
      <w:r>
        <w:rPr>
          <w:b w:val="0"/>
          <w:i w:val="0"/>
        </w:rPr>
        <w:t xml:space="preserve"> </w:t>
      </w:r>
      <w:r>
        <w:rPr>
          <w:b w:val="0"/>
          <w:i w:val="0"/>
        </w:rPr>
        <w:t>making</w:t>
      </w:r>
      <w:r>
        <w:rPr>
          <w:b w:val="0"/>
          <w:i w:val="0"/>
        </w:rPr>
        <w:t xml:space="preserve"> </w:t>
      </w:r>
      <w:r>
        <w:rPr>
          <w:b w:val="0"/>
          <w:i w:val="0"/>
        </w:rPr>
        <w:t>a</w:t>
      </w:r>
      <w:r>
        <w:rPr>
          <w:b w:val="0"/>
          <w:i w:val="0"/>
        </w:rPr>
        <w:t xml:space="preserve"> </w:t>
      </w:r>
      <w:r>
        <w:rPr>
          <w:b w:val="0"/>
          <w:i w:val="0"/>
        </w:rPr>
        <w:t>tuning</w:t>
      </w:r>
      <w:r>
        <w:rPr>
          <w:b w:val="0"/>
          <w:i w:val="0"/>
        </w:rPr>
        <w:t xml:space="preserve"> </w:t>
      </w:r>
      <w:r>
        <w:rPr>
          <w:b w:val="0"/>
          <w:i w:val="0"/>
        </w:rPr>
        <w:t>claim.</w:t>
      </w:r>
      <w:r>
        <w:rPr>
          <w:b w:val="0"/>
          <w:i w:val="0"/>
        </w:rPr>
        <w:t xml:space="preserve"> </w:t>
      </w:r>
      <w:r>
        <w:rPr>
          <w:b w:val="0"/>
          <w:i w:val="0"/>
        </w:rPr>
        <w:t>Show</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design</w:t>
      </w:r>
      <w:r>
        <w:rPr>
          <w:b w:val="0"/>
          <w:i w:val="0"/>
        </w:rPr>
        <w:t xml:space="preserve"> </w:t>
      </w:r>
      <w:r>
        <w:rPr>
          <w:b w:val="0"/>
          <w:i w:val="0"/>
        </w:rPr>
        <w:t>improvement</w:t>
      </w:r>
      <w:r>
        <w:rPr>
          <w:b w:val="0"/>
          <w:i w:val="0"/>
        </w:rPr>
        <w:t xml:space="preserve"> </w:t>
      </w:r>
      <w:r>
        <w:rPr>
          <w:b w:val="0"/>
          <w:i w:val="0"/>
        </w:rPr>
        <w:t>preserves</w:t>
      </w:r>
      <w:r>
        <w:rPr>
          <w:b w:val="0"/>
          <w:i w:val="0"/>
        </w:rPr>
        <w:t xml:space="preserve"> </w:t>
      </w:r>
      <w:r>
        <w:rPr>
          <w:b w:val="0"/>
          <w:i w:val="0"/>
        </w:rPr>
        <w:t>correctness</w:t>
      </w:r>
      <w:r>
        <w:rPr>
          <w:b w:val="0"/>
          <w:i w:val="0"/>
        </w:rPr>
        <w:t xml:space="preserve"> </w:t>
      </w:r>
      <w:r>
        <w:rPr>
          <w:b w:val="0"/>
          <w:i w:val="0"/>
        </w:rPr>
        <w:t>and</w:t>
      </w:r>
      <w:r>
        <w:rPr>
          <w:b w:val="0"/>
          <w:i w:val="0"/>
        </w:rPr>
        <w:t xml:space="preserve"> </w:t>
      </w:r>
      <w:r>
        <w:rPr>
          <w:b w:val="0"/>
          <w:i w:val="0"/>
        </w:rPr>
        <w:t>report</w:t>
      </w:r>
      <w:r>
        <w:rPr>
          <w:b w:val="0"/>
          <w:i w:val="0"/>
        </w:rPr>
        <w:t xml:space="preserve"> </w:t>
      </w:r>
      <w:r>
        <w:rPr>
          <w:b w:val="0"/>
          <w:i w:val="0"/>
        </w:rPr>
        <w:t>any</w:t>
      </w:r>
      <w:r>
        <w:rPr>
          <w:b w:val="0"/>
          <w:i w:val="0"/>
        </w:rPr>
        <w:t xml:space="preserve"> </w:t>
      </w:r>
      <w:r>
        <w:rPr>
          <w:b w:val="0"/>
          <w:i w:val="0"/>
        </w:rPr>
        <w:t>throughput/power</w:t>
      </w:r>
      <w:r>
        <w:rPr>
          <w:b w:val="0"/>
          <w:i w:val="0"/>
        </w:rPr>
        <w:t xml:space="preserve"> </w:t>
      </w:r>
      <w:r>
        <w:rPr>
          <w:b w:val="0"/>
          <w:i w:val="0"/>
        </w:rPr>
        <w:t>cost.</w:t>
      </w:r>
      <w:r>
        <w:rPr>
          <w:b w:val="0"/>
          <w:i w:val="0"/>
        </w:rPr>
        <w:t xml:space="preserve"> </w:t>
      </w:r>
      <w:r>
        <w:rPr>
          <w:b w:val="0"/>
          <w:i w:val="0"/>
        </w:rPr>
        <w:t>No</w:t>
      </w:r>
      <w:r>
        <w:rPr>
          <w:b w:val="0"/>
          <w:i w:val="0"/>
        </w:rPr>
        <w:t xml:space="preserve"> </w:t>
      </w:r>
      <w:r>
        <w:rPr>
          <w:b w:val="0"/>
          <w:i w:val="0"/>
        </w:rPr>
        <w:t>latency</w:t>
      </w:r>
      <w:r>
        <w:rPr>
          <w:b w:val="0"/>
          <w:i w:val="0"/>
        </w:rPr>
        <w:t xml:space="preserve"> </w:t>
      </w:r>
      <w:r>
        <w:rPr>
          <w:b w:val="0"/>
          <w:i w:val="0"/>
        </w:rPr>
        <w:t>threshold</w:t>
      </w:r>
      <w:r>
        <w:rPr>
          <w:b w:val="0"/>
          <w:i w:val="0"/>
        </w:rPr>
        <w:t xml:space="preserve"> </w:t>
      </w:r>
      <w:r>
        <w:rPr>
          <w:b w:val="0"/>
          <w:i w:val="0"/>
        </w:rPr>
        <w:t>is</w:t>
      </w:r>
      <w:r>
        <w:rPr>
          <w:b w:val="0"/>
          <w:i w:val="0"/>
        </w:rPr>
        <w:t xml:space="preserve"> </w:t>
      </w:r>
      <w:r>
        <w:rPr>
          <w:b w:val="0"/>
          <w:i w:val="0"/>
        </w:rPr>
        <w:t>universal</w:t>
      </w:r>
      <w:r>
        <w:rPr>
          <w:b w:val="0"/>
          <w:i w:val="0"/>
        </w:rPr>
        <w:t xml:space="preserve"> </w:t>
      </w:r>
      <w:r>
        <w:rPr>
          <w:b w:val="0"/>
          <w:i w:val="0"/>
        </w:rPr>
        <w:t>across</w:t>
      </w:r>
      <w:r>
        <w:rPr>
          <w:b w:val="0"/>
          <w:i w:val="0"/>
        </w:rPr>
        <w:t xml:space="preserve"> </w:t>
      </w:r>
      <w:r>
        <w:rPr>
          <w:b w:val="0"/>
          <w:i w:val="0"/>
        </w:rPr>
        <w:t>hosts.</w:t>
      </w:r>
    </w:p>
    <w:p>
      <w:r>
        <w:rPr>
          <w:b w:val="0"/>
          <w:i w:val="0"/>
        </w:rPr>
        <w:t>Two</w:t>
      </w:r>
      <w:r>
        <w:rPr>
          <w:b w:val="0"/>
          <w:i w:val="0"/>
        </w:rPr>
        <w:t xml:space="preserve"> </w:t>
      </w:r>
      <w:r>
        <w:rPr>
          <w:b w:val="0"/>
          <w:i w:val="0"/>
        </w:rPr>
        <w:t>host</w:t>
      </w:r>
      <w:r>
        <w:rPr>
          <w:b w:val="0"/>
          <w:i w:val="0"/>
        </w:rPr>
        <w:t xml:space="preserve"> </w:t>
      </w:r>
      <w:r>
        <w:rPr>
          <w:b w:val="0"/>
          <w:i w:val="0"/>
        </w:rPr>
        <w:t>tests</w:t>
      </w:r>
      <w:r>
        <w:rPr>
          <w:b w:val="0"/>
          <w:i w:val="0"/>
        </w:rPr>
        <w:t xml:space="preserve"> </w:t>
      </w:r>
      <w:r>
        <w:rPr>
          <w:b w:val="0"/>
          <w:i w:val="0"/>
        </w:rPr>
        <w:t>validate</w:t>
      </w:r>
      <w:r>
        <w:rPr>
          <w:b w:val="0"/>
          <w:i w:val="0"/>
        </w:rPr>
        <w:t xml:space="preserve"> </w:t>
      </w:r>
      <w:r>
        <w:rPr>
          <w:b w:val="0"/>
          <w:i w:val="0"/>
        </w:rPr>
        <w:t>sample</w:t>
      </w:r>
      <w:r>
        <w:rPr>
          <w:b w:val="0"/>
          <w:i w:val="0"/>
        </w:rPr>
        <w:t xml:space="preserve"> </w:t>
      </w:r>
      <w:r>
        <w:rPr>
          <w:b w:val="0"/>
          <w:i w:val="0"/>
        </w:rPr>
        <w:t>accounting</w:t>
      </w:r>
      <w:r>
        <w:rPr>
          <w:b w:val="0"/>
          <w:i w:val="0"/>
        </w:rPr>
        <w:t xml:space="preserve"> </w:t>
      </w:r>
      <w:r>
        <w:rPr>
          <w:b w:val="0"/>
          <w:i w:val="0"/>
        </w:rPr>
        <w:t>and</w:t>
      </w:r>
      <w:r>
        <w:rPr>
          <w:b w:val="0"/>
          <w:i w:val="0"/>
        </w:rPr>
        <w:t xml:space="preserve"> </w:t>
      </w:r>
      <w:r>
        <w:rPr>
          <w:b w:val="0"/>
          <w:i w:val="0"/>
        </w:rPr>
        <w:t>evidence</w:t>
      </w:r>
      <w:r>
        <w:rPr>
          <w:b w:val="0"/>
          <w:i w:val="0"/>
        </w:rPr>
        <w:t xml:space="preserve"> </w:t>
      </w:r>
      <w:r>
        <w:rPr>
          <w:b w:val="0"/>
          <w:i w:val="0"/>
        </w:rPr>
        <w:t>recording.</w:t>
      </w:r>
      <w:r>
        <w:rPr>
          <w:b w:val="0"/>
          <w:i w:val="0"/>
        </w:rPr>
        <w:t xml:space="preserve"> </w:t>
      </w:r>
      <w:r>
        <w:rPr>
          <w:b w:val="0"/>
          <w:i w:val="0"/>
        </w:rPr>
        <w:t>Actual</w:t>
      </w:r>
      <w:r>
        <w:rPr>
          <w:b w:val="0"/>
          <w:i w:val="0"/>
        </w:rPr>
        <w:t xml:space="preserve"> </w:t>
      </w:r>
      <w:r>
        <w:rPr>
          <w:b w:val="0"/>
          <w:i w:val="0"/>
        </w:rPr>
        <w:t>idle</w:t>
      </w:r>
      <w:r>
        <w:rPr>
          <w:b w:val="0"/>
          <w:i w:val="0"/>
        </w:rPr>
        <w:t xml:space="preserve"> </w:t>
      </w:r>
      <w:r>
        <w:rPr>
          <w:b w:val="0"/>
          <w:i w:val="0"/>
        </w:rPr>
        <w:t>and</w:t>
      </w:r>
      <w:r>
        <w:rPr>
          <w:b w:val="0"/>
          <w:i w:val="0"/>
        </w:rPr>
        <w:t xml:space="preserve"> </w:t>
      </w:r>
      <w:r>
        <w:rPr>
          <w:b w:val="0"/>
          <w:i w:val="0"/>
        </w:rPr>
        <w:t>loaded</w:t>
      </w:r>
      <w:r>
        <w:rPr>
          <w:b w:val="0"/>
          <w:i w:val="0"/>
        </w:rPr>
        <w:t xml:space="preserve"> </w:t>
      </w:r>
      <w:r>
        <w:rPr>
          <w:b w:val="0"/>
          <w:i w:val="0"/>
        </w:rPr>
        <w:t>experiments</w:t>
      </w:r>
      <w:r>
        <w:rPr>
          <w:b w:val="0"/>
          <w:i w:val="0"/>
        </w:rPr>
        <w:t xml:space="preserve"> </w:t>
      </w:r>
      <w:r>
        <w:rPr>
          <w:b w:val="0"/>
          <w:i w:val="0"/>
        </w:rPr>
        <w:t>each</w:t>
      </w:r>
      <w:r>
        <w:rPr>
          <w:b w:val="0"/>
          <w:i w:val="0"/>
        </w:rPr>
        <w:t xml:space="preserve"> </w:t>
      </w:r>
      <w:r>
        <w:rPr>
          <w:b w:val="0"/>
          <w:i w:val="0"/>
        </w:rPr>
        <w:t>collected</w:t>
      </w:r>
      <w:r>
        <w:rPr>
          <w:b w:val="0"/>
          <w:i w:val="0"/>
        </w:rPr>
        <w:t xml:space="preserve"> </w:t>
      </w:r>
      <w:r>
        <w:rPr>
          <w:b w:val="0"/>
          <w:i w:val="0"/>
        </w:rPr>
        <w:t>300</w:t>
      </w:r>
      <w:r>
        <w:rPr>
          <w:b w:val="0"/>
          <w:i w:val="0"/>
        </w:rPr>
        <w:t xml:space="preserve"> </w:t>
      </w:r>
      <w:r>
        <w:rPr>
          <w:b w:val="0"/>
          <w:i w:val="0"/>
        </w:rPr>
        <w:t>samples</w:t>
      </w:r>
      <w:r>
        <w:rPr>
          <w:b w:val="0"/>
          <w:i w:val="0"/>
        </w:rPr>
        <w:t xml:space="preserve"> </w:t>
      </w:r>
      <w:r>
        <w:rPr>
          <w:b w:val="0"/>
          <w:i w:val="0"/>
        </w:rPr>
        <w:t>per</w:t>
      </w:r>
      <w:r>
        <w:rPr>
          <w:b w:val="0"/>
          <w:i w:val="0"/>
        </w:rPr>
        <w:t xml:space="preserve"> </w:t>
      </w:r>
      <w:r>
        <w:rPr>
          <w:b w:val="0"/>
          <w:i w:val="0"/>
        </w:rPr>
        <w:t>policy.</w:t>
      </w:r>
      <w:r>
        <w:rPr>
          <w:b w:val="0"/>
          <w:i w:val="0"/>
        </w:rPr>
        <w:t xml:space="preserve"> </w:t>
      </w:r>
      <w:r>
        <w:rPr>
          <w:b w:val="0"/>
          <w:i w:val="0"/>
        </w:rPr>
        <w:t>No</w:t>
      </w:r>
      <w:r>
        <w:rPr>
          <w:b w:val="0"/>
          <w:i w:val="0"/>
        </w:rPr>
        <w:t xml:space="preserve"> </w:t>
      </w:r>
      <w:r>
        <w:rPr>
          <w:b w:val="0"/>
          <w:i w:val="0"/>
        </w:rPr>
        <w:t>ftrace/perf</w:t>
      </w:r>
      <w:r>
        <w:rPr>
          <w:b w:val="0"/>
          <w:i w:val="0"/>
        </w:rPr>
        <w:t xml:space="preserve"> </w:t>
      </w:r>
      <w:r>
        <w:rPr>
          <w:b w:val="0"/>
          <w:i w:val="0"/>
        </w:rPr>
        <w:t>data</w:t>
      </w:r>
      <w:r>
        <w:rPr>
          <w:b w:val="0"/>
          <w:i w:val="0"/>
        </w:rPr>
        <w:t xml:space="preserve"> </w:t>
      </w:r>
      <w:r>
        <w:rPr>
          <w:b w:val="0"/>
          <w:i w:val="0"/>
        </w:rPr>
        <w:t>was</w:t>
      </w:r>
      <w:r>
        <w:rPr>
          <w:b w:val="0"/>
          <w:i w:val="0"/>
        </w:rPr>
        <w:t xml:space="preserve"> </w:t>
      </w:r>
      <w:r>
        <w:rPr>
          <w:b w:val="0"/>
          <w:i w:val="0"/>
        </w:rPr>
        <w:t>collected</w:t>
      </w:r>
      <w:r>
        <w:rPr>
          <w:b w:val="0"/>
          <w:i w:val="0"/>
        </w:rPr>
        <w:t xml:space="preserve"> </w:t>
      </w:r>
      <w:r>
        <w:rPr>
          <w:b w:val="0"/>
          <w:i w:val="0"/>
        </w:rPr>
        <w:t>here;</w:t>
      </w:r>
      <w:r>
        <w:rPr>
          <w:b w:val="0"/>
          <w:i w:val="0"/>
        </w:rPr>
        <w:t xml:space="preserve"> </w:t>
      </w:r>
      <w:r>
        <w:rPr>
          <w:b w:val="0"/>
          <w:i w:val="0"/>
        </w:rPr>
        <w:t>the</w:t>
      </w:r>
      <w:r>
        <w:rPr>
          <w:b w:val="0"/>
          <w:i w:val="0"/>
        </w:rPr>
        <w:t xml:space="preserve"> </w:t>
      </w:r>
      <w:r>
        <w:rPr>
          <w:b w:val="0"/>
          <w:i w:val="0"/>
        </w:rPr>
        <w:t>tracing</w:t>
      </w:r>
      <w:r>
        <w:rPr>
          <w:b w:val="0"/>
          <w:i w:val="0"/>
        </w:rPr>
        <w:t xml:space="preserve"> </w:t>
      </w:r>
      <w:r>
        <w:rPr>
          <w:b w:val="0"/>
          <w:i w:val="0"/>
        </w:rPr>
        <w:t>command</w:t>
      </w:r>
      <w:r>
        <w:rPr>
          <w:b w:val="0"/>
          <w:i w:val="0"/>
        </w:rPr>
        <w:t xml:space="preserve"> </w:t>
      </w:r>
      <w:r>
        <w:rPr>
          <w:b w:val="0"/>
          <w:i w:val="0"/>
        </w:rPr>
        <w:t>is</w:t>
      </w:r>
      <w:r>
        <w:rPr>
          <w:b w:val="0"/>
          <w:i w:val="0"/>
        </w:rPr>
        <w:t xml:space="preserve"> </w:t>
      </w:r>
      <w:r>
        <w:rPr>
          <w:b w:val="0"/>
          <w:i w:val="0"/>
        </w:rPr>
        <w:t>supplied</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environment.</w:t>
      </w:r>
    </w:p>
    <w:p>
      <w:r>
        <w:rPr>
          <w:b/>
          <w:i w:val="0"/>
        </w:rPr>
        <w:t>Observed</w:t>
      </w:r>
      <w:r>
        <w:rPr>
          <w:b/>
          <w:i w:val="0"/>
        </w:rPr>
        <w:t xml:space="preserve"> </w:t>
      </w:r>
      <w:r>
        <w:rPr>
          <w:b/>
          <w:i w:val="0"/>
        </w:rPr>
        <w:t>validation:</w:t>
      </w:r>
      <w:r>
        <w:rPr>
          <w:b w:val="0"/>
          <w:i w:val="0"/>
        </w:rPr>
        <w:t xml:space="preserve"> </w:t>
      </w:r>
      <w:r>
        <w:rPr>
          <w:b w:val="0"/>
          <w:i w:val="0"/>
        </w:rPr>
        <w:t>Host</w:t>
      </w:r>
      <w:r>
        <w:rPr>
          <w:b w:val="0"/>
          <w:i w:val="0"/>
        </w:rPr>
        <w:t xml:space="preserve"> </w:t>
      </w:r>
      <w:r>
        <w:rPr>
          <w:b w:val="0"/>
          <w:i w:val="0"/>
        </w:rPr>
        <w:t>tests</w:t>
      </w:r>
      <w:r>
        <w:rPr>
          <w:b w:val="0"/>
          <w:i w:val="0"/>
        </w:rPr>
        <w:t xml:space="preserve"> </w:t>
      </w:r>
      <w:r>
        <w:rPr>
          <w:b w:val="0"/>
          <w:i w:val="0"/>
        </w:rPr>
        <w:t>and</w:t>
      </w:r>
      <w:r>
        <w:rPr>
          <w:b w:val="0"/>
          <w:i w:val="0"/>
        </w:rPr>
        <w:t xml:space="preserve"> </w:t>
      </w:r>
      <w:r>
        <w:rPr>
          <w:b w:val="0"/>
          <w:i w:val="0"/>
        </w:rPr>
        <w:t>measurements</w:t>
      </w:r>
      <w:r>
        <w:rPr>
          <w:b w:val="0"/>
          <w:i w:val="0"/>
        </w:rPr>
        <w:t xml:space="preserve"> </w:t>
      </w:r>
      <w:r>
        <w:rPr>
          <w:b w:val="0"/>
          <w:i w:val="0"/>
        </w:rPr>
        <w:t>executed.</w:t>
      </w:r>
      <w:r>
        <w:rPr>
          <w:b w:val="0"/>
          <w:i w:val="0"/>
        </w:rPr>
        <w:t xml:space="preserve"> </w:t>
      </w:r>
      <w:r>
        <w:rPr>
          <w:b w:val="0"/>
          <w:i w:val="0"/>
        </w:rPr>
        <w:t>Actual</w:t>
      </w:r>
      <w:r>
        <w:rPr>
          <w:b w:val="0"/>
          <w:i w:val="0"/>
        </w:rPr>
        <w:t xml:space="preserve"> </w:t>
      </w:r>
      <w:r>
        <w:rPr>
          <w:b w:val="0"/>
          <w:i w:val="0"/>
        </w:rPr>
        <w:t>records</w:t>
      </w:r>
      <w:r>
        <w:rPr>
          <w:b w:val="0"/>
          <w:i w:val="0"/>
        </w:rPr>
        <w:t xml:space="preserve"> </w:t>
      </w:r>
      <w:r>
        <w:rPr>
          <w:b w:val="0"/>
          <w:i w:val="0"/>
        </w:rPr>
        <w:t>are</w:t>
      </w:r>
      <w:r>
        <w:rPr>
          <w:b w:val="0"/>
          <w:i w:val="0"/>
        </w:rPr>
        <w:t xml:space="preserve"> </w:t>
      </w:r>
      <w:r>
        <w:rPr>
          <w:b w:val="0"/>
          <w:i w:val="0"/>
        </w:rPr>
        <w:t>in</w:t>
      </w:r>
      <w:r>
        <w:rPr>
          <w:b w:val="0"/>
          <w:i w:val="0"/>
        </w:rPr>
        <w:t xml:space="preserve"> </w:t>
      </w:r>
      <w:r>
        <w:rPr>
          <w:b w:val="0"/>
          <w:i w:val="0"/>
        </w:rPr>
        <w:t>evidence/idle</w:t>
      </w:r>
      <w:r>
        <w:rPr>
          <w:b w:val="0"/>
          <w:i w:val="0"/>
        </w:rPr>
        <w:t xml:space="preserve"> </w:t>
      </w:r>
      <w:r>
        <w:rPr>
          <w:b w:val="0"/>
          <w:i w:val="0"/>
        </w:rPr>
        <w:t>and</w:t>
      </w:r>
      <w:r>
        <w:rPr>
          <w:b w:val="0"/>
          <w:i w:val="0"/>
        </w:rPr>
        <w:t xml:space="preserve"> </w:t>
      </w:r>
      <w:r>
        <w:rPr>
          <w:b w:val="0"/>
          <w:i w:val="0"/>
        </w:rPr>
        <w:t>evidence/loaded.</w:t>
      </w:r>
      <w:r>
        <w:rPr>
          <w:b w:val="0"/>
          <w:i w:val="0"/>
        </w:rPr>
        <w:t xml:space="preserve"> </w:t>
      </w:r>
      <w:r>
        <w:rPr>
          <w:b w:val="0"/>
          <w:i w:val="0"/>
        </w:rPr>
        <w:t>The</w:t>
      </w:r>
      <w:r>
        <w:rPr>
          <w:b w:val="0"/>
          <w:i w:val="0"/>
        </w:rPr>
        <w:t xml:space="preserve"> </w:t>
      </w:r>
      <w:r>
        <w:rPr>
          <w:b w:val="0"/>
          <w:i w:val="0"/>
        </w:rPr>
        <w:t>delivered</w:t>
      </w:r>
      <w:r>
        <w:rPr>
          <w:b w:val="0"/>
          <w:i w:val="0"/>
        </w:rPr>
        <w:t xml:space="preserve"> </w:t>
      </w:r>
      <w:r>
        <w:rPr>
          <w:b w:val="0"/>
          <w:i w:val="0"/>
        </w:rPr>
        <w:t>results</w:t>
      </w:r>
      <w:r>
        <w:rPr>
          <w:b w:val="0"/>
          <w:i w:val="0"/>
        </w:rPr>
        <w:t xml:space="preserve"> </w:t>
      </w:r>
      <w:r>
        <w:rPr>
          <w:b w:val="0"/>
          <w:i w:val="0"/>
        </w:rPr>
        <w:t>are</w:t>
      </w:r>
      <w:r>
        <w:rPr>
          <w:b w:val="0"/>
          <w:i w:val="0"/>
        </w:rPr>
        <w:t xml:space="preserve"> </w:t>
      </w:r>
      <w:r>
        <w:rPr>
          <w:b w:val="0"/>
          <w:i w:val="0"/>
        </w:rPr>
        <w:t>observations</w:t>
      </w:r>
      <w:r>
        <w:rPr>
          <w:b w:val="0"/>
          <w:i w:val="0"/>
        </w:rPr>
        <w:t xml:space="preserve"> </w:t>
      </w:r>
      <w:r>
        <w:rPr>
          <w:b w:val="0"/>
          <w:i w:val="0"/>
        </w:rPr>
        <w:t>from</w:t>
      </w:r>
      <w:r>
        <w:rPr>
          <w:b w:val="0"/>
          <w:i w:val="0"/>
        </w:rPr>
        <w:t xml:space="preserve"> </w:t>
      </w:r>
      <w:r>
        <w:rPr>
          <w:b w:val="0"/>
          <w:i w:val="0"/>
        </w:rPr>
        <w:t>this</w:t>
      </w:r>
      <w:r>
        <w:rPr>
          <w:b w:val="0"/>
          <w:i w:val="0"/>
        </w:rPr>
        <w:t xml:space="preserve"> </w:t>
      </w:r>
      <w:r>
        <w:rPr>
          <w:b w:val="0"/>
          <w:i w:val="0"/>
        </w:rPr>
        <w:t>shared</w:t>
      </w:r>
      <w:r>
        <w:rPr>
          <w:b w:val="0"/>
          <w:i w:val="0"/>
        </w:rPr>
        <w:t xml:space="preserve"> </w:t>
      </w:r>
      <w:r>
        <w:rPr>
          <w:b w:val="0"/>
          <w:i w:val="0"/>
        </w:rPr>
        <w:t>host,</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PREEMPT_RT</w:t>
      </w:r>
      <w:r>
        <w:rPr>
          <w:b w:val="0"/>
          <w:i w:val="0"/>
        </w:rPr>
        <w:t xml:space="preserve"> </w:t>
      </w:r>
      <w:r>
        <w:rPr>
          <w:b w:val="0"/>
          <w:i w:val="0"/>
        </w:rPr>
        <w:t>benchmark</w:t>
      </w:r>
      <w:r>
        <w:rPr>
          <w:b w:val="0"/>
          <w:i w:val="0"/>
        </w:rPr>
        <w:t xml:space="preserve"> </w:t>
      </w:r>
      <w:r>
        <w:rPr>
          <w:b w:val="0"/>
          <w:i w:val="0"/>
        </w:rPr>
        <w:t>or</w:t>
      </w:r>
      <w:r>
        <w:rPr>
          <w:b w:val="0"/>
          <w:i w:val="0"/>
        </w:rPr>
        <w:t xml:space="preserve"> </w:t>
      </w:r>
      <w:r>
        <w:rPr>
          <w:b w:val="0"/>
          <w:i w:val="0"/>
        </w:rPr>
        <w:t>deadline</w:t>
      </w:r>
      <w:r>
        <w:rPr>
          <w:b w:val="0"/>
          <w:i w:val="0"/>
        </w:rPr>
        <w:t xml:space="preserve"> </w:t>
      </w:r>
      <w:r>
        <w:rPr>
          <w:b w:val="0"/>
          <w:i w:val="0"/>
        </w:rPr>
        <w:t>guarantee.</w:t>
      </w:r>
    </w:p>
    <w:p>
      <w:pPr>
        <w:pStyle w:val="Heading3"/>
      </w:pPr>
      <w:r>
        <w:rPr>
          <w:color w:val="000000"/>
        </w:rPr>
        <w:t>Troubleshooting and limitations</w:t>
      </w:r>
    </w:p>
    <w:p>
      <w:r>
        <w:rPr>
          <w:b w:val="0"/>
          <w:i w:val="0"/>
        </w:rPr>
        <w:t>Python</w:t>
      </w:r>
      <w:r>
        <w:rPr>
          <w:b w:val="0"/>
          <w:i w:val="0"/>
        </w:rPr>
        <w:t xml:space="preserve"> </w:t>
      </w:r>
      <w:r>
        <w:rPr>
          <w:b w:val="0"/>
          <w:i w:val="0"/>
        </w:rPr>
        <w:t>overhead,</w:t>
      </w:r>
      <w:r>
        <w:rPr>
          <w:b w:val="0"/>
          <w:i w:val="0"/>
        </w:rPr>
        <w:t xml:space="preserve"> </w:t>
      </w:r>
      <w:r>
        <w:rPr>
          <w:b w:val="0"/>
          <w:i w:val="0"/>
        </w:rPr>
        <w:t>host</w:t>
      </w:r>
      <w:r>
        <w:rPr>
          <w:b w:val="0"/>
          <w:i w:val="0"/>
        </w:rPr>
        <w:t xml:space="preserve"> </w:t>
      </w:r>
      <w:r>
        <w:rPr>
          <w:b w:val="0"/>
          <w:i w:val="0"/>
        </w:rPr>
        <w:t>contention,</w:t>
      </w:r>
      <w:r>
        <w:rPr>
          <w:b w:val="0"/>
          <w:i w:val="0"/>
        </w:rPr>
        <w:t xml:space="preserve"> </w:t>
      </w:r>
      <w:r>
        <w:rPr>
          <w:b w:val="0"/>
          <w:i w:val="0"/>
        </w:rPr>
        <w:t>virtualized</w:t>
      </w:r>
      <w:r>
        <w:rPr>
          <w:b w:val="0"/>
          <w:i w:val="0"/>
        </w:rPr>
        <w:t xml:space="preserve"> </w:t>
      </w:r>
      <w:r>
        <w:rPr>
          <w:b w:val="0"/>
          <w:i w:val="0"/>
        </w:rPr>
        <w:t>scheduling,</w:t>
      </w:r>
      <w:r>
        <w:rPr>
          <w:b w:val="0"/>
          <w:i w:val="0"/>
        </w:rPr>
        <w:t xml:space="preserve"> </w:t>
      </w:r>
      <w:r>
        <w:rPr>
          <w:b w:val="0"/>
          <w:i w:val="0"/>
        </w:rPr>
        <w:t>clock</w:t>
      </w:r>
      <w:r>
        <w:rPr>
          <w:b w:val="0"/>
          <w:i w:val="0"/>
        </w:rPr>
        <w:t xml:space="preserve"> </w:t>
      </w:r>
      <w:r>
        <w:rPr>
          <w:b w:val="0"/>
          <w:i w:val="0"/>
        </w:rPr>
        <w:t>behavior,</w:t>
      </w:r>
      <w:r>
        <w:rPr>
          <w:b w:val="0"/>
          <w:i w:val="0"/>
        </w:rPr>
        <w:t xml:space="preserve"> </w:t>
      </w:r>
      <w:r>
        <w:rPr>
          <w:b w:val="0"/>
          <w:i w:val="0"/>
        </w:rPr>
        <w:t>sample</w:t>
      </w:r>
      <w:r>
        <w:rPr>
          <w:b w:val="0"/>
          <w:i w:val="0"/>
        </w:rPr>
        <w:t xml:space="preserve"> </w:t>
      </w:r>
      <w:r>
        <w:rPr>
          <w:b w:val="0"/>
          <w:i w:val="0"/>
        </w:rPr>
        <w:t>size</w:t>
      </w:r>
      <w:r>
        <w:rPr>
          <w:b w:val="0"/>
          <w:i w:val="0"/>
        </w:rPr>
        <w:t xml:space="preserve"> </w:t>
      </w:r>
      <w:r>
        <w:rPr>
          <w:b w:val="0"/>
          <w:i w:val="0"/>
        </w:rPr>
        <w:t>and</w:t>
      </w:r>
      <w:r>
        <w:rPr>
          <w:b w:val="0"/>
          <w:i w:val="0"/>
        </w:rPr>
        <w:t xml:space="preserve"> </w:t>
      </w:r>
      <w:r>
        <w:rPr>
          <w:b w:val="0"/>
          <w:i w:val="0"/>
        </w:rPr>
        <w:t>run</w:t>
      </w:r>
      <w:r>
        <w:rPr>
          <w:b w:val="0"/>
          <w:i w:val="0"/>
        </w:rPr>
        <w:t xml:space="preserve"> </w:t>
      </w:r>
      <w:r>
        <w:rPr>
          <w:b w:val="0"/>
          <w:i w:val="0"/>
        </w:rPr>
        <w:t>order</w:t>
      </w:r>
      <w:r>
        <w:rPr>
          <w:b w:val="0"/>
          <w:i w:val="0"/>
        </w:rPr>
        <w:t xml:space="preserve"> </w:t>
      </w:r>
      <w:r>
        <w:rPr>
          <w:b w:val="0"/>
          <w:i w:val="0"/>
        </w:rPr>
        <w:t>affect</w:t>
      </w:r>
      <w:r>
        <w:rPr>
          <w:b w:val="0"/>
          <w:i w:val="0"/>
        </w:rPr>
        <w:t xml:space="preserve"> </w:t>
      </w:r>
      <w:r>
        <w:rPr>
          <w:b w:val="0"/>
          <w:i w:val="0"/>
        </w:rPr>
        <w:t>results.</w:t>
      </w:r>
      <w:r>
        <w:rPr>
          <w:b w:val="0"/>
          <w:i w:val="0"/>
        </w:rPr>
        <w:t xml:space="preserve"> </w:t>
      </w:r>
      <w:r>
        <w:rPr>
          <w:b w:val="0"/>
          <w:i w:val="0"/>
        </w:rPr>
        <w:t>The</w:t>
      </w:r>
      <w:r>
        <w:rPr>
          <w:b w:val="0"/>
          <w:i w:val="0"/>
        </w:rPr>
        <w:t xml:space="preserve"> </w:t>
      </w:r>
      <w:r>
        <w:rPr>
          <w:b w:val="0"/>
          <w:i w:val="0"/>
        </w:rPr>
        <w:t>loaded</w:t>
      </w:r>
      <w:r>
        <w:rPr>
          <w:b w:val="0"/>
          <w:i w:val="0"/>
        </w:rPr>
        <w:t xml:space="preserve"> </w:t>
      </w:r>
      <w:r>
        <w:rPr>
          <w:b w:val="0"/>
          <w:i w:val="0"/>
        </w:rPr>
        <w:t>case</w:t>
      </w:r>
      <w:r>
        <w:rPr>
          <w:b w:val="0"/>
          <w:i w:val="0"/>
        </w:rPr>
        <w:t xml:space="preserve"> </w:t>
      </w:r>
      <w:r>
        <w:rPr>
          <w:b w:val="0"/>
          <w:i w:val="0"/>
        </w:rPr>
        <w:t>can</w:t>
      </w:r>
      <w:r>
        <w:rPr>
          <w:b w:val="0"/>
          <w:i w:val="0"/>
        </w:rPr>
        <w:t xml:space="preserve"> </w:t>
      </w:r>
      <w:r>
        <w:rPr>
          <w:b w:val="0"/>
          <w:i w:val="0"/>
        </w:rPr>
        <w:t>sometimes</w:t>
      </w:r>
      <w:r>
        <w:rPr>
          <w:b w:val="0"/>
          <w:i w:val="0"/>
        </w:rPr>
        <w:t xml:space="preserve"> </w:t>
      </w:r>
      <w:r>
        <w:rPr>
          <w:b w:val="0"/>
          <w:i w:val="0"/>
        </w:rPr>
        <w:t>have</w:t>
      </w:r>
      <w:r>
        <w:rPr>
          <w:b w:val="0"/>
          <w:i w:val="0"/>
        </w:rPr>
        <w:t xml:space="preserve"> </w:t>
      </w:r>
      <w:r>
        <w:rPr>
          <w:b w:val="0"/>
          <w:i w:val="0"/>
        </w:rPr>
        <w:t>a</w:t>
      </w:r>
      <w:r>
        <w:rPr>
          <w:b w:val="0"/>
          <w:i w:val="0"/>
        </w:rPr>
        <w:t xml:space="preserve"> </w:t>
      </w:r>
      <w:r>
        <w:rPr>
          <w:b w:val="0"/>
          <w:i w:val="0"/>
        </w:rPr>
        <w:t>lower</w:t>
      </w:r>
      <w:r>
        <w:rPr>
          <w:b w:val="0"/>
          <w:i w:val="0"/>
        </w:rPr>
        <w:t xml:space="preserve"> </w:t>
      </w:r>
      <w:r>
        <w:rPr>
          <w:b w:val="0"/>
          <w:i w:val="0"/>
        </w:rPr>
        <w:t>median</w:t>
      </w:r>
      <w:r>
        <w:rPr>
          <w:b w:val="0"/>
          <w:i w:val="0"/>
        </w:rPr>
        <w:t xml:space="preserve"> </w:t>
      </w:r>
      <w:r>
        <w:rPr>
          <w:b w:val="0"/>
          <w:i w:val="0"/>
        </w:rPr>
        <w:t>due</w:t>
      </w:r>
      <w:r>
        <w:rPr>
          <w:b w:val="0"/>
          <w:i w:val="0"/>
        </w:rPr>
        <w:t xml:space="preserve"> </w:t>
      </w:r>
      <w:r>
        <w:rPr>
          <w:b w:val="0"/>
          <w:i w:val="0"/>
        </w:rPr>
        <w:t>to</w:t>
      </w:r>
      <w:r>
        <w:rPr>
          <w:b w:val="0"/>
          <w:i w:val="0"/>
        </w:rPr>
        <w:t xml:space="preserve"> </w:t>
      </w:r>
      <w:r>
        <w:rPr>
          <w:b w:val="0"/>
          <w:i w:val="0"/>
        </w:rPr>
        <w:t>noise/power</w:t>
      </w:r>
      <w:r>
        <w:rPr>
          <w:b w:val="0"/>
          <w:i w:val="0"/>
        </w:rPr>
        <w:t xml:space="preserve"> </w:t>
      </w:r>
      <w:r>
        <w:rPr>
          <w:b w:val="0"/>
          <w:i w:val="0"/>
        </w:rPr>
        <w:t>state;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select</w:t>
      </w:r>
      <w:r>
        <w:rPr>
          <w:b w:val="0"/>
          <w:i w:val="0"/>
        </w:rPr>
        <w:t xml:space="preserve"> </w:t>
      </w:r>
      <w:r>
        <w:rPr>
          <w:b w:val="0"/>
          <w:i w:val="0"/>
        </w:rPr>
        <w:t>only</w:t>
      </w:r>
      <w:r>
        <w:rPr>
          <w:b w:val="0"/>
          <w:i w:val="0"/>
        </w:rPr>
        <w:t xml:space="preserve"> </w:t>
      </w:r>
      <w:r>
        <w:rPr>
          <w:b w:val="0"/>
          <w:i w:val="0"/>
        </w:rPr>
        <w:t>favorable</w:t>
      </w:r>
      <w:r>
        <w:rPr>
          <w:b w:val="0"/>
          <w:i w:val="0"/>
        </w:rPr>
        <w:t xml:space="preserve"> </w:t>
      </w:r>
      <w:r>
        <w:rPr>
          <w:b w:val="0"/>
          <w:i w:val="0"/>
        </w:rPr>
        <w:t>statistics.</w:t>
      </w:r>
      <w:r>
        <w:rPr>
          <w:b w:val="0"/>
          <w:i w:val="0"/>
        </w:rPr>
        <w:t xml:space="preserve"> </w:t>
      </w:r>
      <w:r>
        <w:rPr>
          <w:b w:val="0"/>
          <w:i w:val="0"/>
        </w:rPr>
        <w:t>Comparing</w:t>
      </w:r>
      <w:r>
        <w:rPr>
          <w:b w:val="0"/>
          <w:i w:val="0"/>
        </w:rPr>
        <w:t xml:space="preserve"> </w:t>
      </w:r>
      <w:r>
        <w:rPr>
          <w:b w:val="0"/>
          <w:i w:val="0"/>
        </w:rPr>
        <w:t>relative</w:t>
      </w:r>
      <w:r>
        <w:rPr>
          <w:b w:val="0"/>
          <w:i w:val="0"/>
        </w:rPr>
        <w:t xml:space="preserve"> </w:t>
      </w:r>
      <w:r>
        <w:rPr>
          <w:b w:val="0"/>
          <w:i w:val="0"/>
        </w:rPr>
        <w:t>cumulative</w:t>
      </w:r>
      <w:r>
        <w:rPr>
          <w:b w:val="0"/>
          <w:i w:val="0"/>
        </w:rPr>
        <w:t xml:space="preserve"> </w:t>
      </w:r>
      <w:r>
        <w:rPr>
          <w:b w:val="0"/>
          <w:i w:val="0"/>
        </w:rPr>
        <w:t>drift</w:t>
      </w:r>
      <w:r>
        <w:rPr>
          <w:b w:val="0"/>
          <w:i w:val="0"/>
        </w:rPr>
        <w:t xml:space="preserve"> </w:t>
      </w:r>
      <w:r>
        <w:rPr>
          <w:b w:val="0"/>
          <w:i w:val="0"/>
        </w:rPr>
        <w:t>with</w:t>
      </w:r>
      <w:r>
        <w:rPr>
          <w:b w:val="0"/>
          <w:i w:val="0"/>
        </w:rPr>
        <w:t xml:space="preserve"> </w:t>
      </w:r>
      <w:r>
        <w:rPr>
          <w:b w:val="0"/>
          <w:i w:val="0"/>
        </w:rPr>
        <w:t>absolute</w:t>
      </w:r>
      <w:r>
        <w:rPr>
          <w:b w:val="0"/>
          <w:i w:val="0"/>
        </w:rPr>
        <w:t xml:space="preserve"> </w:t>
      </w:r>
      <w:r>
        <w:rPr>
          <w:b w:val="0"/>
          <w:i w:val="0"/>
        </w:rPr>
        <w:t>deadline</w:t>
      </w:r>
      <w:r>
        <w:rPr>
          <w:b w:val="0"/>
          <w:i w:val="0"/>
        </w:rPr>
        <w:t xml:space="preserve"> </w:t>
      </w:r>
      <w:r>
        <w:rPr>
          <w:b w:val="0"/>
          <w:i w:val="0"/>
        </w:rPr>
        <w:t>error</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isolate</w:t>
      </w:r>
      <w:r>
        <w:rPr>
          <w:b w:val="0"/>
          <w:i w:val="0"/>
        </w:rPr>
        <w:t xml:space="preserve"> </w:t>
      </w:r>
      <w:r>
        <w:rPr>
          <w:b w:val="0"/>
          <w:i w:val="0"/>
        </w:rPr>
        <w:t>scheduler</w:t>
      </w:r>
      <w:r>
        <w:rPr>
          <w:b w:val="0"/>
          <w:i w:val="0"/>
        </w:rPr>
        <w:t xml:space="preserve"> </w:t>
      </w:r>
      <w:r>
        <w:rPr>
          <w:b w:val="0"/>
          <w:i w:val="0"/>
        </w:rPr>
        <w:t>latency.</w:t>
      </w:r>
      <w:r>
        <w:rPr>
          <w:b w:val="0"/>
          <w:i w:val="0"/>
        </w:rPr>
        <w:t xml:space="preserve"> </w:t>
      </w:r>
      <w:r>
        <w:rPr>
          <w:b w:val="0"/>
          <w:i w:val="0"/>
        </w:rPr>
        <w:t>Use</w:t>
      </w:r>
      <w:r>
        <w:rPr>
          <w:b w:val="0"/>
          <w:i w:val="0"/>
        </w:rPr>
        <w:t xml:space="preserve"> </w:t>
      </w:r>
      <w:r>
        <w:rPr>
          <w:b w:val="0"/>
          <w:i w:val="0"/>
        </w:rPr>
        <w:t>repeated</w:t>
      </w:r>
      <w:r>
        <w:rPr>
          <w:b w:val="0"/>
          <w:i w:val="0"/>
        </w:rPr>
        <w:t xml:space="preserve"> </w:t>
      </w:r>
      <w:r>
        <w:rPr>
          <w:b w:val="0"/>
          <w:i w:val="0"/>
        </w:rPr>
        <w:t>interleaved</w:t>
      </w:r>
      <w:r>
        <w:rPr>
          <w:b w:val="0"/>
          <w:i w:val="0"/>
        </w:rPr>
        <w:t xml:space="preserve"> </w:t>
      </w:r>
      <w:r>
        <w:rPr>
          <w:b w:val="0"/>
          <w:i w:val="0"/>
        </w:rPr>
        <w:t>runs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C</w:t>
      </w:r>
      <w:r>
        <w:rPr>
          <w:b w:val="0"/>
          <w:i w:val="0"/>
        </w:rPr>
        <w:t xml:space="preserve"> </w:t>
      </w:r>
      <w:r>
        <w:rPr>
          <w:b w:val="0"/>
          <w:i w:val="0"/>
        </w:rPr>
        <w:t>timing</w:t>
      </w:r>
      <w:r>
        <w:rPr>
          <w:b w:val="0"/>
          <w:i w:val="0"/>
        </w:rPr>
        <w:t xml:space="preserve"> </w:t>
      </w:r>
      <w:r>
        <w:rPr>
          <w:b w:val="0"/>
          <w:i w:val="0"/>
        </w:rPr>
        <w:t>harness</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stronger</w:t>
      </w:r>
      <w:r>
        <w:rPr>
          <w:b w:val="0"/>
          <w:i w:val="0"/>
        </w:rPr>
        <w:t xml:space="preserve"> </w:t>
      </w:r>
      <w:r>
        <w:rPr>
          <w:b w:val="0"/>
          <w:i w:val="0"/>
        </w:rPr>
        <w:t>study.</w:t>
      </w:r>
    </w:p>
    <w:p>
      <w:r>
        <w:rPr>
          <w:b w:val="0"/>
          <w:i w:val="0"/>
        </w:rPr>
        <w:t>If</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fails,</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command,</w:t>
      </w:r>
      <w:r>
        <w:rPr>
          <w:b w:val="0"/>
          <w:i w:val="0"/>
        </w:rPr>
        <w:t xml:space="preserve"> </w:t>
      </w:r>
      <w:r>
        <w:rPr>
          <w:b w:val="0"/>
          <w:i w:val="0"/>
        </w:rPr>
        <w:t>version,</w:t>
      </w:r>
      <w:r>
        <w:rPr>
          <w:b w:val="0"/>
          <w:i w:val="0"/>
        </w:rPr>
        <w:t xml:space="preserve"> </w:t>
      </w:r>
      <w:r>
        <w:rPr>
          <w:b w:val="0"/>
          <w:i w:val="0"/>
        </w:rPr>
        <w:t>first</w:t>
      </w:r>
      <w:r>
        <w:rPr>
          <w:b w:val="0"/>
          <w:i w:val="0"/>
        </w:rPr>
        <w:t xml:space="preserve"> </w:t>
      </w:r>
      <w:r>
        <w:rPr>
          <w:b w:val="0"/>
          <w:i w:val="0"/>
        </w:rPr>
        <w:t>meaningful</w:t>
      </w:r>
      <w:r>
        <w:rPr>
          <w:b w:val="0"/>
          <w:i w:val="0"/>
        </w:rPr>
        <w:t xml:space="preserve"> </w:t>
      </w:r>
      <w:r>
        <w:rPr>
          <w:b w:val="0"/>
          <w:i w:val="0"/>
        </w:rPr>
        <w:t>error,</w:t>
      </w:r>
      <w:r>
        <w:rPr>
          <w:b w:val="0"/>
          <w:i w:val="0"/>
        </w:rPr>
        <w:t xml:space="preserve"> </w:t>
      </w:r>
      <w:r>
        <w:rPr>
          <w:b w:val="0"/>
          <w:i w:val="0"/>
        </w:rPr>
        <w:t>expected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smallest</w:t>
      </w:r>
      <w:r>
        <w:rPr>
          <w:b w:val="0"/>
          <w:i w:val="0"/>
        </w:rPr>
        <w:t xml:space="preserve"> </w:t>
      </w:r>
      <w:r>
        <w:rPr>
          <w:b w:val="0"/>
          <w:i w:val="0"/>
        </w:rPr>
        <w:t>reproducer</w:t>
      </w:r>
      <w:r>
        <w:rPr>
          <w:b w:val="0"/>
          <w:i w:val="0"/>
        </w:rPr>
        <w:t xml:space="preserve"> </w:t>
      </w:r>
      <w:r>
        <w:rPr>
          <w:b w:val="0"/>
          <w:i w:val="0"/>
        </w:rPr>
        <w:t>before</w:t>
      </w:r>
      <w:r>
        <w:rPr>
          <w:b w:val="0"/>
          <w:i w:val="0"/>
        </w:rPr>
        <w:t xml:space="preserve"> </w:t>
      </w:r>
      <w:r>
        <w:rPr>
          <w:b w:val="0"/>
          <w:i w:val="0"/>
        </w:rPr>
        <w:t>changing</w:t>
      </w:r>
      <w:r>
        <w:rPr>
          <w:b w:val="0"/>
          <w:i w:val="0"/>
        </w:rPr>
        <w:t xml:space="preserve"> </w:t>
      </w:r>
      <w:r>
        <w:rPr>
          <w:b w:val="0"/>
          <w:i w:val="0"/>
        </w:rPr>
        <w:t>dependencies.</w:t>
      </w:r>
      <w:r>
        <w:rPr>
          <w:b w:val="0"/>
          <w:i w:val="0"/>
        </w:rPr>
        <w:t xml:space="preserve"> </w:t>
      </w:r>
      <w:r>
        <w:rPr>
          <w:b w:val="0"/>
          <w:i w:val="0"/>
        </w:rPr>
        <w:t>Fix</w:t>
      </w:r>
      <w:r>
        <w:rPr>
          <w:b w:val="0"/>
          <w:i w:val="0"/>
        </w:rPr>
        <w:t xml:space="preserve"> </w:t>
      </w:r>
      <w:r>
        <w:rPr>
          <w:b w:val="0"/>
          <w:i w:val="0"/>
        </w:rPr>
        <w:t>one</w:t>
      </w:r>
      <w:r>
        <w:rPr>
          <w:b w:val="0"/>
          <w:i w:val="0"/>
        </w:rPr>
        <w:t xml:space="preserve"> </w:t>
      </w:r>
      <w:r>
        <w:rPr>
          <w:b w:val="0"/>
          <w:i w:val="0"/>
        </w:rPr>
        <w:t>hypothesis</w:t>
      </w:r>
      <w:r>
        <w:rPr>
          <w:b w:val="0"/>
          <w:i w:val="0"/>
        </w:rPr>
        <w:t xml:space="preserve"> </w:t>
      </w:r>
      <w:r>
        <w:rPr>
          <w:b w:val="0"/>
          <w:i w:val="0"/>
        </w:rPr>
        <w:t>at</w:t>
      </w:r>
      <w:r>
        <w:rPr>
          <w:b w:val="0"/>
          <w:i w:val="0"/>
        </w:rPr>
        <w:t xml:space="preserve"> </w:t>
      </w:r>
      <w:r>
        <w:rPr>
          <w:b w:val="0"/>
          <w:i w:val="0"/>
        </w:rPr>
        <w:t>a</w:t>
      </w:r>
      <w:r>
        <w:rPr>
          <w:b w:val="0"/>
          <w:i w:val="0"/>
        </w:rPr>
        <w:t xml:space="preserve"> </w:t>
      </w:r>
      <w:r>
        <w:rPr>
          <w:b w:val="0"/>
          <w:i w:val="0"/>
        </w:rPr>
        <w:t>time.</w:t>
      </w:r>
      <w:r>
        <w:rPr>
          <w:b w:val="0"/>
          <w:i w:val="0"/>
        </w:rPr>
        <w:t xml:space="preserve"> </w:t>
      </w:r>
      <w:r>
        <w:rPr>
          <w:b w:val="0"/>
          <w:i w:val="0"/>
        </w:rPr>
        <w:t>Keep</w:t>
      </w:r>
      <w:r>
        <w:rPr>
          <w:b w:val="0"/>
          <w:i w:val="0"/>
        </w:rPr>
        <w:t xml:space="preserve"> </w:t>
      </w:r>
      <w:r>
        <w:rPr>
          <w:b w:val="0"/>
          <w:i w:val="0"/>
        </w:rPr>
        <w:t>build</w:t>
      </w:r>
      <w:r>
        <w:rPr>
          <w:b w:val="0"/>
          <w:i w:val="0"/>
        </w:rPr>
        <w:t xml:space="preserve"> </w:t>
      </w:r>
      <w:r>
        <w:rPr>
          <w:b w:val="0"/>
          <w:i w:val="0"/>
        </w:rPr>
        <w:t>failures</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runtime</w:t>
      </w:r>
      <w:r>
        <w:rPr>
          <w:b w:val="0"/>
          <w:i w:val="0"/>
        </w:rPr>
        <w:t xml:space="preserve"> </w:t>
      </w:r>
      <w:r>
        <w:rPr>
          <w:b w:val="0"/>
          <w:i w:val="0"/>
        </w:rPr>
        <w:t>failures</w:t>
      </w:r>
      <w:r>
        <w:rPr>
          <w:b w:val="0"/>
          <w:i w:val="0"/>
        </w:rPr>
        <w:t xml:space="preserve"> </w:t>
      </w:r>
      <w:r>
        <w:rPr>
          <w:b w:val="0"/>
          <w:i w:val="0"/>
        </w:rPr>
        <w:t>and</w:t>
      </w:r>
      <w:r>
        <w:rPr>
          <w:b w:val="0"/>
          <w:i w:val="0"/>
        </w:rPr>
        <w:t xml:space="preserve"> </w:t>
      </w:r>
      <w:r>
        <w:rPr>
          <w:b w:val="0"/>
          <w:i w:val="0"/>
        </w:rPr>
        <w:t>unavailable</w:t>
      </w:r>
      <w:r>
        <w:rPr>
          <w:b w:val="0"/>
          <w:i w:val="0"/>
        </w:rPr>
        <w:t xml:space="preserve"> </w:t>
      </w:r>
      <w:r>
        <w:rPr>
          <w:b w:val="0"/>
          <w:i w:val="0"/>
        </w:rPr>
        <w:t>hardware.</w:t>
      </w:r>
    </w:p>
    <w:p>
      <w:pPr>
        <w:pStyle w:val="Heading3"/>
      </w:pPr>
      <w:r>
        <w:rPr>
          <w:color w:val="000000"/>
        </w:rPr>
        <w:t>Independent exercise</w:t>
      </w:r>
    </w:p>
    <w:p>
      <w:r>
        <w:rPr>
          <w:b w:val="0"/>
          <w:i w:val="0"/>
        </w:rPr>
        <w:t>Explain</w:t>
      </w:r>
      <w:r>
        <w:rPr>
          <w:b w:val="0"/>
          <w:i w:val="0"/>
        </w:rPr>
        <w:t xml:space="preserve"> </w:t>
      </w:r>
      <w:r>
        <w:rPr>
          <w:b w:val="0"/>
          <w:i w:val="0"/>
        </w:rPr>
        <w:t>a</w:t>
      </w:r>
      <w:r>
        <w:rPr>
          <w:b w:val="0"/>
          <w:i w:val="0"/>
        </w:rPr>
        <w:t xml:space="preserve"> </w:t>
      </w:r>
      <w:r>
        <w:rPr>
          <w:b w:val="0"/>
          <w:i w:val="0"/>
        </w:rPr>
        <w:t>run</w:t>
      </w:r>
      <w:r>
        <w:rPr>
          <w:b w:val="0"/>
          <w:i w:val="0"/>
        </w:rPr>
        <w:t xml:space="preserve"> </w:t>
      </w:r>
      <w:r>
        <w:rPr>
          <w:b w:val="0"/>
          <w:i w:val="0"/>
        </w:rPr>
        <w:t>where</w:t>
      </w:r>
      <w:r>
        <w:rPr>
          <w:b w:val="0"/>
          <w:i w:val="0"/>
        </w:rPr>
        <w:t xml:space="preserve"> </w:t>
      </w:r>
      <w:r>
        <w:rPr>
          <w:b w:val="0"/>
          <w:i w:val="0"/>
        </w:rPr>
        <w:t>median</w:t>
      </w:r>
      <w:r>
        <w:rPr>
          <w:b w:val="0"/>
          <w:i w:val="0"/>
        </w:rPr>
        <w:t xml:space="preserve"> </w:t>
      </w:r>
      <w:r>
        <w:rPr>
          <w:b w:val="0"/>
          <w:i w:val="0"/>
        </w:rPr>
        <w:t>improves</w:t>
      </w:r>
      <w:r>
        <w:rPr>
          <w:b w:val="0"/>
          <w:i w:val="0"/>
        </w:rPr>
        <w:t xml:space="preserve"> </w:t>
      </w:r>
      <w:r>
        <w:rPr>
          <w:b w:val="0"/>
          <w:i w:val="0"/>
        </w:rPr>
        <w:t>but</w:t>
      </w:r>
      <w:r>
        <w:rPr>
          <w:b w:val="0"/>
          <w:i w:val="0"/>
        </w:rPr>
        <w:t xml:space="preserve"> </w:t>
      </w:r>
      <w:r>
        <w:rPr>
          <w:b w:val="0"/>
          <w:i w:val="0"/>
        </w:rPr>
        <w:t>maximum</w:t>
      </w:r>
      <w:r>
        <w:rPr>
          <w:b w:val="0"/>
          <w:i w:val="0"/>
        </w:rPr>
        <w:t xml:space="preserve"> </w:t>
      </w:r>
      <w:r>
        <w:rPr>
          <w:b w:val="0"/>
          <w:i w:val="0"/>
        </w:rPr>
        <w:t>worsens;</w:t>
      </w:r>
      <w:r>
        <w:rPr>
          <w:b w:val="0"/>
          <w:i w:val="0"/>
        </w:rPr>
        <w:t xml:space="preserve"> </w:t>
      </w:r>
      <w:r>
        <w:rPr>
          <w:b w:val="0"/>
          <w:i w:val="0"/>
        </w:rPr>
        <w:t>design</w:t>
      </w:r>
      <w:r>
        <w:rPr>
          <w:b w:val="0"/>
          <w:i w:val="0"/>
        </w:rPr>
        <w:t xml:space="preserve"> </w:t>
      </w:r>
      <w:r>
        <w:rPr>
          <w:b w:val="0"/>
          <w:i w:val="0"/>
        </w:rPr>
        <w:t>an</w:t>
      </w:r>
      <w:r>
        <w:rPr>
          <w:b w:val="0"/>
          <w:i w:val="0"/>
        </w:rPr>
        <w:t xml:space="preserve"> </w:t>
      </w:r>
      <w:r>
        <w:rPr>
          <w:b w:val="0"/>
          <w:i w:val="0"/>
        </w:rPr>
        <w:t>experiment</w:t>
      </w:r>
      <w:r>
        <w:rPr>
          <w:b w:val="0"/>
          <w:i w:val="0"/>
        </w:rPr>
        <w:t xml:space="preserve"> </w:t>
      </w:r>
      <w:r>
        <w:rPr>
          <w:b w:val="0"/>
          <w:i w:val="0"/>
        </w:rPr>
        <w:t>that</w:t>
      </w:r>
      <w:r>
        <w:rPr>
          <w:b w:val="0"/>
          <w:i w:val="0"/>
        </w:rPr>
        <w:t xml:space="preserve"> </w:t>
      </w:r>
      <w:r>
        <w:rPr>
          <w:b w:val="0"/>
          <w:i w:val="0"/>
        </w:rPr>
        <w:t>distinguishes</w:t>
      </w:r>
      <w:r>
        <w:rPr>
          <w:b w:val="0"/>
          <w:i w:val="0"/>
        </w:rPr>
        <w:t xml:space="preserve"> </w:t>
      </w:r>
      <w:r>
        <w:rPr>
          <w:b w:val="0"/>
          <w:i w:val="0"/>
        </w:rPr>
        <w:t>periodic</w:t>
      </w:r>
      <w:r>
        <w:rPr>
          <w:b w:val="0"/>
          <w:i w:val="0"/>
        </w:rPr>
        <w:t xml:space="preserve"> </w:t>
      </w:r>
      <w:r>
        <w:rPr>
          <w:b w:val="0"/>
          <w:i w:val="0"/>
        </w:rPr>
        <w:t>drift,</w:t>
      </w:r>
      <w:r>
        <w:rPr>
          <w:b w:val="0"/>
          <w:i w:val="0"/>
        </w:rPr>
        <w:t xml:space="preserve"> </w:t>
      </w:r>
      <w:r>
        <w:rPr>
          <w:b w:val="0"/>
          <w:i w:val="0"/>
        </w:rPr>
        <w:t>CPU</w:t>
      </w:r>
      <w:r>
        <w:rPr>
          <w:b w:val="0"/>
          <w:i w:val="0"/>
        </w:rPr>
        <w:t xml:space="preserve"> </w:t>
      </w:r>
      <w:r>
        <w:rPr>
          <w:b w:val="0"/>
          <w:i w:val="0"/>
        </w:rPr>
        <w:t>starvation</w:t>
      </w:r>
      <w:r>
        <w:rPr>
          <w:b w:val="0"/>
          <w:i w:val="0"/>
        </w:rPr>
        <w:t xml:space="preserve"> </w:t>
      </w:r>
      <w:r>
        <w:rPr>
          <w:b w:val="0"/>
          <w:i w:val="0"/>
        </w:rPr>
        <w:t>and</w:t>
      </w:r>
      <w:r>
        <w:rPr>
          <w:b w:val="0"/>
          <w:i w:val="0"/>
        </w:rPr>
        <w:t xml:space="preserve"> </w:t>
      </w:r>
      <w:r>
        <w:rPr>
          <w:b w:val="0"/>
          <w:i w:val="0"/>
        </w:rPr>
        <w:t>lock</w:t>
      </w:r>
      <w:r>
        <w:rPr>
          <w:b w:val="0"/>
          <w:i w:val="0"/>
        </w:rPr>
        <w:t xml:space="preserve"> </w:t>
      </w:r>
      <w:r>
        <w:rPr>
          <w:b w:val="0"/>
          <w:i w:val="0"/>
        </w:rPr>
        <w:t>contention.</w:t>
      </w:r>
      <w:r>
        <w:rPr>
          <w:b w:val="0"/>
          <w:i w:val="0"/>
        </w:rPr>
        <w:t xml:space="preserve"> </w:t>
      </w:r>
      <w:r>
        <w:rPr>
          <w:b w:val="0"/>
          <w:i w:val="0"/>
        </w:rPr>
        <w:t>Attempt</w:t>
      </w:r>
      <w:r>
        <w:rPr>
          <w:b w:val="0"/>
          <w:i w:val="0"/>
        </w:rPr>
        <w:t xml:space="preserve"> </w:t>
      </w:r>
      <w:r>
        <w:rPr>
          <w:b w:val="0"/>
          <w:i w:val="0"/>
        </w:rPr>
        <w:t>it</w:t>
      </w:r>
      <w:r>
        <w:rPr>
          <w:b w:val="0"/>
          <w:i w:val="0"/>
        </w:rPr>
        <w:t xml:space="preserve"> </w:t>
      </w:r>
      <w:r>
        <w:rPr>
          <w:b w:val="0"/>
          <w:i w:val="0"/>
        </w:rPr>
        <w:t>before</w:t>
      </w:r>
      <w:r>
        <w:rPr>
          <w:b w:val="0"/>
          <w:i w:val="0"/>
        </w:rPr>
        <w:t xml:space="preserve"> </w:t>
      </w:r>
      <w:r>
        <w:rPr>
          <w:b w:val="0"/>
          <w:i w:val="0"/>
        </w:rPr>
        <w:t>opening</w:t>
      </w:r>
      <w:r>
        <w:rPr>
          <w:b w:val="0"/>
          <w:i w:val="0"/>
        </w:rPr>
        <w:t xml:space="preserve"> </w:t>
      </w:r>
      <w:r>
        <w:rPr>
          <w:b w:val="0"/>
          <w:i w:val="0"/>
        </w:rPr>
        <w:t>the solution guidance</w:t>
      </w:r>
      <w:r>
        <w:rPr>
          <w:b w:val="0"/>
          <w:i w:val="0"/>
        </w:rPr>
        <w:t>.</w:t>
      </w:r>
    </w:p>
    <w:p>
      <w:pPr>
        <w:pStyle w:val="Heading3"/>
      </w:pPr>
      <w:r>
        <w:rPr>
          <w:color w:val="000000"/>
        </w:rPr>
        <w:t>Demonstration and interview defense</w:t>
      </w:r>
    </w:p>
    <w:p>
      <w:r>
        <w:rPr>
          <w:b w:val="0"/>
          <w:i w:val="0"/>
        </w:rPr>
        <w:t>Show</w:t>
      </w:r>
      <w:r>
        <w:rPr>
          <w:b w:val="0"/>
          <w:i w:val="0"/>
        </w:rPr>
        <w:t xml:space="preserve"> </w:t>
      </w:r>
      <w:r>
        <w:rPr>
          <w:b w:val="0"/>
          <w:i w:val="0"/>
        </w:rPr>
        <w:t>one</w:t>
      </w:r>
      <w:r>
        <w:rPr>
          <w:b w:val="0"/>
          <w:i w:val="0"/>
        </w:rPr>
        <w:t xml:space="preserve"> </w:t>
      </w:r>
      <w:r>
        <w:rPr>
          <w:b w:val="0"/>
          <w:i w:val="0"/>
        </w:rPr>
        <w:t>raw</w:t>
      </w:r>
      <w:r>
        <w:rPr>
          <w:b w:val="0"/>
          <w:i w:val="0"/>
        </w:rPr>
        <w:t xml:space="preserve"> </w:t>
      </w:r>
      <w:r>
        <w:rPr>
          <w:b w:val="0"/>
          <w:i w:val="0"/>
        </w:rPr>
        <w:t>late</w:t>
      </w:r>
      <w:r>
        <w:rPr>
          <w:b w:val="0"/>
          <w:i w:val="0"/>
        </w:rPr>
        <w:t xml:space="preserve"> </w:t>
      </w:r>
      <w:r>
        <w:rPr>
          <w:b w:val="0"/>
          <w:i w:val="0"/>
        </w:rPr>
        <w:t>sample,</w:t>
      </w:r>
      <w:r>
        <w:rPr>
          <w:b w:val="0"/>
          <w:i w:val="0"/>
        </w:rPr>
        <w:t xml:space="preserve"> </w:t>
      </w:r>
      <w:r>
        <w:rPr>
          <w:b w:val="0"/>
          <w:i w:val="0"/>
        </w:rPr>
        <w:t>compute</w:t>
      </w:r>
      <w:r>
        <w:rPr>
          <w:b w:val="0"/>
          <w:i w:val="0"/>
        </w:rPr>
        <w:t xml:space="preserve"> </w:t>
      </w:r>
      <w:r>
        <w:rPr>
          <w:b w:val="0"/>
          <w:i w:val="0"/>
        </w:rPr>
        <w:t>its</w:t>
      </w:r>
      <w:r>
        <w:rPr>
          <w:b w:val="0"/>
          <w:i w:val="0"/>
        </w:rPr>
        <w:t xml:space="preserve"> </w:t>
      </w:r>
      <w:r>
        <w:rPr>
          <w:b w:val="0"/>
          <w:i w:val="0"/>
        </w:rPr>
        <w:t>lateness</w:t>
      </w:r>
      <w:r>
        <w:rPr>
          <w:b w:val="0"/>
          <w:i w:val="0"/>
        </w:rPr>
        <w:t xml:space="preserve"> </w:t>
      </w:r>
      <w:r>
        <w:rPr>
          <w:b w:val="0"/>
          <w:i w:val="0"/>
        </w:rPr>
        <w:t>manually,</w:t>
      </w:r>
      <w:r>
        <w:rPr>
          <w:b w:val="0"/>
          <w:i w:val="0"/>
        </w:rPr>
        <w:t xml:space="preserve"> </w:t>
      </w:r>
      <w:r>
        <w:rPr>
          <w:b w:val="0"/>
          <w:i w:val="0"/>
        </w:rPr>
        <w:t>explain</w:t>
      </w:r>
      <w:r>
        <w:rPr>
          <w:b w:val="0"/>
          <w:i w:val="0"/>
        </w:rPr>
        <w:t xml:space="preserve"> </w:t>
      </w:r>
      <w:r>
        <w:rPr>
          <w:b w:val="0"/>
          <w:i w:val="0"/>
        </w:rPr>
        <w:t>a</w:t>
      </w:r>
      <w:r>
        <w:rPr>
          <w:b w:val="0"/>
          <w:i w:val="0"/>
        </w:rPr>
        <w:t xml:space="preserve"> </w:t>
      </w:r>
      <w:r>
        <w:rPr>
          <w:b w:val="0"/>
          <w:i w:val="0"/>
        </w:rPr>
        <w:t>scheduling</w:t>
      </w:r>
      <w:r>
        <w:rPr>
          <w:b w:val="0"/>
          <w:i w:val="0"/>
        </w:rPr>
        <w:t xml:space="preserve"> </w:t>
      </w:r>
      <w:r>
        <w:rPr>
          <w:b w:val="0"/>
          <w:i w:val="0"/>
        </w:rPr>
        <w:t>trace,</w:t>
      </w:r>
      <w:r>
        <w:rPr>
          <w:b w:val="0"/>
          <w:i w:val="0"/>
        </w:rPr>
        <w:t xml:space="preserve"> </w:t>
      </w:r>
      <w:r>
        <w:rPr>
          <w:b w:val="0"/>
          <w:i w:val="0"/>
        </w:rPr>
        <w:t>then</w:t>
      </w:r>
      <w:r>
        <w:rPr>
          <w:b w:val="0"/>
          <w:i w:val="0"/>
        </w:rPr>
        <w:t xml:space="preserve"> </w:t>
      </w:r>
      <w:r>
        <w:rPr>
          <w:b w:val="0"/>
          <w:i w:val="0"/>
        </w:rPr>
        <w:t>justify</w:t>
      </w:r>
      <w:r>
        <w:rPr>
          <w:b w:val="0"/>
          <w:i w:val="0"/>
        </w:rPr>
        <w:t xml:space="preserve"> </w:t>
      </w:r>
      <w:r>
        <w:rPr>
          <w:b w:val="0"/>
          <w:i w:val="0"/>
        </w:rPr>
        <w:t>the</w:t>
      </w:r>
      <w:r>
        <w:rPr>
          <w:b w:val="0"/>
          <w:i w:val="0"/>
        </w:rPr>
        <w:t xml:space="preserve"> </w:t>
      </w:r>
      <w:r>
        <w:rPr>
          <w:b w:val="0"/>
          <w:i w:val="0"/>
        </w:rPr>
        <w:t>absolute-deadline</w:t>
      </w:r>
      <w:r>
        <w:rPr>
          <w:b w:val="0"/>
          <w:i w:val="0"/>
        </w:rPr>
        <w:t xml:space="preserve"> </w:t>
      </w:r>
      <w:r>
        <w:rPr>
          <w:b w:val="0"/>
          <w:i w:val="0"/>
        </w:rPr>
        <w:t>change</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catch-up</w:t>
      </w:r>
      <w:r>
        <w:rPr>
          <w:b w:val="0"/>
          <w:i w:val="0"/>
        </w:rPr>
        <w:t xml:space="preserve"> </w:t>
      </w:r>
      <w:r>
        <w:rPr>
          <w:b w:val="0"/>
          <w:i w:val="0"/>
        </w:rPr>
        <w:t>behavior.</w:t>
      </w:r>
    </w:p>
    <w:p>
      <w:r>
        <w:rPr>
          <w:b w:val="0"/>
          <w:i w:val="0"/>
        </w:rPr>
        <w:t>Be</w:t>
      </w:r>
      <w:r>
        <w:rPr>
          <w:b w:val="0"/>
          <w:i w:val="0"/>
        </w:rPr>
        <w:t xml:space="preserve"> </w:t>
      </w:r>
      <w:r>
        <w:rPr>
          <w:b w:val="0"/>
          <w:i w:val="0"/>
        </w:rPr>
        <w:t>ready</w:t>
      </w:r>
      <w:r>
        <w:rPr>
          <w:b w:val="0"/>
          <w:i w:val="0"/>
        </w:rPr>
        <w:t xml:space="preserve"> </w:t>
      </w:r>
      <w:r>
        <w:rPr>
          <w:b w:val="0"/>
          <w:i w:val="0"/>
        </w:rPr>
        <w:t>to</w:t>
      </w:r>
      <w:r>
        <w:rPr>
          <w:b w:val="0"/>
          <w:i w:val="0"/>
        </w:rPr>
        <w:t xml:space="preserve"> </w:t>
      </w:r>
      <w:r>
        <w:rPr>
          <w:b w:val="0"/>
          <w:i w:val="0"/>
        </w:rPr>
        <w:t>answer:</w:t>
      </w:r>
      <w:r>
        <w:rPr>
          <w:b w:val="0"/>
          <w:i w:val="0"/>
        </w:rPr>
        <w:t xml:space="preserve"> </w:t>
      </w:r>
      <w:r>
        <w:rPr>
          <w:b w:val="0"/>
          <w:i w:val="0"/>
        </w:rPr>
        <w:t>What</w:t>
      </w:r>
      <w:r>
        <w:rPr>
          <w:b w:val="0"/>
          <w:i w:val="0"/>
        </w:rPr>
        <w:t xml:space="preserve"> </w:t>
      </w:r>
      <w:r>
        <w:rPr>
          <w:b w:val="0"/>
          <w:i w:val="0"/>
        </w:rPr>
        <w:t>owns</w:t>
      </w:r>
      <w:r>
        <w:rPr>
          <w:b w:val="0"/>
          <w:i w:val="0"/>
        </w:rPr>
        <w:t xml:space="preserve"> </w:t>
      </w:r>
      <w:r>
        <w:rPr>
          <w:b w:val="0"/>
          <w:i w:val="0"/>
        </w:rPr>
        <w:t>each</w:t>
      </w:r>
      <w:r>
        <w:rPr>
          <w:b w:val="0"/>
          <w:i w:val="0"/>
        </w:rPr>
        <w:t xml:space="preserve"> </w:t>
      </w:r>
      <w:r>
        <w:rPr>
          <w:b w:val="0"/>
          <w:i w:val="0"/>
        </w:rPr>
        <w:t>resource?</w:t>
      </w:r>
      <w:r>
        <w:rPr>
          <w:b w:val="0"/>
          <w:i w:val="0"/>
        </w:rPr>
        <w:t xml:space="preserve"> </w:t>
      </w:r>
      <w:r>
        <w:rPr>
          <w:b w:val="0"/>
          <w:i w:val="0"/>
        </w:rPr>
        <w:t>Which</w:t>
      </w:r>
      <w:r>
        <w:rPr>
          <w:b w:val="0"/>
          <w:i w:val="0"/>
        </w:rPr>
        <w:t xml:space="preserve"> </w:t>
      </w:r>
      <w:r>
        <w:rPr>
          <w:b w:val="0"/>
          <w:i w:val="0"/>
        </w:rPr>
        <w:t>failure</w:t>
      </w:r>
      <w:r>
        <w:rPr>
          <w:b w:val="0"/>
          <w:i w:val="0"/>
        </w:rPr>
        <w:t xml:space="preserve"> </w:t>
      </w:r>
      <w:r>
        <w:rPr>
          <w:b w:val="0"/>
          <w:i w:val="0"/>
        </w:rPr>
        <w:t>first</w:t>
      </w:r>
      <w:r>
        <w:rPr>
          <w:b w:val="0"/>
          <w:i w:val="0"/>
        </w:rPr>
        <w:t xml:space="preserve"> </w:t>
      </w:r>
      <w:r>
        <w:rPr>
          <w:b w:val="0"/>
          <w:i w:val="0"/>
        </w:rPr>
        <w:t>changes</w:t>
      </w:r>
      <w:r>
        <w:rPr>
          <w:b w:val="0"/>
          <w:i w:val="0"/>
        </w:rPr>
        <w:t xml:space="preserve"> </w:t>
      </w:r>
      <w:r>
        <w:rPr>
          <w:b w:val="0"/>
          <w:i w:val="0"/>
        </w:rPr>
        <w:t>the</w:t>
      </w:r>
      <w:r>
        <w:rPr>
          <w:b w:val="0"/>
          <w:i w:val="0"/>
        </w:rPr>
        <w:t xml:space="preserve"> </w:t>
      </w:r>
      <w:r>
        <w:rPr>
          <w:b w:val="0"/>
          <w:i w:val="0"/>
        </w:rPr>
        <w:t>visible</w:t>
      </w:r>
      <w:r>
        <w:rPr>
          <w:b w:val="0"/>
          <w:i w:val="0"/>
        </w:rPr>
        <w:t xml:space="preserve"> </w:t>
      </w:r>
      <w:r>
        <w:rPr>
          <w:b w:val="0"/>
          <w:i w:val="0"/>
        </w:rPr>
        <w:t>state?</w:t>
      </w:r>
      <w:r>
        <w:rPr>
          <w:b w:val="0"/>
          <w:i w:val="0"/>
        </w:rPr>
        <w:t xml:space="preserve"> </w:t>
      </w:r>
      <w:r>
        <w:rPr>
          <w:b w:val="0"/>
          <w:i w:val="0"/>
        </w:rPr>
        <w:t>What</w:t>
      </w:r>
      <w:r>
        <w:rPr>
          <w:b w:val="0"/>
          <w:i w:val="0"/>
        </w:rPr>
        <w:t xml:space="preserve"> </w:t>
      </w:r>
      <w:r>
        <w:rPr>
          <w:b w:val="0"/>
          <w:i w:val="0"/>
        </w:rPr>
        <w:t>did</w:t>
      </w:r>
      <w:r>
        <w:rPr>
          <w:b w:val="0"/>
          <w:i w:val="0"/>
        </w:rPr>
        <w:t xml:space="preserve"> </w:t>
      </w:r>
      <w:r>
        <w:rPr>
          <w:b w:val="0"/>
          <w:i w:val="0"/>
        </w:rPr>
        <w:t>the</w:t>
      </w:r>
      <w:r>
        <w:rPr>
          <w:b w:val="0"/>
          <w:i w:val="0"/>
        </w:rPr>
        <w:t xml:space="preserve"> </w:t>
      </w:r>
      <w:r>
        <w:rPr>
          <w:b w:val="0"/>
          <w:i w:val="0"/>
        </w:rPr>
        <w:t>executed</w:t>
      </w:r>
      <w:r>
        <w:rPr>
          <w:b w:val="0"/>
          <w:i w:val="0"/>
        </w:rPr>
        <w:t xml:space="preserve"> </w:t>
      </w:r>
      <w:r>
        <w:rPr>
          <w:b w:val="0"/>
          <w:i w:val="0"/>
        </w:rPr>
        <w:t>tests</w:t>
      </w:r>
      <w:r>
        <w:rPr>
          <w:b w:val="0"/>
          <w:i w:val="0"/>
        </w:rPr>
        <w:t xml:space="preserve"> </w:t>
      </w:r>
      <w:r>
        <w:rPr>
          <w:b w:val="0"/>
          <w:i w:val="0"/>
        </w:rPr>
        <w:t>actually</w:t>
      </w:r>
      <w:r>
        <w:rPr>
          <w:b w:val="0"/>
          <w:i w:val="0"/>
        </w:rPr>
        <w:t xml:space="preserve"> </w:t>
      </w:r>
      <w:r>
        <w:rPr>
          <w:b w:val="0"/>
          <w:i w:val="0"/>
        </w:rPr>
        <w:t>prove?</w:t>
      </w:r>
      <w:r>
        <w:rPr>
          <w:b w:val="0"/>
          <w:i w:val="0"/>
        </w:rPr>
        <w:t xml:space="preserve"> </w:t>
      </w:r>
      <w:r>
        <w:rPr>
          <w:b w:val="0"/>
          <w:i w:val="0"/>
        </w:rPr>
        <w:t>What</w:t>
      </w:r>
      <w:r>
        <w:rPr>
          <w:b w:val="0"/>
          <w:i w:val="0"/>
        </w:rPr>
        <w:t xml:space="preserve"> </w:t>
      </w:r>
      <w:r>
        <w:rPr>
          <w:b w:val="0"/>
          <w:i w:val="0"/>
        </w:rPr>
        <w:t>remains</w:t>
      </w:r>
      <w:r>
        <w:rPr>
          <w:b w:val="0"/>
          <w:i w:val="0"/>
        </w:rPr>
        <w:t xml:space="preserve"> </w:t>
      </w:r>
      <w:r>
        <w:rPr>
          <w:b w:val="0"/>
          <w:i w:val="0"/>
        </w:rPr>
        <w:t>unverified?</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reproduce</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on</w:t>
      </w:r>
      <w:r>
        <w:rPr>
          <w:b w:val="0"/>
          <w:i w:val="0"/>
        </w:rPr>
        <w:t xml:space="preserve"> </w:t>
      </w:r>
      <w:r>
        <w:rPr>
          <w:b w:val="0"/>
          <w:i w:val="0"/>
        </w:rPr>
        <w:t>another</w:t>
      </w:r>
      <w:r>
        <w:rPr>
          <w:b w:val="0"/>
          <w:i w:val="0"/>
        </w:rPr>
        <w:t xml:space="preserve"> </w:t>
      </w:r>
      <w:r>
        <w:rPr>
          <w:b w:val="0"/>
          <w:i w:val="0"/>
        </w:rPr>
        <w:t>machine?</w:t>
      </w:r>
      <w:r>
        <w:rPr>
          <w:b w:val="0"/>
          <w:i w:val="0"/>
        </w:rPr>
        <w:t xml:space="preserve"> </w:t>
      </w:r>
      <w:r>
        <w:rPr>
          <w:b w:val="0"/>
          <w:i w:val="0"/>
        </w:rPr>
        <w:t>A</w:t>
      </w:r>
      <w:r>
        <w:rPr>
          <w:b w:val="0"/>
          <w:i w:val="0"/>
        </w:rPr>
        <w:t xml:space="preserve"> </w:t>
      </w:r>
      <w:r>
        <w:rPr>
          <w:b w:val="0"/>
          <w:i w:val="0"/>
        </w:rPr>
        <w:t>credible</w:t>
      </w:r>
      <w:r>
        <w:rPr>
          <w:b w:val="0"/>
          <w:i w:val="0"/>
        </w:rPr>
        <w:t xml:space="preserve"> </w:t>
      </w:r>
      <w:r>
        <w:rPr>
          <w:b w:val="0"/>
          <w:i w:val="0"/>
        </w:rPr>
        <w:t>portfolio</w:t>
      </w:r>
      <w:r>
        <w:rPr>
          <w:b w:val="0"/>
          <w:i w:val="0"/>
        </w:rPr>
        <w:t xml:space="preserve"> </w:t>
      </w:r>
      <w:r>
        <w:rPr>
          <w:b w:val="0"/>
          <w:i w:val="0"/>
        </w:rPr>
        <w:t>description</w:t>
      </w:r>
      <w:r>
        <w:rPr>
          <w:b w:val="0"/>
          <w:i w:val="0"/>
        </w:rPr>
        <w:t xml:space="preserve"> </w:t>
      </w:r>
      <w:r>
        <w:rPr>
          <w:b w:val="0"/>
          <w:i w:val="0"/>
        </w:rPr>
        <w:t>names</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environment,</w:t>
      </w:r>
      <w:r>
        <w:rPr>
          <w:b w:val="0"/>
          <w:i w:val="0"/>
        </w:rPr>
        <w:t xml:space="preserve"> </w:t>
      </w:r>
      <w:r>
        <w:rPr>
          <w:b w:val="0"/>
          <w:i w:val="0"/>
        </w:rPr>
        <w:t>your</w:t>
      </w:r>
      <w:r>
        <w:rPr>
          <w:b w:val="0"/>
          <w:i w:val="0"/>
        </w:rPr>
        <w:t xml:space="preserve"> </w:t>
      </w:r>
      <w:r>
        <w:rPr>
          <w:b w:val="0"/>
          <w:i w:val="0"/>
        </w:rPr>
        <w:t>contribution,</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remaining</w:t>
      </w:r>
      <w:r>
        <w:rPr>
          <w:b w:val="0"/>
          <w:i w:val="0"/>
        </w:rPr>
        <w:t xml:space="preserve"> </w:t>
      </w:r>
      <w:r>
        <w:rPr>
          <w:b w:val="0"/>
          <w:i w:val="0"/>
        </w:rPr>
        <w:t>limitations;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claim</w:t>
      </w:r>
      <w:r>
        <w:rPr>
          <w:b w:val="0"/>
          <w:i w:val="0"/>
        </w:rPr>
        <w:t xml:space="preserve"> </w:t>
      </w:r>
      <w:r>
        <w:rPr>
          <w:b w:val="0"/>
          <w:i w:val="0"/>
        </w:rPr>
        <w:t>industrial</w:t>
      </w:r>
      <w:r>
        <w:rPr>
          <w:b w:val="0"/>
          <w:i w:val="0"/>
        </w:rPr>
        <w:t xml:space="preserve"> </w:t>
      </w:r>
      <w:r>
        <w:rPr>
          <w:b w:val="0"/>
          <w:i w:val="0"/>
        </w:rPr>
        <w:t>deployment</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lab</w:t>
      </w:r>
      <w:r>
        <w:rPr>
          <w:b w:val="0"/>
          <w:i w:val="0"/>
        </w:rPr>
        <w:t xml:space="preserve"> </w:t>
      </w:r>
      <w:r>
        <w:rPr>
          <w:b w:val="0"/>
          <w:i w:val="0"/>
        </w:rPr>
        <w:t>simulation.</w:t>
      </w:r>
    </w:p>
    <w:p>
      <w:pPr>
        <w:pStyle w:val="Heading3"/>
      </w:pPr>
      <w:r>
        <w:rPr>
          <w:color w:val="000000"/>
        </w:rPr>
        <w:t>Files and references</w:t>
      </w:r>
    </w:p>
    <w:p>
      <w:r>
        <w:rPr>
          <w:b w:val="0"/>
          <w:i w:val="0"/>
        </w:rPr>
        <w:t>Source</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files</w:t>
      </w:r>
      <w:r>
        <w:rPr>
          <w:b w:val="0"/>
          <w:i w:val="0"/>
        </w:rPr>
        <w:t xml:space="preserve"> </w:t>
      </w:r>
      <w:r>
        <w:rPr>
          <w:b w:val="0"/>
          <w:i w:val="0"/>
        </w:rPr>
        <w:t>implement</w:t>
      </w:r>
      <w:r>
        <w:rPr>
          <w:b w:val="0"/>
          <w:i w:val="0"/>
        </w:rPr>
        <w:t xml:space="preserve"> </w:t>
      </w:r>
      <w:r>
        <w:rPr>
          <w:b w:val="0"/>
          <w:i w:val="0"/>
        </w:rPr>
        <w:t>the</w:t>
      </w:r>
      <w:r>
        <w:rPr>
          <w:b w:val="0"/>
          <w:i w:val="0"/>
        </w:rPr>
        <w:t xml:space="preserve"> </w:t>
      </w:r>
      <w:r>
        <w:rPr>
          <w:b w:val="0"/>
          <w:i w:val="0"/>
        </w:rPr>
        <w:t>minimum</w:t>
      </w:r>
      <w:r>
        <w:rPr>
          <w:b w:val="0"/>
          <w:i w:val="0"/>
        </w:rPr>
        <w:t xml:space="preserve"> </w:t>
      </w:r>
      <w:r>
        <w:rPr>
          <w:b w:val="0"/>
          <w:i w:val="0"/>
        </w:rPr>
        <w:t>behavior;</w:t>
      </w:r>
      <w:r>
        <w:rPr>
          <w:b w:val="0"/>
          <w:i w:val="0"/>
        </w:rPr>
        <w:t xml:space="preserve"> </w:t>
      </w:r>
      <w:r>
        <w:rPr>
          <w:b w:val="0"/>
          <w:i w:val="0"/>
        </w:rPr>
        <w:t>tests</w:t>
      </w:r>
      <w:r>
        <w:rPr>
          <w:b w:val="0"/>
          <w:i w:val="0"/>
        </w:rPr>
        <w:t xml:space="preserve"> </w:t>
      </w:r>
      <w:r>
        <w:rPr>
          <w:b w:val="0"/>
          <w:i w:val="0"/>
        </w:rPr>
        <w:t>define</w:t>
      </w:r>
      <w:r>
        <w:rPr>
          <w:b w:val="0"/>
          <w:i w:val="0"/>
        </w:rPr>
        <w:t xml:space="preserve"> </w:t>
      </w:r>
      <w:r>
        <w:rPr>
          <w:b w:val="0"/>
          <w:i w:val="0"/>
        </w:rPr>
        <w:t>its</w:t>
      </w:r>
      <w:r>
        <w:rPr>
          <w:b w:val="0"/>
          <w:i w:val="0"/>
        </w:rPr>
        <w:t xml:space="preserve"> </w:t>
      </w:r>
      <w:r>
        <w:rPr>
          <w:b w:val="0"/>
          <w:i w:val="0"/>
        </w:rPr>
        <w:t>acceptance</w:t>
      </w:r>
      <w:r>
        <w:rPr>
          <w:b w:val="0"/>
          <w:i w:val="0"/>
        </w:rPr>
        <w:t xml:space="preserve"> </w:t>
      </w:r>
      <w:r>
        <w:rPr>
          <w:b w:val="0"/>
          <w:i w:val="0"/>
        </w:rPr>
        <w:t>gates;</w:t>
      </w:r>
      <w:r>
        <w:rPr>
          <w:b w:val="0"/>
          <w:i w:val="0"/>
        </w:rPr>
        <w:t xml:space="preserve"> </w:t>
      </w:r>
      <w:r>
        <w:rPr>
          <w:b w:val="0"/>
          <w:i w:val="0"/>
        </w:rPr>
        <w:t>configuration</w:t>
      </w:r>
      <w:r>
        <w:rPr>
          <w:b w:val="0"/>
          <w:i w:val="0"/>
        </w:rPr>
        <w:t xml:space="preserve"> </w:t>
      </w:r>
      <w:r>
        <w:rPr>
          <w:b w:val="0"/>
          <w:i w:val="0"/>
        </w:rPr>
        <w:t>holds</w:t>
      </w:r>
      <w:r>
        <w:rPr>
          <w:b w:val="0"/>
          <w:i w:val="0"/>
        </w:rPr>
        <w:t xml:space="preserve"> </w:t>
      </w:r>
      <w:r>
        <w:rPr>
          <w:b w:val="0"/>
          <w:i w:val="0"/>
        </w:rPr>
        <w:t>target</w:t>
      </w:r>
      <w:r>
        <w:rPr>
          <w:b w:val="0"/>
          <w:i w:val="0"/>
        </w:rPr>
        <w:t xml:space="preserve"> </w:t>
      </w:r>
      <w:r>
        <w:rPr>
          <w:b w:val="0"/>
          <w:i w:val="0"/>
        </w:rPr>
        <w:t>integration</w:t>
      </w:r>
      <w:r>
        <w:rPr>
          <w:b w:val="0"/>
          <w:i w:val="0"/>
        </w:rPr>
        <w:t xml:space="preserve"> </w:t>
      </w:r>
      <w:r>
        <w:rPr>
          <w:b w:val="0"/>
          <w:i w:val="0"/>
        </w:rPr>
        <w:t>data;</w:t>
      </w:r>
      <w:r>
        <w:rPr>
          <w:b w:val="0"/>
          <w:i w:val="0"/>
        </w:rPr>
        <w:t xml:space="preserve"> </w:t>
      </w:r>
      <w:r>
        <w:rPr>
          <w:b w:val="0"/>
          <w:i w:val="0"/>
        </w:rPr>
        <w:t>evidence</w:t>
      </w:r>
      <w:r>
        <w:rPr>
          <w:b w:val="0"/>
          <w:i w:val="0"/>
        </w:rPr>
        <w:t xml:space="preserve"> </w:t>
      </w:r>
      <w:r>
        <w:rPr>
          <w:b w:val="0"/>
          <w:i w:val="0"/>
        </w:rPr>
        <w:t>holds</w:t>
      </w:r>
      <w:r>
        <w:rPr>
          <w:b w:val="0"/>
          <w:i w:val="0"/>
        </w:rPr>
        <w:t xml:space="preserve"> </w:t>
      </w:r>
      <w:r>
        <w:rPr>
          <w:b w:val="0"/>
          <w:i w:val="0"/>
        </w:rPr>
        <w:t>recorded</w:t>
      </w:r>
      <w:r>
        <w:rPr>
          <w:b w:val="0"/>
          <w:i w:val="0"/>
        </w:rPr>
        <w:t xml:space="preserve"> </w:t>
      </w:r>
      <w:r>
        <w:rPr>
          <w:b w:val="0"/>
          <w:i w:val="0"/>
        </w:rPr>
        <w:t>checks.</w:t>
      </w:r>
      <w:r>
        <w:rPr>
          <w:b w:val="0"/>
          <w:i w:val="0"/>
        </w:rPr>
        <w:t xml:space="preserve"> </w:t>
      </w:r>
      <w:r>
        <w:rPr>
          <w:b w:val="0"/>
          <w:i w:val="0"/>
        </w:rPr>
        <w:t>Hardware</w:t>
      </w:r>
      <w:r>
        <w:rPr>
          <w:b w:val="0"/>
          <w:i w:val="0"/>
        </w:rPr>
        <w:t xml:space="preserve"> </w:t>
      </w:r>
      <w:r>
        <w:rPr>
          <w:b w:val="0"/>
          <w:i w:val="0"/>
        </w:rPr>
        <w:t>directories</w:t>
      </w:r>
      <w:r>
        <w:rPr>
          <w:b w:val="0"/>
          <w:i w:val="0"/>
        </w:rPr>
        <w:t xml:space="preserve"> </w:t>
      </w:r>
      <w:r>
        <w:rPr>
          <w:b w:val="0"/>
          <w:i w:val="0"/>
        </w:rPr>
        <w:t>are</w:t>
      </w:r>
      <w:r>
        <w:rPr>
          <w:b w:val="0"/>
          <w:i w:val="0"/>
        </w:rPr>
        <w:t xml:space="preserve"> </w:t>
      </w:r>
      <w:r>
        <w:rPr>
          <w:b w:val="0"/>
          <w:i w:val="0"/>
        </w:rPr>
        <w:t>included</w:t>
      </w:r>
      <w:r>
        <w:rPr>
          <w:b w:val="0"/>
          <w:i w:val="0"/>
        </w:rPr>
        <w:t xml:space="preserve"> </w:t>
      </w:r>
      <w:r>
        <w:rPr>
          <w:b w:val="0"/>
          <w:i w:val="0"/>
        </w:rPr>
        <w:t>only</w:t>
      </w:r>
      <w:r>
        <w:rPr>
          <w:b w:val="0"/>
          <w:i w:val="0"/>
        </w:rPr>
        <w:t xml:space="preserve"> </w:t>
      </w:r>
      <w:r>
        <w:rPr>
          <w:b w:val="0"/>
          <w:i w:val="0"/>
        </w:rPr>
        <w:t>where</w:t>
      </w:r>
      <w:r>
        <w:rPr>
          <w:b w:val="0"/>
          <w:i w:val="0"/>
        </w:rPr>
        <w:t xml:space="preserve"> </w:t>
      </w:r>
      <w:r>
        <w:rPr>
          <w:b w:val="0"/>
          <w:i w:val="0"/>
        </w:rPr>
        <w:t>a</w:t>
      </w:r>
      <w:r>
        <w:rPr>
          <w:b w:val="0"/>
          <w:i w:val="0"/>
        </w:rPr>
        <w:t xml:space="preserve"> </w:t>
      </w:r>
      <w:r>
        <w:rPr>
          <w:b w:val="0"/>
          <w:i w:val="0"/>
        </w:rPr>
        <w:t>board</w:t>
      </w:r>
      <w:r>
        <w:rPr>
          <w:b w:val="0"/>
          <w:i w:val="0"/>
        </w:rPr>
        <w:t xml:space="preserve"> </w:t>
      </w:r>
      <w:r>
        <w:rPr>
          <w:b w:val="0"/>
          <w:i w:val="0"/>
        </w:rPr>
        <w:t>path</w:t>
      </w:r>
      <w:r>
        <w:rPr>
          <w:b w:val="0"/>
          <w:i w:val="0"/>
        </w:rPr>
        <w:t xml:space="preserve"> </w:t>
      </w:r>
      <w:r>
        <w:rPr>
          <w:b w:val="0"/>
          <w:i w:val="0"/>
        </w:rPr>
        <w:t>is</w:t>
      </w:r>
      <w:r>
        <w:rPr>
          <w:b w:val="0"/>
          <w:i w:val="0"/>
        </w:rPr>
        <w:t xml:space="preserve"> </w:t>
      </w:r>
      <w:r>
        <w:rPr>
          <w:b w:val="0"/>
          <w:i w:val="0"/>
        </w:rPr>
        <w:t>meaningful.</w:t>
      </w:r>
      <w:r>
        <w:rPr>
          <w:b w:val="0"/>
          <w:i w:val="0"/>
        </w:rPr>
        <w:t xml:space="preserve"> </w:t>
      </w:r>
      <w:r>
        <w:rPr>
          <w:b w:val="0"/>
          <w:i w:val="0"/>
        </w:rPr>
        <w:t>No</w:t>
      </w:r>
      <w:r>
        <w:rPr>
          <w:b w:val="0"/>
          <w:i w:val="0"/>
        </w:rPr>
        <w:t xml:space="preserve"> </w:t>
      </w:r>
      <w:r>
        <w:rPr>
          <w:b w:val="0"/>
          <w:i w:val="0"/>
        </w:rPr>
        <w:t>hidden</w:t>
      </w:r>
      <w:r>
        <w:rPr>
          <w:b w:val="0"/>
          <w:i w:val="0"/>
        </w:rPr>
        <w:t xml:space="preserve"> </w:t>
      </w:r>
      <w:r>
        <w:rPr>
          <w:b w:val="0"/>
          <w:i w:val="0"/>
        </w:rPr>
        <w:t>source</w:t>
      </w:r>
      <w:r>
        <w:rPr>
          <w:b w:val="0"/>
          <w:i w:val="0"/>
        </w:rPr>
        <w:t xml:space="preserve"> </w:t>
      </w:r>
      <w:r>
        <w:rPr>
          <w:b w:val="0"/>
          <w:i w:val="0"/>
        </w:rPr>
        <w:t>archive</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except</w:t>
      </w:r>
      <w:r>
        <w:rPr>
          <w:b w:val="0"/>
          <w:i w:val="0"/>
        </w:rPr>
        <w:t xml:space="preserve"> </w:t>
      </w:r>
      <w:r>
        <w:rPr>
          <w:b w:val="0"/>
          <w:i w:val="0"/>
        </w:rPr>
        <w:t>explicitly</w:t>
      </w:r>
      <w:r>
        <w:rPr>
          <w:b w:val="0"/>
          <w:i w:val="0"/>
        </w:rPr>
        <w:t xml:space="preserve"> </w:t>
      </w:r>
      <w:r>
        <w:rPr>
          <w:b w:val="0"/>
          <w:i w:val="0"/>
        </w:rPr>
        <w:t>fetched</w:t>
      </w:r>
      <w:r>
        <w:rPr>
          <w:b w:val="0"/>
          <w:i w:val="0"/>
        </w:rPr>
        <w:t xml:space="preserve"> </w:t>
      </w:r>
      <w:r>
        <w:rPr>
          <w:b w:val="0"/>
          <w:i w:val="0"/>
        </w:rPr>
        <w:t>official</w:t>
      </w:r>
      <w:r>
        <w:rPr>
          <w:b w:val="0"/>
          <w:i w:val="0"/>
        </w:rPr>
        <w:t xml:space="preserve"> </w:t>
      </w:r>
      <w:r>
        <w:rPr>
          <w:b w:val="0"/>
          <w:i w:val="0"/>
        </w:rPr>
        <w:t>dependencies.</w:t>
      </w:r>
      <w:r>
        <w:rPr>
          <w:b w:val="0"/>
          <w:i w:val="0"/>
        </w:rPr>
        <w:t xml:space="preserve"> </w:t>
      </w:r>
      <w:r>
        <w:rPr>
          <w:b w:val="0"/>
          <w:i w:val="0"/>
        </w:rPr>
        <w:t>Read</w:t>
      </w:r>
      <w:r>
        <w:rPr>
          <w:b w:val="0"/>
          <w:i w:val="0"/>
        </w:rPr>
        <w:t xml:space="preserve"> </w:t>
      </w:r>
      <w:r>
        <w:rPr>
          <w:b w:val="0"/>
          <w:i w:val="0"/>
        </w:rPr>
        <w:t>sources.json</w:t>
      </w:r>
      <w:r>
        <w:rPr>
          <w:b w:val="0"/>
          <w:i w:val="0"/>
        </w:rPr>
        <w:t xml:space="preserve"> </w:t>
      </w:r>
      <w:r>
        <w:rPr>
          <w:b w:val="0"/>
          <w:i w:val="0"/>
        </w:rPr>
        <w:t>for</w:t>
      </w:r>
      <w:r>
        <w:rPr>
          <w:b w:val="0"/>
          <w:i w:val="0"/>
        </w:rPr>
        <w:t xml:space="preserve"> </w:t>
      </w:r>
      <w:r>
        <w:rPr>
          <w:b w:val="0"/>
          <w:i w:val="0"/>
        </w:rPr>
        <w:t>primary-source</w:t>
      </w:r>
      <w:r>
        <w:rPr>
          <w:b w:val="0"/>
          <w:i w:val="0"/>
        </w:rPr>
        <w:t xml:space="preserve"> </w:t>
      </w:r>
      <w:r>
        <w:rPr>
          <w:b w:val="0"/>
          <w:i w:val="0"/>
        </w:rPr>
        <w:t>URLs,</w:t>
      </w:r>
      <w:r>
        <w:rPr>
          <w:b w:val="0"/>
          <w:i w:val="0"/>
        </w:rPr>
        <w:t xml:space="preserve"> </w:t>
      </w:r>
      <w:r>
        <w:rPr>
          <w:b w:val="0"/>
          <w:i w:val="0"/>
        </w:rPr>
        <w:t>access</w:t>
      </w:r>
      <w:r>
        <w:rPr>
          <w:b w:val="0"/>
          <w:i w:val="0"/>
        </w:rPr>
        <w:t xml:space="preserve"> </w:t>
      </w:r>
      <w:r>
        <w:rPr>
          <w:b w:val="0"/>
          <w:i w:val="0"/>
        </w:rPr>
        <w:t>date</w:t>
      </w:r>
      <w:r>
        <w:rPr>
          <w:b w:val="0"/>
          <w:i w:val="0"/>
        </w:rPr>
        <w:t xml:space="preserve"> </w:t>
      </w:r>
      <w:r>
        <w:rPr>
          <w:b w:val="0"/>
          <w:i w:val="0"/>
        </w:rPr>
        <w:t>and</w:t>
      </w:r>
      <w:r>
        <w:rPr>
          <w:b w:val="0"/>
          <w:i w:val="0"/>
        </w:rPr>
        <w:t xml:space="preserve"> </w:t>
      </w:r>
      <w:r>
        <w:rPr>
          <w:b w:val="0"/>
          <w:i w:val="0"/>
        </w:rPr>
        <w:t>claims.</w:t>
      </w:r>
    </w:p>
    <w:p>
      <w:bookmarkStart w:id="58" w:name="f_dfb5abe75a088952f0"/>
      <w:pPr>
        <w:keepNext/>
        <w:spacing w:after="0" w:before="0"/>
      </w:pPr>
      <w:bookmarkEnd w:id="58"/>
    </w:p>
    <w:p>
      <w:pPr>
        <w:pStyle w:val="Heading2"/>
      </w:pPr>
      <w:r>
        <w:rPr>
          <w:color w:val="000000"/>
        </w:rPr>
        <w:t>A03 Signed A B update and rollback simulator</w:t>
      </w:r>
    </w:p>
    <w:p>
      <w:pPr>
        <w:pStyle w:val="Heading3"/>
      </w:pPr>
      <w:r>
        <w:rPr>
          <w:color w:val="000000"/>
        </w:rPr>
        <w:t>Purpose and learning outcome</w:t>
      </w:r>
    </w:p>
    <w:p>
      <w:r>
        <w:rPr>
          <w:b w:val="0"/>
          <w:i w:val="0"/>
        </w:rPr>
        <w:t>Authenticate</w:t>
      </w:r>
      <w:r>
        <w:rPr>
          <w:b w:val="0"/>
          <w:i w:val="0"/>
        </w:rPr>
        <w:t xml:space="preserve"> </w:t>
      </w:r>
      <w:r>
        <w:rPr>
          <w:b w:val="0"/>
          <w:i w:val="0"/>
        </w:rPr>
        <w:t>release</w:t>
      </w:r>
      <w:r>
        <w:rPr>
          <w:b w:val="0"/>
          <w:i w:val="0"/>
        </w:rPr>
        <w:t xml:space="preserve"> </w:t>
      </w:r>
      <w:r>
        <w:rPr>
          <w:b w:val="0"/>
          <w:i w:val="0"/>
        </w:rPr>
        <w:t>metadata</w:t>
      </w:r>
      <w:r>
        <w:rPr>
          <w:b w:val="0"/>
          <w:i w:val="0"/>
        </w:rPr>
        <w:t xml:space="preserve"> </w:t>
      </w:r>
      <w:r>
        <w:rPr>
          <w:b w:val="0"/>
          <w:i w:val="0"/>
        </w:rPr>
        <w:t>and</w:t>
      </w:r>
      <w:r>
        <w:rPr>
          <w:b w:val="0"/>
          <w:i w:val="0"/>
        </w:rPr>
        <w:t xml:space="preserve"> </w:t>
      </w:r>
      <w:r>
        <w:rPr>
          <w:b w:val="0"/>
          <w:i w:val="0"/>
        </w:rPr>
        <w:t>payload,</w:t>
      </w:r>
      <w:r>
        <w:rPr>
          <w:b w:val="0"/>
          <w:i w:val="0"/>
        </w:rPr>
        <w:t xml:space="preserve"> </w:t>
      </w:r>
      <w:r>
        <w:rPr>
          <w:b w:val="0"/>
          <w:i w:val="0"/>
        </w:rPr>
        <w:t>write</w:t>
      </w:r>
      <w:r>
        <w:rPr>
          <w:b w:val="0"/>
          <w:i w:val="0"/>
        </w:rPr>
        <w:t xml:space="preserve"> </w:t>
      </w:r>
      <w:r>
        <w:rPr>
          <w:b w:val="0"/>
          <w:i w:val="0"/>
        </w:rPr>
        <w:t>only</w:t>
      </w:r>
      <w:r>
        <w:rPr>
          <w:b w:val="0"/>
          <w:i w:val="0"/>
        </w:rPr>
        <w:t xml:space="preserve"> </w:t>
      </w:r>
      <w:r>
        <w:rPr>
          <w:b w:val="0"/>
          <w:i w:val="0"/>
        </w:rPr>
        <w:t>an</w:t>
      </w:r>
      <w:r>
        <w:rPr>
          <w:b w:val="0"/>
          <w:i w:val="0"/>
        </w:rPr>
        <w:t xml:space="preserve"> </w:t>
      </w:r>
      <w:r>
        <w:rPr>
          <w:b w:val="0"/>
          <w:i w:val="0"/>
        </w:rPr>
        <w:t>inactive</w:t>
      </w:r>
      <w:r>
        <w:rPr>
          <w:b w:val="0"/>
          <w:i w:val="0"/>
        </w:rPr>
        <w:t xml:space="preserve"> </w:t>
      </w:r>
      <w:r>
        <w:rPr>
          <w:b w:val="0"/>
          <w:i w:val="0"/>
        </w:rPr>
        <w:t>slot,</w:t>
      </w:r>
      <w:r>
        <w:rPr>
          <w:b w:val="0"/>
          <w:i w:val="0"/>
        </w:rPr>
        <w:t xml:space="preserve"> </w:t>
      </w:r>
      <w:r>
        <w:rPr>
          <w:b w:val="0"/>
          <w:i w:val="0"/>
        </w:rPr>
        <w:t>trial</w:t>
      </w:r>
      <w:r>
        <w:rPr>
          <w:b w:val="0"/>
          <w:i w:val="0"/>
        </w:rPr>
        <w:t xml:space="preserve"> </w:t>
      </w:r>
      <w:r>
        <w:rPr>
          <w:b w:val="0"/>
          <w:i w:val="0"/>
        </w:rPr>
        <w:t>boot</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finite</w:t>
      </w:r>
      <w:r>
        <w:rPr>
          <w:b w:val="0"/>
          <w:i w:val="0"/>
        </w:rPr>
        <w:t xml:space="preserve"> </w:t>
      </w:r>
      <w:r>
        <w:rPr>
          <w:b w:val="0"/>
          <w:i w:val="0"/>
        </w:rPr>
        <w:t>retry</w:t>
      </w:r>
      <w:r>
        <w:rPr>
          <w:b w:val="0"/>
          <w:i w:val="0"/>
        </w:rPr>
        <w:t xml:space="preserve"> </w:t>
      </w:r>
      <w:r>
        <w:rPr>
          <w:b w:val="0"/>
          <w:i w:val="0"/>
        </w:rPr>
        <w:t>budget,</w:t>
      </w:r>
      <w:r>
        <w:rPr>
          <w:b w:val="0"/>
          <w:i w:val="0"/>
        </w:rPr>
        <w:t xml:space="preserve"> </w:t>
      </w:r>
      <w:r>
        <w:rPr>
          <w:b w:val="0"/>
          <w:i w:val="0"/>
        </w:rPr>
        <w:t>confirm</w:t>
      </w:r>
      <w:r>
        <w:rPr>
          <w:b w:val="0"/>
          <w:i w:val="0"/>
        </w:rPr>
        <w:t xml:space="preserve"> </w:t>
      </w:r>
      <w:r>
        <w:rPr>
          <w:b w:val="0"/>
          <w:i w:val="0"/>
        </w:rPr>
        <w:t>health,</w:t>
      </w:r>
      <w:r>
        <w:rPr>
          <w:b w:val="0"/>
          <w:i w:val="0"/>
        </w:rPr>
        <w:t xml:space="preserve"> </w:t>
      </w:r>
      <w:r>
        <w:rPr>
          <w:b w:val="0"/>
          <w:i w:val="0"/>
        </w:rPr>
        <w:t>reject</w:t>
      </w:r>
      <w:r>
        <w:rPr>
          <w:b w:val="0"/>
          <w:i w:val="0"/>
        </w:rPr>
        <w:t xml:space="preserve"> </w:t>
      </w:r>
      <w:r>
        <w:rPr>
          <w:b w:val="0"/>
          <w:i w:val="0"/>
        </w:rPr>
        <w:t>old</w:t>
      </w:r>
      <w:r>
        <w:rPr>
          <w:b w:val="0"/>
          <w:i w:val="0"/>
        </w:rPr>
        <w:t xml:space="preserve"> </w:t>
      </w:r>
      <w:r>
        <w:rPr>
          <w:b w:val="0"/>
          <w:i w:val="0"/>
        </w:rPr>
        <w:t>versions</w:t>
      </w:r>
      <w:r>
        <w:rPr>
          <w:b w:val="0"/>
          <w:i w:val="0"/>
        </w:rPr>
        <w:t xml:space="preserve"> </w:t>
      </w:r>
      <w:r>
        <w:rPr>
          <w:b w:val="0"/>
          <w:i w:val="0"/>
        </w:rPr>
        <w:t>and</w:t>
      </w:r>
      <w:r>
        <w:rPr>
          <w:b w:val="0"/>
          <w:i w:val="0"/>
        </w:rPr>
        <w:t xml:space="preserve"> </w:t>
      </w:r>
      <w:r>
        <w:rPr>
          <w:b w:val="0"/>
          <w:i w:val="0"/>
        </w:rPr>
        <w:t>preserve</w:t>
      </w:r>
      <w:r>
        <w:rPr>
          <w:b w:val="0"/>
          <w:i w:val="0"/>
        </w:rPr>
        <w:t xml:space="preserve"> </w:t>
      </w:r>
      <w:r>
        <w:rPr>
          <w:b w:val="0"/>
          <w:i w:val="0"/>
        </w:rPr>
        <w:t>a</w:t>
      </w:r>
      <w:r>
        <w:rPr>
          <w:b w:val="0"/>
          <w:i w:val="0"/>
        </w:rPr>
        <w:t xml:space="preserve"> </w:t>
      </w:r>
      <w:r>
        <w:rPr>
          <w:b w:val="0"/>
          <w:i w:val="0"/>
        </w:rPr>
        <w:t>working</w:t>
      </w:r>
      <w:r>
        <w:rPr>
          <w:b w:val="0"/>
          <w:i w:val="0"/>
        </w:rPr>
        <w:t xml:space="preserve"> </w:t>
      </w:r>
      <w:r>
        <w:rPr>
          <w:b w:val="0"/>
          <w:i w:val="0"/>
        </w:rPr>
        <w:t>active</w:t>
      </w:r>
      <w:r>
        <w:rPr>
          <w:b w:val="0"/>
          <w:i w:val="0"/>
        </w:rPr>
        <w:t xml:space="preserve"> </w:t>
      </w:r>
      <w:r>
        <w:rPr>
          <w:b w:val="0"/>
          <w:i w:val="0"/>
        </w:rPr>
        <w:t>slot</w:t>
      </w:r>
      <w:r>
        <w:rPr>
          <w:b w:val="0"/>
          <w:i w:val="0"/>
        </w:rPr>
        <w:t xml:space="preserve"> </w:t>
      </w:r>
      <w:r>
        <w:rPr>
          <w:b w:val="0"/>
          <w:i w:val="0"/>
        </w:rPr>
        <w:t>across</w:t>
      </w:r>
      <w:r>
        <w:rPr>
          <w:b w:val="0"/>
          <w:i w:val="0"/>
        </w:rPr>
        <w:t xml:space="preserve"> </w:t>
      </w:r>
      <w:r>
        <w:rPr>
          <w:b w:val="0"/>
          <w:i w:val="0"/>
        </w:rPr>
        <w:t>an</w:t>
      </w:r>
      <w:r>
        <w:rPr>
          <w:b w:val="0"/>
          <w:i w:val="0"/>
        </w:rPr>
        <w:t xml:space="preserve"> </w:t>
      </w:r>
      <w:r>
        <w:rPr>
          <w:b w:val="0"/>
          <w:i w:val="0"/>
        </w:rPr>
        <w:t>injected</w:t>
      </w:r>
      <w:r>
        <w:rPr>
          <w:b w:val="0"/>
          <w:i w:val="0"/>
        </w:rPr>
        <w:t xml:space="preserve"> </w:t>
      </w:r>
      <w:r>
        <w:rPr>
          <w:b w:val="0"/>
          <w:i w:val="0"/>
        </w:rPr>
        <w:t>interruption.</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authored</w:t>
      </w:r>
      <w:r>
        <w:rPr>
          <w:b w:val="0"/>
          <w:i w:val="0"/>
        </w:rPr>
        <w:t xml:space="preserve"> </w:t>
      </w:r>
      <w:r>
        <w:rPr>
          <w:b w:val="0"/>
          <w:i w:val="0"/>
        </w:rPr>
        <w:t>learning</w:t>
      </w:r>
      <w:r>
        <w:rPr>
          <w:b w:val="0"/>
          <w:i w:val="0"/>
        </w:rPr>
        <w:t xml:space="preserve"> </w:t>
      </w:r>
      <w:r>
        <w:rPr>
          <w:b w:val="0"/>
          <w:i w:val="0"/>
        </w:rPr>
        <w:t>reference,</w:t>
      </w:r>
      <w:r>
        <w:rPr>
          <w:b w:val="0"/>
          <w:i w:val="0"/>
        </w:rPr>
        <w:t xml:space="preserve"> </w:t>
      </w:r>
      <w:r>
        <w:rPr>
          <w:b w:val="0"/>
          <w:i w:val="0"/>
        </w:rPr>
        <w:t>not</w:t>
      </w:r>
      <w:r>
        <w:rPr>
          <w:b w:val="0"/>
          <w:i w:val="0"/>
        </w:rPr>
        <w:t xml:space="preserve"> </w:t>
      </w:r>
      <w:r>
        <w:rPr>
          <w:b w:val="0"/>
          <w:i w:val="0"/>
        </w:rPr>
        <w:t>evidence</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learner's</w:t>
      </w:r>
      <w:r>
        <w:rPr>
          <w:b w:val="0"/>
          <w:i w:val="0"/>
        </w:rPr>
        <w:t xml:space="preserve"> </w:t>
      </w:r>
      <w:r>
        <w:rPr>
          <w:b w:val="0"/>
          <w:i w:val="0"/>
        </w:rPr>
        <w:t>proficiency.</w:t>
      </w:r>
      <w:r>
        <w:rPr>
          <w:b w:val="0"/>
          <w:i w:val="0"/>
        </w:rPr>
        <w:t xml:space="preserve"> </w:t>
      </w:r>
      <w:r>
        <w:rPr>
          <w:b w:val="0"/>
          <w:i w:val="0"/>
        </w:rPr>
        <w:t>Estimated</w:t>
      </w:r>
      <w:r>
        <w:rPr>
          <w:b w:val="0"/>
          <w:i w:val="0"/>
        </w:rPr>
        <w:t xml:space="preserve"> </w:t>
      </w:r>
      <w:r>
        <w:rPr>
          <w:b w:val="0"/>
          <w:i w:val="0"/>
        </w:rPr>
        <w:t>effort:</w:t>
      </w:r>
      <w:r>
        <w:rPr>
          <w:b w:val="0"/>
          <w:i w:val="0"/>
        </w:rPr>
        <w:t xml:space="preserve"> </w:t>
      </w:r>
      <w:r>
        <w:rPr>
          <w:b w:val="0"/>
          <w:i w:val="0"/>
        </w:rPr>
        <w:t>24–36</w:t>
      </w:r>
      <w:r>
        <w:rPr>
          <w:b w:val="0"/>
          <w:i w:val="0"/>
        </w:rPr>
        <w:t xml:space="preserve"> </w:t>
      </w:r>
      <w:r>
        <w:rPr>
          <w:b w:val="0"/>
          <w:i w:val="0"/>
        </w:rPr>
        <w:t>hours;</w:t>
      </w:r>
      <w:r>
        <w:rPr>
          <w:b w:val="0"/>
          <w:i w:val="0"/>
        </w:rPr>
        <w:t xml:space="preserve"> </w:t>
      </w:r>
      <w:r>
        <w:rPr>
          <w:b w:val="0"/>
          <w:i w:val="0"/>
        </w:rPr>
        <w:t>allow</w:t>
      </w:r>
      <w:r>
        <w:rPr>
          <w:b w:val="0"/>
          <w:i w:val="0"/>
        </w:rPr>
        <w:t xml:space="preserve"> </w:t>
      </w:r>
      <w:r>
        <w:rPr>
          <w:b w:val="0"/>
          <w:i w:val="0"/>
        </w:rPr>
        <w:t>remediation</w:t>
      </w:r>
      <w:r>
        <w:rPr>
          <w:b w:val="0"/>
          <w:i w:val="0"/>
        </w:rPr>
        <w:t xml:space="preserve"> </w:t>
      </w:r>
      <w:r>
        <w:rPr>
          <w:b w:val="0"/>
          <w:i w:val="0"/>
        </w:rPr>
        <w:t>time</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prerequisite</w:t>
      </w:r>
      <w:r>
        <w:rPr>
          <w:b w:val="0"/>
          <w:i w:val="0"/>
        </w:rPr>
        <w:t xml:space="preserve"> </w:t>
      </w:r>
      <w:r>
        <w:rPr>
          <w:b w:val="0"/>
          <w:i w:val="0"/>
        </w:rPr>
        <w:t>fails.</w:t>
      </w:r>
      <w:r>
        <w:rPr>
          <w:b w:val="0"/>
          <w:i w:val="0"/>
        </w:rPr>
        <w:t xml:space="preserve"> </w:t>
      </w:r>
      <w:r>
        <w:rPr>
          <w:b w:val="0"/>
          <w:i w:val="0"/>
        </w:rPr>
        <w:t>Relevant</w:t>
      </w:r>
      <w:r>
        <w:rPr>
          <w:b w:val="0"/>
          <w:i w:val="0"/>
        </w:rPr>
        <w:t xml:space="preserve"> </w:t>
      </w:r>
      <w:r>
        <w:rPr>
          <w:b w:val="0"/>
          <w:i w:val="0"/>
        </w:rPr>
        <w:t>learning</w:t>
      </w:r>
      <w:r>
        <w:rPr>
          <w:b w:val="0"/>
          <w:i w:val="0"/>
        </w:rPr>
        <w:t xml:space="preserve"> </w:t>
      </w:r>
      <w:r>
        <w:rPr>
          <w:b w:val="0"/>
          <w:i w:val="0"/>
        </w:rPr>
        <w:t>modules:</w:t>
      </w:r>
      <w:r>
        <w:rPr>
          <w:b w:val="0"/>
          <w:i w:val="0"/>
        </w:rPr>
        <w:t xml:space="preserve"> </w:t>
      </w:r>
      <w:r>
        <w:rPr>
          <w:b w:val="0"/>
          <w:i w:val="0"/>
        </w:rPr>
        <w:t>M03</w:t>
      </w:r>
      <w:r>
        <w:rPr>
          <w:b w:val="0"/>
          <w:i w:val="0"/>
        </w:rPr>
        <w:t xml:space="preserve"> </w:t>
      </w:r>
      <w:r>
        <w:rPr>
          <w:b w:val="0"/>
          <w:i w:val="0"/>
        </w:rPr>
        <w:t>M16</w:t>
      </w:r>
      <w:r>
        <w:rPr>
          <w:b w:val="0"/>
          <w:i w:val="0"/>
        </w:rPr>
        <w:t xml:space="preserve"> </w:t>
      </w:r>
      <w:r>
        <w:rPr>
          <w:b w:val="0"/>
          <w:i w:val="0"/>
        </w:rPr>
        <w:t>M17.</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skills</w:t>
      </w:r>
      <w:r>
        <w:rPr>
          <w:b w:val="0"/>
          <w:i w:val="0"/>
        </w:rPr>
        <w:t xml:space="preserve"> </w:t>
      </w:r>
      <w:r>
        <w:rPr>
          <w:b w:val="0"/>
          <w:i w:val="0"/>
        </w:rPr>
        <w:t>framework</w:t>
      </w:r>
      <w:r>
        <w:rPr>
          <w:b w:val="0"/>
          <w:i w:val="0"/>
        </w:rPr>
        <w:t xml:space="preserve"> </w:t>
      </w:r>
      <w:r>
        <w:rPr>
          <w:b w:val="0"/>
          <w:i w:val="0"/>
        </w:rPr>
        <w:t>covers</w:t>
      </w:r>
      <w:r>
        <w:rPr>
          <w:b w:val="0"/>
          <w:i w:val="0"/>
        </w:rPr>
        <w:t xml:space="preserve"> </w:t>
      </w:r>
      <w:r>
        <w:rPr>
          <w:b w:val="0"/>
          <w:i w:val="0"/>
        </w:rPr>
        <w:t>this</w:t>
      </w:r>
      <w:r>
        <w:rPr>
          <w:b w:val="0"/>
          <w:i w:val="0"/>
        </w:rPr>
        <w:t xml:space="preserve"> </w:t>
      </w:r>
      <w:r>
        <w:rPr>
          <w:b w:val="0"/>
          <w:i w:val="0"/>
        </w:rPr>
        <w:t>work;</w:t>
      </w:r>
      <w:r>
        <w:rPr>
          <w:b w:val="0"/>
          <w:i w:val="0"/>
        </w:rPr>
        <w:t xml:space="preserve"> </w:t>
      </w:r>
      <w:r>
        <w:rPr>
          <w:b w:val="0"/>
          <w:i w:val="0"/>
        </w:rPr>
        <w:t>no</w:t>
      </w:r>
      <w:r>
        <w:rPr>
          <w:b w:val="0"/>
          <w:i w:val="0"/>
        </w:rPr>
        <w:t xml:space="preserve"> </w:t>
      </w:r>
      <w:r>
        <w:rPr>
          <w:b w:val="0"/>
          <w:i w:val="0"/>
        </w:rPr>
        <w:t>employer-specific</w:t>
      </w:r>
      <w:r>
        <w:rPr>
          <w:b w:val="0"/>
          <w:i w:val="0"/>
        </w:rPr>
        <w:t xml:space="preserve"> </w:t>
      </w:r>
      <w:r>
        <w:rPr>
          <w:b w:val="0"/>
          <w:i w:val="0"/>
        </w:rPr>
        <w:t>JD</w:t>
      </w:r>
      <w:r>
        <w:rPr>
          <w:b w:val="0"/>
          <w:i w:val="0"/>
        </w:rPr>
        <w:t xml:space="preserve"> </w:t>
      </w:r>
      <w:r>
        <w:rPr>
          <w:b w:val="0"/>
          <w:i w:val="0"/>
        </w:rPr>
        <w:t>was</w:t>
      </w:r>
      <w:r>
        <w:rPr>
          <w:b w:val="0"/>
          <w:i w:val="0"/>
        </w:rPr>
        <w:t xml:space="preserve"> </w:t>
      </w:r>
      <w:r>
        <w:rPr>
          <w:b w:val="0"/>
          <w:i w:val="0"/>
        </w:rPr>
        <w:t>supplied.</w:t>
      </w:r>
    </w:p>
    <w:p>
      <w:r>
        <w:rPr>
          <w:b/>
          <w:i w:val="0"/>
        </w:rPr>
        <w:t>Prerequisites:</w:t>
      </w:r>
      <w:r>
        <w:rPr>
          <w:b w:val="0"/>
          <w:i w:val="0"/>
        </w:rPr>
        <w:t xml:space="preserve"> </w:t>
      </w:r>
      <w:r>
        <w:rPr>
          <w:b w:val="0"/>
          <w:i w:val="0"/>
        </w:rPr>
        <w:t>Understand</w:t>
      </w:r>
      <w:r>
        <w:rPr>
          <w:b w:val="0"/>
          <w:i w:val="0"/>
        </w:rPr>
        <w:t xml:space="preserve"> </w:t>
      </w:r>
      <w:r>
        <w:rPr>
          <w:b w:val="0"/>
          <w:i w:val="0"/>
        </w:rPr>
        <w:t>hashes</w:t>
      </w:r>
      <w:r>
        <w:rPr>
          <w:b w:val="0"/>
          <w:i w:val="0"/>
        </w:rPr>
        <w:t xml:space="preserve"> </w:t>
      </w:r>
      <w:r>
        <w:rPr>
          <w:b w:val="0"/>
          <w:i w:val="0"/>
        </w:rPr>
        <w:t>versus</w:t>
      </w:r>
      <w:r>
        <w:rPr>
          <w:b w:val="0"/>
          <w:i w:val="0"/>
        </w:rPr>
        <w:t xml:space="preserve"> </w:t>
      </w:r>
      <w:r>
        <w:rPr>
          <w:b w:val="0"/>
          <w:i w:val="0"/>
        </w:rPr>
        <w:t>signatures,</w:t>
      </w:r>
      <w:r>
        <w:rPr>
          <w:b w:val="0"/>
          <w:i w:val="0"/>
        </w:rPr>
        <w:t xml:space="preserve"> </w:t>
      </w:r>
      <w:r>
        <w:rPr>
          <w:b w:val="0"/>
          <w:i w:val="0"/>
        </w:rPr>
        <w:t>atomic</w:t>
      </w:r>
      <w:r>
        <w:rPr>
          <w:b w:val="0"/>
          <w:i w:val="0"/>
        </w:rPr>
        <w:t xml:space="preserve"> </w:t>
      </w:r>
      <w:r>
        <w:rPr>
          <w:b w:val="0"/>
          <w:i w:val="0"/>
        </w:rPr>
        <w:t>file</w:t>
      </w:r>
      <w:r>
        <w:rPr>
          <w:b w:val="0"/>
          <w:i w:val="0"/>
        </w:rPr>
        <w:t xml:space="preserve"> </w:t>
      </w:r>
      <w:r>
        <w:rPr>
          <w:b w:val="0"/>
          <w:i w:val="0"/>
        </w:rPr>
        <w:t>replacement,</w:t>
      </w:r>
      <w:r>
        <w:rPr>
          <w:b w:val="0"/>
          <w:i w:val="0"/>
        </w:rPr>
        <w:t xml:space="preserve"> </w:t>
      </w:r>
      <w:r>
        <w:rPr>
          <w:b w:val="0"/>
          <w:i w:val="0"/>
        </w:rPr>
        <w:t>persistence</w:t>
      </w:r>
      <w:r>
        <w:rPr>
          <w:b w:val="0"/>
          <w:i w:val="0"/>
        </w:rPr>
        <w:t xml:space="preserve"> </w:t>
      </w:r>
      <w:r>
        <w:rPr>
          <w:b w:val="0"/>
          <w:i w:val="0"/>
        </w:rPr>
        <w:t>and</w:t>
      </w:r>
      <w:r>
        <w:rPr>
          <w:b w:val="0"/>
          <w:i w:val="0"/>
        </w:rPr>
        <w:t xml:space="preserve"> </w:t>
      </w:r>
      <w:r>
        <w:rPr>
          <w:b w:val="0"/>
          <w:i w:val="0"/>
        </w:rPr>
        <w:t>failure-state</w:t>
      </w:r>
      <w:r>
        <w:rPr>
          <w:b w:val="0"/>
          <w:i w:val="0"/>
        </w:rPr>
        <w:t xml:space="preserve"> </w:t>
      </w:r>
      <w:r>
        <w:rPr>
          <w:b w:val="0"/>
          <w:i w:val="0"/>
        </w:rPr>
        <w:t>machines.</w:t>
      </w:r>
    </w:p>
    <w:p>
      <w:pPr>
        <w:pStyle w:val="Heading3"/>
      </w:pPr>
      <w:r>
        <w:rPr>
          <w:color w:val="000000"/>
        </w:rPr>
        <w:t>Minimum scope and version boundary</w:t>
      </w:r>
    </w:p>
    <w:p>
      <w:r>
        <w:rPr>
          <w:b w:val="0"/>
          <w:i w:val="0"/>
        </w:rPr>
        <w:t>Host</w:t>
      </w:r>
      <w:r>
        <w:rPr>
          <w:b w:val="0"/>
          <w:i w:val="0"/>
        </w:rPr>
        <w:t xml:space="preserve"> </w:t>
      </w:r>
      <w:r>
        <w:rPr>
          <w:b w:val="0"/>
          <w:i w:val="0"/>
        </w:rPr>
        <w:t>Linux</w:t>
      </w:r>
      <w:r>
        <w:rPr>
          <w:b w:val="0"/>
          <w:i w:val="0"/>
        </w:rPr>
        <w:t xml:space="preserve"> </w:t>
      </w:r>
      <w:r>
        <w:rPr>
          <w:b w:val="0"/>
          <w:i w:val="0"/>
        </w:rPr>
        <w:t>x86-64,</w:t>
      </w:r>
      <w:r>
        <w:rPr>
          <w:b w:val="0"/>
          <w:i w:val="0"/>
        </w:rPr>
        <w:t xml:space="preserve"> </w:t>
      </w:r>
      <w:r>
        <w:rPr>
          <w:b w:val="0"/>
          <w:i w:val="0"/>
        </w:rPr>
        <w:t>Python</w:t>
      </w:r>
      <w:r>
        <w:rPr>
          <w:b w:val="0"/>
          <w:i w:val="0"/>
        </w:rPr>
        <w:t xml:space="preserve"> </w:t>
      </w:r>
      <w:r>
        <w:rPr>
          <w:b w:val="0"/>
          <w:i w:val="0"/>
        </w:rPr>
        <w:t>3.12.14;</w:t>
      </w:r>
      <w:r>
        <w:rPr>
          <w:b w:val="0"/>
          <w:i w:val="0"/>
        </w:rPr>
        <w:t xml:space="preserve"> </w:t>
      </w:r>
      <w:r>
        <w:rPr>
          <w:b w:val="0"/>
          <w:i w:val="0"/>
        </w:rPr>
        <w:t>recorded</w:t>
      </w:r>
      <w:r>
        <w:rPr>
          <w:b w:val="0"/>
          <w:i w:val="0"/>
        </w:rPr>
        <w:t xml:space="preserve"> </w:t>
      </w:r>
      <w:r>
        <w:rPr>
          <w:b w:val="0"/>
          <w:i w:val="0"/>
        </w:rPr>
        <w:t>kernel</w:t>
      </w:r>
      <w:r>
        <w:rPr>
          <w:b w:val="0"/>
          <w:i w:val="0"/>
        </w:rPr>
        <w:t xml:space="preserve"> </w:t>
      </w:r>
      <w:r>
        <w:rPr>
          <w:b w:val="0"/>
          <w:i w:val="0"/>
        </w:rPr>
        <w:t>6.18.55.</w:t>
      </w:r>
      <w:r>
        <w:rPr>
          <w:b w:val="0"/>
          <w:i w:val="0"/>
        </w:rPr>
        <w:t xml:space="preserve"> </w:t>
      </w:r>
      <w:r>
        <w:rPr>
          <w:b w:val="0"/>
          <w:i w:val="0"/>
        </w:rPr>
        <w:t>No</w:t>
      </w:r>
      <w:r>
        <w:rPr>
          <w:b w:val="0"/>
          <w:i w:val="0"/>
        </w:rPr>
        <w:t xml:space="preserve"> </w:t>
      </w:r>
      <w:r>
        <w:rPr>
          <w:b w:val="0"/>
          <w:i w:val="0"/>
        </w:rPr>
        <w:t>board</w:t>
      </w:r>
      <w:r>
        <w:rPr>
          <w:b w:val="0"/>
          <w:i w:val="0"/>
        </w:rPr>
        <w:t xml:space="preserve"> </w:t>
      </w:r>
      <w:r>
        <w:rPr>
          <w:b w:val="0"/>
          <w:i w:val="0"/>
        </w:rPr>
        <w:t>required</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delivered</w:t>
      </w:r>
      <w:r>
        <w:rPr>
          <w:b w:val="0"/>
          <w:i w:val="0"/>
        </w:rPr>
        <w:t xml:space="preserve"> </w:t>
      </w:r>
      <w:r>
        <w:rPr>
          <w:b w:val="0"/>
          <w:i w:val="0"/>
        </w:rPr>
        <w:t>host</w:t>
      </w:r>
      <w:r>
        <w:rPr>
          <w:b w:val="0"/>
          <w:i w:val="0"/>
        </w:rPr>
        <w:t xml:space="preserve"> </w:t>
      </w:r>
      <w:r>
        <w:rPr>
          <w:b w:val="0"/>
          <w:i w:val="0"/>
        </w:rPr>
        <w:t>minimum.</w:t>
      </w:r>
      <w:r>
        <w:rPr>
          <w:b w:val="0"/>
          <w:i w:val="0"/>
        </w:rPr>
        <w:t xml:space="preserve"> </w:t>
      </w:r>
      <w:r>
        <w:rPr>
          <w:b w:val="0"/>
          <w:i w:val="0"/>
        </w:rPr>
        <w:t>OpenSSL</w:t>
      </w:r>
      <w:r>
        <w:rPr>
          <w:b w:val="0"/>
          <w:i w:val="0"/>
        </w:rPr>
        <w:t xml:space="preserve"> </w:t>
      </w:r>
      <w:r>
        <w:rPr>
          <w:b w:val="0"/>
          <w:i w:val="0"/>
        </w:rPr>
        <w:t>3.0.13;</w:t>
      </w:r>
      <w:r>
        <w:rPr>
          <w:b w:val="0"/>
          <w:i w:val="0"/>
        </w:rPr>
        <w:t xml:space="preserve"> </w:t>
      </w:r>
      <w:r>
        <w:rPr>
          <w:b w:val="0"/>
          <w:i w:val="0"/>
        </w:rPr>
        <w:t>P-256</w:t>
      </w:r>
      <w:r>
        <w:rPr>
          <w:b w:val="0"/>
          <w:i w:val="0"/>
        </w:rPr>
        <w:t xml:space="preserve"> </w:t>
      </w:r>
      <w:r>
        <w:rPr>
          <w:b w:val="0"/>
          <w:i w:val="0"/>
        </w:rPr>
        <w:t>ephemeral</w:t>
      </w:r>
      <w:r>
        <w:rPr>
          <w:b w:val="0"/>
          <w:i w:val="0"/>
        </w:rPr>
        <w:t xml:space="preserve"> </w:t>
      </w:r>
      <w:r>
        <w:rPr>
          <w:b w:val="0"/>
          <w:i w:val="0"/>
        </w:rPr>
        <w:t>test</w:t>
      </w:r>
      <w:r>
        <w:rPr>
          <w:b w:val="0"/>
          <w:i w:val="0"/>
        </w:rPr>
        <w:t xml:space="preserve"> </w:t>
      </w:r>
      <w:r>
        <w:rPr>
          <w:b w:val="0"/>
          <w:i w:val="0"/>
        </w:rPr>
        <w:t>signing</w:t>
      </w:r>
      <w:r>
        <w:rPr>
          <w:b w:val="0"/>
          <w:i w:val="0"/>
        </w:rPr>
        <w:t xml:space="preserve"> </w:t>
      </w:r>
      <w:r>
        <w:rPr>
          <w:b w:val="0"/>
          <w:i w:val="0"/>
        </w:rPr>
        <w:t>keys.</w:t>
      </w:r>
    </w:p>
    <w:p>
      <w:r>
        <w:rPr>
          <w:b w:val="0"/>
          <w:i w:val="0"/>
        </w:rPr>
        <w:t>The</w:t>
      </w:r>
      <w:r>
        <w:rPr>
          <w:b w:val="0"/>
          <w:i w:val="0"/>
        </w:rPr>
        <w:t xml:space="preserve"> </w:t>
      </w:r>
      <w:r>
        <w:rPr>
          <w:b w:val="0"/>
          <w:i w:val="0"/>
        </w:rPr>
        <w:t>minimum</w:t>
      </w:r>
      <w:r>
        <w:rPr>
          <w:b w:val="0"/>
          <w:i w:val="0"/>
        </w:rPr>
        <w:t xml:space="preserve"> </w:t>
      </w:r>
      <w:r>
        <w:rPr>
          <w:b w:val="0"/>
          <w:i w:val="0"/>
        </w:rPr>
        <w:t>source</w:t>
      </w:r>
      <w:r>
        <w:rPr>
          <w:b w:val="0"/>
          <w:i w:val="0"/>
        </w:rPr>
        <w:t xml:space="preserve"> </w:t>
      </w:r>
      <w:r>
        <w:rPr>
          <w:b w:val="0"/>
          <w:i w:val="0"/>
        </w:rPr>
        <w:t>is</w:t>
      </w:r>
      <w:r>
        <w:rPr>
          <w:b w:val="0"/>
          <w:i w:val="0"/>
        </w:rPr>
        <w:t xml:space="preserve"> </w:t>
      </w:r>
      <w:r>
        <w:rPr>
          <w:b w:val="0"/>
          <w:i w:val="0"/>
        </w:rPr>
        <w:t>complete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target.</w:t>
      </w:r>
      <w:r>
        <w:rPr>
          <w:b w:val="0"/>
          <w:i w:val="0"/>
        </w:rPr>
        <w:t xml:space="preserve"> </w:t>
      </w:r>
      <w:r>
        <w:rPr>
          <w:b w:val="0"/>
          <w:i w:val="0"/>
        </w:rPr>
        <w:t>Hardware-specific</w:t>
      </w:r>
      <w:r>
        <w:rPr>
          <w:b w:val="0"/>
          <w:i w:val="0"/>
        </w:rPr>
        <w:t xml:space="preserve"> </w:t>
      </w:r>
      <w:r>
        <w:rPr>
          <w:b w:val="0"/>
          <w:i w:val="0"/>
        </w:rPr>
        <w:t>claims</w:t>
      </w:r>
      <w:r>
        <w:rPr>
          <w:b w:val="0"/>
          <w:i w:val="0"/>
        </w:rPr>
        <w:t xml:space="preserve"> </w:t>
      </w:r>
      <w:r>
        <w:rPr>
          <w:b w:val="0"/>
          <w:i w:val="0"/>
        </w:rPr>
        <w:t>and</w:t>
      </w:r>
      <w:r>
        <w:rPr>
          <w:b w:val="0"/>
          <w:i w:val="0"/>
        </w:rPr>
        <w:t xml:space="preserve"> </w:t>
      </w:r>
      <w:r>
        <w:rPr>
          <w:b w:val="0"/>
          <w:i w:val="0"/>
        </w:rPr>
        <w:t>optional</w:t>
      </w:r>
      <w:r>
        <w:rPr>
          <w:b w:val="0"/>
          <w:i w:val="0"/>
        </w:rPr>
        <w:t xml:space="preserve"> </w:t>
      </w:r>
      <w:r>
        <w:rPr>
          <w:b w:val="0"/>
          <w:i w:val="0"/>
        </w:rPr>
        <w:t>integrations</w:t>
      </w:r>
      <w:r>
        <w:rPr>
          <w:b w:val="0"/>
          <w:i w:val="0"/>
        </w:rPr>
        <w:t xml:space="preserve"> </w:t>
      </w:r>
      <w:r>
        <w:rPr>
          <w:b w:val="0"/>
          <w:i w:val="0"/>
        </w:rPr>
        <w:t>are</w:t>
      </w:r>
      <w:r>
        <w:rPr>
          <w:b w:val="0"/>
          <w:i w:val="0"/>
        </w:rPr>
        <w:t xml:space="preserve"> </w:t>
      </w:r>
      <w:r>
        <w:rPr>
          <w:b w:val="0"/>
          <w:i w:val="0"/>
        </w:rPr>
        <w:t>separated</w:t>
      </w:r>
      <w:r>
        <w:rPr>
          <w:b w:val="0"/>
          <w:i w:val="0"/>
        </w:rPr>
        <w:t xml:space="preserve"> </w:t>
      </w:r>
      <w:r>
        <w:rPr>
          <w:b w:val="0"/>
          <w:i w:val="0"/>
        </w:rPr>
        <w:t>from</w:t>
      </w:r>
      <w:r>
        <w:rPr>
          <w:b w:val="0"/>
          <w:i w:val="0"/>
        </w:rPr>
        <w:t xml:space="preserve"> </w:t>
      </w:r>
      <w:r>
        <w:rPr>
          <w:b w:val="0"/>
          <w:i w:val="0"/>
        </w:rPr>
        <w:t>executed</w:t>
      </w:r>
      <w:r>
        <w:rPr>
          <w:b w:val="0"/>
          <w:i w:val="0"/>
        </w:rPr>
        <w:t xml:space="preserve"> </w:t>
      </w:r>
      <w:r>
        <w:rPr>
          <w:b w:val="0"/>
          <w:i w:val="0"/>
        </w:rPr>
        <w:t>host</w:t>
      </w:r>
      <w:r>
        <w:rPr>
          <w:b w:val="0"/>
          <w:i w:val="0"/>
        </w:rPr>
        <w:t xml:space="preserve"> </w:t>
      </w:r>
      <w:r>
        <w:rPr>
          <w:b w:val="0"/>
          <w:i w:val="0"/>
        </w:rPr>
        <w:t>checks.</w:t>
      </w:r>
      <w:r>
        <w:rPr>
          <w:b w:val="0"/>
          <w:i w:val="0"/>
        </w:rPr>
        <w:t xml:space="preserve"> </w:t>
      </w:r>
      <w:r>
        <w:rPr>
          <w:b w:val="0"/>
          <w:i w:val="0"/>
        </w:rPr>
        <w:t>See</w:t>
      </w:r>
      <w:r>
        <w:rPr>
          <w:b w:val="0"/>
          <w:i w:val="0"/>
        </w:rPr>
        <w:t xml:space="preserve"> </w:t>
      </w:r>
      <w:r>
        <w:rPr>
          <w:b w:val="0"/>
          <w:i w:val="0"/>
        </w:rPr>
        <w:t>VERSIONS.md</w:t>
      </w:r>
      <w:r>
        <w:rPr>
          <w:b w:val="0"/>
          <w:i w:val="0"/>
        </w:rPr>
        <w:t xml:space="preserve"> </w:t>
      </w:r>
      <w:r>
        <w:rPr>
          <w:b w:val="0"/>
          <w:i w:val="0"/>
        </w:rPr>
        <w:t>and</w:t>
      </w:r>
      <w:r>
        <w:rPr>
          <w:b w:val="0"/>
          <w:i w:val="0"/>
        </w:rPr>
        <w:t xml:space="preserve"> </w:t>
      </w:r>
      <w:r>
        <w:rPr>
          <w:b w:val="0"/>
          <w:i w:val="0"/>
        </w:rPr>
        <w:t>evidence/STATUS.md</w:t>
      </w:r>
      <w:r>
        <w:rPr>
          <w:b w:val="0"/>
          <w:i w:val="0"/>
        </w:rPr>
        <w:t>.</w:t>
      </w:r>
    </w:p>
    <w:p>
      <w:pPr>
        <w:pStyle w:val="Heading3"/>
      </w:pPr>
      <w:r>
        <w:rPr>
          <w:color w:val="000000"/>
        </w:rPr>
        <w:t>Architecture and failure handling</w:t>
      </w:r>
    </w:p>
    <w:p>
      <w:r>
        <w:rPr>
          <w:b w:val="0"/>
          <w:i w:val="0"/>
        </w:rPr>
        <w:t>A</w:t>
      </w:r>
      <w:r>
        <w:rPr>
          <w:b w:val="0"/>
          <w:i w:val="0"/>
        </w:rPr>
        <w:t xml:space="preserve"> </w:t>
      </w:r>
      <w:r>
        <w:rPr>
          <w:b w:val="0"/>
          <w:i w:val="0"/>
        </w:rPr>
        <w:t>signed</w:t>
      </w:r>
      <w:r>
        <w:rPr>
          <w:b w:val="0"/>
          <w:i w:val="0"/>
        </w:rPr>
        <w:t xml:space="preserve"> </w:t>
      </w:r>
      <w:r>
        <w:rPr>
          <w:b w:val="0"/>
          <w:i w:val="0"/>
        </w:rPr>
        <w:t>manifest</w:t>
      </w:r>
      <w:r>
        <w:rPr>
          <w:b w:val="0"/>
          <w:i w:val="0"/>
        </w:rPr>
        <w:t xml:space="preserve"> </w:t>
      </w:r>
      <w:r>
        <w:rPr>
          <w:b w:val="0"/>
          <w:i w:val="0"/>
        </w:rPr>
        <w:t>binds</w:t>
      </w:r>
      <w:r>
        <w:rPr>
          <w:b w:val="0"/>
          <w:i w:val="0"/>
        </w:rPr>
        <w:t xml:space="preserve"> </w:t>
      </w:r>
      <w:r>
        <w:rPr>
          <w:b w:val="0"/>
          <w:i w:val="0"/>
        </w:rPr>
        <w:t>compatibility,</w:t>
      </w:r>
      <w:r>
        <w:rPr>
          <w:b w:val="0"/>
          <w:i w:val="0"/>
        </w:rPr>
        <w:t xml:space="preserve"> </w:t>
      </w:r>
      <w:r>
        <w:rPr>
          <w:b w:val="0"/>
          <w:i w:val="0"/>
        </w:rPr>
        <w:t>release</w:t>
      </w:r>
      <w:r>
        <w:rPr>
          <w:b w:val="0"/>
          <w:i w:val="0"/>
        </w:rPr>
        <w:t xml:space="preserve"> </w:t>
      </w:r>
      <w:r>
        <w:rPr>
          <w:b w:val="0"/>
          <w:i w:val="0"/>
        </w:rPr>
        <w:t>version</w:t>
      </w:r>
      <w:r>
        <w:rPr>
          <w:b w:val="0"/>
          <w:i w:val="0"/>
        </w:rPr>
        <w:t xml:space="preserve"> </w:t>
      </w:r>
      <w:r>
        <w:rPr>
          <w:b w:val="0"/>
          <w:i w:val="0"/>
        </w:rPr>
        <w:t>and</w:t>
      </w:r>
      <w:r>
        <w:rPr>
          <w:b w:val="0"/>
          <w:i w:val="0"/>
        </w:rPr>
        <w:t xml:space="preserve"> </w:t>
      </w:r>
      <w:r>
        <w:rPr>
          <w:b w:val="0"/>
          <w:i w:val="0"/>
        </w:rPr>
        <w:t>SHA-256</w:t>
      </w:r>
      <w:r>
        <w:rPr>
          <w:b w:val="0"/>
          <w:i w:val="0"/>
        </w:rPr>
        <w:t xml:space="preserve"> </w:t>
      </w:r>
      <w:r>
        <w:rPr>
          <w:b w:val="0"/>
          <w:i w:val="0"/>
        </w:rPr>
        <w:t>payload</w:t>
      </w:r>
      <w:r>
        <w:rPr>
          <w:b w:val="0"/>
          <w:i w:val="0"/>
        </w:rPr>
        <w:t xml:space="preserve"> </w:t>
      </w:r>
      <w:r>
        <w:rPr>
          <w:b w:val="0"/>
          <w:i w:val="0"/>
        </w:rPr>
        <w:t>digest.</w:t>
      </w:r>
      <w:r>
        <w:rPr>
          <w:b w:val="0"/>
          <w:i w:val="0"/>
        </w:rPr>
        <w:t xml:space="preserve"> </w:t>
      </w:r>
      <w:r>
        <w:rPr>
          <w:b w:val="0"/>
          <w:i w:val="0"/>
        </w:rPr>
        <w:t>OpenSSL</w:t>
      </w:r>
      <w:r>
        <w:rPr>
          <w:b w:val="0"/>
          <w:i w:val="0"/>
        </w:rPr>
        <w:t xml:space="preserve"> </w:t>
      </w:r>
      <w:r>
        <w:rPr>
          <w:b w:val="0"/>
          <w:i w:val="0"/>
        </w:rPr>
        <w:t>verifies</w:t>
      </w:r>
      <w:r>
        <w:rPr>
          <w:b w:val="0"/>
          <w:i w:val="0"/>
        </w:rPr>
        <w:t xml:space="preserve"> </w:t>
      </w:r>
      <w:r>
        <w:rPr>
          <w:b w:val="0"/>
          <w:i w:val="0"/>
        </w:rPr>
        <w:t>a</w:t>
      </w:r>
      <w:r>
        <w:rPr>
          <w:b w:val="0"/>
          <w:i w:val="0"/>
        </w:rPr>
        <w:t xml:space="preserve"> </w:t>
      </w:r>
      <w:r>
        <w:rPr>
          <w:b w:val="0"/>
          <w:i w:val="0"/>
        </w:rPr>
        <w:t>detached</w:t>
      </w:r>
      <w:r>
        <w:rPr>
          <w:b w:val="0"/>
          <w:i w:val="0"/>
        </w:rPr>
        <w:t xml:space="preserve"> </w:t>
      </w:r>
      <w:r>
        <w:rPr>
          <w:b w:val="0"/>
          <w:i w:val="0"/>
        </w:rPr>
        <w:t>signature</w:t>
      </w:r>
      <w:r>
        <w:rPr>
          <w:b w:val="0"/>
          <w:i w:val="0"/>
        </w:rPr>
        <w:t xml:space="preserve"> </w:t>
      </w:r>
      <w:r>
        <w:rPr>
          <w:b w:val="0"/>
          <w:i w:val="0"/>
        </w:rPr>
        <w:t>against</w:t>
      </w:r>
      <w:r>
        <w:rPr>
          <w:b w:val="0"/>
          <w:i w:val="0"/>
        </w:rPr>
        <w:t xml:space="preserve"> </w:t>
      </w:r>
      <w:r>
        <w:rPr>
          <w:b w:val="0"/>
          <w:i w:val="0"/>
        </w:rPr>
        <w:t>a</w:t>
      </w:r>
      <w:r>
        <w:rPr>
          <w:b w:val="0"/>
          <w:i w:val="0"/>
        </w:rPr>
        <w:t xml:space="preserve"> </w:t>
      </w:r>
      <w:r>
        <w:rPr>
          <w:b w:val="0"/>
          <w:i w:val="0"/>
        </w:rPr>
        <w:t>provisioned</w:t>
      </w:r>
      <w:r>
        <w:rPr>
          <w:b w:val="0"/>
          <w:i w:val="0"/>
        </w:rPr>
        <w:t xml:space="preserve"> </w:t>
      </w:r>
      <w:r>
        <w:rPr>
          <w:b w:val="0"/>
          <w:i w:val="0"/>
        </w:rPr>
        <w:t>public</w:t>
      </w:r>
      <w:r>
        <w:rPr>
          <w:b w:val="0"/>
          <w:i w:val="0"/>
        </w:rPr>
        <w:t xml:space="preserve"> </w:t>
      </w:r>
      <w:r>
        <w:rPr>
          <w:b w:val="0"/>
          <w:i w:val="0"/>
        </w:rPr>
        <w:t>key.</w:t>
      </w:r>
      <w:r>
        <w:rPr>
          <w:b w:val="0"/>
          <w:i w:val="0"/>
        </w:rPr>
        <w:t xml:space="preserve"> </w:t>
      </w:r>
      <w:r>
        <w:rPr>
          <w:b w:val="0"/>
          <w:i w:val="0"/>
        </w:rPr>
        <w:t>The</w:t>
      </w:r>
      <w:r>
        <w:rPr>
          <w:b w:val="0"/>
          <w:i w:val="0"/>
        </w:rPr>
        <w:t xml:space="preserve"> </w:t>
      </w:r>
      <w:r>
        <w:rPr>
          <w:b w:val="0"/>
          <w:i w:val="0"/>
        </w:rPr>
        <w:t>installer</w:t>
      </w:r>
      <w:r>
        <w:rPr>
          <w:b w:val="0"/>
          <w:i w:val="0"/>
        </w:rPr>
        <w:t xml:space="preserve"> </w:t>
      </w:r>
      <w:r>
        <w:rPr>
          <w:b w:val="0"/>
          <w:i w:val="0"/>
        </w:rPr>
        <w:t>snapshots</w:t>
      </w:r>
      <w:r>
        <w:rPr>
          <w:b w:val="0"/>
          <w:i w:val="0"/>
        </w:rPr>
        <w:t xml:space="preserve"> </w:t>
      </w:r>
      <w:r>
        <w:rPr>
          <w:b w:val="0"/>
          <w:i w:val="0"/>
        </w:rPr>
        <w:t>verified</w:t>
      </w:r>
      <w:r>
        <w:rPr>
          <w:b w:val="0"/>
          <w:i w:val="0"/>
        </w:rPr>
        <w:t xml:space="preserve"> </w:t>
      </w:r>
      <w:r>
        <w:rPr>
          <w:b w:val="0"/>
          <w:i w:val="0"/>
        </w:rPr>
        <w:t>bytes,</w:t>
      </w:r>
      <w:r>
        <w:rPr>
          <w:b w:val="0"/>
          <w:i w:val="0"/>
        </w:rPr>
        <w:t xml:space="preserve"> </w:t>
      </w:r>
      <w:r>
        <w:rPr>
          <w:b w:val="0"/>
          <w:i w:val="0"/>
        </w:rPr>
        <w:t>writes</w:t>
      </w:r>
      <w:r>
        <w:rPr>
          <w:b w:val="0"/>
          <w:i w:val="0"/>
        </w:rPr>
        <w:t xml:space="preserve"> </w:t>
      </w:r>
      <w:r>
        <w:rPr>
          <w:b w:val="0"/>
          <w:i w:val="0"/>
        </w:rPr>
        <w:t>the</w:t>
      </w:r>
      <w:r>
        <w:rPr>
          <w:b w:val="0"/>
          <w:i w:val="0"/>
        </w:rPr>
        <w:t xml:space="preserve"> </w:t>
      </w:r>
      <w:r>
        <w:rPr>
          <w:b w:val="0"/>
          <w:i w:val="0"/>
        </w:rPr>
        <w:t>inactive</w:t>
      </w:r>
      <w:r>
        <w:rPr>
          <w:b w:val="0"/>
          <w:i w:val="0"/>
        </w:rPr>
        <w:t xml:space="preserve"> </w:t>
      </w:r>
      <w:r>
        <w:rPr>
          <w:b w:val="0"/>
          <w:i w:val="0"/>
        </w:rPr>
        <w:t>file</w:t>
      </w:r>
      <w:r>
        <w:rPr>
          <w:b w:val="0"/>
          <w:i w:val="0"/>
        </w:rPr>
        <w:t xml:space="preserve"> </w:t>
      </w:r>
      <w:r>
        <w:rPr>
          <w:b w:val="0"/>
          <w:i w:val="0"/>
        </w:rPr>
        <w:t>slot,</w:t>
      </w:r>
      <w:r>
        <w:rPr>
          <w:b w:val="0"/>
          <w:i w:val="0"/>
        </w:rPr>
        <w:t xml:space="preserve"> </w:t>
      </w:r>
      <w:r>
        <w:rPr>
          <w:b w:val="0"/>
          <w:i w:val="0"/>
        </w:rPr>
        <w:t>fsyncs</w:t>
      </w:r>
      <w:r>
        <w:rPr>
          <w:b w:val="0"/>
          <w:i w:val="0"/>
        </w:rPr>
        <w:t xml:space="preserve"> </w:t>
      </w:r>
      <w:r>
        <w:rPr>
          <w:b w:val="0"/>
          <w:i w:val="0"/>
        </w:rPr>
        <w:t>files/directories,</w:t>
      </w:r>
      <w:r>
        <w:rPr>
          <w:b w:val="0"/>
          <w:i w:val="0"/>
        </w:rPr>
        <w:t xml:space="preserve"> </w:t>
      </w:r>
      <w:r>
        <w:rPr>
          <w:b w:val="0"/>
          <w:i w:val="0"/>
        </w:rPr>
        <w:t>then</w:t>
      </w:r>
      <w:r>
        <w:rPr>
          <w:b w:val="0"/>
          <w:i w:val="0"/>
        </w:rPr>
        <w:t xml:space="preserve"> </w:t>
      </w:r>
      <w:r>
        <w:rPr>
          <w:b w:val="0"/>
          <w:i w:val="0"/>
        </w:rPr>
        <w:t>commits</w:t>
      </w:r>
      <w:r>
        <w:rPr>
          <w:b w:val="0"/>
          <w:i w:val="0"/>
        </w:rPr>
        <w:t xml:space="preserve"> </w:t>
      </w:r>
      <w:r>
        <w:rPr>
          <w:b w:val="0"/>
          <w:i w:val="0"/>
        </w:rPr>
        <w:t>pending</w:t>
      </w:r>
      <w:r>
        <w:rPr>
          <w:b w:val="0"/>
          <w:i w:val="0"/>
        </w:rPr>
        <w:t xml:space="preserve"> </w:t>
      </w:r>
      <w:r>
        <w:rPr>
          <w:b w:val="0"/>
          <w:i w:val="0"/>
        </w:rPr>
        <w:t>metadata.</w:t>
      </w:r>
      <w:r>
        <w:rPr>
          <w:b w:val="0"/>
          <w:i w:val="0"/>
        </w:rPr>
        <w:t xml:space="preserve"> </w:t>
      </w:r>
      <w:r>
        <w:rPr>
          <w:b w:val="0"/>
          <w:i w:val="0"/>
        </w:rPr>
        <w:t>Each</w:t>
      </w:r>
      <w:r>
        <w:rPr>
          <w:b w:val="0"/>
          <w:i w:val="0"/>
        </w:rPr>
        <w:t xml:space="preserve"> </w:t>
      </w:r>
      <w:r>
        <w:rPr>
          <w:b w:val="0"/>
          <w:i w:val="0"/>
        </w:rPr>
        <w:t>simulated</w:t>
      </w:r>
      <w:r>
        <w:rPr>
          <w:b w:val="0"/>
          <w:i w:val="0"/>
        </w:rPr>
        <w:t xml:space="preserve"> </w:t>
      </w:r>
      <w:r>
        <w:rPr>
          <w:b w:val="0"/>
          <w:i w:val="0"/>
        </w:rPr>
        <w:t>boot</w:t>
      </w:r>
      <w:r>
        <w:rPr>
          <w:b w:val="0"/>
          <w:i w:val="0"/>
        </w:rPr>
        <w:t xml:space="preserve"> </w:t>
      </w:r>
      <w:r>
        <w:rPr>
          <w:b w:val="0"/>
          <w:i w:val="0"/>
        </w:rPr>
        <w:t>consumes</w:t>
      </w:r>
      <w:r>
        <w:rPr>
          <w:b w:val="0"/>
          <w:i w:val="0"/>
        </w:rPr>
        <w:t xml:space="preserve"> </w:t>
      </w:r>
      <w:r>
        <w:rPr>
          <w:b w:val="0"/>
          <w:i w:val="0"/>
        </w:rPr>
        <w:t>one</w:t>
      </w:r>
      <w:r>
        <w:rPr>
          <w:b w:val="0"/>
          <w:i w:val="0"/>
        </w:rPr>
        <w:t xml:space="preserve"> </w:t>
      </w:r>
      <w:r>
        <w:rPr>
          <w:b w:val="0"/>
          <w:i w:val="0"/>
        </w:rPr>
        <w:t>trial</w:t>
      </w:r>
      <w:r>
        <w:rPr>
          <w:b w:val="0"/>
          <w:i w:val="0"/>
        </w:rPr>
        <w:t xml:space="preserve"> </w:t>
      </w:r>
      <w:r>
        <w:rPr>
          <w:b w:val="0"/>
          <w:i w:val="0"/>
        </w:rPr>
        <w:t>before</w:t>
      </w:r>
      <w:r>
        <w:rPr>
          <w:b w:val="0"/>
          <w:i w:val="0"/>
        </w:rPr>
        <w:t xml:space="preserve"> </w:t>
      </w:r>
      <w:r>
        <w:rPr>
          <w:b w:val="0"/>
          <w:i w:val="0"/>
        </w:rPr>
        <w:t>returning</w:t>
      </w:r>
      <w:r>
        <w:rPr>
          <w:b w:val="0"/>
          <w:i w:val="0"/>
        </w:rPr>
        <w:t xml:space="preserve"> </w:t>
      </w:r>
      <w:r>
        <w:rPr>
          <w:b w:val="0"/>
          <w:i w:val="0"/>
        </w:rPr>
        <w:t>the</w:t>
      </w:r>
      <w:r>
        <w:rPr>
          <w:b w:val="0"/>
          <w:i w:val="0"/>
        </w:rPr>
        <w:t xml:space="preserve"> </w:t>
      </w:r>
      <w:r>
        <w:rPr>
          <w:b w:val="0"/>
          <w:i w:val="0"/>
        </w:rPr>
        <w:t>candidate</w:t>
      </w:r>
      <w:r>
        <w:rPr>
          <w:b w:val="0"/>
          <w:i w:val="0"/>
        </w:rPr>
        <w:t xml:space="preserve"> </w:t>
      </w:r>
      <w:r>
        <w:rPr>
          <w:b w:val="0"/>
          <w:i w:val="0"/>
        </w:rPr>
        <w:t>slot.</w:t>
      </w:r>
      <w:r>
        <w:rPr>
          <w:b w:val="0"/>
          <w:i w:val="0"/>
        </w:rPr>
        <w:t xml:space="preserve"> </w:t>
      </w:r>
      <w:r>
        <w:rPr>
          <w:b w:val="0"/>
          <w:i w:val="0"/>
        </w:rPr>
        <w:t>Two</w:t>
      </w:r>
      <w:r>
        <w:rPr>
          <w:b w:val="0"/>
          <w:i w:val="0"/>
        </w:rPr>
        <w:t xml:space="preserve"> </w:t>
      </w:r>
      <w:r>
        <w:rPr>
          <w:b w:val="0"/>
          <w:i w:val="0"/>
        </w:rPr>
        <w:t>unconfirmed</w:t>
      </w:r>
      <w:r>
        <w:rPr>
          <w:b w:val="0"/>
          <w:i w:val="0"/>
        </w:rPr>
        <w:t xml:space="preserve"> </w:t>
      </w:r>
      <w:r>
        <w:rPr>
          <w:b w:val="0"/>
          <w:i w:val="0"/>
        </w:rPr>
        <w:t>attempts</w:t>
      </w:r>
      <w:r>
        <w:rPr>
          <w:b w:val="0"/>
          <w:i w:val="0"/>
        </w:rPr>
        <w:t xml:space="preserve"> </w:t>
      </w:r>
      <w:r>
        <w:rPr>
          <w:b w:val="0"/>
          <w:i w:val="0"/>
        </w:rPr>
        <w:t>cause</w:t>
      </w:r>
      <w:r>
        <w:rPr>
          <w:b w:val="0"/>
          <w:i w:val="0"/>
        </w:rPr>
        <w:t xml:space="preserve"> </w:t>
      </w:r>
      <w:r>
        <w:rPr>
          <w:b w:val="0"/>
          <w:i w:val="0"/>
        </w:rPr>
        <w:t>rollback.</w:t>
      </w:r>
      <w:r>
        <w:rPr>
          <w:b w:val="0"/>
          <w:i w:val="0"/>
        </w:rPr>
        <w:t xml:space="preserve"> </w:t>
      </w:r>
      <w:r>
        <w:rPr>
          <w:b w:val="0"/>
          <w:i w:val="0"/>
        </w:rPr>
        <w:t>Health</w:t>
      </w:r>
      <w:r>
        <w:rPr>
          <w:b w:val="0"/>
          <w:i w:val="0"/>
        </w:rPr>
        <w:t xml:space="preserve"> </w:t>
      </w:r>
      <w:r>
        <w:rPr>
          <w:b w:val="0"/>
          <w:i w:val="0"/>
        </w:rPr>
        <w:t>confirmation</w:t>
      </w:r>
      <w:r>
        <w:rPr>
          <w:b w:val="0"/>
          <w:i w:val="0"/>
        </w:rPr>
        <w:t xml:space="preserve"> </w:t>
      </w:r>
      <w:r>
        <w:rPr>
          <w:b w:val="0"/>
          <w:i w:val="0"/>
        </w:rPr>
        <w:t>promotes</w:t>
      </w:r>
      <w:r>
        <w:rPr>
          <w:b w:val="0"/>
          <w:i w:val="0"/>
        </w:rPr>
        <w:t xml:space="preserve"> </w:t>
      </w:r>
      <w:r>
        <w:rPr>
          <w:b w:val="0"/>
          <w:i w:val="0"/>
        </w:rPr>
        <w:t>the</w:t>
      </w:r>
      <w:r>
        <w:rPr>
          <w:b w:val="0"/>
          <w:i w:val="0"/>
        </w:rPr>
        <w:t xml:space="preserve"> </w:t>
      </w:r>
      <w:r>
        <w:rPr>
          <w:b w:val="0"/>
          <w:i w:val="0"/>
        </w:rPr>
        <w:t>slot</w:t>
      </w:r>
      <w:r>
        <w:rPr>
          <w:b w:val="0"/>
          <w:i w:val="0"/>
        </w:rPr>
        <w:t xml:space="preserve"> </w:t>
      </w:r>
      <w:r>
        <w:rPr>
          <w:b w:val="0"/>
          <w:i w:val="0"/>
        </w:rPr>
        <w:t>and</w:t>
      </w:r>
      <w:r>
        <w:rPr>
          <w:b w:val="0"/>
          <w:i w:val="0"/>
        </w:rPr>
        <w:t xml:space="preserve"> </w:t>
      </w:r>
      <w:r>
        <w:rPr>
          <w:b w:val="0"/>
          <w:i w:val="0"/>
        </w:rPr>
        <w:t>advances</w:t>
      </w:r>
      <w:r>
        <w:rPr>
          <w:b w:val="0"/>
          <w:i w:val="0"/>
        </w:rPr>
        <w:t xml:space="preserve"> </w:t>
      </w:r>
      <w:r>
        <w:rPr>
          <w:b w:val="0"/>
          <w:i w:val="0"/>
        </w:rPr>
        <w:t>the</w:t>
      </w:r>
      <w:r>
        <w:rPr>
          <w:b w:val="0"/>
          <w:i w:val="0"/>
        </w:rPr>
        <w:t xml:space="preserve"> </w:t>
      </w:r>
      <w:r>
        <w:rPr>
          <w:b w:val="0"/>
          <w:i w:val="0"/>
        </w:rPr>
        <w:t>stored</w:t>
      </w:r>
      <w:r>
        <w:rPr>
          <w:b w:val="0"/>
          <w:i w:val="0"/>
        </w:rPr>
        <w:t xml:space="preserve"> </w:t>
      </w:r>
      <w:r>
        <w:rPr>
          <w:b w:val="0"/>
          <w:i w:val="0"/>
        </w:rPr>
        <w:t>minimum</w:t>
      </w:r>
      <w:r>
        <w:rPr>
          <w:b w:val="0"/>
          <w:i w:val="0"/>
        </w:rPr>
        <w:t xml:space="preserve"> </w:t>
      </w:r>
      <w:r>
        <w:rPr>
          <w:b w:val="0"/>
          <w:i w:val="0"/>
        </w:rPr>
        <w:t>accepted</w:t>
      </w:r>
      <w:r>
        <w:rPr>
          <w:b w:val="0"/>
          <w:i w:val="0"/>
        </w:rPr>
        <w:t xml:space="preserve"> </w:t>
      </w:r>
      <w:r>
        <w:rPr>
          <w:b w:val="0"/>
          <w:i w:val="0"/>
        </w:rPr>
        <w:t>version.</w:t>
      </w:r>
      <w:r>
        <w:rPr>
          <w:b w:val="0"/>
          <w:i w:val="0"/>
        </w:rPr>
        <w:t xml:space="preserve"> </w:t>
      </w:r>
      <w:r>
        <w:rPr>
          <w:b w:val="0"/>
          <w:i w:val="0"/>
        </w:rPr>
        <w:t>A</w:t>
      </w:r>
      <w:r>
        <w:rPr>
          <w:b w:val="0"/>
          <w:i w:val="0"/>
        </w:rPr>
        <w:t xml:space="preserve"> </w:t>
      </w:r>
      <w:r>
        <w:rPr>
          <w:b w:val="0"/>
          <w:i w:val="0"/>
        </w:rPr>
        <w:t>filesystem</w:t>
      </w:r>
      <w:r>
        <w:rPr>
          <w:b w:val="0"/>
          <w:i w:val="0"/>
        </w:rPr>
        <w:t xml:space="preserve"> </w:t>
      </w:r>
      <w:r>
        <w:rPr>
          <w:b w:val="0"/>
          <w:i w:val="0"/>
        </w:rPr>
        <w:t>lock</w:t>
      </w:r>
      <w:r>
        <w:rPr>
          <w:b w:val="0"/>
          <w:i w:val="0"/>
        </w:rPr>
        <w:t xml:space="preserve"> </w:t>
      </w:r>
      <w:r>
        <w:rPr>
          <w:b w:val="0"/>
          <w:i w:val="0"/>
        </w:rPr>
        <w:t>serializes</w:t>
      </w:r>
      <w:r>
        <w:rPr>
          <w:b w:val="0"/>
          <w:i w:val="0"/>
        </w:rPr>
        <w:t xml:space="preserve"> </w:t>
      </w:r>
      <w:r>
        <w:rPr>
          <w:b w:val="0"/>
          <w:i w:val="0"/>
        </w:rPr>
        <w:t>operations.</w:t>
      </w:r>
    </w:p>
    <w:p>
      <w:pPr>
        <w:pStyle w:val="Heading3"/>
      </w:pPr>
      <w:r>
        <w:rPr>
          <w:color w:val="000000"/>
        </w:rPr>
        <w:t>Build run debug and cleanup</w:t>
      </w:r>
    </w:p>
    <w:p>
      <w:pPr>
        <w:ind w:left="317" w:hanging="317"/>
      </w:pPr>
      <w:r>
        <w:t xml:space="preserve">1. </w:t>
      </w:r>
      <w:r>
        <w:rPr>
          <w:b w:val="0"/>
          <w:i w:val="0"/>
        </w:rPr>
        <w:t>Use</w:t>
      </w:r>
      <w:r>
        <w:rPr>
          <w:b w:val="0"/>
          <w:i w:val="0"/>
        </w:rPr>
        <w:t xml:space="preserve"> </w:t>
      </w:r>
      <w:r>
        <w:rPr>
          <w:b w:val="0"/>
          <w:i w:val="0"/>
        </w:rPr>
        <w:t>Linux,</w:t>
      </w:r>
      <w:r>
        <w:rPr>
          <w:b w:val="0"/>
          <w:i w:val="0"/>
        </w:rPr>
        <w:t xml:space="preserve"> </w:t>
      </w:r>
      <w:r>
        <w:rPr>
          <w:b w:val="0"/>
          <w:i w:val="0"/>
        </w:rPr>
        <w:t>Python</w:t>
      </w:r>
      <w:r>
        <w:rPr>
          <w:b w:val="0"/>
          <w:i w:val="0"/>
        </w:rPr>
        <w:t xml:space="preserve"> </w:t>
      </w:r>
      <w:r>
        <w:rPr>
          <w:b w:val="0"/>
          <w:i w:val="0"/>
        </w:rPr>
        <w:t>3.12</w:t>
      </w:r>
      <w:r>
        <w:rPr>
          <w:b w:val="0"/>
          <w:i w:val="0"/>
        </w:rPr>
        <w:t xml:space="preserve"> </w:t>
      </w:r>
      <w:r>
        <w:rPr>
          <w:b w:val="0"/>
          <w:i w:val="0"/>
        </w:rPr>
        <w:t>and</w:t>
      </w:r>
      <w:r>
        <w:rPr>
          <w:b w:val="0"/>
          <w:i w:val="0"/>
        </w:rPr>
        <w:t xml:space="preserve"> </w:t>
      </w:r>
      <w:r>
        <w:rPr>
          <w:b w:val="0"/>
          <w:i w:val="0"/>
        </w:rPr>
        <w:t>OpenSSL</w:t>
      </w:r>
      <w:r>
        <w:rPr>
          <w:b w:val="0"/>
          <w:i w:val="0"/>
        </w:rPr>
        <w:t xml:space="preserve"> </w:t>
      </w:r>
      <w:r>
        <w:rPr>
          <w:b w:val="0"/>
          <w:i w:val="0"/>
        </w:rPr>
        <w:t>3.0.</w:t>
      </w:r>
      <w:r>
        <w:rPr>
          <w:b w:val="0"/>
          <w:i w:val="0"/>
        </w:rPr>
        <w:t xml:space="preserve"> </w:t>
      </w:r>
      <w:r>
        <w:rPr>
          <w:b w:val="0"/>
          <w:i w:val="0"/>
        </w:rPr>
        <w:t>No</w:t>
      </w:r>
      <w:r>
        <w:rPr>
          <w:b w:val="0"/>
          <w:i w:val="0"/>
        </w:rPr>
        <w:t xml:space="preserve"> </w:t>
      </w:r>
      <w:r>
        <w:rPr>
          <w:b w:val="0"/>
          <w:i w:val="0"/>
        </w:rPr>
        <w:t>block-device</w:t>
      </w:r>
      <w:r>
        <w:rPr>
          <w:b w:val="0"/>
          <w:i w:val="0"/>
        </w:rPr>
        <w:t xml:space="preserve"> </w:t>
      </w:r>
      <w:r>
        <w:rPr>
          <w:b w:val="0"/>
          <w:i w:val="0"/>
        </w:rPr>
        <w:t>access</w:t>
      </w:r>
      <w:r>
        <w:rPr>
          <w:b w:val="0"/>
          <w:i w:val="0"/>
        </w:rPr>
        <w:t xml:space="preserve"> </w:t>
      </w:r>
      <w:r>
        <w:rPr>
          <w:b w:val="0"/>
          <w:i w:val="0"/>
        </w:rPr>
        <w:t>or</w:t>
      </w:r>
      <w:r>
        <w:rPr>
          <w:b w:val="0"/>
          <w:i w:val="0"/>
        </w:rPr>
        <w:t xml:space="preserve"> </w:t>
      </w:r>
      <w:r>
        <w:rPr>
          <w:b w:val="0"/>
          <w:i w:val="0"/>
        </w:rPr>
        <w:t>root</w:t>
      </w:r>
      <w:r>
        <w:rPr>
          <w:b w:val="0"/>
          <w:i w:val="0"/>
        </w:rPr>
        <w:t xml:space="preserve"> </w:t>
      </w:r>
      <w:r>
        <w:rPr>
          <w:b w:val="0"/>
          <w:i w:val="0"/>
        </w:rPr>
        <w:t>privilege</w:t>
      </w:r>
      <w:r>
        <w:rPr>
          <w:b w:val="0"/>
          <w:i w:val="0"/>
        </w:rPr>
        <w:t xml:space="preserve"> </w:t>
      </w:r>
      <w:r>
        <w:rPr>
          <w:b w:val="0"/>
          <w:i w:val="0"/>
        </w:rPr>
        <w:t>is</w:t>
      </w:r>
      <w:r>
        <w:rPr>
          <w:b w:val="0"/>
          <w:i w:val="0"/>
        </w:rPr>
        <w:t xml:space="preserve"> </w:t>
      </w:r>
      <w:r>
        <w:rPr>
          <w:b w:val="0"/>
          <w:i w:val="0"/>
        </w:rPr>
        <w:t>required.</w:t>
      </w:r>
    </w:p>
    <w:p>
      <w:pPr>
        <w:ind w:left="317" w:hanging="317"/>
      </w:pPr>
      <w:r>
        <w:t xml:space="preserve">2. </w:t>
      </w:r>
      <w:r>
        <w:rPr>
          <w:b w:val="0"/>
          <w:i w:val="0"/>
        </w:rPr>
        <w:t>Run</w:t>
      </w:r>
      <w:r>
        <w:rPr>
          <w:b w:val="0"/>
          <w:i w:val="0"/>
        </w:rPr>
        <w:t xml:space="preserve"> </w:t>
      </w:r>
      <w:r>
        <w:rPr>
          <w:rFonts w:ascii="DejaVu Sans Mono" w:hAnsi="DejaVu Sans Mono" w:eastAsia="DejaVu Sans Mono" w:cs="DejaVu Sans Mono"/>
          <w:b w:val="0"/>
          <w:i w:val="0"/>
          <w:sz w:val="19"/>
        </w:rPr>
        <w:t>python3 -m unittest discover -s tests -v</w:t>
      </w:r>
      <w:r>
        <w:rPr>
          <w:b w:val="0"/>
          <w:i w:val="0"/>
        </w:rPr>
        <w:t>.</w:t>
      </w:r>
      <w:r>
        <w:rPr>
          <w:b w:val="0"/>
          <w:i w:val="0"/>
        </w:rPr>
        <w:t xml:space="preserve"> </w:t>
      </w:r>
      <w:r>
        <w:rPr>
          <w:b w:val="0"/>
          <w:i w:val="0"/>
        </w:rPr>
        <w:t>The</w:t>
      </w:r>
      <w:r>
        <w:rPr>
          <w:b w:val="0"/>
          <w:i w:val="0"/>
        </w:rPr>
        <w:t xml:space="preserve"> </w:t>
      </w:r>
      <w:r>
        <w:rPr>
          <w:b w:val="0"/>
          <w:i w:val="0"/>
        </w:rPr>
        <w:t>suite</w:t>
      </w:r>
      <w:r>
        <w:rPr>
          <w:b w:val="0"/>
          <w:i w:val="0"/>
        </w:rPr>
        <w:t xml:space="preserve"> </w:t>
      </w:r>
      <w:r>
        <w:rPr>
          <w:b w:val="0"/>
          <w:i w:val="0"/>
        </w:rPr>
        <w:t>generates</w:t>
      </w:r>
      <w:r>
        <w:rPr>
          <w:b w:val="0"/>
          <w:i w:val="0"/>
        </w:rPr>
        <w:t xml:space="preserve"> </w:t>
      </w:r>
      <w:r>
        <w:rPr>
          <w:b w:val="0"/>
          <w:i w:val="0"/>
        </w:rPr>
        <w:t>ephemeral</w:t>
      </w:r>
      <w:r>
        <w:rPr>
          <w:b w:val="0"/>
          <w:i w:val="0"/>
        </w:rPr>
        <w:t xml:space="preserve"> </w:t>
      </w:r>
      <w:r>
        <w:rPr>
          <w:b w:val="0"/>
          <w:i w:val="0"/>
        </w:rPr>
        <w:t>P-256</w:t>
      </w:r>
      <w:r>
        <w:rPr>
          <w:b w:val="0"/>
          <w:i w:val="0"/>
        </w:rPr>
        <w:t xml:space="preserve"> </w:t>
      </w:r>
      <w:r>
        <w:rPr>
          <w:b w:val="0"/>
          <w:i w:val="0"/>
        </w:rPr>
        <w:t>test</w:t>
      </w:r>
      <w:r>
        <w:rPr>
          <w:b w:val="0"/>
          <w:i w:val="0"/>
        </w:rPr>
        <w:t xml:space="preserve"> </w:t>
      </w:r>
      <w:r>
        <w:rPr>
          <w:b w:val="0"/>
          <w:i w:val="0"/>
        </w:rPr>
        <w:t>keys</w:t>
      </w:r>
      <w:r>
        <w:rPr>
          <w:b w:val="0"/>
          <w:i w:val="0"/>
        </w:rPr>
        <w:t xml:space="preserve"> </w:t>
      </w:r>
      <w:r>
        <w:rPr>
          <w:b w:val="0"/>
          <w:i w:val="0"/>
        </w:rPr>
        <w:t>inside</w:t>
      </w:r>
      <w:r>
        <w:rPr>
          <w:b w:val="0"/>
          <w:i w:val="0"/>
        </w:rPr>
        <w:t xml:space="preserve"> </w:t>
      </w:r>
      <w:r>
        <w:rPr>
          <w:b w:val="0"/>
          <w:i w:val="0"/>
        </w:rPr>
        <w:t>temporary</w:t>
      </w:r>
      <w:r>
        <w:rPr>
          <w:b w:val="0"/>
          <w:i w:val="0"/>
        </w:rPr>
        <w:t xml:space="preserve"> </w:t>
      </w:r>
      <w:r>
        <w:rPr>
          <w:b w:val="0"/>
          <w:i w:val="0"/>
        </w:rPr>
        <w:t>directories;</w:t>
      </w:r>
      <w:r>
        <w:rPr>
          <w:b w:val="0"/>
          <w:i w:val="0"/>
        </w:rPr>
        <w:t xml:space="preserve"> </w:t>
      </w:r>
      <w:r>
        <w:rPr>
          <w:b w:val="0"/>
          <w:i w:val="0"/>
        </w:rPr>
        <w:t>no</w:t>
      </w:r>
      <w:r>
        <w:rPr>
          <w:b w:val="0"/>
          <w:i w:val="0"/>
        </w:rPr>
        <w:t xml:space="preserve"> </w:t>
      </w:r>
      <w:r>
        <w:rPr>
          <w:b w:val="0"/>
          <w:i w:val="0"/>
        </w:rPr>
        <w:t>private</w:t>
      </w:r>
      <w:r>
        <w:rPr>
          <w:b w:val="0"/>
          <w:i w:val="0"/>
        </w:rPr>
        <w:t xml:space="preserve"> </w:t>
      </w:r>
      <w:r>
        <w:rPr>
          <w:b w:val="0"/>
          <w:i w:val="0"/>
        </w:rPr>
        <w:t>key</w:t>
      </w:r>
      <w:r>
        <w:rPr>
          <w:b w:val="0"/>
          <w:i w:val="0"/>
        </w:rPr>
        <w:t xml:space="preserve"> </w:t>
      </w:r>
      <w:r>
        <w:rPr>
          <w:b w:val="0"/>
          <w:i w:val="0"/>
        </w:rPr>
        <w:t>is</w:t>
      </w:r>
      <w:r>
        <w:rPr>
          <w:b w:val="0"/>
          <w:i w:val="0"/>
        </w:rPr>
        <w:t xml:space="preserve"> </w:t>
      </w:r>
      <w:r>
        <w:rPr>
          <w:b w:val="0"/>
          <w:i w:val="0"/>
        </w:rPr>
        <w:t>shipped.</w:t>
      </w:r>
    </w:p>
    <w:p>
      <w:pPr>
        <w:ind w:left="317" w:hanging="317"/>
      </w:pPr>
      <w:r>
        <w:t xml:space="preserve">3. </w:t>
      </w:r>
      <w:r>
        <w:rPr>
          <w:b w:val="0"/>
          <w:i w:val="0"/>
        </w:rPr>
        <w:t>Run</w:t>
      </w:r>
      <w:r>
        <w:rPr>
          <w:b w:val="0"/>
          <w:i w:val="0"/>
        </w:rPr>
        <w:t xml:space="preserve"> </w:t>
      </w:r>
      <w:r>
        <w:rPr>
          <w:rFonts w:ascii="DejaVu Sans Mono" w:hAnsi="DejaVu Sans Mono" w:eastAsia="DejaVu Sans Mono" w:cs="DejaVu Sans Mono"/>
          <w:b w:val="0"/>
          <w:i w:val="0"/>
          <w:sz w:val="19"/>
        </w:rPr>
        <w:t>sh scripts/demo.sh</w:t>
      </w:r>
      <w:r>
        <w:rPr>
          <w:b w:val="0"/>
          <w:i w:val="0"/>
        </w:rPr>
        <w:t>.</w:t>
      </w:r>
      <w:r>
        <w:rPr>
          <w:b w:val="0"/>
          <w:i w:val="0"/>
        </w:rPr>
        <w:t xml:space="preserve"> </w:t>
      </w:r>
      <w:r>
        <w:rPr>
          <w:b w:val="0"/>
          <w:i w:val="0"/>
        </w:rPr>
        <w:t>This</w:t>
      </w:r>
      <w:r>
        <w:rPr>
          <w:b w:val="0"/>
          <w:i w:val="0"/>
        </w:rPr>
        <w:t xml:space="preserve"> </w:t>
      </w:r>
      <w:r>
        <w:rPr>
          <w:b w:val="0"/>
          <w:i w:val="0"/>
        </w:rPr>
        <w:t>creates</w:t>
      </w:r>
      <w:r>
        <w:rPr>
          <w:b w:val="0"/>
          <w:i w:val="0"/>
        </w:rPr>
        <w:t xml:space="preserve"> </w:t>
      </w:r>
      <w:r>
        <w:rPr>
          <w:b w:val="0"/>
          <w:i w:val="0"/>
        </w:rPr>
        <w:t>signed</w:t>
      </w:r>
      <w:r>
        <w:rPr>
          <w:b w:val="0"/>
          <w:i w:val="0"/>
        </w:rPr>
        <w:t xml:space="preserve"> </w:t>
      </w:r>
      <w:r>
        <w:rPr>
          <w:b w:val="0"/>
          <w:i w:val="0"/>
        </w:rPr>
        <w:t>factory/update</w:t>
      </w:r>
      <w:r>
        <w:rPr>
          <w:b w:val="0"/>
          <w:i w:val="0"/>
        </w:rPr>
        <w:t xml:space="preserve"> </w:t>
      </w:r>
      <w:r>
        <w:rPr>
          <w:b w:val="0"/>
          <w:i w:val="0"/>
        </w:rPr>
        <w:t>bundles,</w:t>
      </w:r>
      <w:r>
        <w:rPr>
          <w:b w:val="0"/>
          <w:i w:val="0"/>
        </w:rPr>
        <w:t xml:space="preserve"> </w:t>
      </w:r>
      <w:r>
        <w:rPr>
          <w:b w:val="0"/>
          <w:i w:val="0"/>
        </w:rPr>
        <w:t>provisions</w:t>
      </w:r>
      <w:r>
        <w:rPr>
          <w:b w:val="0"/>
          <w:i w:val="0"/>
        </w:rPr>
        <w:t xml:space="preserve"> </w:t>
      </w:r>
      <w:r>
        <w:rPr>
          <w:b w:val="0"/>
          <w:i w:val="0"/>
        </w:rPr>
        <w:t>a</w:t>
      </w:r>
      <w:r>
        <w:rPr>
          <w:b w:val="0"/>
          <w:i w:val="0"/>
        </w:rPr>
        <w:t xml:space="preserve"> </w:t>
      </w:r>
      <w:r>
        <w:rPr>
          <w:b w:val="0"/>
          <w:i w:val="0"/>
        </w:rPr>
        <w:t>fresh</w:t>
      </w:r>
      <w:r>
        <w:rPr>
          <w:b w:val="0"/>
          <w:i w:val="0"/>
        </w:rPr>
        <w:t xml:space="preserve"> </w:t>
      </w:r>
      <w:r>
        <w:rPr>
          <w:b w:val="0"/>
          <w:i w:val="0"/>
        </w:rPr>
        <w:t>simulated</w:t>
      </w:r>
      <w:r>
        <w:rPr>
          <w:b w:val="0"/>
          <w:i w:val="0"/>
        </w:rPr>
        <w:t xml:space="preserve"> </w:t>
      </w:r>
      <w:r>
        <w:rPr>
          <w:b w:val="0"/>
          <w:i w:val="0"/>
        </w:rPr>
        <w:t>device,</w:t>
      </w:r>
      <w:r>
        <w:rPr>
          <w:b w:val="0"/>
          <w:i w:val="0"/>
        </w:rPr>
        <w:t xml:space="preserve"> </w:t>
      </w:r>
      <w:r>
        <w:rPr>
          <w:b w:val="0"/>
          <w:i w:val="0"/>
        </w:rPr>
        <w:t>installs</w:t>
      </w:r>
      <w:r>
        <w:rPr>
          <w:b w:val="0"/>
          <w:i w:val="0"/>
        </w:rPr>
        <w:t xml:space="preserve"> </w:t>
      </w:r>
      <w:r>
        <w:rPr>
          <w:b w:val="0"/>
          <w:i w:val="0"/>
        </w:rPr>
        <w:t>B,</w:t>
      </w:r>
      <w:r>
        <w:rPr>
          <w:b w:val="0"/>
          <w:i w:val="0"/>
        </w:rPr>
        <w:t xml:space="preserve"> </w:t>
      </w:r>
      <w:r>
        <w:rPr>
          <w:b w:val="0"/>
          <w:i w:val="0"/>
        </w:rPr>
        <w:t>trial</w:t>
      </w:r>
      <w:r>
        <w:rPr>
          <w:b w:val="0"/>
          <w:i w:val="0"/>
        </w:rPr>
        <w:t xml:space="preserve"> </w:t>
      </w:r>
      <w:r>
        <w:rPr>
          <w:b w:val="0"/>
          <w:i w:val="0"/>
        </w:rPr>
        <w:t>boots</w:t>
      </w:r>
      <w:r>
        <w:rPr>
          <w:b w:val="0"/>
          <w:i w:val="0"/>
        </w:rPr>
        <w:t xml:space="preserve"> </w:t>
      </w:r>
      <w:r>
        <w:rPr>
          <w:b w:val="0"/>
          <w:i w:val="0"/>
        </w:rPr>
        <w:t>B</w:t>
      </w:r>
      <w:r>
        <w:rPr>
          <w:b w:val="0"/>
          <w:i w:val="0"/>
        </w:rPr>
        <w:t xml:space="preserve"> </w:t>
      </w:r>
      <w:r>
        <w:rPr>
          <w:b w:val="0"/>
          <w:i w:val="0"/>
        </w:rPr>
        <w:t>and</w:t>
      </w:r>
      <w:r>
        <w:rPr>
          <w:b w:val="0"/>
          <w:i w:val="0"/>
        </w:rPr>
        <w:t xml:space="preserve"> </w:t>
      </w:r>
      <w:r>
        <w:rPr>
          <w:b w:val="0"/>
          <w:i w:val="0"/>
        </w:rPr>
        <w:t>confirms</w:t>
      </w:r>
      <w:r>
        <w:rPr>
          <w:b w:val="0"/>
          <w:i w:val="0"/>
        </w:rPr>
        <w:t xml:space="preserve"> </w:t>
      </w:r>
      <w:r>
        <w:rPr>
          <w:b w:val="0"/>
          <w:i w:val="0"/>
        </w:rPr>
        <w:t>it.</w:t>
      </w:r>
    </w:p>
    <w:p>
      <w:pPr>
        <w:ind w:left="317" w:hanging="317"/>
      </w:pPr>
      <w:r>
        <w:t xml:space="preserve">4. </w:t>
      </w:r>
      <w:r>
        <w:rPr>
          <w:b w:val="0"/>
          <w:i w:val="0"/>
        </w:rPr>
        <w:t>Inspect</w:t>
      </w:r>
      <w:r>
        <w:rPr>
          <w:b w:val="0"/>
          <w:i w:val="0"/>
        </w:rPr>
        <w:t xml:space="preserve"> </w:t>
      </w:r>
      <w:r>
        <w:rPr>
          <w:rFonts w:ascii="DejaVu Sans Mono" w:hAnsi="DejaVu Sans Mono" w:eastAsia="DejaVu Sans Mono" w:cs="DejaVu Sans Mono"/>
          <w:b w:val="0"/>
          <w:i w:val="0"/>
          <w:sz w:val="19"/>
        </w:rPr>
        <w:t>python3 src/update.py --help</w:t>
      </w:r>
      <w:r>
        <w:rPr>
          <w:b w:val="0"/>
          <w:i w:val="0"/>
        </w:rPr>
        <w:t xml:space="preserve"> </w:t>
      </w:r>
      <w:r>
        <w:rPr>
          <w:b w:val="0"/>
          <w:i w:val="0"/>
        </w:rPr>
        <w:t>for</w:t>
      </w:r>
      <w:r>
        <w:rPr>
          <w:b w:val="0"/>
          <w:i w:val="0"/>
        </w:rPr>
        <w:t xml:space="preserve"> </w:t>
      </w:r>
      <w:r>
        <w:rPr>
          <w:b w:val="0"/>
          <w:i w:val="0"/>
        </w:rPr>
        <w:t>individual</w:t>
      </w:r>
      <w:r>
        <w:rPr>
          <w:b w:val="0"/>
          <w:i w:val="0"/>
        </w:rPr>
        <w:t xml:space="preserve"> </w:t>
      </w:r>
      <w:r>
        <w:rPr>
          <w:b w:val="0"/>
          <w:i w:val="0"/>
        </w:rPr>
        <w:t>bundle/init/install/boot/good/status</w:t>
      </w:r>
      <w:r>
        <w:rPr>
          <w:b w:val="0"/>
          <w:i w:val="0"/>
        </w:rPr>
        <w:t xml:space="preserve"> </w:t>
      </w:r>
      <w:r>
        <w:rPr>
          <w:b w:val="0"/>
          <w:i w:val="0"/>
        </w:rPr>
        <w:t>operations.</w:t>
      </w:r>
      <w:r>
        <w:rPr>
          <w:b w:val="0"/>
          <w:i w:val="0"/>
        </w:rPr>
        <w:t xml:space="preserve"> </w:t>
      </w:r>
      <w:r>
        <w:rPr>
          <w:b w:val="0"/>
          <w:i w:val="0"/>
        </w:rPr>
        <w:t>Store</w:t>
      </w:r>
      <w:r>
        <w:rPr>
          <w:b w:val="0"/>
          <w:i w:val="0"/>
        </w:rPr>
        <w:t xml:space="preserve"> </w:t>
      </w:r>
      <w:r>
        <w:rPr>
          <w:b w:val="0"/>
          <w:i w:val="0"/>
        </w:rPr>
        <w:t>release</w:t>
      </w:r>
      <w:r>
        <w:rPr>
          <w:b w:val="0"/>
          <w:i w:val="0"/>
        </w:rPr>
        <w:t xml:space="preserve"> </w:t>
      </w:r>
      <w:r>
        <w:rPr>
          <w:b w:val="0"/>
          <w:i w:val="0"/>
        </w:rPr>
        <w:t>private</w:t>
      </w:r>
      <w:r>
        <w:rPr>
          <w:b w:val="0"/>
          <w:i w:val="0"/>
        </w:rPr>
        <w:t xml:space="preserve"> </w:t>
      </w:r>
      <w:r>
        <w:rPr>
          <w:b w:val="0"/>
          <w:i w:val="0"/>
        </w:rPr>
        <w:t>keys</w:t>
      </w:r>
      <w:r>
        <w:rPr>
          <w:b w:val="0"/>
          <w:i w:val="0"/>
        </w:rPr>
        <w:t xml:space="preserve"> </w:t>
      </w:r>
      <w:r>
        <w:rPr>
          <w:b w:val="0"/>
          <w:i w:val="0"/>
        </w:rPr>
        <w:t>outside</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target;</w:t>
      </w:r>
      <w:r>
        <w:rPr>
          <w:b w:val="0"/>
          <w:i w:val="0"/>
        </w:rPr>
        <w:t xml:space="preserve"> </w:t>
      </w:r>
      <w:r>
        <w:rPr>
          <w:b w:val="0"/>
          <w:i w:val="0"/>
        </w:rPr>
        <w:t>only</w:t>
      </w:r>
      <w:r>
        <w:rPr>
          <w:b w:val="0"/>
          <w:i w:val="0"/>
        </w:rPr>
        <w:t xml:space="preserve"> </w:t>
      </w:r>
      <w:r>
        <w:rPr>
          <w:b w:val="0"/>
          <w:i w:val="0"/>
        </w:rPr>
        <w:t>a</w:t>
      </w:r>
      <w:r>
        <w:rPr>
          <w:b w:val="0"/>
          <w:i w:val="0"/>
        </w:rPr>
        <w:t xml:space="preserve"> </w:t>
      </w:r>
      <w:r>
        <w:rPr>
          <w:b w:val="0"/>
          <w:i w:val="0"/>
        </w:rPr>
        <w:t>public</w:t>
      </w:r>
      <w:r>
        <w:rPr>
          <w:b w:val="0"/>
          <w:i w:val="0"/>
        </w:rPr>
        <w:t xml:space="preserve"> </w:t>
      </w:r>
      <w:r>
        <w:rPr>
          <w:b w:val="0"/>
          <w:i w:val="0"/>
        </w:rPr>
        <w:t>trust</w:t>
      </w:r>
      <w:r>
        <w:rPr>
          <w:b w:val="0"/>
          <w:i w:val="0"/>
        </w:rPr>
        <w:t xml:space="preserve"> </w:t>
      </w:r>
      <w:r>
        <w:rPr>
          <w:b w:val="0"/>
          <w:i w:val="0"/>
        </w:rPr>
        <w:t>anchor</w:t>
      </w:r>
      <w:r>
        <w:rPr>
          <w:b w:val="0"/>
          <w:i w:val="0"/>
        </w:rPr>
        <w:t xml:space="preserve"> </w:t>
      </w:r>
      <w:r>
        <w:rPr>
          <w:b w:val="0"/>
          <w:i w:val="0"/>
        </w:rPr>
        <w:t>belongs</w:t>
      </w:r>
      <w:r>
        <w:rPr>
          <w:b w:val="0"/>
          <w:i w:val="0"/>
        </w:rPr>
        <w:t xml:space="preserve"> </w:t>
      </w:r>
      <w:r>
        <w:rPr>
          <w:b w:val="0"/>
          <w:i w:val="0"/>
        </w:rPr>
        <w:t>on</w:t>
      </w:r>
      <w:r>
        <w:rPr>
          <w:b w:val="0"/>
          <w:i w:val="0"/>
        </w:rPr>
        <w:t xml:space="preserve"> </w:t>
      </w:r>
      <w:r>
        <w:rPr>
          <w:b w:val="0"/>
          <w:i w:val="0"/>
        </w:rPr>
        <w:t>it.</w:t>
      </w:r>
    </w:p>
    <w:p>
      <w:pPr>
        <w:ind w:left="317" w:hanging="317"/>
      </w:pPr>
      <w:r>
        <w:t xml:space="preserve">5. </w:t>
      </w:r>
      <w:r>
        <w:rPr>
          <w:b w:val="0"/>
          <w:i w:val="0"/>
        </w:rPr>
        <w:t>To</w:t>
      </w:r>
      <w:r>
        <w:rPr>
          <w:b w:val="0"/>
          <w:i w:val="0"/>
        </w:rPr>
        <w:t xml:space="preserve"> </w:t>
      </w:r>
      <w:r>
        <w:rPr>
          <w:b w:val="0"/>
          <w:i w:val="0"/>
        </w:rPr>
        <w:t>demonstrate</w:t>
      </w:r>
      <w:r>
        <w:rPr>
          <w:b w:val="0"/>
          <w:i w:val="0"/>
        </w:rPr>
        <w:t xml:space="preserve"> </w:t>
      </w:r>
      <w:r>
        <w:rPr>
          <w:b w:val="0"/>
          <w:i w:val="0"/>
        </w:rPr>
        <w:t>rollback,</w:t>
      </w:r>
      <w:r>
        <w:rPr>
          <w:b w:val="0"/>
          <w:i w:val="0"/>
        </w:rPr>
        <w:t xml:space="preserve"> </w:t>
      </w:r>
      <w:r>
        <w:rPr>
          <w:b w:val="0"/>
          <w:i w:val="0"/>
        </w:rPr>
        <w:t>perform</w:t>
      </w:r>
      <w:r>
        <w:rPr>
          <w:b w:val="0"/>
          <w:i w:val="0"/>
        </w:rPr>
        <w:t xml:space="preserve"> </w:t>
      </w:r>
      <w:r>
        <w:rPr>
          <w:b w:val="0"/>
          <w:i w:val="0"/>
        </w:rPr>
        <w:t>install</w:t>
      </w:r>
      <w:r>
        <w:rPr>
          <w:b w:val="0"/>
          <w:i w:val="0"/>
        </w:rPr>
        <w:t xml:space="preserve"> </w:t>
      </w:r>
      <w:r>
        <w:rPr>
          <w:b w:val="0"/>
          <w:i w:val="0"/>
        </w:rPr>
        <w:t>then</w:t>
      </w:r>
      <w:r>
        <w:rPr>
          <w:b w:val="0"/>
          <w:i w:val="0"/>
        </w:rPr>
        <w:t xml:space="preserve"> </w:t>
      </w:r>
      <w:r>
        <w:rPr>
          <w:b w:val="0"/>
          <w:i w:val="0"/>
        </w:rPr>
        <w:t>boot</w:t>
      </w:r>
      <w:r>
        <w:rPr>
          <w:b w:val="0"/>
          <w:i w:val="0"/>
        </w:rPr>
        <w:t xml:space="preserve"> </w:t>
      </w:r>
      <w:r>
        <w:rPr>
          <w:b w:val="0"/>
          <w:i w:val="0"/>
        </w:rPr>
        <w:t>three</w:t>
      </w:r>
      <w:r>
        <w:rPr>
          <w:b w:val="0"/>
          <w:i w:val="0"/>
        </w:rPr>
        <w:t xml:space="preserve"> </w:t>
      </w:r>
      <w:r>
        <w:rPr>
          <w:b w:val="0"/>
          <w:i w:val="0"/>
        </w:rPr>
        <w:t>times</w:t>
      </w:r>
      <w:r>
        <w:rPr>
          <w:b w:val="0"/>
          <w:i w:val="0"/>
        </w:rPr>
        <w:t xml:space="preserve"> </w:t>
      </w:r>
      <w:r>
        <w:rPr>
          <w:b w:val="0"/>
          <w:i w:val="0"/>
        </w:rPr>
        <w:t>without</w:t>
      </w:r>
      <w:r>
        <w:rPr>
          <w:b w:val="0"/>
          <w:i w:val="0"/>
        </w:rPr>
        <w:t xml:space="preserve"> </w:t>
      </w:r>
      <w:r>
        <w:rPr>
          <w:b w:val="0"/>
          <w:i w:val="0"/>
        </w:rPr>
        <w:t>good.</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two</w:t>
      </w:r>
      <w:r>
        <w:rPr>
          <w:b w:val="0"/>
          <w:i w:val="0"/>
        </w:rPr>
        <w:t xml:space="preserve"> </w:t>
      </w:r>
      <w:r>
        <w:rPr>
          <w:b w:val="0"/>
          <w:i w:val="0"/>
        </w:rPr>
        <w:t>selections</w:t>
      </w:r>
      <w:r>
        <w:rPr>
          <w:b w:val="0"/>
          <w:i w:val="0"/>
        </w:rPr>
        <w:t xml:space="preserve"> </w:t>
      </w:r>
      <w:r>
        <w:rPr>
          <w:b w:val="0"/>
          <w:i w:val="0"/>
        </w:rPr>
        <w:t>are</w:t>
      </w:r>
      <w:r>
        <w:rPr>
          <w:b w:val="0"/>
          <w:i w:val="0"/>
        </w:rPr>
        <w:t xml:space="preserve"> </w:t>
      </w:r>
      <w:r>
        <w:rPr>
          <w:b w:val="0"/>
          <w:i w:val="0"/>
        </w:rPr>
        <w:t>B</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third</w:t>
      </w:r>
      <w:r>
        <w:rPr>
          <w:b w:val="0"/>
          <w:i w:val="0"/>
        </w:rPr>
        <w:t xml:space="preserve"> </w:t>
      </w:r>
      <w:r>
        <w:rPr>
          <w:b w:val="0"/>
          <w:i w:val="0"/>
        </w:rPr>
        <w:t>is</w:t>
      </w:r>
      <w:r>
        <w:rPr>
          <w:b w:val="0"/>
          <w:i w:val="0"/>
        </w:rPr>
        <w:t xml:space="preserve"> </w:t>
      </w:r>
      <w:r>
        <w:rPr>
          <w:b w:val="0"/>
          <w:i w:val="0"/>
        </w:rPr>
        <w:t>A.</w:t>
      </w:r>
    </w:p>
    <w:p>
      <w:pPr>
        <w:ind w:left="317" w:hanging="317"/>
      </w:pPr>
      <w:r>
        <w:t xml:space="preserve">6. </w:t>
      </w:r>
      <w:r>
        <w:rPr>
          <w:b w:val="0"/>
          <w:i w:val="0"/>
        </w:rPr>
        <w:t>To</w:t>
      </w:r>
      <w:r>
        <w:rPr>
          <w:b w:val="0"/>
          <w:i w:val="0"/>
        </w:rPr>
        <w:t xml:space="preserve"> </w:t>
      </w:r>
      <w:r>
        <w:rPr>
          <w:b w:val="0"/>
          <w:i w:val="0"/>
        </w:rPr>
        <w:t>demonstrate</w:t>
      </w:r>
      <w:r>
        <w:rPr>
          <w:b w:val="0"/>
          <w:i w:val="0"/>
        </w:rPr>
        <w:t xml:space="preserve"> </w:t>
      </w:r>
      <w:r>
        <w:rPr>
          <w:b w:val="0"/>
          <w:i w:val="0"/>
        </w:rPr>
        <w:t>tamper</w:t>
      </w:r>
      <w:r>
        <w:rPr>
          <w:b w:val="0"/>
          <w:i w:val="0"/>
        </w:rPr>
        <w:t xml:space="preserve"> </w:t>
      </w:r>
      <w:r>
        <w:rPr>
          <w:b w:val="0"/>
          <w:i w:val="0"/>
        </w:rPr>
        <w:t>rejection,</w:t>
      </w:r>
      <w:r>
        <w:rPr>
          <w:b w:val="0"/>
          <w:i w:val="0"/>
        </w:rPr>
        <w:t xml:space="preserve"> </w:t>
      </w:r>
      <w:r>
        <w:rPr>
          <w:b w:val="0"/>
          <w:i w:val="0"/>
        </w:rPr>
        <w:t>modify</w:t>
      </w:r>
      <w:r>
        <w:rPr>
          <w:b w:val="0"/>
          <w:i w:val="0"/>
        </w:rPr>
        <w:t xml:space="preserve"> </w:t>
      </w:r>
      <w:r>
        <w:rPr>
          <w:b w:val="0"/>
          <w:i w:val="0"/>
        </w:rPr>
        <w:t>image.bin</w:t>
      </w:r>
      <w:r>
        <w:rPr>
          <w:b w:val="0"/>
          <w:i w:val="0"/>
        </w:rPr>
        <w:t xml:space="preserve"> </w:t>
      </w:r>
      <w:r>
        <w:rPr>
          <w:b w:val="0"/>
          <w:i w:val="0"/>
        </w:rPr>
        <w:t>after</w:t>
      </w:r>
      <w:r>
        <w:rPr>
          <w:b w:val="0"/>
          <w:i w:val="0"/>
        </w:rPr>
        <w:t xml:space="preserve"> </w:t>
      </w:r>
      <w:r>
        <w:rPr>
          <w:b w:val="0"/>
          <w:i w:val="0"/>
        </w:rPr>
        <w:t>signing</w:t>
      </w:r>
      <w:r>
        <w:rPr>
          <w:b w:val="0"/>
          <w:i w:val="0"/>
        </w:rPr>
        <w:t xml:space="preserve"> </w:t>
      </w:r>
      <w:r>
        <w:rPr>
          <w:b w:val="0"/>
          <w:i w:val="0"/>
        </w:rPr>
        <w:t>and</w:t>
      </w:r>
      <w:r>
        <w:rPr>
          <w:b w:val="0"/>
          <w:i w:val="0"/>
        </w:rPr>
        <w:t xml:space="preserve"> </w:t>
      </w:r>
      <w:r>
        <w:rPr>
          <w:b w:val="0"/>
          <w:i w:val="0"/>
        </w:rPr>
        <w:t>attempt</w:t>
      </w:r>
      <w:r>
        <w:rPr>
          <w:b w:val="0"/>
          <w:i w:val="0"/>
        </w:rPr>
        <w:t xml:space="preserve"> </w:t>
      </w:r>
      <w:r>
        <w:rPr>
          <w:b w:val="0"/>
          <w:i w:val="0"/>
        </w:rPr>
        <w:t>installation;</w:t>
      </w:r>
      <w:r>
        <w:rPr>
          <w:b w:val="0"/>
          <w:i w:val="0"/>
        </w:rPr>
        <w:t xml:space="preserve"> </w:t>
      </w:r>
      <w:r>
        <w:rPr>
          <w:b w:val="0"/>
          <w:i w:val="0"/>
        </w:rPr>
        <w:t>it</w:t>
      </w:r>
      <w:r>
        <w:rPr>
          <w:b w:val="0"/>
          <w:i w:val="0"/>
        </w:rPr>
        <w:t xml:space="preserve"> </w:t>
      </w:r>
      <w:r>
        <w:rPr>
          <w:b w:val="0"/>
          <w:i w:val="0"/>
        </w:rPr>
        <w:t>must</w:t>
      </w:r>
      <w:r>
        <w:rPr>
          <w:b w:val="0"/>
          <w:i w:val="0"/>
        </w:rPr>
        <w:t xml:space="preserve"> </w:t>
      </w:r>
      <w:r>
        <w:rPr>
          <w:b w:val="0"/>
          <w:i w:val="0"/>
        </w:rPr>
        <w:t>fail</w:t>
      </w:r>
      <w:r>
        <w:rPr>
          <w:b w:val="0"/>
          <w:i w:val="0"/>
        </w:rPr>
        <w:t xml:space="preserve"> </w:t>
      </w:r>
      <w:r>
        <w:rPr>
          <w:b w:val="0"/>
          <w:i w:val="0"/>
        </w:rPr>
        <w:t>without</w:t>
      </w:r>
      <w:r>
        <w:rPr>
          <w:b w:val="0"/>
          <w:i w:val="0"/>
        </w:rPr>
        <w:t xml:space="preserve"> </w:t>
      </w:r>
      <w:r>
        <w:rPr>
          <w:b w:val="0"/>
          <w:i w:val="0"/>
        </w:rPr>
        <w:t>changing</w:t>
      </w:r>
      <w:r>
        <w:rPr>
          <w:b w:val="0"/>
          <w:i w:val="0"/>
        </w:rPr>
        <w:t xml:space="preserve"> </w:t>
      </w:r>
      <w:r>
        <w:rPr>
          <w:b w:val="0"/>
          <w:i w:val="0"/>
        </w:rPr>
        <w:t>active</w:t>
      </w:r>
      <w:r>
        <w:rPr>
          <w:b w:val="0"/>
          <w:i w:val="0"/>
        </w:rPr>
        <w:t xml:space="preserve"> </w:t>
      </w:r>
      <w:r>
        <w:rPr>
          <w:b w:val="0"/>
          <w:i w:val="0"/>
        </w:rPr>
        <w:t>or</w:t>
      </w:r>
      <w:r>
        <w:rPr>
          <w:b w:val="0"/>
          <w:i w:val="0"/>
        </w:rPr>
        <w:t xml:space="preserve"> </w:t>
      </w:r>
      <w:r>
        <w:rPr>
          <w:b w:val="0"/>
          <w:i w:val="0"/>
        </w:rPr>
        <w:t>pending</w:t>
      </w:r>
      <w:r>
        <w:rPr>
          <w:b w:val="0"/>
          <w:i w:val="0"/>
        </w:rPr>
        <w:t xml:space="preserve"> </w:t>
      </w:r>
      <w:r>
        <w:rPr>
          <w:b w:val="0"/>
          <w:i w:val="0"/>
        </w:rPr>
        <w:t>state.</w:t>
      </w:r>
    </w:p>
    <w:p>
      <w:pPr>
        <w:ind w:left="317" w:hanging="317"/>
      </w:pPr>
      <w:r>
        <w:t xml:space="preserve">7. </w:t>
      </w:r>
      <w:r>
        <w:rPr>
          <w:b w:val="0"/>
          <w:i w:val="0"/>
        </w:rPr>
        <w:t>Delete</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dedicated</w:t>
      </w:r>
      <w:r>
        <w:rPr>
          <w:b w:val="0"/>
          <w:i w:val="0"/>
        </w:rPr>
        <w:t xml:space="preserve"> </w:t>
      </w:r>
      <w:r>
        <w:rPr>
          <w:b w:val="0"/>
          <w:i w:val="0"/>
        </w:rPr>
        <w:t>simulation</w:t>
      </w:r>
      <w:r>
        <w:rPr>
          <w:b w:val="0"/>
          <w:i w:val="0"/>
        </w:rPr>
        <w:t xml:space="preserve"> </w:t>
      </w:r>
      <w:r>
        <w:rPr>
          <w:b w:val="0"/>
          <w:i w:val="0"/>
        </w:rPr>
        <w:t>directory</w:t>
      </w:r>
      <w:r>
        <w:rPr>
          <w:b w:val="0"/>
          <w:i w:val="0"/>
        </w:rPr>
        <w:t xml:space="preserve"> </w:t>
      </w:r>
      <w:r>
        <w:rPr>
          <w:b w:val="0"/>
          <w:i w:val="0"/>
        </w:rPr>
        <w:t>to</w:t>
      </w:r>
      <w:r>
        <w:rPr>
          <w:b w:val="0"/>
          <w:i w:val="0"/>
        </w:rPr>
        <w:t xml:space="preserve"> </w:t>
      </w:r>
      <w:r>
        <w:rPr>
          <w:b w:val="0"/>
          <w:i w:val="0"/>
        </w:rPr>
        <w:t>reset.</w:t>
      </w:r>
      <w:r>
        <w:rPr>
          <w:b w:val="0"/>
          <w:i w:val="0"/>
        </w:rPr>
        <w:t xml:space="preserve"> </w:t>
      </w:r>
      <w:r>
        <w:rPr>
          <w:b w:val="0"/>
          <w:i w:val="0"/>
        </w:rPr>
        <w:t>Never</w:t>
      </w:r>
      <w:r>
        <w:rPr>
          <w:b w:val="0"/>
          <w:i w:val="0"/>
        </w:rPr>
        <w:t xml:space="preserve"> </w:t>
      </w:r>
      <w:r>
        <w:rPr>
          <w:b w:val="0"/>
          <w:i w:val="0"/>
        </w:rPr>
        <w:t>point</w:t>
      </w:r>
      <w:r>
        <w:rPr>
          <w:b w:val="0"/>
          <w:i w:val="0"/>
        </w:rPr>
        <w:t xml:space="preserve"> </w:t>
      </w:r>
      <w:r>
        <w:rPr>
          <w:b w:val="0"/>
          <w:i w:val="0"/>
        </w:rPr>
        <w:t>this</w:t>
      </w:r>
      <w:r>
        <w:rPr>
          <w:b w:val="0"/>
          <w:i w:val="0"/>
        </w:rPr>
        <w:t xml:space="preserve"> </w:t>
      </w:r>
      <w:r>
        <w:rPr>
          <w:b w:val="0"/>
          <w:i w:val="0"/>
        </w:rPr>
        <w:t>program</w:t>
      </w:r>
      <w:r>
        <w:rPr>
          <w:b w:val="0"/>
          <w:i w:val="0"/>
        </w:rPr>
        <w:t xml:space="preserve"> </w:t>
      </w:r>
      <w:r>
        <w:rPr>
          <w:b w:val="0"/>
          <w:i w:val="0"/>
        </w:rPr>
        <w:t>at</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boot</w:t>
      </w:r>
      <w:r>
        <w:rPr>
          <w:b w:val="0"/>
          <w:i w:val="0"/>
        </w:rPr>
        <w:t xml:space="preserve"> </w:t>
      </w:r>
      <w:r>
        <w:rPr>
          <w:b w:val="0"/>
          <w:i w:val="0"/>
        </w:rPr>
        <w:t>partition</w:t>
      </w:r>
      <w:r>
        <w:rPr>
          <w:b w:val="0"/>
          <w:i w:val="0"/>
        </w:rPr>
        <w:t xml:space="preserve"> </w:t>
      </w:r>
      <w:r>
        <w:rPr>
          <w:b w:val="0"/>
          <w:i w:val="0"/>
        </w:rPr>
        <w:t>or</w:t>
      </w:r>
      <w:r>
        <w:rPr>
          <w:b w:val="0"/>
          <w:i w:val="0"/>
        </w:rPr>
        <w:t xml:space="preserve"> </w:t>
      </w:r>
      <w:r>
        <w:rPr>
          <w:b w:val="0"/>
          <w:i w:val="0"/>
        </w:rPr>
        <w:t>existing</w:t>
      </w:r>
      <w:r>
        <w:rPr>
          <w:b w:val="0"/>
          <w:i w:val="0"/>
        </w:rPr>
        <w:t xml:space="preserve"> </w:t>
      </w:r>
      <w:r>
        <w:rPr>
          <w:b w:val="0"/>
          <w:i w:val="0"/>
        </w:rPr>
        <w:t>device</w:t>
      </w:r>
      <w:r>
        <w:rPr>
          <w:b w:val="0"/>
          <w:i w:val="0"/>
        </w:rPr>
        <w:t xml:space="preserve"> </w:t>
      </w:r>
      <w:r>
        <w:rPr>
          <w:b w:val="0"/>
          <w:i w:val="0"/>
        </w:rPr>
        <w:t>state.</w:t>
      </w:r>
    </w:p>
    <w:p>
      <w:pPr>
        <w:pStyle w:val="Heading3"/>
      </w:pPr>
      <w:r>
        <w:rPr>
          <w:color w:val="000000"/>
        </w:rPr>
        <w:t>Acceptance criteria and evidence</w:t>
      </w:r>
    </w:p>
    <w:p>
      <w:r>
        <w:rPr>
          <w:b w:val="0"/>
          <w:i w:val="0"/>
        </w:rPr>
        <w:t>All</w:t>
      </w:r>
      <w:r>
        <w:rPr>
          <w:b w:val="0"/>
          <w:i w:val="0"/>
        </w:rPr>
        <w:t xml:space="preserve"> </w:t>
      </w:r>
      <w:r>
        <w:rPr>
          <w:b w:val="0"/>
          <w:i w:val="0"/>
        </w:rPr>
        <w:t>nine</w:t>
      </w:r>
      <w:r>
        <w:rPr>
          <w:b w:val="0"/>
          <w:i w:val="0"/>
        </w:rPr>
        <w:t xml:space="preserve"> </w:t>
      </w:r>
      <w:r>
        <w:rPr>
          <w:b w:val="0"/>
          <w:i w:val="0"/>
        </w:rPr>
        <w:t>tests</w:t>
      </w:r>
      <w:r>
        <w:rPr>
          <w:b w:val="0"/>
          <w:i w:val="0"/>
        </w:rPr>
        <w:t xml:space="preserve"> </w:t>
      </w:r>
      <w:r>
        <w:rPr>
          <w:b w:val="0"/>
          <w:i w:val="0"/>
        </w:rPr>
        <w:t>pass.</w:t>
      </w:r>
      <w:r>
        <w:rPr>
          <w:b w:val="0"/>
          <w:i w:val="0"/>
        </w:rPr>
        <w:t xml:space="preserve"> </w:t>
      </w:r>
      <w:r>
        <w:rPr>
          <w:b w:val="0"/>
          <w:i w:val="0"/>
        </w:rPr>
        <w:t>Unauthenticated</w:t>
      </w:r>
      <w:r>
        <w:rPr>
          <w:b w:val="0"/>
          <w:i w:val="0"/>
        </w:rPr>
        <w:t xml:space="preserve"> </w:t>
      </w:r>
      <w:r>
        <w:rPr>
          <w:b w:val="0"/>
          <w:i w:val="0"/>
        </w:rPr>
        <w:t>metadata,</w:t>
      </w:r>
      <w:r>
        <w:rPr>
          <w:b w:val="0"/>
          <w:i w:val="0"/>
        </w:rPr>
        <w:t xml:space="preserve"> </w:t>
      </w:r>
      <w:r>
        <w:rPr>
          <w:b w:val="0"/>
          <w:i w:val="0"/>
        </w:rPr>
        <w:t>payload</w:t>
      </w:r>
      <w:r>
        <w:rPr>
          <w:b w:val="0"/>
          <w:i w:val="0"/>
        </w:rPr>
        <w:t xml:space="preserve"> </w:t>
      </w:r>
      <w:r>
        <w:rPr>
          <w:b w:val="0"/>
          <w:i w:val="0"/>
        </w:rPr>
        <w:t>corruption,</w:t>
      </w:r>
      <w:r>
        <w:rPr>
          <w:b w:val="0"/>
          <w:i w:val="0"/>
        </w:rPr>
        <w:t xml:space="preserve"> </w:t>
      </w:r>
      <w:r>
        <w:rPr>
          <w:b w:val="0"/>
          <w:i w:val="0"/>
        </w:rPr>
        <w:t>premature</w:t>
      </w:r>
      <w:r>
        <w:rPr>
          <w:b w:val="0"/>
          <w:i w:val="0"/>
        </w:rPr>
        <w:t xml:space="preserve"> </w:t>
      </w:r>
      <w:r>
        <w:rPr>
          <w:b w:val="0"/>
          <w:i w:val="0"/>
        </w:rPr>
        <w:t>confirmation</w:t>
      </w:r>
      <w:r>
        <w:rPr>
          <w:b w:val="0"/>
          <w:i w:val="0"/>
        </w:rPr>
        <w:t xml:space="preserve"> </w:t>
      </w:r>
      <w:r>
        <w:rPr>
          <w:b w:val="0"/>
          <w:i w:val="0"/>
        </w:rPr>
        <w:t>and</w:t>
      </w:r>
      <w:r>
        <w:rPr>
          <w:b w:val="0"/>
          <w:i w:val="0"/>
        </w:rPr>
        <w:t xml:space="preserve"> </w:t>
      </w:r>
      <w:r>
        <w:rPr>
          <w:b w:val="0"/>
          <w:i w:val="0"/>
        </w:rPr>
        <w:t>non-increasing</w:t>
      </w:r>
      <w:r>
        <w:rPr>
          <w:b w:val="0"/>
          <w:i w:val="0"/>
        </w:rPr>
        <w:t xml:space="preserve"> </w:t>
      </w:r>
      <w:r>
        <w:rPr>
          <w:b w:val="0"/>
          <w:i w:val="0"/>
        </w:rPr>
        <w:t>versions</w:t>
      </w:r>
      <w:r>
        <w:rPr>
          <w:b w:val="0"/>
          <w:i w:val="0"/>
        </w:rPr>
        <w:t xml:space="preserve"> </w:t>
      </w:r>
      <w:r>
        <w:rPr>
          <w:b w:val="0"/>
          <w:i w:val="0"/>
        </w:rPr>
        <w:t>fail.</w:t>
      </w:r>
      <w:r>
        <w:rPr>
          <w:b w:val="0"/>
          <w:i w:val="0"/>
        </w:rPr>
        <w:t xml:space="preserve"> </w:t>
      </w:r>
      <w:r>
        <w:rPr>
          <w:b w:val="0"/>
          <w:i w:val="0"/>
        </w:rPr>
        <w:t>A</w:t>
      </w:r>
      <w:r>
        <w:rPr>
          <w:b w:val="0"/>
          <w:i w:val="0"/>
        </w:rPr>
        <w:t xml:space="preserve"> </w:t>
      </w:r>
      <w:r>
        <w:rPr>
          <w:b w:val="0"/>
          <w:i w:val="0"/>
        </w:rPr>
        <w:t>fault</w:t>
      </w:r>
      <w:r>
        <w:rPr>
          <w:b w:val="0"/>
          <w:i w:val="0"/>
        </w:rPr>
        <w:t xml:space="preserve"> </w:t>
      </w:r>
      <w:r>
        <w:rPr>
          <w:b w:val="0"/>
          <w:i w:val="0"/>
        </w:rPr>
        <w:t>before</w:t>
      </w:r>
      <w:r>
        <w:rPr>
          <w:b w:val="0"/>
          <w:i w:val="0"/>
        </w:rPr>
        <w:t xml:space="preserve"> </w:t>
      </w:r>
      <w:r>
        <w:rPr>
          <w:b w:val="0"/>
          <w:i w:val="0"/>
        </w:rPr>
        <w:t>pending-state</w:t>
      </w:r>
      <w:r>
        <w:rPr>
          <w:b w:val="0"/>
          <w:i w:val="0"/>
        </w:rPr>
        <w:t xml:space="preserve"> </w:t>
      </w:r>
      <w:r>
        <w:rPr>
          <w:b w:val="0"/>
          <w:i w:val="0"/>
        </w:rPr>
        <w:t>commit</w:t>
      </w:r>
      <w:r>
        <w:rPr>
          <w:b w:val="0"/>
          <w:i w:val="0"/>
        </w:rPr>
        <w:t xml:space="preserve"> </w:t>
      </w:r>
      <w:r>
        <w:rPr>
          <w:b w:val="0"/>
          <w:i w:val="0"/>
        </w:rPr>
        <w:t>leaves</w:t>
      </w:r>
      <w:r>
        <w:rPr>
          <w:b w:val="0"/>
          <w:i w:val="0"/>
        </w:rPr>
        <w:t xml:space="preserve"> </w:t>
      </w:r>
      <w:r>
        <w:rPr>
          <w:b w:val="0"/>
          <w:i w:val="0"/>
        </w:rPr>
        <w:t>A</w:t>
      </w:r>
      <w:r>
        <w:rPr>
          <w:b w:val="0"/>
          <w:i w:val="0"/>
        </w:rPr>
        <w:t xml:space="preserve"> </w:t>
      </w:r>
      <w:r>
        <w:rPr>
          <w:b w:val="0"/>
          <w:i w:val="0"/>
        </w:rPr>
        <w:t>selected.</w:t>
      </w:r>
      <w:r>
        <w:rPr>
          <w:b w:val="0"/>
          <w:i w:val="0"/>
        </w:rPr>
        <w:t xml:space="preserve"> </w:t>
      </w:r>
      <w:r>
        <w:rPr>
          <w:b w:val="0"/>
          <w:i w:val="0"/>
        </w:rPr>
        <w:t>A</w:t>
      </w:r>
      <w:r>
        <w:rPr>
          <w:b w:val="0"/>
          <w:i w:val="0"/>
        </w:rPr>
        <w:t xml:space="preserve"> </w:t>
      </w:r>
      <w:r>
        <w:rPr>
          <w:b w:val="0"/>
          <w:i w:val="0"/>
        </w:rPr>
        <w:t>bad</w:t>
      </w:r>
      <w:r>
        <w:rPr>
          <w:b w:val="0"/>
          <w:i w:val="0"/>
        </w:rPr>
        <w:t xml:space="preserve"> </w:t>
      </w:r>
      <w:r>
        <w:rPr>
          <w:b w:val="0"/>
          <w:i w:val="0"/>
        </w:rPr>
        <w:t>trial</w:t>
      </w:r>
      <w:r>
        <w:rPr>
          <w:b w:val="0"/>
          <w:i w:val="0"/>
        </w:rPr>
        <w:t xml:space="preserve"> </w:t>
      </w:r>
      <w:r>
        <w:rPr>
          <w:b w:val="0"/>
          <w:i w:val="0"/>
        </w:rPr>
        <w:t>image</w:t>
      </w:r>
      <w:r>
        <w:rPr>
          <w:b w:val="0"/>
          <w:i w:val="0"/>
        </w:rPr>
        <w:t xml:space="preserve"> </w:t>
      </w:r>
      <w:r>
        <w:rPr>
          <w:b w:val="0"/>
          <w:i w:val="0"/>
        </w:rPr>
        <w:t>falls</w:t>
      </w:r>
      <w:r>
        <w:rPr>
          <w:b w:val="0"/>
          <w:i w:val="0"/>
        </w:rPr>
        <w:t xml:space="preserve"> </w:t>
      </w:r>
      <w:r>
        <w:rPr>
          <w:b w:val="0"/>
          <w:i w:val="0"/>
        </w:rPr>
        <w:t>back</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verified</w:t>
      </w:r>
      <w:r>
        <w:rPr>
          <w:b w:val="0"/>
          <w:i w:val="0"/>
        </w:rPr>
        <w:t xml:space="preserve"> </w:t>
      </w:r>
      <w:r>
        <w:rPr>
          <w:b w:val="0"/>
          <w:i w:val="0"/>
        </w:rPr>
        <w:t>active</w:t>
      </w:r>
      <w:r>
        <w:rPr>
          <w:b w:val="0"/>
          <w:i w:val="0"/>
        </w:rPr>
        <w:t xml:space="preserve"> </w:t>
      </w:r>
      <w:r>
        <w:rPr>
          <w:b w:val="0"/>
          <w:i w:val="0"/>
        </w:rPr>
        <w:t>slot.</w:t>
      </w:r>
      <w:r>
        <w:rPr>
          <w:b w:val="0"/>
          <w:i w:val="0"/>
        </w:rPr>
        <w:t xml:space="preserve"> </w:t>
      </w:r>
      <w:r>
        <w:rPr>
          <w:b w:val="0"/>
          <w:i w:val="0"/>
        </w:rPr>
        <w:t>Two</w:t>
      </w:r>
      <w:r>
        <w:rPr>
          <w:b w:val="0"/>
          <w:i w:val="0"/>
        </w:rPr>
        <w:t xml:space="preserve"> </w:t>
      </w:r>
      <w:r>
        <w:rPr>
          <w:b w:val="0"/>
          <w:i w:val="0"/>
        </w:rPr>
        <w:t>unconfirmed</w:t>
      </w:r>
      <w:r>
        <w:rPr>
          <w:b w:val="0"/>
          <w:i w:val="0"/>
        </w:rPr>
        <w:t xml:space="preserve"> </w:t>
      </w:r>
      <w:r>
        <w:rPr>
          <w:b w:val="0"/>
          <w:i w:val="0"/>
        </w:rPr>
        <w:t>trials</w:t>
      </w:r>
      <w:r>
        <w:rPr>
          <w:b w:val="0"/>
          <w:i w:val="0"/>
        </w:rPr>
        <w:t xml:space="preserve"> </w:t>
      </w:r>
      <w:r>
        <w:rPr>
          <w:b w:val="0"/>
          <w:i w:val="0"/>
        </w:rPr>
        <w:t>restore</w:t>
      </w:r>
      <w:r>
        <w:rPr>
          <w:b w:val="0"/>
          <w:i w:val="0"/>
        </w:rPr>
        <w:t xml:space="preserve"> </w:t>
      </w:r>
      <w:r>
        <w:rPr>
          <w:b w:val="0"/>
          <w:i w:val="0"/>
        </w:rPr>
        <w:t>A.</w:t>
      </w:r>
      <w:r>
        <w:rPr>
          <w:b w:val="0"/>
          <w:i w:val="0"/>
        </w:rPr>
        <w:t xml:space="preserve"> </w:t>
      </w:r>
      <w:r>
        <w:rPr>
          <w:b w:val="0"/>
          <w:i w:val="0"/>
        </w:rPr>
        <w:t>Confirmation</w:t>
      </w:r>
      <w:r>
        <w:rPr>
          <w:b w:val="0"/>
          <w:i w:val="0"/>
        </w:rPr>
        <w:t xml:space="preserve"> </w:t>
      </w:r>
      <w:r>
        <w:rPr>
          <w:b w:val="0"/>
          <w:i w:val="0"/>
        </w:rPr>
        <w:t>switches</w:t>
      </w:r>
      <w:r>
        <w:rPr>
          <w:b w:val="0"/>
          <w:i w:val="0"/>
        </w:rPr>
        <w:t xml:space="preserve"> </w:t>
      </w:r>
      <w:r>
        <w:rPr>
          <w:b w:val="0"/>
          <w:i w:val="0"/>
        </w:rPr>
        <w:t>active</w:t>
      </w:r>
      <w:r>
        <w:rPr>
          <w:b w:val="0"/>
          <w:i w:val="0"/>
        </w:rPr>
        <w:t xml:space="preserve"> </w:t>
      </w:r>
      <w:r>
        <w:rPr>
          <w:b w:val="0"/>
          <w:i w:val="0"/>
        </w:rPr>
        <w:t>and</w:t>
      </w:r>
      <w:r>
        <w:rPr>
          <w:b w:val="0"/>
          <w:i w:val="0"/>
        </w:rPr>
        <w:t xml:space="preserve"> </w:t>
      </w:r>
      <w:r>
        <w:rPr>
          <w:b w:val="0"/>
          <w:i w:val="0"/>
        </w:rPr>
        <w:t>updates</w:t>
      </w:r>
      <w:r>
        <w:rPr>
          <w:b w:val="0"/>
          <w:i w:val="0"/>
        </w:rPr>
        <w:t xml:space="preserve"> </w:t>
      </w:r>
      <w:r>
        <w:rPr>
          <w:b w:val="0"/>
          <w:i w:val="0"/>
        </w:rPr>
        <w:t>the</w:t>
      </w:r>
      <w:r>
        <w:rPr>
          <w:b w:val="0"/>
          <w:i w:val="0"/>
        </w:rPr>
        <w:t xml:space="preserve"> </w:t>
      </w:r>
      <w:r>
        <w:rPr>
          <w:b w:val="0"/>
          <w:i w:val="0"/>
        </w:rPr>
        <w:t>minimum</w:t>
      </w:r>
      <w:r>
        <w:rPr>
          <w:b w:val="0"/>
          <w:i w:val="0"/>
        </w:rPr>
        <w:t xml:space="preserve"> </w:t>
      </w:r>
      <w:r>
        <w:rPr>
          <w:b w:val="0"/>
          <w:i w:val="0"/>
        </w:rPr>
        <w:t>version.</w:t>
      </w:r>
      <w:r>
        <w:rPr>
          <w:b w:val="0"/>
          <w:i w:val="0"/>
        </w:rPr>
        <w:t xml:space="preserve"> </w:t>
      </w:r>
      <w:r>
        <w:rPr>
          <w:b w:val="0"/>
          <w:i w:val="0"/>
        </w:rPr>
        <w:t>Every</w:t>
      </w:r>
      <w:r>
        <w:rPr>
          <w:b w:val="0"/>
          <w:i w:val="0"/>
        </w:rPr>
        <w:t xml:space="preserve"> </w:t>
      </w:r>
      <w:r>
        <w:rPr>
          <w:b w:val="0"/>
          <w:i w:val="0"/>
        </w:rPr>
        <w:t>claimed</w:t>
      </w:r>
      <w:r>
        <w:rPr>
          <w:b w:val="0"/>
          <w:i w:val="0"/>
        </w:rPr>
        <w:t xml:space="preserve"> </w:t>
      </w:r>
      <w:r>
        <w:rPr>
          <w:b w:val="0"/>
          <w:i w:val="0"/>
        </w:rPr>
        <w:t>durability</w:t>
      </w:r>
      <w:r>
        <w:rPr>
          <w:b w:val="0"/>
          <w:i w:val="0"/>
        </w:rPr>
        <w:t xml:space="preserve"> </w:t>
      </w:r>
      <w:r>
        <w:rPr>
          <w:b w:val="0"/>
          <w:i w:val="0"/>
        </w:rPr>
        <w:t>boundary</w:t>
      </w:r>
      <w:r>
        <w:rPr>
          <w:b w:val="0"/>
          <w:i w:val="0"/>
        </w:rPr>
        <w:t xml:space="preserve"> </w:t>
      </w:r>
      <w:r>
        <w:rPr>
          <w:b w:val="0"/>
          <w:i w:val="0"/>
        </w:rPr>
        <w:t>is</w:t>
      </w:r>
      <w:r>
        <w:rPr>
          <w:b w:val="0"/>
          <w:i w:val="0"/>
        </w:rPr>
        <w:t xml:space="preserve"> </w:t>
      </w:r>
      <w:r>
        <w:rPr>
          <w:b w:val="0"/>
          <w:i w:val="0"/>
        </w:rPr>
        <w:t>tied</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write/fsync/rename</w:t>
      </w:r>
      <w:r>
        <w:rPr>
          <w:b w:val="0"/>
          <w:i w:val="0"/>
        </w:rPr>
        <w:t xml:space="preserve"> </w:t>
      </w:r>
      <w:r>
        <w:rPr>
          <w:b w:val="0"/>
          <w:i w:val="0"/>
        </w:rPr>
        <w:t>step.</w:t>
      </w:r>
    </w:p>
    <w:p>
      <w:r>
        <w:rPr>
          <w:b w:val="0"/>
          <w:i w:val="0"/>
        </w:rPr>
        <w:t>The</w:t>
      </w:r>
      <w:r>
        <w:rPr>
          <w:b w:val="0"/>
          <w:i w:val="0"/>
        </w:rPr>
        <w:t xml:space="preserve"> </w:t>
      </w:r>
      <w:r>
        <w:rPr>
          <w:b w:val="0"/>
          <w:i w:val="0"/>
        </w:rPr>
        <w:t>tests</w:t>
      </w:r>
      <w:r>
        <w:rPr>
          <w:b w:val="0"/>
          <w:i w:val="0"/>
        </w:rPr>
        <w:t xml:space="preserve"> </w:t>
      </w:r>
      <w:r>
        <w:rPr>
          <w:b w:val="0"/>
          <w:i w:val="0"/>
        </w:rPr>
        <w:t>execute</w:t>
      </w:r>
      <w:r>
        <w:rPr>
          <w:b w:val="0"/>
          <w:i w:val="0"/>
        </w:rPr>
        <w:t xml:space="preserve"> </w:t>
      </w:r>
      <w:r>
        <w:rPr>
          <w:b w:val="0"/>
          <w:i w:val="0"/>
        </w:rPr>
        <w:t>real</w:t>
      </w:r>
      <w:r>
        <w:rPr>
          <w:b w:val="0"/>
          <w:i w:val="0"/>
        </w:rPr>
        <w:t xml:space="preserve"> </w:t>
      </w:r>
      <w:r>
        <w:rPr>
          <w:b w:val="0"/>
          <w:i w:val="0"/>
        </w:rPr>
        <w:t>OpenSSL</w:t>
      </w:r>
      <w:r>
        <w:rPr>
          <w:b w:val="0"/>
          <w:i w:val="0"/>
        </w:rPr>
        <w:t xml:space="preserve"> </w:t>
      </w:r>
      <w:r>
        <w:rPr>
          <w:b w:val="0"/>
          <w:i w:val="0"/>
        </w:rPr>
        <w:t>signatures</w:t>
      </w:r>
      <w:r>
        <w:rPr>
          <w:b w:val="0"/>
          <w:i w:val="0"/>
        </w:rPr>
        <w:t xml:space="preserve"> </w:t>
      </w:r>
      <w:r>
        <w:rPr>
          <w:b w:val="0"/>
          <w:i w:val="0"/>
        </w:rPr>
        <w:t>and</w:t>
      </w:r>
      <w:r>
        <w:rPr>
          <w:b w:val="0"/>
          <w:i w:val="0"/>
        </w:rPr>
        <w:t xml:space="preserve"> </w:t>
      </w:r>
      <w:r>
        <w:rPr>
          <w:b w:val="0"/>
          <w:i w:val="0"/>
        </w:rPr>
        <w:t>verify</w:t>
      </w:r>
      <w:r>
        <w:rPr>
          <w:b w:val="0"/>
          <w:i w:val="0"/>
        </w:rPr>
        <w:t xml:space="preserve"> </w:t>
      </w:r>
      <w:r>
        <w:rPr>
          <w:b w:val="0"/>
          <w:i w:val="0"/>
        </w:rPr>
        <w:t>simulator</w:t>
      </w:r>
      <w:r>
        <w:rPr>
          <w:b w:val="0"/>
          <w:i w:val="0"/>
        </w:rPr>
        <w:t xml:space="preserve"> </w:t>
      </w:r>
      <w:r>
        <w:rPr>
          <w:b w:val="0"/>
          <w:i w:val="0"/>
        </w:rPr>
        <w:t>state</w:t>
      </w:r>
      <w:r>
        <w:rPr>
          <w:b w:val="0"/>
          <w:i w:val="0"/>
        </w:rPr>
        <w:t xml:space="preserve"> </w:t>
      </w:r>
      <w:r>
        <w:rPr>
          <w:b w:val="0"/>
          <w:i w:val="0"/>
        </w:rPr>
        <w:t>after</w:t>
      </w:r>
      <w:r>
        <w:rPr>
          <w:b w:val="0"/>
          <w:i w:val="0"/>
        </w:rPr>
        <w:t xml:space="preserve"> </w:t>
      </w:r>
      <w:r>
        <w:rPr>
          <w:b w:val="0"/>
          <w:i w:val="0"/>
        </w:rPr>
        <w:t>injected</w:t>
      </w:r>
      <w:r>
        <w:rPr>
          <w:b w:val="0"/>
          <w:i w:val="0"/>
        </w:rPr>
        <w:t xml:space="preserve"> </w:t>
      </w:r>
      <w:r>
        <w:rPr>
          <w:b w:val="0"/>
          <w:i w:val="0"/>
        </w:rPr>
        <w:t>failures.</w:t>
      </w:r>
      <w:r>
        <w:rPr>
          <w:b w:val="0"/>
          <w:i w:val="0"/>
        </w:rPr>
        <w:t xml:space="preserve"> </w:t>
      </w:r>
      <w:r>
        <w:rPr>
          <w:b w:val="0"/>
          <w:i w:val="0"/>
        </w:rPr>
        <w:t>The</w:t>
      </w:r>
      <w:r>
        <w:rPr>
          <w:b w:val="0"/>
          <w:i w:val="0"/>
        </w:rPr>
        <w:t xml:space="preserve"> </w:t>
      </w:r>
      <w:r>
        <w:rPr>
          <w:b w:val="0"/>
          <w:i w:val="0"/>
        </w:rPr>
        <w:t>demo</w:t>
      </w:r>
      <w:r>
        <w:rPr>
          <w:b w:val="0"/>
          <w:i w:val="0"/>
        </w:rPr>
        <w:t xml:space="preserve"> </w:t>
      </w:r>
      <w:r>
        <w:rPr>
          <w:b w:val="0"/>
          <w:i w:val="0"/>
        </w:rPr>
        <w:t>executed</w:t>
      </w:r>
      <w:r>
        <w:rPr>
          <w:b w:val="0"/>
          <w:i w:val="0"/>
        </w:rPr>
        <w:t xml:space="preserve"> </w:t>
      </w:r>
      <w:r>
        <w:rPr>
          <w:b w:val="0"/>
          <w:i w:val="0"/>
        </w:rPr>
        <w:t>successfully</w:t>
      </w:r>
      <w:r>
        <w:rPr>
          <w:b w:val="0"/>
          <w:i w:val="0"/>
        </w:rPr>
        <w:t xml:space="preserve"> </w:t>
      </w:r>
      <w:r>
        <w:rPr>
          <w:b w:val="0"/>
          <w:i w:val="0"/>
        </w:rPr>
        <w:t>and</w:t>
      </w:r>
      <w:r>
        <w:rPr>
          <w:b w:val="0"/>
          <w:i w:val="0"/>
        </w:rPr>
        <w:t xml:space="preserve"> </w:t>
      </w:r>
      <w:r>
        <w:rPr>
          <w:b w:val="0"/>
          <w:i w:val="0"/>
        </w:rPr>
        <w:t>ended</w:t>
      </w:r>
      <w:r>
        <w:rPr>
          <w:b w:val="0"/>
          <w:i w:val="0"/>
        </w:rPr>
        <w:t xml:space="preserve"> </w:t>
      </w:r>
      <w:r>
        <w:rPr>
          <w:b w:val="0"/>
          <w:i w:val="0"/>
        </w:rPr>
        <w:t>with</w:t>
      </w:r>
      <w:r>
        <w:rPr>
          <w:b w:val="0"/>
          <w:i w:val="0"/>
        </w:rPr>
        <w:t xml:space="preserve"> </w:t>
      </w:r>
      <w:r>
        <w:rPr>
          <w:b w:val="0"/>
          <w:i w:val="0"/>
        </w:rPr>
        <w:t>active</w:t>
      </w:r>
      <w:r>
        <w:rPr>
          <w:b w:val="0"/>
          <w:i w:val="0"/>
        </w:rPr>
        <w:t xml:space="preserve"> </w:t>
      </w:r>
      <w:r>
        <w:rPr>
          <w:b w:val="0"/>
          <w:i w:val="0"/>
        </w:rPr>
        <w:t>B,</w:t>
      </w:r>
      <w:r>
        <w:rPr>
          <w:b w:val="0"/>
          <w:i w:val="0"/>
        </w:rPr>
        <w:t xml:space="preserve"> </w:t>
      </w:r>
      <w:r>
        <w:rPr>
          <w:b w:val="0"/>
          <w:i w:val="0"/>
        </w:rPr>
        <w:t>min_version</w:t>
      </w:r>
      <w:r>
        <w:rPr>
          <w:b w:val="0"/>
          <w:i w:val="0"/>
        </w:rPr>
        <w:t xml:space="preserve"> </w:t>
      </w:r>
      <w:r>
        <w:rPr>
          <w:b w:val="0"/>
          <w:i w:val="0"/>
        </w:rPr>
        <w:t>2,</w:t>
      </w:r>
      <w:r>
        <w:rPr>
          <w:b w:val="0"/>
          <w:i w:val="0"/>
        </w:rPr>
        <w:t xml:space="preserve"> </w:t>
      </w:r>
      <w:r>
        <w:rPr>
          <w:b w:val="0"/>
          <w:i w:val="0"/>
        </w:rPr>
        <w:t>no</w:t>
      </w:r>
      <w:r>
        <w:rPr>
          <w:b w:val="0"/>
          <w:i w:val="0"/>
        </w:rPr>
        <w:t xml:space="preserve"> </w:t>
      </w:r>
      <w:r>
        <w:rPr>
          <w:b w:val="0"/>
          <w:i w:val="0"/>
        </w:rPr>
        <w:t>pending</w:t>
      </w:r>
      <w:r>
        <w:rPr>
          <w:b w:val="0"/>
          <w:i w:val="0"/>
        </w:rPr>
        <w:t xml:space="preserve"> </w:t>
      </w:r>
      <w:r>
        <w:rPr>
          <w:b w:val="0"/>
          <w:i w:val="0"/>
        </w:rPr>
        <w:t>slot.</w:t>
      </w:r>
      <w:r>
        <w:rPr>
          <w:b w:val="0"/>
          <w:i w:val="0"/>
        </w:rPr>
        <w:t xml:space="preserve"> </w:t>
      </w:r>
      <w:r>
        <w:rPr>
          <w:b w:val="0"/>
          <w:i w:val="0"/>
        </w:rPr>
        <w:t>Power</w:t>
      </w:r>
      <w:r>
        <w:rPr>
          <w:b w:val="0"/>
          <w:i w:val="0"/>
        </w:rPr>
        <w:t xml:space="preserve"> </w:t>
      </w:r>
      <w:r>
        <w:rPr>
          <w:b w:val="0"/>
          <w:i w:val="0"/>
        </w:rPr>
        <w:t>loss</w:t>
      </w:r>
      <w:r>
        <w:rPr>
          <w:b w:val="0"/>
          <w:i w:val="0"/>
        </w:rPr>
        <w:t xml:space="preserve"> </w:t>
      </w:r>
      <w:r>
        <w:rPr>
          <w:b w:val="0"/>
          <w:i w:val="0"/>
        </w:rPr>
        <w:t>is</w:t>
      </w:r>
      <w:r>
        <w:rPr>
          <w:b w:val="0"/>
          <w:i w:val="0"/>
        </w:rPr>
        <w:t xml:space="preserve"> </w:t>
      </w:r>
      <w:r>
        <w:rPr>
          <w:b w:val="0"/>
          <w:i w:val="0"/>
        </w:rPr>
        <w:t>simulated</w:t>
      </w:r>
      <w:r>
        <w:rPr>
          <w:b w:val="0"/>
          <w:i w:val="0"/>
        </w:rPr>
        <w:t xml:space="preserve"> </w:t>
      </w:r>
      <w:r>
        <w:rPr>
          <w:b w:val="0"/>
          <w:i w:val="0"/>
        </w:rPr>
        <w:t>at</w:t>
      </w:r>
      <w:r>
        <w:rPr>
          <w:b w:val="0"/>
          <w:i w:val="0"/>
        </w:rPr>
        <w:t xml:space="preserve"> </w:t>
      </w:r>
      <w:r>
        <w:rPr>
          <w:b w:val="0"/>
          <w:i w:val="0"/>
        </w:rPr>
        <w:t>one</w:t>
      </w:r>
      <w:r>
        <w:rPr>
          <w:b w:val="0"/>
          <w:i w:val="0"/>
        </w:rPr>
        <w:t xml:space="preserve"> </w:t>
      </w:r>
      <w:r>
        <w:rPr>
          <w:b w:val="0"/>
          <w:i w:val="0"/>
        </w:rPr>
        <w:t>transaction</w:t>
      </w:r>
      <w:r>
        <w:rPr>
          <w:b w:val="0"/>
          <w:i w:val="0"/>
        </w:rPr>
        <w:t xml:space="preserve"> </w:t>
      </w:r>
      <w:r>
        <w:rPr>
          <w:b w:val="0"/>
          <w:i w:val="0"/>
        </w:rPr>
        <w:t>boundary;</w:t>
      </w:r>
      <w:r>
        <w:rPr>
          <w:b w:val="0"/>
          <w:i w:val="0"/>
        </w:rPr>
        <w:t xml:space="preserve"> </w:t>
      </w:r>
      <w:r>
        <w:rPr>
          <w:b w:val="0"/>
          <w:i w:val="0"/>
        </w:rPr>
        <w:t>actual</w:t>
      </w:r>
      <w:r>
        <w:rPr>
          <w:b w:val="0"/>
          <w:i w:val="0"/>
        </w:rPr>
        <w:t xml:space="preserve"> </w:t>
      </w:r>
      <w:r>
        <w:rPr>
          <w:b w:val="0"/>
          <w:i w:val="0"/>
        </w:rPr>
        <w:t>flash,</w:t>
      </w:r>
      <w:r>
        <w:rPr>
          <w:b w:val="0"/>
          <w:i w:val="0"/>
        </w:rPr>
        <w:t xml:space="preserve"> </w:t>
      </w:r>
      <w:r>
        <w:rPr>
          <w:b w:val="0"/>
          <w:i w:val="0"/>
        </w:rPr>
        <w:t>filesystem,</w:t>
      </w:r>
      <w:r>
        <w:rPr>
          <w:b w:val="0"/>
          <w:i w:val="0"/>
        </w:rPr>
        <w:t xml:space="preserve"> </w:t>
      </w:r>
      <w:r>
        <w:rPr>
          <w:b w:val="0"/>
          <w:i w:val="0"/>
        </w:rPr>
        <w:t>controller</w:t>
      </w:r>
      <w:r>
        <w:rPr>
          <w:b w:val="0"/>
          <w:i w:val="0"/>
        </w:rPr>
        <w:t xml:space="preserve"> </w:t>
      </w:r>
      <w:r>
        <w:rPr>
          <w:b w:val="0"/>
          <w:i w:val="0"/>
        </w:rPr>
        <w:t>and</w:t>
      </w:r>
      <w:r>
        <w:rPr>
          <w:b w:val="0"/>
          <w:i w:val="0"/>
        </w:rPr>
        <w:t xml:space="preserve"> </w:t>
      </w:r>
      <w:r>
        <w:rPr>
          <w:b w:val="0"/>
          <w:i w:val="0"/>
        </w:rPr>
        <w:t>bootloader</w:t>
      </w:r>
      <w:r>
        <w:rPr>
          <w:b w:val="0"/>
          <w:i w:val="0"/>
        </w:rPr>
        <w:t xml:space="preserve"> </w:t>
      </w:r>
      <w:r>
        <w:rPr>
          <w:b w:val="0"/>
          <w:i w:val="0"/>
        </w:rPr>
        <w:t>behavior</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established.</w:t>
      </w:r>
    </w:p>
    <w:p>
      <w:r>
        <w:rPr>
          <w:b/>
          <w:i w:val="0"/>
        </w:rPr>
        <w:t>Observed</w:t>
      </w:r>
      <w:r>
        <w:rPr>
          <w:b/>
          <w:i w:val="0"/>
        </w:rPr>
        <w:t xml:space="preserve"> </w:t>
      </w:r>
      <w:r>
        <w:rPr>
          <w:b/>
          <w:i w:val="0"/>
        </w:rPr>
        <w:t>validation:</w:t>
      </w:r>
      <w:r>
        <w:rPr>
          <w:b w:val="0"/>
          <w:i w:val="0"/>
        </w:rPr>
        <w:t xml:space="preserve"> </w:t>
      </w:r>
      <w:r>
        <w:rPr>
          <w:b w:val="0"/>
          <w:i w:val="0"/>
        </w:rPr>
        <w:t>Complete</w:t>
      </w:r>
      <w:r>
        <w:rPr>
          <w:b w:val="0"/>
          <w:i w:val="0"/>
        </w:rPr>
        <w:t xml:space="preserve"> </w:t>
      </w:r>
      <w:r>
        <w:rPr>
          <w:b w:val="0"/>
          <w:i w:val="0"/>
        </w:rPr>
        <w:t>host</w:t>
      </w:r>
      <w:r>
        <w:rPr>
          <w:b w:val="0"/>
          <w:i w:val="0"/>
        </w:rPr>
        <w:t xml:space="preserve"> </w:t>
      </w:r>
      <w:r>
        <w:rPr>
          <w:b w:val="0"/>
          <w:i w:val="0"/>
        </w:rPr>
        <w:t>simulator</w:t>
      </w:r>
      <w:r>
        <w:rPr>
          <w:b w:val="0"/>
          <w:i w:val="0"/>
        </w:rPr>
        <w:t xml:space="preserve"> </w:t>
      </w:r>
      <w:r>
        <w:rPr>
          <w:b w:val="0"/>
          <w:i w:val="0"/>
        </w:rPr>
        <w:t>authored;</w:t>
      </w:r>
      <w:r>
        <w:rPr>
          <w:b w:val="0"/>
          <w:i w:val="0"/>
        </w:rPr>
        <w:t xml:space="preserve"> </w:t>
      </w:r>
      <w:r>
        <w:rPr>
          <w:b w:val="0"/>
          <w:i w:val="0"/>
        </w:rPr>
        <w:t>nine</w:t>
      </w:r>
      <w:r>
        <w:rPr>
          <w:b w:val="0"/>
          <w:i w:val="0"/>
        </w:rPr>
        <w:t xml:space="preserve"> </w:t>
      </w:r>
      <w:r>
        <w:rPr>
          <w:b w:val="0"/>
          <w:i w:val="0"/>
        </w:rPr>
        <w:t>tests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signing/install/confirm</w:t>
      </w:r>
      <w:r>
        <w:rPr>
          <w:b w:val="0"/>
          <w:i w:val="0"/>
        </w:rPr>
        <w:t xml:space="preserve"> </w:t>
      </w:r>
      <w:r>
        <w:rPr>
          <w:b w:val="0"/>
          <w:i w:val="0"/>
        </w:rPr>
        <w:t>demo</w:t>
      </w:r>
      <w:r>
        <w:rPr>
          <w:b w:val="0"/>
          <w:i w:val="0"/>
        </w:rPr>
        <w:t xml:space="preserve"> </w:t>
      </w:r>
      <w:r>
        <w:rPr>
          <w:b w:val="0"/>
          <w:i w:val="0"/>
        </w:rPr>
        <w:t>passed.</w:t>
      </w:r>
      <w:r>
        <w:rPr>
          <w:b w:val="0"/>
          <w:i w:val="0"/>
        </w:rPr>
        <w:t xml:space="preserve"> </w:t>
      </w:r>
      <w:r>
        <w:rPr>
          <w:b w:val="0"/>
          <w:i w:val="0"/>
        </w:rPr>
        <w:t>Real</w:t>
      </w:r>
      <w:r>
        <w:rPr>
          <w:b w:val="0"/>
          <w:i w:val="0"/>
        </w:rPr>
        <w:t xml:space="preserve"> </w:t>
      </w:r>
      <w:r>
        <w:rPr>
          <w:b w:val="0"/>
          <w:i w:val="0"/>
        </w:rPr>
        <w:t>bootloader</w:t>
      </w:r>
      <w:r>
        <w:rPr>
          <w:b w:val="0"/>
          <w:i w:val="0"/>
        </w:rPr>
        <w:t xml:space="preserve"> </w:t>
      </w:r>
      <w:r>
        <w:rPr>
          <w:b w:val="0"/>
          <w:i w:val="0"/>
        </w:rPr>
        <w:t>integration,</w:t>
      </w:r>
      <w:r>
        <w:rPr>
          <w:b w:val="0"/>
          <w:i w:val="0"/>
        </w:rPr>
        <w:t xml:space="preserve"> </w:t>
      </w:r>
      <w:r>
        <w:rPr>
          <w:b w:val="0"/>
          <w:i w:val="0"/>
        </w:rPr>
        <w:t>storage</w:t>
      </w:r>
      <w:r>
        <w:rPr>
          <w:b w:val="0"/>
          <w:i w:val="0"/>
        </w:rPr>
        <w:t xml:space="preserve"> </w:t>
      </w:r>
      <w:r>
        <w:rPr>
          <w:b w:val="0"/>
          <w:i w:val="0"/>
        </w:rPr>
        <w:t>power-cut</w:t>
      </w:r>
      <w:r>
        <w:rPr>
          <w:b w:val="0"/>
          <w:i w:val="0"/>
        </w:rPr>
        <w:t xml:space="preserve"> </w:t>
      </w:r>
      <w:r>
        <w:rPr>
          <w:b w:val="0"/>
          <w:i w:val="0"/>
        </w:rPr>
        <w:t>testing,</w:t>
      </w:r>
      <w:r>
        <w:rPr>
          <w:b w:val="0"/>
          <w:i w:val="0"/>
        </w:rPr>
        <w:t xml:space="preserve"> </w:t>
      </w:r>
      <w:r>
        <w:rPr>
          <w:b w:val="0"/>
          <w:i w:val="0"/>
        </w:rPr>
        <w:t>secure</w:t>
      </w:r>
      <w:r>
        <w:rPr>
          <w:b w:val="0"/>
          <w:i w:val="0"/>
        </w:rPr>
        <w:t xml:space="preserve"> </w:t>
      </w:r>
      <w:r>
        <w:rPr>
          <w:b w:val="0"/>
          <w:i w:val="0"/>
        </w:rPr>
        <w:t>key</w:t>
      </w:r>
      <w:r>
        <w:rPr>
          <w:b w:val="0"/>
          <w:i w:val="0"/>
        </w:rPr>
        <w:t xml:space="preserve"> </w:t>
      </w:r>
      <w:r>
        <w:rPr>
          <w:b w:val="0"/>
          <w:i w:val="0"/>
        </w:rPr>
        <w:t>storage,</w:t>
      </w:r>
      <w:r>
        <w:rPr>
          <w:b w:val="0"/>
          <w:i w:val="0"/>
        </w:rPr>
        <w:t xml:space="preserve"> </w:t>
      </w:r>
      <w:r>
        <w:rPr>
          <w:b w:val="0"/>
          <w:i w:val="0"/>
        </w:rPr>
        <w:t>monotonic</w:t>
      </w:r>
      <w:r>
        <w:rPr>
          <w:b w:val="0"/>
          <w:i w:val="0"/>
        </w:rPr>
        <w:t xml:space="preserve"> </w:t>
      </w:r>
      <w:r>
        <w:rPr>
          <w:b w:val="0"/>
          <w:i w:val="0"/>
        </w:rPr>
        <w:t>hardware</w:t>
      </w:r>
      <w:r>
        <w:rPr>
          <w:b w:val="0"/>
          <w:i w:val="0"/>
        </w:rPr>
        <w:t xml:space="preserve"> </w:t>
      </w:r>
      <w:r>
        <w:rPr>
          <w:b w:val="0"/>
          <w:i w:val="0"/>
        </w:rPr>
        <w:t>counters</w:t>
      </w:r>
      <w:r>
        <w:rPr>
          <w:b w:val="0"/>
          <w:i w:val="0"/>
        </w:rPr>
        <w:t xml:space="preserve"> </w:t>
      </w:r>
      <w:r>
        <w:rPr>
          <w:b w:val="0"/>
          <w:i w:val="0"/>
        </w:rPr>
        <w:t>and</w:t>
      </w:r>
      <w:r>
        <w:rPr>
          <w:b w:val="0"/>
          <w:i w:val="0"/>
        </w:rPr>
        <w:t xml:space="preserve"> </w:t>
      </w:r>
      <w:r>
        <w:rPr>
          <w:b w:val="0"/>
          <w:i w:val="0"/>
        </w:rPr>
        <w:t>verified</w:t>
      </w:r>
      <w:r>
        <w:rPr>
          <w:b w:val="0"/>
          <w:i w:val="0"/>
        </w:rPr>
        <w:t xml:space="preserve"> </w:t>
      </w:r>
      <w:r>
        <w:rPr>
          <w:b w:val="0"/>
          <w:i w:val="0"/>
        </w:rPr>
        <w:t>boot</w:t>
      </w:r>
      <w:r>
        <w:rPr>
          <w:b w:val="0"/>
          <w:i w:val="0"/>
        </w:rPr>
        <w:t xml:space="preserve"> </w:t>
      </w:r>
      <w:r>
        <w:rPr>
          <w:b w:val="0"/>
          <w:i w:val="0"/>
        </w:rPr>
        <w:t>are</w:t>
      </w:r>
      <w:r>
        <w:rPr>
          <w:b w:val="0"/>
          <w:i w:val="0"/>
        </w:rPr>
        <w:t xml:space="preserve"> </w:t>
      </w:r>
      <w:r>
        <w:rPr>
          <w:b w:val="0"/>
          <w:i w:val="0"/>
        </w:rPr>
        <w:t>pending</w:t>
      </w:r>
      <w:r>
        <w:rPr>
          <w:b w:val="0"/>
          <w:i w:val="0"/>
        </w:rPr>
        <w:t xml:space="preserve"> </w:t>
      </w:r>
      <w:r>
        <w:rPr>
          <w:b w:val="0"/>
          <w:i w:val="0"/>
        </w:rPr>
        <w:t>production</w:t>
      </w:r>
      <w:r>
        <w:rPr>
          <w:b w:val="0"/>
          <w:i w:val="0"/>
        </w:rPr>
        <w:t xml:space="preserve"> </w:t>
      </w:r>
      <w:r>
        <w:rPr>
          <w:b w:val="0"/>
          <w:i w:val="0"/>
        </w:rPr>
        <w:t>work.</w:t>
      </w:r>
    </w:p>
    <w:p>
      <w:pPr>
        <w:pStyle w:val="Heading3"/>
      </w:pPr>
      <w:r>
        <w:rPr>
          <w:color w:val="000000"/>
        </w:rPr>
        <w:t>Troubleshooting and limitations</w:t>
      </w:r>
    </w:p>
    <w:p>
      <w:r>
        <w:rPr>
          <w:b w:val="0"/>
          <w:i w:val="0"/>
        </w:rPr>
        <w:t>The</w:t>
      </w:r>
      <w:r>
        <w:rPr>
          <w:b w:val="0"/>
          <w:i w:val="0"/>
        </w:rPr>
        <w:t xml:space="preserve"> </w:t>
      </w:r>
      <w:r>
        <w:rPr>
          <w:b w:val="0"/>
          <w:i w:val="0"/>
        </w:rPr>
        <w:t>simulator</w:t>
      </w:r>
      <w:r>
        <w:rPr>
          <w:b w:val="0"/>
          <w:i w:val="0"/>
        </w:rPr>
        <w:t xml:space="preserve"> </w:t>
      </w:r>
      <w:r>
        <w:rPr>
          <w:b w:val="0"/>
          <w:i w:val="0"/>
        </w:rPr>
        <w:t>trusts</w:t>
      </w:r>
      <w:r>
        <w:rPr>
          <w:b w:val="0"/>
          <w:i w:val="0"/>
        </w:rPr>
        <w:t xml:space="preserve"> </w:t>
      </w:r>
      <w:r>
        <w:rPr>
          <w:b w:val="0"/>
          <w:i w:val="0"/>
        </w:rPr>
        <w:t>its</w:t>
      </w:r>
      <w:r>
        <w:rPr>
          <w:b w:val="0"/>
          <w:i w:val="0"/>
        </w:rPr>
        <w:t xml:space="preserve"> </w:t>
      </w:r>
      <w:r>
        <w:rPr>
          <w:b w:val="0"/>
          <w:i w:val="0"/>
        </w:rPr>
        <w:t>local</w:t>
      </w:r>
      <w:r>
        <w:rPr>
          <w:b w:val="0"/>
          <w:i w:val="0"/>
        </w:rPr>
        <w:t xml:space="preserve"> </w:t>
      </w:r>
      <w:r>
        <w:rPr>
          <w:b w:val="0"/>
          <w:i w:val="0"/>
        </w:rPr>
        <w:t>directory,</w:t>
      </w:r>
      <w:r>
        <w:rPr>
          <w:b w:val="0"/>
          <w:i w:val="0"/>
        </w:rPr>
        <w:t xml:space="preserve"> </w:t>
      </w:r>
      <w:r>
        <w:rPr>
          <w:b w:val="0"/>
          <w:i w:val="0"/>
        </w:rPr>
        <w:t>public-key</w:t>
      </w:r>
      <w:r>
        <w:rPr>
          <w:b w:val="0"/>
          <w:i w:val="0"/>
        </w:rPr>
        <w:t xml:space="preserve"> </w:t>
      </w:r>
      <w:r>
        <w:rPr>
          <w:b w:val="0"/>
          <w:i w:val="0"/>
        </w:rPr>
        <w:t>file</w:t>
      </w:r>
      <w:r>
        <w:rPr>
          <w:b w:val="0"/>
          <w:i w:val="0"/>
        </w:rPr>
        <w:t xml:space="preserve"> </w:t>
      </w:r>
      <w:r>
        <w:rPr>
          <w:b w:val="0"/>
          <w:i w:val="0"/>
        </w:rPr>
        <w:t>and</w:t>
      </w:r>
      <w:r>
        <w:rPr>
          <w:b w:val="0"/>
          <w:i w:val="0"/>
        </w:rPr>
        <w:t xml:space="preserve"> </w:t>
      </w:r>
      <w:r>
        <w:rPr>
          <w:b w:val="0"/>
          <w:i w:val="0"/>
        </w:rPr>
        <w:t>state</w:t>
      </w:r>
      <w:r>
        <w:rPr>
          <w:b w:val="0"/>
          <w:i w:val="0"/>
        </w:rPr>
        <w:t xml:space="preserve"> </w:t>
      </w:r>
      <w:r>
        <w:rPr>
          <w:b w:val="0"/>
          <w:i w:val="0"/>
        </w:rPr>
        <w:t>metadata.</w:t>
      </w:r>
      <w:r>
        <w:rPr>
          <w:b w:val="0"/>
          <w:i w:val="0"/>
        </w:rPr>
        <w:t xml:space="preserve"> </w:t>
      </w:r>
      <w:r>
        <w:rPr>
          <w:b w:val="0"/>
          <w:i w:val="0"/>
        </w:rPr>
        <w:t>An</w:t>
      </w:r>
      <w:r>
        <w:rPr>
          <w:b w:val="0"/>
          <w:i w:val="0"/>
        </w:rPr>
        <w:t xml:space="preserve"> </w:t>
      </w:r>
      <w:r>
        <w:rPr>
          <w:b w:val="0"/>
          <w:i w:val="0"/>
        </w:rPr>
        <w:t>attacker</w:t>
      </w:r>
      <w:r>
        <w:rPr>
          <w:b w:val="0"/>
          <w:i w:val="0"/>
        </w:rPr>
        <w:t xml:space="preserve"> </w:t>
      </w:r>
      <w:r>
        <w:rPr>
          <w:b w:val="0"/>
          <w:i w:val="0"/>
        </w:rPr>
        <w:t>who</w:t>
      </w:r>
      <w:r>
        <w:rPr>
          <w:b w:val="0"/>
          <w:i w:val="0"/>
        </w:rPr>
        <w:t xml:space="preserve"> </w:t>
      </w:r>
      <w:r>
        <w:rPr>
          <w:b w:val="0"/>
          <w:i w:val="0"/>
        </w:rPr>
        <w:t>can</w:t>
      </w:r>
      <w:r>
        <w:rPr>
          <w:b w:val="0"/>
          <w:i w:val="0"/>
        </w:rPr>
        <w:t xml:space="preserve"> </w:t>
      </w:r>
      <w:r>
        <w:rPr>
          <w:b w:val="0"/>
          <w:i w:val="0"/>
        </w:rPr>
        <w:t>rewrite</w:t>
      </w:r>
      <w:r>
        <w:rPr>
          <w:b w:val="0"/>
          <w:i w:val="0"/>
        </w:rPr>
        <w:t xml:space="preserve"> </w:t>
      </w:r>
      <w:r>
        <w:rPr>
          <w:b w:val="0"/>
          <w:i w:val="0"/>
        </w:rPr>
        <w:t>those</w:t>
      </w:r>
      <w:r>
        <w:rPr>
          <w:b w:val="0"/>
          <w:i w:val="0"/>
        </w:rPr>
        <w:t xml:space="preserve"> </w:t>
      </w:r>
      <w:r>
        <w:rPr>
          <w:b w:val="0"/>
          <w:i w:val="0"/>
        </w:rPr>
        <w:t>can</w:t>
      </w:r>
      <w:r>
        <w:rPr>
          <w:b w:val="0"/>
          <w:i w:val="0"/>
        </w:rPr>
        <w:t xml:space="preserve"> </w:t>
      </w:r>
      <w:r>
        <w:rPr>
          <w:b w:val="0"/>
          <w:i w:val="0"/>
        </w:rPr>
        <w:t>defeat</w:t>
      </w:r>
      <w:r>
        <w:rPr>
          <w:b w:val="0"/>
          <w:i w:val="0"/>
        </w:rPr>
        <w:t xml:space="preserve"> </w:t>
      </w:r>
      <w:r>
        <w:rPr>
          <w:b w:val="0"/>
          <w:i w:val="0"/>
        </w:rPr>
        <w:t>rollback</w:t>
      </w:r>
      <w:r>
        <w:rPr>
          <w:b w:val="0"/>
          <w:i w:val="0"/>
        </w:rPr>
        <w:t xml:space="preserve"> </w:t>
      </w:r>
      <w:r>
        <w:rPr>
          <w:b w:val="0"/>
          <w:i w:val="0"/>
        </w:rPr>
        <w:t>policy;</w:t>
      </w:r>
      <w:r>
        <w:rPr>
          <w:b w:val="0"/>
          <w:i w:val="0"/>
        </w:rPr>
        <w:t xml:space="preserve"> </w:t>
      </w:r>
      <w:r>
        <w:rPr>
          <w:b w:val="0"/>
          <w:i w:val="0"/>
        </w:rPr>
        <w:t>the</w:t>
      </w:r>
      <w:r>
        <w:rPr>
          <w:b w:val="0"/>
          <w:i w:val="0"/>
        </w:rPr>
        <w:t xml:space="preserve"> </w:t>
      </w:r>
      <w:r>
        <w:rPr>
          <w:b w:val="0"/>
          <w:i w:val="0"/>
        </w:rPr>
        <w:t>counter</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tamper</w:t>
      </w:r>
      <w:r>
        <w:rPr>
          <w:b w:val="0"/>
          <w:i w:val="0"/>
        </w:rPr>
        <w:t xml:space="preserve"> </w:t>
      </w:r>
      <w:r>
        <w:rPr>
          <w:b w:val="0"/>
          <w:i w:val="0"/>
        </w:rPr>
        <w:t>resistant.</w:t>
      </w:r>
      <w:r>
        <w:rPr>
          <w:b w:val="0"/>
          <w:i w:val="0"/>
        </w:rPr>
        <w:t xml:space="preserve"> </w:t>
      </w:r>
      <w:r>
        <w:rPr>
          <w:b w:val="0"/>
          <w:i w:val="0"/>
        </w:rPr>
        <w:t>Signatures</w:t>
      </w:r>
      <w:r>
        <w:rPr>
          <w:b w:val="0"/>
          <w:i w:val="0"/>
        </w:rPr>
        <w:t xml:space="preserve"> </w:t>
      </w:r>
      <w:r>
        <w:rPr>
          <w:b w:val="0"/>
          <w:i w:val="0"/>
        </w:rPr>
        <w:t>authenticate</w:t>
      </w:r>
      <w:r>
        <w:rPr>
          <w:b w:val="0"/>
          <w:i w:val="0"/>
        </w:rPr>
        <w:t xml:space="preserve"> </w:t>
      </w:r>
      <w:r>
        <w:rPr>
          <w:b w:val="0"/>
          <w:i w:val="0"/>
        </w:rPr>
        <w:t>an</w:t>
      </w:r>
      <w:r>
        <w:rPr>
          <w:b w:val="0"/>
          <w:i w:val="0"/>
        </w:rPr>
        <w:t xml:space="preserve"> </w:t>
      </w:r>
      <w:r>
        <w:rPr>
          <w:b w:val="0"/>
          <w:i w:val="0"/>
        </w:rPr>
        <w:t>update</w:t>
      </w:r>
      <w:r>
        <w:rPr>
          <w:b w:val="0"/>
          <w:i w:val="0"/>
        </w:rPr>
        <w:t xml:space="preserve"> </w:t>
      </w:r>
      <w:r>
        <w:rPr>
          <w:b w:val="0"/>
          <w:i w:val="0"/>
        </w:rPr>
        <w:t>package</w:t>
      </w:r>
      <w:r>
        <w:rPr>
          <w:b w:val="0"/>
          <w:i w:val="0"/>
        </w:rPr>
        <w:t xml:space="preserve"> </w:t>
      </w:r>
      <w:r>
        <w:rPr>
          <w:b w:val="0"/>
          <w:i w:val="0"/>
        </w:rPr>
        <w:t>but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secure</w:t>
      </w:r>
      <w:r>
        <w:rPr>
          <w:b w:val="0"/>
          <w:i w:val="0"/>
        </w:rPr>
        <w:t xml:space="preserve"> </w:t>
      </w:r>
      <w:r>
        <w:rPr>
          <w:b w:val="0"/>
          <w:i w:val="0"/>
        </w:rPr>
        <w:t>boot,</w:t>
      </w:r>
      <w:r>
        <w:rPr>
          <w:b w:val="0"/>
          <w:i w:val="0"/>
        </w:rPr>
        <w:t xml:space="preserve"> </w:t>
      </w:r>
      <w:r>
        <w:rPr>
          <w:b w:val="0"/>
          <w:i w:val="0"/>
        </w:rPr>
        <w:t>runtime</w:t>
      </w:r>
      <w:r>
        <w:rPr>
          <w:b w:val="0"/>
          <w:i w:val="0"/>
        </w:rPr>
        <w:t xml:space="preserve"> </w:t>
      </w:r>
      <w:r>
        <w:rPr>
          <w:b w:val="0"/>
          <w:i w:val="0"/>
        </w:rPr>
        <w:t>integrity</w:t>
      </w:r>
      <w:r>
        <w:rPr>
          <w:b w:val="0"/>
          <w:i w:val="0"/>
        </w:rPr>
        <w:t xml:space="preserve"> </w:t>
      </w:r>
      <w:r>
        <w:rPr>
          <w:b w:val="0"/>
          <w:i w:val="0"/>
        </w:rPr>
        <w:t>or</w:t>
      </w:r>
      <w:r>
        <w:rPr>
          <w:b w:val="0"/>
          <w:i w:val="0"/>
        </w:rPr>
        <w:t xml:space="preserve"> </w:t>
      </w:r>
      <w:r>
        <w:rPr>
          <w:b w:val="0"/>
          <w:i w:val="0"/>
        </w:rPr>
        <w:t>trusted</w:t>
      </w:r>
      <w:r>
        <w:rPr>
          <w:b w:val="0"/>
          <w:i w:val="0"/>
        </w:rPr>
        <w:t xml:space="preserve"> </w:t>
      </w:r>
      <w:r>
        <w:rPr>
          <w:b w:val="0"/>
          <w:i w:val="0"/>
        </w:rPr>
        <w:t>recovery.</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maintained</w:t>
      </w:r>
      <w:r>
        <w:rPr>
          <w:b w:val="0"/>
          <w:i w:val="0"/>
        </w:rPr>
        <w:t xml:space="preserve"> </w:t>
      </w:r>
      <w:r>
        <w:rPr>
          <w:b w:val="0"/>
          <w:i w:val="0"/>
        </w:rPr>
        <w:t>update</w:t>
      </w:r>
      <w:r>
        <w:rPr>
          <w:b w:val="0"/>
          <w:i w:val="0"/>
        </w:rPr>
        <w:t xml:space="preserve"> </w:t>
      </w:r>
      <w:r>
        <w:rPr>
          <w:b w:val="0"/>
          <w:i w:val="0"/>
        </w:rPr>
        <w:t>framework</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RAUC</w:t>
      </w:r>
      <w:r>
        <w:rPr>
          <w:b w:val="0"/>
          <w:i w:val="0"/>
        </w:rPr>
        <w:t xml:space="preserve"> </w:t>
      </w:r>
      <w:r>
        <w:rPr>
          <w:b w:val="0"/>
          <w:i w:val="0"/>
        </w:rPr>
        <w:t>and</w:t>
      </w:r>
      <w:r>
        <w:rPr>
          <w:b w:val="0"/>
          <w:i w:val="0"/>
        </w:rPr>
        <w:t xml:space="preserve"> </w:t>
      </w:r>
      <w:r>
        <w:rPr>
          <w:b w:val="0"/>
          <w:i w:val="0"/>
        </w:rPr>
        <w:t>board-specific</w:t>
      </w:r>
      <w:r>
        <w:rPr>
          <w:b w:val="0"/>
          <w:i w:val="0"/>
        </w:rPr>
        <w:t xml:space="preserve"> </w:t>
      </w:r>
      <w:r>
        <w:rPr>
          <w:b w:val="0"/>
          <w:i w:val="0"/>
        </w:rPr>
        <w:t>boot</w:t>
      </w:r>
      <w:r>
        <w:rPr>
          <w:b w:val="0"/>
          <w:i w:val="0"/>
        </w:rPr>
        <w:t xml:space="preserve"> </w:t>
      </w:r>
      <w:r>
        <w:rPr>
          <w:b w:val="0"/>
          <w:i w:val="0"/>
        </w:rPr>
        <w:t>integration</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deployable</w:t>
      </w:r>
      <w:r>
        <w:rPr>
          <w:b w:val="0"/>
          <w:i w:val="0"/>
        </w:rPr>
        <w:t xml:space="preserve"> </w:t>
      </w:r>
      <w:r>
        <w:rPr>
          <w:b w:val="0"/>
          <w:i w:val="0"/>
        </w:rPr>
        <w:t>system,</w:t>
      </w:r>
      <w:r>
        <w:rPr>
          <w:b w:val="0"/>
          <w:i w:val="0"/>
        </w:rPr>
        <w:t xml:space="preserve"> </w:t>
      </w:r>
      <w:r>
        <w:rPr>
          <w:b w:val="0"/>
          <w:i w:val="0"/>
        </w:rPr>
        <w:t>then</w:t>
      </w:r>
      <w:r>
        <w:rPr>
          <w:b w:val="0"/>
          <w:i w:val="0"/>
        </w:rPr>
        <w:t xml:space="preserve"> </w:t>
      </w:r>
      <w:r>
        <w:rPr>
          <w:b w:val="0"/>
          <w:i w:val="0"/>
        </w:rPr>
        <w:t>test</w:t>
      </w:r>
      <w:r>
        <w:rPr>
          <w:b w:val="0"/>
          <w:i w:val="0"/>
        </w:rPr>
        <w:t xml:space="preserve"> </w:t>
      </w:r>
      <w:r>
        <w:rPr>
          <w:b w:val="0"/>
          <w:i w:val="0"/>
        </w:rPr>
        <w:t>the</w:t>
      </w:r>
      <w:r>
        <w:rPr>
          <w:b w:val="0"/>
          <w:i w:val="0"/>
        </w:rPr>
        <w:t xml:space="preserve"> </w:t>
      </w:r>
      <w:r>
        <w:rPr>
          <w:b w:val="0"/>
          <w:i w:val="0"/>
        </w:rPr>
        <w:t>real</w:t>
      </w:r>
      <w:r>
        <w:rPr>
          <w:b w:val="0"/>
          <w:i w:val="0"/>
        </w:rPr>
        <w:t xml:space="preserve"> </w:t>
      </w:r>
      <w:r>
        <w:rPr>
          <w:b w:val="0"/>
          <w:i w:val="0"/>
        </w:rPr>
        <w:t>interruption</w:t>
      </w:r>
      <w:r>
        <w:rPr>
          <w:b w:val="0"/>
          <w:i w:val="0"/>
        </w:rPr>
        <w:t xml:space="preserve"> </w:t>
      </w:r>
      <w:r>
        <w:rPr>
          <w:b w:val="0"/>
          <w:i w:val="0"/>
        </w:rPr>
        <w:t>matrix.</w:t>
      </w:r>
    </w:p>
    <w:p>
      <w:r>
        <w:rPr>
          <w:b w:val="0"/>
          <w:i w:val="0"/>
        </w:rPr>
        <w:t>If</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fails,</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command,</w:t>
      </w:r>
      <w:r>
        <w:rPr>
          <w:b w:val="0"/>
          <w:i w:val="0"/>
        </w:rPr>
        <w:t xml:space="preserve"> </w:t>
      </w:r>
      <w:r>
        <w:rPr>
          <w:b w:val="0"/>
          <w:i w:val="0"/>
        </w:rPr>
        <w:t>version,</w:t>
      </w:r>
      <w:r>
        <w:rPr>
          <w:b w:val="0"/>
          <w:i w:val="0"/>
        </w:rPr>
        <w:t xml:space="preserve"> </w:t>
      </w:r>
      <w:r>
        <w:rPr>
          <w:b w:val="0"/>
          <w:i w:val="0"/>
        </w:rPr>
        <w:t>first</w:t>
      </w:r>
      <w:r>
        <w:rPr>
          <w:b w:val="0"/>
          <w:i w:val="0"/>
        </w:rPr>
        <w:t xml:space="preserve"> </w:t>
      </w:r>
      <w:r>
        <w:rPr>
          <w:b w:val="0"/>
          <w:i w:val="0"/>
        </w:rPr>
        <w:t>meaningful</w:t>
      </w:r>
      <w:r>
        <w:rPr>
          <w:b w:val="0"/>
          <w:i w:val="0"/>
        </w:rPr>
        <w:t xml:space="preserve"> </w:t>
      </w:r>
      <w:r>
        <w:rPr>
          <w:b w:val="0"/>
          <w:i w:val="0"/>
        </w:rPr>
        <w:t>error,</w:t>
      </w:r>
      <w:r>
        <w:rPr>
          <w:b w:val="0"/>
          <w:i w:val="0"/>
        </w:rPr>
        <w:t xml:space="preserve"> </w:t>
      </w:r>
      <w:r>
        <w:rPr>
          <w:b w:val="0"/>
          <w:i w:val="0"/>
        </w:rPr>
        <w:t>expected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smallest</w:t>
      </w:r>
      <w:r>
        <w:rPr>
          <w:b w:val="0"/>
          <w:i w:val="0"/>
        </w:rPr>
        <w:t xml:space="preserve"> </w:t>
      </w:r>
      <w:r>
        <w:rPr>
          <w:b w:val="0"/>
          <w:i w:val="0"/>
        </w:rPr>
        <w:t>reproducer</w:t>
      </w:r>
      <w:r>
        <w:rPr>
          <w:b w:val="0"/>
          <w:i w:val="0"/>
        </w:rPr>
        <w:t xml:space="preserve"> </w:t>
      </w:r>
      <w:r>
        <w:rPr>
          <w:b w:val="0"/>
          <w:i w:val="0"/>
        </w:rPr>
        <w:t>before</w:t>
      </w:r>
      <w:r>
        <w:rPr>
          <w:b w:val="0"/>
          <w:i w:val="0"/>
        </w:rPr>
        <w:t xml:space="preserve"> </w:t>
      </w:r>
      <w:r>
        <w:rPr>
          <w:b w:val="0"/>
          <w:i w:val="0"/>
        </w:rPr>
        <w:t>changing</w:t>
      </w:r>
      <w:r>
        <w:rPr>
          <w:b w:val="0"/>
          <w:i w:val="0"/>
        </w:rPr>
        <w:t xml:space="preserve"> </w:t>
      </w:r>
      <w:r>
        <w:rPr>
          <w:b w:val="0"/>
          <w:i w:val="0"/>
        </w:rPr>
        <w:t>dependencies.</w:t>
      </w:r>
      <w:r>
        <w:rPr>
          <w:b w:val="0"/>
          <w:i w:val="0"/>
        </w:rPr>
        <w:t xml:space="preserve"> </w:t>
      </w:r>
      <w:r>
        <w:rPr>
          <w:b w:val="0"/>
          <w:i w:val="0"/>
        </w:rPr>
        <w:t>Fix</w:t>
      </w:r>
      <w:r>
        <w:rPr>
          <w:b w:val="0"/>
          <w:i w:val="0"/>
        </w:rPr>
        <w:t xml:space="preserve"> </w:t>
      </w:r>
      <w:r>
        <w:rPr>
          <w:b w:val="0"/>
          <w:i w:val="0"/>
        </w:rPr>
        <w:t>one</w:t>
      </w:r>
      <w:r>
        <w:rPr>
          <w:b w:val="0"/>
          <w:i w:val="0"/>
        </w:rPr>
        <w:t xml:space="preserve"> </w:t>
      </w:r>
      <w:r>
        <w:rPr>
          <w:b w:val="0"/>
          <w:i w:val="0"/>
        </w:rPr>
        <w:t>hypothesis</w:t>
      </w:r>
      <w:r>
        <w:rPr>
          <w:b w:val="0"/>
          <w:i w:val="0"/>
        </w:rPr>
        <w:t xml:space="preserve"> </w:t>
      </w:r>
      <w:r>
        <w:rPr>
          <w:b w:val="0"/>
          <w:i w:val="0"/>
        </w:rPr>
        <w:t>at</w:t>
      </w:r>
      <w:r>
        <w:rPr>
          <w:b w:val="0"/>
          <w:i w:val="0"/>
        </w:rPr>
        <w:t xml:space="preserve"> </w:t>
      </w:r>
      <w:r>
        <w:rPr>
          <w:b w:val="0"/>
          <w:i w:val="0"/>
        </w:rPr>
        <w:t>a</w:t>
      </w:r>
      <w:r>
        <w:rPr>
          <w:b w:val="0"/>
          <w:i w:val="0"/>
        </w:rPr>
        <w:t xml:space="preserve"> </w:t>
      </w:r>
      <w:r>
        <w:rPr>
          <w:b w:val="0"/>
          <w:i w:val="0"/>
        </w:rPr>
        <w:t>time.</w:t>
      </w:r>
      <w:r>
        <w:rPr>
          <w:b w:val="0"/>
          <w:i w:val="0"/>
        </w:rPr>
        <w:t xml:space="preserve"> </w:t>
      </w:r>
      <w:r>
        <w:rPr>
          <w:b w:val="0"/>
          <w:i w:val="0"/>
        </w:rPr>
        <w:t>Keep</w:t>
      </w:r>
      <w:r>
        <w:rPr>
          <w:b w:val="0"/>
          <w:i w:val="0"/>
        </w:rPr>
        <w:t xml:space="preserve"> </w:t>
      </w:r>
      <w:r>
        <w:rPr>
          <w:b w:val="0"/>
          <w:i w:val="0"/>
        </w:rPr>
        <w:t>build</w:t>
      </w:r>
      <w:r>
        <w:rPr>
          <w:b w:val="0"/>
          <w:i w:val="0"/>
        </w:rPr>
        <w:t xml:space="preserve"> </w:t>
      </w:r>
      <w:r>
        <w:rPr>
          <w:b w:val="0"/>
          <w:i w:val="0"/>
        </w:rPr>
        <w:t>failures</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runtime</w:t>
      </w:r>
      <w:r>
        <w:rPr>
          <w:b w:val="0"/>
          <w:i w:val="0"/>
        </w:rPr>
        <w:t xml:space="preserve"> </w:t>
      </w:r>
      <w:r>
        <w:rPr>
          <w:b w:val="0"/>
          <w:i w:val="0"/>
        </w:rPr>
        <w:t>failures</w:t>
      </w:r>
      <w:r>
        <w:rPr>
          <w:b w:val="0"/>
          <w:i w:val="0"/>
        </w:rPr>
        <w:t xml:space="preserve"> </w:t>
      </w:r>
      <w:r>
        <w:rPr>
          <w:b w:val="0"/>
          <w:i w:val="0"/>
        </w:rPr>
        <w:t>and</w:t>
      </w:r>
      <w:r>
        <w:rPr>
          <w:b w:val="0"/>
          <w:i w:val="0"/>
        </w:rPr>
        <w:t xml:space="preserve"> </w:t>
      </w:r>
      <w:r>
        <w:rPr>
          <w:b w:val="0"/>
          <w:i w:val="0"/>
        </w:rPr>
        <w:t>unavailable</w:t>
      </w:r>
      <w:r>
        <w:rPr>
          <w:b w:val="0"/>
          <w:i w:val="0"/>
        </w:rPr>
        <w:t xml:space="preserve"> </w:t>
      </w:r>
      <w:r>
        <w:rPr>
          <w:b w:val="0"/>
          <w:i w:val="0"/>
        </w:rPr>
        <w:t>hardware.</w:t>
      </w:r>
    </w:p>
    <w:p>
      <w:pPr>
        <w:pStyle w:val="Heading3"/>
      </w:pPr>
      <w:r>
        <w:rPr>
          <w:color w:val="000000"/>
        </w:rPr>
        <w:t>Independent exercise</w:t>
      </w:r>
    </w:p>
    <w:p>
      <w:r>
        <w:rPr>
          <w:b w:val="0"/>
          <w:i w:val="0"/>
        </w:rPr>
        <w:t>Add</w:t>
      </w:r>
      <w:r>
        <w:rPr>
          <w:b w:val="0"/>
          <w:i w:val="0"/>
        </w:rPr>
        <w:t xml:space="preserve"> </w:t>
      </w:r>
      <w:r>
        <w:rPr>
          <w:b w:val="0"/>
          <w:i w:val="0"/>
        </w:rPr>
        <w:t>a</w:t>
      </w:r>
      <w:r>
        <w:rPr>
          <w:b w:val="0"/>
          <w:i w:val="0"/>
        </w:rPr>
        <w:t xml:space="preserve"> </w:t>
      </w:r>
      <w:r>
        <w:rPr>
          <w:b w:val="0"/>
          <w:i w:val="0"/>
        </w:rPr>
        <w:t>signed</w:t>
      </w:r>
      <w:r>
        <w:rPr>
          <w:b w:val="0"/>
          <w:i w:val="0"/>
        </w:rPr>
        <w:t xml:space="preserve"> </w:t>
      </w:r>
      <w:r>
        <w:rPr>
          <w:b w:val="0"/>
          <w:i w:val="0"/>
        </w:rPr>
        <w:t>hardware</w:t>
      </w:r>
      <w:r>
        <w:rPr>
          <w:b w:val="0"/>
          <w:i w:val="0"/>
        </w:rPr>
        <w:t xml:space="preserve"> </w:t>
      </w:r>
      <w:r>
        <w:rPr>
          <w:b w:val="0"/>
          <w:i w:val="0"/>
        </w:rPr>
        <w:t>compatibility</w:t>
      </w:r>
      <w:r>
        <w:rPr>
          <w:b w:val="0"/>
          <w:i w:val="0"/>
        </w:rPr>
        <w:t xml:space="preserve"> </w:t>
      </w:r>
      <w:r>
        <w:rPr>
          <w:b w:val="0"/>
          <w:i w:val="0"/>
        </w:rPr>
        <w:t>mismatch</w:t>
      </w:r>
      <w:r>
        <w:rPr>
          <w:b w:val="0"/>
          <w:i w:val="0"/>
        </w:rPr>
        <w:t xml:space="preserve"> </w:t>
      </w:r>
      <w:r>
        <w:rPr>
          <w:b w:val="0"/>
          <w:i w:val="0"/>
        </w:rPr>
        <w:t>test</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second</w:t>
      </w:r>
      <w:r>
        <w:rPr>
          <w:b w:val="0"/>
          <w:i w:val="0"/>
        </w:rPr>
        <w:t xml:space="preserve"> </w:t>
      </w:r>
      <w:r>
        <w:rPr>
          <w:b w:val="0"/>
          <w:i w:val="0"/>
        </w:rPr>
        <w:t>trusted</w:t>
      </w:r>
      <w:r>
        <w:rPr>
          <w:b w:val="0"/>
          <w:i w:val="0"/>
        </w:rPr>
        <w:t xml:space="preserve"> </w:t>
      </w:r>
      <w:r>
        <w:rPr>
          <w:b w:val="0"/>
          <w:i w:val="0"/>
        </w:rPr>
        <w:t>key</w:t>
      </w:r>
      <w:r>
        <w:rPr>
          <w:b w:val="0"/>
          <w:i w:val="0"/>
        </w:rPr>
        <w:t xml:space="preserve"> </w:t>
      </w:r>
      <w:r>
        <w:rPr>
          <w:b w:val="0"/>
          <w:i w:val="0"/>
        </w:rPr>
        <w:t>for</w:t>
      </w:r>
      <w:r>
        <w:rPr>
          <w:b w:val="0"/>
          <w:i w:val="0"/>
        </w:rPr>
        <w:t xml:space="preserve"> </w:t>
      </w:r>
      <w:r>
        <w:rPr>
          <w:b w:val="0"/>
          <w:i w:val="0"/>
        </w:rPr>
        <w:t>planned</w:t>
      </w:r>
      <w:r>
        <w:rPr>
          <w:b w:val="0"/>
          <w:i w:val="0"/>
        </w:rPr>
        <w:t xml:space="preserve"> </w:t>
      </w:r>
      <w:r>
        <w:rPr>
          <w:b w:val="0"/>
          <w:i w:val="0"/>
        </w:rPr>
        <w:t>rotation,</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revocation</w:t>
      </w:r>
      <w:r>
        <w:rPr>
          <w:b w:val="0"/>
          <w:i w:val="0"/>
        </w:rPr>
        <w:t xml:space="preserve"> </w:t>
      </w:r>
      <w:r>
        <w:rPr>
          <w:b w:val="0"/>
          <w:i w:val="0"/>
        </w:rPr>
        <w:t>policy.</w:t>
      </w:r>
      <w:r>
        <w:rPr>
          <w:b w:val="0"/>
          <w:i w:val="0"/>
        </w:rPr>
        <w:t xml:space="preserve"> </w:t>
      </w:r>
      <w:r>
        <w:rPr>
          <w:b w:val="0"/>
          <w:i w:val="0"/>
        </w:rPr>
        <w:t>Attempt</w:t>
      </w:r>
      <w:r>
        <w:rPr>
          <w:b w:val="0"/>
          <w:i w:val="0"/>
        </w:rPr>
        <w:t xml:space="preserve"> </w:t>
      </w:r>
      <w:r>
        <w:rPr>
          <w:b w:val="0"/>
          <w:i w:val="0"/>
        </w:rPr>
        <w:t>it</w:t>
      </w:r>
      <w:r>
        <w:rPr>
          <w:b w:val="0"/>
          <w:i w:val="0"/>
        </w:rPr>
        <w:t xml:space="preserve"> </w:t>
      </w:r>
      <w:r>
        <w:rPr>
          <w:b w:val="0"/>
          <w:i w:val="0"/>
        </w:rPr>
        <w:t>before</w:t>
      </w:r>
      <w:r>
        <w:rPr>
          <w:b w:val="0"/>
          <w:i w:val="0"/>
        </w:rPr>
        <w:t xml:space="preserve"> </w:t>
      </w:r>
      <w:r>
        <w:rPr>
          <w:b w:val="0"/>
          <w:i w:val="0"/>
        </w:rPr>
        <w:t>opening</w:t>
      </w:r>
      <w:r>
        <w:rPr>
          <w:b w:val="0"/>
          <w:i w:val="0"/>
        </w:rPr>
        <w:t xml:space="preserve"> </w:t>
      </w:r>
      <w:r>
        <w:rPr>
          <w:b w:val="0"/>
          <w:i w:val="0"/>
        </w:rPr>
        <w:t>the solution guidance</w:t>
      </w:r>
      <w:r>
        <w:rPr>
          <w:b w:val="0"/>
          <w:i w:val="0"/>
        </w:rPr>
        <w:t>.</w:t>
      </w:r>
    </w:p>
    <w:p>
      <w:pPr>
        <w:pStyle w:val="Heading3"/>
      </w:pPr>
      <w:r>
        <w:rPr>
          <w:color w:val="000000"/>
        </w:rPr>
        <w:t>Demonstration and interview defense</w:t>
      </w:r>
    </w:p>
    <w:p>
      <w:r>
        <w:rPr>
          <w:b w:val="0"/>
          <w:i w:val="0"/>
        </w:rPr>
        <w:t>Show</w:t>
      </w:r>
      <w:r>
        <w:rPr>
          <w:b w:val="0"/>
          <w:i w:val="0"/>
        </w:rPr>
        <w:t xml:space="preserve"> </w:t>
      </w:r>
      <w:r>
        <w:rPr>
          <w:b w:val="0"/>
          <w:i w:val="0"/>
        </w:rPr>
        <w:t>one</w:t>
      </w:r>
      <w:r>
        <w:rPr>
          <w:b w:val="0"/>
          <w:i w:val="0"/>
        </w:rPr>
        <w:t xml:space="preserve"> </w:t>
      </w:r>
      <w:r>
        <w:rPr>
          <w:b w:val="0"/>
          <w:i w:val="0"/>
        </w:rPr>
        <w:t>valid</w:t>
      </w:r>
      <w:r>
        <w:rPr>
          <w:b w:val="0"/>
          <w:i w:val="0"/>
        </w:rPr>
        <w:t xml:space="preserve"> </w:t>
      </w:r>
      <w:r>
        <w:rPr>
          <w:b w:val="0"/>
          <w:i w:val="0"/>
        </w:rPr>
        <w:t>manifest,</w:t>
      </w:r>
      <w:r>
        <w:rPr>
          <w:b w:val="0"/>
          <w:i w:val="0"/>
        </w:rPr>
        <w:t xml:space="preserve"> </w:t>
      </w:r>
      <w:r>
        <w:rPr>
          <w:b w:val="0"/>
          <w:i w:val="0"/>
        </w:rPr>
        <w:t>reject</w:t>
      </w:r>
      <w:r>
        <w:rPr>
          <w:b w:val="0"/>
          <w:i w:val="0"/>
        </w:rPr>
        <w:t xml:space="preserve"> </w:t>
      </w:r>
      <w:r>
        <w:rPr>
          <w:b w:val="0"/>
          <w:i w:val="0"/>
        </w:rPr>
        <w:t>a</w:t>
      </w:r>
      <w:r>
        <w:rPr>
          <w:b w:val="0"/>
          <w:i w:val="0"/>
        </w:rPr>
        <w:t xml:space="preserve"> </w:t>
      </w:r>
      <w:r>
        <w:rPr>
          <w:b w:val="0"/>
          <w:i w:val="0"/>
        </w:rPr>
        <w:t>changed</w:t>
      </w:r>
      <w:r>
        <w:rPr>
          <w:b w:val="0"/>
          <w:i w:val="0"/>
        </w:rPr>
        <w:t xml:space="preserve"> </w:t>
      </w:r>
      <w:r>
        <w:rPr>
          <w:b w:val="0"/>
          <w:i w:val="0"/>
        </w:rPr>
        <w:t>byte,</w:t>
      </w:r>
      <w:r>
        <w:rPr>
          <w:b w:val="0"/>
          <w:i w:val="0"/>
        </w:rPr>
        <w:t xml:space="preserve"> </w:t>
      </w:r>
      <w:r>
        <w:rPr>
          <w:b w:val="0"/>
          <w:i w:val="0"/>
        </w:rPr>
        <w:t>demonstrate</w:t>
      </w:r>
      <w:r>
        <w:rPr>
          <w:b w:val="0"/>
          <w:i w:val="0"/>
        </w:rPr>
        <w:t xml:space="preserve"> </w:t>
      </w:r>
      <w:r>
        <w:rPr>
          <w:b w:val="0"/>
          <w:i w:val="0"/>
        </w:rPr>
        <w:t>two</w:t>
      </w:r>
      <w:r>
        <w:rPr>
          <w:b w:val="0"/>
          <w:i w:val="0"/>
        </w:rPr>
        <w:t xml:space="preserve"> </w:t>
      </w:r>
      <w:r>
        <w:rPr>
          <w:b w:val="0"/>
          <w:i w:val="0"/>
        </w:rPr>
        <w:t>failed</w:t>
      </w:r>
      <w:r>
        <w:rPr>
          <w:b w:val="0"/>
          <w:i w:val="0"/>
        </w:rPr>
        <w:t xml:space="preserve"> </w:t>
      </w:r>
      <w:r>
        <w:rPr>
          <w:b w:val="0"/>
          <w:i w:val="0"/>
        </w:rPr>
        <w:t>trial</w:t>
      </w:r>
      <w:r>
        <w:rPr>
          <w:b w:val="0"/>
          <w:i w:val="0"/>
        </w:rPr>
        <w:t xml:space="preserve"> </w:t>
      </w:r>
      <w:r>
        <w:rPr>
          <w:b w:val="0"/>
          <w:i w:val="0"/>
        </w:rPr>
        <w:t>boots,</w:t>
      </w:r>
      <w:r>
        <w:rPr>
          <w:b w:val="0"/>
          <w:i w:val="0"/>
        </w:rPr>
        <w:t xml:space="preserve"> </w:t>
      </w:r>
      <w:r>
        <w:rPr>
          <w:b w:val="0"/>
          <w:i w:val="0"/>
        </w:rPr>
        <w:t>then</w:t>
      </w:r>
      <w:r>
        <w:rPr>
          <w:b w:val="0"/>
          <w:i w:val="0"/>
        </w:rPr>
        <w:t xml:space="preserve"> </w:t>
      </w:r>
      <w:r>
        <w:rPr>
          <w:b w:val="0"/>
          <w:i w:val="0"/>
        </w:rPr>
        <w:t>confirm</w:t>
      </w:r>
      <w:r>
        <w:rPr>
          <w:b w:val="0"/>
          <w:i w:val="0"/>
        </w:rPr>
        <w:t xml:space="preserve"> </w:t>
      </w:r>
      <w:r>
        <w:rPr>
          <w:b w:val="0"/>
          <w:i w:val="0"/>
        </w:rPr>
        <w:t>a</w:t>
      </w:r>
      <w:r>
        <w:rPr>
          <w:b w:val="0"/>
          <w:i w:val="0"/>
        </w:rPr>
        <w:t xml:space="preserve"> </w:t>
      </w:r>
      <w:r>
        <w:rPr>
          <w:b w:val="0"/>
          <w:i w:val="0"/>
        </w:rPr>
        <w:t>healthy</w:t>
      </w:r>
      <w:r>
        <w:rPr>
          <w:b w:val="0"/>
          <w:i w:val="0"/>
        </w:rPr>
        <w:t xml:space="preserve"> </w:t>
      </w:r>
      <w:r>
        <w:rPr>
          <w:b w:val="0"/>
          <w:i w:val="0"/>
        </w:rPr>
        <w:t>update</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secure</w:t>
      </w:r>
      <w:r>
        <w:rPr>
          <w:b w:val="0"/>
          <w:i w:val="0"/>
        </w:rPr>
        <w:t xml:space="preserve"> </w:t>
      </w:r>
      <w:r>
        <w:rPr>
          <w:b w:val="0"/>
          <w:i w:val="0"/>
        </w:rPr>
        <w:t>boot</w:t>
      </w:r>
      <w:r>
        <w:rPr>
          <w:b w:val="0"/>
          <w:i w:val="0"/>
        </w:rPr>
        <w:t xml:space="preserve"> </w:t>
      </w:r>
      <w:r>
        <w:rPr>
          <w:b w:val="0"/>
          <w:i w:val="0"/>
        </w:rPr>
        <w:t>remains</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requirement.</w:t>
      </w:r>
    </w:p>
    <w:p>
      <w:r>
        <w:rPr>
          <w:b w:val="0"/>
          <w:i w:val="0"/>
        </w:rPr>
        <w:t>Be</w:t>
      </w:r>
      <w:r>
        <w:rPr>
          <w:b w:val="0"/>
          <w:i w:val="0"/>
        </w:rPr>
        <w:t xml:space="preserve"> </w:t>
      </w:r>
      <w:r>
        <w:rPr>
          <w:b w:val="0"/>
          <w:i w:val="0"/>
        </w:rPr>
        <w:t>ready</w:t>
      </w:r>
      <w:r>
        <w:rPr>
          <w:b w:val="0"/>
          <w:i w:val="0"/>
        </w:rPr>
        <w:t xml:space="preserve"> </w:t>
      </w:r>
      <w:r>
        <w:rPr>
          <w:b w:val="0"/>
          <w:i w:val="0"/>
        </w:rPr>
        <w:t>to</w:t>
      </w:r>
      <w:r>
        <w:rPr>
          <w:b w:val="0"/>
          <w:i w:val="0"/>
        </w:rPr>
        <w:t xml:space="preserve"> </w:t>
      </w:r>
      <w:r>
        <w:rPr>
          <w:b w:val="0"/>
          <w:i w:val="0"/>
        </w:rPr>
        <w:t>answer:</w:t>
      </w:r>
      <w:r>
        <w:rPr>
          <w:b w:val="0"/>
          <w:i w:val="0"/>
        </w:rPr>
        <w:t xml:space="preserve"> </w:t>
      </w:r>
      <w:r>
        <w:rPr>
          <w:b w:val="0"/>
          <w:i w:val="0"/>
        </w:rPr>
        <w:t>What</w:t>
      </w:r>
      <w:r>
        <w:rPr>
          <w:b w:val="0"/>
          <w:i w:val="0"/>
        </w:rPr>
        <w:t xml:space="preserve"> </w:t>
      </w:r>
      <w:r>
        <w:rPr>
          <w:b w:val="0"/>
          <w:i w:val="0"/>
        </w:rPr>
        <w:t>owns</w:t>
      </w:r>
      <w:r>
        <w:rPr>
          <w:b w:val="0"/>
          <w:i w:val="0"/>
        </w:rPr>
        <w:t xml:space="preserve"> </w:t>
      </w:r>
      <w:r>
        <w:rPr>
          <w:b w:val="0"/>
          <w:i w:val="0"/>
        </w:rPr>
        <w:t>each</w:t>
      </w:r>
      <w:r>
        <w:rPr>
          <w:b w:val="0"/>
          <w:i w:val="0"/>
        </w:rPr>
        <w:t xml:space="preserve"> </w:t>
      </w:r>
      <w:r>
        <w:rPr>
          <w:b w:val="0"/>
          <w:i w:val="0"/>
        </w:rPr>
        <w:t>resource?</w:t>
      </w:r>
      <w:r>
        <w:rPr>
          <w:b w:val="0"/>
          <w:i w:val="0"/>
        </w:rPr>
        <w:t xml:space="preserve"> </w:t>
      </w:r>
      <w:r>
        <w:rPr>
          <w:b w:val="0"/>
          <w:i w:val="0"/>
        </w:rPr>
        <w:t>Which</w:t>
      </w:r>
      <w:r>
        <w:rPr>
          <w:b w:val="0"/>
          <w:i w:val="0"/>
        </w:rPr>
        <w:t xml:space="preserve"> </w:t>
      </w:r>
      <w:r>
        <w:rPr>
          <w:b w:val="0"/>
          <w:i w:val="0"/>
        </w:rPr>
        <w:t>failure</w:t>
      </w:r>
      <w:r>
        <w:rPr>
          <w:b w:val="0"/>
          <w:i w:val="0"/>
        </w:rPr>
        <w:t xml:space="preserve"> </w:t>
      </w:r>
      <w:r>
        <w:rPr>
          <w:b w:val="0"/>
          <w:i w:val="0"/>
        </w:rPr>
        <w:t>first</w:t>
      </w:r>
      <w:r>
        <w:rPr>
          <w:b w:val="0"/>
          <w:i w:val="0"/>
        </w:rPr>
        <w:t xml:space="preserve"> </w:t>
      </w:r>
      <w:r>
        <w:rPr>
          <w:b w:val="0"/>
          <w:i w:val="0"/>
        </w:rPr>
        <w:t>changes</w:t>
      </w:r>
      <w:r>
        <w:rPr>
          <w:b w:val="0"/>
          <w:i w:val="0"/>
        </w:rPr>
        <w:t xml:space="preserve"> </w:t>
      </w:r>
      <w:r>
        <w:rPr>
          <w:b w:val="0"/>
          <w:i w:val="0"/>
        </w:rPr>
        <w:t>the</w:t>
      </w:r>
      <w:r>
        <w:rPr>
          <w:b w:val="0"/>
          <w:i w:val="0"/>
        </w:rPr>
        <w:t xml:space="preserve"> </w:t>
      </w:r>
      <w:r>
        <w:rPr>
          <w:b w:val="0"/>
          <w:i w:val="0"/>
        </w:rPr>
        <w:t>visible</w:t>
      </w:r>
      <w:r>
        <w:rPr>
          <w:b w:val="0"/>
          <w:i w:val="0"/>
        </w:rPr>
        <w:t xml:space="preserve"> </w:t>
      </w:r>
      <w:r>
        <w:rPr>
          <w:b w:val="0"/>
          <w:i w:val="0"/>
        </w:rPr>
        <w:t>state?</w:t>
      </w:r>
      <w:r>
        <w:rPr>
          <w:b w:val="0"/>
          <w:i w:val="0"/>
        </w:rPr>
        <w:t xml:space="preserve"> </w:t>
      </w:r>
      <w:r>
        <w:rPr>
          <w:b w:val="0"/>
          <w:i w:val="0"/>
        </w:rPr>
        <w:t>What</w:t>
      </w:r>
      <w:r>
        <w:rPr>
          <w:b w:val="0"/>
          <w:i w:val="0"/>
        </w:rPr>
        <w:t xml:space="preserve"> </w:t>
      </w:r>
      <w:r>
        <w:rPr>
          <w:b w:val="0"/>
          <w:i w:val="0"/>
        </w:rPr>
        <w:t>did</w:t>
      </w:r>
      <w:r>
        <w:rPr>
          <w:b w:val="0"/>
          <w:i w:val="0"/>
        </w:rPr>
        <w:t xml:space="preserve"> </w:t>
      </w:r>
      <w:r>
        <w:rPr>
          <w:b w:val="0"/>
          <w:i w:val="0"/>
        </w:rPr>
        <w:t>the</w:t>
      </w:r>
      <w:r>
        <w:rPr>
          <w:b w:val="0"/>
          <w:i w:val="0"/>
        </w:rPr>
        <w:t xml:space="preserve"> </w:t>
      </w:r>
      <w:r>
        <w:rPr>
          <w:b w:val="0"/>
          <w:i w:val="0"/>
        </w:rPr>
        <w:t>executed</w:t>
      </w:r>
      <w:r>
        <w:rPr>
          <w:b w:val="0"/>
          <w:i w:val="0"/>
        </w:rPr>
        <w:t xml:space="preserve"> </w:t>
      </w:r>
      <w:r>
        <w:rPr>
          <w:b w:val="0"/>
          <w:i w:val="0"/>
        </w:rPr>
        <w:t>tests</w:t>
      </w:r>
      <w:r>
        <w:rPr>
          <w:b w:val="0"/>
          <w:i w:val="0"/>
        </w:rPr>
        <w:t xml:space="preserve"> </w:t>
      </w:r>
      <w:r>
        <w:rPr>
          <w:b w:val="0"/>
          <w:i w:val="0"/>
        </w:rPr>
        <w:t>actually</w:t>
      </w:r>
      <w:r>
        <w:rPr>
          <w:b w:val="0"/>
          <w:i w:val="0"/>
        </w:rPr>
        <w:t xml:space="preserve"> </w:t>
      </w:r>
      <w:r>
        <w:rPr>
          <w:b w:val="0"/>
          <w:i w:val="0"/>
        </w:rPr>
        <w:t>prove?</w:t>
      </w:r>
      <w:r>
        <w:rPr>
          <w:b w:val="0"/>
          <w:i w:val="0"/>
        </w:rPr>
        <w:t xml:space="preserve"> </w:t>
      </w:r>
      <w:r>
        <w:rPr>
          <w:b w:val="0"/>
          <w:i w:val="0"/>
        </w:rPr>
        <w:t>What</w:t>
      </w:r>
      <w:r>
        <w:rPr>
          <w:b w:val="0"/>
          <w:i w:val="0"/>
        </w:rPr>
        <w:t xml:space="preserve"> </w:t>
      </w:r>
      <w:r>
        <w:rPr>
          <w:b w:val="0"/>
          <w:i w:val="0"/>
        </w:rPr>
        <w:t>remains</w:t>
      </w:r>
      <w:r>
        <w:rPr>
          <w:b w:val="0"/>
          <w:i w:val="0"/>
        </w:rPr>
        <w:t xml:space="preserve"> </w:t>
      </w:r>
      <w:r>
        <w:rPr>
          <w:b w:val="0"/>
          <w:i w:val="0"/>
        </w:rPr>
        <w:t>unverified?</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reproduce</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on</w:t>
      </w:r>
      <w:r>
        <w:rPr>
          <w:b w:val="0"/>
          <w:i w:val="0"/>
        </w:rPr>
        <w:t xml:space="preserve"> </w:t>
      </w:r>
      <w:r>
        <w:rPr>
          <w:b w:val="0"/>
          <w:i w:val="0"/>
        </w:rPr>
        <w:t>another</w:t>
      </w:r>
      <w:r>
        <w:rPr>
          <w:b w:val="0"/>
          <w:i w:val="0"/>
        </w:rPr>
        <w:t xml:space="preserve"> </w:t>
      </w:r>
      <w:r>
        <w:rPr>
          <w:b w:val="0"/>
          <w:i w:val="0"/>
        </w:rPr>
        <w:t>machine?</w:t>
      </w:r>
      <w:r>
        <w:rPr>
          <w:b w:val="0"/>
          <w:i w:val="0"/>
        </w:rPr>
        <w:t xml:space="preserve"> </w:t>
      </w:r>
      <w:r>
        <w:rPr>
          <w:b w:val="0"/>
          <w:i w:val="0"/>
        </w:rPr>
        <w:t>A</w:t>
      </w:r>
      <w:r>
        <w:rPr>
          <w:b w:val="0"/>
          <w:i w:val="0"/>
        </w:rPr>
        <w:t xml:space="preserve"> </w:t>
      </w:r>
      <w:r>
        <w:rPr>
          <w:b w:val="0"/>
          <w:i w:val="0"/>
        </w:rPr>
        <w:t>credible</w:t>
      </w:r>
      <w:r>
        <w:rPr>
          <w:b w:val="0"/>
          <w:i w:val="0"/>
        </w:rPr>
        <w:t xml:space="preserve"> </w:t>
      </w:r>
      <w:r>
        <w:rPr>
          <w:b w:val="0"/>
          <w:i w:val="0"/>
        </w:rPr>
        <w:t>portfolio</w:t>
      </w:r>
      <w:r>
        <w:rPr>
          <w:b w:val="0"/>
          <w:i w:val="0"/>
        </w:rPr>
        <w:t xml:space="preserve"> </w:t>
      </w:r>
      <w:r>
        <w:rPr>
          <w:b w:val="0"/>
          <w:i w:val="0"/>
        </w:rPr>
        <w:t>description</w:t>
      </w:r>
      <w:r>
        <w:rPr>
          <w:b w:val="0"/>
          <w:i w:val="0"/>
        </w:rPr>
        <w:t xml:space="preserve"> </w:t>
      </w:r>
      <w:r>
        <w:rPr>
          <w:b w:val="0"/>
          <w:i w:val="0"/>
        </w:rPr>
        <w:t>names</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environment,</w:t>
      </w:r>
      <w:r>
        <w:rPr>
          <w:b w:val="0"/>
          <w:i w:val="0"/>
        </w:rPr>
        <w:t xml:space="preserve"> </w:t>
      </w:r>
      <w:r>
        <w:rPr>
          <w:b w:val="0"/>
          <w:i w:val="0"/>
        </w:rPr>
        <w:t>your</w:t>
      </w:r>
      <w:r>
        <w:rPr>
          <w:b w:val="0"/>
          <w:i w:val="0"/>
        </w:rPr>
        <w:t xml:space="preserve"> </w:t>
      </w:r>
      <w:r>
        <w:rPr>
          <w:b w:val="0"/>
          <w:i w:val="0"/>
        </w:rPr>
        <w:t>contribution,</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remaining</w:t>
      </w:r>
      <w:r>
        <w:rPr>
          <w:b w:val="0"/>
          <w:i w:val="0"/>
        </w:rPr>
        <w:t xml:space="preserve"> </w:t>
      </w:r>
      <w:r>
        <w:rPr>
          <w:b w:val="0"/>
          <w:i w:val="0"/>
        </w:rPr>
        <w:t>limitations;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claim</w:t>
      </w:r>
      <w:r>
        <w:rPr>
          <w:b w:val="0"/>
          <w:i w:val="0"/>
        </w:rPr>
        <w:t xml:space="preserve"> </w:t>
      </w:r>
      <w:r>
        <w:rPr>
          <w:b w:val="0"/>
          <w:i w:val="0"/>
        </w:rPr>
        <w:t>industrial</w:t>
      </w:r>
      <w:r>
        <w:rPr>
          <w:b w:val="0"/>
          <w:i w:val="0"/>
        </w:rPr>
        <w:t xml:space="preserve"> </w:t>
      </w:r>
      <w:r>
        <w:rPr>
          <w:b w:val="0"/>
          <w:i w:val="0"/>
        </w:rPr>
        <w:t>deployment</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lab</w:t>
      </w:r>
      <w:r>
        <w:rPr>
          <w:b w:val="0"/>
          <w:i w:val="0"/>
        </w:rPr>
        <w:t xml:space="preserve"> </w:t>
      </w:r>
      <w:r>
        <w:rPr>
          <w:b w:val="0"/>
          <w:i w:val="0"/>
        </w:rPr>
        <w:t>simulation.</w:t>
      </w:r>
    </w:p>
    <w:p>
      <w:pPr>
        <w:pStyle w:val="Heading3"/>
      </w:pPr>
      <w:r>
        <w:rPr>
          <w:color w:val="000000"/>
        </w:rPr>
        <w:t>Files and references</w:t>
      </w:r>
    </w:p>
    <w:p>
      <w:r>
        <w:rPr>
          <w:b w:val="0"/>
          <w:i w:val="0"/>
        </w:rPr>
        <w:t>Source</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files</w:t>
      </w:r>
      <w:r>
        <w:rPr>
          <w:b w:val="0"/>
          <w:i w:val="0"/>
        </w:rPr>
        <w:t xml:space="preserve"> </w:t>
      </w:r>
      <w:r>
        <w:rPr>
          <w:b w:val="0"/>
          <w:i w:val="0"/>
        </w:rPr>
        <w:t>implement</w:t>
      </w:r>
      <w:r>
        <w:rPr>
          <w:b w:val="0"/>
          <w:i w:val="0"/>
        </w:rPr>
        <w:t xml:space="preserve"> </w:t>
      </w:r>
      <w:r>
        <w:rPr>
          <w:b w:val="0"/>
          <w:i w:val="0"/>
        </w:rPr>
        <w:t>the</w:t>
      </w:r>
      <w:r>
        <w:rPr>
          <w:b w:val="0"/>
          <w:i w:val="0"/>
        </w:rPr>
        <w:t xml:space="preserve"> </w:t>
      </w:r>
      <w:r>
        <w:rPr>
          <w:b w:val="0"/>
          <w:i w:val="0"/>
        </w:rPr>
        <w:t>minimum</w:t>
      </w:r>
      <w:r>
        <w:rPr>
          <w:b w:val="0"/>
          <w:i w:val="0"/>
        </w:rPr>
        <w:t xml:space="preserve"> </w:t>
      </w:r>
      <w:r>
        <w:rPr>
          <w:b w:val="0"/>
          <w:i w:val="0"/>
        </w:rPr>
        <w:t>behavior;</w:t>
      </w:r>
      <w:r>
        <w:rPr>
          <w:b w:val="0"/>
          <w:i w:val="0"/>
        </w:rPr>
        <w:t xml:space="preserve"> </w:t>
      </w:r>
      <w:r>
        <w:rPr>
          <w:b w:val="0"/>
          <w:i w:val="0"/>
        </w:rPr>
        <w:t>tests</w:t>
      </w:r>
      <w:r>
        <w:rPr>
          <w:b w:val="0"/>
          <w:i w:val="0"/>
        </w:rPr>
        <w:t xml:space="preserve"> </w:t>
      </w:r>
      <w:r>
        <w:rPr>
          <w:b w:val="0"/>
          <w:i w:val="0"/>
        </w:rPr>
        <w:t>define</w:t>
      </w:r>
      <w:r>
        <w:rPr>
          <w:b w:val="0"/>
          <w:i w:val="0"/>
        </w:rPr>
        <w:t xml:space="preserve"> </w:t>
      </w:r>
      <w:r>
        <w:rPr>
          <w:b w:val="0"/>
          <w:i w:val="0"/>
        </w:rPr>
        <w:t>its</w:t>
      </w:r>
      <w:r>
        <w:rPr>
          <w:b w:val="0"/>
          <w:i w:val="0"/>
        </w:rPr>
        <w:t xml:space="preserve"> </w:t>
      </w:r>
      <w:r>
        <w:rPr>
          <w:b w:val="0"/>
          <w:i w:val="0"/>
        </w:rPr>
        <w:t>acceptance</w:t>
      </w:r>
      <w:r>
        <w:rPr>
          <w:b w:val="0"/>
          <w:i w:val="0"/>
        </w:rPr>
        <w:t xml:space="preserve"> </w:t>
      </w:r>
      <w:r>
        <w:rPr>
          <w:b w:val="0"/>
          <w:i w:val="0"/>
        </w:rPr>
        <w:t>gates;</w:t>
      </w:r>
      <w:r>
        <w:rPr>
          <w:b w:val="0"/>
          <w:i w:val="0"/>
        </w:rPr>
        <w:t xml:space="preserve"> </w:t>
      </w:r>
      <w:r>
        <w:rPr>
          <w:b w:val="0"/>
          <w:i w:val="0"/>
        </w:rPr>
        <w:t>configuration</w:t>
      </w:r>
      <w:r>
        <w:rPr>
          <w:b w:val="0"/>
          <w:i w:val="0"/>
        </w:rPr>
        <w:t xml:space="preserve"> </w:t>
      </w:r>
      <w:r>
        <w:rPr>
          <w:b w:val="0"/>
          <w:i w:val="0"/>
        </w:rPr>
        <w:t>holds</w:t>
      </w:r>
      <w:r>
        <w:rPr>
          <w:b w:val="0"/>
          <w:i w:val="0"/>
        </w:rPr>
        <w:t xml:space="preserve"> </w:t>
      </w:r>
      <w:r>
        <w:rPr>
          <w:b w:val="0"/>
          <w:i w:val="0"/>
        </w:rPr>
        <w:t>target</w:t>
      </w:r>
      <w:r>
        <w:rPr>
          <w:b w:val="0"/>
          <w:i w:val="0"/>
        </w:rPr>
        <w:t xml:space="preserve"> </w:t>
      </w:r>
      <w:r>
        <w:rPr>
          <w:b w:val="0"/>
          <w:i w:val="0"/>
        </w:rPr>
        <w:t>integration</w:t>
      </w:r>
      <w:r>
        <w:rPr>
          <w:b w:val="0"/>
          <w:i w:val="0"/>
        </w:rPr>
        <w:t xml:space="preserve"> </w:t>
      </w:r>
      <w:r>
        <w:rPr>
          <w:b w:val="0"/>
          <w:i w:val="0"/>
        </w:rPr>
        <w:t>data;</w:t>
      </w:r>
      <w:r>
        <w:rPr>
          <w:b w:val="0"/>
          <w:i w:val="0"/>
        </w:rPr>
        <w:t xml:space="preserve"> </w:t>
      </w:r>
      <w:r>
        <w:rPr>
          <w:b w:val="0"/>
          <w:i w:val="0"/>
        </w:rPr>
        <w:t>evidence</w:t>
      </w:r>
      <w:r>
        <w:rPr>
          <w:b w:val="0"/>
          <w:i w:val="0"/>
        </w:rPr>
        <w:t xml:space="preserve"> </w:t>
      </w:r>
      <w:r>
        <w:rPr>
          <w:b w:val="0"/>
          <w:i w:val="0"/>
        </w:rPr>
        <w:t>holds</w:t>
      </w:r>
      <w:r>
        <w:rPr>
          <w:b w:val="0"/>
          <w:i w:val="0"/>
        </w:rPr>
        <w:t xml:space="preserve"> </w:t>
      </w:r>
      <w:r>
        <w:rPr>
          <w:b w:val="0"/>
          <w:i w:val="0"/>
        </w:rPr>
        <w:t>recorded</w:t>
      </w:r>
      <w:r>
        <w:rPr>
          <w:b w:val="0"/>
          <w:i w:val="0"/>
        </w:rPr>
        <w:t xml:space="preserve"> </w:t>
      </w:r>
      <w:r>
        <w:rPr>
          <w:b w:val="0"/>
          <w:i w:val="0"/>
        </w:rPr>
        <w:t>checks.</w:t>
      </w:r>
      <w:r>
        <w:rPr>
          <w:b w:val="0"/>
          <w:i w:val="0"/>
        </w:rPr>
        <w:t xml:space="preserve"> </w:t>
      </w:r>
      <w:r>
        <w:rPr>
          <w:b w:val="0"/>
          <w:i w:val="0"/>
        </w:rPr>
        <w:t>Hardware</w:t>
      </w:r>
      <w:r>
        <w:rPr>
          <w:b w:val="0"/>
          <w:i w:val="0"/>
        </w:rPr>
        <w:t xml:space="preserve"> </w:t>
      </w:r>
      <w:r>
        <w:rPr>
          <w:b w:val="0"/>
          <w:i w:val="0"/>
        </w:rPr>
        <w:t>directories</w:t>
      </w:r>
      <w:r>
        <w:rPr>
          <w:b w:val="0"/>
          <w:i w:val="0"/>
        </w:rPr>
        <w:t xml:space="preserve"> </w:t>
      </w:r>
      <w:r>
        <w:rPr>
          <w:b w:val="0"/>
          <w:i w:val="0"/>
        </w:rPr>
        <w:t>are</w:t>
      </w:r>
      <w:r>
        <w:rPr>
          <w:b w:val="0"/>
          <w:i w:val="0"/>
        </w:rPr>
        <w:t xml:space="preserve"> </w:t>
      </w:r>
      <w:r>
        <w:rPr>
          <w:b w:val="0"/>
          <w:i w:val="0"/>
        </w:rPr>
        <w:t>included</w:t>
      </w:r>
      <w:r>
        <w:rPr>
          <w:b w:val="0"/>
          <w:i w:val="0"/>
        </w:rPr>
        <w:t xml:space="preserve"> </w:t>
      </w:r>
      <w:r>
        <w:rPr>
          <w:b w:val="0"/>
          <w:i w:val="0"/>
        </w:rPr>
        <w:t>only</w:t>
      </w:r>
      <w:r>
        <w:rPr>
          <w:b w:val="0"/>
          <w:i w:val="0"/>
        </w:rPr>
        <w:t xml:space="preserve"> </w:t>
      </w:r>
      <w:r>
        <w:rPr>
          <w:b w:val="0"/>
          <w:i w:val="0"/>
        </w:rPr>
        <w:t>where</w:t>
      </w:r>
      <w:r>
        <w:rPr>
          <w:b w:val="0"/>
          <w:i w:val="0"/>
        </w:rPr>
        <w:t xml:space="preserve"> </w:t>
      </w:r>
      <w:r>
        <w:rPr>
          <w:b w:val="0"/>
          <w:i w:val="0"/>
        </w:rPr>
        <w:t>a</w:t>
      </w:r>
      <w:r>
        <w:rPr>
          <w:b w:val="0"/>
          <w:i w:val="0"/>
        </w:rPr>
        <w:t xml:space="preserve"> </w:t>
      </w:r>
      <w:r>
        <w:rPr>
          <w:b w:val="0"/>
          <w:i w:val="0"/>
        </w:rPr>
        <w:t>board</w:t>
      </w:r>
      <w:r>
        <w:rPr>
          <w:b w:val="0"/>
          <w:i w:val="0"/>
        </w:rPr>
        <w:t xml:space="preserve"> </w:t>
      </w:r>
      <w:r>
        <w:rPr>
          <w:b w:val="0"/>
          <w:i w:val="0"/>
        </w:rPr>
        <w:t>path</w:t>
      </w:r>
      <w:r>
        <w:rPr>
          <w:b w:val="0"/>
          <w:i w:val="0"/>
        </w:rPr>
        <w:t xml:space="preserve"> </w:t>
      </w:r>
      <w:r>
        <w:rPr>
          <w:b w:val="0"/>
          <w:i w:val="0"/>
        </w:rPr>
        <w:t>is</w:t>
      </w:r>
      <w:r>
        <w:rPr>
          <w:b w:val="0"/>
          <w:i w:val="0"/>
        </w:rPr>
        <w:t xml:space="preserve"> </w:t>
      </w:r>
      <w:r>
        <w:rPr>
          <w:b w:val="0"/>
          <w:i w:val="0"/>
        </w:rPr>
        <w:t>meaningful.</w:t>
      </w:r>
      <w:r>
        <w:rPr>
          <w:b w:val="0"/>
          <w:i w:val="0"/>
        </w:rPr>
        <w:t xml:space="preserve"> </w:t>
      </w:r>
      <w:r>
        <w:rPr>
          <w:b w:val="0"/>
          <w:i w:val="0"/>
        </w:rPr>
        <w:t>No</w:t>
      </w:r>
      <w:r>
        <w:rPr>
          <w:b w:val="0"/>
          <w:i w:val="0"/>
        </w:rPr>
        <w:t xml:space="preserve"> </w:t>
      </w:r>
      <w:r>
        <w:rPr>
          <w:b w:val="0"/>
          <w:i w:val="0"/>
        </w:rPr>
        <w:t>hidden</w:t>
      </w:r>
      <w:r>
        <w:rPr>
          <w:b w:val="0"/>
          <w:i w:val="0"/>
        </w:rPr>
        <w:t xml:space="preserve"> </w:t>
      </w:r>
      <w:r>
        <w:rPr>
          <w:b w:val="0"/>
          <w:i w:val="0"/>
        </w:rPr>
        <w:t>source</w:t>
      </w:r>
      <w:r>
        <w:rPr>
          <w:b w:val="0"/>
          <w:i w:val="0"/>
        </w:rPr>
        <w:t xml:space="preserve"> </w:t>
      </w:r>
      <w:r>
        <w:rPr>
          <w:b w:val="0"/>
          <w:i w:val="0"/>
        </w:rPr>
        <w:t>archive</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except</w:t>
      </w:r>
      <w:r>
        <w:rPr>
          <w:b w:val="0"/>
          <w:i w:val="0"/>
        </w:rPr>
        <w:t xml:space="preserve"> </w:t>
      </w:r>
      <w:r>
        <w:rPr>
          <w:b w:val="0"/>
          <w:i w:val="0"/>
        </w:rPr>
        <w:t>explicitly</w:t>
      </w:r>
      <w:r>
        <w:rPr>
          <w:b w:val="0"/>
          <w:i w:val="0"/>
        </w:rPr>
        <w:t xml:space="preserve"> </w:t>
      </w:r>
      <w:r>
        <w:rPr>
          <w:b w:val="0"/>
          <w:i w:val="0"/>
        </w:rPr>
        <w:t>fetched</w:t>
      </w:r>
      <w:r>
        <w:rPr>
          <w:b w:val="0"/>
          <w:i w:val="0"/>
        </w:rPr>
        <w:t xml:space="preserve"> </w:t>
      </w:r>
      <w:r>
        <w:rPr>
          <w:b w:val="0"/>
          <w:i w:val="0"/>
        </w:rPr>
        <w:t>official</w:t>
      </w:r>
      <w:r>
        <w:rPr>
          <w:b w:val="0"/>
          <w:i w:val="0"/>
        </w:rPr>
        <w:t xml:space="preserve"> </w:t>
      </w:r>
      <w:r>
        <w:rPr>
          <w:b w:val="0"/>
          <w:i w:val="0"/>
        </w:rPr>
        <w:t>dependencies.</w:t>
      </w:r>
      <w:r>
        <w:rPr>
          <w:b w:val="0"/>
          <w:i w:val="0"/>
        </w:rPr>
        <w:t xml:space="preserve"> </w:t>
      </w:r>
      <w:r>
        <w:rPr>
          <w:b w:val="0"/>
          <w:i w:val="0"/>
        </w:rPr>
        <w:t>Read</w:t>
      </w:r>
      <w:r>
        <w:rPr>
          <w:b w:val="0"/>
          <w:i w:val="0"/>
        </w:rPr>
        <w:t xml:space="preserve"> </w:t>
      </w:r>
      <w:r>
        <w:rPr>
          <w:b w:val="0"/>
          <w:i w:val="0"/>
        </w:rPr>
        <w:t>sources.json</w:t>
      </w:r>
      <w:r>
        <w:rPr>
          <w:b w:val="0"/>
          <w:i w:val="0"/>
        </w:rPr>
        <w:t xml:space="preserve"> </w:t>
      </w:r>
      <w:r>
        <w:rPr>
          <w:b w:val="0"/>
          <w:i w:val="0"/>
        </w:rPr>
        <w:t>for</w:t>
      </w:r>
      <w:r>
        <w:rPr>
          <w:b w:val="0"/>
          <w:i w:val="0"/>
        </w:rPr>
        <w:t xml:space="preserve"> </w:t>
      </w:r>
      <w:r>
        <w:rPr>
          <w:b w:val="0"/>
          <w:i w:val="0"/>
        </w:rPr>
        <w:t>primary-source</w:t>
      </w:r>
      <w:r>
        <w:rPr>
          <w:b w:val="0"/>
          <w:i w:val="0"/>
        </w:rPr>
        <w:t xml:space="preserve"> </w:t>
      </w:r>
      <w:r>
        <w:rPr>
          <w:b w:val="0"/>
          <w:i w:val="0"/>
        </w:rPr>
        <w:t>URLs,</w:t>
      </w:r>
      <w:r>
        <w:rPr>
          <w:b w:val="0"/>
          <w:i w:val="0"/>
        </w:rPr>
        <w:t xml:space="preserve"> </w:t>
      </w:r>
      <w:r>
        <w:rPr>
          <w:b w:val="0"/>
          <w:i w:val="0"/>
        </w:rPr>
        <w:t>access</w:t>
      </w:r>
      <w:r>
        <w:rPr>
          <w:b w:val="0"/>
          <w:i w:val="0"/>
        </w:rPr>
        <w:t xml:space="preserve"> </w:t>
      </w:r>
      <w:r>
        <w:rPr>
          <w:b w:val="0"/>
          <w:i w:val="0"/>
        </w:rPr>
        <w:t>date</w:t>
      </w:r>
      <w:r>
        <w:rPr>
          <w:b w:val="0"/>
          <w:i w:val="0"/>
        </w:rPr>
        <w:t xml:space="preserve"> </w:t>
      </w:r>
      <w:r>
        <w:rPr>
          <w:b w:val="0"/>
          <w:i w:val="0"/>
        </w:rPr>
        <w:t>and</w:t>
      </w:r>
      <w:r>
        <w:rPr>
          <w:b w:val="0"/>
          <w:i w:val="0"/>
        </w:rPr>
        <w:t xml:space="preserve"> </w:t>
      </w:r>
      <w:r>
        <w:rPr>
          <w:b w:val="0"/>
          <w:i w:val="0"/>
        </w:rPr>
        <w:t>claims.</w:t>
      </w:r>
    </w:p>
    <w:p>
      <w:r>
        <w:br w:type="page"/>
      </w:r>
    </w:p>
    <w:p>
      <w:pPr>
        <w:keepNext/>
        <w:jc w:val="center"/>
      </w:pPr>
      <w:r>
        <w:drawing>
          <wp:inline xmlns:a="http://schemas.openxmlformats.org/drawingml/2006/main" xmlns:pic="http://schemas.openxmlformats.org/drawingml/2006/picture">
            <wp:extent cx="5192988" cy="6949440"/>
            <wp:docPr id="2" name="Picture 2"/>
            <wp:cNvGraphicFramePr>
              <a:graphicFrameLocks noChangeAspect="1"/>
            </wp:cNvGraphicFramePr>
            <a:graphic>
              <a:graphicData uri="http://schemas.openxmlformats.org/drawingml/2006/picture">
                <pic:pic>
                  <pic:nvPicPr>
                    <pic:cNvPr id="0" name="03_signed_ab_lifecycle.png"/>
                    <pic:cNvPicPr/>
                  </pic:nvPicPr>
                  <pic:blipFill>
                    <a:blip r:embed="rId29"/>
                    <a:stretch>
                      <a:fillRect/>
                    </a:stretch>
                  </pic:blipFill>
                  <pic:spPr>
                    <a:xfrm>
                      <a:off x="0" y="0"/>
                      <a:ext cx="5192988" cy="6949440"/>
                    </a:xfrm>
                    <a:prstGeom prst="rect"/>
                  </pic:spPr>
                </pic:pic>
              </a:graphicData>
            </a:graphic>
          </wp:inline>
        </w:drawing>
      </w:r>
    </w:p>
    <w:p>
      <w:pPr>
        <w:pStyle w:val="Caption"/>
      </w:pPr>
      <w:r>
        <w:t>Figure 2 Signed update verification and trial health lead to commit or rollback in the file-slot simulator.</w:t>
      </w:r>
    </w:p>
    <w:p>
      <w:bookmarkStart w:id="59" w:name="f_6f7f88c511e2441023"/>
      <w:pPr>
        <w:keepNext/>
        <w:spacing w:after="0" w:before="0"/>
      </w:pPr>
      <w:bookmarkEnd w:id="59"/>
    </w:p>
    <w:p>
      <w:pPr>
        <w:pStyle w:val="Heading2"/>
      </w:pPr>
      <w:r>
        <w:rPr>
          <w:color w:val="000000"/>
        </w:rPr>
        <w:t>C01 Industrial monitoring and edge gateway</w:t>
      </w:r>
    </w:p>
    <w:p>
      <w:pPr>
        <w:pStyle w:val="Heading3"/>
      </w:pPr>
      <w:r>
        <w:rPr>
          <w:color w:val="000000"/>
        </w:rPr>
        <w:t>Purpose and learning outcome</w:t>
      </w:r>
    </w:p>
    <w:p>
      <w:r>
        <w:rPr>
          <w:b w:val="0"/>
          <w:i w:val="0"/>
        </w:rPr>
        <w:t>Integrate</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telemetry</w:t>
      </w:r>
      <w:r>
        <w:rPr>
          <w:b w:val="0"/>
          <w:i w:val="0"/>
        </w:rPr>
        <w:t xml:space="preserve"> </w:t>
      </w:r>
      <w:r>
        <w:rPr>
          <w:b w:val="0"/>
          <w:i w:val="0"/>
        </w:rPr>
        <w:t>path,</w:t>
      </w:r>
      <w:r>
        <w:rPr>
          <w:b w:val="0"/>
          <w:i w:val="0"/>
        </w:rPr>
        <w:t xml:space="preserve"> </w:t>
      </w:r>
      <w:r>
        <w:rPr>
          <w:b w:val="0"/>
          <w:i w:val="0"/>
        </w:rPr>
        <w:t>persisted</w:t>
      </w:r>
      <w:r>
        <w:rPr>
          <w:b w:val="0"/>
          <w:i w:val="0"/>
        </w:rPr>
        <w:t xml:space="preserve"> </w:t>
      </w:r>
      <w:r>
        <w:rPr>
          <w:b w:val="0"/>
          <w:i w:val="0"/>
        </w:rPr>
        <w:t>validated</w:t>
      </w:r>
      <w:r>
        <w:rPr>
          <w:b w:val="0"/>
          <w:i w:val="0"/>
        </w:rPr>
        <w:t xml:space="preserve"> </w:t>
      </w:r>
      <w:r>
        <w:rPr>
          <w:b w:val="0"/>
          <w:i w:val="0"/>
        </w:rPr>
        <w:t>configuration,</w:t>
      </w:r>
      <w:r>
        <w:rPr>
          <w:b w:val="0"/>
          <w:i w:val="0"/>
        </w:rPr>
        <w:t xml:space="preserve"> </w:t>
      </w:r>
      <w:r>
        <w:rPr>
          <w:b w:val="0"/>
          <w:i w:val="0"/>
        </w:rPr>
        <w:t>freshness/alarm</w:t>
      </w:r>
      <w:r>
        <w:rPr>
          <w:b w:val="0"/>
          <w:i w:val="0"/>
        </w:rPr>
        <w:t xml:space="preserve"> </w:t>
      </w:r>
      <w:r>
        <w:rPr>
          <w:b w:val="0"/>
          <w:i w:val="0"/>
        </w:rPr>
        <w:t>diagnostics,</w:t>
      </w:r>
      <w:r>
        <w:rPr>
          <w:b w:val="0"/>
          <w:i w:val="0"/>
        </w:rPr>
        <w:t xml:space="preserve"> </w:t>
      </w:r>
      <w:r>
        <w:rPr>
          <w:b w:val="0"/>
          <w:i w:val="0"/>
        </w:rPr>
        <w:t>an</w:t>
      </w:r>
      <w:r>
        <w:rPr>
          <w:b w:val="0"/>
          <w:i w:val="0"/>
        </w:rPr>
        <w:t xml:space="preserve"> </w:t>
      </w:r>
      <w:r>
        <w:rPr>
          <w:b w:val="0"/>
          <w:i w:val="0"/>
        </w:rPr>
        <w:t>unprivileged</w:t>
      </w:r>
      <w:r>
        <w:rPr>
          <w:b w:val="0"/>
          <w:i w:val="0"/>
        </w:rPr>
        <w:t xml:space="preserve"> </w:t>
      </w:r>
      <w:r>
        <w:rPr>
          <w:b w:val="0"/>
          <w:i w:val="0"/>
        </w:rPr>
        <w:t>service</w:t>
      </w:r>
      <w:r>
        <w:rPr>
          <w:b w:val="0"/>
          <w:i w:val="0"/>
        </w:rPr>
        <w:t xml:space="preserve"> </w:t>
      </w:r>
      <w:r>
        <w:rPr>
          <w:b w:val="0"/>
          <w:i w:val="0"/>
        </w:rPr>
        <w:t>and</w:t>
      </w:r>
      <w:r>
        <w:rPr>
          <w:b w:val="0"/>
          <w:i w:val="0"/>
        </w:rPr>
        <w:t xml:space="preserve"> </w:t>
      </w:r>
      <w:r>
        <w:rPr>
          <w:b w:val="0"/>
          <w:i w:val="0"/>
        </w:rPr>
        <w:t>update</w:t>
      </w:r>
      <w:r>
        <w:rPr>
          <w:b w:val="0"/>
          <w:i w:val="0"/>
        </w:rPr>
        <w:t xml:space="preserve"> </w:t>
      </w:r>
      <w:r>
        <w:rPr>
          <w:b w:val="0"/>
          <w:i w:val="0"/>
        </w:rPr>
        <w:t>health</w:t>
      </w:r>
      <w:r>
        <w:rPr>
          <w:b w:val="0"/>
          <w:i w:val="0"/>
        </w:rPr>
        <w:t xml:space="preserve"> </w:t>
      </w:r>
      <w:r>
        <w:rPr>
          <w:b w:val="0"/>
          <w:i w:val="0"/>
        </w:rPr>
        <w:t>acceptance</w:t>
      </w:r>
      <w:r>
        <w:rPr>
          <w:b w:val="0"/>
          <w:i w:val="0"/>
        </w:rPr>
        <w:t xml:space="preserve"> </w:t>
      </w:r>
      <w:r>
        <w:rPr>
          <w:b w:val="0"/>
          <w:i w:val="0"/>
        </w:rPr>
        <w:t>with</w:t>
      </w:r>
      <w:r>
        <w:rPr>
          <w:b w:val="0"/>
          <w:i w:val="0"/>
        </w:rPr>
        <w:t xml:space="preserve"> </w:t>
      </w:r>
      <w:r>
        <w:rPr>
          <w:b w:val="0"/>
          <w:i w:val="0"/>
        </w:rPr>
        <w:t>executable</w:t>
      </w:r>
      <w:r>
        <w:rPr>
          <w:b w:val="0"/>
          <w:i w:val="0"/>
        </w:rPr>
        <w:t xml:space="preserve"> </w:t>
      </w:r>
      <w:r>
        <w:rPr>
          <w:b w:val="0"/>
          <w:i w:val="0"/>
        </w:rPr>
        <w:t>fault</w:t>
      </w:r>
      <w:r>
        <w:rPr>
          <w:b w:val="0"/>
          <w:i w:val="0"/>
        </w:rPr>
        <w:t xml:space="preserve"> </w:t>
      </w:r>
      <w:r>
        <w:rPr>
          <w:b w:val="0"/>
          <w:i w:val="0"/>
        </w:rPr>
        <w:t>tests.</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authored</w:t>
      </w:r>
      <w:r>
        <w:rPr>
          <w:b w:val="0"/>
          <w:i w:val="0"/>
        </w:rPr>
        <w:t xml:space="preserve"> </w:t>
      </w:r>
      <w:r>
        <w:rPr>
          <w:b w:val="0"/>
          <w:i w:val="0"/>
        </w:rPr>
        <w:t>learning</w:t>
      </w:r>
      <w:r>
        <w:rPr>
          <w:b w:val="0"/>
          <w:i w:val="0"/>
        </w:rPr>
        <w:t xml:space="preserve"> </w:t>
      </w:r>
      <w:r>
        <w:rPr>
          <w:b w:val="0"/>
          <w:i w:val="0"/>
        </w:rPr>
        <w:t>reference,</w:t>
      </w:r>
      <w:r>
        <w:rPr>
          <w:b w:val="0"/>
          <w:i w:val="0"/>
        </w:rPr>
        <w:t xml:space="preserve"> </w:t>
      </w:r>
      <w:r>
        <w:rPr>
          <w:b w:val="0"/>
          <w:i w:val="0"/>
        </w:rPr>
        <w:t>not</w:t>
      </w:r>
      <w:r>
        <w:rPr>
          <w:b w:val="0"/>
          <w:i w:val="0"/>
        </w:rPr>
        <w:t xml:space="preserve"> </w:t>
      </w:r>
      <w:r>
        <w:rPr>
          <w:b w:val="0"/>
          <w:i w:val="0"/>
        </w:rPr>
        <w:t>evidence</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learner's</w:t>
      </w:r>
      <w:r>
        <w:rPr>
          <w:b w:val="0"/>
          <w:i w:val="0"/>
        </w:rPr>
        <w:t xml:space="preserve"> </w:t>
      </w:r>
      <w:r>
        <w:rPr>
          <w:b w:val="0"/>
          <w:i w:val="0"/>
        </w:rPr>
        <w:t>proficiency.</w:t>
      </w:r>
      <w:r>
        <w:rPr>
          <w:b w:val="0"/>
          <w:i w:val="0"/>
        </w:rPr>
        <w:t xml:space="preserve"> </w:t>
      </w:r>
      <w:r>
        <w:rPr>
          <w:b w:val="0"/>
          <w:i w:val="0"/>
        </w:rPr>
        <w:t>Estimated</w:t>
      </w:r>
      <w:r>
        <w:rPr>
          <w:b w:val="0"/>
          <w:i w:val="0"/>
        </w:rPr>
        <w:t xml:space="preserve"> </w:t>
      </w:r>
      <w:r>
        <w:rPr>
          <w:b w:val="0"/>
          <w:i w:val="0"/>
        </w:rPr>
        <w:t>effort:</w:t>
      </w:r>
      <w:r>
        <w:rPr>
          <w:b w:val="0"/>
          <w:i w:val="0"/>
        </w:rPr>
        <w:t xml:space="preserve"> </w:t>
      </w:r>
      <w:r>
        <w:rPr>
          <w:b w:val="0"/>
          <w:i w:val="0"/>
        </w:rPr>
        <w:t>35–50</w:t>
      </w:r>
      <w:r>
        <w:rPr>
          <w:b w:val="0"/>
          <w:i w:val="0"/>
        </w:rPr>
        <w:t xml:space="preserve"> </w:t>
      </w:r>
      <w:r>
        <w:rPr>
          <w:b w:val="0"/>
          <w:i w:val="0"/>
        </w:rPr>
        <w:t>hours</w:t>
      </w:r>
      <w:r>
        <w:rPr>
          <w:b w:val="0"/>
          <w:i w:val="0"/>
        </w:rPr>
        <w:t xml:space="preserve"> </w:t>
      </w:r>
      <w:r>
        <w:rPr>
          <w:b w:val="0"/>
          <w:i w:val="0"/>
        </w:rPr>
        <w:t>reusing</w:t>
      </w:r>
      <w:r>
        <w:rPr>
          <w:b w:val="0"/>
          <w:i w:val="0"/>
        </w:rPr>
        <w:t xml:space="preserve"> </w:t>
      </w:r>
      <w:r>
        <w:rPr>
          <w:b w:val="0"/>
          <w:i w:val="0"/>
        </w:rPr>
        <w:t>earlier</w:t>
      </w:r>
      <w:r>
        <w:rPr>
          <w:b w:val="0"/>
          <w:i w:val="0"/>
        </w:rPr>
        <w:t xml:space="preserve"> </w:t>
      </w:r>
      <w:r>
        <w:rPr>
          <w:b w:val="0"/>
          <w:i w:val="0"/>
        </w:rPr>
        <w:t>projects;</w:t>
      </w:r>
      <w:r>
        <w:rPr>
          <w:b w:val="0"/>
          <w:i w:val="0"/>
        </w:rPr>
        <w:t xml:space="preserve"> </w:t>
      </w:r>
      <w:r>
        <w:rPr>
          <w:b w:val="0"/>
          <w:i w:val="0"/>
        </w:rPr>
        <w:t>allow</w:t>
      </w:r>
      <w:r>
        <w:rPr>
          <w:b w:val="0"/>
          <w:i w:val="0"/>
        </w:rPr>
        <w:t xml:space="preserve"> </w:t>
      </w:r>
      <w:r>
        <w:rPr>
          <w:b w:val="0"/>
          <w:i w:val="0"/>
        </w:rPr>
        <w:t>remediation</w:t>
      </w:r>
      <w:r>
        <w:rPr>
          <w:b w:val="0"/>
          <w:i w:val="0"/>
        </w:rPr>
        <w:t xml:space="preserve"> </w:t>
      </w:r>
      <w:r>
        <w:rPr>
          <w:b w:val="0"/>
          <w:i w:val="0"/>
        </w:rPr>
        <w:t>time</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prerequisite</w:t>
      </w:r>
      <w:r>
        <w:rPr>
          <w:b w:val="0"/>
          <w:i w:val="0"/>
        </w:rPr>
        <w:t xml:space="preserve"> </w:t>
      </w:r>
      <w:r>
        <w:rPr>
          <w:b w:val="0"/>
          <w:i w:val="0"/>
        </w:rPr>
        <w:t>fails.</w:t>
      </w:r>
      <w:r>
        <w:rPr>
          <w:b w:val="0"/>
          <w:i w:val="0"/>
        </w:rPr>
        <w:t xml:space="preserve"> </w:t>
      </w:r>
      <w:r>
        <w:rPr>
          <w:b w:val="0"/>
          <w:i w:val="0"/>
        </w:rPr>
        <w:t>Relevant</w:t>
      </w:r>
      <w:r>
        <w:rPr>
          <w:b w:val="0"/>
          <w:i w:val="0"/>
        </w:rPr>
        <w:t xml:space="preserve"> </w:t>
      </w:r>
      <w:r>
        <w:rPr>
          <w:b w:val="0"/>
          <w:i w:val="0"/>
        </w:rPr>
        <w:t>learning</w:t>
      </w:r>
      <w:r>
        <w:rPr>
          <w:b w:val="0"/>
          <w:i w:val="0"/>
        </w:rPr>
        <w:t xml:space="preserve"> </w:t>
      </w:r>
      <w:r>
        <w:rPr>
          <w:b w:val="0"/>
          <w:i w:val="0"/>
        </w:rPr>
        <w:t>modules:</w:t>
      </w:r>
      <w:r>
        <w:rPr>
          <w:b w:val="0"/>
          <w:i w:val="0"/>
        </w:rPr>
        <w:t xml:space="preserve"> </w:t>
      </w:r>
      <w:r>
        <w:rPr>
          <w:b w:val="0"/>
          <w:i w:val="0"/>
        </w:rPr>
        <w:t>M06</w:t>
      </w:r>
      <w:r>
        <w:rPr>
          <w:b w:val="0"/>
          <w:i w:val="0"/>
        </w:rPr>
        <w:t xml:space="preserve"> </w:t>
      </w:r>
      <w:r>
        <w:rPr>
          <w:b w:val="0"/>
          <w:i w:val="0"/>
        </w:rPr>
        <w:t>M07</w:t>
      </w:r>
      <w:r>
        <w:rPr>
          <w:b w:val="0"/>
          <w:i w:val="0"/>
        </w:rPr>
        <w:t xml:space="preserve"> </w:t>
      </w:r>
      <w:r>
        <w:rPr>
          <w:b w:val="0"/>
          <w:i w:val="0"/>
        </w:rPr>
        <w:t>M13</w:t>
      </w:r>
      <w:r>
        <w:rPr>
          <w:b w:val="0"/>
          <w:i w:val="0"/>
        </w:rPr>
        <w:t xml:space="preserve"> </w:t>
      </w:r>
      <w:r>
        <w:rPr>
          <w:b w:val="0"/>
          <w:i w:val="0"/>
        </w:rPr>
        <w:t>M14</w:t>
      </w:r>
      <w:r>
        <w:rPr>
          <w:b w:val="0"/>
          <w:i w:val="0"/>
        </w:rPr>
        <w:t xml:space="preserve"> </w:t>
      </w:r>
      <w:r>
        <w:rPr>
          <w:b w:val="0"/>
          <w:i w:val="0"/>
        </w:rPr>
        <w:t>M16</w:t>
      </w:r>
      <w:r>
        <w:rPr>
          <w:b w:val="0"/>
          <w:i w:val="0"/>
        </w:rPr>
        <w:t xml:space="preserve"> </w:t>
      </w:r>
      <w:r>
        <w:rPr>
          <w:b w:val="0"/>
          <w:i w:val="0"/>
        </w:rPr>
        <w:t>M17.</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skills</w:t>
      </w:r>
      <w:r>
        <w:rPr>
          <w:b w:val="0"/>
          <w:i w:val="0"/>
        </w:rPr>
        <w:t xml:space="preserve"> </w:t>
      </w:r>
      <w:r>
        <w:rPr>
          <w:b w:val="0"/>
          <w:i w:val="0"/>
        </w:rPr>
        <w:t>framework</w:t>
      </w:r>
      <w:r>
        <w:rPr>
          <w:b w:val="0"/>
          <w:i w:val="0"/>
        </w:rPr>
        <w:t xml:space="preserve"> </w:t>
      </w:r>
      <w:r>
        <w:rPr>
          <w:b w:val="0"/>
          <w:i w:val="0"/>
        </w:rPr>
        <w:t>covers</w:t>
      </w:r>
      <w:r>
        <w:rPr>
          <w:b w:val="0"/>
          <w:i w:val="0"/>
        </w:rPr>
        <w:t xml:space="preserve"> </w:t>
      </w:r>
      <w:r>
        <w:rPr>
          <w:b w:val="0"/>
          <w:i w:val="0"/>
        </w:rPr>
        <w:t>this</w:t>
      </w:r>
      <w:r>
        <w:rPr>
          <w:b w:val="0"/>
          <w:i w:val="0"/>
        </w:rPr>
        <w:t xml:space="preserve"> </w:t>
      </w:r>
      <w:r>
        <w:rPr>
          <w:b w:val="0"/>
          <w:i w:val="0"/>
        </w:rPr>
        <w:t>work;</w:t>
      </w:r>
      <w:r>
        <w:rPr>
          <w:b w:val="0"/>
          <w:i w:val="0"/>
        </w:rPr>
        <w:t xml:space="preserve"> </w:t>
      </w:r>
      <w:r>
        <w:rPr>
          <w:b w:val="0"/>
          <w:i w:val="0"/>
        </w:rPr>
        <w:t>no</w:t>
      </w:r>
      <w:r>
        <w:rPr>
          <w:b w:val="0"/>
          <w:i w:val="0"/>
        </w:rPr>
        <w:t xml:space="preserve"> </w:t>
      </w:r>
      <w:r>
        <w:rPr>
          <w:b w:val="0"/>
          <w:i w:val="0"/>
        </w:rPr>
        <w:t>employer-specific</w:t>
      </w:r>
      <w:r>
        <w:rPr>
          <w:b w:val="0"/>
          <w:i w:val="0"/>
        </w:rPr>
        <w:t xml:space="preserve"> </w:t>
      </w:r>
      <w:r>
        <w:rPr>
          <w:b w:val="0"/>
          <w:i w:val="0"/>
        </w:rPr>
        <w:t>JD</w:t>
      </w:r>
      <w:r>
        <w:rPr>
          <w:b w:val="0"/>
          <w:i w:val="0"/>
        </w:rPr>
        <w:t xml:space="preserve"> </w:t>
      </w:r>
      <w:r>
        <w:rPr>
          <w:b w:val="0"/>
          <w:i w:val="0"/>
        </w:rPr>
        <w:t>was</w:t>
      </w:r>
      <w:r>
        <w:rPr>
          <w:b w:val="0"/>
          <w:i w:val="0"/>
        </w:rPr>
        <w:t xml:space="preserve"> </w:t>
      </w:r>
      <w:r>
        <w:rPr>
          <w:b w:val="0"/>
          <w:i w:val="0"/>
        </w:rPr>
        <w:t>supplied.</w:t>
      </w:r>
    </w:p>
    <w:p>
      <w:r>
        <w:rPr>
          <w:b/>
          <w:i w:val="0"/>
        </w:rPr>
        <w:t>Prerequisites:</w:t>
      </w:r>
      <w:r>
        <w:rPr>
          <w:b w:val="0"/>
          <w:i w:val="0"/>
        </w:rPr>
        <w:t xml:space="preserve"> </w:t>
      </w:r>
      <w:r>
        <w:rPr>
          <w:b w:val="0"/>
          <w:i w:val="0"/>
        </w:rPr>
        <w:t>Complete</w:t>
      </w:r>
      <w:r>
        <w:rPr>
          <w:b w:val="0"/>
          <w:i w:val="0"/>
        </w:rPr>
        <w:t xml:space="preserve"> </w:t>
      </w:r>
      <w:r>
        <w:rPr>
          <w:b w:val="0"/>
          <w:i w:val="0"/>
        </w:rPr>
        <w:t>B03/I05,</w:t>
      </w:r>
      <w:r>
        <w:rPr>
          <w:b w:val="0"/>
          <w:i w:val="0"/>
        </w:rPr>
        <w:t xml:space="preserve"> </w:t>
      </w:r>
      <w:r>
        <w:rPr>
          <w:b w:val="0"/>
          <w:i w:val="0"/>
        </w:rPr>
        <w:t>one</w:t>
      </w:r>
      <w:r>
        <w:rPr>
          <w:b w:val="0"/>
          <w:i w:val="0"/>
        </w:rPr>
        <w:t xml:space="preserve"> </w:t>
      </w:r>
      <w:r>
        <w:rPr>
          <w:b w:val="0"/>
          <w:i w:val="0"/>
        </w:rPr>
        <w:t>image-builder</w:t>
      </w:r>
      <w:r>
        <w:rPr>
          <w:b w:val="0"/>
          <w:i w:val="0"/>
        </w:rPr>
        <w:t xml:space="preserve"> </w:t>
      </w:r>
      <w:r>
        <w:rPr>
          <w:b w:val="0"/>
          <w:i w:val="0"/>
        </w:rPr>
        <w:t>project,</w:t>
      </w:r>
      <w:r>
        <w:rPr>
          <w:b w:val="0"/>
          <w:i w:val="0"/>
        </w:rPr>
        <w:t xml:space="preserve"> </w:t>
      </w:r>
      <w:r>
        <w:rPr>
          <w:b w:val="0"/>
          <w:i w:val="0"/>
        </w:rPr>
        <w:t>and</w:t>
      </w:r>
      <w:r>
        <w:rPr>
          <w:b w:val="0"/>
          <w:i w:val="0"/>
        </w:rPr>
        <w:t xml:space="preserve"> </w:t>
      </w:r>
      <w:r>
        <w:rPr>
          <w:b w:val="0"/>
          <w:i w:val="0"/>
        </w:rPr>
        <w:t>A03.</w:t>
      </w:r>
      <w:r>
        <w:rPr>
          <w:b w:val="0"/>
          <w:i w:val="0"/>
        </w:rPr>
        <w:t xml:space="preserve"> </w:t>
      </w:r>
      <w:r>
        <w:rPr>
          <w:b w:val="0"/>
          <w:i w:val="0"/>
        </w:rPr>
        <w:t>Know</w:t>
      </w:r>
      <w:r>
        <w:rPr>
          <w:b w:val="0"/>
          <w:i w:val="0"/>
        </w:rPr>
        <w:t xml:space="preserve"> </w:t>
      </w:r>
      <w:r>
        <w:rPr>
          <w:b w:val="0"/>
          <w:i w:val="0"/>
        </w:rPr>
        <w:t>the</w:t>
      </w:r>
      <w:r>
        <w:rPr>
          <w:b w:val="0"/>
          <w:i w:val="0"/>
        </w:rPr>
        <w:t xml:space="preserve"> </w:t>
      </w:r>
      <w:r>
        <w:rPr>
          <w:b w:val="0"/>
          <w:i w:val="0"/>
        </w:rPr>
        <w:t>limits</w:t>
      </w:r>
      <w:r>
        <w:rPr>
          <w:b w:val="0"/>
          <w:i w:val="0"/>
        </w:rPr>
        <w:t xml:space="preserve"> </w:t>
      </w:r>
      <w:r>
        <w:rPr>
          <w:b w:val="0"/>
          <w:i w:val="0"/>
        </w:rPr>
        <w:t>of</w:t>
      </w:r>
      <w:r>
        <w:rPr>
          <w:b w:val="0"/>
          <w:i w:val="0"/>
        </w:rPr>
        <w:t xml:space="preserve"> </w:t>
      </w:r>
      <w:r>
        <w:rPr>
          <w:b w:val="0"/>
          <w:i w:val="0"/>
        </w:rPr>
        <w:t>CRC,</w:t>
      </w:r>
      <w:r>
        <w:rPr>
          <w:b w:val="0"/>
          <w:i w:val="0"/>
        </w:rPr>
        <w:t xml:space="preserve"> </w:t>
      </w:r>
      <w:r>
        <w:rPr>
          <w:b w:val="0"/>
          <w:i w:val="0"/>
        </w:rPr>
        <w:t>sequence</w:t>
      </w:r>
      <w:r>
        <w:rPr>
          <w:b w:val="0"/>
          <w:i w:val="0"/>
        </w:rPr>
        <w:t xml:space="preserve"> </w:t>
      </w:r>
      <w:r>
        <w:rPr>
          <w:b w:val="0"/>
          <w:i w:val="0"/>
        </w:rPr>
        <w:t>checks</w:t>
      </w:r>
      <w:r>
        <w:rPr>
          <w:b w:val="0"/>
          <w:i w:val="0"/>
        </w:rPr>
        <w:t xml:space="preserve"> </w:t>
      </w:r>
      <w:r>
        <w:rPr>
          <w:b w:val="0"/>
          <w:i w:val="0"/>
        </w:rPr>
        <w:t>and</w:t>
      </w:r>
      <w:r>
        <w:rPr>
          <w:b w:val="0"/>
          <w:i w:val="0"/>
        </w:rPr>
        <w:t xml:space="preserve"> </w:t>
      </w:r>
      <w:r>
        <w:rPr>
          <w:b w:val="0"/>
          <w:i w:val="0"/>
        </w:rPr>
        <w:t>durable</w:t>
      </w:r>
      <w:r>
        <w:rPr>
          <w:b w:val="0"/>
          <w:i w:val="0"/>
        </w:rPr>
        <w:t xml:space="preserve"> </w:t>
      </w:r>
      <w:r>
        <w:rPr>
          <w:b w:val="0"/>
          <w:i w:val="0"/>
        </w:rPr>
        <w:t>configuration.</w:t>
      </w:r>
    </w:p>
    <w:p>
      <w:pPr>
        <w:pStyle w:val="Heading3"/>
      </w:pPr>
      <w:r>
        <w:rPr>
          <w:color w:val="000000"/>
        </w:rPr>
        <w:t>Minimum scope and version boundary</w:t>
      </w:r>
    </w:p>
    <w:p>
      <w:r>
        <w:rPr>
          <w:b w:val="0"/>
          <w:i w:val="0"/>
        </w:rPr>
        <w:t>Host</w:t>
      </w:r>
      <w:r>
        <w:rPr>
          <w:b w:val="0"/>
          <w:i w:val="0"/>
        </w:rPr>
        <w:t xml:space="preserve"> </w:t>
      </w:r>
      <w:r>
        <w:rPr>
          <w:b w:val="0"/>
          <w:i w:val="0"/>
        </w:rPr>
        <w:t>Linux</w:t>
      </w:r>
      <w:r>
        <w:rPr>
          <w:b w:val="0"/>
          <w:i w:val="0"/>
        </w:rPr>
        <w:t xml:space="preserve"> </w:t>
      </w:r>
      <w:r>
        <w:rPr>
          <w:b w:val="0"/>
          <w:i w:val="0"/>
        </w:rPr>
        <w:t>x86-64,</w:t>
      </w:r>
      <w:r>
        <w:rPr>
          <w:b w:val="0"/>
          <w:i w:val="0"/>
        </w:rPr>
        <w:t xml:space="preserve"> </w:t>
      </w:r>
      <w:r>
        <w:rPr>
          <w:b w:val="0"/>
          <w:i w:val="0"/>
        </w:rPr>
        <w:t>Python</w:t>
      </w:r>
      <w:r>
        <w:rPr>
          <w:b w:val="0"/>
          <w:i w:val="0"/>
        </w:rPr>
        <w:t xml:space="preserve"> </w:t>
      </w:r>
      <w:r>
        <w:rPr>
          <w:b w:val="0"/>
          <w:i w:val="0"/>
        </w:rPr>
        <w:t>3.12.14;</w:t>
      </w:r>
      <w:r>
        <w:rPr>
          <w:b w:val="0"/>
          <w:i w:val="0"/>
        </w:rPr>
        <w:t xml:space="preserve"> </w:t>
      </w:r>
      <w:r>
        <w:rPr>
          <w:b w:val="0"/>
          <w:i w:val="0"/>
        </w:rPr>
        <w:t>recorded</w:t>
      </w:r>
      <w:r>
        <w:rPr>
          <w:b w:val="0"/>
          <w:i w:val="0"/>
        </w:rPr>
        <w:t xml:space="preserve"> </w:t>
      </w:r>
      <w:r>
        <w:rPr>
          <w:b w:val="0"/>
          <w:i w:val="0"/>
        </w:rPr>
        <w:t>kernel</w:t>
      </w:r>
      <w:r>
        <w:rPr>
          <w:b w:val="0"/>
          <w:i w:val="0"/>
        </w:rPr>
        <w:t xml:space="preserve"> </w:t>
      </w:r>
      <w:r>
        <w:rPr>
          <w:b w:val="0"/>
          <w:i w:val="0"/>
        </w:rPr>
        <w:t>6.18.55.</w:t>
      </w:r>
      <w:r>
        <w:rPr>
          <w:b w:val="0"/>
          <w:i w:val="0"/>
        </w:rPr>
        <w:t xml:space="preserve"> </w:t>
      </w:r>
      <w:r>
        <w:rPr>
          <w:b w:val="0"/>
          <w:i w:val="0"/>
        </w:rPr>
        <w:t>No</w:t>
      </w:r>
      <w:r>
        <w:rPr>
          <w:b w:val="0"/>
          <w:i w:val="0"/>
        </w:rPr>
        <w:t xml:space="preserve"> </w:t>
      </w:r>
      <w:r>
        <w:rPr>
          <w:b w:val="0"/>
          <w:i w:val="0"/>
        </w:rPr>
        <w:t>board</w:t>
      </w:r>
      <w:r>
        <w:rPr>
          <w:b w:val="0"/>
          <w:i w:val="0"/>
        </w:rPr>
        <w:t xml:space="preserve"> </w:t>
      </w:r>
      <w:r>
        <w:rPr>
          <w:b w:val="0"/>
          <w:i w:val="0"/>
        </w:rPr>
        <w:t>required</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delivered</w:t>
      </w:r>
      <w:r>
        <w:rPr>
          <w:b w:val="0"/>
          <w:i w:val="0"/>
        </w:rPr>
        <w:t xml:space="preserve"> </w:t>
      </w:r>
      <w:r>
        <w:rPr>
          <w:b w:val="0"/>
          <w:i w:val="0"/>
        </w:rPr>
        <w:t>host</w:t>
      </w:r>
      <w:r>
        <w:rPr>
          <w:b w:val="0"/>
          <w:i w:val="0"/>
        </w:rPr>
        <w:t xml:space="preserve"> </w:t>
      </w:r>
      <w:r>
        <w:rPr>
          <w:b w:val="0"/>
          <w:i w:val="0"/>
        </w:rPr>
        <w:t>minimum.</w:t>
      </w:r>
    </w:p>
    <w:p>
      <w:r>
        <w:rPr>
          <w:b w:val="0"/>
          <w:i w:val="0"/>
        </w:rPr>
        <w:t>The</w:t>
      </w:r>
      <w:r>
        <w:rPr>
          <w:b w:val="0"/>
          <w:i w:val="0"/>
        </w:rPr>
        <w:t xml:space="preserve"> </w:t>
      </w:r>
      <w:r>
        <w:rPr>
          <w:b w:val="0"/>
          <w:i w:val="0"/>
        </w:rPr>
        <w:t>minimum</w:t>
      </w:r>
      <w:r>
        <w:rPr>
          <w:b w:val="0"/>
          <w:i w:val="0"/>
        </w:rPr>
        <w:t xml:space="preserve"> </w:t>
      </w:r>
      <w:r>
        <w:rPr>
          <w:b w:val="0"/>
          <w:i w:val="0"/>
        </w:rPr>
        <w:t>source</w:t>
      </w:r>
      <w:r>
        <w:rPr>
          <w:b w:val="0"/>
          <w:i w:val="0"/>
        </w:rPr>
        <w:t xml:space="preserve"> </w:t>
      </w:r>
      <w:r>
        <w:rPr>
          <w:b w:val="0"/>
          <w:i w:val="0"/>
        </w:rPr>
        <w:t>is</w:t>
      </w:r>
      <w:r>
        <w:rPr>
          <w:b w:val="0"/>
          <w:i w:val="0"/>
        </w:rPr>
        <w:t xml:space="preserve"> </w:t>
      </w:r>
      <w:r>
        <w:rPr>
          <w:b w:val="0"/>
          <w:i w:val="0"/>
        </w:rPr>
        <w:t>complete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target.</w:t>
      </w:r>
      <w:r>
        <w:rPr>
          <w:b w:val="0"/>
          <w:i w:val="0"/>
        </w:rPr>
        <w:t xml:space="preserve"> </w:t>
      </w:r>
      <w:r>
        <w:rPr>
          <w:b w:val="0"/>
          <w:i w:val="0"/>
        </w:rPr>
        <w:t>Hardware-specific</w:t>
      </w:r>
      <w:r>
        <w:rPr>
          <w:b w:val="0"/>
          <w:i w:val="0"/>
        </w:rPr>
        <w:t xml:space="preserve"> </w:t>
      </w:r>
      <w:r>
        <w:rPr>
          <w:b w:val="0"/>
          <w:i w:val="0"/>
        </w:rPr>
        <w:t>claims</w:t>
      </w:r>
      <w:r>
        <w:rPr>
          <w:b w:val="0"/>
          <w:i w:val="0"/>
        </w:rPr>
        <w:t xml:space="preserve"> </w:t>
      </w:r>
      <w:r>
        <w:rPr>
          <w:b w:val="0"/>
          <w:i w:val="0"/>
        </w:rPr>
        <w:t>and</w:t>
      </w:r>
      <w:r>
        <w:rPr>
          <w:b w:val="0"/>
          <w:i w:val="0"/>
        </w:rPr>
        <w:t xml:space="preserve"> </w:t>
      </w:r>
      <w:r>
        <w:rPr>
          <w:b w:val="0"/>
          <w:i w:val="0"/>
        </w:rPr>
        <w:t>optional</w:t>
      </w:r>
      <w:r>
        <w:rPr>
          <w:b w:val="0"/>
          <w:i w:val="0"/>
        </w:rPr>
        <w:t xml:space="preserve"> </w:t>
      </w:r>
      <w:r>
        <w:rPr>
          <w:b w:val="0"/>
          <w:i w:val="0"/>
        </w:rPr>
        <w:t>integrations</w:t>
      </w:r>
      <w:r>
        <w:rPr>
          <w:b w:val="0"/>
          <w:i w:val="0"/>
        </w:rPr>
        <w:t xml:space="preserve"> </w:t>
      </w:r>
      <w:r>
        <w:rPr>
          <w:b w:val="0"/>
          <w:i w:val="0"/>
        </w:rPr>
        <w:t>are</w:t>
      </w:r>
      <w:r>
        <w:rPr>
          <w:b w:val="0"/>
          <w:i w:val="0"/>
        </w:rPr>
        <w:t xml:space="preserve"> </w:t>
      </w:r>
      <w:r>
        <w:rPr>
          <w:b w:val="0"/>
          <w:i w:val="0"/>
        </w:rPr>
        <w:t>separated</w:t>
      </w:r>
      <w:r>
        <w:rPr>
          <w:b w:val="0"/>
          <w:i w:val="0"/>
        </w:rPr>
        <w:t xml:space="preserve"> </w:t>
      </w:r>
      <w:r>
        <w:rPr>
          <w:b w:val="0"/>
          <w:i w:val="0"/>
        </w:rPr>
        <w:t>from</w:t>
      </w:r>
      <w:r>
        <w:rPr>
          <w:b w:val="0"/>
          <w:i w:val="0"/>
        </w:rPr>
        <w:t xml:space="preserve"> </w:t>
      </w:r>
      <w:r>
        <w:rPr>
          <w:b w:val="0"/>
          <w:i w:val="0"/>
        </w:rPr>
        <w:t>executed</w:t>
      </w:r>
      <w:r>
        <w:rPr>
          <w:b w:val="0"/>
          <w:i w:val="0"/>
        </w:rPr>
        <w:t xml:space="preserve"> </w:t>
      </w:r>
      <w:r>
        <w:rPr>
          <w:b w:val="0"/>
          <w:i w:val="0"/>
        </w:rPr>
        <w:t>host</w:t>
      </w:r>
      <w:r>
        <w:rPr>
          <w:b w:val="0"/>
          <w:i w:val="0"/>
        </w:rPr>
        <w:t xml:space="preserve"> </w:t>
      </w:r>
      <w:r>
        <w:rPr>
          <w:b w:val="0"/>
          <w:i w:val="0"/>
        </w:rPr>
        <w:t>checks.</w:t>
      </w:r>
      <w:r>
        <w:rPr>
          <w:b w:val="0"/>
          <w:i w:val="0"/>
        </w:rPr>
        <w:t xml:space="preserve"> </w:t>
      </w:r>
      <w:r>
        <w:rPr>
          <w:b w:val="0"/>
          <w:i w:val="0"/>
        </w:rPr>
        <w:t>See</w:t>
      </w:r>
      <w:r>
        <w:rPr>
          <w:b w:val="0"/>
          <w:i w:val="0"/>
        </w:rPr>
        <w:t xml:space="preserve"> </w:t>
      </w:r>
      <w:r>
        <w:rPr>
          <w:b w:val="0"/>
          <w:i w:val="0"/>
        </w:rPr>
        <w:t>VERSIONS.md</w:t>
      </w:r>
      <w:r>
        <w:rPr>
          <w:b w:val="0"/>
          <w:i w:val="0"/>
        </w:rPr>
        <w:t xml:space="preserve"> </w:t>
      </w:r>
      <w:r>
        <w:rPr>
          <w:b w:val="0"/>
          <w:i w:val="0"/>
        </w:rPr>
        <w:t>and</w:t>
      </w:r>
      <w:r>
        <w:rPr>
          <w:b w:val="0"/>
          <w:i w:val="0"/>
        </w:rPr>
        <w:t xml:space="preserve"> </w:t>
      </w:r>
      <w:r>
        <w:rPr>
          <w:b w:val="0"/>
          <w:i w:val="0"/>
        </w:rPr>
        <w:t>evidence/STATUS.md</w:t>
      </w:r>
      <w:r>
        <w:rPr>
          <w:b w:val="0"/>
          <w:i w:val="0"/>
        </w:rPr>
        <w:t>.</w:t>
      </w:r>
    </w:p>
    <w:p>
      <w:pPr>
        <w:pStyle w:val="Heading3"/>
      </w:pPr>
      <w:r>
        <w:rPr>
          <w:color w:val="000000"/>
        </w:rPr>
        <w:t>Architecture and failure handling</w:t>
      </w:r>
    </w:p>
    <w:p>
      <w:r>
        <w:rPr>
          <w:b w:val="0"/>
          <w:i w:val="0"/>
        </w:rPr>
        <w:t>One</w:t>
      </w:r>
      <w:r>
        <w:rPr>
          <w:b w:val="0"/>
          <w:i w:val="0"/>
        </w:rPr>
        <w:t xml:space="preserve"> </w:t>
      </w:r>
      <w:r>
        <w:rPr>
          <w:b w:val="0"/>
          <w:i w:val="0"/>
        </w:rPr>
        <w:t>byte-stream</w:t>
      </w:r>
      <w:r>
        <w:rPr>
          <w:b w:val="0"/>
          <w:i w:val="0"/>
        </w:rPr>
        <w:t xml:space="preserve"> </w:t>
      </w:r>
      <w:r>
        <w:rPr>
          <w:b w:val="0"/>
          <w:i w:val="0"/>
        </w:rPr>
        <w:t>transport</w:t>
      </w:r>
      <w:r>
        <w:rPr>
          <w:b w:val="0"/>
          <w:i w:val="0"/>
        </w:rPr>
        <w:t xml:space="preserve"> </w:t>
      </w:r>
      <w:r>
        <w:rPr>
          <w:b w:val="0"/>
          <w:i w:val="0"/>
        </w:rPr>
        <w:t>carries</w:t>
      </w:r>
      <w:r>
        <w:rPr>
          <w:b w:val="0"/>
          <w:i w:val="0"/>
        </w:rPr>
        <w:t xml:space="preserve"> </w:t>
      </w:r>
      <w:r>
        <w:rPr>
          <w:b w:val="0"/>
          <w:i w:val="0"/>
        </w:rPr>
        <w:t>the</w:t>
      </w:r>
      <w:r>
        <w:rPr>
          <w:b w:val="0"/>
          <w:i w:val="0"/>
        </w:rPr>
        <w:t xml:space="preserve"> </w:t>
      </w:r>
      <w:r>
        <w:rPr>
          <w:b w:val="0"/>
          <w:i w:val="0"/>
        </w:rPr>
        <w:t>I05</w:t>
      </w:r>
      <w:r>
        <w:rPr>
          <w:b w:val="0"/>
          <w:i w:val="0"/>
        </w:rPr>
        <w:t xml:space="preserve"> </w:t>
      </w:r>
      <w:r>
        <w:rPr>
          <w:b w:val="0"/>
          <w:i w:val="0"/>
        </w:rPr>
        <w:t>TL</w:t>
      </w:r>
      <w:r>
        <w:rPr>
          <w:b w:val="0"/>
          <w:i w:val="0"/>
        </w:rPr>
        <w:t xml:space="preserve"> </w:t>
      </w:r>
      <w:r>
        <w:rPr>
          <w:b w:val="0"/>
          <w:i w:val="0"/>
        </w:rPr>
        <w:t>protocol.</w:t>
      </w:r>
      <w:r>
        <w:rPr>
          <w:b w:val="0"/>
          <w:i w:val="0"/>
        </w:rPr>
        <w:t xml:space="preserve"> </w:t>
      </w:r>
      <w:r>
        <w:rPr>
          <w:b w:val="0"/>
          <w:i w:val="0"/>
        </w:rPr>
        <w:t>The</w:t>
      </w:r>
      <w:r>
        <w:rPr>
          <w:b w:val="0"/>
          <w:i w:val="0"/>
        </w:rPr>
        <w:t xml:space="preserve"> </w:t>
      </w:r>
      <w:r>
        <w:rPr>
          <w:b w:val="0"/>
          <w:i w:val="0"/>
        </w:rPr>
        <w:t>parser</w:t>
      </w:r>
      <w:r>
        <w:rPr>
          <w:b w:val="0"/>
          <w:i w:val="0"/>
        </w:rPr>
        <w:t xml:space="preserve"> </w:t>
      </w:r>
      <w:r>
        <w:rPr>
          <w:b w:val="0"/>
          <w:i w:val="0"/>
        </w:rPr>
        <w:t>rejects</w:t>
      </w:r>
      <w:r>
        <w:rPr>
          <w:b w:val="0"/>
          <w:i w:val="0"/>
        </w:rPr>
        <w:t xml:space="preserve"> </w:t>
      </w:r>
      <w:r>
        <w:rPr>
          <w:b w:val="0"/>
          <w:i w:val="0"/>
        </w:rPr>
        <w:t>corruption</w:t>
      </w:r>
      <w:r>
        <w:rPr>
          <w:b w:val="0"/>
          <w:i w:val="0"/>
        </w:rPr>
        <w:t xml:space="preserve"> </w:t>
      </w:r>
      <w:r>
        <w:rPr>
          <w:b w:val="0"/>
          <w:i w:val="0"/>
        </w:rPr>
        <w:t>and</w:t>
      </w:r>
      <w:r>
        <w:rPr>
          <w:b w:val="0"/>
          <w:i w:val="0"/>
        </w:rPr>
        <w:t xml:space="preserve"> </w:t>
      </w:r>
      <w:r>
        <w:rPr>
          <w:b w:val="0"/>
          <w:i w:val="0"/>
        </w:rPr>
        <w:t>stale/replayed</w:t>
      </w:r>
      <w:r>
        <w:rPr>
          <w:b w:val="0"/>
          <w:i w:val="0"/>
        </w:rPr>
        <w:t xml:space="preserve"> </w:t>
      </w:r>
      <w:r>
        <w:rPr>
          <w:b w:val="0"/>
          <w:i w:val="0"/>
        </w:rPr>
        <w:t>sequence</w:t>
      </w:r>
      <w:r>
        <w:rPr>
          <w:b w:val="0"/>
          <w:i w:val="0"/>
        </w:rPr>
        <w:t xml:space="preserve"> </w:t>
      </w:r>
      <w:r>
        <w:rPr>
          <w:b w:val="0"/>
          <w:i w:val="0"/>
        </w:rPr>
        <w:t>numbers,</w:t>
      </w:r>
      <w:r>
        <w:rPr>
          <w:b w:val="0"/>
          <w:i w:val="0"/>
        </w:rPr>
        <w:t xml:space="preserve"> </w:t>
      </w:r>
      <w:r>
        <w:rPr>
          <w:b w:val="0"/>
          <w:i w:val="0"/>
        </w:rPr>
        <w:t>allows</w:t>
      </w:r>
      <w:r>
        <w:rPr>
          <w:b w:val="0"/>
          <w:i w:val="0"/>
        </w:rPr>
        <w:t xml:space="preserve"> </w:t>
      </w:r>
      <w:r>
        <w:rPr>
          <w:b w:val="0"/>
          <w:i w:val="0"/>
        </w:rPr>
        <w:t>sequence</w:t>
      </w:r>
      <w:r>
        <w:rPr>
          <w:b w:val="0"/>
          <w:i w:val="0"/>
        </w:rPr>
        <w:t xml:space="preserve"> </w:t>
      </w:r>
      <w:r>
        <w:rPr>
          <w:b w:val="0"/>
          <w:i w:val="0"/>
        </w:rPr>
        <w:t>wrap</w:t>
      </w:r>
      <w:r>
        <w:rPr>
          <w:b w:val="0"/>
          <w:i w:val="0"/>
        </w:rPr>
        <w:t xml:space="preserve"> </w:t>
      </w:r>
      <w:r>
        <w:rPr>
          <w:b w:val="0"/>
          <w:i w:val="0"/>
        </w:rPr>
        <w:t>within</w:t>
      </w:r>
      <w:r>
        <w:rPr>
          <w:b w:val="0"/>
          <w:i w:val="0"/>
        </w:rPr>
        <w:t xml:space="preserve"> </w:t>
      </w:r>
      <w:r>
        <w:rPr>
          <w:b w:val="0"/>
          <w:i w:val="0"/>
        </w:rPr>
        <w:t>the</w:t>
      </w:r>
      <w:r>
        <w:rPr>
          <w:b w:val="0"/>
          <w:i w:val="0"/>
        </w:rPr>
        <w:t xml:space="preserve"> </w:t>
      </w:r>
      <w:r>
        <w:rPr>
          <w:b w:val="0"/>
          <w:i w:val="0"/>
        </w:rPr>
        <w:t>half-range</w:t>
      </w:r>
      <w:r>
        <w:rPr>
          <w:b w:val="0"/>
          <w:i w:val="0"/>
        </w:rPr>
        <w:t xml:space="preserve"> </w:t>
      </w:r>
      <w:r>
        <w:rPr>
          <w:b w:val="0"/>
          <w:i w:val="0"/>
        </w:rPr>
        <w:t>window,</w:t>
      </w:r>
      <w:r>
        <w:rPr>
          <w:b w:val="0"/>
          <w:i w:val="0"/>
        </w:rPr>
        <w:t xml:space="preserve"> </w:t>
      </w:r>
      <w:r>
        <w:rPr>
          <w:b w:val="0"/>
          <w:i w:val="0"/>
        </w:rPr>
        <w:t>and</w:t>
      </w:r>
      <w:r>
        <w:rPr>
          <w:b w:val="0"/>
          <w:i w:val="0"/>
        </w:rPr>
        <w:t xml:space="preserve"> </w:t>
      </w:r>
      <w:r>
        <w:rPr>
          <w:b w:val="0"/>
          <w:i w:val="0"/>
        </w:rPr>
        <w:t>retains</w:t>
      </w:r>
      <w:r>
        <w:rPr>
          <w:b w:val="0"/>
          <w:i w:val="0"/>
        </w:rPr>
        <w:t xml:space="preserve"> </w:t>
      </w:r>
      <w:r>
        <w:rPr>
          <w:b w:val="0"/>
          <w:i w:val="0"/>
        </w:rPr>
        <w:t>at</w:t>
      </w:r>
      <w:r>
        <w:rPr>
          <w:b w:val="0"/>
          <w:i w:val="0"/>
        </w:rPr>
        <w:t xml:space="preserve"> </w:t>
      </w:r>
      <w:r>
        <w:rPr>
          <w:b w:val="0"/>
          <w:i w:val="0"/>
        </w:rPr>
        <w:t>most</w:t>
      </w:r>
      <w:r>
        <w:rPr>
          <w:b w:val="0"/>
          <w:i w:val="0"/>
        </w:rPr>
        <w:t xml:space="preserve"> </w:t>
      </w:r>
      <w:r>
        <w:rPr>
          <w:b w:val="0"/>
          <w:i w:val="0"/>
        </w:rPr>
        <w:t>an</w:t>
      </w:r>
      <w:r>
        <w:rPr>
          <w:b w:val="0"/>
          <w:i w:val="0"/>
        </w:rPr>
        <w:t xml:space="preserve"> </w:t>
      </w:r>
      <w:r>
        <w:rPr>
          <w:b w:val="0"/>
          <w:i w:val="0"/>
        </w:rPr>
        <w:t>incomplete</w:t>
      </w:r>
      <w:r>
        <w:rPr>
          <w:b w:val="0"/>
          <w:i w:val="0"/>
        </w:rPr>
        <w:t xml:space="preserve"> </w:t>
      </w:r>
      <w:r>
        <w:rPr>
          <w:b w:val="0"/>
          <w:i w:val="0"/>
        </w:rPr>
        <w:t>frame</w:t>
      </w:r>
      <w:r>
        <w:rPr>
          <w:b w:val="0"/>
          <w:i w:val="0"/>
        </w:rPr>
        <w:t xml:space="preserve"> </w:t>
      </w:r>
      <w:r>
        <w:rPr>
          <w:b w:val="0"/>
          <w:i w:val="0"/>
        </w:rPr>
        <w:t>after</w:t>
      </w:r>
      <w:r>
        <w:rPr>
          <w:b w:val="0"/>
          <w:i w:val="0"/>
        </w:rPr>
        <w:t xml:space="preserve"> </w:t>
      </w:r>
      <w:r>
        <w:rPr>
          <w:b w:val="0"/>
          <w:i w:val="0"/>
        </w:rPr>
        <w:t>processing.</w:t>
      </w:r>
      <w:r>
        <w:rPr>
          <w:b w:val="0"/>
          <w:i w:val="0"/>
        </w:rPr>
        <w:t xml:space="preserve"> </w:t>
      </w:r>
      <w:r>
        <w:rPr>
          <w:b w:val="0"/>
          <w:i w:val="0"/>
        </w:rPr>
        <w:t>Valid</w:t>
      </w:r>
      <w:r>
        <w:rPr>
          <w:b w:val="0"/>
          <w:i w:val="0"/>
        </w:rPr>
        <w:t xml:space="preserve"> </w:t>
      </w:r>
      <w:r>
        <w:rPr>
          <w:b w:val="0"/>
          <w:i w:val="0"/>
        </w:rPr>
        <w:t>data</w:t>
      </w:r>
      <w:r>
        <w:rPr>
          <w:b w:val="0"/>
          <w:i w:val="0"/>
        </w:rPr>
        <w:t xml:space="preserve"> </w:t>
      </w:r>
      <w:r>
        <w:rPr>
          <w:b w:val="0"/>
          <w:i w:val="0"/>
        </w:rPr>
        <w:t>updates</w:t>
      </w:r>
      <w:r>
        <w:rPr>
          <w:b w:val="0"/>
          <w:i w:val="0"/>
        </w:rPr>
        <w:t xml:space="preserve"> </w:t>
      </w:r>
      <w:r>
        <w:rPr>
          <w:b w:val="0"/>
          <w:i w:val="0"/>
        </w:rPr>
        <w:t>a</w:t>
      </w:r>
      <w:r>
        <w:rPr>
          <w:b w:val="0"/>
          <w:i w:val="0"/>
        </w:rPr>
        <w:t xml:space="preserve"> </w:t>
      </w:r>
      <w:r>
        <w:rPr>
          <w:b w:val="0"/>
          <w:i w:val="0"/>
        </w:rPr>
        <w:t>latest-value</w:t>
      </w:r>
      <w:r>
        <w:rPr>
          <w:b w:val="0"/>
          <w:i w:val="0"/>
        </w:rPr>
        <w:t xml:space="preserve"> </w:t>
      </w:r>
      <w:r>
        <w:rPr>
          <w:b w:val="0"/>
          <w:i w:val="0"/>
        </w:rPr>
        <w:t>snapshot</w:t>
      </w:r>
      <w:r>
        <w:rPr>
          <w:b w:val="0"/>
          <w:i w:val="0"/>
        </w:rPr>
        <w:t xml:space="preserve"> </w:t>
      </w:r>
      <w:r>
        <w:rPr>
          <w:b w:val="0"/>
          <w:i w:val="0"/>
        </w:rPr>
        <w:t>and</w:t>
      </w:r>
      <w:r>
        <w:rPr>
          <w:b w:val="0"/>
          <w:i w:val="0"/>
        </w:rPr>
        <w:t xml:space="preserve"> </w:t>
      </w:r>
      <w:r>
        <w:rPr>
          <w:b w:val="0"/>
          <w:i w:val="0"/>
        </w:rPr>
        <w:t>freshness</w:t>
      </w:r>
      <w:r>
        <w:rPr>
          <w:b w:val="0"/>
          <w:i w:val="0"/>
        </w:rPr>
        <w:t xml:space="preserve"> </w:t>
      </w:r>
      <w:r>
        <w:rPr>
          <w:b w:val="0"/>
          <w:i w:val="0"/>
        </w:rPr>
        <w:t>time.</w:t>
      </w:r>
      <w:r>
        <w:rPr>
          <w:b w:val="0"/>
          <w:i w:val="0"/>
        </w:rPr>
        <w:t xml:space="preserve"> </w:t>
      </w:r>
      <w:r>
        <w:rPr>
          <w:b w:val="0"/>
          <w:i w:val="0"/>
        </w:rPr>
        <w:t>The</w:t>
      </w:r>
      <w:r>
        <w:rPr>
          <w:b w:val="0"/>
          <w:i w:val="0"/>
        </w:rPr>
        <w:t xml:space="preserve"> </w:t>
      </w:r>
      <w:r>
        <w:rPr>
          <w:b w:val="0"/>
          <w:i w:val="0"/>
        </w:rPr>
        <w:t>Linux</w:t>
      </w:r>
      <w:r>
        <w:rPr>
          <w:b w:val="0"/>
          <w:i w:val="0"/>
        </w:rPr>
        <w:t xml:space="preserve"> </w:t>
      </w:r>
      <w:r>
        <w:rPr>
          <w:b w:val="0"/>
          <w:i w:val="0"/>
        </w:rPr>
        <w:t>process</w:t>
      </w:r>
      <w:r>
        <w:rPr>
          <w:b w:val="0"/>
          <w:i w:val="0"/>
        </w:rPr>
        <w:t xml:space="preserve"> </w:t>
      </w:r>
      <w:r>
        <w:rPr>
          <w:b w:val="0"/>
          <w:i w:val="0"/>
        </w:rPr>
        <w:t>atomically</w:t>
      </w:r>
      <w:r>
        <w:rPr>
          <w:b w:val="0"/>
          <w:i w:val="0"/>
        </w:rPr>
        <w:t xml:space="preserve"> </w:t>
      </w:r>
      <w:r>
        <w:rPr>
          <w:b w:val="0"/>
          <w:i w:val="0"/>
        </w:rPr>
        <w:t>persists</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health;</w:t>
      </w:r>
      <w:r>
        <w:rPr>
          <w:b w:val="0"/>
          <w:i w:val="0"/>
        </w:rPr>
        <w:t xml:space="preserve"> </w:t>
      </w:r>
      <w:r>
        <w:rPr>
          <w:b w:val="0"/>
          <w:i w:val="0"/>
        </w:rPr>
        <w:t>EOF</w:t>
      </w:r>
      <w:r>
        <w:rPr>
          <w:b w:val="0"/>
          <w:i w:val="0"/>
        </w:rPr>
        <w:t xml:space="preserve"> </w:t>
      </w:r>
      <w:r>
        <w:rPr>
          <w:b w:val="0"/>
          <w:i w:val="0"/>
        </w:rPr>
        <w:t>marks</w:t>
      </w:r>
      <w:r>
        <w:rPr>
          <w:b w:val="0"/>
          <w:i w:val="0"/>
        </w:rPr>
        <w:t xml:space="preserve"> </w:t>
      </w:r>
      <w:r>
        <w:rPr>
          <w:b w:val="0"/>
          <w:i w:val="0"/>
        </w:rPr>
        <w:t>transport</w:t>
      </w:r>
      <w:r>
        <w:rPr>
          <w:b w:val="0"/>
          <w:i w:val="0"/>
        </w:rPr>
        <w:t xml:space="preserve"> </w:t>
      </w:r>
      <w:r>
        <w:rPr>
          <w:b w:val="0"/>
          <w:i w:val="0"/>
        </w:rPr>
        <w:t>closed.</w:t>
      </w:r>
      <w:r>
        <w:rPr>
          <w:b w:val="0"/>
          <w:i w:val="0"/>
        </w:rPr>
        <w:t xml:space="preserve"> </w:t>
      </w:r>
      <w:r>
        <w:rPr>
          <w:b w:val="0"/>
          <w:i w:val="0"/>
        </w:rPr>
        <w:t>A</w:t>
      </w:r>
      <w:r>
        <w:rPr>
          <w:b w:val="0"/>
          <w:i w:val="0"/>
        </w:rPr>
        <w:t xml:space="preserve"> </w:t>
      </w:r>
      <w:r>
        <w:rPr>
          <w:b w:val="0"/>
          <w:i w:val="0"/>
        </w:rPr>
        <w:t>service</w:t>
      </w:r>
      <w:r>
        <w:rPr>
          <w:b w:val="0"/>
          <w:i w:val="0"/>
        </w:rPr>
        <w:t xml:space="preserve"> </w:t>
      </w:r>
      <w:r>
        <w:rPr>
          <w:b w:val="0"/>
          <w:i w:val="0"/>
        </w:rPr>
        <w:t>definition</w:t>
      </w:r>
      <w:r>
        <w:rPr>
          <w:b w:val="0"/>
          <w:i w:val="0"/>
        </w:rPr>
        <w:t xml:space="preserve"> </w:t>
      </w:r>
      <w:r>
        <w:rPr>
          <w:b w:val="0"/>
          <w:i w:val="0"/>
        </w:rPr>
        <w:t>connects</w:t>
      </w:r>
      <w:r>
        <w:rPr>
          <w:b w:val="0"/>
          <w:i w:val="0"/>
        </w:rPr>
        <w:t xml:space="preserve"> </w:t>
      </w:r>
      <w:r>
        <w:rPr>
          <w:b w:val="0"/>
          <w:i w:val="0"/>
        </w:rPr>
        <w:t>a</w:t>
      </w:r>
      <w:r>
        <w:rPr>
          <w:b w:val="0"/>
          <w:i w:val="0"/>
        </w:rPr>
        <w:t xml:space="preserve"> </w:t>
      </w:r>
      <w:r>
        <w:rPr>
          <w:b w:val="0"/>
          <w:i w:val="0"/>
        </w:rPr>
        <w:t>configured</w:t>
      </w:r>
      <w:r>
        <w:rPr>
          <w:b w:val="0"/>
          <w:i w:val="0"/>
        </w:rPr>
        <w:t xml:space="preserve"> </w:t>
      </w:r>
      <w:r>
        <w:rPr>
          <w:b w:val="0"/>
          <w:i w:val="0"/>
        </w:rPr>
        <w:t>115200</w:t>
      </w:r>
      <w:r>
        <w:rPr>
          <w:b w:val="0"/>
          <w:i w:val="0"/>
        </w:rPr>
        <w:t xml:space="preserve"> </w:t>
      </w:r>
      <w:r>
        <w:rPr>
          <w:b w:val="0"/>
          <w:i w:val="0"/>
        </w:rPr>
        <w:t>serial</w:t>
      </w:r>
      <w:r>
        <w:rPr>
          <w:b w:val="0"/>
          <w:i w:val="0"/>
        </w:rPr>
        <w:t xml:space="preserve"> </w:t>
      </w:r>
      <w:r>
        <w:rPr>
          <w:b w:val="0"/>
          <w:i w:val="0"/>
        </w:rPr>
        <w:t>device.</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acceptance</w:t>
      </w:r>
      <w:r>
        <w:rPr>
          <w:b w:val="0"/>
          <w:i w:val="0"/>
        </w:rPr>
        <w:t xml:space="preserve"> </w:t>
      </w:r>
      <w:r>
        <w:rPr>
          <w:b w:val="0"/>
          <w:i w:val="0"/>
        </w:rPr>
        <w:t>script</w:t>
      </w:r>
      <w:r>
        <w:rPr>
          <w:b w:val="0"/>
          <w:i w:val="0"/>
        </w:rPr>
        <w:t xml:space="preserve"> </w:t>
      </w:r>
      <w:r>
        <w:rPr>
          <w:b w:val="0"/>
          <w:i w:val="0"/>
        </w:rPr>
        <w:t>runs</w:t>
      </w:r>
      <w:r>
        <w:rPr>
          <w:b w:val="0"/>
          <w:i w:val="0"/>
        </w:rPr>
        <w:t xml:space="preserve"> </w:t>
      </w:r>
      <w:r>
        <w:rPr>
          <w:b w:val="0"/>
          <w:i w:val="0"/>
        </w:rPr>
        <w:t>the</w:t>
      </w:r>
      <w:r>
        <w:rPr>
          <w:b w:val="0"/>
          <w:i w:val="0"/>
        </w:rPr>
        <w:t xml:space="preserve"> </w:t>
      </w:r>
      <w:r>
        <w:rPr>
          <w:b w:val="0"/>
          <w:i w:val="0"/>
        </w:rPr>
        <w:t>capstone</w:t>
      </w:r>
      <w:r>
        <w:rPr>
          <w:b w:val="0"/>
          <w:i w:val="0"/>
        </w:rPr>
        <w:t xml:space="preserve"> </w:t>
      </w:r>
      <w:r>
        <w:rPr>
          <w:b w:val="0"/>
          <w:i w:val="0"/>
        </w:rPr>
        <w:t>tests</w:t>
      </w:r>
      <w:r>
        <w:rPr>
          <w:b w:val="0"/>
          <w:i w:val="0"/>
        </w:rPr>
        <w:t xml:space="preserve"> </w:t>
      </w:r>
      <w:r>
        <w:rPr>
          <w:b w:val="0"/>
          <w:i w:val="0"/>
        </w:rPr>
        <w:t>after</w:t>
      </w:r>
      <w:r>
        <w:rPr>
          <w:b w:val="0"/>
          <w:i w:val="0"/>
        </w:rPr>
        <w:t xml:space="preserve"> </w:t>
      </w:r>
      <w:r>
        <w:rPr>
          <w:b w:val="0"/>
          <w:i w:val="0"/>
        </w:rPr>
        <w:t>an</w:t>
      </w:r>
      <w:r>
        <w:rPr>
          <w:b w:val="0"/>
          <w:i w:val="0"/>
        </w:rPr>
        <w:t xml:space="preserve"> </w:t>
      </w:r>
      <w:r>
        <w:rPr>
          <w:b w:val="0"/>
          <w:i w:val="0"/>
        </w:rPr>
        <w:t>A03</w:t>
      </w:r>
      <w:r>
        <w:rPr>
          <w:b w:val="0"/>
          <w:i w:val="0"/>
        </w:rPr>
        <w:t xml:space="preserve"> </w:t>
      </w:r>
      <w:r>
        <w:rPr>
          <w:b w:val="0"/>
          <w:i w:val="0"/>
        </w:rPr>
        <w:t>trial</w:t>
      </w:r>
      <w:r>
        <w:rPr>
          <w:b w:val="0"/>
          <w:i w:val="0"/>
        </w:rPr>
        <w:t xml:space="preserve"> </w:t>
      </w:r>
      <w:r>
        <w:rPr>
          <w:b w:val="0"/>
          <w:i w:val="0"/>
        </w:rPr>
        <w:t>boot</w:t>
      </w:r>
      <w:r>
        <w:rPr>
          <w:b w:val="0"/>
          <w:i w:val="0"/>
        </w:rPr>
        <w:t xml:space="preserve"> </w:t>
      </w:r>
      <w:r>
        <w:rPr>
          <w:b w:val="0"/>
          <w:i w:val="0"/>
        </w:rPr>
        <w:t>and</w:t>
      </w:r>
      <w:r>
        <w:rPr>
          <w:b w:val="0"/>
          <w:i w:val="0"/>
        </w:rPr>
        <w:t xml:space="preserve"> </w:t>
      </w:r>
      <w:r>
        <w:rPr>
          <w:b w:val="0"/>
          <w:i w:val="0"/>
        </w:rPr>
        <w:t>marks</w:t>
      </w:r>
      <w:r>
        <w:rPr>
          <w:b w:val="0"/>
          <w:i w:val="0"/>
        </w:rPr>
        <w:t xml:space="preserve"> </w:t>
      </w:r>
      <w:r>
        <w:rPr>
          <w:b w:val="0"/>
          <w:i w:val="0"/>
        </w:rPr>
        <w:t>good</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they</w:t>
      </w:r>
      <w:r>
        <w:rPr>
          <w:b w:val="0"/>
          <w:i w:val="0"/>
        </w:rPr>
        <w:t xml:space="preserve"> </w:t>
      </w:r>
      <w:r>
        <w:rPr>
          <w:b w:val="0"/>
          <w:i w:val="0"/>
        </w:rPr>
        <w:t>pass.</w:t>
      </w:r>
    </w:p>
    <w:p>
      <w:pPr>
        <w:pStyle w:val="Heading3"/>
      </w:pPr>
      <w:r>
        <w:rPr>
          <w:color w:val="000000"/>
        </w:rPr>
        <w:t>Build run debug and cleanup</w:t>
      </w:r>
    </w:p>
    <w:p>
      <w:pPr>
        <w:ind w:left="317" w:hanging="317"/>
      </w:pPr>
      <w:r>
        <w:t xml:space="preserve">1. </w:t>
      </w:r>
      <w:r>
        <w:rPr>
          <w:b w:val="0"/>
          <w:i w:val="0"/>
        </w:rPr>
        <w:t>Use</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Python</w:t>
      </w:r>
      <w:r>
        <w:rPr>
          <w:b w:val="0"/>
          <w:i w:val="0"/>
        </w:rPr>
        <w:t xml:space="preserve"> </w:t>
      </w:r>
      <w:r>
        <w:rPr>
          <w:b w:val="0"/>
          <w:i w:val="0"/>
        </w:rPr>
        <w:t>3.12;</w:t>
      </w:r>
      <w:r>
        <w:rPr>
          <w:b w:val="0"/>
          <w:i w:val="0"/>
        </w:rPr>
        <w:t xml:space="preserve"> </w:t>
      </w:r>
      <w:r>
        <w:rPr>
          <w:b w:val="0"/>
          <w:i w:val="0"/>
        </w:rPr>
        <w:t>no</w:t>
      </w:r>
      <w:r>
        <w:rPr>
          <w:b w:val="0"/>
          <w:i w:val="0"/>
        </w:rPr>
        <w:t xml:space="preserve"> </w:t>
      </w:r>
      <w:r>
        <w:rPr>
          <w:b w:val="0"/>
          <w:i w:val="0"/>
        </w:rPr>
        <w:t>external</w:t>
      </w:r>
      <w:r>
        <w:rPr>
          <w:b w:val="0"/>
          <w:i w:val="0"/>
        </w:rPr>
        <w:t xml:space="preserve"> </w:t>
      </w:r>
      <w:r>
        <w:rPr>
          <w:b w:val="0"/>
          <w:i w:val="0"/>
        </w:rPr>
        <w:t>Python</w:t>
      </w:r>
      <w:r>
        <w:rPr>
          <w:b w:val="0"/>
          <w:i w:val="0"/>
        </w:rPr>
        <w:t xml:space="preserve"> </w:t>
      </w:r>
      <w:r>
        <w:rPr>
          <w:b w:val="0"/>
          <w:i w:val="0"/>
        </w:rPr>
        <w:t>packages</w:t>
      </w:r>
      <w:r>
        <w:rPr>
          <w:b w:val="0"/>
          <w:i w:val="0"/>
        </w:rPr>
        <w:t xml:space="preserve"> </w:t>
      </w:r>
      <w:r>
        <w:rPr>
          <w:b w:val="0"/>
          <w:i w:val="0"/>
        </w:rPr>
        <w:t>are</w:t>
      </w:r>
      <w:r>
        <w:rPr>
          <w:b w:val="0"/>
          <w:i w:val="0"/>
        </w:rPr>
        <w:t xml:space="preserve"> </w:t>
      </w:r>
      <w:r>
        <w:rPr>
          <w:b w:val="0"/>
          <w:i w:val="0"/>
        </w:rPr>
        <w:t>required.</w:t>
      </w:r>
      <w:r>
        <w:rPr>
          <w:b w:val="0"/>
          <w:i w:val="0"/>
        </w:rPr>
        <w:t xml:space="preserve"> </w:t>
      </w:r>
      <w:r>
        <w:rPr>
          <w:b w:val="0"/>
          <w:i w:val="0"/>
        </w:rPr>
        <w:t>Run</w:t>
      </w:r>
      <w:r>
        <w:rPr>
          <w:b w:val="0"/>
          <w:i w:val="0"/>
        </w:rPr>
        <w:t xml:space="preserve"> </w:t>
      </w:r>
      <w:r>
        <w:rPr>
          <w:rFonts w:ascii="DejaVu Sans Mono" w:hAnsi="DejaVu Sans Mono" w:eastAsia="DejaVu Sans Mono" w:cs="DejaVu Sans Mono"/>
          <w:b w:val="0"/>
          <w:i w:val="0"/>
          <w:sz w:val="19"/>
        </w:rPr>
        <w:t>python3 -m unittest discover -s tests -v</w:t>
      </w:r>
      <w:r>
        <w:rPr>
          <w:b w:val="0"/>
          <w:i w:val="0"/>
        </w:rPr>
        <w:t>.</w:t>
      </w:r>
    </w:p>
    <w:p>
      <w:pPr>
        <w:ind w:left="317" w:hanging="317"/>
      </w:pPr>
      <w:r>
        <w:t xml:space="preserve">2. </w:t>
      </w:r>
      <w:r>
        <w:rPr>
          <w:b w:val="0"/>
          <w:i w:val="0"/>
        </w:rPr>
        <w:t>Run</w:t>
      </w:r>
      <w:r>
        <w:rPr>
          <w:b w:val="0"/>
          <w:i w:val="0"/>
        </w:rPr>
        <w:t xml:space="preserve"> </w:t>
      </w:r>
      <w:r>
        <w:rPr>
          <w:rFonts w:ascii="DejaVu Sans Mono" w:hAnsi="DejaVu Sans Mono" w:eastAsia="DejaVu Sans Mono" w:cs="DejaVu Sans Mono"/>
          <w:b w:val="0"/>
          <w:i w:val="0"/>
          <w:sz w:val="19"/>
        </w:rPr>
        <w:t>python3 src/simulated_mcu.py | python3 src/gateway.py --state run</w:t>
      </w:r>
      <w:r>
        <w:rPr>
          <w:b w:val="0"/>
          <w:i w:val="0"/>
        </w:rPr>
        <w:t>.</w:t>
      </w:r>
      <w:r>
        <w:rPr>
          <w:b w:val="0"/>
          <w:i w:val="0"/>
        </w:rPr>
        <w:t xml:space="preserve"> </w:t>
      </w:r>
      <w:r>
        <w:rPr>
          <w:b w:val="0"/>
          <w:i w:val="0"/>
        </w:rPr>
        <w:t>Inspect</w:t>
      </w:r>
      <w:r>
        <w:rPr>
          <w:b w:val="0"/>
          <w:i w:val="0"/>
        </w:rPr>
        <w:t xml:space="preserve"> </w:t>
      </w:r>
      <w:r>
        <w:rPr>
          <w:b w:val="0"/>
          <w:i w:val="0"/>
        </w:rPr>
        <w:t>run/config.json</w:t>
      </w:r>
      <w:r>
        <w:rPr>
          <w:b w:val="0"/>
          <w:i w:val="0"/>
        </w:rPr>
        <w:t xml:space="preserve"> </w:t>
      </w:r>
      <w:r>
        <w:rPr>
          <w:b w:val="0"/>
          <w:i w:val="0"/>
        </w:rPr>
        <w:t>and</w:t>
      </w:r>
      <w:r>
        <w:rPr>
          <w:b w:val="0"/>
          <w:i w:val="0"/>
        </w:rPr>
        <w:t xml:space="preserve"> </w:t>
      </w:r>
      <w:r>
        <w:rPr>
          <w:b w:val="0"/>
          <w:i w:val="0"/>
        </w:rPr>
        <w:t>run/health.json.</w:t>
      </w:r>
      <w:r>
        <w:rPr>
          <w:b w:val="0"/>
          <w:i w:val="0"/>
        </w:rPr>
        <w:t xml:space="preserve"> </w:t>
      </w:r>
      <w:r>
        <w:rPr>
          <w:b w:val="0"/>
          <w:i w:val="0"/>
        </w:rPr>
        <w:t>On</w:t>
      </w:r>
      <w:r>
        <w:rPr>
          <w:b w:val="0"/>
          <w:i w:val="0"/>
        </w:rPr>
        <w:t xml:space="preserve"> </w:t>
      </w:r>
      <w:r>
        <w:rPr>
          <w:b w:val="0"/>
          <w:i w:val="0"/>
        </w:rPr>
        <w:t>EOF,</w:t>
      </w:r>
      <w:r>
        <w:rPr>
          <w:b w:val="0"/>
          <w:i w:val="0"/>
        </w:rPr>
        <w:t xml:space="preserve"> </w:t>
      </w:r>
      <w:r>
        <w:rPr>
          <w:b w:val="0"/>
          <w:i w:val="0"/>
        </w:rPr>
        <w:t>healthy</w:t>
      </w:r>
      <w:r>
        <w:rPr>
          <w:b w:val="0"/>
          <w:i w:val="0"/>
        </w:rPr>
        <w:t xml:space="preserve"> </w:t>
      </w:r>
      <w:r>
        <w:rPr>
          <w:b w:val="0"/>
          <w:i w:val="0"/>
        </w:rPr>
        <w:t>becomes</w:t>
      </w:r>
      <w:r>
        <w:rPr>
          <w:b w:val="0"/>
          <w:i w:val="0"/>
        </w:rPr>
        <w:t xml:space="preserve"> </w:t>
      </w:r>
      <w:r>
        <w:rPr>
          <w:b w:val="0"/>
          <w:i w:val="0"/>
        </w:rPr>
        <w:t>false</w:t>
      </w:r>
      <w:r>
        <w:rPr>
          <w:b w:val="0"/>
          <w:i w:val="0"/>
        </w:rPr>
        <w:t xml:space="preserve"> </w:t>
      </w:r>
      <w:r>
        <w:rPr>
          <w:b w:val="0"/>
          <w:i w:val="0"/>
        </w:rPr>
        <w:t>because</w:t>
      </w:r>
      <w:r>
        <w:rPr>
          <w:b w:val="0"/>
          <w:i w:val="0"/>
        </w:rPr>
        <w:t xml:space="preserve"> </w:t>
      </w:r>
      <w:r>
        <w:rPr>
          <w:b w:val="0"/>
          <w:i w:val="0"/>
        </w:rPr>
        <w:t>the</w:t>
      </w:r>
      <w:r>
        <w:rPr>
          <w:b w:val="0"/>
          <w:i w:val="0"/>
        </w:rPr>
        <w:t xml:space="preserve"> </w:t>
      </w:r>
      <w:r>
        <w:rPr>
          <w:b w:val="0"/>
          <w:i w:val="0"/>
        </w:rPr>
        <w:t>transport</w:t>
      </w:r>
      <w:r>
        <w:rPr>
          <w:b w:val="0"/>
          <w:i w:val="0"/>
        </w:rPr>
        <w:t xml:space="preserve"> </w:t>
      </w:r>
      <w:r>
        <w:rPr>
          <w:b w:val="0"/>
          <w:i w:val="0"/>
        </w:rPr>
        <w:t>has</w:t>
      </w:r>
      <w:r>
        <w:rPr>
          <w:b w:val="0"/>
          <w:i w:val="0"/>
        </w:rPr>
        <w:t xml:space="preserve"> </w:t>
      </w:r>
      <w:r>
        <w:rPr>
          <w:b w:val="0"/>
          <w:i w:val="0"/>
        </w:rPr>
        <w:t>closed;</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expected.</w:t>
      </w:r>
    </w:p>
    <w:p>
      <w:pPr>
        <w:ind w:left="317" w:hanging="317"/>
      </w:pPr>
      <w:r>
        <w:t xml:space="preserve">3. </w:t>
      </w:r>
      <w:r>
        <w:rPr>
          <w:b w:val="0"/>
          <w:i w:val="0"/>
        </w:rPr>
        <w:t>Inject</w:t>
      </w:r>
      <w:r>
        <w:rPr>
          <w:b w:val="0"/>
          <w:i w:val="0"/>
        </w:rPr>
        <w:t xml:space="preserve"> </w:t>
      </w:r>
      <w:r>
        <w:rPr>
          <w:b w:val="0"/>
          <w:i w:val="0"/>
        </w:rPr>
        <w:t>failures</w:t>
      </w:r>
      <w:r>
        <w:rPr>
          <w:b w:val="0"/>
          <w:i w:val="0"/>
        </w:rPr>
        <w:t xml:space="preserve"> </w:t>
      </w:r>
      <w:r>
        <w:rPr>
          <w:b w:val="0"/>
          <w:i w:val="0"/>
        </w:rPr>
        <w:t>using</w:t>
      </w:r>
      <w:r>
        <w:rPr>
          <w:b w:val="0"/>
          <w:i w:val="0"/>
        </w:rPr>
        <w:t xml:space="preserve"> </w:t>
      </w:r>
      <w:r>
        <w:rPr>
          <w:rFonts w:ascii="DejaVu Sans Mono" w:hAnsi="DejaVu Sans Mono" w:eastAsia="DejaVu Sans Mono" w:cs="DejaVu Sans Mono"/>
          <w:b w:val="0"/>
          <w:i w:val="0"/>
          <w:sz w:val="19"/>
        </w:rPr>
        <w:t>--corrupt</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--replay</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simulated</w:t>
      </w:r>
      <w:r>
        <w:rPr>
          <w:b w:val="0"/>
          <w:i w:val="0"/>
        </w:rPr>
        <w:t xml:space="preserve"> </w:t>
      </w:r>
      <w:r>
        <w:rPr>
          <w:b w:val="0"/>
          <w:i w:val="0"/>
        </w:rPr>
        <w:t>MCU.</w:t>
      </w:r>
      <w:r>
        <w:rPr>
          <w:b w:val="0"/>
          <w:i w:val="0"/>
        </w:rPr>
        <w:t xml:space="preserve"> </w:t>
      </w:r>
      <w:r>
        <w:rPr>
          <w:b w:val="0"/>
          <w:i w:val="0"/>
        </w:rPr>
        <w:t>Compare</w:t>
      </w:r>
      <w:r>
        <w:rPr>
          <w:b w:val="0"/>
          <w:i w:val="0"/>
        </w:rPr>
        <w:t xml:space="preserve"> </w:t>
      </w:r>
      <w:r>
        <w:rPr>
          <w:b w:val="0"/>
          <w:i w:val="0"/>
        </w:rPr>
        <w:t>accepted/rejected</w:t>
      </w:r>
      <w:r>
        <w:rPr>
          <w:b w:val="0"/>
          <w:i w:val="0"/>
        </w:rPr>
        <w:t xml:space="preserve"> </w:t>
      </w:r>
      <w:r>
        <w:rPr>
          <w:b w:val="0"/>
          <w:i w:val="0"/>
        </w:rPr>
        <w:t>counts</w:t>
      </w:r>
      <w:r>
        <w:rPr>
          <w:b w:val="0"/>
          <w:i w:val="0"/>
        </w:rPr>
        <w:t xml:space="preserve"> </w:t>
      </w:r>
      <w:r>
        <w:rPr>
          <w:b w:val="0"/>
          <w:i w:val="0"/>
        </w:rPr>
        <w:t>and</w:t>
      </w:r>
      <w:r>
        <w:rPr>
          <w:b w:val="0"/>
          <w:i w:val="0"/>
        </w:rPr>
        <w:t xml:space="preserve"> </w:t>
      </w:r>
      <w:r>
        <w:rPr>
          <w:b w:val="0"/>
          <w:i w:val="0"/>
        </w:rPr>
        <w:t>verify</w:t>
      </w:r>
      <w:r>
        <w:rPr>
          <w:b w:val="0"/>
          <w:i w:val="0"/>
        </w:rPr>
        <w:t xml:space="preserve"> </w:t>
      </w:r>
      <w:r>
        <w:rPr>
          <w:b w:val="0"/>
          <w:i w:val="0"/>
        </w:rPr>
        <w:t>valid</w:t>
      </w:r>
      <w:r>
        <w:rPr>
          <w:b w:val="0"/>
          <w:i w:val="0"/>
        </w:rPr>
        <w:t xml:space="preserve"> </w:t>
      </w:r>
      <w:r>
        <w:rPr>
          <w:b w:val="0"/>
          <w:i w:val="0"/>
        </w:rPr>
        <w:t>traffic</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bad</w:t>
      </w:r>
      <w:r>
        <w:rPr>
          <w:b w:val="0"/>
          <w:i w:val="0"/>
        </w:rPr>
        <w:t xml:space="preserve"> </w:t>
      </w:r>
      <w:r>
        <w:rPr>
          <w:b w:val="0"/>
          <w:i w:val="0"/>
        </w:rPr>
        <w:t>packet</w:t>
      </w:r>
      <w:r>
        <w:rPr>
          <w:b w:val="0"/>
          <w:i w:val="0"/>
        </w:rPr>
        <w:t xml:space="preserve"> </w:t>
      </w:r>
      <w:r>
        <w:rPr>
          <w:b w:val="0"/>
          <w:i w:val="0"/>
        </w:rPr>
        <w:t>recovers.</w:t>
      </w:r>
    </w:p>
    <w:p>
      <w:pPr>
        <w:ind w:left="317" w:hanging="317"/>
      </w:pPr>
      <w:r>
        <w:t xml:space="preserve">4. </w:t>
      </w:r>
      <w:r>
        <w:rPr>
          <w:b w:val="0"/>
          <w:i w:val="0"/>
        </w:rPr>
        <w:t>While</w:t>
      </w:r>
      <w:r>
        <w:rPr>
          <w:b w:val="0"/>
          <w:i w:val="0"/>
        </w:rPr>
        <w:t xml:space="preserve"> </w:t>
      </w:r>
      <w:r>
        <w:rPr>
          <w:b w:val="0"/>
          <w:i w:val="0"/>
        </w:rPr>
        <w:t>running,</w:t>
      </w:r>
      <w:r>
        <w:rPr>
          <w:b w:val="0"/>
          <w:i w:val="0"/>
        </w:rPr>
        <w:t xml:space="preserve"> </w:t>
      </w:r>
      <w:r>
        <w:rPr>
          <w:b w:val="0"/>
          <w:i w:val="0"/>
        </w:rPr>
        <w:t>inspect</w:t>
      </w:r>
      <w:r>
        <w:rPr>
          <w:b w:val="0"/>
          <w:i w:val="0"/>
        </w:rPr>
        <w:t xml:space="preserve"> </w:t>
      </w:r>
      <w:r>
        <w:rPr>
          <w:b w:val="0"/>
          <w:i w:val="0"/>
        </w:rPr>
        <w:t>freshness</w:t>
      </w:r>
      <w:r>
        <w:rPr>
          <w:b w:val="0"/>
          <w:i w:val="0"/>
        </w:rPr>
        <w:t xml:space="preserve"> </w:t>
      </w:r>
      <w:r>
        <w:rPr>
          <w:b w:val="0"/>
          <w:i w:val="0"/>
        </w:rPr>
        <w:t>and</w:t>
      </w:r>
      <w:r>
        <w:rPr>
          <w:b w:val="0"/>
          <w:i w:val="0"/>
        </w:rPr>
        <w:t xml:space="preserve"> </w:t>
      </w:r>
      <w:r>
        <w:rPr>
          <w:b w:val="0"/>
          <w:i w:val="0"/>
        </w:rPr>
        <w:t>alarm</w:t>
      </w:r>
      <w:r>
        <w:rPr>
          <w:b w:val="0"/>
          <w:i w:val="0"/>
        </w:rPr>
        <w:t xml:space="preserve"> </w:t>
      </w:r>
      <w:r>
        <w:rPr>
          <w:b w:val="0"/>
          <w:i w:val="0"/>
        </w:rPr>
        <w:t>behavior</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unit</w:t>
      </w:r>
      <w:r>
        <w:rPr>
          <w:b w:val="0"/>
          <w:i w:val="0"/>
        </w:rPr>
        <w:t xml:space="preserve"> </w:t>
      </w:r>
      <w:r>
        <w:rPr>
          <w:b w:val="0"/>
          <w:i w:val="0"/>
        </w:rPr>
        <w:t>tests</w:t>
      </w:r>
      <w:r>
        <w:rPr>
          <w:b w:val="0"/>
          <w:i w:val="0"/>
        </w:rPr>
        <w:t xml:space="preserve"> </w:t>
      </w:r>
      <w:r>
        <w:rPr>
          <w:b w:val="0"/>
          <w:i w:val="0"/>
        </w:rPr>
        <w:t>or</w:t>
      </w:r>
      <w:r>
        <w:rPr>
          <w:b w:val="0"/>
          <w:i w:val="0"/>
        </w:rPr>
        <w:t xml:space="preserve"> </w:t>
      </w:r>
      <w:r>
        <w:rPr>
          <w:b w:val="0"/>
          <w:i w:val="0"/>
        </w:rPr>
        <w:t>stop</w:t>
      </w:r>
      <w:r>
        <w:rPr>
          <w:b w:val="0"/>
          <w:i w:val="0"/>
        </w:rPr>
        <w:t xml:space="preserve"> </w:t>
      </w:r>
      <w:r>
        <w:rPr>
          <w:b w:val="0"/>
          <w:i w:val="0"/>
        </w:rPr>
        <w:t>the</w:t>
      </w:r>
      <w:r>
        <w:rPr>
          <w:b w:val="0"/>
          <w:i w:val="0"/>
        </w:rPr>
        <w:t xml:space="preserve"> </w:t>
      </w:r>
      <w:r>
        <w:rPr>
          <w:b w:val="0"/>
          <w:i w:val="0"/>
        </w:rPr>
        <w:t>source</w:t>
      </w:r>
      <w:r>
        <w:rPr>
          <w:b w:val="0"/>
          <w:i w:val="0"/>
        </w:rPr>
        <w:t xml:space="preserve"> </w:t>
      </w:r>
      <w:r>
        <w:rPr>
          <w:b w:val="0"/>
          <w:i w:val="0"/>
        </w:rPr>
        <w:t>temporarily.</w:t>
      </w:r>
      <w:r>
        <w:rPr>
          <w:b w:val="0"/>
          <w:i w:val="0"/>
        </w:rPr>
        <w:t xml:space="preserve"> </w:t>
      </w:r>
      <w:r>
        <w:rPr>
          <w:b w:val="0"/>
          <w:i w:val="0"/>
        </w:rPr>
        <w:t>Persistent</w:t>
      </w:r>
      <w:r>
        <w:rPr>
          <w:b w:val="0"/>
          <w:i w:val="0"/>
        </w:rPr>
        <w:t xml:space="preserve"> </w:t>
      </w:r>
      <w:r>
        <w:rPr>
          <w:b w:val="0"/>
          <w:i w:val="0"/>
        </w:rPr>
        <w:t>config</w:t>
      </w:r>
      <w:r>
        <w:rPr>
          <w:b w:val="0"/>
          <w:i w:val="0"/>
        </w:rPr>
        <w:t xml:space="preserve"> </w:t>
      </w:r>
      <w:r>
        <w:rPr>
          <w:b w:val="0"/>
          <w:i w:val="0"/>
        </w:rPr>
        <w:t>defaults</w:t>
      </w:r>
      <w:r>
        <w:rPr>
          <w:b w:val="0"/>
          <w:i w:val="0"/>
        </w:rPr>
        <w:t xml:space="preserve"> </w:t>
      </w:r>
      <w:r>
        <w:rPr>
          <w:b w:val="0"/>
          <w:i w:val="0"/>
        </w:rPr>
        <w:t>to</w:t>
      </w:r>
      <w:r>
        <w:rPr>
          <w:b w:val="0"/>
          <w:i w:val="0"/>
        </w:rPr>
        <w:t xml:space="preserve"> </w:t>
      </w:r>
      <w:r>
        <w:rPr>
          <w:b w:val="0"/>
          <w:i w:val="0"/>
        </w:rPr>
        <w:t>limit_mC</w:t>
      </w:r>
      <w:r>
        <w:rPr>
          <w:b w:val="0"/>
          <w:i w:val="0"/>
        </w:rPr>
        <w:t xml:space="preserve"> </w:t>
      </w:r>
      <w:r>
        <w:rPr>
          <w:b w:val="0"/>
          <w:i w:val="0"/>
        </w:rPr>
        <w:t>30000</w:t>
      </w:r>
      <w:r>
        <w:rPr>
          <w:b w:val="0"/>
          <w:i w:val="0"/>
        </w:rPr>
        <w:t xml:space="preserve"> </w:t>
      </w:r>
      <w:r>
        <w:rPr>
          <w:b w:val="0"/>
          <w:i w:val="0"/>
        </w:rPr>
        <w:t>and</w:t>
      </w:r>
      <w:r>
        <w:rPr>
          <w:b w:val="0"/>
          <w:i w:val="0"/>
        </w:rPr>
        <w:t xml:space="preserve"> </w:t>
      </w:r>
      <w:r>
        <w:rPr>
          <w:b w:val="0"/>
          <w:i w:val="0"/>
        </w:rPr>
        <w:t>stale_seconds</w:t>
      </w:r>
      <w:r>
        <w:rPr>
          <w:b w:val="0"/>
          <w:i w:val="0"/>
        </w:rPr>
        <w:t xml:space="preserve"> </w:t>
      </w:r>
      <w:r>
        <w:rPr>
          <w:b w:val="0"/>
          <w:i w:val="0"/>
        </w:rPr>
        <w:t>0.3;</w:t>
      </w:r>
      <w:r>
        <w:rPr>
          <w:b w:val="0"/>
          <w:i w:val="0"/>
        </w:rPr>
        <w:t xml:space="preserve"> </w:t>
      </w:r>
      <w:r>
        <w:rPr>
          <w:b w:val="0"/>
          <w:i w:val="0"/>
        </w:rPr>
        <w:t>edit</w:t>
      </w:r>
      <w:r>
        <w:rPr>
          <w:b w:val="0"/>
          <w:i w:val="0"/>
        </w:rPr>
        <w:t xml:space="preserve"> </w:t>
      </w:r>
      <w:r>
        <w:rPr>
          <w:b w:val="0"/>
          <w:i w:val="0"/>
        </w:rPr>
        <w:t>while</w:t>
      </w:r>
      <w:r>
        <w:rPr>
          <w:b w:val="0"/>
          <w:i w:val="0"/>
        </w:rPr>
        <w:t xml:space="preserve"> </w:t>
      </w:r>
      <w:r>
        <w:rPr>
          <w:b w:val="0"/>
          <w:i w:val="0"/>
        </w:rPr>
        <w:t>stopped</w:t>
      </w:r>
      <w:r>
        <w:rPr>
          <w:b w:val="0"/>
          <w:i w:val="0"/>
        </w:rPr>
        <w:t xml:space="preserve"> </w:t>
      </w:r>
      <w:r>
        <w:rPr>
          <w:b w:val="0"/>
          <w:i w:val="0"/>
        </w:rPr>
        <w:t>and</w:t>
      </w:r>
      <w:r>
        <w:rPr>
          <w:b w:val="0"/>
          <w:i w:val="0"/>
        </w:rPr>
        <w:t xml:space="preserve"> </w:t>
      </w:r>
      <w:r>
        <w:rPr>
          <w:b w:val="0"/>
          <w:i w:val="0"/>
        </w:rPr>
        <w:t>restart.</w:t>
      </w:r>
      <w:r>
        <w:rPr>
          <w:b w:val="0"/>
          <w:i w:val="0"/>
        </w:rPr>
        <w:t xml:space="preserve"> </w:t>
      </w:r>
      <w:r>
        <w:rPr>
          <w:b w:val="0"/>
          <w:i w:val="0"/>
        </w:rPr>
        <w:t>Invalid</w:t>
      </w:r>
      <w:r>
        <w:rPr>
          <w:b w:val="0"/>
          <w:i w:val="0"/>
        </w:rPr>
        <w:t xml:space="preserve"> </w:t>
      </w:r>
      <w:r>
        <w:rPr>
          <w:b w:val="0"/>
          <w:i w:val="0"/>
        </w:rPr>
        <w:t>values</w:t>
      </w:r>
      <w:r>
        <w:rPr>
          <w:b w:val="0"/>
          <w:i w:val="0"/>
        </w:rPr>
        <w:t xml:space="preserve"> </w:t>
      </w:r>
      <w:r>
        <w:rPr>
          <w:b w:val="0"/>
          <w:i w:val="0"/>
        </w:rPr>
        <w:t>fail</w:t>
      </w:r>
      <w:r>
        <w:rPr>
          <w:b w:val="0"/>
          <w:i w:val="0"/>
        </w:rPr>
        <w:t xml:space="preserve"> </w:t>
      </w:r>
      <w:r>
        <w:rPr>
          <w:b w:val="0"/>
          <w:i w:val="0"/>
        </w:rPr>
        <w:t>startup.</w:t>
      </w:r>
    </w:p>
    <w:p>
      <w:pPr>
        <w:ind w:left="317" w:hanging="317"/>
      </w:pPr>
      <w:r>
        <w:t xml:space="preserve">5. </w:t>
      </w:r>
      <w:r>
        <w:rPr>
          <w:b w:val="0"/>
          <w:i w:val="0"/>
        </w:rPr>
        <w:t>Build</w:t>
      </w:r>
      <w:r>
        <w:rPr>
          <w:b w:val="0"/>
          <w:i w:val="0"/>
        </w:rPr>
        <w:t xml:space="preserve"> </w:t>
      </w:r>
      <w:r>
        <w:rPr>
          <w:b w:val="0"/>
          <w:i w:val="0"/>
        </w:rPr>
        <w:t>the</w:t>
      </w:r>
      <w:r>
        <w:rPr>
          <w:b w:val="0"/>
          <w:i w:val="0"/>
        </w:rPr>
        <w:t xml:space="preserve"> </w:t>
      </w:r>
      <w:r>
        <w:rPr>
          <w:b w:val="0"/>
          <w:i w:val="0"/>
        </w:rPr>
        <w:t>I05</w:t>
      </w:r>
      <w:r>
        <w:rPr>
          <w:b w:val="0"/>
          <w:i w:val="0"/>
        </w:rPr>
        <w:t xml:space="preserve"> </w:t>
      </w:r>
      <w:r>
        <w:rPr>
          <w:b w:val="0"/>
          <w:i w:val="0"/>
        </w:rPr>
        <w:t>firmware</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its</w:t>
      </w:r>
      <w:r>
        <w:rPr>
          <w:b w:val="0"/>
          <w:i w:val="0"/>
        </w:rPr>
        <w:t xml:space="preserve"> </w:t>
      </w:r>
      <w:r>
        <w:rPr>
          <w:b w:val="0"/>
          <w:i w:val="0"/>
        </w:rPr>
        <w:t>frame</w:t>
      </w:r>
      <w:r>
        <w:rPr>
          <w:b w:val="0"/>
          <w:i w:val="0"/>
        </w:rPr>
        <w:t xml:space="preserve"> </w:t>
      </w:r>
      <w:r>
        <w:rPr>
          <w:b w:val="0"/>
          <w:i w:val="0"/>
        </w:rPr>
        <w:t>output</w:t>
      </w:r>
      <w:r>
        <w:rPr>
          <w:b w:val="0"/>
          <w:i w:val="0"/>
        </w:rPr>
        <w:t xml:space="preserve"> </w:t>
      </w:r>
      <w:r>
        <w:rPr>
          <w:b w:val="0"/>
          <w:i w:val="0"/>
        </w:rPr>
        <w:t>as</w:t>
      </w:r>
      <w:r>
        <w:rPr>
          <w:b w:val="0"/>
          <w:i w:val="0"/>
        </w:rPr>
        <w:t xml:space="preserve"> </w:t>
      </w:r>
      <w:r>
        <w:rPr>
          <w:b w:val="0"/>
          <w:i w:val="0"/>
        </w:rPr>
        <w:t>the</w:t>
      </w:r>
      <w:r>
        <w:rPr>
          <w:b w:val="0"/>
          <w:i w:val="0"/>
        </w:rPr>
        <w:t xml:space="preserve"> </w:t>
      </w:r>
      <w:r>
        <w:rPr>
          <w:b w:val="0"/>
          <w:i w:val="0"/>
        </w:rPr>
        <w:t>source.</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actual</w:t>
      </w:r>
      <w:r>
        <w:rPr>
          <w:b w:val="0"/>
          <w:i w:val="0"/>
        </w:rPr>
        <w:t xml:space="preserve"> </w:t>
      </w:r>
      <w:r>
        <w:rPr>
          <w:b w:val="0"/>
          <w:i w:val="0"/>
        </w:rPr>
        <w:t>board,</w:t>
      </w:r>
      <w:r>
        <w:rPr>
          <w:b w:val="0"/>
          <w:i w:val="0"/>
        </w:rPr>
        <w:t xml:space="preserve"> </w:t>
      </w:r>
      <w:r>
        <w:rPr>
          <w:b w:val="0"/>
          <w:i w:val="0"/>
        </w:rPr>
        <w:t>adapt</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MCU</w:t>
      </w:r>
      <w:r>
        <w:rPr>
          <w:b w:val="0"/>
          <w:i w:val="0"/>
        </w:rPr>
        <w:t xml:space="preserve"> </w:t>
      </w:r>
      <w:r>
        <w:rPr>
          <w:b w:val="0"/>
          <w:i w:val="0"/>
        </w:rPr>
        <w:t>transport,</w:t>
      </w:r>
      <w:r>
        <w:rPr>
          <w:b w:val="0"/>
          <w:i w:val="0"/>
        </w:rPr>
        <w:t xml:space="preserve"> </w:t>
      </w:r>
      <w:r>
        <w:rPr>
          <w:b w:val="0"/>
          <w:i w:val="0"/>
        </w:rPr>
        <w:t>configure</w:t>
      </w:r>
      <w:r>
        <w:rPr>
          <w:b w:val="0"/>
          <w:i w:val="0"/>
        </w:rPr>
        <w:t xml:space="preserve"> </w:t>
      </w:r>
      <w:r>
        <w:rPr>
          <w:b w:val="0"/>
          <w:i w:val="0"/>
        </w:rPr>
        <w:t>the</w:t>
      </w:r>
      <w:r>
        <w:rPr>
          <w:b w:val="0"/>
          <w:i w:val="0"/>
        </w:rPr>
        <w:t xml:space="preserve"> </w:t>
      </w:r>
      <w:r>
        <w:rPr>
          <w:b w:val="0"/>
          <w:i w:val="0"/>
        </w:rPr>
        <w:t>serial</w:t>
      </w:r>
      <w:r>
        <w:rPr>
          <w:b w:val="0"/>
          <w:i w:val="0"/>
        </w:rPr>
        <w:t xml:space="preserve"> </w:t>
      </w:r>
      <w:r>
        <w:rPr>
          <w:b w:val="0"/>
          <w:i w:val="0"/>
        </w:rPr>
        <w:t>device</w:t>
      </w:r>
      <w:r>
        <w:rPr>
          <w:b w:val="0"/>
          <w:i w:val="0"/>
        </w:rPr>
        <w:t xml:space="preserve"> </w:t>
      </w:r>
      <w:r>
        <w:rPr>
          <w:b w:val="0"/>
          <w:i w:val="0"/>
        </w:rPr>
        <w:t>and</w:t>
      </w:r>
      <w:r>
        <w:rPr>
          <w:b w:val="0"/>
          <w:i w:val="0"/>
        </w:rPr>
        <w:t xml:space="preserve"> </w:t>
      </w:r>
      <w:r>
        <w:rPr>
          <w:b w:val="0"/>
          <w:i w:val="0"/>
        </w:rPr>
        <w:t>permissions,</w:t>
      </w:r>
      <w:r>
        <w:rPr>
          <w:b w:val="0"/>
          <w:i w:val="0"/>
        </w:rPr>
        <w:t xml:space="preserve"> </w:t>
      </w:r>
      <w:r>
        <w:rPr>
          <w:b w:val="0"/>
          <w:i w:val="0"/>
        </w:rPr>
        <w:t>and</w:t>
      </w:r>
      <w:r>
        <w:rPr>
          <w:b w:val="0"/>
          <w:i w:val="0"/>
        </w:rPr>
        <w:t xml:space="preserve"> </w:t>
      </w:r>
      <w:r>
        <w:rPr>
          <w:b w:val="0"/>
          <w:i w:val="0"/>
        </w:rPr>
        <w:t>install</w:t>
      </w:r>
      <w:r>
        <w:rPr>
          <w:b w:val="0"/>
          <w:i w:val="0"/>
        </w:rPr>
        <w:t xml:space="preserve"> </w:t>
      </w:r>
      <w:r>
        <w:rPr>
          <w:b w:val="0"/>
          <w:i w:val="0"/>
        </w:rPr>
        <w:t>config/gateway.service</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creating</w:t>
      </w:r>
      <w:r>
        <w:rPr>
          <w:b w:val="0"/>
          <w:i w:val="0"/>
        </w:rPr>
        <w:t xml:space="preserve"> </w:t>
      </w:r>
      <w:r>
        <w:rPr>
          <w:b w:val="0"/>
          <w:i w:val="0"/>
        </w:rPr>
        <w:t>the</w:t>
      </w:r>
      <w:r>
        <w:rPr>
          <w:b w:val="0"/>
          <w:i w:val="0"/>
        </w:rPr>
        <w:t xml:space="preserve"> </w:t>
      </w:r>
      <w:r>
        <w:rPr>
          <w:b w:val="0"/>
          <w:i w:val="0"/>
        </w:rPr>
        <w:t>dedicated</w:t>
      </w:r>
      <w:r>
        <w:rPr>
          <w:b w:val="0"/>
          <w:i w:val="0"/>
        </w:rPr>
        <w:t xml:space="preserve"> </w:t>
      </w:r>
      <w:r>
        <w:rPr>
          <w:b w:val="0"/>
          <w:i w:val="0"/>
        </w:rPr>
        <w:t>gateway</w:t>
      </w:r>
      <w:r>
        <w:rPr>
          <w:b w:val="0"/>
          <w:i w:val="0"/>
        </w:rPr>
        <w:t xml:space="preserve"> </w:t>
      </w:r>
      <w:r>
        <w:rPr>
          <w:b w:val="0"/>
          <w:i w:val="0"/>
        </w:rPr>
        <w:t>user</w:t>
      </w:r>
      <w:r>
        <w:rPr>
          <w:b w:val="0"/>
          <w:i w:val="0"/>
        </w:rPr>
        <w:t xml:space="preserve"> </w:t>
      </w:r>
      <w:r>
        <w:rPr>
          <w:b w:val="0"/>
          <w:i w:val="0"/>
        </w:rPr>
        <w:t>and</w:t>
      </w:r>
      <w:r>
        <w:rPr>
          <w:b w:val="0"/>
          <w:i w:val="0"/>
        </w:rPr>
        <w:t xml:space="preserve"> </w:t>
      </w:r>
      <w:r>
        <w:rPr>
          <w:b w:val="0"/>
          <w:i w:val="0"/>
        </w:rPr>
        <w:t>deploying</w:t>
      </w:r>
      <w:r>
        <w:rPr>
          <w:b w:val="0"/>
          <w:i w:val="0"/>
        </w:rPr>
        <w:t xml:space="preserve"> </w:t>
      </w:r>
      <w:r>
        <w:rPr>
          <w:b w:val="0"/>
          <w:i w:val="0"/>
        </w:rPr>
        <w:t>source</w:t>
      </w:r>
      <w:r>
        <w:rPr>
          <w:b w:val="0"/>
          <w:i w:val="0"/>
        </w:rPr>
        <w:t xml:space="preserve"> </w:t>
      </w:r>
      <w:r>
        <w:rPr>
          <w:b w:val="0"/>
          <w:i w:val="0"/>
        </w:rPr>
        <w:t>under</w:t>
      </w:r>
      <w:r>
        <w:rPr>
          <w:b w:val="0"/>
          <w:i w:val="0"/>
        </w:rPr>
        <w:t xml:space="preserve"> </w:t>
      </w:r>
      <w:r>
        <w:rPr>
          <w:b w:val="0"/>
          <w:i w:val="0"/>
        </w:rPr>
        <w:t>/opt/learning-gateway.</w:t>
      </w:r>
    </w:p>
    <w:p>
      <w:pPr>
        <w:ind w:left="317" w:hanging="317"/>
      </w:pPr>
      <w:r>
        <w:t xml:space="preserve">6. </w:t>
      </w:r>
      <w:r>
        <w:rPr>
          <w:b w:val="0"/>
          <w:i w:val="0"/>
        </w:rPr>
        <w:t>In</w:t>
      </w:r>
      <w:r>
        <w:rPr>
          <w:b w:val="0"/>
          <w:i w:val="0"/>
        </w:rPr>
        <w:t xml:space="preserve"> </w:t>
      </w:r>
      <w:r>
        <w:rPr>
          <w:b w:val="0"/>
          <w:i w:val="0"/>
        </w:rPr>
        <w:t>the</w:t>
      </w:r>
      <w:r>
        <w:rPr>
          <w:b w:val="0"/>
          <w:i w:val="0"/>
        </w:rPr>
        <w:t xml:space="preserve"> </w:t>
      </w:r>
      <w:r>
        <w:rPr>
          <w:b w:val="0"/>
          <w:i w:val="0"/>
        </w:rPr>
        <w:t>I04</w:t>
      </w:r>
      <w:r>
        <w:rPr>
          <w:b w:val="0"/>
          <w:i w:val="0"/>
        </w:rPr>
        <w:t xml:space="preserve"> </w:t>
      </w:r>
      <w:r>
        <w:rPr>
          <w:b w:val="0"/>
          <w:i w:val="0"/>
        </w:rPr>
        <w:t>Yocto</w:t>
      </w:r>
      <w:r>
        <w:rPr>
          <w:b w:val="0"/>
          <w:i w:val="0"/>
        </w:rPr>
        <w:t xml:space="preserve"> </w:t>
      </w:r>
      <w:r>
        <w:rPr>
          <w:b w:val="0"/>
          <w:i w:val="0"/>
        </w:rPr>
        <w:t>5.0.9</w:t>
      </w:r>
      <w:r>
        <w:rPr>
          <w:b w:val="0"/>
          <w:i w:val="0"/>
        </w:rPr>
        <w:t xml:space="preserve"> </w:t>
      </w:r>
      <w:r>
        <w:rPr>
          <w:b w:val="0"/>
          <w:i w:val="0"/>
        </w:rPr>
        <w:t>build</w:t>
      </w:r>
      <w:r>
        <w:rPr>
          <w:b w:val="0"/>
          <w:i w:val="0"/>
        </w:rPr>
        <w:t xml:space="preserve"> </w:t>
      </w:r>
      <w:r>
        <w:rPr>
          <w:b w:val="0"/>
          <w:i w:val="0"/>
        </w:rPr>
        <w:t>shell,</w:t>
      </w:r>
      <w:r>
        <w:rPr>
          <w:b w:val="0"/>
          <w:i w:val="0"/>
        </w:rPr>
        <w:t xml:space="preserve"> </w:t>
      </w:r>
      <w:r>
        <w:rPr>
          <w:b w:val="0"/>
          <w:i w:val="0"/>
        </w:rPr>
        <w:t>add</w:t>
      </w:r>
      <w:r>
        <w:rPr>
          <w:b w:val="0"/>
          <w:i w:val="0"/>
        </w:rPr>
        <w:t xml:space="preserve"> </w:t>
      </w:r>
      <w:r>
        <w:rPr>
          <w:b w:val="0"/>
          <w:i w:val="0"/>
        </w:rPr>
        <w:t>this</w:t>
      </w:r>
      <w:r>
        <w:rPr>
          <w:b w:val="0"/>
          <w:i w:val="0"/>
        </w:rPr>
        <w:t xml:space="preserve"> </w:t>
      </w:r>
      <w:r>
        <w:rPr>
          <w:b w:val="0"/>
          <w:i w:val="0"/>
        </w:rPr>
        <w:t>complete</w:t>
      </w:r>
      <w:r>
        <w:rPr>
          <w:b w:val="0"/>
          <w:i w:val="0"/>
        </w:rPr>
        <w:t xml:space="preserve"> </w:t>
      </w:r>
      <w:r>
        <w:rPr>
          <w:b w:val="0"/>
          <w:i w:val="0"/>
        </w:rPr>
        <w:t>layer</w:t>
      </w:r>
      <w:r>
        <w:rPr>
          <w:b w:val="0"/>
          <w:i w:val="0"/>
        </w:rPr>
        <w:t xml:space="preserve"> </w:t>
      </w:r>
      <w:r>
        <w:rPr>
          <w:b w:val="0"/>
          <w:i w:val="0"/>
        </w:rPr>
        <w:t>using</w:t>
      </w:r>
      <w:r>
        <w:rPr>
          <w:b w:val="0"/>
          <w:i w:val="0"/>
        </w:rPr>
        <w:t xml:space="preserve"> </w:t>
      </w:r>
      <w:r>
        <w:rPr>
          <w:rFonts w:ascii="DejaVu Sans Mono" w:hAnsi="DejaVu Sans Mono" w:eastAsia="DejaVu Sans Mono" w:cs="DejaVu Sans Mono"/>
          <w:b w:val="0"/>
          <w:i w:val="0"/>
          <w:sz w:val="19"/>
        </w:rPr>
        <w:t>bitbake-layers add-layer /absolute/C01_Industrial_Gateway/config/meta-gateway</w:t>
      </w:r>
      <w:r>
        <w:rPr>
          <w:b w:val="0"/>
          <w:i w:val="0"/>
        </w:rPr>
        <w:t>,</w:t>
      </w:r>
      <w:r>
        <w:rPr>
          <w:b w:val="0"/>
          <w:i w:val="0"/>
        </w:rPr>
        <w:t xml:space="preserve"> </w:t>
      </w:r>
      <w:r>
        <w:rPr>
          <w:b w:val="0"/>
          <w:i w:val="0"/>
        </w:rPr>
        <w:t>then</w:t>
      </w:r>
      <w:r>
        <w:rPr>
          <w:b w:val="0"/>
          <w:i w:val="0"/>
        </w:rPr>
        <w:t xml:space="preserve"> </w:t>
      </w:r>
      <w:r>
        <w:rPr>
          <w:rFonts w:ascii="DejaVu Sans Mono" w:hAnsi="DejaVu Sans Mono" w:eastAsia="DejaVu Sans Mono" w:cs="DejaVu Sans Mono"/>
          <w:b w:val="0"/>
          <w:i w:val="0"/>
          <w:sz w:val="19"/>
        </w:rPr>
        <w:t>bitbake gateway-image</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runqemu qemux86-64 gateway-image nographic</w:t>
      </w:r>
      <w:r>
        <w:rPr>
          <w:b w:val="0"/>
          <w:i w:val="0"/>
        </w:rPr>
        <w:t>.</w:t>
      </w:r>
      <w:r>
        <w:rPr>
          <w:b w:val="0"/>
          <w:i w:val="0"/>
        </w:rPr>
        <w:t xml:space="preserve"> </w:t>
      </w:r>
      <w:r>
        <w:rPr>
          <w:b w:val="0"/>
          <w:i w:val="0"/>
        </w:rPr>
        <w:t>The</w:t>
      </w:r>
      <w:r>
        <w:rPr>
          <w:b w:val="0"/>
          <w:i w:val="0"/>
        </w:rPr>
        <w:t xml:space="preserve"> </w:t>
      </w:r>
      <w:r>
        <w:rPr>
          <w:b w:val="0"/>
          <w:i w:val="0"/>
        </w:rPr>
        <w:t>supplied</w:t>
      </w:r>
      <w:r>
        <w:rPr>
          <w:b w:val="0"/>
          <w:i w:val="0"/>
        </w:rPr>
        <w:t xml:space="preserve"> </w:t>
      </w:r>
      <w:r>
        <w:rPr>
          <w:b w:val="0"/>
          <w:i w:val="0"/>
        </w:rPr>
        <w:t>recipe</w:t>
      </w:r>
      <w:r>
        <w:rPr>
          <w:b w:val="0"/>
          <w:i w:val="0"/>
        </w:rPr>
        <w:t xml:space="preserve"> </w:t>
      </w:r>
      <w:r>
        <w:rPr>
          <w:b w:val="0"/>
          <w:i w:val="0"/>
        </w:rPr>
        <w:t>installs</w:t>
      </w:r>
      <w:r>
        <w:rPr>
          <w:b w:val="0"/>
          <w:i w:val="0"/>
        </w:rPr>
        <w:t xml:space="preserve"> </w:t>
      </w:r>
      <w:r>
        <w:rPr>
          <w:b w:val="0"/>
          <w:i w:val="0"/>
        </w:rPr>
        <w:t>the</w:t>
      </w:r>
      <w:r>
        <w:rPr>
          <w:b w:val="0"/>
          <w:i w:val="0"/>
        </w:rPr>
        <w:t xml:space="preserve"> </w:t>
      </w:r>
      <w:r>
        <w:rPr>
          <w:b w:val="0"/>
          <w:i w:val="0"/>
        </w:rPr>
        <w:t>source,</w:t>
      </w:r>
      <w:r>
        <w:rPr>
          <w:b w:val="0"/>
          <w:i w:val="0"/>
        </w:rPr>
        <w:t xml:space="preserve"> </w:t>
      </w:r>
      <w:r>
        <w:rPr>
          <w:b w:val="0"/>
          <w:i w:val="0"/>
        </w:rPr>
        <w:t>creates</w:t>
      </w:r>
      <w:r>
        <w:rPr>
          <w:b w:val="0"/>
          <w:i w:val="0"/>
        </w:rPr>
        <w:t xml:space="preserve"> </w:t>
      </w:r>
      <w:r>
        <w:rPr>
          <w:b w:val="0"/>
          <w:i w:val="0"/>
        </w:rPr>
        <w:t>the</w:t>
      </w:r>
      <w:r>
        <w:rPr>
          <w:b w:val="0"/>
          <w:i w:val="0"/>
        </w:rPr>
        <w:t xml:space="preserve"> </w:t>
      </w:r>
      <w:r>
        <w:rPr>
          <w:b w:val="0"/>
          <w:i w:val="0"/>
        </w:rPr>
        <w:t>gateway</w:t>
      </w:r>
      <w:r>
        <w:rPr>
          <w:b w:val="0"/>
          <w:i w:val="0"/>
        </w:rPr>
        <w:t xml:space="preserve"> </w:t>
      </w:r>
      <w:r>
        <w:rPr>
          <w:b w:val="0"/>
          <w:i w:val="0"/>
        </w:rPr>
        <w:t>user</w:t>
      </w:r>
      <w:r>
        <w:rPr>
          <w:b w:val="0"/>
          <w:i w:val="0"/>
        </w:rPr>
        <w:t xml:space="preserve"> </w:t>
      </w:r>
      <w:r>
        <w:rPr>
          <w:b w:val="0"/>
          <w:i w:val="0"/>
        </w:rPr>
        <w:t>and</w:t>
      </w:r>
      <w:r>
        <w:rPr>
          <w:b w:val="0"/>
          <w:i w:val="0"/>
        </w:rPr>
        <w:t xml:space="preserve"> </w:t>
      </w:r>
      <w:r>
        <w:rPr>
          <w:b w:val="0"/>
          <w:i w:val="0"/>
        </w:rPr>
        <w:t>enables</w:t>
      </w:r>
      <w:r>
        <w:rPr>
          <w:b w:val="0"/>
          <w:i w:val="0"/>
        </w:rPr>
        <w:t xml:space="preserve"> </w:t>
      </w:r>
      <w:r>
        <w:rPr>
          <w:b w:val="0"/>
          <w:i w:val="0"/>
        </w:rPr>
        <w:t>a</w:t>
      </w:r>
      <w:r>
        <w:rPr>
          <w:b w:val="0"/>
          <w:i w:val="0"/>
        </w:rPr>
        <w:t xml:space="preserve"> </w:t>
      </w:r>
      <w:r>
        <w:rPr>
          <w:b w:val="0"/>
          <w:i w:val="0"/>
        </w:rPr>
        <w:t>synthetic-source</w:t>
      </w:r>
      <w:r>
        <w:rPr>
          <w:b w:val="0"/>
          <w:i w:val="0"/>
        </w:rPr>
        <w:t xml:space="preserve"> </w:t>
      </w:r>
      <w:r>
        <w:rPr>
          <w:b w:val="0"/>
          <w:i w:val="0"/>
        </w:rPr>
        <w:t>service.</w:t>
      </w:r>
      <w:r>
        <w:rPr>
          <w:b w:val="0"/>
          <w:i w:val="0"/>
        </w:rPr>
        <w:t xml:space="preserve"> </w:t>
      </w:r>
      <w:r>
        <w:rPr>
          <w:b w:val="0"/>
          <w:i w:val="0"/>
        </w:rPr>
        <w:t>Verify</w:t>
      </w:r>
      <w:r>
        <w:rPr>
          <w:b w:val="0"/>
          <w:i w:val="0"/>
        </w:rPr>
        <w:t xml:space="preserve"> </w:t>
      </w:r>
      <w:r>
        <w:rPr>
          <w:rFonts w:ascii="DejaVu Sans Mono" w:hAnsi="DejaVu Sans Mono" w:eastAsia="DejaVu Sans Mono" w:cs="DejaVu Sans Mono"/>
          <w:b w:val="0"/>
          <w:i w:val="0"/>
          <w:sz w:val="19"/>
        </w:rPr>
        <w:t>/var/lib/learning-gateway/health.json</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journalctl -u gateway-sim</w:t>
      </w:r>
      <w:r>
        <w:rPr>
          <w:b w:val="0"/>
          <w:i w:val="0"/>
        </w:rPr>
        <w:t>.</w:t>
      </w:r>
      <w:r>
        <w:rPr>
          <w:b w:val="0"/>
          <w:i w:val="0"/>
        </w:rPr>
        <w:t xml:space="preserve"> </w:t>
      </w:r>
      <w:r>
        <w:rPr>
          <w:b w:val="0"/>
          <w:i w:val="0"/>
        </w:rPr>
        <w:t>For</w:t>
      </w:r>
      <w:r>
        <w:rPr>
          <w:b w:val="0"/>
          <w:i w:val="0"/>
        </w:rPr>
        <w:t xml:space="preserve"> </w:t>
      </w:r>
      <w:r>
        <w:rPr>
          <w:b w:val="0"/>
          <w:i w:val="0"/>
        </w:rPr>
        <w:t>A/B</w:t>
      </w:r>
      <w:r>
        <w:rPr>
          <w:b w:val="0"/>
          <w:i w:val="0"/>
        </w:rPr>
        <w:t xml:space="preserve"> </w:t>
      </w:r>
      <w:r>
        <w:rPr>
          <w:b w:val="0"/>
          <w:i w:val="0"/>
        </w:rPr>
        <w:t>deployment</w:t>
      </w:r>
      <w:r>
        <w:rPr>
          <w:b w:val="0"/>
          <w:i w:val="0"/>
        </w:rPr>
        <w:t xml:space="preserve"> </w:t>
      </w:r>
      <w:r>
        <w:rPr>
          <w:b w:val="0"/>
          <w:i w:val="0"/>
        </w:rPr>
        <w:t>put</w:t>
      </w:r>
      <w:r>
        <w:rPr>
          <w:b w:val="0"/>
          <w:i w:val="0"/>
        </w:rPr>
        <w:t xml:space="preserve"> </w:t>
      </w:r>
      <w:r>
        <w:rPr>
          <w:b w:val="0"/>
          <w:i w:val="0"/>
        </w:rPr>
        <w:t>that</w:t>
      </w:r>
      <w:r>
        <w:rPr>
          <w:b w:val="0"/>
          <w:i w:val="0"/>
        </w:rPr>
        <w:t xml:space="preserve"> </w:t>
      </w:r>
      <w:r>
        <w:rPr>
          <w:b w:val="0"/>
          <w:i w:val="0"/>
        </w:rPr>
        <w:t>state</w:t>
      </w:r>
      <w:r>
        <w:rPr>
          <w:b w:val="0"/>
          <w:i w:val="0"/>
        </w:rPr>
        <w:t xml:space="preserve"> </w:t>
      </w:r>
      <w:r>
        <w:rPr>
          <w:b w:val="0"/>
          <w:i w:val="0"/>
        </w:rPr>
        <w:t>directory</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persistent</w:t>
      </w:r>
      <w:r>
        <w:rPr>
          <w:b w:val="0"/>
          <w:i w:val="0"/>
        </w:rPr>
        <w:t xml:space="preserve"> </w:t>
      </w:r>
      <w:r>
        <w:rPr>
          <w:b w:val="0"/>
          <w:i w:val="0"/>
        </w:rPr>
        <w:t>data</w:t>
      </w:r>
      <w:r>
        <w:rPr>
          <w:b w:val="0"/>
          <w:i w:val="0"/>
        </w:rPr>
        <w:t xml:space="preserve"> </w:t>
      </w:r>
      <w:r>
        <w:rPr>
          <w:b w:val="0"/>
          <w:i w:val="0"/>
        </w:rPr>
        <w:t>partition;</w:t>
      </w:r>
      <w:r>
        <w:rPr>
          <w:b w:val="0"/>
          <w:i w:val="0"/>
        </w:rPr>
        <w:t xml:space="preserve"> </w:t>
      </w:r>
      <w:r>
        <w:rPr>
          <w:b w:val="0"/>
          <w:i w:val="0"/>
        </w:rPr>
        <w:t>the</w:t>
      </w:r>
      <w:r>
        <w:rPr>
          <w:b w:val="0"/>
          <w:i w:val="0"/>
        </w:rPr>
        <w:t xml:space="preserve"> </w:t>
      </w:r>
      <w:r>
        <w:rPr>
          <w:b w:val="0"/>
          <w:i w:val="0"/>
        </w:rPr>
        <w:t>minimum</w:t>
      </w:r>
      <w:r>
        <w:rPr>
          <w:b w:val="0"/>
          <w:i w:val="0"/>
        </w:rPr>
        <w:t xml:space="preserve"> </w:t>
      </w:r>
      <w:r>
        <w:rPr>
          <w:b w:val="0"/>
          <w:i w:val="0"/>
        </w:rPr>
        <w:t>QEMU</w:t>
      </w:r>
      <w:r>
        <w:rPr>
          <w:b w:val="0"/>
          <w:i w:val="0"/>
        </w:rPr>
        <w:t xml:space="preserve"> </w:t>
      </w:r>
      <w:r>
        <w:rPr>
          <w:b w:val="0"/>
          <w:i w:val="0"/>
        </w:rPr>
        <w:t>image</w:t>
      </w:r>
      <w:r>
        <w:rPr>
          <w:b w:val="0"/>
          <w:i w:val="0"/>
        </w:rPr>
        <w:t xml:space="preserve"> </w:t>
      </w:r>
      <w:r>
        <w:rPr>
          <w:b w:val="0"/>
          <w:i w:val="0"/>
        </w:rPr>
        <w:t>retains</w:t>
      </w:r>
      <w:r>
        <w:rPr>
          <w:b w:val="0"/>
          <w:i w:val="0"/>
        </w:rPr>
        <w:t xml:space="preserve"> </w:t>
      </w:r>
      <w:r>
        <w:rPr>
          <w:b w:val="0"/>
          <w:i w:val="0"/>
        </w:rPr>
        <w:t>state</w:t>
      </w:r>
      <w:r>
        <w:rPr>
          <w:b w:val="0"/>
          <w:i w:val="0"/>
        </w:rPr>
        <w:t xml:space="preserve"> </w:t>
      </w:r>
      <w:r>
        <w:rPr>
          <w:b w:val="0"/>
          <w:i w:val="0"/>
        </w:rPr>
        <w:t>in</w:t>
      </w:r>
      <w:r>
        <w:rPr>
          <w:b w:val="0"/>
          <w:i w:val="0"/>
        </w:rPr>
        <w:t xml:space="preserve"> </w:t>
      </w:r>
      <w:r>
        <w:rPr>
          <w:b w:val="0"/>
          <w:i w:val="0"/>
        </w:rPr>
        <w:t>its</w:t>
      </w:r>
      <w:r>
        <w:rPr>
          <w:b w:val="0"/>
          <w:i w:val="0"/>
        </w:rPr>
        <w:t xml:space="preserve"> </w:t>
      </w:r>
      <w:r>
        <w:rPr>
          <w:b w:val="0"/>
          <w:i w:val="0"/>
        </w:rPr>
        <w:t>writable</w:t>
      </w:r>
      <w:r>
        <w:rPr>
          <w:b w:val="0"/>
          <w:i w:val="0"/>
        </w:rPr>
        <w:t xml:space="preserve"> </w:t>
      </w:r>
      <w:r>
        <w:rPr>
          <w:b w:val="0"/>
          <w:i w:val="0"/>
        </w:rPr>
        <w:t>ext4</w:t>
      </w:r>
      <w:r>
        <w:rPr>
          <w:b w:val="0"/>
          <w:i w:val="0"/>
        </w:rPr>
        <w:t xml:space="preserve"> </w:t>
      </w:r>
      <w:r>
        <w:rPr>
          <w:b w:val="0"/>
          <w:i w:val="0"/>
        </w:rPr>
        <w:t>root.</w:t>
      </w:r>
      <w:r>
        <w:rPr>
          <w:b w:val="0"/>
          <w:i w:val="0"/>
        </w:rPr>
        <w:t xml:space="preserve"> </w:t>
      </w:r>
      <w:r>
        <w:rPr>
          <w:b w:val="0"/>
          <w:i w:val="0"/>
        </w:rPr>
        <w:t>Image</w:t>
      </w:r>
      <w:r>
        <w:rPr>
          <w:b w:val="0"/>
          <w:i w:val="0"/>
        </w:rPr>
        <w:t xml:space="preserve"> </w:t>
      </w:r>
      <w:r>
        <w:rPr>
          <w:b w:val="0"/>
          <w:i w:val="0"/>
        </w:rPr>
        <w:t>construction</w:t>
      </w:r>
      <w:r>
        <w:rPr>
          <w:b w:val="0"/>
          <w:i w:val="0"/>
        </w:rPr>
        <w:t xml:space="preserve"> </w:t>
      </w:r>
      <w:r>
        <w:rPr>
          <w:b w:val="0"/>
          <w:i w:val="0"/>
        </w:rPr>
        <w:t>and</w:t>
      </w:r>
      <w:r>
        <w:rPr>
          <w:b w:val="0"/>
          <w:i w:val="0"/>
        </w:rPr>
        <w:t xml:space="preserve"> </w:t>
      </w:r>
      <w:r>
        <w:rPr>
          <w:b w:val="0"/>
          <w:i w:val="0"/>
        </w:rPr>
        <w:t>boot</w:t>
      </w:r>
      <w:r>
        <w:rPr>
          <w:b w:val="0"/>
          <w:i w:val="0"/>
        </w:rPr>
        <w:t xml:space="preserve"> </w:t>
      </w:r>
      <w:r>
        <w:rPr>
          <w:b w:val="0"/>
          <w:i w:val="0"/>
        </w:rPr>
        <w:t>were</w:t>
      </w:r>
      <w:r>
        <w:rPr>
          <w:b w:val="0"/>
          <w:i w:val="0"/>
        </w:rPr>
        <w:t xml:space="preserve"> </w:t>
      </w:r>
      <w:r>
        <w:rPr>
          <w:b w:val="0"/>
          <w:i w:val="0"/>
        </w:rPr>
        <w:t>not</w:t>
      </w:r>
      <w:r>
        <w:rPr>
          <w:b w:val="0"/>
          <w:i w:val="0"/>
        </w:rPr>
        <w:t xml:space="preserve"> </w:t>
      </w:r>
      <w:r>
        <w:rPr>
          <w:b w:val="0"/>
          <w:i w:val="0"/>
        </w:rPr>
        <w:t>executed</w:t>
      </w:r>
      <w:r>
        <w:rPr>
          <w:b w:val="0"/>
          <w:i w:val="0"/>
        </w:rPr>
        <w:t xml:space="preserve"> </w:t>
      </w:r>
      <w:r>
        <w:rPr>
          <w:b w:val="0"/>
          <w:i w:val="0"/>
        </w:rPr>
        <w:t>here.</w:t>
      </w:r>
    </w:p>
    <w:p>
      <w:pPr>
        <w:ind w:left="317" w:hanging="317"/>
      </w:pPr>
      <w:r>
        <w:t xml:space="preserve">7. </w:t>
      </w:r>
      <w:r>
        <w:rPr>
          <w:b w:val="0"/>
          <w:i w:val="0"/>
        </w:rPr>
        <w:t>With</w:t>
      </w:r>
      <w:r>
        <w:rPr>
          <w:b w:val="0"/>
          <w:i w:val="0"/>
        </w:rPr>
        <w:t xml:space="preserve"> </w:t>
      </w:r>
      <w:r>
        <w:rPr>
          <w:b w:val="0"/>
          <w:i w:val="0"/>
        </w:rPr>
        <w:t>an</w:t>
      </w:r>
      <w:r>
        <w:rPr>
          <w:b w:val="0"/>
          <w:i w:val="0"/>
        </w:rPr>
        <w:t xml:space="preserve"> </w:t>
      </w:r>
      <w:r>
        <w:rPr>
          <w:b w:val="0"/>
          <w:i w:val="0"/>
        </w:rPr>
        <w:t>A03</w:t>
      </w:r>
      <w:r>
        <w:rPr>
          <w:b w:val="0"/>
          <w:i w:val="0"/>
        </w:rPr>
        <w:t xml:space="preserve"> </w:t>
      </w:r>
      <w:r>
        <w:rPr>
          <w:b w:val="0"/>
          <w:i w:val="0"/>
        </w:rPr>
        <w:t>initialized</w:t>
      </w:r>
      <w:r>
        <w:rPr>
          <w:b w:val="0"/>
          <w:i w:val="0"/>
        </w:rPr>
        <w:t xml:space="preserve"> </w:t>
      </w:r>
      <w:r>
        <w:rPr>
          <w:b w:val="0"/>
          <w:i w:val="0"/>
        </w:rPr>
        <w:t>device</w:t>
      </w:r>
      <w:r>
        <w:rPr>
          <w:b w:val="0"/>
          <w:i w:val="0"/>
        </w:rPr>
        <w:t xml:space="preserve"> </w:t>
      </w:r>
      <w:r>
        <w:rPr>
          <w:b w:val="0"/>
          <w:i w:val="0"/>
        </w:rPr>
        <w:t>and</w:t>
      </w:r>
      <w:r>
        <w:rPr>
          <w:b w:val="0"/>
          <w:i w:val="0"/>
        </w:rPr>
        <w:t xml:space="preserve"> </w:t>
      </w:r>
      <w:r>
        <w:rPr>
          <w:b w:val="0"/>
          <w:i w:val="0"/>
        </w:rPr>
        <w:t>signed</w:t>
      </w:r>
      <w:r>
        <w:rPr>
          <w:b w:val="0"/>
          <w:i w:val="0"/>
        </w:rPr>
        <w:t xml:space="preserve"> </w:t>
      </w:r>
      <w:r>
        <w:rPr>
          <w:b w:val="0"/>
          <w:i w:val="0"/>
        </w:rPr>
        <w:t>bundle,</w:t>
      </w:r>
      <w:r>
        <w:rPr>
          <w:b w:val="0"/>
          <w:i w:val="0"/>
        </w:rPr>
        <w:t xml:space="preserve"> </w:t>
      </w:r>
      <w:r>
        <w:rPr>
          <w:b w:val="0"/>
          <w:i w:val="0"/>
        </w:rPr>
        <w:t>run</w:t>
      </w:r>
      <w:r>
        <w:rPr>
          <w:b w:val="0"/>
          <w:i w:val="0"/>
        </w:rPr>
        <w:t xml:space="preserve"> </w:t>
      </w:r>
      <w:r>
        <w:rPr>
          <w:rFonts w:ascii="DejaVu Sans Mono" w:hAnsi="DejaVu Sans Mono" w:eastAsia="DejaVu Sans Mono" w:cs="DejaVu Sans Mono"/>
          <w:b w:val="0"/>
          <w:i w:val="0"/>
          <w:sz w:val="19"/>
        </w:rPr>
        <w:t>python3 scripts/accept_update.py DEVICE_ROOT BUNDLE_DIRECTORY</w:t>
      </w:r>
      <w:r>
        <w:rPr>
          <w:b w:val="0"/>
          <w:i w:val="0"/>
        </w:rPr>
        <w:t>.</w:t>
      </w:r>
      <w:r>
        <w:rPr>
          <w:b w:val="0"/>
          <w:i w:val="0"/>
        </w:rPr>
        <w:t xml:space="preserve"> </w:t>
      </w:r>
      <w:r>
        <w:rPr>
          <w:b w:val="0"/>
          <w:i w:val="0"/>
        </w:rPr>
        <w:t>The</w:t>
      </w:r>
      <w:r>
        <w:rPr>
          <w:b w:val="0"/>
          <w:i w:val="0"/>
        </w:rPr>
        <w:t xml:space="preserve"> </w:t>
      </w:r>
      <w:r>
        <w:rPr>
          <w:b w:val="0"/>
          <w:i w:val="0"/>
        </w:rPr>
        <w:t>process</w:t>
      </w:r>
      <w:r>
        <w:rPr>
          <w:b w:val="0"/>
          <w:i w:val="0"/>
        </w:rPr>
        <w:t xml:space="preserve"> </w:t>
      </w:r>
      <w:r>
        <w:rPr>
          <w:b w:val="0"/>
          <w:i w:val="0"/>
        </w:rPr>
        <w:t>trial</w:t>
      </w:r>
      <w:r>
        <w:rPr>
          <w:b w:val="0"/>
          <w:i w:val="0"/>
        </w:rPr>
        <w:t xml:space="preserve"> </w:t>
      </w:r>
      <w:r>
        <w:rPr>
          <w:b w:val="0"/>
          <w:i w:val="0"/>
        </w:rPr>
        <w:t>boots,</w:t>
      </w:r>
      <w:r>
        <w:rPr>
          <w:b w:val="0"/>
          <w:i w:val="0"/>
        </w:rPr>
        <w:t xml:space="preserve"> </w:t>
      </w:r>
      <w:r>
        <w:rPr>
          <w:b w:val="0"/>
          <w:i w:val="0"/>
        </w:rPr>
        <w:t>runs</w:t>
      </w:r>
      <w:r>
        <w:rPr>
          <w:b w:val="0"/>
          <w:i w:val="0"/>
        </w:rPr>
        <w:t xml:space="preserve"> </w:t>
      </w:r>
      <w:r>
        <w:rPr>
          <w:b w:val="0"/>
          <w:i w:val="0"/>
        </w:rPr>
        <w:t>gateway</w:t>
      </w:r>
      <w:r>
        <w:rPr>
          <w:b w:val="0"/>
          <w:i w:val="0"/>
        </w:rPr>
        <w:t xml:space="preserve"> </w:t>
      </w:r>
      <w:r>
        <w:rPr>
          <w:b w:val="0"/>
          <w:i w:val="0"/>
        </w:rPr>
        <w:t>acceptance,</w:t>
      </w:r>
      <w:r>
        <w:rPr>
          <w:b w:val="0"/>
          <w:i w:val="0"/>
        </w:rPr>
        <w:t xml:space="preserve"> </w:t>
      </w:r>
      <w:r>
        <w:rPr>
          <w:b w:val="0"/>
          <w:i w:val="0"/>
        </w:rPr>
        <w:t>then</w:t>
      </w:r>
      <w:r>
        <w:rPr>
          <w:b w:val="0"/>
          <w:i w:val="0"/>
        </w:rPr>
        <w:t xml:space="preserve"> </w:t>
      </w:r>
      <w:r>
        <w:rPr>
          <w:b w:val="0"/>
          <w:i w:val="0"/>
        </w:rPr>
        <w:t>confirms</w:t>
      </w:r>
      <w:r>
        <w:rPr>
          <w:b w:val="0"/>
          <w:i w:val="0"/>
        </w:rPr>
        <w:t xml:space="preserve"> </w:t>
      </w:r>
      <w:r>
        <w:rPr>
          <w:b w:val="0"/>
          <w:i w:val="0"/>
        </w:rPr>
        <w:t>only</w:t>
      </w:r>
      <w:r>
        <w:rPr>
          <w:b w:val="0"/>
          <w:i w:val="0"/>
        </w:rPr>
        <w:t xml:space="preserve"> </w:t>
      </w:r>
      <w:r>
        <w:rPr>
          <w:b w:val="0"/>
          <w:i w:val="0"/>
        </w:rPr>
        <w:t>on</w:t>
      </w:r>
      <w:r>
        <w:rPr>
          <w:b w:val="0"/>
          <w:i w:val="0"/>
        </w:rPr>
        <w:t xml:space="preserve"> </w:t>
      </w:r>
      <w:r>
        <w:rPr>
          <w:b w:val="0"/>
          <w:i w:val="0"/>
        </w:rPr>
        <w:t>success.</w:t>
      </w:r>
      <w:r>
        <w:rPr>
          <w:b w:val="0"/>
          <w:i w:val="0"/>
        </w:rPr>
        <w:t xml:space="preserve"> </w:t>
      </w:r>
      <w:r>
        <w:rPr>
          <w:b w:val="0"/>
          <w:i w:val="0"/>
        </w:rPr>
        <w:t>Clean</w:t>
      </w:r>
      <w:r>
        <w:rPr>
          <w:b w:val="0"/>
          <w:i w:val="0"/>
        </w:rPr>
        <w:t xml:space="preserve"> </w:t>
      </w:r>
      <w:r>
        <w:rPr>
          <w:b w:val="0"/>
          <w:i w:val="0"/>
        </w:rPr>
        <w:t>up</w:t>
      </w:r>
      <w:r>
        <w:rPr>
          <w:b w:val="0"/>
          <w:i w:val="0"/>
        </w:rPr>
        <w:t xml:space="preserve"> </w:t>
      </w:r>
      <w:r>
        <w:rPr>
          <w:b w:val="0"/>
          <w:i w:val="0"/>
        </w:rPr>
        <w:t>dedicated</w:t>
      </w:r>
      <w:r>
        <w:rPr>
          <w:b w:val="0"/>
          <w:i w:val="0"/>
        </w:rPr>
        <w:t xml:space="preserve"> </w:t>
      </w:r>
      <w:r>
        <w:rPr>
          <w:b w:val="0"/>
          <w:i w:val="0"/>
        </w:rPr>
        <w:t>run</w:t>
      </w:r>
      <w:r>
        <w:rPr>
          <w:b w:val="0"/>
          <w:i w:val="0"/>
        </w:rPr>
        <w:t xml:space="preserve"> </w:t>
      </w:r>
      <w:r>
        <w:rPr>
          <w:b w:val="0"/>
          <w:i w:val="0"/>
        </w:rPr>
        <w:t>directories</w:t>
      </w:r>
      <w:r>
        <w:rPr>
          <w:b w:val="0"/>
          <w:i w:val="0"/>
        </w:rPr>
        <w:t xml:space="preserve"> </w:t>
      </w:r>
      <w:r>
        <w:rPr>
          <w:b w:val="0"/>
          <w:i w:val="0"/>
        </w:rPr>
        <w:t>after</w:t>
      </w:r>
      <w:r>
        <w:rPr>
          <w:b w:val="0"/>
          <w:i w:val="0"/>
        </w:rPr>
        <w:t xml:space="preserve"> </w:t>
      </w:r>
      <w:r>
        <w:rPr>
          <w:b w:val="0"/>
          <w:i w:val="0"/>
        </w:rPr>
        <w:t>saving</w:t>
      </w:r>
      <w:r>
        <w:rPr>
          <w:b w:val="0"/>
          <w:i w:val="0"/>
        </w:rPr>
        <w:t xml:space="preserve"> </w:t>
      </w:r>
      <w:r>
        <w:rPr>
          <w:b w:val="0"/>
          <w:i w:val="0"/>
        </w:rPr>
        <w:t>evidence.</w:t>
      </w:r>
    </w:p>
    <w:p>
      <w:pPr>
        <w:pStyle w:val="Heading3"/>
      </w:pPr>
      <w:r>
        <w:rPr>
          <w:color w:val="000000"/>
        </w:rPr>
        <w:t>Acceptance criteria and evidence</w:t>
      </w:r>
    </w:p>
    <w:p>
      <w:r>
        <w:rPr>
          <w:b w:val="0"/>
          <w:i w:val="0"/>
        </w:rPr>
        <w:t>Requirements</w:t>
      </w:r>
      <w:r>
        <w:rPr>
          <w:b w:val="0"/>
          <w:i w:val="0"/>
        </w:rPr>
        <w:t xml:space="preserve"> </w:t>
      </w:r>
      <w:r>
        <w:rPr>
          <w:b w:val="0"/>
          <w:i w:val="0"/>
        </w:rPr>
        <w:t>C01-R1–R7:</w:t>
      </w:r>
      <w:r>
        <w:rPr>
          <w:b w:val="0"/>
          <w:i w:val="0"/>
        </w:rPr>
        <w:t xml:space="preserve"> </w:t>
      </w:r>
      <w:r>
        <w:rPr>
          <w:b w:val="0"/>
          <w:i w:val="0"/>
        </w:rPr>
        <w:t>accept</w:t>
      </w:r>
      <w:r>
        <w:rPr>
          <w:b w:val="0"/>
          <w:i w:val="0"/>
        </w:rPr>
        <w:t xml:space="preserve"> </w:t>
      </w:r>
      <w:r>
        <w:rPr>
          <w:b w:val="0"/>
          <w:i w:val="0"/>
        </w:rPr>
        <w:t>correct</w:t>
      </w:r>
      <w:r>
        <w:rPr>
          <w:b w:val="0"/>
          <w:i w:val="0"/>
        </w:rPr>
        <w:t xml:space="preserve"> </w:t>
      </w:r>
      <w:r>
        <w:rPr>
          <w:b w:val="0"/>
          <w:i w:val="0"/>
        </w:rPr>
        <w:t>fragmented</w:t>
      </w:r>
      <w:r>
        <w:rPr>
          <w:b w:val="0"/>
          <w:i w:val="0"/>
        </w:rPr>
        <w:t xml:space="preserve"> </w:t>
      </w:r>
      <w:r>
        <w:rPr>
          <w:b w:val="0"/>
          <w:i w:val="0"/>
        </w:rPr>
        <w:t>frames;</w:t>
      </w:r>
      <w:r>
        <w:rPr>
          <w:b w:val="0"/>
          <w:i w:val="0"/>
        </w:rPr>
        <w:t xml:space="preserve"> </w:t>
      </w:r>
      <w:r>
        <w:rPr>
          <w:b w:val="0"/>
          <w:i w:val="0"/>
        </w:rPr>
        <w:t>reject</w:t>
      </w:r>
      <w:r>
        <w:rPr>
          <w:b w:val="0"/>
          <w:i w:val="0"/>
        </w:rPr>
        <w:t xml:space="preserve"> </w:t>
      </w:r>
      <w:r>
        <w:rPr>
          <w:b w:val="0"/>
          <w:i w:val="0"/>
        </w:rPr>
        <w:t>corrupted</w:t>
      </w:r>
      <w:r>
        <w:rPr>
          <w:b w:val="0"/>
          <w:i w:val="0"/>
        </w:rPr>
        <w:t xml:space="preserve"> </w:t>
      </w:r>
      <w:r>
        <w:rPr>
          <w:b w:val="0"/>
          <w:i w:val="0"/>
        </w:rPr>
        <w:t>frames;</w:t>
      </w:r>
      <w:r>
        <w:rPr>
          <w:b w:val="0"/>
          <w:i w:val="0"/>
        </w:rPr>
        <w:t xml:space="preserve"> </w:t>
      </w:r>
      <w:r>
        <w:rPr>
          <w:b w:val="0"/>
          <w:i w:val="0"/>
        </w:rPr>
        <w:t>reject</w:t>
      </w:r>
      <w:r>
        <w:rPr>
          <w:b w:val="0"/>
          <w:i w:val="0"/>
        </w:rPr>
        <w:t xml:space="preserve"> </w:t>
      </w:r>
      <w:r>
        <w:rPr>
          <w:b w:val="0"/>
          <w:i w:val="0"/>
        </w:rPr>
        <w:t>duplicate</w:t>
      </w:r>
      <w:r>
        <w:rPr>
          <w:b w:val="0"/>
          <w:i w:val="0"/>
        </w:rPr>
        <w:t xml:space="preserve"> </w:t>
      </w:r>
      <w:r>
        <w:rPr>
          <w:b w:val="0"/>
          <w:i w:val="0"/>
        </w:rPr>
        <w:t>data</w:t>
      </w:r>
      <w:r>
        <w:rPr>
          <w:b w:val="0"/>
          <w:i w:val="0"/>
        </w:rPr>
        <w:t xml:space="preserve"> </w:t>
      </w:r>
      <w:r>
        <w:rPr>
          <w:b w:val="0"/>
          <w:i w:val="0"/>
        </w:rPr>
        <w:t>without</w:t>
      </w:r>
      <w:r>
        <w:rPr>
          <w:b w:val="0"/>
          <w:i w:val="0"/>
        </w:rPr>
        <w:t xml:space="preserve"> </w:t>
      </w:r>
      <w:r>
        <w:rPr>
          <w:b w:val="0"/>
          <w:i w:val="0"/>
        </w:rPr>
        <w:t>refreshing</w:t>
      </w:r>
      <w:r>
        <w:rPr>
          <w:b w:val="0"/>
          <w:i w:val="0"/>
        </w:rPr>
        <w:t xml:space="preserve"> </w:t>
      </w:r>
      <w:r>
        <w:rPr>
          <w:b w:val="0"/>
          <w:i w:val="0"/>
        </w:rPr>
        <w:t>freshness;</w:t>
      </w:r>
      <w:r>
        <w:rPr>
          <w:b w:val="0"/>
          <w:i w:val="0"/>
        </w:rPr>
        <w:t xml:space="preserve"> </w:t>
      </w:r>
      <w:r>
        <w:rPr>
          <w:b w:val="0"/>
          <w:i w:val="0"/>
        </w:rPr>
        <w:t>mark</w:t>
      </w:r>
      <w:r>
        <w:rPr>
          <w:b w:val="0"/>
          <w:i w:val="0"/>
        </w:rPr>
        <w:t xml:space="preserve"> </w:t>
      </w:r>
      <w:r>
        <w:rPr>
          <w:b w:val="0"/>
          <w:i w:val="0"/>
        </w:rPr>
        <w:t>stale</w:t>
      </w:r>
      <w:r>
        <w:rPr>
          <w:b w:val="0"/>
          <w:i w:val="0"/>
        </w:rPr>
        <w:t xml:space="preserve"> </w:t>
      </w:r>
      <w:r>
        <w:rPr>
          <w:b w:val="0"/>
          <w:i w:val="0"/>
        </w:rPr>
        <w:t>after</w:t>
      </w:r>
      <w:r>
        <w:rPr>
          <w:b w:val="0"/>
          <w:i w:val="0"/>
        </w:rPr>
        <w:t xml:space="preserve"> </w:t>
      </w:r>
      <w:r>
        <w:rPr>
          <w:b w:val="0"/>
          <w:i w:val="0"/>
        </w:rPr>
        <w:t>configured</w:t>
      </w:r>
      <w:r>
        <w:rPr>
          <w:b w:val="0"/>
          <w:i w:val="0"/>
        </w:rPr>
        <w:t xml:space="preserve"> </w:t>
      </w:r>
      <w:r>
        <w:rPr>
          <w:b w:val="0"/>
          <w:i w:val="0"/>
        </w:rPr>
        <w:t>timeout;</w:t>
      </w:r>
      <w:r>
        <w:rPr>
          <w:b w:val="0"/>
          <w:i w:val="0"/>
        </w:rPr>
        <w:t xml:space="preserve"> </w:t>
      </w:r>
      <w:r>
        <w:rPr>
          <w:b w:val="0"/>
          <w:i w:val="0"/>
        </w:rPr>
        <w:t>keep</w:t>
      </w:r>
      <w:r>
        <w:rPr>
          <w:b w:val="0"/>
          <w:i w:val="0"/>
        </w:rPr>
        <w:t xml:space="preserve"> </w:t>
      </w:r>
      <w:r>
        <w:rPr>
          <w:b w:val="0"/>
          <w:i w:val="0"/>
        </w:rPr>
        <w:t>the</w:t>
      </w:r>
      <w:r>
        <w:rPr>
          <w:b w:val="0"/>
          <w:i w:val="0"/>
        </w:rPr>
        <w:t xml:space="preserve"> </w:t>
      </w:r>
      <w:r>
        <w:rPr>
          <w:b w:val="0"/>
          <w:i w:val="0"/>
        </w:rPr>
        <w:t>last</w:t>
      </w:r>
      <w:r>
        <w:rPr>
          <w:b w:val="0"/>
          <w:i w:val="0"/>
        </w:rPr>
        <w:t xml:space="preserve"> </w:t>
      </w:r>
      <w:r>
        <w:rPr>
          <w:b w:val="0"/>
          <w:i w:val="0"/>
        </w:rPr>
        <w:t>accepted</w:t>
      </w:r>
      <w:r>
        <w:rPr>
          <w:b w:val="0"/>
          <w:i w:val="0"/>
        </w:rPr>
        <w:t xml:space="preserve"> </w:t>
      </w:r>
      <w:r>
        <w:rPr>
          <w:b w:val="0"/>
          <w:i w:val="0"/>
        </w:rPr>
        <w:t>value</w:t>
      </w:r>
      <w:r>
        <w:rPr>
          <w:b w:val="0"/>
          <w:i w:val="0"/>
        </w:rPr>
        <w:t xml:space="preserve"> </w:t>
      </w:r>
      <w:r>
        <w:rPr>
          <w:b w:val="0"/>
          <w:i w:val="0"/>
        </w:rPr>
        <w:t>and</w:t>
      </w:r>
      <w:r>
        <w:rPr>
          <w:b w:val="0"/>
          <w:i w:val="0"/>
        </w:rPr>
        <w:t xml:space="preserve"> </w:t>
      </w:r>
      <w:r>
        <w:rPr>
          <w:b w:val="0"/>
          <w:i w:val="0"/>
        </w:rPr>
        <w:t>observable</w:t>
      </w:r>
      <w:r>
        <w:rPr>
          <w:b w:val="0"/>
          <w:i w:val="0"/>
        </w:rPr>
        <w:t xml:space="preserve"> </w:t>
      </w:r>
      <w:r>
        <w:rPr>
          <w:b w:val="0"/>
          <w:i w:val="0"/>
        </w:rPr>
        <w:t>counters;</w:t>
      </w:r>
      <w:r>
        <w:rPr>
          <w:b w:val="0"/>
          <w:i w:val="0"/>
        </w:rPr>
        <w:t xml:space="preserve"> </w:t>
      </w:r>
      <w:r>
        <w:rPr>
          <w:b w:val="0"/>
          <w:i w:val="0"/>
        </w:rPr>
        <w:t>survive</w:t>
      </w:r>
      <w:r>
        <w:rPr>
          <w:b w:val="0"/>
          <w:i w:val="0"/>
        </w:rPr>
        <w:t xml:space="preserve"> </w:t>
      </w:r>
      <w:r>
        <w:rPr>
          <w:b w:val="0"/>
          <w:i w:val="0"/>
        </w:rPr>
        <w:t>restart</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valid</w:t>
      </w:r>
      <w:r>
        <w:rPr>
          <w:b w:val="0"/>
          <w:i w:val="0"/>
        </w:rPr>
        <w:t xml:space="preserve"> </w:t>
      </w:r>
      <w:r>
        <w:rPr>
          <w:b w:val="0"/>
          <w:i w:val="0"/>
        </w:rPr>
        <w:t>configuration;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confirm</w:t>
      </w:r>
      <w:r>
        <w:rPr>
          <w:b w:val="0"/>
          <w:i w:val="0"/>
        </w:rPr>
        <w:t xml:space="preserve"> </w:t>
      </w:r>
      <w:r>
        <w:rPr>
          <w:b w:val="0"/>
          <w:i w:val="0"/>
        </w:rPr>
        <w:t>an</w:t>
      </w:r>
      <w:r>
        <w:rPr>
          <w:b w:val="0"/>
          <w:i w:val="0"/>
        </w:rPr>
        <w:t xml:space="preserve"> </w:t>
      </w:r>
      <w:r>
        <w:rPr>
          <w:b w:val="0"/>
          <w:i w:val="0"/>
        </w:rPr>
        <w:t>update</w:t>
      </w:r>
      <w:r>
        <w:rPr>
          <w:b w:val="0"/>
          <w:i w:val="0"/>
        </w:rPr>
        <w:t xml:space="preserve"> </w:t>
      </w:r>
      <w:r>
        <w:rPr>
          <w:b w:val="0"/>
          <w:i w:val="0"/>
        </w:rPr>
        <w:t>when</w:t>
      </w:r>
      <w:r>
        <w:rPr>
          <w:b w:val="0"/>
          <w:i w:val="0"/>
        </w:rPr>
        <w:t xml:space="preserve"> </w:t>
      </w:r>
      <w:r>
        <w:rPr>
          <w:b w:val="0"/>
          <w:i w:val="0"/>
        </w:rPr>
        <w:t>acceptance</w:t>
      </w:r>
      <w:r>
        <w:rPr>
          <w:b w:val="0"/>
          <w:i w:val="0"/>
        </w:rPr>
        <w:t xml:space="preserve"> </w:t>
      </w:r>
      <w:r>
        <w:rPr>
          <w:b w:val="0"/>
          <w:i w:val="0"/>
        </w:rPr>
        <w:t>fails.</w:t>
      </w:r>
      <w:r>
        <w:rPr>
          <w:b w:val="0"/>
          <w:i w:val="0"/>
        </w:rPr>
        <w:t xml:space="preserve"> </w:t>
      </w:r>
      <w:r>
        <w:rPr>
          <w:b w:val="0"/>
          <w:i w:val="0"/>
        </w:rPr>
        <w:t>No</w:t>
      </w:r>
      <w:r>
        <w:rPr>
          <w:b w:val="0"/>
          <w:i w:val="0"/>
        </w:rPr>
        <w:t xml:space="preserve"> </w:t>
      </w:r>
      <w:r>
        <w:rPr>
          <w:b w:val="0"/>
          <w:i w:val="0"/>
        </w:rPr>
        <w:t>network</w:t>
      </w:r>
      <w:r>
        <w:rPr>
          <w:b w:val="0"/>
          <w:i w:val="0"/>
        </w:rPr>
        <w:t xml:space="preserve"> </w:t>
      </w:r>
      <w:r>
        <w:rPr>
          <w:b w:val="0"/>
          <w:i w:val="0"/>
        </w:rPr>
        <w:t>listener</w:t>
      </w:r>
      <w:r>
        <w:rPr>
          <w:b w:val="0"/>
          <w:i w:val="0"/>
        </w:rPr>
        <w:t xml:space="preserve"> </w:t>
      </w:r>
      <w:r>
        <w:rPr>
          <w:b w:val="0"/>
          <w:i w:val="0"/>
        </w:rPr>
        <w:t>or</w:t>
      </w:r>
      <w:r>
        <w:rPr>
          <w:b w:val="0"/>
          <w:i w:val="0"/>
        </w:rPr>
        <w:t xml:space="preserve"> </w:t>
      </w:r>
      <w:r>
        <w:rPr>
          <w:b w:val="0"/>
          <w:i w:val="0"/>
        </w:rPr>
        <w:t>cloud</w:t>
      </w:r>
      <w:r>
        <w:rPr>
          <w:b w:val="0"/>
          <w:i w:val="0"/>
        </w:rPr>
        <w:t xml:space="preserve"> </w:t>
      </w:r>
      <w:r>
        <w:rPr>
          <w:b w:val="0"/>
          <w:i w:val="0"/>
        </w:rPr>
        <w:t>dependency</w:t>
      </w:r>
      <w:r>
        <w:rPr>
          <w:b w:val="0"/>
          <w:i w:val="0"/>
        </w:rPr>
        <w:t xml:space="preserve"> </w:t>
      </w:r>
      <w:r>
        <w:rPr>
          <w:b w:val="0"/>
          <w:i w:val="0"/>
        </w:rPr>
        <w:t>is</w:t>
      </w:r>
      <w:r>
        <w:rPr>
          <w:b w:val="0"/>
          <w:i w:val="0"/>
        </w:rPr>
        <w:t xml:space="preserve"> </w:t>
      </w:r>
      <w:r>
        <w:rPr>
          <w:b w:val="0"/>
          <w:i w:val="0"/>
        </w:rPr>
        <w:t>needed</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minimum.</w:t>
      </w:r>
    </w:p>
    <w:p>
      <w:r>
        <w:rPr>
          <w:b w:val="0"/>
          <w:i w:val="0"/>
        </w:rPr>
        <w:t>Eight</w:t>
      </w:r>
      <w:r>
        <w:rPr>
          <w:b w:val="0"/>
          <w:i w:val="0"/>
        </w:rPr>
        <w:t xml:space="preserve"> </w:t>
      </w:r>
      <w:r>
        <w:rPr>
          <w:b w:val="0"/>
          <w:i w:val="0"/>
        </w:rPr>
        <w:t>tests</w:t>
      </w:r>
      <w:r>
        <w:rPr>
          <w:b w:val="0"/>
          <w:i w:val="0"/>
        </w:rPr>
        <w:t xml:space="preserve"> </w:t>
      </w:r>
      <w:r>
        <w:rPr>
          <w:b w:val="0"/>
          <w:i w:val="0"/>
        </w:rPr>
        <w:t>cover</w:t>
      </w:r>
      <w:r>
        <w:rPr>
          <w:b w:val="0"/>
          <w:i w:val="0"/>
        </w:rPr>
        <w:t xml:space="preserve"> </w:t>
      </w:r>
      <w:r>
        <w:rPr>
          <w:b w:val="0"/>
          <w:i w:val="0"/>
        </w:rPr>
        <w:t>counter</w:t>
      </w:r>
      <w:r>
        <w:rPr>
          <w:b w:val="0"/>
          <w:i w:val="0"/>
        </w:rPr>
        <w:t xml:space="preserve"> </w:t>
      </w:r>
      <w:r>
        <w:rPr>
          <w:b w:val="0"/>
          <w:i w:val="0"/>
        </w:rPr>
        <w:t>units,</w:t>
      </w:r>
      <w:r>
        <w:rPr>
          <w:b w:val="0"/>
          <w:i w:val="0"/>
        </w:rPr>
        <w:t xml:space="preserve"> </w:t>
      </w:r>
      <w:r>
        <w:rPr>
          <w:b w:val="0"/>
          <w:i w:val="0"/>
        </w:rPr>
        <w:t>fragmentation,</w:t>
      </w:r>
      <w:r>
        <w:rPr>
          <w:b w:val="0"/>
          <w:i w:val="0"/>
        </w:rPr>
        <w:t xml:space="preserve"> </w:t>
      </w:r>
      <w:r>
        <w:rPr>
          <w:b w:val="0"/>
          <w:i w:val="0"/>
        </w:rPr>
        <w:t>freshness,</w:t>
      </w:r>
      <w:r>
        <w:rPr>
          <w:b w:val="0"/>
          <w:i w:val="0"/>
        </w:rPr>
        <w:t xml:space="preserve"> </w:t>
      </w:r>
      <w:r>
        <w:rPr>
          <w:b w:val="0"/>
          <w:i w:val="0"/>
        </w:rPr>
        <w:t>replay,</w:t>
      </w:r>
      <w:r>
        <w:rPr>
          <w:b w:val="0"/>
          <w:i w:val="0"/>
        </w:rPr>
        <w:t xml:space="preserve"> </w:t>
      </w:r>
      <w:r>
        <w:rPr>
          <w:b w:val="0"/>
          <w:i w:val="0"/>
        </w:rPr>
        <w:t>alarm,</w:t>
      </w:r>
      <w:r>
        <w:rPr>
          <w:b w:val="0"/>
          <w:i w:val="0"/>
        </w:rPr>
        <w:t xml:space="preserve"> </w:t>
      </w:r>
      <w:r>
        <w:rPr>
          <w:b w:val="0"/>
          <w:i w:val="0"/>
        </w:rPr>
        <w:t>sequence</w:t>
      </w:r>
      <w:r>
        <w:rPr>
          <w:b w:val="0"/>
          <w:i w:val="0"/>
        </w:rPr>
        <w:t xml:space="preserve"> </w:t>
      </w:r>
      <w:r>
        <w:rPr>
          <w:b w:val="0"/>
          <w:i w:val="0"/>
        </w:rPr>
        <w:t>wrap,</w:t>
      </w:r>
      <w:r>
        <w:rPr>
          <w:b w:val="0"/>
          <w:i w:val="0"/>
        </w:rPr>
        <w:t xml:space="preserve"> </w:t>
      </w:r>
      <w:r>
        <w:rPr>
          <w:b w:val="0"/>
          <w:i w:val="0"/>
        </w:rPr>
        <w:t>invalid</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producer/consumer</w:t>
      </w:r>
      <w:r>
        <w:rPr>
          <w:b w:val="0"/>
          <w:i w:val="0"/>
        </w:rPr>
        <w:t xml:space="preserve"> </w:t>
      </w:r>
      <w:r>
        <w:rPr>
          <w:b w:val="0"/>
          <w:i w:val="0"/>
        </w:rPr>
        <w:t>subprocess</w:t>
      </w:r>
      <w:r>
        <w:rPr>
          <w:b w:val="0"/>
          <w:i w:val="0"/>
        </w:rPr>
        <w:t xml:space="preserve"> </w:t>
      </w:r>
      <w:r>
        <w:rPr>
          <w:b w:val="0"/>
          <w:i w:val="0"/>
        </w:rPr>
        <w:t>pipeline</w:t>
      </w:r>
      <w:r>
        <w:rPr>
          <w:b w:val="0"/>
          <w:i w:val="0"/>
        </w:rPr>
        <w:t xml:space="preserve"> </w:t>
      </w:r>
      <w:r>
        <w:rPr>
          <w:b w:val="0"/>
          <w:i w:val="0"/>
        </w:rPr>
        <w:t>with</w:t>
      </w:r>
      <w:r>
        <w:rPr>
          <w:b w:val="0"/>
          <w:i w:val="0"/>
        </w:rPr>
        <w:t xml:space="preserve"> </w:t>
      </w:r>
      <w:r>
        <w:rPr>
          <w:b w:val="0"/>
          <w:i w:val="0"/>
        </w:rPr>
        <w:t>corrupted</w:t>
      </w:r>
      <w:r>
        <w:rPr>
          <w:b w:val="0"/>
          <w:i w:val="0"/>
        </w:rPr>
        <w:t xml:space="preserve"> </w:t>
      </w:r>
      <w:r>
        <w:rPr>
          <w:b w:val="0"/>
          <w:i w:val="0"/>
        </w:rPr>
        <w:t>and</w:t>
      </w:r>
      <w:r>
        <w:rPr>
          <w:b w:val="0"/>
          <w:i w:val="0"/>
        </w:rPr>
        <w:t xml:space="preserve"> </w:t>
      </w:r>
      <w:r>
        <w:rPr>
          <w:b w:val="0"/>
          <w:i w:val="0"/>
        </w:rPr>
        <w:t>repeated</w:t>
      </w:r>
      <w:r>
        <w:rPr>
          <w:b w:val="0"/>
          <w:i w:val="0"/>
        </w:rPr>
        <w:t xml:space="preserve"> </w:t>
      </w:r>
      <w:r>
        <w:rPr>
          <w:b w:val="0"/>
          <w:i w:val="0"/>
        </w:rPr>
        <w:t>frames.</w:t>
      </w:r>
      <w:r>
        <w:rPr>
          <w:b w:val="0"/>
          <w:i w:val="0"/>
        </w:rPr>
        <w:t xml:space="preserve"> </w:t>
      </w:r>
      <w:r>
        <w:rPr>
          <w:b w:val="0"/>
          <w:i w:val="0"/>
        </w:rPr>
        <w:t>Add</w:t>
      </w:r>
      <w:r>
        <w:rPr>
          <w:b w:val="0"/>
          <w:i w:val="0"/>
        </w:rPr>
        <w:t xml:space="preserve"> </w:t>
      </w:r>
      <w:r>
        <w:rPr>
          <w:b w:val="0"/>
          <w:i w:val="0"/>
        </w:rPr>
        <w:t>storage-full</w:t>
      </w:r>
      <w:r>
        <w:rPr>
          <w:b w:val="0"/>
          <w:i w:val="0"/>
        </w:rPr>
        <w:t xml:space="preserve"> </w:t>
      </w:r>
      <w:r>
        <w:rPr>
          <w:b w:val="0"/>
          <w:i w:val="0"/>
        </w:rPr>
        <w:t>and</w:t>
      </w:r>
      <w:r>
        <w:rPr>
          <w:b w:val="0"/>
          <w:i w:val="0"/>
        </w:rPr>
        <w:t xml:space="preserve"> </w:t>
      </w:r>
      <w:r>
        <w:rPr>
          <w:b w:val="0"/>
          <w:i w:val="0"/>
        </w:rPr>
        <w:t>interrupted-configuration</w:t>
      </w:r>
      <w:r>
        <w:rPr>
          <w:b w:val="0"/>
          <w:i w:val="0"/>
        </w:rPr>
        <w:t xml:space="preserve"> </w:t>
      </w:r>
      <w:r>
        <w:rPr>
          <w:b w:val="0"/>
          <w:i w:val="0"/>
        </w:rPr>
        <w:t>fault</w:t>
      </w:r>
      <w:r>
        <w:rPr>
          <w:b w:val="0"/>
          <w:i w:val="0"/>
        </w:rPr>
        <w:t xml:space="preserve"> </w:t>
      </w:r>
      <w:r>
        <w:rPr>
          <w:b w:val="0"/>
          <w:i w:val="0"/>
        </w:rPr>
        <w:t>injection</w:t>
      </w:r>
      <w:r>
        <w:rPr>
          <w:b w:val="0"/>
          <w:i w:val="0"/>
        </w:rPr>
        <w:t xml:space="preserve"> </w:t>
      </w:r>
      <w:r>
        <w:rPr>
          <w:b w:val="0"/>
          <w:i w:val="0"/>
        </w:rPr>
        <w:t>before</w:t>
      </w:r>
      <w:r>
        <w:rPr>
          <w:b w:val="0"/>
          <w:i w:val="0"/>
        </w:rPr>
        <w:t xml:space="preserve"> </w:t>
      </w:r>
      <w:r>
        <w:rPr>
          <w:b w:val="0"/>
          <w:i w:val="0"/>
        </w:rPr>
        <w:t>claiming</w:t>
      </w:r>
      <w:r>
        <w:rPr>
          <w:b w:val="0"/>
          <w:i w:val="0"/>
        </w:rPr>
        <w:t xml:space="preserve"> </w:t>
      </w:r>
      <w:r>
        <w:rPr>
          <w:b w:val="0"/>
          <w:i w:val="0"/>
        </w:rPr>
        <w:t>field</w:t>
      </w:r>
      <w:r>
        <w:rPr>
          <w:b w:val="0"/>
          <w:i w:val="0"/>
        </w:rPr>
        <w:t xml:space="preserve"> </w:t>
      </w:r>
      <w:r>
        <w:rPr>
          <w:b w:val="0"/>
          <w:i w:val="0"/>
        </w:rPr>
        <w:t>reliability.</w:t>
      </w:r>
      <w:r>
        <w:rPr>
          <w:b w:val="0"/>
          <w:i w:val="0"/>
        </w:rPr>
        <w:t xml:space="preserve"> </w:t>
      </w:r>
      <w:r>
        <w:rPr>
          <w:b w:val="0"/>
          <w:i w:val="0"/>
        </w:rPr>
        <w:t>Gateway</w:t>
      </w:r>
      <w:r>
        <w:rPr>
          <w:b w:val="0"/>
          <w:i w:val="0"/>
        </w:rPr>
        <w:t xml:space="preserve"> </w:t>
      </w:r>
      <w:r>
        <w:rPr>
          <w:b w:val="0"/>
          <w:i w:val="0"/>
        </w:rPr>
        <w:t>acceptance</w:t>
      </w:r>
      <w:r>
        <w:rPr>
          <w:b w:val="0"/>
          <w:i w:val="0"/>
        </w:rPr>
        <w:t xml:space="preserve"> </w:t>
      </w:r>
      <w:r>
        <w:rPr>
          <w:b w:val="0"/>
          <w:i w:val="0"/>
        </w:rPr>
        <w:t>is</w:t>
      </w:r>
      <w:r>
        <w:rPr>
          <w:b w:val="0"/>
          <w:i w:val="0"/>
        </w:rPr>
        <w:t xml:space="preserve"> </w:t>
      </w:r>
      <w:r>
        <w:rPr>
          <w:b w:val="0"/>
          <w:i w:val="0"/>
        </w:rPr>
        <w:t>source-level</w:t>
      </w:r>
      <w:r>
        <w:rPr>
          <w:b w:val="0"/>
          <w:i w:val="0"/>
        </w:rPr>
        <w:t xml:space="preserve"> </w:t>
      </w:r>
      <w:r>
        <w:rPr>
          <w:b w:val="0"/>
          <w:i w:val="0"/>
        </w:rPr>
        <w:t>health,</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cryptographic</w:t>
      </w:r>
      <w:r>
        <w:rPr>
          <w:b w:val="0"/>
          <w:i w:val="0"/>
        </w:rPr>
        <w:t xml:space="preserve"> </w:t>
      </w:r>
      <w:r>
        <w:rPr>
          <w:b w:val="0"/>
          <w:i w:val="0"/>
        </w:rPr>
        <w:t>binding</w:t>
      </w:r>
      <w:r>
        <w:rPr>
          <w:b w:val="0"/>
          <w:i w:val="0"/>
        </w:rPr>
        <w:t xml:space="preserve"> </w:t>
      </w:r>
      <w:r>
        <w:rPr>
          <w:b w:val="0"/>
          <w:i w:val="0"/>
        </w:rPr>
        <w:t>between</w:t>
      </w:r>
      <w:r>
        <w:rPr>
          <w:b w:val="0"/>
          <w:i w:val="0"/>
        </w:rPr>
        <w:t xml:space="preserve"> </w:t>
      </w:r>
      <w:r>
        <w:rPr>
          <w:b w:val="0"/>
          <w:i w:val="0"/>
        </w:rPr>
        <w:t>arbitrary</w:t>
      </w:r>
      <w:r>
        <w:rPr>
          <w:b w:val="0"/>
          <w:i w:val="0"/>
        </w:rPr>
        <w:t xml:space="preserve"> </w:t>
      </w:r>
      <w:r>
        <w:rPr>
          <w:b w:val="0"/>
          <w:i w:val="0"/>
        </w:rPr>
        <w:t>installed</w:t>
      </w:r>
      <w:r>
        <w:rPr>
          <w:b w:val="0"/>
          <w:i w:val="0"/>
        </w:rPr>
        <w:t xml:space="preserve"> </w:t>
      </w:r>
      <w:r>
        <w:rPr>
          <w:b w:val="0"/>
          <w:i w:val="0"/>
        </w:rPr>
        <w:t>image</w:t>
      </w:r>
      <w:r>
        <w:rPr>
          <w:b w:val="0"/>
          <w:i w:val="0"/>
        </w:rPr>
        <w:t xml:space="preserve"> </w:t>
      </w:r>
      <w:r>
        <w:rPr>
          <w:b w:val="0"/>
          <w:i w:val="0"/>
        </w:rPr>
        <w:t>bytes</w:t>
      </w:r>
      <w:r>
        <w:rPr>
          <w:b w:val="0"/>
          <w:i w:val="0"/>
        </w:rPr>
        <w:t xml:space="preserve"> </w:t>
      </w:r>
      <w:r>
        <w:rPr>
          <w:b w:val="0"/>
          <w:i w:val="0"/>
        </w:rPr>
        <w:t>and</w:t>
      </w:r>
      <w:r>
        <w:rPr>
          <w:b w:val="0"/>
          <w:i w:val="0"/>
        </w:rPr>
        <w:t xml:space="preserve"> </w:t>
      </w:r>
      <w:r>
        <w:rPr>
          <w:b w:val="0"/>
          <w:i w:val="0"/>
        </w:rPr>
        <w:t>this</w:t>
      </w:r>
      <w:r>
        <w:rPr>
          <w:b w:val="0"/>
          <w:i w:val="0"/>
        </w:rPr>
        <w:t xml:space="preserve"> </w:t>
      </w:r>
      <w:r>
        <w:rPr>
          <w:b w:val="0"/>
          <w:i w:val="0"/>
        </w:rPr>
        <w:t>host</w:t>
      </w:r>
      <w:r>
        <w:rPr>
          <w:b w:val="0"/>
          <w:i w:val="0"/>
        </w:rPr>
        <w:t xml:space="preserve"> </w:t>
      </w:r>
      <w:r>
        <w:rPr>
          <w:b w:val="0"/>
          <w:i w:val="0"/>
        </w:rPr>
        <w:t>process.</w:t>
      </w:r>
    </w:p>
    <w:p>
      <w:r>
        <w:rPr>
          <w:b/>
          <w:i w:val="0"/>
        </w:rPr>
        <w:t>Observed</w:t>
      </w:r>
      <w:r>
        <w:rPr>
          <w:b/>
          <w:i w:val="0"/>
        </w:rPr>
        <w:t xml:space="preserve"> </w:t>
      </w:r>
      <w:r>
        <w:rPr>
          <w:b/>
          <w:i w:val="0"/>
        </w:rPr>
        <w:t>validation:</w:t>
      </w:r>
      <w:r>
        <w:rPr>
          <w:b w:val="0"/>
          <w:i w:val="0"/>
        </w:rPr>
        <w:t xml:space="preserve"> </w:t>
      </w:r>
      <w:r>
        <w:rPr>
          <w:b w:val="0"/>
          <w:i w:val="0"/>
        </w:rPr>
        <w:t>Complete</w:t>
      </w:r>
      <w:r>
        <w:rPr>
          <w:b w:val="0"/>
          <w:i w:val="0"/>
        </w:rPr>
        <w:t xml:space="preserve"> </w:t>
      </w:r>
      <w:r>
        <w:rPr>
          <w:b w:val="0"/>
          <w:i w:val="0"/>
        </w:rPr>
        <w:t>host</w:t>
      </w:r>
      <w:r>
        <w:rPr>
          <w:b w:val="0"/>
          <w:i w:val="0"/>
        </w:rPr>
        <w:t xml:space="preserve"> </w:t>
      </w:r>
      <w:r>
        <w:rPr>
          <w:b w:val="0"/>
          <w:i w:val="0"/>
        </w:rPr>
        <w:t>gateway</w:t>
      </w:r>
      <w:r>
        <w:rPr>
          <w:b w:val="0"/>
          <w:i w:val="0"/>
        </w:rPr>
        <w:t xml:space="preserve"> </w:t>
      </w:r>
      <w:r>
        <w:rPr>
          <w:b w:val="0"/>
          <w:i w:val="0"/>
        </w:rPr>
        <w:t>and</w:t>
      </w:r>
      <w:r>
        <w:rPr>
          <w:b w:val="0"/>
          <w:i w:val="0"/>
        </w:rPr>
        <w:t xml:space="preserve"> </w:t>
      </w:r>
      <w:r>
        <w:rPr>
          <w:b w:val="0"/>
          <w:i w:val="0"/>
        </w:rPr>
        <w:t>simulated</w:t>
      </w:r>
      <w:r>
        <w:rPr>
          <w:b w:val="0"/>
          <w:i w:val="0"/>
        </w:rPr>
        <w:t xml:space="preserve"> </w:t>
      </w:r>
      <w:r>
        <w:rPr>
          <w:b w:val="0"/>
          <w:i w:val="0"/>
        </w:rPr>
        <w:t>MCU</w:t>
      </w:r>
      <w:r>
        <w:rPr>
          <w:b w:val="0"/>
          <w:i w:val="0"/>
        </w:rPr>
        <w:t xml:space="preserve"> </w:t>
      </w:r>
      <w:r>
        <w:rPr>
          <w:b w:val="0"/>
          <w:i w:val="0"/>
        </w:rPr>
        <w:t>pipeline</w:t>
      </w:r>
      <w:r>
        <w:rPr>
          <w:b w:val="0"/>
          <w:i w:val="0"/>
        </w:rPr>
        <w:t xml:space="preserve"> </w:t>
      </w:r>
      <w:r>
        <w:rPr>
          <w:b w:val="0"/>
          <w:i w:val="0"/>
        </w:rPr>
        <w:t>authored;</w:t>
      </w:r>
      <w:r>
        <w:rPr>
          <w:b w:val="0"/>
          <w:i w:val="0"/>
        </w:rPr>
        <w:t xml:space="preserve"> </w:t>
      </w:r>
      <w:r>
        <w:rPr>
          <w:b w:val="0"/>
          <w:i w:val="0"/>
        </w:rPr>
        <w:t>eight</w:t>
      </w:r>
      <w:r>
        <w:rPr>
          <w:b w:val="0"/>
          <w:i w:val="0"/>
        </w:rPr>
        <w:t xml:space="preserve"> </w:t>
      </w:r>
      <w:r>
        <w:rPr>
          <w:b w:val="0"/>
          <w:i w:val="0"/>
        </w:rPr>
        <w:t>tests</w:t>
      </w:r>
      <w:r>
        <w:rPr>
          <w:b w:val="0"/>
          <w:i w:val="0"/>
        </w:rPr>
        <w:t xml:space="preserve"> </w:t>
      </w:r>
      <w:r>
        <w:rPr>
          <w:b w:val="0"/>
          <w:i w:val="0"/>
        </w:rPr>
        <w:t>passed.</w:t>
      </w:r>
      <w:r>
        <w:rPr>
          <w:b w:val="0"/>
          <w:i w:val="0"/>
        </w:rPr>
        <w:t xml:space="preserve"> </w:t>
      </w:r>
      <w:r>
        <w:rPr>
          <w:b w:val="0"/>
          <w:i w:val="0"/>
        </w:rPr>
        <w:t>Service</w:t>
      </w:r>
      <w:r>
        <w:rPr>
          <w:b w:val="0"/>
          <w:i w:val="0"/>
        </w:rPr>
        <w:t xml:space="preserve"> </w:t>
      </w:r>
      <w:r>
        <w:rPr>
          <w:b w:val="0"/>
          <w:i w:val="0"/>
        </w:rPr>
        <w:t>units,</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Yocto</w:t>
      </w:r>
      <w:r>
        <w:rPr>
          <w:b w:val="0"/>
          <w:i w:val="0"/>
        </w:rPr>
        <w:t xml:space="preserve"> </w:t>
      </w:r>
      <w:r>
        <w:rPr>
          <w:b w:val="0"/>
          <w:i w:val="0"/>
        </w:rPr>
        <w:t>layer/image</w:t>
      </w:r>
      <w:r>
        <w:rPr>
          <w:b w:val="0"/>
          <w:i w:val="0"/>
        </w:rPr>
        <w:t xml:space="preserve"> </w:t>
      </w:r>
      <w:r>
        <w:rPr>
          <w:b w:val="0"/>
          <w:i w:val="0"/>
        </w:rPr>
        <w:t>recipe</w:t>
      </w:r>
      <w:r>
        <w:rPr>
          <w:b w:val="0"/>
          <w:i w:val="0"/>
        </w:rPr>
        <w:t xml:space="preserve"> </w:t>
      </w:r>
      <w:r>
        <w:rPr>
          <w:b w:val="0"/>
          <w:i w:val="0"/>
        </w:rPr>
        <w:t>and</w:t>
      </w:r>
      <w:r>
        <w:rPr>
          <w:b w:val="0"/>
          <w:i w:val="0"/>
        </w:rPr>
        <w:t xml:space="preserve"> </w:t>
      </w:r>
      <w:r>
        <w:rPr>
          <w:b w:val="0"/>
          <w:i w:val="0"/>
        </w:rPr>
        <w:t>update</w:t>
      </w:r>
      <w:r>
        <w:rPr>
          <w:b w:val="0"/>
          <w:i w:val="0"/>
        </w:rPr>
        <w:t xml:space="preserve"> </w:t>
      </w:r>
      <w:r>
        <w:rPr>
          <w:b w:val="0"/>
          <w:i w:val="0"/>
        </w:rPr>
        <w:t>acceptance</w:t>
      </w:r>
      <w:r>
        <w:rPr>
          <w:b w:val="0"/>
          <w:i w:val="0"/>
        </w:rPr>
        <w:t xml:space="preserve"> </w:t>
      </w:r>
      <w:r>
        <w:rPr>
          <w:b w:val="0"/>
          <w:i w:val="0"/>
        </w:rPr>
        <w:t>integration</w:t>
      </w:r>
      <w:r>
        <w:rPr>
          <w:b w:val="0"/>
          <w:i w:val="0"/>
        </w:rPr>
        <w:t xml:space="preserve"> </w:t>
      </w:r>
      <w:r>
        <w:rPr>
          <w:b w:val="0"/>
          <w:i w:val="0"/>
        </w:rPr>
        <w:t>authored.</w:t>
      </w:r>
      <w:r>
        <w:rPr>
          <w:b w:val="0"/>
          <w:i w:val="0"/>
        </w:rPr>
        <w:t xml:space="preserve"> </w:t>
      </w:r>
      <w:r>
        <w:rPr>
          <w:b w:val="0"/>
          <w:i w:val="0"/>
        </w:rPr>
        <w:t>Board</w:t>
      </w:r>
      <w:r>
        <w:rPr>
          <w:b w:val="0"/>
          <w:i w:val="0"/>
        </w:rPr>
        <w:t xml:space="preserve"> </w:t>
      </w:r>
      <w:r>
        <w:rPr>
          <w:b w:val="0"/>
          <w:i w:val="0"/>
        </w:rPr>
        <w:t>serial</w:t>
      </w:r>
      <w:r>
        <w:rPr>
          <w:b w:val="0"/>
          <w:i w:val="0"/>
        </w:rPr>
        <w:t xml:space="preserve"> </w:t>
      </w:r>
      <w:r>
        <w:rPr>
          <w:b w:val="0"/>
          <w:i w:val="0"/>
        </w:rPr>
        <w:t>operation,</w:t>
      </w:r>
      <w:r>
        <w:rPr>
          <w:b w:val="0"/>
          <w:i w:val="0"/>
        </w:rPr>
        <w:t xml:space="preserve"> </w:t>
      </w:r>
      <w:r>
        <w:rPr>
          <w:b w:val="0"/>
          <w:i w:val="0"/>
        </w:rPr>
        <w:t>final</w:t>
      </w:r>
      <w:r>
        <w:rPr>
          <w:b w:val="0"/>
          <w:i w:val="0"/>
        </w:rPr>
        <w:t xml:space="preserve"> </w:t>
      </w:r>
      <w:r>
        <w:rPr>
          <w:b w:val="0"/>
          <w:i w:val="0"/>
        </w:rPr>
        <w:t>Linux</w:t>
      </w:r>
      <w:r>
        <w:rPr>
          <w:b w:val="0"/>
          <w:i w:val="0"/>
        </w:rPr>
        <w:t xml:space="preserve"> </w:t>
      </w:r>
      <w:r>
        <w:rPr>
          <w:b w:val="0"/>
          <w:i w:val="0"/>
        </w:rPr>
        <w:t>image</w:t>
      </w:r>
      <w:r>
        <w:rPr>
          <w:b w:val="0"/>
          <w:i w:val="0"/>
        </w:rPr>
        <w:t xml:space="preserve"> </w:t>
      </w:r>
      <w:r>
        <w:rPr>
          <w:b w:val="0"/>
          <w:i w:val="0"/>
        </w:rPr>
        <w:t>build,</w:t>
      </w:r>
      <w:r>
        <w:rPr>
          <w:b w:val="0"/>
          <w:i w:val="0"/>
        </w:rPr>
        <w:t xml:space="preserve"> </w:t>
      </w:r>
      <w:r>
        <w:rPr>
          <w:b w:val="0"/>
          <w:i w:val="0"/>
        </w:rPr>
        <w:t>real</w:t>
      </w:r>
      <w:r>
        <w:rPr>
          <w:b w:val="0"/>
          <w:i w:val="0"/>
        </w:rPr>
        <w:t xml:space="preserve"> </w:t>
      </w:r>
      <w:r>
        <w:rPr>
          <w:b w:val="0"/>
          <w:i w:val="0"/>
        </w:rPr>
        <w:t>update</w:t>
      </w:r>
      <w:r>
        <w:rPr>
          <w:b w:val="0"/>
          <w:i w:val="0"/>
        </w:rPr>
        <w:t xml:space="preserve"> </w:t>
      </w:r>
      <w:r>
        <w:rPr>
          <w:b w:val="0"/>
          <w:i w:val="0"/>
        </w:rPr>
        <w:t>boot</w:t>
      </w:r>
      <w:r>
        <w:rPr>
          <w:b w:val="0"/>
          <w:i w:val="0"/>
        </w:rPr>
        <w:t xml:space="preserve"> </w:t>
      </w:r>
      <w:r>
        <w:rPr>
          <w:b w:val="0"/>
          <w:i w:val="0"/>
        </w:rPr>
        <w:t>and</w:t>
      </w:r>
      <w:r>
        <w:rPr>
          <w:b w:val="0"/>
          <w:i w:val="0"/>
        </w:rPr>
        <w:t xml:space="preserve"> </w:t>
      </w:r>
      <w:r>
        <w:rPr>
          <w:b w:val="0"/>
          <w:i w:val="0"/>
        </w:rPr>
        <w:t>industrial</w:t>
      </w:r>
      <w:r>
        <w:rPr>
          <w:b w:val="0"/>
          <w:i w:val="0"/>
        </w:rPr>
        <w:t xml:space="preserve"> </w:t>
      </w:r>
      <w:r>
        <w:rPr>
          <w:b w:val="0"/>
          <w:i w:val="0"/>
        </w:rPr>
        <w:t>environmental</w:t>
      </w:r>
      <w:r>
        <w:rPr>
          <w:b w:val="0"/>
          <w:i w:val="0"/>
        </w:rPr>
        <w:t xml:space="preserve"> </w:t>
      </w:r>
      <w:r>
        <w:rPr>
          <w:b w:val="0"/>
          <w:i w:val="0"/>
        </w:rPr>
        <w:t>testing</w:t>
      </w:r>
      <w:r>
        <w:rPr>
          <w:b w:val="0"/>
          <w:i w:val="0"/>
        </w:rPr>
        <w:t xml:space="preserve"> </w:t>
      </w:r>
      <w:r>
        <w:rPr>
          <w:b w:val="0"/>
          <w:i w:val="0"/>
        </w:rPr>
        <w:t>remain</w:t>
      </w:r>
      <w:r>
        <w:rPr>
          <w:b w:val="0"/>
          <w:i w:val="0"/>
        </w:rPr>
        <w:t xml:space="preserve"> </w:t>
      </w:r>
      <w:r>
        <w:rPr>
          <w:b w:val="0"/>
          <w:i w:val="0"/>
        </w:rPr>
        <w:t>pending.</w:t>
      </w:r>
    </w:p>
    <w:p>
      <w:pPr>
        <w:pStyle w:val="Heading3"/>
      </w:pPr>
      <w:r>
        <w:rPr>
          <w:color w:val="000000"/>
        </w:rPr>
        <w:t>Troubleshooting and limitations</w:t>
      </w:r>
    </w:p>
    <w:p>
      <w:r>
        <w:rPr>
          <w:b w:val="0"/>
          <w:i w:val="0"/>
        </w:rPr>
        <w:t>CRC</w:t>
      </w:r>
      <w:r>
        <w:rPr>
          <w:b w:val="0"/>
          <w:i w:val="0"/>
        </w:rPr>
        <w:t xml:space="preserve"> </w:t>
      </w:r>
      <w:r>
        <w:rPr>
          <w:b w:val="0"/>
          <w:i w:val="0"/>
        </w:rPr>
        <w:t>detects</w:t>
      </w:r>
      <w:r>
        <w:rPr>
          <w:b w:val="0"/>
          <w:i w:val="0"/>
        </w:rPr>
        <w:t xml:space="preserve"> </w:t>
      </w:r>
      <w:r>
        <w:rPr>
          <w:b w:val="0"/>
          <w:i w:val="0"/>
        </w:rPr>
        <w:t>accidental</w:t>
      </w:r>
      <w:r>
        <w:rPr>
          <w:b w:val="0"/>
          <w:i w:val="0"/>
        </w:rPr>
        <w:t xml:space="preserve"> </w:t>
      </w:r>
      <w:r>
        <w:rPr>
          <w:b w:val="0"/>
          <w:i w:val="0"/>
        </w:rPr>
        <w:t>corruption</w:t>
      </w:r>
      <w:r>
        <w:rPr>
          <w:b w:val="0"/>
          <w:i w:val="0"/>
        </w:rPr>
        <w:t xml:space="preserve"> </w:t>
      </w:r>
      <w:r>
        <w:rPr>
          <w:b w:val="0"/>
          <w:i w:val="0"/>
        </w:rPr>
        <w:t>and</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authentication.</w:t>
      </w:r>
      <w:r>
        <w:rPr>
          <w:b w:val="0"/>
          <w:i w:val="0"/>
        </w:rPr>
        <w:t xml:space="preserve"> </w:t>
      </w:r>
      <w:r>
        <w:rPr>
          <w:b w:val="0"/>
          <w:i w:val="0"/>
        </w:rPr>
        <w:t>Sequence</w:t>
      </w:r>
      <w:r>
        <w:rPr>
          <w:b w:val="0"/>
          <w:i w:val="0"/>
        </w:rPr>
        <w:t xml:space="preserve"> </w:t>
      </w:r>
      <w:r>
        <w:rPr>
          <w:b w:val="0"/>
          <w:i w:val="0"/>
        </w:rPr>
        <w:t>checks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continuous</w:t>
      </w:r>
      <w:r>
        <w:rPr>
          <w:b w:val="0"/>
          <w:i w:val="0"/>
        </w:rPr>
        <w:t xml:space="preserve"> </w:t>
      </w:r>
      <w:r>
        <w:rPr>
          <w:b w:val="0"/>
          <w:i w:val="0"/>
        </w:rPr>
        <w:t>session;</w:t>
      </w:r>
      <w:r>
        <w:rPr>
          <w:b w:val="0"/>
          <w:i w:val="0"/>
        </w:rPr>
        <w:t xml:space="preserve"> </w:t>
      </w:r>
      <w:r>
        <w:rPr>
          <w:b w:val="0"/>
          <w:i w:val="0"/>
        </w:rPr>
        <w:t>an</w:t>
      </w:r>
      <w:r>
        <w:rPr>
          <w:b w:val="0"/>
          <w:i w:val="0"/>
        </w:rPr>
        <w:t xml:space="preserve"> </w:t>
      </w:r>
      <w:r>
        <w:rPr>
          <w:b w:val="0"/>
          <w:i w:val="0"/>
        </w:rPr>
        <w:t>MCU</w:t>
      </w:r>
      <w:r>
        <w:rPr>
          <w:b w:val="0"/>
          <w:i w:val="0"/>
        </w:rPr>
        <w:t xml:space="preserve"> </w:t>
      </w:r>
      <w:r>
        <w:rPr>
          <w:b w:val="0"/>
          <w:i w:val="0"/>
        </w:rPr>
        <w:t>reboot</w:t>
      </w:r>
      <w:r>
        <w:rPr>
          <w:b w:val="0"/>
          <w:i w:val="0"/>
        </w:rPr>
        <w:t xml:space="preserve"> </w:t>
      </w:r>
      <w:r>
        <w:rPr>
          <w:b w:val="0"/>
          <w:i w:val="0"/>
        </w:rPr>
        <w:t>needs</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session/handshake</w:t>
      </w:r>
      <w:r>
        <w:rPr>
          <w:b w:val="0"/>
          <w:i w:val="0"/>
        </w:rPr>
        <w:t xml:space="preserve"> </w:t>
      </w:r>
      <w:r>
        <w:rPr>
          <w:b w:val="0"/>
          <w:i w:val="0"/>
        </w:rPr>
        <w:t>design</w:t>
      </w:r>
      <w:r>
        <w:rPr>
          <w:b w:val="0"/>
          <w:i w:val="0"/>
        </w:rPr>
        <w:t xml:space="preserve"> </w:t>
      </w:r>
      <w:r>
        <w:rPr>
          <w:b w:val="0"/>
          <w:i w:val="0"/>
        </w:rPr>
        <w:t>before</w:t>
      </w:r>
      <w:r>
        <w:rPr>
          <w:b w:val="0"/>
          <w:i w:val="0"/>
        </w:rPr>
        <w:t xml:space="preserve"> </w:t>
      </w:r>
      <w:r>
        <w:rPr>
          <w:b w:val="0"/>
          <w:i w:val="0"/>
        </w:rPr>
        <w:t>reconnect</w:t>
      </w:r>
      <w:r>
        <w:rPr>
          <w:b w:val="0"/>
          <w:i w:val="0"/>
        </w:rPr>
        <w:t xml:space="preserve"> </w:t>
      </w:r>
      <w:r>
        <w:rPr>
          <w:b w:val="0"/>
          <w:i w:val="0"/>
        </w:rPr>
        <w:t>can</w:t>
      </w:r>
      <w:r>
        <w:rPr>
          <w:b w:val="0"/>
          <w:i w:val="0"/>
        </w:rPr>
        <w:t xml:space="preserve"> </w:t>
      </w:r>
      <w:r>
        <w:rPr>
          <w:b w:val="0"/>
          <w:i w:val="0"/>
        </w:rPr>
        <w:t>safely</w:t>
      </w:r>
      <w:r>
        <w:rPr>
          <w:b w:val="0"/>
          <w:i w:val="0"/>
        </w:rPr>
        <w:t xml:space="preserve"> </w:t>
      </w:r>
      <w:r>
        <w:rPr>
          <w:b w:val="0"/>
          <w:i w:val="0"/>
        </w:rPr>
        <w:t>reset</w:t>
      </w:r>
      <w:r>
        <w:rPr>
          <w:b w:val="0"/>
          <w:i w:val="0"/>
        </w:rPr>
        <w:t xml:space="preserve"> </w:t>
      </w:r>
      <w:r>
        <w:rPr>
          <w:b w:val="0"/>
          <w:i w:val="0"/>
        </w:rPr>
        <w:t>the</w:t>
      </w:r>
      <w:r>
        <w:rPr>
          <w:b w:val="0"/>
          <w:i w:val="0"/>
        </w:rPr>
        <w:t xml:space="preserve"> </w:t>
      </w:r>
      <w:r>
        <w:rPr>
          <w:b w:val="0"/>
          <w:i w:val="0"/>
        </w:rPr>
        <w:t>sequence</w:t>
      </w:r>
      <w:r>
        <w:rPr>
          <w:b w:val="0"/>
          <w:i w:val="0"/>
        </w:rPr>
        <w:t xml:space="preserve"> </w:t>
      </w:r>
      <w:r>
        <w:rPr>
          <w:b w:val="0"/>
          <w:i w:val="0"/>
        </w:rPr>
        <w:t>baseline.</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snapshot</w:t>
      </w:r>
      <w:r>
        <w:rPr>
          <w:b w:val="0"/>
          <w:i w:val="0"/>
        </w:rPr>
        <w:t xml:space="preserve"> </w:t>
      </w:r>
      <w:r>
        <w:rPr>
          <w:b w:val="0"/>
          <w:i w:val="0"/>
        </w:rPr>
        <w:t>store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implement</w:t>
      </w:r>
      <w:r>
        <w:rPr>
          <w:b w:val="0"/>
          <w:i w:val="0"/>
        </w:rPr>
        <w:t xml:space="preserve"> </w:t>
      </w:r>
      <w:r>
        <w:rPr>
          <w:b w:val="0"/>
          <w:i w:val="0"/>
        </w:rPr>
        <w:t>a</w:t>
      </w:r>
      <w:r>
        <w:rPr>
          <w:b w:val="0"/>
          <w:i w:val="0"/>
        </w:rPr>
        <w:t xml:space="preserve"> </w:t>
      </w:r>
      <w:r>
        <w:rPr>
          <w:b w:val="0"/>
          <w:i w:val="0"/>
        </w:rPr>
        <w:t>long-term</w:t>
      </w:r>
      <w:r>
        <w:rPr>
          <w:b w:val="0"/>
          <w:i w:val="0"/>
        </w:rPr>
        <w:t xml:space="preserve"> </w:t>
      </w:r>
      <w:r>
        <w:rPr>
          <w:b w:val="0"/>
          <w:i w:val="0"/>
        </w:rPr>
        <w:t>historian.</w:t>
      </w:r>
      <w:r>
        <w:rPr>
          <w:b w:val="0"/>
          <w:i w:val="0"/>
        </w:rPr>
        <w:t xml:space="preserve"> </w:t>
      </w:r>
      <w:r>
        <w:rPr>
          <w:b w:val="0"/>
          <w:i w:val="0"/>
        </w:rPr>
        <w:t>The</w:t>
      </w:r>
      <w:r>
        <w:rPr>
          <w:b w:val="0"/>
          <w:i w:val="0"/>
        </w:rPr>
        <w:t xml:space="preserve"> </w:t>
      </w:r>
      <w:r>
        <w:rPr>
          <w:b w:val="0"/>
          <w:i w:val="0"/>
        </w:rPr>
        <w:t>shell</w:t>
      </w:r>
      <w:r>
        <w:rPr>
          <w:b w:val="0"/>
          <w:i w:val="0"/>
        </w:rPr>
        <w:t xml:space="preserve"> </w:t>
      </w:r>
      <w:r>
        <w:rPr>
          <w:b w:val="0"/>
          <w:i w:val="0"/>
        </w:rPr>
        <w:t>service</w:t>
      </w:r>
      <w:r>
        <w:rPr>
          <w:b w:val="0"/>
          <w:i w:val="0"/>
        </w:rPr>
        <w:t xml:space="preserve"> </w:t>
      </w:r>
      <w:r>
        <w:rPr>
          <w:b w:val="0"/>
          <w:i w:val="0"/>
        </w:rPr>
        <w:t>unit</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integration</w:t>
      </w:r>
      <w:r>
        <w:rPr>
          <w:b w:val="0"/>
          <w:i w:val="0"/>
        </w:rPr>
        <w:t xml:space="preserve"> </w:t>
      </w:r>
      <w:r>
        <w:rPr>
          <w:b w:val="0"/>
          <w:i w:val="0"/>
        </w:rPr>
        <w:t>example</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known</w:t>
      </w:r>
      <w:r>
        <w:rPr>
          <w:b w:val="0"/>
          <w:i w:val="0"/>
        </w:rPr>
        <w:t xml:space="preserve"> </w:t>
      </w:r>
      <w:r>
        <w:rPr>
          <w:b w:val="0"/>
          <w:i w:val="0"/>
        </w:rPr>
        <w:t>ttyACM0</w:t>
      </w:r>
      <w:r>
        <w:rPr>
          <w:b w:val="0"/>
          <w:i w:val="0"/>
        </w:rPr>
        <w:t xml:space="preserve"> </w:t>
      </w:r>
      <w:r>
        <w:rPr>
          <w:b w:val="0"/>
          <w:i w:val="0"/>
        </w:rPr>
        <w:t>path;</w:t>
      </w:r>
      <w:r>
        <w:rPr>
          <w:b w:val="0"/>
          <w:i w:val="0"/>
        </w:rPr>
        <w:t xml:space="preserve"> </w:t>
      </w:r>
      <w:r>
        <w:rPr>
          <w:b w:val="0"/>
          <w:i w:val="0"/>
        </w:rPr>
        <w:t>production</w:t>
      </w:r>
      <w:r>
        <w:rPr>
          <w:b w:val="0"/>
          <w:i w:val="0"/>
        </w:rPr>
        <w:t xml:space="preserve"> </w:t>
      </w:r>
      <w:r>
        <w:rPr>
          <w:b w:val="0"/>
          <w:i w:val="0"/>
        </w:rPr>
        <w:t>should</w:t>
      </w:r>
      <w:r>
        <w:rPr>
          <w:b w:val="0"/>
          <w:i w:val="0"/>
        </w:rPr>
        <w:t xml:space="preserve"> </w:t>
      </w:r>
      <w:r>
        <w:rPr>
          <w:b w:val="0"/>
          <w:i w:val="0"/>
        </w:rPr>
        <w:t>use</w:t>
      </w:r>
      <w:r>
        <w:rPr>
          <w:b w:val="0"/>
          <w:i w:val="0"/>
        </w:rPr>
        <w:t xml:space="preserve"> </w:t>
      </w:r>
      <w:r>
        <w:rPr>
          <w:b w:val="0"/>
          <w:i w:val="0"/>
        </w:rPr>
        <w:t>stable</w:t>
      </w:r>
      <w:r>
        <w:rPr>
          <w:b w:val="0"/>
          <w:i w:val="0"/>
        </w:rPr>
        <w:t xml:space="preserve"> </w:t>
      </w:r>
      <w:r>
        <w:rPr>
          <w:b w:val="0"/>
          <w:i w:val="0"/>
        </w:rPr>
        <w:t>device</w:t>
      </w:r>
      <w:r>
        <w:rPr>
          <w:b w:val="0"/>
          <w:i w:val="0"/>
        </w:rPr>
        <w:t xml:space="preserve"> </w:t>
      </w:r>
      <w:r>
        <w:rPr>
          <w:b w:val="0"/>
          <w:i w:val="0"/>
        </w:rPr>
        <w:t>identity,</w:t>
      </w:r>
      <w:r>
        <w:rPr>
          <w:b w:val="0"/>
          <w:i w:val="0"/>
        </w:rPr>
        <w:t xml:space="preserve"> </w:t>
      </w:r>
      <w:r>
        <w:rPr>
          <w:b w:val="0"/>
          <w:i w:val="0"/>
        </w:rPr>
        <w:t>controlled</w:t>
      </w:r>
      <w:r>
        <w:rPr>
          <w:b w:val="0"/>
          <w:i w:val="0"/>
        </w:rPr>
        <w:t xml:space="preserve"> </w:t>
      </w:r>
      <w:r>
        <w:rPr>
          <w:b w:val="0"/>
          <w:i w:val="0"/>
        </w:rPr>
        <w:t>permissions</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appropriate</w:t>
      </w:r>
      <w:r>
        <w:rPr>
          <w:b w:val="0"/>
          <w:i w:val="0"/>
        </w:rPr>
        <w:t xml:space="preserve"> </w:t>
      </w:r>
      <w:r>
        <w:rPr>
          <w:b w:val="0"/>
          <w:i w:val="0"/>
        </w:rPr>
        <w:t>persistent</w:t>
      </w:r>
      <w:r>
        <w:rPr>
          <w:b w:val="0"/>
          <w:i w:val="0"/>
        </w:rPr>
        <w:t xml:space="preserve"> </w:t>
      </w:r>
      <w:r>
        <w:rPr>
          <w:b w:val="0"/>
          <w:i w:val="0"/>
        </w:rPr>
        <w:t>data</w:t>
      </w:r>
      <w:r>
        <w:rPr>
          <w:b w:val="0"/>
          <w:i w:val="0"/>
        </w:rPr>
        <w:t xml:space="preserve"> </w:t>
      </w:r>
      <w:r>
        <w:rPr>
          <w:b w:val="0"/>
          <w:i w:val="0"/>
        </w:rPr>
        <w:t>partition.</w:t>
      </w:r>
    </w:p>
    <w:p>
      <w:r>
        <w:rPr>
          <w:b w:val="0"/>
          <w:i w:val="0"/>
        </w:rPr>
        <w:t>If</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fails,</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command,</w:t>
      </w:r>
      <w:r>
        <w:rPr>
          <w:b w:val="0"/>
          <w:i w:val="0"/>
        </w:rPr>
        <w:t xml:space="preserve"> </w:t>
      </w:r>
      <w:r>
        <w:rPr>
          <w:b w:val="0"/>
          <w:i w:val="0"/>
        </w:rPr>
        <w:t>version,</w:t>
      </w:r>
      <w:r>
        <w:rPr>
          <w:b w:val="0"/>
          <w:i w:val="0"/>
        </w:rPr>
        <w:t xml:space="preserve"> </w:t>
      </w:r>
      <w:r>
        <w:rPr>
          <w:b w:val="0"/>
          <w:i w:val="0"/>
        </w:rPr>
        <w:t>first</w:t>
      </w:r>
      <w:r>
        <w:rPr>
          <w:b w:val="0"/>
          <w:i w:val="0"/>
        </w:rPr>
        <w:t xml:space="preserve"> </w:t>
      </w:r>
      <w:r>
        <w:rPr>
          <w:b w:val="0"/>
          <w:i w:val="0"/>
        </w:rPr>
        <w:t>meaningful</w:t>
      </w:r>
      <w:r>
        <w:rPr>
          <w:b w:val="0"/>
          <w:i w:val="0"/>
        </w:rPr>
        <w:t xml:space="preserve"> </w:t>
      </w:r>
      <w:r>
        <w:rPr>
          <w:b w:val="0"/>
          <w:i w:val="0"/>
        </w:rPr>
        <w:t>error,</w:t>
      </w:r>
      <w:r>
        <w:rPr>
          <w:b w:val="0"/>
          <w:i w:val="0"/>
        </w:rPr>
        <w:t xml:space="preserve"> </w:t>
      </w:r>
      <w:r>
        <w:rPr>
          <w:b w:val="0"/>
          <w:i w:val="0"/>
        </w:rPr>
        <w:t>expected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smallest</w:t>
      </w:r>
      <w:r>
        <w:rPr>
          <w:b w:val="0"/>
          <w:i w:val="0"/>
        </w:rPr>
        <w:t xml:space="preserve"> </w:t>
      </w:r>
      <w:r>
        <w:rPr>
          <w:b w:val="0"/>
          <w:i w:val="0"/>
        </w:rPr>
        <w:t>reproducer</w:t>
      </w:r>
      <w:r>
        <w:rPr>
          <w:b w:val="0"/>
          <w:i w:val="0"/>
        </w:rPr>
        <w:t xml:space="preserve"> </w:t>
      </w:r>
      <w:r>
        <w:rPr>
          <w:b w:val="0"/>
          <w:i w:val="0"/>
        </w:rPr>
        <w:t>before</w:t>
      </w:r>
      <w:r>
        <w:rPr>
          <w:b w:val="0"/>
          <w:i w:val="0"/>
        </w:rPr>
        <w:t xml:space="preserve"> </w:t>
      </w:r>
      <w:r>
        <w:rPr>
          <w:b w:val="0"/>
          <w:i w:val="0"/>
        </w:rPr>
        <w:t>changing</w:t>
      </w:r>
      <w:r>
        <w:rPr>
          <w:b w:val="0"/>
          <w:i w:val="0"/>
        </w:rPr>
        <w:t xml:space="preserve"> </w:t>
      </w:r>
      <w:r>
        <w:rPr>
          <w:b w:val="0"/>
          <w:i w:val="0"/>
        </w:rPr>
        <w:t>dependencies.</w:t>
      </w:r>
      <w:r>
        <w:rPr>
          <w:b w:val="0"/>
          <w:i w:val="0"/>
        </w:rPr>
        <w:t xml:space="preserve"> </w:t>
      </w:r>
      <w:r>
        <w:rPr>
          <w:b w:val="0"/>
          <w:i w:val="0"/>
        </w:rPr>
        <w:t>Fix</w:t>
      </w:r>
      <w:r>
        <w:rPr>
          <w:b w:val="0"/>
          <w:i w:val="0"/>
        </w:rPr>
        <w:t xml:space="preserve"> </w:t>
      </w:r>
      <w:r>
        <w:rPr>
          <w:b w:val="0"/>
          <w:i w:val="0"/>
        </w:rPr>
        <w:t>one</w:t>
      </w:r>
      <w:r>
        <w:rPr>
          <w:b w:val="0"/>
          <w:i w:val="0"/>
        </w:rPr>
        <w:t xml:space="preserve"> </w:t>
      </w:r>
      <w:r>
        <w:rPr>
          <w:b w:val="0"/>
          <w:i w:val="0"/>
        </w:rPr>
        <w:t>hypothesis</w:t>
      </w:r>
      <w:r>
        <w:rPr>
          <w:b w:val="0"/>
          <w:i w:val="0"/>
        </w:rPr>
        <w:t xml:space="preserve"> </w:t>
      </w:r>
      <w:r>
        <w:rPr>
          <w:b w:val="0"/>
          <w:i w:val="0"/>
        </w:rPr>
        <w:t>at</w:t>
      </w:r>
      <w:r>
        <w:rPr>
          <w:b w:val="0"/>
          <w:i w:val="0"/>
        </w:rPr>
        <w:t xml:space="preserve"> </w:t>
      </w:r>
      <w:r>
        <w:rPr>
          <w:b w:val="0"/>
          <w:i w:val="0"/>
        </w:rPr>
        <w:t>a</w:t>
      </w:r>
      <w:r>
        <w:rPr>
          <w:b w:val="0"/>
          <w:i w:val="0"/>
        </w:rPr>
        <w:t xml:space="preserve"> </w:t>
      </w:r>
      <w:r>
        <w:rPr>
          <w:b w:val="0"/>
          <w:i w:val="0"/>
        </w:rPr>
        <w:t>time.</w:t>
      </w:r>
      <w:r>
        <w:rPr>
          <w:b w:val="0"/>
          <w:i w:val="0"/>
        </w:rPr>
        <w:t xml:space="preserve"> </w:t>
      </w:r>
      <w:r>
        <w:rPr>
          <w:b w:val="0"/>
          <w:i w:val="0"/>
        </w:rPr>
        <w:t>Keep</w:t>
      </w:r>
      <w:r>
        <w:rPr>
          <w:b w:val="0"/>
          <w:i w:val="0"/>
        </w:rPr>
        <w:t xml:space="preserve"> </w:t>
      </w:r>
      <w:r>
        <w:rPr>
          <w:b w:val="0"/>
          <w:i w:val="0"/>
        </w:rPr>
        <w:t>build</w:t>
      </w:r>
      <w:r>
        <w:rPr>
          <w:b w:val="0"/>
          <w:i w:val="0"/>
        </w:rPr>
        <w:t xml:space="preserve"> </w:t>
      </w:r>
      <w:r>
        <w:rPr>
          <w:b w:val="0"/>
          <w:i w:val="0"/>
        </w:rPr>
        <w:t>failures</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runtime</w:t>
      </w:r>
      <w:r>
        <w:rPr>
          <w:b w:val="0"/>
          <w:i w:val="0"/>
        </w:rPr>
        <w:t xml:space="preserve"> </w:t>
      </w:r>
      <w:r>
        <w:rPr>
          <w:b w:val="0"/>
          <w:i w:val="0"/>
        </w:rPr>
        <w:t>failures</w:t>
      </w:r>
      <w:r>
        <w:rPr>
          <w:b w:val="0"/>
          <w:i w:val="0"/>
        </w:rPr>
        <w:t xml:space="preserve"> </w:t>
      </w:r>
      <w:r>
        <w:rPr>
          <w:b w:val="0"/>
          <w:i w:val="0"/>
        </w:rPr>
        <w:t>and</w:t>
      </w:r>
      <w:r>
        <w:rPr>
          <w:b w:val="0"/>
          <w:i w:val="0"/>
        </w:rPr>
        <w:t xml:space="preserve"> </w:t>
      </w:r>
      <w:r>
        <w:rPr>
          <w:b w:val="0"/>
          <w:i w:val="0"/>
        </w:rPr>
        <w:t>unavailable</w:t>
      </w:r>
      <w:r>
        <w:rPr>
          <w:b w:val="0"/>
          <w:i w:val="0"/>
        </w:rPr>
        <w:t xml:space="preserve"> </w:t>
      </w:r>
      <w:r>
        <w:rPr>
          <w:b w:val="0"/>
          <w:i w:val="0"/>
        </w:rPr>
        <w:t>hardware.</w:t>
      </w:r>
    </w:p>
    <w:p>
      <w:pPr>
        <w:pStyle w:val="Heading3"/>
      </w:pPr>
      <w:r>
        <w:rPr>
          <w:color w:val="000000"/>
        </w:rPr>
        <w:t>Independent exercise</w:t>
      </w:r>
    </w:p>
    <w:p>
      <w:r>
        <w:rPr>
          <w:b w:val="0"/>
          <w:i w:val="0"/>
        </w:rPr>
        <w:t>Design</w:t>
      </w:r>
      <w:r>
        <w:rPr>
          <w:b w:val="0"/>
          <w:i w:val="0"/>
        </w:rPr>
        <w:t xml:space="preserve"> </w:t>
      </w:r>
      <w:r>
        <w:rPr>
          <w:b w:val="0"/>
          <w:i w:val="0"/>
        </w:rPr>
        <w:t>and</w:t>
      </w:r>
      <w:r>
        <w:rPr>
          <w:b w:val="0"/>
          <w:i w:val="0"/>
        </w:rPr>
        <w:t xml:space="preserve"> </w:t>
      </w:r>
      <w:r>
        <w:rPr>
          <w:b w:val="0"/>
          <w:i w:val="0"/>
        </w:rPr>
        <w:t>implement</w:t>
      </w:r>
      <w:r>
        <w:rPr>
          <w:b w:val="0"/>
          <w:i w:val="0"/>
        </w:rPr>
        <w:t xml:space="preserve"> </w:t>
      </w:r>
      <w:r>
        <w:rPr>
          <w:b w:val="0"/>
          <w:i w:val="0"/>
        </w:rPr>
        <w:t>a</w:t>
      </w:r>
      <w:r>
        <w:rPr>
          <w:b w:val="0"/>
          <w:i w:val="0"/>
        </w:rPr>
        <w:t xml:space="preserve"> </w:t>
      </w:r>
      <w:r>
        <w:rPr>
          <w:b w:val="0"/>
          <w:i w:val="0"/>
        </w:rPr>
        <w:t>boot-session</w:t>
      </w:r>
      <w:r>
        <w:rPr>
          <w:b w:val="0"/>
          <w:i w:val="0"/>
        </w:rPr>
        <w:t xml:space="preserve"> </w:t>
      </w:r>
      <w:r>
        <w:rPr>
          <w:b w:val="0"/>
          <w:i w:val="0"/>
        </w:rPr>
        <w:t>identifier</w:t>
      </w:r>
      <w:r>
        <w:rPr>
          <w:b w:val="0"/>
          <w:i w:val="0"/>
        </w:rPr>
        <w:t xml:space="preserve"> </w:t>
      </w:r>
      <w:r>
        <w:rPr>
          <w:b w:val="0"/>
          <w:i w:val="0"/>
        </w:rPr>
        <w:t>without</w:t>
      </w:r>
      <w:r>
        <w:rPr>
          <w:b w:val="0"/>
          <w:i w:val="0"/>
        </w:rPr>
        <w:t xml:space="preserve"> </w:t>
      </w:r>
      <w:r>
        <w:rPr>
          <w:b w:val="0"/>
          <w:i w:val="0"/>
        </w:rPr>
        <w:t>allowing</w:t>
      </w:r>
      <w:r>
        <w:rPr>
          <w:b w:val="0"/>
          <w:i w:val="0"/>
        </w:rPr>
        <w:t xml:space="preserve"> </w:t>
      </w:r>
      <w:r>
        <w:rPr>
          <w:b w:val="0"/>
          <w:i w:val="0"/>
        </w:rPr>
        <w:t>a</w:t>
      </w:r>
      <w:r>
        <w:rPr>
          <w:b w:val="0"/>
          <w:i w:val="0"/>
        </w:rPr>
        <w:t xml:space="preserve"> </w:t>
      </w:r>
      <w:r>
        <w:rPr>
          <w:b w:val="0"/>
          <w:i w:val="0"/>
        </w:rPr>
        <w:t>replayed</w:t>
      </w:r>
      <w:r>
        <w:rPr>
          <w:b w:val="0"/>
          <w:i w:val="0"/>
        </w:rPr>
        <w:t xml:space="preserve"> </w:t>
      </w:r>
      <w:r>
        <w:rPr>
          <w:b w:val="0"/>
          <w:i w:val="0"/>
        </w:rPr>
        <w:t>old</w:t>
      </w:r>
      <w:r>
        <w:rPr>
          <w:b w:val="0"/>
          <w:i w:val="0"/>
        </w:rPr>
        <w:t xml:space="preserve"> </w:t>
      </w:r>
      <w:r>
        <w:rPr>
          <w:b w:val="0"/>
          <w:i w:val="0"/>
        </w:rPr>
        <w:t>hello</w:t>
      </w:r>
      <w:r>
        <w:rPr>
          <w:b w:val="0"/>
          <w:i w:val="0"/>
        </w:rPr>
        <w:t xml:space="preserve"> </w:t>
      </w:r>
      <w:r>
        <w:rPr>
          <w:b w:val="0"/>
          <w:i w:val="0"/>
        </w:rPr>
        <w:t>packet</w:t>
      </w:r>
      <w:r>
        <w:rPr>
          <w:b w:val="0"/>
          <w:i w:val="0"/>
        </w:rPr>
        <w:t xml:space="preserve"> </w:t>
      </w:r>
      <w:r>
        <w:rPr>
          <w:b w:val="0"/>
          <w:i w:val="0"/>
        </w:rPr>
        <w:t>to</w:t>
      </w:r>
      <w:r>
        <w:rPr>
          <w:b w:val="0"/>
          <w:i w:val="0"/>
        </w:rPr>
        <w:t xml:space="preserve"> </w:t>
      </w:r>
      <w:r>
        <w:rPr>
          <w:b w:val="0"/>
          <w:i w:val="0"/>
        </w:rPr>
        <w:t>reset</w:t>
      </w:r>
      <w:r>
        <w:rPr>
          <w:b w:val="0"/>
          <w:i w:val="0"/>
        </w:rPr>
        <w:t xml:space="preserve"> </w:t>
      </w:r>
      <w:r>
        <w:rPr>
          <w:b w:val="0"/>
          <w:i w:val="0"/>
        </w:rPr>
        <w:t>the</w:t>
      </w:r>
      <w:r>
        <w:rPr>
          <w:b w:val="0"/>
          <w:i w:val="0"/>
        </w:rPr>
        <w:t xml:space="preserve"> </w:t>
      </w:r>
      <w:r>
        <w:rPr>
          <w:b w:val="0"/>
          <w:i w:val="0"/>
        </w:rPr>
        <w:t>anti-replay</w:t>
      </w:r>
      <w:r>
        <w:rPr>
          <w:b w:val="0"/>
          <w:i w:val="0"/>
        </w:rPr>
        <w:t xml:space="preserve"> </w:t>
      </w:r>
      <w:r>
        <w:rPr>
          <w:b w:val="0"/>
          <w:i w:val="0"/>
        </w:rPr>
        <w:t>state.</w:t>
      </w:r>
      <w:r>
        <w:rPr>
          <w:b w:val="0"/>
          <w:i w:val="0"/>
        </w:rPr>
        <w:t xml:space="preserve"> </w:t>
      </w:r>
      <w:r>
        <w:rPr>
          <w:b w:val="0"/>
          <w:i w:val="0"/>
        </w:rPr>
        <w:t>Attempt</w:t>
      </w:r>
      <w:r>
        <w:rPr>
          <w:b w:val="0"/>
          <w:i w:val="0"/>
        </w:rPr>
        <w:t xml:space="preserve"> </w:t>
      </w:r>
      <w:r>
        <w:rPr>
          <w:b w:val="0"/>
          <w:i w:val="0"/>
        </w:rPr>
        <w:t>it</w:t>
      </w:r>
      <w:r>
        <w:rPr>
          <w:b w:val="0"/>
          <w:i w:val="0"/>
        </w:rPr>
        <w:t xml:space="preserve"> </w:t>
      </w:r>
      <w:r>
        <w:rPr>
          <w:b w:val="0"/>
          <w:i w:val="0"/>
        </w:rPr>
        <w:t>before</w:t>
      </w:r>
      <w:r>
        <w:rPr>
          <w:b w:val="0"/>
          <w:i w:val="0"/>
        </w:rPr>
        <w:t xml:space="preserve"> </w:t>
      </w:r>
      <w:r>
        <w:rPr>
          <w:b w:val="0"/>
          <w:i w:val="0"/>
        </w:rPr>
        <w:t>opening</w:t>
      </w:r>
      <w:r>
        <w:rPr>
          <w:b w:val="0"/>
          <w:i w:val="0"/>
        </w:rPr>
        <w:t xml:space="preserve"> </w:t>
      </w:r>
      <w:r>
        <w:rPr>
          <w:b w:val="0"/>
          <w:i w:val="0"/>
        </w:rPr>
        <w:t>the solution guidance</w:t>
      </w:r>
      <w:r>
        <w:rPr>
          <w:b w:val="0"/>
          <w:i w:val="0"/>
        </w:rPr>
        <w:t>.</w:t>
      </w:r>
    </w:p>
    <w:p>
      <w:pPr>
        <w:pStyle w:val="Heading3"/>
      </w:pPr>
      <w:r>
        <w:rPr>
          <w:color w:val="000000"/>
        </w:rPr>
        <w:t>Demonstration and interview defense</w:t>
      </w:r>
    </w:p>
    <w:p>
      <w:r>
        <w:rPr>
          <w:b w:val="0"/>
          <w:i w:val="0"/>
        </w:rPr>
        <w:t>Show</w:t>
      </w:r>
      <w:r>
        <w:rPr>
          <w:b w:val="0"/>
          <w:i w:val="0"/>
        </w:rPr>
        <w:t xml:space="preserve"> </w:t>
      </w:r>
      <w:r>
        <w:rPr>
          <w:b w:val="0"/>
          <w:i w:val="0"/>
        </w:rPr>
        <w:t>the</w:t>
      </w:r>
      <w:r>
        <w:rPr>
          <w:b w:val="0"/>
          <w:i w:val="0"/>
        </w:rPr>
        <w:t xml:space="preserve"> </w:t>
      </w:r>
      <w:r>
        <w:rPr>
          <w:b w:val="0"/>
          <w:i w:val="0"/>
        </w:rPr>
        <w:t>system</w:t>
      </w:r>
      <w:r>
        <w:rPr>
          <w:b w:val="0"/>
          <w:i w:val="0"/>
        </w:rPr>
        <w:t xml:space="preserve"> </w:t>
      </w:r>
      <w:r>
        <w:rPr>
          <w:b w:val="0"/>
          <w:i w:val="0"/>
        </w:rPr>
        <w:t>boundary,</w:t>
      </w:r>
      <w:r>
        <w:rPr>
          <w:b w:val="0"/>
          <w:i w:val="0"/>
        </w:rPr>
        <w:t xml:space="preserve"> </w:t>
      </w:r>
      <w:r>
        <w:rPr>
          <w:b w:val="0"/>
          <w:i w:val="0"/>
        </w:rPr>
        <w:t>valid</w:t>
      </w:r>
      <w:r>
        <w:rPr>
          <w:b w:val="0"/>
          <w:i w:val="0"/>
        </w:rPr>
        <w:t xml:space="preserve"> </w:t>
      </w:r>
      <w:r>
        <w:rPr>
          <w:b w:val="0"/>
          <w:i w:val="0"/>
        </w:rPr>
        <w:t>data</w:t>
      </w:r>
      <w:r>
        <w:rPr>
          <w:b w:val="0"/>
          <w:i w:val="0"/>
        </w:rPr>
        <w:t xml:space="preserve"> </w:t>
      </w:r>
      <w:r>
        <w:rPr>
          <w:b w:val="0"/>
          <w:i w:val="0"/>
        </w:rPr>
        <w:t>flow,</w:t>
      </w:r>
      <w:r>
        <w:rPr>
          <w:b w:val="0"/>
          <w:i w:val="0"/>
        </w:rPr>
        <w:t xml:space="preserve"> </w:t>
      </w:r>
      <w:r>
        <w:rPr>
          <w:b w:val="0"/>
          <w:i w:val="0"/>
        </w:rPr>
        <w:t>corruption</w:t>
      </w:r>
      <w:r>
        <w:rPr>
          <w:b w:val="0"/>
          <w:i w:val="0"/>
        </w:rPr>
        <w:t xml:space="preserve"> </w:t>
      </w:r>
      <w:r>
        <w:rPr>
          <w:b w:val="0"/>
          <w:i w:val="0"/>
        </w:rPr>
        <w:t>recovery,</w:t>
      </w:r>
      <w:r>
        <w:rPr>
          <w:b w:val="0"/>
          <w:i w:val="0"/>
        </w:rPr>
        <w:t xml:space="preserve"> </w:t>
      </w:r>
      <w:r>
        <w:rPr>
          <w:b w:val="0"/>
          <w:i w:val="0"/>
        </w:rPr>
        <w:t>stale-state</w:t>
      </w:r>
      <w:r>
        <w:rPr>
          <w:b w:val="0"/>
          <w:i w:val="0"/>
        </w:rPr>
        <w:t xml:space="preserve"> </w:t>
      </w:r>
      <w:r>
        <w:rPr>
          <w:b w:val="0"/>
          <w:i w:val="0"/>
        </w:rPr>
        <w:t>transition,</w:t>
      </w:r>
      <w:r>
        <w:rPr>
          <w:b w:val="0"/>
          <w:i w:val="0"/>
        </w:rPr>
        <w:t xml:space="preserve"> </w:t>
      </w:r>
      <w:r>
        <w:rPr>
          <w:b w:val="0"/>
          <w:i w:val="0"/>
        </w:rPr>
        <w:t>persisted</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update</w:t>
      </w:r>
      <w:r>
        <w:rPr>
          <w:b w:val="0"/>
          <w:i w:val="0"/>
        </w:rPr>
        <w:t xml:space="preserve"> </w:t>
      </w:r>
      <w:r>
        <w:rPr>
          <w:b w:val="0"/>
          <w:i w:val="0"/>
        </w:rPr>
        <w:t>health</w:t>
      </w:r>
      <w:r>
        <w:rPr>
          <w:b w:val="0"/>
          <w:i w:val="0"/>
        </w:rPr>
        <w:t xml:space="preserve"> </w:t>
      </w:r>
      <w:r>
        <w:rPr>
          <w:b w:val="0"/>
          <w:i w:val="0"/>
        </w:rPr>
        <w:t>gate.</w:t>
      </w:r>
      <w:r>
        <w:rPr>
          <w:b w:val="0"/>
          <w:i w:val="0"/>
        </w:rPr>
        <w:t xml:space="preserve"> </w:t>
      </w:r>
      <w:r>
        <w:rPr>
          <w:b w:val="0"/>
          <w:i w:val="0"/>
        </w:rPr>
        <w:t>State</w:t>
      </w:r>
      <w:r>
        <w:rPr>
          <w:b w:val="0"/>
          <w:i w:val="0"/>
        </w:rPr>
        <w:t xml:space="preserve"> </w:t>
      </w:r>
      <w:r>
        <w:rPr>
          <w:b w:val="0"/>
          <w:i w:val="0"/>
        </w:rPr>
        <w:t>clearly</w:t>
      </w:r>
      <w:r>
        <w:rPr>
          <w:b w:val="0"/>
          <w:i w:val="0"/>
        </w:rPr>
        <w:t xml:space="preserve"> </w:t>
      </w:r>
      <w:r>
        <w:rPr>
          <w:b w:val="0"/>
          <w:i w:val="0"/>
        </w:rPr>
        <w:t>which</w:t>
      </w:r>
      <w:r>
        <w:rPr>
          <w:b w:val="0"/>
          <w:i w:val="0"/>
        </w:rPr>
        <w:t xml:space="preserve"> </w:t>
      </w:r>
      <w:r>
        <w:rPr>
          <w:b w:val="0"/>
          <w:i w:val="0"/>
        </w:rPr>
        <w:t>code</w:t>
      </w:r>
      <w:r>
        <w:rPr>
          <w:b w:val="0"/>
          <w:i w:val="0"/>
        </w:rPr>
        <w:t xml:space="preserve"> </w:t>
      </w:r>
      <w:r>
        <w:rPr>
          <w:b w:val="0"/>
          <w:i w:val="0"/>
        </w:rPr>
        <w:t>and</w:t>
      </w:r>
      <w:r>
        <w:rPr>
          <w:b w:val="0"/>
          <w:i w:val="0"/>
        </w:rPr>
        <w:t xml:space="preserve"> </w:t>
      </w:r>
      <w:r>
        <w:rPr>
          <w:b w:val="0"/>
          <w:i w:val="0"/>
        </w:rPr>
        <w:t>tests</w:t>
      </w:r>
      <w:r>
        <w:rPr>
          <w:b w:val="0"/>
          <w:i w:val="0"/>
        </w:rPr>
        <w:t xml:space="preserve"> </w:t>
      </w:r>
      <w:r>
        <w:rPr>
          <w:b w:val="0"/>
          <w:i w:val="0"/>
        </w:rPr>
        <w:t>you</w:t>
      </w:r>
      <w:r>
        <w:rPr>
          <w:b w:val="0"/>
          <w:i w:val="0"/>
        </w:rPr>
        <w:t xml:space="preserve"> </w:t>
      </w:r>
      <w:r>
        <w:rPr>
          <w:b w:val="0"/>
          <w:i w:val="0"/>
        </w:rPr>
        <w:t>authored.</w:t>
      </w:r>
    </w:p>
    <w:p>
      <w:r>
        <w:rPr>
          <w:b w:val="0"/>
          <w:i w:val="0"/>
        </w:rPr>
        <w:t>Be</w:t>
      </w:r>
      <w:r>
        <w:rPr>
          <w:b w:val="0"/>
          <w:i w:val="0"/>
        </w:rPr>
        <w:t xml:space="preserve"> </w:t>
      </w:r>
      <w:r>
        <w:rPr>
          <w:b w:val="0"/>
          <w:i w:val="0"/>
        </w:rPr>
        <w:t>ready</w:t>
      </w:r>
      <w:r>
        <w:rPr>
          <w:b w:val="0"/>
          <w:i w:val="0"/>
        </w:rPr>
        <w:t xml:space="preserve"> </w:t>
      </w:r>
      <w:r>
        <w:rPr>
          <w:b w:val="0"/>
          <w:i w:val="0"/>
        </w:rPr>
        <w:t>to</w:t>
      </w:r>
      <w:r>
        <w:rPr>
          <w:b w:val="0"/>
          <w:i w:val="0"/>
        </w:rPr>
        <w:t xml:space="preserve"> </w:t>
      </w:r>
      <w:r>
        <w:rPr>
          <w:b w:val="0"/>
          <w:i w:val="0"/>
        </w:rPr>
        <w:t>answer:</w:t>
      </w:r>
      <w:r>
        <w:rPr>
          <w:b w:val="0"/>
          <w:i w:val="0"/>
        </w:rPr>
        <w:t xml:space="preserve"> </w:t>
      </w:r>
      <w:r>
        <w:rPr>
          <w:b w:val="0"/>
          <w:i w:val="0"/>
        </w:rPr>
        <w:t>What</w:t>
      </w:r>
      <w:r>
        <w:rPr>
          <w:b w:val="0"/>
          <w:i w:val="0"/>
        </w:rPr>
        <w:t xml:space="preserve"> </w:t>
      </w:r>
      <w:r>
        <w:rPr>
          <w:b w:val="0"/>
          <w:i w:val="0"/>
        </w:rPr>
        <w:t>owns</w:t>
      </w:r>
      <w:r>
        <w:rPr>
          <w:b w:val="0"/>
          <w:i w:val="0"/>
        </w:rPr>
        <w:t xml:space="preserve"> </w:t>
      </w:r>
      <w:r>
        <w:rPr>
          <w:b w:val="0"/>
          <w:i w:val="0"/>
        </w:rPr>
        <w:t>each</w:t>
      </w:r>
      <w:r>
        <w:rPr>
          <w:b w:val="0"/>
          <w:i w:val="0"/>
        </w:rPr>
        <w:t xml:space="preserve"> </w:t>
      </w:r>
      <w:r>
        <w:rPr>
          <w:b w:val="0"/>
          <w:i w:val="0"/>
        </w:rPr>
        <w:t>resource?</w:t>
      </w:r>
      <w:r>
        <w:rPr>
          <w:b w:val="0"/>
          <w:i w:val="0"/>
        </w:rPr>
        <w:t xml:space="preserve"> </w:t>
      </w:r>
      <w:r>
        <w:rPr>
          <w:b w:val="0"/>
          <w:i w:val="0"/>
        </w:rPr>
        <w:t>Which</w:t>
      </w:r>
      <w:r>
        <w:rPr>
          <w:b w:val="0"/>
          <w:i w:val="0"/>
        </w:rPr>
        <w:t xml:space="preserve"> </w:t>
      </w:r>
      <w:r>
        <w:rPr>
          <w:b w:val="0"/>
          <w:i w:val="0"/>
        </w:rPr>
        <w:t>failure</w:t>
      </w:r>
      <w:r>
        <w:rPr>
          <w:b w:val="0"/>
          <w:i w:val="0"/>
        </w:rPr>
        <w:t xml:space="preserve"> </w:t>
      </w:r>
      <w:r>
        <w:rPr>
          <w:b w:val="0"/>
          <w:i w:val="0"/>
        </w:rPr>
        <w:t>first</w:t>
      </w:r>
      <w:r>
        <w:rPr>
          <w:b w:val="0"/>
          <w:i w:val="0"/>
        </w:rPr>
        <w:t xml:space="preserve"> </w:t>
      </w:r>
      <w:r>
        <w:rPr>
          <w:b w:val="0"/>
          <w:i w:val="0"/>
        </w:rPr>
        <w:t>changes</w:t>
      </w:r>
      <w:r>
        <w:rPr>
          <w:b w:val="0"/>
          <w:i w:val="0"/>
        </w:rPr>
        <w:t xml:space="preserve"> </w:t>
      </w:r>
      <w:r>
        <w:rPr>
          <w:b w:val="0"/>
          <w:i w:val="0"/>
        </w:rPr>
        <w:t>the</w:t>
      </w:r>
      <w:r>
        <w:rPr>
          <w:b w:val="0"/>
          <w:i w:val="0"/>
        </w:rPr>
        <w:t xml:space="preserve"> </w:t>
      </w:r>
      <w:r>
        <w:rPr>
          <w:b w:val="0"/>
          <w:i w:val="0"/>
        </w:rPr>
        <w:t>visible</w:t>
      </w:r>
      <w:r>
        <w:rPr>
          <w:b w:val="0"/>
          <w:i w:val="0"/>
        </w:rPr>
        <w:t xml:space="preserve"> </w:t>
      </w:r>
      <w:r>
        <w:rPr>
          <w:b w:val="0"/>
          <w:i w:val="0"/>
        </w:rPr>
        <w:t>state?</w:t>
      </w:r>
      <w:r>
        <w:rPr>
          <w:b w:val="0"/>
          <w:i w:val="0"/>
        </w:rPr>
        <w:t xml:space="preserve"> </w:t>
      </w:r>
      <w:r>
        <w:rPr>
          <w:b w:val="0"/>
          <w:i w:val="0"/>
        </w:rPr>
        <w:t>What</w:t>
      </w:r>
      <w:r>
        <w:rPr>
          <w:b w:val="0"/>
          <w:i w:val="0"/>
        </w:rPr>
        <w:t xml:space="preserve"> </w:t>
      </w:r>
      <w:r>
        <w:rPr>
          <w:b w:val="0"/>
          <w:i w:val="0"/>
        </w:rPr>
        <w:t>did</w:t>
      </w:r>
      <w:r>
        <w:rPr>
          <w:b w:val="0"/>
          <w:i w:val="0"/>
        </w:rPr>
        <w:t xml:space="preserve"> </w:t>
      </w:r>
      <w:r>
        <w:rPr>
          <w:b w:val="0"/>
          <w:i w:val="0"/>
        </w:rPr>
        <w:t>the</w:t>
      </w:r>
      <w:r>
        <w:rPr>
          <w:b w:val="0"/>
          <w:i w:val="0"/>
        </w:rPr>
        <w:t xml:space="preserve"> </w:t>
      </w:r>
      <w:r>
        <w:rPr>
          <w:b w:val="0"/>
          <w:i w:val="0"/>
        </w:rPr>
        <w:t>executed</w:t>
      </w:r>
      <w:r>
        <w:rPr>
          <w:b w:val="0"/>
          <w:i w:val="0"/>
        </w:rPr>
        <w:t xml:space="preserve"> </w:t>
      </w:r>
      <w:r>
        <w:rPr>
          <w:b w:val="0"/>
          <w:i w:val="0"/>
        </w:rPr>
        <w:t>tests</w:t>
      </w:r>
      <w:r>
        <w:rPr>
          <w:b w:val="0"/>
          <w:i w:val="0"/>
        </w:rPr>
        <w:t xml:space="preserve"> </w:t>
      </w:r>
      <w:r>
        <w:rPr>
          <w:b w:val="0"/>
          <w:i w:val="0"/>
        </w:rPr>
        <w:t>actually</w:t>
      </w:r>
      <w:r>
        <w:rPr>
          <w:b w:val="0"/>
          <w:i w:val="0"/>
        </w:rPr>
        <w:t xml:space="preserve"> </w:t>
      </w:r>
      <w:r>
        <w:rPr>
          <w:b w:val="0"/>
          <w:i w:val="0"/>
        </w:rPr>
        <w:t>prove?</w:t>
      </w:r>
      <w:r>
        <w:rPr>
          <w:b w:val="0"/>
          <w:i w:val="0"/>
        </w:rPr>
        <w:t xml:space="preserve"> </w:t>
      </w:r>
      <w:r>
        <w:rPr>
          <w:b w:val="0"/>
          <w:i w:val="0"/>
        </w:rPr>
        <w:t>What</w:t>
      </w:r>
      <w:r>
        <w:rPr>
          <w:b w:val="0"/>
          <w:i w:val="0"/>
        </w:rPr>
        <w:t xml:space="preserve"> </w:t>
      </w:r>
      <w:r>
        <w:rPr>
          <w:b w:val="0"/>
          <w:i w:val="0"/>
        </w:rPr>
        <w:t>remains</w:t>
      </w:r>
      <w:r>
        <w:rPr>
          <w:b w:val="0"/>
          <w:i w:val="0"/>
        </w:rPr>
        <w:t xml:space="preserve"> </w:t>
      </w:r>
      <w:r>
        <w:rPr>
          <w:b w:val="0"/>
          <w:i w:val="0"/>
        </w:rPr>
        <w:t>unverified?</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reproduce</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on</w:t>
      </w:r>
      <w:r>
        <w:rPr>
          <w:b w:val="0"/>
          <w:i w:val="0"/>
        </w:rPr>
        <w:t xml:space="preserve"> </w:t>
      </w:r>
      <w:r>
        <w:rPr>
          <w:b w:val="0"/>
          <w:i w:val="0"/>
        </w:rPr>
        <w:t>another</w:t>
      </w:r>
      <w:r>
        <w:rPr>
          <w:b w:val="0"/>
          <w:i w:val="0"/>
        </w:rPr>
        <w:t xml:space="preserve"> </w:t>
      </w:r>
      <w:r>
        <w:rPr>
          <w:b w:val="0"/>
          <w:i w:val="0"/>
        </w:rPr>
        <w:t>machine?</w:t>
      </w:r>
      <w:r>
        <w:rPr>
          <w:b w:val="0"/>
          <w:i w:val="0"/>
        </w:rPr>
        <w:t xml:space="preserve"> </w:t>
      </w:r>
      <w:r>
        <w:rPr>
          <w:b w:val="0"/>
          <w:i w:val="0"/>
        </w:rPr>
        <w:t>A</w:t>
      </w:r>
      <w:r>
        <w:rPr>
          <w:b w:val="0"/>
          <w:i w:val="0"/>
        </w:rPr>
        <w:t xml:space="preserve"> </w:t>
      </w:r>
      <w:r>
        <w:rPr>
          <w:b w:val="0"/>
          <w:i w:val="0"/>
        </w:rPr>
        <w:t>credible</w:t>
      </w:r>
      <w:r>
        <w:rPr>
          <w:b w:val="0"/>
          <w:i w:val="0"/>
        </w:rPr>
        <w:t xml:space="preserve"> </w:t>
      </w:r>
      <w:r>
        <w:rPr>
          <w:b w:val="0"/>
          <w:i w:val="0"/>
        </w:rPr>
        <w:t>portfolio</w:t>
      </w:r>
      <w:r>
        <w:rPr>
          <w:b w:val="0"/>
          <w:i w:val="0"/>
        </w:rPr>
        <w:t xml:space="preserve"> </w:t>
      </w:r>
      <w:r>
        <w:rPr>
          <w:b w:val="0"/>
          <w:i w:val="0"/>
        </w:rPr>
        <w:t>description</w:t>
      </w:r>
      <w:r>
        <w:rPr>
          <w:b w:val="0"/>
          <w:i w:val="0"/>
        </w:rPr>
        <w:t xml:space="preserve"> </w:t>
      </w:r>
      <w:r>
        <w:rPr>
          <w:b w:val="0"/>
          <w:i w:val="0"/>
        </w:rPr>
        <w:t>names</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environment,</w:t>
      </w:r>
      <w:r>
        <w:rPr>
          <w:b w:val="0"/>
          <w:i w:val="0"/>
        </w:rPr>
        <w:t xml:space="preserve"> </w:t>
      </w:r>
      <w:r>
        <w:rPr>
          <w:b w:val="0"/>
          <w:i w:val="0"/>
        </w:rPr>
        <w:t>your</w:t>
      </w:r>
      <w:r>
        <w:rPr>
          <w:b w:val="0"/>
          <w:i w:val="0"/>
        </w:rPr>
        <w:t xml:space="preserve"> </w:t>
      </w:r>
      <w:r>
        <w:rPr>
          <w:b w:val="0"/>
          <w:i w:val="0"/>
        </w:rPr>
        <w:t>contribution,</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remaining</w:t>
      </w:r>
      <w:r>
        <w:rPr>
          <w:b w:val="0"/>
          <w:i w:val="0"/>
        </w:rPr>
        <w:t xml:space="preserve"> </w:t>
      </w:r>
      <w:r>
        <w:rPr>
          <w:b w:val="0"/>
          <w:i w:val="0"/>
        </w:rPr>
        <w:t>limitations;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claim</w:t>
      </w:r>
      <w:r>
        <w:rPr>
          <w:b w:val="0"/>
          <w:i w:val="0"/>
        </w:rPr>
        <w:t xml:space="preserve"> </w:t>
      </w:r>
      <w:r>
        <w:rPr>
          <w:b w:val="0"/>
          <w:i w:val="0"/>
        </w:rPr>
        <w:t>industrial</w:t>
      </w:r>
      <w:r>
        <w:rPr>
          <w:b w:val="0"/>
          <w:i w:val="0"/>
        </w:rPr>
        <w:t xml:space="preserve"> </w:t>
      </w:r>
      <w:r>
        <w:rPr>
          <w:b w:val="0"/>
          <w:i w:val="0"/>
        </w:rPr>
        <w:t>deployment</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lab</w:t>
      </w:r>
      <w:r>
        <w:rPr>
          <w:b w:val="0"/>
          <w:i w:val="0"/>
        </w:rPr>
        <w:t xml:space="preserve"> </w:t>
      </w:r>
      <w:r>
        <w:rPr>
          <w:b w:val="0"/>
          <w:i w:val="0"/>
        </w:rPr>
        <w:t>simulation.</w:t>
      </w:r>
    </w:p>
    <w:p>
      <w:pPr>
        <w:pStyle w:val="Heading3"/>
      </w:pPr>
      <w:r>
        <w:rPr>
          <w:color w:val="000000"/>
        </w:rPr>
        <w:t>Files and references</w:t>
      </w:r>
    </w:p>
    <w:p>
      <w:r>
        <w:rPr>
          <w:b w:val="0"/>
          <w:i w:val="0"/>
        </w:rPr>
        <w:t>Source</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files</w:t>
      </w:r>
      <w:r>
        <w:rPr>
          <w:b w:val="0"/>
          <w:i w:val="0"/>
        </w:rPr>
        <w:t xml:space="preserve"> </w:t>
      </w:r>
      <w:r>
        <w:rPr>
          <w:b w:val="0"/>
          <w:i w:val="0"/>
        </w:rPr>
        <w:t>implement</w:t>
      </w:r>
      <w:r>
        <w:rPr>
          <w:b w:val="0"/>
          <w:i w:val="0"/>
        </w:rPr>
        <w:t xml:space="preserve"> </w:t>
      </w:r>
      <w:r>
        <w:rPr>
          <w:b w:val="0"/>
          <w:i w:val="0"/>
        </w:rPr>
        <w:t>the</w:t>
      </w:r>
      <w:r>
        <w:rPr>
          <w:b w:val="0"/>
          <w:i w:val="0"/>
        </w:rPr>
        <w:t xml:space="preserve"> </w:t>
      </w:r>
      <w:r>
        <w:rPr>
          <w:b w:val="0"/>
          <w:i w:val="0"/>
        </w:rPr>
        <w:t>minimum</w:t>
      </w:r>
      <w:r>
        <w:rPr>
          <w:b w:val="0"/>
          <w:i w:val="0"/>
        </w:rPr>
        <w:t xml:space="preserve"> </w:t>
      </w:r>
      <w:r>
        <w:rPr>
          <w:b w:val="0"/>
          <w:i w:val="0"/>
        </w:rPr>
        <w:t>behavior;</w:t>
      </w:r>
      <w:r>
        <w:rPr>
          <w:b w:val="0"/>
          <w:i w:val="0"/>
        </w:rPr>
        <w:t xml:space="preserve"> </w:t>
      </w:r>
      <w:r>
        <w:rPr>
          <w:b w:val="0"/>
          <w:i w:val="0"/>
        </w:rPr>
        <w:t>tests</w:t>
      </w:r>
      <w:r>
        <w:rPr>
          <w:b w:val="0"/>
          <w:i w:val="0"/>
        </w:rPr>
        <w:t xml:space="preserve"> </w:t>
      </w:r>
      <w:r>
        <w:rPr>
          <w:b w:val="0"/>
          <w:i w:val="0"/>
        </w:rPr>
        <w:t>define</w:t>
      </w:r>
      <w:r>
        <w:rPr>
          <w:b w:val="0"/>
          <w:i w:val="0"/>
        </w:rPr>
        <w:t xml:space="preserve"> </w:t>
      </w:r>
      <w:r>
        <w:rPr>
          <w:b w:val="0"/>
          <w:i w:val="0"/>
        </w:rPr>
        <w:t>its</w:t>
      </w:r>
      <w:r>
        <w:rPr>
          <w:b w:val="0"/>
          <w:i w:val="0"/>
        </w:rPr>
        <w:t xml:space="preserve"> </w:t>
      </w:r>
      <w:r>
        <w:rPr>
          <w:b w:val="0"/>
          <w:i w:val="0"/>
        </w:rPr>
        <w:t>acceptance</w:t>
      </w:r>
      <w:r>
        <w:rPr>
          <w:b w:val="0"/>
          <w:i w:val="0"/>
        </w:rPr>
        <w:t xml:space="preserve"> </w:t>
      </w:r>
      <w:r>
        <w:rPr>
          <w:b w:val="0"/>
          <w:i w:val="0"/>
        </w:rPr>
        <w:t>gates;</w:t>
      </w:r>
      <w:r>
        <w:rPr>
          <w:b w:val="0"/>
          <w:i w:val="0"/>
        </w:rPr>
        <w:t xml:space="preserve"> </w:t>
      </w:r>
      <w:r>
        <w:rPr>
          <w:b w:val="0"/>
          <w:i w:val="0"/>
        </w:rPr>
        <w:t>configuration</w:t>
      </w:r>
      <w:r>
        <w:rPr>
          <w:b w:val="0"/>
          <w:i w:val="0"/>
        </w:rPr>
        <w:t xml:space="preserve"> </w:t>
      </w:r>
      <w:r>
        <w:rPr>
          <w:b w:val="0"/>
          <w:i w:val="0"/>
        </w:rPr>
        <w:t>holds</w:t>
      </w:r>
      <w:r>
        <w:rPr>
          <w:b w:val="0"/>
          <w:i w:val="0"/>
        </w:rPr>
        <w:t xml:space="preserve"> </w:t>
      </w:r>
      <w:r>
        <w:rPr>
          <w:b w:val="0"/>
          <w:i w:val="0"/>
        </w:rPr>
        <w:t>target</w:t>
      </w:r>
      <w:r>
        <w:rPr>
          <w:b w:val="0"/>
          <w:i w:val="0"/>
        </w:rPr>
        <w:t xml:space="preserve"> </w:t>
      </w:r>
      <w:r>
        <w:rPr>
          <w:b w:val="0"/>
          <w:i w:val="0"/>
        </w:rPr>
        <w:t>integration</w:t>
      </w:r>
      <w:r>
        <w:rPr>
          <w:b w:val="0"/>
          <w:i w:val="0"/>
        </w:rPr>
        <w:t xml:space="preserve"> </w:t>
      </w:r>
      <w:r>
        <w:rPr>
          <w:b w:val="0"/>
          <w:i w:val="0"/>
        </w:rPr>
        <w:t>data;</w:t>
      </w:r>
      <w:r>
        <w:rPr>
          <w:b w:val="0"/>
          <w:i w:val="0"/>
        </w:rPr>
        <w:t xml:space="preserve"> </w:t>
      </w:r>
      <w:r>
        <w:rPr>
          <w:b w:val="0"/>
          <w:i w:val="0"/>
        </w:rPr>
        <w:t>evidence</w:t>
      </w:r>
      <w:r>
        <w:rPr>
          <w:b w:val="0"/>
          <w:i w:val="0"/>
        </w:rPr>
        <w:t xml:space="preserve"> </w:t>
      </w:r>
      <w:r>
        <w:rPr>
          <w:b w:val="0"/>
          <w:i w:val="0"/>
        </w:rPr>
        <w:t>holds</w:t>
      </w:r>
      <w:r>
        <w:rPr>
          <w:b w:val="0"/>
          <w:i w:val="0"/>
        </w:rPr>
        <w:t xml:space="preserve"> </w:t>
      </w:r>
      <w:r>
        <w:rPr>
          <w:b w:val="0"/>
          <w:i w:val="0"/>
        </w:rPr>
        <w:t>recorded</w:t>
      </w:r>
      <w:r>
        <w:rPr>
          <w:b w:val="0"/>
          <w:i w:val="0"/>
        </w:rPr>
        <w:t xml:space="preserve"> </w:t>
      </w:r>
      <w:r>
        <w:rPr>
          <w:b w:val="0"/>
          <w:i w:val="0"/>
        </w:rPr>
        <w:t>checks.</w:t>
      </w:r>
      <w:r>
        <w:rPr>
          <w:b w:val="0"/>
          <w:i w:val="0"/>
        </w:rPr>
        <w:t xml:space="preserve"> </w:t>
      </w:r>
      <w:r>
        <w:rPr>
          <w:b w:val="0"/>
          <w:i w:val="0"/>
        </w:rPr>
        <w:t>Hardware</w:t>
      </w:r>
      <w:r>
        <w:rPr>
          <w:b w:val="0"/>
          <w:i w:val="0"/>
        </w:rPr>
        <w:t xml:space="preserve"> </w:t>
      </w:r>
      <w:r>
        <w:rPr>
          <w:b w:val="0"/>
          <w:i w:val="0"/>
        </w:rPr>
        <w:t>directories</w:t>
      </w:r>
      <w:r>
        <w:rPr>
          <w:b w:val="0"/>
          <w:i w:val="0"/>
        </w:rPr>
        <w:t xml:space="preserve"> </w:t>
      </w:r>
      <w:r>
        <w:rPr>
          <w:b w:val="0"/>
          <w:i w:val="0"/>
        </w:rPr>
        <w:t>are</w:t>
      </w:r>
      <w:r>
        <w:rPr>
          <w:b w:val="0"/>
          <w:i w:val="0"/>
        </w:rPr>
        <w:t xml:space="preserve"> </w:t>
      </w:r>
      <w:r>
        <w:rPr>
          <w:b w:val="0"/>
          <w:i w:val="0"/>
        </w:rPr>
        <w:t>included</w:t>
      </w:r>
      <w:r>
        <w:rPr>
          <w:b w:val="0"/>
          <w:i w:val="0"/>
        </w:rPr>
        <w:t xml:space="preserve"> </w:t>
      </w:r>
      <w:r>
        <w:rPr>
          <w:b w:val="0"/>
          <w:i w:val="0"/>
        </w:rPr>
        <w:t>only</w:t>
      </w:r>
      <w:r>
        <w:rPr>
          <w:b w:val="0"/>
          <w:i w:val="0"/>
        </w:rPr>
        <w:t xml:space="preserve"> </w:t>
      </w:r>
      <w:r>
        <w:rPr>
          <w:b w:val="0"/>
          <w:i w:val="0"/>
        </w:rPr>
        <w:t>where</w:t>
      </w:r>
      <w:r>
        <w:rPr>
          <w:b w:val="0"/>
          <w:i w:val="0"/>
        </w:rPr>
        <w:t xml:space="preserve"> </w:t>
      </w:r>
      <w:r>
        <w:rPr>
          <w:b w:val="0"/>
          <w:i w:val="0"/>
        </w:rPr>
        <w:t>a</w:t>
      </w:r>
      <w:r>
        <w:rPr>
          <w:b w:val="0"/>
          <w:i w:val="0"/>
        </w:rPr>
        <w:t xml:space="preserve"> </w:t>
      </w:r>
      <w:r>
        <w:rPr>
          <w:b w:val="0"/>
          <w:i w:val="0"/>
        </w:rPr>
        <w:t>board</w:t>
      </w:r>
      <w:r>
        <w:rPr>
          <w:b w:val="0"/>
          <w:i w:val="0"/>
        </w:rPr>
        <w:t xml:space="preserve"> </w:t>
      </w:r>
      <w:r>
        <w:rPr>
          <w:b w:val="0"/>
          <w:i w:val="0"/>
        </w:rPr>
        <w:t>path</w:t>
      </w:r>
      <w:r>
        <w:rPr>
          <w:b w:val="0"/>
          <w:i w:val="0"/>
        </w:rPr>
        <w:t xml:space="preserve"> </w:t>
      </w:r>
      <w:r>
        <w:rPr>
          <w:b w:val="0"/>
          <w:i w:val="0"/>
        </w:rPr>
        <w:t>is</w:t>
      </w:r>
      <w:r>
        <w:rPr>
          <w:b w:val="0"/>
          <w:i w:val="0"/>
        </w:rPr>
        <w:t xml:space="preserve"> </w:t>
      </w:r>
      <w:r>
        <w:rPr>
          <w:b w:val="0"/>
          <w:i w:val="0"/>
        </w:rPr>
        <w:t>meaningful.</w:t>
      </w:r>
      <w:r>
        <w:rPr>
          <w:b w:val="0"/>
          <w:i w:val="0"/>
        </w:rPr>
        <w:t xml:space="preserve"> </w:t>
      </w:r>
      <w:r>
        <w:rPr>
          <w:b w:val="0"/>
          <w:i w:val="0"/>
        </w:rPr>
        <w:t>No</w:t>
      </w:r>
      <w:r>
        <w:rPr>
          <w:b w:val="0"/>
          <w:i w:val="0"/>
        </w:rPr>
        <w:t xml:space="preserve"> </w:t>
      </w:r>
      <w:r>
        <w:rPr>
          <w:b w:val="0"/>
          <w:i w:val="0"/>
        </w:rPr>
        <w:t>hidden</w:t>
      </w:r>
      <w:r>
        <w:rPr>
          <w:b w:val="0"/>
          <w:i w:val="0"/>
        </w:rPr>
        <w:t xml:space="preserve"> </w:t>
      </w:r>
      <w:r>
        <w:rPr>
          <w:b w:val="0"/>
          <w:i w:val="0"/>
        </w:rPr>
        <w:t>source</w:t>
      </w:r>
      <w:r>
        <w:rPr>
          <w:b w:val="0"/>
          <w:i w:val="0"/>
        </w:rPr>
        <w:t xml:space="preserve"> </w:t>
      </w:r>
      <w:r>
        <w:rPr>
          <w:b w:val="0"/>
          <w:i w:val="0"/>
        </w:rPr>
        <w:t>archive</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except</w:t>
      </w:r>
      <w:r>
        <w:rPr>
          <w:b w:val="0"/>
          <w:i w:val="0"/>
        </w:rPr>
        <w:t xml:space="preserve"> </w:t>
      </w:r>
      <w:r>
        <w:rPr>
          <w:b w:val="0"/>
          <w:i w:val="0"/>
        </w:rPr>
        <w:t>explicitly</w:t>
      </w:r>
      <w:r>
        <w:rPr>
          <w:b w:val="0"/>
          <w:i w:val="0"/>
        </w:rPr>
        <w:t xml:space="preserve"> </w:t>
      </w:r>
      <w:r>
        <w:rPr>
          <w:b w:val="0"/>
          <w:i w:val="0"/>
        </w:rPr>
        <w:t>fetched</w:t>
      </w:r>
      <w:r>
        <w:rPr>
          <w:b w:val="0"/>
          <w:i w:val="0"/>
        </w:rPr>
        <w:t xml:space="preserve"> </w:t>
      </w:r>
      <w:r>
        <w:rPr>
          <w:b w:val="0"/>
          <w:i w:val="0"/>
        </w:rPr>
        <w:t>official</w:t>
      </w:r>
      <w:r>
        <w:rPr>
          <w:b w:val="0"/>
          <w:i w:val="0"/>
        </w:rPr>
        <w:t xml:space="preserve"> </w:t>
      </w:r>
      <w:r>
        <w:rPr>
          <w:b w:val="0"/>
          <w:i w:val="0"/>
        </w:rPr>
        <w:t>dependencies.</w:t>
      </w:r>
      <w:r>
        <w:rPr>
          <w:b w:val="0"/>
          <w:i w:val="0"/>
        </w:rPr>
        <w:t xml:space="preserve"> </w:t>
      </w:r>
      <w:r>
        <w:rPr>
          <w:b w:val="0"/>
          <w:i w:val="0"/>
        </w:rPr>
        <w:t>Read</w:t>
      </w:r>
      <w:r>
        <w:rPr>
          <w:b w:val="0"/>
          <w:i w:val="0"/>
        </w:rPr>
        <w:t xml:space="preserve"> </w:t>
      </w:r>
      <w:r>
        <w:rPr>
          <w:b w:val="0"/>
          <w:i w:val="0"/>
        </w:rPr>
        <w:t>sources.json</w:t>
      </w:r>
      <w:r>
        <w:rPr>
          <w:b w:val="0"/>
          <w:i w:val="0"/>
        </w:rPr>
        <w:t xml:space="preserve"> </w:t>
      </w:r>
      <w:r>
        <w:rPr>
          <w:b w:val="0"/>
          <w:i w:val="0"/>
        </w:rPr>
        <w:t>for</w:t>
      </w:r>
      <w:r>
        <w:rPr>
          <w:b w:val="0"/>
          <w:i w:val="0"/>
        </w:rPr>
        <w:t xml:space="preserve"> </w:t>
      </w:r>
      <w:r>
        <w:rPr>
          <w:b w:val="0"/>
          <w:i w:val="0"/>
        </w:rPr>
        <w:t>primary-source</w:t>
      </w:r>
      <w:r>
        <w:rPr>
          <w:b w:val="0"/>
          <w:i w:val="0"/>
        </w:rPr>
        <w:t xml:space="preserve"> </w:t>
      </w:r>
      <w:r>
        <w:rPr>
          <w:b w:val="0"/>
          <w:i w:val="0"/>
        </w:rPr>
        <w:t>URLs,</w:t>
      </w:r>
      <w:r>
        <w:rPr>
          <w:b w:val="0"/>
          <w:i w:val="0"/>
        </w:rPr>
        <w:t xml:space="preserve"> </w:t>
      </w:r>
      <w:r>
        <w:rPr>
          <w:b w:val="0"/>
          <w:i w:val="0"/>
        </w:rPr>
        <w:t>access</w:t>
      </w:r>
      <w:r>
        <w:rPr>
          <w:b w:val="0"/>
          <w:i w:val="0"/>
        </w:rPr>
        <w:t xml:space="preserve"> </w:t>
      </w:r>
      <w:r>
        <w:rPr>
          <w:b w:val="0"/>
          <w:i w:val="0"/>
        </w:rPr>
        <w:t>date</w:t>
      </w:r>
      <w:r>
        <w:rPr>
          <w:b w:val="0"/>
          <w:i w:val="0"/>
        </w:rPr>
        <w:t xml:space="preserve"> </w:t>
      </w:r>
      <w:r>
        <w:rPr>
          <w:b w:val="0"/>
          <w:i w:val="0"/>
        </w:rPr>
        <w:t>and</w:t>
      </w:r>
      <w:r>
        <w:rPr>
          <w:b w:val="0"/>
          <w:i w:val="0"/>
        </w:rPr>
        <w:t xml:space="preserve"> </w:t>
      </w:r>
      <w:r>
        <w:rPr>
          <w:b w:val="0"/>
          <w:i w:val="0"/>
        </w:rPr>
        <w:t>claims.</w:t>
      </w:r>
    </w:p>
    <w:p>
      <w:r>
        <w:rPr>
          <w:b/>
          <w:i w:val="0"/>
        </w:rPr>
        <w:t>Additional</w:t>
      </w:r>
      <w:r>
        <w:rPr>
          <w:b/>
          <w:i w:val="0"/>
        </w:rPr>
        <w:t xml:space="preserve"> </w:t>
      </w:r>
      <w:r>
        <w:rPr>
          <w:b/>
          <w:i w:val="0"/>
        </w:rPr>
        <w:t>integration</w:t>
      </w:r>
      <w:r>
        <w:rPr>
          <w:b/>
          <w:i w:val="0"/>
        </w:rPr>
        <w:t xml:space="preserve"> </w:t>
      </w:r>
      <w:r>
        <w:rPr>
          <w:b/>
          <w:i w:val="0"/>
        </w:rPr>
        <w:t>executed:</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FreeRTOS</w:t>
      </w:r>
      <w:r>
        <w:rPr>
          <w:b w:val="0"/>
          <w:i w:val="0"/>
        </w:rPr>
        <w:t xml:space="preserve"> </w:t>
      </w:r>
      <w:r>
        <w:rPr>
          <w:b w:val="0"/>
          <w:i w:val="0"/>
        </w:rPr>
        <w:t>V11.1.0</w:t>
      </w:r>
      <w:r>
        <w:rPr>
          <w:b w:val="0"/>
          <w:i w:val="0"/>
        </w:rPr>
        <w:t xml:space="preserve"> </w:t>
      </w:r>
      <w:r>
        <w:rPr>
          <w:b w:val="0"/>
          <w:i w:val="0"/>
        </w:rPr>
        <w:t>POSIX</w:t>
      </w:r>
      <w:r>
        <w:rPr>
          <w:b w:val="0"/>
          <w:i w:val="0"/>
        </w:rPr>
        <w:t xml:space="preserve"> </w:t>
      </w:r>
      <w:r>
        <w:rPr>
          <w:b w:val="0"/>
          <w:i w:val="0"/>
        </w:rPr>
        <w:t>firmware</w:t>
      </w:r>
      <w:r>
        <w:rPr>
          <w:b w:val="0"/>
          <w:i w:val="0"/>
        </w:rPr>
        <w:t xml:space="preserve"> </w:t>
      </w:r>
      <w:r>
        <w:rPr>
          <w:b w:val="0"/>
          <w:i w:val="0"/>
        </w:rPr>
        <w:t>was</w:t>
      </w:r>
      <w:r>
        <w:rPr>
          <w:b w:val="0"/>
          <w:i w:val="0"/>
        </w:rPr>
        <w:t xml:space="preserve"> </w:t>
      </w:r>
      <w:r>
        <w:rPr>
          <w:b w:val="0"/>
          <w:i w:val="0"/>
        </w:rPr>
        <w:t>connected</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FIFO</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gateway</w:t>
      </w:r>
      <w:r>
        <w:rPr>
          <w:b w:val="0"/>
          <w:i w:val="0"/>
        </w:rPr>
        <w:t xml:space="preserve"> </w:t>
      </w:r>
      <w:r>
        <w:rPr>
          <w:b w:val="0"/>
          <w:i w:val="0"/>
        </w:rPr>
        <w:t>subprocess.</w:t>
      </w:r>
      <w:r>
        <w:rPr>
          <w:b w:val="0"/>
          <w:i w:val="0"/>
        </w:rPr>
        <w:t xml:space="preserve"> </w:t>
      </w:r>
      <w:r>
        <w:rPr>
          <w:b w:val="0"/>
          <w:i w:val="0"/>
        </w:rPr>
        <w:t>All</w:t>
      </w:r>
      <w:r>
        <w:rPr>
          <w:b w:val="0"/>
          <w:i w:val="0"/>
        </w:rPr>
        <w:t xml:space="preserve"> </w:t>
      </w:r>
      <w:r>
        <w:rPr>
          <w:b w:val="0"/>
          <w:i w:val="0"/>
        </w:rPr>
        <w:t>20</w:t>
      </w:r>
      <w:r>
        <w:rPr>
          <w:b w:val="0"/>
          <w:i w:val="0"/>
        </w:rPr>
        <w:t xml:space="preserve"> </w:t>
      </w:r>
      <w:r>
        <w:rPr>
          <w:b w:val="0"/>
          <w:i w:val="0"/>
        </w:rPr>
        <w:t>records</w:t>
      </w:r>
      <w:r>
        <w:rPr>
          <w:b w:val="0"/>
          <w:i w:val="0"/>
        </w:rPr>
        <w:t xml:space="preserve"> </w:t>
      </w:r>
      <w:r>
        <w:rPr>
          <w:b w:val="0"/>
          <w:i w:val="0"/>
        </w:rPr>
        <w:t>were</w:t>
      </w:r>
      <w:r>
        <w:rPr>
          <w:b w:val="0"/>
          <w:i w:val="0"/>
        </w:rPr>
        <w:t xml:space="preserve"> </w:t>
      </w:r>
      <w:r>
        <w:rPr>
          <w:b w:val="0"/>
          <w:i w:val="0"/>
        </w:rPr>
        <w:t>accepted,</w:t>
      </w:r>
      <w:r>
        <w:rPr>
          <w:b w:val="0"/>
          <w:i w:val="0"/>
        </w:rPr>
        <w:t xml:space="preserve"> </w:t>
      </w:r>
      <w:r>
        <w:rPr>
          <w:b w:val="0"/>
          <w:i w:val="0"/>
        </w:rPr>
        <w:t>zero</w:t>
      </w:r>
      <w:r>
        <w:rPr>
          <w:b w:val="0"/>
          <w:i w:val="0"/>
        </w:rPr>
        <w:t xml:space="preserve"> </w:t>
      </w:r>
      <w:r>
        <w:rPr>
          <w:b w:val="0"/>
          <w:i w:val="0"/>
        </w:rPr>
        <w:t>were</w:t>
      </w:r>
      <w:r>
        <w:rPr>
          <w:b w:val="0"/>
          <w:i w:val="0"/>
        </w:rPr>
        <w:t xml:space="preserve"> </w:t>
      </w:r>
      <w:r>
        <w:rPr>
          <w:b w:val="0"/>
          <w:i w:val="0"/>
        </w:rPr>
        <w:t>rejected,</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transport</w:t>
      </w:r>
      <w:r>
        <w:rPr>
          <w:b w:val="0"/>
          <w:i w:val="0"/>
        </w:rPr>
        <w:t xml:space="preserve"> </w:t>
      </w:r>
      <w:r>
        <w:rPr>
          <w:b w:val="0"/>
          <w:i w:val="0"/>
        </w:rPr>
        <w:t>closed</w:t>
      </w:r>
      <w:r>
        <w:rPr>
          <w:b w:val="0"/>
          <w:i w:val="0"/>
        </w:rPr>
        <w:t xml:space="preserve"> </w:t>
      </w:r>
      <w:r>
        <w:rPr>
          <w:b w:val="0"/>
          <w:i w:val="0"/>
        </w:rPr>
        <w:t>cleanly.</w:t>
      </w:r>
      <w:r>
        <w:rPr>
          <w:b w:val="0"/>
          <w:i w:val="0"/>
        </w:rPr>
        <w:t xml:space="preserve"> </w:t>
      </w:r>
      <w:r>
        <w:rPr>
          <w:b w:val="0"/>
          <w:i w:val="0"/>
        </w:rPr>
        <w:t>See</w:t>
      </w:r>
      <w:r>
        <w:rPr>
          <w:b w:val="0"/>
          <w:i w:val="0"/>
        </w:rPr>
        <w:t xml:space="preserve"> </w:t>
      </w:r>
      <w:r>
        <w:rPr>
          <w:b w:val="0"/>
          <w:i w:val="0"/>
        </w:rPr>
        <w:t>evidence/rtos-integration.log</w:t>
      </w:r>
      <w:r>
        <w:rPr>
          <w:b w:val="0"/>
          <w:i w:val="0"/>
        </w:rPr>
        <w:t xml:space="preserve"> </w:t>
      </w:r>
      <w:r>
        <w:rPr>
          <w:b w:val="0"/>
          <w:i w:val="0"/>
        </w:rPr>
        <w:t>and</w:t>
      </w:r>
      <w:r>
        <w:rPr>
          <w:b w:val="0"/>
          <w:i w:val="0"/>
        </w:rPr>
        <w:t xml:space="preserve"> </w:t>
      </w:r>
      <w:r>
        <w:rPr>
          <w:b w:val="0"/>
          <w:i w:val="0"/>
        </w:rPr>
        <w:t>scripts/test_rtos_link.py.</w:t>
      </w:r>
    </w:p>
    <w:p>
      <w:r>
        <w:rPr>
          <w:b/>
          <w:i w:val="0"/>
        </w:rPr>
        <w:t>Counter</w:t>
      </w:r>
      <w:r>
        <w:rPr>
          <w:b/>
          <w:i w:val="0"/>
        </w:rPr>
        <w:t xml:space="preserve"> </w:t>
      </w:r>
      <w:r>
        <w:rPr>
          <w:b/>
          <w:i w:val="0"/>
        </w:rPr>
        <w:t>units:</w:t>
      </w:r>
      <w:r>
        <w:rPr>
          <w:b w:val="0"/>
          <w:i w:val="0"/>
        </w:rPr>
        <w:t xml:space="preserve"> </w:t>
      </w:r>
      <w:r>
        <w:rPr>
          <w:b w:val="0"/>
          <w:i w:val="0"/>
        </w:rPr>
        <w:t>accepted</w:t>
      </w:r>
      <w:r>
        <w:rPr>
          <w:b w:val="0"/>
          <w:i w:val="0"/>
        </w:rPr>
        <w:t xml:space="preserve"> </w:t>
      </w:r>
      <w:r>
        <w:rPr>
          <w:b w:val="0"/>
          <w:i w:val="0"/>
        </w:rPr>
        <w:t>counts</w:t>
      </w:r>
      <w:r>
        <w:rPr>
          <w:b w:val="0"/>
          <w:i w:val="0"/>
        </w:rPr>
        <w:t xml:space="preserve"> </w:t>
      </w:r>
      <w:r>
        <w:rPr>
          <w:b w:val="0"/>
          <w:i w:val="0"/>
        </w:rPr>
        <w:t>complete</w:t>
      </w:r>
      <w:r>
        <w:rPr>
          <w:b w:val="0"/>
          <w:i w:val="0"/>
        </w:rPr>
        <w:t xml:space="preserve"> </w:t>
      </w:r>
      <w:r>
        <w:rPr>
          <w:b w:val="0"/>
          <w:i w:val="0"/>
        </w:rPr>
        <w:t>accepted</w:t>
      </w:r>
      <w:r>
        <w:rPr>
          <w:b w:val="0"/>
          <w:i w:val="0"/>
        </w:rPr>
        <w:t xml:space="preserve"> </w:t>
      </w:r>
      <w:r>
        <w:rPr>
          <w:b w:val="0"/>
          <w:i w:val="0"/>
        </w:rPr>
        <w:t>frames;</w:t>
      </w:r>
      <w:r>
        <w:rPr>
          <w:b w:val="0"/>
          <w:i w:val="0"/>
        </w:rPr>
        <w:t xml:space="preserve"> </w:t>
      </w:r>
      <w:r>
        <w:rPr>
          <w:b w:val="0"/>
          <w:i w:val="0"/>
        </w:rPr>
        <w:t>rejected</w:t>
      </w:r>
      <w:r>
        <w:rPr>
          <w:b w:val="0"/>
          <w:i w:val="0"/>
        </w:rPr>
        <w:t xml:space="preserve"> </w:t>
      </w:r>
      <w:r>
        <w:rPr>
          <w:b w:val="0"/>
          <w:i w:val="0"/>
        </w:rPr>
        <w:t>counts</w:t>
      </w:r>
      <w:r>
        <w:rPr>
          <w:b w:val="0"/>
          <w:i w:val="0"/>
        </w:rPr>
        <w:t xml:space="preserve"> </w:t>
      </w:r>
      <w:r>
        <w:rPr>
          <w:b w:val="0"/>
          <w:i w:val="0"/>
        </w:rPr>
        <w:t>a</w:t>
      </w:r>
      <w:r>
        <w:rPr>
          <w:b w:val="0"/>
          <w:i w:val="0"/>
        </w:rPr>
        <w:t xml:space="preserve"> </w:t>
      </w:r>
      <w:r>
        <w:rPr>
          <w:b w:val="0"/>
          <w:i w:val="0"/>
        </w:rPr>
        <w:t>CRC-invalid</w:t>
      </w:r>
      <w:r>
        <w:rPr>
          <w:b w:val="0"/>
          <w:i w:val="0"/>
        </w:rPr>
        <w:t xml:space="preserve"> </w:t>
      </w:r>
      <w:r>
        <w:rPr>
          <w:b w:val="0"/>
          <w:i w:val="0"/>
        </w:rPr>
        <w:t>packet</w:t>
      </w:r>
      <w:r>
        <w:rPr>
          <w:b w:val="0"/>
          <w:i w:val="0"/>
        </w:rPr>
        <w:t xml:space="preserve"> </w:t>
      </w:r>
      <w:r>
        <w:rPr>
          <w:b w:val="0"/>
          <w:i w:val="0"/>
        </w:rPr>
        <w:t>candidate</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out-of-range/replayed</w:t>
      </w:r>
      <w:r>
        <w:rPr>
          <w:b w:val="0"/>
          <w:i w:val="0"/>
        </w:rPr>
        <w:t xml:space="preserve"> </w:t>
      </w:r>
      <w:r>
        <w:rPr>
          <w:b w:val="0"/>
          <w:i w:val="0"/>
        </w:rPr>
        <w:t>frame;</w:t>
      </w:r>
      <w:r>
        <w:rPr>
          <w:b w:val="0"/>
          <w:i w:val="0"/>
        </w:rPr>
        <w:t xml:space="preserve"> </w:t>
      </w:r>
      <w:r>
        <w:rPr>
          <w:b w:val="0"/>
          <w:i w:val="0"/>
        </w:rPr>
        <w:t>discarded_bytes</w:t>
      </w:r>
      <w:r>
        <w:rPr>
          <w:b w:val="0"/>
          <w:i w:val="0"/>
        </w:rPr>
        <w:t xml:space="preserve"> </w:t>
      </w:r>
      <w:r>
        <w:rPr>
          <w:b w:val="0"/>
          <w:i w:val="0"/>
        </w:rPr>
        <w:t>counts</w:t>
      </w:r>
      <w:r>
        <w:rPr>
          <w:b w:val="0"/>
          <w:i w:val="0"/>
        </w:rPr>
        <w:t xml:space="preserve"> </w:t>
      </w:r>
      <w:r>
        <w:rPr>
          <w:b w:val="0"/>
          <w:i w:val="0"/>
        </w:rPr>
        <w:t>bytes</w:t>
      </w:r>
      <w:r>
        <w:rPr>
          <w:b w:val="0"/>
          <w:i w:val="0"/>
        </w:rPr>
        <w:t xml:space="preserve"> </w:t>
      </w:r>
      <w:r>
        <w:rPr>
          <w:b w:val="0"/>
          <w:i w:val="0"/>
        </w:rPr>
        <w:t>skipped</w:t>
      </w:r>
      <w:r>
        <w:rPr>
          <w:b w:val="0"/>
          <w:i w:val="0"/>
        </w:rPr>
        <w:t xml:space="preserve"> </w:t>
      </w:r>
      <w:r>
        <w:rPr>
          <w:b w:val="0"/>
          <w:i w:val="0"/>
        </w:rPr>
        <w:t>during</w:t>
      </w:r>
      <w:r>
        <w:rPr>
          <w:b w:val="0"/>
          <w:i w:val="0"/>
        </w:rPr>
        <w:t xml:space="preserve"> </w:t>
      </w:r>
      <w:r>
        <w:rPr>
          <w:b w:val="0"/>
          <w:i w:val="0"/>
        </w:rPr>
        <w:t>resynchronization.</w:t>
      </w:r>
      <w:r>
        <w:rPr>
          <w:b w:val="0"/>
          <w:i w:val="0"/>
        </w:rPr>
        <w:t xml:space="preserve"> </w:t>
      </w:r>
      <w:r>
        <w:rPr>
          <w:b w:val="0"/>
          <w:i w:val="0"/>
        </w:rPr>
        <w:t>Noise</w:t>
      </w:r>
      <w:r>
        <w:rPr>
          <w:b w:val="0"/>
          <w:i w:val="0"/>
        </w:rPr>
        <w:t xml:space="preserve"> </w:t>
      </w:r>
      <w:r>
        <w:rPr>
          <w:b w:val="0"/>
          <w:i w:val="0"/>
        </w:rPr>
        <w:t>bytes</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misreported</w:t>
      </w:r>
      <w:r>
        <w:rPr>
          <w:b w:val="0"/>
          <w:i w:val="0"/>
        </w:rPr>
        <w:t xml:space="preserve"> </w:t>
      </w:r>
      <w:r>
        <w:rPr>
          <w:b w:val="0"/>
          <w:i w:val="0"/>
        </w:rPr>
        <w:t>as</w:t>
      </w:r>
      <w:r>
        <w:rPr>
          <w:b w:val="0"/>
          <w:i w:val="0"/>
        </w:rPr>
        <w:t xml:space="preserve"> </w:t>
      </w:r>
      <w:r>
        <w:rPr>
          <w:b w:val="0"/>
          <w:i w:val="0"/>
        </w:rPr>
        <w:t>rejected</w:t>
      </w:r>
      <w:r>
        <w:rPr>
          <w:b w:val="0"/>
          <w:i w:val="0"/>
        </w:rPr>
        <w:t xml:space="preserve"> </w:t>
      </w:r>
      <w:r>
        <w:rPr>
          <w:b w:val="0"/>
          <w:i w:val="0"/>
        </w:rPr>
        <w:t>frames.</w:t>
      </w:r>
    </w:p>
    <w:p>
      <w:bookmarkStart w:id="60" w:name="f_757db822463ea4cfc2"/>
      <w:pPr>
        <w:keepNext/>
        <w:spacing w:after="0" w:before="0"/>
      </w:pPr>
      <w:bookmarkEnd w:id="60"/>
    </w:p>
    <w:p>
      <w:pPr>
        <w:pStyle w:val="Heading2"/>
      </w:pPr>
      <w:r>
        <w:rPr>
          <w:color w:val="000000"/>
        </w:rPr>
        <w:t>C02 Linux MCU robot control and diagnostics simulation</w:t>
      </w:r>
    </w:p>
    <w:p>
      <w:pPr>
        <w:pStyle w:val="Heading3"/>
      </w:pPr>
      <w:r>
        <w:rPr>
          <w:color w:val="000000"/>
        </w:rPr>
        <w:t>Purpose and learning outcome</w:t>
      </w:r>
    </w:p>
    <w:p>
      <w:r>
        <w:rPr>
          <w:b w:val="0"/>
          <w:i w:val="0"/>
        </w:rPr>
        <w:t>Demonstrate</w:t>
      </w:r>
      <w:r>
        <w:rPr>
          <w:b w:val="0"/>
          <w:i w:val="0"/>
        </w:rPr>
        <w:t xml:space="preserve"> </w:t>
      </w:r>
      <w:r>
        <w:rPr>
          <w:b w:val="0"/>
          <w:i w:val="0"/>
        </w:rPr>
        <w:t>Linux</w:t>
      </w:r>
      <w:r>
        <w:rPr>
          <w:b w:val="0"/>
          <w:i w:val="0"/>
        </w:rPr>
        <w:t xml:space="preserve"> </w:t>
      </w:r>
      <w:r>
        <w:rPr>
          <w:b w:val="0"/>
          <w:i w:val="0"/>
        </w:rPr>
        <w:t>command</w:t>
      </w:r>
      <w:r>
        <w:rPr>
          <w:b w:val="0"/>
          <w:i w:val="0"/>
        </w:rPr>
        <w:t xml:space="preserve"> </w:t>
      </w:r>
      <w:r>
        <w:rPr>
          <w:b w:val="0"/>
          <w:i w:val="0"/>
        </w:rPr>
        <w:t>generation,</w:t>
      </w:r>
      <w:r>
        <w:rPr>
          <w:b w:val="0"/>
          <w:i w:val="0"/>
        </w:rPr>
        <w:t xml:space="preserve"> </w:t>
      </w:r>
      <w:r>
        <w:rPr>
          <w:b w:val="0"/>
          <w:i w:val="0"/>
        </w:rPr>
        <w:t>MCU-side</w:t>
      </w:r>
      <w:r>
        <w:rPr>
          <w:b w:val="0"/>
          <w:i w:val="0"/>
        </w:rPr>
        <w:t xml:space="preserve"> </w:t>
      </w:r>
      <w:r>
        <w:rPr>
          <w:b w:val="0"/>
          <w:i w:val="0"/>
        </w:rPr>
        <w:t>validity</w:t>
      </w:r>
      <w:r>
        <w:rPr>
          <w:b w:val="0"/>
          <w:i w:val="0"/>
        </w:rPr>
        <w:t xml:space="preserve"> </w:t>
      </w:r>
      <w:r>
        <w:rPr>
          <w:b w:val="0"/>
          <w:i w:val="0"/>
        </w:rPr>
        <w:t>and</w:t>
      </w:r>
      <w:r>
        <w:rPr>
          <w:b w:val="0"/>
          <w:i w:val="0"/>
        </w:rPr>
        <w:t xml:space="preserve"> </w:t>
      </w:r>
      <w:r>
        <w:rPr>
          <w:b w:val="0"/>
          <w:i w:val="0"/>
        </w:rPr>
        <w:t>freshness</w:t>
      </w:r>
      <w:r>
        <w:rPr>
          <w:b w:val="0"/>
          <w:i w:val="0"/>
        </w:rPr>
        <w:t xml:space="preserve"> </w:t>
      </w:r>
      <w:r>
        <w:rPr>
          <w:b w:val="0"/>
          <w:i w:val="0"/>
        </w:rPr>
        <w:t>checks,</w:t>
      </w:r>
      <w:r>
        <w:rPr>
          <w:b w:val="0"/>
          <w:i w:val="0"/>
        </w:rPr>
        <w:t xml:space="preserve"> </w:t>
      </w:r>
      <w:r>
        <w:rPr>
          <w:b w:val="0"/>
          <w:i w:val="0"/>
        </w:rPr>
        <w:t>independent</w:t>
      </w:r>
      <w:r>
        <w:rPr>
          <w:b w:val="0"/>
          <w:i w:val="0"/>
        </w:rPr>
        <w:t xml:space="preserve"> </w:t>
      </w:r>
      <w:r>
        <w:rPr>
          <w:b w:val="0"/>
          <w:i w:val="0"/>
        </w:rPr>
        <w:t>command</w:t>
      </w:r>
      <w:r>
        <w:rPr>
          <w:b w:val="0"/>
          <w:i w:val="0"/>
        </w:rPr>
        <w:t xml:space="preserve"> </w:t>
      </w:r>
      <w:r>
        <w:rPr>
          <w:b w:val="0"/>
          <w:i w:val="0"/>
        </w:rPr>
        <w:t>expiry,</w:t>
      </w:r>
      <w:r>
        <w:rPr>
          <w:b w:val="0"/>
          <w:i w:val="0"/>
        </w:rPr>
        <w:t xml:space="preserve"> </w:t>
      </w:r>
      <w:r>
        <w:rPr>
          <w:b w:val="0"/>
          <w:i w:val="0"/>
        </w:rPr>
        <w:t>latched</w:t>
      </w:r>
      <w:r>
        <w:rPr>
          <w:b w:val="0"/>
          <w:i w:val="0"/>
        </w:rPr>
        <w:t xml:space="preserve"> </w:t>
      </w:r>
      <w:r>
        <w:rPr>
          <w:b w:val="0"/>
          <w:i w:val="0"/>
        </w:rPr>
        <w:t>emergency-stop</w:t>
      </w:r>
      <w:r>
        <w:rPr>
          <w:b w:val="0"/>
          <w:i w:val="0"/>
        </w:rPr>
        <w:t xml:space="preserve"> </w:t>
      </w:r>
      <w:r>
        <w:rPr>
          <w:b w:val="0"/>
          <w:i w:val="0"/>
        </w:rPr>
        <w:t>semantics,</w:t>
      </w:r>
      <w:r>
        <w:rPr>
          <w:b w:val="0"/>
          <w:i w:val="0"/>
        </w:rPr>
        <w:t xml:space="preserve"> </w:t>
      </w:r>
      <w:r>
        <w:rPr>
          <w:b w:val="0"/>
          <w:i w:val="0"/>
        </w:rPr>
        <w:t>differential-drive</w:t>
      </w:r>
      <w:r>
        <w:rPr>
          <w:b w:val="0"/>
          <w:i w:val="0"/>
        </w:rPr>
        <w:t xml:space="preserve"> </w:t>
      </w:r>
      <w:r>
        <w:rPr>
          <w:b w:val="0"/>
          <w:i w:val="0"/>
        </w:rPr>
        <w:t>simulation</w:t>
      </w:r>
      <w:r>
        <w:rPr>
          <w:b w:val="0"/>
          <w:i w:val="0"/>
        </w:rPr>
        <w:t xml:space="preserve"> </w:t>
      </w:r>
      <w:r>
        <w:rPr>
          <w:b w:val="0"/>
          <w:i w:val="0"/>
        </w:rPr>
        <w:t>and</w:t>
      </w:r>
      <w:r>
        <w:rPr>
          <w:b w:val="0"/>
          <w:i w:val="0"/>
        </w:rPr>
        <w:t xml:space="preserve"> </w:t>
      </w:r>
      <w:r>
        <w:rPr>
          <w:b w:val="0"/>
          <w:i w:val="0"/>
        </w:rPr>
        <w:t>fault-oriented</w:t>
      </w:r>
      <w:r>
        <w:rPr>
          <w:b w:val="0"/>
          <w:i w:val="0"/>
        </w:rPr>
        <w:t xml:space="preserve"> </w:t>
      </w:r>
      <w:r>
        <w:rPr>
          <w:b w:val="0"/>
          <w:i w:val="0"/>
        </w:rPr>
        <w:t>acceptance</w:t>
      </w:r>
      <w:r>
        <w:rPr>
          <w:b w:val="0"/>
          <w:i w:val="0"/>
        </w:rPr>
        <w:t xml:space="preserve"> </w:t>
      </w:r>
      <w:r>
        <w:rPr>
          <w:b w:val="0"/>
          <w:i w:val="0"/>
        </w:rPr>
        <w:t>tests.</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authored</w:t>
      </w:r>
      <w:r>
        <w:rPr>
          <w:b w:val="0"/>
          <w:i w:val="0"/>
        </w:rPr>
        <w:t xml:space="preserve"> </w:t>
      </w:r>
      <w:r>
        <w:rPr>
          <w:b w:val="0"/>
          <w:i w:val="0"/>
        </w:rPr>
        <w:t>learning</w:t>
      </w:r>
      <w:r>
        <w:rPr>
          <w:b w:val="0"/>
          <w:i w:val="0"/>
        </w:rPr>
        <w:t xml:space="preserve"> </w:t>
      </w:r>
      <w:r>
        <w:rPr>
          <w:b w:val="0"/>
          <w:i w:val="0"/>
        </w:rPr>
        <w:t>reference,</w:t>
      </w:r>
      <w:r>
        <w:rPr>
          <w:b w:val="0"/>
          <w:i w:val="0"/>
        </w:rPr>
        <w:t xml:space="preserve"> </w:t>
      </w:r>
      <w:r>
        <w:rPr>
          <w:b w:val="0"/>
          <w:i w:val="0"/>
        </w:rPr>
        <w:t>not</w:t>
      </w:r>
      <w:r>
        <w:rPr>
          <w:b w:val="0"/>
          <w:i w:val="0"/>
        </w:rPr>
        <w:t xml:space="preserve"> </w:t>
      </w:r>
      <w:r>
        <w:rPr>
          <w:b w:val="0"/>
          <w:i w:val="0"/>
        </w:rPr>
        <w:t>evidence</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learner's</w:t>
      </w:r>
      <w:r>
        <w:rPr>
          <w:b w:val="0"/>
          <w:i w:val="0"/>
        </w:rPr>
        <w:t xml:space="preserve"> </w:t>
      </w:r>
      <w:r>
        <w:rPr>
          <w:b w:val="0"/>
          <w:i w:val="0"/>
        </w:rPr>
        <w:t>proficiency.</w:t>
      </w:r>
      <w:r>
        <w:rPr>
          <w:b w:val="0"/>
          <w:i w:val="0"/>
        </w:rPr>
        <w:t xml:space="preserve"> </w:t>
      </w:r>
      <w:r>
        <w:rPr>
          <w:b w:val="0"/>
          <w:i w:val="0"/>
        </w:rPr>
        <w:t>Estimated</w:t>
      </w:r>
      <w:r>
        <w:rPr>
          <w:b w:val="0"/>
          <w:i w:val="0"/>
        </w:rPr>
        <w:t xml:space="preserve"> </w:t>
      </w:r>
      <w:r>
        <w:rPr>
          <w:b w:val="0"/>
          <w:i w:val="0"/>
        </w:rPr>
        <w:t>effort:</w:t>
      </w:r>
      <w:r>
        <w:rPr>
          <w:b w:val="0"/>
          <w:i w:val="0"/>
        </w:rPr>
        <w:t xml:space="preserve"> </w:t>
      </w:r>
      <w:r>
        <w:rPr>
          <w:b w:val="0"/>
          <w:i w:val="0"/>
        </w:rPr>
        <w:t>40–60</w:t>
      </w:r>
      <w:r>
        <w:rPr>
          <w:b w:val="0"/>
          <w:i w:val="0"/>
        </w:rPr>
        <w:t xml:space="preserve"> </w:t>
      </w:r>
      <w:r>
        <w:rPr>
          <w:b w:val="0"/>
          <w:i w:val="0"/>
        </w:rPr>
        <w:t>hours</w:t>
      </w:r>
      <w:r>
        <w:rPr>
          <w:b w:val="0"/>
          <w:i w:val="0"/>
        </w:rPr>
        <w:t xml:space="preserve"> </w:t>
      </w:r>
      <w:r>
        <w:rPr>
          <w:b w:val="0"/>
          <w:i w:val="0"/>
        </w:rPr>
        <w:t>plus</w:t>
      </w:r>
      <w:r>
        <w:rPr>
          <w:b w:val="0"/>
          <w:i w:val="0"/>
        </w:rPr>
        <w:t xml:space="preserve"> </w:t>
      </w:r>
      <w:r>
        <w:rPr>
          <w:b w:val="0"/>
          <w:i w:val="0"/>
        </w:rPr>
        <w:t>optional</w:t>
      </w:r>
      <w:r>
        <w:rPr>
          <w:b w:val="0"/>
          <w:i w:val="0"/>
        </w:rPr>
        <w:t xml:space="preserve"> </w:t>
      </w:r>
      <w:r>
        <w:rPr>
          <w:b w:val="0"/>
          <w:i w:val="0"/>
        </w:rPr>
        <w:t>AI</w:t>
      </w:r>
      <w:r>
        <w:rPr>
          <w:b w:val="0"/>
          <w:i w:val="0"/>
        </w:rPr>
        <w:t xml:space="preserve"> </w:t>
      </w:r>
      <w:r>
        <w:rPr>
          <w:b w:val="0"/>
          <w:i w:val="0"/>
        </w:rPr>
        <w:t>work;</w:t>
      </w:r>
      <w:r>
        <w:rPr>
          <w:b w:val="0"/>
          <w:i w:val="0"/>
        </w:rPr>
        <w:t xml:space="preserve"> </w:t>
      </w:r>
      <w:r>
        <w:rPr>
          <w:b w:val="0"/>
          <w:i w:val="0"/>
        </w:rPr>
        <w:t>allow</w:t>
      </w:r>
      <w:r>
        <w:rPr>
          <w:b w:val="0"/>
          <w:i w:val="0"/>
        </w:rPr>
        <w:t xml:space="preserve"> </w:t>
      </w:r>
      <w:r>
        <w:rPr>
          <w:b w:val="0"/>
          <w:i w:val="0"/>
        </w:rPr>
        <w:t>remediation</w:t>
      </w:r>
      <w:r>
        <w:rPr>
          <w:b w:val="0"/>
          <w:i w:val="0"/>
        </w:rPr>
        <w:t xml:space="preserve"> </w:t>
      </w:r>
      <w:r>
        <w:rPr>
          <w:b w:val="0"/>
          <w:i w:val="0"/>
        </w:rPr>
        <w:t>time</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prerequisite</w:t>
      </w:r>
      <w:r>
        <w:rPr>
          <w:b w:val="0"/>
          <w:i w:val="0"/>
        </w:rPr>
        <w:t xml:space="preserve"> </w:t>
      </w:r>
      <w:r>
        <w:rPr>
          <w:b w:val="0"/>
          <w:i w:val="0"/>
        </w:rPr>
        <w:t>fails.</w:t>
      </w:r>
      <w:r>
        <w:rPr>
          <w:b w:val="0"/>
          <w:i w:val="0"/>
        </w:rPr>
        <w:t xml:space="preserve"> </w:t>
      </w:r>
      <w:r>
        <w:rPr>
          <w:b w:val="0"/>
          <w:i w:val="0"/>
        </w:rPr>
        <w:t>Relevant</w:t>
      </w:r>
      <w:r>
        <w:rPr>
          <w:b w:val="0"/>
          <w:i w:val="0"/>
        </w:rPr>
        <w:t xml:space="preserve"> </w:t>
      </w:r>
      <w:r>
        <w:rPr>
          <w:b w:val="0"/>
          <w:i w:val="0"/>
        </w:rPr>
        <w:t>learning</w:t>
      </w:r>
      <w:r>
        <w:rPr>
          <w:b w:val="0"/>
          <w:i w:val="0"/>
        </w:rPr>
        <w:t xml:space="preserve"> </w:t>
      </w:r>
      <w:r>
        <w:rPr>
          <w:b w:val="0"/>
          <w:i w:val="0"/>
        </w:rPr>
        <w:t>modules:</w:t>
      </w:r>
      <w:r>
        <w:rPr>
          <w:b w:val="0"/>
          <w:i w:val="0"/>
        </w:rPr>
        <w:t xml:space="preserve"> </w:t>
      </w:r>
      <w:r>
        <w:rPr>
          <w:b w:val="0"/>
          <w:i w:val="0"/>
        </w:rPr>
        <w:t>M03</w:t>
      </w:r>
      <w:r>
        <w:rPr>
          <w:b w:val="0"/>
          <w:i w:val="0"/>
        </w:rPr>
        <w:t xml:space="preserve"> </w:t>
      </w:r>
      <w:r>
        <w:rPr>
          <w:b w:val="0"/>
          <w:i w:val="0"/>
        </w:rPr>
        <w:t>M05</w:t>
      </w:r>
      <w:r>
        <w:rPr>
          <w:b w:val="0"/>
          <w:i w:val="0"/>
        </w:rPr>
        <w:t xml:space="preserve"> </w:t>
      </w:r>
      <w:r>
        <w:rPr>
          <w:b w:val="0"/>
          <w:i w:val="0"/>
        </w:rPr>
        <w:t>M13</w:t>
      </w:r>
      <w:r>
        <w:rPr>
          <w:b w:val="0"/>
          <w:i w:val="0"/>
        </w:rPr>
        <w:t xml:space="preserve"> </w:t>
      </w:r>
      <w:r>
        <w:rPr>
          <w:b w:val="0"/>
          <w:i w:val="0"/>
        </w:rPr>
        <w:t>M15</w:t>
      </w:r>
      <w:r>
        <w:rPr>
          <w:b w:val="0"/>
          <w:i w:val="0"/>
        </w:rPr>
        <w:t xml:space="preserve"> </w:t>
      </w:r>
      <w:r>
        <w:rPr>
          <w:b w:val="0"/>
          <w:i w:val="0"/>
        </w:rPr>
        <w:t>M17</w:t>
      </w:r>
      <w:r>
        <w:rPr>
          <w:b w:val="0"/>
          <w:i w:val="0"/>
        </w:rPr>
        <w:t xml:space="preserve"> </w:t>
      </w:r>
      <w:r>
        <w:rPr>
          <w:b w:val="0"/>
          <w:i w:val="0"/>
        </w:rPr>
        <w:t>M18.</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skills</w:t>
      </w:r>
      <w:r>
        <w:rPr>
          <w:b w:val="0"/>
          <w:i w:val="0"/>
        </w:rPr>
        <w:t xml:space="preserve"> </w:t>
      </w:r>
      <w:r>
        <w:rPr>
          <w:b w:val="0"/>
          <w:i w:val="0"/>
        </w:rPr>
        <w:t>framework</w:t>
      </w:r>
      <w:r>
        <w:rPr>
          <w:b w:val="0"/>
          <w:i w:val="0"/>
        </w:rPr>
        <w:t xml:space="preserve"> </w:t>
      </w:r>
      <w:r>
        <w:rPr>
          <w:b w:val="0"/>
          <w:i w:val="0"/>
        </w:rPr>
        <w:t>covers</w:t>
      </w:r>
      <w:r>
        <w:rPr>
          <w:b w:val="0"/>
          <w:i w:val="0"/>
        </w:rPr>
        <w:t xml:space="preserve"> </w:t>
      </w:r>
      <w:r>
        <w:rPr>
          <w:b w:val="0"/>
          <w:i w:val="0"/>
        </w:rPr>
        <w:t>this</w:t>
      </w:r>
      <w:r>
        <w:rPr>
          <w:b w:val="0"/>
          <w:i w:val="0"/>
        </w:rPr>
        <w:t xml:space="preserve"> </w:t>
      </w:r>
      <w:r>
        <w:rPr>
          <w:b w:val="0"/>
          <w:i w:val="0"/>
        </w:rPr>
        <w:t>work;</w:t>
      </w:r>
      <w:r>
        <w:rPr>
          <w:b w:val="0"/>
          <w:i w:val="0"/>
        </w:rPr>
        <w:t xml:space="preserve"> </w:t>
      </w:r>
      <w:r>
        <w:rPr>
          <w:b w:val="0"/>
          <w:i w:val="0"/>
        </w:rPr>
        <w:t>no</w:t>
      </w:r>
      <w:r>
        <w:rPr>
          <w:b w:val="0"/>
          <w:i w:val="0"/>
        </w:rPr>
        <w:t xml:space="preserve"> </w:t>
      </w:r>
      <w:r>
        <w:rPr>
          <w:b w:val="0"/>
          <w:i w:val="0"/>
        </w:rPr>
        <w:t>employer-specific</w:t>
      </w:r>
      <w:r>
        <w:rPr>
          <w:b w:val="0"/>
          <w:i w:val="0"/>
        </w:rPr>
        <w:t xml:space="preserve"> </w:t>
      </w:r>
      <w:r>
        <w:rPr>
          <w:b w:val="0"/>
          <w:i w:val="0"/>
        </w:rPr>
        <w:t>JD</w:t>
      </w:r>
      <w:r>
        <w:rPr>
          <w:b w:val="0"/>
          <w:i w:val="0"/>
        </w:rPr>
        <w:t xml:space="preserve"> </w:t>
      </w:r>
      <w:r>
        <w:rPr>
          <w:b w:val="0"/>
          <w:i w:val="0"/>
        </w:rPr>
        <w:t>was</w:t>
      </w:r>
      <w:r>
        <w:rPr>
          <w:b w:val="0"/>
          <w:i w:val="0"/>
        </w:rPr>
        <w:t xml:space="preserve"> </w:t>
      </w:r>
      <w:r>
        <w:rPr>
          <w:b w:val="0"/>
          <w:i w:val="0"/>
        </w:rPr>
        <w:t>supplied.</w:t>
      </w:r>
    </w:p>
    <w:p>
      <w:r>
        <w:rPr>
          <w:b/>
          <w:i w:val="0"/>
        </w:rPr>
        <w:t>Prerequisites:</w:t>
      </w:r>
      <w:r>
        <w:rPr>
          <w:b w:val="0"/>
          <w:i w:val="0"/>
        </w:rPr>
        <w:t xml:space="preserve"> </w:t>
      </w:r>
      <w:r>
        <w:rPr>
          <w:b w:val="0"/>
          <w:i w:val="0"/>
        </w:rPr>
        <w:t>Complete</w:t>
      </w:r>
      <w:r>
        <w:rPr>
          <w:b w:val="0"/>
          <w:i w:val="0"/>
        </w:rPr>
        <w:t xml:space="preserve"> </w:t>
      </w:r>
      <w:r>
        <w:rPr>
          <w:b w:val="0"/>
          <w:i w:val="0"/>
        </w:rPr>
        <w:t>I05</w:t>
      </w:r>
      <w:r>
        <w:rPr>
          <w:b w:val="0"/>
          <w:i w:val="0"/>
        </w:rPr>
        <w:t xml:space="preserve"> </w:t>
      </w:r>
      <w:r>
        <w:rPr>
          <w:b w:val="0"/>
          <w:i w:val="0"/>
        </w:rPr>
        <w:t>and</w:t>
      </w:r>
      <w:r>
        <w:rPr>
          <w:b w:val="0"/>
          <w:i w:val="0"/>
        </w:rPr>
        <w:t xml:space="preserve"> </w:t>
      </w:r>
      <w:r>
        <w:rPr>
          <w:b w:val="0"/>
          <w:i w:val="0"/>
        </w:rPr>
        <w:t>C01</w:t>
      </w:r>
      <w:r>
        <w:rPr>
          <w:b w:val="0"/>
          <w:i w:val="0"/>
        </w:rPr>
        <w:t xml:space="preserve"> </w:t>
      </w:r>
      <w:r>
        <w:rPr>
          <w:b w:val="0"/>
          <w:i w:val="0"/>
        </w:rPr>
        <w:t>concepts;</w:t>
      </w:r>
      <w:r>
        <w:rPr>
          <w:b w:val="0"/>
          <w:i w:val="0"/>
        </w:rPr>
        <w:t xml:space="preserve"> </w:t>
      </w:r>
      <w:r>
        <w:rPr>
          <w:b w:val="0"/>
          <w:i w:val="0"/>
        </w:rPr>
        <w:t>understand</w:t>
      </w:r>
      <w:r>
        <w:rPr>
          <w:b w:val="0"/>
          <w:i w:val="0"/>
        </w:rPr>
        <w:t xml:space="preserve"> </w:t>
      </w:r>
      <w:r>
        <w:rPr>
          <w:b w:val="0"/>
          <w:i w:val="0"/>
        </w:rPr>
        <w:t>differential</w:t>
      </w:r>
      <w:r>
        <w:rPr>
          <w:b w:val="0"/>
          <w:i w:val="0"/>
        </w:rPr>
        <w:t xml:space="preserve"> </w:t>
      </w:r>
      <w:r>
        <w:rPr>
          <w:b w:val="0"/>
          <w:i w:val="0"/>
        </w:rPr>
        <w:t>drive</w:t>
      </w:r>
      <w:r>
        <w:rPr>
          <w:b w:val="0"/>
          <w:i w:val="0"/>
        </w:rPr>
        <w:t xml:space="preserve"> </w:t>
      </w:r>
      <w:r>
        <w:rPr>
          <w:b w:val="0"/>
          <w:i w:val="0"/>
        </w:rPr>
        <w:t>kinematics,</w:t>
      </w:r>
      <w:r>
        <w:rPr>
          <w:b w:val="0"/>
          <w:i w:val="0"/>
        </w:rPr>
        <w:t xml:space="preserve"> </w:t>
      </w:r>
      <w:r>
        <w:rPr>
          <w:b w:val="0"/>
          <w:i w:val="0"/>
        </w:rPr>
        <w:t>state</w:t>
      </w:r>
      <w:r>
        <w:rPr>
          <w:b w:val="0"/>
          <w:i w:val="0"/>
        </w:rPr>
        <w:t xml:space="preserve"> </w:t>
      </w:r>
      <w:r>
        <w:rPr>
          <w:b w:val="0"/>
          <w:i w:val="0"/>
        </w:rPr>
        <w:t>machines,</w:t>
      </w:r>
      <w:r>
        <w:rPr>
          <w:b w:val="0"/>
          <w:i w:val="0"/>
        </w:rPr>
        <w:t xml:space="preserve"> </w:t>
      </w:r>
      <w:r>
        <w:rPr>
          <w:b w:val="0"/>
          <w:i w:val="0"/>
        </w:rPr>
        <w:t>bounded</w:t>
      </w:r>
      <w:r>
        <w:rPr>
          <w:b w:val="0"/>
          <w:i w:val="0"/>
        </w:rPr>
        <w:t xml:space="preserve"> </w:t>
      </w:r>
      <w:r>
        <w:rPr>
          <w:b w:val="0"/>
          <w:i w:val="0"/>
        </w:rPr>
        <w:t>command</w:t>
      </w:r>
      <w:r>
        <w:rPr>
          <w:b w:val="0"/>
          <w:i w:val="0"/>
        </w:rPr>
        <w:t xml:space="preserve"> </w:t>
      </w:r>
      <w:r>
        <w:rPr>
          <w:b w:val="0"/>
          <w:i w:val="0"/>
        </w:rPr>
        <w:t>interfaces</w:t>
      </w:r>
      <w:r>
        <w:rPr>
          <w:b w:val="0"/>
          <w:i w:val="0"/>
        </w:rPr>
        <w:t xml:space="preserve"> </w:t>
      </w:r>
      <w:r>
        <w:rPr>
          <w:b w:val="0"/>
          <w:i w:val="0"/>
        </w:rPr>
        <w:t>and</w:t>
      </w:r>
      <w:r>
        <w:rPr>
          <w:b w:val="0"/>
          <w:i w:val="0"/>
        </w:rPr>
        <w:t xml:space="preserve"> </w:t>
      </w:r>
      <w:r>
        <w:rPr>
          <w:b w:val="0"/>
          <w:i w:val="0"/>
        </w:rPr>
        <w:t>timing</w:t>
      </w:r>
      <w:r>
        <w:rPr>
          <w:b w:val="0"/>
          <w:i w:val="0"/>
        </w:rPr>
        <w:t xml:space="preserve"> </w:t>
      </w:r>
      <w:r>
        <w:rPr>
          <w:b w:val="0"/>
          <w:i w:val="0"/>
        </w:rPr>
        <w:t>evidence.</w:t>
      </w:r>
    </w:p>
    <w:p>
      <w:pPr>
        <w:pStyle w:val="Heading3"/>
      </w:pPr>
      <w:r>
        <w:rPr>
          <w:color w:val="000000"/>
        </w:rPr>
        <w:t>Minimum scope and version boundary</w:t>
      </w:r>
    </w:p>
    <w:p>
      <w:r>
        <w:rPr>
          <w:b w:val="0"/>
          <w:i w:val="0"/>
        </w:rPr>
        <w:t>Host</w:t>
      </w:r>
      <w:r>
        <w:rPr>
          <w:b w:val="0"/>
          <w:i w:val="0"/>
        </w:rPr>
        <w:t xml:space="preserve"> </w:t>
      </w:r>
      <w:r>
        <w:rPr>
          <w:b w:val="0"/>
          <w:i w:val="0"/>
        </w:rPr>
        <w:t>Linux</w:t>
      </w:r>
      <w:r>
        <w:rPr>
          <w:b w:val="0"/>
          <w:i w:val="0"/>
        </w:rPr>
        <w:t xml:space="preserve"> </w:t>
      </w:r>
      <w:r>
        <w:rPr>
          <w:b w:val="0"/>
          <w:i w:val="0"/>
        </w:rPr>
        <w:t>x86-64,</w:t>
      </w:r>
      <w:r>
        <w:rPr>
          <w:b w:val="0"/>
          <w:i w:val="0"/>
        </w:rPr>
        <w:t xml:space="preserve"> </w:t>
      </w:r>
      <w:r>
        <w:rPr>
          <w:b w:val="0"/>
          <w:i w:val="0"/>
        </w:rPr>
        <w:t>Python</w:t>
      </w:r>
      <w:r>
        <w:rPr>
          <w:b w:val="0"/>
          <w:i w:val="0"/>
        </w:rPr>
        <w:t xml:space="preserve"> </w:t>
      </w:r>
      <w:r>
        <w:rPr>
          <w:b w:val="0"/>
          <w:i w:val="0"/>
        </w:rPr>
        <w:t>3.12.14;</w:t>
      </w:r>
      <w:r>
        <w:rPr>
          <w:b w:val="0"/>
          <w:i w:val="0"/>
        </w:rPr>
        <w:t xml:space="preserve"> </w:t>
      </w:r>
      <w:r>
        <w:rPr>
          <w:b w:val="0"/>
          <w:i w:val="0"/>
        </w:rPr>
        <w:t>recorded</w:t>
      </w:r>
      <w:r>
        <w:rPr>
          <w:b w:val="0"/>
          <w:i w:val="0"/>
        </w:rPr>
        <w:t xml:space="preserve"> </w:t>
      </w:r>
      <w:r>
        <w:rPr>
          <w:b w:val="0"/>
          <w:i w:val="0"/>
        </w:rPr>
        <w:t>kernel</w:t>
      </w:r>
      <w:r>
        <w:rPr>
          <w:b w:val="0"/>
          <w:i w:val="0"/>
        </w:rPr>
        <w:t xml:space="preserve"> </w:t>
      </w:r>
      <w:r>
        <w:rPr>
          <w:b w:val="0"/>
          <w:i w:val="0"/>
        </w:rPr>
        <w:t>6.18.55.</w:t>
      </w:r>
      <w:r>
        <w:rPr>
          <w:b w:val="0"/>
          <w:i w:val="0"/>
        </w:rPr>
        <w:t xml:space="preserve"> </w:t>
      </w:r>
      <w:r>
        <w:rPr>
          <w:b w:val="0"/>
          <w:i w:val="0"/>
        </w:rPr>
        <w:t>No</w:t>
      </w:r>
      <w:r>
        <w:rPr>
          <w:b w:val="0"/>
          <w:i w:val="0"/>
        </w:rPr>
        <w:t xml:space="preserve"> </w:t>
      </w:r>
      <w:r>
        <w:rPr>
          <w:b w:val="0"/>
          <w:i w:val="0"/>
        </w:rPr>
        <w:t>board</w:t>
      </w:r>
      <w:r>
        <w:rPr>
          <w:b w:val="0"/>
          <w:i w:val="0"/>
        </w:rPr>
        <w:t xml:space="preserve"> </w:t>
      </w:r>
      <w:r>
        <w:rPr>
          <w:b w:val="0"/>
          <w:i w:val="0"/>
        </w:rPr>
        <w:t>required</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delivered</w:t>
      </w:r>
      <w:r>
        <w:rPr>
          <w:b w:val="0"/>
          <w:i w:val="0"/>
        </w:rPr>
        <w:t xml:space="preserve"> </w:t>
      </w:r>
      <w:r>
        <w:rPr>
          <w:b w:val="0"/>
          <w:i w:val="0"/>
        </w:rPr>
        <w:t>host</w:t>
      </w:r>
      <w:r>
        <w:rPr>
          <w:b w:val="0"/>
          <w:i w:val="0"/>
        </w:rPr>
        <w:t xml:space="preserve"> </w:t>
      </w:r>
      <w:r>
        <w:rPr>
          <w:b w:val="0"/>
          <w:i w:val="0"/>
        </w:rPr>
        <w:t>minimum.</w:t>
      </w:r>
    </w:p>
    <w:p>
      <w:r>
        <w:rPr>
          <w:b w:val="0"/>
          <w:i w:val="0"/>
        </w:rPr>
        <w:t>The</w:t>
      </w:r>
      <w:r>
        <w:rPr>
          <w:b w:val="0"/>
          <w:i w:val="0"/>
        </w:rPr>
        <w:t xml:space="preserve"> </w:t>
      </w:r>
      <w:r>
        <w:rPr>
          <w:b w:val="0"/>
          <w:i w:val="0"/>
        </w:rPr>
        <w:t>minimum</w:t>
      </w:r>
      <w:r>
        <w:rPr>
          <w:b w:val="0"/>
          <w:i w:val="0"/>
        </w:rPr>
        <w:t xml:space="preserve"> </w:t>
      </w:r>
      <w:r>
        <w:rPr>
          <w:b w:val="0"/>
          <w:i w:val="0"/>
        </w:rPr>
        <w:t>source</w:t>
      </w:r>
      <w:r>
        <w:rPr>
          <w:b w:val="0"/>
          <w:i w:val="0"/>
        </w:rPr>
        <w:t xml:space="preserve"> </w:t>
      </w:r>
      <w:r>
        <w:rPr>
          <w:b w:val="0"/>
          <w:i w:val="0"/>
        </w:rPr>
        <w:t>is</w:t>
      </w:r>
      <w:r>
        <w:rPr>
          <w:b w:val="0"/>
          <w:i w:val="0"/>
        </w:rPr>
        <w:t xml:space="preserve"> </w:t>
      </w:r>
      <w:r>
        <w:rPr>
          <w:b w:val="0"/>
          <w:i w:val="0"/>
        </w:rPr>
        <w:t>complete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target.</w:t>
      </w:r>
      <w:r>
        <w:rPr>
          <w:b w:val="0"/>
          <w:i w:val="0"/>
        </w:rPr>
        <w:t xml:space="preserve"> </w:t>
      </w:r>
      <w:r>
        <w:rPr>
          <w:b w:val="0"/>
          <w:i w:val="0"/>
        </w:rPr>
        <w:t>Hardware-specific</w:t>
      </w:r>
      <w:r>
        <w:rPr>
          <w:b w:val="0"/>
          <w:i w:val="0"/>
        </w:rPr>
        <w:t xml:space="preserve"> </w:t>
      </w:r>
      <w:r>
        <w:rPr>
          <w:b w:val="0"/>
          <w:i w:val="0"/>
        </w:rPr>
        <w:t>claims</w:t>
      </w:r>
      <w:r>
        <w:rPr>
          <w:b w:val="0"/>
          <w:i w:val="0"/>
        </w:rPr>
        <w:t xml:space="preserve"> </w:t>
      </w:r>
      <w:r>
        <w:rPr>
          <w:b w:val="0"/>
          <w:i w:val="0"/>
        </w:rPr>
        <w:t>and</w:t>
      </w:r>
      <w:r>
        <w:rPr>
          <w:b w:val="0"/>
          <w:i w:val="0"/>
        </w:rPr>
        <w:t xml:space="preserve"> </w:t>
      </w:r>
      <w:r>
        <w:rPr>
          <w:b w:val="0"/>
          <w:i w:val="0"/>
        </w:rPr>
        <w:t>optional</w:t>
      </w:r>
      <w:r>
        <w:rPr>
          <w:b w:val="0"/>
          <w:i w:val="0"/>
        </w:rPr>
        <w:t xml:space="preserve"> </w:t>
      </w:r>
      <w:r>
        <w:rPr>
          <w:b w:val="0"/>
          <w:i w:val="0"/>
        </w:rPr>
        <w:t>integrations</w:t>
      </w:r>
      <w:r>
        <w:rPr>
          <w:b w:val="0"/>
          <w:i w:val="0"/>
        </w:rPr>
        <w:t xml:space="preserve"> </w:t>
      </w:r>
      <w:r>
        <w:rPr>
          <w:b w:val="0"/>
          <w:i w:val="0"/>
        </w:rPr>
        <w:t>are</w:t>
      </w:r>
      <w:r>
        <w:rPr>
          <w:b w:val="0"/>
          <w:i w:val="0"/>
        </w:rPr>
        <w:t xml:space="preserve"> </w:t>
      </w:r>
      <w:r>
        <w:rPr>
          <w:b w:val="0"/>
          <w:i w:val="0"/>
        </w:rPr>
        <w:t>separated</w:t>
      </w:r>
      <w:r>
        <w:rPr>
          <w:b w:val="0"/>
          <w:i w:val="0"/>
        </w:rPr>
        <w:t xml:space="preserve"> </w:t>
      </w:r>
      <w:r>
        <w:rPr>
          <w:b w:val="0"/>
          <w:i w:val="0"/>
        </w:rPr>
        <w:t>from</w:t>
      </w:r>
      <w:r>
        <w:rPr>
          <w:b w:val="0"/>
          <w:i w:val="0"/>
        </w:rPr>
        <w:t xml:space="preserve"> </w:t>
      </w:r>
      <w:r>
        <w:rPr>
          <w:b w:val="0"/>
          <w:i w:val="0"/>
        </w:rPr>
        <w:t>executed</w:t>
      </w:r>
      <w:r>
        <w:rPr>
          <w:b w:val="0"/>
          <w:i w:val="0"/>
        </w:rPr>
        <w:t xml:space="preserve"> </w:t>
      </w:r>
      <w:r>
        <w:rPr>
          <w:b w:val="0"/>
          <w:i w:val="0"/>
        </w:rPr>
        <w:t>host</w:t>
      </w:r>
      <w:r>
        <w:rPr>
          <w:b w:val="0"/>
          <w:i w:val="0"/>
        </w:rPr>
        <w:t xml:space="preserve"> </w:t>
      </w:r>
      <w:r>
        <w:rPr>
          <w:b w:val="0"/>
          <w:i w:val="0"/>
        </w:rPr>
        <w:t>checks.</w:t>
      </w:r>
      <w:r>
        <w:rPr>
          <w:b w:val="0"/>
          <w:i w:val="0"/>
        </w:rPr>
        <w:t xml:space="preserve"> </w:t>
      </w:r>
      <w:r>
        <w:rPr>
          <w:b w:val="0"/>
          <w:i w:val="0"/>
        </w:rPr>
        <w:t>See</w:t>
      </w:r>
      <w:r>
        <w:rPr>
          <w:b w:val="0"/>
          <w:i w:val="0"/>
        </w:rPr>
        <w:t xml:space="preserve"> </w:t>
      </w:r>
      <w:r>
        <w:rPr>
          <w:b w:val="0"/>
          <w:i w:val="0"/>
        </w:rPr>
        <w:t>VERSIONS.md</w:t>
      </w:r>
      <w:r>
        <w:rPr>
          <w:b w:val="0"/>
          <w:i w:val="0"/>
        </w:rPr>
        <w:t xml:space="preserve"> </w:t>
      </w:r>
      <w:r>
        <w:rPr>
          <w:b w:val="0"/>
          <w:i w:val="0"/>
        </w:rPr>
        <w:t>and</w:t>
      </w:r>
      <w:r>
        <w:rPr>
          <w:b w:val="0"/>
          <w:i w:val="0"/>
        </w:rPr>
        <w:t xml:space="preserve"> </w:t>
      </w:r>
      <w:r>
        <w:rPr>
          <w:b w:val="0"/>
          <w:i w:val="0"/>
        </w:rPr>
        <w:t>evidence/STATUS.md</w:t>
      </w:r>
      <w:r>
        <w:rPr>
          <w:b w:val="0"/>
          <w:i w:val="0"/>
        </w:rPr>
        <w:t>.</w:t>
      </w:r>
    </w:p>
    <w:p>
      <w:pPr>
        <w:pStyle w:val="Heading3"/>
      </w:pPr>
      <w:r>
        <w:rPr>
          <w:color w:val="000000"/>
        </w:rPr>
        <w:t>Architecture and failure handling</w:t>
      </w:r>
    </w:p>
    <w:p>
      <w:r>
        <w:rPr>
          <w:b w:val="0"/>
          <w:i w:val="0"/>
        </w:rPr>
        <w:t>The</w:t>
      </w:r>
      <w:r>
        <w:rPr>
          <w:b w:val="0"/>
          <w:i w:val="0"/>
        </w:rPr>
        <w:t xml:space="preserve"> </w:t>
      </w:r>
      <w:r>
        <w:rPr>
          <w:b w:val="0"/>
          <w:i w:val="0"/>
        </w:rPr>
        <w:t>Linux</w:t>
      </w:r>
      <w:r>
        <w:rPr>
          <w:b w:val="0"/>
          <w:i w:val="0"/>
        </w:rPr>
        <w:t xml:space="preserve"> </w:t>
      </w:r>
      <w:r>
        <w:rPr>
          <w:b w:val="0"/>
          <w:i w:val="0"/>
        </w:rPr>
        <w:t>role</w:t>
      </w:r>
      <w:r>
        <w:rPr>
          <w:b w:val="0"/>
          <w:i w:val="0"/>
        </w:rPr>
        <w:t xml:space="preserve"> </w:t>
      </w:r>
      <w:r>
        <w:rPr>
          <w:b w:val="0"/>
          <w:i w:val="0"/>
        </w:rPr>
        <w:t>produces</w:t>
      </w:r>
      <w:r>
        <w:rPr>
          <w:b w:val="0"/>
          <w:i w:val="0"/>
        </w:rPr>
        <w:t xml:space="preserve"> </w:t>
      </w:r>
      <w:r>
        <w:rPr>
          <w:b w:val="0"/>
          <w:i w:val="0"/>
        </w:rPr>
        <w:t>versioned</w:t>
      </w:r>
      <w:r>
        <w:rPr>
          <w:b w:val="0"/>
          <w:i w:val="0"/>
        </w:rPr>
        <w:t xml:space="preserve"> </w:t>
      </w:r>
      <w:r>
        <w:rPr>
          <w:b w:val="0"/>
          <w:i w:val="0"/>
        </w:rPr>
        <w:t>CRC-protected</w:t>
      </w:r>
      <w:r>
        <w:rPr>
          <w:b w:val="0"/>
          <w:i w:val="0"/>
        </w:rPr>
        <w:t xml:space="preserve"> </w:t>
      </w:r>
      <w:r>
        <w:rPr>
          <w:b w:val="0"/>
          <w:i w:val="0"/>
        </w:rPr>
        <w:t>velocity</w:t>
      </w:r>
      <w:r>
        <w:rPr>
          <w:b w:val="0"/>
          <w:i w:val="0"/>
        </w:rPr>
        <w:t xml:space="preserve"> </w:t>
      </w:r>
      <w:r>
        <w:rPr>
          <w:b w:val="0"/>
          <w:i w:val="0"/>
        </w:rPr>
        <w:t>frames</w:t>
      </w:r>
      <w:r>
        <w:rPr>
          <w:b w:val="0"/>
          <w:i w:val="0"/>
        </w:rPr>
        <w:t xml:space="preserve"> </w:t>
      </w:r>
      <w:r>
        <w:rPr>
          <w:b w:val="0"/>
          <w:i w:val="0"/>
        </w:rPr>
        <w:t>every</w:t>
      </w:r>
      <w:r>
        <w:rPr>
          <w:b w:val="0"/>
          <w:i w:val="0"/>
        </w:rPr>
        <w:t xml:space="preserve"> </w:t>
      </w:r>
      <w:r>
        <w:rPr>
          <w:b w:val="0"/>
          <w:i w:val="0"/>
        </w:rPr>
        <w:t>50</w:t>
      </w:r>
      <w:r>
        <w:rPr>
          <w:b w:val="0"/>
          <w:i w:val="0"/>
        </w:rPr>
        <w:t xml:space="preserve"> </w:t>
      </w:r>
      <w:r>
        <w:rPr>
          <w:b w:val="0"/>
          <w:i w:val="0"/>
        </w:rPr>
        <w:t>ms.</w:t>
      </w:r>
      <w:r>
        <w:rPr>
          <w:b w:val="0"/>
          <w:i w:val="0"/>
        </w:rPr>
        <w:t xml:space="preserve"> </w:t>
      </w:r>
      <w:r>
        <w:rPr>
          <w:b w:val="0"/>
          <w:i w:val="0"/>
        </w:rPr>
        <w:t>The</w:t>
      </w:r>
      <w:r>
        <w:rPr>
          <w:b w:val="0"/>
          <w:i w:val="0"/>
        </w:rPr>
        <w:t xml:space="preserve"> </w:t>
      </w:r>
      <w:r>
        <w:rPr>
          <w:b w:val="0"/>
          <w:i w:val="0"/>
        </w:rPr>
        <w:t>simulated</w:t>
      </w:r>
      <w:r>
        <w:rPr>
          <w:b w:val="0"/>
          <w:i w:val="0"/>
        </w:rPr>
        <w:t xml:space="preserve"> </w:t>
      </w:r>
      <w:r>
        <w:rPr>
          <w:b w:val="0"/>
          <w:i w:val="0"/>
        </w:rPr>
        <w:t>MCU</w:t>
      </w:r>
      <w:r>
        <w:rPr>
          <w:b w:val="0"/>
          <w:i w:val="0"/>
        </w:rPr>
        <w:t xml:space="preserve"> </w:t>
      </w:r>
      <w:r>
        <w:rPr>
          <w:b w:val="0"/>
          <w:i w:val="0"/>
        </w:rPr>
        <w:t>validates</w:t>
      </w:r>
      <w:r>
        <w:rPr>
          <w:b w:val="0"/>
          <w:i w:val="0"/>
        </w:rPr>
        <w:t xml:space="preserve"> </w:t>
      </w:r>
      <w:r>
        <w:rPr>
          <w:b w:val="0"/>
          <w:i w:val="0"/>
        </w:rPr>
        <w:t>length,</w:t>
      </w:r>
      <w:r>
        <w:rPr>
          <w:b w:val="0"/>
          <w:i w:val="0"/>
        </w:rPr>
        <w:t xml:space="preserve"> </w:t>
      </w:r>
      <w:r>
        <w:rPr>
          <w:b w:val="0"/>
          <w:i w:val="0"/>
        </w:rPr>
        <w:t>version,</w:t>
      </w:r>
      <w:r>
        <w:rPr>
          <w:b w:val="0"/>
          <w:i w:val="0"/>
        </w:rPr>
        <w:t xml:space="preserve"> </w:t>
      </w:r>
      <w:r>
        <w:rPr>
          <w:b w:val="0"/>
          <w:i w:val="0"/>
        </w:rPr>
        <w:t>CRC,</w:t>
      </w:r>
      <w:r>
        <w:rPr>
          <w:b w:val="0"/>
          <w:i w:val="0"/>
        </w:rPr>
        <w:t xml:space="preserve"> </w:t>
      </w:r>
      <w:r>
        <w:rPr>
          <w:b w:val="0"/>
          <w:i w:val="0"/>
        </w:rPr>
        <w:t>speed</w:t>
      </w:r>
      <w:r>
        <w:rPr>
          <w:b w:val="0"/>
          <w:i w:val="0"/>
        </w:rPr>
        <w:t xml:space="preserve"> </w:t>
      </w:r>
      <w:r>
        <w:rPr>
          <w:b w:val="0"/>
          <w:i w:val="0"/>
        </w:rPr>
        <w:t>bounds</w:t>
      </w:r>
      <w:r>
        <w:rPr>
          <w:b w:val="0"/>
          <w:i w:val="0"/>
        </w:rPr>
        <w:t xml:space="preserve"> </w:t>
      </w:r>
      <w:r>
        <w:rPr>
          <w:b w:val="0"/>
          <w:i w:val="0"/>
        </w:rPr>
        <w:t>and</w:t>
      </w:r>
      <w:r>
        <w:rPr>
          <w:b w:val="0"/>
          <w:i w:val="0"/>
        </w:rPr>
        <w:t xml:space="preserve"> </w:t>
      </w:r>
      <w:r>
        <w:rPr>
          <w:b w:val="0"/>
          <w:i w:val="0"/>
        </w:rPr>
        <w:t>sequence</w:t>
      </w:r>
      <w:r>
        <w:rPr>
          <w:b w:val="0"/>
          <w:i w:val="0"/>
        </w:rPr>
        <w:t xml:space="preserve"> </w:t>
      </w:r>
      <w:r>
        <w:rPr>
          <w:b w:val="0"/>
          <w:i w:val="0"/>
        </w:rPr>
        <w:t>freshness,</w:t>
      </w:r>
      <w:r>
        <w:rPr>
          <w:b w:val="0"/>
          <w:i w:val="0"/>
        </w:rPr>
        <w:t xml:space="preserve"> </w:t>
      </w:r>
      <w:r>
        <w:rPr>
          <w:b w:val="0"/>
          <w:i w:val="0"/>
        </w:rPr>
        <w:t>then</w:t>
      </w:r>
      <w:r>
        <w:rPr>
          <w:b w:val="0"/>
          <w:i w:val="0"/>
        </w:rPr>
        <w:t xml:space="preserve"> </w:t>
      </w:r>
      <w:r>
        <w:rPr>
          <w:b w:val="0"/>
          <w:i w:val="0"/>
        </w:rPr>
        <w:t>applies</w:t>
      </w:r>
      <w:r>
        <w:rPr>
          <w:b w:val="0"/>
          <w:i w:val="0"/>
        </w:rPr>
        <w:t xml:space="preserve"> </w:t>
      </w:r>
      <w:r>
        <w:rPr>
          <w:b w:val="0"/>
          <w:i w:val="0"/>
        </w:rPr>
        <w:t>a</w:t>
      </w:r>
      <w:r>
        <w:rPr>
          <w:b w:val="0"/>
          <w:i w:val="0"/>
        </w:rPr>
        <w:t xml:space="preserve"> </w:t>
      </w:r>
      <w:r>
        <w:rPr>
          <w:b w:val="0"/>
          <w:i w:val="0"/>
        </w:rPr>
        <w:t>200</w:t>
      </w:r>
      <w:r>
        <w:rPr>
          <w:b w:val="0"/>
          <w:i w:val="0"/>
        </w:rPr>
        <w:t xml:space="preserve"> </w:t>
      </w:r>
      <w:r>
        <w:rPr>
          <w:b w:val="0"/>
          <w:i w:val="0"/>
        </w:rPr>
        <w:t>ms</w:t>
      </w:r>
      <w:r>
        <w:rPr>
          <w:b w:val="0"/>
          <w:i w:val="0"/>
        </w:rPr>
        <w:t xml:space="preserve"> </w:t>
      </w:r>
      <w:r>
        <w:rPr>
          <w:b w:val="0"/>
          <w:i w:val="0"/>
        </w:rPr>
        <w:t>command</w:t>
      </w:r>
      <w:r>
        <w:rPr>
          <w:b w:val="0"/>
          <w:i w:val="0"/>
        </w:rPr>
        <w:t xml:space="preserve"> </w:t>
      </w:r>
      <w:r>
        <w:rPr>
          <w:b w:val="0"/>
          <w:i w:val="0"/>
        </w:rPr>
        <w:t>lifetime.</w:t>
      </w:r>
      <w:r>
        <w:rPr>
          <w:b w:val="0"/>
          <w:i w:val="0"/>
        </w:rPr>
        <w:t xml:space="preserve"> </w:t>
      </w:r>
      <w:r>
        <w:rPr>
          <w:b w:val="0"/>
          <w:i w:val="0"/>
        </w:rPr>
        <w:t>Invalid</w:t>
      </w:r>
      <w:r>
        <w:rPr>
          <w:b w:val="0"/>
          <w:i w:val="0"/>
        </w:rPr>
        <w:t xml:space="preserve"> </w:t>
      </w:r>
      <w:r>
        <w:rPr>
          <w:b w:val="0"/>
          <w:i w:val="0"/>
        </w:rPr>
        <w:t>or</w:t>
      </w:r>
      <w:r>
        <w:rPr>
          <w:b w:val="0"/>
          <w:i w:val="0"/>
        </w:rPr>
        <w:t xml:space="preserve"> </w:t>
      </w:r>
      <w:r>
        <w:rPr>
          <w:b w:val="0"/>
          <w:i w:val="0"/>
        </w:rPr>
        <w:t>repeated</w:t>
      </w:r>
      <w:r>
        <w:rPr>
          <w:b w:val="0"/>
          <w:i w:val="0"/>
        </w:rPr>
        <w:t xml:space="preserve"> </w:t>
      </w:r>
      <w:r>
        <w:rPr>
          <w:b w:val="0"/>
          <w:i w:val="0"/>
        </w:rPr>
        <w:t>commands</w:t>
      </w:r>
      <w:r>
        <w:rPr>
          <w:b w:val="0"/>
          <w:i w:val="0"/>
        </w:rPr>
        <w:t xml:space="preserve"> </w:t>
      </w:r>
      <w:r>
        <w:rPr>
          <w:b w:val="0"/>
          <w:i w:val="0"/>
        </w:rPr>
        <w:t>never</w:t>
      </w:r>
      <w:r>
        <w:rPr>
          <w:b w:val="0"/>
          <w:i w:val="0"/>
        </w:rPr>
        <w:t xml:space="preserve"> </w:t>
      </w:r>
      <w:r>
        <w:rPr>
          <w:b w:val="0"/>
          <w:i w:val="0"/>
        </w:rPr>
        <w:t>refresh</w:t>
      </w:r>
      <w:r>
        <w:rPr>
          <w:b w:val="0"/>
          <w:i w:val="0"/>
        </w:rPr>
        <w:t xml:space="preserve"> </w:t>
      </w:r>
      <w:r>
        <w:rPr>
          <w:b w:val="0"/>
          <w:i w:val="0"/>
        </w:rPr>
        <w:t>the</w:t>
      </w:r>
      <w:r>
        <w:rPr>
          <w:b w:val="0"/>
          <w:i w:val="0"/>
        </w:rPr>
        <w:t xml:space="preserve"> </w:t>
      </w:r>
      <w:r>
        <w:rPr>
          <w:b w:val="0"/>
          <w:i w:val="0"/>
        </w:rPr>
        <w:t>deadline.</w:t>
      </w:r>
      <w:r>
        <w:rPr>
          <w:b w:val="0"/>
          <w:i w:val="0"/>
        </w:rPr>
        <w:t xml:space="preserve"> </w:t>
      </w:r>
      <w:r>
        <w:rPr>
          <w:b w:val="0"/>
          <w:i w:val="0"/>
        </w:rPr>
        <w:t>A</w:t>
      </w:r>
      <w:r>
        <w:rPr>
          <w:b w:val="0"/>
          <w:i w:val="0"/>
        </w:rPr>
        <w:t xml:space="preserve"> </w:t>
      </w:r>
      <w:r>
        <w:rPr>
          <w:b w:val="0"/>
          <w:i w:val="0"/>
        </w:rPr>
        <w:t>local</w:t>
      </w:r>
      <w:r>
        <w:rPr>
          <w:b w:val="0"/>
          <w:i w:val="0"/>
        </w:rPr>
        <w:t xml:space="preserve"> </w:t>
      </w:r>
      <w:r>
        <w:rPr>
          <w:b w:val="0"/>
          <w:i w:val="0"/>
        </w:rPr>
        <w:t>emergency-stop</w:t>
      </w:r>
      <w:r>
        <w:rPr>
          <w:b w:val="0"/>
          <w:i w:val="0"/>
        </w:rPr>
        <w:t xml:space="preserve"> </w:t>
      </w:r>
      <w:r>
        <w:rPr>
          <w:b w:val="0"/>
          <w:i w:val="0"/>
        </w:rPr>
        <w:t>latch</w:t>
      </w:r>
      <w:r>
        <w:rPr>
          <w:b w:val="0"/>
          <w:i w:val="0"/>
        </w:rPr>
        <w:t xml:space="preserve"> </w:t>
      </w:r>
      <w:r>
        <w:rPr>
          <w:b w:val="0"/>
          <w:i w:val="0"/>
        </w:rPr>
        <w:t>forces</w:t>
      </w:r>
      <w:r>
        <w:rPr>
          <w:b w:val="0"/>
          <w:i w:val="0"/>
        </w:rPr>
        <w:t xml:space="preserve"> </w:t>
      </w:r>
      <w:r>
        <w:rPr>
          <w:b w:val="0"/>
          <w:i w:val="0"/>
        </w:rPr>
        <w:t>zero</w:t>
      </w:r>
      <w:r>
        <w:rPr>
          <w:b w:val="0"/>
          <w:i w:val="0"/>
        </w:rPr>
        <w:t xml:space="preserve"> </w:t>
      </w:r>
      <w:r>
        <w:rPr>
          <w:b w:val="0"/>
          <w:i w:val="0"/>
        </w:rPr>
        <w:t>output</w:t>
      </w:r>
      <w:r>
        <w:rPr>
          <w:b w:val="0"/>
          <w:i w:val="0"/>
        </w:rPr>
        <w:t xml:space="preserve"> </w:t>
      </w:r>
      <w:r>
        <w:rPr>
          <w:b w:val="0"/>
          <w:i w:val="0"/>
        </w:rPr>
        <w:t>until</w:t>
      </w:r>
      <w:r>
        <w:rPr>
          <w:b w:val="0"/>
          <w:i w:val="0"/>
        </w:rPr>
        <w:t xml:space="preserve"> </w:t>
      </w:r>
      <w:r>
        <w:rPr>
          <w:b w:val="0"/>
          <w:i w:val="0"/>
        </w:rPr>
        <w:t>deliberate</w:t>
      </w:r>
      <w:r>
        <w:rPr>
          <w:b w:val="0"/>
          <w:i w:val="0"/>
        </w:rPr>
        <w:t xml:space="preserve"> </w:t>
      </w:r>
      <w:r>
        <w:rPr>
          <w:b w:val="0"/>
          <w:i w:val="0"/>
        </w:rPr>
        <w:t>rearm;</w:t>
      </w:r>
      <w:r>
        <w:rPr>
          <w:b w:val="0"/>
          <w:i w:val="0"/>
        </w:rPr>
        <w:t xml:space="preserve"> </w:t>
      </w:r>
      <w:r>
        <w:rPr>
          <w:b w:val="0"/>
          <w:i w:val="0"/>
        </w:rPr>
        <w:t>rearm</w:t>
      </w:r>
      <w:r>
        <w:rPr>
          <w:b w:val="0"/>
          <w:i w:val="0"/>
        </w:rPr>
        <w:t xml:space="preserve"> </w:t>
      </w:r>
      <w:r>
        <w:rPr>
          <w:b w:val="0"/>
          <w:i w:val="0"/>
        </w:rPr>
        <w:t>itself</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enable</w:t>
      </w:r>
      <w:r>
        <w:rPr>
          <w:b w:val="0"/>
          <w:i w:val="0"/>
        </w:rPr>
        <w:t xml:space="preserve"> </w:t>
      </w:r>
      <w:r>
        <w:rPr>
          <w:b w:val="0"/>
          <w:i w:val="0"/>
        </w:rPr>
        <w:t>motion.</w:t>
      </w:r>
      <w:r>
        <w:rPr>
          <w:b w:val="0"/>
          <w:i w:val="0"/>
        </w:rPr>
        <w:t xml:space="preserve"> </w:t>
      </w:r>
      <w:r>
        <w:rPr>
          <w:b w:val="0"/>
          <w:i w:val="0"/>
        </w:rPr>
        <w:t>A</w:t>
      </w:r>
      <w:r>
        <w:rPr>
          <w:b w:val="0"/>
          <w:i w:val="0"/>
        </w:rPr>
        <w:t xml:space="preserve"> </w:t>
      </w:r>
      <w:r>
        <w:rPr>
          <w:b w:val="0"/>
          <w:i w:val="0"/>
        </w:rPr>
        <w:t>10</w:t>
      </w:r>
      <w:r>
        <w:rPr>
          <w:b w:val="0"/>
          <w:i w:val="0"/>
        </w:rPr>
        <w:t xml:space="preserve"> </w:t>
      </w:r>
      <w:r>
        <w:rPr>
          <w:b w:val="0"/>
          <w:i w:val="0"/>
        </w:rPr>
        <w:t>ms</w:t>
      </w:r>
      <w:r>
        <w:rPr>
          <w:b w:val="0"/>
          <w:i w:val="0"/>
        </w:rPr>
        <w:t xml:space="preserve"> </w:t>
      </w:r>
      <w:r>
        <w:rPr>
          <w:b w:val="0"/>
          <w:i w:val="0"/>
        </w:rPr>
        <w:t>simulation</w:t>
      </w:r>
      <w:r>
        <w:rPr>
          <w:b w:val="0"/>
          <w:i w:val="0"/>
        </w:rPr>
        <w:t xml:space="preserve"> </w:t>
      </w:r>
      <w:r>
        <w:rPr>
          <w:b w:val="0"/>
          <w:i w:val="0"/>
        </w:rPr>
        <w:t>tick</w:t>
      </w:r>
      <w:r>
        <w:rPr>
          <w:b w:val="0"/>
          <w:i w:val="0"/>
        </w:rPr>
        <w:t xml:space="preserve"> </w:t>
      </w:r>
      <w:r>
        <w:rPr>
          <w:b w:val="0"/>
          <w:i w:val="0"/>
        </w:rPr>
        <w:t>integrates</w:t>
      </w:r>
      <w:r>
        <w:rPr>
          <w:b w:val="0"/>
          <w:i w:val="0"/>
        </w:rPr>
        <w:t xml:space="preserve"> </w:t>
      </w:r>
      <w:r>
        <w:rPr>
          <w:b w:val="0"/>
          <w:i w:val="0"/>
        </w:rPr>
        <w:t>wheel</w:t>
      </w:r>
      <w:r>
        <w:rPr>
          <w:b w:val="0"/>
          <w:i w:val="0"/>
        </w:rPr>
        <w:t xml:space="preserve"> </w:t>
      </w:r>
      <w:r>
        <w:rPr>
          <w:b w:val="0"/>
          <w:i w:val="0"/>
        </w:rPr>
        <w:t>speeds</w:t>
      </w:r>
      <w:r>
        <w:rPr>
          <w:b w:val="0"/>
          <w:i w:val="0"/>
        </w:rPr>
        <w:t xml:space="preserve"> </w:t>
      </w:r>
      <w:r>
        <w:rPr>
          <w:b w:val="0"/>
          <w:i w:val="0"/>
        </w:rPr>
        <w:t>into</w:t>
      </w:r>
      <w:r>
        <w:rPr>
          <w:b w:val="0"/>
          <w:i w:val="0"/>
        </w:rPr>
        <w:t xml:space="preserve"> </w:t>
      </w:r>
      <w:r>
        <w:rPr>
          <w:b w:val="0"/>
          <w:i w:val="0"/>
        </w:rPr>
        <w:t>planar</w:t>
      </w:r>
      <w:r>
        <w:rPr>
          <w:b w:val="0"/>
          <w:i w:val="0"/>
        </w:rPr>
        <w:t xml:space="preserve"> </w:t>
      </w:r>
      <w:r>
        <w:rPr>
          <w:b w:val="0"/>
          <w:i w:val="0"/>
        </w:rPr>
        <w:t>motion.</w:t>
      </w:r>
      <w:r>
        <w:rPr>
          <w:b w:val="0"/>
          <w:i w:val="0"/>
        </w:rPr>
        <w:t xml:space="preserve"> </w:t>
      </w:r>
      <w:r>
        <w:rPr>
          <w:b w:val="0"/>
          <w:i w:val="0"/>
        </w:rPr>
        <w:t>The</w:t>
      </w:r>
      <w:r>
        <w:rPr>
          <w:b w:val="0"/>
          <w:i w:val="0"/>
        </w:rPr>
        <w:t xml:space="preserve"> </w:t>
      </w:r>
      <w:r>
        <w:rPr>
          <w:b w:val="0"/>
          <w:i w:val="0"/>
        </w:rPr>
        <w:t>optional</w:t>
      </w:r>
      <w:r>
        <w:rPr>
          <w:b w:val="0"/>
          <w:i w:val="0"/>
        </w:rPr>
        <w:t xml:space="preserve"> </w:t>
      </w:r>
      <w:r>
        <w:rPr>
          <w:b w:val="0"/>
          <w:i w:val="0"/>
        </w:rPr>
        <w:t>anomaly</w:t>
      </w:r>
      <w:r>
        <w:rPr>
          <w:b w:val="0"/>
          <w:i w:val="0"/>
        </w:rPr>
        <w:t xml:space="preserve"> </w:t>
      </w:r>
      <w:r>
        <w:rPr>
          <w:b w:val="0"/>
          <w:i w:val="0"/>
        </w:rPr>
        <w:t>experiment</w:t>
      </w:r>
      <w:r>
        <w:rPr>
          <w:b w:val="0"/>
          <w:i w:val="0"/>
        </w:rPr>
        <w:t xml:space="preserve"> </w:t>
      </w:r>
      <w:r>
        <w:rPr>
          <w:b w:val="0"/>
          <w:i w:val="0"/>
        </w:rPr>
        <w:t>runs</w:t>
      </w:r>
      <w:r>
        <w:rPr>
          <w:b w:val="0"/>
          <w:i w:val="0"/>
        </w:rPr>
        <w:t xml:space="preserve"> </w:t>
      </w:r>
      <w:r>
        <w:rPr>
          <w:b w:val="0"/>
          <w:i w:val="0"/>
        </w:rPr>
        <w:t>beside</w:t>
      </w:r>
      <w:r>
        <w:rPr>
          <w:b w:val="0"/>
          <w:i w:val="0"/>
        </w:rPr>
        <w:t xml:space="preserve"> </w:t>
      </w:r>
      <w:r>
        <w:rPr>
          <w:b w:val="0"/>
          <w:i w:val="0"/>
        </w:rPr>
        <w:t>this</w:t>
      </w:r>
      <w:r>
        <w:rPr>
          <w:b w:val="0"/>
          <w:i w:val="0"/>
        </w:rPr>
        <w:t xml:space="preserve"> </w:t>
      </w:r>
      <w:r>
        <w:rPr>
          <w:b w:val="0"/>
          <w:i w:val="0"/>
        </w:rPr>
        <w:t>control</w:t>
      </w:r>
      <w:r>
        <w:rPr>
          <w:b w:val="0"/>
          <w:i w:val="0"/>
        </w:rPr>
        <w:t xml:space="preserve"> </w:t>
      </w:r>
      <w:r>
        <w:rPr>
          <w:b w:val="0"/>
          <w:i w:val="0"/>
        </w:rPr>
        <w:t>model</w:t>
      </w:r>
      <w:r>
        <w:rPr>
          <w:b w:val="0"/>
          <w:i w:val="0"/>
        </w:rPr>
        <w:t xml:space="preserve"> </w:t>
      </w:r>
      <w:r>
        <w:rPr>
          <w:b w:val="0"/>
          <w:i w:val="0"/>
        </w:rPr>
        <w:t>and</w:t>
      </w:r>
      <w:r>
        <w:rPr>
          <w:b w:val="0"/>
          <w:i w:val="0"/>
        </w:rPr>
        <w:t xml:space="preserve"> </w:t>
      </w:r>
      <w:r>
        <w:rPr>
          <w:b w:val="0"/>
          <w:i w:val="0"/>
        </w:rPr>
        <w:t>never</w:t>
      </w:r>
      <w:r>
        <w:rPr>
          <w:b w:val="0"/>
          <w:i w:val="0"/>
        </w:rPr>
        <w:t xml:space="preserve"> </w:t>
      </w:r>
      <w:r>
        <w:rPr>
          <w:b w:val="0"/>
          <w:i w:val="0"/>
        </w:rPr>
        <w:t>changes</w:t>
      </w:r>
      <w:r>
        <w:rPr>
          <w:b w:val="0"/>
          <w:i w:val="0"/>
        </w:rPr>
        <w:t xml:space="preserve"> </w:t>
      </w:r>
      <w:r>
        <w:rPr>
          <w:b w:val="0"/>
          <w:i w:val="0"/>
        </w:rPr>
        <w:t>its</w:t>
      </w:r>
      <w:r>
        <w:rPr>
          <w:b w:val="0"/>
          <w:i w:val="0"/>
        </w:rPr>
        <w:t xml:space="preserve"> </w:t>
      </w:r>
      <w:r>
        <w:rPr>
          <w:b w:val="0"/>
          <w:i w:val="0"/>
        </w:rPr>
        <w:t>output.</w:t>
      </w:r>
    </w:p>
    <w:p>
      <w:pPr>
        <w:pStyle w:val="Heading3"/>
      </w:pPr>
      <w:r>
        <w:rPr>
          <w:color w:val="000000"/>
        </w:rPr>
        <w:t>Build run debug and cleanup</w:t>
      </w:r>
    </w:p>
    <w:p>
      <w:pPr>
        <w:ind w:left="317" w:hanging="317"/>
      </w:pPr>
      <w:r>
        <w:t xml:space="preserve">1. </w:t>
      </w:r>
      <w:r>
        <w:rPr>
          <w:b w:val="0"/>
          <w:i w:val="0"/>
        </w:rPr>
        <w:t>Run</w:t>
      </w:r>
      <w:r>
        <w:rPr>
          <w:b w:val="0"/>
          <w:i w:val="0"/>
        </w:rPr>
        <w:t xml:space="preserve"> </w:t>
      </w:r>
      <w:r>
        <w:rPr>
          <w:rFonts w:ascii="DejaVu Sans Mono" w:hAnsi="DejaVu Sans Mono" w:eastAsia="DejaVu Sans Mono" w:cs="DejaVu Sans Mono"/>
          <w:b w:val="0"/>
          <w:i w:val="0"/>
          <w:sz w:val="19"/>
        </w:rPr>
        <w:t>python3 -m unittest discover -s tests -v</w:t>
      </w:r>
      <w:r>
        <w:rPr>
          <w:b w:val="0"/>
          <w:i w:val="0"/>
        </w:rPr>
        <w:t xml:space="preserve"> </w:t>
      </w:r>
      <w:r>
        <w:rPr>
          <w:b w:val="0"/>
          <w:i w:val="0"/>
        </w:rPr>
        <w:t>using</w:t>
      </w:r>
      <w:r>
        <w:rPr>
          <w:b w:val="0"/>
          <w:i w:val="0"/>
        </w:rPr>
        <w:t xml:space="preserve"> </w:t>
      </w:r>
      <w:r>
        <w:rPr>
          <w:b w:val="0"/>
          <w:i w:val="0"/>
        </w:rPr>
        <w:t>Python</w:t>
      </w:r>
      <w:r>
        <w:rPr>
          <w:b w:val="0"/>
          <w:i w:val="0"/>
        </w:rPr>
        <w:t xml:space="preserve"> </w:t>
      </w:r>
      <w:r>
        <w:rPr>
          <w:b w:val="0"/>
          <w:i w:val="0"/>
        </w:rPr>
        <w:t>3.12.</w:t>
      </w:r>
    </w:p>
    <w:p>
      <w:pPr>
        <w:ind w:left="317" w:hanging="317"/>
      </w:pPr>
      <w:r>
        <w:t xml:space="preserve">2. </w:t>
      </w:r>
      <w:r>
        <w:rPr>
          <w:b w:val="0"/>
          <w:i w:val="0"/>
        </w:rPr>
        <w:t>Run</w:t>
      </w:r>
      <w:r>
        <w:rPr>
          <w:b w:val="0"/>
          <w:i w:val="0"/>
        </w:rPr>
        <w:t xml:space="preserve"> </w:t>
      </w:r>
      <w:r>
        <w:rPr>
          <w:rFonts w:ascii="DejaVu Sans Mono" w:hAnsi="DejaVu Sans Mono" w:eastAsia="DejaVu Sans Mono" w:cs="DejaVu Sans Mono"/>
          <w:b w:val="0"/>
          <w:i w:val="0"/>
          <w:sz w:val="19"/>
        </w:rPr>
        <w:t>python3 src/robot.py --output evidence/robot.csv</w:t>
      </w:r>
      <w:r>
        <w:rPr>
          <w:b w:val="0"/>
          <w:i w:val="0"/>
        </w:rPr>
        <w:t>.</w:t>
      </w:r>
      <w:r>
        <w:rPr>
          <w:b w:val="0"/>
          <w:i w:val="0"/>
        </w:rPr>
        <w:t xml:space="preserve"> </w:t>
      </w:r>
      <w:r>
        <w:rPr>
          <w:b w:val="0"/>
          <w:i w:val="0"/>
        </w:rPr>
        <w:t>The</w:t>
      </w:r>
      <w:r>
        <w:rPr>
          <w:b w:val="0"/>
          <w:i w:val="0"/>
        </w:rPr>
        <w:t xml:space="preserve"> </w:t>
      </w:r>
      <w:r>
        <w:rPr>
          <w:b w:val="0"/>
          <w:i w:val="0"/>
        </w:rPr>
        <w:t>default</w:t>
      </w:r>
      <w:r>
        <w:rPr>
          <w:b w:val="0"/>
          <w:i w:val="0"/>
        </w:rPr>
        <w:t xml:space="preserve"> </w:t>
      </w:r>
      <w:r>
        <w:rPr>
          <w:b w:val="0"/>
          <w:i w:val="0"/>
        </w:rPr>
        <w:t>planner</w:t>
      </w:r>
      <w:r>
        <w:rPr>
          <w:b w:val="0"/>
          <w:i w:val="0"/>
        </w:rPr>
        <w:t xml:space="preserve"> </w:t>
      </w:r>
      <w:r>
        <w:rPr>
          <w:b w:val="0"/>
          <w:i w:val="0"/>
        </w:rPr>
        <w:t>stops</w:t>
      </w:r>
      <w:r>
        <w:rPr>
          <w:b w:val="0"/>
          <w:i w:val="0"/>
        </w:rPr>
        <w:t xml:space="preserve"> </w:t>
      </w:r>
      <w:r>
        <w:rPr>
          <w:b w:val="0"/>
          <w:i w:val="0"/>
        </w:rPr>
        <w:t>transmitting</w:t>
      </w:r>
      <w:r>
        <w:rPr>
          <w:b w:val="0"/>
          <w:i w:val="0"/>
        </w:rPr>
        <w:t xml:space="preserve"> </w:t>
      </w:r>
      <w:r>
        <w:rPr>
          <w:b w:val="0"/>
          <w:i w:val="0"/>
        </w:rPr>
        <w:t>at</w:t>
      </w:r>
      <w:r>
        <w:rPr>
          <w:b w:val="0"/>
          <w:i w:val="0"/>
        </w:rPr>
        <w:t xml:space="preserve"> </w:t>
      </w:r>
      <w:r>
        <w:rPr>
          <w:b w:val="0"/>
          <w:i w:val="0"/>
        </w:rPr>
        <w:t>one</w:t>
      </w:r>
      <w:r>
        <w:rPr>
          <w:b w:val="0"/>
          <w:i w:val="0"/>
        </w:rPr>
        <w:t xml:space="preserve"> </w:t>
      </w:r>
      <w:r>
        <w:rPr>
          <w:b w:val="0"/>
          <w:i w:val="0"/>
        </w:rPr>
        <w:t>second.</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final</w:t>
      </w:r>
      <w:r>
        <w:rPr>
          <w:b w:val="0"/>
          <w:i w:val="0"/>
        </w:rPr>
        <w:t xml:space="preserve"> </w:t>
      </w:r>
      <w:r>
        <w:rPr>
          <w:b w:val="0"/>
          <w:i w:val="0"/>
        </w:rPr>
        <w:t>fresh</w:t>
      </w:r>
      <w:r>
        <w:rPr>
          <w:b w:val="0"/>
          <w:i w:val="0"/>
        </w:rPr>
        <w:t xml:space="preserve"> </w:t>
      </w:r>
      <w:r>
        <w:rPr>
          <w:b w:val="0"/>
          <w:i w:val="0"/>
        </w:rPr>
        <w:t>command</w:t>
      </w:r>
      <w:r>
        <w:rPr>
          <w:b w:val="0"/>
          <w:i w:val="0"/>
        </w:rPr>
        <w:t xml:space="preserve"> </w:t>
      </w:r>
      <w:r>
        <w:rPr>
          <w:b w:val="0"/>
          <w:i w:val="0"/>
        </w:rPr>
        <w:t>at</w:t>
      </w:r>
      <w:r>
        <w:rPr>
          <w:b w:val="0"/>
          <w:i w:val="0"/>
        </w:rPr>
        <w:t xml:space="preserve"> </w:t>
      </w:r>
      <w:r>
        <w:rPr>
          <w:b w:val="0"/>
          <w:i w:val="0"/>
        </w:rPr>
        <w:t>0.95</w:t>
      </w:r>
      <w:r>
        <w:rPr>
          <w:b w:val="0"/>
          <w:i w:val="0"/>
        </w:rPr>
        <w:t xml:space="preserve"> </w:t>
      </w:r>
      <w:r>
        <w:rPr>
          <w:b w:val="0"/>
          <w:i w:val="0"/>
        </w:rPr>
        <w:t>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stale</w:t>
      </w:r>
      <w:r>
        <w:rPr>
          <w:b w:val="0"/>
          <w:i w:val="0"/>
        </w:rPr>
        <w:t xml:space="preserve"> </w:t>
      </w:r>
      <w:r>
        <w:rPr>
          <w:b w:val="0"/>
          <w:i w:val="0"/>
        </w:rPr>
        <w:t>state</w:t>
      </w:r>
      <w:r>
        <w:rPr>
          <w:b w:val="0"/>
          <w:i w:val="0"/>
        </w:rPr>
        <w:t xml:space="preserve"> </w:t>
      </w:r>
      <w:r>
        <w:rPr>
          <w:b w:val="0"/>
          <w:i w:val="0"/>
        </w:rPr>
        <w:t>at</w:t>
      </w:r>
      <w:r>
        <w:rPr>
          <w:b w:val="0"/>
          <w:i w:val="0"/>
        </w:rPr>
        <w:t xml:space="preserve"> </w:t>
      </w:r>
      <w:r>
        <w:rPr>
          <w:b w:val="0"/>
          <w:i w:val="0"/>
        </w:rPr>
        <w:t>1.15</w:t>
      </w:r>
      <w:r>
        <w:rPr>
          <w:b w:val="0"/>
          <w:i w:val="0"/>
        </w:rPr>
        <w:t xml:space="preserve"> </w:t>
      </w:r>
      <w:r>
        <w:rPr>
          <w:b w:val="0"/>
          <w:i w:val="0"/>
        </w:rPr>
        <w:t>s.</w:t>
      </w:r>
    </w:p>
    <w:p>
      <w:pPr>
        <w:ind w:left="317" w:hanging="317"/>
      </w:pPr>
      <w:r>
        <w:t xml:space="preserve">3. </w:t>
      </w:r>
      <w:r>
        <w:rPr>
          <w:b w:val="0"/>
          <w:i w:val="0"/>
        </w:rPr>
        <w:t>Plot</w:t>
      </w:r>
      <w:r>
        <w:rPr>
          <w:b w:val="0"/>
          <w:i w:val="0"/>
        </w:rPr>
        <w:t xml:space="preserve"> </w:t>
      </w:r>
      <w:r>
        <w:rPr>
          <w:b w:val="0"/>
          <w:i w:val="0"/>
        </w:rPr>
        <w:t>time,</w:t>
      </w:r>
      <w:r>
        <w:rPr>
          <w:b w:val="0"/>
          <w:i w:val="0"/>
        </w:rPr>
        <w:t xml:space="preserve"> </w:t>
      </w:r>
      <w:r>
        <w:rPr>
          <w:b w:val="0"/>
          <w:i w:val="0"/>
        </w:rPr>
        <w:t>left/right</w:t>
      </w:r>
      <w:r>
        <w:rPr>
          <w:b w:val="0"/>
          <w:i w:val="0"/>
        </w:rPr>
        <w:t xml:space="preserve"> </w:t>
      </w:r>
      <w:r>
        <w:rPr>
          <w:b w:val="0"/>
          <w:i w:val="0"/>
        </w:rPr>
        <w:t>command</w:t>
      </w:r>
      <w:r>
        <w:rPr>
          <w:b w:val="0"/>
          <w:i w:val="0"/>
        </w:rPr>
        <w:t xml:space="preserve"> </w:t>
      </w:r>
      <w:r>
        <w:rPr>
          <w:b w:val="0"/>
          <w:i w:val="0"/>
        </w:rPr>
        <w:t>and</w:t>
      </w:r>
      <w:r>
        <w:rPr>
          <w:b w:val="0"/>
          <w:i w:val="0"/>
        </w:rPr>
        <w:t xml:space="preserve"> </w:t>
      </w:r>
      <w:r>
        <w:rPr>
          <w:b w:val="0"/>
          <w:i w:val="0"/>
        </w:rPr>
        <w:t>x</w:t>
      </w:r>
      <w:r>
        <w:rPr>
          <w:b w:val="0"/>
          <w:i w:val="0"/>
        </w:rPr>
        <w:t xml:space="preserve"> </w:t>
      </w:r>
      <w:r>
        <w:rPr>
          <w:b w:val="0"/>
          <w:i w:val="0"/>
        </w:rPr>
        <w:t>position</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CSV.</w:t>
      </w:r>
      <w:r>
        <w:rPr>
          <w:b w:val="0"/>
          <w:i w:val="0"/>
        </w:rPr>
        <w:t xml:space="preserve"> </w:t>
      </w:r>
      <w:r>
        <w:rPr>
          <w:b w:val="0"/>
          <w:i w:val="0"/>
        </w:rPr>
        <w:t>The</w:t>
      </w:r>
      <w:r>
        <w:rPr>
          <w:b w:val="0"/>
          <w:i w:val="0"/>
        </w:rPr>
        <w:t xml:space="preserve"> </w:t>
      </w:r>
      <w:r>
        <w:rPr>
          <w:b w:val="0"/>
          <w:i w:val="0"/>
        </w:rPr>
        <w:t>deterministic</w:t>
      </w:r>
      <w:r>
        <w:rPr>
          <w:b w:val="0"/>
          <w:i w:val="0"/>
        </w:rPr>
        <w:t xml:space="preserve"> </w:t>
      </w:r>
      <w:r>
        <w:rPr>
          <w:b w:val="0"/>
          <w:i w:val="0"/>
        </w:rPr>
        <w:t>model</w:t>
      </w:r>
      <w:r>
        <w:rPr>
          <w:b w:val="0"/>
          <w:i w:val="0"/>
        </w:rPr>
        <w:t xml:space="preserve"> </w:t>
      </w:r>
      <w:r>
        <w:rPr>
          <w:b w:val="0"/>
          <w:i w:val="0"/>
        </w:rPr>
        <w:t>stops</w:t>
      </w:r>
      <w:r>
        <w:rPr>
          <w:b w:val="0"/>
          <w:i w:val="0"/>
        </w:rPr>
        <w:t xml:space="preserve"> </w:t>
      </w:r>
      <w:r>
        <w:rPr>
          <w:b w:val="0"/>
          <w:i w:val="0"/>
        </w:rPr>
        <w:t>at</w:t>
      </w:r>
      <w:r>
        <w:rPr>
          <w:b w:val="0"/>
          <w:i w:val="0"/>
        </w:rPr>
        <w:t xml:space="preserve"> </w:t>
      </w:r>
      <w:r>
        <w:rPr>
          <w:b w:val="0"/>
          <w:i w:val="0"/>
        </w:rPr>
        <w:t>approximately</w:t>
      </w:r>
      <w:r>
        <w:rPr>
          <w:b w:val="0"/>
          <w:i w:val="0"/>
        </w:rPr>
        <w:t xml:space="preserve"> </w:t>
      </w:r>
      <w:r>
        <w:rPr>
          <w:b w:val="0"/>
          <w:i w:val="0"/>
        </w:rPr>
        <w:t>0.345</w:t>
      </w:r>
      <w:r>
        <w:rPr>
          <w:b w:val="0"/>
          <w:i w:val="0"/>
        </w:rPr>
        <w:t xml:space="preserve"> </w:t>
      </w:r>
      <w:r>
        <w:rPr>
          <w:b w:val="0"/>
          <w:i w:val="0"/>
        </w:rPr>
        <w:t>m</w:t>
      </w:r>
      <w:r>
        <w:rPr>
          <w:b w:val="0"/>
          <w:i w:val="0"/>
        </w:rPr>
        <w:t xml:space="preserve"> </w:t>
      </w:r>
      <w:r>
        <w:rPr>
          <w:b w:val="0"/>
          <w:i w:val="0"/>
        </w:rPr>
        <w:t>in</w:t>
      </w:r>
      <w:r>
        <w:rPr>
          <w:b w:val="0"/>
          <w:i w:val="0"/>
        </w:rPr>
        <w:t xml:space="preserve"> </w:t>
      </w:r>
      <w:r>
        <w:rPr>
          <w:b w:val="0"/>
          <w:i w:val="0"/>
        </w:rPr>
        <w:t>this</w:t>
      </w:r>
      <w:r>
        <w:rPr>
          <w:b w:val="0"/>
          <w:i w:val="0"/>
        </w:rPr>
        <w:t xml:space="preserve"> </w:t>
      </w:r>
      <w:r>
        <w:rPr>
          <w:b w:val="0"/>
          <w:i w:val="0"/>
        </w:rPr>
        <w:t>scripted</w:t>
      </w:r>
      <w:r>
        <w:rPr>
          <w:b w:val="0"/>
          <w:i w:val="0"/>
        </w:rPr>
        <w:t xml:space="preserve"> </w:t>
      </w:r>
      <w:r>
        <w:rPr>
          <w:b w:val="0"/>
          <w:i w:val="0"/>
        </w:rPr>
        <w:t>case;</w:t>
      </w:r>
      <w:r>
        <w:rPr>
          <w:b w:val="0"/>
          <w:i w:val="0"/>
        </w:rPr>
        <w:t xml:space="preserve"> </w:t>
      </w:r>
      <w:r>
        <w:rPr>
          <w:b w:val="0"/>
          <w:i w:val="0"/>
        </w:rPr>
        <w:t>the</w:t>
      </w:r>
      <w:r>
        <w:rPr>
          <w:b w:val="0"/>
          <w:i w:val="0"/>
        </w:rPr>
        <w:t xml:space="preserve"> </w:t>
      </w:r>
      <w:r>
        <w:rPr>
          <w:b w:val="0"/>
          <w:i w:val="0"/>
        </w:rPr>
        <w:t>result</w:t>
      </w:r>
      <w:r>
        <w:rPr>
          <w:b w:val="0"/>
          <w:i w:val="0"/>
        </w:rPr>
        <w:t xml:space="preserve"> </w:t>
      </w:r>
      <w:r>
        <w:rPr>
          <w:b w:val="0"/>
          <w:i w:val="0"/>
        </w:rPr>
        <w:t>assumes</w:t>
      </w:r>
      <w:r>
        <w:rPr>
          <w:b w:val="0"/>
          <w:i w:val="0"/>
        </w:rPr>
        <w:t xml:space="preserve"> </w:t>
      </w:r>
      <w:r>
        <w:rPr>
          <w:b w:val="0"/>
          <w:i w:val="0"/>
        </w:rPr>
        <w:t>instantaneous</w:t>
      </w:r>
      <w:r>
        <w:rPr>
          <w:b w:val="0"/>
          <w:i w:val="0"/>
        </w:rPr>
        <w:t xml:space="preserve"> </w:t>
      </w:r>
      <w:r>
        <w:rPr>
          <w:b w:val="0"/>
          <w:i w:val="0"/>
        </w:rPr>
        <w:t>speed</w:t>
      </w:r>
      <w:r>
        <w:rPr>
          <w:b w:val="0"/>
          <w:i w:val="0"/>
        </w:rPr>
        <w:t xml:space="preserve"> </w:t>
      </w:r>
      <w:r>
        <w:rPr>
          <w:b w:val="0"/>
          <w:i w:val="0"/>
        </w:rPr>
        <w:t>response</w:t>
      </w:r>
      <w:r>
        <w:rPr>
          <w:b w:val="0"/>
          <w:i w:val="0"/>
        </w:rPr>
        <w:t xml:space="preserve"> </w:t>
      </w:r>
      <w:r>
        <w:rPr>
          <w:b w:val="0"/>
          <w:i w:val="0"/>
        </w:rPr>
        <w:t>and</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physical</w:t>
      </w:r>
      <w:r>
        <w:rPr>
          <w:b w:val="0"/>
          <w:i w:val="0"/>
        </w:rPr>
        <w:t xml:space="preserve"> </w:t>
      </w:r>
      <w:r>
        <w:rPr>
          <w:b w:val="0"/>
          <w:i w:val="0"/>
        </w:rPr>
        <w:t>stopping</w:t>
      </w:r>
      <w:r>
        <w:rPr>
          <w:b w:val="0"/>
          <w:i w:val="0"/>
        </w:rPr>
        <w:t xml:space="preserve"> </w:t>
      </w:r>
      <w:r>
        <w:rPr>
          <w:b w:val="0"/>
          <w:i w:val="0"/>
        </w:rPr>
        <w:t>distance.</w:t>
      </w:r>
    </w:p>
    <w:p>
      <w:pPr>
        <w:ind w:left="317" w:hanging="317"/>
      </w:pPr>
      <w:r>
        <w:t xml:space="preserve">4. </w:t>
      </w:r>
      <w:r>
        <w:rPr>
          <w:b w:val="0"/>
          <w:i w:val="0"/>
        </w:rPr>
        <w:t>Run</w:t>
      </w:r>
      <w:r>
        <w:rPr>
          <w:b w:val="0"/>
          <w:i w:val="0"/>
        </w:rPr>
        <w:t xml:space="preserve"> </w:t>
      </w:r>
      <w:r>
        <w:rPr>
          <w:rFonts w:ascii="DejaVu Sans Mono" w:hAnsi="DejaVu Sans Mono" w:eastAsia="DejaVu Sans Mono" w:cs="DejaVu Sans Mono"/>
          <w:b w:val="0"/>
          <w:i w:val="0"/>
          <w:sz w:val="19"/>
        </w:rPr>
        <w:t>python3 src/anomaly.py --out evidence/ai</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optional</w:t>
      </w:r>
      <w:r>
        <w:rPr>
          <w:b w:val="0"/>
          <w:i w:val="0"/>
        </w:rPr>
        <w:t xml:space="preserve"> </w:t>
      </w:r>
      <w:r>
        <w:rPr>
          <w:b w:val="0"/>
          <w:i w:val="0"/>
        </w:rPr>
        <w:t>diagnostic</w:t>
      </w:r>
      <w:r>
        <w:rPr>
          <w:b w:val="0"/>
          <w:i w:val="0"/>
        </w:rPr>
        <w:t xml:space="preserve"> </w:t>
      </w:r>
      <w:r>
        <w:rPr>
          <w:b w:val="0"/>
          <w:i w:val="0"/>
        </w:rPr>
        <w:t>extension.</w:t>
      </w:r>
      <w:r>
        <w:rPr>
          <w:b w:val="0"/>
          <w:i w:val="0"/>
        </w:rPr>
        <w:t xml:space="preserve"> </w:t>
      </w:r>
      <w:r>
        <w:rPr>
          <w:b w:val="0"/>
          <w:i w:val="0"/>
        </w:rPr>
        <w:t>Review</w:t>
      </w:r>
      <w:r>
        <w:rPr>
          <w:b w:val="0"/>
          <w:i w:val="0"/>
        </w:rPr>
        <w:t xml:space="preserve"> </w:t>
      </w:r>
      <w:r>
        <w:rPr>
          <w:b w:val="0"/>
          <w:i w:val="0"/>
        </w:rPr>
        <w:t>the</w:t>
      </w:r>
      <w:r>
        <w:rPr>
          <w:b w:val="0"/>
          <w:i w:val="0"/>
        </w:rPr>
        <w:t xml:space="preserve"> </w:t>
      </w:r>
      <w:r>
        <w:rPr>
          <w:b w:val="0"/>
          <w:i w:val="0"/>
        </w:rPr>
        <w:t>fixed-threshold</w:t>
      </w:r>
      <w:r>
        <w:rPr>
          <w:b w:val="0"/>
          <w:i w:val="0"/>
        </w:rPr>
        <w:t xml:space="preserve"> </w:t>
      </w:r>
      <w:r>
        <w:rPr>
          <w:b w:val="0"/>
          <w:i w:val="0"/>
        </w:rPr>
        <w:t>baseline</w:t>
      </w:r>
      <w:r>
        <w:rPr>
          <w:b w:val="0"/>
          <w:i w:val="0"/>
        </w:rPr>
        <w:t xml:space="preserve"> </w:t>
      </w:r>
      <w:r>
        <w:rPr>
          <w:b w:val="0"/>
          <w:i w:val="0"/>
        </w:rPr>
        <w:t>and</w:t>
      </w:r>
      <w:r>
        <w:rPr>
          <w:b w:val="0"/>
          <w:i w:val="0"/>
        </w:rPr>
        <w:t xml:space="preserve"> </w:t>
      </w:r>
      <w:r>
        <w:rPr>
          <w:b w:val="0"/>
          <w:i w:val="0"/>
        </w:rPr>
        <w:t>learned</w:t>
      </w:r>
      <w:r>
        <w:rPr>
          <w:b w:val="0"/>
          <w:i w:val="0"/>
        </w:rPr>
        <w:t xml:space="preserve"> </w:t>
      </w:r>
      <w:r>
        <w:rPr>
          <w:b w:val="0"/>
          <w:i w:val="0"/>
        </w:rPr>
        <w:t>decision</w:t>
      </w:r>
      <w:r>
        <w:rPr>
          <w:b w:val="0"/>
          <w:i w:val="0"/>
        </w:rPr>
        <w:t xml:space="preserve"> </w:t>
      </w:r>
      <w:r>
        <w:rPr>
          <w:b w:val="0"/>
          <w:i w:val="0"/>
        </w:rPr>
        <w:t>stump</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held-out</w:t>
      </w:r>
      <w:r>
        <w:rPr>
          <w:b w:val="0"/>
          <w:i w:val="0"/>
        </w:rPr>
        <w:t xml:space="preserve"> </w:t>
      </w:r>
      <w:r>
        <w:rPr>
          <w:b w:val="0"/>
          <w:i w:val="0"/>
        </w:rPr>
        <w:t>synthetic</w:t>
      </w:r>
      <w:r>
        <w:rPr>
          <w:b w:val="0"/>
          <w:i w:val="0"/>
        </w:rPr>
        <w:t xml:space="preserve"> </w:t>
      </w:r>
      <w:r>
        <w:rPr>
          <w:b w:val="0"/>
          <w:i w:val="0"/>
        </w:rPr>
        <w:t>test</w:t>
      </w:r>
      <w:r>
        <w:rPr>
          <w:b w:val="0"/>
          <w:i w:val="0"/>
        </w:rPr>
        <w:t xml:space="preserve"> </w:t>
      </w:r>
      <w:r>
        <w:rPr>
          <w:b w:val="0"/>
          <w:i w:val="0"/>
        </w:rPr>
        <w:t>set.</w:t>
      </w:r>
    </w:p>
    <w:p>
      <w:pPr>
        <w:ind w:left="317" w:hanging="317"/>
      </w:pPr>
      <w:r>
        <w:t xml:space="preserve">5. </w:t>
      </w:r>
      <w:r>
        <w:rPr>
          <w:b w:val="0"/>
          <w:i w:val="0"/>
        </w:rPr>
        <w:t>Use</w:t>
      </w:r>
      <w:r>
        <w:rPr>
          <w:b w:val="0"/>
          <w:i w:val="0"/>
        </w:rPr>
        <w:t xml:space="preserve"> </w:t>
      </w:r>
      <w:r>
        <w:rPr>
          <w:b w:val="0"/>
          <w:i w:val="0"/>
        </w:rPr>
        <w:t>I05</w:t>
      </w:r>
      <w:r>
        <w:rPr>
          <w:b w:val="0"/>
          <w:i w:val="0"/>
        </w:rPr>
        <w:t xml:space="preserve"> </w:t>
      </w:r>
      <w:r>
        <w:rPr>
          <w:b w:val="0"/>
          <w:i w:val="0"/>
        </w:rPr>
        <w:t>as</w:t>
      </w:r>
      <w:r>
        <w:rPr>
          <w:b w:val="0"/>
          <w:i w:val="0"/>
        </w:rPr>
        <w:t xml:space="preserve"> </w:t>
      </w:r>
      <w:r>
        <w:rPr>
          <w:b w:val="0"/>
          <w:i w:val="0"/>
        </w:rPr>
        <w:t>the</w:t>
      </w:r>
      <w:r>
        <w:rPr>
          <w:b w:val="0"/>
          <w:i w:val="0"/>
        </w:rPr>
        <w:t xml:space="preserve"> </w:t>
      </w:r>
      <w:r>
        <w:rPr>
          <w:b w:val="0"/>
          <w:i w:val="0"/>
        </w:rPr>
        <w:t>next</w:t>
      </w:r>
      <w:r>
        <w:rPr>
          <w:b w:val="0"/>
          <w:i w:val="0"/>
        </w:rPr>
        <w:t xml:space="preserve"> </w:t>
      </w:r>
      <w:r>
        <w:rPr>
          <w:b w:val="0"/>
          <w:i w:val="0"/>
        </w:rPr>
        <w:t>RTOS</w:t>
      </w:r>
      <w:r>
        <w:rPr>
          <w:b w:val="0"/>
          <w:i w:val="0"/>
        </w:rPr>
        <w:t xml:space="preserve"> </w:t>
      </w:r>
      <w:r>
        <w:rPr>
          <w:b w:val="0"/>
          <w:i w:val="0"/>
        </w:rPr>
        <w:t>implementation</w:t>
      </w:r>
      <w:r>
        <w:rPr>
          <w:b w:val="0"/>
          <w:i w:val="0"/>
        </w:rPr>
        <w:t xml:space="preserve"> </w:t>
      </w:r>
      <w:r>
        <w:rPr>
          <w:b w:val="0"/>
          <w:i w:val="0"/>
        </w:rPr>
        <w:t>target</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MCU</w:t>
      </w:r>
      <w:r>
        <w:rPr>
          <w:b w:val="0"/>
          <w:i w:val="0"/>
        </w:rPr>
        <w:t xml:space="preserve"> </w:t>
      </w:r>
      <w:r>
        <w:rPr>
          <w:b w:val="0"/>
          <w:i w:val="0"/>
        </w:rPr>
        <w:t>role,</w:t>
      </w:r>
      <w:r>
        <w:rPr>
          <w:b w:val="0"/>
          <w:i w:val="0"/>
        </w:rPr>
        <w:t xml:space="preserve"> </w:t>
      </w:r>
      <w:r>
        <w:rPr>
          <w:b w:val="0"/>
          <w:i w:val="0"/>
        </w:rPr>
        <w:t>and</w:t>
      </w:r>
      <w:r>
        <w:rPr>
          <w:b w:val="0"/>
          <w:i w:val="0"/>
        </w:rPr>
        <w:t xml:space="preserve"> </w:t>
      </w:r>
      <w:r>
        <w:rPr>
          <w:b w:val="0"/>
          <w:i w:val="0"/>
        </w:rPr>
        <w:t>C01</w:t>
      </w:r>
      <w:r>
        <w:rPr>
          <w:b w:val="0"/>
          <w:i w:val="0"/>
        </w:rPr>
        <w:t xml:space="preserve"> </w:t>
      </w:r>
      <w:r>
        <w:rPr>
          <w:b w:val="0"/>
          <w:i w:val="0"/>
        </w:rPr>
        <w:t>for</w:t>
      </w:r>
      <w:r>
        <w:rPr>
          <w:b w:val="0"/>
          <w:i w:val="0"/>
        </w:rPr>
        <w:t xml:space="preserve"> </w:t>
      </w:r>
      <w:r>
        <w:rPr>
          <w:b w:val="0"/>
          <w:i w:val="0"/>
        </w:rPr>
        <w:t>transport</w:t>
      </w:r>
      <w:r>
        <w:rPr>
          <w:b w:val="0"/>
          <w:i w:val="0"/>
        </w:rPr>
        <w:t xml:space="preserve"> </w:t>
      </w:r>
      <w:r>
        <w:rPr>
          <w:b w:val="0"/>
          <w:i w:val="0"/>
        </w:rPr>
        <w:t>diagnostics.</w:t>
      </w:r>
      <w:r>
        <w:rPr>
          <w:b w:val="0"/>
          <w:i w:val="0"/>
        </w:rPr>
        <w:t xml:space="preserve"> </w:t>
      </w:r>
      <w:r>
        <w:rPr>
          <w:b w:val="0"/>
          <w:i w:val="0"/>
        </w:rPr>
        <w:t>Before</w:t>
      </w:r>
      <w:r>
        <w:rPr>
          <w:b w:val="0"/>
          <w:i w:val="0"/>
        </w:rPr>
        <w:t xml:space="preserve"> </w:t>
      </w:r>
      <w:r>
        <w:rPr>
          <w:b w:val="0"/>
          <w:i w:val="0"/>
        </w:rPr>
        <w:t>hardware,</w:t>
      </w:r>
      <w:r>
        <w:rPr>
          <w:b w:val="0"/>
          <w:i w:val="0"/>
        </w:rPr>
        <w:t xml:space="preserve"> </w:t>
      </w:r>
      <w:r>
        <w:rPr>
          <w:b w:val="0"/>
          <w:i w:val="0"/>
        </w:rPr>
        <w:t>add</w:t>
      </w:r>
      <w:r>
        <w:rPr>
          <w:b w:val="0"/>
          <w:i w:val="0"/>
        </w:rPr>
        <w:t xml:space="preserve"> </w:t>
      </w:r>
      <w:r>
        <w:rPr>
          <w:b w:val="0"/>
          <w:i w:val="0"/>
        </w:rPr>
        <w:t>a</w:t>
      </w:r>
      <w:r>
        <w:rPr>
          <w:b w:val="0"/>
          <w:i w:val="0"/>
        </w:rPr>
        <w:t xml:space="preserve"> </w:t>
      </w:r>
      <w:r>
        <w:rPr>
          <w:b w:val="0"/>
          <w:i w:val="0"/>
        </w:rPr>
        <w:t>motor-controller</w:t>
      </w:r>
      <w:r>
        <w:rPr>
          <w:b w:val="0"/>
          <w:i w:val="0"/>
        </w:rPr>
        <w:t xml:space="preserve"> </w:t>
      </w:r>
      <w:r>
        <w:rPr>
          <w:b w:val="0"/>
          <w:i w:val="0"/>
        </w:rPr>
        <w:t>protocol,</w:t>
      </w:r>
      <w:r>
        <w:rPr>
          <w:b w:val="0"/>
          <w:i w:val="0"/>
        </w:rPr>
        <w:t xml:space="preserve"> </w:t>
      </w:r>
      <w:r>
        <w:rPr>
          <w:b w:val="0"/>
          <w:i w:val="0"/>
        </w:rPr>
        <w:t>encoder</w:t>
      </w:r>
      <w:r>
        <w:rPr>
          <w:b w:val="0"/>
          <w:i w:val="0"/>
        </w:rPr>
        <w:t xml:space="preserve"> </w:t>
      </w:r>
      <w:r>
        <w:rPr>
          <w:b w:val="0"/>
          <w:i w:val="0"/>
        </w:rPr>
        <w:t>acquisition,</w:t>
      </w:r>
      <w:r>
        <w:rPr>
          <w:b w:val="0"/>
          <w:i w:val="0"/>
        </w:rPr>
        <w:t xml:space="preserve"> </w:t>
      </w:r>
      <w:r>
        <w:rPr>
          <w:b w:val="0"/>
          <w:i w:val="0"/>
        </w:rPr>
        <w:t>calibrated</w:t>
      </w:r>
      <w:r>
        <w:rPr>
          <w:b w:val="0"/>
          <w:i w:val="0"/>
        </w:rPr>
        <w:t xml:space="preserve"> </w:t>
      </w:r>
      <w:r>
        <w:rPr>
          <w:b w:val="0"/>
          <w:i w:val="0"/>
        </w:rPr>
        <w:t>units</w:t>
      </w:r>
      <w:r>
        <w:rPr>
          <w:b w:val="0"/>
          <w:i w:val="0"/>
        </w:rPr>
        <w:t xml:space="preserve"> </w:t>
      </w:r>
      <w:r>
        <w:rPr>
          <w:b w:val="0"/>
          <w:i w:val="0"/>
        </w:rPr>
        <w:t>and</w:t>
      </w:r>
      <w:r>
        <w:rPr>
          <w:b w:val="0"/>
          <w:i w:val="0"/>
        </w:rPr>
        <w:t xml:space="preserve"> </w:t>
      </w:r>
      <w:r>
        <w:rPr>
          <w:b w:val="0"/>
          <w:i w:val="0"/>
        </w:rPr>
        <w:t>saturation,</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control</w:t>
      </w:r>
      <w:r>
        <w:rPr>
          <w:b w:val="0"/>
          <w:i w:val="0"/>
        </w:rPr>
        <w:t xml:space="preserve"> </w:t>
      </w:r>
      <w:r>
        <w:rPr>
          <w:b w:val="0"/>
          <w:i w:val="0"/>
        </w:rPr>
        <w:t>loop,</w:t>
      </w:r>
      <w:r>
        <w:rPr>
          <w:b w:val="0"/>
          <w:i w:val="0"/>
        </w:rPr>
        <w:t xml:space="preserve"> </w:t>
      </w:r>
      <w:r>
        <w:rPr>
          <w:b w:val="0"/>
          <w:i w:val="0"/>
        </w:rPr>
        <w:t>watchdog</w:t>
      </w:r>
      <w:r>
        <w:rPr>
          <w:b w:val="0"/>
          <w:i w:val="0"/>
        </w:rPr>
        <w:t xml:space="preserve"> </w:t>
      </w:r>
      <w:r>
        <w:rPr>
          <w:b w:val="0"/>
          <w:i w:val="0"/>
        </w:rPr>
        <w:t>reset</w:t>
      </w:r>
      <w:r>
        <w:rPr>
          <w:b w:val="0"/>
          <w:i w:val="0"/>
        </w:rPr>
        <w:t xml:space="preserve"> </w:t>
      </w:r>
      <w:r>
        <w:rPr>
          <w:b w:val="0"/>
          <w:i w:val="0"/>
        </w:rPr>
        <w:t>handling</w:t>
      </w:r>
      <w:r>
        <w:rPr>
          <w:b w:val="0"/>
          <w:i w:val="0"/>
        </w:rPr>
        <w:t xml:space="preserve"> </w:t>
      </w:r>
      <w:r>
        <w:rPr>
          <w:b w:val="0"/>
          <w:i w:val="0"/>
        </w:rPr>
        <w:t>and</w:t>
      </w:r>
      <w:r>
        <w:rPr>
          <w:b w:val="0"/>
          <w:i w:val="0"/>
        </w:rPr>
        <w:t xml:space="preserve"> </w:t>
      </w:r>
      <w:r>
        <w:rPr>
          <w:b w:val="0"/>
          <w:i w:val="0"/>
        </w:rPr>
        <w:t>independently</w:t>
      </w:r>
      <w:r>
        <w:rPr>
          <w:b w:val="0"/>
          <w:i w:val="0"/>
        </w:rPr>
        <w:t xml:space="preserve"> </w:t>
      </w:r>
      <w:r>
        <w:rPr>
          <w:b w:val="0"/>
          <w:i w:val="0"/>
        </w:rPr>
        <w:t>engineered</w:t>
      </w:r>
      <w:r>
        <w:rPr>
          <w:b w:val="0"/>
          <w:i w:val="0"/>
        </w:rPr>
        <w:t xml:space="preserve"> </w:t>
      </w:r>
      <w:r>
        <w:rPr>
          <w:b w:val="0"/>
          <w:i w:val="0"/>
        </w:rPr>
        <w:t>stopping</w:t>
      </w:r>
      <w:r>
        <w:rPr>
          <w:b w:val="0"/>
          <w:i w:val="0"/>
        </w:rPr>
        <w:t xml:space="preserve"> </w:t>
      </w:r>
      <w:r>
        <w:rPr>
          <w:b w:val="0"/>
          <w:i w:val="0"/>
        </w:rPr>
        <w:t>hardware.</w:t>
      </w:r>
    </w:p>
    <w:p>
      <w:pPr>
        <w:ind w:left="317" w:hanging="317"/>
      </w:pPr>
      <w:r>
        <w:t xml:space="preserve">6. </w:t>
      </w:r>
      <w:r>
        <w:rPr>
          <w:b w:val="0"/>
          <w:i w:val="0"/>
        </w:rPr>
        <w:t>There</w:t>
      </w:r>
      <w:r>
        <w:rPr>
          <w:b w:val="0"/>
          <w:i w:val="0"/>
        </w:rPr>
        <w:t xml:space="preserve"> </w:t>
      </w:r>
      <w:r>
        <w:rPr>
          <w:b w:val="0"/>
          <w:i w:val="0"/>
        </w:rPr>
        <w:t>are</w:t>
      </w:r>
      <w:r>
        <w:rPr>
          <w:b w:val="0"/>
          <w:i w:val="0"/>
        </w:rPr>
        <w:t xml:space="preserve"> </w:t>
      </w:r>
      <w:r>
        <w:rPr>
          <w:b w:val="0"/>
          <w:i w:val="0"/>
        </w:rPr>
        <w:t>no</w:t>
      </w:r>
      <w:r>
        <w:rPr>
          <w:b w:val="0"/>
          <w:i w:val="0"/>
        </w:rPr>
        <w:t xml:space="preserve"> </w:t>
      </w:r>
      <w:r>
        <w:rPr>
          <w:b w:val="0"/>
          <w:i w:val="0"/>
        </w:rPr>
        <w:t>motor</w:t>
      </w:r>
      <w:r>
        <w:rPr>
          <w:b w:val="0"/>
          <w:i w:val="0"/>
        </w:rPr>
        <w:t xml:space="preserve"> </w:t>
      </w:r>
      <w:r>
        <w:rPr>
          <w:b w:val="0"/>
          <w:i w:val="0"/>
        </w:rPr>
        <w:t>pin</w:t>
      </w:r>
      <w:r>
        <w:rPr>
          <w:b w:val="0"/>
          <w:i w:val="0"/>
        </w:rPr>
        <w:t xml:space="preserve"> </w:t>
      </w:r>
      <w:r>
        <w:rPr>
          <w:b w:val="0"/>
          <w:i w:val="0"/>
        </w:rPr>
        <w:t>assignments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minimum:</w:t>
      </w:r>
      <w:r>
        <w:rPr>
          <w:b w:val="0"/>
          <w:i w:val="0"/>
        </w:rPr>
        <w:t xml:space="preserve"> </w:t>
      </w:r>
      <w:r>
        <w:rPr>
          <w:b w:val="0"/>
          <w:i w:val="0"/>
        </w:rPr>
        <w:t>it</w:t>
      </w:r>
      <w:r>
        <w:rPr>
          <w:b w:val="0"/>
          <w:i w:val="0"/>
        </w:rPr>
        <w:t xml:space="preserve"> </w:t>
      </w:r>
      <w:r>
        <w:rPr>
          <w:b w:val="0"/>
          <w:i w:val="0"/>
        </w:rPr>
        <w:t>never</w:t>
      </w:r>
      <w:r>
        <w:rPr>
          <w:b w:val="0"/>
          <w:i w:val="0"/>
        </w:rPr>
        <w:t xml:space="preserve"> </w:t>
      </w:r>
      <w:r>
        <w:rPr>
          <w:b w:val="0"/>
          <w:i w:val="0"/>
        </w:rPr>
        <w:t>drives</w:t>
      </w:r>
      <w:r>
        <w:rPr>
          <w:b w:val="0"/>
          <w:i w:val="0"/>
        </w:rPr>
        <w:t xml:space="preserve"> </w:t>
      </w:r>
      <w:r>
        <w:rPr>
          <w:b w:val="0"/>
          <w:i w:val="0"/>
        </w:rPr>
        <w:t>physical</w:t>
      </w:r>
      <w:r>
        <w:rPr>
          <w:b w:val="0"/>
          <w:i w:val="0"/>
        </w:rPr>
        <w:t xml:space="preserve"> </w:t>
      </w:r>
      <w:r>
        <w:rPr>
          <w:b w:val="0"/>
          <w:i w:val="0"/>
        </w:rPr>
        <w:t>motors.</w:t>
      </w:r>
      <w:r>
        <w:rPr>
          <w:b w:val="0"/>
          <w:i w:val="0"/>
        </w:rPr>
        <w:t xml:space="preserve"> </w:t>
      </w:r>
      <w:r>
        <w:rPr>
          <w:b w:val="0"/>
          <w:i w:val="0"/>
        </w:rPr>
        <w:t>Select</w:t>
      </w:r>
      <w:r>
        <w:rPr>
          <w:b w:val="0"/>
          <w:i w:val="0"/>
        </w:rPr>
        <w:t xml:space="preserve"> </w:t>
      </w:r>
      <w:r>
        <w:rPr>
          <w:b w:val="0"/>
          <w:i w:val="0"/>
        </w:rPr>
        <w:t>an</w:t>
      </w:r>
      <w:r>
        <w:rPr>
          <w:b w:val="0"/>
          <w:i w:val="0"/>
        </w:rPr>
        <w:t xml:space="preserve"> </w:t>
      </w:r>
      <w:r>
        <w:rPr>
          <w:b w:val="0"/>
          <w:i w:val="0"/>
        </w:rPr>
        <w:t>actual</w:t>
      </w:r>
      <w:r>
        <w:rPr>
          <w:b w:val="0"/>
          <w:i w:val="0"/>
        </w:rPr>
        <w:t xml:space="preserve"> </w:t>
      </w:r>
      <w:r>
        <w:rPr>
          <w:b w:val="0"/>
          <w:i w:val="0"/>
        </w:rPr>
        <w:t>motor</w:t>
      </w:r>
      <w:r>
        <w:rPr>
          <w:b w:val="0"/>
          <w:i w:val="0"/>
        </w:rPr>
        <w:t xml:space="preserve"> </w:t>
      </w:r>
      <w:r>
        <w:rPr>
          <w:b w:val="0"/>
          <w:i w:val="0"/>
        </w:rPr>
        <w:t>driver</w:t>
      </w:r>
      <w:r>
        <w:rPr>
          <w:b w:val="0"/>
          <w:i w:val="0"/>
        </w:rPr>
        <w:t xml:space="preserve"> </w:t>
      </w:r>
      <w:r>
        <w:rPr>
          <w:b w:val="0"/>
          <w:i w:val="0"/>
        </w:rPr>
        <w:t>and</w:t>
      </w:r>
      <w:r>
        <w:rPr>
          <w:b w:val="0"/>
          <w:i w:val="0"/>
        </w:rPr>
        <w:t xml:space="preserve"> </w:t>
      </w:r>
      <w:r>
        <w:rPr>
          <w:b w:val="0"/>
          <w:i w:val="0"/>
        </w:rPr>
        <w:t>board</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electrical</w:t>
      </w:r>
      <w:r>
        <w:rPr>
          <w:b w:val="0"/>
          <w:i w:val="0"/>
        </w:rPr>
        <w:t xml:space="preserve"> </w:t>
      </w:r>
      <w:r>
        <w:rPr>
          <w:b w:val="0"/>
          <w:i w:val="0"/>
        </w:rPr>
        <w:t>limits,</w:t>
      </w:r>
      <w:r>
        <w:rPr>
          <w:b w:val="0"/>
          <w:i w:val="0"/>
        </w:rPr>
        <w:t xml:space="preserve"> </w:t>
      </w:r>
      <w:r>
        <w:rPr>
          <w:b w:val="0"/>
          <w:i w:val="0"/>
        </w:rPr>
        <w:t>interfaces</w:t>
      </w:r>
      <w:r>
        <w:rPr>
          <w:b w:val="0"/>
          <w:i w:val="0"/>
        </w:rPr>
        <w:t xml:space="preserve"> </w:t>
      </w:r>
      <w:r>
        <w:rPr>
          <w:b w:val="0"/>
          <w:i w:val="0"/>
        </w:rPr>
        <w:t>and</w:t>
      </w:r>
      <w:r>
        <w:rPr>
          <w:b w:val="0"/>
          <w:i w:val="0"/>
        </w:rPr>
        <w:t xml:space="preserve"> </w:t>
      </w:r>
      <w:r>
        <w:rPr>
          <w:b w:val="0"/>
          <w:i w:val="0"/>
        </w:rPr>
        <w:t>safety</w:t>
      </w:r>
      <w:r>
        <w:rPr>
          <w:b w:val="0"/>
          <w:i w:val="0"/>
        </w:rPr>
        <w:t xml:space="preserve"> </w:t>
      </w:r>
      <w:r>
        <w:rPr>
          <w:b w:val="0"/>
          <w:i w:val="0"/>
        </w:rPr>
        <w:t>requirements</w:t>
      </w:r>
      <w:r>
        <w:rPr>
          <w:b w:val="0"/>
          <w:i w:val="0"/>
        </w:rPr>
        <w:t xml:space="preserve"> </w:t>
      </w:r>
      <w:r>
        <w:rPr>
          <w:b w:val="0"/>
          <w:i w:val="0"/>
        </w:rPr>
        <w:t>are</w:t>
      </w:r>
      <w:r>
        <w:rPr>
          <w:b w:val="0"/>
          <w:i w:val="0"/>
        </w:rPr>
        <w:t xml:space="preserve"> </w:t>
      </w:r>
      <w:r>
        <w:rPr>
          <w:b w:val="0"/>
          <w:i w:val="0"/>
        </w:rPr>
        <w:t>known.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connect</w:t>
      </w:r>
      <w:r>
        <w:rPr>
          <w:b w:val="0"/>
          <w:i w:val="0"/>
        </w:rPr>
        <w:t xml:space="preserve"> </w:t>
      </w:r>
      <w:r>
        <w:rPr>
          <w:b w:val="0"/>
          <w:i w:val="0"/>
        </w:rPr>
        <w:t>the</w:t>
      </w:r>
      <w:r>
        <w:rPr>
          <w:b w:val="0"/>
          <w:i w:val="0"/>
        </w:rPr>
        <w:t xml:space="preserve"> </w:t>
      </w:r>
      <w:r>
        <w:rPr>
          <w:b w:val="0"/>
          <w:i w:val="0"/>
        </w:rPr>
        <w:t>simulation</w:t>
      </w:r>
      <w:r>
        <w:rPr>
          <w:b w:val="0"/>
          <w:i w:val="0"/>
        </w:rPr>
        <w:t xml:space="preserve"> </w:t>
      </w:r>
      <w:r>
        <w:rPr>
          <w:b w:val="0"/>
          <w:i w:val="0"/>
        </w:rPr>
        <w:t>directly</w:t>
      </w:r>
      <w:r>
        <w:rPr>
          <w:b w:val="0"/>
          <w:i w:val="0"/>
        </w:rPr>
        <w:t xml:space="preserve"> </w:t>
      </w:r>
      <w:r>
        <w:rPr>
          <w:b w:val="0"/>
          <w:i w:val="0"/>
        </w:rPr>
        <w:t>to</w:t>
      </w:r>
      <w:r>
        <w:rPr>
          <w:b w:val="0"/>
          <w:i w:val="0"/>
        </w:rPr>
        <w:t xml:space="preserve"> </w:t>
      </w:r>
      <w:r>
        <w:rPr>
          <w:b w:val="0"/>
          <w:i w:val="0"/>
        </w:rPr>
        <w:t>power</w:t>
      </w:r>
      <w:r>
        <w:rPr>
          <w:b w:val="0"/>
          <w:i w:val="0"/>
        </w:rPr>
        <w:t xml:space="preserve"> </w:t>
      </w:r>
      <w:r>
        <w:rPr>
          <w:b w:val="0"/>
          <w:i w:val="0"/>
        </w:rPr>
        <w:t>hardware.</w:t>
      </w:r>
    </w:p>
    <w:p>
      <w:pPr>
        <w:ind w:left="317" w:hanging="317"/>
      </w:pPr>
      <w:r>
        <w:t xml:space="preserve">7. </w:t>
      </w:r>
      <w:r>
        <w:rPr>
          <w:b w:val="0"/>
          <w:i w:val="0"/>
        </w:rPr>
        <w:t>Run</w:t>
      </w:r>
      <w:r>
        <w:rPr>
          <w:b w:val="0"/>
          <w:i w:val="0"/>
        </w:rPr>
        <w:t xml:space="preserve"> </w:t>
      </w:r>
      <w:r>
        <w:rPr>
          <w:b w:val="0"/>
          <w:i w:val="0"/>
        </w:rPr>
        <w:t>config/ci.sh</w:t>
      </w:r>
      <w:r>
        <w:rPr>
          <w:b w:val="0"/>
          <w:i w:val="0"/>
        </w:rPr>
        <w:t xml:space="preserve"> </w:t>
      </w:r>
      <w:r>
        <w:rPr>
          <w:b w:val="0"/>
          <w:i w:val="0"/>
        </w:rPr>
        <w:t>for</w:t>
      </w:r>
      <w:r>
        <w:rPr>
          <w:b w:val="0"/>
          <w:i w:val="0"/>
        </w:rPr>
        <w:t xml:space="preserve"> </w:t>
      </w:r>
      <w:r>
        <w:rPr>
          <w:b w:val="0"/>
          <w:i w:val="0"/>
        </w:rPr>
        <w:t>tests</w:t>
      </w:r>
      <w:r>
        <w:rPr>
          <w:b w:val="0"/>
          <w:i w:val="0"/>
        </w:rPr>
        <w:t xml:space="preserve"> </w:t>
      </w:r>
      <w:r>
        <w:rPr>
          <w:b w:val="0"/>
          <w:i w:val="0"/>
        </w:rPr>
        <w:t>and</w:t>
      </w:r>
      <w:r>
        <w:rPr>
          <w:b w:val="0"/>
          <w:i w:val="0"/>
        </w:rPr>
        <w:t xml:space="preserve"> </w:t>
      </w:r>
      <w:r>
        <w:rPr>
          <w:b w:val="0"/>
          <w:i w:val="0"/>
        </w:rPr>
        <w:t>both</w:t>
      </w:r>
      <w:r>
        <w:rPr>
          <w:b w:val="0"/>
          <w:i w:val="0"/>
        </w:rPr>
        <w:t xml:space="preserve"> </w:t>
      </w:r>
      <w:r>
        <w:rPr>
          <w:b w:val="0"/>
          <w:i w:val="0"/>
        </w:rPr>
        <w:t>evidence</w:t>
      </w:r>
      <w:r>
        <w:rPr>
          <w:b w:val="0"/>
          <w:i w:val="0"/>
        </w:rPr>
        <w:t xml:space="preserve"> </w:t>
      </w:r>
      <w:r>
        <w:rPr>
          <w:b w:val="0"/>
          <w:i w:val="0"/>
        </w:rPr>
        <w:t>generators.</w:t>
      </w:r>
      <w:r>
        <w:rPr>
          <w:b w:val="0"/>
          <w:i w:val="0"/>
        </w:rPr>
        <w:t xml:space="preserve"> </w:t>
      </w:r>
      <w:r>
        <w:rPr>
          <w:b w:val="0"/>
          <w:i w:val="0"/>
        </w:rPr>
        <w:t>Delete</w:t>
      </w:r>
      <w:r>
        <w:rPr>
          <w:b w:val="0"/>
          <w:i w:val="0"/>
        </w:rPr>
        <w:t xml:space="preserve"> </w:t>
      </w:r>
      <w:r>
        <w:rPr>
          <w:b w:val="0"/>
          <w:i w:val="0"/>
        </w:rPr>
        <w:t>only</w:t>
      </w:r>
      <w:r>
        <w:rPr>
          <w:b w:val="0"/>
          <w:i w:val="0"/>
        </w:rPr>
        <w:t xml:space="preserve"> </w:t>
      </w:r>
      <w:r>
        <w:rPr>
          <w:b w:val="0"/>
          <w:i w:val="0"/>
        </w:rPr>
        <w:t>generated</w:t>
      </w:r>
      <w:r>
        <w:rPr>
          <w:b w:val="0"/>
          <w:i w:val="0"/>
        </w:rPr>
        <w:t xml:space="preserve"> </w:t>
      </w:r>
      <w:r>
        <w:rPr>
          <w:b w:val="0"/>
          <w:i w:val="0"/>
        </w:rPr>
        <w:t>evidence/run</w:t>
      </w:r>
      <w:r>
        <w:rPr>
          <w:b w:val="0"/>
          <w:i w:val="0"/>
        </w:rPr>
        <w:t xml:space="preserve"> </w:t>
      </w:r>
      <w:r>
        <w:rPr>
          <w:b w:val="0"/>
          <w:i w:val="0"/>
        </w:rPr>
        <w:t>outputs</w:t>
      </w:r>
      <w:r>
        <w:rPr>
          <w:b w:val="0"/>
          <w:i w:val="0"/>
        </w:rPr>
        <w:t xml:space="preserve"> </w:t>
      </w:r>
      <w:r>
        <w:rPr>
          <w:b w:val="0"/>
          <w:i w:val="0"/>
        </w:rPr>
        <w:t>when</w:t>
      </w:r>
      <w:r>
        <w:rPr>
          <w:b w:val="0"/>
          <w:i w:val="0"/>
        </w:rPr>
        <w:t xml:space="preserve"> </w:t>
      </w:r>
      <w:r>
        <w:rPr>
          <w:b w:val="0"/>
          <w:i w:val="0"/>
        </w:rPr>
        <w:t>resetting</w:t>
      </w:r>
      <w:r>
        <w:rPr>
          <w:b w:val="0"/>
          <w:i w:val="0"/>
        </w:rPr>
        <w:t xml:space="preserve"> </w:t>
      </w:r>
      <w:r>
        <w:rPr>
          <w:b w:val="0"/>
          <w:i w:val="0"/>
        </w:rPr>
        <w:t>experiments.</w:t>
      </w:r>
    </w:p>
    <w:p>
      <w:pPr>
        <w:pStyle w:val="Heading3"/>
      </w:pPr>
      <w:r>
        <w:rPr>
          <w:color w:val="000000"/>
        </w:rPr>
        <w:t>Acceptance criteria and evidence</w:t>
      </w:r>
    </w:p>
    <w:p>
      <w:r>
        <w:rPr>
          <w:b w:val="0"/>
          <w:i w:val="0"/>
        </w:rPr>
        <w:t>Requirements</w:t>
      </w:r>
      <w:r>
        <w:rPr>
          <w:b w:val="0"/>
          <w:i w:val="0"/>
        </w:rPr>
        <w:t xml:space="preserve"> </w:t>
      </w:r>
      <w:r>
        <w:rPr>
          <w:b w:val="0"/>
          <w:i w:val="0"/>
        </w:rPr>
        <w:t>C02-R1–R9:</w:t>
      </w:r>
      <w:r>
        <w:rPr>
          <w:b w:val="0"/>
          <w:i w:val="0"/>
        </w:rPr>
        <w:t xml:space="preserve"> </w:t>
      </w:r>
      <w:r>
        <w:rPr>
          <w:b w:val="0"/>
          <w:i w:val="0"/>
        </w:rPr>
        <w:t>startup</w:t>
      </w:r>
      <w:r>
        <w:rPr>
          <w:b w:val="0"/>
          <w:i w:val="0"/>
        </w:rPr>
        <w:t xml:space="preserve"> </w:t>
      </w:r>
      <w:r>
        <w:rPr>
          <w:b w:val="0"/>
          <w:i w:val="0"/>
        </w:rPr>
        <w:t>output</w:t>
      </w:r>
      <w:r>
        <w:rPr>
          <w:b w:val="0"/>
          <w:i w:val="0"/>
        </w:rPr>
        <w:t xml:space="preserve"> </w:t>
      </w:r>
      <w:r>
        <w:rPr>
          <w:b w:val="0"/>
          <w:i w:val="0"/>
        </w:rPr>
        <w:t>zero;</w:t>
      </w:r>
      <w:r>
        <w:rPr>
          <w:b w:val="0"/>
          <w:i w:val="0"/>
        </w:rPr>
        <w:t xml:space="preserve"> </w:t>
      </w:r>
      <w:r>
        <w:rPr>
          <w:b w:val="0"/>
          <w:i w:val="0"/>
        </w:rPr>
        <w:t>malformed</w:t>
      </w:r>
      <w:r>
        <w:rPr>
          <w:b w:val="0"/>
          <w:i w:val="0"/>
        </w:rPr>
        <w:t xml:space="preserve"> </w:t>
      </w:r>
      <w:r>
        <w:rPr>
          <w:b w:val="0"/>
          <w:i w:val="0"/>
        </w:rPr>
        <w:t>frame</w:t>
      </w:r>
      <w:r>
        <w:rPr>
          <w:b w:val="0"/>
          <w:i w:val="0"/>
        </w:rPr>
        <w:t xml:space="preserve"> </w:t>
      </w:r>
      <w:r>
        <w:rPr>
          <w:b w:val="0"/>
          <w:i w:val="0"/>
        </w:rPr>
        <w:t>rejected;</w:t>
      </w:r>
      <w:r>
        <w:rPr>
          <w:b w:val="0"/>
          <w:i w:val="0"/>
        </w:rPr>
        <w:t xml:space="preserve"> </w:t>
      </w:r>
      <w:r>
        <w:rPr>
          <w:b w:val="0"/>
          <w:i w:val="0"/>
        </w:rPr>
        <w:t>CRC</w:t>
      </w:r>
      <w:r>
        <w:rPr>
          <w:b w:val="0"/>
          <w:i w:val="0"/>
        </w:rPr>
        <w:t xml:space="preserve"> </w:t>
      </w:r>
      <w:r>
        <w:rPr>
          <w:b w:val="0"/>
          <w:i w:val="0"/>
        </w:rPr>
        <w:t>corruption</w:t>
      </w:r>
      <w:r>
        <w:rPr>
          <w:b w:val="0"/>
          <w:i w:val="0"/>
        </w:rPr>
        <w:t xml:space="preserve"> </w:t>
      </w:r>
      <w:r>
        <w:rPr>
          <w:b w:val="0"/>
          <w:i w:val="0"/>
        </w:rPr>
        <w:t>rejected;</w:t>
      </w:r>
      <w:r>
        <w:rPr>
          <w:b w:val="0"/>
          <w:i w:val="0"/>
        </w:rPr>
        <w:t xml:space="preserve"> </w:t>
      </w:r>
      <w:r>
        <w:rPr>
          <w:b w:val="0"/>
          <w:i w:val="0"/>
        </w:rPr>
        <w:t>command</w:t>
      </w:r>
      <w:r>
        <w:rPr>
          <w:b w:val="0"/>
          <w:i w:val="0"/>
        </w:rPr>
        <w:t xml:space="preserve"> </w:t>
      </w:r>
      <w:r>
        <w:rPr>
          <w:b w:val="0"/>
          <w:i w:val="0"/>
        </w:rPr>
        <w:t>bounds</w:t>
      </w:r>
      <w:r>
        <w:rPr>
          <w:b w:val="0"/>
          <w:i w:val="0"/>
        </w:rPr>
        <w:t xml:space="preserve"> </w:t>
      </w:r>
      <w:r>
        <w:rPr>
          <w:b w:val="0"/>
          <w:i w:val="0"/>
        </w:rPr>
        <w:t>enforced;</w:t>
      </w:r>
      <w:r>
        <w:rPr>
          <w:b w:val="0"/>
          <w:i w:val="0"/>
        </w:rPr>
        <w:t xml:space="preserve"> </w:t>
      </w:r>
      <w:r>
        <w:rPr>
          <w:b w:val="0"/>
          <w:i w:val="0"/>
        </w:rPr>
        <w:t>duplicate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renew</w:t>
      </w:r>
      <w:r>
        <w:rPr>
          <w:b w:val="0"/>
          <w:i w:val="0"/>
        </w:rPr>
        <w:t xml:space="preserve"> </w:t>
      </w:r>
      <w:r>
        <w:rPr>
          <w:b w:val="0"/>
          <w:i w:val="0"/>
        </w:rPr>
        <w:t>lifetime;</w:t>
      </w:r>
      <w:r>
        <w:rPr>
          <w:b w:val="0"/>
          <w:i w:val="0"/>
        </w:rPr>
        <w:t xml:space="preserve"> </w:t>
      </w:r>
      <w:r>
        <w:rPr>
          <w:b w:val="0"/>
          <w:i w:val="0"/>
        </w:rPr>
        <w:t>sequence</w:t>
      </w:r>
      <w:r>
        <w:rPr>
          <w:b w:val="0"/>
          <w:i w:val="0"/>
        </w:rPr>
        <w:t xml:space="preserve"> </w:t>
      </w:r>
      <w:r>
        <w:rPr>
          <w:b w:val="0"/>
          <w:i w:val="0"/>
        </w:rPr>
        <w:t>wraps</w:t>
      </w:r>
      <w:r>
        <w:rPr>
          <w:b w:val="0"/>
          <w:i w:val="0"/>
        </w:rPr>
        <w:t xml:space="preserve"> </w:t>
      </w:r>
      <w:r>
        <w:rPr>
          <w:b w:val="0"/>
          <w:i w:val="0"/>
        </w:rPr>
        <w:t>correctly;</w:t>
      </w:r>
      <w:r>
        <w:rPr>
          <w:b w:val="0"/>
          <w:i w:val="0"/>
        </w:rPr>
        <w:t xml:space="preserve"> </w:t>
      </w:r>
      <w:r>
        <w:rPr>
          <w:b w:val="0"/>
          <w:i w:val="0"/>
        </w:rPr>
        <w:t>expiry</w:t>
      </w:r>
      <w:r>
        <w:rPr>
          <w:b w:val="0"/>
          <w:i w:val="0"/>
        </w:rPr>
        <w:t xml:space="preserve"> </w:t>
      </w:r>
      <w:r>
        <w:rPr>
          <w:b w:val="0"/>
          <w:i w:val="0"/>
        </w:rPr>
        <w:t>at</w:t>
      </w:r>
      <w:r>
        <w:rPr>
          <w:b w:val="0"/>
          <w:i w:val="0"/>
        </w:rPr>
        <w:t xml:space="preserve"> </w:t>
      </w:r>
      <w:r>
        <w:rPr>
          <w:b w:val="0"/>
          <w:i w:val="0"/>
        </w:rPr>
        <w:t>200</w:t>
      </w:r>
      <w:r>
        <w:rPr>
          <w:b w:val="0"/>
          <w:i w:val="0"/>
        </w:rPr>
        <w:t xml:space="preserve"> </w:t>
      </w:r>
      <w:r>
        <w:rPr>
          <w:b w:val="0"/>
          <w:i w:val="0"/>
        </w:rPr>
        <w:t>ms</w:t>
      </w:r>
      <w:r>
        <w:rPr>
          <w:b w:val="0"/>
          <w:i w:val="0"/>
        </w:rPr>
        <w:t xml:space="preserve"> </w:t>
      </w:r>
      <w:r>
        <w:rPr>
          <w:b w:val="0"/>
          <w:i w:val="0"/>
        </w:rPr>
        <w:t>or</w:t>
      </w:r>
      <w:r>
        <w:rPr>
          <w:b w:val="0"/>
          <w:i w:val="0"/>
        </w:rPr>
        <w:t xml:space="preserve"> </w:t>
      </w:r>
      <w:r>
        <w:rPr>
          <w:b w:val="0"/>
          <w:i w:val="0"/>
        </w:rPr>
        <w:t>first</w:t>
      </w:r>
      <w:r>
        <w:rPr>
          <w:b w:val="0"/>
          <w:i w:val="0"/>
        </w:rPr>
        <w:t xml:space="preserve"> </w:t>
      </w:r>
      <w:r>
        <w:rPr>
          <w:b w:val="0"/>
          <w:i w:val="0"/>
        </w:rPr>
        <w:t>subsequent</w:t>
      </w:r>
      <w:r>
        <w:rPr>
          <w:b w:val="0"/>
          <w:i w:val="0"/>
        </w:rPr>
        <w:t xml:space="preserve"> </w:t>
      </w:r>
      <w:r>
        <w:rPr>
          <w:b w:val="0"/>
          <w:i w:val="0"/>
        </w:rPr>
        <w:t>tick</w:t>
      </w:r>
      <w:r>
        <w:rPr>
          <w:b w:val="0"/>
          <w:i w:val="0"/>
        </w:rPr>
        <w:t xml:space="preserve"> </w:t>
      </w:r>
      <w:r>
        <w:rPr>
          <w:b w:val="0"/>
          <w:i w:val="0"/>
        </w:rPr>
        <w:t>forces</w:t>
      </w:r>
      <w:r>
        <w:rPr>
          <w:b w:val="0"/>
          <w:i w:val="0"/>
        </w:rPr>
        <w:t xml:space="preserve"> </w:t>
      </w:r>
      <w:r>
        <w:rPr>
          <w:b w:val="0"/>
          <w:i w:val="0"/>
        </w:rPr>
        <w:t>zero;</w:t>
      </w:r>
      <w:r>
        <w:rPr>
          <w:b w:val="0"/>
          <w:i w:val="0"/>
        </w:rPr>
        <w:t xml:space="preserve"> </w:t>
      </w:r>
      <w:r>
        <w:rPr>
          <w:b w:val="0"/>
          <w:i w:val="0"/>
        </w:rPr>
        <w:t>emergency-stop</w:t>
      </w:r>
      <w:r>
        <w:rPr>
          <w:b w:val="0"/>
          <w:i w:val="0"/>
        </w:rPr>
        <w:t xml:space="preserve"> </w:t>
      </w:r>
      <w:r>
        <w:rPr>
          <w:b w:val="0"/>
          <w:i w:val="0"/>
        </w:rPr>
        <w:t>remains</w:t>
      </w:r>
      <w:r>
        <w:rPr>
          <w:b w:val="0"/>
          <w:i w:val="0"/>
        </w:rPr>
        <w:t xml:space="preserve"> </w:t>
      </w:r>
      <w:r>
        <w:rPr>
          <w:b w:val="0"/>
          <w:i w:val="0"/>
        </w:rPr>
        <w:t>latched</w:t>
      </w:r>
      <w:r>
        <w:rPr>
          <w:b w:val="0"/>
          <w:i w:val="0"/>
        </w:rPr>
        <w:t xml:space="preserve"> </w:t>
      </w:r>
      <w:r>
        <w:rPr>
          <w:b w:val="0"/>
          <w:i w:val="0"/>
        </w:rPr>
        <w:t>across</w:t>
      </w:r>
      <w:r>
        <w:rPr>
          <w:b w:val="0"/>
          <w:i w:val="0"/>
        </w:rPr>
        <w:t xml:space="preserve"> </w:t>
      </w:r>
      <w:r>
        <w:rPr>
          <w:b w:val="0"/>
          <w:i w:val="0"/>
        </w:rPr>
        <w:t>new</w:t>
      </w:r>
      <w:r>
        <w:rPr>
          <w:b w:val="0"/>
          <w:i w:val="0"/>
        </w:rPr>
        <w:t xml:space="preserve"> </w:t>
      </w:r>
      <w:r>
        <w:rPr>
          <w:b w:val="0"/>
          <w:i w:val="0"/>
        </w:rPr>
        <w:t>frames;</w:t>
      </w:r>
      <w:r>
        <w:rPr>
          <w:b w:val="0"/>
          <w:i w:val="0"/>
        </w:rPr>
        <w:t xml:space="preserve"> </w:t>
      </w:r>
      <w:r>
        <w:rPr>
          <w:b w:val="0"/>
          <w:i w:val="0"/>
        </w:rPr>
        <w:t>rearm</w:t>
      </w:r>
      <w:r>
        <w:rPr>
          <w:b w:val="0"/>
          <w:i w:val="0"/>
        </w:rPr>
        <w:t xml:space="preserve"> </w:t>
      </w:r>
      <w:r>
        <w:rPr>
          <w:b w:val="0"/>
          <w:i w:val="0"/>
        </w:rPr>
        <w:t>alone</w:t>
      </w:r>
      <w:r>
        <w:rPr>
          <w:b w:val="0"/>
          <w:i w:val="0"/>
        </w:rPr>
        <w:t xml:space="preserve"> </w:t>
      </w:r>
      <w:r>
        <w:rPr>
          <w:b w:val="0"/>
          <w:i w:val="0"/>
        </w:rPr>
        <w:t>leaves</w:t>
      </w:r>
      <w:r>
        <w:rPr>
          <w:b w:val="0"/>
          <w:i w:val="0"/>
        </w:rPr>
        <w:t xml:space="preserve"> </w:t>
      </w:r>
      <w:r>
        <w:rPr>
          <w:b w:val="0"/>
          <w:i w:val="0"/>
        </w:rPr>
        <w:t>zero.</w:t>
      </w:r>
      <w:r>
        <w:rPr>
          <w:b w:val="0"/>
          <w:i w:val="0"/>
        </w:rPr>
        <w:t xml:space="preserve"> </w:t>
      </w:r>
      <w:r>
        <w:rPr>
          <w:b w:val="0"/>
          <w:i w:val="0"/>
        </w:rPr>
        <w:t>The</w:t>
      </w:r>
      <w:r>
        <w:rPr>
          <w:b w:val="0"/>
          <w:i w:val="0"/>
        </w:rPr>
        <w:t xml:space="preserve"> </w:t>
      </w:r>
      <w:r>
        <w:rPr>
          <w:b w:val="0"/>
          <w:i w:val="0"/>
        </w:rPr>
        <w:t>integrated</w:t>
      </w:r>
      <w:r>
        <w:rPr>
          <w:b w:val="0"/>
          <w:i w:val="0"/>
        </w:rPr>
        <w:t xml:space="preserve"> </w:t>
      </w:r>
      <w:r>
        <w:rPr>
          <w:b w:val="0"/>
          <w:i w:val="0"/>
        </w:rPr>
        <w:t>default</w:t>
      </w:r>
      <w:r>
        <w:rPr>
          <w:b w:val="0"/>
          <w:i w:val="0"/>
        </w:rPr>
        <w:t xml:space="preserve"> </w:t>
      </w:r>
      <w:r>
        <w:rPr>
          <w:b w:val="0"/>
          <w:i w:val="0"/>
        </w:rPr>
        <w:t>scenario</w:t>
      </w:r>
      <w:r>
        <w:rPr>
          <w:b w:val="0"/>
          <w:i w:val="0"/>
        </w:rPr>
        <w:t xml:space="preserve"> </w:t>
      </w:r>
      <w:r>
        <w:rPr>
          <w:b w:val="0"/>
          <w:i w:val="0"/>
        </w:rPr>
        <w:t>must</w:t>
      </w:r>
      <w:r>
        <w:rPr>
          <w:b w:val="0"/>
          <w:i w:val="0"/>
        </w:rPr>
        <w:t xml:space="preserve"> </w:t>
      </w:r>
      <w:r>
        <w:rPr>
          <w:b w:val="0"/>
          <w:i w:val="0"/>
        </w:rPr>
        <w:t>reach</w:t>
      </w:r>
      <w:r>
        <w:rPr>
          <w:b w:val="0"/>
          <w:i w:val="0"/>
        </w:rPr>
        <w:t xml:space="preserve"> </w:t>
      </w:r>
      <w:r>
        <w:rPr>
          <w:b w:val="0"/>
          <w:i w:val="0"/>
        </w:rPr>
        <w:t>STALE</w:t>
      </w:r>
      <w:r>
        <w:rPr>
          <w:b w:val="0"/>
          <w:i w:val="0"/>
        </w:rPr>
        <w:t xml:space="preserve"> </w:t>
      </w:r>
      <w:r>
        <w:rPr>
          <w:b w:val="0"/>
          <w:i w:val="0"/>
        </w:rPr>
        <w:t>at</w:t>
      </w:r>
      <w:r>
        <w:rPr>
          <w:b w:val="0"/>
          <w:i w:val="0"/>
        </w:rPr>
        <w:t xml:space="preserve"> </w:t>
      </w:r>
      <w:r>
        <w:rPr>
          <w:b w:val="0"/>
          <w:i w:val="0"/>
        </w:rPr>
        <w:t>1.15</w:t>
      </w:r>
      <w:r>
        <w:rPr>
          <w:b w:val="0"/>
          <w:i w:val="0"/>
        </w:rPr>
        <w:t xml:space="preserve"> </w:t>
      </w:r>
      <w:r>
        <w:rPr>
          <w:b w:val="0"/>
          <w:i w:val="0"/>
        </w:rPr>
        <w:t>s</w:t>
      </w:r>
      <w:r>
        <w:rPr>
          <w:b w:val="0"/>
          <w:i w:val="0"/>
        </w:rPr>
        <w:t xml:space="preserve"> </w:t>
      </w:r>
      <w:r>
        <w:rPr>
          <w:b w:val="0"/>
          <w:i w:val="0"/>
        </w:rPr>
        <w:t>and</w:t>
      </w:r>
      <w:r>
        <w:rPr>
          <w:b w:val="0"/>
          <w:i w:val="0"/>
        </w:rPr>
        <w:t xml:space="preserve"> </w:t>
      </w:r>
      <w:r>
        <w:rPr>
          <w:b w:val="0"/>
          <w:i w:val="0"/>
        </w:rPr>
        <w:t>hold</w:t>
      </w:r>
      <w:r>
        <w:rPr>
          <w:b w:val="0"/>
          <w:i w:val="0"/>
        </w:rPr>
        <w:t xml:space="preserve"> </w:t>
      </w:r>
      <w:r>
        <w:rPr>
          <w:b w:val="0"/>
          <w:i w:val="0"/>
        </w:rPr>
        <w:t>zero</w:t>
      </w:r>
      <w:r>
        <w:rPr>
          <w:b w:val="0"/>
          <w:i w:val="0"/>
        </w:rPr>
        <w:t xml:space="preserve"> </w:t>
      </w:r>
      <w:r>
        <w:rPr>
          <w:b w:val="0"/>
          <w:i w:val="0"/>
        </w:rPr>
        <w:t>afterward.</w:t>
      </w:r>
    </w:p>
    <w:p>
      <w:r>
        <w:rPr>
          <w:b w:val="0"/>
          <w:i w:val="0"/>
        </w:rPr>
        <w:t>Nine</w:t>
      </w:r>
      <w:r>
        <w:rPr>
          <w:b w:val="0"/>
          <w:i w:val="0"/>
        </w:rPr>
        <w:t xml:space="preserve"> </w:t>
      </w:r>
      <w:r>
        <w:rPr>
          <w:b w:val="0"/>
          <w:i w:val="0"/>
        </w:rPr>
        <w:t>executed</w:t>
      </w:r>
      <w:r>
        <w:rPr>
          <w:b w:val="0"/>
          <w:i w:val="0"/>
        </w:rPr>
        <w:t xml:space="preserve"> </w:t>
      </w:r>
      <w:r>
        <w:rPr>
          <w:b w:val="0"/>
          <w:i w:val="0"/>
        </w:rPr>
        <w:t>tests</w:t>
      </w:r>
      <w:r>
        <w:rPr>
          <w:b w:val="0"/>
          <w:i w:val="0"/>
        </w:rPr>
        <w:t xml:space="preserve"> </w:t>
      </w:r>
      <w:r>
        <w:rPr>
          <w:b w:val="0"/>
          <w:i w:val="0"/>
        </w:rPr>
        <w:t>cover</w:t>
      </w:r>
      <w:r>
        <w:rPr>
          <w:b w:val="0"/>
          <w:i w:val="0"/>
        </w:rPr>
        <w:t xml:space="preserve"> </w:t>
      </w:r>
      <w:r>
        <w:rPr>
          <w:b w:val="0"/>
          <w:i w:val="0"/>
        </w:rPr>
        <w:t>these</w:t>
      </w:r>
      <w:r>
        <w:rPr>
          <w:b w:val="0"/>
          <w:i w:val="0"/>
        </w:rPr>
        <w:t xml:space="preserve"> </w:t>
      </w:r>
      <w:r>
        <w:rPr>
          <w:b w:val="0"/>
          <w:i w:val="0"/>
        </w:rPr>
        <w:t>invariants</w:t>
      </w:r>
      <w:r>
        <w:rPr>
          <w:b w:val="0"/>
          <w:i w:val="0"/>
        </w:rPr>
        <w:t xml:space="preserve"> </w:t>
      </w:r>
      <w:r>
        <w:rPr>
          <w:b w:val="0"/>
          <w:i w:val="0"/>
        </w:rPr>
        <w:t>plus</w:t>
      </w:r>
      <w:r>
        <w:rPr>
          <w:b w:val="0"/>
          <w:i w:val="0"/>
        </w:rPr>
        <w:t xml:space="preserve"> </w:t>
      </w:r>
      <w:r>
        <w:rPr>
          <w:b w:val="0"/>
          <w:i w:val="0"/>
        </w:rPr>
        <w:t>in-place</w:t>
      </w:r>
      <w:r>
        <w:rPr>
          <w:b w:val="0"/>
          <w:i w:val="0"/>
        </w:rPr>
        <w:t xml:space="preserve"> </w:t>
      </w:r>
      <w:r>
        <w:rPr>
          <w:b w:val="0"/>
          <w:i w:val="0"/>
        </w:rPr>
        <w:t>turning</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full</w:t>
      </w:r>
      <w:r>
        <w:rPr>
          <w:b w:val="0"/>
          <w:i w:val="0"/>
        </w:rPr>
        <w:t xml:space="preserve"> </w:t>
      </w:r>
      <w:r>
        <w:rPr>
          <w:b w:val="0"/>
          <w:i w:val="0"/>
        </w:rPr>
        <w:t>command-loss</w:t>
      </w:r>
      <w:r>
        <w:rPr>
          <w:b w:val="0"/>
          <w:i w:val="0"/>
        </w:rPr>
        <w:t xml:space="preserve"> </w:t>
      </w:r>
      <w:r>
        <w:rPr>
          <w:b w:val="0"/>
          <w:i w:val="0"/>
        </w:rPr>
        <w:t>simulation.</w:t>
      </w:r>
      <w:r>
        <w:rPr>
          <w:b w:val="0"/>
          <w:i w:val="0"/>
        </w:rPr>
        <w:t xml:space="preserve"> </w:t>
      </w:r>
      <w:r>
        <w:rPr>
          <w:b w:val="0"/>
          <w:i w:val="0"/>
        </w:rPr>
        <w:t>They</w:t>
      </w:r>
      <w:r>
        <w:rPr>
          <w:b w:val="0"/>
          <w:i w:val="0"/>
        </w:rPr>
        <w:t xml:space="preserve"> </w:t>
      </w:r>
      <w:r>
        <w:rPr>
          <w:b w:val="0"/>
          <w:i w:val="0"/>
        </w:rPr>
        <w:t>exercise</w:t>
      </w:r>
      <w:r>
        <w:rPr>
          <w:b w:val="0"/>
          <w:i w:val="0"/>
        </w:rPr>
        <w:t xml:space="preserve"> </w:t>
      </w:r>
      <w:r>
        <w:rPr>
          <w:b w:val="0"/>
          <w:i w:val="0"/>
        </w:rPr>
        <w:t>the</w:t>
      </w:r>
      <w:r>
        <w:rPr>
          <w:b w:val="0"/>
          <w:i w:val="0"/>
        </w:rPr>
        <w:t xml:space="preserve"> </w:t>
      </w:r>
      <w:r>
        <w:rPr>
          <w:b w:val="0"/>
          <w:i w:val="0"/>
        </w:rPr>
        <w:t>supplied</w:t>
      </w:r>
      <w:r>
        <w:rPr>
          <w:b w:val="0"/>
          <w:i w:val="0"/>
        </w:rPr>
        <w:t xml:space="preserve"> </w:t>
      </w:r>
      <w:r>
        <w:rPr>
          <w:b w:val="0"/>
          <w:i w:val="0"/>
        </w:rPr>
        <w:t>deterministic</w:t>
      </w:r>
      <w:r>
        <w:rPr>
          <w:b w:val="0"/>
          <w:i w:val="0"/>
        </w:rPr>
        <w:t xml:space="preserve"> </w:t>
      </w:r>
      <w:r>
        <w:rPr>
          <w:b w:val="0"/>
          <w:i w:val="0"/>
        </w:rPr>
        <w:t>software</w:t>
      </w:r>
      <w:r>
        <w:rPr>
          <w:b w:val="0"/>
          <w:i w:val="0"/>
        </w:rPr>
        <w:t xml:space="preserve"> </w:t>
      </w:r>
      <w:r>
        <w:rPr>
          <w:b w:val="0"/>
          <w:i w:val="0"/>
        </w:rPr>
        <w:t>model.</w:t>
      </w:r>
      <w:r>
        <w:rPr>
          <w:b w:val="0"/>
          <w:i w:val="0"/>
        </w:rPr>
        <w:t xml:space="preserve"> </w:t>
      </w:r>
      <w:r>
        <w:rPr>
          <w:b w:val="0"/>
          <w:i w:val="0"/>
        </w:rPr>
        <w:t>No</w:t>
      </w:r>
      <w:r>
        <w:rPr>
          <w:b w:val="0"/>
          <w:i w:val="0"/>
        </w:rPr>
        <w:t xml:space="preserve"> </w:t>
      </w:r>
      <w:r>
        <w:rPr>
          <w:b w:val="0"/>
          <w:i w:val="0"/>
        </w:rPr>
        <w:t>physical</w:t>
      </w:r>
      <w:r>
        <w:rPr>
          <w:b w:val="0"/>
          <w:i w:val="0"/>
        </w:rPr>
        <w:t xml:space="preserve"> </w:t>
      </w:r>
      <w:r>
        <w:rPr>
          <w:b w:val="0"/>
          <w:i w:val="0"/>
        </w:rPr>
        <w:t>braking</w:t>
      </w:r>
      <w:r>
        <w:rPr>
          <w:b w:val="0"/>
          <w:i w:val="0"/>
        </w:rPr>
        <w:t xml:space="preserve"> </w:t>
      </w:r>
      <w:r>
        <w:rPr>
          <w:b w:val="0"/>
          <w:i w:val="0"/>
        </w:rPr>
        <w:t>distance,</w:t>
      </w:r>
      <w:r>
        <w:rPr>
          <w:b w:val="0"/>
          <w:i w:val="0"/>
        </w:rPr>
        <w:t xml:space="preserve"> </w:t>
      </w:r>
      <w:r>
        <w:rPr>
          <w:b w:val="0"/>
          <w:i w:val="0"/>
        </w:rPr>
        <w:t>RTOS</w:t>
      </w:r>
      <w:r>
        <w:rPr>
          <w:b w:val="0"/>
          <w:i w:val="0"/>
        </w:rPr>
        <w:t xml:space="preserve"> </w:t>
      </w:r>
      <w:r>
        <w:rPr>
          <w:b w:val="0"/>
          <w:i w:val="0"/>
        </w:rPr>
        <w:t>scheduling</w:t>
      </w:r>
      <w:r>
        <w:rPr>
          <w:b w:val="0"/>
          <w:i w:val="0"/>
        </w:rPr>
        <w:t xml:space="preserve"> </w:t>
      </w:r>
      <w:r>
        <w:rPr>
          <w:b w:val="0"/>
          <w:i w:val="0"/>
        </w:rPr>
        <w:t>jitter,</w:t>
      </w:r>
      <w:r>
        <w:rPr>
          <w:b w:val="0"/>
          <w:i w:val="0"/>
        </w:rPr>
        <w:t xml:space="preserve"> </w:t>
      </w:r>
      <w:r>
        <w:rPr>
          <w:b w:val="0"/>
          <w:i w:val="0"/>
        </w:rPr>
        <w:t>interrupt</w:t>
      </w:r>
      <w:r>
        <w:rPr>
          <w:b w:val="0"/>
          <w:i w:val="0"/>
        </w:rPr>
        <w:t xml:space="preserve"> </w:t>
      </w:r>
      <w:r>
        <w:rPr>
          <w:b w:val="0"/>
          <w:i w:val="0"/>
        </w:rPr>
        <w:t>latency,</w:t>
      </w:r>
      <w:r>
        <w:rPr>
          <w:b w:val="0"/>
          <w:i w:val="0"/>
        </w:rPr>
        <w:t xml:space="preserve"> </w:t>
      </w:r>
      <w:r>
        <w:rPr>
          <w:b w:val="0"/>
          <w:i w:val="0"/>
        </w:rPr>
        <w:t>electrical</w:t>
      </w:r>
      <w:r>
        <w:rPr>
          <w:b w:val="0"/>
          <w:i w:val="0"/>
        </w:rPr>
        <w:t xml:space="preserve"> </w:t>
      </w:r>
      <w:r>
        <w:rPr>
          <w:b w:val="0"/>
          <w:i w:val="0"/>
        </w:rPr>
        <w:t>fault,</w:t>
      </w:r>
      <w:r>
        <w:rPr>
          <w:b w:val="0"/>
          <w:i w:val="0"/>
        </w:rPr>
        <w:t xml:space="preserve"> </w:t>
      </w:r>
      <w:r>
        <w:rPr>
          <w:b w:val="0"/>
          <w:i w:val="0"/>
        </w:rPr>
        <w:t>functional</w:t>
      </w:r>
      <w:r>
        <w:rPr>
          <w:b w:val="0"/>
          <w:i w:val="0"/>
        </w:rPr>
        <w:t xml:space="preserve"> </w:t>
      </w:r>
      <w:r>
        <w:rPr>
          <w:b w:val="0"/>
          <w:i w:val="0"/>
        </w:rPr>
        <w:t>safety</w:t>
      </w:r>
      <w:r>
        <w:rPr>
          <w:b w:val="0"/>
          <w:i w:val="0"/>
        </w:rPr>
        <w:t xml:space="preserve"> </w:t>
      </w:r>
      <w:r>
        <w:rPr>
          <w:b w:val="0"/>
          <w:i w:val="0"/>
        </w:rPr>
        <w:t>level</w:t>
      </w:r>
      <w:r>
        <w:rPr>
          <w:b w:val="0"/>
          <w:i w:val="0"/>
        </w:rPr>
        <w:t xml:space="preserve"> </w:t>
      </w:r>
      <w:r>
        <w:rPr>
          <w:b w:val="0"/>
          <w:i w:val="0"/>
        </w:rPr>
        <w:t>or</w:t>
      </w:r>
      <w:r>
        <w:rPr>
          <w:b w:val="0"/>
          <w:i w:val="0"/>
        </w:rPr>
        <w:t xml:space="preserve"> </w:t>
      </w:r>
      <w:r>
        <w:rPr>
          <w:b w:val="0"/>
          <w:i w:val="0"/>
        </w:rPr>
        <w:t>industrial</w:t>
      </w:r>
      <w:r>
        <w:rPr>
          <w:b w:val="0"/>
          <w:i w:val="0"/>
        </w:rPr>
        <w:t xml:space="preserve"> </w:t>
      </w:r>
      <w:r>
        <w:rPr>
          <w:b w:val="0"/>
          <w:i w:val="0"/>
        </w:rPr>
        <w:t>compliance</w:t>
      </w:r>
      <w:r>
        <w:rPr>
          <w:b w:val="0"/>
          <w:i w:val="0"/>
        </w:rPr>
        <w:t xml:space="preserve"> </w:t>
      </w:r>
      <w:r>
        <w:rPr>
          <w:b w:val="0"/>
          <w:i w:val="0"/>
        </w:rPr>
        <w:t>is</w:t>
      </w:r>
      <w:r>
        <w:rPr>
          <w:b w:val="0"/>
          <w:i w:val="0"/>
        </w:rPr>
        <w:t xml:space="preserve"> </w:t>
      </w:r>
      <w:r>
        <w:rPr>
          <w:b w:val="0"/>
          <w:i w:val="0"/>
        </w:rPr>
        <w:t>implied.</w:t>
      </w:r>
    </w:p>
    <w:p>
      <w:r>
        <w:rPr>
          <w:b/>
          <w:i w:val="0"/>
        </w:rPr>
        <w:t>Observed</w:t>
      </w:r>
      <w:r>
        <w:rPr>
          <w:b/>
          <w:i w:val="0"/>
        </w:rPr>
        <w:t xml:space="preserve"> </w:t>
      </w:r>
      <w:r>
        <w:rPr>
          <w:b/>
          <w:i w:val="0"/>
        </w:rPr>
        <w:t>validation:</w:t>
      </w:r>
      <w:r>
        <w:rPr>
          <w:b w:val="0"/>
          <w:i w:val="0"/>
        </w:rPr>
        <w:t xml:space="preserve"> </w:t>
      </w:r>
      <w:r>
        <w:rPr>
          <w:b w:val="0"/>
          <w:i w:val="0"/>
        </w:rPr>
        <w:t>Simulation</w:t>
      </w:r>
      <w:r>
        <w:rPr>
          <w:b w:val="0"/>
          <w:i w:val="0"/>
        </w:rPr>
        <w:t xml:space="preserve"> </w:t>
      </w:r>
      <w:r>
        <w:rPr>
          <w:b w:val="0"/>
          <w:i w:val="0"/>
        </w:rPr>
        <w:t>and</w:t>
      </w:r>
      <w:r>
        <w:rPr>
          <w:b w:val="0"/>
          <w:i w:val="0"/>
        </w:rPr>
        <w:t xml:space="preserve"> </w:t>
      </w:r>
      <w:r>
        <w:rPr>
          <w:b w:val="0"/>
          <w:i w:val="0"/>
        </w:rPr>
        <w:t>acceptance</w:t>
      </w:r>
      <w:r>
        <w:rPr>
          <w:b w:val="0"/>
          <w:i w:val="0"/>
        </w:rPr>
        <w:t xml:space="preserve"> </w:t>
      </w:r>
      <w:r>
        <w:rPr>
          <w:b w:val="0"/>
          <w:i w:val="0"/>
        </w:rPr>
        <w:t>tests</w:t>
      </w:r>
      <w:r>
        <w:rPr>
          <w:b w:val="0"/>
          <w:i w:val="0"/>
        </w:rPr>
        <w:t xml:space="preserve"> </w:t>
      </w:r>
      <w:r>
        <w:rPr>
          <w:b w:val="0"/>
          <w:i w:val="0"/>
        </w:rPr>
        <w:t>passed;</w:t>
      </w:r>
      <w:r>
        <w:rPr>
          <w:b w:val="0"/>
          <w:i w:val="0"/>
        </w:rPr>
        <w:t xml:space="preserve"> </w:t>
      </w:r>
      <w:r>
        <w:rPr>
          <w:b w:val="0"/>
          <w:i w:val="0"/>
        </w:rPr>
        <w:t>201</w:t>
      </w:r>
      <w:r>
        <w:rPr>
          <w:b w:val="0"/>
          <w:i w:val="0"/>
        </w:rPr>
        <w:t xml:space="preserve"> </w:t>
      </w:r>
      <w:r>
        <w:rPr>
          <w:b w:val="0"/>
          <w:i w:val="0"/>
        </w:rPr>
        <w:t>time</w:t>
      </w:r>
      <w:r>
        <w:rPr>
          <w:b w:val="0"/>
          <w:i w:val="0"/>
        </w:rPr>
        <w:t xml:space="preserve"> </w:t>
      </w:r>
      <w:r>
        <w:rPr>
          <w:b w:val="0"/>
          <w:i w:val="0"/>
        </w:rPr>
        <w:t>samples</w:t>
      </w:r>
      <w:r>
        <w:rPr>
          <w:b w:val="0"/>
          <w:i w:val="0"/>
        </w:rPr>
        <w:t xml:space="preserve"> </w:t>
      </w:r>
      <w:r>
        <w:rPr>
          <w:b w:val="0"/>
          <w:i w:val="0"/>
        </w:rPr>
        <w:t>were</w:t>
      </w:r>
      <w:r>
        <w:rPr>
          <w:b w:val="0"/>
          <w:i w:val="0"/>
        </w:rPr>
        <w:t xml:space="preserve"> </w:t>
      </w:r>
      <w:r>
        <w:rPr>
          <w:b w:val="0"/>
          <w:i w:val="0"/>
        </w:rPr>
        <w:t>recorded.</w:t>
      </w:r>
      <w:r>
        <w:rPr>
          <w:b w:val="0"/>
          <w:i w:val="0"/>
        </w:rPr>
        <w:t xml:space="preserve"> </w:t>
      </w:r>
      <w:r>
        <w:rPr>
          <w:b w:val="0"/>
          <w:i w:val="0"/>
        </w:rPr>
        <w:t>The</w:t>
      </w:r>
      <w:r>
        <w:rPr>
          <w:b w:val="0"/>
          <w:i w:val="0"/>
        </w:rPr>
        <w:t xml:space="preserve"> </w:t>
      </w:r>
      <w:r>
        <w:rPr>
          <w:b w:val="0"/>
          <w:i w:val="0"/>
        </w:rPr>
        <w:t>optional</w:t>
      </w:r>
      <w:r>
        <w:rPr>
          <w:b w:val="0"/>
          <w:i w:val="0"/>
        </w:rPr>
        <w:t xml:space="preserve"> </w:t>
      </w:r>
      <w:r>
        <w:rPr>
          <w:b w:val="0"/>
          <w:i w:val="0"/>
        </w:rPr>
        <w:t>AI</w:t>
      </w:r>
      <w:r>
        <w:rPr>
          <w:b w:val="0"/>
          <w:i w:val="0"/>
        </w:rPr>
        <w:t xml:space="preserve"> </w:t>
      </w:r>
      <w:r>
        <w:rPr>
          <w:b w:val="0"/>
          <w:i w:val="0"/>
        </w:rPr>
        <w:t>experiment</w:t>
      </w:r>
      <w:r>
        <w:rPr>
          <w:b w:val="0"/>
          <w:i w:val="0"/>
        </w:rPr>
        <w:t xml:space="preserve"> </w:t>
      </w:r>
      <w:r>
        <w:rPr>
          <w:b w:val="0"/>
          <w:i w:val="0"/>
        </w:rPr>
        <w:t>executed</w:t>
      </w:r>
      <w:r>
        <w:rPr>
          <w:b w:val="0"/>
          <w:i w:val="0"/>
        </w:rPr>
        <w:t xml:space="preserve"> </w:t>
      </w:r>
      <w:r>
        <w:rPr>
          <w:b w:val="0"/>
          <w:i w:val="0"/>
        </w:rPr>
        <w:t>and</w:t>
      </w:r>
      <w:r>
        <w:rPr>
          <w:b w:val="0"/>
          <w:i w:val="0"/>
        </w:rPr>
        <w:t xml:space="preserve"> </w:t>
      </w:r>
      <w:r>
        <w:rPr>
          <w:b w:val="0"/>
          <w:i w:val="0"/>
        </w:rPr>
        <w:t>recorded</w:t>
      </w:r>
      <w:r>
        <w:rPr>
          <w:b w:val="0"/>
          <w:i w:val="0"/>
        </w:rPr>
        <w:t xml:space="preserve"> </w:t>
      </w:r>
      <w:r>
        <w:rPr>
          <w:b w:val="0"/>
          <w:i w:val="0"/>
        </w:rPr>
        <w:t>accuracy,</w:t>
      </w:r>
      <w:r>
        <w:rPr>
          <w:b w:val="0"/>
          <w:i w:val="0"/>
        </w:rPr>
        <w:t xml:space="preserve"> </w:t>
      </w:r>
      <w:r>
        <w:rPr>
          <w:b w:val="0"/>
          <w:i w:val="0"/>
        </w:rPr>
        <w:t>confusion</w:t>
      </w:r>
      <w:r>
        <w:rPr>
          <w:b w:val="0"/>
          <w:i w:val="0"/>
        </w:rPr>
        <w:t xml:space="preserve"> </w:t>
      </w:r>
      <w:r>
        <w:rPr>
          <w:b w:val="0"/>
          <w:i w:val="0"/>
        </w:rPr>
        <w:t>matrices,</w:t>
      </w:r>
      <w:r>
        <w:rPr>
          <w:b w:val="0"/>
          <w:i w:val="0"/>
        </w:rPr>
        <w:t xml:space="preserve"> </w:t>
      </w:r>
      <w:r>
        <w:rPr>
          <w:b w:val="0"/>
          <w:i w:val="0"/>
        </w:rPr>
        <w:t>timing,</w:t>
      </w:r>
      <w:r>
        <w:rPr>
          <w:b w:val="0"/>
          <w:i w:val="0"/>
        </w:rPr>
        <w:t xml:space="preserve"> </w:t>
      </w:r>
      <w:r>
        <w:rPr>
          <w:b w:val="0"/>
          <w:i w:val="0"/>
        </w:rPr>
        <w:t>process</w:t>
      </w:r>
      <w:r>
        <w:rPr>
          <w:b w:val="0"/>
          <w:i w:val="0"/>
        </w:rPr>
        <w:t xml:space="preserve"> </w:t>
      </w:r>
      <w:r>
        <w:rPr>
          <w:b w:val="0"/>
          <w:i w:val="0"/>
        </w:rPr>
        <w:t>CPU</w:t>
      </w:r>
      <w:r>
        <w:rPr>
          <w:b w:val="0"/>
          <w:i w:val="0"/>
        </w:rPr>
        <w:t xml:space="preserve"> </w:t>
      </w:r>
      <w:r>
        <w:rPr>
          <w:b w:val="0"/>
          <w:i w:val="0"/>
        </w:rPr>
        <w:t>time,</w:t>
      </w:r>
      <w:r>
        <w:rPr>
          <w:b w:val="0"/>
          <w:i w:val="0"/>
        </w:rPr>
        <w:t xml:space="preserve"> </w:t>
      </w:r>
      <w:r>
        <w:rPr>
          <w:b w:val="0"/>
          <w:i w:val="0"/>
        </w:rPr>
        <w:t>model</w:t>
      </w:r>
      <w:r>
        <w:rPr>
          <w:b w:val="0"/>
          <w:i w:val="0"/>
        </w:rPr>
        <w:t xml:space="preserve"> </w:t>
      </w:r>
      <w:r>
        <w:rPr>
          <w:b w:val="0"/>
          <w:i w:val="0"/>
        </w:rPr>
        <w:t>bytes</w:t>
      </w:r>
      <w:r>
        <w:rPr>
          <w:b w:val="0"/>
          <w:i w:val="0"/>
        </w:rPr>
        <w:t xml:space="preserve"> </w:t>
      </w:r>
      <w:r>
        <w:rPr>
          <w:b w:val="0"/>
          <w:i w:val="0"/>
        </w:rPr>
        <w:t>and</w:t>
      </w:r>
      <w:r>
        <w:rPr>
          <w:b w:val="0"/>
          <w:i w:val="0"/>
        </w:rPr>
        <w:t xml:space="preserve"> </w:t>
      </w:r>
      <w:r>
        <w:rPr>
          <w:b w:val="0"/>
          <w:i w:val="0"/>
        </w:rPr>
        <w:t>memory</w:t>
      </w:r>
      <w:r>
        <w:rPr>
          <w:b w:val="0"/>
          <w:i w:val="0"/>
        </w:rPr>
        <w:t xml:space="preserve"> </w:t>
      </w:r>
      <w:r>
        <w:rPr>
          <w:b w:val="0"/>
          <w:i w:val="0"/>
        </w:rPr>
        <w:t>observations.</w:t>
      </w:r>
      <w:r>
        <w:rPr>
          <w:b w:val="0"/>
          <w:i w:val="0"/>
        </w:rPr>
        <w:t xml:space="preserve"> </w:t>
      </w:r>
      <w:r>
        <w:rPr>
          <w:b w:val="0"/>
          <w:i w:val="0"/>
        </w:rPr>
        <w:t>Physical</w:t>
      </w:r>
      <w:r>
        <w:rPr>
          <w:b w:val="0"/>
          <w:i w:val="0"/>
        </w:rPr>
        <w:t xml:space="preserve"> </w:t>
      </w:r>
      <w:r>
        <w:rPr>
          <w:b w:val="0"/>
          <w:i w:val="0"/>
        </w:rPr>
        <w:t>robot</w:t>
      </w:r>
      <w:r>
        <w:rPr>
          <w:b w:val="0"/>
          <w:i w:val="0"/>
        </w:rPr>
        <w:t xml:space="preserve"> </w:t>
      </w:r>
      <w:r>
        <w:rPr>
          <w:b w:val="0"/>
          <w:i w:val="0"/>
        </w:rPr>
        <w:t>and</w:t>
      </w:r>
      <w:r>
        <w:rPr>
          <w:b w:val="0"/>
          <w:i w:val="0"/>
        </w:rPr>
        <w:t xml:space="preserve"> </w:t>
      </w:r>
      <w:r>
        <w:rPr>
          <w:b w:val="0"/>
          <w:i w:val="0"/>
        </w:rPr>
        <w:t>Linux–MCU</w:t>
      </w:r>
      <w:r>
        <w:rPr>
          <w:b w:val="0"/>
          <w:i w:val="0"/>
        </w:rPr>
        <w:t xml:space="preserve"> </w:t>
      </w:r>
      <w:r>
        <w:rPr>
          <w:b w:val="0"/>
          <w:i w:val="0"/>
        </w:rPr>
        <w:t>transport</w:t>
      </w:r>
      <w:r>
        <w:rPr>
          <w:b w:val="0"/>
          <w:i w:val="0"/>
        </w:rPr>
        <w:t xml:space="preserve"> </w:t>
      </w:r>
      <w:r>
        <w:rPr>
          <w:b w:val="0"/>
          <w:i w:val="0"/>
        </w:rPr>
        <w:t>integration</w:t>
      </w:r>
      <w:r>
        <w:rPr>
          <w:b w:val="0"/>
          <w:i w:val="0"/>
        </w:rPr>
        <w:t xml:space="preserve"> </w:t>
      </w:r>
      <w:r>
        <w:rPr>
          <w:b w:val="0"/>
          <w:i w:val="0"/>
        </w:rPr>
        <w:t>remain</w:t>
      </w:r>
      <w:r>
        <w:rPr>
          <w:b w:val="0"/>
          <w:i w:val="0"/>
        </w:rPr>
        <w:t xml:space="preserve"> </w:t>
      </w:r>
      <w:r>
        <w:rPr>
          <w:b w:val="0"/>
          <w:i w:val="0"/>
        </w:rPr>
        <w:t>explicitly</w:t>
      </w:r>
      <w:r>
        <w:rPr>
          <w:b w:val="0"/>
          <w:i w:val="0"/>
        </w:rPr>
        <w:t xml:space="preserve"> </w:t>
      </w:r>
      <w:r>
        <w:rPr>
          <w:b w:val="0"/>
          <w:i w:val="0"/>
        </w:rPr>
        <w:t>separate</w:t>
      </w:r>
      <w:r>
        <w:rPr>
          <w:b w:val="0"/>
          <w:i w:val="0"/>
        </w:rPr>
        <w:t xml:space="preserve"> </w:t>
      </w:r>
      <w:r>
        <w:rPr>
          <w:b w:val="0"/>
          <w:i w:val="0"/>
        </w:rPr>
        <w:t>work.</w:t>
      </w:r>
    </w:p>
    <w:p>
      <w:pPr>
        <w:pStyle w:val="Heading3"/>
      </w:pPr>
      <w:r>
        <w:rPr>
          <w:color w:val="000000"/>
        </w:rPr>
        <w:t>Troubleshooting and limitations</w:t>
      </w:r>
    </w:p>
    <w:p>
      <w:r>
        <w:rPr>
          <w:b w:val="0"/>
          <w:i w:val="0"/>
        </w:rPr>
        <w:t>This</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learning</w:t>
      </w:r>
      <w:r>
        <w:rPr>
          <w:b w:val="0"/>
          <w:i w:val="0"/>
        </w:rPr>
        <w:t xml:space="preserve"> </w:t>
      </w:r>
      <w:r>
        <w:rPr>
          <w:b w:val="0"/>
          <w:i w:val="0"/>
        </w:rPr>
        <w:t>demonstrator.</w:t>
      </w:r>
      <w:r>
        <w:rPr>
          <w:b w:val="0"/>
          <w:i w:val="0"/>
        </w:rPr>
        <w:t xml:space="preserve"> </w:t>
      </w:r>
      <w:r>
        <w:rPr>
          <w:b w:val="0"/>
          <w:i w:val="0"/>
        </w:rPr>
        <w:t>A</w:t>
      </w:r>
      <w:r>
        <w:rPr>
          <w:b w:val="0"/>
          <w:i w:val="0"/>
        </w:rPr>
        <w:t xml:space="preserve"> </w:t>
      </w:r>
      <w:r>
        <w:rPr>
          <w:b w:val="0"/>
          <w:i w:val="0"/>
        </w:rPr>
        <w:t>single</w:t>
      </w:r>
      <w:r>
        <w:rPr>
          <w:b w:val="0"/>
          <w:i w:val="0"/>
        </w:rPr>
        <w:t xml:space="preserve"> </w:t>
      </w:r>
      <w:r>
        <w:rPr>
          <w:b w:val="0"/>
          <w:i w:val="0"/>
        </w:rPr>
        <w:t>Python</w:t>
      </w:r>
      <w:r>
        <w:rPr>
          <w:b w:val="0"/>
          <w:i w:val="0"/>
        </w:rPr>
        <w:t xml:space="preserve"> </w:t>
      </w:r>
      <w:r>
        <w:rPr>
          <w:b w:val="0"/>
          <w:i w:val="0"/>
        </w:rPr>
        <w:t>process</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isolation</w:t>
      </w:r>
      <w:r>
        <w:rPr>
          <w:b w:val="0"/>
          <w:i w:val="0"/>
        </w:rPr>
        <w:t xml:space="preserve"> </w:t>
      </w:r>
      <w:r>
        <w:rPr>
          <w:b w:val="0"/>
          <w:i w:val="0"/>
        </w:rPr>
        <w:t>between</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MCU,</w:t>
      </w:r>
      <w:r>
        <w:rPr>
          <w:b w:val="0"/>
          <w:i w:val="0"/>
        </w:rPr>
        <w:t xml:space="preserve"> </w:t>
      </w:r>
      <w:r>
        <w:rPr>
          <w:b w:val="0"/>
          <w:i w:val="0"/>
        </w:rPr>
        <w:t>and</w:t>
      </w:r>
      <w:r>
        <w:rPr>
          <w:b w:val="0"/>
          <w:i w:val="0"/>
        </w:rPr>
        <w:t xml:space="preserve"> </w:t>
      </w:r>
      <w:r>
        <w:rPr>
          <w:b w:val="0"/>
          <w:i w:val="0"/>
        </w:rPr>
        <w:t>CRC</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authenticate</w:t>
      </w:r>
      <w:r>
        <w:rPr>
          <w:b w:val="0"/>
          <w:i w:val="0"/>
        </w:rPr>
        <w:t xml:space="preserve"> </w:t>
      </w:r>
      <w:r>
        <w:rPr>
          <w:b w:val="0"/>
          <w:i w:val="0"/>
        </w:rPr>
        <w:t>a</w:t>
      </w:r>
      <w:r>
        <w:rPr>
          <w:b w:val="0"/>
          <w:i w:val="0"/>
        </w:rPr>
        <w:t xml:space="preserve"> </w:t>
      </w:r>
      <w:r>
        <w:rPr>
          <w:b w:val="0"/>
          <w:i w:val="0"/>
        </w:rPr>
        <w:t>remote</w:t>
      </w:r>
      <w:r>
        <w:rPr>
          <w:b w:val="0"/>
          <w:i w:val="0"/>
        </w:rPr>
        <w:t xml:space="preserve"> </w:t>
      </w:r>
      <w:r>
        <w:rPr>
          <w:b w:val="0"/>
          <w:i w:val="0"/>
        </w:rPr>
        <w:t>controller.</w:t>
      </w:r>
      <w:r>
        <w:rPr>
          <w:b w:val="0"/>
          <w:i w:val="0"/>
        </w:rPr>
        <w:t xml:space="preserve"> </w:t>
      </w:r>
      <w:r>
        <w:rPr>
          <w:b w:val="0"/>
          <w:i w:val="0"/>
        </w:rPr>
        <w:t>The</w:t>
      </w:r>
      <w:r>
        <w:rPr>
          <w:b w:val="0"/>
          <w:i w:val="0"/>
        </w:rPr>
        <w:t xml:space="preserve"> </w:t>
      </w:r>
      <w:r>
        <w:rPr>
          <w:b w:val="0"/>
          <w:i w:val="0"/>
        </w:rPr>
        <w:t>emergency-stop</w:t>
      </w:r>
      <w:r>
        <w:rPr>
          <w:b w:val="0"/>
          <w:i w:val="0"/>
        </w:rPr>
        <w:t xml:space="preserve"> </w:t>
      </w:r>
      <w:r>
        <w:rPr>
          <w:b w:val="0"/>
          <w:i w:val="0"/>
        </w:rPr>
        <w:t>object</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software</w:t>
      </w:r>
      <w:r>
        <w:rPr>
          <w:b w:val="0"/>
          <w:i w:val="0"/>
        </w:rPr>
        <w:t xml:space="preserve"> </w:t>
      </w:r>
      <w:r>
        <w:rPr>
          <w:b w:val="0"/>
          <w:i w:val="0"/>
        </w:rPr>
        <w:t>state</w:t>
      </w:r>
      <w:r>
        <w:rPr>
          <w:b w:val="0"/>
          <w:i w:val="0"/>
        </w:rPr>
        <w:t xml:space="preserve"> </w:t>
      </w:r>
      <w:r>
        <w:rPr>
          <w:b w:val="0"/>
          <w:i w:val="0"/>
        </w:rPr>
        <w:t>machine,</w:t>
      </w:r>
      <w:r>
        <w:rPr>
          <w:b w:val="0"/>
          <w:i w:val="0"/>
        </w:rPr>
        <w:t xml:space="preserve"> </w:t>
      </w:r>
      <w:r>
        <w:rPr>
          <w:b w:val="0"/>
          <w:i w:val="0"/>
        </w:rPr>
        <w:t>not</w:t>
      </w:r>
      <w:r>
        <w:rPr>
          <w:b w:val="0"/>
          <w:i w:val="0"/>
        </w:rPr>
        <w:t xml:space="preserve"> </w:t>
      </w:r>
      <w:r>
        <w:rPr>
          <w:b w:val="0"/>
          <w:i w:val="0"/>
        </w:rPr>
        <w:t>an</w:t>
      </w:r>
      <w:r>
        <w:rPr>
          <w:b w:val="0"/>
          <w:i w:val="0"/>
        </w:rPr>
        <w:t xml:space="preserve"> </w:t>
      </w:r>
      <w:r>
        <w:rPr>
          <w:b w:val="0"/>
          <w:i w:val="0"/>
        </w:rPr>
        <w:t>independent</w:t>
      </w:r>
      <w:r>
        <w:rPr>
          <w:b w:val="0"/>
          <w:i w:val="0"/>
        </w:rPr>
        <w:t xml:space="preserve"> </w:t>
      </w:r>
      <w:r>
        <w:rPr>
          <w:b w:val="0"/>
          <w:i w:val="0"/>
        </w:rPr>
        <w:t>safety</w:t>
      </w:r>
      <w:r>
        <w:rPr>
          <w:b w:val="0"/>
          <w:i w:val="0"/>
        </w:rPr>
        <w:t xml:space="preserve"> </w:t>
      </w:r>
      <w:r>
        <w:rPr>
          <w:b w:val="0"/>
          <w:i w:val="0"/>
        </w:rPr>
        <w:t>circuit.</w:t>
      </w:r>
      <w:r>
        <w:rPr>
          <w:b w:val="0"/>
          <w:i w:val="0"/>
        </w:rPr>
        <w:t xml:space="preserve"> </w:t>
      </w:r>
      <w:r>
        <w:rPr>
          <w:b w:val="0"/>
          <w:i w:val="0"/>
        </w:rPr>
        <w:t>Mechanical</w:t>
      </w:r>
      <w:r>
        <w:rPr>
          <w:b w:val="0"/>
          <w:i w:val="0"/>
        </w:rPr>
        <w:t xml:space="preserve"> </w:t>
      </w:r>
      <w:r>
        <w:rPr>
          <w:b w:val="0"/>
          <w:i w:val="0"/>
        </w:rPr>
        <w:t>dynamics,</w:t>
      </w:r>
      <w:r>
        <w:rPr>
          <w:b w:val="0"/>
          <w:i w:val="0"/>
        </w:rPr>
        <w:t xml:space="preserve"> </w:t>
      </w:r>
      <w:r>
        <w:rPr>
          <w:b w:val="0"/>
          <w:i w:val="0"/>
        </w:rPr>
        <w:t>wheel</w:t>
      </w:r>
      <w:r>
        <w:rPr>
          <w:b w:val="0"/>
          <w:i w:val="0"/>
        </w:rPr>
        <w:t xml:space="preserve"> </w:t>
      </w:r>
      <w:r>
        <w:rPr>
          <w:b w:val="0"/>
          <w:i w:val="0"/>
        </w:rPr>
        <w:t>slip,</w:t>
      </w:r>
      <w:r>
        <w:rPr>
          <w:b w:val="0"/>
          <w:i w:val="0"/>
        </w:rPr>
        <w:t xml:space="preserve"> </w:t>
      </w:r>
      <w:r>
        <w:rPr>
          <w:b w:val="0"/>
          <w:i w:val="0"/>
        </w:rPr>
        <w:t>motor</w:t>
      </w:r>
      <w:r>
        <w:rPr>
          <w:b w:val="0"/>
          <w:i w:val="0"/>
        </w:rPr>
        <w:t xml:space="preserve"> </w:t>
      </w:r>
      <w:r>
        <w:rPr>
          <w:b w:val="0"/>
          <w:i w:val="0"/>
        </w:rPr>
        <w:t>torque,</w:t>
      </w:r>
      <w:r>
        <w:rPr>
          <w:b w:val="0"/>
          <w:i w:val="0"/>
        </w:rPr>
        <w:t xml:space="preserve"> </w:t>
      </w:r>
      <w:r>
        <w:rPr>
          <w:b w:val="0"/>
          <w:i w:val="0"/>
        </w:rPr>
        <w:t>communication</w:t>
      </w:r>
      <w:r>
        <w:rPr>
          <w:b w:val="0"/>
          <w:i w:val="0"/>
        </w:rPr>
        <w:t xml:space="preserve"> </w:t>
      </w:r>
      <w:r>
        <w:rPr>
          <w:b w:val="0"/>
          <w:i w:val="0"/>
        </w:rPr>
        <w:t>jitter</w:t>
      </w:r>
      <w:r>
        <w:rPr>
          <w:b w:val="0"/>
          <w:i w:val="0"/>
        </w:rPr>
        <w:t xml:space="preserve"> </w:t>
      </w:r>
      <w:r>
        <w:rPr>
          <w:b w:val="0"/>
          <w:i w:val="0"/>
        </w:rPr>
        <w:t>and</w:t>
      </w:r>
      <w:r>
        <w:rPr>
          <w:b w:val="0"/>
          <w:i w:val="0"/>
        </w:rPr>
        <w:t xml:space="preserve"> </w:t>
      </w:r>
      <w:r>
        <w:rPr>
          <w:b w:val="0"/>
          <w:i w:val="0"/>
        </w:rPr>
        <w:t>hazardous</w:t>
      </w:r>
      <w:r>
        <w:rPr>
          <w:b w:val="0"/>
          <w:i w:val="0"/>
        </w:rPr>
        <w:t xml:space="preserve"> </w:t>
      </w:r>
      <w:r>
        <w:rPr>
          <w:b w:val="0"/>
          <w:i w:val="0"/>
        </w:rPr>
        <w:t>failure</w:t>
      </w:r>
      <w:r>
        <w:rPr>
          <w:b w:val="0"/>
          <w:i w:val="0"/>
        </w:rPr>
        <w:t xml:space="preserve"> </w:t>
      </w:r>
      <w:r>
        <w:rPr>
          <w:b w:val="0"/>
          <w:i w:val="0"/>
        </w:rPr>
        <w:t>handling</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engineered</w:t>
      </w:r>
      <w:r>
        <w:rPr>
          <w:b w:val="0"/>
          <w:i w:val="0"/>
        </w:rPr>
        <w:t xml:space="preserve"> </w:t>
      </w:r>
      <w:r>
        <w:rPr>
          <w:b w:val="0"/>
          <w:i w:val="0"/>
        </w:rPr>
        <w:t>and</w:t>
      </w:r>
      <w:r>
        <w:rPr>
          <w:b w:val="0"/>
          <w:i w:val="0"/>
        </w:rPr>
        <w:t xml:space="preserve"> </w:t>
      </w:r>
      <w:r>
        <w:rPr>
          <w:b w:val="0"/>
          <w:i w:val="0"/>
        </w:rPr>
        <w:t>validated</w:t>
      </w:r>
      <w:r>
        <w:rPr>
          <w:b w:val="0"/>
          <w:i w:val="0"/>
        </w:rPr>
        <w:t xml:space="preserve"> </w:t>
      </w:r>
      <w:r>
        <w:rPr>
          <w:b w:val="0"/>
          <w:i w:val="0"/>
        </w:rPr>
        <w:t>before</w:t>
      </w:r>
      <w:r>
        <w:rPr>
          <w:b w:val="0"/>
          <w:i w:val="0"/>
        </w:rPr>
        <w:t xml:space="preserve"> </w:t>
      </w:r>
      <w:r>
        <w:rPr>
          <w:b w:val="0"/>
          <w:i w:val="0"/>
        </w:rPr>
        <w:t>any</w:t>
      </w:r>
      <w:r>
        <w:rPr>
          <w:b w:val="0"/>
          <w:i w:val="0"/>
        </w:rPr>
        <w:t xml:space="preserve"> </w:t>
      </w:r>
      <w:r>
        <w:rPr>
          <w:b w:val="0"/>
          <w:i w:val="0"/>
        </w:rPr>
        <w:t>production</w:t>
      </w:r>
      <w:r>
        <w:rPr>
          <w:b w:val="0"/>
          <w:i w:val="0"/>
        </w:rPr>
        <w:t xml:space="preserve"> </w:t>
      </w:r>
      <w:r>
        <w:rPr>
          <w:b w:val="0"/>
          <w:i w:val="0"/>
        </w:rPr>
        <w:t>use.</w:t>
      </w:r>
    </w:p>
    <w:p>
      <w:r>
        <w:rPr>
          <w:b w:val="0"/>
          <w:i w:val="0"/>
        </w:rPr>
        <w:t>If</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fails,</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command,</w:t>
      </w:r>
      <w:r>
        <w:rPr>
          <w:b w:val="0"/>
          <w:i w:val="0"/>
        </w:rPr>
        <w:t xml:space="preserve"> </w:t>
      </w:r>
      <w:r>
        <w:rPr>
          <w:b w:val="0"/>
          <w:i w:val="0"/>
        </w:rPr>
        <w:t>version,</w:t>
      </w:r>
      <w:r>
        <w:rPr>
          <w:b w:val="0"/>
          <w:i w:val="0"/>
        </w:rPr>
        <w:t xml:space="preserve"> </w:t>
      </w:r>
      <w:r>
        <w:rPr>
          <w:b w:val="0"/>
          <w:i w:val="0"/>
        </w:rPr>
        <w:t>first</w:t>
      </w:r>
      <w:r>
        <w:rPr>
          <w:b w:val="0"/>
          <w:i w:val="0"/>
        </w:rPr>
        <w:t xml:space="preserve"> </w:t>
      </w:r>
      <w:r>
        <w:rPr>
          <w:b w:val="0"/>
          <w:i w:val="0"/>
        </w:rPr>
        <w:t>meaningful</w:t>
      </w:r>
      <w:r>
        <w:rPr>
          <w:b w:val="0"/>
          <w:i w:val="0"/>
        </w:rPr>
        <w:t xml:space="preserve"> </w:t>
      </w:r>
      <w:r>
        <w:rPr>
          <w:b w:val="0"/>
          <w:i w:val="0"/>
        </w:rPr>
        <w:t>error,</w:t>
      </w:r>
      <w:r>
        <w:rPr>
          <w:b w:val="0"/>
          <w:i w:val="0"/>
        </w:rPr>
        <w:t xml:space="preserve"> </w:t>
      </w:r>
      <w:r>
        <w:rPr>
          <w:b w:val="0"/>
          <w:i w:val="0"/>
        </w:rPr>
        <w:t>expected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smallest</w:t>
      </w:r>
      <w:r>
        <w:rPr>
          <w:b w:val="0"/>
          <w:i w:val="0"/>
        </w:rPr>
        <w:t xml:space="preserve"> </w:t>
      </w:r>
      <w:r>
        <w:rPr>
          <w:b w:val="0"/>
          <w:i w:val="0"/>
        </w:rPr>
        <w:t>reproducer</w:t>
      </w:r>
      <w:r>
        <w:rPr>
          <w:b w:val="0"/>
          <w:i w:val="0"/>
        </w:rPr>
        <w:t xml:space="preserve"> </w:t>
      </w:r>
      <w:r>
        <w:rPr>
          <w:b w:val="0"/>
          <w:i w:val="0"/>
        </w:rPr>
        <w:t>before</w:t>
      </w:r>
      <w:r>
        <w:rPr>
          <w:b w:val="0"/>
          <w:i w:val="0"/>
        </w:rPr>
        <w:t xml:space="preserve"> </w:t>
      </w:r>
      <w:r>
        <w:rPr>
          <w:b w:val="0"/>
          <w:i w:val="0"/>
        </w:rPr>
        <w:t>changing</w:t>
      </w:r>
      <w:r>
        <w:rPr>
          <w:b w:val="0"/>
          <w:i w:val="0"/>
        </w:rPr>
        <w:t xml:space="preserve"> </w:t>
      </w:r>
      <w:r>
        <w:rPr>
          <w:b w:val="0"/>
          <w:i w:val="0"/>
        </w:rPr>
        <w:t>dependencies.</w:t>
      </w:r>
      <w:r>
        <w:rPr>
          <w:b w:val="0"/>
          <w:i w:val="0"/>
        </w:rPr>
        <w:t xml:space="preserve"> </w:t>
      </w:r>
      <w:r>
        <w:rPr>
          <w:b w:val="0"/>
          <w:i w:val="0"/>
        </w:rPr>
        <w:t>Fix</w:t>
      </w:r>
      <w:r>
        <w:rPr>
          <w:b w:val="0"/>
          <w:i w:val="0"/>
        </w:rPr>
        <w:t xml:space="preserve"> </w:t>
      </w:r>
      <w:r>
        <w:rPr>
          <w:b w:val="0"/>
          <w:i w:val="0"/>
        </w:rPr>
        <w:t>one</w:t>
      </w:r>
      <w:r>
        <w:rPr>
          <w:b w:val="0"/>
          <w:i w:val="0"/>
        </w:rPr>
        <w:t xml:space="preserve"> </w:t>
      </w:r>
      <w:r>
        <w:rPr>
          <w:b w:val="0"/>
          <w:i w:val="0"/>
        </w:rPr>
        <w:t>hypothesis</w:t>
      </w:r>
      <w:r>
        <w:rPr>
          <w:b w:val="0"/>
          <w:i w:val="0"/>
        </w:rPr>
        <w:t xml:space="preserve"> </w:t>
      </w:r>
      <w:r>
        <w:rPr>
          <w:b w:val="0"/>
          <w:i w:val="0"/>
        </w:rPr>
        <w:t>at</w:t>
      </w:r>
      <w:r>
        <w:rPr>
          <w:b w:val="0"/>
          <w:i w:val="0"/>
        </w:rPr>
        <w:t xml:space="preserve"> </w:t>
      </w:r>
      <w:r>
        <w:rPr>
          <w:b w:val="0"/>
          <w:i w:val="0"/>
        </w:rPr>
        <w:t>a</w:t>
      </w:r>
      <w:r>
        <w:rPr>
          <w:b w:val="0"/>
          <w:i w:val="0"/>
        </w:rPr>
        <w:t xml:space="preserve"> </w:t>
      </w:r>
      <w:r>
        <w:rPr>
          <w:b w:val="0"/>
          <w:i w:val="0"/>
        </w:rPr>
        <w:t>time.</w:t>
      </w:r>
      <w:r>
        <w:rPr>
          <w:b w:val="0"/>
          <w:i w:val="0"/>
        </w:rPr>
        <w:t xml:space="preserve"> </w:t>
      </w:r>
      <w:r>
        <w:rPr>
          <w:b w:val="0"/>
          <w:i w:val="0"/>
        </w:rPr>
        <w:t>Keep</w:t>
      </w:r>
      <w:r>
        <w:rPr>
          <w:b w:val="0"/>
          <w:i w:val="0"/>
        </w:rPr>
        <w:t xml:space="preserve"> </w:t>
      </w:r>
      <w:r>
        <w:rPr>
          <w:b w:val="0"/>
          <w:i w:val="0"/>
        </w:rPr>
        <w:t>build</w:t>
      </w:r>
      <w:r>
        <w:rPr>
          <w:b w:val="0"/>
          <w:i w:val="0"/>
        </w:rPr>
        <w:t xml:space="preserve"> </w:t>
      </w:r>
      <w:r>
        <w:rPr>
          <w:b w:val="0"/>
          <w:i w:val="0"/>
        </w:rPr>
        <w:t>failures</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runtime</w:t>
      </w:r>
      <w:r>
        <w:rPr>
          <w:b w:val="0"/>
          <w:i w:val="0"/>
        </w:rPr>
        <w:t xml:space="preserve"> </w:t>
      </w:r>
      <w:r>
        <w:rPr>
          <w:b w:val="0"/>
          <w:i w:val="0"/>
        </w:rPr>
        <w:t>failures</w:t>
      </w:r>
      <w:r>
        <w:rPr>
          <w:b w:val="0"/>
          <w:i w:val="0"/>
        </w:rPr>
        <w:t xml:space="preserve"> </w:t>
      </w:r>
      <w:r>
        <w:rPr>
          <w:b w:val="0"/>
          <w:i w:val="0"/>
        </w:rPr>
        <w:t>and</w:t>
      </w:r>
      <w:r>
        <w:rPr>
          <w:b w:val="0"/>
          <w:i w:val="0"/>
        </w:rPr>
        <w:t xml:space="preserve"> </w:t>
      </w:r>
      <w:r>
        <w:rPr>
          <w:b w:val="0"/>
          <w:i w:val="0"/>
        </w:rPr>
        <w:t>unavailable</w:t>
      </w:r>
      <w:r>
        <w:rPr>
          <w:b w:val="0"/>
          <w:i w:val="0"/>
        </w:rPr>
        <w:t xml:space="preserve"> </w:t>
      </w:r>
      <w:r>
        <w:rPr>
          <w:b w:val="0"/>
          <w:i w:val="0"/>
        </w:rPr>
        <w:t>hardware.</w:t>
      </w:r>
    </w:p>
    <w:p>
      <w:pPr>
        <w:pStyle w:val="Heading3"/>
      </w:pPr>
      <w:r>
        <w:rPr>
          <w:color w:val="000000"/>
        </w:rPr>
        <w:t>Independent exercise</w:t>
      </w:r>
    </w:p>
    <w:p>
      <w:r>
        <w:rPr>
          <w:b w:val="0"/>
          <w:i w:val="0"/>
        </w:rPr>
        <w:t>Introduce</w:t>
      </w:r>
      <w:r>
        <w:rPr>
          <w:b w:val="0"/>
          <w:i w:val="0"/>
        </w:rPr>
        <w:t xml:space="preserve"> </w:t>
      </w:r>
      <w:r>
        <w:rPr>
          <w:b w:val="0"/>
          <w:i w:val="0"/>
        </w:rPr>
        <w:t>delayed</w:t>
      </w:r>
      <w:r>
        <w:rPr>
          <w:b w:val="0"/>
          <w:i w:val="0"/>
        </w:rPr>
        <w:t xml:space="preserve"> </w:t>
      </w:r>
      <w:r>
        <w:rPr>
          <w:b w:val="0"/>
          <w:i w:val="0"/>
        </w:rPr>
        <w:t>and</w:t>
      </w:r>
      <w:r>
        <w:rPr>
          <w:b w:val="0"/>
          <w:i w:val="0"/>
        </w:rPr>
        <w:t xml:space="preserve"> </w:t>
      </w:r>
      <w:r>
        <w:rPr>
          <w:b w:val="0"/>
          <w:i w:val="0"/>
        </w:rPr>
        <w:t>reordered</w:t>
      </w:r>
      <w:r>
        <w:rPr>
          <w:b w:val="0"/>
          <w:i w:val="0"/>
        </w:rPr>
        <w:t xml:space="preserve"> </w:t>
      </w:r>
      <w:r>
        <w:rPr>
          <w:b w:val="0"/>
          <w:i w:val="0"/>
        </w:rPr>
        <w:t>command</w:t>
      </w:r>
      <w:r>
        <w:rPr>
          <w:b w:val="0"/>
          <w:i w:val="0"/>
        </w:rPr>
        <w:t xml:space="preserve"> </w:t>
      </w:r>
      <w:r>
        <w:rPr>
          <w:b w:val="0"/>
          <w:i w:val="0"/>
        </w:rPr>
        <w:t>delivery,</w:t>
      </w:r>
      <w:r>
        <w:rPr>
          <w:b w:val="0"/>
          <w:i w:val="0"/>
        </w:rPr>
        <w:t xml:space="preserve"> </w:t>
      </w:r>
      <w:r>
        <w:rPr>
          <w:b w:val="0"/>
          <w:i w:val="0"/>
        </w:rPr>
        <w:t>then</w:t>
      </w:r>
      <w:r>
        <w:rPr>
          <w:b w:val="0"/>
          <w:i w:val="0"/>
        </w:rPr>
        <w:t xml:space="preserve"> </w:t>
      </w:r>
      <w:r>
        <w:rPr>
          <w:b w:val="0"/>
          <w:i w:val="0"/>
        </w:rPr>
        <w:t>show</w:t>
      </w:r>
      <w:r>
        <w:rPr>
          <w:b w:val="0"/>
          <w:i w:val="0"/>
        </w:rPr>
        <w:t xml:space="preserve"> </w:t>
      </w:r>
      <w:r>
        <w:rPr>
          <w:b w:val="0"/>
          <w:i w:val="0"/>
        </w:rPr>
        <w:t>that</w:t>
      </w:r>
      <w:r>
        <w:rPr>
          <w:b w:val="0"/>
          <w:i w:val="0"/>
        </w:rPr>
        <w:t xml:space="preserve"> </w:t>
      </w:r>
      <w:r>
        <w:rPr>
          <w:b w:val="0"/>
          <w:i w:val="0"/>
        </w:rPr>
        <w:t>stale</w:t>
      </w:r>
      <w:r>
        <w:rPr>
          <w:b w:val="0"/>
          <w:i w:val="0"/>
        </w:rPr>
        <w:t xml:space="preserve"> </w:t>
      </w:r>
      <w:r>
        <w:rPr>
          <w:b w:val="0"/>
          <w:i w:val="0"/>
        </w:rPr>
        <w:t>commands</w:t>
      </w:r>
      <w:r>
        <w:rPr>
          <w:b w:val="0"/>
          <w:i w:val="0"/>
        </w:rPr>
        <w:t xml:space="preserve"> </w:t>
      </w:r>
      <w:r>
        <w:rPr>
          <w:b w:val="0"/>
          <w:i w:val="0"/>
        </w:rPr>
        <w:t>cannot</w:t>
      </w:r>
      <w:r>
        <w:rPr>
          <w:b w:val="0"/>
          <w:i w:val="0"/>
        </w:rPr>
        <w:t xml:space="preserve"> </w:t>
      </w:r>
      <w:r>
        <w:rPr>
          <w:b w:val="0"/>
          <w:i w:val="0"/>
        </w:rPr>
        <w:t>resume</w:t>
      </w:r>
      <w:r>
        <w:rPr>
          <w:b w:val="0"/>
          <w:i w:val="0"/>
        </w:rPr>
        <w:t xml:space="preserve"> </w:t>
      </w:r>
      <w:r>
        <w:rPr>
          <w:b w:val="0"/>
          <w:i w:val="0"/>
        </w:rPr>
        <w:t>motion</w:t>
      </w:r>
      <w:r>
        <w:rPr>
          <w:b w:val="0"/>
          <w:i w:val="0"/>
        </w:rPr>
        <w:t xml:space="preserve"> </w:t>
      </w:r>
      <w:r>
        <w:rPr>
          <w:b w:val="0"/>
          <w:i w:val="0"/>
        </w:rPr>
        <w:t>after</w:t>
      </w:r>
      <w:r>
        <w:rPr>
          <w:b w:val="0"/>
          <w:i w:val="0"/>
        </w:rPr>
        <w:t xml:space="preserve"> </w:t>
      </w:r>
      <w:r>
        <w:rPr>
          <w:b w:val="0"/>
          <w:i w:val="0"/>
        </w:rPr>
        <w:t>an</w:t>
      </w:r>
      <w:r>
        <w:rPr>
          <w:b w:val="0"/>
          <w:i w:val="0"/>
        </w:rPr>
        <w:t xml:space="preserve"> </w:t>
      </w:r>
      <w:r>
        <w:rPr>
          <w:b w:val="0"/>
          <w:i w:val="0"/>
        </w:rPr>
        <w:t>outage.</w:t>
      </w:r>
      <w:r>
        <w:rPr>
          <w:b w:val="0"/>
          <w:i w:val="0"/>
        </w:rPr>
        <w:t xml:space="preserve"> </w:t>
      </w:r>
      <w:r>
        <w:rPr>
          <w:b w:val="0"/>
          <w:i w:val="0"/>
        </w:rPr>
        <w:t>Define</w:t>
      </w:r>
      <w:r>
        <w:rPr>
          <w:b w:val="0"/>
          <w:i w:val="0"/>
        </w:rPr>
        <w:t xml:space="preserve"> </w:t>
      </w:r>
      <w:r>
        <w:rPr>
          <w:b w:val="0"/>
          <w:i w:val="0"/>
        </w:rPr>
        <w:t>a</w:t>
      </w:r>
      <w:r>
        <w:rPr>
          <w:b w:val="0"/>
          <w:i w:val="0"/>
        </w:rPr>
        <w:t xml:space="preserve"> </w:t>
      </w:r>
      <w:r>
        <w:rPr>
          <w:b w:val="0"/>
          <w:i w:val="0"/>
        </w:rPr>
        <w:t>safe</w:t>
      </w:r>
      <w:r>
        <w:rPr>
          <w:b w:val="0"/>
          <w:i w:val="0"/>
        </w:rPr>
        <w:t xml:space="preserve"> </w:t>
      </w:r>
      <w:r>
        <w:rPr>
          <w:b w:val="0"/>
          <w:i w:val="0"/>
        </w:rPr>
        <w:t>reset/session</w:t>
      </w:r>
      <w:r>
        <w:rPr>
          <w:b w:val="0"/>
          <w:i w:val="0"/>
        </w:rPr>
        <w:t xml:space="preserve"> </w:t>
      </w:r>
      <w:r>
        <w:rPr>
          <w:b w:val="0"/>
          <w:i w:val="0"/>
        </w:rPr>
        <w:t>handshake.</w:t>
      </w:r>
      <w:r>
        <w:rPr>
          <w:b w:val="0"/>
          <w:i w:val="0"/>
        </w:rPr>
        <w:t xml:space="preserve"> </w:t>
      </w:r>
      <w:r>
        <w:rPr>
          <w:b w:val="0"/>
          <w:i w:val="0"/>
        </w:rPr>
        <w:t>Attempt</w:t>
      </w:r>
      <w:r>
        <w:rPr>
          <w:b w:val="0"/>
          <w:i w:val="0"/>
        </w:rPr>
        <w:t xml:space="preserve"> </w:t>
      </w:r>
      <w:r>
        <w:rPr>
          <w:b w:val="0"/>
          <w:i w:val="0"/>
        </w:rPr>
        <w:t>it</w:t>
      </w:r>
      <w:r>
        <w:rPr>
          <w:b w:val="0"/>
          <w:i w:val="0"/>
        </w:rPr>
        <w:t xml:space="preserve"> </w:t>
      </w:r>
      <w:r>
        <w:rPr>
          <w:b w:val="0"/>
          <w:i w:val="0"/>
        </w:rPr>
        <w:t>before</w:t>
      </w:r>
      <w:r>
        <w:rPr>
          <w:b w:val="0"/>
          <w:i w:val="0"/>
        </w:rPr>
        <w:t xml:space="preserve"> </w:t>
      </w:r>
      <w:r>
        <w:rPr>
          <w:b w:val="0"/>
          <w:i w:val="0"/>
        </w:rPr>
        <w:t>opening</w:t>
      </w:r>
      <w:r>
        <w:rPr>
          <w:b w:val="0"/>
          <w:i w:val="0"/>
        </w:rPr>
        <w:t xml:space="preserve"> </w:t>
      </w:r>
      <w:r>
        <w:rPr>
          <w:b w:val="0"/>
          <w:i w:val="0"/>
        </w:rPr>
        <w:t>the solution guidance</w:t>
      </w:r>
      <w:r>
        <w:rPr>
          <w:b w:val="0"/>
          <w:i w:val="0"/>
        </w:rPr>
        <w:t>.</w:t>
      </w:r>
    </w:p>
    <w:p>
      <w:pPr>
        <w:pStyle w:val="Heading3"/>
      </w:pPr>
      <w:r>
        <w:rPr>
          <w:color w:val="000000"/>
        </w:rPr>
        <w:t>Demonstration and interview defense</w:t>
      </w:r>
    </w:p>
    <w:p>
      <w:r>
        <w:rPr>
          <w:b w:val="0"/>
          <w:i w:val="0"/>
        </w:rPr>
        <w:t>Show</w:t>
      </w:r>
      <w:r>
        <w:rPr>
          <w:b w:val="0"/>
          <w:i w:val="0"/>
        </w:rPr>
        <w:t xml:space="preserve"> </w:t>
      </w:r>
      <w:r>
        <w:rPr>
          <w:b w:val="0"/>
          <w:i w:val="0"/>
        </w:rPr>
        <w:t>the</w:t>
      </w:r>
      <w:r>
        <w:rPr>
          <w:b w:val="0"/>
          <w:i w:val="0"/>
        </w:rPr>
        <w:t xml:space="preserve"> </w:t>
      </w:r>
      <w:r>
        <w:rPr>
          <w:b w:val="0"/>
          <w:i w:val="0"/>
        </w:rPr>
        <w:t>responsibility</w:t>
      </w:r>
      <w:r>
        <w:rPr>
          <w:b w:val="0"/>
          <w:i w:val="0"/>
        </w:rPr>
        <w:t xml:space="preserve"> </w:t>
      </w:r>
      <w:r>
        <w:rPr>
          <w:b w:val="0"/>
          <w:i w:val="0"/>
        </w:rPr>
        <w:t>boundary,</w:t>
      </w:r>
      <w:r>
        <w:rPr>
          <w:b w:val="0"/>
          <w:i w:val="0"/>
        </w:rPr>
        <w:t xml:space="preserve"> </w:t>
      </w:r>
      <w:r>
        <w:rPr>
          <w:b w:val="0"/>
          <w:i w:val="0"/>
        </w:rPr>
        <w:t>inject</w:t>
      </w:r>
      <w:r>
        <w:rPr>
          <w:b w:val="0"/>
          <w:i w:val="0"/>
        </w:rPr>
        <w:t xml:space="preserve"> </w:t>
      </w:r>
      <w:r>
        <w:rPr>
          <w:b w:val="0"/>
          <w:i w:val="0"/>
        </w:rPr>
        <w:t>command</w:t>
      </w:r>
      <w:r>
        <w:rPr>
          <w:b w:val="0"/>
          <w:i w:val="0"/>
        </w:rPr>
        <w:t xml:space="preserve"> </w:t>
      </w:r>
      <w:r>
        <w:rPr>
          <w:b w:val="0"/>
          <w:i w:val="0"/>
        </w:rPr>
        <w:t>loss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duplicate,</w:t>
      </w:r>
      <w:r>
        <w:rPr>
          <w:b w:val="0"/>
          <w:i w:val="0"/>
        </w:rPr>
        <w:t xml:space="preserve"> </w:t>
      </w:r>
      <w:r>
        <w:rPr>
          <w:b w:val="0"/>
          <w:i w:val="0"/>
        </w:rPr>
        <w:t>demonstrate</w:t>
      </w:r>
      <w:r>
        <w:rPr>
          <w:b w:val="0"/>
          <w:i w:val="0"/>
        </w:rPr>
        <w:t xml:space="preserve"> </w:t>
      </w:r>
      <w:r>
        <w:rPr>
          <w:b w:val="0"/>
          <w:i w:val="0"/>
        </w:rPr>
        <w:t>the</w:t>
      </w:r>
      <w:r>
        <w:rPr>
          <w:b w:val="0"/>
          <w:i w:val="0"/>
        </w:rPr>
        <w:t xml:space="preserve"> </w:t>
      </w:r>
      <w:r>
        <w:rPr>
          <w:b w:val="0"/>
          <w:i w:val="0"/>
        </w:rPr>
        <w:t>stop</w:t>
      </w:r>
      <w:r>
        <w:rPr>
          <w:b w:val="0"/>
          <w:i w:val="0"/>
        </w:rPr>
        <w:t xml:space="preserve"> </w:t>
      </w:r>
      <w:r>
        <w:rPr>
          <w:b w:val="0"/>
          <w:i w:val="0"/>
        </w:rPr>
        <w:t>latch,</w:t>
      </w:r>
      <w:r>
        <w:rPr>
          <w:b w:val="0"/>
          <w:i w:val="0"/>
        </w:rPr>
        <w:t xml:space="preserve"> </w:t>
      </w:r>
      <w:r>
        <w:rPr>
          <w:b w:val="0"/>
          <w:i w:val="0"/>
        </w:rPr>
        <w:t>defend</w:t>
      </w:r>
      <w:r>
        <w:rPr>
          <w:b w:val="0"/>
          <w:i w:val="0"/>
        </w:rPr>
        <w:t xml:space="preserve"> </w:t>
      </w:r>
      <w:r>
        <w:rPr>
          <w:b w:val="0"/>
          <w:i w:val="0"/>
        </w:rPr>
        <w:t>the</w:t>
      </w:r>
      <w:r>
        <w:rPr>
          <w:b w:val="0"/>
          <w:i w:val="0"/>
        </w:rPr>
        <w:t xml:space="preserve"> </w:t>
      </w:r>
      <w:r>
        <w:rPr>
          <w:b w:val="0"/>
          <w:i w:val="0"/>
        </w:rPr>
        <w:t>200</w:t>
      </w:r>
      <w:r>
        <w:rPr>
          <w:b w:val="0"/>
          <w:i w:val="0"/>
        </w:rPr>
        <w:t xml:space="preserve"> </w:t>
      </w:r>
      <w:r>
        <w:rPr>
          <w:b w:val="0"/>
          <w:i w:val="0"/>
        </w:rPr>
        <w:t>ms</w:t>
      </w:r>
      <w:r>
        <w:rPr>
          <w:b w:val="0"/>
          <w:i w:val="0"/>
        </w:rPr>
        <w:t xml:space="preserve"> </w:t>
      </w:r>
      <w:r>
        <w:rPr>
          <w:b w:val="0"/>
          <w:i w:val="0"/>
        </w:rPr>
        <w:t>policy</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chosen</w:t>
      </w:r>
      <w:r>
        <w:rPr>
          <w:b w:val="0"/>
          <w:i w:val="0"/>
        </w:rPr>
        <w:t xml:space="preserve"> </w:t>
      </w:r>
      <w:r>
        <w:rPr>
          <w:b w:val="0"/>
          <w:i w:val="0"/>
        </w:rPr>
        <w:t>lab</w:t>
      </w:r>
      <w:r>
        <w:rPr>
          <w:b w:val="0"/>
          <w:i w:val="0"/>
        </w:rPr>
        <w:t xml:space="preserve"> </w:t>
      </w:r>
      <w:r>
        <w:rPr>
          <w:b w:val="0"/>
          <w:i w:val="0"/>
        </w:rPr>
        <w:t>parameter,</w:t>
      </w:r>
      <w:r>
        <w:rPr>
          <w:b w:val="0"/>
          <w:i w:val="0"/>
        </w:rPr>
        <w:t xml:space="preserve"> </w:t>
      </w:r>
      <w:r>
        <w:rPr>
          <w:b w:val="0"/>
          <w:i w:val="0"/>
        </w:rPr>
        <w:t>then</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hardware</w:t>
      </w:r>
      <w:r>
        <w:rPr>
          <w:b w:val="0"/>
          <w:i w:val="0"/>
        </w:rPr>
        <w:t xml:space="preserve"> </w:t>
      </w:r>
      <w:r>
        <w:rPr>
          <w:b w:val="0"/>
          <w:i w:val="0"/>
        </w:rPr>
        <w:t>evidence</w:t>
      </w:r>
      <w:r>
        <w:rPr>
          <w:b w:val="0"/>
          <w:i w:val="0"/>
        </w:rPr>
        <w:t xml:space="preserve"> </w:t>
      </w:r>
      <w:r>
        <w:rPr>
          <w:b w:val="0"/>
          <w:i w:val="0"/>
        </w:rPr>
        <w:t>still</w:t>
      </w:r>
      <w:r>
        <w:rPr>
          <w:b w:val="0"/>
          <w:i w:val="0"/>
        </w:rPr>
        <w:t xml:space="preserve"> </w:t>
      </w:r>
      <w:r>
        <w:rPr>
          <w:b w:val="0"/>
          <w:i w:val="0"/>
        </w:rPr>
        <w:t>needed.</w:t>
      </w:r>
    </w:p>
    <w:p>
      <w:r>
        <w:rPr>
          <w:b w:val="0"/>
          <w:i w:val="0"/>
        </w:rPr>
        <w:t>Be</w:t>
      </w:r>
      <w:r>
        <w:rPr>
          <w:b w:val="0"/>
          <w:i w:val="0"/>
        </w:rPr>
        <w:t xml:space="preserve"> </w:t>
      </w:r>
      <w:r>
        <w:rPr>
          <w:b w:val="0"/>
          <w:i w:val="0"/>
        </w:rPr>
        <w:t>ready</w:t>
      </w:r>
      <w:r>
        <w:rPr>
          <w:b w:val="0"/>
          <w:i w:val="0"/>
        </w:rPr>
        <w:t xml:space="preserve"> </w:t>
      </w:r>
      <w:r>
        <w:rPr>
          <w:b w:val="0"/>
          <w:i w:val="0"/>
        </w:rPr>
        <w:t>to</w:t>
      </w:r>
      <w:r>
        <w:rPr>
          <w:b w:val="0"/>
          <w:i w:val="0"/>
        </w:rPr>
        <w:t xml:space="preserve"> </w:t>
      </w:r>
      <w:r>
        <w:rPr>
          <w:b w:val="0"/>
          <w:i w:val="0"/>
        </w:rPr>
        <w:t>answer:</w:t>
      </w:r>
      <w:r>
        <w:rPr>
          <w:b w:val="0"/>
          <w:i w:val="0"/>
        </w:rPr>
        <w:t xml:space="preserve"> </w:t>
      </w:r>
      <w:r>
        <w:rPr>
          <w:b w:val="0"/>
          <w:i w:val="0"/>
        </w:rPr>
        <w:t>What</w:t>
      </w:r>
      <w:r>
        <w:rPr>
          <w:b w:val="0"/>
          <w:i w:val="0"/>
        </w:rPr>
        <w:t xml:space="preserve"> </w:t>
      </w:r>
      <w:r>
        <w:rPr>
          <w:b w:val="0"/>
          <w:i w:val="0"/>
        </w:rPr>
        <w:t>owns</w:t>
      </w:r>
      <w:r>
        <w:rPr>
          <w:b w:val="0"/>
          <w:i w:val="0"/>
        </w:rPr>
        <w:t xml:space="preserve"> </w:t>
      </w:r>
      <w:r>
        <w:rPr>
          <w:b w:val="0"/>
          <w:i w:val="0"/>
        </w:rPr>
        <w:t>each</w:t>
      </w:r>
      <w:r>
        <w:rPr>
          <w:b w:val="0"/>
          <w:i w:val="0"/>
        </w:rPr>
        <w:t xml:space="preserve"> </w:t>
      </w:r>
      <w:r>
        <w:rPr>
          <w:b w:val="0"/>
          <w:i w:val="0"/>
        </w:rPr>
        <w:t>resource?</w:t>
      </w:r>
      <w:r>
        <w:rPr>
          <w:b w:val="0"/>
          <w:i w:val="0"/>
        </w:rPr>
        <w:t xml:space="preserve"> </w:t>
      </w:r>
      <w:r>
        <w:rPr>
          <w:b w:val="0"/>
          <w:i w:val="0"/>
        </w:rPr>
        <w:t>Which</w:t>
      </w:r>
      <w:r>
        <w:rPr>
          <w:b w:val="0"/>
          <w:i w:val="0"/>
        </w:rPr>
        <w:t xml:space="preserve"> </w:t>
      </w:r>
      <w:r>
        <w:rPr>
          <w:b w:val="0"/>
          <w:i w:val="0"/>
        </w:rPr>
        <w:t>failure</w:t>
      </w:r>
      <w:r>
        <w:rPr>
          <w:b w:val="0"/>
          <w:i w:val="0"/>
        </w:rPr>
        <w:t xml:space="preserve"> </w:t>
      </w:r>
      <w:r>
        <w:rPr>
          <w:b w:val="0"/>
          <w:i w:val="0"/>
        </w:rPr>
        <w:t>first</w:t>
      </w:r>
      <w:r>
        <w:rPr>
          <w:b w:val="0"/>
          <w:i w:val="0"/>
        </w:rPr>
        <w:t xml:space="preserve"> </w:t>
      </w:r>
      <w:r>
        <w:rPr>
          <w:b w:val="0"/>
          <w:i w:val="0"/>
        </w:rPr>
        <w:t>changes</w:t>
      </w:r>
      <w:r>
        <w:rPr>
          <w:b w:val="0"/>
          <w:i w:val="0"/>
        </w:rPr>
        <w:t xml:space="preserve"> </w:t>
      </w:r>
      <w:r>
        <w:rPr>
          <w:b w:val="0"/>
          <w:i w:val="0"/>
        </w:rPr>
        <w:t>the</w:t>
      </w:r>
      <w:r>
        <w:rPr>
          <w:b w:val="0"/>
          <w:i w:val="0"/>
        </w:rPr>
        <w:t xml:space="preserve"> </w:t>
      </w:r>
      <w:r>
        <w:rPr>
          <w:b w:val="0"/>
          <w:i w:val="0"/>
        </w:rPr>
        <w:t>visible</w:t>
      </w:r>
      <w:r>
        <w:rPr>
          <w:b w:val="0"/>
          <w:i w:val="0"/>
        </w:rPr>
        <w:t xml:space="preserve"> </w:t>
      </w:r>
      <w:r>
        <w:rPr>
          <w:b w:val="0"/>
          <w:i w:val="0"/>
        </w:rPr>
        <w:t>state?</w:t>
      </w:r>
      <w:r>
        <w:rPr>
          <w:b w:val="0"/>
          <w:i w:val="0"/>
        </w:rPr>
        <w:t xml:space="preserve"> </w:t>
      </w:r>
      <w:r>
        <w:rPr>
          <w:b w:val="0"/>
          <w:i w:val="0"/>
        </w:rPr>
        <w:t>What</w:t>
      </w:r>
      <w:r>
        <w:rPr>
          <w:b w:val="0"/>
          <w:i w:val="0"/>
        </w:rPr>
        <w:t xml:space="preserve"> </w:t>
      </w:r>
      <w:r>
        <w:rPr>
          <w:b w:val="0"/>
          <w:i w:val="0"/>
        </w:rPr>
        <w:t>did</w:t>
      </w:r>
      <w:r>
        <w:rPr>
          <w:b w:val="0"/>
          <w:i w:val="0"/>
        </w:rPr>
        <w:t xml:space="preserve"> </w:t>
      </w:r>
      <w:r>
        <w:rPr>
          <w:b w:val="0"/>
          <w:i w:val="0"/>
        </w:rPr>
        <w:t>the</w:t>
      </w:r>
      <w:r>
        <w:rPr>
          <w:b w:val="0"/>
          <w:i w:val="0"/>
        </w:rPr>
        <w:t xml:space="preserve"> </w:t>
      </w:r>
      <w:r>
        <w:rPr>
          <w:b w:val="0"/>
          <w:i w:val="0"/>
        </w:rPr>
        <w:t>executed</w:t>
      </w:r>
      <w:r>
        <w:rPr>
          <w:b w:val="0"/>
          <w:i w:val="0"/>
        </w:rPr>
        <w:t xml:space="preserve"> </w:t>
      </w:r>
      <w:r>
        <w:rPr>
          <w:b w:val="0"/>
          <w:i w:val="0"/>
        </w:rPr>
        <w:t>tests</w:t>
      </w:r>
      <w:r>
        <w:rPr>
          <w:b w:val="0"/>
          <w:i w:val="0"/>
        </w:rPr>
        <w:t xml:space="preserve"> </w:t>
      </w:r>
      <w:r>
        <w:rPr>
          <w:b w:val="0"/>
          <w:i w:val="0"/>
        </w:rPr>
        <w:t>actually</w:t>
      </w:r>
      <w:r>
        <w:rPr>
          <w:b w:val="0"/>
          <w:i w:val="0"/>
        </w:rPr>
        <w:t xml:space="preserve"> </w:t>
      </w:r>
      <w:r>
        <w:rPr>
          <w:b w:val="0"/>
          <w:i w:val="0"/>
        </w:rPr>
        <w:t>prove?</w:t>
      </w:r>
      <w:r>
        <w:rPr>
          <w:b w:val="0"/>
          <w:i w:val="0"/>
        </w:rPr>
        <w:t xml:space="preserve"> </w:t>
      </w:r>
      <w:r>
        <w:rPr>
          <w:b w:val="0"/>
          <w:i w:val="0"/>
        </w:rPr>
        <w:t>What</w:t>
      </w:r>
      <w:r>
        <w:rPr>
          <w:b w:val="0"/>
          <w:i w:val="0"/>
        </w:rPr>
        <w:t xml:space="preserve"> </w:t>
      </w:r>
      <w:r>
        <w:rPr>
          <w:b w:val="0"/>
          <w:i w:val="0"/>
        </w:rPr>
        <w:t>remains</w:t>
      </w:r>
      <w:r>
        <w:rPr>
          <w:b w:val="0"/>
          <w:i w:val="0"/>
        </w:rPr>
        <w:t xml:space="preserve"> </w:t>
      </w:r>
      <w:r>
        <w:rPr>
          <w:b w:val="0"/>
          <w:i w:val="0"/>
        </w:rPr>
        <w:t>unverified?</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reproduce</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on</w:t>
      </w:r>
      <w:r>
        <w:rPr>
          <w:b w:val="0"/>
          <w:i w:val="0"/>
        </w:rPr>
        <w:t xml:space="preserve"> </w:t>
      </w:r>
      <w:r>
        <w:rPr>
          <w:b w:val="0"/>
          <w:i w:val="0"/>
        </w:rPr>
        <w:t>another</w:t>
      </w:r>
      <w:r>
        <w:rPr>
          <w:b w:val="0"/>
          <w:i w:val="0"/>
        </w:rPr>
        <w:t xml:space="preserve"> </w:t>
      </w:r>
      <w:r>
        <w:rPr>
          <w:b w:val="0"/>
          <w:i w:val="0"/>
        </w:rPr>
        <w:t>machine?</w:t>
      </w:r>
      <w:r>
        <w:rPr>
          <w:b w:val="0"/>
          <w:i w:val="0"/>
        </w:rPr>
        <w:t xml:space="preserve"> </w:t>
      </w:r>
      <w:r>
        <w:rPr>
          <w:b w:val="0"/>
          <w:i w:val="0"/>
        </w:rPr>
        <w:t>A</w:t>
      </w:r>
      <w:r>
        <w:rPr>
          <w:b w:val="0"/>
          <w:i w:val="0"/>
        </w:rPr>
        <w:t xml:space="preserve"> </w:t>
      </w:r>
      <w:r>
        <w:rPr>
          <w:b w:val="0"/>
          <w:i w:val="0"/>
        </w:rPr>
        <w:t>credible</w:t>
      </w:r>
      <w:r>
        <w:rPr>
          <w:b w:val="0"/>
          <w:i w:val="0"/>
        </w:rPr>
        <w:t xml:space="preserve"> </w:t>
      </w:r>
      <w:r>
        <w:rPr>
          <w:b w:val="0"/>
          <w:i w:val="0"/>
        </w:rPr>
        <w:t>portfolio</w:t>
      </w:r>
      <w:r>
        <w:rPr>
          <w:b w:val="0"/>
          <w:i w:val="0"/>
        </w:rPr>
        <w:t xml:space="preserve"> </w:t>
      </w:r>
      <w:r>
        <w:rPr>
          <w:b w:val="0"/>
          <w:i w:val="0"/>
        </w:rPr>
        <w:t>description</w:t>
      </w:r>
      <w:r>
        <w:rPr>
          <w:b w:val="0"/>
          <w:i w:val="0"/>
        </w:rPr>
        <w:t xml:space="preserve"> </w:t>
      </w:r>
      <w:r>
        <w:rPr>
          <w:b w:val="0"/>
          <w:i w:val="0"/>
        </w:rPr>
        <w:t>names</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environment,</w:t>
      </w:r>
      <w:r>
        <w:rPr>
          <w:b w:val="0"/>
          <w:i w:val="0"/>
        </w:rPr>
        <w:t xml:space="preserve"> </w:t>
      </w:r>
      <w:r>
        <w:rPr>
          <w:b w:val="0"/>
          <w:i w:val="0"/>
        </w:rPr>
        <w:t>your</w:t>
      </w:r>
      <w:r>
        <w:rPr>
          <w:b w:val="0"/>
          <w:i w:val="0"/>
        </w:rPr>
        <w:t xml:space="preserve"> </w:t>
      </w:r>
      <w:r>
        <w:rPr>
          <w:b w:val="0"/>
          <w:i w:val="0"/>
        </w:rPr>
        <w:t>contribution,</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remaining</w:t>
      </w:r>
      <w:r>
        <w:rPr>
          <w:b w:val="0"/>
          <w:i w:val="0"/>
        </w:rPr>
        <w:t xml:space="preserve"> </w:t>
      </w:r>
      <w:r>
        <w:rPr>
          <w:b w:val="0"/>
          <w:i w:val="0"/>
        </w:rPr>
        <w:t>limitations;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claim</w:t>
      </w:r>
      <w:r>
        <w:rPr>
          <w:b w:val="0"/>
          <w:i w:val="0"/>
        </w:rPr>
        <w:t xml:space="preserve"> </w:t>
      </w:r>
      <w:r>
        <w:rPr>
          <w:b w:val="0"/>
          <w:i w:val="0"/>
        </w:rPr>
        <w:t>industrial</w:t>
      </w:r>
      <w:r>
        <w:rPr>
          <w:b w:val="0"/>
          <w:i w:val="0"/>
        </w:rPr>
        <w:t xml:space="preserve"> </w:t>
      </w:r>
      <w:r>
        <w:rPr>
          <w:b w:val="0"/>
          <w:i w:val="0"/>
        </w:rPr>
        <w:t>deployment</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lab</w:t>
      </w:r>
      <w:r>
        <w:rPr>
          <w:b w:val="0"/>
          <w:i w:val="0"/>
        </w:rPr>
        <w:t xml:space="preserve"> </w:t>
      </w:r>
      <w:r>
        <w:rPr>
          <w:b w:val="0"/>
          <w:i w:val="0"/>
        </w:rPr>
        <w:t>simulation.</w:t>
      </w:r>
    </w:p>
    <w:p>
      <w:pPr>
        <w:pStyle w:val="Heading3"/>
      </w:pPr>
      <w:r>
        <w:rPr>
          <w:color w:val="000000"/>
        </w:rPr>
        <w:t>Files and references</w:t>
      </w:r>
    </w:p>
    <w:p>
      <w:r>
        <w:rPr>
          <w:b w:val="0"/>
          <w:i w:val="0"/>
        </w:rPr>
        <w:t>Source</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files</w:t>
      </w:r>
      <w:r>
        <w:rPr>
          <w:b w:val="0"/>
          <w:i w:val="0"/>
        </w:rPr>
        <w:t xml:space="preserve"> </w:t>
      </w:r>
      <w:r>
        <w:rPr>
          <w:b w:val="0"/>
          <w:i w:val="0"/>
        </w:rPr>
        <w:t>implement</w:t>
      </w:r>
      <w:r>
        <w:rPr>
          <w:b w:val="0"/>
          <w:i w:val="0"/>
        </w:rPr>
        <w:t xml:space="preserve"> </w:t>
      </w:r>
      <w:r>
        <w:rPr>
          <w:b w:val="0"/>
          <w:i w:val="0"/>
        </w:rPr>
        <w:t>the</w:t>
      </w:r>
      <w:r>
        <w:rPr>
          <w:b w:val="0"/>
          <w:i w:val="0"/>
        </w:rPr>
        <w:t xml:space="preserve"> </w:t>
      </w:r>
      <w:r>
        <w:rPr>
          <w:b w:val="0"/>
          <w:i w:val="0"/>
        </w:rPr>
        <w:t>minimum</w:t>
      </w:r>
      <w:r>
        <w:rPr>
          <w:b w:val="0"/>
          <w:i w:val="0"/>
        </w:rPr>
        <w:t xml:space="preserve"> </w:t>
      </w:r>
      <w:r>
        <w:rPr>
          <w:b w:val="0"/>
          <w:i w:val="0"/>
        </w:rPr>
        <w:t>behavior;</w:t>
      </w:r>
      <w:r>
        <w:rPr>
          <w:b w:val="0"/>
          <w:i w:val="0"/>
        </w:rPr>
        <w:t xml:space="preserve"> </w:t>
      </w:r>
      <w:r>
        <w:rPr>
          <w:b w:val="0"/>
          <w:i w:val="0"/>
        </w:rPr>
        <w:t>tests</w:t>
      </w:r>
      <w:r>
        <w:rPr>
          <w:b w:val="0"/>
          <w:i w:val="0"/>
        </w:rPr>
        <w:t xml:space="preserve"> </w:t>
      </w:r>
      <w:r>
        <w:rPr>
          <w:b w:val="0"/>
          <w:i w:val="0"/>
        </w:rPr>
        <w:t>define</w:t>
      </w:r>
      <w:r>
        <w:rPr>
          <w:b w:val="0"/>
          <w:i w:val="0"/>
        </w:rPr>
        <w:t xml:space="preserve"> </w:t>
      </w:r>
      <w:r>
        <w:rPr>
          <w:b w:val="0"/>
          <w:i w:val="0"/>
        </w:rPr>
        <w:t>its</w:t>
      </w:r>
      <w:r>
        <w:rPr>
          <w:b w:val="0"/>
          <w:i w:val="0"/>
        </w:rPr>
        <w:t xml:space="preserve"> </w:t>
      </w:r>
      <w:r>
        <w:rPr>
          <w:b w:val="0"/>
          <w:i w:val="0"/>
        </w:rPr>
        <w:t>acceptance</w:t>
      </w:r>
      <w:r>
        <w:rPr>
          <w:b w:val="0"/>
          <w:i w:val="0"/>
        </w:rPr>
        <w:t xml:space="preserve"> </w:t>
      </w:r>
      <w:r>
        <w:rPr>
          <w:b w:val="0"/>
          <w:i w:val="0"/>
        </w:rPr>
        <w:t>gates;</w:t>
      </w:r>
      <w:r>
        <w:rPr>
          <w:b w:val="0"/>
          <w:i w:val="0"/>
        </w:rPr>
        <w:t xml:space="preserve"> </w:t>
      </w:r>
      <w:r>
        <w:rPr>
          <w:b w:val="0"/>
          <w:i w:val="0"/>
        </w:rPr>
        <w:t>configuration</w:t>
      </w:r>
      <w:r>
        <w:rPr>
          <w:b w:val="0"/>
          <w:i w:val="0"/>
        </w:rPr>
        <w:t xml:space="preserve"> </w:t>
      </w:r>
      <w:r>
        <w:rPr>
          <w:b w:val="0"/>
          <w:i w:val="0"/>
        </w:rPr>
        <w:t>holds</w:t>
      </w:r>
      <w:r>
        <w:rPr>
          <w:b w:val="0"/>
          <w:i w:val="0"/>
        </w:rPr>
        <w:t xml:space="preserve"> </w:t>
      </w:r>
      <w:r>
        <w:rPr>
          <w:b w:val="0"/>
          <w:i w:val="0"/>
        </w:rPr>
        <w:t>target</w:t>
      </w:r>
      <w:r>
        <w:rPr>
          <w:b w:val="0"/>
          <w:i w:val="0"/>
        </w:rPr>
        <w:t xml:space="preserve"> </w:t>
      </w:r>
      <w:r>
        <w:rPr>
          <w:b w:val="0"/>
          <w:i w:val="0"/>
        </w:rPr>
        <w:t>integration</w:t>
      </w:r>
      <w:r>
        <w:rPr>
          <w:b w:val="0"/>
          <w:i w:val="0"/>
        </w:rPr>
        <w:t xml:space="preserve"> </w:t>
      </w:r>
      <w:r>
        <w:rPr>
          <w:b w:val="0"/>
          <w:i w:val="0"/>
        </w:rPr>
        <w:t>data;</w:t>
      </w:r>
      <w:r>
        <w:rPr>
          <w:b w:val="0"/>
          <w:i w:val="0"/>
        </w:rPr>
        <w:t xml:space="preserve"> </w:t>
      </w:r>
      <w:r>
        <w:rPr>
          <w:b w:val="0"/>
          <w:i w:val="0"/>
        </w:rPr>
        <w:t>evidence</w:t>
      </w:r>
      <w:r>
        <w:rPr>
          <w:b w:val="0"/>
          <w:i w:val="0"/>
        </w:rPr>
        <w:t xml:space="preserve"> </w:t>
      </w:r>
      <w:r>
        <w:rPr>
          <w:b w:val="0"/>
          <w:i w:val="0"/>
        </w:rPr>
        <w:t>holds</w:t>
      </w:r>
      <w:r>
        <w:rPr>
          <w:b w:val="0"/>
          <w:i w:val="0"/>
        </w:rPr>
        <w:t xml:space="preserve"> </w:t>
      </w:r>
      <w:r>
        <w:rPr>
          <w:b w:val="0"/>
          <w:i w:val="0"/>
        </w:rPr>
        <w:t>recorded</w:t>
      </w:r>
      <w:r>
        <w:rPr>
          <w:b w:val="0"/>
          <w:i w:val="0"/>
        </w:rPr>
        <w:t xml:space="preserve"> </w:t>
      </w:r>
      <w:r>
        <w:rPr>
          <w:b w:val="0"/>
          <w:i w:val="0"/>
        </w:rPr>
        <w:t>checks.</w:t>
      </w:r>
      <w:r>
        <w:rPr>
          <w:b w:val="0"/>
          <w:i w:val="0"/>
        </w:rPr>
        <w:t xml:space="preserve"> </w:t>
      </w:r>
      <w:r>
        <w:rPr>
          <w:b w:val="0"/>
          <w:i w:val="0"/>
        </w:rPr>
        <w:t>Hardware</w:t>
      </w:r>
      <w:r>
        <w:rPr>
          <w:b w:val="0"/>
          <w:i w:val="0"/>
        </w:rPr>
        <w:t xml:space="preserve"> </w:t>
      </w:r>
      <w:r>
        <w:rPr>
          <w:b w:val="0"/>
          <w:i w:val="0"/>
        </w:rPr>
        <w:t>directories</w:t>
      </w:r>
      <w:r>
        <w:rPr>
          <w:b w:val="0"/>
          <w:i w:val="0"/>
        </w:rPr>
        <w:t xml:space="preserve"> </w:t>
      </w:r>
      <w:r>
        <w:rPr>
          <w:b w:val="0"/>
          <w:i w:val="0"/>
        </w:rPr>
        <w:t>are</w:t>
      </w:r>
      <w:r>
        <w:rPr>
          <w:b w:val="0"/>
          <w:i w:val="0"/>
        </w:rPr>
        <w:t xml:space="preserve"> </w:t>
      </w:r>
      <w:r>
        <w:rPr>
          <w:b w:val="0"/>
          <w:i w:val="0"/>
        </w:rPr>
        <w:t>included</w:t>
      </w:r>
      <w:r>
        <w:rPr>
          <w:b w:val="0"/>
          <w:i w:val="0"/>
        </w:rPr>
        <w:t xml:space="preserve"> </w:t>
      </w:r>
      <w:r>
        <w:rPr>
          <w:b w:val="0"/>
          <w:i w:val="0"/>
        </w:rPr>
        <w:t>only</w:t>
      </w:r>
      <w:r>
        <w:rPr>
          <w:b w:val="0"/>
          <w:i w:val="0"/>
        </w:rPr>
        <w:t xml:space="preserve"> </w:t>
      </w:r>
      <w:r>
        <w:rPr>
          <w:b w:val="0"/>
          <w:i w:val="0"/>
        </w:rPr>
        <w:t>where</w:t>
      </w:r>
      <w:r>
        <w:rPr>
          <w:b w:val="0"/>
          <w:i w:val="0"/>
        </w:rPr>
        <w:t xml:space="preserve"> </w:t>
      </w:r>
      <w:r>
        <w:rPr>
          <w:b w:val="0"/>
          <w:i w:val="0"/>
        </w:rPr>
        <w:t>a</w:t>
      </w:r>
      <w:r>
        <w:rPr>
          <w:b w:val="0"/>
          <w:i w:val="0"/>
        </w:rPr>
        <w:t xml:space="preserve"> </w:t>
      </w:r>
      <w:r>
        <w:rPr>
          <w:b w:val="0"/>
          <w:i w:val="0"/>
        </w:rPr>
        <w:t>board</w:t>
      </w:r>
      <w:r>
        <w:rPr>
          <w:b w:val="0"/>
          <w:i w:val="0"/>
        </w:rPr>
        <w:t xml:space="preserve"> </w:t>
      </w:r>
      <w:r>
        <w:rPr>
          <w:b w:val="0"/>
          <w:i w:val="0"/>
        </w:rPr>
        <w:t>path</w:t>
      </w:r>
      <w:r>
        <w:rPr>
          <w:b w:val="0"/>
          <w:i w:val="0"/>
        </w:rPr>
        <w:t xml:space="preserve"> </w:t>
      </w:r>
      <w:r>
        <w:rPr>
          <w:b w:val="0"/>
          <w:i w:val="0"/>
        </w:rPr>
        <w:t>is</w:t>
      </w:r>
      <w:r>
        <w:rPr>
          <w:b w:val="0"/>
          <w:i w:val="0"/>
        </w:rPr>
        <w:t xml:space="preserve"> </w:t>
      </w:r>
      <w:r>
        <w:rPr>
          <w:b w:val="0"/>
          <w:i w:val="0"/>
        </w:rPr>
        <w:t>meaningful.</w:t>
      </w:r>
      <w:r>
        <w:rPr>
          <w:b w:val="0"/>
          <w:i w:val="0"/>
        </w:rPr>
        <w:t xml:space="preserve"> </w:t>
      </w:r>
      <w:r>
        <w:rPr>
          <w:b w:val="0"/>
          <w:i w:val="0"/>
        </w:rPr>
        <w:t>No</w:t>
      </w:r>
      <w:r>
        <w:rPr>
          <w:b w:val="0"/>
          <w:i w:val="0"/>
        </w:rPr>
        <w:t xml:space="preserve"> </w:t>
      </w:r>
      <w:r>
        <w:rPr>
          <w:b w:val="0"/>
          <w:i w:val="0"/>
        </w:rPr>
        <w:t>hidden</w:t>
      </w:r>
      <w:r>
        <w:rPr>
          <w:b w:val="0"/>
          <w:i w:val="0"/>
        </w:rPr>
        <w:t xml:space="preserve"> </w:t>
      </w:r>
      <w:r>
        <w:rPr>
          <w:b w:val="0"/>
          <w:i w:val="0"/>
        </w:rPr>
        <w:t>source</w:t>
      </w:r>
      <w:r>
        <w:rPr>
          <w:b w:val="0"/>
          <w:i w:val="0"/>
        </w:rPr>
        <w:t xml:space="preserve"> </w:t>
      </w:r>
      <w:r>
        <w:rPr>
          <w:b w:val="0"/>
          <w:i w:val="0"/>
        </w:rPr>
        <w:t>archive</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except</w:t>
      </w:r>
      <w:r>
        <w:rPr>
          <w:b w:val="0"/>
          <w:i w:val="0"/>
        </w:rPr>
        <w:t xml:space="preserve"> </w:t>
      </w:r>
      <w:r>
        <w:rPr>
          <w:b w:val="0"/>
          <w:i w:val="0"/>
        </w:rPr>
        <w:t>explicitly</w:t>
      </w:r>
      <w:r>
        <w:rPr>
          <w:b w:val="0"/>
          <w:i w:val="0"/>
        </w:rPr>
        <w:t xml:space="preserve"> </w:t>
      </w:r>
      <w:r>
        <w:rPr>
          <w:b w:val="0"/>
          <w:i w:val="0"/>
        </w:rPr>
        <w:t>fetched</w:t>
      </w:r>
      <w:r>
        <w:rPr>
          <w:b w:val="0"/>
          <w:i w:val="0"/>
        </w:rPr>
        <w:t xml:space="preserve"> </w:t>
      </w:r>
      <w:r>
        <w:rPr>
          <w:b w:val="0"/>
          <w:i w:val="0"/>
        </w:rPr>
        <w:t>official</w:t>
      </w:r>
      <w:r>
        <w:rPr>
          <w:b w:val="0"/>
          <w:i w:val="0"/>
        </w:rPr>
        <w:t xml:space="preserve"> </w:t>
      </w:r>
      <w:r>
        <w:rPr>
          <w:b w:val="0"/>
          <w:i w:val="0"/>
        </w:rPr>
        <w:t>dependencies.</w:t>
      </w:r>
      <w:r>
        <w:rPr>
          <w:b w:val="0"/>
          <w:i w:val="0"/>
        </w:rPr>
        <w:t xml:space="preserve"> </w:t>
      </w:r>
      <w:r>
        <w:rPr>
          <w:b w:val="0"/>
          <w:i w:val="0"/>
        </w:rPr>
        <w:t>Read</w:t>
      </w:r>
      <w:r>
        <w:rPr>
          <w:b w:val="0"/>
          <w:i w:val="0"/>
        </w:rPr>
        <w:t xml:space="preserve"> </w:t>
      </w:r>
      <w:r>
        <w:rPr>
          <w:b w:val="0"/>
          <w:i w:val="0"/>
        </w:rPr>
        <w:t>sources.json</w:t>
      </w:r>
      <w:r>
        <w:rPr>
          <w:b w:val="0"/>
          <w:i w:val="0"/>
        </w:rPr>
        <w:t xml:space="preserve"> </w:t>
      </w:r>
      <w:r>
        <w:rPr>
          <w:b w:val="0"/>
          <w:i w:val="0"/>
        </w:rPr>
        <w:t>for</w:t>
      </w:r>
      <w:r>
        <w:rPr>
          <w:b w:val="0"/>
          <w:i w:val="0"/>
        </w:rPr>
        <w:t xml:space="preserve"> </w:t>
      </w:r>
      <w:r>
        <w:rPr>
          <w:b w:val="0"/>
          <w:i w:val="0"/>
        </w:rPr>
        <w:t>primary-source</w:t>
      </w:r>
      <w:r>
        <w:rPr>
          <w:b w:val="0"/>
          <w:i w:val="0"/>
        </w:rPr>
        <w:t xml:space="preserve"> </w:t>
      </w:r>
      <w:r>
        <w:rPr>
          <w:b w:val="0"/>
          <w:i w:val="0"/>
        </w:rPr>
        <w:t>URLs,</w:t>
      </w:r>
      <w:r>
        <w:rPr>
          <w:b w:val="0"/>
          <w:i w:val="0"/>
        </w:rPr>
        <w:t xml:space="preserve"> </w:t>
      </w:r>
      <w:r>
        <w:rPr>
          <w:b w:val="0"/>
          <w:i w:val="0"/>
        </w:rPr>
        <w:t>access</w:t>
      </w:r>
      <w:r>
        <w:rPr>
          <w:b w:val="0"/>
          <w:i w:val="0"/>
        </w:rPr>
        <w:t xml:space="preserve"> </w:t>
      </w:r>
      <w:r>
        <w:rPr>
          <w:b w:val="0"/>
          <w:i w:val="0"/>
        </w:rPr>
        <w:t>date</w:t>
      </w:r>
      <w:r>
        <w:rPr>
          <w:b w:val="0"/>
          <w:i w:val="0"/>
        </w:rPr>
        <w:t xml:space="preserve"> </w:t>
      </w:r>
      <w:r>
        <w:rPr>
          <w:b w:val="0"/>
          <w:i w:val="0"/>
        </w:rPr>
        <w:t>and</w:t>
      </w:r>
      <w:r>
        <w:rPr>
          <w:b w:val="0"/>
          <w:i w:val="0"/>
        </w:rPr>
        <w:t xml:space="preserve"> </w:t>
      </w:r>
      <w:r>
        <w:rPr>
          <w:b w:val="0"/>
          <w:i w:val="0"/>
        </w:rPr>
        <w:t>claims.</w:t>
      </w:r>
    </w:p>
    <w:p>
      <w:r>
        <w:br w:type="page"/>
      </w:r>
    </w:p>
    <w:p>
      <w:pPr>
        <w:keepNext/>
        <w:jc w:val="center"/>
      </w:pPr>
      <w:r>
        <w:drawing>
          <wp:inline xmlns:a="http://schemas.openxmlformats.org/drawingml/2006/main" xmlns:pic="http://schemas.openxmlformats.org/drawingml/2006/picture">
            <wp:extent cx="5907024" cy="6949440"/>
            <wp:docPr id="3" name="Picture 3"/>
            <wp:cNvGraphicFramePr>
              <a:graphicFrameLocks noChangeAspect="1"/>
            </wp:cNvGraphicFramePr>
            <a:graphic>
              <a:graphicData uri="http://schemas.openxmlformats.org/drawingml/2006/picture">
                <pic:pic>
                  <pic:nvPicPr>
                    <pic:cNvPr id="0" name="02_linux_mcu_boundary.png"/>
                    <pic:cNvPicPr/>
                  </pic:nvPicPr>
                  <pic:blipFill>
                    <a:blip r:embed="rId30"/>
                    <a:stretch>
                      <a:fillRect/>
                    </a:stretch>
                  </pic:blipFill>
                  <pic:spPr>
                    <a:xfrm>
                      <a:off x="0" y="0"/>
                      <a:ext cx="5907024" cy="6949440"/>
                    </a:xfrm>
                    <a:prstGeom prst="rect"/>
                  </pic:spPr>
                </pic:pic>
              </a:graphicData>
            </a:graphic>
          </wp:inline>
        </w:drawing>
      </w:r>
    </w:p>
    <w:p>
      <w:pPr>
        <w:pStyle w:val="Caption"/>
      </w:pPr>
      <w:r>
        <w:t>Figure 3 The simulated MCU owns command validity and expiry independently of Linux supervision. Physical control remains a separate integration task.</w:t>
      </w:r>
    </w:p>
    <w:p>
      <w:r>
        <w:br w:type="page"/>
      </w:r>
    </w:p>
    <w:p>
      <w:bookmarkStart w:id="61" w:name="assessments"/>
      <w:pPr>
        <w:pStyle w:val="Heading1"/>
      </w:pPr>
      <w:r>
        <w:rPr>
          <w:color w:val="000000"/>
        </w:rPr>
        <w:t>5 Skill assessments</w:t>
      </w:r>
      <w:bookmarkEnd w:id="61"/>
    </w:p>
    <w:p>
      <w:bookmarkStart w:id="62" w:name="f_c7dceebb45a7f6b5ce"/>
      <w:pPr>
        <w:keepNext/>
        <w:spacing w:after="0" w:before="0"/>
      </w:pPr>
      <w:bookmarkEnd w:id="62"/>
    </w:p>
    <w:p>
      <w:pPr>
        <w:pStyle w:val="Heading2"/>
      </w:pPr>
      <w:r>
        <w:rPr>
          <w:color w:val="000000"/>
        </w:rPr>
        <w:t>Skill assessment suite</w:t>
      </w:r>
    </w:p>
    <w:p>
      <w:r>
        <w:rPr>
          <w:b w:val="0"/>
          <w:i w:val="0"/>
        </w:rPr>
        <w:t>Begin</w:t>
      </w:r>
      <w:r>
        <w:rPr>
          <w:b w:val="0"/>
          <w:i w:val="0"/>
        </w:rPr>
        <w:t xml:space="preserve"> </w:t>
      </w:r>
      <w:r>
        <w:rPr>
          <w:b w:val="0"/>
          <w:i w:val="0"/>
        </w:rPr>
        <w:t>with</w:t>
      </w:r>
      <w:r>
        <w:rPr>
          <w:b w:val="0"/>
          <w:i w:val="0"/>
        </w:rPr>
        <w:t xml:space="preserve"> </w:t>
      </w:r>
      <w:hyperlink w:anchor="f_c383b248eee863d413">
        <w:r>
          <w:rPr>
            <w:color w:val="174A75"/>
            <w:u w:val="single"/>
          </w:rPr>
          <w:t xml:space="preserve">Diagnostic</w:t>
        </w:r>
      </w:hyperlink>
      <w:r>
        <w:rPr>
          <w:b w:val="0"/>
          <w:i w:val="0"/>
        </w:rPr>
        <w: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read</w:t>
      </w:r>
      <w:r>
        <w:rPr>
          <w:b w:val="0"/>
          <w:i w:val="0"/>
        </w:rPr>
        <w:t xml:space="preserve"> </w:t>
      </w:r>
      <w:r>
        <w:rPr>
          <w:b w:val="0"/>
          <w:i w:val="0"/>
        </w:rPr>
        <w:t>its</w:t>
      </w:r>
      <w:r>
        <w:rPr>
          <w:b w:val="0"/>
          <w:i w:val="0"/>
        </w:rPr>
        <w:t xml:space="preserve"> </w:t>
      </w:r>
      <w:hyperlink w:anchor="f_7851dbd7afe0e5970c">
        <w:r>
          <w:rPr>
            <w:color w:val="174A75"/>
            <w:u w:val="single"/>
          </w:rPr>
          <w:t xml:space="preserve">answer key</w:t>
        </w:r>
      </w:hyperlink>
      <w:r>
        <w:rPr>
          <w:b w:val="0"/>
          <w:i w:val="0"/>
        </w:rPr>
        <w:t xml:space="preserve"> </w:t>
      </w:r>
      <w:r>
        <w:rPr>
          <w:b w:val="0"/>
          <w:i w:val="0"/>
        </w:rPr>
        <w:t>until</w:t>
      </w:r>
      <w:r>
        <w:rPr>
          <w:b w:val="0"/>
          <w:i w:val="0"/>
        </w:rPr>
        <w:t xml:space="preserve"> </w:t>
      </w:r>
      <w:r>
        <w:rPr>
          <w:b w:val="0"/>
          <w:i w:val="0"/>
        </w:rPr>
        <w:t>your</w:t>
      </w:r>
      <w:r>
        <w:rPr>
          <w:b w:val="0"/>
          <w:i w:val="0"/>
        </w:rPr>
        <w:t xml:space="preserve"> </w:t>
      </w:r>
      <w:r>
        <w:rPr>
          <w:b w:val="0"/>
          <w:i w:val="0"/>
        </w:rPr>
        <w:t>timed</w:t>
      </w:r>
      <w:r>
        <w:rPr>
          <w:b w:val="0"/>
          <w:i w:val="0"/>
        </w:rPr>
        <w:t xml:space="preserve"> </w:t>
      </w:r>
      <w:r>
        <w:rPr>
          <w:b w:val="0"/>
          <w:i w:val="0"/>
        </w:rPr>
        <w:t>attempt</w:t>
      </w:r>
      <w:r>
        <w:rPr>
          <w:b w:val="0"/>
          <w:i w:val="0"/>
        </w:rPr>
        <w:t xml:space="preserve"> </w:t>
      </w:r>
      <w:r>
        <w:rPr>
          <w:b w:val="0"/>
          <w:i w:val="0"/>
        </w:rPr>
        <w:t>is</w:t>
      </w:r>
      <w:r>
        <w:rPr>
          <w:b w:val="0"/>
          <w:i w:val="0"/>
        </w:rPr>
        <w:t xml:space="preserve"> </w:t>
      </w:r>
      <w:r>
        <w:rPr>
          <w:b w:val="0"/>
          <w:i w:val="0"/>
        </w:rPr>
        <w:t>complete.</w:t>
      </w:r>
      <w:r>
        <w:rPr>
          <w:b w:val="0"/>
          <w:i w:val="0"/>
        </w:rPr>
        <w:t xml:space="preserve"> </w:t>
      </w:r>
      <w:r>
        <w:rPr>
          <w:b w:val="0"/>
          <w:i w:val="0"/>
        </w:rPr>
        <w:t>Scores</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assigned</w:t>
      </w:r>
      <w:r>
        <w:rPr>
          <w:b w:val="0"/>
          <w:i w:val="0"/>
        </w:rPr>
        <w:t xml:space="preserve"> </w:t>
      </w:r>
      <w:r>
        <w:rPr>
          <w:b w:val="0"/>
          <w:i w:val="0"/>
        </w:rPr>
        <w:t>in</w:t>
      </w:r>
      <w:r>
        <w:rPr>
          <w:b w:val="0"/>
          <w:i w:val="0"/>
        </w:rPr>
        <w:t xml:space="preserve"> </w:t>
      </w:r>
      <w:r>
        <w:rPr>
          <w:b w:val="0"/>
          <w:i w:val="0"/>
        </w:rPr>
        <w:t>advance.</w:t>
      </w:r>
    </w:p>
    <w:p>
      <w:r>
        <w:rPr>
          <w:b w:val="0"/>
          <w:i w:val="0"/>
        </w:rPr>
        <w:t>Use</w:t>
      </w:r>
      <w:r>
        <w:rPr>
          <w:b w:val="0"/>
          <w:i w:val="0"/>
        </w:rPr>
        <w:t xml:space="preserve"> </w:t>
      </w:r>
      <w:hyperlink w:anchor="f_e46b247e1a950cd7aa">
        <w:r>
          <w:rPr>
            <w:color w:val="174A75"/>
            <w:u w:val="single"/>
          </w:rPr>
          <w:t xml:space="preserve">Topic quizzes</w:t>
        </w:r>
      </w:hyperlink>
      <w:r>
        <w:rPr>
          <w:b w:val="0"/>
          <w:i w:val="0"/>
        </w:rPr>
        <w:t>,</w:t>
      </w:r>
      <w:r>
        <w:rPr>
          <w:b w:val="0"/>
          <w:i w:val="0"/>
        </w:rPr>
        <w:t xml:space="preserve"> </w:t>
      </w:r>
      <w:hyperlink w:anchor="f_f7c9ae5473f4d40a42">
        <w:r>
          <w:rPr>
            <w:color w:val="174A75"/>
            <w:u w:val="single"/>
          </w:rPr>
          <w:t xml:space="preserve">Phase exits</w:t>
        </w:r>
      </w:hyperlink>
      <w:r>
        <w:rPr>
          <w:b w:val="0"/>
          <w:i w:val="0"/>
        </w:rPr>
        <w:t>,</w:t>
      </w:r>
      <w:r>
        <w:rPr>
          <w:b w:val="0"/>
          <w:i w:val="0"/>
        </w:rPr>
        <w:t xml:space="preserve"> </w:t>
      </w:r>
      <w:hyperlink w:anchor="f_923920b5168364b31a">
        <w:r>
          <w:rPr>
            <w:color w:val="174A75"/>
            <w:u w:val="single"/>
          </w:rPr>
          <w:t xml:space="preserve">Timed coding</w:t>
        </w:r>
      </w:hyperlink>
      <w:r>
        <w:rPr>
          <w:b w:val="0"/>
          <w:i w:val="0"/>
        </w:rPr>
        <w:t>,</w:t>
      </w:r>
      <w:r>
        <w:rPr>
          <w:b w:val="0"/>
          <w:i w:val="0"/>
        </w:rPr>
        <w:t xml:space="preserve"> </w:t>
      </w:r>
      <w:hyperlink w:anchor="f_fdae247e698977409c">
        <w:r>
          <w:rPr>
            <w:color w:val="174A75"/>
            <w:u w:val="single"/>
          </w:rPr>
          <w:t xml:space="preserve">Debugging challenges</w:t>
        </w:r>
      </w:hyperlink>
      <w:r>
        <w:rPr>
          <w:b w:val="0"/>
          <w:i w:val="0"/>
        </w:rPr>
        <w:t>,</w:t>
      </w:r>
      <w:r>
        <w:rPr>
          <w:b w:val="0"/>
          <w:i w:val="0"/>
        </w:rPr>
        <w:t xml:space="preserve"> </w:t>
      </w:r>
      <w:hyperlink w:anchor="f_3424228ab77c8ee9d9">
        <w:r>
          <w:rPr>
            <w:color w:val="174A75"/>
            <w:u w:val="single"/>
          </w:rPr>
          <w:t xml:space="preserve">Role mocks</w:t>
        </w:r>
      </w:hyperlink>
      <w:r>
        <w:rPr>
          <w:b w:val="0"/>
          <w:i w:val="0"/>
        </w:rPr>
        <w:t>,</w:t>
      </w:r>
      <w:r>
        <w:rPr>
          <w:b w:val="0"/>
          <w:i w:val="0"/>
        </w:rPr>
        <w:t xml:space="preserve"> </w:t>
      </w:r>
      <w:r>
        <w:rPr>
          <w:b w:val="0"/>
          <w:i w:val="0"/>
        </w:rPr>
        <w:t>and</w:t>
      </w:r>
      <w:r>
        <w:rPr>
          <w:b w:val="0"/>
          <w:i w:val="0"/>
        </w:rPr>
        <w:t xml:space="preserve"> </w:t>
      </w:r>
      <w:r>
        <w:rPr>
          <w:b w:val="0"/>
          <w:i w:val="0"/>
        </w:rPr>
        <w:t>the</w:t>
      </w:r>
      <w:r>
        <w:rPr>
          <w:b w:val="0"/>
          <w:i w:val="0"/>
        </w:rPr>
        <w:t xml:space="preserve"> </w:t>
      </w:r>
      <w:hyperlink w:anchor="f_1f87db4182a51df475">
        <w:r>
          <w:rPr>
            <w:color w:val="174A75"/>
            <w:u w:val="single"/>
          </w:rPr>
          <w:t xml:space="preserve">Final practical</w:t>
        </w:r>
      </w:hyperlink>
      <w:r>
        <w:rPr>
          <w:b w:val="0"/>
          <w:i w:val="0"/>
        </w:rPr>
        <w:t>.</w:t>
      </w:r>
      <w:r>
        <w:rPr>
          <w:b w:val="0"/>
          <w:i w:val="0"/>
        </w:rPr>
        <w:t xml:space="preserve"> </w:t>
      </w:r>
      <w:r>
        <w:rPr>
          <w:b w:val="0"/>
          <w:i w:val="0"/>
        </w:rPr>
        <w:t>Complete</w:t>
      </w:r>
      <w:r>
        <w:rPr>
          <w:b w:val="0"/>
          <w:i w:val="0"/>
        </w:rPr>
        <w:t xml:space="preserve"> </w:t>
      </w:r>
      <w:hyperlink w:anchor="f_435105d01329ce5086">
        <w:r>
          <w:rPr>
            <w:color w:val="174A75"/>
            <w:u w:val="single"/>
          </w:rPr>
          <w:t xml:space="preserve">Scoring and evidence rules</w:t>
        </w:r>
      </w:hyperlink>
      <w:r>
        <w:rPr>
          <w:b w:val="0"/>
          <w:i w:val="0"/>
        </w:rPr>
        <w:t xml:space="preserve"> </w:t>
      </w:r>
      <w:r>
        <w:rPr>
          <w:b w:val="0"/>
          <w:i w:val="0"/>
        </w:rPr>
        <w:t>before</w:t>
      </w:r>
      <w:r>
        <w:rPr>
          <w:b w:val="0"/>
          <w:i w:val="0"/>
        </w:rPr>
        <w:t xml:space="preserve"> </w:t>
      </w:r>
      <w:r>
        <w:rPr>
          <w:b w:val="0"/>
          <w:i w:val="0"/>
        </w:rPr>
        <w:t>interpreting</w:t>
      </w:r>
      <w:r>
        <w:rPr>
          <w:b w:val="0"/>
          <w:i w:val="0"/>
        </w:rPr>
        <w:t xml:space="preserve"> </w:t>
      </w:r>
      <w:r>
        <w:rPr>
          <w:b w:val="0"/>
          <w:i w:val="0"/>
        </w:rPr>
        <w:t>results.</w:t>
      </w:r>
      <w:r>
        <w:rPr>
          <w:b w:val="0"/>
          <w:i w:val="0"/>
        </w:rPr>
        <w:t xml:space="preserve"> </w:t>
      </w:r>
      <w:r>
        <w:rPr>
          <w:b w:val="0"/>
          <w:i w:val="0"/>
        </w:rPr>
        <w:t>Record</w:t>
      </w:r>
      <w:r>
        <w:rPr>
          <w:b w:val="0"/>
          <w:i w:val="0"/>
        </w:rPr>
        <w:t xml:space="preserve"> </w:t>
      </w:r>
      <w:r>
        <w:rPr>
          <w:b w:val="0"/>
          <w:i w:val="0"/>
        </w:rPr>
        <w:t>results</w:t>
      </w:r>
      <w:r>
        <w:rPr>
          <w:b w:val="0"/>
          <w:i w:val="0"/>
        </w:rPr>
        <w:t xml:space="preserve"> </w:t>
      </w:r>
      <w:r>
        <w:rPr>
          <w:b w:val="0"/>
          <w:i w:val="0"/>
        </w:rPr>
        <w:t>in</w:t>
      </w:r>
      <w:r>
        <w:rPr>
          <w:b w:val="0"/>
          <w:i w:val="0"/>
        </w:rPr>
        <w:t xml:space="preserve"> </w:t>
      </w:r>
      <w:r>
        <w:rPr>
          <w:b w:val="0"/>
          <w:i w:val="0"/>
        </w:rPr>
        <w:t>Evidence tracker</w:t>
      </w:r>
      <w:r>
        <w:rPr>
          <w:b w:val="0"/>
          <w:i w:val="0"/>
        </w:rPr>
        <w:t>.</w:t>
      </w:r>
    </w:p>
    <w:p>
      <w:r>
        <w:rPr>
          <w:b w:val="0"/>
          <w:i w:val="0"/>
        </w:rPr>
        <w:t>Reference</w:t>
      </w:r>
      <w:r>
        <w:rPr>
          <w:b w:val="0"/>
          <w:i w:val="0"/>
        </w:rPr>
        <w:t xml:space="preserve"> </w:t>
      </w:r>
      <w:r>
        <w:rPr>
          <w:b w:val="0"/>
          <w:i w:val="0"/>
        </w:rPr>
        <w:t>implementations</w:t>
      </w:r>
      <w:r>
        <w:rPr>
          <w:b w:val="0"/>
          <w:i w:val="0"/>
        </w:rPr>
        <w:t xml:space="preserve"> </w:t>
      </w:r>
      <w:r>
        <w:rPr>
          <w:b w:val="0"/>
          <w:i w:val="0"/>
        </w:rPr>
        <w:t>and</w:t>
      </w:r>
      <w:r>
        <w:rPr>
          <w:b w:val="0"/>
          <w:i w:val="0"/>
        </w:rPr>
        <w:t xml:space="preserve"> </w:t>
      </w:r>
      <w:r>
        <w:rPr>
          <w:b w:val="0"/>
          <w:i w:val="0"/>
        </w:rPr>
        <w:t>answers</w:t>
      </w:r>
      <w:r>
        <w:rPr>
          <w:b w:val="0"/>
          <w:i w:val="0"/>
        </w:rPr>
        <w:t xml:space="preserve"> </w:t>
      </w:r>
      <w:r>
        <w:rPr>
          <w:b w:val="0"/>
          <w:i w:val="0"/>
        </w:rPr>
        <w:t>are</w:t>
      </w:r>
      <w:r>
        <w:rPr>
          <w:b w:val="0"/>
          <w:i w:val="0"/>
        </w:rPr>
        <w:t xml:space="preserve"> </w:t>
      </w:r>
      <w:r>
        <w:rPr>
          <w:b w:val="0"/>
          <w:i w:val="0"/>
        </w:rPr>
        <w:t>intentionally</w:t>
      </w:r>
      <w:r>
        <w:rPr>
          <w:b w:val="0"/>
          <w:i w:val="0"/>
        </w:rPr>
        <w:t xml:space="preserve"> </w:t>
      </w:r>
      <w:r>
        <w:rPr>
          <w:b w:val="0"/>
          <w:i w:val="0"/>
        </w:rPr>
        <w:t>separated</w:t>
      </w:r>
      <w:r>
        <w:rPr>
          <w:b w:val="0"/>
          <w:i w:val="0"/>
        </w:rPr>
        <w:t xml:space="preserve"> </w:t>
      </w:r>
      <w:r>
        <w:rPr>
          <w:b w:val="0"/>
          <w:i w:val="0"/>
        </w:rPr>
        <w:t>under</w:t>
      </w:r>
      <w:r>
        <w:rPr>
          <w:b w:val="0"/>
          <w:i w:val="0"/>
        </w:rPr>
        <w:t xml:space="preserve"> </w:t>
      </w:r>
      <w:r>
        <w:rPr>
          <w:rFonts w:ascii="DejaVu Sans Mono" w:hAnsi="DejaVu Sans Mono" w:eastAsia="DejaVu Sans Mono" w:cs="DejaVu Sans Mono"/>
          <w:b w:val="0"/>
          <w:i w:val="0"/>
          <w:sz w:val="19"/>
        </w:rPr>
        <w:t>answers/</w:t>
      </w:r>
      <w:r>
        <w:rPr>
          <w:b w:val="0"/>
          <w:i w:val="0"/>
        </w:rPr>
        <w:t>.</w:t>
      </w:r>
      <w:r>
        <w:rPr>
          <w:b w:val="0"/>
          <w:i w:val="0"/>
        </w:rPr>
        <w:t xml:space="preserve"> </w:t>
      </w:r>
      <w:r>
        <w:rPr>
          <w:b w:val="0"/>
          <w:i w:val="0"/>
        </w:rPr>
        <w:t>The</w:t>
      </w:r>
      <w:r>
        <w:rPr>
          <w:b w:val="0"/>
          <w:i w:val="0"/>
        </w:rPr>
        <w:t xml:space="preserve"> </w:t>
      </w:r>
      <w:r>
        <w:rPr>
          <w:b w:val="0"/>
          <w:i w:val="0"/>
        </w:rPr>
        <w:t>files</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fixtures/</w:t>
      </w:r>
      <w:r>
        <w:rPr>
          <w:b w:val="0"/>
          <w:i w:val="0"/>
        </w:rPr>
        <w:t xml:space="preserve"> </w:t>
      </w:r>
      <w:r>
        <w:rPr>
          <w:b w:val="0"/>
          <w:i w:val="0"/>
        </w:rPr>
        <w:t>include</w:t>
      </w:r>
      <w:r>
        <w:rPr>
          <w:b w:val="0"/>
          <w:i w:val="0"/>
        </w:rPr>
        <w:t xml:space="preserve"> </w:t>
      </w:r>
      <w:r>
        <w:rPr>
          <w:b w:val="0"/>
          <w:i w:val="0"/>
        </w:rPr>
        <w:t>deliberately</w:t>
      </w:r>
      <w:r>
        <w:rPr>
          <w:b w:val="0"/>
          <w:i w:val="0"/>
        </w:rPr>
        <w:t xml:space="preserve"> </w:t>
      </w:r>
      <w:r>
        <w:rPr>
          <w:b w:val="0"/>
          <w:i w:val="0"/>
        </w:rPr>
        <w:t>broken</w:t>
      </w:r>
      <w:r>
        <w:rPr>
          <w:b w:val="0"/>
          <w:i w:val="0"/>
        </w:rPr>
        <w:t xml:space="preserve"> </w:t>
      </w:r>
      <w:r>
        <w:rPr>
          <w:b w:val="0"/>
          <w:i w:val="0"/>
        </w:rPr>
        <w:t>source</w:t>
      </w:r>
      <w:r>
        <w:rPr>
          <w:b w:val="0"/>
          <w:i w:val="0"/>
        </w:rPr>
        <w:t xml:space="preserve"> </w:t>
      </w:r>
      <w:r>
        <w:rPr>
          <w:b w:val="0"/>
          <w:i w:val="0"/>
        </w:rPr>
        <w:t>and</w:t>
      </w:r>
      <w:r>
        <w:rPr>
          <w:b w:val="0"/>
          <w:i w:val="0"/>
        </w:rPr>
        <w:t xml:space="preserve"> </w:t>
      </w:r>
      <w:r>
        <w:rPr>
          <w:b w:val="0"/>
          <w:i w:val="0"/>
        </w:rPr>
        <w:t>synthetic</w:t>
      </w:r>
      <w:r>
        <w:rPr>
          <w:b w:val="0"/>
          <w:i w:val="0"/>
        </w:rPr>
        <w:t xml:space="preserve"> </w:t>
      </w:r>
      <w:r>
        <w:rPr>
          <w:b w:val="0"/>
          <w:i w:val="0"/>
        </w:rPr>
        <w:t>traces.</w:t>
      </w:r>
      <w:r>
        <w:rPr>
          <w:b w:val="0"/>
          <w:i w:val="0"/>
        </w:rPr>
        <w:t xml:space="preserve"> </w:t>
      </w:r>
      <w:r>
        <w:rPr>
          <w:b w:val="0"/>
          <w:i w:val="0"/>
        </w:rPr>
        <w:t>They</w:t>
      </w:r>
      <w:r>
        <w:rPr>
          <w:b w:val="0"/>
          <w:i w:val="0"/>
        </w:rPr>
        <w:t xml:space="preserve"> </w:t>
      </w:r>
      <w:r>
        <w:rPr>
          <w:b w:val="0"/>
          <w:i w:val="0"/>
        </w:rPr>
        <w:t>are</w:t>
      </w:r>
      <w:r>
        <w:rPr>
          <w:b w:val="0"/>
          <w:i w:val="0"/>
        </w:rPr>
        <w:t xml:space="preserve"> </w:t>
      </w:r>
      <w:r>
        <w:rPr>
          <w:b w:val="0"/>
          <w:i w:val="0"/>
        </w:rPr>
        <w:t>assessment</w:t>
      </w:r>
      <w:r>
        <w:rPr>
          <w:b w:val="0"/>
          <w:i w:val="0"/>
        </w:rPr>
        <w:t xml:space="preserve"> </w:t>
      </w:r>
      <w:r>
        <w:rPr>
          <w:b w:val="0"/>
          <w:i w:val="0"/>
        </w:rPr>
        <w:t>inputs,</w:t>
      </w:r>
      <w:r>
        <w:rPr>
          <w:b w:val="0"/>
          <w:i w:val="0"/>
        </w:rPr>
        <w:t xml:space="preserve"> </w:t>
      </w:r>
      <w:r>
        <w:rPr>
          <w:b w:val="0"/>
          <w:i w:val="0"/>
        </w:rPr>
        <w:t>not</w:t>
      </w:r>
      <w:r>
        <w:rPr>
          <w:b w:val="0"/>
          <w:i w:val="0"/>
        </w:rPr>
        <w:t xml:space="preserve"> </w:t>
      </w:r>
      <w:r>
        <w:rPr>
          <w:b w:val="0"/>
          <w:i w:val="0"/>
        </w:rPr>
        <w:t>project</w:t>
      </w:r>
      <w:r>
        <w:rPr>
          <w:b w:val="0"/>
          <w:i w:val="0"/>
        </w:rPr>
        <w:t xml:space="preserve"> </w:t>
      </w:r>
      <w:r>
        <w:rPr>
          <w:b w:val="0"/>
          <w:i w:val="0"/>
        </w:rPr>
        <w:t>implementations</w:t>
      </w:r>
      <w:r>
        <w:rPr>
          <w:b w:val="0"/>
          <w:i w:val="0"/>
        </w:rPr>
        <w:t xml:space="preserve"> </w:t>
      </w:r>
      <w:r>
        <w:rPr>
          <w:b w:val="0"/>
          <w:i w:val="0"/>
        </w:rPr>
        <w:t>or</w:t>
      </w:r>
      <w:r>
        <w:rPr>
          <w:b w:val="0"/>
          <w:i w:val="0"/>
        </w:rPr>
        <w:t xml:space="preserve"> </w:t>
      </w:r>
      <w:r>
        <w:rPr>
          <w:b w:val="0"/>
          <w:i w:val="0"/>
        </w:rPr>
        <w:t>evidence</w:t>
      </w:r>
      <w:r>
        <w:rPr>
          <w:b w:val="0"/>
          <w:i w:val="0"/>
        </w:rPr>
        <w:t xml:space="preserve"> </w:t>
      </w:r>
      <w:r>
        <w:rPr>
          <w:b w:val="0"/>
          <w:i w:val="0"/>
        </w:rPr>
        <w:t>from</w:t>
      </w:r>
      <w:r>
        <w:rPr>
          <w:b w:val="0"/>
          <w:i w:val="0"/>
        </w:rPr>
        <w:t xml:space="preserve"> </w:t>
      </w:r>
      <w:r>
        <w:rPr>
          <w:b w:val="0"/>
          <w:i w:val="0"/>
        </w:rPr>
        <w:t>real</w:t>
      </w:r>
      <w:r>
        <w:rPr>
          <w:b w:val="0"/>
          <w:i w:val="0"/>
        </w:rPr>
        <w:t xml:space="preserve"> </w:t>
      </w:r>
      <w:r>
        <w:rPr>
          <w:b w:val="0"/>
          <w:i w:val="0"/>
        </w:rPr>
        <w:t>hardware.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run</w:t>
      </w:r>
      <w:r>
        <w:rPr>
          <w:b w:val="0"/>
          <w:i w:val="0"/>
        </w:rPr>
        <w:t xml:space="preserve"> </w:t>
      </w:r>
      <w:r>
        <w:rPr>
          <w:b w:val="0"/>
          <w:i w:val="0"/>
        </w:rPr>
        <w:t>broken</w:t>
      </w:r>
      <w:r>
        <w:rPr>
          <w:b w:val="0"/>
          <w:i w:val="0"/>
        </w:rPr>
        <w:t xml:space="preserve"> </w:t>
      </w:r>
      <w:r>
        <w:rPr>
          <w:b w:val="0"/>
          <w:i w:val="0"/>
        </w:rPr>
        <w:t>examples</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production</w:t>
      </w:r>
      <w:r>
        <w:rPr>
          <w:b w:val="0"/>
          <w:i w:val="0"/>
        </w:rPr>
        <w:t xml:space="preserve"> </w:t>
      </w:r>
      <w:r>
        <w:rPr>
          <w:b w:val="0"/>
          <w:i w:val="0"/>
        </w:rPr>
        <w:t>device.</w:t>
      </w:r>
    </w:p>
    <w:p>
      <w:r>
        <w:rPr>
          <w:b w:val="0"/>
          <w:i w:val="0"/>
        </w:rPr>
        <w:t>For</w:t>
      </w:r>
      <w:r>
        <w:rPr>
          <w:b w:val="0"/>
          <w:i w:val="0"/>
        </w:rPr>
        <w:t xml:space="preserve"> </w:t>
      </w:r>
      <w:r>
        <w:rPr>
          <w:b w:val="0"/>
          <w:i w:val="0"/>
        </w:rPr>
        <w:t>the</w:t>
      </w:r>
      <w:r>
        <w:rPr>
          <w:b w:val="0"/>
          <w:i w:val="0"/>
        </w:rPr>
        <w:t xml:space="preserve"> </w:t>
      </w:r>
      <w:r>
        <w:rPr>
          <w:b w:val="0"/>
          <w:i w:val="0"/>
        </w:rPr>
        <w:t>30</w:t>
      </w:r>
      <w:r>
        <w:rPr>
          <w:b w:val="0"/>
          <w:i w:val="0"/>
        </w:rPr>
        <w:t xml:space="preserve"> </w:t>
      </w:r>
      <w:r>
        <w:rPr>
          <w:b w:val="0"/>
          <w:i w:val="0"/>
        </w:rPr>
        <w:t>portable</w:t>
      </w:r>
      <w:r>
        <w:rPr>
          <w:b w:val="0"/>
          <w:i w:val="0"/>
        </w:rPr>
        <w:t xml:space="preserve"> </w:t>
      </w:r>
      <w:r>
        <w:rPr>
          <w:b w:val="0"/>
          <w:i w:val="0"/>
        </w:rPr>
        <w:t>coding</w:t>
      </w:r>
      <w:r>
        <w:rPr>
          <w:b w:val="0"/>
          <w:i w:val="0"/>
        </w:rPr>
        <w:t xml:space="preserve"> </w:t>
      </w:r>
      <w:r>
        <w:rPr>
          <w:b w:val="0"/>
          <w:i w:val="0"/>
        </w:rPr>
        <w:t>reference</w:t>
      </w:r>
      <w:r>
        <w:rPr>
          <w:b w:val="0"/>
          <w:i w:val="0"/>
        </w:rPr>
        <w:t xml:space="preserve"> </w:t>
      </w:r>
      <w:r>
        <w:rPr>
          <w:b w:val="0"/>
          <w:i w:val="0"/>
        </w:rPr>
        <w:t>routines,</w:t>
      </w:r>
      <w:r>
        <w:rPr>
          <w:b w:val="0"/>
          <w:i w:val="0"/>
        </w:rPr>
        <w:t xml:space="preserve"> </w:t>
      </w:r>
      <w:r>
        <w:rPr>
          <w:b w:val="0"/>
          <w:i w:val="0"/>
        </w:rPr>
        <w:t>compile</w:t>
      </w:r>
      <w:r>
        <w:rPr>
          <w:b w:val="0"/>
          <w:i w:val="0"/>
        </w:rPr>
        <w:t xml:space="preserve"> </w:t>
      </w:r>
      <w:r>
        <w:rPr>
          <w:rFonts w:ascii="DejaVu Sans Mono" w:hAnsi="DejaVu Sans Mono" w:eastAsia="DejaVu Sans Mono" w:cs="DejaVu Sans Mono"/>
          <w:b w:val="0"/>
          <w:i w:val="0"/>
          <w:sz w:val="19"/>
        </w:rPr>
        <w:t>answers/coding_reference.c</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command</w:t>
      </w:r>
      <w:r>
        <w:rPr>
          <w:b w:val="0"/>
          <w:i w:val="0"/>
        </w:rPr>
        <w:t xml:space="preserve"> </w:t>
      </w:r>
      <w:r>
        <w:rPr>
          <w:b w:val="0"/>
          <w:i w:val="0"/>
        </w:rPr>
        <w:t>in</w:t>
      </w:r>
      <w:r>
        <w:rPr>
          <w:b w:val="0"/>
          <w:i w:val="0"/>
        </w:rPr>
        <w:t xml:space="preserve"> </w:t>
      </w:r>
      <w:r>
        <w:rPr>
          <w:b w:val="0"/>
          <w:i w:val="0"/>
        </w:rPr>
        <w:t>its</w:t>
      </w:r>
      <w:r>
        <w:rPr>
          <w:b w:val="0"/>
          <w:i w:val="0"/>
        </w:rPr>
        <w:t xml:space="preserve"> </w:t>
      </w:r>
      <w:r>
        <w:rPr>
          <w:b w:val="0"/>
          <w:i w:val="0"/>
        </w:rPr>
        <w:t>header.</w:t>
      </w:r>
      <w:r>
        <w:rPr>
          <w:b w:val="0"/>
          <w:i w:val="0"/>
        </w:rPr>
        <w:t xml:space="preserve"> </w:t>
      </w:r>
      <w:r>
        <w:rPr>
          <w:b w:val="0"/>
          <w:i w:val="0"/>
        </w:rPr>
        <w:t>The</w:t>
      </w:r>
      <w:r>
        <w:rPr>
          <w:b w:val="0"/>
          <w:i w:val="0"/>
        </w:rPr>
        <w:t xml:space="preserve"> </w:t>
      </w:r>
      <w:r>
        <w:rPr>
          <w:b w:val="0"/>
          <w:i w:val="0"/>
        </w:rPr>
        <w:t>POSIX</w:t>
      </w:r>
      <w:r>
        <w:rPr>
          <w:b w:val="0"/>
          <w:i w:val="0"/>
        </w:rPr>
        <w:t xml:space="preserve"> </w:t>
      </w:r>
      <w:r>
        <w:rPr>
          <w:b w:val="0"/>
          <w:i w:val="0"/>
        </w:rPr>
        <w:t>Q061</w:t>
      </w:r>
      <w:r>
        <w:rPr>
          <w:b w:val="0"/>
          <w:i w:val="0"/>
        </w:rPr>
        <w:t xml:space="preserve"> </w:t>
      </w:r>
      <w:r>
        <w:rPr>
          <w:b w:val="0"/>
          <w:i w:val="0"/>
        </w:rPr>
        <w:t>example</w:t>
      </w:r>
      <w:r>
        <w:rPr>
          <w:b w:val="0"/>
          <w:i w:val="0"/>
        </w:rPr>
        <w:t xml:space="preserve"> </w:t>
      </w:r>
      <w:r>
        <w:rPr>
          <w:b w:val="0"/>
          <w:i w:val="0"/>
        </w:rPr>
        <w:t>is</w:t>
      </w:r>
      <w:r>
        <w:rPr>
          <w:b w:val="0"/>
          <w:i w:val="0"/>
        </w:rPr>
        <w:t xml:space="preserve"> </w:t>
      </w:r>
      <w:r>
        <w:rPr>
          <w:rFonts w:ascii="DejaVu Sans Mono" w:hAnsi="DejaVu Sans Mono" w:eastAsia="DejaVu Sans Mono" w:cs="DejaVu Sans Mono"/>
          <w:b w:val="0"/>
          <w:i w:val="0"/>
          <w:sz w:val="19"/>
        </w:rPr>
        <w:t>answers/posix_reference.c</w:t>
      </w:r>
      <w:r>
        <w:rPr>
          <w:b w:val="0"/>
          <w:i w:val="0"/>
        </w:rPr>
        <w:t>.</w:t>
      </w:r>
      <w:r>
        <w:rPr>
          <w:b w:val="0"/>
          <w:i w:val="0"/>
        </w:rPr>
        <w:t xml:space="preserve"> </w:t>
      </w:r>
      <w:r>
        <w:rPr>
          <w:b w:val="0"/>
          <w:i w:val="0"/>
        </w:rPr>
        <w:t>Actual</w:t>
      </w:r>
      <w:r>
        <w:rPr>
          <w:b w:val="0"/>
          <w:i w:val="0"/>
        </w:rPr>
        <w:t xml:space="preserve"> </w:t>
      </w:r>
      <w:r>
        <w:rPr>
          <w:b w:val="0"/>
          <w:i w:val="0"/>
        </w:rPr>
        <w:t>validation</w:t>
      </w:r>
      <w:r>
        <w:rPr>
          <w:b w:val="0"/>
          <w:i w:val="0"/>
        </w:rPr>
        <w:t xml:space="preserve"> </w:t>
      </w:r>
      <w:r>
        <w:rPr>
          <w:b w:val="0"/>
          <w:i w:val="0"/>
        </w:rPr>
        <w:t>results</w:t>
      </w:r>
      <w:r>
        <w:rPr>
          <w:b w:val="0"/>
          <w:i w:val="0"/>
        </w:rPr>
        <w:t xml:space="preserve"> </w:t>
      </w:r>
      <w:r>
        <w:rPr>
          <w:b w:val="0"/>
          <w:i w:val="0"/>
        </w:rPr>
        <w:t>and</w:t>
      </w:r>
      <w:r>
        <w:rPr>
          <w:b w:val="0"/>
          <w:i w:val="0"/>
        </w:rPr>
        <w:t xml:space="preserve"> </w:t>
      </w:r>
      <w:r>
        <w:rPr>
          <w:b w:val="0"/>
          <w:i w:val="0"/>
        </w:rPr>
        <w:t>sanitizer</w:t>
      </w:r>
      <w:r>
        <w:rPr>
          <w:b w:val="0"/>
          <w:i w:val="0"/>
        </w:rPr>
        <w:t xml:space="preserve"> </w:t>
      </w:r>
      <w:r>
        <w:rPr>
          <w:b w:val="0"/>
          <w:i w:val="0"/>
        </w:rPr>
        <w:t>limitations</w:t>
      </w:r>
      <w:r>
        <w:rPr>
          <w:b w:val="0"/>
          <w:i w:val="0"/>
        </w:rPr>
        <w:t xml:space="preserve"> </w:t>
      </w:r>
      <w:r>
        <w:rPr>
          <w:b w:val="0"/>
          <w:i w:val="0"/>
        </w:rPr>
        <w:t>are</w:t>
      </w:r>
      <w:r>
        <w:rPr>
          <w:b w:val="0"/>
          <w:i w:val="0"/>
        </w:rPr>
        <w:t xml:space="preserve"> </w:t>
      </w:r>
      <w:r>
        <w:rPr>
          <w:b w:val="0"/>
          <w:i w:val="0"/>
        </w:rPr>
        <w:t>recorded</w:t>
      </w:r>
      <w:r>
        <w:rPr>
          <w:b w:val="0"/>
          <w:i w:val="0"/>
        </w:rPr>
        <w:t xml:space="preserve"> </w:t>
      </w:r>
      <w:r>
        <w:rPr>
          <w:b w:val="0"/>
          <w:i w:val="0"/>
        </w:rPr>
        <w:t>in</w:t>
      </w:r>
      <w:r>
        <w:rPr>
          <w:b w:val="0"/>
          <w:i w:val="0"/>
        </w:rPr>
        <w:t xml:space="preserve"> </w:t>
      </w:r>
      <w:hyperlink w:anchor="f_00f347583b92f9ffa6">
        <w:r>
          <w:rPr>
            <w:color w:val="174A75"/>
            <w:u w:val="single"/>
          </w:rPr>
          <w:t xml:space="preserve">Reference validation</w:t>
        </w:r>
      </w:hyperlink>
      <w:r>
        <w:rPr>
          <w:b w:val="0"/>
          <w:i w:val="0"/>
        </w:rPr>
        <w:t>.</w:t>
      </w:r>
    </w:p>
    <w:p>
      <w:r>
        <w:rPr>
          <w:b w:val="0"/>
          <w:i w:val="0"/>
        </w:rPr>
        <w:t>An</w:t>
      </w:r>
      <w:r>
        <w:rPr>
          <w:b w:val="0"/>
          <w:i w:val="0"/>
        </w:rPr>
        <w:t xml:space="preserve"> </w:t>
      </w:r>
      <w:r>
        <w:rPr>
          <w:b w:val="0"/>
          <w:i w:val="0"/>
        </w:rPr>
        <w:t>independent</w:t>
      </w:r>
      <w:r>
        <w:rPr>
          <w:b w:val="0"/>
          <w:i w:val="0"/>
        </w:rPr>
        <w:t xml:space="preserve"> </w:t>
      </w:r>
      <w:r>
        <w:rPr>
          <w:b w:val="0"/>
          <w:i w:val="0"/>
        </w:rPr>
        <w:t>attempt</w:t>
      </w:r>
      <w:r>
        <w:rPr>
          <w:b w:val="0"/>
          <w:i w:val="0"/>
        </w:rPr>
        <w:t xml:space="preserve"> </w:t>
      </w:r>
      <w:r>
        <w:rPr>
          <w:b w:val="0"/>
          <w:i w:val="0"/>
        </w:rPr>
        <w:t>forbids</w:t>
      </w:r>
      <w:r>
        <w:rPr>
          <w:b w:val="0"/>
          <w:i w:val="0"/>
        </w:rPr>
        <w:t xml:space="preserve"> </w:t>
      </w:r>
      <w:r>
        <w:rPr>
          <w:b w:val="0"/>
          <w:i w:val="0"/>
        </w:rPr>
        <w:t>AI</w:t>
      </w:r>
      <w:r>
        <w:rPr>
          <w:b w:val="0"/>
          <w:i w:val="0"/>
        </w:rPr>
        <w:t xml:space="preserve"> </w:t>
      </w:r>
      <w:r>
        <w:rPr>
          <w:b w:val="0"/>
          <w:i w:val="0"/>
        </w:rPr>
        <w:t>and</w:t>
      </w:r>
      <w:r>
        <w:rPr>
          <w:b w:val="0"/>
          <w:i w:val="0"/>
        </w:rPr>
        <w:t xml:space="preserve"> </w:t>
      </w:r>
      <w:r>
        <w:rPr>
          <w:b w:val="0"/>
          <w:i w:val="0"/>
        </w:rPr>
        <w:t>answer</w:t>
      </w:r>
      <w:r>
        <w:rPr>
          <w:b w:val="0"/>
          <w:i w:val="0"/>
        </w:rPr>
        <w:t xml:space="preserve"> </w:t>
      </w:r>
      <w:r>
        <w:rPr>
          <w:b w:val="0"/>
          <w:i w:val="0"/>
        </w:rPr>
        <w:t>keys.</w:t>
      </w:r>
      <w:r>
        <w:rPr>
          <w:b w:val="0"/>
          <w:i w:val="0"/>
        </w:rPr>
        <w:t xml:space="preserve"> </w:t>
      </w:r>
      <w:r>
        <w:rPr>
          <w:b w:val="0"/>
          <w:i w:val="0"/>
        </w:rPr>
        <w:t>An</w:t>
      </w:r>
      <w:r>
        <w:rPr>
          <w:b w:val="0"/>
          <w:i w:val="0"/>
        </w:rPr>
        <w:t xml:space="preserve"> </w:t>
      </w:r>
      <w:r>
        <w:rPr>
          <w:b w:val="0"/>
          <w:i w:val="0"/>
        </w:rPr>
        <w:t>AI-assisted</w:t>
      </w:r>
      <w:r>
        <w:rPr>
          <w:b w:val="0"/>
          <w:i w:val="0"/>
        </w:rPr>
        <w:t xml:space="preserve"> </w:t>
      </w:r>
      <w:r>
        <w:rPr>
          <w:b w:val="0"/>
          <w:i w:val="0"/>
        </w:rPr>
        <w:t>attempt</w:t>
      </w:r>
      <w:r>
        <w:rPr>
          <w:b w:val="0"/>
          <w:i w:val="0"/>
        </w:rPr>
        <w:t xml:space="preserve"> </w:t>
      </w:r>
      <w:r>
        <w:rPr>
          <w:b w:val="0"/>
          <w:i w:val="0"/>
        </w:rPr>
        <w:t>is</w:t>
      </w:r>
      <w:r>
        <w:rPr>
          <w:b w:val="0"/>
          <w:i w:val="0"/>
        </w:rPr>
        <w:t xml:space="preserve"> </w:t>
      </w:r>
      <w:r>
        <w:rPr>
          <w:b w:val="0"/>
          <w:i w:val="0"/>
        </w:rPr>
        <w:t>separately</w:t>
      </w:r>
      <w:r>
        <w:rPr>
          <w:b w:val="0"/>
          <w:i w:val="0"/>
        </w:rPr>
        <w:t xml:space="preserve"> </w:t>
      </w:r>
      <w:r>
        <w:rPr>
          <w:b w:val="0"/>
          <w:i w:val="0"/>
        </w:rPr>
        <w:t>labeled</w:t>
      </w:r>
      <w:r>
        <w:rPr>
          <w:b w:val="0"/>
          <w:i w:val="0"/>
        </w:rPr>
        <w:t xml:space="preserve"> </w:t>
      </w:r>
      <w:r>
        <w:rPr>
          <w:b w:val="0"/>
          <w:i w:val="0"/>
        </w:rPr>
        <w:t>and</w:t>
      </w:r>
      <w:r>
        <w:rPr>
          <w:b w:val="0"/>
          <w:i w:val="0"/>
        </w:rPr>
        <w:t xml:space="preserve"> </w:t>
      </w:r>
      <w:r>
        <w:rPr>
          <w:b w:val="0"/>
          <w:i w:val="0"/>
        </w:rPr>
        <w:t>must</w:t>
      </w:r>
      <w:r>
        <w:rPr>
          <w:b w:val="0"/>
          <w:i w:val="0"/>
        </w:rPr>
        <w:t xml:space="preserve"> </w:t>
      </w:r>
      <w:r>
        <w:rPr>
          <w:b w:val="0"/>
          <w:i w:val="0"/>
        </w:rPr>
        <w:t>retain</w:t>
      </w:r>
      <w:r>
        <w:rPr>
          <w:b w:val="0"/>
          <w:i w:val="0"/>
        </w:rPr>
        <w:t xml:space="preserve"> </w:t>
      </w:r>
      <w:r>
        <w:rPr>
          <w:b w:val="0"/>
          <w:i w:val="0"/>
        </w:rPr>
        <w:t>prompts,</w:t>
      </w:r>
      <w:r>
        <w:rPr>
          <w:b w:val="0"/>
          <w:i w:val="0"/>
        </w:rPr>
        <w:t xml:space="preserve"> </w:t>
      </w:r>
      <w:r>
        <w:rPr>
          <w:b w:val="0"/>
          <w:i w:val="0"/>
        </w:rPr>
        <w:t>accepted</w:t>
      </w:r>
      <w:r>
        <w:rPr>
          <w:b w:val="0"/>
          <w:i w:val="0"/>
        </w:rPr>
        <w:t xml:space="preserve"> </w:t>
      </w:r>
      <w:r>
        <w:rPr>
          <w:b w:val="0"/>
          <w:i w:val="0"/>
        </w:rPr>
        <w:t>changes,</w:t>
      </w:r>
      <w:r>
        <w:rPr>
          <w:b w:val="0"/>
          <w:i w:val="0"/>
        </w:rPr>
        <w:t xml:space="preserve"> </w:t>
      </w:r>
      <w:r>
        <w:rPr>
          <w:b w:val="0"/>
          <w:i w:val="0"/>
        </w:rPr>
        <w:t>verification,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later</w:t>
      </w:r>
      <w:r>
        <w:rPr>
          <w:b w:val="0"/>
          <w:i w:val="0"/>
        </w:rPr>
        <w:t xml:space="preserve"> </w:t>
      </w:r>
      <w:r>
        <w:rPr>
          <w:b w:val="0"/>
          <w:i w:val="0"/>
        </w:rPr>
        <w:t>independent</w:t>
      </w:r>
      <w:r>
        <w:rPr>
          <w:b w:val="0"/>
          <w:i w:val="0"/>
        </w:rPr>
        <w:t xml:space="preserve"> </w:t>
      </w:r>
      <w:r>
        <w:rPr>
          <w:b w:val="0"/>
          <w:i w:val="0"/>
        </w:rPr>
        <w:t>explanation.</w:t>
      </w:r>
      <w:r>
        <w:rPr>
          <w:b w:val="0"/>
          <w:i w:val="0"/>
        </w:rPr>
        <w:t xml:space="preserve"> </w:t>
      </w:r>
      <w:r>
        <w:rPr>
          <w:b w:val="0"/>
          <w:i w:val="0"/>
        </w:rPr>
        <w:t>Neither</w:t>
      </w:r>
      <w:r>
        <w:rPr>
          <w:b w:val="0"/>
          <w:i w:val="0"/>
        </w:rPr>
        <w:t xml:space="preserve"> </w:t>
      </w:r>
      <w:r>
        <w:rPr>
          <w:b w:val="0"/>
          <w:i w:val="0"/>
        </w:rPr>
        <w:t>attempt</w:t>
      </w:r>
      <w:r>
        <w:rPr>
          <w:b w:val="0"/>
          <w:i w:val="0"/>
        </w:rPr>
        <w:t xml:space="preserve"> </w:t>
      </w:r>
      <w:r>
        <w:rPr>
          <w:b w:val="0"/>
          <w:i w:val="0"/>
        </w:rPr>
        <w:t>substitutes</w:t>
      </w:r>
      <w:r>
        <w:rPr>
          <w:b w:val="0"/>
          <w:i w:val="0"/>
        </w:rPr>
        <w:t xml:space="preserve"> </w:t>
      </w:r>
      <w:r>
        <w:rPr>
          <w:b w:val="0"/>
          <w:i w:val="0"/>
        </w:rPr>
        <w:t>for</w:t>
      </w:r>
      <w:r>
        <w:rPr>
          <w:b w:val="0"/>
          <w:i w:val="0"/>
        </w:rPr>
        <w:t xml:space="preserve"> </w:t>
      </w:r>
      <w:r>
        <w:rPr>
          <w:b w:val="0"/>
          <w:i w:val="0"/>
        </w:rPr>
        <w:t>real</w:t>
      </w:r>
      <w:r>
        <w:rPr>
          <w:b w:val="0"/>
          <w:i w:val="0"/>
        </w:rPr>
        <w:t xml:space="preserve"> </w:t>
      </w:r>
      <w:r>
        <w:rPr>
          <w:b w:val="0"/>
          <w:i w:val="0"/>
        </w:rPr>
        <w:t>hardware</w:t>
      </w:r>
      <w:r>
        <w:rPr>
          <w:b w:val="0"/>
          <w:i w:val="0"/>
        </w:rPr>
        <w:t xml:space="preserve"> </w:t>
      </w:r>
      <w:r>
        <w:rPr>
          <w:b w:val="0"/>
          <w:i w:val="0"/>
        </w:rPr>
        <w:t>checks.</w:t>
      </w:r>
    </w:p>
    <w:p>
      <w:bookmarkStart w:id="63" w:name="f_435105d01329ce5086"/>
      <w:pPr>
        <w:keepNext/>
        <w:spacing w:after="0" w:before="0"/>
      </w:pPr>
      <w:bookmarkEnd w:id="63"/>
    </w:p>
    <w:p>
      <w:pPr>
        <w:pStyle w:val="Heading2"/>
      </w:pPr>
      <w:r>
        <w:rPr>
          <w:color w:val="000000"/>
        </w:rPr>
        <w:t>Scoring and evidence rules</w:t>
      </w:r>
    </w:p>
    <w:p>
      <w:r>
        <w:rPr>
          <w:b w:val="0"/>
          <w:i w:val="0"/>
        </w:rPr>
        <w:t>A</w:t>
      </w:r>
      <w:r>
        <w:rPr>
          <w:b w:val="0"/>
          <w:i w:val="0"/>
        </w:rPr>
        <w:t xml:space="preserve"> </w:t>
      </w:r>
      <w:r>
        <w:rPr>
          <w:b w:val="0"/>
          <w:i w:val="0"/>
        </w:rPr>
        <w:t>score</w:t>
      </w:r>
      <w:r>
        <w:rPr>
          <w:b w:val="0"/>
          <w:i w:val="0"/>
        </w:rPr>
        <w:t xml:space="preserve"> </w:t>
      </w:r>
      <w:r>
        <w:rPr>
          <w:b w:val="0"/>
          <w:i w:val="0"/>
        </w:rPr>
        <w:t>measures</w:t>
      </w:r>
      <w:r>
        <w:rPr>
          <w:b w:val="0"/>
          <w:i w:val="0"/>
        </w:rPr>
        <w:t xml:space="preserve"> </w:t>
      </w:r>
      <w:r>
        <w:rPr>
          <w:b w:val="0"/>
          <w:i w:val="0"/>
        </w:rPr>
        <w:t>the</w:t>
      </w:r>
      <w:r>
        <w:rPr>
          <w:b w:val="0"/>
          <w:i w:val="0"/>
        </w:rPr>
        <w:t xml:space="preserve"> </w:t>
      </w:r>
      <w:r>
        <w:rPr>
          <w:b w:val="0"/>
          <w:i w:val="0"/>
        </w:rPr>
        <w:t>submitted</w:t>
      </w:r>
      <w:r>
        <w:rPr>
          <w:b w:val="0"/>
          <w:i w:val="0"/>
        </w:rPr>
        <w:t xml:space="preserve"> </w:t>
      </w:r>
      <w:r>
        <w:rPr>
          <w:b w:val="0"/>
          <w:i w:val="0"/>
        </w:rPr>
        <w:t>attempt,</w:t>
      </w:r>
      <w:r>
        <w:rPr>
          <w:b w:val="0"/>
          <w:i w:val="0"/>
        </w:rPr>
        <w:t xml:space="preserve"> </w:t>
      </w:r>
      <w:r>
        <w:rPr>
          <w:b w:val="0"/>
          <w:i w:val="0"/>
        </w:rPr>
        <w:t>not</w:t>
      </w:r>
      <w:r>
        <w:rPr>
          <w:b w:val="0"/>
          <w:i w:val="0"/>
        </w:rPr>
        <w:t xml:space="preserve"> </w:t>
      </w:r>
      <w:r>
        <w:rPr>
          <w:b w:val="0"/>
          <w:i w:val="0"/>
        </w:rPr>
        <w:t>the</w:t>
      </w:r>
      <w:r>
        <w:rPr>
          <w:b w:val="0"/>
          <w:i w:val="0"/>
        </w:rPr>
        <w:t xml:space="preserve"> </w:t>
      </w:r>
      <w:r>
        <w:rPr>
          <w:b w:val="0"/>
          <w:i w:val="0"/>
        </w:rPr>
        <w:t>person's</w:t>
      </w:r>
      <w:r>
        <w:rPr>
          <w:b w:val="0"/>
          <w:i w:val="0"/>
        </w:rPr>
        <w:t xml:space="preserve"> </w:t>
      </w:r>
      <w:r>
        <w:rPr>
          <w:b w:val="0"/>
          <w:i w:val="0"/>
        </w:rPr>
        <w:t>general</w:t>
      </w:r>
      <w:r>
        <w:rPr>
          <w:b w:val="0"/>
          <w:i w:val="0"/>
        </w:rPr>
        <w:t xml:space="preserve"> </w:t>
      </w:r>
      <w:r>
        <w:rPr>
          <w:b w:val="0"/>
          <w:i w:val="0"/>
        </w:rPr>
        <w:t>proficiency.</w:t>
      </w:r>
      <w:r>
        <w:rPr>
          <w:b w:val="0"/>
          <w:i w:val="0"/>
        </w:rPr>
        <w:t xml:space="preserve"> </w:t>
      </w:r>
      <w:r>
        <w:rPr>
          <w:b w:val="0"/>
          <w:i w:val="0"/>
        </w:rPr>
        <w:t>Use</w:t>
      </w:r>
      <w:r>
        <w:rPr>
          <w:b w:val="0"/>
          <w:i w:val="0"/>
        </w:rPr>
        <w:t xml:space="preserve"> </w:t>
      </w:r>
      <w:r>
        <w:rPr>
          <w:rFonts w:ascii="DejaVu Sans Mono" w:hAnsi="DejaVu Sans Mono" w:eastAsia="DejaVu Sans Mono" w:cs="DejaVu Sans Mono"/>
          <w:b w:val="0"/>
          <w:i w:val="0"/>
          <w:sz w:val="19"/>
        </w:rPr>
        <w:t>not assessed</w:t>
      </w:r>
      <w:r>
        <w:rPr>
          <w:b w:val="0"/>
          <w:i w:val="0"/>
        </w:rPr>
        <w:t xml:space="preserve"> </w:t>
      </w:r>
      <w:r>
        <w:rPr>
          <w:b w:val="0"/>
          <w:i w:val="0"/>
        </w:rPr>
        <w:t>until</w:t>
      </w:r>
      <w:r>
        <w:rPr>
          <w:b w:val="0"/>
          <w:i w:val="0"/>
        </w:rPr>
        <w:t xml:space="preserve"> </w:t>
      </w:r>
      <w:r>
        <w:rPr>
          <w:b w:val="0"/>
          <w:i w:val="0"/>
        </w:rPr>
        <w:t>there</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artifact,</w:t>
      </w:r>
      <w:r>
        <w:rPr>
          <w:b w:val="0"/>
          <w:i w:val="0"/>
        </w:rPr>
        <w:t xml:space="preserve"> </w:t>
      </w:r>
      <w:r>
        <w:rPr>
          <w:b w:val="0"/>
          <w:i w:val="0"/>
        </w:rPr>
        <w:t>date,</w:t>
      </w:r>
      <w:r>
        <w:rPr>
          <w:b w:val="0"/>
          <w:i w:val="0"/>
        </w:rPr>
        <w:t xml:space="preserve"> </w:t>
      </w:r>
      <w:r>
        <w:rPr>
          <w:b w:val="0"/>
          <w:i w:val="0"/>
        </w:rPr>
        <w:t>and</w:t>
      </w:r>
      <w:r>
        <w:rPr>
          <w:b w:val="0"/>
          <w:i w:val="0"/>
        </w:rPr>
        <w:t xml:space="preserve"> </w:t>
      </w:r>
      <w:r>
        <w:rPr>
          <w:b w:val="0"/>
          <w:i w:val="0"/>
        </w:rPr>
        <w:t>reviewer</w:t>
      </w:r>
      <w:r>
        <w:rPr>
          <w:b w:val="0"/>
          <w:i w:val="0"/>
        </w:rPr>
        <w:t xml:space="preserve"> </w:t>
      </w:r>
      <w:r>
        <w:rPr>
          <w:b w:val="0"/>
          <w:i w:val="0"/>
        </w:rPr>
        <w:t>or</w:t>
      </w:r>
      <w:r>
        <w:rPr>
          <w:b w:val="0"/>
          <w:i w:val="0"/>
        </w:rPr>
        <w:t xml:space="preserve"> </w:t>
      </w:r>
      <w:r>
        <w:rPr>
          <w:b w:val="0"/>
          <w:i w:val="0"/>
        </w:rPr>
        <w:t>self-review</w:t>
      </w:r>
      <w:r>
        <w:rPr>
          <w:b w:val="0"/>
          <w:i w:val="0"/>
        </w:rPr>
        <w:t xml:space="preserve"> </w:t>
      </w:r>
      <w:r>
        <w:rPr>
          <w:b w:val="0"/>
          <w:i w:val="0"/>
        </w:rPr>
        <w:t>record.</w:t>
      </w:r>
      <w:r>
        <w:rPr>
          <w:b w:val="0"/>
          <w:i w:val="0"/>
        </w:rPr>
        <w:t xml:space="preserve"> </w:t>
      </w:r>
      <w:r>
        <w:rPr>
          <w:b w:val="0"/>
          <w:i w:val="0"/>
        </w:rPr>
        <w:t>Retain</w:t>
      </w:r>
      <w:r>
        <w:rPr>
          <w:b w:val="0"/>
          <w:i w:val="0"/>
        </w:rPr>
        <w:t xml:space="preserve"> </w:t>
      </w:r>
      <w:r>
        <w:rPr>
          <w:b w:val="0"/>
          <w:i w:val="0"/>
        </w:rPr>
        <w:t>source</w:t>
      </w:r>
      <w:r>
        <w:rPr>
          <w:b w:val="0"/>
          <w:i w:val="0"/>
        </w:rPr>
        <w:t xml:space="preserve"> </w:t>
      </w:r>
      <w:r>
        <w:rPr>
          <w:b w:val="0"/>
          <w:i w:val="0"/>
        </w:rPr>
        <w:t>revision,</w:t>
      </w:r>
      <w:r>
        <w:rPr>
          <w:b w:val="0"/>
          <w:i w:val="0"/>
        </w:rPr>
        <w:t xml:space="preserve"> </w:t>
      </w:r>
      <w:r>
        <w:rPr>
          <w:b w:val="0"/>
          <w:i w:val="0"/>
        </w:rPr>
        <w:t>build</w:t>
      </w:r>
      <w:r>
        <w:rPr>
          <w:b w:val="0"/>
          <w:i w:val="0"/>
        </w:rPr>
        <w:t xml:space="preserve"> </w:t>
      </w:r>
      <w:r>
        <w:rPr>
          <w:b w:val="0"/>
          <w:i w:val="0"/>
        </w:rPr>
        <w:t>command,</w:t>
      </w:r>
      <w:r>
        <w:rPr>
          <w:b w:val="0"/>
          <w:i w:val="0"/>
        </w:rPr>
        <w:t xml:space="preserve"> </w:t>
      </w:r>
      <w:r>
        <w:rPr>
          <w:b w:val="0"/>
          <w:i w:val="0"/>
        </w:rPr>
        <w:t>input,</w:t>
      </w:r>
      <w:r>
        <w:rPr>
          <w:b w:val="0"/>
          <w:i w:val="0"/>
        </w:rPr>
        <w:t xml:space="preserve"> </w:t>
      </w:r>
      <w:r>
        <w:rPr>
          <w:b w:val="0"/>
          <w:i w:val="0"/>
        </w:rPr>
        <w:t>output,</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explanation</w:t>
      </w:r>
      <w:r>
        <w:rPr>
          <w:b w:val="0"/>
          <w:i w:val="0"/>
        </w:rPr>
        <w:t xml:space="preserve"> </w:t>
      </w:r>
      <w:r>
        <w:rPr>
          <w:b w:val="0"/>
          <w:i w:val="0"/>
        </w:rPr>
        <w:t>of</w:t>
      </w:r>
      <w:r>
        <w:rPr>
          <w:b w:val="0"/>
          <w:i w:val="0"/>
        </w:rPr>
        <w:t xml:space="preserve"> </w:t>
      </w:r>
      <w:r>
        <w:rPr>
          <w:b w:val="0"/>
          <w:i w:val="0"/>
        </w:rPr>
        <w:t>remaining</w:t>
      </w:r>
      <w:r>
        <w:rPr>
          <w:b w:val="0"/>
          <w:i w:val="0"/>
        </w:rPr>
        <w:t xml:space="preserve"> </w:t>
      </w:r>
      <w:r>
        <w:rPr>
          <w:b w:val="0"/>
          <w:i w:val="0"/>
        </w:rPr>
        <w:t>uncertainty.</w:t>
      </w:r>
    </w:p>
    <w:p>
      <w:r>
        <w:rPr>
          <w:b w:val="0"/>
          <w:i w:val="0"/>
        </w:rPr>
        <w:t>For</w:t>
      </w:r>
      <w:r>
        <w:rPr>
          <w:b w:val="0"/>
          <w:i w:val="0"/>
        </w:rPr>
        <w:t xml:space="preserve"> </w:t>
      </w:r>
      <w:r>
        <w:rPr>
          <w:b w:val="0"/>
          <w:i w:val="0"/>
        </w:rPr>
        <w:t>a</w:t>
      </w:r>
      <w:r>
        <w:rPr>
          <w:b w:val="0"/>
          <w:i w:val="0"/>
        </w:rPr>
        <w:t xml:space="preserve"> </w:t>
      </w:r>
      <w:r>
        <w:rPr>
          <w:b w:val="0"/>
          <w:i w:val="0"/>
        </w:rPr>
        <w:t>100-point</w:t>
      </w:r>
      <w:r>
        <w:rPr>
          <w:b w:val="0"/>
          <w:i w:val="0"/>
        </w:rPr>
        <w:t xml:space="preserve"> </w:t>
      </w:r>
      <w:r>
        <w:rPr>
          <w:b w:val="0"/>
          <w:i w:val="0"/>
        </w:rPr>
        <w:t>practical</w:t>
      </w:r>
      <w:r>
        <w:rPr>
          <w:b w:val="0"/>
          <w:i w:val="0"/>
        </w:rPr>
        <w:t xml:space="preserve"> </w:t>
      </w:r>
      <w:r>
        <w:rPr>
          <w:b w:val="0"/>
          <w:i w:val="0"/>
        </w:rPr>
        <w:t>assessment,</w:t>
      </w:r>
      <w:r>
        <w:rPr>
          <w:b w:val="0"/>
          <w:i w:val="0"/>
        </w:rPr>
        <w:t xml:space="preserve"> </w:t>
      </w:r>
      <w:r>
        <w:rPr>
          <w:b w:val="0"/>
          <w:i w:val="0"/>
        </w:rPr>
        <w:t>score</w:t>
      </w:r>
      <w:r>
        <w:rPr>
          <w:b w:val="0"/>
          <w:i w:val="0"/>
        </w:rPr>
        <w:t xml:space="preserve"> </w:t>
      </w:r>
      <w:r>
        <w:rPr>
          <w:b w:val="0"/>
          <w:i w:val="0"/>
        </w:rPr>
        <w:t>correctness</w:t>
      </w:r>
      <w:r>
        <w:rPr>
          <w:b w:val="0"/>
          <w:i w:val="0"/>
        </w:rPr>
        <w:t xml:space="preserve"> </w:t>
      </w:r>
      <w:r>
        <w:rPr>
          <w:b w:val="0"/>
          <w:i w:val="0"/>
        </w:rPr>
        <w:t>30,</w:t>
      </w:r>
      <w:r>
        <w:rPr>
          <w:b w:val="0"/>
          <w:i w:val="0"/>
        </w:rPr>
        <w:t xml:space="preserve"> </w:t>
      </w:r>
      <w:r>
        <w:rPr>
          <w:b w:val="0"/>
          <w:i w:val="0"/>
        </w:rPr>
        <w:t>reasoning</w:t>
      </w:r>
      <w:r>
        <w:rPr>
          <w:b w:val="0"/>
          <w:i w:val="0"/>
        </w:rPr>
        <w:t xml:space="preserve"> </w:t>
      </w:r>
      <w:r>
        <w:rPr>
          <w:b w:val="0"/>
          <w:i w:val="0"/>
        </w:rPr>
        <w:t>15,</w:t>
      </w:r>
      <w:r>
        <w:rPr>
          <w:b w:val="0"/>
          <w:i w:val="0"/>
        </w:rPr>
        <w:t xml:space="preserve"> </w:t>
      </w:r>
      <w:r>
        <w:rPr>
          <w:b w:val="0"/>
          <w:i w:val="0"/>
        </w:rPr>
        <w:t>debugging</w:t>
      </w:r>
      <w:r>
        <w:rPr>
          <w:b w:val="0"/>
          <w:i w:val="0"/>
        </w:rPr>
        <w:t xml:space="preserve"> </w:t>
      </w:r>
      <w:r>
        <w:rPr>
          <w:b w:val="0"/>
          <w:i w:val="0"/>
        </w:rPr>
        <w:t>method</w:t>
      </w:r>
      <w:r>
        <w:rPr>
          <w:b w:val="0"/>
          <w:i w:val="0"/>
        </w:rPr>
        <w:t xml:space="preserve"> </w:t>
      </w:r>
      <w:r>
        <w:rPr>
          <w:b w:val="0"/>
          <w:i w:val="0"/>
        </w:rPr>
        <w:t>15,</w:t>
      </w:r>
      <w:r>
        <w:rPr>
          <w:b w:val="0"/>
          <w:i w:val="0"/>
        </w:rPr>
        <w:t xml:space="preserve"> </w:t>
      </w:r>
      <w:r>
        <w:rPr>
          <w:b w:val="0"/>
          <w:i w:val="0"/>
        </w:rPr>
        <w:t>resource</w:t>
      </w:r>
      <w:r>
        <w:rPr>
          <w:b w:val="0"/>
          <w:i w:val="0"/>
        </w:rPr>
        <w:t xml:space="preserve"> </w:t>
      </w:r>
      <w:r>
        <w:rPr>
          <w:b w:val="0"/>
          <w:i w:val="0"/>
        </w:rPr>
        <w:t>handling</w:t>
      </w:r>
      <w:r>
        <w:rPr>
          <w:b w:val="0"/>
          <w:i w:val="0"/>
        </w:rPr>
        <w:t xml:space="preserve"> </w:t>
      </w:r>
      <w:r>
        <w:rPr>
          <w:b w:val="0"/>
          <w:i w:val="0"/>
        </w:rPr>
        <w:t>10,</w:t>
      </w:r>
      <w:r>
        <w:rPr>
          <w:b w:val="0"/>
          <w:i w:val="0"/>
        </w:rPr>
        <w:t xml:space="preserve"> </w:t>
      </w:r>
      <w:r>
        <w:rPr>
          <w:b w:val="0"/>
          <w:i w:val="0"/>
        </w:rPr>
        <w:t>concurrency</w:t>
      </w:r>
      <w:r>
        <w:rPr>
          <w:b w:val="0"/>
          <w:i w:val="0"/>
        </w:rPr>
        <w:t xml:space="preserve"> </w:t>
      </w:r>
      <w:r>
        <w:rPr>
          <w:b w:val="0"/>
          <w:i w:val="0"/>
        </w:rPr>
        <w:t>or</w:t>
      </w:r>
      <w:r>
        <w:rPr>
          <w:b w:val="0"/>
          <w:i w:val="0"/>
        </w:rPr>
        <w:t xml:space="preserve"> </w:t>
      </w:r>
      <w:r>
        <w:rPr>
          <w:b w:val="0"/>
          <w:i w:val="0"/>
        </w:rPr>
        <w:t>state</w:t>
      </w:r>
      <w:r>
        <w:rPr>
          <w:b w:val="0"/>
          <w:i w:val="0"/>
        </w:rPr>
        <w:t xml:space="preserve"> </w:t>
      </w:r>
      <w:r>
        <w:rPr>
          <w:b w:val="0"/>
          <w:i w:val="0"/>
        </w:rPr>
        <w:t>handling</w:t>
      </w:r>
      <w:r>
        <w:rPr>
          <w:b w:val="0"/>
          <w:i w:val="0"/>
        </w:rPr>
        <w:t xml:space="preserve"> </w:t>
      </w:r>
      <w:r>
        <w:rPr>
          <w:b w:val="0"/>
          <w:i w:val="0"/>
        </w:rPr>
        <w:t>10,</w:t>
      </w:r>
      <w:r>
        <w:rPr>
          <w:b w:val="0"/>
          <w:i w:val="0"/>
        </w:rPr>
        <w:t xml:space="preserve"> </w:t>
      </w:r>
      <w:r>
        <w:rPr>
          <w:b w:val="0"/>
          <w:i w:val="0"/>
        </w:rPr>
        <w:t>tests</w:t>
      </w:r>
      <w:r>
        <w:rPr>
          <w:b w:val="0"/>
          <w:i w:val="0"/>
        </w:rPr>
        <w:t xml:space="preserve"> </w:t>
      </w:r>
      <w:r>
        <w:rPr>
          <w:b w:val="0"/>
          <w:i w:val="0"/>
        </w:rPr>
        <w:t>10,</w:t>
      </w:r>
      <w:r>
        <w:rPr>
          <w:b w:val="0"/>
          <w:i w:val="0"/>
        </w:rPr>
        <w:t xml:space="preserve"> </w:t>
      </w:r>
      <w:r>
        <w:rPr>
          <w:b w:val="0"/>
          <w:i w:val="0"/>
        </w:rPr>
        <w:t>and</w:t>
      </w:r>
      <w:r>
        <w:rPr>
          <w:b w:val="0"/>
          <w:i w:val="0"/>
        </w:rPr>
        <w:t xml:space="preserve"> </w:t>
      </w:r>
      <w:r>
        <w:rPr>
          <w:b w:val="0"/>
          <w:i w:val="0"/>
        </w:rPr>
        <w:t>communication</w:t>
      </w:r>
      <w:r>
        <w:rPr>
          <w:b w:val="0"/>
          <w:i w:val="0"/>
        </w:rPr>
        <w:t xml:space="preserve"> </w:t>
      </w:r>
      <w:r>
        <w:rPr>
          <w:b w:val="0"/>
          <w:i w:val="0"/>
        </w:rPr>
        <w:t>10.</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category</w:t>
      </w:r>
      <w:r>
        <w:rPr>
          <w:b w:val="0"/>
          <w:i w:val="0"/>
        </w:rPr>
        <w:t xml:space="preserve"> </w:t>
      </w:r>
      <w:r>
        <w:rPr>
          <w:b w:val="0"/>
          <w:i w:val="0"/>
        </w:rPr>
        <w:t>is</w:t>
      </w:r>
      <w:r>
        <w:rPr>
          <w:b w:val="0"/>
          <w:i w:val="0"/>
        </w:rPr>
        <w:t xml:space="preserve"> </w:t>
      </w:r>
      <w:r>
        <w:rPr>
          <w:b w:val="0"/>
          <w:i w:val="0"/>
        </w:rPr>
        <w:t>inapplicable,</w:t>
      </w:r>
      <w:r>
        <w:rPr>
          <w:b w:val="0"/>
          <w:i w:val="0"/>
        </w:rPr>
        <w:t xml:space="preserve"> </w:t>
      </w:r>
      <w:r>
        <w:rPr>
          <w:b w:val="0"/>
          <w:i w:val="0"/>
        </w:rPr>
        <w:t>its</w:t>
      </w:r>
      <w:r>
        <w:rPr>
          <w:b w:val="0"/>
          <w:i w:val="0"/>
        </w:rPr>
        <w:t xml:space="preserve"> </w:t>
      </w:r>
      <w:r>
        <w:rPr>
          <w:b w:val="0"/>
          <w:i w:val="0"/>
        </w:rPr>
        <w:t>points</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reassigned</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assessment</w:t>
      </w:r>
      <w:r>
        <w:rPr>
          <w:b w:val="0"/>
          <w:i w:val="0"/>
        </w:rPr>
        <w:t xml:space="preserve"> </w:t>
      </w:r>
      <w:r>
        <w:rPr>
          <w:b w:val="0"/>
          <w:i w:val="0"/>
        </w:rPr>
        <w:t>before</w:t>
      </w:r>
      <w:r>
        <w:rPr>
          <w:b w:val="0"/>
          <w:i w:val="0"/>
        </w:rPr>
        <w:t xml:space="preserve"> </w:t>
      </w:r>
      <w:r>
        <w:rPr>
          <w:b w:val="0"/>
          <w:i w:val="0"/>
        </w:rPr>
        <w:t>the</w:t>
      </w:r>
      <w:r>
        <w:rPr>
          <w:b w:val="0"/>
          <w:i w:val="0"/>
        </w:rPr>
        <w:t xml:space="preserve"> </w:t>
      </w:r>
      <w:r>
        <w:rPr>
          <w:b w:val="0"/>
          <w:i w:val="0"/>
        </w:rPr>
        <w:t>attempt;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change</w:t>
      </w:r>
      <w:r>
        <w:rPr>
          <w:b w:val="0"/>
          <w:i w:val="0"/>
        </w:rPr>
        <w:t xml:space="preserve"> </w:t>
      </w:r>
      <w:r>
        <w:rPr>
          <w:b w:val="0"/>
          <w:i w:val="0"/>
        </w:rPr>
        <w:t>the</w:t>
      </w:r>
      <w:r>
        <w:rPr>
          <w:b w:val="0"/>
          <w:i w:val="0"/>
        </w:rPr>
        <w:t xml:space="preserve"> </w:t>
      </w:r>
      <w:r>
        <w:rPr>
          <w:b w:val="0"/>
          <w:i w:val="0"/>
        </w:rPr>
        <w:t>rubric</w:t>
      </w:r>
      <w:r>
        <w:rPr>
          <w:b w:val="0"/>
          <w:i w:val="0"/>
        </w:rPr>
        <w:t xml:space="preserve"> </w:t>
      </w:r>
      <w:r>
        <w:rPr>
          <w:b w:val="0"/>
          <w:i w:val="0"/>
        </w:rPr>
        <w:t>afterward</w:t>
      </w:r>
      <w:r>
        <w:rPr>
          <w:b w:val="0"/>
          <w:i w:val="0"/>
        </w:rPr>
        <w:t xml:space="preserve"> </w:t>
      </w:r>
      <w:r>
        <w:rPr>
          <w:b w:val="0"/>
          <w:i w:val="0"/>
        </w:rPr>
        <w:t>to</w:t>
      </w:r>
      <w:r>
        <w:rPr>
          <w:b w:val="0"/>
          <w:i w:val="0"/>
        </w:rPr>
        <w:t xml:space="preserve"> </w:t>
      </w:r>
      <w:r>
        <w:rPr>
          <w:b w:val="0"/>
          <w:i w:val="0"/>
        </w:rPr>
        <w:t>improve</w:t>
      </w:r>
      <w:r>
        <w:rPr>
          <w:b w:val="0"/>
          <w:i w:val="0"/>
        </w:rPr>
        <w:t xml:space="preserve"> </w:t>
      </w:r>
      <w:r>
        <w:rPr>
          <w:b w:val="0"/>
          <w:i w:val="0"/>
        </w:rPr>
        <w:t>the</w:t>
      </w:r>
      <w:r>
        <w:rPr>
          <w:b w:val="0"/>
          <w:i w:val="0"/>
        </w:rPr>
        <w:t xml:space="preserve"> </w:t>
      </w:r>
      <w:r>
        <w:rPr>
          <w:b w:val="0"/>
          <w:i w:val="0"/>
        </w:rPr>
        <w:t>result.</w:t>
      </w:r>
      <w:r>
        <w:rPr>
          <w:b w:val="0"/>
          <w:i w:val="0"/>
        </w:rPr>
        <w:t xml:space="preserve"> </w:t>
      </w:r>
      <w:r>
        <w:rPr>
          <w:b w:val="0"/>
          <w:i w:val="0"/>
        </w:rPr>
        <w:t>A</w:t>
      </w:r>
      <w:r>
        <w:rPr>
          <w:b w:val="0"/>
          <w:i w:val="0"/>
        </w:rPr>
        <w:t xml:space="preserve"> </w:t>
      </w:r>
      <w:r>
        <w:rPr>
          <w:b w:val="0"/>
          <w:i w:val="0"/>
        </w:rPr>
        <w:t>default</w:t>
      </w:r>
      <w:r>
        <w:rPr>
          <w:b w:val="0"/>
          <w:i w:val="0"/>
        </w:rPr>
        <w:t xml:space="preserve"> </w:t>
      </w:r>
      <w:r>
        <w:rPr>
          <w:b w:val="0"/>
          <w:i w:val="0"/>
        </w:rPr>
        <w:t>pass</w:t>
      </w:r>
      <w:r>
        <w:rPr>
          <w:b w:val="0"/>
          <w:i w:val="0"/>
        </w:rPr>
        <w:t xml:space="preserve"> </w:t>
      </w:r>
      <w:r>
        <w:rPr>
          <w:b w:val="0"/>
          <w:i w:val="0"/>
        </w:rPr>
        <w:t>is</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75</w:t>
      </w:r>
      <w:r>
        <w:rPr>
          <w:b w:val="0"/>
          <w:i w:val="0"/>
        </w:rPr>
        <w:t xml:space="preserve"> </w:t>
      </w:r>
      <w:r>
        <w:rPr>
          <w:b w:val="0"/>
          <w:i w:val="0"/>
        </w:rPr>
        <w:t>with</w:t>
      </w:r>
      <w:r>
        <w:rPr>
          <w:b w:val="0"/>
          <w:i w:val="0"/>
        </w:rPr>
        <w:t xml:space="preserve"> </w:t>
      </w:r>
      <w:r>
        <w:rPr>
          <w:b w:val="0"/>
          <w:i w:val="0"/>
        </w:rPr>
        <w:t>all</w:t>
      </w:r>
      <w:r>
        <w:rPr>
          <w:b w:val="0"/>
          <w:i w:val="0"/>
        </w:rPr>
        <w:t xml:space="preserve"> </w:t>
      </w:r>
      <w:r>
        <w:rPr>
          <w:b w:val="0"/>
          <w:i w:val="0"/>
        </w:rPr>
        <w:t>critical</w:t>
      </w:r>
      <w:r>
        <w:rPr>
          <w:b w:val="0"/>
          <w:i w:val="0"/>
        </w:rPr>
        <w:t xml:space="preserve"> </w:t>
      </w:r>
      <w:r>
        <w:rPr>
          <w:b w:val="0"/>
          <w:i w:val="0"/>
        </w:rPr>
        <w:t>gates</w:t>
      </w:r>
      <w:r>
        <w:rPr>
          <w:b w:val="0"/>
          <w:i w:val="0"/>
        </w:rPr>
        <w:t xml:space="preserve"> </w:t>
      </w:r>
      <w:r>
        <w:rPr>
          <w:b w:val="0"/>
          <w:i w:val="0"/>
        </w:rPr>
        <w:t>satisfied.</w:t>
      </w:r>
      <w:r>
        <w:rPr>
          <w:b w:val="0"/>
          <w:i w:val="0"/>
        </w:rPr>
        <w:t xml:space="preserve"> </w:t>
      </w:r>
      <w:r>
        <w:rPr>
          <w:b w:val="0"/>
          <w:i w:val="0"/>
        </w:rPr>
        <w:t>A</w:t>
      </w:r>
      <w:r>
        <w:rPr>
          <w:b w:val="0"/>
          <w:i w:val="0"/>
        </w:rPr>
        <w:t xml:space="preserve"> </w:t>
      </w:r>
      <w:r>
        <w:rPr>
          <w:b w:val="0"/>
          <w:i w:val="0"/>
        </w:rPr>
        <w:t>90-minute</w:t>
      </w:r>
      <w:r>
        <w:rPr>
          <w:b w:val="0"/>
          <w:i w:val="0"/>
        </w:rPr>
        <w:t xml:space="preserve"> </w:t>
      </w:r>
      <w:r>
        <w:rPr>
          <w:b w:val="0"/>
          <w:i w:val="0"/>
        </w:rPr>
        <w:t>diagnostic</w:t>
      </w:r>
      <w:r>
        <w:rPr>
          <w:b w:val="0"/>
          <w:i w:val="0"/>
        </w:rPr>
        <w:t xml:space="preserve"> </w:t>
      </w:r>
      <w:r>
        <w:rPr>
          <w:b w:val="0"/>
          <w:i w:val="0"/>
        </w:rPr>
        <w:t>is</w:t>
      </w:r>
      <w:r>
        <w:rPr>
          <w:b w:val="0"/>
          <w:i w:val="0"/>
        </w:rPr>
        <w:t xml:space="preserve"> </w:t>
      </w:r>
      <w:r>
        <w:rPr>
          <w:b w:val="0"/>
          <w:i w:val="0"/>
        </w:rPr>
        <w:t>routing</w:t>
      </w:r>
      <w:r>
        <w:rPr>
          <w:b w:val="0"/>
          <w:i w:val="0"/>
        </w:rPr>
        <w:t xml:space="preserve"> </w:t>
      </w:r>
      <w:r>
        <w:rPr>
          <w:b w:val="0"/>
          <w:i w:val="0"/>
        </w:rPr>
        <w:t>evidence,</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certification</w:t>
      </w:r>
      <w:r>
        <w:rPr>
          <w:b w:val="0"/>
          <w:i w:val="0"/>
        </w:rPr>
        <w:t xml:space="preserve"> </w:t>
      </w:r>
      <w:r>
        <w:rPr>
          <w:b w:val="0"/>
          <w:i w:val="0"/>
        </w:rPr>
        <w:t>or</w:t>
      </w:r>
      <w:r>
        <w:rPr>
          <w:b w:val="0"/>
          <w:i w:val="0"/>
        </w:rPr>
        <w:t xml:space="preserve"> </w:t>
      </w:r>
      <w:r>
        <w:rPr>
          <w:b w:val="0"/>
          <w:i w:val="0"/>
        </w:rPr>
        <w:t>pass/fail</w:t>
      </w:r>
      <w:r>
        <w:rPr>
          <w:b w:val="0"/>
          <w:i w:val="0"/>
        </w:rPr>
        <w:t xml:space="preserve"> </w:t>
      </w:r>
      <w:r>
        <w:rPr>
          <w:b w:val="0"/>
          <w:i w:val="0"/>
        </w:rPr>
        <w:t>employment</w:t>
      </w:r>
      <w:r>
        <w:rPr>
          <w:b w:val="0"/>
          <w:i w:val="0"/>
        </w:rPr>
        <w:t xml:space="preserve"> </w:t>
      </w:r>
      <w:r>
        <w:rPr>
          <w:b w:val="0"/>
          <w:i w:val="0"/>
        </w:rPr>
        <w:t>test.</w:t>
      </w:r>
    </w:p>
    <w:p>
      <w:r>
        <w:rPr>
          <w:b w:val="0"/>
          <w:i w:val="0"/>
        </w:rPr>
        <w:t>Critical</w:t>
      </w:r>
      <w:r>
        <w:rPr>
          <w:b w:val="0"/>
          <w:i w:val="0"/>
        </w:rPr>
        <w:t xml:space="preserve"> </w:t>
      </w:r>
      <w:r>
        <w:rPr>
          <w:b w:val="0"/>
          <w:i w:val="0"/>
        </w:rPr>
        <w:t>gates</w:t>
      </w:r>
      <w:r>
        <w:rPr>
          <w:b w:val="0"/>
          <w:i w:val="0"/>
        </w:rPr>
        <w:t xml:space="preserve"> </w:t>
      </w:r>
      <w:r>
        <w:rPr>
          <w:b w:val="0"/>
          <w:i w:val="0"/>
        </w:rPr>
        <w:t>override</w:t>
      </w:r>
      <w:r>
        <w:rPr>
          <w:b w:val="0"/>
          <w:i w:val="0"/>
        </w:rPr>
        <w:t xml:space="preserve"> </w:t>
      </w:r>
      <w:r>
        <w:rPr>
          <w:b w:val="0"/>
          <w:i w:val="0"/>
        </w:rPr>
        <w:t>totals.</w:t>
      </w:r>
      <w:r>
        <w:rPr>
          <w:b w:val="0"/>
          <w:i w:val="0"/>
        </w:rPr>
        <w:t xml:space="preserve"> </w:t>
      </w:r>
      <w:r>
        <w:rPr>
          <w:b w:val="0"/>
          <w:i w:val="0"/>
        </w:rPr>
        <w:t>Fail</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gate</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submission</w:t>
      </w:r>
      <w:r>
        <w:rPr>
          <w:b w:val="0"/>
          <w:i w:val="0"/>
        </w:rPr>
        <w:t xml:space="preserve"> </w:t>
      </w:r>
      <w:r>
        <w:rPr>
          <w:b w:val="0"/>
          <w:i w:val="0"/>
        </w:rPr>
        <w:t>knowingly</w:t>
      </w:r>
      <w:r>
        <w:rPr>
          <w:b w:val="0"/>
          <w:i w:val="0"/>
        </w:rPr>
        <w:t xml:space="preserve"> </w:t>
      </w:r>
      <w:r>
        <w:rPr>
          <w:b w:val="0"/>
          <w:i w:val="0"/>
        </w:rPr>
        <w:t>leaves</w:t>
      </w:r>
      <w:r>
        <w:rPr>
          <w:b w:val="0"/>
          <w:i w:val="0"/>
        </w:rPr>
        <w:t xml:space="preserve"> </w:t>
      </w:r>
      <w:r>
        <w:rPr>
          <w:b w:val="0"/>
          <w:i w:val="0"/>
        </w:rPr>
        <w:t>exploitable</w:t>
      </w:r>
      <w:r>
        <w:rPr>
          <w:b w:val="0"/>
          <w:i w:val="0"/>
        </w:rPr>
        <w:t xml:space="preserve"> </w:t>
      </w:r>
      <w:r>
        <w:rPr>
          <w:b w:val="0"/>
          <w:i w:val="0"/>
        </w:rPr>
        <w:t>bounds</w:t>
      </w:r>
      <w:r>
        <w:rPr>
          <w:b w:val="0"/>
          <w:i w:val="0"/>
        </w:rPr>
        <w:t xml:space="preserve"> </w:t>
      </w:r>
      <w:r>
        <w:rPr>
          <w:b w:val="0"/>
          <w:i w:val="0"/>
        </w:rPr>
        <w:t>errors</w:t>
      </w:r>
      <w:r>
        <w:rPr>
          <w:b w:val="0"/>
          <w:i w:val="0"/>
        </w:rPr>
        <w:t xml:space="preserve"> </w:t>
      </w:r>
      <w:r>
        <w:rPr>
          <w:b w:val="0"/>
          <w:i w:val="0"/>
        </w:rPr>
        <w:t>on</w:t>
      </w:r>
      <w:r>
        <w:rPr>
          <w:b w:val="0"/>
          <w:i w:val="0"/>
        </w:rPr>
        <w:t xml:space="preserve"> </w:t>
      </w:r>
      <w:r>
        <w:rPr>
          <w:b w:val="0"/>
          <w:i w:val="0"/>
        </w:rPr>
        <w:t>supplied</w:t>
      </w:r>
      <w:r>
        <w:rPr>
          <w:b w:val="0"/>
          <w:i w:val="0"/>
        </w:rPr>
        <w:t xml:space="preserve"> </w:t>
      </w:r>
      <w:r>
        <w:rPr>
          <w:b w:val="0"/>
          <w:i w:val="0"/>
        </w:rPr>
        <w:t>inputs,</w:t>
      </w:r>
      <w:r>
        <w:rPr>
          <w:b w:val="0"/>
          <w:i w:val="0"/>
        </w:rPr>
        <w:t xml:space="preserve"> </w:t>
      </w:r>
      <w:r>
        <w:rPr>
          <w:b w:val="0"/>
          <w:i w:val="0"/>
        </w:rPr>
        <w:t>use-after-free,</w:t>
      </w:r>
      <w:r>
        <w:rPr>
          <w:b w:val="0"/>
          <w:i w:val="0"/>
        </w:rPr>
        <w:t xml:space="preserve"> </w:t>
      </w:r>
      <w:r>
        <w:rPr>
          <w:b w:val="0"/>
          <w:i w:val="0"/>
        </w:rPr>
        <w:t>unsynchronized</w:t>
      </w:r>
      <w:r>
        <w:rPr>
          <w:b w:val="0"/>
          <w:i w:val="0"/>
        </w:rPr>
        <w:t xml:space="preserve"> </w:t>
      </w:r>
      <w:r>
        <w:rPr>
          <w:b w:val="0"/>
          <w:i w:val="0"/>
        </w:rPr>
        <w:t>conflicting</w:t>
      </w:r>
      <w:r>
        <w:rPr>
          <w:b w:val="0"/>
          <w:i w:val="0"/>
        </w:rPr>
        <w:t xml:space="preserve"> </w:t>
      </w:r>
      <w:r>
        <w:rPr>
          <w:b w:val="0"/>
          <w:i w:val="0"/>
        </w:rPr>
        <w:t>shared</w:t>
      </w:r>
      <w:r>
        <w:rPr>
          <w:b w:val="0"/>
          <w:i w:val="0"/>
        </w:rPr>
        <w:t xml:space="preserve"> </w:t>
      </w:r>
      <w:r>
        <w:rPr>
          <w:b w:val="0"/>
          <w:i w:val="0"/>
        </w:rPr>
        <w:t>access,</w:t>
      </w:r>
      <w:r>
        <w:rPr>
          <w:b w:val="0"/>
          <w:i w:val="0"/>
        </w:rPr>
        <w:t xml:space="preserve"> </w:t>
      </w:r>
      <w:r>
        <w:rPr>
          <w:b w:val="0"/>
          <w:i w:val="0"/>
        </w:rPr>
        <w:t>indefinite</w:t>
      </w:r>
      <w:r>
        <w:rPr>
          <w:b w:val="0"/>
          <w:i w:val="0"/>
        </w:rPr>
        <w:t xml:space="preserve"> </w:t>
      </w:r>
      <w:r>
        <w:rPr>
          <w:b w:val="0"/>
          <w:i w:val="0"/>
        </w:rPr>
        <w:t>required</w:t>
      </w:r>
      <w:r>
        <w:rPr>
          <w:b w:val="0"/>
          <w:i w:val="0"/>
        </w:rPr>
        <w:t xml:space="preserve"> </w:t>
      </w:r>
      <w:r>
        <w:rPr>
          <w:b w:val="0"/>
          <w:i w:val="0"/>
        </w:rPr>
        <w:t>shutdown,</w:t>
      </w:r>
      <w:r>
        <w:rPr>
          <w:b w:val="0"/>
          <w:i w:val="0"/>
        </w:rPr>
        <w:t xml:space="preserve"> </w:t>
      </w:r>
      <w:r>
        <w:rPr>
          <w:b w:val="0"/>
          <w:i w:val="0"/>
        </w:rPr>
        <w:t>fabricated</w:t>
      </w:r>
      <w:r>
        <w:rPr>
          <w:b w:val="0"/>
          <w:i w:val="0"/>
        </w:rPr>
        <w:t xml:space="preserve"> </w:t>
      </w:r>
      <w:r>
        <w:rPr>
          <w:b w:val="0"/>
          <w:i w:val="0"/>
        </w:rPr>
        <w:t>results,</w:t>
      </w:r>
      <w:r>
        <w:rPr>
          <w:b w:val="0"/>
          <w:i w:val="0"/>
        </w:rPr>
        <w:t xml:space="preserve"> </w:t>
      </w:r>
      <w:r>
        <w:rPr>
          <w:b w:val="0"/>
          <w:i w:val="0"/>
        </w:rPr>
        <w:t>acceptance</w:t>
      </w:r>
      <w:r>
        <w:rPr>
          <w:b w:val="0"/>
          <w:i w:val="0"/>
        </w:rPr>
        <w:t xml:space="preserve"> </w:t>
      </w:r>
      <w:r>
        <w:rPr>
          <w:b w:val="0"/>
          <w:i w:val="0"/>
        </w:rPr>
        <w:t>of</w:t>
      </w:r>
      <w:r>
        <w:rPr>
          <w:b w:val="0"/>
          <w:i w:val="0"/>
        </w:rPr>
        <w:t xml:space="preserve"> </w:t>
      </w:r>
      <w:r>
        <w:rPr>
          <w:b w:val="0"/>
          <w:i w:val="0"/>
        </w:rPr>
        <w:t>an</w:t>
      </w:r>
      <w:r>
        <w:rPr>
          <w:b w:val="0"/>
          <w:i w:val="0"/>
        </w:rPr>
        <w:t xml:space="preserve"> </w:t>
      </w:r>
      <w:r>
        <w:rPr>
          <w:b w:val="0"/>
          <w:i w:val="0"/>
        </w:rPr>
        <w:t>unauthenticated</w:t>
      </w:r>
      <w:r>
        <w:rPr>
          <w:b w:val="0"/>
          <w:i w:val="0"/>
        </w:rPr>
        <w:t xml:space="preserve"> </w:t>
      </w:r>
      <w:r>
        <w:rPr>
          <w:b w:val="0"/>
          <w:i w:val="0"/>
        </w:rPr>
        <w:t>update</w:t>
      </w:r>
      <w:r>
        <w:rPr>
          <w:b w:val="0"/>
          <w:i w:val="0"/>
        </w:rPr>
        <w:t xml:space="preserve"> </w:t>
      </w:r>
      <w:r>
        <w:rPr>
          <w:b w:val="0"/>
          <w:i w:val="0"/>
        </w:rPr>
        <w:t>where</w:t>
      </w:r>
      <w:r>
        <w:rPr>
          <w:b w:val="0"/>
          <w:i w:val="0"/>
        </w:rPr>
        <w:t xml:space="preserve"> </w:t>
      </w:r>
      <w:r>
        <w:rPr>
          <w:b w:val="0"/>
          <w:i w:val="0"/>
        </w:rPr>
        <w:t>authentication</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or</w:t>
      </w:r>
      <w:r>
        <w:rPr>
          <w:b w:val="0"/>
          <w:i w:val="0"/>
        </w:rPr>
        <w:t xml:space="preserve"> </w:t>
      </w:r>
      <w:r>
        <w:rPr>
          <w:b w:val="0"/>
          <w:i w:val="0"/>
        </w:rPr>
        <w:t>motion</w:t>
      </w:r>
      <w:r>
        <w:rPr>
          <w:b w:val="0"/>
          <w:i w:val="0"/>
        </w:rPr>
        <w:t xml:space="preserve"> </w:t>
      </w:r>
      <w:r>
        <w:rPr>
          <w:b w:val="0"/>
          <w:i w:val="0"/>
        </w:rPr>
        <w:t>continuing</w:t>
      </w:r>
      <w:r>
        <w:rPr>
          <w:b w:val="0"/>
          <w:i w:val="0"/>
        </w:rPr>
        <w:t xml:space="preserve"> </w:t>
      </w:r>
      <w:r>
        <w:rPr>
          <w:b w:val="0"/>
          <w:i w:val="0"/>
        </w:rPr>
        <w:t>beyond</w:t>
      </w:r>
      <w:r>
        <w:rPr>
          <w:b w:val="0"/>
          <w:i w:val="0"/>
        </w:rPr>
        <w:t xml:space="preserve"> </w:t>
      </w:r>
      <w:r>
        <w:rPr>
          <w:b w:val="0"/>
          <w:i w:val="0"/>
        </w:rPr>
        <w:t>the</w:t>
      </w:r>
      <w:r>
        <w:rPr>
          <w:b w:val="0"/>
          <w:i w:val="0"/>
        </w:rPr>
        <w:t xml:space="preserve"> </w:t>
      </w:r>
      <w:r>
        <w:rPr>
          <w:b w:val="0"/>
          <w:i w:val="0"/>
        </w:rPr>
        <w:t>specified</w:t>
      </w:r>
      <w:r>
        <w:rPr>
          <w:b w:val="0"/>
          <w:i w:val="0"/>
        </w:rPr>
        <w:t xml:space="preserve"> </w:t>
      </w:r>
      <w:r>
        <w:rPr>
          <w:b w:val="0"/>
          <w:i w:val="0"/>
        </w:rPr>
        <w:t>local</w:t>
      </w:r>
      <w:r>
        <w:rPr>
          <w:b w:val="0"/>
          <w:i w:val="0"/>
        </w:rPr>
        <w:t xml:space="preserve"> </w:t>
      </w:r>
      <w:r>
        <w:rPr>
          <w:b w:val="0"/>
          <w:i w:val="0"/>
        </w:rPr>
        <w:t>timeout.</w:t>
      </w:r>
      <w:r>
        <w:rPr>
          <w:b w:val="0"/>
          <w:i w:val="0"/>
        </w:rPr>
        <w:t xml:space="preserve"> </w:t>
      </w:r>
      <w:r>
        <w:rPr>
          <w:b w:val="0"/>
          <w:i w:val="0"/>
        </w:rPr>
        <w:t>A</w:t>
      </w:r>
      <w:r>
        <w:rPr>
          <w:b w:val="0"/>
          <w:i w:val="0"/>
        </w:rPr>
        <w:t xml:space="preserve"> </w:t>
      </w:r>
      <w:r>
        <w:rPr>
          <w:b w:val="0"/>
          <w:i w:val="0"/>
        </w:rPr>
        <w:t>persuasive</w:t>
      </w:r>
      <w:r>
        <w:rPr>
          <w:b w:val="0"/>
          <w:i w:val="0"/>
        </w:rPr>
        <w:t xml:space="preserve"> </w:t>
      </w:r>
      <w:r>
        <w:rPr>
          <w:b w:val="0"/>
          <w:i w:val="0"/>
        </w:rPr>
        <w:t>explanation</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compensate</w:t>
      </w:r>
      <w:r>
        <w:rPr>
          <w:b w:val="0"/>
          <w:i w:val="0"/>
        </w:rPr>
        <w:t xml:space="preserve"> </w:t>
      </w:r>
      <w:r>
        <w:rPr>
          <w:b w:val="0"/>
          <w:i w:val="0"/>
        </w:rPr>
        <w:t>for</w:t>
      </w:r>
      <w:r>
        <w:rPr>
          <w:b w:val="0"/>
          <w:i w:val="0"/>
        </w:rPr>
        <w:t xml:space="preserve"> </w:t>
      </w:r>
      <w:r>
        <w:rPr>
          <w:b w:val="0"/>
          <w:i w:val="0"/>
        </w:rPr>
        <w:t>those</w:t>
      </w:r>
      <w:r>
        <w:rPr>
          <w:b w:val="0"/>
          <w:i w:val="0"/>
        </w:rPr>
        <w:t xml:space="preserve"> </w:t>
      </w:r>
      <w:r>
        <w:rPr>
          <w:b w:val="0"/>
          <w:i w:val="0"/>
        </w:rPr>
        <w:t>failures.</w:t>
      </w:r>
      <w:r>
        <w:rPr>
          <w:b w:val="0"/>
          <w:i w:val="0"/>
        </w:rPr>
        <w:t xml:space="preserve"> </w:t>
      </w:r>
      <w:r>
        <w:rPr>
          <w:b w:val="0"/>
          <w:i w:val="0"/>
        </w:rPr>
        <w:t>Correct</w:t>
      </w:r>
      <w:r>
        <w:rPr>
          <w:b w:val="0"/>
          <w:i w:val="0"/>
        </w:rPr>
        <w:t xml:space="preserve"> </w:t>
      </w:r>
      <w:r>
        <w:rPr>
          <w:b w:val="0"/>
          <w:i w:val="0"/>
        </w:rPr>
        <w:t>the</w:t>
      </w:r>
      <w:r>
        <w:rPr>
          <w:b w:val="0"/>
          <w:i w:val="0"/>
        </w:rPr>
        <w:t xml:space="preserve"> </w:t>
      </w:r>
      <w:r>
        <w:rPr>
          <w:b w:val="0"/>
          <w:i w:val="0"/>
        </w:rPr>
        <w:t>defect,</w:t>
      </w:r>
      <w:r>
        <w:rPr>
          <w:b w:val="0"/>
          <w:i w:val="0"/>
        </w:rPr>
        <w:t xml:space="preserve"> </w:t>
      </w:r>
      <w:r>
        <w:rPr>
          <w:b w:val="0"/>
          <w:i w:val="0"/>
        </w:rPr>
        <w:t>add</w:t>
      </w:r>
      <w:r>
        <w:rPr>
          <w:b w:val="0"/>
          <w:i w:val="0"/>
        </w:rPr>
        <w:t xml:space="preserve"> </w:t>
      </w:r>
      <w:r>
        <w:rPr>
          <w:b w:val="0"/>
          <w:i w:val="0"/>
        </w:rPr>
        <w:t>a</w:t>
      </w:r>
      <w:r>
        <w:rPr>
          <w:b w:val="0"/>
          <w:i w:val="0"/>
        </w:rPr>
        <w:t xml:space="preserve"> </w:t>
      </w:r>
      <w:r>
        <w:rPr>
          <w:b w:val="0"/>
          <w:i w:val="0"/>
        </w:rPr>
        <w:t>regression,</w:t>
      </w:r>
      <w:r>
        <w:rPr>
          <w:b w:val="0"/>
          <w:i w:val="0"/>
        </w:rPr>
        <w:t xml:space="preserve"> </w:t>
      </w:r>
      <w:r>
        <w:rPr>
          <w:b w:val="0"/>
          <w:i w:val="0"/>
        </w:rPr>
        <w:t>and</w:t>
      </w:r>
      <w:r>
        <w:rPr>
          <w:b w:val="0"/>
          <w:i w:val="0"/>
        </w:rPr>
        <w:t xml:space="preserve"> </w:t>
      </w:r>
      <w:r>
        <w:rPr>
          <w:b w:val="0"/>
          <w:i w:val="0"/>
        </w:rPr>
        <w:t>retake</w:t>
      </w:r>
      <w:r>
        <w:rPr>
          <w:b w:val="0"/>
          <w:i w:val="0"/>
        </w:rPr>
        <w:t xml:space="preserve"> </w:t>
      </w:r>
      <w:r>
        <w:rPr>
          <w:b w:val="0"/>
          <w:i w:val="0"/>
        </w:rPr>
        <w:t>the</w:t>
      </w:r>
      <w:r>
        <w:rPr>
          <w:b w:val="0"/>
          <w:i w:val="0"/>
        </w:rPr>
        <w:t xml:space="preserve"> </w:t>
      </w:r>
      <w:r>
        <w:rPr>
          <w:b w:val="0"/>
          <w:i w:val="0"/>
        </w:rPr>
        <w:t>affected</w:t>
      </w:r>
      <w:r>
        <w:rPr>
          <w:b w:val="0"/>
          <w:i w:val="0"/>
        </w:rPr>
        <w:t xml:space="preserve"> </w:t>
      </w:r>
      <w:r>
        <w:rPr>
          <w:b w:val="0"/>
          <w:i w:val="0"/>
        </w:rPr>
        <w:t>part</w:t>
      </w:r>
      <w:r>
        <w:rPr>
          <w:b w:val="0"/>
          <w:i w:val="0"/>
        </w:rPr>
        <w:t xml:space="preserve"> </w:t>
      </w:r>
      <w:r>
        <w:rPr>
          <w:b w:val="0"/>
          <w:i w:val="0"/>
        </w:rPr>
        <w:t>with</w:t>
      </w:r>
      <w:r>
        <w:rPr>
          <w:b w:val="0"/>
          <w:i w:val="0"/>
        </w:rPr>
        <w:t xml:space="preserve"> </w:t>
      </w:r>
      <w:r>
        <w:rPr>
          <w:b w:val="0"/>
          <w:i w:val="0"/>
        </w:rPr>
        <w:t>changed</w:t>
      </w:r>
      <w:r>
        <w:rPr>
          <w:b w:val="0"/>
          <w:i w:val="0"/>
        </w:rPr>
        <w:t xml:space="preserve"> </w:t>
      </w:r>
      <w:r>
        <w:rPr>
          <w:b w:val="0"/>
          <w:i w:val="0"/>
        </w:rPr>
        <w:t>inputs.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average</w:t>
      </w:r>
      <w:r>
        <w:rPr>
          <w:b w:val="0"/>
          <w:i w:val="0"/>
        </w:rPr>
        <w:t xml:space="preserve"> </w:t>
      </w:r>
      <w:r>
        <w:rPr>
          <w:b w:val="0"/>
          <w:i w:val="0"/>
        </w:rPr>
        <w:t>a</w:t>
      </w:r>
      <w:r>
        <w:rPr>
          <w:b w:val="0"/>
          <w:i w:val="0"/>
        </w:rPr>
        <w:t xml:space="preserve"> </w:t>
      </w:r>
      <w:r>
        <w:rPr>
          <w:b w:val="0"/>
          <w:i w:val="0"/>
        </w:rPr>
        <w:t>failed</w:t>
      </w:r>
      <w:r>
        <w:rPr>
          <w:b w:val="0"/>
          <w:i w:val="0"/>
        </w:rPr>
        <w:t xml:space="preserve"> </w:t>
      </w:r>
      <w:r>
        <w:rPr>
          <w:b w:val="0"/>
          <w:i w:val="0"/>
        </w:rPr>
        <w:t>critical</w:t>
      </w:r>
      <w:r>
        <w:rPr>
          <w:b w:val="0"/>
          <w:i w:val="0"/>
        </w:rPr>
        <w:t xml:space="preserve"> </w:t>
      </w:r>
      <w:r>
        <w:rPr>
          <w:b w:val="0"/>
          <w:i w:val="0"/>
        </w:rPr>
        <w:t>gate</w:t>
      </w:r>
      <w:r>
        <w:rPr>
          <w:b w:val="0"/>
          <w:i w:val="0"/>
        </w:rPr>
        <w:t xml:space="preserve"> </w:t>
      </w:r>
      <w:r>
        <w:rPr>
          <w:b w:val="0"/>
          <w:i w:val="0"/>
        </w:rPr>
        <w:t>into</w:t>
      </w:r>
      <w:r>
        <w:rPr>
          <w:b w:val="0"/>
          <w:i w:val="0"/>
        </w:rPr>
        <w:t xml:space="preserve"> </w:t>
      </w:r>
      <w:r>
        <w:rPr>
          <w:b w:val="0"/>
          <w:i w:val="0"/>
        </w:rPr>
        <w:t>a</w:t>
      </w:r>
      <w:r>
        <w:rPr>
          <w:b w:val="0"/>
          <w:i w:val="0"/>
        </w:rPr>
        <w:t xml:space="preserve"> </w:t>
      </w:r>
      <w:r>
        <w:rPr>
          <w:b w:val="0"/>
          <w:i w:val="0"/>
        </w:rPr>
        <w:t>high</w:t>
      </w:r>
      <w:r>
        <w:rPr>
          <w:b w:val="0"/>
          <w:i w:val="0"/>
        </w:rPr>
        <w:t xml:space="preserve"> </w:t>
      </w:r>
      <w:r>
        <w:rPr>
          <w:b w:val="0"/>
          <w:i w:val="0"/>
        </w:rPr>
        <w:t>overall</w:t>
      </w:r>
      <w:r>
        <w:rPr>
          <w:b w:val="0"/>
          <w:i w:val="0"/>
        </w:rPr>
        <w:t xml:space="preserve"> </w:t>
      </w:r>
      <w:r>
        <w:rPr>
          <w:b w:val="0"/>
          <w:i w:val="0"/>
        </w:rPr>
        <w:t>score.</w:t>
      </w:r>
    </w:p>
    <w:p>
      <w:r>
        <w:rPr>
          <w:b w:val="0"/>
          <w:i w:val="0"/>
        </w:rPr>
        <w:t>Mark</w:t>
      </w:r>
      <w:r>
        <w:rPr>
          <w:b w:val="0"/>
          <w:i w:val="0"/>
        </w:rPr>
        <w:t xml:space="preserve"> </w:t>
      </w:r>
      <w:r>
        <w:rPr>
          <w:b w:val="0"/>
          <w:i w:val="0"/>
        </w:rPr>
        <w:t>evidence</w:t>
      </w:r>
      <w:r>
        <w:rPr>
          <w:b w:val="0"/>
          <w:i w:val="0"/>
        </w:rPr>
        <w:t xml:space="preserve"> </w:t>
      </w:r>
      <w:r>
        <w:rPr>
          <w:b w:val="0"/>
          <w:i w:val="0"/>
        </w:rPr>
        <w:t>separately</w:t>
      </w:r>
      <w:r>
        <w:rPr>
          <w:b w:val="0"/>
          <w:i w:val="0"/>
        </w:rPr>
        <w:t xml:space="preserve"> </w:t>
      </w:r>
      <w:r>
        <w:rPr>
          <w:b w:val="0"/>
          <w:i w:val="0"/>
        </w:rPr>
        <w:t>as</w:t>
      </w:r>
      <w:r>
        <w:rPr>
          <w:b w:val="0"/>
          <w:i w:val="0"/>
        </w:rPr>
        <w:t xml:space="preserve"> </w:t>
      </w:r>
      <w:r>
        <w:rPr>
          <w:b w:val="0"/>
          <w:i w:val="0"/>
        </w:rPr>
        <w:t>authored,</w:t>
      </w:r>
      <w:r>
        <w:rPr>
          <w:b w:val="0"/>
          <w:i w:val="0"/>
        </w:rPr>
        <w:t xml:space="preserve"> </w:t>
      </w:r>
      <w:r>
        <w:rPr>
          <w:b w:val="0"/>
          <w:i w:val="0"/>
        </w:rPr>
        <w:t>build</w:t>
      </w:r>
      <w:r>
        <w:rPr>
          <w:b w:val="0"/>
          <w:i w:val="0"/>
        </w:rPr>
        <w:t xml:space="preserve"> </w:t>
      </w:r>
      <w:r>
        <w:rPr>
          <w:b w:val="0"/>
          <w:i w:val="0"/>
        </w:rPr>
        <w:t>verified,</w:t>
      </w:r>
      <w:r>
        <w:rPr>
          <w:b w:val="0"/>
          <w:i w:val="0"/>
        </w:rPr>
        <w:t xml:space="preserve"> </w:t>
      </w:r>
      <w:r>
        <w:rPr>
          <w:b w:val="0"/>
          <w:i w:val="0"/>
        </w:rPr>
        <w:t>host</w:t>
      </w:r>
      <w:r>
        <w:rPr>
          <w:b w:val="0"/>
          <w:i w:val="0"/>
        </w:rPr>
        <w:t xml:space="preserve"> </w:t>
      </w:r>
      <w:r>
        <w:rPr>
          <w:b w:val="0"/>
          <w:i w:val="0"/>
        </w:rPr>
        <w:t>tests</w:t>
      </w:r>
      <w:r>
        <w:rPr>
          <w:b w:val="0"/>
          <w:i w:val="0"/>
        </w:rPr>
        <w:t xml:space="preserve"> </w:t>
      </w:r>
      <w:r>
        <w:rPr>
          <w:b w:val="0"/>
          <w:i w:val="0"/>
        </w:rPr>
        <w:t>executed,</w:t>
      </w:r>
      <w:r>
        <w:rPr>
          <w:b w:val="0"/>
          <w:i w:val="0"/>
        </w:rPr>
        <w:t xml:space="preserve"> </w:t>
      </w:r>
      <w:r>
        <w:rPr>
          <w:b w:val="0"/>
          <w:i w:val="0"/>
        </w:rPr>
        <w:t>emulator</w:t>
      </w:r>
      <w:r>
        <w:rPr>
          <w:b w:val="0"/>
          <w:i w:val="0"/>
        </w:rPr>
        <w:t xml:space="preserve"> </w:t>
      </w:r>
      <w:r>
        <w:rPr>
          <w:b w:val="0"/>
          <w:i w:val="0"/>
        </w:rPr>
        <w:t>tests</w:t>
      </w:r>
      <w:r>
        <w:rPr>
          <w:b w:val="0"/>
          <w:i w:val="0"/>
        </w:rPr>
        <w:t xml:space="preserve"> </w:t>
      </w:r>
      <w:r>
        <w:rPr>
          <w:b w:val="0"/>
          <w:i w:val="0"/>
        </w:rPr>
        <w:t>executed,</w:t>
      </w:r>
      <w:r>
        <w:rPr>
          <w:b w:val="0"/>
          <w:i w:val="0"/>
        </w:rPr>
        <w:t xml:space="preserve"> </w:t>
      </w:r>
      <w:r>
        <w:rPr>
          <w:b w:val="0"/>
          <w:i w:val="0"/>
        </w:rPr>
        <w:t>specified</w:t>
      </w:r>
      <w:r>
        <w:rPr>
          <w:b w:val="0"/>
          <w:i w:val="0"/>
        </w:rPr>
        <w:t xml:space="preserve"> </w:t>
      </w:r>
      <w:r>
        <w:rPr>
          <w:b w:val="0"/>
          <w:i w:val="0"/>
        </w:rPr>
        <w:t>hardware</w:t>
      </w:r>
      <w:r>
        <w:rPr>
          <w:b w:val="0"/>
          <w:i w:val="0"/>
        </w:rPr>
        <w:t xml:space="preserve"> </w:t>
      </w:r>
      <w:r>
        <w:rPr>
          <w:b w:val="0"/>
          <w:i w:val="0"/>
        </w:rPr>
        <w:t>tests</w:t>
      </w:r>
      <w:r>
        <w:rPr>
          <w:b w:val="0"/>
          <w:i w:val="0"/>
        </w:rPr>
        <w:t xml:space="preserve"> </w:t>
      </w:r>
      <w:r>
        <w:rPr>
          <w:b w:val="0"/>
          <w:i w:val="0"/>
        </w:rPr>
        <w:t>executed,</w:t>
      </w:r>
      <w:r>
        <w:rPr>
          <w:b w:val="0"/>
          <w:i w:val="0"/>
        </w:rPr>
        <w:t xml:space="preserve"> </w:t>
      </w:r>
      <w:r>
        <w:rPr>
          <w:b w:val="0"/>
          <w:i w:val="0"/>
        </w:rPr>
        <w:t>and</w:t>
      </w:r>
      <w:r>
        <w:rPr>
          <w:b w:val="0"/>
          <w:i w:val="0"/>
        </w:rPr>
        <w:t xml:space="preserve"> </w:t>
      </w:r>
      <w:r>
        <w:rPr>
          <w:b w:val="0"/>
          <w:i w:val="0"/>
        </w:rPr>
        <w:t>pending</w:t>
      </w:r>
      <w:r>
        <w:rPr>
          <w:b w:val="0"/>
          <w:i w:val="0"/>
        </w:rPr>
        <w:t xml:space="preserve"> </w:t>
      </w:r>
      <w:r>
        <w:rPr>
          <w:b w:val="0"/>
          <w:i w:val="0"/>
        </w:rPr>
        <w:t>checks.</w:t>
      </w:r>
      <w:r>
        <w:rPr>
          <w:b w:val="0"/>
          <w:i w:val="0"/>
        </w:rPr>
        <w:t xml:space="preserve"> </w:t>
      </w:r>
      <w:r>
        <w:rPr>
          <w:b w:val="0"/>
          <w:i w:val="0"/>
        </w:rPr>
        <w:t>An</w:t>
      </w:r>
      <w:r>
        <w:rPr>
          <w:b w:val="0"/>
          <w:i w:val="0"/>
        </w:rPr>
        <w:t xml:space="preserve"> </w:t>
      </w:r>
      <w:r>
        <w:rPr>
          <w:b w:val="0"/>
          <w:i w:val="0"/>
        </w:rPr>
        <w:t>emulator</w:t>
      </w:r>
      <w:r>
        <w:rPr>
          <w:b w:val="0"/>
          <w:i w:val="0"/>
        </w:rPr>
        <w:t xml:space="preserve"> </w:t>
      </w:r>
      <w:r>
        <w:rPr>
          <w:b w:val="0"/>
          <w:i w:val="0"/>
        </w:rPr>
        <w:t>success</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measurement</w:t>
      </w:r>
      <w:r>
        <w:rPr>
          <w:b w:val="0"/>
          <w:i w:val="0"/>
        </w:rPr>
        <w:t xml:space="preserve"> </w:t>
      </w:r>
      <w:r>
        <w:rPr>
          <w:b w:val="0"/>
          <w:i w:val="0"/>
        </w:rPr>
        <w:t>of</w:t>
      </w:r>
      <w:r>
        <w:rPr>
          <w:b w:val="0"/>
          <w:i w:val="0"/>
        </w:rPr>
        <w:t xml:space="preserve"> </w:t>
      </w:r>
      <w:r>
        <w:rPr>
          <w:b w:val="0"/>
          <w:i w:val="0"/>
        </w:rPr>
        <w:t>electrical</w:t>
      </w:r>
      <w:r>
        <w:rPr>
          <w:b w:val="0"/>
          <w:i w:val="0"/>
        </w:rPr>
        <w:t xml:space="preserve"> </w:t>
      </w:r>
      <w:r>
        <w:rPr>
          <w:b w:val="0"/>
          <w:i w:val="0"/>
        </w:rPr>
        <w:t>behavior,</w:t>
      </w:r>
      <w:r>
        <w:rPr>
          <w:b w:val="0"/>
          <w:i w:val="0"/>
        </w:rPr>
        <w:t xml:space="preserve"> </w:t>
      </w:r>
      <w:r>
        <w:rPr>
          <w:b w:val="0"/>
          <w:i w:val="0"/>
        </w:rPr>
        <w:t>interrupt</w:t>
      </w:r>
      <w:r>
        <w:rPr>
          <w:b w:val="0"/>
          <w:i w:val="0"/>
        </w:rPr>
        <w:t xml:space="preserve"> </w:t>
      </w:r>
      <w:r>
        <w:rPr>
          <w:b w:val="0"/>
          <w:i w:val="0"/>
        </w:rPr>
        <w:t>latency,</w:t>
      </w:r>
      <w:r>
        <w:rPr>
          <w:b w:val="0"/>
          <w:i w:val="0"/>
        </w:rPr>
        <w:t xml:space="preserve"> </w:t>
      </w:r>
      <w:r>
        <w:rPr>
          <w:b w:val="0"/>
          <w:i w:val="0"/>
        </w:rPr>
        <w:t>cache</w:t>
      </w:r>
      <w:r>
        <w:rPr>
          <w:b w:val="0"/>
          <w:i w:val="0"/>
        </w:rPr>
        <w:t xml:space="preserve"> </w:t>
      </w:r>
      <w:r>
        <w:rPr>
          <w:b w:val="0"/>
          <w:i w:val="0"/>
        </w:rPr>
        <w:t>coherency,</w:t>
      </w:r>
      <w:r>
        <w:rPr>
          <w:b w:val="0"/>
          <w:i w:val="0"/>
        </w:rPr>
        <w:t xml:space="preserve"> </w:t>
      </w:r>
      <w:r>
        <w:rPr>
          <w:b w:val="0"/>
          <w:i w:val="0"/>
        </w:rPr>
        <w:t>DMA,</w:t>
      </w:r>
      <w:r>
        <w:rPr>
          <w:b w:val="0"/>
          <w:i w:val="0"/>
        </w:rPr>
        <w:t xml:space="preserve"> </w:t>
      </w:r>
      <w:r>
        <w:rPr>
          <w:b w:val="0"/>
          <w:i w:val="0"/>
        </w:rPr>
        <w:t>or</w:t>
      </w:r>
      <w:r>
        <w:rPr>
          <w:b w:val="0"/>
          <w:i w:val="0"/>
        </w:rPr>
        <w:t xml:space="preserve"> </w:t>
      </w:r>
      <w:r>
        <w:rPr>
          <w:b w:val="0"/>
          <w:i w:val="0"/>
        </w:rPr>
        <w:t>sensor</w:t>
      </w:r>
      <w:r>
        <w:rPr>
          <w:b w:val="0"/>
          <w:i w:val="0"/>
        </w:rPr>
        <w:t xml:space="preserve"> </w:t>
      </w:r>
      <w:r>
        <w:rPr>
          <w:b w:val="0"/>
          <w:i w:val="0"/>
        </w:rPr>
        <w:t>accuracy</w:t>
      </w:r>
      <w:r>
        <w:rPr>
          <w:b w:val="0"/>
          <w:i w:val="0"/>
        </w:rPr>
        <w:t xml:space="preserve"> </w:t>
      </w:r>
      <w:r>
        <w:rPr>
          <w:b w:val="0"/>
          <w:i w:val="0"/>
        </w:rPr>
        <w:t>on</w:t>
      </w:r>
      <w:r>
        <w:rPr>
          <w:b w:val="0"/>
          <w:i w:val="0"/>
        </w:rPr>
        <w:t xml:space="preserve"> </w:t>
      </w:r>
      <w:r>
        <w:rPr>
          <w:b w:val="0"/>
          <w:i w:val="0"/>
        </w:rPr>
        <w:t>an</w:t>
      </w:r>
      <w:r>
        <w:rPr>
          <w:b w:val="0"/>
          <w:i w:val="0"/>
        </w:rPr>
        <w:t xml:space="preserve"> </w:t>
      </w:r>
      <w:r>
        <w:rPr>
          <w:b w:val="0"/>
          <w:i w:val="0"/>
        </w:rPr>
        <w:t>absent</w:t>
      </w:r>
      <w:r>
        <w:rPr>
          <w:b w:val="0"/>
          <w:i w:val="0"/>
        </w:rPr>
        <w:t xml:space="preserve"> </w:t>
      </w:r>
      <w:r>
        <w:rPr>
          <w:b w:val="0"/>
          <w:i w:val="0"/>
        </w:rPr>
        <w:t>board.</w:t>
      </w:r>
    </w:p>
    <w:p>
      <w:r>
        <w:rPr>
          <w:b w:val="0"/>
          <w:i w:val="0"/>
        </w:rPr>
        <w:t>For</w:t>
      </w:r>
      <w:r>
        <w:rPr>
          <w:b w:val="0"/>
          <w:i w:val="0"/>
        </w:rPr>
        <w:t xml:space="preserve"> </w:t>
      </w:r>
      <w:r>
        <w:rPr>
          <w:b w:val="0"/>
          <w:i w:val="0"/>
        </w:rPr>
        <w:t>oral</w:t>
      </w:r>
      <w:r>
        <w:rPr>
          <w:b w:val="0"/>
          <w:i w:val="0"/>
        </w:rPr>
        <w:t xml:space="preserve"> </w:t>
      </w:r>
      <w:r>
        <w:rPr>
          <w:b w:val="0"/>
          <w:i w:val="0"/>
        </w:rPr>
        <w:t>questions,</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four</w:t>
      </w:r>
      <w:r>
        <w:rPr>
          <w:b w:val="0"/>
          <w:i w:val="0"/>
        </w:rPr>
        <w:t xml:space="preserve"> </w:t>
      </w:r>
      <w:r>
        <w:rPr>
          <w:b w:val="0"/>
          <w:i w:val="0"/>
        </w:rPr>
        <w:t>one-point</w:t>
      </w:r>
      <w:r>
        <w:rPr>
          <w:b w:val="0"/>
          <w:i w:val="0"/>
        </w:rPr>
        <w:t xml:space="preserve"> </w:t>
      </w:r>
      <w:r>
        <w:rPr>
          <w:b w:val="0"/>
          <w:i w:val="0"/>
        </w:rPr>
        <w:t>criteria</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bank.</w:t>
      </w:r>
      <w:r>
        <w:rPr>
          <w:b w:val="0"/>
          <w:i w:val="0"/>
        </w:rPr>
        <w:t xml:space="preserve"> </w:t>
      </w:r>
      <w:r>
        <w:rPr>
          <w:b w:val="0"/>
          <w:i w:val="0"/>
        </w:rPr>
        <w:t>Score</w:t>
      </w:r>
      <w:r>
        <w:rPr>
          <w:b w:val="0"/>
          <w:i w:val="0"/>
        </w:rPr>
        <w:t xml:space="preserve"> </w:t>
      </w:r>
      <w:r>
        <w:rPr>
          <w:b w:val="0"/>
          <w:i w:val="0"/>
        </w:rPr>
        <w:t>0</w:t>
      </w:r>
      <w:r>
        <w:rPr>
          <w:b w:val="0"/>
          <w:i w:val="0"/>
        </w:rPr>
        <w:t xml:space="preserve"> </w:t>
      </w:r>
      <w:r>
        <w:rPr>
          <w:b w:val="0"/>
          <w:i w:val="0"/>
        </w:rPr>
        <w:t>for</w:t>
      </w:r>
      <w:r>
        <w:rPr>
          <w:b w:val="0"/>
          <w:i w:val="0"/>
        </w:rPr>
        <w:t xml:space="preserve"> </w:t>
      </w:r>
      <w:r>
        <w:rPr>
          <w:b w:val="0"/>
          <w:i w:val="0"/>
        </w:rPr>
        <w:t>no</w:t>
      </w:r>
      <w:r>
        <w:rPr>
          <w:b w:val="0"/>
          <w:i w:val="0"/>
        </w:rPr>
        <w:t xml:space="preserve"> </w:t>
      </w:r>
      <w:r>
        <w:rPr>
          <w:b w:val="0"/>
          <w:i w:val="0"/>
        </w:rPr>
        <w:t>valid</w:t>
      </w:r>
      <w:r>
        <w:rPr>
          <w:b w:val="0"/>
          <w:i w:val="0"/>
        </w:rPr>
        <w:t xml:space="preserve"> </w:t>
      </w:r>
      <w:r>
        <w:rPr>
          <w:b w:val="0"/>
          <w:i w:val="0"/>
        </w:rPr>
        <w:t>mechanism,</w:t>
      </w:r>
      <w:r>
        <w:rPr>
          <w:b w:val="0"/>
          <w:i w:val="0"/>
        </w:rPr>
        <w:t xml:space="preserve"> </w:t>
      </w:r>
      <w:r>
        <w:rPr>
          <w:b w:val="0"/>
          <w:i w:val="0"/>
        </w:rPr>
        <w:t>1</w:t>
      </w:r>
      <w:r>
        <w:rPr>
          <w:b w:val="0"/>
          <w:i w:val="0"/>
        </w:rPr>
        <w:t xml:space="preserve"> </w:t>
      </w:r>
      <w:r>
        <w:rPr>
          <w:b w:val="0"/>
          <w:i w:val="0"/>
        </w:rPr>
        <w:t>for</w:t>
      </w:r>
      <w:r>
        <w:rPr>
          <w:b w:val="0"/>
          <w:i w:val="0"/>
        </w:rPr>
        <w:t xml:space="preserve"> </w:t>
      </w:r>
      <w:r>
        <w:rPr>
          <w:b w:val="0"/>
          <w:i w:val="0"/>
        </w:rPr>
        <w:t>one</w:t>
      </w:r>
      <w:r>
        <w:rPr>
          <w:b w:val="0"/>
          <w:i w:val="0"/>
        </w:rPr>
        <w:t xml:space="preserve"> </w:t>
      </w:r>
      <w:r>
        <w:rPr>
          <w:b w:val="0"/>
          <w:i w:val="0"/>
        </w:rPr>
        <w:t>correct</w:t>
      </w:r>
      <w:r>
        <w:rPr>
          <w:b w:val="0"/>
          <w:i w:val="0"/>
        </w:rPr>
        <w:t xml:space="preserve"> </w:t>
      </w:r>
      <w:r>
        <w:rPr>
          <w:b w:val="0"/>
          <w:i w:val="0"/>
        </w:rPr>
        <w:t>criterion,</w:t>
      </w:r>
      <w:r>
        <w:rPr>
          <w:b w:val="0"/>
          <w:i w:val="0"/>
        </w:rPr>
        <w:t xml:space="preserve"> </w:t>
      </w:r>
      <w:r>
        <w:rPr>
          <w:b w:val="0"/>
          <w:i w:val="0"/>
        </w:rPr>
        <w:t>up</w:t>
      </w:r>
      <w:r>
        <w:rPr>
          <w:b w:val="0"/>
          <w:i w:val="0"/>
        </w:rPr>
        <w:t xml:space="preserve"> </w:t>
      </w:r>
      <w:r>
        <w:rPr>
          <w:b w:val="0"/>
          <w:i w:val="0"/>
        </w:rPr>
        <w:t>to</w:t>
      </w:r>
      <w:r>
        <w:rPr>
          <w:b w:val="0"/>
          <w:i w:val="0"/>
        </w:rPr>
        <w:t xml:space="preserve"> </w:t>
      </w:r>
      <w:r>
        <w:rPr>
          <w:b w:val="0"/>
          <w:i w:val="0"/>
        </w:rPr>
        <w:t>4</w:t>
      </w:r>
      <w:r>
        <w:rPr>
          <w:b w:val="0"/>
          <w:i w:val="0"/>
        </w:rPr>
        <w:t xml:space="preserve"> </w:t>
      </w:r>
      <w:r>
        <w:rPr>
          <w:b w:val="0"/>
          <w:i w:val="0"/>
        </w:rPr>
        <w:t>for</w:t>
      </w:r>
      <w:r>
        <w:rPr>
          <w:b w:val="0"/>
          <w:i w:val="0"/>
        </w:rPr>
        <w:t xml:space="preserve"> </w:t>
      </w:r>
      <w:r>
        <w:rPr>
          <w:b w:val="0"/>
          <w:i w:val="0"/>
        </w:rPr>
        <w:t>all</w:t>
      </w:r>
      <w:r>
        <w:rPr>
          <w:b w:val="0"/>
          <w:i w:val="0"/>
        </w:rPr>
        <w:t xml:space="preserve"> </w:t>
      </w:r>
      <w:r>
        <w:rPr>
          <w:b w:val="0"/>
          <w:i w:val="0"/>
        </w:rPr>
        <w:t>four.</w:t>
      </w:r>
      <w:r>
        <w:rPr>
          <w:b w:val="0"/>
          <w:i w:val="0"/>
        </w:rPr>
        <w:t xml:space="preserve"> </w:t>
      </w:r>
      <w:r>
        <w:rPr>
          <w:b w:val="0"/>
          <w:i w:val="0"/>
        </w:rPr>
        <w:t>Require</w:t>
      </w:r>
      <w:r>
        <w:rPr>
          <w:b w:val="0"/>
          <w:i w:val="0"/>
        </w:rPr>
        <w:t xml:space="preserve"> </w:t>
      </w:r>
      <w:r>
        <w:rPr>
          <w:b w:val="0"/>
          <w:i w:val="0"/>
        </w:rPr>
        <w:t>a</w:t>
      </w:r>
      <w:r>
        <w:rPr>
          <w:b w:val="0"/>
          <w:i w:val="0"/>
        </w:rPr>
        <w:t xml:space="preserve"> </w:t>
      </w:r>
      <w:r>
        <w:rPr>
          <w:b w:val="0"/>
          <w:i w:val="0"/>
        </w:rPr>
        <w:t>concise</w:t>
      </w:r>
      <w:r>
        <w:rPr>
          <w:b w:val="0"/>
          <w:i w:val="0"/>
        </w:rPr>
        <w:t xml:space="preserve"> </w:t>
      </w:r>
      <w:r>
        <w:rPr>
          <w:b w:val="0"/>
          <w:i w:val="0"/>
        </w:rPr>
        <w:t>explanation</w:t>
      </w:r>
      <w:r>
        <w:rPr>
          <w:b w:val="0"/>
          <w:i w:val="0"/>
        </w:rPr>
        <w:t xml:space="preserve"> </w:t>
      </w:r>
      <w:r>
        <w:rPr>
          <w:b w:val="0"/>
          <w:i w:val="0"/>
        </w:rPr>
        <w:t>first,</w:t>
      </w:r>
      <w:r>
        <w:rPr>
          <w:b w:val="0"/>
          <w:i w:val="0"/>
        </w:rPr>
        <w:t xml:space="preserve"> </w:t>
      </w:r>
      <w:r>
        <w:rPr>
          <w:b w:val="0"/>
          <w:i w:val="0"/>
        </w:rPr>
        <w:t>then</w:t>
      </w:r>
      <w:r>
        <w:rPr>
          <w:b w:val="0"/>
          <w:i w:val="0"/>
        </w:rPr>
        <w:t xml:space="preserve"> </w:t>
      </w:r>
      <w:r>
        <w:rPr>
          <w:b w:val="0"/>
          <w:i w:val="0"/>
        </w:rPr>
        <w:t>probe</w:t>
      </w:r>
      <w:r>
        <w:rPr>
          <w:b w:val="0"/>
          <w:i w:val="0"/>
        </w:rPr>
        <w:t xml:space="preserve"> </w:t>
      </w:r>
      <w:r>
        <w:rPr>
          <w:b w:val="0"/>
          <w:i w:val="0"/>
        </w:rPr>
        <w:t>one</w:t>
      </w:r>
      <w:r>
        <w:rPr>
          <w:b w:val="0"/>
          <w:i w:val="0"/>
        </w:rPr>
        <w:t xml:space="preserve"> </w:t>
      </w:r>
      <w:r>
        <w:rPr>
          <w:b w:val="0"/>
          <w:i w:val="0"/>
        </w:rPr>
        <w:t>boundary</w:t>
      </w:r>
      <w:r>
        <w:rPr>
          <w:b w:val="0"/>
          <w:i w:val="0"/>
        </w:rPr>
        <w:t xml:space="preserve"> </w:t>
      </w:r>
      <w:r>
        <w:rPr>
          <w:b w:val="0"/>
          <w:i w:val="0"/>
        </w:rPr>
        <w:t>or</w:t>
      </w:r>
      <w:r>
        <w:rPr>
          <w:b w:val="0"/>
          <w:i w:val="0"/>
        </w:rPr>
        <w:t xml:space="preserve"> </w:t>
      </w:r>
      <w:r>
        <w:rPr>
          <w:b w:val="0"/>
          <w:i w:val="0"/>
        </w:rPr>
        <w:t>failure.</w:t>
      </w:r>
      <w:r>
        <w:rPr>
          <w:b w:val="0"/>
          <w:i w:val="0"/>
        </w:rPr>
        <w:t xml:space="preserve"> </w:t>
      </w:r>
      <w:r>
        <w:rPr>
          <w:b w:val="0"/>
          <w:i w:val="0"/>
        </w:rPr>
        <w:t>A</w:t>
      </w:r>
      <w:r>
        <w:rPr>
          <w:b w:val="0"/>
          <w:i w:val="0"/>
        </w:rPr>
        <w:t xml:space="preserve"> </w:t>
      </w:r>
      <w:r>
        <w:rPr>
          <w:b w:val="0"/>
          <w:i w:val="0"/>
        </w:rPr>
        <w:t>critical</w:t>
      </w:r>
      <w:r>
        <w:rPr>
          <w:b w:val="0"/>
          <w:i w:val="0"/>
        </w:rPr>
        <w:t xml:space="preserve"> </w:t>
      </w:r>
      <w:r>
        <w:rPr>
          <w:b w:val="0"/>
          <w:i w:val="0"/>
        </w:rPr>
        <w:t>misconception</w:t>
      </w:r>
      <w:r>
        <w:rPr>
          <w:b w:val="0"/>
          <w:i w:val="0"/>
        </w:rPr>
        <w:t xml:space="preserve"> </w:t>
      </w:r>
      <w:r>
        <w:rPr>
          <w:b w:val="0"/>
          <w:i w:val="0"/>
        </w:rPr>
        <w:t>makes</w:t>
      </w:r>
      <w:r>
        <w:rPr>
          <w:b w:val="0"/>
          <w:i w:val="0"/>
        </w:rPr>
        <w:t xml:space="preserve"> </w:t>
      </w:r>
      <w:r>
        <w:rPr>
          <w:b w:val="0"/>
          <w:i w:val="0"/>
        </w:rPr>
        <w:t>the</w:t>
      </w:r>
      <w:r>
        <w:rPr>
          <w:b w:val="0"/>
          <w:i w:val="0"/>
        </w:rPr>
        <w:t xml:space="preserve"> </w:t>
      </w:r>
      <w:r>
        <w:rPr>
          <w:b w:val="0"/>
          <w:i w:val="0"/>
        </w:rPr>
        <w:t>question</w:t>
      </w:r>
      <w:r>
        <w:rPr>
          <w:b w:val="0"/>
          <w:i w:val="0"/>
        </w:rPr>
        <w:t xml:space="preserve"> </w:t>
      </w:r>
      <w:r>
        <w:rPr>
          <w:b w:val="0"/>
          <w:i w:val="0"/>
        </w:rPr>
        <w:t>fail</w:t>
      </w:r>
      <w:r>
        <w:rPr>
          <w:b w:val="0"/>
          <w:i w:val="0"/>
        </w:rPr>
        <w:t xml:space="preserve"> </w:t>
      </w:r>
      <w:r>
        <w:rPr>
          <w:b w:val="0"/>
          <w:i w:val="0"/>
        </w:rPr>
        <w:t>even</w:t>
      </w:r>
      <w:r>
        <w:rPr>
          <w:b w:val="0"/>
          <w:i w:val="0"/>
        </w:rPr>
        <w:t xml:space="preserve"> </w:t>
      </w:r>
      <w:r>
        <w:rPr>
          <w:b w:val="0"/>
          <w:i w:val="0"/>
        </w:rPr>
        <w:t>if</w:t>
      </w:r>
      <w:r>
        <w:rPr>
          <w:b w:val="0"/>
          <w:i w:val="0"/>
        </w:rPr>
        <w:t xml:space="preserve"> </w:t>
      </w:r>
      <w:r>
        <w:rPr>
          <w:b w:val="0"/>
          <w:i w:val="0"/>
        </w:rPr>
        <w:t>three</w:t>
      </w:r>
      <w:r>
        <w:rPr>
          <w:b w:val="0"/>
          <w:i w:val="0"/>
        </w:rPr>
        <w:t xml:space="preserve"> </w:t>
      </w:r>
      <w:r>
        <w:rPr>
          <w:b w:val="0"/>
          <w:i w:val="0"/>
        </w:rPr>
        <w:t>superficial</w:t>
      </w:r>
      <w:r>
        <w:rPr>
          <w:b w:val="0"/>
          <w:i w:val="0"/>
        </w:rPr>
        <w:t xml:space="preserve"> </w:t>
      </w:r>
      <w:r>
        <w:rPr>
          <w:b w:val="0"/>
          <w:i w:val="0"/>
        </w:rPr>
        <w:t>criteria</w:t>
      </w:r>
      <w:r>
        <w:rPr>
          <w:b w:val="0"/>
          <w:i w:val="0"/>
        </w:rPr>
        <w:t xml:space="preserve"> </w:t>
      </w:r>
      <w:r>
        <w:rPr>
          <w:b w:val="0"/>
          <w:i w:val="0"/>
        </w:rPr>
        <w:t>are</w:t>
      </w:r>
      <w:r>
        <w:rPr>
          <w:b w:val="0"/>
          <w:i w:val="0"/>
        </w:rPr>
        <w:t xml:space="preserve"> </w:t>
      </w:r>
      <w:r>
        <w:rPr>
          <w:b w:val="0"/>
          <w:i w:val="0"/>
        </w:rPr>
        <w:t>present.</w:t>
      </w:r>
      <w:r>
        <w:rPr>
          <w:b w:val="0"/>
          <w:i w:val="0"/>
        </w:rPr>
        <w:t xml:space="preserve"> </w:t>
      </w:r>
      <w:r>
        <w:rPr>
          <w:b w:val="0"/>
          <w:i w:val="0"/>
        </w:rPr>
        <w:t>A</w:t>
      </w:r>
      <w:r>
        <w:rPr>
          <w:b w:val="0"/>
          <w:i w:val="0"/>
        </w:rPr>
        <w:t xml:space="preserve"> </w:t>
      </w:r>
      <w:r>
        <w:rPr>
          <w:b w:val="0"/>
          <w:i w:val="0"/>
        </w:rPr>
        <w:t>question-level</w:t>
      </w:r>
      <w:r>
        <w:rPr>
          <w:b w:val="0"/>
          <w:i w:val="0"/>
        </w:rPr>
        <w:t xml:space="preserve"> </w:t>
      </w:r>
      <w:r>
        <w:rPr>
          <w:b w:val="0"/>
          <w:i w:val="0"/>
        </w:rPr>
        <w:t>score</w:t>
      </w:r>
      <w:r>
        <w:rPr>
          <w:b w:val="0"/>
          <w:i w:val="0"/>
        </w:rPr>
        <w:t xml:space="preserve"> </w:t>
      </w:r>
      <w:r>
        <w:rPr>
          <w:b w:val="0"/>
          <w:i w:val="0"/>
        </w:rPr>
        <w:t>cannot</w:t>
      </w:r>
      <w:r>
        <w:rPr>
          <w:b w:val="0"/>
          <w:i w:val="0"/>
        </w:rPr>
        <w:t xml:space="preserve"> </w:t>
      </w:r>
      <w:r>
        <w:rPr>
          <w:b w:val="0"/>
          <w:i w:val="0"/>
        </w:rPr>
        <w:t>replace</w:t>
      </w:r>
      <w:r>
        <w:rPr>
          <w:b w:val="0"/>
          <w:i w:val="0"/>
        </w:rPr>
        <w:t xml:space="preserve"> </w:t>
      </w:r>
      <w:r>
        <w:rPr>
          <w:b w:val="0"/>
          <w:i w:val="0"/>
        </w:rPr>
        <w:t>the</w:t>
      </w:r>
      <w:r>
        <w:rPr>
          <w:b w:val="0"/>
          <w:i w:val="0"/>
        </w:rPr>
        <w:t xml:space="preserve"> </w:t>
      </w:r>
      <w:r>
        <w:rPr>
          <w:b w:val="0"/>
          <w:i w:val="0"/>
        </w:rPr>
        <w:t>practical</w:t>
      </w:r>
      <w:r>
        <w:rPr>
          <w:b w:val="0"/>
          <w:i w:val="0"/>
        </w:rPr>
        <w:t xml:space="preserve"> </w:t>
      </w:r>
      <w:r>
        <w:rPr>
          <w:b w:val="0"/>
          <w:i w:val="0"/>
        </w:rPr>
        <w:t>gate.</w:t>
      </w:r>
    </w:p>
    <w:p>
      <w:r>
        <w:rPr>
          <w:b w:val="0"/>
          <w:i w:val="0"/>
        </w:rPr>
        <w:t>Retakes</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input</w:t>
      </w:r>
      <w:r>
        <w:rPr>
          <w:b w:val="0"/>
          <w:i w:val="0"/>
        </w:rPr>
        <w:t xml:space="preserve"> </w:t>
      </w:r>
      <w:r>
        <w:rPr>
          <w:b w:val="0"/>
          <w:i w:val="0"/>
        </w:rPr>
        <w:t>seed</w:t>
      </w:r>
      <w:r>
        <w:rPr>
          <w:b w:val="0"/>
          <w:i w:val="0"/>
        </w:rPr>
        <w:t xml:space="preserve"> </w:t>
      </w:r>
      <w:r>
        <w:rPr>
          <w:b w:val="0"/>
          <w:i w:val="0"/>
        </w:rPr>
        <w:t>or</w:t>
      </w:r>
      <w:r>
        <w:rPr>
          <w:b w:val="0"/>
          <w:i w:val="0"/>
        </w:rPr>
        <w:t xml:space="preserve"> </w:t>
      </w:r>
      <w:r>
        <w:rPr>
          <w:b w:val="0"/>
          <w:i w:val="0"/>
        </w:rPr>
        <w:t>changed</w:t>
      </w:r>
      <w:r>
        <w:rPr>
          <w:b w:val="0"/>
          <w:i w:val="0"/>
        </w:rPr>
        <w:t xml:space="preserve"> </w:t>
      </w:r>
      <w:r>
        <w:rPr>
          <w:b w:val="0"/>
          <w:i w:val="0"/>
        </w:rPr>
        <w:t>requirement.</w:t>
      </w:r>
      <w:r>
        <w:rPr>
          <w:b w:val="0"/>
          <w:i w:val="0"/>
        </w:rPr>
        <w:t xml:space="preserve"> </w:t>
      </w:r>
      <w:r>
        <w:rPr>
          <w:b w:val="0"/>
          <w:i w:val="0"/>
        </w:rPr>
        <w:t>Keep</w:t>
      </w:r>
      <w:r>
        <w:rPr>
          <w:b w:val="0"/>
          <w:i w:val="0"/>
        </w:rPr>
        <w:t xml:space="preserve"> </w:t>
      </w:r>
      <w:r>
        <w:rPr>
          <w:b w:val="0"/>
          <w:i w:val="0"/>
        </w:rPr>
        <w:t>the</w:t>
      </w:r>
      <w:r>
        <w:rPr>
          <w:b w:val="0"/>
          <w:i w:val="0"/>
        </w:rPr>
        <w:t xml:space="preserve"> </w:t>
      </w:r>
      <w:r>
        <w:rPr>
          <w:b w:val="0"/>
          <w:i w:val="0"/>
        </w:rPr>
        <w:t>original</w:t>
      </w:r>
      <w:r>
        <w:rPr>
          <w:b w:val="0"/>
          <w:i w:val="0"/>
        </w:rPr>
        <w:t xml:space="preserve"> </w:t>
      </w:r>
      <w:r>
        <w:rPr>
          <w:b w:val="0"/>
          <w:i w:val="0"/>
        </w:rPr>
        <w:t>attempt</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short</w:t>
      </w:r>
      <w:r>
        <w:rPr>
          <w:b w:val="0"/>
          <w:i w:val="0"/>
        </w:rPr>
        <w:t xml:space="preserve"> </w:t>
      </w:r>
      <w:r>
        <w:rPr>
          <w:b w:val="0"/>
          <w:i w:val="0"/>
        </w:rPr>
        <w:t>error</w:t>
      </w:r>
      <w:r>
        <w:rPr>
          <w:b w:val="0"/>
          <w:i w:val="0"/>
        </w:rPr>
        <w:t xml:space="preserve"> </w:t>
      </w:r>
      <w:r>
        <w:rPr>
          <w:b w:val="0"/>
          <w:i w:val="0"/>
        </w:rPr>
        <w:t>analysis;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overwrite</w:t>
      </w:r>
      <w:r>
        <w:rPr>
          <w:b w:val="0"/>
          <w:i w:val="0"/>
        </w:rPr>
        <w:t xml:space="preserve"> </w:t>
      </w:r>
      <w:r>
        <w:rPr>
          <w:b w:val="0"/>
          <w:i w:val="0"/>
        </w:rPr>
        <w:t>failures.</w:t>
      </w:r>
      <w:r>
        <w:rPr>
          <w:b w:val="0"/>
          <w:i w:val="0"/>
        </w:rPr>
        <w:t xml:space="preserve"> </w:t>
      </w:r>
      <w:r>
        <w:rPr>
          <w:b w:val="0"/>
          <w:i w:val="0"/>
        </w:rPr>
        <w:t>Mark</w:t>
      </w:r>
      <w:r>
        <w:rPr>
          <w:b w:val="0"/>
          <w:i w:val="0"/>
        </w:rPr>
        <w:t xml:space="preserve"> </w:t>
      </w:r>
      <w:r>
        <w:rPr>
          <w:b w:val="0"/>
          <w:i w:val="0"/>
        </w:rPr>
        <w:t>a</w:t>
      </w:r>
      <w:r>
        <w:rPr>
          <w:b w:val="0"/>
          <w:i w:val="0"/>
        </w:rPr>
        <w:t xml:space="preserve"> </w:t>
      </w:r>
      <w:r>
        <w:rPr>
          <w:b w:val="0"/>
          <w:i w:val="0"/>
        </w:rPr>
        <w:t>skill</w:t>
      </w:r>
      <w:r>
        <w:rPr>
          <w:b w:val="0"/>
          <w:i w:val="0"/>
        </w:rPr>
        <w:t xml:space="preserve"> </w:t>
      </w:r>
      <w:r>
        <w:rPr>
          <w:rFonts w:ascii="DejaVu Sans Mono" w:hAnsi="DejaVu Sans Mono" w:eastAsia="DejaVu Sans Mono" w:cs="DejaVu Sans Mono"/>
          <w:b w:val="0"/>
          <w:i w:val="0"/>
          <w:sz w:val="19"/>
        </w:rPr>
        <w:t>demonstrated independently</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independent</w:t>
      </w:r>
      <w:r>
        <w:rPr>
          <w:b w:val="0"/>
          <w:i w:val="0"/>
        </w:rPr>
        <w:t xml:space="preserve"> </w:t>
      </w:r>
      <w:r>
        <w:rPr>
          <w:b w:val="0"/>
          <w:i w:val="0"/>
        </w:rPr>
        <w:t>practical</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credible</w:t>
      </w:r>
      <w:r>
        <w:rPr>
          <w:b w:val="0"/>
          <w:i w:val="0"/>
        </w:rPr>
        <w:t xml:space="preserve"> </w:t>
      </w:r>
      <w:r>
        <w:rPr>
          <w:b w:val="0"/>
          <w:i w:val="0"/>
        </w:rPr>
        <w:t>explanation.</w:t>
      </w:r>
      <w:r>
        <w:rPr>
          <w:b w:val="0"/>
          <w:i w:val="0"/>
        </w:rPr>
        <w:t xml:space="preserve"> </w:t>
      </w:r>
      <w:r>
        <w:rPr>
          <w:b w:val="0"/>
          <w:i w:val="0"/>
        </w:rPr>
        <w:t>Use</w:t>
      </w:r>
      <w:r>
        <w:rPr>
          <w:b w:val="0"/>
          <w:i w:val="0"/>
        </w:rPr>
        <w:t xml:space="preserve"> </w:t>
      </w:r>
      <w:r>
        <w:rPr>
          <w:rFonts w:ascii="DejaVu Sans Mono" w:hAnsi="DejaVu Sans Mono" w:eastAsia="DejaVu Sans Mono" w:cs="DejaVu Sans Mono"/>
          <w:b w:val="0"/>
          <w:i w:val="0"/>
          <w:sz w:val="19"/>
        </w:rPr>
        <w:t>assisted practice</w:t>
      </w:r>
      <w:r>
        <w:rPr>
          <w:b w:val="0"/>
          <w:i w:val="0"/>
        </w:rPr>
        <w:t xml:space="preserve"> </w:t>
      </w:r>
      <w:r>
        <w:rPr>
          <w:b w:val="0"/>
          <w:i w:val="0"/>
        </w:rPr>
        <w:t>for</w:t>
      </w:r>
      <w:r>
        <w:rPr>
          <w:b w:val="0"/>
          <w:i w:val="0"/>
        </w:rPr>
        <w:t xml:space="preserve"> </w:t>
      </w:r>
      <w:r>
        <w:rPr>
          <w:b w:val="0"/>
          <w:i w:val="0"/>
        </w:rPr>
        <w:t>AI-supported</w:t>
      </w:r>
      <w:r>
        <w:rPr>
          <w:b w:val="0"/>
          <w:i w:val="0"/>
        </w:rPr>
        <w:t xml:space="preserve"> </w:t>
      </w:r>
      <w:r>
        <w:rPr>
          <w:b w:val="0"/>
          <w:i w:val="0"/>
        </w:rPr>
        <w:t>work.</w:t>
      </w:r>
      <w:r>
        <w:rPr>
          <w:b w:val="0"/>
          <w:i w:val="0"/>
        </w:rPr>
        <w:t xml:space="preserve"> </w:t>
      </w:r>
      <w:r>
        <w:rPr>
          <w:b w:val="0"/>
          <w:i w:val="0"/>
        </w:rPr>
        <w:t>Mastery</w:t>
      </w:r>
      <w:r>
        <w:rPr>
          <w:b w:val="0"/>
          <w:i w:val="0"/>
        </w:rPr>
        <w:t xml:space="preserve"> </w:t>
      </w:r>
      <w:r>
        <w:rPr>
          <w:b w:val="0"/>
          <w:i w:val="0"/>
        </w:rPr>
        <w:t>is</w:t>
      </w:r>
      <w:r>
        <w:rPr>
          <w:b w:val="0"/>
          <w:i w:val="0"/>
        </w:rPr>
        <w:t xml:space="preserve"> </w:t>
      </w:r>
      <w:r>
        <w:rPr>
          <w:b w:val="0"/>
          <w:i w:val="0"/>
        </w:rPr>
        <w:t>never</w:t>
      </w:r>
      <w:r>
        <w:rPr>
          <w:b w:val="0"/>
          <w:i w:val="0"/>
        </w:rPr>
        <w:t xml:space="preserve"> </w:t>
      </w:r>
      <w:r>
        <w:rPr>
          <w:b w:val="0"/>
          <w:i w:val="0"/>
        </w:rPr>
        <w:t>inferred</w:t>
      </w:r>
      <w:r>
        <w:rPr>
          <w:b w:val="0"/>
          <w:i w:val="0"/>
        </w:rPr>
        <w:t xml:space="preserve"> </w:t>
      </w:r>
      <w:r>
        <w:rPr>
          <w:b w:val="0"/>
          <w:i w:val="0"/>
        </w:rPr>
        <w:t>from</w:t>
      </w:r>
      <w:r>
        <w:rPr>
          <w:b w:val="0"/>
          <w:i w:val="0"/>
        </w:rPr>
        <w:t xml:space="preserve"> </w:t>
      </w:r>
      <w:r>
        <w:rPr>
          <w:b w:val="0"/>
          <w:i w:val="0"/>
        </w:rPr>
        <w:t>possession</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generated</w:t>
      </w:r>
      <w:r>
        <w:rPr>
          <w:b w:val="0"/>
          <w:i w:val="0"/>
        </w:rPr>
        <w:t xml:space="preserve"> </w:t>
      </w:r>
      <w:r>
        <w:rPr>
          <w:b w:val="0"/>
          <w:i w:val="0"/>
        </w:rPr>
        <w:t>solution.</w:t>
      </w:r>
    </w:p>
    <w:p>
      <w:bookmarkStart w:id="64" w:name="f_fdae247e698977409c"/>
      <w:pPr>
        <w:keepNext/>
        <w:spacing w:after="0" w:before="0"/>
      </w:pPr>
      <w:bookmarkEnd w:id="64"/>
    </w:p>
    <w:p>
      <w:pPr>
        <w:pStyle w:val="Heading2"/>
      </w:pPr>
      <w:r>
        <w:rPr>
          <w:color w:val="000000"/>
        </w:rPr>
        <w:t>Debugging and review challenges</w:t>
      </w:r>
    </w:p>
    <w:p>
      <w:r>
        <w:rPr>
          <w:b w:val="0"/>
          <w:i w:val="0"/>
        </w:rPr>
        <w:t>All</w:t>
      </w:r>
      <w:r>
        <w:rPr>
          <w:b w:val="0"/>
          <w:i w:val="0"/>
        </w:rPr>
        <w:t xml:space="preserve"> </w:t>
      </w:r>
      <w:r>
        <w:rPr>
          <w:b w:val="0"/>
          <w:i w:val="0"/>
        </w:rPr>
        <w:t>supplied</w:t>
      </w:r>
      <w:r>
        <w:rPr>
          <w:b w:val="0"/>
          <w:i w:val="0"/>
        </w:rPr>
        <w:t xml:space="preserve"> </w:t>
      </w:r>
      <w:r>
        <w:rPr>
          <w:b w:val="0"/>
          <w:i w:val="0"/>
        </w:rPr>
        <w:t>traces</w:t>
      </w:r>
      <w:r>
        <w:rPr>
          <w:b w:val="0"/>
          <w:i w:val="0"/>
        </w:rPr>
        <w:t xml:space="preserve"> </w:t>
      </w:r>
      <w:r>
        <w:rPr>
          <w:b w:val="0"/>
          <w:i w:val="0"/>
        </w:rPr>
        <w:t>are</w:t>
      </w:r>
      <w:r>
        <w:rPr>
          <w:b w:val="0"/>
          <w:i w:val="0"/>
        </w:rPr>
        <w:t xml:space="preserve"> </w:t>
      </w:r>
      <w:r>
        <w:rPr>
          <w:b w:val="0"/>
          <w:i w:val="0"/>
        </w:rPr>
        <w:t>synthetic</w:t>
      </w:r>
      <w:r>
        <w:rPr>
          <w:b w:val="0"/>
          <w:i w:val="0"/>
        </w:rPr>
        <w:t xml:space="preserve"> </w:t>
      </w:r>
      <w:r>
        <w:rPr>
          <w:b w:val="0"/>
          <w:i w:val="0"/>
        </w:rPr>
        <w:t>teaching</w:t>
      </w:r>
      <w:r>
        <w:rPr>
          <w:b w:val="0"/>
          <w:i w:val="0"/>
        </w:rPr>
        <w:t xml:space="preserve"> </w:t>
      </w:r>
      <w:r>
        <w:rPr>
          <w:b w:val="0"/>
          <w:i w:val="0"/>
        </w:rPr>
        <w:t>inputs.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describe</w:t>
      </w:r>
      <w:r>
        <w:rPr>
          <w:b w:val="0"/>
          <w:i w:val="0"/>
        </w:rPr>
        <w:t xml:space="preserve"> </w:t>
      </w:r>
      <w:r>
        <w:rPr>
          <w:b w:val="0"/>
          <w:i w:val="0"/>
        </w:rPr>
        <w:t>them</w:t>
      </w:r>
      <w:r>
        <w:rPr>
          <w:b w:val="0"/>
          <w:i w:val="0"/>
        </w:rPr>
        <w:t xml:space="preserve"> </w:t>
      </w:r>
      <w:r>
        <w:rPr>
          <w:b w:val="0"/>
          <w:i w:val="0"/>
        </w:rPr>
        <w:t>as</w:t>
      </w:r>
      <w:r>
        <w:rPr>
          <w:b w:val="0"/>
          <w:i w:val="0"/>
        </w:rPr>
        <w:t xml:space="preserve"> </w:t>
      </w:r>
      <w:r>
        <w:rPr>
          <w:b w:val="0"/>
          <w:i w:val="0"/>
        </w:rPr>
        <w:t>measurements</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projects.</w:t>
      </w:r>
      <w:r>
        <w:rPr>
          <w:b w:val="0"/>
          <w:i w:val="0"/>
        </w:rPr>
        <w:t xml:space="preserve"> </w:t>
      </w:r>
      <w:r>
        <w:rPr>
          <w:b w:val="0"/>
          <w:i w:val="0"/>
        </w:rPr>
        <w:t>Allowed</w:t>
      </w:r>
      <w:r>
        <w:rPr>
          <w:b w:val="0"/>
          <w:i w:val="0"/>
        </w:rPr>
        <w:t xml:space="preserve"> </w:t>
      </w:r>
      <w:r>
        <w:rPr>
          <w:b w:val="0"/>
          <w:i w:val="0"/>
        </w:rPr>
        <w:t>tools:</w:t>
      </w:r>
      <w:r>
        <w:rPr>
          <w:b w:val="0"/>
          <w:i w:val="0"/>
        </w:rPr>
        <w:t xml:space="preserve"> </w:t>
      </w:r>
      <w:r>
        <w:rPr>
          <w:b w:val="0"/>
          <w:i w:val="0"/>
        </w:rPr>
        <w:t>editor,</w:t>
      </w:r>
      <w:r>
        <w:rPr>
          <w:b w:val="0"/>
          <w:i w:val="0"/>
        </w:rPr>
        <w:t xml:space="preserve"> </w:t>
      </w:r>
      <w:r>
        <w:rPr>
          <w:b w:val="0"/>
          <w:i w:val="0"/>
        </w:rPr>
        <w:t>compiler,</w:t>
      </w:r>
      <w:r>
        <w:rPr>
          <w:b w:val="0"/>
          <w:i w:val="0"/>
        </w:rPr>
        <w:t xml:space="preserve"> </w:t>
      </w:r>
      <w:r>
        <w:rPr>
          <w:b w:val="0"/>
          <w:i w:val="0"/>
        </w:rPr>
        <w:t>local</w:t>
      </w:r>
      <w:r>
        <w:rPr>
          <w:b w:val="0"/>
          <w:i w:val="0"/>
        </w:rPr>
        <w:t xml:space="preserve"> </w:t>
      </w:r>
      <w:r>
        <w:rPr>
          <w:b w:val="0"/>
          <w:i w:val="0"/>
        </w:rPr>
        <w:t>documentation,</w:t>
      </w:r>
      <w:r>
        <w:rPr>
          <w:b w:val="0"/>
          <w:i w:val="0"/>
        </w:rPr>
        <w:t xml:space="preserve"> </w:t>
      </w:r>
      <w:r>
        <w:rPr>
          <w:b w:val="0"/>
          <w:i w:val="0"/>
        </w:rPr>
        <w:t>debugger,</w:t>
      </w:r>
      <w:r>
        <w:rPr>
          <w:b w:val="0"/>
          <w:i w:val="0"/>
        </w:rPr>
        <w:t xml:space="preserve"> </w:t>
      </w:r>
      <w:r>
        <w:rPr>
          <w:b w:val="0"/>
          <w:i w:val="0"/>
        </w:rPr>
        <w:t>and</w:t>
      </w:r>
      <w:r>
        <w:rPr>
          <w:b w:val="0"/>
          <w:i w:val="0"/>
        </w:rPr>
        <w:t xml:space="preserve"> </w:t>
      </w:r>
      <w:r>
        <w:rPr>
          <w:b w:val="0"/>
          <w:i w:val="0"/>
        </w:rPr>
        <w:t>static/sanitizer</w:t>
      </w:r>
      <w:r>
        <w:rPr>
          <w:b w:val="0"/>
          <w:i w:val="0"/>
        </w:rPr>
        <w:t xml:space="preserve"> </w:t>
      </w:r>
      <w:r>
        <w:rPr>
          <w:b w:val="0"/>
          <w:i w:val="0"/>
        </w:rPr>
        <w:t>tools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host</w:t>
      </w:r>
      <w:r>
        <w:rPr>
          <w:b w:val="0"/>
          <w:i w:val="0"/>
        </w:rPr>
        <w:t xml:space="preserve"> </w:t>
      </w:r>
      <w:r>
        <w:rPr>
          <w:b w:val="0"/>
          <w:i w:val="0"/>
        </w:rPr>
        <w:t>environment.</w:t>
      </w:r>
      <w:r>
        <w:rPr>
          <w:b w:val="0"/>
          <w:i w:val="0"/>
        </w:rPr>
        <w:t xml:space="preserve"> </w:t>
      </w:r>
      <w:r>
        <w:rPr>
          <w:b w:val="0"/>
          <w:i w:val="0"/>
        </w:rPr>
        <w:t>No</w:t>
      </w:r>
      <w:r>
        <w:rPr>
          <w:b w:val="0"/>
          <w:i w:val="0"/>
        </w:rPr>
        <w:t xml:space="preserve"> </w:t>
      </w:r>
      <w:r>
        <w:rPr>
          <w:b w:val="0"/>
          <w:i w:val="0"/>
        </w:rPr>
        <w:t>AI</w:t>
      </w:r>
      <w:r>
        <w:rPr>
          <w:b w:val="0"/>
          <w:i w:val="0"/>
        </w:rPr>
        <w:t xml:space="preserve"> </w:t>
      </w:r>
      <w:r>
        <w:rPr>
          <w:b w:val="0"/>
          <w:i w:val="0"/>
        </w:rPr>
        <w:t>for</w:t>
      </w:r>
      <w:r>
        <w:rPr>
          <w:b w:val="0"/>
          <w:i w:val="0"/>
        </w:rPr>
        <w:t xml:space="preserve"> </w:t>
      </w:r>
      <w:r>
        <w:rPr>
          <w:b w:val="0"/>
          <w:i w:val="0"/>
        </w:rPr>
        <w:t>independent</w:t>
      </w:r>
      <w:r>
        <w:rPr>
          <w:b w:val="0"/>
          <w:i w:val="0"/>
        </w:rPr>
        <w:t xml:space="preserve"> </w:t>
      </w:r>
      <w:r>
        <w:rPr>
          <w:b w:val="0"/>
          <w:i w:val="0"/>
        </w:rPr>
        <w:t>attempts.</w:t>
      </w:r>
      <w:r>
        <w:rPr>
          <w:b w:val="0"/>
          <w:i w:val="0"/>
        </w:rPr>
        <w:t xml:space="preserve"> </w:t>
      </w:r>
      <w:r>
        <w:rPr>
          <w:b w:val="0"/>
          <w:i w:val="0"/>
        </w:rPr>
        <w:t>For</w:t>
      </w:r>
      <w:r>
        <w:rPr>
          <w:b w:val="0"/>
          <w:i w:val="0"/>
        </w:rPr>
        <w:t xml:space="preserve"> </w:t>
      </w:r>
      <w:r>
        <w:rPr>
          <w:b w:val="0"/>
          <w:i w:val="0"/>
        </w:rPr>
        <w:t>each</w:t>
      </w:r>
      <w:r>
        <w:rPr>
          <w:b w:val="0"/>
          <w:i w:val="0"/>
        </w:rPr>
        <w:t xml:space="preserve"> </w:t>
      </w:r>
      <w:r>
        <w:rPr>
          <w:b w:val="0"/>
          <w:i w:val="0"/>
        </w:rPr>
        <w:t>challenge</w:t>
      </w:r>
      <w:r>
        <w:rPr>
          <w:b w:val="0"/>
          <w:i w:val="0"/>
        </w:rPr>
        <w:t xml:space="preserve"> </w:t>
      </w:r>
      <w:r>
        <w:rPr>
          <w:b w:val="0"/>
          <w:i w:val="0"/>
        </w:rPr>
        <w:t>submit</w:t>
      </w:r>
      <w:r>
        <w:rPr>
          <w:b w:val="0"/>
          <w:i w:val="0"/>
        </w:rPr>
        <w:t xml:space="preserve"> </w:t>
      </w:r>
      <w:r>
        <w:rPr>
          <w:b w:val="0"/>
          <w:i w:val="0"/>
        </w:rPr>
        <w:t>a</w:t>
      </w:r>
      <w:r>
        <w:rPr>
          <w:b w:val="0"/>
          <w:i w:val="0"/>
        </w:rPr>
        <w:t xml:space="preserve"> </w:t>
      </w:r>
      <w:r>
        <w:rPr>
          <w:b w:val="0"/>
          <w:i w:val="0"/>
        </w:rPr>
        <w:t>hypothesis</w:t>
      </w:r>
      <w:r>
        <w:rPr>
          <w:b w:val="0"/>
          <w:i w:val="0"/>
        </w:rPr>
        <w:t xml:space="preserve"> </w:t>
      </w:r>
      <w:r>
        <w:rPr>
          <w:b w:val="0"/>
          <w:i w:val="0"/>
        </w:rPr>
        <w:t>table</w:t>
      </w:r>
      <w:r>
        <w:rPr>
          <w:b w:val="0"/>
          <w:i w:val="0"/>
        </w:rPr>
        <w:t xml:space="preserve"> </w:t>
      </w:r>
      <w:r>
        <w:rPr>
          <w:b w:val="0"/>
          <w:i w:val="0"/>
        </w:rPr>
        <w:t>with</w:t>
      </w:r>
      <w:r>
        <w:rPr>
          <w:b w:val="0"/>
          <w:i w:val="0"/>
        </w:rPr>
        <w:t xml:space="preserve"> </w:t>
      </w:r>
      <w:r>
        <w:rPr>
          <w:b w:val="0"/>
          <w:i w:val="0"/>
        </w:rPr>
        <w:t>supporting</w:t>
      </w:r>
      <w:r>
        <w:rPr>
          <w:b w:val="0"/>
          <w:i w:val="0"/>
        </w:rPr>
        <w:t xml:space="preserve"> </w:t>
      </w:r>
      <w:r>
        <w:rPr>
          <w:b w:val="0"/>
          <w:i w:val="0"/>
        </w:rPr>
        <w:t>and</w:t>
      </w:r>
      <w:r>
        <w:rPr>
          <w:b w:val="0"/>
          <w:i w:val="0"/>
        </w:rPr>
        <w:t xml:space="preserve"> </w:t>
      </w:r>
      <w:r>
        <w:rPr>
          <w:b w:val="0"/>
          <w:i w:val="0"/>
        </w:rPr>
        <w:t>contradicting</w:t>
      </w:r>
      <w:r>
        <w:rPr>
          <w:b w:val="0"/>
          <w:i w:val="0"/>
        </w:rPr>
        <w:t xml:space="preserve"> </w:t>
      </w:r>
      <w:r>
        <w:rPr>
          <w:b w:val="0"/>
          <w:i w:val="0"/>
        </w:rPr>
        <w:t>evidence,</w:t>
      </w:r>
      <w:r>
        <w:rPr>
          <w:b w:val="0"/>
          <w:i w:val="0"/>
        </w:rPr>
        <w:t xml:space="preserve"> </w:t>
      </w:r>
      <w:r>
        <w:rPr>
          <w:b w:val="0"/>
          <w:i w:val="0"/>
        </w:rPr>
        <w:t>a</w:t>
      </w:r>
      <w:r>
        <w:rPr>
          <w:b w:val="0"/>
          <w:i w:val="0"/>
        </w:rPr>
        <w:t xml:space="preserve"> </w:t>
      </w:r>
      <w:r>
        <w:rPr>
          <w:b w:val="0"/>
          <w:i w:val="0"/>
        </w:rPr>
        <w:t>minimal</w:t>
      </w:r>
      <w:r>
        <w:rPr>
          <w:b w:val="0"/>
          <w:i w:val="0"/>
        </w:rPr>
        <w:t xml:space="preserve"> </w:t>
      </w:r>
      <w:r>
        <w:rPr>
          <w:b w:val="0"/>
          <w:i w:val="0"/>
        </w:rPr>
        <w:t>repair,</w:t>
      </w:r>
      <w:r>
        <w:rPr>
          <w:b w:val="0"/>
          <w:i w:val="0"/>
        </w:rPr>
        <w:t xml:space="preserve"> </w:t>
      </w:r>
      <w:r>
        <w:rPr>
          <w:b w:val="0"/>
          <w:i w:val="0"/>
        </w:rPr>
        <w:t>a</w:t>
      </w:r>
      <w:r>
        <w:rPr>
          <w:b w:val="0"/>
          <w:i w:val="0"/>
        </w:rPr>
        <w:t xml:space="preserve"> </w:t>
      </w:r>
      <w:r>
        <w:rPr>
          <w:b w:val="0"/>
          <w:i w:val="0"/>
        </w:rPr>
        <w:t>regression</w:t>
      </w:r>
      <w:r>
        <w:rPr>
          <w:b w:val="0"/>
          <w:i w:val="0"/>
        </w:rPr>
        <w:t xml:space="preserve"> </w:t>
      </w:r>
      <w:r>
        <w:rPr>
          <w:b w:val="0"/>
          <w:i w:val="0"/>
        </w:rPr>
        <w:t>test,</w:t>
      </w:r>
      <w:r>
        <w:rPr>
          <w:b w:val="0"/>
          <w:i w:val="0"/>
        </w:rPr>
        <w:t xml:space="preserve"> </w:t>
      </w:r>
      <w:r>
        <w:rPr>
          <w:b w:val="0"/>
          <w:i w:val="0"/>
        </w:rPr>
        <w:t>and</w:t>
      </w:r>
      <w:r>
        <w:rPr>
          <w:b w:val="0"/>
          <w:i w:val="0"/>
        </w:rPr>
        <w:t xml:space="preserve"> </w:t>
      </w:r>
      <w:r>
        <w:rPr>
          <w:b w:val="0"/>
          <w:i w:val="0"/>
        </w:rPr>
        <w:t>remaining</w:t>
      </w:r>
      <w:r>
        <w:rPr>
          <w:b w:val="0"/>
          <w:i w:val="0"/>
        </w:rPr>
        <w:t xml:space="preserve"> </w:t>
      </w:r>
      <w:r>
        <w:rPr>
          <w:b w:val="0"/>
          <w:i w:val="0"/>
        </w:rPr>
        <w:t>uncertainties.</w:t>
      </w:r>
      <w:r>
        <w:rPr>
          <w:b w:val="0"/>
          <w:i w:val="0"/>
        </w:rPr>
        <w:t xml:space="preserve"> </w:t>
      </w:r>
      <w:r>
        <w:rPr>
          <w:b w:val="0"/>
          <w:i w:val="0"/>
        </w:rPr>
        <w:t>Score</w:t>
      </w:r>
      <w:r>
        <w:rPr>
          <w:b w:val="0"/>
          <w:i w:val="0"/>
        </w:rPr>
        <w:t xml:space="preserve"> </w:t>
      </w:r>
      <w:r>
        <w:rPr>
          <w:b w:val="0"/>
          <w:i w:val="0"/>
        </w:rPr>
        <w:t>each</w:t>
      </w:r>
      <w:r>
        <w:rPr>
          <w:b w:val="0"/>
          <w:i w:val="0"/>
        </w:rPr>
        <w:t xml:space="preserve"> </w:t>
      </w:r>
      <w:r>
        <w:rPr>
          <w:b w:val="0"/>
          <w:i w:val="0"/>
        </w:rPr>
        <w:t>out</w:t>
      </w:r>
      <w:r>
        <w:rPr>
          <w:b w:val="0"/>
          <w:i w:val="0"/>
        </w:rPr>
        <w:t xml:space="preserve"> </w:t>
      </w:r>
      <w:r>
        <w:rPr>
          <w:b w:val="0"/>
          <w:i w:val="0"/>
        </w:rPr>
        <w:t>of</w:t>
      </w:r>
      <w:r>
        <w:rPr>
          <w:b w:val="0"/>
          <w:i w:val="0"/>
        </w:rPr>
        <w:t xml:space="preserve"> </w:t>
      </w:r>
      <w:r>
        <w:rPr>
          <w:b w:val="0"/>
          <w:i w:val="0"/>
        </w:rPr>
        <w:t>100</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common</w:t>
      </w:r>
      <w:r>
        <w:rPr>
          <w:b w:val="0"/>
          <w:i w:val="0"/>
        </w:rPr>
        <w:t xml:space="preserve"> </w:t>
      </w:r>
      <w:r>
        <w:rPr>
          <w:b w:val="0"/>
          <w:i w:val="0"/>
        </w:rPr>
        <w:t>rubric;</w:t>
      </w:r>
      <w:r>
        <w:rPr>
          <w:b w:val="0"/>
          <w:i w:val="0"/>
        </w:rPr>
        <w:t xml:space="preserve"> </w:t>
      </w:r>
      <w:r>
        <w:rPr>
          <w:b w:val="0"/>
          <w:i w:val="0"/>
        </w:rPr>
        <w:t>pass</w:t>
      </w:r>
      <w:r>
        <w:rPr>
          <w:b w:val="0"/>
          <w:i w:val="0"/>
        </w:rPr>
        <w:t xml:space="preserve"> </w:t>
      </w:r>
      <w:r>
        <w:rPr>
          <w:b w:val="0"/>
          <w:i w:val="0"/>
        </w:rPr>
        <w:t>at</w:t>
      </w:r>
      <w:r>
        <w:rPr>
          <w:b w:val="0"/>
          <w:i w:val="0"/>
        </w:rPr>
        <w:t xml:space="preserve"> </w:t>
      </w:r>
      <w:r>
        <w:rPr>
          <w:b w:val="0"/>
          <w:i w:val="0"/>
        </w:rPr>
        <w:t>75</w:t>
      </w:r>
      <w:r>
        <w:rPr>
          <w:b w:val="0"/>
          <w:i w:val="0"/>
        </w:rPr>
        <w:t xml:space="preserve"> </w:t>
      </w:r>
      <w:r>
        <w:rPr>
          <w:b w:val="0"/>
          <w:i w:val="0"/>
        </w:rPr>
        <w:t>with</w:t>
      </w:r>
      <w:r>
        <w:rPr>
          <w:b w:val="0"/>
          <w:i w:val="0"/>
        </w:rPr>
        <w:t xml:space="preserve"> </w:t>
      </w:r>
      <w:r>
        <w:rPr>
          <w:b w:val="0"/>
          <w:i w:val="0"/>
        </w:rPr>
        <w:t>no</w:t>
      </w:r>
      <w:r>
        <w:rPr>
          <w:b w:val="0"/>
          <w:i w:val="0"/>
        </w:rPr>
        <w:t xml:space="preserve"> </w:t>
      </w:r>
      <w:r>
        <w:rPr>
          <w:b w:val="0"/>
          <w:i w:val="0"/>
        </w:rPr>
        <w:t>critical</w:t>
      </w:r>
      <w:r>
        <w:rPr>
          <w:b w:val="0"/>
          <w:i w:val="0"/>
        </w:rPr>
        <w:t xml:space="preserve"> </w:t>
      </w:r>
      <w:r>
        <w:rPr>
          <w:b w:val="0"/>
          <w:i w:val="0"/>
        </w:rPr>
        <w:t>gate</w:t>
      </w:r>
      <w:r>
        <w:rPr>
          <w:b w:val="0"/>
          <w:i w:val="0"/>
        </w:rPr>
        <w:t xml:space="preserve"> </w:t>
      </w:r>
      <w:r>
        <w:rPr>
          <w:b w:val="0"/>
          <w:i w:val="0"/>
        </w:rPr>
        <w:t>failure.</w:t>
      </w:r>
    </w:p>
    <w:p>
      <w:pPr>
        <w:pStyle w:val="Heading3"/>
      </w:pPr>
      <w:r>
        <w:rPr>
          <w:color w:val="000000"/>
        </w:rPr>
        <w:t>DBG01 Packet length review</w:t>
      </w:r>
    </w:p>
    <w:p>
      <w:r>
        <w:rPr>
          <w:b w:val="0"/>
          <w:i w:val="0"/>
        </w:rPr>
        <w:t>Prerequisites</w:t>
      </w:r>
      <w:r>
        <w:rPr>
          <w:b w:val="0"/>
          <w:i w:val="0"/>
        </w:rPr>
        <w:t xml:space="preserve"> </w:t>
      </w:r>
      <w:r>
        <w:rPr>
          <w:b w:val="0"/>
          <w:i w:val="0"/>
        </w:rPr>
        <w:t>M02–M03.</w:t>
      </w:r>
      <w:r>
        <w:rPr>
          <w:b w:val="0"/>
          <w:i w:val="0"/>
        </w:rPr>
        <w:t xml:space="preserve"> </w:t>
      </w:r>
      <w:r>
        <w:rPr>
          <w:b w:val="0"/>
          <w:i w:val="0"/>
        </w:rPr>
        <w:t>Time</w:t>
      </w:r>
      <w:r>
        <w:rPr>
          <w:b w:val="0"/>
          <w:i w:val="0"/>
        </w:rPr>
        <w:t xml:space="preserve"> </w:t>
      </w:r>
      <w:r>
        <w:rPr>
          <w:b w:val="0"/>
          <w:i w:val="0"/>
        </w:rPr>
        <w:t>30</w:t>
      </w:r>
      <w:r>
        <w:rPr>
          <w:b w:val="0"/>
          <w:i w:val="0"/>
        </w:rPr>
        <w:t xml:space="preserve"> </w:t>
      </w:r>
      <w:r>
        <w:rPr>
          <w:b w:val="0"/>
          <w:i w:val="0"/>
        </w:rPr>
        <w:t>minutes.</w:t>
      </w:r>
      <w:r>
        <w:rPr>
          <w:b w:val="0"/>
          <w:i w:val="0"/>
        </w:rPr>
        <w:t xml:space="preserve"> </w:t>
      </w:r>
      <w:r>
        <w:rPr>
          <w:b w:val="0"/>
          <w:i w:val="0"/>
        </w:rPr>
        <w:t>Review</w:t>
      </w:r>
      <w:r>
        <w:rPr>
          <w:b w:val="0"/>
          <w:i w:val="0"/>
        </w:rPr>
        <w:t xml:space="preserve"> </w:t>
      </w:r>
      <w:r>
        <w:rPr>
          <w:rFonts w:ascii="DejaVu Sans Mono" w:hAnsi="DejaVu Sans Mono" w:eastAsia="DejaVu Sans Mono" w:cs="DejaVu Sans Mono"/>
          <w:b w:val="0"/>
          <w:i w:val="0"/>
          <w:sz w:val="19"/>
        </w:rPr>
        <w:t>fixtures/broken_parser.c</w:t>
      </w:r>
      <w:r>
        <w:rPr>
          <w:b w:val="0"/>
          <w:i w:val="0"/>
        </w:rPr>
        <w:t xml:space="preserve"> </w:t>
      </w:r>
      <w:r>
        <w:rPr>
          <w:b w:val="0"/>
          <w:i w:val="0"/>
        </w:rPr>
        <w:t>without</w:t>
      </w:r>
      <w:r>
        <w:rPr>
          <w:b w:val="0"/>
          <w:i w:val="0"/>
        </w:rPr>
        <w:t xml:space="preserve"> </w:t>
      </w:r>
      <w:r>
        <w:rPr>
          <w:b w:val="0"/>
          <w:i w:val="0"/>
        </w:rPr>
        <w:t>initially</w:t>
      </w:r>
      <w:r>
        <w:rPr>
          <w:b w:val="0"/>
          <w:i w:val="0"/>
        </w:rPr>
        <w:t xml:space="preserve"> </w:t>
      </w:r>
      <w:r>
        <w:rPr>
          <w:b w:val="0"/>
          <w:i w:val="0"/>
        </w:rPr>
        <w:t>running</w:t>
      </w:r>
      <w:r>
        <w:rPr>
          <w:b w:val="0"/>
          <w:i w:val="0"/>
        </w:rPr>
        <w:t xml:space="preserve"> </w:t>
      </w:r>
      <w:r>
        <w:rPr>
          <w:b w:val="0"/>
          <w:i w:val="0"/>
        </w:rPr>
        <w:t>it.</w:t>
      </w:r>
      <w:r>
        <w:rPr>
          <w:b w:val="0"/>
          <w:i w:val="0"/>
        </w:rPr>
        <w:t xml:space="preserve"> </w:t>
      </w:r>
      <w:r>
        <w:rPr>
          <w:b w:val="0"/>
          <w:i w:val="0"/>
        </w:rPr>
        <w:t>Inputs:</w:t>
      </w:r>
      <w:r>
        <w:rPr>
          <w:b w:val="0"/>
          <w:i w:val="0"/>
        </w:rPr>
        <w:t xml:space="preserve"> </w:t>
      </w:r>
      <w:r>
        <w:rPr>
          <w:b w:val="0"/>
          <w:i w:val="0"/>
        </w:rPr>
        <w:t>empty</w:t>
      </w:r>
      <w:r>
        <w:rPr>
          <w:b w:val="0"/>
          <w:i w:val="0"/>
        </w:rPr>
        <w:t xml:space="preserve"> </w:t>
      </w:r>
      <w:r>
        <w:rPr>
          <w:b w:val="0"/>
          <w:i w:val="0"/>
        </w:rPr>
        <w:t>input;</w:t>
      </w:r>
      <w:r>
        <w:rPr>
          <w:b w:val="0"/>
          <w:i w:val="0"/>
        </w:rPr>
        <w:t xml:space="preserve"> </w:t>
      </w:r>
      <w:r>
        <w:rPr>
          <w:b w:val="0"/>
          <w:i w:val="0"/>
        </w:rPr>
        <w:t>one-byte</w:t>
      </w:r>
      <w:r>
        <w:rPr>
          <w:b w:val="0"/>
          <w:i w:val="0"/>
        </w:rPr>
        <w:t xml:space="preserve"> </w:t>
      </w:r>
      <w:r>
        <w:rPr>
          <w:b w:val="0"/>
          <w:i w:val="0"/>
        </w:rPr>
        <w:t>input</w:t>
      </w:r>
      <w:r>
        <w:rPr>
          <w:b w:val="0"/>
          <w:i w:val="0"/>
        </w:rPr>
        <w:t xml:space="preserve"> </w:t>
      </w:r>
      <w:r>
        <w:rPr>
          <w:rFonts w:ascii="DejaVu Sans Mono" w:hAnsi="DejaVu Sans Mono" w:eastAsia="DejaVu Sans Mono" w:cs="DejaVu Sans Mono"/>
          <w:b w:val="0"/>
          <w:i w:val="0"/>
          <w:sz w:val="19"/>
        </w:rPr>
        <w:t>04</w:t>
      </w:r>
      <w:r>
        <w:rPr>
          <w:b w:val="0"/>
          <w:i w:val="0"/>
        </w:rPr>
        <w:t>;</w:t>
      </w:r>
      <w:r>
        <w:rPr>
          <w:b w:val="0"/>
          <w:i w:val="0"/>
        </w:rPr>
        <w:t xml:space="preserve"> </w:t>
      </w:r>
      <w:r>
        <w:rPr>
          <w:rFonts w:ascii="DejaVu Sans Mono" w:hAnsi="DejaVu Sans Mono" w:eastAsia="DejaVu Sans Mono" w:cs="DejaVu Sans Mono"/>
          <w:b w:val="0"/>
          <w:i w:val="0"/>
          <w:sz w:val="19"/>
        </w:rPr>
        <w:t>02 41 42</w:t>
      </w:r>
      <w:r>
        <w:rPr>
          <w:b w:val="0"/>
          <w:i w:val="0"/>
        </w:rPr>
        <w:t>;</w:t>
      </w:r>
      <w:r>
        <w:rPr>
          <w:b w:val="0"/>
          <w:i w:val="0"/>
        </w:rPr>
        <w:t xml:space="preserve"> </w:t>
      </w:r>
      <w:r>
        <w:rPr>
          <w:rFonts w:ascii="DejaVu Sans Mono" w:hAnsi="DejaVu Sans Mono" w:eastAsia="DejaVu Sans Mono" w:cs="DejaVu Sans Mono"/>
          <w:b w:val="0"/>
          <w:i w:val="0"/>
          <w:sz w:val="19"/>
        </w:rPr>
        <w:t>11</w:t>
      </w:r>
      <w:r>
        <w:rPr>
          <w:b w:val="0"/>
          <w:i w:val="0"/>
        </w:rPr>
        <w:t xml:space="preserve"> </w:t>
      </w:r>
      <w:r>
        <w:rPr>
          <w:b w:val="0"/>
          <w:i w:val="0"/>
        </w:rPr>
        <w:t>followed</w:t>
      </w:r>
      <w:r>
        <w:rPr>
          <w:b w:val="0"/>
          <w:i w:val="0"/>
        </w:rPr>
        <w:t xml:space="preserve"> </w:t>
      </w:r>
      <w:r>
        <w:rPr>
          <w:b w:val="0"/>
          <w:i w:val="0"/>
        </w:rPr>
        <w:t>by</w:t>
      </w:r>
      <w:r>
        <w:rPr>
          <w:b w:val="0"/>
          <w:i w:val="0"/>
        </w:rPr>
        <w:t xml:space="preserve"> </w:t>
      </w:r>
      <w:r>
        <w:rPr>
          <w:b w:val="0"/>
          <w:i w:val="0"/>
        </w:rPr>
        <w:t>17</w:t>
      </w:r>
      <w:r>
        <w:rPr>
          <w:b w:val="0"/>
          <w:i w:val="0"/>
        </w:rPr>
        <w:t xml:space="preserve"> </w:t>
      </w:r>
      <w:r>
        <w:rPr>
          <w:b w:val="0"/>
          <w:i w:val="0"/>
        </w:rPr>
        <w:t>data</w:t>
      </w:r>
      <w:r>
        <w:rPr>
          <w:b w:val="0"/>
          <w:i w:val="0"/>
        </w:rPr>
        <w:t xml:space="preserve"> </w:t>
      </w:r>
      <w:r>
        <w:rPr>
          <w:b w:val="0"/>
          <w:i w:val="0"/>
        </w:rPr>
        <w:t>bytes;</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03 41</w:t>
      </w:r>
      <w:r>
        <w:rPr>
          <w:b w:val="0"/>
          <w:i w:val="0"/>
        </w:rPr>
        <w:t>.</w:t>
      </w:r>
      <w:r>
        <w:rPr>
          <w:b w:val="0"/>
          <w:i w:val="0"/>
        </w:rPr>
        <w:t xml:space="preserve"> </w:t>
      </w:r>
      <w:r>
        <w:rPr>
          <w:b w:val="0"/>
          <w:i w:val="0"/>
        </w:rPr>
        <w:t>Identify</w:t>
      </w:r>
      <w:r>
        <w:rPr>
          <w:b w:val="0"/>
          <w:i w:val="0"/>
        </w:rPr>
        <w:t xml:space="preserve"> </w:t>
      </w:r>
      <w:r>
        <w:rPr>
          <w:b w:val="0"/>
          <w:i w:val="0"/>
        </w:rPr>
        <w:t>each</w:t>
      </w:r>
      <w:r>
        <w:rPr>
          <w:b w:val="0"/>
          <w:i w:val="0"/>
        </w:rPr>
        <w:t xml:space="preserve"> </w:t>
      </w:r>
      <w:r>
        <w:rPr>
          <w:b w:val="0"/>
          <w:i w:val="0"/>
        </w:rPr>
        <w:t>access</w:t>
      </w:r>
      <w:r>
        <w:rPr>
          <w:b w:val="0"/>
          <w:i w:val="0"/>
        </w:rPr>
        <w:t xml:space="preserve"> </w:t>
      </w:r>
      <w:r>
        <w:rPr>
          <w:b w:val="0"/>
          <w:i w:val="0"/>
        </w:rPr>
        <w:t>that</w:t>
      </w:r>
      <w:r>
        <w:rPr>
          <w:b w:val="0"/>
          <w:i w:val="0"/>
        </w:rPr>
        <w:t xml:space="preserve"> </w:t>
      </w:r>
      <w:r>
        <w:rPr>
          <w:b w:val="0"/>
          <w:i w:val="0"/>
        </w:rPr>
        <w:t>requires</w:t>
      </w:r>
      <w:r>
        <w:rPr>
          <w:b w:val="0"/>
          <w:i w:val="0"/>
        </w:rPr>
        <w:t xml:space="preserve"> </w:t>
      </w:r>
      <w:r>
        <w:rPr>
          <w:b w:val="0"/>
          <w:i w:val="0"/>
        </w:rPr>
        <w:t>a</w:t>
      </w:r>
      <w:r>
        <w:rPr>
          <w:b w:val="0"/>
          <w:i w:val="0"/>
        </w:rPr>
        <w:t xml:space="preserve"> </w:t>
      </w:r>
      <w:r>
        <w:rPr>
          <w:b w:val="0"/>
          <w:i w:val="0"/>
        </w:rPr>
        <w:t>precondition,</w:t>
      </w:r>
      <w:r>
        <w:rPr>
          <w:b w:val="0"/>
          <w:i w:val="0"/>
        </w:rPr>
        <w:t xml:space="preserve"> </w:t>
      </w:r>
      <w:r>
        <w:rPr>
          <w:b w:val="0"/>
          <w:i w:val="0"/>
        </w:rPr>
        <w:t>repair</w:t>
      </w:r>
      <w:r>
        <w:rPr>
          <w:b w:val="0"/>
          <w:i w:val="0"/>
        </w:rPr>
        <w:t xml:space="preserve"> </w:t>
      </w:r>
      <w:r>
        <w:rPr>
          <w:b w:val="0"/>
          <w:i w:val="0"/>
        </w:rPr>
        <w:t>the</w:t>
      </w:r>
      <w:r>
        <w:rPr>
          <w:b w:val="0"/>
          <w:i w:val="0"/>
        </w:rPr>
        <w:t xml:space="preserve"> </w:t>
      </w:r>
      <w:r>
        <w:rPr>
          <w:b w:val="0"/>
          <w:i w:val="0"/>
        </w:rPr>
        <w:t>contract</w:t>
      </w:r>
      <w:r>
        <w:rPr>
          <w:b w:val="0"/>
          <w:i w:val="0"/>
        </w:rPr>
        <w:t xml:space="preserve"> </w:t>
      </w:r>
      <w:r>
        <w:rPr>
          <w:b w:val="0"/>
          <w:i w:val="0"/>
        </w:rPr>
        <w:t>so</w:t>
      </w:r>
      <w:r>
        <w:rPr>
          <w:b w:val="0"/>
          <w:i w:val="0"/>
        </w:rPr>
        <w:t xml:space="preserve"> </w:t>
      </w:r>
      <w:r>
        <w:rPr>
          <w:b w:val="0"/>
          <w:i w:val="0"/>
        </w:rPr>
        <w:t>output</w:t>
      </w:r>
      <w:r>
        <w:rPr>
          <w:b w:val="0"/>
          <w:i w:val="0"/>
        </w:rPr>
        <w:t xml:space="preserve"> </w:t>
      </w:r>
      <w:r>
        <w:rPr>
          <w:b w:val="0"/>
          <w:i w:val="0"/>
        </w:rPr>
        <w:t>changes</w:t>
      </w:r>
      <w:r>
        <w:rPr>
          <w:b w:val="0"/>
          <w:i w:val="0"/>
        </w:rPr>
        <w:t xml:space="preserve"> </w:t>
      </w:r>
      <w:r>
        <w:rPr>
          <w:b w:val="0"/>
          <w:i w:val="0"/>
        </w:rPr>
        <w:t>only</w:t>
      </w:r>
      <w:r>
        <w:rPr>
          <w:b w:val="0"/>
          <w:i w:val="0"/>
        </w:rPr>
        <w:t xml:space="preserve"> </w:t>
      </w:r>
      <w:r>
        <w:rPr>
          <w:b w:val="0"/>
          <w:i w:val="0"/>
        </w:rPr>
        <w:t>on</w:t>
      </w:r>
      <w:r>
        <w:rPr>
          <w:b w:val="0"/>
          <w:i w:val="0"/>
        </w:rPr>
        <w:t xml:space="preserve"> </w:t>
      </w:r>
      <w:r>
        <w:rPr>
          <w:b w:val="0"/>
          <w:i w:val="0"/>
        </w:rPr>
        <w:t>success,</w:t>
      </w:r>
      <w:r>
        <w:rPr>
          <w:b w:val="0"/>
          <w:i w:val="0"/>
        </w:rPr>
        <w:t xml:space="preserve"> </w:t>
      </w:r>
      <w:r>
        <w:rPr>
          <w:b w:val="0"/>
          <w:i w:val="0"/>
        </w:rPr>
        <w:t>and</w:t>
      </w:r>
      <w:r>
        <w:rPr>
          <w:b w:val="0"/>
          <w:i w:val="0"/>
        </w:rPr>
        <w:t xml:space="preserve"> </w:t>
      </w:r>
      <w:r>
        <w:rPr>
          <w:b w:val="0"/>
          <w:i w:val="0"/>
        </w:rPr>
        <w:t>add</w:t>
      </w:r>
      <w:r>
        <w:rPr>
          <w:b w:val="0"/>
          <w:i w:val="0"/>
        </w:rPr>
        <w:t xml:space="preserve"> </w:t>
      </w:r>
      <w:r>
        <w:rPr>
          <w:b w:val="0"/>
          <w:i w:val="0"/>
        </w:rPr>
        <w:t>tests.</w:t>
      </w:r>
      <w:r>
        <w:rPr>
          <w:b w:val="0"/>
          <w:i w:val="0"/>
        </w:rPr>
        <w:t xml:space="preserve"> </w:t>
      </w:r>
      <w:r>
        <w:rPr>
          <w:b w:val="0"/>
          <w:i w:val="0"/>
        </w:rPr>
        <w:t>Expected</w:t>
      </w:r>
      <w:r>
        <w:rPr>
          <w:b w:val="0"/>
          <w:i w:val="0"/>
        </w:rPr>
        <w:t xml:space="preserve"> </w:t>
      </w:r>
      <w:r>
        <w:rPr>
          <w:b w:val="0"/>
          <w:i w:val="0"/>
        </w:rPr>
        <w:t>deliverable</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C</w:t>
      </w:r>
      <w:r>
        <w:rPr>
          <w:b w:val="0"/>
          <w:i w:val="0"/>
        </w:rPr>
        <w:t xml:space="preserve"> </w:t>
      </w:r>
      <w:r>
        <w:rPr>
          <w:b w:val="0"/>
          <w:i w:val="0"/>
        </w:rPr>
        <w:t>function</w:t>
      </w:r>
      <w:r>
        <w:rPr>
          <w:b w:val="0"/>
          <w:i w:val="0"/>
        </w:rPr>
        <w:t xml:space="preserve"> </w:t>
      </w:r>
      <w:r>
        <w:rPr>
          <w:b w:val="0"/>
          <w:i w:val="0"/>
        </w:rPr>
        <w:t>and</w:t>
      </w:r>
      <w:r>
        <w:rPr>
          <w:b w:val="0"/>
          <w:i w:val="0"/>
        </w:rPr>
        <w:t xml:space="preserve"> </w:t>
      </w:r>
      <w:r>
        <w:rPr>
          <w:b w:val="0"/>
          <w:i w:val="0"/>
        </w:rPr>
        <w:t>executed</w:t>
      </w:r>
      <w:r>
        <w:rPr>
          <w:b w:val="0"/>
          <w:i w:val="0"/>
        </w:rPr>
        <w:t xml:space="preserve"> </w:t>
      </w:r>
      <w:r>
        <w:rPr>
          <w:b w:val="0"/>
          <w:i w:val="0"/>
        </w:rPr>
        <w:t>tests.</w:t>
      </w:r>
      <w:r>
        <w:rPr>
          <w:b w:val="0"/>
          <w:i w:val="0"/>
        </w:rPr>
        <w:t xml:space="preserve"> </w:t>
      </w:r>
      <w:r>
        <w:rPr>
          <w:b w:val="0"/>
          <w:i w:val="0"/>
        </w:rPr>
        <w:t>Critical</w:t>
      </w:r>
      <w:r>
        <w:rPr>
          <w:b w:val="0"/>
          <w:i w:val="0"/>
        </w:rPr>
        <w:t xml:space="preserve"> </w:t>
      </w:r>
      <w:r>
        <w:rPr>
          <w:b w:val="0"/>
          <w:i w:val="0"/>
        </w:rPr>
        <w:t>gate:</w:t>
      </w:r>
      <w:r>
        <w:rPr>
          <w:b w:val="0"/>
          <w:i w:val="0"/>
        </w:rPr>
        <w:t xml:space="preserve"> </w:t>
      </w:r>
      <w:r>
        <w:rPr>
          <w:b w:val="0"/>
          <w:i w:val="0"/>
        </w:rPr>
        <w:t>no</w:t>
      </w:r>
      <w:r>
        <w:rPr>
          <w:b w:val="0"/>
          <w:i w:val="0"/>
        </w:rPr>
        <w:t xml:space="preserve"> </w:t>
      </w:r>
      <w:r>
        <w:rPr>
          <w:b w:val="0"/>
          <w:i w:val="0"/>
        </w:rPr>
        <w:t>out-of-bounds</w:t>
      </w:r>
      <w:r>
        <w:rPr>
          <w:b w:val="0"/>
          <w:i w:val="0"/>
        </w:rPr>
        <w:t xml:space="preserve"> </w:t>
      </w:r>
      <w:r>
        <w:rPr>
          <w:b w:val="0"/>
          <w:i w:val="0"/>
        </w:rPr>
        <w:t>access</w:t>
      </w:r>
      <w:r>
        <w:rPr>
          <w:b w:val="0"/>
          <w:i w:val="0"/>
        </w:rPr>
        <w:t xml:space="preserve"> </w:t>
      </w:r>
      <w:r>
        <w:rPr>
          <w:b w:val="0"/>
          <w:i w:val="0"/>
        </w:rPr>
        <w:t>on</w:t>
      </w:r>
      <w:r>
        <w:rPr>
          <w:b w:val="0"/>
          <w:i w:val="0"/>
        </w:rPr>
        <w:t xml:space="preserve"> </w:t>
      </w:r>
      <w:r>
        <w:rPr>
          <w:b w:val="0"/>
          <w:i w:val="0"/>
        </w:rPr>
        <w:t>any</w:t>
      </w:r>
      <w:r>
        <w:rPr>
          <w:b w:val="0"/>
          <w:i w:val="0"/>
        </w:rPr>
        <w:t xml:space="preserve"> </w:t>
      </w:r>
      <w:r>
        <w:rPr>
          <w:b w:val="0"/>
          <w:i w:val="0"/>
        </w:rPr>
        <w:t>supplied</w:t>
      </w:r>
      <w:r>
        <w:rPr>
          <w:b w:val="0"/>
          <w:i w:val="0"/>
        </w:rPr>
        <w:t xml:space="preserve"> </w:t>
      </w:r>
      <w:r>
        <w:rPr>
          <w:b w:val="0"/>
          <w:i w:val="0"/>
        </w:rPr>
        <w:t>case.</w:t>
      </w:r>
      <w:r>
        <w:rPr>
          <w:b w:val="0"/>
          <w:i w:val="0"/>
        </w:rPr>
        <w:t xml:space="preserve"> </w:t>
      </w:r>
      <w:r>
        <w:rPr>
          <w:b w:val="0"/>
          <w:i w:val="0"/>
        </w:rPr>
        <w:t>Remediation:</w:t>
      </w:r>
      <w:r>
        <w:rPr>
          <w:b w:val="0"/>
          <w:i w:val="0"/>
        </w:rPr>
        <w:t xml:space="preserve"> </w:t>
      </w:r>
      <w:r>
        <w:rPr>
          <w:b w:val="0"/>
          <w:i w:val="0"/>
        </w:rPr>
        <w:t>checked</w:t>
      </w:r>
      <w:r>
        <w:rPr>
          <w:b w:val="0"/>
          <w:i w:val="0"/>
        </w:rPr>
        <w:t xml:space="preserve"> </w:t>
      </w:r>
      <w:r>
        <w:rPr>
          <w:b w:val="0"/>
          <w:i w:val="0"/>
        </w:rPr>
        <w:t>lengths</w:t>
      </w:r>
      <w:r>
        <w:rPr>
          <w:b w:val="0"/>
          <w:i w:val="0"/>
        </w:rPr>
        <w:t xml:space="preserve"> </w:t>
      </w:r>
      <w:r>
        <w:rPr>
          <w:b w:val="0"/>
          <w:i w:val="0"/>
        </w:rPr>
        <w:t>and</w:t>
      </w:r>
      <w:r>
        <w:rPr>
          <w:b w:val="0"/>
          <w:i w:val="0"/>
        </w:rPr>
        <w:t xml:space="preserve"> </w:t>
      </w:r>
      <w:r>
        <w:rPr>
          <w:b w:val="0"/>
          <w:i w:val="0"/>
        </w:rPr>
        <w:t>transactional</w:t>
      </w:r>
      <w:r>
        <w:rPr>
          <w:b w:val="0"/>
          <w:i w:val="0"/>
        </w:rPr>
        <w:t xml:space="preserve"> </w:t>
      </w:r>
      <w:r>
        <w:rPr>
          <w:b w:val="0"/>
          <w:i w:val="0"/>
        </w:rPr>
        <w:t>parsing.</w:t>
      </w:r>
    </w:p>
    <w:p>
      <w:pPr>
        <w:pStyle w:val="Heading3"/>
      </w:pPr>
      <w:r>
        <w:rPr>
          <w:color w:val="000000"/>
        </w:rPr>
        <w:t>DBG02 Queue wakeup review</w:t>
      </w:r>
    </w:p>
    <w:p>
      <w:r>
        <w:rPr>
          <w:b w:val="0"/>
          <w:i w:val="0"/>
        </w:rPr>
        <w:t>Prerequisites</w:t>
      </w:r>
      <w:r>
        <w:rPr>
          <w:b w:val="0"/>
          <w:i w:val="0"/>
        </w:rPr>
        <w:t xml:space="preserve"> </w:t>
      </w:r>
      <w:r>
        <w:rPr>
          <w:b w:val="0"/>
          <w:i w:val="0"/>
        </w:rPr>
        <w:t>M07.</w:t>
      </w:r>
      <w:r>
        <w:rPr>
          <w:b w:val="0"/>
          <w:i w:val="0"/>
        </w:rPr>
        <w:t xml:space="preserve"> </w:t>
      </w:r>
      <w:r>
        <w:rPr>
          <w:b w:val="0"/>
          <w:i w:val="0"/>
        </w:rPr>
        <w:t>Time</w:t>
      </w:r>
      <w:r>
        <w:rPr>
          <w:b w:val="0"/>
          <w:i w:val="0"/>
        </w:rPr>
        <w:t xml:space="preserve"> </w:t>
      </w:r>
      <w:r>
        <w:rPr>
          <w:b w:val="0"/>
          <w:i w:val="0"/>
        </w:rPr>
        <w:t>35</w:t>
      </w:r>
      <w:r>
        <w:rPr>
          <w:b w:val="0"/>
          <w:i w:val="0"/>
        </w:rPr>
        <w:t xml:space="preserve"> </w:t>
      </w:r>
      <w:r>
        <w:rPr>
          <w:b w:val="0"/>
          <w:i w:val="0"/>
        </w:rPr>
        <w:t>minutes.</w:t>
      </w:r>
      <w:r>
        <w:rPr>
          <w:b w:val="0"/>
          <w:i w:val="0"/>
        </w:rPr>
        <w:t xml:space="preserve"> </w:t>
      </w:r>
      <w:r>
        <w:rPr>
          <w:b w:val="0"/>
          <w:i w:val="0"/>
        </w:rPr>
        <w:t>Review</w:t>
      </w:r>
      <w:r>
        <w:rPr>
          <w:b w:val="0"/>
          <w:i w:val="0"/>
        </w:rPr>
        <w:t xml:space="preserve"> </w:t>
      </w:r>
      <w:r>
        <w:rPr>
          <w:rFonts w:ascii="DejaVu Sans Mono" w:hAnsi="DejaVu Sans Mono" w:eastAsia="DejaVu Sans Mono" w:cs="DejaVu Sans Mono"/>
          <w:b w:val="0"/>
          <w:i w:val="0"/>
          <w:sz w:val="19"/>
        </w:rPr>
        <w:t>fixtures/broken_queue.c</w:t>
      </w:r>
      <w:r>
        <w:rPr>
          <w:b w:val="0"/>
          <w:i w:val="0"/>
        </w:rPr>
        <w:t>.</w:t>
      </w:r>
      <w:r>
        <w:rPr>
          <w:b w:val="0"/>
          <w:i w:val="0"/>
        </w:rPr>
        <w:t xml:space="preserve"> </w:t>
      </w:r>
      <w:r>
        <w:rPr>
          <w:b w:val="0"/>
          <w:i w:val="0"/>
        </w:rPr>
        <w:t>Assume</w:t>
      </w:r>
      <w:r>
        <w:rPr>
          <w:b w:val="0"/>
          <w:i w:val="0"/>
        </w:rPr>
        <w:t xml:space="preserve"> </w:t>
      </w:r>
      <w:r>
        <w:rPr>
          <w:b w:val="0"/>
          <w:i w:val="0"/>
        </w:rPr>
        <w:t>two</w:t>
      </w:r>
      <w:r>
        <w:rPr>
          <w:b w:val="0"/>
          <w:i w:val="0"/>
        </w:rPr>
        <w:t xml:space="preserve"> </w:t>
      </w:r>
      <w:r>
        <w:rPr>
          <w:b w:val="0"/>
          <w:i w:val="0"/>
        </w:rPr>
        <w:t>consumers,</w:t>
      </w:r>
      <w:r>
        <w:rPr>
          <w:b w:val="0"/>
          <w:i w:val="0"/>
        </w:rPr>
        <w:t xml:space="preserve"> </w:t>
      </w:r>
      <w:r>
        <w:rPr>
          <w:b w:val="0"/>
          <w:i w:val="0"/>
        </w:rPr>
        <w:t>one</w:t>
      </w:r>
      <w:r>
        <w:rPr>
          <w:b w:val="0"/>
          <w:i w:val="0"/>
        </w:rPr>
        <w:t xml:space="preserve"> </w:t>
      </w:r>
      <w:r>
        <w:rPr>
          <w:b w:val="0"/>
          <w:i w:val="0"/>
        </w:rPr>
        <w:t>queued</w:t>
      </w:r>
      <w:r>
        <w:rPr>
          <w:b w:val="0"/>
          <w:i w:val="0"/>
        </w:rPr>
        <w:t xml:space="preserve"> </w:t>
      </w:r>
      <w:r>
        <w:rPr>
          <w:b w:val="0"/>
          <w:i w:val="0"/>
        </w:rPr>
        <w:t>byte,</w:t>
      </w:r>
      <w:r>
        <w:rPr>
          <w:b w:val="0"/>
          <w:i w:val="0"/>
        </w:rPr>
        <w:t xml:space="preserve"> </w:t>
      </w:r>
      <w:r>
        <w:rPr>
          <w:b w:val="0"/>
          <w:i w:val="0"/>
        </w:rPr>
        <w:t>spurious</w:t>
      </w:r>
      <w:r>
        <w:rPr>
          <w:b w:val="0"/>
          <w:i w:val="0"/>
        </w:rPr>
        <w:t xml:space="preserve"> </w:t>
      </w:r>
      <w:r>
        <w:rPr>
          <w:b w:val="0"/>
          <w:i w:val="0"/>
        </w:rPr>
        <w:t>wakeups,</w:t>
      </w:r>
      <w:r>
        <w:rPr>
          <w:b w:val="0"/>
          <w:i w:val="0"/>
        </w:rPr>
        <w:t xml:space="preserve"> </w:t>
      </w:r>
      <w:r>
        <w:rPr>
          <w:b w:val="0"/>
          <w:i w:val="0"/>
        </w:rPr>
        <w:t>and</w:t>
      </w:r>
      <w:r>
        <w:rPr>
          <w:b w:val="0"/>
          <w:i w:val="0"/>
        </w:rPr>
        <w:t xml:space="preserve"> </w:t>
      </w:r>
      <w:r>
        <w:rPr>
          <w:b w:val="0"/>
          <w:i w:val="0"/>
        </w:rPr>
        <w:t>shutdown</w:t>
      </w:r>
      <w:r>
        <w:rPr>
          <w:b w:val="0"/>
          <w:i w:val="0"/>
        </w:rPr>
        <w:t xml:space="preserve"> </w:t>
      </w:r>
      <w:r>
        <w:rPr>
          <w:b w:val="0"/>
          <w:i w:val="0"/>
        </w:rPr>
        <w:t>while</w:t>
      </w:r>
      <w:r>
        <w:rPr>
          <w:b w:val="0"/>
          <w:i w:val="0"/>
        </w:rPr>
        <w:t xml:space="preserve"> </w:t>
      </w:r>
      <w:r>
        <w:rPr>
          <w:b w:val="0"/>
          <w:i w:val="0"/>
        </w:rPr>
        <w:t>empty.</w:t>
      </w:r>
      <w:r>
        <w:rPr>
          <w:b w:val="0"/>
          <w:i w:val="0"/>
        </w:rPr>
        <w:t xml:space="preserve"> </w:t>
      </w:r>
      <w:r>
        <w:rPr>
          <w:b w:val="0"/>
          <w:i w:val="0"/>
        </w:rPr>
        <w:t>Explain</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three</w:t>
      </w:r>
      <w:r>
        <w:rPr>
          <w:b w:val="0"/>
          <w:i w:val="0"/>
        </w:rPr>
        <w:t xml:space="preserve"> </w:t>
      </w:r>
      <w:r>
        <w:rPr>
          <w:b w:val="0"/>
          <w:i w:val="0"/>
        </w:rPr>
        <w:t>failing</w:t>
      </w:r>
      <w:r>
        <w:rPr>
          <w:b w:val="0"/>
          <w:i w:val="0"/>
        </w:rPr>
        <w:t xml:space="preserve"> </w:t>
      </w:r>
      <w:r>
        <w:rPr>
          <w:b w:val="0"/>
          <w:i w:val="0"/>
        </w:rPr>
        <w:t>interleavings</w:t>
      </w:r>
      <w:r>
        <w:rPr>
          <w:b w:val="0"/>
          <w:i w:val="0"/>
        </w:rPr>
        <w:t xml:space="preserve"> </w:t>
      </w:r>
      <w:r>
        <w:rPr>
          <w:b w:val="0"/>
          <w:i w:val="0"/>
        </w:rPr>
        <w:t>and</w:t>
      </w:r>
      <w:r>
        <w:rPr>
          <w:b w:val="0"/>
          <w:i w:val="0"/>
        </w:rPr>
        <w:t xml:space="preserve"> </w:t>
      </w:r>
      <w:r>
        <w:rPr>
          <w:b w:val="0"/>
          <w:i w:val="0"/>
        </w:rPr>
        <w:t>repair</w:t>
      </w:r>
      <w:r>
        <w:rPr>
          <w:b w:val="0"/>
          <w:i w:val="0"/>
        </w:rPr>
        <w:t xml:space="preserve"> </w:t>
      </w:r>
      <w:r>
        <w:rPr>
          <w:b w:val="0"/>
          <w:i w:val="0"/>
        </w:rPr>
        <w:t>the</w:t>
      </w:r>
      <w:r>
        <w:rPr>
          <w:b w:val="0"/>
          <w:i w:val="0"/>
        </w:rPr>
        <w:t xml:space="preserve"> </w:t>
      </w:r>
      <w:r>
        <w:rPr>
          <w:b w:val="0"/>
          <w:i w:val="0"/>
        </w:rPr>
        <w:t>predicate.</w:t>
      </w:r>
      <w:r>
        <w:rPr>
          <w:b w:val="0"/>
          <w:i w:val="0"/>
        </w:rPr>
        <w:t xml:space="preserve"> </w:t>
      </w:r>
      <w:r>
        <w:rPr>
          <w:b w:val="0"/>
          <w:i w:val="0"/>
        </w:rPr>
        <w:t>Submit</w:t>
      </w:r>
      <w:r>
        <w:rPr>
          <w:b w:val="0"/>
          <w:i w:val="0"/>
        </w:rPr>
        <w:t xml:space="preserve"> </w:t>
      </w:r>
      <w:r>
        <w:rPr>
          <w:b w:val="0"/>
          <w:i w:val="0"/>
        </w:rPr>
        <w:t>a</w:t>
      </w:r>
      <w:r>
        <w:rPr>
          <w:b w:val="0"/>
          <w:i w:val="0"/>
        </w:rPr>
        <w:t xml:space="preserve"> </w:t>
      </w:r>
      <w:r>
        <w:rPr>
          <w:b w:val="0"/>
          <w:i w:val="0"/>
        </w:rPr>
        <w:t>state-based</w:t>
      </w:r>
      <w:r>
        <w:rPr>
          <w:b w:val="0"/>
          <w:i w:val="0"/>
        </w:rPr>
        <w:t xml:space="preserve"> </w:t>
      </w:r>
      <w:r>
        <w:rPr>
          <w:b w:val="0"/>
          <w:i w:val="0"/>
        </w:rPr>
        <w:t>test</w:t>
      </w:r>
      <w:r>
        <w:rPr>
          <w:b w:val="0"/>
          <w:i w:val="0"/>
        </w:rPr>
        <w:t xml:space="preserve"> </w:t>
      </w:r>
      <w:r>
        <w:rPr>
          <w:b w:val="0"/>
          <w:i w:val="0"/>
        </w:rPr>
        <w:t>design</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corrected</w:t>
      </w:r>
      <w:r>
        <w:rPr>
          <w:b w:val="0"/>
          <w:i w:val="0"/>
        </w:rPr>
        <w:t xml:space="preserve"> </w:t>
      </w:r>
      <w:r>
        <w:rPr>
          <w:b w:val="0"/>
          <w:i w:val="0"/>
        </w:rPr>
        <w:t>function.</w:t>
      </w:r>
      <w:r>
        <w:rPr>
          <w:b w:val="0"/>
          <w:i w:val="0"/>
        </w:rPr>
        <w:t xml:space="preserve"> </w:t>
      </w:r>
      <w:r>
        <w:rPr>
          <w:b w:val="0"/>
          <w:i w:val="0"/>
        </w:rPr>
        <w:t>Critical</w:t>
      </w:r>
      <w:r>
        <w:rPr>
          <w:b w:val="0"/>
          <w:i w:val="0"/>
        </w:rPr>
        <w:t xml:space="preserve"> </w:t>
      </w:r>
      <w:r>
        <w:rPr>
          <w:b w:val="0"/>
          <w:i w:val="0"/>
        </w:rPr>
        <w:t>gate:</w:t>
      </w:r>
      <w:r>
        <w:rPr>
          <w:b w:val="0"/>
          <w:i w:val="0"/>
        </w:rPr>
        <w:t xml:space="preserve"> </w:t>
      </w:r>
      <w:r>
        <w:rPr>
          <w:b w:val="0"/>
          <w:i w:val="0"/>
        </w:rPr>
        <w:t>no</w:t>
      </w:r>
      <w:r>
        <w:rPr>
          <w:b w:val="0"/>
          <w:i w:val="0"/>
        </w:rPr>
        <w:t xml:space="preserve"> </w:t>
      </w:r>
      <w:r>
        <w:rPr>
          <w:b w:val="0"/>
          <w:i w:val="0"/>
        </w:rPr>
        <w:t>empty-queue</w:t>
      </w:r>
      <w:r>
        <w:rPr>
          <w:b w:val="0"/>
          <w:i w:val="0"/>
        </w:rPr>
        <w:t xml:space="preserve"> </w:t>
      </w:r>
      <w:r>
        <w:rPr>
          <w:b w:val="0"/>
          <w:i w:val="0"/>
        </w:rPr>
        <w:t>access</w:t>
      </w:r>
      <w:r>
        <w:rPr>
          <w:b w:val="0"/>
          <w:i w:val="0"/>
        </w:rPr>
        <w:t xml:space="preserve"> </w:t>
      </w:r>
      <w:r>
        <w:rPr>
          <w:b w:val="0"/>
          <w:i w:val="0"/>
        </w:rPr>
        <w:t>and</w:t>
      </w:r>
      <w:r>
        <w:rPr>
          <w:b w:val="0"/>
          <w:i w:val="0"/>
        </w:rPr>
        <w:t xml:space="preserve"> </w:t>
      </w:r>
      <w:r>
        <w:rPr>
          <w:b w:val="0"/>
          <w:i w:val="0"/>
        </w:rPr>
        <w:t>no</w:t>
      </w:r>
      <w:r>
        <w:rPr>
          <w:b w:val="0"/>
          <w:i w:val="0"/>
        </w:rPr>
        <w:t xml:space="preserve"> </w:t>
      </w:r>
      <w:r>
        <w:rPr>
          <w:b w:val="0"/>
          <w:i w:val="0"/>
        </w:rPr>
        <w:t>indefinite</w:t>
      </w:r>
      <w:r>
        <w:rPr>
          <w:b w:val="0"/>
          <w:i w:val="0"/>
        </w:rPr>
        <w:t xml:space="preserve"> </w:t>
      </w:r>
      <w:r>
        <w:rPr>
          <w:b w:val="0"/>
          <w:i w:val="0"/>
        </w:rPr>
        <w:t>required</w:t>
      </w:r>
      <w:r>
        <w:rPr>
          <w:b w:val="0"/>
          <w:i w:val="0"/>
        </w:rPr>
        <w:t xml:space="preserve"> </w:t>
      </w:r>
      <w:r>
        <w:rPr>
          <w:b w:val="0"/>
          <w:i w:val="0"/>
        </w:rPr>
        <w:t>shutdown.</w:t>
      </w:r>
      <w:r>
        <w:rPr>
          <w:b w:val="0"/>
          <w:i w:val="0"/>
        </w:rPr>
        <w:t xml:space="preserve"> </w:t>
      </w:r>
      <w:r>
        <w:rPr>
          <w:b w:val="0"/>
          <w:i w:val="0"/>
        </w:rPr>
        <w:t>Remediation:</w:t>
      </w:r>
      <w:r>
        <w:rPr>
          <w:b w:val="0"/>
          <w:i w:val="0"/>
        </w:rPr>
        <w:t xml:space="preserve"> </w:t>
      </w:r>
      <w:r>
        <w:rPr>
          <w:b w:val="0"/>
          <w:i w:val="0"/>
        </w:rPr>
        <w:t>Q071,</w:t>
      </w:r>
      <w:r>
        <w:rPr>
          <w:b w:val="0"/>
          <w:i w:val="0"/>
        </w:rPr>
        <w:t xml:space="preserve"> </w:t>
      </w:r>
      <w:r>
        <w:rPr>
          <w:b w:val="0"/>
          <w:i w:val="0"/>
        </w:rPr>
        <w:t>Q092</w:t>
      </w:r>
      <w:r>
        <w:rPr>
          <w:b w:val="0"/>
          <w:i w:val="0"/>
        </w:rPr>
        <w:t xml:space="preserve"> </w:t>
      </w:r>
      <w:r>
        <w:rPr>
          <w:b w:val="0"/>
          <w:i w:val="0"/>
        </w:rPr>
        <w:t>and</w:t>
      </w:r>
      <w:r>
        <w:rPr>
          <w:b w:val="0"/>
          <w:i w:val="0"/>
        </w:rPr>
        <w:t xml:space="preserve"> </w:t>
      </w:r>
      <w:r>
        <w:rPr>
          <w:b w:val="0"/>
          <w:i w:val="0"/>
        </w:rPr>
        <w:t>C90.</w:t>
      </w:r>
    </w:p>
    <w:p>
      <w:pPr>
        <w:pStyle w:val="Heading3"/>
      </w:pPr>
      <w:r>
        <w:rPr>
          <w:color w:val="000000"/>
        </w:rPr>
        <w:t>DBG03 Busy-loop trace</w:t>
      </w:r>
    </w:p>
    <w:p>
      <w:r>
        <w:rPr>
          <w:b w:val="0"/>
          <w:i w:val="0"/>
        </w:rPr>
        <w:t>Prerequisites</w:t>
      </w:r>
      <w:r>
        <w:rPr>
          <w:b w:val="0"/>
          <w:i w:val="0"/>
        </w:rPr>
        <w:t xml:space="preserve"> </w:t>
      </w:r>
      <w:r>
        <w:rPr>
          <w:b w:val="0"/>
          <w:i w:val="0"/>
        </w:rPr>
        <w:t>M06.</w:t>
      </w:r>
      <w:r>
        <w:rPr>
          <w:b w:val="0"/>
          <w:i w:val="0"/>
        </w:rPr>
        <w:t xml:space="preserve"> </w:t>
      </w:r>
      <w:r>
        <w:rPr>
          <w:b w:val="0"/>
          <w:i w:val="0"/>
        </w:rPr>
        <w:t>Time</w:t>
      </w:r>
      <w:r>
        <w:rPr>
          <w:b w:val="0"/>
          <w:i w:val="0"/>
        </w:rPr>
        <w:t xml:space="preserve"> </w:t>
      </w:r>
      <w:r>
        <w:rPr>
          <w:b w:val="0"/>
          <w:i w:val="0"/>
        </w:rPr>
        <w:t>20</w:t>
      </w:r>
      <w:r>
        <w:rPr>
          <w:b w:val="0"/>
          <w:i w:val="0"/>
        </w:rPr>
        <w:t xml:space="preserve"> </w:t>
      </w:r>
      <w:r>
        <w:rPr>
          <w:b w:val="0"/>
          <w:i w:val="0"/>
        </w:rPr>
        <w:t>minutes.</w:t>
      </w:r>
      <w:r>
        <w:rPr>
          <w:b w:val="0"/>
          <w:i w:val="0"/>
        </w:rPr>
        <w:t xml:space="preserve"> </w:t>
      </w:r>
      <w:r>
        <w:rPr>
          <w:b w:val="0"/>
          <w:i w:val="0"/>
        </w:rPr>
        <w:t>Read</w:t>
      </w:r>
      <w:r>
        <w:rPr>
          <w:b w:val="0"/>
          <w:i w:val="0"/>
        </w:rPr>
        <w:t xml:space="preserve"> </w:t>
      </w:r>
      <w:r>
        <w:rPr>
          <w:b w:val="0"/>
          <w:i w:val="0"/>
        </w:rPr>
        <w:t>spin.trace.</w:t>
      </w:r>
      <w:r>
        <w:rPr>
          <w:b w:val="0"/>
          <w:i w:val="0"/>
        </w:rPr>
        <w:t xml:space="preserve"> </w:t>
      </w:r>
      <w:r>
        <w:rPr>
          <w:b w:val="0"/>
          <w:i w:val="0"/>
        </w:rPr>
        <w:t>State</w:t>
      </w:r>
      <w:r>
        <w:rPr>
          <w:b w:val="0"/>
          <w:i w:val="0"/>
        </w:rPr>
        <w:t xml:space="preserve"> </w:t>
      </w:r>
      <w:r>
        <w:rPr>
          <w:b w:val="0"/>
          <w:i w:val="0"/>
        </w:rPr>
        <w:t>the</w:t>
      </w:r>
      <w:r>
        <w:rPr>
          <w:b w:val="0"/>
          <w:i w:val="0"/>
        </w:rPr>
        <w:t xml:space="preserve"> </w:t>
      </w:r>
      <w:r>
        <w:rPr>
          <w:b w:val="0"/>
          <w:i w:val="0"/>
        </w:rPr>
        <w:t>supported</w:t>
      </w:r>
      <w:r>
        <w:rPr>
          <w:b w:val="0"/>
          <w:i w:val="0"/>
        </w:rPr>
        <w:t xml:space="preserve"> </w:t>
      </w:r>
      <w:r>
        <w:rPr>
          <w:b w:val="0"/>
          <w:i w:val="0"/>
        </w:rPr>
        <w:t>fault,</w:t>
      </w:r>
      <w:r>
        <w:rPr>
          <w:b w:val="0"/>
          <w:i w:val="0"/>
        </w:rPr>
        <w:t xml:space="preserve"> </w:t>
      </w:r>
      <w:r>
        <w:rPr>
          <w:b w:val="0"/>
          <w:i w:val="0"/>
        </w:rPr>
        <w:t>the</w:t>
      </w:r>
      <w:r>
        <w:rPr>
          <w:b w:val="0"/>
          <w:i w:val="0"/>
        </w:rPr>
        <w:t xml:space="preserve"> </w:t>
      </w:r>
      <w:r>
        <w:rPr>
          <w:b w:val="0"/>
          <w:i w:val="0"/>
        </w:rPr>
        <w:t>minimum</w:t>
      </w:r>
      <w:r>
        <w:rPr>
          <w:b w:val="0"/>
          <w:i w:val="0"/>
        </w:rPr>
        <w:t xml:space="preserve"> </w:t>
      </w:r>
      <w:r>
        <w:rPr>
          <w:b w:val="0"/>
          <w:i w:val="0"/>
        </w:rPr>
        <w:t>control-flow</w:t>
      </w:r>
      <w:r>
        <w:rPr>
          <w:b w:val="0"/>
          <w:i w:val="0"/>
        </w:rPr>
        <w:t xml:space="preserve"> </w:t>
      </w:r>
      <w:r>
        <w:rPr>
          <w:b w:val="0"/>
          <w:i w:val="0"/>
        </w:rPr>
        <w:t>repair,</w:t>
      </w:r>
      <w:r>
        <w:rPr>
          <w:b w:val="0"/>
          <w:i w:val="0"/>
        </w:rPr>
        <w:t xml:space="preserve"> </w:t>
      </w:r>
      <w:r>
        <w:rPr>
          <w:b w:val="0"/>
          <w:i w:val="0"/>
        </w:rPr>
        <w:t>and</w:t>
      </w:r>
      <w:r>
        <w:rPr>
          <w:b w:val="0"/>
          <w:i w:val="0"/>
        </w:rPr>
        <w:t xml:space="preserve"> </w:t>
      </w:r>
      <w:r>
        <w:rPr>
          <w:b w:val="0"/>
          <w:i w:val="0"/>
        </w:rPr>
        <w:t>tests</w:t>
      </w:r>
      <w:r>
        <w:rPr>
          <w:b w:val="0"/>
          <w:i w:val="0"/>
        </w:rPr>
        <w:t xml:space="preserve"> </w:t>
      </w:r>
      <w:r>
        <w:rPr>
          <w:b w:val="0"/>
          <w:i w:val="0"/>
        </w:rPr>
        <w:t>for</w:t>
      </w:r>
      <w:r>
        <w:rPr>
          <w:b w:val="0"/>
          <w:i w:val="0"/>
        </w:rPr>
        <w:t xml:space="preserve"> </w:t>
      </w:r>
      <w:r>
        <w:rPr>
          <w:b w:val="0"/>
          <w:i w:val="0"/>
        </w:rPr>
        <w:t>hangup</w:t>
      </w:r>
      <w:r>
        <w:rPr>
          <w:b w:val="0"/>
          <w:i w:val="0"/>
        </w:rPr>
        <w:t xml:space="preserve"> </w:t>
      </w:r>
      <w:r>
        <w:rPr>
          <w:b w:val="0"/>
          <w:i w:val="0"/>
        </w:rPr>
        <w:t>with</w:t>
      </w:r>
      <w:r>
        <w:rPr>
          <w:b w:val="0"/>
          <w:i w:val="0"/>
        </w:rPr>
        <w:t xml:space="preserve"> </w:t>
      </w:r>
      <w:r>
        <w:rPr>
          <w:b w:val="0"/>
          <w:i w:val="0"/>
        </w:rPr>
        <w:t>and</w:t>
      </w:r>
      <w:r>
        <w:rPr>
          <w:b w:val="0"/>
          <w:i w:val="0"/>
        </w:rPr>
        <w:t xml:space="preserve"> </w:t>
      </w:r>
      <w:r>
        <w:rPr>
          <w:b w:val="0"/>
          <w:i w:val="0"/>
        </w:rPr>
        <w:t>without</w:t>
      </w:r>
      <w:r>
        <w:rPr>
          <w:b w:val="0"/>
          <w:i w:val="0"/>
        </w:rPr>
        <w:t xml:space="preserve"> </w:t>
      </w:r>
      <w:r>
        <w:rPr>
          <w:b w:val="0"/>
          <w:i w:val="0"/>
        </w:rPr>
        <w:t>buffered</w:t>
      </w:r>
      <w:r>
        <w:rPr>
          <w:b w:val="0"/>
          <w:i w:val="0"/>
        </w:rPr>
        <w:t xml:space="preserve"> </w:t>
      </w:r>
      <w:r>
        <w:rPr>
          <w:b w:val="0"/>
          <w:i w:val="0"/>
        </w:rPr>
        <w:t>data.</w:t>
      </w:r>
      <w:r>
        <w:rPr>
          <w:b w:val="0"/>
          <w:i w:val="0"/>
        </w:rPr>
        <w:t xml:space="preserve"> </w:t>
      </w:r>
      <w:r>
        <w:rPr>
          <w:b w:val="0"/>
          <w:i w:val="0"/>
        </w:rPr>
        <w:t>List</w:t>
      </w:r>
      <w:r>
        <w:rPr>
          <w:b w:val="0"/>
          <w:i w:val="0"/>
        </w:rPr>
        <w:t xml:space="preserve"> </w:t>
      </w:r>
      <w:r>
        <w:rPr>
          <w:b w:val="0"/>
          <w:i w:val="0"/>
        </w:rPr>
        <w:t>one</w:t>
      </w:r>
      <w:r>
        <w:rPr>
          <w:b w:val="0"/>
          <w:i w:val="0"/>
        </w:rPr>
        <w:t xml:space="preserve"> </w:t>
      </w:r>
      <w:r>
        <w:rPr>
          <w:b w:val="0"/>
          <w:i w:val="0"/>
        </w:rPr>
        <w:t>electrical</w:t>
      </w:r>
      <w:r>
        <w:rPr>
          <w:b w:val="0"/>
          <w:i w:val="0"/>
        </w:rPr>
        <w:t xml:space="preserve"> </w:t>
      </w:r>
      <w:r>
        <w:rPr>
          <w:b w:val="0"/>
          <w:i w:val="0"/>
        </w:rPr>
        <w:t>hypothesis</w:t>
      </w:r>
      <w:r>
        <w:rPr>
          <w:b w:val="0"/>
          <w:i w:val="0"/>
        </w:rPr>
        <w:t xml:space="preserve"> </w:t>
      </w:r>
      <w:r>
        <w:rPr>
          <w:b w:val="0"/>
          <w:i w:val="0"/>
        </w:rPr>
        <w:t>the</w:t>
      </w:r>
      <w:r>
        <w:rPr>
          <w:b w:val="0"/>
          <w:i w:val="0"/>
        </w:rPr>
        <w:t xml:space="preserve"> </w:t>
      </w:r>
      <w:r>
        <w:rPr>
          <w:b w:val="0"/>
          <w:i w:val="0"/>
        </w:rPr>
        <w:t>trace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Deliver</w:t>
      </w:r>
      <w:r>
        <w:rPr>
          <w:b w:val="0"/>
          <w:i w:val="0"/>
        </w:rPr>
        <w:t xml:space="preserve"> </w:t>
      </w:r>
      <w:r>
        <w:rPr>
          <w:b w:val="0"/>
          <w:i w:val="0"/>
        </w:rPr>
        <w:t>a</w:t>
      </w:r>
      <w:r>
        <w:rPr>
          <w:b w:val="0"/>
          <w:i w:val="0"/>
        </w:rPr>
        <w:t xml:space="preserve"> </w:t>
      </w:r>
      <w:r>
        <w:rPr>
          <w:b w:val="0"/>
          <w:i w:val="0"/>
        </w:rPr>
        <w:t>trace</w:t>
      </w:r>
      <w:r>
        <w:rPr>
          <w:b w:val="0"/>
          <w:i w:val="0"/>
        </w:rPr>
        <w:t xml:space="preserve"> </w:t>
      </w:r>
      <w:r>
        <w:rPr>
          <w:b w:val="0"/>
          <w:i w:val="0"/>
        </w:rPr>
        <w:t>annotation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event-loop</w:t>
      </w:r>
      <w:r>
        <w:rPr>
          <w:b w:val="0"/>
          <w:i w:val="0"/>
        </w:rPr>
        <w:t xml:space="preserve"> </w:t>
      </w:r>
      <w:r>
        <w:rPr>
          <w:b w:val="0"/>
          <w:i w:val="0"/>
        </w:rPr>
        <w:t>decision</w:t>
      </w:r>
      <w:r>
        <w:rPr>
          <w:b w:val="0"/>
          <w:i w:val="0"/>
        </w:rPr>
        <w:t xml:space="preserve"> </w:t>
      </w:r>
      <w:r>
        <w:rPr>
          <w:b w:val="0"/>
          <w:i w:val="0"/>
        </w:rPr>
        <w:t>table.</w:t>
      </w:r>
      <w:r>
        <w:rPr>
          <w:b w:val="0"/>
          <w:i w:val="0"/>
        </w:rPr>
        <w:t xml:space="preserve"> </w:t>
      </w:r>
      <w:r>
        <w:rPr>
          <w:b w:val="0"/>
          <w:i w:val="0"/>
        </w:rPr>
        <w:t>Critical</w:t>
      </w:r>
      <w:r>
        <w:rPr>
          <w:b w:val="0"/>
          <w:i w:val="0"/>
        </w:rPr>
        <w:t xml:space="preserve"> </w:t>
      </w:r>
      <w:r>
        <w:rPr>
          <w:b w:val="0"/>
          <w:i w:val="0"/>
        </w:rPr>
        <w:t>gate:</w:t>
      </w:r>
      <w:r>
        <w:rPr>
          <w:b w:val="0"/>
          <w:i w:val="0"/>
        </w:rPr>
        <w:t xml:space="preserve"> </w:t>
      </w:r>
      <w:r>
        <w:rPr>
          <w:b w:val="0"/>
          <w:i w:val="0"/>
        </w:rPr>
        <w:t>no</w:t>
      </w:r>
      <w:r>
        <w:rPr>
          <w:b w:val="0"/>
          <w:i w:val="0"/>
        </w:rPr>
        <w:t xml:space="preserve"> </w:t>
      </w:r>
      <w:r>
        <w:rPr>
          <w:b w:val="0"/>
          <w:i w:val="0"/>
        </w:rPr>
        <w:t>endless</w:t>
      </w:r>
      <w:r>
        <w:rPr>
          <w:b w:val="0"/>
          <w:i w:val="0"/>
        </w:rPr>
        <w:t xml:space="preserve"> </w:t>
      </w:r>
      <w:r>
        <w:rPr>
          <w:b w:val="0"/>
          <w:i w:val="0"/>
        </w:rPr>
        <w:t>immediate</w:t>
      </w:r>
      <w:r>
        <w:rPr>
          <w:b w:val="0"/>
          <w:i w:val="0"/>
        </w:rPr>
        <w:t xml:space="preserve"> </w:t>
      </w:r>
      <w:r>
        <w:rPr>
          <w:b w:val="0"/>
          <w:i w:val="0"/>
        </w:rPr>
        <w:t>retry</w:t>
      </w:r>
      <w:r>
        <w:rPr>
          <w:b w:val="0"/>
          <w:i w:val="0"/>
        </w:rPr>
        <w:t xml:space="preserve"> </w:t>
      </w:r>
      <w:r>
        <w:rPr>
          <w:b w:val="0"/>
          <w:i w:val="0"/>
        </w:rPr>
        <w:t>on</w:t>
      </w:r>
      <w:r>
        <w:rPr>
          <w:b w:val="0"/>
          <w:i w:val="0"/>
        </w:rPr>
        <w:t xml:space="preserve"> </w:t>
      </w:r>
      <w:r>
        <w:rPr>
          <w:b w:val="0"/>
          <w:i w:val="0"/>
        </w:rPr>
        <w:t>EOF.</w:t>
      </w:r>
      <w:r>
        <w:rPr>
          <w:b w:val="0"/>
          <w:i w:val="0"/>
        </w:rPr>
        <w:t xml:space="preserve"> </w:t>
      </w:r>
      <w:r>
        <w:rPr>
          <w:b w:val="0"/>
          <w:i w:val="0"/>
        </w:rPr>
        <w:t>Remediation:</w:t>
      </w:r>
      <w:r>
        <w:rPr>
          <w:b w:val="0"/>
          <w:i w:val="0"/>
        </w:rPr>
        <w:t xml:space="preserve"> </w:t>
      </w:r>
      <w:r>
        <w:rPr>
          <w:b w:val="0"/>
          <w:i w:val="0"/>
        </w:rPr>
        <w:t>poll</w:t>
      </w:r>
      <w:r>
        <w:rPr>
          <w:b w:val="0"/>
          <w:i w:val="0"/>
        </w:rPr>
        <w:t xml:space="preserve"> </w:t>
      </w:r>
      <w:r>
        <w:rPr>
          <w:b w:val="0"/>
          <w:i w:val="0"/>
        </w:rPr>
        <w:t>readiness</w:t>
      </w:r>
      <w:r>
        <w:rPr>
          <w:b w:val="0"/>
          <w:i w:val="0"/>
        </w:rPr>
        <w:t xml:space="preserve"> </w:t>
      </w:r>
      <w:r>
        <w:rPr>
          <w:b w:val="0"/>
          <w:i w:val="0"/>
        </w:rPr>
        <w:t>and</w:t>
      </w:r>
      <w:r>
        <w:rPr>
          <w:b w:val="0"/>
          <w:i w:val="0"/>
        </w:rPr>
        <w:t xml:space="preserve"> </w:t>
      </w:r>
      <w:r>
        <w:rPr>
          <w:b w:val="0"/>
          <w:i w:val="0"/>
        </w:rPr>
        <w:t>connection</w:t>
      </w:r>
      <w:r>
        <w:rPr>
          <w:b w:val="0"/>
          <w:i w:val="0"/>
        </w:rPr>
        <w:t xml:space="preserve"> </w:t>
      </w:r>
      <w:r>
        <w:rPr>
          <w:b w:val="0"/>
          <w:i w:val="0"/>
        </w:rPr>
        <w:t>state</w:t>
      </w:r>
      <w:r>
        <w:rPr>
          <w:b w:val="0"/>
          <w:i w:val="0"/>
        </w:rPr>
        <w:t xml:space="preserve"> </w:t>
      </w:r>
      <w:r>
        <w:rPr>
          <w:b w:val="0"/>
          <w:i w:val="0"/>
        </w:rPr>
        <w:t>transitions.</w:t>
      </w:r>
    </w:p>
    <w:p>
      <w:pPr>
        <w:pStyle w:val="Heading3"/>
      </w:pPr>
      <w:r>
        <w:rPr>
          <w:color w:val="000000"/>
        </w:rPr>
        <w:t>DBG04 Kernel lifetime report</w:t>
      </w:r>
    </w:p>
    <w:p>
      <w:r>
        <w:rPr>
          <w:b w:val="0"/>
          <w:i w:val="0"/>
        </w:rPr>
        <w:t>Prerequisites</w:t>
      </w:r>
      <w:r>
        <w:rPr>
          <w:b w:val="0"/>
          <w:i w:val="0"/>
        </w:rPr>
        <w:t xml:space="preserve"> </w:t>
      </w:r>
      <w:r>
        <w:rPr>
          <w:b w:val="0"/>
          <w:i w:val="0"/>
        </w:rPr>
        <w:t>M09–M10.</w:t>
      </w:r>
      <w:r>
        <w:rPr>
          <w:b w:val="0"/>
          <w:i w:val="0"/>
        </w:rPr>
        <w:t xml:space="preserve"> </w:t>
      </w:r>
      <w:r>
        <w:rPr>
          <w:b w:val="0"/>
          <w:i w:val="0"/>
        </w:rPr>
        <w:t>Time</w:t>
      </w:r>
      <w:r>
        <w:rPr>
          <w:b w:val="0"/>
          <w:i w:val="0"/>
        </w:rPr>
        <w:t xml:space="preserve"> </w:t>
      </w:r>
      <w:r>
        <w:rPr>
          <w:b w:val="0"/>
          <w:i w:val="0"/>
        </w:rPr>
        <w:t>35</w:t>
      </w:r>
      <w:r>
        <w:rPr>
          <w:b w:val="0"/>
          <w:i w:val="0"/>
        </w:rPr>
        <w:t xml:space="preserve"> </w:t>
      </w:r>
      <w:r>
        <w:rPr>
          <w:b w:val="0"/>
          <w:i w:val="0"/>
        </w:rPr>
        <w:t>minutes.</w:t>
      </w:r>
      <w:r>
        <w:rPr>
          <w:b w:val="0"/>
          <w:i w:val="0"/>
        </w:rPr>
        <w:t xml:space="preserve"> </w:t>
      </w:r>
      <w:r>
        <w:rPr>
          <w:b w:val="0"/>
          <w:i w:val="0"/>
        </w:rPr>
        <w:t>Read</w:t>
      </w:r>
      <w:r>
        <w:rPr>
          <w:b w:val="0"/>
          <w:i w:val="0"/>
        </w:rPr>
        <w:t xml:space="preserve"> </w:t>
      </w:r>
      <w:r>
        <w:rPr>
          <w:b w:val="0"/>
          <w:i w:val="0"/>
        </w:rPr>
        <w:t>kernel_oops.txt.</w:t>
      </w:r>
      <w:r>
        <w:rPr>
          <w:b w:val="0"/>
          <w:i w:val="0"/>
        </w:rPr>
        <w:t xml:space="preserve"> </w:t>
      </w:r>
      <w:r>
        <w:rPr>
          <w:b w:val="0"/>
          <w:i w:val="0"/>
        </w:rPr>
        <w:t>Explain</w:t>
      </w:r>
      <w:r>
        <w:rPr>
          <w:b w:val="0"/>
          <w:i w:val="0"/>
        </w:rPr>
        <w:t xml:space="preserve"> </w:t>
      </w:r>
      <w:r>
        <w:rPr>
          <w:b w:val="0"/>
          <w:i w:val="0"/>
        </w:rPr>
        <w:t>a</w:t>
      </w:r>
      <w:r>
        <w:rPr>
          <w:b w:val="0"/>
          <w:i w:val="0"/>
        </w:rPr>
        <w:t xml:space="preserve"> </w:t>
      </w:r>
      <w:r>
        <w:rPr>
          <w:b w:val="0"/>
          <w:i w:val="0"/>
        </w:rPr>
        <w:t>possible</w:t>
      </w:r>
      <w:r>
        <w:rPr>
          <w:b w:val="0"/>
          <w:i w:val="0"/>
        </w:rPr>
        <w:t xml:space="preserve"> </w:t>
      </w:r>
      <w:r>
        <w:rPr>
          <w:b w:val="0"/>
          <w:i w:val="0"/>
        </w:rPr>
        <w:t>remove-versus-work</w:t>
      </w:r>
      <w:r>
        <w:rPr>
          <w:b w:val="0"/>
          <w:i w:val="0"/>
        </w:rPr>
        <w:t xml:space="preserve"> </w:t>
      </w:r>
      <w:r>
        <w:rPr>
          <w:b w:val="0"/>
          <w:i w:val="0"/>
        </w:rPr>
        <w:t>race.</w:t>
      </w:r>
      <w:r>
        <w:rPr>
          <w:b w:val="0"/>
          <w:i w:val="0"/>
        </w:rPr>
        <w:t xml:space="preserve"> </w:t>
      </w:r>
      <w:r>
        <w:rPr>
          <w:b w:val="0"/>
          <w:i w:val="0"/>
        </w:rPr>
        <w:t>State</w:t>
      </w:r>
      <w:r>
        <w:rPr>
          <w:b w:val="0"/>
          <w:i w:val="0"/>
        </w:rPr>
        <w:t xml:space="preserve"> </w:t>
      </w:r>
      <w:r>
        <w:rPr>
          <w:b w:val="0"/>
          <w:i w:val="0"/>
        </w:rPr>
        <w:t>the</w:t>
      </w:r>
      <w:r>
        <w:rPr>
          <w:b w:val="0"/>
          <w:i w:val="0"/>
        </w:rPr>
        <w:t xml:space="preserve"> </w:t>
      </w:r>
      <w:r>
        <w:rPr>
          <w:b w:val="0"/>
          <w:i w:val="0"/>
        </w:rPr>
        <w:t>additional</w:t>
      </w:r>
      <w:r>
        <w:rPr>
          <w:b w:val="0"/>
          <w:i w:val="0"/>
        </w:rPr>
        <w:t xml:space="preserve"> </w:t>
      </w:r>
      <w:r>
        <w:rPr>
          <w:b w:val="0"/>
          <w:i w:val="0"/>
        </w:rPr>
        <w:t>exact-source</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evidence</w:t>
      </w:r>
      <w:r>
        <w:rPr>
          <w:b w:val="0"/>
          <w:i w:val="0"/>
        </w:rPr>
        <w:t xml:space="preserve"> </w:t>
      </w:r>
      <w:r>
        <w:rPr>
          <w:b w:val="0"/>
          <w:i w:val="0"/>
        </w:rPr>
        <w:t>needed</w:t>
      </w:r>
      <w:r>
        <w:rPr>
          <w:b w:val="0"/>
          <w:i w:val="0"/>
        </w:rPr>
        <w:t xml:space="preserve"> </w:t>
      </w:r>
      <w:r>
        <w:rPr>
          <w:b w:val="0"/>
          <w:i w:val="0"/>
        </w:rPr>
        <w:t>before</w:t>
      </w:r>
      <w:r>
        <w:rPr>
          <w:b w:val="0"/>
          <w:i w:val="0"/>
        </w:rPr>
        <w:t xml:space="preserve"> </w:t>
      </w:r>
      <w:r>
        <w:rPr>
          <w:b w:val="0"/>
          <w:i w:val="0"/>
        </w:rPr>
        <w:t>claiming</w:t>
      </w:r>
      <w:r>
        <w:rPr>
          <w:b w:val="0"/>
          <w:i w:val="0"/>
        </w:rPr>
        <w:t xml:space="preserve"> </w:t>
      </w:r>
      <w:r>
        <w:rPr>
          <w:b w:val="0"/>
          <w:i w:val="0"/>
        </w:rPr>
        <w:t>root</w:t>
      </w:r>
      <w:r>
        <w:rPr>
          <w:b w:val="0"/>
          <w:i w:val="0"/>
        </w:rPr>
        <w:t xml:space="preserve"> </w:t>
      </w:r>
      <w:r>
        <w:rPr>
          <w:b w:val="0"/>
          <w:i w:val="0"/>
        </w:rPr>
        <w:t>cause.</w:t>
      </w:r>
      <w:r>
        <w:rPr>
          <w:b w:val="0"/>
          <w:i w:val="0"/>
        </w:rPr>
        <w:t xml:space="preserve"> </w:t>
      </w:r>
      <w:r>
        <w:rPr>
          <w:b w:val="0"/>
          <w:i w:val="0"/>
        </w:rPr>
        <w:t>Design</w:t>
      </w:r>
      <w:r>
        <w:rPr>
          <w:b w:val="0"/>
          <w:i w:val="0"/>
        </w:rPr>
        <w:t xml:space="preserve"> </w:t>
      </w:r>
      <w:r>
        <w:rPr>
          <w:b w:val="0"/>
          <w:i w:val="0"/>
        </w:rPr>
        <w:t>teardown</w:t>
      </w:r>
      <w:r>
        <w:rPr>
          <w:b w:val="0"/>
          <w:i w:val="0"/>
        </w:rPr>
        <w:t xml:space="preserve"> </w:t>
      </w:r>
      <w:r>
        <w:rPr>
          <w:b w:val="0"/>
          <w:i w:val="0"/>
        </w:rPr>
        <w:t>ordering</w:t>
      </w:r>
      <w:r>
        <w:rPr>
          <w:b w:val="0"/>
          <w:i w:val="0"/>
        </w:rPr>
        <w:t xml:space="preserve"> </w:t>
      </w:r>
      <w:r>
        <w:rPr>
          <w:b w:val="0"/>
          <w:i w:val="0"/>
        </w:rPr>
        <w:t>that</w:t>
      </w:r>
      <w:r>
        <w:rPr>
          <w:b w:val="0"/>
          <w:i w:val="0"/>
        </w:rPr>
        <w:t xml:space="preserve"> </w:t>
      </w:r>
      <w:r>
        <w:rPr>
          <w:b w:val="0"/>
          <w:i w:val="0"/>
        </w:rPr>
        <w:t>stops</w:t>
      </w:r>
      <w:r>
        <w:rPr>
          <w:b w:val="0"/>
          <w:i w:val="0"/>
        </w:rPr>
        <w:t xml:space="preserve"> </w:t>
      </w:r>
      <w:r>
        <w:rPr>
          <w:b w:val="0"/>
          <w:i w:val="0"/>
        </w:rPr>
        <w:t>requeue,</w:t>
      </w:r>
      <w:r>
        <w:rPr>
          <w:b w:val="0"/>
          <w:i w:val="0"/>
        </w:rPr>
        <w:t xml:space="preserve"> </w:t>
      </w:r>
      <w:r>
        <w:rPr>
          <w:b w:val="0"/>
          <w:i w:val="0"/>
        </w:rPr>
        <w:t>waits</w:t>
      </w:r>
      <w:r>
        <w:rPr>
          <w:b w:val="0"/>
          <w:i w:val="0"/>
        </w:rPr>
        <w:t xml:space="preserve"> </w:t>
      </w:r>
      <w:r>
        <w:rPr>
          <w:b w:val="0"/>
          <w:i w:val="0"/>
        </w:rPr>
        <w:t>for</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frees</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users</w:t>
      </w:r>
      <w:r>
        <w:rPr>
          <w:b w:val="0"/>
          <w:i w:val="0"/>
        </w:rPr>
        <w:t xml:space="preserve"> </w:t>
      </w:r>
      <w:r>
        <w:rPr>
          <w:b w:val="0"/>
          <w:i w:val="0"/>
        </w:rPr>
        <w:t>quiesce.</w:t>
      </w:r>
      <w:r>
        <w:rPr>
          <w:b w:val="0"/>
          <w:i w:val="0"/>
        </w:rPr>
        <w:t xml:space="preserve"> </w:t>
      </w:r>
      <w:r>
        <w:rPr>
          <w:b w:val="0"/>
          <w:i w:val="0"/>
        </w:rPr>
        <w:t>Include</w:t>
      </w:r>
      <w:r>
        <w:rPr>
          <w:b w:val="0"/>
          <w:i w:val="0"/>
        </w:rPr>
        <w:t xml:space="preserve"> </w:t>
      </w:r>
      <w:r>
        <w:rPr>
          <w:b w:val="0"/>
          <w:i w:val="0"/>
        </w:rPr>
        <w:t>the</w:t>
      </w:r>
      <w:r>
        <w:rPr>
          <w:b w:val="0"/>
          <w:i w:val="0"/>
        </w:rPr>
        <w:t xml:space="preserve"> </w:t>
      </w:r>
      <w:r>
        <w:rPr>
          <w:b w:val="0"/>
          <w:i w:val="0"/>
        </w:rPr>
        <w:t>lock-deadlock</w:t>
      </w:r>
      <w:r>
        <w:rPr>
          <w:b w:val="0"/>
          <w:i w:val="0"/>
        </w:rPr>
        <w:t xml:space="preserve"> </w:t>
      </w:r>
      <w:r>
        <w:rPr>
          <w:b w:val="0"/>
          <w:i w:val="0"/>
        </w:rPr>
        <w:t>risk</w:t>
      </w:r>
      <w:r>
        <w:rPr>
          <w:b w:val="0"/>
          <w:i w:val="0"/>
        </w:rPr>
        <w:t xml:space="preserve"> </w:t>
      </w:r>
      <w:r>
        <w:rPr>
          <w:b w:val="0"/>
          <w:i w:val="0"/>
        </w:rPr>
        <w:t>of</w:t>
      </w:r>
      <w:r>
        <w:rPr>
          <w:b w:val="0"/>
          <w:i w:val="0"/>
        </w:rPr>
        <w:t xml:space="preserve"> </w:t>
      </w:r>
      <w:r>
        <w:rPr>
          <w:b w:val="0"/>
          <w:i w:val="0"/>
        </w:rPr>
        <w:t>synchronous</w:t>
      </w:r>
      <w:r>
        <w:rPr>
          <w:b w:val="0"/>
          <w:i w:val="0"/>
        </w:rPr>
        <w:t xml:space="preserve"> </w:t>
      </w:r>
      <w:r>
        <w:rPr>
          <w:b w:val="0"/>
          <w:i w:val="0"/>
        </w:rPr>
        <w:t>cancellation.</w:t>
      </w:r>
      <w:r>
        <w:rPr>
          <w:b w:val="0"/>
          <w:i w:val="0"/>
        </w:rPr>
        <w:t xml:space="preserve"> </w:t>
      </w:r>
      <w:r>
        <w:rPr>
          <w:b w:val="0"/>
          <w:i w:val="0"/>
        </w:rPr>
        <w:t>Critical</w:t>
      </w:r>
      <w:r>
        <w:rPr>
          <w:b w:val="0"/>
          <w:i w:val="0"/>
        </w:rPr>
        <w:t xml:space="preserve"> </w:t>
      </w:r>
      <w:r>
        <w:rPr>
          <w:b w:val="0"/>
          <w:i w:val="0"/>
        </w:rPr>
        <w:t>gate:</w:t>
      </w:r>
      <w:r>
        <w:rPr>
          <w:b w:val="0"/>
          <w:i w:val="0"/>
        </w:rPr>
        <w:t xml:space="preserve"> </w:t>
      </w:r>
      <w:r>
        <w:rPr>
          <w:b w:val="0"/>
          <w:i w:val="0"/>
        </w:rPr>
        <w:t>no</w:t>
      </w:r>
      <w:r>
        <w:rPr>
          <w:b w:val="0"/>
          <w:i w:val="0"/>
        </w:rPr>
        <w:t xml:space="preserve"> </w:t>
      </w:r>
      <w:r>
        <w:rPr>
          <w:b w:val="0"/>
          <w:i w:val="0"/>
        </w:rPr>
        <w:t>callback</w:t>
      </w:r>
      <w:r>
        <w:rPr>
          <w:b w:val="0"/>
          <w:i w:val="0"/>
        </w:rPr>
        <w:t xml:space="preserve"> </w:t>
      </w:r>
      <w:r>
        <w:rPr>
          <w:b w:val="0"/>
          <w:i w:val="0"/>
        </w:rPr>
        <w:t>can</w:t>
      </w:r>
      <w:r>
        <w:rPr>
          <w:b w:val="0"/>
          <w:i w:val="0"/>
        </w:rPr>
        <w:t xml:space="preserve"> </w:t>
      </w:r>
      <w:r>
        <w:rPr>
          <w:b w:val="0"/>
          <w:i w:val="0"/>
        </w:rPr>
        <w:t>access</w:t>
      </w:r>
      <w:r>
        <w:rPr>
          <w:b w:val="0"/>
          <w:i w:val="0"/>
        </w:rPr>
        <w:t xml:space="preserve"> </w:t>
      </w:r>
      <w:r>
        <w:rPr>
          <w:b w:val="0"/>
          <w:i w:val="0"/>
        </w:rPr>
        <w:t>freed</w:t>
      </w:r>
      <w:r>
        <w:rPr>
          <w:b w:val="0"/>
          <w:i w:val="0"/>
        </w:rPr>
        <w:t xml:space="preserve"> </w:t>
      </w:r>
      <w:r>
        <w:rPr>
          <w:b w:val="0"/>
          <w:i w:val="0"/>
        </w:rPr>
        <w:t>state.</w:t>
      </w:r>
      <w:r>
        <w:rPr>
          <w:b w:val="0"/>
          <w:i w:val="0"/>
        </w:rPr>
        <w:t xml:space="preserve"> </w:t>
      </w:r>
      <w:r>
        <w:rPr>
          <w:b w:val="0"/>
          <w:i w:val="0"/>
        </w:rPr>
        <w:t>Remediation:</w:t>
      </w:r>
      <w:r>
        <w:rPr>
          <w:b w:val="0"/>
          <w:i w:val="0"/>
        </w:rPr>
        <w:t xml:space="preserve"> </w:t>
      </w:r>
      <w:r>
        <w:rPr>
          <w:b w:val="0"/>
          <w:i w:val="0"/>
        </w:rPr>
        <w:t>devres</w:t>
      </w:r>
      <w:r>
        <w:rPr>
          <w:b w:val="0"/>
          <w:i w:val="0"/>
        </w:rPr>
        <w:t xml:space="preserve"> </w:t>
      </w:r>
      <w:r>
        <w:rPr>
          <w:b w:val="0"/>
          <w:i w:val="0"/>
        </w:rPr>
        <w:t>scope,</w:t>
      </w:r>
      <w:r>
        <w:rPr>
          <w:b w:val="0"/>
          <w:i w:val="0"/>
        </w:rPr>
        <w:t xml:space="preserve"> </w:t>
      </w:r>
      <w:r>
        <w:rPr>
          <w:b w:val="0"/>
          <w:i w:val="0"/>
        </w:rPr>
        <w:t>workqueue</w:t>
      </w:r>
      <w:r>
        <w:rPr>
          <w:b w:val="0"/>
          <w:i w:val="0"/>
        </w:rPr>
        <w:t xml:space="preserve"> </w:t>
      </w:r>
      <w:r>
        <w:rPr>
          <w:b w:val="0"/>
          <w:i w:val="0"/>
        </w:rPr>
        <w:t>cancellation</w:t>
      </w:r>
      <w:r>
        <w:rPr>
          <w:b w:val="0"/>
          <w:i w:val="0"/>
        </w:rPr>
        <w:t xml:space="preserve"> </w:t>
      </w:r>
      <w:r>
        <w:rPr>
          <w:b w:val="0"/>
          <w:i w:val="0"/>
        </w:rPr>
        <w:t>and</w:t>
      </w:r>
      <w:r>
        <w:rPr>
          <w:b w:val="0"/>
          <w:i w:val="0"/>
        </w:rPr>
        <w:t xml:space="preserve"> </w:t>
      </w:r>
      <w:r>
        <w:rPr>
          <w:b w:val="0"/>
          <w:i w:val="0"/>
        </w:rPr>
        <w:t>reference</w:t>
      </w:r>
      <w:r>
        <w:rPr>
          <w:b w:val="0"/>
          <w:i w:val="0"/>
        </w:rPr>
        <w:t xml:space="preserve"> </w:t>
      </w:r>
      <w:r>
        <w:rPr>
          <w:b w:val="0"/>
          <w:i w:val="0"/>
        </w:rPr>
        <w:t>ownership.</w:t>
      </w:r>
    </w:p>
    <w:p>
      <w:pPr>
        <w:pStyle w:val="Heading3"/>
      </w:pPr>
      <w:r>
        <w:rPr>
          <w:color w:val="000000"/>
        </w:rPr>
        <w:t>DBG05 Firmware watchdog record</w:t>
      </w:r>
    </w:p>
    <w:p>
      <w:r>
        <w:rPr>
          <w:b w:val="0"/>
          <w:i w:val="0"/>
        </w:rPr>
        <w:t>Prerequisites</w:t>
      </w:r>
      <w:r>
        <w:rPr>
          <w:b w:val="0"/>
          <w:i w:val="0"/>
        </w:rPr>
        <w:t xml:space="preserve"> </w:t>
      </w:r>
      <w:r>
        <w:rPr>
          <w:b w:val="0"/>
          <w:i w:val="0"/>
        </w:rPr>
        <w:t>M12–M13.</w:t>
      </w:r>
      <w:r>
        <w:rPr>
          <w:b w:val="0"/>
          <w:i w:val="0"/>
        </w:rPr>
        <w:t xml:space="preserve"> </w:t>
      </w:r>
      <w:r>
        <w:rPr>
          <w:b w:val="0"/>
          <w:i w:val="0"/>
        </w:rPr>
        <w:t>Time</w:t>
      </w:r>
      <w:r>
        <w:rPr>
          <w:b w:val="0"/>
          <w:i w:val="0"/>
        </w:rPr>
        <w:t xml:space="preserve"> </w:t>
      </w:r>
      <w:r>
        <w:rPr>
          <w:b w:val="0"/>
          <w:i w:val="0"/>
        </w:rPr>
        <w:t>30</w:t>
      </w:r>
      <w:r>
        <w:rPr>
          <w:b w:val="0"/>
          <w:i w:val="0"/>
        </w:rPr>
        <w:t xml:space="preserve"> </w:t>
      </w:r>
      <w:r>
        <w:rPr>
          <w:b w:val="0"/>
          <w:i w:val="0"/>
        </w:rPr>
        <w:t>minutes.</w:t>
      </w:r>
      <w:r>
        <w:rPr>
          <w:b w:val="0"/>
          <w:i w:val="0"/>
        </w:rPr>
        <w:t xml:space="preserve"> </w:t>
      </w:r>
      <w:r>
        <w:rPr>
          <w:b w:val="0"/>
          <w:i w:val="0"/>
        </w:rPr>
        <w:t>Read</w:t>
      </w:r>
      <w:r>
        <w:rPr>
          <w:b w:val="0"/>
          <w:i w:val="0"/>
        </w:rPr>
        <w:t xml:space="preserve"> </w:t>
      </w:r>
      <w:r>
        <w:rPr>
          <w:b w:val="0"/>
          <w:i w:val="0"/>
        </w:rPr>
        <w:t>fault_summary.txt.</w:t>
      </w:r>
      <w:r>
        <w:rPr>
          <w:b w:val="0"/>
          <w:i w:val="0"/>
        </w:rPr>
        <w:t xml:space="preserve"> </w:t>
      </w:r>
      <w:r>
        <w:rPr>
          <w:b w:val="0"/>
          <w:i w:val="0"/>
        </w:rPr>
        <w:t>Draw</w:t>
      </w:r>
      <w:r>
        <w:rPr>
          <w:b w:val="0"/>
          <w:i w:val="0"/>
        </w:rPr>
        <w:t xml:space="preserve"> </w:t>
      </w:r>
      <w:r>
        <w:rPr>
          <w:b w:val="0"/>
          <w:i w:val="0"/>
        </w:rPr>
        <w:t>the</w:t>
      </w:r>
      <w:r>
        <w:rPr>
          <w:b w:val="0"/>
          <w:i w:val="0"/>
        </w:rPr>
        <w:t xml:space="preserve"> </w:t>
      </w:r>
      <w:r>
        <w:rPr>
          <w:b w:val="0"/>
          <w:i w:val="0"/>
        </w:rPr>
        <w:t>supported</w:t>
      </w:r>
      <w:r>
        <w:rPr>
          <w:b w:val="0"/>
          <w:i w:val="0"/>
        </w:rPr>
        <w:t xml:space="preserve"> </w:t>
      </w:r>
      <w:r>
        <w:rPr>
          <w:b w:val="0"/>
          <w:i w:val="0"/>
        </w:rPr>
        <w:t>blocking</w:t>
      </w:r>
      <w:r>
        <w:rPr>
          <w:b w:val="0"/>
          <w:i w:val="0"/>
        </w:rPr>
        <w:t xml:space="preserve"> </w:t>
      </w:r>
      <w:r>
        <w:rPr>
          <w:b w:val="0"/>
          <w:i w:val="0"/>
        </w:rPr>
        <w:t>dependency</w:t>
      </w:r>
      <w:r>
        <w:rPr>
          <w:b w:val="0"/>
          <w:i w:val="0"/>
        </w:rPr>
        <w:t xml:space="preserve"> </w:t>
      </w:r>
      <w:r>
        <w:rPr>
          <w:b w:val="0"/>
          <w:i w:val="0"/>
        </w:rPr>
        <w:t>in</w:t>
      </w:r>
      <w:r>
        <w:rPr>
          <w:b w:val="0"/>
          <w:i w:val="0"/>
        </w:rPr>
        <w:t xml:space="preserve"> </w:t>
      </w:r>
      <w:r>
        <w:rPr>
          <w:b w:val="0"/>
          <w:i w:val="0"/>
        </w:rPr>
        <w:t>prose,</w:t>
      </w:r>
      <w:r>
        <w:rPr>
          <w:b w:val="0"/>
          <w:i w:val="0"/>
        </w:rPr>
        <w:t xml:space="preserve"> </w:t>
      </w:r>
      <w:r>
        <w:rPr>
          <w:b w:val="0"/>
          <w:i w:val="0"/>
        </w:rPr>
        <w:t>calculate</w:t>
      </w:r>
      <w:r>
        <w:rPr>
          <w:b w:val="0"/>
          <w:i w:val="0"/>
        </w:rPr>
        <w:t xml:space="preserve"> </w:t>
      </w:r>
      <w:r>
        <w:rPr>
          <w:b w:val="0"/>
          <w:i w:val="0"/>
        </w:rPr>
        <w:t>which</w:t>
      </w:r>
      <w:r>
        <w:rPr>
          <w:b w:val="0"/>
          <w:i w:val="0"/>
        </w:rPr>
        <w:t xml:space="preserve"> </w:t>
      </w:r>
      <w:r>
        <w:rPr>
          <w:b w:val="0"/>
          <w:i w:val="0"/>
        </w:rPr>
        <w:t>recorded</w:t>
      </w:r>
      <w:r>
        <w:rPr>
          <w:b w:val="0"/>
          <w:i w:val="0"/>
        </w:rPr>
        <w:t xml:space="preserve"> </w:t>
      </w:r>
      <w:r>
        <w:rPr>
          <w:b w:val="0"/>
          <w:i w:val="0"/>
        </w:rPr>
        <w:t>heartbeats</w:t>
      </w:r>
      <w:r>
        <w:rPr>
          <w:b w:val="0"/>
          <w:i w:val="0"/>
        </w:rPr>
        <w:t xml:space="preserve"> </w:t>
      </w:r>
      <w:r>
        <w:rPr>
          <w:b w:val="0"/>
          <w:i w:val="0"/>
        </w:rPr>
        <w:t>are</w:t>
      </w:r>
      <w:r>
        <w:rPr>
          <w:b w:val="0"/>
          <w:i w:val="0"/>
        </w:rPr>
        <w:t xml:space="preserve"> </w:t>
      </w:r>
      <w:r>
        <w:rPr>
          <w:b w:val="0"/>
          <w:i w:val="0"/>
        </w:rPr>
        <w:t>stale</w:t>
      </w:r>
      <w:r>
        <w:rPr>
          <w:b w:val="0"/>
          <w:i w:val="0"/>
        </w:rPr>
        <w:t xml:space="preserve"> </w:t>
      </w:r>
      <w:r>
        <w:rPr>
          <w:b w:val="0"/>
          <w:i w:val="0"/>
        </w:rPr>
        <w:t>at</w:t>
      </w:r>
      <w:r>
        <w:rPr>
          <w:b w:val="0"/>
          <w:i w:val="0"/>
        </w:rPr>
        <w:t xml:space="preserve"> </w:t>
      </w:r>
      <w:r>
        <w:rPr>
          <w:b w:val="0"/>
          <w:i w:val="0"/>
        </w:rPr>
        <w:t>1400</w:t>
      </w:r>
      <w:r>
        <w:rPr>
          <w:b w:val="0"/>
          <w:i w:val="0"/>
        </w:rPr>
        <w:t xml:space="preserve"> </w:t>
      </w:r>
      <w:r>
        <w:rPr>
          <w:b w:val="0"/>
          <w:i w:val="0"/>
        </w:rPr>
        <w:t>ms</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100</w:t>
      </w:r>
      <w:r>
        <w:rPr>
          <w:b w:val="0"/>
          <w:i w:val="0"/>
        </w:rPr>
        <w:t xml:space="preserve"> </w:t>
      </w:r>
      <w:r>
        <w:rPr>
          <w:b w:val="0"/>
          <w:i w:val="0"/>
        </w:rPr>
        <w:t>ms</w:t>
      </w:r>
      <w:r>
        <w:rPr>
          <w:b w:val="0"/>
          <w:i w:val="0"/>
        </w:rPr>
        <w:t xml:space="preserve"> </w:t>
      </w:r>
      <w:r>
        <w:rPr>
          <w:b w:val="0"/>
          <w:i w:val="0"/>
        </w:rPr>
        <w:t>control</w:t>
      </w:r>
      <w:r>
        <w:rPr>
          <w:b w:val="0"/>
          <w:i w:val="0"/>
        </w:rPr>
        <w:t xml:space="preserve"> </w:t>
      </w:r>
      <w:r>
        <w:rPr>
          <w:b w:val="0"/>
          <w:i w:val="0"/>
        </w:rPr>
        <w:t>timeout,</w:t>
      </w:r>
      <w:r>
        <w:rPr>
          <w:b w:val="0"/>
          <w:i w:val="0"/>
        </w:rPr>
        <w:t xml:space="preserve"> </w:t>
      </w:r>
      <w:r>
        <w:rPr>
          <w:b w:val="0"/>
          <w:i w:val="0"/>
        </w:rPr>
        <w:t>and</w:t>
      </w:r>
      <w:r>
        <w:rPr>
          <w:b w:val="0"/>
          <w:i w:val="0"/>
        </w:rPr>
        <w:t xml:space="preserve"> </w:t>
      </w:r>
      <w:r>
        <w:rPr>
          <w:b w:val="0"/>
          <w:i w:val="0"/>
        </w:rPr>
        <w:t>propose</w:t>
      </w:r>
      <w:r>
        <w:rPr>
          <w:b w:val="0"/>
          <w:i w:val="0"/>
        </w:rPr>
        <w:t xml:space="preserve"> </w:t>
      </w:r>
      <w:r>
        <w:rPr>
          <w:b w:val="0"/>
          <w:i w:val="0"/>
        </w:rPr>
        <w:t>an</w:t>
      </w:r>
      <w:r>
        <w:rPr>
          <w:b w:val="0"/>
          <w:i w:val="0"/>
        </w:rPr>
        <w:t xml:space="preserve"> </w:t>
      </w:r>
      <w:r>
        <w:rPr>
          <w:b w:val="0"/>
          <w:i w:val="0"/>
        </w:rPr>
        <w:t>isolation</w:t>
      </w:r>
      <w:r>
        <w:rPr>
          <w:b w:val="0"/>
          <w:i w:val="0"/>
        </w:rPr>
        <w:t xml:space="preserve"> </w:t>
      </w:r>
      <w:r>
        <w:rPr>
          <w:b w:val="0"/>
          <w:i w:val="0"/>
        </w:rPr>
        <w:t>design.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infer</w:t>
      </w:r>
      <w:r>
        <w:rPr>
          <w:b w:val="0"/>
          <w:i w:val="0"/>
        </w:rPr>
        <w:t xml:space="preserve"> </w:t>
      </w:r>
      <w:r>
        <w:rPr>
          <w:b w:val="0"/>
          <w:i w:val="0"/>
        </w:rPr>
        <w:t>absent</w:t>
      </w:r>
      <w:r>
        <w:rPr>
          <w:b w:val="0"/>
          <w:i w:val="0"/>
        </w:rPr>
        <w:t xml:space="preserve"> </w:t>
      </w:r>
      <w:r>
        <w:rPr>
          <w:b w:val="0"/>
          <w:i w:val="0"/>
        </w:rPr>
        <w:t>fault-register</w:t>
      </w:r>
      <w:r>
        <w:rPr>
          <w:b w:val="0"/>
          <w:i w:val="0"/>
        </w:rPr>
        <w:t xml:space="preserve"> </w:t>
      </w:r>
      <w:r>
        <w:rPr>
          <w:b w:val="0"/>
          <w:i w:val="0"/>
        </w:rPr>
        <w:t>values.</w:t>
      </w:r>
      <w:r>
        <w:rPr>
          <w:b w:val="0"/>
          <w:i w:val="0"/>
        </w:rPr>
        <w:t xml:space="preserve"> </w:t>
      </w:r>
      <w:r>
        <w:rPr>
          <w:b w:val="0"/>
          <w:i w:val="0"/>
        </w:rPr>
        <w:t>Include</w:t>
      </w:r>
      <w:r>
        <w:rPr>
          <w:b w:val="0"/>
          <w:i w:val="0"/>
        </w:rPr>
        <w:t xml:space="preserve"> </w:t>
      </w:r>
      <w:r>
        <w:rPr>
          <w:b w:val="0"/>
          <w:i w:val="0"/>
        </w:rPr>
        <w:t>how</w:t>
      </w:r>
      <w:r>
        <w:rPr>
          <w:b w:val="0"/>
          <w:i w:val="0"/>
        </w:rPr>
        <w:t xml:space="preserve"> </w:t>
      </w:r>
      <w:r>
        <w:rPr>
          <w:b w:val="0"/>
          <w:i w:val="0"/>
        </w:rPr>
        <w:t>to</w:t>
      </w:r>
      <w:r>
        <w:rPr>
          <w:b w:val="0"/>
          <w:i w:val="0"/>
        </w:rPr>
        <w:t xml:space="preserve"> </w:t>
      </w:r>
      <w:r>
        <w:rPr>
          <w:b w:val="0"/>
          <w:i w:val="0"/>
        </w:rPr>
        <w:t>validate</w:t>
      </w:r>
      <w:r>
        <w:rPr>
          <w:b w:val="0"/>
          <w:i w:val="0"/>
        </w:rPr>
        <w:t xml:space="preserve"> </w:t>
      </w:r>
      <w:r>
        <w:rPr>
          <w:b w:val="0"/>
          <w:i w:val="0"/>
        </w:rPr>
        <w:t>the</w:t>
      </w:r>
      <w:r>
        <w:rPr>
          <w:b w:val="0"/>
          <w:i w:val="0"/>
        </w:rPr>
        <w:t xml:space="preserve"> </w:t>
      </w:r>
      <w:r>
        <w:rPr>
          <w:b w:val="0"/>
          <w:i w:val="0"/>
        </w:rPr>
        <w:t>watchdog's</w:t>
      </w:r>
      <w:r>
        <w:rPr>
          <w:b w:val="0"/>
          <w:i w:val="0"/>
        </w:rPr>
        <w:t xml:space="preserve"> </w:t>
      </w:r>
      <w:r>
        <w:rPr>
          <w:b w:val="0"/>
          <w:i w:val="0"/>
        </w:rPr>
        <w:t>actual</w:t>
      </w:r>
      <w:r>
        <w:rPr>
          <w:b w:val="0"/>
          <w:i w:val="0"/>
        </w:rPr>
        <w:t xml:space="preserve"> </w:t>
      </w:r>
      <w:r>
        <w:rPr>
          <w:b w:val="0"/>
          <w:i w:val="0"/>
        </w:rPr>
        <w:t>hardware</w:t>
      </w:r>
      <w:r>
        <w:rPr>
          <w:b w:val="0"/>
          <w:i w:val="0"/>
        </w:rPr>
        <w:t xml:space="preserve"> </w:t>
      </w:r>
      <w:r>
        <w:rPr>
          <w:b w:val="0"/>
          <w:i w:val="0"/>
        </w:rPr>
        <w:t>behavior</w:t>
      </w:r>
      <w:r>
        <w:rPr>
          <w:b w:val="0"/>
          <w:i w:val="0"/>
        </w:rPr>
        <w:t xml:space="preserve"> </w:t>
      </w:r>
      <w:r>
        <w:rPr>
          <w:b w:val="0"/>
          <w:i w:val="0"/>
        </w:rPr>
        <w:t>later.</w:t>
      </w:r>
      <w:r>
        <w:rPr>
          <w:b w:val="0"/>
          <w:i w:val="0"/>
        </w:rPr>
        <w:t xml:space="preserve"> </w:t>
      </w:r>
      <w:r>
        <w:rPr>
          <w:b w:val="0"/>
          <w:i w:val="0"/>
        </w:rPr>
        <w:t>Critical</w:t>
      </w:r>
      <w:r>
        <w:rPr>
          <w:b w:val="0"/>
          <w:i w:val="0"/>
        </w:rPr>
        <w:t xml:space="preserve"> </w:t>
      </w:r>
      <w:r>
        <w:rPr>
          <w:b w:val="0"/>
          <w:i w:val="0"/>
        </w:rPr>
        <w:t>gate: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feed</w:t>
      </w:r>
      <w:r>
        <w:rPr>
          <w:b w:val="0"/>
          <w:i w:val="0"/>
        </w:rPr>
        <w:t xml:space="preserve"> </w:t>
      </w:r>
      <w:r>
        <w:rPr>
          <w:b w:val="0"/>
          <w:i w:val="0"/>
        </w:rPr>
        <w:t>solely</w:t>
      </w:r>
      <w:r>
        <w:rPr>
          <w:b w:val="0"/>
          <w:i w:val="0"/>
        </w:rPr>
        <w:t xml:space="preserve"> </w:t>
      </w:r>
      <w:r>
        <w:rPr>
          <w:b w:val="0"/>
          <w:i w:val="0"/>
        </w:rPr>
        <w:t>because</w:t>
      </w:r>
      <w:r>
        <w:rPr>
          <w:b w:val="0"/>
          <w:i w:val="0"/>
        </w:rPr>
        <w:t xml:space="preserve"> </w:t>
      </w:r>
      <w:r>
        <w:rPr>
          <w:b w:val="0"/>
          <w:i w:val="0"/>
        </w:rPr>
        <w:t>the</w:t>
      </w:r>
      <w:r>
        <w:rPr>
          <w:b w:val="0"/>
          <w:i w:val="0"/>
        </w:rPr>
        <w:t xml:space="preserve"> </w:t>
      </w:r>
      <w:r>
        <w:rPr>
          <w:b w:val="0"/>
          <w:i w:val="0"/>
        </w:rPr>
        <w:t>logger</w:t>
      </w:r>
      <w:r>
        <w:rPr>
          <w:b w:val="0"/>
          <w:i w:val="0"/>
        </w:rPr>
        <w:t xml:space="preserve"> </w:t>
      </w:r>
      <w:r>
        <w:rPr>
          <w:b w:val="0"/>
          <w:i w:val="0"/>
        </w:rPr>
        <w:t>still</w:t>
      </w:r>
      <w:r>
        <w:rPr>
          <w:b w:val="0"/>
          <w:i w:val="0"/>
        </w:rPr>
        <w:t xml:space="preserve"> </w:t>
      </w:r>
      <w:r>
        <w:rPr>
          <w:b w:val="0"/>
          <w:i w:val="0"/>
        </w:rPr>
        <w:t>executes.</w:t>
      </w:r>
      <w:r>
        <w:rPr>
          <w:b w:val="0"/>
          <w:i w:val="0"/>
        </w:rPr>
        <w:t xml:space="preserve"> </w:t>
      </w:r>
      <w:r>
        <w:rPr>
          <w:b w:val="0"/>
          <w:i w:val="0"/>
        </w:rPr>
        <w:t>Remediation:</w:t>
      </w:r>
      <w:r>
        <w:rPr>
          <w:b w:val="0"/>
          <w:i w:val="0"/>
        </w:rPr>
        <w:t xml:space="preserve"> </w:t>
      </w:r>
      <w:r>
        <w:rPr>
          <w:b w:val="0"/>
          <w:i w:val="0"/>
        </w:rPr>
        <w:t>bounded</w:t>
      </w:r>
      <w:r>
        <w:rPr>
          <w:b w:val="0"/>
          <w:i w:val="0"/>
        </w:rPr>
        <w:t xml:space="preserve"> </w:t>
      </w:r>
      <w:r>
        <w:rPr>
          <w:b w:val="0"/>
          <w:i w:val="0"/>
        </w:rPr>
        <w:t>queues,</w:t>
      </w:r>
      <w:r>
        <w:rPr>
          <w:b w:val="0"/>
          <w:i w:val="0"/>
        </w:rPr>
        <w:t xml:space="preserve"> </w:t>
      </w:r>
      <w:r>
        <w:rPr>
          <w:b w:val="0"/>
          <w:i w:val="0"/>
        </w:rPr>
        <w:t>useful-progress</w:t>
      </w:r>
      <w:r>
        <w:rPr>
          <w:b w:val="0"/>
          <w:i w:val="0"/>
        </w:rPr>
        <w:t xml:space="preserve"> </w:t>
      </w:r>
      <w:r>
        <w:rPr>
          <w:b w:val="0"/>
          <w:i w:val="0"/>
        </w:rPr>
        <w:t>supervision</w:t>
      </w:r>
      <w:r>
        <w:rPr>
          <w:b w:val="0"/>
          <w:i w:val="0"/>
        </w:rPr>
        <w:t xml:space="preserve"> </w:t>
      </w:r>
      <w:r>
        <w:rPr>
          <w:b w:val="0"/>
          <w:i w:val="0"/>
        </w:rPr>
        <w:t>and</w:t>
      </w:r>
      <w:r>
        <w:rPr>
          <w:b w:val="0"/>
          <w:i w:val="0"/>
        </w:rPr>
        <w:t xml:space="preserve"> </w:t>
      </w:r>
      <w:r>
        <w:rPr>
          <w:b w:val="0"/>
          <w:i w:val="0"/>
        </w:rPr>
        <w:t>priority</w:t>
      </w:r>
      <w:r>
        <w:rPr>
          <w:b w:val="0"/>
          <w:i w:val="0"/>
        </w:rPr>
        <w:t xml:space="preserve"> </w:t>
      </w:r>
      <w:r>
        <w:rPr>
          <w:b w:val="0"/>
          <w:i w:val="0"/>
        </w:rPr>
        <w:t>inversion.</w:t>
      </w:r>
    </w:p>
    <w:p>
      <w:pPr>
        <w:pStyle w:val="Heading3"/>
      </w:pPr>
      <w:r>
        <w:rPr>
          <w:color w:val="000000"/>
        </w:rPr>
        <w:t>DBG06 Driver API review</w:t>
      </w:r>
    </w:p>
    <w:p>
      <w:r>
        <w:rPr>
          <w:b w:val="0"/>
          <w:i w:val="0"/>
        </w:rPr>
        <w:t>Prerequisites</w:t>
      </w:r>
      <w:r>
        <w:rPr>
          <w:b w:val="0"/>
          <w:i w:val="0"/>
        </w:rPr>
        <w:t xml:space="preserve"> </w:t>
      </w:r>
      <w:r>
        <w:rPr>
          <w:b w:val="0"/>
          <w:i w:val="0"/>
        </w:rPr>
        <w:t>M10–M11.</w:t>
      </w:r>
      <w:r>
        <w:rPr>
          <w:b w:val="0"/>
          <w:i w:val="0"/>
        </w:rPr>
        <w:t xml:space="preserve"> </w:t>
      </w:r>
      <w:r>
        <w:rPr>
          <w:b w:val="0"/>
          <w:i w:val="0"/>
        </w:rPr>
        <w:t>Time</w:t>
      </w:r>
      <w:r>
        <w:rPr>
          <w:b w:val="0"/>
          <w:i w:val="0"/>
        </w:rPr>
        <w:t xml:space="preserve"> </w:t>
      </w:r>
      <w:r>
        <w:rPr>
          <w:b w:val="0"/>
          <w:i w:val="0"/>
        </w:rPr>
        <w:t>40</w:t>
      </w:r>
      <w:r>
        <w:rPr>
          <w:b w:val="0"/>
          <w:i w:val="0"/>
        </w:rPr>
        <w:t xml:space="preserve"> </w:t>
      </w:r>
      <w:r>
        <w:rPr>
          <w:b w:val="0"/>
          <w:i w:val="0"/>
        </w:rPr>
        <w:t>minutes.</w:t>
      </w:r>
      <w:r>
        <w:rPr>
          <w:b w:val="0"/>
          <w:i w:val="0"/>
        </w:rPr>
        <w:t xml:space="preserve"> </w:t>
      </w:r>
      <w:r>
        <w:rPr>
          <w:b w:val="0"/>
          <w:i w:val="0"/>
        </w:rPr>
        <w:t>Review</w:t>
      </w:r>
      <w:r>
        <w:rPr>
          <w:b w:val="0"/>
          <w:i w:val="0"/>
        </w:rPr>
        <w:t xml:space="preserve"> </w:t>
      </w:r>
      <w:r>
        <w:rPr>
          <w:b w:val="0"/>
          <w:i w:val="0"/>
        </w:rPr>
        <w:t>this</w:t>
      </w:r>
      <w:r>
        <w:rPr>
          <w:b w:val="0"/>
          <w:i w:val="0"/>
        </w:rPr>
        <w:t xml:space="preserve"> </w:t>
      </w:r>
      <w:r>
        <w:rPr>
          <w:b w:val="0"/>
          <w:i w:val="0"/>
        </w:rPr>
        <w:t>proposed</w:t>
      </w:r>
      <w:r>
        <w:rPr>
          <w:b w:val="0"/>
          <w:i w:val="0"/>
        </w:rPr>
        <w:t xml:space="preserve"> </w:t>
      </w:r>
      <w:r>
        <w:rPr>
          <w:b w:val="0"/>
          <w:i w:val="0"/>
        </w:rPr>
        <w:t>design:</w:t>
      </w:r>
      <w:r>
        <w:rPr>
          <w:b w:val="0"/>
          <w:i w:val="0"/>
        </w:rPr>
        <w:t xml:space="preserve"> </w:t>
      </w:r>
      <w:r>
        <w:rPr>
          <w:b w:val="0"/>
          <w:i w:val="0"/>
        </w:rPr>
        <w:t>hard</w:t>
      </w:r>
      <w:r>
        <w:rPr>
          <w:b w:val="0"/>
          <w:i w:val="0"/>
        </w:rPr>
        <w:t xml:space="preserve"> </w:t>
      </w:r>
      <w:r>
        <w:rPr>
          <w:b w:val="0"/>
          <w:i w:val="0"/>
        </w:rPr>
        <w:t>IRQ</w:t>
      </w:r>
      <w:r>
        <w:rPr>
          <w:b w:val="0"/>
          <w:i w:val="0"/>
        </w:rPr>
        <w:t xml:space="preserve"> </w:t>
      </w:r>
      <w:r>
        <w:rPr>
          <w:b w:val="0"/>
          <w:i w:val="0"/>
        </w:rPr>
        <w:t>handler</w:t>
      </w:r>
      <w:r>
        <w:rPr>
          <w:b w:val="0"/>
          <w:i w:val="0"/>
        </w:rPr>
        <w:t xml:space="preserve"> </w:t>
      </w:r>
      <w:r>
        <w:rPr>
          <w:b w:val="0"/>
          <w:i w:val="0"/>
        </w:rPr>
        <w:t>takes</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reads</w:t>
      </w:r>
      <w:r>
        <w:rPr>
          <w:b w:val="0"/>
          <w:i w:val="0"/>
        </w:rPr>
        <w:t xml:space="preserve"> </w:t>
      </w:r>
      <w:r>
        <w:rPr>
          <w:b w:val="0"/>
          <w:i w:val="0"/>
        </w:rPr>
        <w:t>an</w:t>
      </w:r>
      <w:r>
        <w:rPr>
          <w:b w:val="0"/>
          <w:i w:val="0"/>
        </w:rPr>
        <w:t xml:space="preserve"> </w:t>
      </w:r>
      <w:r>
        <w:rPr>
          <w:b w:val="0"/>
          <w:i w:val="0"/>
        </w:rPr>
        <w:t>I2C</w:t>
      </w:r>
      <w:r>
        <w:rPr>
          <w:b w:val="0"/>
          <w:i w:val="0"/>
        </w:rPr>
        <w:t xml:space="preserve"> </w:t>
      </w:r>
      <w:r>
        <w:rPr>
          <w:b w:val="0"/>
          <w:i w:val="0"/>
        </w:rPr>
        <w:t>register,</w:t>
      </w:r>
      <w:r>
        <w:rPr>
          <w:b w:val="0"/>
          <w:i w:val="0"/>
        </w:rPr>
        <w:t xml:space="preserve"> </w:t>
      </w:r>
      <w:r>
        <w:rPr>
          <w:b w:val="0"/>
          <w:i w:val="0"/>
        </w:rPr>
        <w:t>appends</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unbounded</w:t>
      </w:r>
      <w:r>
        <w:rPr>
          <w:b w:val="0"/>
          <w:i w:val="0"/>
        </w:rPr>
        <w:t xml:space="preserve"> </w:t>
      </w:r>
      <w:r>
        <w:rPr>
          <w:b w:val="0"/>
          <w:i w:val="0"/>
        </w:rPr>
        <w:t>list,</w:t>
      </w:r>
      <w:r>
        <w:rPr>
          <w:b w:val="0"/>
          <w:i w:val="0"/>
        </w:rPr>
        <w:t xml:space="preserve"> </w:t>
      </w:r>
      <w:r>
        <w:rPr>
          <w:b w:val="0"/>
          <w:i w:val="0"/>
        </w:rPr>
        <w:t>calls</w:t>
      </w:r>
      <w:r>
        <w:rPr>
          <w:b w:val="0"/>
          <w:i w:val="0"/>
        </w:rPr>
        <w:t xml:space="preserve"> </w:t>
      </w:r>
      <w:r>
        <w:rPr>
          <w:b w:val="0"/>
          <w:i w:val="0"/>
        </w:rPr>
        <w:t>copy_to_user</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stored</w:t>
      </w:r>
      <w:r>
        <w:rPr>
          <w:b w:val="0"/>
          <w:i w:val="0"/>
        </w:rPr>
        <w:t xml:space="preserve"> </w:t>
      </w:r>
      <w:r>
        <w:rPr>
          <w:b w:val="0"/>
          <w:i w:val="0"/>
        </w:rPr>
        <w:t>user</w:t>
      </w:r>
      <w:r>
        <w:rPr>
          <w:b w:val="0"/>
          <w:i w:val="0"/>
        </w:rPr>
        <w:t xml:space="preserve"> </w:t>
      </w:r>
      <w:r>
        <w:rPr>
          <w:b w:val="0"/>
          <w:i w:val="0"/>
        </w:rPr>
        <w:t>pointer,</w:t>
      </w:r>
      <w:r>
        <w:rPr>
          <w:b w:val="0"/>
          <w:i w:val="0"/>
        </w:rPr>
        <w:t xml:space="preserve"> </w:t>
      </w:r>
      <w:r>
        <w:rPr>
          <w:b w:val="0"/>
          <w:i w:val="0"/>
        </w:rPr>
        <w:t>and</w:t>
      </w:r>
      <w:r>
        <w:rPr>
          <w:b w:val="0"/>
          <w:i w:val="0"/>
        </w:rPr>
        <w:t xml:space="preserve"> </w:t>
      </w:r>
      <w:r>
        <w:rPr>
          <w:b w:val="0"/>
          <w:i w:val="0"/>
        </w:rPr>
        <w:t>schedules</w:t>
      </w:r>
      <w:r>
        <w:rPr>
          <w:b w:val="0"/>
          <w:i w:val="0"/>
        </w:rPr>
        <w:t xml:space="preserve"> </w:t>
      </w:r>
      <w:r>
        <w:rPr>
          <w:b w:val="0"/>
          <w:i w:val="0"/>
        </w:rPr>
        <w:t>work</w:t>
      </w:r>
      <w:r>
        <w:rPr>
          <w:b w:val="0"/>
          <w:i w:val="0"/>
        </w:rPr>
        <w:t xml:space="preserve"> </w:t>
      </w:r>
      <w:r>
        <w:rPr>
          <w:b w:val="0"/>
          <w:i w:val="0"/>
        </w:rPr>
        <w:t>holding</w:t>
      </w:r>
      <w:r>
        <w:rPr>
          <w:b w:val="0"/>
          <w:i w:val="0"/>
        </w:rPr>
        <w:t xml:space="preserve"> </w:t>
      </w:r>
      <w:r>
        <w:rPr>
          <w:b w:val="0"/>
          <w:i w:val="0"/>
        </w:rPr>
        <w:t>a</w:t>
      </w:r>
      <w:r>
        <w:rPr>
          <w:b w:val="0"/>
          <w:i w:val="0"/>
        </w:rPr>
        <w:t xml:space="preserve"> </w:t>
      </w:r>
      <w:r>
        <w:rPr>
          <w:b w:val="0"/>
          <w:i w:val="0"/>
        </w:rPr>
        <w:t>devm</w:t>
      </w:r>
      <w:r>
        <w:rPr>
          <w:b w:val="0"/>
          <w:i w:val="0"/>
        </w:rPr>
        <w:t xml:space="preserve"> </w:t>
      </w:r>
      <w:r>
        <w:rPr>
          <w:b w:val="0"/>
          <w:i w:val="0"/>
        </w:rPr>
        <w:t>pointer;</w:t>
      </w:r>
      <w:r>
        <w:rPr>
          <w:b w:val="0"/>
          <w:i w:val="0"/>
        </w:rPr>
        <w:t xml:space="preserve"> </w:t>
      </w:r>
      <w:r>
        <w:rPr>
          <w:b w:val="0"/>
          <w:i w:val="0"/>
        </w:rPr>
        <w:t>removal</w:t>
      </w:r>
      <w:r>
        <w:rPr>
          <w:b w:val="0"/>
          <w:i w:val="0"/>
        </w:rPr>
        <w:t xml:space="preserve"> </w:t>
      </w:r>
      <w:r>
        <w:rPr>
          <w:b w:val="0"/>
          <w:i w:val="0"/>
        </w:rPr>
        <w:t>only</w:t>
      </w:r>
      <w:r>
        <w:rPr>
          <w:b w:val="0"/>
          <w:i w:val="0"/>
        </w:rPr>
        <w:t xml:space="preserve"> </w:t>
      </w:r>
      <w:r>
        <w:rPr>
          <w:b w:val="0"/>
          <w:i w:val="0"/>
        </w:rPr>
        <w:t>returns.</w:t>
      </w:r>
      <w:r>
        <w:rPr>
          <w:b w:val="0"/>
          <w:i w:val="0"/>
        </w:rPr>
        <w:t xml:space="preserve"> </w:t>
      </w:r>
      <w:r>
        <w:rPr>
          <w:b w:val="0"/>
          <w:i w:val="0"/>
        </w:rPr>
        <w:t>Identify</w:t>
      </w:r>
      <w:r>
        <w:rPr>
          <w:b w:val="0"/>
          <w:i w:val="0"/>
        </w:rPr>
        <w:t xml:space="preserve"> </w:t>
      </w:r>
      <w:r>
        <w:rPr>
          <w:b w:val="0"/>
          <w:i w:val="0"/>
        </w:rPr>
        <w:t>context,</w:t>
      </w:r>
      <w:r>
        <w:rPr>
          <w:b w:val="0"/>
          <w:i w:val="0"/>
        </w:rPr>
        <w:t xml:space="preserve"> </w:t>
      </w:r>
      <w:r>
        <w:rPr>
          <w:b w:val="0"/>
          <w:i w:val="0"/>
        </w:rPr>
        <w:t>trust-boundary,</w:t>
      </w:r>
      <w:r>
        <w:rPr>
          <w:b w:val="0"/>
          <w:i w:val="0"/>
        </w:rPr>
        <w:t xml:space="preserve"> </w:t>
      </w:r>
      <w:r>
        <w:rPr>
          <w:b w:val="0"/>
          <w:i w:val="0"/>
        </w:rPr>
        <w:t>allocation,</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teardown</w:t>
      </w:r>
      <w:r>
        <w:rPr>
          <w:b w:val="0"/>
          <w:i w:val="0"/>
        </w:rPr>
        <w:t xml:space="preserve"> </w:t>
      </w:r>
      <w:r>
        <w:rPr>
          <w:b w:val="0"/>
          <w:i w:val="0"/>
        </w:rPr>
        <w:t>defects.</w:t>
      </w:r>
      <w:r>
        <w:rPr>
          <w:b w:val="0"/>
          <w:i w:val="0"/>
        </w:rPr>
        <w:t xml:space="preserve"> </w:t>
      </w:r>
      <w:r>
        <w:rPr>
          <w:b w:val="0"/>
          <w:i w:val="0"/>
        </w:rPr>
        <w:t>Redesign</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threaded</w:t>
      </w:r>
      <w:r>
        <w:rPr>
          <w:b w:val="0"/>
          <w:i w:val="0"/>
        </w:rPr>
        <w:t xml:space="preserve"> </w:t>
      </w:r>
      <w:r>
        <w:rPr>
          <w:b w:val="0"/>
          <w:i w:val="0"/>
        </w:rPr>
        <w:t>or</w:t>
      </w:r>
      <w:r>
        <w:rPr>
          <w:b w:val="0"/>
          <w:i w:val="0"/>
        </w:rPr>
        <w:t xml:space="preserve"> </w:t>
      </w:r>
      <w:r>
        <w:rPr>
          <w:b w:val="0"/>
          <w:i w:val="0"/>
        </w:rPr>
        <w:t>deferred</w:t>
      </w:r>
      <w:r>
        <w:rPr>
          <w:b w:val="0"/>
          <w:i w:val="0"/>
        </w:rPr>
        <w:t xml:space="preserve"> </w:t>
      </w:r>
      <w:r>
        <w:rPr>
          <w:b w:val="0"/>
          <w:i w:val="0"/>
        </w:rPr>
        <w:t>bus</w:t>
      </w:r>
      <w:r>
        <w:rPr>
          <w:b w:val="0"/>
          <w:i w:val="0"/>
        </w:rPr>
        <w:t xml:space="preserve"> </w:t>
      </w:r>
      <w:r>
        <w:rPr>
          <w:b w:val="0"/>
          <w:i w:val="0"/>
        </w:rPr>
        <w:t>read,</w:t>
      </w:r>
      <w:r>
        <w:rPr>
          <w:b w:val="0"/>
          <w:i w:val="0"/>
        </w:rPr>
        <w:t xml:space="preserve"> </w:t>
      </w:r>
      <w:r>
        <w:rPr>
          <w:b w:val="0"/>
          <w:i w:val="0"/>
        </w:rPr>
        <w:t>bounded</w:t>
      </w:r>
      <w:r>
        <w:rPr>
          <w:b w:val="0"/>
          <w:i w:val="0"/>
        </w:rPr>
        <w:t xml:space="preserve"> </w:t>
      </w:r>
      <w:r>
        <w:rPr>
          <w:b w:val="0"/>
          <w:i w:val="0"/>
        </w:rPr>
        <w:t>queue,</w:t>
      </w:r>
      <w:r>
        <w:rPr>
          <w:b w:val="0"/>
          <w:i w:val="0"/>
        </w:rPr>
        <w:t xml:space="preserve"> </w:t>
      </w:r>
      <w:r>
        <w:rPr>
          <w:b w:val="0"/>
          <w:i w:val="0"/>
        </w:rPr>
        <w:t>ordinary</w:t>
      </w:r>
      <w:r>
        <w:rPr>
          <w:b w:val="0"/>
          <w:i w:val="0"/>
        </w:rPr>
        <w:t xml:space="preserve"> </w:t>
      </w:r>
      <w:r>
        <w:rPr>
          <w:b w:val="0"/>
          <w:i w:val="0"/>
        </w:rPr>
        <w:t>read/poll</w:t>
      </w:r>
      <w:r>
        <w:rPr>
          <w:b w:val="0"/>
          <w:i w:val="0"/>
        </w:rPr>
        <w:t xml:space="preserve"> </w:t>
      </w:r>
      <w:r>
        <w:rPr>
          <w:b w:val="0"/>
          <w:i w:val="0"/>
        </w:rPr>
        <w:t>interface,</w:t>
      </w:r>
      <w:r>
        <w:rPr>
          <w:b w:val="0"/>
          <w:i w:val="0"/>
        </w:rPr>
        <w:t xml:space="preserve"> </w:t>
      </w:r>
      <w:r>
        <w:rPr>
          <w:b w:val="0"/>
          <w:i w:val="0"/>
        </w:rPr>
        <w:t>and</w:t>
      </w:r>
      <w:r>
        <w:rPr>
          <w:b w:val="0"/>
          <w:i w:val="0"/>
        </w:rPr>
        <w:t xml:space="preserve"> </w:t>
      </w:r>
      <w:r>
        <w:rPr>
          <w:b w:val="0"/>
          <w:i w:val="0"/>
        </w:rPr>
        <w:t>explicit</w:t>
      </w:r>
      <w:r>
        <w:rPr>
          <w:b w:val="0"/>
          <w:i w:val="0"/>
        </w:rPr>
        <w:t xml:space="preserve"> </w:t>
      </w:r>
      <w:r>
        <w:rPr>
          <w:b w:val="0"/>
          <w:i w:val="0"/>
        </w:rPr>
        <w:t>disconnect</w:t>
      </w:r>
      <w:r>
        <w:rPr>
          <w:b w:val="0"/>
          <w:i w:val="0"/>
        </w:rPr>
        <w:t xml:space="preserve"> </w:t>
      </w:r>
      <w:r>
        <w:rPr>
          <w:b w:val="0"/>
          <w:i w:val="0"/>
        </w:rPr>
        <w:t>state.</w:t>
      </w:r>
      <w:r>
        <w:rPr>
          <w:b w:val="0"/>
          <w:i w:val="0"/>
        </w:rPr>
        <w:t xml:space="preserve"> </w:t>
      </w:r>
      <w:r>
        <w:rPr>
          <w:b w:val="0"/>
          <w:i w:val="0"/>
        </w:rPr>
        <w:t>Deliver</w:t>
      </w:r>
      <w:r>
        <w:rPr>
          <w:b w:val="0"/>
          <w:i w:val="0"/>
        </w:rPr>
        <w:t xml:space="preserve"> </w:t>
      </w:r>
      <w:r>
        <w:rPr>
          <w:b w:val="0"/>
          <w:i w:val="0"/>
        </w:rPr>
        <w:t>a</w:t>
      </w:r>
      <w:r>
        <w:rPr>
          <w:b w:val="0"/>
          <w:i w:val="0"/>
        </w:rPr>
        <w:t xml:space="preserve"> </w:t>
      </w:r>
      <w:r>
        <w:rPr>
          <w:b w:val="0"/>
          <w:i w:val="0"/>
        </w:rPr>
        <w:t>context</w:t>
      </w:r>
      <w:r>
        <w:rPr>
          <w:b w:val="0"/>
          <w:i w:val="0"/>
        </w:rPr>
        <w:t xml:space="preserve"> </w:t>
      </w:r>
      <w:r>
        <w:rPr>
          <w:b w:val="0"/>
          <w:i w:val="0"/>
        </w:rPr>
        <w:t>table</w:t>
      </w:r>
      <w:r>
        <w:rPr>
          <w:b w:val="0"/>
          <w:i w:val="0"/>
        </w:rPr>
        <w:t xml:space="preserve"> </w:t>
      </w:r>
      <w:r>
        <w:rPr>
          <w:b w:val="0"/>
          <w:i w:val="0"/>
        </w:rPr>
        <w:t>and</w:t>
      </w:r>
      <w:r>
        <w:rPr>
          <w:b w:val="0"/>
          <w:i w:val="0"/>
        </w:rPr>
        <w:t xml:space="preserve"> </w:t>
      </w:r>
      <w:r>
        <w:rPr>
          <w:b w:val="0"/>
          <w:i w:val="0"/>
        </w:rPr>
        <w:t>removal</w:t>
      </w:r>
      <w:r>
        <w:rPr>
          <w:b w:val="0"/>
          <w:i w:val="0"/>
        </w:rPr>
        <w:t xml:space="preserve"> </w:t>
      </w:r>
      <w:r>
        <w:rPr>
          <w:b w:val="0"/>
          <w:i w:val="0"/>
        </w:rPr>
        <w:t>sequence.</w:t>
      </w:r>
      <w:r>
        <w:rPr>
          <w:b w:val="0"/>
          <w:i w:val="0"/>
        </w:rPr>
        <w:t xml:space="preserve"> </w:t>
      </w:r>
      <w:r>
        <w:rPr>
          <w:b w:val="0"/>
          <w:i w:val="0"/>
        </w:rPr>
        <w:t>Critical</w:t>
      </w:r>
      <w:r>
        <w:rPr>
          <w:b w:val="0"/>
          <w:i w:val="0"/>
        </w:rPr>
        <w:t xml:space="preserve"> </w:t>
      </w:r>
      <w:r>
        <w:rPr>
          <w:b w:val="0"/>
          <w:i w:val="0"/>
        </w:rPr>
        <w:t>gate:</w:t>
      </w:r>
      <w:r>
        <w:rPr>
          <w:b w:val="0"/>
          <w:i w:val="0"/>
        </w:rPr>
        <w:t xml:space="preserve"> </w:t>
      </w:r>
      <w:r>
        <w:rPr>
          <w:b w:val="0"/>
          <w:i w:val="0"/>
        </w:rPr>
        <w:t>user</w:t>
      </w:r>
      <w:r>
        <w:rPr>
          <w:b w:val="0"/>
          <w:i w:val="0"/>
        </w:rPr>
        <w:t xml:space="preserve"> </w:t>
      </w:r>
      <w:r>
        <w:rPr>
          <w:b w:val="0"/>
          <w:i w:val="0"/>
        </w:rPr>
        <w:t>access</w:t>
      </w:r>
      <w:r>
        <w:rPr>
          <w:b w:val="0"/>
          <w:i w:val="0"/>
        </w:rPr>
        <w:t xml:space="preserve"> </w:t>
      </w:r>
      <w:r>
        <w:rPr>
          <w:b w:val="0"/>
          <w:i w:val="0"/>
        </w:rPr>
        <w:t>and</w:t>
      </w:r>
      <w:r>
        <w:rPr>
          <w:b w:val="0"/>
          <w:i w:val="0"/>
        </w:rPr>
        <w:t xml:space="preserve"> </w:t>
      </w:r>
      <w:r>
        <w:rPr>
          <w:b w:val="0"/>
          <w:i w:val="0"/>
        </w:rPr>
        <w:t>asynchronous</w:t>
      </w:r>
      <w:r>
        <w:rPr>
          <w:b w:val="0"/>
          <w:i w:val="0"/>
        </w:rPr>
        <w:t xml:space="preserve"> </w:t>
      </w:r>
      <w:r>
        <w:rPr>
          <w:b w:val="0"/>
          <w:i w:val="0"/>
        </w:rPr>
        <w:t>state</w:t>
      </w:r>
      <w:r>
        <w:rPr>
          <w:b w:val="0"/>
          <w:i w:val="0"/>
        </w:rPr>
        <w:t xml:space="preserve"> </w:t>
      </w:r>
      <w:r>
        <w:rPr>
          <w:b w:val="0"/>
          <w:i w:val="0"/>
        </w:rPr>
        <w:t>cannot</w:t>
      </w:r>
      <w:r>
        <w:rPr>
          <w:b w:val="0"/>
          <w:i w:val="0"/>
        </w:rPr>
        <w:t xml:space="preserve"> </w:t>
      </w:r>
      <w:r>
        <w:rPr>
          <w:b w:val="0"/>
          <w:i w:val="0"/>
        </w:rPr>
        <w:t>outlive</w:t>
      </w:r>
      <w:r>
        <w:rPr>
          <w:b w:val="0"/>
          <w:i w:val="0"/>
        </w:rPr>
        <w:t xml:space="preserve"> </w:t>
      </w:r>
      <w:r>
        <w:rPr>
          <w:b w:val="0"/>
          <w:i w:val="0"/>
        </w:rPr>
        <w:t>valid</w:t>
      </w:r>
      <w:r>
        <w:rPr>
          <w:b w:val="0"/>
          <w:i w:val="0"/>
        </w:rPr>
        <w:t xml:space="preserve"> </w:t>
      </w:r>
      <w:r>
        <w:rPr>
          <w:b w:val="0"/>
          <w:i w:val="0"/>
        </w:rPr>
        <w:t>ownership.</w:t>
      </w:r>
      <w:r>
        <w:rPr>
          <w:b w:val="0"/>
          <w:i w:val="0"/>
        </w:rPr>
        <w:t xml:space="preserve"> </w:t>
      </w:r>
      <w:r>
        <w:rPr>
          <w:b w:val="0"/>
          <w:i w:val="0"/>
        </w:rPr>
        <w:t>Remediation:</w:t>
      </w:r>
      <w:r>
        <w:rPr>
          <w:b w:val="0"/>
          <w:i w:val="0"/>
        </w:rPr>
        <w:t xml:space="preserve"> </w:t>
      </w:r>
      <w:r>
        <w:rPr>
          <w:b w:val="0"/>
          <w:i w:val="0"/>
        </w:rPr>
        <w:t>Q095</w:t>
      </w:r>
      <w:r>
        <w:rPr>
          <w:b w:val="0"/>
          <w:i w:val="0"/>
        </w:rPr>
        <w:t xml:space="preserve"> </w:t>
      </w:r>
      <w:r>
        <w:rPr>
          <w:b w:val="0"/>
          <w:i w:val="0"/>
        </w:rPr>
        <w:t>and</w:t>
      </w:r>
      <w:r>
        <w:rPr>
          <w:b w:val="0"/>
          <w:i w:val="0"/>
        </w:rPr>
        <w:t xml:space="preserve"> </w:t>
      </w:r>
      <w:r>
        <w:rPr>
          <w:b w:val="0"/>
          <w:i w:val="0"/>
        </w:rPr>
        <w:t>Q121–Q130.</w:t>
      </w:r>
    </w:p>
    <w:p>
      <w:pPr>
        <w:pStyle w:val="Heading3"/>
      </w:pPr>
      <w:r>
        <w:rPr>
          <w:color w:val="000000"/>
        </w:rPr>
        <w:t>DBG07 Performance evidence review</w:t>
      </w:r>
    </w:p>
    <w:p>
      <w:r>
        <w:rPr>
          <w:b w:val="0"/>
          <w:i w:val="0"/>
        </w:rPr>
        <w:t>Prerequisites</w:t>
      </w:r>
      <w:r>
        <w:rPr>
          <w:b w:val="0"/>
          <w:i w:val="0"/>
        </w:rPr>
        <w:t xml:space="preserve"> </w:t>
      </w:r>
      <w:r>
        <w:rPr>
          <w:b w:val="0"/>
          <w:i w:val="0"/>
        </w:rPr>
        <w:t>M15.</w:t>
      </w:r>
      <w:r>
        <w:rPr>
          <w:b w:val="0"/>
          <w:i w:val="0"/>
        </w:rPr>
        <w:t xml:space="preserve"> </w:t>
      </w:r>
      <w:r>
        <w:rPr>
          <w:b w:val="0"/>
          <w:i w:val="0"/>
        </w:rPr>
        <w:t>Time</w:t>
      </w:r>
      <w:r>
        <w:rPr>
          <w:b w:val="0"/>
          <w:i w:val="0"/>
        </w:rPr>
        <w:t xml:space="preserve"> </w:t>
      </w:r>
      <w:r>
        <w:rPr>
          <w:b w:val="0"/>
          <w:i w:val="0"/>
        </w:rPr>
        <w:t>25</w:t>
      </w:r>
      <w:r>
        <w:rPr>
          <w:b w:val="0"/>
          <w:i w:val="0"/>
        </w:rPr>
        <w:t xml:space="preserve"> </w:t>
      </w:r>
      <w:r>
        <w:rPr>
          <w:b w:val="0"/>
          <w:i w:val="0"/>
        </w:rPr>
        <w:t>minutes.</w:t>
      </w:r>
      <w:r>
        <w:rPr>
          <w:b w:val="0"/>
          <w:i w:val="0"/>
        </w:rPr>
        <w:t xml:space="preserve"> </w:t>
      </w:r>
      <w:r>
        <w:rPr>
          <w:b w:val="0"/>
          <w:i w:val="0"/>
        </w:rPr>
        <w:t>A</w:t>
      </w:r>
      <w:r>
        <w:rPr>
          <w:b w:val="0"/>
          <w:i w:val="0"/>
        </w:rPr>
        <w:t xml:space="preserve"> </w:t>
      </w:r>
      <w:r>
        <w:rPr>
          <w:b w:val="0"/>
          <w:i w:val="0"/>
        </w:rPr>
        <w:t>report</w:t>
      </w:r>
      <w:r>
        <w:rPr>
          <w:b w:val="0"/>
          <w:i w:val="0"/>
        </w:rPr>
        <w:t xml:space="preserve"> </w:t>
      </w:r>
      <w:r>
        <w:rPr>
          <w:b w:val="0"/>
          <w:i w:val="0"/>
        </w:rPr>
        <w:t>claims</w:t>
      </w:r>
      <w:r>
        <w:rPr>
          <w:b w:val="0"/>
          <w:i w:val="0"/>
        </w:rPr>
        <w:t xml:space="preserve"> </w:t>
      </w:r>
      <w:r>
        <w:rPr>
          <w:b w:val="0"/>
          <w:i w:val="0"/>
        </w:rPr>
        <w:t>99.9th-percentile</w:t>
      </w:r>
      <w:r>
        <w:rPr>
          <w:b w:val="0"/>
          <w:i w:val="0"/>
        </w:rPr>
        <w:t xml:space="preserve"> </w:t>
      </w:r>
      <w:r>
        <w:rPr>
          <w:b w:val="0"/>
          <w:i w:val="0"/>
        </w:rPr>
        <w:t>latency</w:t>
      </w:r>
      <w:r>
        <w:rPr>
          <w:b w:val="0"/>
          <w:i w:val="0"/>
        </w:rPr>
        <w:t xml:space="preserve"> </w:t>
      </w:r>
      <w:r>
        <w:rPr>
          <w:b w:val="0"/>
          <w:i w:val="0"/>
        </w:rPr>
        <w:t>of</w:t>
      </w:r>
      <w:r>
        <w:rPr>
          <w:b w:val="0"/>
          <w:i w:val="0"/>
        </w:rPr>
        <w:t xml:space="preserve"> </w:t>
      </w:r>
      <w:r>
        <w:rPr>
          <w:b w:val="0"/>
          <w:i w:val="0"/>
        </w:rPr>
        <w:t>2</w:t>
      </w:r>
      <w:r>
        <w:rPr>
          <w:b w:val="0"/>
          <w:i w:val="0"/>
        </w:rPr>
        <w:t xml:space="preserve"> </w:t>
      </w:r>
      <w:r>
        <w:rPr>
          <w:b w:val="0"/>
          <w:i w:val="0"/>
        </w:rPr>
        <w:t>ms</w:t>
      </w:r>
      <w:r>
        <w:rPr>
          <w:b w:val="0"/>
          <w:i w:val="0"/>
        </w:rPr>
        <w:t xml:space="preserve"> </w:t>
      </w:r>
      <w:r>
        <w:rPr>
          <w:b w:val="0"/>
          <w:i w:val="0"/>
        </w:rPr>
        <w:t>from</w:t>
      </w:r>
      <w:r>
        <w:rPr>
          <w:b w:val="0"/>
          <w:i w:val="0"/>
        </w:rPr>
        <w:t xml:space="preserve"> </w:t>
      </w:r>
      <w:r>
        <w:rPr>
          <w:b w:val="0"/>
          <w:i w:val="0"/>
        </w:rPr>
        <w:t>100</w:t>
      </w:r>
      <w:r>
        <w:rPr>
          <w:b w:val="0"/>
          <w:i w:val="0"/>
        </w:rPr>
        <w:t xml:space="preserve"> </w:t>
      </w:r>
      <w:r>
        <w:rPr>
          <w:b w:val="0"/>
          <w:i w:val="0"/>
        </w:rPr>
        <w:t>samples</w:t>
      </w:r>
      <w:r>
        <w:rPr>
          <w:b w:val="0"/>
          <w:i w:val="0"/>
        </w:rPr>
        <w:t xml:space="preserve"> </w:t>
      </w:r>
      <w:r>
        <w:rPr>
          <w:b w:val="0"/>
          <w:i w:val="0"/>
        </w:rPr>
        <w:t>and</w:t>
      </w:r>
      <w:r>
        <w:rPr>
          <w:b w:val="0"/>
          <w:i w:val="0"/>
        </w:rPr>
        <w:t xml:space="preserve"> </w:t>
      </w:r>
      <w:r>
        <w:rPr>
          <w:b w:val="0"/>
          <w:i w:val="0"/>
        </w:rPr>
        <w:t>calls</w:t>
      </w:r>
      <w:r>
        <w:rPr>
          <w:b w:val="0"/>
          <w:i w:val="0"/>
        </w:rPr>
        <w:t xml:space="preserve"> </w:t>
      </w:r>
      <w:r>
        <w:rPr>
          <w:b w:val="0"/>
          <w:i w:val="0"/>
        </w:rPr>
        <w:t>this</w:t>
      </w:r>
      <w:r>
        <w:rPr>
          <w:b w:val="0"/>
          <w:i w:val="0"/>
        </w:rPr>
        <w:t xml:space="preserve"> </w:t>
      </w:r>
      <w:r>
        <w:rPr>
          <w:b w:val="0"/>
          <w:i w:val="0"/>
        </w:rPr>
        <w:t>a</w:t>
      </w:r>
      <w:r>
        <w:rPr>
          <w:b w:val="0"/>
          <w:i w:val="0"/>
        </w:rPr>
        <w:t xml:space="preserve"> </w:t>
      </w:r>
      <w:r>
        <w:rPr>
          <w:b w:val="0"/>
          <w:i w:val="0"/>
        </w:rPr>
        <w:t>hard</w:t>
      </w:r>
      <w:r>
        <w:rPr>
          <w:b w:val="0"/>
          <w:i w:val="0"/>
        </w:rPr>
        <w:t xml:space="preserve"> </w:t>
      </w:r>
      <w:r>
        <w:rPr>
          <w:b w:val="0"/>
          <w:i w:val="0"/>
        </w:rPr>
        <w:t>real-time</w:t>
      </w:r>
      <w:r>
        <w:rPr>
          <w:b w:val="0"/>
          <w:i w:val="0"/>
        </w:rPr>
        <w:t xml:space="preserve"> </w:t>
      </w:r>
      <w:r>
        <w:rPr>
          <w:b w:val="0"/>
          <w:i w:val="0"/>
        </w:rPr>
        <w:t>guarantee.</w:t>
      </w:r>
      <w:r>
        <w:rPr>
          <w:b w:val="0"/>
          <w:i w:val="0"/>
        </w:rPr>
        <w:t xml:space="preserve"> </w:t>
      </w:r>
      <w:r>
        <w:rPr>
          <w:b w:val="0"/>
          <w:i w:val="0"/>
        </w:rPr>
        <w:t>State</w:t>
      </w:r>
      <w:r>
        <w:rPr>
          <w:b w:val="0"/>
          <w:i w:val="0"/>
        </w:rPr>
        <w:t xml:space="preserve"> </w:t>
      </w:r>
      <w:r>
        <w:rPr>
          <w:b w:val="0"/>
          <w:i w:val="0"/>
        </w:rPr>
        <w:t>what</w:t>
      </w:r>
      <w:r>
        <w:rPr>
          <w:b w:val="0"/>
          <w:i w:val="0"/>
        </w:rPr>
        <w:t xml:space="preserve"> </w:t>
      </w:r>
      <w:r>
        <w:rPr>
          <w:b w:val="0"/>
          <w:i w:val="0"/>
        </w:rPr>
        <w:t>the</w:t>
      </w:r>
      <w:r>
        <w:rPr>
          <w:b w:val="0"/>
          <w:i w:val="0"/>
        </w:rPr>
        <w:t xml:space="preserve"> </w:t>
      </w:r>
      <w:r>
        <w:rPr>
          <w:b w:val="0"/>
          <w:i w:val="0"/>
        </w:rPr>
        <w:t>sample</w:t>
      </w:r>
      <w:r>
        <w:rPr>
          <w:b w:val="0"/>
          <w:i w:val="0"/>
        </w:rPr>
        <w:t xml:space="preserve"> </w:t>
      </w:r>
      <w:r>
        <w:rPr>
          <w:b w:val="0"/>
          <w:i w:val="0"/>
        </w:rPr>
        <w:t>supports,</w:t>
      </w:r>
      <w:r>
        <w:rPr>
          <w:b w:val="0"/>
          <w:i w:val="0"/>
        </w:rPr>
        <w:t xml:space="preserve"> </w:t>
      </w:r>
      <w:r>
        <w:rPr>
          <w:b w:val="0"/>
          <w:i w:val="0"/>
        </w:rPr>
        <w:t>what</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better</w:t>
      </w:r>
      <w:r>
        <w:rPr>
          <w:b w:val="0"/>
          <w:i w:val="0"/>
        </w:rPr>
        <w:t xml:space="preserve"> </w:t>
      </w:r>
      <w:r>
        <w:rPr>
          <w:b w:val="0"/>
          <w:i w:val="0"/>
        </w:rPr>
        <w:t>measurement</w:t>
      </w:r>
      <w:r>
        <w:rPr>
          <w:b w:val="0"/>
          <w:i w:val="0"/>
        </w:rPr>
        <w:t xml:space="preserve"> </w:t>
      </w:r>
      <w:r>
        <w:rPr>
          <w:b w:val="0"/>
          <w:i w:val="0"/>
        </w:rPr>
        <w:t>plan.</w:t>
      </w:r>
      <w:r>
        <w:rPr>
          <w:b w:val="0"/>
          <w:i w:val="0"/>
        </w:rPr>
        <w:t xml:space="preserve"> </w:t>
      </w:r>
      <w:r>
        <w:rPr>
          <w:b w:val="0"/>
          <w:i w:val="0"/>
        </w:rPr>
        <w:t>Include</w:t>
      </w:r>
      <w:r>
        <w:rPr>
          <w:b w:val="0"/>
          <w:i w:val="0"/>
        </w:rPr>
        <w:t xml:space="preserve"> </w:t>
      </w:r>
      <w:r>
        <w:rPr>
          <w:b w:val="0"/>
          <w:i w:val="0"/>
        </w:rPr>
        <w:t>intended/actual</w:t>
      </w:r>
      <w:r>
        <w:rPr>
          <w:b w:val="0"/>
          <w:i w:val="0"/>
        </w:rPr>
        <w:t xml:space="preserve"> </w:t>
      </w:r>
      <w:r>
        <w:rPr>
          <w:b w:val="0"/>
          <w:i w:val="0"/>
        </w:rPr>
        <w:t>wake</w:t>
      </w:r>
      <w:r>
        <w:rPr>
          <w:b w:val="0"/>
          <w:i w:val="0"/>
        </w:rPr>
        <w:t xml:space="preserve"> </w:t>
      </w:r>
      <w:r>
        <w:rPr>
          <w:b w:val="0"/>
          <w:i w:val="0"/>
        </w:rPr>
        <w:t>times,</w:t>
      </w:r>
      <w:r>
        <w:rPr>
          <w:b w:val="0"/>
          <w:i w:val="0"/>
        </w:rPr>
        <w:t xml:space="preserve"> </w:t>
      </w:r>
      <w:r>
        <w:rPr>
          <w:b w:val="0"/>
          <w:i w:val="0"/>
        </w:rPr>
        <w:t>workload,</w:t>
      </w:r>
      <w:r>
        <w:rPr>
          <w:b w:val="0"/>
          <w:i w:val="0"/>
        </w:rPr>
        <w:t xml:space="preserve"> </w:t>
      </w:r>
      <w:r>
        <w:rPr>
          <w:b w:val="0"/>
          <w:i w:val="0"/>
        </w:rPr>
        <w:t>clock,</w:t>
      </w:r>
      <w:r>
        <w:rPr>
          <w:b w:val="0"/>
          <w:i w:val="0"/>
        </w:rPr>
        <w:t xml:space="preserve"> </w:t>
      </w:r>
      <w:r>
        <w:rPr>
          <w:b w:val="0"/>
          <w:i w:val="0"/>
        </w:rPr>
        <w:t>raw</w:t>
      </w:r>
      <w:r>
        <w:rPr>
          <w:b w:val="0"/>
          <w:i w:val="0"/>
        </w:rPr>
        <w:t xml:space="preserve"> </w:t>
      </w:r>
      <w:r>
        <w:rPr>
          <w:b w:val="0"/>
          <w:i w:val="0"/>
        </w:rPr>
        <w:t>samples,</w:t>
      </w:r>
      <w:r>
        <w:rPr>
          <w:b w:val="0"/>
          <w:i w:val="0"/>
        </w:rPr>
        <w:t xml:space="preserve"> </w:t>
      </w:r>
      <w:r>
        <w:rPr>
          <w:b w:val="0"/>
          <w:i w:val="0"/>
        </w:rPr>
        <w:t>distribution,</w:t>
      </w:r>
      <w:r>
        <w:rPr>
          <w:b w:val="0"/>
          <w:i w:val="0"/>
        </w:rPr>
        <w:t xml:space="preserve"> </w:t>
      </w:r>
      <w:r>
        <w:rPr>
          <w:b w:val="0"/>
          <w:i w:val="0"/>
        </w:rPr>
        <w:t>outliers</w:t>
      </w:r>
      <w:r>
        <w:rPr>
          <w:b w:val="0"/>
          <w:i w:val="0"/>
        </w:rPr>
        <w:t xml:space="preserve"> </w:t>
      </w:r>
      <w:r>
        <w:rPr>
          <w:b w:val="0"/>
          <w:i w:val="0"/>
        </w:rPr>
        <w:t>and</w:t>
      </w:r>
      <w:r>
        <w:rPr>
          <w:b w:val="0"/>
          <w:i w:val="0"/>
        </w:rPr>
        <w:t xml:space="preserve"> </w:t>
      </w:r>
      <w:r>
        <w:rPr>
          <w:b w:val="0"/>
          <w:i w:val="0"/>
        </w:rPr>
        <w:t>host</w:t>
      </w:r>
      <w:r>
        <w:rPr>
          <w:b w:val="0"/>
          <w:i w:val="0"/>
        </w:rPr>
        <w:t xml:space="preserve"> </w:t>
      </w:r>
      <w:r>
        <w:rPr>
          <w:b w:val="0"/>
          <w:i w:val="0"/>
        </w:rPr>
        <w:t>interference.</w:t>
      </w:r>
      <w:r>
        <w:rPr>
          <w:b w:val="0"/>
          <w:i w:val="0"/>
        </w:rPr>
        <w:t xml:space="preserve"> </w:t>
      </w:r>
      <w:r>
        <w:rPr>
          <w:b w:val="0"/>
          <w:i w:val="0"/>
        </w:rPr>
        <w:t>Critical</w:t>
      </w:r>
      <w:r>
        <w:rPr>
          <w:b w:val="0"/>
          <w:i w:val="0"/>
        </w:rPr>
        <w:t xml:space="preserve"> </w:t>
      </w:r>
      <w:r>
        <w:rPr>
          <w:b w:val="0"/>
          <w:i w:val="0"/>
        </w:rPr>
        <w:t>gate: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relabel</w:t>
      </w:r>
      <w:r>
        <w:rPr>
          <w:b w:val="0"/>
          <w:i w:val="0"/>
        </w:rPr>
        <w:t xml:space="preserve"> </w:t>
      </w:r>
      <w:r>
        <w:rPr>
          <w:b w:val="0"/>
          <w:i w:val="0"/>
        </w:rPr>
        <w:t>an</w:t>
      </w:r>
      <w:r>
        <w:rPr>
          <w:b w:val="0"/>
          <w:i w:val="0"/>
        </w:rPr>
        <w:t xml:space="preserve"> </w:t>
      </w:r>
      <w:r>
        <w:rPr>
          <w:b w:val="0"/>
          <w:i w:val="0"/>
        </w:rPr>
        <w:t>observed</w:t>
      </w:r>
      <w:r>
        <w:rPr>
          <w:b w:val="0"/>
          <w:i w:val="0"/>
        </w:rPr>
        <w:t xml:space="preserve"> </w:t>
      </w:r>
      <w:r>
        <w:rPr>
          <w:b w:val="0"/>
          <w:i w:val="0"/>
        </w:rPr>
        <w:t>maximum</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proven</w:t>
      </w:r>
      <w:r>
        <w:rPr>
          <w:b w:val="0"/>
          <w:i w:val="0"/>
        </w:rPr>
        <w:t xml:space="preserve"> </w:t>
      </w:r>
      <w:r>
        <w:rPr>
          <w:b w:val="0"/>
          <w:i w:val="0"/>
        </w:rPr>
        <w:t>bound.</w:t>
      </w:r>
      <w:r>
        <w:rPr>
          <w:b w:val="0"/>
          <w:i w:val="0"/>
        </w:rPr>
        <w:t xml:space="preserve"> </w:t>
      </w:r>
      <w:r>
        <w:rPr>
          <w:b w:val="0"/>
          <w:i w:val="0"/>
        </w:rPr>
        <w:t>Remediation:</w:t>
      </w:r>
      <w:r>
        <w:rPr>
          <w:b w:val="0"/>
          <w:i w:val="0"/>
        </w:rPr>
        <w:t xml:space="preserve"> </w:t>
      </w:r>
      <w:r>
        <w:rPr>
          <w:b w:val="0"/>
          <w:i w:val="0"/>
        </w:rPr>
        <w:t>Q088,</w:t>
      </w:r>
      <w:r>
        <w:rPr>
          <w:b w:val="0"/>
          <w:i w:val="0"/>
        </w:rPr>
        <w:t xml:space="preserve"> </w:t>
      </w:r>
      <w:r>
        <w:rPr>
          <w:b w:val="0"/>
          <w:i w:val="0"/>
        </w:rPr>
        <w:t>Q159</w:t>
      </w:r>
      <w:r>
        <w:rPr>
          <w:b w:val="0"/>
          <w:i w:val="0"/>
        </w:rPr>
        <w:t xml:space="preserve"> </w:t>
      </w:r>
      <w:r>
        <w:rPr>
          <w:b w:val="0"/>
          <w:i w:val="0"/>
        </w:rPr>
        <w:t>and</w:t>
      </w:r>
      <w:r>
        <w:rPr>
          <w:b w:val="0"/>
          <w:i w:val="0"/>
        </w:rPr>
        <w:t xml:space="preserve"> </w:t>
      </w:r>
      <w:r>
        <w:rPr>
          <w:b w:val="0"/>
          <w:i w:val="0"/>
        </w:rPr>
        <w:t>Q198.</w:t>
      </w:r>
    </w:p>
    <w:p>
      <w:pPr>
        <w:pStyle w:val="Heading3"/>
      </w:pPr>
      <w:r>
        <w:rPr>
          <w:color w:val="000000"/>
        </w:rPr>
        <w:t>DBG08 Update failure review</w:t>
      </w:r>
    </w:p>
    <w:p>
      <w:r>
        <w:rPr>
          <w:b w:val="0"/>
          <w:i w:val="0"/>
        </w:rPr>
        <w:t>Prerequisites</w:t>
      </w:r>
      <w:r>
        <w:rPr>
          <w:b w:val="0"/>
          <w:i w:val="0"/>
        </w:rPr>
        <w:t xml:space="preserve"> </w:t>
      </w:r>
      <w:r>
        <w:rPr>
          <w:b w:val="0"/>
          <w:i w:val="0"/>
        </w:rPr>
        <w:t>M16.</w:t>
      </w:r>
      <w:r>
        <w:rPr>
          <w:b w:val="0"/>
          <w:i w:val="0"/>
        </w:rPr>
        <w:t xml:space="preserve"> </w:t>
      </w:r>
      <w:r>
        <w:rPr>
          <w:b w:val="0"/>
          <w:i w:val="0"/>
        </w:rPr>
        <w:t>Time</w:t>
      </w:r>
      <w:r>
        <w:rPr>
          <w:b w:val="0"/>
          <w:i w:val="0"/>
        </w:rPr>
        <w:t xml:space="preserve"> </w:t>
      </w:r>
      <w:r>
        <w:rPr>
          <w:b w:val="0"/>
          <w:i w:val="0"/>
        </w:rPr>
        <w:t>40</w:t>
      </w:r>
      <w:r>
        <w:rPr>
          <w:b w:val="0"/>
          <w:i w:val="0"/>
        </w:rPr>
        <w:t xml:space="preserve"> </w:t>
      </w:r>
      <w:r>
        <w:rPr>
          <w:b w:val="0"/>
          <w:i w:val="0"/>
        </w:rPr>
        <w:t>minutes.</w:t>
      </w:r>
      <w:r>
        <w:rPr>
          <w:b w:val="0"/>
          <w:i w:val="0"/>
        </w:rPr>
        <w:t xml:space="preserve"> </w:t>
      </w:r>
      <w:r>
        <w:rPr>
          <w:b w:val="0"/>
          <w:i w:val="0"/>
        </w:rPr>
        <w:t>An</w:t>
      </w:r>
      <w:r>
        <w:rPr>
          <w:b w:val="0"/>
          <w:i w:val="0"/>
        </w:rPr>
        <w:t xml:space="preserve"> </w:t>
      </w:r>
      <w:r>
        <w:rPr>
          <w:b w:val="0"/>
          <w:i w:val="0"/>
        </w:rPr>
        <w:t>updater</w:t>
      </w:r>
      <w:r>
        <w:rPr>
          <w:b w:val="0"/>
          <w:i w:val="0"/>
        </w:rPr>
        <w:t xml:space="preserve"> </w:t>
      </w:r>
      <w:r>
        <w:rPr>
          <w:b w:val="0"/>
          <w:i w:val="0"/>
        </w:rPr>
        <w:t>writes</w:t>
      </w:r>
      <w:r>
        <w:rPr>
          <w:b w:val="0"/>
          <w:i w:val="0"/>
        </w:rPr>
        <w:t xml:space="preserve"> </w:t>
      </w:r>
      <w:r>
        <w:rPr>
          <w:b w:val="0"/>
          <w:i w:val="0"/>
        </w:rPr>
        <w:t>the</w:t>
      </w:r>
      <w:r>
        <w:rPr>
          <w:b w:val="0"/>
          <w:i w:val="0"/>
        </w:rPr>
        <w:t xml:space="preserve"> </w:t>
      </w:r>
      <w:r>
        <w:rPr>
          <w:b w:val="0"/>
          <w:i w:val="0"/>
        </w:rPr>
        <w:t>active</w:t>
      </w:r>
      <w:r>
        <w:rPr>
          <w:b w:val="0"/>
          <w:i w:val="0"/>
        </w:rPr>
        <w:t xml:space="preserve"> </w:t>
      </w:r>
      <w:r>
        <w:rPr>
          <w:b w:val="0"/>
          <w:i w:val="0"/>
        </w:rPr>
        <w:t>slot,</w:t>
      </w:r>
      <w:r>
        <w:rPr>
          <w:b w:val="0"/>
          <w:i w:val="0"/>
        </w:rPr>
        <w:t xml:space="preserve"> </w:t>
      </w:r>
      <w:r>
        <w:rPr>
          <w:b w:val="0"/>
          <w:i w:val="0"/>
        </w:rPr>
        <w:t>accepts</w:t>
      </w:r>
      <w:r>
        <w:rPr>
          <w:b w:val="0"/>
          <w:i w:val="0"/>
        </w:rPr>
        <w:t xml:space="preserve"> </w:t>
      </w:r>
      <w:r>
        <w:rPr>
          <w:b w:val="0"/>
          <w:i w:val="0"/>
        </w:rPr>
        <w:t>any</w:t>
      </w:r>
      <w:r>
        <w:rPr>
          <w:b w:val="0"/>
          <w:i w:val="0"/>
        </w:rPr>
        <w:t xml:space="preserve"> </w:t>
      </w:r>
      <w:r>
        <w:rPr>
          <w:b w:val="0"/>
          <w:i w:val="0"/>
        </w:rPr>
        <w:t>file</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matching</w:t>
      </w:r>
      <w:r>
        <w:rPr>
          <w:b w:val="0"/>
          <w:i w:val="0"/>
        </w:rPr>
        <w:t xml:space="preserve"> </w:t>
      </w:r>
      <w:r>
        <w:rPr>
          <w:b w:val="0"/>
          <w:i w:val="0"/>
        </w:rPr>
        <w:t>CRC,</w:t>
      </w:r>
      <w:r>
        <w:rPr>
          <w:b w:val="0"/>
          <w:i w:val="0"/>
        </w:rPr>
        <w:t xml:space="preserve"> </w:t>
      </w:r>
      <w:r>
        <w:rPr>
          <w:b w:val="0"/>
          <w:i w:val="0"/>
        </w:rPr>
        <w:t>changes</w:t>
      </w:r>
      <w:r>
        <w:rPr>
          <w:b w:val="0"/>
          <w:i w:val="0"/>
        </w:rPr>
        <w:t xml:space="preserve"> </w:t>
      </w:r>
      <w:r>
        <w:rPr>
          <w:b w:val="0"/>
          <w:i w:val="0"/>
        </w:rPr>
        <w:t>boot</w:t>
      </w:r>
      <w:r>
        <w:rPr>
          <w:b w:val="0"/>
          <w:i w:val="0"/>
        </w:rPr>
        <w:t xml:space="preserve"> </w:t>
      </w:r>
      <w:r>
        <w:rPr>
          <w:b w:val="0"/>
          <w:i w:val="0"/>
        </w:rPr>
        <w:t>flags</w:t>
      </w:r>
      <w:r>
        <w:rPr>
          <w:b w:val="0"/>
          <w:i w:val="0"/>
        </w:rPr>
        <w:t xml:space="preserve"> </w:t>
      </w:r>
      <w:r>
        <w:rPr>
          <w:b w:val="0"/>
          <w:i w:val="0"/>
        </w:rPr>
        <w:t>before</w:t>
      </w:r>
      <w:r>
        <w:rPr>
          <w:b w:val="0"/>
          <w:i w:val="0"/>
        </w:rPr>
        <w:t xml:space="preserve"> </w:t>
      </w:r>
      <w:r>
        <w:rPr>
          <w:b w:val="0"/>
          <w:i w:val="0"/>
        </w:rPr>
        <w:t>syncing</w:t>
      </w:r>
      <w:r>
        <w:rPr>
          <w:b w:val="0"/>
          <w:i w:val="0"/>
        </w:rPr>
        <w:t xml:space="preserve"> </w:t>
      </w:r>
      <w:r>
        <w:rPr>
          <w:b w:val="0"/>
          <w:i w:val="0"/>
        </w:rPr>
        <w:t>data,</w:t>
      </w:r>
      <w:r>
        <w:rPr>
          <w:b w:val="0"/>
          <w:i w:val="0"/>
        </w:rPr>
        <w:t xml:space="preserve"> </w:t>
      </w:r>
      <w:r>
        <w:rPr>
          <w:b w:val="0"/>
          <w:i w:val="0"/>
        </w:rPr>
        <w:t>and</w:t>
      </w:r>
      <w:r>
        <w:rPr>
          <w:b w:val="0"/>
          <w:i w:val="0"/>
        </w:rPr>
        <w:t xml:space="preserve"> </w:t>
      </w:r>
      <w:r>
        <w:rPr>
          <w:b w:val="0"/>
          <w:i w:val="0"/>
        </w:rPr>
        <w:t>marks</w:t>
      </w:r>
      <w:r>
        <w:rPr>
          <w:b w:val="0"/>
          <w:i w:val="0"/>
        </w:rPr>
        <w:t xml:space="preserve"> </w:t>
      </w:r>
      <w:r>
        <w:rPr>
          <w:b w:val="0"/>
          <w:i w:val="0"/>
        </w:rPr>
        <w:t>healthy</w:t>
      </w:r>
      <w:r>
        <w:rPr>
          <w:b w:val="0"/>
          <w:i w:val="0"/>
        </w:rPr>
        <w:t xml:space="preserve"> </w:t>
      </w:r>
      <w:r>
        <w:rPr>
          <w:b w:val="0"/>
          <w:i w:val="0"/>
        </w:rPr>
        <w:t>when</w:t>
      </w:r>
      <w:r>
        <w:rPr>
          <w:b w:val="0"/>
          <w:i w:val="0"/>
        </w:rPr>
        <w:t xml:space="preserve"> </w:t>
      </w:r>
      <w:r>
        <w:rPr>
          <w:b w:val="0"/>
          <w:i w:val="0"/>
        </w:rPr>
        <w:t>PID</w:t>
      </w:r>
      <w:r>
        <w:rPr>
          <w:b w:val="0"/>
          <w:i w:val="0"/>
        </w:rPr>
        <w:t xml:space="preserve"> </w:t>
      </w:r>
      <w:r>
        <w:rPr>
          <w:b w:val="0"/>
          <w:i w:val="0"/>
        </w:rPr>
        <w:t>1</w:t>
      </w:r>
      <w:r>
        <w:rPr>
          <w:b w:val="0"/>
          <w:i w:val="0"/>
        </w:rPr>
        <w:t xml:space="preserve"> </w:t>
      </w:r>
      <w:r>
        <w:rPr>
          <w:b w:val="0"/>
          <w:i w:val="0"/>
        </w:rPr>
        <w:t>starts.</w:t>
      </w:r>
      <w:r>
        <w:rPr>
          <w:b w:val="0"/>
          <w:i w:val="0"/>
        </w:rPr>
        <w:t xml:space="preserve"> </w:t>
      </w:r>
      <w:r>
        <w:rPr>
          <w:b w:val="0"/>
          <w:i w:val="0"/>
        </w:rPr>
        <w:t>Identify</w:t>
      </w:r>
      <w:r>
        <w:rPr>
          <w:b w:val="0"/>
          <w:i w:val="0"/>
        </w:rPr>
        <w:t xml:space="preserve"> </w:t>
      </w:r>
      <w:r>
        <w:rPr>
          <w:b w:val="0"/>
          <w:i w:val="0"/>
        </w:rPr>
        <w:t>four</w:t>
      </w:r>
      <w:r>
        <w:rPr>
          <w:b w:val="0"/>
          <w:i w:val="0"/>
        </w:rPr>
        <w:t xml:space="preserve"> </w:t>
      </w:r>
      <w:r>
        <w:rPr>
          <w:b w:val="0"/>
          <w:i w:val="0"/>
        </w:rPr>
        <w:t>independent</w:t>
      </w:r>
      <w:r>
        <w:rPr>
          <w:b w:val="0"/>
          <w:i w:val="0"/>
        </w:rPr>
        <w:t xml:space="preserve"> </w:t>
      </w:r>
      <w:r>
        <w:rPr>
          <w:b w:val="0"/>
          <w:i w:val="0"/>
        </w:rPr>
        <w:t>defects</w:t>
      </w:r>
      <w:r>
        <w:rPr>
          <w:b w:val="0"/>
          <w:i w:val="0"/>
        </w:rPr>
        <w:t xml:space="preserve"> </w:t>
      </w:r>
      <w:r>
        <w:rPr>
          <w:b w:val="0"/>
          <w:i w:val="0"/>
        </w:rPr>
        <w:t>and</w:t>
      </w:r>
      <w:r>
        <w:rPr>
          <w:b w:val="0"/>
          <w:i w:val="0"/>
        </w:rPr>
        <w:t xml:space="preserve"> </w:t>
      </w:r>
      <w:r>
        <w:rPr>
          <w:b w:val="0"/>
          <w:i w:val="0"/>
        </w:rPr>
        <w:t>propose</w:t>
      </w:r>
      <w:r>
        <w:rPr>
          <w:b w:val="0"/>
          <w:i w:val="0"/>
        </w:rPr>
        <w:t xml:space="preserve"> </w:t>
      </w:r>
      <w:r>
        <w:rPr>
          <w:b w:val="0"/>
          <w:i w:val="0"/>
        </w:rPr>
        <w:t>an</w:t>
      </w:r>
      <w:r>
        <w:rPr>
          <w:b w:val="0"/>
          <w:i w:val="0"/>
        </w:rPr>
        <w:t xml:space="preserve"> </w:t>
      </w:r>
      <w:r>
        <w:rPr>
          <w:b w:val="0"/>
          <w:i w:val="0"/>
        </w:rPr>
        <w:t>interruption</w:t>
      </w:r>
      <w:r>
        <w:rPr>
          <w:b w:val="0"/>
          <w:i w:val="0"/>
        </w:rPr>
        <w:t xml:space="preserve"> </w:t>
      </w:r>
      <w:r>
        <w:rPr>
          <w:b w:val="0"/>
          <w:i w:val="0"/>
        </w:rPr>
        <w:t>matrix.</w:t>
      </w:r>
      <w:r>
        <w:rPr>
          <w:b w:val="0"/>
          <w:i w:val="0"/>
        </w:rPr>
        <w:t xml:space="preserve"> </w:t>
      </w:r>
      <w:r>
        <w:rPr>
          <w:b w:val="0"/>
          <w:i w:val="0"/>
        </w:rPr>
        <w:t>Include</w:t>
      </w:r>
      <w:r>
        <w:rPr>
          <w:b w:val="0"/>
          <w:i w:val="0"/>
        </w:rPr>
        <w:t xml:space="preserve"> </w:t>
      </w:r>
      <w:r>
        <w:rPr>
          <w:b w:val="0"/>
          <w:i w:val="0"/>
        </w:rPr>
        <w:t>shared-data</w:t>
      </w:r>
      <w:r>
        <w:rPr>
          <w:b w:val="0"/>
          <w:i w:val="0"/>
        </w:rPr>
        <w:t xml:space="preserve"> </w:t>
      </w:r>
      <w:r>
        <w:rPr>
          <w:b w:val="0"/>
          <w:i w:val="0"/>
        </w:rPr>
        <w:t>rollback</w:t>
      </w:r>
      <w:r>
        <w:rPr>
          <w:b w:val="0"/>
          <w:i w:val="0"/>
        </w:rPr>
        <w:t xml:space="preserve"> </w:t>
      </w:r>
      <w:r>
        <w:rPr>
          <w:b w:val="0"/>
          <w:i w:val="0"/>
        </w:rPr>
        <w:t>compatibility.</w:t>
      </w:r>
      <w:r>
        <w:rPr>
          <w:b w:val="0"/>
          <w:i w:val="0"/>
        </w:rPr>
        <w:t xml:space="preserve"> </w:t>
      </w:r>
      <w:r>
        <w:rPr>
          <w:b w:val="0"/>
          <w:i w:val="0"/>
        </w:rPr>
        <w:t>Critical</w:t>
      </w:r>
      <w:r>
        <w:rPr>
          <w:b w:val="0"/>
          <w:i w:val="0"/>
        </w:rPr>
        <w:t xml:space="preserve"> </w:t>
      </w:r>
      <w:r>
        <w:rPr>
          <w:b w:val="0"/>
          <w:i w:val="0"/>
        </w:rPr>
        <w:t>gate:</w:t>
      </w:r>
      <w:r>
        <w:rPr>
          <w:b w:val="0"/>
          <w:i w:val="0"/>
        </w:rPr>
        <w:t xml:space="preserve"> </w:t>
      </w:r>
      <w:r>
        <w:rPr>
          <w:b w:val="0"/>
          <w:i w:val="0"/>
        </w:rPr>
        <w:t>reject</w:t>
      </w:r>
      <w:r>
        <w:rPr>
          <w:b w:val="0"/>
          <w:i w:val="0"/>
        </w:rPr>
        <w:t xml:space="preserve"> </w:t>
      </w:r>
      <w:r>
        <w:rPr>
          <w:b w:val="0"/>
          <w:i w:val="0"/>
        </w:rPr>
        <w:t>unauthorized</w:t>
      </w:r>
      <w:r>
        <w:rPr>
          <w:b w:val="0"/>
          <w:i w:val="0"/>
        </w:rPr>
        <w:t xml:space="preserve"> </w:t>
      </w:r>
      <w:r>
        <w:rPr>
          <w:b w:val="0"/>
          <w:i w:val="0"/>
        </w:rPr>
        <w:t>images</w:t>
      </w:r>
      <w:r>
        <w:rPr>
          <w:b w:val="0"/>
          <w:i w:val="0"/>
        </w:rPr>
        <w:t xml:space="preserve"> </w:t>
      </w:r>
      <w:r>
        <w:rPr>
          <w:b w:val="0"/>
          <w:i w:val="0"/>
        </w:rPr>
        <w:t>and</w:t>
      </w:r>
      <w:r>
        <w:rPr>
          <w:b w:val="0"/>
          <w:i w:val="0"/>
        </w:rPr>
        <w:t xml:space="preserve"> </w:t>
      </w:r>
      <w:r>
        <w:rPr>
          <w:b w:val="0"/>
          <w:i w:val="0"/>
        </w:rPr>
        <w:t>preserve</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recovery</w:t>
      </w:r>
      <w:r>
        <w:rPr>
          <w:b w:val="0"/>
          <w:i w:val="0"/>
        </w:rPr>
        <w:t xml:space="preserve"> </w:t>
      </w:r>
      <w:r>
        <w:rPr>
          <w:b w:val="0"/>
          <w:i w:val="0"/>
        </w:rPr>
        <w:t>path.</w:t>
      </w:r>
      <w:r>
        <w:rPr>
          <w:b w:val="0"/>
          <w:i w:val="0"/>
        </w:rPr>
        <w:t xml:space="preserve"> </w:t>
      </w:r>
      <w:r>
        <w:rPr>
          <w:b w:val="0"/>
          <w:i w:val="0"/>
        </w:rPr>
        <w:t>Remediation:</w:t>
      </w:r>
      <w:r>
        <w:rPr>
          <w:b w:val="0"/>
          <w:i w:val="0"/>
        </w:rPr>
        <w:t xml:space="preserve"> </w:t>
      </w:r>
      <w:r>
        <w:rPr>
          <w:b w:val="0"/>
          <w:i w:val="0"/>
        </w:rPr>
        <w:t>Q100,</w:t>
      </w:r>
      <w:r>
        <w:rPr>
          <w:b w:val="0"/>
          <w:i w:val="0"/>
        </w:rPr>
        <w:t xml:space="preserve"> </w:t>
      </w:r>
      <w:r>
        <w:rPr>
          <w:b w:val="0"/>
          <w:i w:val="0"/>
        </w:rPr>
        <w:t>Q176–Q177</w:t>
      </w:r>
      <w:r>
        <w:rPr>
          <w:b w:val="0"/>
          <w:i w:val="0"/>
        </w:rPr>
        <w:t xml:space="preserve"> </w:t>
      </w:r>
      <w:r>
        <w:rPr>
          <w:b w:val="0"/>
          <w:i w:val="0"/>
        </w:rPr>
        <w:t>and</w:t>
      </w:r>
      <w:r>
        <w:rPr>
          <w:b w:val="0"/>
          <w:i w:val="0"/>
        </w:rPr>
        <w:t xml:space="preserve"> </w:t>
      </w:r>
      <w:r>
        <w:rPr>
          <w:b w:val="0"/>
          <w:i w:val="0"/>
        </w:rPr>
        <w:t>A03.</w:t>
      </w:r>
    </w:p>
    <w:p>
      <w:bookmarkStart w:id="65" w:name="f_c383b248eee863d413"/>
      <w:pPr>
        <w:keepNext/>
        <w:spacing w:after="0" w:before="0"/>
      </w:pPr>
      <w:bookmarkEnd w:id="65"/>
    </w:p>
    <w:p>
      <w:pPr>
        <w:pStyle w:val="Heading2"/>
      </w:pPr>
      <w:r>
        <w:rPr>
          <w:color w:val="000000"/>
        </w:rPr>
        <w:t>Initial diagnostic</w:t>
      </w:r>
    </w:p>
    <w:p>
      <w:r>
        <w:rPr>
          <w:b/>
          <w:i w:val="0"/>
        </w:rPr>
        <w:t>ID</w:t>
      </w:r>
      <w:r>
        <w:rPr>
          <w:b/>
          <w:i w:val="0"/>
        </w:rPr>
        <w:t xml:space="preserve"> </w:t>
      </w:r>
      <w:r>
        <w:rPr>
          <w:b/>
          <w:i w:val="0"/>
        </w:rPr>
        <w:t>D00.</w:t>
      </w:r>
      <w:r>
        <w:rPr>
          <w:b/>
          <w:i w:val="0"/>
        </w:rPr>
        <w:t xml:space="preserve"> </w:t>
      </w:r>
      <w:r>
        <w:rPr>
          <w:b/>
          <w:i w:val="0"/>
        </w:rPr>
        <w:t>Prerequisites:</w:t>
      </w:r>
      <w:r>
        <w:rPr>
          <w:b w:val="0"/>
          <w:i w:val="0"/>
        </w:rPr>
        <w:t xml:space="preserve"> </w:t>
      </w:r>
      <w:r>
        <w:rPr>
          <w:b w:val="0"/>
          <w:i w:val="0"/>
        </w:rPr>
        <w:t>none</w:t>
      </w:r>
      <w:r>
        <w:rPr>
          <w:b w:val="0"/>
          <w:i w:val="0"/>
        </w:rPr>
        <w:t xml:space="preserve"> </w:t>
      </w:r>
      <w:r>
        <w:rPr>
          <w:b w:val="0"/>
          <w:i w:val="0"/>
        </w:rPr>
        <w:t>beyond</w:t>
      </w:r>
      <w:r>
        <w:rPr>
          <w:b w:val="0"/>
          <w:i w:val="0"/>
        </w:rPr>
        <w:t xml:space="preserve"> </w:t>
      </w:r>
      <w:r>
        <w:rPr>
          <w:b w:val="0"/>
          <w:i w:val="0"/>
        </w:rPr>
        <w:t>access</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shell</w:t>
      </w:r>
      <w:r>
        <w:rPr>
          <w:b w:val="0"/>
          <w:i w:val="0"/>
        </w:rPr>
        <w:t xml:space="preserve"> </w:t>
      </w:r>
      <w:r>
        <w:rPr>
          <w:b w:val="0"/>
          <w:i w:val="0"/>
        </w:rPr>
        <w:t>and</w:t>
      </w:r>
      <w:r>
        <w:rPr>
          <w:b w:val="0"/>
          <w:i w:val="0"/>
        </w:rPr>
        <w:t xml:space="preserve"> </w:t>
      </w:r>
      <w:r>
        <w:rPr>
          <w:b w:val="0"/>
          <w:i w:val="0"/>
        </w:rPr>
        <w:t>C</w:t>
      </w:r>
      <w:r>
        <w:rPr>
          <w:b w:val="0"/>
          <w:i w:val="0"/>
        </w:rPr>
        <w:t xml:space="preserve"> </w:t>
      </w:r>
      <w:r>
        <w:rPr>
          <w:b w:val="0"/>
          <w:i w:val="0"/>
        </w:rPr>
        <w:t>compiler.</w:t>
      </w:r>
      <w:r>
        <w:rPr>
          <w:b w:val="0"/>
          <w:i w:val="0"/>
        </w:rPr>
        <w:t xml:space="preserve"> </w:t>
      </w:r>
      <w:r>
        <w:rPr>
          <w:b/>
          <w:i w:val="0"/>
        </w:rPr>
        <w:t>Time:</w:t>
      </w:r>
      <w:r>
        <w:rPr>
          <w:b w:val="0"/>
          <w:i w:val="0"/>
        </w:rPr>
        <w:t xml:space="preserve"> </w:t>
      </w:r>
      <w:r>
        <w:rPr>
          <w:b w:val="0"/>
          <w:i w:val="0"/>
        </w:rPr>
        <w:t>90</w:t>
      </w:r>
      <w:r>
        <w:rPr>
          <w:b w:val="0"/>
          <w:i w:val="0"/>
        </w:rPr>
        <w:t xml:space="preserve"> </w:t>
      </w:r>
      <w:r>
        <w:rPr>
          <w:b w:val="0"/>
          <w:i w:val="0"/>
        </w:rPr>
        <w:t>minutes.</w:t>
      </w:r>
      <w:r>
        <w:rPr>
          <w:b w:val="0"/>
          <w:i w:val="0"/>
        </w:rPr>
        <w:t xml:space="preserve"> </w:t>
      </w:r>
      <w:r>
        <w:rPr>
          <w:b/>
          <w:i w:val="0"/>
        </w:rPr>
        <w:t>Allowed</w:t>
      </w:r>
      <w:r>
        <w:rPr>
          <w:b/>
          <w:i w:val="0"/>
        </w:rPr>
        <w:t xml:space="preserve"> </w:t>
      </w:r>
      <w:r>
        <w:rPr>
          <w:b/>
          <w:i w:val="0"/>
        </w:rPr>
        <w:t>tools:</w:t>
      </w:r>
      <w:r>
        <w:rPr>
          <w:b w:val="0"/>
          <w:i w:val="0"/>
        </w:rPr>
        <w:t xml:space="preserve"> </w:t>
      </w:r>
      <w:r>
        <w:rPr>
          <w:b w:val="0"/>
          <w:i w:val="0"/>
        </w:rPr>
        <w:t>local</w:t>
      </w:r>
      <w:r>
        <w:rPr>
          <w:b w:val="0"/>
          <w:i w:val="0"/>
        </w:rPr>
        <w:t xml:space="preserve"> </w:t>
      </w:r>
      <w:r>
        <w:rPr>
          <w:b w:val="0"/>
          <w:i w:val="0"/>
        </w:rPr>
        <w:t>compiler,</w:t>
      </w:r>
      <w:r>
        <w:rPr>
          <w:b w:val="0"/>
          <w:i w:val="0"/>
        </w:rPr>
        <w:t xml:space="preserve"> </w:t>
      </w:r>
      <w:r>
        <w:rPr>
          <w:b w:val="0"/>
          <w:i w:val="0"/>
        </w:rPr>
        <w:t>editor,</w:t>
      </w:r>
      <w:r>
        <w:rPr>
          <w:b w:val="0"/>
          <w:i w:val="0"/>
        </w:rPr>
        <w:t xml:space="preserve"> </w:t>
      </w:r>
      <w:r>
        <w:rPr>
          <w:b w:val="0"/>
          <w:i w:val="0"/>
        </w:rPr>
        <w:t>man</w:t>
      </w:r>
      <w:r>
        <w:rPr>
          <w:b w:val="0"/>
          <w:i w:val="0"/>
        </w:rPr>
        <w:t xml:space="preserve"> </w:t>
      </w:r>
      <w:r>
        <w:rPr>
          <w:b w:val="0"/>
          <w:i w:val="0"/>
        </w:rPr>
        <w:t>pages;</w:t>
      </w:r>
      <w:r>
        <w:rPr>
          <w:b w:val="0"/>
          <w:i w:val="0"/>
        </w:rPr>
        <w:t xml:space="preserve"> </w:t>
      </w:r>
      <w:r>
        <w:rPr>
          <w:b w:val="0"/>
          <w:i w:val="0"/>
        </w:rPr>
        <w:t>no</w:t>
      </w:r>
      <w:r>
        <w:rPr>
          <w:b w:val="0"/>
          <w:i w:val="0"/>
        </w:rPr>
        <w:t xml:space="preserve"> </w:t>
      </w:r>
      <w:r>
        <w:rPr>
          <w:b w:val="0"/>
          <w:i w:val="0"/>
        </w:rPr>
        <w:t>AI,</w:t>
      </w:r>
      <w:r>
        <w:rPr>
          <w:b w:val="0"/>
          <w:i w:val="0"/>
        </w:rPr>
        <w:t xml:space="preserve"> </w:t>
      </w:r>
      <w:r>
        <w:rPr>
          <w:b w:val="0"/>
          <w:i w:val="0"/>
        </w:rPr>
        <w:t>internet</w:t>
      </w:r>
      <w:r>
        <w:rPr>
          <w:b w:val="0"/>
          <w:i w:val="0"/>
        </w:rPr>
        <w:t xml:space="preserve"> </w:t>
      </w:r>
      <w:r>
        <w:rPr>
          <w:b w:val="0"/>
          <w:i w:val="0"/>
        </w:rPr>
        <w:t>answers,</w:t>
      </w:r>
      <w:r>
        <w:rPr>
          <w:b w:val="0"/>
          <w:i w:val="0"/>
        </w:rPr>
        <w:t xml:space="preserve"> </w:t>
      </w:r>
      <w:r>
        <w:rPr>
          <w:b w:val="0"/>
          <w:i w:val="0"/>
        </w:rPr>
        <w:t>or</w:t>
      </w:r>
      <w:r>
        <w:rPr>
          <w:b w:val="0"/>
          <w:i w:val="0"/>
        </w:rPr>
        <w:t xml:space="preserve"> </w:t>
      </w:r>
      <w:r>
        <w:rPr>
          <w:b w:val="0"/>
          <w:i w:val="0"/>
        </w:rPr>
        <w:t>reference</w:t>
      </w:r>
      <w:r>
        <w:rPr>
          <w:b w:val="0"/>
          <w:i w:val="0"/>
        </w:rPr>
        <w:t xml:space="preserve"> </w:t>
      </w:r>
      <w:r>
        <w:rPr>
          <w:b w:val="0"/>
          <w:i w:val="0"/>
        </w:rPr>
        <w:t>solutions.</w:t>
      </w:r>
      <w:r>
        <w:rPr>
          <w:b w:val="0"/>
          <w:i w:val="0"/>
        </w:rPr>
        <w:t xml:space="preserve"> </w:t>
      </w:r>
      <w:r>
        <w:rPr>
          <w:b/>
          <w:i w:val="0"/>
        </w:rPr>
        <w:t>Purpose:</w:t>
      </w:r>
      <w:r>
        <w:rPr>
          <w:b w:val="0"/>
          <w:i w:val="0"/>
        </w:rPr>
        <w:t xml:space="preserve"> </w:t>
      </w:r>
      <w:r>
        <w:rPr>
          <w:b w:val="0"/>
          <w:i w:val="0"/>
        </w:rPr>
        <w:t>find</w:t>
      </w:r>
      <w:r>
        <w:rPr>
          <w:b w:val="0"/>
          <w:i w:val="0"/>
        </w:rPr>
        <w:t xml:space="preserve"> </w:t>
      </w:r>
      <w:r>
        <w:rPr>
          <w:b w:val="0"/>
          <w:i w:val="0"/>
        </w:rPr>
        <w:t>starting</w:t>
      </w:r>
      <w:r>
        <w:rPr>
          <w:b w:val="0"/>
          <w:i w:val="0"/>
        </w:rPr>
        <w:t xml:space="preserve"> </w:t>
      </w:r>
      <w:r>
        <w:rPr>
          <w:b w:val="0"/>
          <w:i w:val="0"/>
        </w:rPr>
        <w:t>gaps.</w:t>
      </w:r>
      <w:r>
        <w:rPr>
          <w:b w:val="0"/>
          <w:i w:val="0"/>
        </w:rPr>
        <w:t xml:space="preserve"> </w:t>
      </w:r>
      <w:r>
        <w:rPr>
          <w:b w:val="0"/>
          <w:i w:val="0"/>
        </w:rPr>
        <w:t>If</w:t>
      </w:r>
      <w:r>
        <w:rPr>
          <w:b w:val="0"/>
          <w:i w:val="0"/>
        </w:rPr>
        <w:t xml:space="preserve"> </w:t>
      </w:r>
      <w:r>
        <w:rPr>
          <w:b w:val="0"/>
          <w:i w:val="0"/>
        </w:rPr>
        <w:t>setup</w:t>
      </w:r>
      <w:r>
        <w:rPr>
          <w:b w:val="0"/>
          <w:i w:val="0"/>
        </w:rPr>
        <w:t xml:space="preserve"> </w:t>
      </w:r>
      <w:r>
        <w:rPr>
          <w:b w:val="0"/>
          <w:i w:val="0"/>
        </w:rPr>
        <w:t>is</w:t>
      </w:r>
      <w:r>
        <w:rPr>
          <w:b w:val="0"/>
          <w:i w:val="0"/>
        </w:rPr>
        <w:t xml:space="preserve"> </w:t>
      </w:r>
      <w:r>
        <w:rPr>
          <w:b w:val="0"/>
          <w:i w:val="0"/>
        </w:rPr>
        <w:t>unavailable,</w:t>
      </w:r>
      <w:r>
        <w:rPr>
          <w:b w:val="0"/>
          <w:i w:val="0"/>
        </w:rPr>
        <w:t xml:space="preserve"> </w:t>
      </w:r>
      <w:r>
        <w:rPr>
          <w:b w:val="0"/>
          <w:i w:val="0"/>
        </w:rPr>
        <w:t>answer</w:t>
      </w:r>
      <w:r>
        <w:rPr>
          <w:b w:val="0"/>
          <w:i w:val="0"/>
        </w:rPr>
        <w:t xml:space="preserve"> </w:t>
      </w:r>
      <w:r>
        <w:rPr>
          <w:b w:val="0"/>
          <w:i w:val="0"/>
        </w:rPr>
        <w:t>on</w:t>
      </w:r>
      <w:r>
        <w:rPr>
          <w:b w:val="0"/>
          <w:i w:val="0"/>
        </w:rPr>
        <w:t xml:space="preserve"> </w:t>
      </w:r>
      <w:r>
        <w:rPr>
          <w:b w:val="0"/>
          <w:i w:val="0"/>
        </w:rPr>
        <w:t>paper</w:t>
      </w:r>
      <w:r>
        <w:rPr>
          <w:b w:val="0"/>
          <w:i w:val="0"/>
        </w:rPr>
        <w:t xml:space="preserve"> </w:t>
      </w:r>
      <w:r>
        <w:rPr>
          <w:b w:val="0"/>
          <w:i w:val="0"/>
        </w:rPr>
        <w:t>and</w:t>
      </w:r>
      <w:r>
        <w:rPr>
          <w:b w:val="0"/>
          <w:i w:val="0"/>
        </w:rPr>
        <w:t xml:space="preserve"> </w:t>
      </w:r>
      <w:r>
        <w:rPr>
          <w:b w:val="0"/>
          <w:i w:val="0"/>
        </w:rPr>
        <w:t>mark</w:t>
      </w:r>
      <w:r>
        <w:rPr>
          <w:b w:val="0"/>
          <w:i w:val="0"/>
        </w:rPr>
        <w:t xml:space="preserve"> </w:t>
      </w:r>
      <w:r>
        <w:rPr>
          <w:b w:val="0"/>
          <w:i w:val="0"/>
        </w:rPr>
        <w:t>every</w:t>
      </w:r>
      <w:r>
        <w:rPr>
          <w:b w:val="0"/>
          <w:i w:val="0"/>
        </w:rPr>
        <w:t xml:space="preserve"> </w:t>
      </w:r>
      <w:r>
        <w:rPr>
          <w:b w:val="0"/>
          <w:i w:val="0"/>
        </w:rPr>
        <w:t>execution</w:t>
      </w:r>
      <w:r>
        <w:rPr>
          <w:b w:val="0"/>
          <w:i w:val="0"/>
        </w:rPr>
        <w:t xml:space="preserve"> </w:t>
      </w:r>
      <w:r>
        <w:rPr>
          <w:b w:val="0"/>
          <w:i w:val="0"/>
        </w:rPr>
        <w:t>item</w:t>
      </w:r>
      <w:r>
        <w:rPr>
          <w:b w:val="0"/>
          <w:i w:val="0"/>
        </w:rPr>
        <w:t xml:space="preserve"> </w:t>
      </w:r>
      <w:r>
        <w:rPr>
          <w:b w:val="0"/>
          <w:i w:val="0"/>
        </w:rPr>
        <w:t>pending</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inventing</w:t>
      </w:r>
      <w:r>
        <w:rPr>
          <w:b w:val="0"/>
          <w:i w:val="0"/>
        </w:rPr>
        <w:t xml:space="preserve"> </w:t>
      </w:r>
      <w:r>
        <w:rPr>
          <w:b w:val="0"/>
          <w:i w:val="0"/>
        </w:rPr>
        <w:t>results.</w:t>
      </w:r>
    </w:p>
    <w:p>
      <w:r>
        <w:rPr>
          <w:b w:val="0"/>
          <w:i w:val="0"/>
        </w:rPr>
        <w:t>Submit</w:t>
      </w:r>
      <w:r>
        <w:rPr>
          <w:b w:val="0"/>
          <w:i w:val="0"/>
        </w:rPr>
        <w:t xml:space="preserve"> </w:t>
      </w:r>
      <w:r>
        <w:rPr>
          <w:b w:val="0"/>
          <w:i w:val="0"/>
        </w:rPr>
        <w:t>one</w:t>
      </w:r>
      <w:r>
        <w:rPr>
          <w:b w:val="0"/>
          <w:i w:val="0"/>
        </w:rPr>
        <w:t xml:space="preserve"> </w:t>
      </w:r>
      <w:r>
        <w:rPr>
          <w:b w:val="0"/>
          <w:i w:val="0"/>
        </w:rPr>
        <w:t>directory</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answers.md</w:t>
      </w:r>
      <w:r>
        <w:rPr>
          <w:b w:val="0"/>
          <w:i w:val="0"/>
        </w:rPr>
        <w:t>,</w:t>
      </w:r>
      <w:r>
        <w:rPr>
          <w:b w:val="0"/>
          <w:i w:val="0"/>
        </w:rPr>
        <w:t xml:space="preserve"> </w:t>
      </w:r>
      <w:r>
        <w:rPr>
          <w:b w:val="0"/>
          <w:i w:val="0"/>
        </w:rPr>
        <w:t>C</w:t>
      </w:r>
      <w:r>
        <w:rPr>
          <w:b w:val="0"/>
          <w:i w:val="0"/>
        </w:rPr>
        <w:t xml:space="preserve"> </w:t>
      </w:r>
      <w:r>
        <w:rPr>
          <w:b w:val="0"/>
          <w:i w:val="0"/>
        </w:rPr>
        <w:t>source,</w:t>
      </w:r>
      <w:r>
        <w:rPr>
          <w:b w:val="0"/>
          <w:i w:val="0"/>
        </w:rPr>
        <w:t xml:space="preserve"> </w:t>
      </w:r>
      <w:r>
        <w:rPr>
          <w:b w:val="0"/>
          <w:i w:val="0"/>
        </w:rPr>
        <w:t>command</w:t>
      </w:r>
      <w:r>
        <w:rPr>
          <w:b w:val="0"/>
          <w:i w:val="0"/>
        </w:rPr>
        <w:t xml:space="preserve"> </w:t>
      </w:r>
      <w:r>
        <w:rPr>
          <w:b w:val="0"/>
          <w:i w:val="0"/>
        </w:rPr>
        <w:t>transcript,</w:t>
      </w:r>
      <w:r>
        <w:rPr>
          <w:b w:val="0"/>
          <w:i w:val="0"/>
        </w:rPr>
        <w:t xml:space="preserve"> </w:t>
      </w:r>
      <w:r>
        <w:rPr>
          <w:b w:val="0"/>
          <w:i w:val="0"/>
        </w:rPr>
        <w:t>test</w:t>
      </w:r>
      <w:r>
        <w:rPr>
          <w:b w:val="0"/>
          <w:i w:val="0"/>
        </w:rPr>
        <w:t xml:space="preserve"> </w:t>
      </w:r>
      <w:r>
        <w:rPr>
          <w:b w:val="0"/>
          <w:i w:val="0"/>
        </w:rPr>
        <w:t>output,</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short</w:t>
      </w:r>
      <w:r>
        <w:rPr>
          <w:b w:val="0"/>
          <w:i w:val="0"/>
        </w:rPr>
        <w:t xml:space="preserve"> </w:t>
      </w:r>
      <w:r>
        <w:rPr>
          <w:b w:val="0"/>
          <w:i w:val="0"/>
        </w:rPr>
        <w:t>confidence/evidence</w:t>
      </w:r>
      <w:r>
        <w:rPr>
          <w:b w:val="0"/>
          <w:i w:val="0"/>
        </w:rPr>
        <w:t xml:space="preserve"> </w:t>
      </w:r>
      <w:r>
        <w:rPr>
          <w:b w:val="0"/>
          <w:i w:val="0"/>
        </w:rPr>
        <w:t>table.</w:t>
      </w:r>
      <w:r>
        <w:rPr>
          <w:b w:val="0"/>
          <w:i w:val="0"/>
        </w:rPr>
        <w:t xml:space="preserve"> </w:t>
      </w:r>
      <w:r>
        <w:rPr>
          <w:b w:val="0"/>
          <w:i w:val="0"/>
        </w:rPr>
        <w:t>Each</w:t>
      </w:r>
      <w:r>
        <w:rPr>
          <w:b w:val="0"/>
          <w:i w:val="0"/>
        </w:rPr>
        <w:t xml:space="preserve"> </w:t>
      </w:r>
      <w:r>
        <w:rPr>
          <w:b w:val="0"/>
          <w:i w:val="0"/>
        </w:rPr>
        <w:t>item</w:t>
      </w:r>
      <w:r>
        <w:rPr>
          <w:b w:val="0"/>
          <w:i w:val="0"/>
        </w:rPr>
        <w:t xml:space="preserve"> </w:t>
      </w:r>
      <w:r>
        <w:rPr>
          <w:b w:val="0"/>
          <w:i w:val="0"/>
        </w:rPr>
        <w:t>below</w:t>
      </w:r>
      <w:r>
        <w:rPr>
          <w:b w:val="0"/>
          <w:i w:val="0"/>
        </w:rPr>
        <w:t xml:space="preserve"> </w:t>
      </w:r>
      <w:r>
        <w:rPr>
          <w:b w:val="0"/>
          <w:i w:val="0"/>
        </w:rPr>
        <w:t>is</w:t>
      </w:r>
      <w:r>
        <w:rPr>
          <w:b w:val="0"/>
          <w:i w:val="0"/>
        </w:rPr>
        <w:t xml:space="preserve"> </w:t>
      </w:r>
      <w:r>
        <w:rPr>
          <w:b w:val="0"/>
          <w:i w:val="0"/>
        </w:rPr>
        <w:t>worth</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points,</w:t>
      </w:r>
      <w:r>
        <w:rPr>
          <w:b w:val="0"/>
          <w:i w:val="0"/>
        </w:rPr>
        <w:t xml:space="preserve"> </w:t>
      </w:r>
      <w:r>
        <w:rPr>
          <w:b w:val="0"/>
          <w:i w:val="0"/>
        </w:rPr>
        <w:t>totaling</w:t>
      </w:r>
      <w:r>
        <w:rPr>
          <w:b w:val="0"/>
          <w:i w:val="0"/>
        </w:rPr>
        <w:t xml:space="preserve"> </w:t>
      </w:r>
      <w:r>
        <w:rPr>
          <w:b w:val="0"/>
          <w:i w:val="0"/>
        </w:rPr>
        <w:t>100.</w:t>
      </w:r>
    </w:p>
    <w:p>
      <w:pPr>
        <w:ind w:left="317" w:hanging="317"/>
      </w:pPr>
      <w:r>
        <w:t xml:space="preserve">1. </w:t>
      </w:r>
      <w:r>
        <w:rPr>
          <w:b/>
          <w:i w:val="0"/>
        </w:rPr>
        <w:t>D01</w:t>
      </w:r>
      <w:r>
        <w:rPr>
          <w:b/>
          <w:i w:val="0"/>
        </w:rPr>
        <w:t xml:space="preserve"> </w:t>
      </w:r>
      <w:r>
        <w:rPr>
          <w:b/>
          <w:i w:val="0"/>
        </w:rPr>
        <w:t>8</w:t>
      </w:r>
      <w:r>
        <w:rPr>
          <w:b/>
          <w:i w:val="0"/>
        </w:rPr>
        <w:t xml:space="preserve"> </w:t>
      </w:r>
      <w:r>
        <w:rPr>
          <w:b/>
          <w:i w:val="0"/>
        </w:rPr>
        <w:t>points:</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lifetime</w:t>
      </w:r>
      <w:r>
        <w:rPr>
          <w:b w:val="0"/>
          <w:i w:val="0"/>
        </w:rPr>
        <w:t xml:space="preserve"> </w:t>
      </w:r>
      <w:r>
        <w:rPr>
          <w:b w:val="0"/>
          <w:i w:val="0"/>
        </w:rPr>
        <w:t>bug</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char *f(void) { char b[4]="ok"; return b; }</w:t>
      </w:r>
      <w:r>
        <w:rPr>
          <w:b w:val="0"/>
          <w:i w:val="0"/>
        </w:rPr>
        <w:t>;</w:t>
      </w:r>
      <w:r>
        <w:rPr>
          <w:b w:val="0"/>
          <w:i w:val="0"/>
        </w:rPr>
        <w:t xml:space="preserve"> </w:t>
      </w:r>
      <w:r>
        <w:rPr>
          <w:b w:val="0"/>
          <w:i w:val="0"/>
        </w:rPr>
        <w:t>propose</w:t>
      </w:r>
      <w:r>
        <w:rPr>
          <w:b w:val="0"/>
          <w:i w:val="0"/>
        </w:rPr>
        <w:t xml:space="preserve"> </w:t>
      </w:r>
      <w:r>
        <w:rPr>
          <w:b w:val="0"/>
          <w:i w:val="0"/>
        </w:rPr>
        <w:t>two</w:t>
      </w:r>
      <w:r>
        <w:rPr>
          <w:b w:val="0"/>
          <w:i w:val="0"/>
        </w:rPr>
        <w:t xml:space="preserve"> </w:t>
      </w:r>
      <w:r>
        <w:rPr>
          <w:b w:val="0"/>
          <w:i w:val="0"/>
        </w:rPr>
        <w:t>valid</w:t>
      </w:r>
      <w:r>
        <w:rPr>
          <w:b w:val="0"/>
          <w:i w:val="0"/>
        </w:rPr>
        <w:t xml:space="preserve"> </w:t>
      </w:r>
      <w:r>
        <w:rPr>
          <w:b w:val="0"/>
          <w:i w:val="0"/>
        </w:rPr>
        <w:t>ownership</w:t>
      </w:r>
      <w:r>
        <w:rPr>
          <w:b w:val="0"/>
          <w:i w:val="0"/>
        </w:rPr>
        <w:t xml:space="preserve"> </w:t>
      </w:r>
      <w:r>
        <w:rPr>
          <w:b w:val="0"/>
          <w:i w:val="0"/>
        </w:rPr>
        <w:t>contracts</w:t>
      </w:r>
      <w:r>
        <w:rPr>
          <w:b w:val="0"/>
          <w:i w:val="0"/>
        </w:rPr>
        <w:t xml:space="preserve"> </w:t>
      </w:r>
      <w:r>
        <w:rPr>
          <w:b w:val="0"/>
          <w:i w:val="0"/>
        </w:rPr>
        <w:t>and</w:t>
      </w:r>
      <w:r>
        <w:rPr>
          <w:b w:val="0"/>
          <w:i w:val="0"/>
        </w:rPr>
        <w:t xml:space="preserve"> </w:t>
      </w:r>
      <w:r>
        <w:rPr>
          <w:b w:val="0"/>
          <w:i w:val="0"/>
        </w:rPr>
        <w:t>their</w:t>
      </w:r>
      <w:r>
        <w:rPr>
          <w:b w:val="0"/>
          <w:i w:val="0"/>
        </w:rPr>
        <w:t xml:space="preserve"> </w:t>
      </w:r>
      <w:r>
        <w:rPr>
          <w:b w:val="0"/>
          <w:i w:val="0"/>
        </w:rPr>
        <w:t>tradeoffs.</w:t>
      </w:r>
    </w:p>
    <w:p>
      <w:pPr>
        <w:ind w:left="317" w:hanging="317"/>
      </w:pPr>
      <w:r>
        <w:t xml:space="preserve">2. </w:t>
      </w:r>
      <w:r>
        <w:rPr>
          <w:b/>
          <w:i w:val="0"/>
        </w:rPr>
        <w:t>D02</w:t>
      </w:r>
      <w:r>
        <w:rPr>
          <w:b/>
          <w:i w:val="0"/>
        </w:rPr>
        <w:t xml:space="preserve"> </w:t>
      </w:r>
      <w:r>
        <w:rPr>
          <w:b/>
          <w:i w:val="0"/>
        </w:rPr>
        <w:t>8</w:t>
      </w:r>
      <w:r>
        <w:rPr>
          <w:b/>
          <w:i w:val="0"/>
        </w:rPr>
        <w:t xml:space="preserve"> </w:t>
      </w:r>
      <w:r>
        <w:rPr>
          <w:b/>
          <w:i w:val="0"/>
        </w:rPr>
        <w:t>points:</w:t>
      </w:r>
      <w:r>
        <w:rPr>
          <w:b w:val="0"/>
          <w:i w:val="0"/>
        </w:rPr>
        <w:t xml:space="preserve"> </w:t>
      </w:r>
      <w:r>
        <w:rPr>
          <w:b w:val="0"/>
          <w:i w:val="0"/>
        </w:rPr>
        <w:t>classify</w:t>
      </w:r>
      <w:r>
        <w:rPr>
          <w:b w:val="0"/>
          <w:i w:val="0"/>
        </w:rPr>
        <w:t xml:space="preserve"> </w:t>
      </w:r>
      <w:r>
        <w:rPr>
          <w:rFonts w:ascii="DejaVu Sans Mono" w:hAnsi="DejaVu Sans Mono" w:eastAsia="DejaVu Sans Mono" w:cs="DejaVu Sans Mono"/>
          <w:b w:val="0"/>
          <w:i w:val="0"/>
          <w:sz w:val="19"/>
        </w:rPr>
        <w:t>INT_MAX+1</w:t>
      </w:r>
      <w:r>
        <w:rPr>
          <w:b w:val="0"/>
          <w:i w:val="0"/>
        </w:rPr>
        <w:t>,</w:t>
      </w:r>
      <w:r>
        <w:rPr>
          <w:b w:val="0"/>
          <w:i w:val="0"/>
        </w:rPr>
        <w:t xml:space="preserve"> </w:t>
      </w:r>
      <w:r>
        <w:rPr>
          <w:rFonts w:ascii="DejaVu Sans Mono" w:hAnsi="DejaVu Sans Mono" w:eastAsia="DejaVu Sans Mono" w:cs="DejaVu Sans Mono"/>
          <w:b w:val="0"/>
          <w:i w:val="0"/>
          <w:sz w:val="19"/>
        </w:rPr>
        <w:t>UINT_MAX+1u</w:t>
      </w:r>
      <w:r>
        <w:rPr>
          <w:b w:val="0"/>
          <w:i w:val="0"/>
        </w:rPr>
        <w:t>,</w:t>
      </w:r>
      <w:r>
        <w:rPr>
          <w:b w:val="0"/>
          <w:i w:val="0"/>
        </w:rPr>
        <w:t xml:space="preserve"> </w:t>
      </w:r>
      <w:r>
        <w:rPr>
          <w:b w:val="0"/>
          <w:i w:val="0"/>
        </w:rPr>
        <w:t>and</w:t>
      </w:r>
      <w:r>
        <w:rPr>
          <w:b w:val="0"/>
          <w:i w:val="0"/>
        </w:rPr>
        <w:t xml:space="preserve"> </w:t>
      </w:r>
      <w:r>
        <w:rPr>
          <w:b w:val="0"/>
          <w:i w:val="0"/>
        </w:rPr>
        <w:t>two</w:t>
      </w:r>
      <w:r>
        <w:rPr>
          <w:b w:val="0"/>
          <w:i w:val="0"/>
        </w:rPr>
        <w:t xml:space="preserve"> </w:t>
      </w:r>
      <w:r>
        <w:rPr>
          <w:b w:val="0"/>
          <w:i w:val="0"/>
        </w:rPr>
        <w:t>unsequenced</w:t>
      </w:r>
      <w:r>
        <w:rPr>
          <w:b w:val="0"/>
          <w:i w:val="0"/>
        </w:rPr>
        <w:t xml:space="preserve"> </w:t>
      </w:r>
      <w:r>
        <w:rPr>
          <w:b w:val="0"/>
          <w:i w:val="0"/>
        </w:rPr>
        <w:t>increments</w:t>
      </w:r>
      <w:r>
        <w:rPr>
          <w:b w:val="0"/>
          <w:i w:val="0"/>
        </w:rPr>
        <w:t xml:space="preserve"> </w:t>
      </w:r>
      <w:r>
        <w:rPr>
          <w:b w:val="0"/>
          <w:i w:val="0"/>
        </w:rPr>
        <w:t>of</w:t>
      </w:r>
      <w:r>
        <w:rPr>
          <w:b w:val="0"/>
          <w:i w:val="0"/>
        </w:rPr>
        <w:t xml:space="preserve"> </w:t>
      </w:r>
      <w:r>
        <w:rPr>
          <w:b w:val="0"/>
          <w:i w:val="0"/>
        </w:rPr>
        <w:t>one</w:t>
      </w:r>
      <w:r>
        <w:rPr>
          <w:b w:val="0"/>
          <w:i w:val="0"/>
        </w:rPr>
        <w:t xml:space="preserve"> </w:t>
      </w:r>
      <w:r>
        <w:rPr>
          <w:b w:val="0"/>
          <w:i w:val="0"/>
        </w:rPr>
        <w:t>variable.</w:t>
      </w:r>
      <w:r>
        <w:rPr>
          <w:b w:val="0"/>
          <w:i w:val="0"/>
        </w:rPr>
        <w:t xml:space="preserve"> </w:t>
      </w:r>
      <w:r>
        <w:rPr>
          <w:b w:val="0"/>
          <w:i w:val="0"/>
        </w:rPr>
        <w:t>State</w:t>
      </w:r>
      <w:r>
        <w:rPr>
          <w:b w:val="0"/>
          <w:i w:val="0"/>
        </w:rPr>
        <w:t xml:space="preserve"> </w:t>
      </w:r>
      <w:r>
        <w:rPr>
          <w:b w:val="0"/>
          <w:i w:val="0"/>
        </w:rPr>
        <w:t>assumptions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guessing</w:t>
      </w:r>
      <w:r>
        <w:rPr>
          <w:b w:val="0"/>
          <w:i w:val="0"/>
        </w:rPr>
        <w:t xml:space="preserve"> </w:t>
      </w:r>
      <w:r>
        <w:rPr>
          <w:b w:val="0"/>
          <w:i w:val="0"/>
        </w:rPr>
        <w:t>output.</w:t>
      </w:r>
    </w:p>
    <w:p>
      <w:pPr>
        <w:ind w:left="317" w:hanging="317"/>
      </w:pPr>
      <w:r>
        <w:t xml:space="preserve">3. </w:t>
      </w:r>
      <w:r>
        <w:rPr>
          <w:b/>
          <w:i w:val="0"/>
        </w:rPr>
        <w:t>D03</w:t>
      </w:r>
      <w:r>
        <w:rPr>
          <w:b/>
          <w:i w:val="0"/>
        </w:rPr>
        <w:t xml:space="preserve"> </w:t>
      </w:r>
      <w:r>
        <w:rPr>
          <w:b/>
          <w:i w:val="0"/>
        </w:rPr>
        <w:t>12</w:t>
      </w:r>
      <w:r>
        <w:rPr>
          <w:b/>
          <w:i w:val="0"/>
        </w:rPr>
        <w:t xml:space="preserve"> </w:t>
      </w:r>
      <w:r>
        <w:rPr>
          <w:b/>
          <w:i w:val="0"/>
        </w:rPr>
        <w:t>points:</w:t>
      </w:r>
      <w:r>
        <w:rPr>
          <w:b w:val="0"/>
          <w:i w:val="0"/>
        </w:rPr>
        <w:t xml:space="preserve"> </w:t>
      </w:r>
      <w:r>
        <w:rPr>
          <w:b w:val="0"/>
          <w:i w:val="0"/>
        </w:rPr>
        <w:t>write</w:t>
      </w:r>
      <w:r>
        <w:rPr>
          <w:b w:val="0"/>
          <w:i w:val="0"/>
        </w:rPr>
        <w:t xml:space="preserve"> </w:t>
      </w:r>
      <w:r>
        <w:rPr>
          <w:b w:val="0"/>
          <w:i w:val="0"/>
        </w:rPr>
        <w:t>checked</w:t>
      </w:r>
      <w:r>
        <w:rPr>
          <w:b w:val="0"/>
          <w:i w:val="0"/>
        </w:rPr>
        <w:t xml:space="preserve"> </w:t>
      </w:r>
      <w:r>
        <w:rPr>
          <w:rFonts w:ascii="DejaVu Sans Mono" w:hAnsi="DejaVu Sans Mono" w:eastAsia="DejaVu Sans Mono" w:cs="DejaVu Sans Mono"/>
          <w:b w:val="0"/>
          <w:i w:val="0"/>
          <w:sz w:val="19"/>
        </w:rPr>
        <w:t>size_t</w:t>
      </w:r>
      <w:r>
        <w:rPr>
          <w:b w:val="0"/>
          <w:i w:val="0"/>
        </w:rPr>
        <w:t xml:space="preserve"> </w:t>
      </w:r>
      <w:r>
        <w:rPr>
          <w:b w:val="0"/>
          <w:i w:val="0"/>
        </w:rPr>
        <w:t>multiplication.</w:t>
      </w:r>
      <w:r>
        <w:rPr>
          <w:b w:val="0"/>
          <w:i w:val="0"/>
        </w:rPr>
        <w:t xml:space="preserve"> </w:t>
      </w:r>
      <w:r>
        <w:rPr>
          <w:b w:val="0"/>
          <w:i w:val="0"/>
        </w:rPr>
        <w:t>Test</w:t>
      </w:r>
      <w:r>
        <w:rPr>
          <w:b w:val="0"/>
          <w:i w:val="0"/>
        </w:rPr>
        <w:t xml:space="preserve"> </w:t>
      </w:r>
      <w:r>
        <w:rPr>
          <w:rFonts w:ascii="DejaVu Sans Mono" w:hAnsi="DejaVu Sans Mono" w:eastAsia="DejaVu Sans Mono" w:cs="DejaVu Sans Mono"/>
          <w:b w:val="0"/>
          <w:i w:val="0"/>
          <w:sz w:val="19"/>
        </w:rPr>
        <w:t>(0,SIZE_MAX)</w:t>
      </w:r>
      <w:r>
        <w:rPr>
          <w:b w:val="0"/>
          <w:i w:val="0"/>
        </w:rPr>
        <w:t>,</w:t>
      </w:r>
      <w:r>
        <w:rPr>
          <w:b w:val="0"/>
          <w:i w:val="0"/>
        </w:rPr>
        <w:t xml:space="preserve"> </w:t>
      </w:r>
      <w:r>
        <w:rPr>
          <w:rFonts w:ascii="DejaVu Sans Mono" w:hAnsi="DejaVu Sans Mono" w:eastAsia="DejaVu Sans Mono" w:cs="DejaVu Sans Mono"/>
          <w:b w:val="0"/>
          <w:i w:val="0"/>
          <w:sz w:val="19"/>
        </w:rPr>
        <w:t>(SIZE_MAX,1)</w:t>
      </w:r>
      <w:r>
        <w:rPr>
          <w:b w:val="0"/>
          <w:i w:val="0"/>
        </w:rPr>
        <w:t>,</w:t>
      </w:r>
      <w:r>
        <w:rPr>
          <w:b w:val="0"/>
          <w:i w:val="0"/>
        </w:rPr>
        <w:t xml:space="preserve"> </w:t>
      </w:r>
      <w:r>
        <w:rPr>
          <w:rFonts w:ascii="DejaVu Sans Mono" w:hAnsi="DejaVu Sans Mono" w:eastAsia="DejaVu Sans Mono" w:cs="DejaVu Sans Mono"/>
          <w:b w:val="0"/>
          <w:i w:val="0"/>
          <w:sz w:val="19"/>
        </w:rPr>
        <w:t>(SIZE_MAX,2)</w:t>
      </w:r>
      <w:r>
        <w:rPr>
          <w:b w:val="0"/>
          <w:i w:val="0"/>
        </w:rPr>
        <w:t>,</w:t>
      </w:r>
      <w:r>
        <w:rPr>
          <w:b w:val="0"/>
          <w:i w:val="0"/>
        </w:rPr>
        <w:t xml:space="preserve"> </w:t>
      </w:r>
      <w:r>
        <w:rPr>
          <w:b w:val="0"/>
          <w:i w:val="0"/>
        </w:rPr>
        <w:t>and</w:t>
      </w:r>
      <w:r>
        <w:rPr>
          <w:b w:val="0"/>
          <w:i w:val="0"/>
        </w:rPr>
        <w:t xml:space="preserve"> </w:t>
      </w:r>
      <w:r>
        <w:rPr>
          <w:b w:val="0"/>
          <w:i w:val="0"/>
        </w:rPr>
        <w:t>null</w:t>
      </w:r>
      <w:r>
        <w:rPr>
          <w:b w:val="0"/>
          <w:i w:val="0"/>
        </w:rPr>
        <w:t xml:space="preserve"> </w:t>
      </w:r>
      <w:r>
        <w:rPr>
          <w:b w:val="0"/>
          <w:i w:val="0"/>
        </w:rPr>
        <w:t>output.</w:t>
      </w:r>
      <w:r>
        <w:rPr>
          <w:b w:val="0"/>
          <w:i w:val="0"/>
        </w:rPr>
        <w:t xml:space="preserve"> </w:t>
      </w:r>
      <w:r>
        <w:rPr>
          <w:b w:val="0"/>
          <w:i w:val="0"/>
        </w:rPr>
        <w:t>Failure</w:t>
      </w:r>
      <w:r>
        <w:rPr>
          <w:b w:val="0"/>
          <w:i w:val="0"/>
        </w:rPr>
        <w:t xml:space="preserve"> </w:t>
      </w:r>
      <w:r>
        <w:rPr>
          <w:b w:val="0"/>
          <w:i w:val="0"/>
        </w:rPr>
        <w:t>must</w:t>
      </w:r>
      <w:r>
        <w:rPr>
          <w:b w:val="0"/>
          <w:i w:val="0"/>
        </w:rPr>
        <w:t xml:space="preserve"> </w:t>
      </w:r>
      <w:r>
        <w:rPr>
          <w:b w:val="0"/>
          <w:i w:val="0"/>
        </w:rPr>
        <w:t>leave</w:t>
      </w:r>
      <w:r>
        <w:rPr>
          <w:b w:val="0"/>
          <w:i w:val="0"/>
        </w:rPr>
        <w:t xml:space="preserve"> </w:t>
      </w:r>
      <w:r>
        <w:rPr>
          <w:b w:val="0"/>
          <w:i w:val="0"/>
        </w:rPr>
        <w:t>output</w:t>
      </w:r>
      <w:r>
        <w:rPr>
          <w:b w:val="0"/>
          <w:i w:val="0"/>
        </w:rPr>
        <w:t xml:space="preserve"> </w:t>
      </w:r>
      <w:r>
        <w:rPr>
          <w:b w:val="0"/>
          <w:i w:val="0"/>
        </w:rPr>
        <w:t>unchanged.</w:t>
      </w:r>
    </w:p>
    <w:p>
      <w:pPr>
        <w:ind w:left="317" w:hanging="317"/>
      </w:pPr>
      <w:r>
        <w:t xml:space="preserve">4. </w:t>
      </w:r>
      <w:r>
        <w:rPr>
          <w:b/>
          <w:i w:val="0"/>
        </w:rPr>
        <w:t>D04</w:t>
      </w:r>
      <w:r>
        <w:rPr>
          <w:b/>
          <w:i w:val="0"/>
        </w:rPr>
        <w:t xml:space="preserve"> </w:t>
      </w:r>
      <w:r>
        <w:rPr>
          <w:b/>
          <w:i w:val="0"/>
        </w:rPr>
        <w:t>8</w:t>
      </w:r>
      <w:r>
        <w:rPr>
          <w:b/>
          <w:i w:val="0"/>
        </w:rPr>
        <w:t xml:space="preserve"> </w:t>
      </w:r>
      <w:r>
        <w:rPr>
          <w:b/>
          <w:i w:val="0"/>
        </w:rPr>
        <w:t>points: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temporary</w:t>
      </w:r>
      <w:r>
        <w:rPr>
          <w:b w:val="0"/>
          <w:i w:val="0"/>
        </w:rPr>
        <w:t xml:space="preserve"> </w:t>
      </w:r>
      <w:r>
        <w:rPr>
          <w:b w:val="0"/>
          <w:i w:val="0"/>
        </w:rPr>
        <w:t>directory,</w:t>
      </w:r>
      <w:r>
        <w:rPr>
          <w:b w:val="0"/>
          <w:i w:val="0"/>
        </w:rPr>
        <w:t xml:space="preserve"> </w:t>
      </w:r>
      <w:r>
        <w:rPr>
          <w:b w:val="0"/>
          <w:i w:val="0"/>
        </w:rPr>
        <w:t>create</w:t>
      </w:r>
      <w:r>
        <w:rPr>
          <w:b w:val="0"/>
          <w:i w:val="0"/>
        </w:rPr>
        <w:t xml:space="preserve"> </w:t>
      </w:r>
      <w:r>
        <w:rPr>
          <w:b w:val="0"/>
          <w:i w:val="0"/>
        </w:rPr>
        <w:t>a</w:t>
      </w:r>
      <w:r>
        <w:rPr>
          <w:b w:val="0"/>
          <w:i w:val="0"/>
        </w:rPr>
        <w:t xml:space="preserve"> </w:t>
      </w:r>
      <w:r>
        <w:rPr>
          <w:b w:val="0"/>
          <w:i w:val="0"/>
        </w:rPr>
        <w:t>text</w:t>
      </w:r>
      <w:r>
        <w:rPr>
          <w:b w:val="0"/>
          <w:i w:val="0"/>
        </w:rPr>
        <w:t xml:space="preserve"> </w:t>
      </w:r>
      <w:r>
        <w:rPr>
          <w:b w:val="0"/>
          <w:i w:val="0"/>
        </w:rPr>
        <w:t>file,</w:t>
      </w:r>
      <w:r>
        <w:rPr>
          <w:b w:val="0"/>
          <w:i w:val="0"/>
        </w:rPr>
        <w:t xml:space="preserve"> </w:t>
      </w:r>
      <w:r>
        <w:rPr>
          <w:b w:val="0"/>
          <w:i w:val="0"/>
        </w:rPr>
        <w:t>show</w:t>
      </w:r>
      <w:r>
        <w:rPr>
          <w:b w:val="0"/>
          <w:i w:val="0"/>
        </w:rPr>
        <w:t xml:space="preserve"> </w:t>
      </w:r>
      <w:r>
        <w:rPr>
          <w:b w:val="0"/>
          <w:i w:val="0"/>
        </w:rPr>
        <w:t>permissions,</w:t>
      </w:r>
      <w:r>
        <w:rPr>
          <w:b w:val="0"/>
          <w:i w:val="0"/>
        </w:rPr>
        <w:t xml:space="preserve"> </w:t>
      </w:r>
      <w:r>
        <w:rPr>
          <w:b w:val="0"/>
          <w:i w:val="0"/>
        </w:rPr>
        <w:t>redirect</w:t>
      </w:r>
      <w:r>
        <w:rPr>
          <w:b w:val="0"/>
          <w:i w:val="0"/>
        </w:rPr>
        <w:t xml:space="preserve"> </w:t>
      </w:r>
      <w:r>
        <w:rPr>
          <w:b w:val="0"/>
          <w:i w:val="0"/>
        </w:rPr>
        <w:t>stderr</w:t>
      </w:r>
      <w:r>
        <w:rPr>
          <w:b w:val="0"/>
          <w:i w:val="0"/>
        </w:rPr>
        <w:t xml:space="preserve"> </w:t>
      </w:r>
      <w:r>
        <w:rPr>
          <w:b w:val="0"/>
          <w:i w:val="0"/>
        </w:rPr>
        <w:t>separately,</w:t>
      </w:r>
      <w:r>
        <w:rPr>
          <w:b w:val="0"/>
          <w:i w:val="0"/>
        </w:rPr>
        <w:t xml:space="preserve"> </w:t>
      </w:r>
      <w:r>
        <w:rPr>
          <w:b w:val="0"/>
          <w:i w:val="0"/>
        </w:rPr>
        <w:t>locate</w:t>
      </w:r>
      <w:r>
        <w:rPr>
          <w:b w:val="0"/>
          <w:i w:val="0"/>
        </w:rPr>
        <w:t xml:space="preserve"> </w:t>
      </w:r>
      <w:r>
        <w:rPr>
          <w:b w:val="0"/>
          <w:i w:val="0"/>
        </w:rPr>
        <w:t>lines</w:t>
      </w:r>
      <w:r>
        <w:rPr>
          <w:b w:val="0"/>
          <w:i w:val="0"/>
        </w:rPr>
        <w:t xml:space="preserve"> </w:t>
      </w:r>
      <w:r>
        <w:rPr>
          <w:b w:val="0"/>
          <w:i w:val="0"/>
        </w:rPr>
        <w:t>matching</w:t>
      </w:r>
      <w:r>
        <w:rPr>
          <w:b w:val="0"/>
          <w:i w:val="0"/>
        </w:rPr>
        <w:t xml:space="preserve"> </w:t>
      </w:r>
      <w:r>
        <w:rPr>
          <w:rFonts w:ascii="DejaVu Sans Mono" w:hAnsi="DejaVu Sans Mono" w:eastAsia="DejaVu Sans Mono" w:cs="DejaVu Sans Mono"/>
          <w:b w:val="0"/>
          <w:i w:val="0"/>
          <w:sz w:val="19"/>
        </w:rPr>
        <w:t>ERROR</w:t>
      </w:r>
      <w:r>
        <w:rPr>
          <w:b w:val="0"/>
          <w:i w:val="0"/>
        </w:rPr>
        <w:t>,</w:t>
      </w:r>
      <w:r>
        <w:rPr>
          <w:b w:val="0"/>
          <w:i w:val="0"/>
        </w:rPr>
        <w:t xml:space="preserve"> </w:t>
      </w:r>
      <w:r>
        <w:rPr>
          <w:b w:val="0"/>
          <w:i w:val="0"/>
        </w:rPr>
        <w:t>and</w:t>
      </w:r>
      <w:r>
        <w:rPr>
          <w:b w:val="0"/>
          <w:i w:val="0"/>
        </w:rPr>
        <w:t xml:space="preserve"> </w:t>
      </w:r>
      <w:r>
        <w:rPr>
          <w:b w:val="0"/>
          <w:i w:val="0"/>
        </w:rPr>
        <w:t>record</w:t>
      </w:r>
      <w:r>
        <w:rPr>
          <w:b w:val="0"/>
          <w:i w:val="0"/>
        </w:rPr>
        <w:t xml:space="preserve"> </w:t>
      </w:r>
      <w:r>
        <w:rPr>
          <w:b w:val="0"/>
          <w:i w:val="0"/>
        </w:rPr>
        <w:t>a</w:t>
      </w:r>
      <w:r>
        <w:rPr>
          <w:b w:val="0"/>
          <w:i w:val="0"/>
        </w:rPr>
        <w:t xml:space="preserve"> </w:t>
      </w:r>
      <w:r>
        <w:rPr>
          <w:b w:val="0"/>
          <w:i w:val="0"/>
        </w:rPr>
        <w:t>Git</w:t>
      </w:r>
      <w:r>
        <w:rPr>
          <w:b w:val="0"/>
          <w:i w:val="0"/>
        </w:rPr>
        <w:t xml:space="preserve"> </w:t>
      </w:r>
      <w:r>
        <w:rPr>
          <w:b w:val="0"/>
          <w:i w:val="0"/>
        </w:rPr>
        <w:t>commit</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temporary</w:t>
      </w:r>
      <w:r>
        <w:rPr>
          <w:b w:val="0"/>
          <w:i w:val="0"/>
        </w:rPr>
        <w:t xml:space="preserve"> </w:t>
      </w:r>
      <w:r>
        <w:rPr>
          <w:b w:val="0"/>
          <w:i w:val="0"/>
        </w:rPr>
        <w:t>repository.</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user's</w:t>
      </w:r>
      <w:r>
        <w:rPr>
          <w:b w:val="0"/>
          <w:i w:val="0"/>
        </w:rPr>
        <w:t xml:space="preserve"> </w:t>
      </w:r>
      <w:r>
        <w:rPr>
          <w:b w:val="0"/>
          <w:i w:val="0"/>
        </w:rPr>
        <w:t>existing</w:t>
      </w:r>
      <w:r>
        <w:rPr>
          <w:b w:val="0"/>
          <w:i w:val="0"/>
        </w:rPr>
        <w:t xml:space="preserve"> </w:t>
      </w:r>
      <w:r>
        <w:rPr>
          <w:b w:val="0"/>
          <w:i w:val="0"/>
        </w:rPr>
        <w:t>repository.</w:t>
      </w:r>
    </w:p>
    <w:p>
      <w:pPr>
        <w:ind w:left="317" w:hanging="317"/>
      </w:pPr>
      <w:r>
        <w:t xml:space="preserve">5. </w:t>
      </w:r>
      <w:r>
        <w:rPr>
          <w:b/>
          <w:i w:val="0"/>
        </w:rPr>
        <w:t>D05</w:t>
      </w:r>
      <w:r>
        <w:rPr>
          <w:b/>
          <w:i w:val="0"/>
        </w:rPr>
        <w:t xml:space="preserve"> </w:t>
      </w:r>
      <w:r>
        <w:rPr>
          <w:b/>
          <w:i w:val="0"/>
        </w:rPr>
        <w:t>8</w:t>
      </w:r>
      <w:r>
        <w:rPr>
          <w:b/>
          <w:i w:val="0"/>
        </w:rPr>
        <w:t xml:space="preserve"> </w:t>
      </w:r>
      <w:r>
        <w:rPr>
          <w:b/>
          <w:i w:val="0"/>
        </w:rPr>
        <w:t>points:</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one</w:t>
      </w:r>
      <w:r>
        <w:rPr>
          <w:b w:val="0"/>
          <w:i w:val="0"/>
        </w:rPr>
        <w:t xml:space="preserve"> </w:t>
      </w:r>
      <w:r>
        <w:rPr>
          <w:b w:val="0"/>
          <w:i w:val="0"/>
        </w:rPr>
        <w:t>write</w:t>
      </w:r>
      <w:r>
        <w:rPr>
          <w:b w:val="0"/>
          <w:i w:val="0"/>
        </w:rPr>
        <w:t xml:space="preserve"> </w:t>
      </w:r>
      <w:r>
        <w:rPr>
          <w:b w:val="0"/>
          <w:i w:val="0"/>
        </w:rPr>
        <w:t>of</w:t>
      </w:r>
      <w:r>
        <w:rPr>
          <w:b w:val="0"/>
          <w:i w:val="0"/>
        </w:rPr>
        <w:t xml:space="preserve"> </w:t>
      </w:r>
      <w:r>
        <w:rPr>
          <w:b w:val="0"/>
          <w:i w:val="0"/>
        </w:rPr>
        <w:t>100</w:t>
      </w:r>
      <w:r>
        <w:rPr>
          <w:b w:val="0"/>
          <w:i w:val="0"/>
        </w:rPr>
        <w:t xml:space="preserve"> </w:t>
      </w:r>
      <w:r>
        <w:rPr>
          <w:b w:val="0"/>
          <w:i w:val="0"/>
        </w:rPr>
        <w:t>bytes</w:t>
      </w:r>
      <w:r>
        <w:rPr>
          <w:b w:val="0"/>
          <w:i w:val="0"/>
        </w:rPr>
        <w:t xml:space="preserve"> </w:t>
      </w:r>
      <w:r>
        <w:rPr>
          <w:b w:val="0"/>
          <w:i w:val="0"/>
        </w:rPr>
        <w:t>may</w:t>
      </w:r>
      <w:r>
        <w:rPr>
          <w:b w:val="0"/>
          <w:i w:val="0"/>
        </w:rPr>
        <w:t xml:space="preserve"> </w:t>
      </w:r>
      <w:r>
        <w:rPr>
          <w:b w:val="0"/>
          <w:i w:val="0"/>
        </w:rPr>
        <w:t>require</w:t>
      </w:r>
      <w:r>
        <w:rPr>
          <w:b w:val="0"/>
          <w:i w:val="0"/>
        </w:rPr>
        <w:t xml:space="preserve"> </w:t>
      </w:r>
      <w:r>
        <w:rPr>
          <w:b w:val="0"/>
          <w:i w:val="0"/>
        </w:rPr>
        <w:t>several</w:t>
      </w:r>
      <w:r>
        <w:rPr>
          <w:b w:val="0"/>
          <w:i w:val="0"/>
        </w:rPr>
        <w:t xml:space="preserve"> </w:t>
      </w:r>
      <w:r>
        <w:rPr>
          <w:b w:val="0"/>
          <w:i w:val="0"/>
        </w:rPr>
        <w:t>reads,</w:t>
      </w:r>
      <w:r>
        <w:rPr>
          <w:b w:val="0"/>
          <w:i w:val="0"/>
        </w:rPr>
        <w:t xml:space="preserve"> </w:t>
      </w:r>
      <w:r>
        <w:rPr>
          <w:b w:val="0"/>
          <w:i w:val="0"/>
        </w:rPr>
        <w:t>and</w:t>
      </w:r>
      <w:r>
        <w:rPr>
          <w:b w:val="0"/>
          <w:i w:val="0"/>
        </w:rPr>
        <w:t xml:space="preserve"> </w:t>
      </w:r>
      <w:r>
        <w:rPr>
          <w:b w:val="0"/>
          <w:i w:val="0"/>
        </w:rPr>
        <w:t>show</w:t>
      </w:r>
      <w:r>
        <w:rPr>
          <w:b w:val="0"/>
          <w:i w:val="0"/>
        </w:rPr>
        <w:t xml:space="preserve"> </w:t>
      </w:r>
      <w:r>
        <w:rPr>
          <w:b w:val="0"/>
          <w:i w:val="0"/>
        </w:rPr>
        <w:t>how</w:t>
      </w:r>
      <w:r>
        <w:rPr>
          <w:b w:val="0"/>
          <w:i w:val="0"/>
        </w:rPr>
        <w:t xml:space="preserve"> </w:t>
      </w:r>
      <w:r>
        <w:rPr>
          <w:b w:val="0"/>
          <w:i w:val="0"/>
        </w:rPr>
        <w:t>a</w:t>
      </w:r>
      <w:r>
        <w:rPr>
          <w:b w:val="0"/>
          <w:i w:val="0"/>
        </w:rPr>
        <w:t xml:space="preserve"> </w:t>
      </w:r>
      <w:r>
        <w:rPr>
          <w:b w:val="0"/>
          <w:i w:val="0"/>
        </w:rPr>
        <w:t>writer</w:t>
      </w:r>
      <w:r>
        <w:rPr>
          <w:b w:val="0"/>
          <w:i w:val="0"/>
        </w:rPr>
        <w:t xml:space="preserve"> </w:t>
      </w:r>
      <w:r>
        <w:rPr>
          <w:b w:val="0"/>
          <w:i w:val="0"/>
        </w:rPr>
        <w:t>tracks</w:t>
      </w:r>
      <w:r>
        <w:rPr>
          <w:b w:val="0"/>
          <w:i w:val="0"/>
        </w:rPr>
        <w:t xml:space="preserve"> </w:t>
      </w:r>
      <w:r>
        <w:rPr>
          <w:b w:val="0"/>
          <w:i w:val="0"/>
        </w:rPr>
        <w:t>partial</w:t>
      </w:r>
      <w:r>
        <w:rPr>
          <w:b w:val="0"/>
          <w:i w:val="0"/>
        </w:rPr>
        <w:t xml:space="preserve"> </w:t>
      </w:r>
      <w:r>
        <w:rPr>
          <w:b w:val="0"/>
          <w:i w:val="0"/>
        </w:rPr>
        <w:t>progress.</w:t>
      </w:r>
      <w:r>
        <w:rPr>
          <w:b w:val="0"/>
          <w:i w:val="0"/>
        </w:rPr>
        <w:t xml:space="preserve"> </w:t>
      </w:r>
      <w:r>
        <w:rPr>
          <w:b w:val="0"/>
          <w:i w:val="0"/>
        </w:rPr>
        <w:t>Include</w:t>
      </w:r>
      <w:r>
        <w:rPr>
          <w:b w:val="0"/>
          <w:i w:val="0"/>
        </w:rPr>
        <w:t xml:space="preserve"> </w:t>
      </w:r>
      <w:r>
        <w:rPr>
          <w:b w:val="0"/>
          <w:i w:val="0"/>
        </w:rPr>
        <w:t>EINTR,</w:t>
      </w:r>
      <w:r>
        <w:rPr>
          <w:b w:val="0"/>
          <w:i w:val="0"/>
        </w:rPr>
        <w:t xml:space="preserve"> </w:t>
      </w:r>
      <w:r>
        <w:rPr>
          <w:b w:val="0"/>
          <w:i w:val="0"/>
        </w:rPr>
        <w:t>EOF,</w:t>
      </w:r>
      <w:r>
        <w:rPr>
          <w:b w:val="0"/>
          <w:i w:val="0"/>
        </w:rPr>
        <w:t xml:space="preserve"> </w:t>
      </w:r>
      <w:r>
        <w:rPr>
          <w:b w:val="0"/>
          <w:i w:val="0"/>
        </w:rPr>
        <w:t>and</w:t>
      </w:r>
      <w:r>
        <w:rPr>
          <w:b w:val="0"/>
          <w:i w:val="0"/>
        </w:rPr>
        <w:t xml:space="preserve"> </w:t>
      </w:r>
      <w:r>
        <w:rPr>
          <w:b w:val="0"/>
          <w:i w:val="0"/>
        </w:rPr>
        <w:t>EAGAIN</w:t>
      </w:r>
      <w:r>
        <w:rPr>
          <w:b w:val="0"/>
          <w:i w:val="0"/>
        </w:rPr>
        <w:t xml:space="preserve"> </w:t>
      </w:r>
      <w:r>
        <w:rPr>
          <w:b w:val="0"/>
          <w:i w:val="0"/>
        </w:rPr>
        <w:t>distinctions.</w:t>
      </w:r>
    </w:p>
    <w:p>
      <w:pPr>
        <w:ind w:left="317" w:hanging="317"/>
      </w:pPr>
      <w:r>
        <w:t xml:space="preserve">6. </w:t>
      </w:r>
      <w:r>
        <w:rPr>
          <w:b/>
          <w:i w:val="0"/>
        </w:rPr>
        <w:t>D06</w:t>
      </w:r>
      <w:r>
        <w:rPr>
          <w:b/>
          <w:i w:val="0"/>
        </w:rPr>
        <w:t xml:space="preserve"> </w:t>
      </w:r>
      <w:r>
        <w:rPr>
          <w:b/>
          <w:i w:val="0"/>
        </w:rPr>
        <w:t>10</w:t>
      </w:r>
      <w:r>
        <w:rPr>
          <w:b/>
          <w:i w:val="0"/>
        </w:rPr>
        <w:t xml:space="preserve"> </w:t>
      </w:r>
      <w:r>
        <w:rPr>
          <w:b/>
          <w:i w:val="0"/>
        </w:rPr>
        <w:t>points:</w:t>
      </w:r>
      <w:r>
        <w:rPr>
          <w:b w:val="0"/>
          <w:i w:val="0"/>
        </w:rPr>
        <w:t xml:space="preserve"> </w:t>
      </w:r>
      <w:r>
        <w:rPr>
          <w:b w:val="0"/>
          <w:i w:val="0"/>
        </w:rPr>
        <w:t>repair</w:t>
      </w:r>
      <w:r>
        <w:rPr>
          <w:b w:val="0"/>
          <w:i w:val="0"/>
        </w:rPr>
        <w:t xml:space="preserve"> </w:t>
      </w:r>
      <w:r>
        <w:rPr>
          <w:rFonts w:ascii="DejaVu Sans Mono" w:hAnsi="DejaVu Sans Mono" w:eastAsia="DejaVu Sans Mono" w:cs="DejaVu Sans Mono"/>
          <w:b w:val="0"/>
          <w:i w:val="0"/>
          <w:sz w:val="19"/>
        </w:rPr>
        <w:t>if (count==0) pthread_cond_wait(&amp;cv,&amp;mu); take_item();</w:t>
      </w:r>
      <w:r>
        <w:rPr>
          <w:b w:val="0"/>
          <w:i w:val="0"/>
        </w:rPr>
        <w:t xml:space="preserve"> </w:t>
      </w:r>
      <w:r>
        <w:rPr>
          <w:b w:val="0"/>
          <w:i w:val="0"/>
        </w:rPr>
        <w:t>for</w:t>
      </w:r>
      <w:r>
        <w:rPr>
          <w:b w:val="0"/>
          <w:i w:val="0"/>
        </w:rPr>
        <w:t xml:space="preserve"> </w:t>
      </w:r>
      <w:r>
        <w:rPr>
          <w:b w:val="0"/>
          <w:i w:val="0"/>
        </w:rPr>
        <w:t>multiple</w:t>
      </w:r>
      <w:r>
        <w:rPr>
          <w:b w:val="0"/>
          <w:i w:val="0"/>
        </w:rPr>
        <w:t xml:space="preserve"> </w:t>
      </w:r>
      <w:r>
        <w:rPr>
          <w:b w:val="0"/>
          <w:i w:val="0"/>
        </w:rPr>
        <w:t>consumers</w:t>
      </w:r>
      <w:r>
        <w:rPr>
          <w:b w:val="0"/>
          <w:i w:val="0"/>
        </w:rPr>
        <w:t xml:space="preserve"> </w:t>
      </w:r>
      <w:r>
        <w:rPr>
          <w:b w:val="0"/>
          <w:i w:val="0"/>
        </w:rPr>
        <w:t>and</w:t>
      </w:r>
      <w:r>
        <w:rPr>
          <w:b w:val="0"/>
          <w:i w:val="0"/>
        </w:rPr>
        <w:t xml:space="preserve"> </w:t>
      </w:r>
      <w:r>
        <w:rPr>
          <w:b w:val="0"/>
          <w:i w:val="0"/>
        </w:rPr>
        <w:t>shutdown.</w:t>
      </w:r>
      <w:r>
        <w:rPr>
          <w:b w:val="0"/>
          <w:i w:val="0"/>
        </w:rPr>
        <w:t xml:space="preserve"> </w:t>
      </w:r>
      <w:r>
        <w:rPr>
          <w:b w:val="0"/>
          <w:i w:val="0"/>
        </w:rPr>
        <w:t>State</w:t>
      </w:r>
      <w:r>
        <w:rPr>
          <w:b w:val="0"/>
          <w:i w:val="0"/>
        </w:rPr>
        <w:t xml:space="preserve"> </w:t>
      </w:r>
      <w:r>
        <w:rPr>
          <w:b w:val="0"/>
          <w:i w:val="0"/>
        </w:rPr>
        <w:t>the</w:t>
      </w:r>
      <w:r>
        <w:rPr>
          <w:b w:val="0"/>
          <w:i w:val="0"/>
        </w:rPr>
        <w:t xml:space="preserve"> </w:t>
      </w:r>
      <w:r>
        <w:rPr>
          <w:b w:val="0"/>
          <w:i w:val="0"/>
        </w:rPr>
        <w:t>lock</w:t>
      </w:r>
      <w:r>
        <w:rPr>
          <w:b w:val="0"/>
          <w:i w:val="0"/>
        </w:rPr>
        <w:t xml:space="preserve"> </w:t>
      </w:r>
      <w:r>
        <w:rPr>
          <w:b w:val="0"/>
          <w:i w:val="0"/>
        </w:rPr>
        <w:t>and</w:t>
      </w:r>
      <w:r>
        <w:rPr>
          <w:b w:val="0"/>
          <w:i w:val="0"/>
        </w:rPr>
        <w:t xml:space="preserve"> </w:t>
      </w:r>
      <w:r>
        <w:rPr>
          <w:b w:val="0"/>
          <w:i w:val="0"/>
        </w:rPr>
        <w:t>predicate</w:t>
      </w:r>
      <w:r>
        <w:rPr>
          <w:b w:val="0"/>
          <w:i w:val="0"/>
        </w:rPr>
        <w:t xml:space="preserve"> </w:t>
      </w:r>
      <w:r>
        <w:rPr>
          <w:b w:val="0"/>
          <w:i w:val="0"/>
        </w:rPr>
        <w:t>invariants.</w:t>
      </w:r>
    </w:p>
    <w:p>
      <w:pPr>
        <w:ind w:left="317" w:hanging="317"/>
      </w:pPr>
      <w:r>
        <w:t xml:space="preserve">7. </w:t>
      </w:r>
      <w:r>
        <w:rPr>
          <w:b/>
          <w:i w:val="0"/>
        </w:rPr>
        <w:t>D07</w:t>
      </w:r>
      <w:r>
        <w:rPr>
          <w:b/>
          <w:i w:val="0"/>
        </w:rPr>
        <w:t xml:space="preserve"> </w:t>
      </w:r>
      <w:r>
        <w:rPr>
          <w:b/>
          <w:i w:val="0"/>
        </w:rPr>
        <w:t>8</w:t>
      </w:r>
      <w:r>
        <w:rPr>
          <w:b/>
          <w:i w:val="0"/>
        </w:rPr>
        <w:t xml:space="preserve"> </w:t>
      </w:r>
      <w:r>
        <w:rPr>
          <w:b/>
          <w:i w:val="0"/>
        </w:rPr>
        <w:t>points:</w:t>
      </w:r>
      <w:r>
        <w:rPr>
          <w:b w:val="0"/>
          <w:i w:val="0"/>
        </w:rPr>
        <w:t xml:space="preserve"> </w:t>
      </w:r>
      <w:r>
        <w:rPr>
          <w:b w:val="0"/>
          <w:i w:val="0"/>
        </w:rPr>
        <w:t>describe</w:t>
      </w:r>
      <w:r>
        <w:rPr>
          <w:b w:val="0"/>
          <w:i w:val="0"/>
        </w:rPr>
        <w:t xml:space="preserve"> </w:t>
      </w:r>
      <w:r>
        <w:rPr>
          <w:b w:val="0"/>
          <w:i w:val="0"/>
        </w:rPr>
        <w:t>a</w:t>
      </w:r>
      <w:r>
        <w:rPr>
          <w:b w:val="0"/>
          <w:i w:val="0"/>
        </w:rPr>
        <w:t xml:space="preserve"> </w:t>
      </w:r>
      <w:r>
        <w:rPr>
          <w:b w:val="0"/>
          <w:i w:val="0"/>
        </w:rPr>
        <w:t>representative</w:t>
      </w:r>
      <w:r>
        <w:rPr>
          <w:b w:val="0"/>
          <w:i w:val="0"/>
        </w:rPr>
        <w:t xml:space="preserve"> </w:t>
      </w:r>
      <w:r>
        <w:rPr>
          <w:b w:val="0"/>
          <w:i w:val="0"/>
        </w:rPr>
        <w:t>board</w:t>
      </w:r>
      <w:r>
        <w:rPr>
          <w:b w:val="0"/>
          <w:i w:val="0"/>
        </w:rPr>
        <w:t xml:space="preserve"> </w:t>
      </w:r>
      <w:r>
        <w:rPr>
          <w:b w:val="0"/>
          <w:i w:val="0"/>
        </w:rPr>
        <w:t>boot</w:t>
      </w:r>
      <w:r>
        <w:rPr>
          <w:b w:val="0"/>
          <w:i w:val="0"/>
        </w:rPr>
        <w:t xml:space="preserve"> </w:t>
      </w:r>
      <w:r>
        <w:rPr>
          <w:b w:val="0"/>
          <w:i w:val="0"/>
        </w:rPr>
        <w:t>chain</w:t>
      </w:r>
      <w:r>
        <w:rPr>
          <w:b w:val="0"/>
          <w:i w:val="0"/>
        </w:rPr>
        <w:t xml:space="preserve"> </w:t>
      </w:r>
      <w:r>
        <w:rPr>
          <w:b w:val="0"/>
          <w:i w:val="0"/>
        </w:rPr>
        <w:t>and</w:t>
      </w:r>
      <w:r>
        <w:rPr>
          <w:b w:val="0"/>
          <w:i w:val="0"/>
        </w:rPr>
        <w:t xml:space="preserve"> </w:t>
      </w:r>
      <w:r>
        <w:rPr>
          <w:b w:val="0"/>
          <w:i w:val="0"/>
        </w:rPr>
        <w:t>distinguish</w:t>
      </w:r>
      <w:r>
        <w:rPr>
          <w:b w:val="0"/>
          <w:i w:val="0"/>
        </w:rPr>
        <w:t xml:space="preserve"> </w:t>
      </w:r>
      <w:r>
        <w:rPr>
          <w:b w:val="0"/>
          <w:i w:val="0"/>
        </w:rPr>
        <w:t>Linux</w:t>
      </w:r>
      <w:r>
        <w:rPr>
          <w:b w:val="0"/>
          <w:i w:val="0"/>
        </w:rPr>
        <w:t xml:space="preserve"> </w:t>
      </w:r>
      <w:r>
        <w:rPr>
          <w:b w:val="0"/>
          <w:i w:val="0"/>
        </w:rPr>
        <w:t>application</w:t>
      </w:r>
      <w:r>
        <w:rPr>
          <w:b w:val="0"/>
          <w:i w:val="0"/>
        </w:rPr>
        <w:t xml:space="preserve"> </w:t>
      </w:r>
      <w:r>
        <w:rPr>
          <w:b w:val="0"/>
          <w:i w:val="0"/>
        </w:rPr>
        <w:t>processors</w:t>
      </w:r>
      <w:r>
        <w:rPr>
          <w:b w:val="0"/>
          <w:i w:val="0"/>
        </w:rPr>
        <w:t xml:space="preserve"> </w:t>
      </w:r>
      <w:r>
        <w:rPr>
          <w:b w:val="0"/>
          <w:i w:val="0"/>
        </w:rPr>
        <w:t>from</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Name</w:t>
      </w:r>
      <w:r>
        <w:rPr>
          <w:b w:val="0"/>
          <w:i w:val="0"/>
        </w:rPr>
        <w:t xml:space="preserve"> </w:t>
      </w:r>
      <w:r>
        <w:rPr>
          <w:b w:val="0"/>
          <w:i w:val="0"/>
        </w:rPr>
        <w:t>the</w:t>
      </w:r>
      <w:r>
        <w:rPr>
          <w:b w:val="0"/>
          <w:i w:val="0"/>
        </w:rPr>
        <w:t xml:space="preserve"> </w:t>
      </w:r>
      <w:r>
        <w:rPr>
          <w:b w:val="0"/>
          <w:i w:val="0"/>
        </w:rPr>
        <w:t>assumptions</w:t>
      </w:r>
      <w:r>
        <w:rPr>
          <w:b w:val="0"/>
          <w:i w:val="0"/>
        </w:rPr>
        <w:t xml:space="preserve"> </w:t>
      </w:r>
      <w:r>
        <w:rPr>
          <w:b w:val="0"/>
          <w:i w:val="0"/>
        </w:rPr>
        <w:t>needing</w:t>
      </w:r>
      <w:r>
        <w:rPr>
          <w:b w:val="0"/>
          <w:i w:val="0"/>
        </w:rPr>
        <w:t xml:space="preserve"> </w:t>
      </w:r>
      <w:r>
        <w:rPr>
          <w:b w:val="0"/>
          <w:i w:val="0"/>
        </w:rPr>
        <w:t>board</w:t>
      </w:r>
      <w:r>
        <w:rPr>
          <w:b w:val="0"/>
          <w:i w:val="0"/>
        </w:rPr>
        <w:t xml:space="preserve"> </w:t>
      </w:r>
      <w:r>
        <w:rPr>
          <w:b w:val="0"/>
          <w:i w:val="0"/>
        </w:rPr>
        <w:t>documentation.</w:t>
      </w:r>
    </w:p>
    <w:p>
      <w:pPr>
        <w:ind w:left="317" w:hanging="317"/>
      </w:pPr>
      <w:r>
        <w:t xml:space="preserve">8. </w:t>
      </w:r>
      <w:r>
        <w:rPr>
          <w:b/>
          <w:i w:val="0"/>
        </w:rPr>
        <w:t>D08</w:t>
      </w:r>
      <w:r>
        <w:rPr>
          <w:b/>
          <w:i w:val="0"/>
        </w:rPr>
        <w:t xml:space="preserve"> </w:t>
      </w:r>
      <w:r>
        <w:rPr>
          <w:b/>
          <w:i w:val="0"/>
        </w:rPr>
        <w:t>8</w:t>
      </w:r>
      <w:r>
        <w:rPr>
          <w:b/>
          <w:i w:val="0"/>
        </w:rPr>
        <w:t xml:space="preserve"> </w:t>
      </w:r>
      <w:r>
        <w:rPr>
          <w:b/>
          <w:i w:val="0"/>
        </w:rPr>
        <w:t>points:</w:t>
      </w:r>
      <w:r>
        <w:rPr>
          <w:b w:val="0"/>
          <w:i w:val="0"/>
        </w:rPr>
        <w:t xml:space="preserve"> </w:t>
      </w:r>
      <w:r>
        <w:rPr>
          <w:b w:val="0"/>
          <w:i w:val="0"/>
        </w:rPr>
        <w:t>decide</w:t>
      </w:r>
      <w:r>
        <w:rPr>
          <w:b w:val="0"/>
          <w:i w:val="0"/>
        </w:rPr>
        <w:t xml:space="preserve"> </w:t>
      </w:r>
      <w:r>
        <w:rPr>
          <w:b w:val="0"/>
          <w:i w:val="0"/>
        </w:rPr>
        <w:t>whether</w:t>
      </w:r>
      <w:r>
        <w:rPr>
          <w:b w:val="0"/>
          <w:i w:val="0"/>
        </w:rPr>
        <w:t xml:space="preserve"> </w:t>
      </w:r>
      <w:r>
        <w:rPr>
          <w:b w:val="0"/>
          <w:i w:val="0"/>
        </w:rPr>
        <w:t>a</w:t>
      </w:r>
      <w:r>
        <w:rPr>
          <w:b w:val="0"/>
          <w:i w:val="0"/>
        </w:rPr>
        <w:t xml:space="preserve"> </w:t>
      </w:r>
      <w:r>
        <w:rPr>
          <w:b w:val="0"/>
          <w:i w:val="0"/>
        </w:rPr>
        <w:t>hard-IRQ</w:t>
      </w:r>
      <w:r>
        <w:rPr>
          <w:b w:val="0"/>
          <w:i w:val="0"/>
        </w:rPr>
        <w:t xml:space="preserve"> </w:t>
      </w:r>
      <w:r>
        <w:rPr>
          <w:b w:val="0"/>
          <w:i w:val="0"/>
        </w:rPr>
        <w:t>handler</w:t>
      </w:r>
      <w:r>
        <w:rPr>
          <w:b w:val="0"/>
          <w:i w:val="0"/>
        </w:rPr>
        <w:t xml:space="preserve"> </w:t>
      </w:r>
      <w:r>
        <w:rPr>
          <w:b w:val="0"/>
          <w:i w:val="0"/>
        </w:rPr>
        <w:t>may</w:t>
      </w:r>
      <w:r>
        <w:rPr>
          <w:b w:val="0"/>
          <w:i w:val="0"/>
        </w:rPr>
        <w:t xml:space="preserve"> </w:t>
      </w:r>
      <w:r>
        <w:rPr>
          <w:b w:val="0"/>
          <w:i w:val="0"/>
        </w:rPr>
        <w:t>take</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allocate</w:t>
      </w:r>
      <w:r>
        <w:rPr>
          <w:b w:val="0"/>
          <w:i w:val="0"/>
        </w:rPr>
        <w:t xml:space="preserve"> </w:t>
      </w:r>
      <w:r>
        <w:rPr>
          <w:b w:val="0"/>
          <w:i w:val="0"/>
        </w:rPr>
        <w:t>with</w:t>
      </w:r>
      <w:r>
        <w:rPr>
          <w:b w:val="0"/>
          <w:i w:val="0"/>
        </w:rPr>
        <w:t xml:space="preserve"> </w:t>
      </w:r>
      <w:r>
        <w:rPr>
          <w:b w:val="0"/>
          <w:i w:val="0"/>
        </w:rPr>
        <w:t>GFP_KERNEL,</w:t>
      </w:r>
      <w:r>
        <w:rPr>
          <w:b w:val="0"/>
          <w:i w:val="0"/>
        </w:rPr>
        <w:t xml:space="preserve"> </w:t>
      </w:r>
      <w:r>
        <w:rPr>
          <w:b w:val="0"/>
          <w:i w:val="0"/>
        </w:rPr>
        <w:t>or</w:t>
      </w:r>
      <w:r>
        <w:rPr>
          <w:b w:val="0"/>
          <w:i w:val="0"/>
        </w:rPr>
        <w:t xml:space="preserve"> </w:t>
      </w:r>
      <w:r>
        <w:rPr>
          <w:b w:val="0"/>
          <w:i w:val="0"/>
        </w:rPr>
        <w:t>perform</w:t>
      </w:r>
      <w:r>
        <w:rPr>
          <w:b w:val="0"/>
          <w:i w:val="0"/>
        </w:rPr>
        <w:t xml:space="preserve"> </w:t>
      </w:r>
      <w:r>
        <w:rPr>
          <w:b w:val="0"/>
          <w:i w:val="0"/>
        </w:rPr>
        <w:t>a</w:t>
      </w:r>
      <w:r>
        <w:rPr>
          <w:b w:val="0"/>
          <w:i w:val="0"/>
        </w:rPr>
        <w:t xml:space="preserve"> </w:t>
      </w:r>
      <w:r>
        <w:rPr>
          <w:b w:val="0"/>
          <w:i w:val="0"/>
        </w:rPr>
        <w:t>sleeping</w:t>
      </w:r>
      <w:r>
        <w:rPr>
          <w:b w:val="0"/>
          <w:i w:val="0"/>
        </w:rPr>
        <w:t xml:space="preserve"> </w:t>
      </w:r>
      <w:r>
        <w:rPr>
          <w:b w:val="0"/>
          <w:i w:val="0"/>
        </w:rPr>
        <w:t>bus</w:t>
      </w:r>
      <w:r>
        <w:rPr>
          <w:b w:val="0"/>
          <w:i w:val="0"/>
        </w:rPr>
        <w:t xml:space="preserve"> </w:t>
      </w:r>
      <w:r>
        <w:rPr>
          <w:b w:val="0"/>
          <w:i w:val="0"/>
        </w:rPr>
        <w:t>transaction.</w:t>
      </w:r>
      <w:r>
        <w:rPr>
          <w:b w:val="0"/>
          <w:i w:val="0"/>
        </w:rPr>
        <w:t xml:space="preserve"> </w:t>
      </w:r>
      <w:r>
        <w:rPr>
          <w:b w:val="0"/>
          <w:i w:val="0"/>
        </w:rPr>
        <w:t>Explain</w:t>
      </w:r>
      <w:r>
        <w:rPr>
          <w:b w:val="0"/>
          <w:i w:val="0"/>
        </w:rPr>
        <w:t xml:space="preserve"> </w:t>
      </w:r>
      <w:r>
        <w:rPr>
          <w:b w:val="0"/>
          <w:i w:val="0"/>
        </w:rPr>
        <w:t>a</w:t>
      </w:r>
      <w:r>
        <w:rPr>
          <w:b w:val="0"/>
          <w:i w:val="0"/>
        </w:rPr>
        <w:t xml:space="preserve"> </w:t>
      </w:r>
      <w:r>
        <w:rPr>
          <w:b w:val="0"/>
          <w:i w:val="0"/>
        </w:rPr>
        <w:t>suitable</w:t>
      </w:r>
      <w:r>
        <w:rPr>
          <w:b w:val="0"/>
          <w:i w:val="0"/>
        </w:rPr>
        <w:t xml:space="preserve"> </w:t>
      </w:r>
      <w:r>
        <w:rPr>
          <w:b w:val="0"/>
          <w:i w:val="0"/>
        </w:rPr>
        <w:t>deferred</w:t>
      </w:r>
      <w:r>
        <w:rPr>
          <w:b w:val="0"/>
          <w:i w:val="0"/>
        </w:rPr>
        <w:t xml:space="preserve"> </w:t>
      </w:r>
      <w:r>
        <w:rPr>
          <w:b w:val="0"/>
          <w:i w:val="0"/>
        </w:rPr>
        <w:t>design</w:t>
      </w:r>
      <w:r>
        <w:rPr>
          <w:b w:val="0"/>
          <w:i w:val="0"/>
        </w:rPr>
        <w:t xml:space="preserve"> </w:t>
      </w:r>
      <w:r>
        <w:rPr>
          <w:b w:val="0"/>
          <w:i w:val="0"/>
        </w:rPr>
        <w:t>and</w:t>
      </w:r>
      <w:r>
        <w:rPr>
          <w:b w:val="0"/>
          <w:i w:val="0"/>
        </w:rPr>
        <w:t xml:space="preserve"> </w:t>
      </w:r>
      <w:r>
        <w:rPr>
          <w:b w:val="0"/>
          <w:i w:val="0"/>
        </w:rPr>
        <w:t>configuration</w:t>
      </w:r>
      <w:r>
        <w:rPr>
          <w:b w:val="0"/>
          <w:i w:val="0"/>
        </w:rPr>
        <w:t xml:space="preserve"> </w:t>
      </w:r>
      <w:r>
        <w:rPr>
          <w:b w:val="0"/>
          <w:i w:val="0"/>
        </w:rPr>
        <w:t>caveats.</w:t>
      </w:r>
    </w:p>
    <w:p>
      <w:pPr>
        <w:ind w:left="317" w:hanging="317"/>
      </w:pPr>
      <w:r>
        <w:t xml:space="preserve">9. </w:t>
      </w:r>
      <w:r>
        <w:rPr>
          <w:b/>
          <w:i w:val="0"/>
        </w:rPr>
        <w:t>D09</w:t>
      </w:r>
      <w:r>
        <w:rPr>
          <w:b/>
          <w:i w:val="0"/>
        </w:rPr>
        <w:t xml:space="preserve"> </w:t>
      </w:r>
      <w:r>
        <w:rPr>
          <w:b/>
          <w:i w:val="0"/>
        </w:rPr>
        <w:t>8</w:t>
      </w:r>
      <w:r>
        <w:rPr>
          <w:b/>
          <w:i w:val="0"/>
        </w:rPr>
        <w:t xml:space="preserve"> </w:t>
      </w:r>
      <w:r>
        <w:rPr>
          <w:b/>
          <w:i w:val="0"/>
        </w:rPr>
        <w:t>points:</w:t>
      </w:r>
      <w:r>
        <w:rPr>
          <w:b w:val="0"/>
          <w:i w:val="0"/>
        </w:rPr>
        <w:t xml:space="preserve"> </w:t>
      </w:r>
      <w:r>
        <w:rPr>
          <w:b w:val="0"/>
          <w:i w:val="0"/>
        </w:rPr>
        <w:t>explain</w:t>
      </w:r>
      <w:r>
        <w:rPr>
          <w:b w:val="0"/>
          <w:i w:val="0"/>
        </w:rPr>
        <w:t xml:space="preserve"> </w:t>
      </w:r>
      <w:r>
        <w:rPr>
          <w:b w:val="0"/>
          <w:i w:val="0"/>
        </w:rPr>
        <w:t>how</w:t>
      </w:r>
      <w:r>
        <w:rPr>
          <w:b w:val="0"/>
          <w:i w:val="0"/>
        </w:rPr>
        <w:t xml:space="preserve"> </w:t>
      </w:r>
      <w:r>
        <w:rPr>
          <w:b w:val="0"/>
          <w:i w:val="0"/>
        </w:rPr>
        <w:t>an</w:t>
      </w:r>
      <w:r>
        <w:rPr>
          <w:b w:val="0"/>
          <w:i w:val="0"/>
        </w:rPr>
        <w:t xml:space="preserve"> </w:t>
      </w:r>
      <w:r>
        <w:rPr>
          <w:b w:val="0"/>
          <w:i w:val="0"/>
        </w:rPr>
        <w:t>RTOS</w:t>
      </w:r>
      <w:r>
        <w:rPr>
          <w:b w:val="0"/>
          <w:i w:val="0"/>
        </w:rPr>
        <w:t xml:space="preserve"> </w:t>
      </w:r>
      <w:r>
        <w:rPr>
          <w:b w:val="0"/>
          <w:i w:val="0"/>
        </w:rPr>
        <w:t>task</w:t>
      </w:r>
      <w:r>
        <w:rPr>
          <w:b w:val="0"/>
          <w:i w:val="0"/>
        </w:rPr>
        <w:t xml:space="preserve"> </w:t>
      </w:r>
      <w:r>
        <w:rPr>
          <w:b w:val="0"/>
          <w:i w:val="0"/>
        </w:rPr>
        <w:t>and</w:t>
      </w:r>
      <w:r>
        <w:rPr>
          <w:b w:val="0"/>
          <w:i w:val="0"/>
        </w:rPr>
        <w:t xml:space="preserve"> </w:t>
      </w:r>
      <w:r>
        <w:rPr>
          <w:b w:val="0"/>
          <w:i w:val="0"/>
        </w:rPr>
        <w:t>ISR</w:t>
      </w:r>
      <w:r>
        <w:rPr>
          <w:b w:val="0"/>
          <w:i w:val="0"/>
        </w:rPr>
        <w:t xml:space="preserve"> </w:t>
      </w:r>
      <w:r>
        <w:rPr>
          <w:b w:val="0"/>
          <w:i w:val="0"/>
        </w:rPr>
        <w:t>exchange</w:t>
      </w:r>
      <w:r>
        <w:rPr>
          <w:b w:val="0"/>
          <w:i w:val="0"/>
        </w:rPr>
        <w:t xml:space="preserve"> </w:t>
      </w:r>
      <w:r>
        <w:rPr>
          <w:b w:val="0"/>
          <w:i w:val="0"/>
        </w:rPr>
        <w:t>a</w:t>
      </w:r>
      <w:r>
        <w:rPr>
          <w:b w:val="0"/>
          <w:i w:val="0"/>
        </w:rPr>
        <w:t xml:space="preserve"> </w:t>
      </w:r>
      <w:r>
        <w:rPr>
          <w:b w:val="0"/>
          <w:i w:val="0"/>
        </w:rPr>
        <w:t>completed</w:t>
      </w:r>
      <w:r>
        <w:rPr>
          <w:b w:val="0"/>
          <w:i w:val="0"/>
        </w:rPr>
        <w:t xml:space="preserve"> </w:t>
      </w:r>
      <w:r>
        <w:rPr>
          <w:b w:val="0"/>
          <w:i w:val="0"/>
        </w:rPr>
        <w:t>DMA</w:t>
      </w:r>
      <w:r>
        <w:rPr>
          <w:b w:val="0"/>
          <w:i w:val="0"/>
        </w:rPr>
        <w:t xml:space="preserve"> </w:t>
      </w:r>
      <w:r>
        <w:rPr>
          <w:b w:val="0"/>
          <w:i w:val="0"/>
        </w:rPr>
        <w:t>buffer</w:t>
      </w:r>
      <w:r>
        <w:rPr>
          <w:b w:val="0"/>
          <w:i w:val="0"/>
        </w:rPr>
        <w:t xml:space="preserve"> </w:t>
      </w:r>
      <w:r>
        <w:rPr>
          <w:b w:val="0"/>
          <w:i w:val="0"/>
        </w:rPr>
        <w:t>without</w:t>
      </w:r>
      <w:r>
        <w:rPr>
          <w:b w:val="0"/>
          <w:i w:val="0"/>
        </w:rPr>
        <w:t xml:space="preserve"> </w:t>
      </w:r>
      <w:r>
        <w:rPr>
          <w:b w:val="0"/>
          <w:i w:val="0"/>
        </w:rPr>
        <w:t>either</w:t>
      </w:r>
      <w:r>
        <w:rPr>
          <w:b w:val="0"/>
          <w:i w:val="0"/>
        </w:rPr>
        <w:t xml:space="preserve"> </w:t>
      </w:r>
      <w:r>
        <w:rPr>
          <w:b w:val="0"/>
          <w:i w:val="0"/>
        </w:rPr>
        <w:t>overwriting</w:t>
      </w:r>
      <w:r>
        <w:rPr>
          <w:b w:val="0"/>
          <w:i w:val="0"/>
        </w:rPr>
        <w:t xml:space="preserve"> </w:t>
      </w:r>
      <w:r>
        <w:rPr>
          <w:b w:val="0"/>
          <w:i w:val="0"/>
        </w:rPr>
        <w:t>data</w:t>
      </w:r>
      <w:r>
        <w:rPr>
          <w:b w:val="0"/>
          <w:i w:val="0"/>
        </w:rPr>
        <w:t xml:space="preserve"> </w:t>
      </w:r>
      <w:r>
        <w:rPr>
          <w:b w:val="0"/>
          <w:i w:val="0"/>
        </w:rPr>
        <w:t>still</w:t>
      </w:r>
      <w:r>
        <w:rPr>
          <w:b w:val="0"/>
          <w:i w:val="0"/>
        </w:rPr>
        <w:t xml:space="preserve"> </w:t>
      </w:r>
      <w:r>
        <w:rPr>
          <w:b w:val="0"/>
          <w:i w:val="0"/>
        </w:rPr>
        <w:t>owned</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other.</w:t>
      </w:r>
    </w:p>
    <w:p>
      <w:pPr>
        <w:ind w:left="317" w:hanging="317"/>
      </w:pPr>
      <w:r>
        <w:t xml:space="preserve">10. </w:t>
      </w:r>
      <w:r>
        <w:rPr>
          <w:b/>
          <w:i w:val="0"/>
        </w:rPr>
        <w:t>D10</w:t>
      </w:r>
      <w:r>
        <w:rPr>
          <w:b/>
          <w:i w:val="0"/>
        </w:rPr>
        <w:t xml:space="preserve"> </w:t>
      </w:r>
      <w:r>
        <w:rPr>
          <w:b/>
          <w:i w:val="0"/>
        </w:rPr>
        <w:t>8</w:t>
      </w:r>
      <w:r>
        <w:rPr>
          <w:b/>
          <w:i w:val="0"/>
        </w:rPr>
        <w:t xml:space="preserve"> </w:t>
      </w:r>
      <w:r>
        <w:rPr>
          <w:b/>
          <w:i w:val="0"/>
        </w:rPr>
        <w:t>points:</w:t>
      </w:r>
      <w:r>
        <w:rPr>
          <w:b w:val="0"/>
          <w:i w:val="0"/>
        </w:rPr>
        <w:t xml:space="preserve"> </w:t>
      </w:r>
      <w:r>
        <w:rPr>
          <w:b w:val="0"/>
          <w:i w:val="0"/>
        </w:rPr>
        <w:t>using</w:t>
      </w:r>
      <w:r>
        <w:rPr>
          <w:b w:val="0"/>
          <w:i w:val="0"/>
        </w:rPr>
        <w:t xml:space="preserve"> </w:t>
      </w:r>
      <w:r>
        <w:rPr>
          <w:rFonts w:ascii="DejaVu Sans Mono" w:hAnsi="DejaVu Sans Mono" w:eastAsia="DejaVu Sans Mono" w:cs="DejaVu Sans Mono"/>
          <w:b w:val="0"/>
          <w:i w:val="0"/>
          <w:sz w:val="19"/>
        </w:rPr>
        <w:t>fixtures/spin.trace</w:t>
      </w:r>
      <w:r>
        <w:rPr>
          <w:b w:val="0"/>
          <w:i w:val="0"/>
        </w:rPr>
        <w:t>,</w:t>
      </w:r>
      <w:r>
        <w:rPr>
          <w:b w:val="0"/>
          <w:i w:val="0"/>
        </w:rPr>
        <w:t xml:space="preserve"> </w:t>
      </w:r>
      <w:r>
        <w:rPr>
          <w:b w:val="0"/>
          <w:i w:val="0"/>
        </w:rPr>
        <w:t>identify</w:t>
      </w:r>
      <w:r>
        <w:rPr>
          <w:b w:val="0"/>
          <w:i w:val="0"/>
        </w:rPr>
        <w:t xml:space="preserve"> </w:t>
      </w:r>
      <w:r>
        <w:rPr>
          <w:b w:val="0"/>
          <w:i w:val="0"/>
        </w:rPr>
        <w:t>one</w:t>
      </w:r>
      <w:r>
        <w:rPr>
          <w:b w:val="0"/>
          <w:i w:val="0"/>
        </w:rPr>
        <w:t xml:space="preserve"> </w:t>
      </w:r>
      <w:r>
        <w:rPr>
          <w:b w:val="0"/>
          <w:i w:val="0"/>
        </w:rPr>
        <w:t>supported</w:t>
      </w:r>
      <w:r>
        <w:rPr>
          <w:b w:val="0"/>
          <w:i w:val="0"/>
        </w:rPr>
        <w:t xml:space="preserve"> </w:t>
      </w:r>
      <w:r>
        <w:rPr>
          <w:b w:val="0"/>
          <w:i w:val="0"/>
        </w:rPr>
        <w:t>hypothesis</w:t>
      </w:r>
      <w:r>
        <w:rPr>
          <w:b w:val="0"/>
          <w:i w:val="0"/>
        </w:rPr>
        <w:t xml:space="preserve"> </w:t>
      </w:r>
      <w:r>
        <w:rPr>
          <w:b w:val="0"/>
          <w:i w:val="0"/>
        </w:rPr>
        <w:t>and</w:t>
      </w:r>
      <w:r>
        <w:rPr>
          <w:b w:val="0"/>
          <w:i w:val="0"/>
        </w:rPr>
        <w:t xml:space="preserve"> </w:t>
      </w:r>
      <w:r>
        <w:rPr>
          <w:b w:val="0"/>
          <w:i w:val="0"/>
        </w:rPr>
        <w:t>one</w:t>
      </w:r>
      <w:r>
        <w:rPr>
          <w:b w:val="0"/>
          <w:i w:val="0"/>
        </w:rPr>
        <w:t xml:space="preserve"> </w:t>
      </w:r>
      <w:r>
        <w:rPr>
          <w:b w:val="0"/>
          <w:i w:val="0"/>
        </w:rPr>
        <w:t>unsupported</w:t>
      </w:r>
      <w:r>
        <w:rPr>
          <w:b w:val="0"/>
          <w:i w:val="0"/>
        </w:rPr>
        <w:t xml:space="preserve"> </w:t>
      </w:r>
      <w:r>
        <w:rPr>
          <w:b w:val="0"/>
          <w:i w:val="0"/>
        </w:rPr>
        <w:t>conclusion.</w:t>
      </w:r>
      <w:r>
        <w:rPr>
          <w:b w:val="0"/>
          <w:i w:val="0"/>
        </w:rPr>
        <w:t xml:space="preserve"> </w:t>
      </w:r>
      <w:r>
        <w:rPr>
          <w:b w:val="0"/>
          <w:i w:val="0"/>
        </w:rPr>
        <w:t>Propose</w:t>
      </w:r>
      <w:r>
        <w:rPr>
          <w:b w:val="0"/>
          <w:i w:val="0"/>
        </w:rPr>
        <w:t xml:space="preserve"> </w:t>
      </w:r>
      <w:r>
        <w:rPr>
          <w:b w:val="0"/>
          <w:i w:val="0"/>
        </w:rPr>
        <w:t>a</w:t>
      </w:r>
      <w:r>
        <w:rPr>
          <w:b w:val="0"/>
          <w:i w:val="0"/>
        </w:rPr>
        <w:t xml:space="preserve"> </w:t>
      </w:r>
      <w:r>
        <w:rPr>
          <w:b w:val="0"/>
          <w:i w:val="0"/>
        </w:rPr>
        <w:t>fix</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regression</w:t>
      </w:r>
      <w:r>
        <w:rPr>
          <w:b w:val="0"/>
          <w:i w:val="0"/>
        </w:rPr>
        <w:t xml:space="preserve"> </w:t>
      </w:r>
      <w:r>
        <w:rPr>
          <w:b w:val="0"/>
          <w:i w:val="0"/>
        </w:rPr>
        <w:t>test.</w:t>
      </w:r>
    </w:p>
    <w:p>
      <w:pPr>
        <w:ind w:left="317" w:hanging="317"/>
      </w:pPr>
      <w:r>
        <w:t xml:space="preserve">11. </w:t>
      </w:r>
      <w:r>
        <w:rPr>
          <w:b/>
          <w:i w:val="0"/>
        </w:rPr>
        <w:t>D11</w:t>
      </w:r>
      <w:r>
        <w:rPr>
          <w:b/>
          <w:i w:val="0"/>
        </w:rPr>
        <w:t xml:space="preserve"> </w:t>
      </w:r>
      <w:r>
        <w:rPr>
          <w:b/>
          <w:i w:val="0"/>
        </w:rPr>
        <w:t>7</w:t>
      </w:r>
      <w:r>
        <w:rPr>
          <w:b/>
          <w:i w:val="0"/>
        </w:rPr>
        <w:t xml:space="preserve"> </w:t>
      </w:r>
      <w:r>
        <w:rPr>
          <w:b/>
          <w:i w:val="0"/>
        </w:rPr>
        <w:t>points:</w:t>
      </w:r>
      <w:r>
        <w:rPr>
          <w:b w:val="0"/>
          <w:i w:val="0"/>
        </w:rPr>
        <w:t xml:space="preserve"> </w:t>
      </w:r>
      <w:r>
        <w:rPr>
          <w:b w:val="0"/>
          <w:i w:val="0"/>
        </w:rPr>
        <w:t>distinguish</w:t>
      </w:r>
      <w:r>
        <w:rPr>
          <w:b w:val="0"/>
          <w:i w:val="0"/>
        </w:rPr>
        <w:t xml:space="preserve"> </w:t>
      </w:r>
      <w:r>
        <w:rPr>
          <w:b w:val="0"/>
          <w:i w:val="0"/>
        </w:rPr>
        <w:t>CRC,</w:t>
      </w:r>
      <w:r>
        <w:rPr>
          <w:b w:val="0"/>
          <w:i w:val="0"/>
        </w:rPr>
        <w:t xml:space="preserve"> </w:t>
      </w:r>
      <w:r>
        <w:rPr>
          <w:b w:val="0"/>
          <w:i w:val="0"/>
        </w:rPr>
        <w:t>signed</w:t>
      </w:r>
      <w:r>
        <w:rPr>
          <w:b w:val="0"/>
          <w:i w:val="0"/>
        </w:rPr>
        <w:t xml:space="preserve"> </w:t>
      </w:r>
      <w:r>
        <w:rPr>
          <w:b w:val="0"/>
          <w:i w:val="0"/>
        </w:rPr>
        <w:t>update</w:t>
      </w:r>
      <w:r>
        <w:rPr>
          <w:b w:val="0"/>
          <w:i w:val="0"/>
        </w:rPr>
        <w:t xml:space="preserve"> </w:t>
      </w:r>
      <w:r>
        <w:rPr>
          <w:b w:val="0"/>
          <w:i w:val="0"/>
        </w:rPr>
        <w:t>verification,</w:t>
      </w:r>
      <w:r>
        <w:rPr>
          <w:b w:val="0"/>
          <w:i w:val="0"/>
        </w:rPr>
        <w:t xml:space="preserve"> </w:t>
      </w:r>
      <w:r>
        <w:rPr>
          <w:b w:val="0"/>
          <w:i w:val="0"/>
        </w:rPr>
        <w:t>and</w:t>
      </w:r>
      <w:r>
        <w:rPr>
          <w:b w:val="0"/>
          <w:i w:val="0"/>
        </w:rPr>
        <w:t xml:space="preserve"> </w:t>
      </w:r>
      <w:r>
        <w:rPr>
          <w:b w:val="0"/>
          <w:i w:val="0"/>
        </w:rPr>
        <w:t>verified</w:t>
      </w:r>
      <w:r>
        <w:rPr>
          <w:b w:val="0"/>
          <w:i w:val="0"/>
        </w:rPr>
        <w:t xml:space="preserve"> </w:t>
      </w:r>
      <w:r>
        <w:rPr>
          <w:b w:val="0"/>
          <w:i w:val="0"/>
        </w:rPr>
        <w:t>boot.</w:t>
      </w:r>
      <w:r>
        <w:rPr>
          <w:b w:val="0"/>
          <w:i w:val="0"/>
        </w:rPr>
        <w:t xml:space="preserve"> </w:t>
      </w:r>
      <w:r>
        <w:rPr>
          <w:b w:val="0"/>
          <w:i w:val="0"/>
        </w:rPr>
        <w:t>Give</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each</w:t>
      </w:r>
      <w:r>
        <w:rPr>
          <w:b w:val="0"/>
          <w:i w:val="0"/>
        </w:rPr>
        <w:t xml:space="preserve"> </w:t>
      </w:r>
      <w:r>
        <w:rPr>
          <w:b w:val="0"/>
          <w:i w:val="0"/>
        </w:rPr>
        <w:t>one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solve</w:t>
      </w:r>
      <w:r>
        <w:rPr>
          <w:b w:val="0"/>
          <w:i w:val="0"/>
        </w:rPr>
        <w:t xml:space="preserve"> </w:t>
      </w:r>
      <w:r>
        <w:rPr>
          <w:b w:val="0"/>
          <w:i w:val="0"/>
        </w:rPr>
        <w:t>alone.</w:t>
      </w:r>
    </w:p>
    <w:p>
      <w:pPr>
        <w:ind w:left="317" w:hanging="317"/>
      </w:pPr>
      <w:r>
        <w:t xml:space="preserve">12. </w:t>
      </w:r>
      <w:r>
        <w:rPr>
          <w:b/>
          <w:i w:val="0"/>
        </w:rPr>
        <w:t>D12</w:t>
      </w:r>
      <w:r>
        <w:rPr>
          <w:b/>
          <w:i w:val="0"/>
        </w:rPr>
        <w:t xml:space="preserve"> </w:t>
      </w:r>
      <w:r>
        <w:rPr>
          <w:b/>
          <w:i w:val="0"/>
        </w:rPr>
        <w:t>7</w:t>
      </w:r>
      <w:r>
        <w:rPr>
          <w:b/>
          <w:i w:val="0"/>
        </w:rPr>
        <w:t xml:space="preserve"> </w:t>
      </w:r>
      <w:r>
        <w:rPr>
          <w:b/>
          <w:i w:val="0"/>
        </w:rPr>
        <w:t>points:</w:t>
      </w:r>
      <w:r>
        <w:rPr>
          <w:b w:val="0"/>
          <w:i w:val="0"/>
        </w:rPr>
        <w:t xml:space="preserve"> </w:t>
      </w:r>
      <w:r>
        <w:rPr>
          <w:b w:val="0"/>
          <w:i w:val="0"/>
        </w:rPr>
        <w:t>explain</w:t>
      </w:r>
      <w:r>
        <w:rPr>
          <w:b w:val="0"/>
          <w:i w:val="0"/>
        </w:rPr>
        <w:t xml:space="preserve"> </w:t>
      </w:r>
      <w:r>
        <w:rPr>
          <w:b w:val="0"/>
          <w:i w:val="0"/>
        </w:rPr>
        <w:t>one</w:t>
      </w:r>
      <w:r>
        <w:rPr>
          <w:b w:val="0"/>
          <w:i w:val="0"/>
        </w:rPr>
        <w:t xml:space="preserve"> </w:t>
      </w:r>
      <w:r>
        <w:rPr>
          <w:b w:val="0"/>
          <w:i w:val="0"/>
        </w:rPr>
        <w:t>real</w:t>
      </w:r>
      <w:r>
        <w:rPr>
          <w:b w:val="0"/>
          <w:i w:val="0"/>
        </w:rPr>
        <w:t xml:space="preserve"> </w:t>
      </w:r>
      <w:r>
        <w:rPr>
          <w:b w:val="0"/>
          <w:i w:val="0"/>
        </w:rPr>
        <w:t>project</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clearly</w:t>
      </w:r>
      <w:r>
        <w:rPr>
          <w:b w:val="0"/>
          <w:i w:val="0"/>
        </w:rPr>
        <w:t xml:space="preserve"> </w:t>
      </w:r>
      <w:r>
        <w:rPr>
          <w:b w:val="0"/>
          <w:i w:val="0"/>
        </w:rPr>
        <w:t>labeled</w:t>
      </w:r>
      <w:r>
        <w:rPr>
          <w:b w:val="0"/>
          <w:i w:val="0"/>
        </w:rPr>
        <w:t xml:space="preserve"> </w:t>
      </w:r>
      <w:r>
        <w:rPr>
          <w:b w:val="0"/>
          <w:i w:val="0"/>
        </w:rPr>
        <w:t>practice</w:t>
      </w:r>
      <w:r>
        <w:rPr>
          <w:b w:val="0"/>
          <w:i w:val="0"/>
        </w:rPr>
        <w:t xml:space="preserve"> </w:t>
      </w:r>
      <w:r>
        <w:rPr>
          <w:b w:val="0"/>
          <w:i w:val="0"/>
        </w:rPr>
        <w:t>task:</w:t>
      </w:r>
      <w:r>
        <w:rPr>
          <w:b w:val="0"/>
          <w:i w:val="0"/>
        </w:rPr>
        <w:t xml:space="preserve"> </w:t>
      </w:r>
      <w:r>
        <w:rPr>
          <w:b w:val="0"/>
          <w:i w:val="0"/>
        </w:rPr>
        <w:t>requirement,</w:t>
      </w:r>
      <w:r>
        <w:rPr>
          <w:b w:val="0"/>
          <w:i w:val="0"/>
        </w:rPr>
        <w:t xml:space="preserve"> </w:t>
      </w:r>
      <w:r>
        <w:rPr>
          <w:b w:val="0"/>
          <w:i w:val="0"/>
        </w:rPr>
        <w:t>your</w:t>
      </w:r>
      <w:r>
        <w:rPr>
          <w:b w:val="0"/>
          <w:i w:val="0"/>
        </w:rPr>
        <w:t xml:space="preserve"> </w:t>
      </w:r>
      <w:r>
        <w:rPr>
          <w:b w:val="0"/>
          <w:i w:val="0"/>
        </w:rPr>
        <w:t>work,</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verification,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remaining</w:t>
      </w:r>
      <w:r>
        <w:rPr>
          <w:b w:val="0"/>
          <w:i w:val="0"/>
        </w:rPr>
        <w:t xml:space="preserve"> </w:t>
      </w:r>
      <w:r>
        <w:rPr>
          <w:b w:val="0"/>
          <w:i w:val="0"/>
        </w:rPr>
        <w:t>limitation.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invent</w:t>
      </w:r>
      <w:r>
        <w:rPr>
          <w:b w:val="0"/>
          <w:i w:val="0"/>
        </w:rPr>
        <w:t xml:space="preserve"> </w:t>
      </w:r>
      <w:r>
        <w:rPr>
          <w:b w:val="0"/>
          <w:i w:val="0"/>
        </w:rPr>
        <w:t>experience.</w:t>
      </w:r>
    </w:p>
    <w:p>
      <w:r>
        <w:rPr>
          <w:b/>
          <w:i w:val="0"/>
        </w:rPr>
        <w:t>Interpretation:</w:t>
      </w:r>
      <w:r>
        <w:rPr>
          <w:b w:val="0"/>
          <w:i w:val="0"/>
        </w:rPr>
        <w:t xml:space="preserve"> </w:t>
      </w:r>
      <w:r>
        <w:rPr>
          <w:b w:val="0"/>
          <w:i w:val="0"/>
        </w:rPr>
        <w:t>use</w:t>
      </w:r>
      <w:r>
        <w:rPr>
          <w:b w:val="0"/>
          <w:i w:val="0"/>
        </w:rPr>
        <w:t xml:space="preserve"> </w:t>
      </w:r>
      <w:r>
        <w:rPr>
          <w:b w:val="0"/>
          <w:i w:val="0"/>
        </w:rPr>
        <w:t>subtopic</w:t>
      </w:r>
      <w:r>
        <w:rPr>
          <w:b w:val="0"/>
          <w:i w:val="0"/>
        </w:rPr>
        <w:t xml:space="preserve"> </w:t>
      </w:r>
      <w:r>
        <w:rPr>
          <w:b w:val="0"/>
          <w:i w:val="0"/>
        </w:rPr>
        <w:t>evidence.</w:t>
      </w:r>
      <w:r>
        <w:rPr>
          <w:b w:val="0"/>
          <w:i w:val="0"/>
        </w:rPr>
        <w:t xml:space="preserve"> </w:t>
      </w:r>
      <w:r>
        <w:rPr>
          <w:b w:val="0"/>
          <w:i w:val="0"/>
        </w:rPr>
        <w:t>Below</w:t>
      </w:r>
      <w:r>
        <w:rPr>
          <w:b w:val="0"/>
          <w:i w:val="0"/>
        </w:rPr>
        <w:t xml:space="preserve"> </w:t>
      </w:r>
      <w:r>
        <w:rPr>
          <w:b w:val="0"/>
          <w:i w:val="0"/>
        </w:rPr>
        <w:t>60:</w:t>
      </w:r>
      <w:r>
        <w:rPr>
          <w:b w:val="0"/>
          <w:i w:val="0"/>
        </w:rPr>
        <w:t xml:space="preserve"> </w:t>
      </w:r>
      <w:r>
        <w:rPr>
          <w:b w:val="0"/>
          <w:i w:val="0"/>
        </w:rPr>
        <w:t>prioritize</w:t>
      </w:r>
      <w:r>
        <w:rPr>
          <w:b w:val="0"/>
          <w:i w:val="0"/>
        </w:rPr>
        <w:t xml:space="preserve"> </w:t>
      </w:r>
      <w:r>
        <w:rPr>
          <w:b w:val="0"/>
          <w:i w:val="0"/>
        </w:rPr>
        <w:t>M01–M05</w:t>
      </w:r>
      <w:r>
        <w:rPr>
          <w:b w:val="0"/>
          <w:i w:val="0"/>
        </w:rPr>
        <w:t xml:space="preserve"> </w:t>
      </w:r>
      <w:r>
        <w:rPr>
          <w:b w:val="0"/>
          <w:i w:val="0"/>
        </w:rPr>
        <w:t>and</w:t>
      </w:r>
      <w:r>
        <w:rPr>
          <w:b w:val="0"/>
          <w:i w:val="0"/>
        </w:rPr>
        <w:t xml:space="preserve"> </w:t>
      </w:r>
      <w:r>
        <w:rPr>
          <w:b w:val="0"/>
          <w:i w:val="0"/>
        </w:rPr>
        <w:t>B01;</w:t>
      </w:r>
      <w:r>
        <w:rPr>
          <w:b w:val="0"/>
          <w:i w:val="0"/>
        </w:rPr>
        <w:t xml:space="preserve"> </w:t>
      </w:r>
      <w:r>
        <w:rPr>
          <w:b w:val="0"/>
          <w:i w:val="0"/>
        </w:rPr>
        <w:t>60–79:</w:t>
      </w:r>
      <w:r>
        <w:rPr>
          <w:b w:val="0"/>
          <w:i w:val="0"/>
        </w:rPr>
        <w:t xml:space="preserve"> </w:t>
      </w:r>
      <w:r>
        <w:rPr>
          <w:b w:val="0"/>
          <w:i w:val="0"/>
        </w:rPr>
        <w:t>repair</w:t>
      </w:r>
      <w:r>
        <w:rPr>
          <w:b w:val="0"/>
          <w:i w:val="0"/>
        </w:rPr>
        <w:t xml:space="preserve"> </w:t>
      </w:r>
      <w:r>
        <w:rPr>
          <w:b w:val="0"/>
          <w:i w:val="0"/>
        </w:rPr>
        <w:t>failed</w:t>
      </w:r>
      <w:r>
        <w:rPr>
          <w:b w:val="0"/>
          <w:i w:val="0"/>
        </w:rPr>
        <w:t xml:space="preserve"> </w:t>
      </w:r>
      <w:r>
        <w:rPr>
          <w:b w:val="0"/>
          <w:i w:val="0"/>
        </w:rPr>
        <w:t>foundations</w:t>
      </w:r>
      <w:r>
        <w:rPr>
          <w:b w:val="0"/>
          <w:i w:val="0"/>
        </w:rPr>
        <w:t xml:space="preserve"> </w:t>
      </w:r>
      <w:r>
        <w:rPr>
          <w:b w:val="0"/>
          <w:i w:val="0"/>
        </w:rPr>
        <w:t>before</w:t>
      </w:r>
      <w:r>
        <w:rPr>
          <w:b w:val="0"/>
          <w:i w:val="0"/>
        </w:rPr>
        <w:t xml:space="preserve"> </w:t>
      </w:r>
      <w:r>
        <w:rPr>
          <w:b w:val="0"/>
          <w:i w:val="0"/>
        </w:rPr>
        <w:t>track</w:t>
      </w:r>
      <w:r>
        <w:rPr>
          <w:b w:val="0"/>
          <w:i w:val="0"/>
        </w:rPr>
        <w:t xml:space="preserve"> </w:t>
      </w:r>
      <w:r>
        <w:rPr>
          <w:b w:val="0"/>
          <w:i w:val="0"/>
        </w:rPr>
        <w:t>depth;</w:t>
      </w:r>
      <w:r>
        <w:rPr>
          <w:b w:val="0"/>
          <w:i w:val="0"/>
        </w:rPr>
        <w:t xml:space="preserve"> </w:t>
      </w:r>
      <w:r>
        <w:rPr>
          <w:b w:val="0"/>
          <w:i w:val="0"/>
        </w:rPr>
        <w:t>80</w:t>
      </w:r>
      <w:r>
        <w:rPr>
          <w:b w:val="0"/>
          <w:i w:val="0"/>
        </w:rPr>
        <w:t xml:space="preserve"> </w:t>
      </w:r>
      <w:r>
        <w:rPr>
          <w:b w:val="0"/>
          <w:i w:val="0"/>
        </w:rPr>
        <w:t>or</w:t>
      </w:r>
      <w:r>
        <w:rPr>
          <w:b w:val="0"/>
          <w:i w:val="0"/>
        </w:rPr>
        <w:t xml:space="preserve"> </w:t>
      </w:r>
      <w:r>
        <w:rPr>
          <w:b w:val="0"/>
          <w:i w:val="0"/>
        </w:rPr>
        <w:t>above:</w:t>
      </w:r>
      <w:r>
        <w:rPr>
          <w:b w:val="0"/>
          <w:i w:val="0"/>
        </w:rPr>
        <w:t xml:space="preserve"> </w:t>
      </w:r>
      <w:r>
        <w:rPr>
          <w:b w:val="0"/>
          <w:i w:val="0"/>
        </w:rPr>
        <w:t>attempt</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track's</w:t>
      </w:r>
      <w:r>
        <w:rPr>
          <w:b w:val="0"/>
          <w:i w:val="0"/>
        </w:rPr>
        <w:t xml:space="preserve"> </w:t>
      </w:r>
      <w:r>
        <w:rPr>
          <w:b w:val="0"/>
          <w:i w:val="0"/>
        </w:rPr>
        <w:t>phase</w:t>
      </w:r>
      <w:r>
        <w:rPr>
          <w:b w:val="0"/>
          <w:i w:val="0"/>
        </w:rPr>
        <w:t xml:space="preserve"> </w:t>
      </w:r>
      <w:r>
        <w:rPr>
          <w:b w:val="0"/>
          <w:i w:val="0"/>
        </w:rPr>
        <w:t>gate.</w:t>
      </w:r>
      <w:r>
        <w:rPr>
          <w:b w:val="0"/>
          <w:i w:val="0"/>
        </w:rPr>
        <w:t xml:space="preserve"> </w:t>
      </w:r>
      <w:r>
        <w:rPr>
          <w:b w:val="0"/>
          <w:i w:val="0"/>
        </w:rPr>
        <w:t>These</w:t>
      </w:r>
      <w:r>
        <w:rPr>
          <w:b w:val="0"/>
          <w:i w:val="0"/>
        </w:rPr>
        <w:t xml:space="preserve"> </w:t>
      </w:r>
      <w:r>
        <w:rPr>
          <w:b w:val="0"/>
          <w:i w:val="0"/>
        </w:rPr>
        <w:t>ranges</w:t>
      </w:r>
      <w:r>
        <w:rPr>
          <w:b w:val="0"/>
          <w:i w:val="0"/>
        </w:rPr>
        <w:t xml:space="preserve"> </w:t>
      </w:r>
      <w:r>
        <w:rPr>
          <w:b w:val="0"/>
          <w:i w:val="0"/>
        </w:rPr>
        <w:t>are</w:t>
      </w:r>
      <w:r>
        <w:rPr>
          <w:b w:val="0"/>
          <w:i w:val="0"/>
        </w:rPr>
        <w:t xml:space="preserve"> </w:t>
      </w:r>
      <w:r>
        <w:rPr>
          <w:b w:val="0"/>
          <w:i w:val="0"/>
        </w:rPr>
        <w:t>planning</w:t>
      </w:r>
      <w:r>
        <w:rPr>
          <w:b w:val="0"/>
          <w:i w:val="0"/>
        </w:rPr>
        <w:t xml:space="preserve"> </w:t>
      </w:r>
      <w:r>
        <w:rPr>
          <w:b w:val="0"/>
          <w:i w:val="0"/>
        </w:rPr>
        <w:t>aids,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proficiency</w:t>
      </w:r>
      <w:r>
        <w:rPr>
          <w:b w:val="0"/>
          <w:i w:val="0"/>
        </w:rPr>
        <w:t xml:space="preserve"> </w:t>
      </w:r>
      <w:r>
        <w:rPr>
          <w:b w:val="0"/>
          <w:i w:val="0"/>
        </w:rPr>
        <w:t>score</w:t>
      </w:r>
      <w:r>
        <w:rPr>
          <w:b w:val="0"/>
          <w:i w:val="0"/>
        </w:rPr>
        <w:t xml:space="preserve"> </w:t>
      </w:r>
      <w:r>
        <w:rPr>
          <w:b w:val="0"/>
          <w:i w:val="0"/>
        </w:rPr>
        <w:t>for</w:t>
      </w:r>
      <w:r>
        <w:rPr>
          <w:b w:val="0"/>
          <w:i w:val="0"/>
        </w:rPr>
        <w:t xml:space="preserve"> </w:t>
      </w:r>
      <w:r>
        <w:rPr>
          <w:b w:val="0"/>
          <w:i w:val="0"/>
        </w:rPr>
        <w:t>untested</w:t>
      </w:r>
      <w:r>
        <w:rPr>
          <w:b w:val="0"/>
          <w:i w:val="0"/>
        </w:rPr>
        <w:t xml:space="preserve"> </w:t>
      </w:r>
      <w:r>
        <w:rPr>
          <w:b w:val="0"/>
          <w:i w:val="0"/>
        </w:rPr>
        <w:t>topics.</w:t>
      </w:r>
      <w:r>
        <w:rPr>
          <w:b w:val="0"/>
          <w:i w:val="0"/>
        </w:rPr>
        <w:t xml:space="preserve"> </w:t>
      </w:r>
      <w:r>
        <w:rPr>
          <w:b w:val="0"/>
          <w:i w:val="0"/>
        </w:rPr>
        <w:t>Any</w:t>
      </w:r>
      <w:r>
        <w:rPr>
          <w:b w:val="0"/>
          <w:i w:val="0"/>
        </w:rPr>
        <w:t xml:space="preserve"> </w:t>
      </w:r>
      <w:r>
        <w:rPr>
          <w:b w:val="0"/>
          <w:i w:val="0"/>
        </w:rPr>
        <w:t>critical</w:t>
      </w:r>
      <w:r>
        <w:rPr>
          <w:b w:val="0"/>
          <w:i w:val="0"/>
        </w:rPr>
        <w:t xml:space="preserve"> </w:t>
      </w:r>
      <w:r>
        <w:rPr>
          <w:b w:val="0"/>
          <w:i w:val="0"/>
        </w:rPr>
        <w:t>bounds,</w:t>
      </w:r>
      <w:r>
        <w:rPr>
          <w:b w:val="0"/>
          <w:i w:val="0"/>
        </w:rPr>
        <w:t xml:space="preserve"> </w:t>
      </w:r>
      <w:r>
        <w:rPr>
          <w:b w:val="0"/>
          <w:i w:val="0"/>
        </w:rPr>
        <w:t>lifetime,</w:t>
      </w:r>
      <w:r>
        <w:rPr>
          <w:b w:val="0"/>
          <w:i w:val="0"/>
        </w:rPr>
        <w:t xml:space="preserve"> </w:t>
      </w:r>
      <w:r>
        <w:rPr>
          <w:b w:val="0"/>
          <w:i w:val="0"/>
        </w:rPr>
        <w:t>synchronization,</w:t>
      </w:r>
      <w:r>
        <w:rPr>
          <w:b w:val="0"/>
          <w:i w:val="0"/>
        </w:rPr>
        <w:t xml:space="preserve"> </w:t>
      </w:r>
      <w:r>
        <w:rPr>
          <w:b w:val="0"/>
          <w:i w:val="0"/>
        </w:rPr>
        <w:t>trust,</w:t>
      </w:r>
      <w:r>
        <w:rPr>
          <w:b w:val="0"/>
          <w:i w:val="0"/>
        </w:rPr>
        <w:t xml:space="preserve"> </w:t>
      </w:r>
      <w:r>
        <w:rPr>
          <w:b w:val="0"/>
          <w:i w:val="0"/>
        </w:rPr>
        <w:t>or</w:t>
      </w:r>
      <w:r>
        <w:rPr>
          <w:b w:val="0"/>
          <w:i w:val="0"/>
        </w:rPr>
        <w:t xml:space="preserve"> </w:t>
      </w:r>
      <w:r>
        <w:rPr>
          <w:b w:val="0"/>
          <w:i w:val="0"/>
        </w:rPr>
        <w:t>truthfulness</w:t>
      </w:r>
      <w:r>
        <w:rPr>
          <w:b w:val="0"/>
          <w:i w:val="0"/>
        </w:rPr>
        <w:t xml:space="preserve"> </w:t>
      </w:r>
      <w:r>
        <w:rPr>
          <w:b w:val="0"/>
          <w:i w:val="0"/>
        </w:rPr>
        <w:t>failure</w:t>
      </w:r>
      <w:r>
        <w:rPr>
          <w:b w:val="0"/>
          <w:i w:val="0"/>
        </w:rPr>
        <w:t xml:space="preserve"> </w:t>
      </w:r>
      <w:r>
        <w:rPr>
          <w:b w:val="0"/>
          <w:i w:val="0"/>
        </w:rPr>
        <w:t>requires</w:t>
      </w:r>
      <w:r>
        <w:rPr>
          <w:b w:val="0"/>
          <w:i w:val="0"/>
        </w:rPr>
        <w:t xml:space="preserve"> </w:t>
      </w:r>
      <w:r>
        <w:rPr>
          <w:b w:val="0"/>
          <w:i w:val="0"/>
        </w:rPr>
        <w:t>remediation</w:t>
      </w:r>
      <w:r>
        <w:rPr>
          <w:b w:val="0"/>
          <w:i w:val="0"/>
        </w:rPr>
        <w:t xml:space="preserve"> </w:t>
      </w:r>
      <w:r>
        <w:rPr>
          <w:b w:val="0"/>
          <w:i w:val="0"/>
        </w:rPr>
        <w:t>regardless</w:t>
      </w:r>
      <w:r>
        <w:rPr>
          <w:b w:val="0"/>
          <w:i w:val="0"/>
        </w:rPr>
        <w:t xml:space="preserve"> </w:t>
      </w:r>
      <w:r>
        <w:rPr>
          <w:b w:val="0"/>
          <w:i w:val="0"/>
        </w:rPr>
        <w:t>of</w:t>
      </w:r>
      <w:r>
        <w:rPr>
          <w:b w:val="0"/>
          <w:i w:val="0"/>
        </w:rPr>
        <w:t xml:space="preserve"> </w:t>
      </w:r>
      <w:r>
        <w:rPr>
          <w:b w:val="0"/>
          <w:i w:val="0"/>
        </w:rPr>
        <w:t>total.</w:t>
      </w:r>
      <w:r>
        <w:rPr>
          <w:b w:val="0"/>
          <w:i w:val="0"/>
        </w:rPr>
        <w:t xml:space="preserve"> </w:t>
      </w:r>
      <w:r>
        <w:rPr>
          <w:b w:val="0"/>
          <w:i w:val="0"/>
        </w:rPr>
        <w:t>Retake</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explaining</w:t>
      </w:r>
      <w:r>
        <w:rPr>
          <w:b w:val="0"/>
          <w:i w:val="0"/>
        </w:rPr>
        <w:t xml:space="preserve"> </w:t>
      </w:r>
      <w:r>
        <w:rPr>
          <w:b w:val="0"/>
          <w:i w:val="0"/>
        </w:rPr>
        <w:t>and</w:t>
      </w:r>
      <w:r>
        <w:rPr>
          <w:b w:val="0"/>
          <w:i w:val="0"/>
        </w:rPr>
        <w:t xml:space="preserve"> </w:t>
      </w:r>
      <w:r>
        <w:rPr>
          <w:b w:val="0"/>
          <w:i w:val="0"/>
        </w:rPr>
        <w:t>testing</w:t>
      </w:r>
      <w:r>
        <w:rPr>
          <w:b w:val="0"/>
          <w:i w:val="0"/>
        </w:rPr>
        <w:t xml:space="preserve"> </w:t>
      </w:r>
      <w:r>
        <w:rPr>
          <w:b w:val="0"/>
          <w:i w:val="0"/>
        </w:rPr>
        <w:t>the</w:t>
      </w:r>
      <w:r>
        <w:rPr>
          <w:b w:val="0"/>
          <w:i w:val="0"/>
        </w:rPr>
        <w:t xml:space="preserve"> </w:t>
      </w:r>
      <w:r>
        <w:rPr>
          <w:b w:val="0"/>
          <w:i w:val="0"/>
        </w:rPr>
        <w:t>correction.</w:t>
      </w:r>
    </w:p>
    <w:p>
      <w:bookmarkStart w:id="66" w:name="f_1f87db4182a51df475"/>
      <w:pPr>
        <w:keepNext/>
        <w:spacing w:after="0" w:before="0"/>
      </w:pPr>
      <w:bookmarkEnd w:id="66"/>
    </w:p>
    <w:p>
      <w:pPr>
        <w:pStyle w:val="Heading2"/>
      </w:pPr>
      <w:r>
        <w:rPr>
          <w:color w:val="000000"/>
        </w:rPr>
        <w:t>Final practical and capstone defense</w:t>
      </w:r>
    </w:p>
    <w:p>
      <w:pPr>
        <w:pStyle w:val="Heading3"/>
      </w:pPr>
      <w:r>
        <w:rPr>
          <w:color w:val="000000"/>
        </w:rPr>
        <w:t>FINAL P Four hour practical</w:t>
      </w:r>
    </w:p>
    <w:p>
      <w:r>
        <w:rPr>
          <w:b/>
          <w:i w:val="0"/>
        </w:rPr>
        <w:t>Prerequisites:</w:t>
      </w:r>
      <w:r>
        <w:rPr>
          <w:b w:val="0"/>
          <w:i w:val="0"/>
        </w:rPr>
        <w:t xml:space="preserve"> </w:t>
      </w:r>
      <w:r>
        <w:rPr>
          <w:b w:val="0"/>
          <w:i w:val="0"/>
        </w:rPr>
        <w:t>G01–G05</w:t>
      </w:r>
      <w:r>
        <w:rPr>
          <w:b w:val="0"/>
          <w:i w:val="0"/>
        </w:rPr>
        <w:t xml:space="preserve"> </w:t>
      </w:r>
      <w:r>
        <w:rPr>
          <w:b w:val="0"/>
          <w:i w:val="0"/>
        </w:rPr>
        <w:t>plus</w:t>
      </w:r>
      <w:r>
        <w:rPr>
          <w:b w:val="0"/>
          <w:i w:val="0"/>
        </w:rPr>
        <w:t xml:space="preserve"> </w:t>
      </w:r>
      <w:r>
        <w:rPr>
          <w:b w:val="0"/>
          <w:i w:val="0"/>
        </w:rPr>
        <w:t>one</w:t>
      </w:r>
      <w:r>
        <w:rPr>
          <w:b w:val="0"/>
          <w:i w:val="0"/>
        </w:rPr>
        <w:t xml:space="preserve"> </w:t>
      </w:r>
      <w:r>
        <w:rPr>
          <w:b w:val="0"/>
          <w:i w:val="0"/>
        </w:rPr>
        <w:t>minimum-complete</w:t>
      </w:r>
      <w:r>
        <w:rPr>
          <w:b w:val="0"/>
          <w:i w:val="0"/>
        </w:rPr>
        <w:t xml:space="preserve"> </w:t>
      </w:r>
      <w:r>
        <w:rPr>
          <w:b w:val="0"/>
          <w:i w:val="0"/>
        </w:rPr>
        <w:t>capstone</w:t>
      </w:r>
      <w:r>
        <w:rPr>
          <w:b w:val="0"/>
          <w:i w:val="0"/>
        </w:rPr>
        <w:t xml:space="preserve"> </w:t>
      </w:r>
      <w:r>
        <w:rPr>
          <w:b w:val="0"/>
          <w:i w:val="0"/>
        </w:rPr>
        <w:t>path.</w:t>
      </w:r>
      <w:r>
        <w:rPr>
          <w:b w:val="0"/>
          <w:i w:val="0"/>
        </w:rPr>
        <w:t xml:space="preserve"> </w:t>
      </w:r>
      <w:r>
        <w:rPr>
          <w:b/>
          <w:i w:val="0"/>
        </w:rPr>
        <w:t>Time:</w:t>
      </w:r>
      <w:r>
        <w:rPr>
          <w:b w:val="0"/>
          <w:i w:val="0"/>
        </w:rPr>
        <w:t xml:space="preserve"> </w:t>
      </w:r>
      <w:r>
        <w:rPr>
          <w:b w:val="0"/>
          <w:i w:val="0"/>
        </w:rPr>
        <w:t>four</w:t>
      </w:r>
      <w:r>
        <w:rPr>
          <w:b w:val="0"/>
          <w:i w:val="0"/>
        </w:rPr>
        <w:t xml:space="preserve"> </w:t>
      </w:r>
      <w:r>
        <w:rPr>
          <w:b w:val="0"/>
          <w:i w:val="0"/>
        </w:rPr>
        <w:t>hours</w:t>
      </w:r>
      <w:r>
        <w:rPr>
          <w:b w:val="0"/>
          <w:i w:val="0"/>
        </w:rPr>
        <w:t xml:space="preserve"> </w:t>
      </w:r>
      <w:r>
        <w:rPr>
          <w:b w:val="0"/>
          <w:i w:val="0"/>
        </w:rPr>
        <w:t>active</w:t>
      </w:r>
      <w:r>
        <w:rPr>
          <w:b w:val="0"/>
          <w:i w:val="0"/>
        </w:rPr>
        <w:t xml:space="preserve"> </w:t>
      </w:r>
      <w:r>
        <w:rPr>
          <w:b w:val="0"/>
          <w:i w:val="0"/>
        </w:rPr>
        <w:t>work,</w:t>
      </w:r>
      <w:r>
        <w:rPr>
          <w:b w:val="0"/>
          <w:i w:val="0"/>
        </w:rPr>
        <w:t xml:space="preserve"> </w:t>
      </w:r>
      <w:r>
        <w:rPr>
          <w:b w:val="0"/>
          <w:i w:val="0"/>
        </w:rPr>
        <w:t>excluding</w:t>
      </w:r>
      <w:r>
        <w:rPr>
          <w:b w:val="0"/>
          <w:i w:val="0"/>
        </w:rPr>
        <w:t xml:space="preserve"> </w:t>
      </w:r>
      <w:r>
        <w:rPr>
          <w:b w:val="0"/>
          <w:i w:val="0"/>
        </w:rPr>
        <w:t>documented</w:t>
      </w:r>
      <w:r>
        <w:rPr>
          <w:b w:val="0"/>
          <w:i w:val="0"/>
        </w:rPr>
        <w:t xml:space="preserve"> </w:t>
      </w:r>
      <w:r>
        <w:rPr>
          <w:b w:val="0"/>
          <w:i w:val="0"/>
        </w:rPr>
        <w:t>image-download</w:t>
      </w:r>
      <w:r>
        <w:rPr>
          <w:b w:val="0"/>
          <w:i w:val="0"/>
        </w:rPr>
        <w:t xml:space="preserve"> </w:t>
      </w:r>
      <w:r>
        <w:rPr>
          <w:b w:val="0"/>
          <w:i w:val="0"/>
        </w:rPr>
        <w:t>time.</w:t>
      </w:r>
      <w:r>
        <w:rPr>
          <w:b w:val="0"/>
          <w:i w:val="0"/>
        </w:rPr>
        <w:t xml:space="preserve"> </w:t>
      </w:r>
      <w:r>
        <w:rPr>
          <w:b/>
          <w:i w:val="0"/>
        </w:rPr>
        <w:t>Tools:</w:t>
      </w:r>
      <w:r>
        <w:rPr>
          <w:b w:val="0"/>
          <w:i w:val="0"/>
        </w:rPr>
        <w:t xml:space="preserve"> </w:t>
      </w:r>
      <w:r>
        <w:rPr>
          <w:b w:val="0"/>
          <w:i w:val="0"/>
        </w:rPr>
        <w:t>editor,</w:t>
      </w:r>
      <w:r>
        <w:rPr>
          <w:b w:val="0"/>
          <w:i w:val="0"/>
        </w:rPr>
        <w:t xml:space="preserve"> </w:t>
      </w:r>
      <w:r>
        <w:rPr>
          <w:b w:val="0"/>
          <w:i w:val="0"/>
        </w:rPr>
        <w:t>compiler,</w:t>
      </w:r>
      <w:r>
        <w:rPr>
          <w:b w:val="0"/>
          <w:i w:val="0"/>
        </w:rPr>
        <w:t xml:space="preserve"> </w:t>
      </w:r>
      <w:r>
        <w:rPr>
          <w:b w:val="0"/>
          <w:i w:val="0"/>
        </w:rPr>
        <w:t>debugger,</w:t>
      </w:r>
      <w:r>
        <w:rPr>
          <w:b w:val="0"/>
          <w:i w:val="0"/>
        </w:rPr>
        <w:t xml:space="preserve"> </w:t>
      </w:r>
      <w:r>
        <w:rPr>
          <w:b w:val="0"/>
          <w:i w:val="0"/>
        </w:rPr>
        <w:t>local</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and</w:t>
      </w:r>
      <w:r>
        <w:rPr>
          <w:b w:val="0"/>
          <w:i w:val="0"/>
        </w:rPr>
        <w:t xml:space="preserve"> </w:t>
      </w:r>
      <w:r>
        <w:rPr>
          <w:b w:val="0"/>
          <w:i w:val="0"/>
        </w:rPr>
        <w:t>existing</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no</w:t>
      </w:r>
      <w:r>
        <w:rPr>
          <w:b w:val="0"/>
          <w:i w:val="0"/>
        </w:rPr>
        <w:t xml:space="preserve"> </w:t>
      </w:r>
      <w:r>
        <w:rPr>
          <w:b w:val="0"/>
          <w:i w:val="0"/>
        </w:rPr>
        <w:t>AI</w:t>
      </w:r>
      <w:r>
        <w:rPr>
          <w:b w:val="0"/>
          <w:i w:val="0"/>
        </w:rPr>
        <w:t xml:space="preserve"> </w:t>
      </w:r>
      <w:r>
        <w:rPr>
          <w:b w:val="0"/>
          <w:i w:val="0"/>
        </w:rPr>
        <w:t>or</w:t>
      </w:r>
      <w:r>
        <w:rPr>
          <w:b w:val="0"/>
          <w:i w:val="0"/>
        </w:rPr>
        <w:t xml:space="preserve"> </w:t>
      </w:r>
      <w:r>
        <w:rPr>
          <w:b w:val="0"/>
          <w:i w:val="0"/>
        </w:rPr>
        <w:t>answer</w:t>
      </w:r>
      <w:r>
        <w:rPr>
          <w:b w:val="0"/>
          <w:i w:val="0"/>
        </w:rPr>
        <w:t xml:space="preserve"> </w:t>
      </w:r>
      <w:r>
        <w:rPr>
          <w:b w:val="0"/>
          <w:i w:val="0"/>
        </w:rPr>
        <w:t>keys.</w:t>
      </w:r>
      <w:r>
        <w:rPr>
          <w:b w:val="0"/>
          <w:i w:val="0"/>
        </w:rPr>
        <w:t xml:space="preserve"> </w:t>
      </w:r>
      <w:r>
        <w:rPr>
          <w:b w:val="0"/>
          <w:i w:val="0"/>
        </w:rPr>
        <w:t>The</w:t>
      </w:r>
      <w:r>
        <w:rPr>
          <w:b w:val="0"/>
          <w:i w:val="0"/>
        </w:rPr>
        <w:t xml:space="preserve"> </w:t>
      </w:r>
      <w:r>
        <w:rPr>
          <w:b w:val="0"/>
          <w:i w:val="0"/>
        </w:rPr>
        <w:t>practical</w:t>
      </w:r>
      <w:r>
        <w:rPr>
          <w:b w:val="0"/>
          <w:i w:val="0"/>
        </w:rPr>
        <w:t xml:space="preserve"> </w:t>
      </w:r>
      <w:r>
        <w:rPr>
          <w:b w:val="0"/>
          <w:i w:val="0"/>
        </w:rPr>
        <w:t>can</w:t>
      </w:r>
      <w:r>
        <w:rPr>
          <w:b w:val="0"/>
          <w:i w:val="0"/>
        </w:rPr>
        <w:t xml:space="preserve"> </w:t>
      </w:r>
      <w:r>
        <w:rPr>
          <w:b w:val="0"/>
          <w:i w:val="0"/>
        </w:rPr>
        <w:t>run</w:t>
      </w:r>
      <w:r>
        <w:rPr>
          <w:b w:val="0"/>
          <w:i w:val="0"/>
        </w:rPr>
        <w:t xml:space="preserve"> </w:t>
      </w:r>
      <w:r>
        <w:rPr>
          <w:b w:val="0"/>
          <w:i w:val="0"/>
        </w:rPr>
        <w:t>entirely</w:t>
      </w:r>
      <w:r>
        <w:rPr>
          <w:b w:val="0"/>
          <w:i w:val="0"/>
        </w:rPr>
        <w:t xml:space="preserve"> </w:t>
      </w:r>
      <w:r>
        <w:rPr>
          <w:b w:val="0"/>
          <w:i w:val="0"/>
        </w:rPr>
        <w:t>in</w:t>
      </w:r>
      <w:r>
        <w:rPr>
          <w:b w:val="0"/>
          <w:i w:val="0"/>
        </w:rPr>
        <w:t xml:space="preserve"> </w:t>
      </w:r>
      <w:r>
        <w:rPr>
          <w:b w:val="0"/>
          <w:i w:val="0"/>
        </w:rPr>
        <w:t>host</w:t>
      </w:r>
      <w:r>
        <w:rPr>
          <w:b w:val="0"/>
          <w:i w:val="0"/>
        </w:rPr>
        <w:t xml:space="preserve"> </w:t>
      </w:r>
      <w:r>
        <w:rPr>
          <w:b w:val="0"/>
          <w:i w:val="0"/>
        </w:rPr>
        <w:t>simulation.</w:t>
      </w:r>
      <w:r>
        <w:rPr>
          <w:b w:val="0"/>
          <w:i w:val="0"/>
        </w:rPr>
        <w:t xml:space="preserve"> </w:t>
      </w:r>
      <w:r>
        <w:rPr>
          <w:b w:val="0"/>
          <w:i w:val="0"/>
        </w:rPr>
        <w:t>Actual</w:t>
      </w:r>
      <w:r>
        <w:rPr>
          <w:b w:val="0"/>
          <w:i w:val="0"/>
        </w:rPr>
        <w:t xml:space="preserve"> </w:t>
      </w:r>
      <w:r>
        <w:rPr>
          <w:b w:val="0"/>
          <w:i w:val="0"/>
        </w:rPr>
        <w:t>hardware</w:t>
      </w:r>
      <w:r>
        <w:rPr>
          <w:b w:val="0"/>
          <w:i w:val="0"/>
        </w:rPr>
        <w:t xml:space="preserve"> </w:t>
      </w:r>
      <w:r>
        <w:rPr>
          <w:b w:val="0"/>
          <w:i w:val="0"/>
        </w:rPr>
        <w:t>observations</w:t>
      </w:r>
      <w:r>
        <w:rPr>
          <w:b w:val="0"/>
          <w:i w:val="0"/>
        </w:rPr>
        <w:t xml:space="preserve"> </w:t>
      </w:r>
      <w:r>
        <w:rPr>
          <w:b w:val="0"/>
          <w:i w:val="0"/>
        </w:rPr>
        <w:t>remain</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evidence</w:t>
      </w:r>
      <w:r>
        <w:rPr>
          <w:b w:val="0"/>
          <w:i w:val="0"/>
        </w:rPr>
        <w:t xml:space="preserve"> </w:t>
      </w:r>
      <w:r>
        <w:rPr>
          <w:b w:val="0"/>
          <w:i w:val="0"/>
        </w:rPr>
        <w:t>layer.</w:t>
      </w:r>
    </w:p>
    <w:p>
      <w:r>
        <w:rPr>
          <w:b w:val="0"/>
          <w:i w:val="0"/>
        </w:rPr>
        <w:t>Build</w:t>
      </w:r>
      <w:r>
        <w:rPr>
          <w:b w:val="0"/>
          <w:i w:val="0"/>
        </w:rPr>
        <w:t xml:space="preserve"> </w:t>
      </w:r>
      <w:r>
        <w:rPr>
          <w:b w:val="0"/>
          <w:i w:val="0"/>
        </w:rPr>
        <w:t>or</w:t>
      </w:r>
      <w:r>
        <w:rPr>
          <w:b w:val="0"/>
          <w:i w:val="0"/>
        </w:rPr>
        <w:t xml:space="preserve"> </w:t>
      </w:r>
      <w:r>
        <w:rPr>
          <w:b w:val="0"/>
          <w:i w:val="0"/>
        </w:rPr>
        <w:t>adapt</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Linux</w:t>
      </w:r>
      <w:r>
        <w:rPr>
          <w:b w:val="0"/>
          <w:i w:val="0"/>
        </w:rPr>
        <w:t xml:space="preserve"> </w:t>
      </w:r>
      <w:r>
        <w:rPr>
          <w:b w:val="0"/>
          <w:i w:val="0"/>
        </w:rPr>
        <w:t>to</w:t>
      </w:r>
      <w:r>
        <w:rPr>
          <w:b w:val="0"/>
          <w:i w:val="0"/>
        </w:rPr>
        <w:t xml:space="preserve"> </w:t>
      </w:r>
      <w:r>
        <w:rPr>
          <w:b w:val="0"/>
          <w:i w:val="0"/>
        </w:rPr>
        <w:t>MCU</w:t>
      </w:r>
      <w:r>
        <w:rPr>
          <w:b w:val="0"/>
          <w:i w:val="0"/>
        </w:rPr>
        <w:t xml:space="preserve"> </w:t>
      </w:r>
      <w:r>
        <w:rPr>
          <w:b w:val="0"/>
          <w:i w:val="0"/>
        </w:rPr>
        <w:t>telemetry</w:t>
      </w:r>
      <w:r>
        <w:rPr>
          <w:b w:val="0"/>
          <w:i w:val="0"/>
        </w:rPr>
        <w:t xml:space="preserve"> </w:t>
      </w:r>
      <w:r>
        <w:rPr>
          <w:b w:val="0"/>
          <w:i w:val="0"/>
        </w:rPr>
        <w:t>demonstrator.</w:t>
      </w:r>
      <w:r>
        <w:rPr>
          <w:b w:val="0"/>
          <w:i w:val="0"/>
        </w:rPr>
        <w:t xml:space="preserve"> </w:t>
      </w:r>
      <w:r>
        <w:rPr>
          <w:b w:val="0"/>
          <w:i w:val="0"/>
        </w:rPr>
        <w:t>Use</w:t>
      </w:r>
      <w:r>
        <w:rPr>
          <w:b w:val="0"/>
          <w:i w:val="0"/>
        </w:rPr>
        <w:t xml:space="preserve"> </w:t>
      </w:r>
      <w:r>
        <w:rPr>
          <w:b w:val="0"/>
          <w:i w:val="0"/>
        </w:rPr>
        <w:t>one</w:t>
      </w:r>
      <w:r>
        <w:rPr>
          <w:b w:val="0"/>
          <w:i w:val="0"/>
        </w:rPr>
        <w:t xml:space="preserve"> </w:t>
      </w:r>
      <w:r>
        <w:rPr>
          <w:b w:val="0"/>
          <w:i w:val="0"/>
        </w:rPr>
        <w:t>primary</w:t>
      </w:r>
      <w:r>
        <w:rPr>
          <w:b w:val="0"/>
          <w:i w:val="0"/>
        </w:rPr>
        <w:t xml:space="preserve"> </w:t>
      </w:r>
      <w:r>
        <w:rPr>
          <w:b w:val="0"/>
          <w:i w:val="0"/>
        </w:rPr>
        <w:t>simulated</w:t>
      </w:r>
      <w:r>
        <w:rPr>
          <w:b w:val="0"/>
          <w:i w:val="0"/>
        </w:rPr>
        <w:t xml:space="preserve"> </w:t>
      </w:r>
      <w:r>
        <w:rPr>
          <w:b w:val="0"/>
          <w:i w:val="0"/>
        </w:rPr>
        <w:t>serial</w:t>
      </w:r>
      <w:r>
        <w:rPr>
          <w:b w:val="0"/>
          <w:i w:val="0"/>
        </w:rPr>
        <w:t xml:space="preserve"> </w:t>
      </w:r>
      <w:r>
        <w:rPr>
          <w:b w:val="0"/>
          <w:i w:val="0"/>
        </w:rPr>
        <w:t>path,</w:t>
      </w:r>
      <w:r>
        <w:rPr>
          <w:b w:val="0"/>
          <w:i w:val="0"/>
        </w:rPr>
        <w:t xml:space="preserve"> </w:t>
      </w:r>
      <w:r>
        <w:rPr>
          <w:b w:val="0"/>
          <w:i w:val="0"/>
        </w:rPr>
        <w:t>a</w:t>
      </w:r>
      <w:r>
        <w:rPr>
          <w:b w:val="0"/>
          <w:i w:val="0"/>
        </w:rPr>
        <w:t xml:space="preserve"> </w:t>
      </w:r>
      <w:r>
        <w:rPr>
          <w:b w:val="0"/>
          <w:i w:val="0"/>
        </w:rPr>
        <w:t>versioned</w:t>
      </w:r>
      <w:r>
        <w:rPr>
          <w:b w:val="0"/>
          <w:i w:val="0"/>
        </w:rPr>
        <w:t xml:space="preserve"> </w:t>
      </w:r>
      <w:r>
        <w:rPr>
          <w:b w:val="0"/>
          <w:i w:val="0"/>
        </w:rPr>
        <w:t>message</w:t>
      </w:r>
      <w:r>
        <w:rPr>
          <w:b w:val="0"/>
          <w:i w:val="0"/>
        </w:rPr>
        <w:t xml:space="preserve"> </w:t>
      </w:r>
      <w:r>
        <w:rPr>
          <w:b w:val="0"/>
          <w:i w:val="0"/>
        </w:rPr>
        <w:t>with</w:t>
      </w:r>
      <w:r>
        <w:rPr>
          <w:b w:val="0"/>
          <w:i w:val="0"/>
        </w:rPr>
        <w:t xml:space="preserve"> </w:t>
      </w:r>
      <w:r>
        <w:rPr>
          <w:b w:val="0"/>
          <w:i w:val="0"/>
        </w:rPr>
        <w:t>maximum</w:t>
      </w:r>
      <w:r>
        <w:rPr>
          <w:b w:val="0"/>
          <w:i w:val="0"/>
        </w:rPr>
        <w:t xml:space="preserve"> </w:t>
      </w:r>
      <w:r>
        <w:rPr>
          <w:b w:val="0"/>
          <w:i w:val="0"/>
        </w:rPr>
        <w:t>32-byte</w:t>
      </w:r>
      <w:r>
        <w:rPr>
          <w:b w:val="0"/>
          <w:i w:val="0"/>
        </w:rPr>
        <w:t xml:space="preserve"> </w:t>
      </w:r>
      <w:r>
        <w:rPr>
          <w:b w:val="0"/>
          <w:i w:val="0"/>
        </w:rPr>
        <w:t>payload,</w:t>
      </w:r>
      <w:r>
        <w:rPr>
          <w:b w:val="0"/>
          <w:i w:val="0"/>
        </w:rPr>
        <w:t xml:space="preserve"> </w:t>
      </w:r>
      <w:r>
        <w:rPr>
          <w:b w:val="0"/>
          <w:i w:val="0"/>
        </w:rPr>
        <w:t>explicit</w:t>
      </w:r>
      <w:r>
        <w:rPr>
          <w:b w:val="0"/>
          <w:i w:val="0"/>
        </w:rPr>
        <w:t xml:space="preserve"> </w:t>
      </w:r>
      <w:r>
        <w:rPr>
          <w:b w:val="0"/>
          <w:i w:val="0"/>
        </w:rPr>
        <w:t>CRC</w:t>
      </w:r>
      <w:r>
        <w:rPr>
          <w:b w:val="0"/>
          <w:i w:val="0"/>
        </w:rPr>
        <w:t xml:space="preserve"> </w:t>
      </w:r>
      <w:r>
        <w:rPr>
          <w:b w:val="0"/>
          <w:i w:val="0"/>
        </w:rPr>
        <w:t>parameters,</w:t>
      </w:r>
      <w:r>
        <w:rPr>
          <w:b w:val="0"/>
          <w:i w:val="0"/>
        </w:rPr>
        <w:t xml:space="preserve"> </w:t>
      </w:r>
      <w:r>
        <w:rPr>
          <w:b w:val="0"/>
          <w:i w:val="0"/>
        </w:rPr>
        <w:t>monotonic</w:t>
      </w:r>
      <w:r>
        <w:rPr>
          <w:b w:val="0"/>
          <w:i w:val="0"/>
        </w:rPr>
        <w:t xml:space="preserve"> </w:t>
      </w:r>
      <w:r>
        <w:rPr>
          <w:b w:val="0"/>
          <w:i w:val="0"/>
        </w:rPr>
        <w:t>freshness,</w:t>
      </w:r>
      <w:r>
        <w:rPr>
          <w:b w:val="0"/>
          <w:i w:val="0"/>
        </w:rPr>
        <w:t xml:space="preserve"> </w:t>
      </w:r>
      <w:r>
        <w:rPr>
          <w:b w:val="0"/>
          <w:i w:val="0"/>
        </w:rPr>
        <w:t>persistent</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observable</w:t>
      </w:r>
      <w:r>
        <w:rPr>
          <w:b w:val="0"/>
          <w:i w:val="0"/>
        </w:rPr>
        <w:t xml:space="preserve"> </w:t>
      </w:r>
      <w:r>
        <w:rPr>
          <w:b w:val="0"/>
          <w:i w:val="0"/>
        </w:rPr>
        <w:t>health.</w:t>
      </w:r>
      <w:r>
        <w:rPr>
          <w:b w:val="0"/>
          <w:i w:val="0"/>
        </w:rPr>
        <w:t xml:space="preserve"> </w:t>
      </w:r>
      <w:r>
        <w:rPr>
          <w:b w:val="0"/>
          <w:i w:val="0"/>
        </w:rPr>
        <w:t>Choose</w:t>
      </w:r>
      <w:r>
        <w:rPr>
          <w:b w:val="0"/>
          <w:i w:val="0"/>
        </w:rPr>
        <w:t xml:space="preserve"> </w:t>
      </w:r>
      <w:r>
        <w:rPr>
          <w:b w:val="0"/>
          <w:i w:val="0"/>
        </w:rPr>
        <w:t>C01</w:t>
      </w:r>
      <w:r>
        <w:rPr>
          <w:b w:val="0"/>
          <w:i w:val="0"/>
        </w:rPr>
        <w:t xml:space="preserve"> </w:t>
      </w:r>
      <w:r>
        <w:rPr>
          <w:b w:val="0"/>
          <w:i w:val="0"/>
        </w:rPr>
        <w:t>gateway</w:t>
      </w:r>
      <w:r>
        <w:rPr>
          <w:b w:val="0"/>
          <w:i w:val="0"/>
        </w:rPr>
        <w:t xml:space="preserve"> </w:t>
      </w:r>
      <w:r>
        <w:rPr>
          <w:b w:val="0"/>
          <w:i w:val="0"/>
        </w:rPr>
        <w:t>or</w:t>
      </w:r>
      <w:r>
        <w:rPr>
          <w:b w:val="0"/>
          <w:i w:val="0"/>
        </w:rPr>
        <w:t xml:space="preserve"> </w:t>
      </w:r>
      <w:r>
        <w:rPr>
          <w:b w:val="0"/>
          <w:i w:val="0"/>
        </w:rPr>
        <w:t>C02</w:t>
      </w:r>
      <w:r>
        <w:rPr>
          <w:b w:val="0"/>
          <w:i w:val="0"/>
        </w:rPr>
        <w:t xml:space="preserve"> </w:t>
      </w:r>
      <w:r>
        <w:rPr>
          <w:b w:val="0"/>
          <w:i w:val="0"/>
        </w:rPr>
        <w:t>simulated</w:t>
      </w:r>
      <w:r>
        <w:rPr>
          <w:b w:val="0"/>
          <w:i w:val="0"/>
        </w:rPr>
        <w:t xml:space="preserve"> </w:t>
      </w:r>
      <w:r>
        <w:rPr>
          <w:b w:val="0"/>
          <w:i w:val="0"/>
        </w:rPr>
        <w:t>robot.</w:t>
      </w:r>
      <w:r>
        <w:rPr>
          <w:b w:val="0"/>
          <w:i w:val="0"/>
        </w:rPr>
        <w:t xml:space="preserve"> </w:t>
      </w:r>
      <w:r>
        <w:rPr>
          <w:b w:val="0"/>
          <w:i w:val="0"/>
        </w:rPr>
        <w:t>Reuse</w:t>
      </w:r>
      <w:r>
        <w:rPr>
          <w:b w:val="0"/>
          <w:i w:val="0"/>
        </w:rPr>
        <w:t xml:space="preserve"> </w:t>
      </w:r>
      <w:r>
        <w:rPr>
          <w:b w:val="0"/>
          <w:i w:val="0"/>
        </w:rPr>
        <w:t>existing</w:t>
      </w:r>
      <w:r>
        <w:rPr>
          <w:b w:val="0"/>
          <w:i w:val="0"/>
        </w:rPr>
        <w:t xml:space="preserve"> </w:t>
      </w:r>
      <w:r>
        <w:rPr>
          <w:b w:val="0"/>
          <w:i w:val="0"/>
        </w:rPr>
        <w:t>components</w:t>
      </w:r>
      <w:r>
        <w:rPr>
          <w:b w:val="0"/>
          <w:i w:val="0"/>
        </w:rPr>
        <w:t xml:space="preserve"> </w:t>
      </w:r>
      <w:r>
        <w:rPr>
          <w:b w:val="0"/>
          <w:i w:val="0"/>
        </w:rPr>
        <w:t>only</w:t>
      </w:r>
      <w:r>
        <w:rPr>
          <w:b w:val="0"/>
          <w:i w:val="0"/>
        </w:rPr>
        <w:t xml:space="preserve"> </w:t>
      </w:r>
      <w:r>
        <w:rPr>
          <w:b w:val="0"/>
          <w:i w:val="0"/>
        </w:rPr>
        <w:t>if</w:t>
      </w:r>
      <w:r>
        <w:rPr>
          <w:b w:val="0"/>
          <w:i w:val="0"/>
        </w:rPr>
        <w:t xml:space="preserve"> </w:t>
      </w:r>
      <w:r>
        <w:rPr>
          <w:b w:val="0"/>
          <w:i w:val="0"/>
        </w:rPr>
        <w:t>you</w:t>
      </w:r>
      <w:r>
        <w:rPr>
          <w:b w:val="0"/>
          <w:i w:val="0"/>
        </w:rPr>
        <w:t xml:space="preserve"> </w:t>
      </w:r>
      <w:r>
        <w:rPr>
          <w:b w:val="0"/>
          <w:i w:val="0"/>
        </w:rPr>
        <w:t>can</w:t>
      </w:r>
      <w:r>
        <w:rPr>
          <w:b w:val="0"/>
          <w:i w:val="0"/>
        </w:rPr>
        <w:t xml:space="preserve"> </w:t>
      </w:r>
      <w:r>
        <w:rPr>
          <w:b w:val="0"/>
          <w:i w:val="0"/>
        </w:rPr>
        <w:t>explain</w:t>
      </w:r>
      <w:r>
        <w:rPr>
          <w:b w:val="0"/>
          <w:i w:val="0"/>
        </w:rPr>
        <w:t xml:space="preserve"> </w:t>
      </w:r>
      <w:r>
        <w:rPr>
          <w:b w:val="0"/>
          <w:i w:val="0"/>
        </w:rPr>
        <w:t>and</w:t>
      </w:r>
      <w:r>
        <w:rPr>
          <w:b w:val="0"/>
          <w:i w:val="0"/>
        </w:rPr>
        <w:t xml:space="preserve"> </w:t>
      </w:r>
      <w:r>
        <w:rPr>
          <w:b w:val="0"/>
          <w:i w:val="0"/>
        </w:rPr>
        <w:t>modify</w:t>
      </w:r>
      <w:r>
        <w:rPr>
          <w:b w:val="0"/>
          <w:i w:val="0"/>
        </w:rPr>
        <w:t xml:space="preserve"> </w:t>
      </w:r>
      <w:r>
        <w:rPr>
          <w:b w:val="0"/>
          <w:i w:val="0"/>
        </w:rPr>
        <w:t>them.</w:t>
      </w:r>
      <w:r>
        <w:rPr>
          <w:b w:val="0"/>
          <w:i w:val="0"/>
        </w:rPr>
        <w:t xml:space="preserve"> </w:t>
      </w:r>
      <w:r>
        <w:rPr>
          <w:b w:val="0"/>
          <w:i w:val="0"/>
        </w:rPr>
        <w:t>C02</w:t>
      </w:r>
      <w:r>
        <w:rPr>
          <w:b w:val="0"/>
          <w:i w:val="0"/>
        </w:rPr>
        <w:t xml:space="preserve"> </w:t>
      </w:r>
      <w:r>
        <w:rPr>
          <w:b w:val="0"/>
          <w:i w:val="0"/>
        </w:rPr>
        <w:t>must</w:t>
      </w:r>
      <w:r>
        <w:rPr>
          <w:b w:val="0"/>
          <w:i w:val="0"/>
        </w:rPr>
        <w:t xml:space="preserve"> </w:t>
      </w:r>
      <w:r>
        <w:rPr>
          <w:b w:val="0"/>
          <w:i w:val="0"/>
        </w:rPr>
        <w:t>start</w:t>
      </w:r>
      <w:r>
        <w:rPr>
          <w:b w:val="0"/>
          <w:i w:val="0"/>
        </w:rPr>
        <w:t xml:space="preserve"> </w:t>
      </w:r>
      <w:r>
        <w:rPr>
          <w:b w:val="0"/>
          <w:i w:val="0"/>
        </w:rPr>
        <w:t>disarmed</w:t>
      </w:r>
      <w:r>
        <w:rPr>
          <w:b w:val="0"/>
          <w:i w:val="0"/>
        </w:rPr>
        <w:t xml:space="preserve"> </w:t>
      </w:r>
      <w:r>
        <w:rPr>
          <w:b w:val="0"/>
          <w:i w:val="0"/>
        </w:rPr>
        <w:t>and</w:t>
      </w:r>
      <w:r>
        <w:rPr>
          <w:b w:val="0"/>
          <w:i w:val="0"/>
        </w:rPr>
        <w:t xml:space="preserve"> </w:t>
      </w:r>
      <w:r>
        <w:rPr>
          <w:b w:val="0"/>
          <w:i w:val="0"/>
        </w:rPr>
        <w:t>enforce</w:t>
      </w:r>
      <w:r>
        <w:rPr>
          <w:b w:val="0"/>
          <w:i w:val="0"/>
        </w:rPr>
        <w:t xml:space="preserve"> </w:t>
      </w:r>
      <w:r>
        <w:rPr>
          <w:b w:val="0"/>
          <w:i w:val="0"/>
        </w:rPr>
        <w:t>a</w:t>
      </w:r>
      <w:r>
        <w:rPr>
          <w:b w:val="0"/>
          <w:i w:val="0"/>
        </w:rPr>
        <w:t xml:space="preserve"> </w:t>
      </w:r>
      <w:r>
        <w:rPr>
          <w:b w:val="0"/>
          <w:i w:val="0"/>
        </w:rPr>
        <w:t>local</w:t>
      </w:r>
      <w:r>
        <w:rPr>
          <w:b w:val="0"/>
          <w:i w:val="0"/>
        </w:rPr>
        <w:t xml:space="preserve"> </w:t>
      </w:r>
      <w:r>
        <w:rPr>
          <w:b w:val="0"/>
          <w:i w:val="0"/>
        </w:rPr>
        <w:t>stale-command</w:t>
      </w:r>
      <w:r>
        <w:rPr>
          <w:b w:val="0"/>
          <w:i w:val="0"/>
        </w:rPr>
        <w:t xml:space="preserve"> </w:t>
      </w:r>
      <w:r>
        <w:rPr>
          <w:b w:val="0"/>
          <w:i w:val="0"/>
        </w:rPr>
        <w:t>transition;</w:t>
      </w:r>
      <w:r>
        <w:rPr>
          <w:b w:val="0"/>
          <w:i w:val="0"/>
        </w:rPr>
        <w:t xml:space="preserve"> </w:t>
      </w:r>
      <w:r>
        <w:rPr>
          <w:b w:val="0"/>
          <w:i w:val="0"/>
        </w:rPr>
        <w:t>no</w:t>
      </w:r>
      <w:r>
        <w:rPr>
          <w:b w:val="0"/>
          <w:i w:val="0"/>
        </w:rPr>
        <w:t xml:space="preserve"> </w:t>
      </w:r>
      <w:r>
        <w:rPr>
          <w:b w:val="0"/>
          <w:i w:val="0"/>
        </w:rPr>
        <w:t>real</w:t>
      </w:r>
      <w:r>
        <w:rPr>
          <w:b w:val="0"/>
          <w:i w:val="0"/>
        </w:rPr>
        <w:t xml:space="preserve"> </w:t>
      </w:r>
      <w:r>
        <w:rPr>
          <w:b w:val="0"/>
          <w:i w:val="0"/>
        </w:rPr>
        <w:t>motors</w:t>
      </w:r>
      <w:r>
        <w:rPr>
          <w:b w:val="0"/>
          <w:i w:val="0"/>
        </w:rPr>
        <w:t xml:space="preserve"> </w:t>
      </w:r>
      <w:r>
        <w:rPr>
          <w:b w:val="0"/>
          <w:i w:val="0"/>
        </w:rPr>
        <w:t>are</w:t>
      </w:r>
      <w:r>
        <w:rPr>
          <w:b w:val="0"/>
          <w:i w:val="0"/>
        </w:rPr>
        <w:t xml:space="preserve"> </w:t>
      </w:r>
      <w:r>
        <w:rPr>
          <w:b w:val="0"/>
          <w:i w:val="0"/>
        </w:rPr>
        <w:t>needed.</w:t>
      </w:r>
    </w:p>
    <w:p>
      <w:r>
        <w:rPr>
          <w:b w:val="0"/>
          <w:i w:val="0"/>
        </w:rPr>
        <w:t>Use</w:t>
      </w:r>
      <w:r>
        <w:rPr>
          <w:b w:val="0"/>
          <w:i w:val="0"/>
        </w:rPr>
        <w:t xml:space="preserve"> </w:t>
      </w:r>
      <w:r>
        <w:rPr>
          <w:b w:val="0"/>
          <w:i w:val="0"/>
        </w:rPr>
        <w:t>this</w:t>
      </w:r>
      <w:r>
        <w:rPr>
          <w:b w:val="0"/>
          <w:i w:val="0"/>
        </w:rPr>
        <w:t xml:space="preserve"> </w:t>
      </w:r>
      <w:r>
        <w:rPr>
          <w:b w:val="0"/>
          <w:i w:val="0"/>
        </w:rPr>
        <w:t>fixed</w:t>
      </w:r>
      <w:r>
        <w:rPr>
          <w:b w:val="0"/>
          <w:i w:val="0"/>
        </w:rPr>
        <w:t xml:space="preserve"> </w:t>
      </w:r>
      <w:r>
        <w:rPr>
          <w:b w:val="0"/>
          <w:i w:val="0"/>
        </w:rPr>
        <w:t>synthetic</w:t>
      </w:r>
      <w:r>
        <w:rPr>
          <w:b w:val="0"/>
          <w:i w:val="0"/>
        </w:rPr>
        <w:t xml:space="preserve"> </w:t>
      </w:r>
      <w:r>
        <w:rPr>
          <w:b w:val="0"/>
          <w:i w:val="0"/>
        </w:rPr>
        <w:t>event</w:t>
      </w:r>
      <w:r>
        <w:rPr>
          <w:b w:val="0"/>
          <w:i w:val="0"/>
        </w:rPr>
        <w:t xml:space="preserve"> </w:t>
      </w:r>
      <w:r>
        <w:rPr>
          <w:b w:val="0"/>
          <w:i w:val="0"/>
        </w:rPr>
        <w:t>sequence,</w:t>
      </w:r>
      <w:r>
        <w:rPr>
          <w:b w:val="0"/>
          <w:i w:val="0"/>
        </w:rPr>
        <w:t xml:space="preserve"> </w:t>
      </w:r>
      <w:r>
        <w:rPr>
          <w:b w:val="0"/>
          <w:i w:val="0"/>
        </w:rPr>
        <w:t>recording</w:t>
      </w:r>
      <w:r>
        <w:rPr>
          <w:b w:val="0"/>
          <w:i w:val="0"/>
        </w:rPr>
        <w:t xml:space="preserve"> </w:t>
      </w:r>
      <w:r>
        <w:rPr>
          <w:b w:val="0"/>
          <w:i w:val="0"/>
        </w:rPr>
        <w:t>actual</w:t>
      </w:r>
      <w:r>
        <w:rPr>
          <w:b w:val="0"/>
          <w:i w:val="0"/>
        </w:rPr>
        <w:t xml:space="preserve"> </w:t>
      </w:r>
      <w:r>
        <w:rPr>
          <w:b w:val="0"/>
          <w:i w:val="0"/>
        </w:rPr>
        <w:t>execution</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copying</w:t>
      </w:r>
      <w:r>
        <w:rPr>
          <w:b w:val="0"/>
          <w:i w:val="0"/>
        </w:rPr>
        <w:t xml:space="preserve"> </w:t>
      </w:r>
      <w:r>
        <w:rPr>
          <w:b w:val="0"/>
          <w:i w:val="0"/>
        </w:rPr>
        <w:t>expected</w:t>
      </w:r>
      <w:r>
        <w:rPr>
          <w:b w:val="0"/>
          <w:i w:val="0"/>
        </w:rPr>
        <w:t xml:space="preserve"> </w:t>
      </w:r>
      <w:r>
        <w:rPr>
          <w:b w:val="0"/>
          <w:i w:val="0"/>
        </w:rPr>
        <w:t>claims:</w:t>
      </w:r>
    </w:p>
    <w:p>
      <w:pPr>
        <w:ind w:left="317" w:hanging="317"/>
      </w:pPr>
      <w:r>
        <w:t xml:space="preserve">1. </w:t>
      </w:r>
      <w:r>
        <w:rPr>
          <w:b w:val="0"/>
          <w:i w:val="0"/>
        </w:rPr>
        <w:t>At</w:t>
      </w:r>
      <w:r>
        <w:rPr>
          <w:b w:val="0"/>
          <w:i w:val="0"/>
        </w:rPr>
        <w:t xml:space="preserve"> </w:t>
      </w:r>
      <w:r>
        <w:rPr>
          <w:b w:val="0"/>
          <w:i w:val="0"/>
        </w:rPr>
        <w:t>start,</w:t>
      </w:r>
      <w:r>
        <w:rPr>
          <w:b w:val="0"/>
          <w:i w:val="0"/>
        </w:rPr>
        <w:t xml:space="preserve"> </w:t>
      </w:r>
      <w:r>
        <w:rPr>
          <w:b w:val="0"/>
          <w:i w:val="0"/>
        </w:rPr>
        <w:t>load</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configuration</w:t>
      </w:r>
      <w:r>
        <w:rPr>
          <w:b w:val="0"/>
          <w:i w:val="0"/>
        </w:rPr>
        <w:t xml:space="preserve"> </w:t>
      </w:r>
      <w:r>
        <w:rPr>
          <w:b w:val="0"/>
          <w:i w:val="0"/>
        </w:rPr>
        <w:t>with</w:t>
      </w:r>
      <w:r>
        <w:rPr>
          <w:b w:val="0"/>
          <w:i w:val="0"/>
        </w:rPr>
        <w:t xml:space="preserve"> </w:t>
      </w:r>
      <w:r>
        <w:rPr>
          <w:b w:val="0"/>
          <w:i w:val="0"/>
        </w:rPr>
        <w:t>sample</w:t>
      </w:r>
      <w:r>
        <w:rPr>
          <w:b w:val="0"/>
          <w:i w:val="0"/>
        </w:rPr>
        <w:t xml:space="preserve"> </w:t>
      </w:r>
      <w:r>
        <w:rPr>
          <w:b w:val="0"/>
          <w:i w:val="0"/>
        </w:rPr>
        <w:t>interval</w:t>
      </w:r>
      <w:r>
        <w:rPr>
          <w:b w:val="0"/>
          <w:i w:val="0"/>
        </w:rPr>
        <w:t xml:space="preserve"> </w:t>
      </w:r>
      <w:r>
        <w:rPr>
          <w:b w:val="0"/>
          <w:i w:val="0"/>
        </w:rPr>
        <w:t>100</w:t>
      </w:r>
      <w:r>
        <w:rPr>
          <w:b w:val="0"/>
          <w:i w:val="0"/>
        </w:rPr>
        <w:t xml:space="preserve"> </w:t>
      </w:r>
      <w:r>
        <w:rPr>
          <w:b w:val="0"/>
          <w:i w:val="0"/>
        </w:rPr>
        <w:t>ms</w:t>
      </w:r>
      <w:r>
        <w:rPr>
          <w:b w:val="0"/>
          <w:i w:val="0"/>
        </w:rPr>
        <w:t xml:space="preserve"> </w:t>
      </w:r>
      <w:r>
        <w:rPr>
          <w:b w:val="0"/>
          <w:i w:val="0"/>
        </w:rPr>
        <w:t>and</w:t>
      </w:r>
      <w:r>
        <w:rPr>
          <w:b w:val="0"/>
          <w:i w:val="0"/>
        </w:rPr>
        <w:t xml:space="preserve"> </w:t>
      </w:r>
      <w:r>
        <w:rPr>
          <w:b w:val="0"/>
          <w:i w:val="0"/>
        </w:rPr>
        <w:t>maximum</w:t>
      </w:r>
      <w:r>
        <w:rPr>
          <w:b w:val="0"/>
          <w:i w:val="0"/>
        </w:rPr>
        <w:t xml:space="preserve"> </w:t>
      </w:r>
      <w:r>
        <w:rPr>
          <w:b w:val="0"/>
          <w:i w:val="0"/>
        </w:rPr>
        <w:t>queue</w:t>
      </w:r>
      <w:r>
        <w:rPr>
          <w:b w:val="0"/>
          <w:i w:val="0"/>
        </w:rPr>
        <w:t xml:space="preserve"> </w:t>
      </w:r>
      <w:r>
        <w:rPr>
          <w:b w:val="0"/>
          <w:i w:val="0"/>
        </w:rPr>
        <w:t>eight.</w:t>
      </w:r>
      <w:r>
        <w:rPr>
          <w:b w:val="0"/>
          <w:i w:val="0"/>
        </w:rPr>
        <w:t xml:space="preserve"> </w:t>
      </w:r>
      <w:r>
        <w:rPr>
          <w:b w:val="0"/>
          <w:i w:val="0"/>
        </w:rPr>
        <w:t>Reject</w:t>
      </w:r>
      <w:r>
        <w:rPr>
          <w:b w:val="0"/>
          <w:i w:val="0"/>
        </w:rPr>
        <w:t xml:space="preserve"> </w:t>
      </w:r>
      <w:r>
        <w:rPr>
          <w:b w:val="0"/>
          <w:i w:val="0"/>
        </w:rPr>
        <w:t>invalid</w:t>
      </w:r>
      <w:r>
        <w:rPr>
          <w:b w:val="0"/>
          <w:i w:val="0"/>
        </w:rPr>
        <w:t xml:space="preserve"> </w:t>
      </w:r>
      <w:r>
        <w:rPr>
          <w:b w:val="0"/>
          <w:i w:val="0"/>
        </w:rPr>
        <w:t>interval</w:t>
      </w:r>
      <w:r>
        <w:rPr>
          <w:b w:val="0"/>
          <w:i w:val="0"/>
        </w:rPr>
        <w:t xml:space="preserve"> </w:t>
      </w:r>
      <w:r>
        <w:rPr>
          <w:b w:val="0"/>
          <w:i w:val="0"/>
        </w:rPr>
        <w:t>zero</w:t>
      </w:r>
      <w:r>
        <w:rPr>
          <w:b w:val="0"/>
          <w:i w:val="0"/>
        </w:rPr>
        <w:t xml:space="preserve"> </w:t>
      </w:r>
      <w:r>
        <w:rPr>
          <w:b w:val="0"/>
          <w:i w:val="0"/>
        </w:rPr>
        <w:t>and</w:t>
      </w:r>
      <w:r>
        <w:rPr>
          <w:b w:val="0"/>
          <w:i w:val="0"/>
        </w:rPr>
        <w:t xml:space="preserve"> </w:t>
      </w:r>
      <w:r>
        <w:rPr>
          <w:b w:val="0"/>
          <w:i w:val="0"/>
        </w:rPr>
        <w:t>queue</w:t>
      </w:r>
      <w:r>
        <w:rPr>
          <w:b w:val="0"/>
          <w:i w:val="0"/>
        </w:rPr>
        <w:t xml:space="preserve"> </w:t>
      </w:r>
      <w:r>
        <w:rPr>
          <w:b w:val="0"/>
          <w:i w:val="0"/>
        </w:rPr>
        <w:t>size</w:t>
      </w:r>
      <w:r>
        <w:rPr>
          <w:b w:val="0"/>
          <w:i w:val="0"/>
        </w:rPr>
        <w:t xml:space="preserve"> </w:t>
      </w:r>
      <w:r>
        <w:rPr>
          <w:b w:val="0"/>
          <w:i w:val="0"/>
        </w:rPr>
        <w:t>beyond</w:t>
      </w:r>
      <w:r>
        <w:rPr>
          <w:b w:val="0"/>
          <w:i w:val="0"/>
        </w:rPr>
        <w:t xml:space="preserve"> </w:t>
      </w:r>
      <w:r>
        <w:rPr>
          <w:b w:val="0"/>
          <w:i w:val="0"/>
        </w:rPr>
        <w:t>the</w:t>
      </w:r>
      <w:r>
        <w:rPr>
          <w:b w:val="0"/>
          <w:i w:val="0"/>
        </w:rPr>
        <w:t xml:space="preserve"> </w:t>
      </w:r>
      <w:r>
        <w:rPr>
          <w:b w:val="0"/>
          <w:i w:val="0"/>
        </w:rPr>
        <w:t>implemented</w:t>
      </w:r>
      <w:r>
        <w:rPr>
          <w:b w:val="0"/>
          <w:i w:val="0"/>
        </w:rPr>
        <w:t xml:space="preserve"> </w:t>
      </w:r>
      <w:r>
        <w:rPr>
          <w:b w:val="0"/>
          <w:i w:val="0"/>
        </w:rPr>
        <w:t>maximum.</w:t>
      </w:r>
    </w:p>
    <w:p>
      <w:pPr>
        <w:ind w:left="317" w:hanging="317"/>
      </w:pPr>
      <w:r>
        <w:t xml:space="preserve">2. </w:t>
      </w:r>
      <w:r>
        <w:rPr>
          <w:b w:val="0"/>
          <w:i w:val="0"/>
        </w:rPr>
        <w:t>Send</w:t>
      </w:r>
      <w:r>
        <w:rPr>
          <w:b w:val="0"/>
          <w:i w:val="0"/>
        </w:rPr>
        <w:t xml:space="preserve"> </w:t>
      </w:r>
      <w:r>
        <w:rPr>
          <w:b w:val="0"/>
          <w:i w:val="0"/>
        </w:rPr>
        <w:t>20</w:t>
      </w:r>
      <w:r>
        <w:rPr>
          <w:b w:val="0"/>
          <w:i w:val="0"/>
        </w:rPr>
        <w:t xml:space="preserve"> </w:t>
      </w:r>
      <w:r>
        <w:rPr>
          <w:b w:val="0"/>
          <w:i w:val="0"/>
        </w:rPr>
        <w:t>valid</w:t>
      </w:r>
      <w:r>
        <w:rPr>
          <w:b w:val="0"/>
          <w:i w:val="0"/>
        </w:rPr>
        <w:t xml:space="preserve"> </w:t>
      </w:r>
      <w:r>
        <w:rPr>
          <w:b w:val="0"/>
          <w:i w:val="0"/>
        </w:rPr>
        <w:t>numbered</w:t>
      </w:r>
      <w:r>
        <w:rPr>
          <w:b w:val="0"/>
          <w:i w:val="0"/>
        </w:rPr>
        <w:t xml:space="preserve"> </w:t>
      </w:r>
      <w:r>
        <w:rPr>
          <w:b w:val="0"/>
          <w:i w:val="0"/>
        </w:rPr>
        <w:t>records;</w:t>
      </w:r>
      <w:r>
        <w:rPr>
          <w:b w:val="0"/>
          <w:i w:val="0"/>
        </w:rPr>
        <w:t xml:space="preserve"> </w:t>
      </w:r>
      <w:r>
        <w:rPr>
          <w:b w:val="0"/>
          <w:i w:val="0"/>
        </w:rPr>
        <w:t>verify</w:t>
      </w:r>
      <w:r>
        <w:rPr>
          <w:b w:val="0"/>
          <w:i w:val="0"/>
        </w:rPr>
        <w:t xml:space="preserve"> </w:t>
      </w:r>
      <w:r>
        <w:rPr>
          <w:b w:val="0"/>
          <w:i w:val="0"/>
        </w:rPr>
        <w:t>order</w:t>
      </w:r>
      <w:r>
        <w:rPr>
          <w:b w:val="0"/>
          <w:i w:val="0"/>
        </w:rPr>
        <w:t xml:space="preserve"> </w:t>
      </w:r>
      <w:r>
        <w:rPr>
          <w:b w:val="0"/>
          <w:i w:val="0"/>
        </w:rPr>
        <w:t>and</w:t>
      </w:r>
      <w:r>
        <w:rPr>
          <w:b w:val="0"/>
          <w:i w:val="0"/>
        </w:rPr>
        <w:t xml:space="preserve"> </w:t>
      </w:r>
      <w:r>
        <w:rPr>
          <w:b w:val="0"/>
          <w:i w:val="0"/>
        </w:rPr>
        <w:t>accepted/processed</w:t>
      </w:r>
      <w:r>
        <w:rPr>
          <w:b w:val="0"/>
          <w:i w:val="0"/>
        </w:rPr>
        <w:t xml:space="preserve"> </w:t>
      </w:r>
      <w:r>
        <w:rPr>
          <w:b w:val="0"/>
          <w:i w:val="0"/>
        </w:rPr>
        <w:t>counts.</w:t>
      </w:r>
    </w:p>
    <w:p>
      <w:pPr>
        <w:ind w:left="317" w:hanging="317"/>
      </w:pPr>
      <w:r>
        <w:t xml:space="preserve">3. </w:t>
      </w:r>
      <w:r>
        <w:rPr>
          <w:b w:val="0"/>
          <w:i w:val="0"/>
        </w:rPr>
        <w:t>Split</w:t>
      </w:r>
      <w:r>
        <w:rPr>
          <w:b w:val="0"/>
          <w:i w:val="0"/>
        </w:rPr>
        <w:t xml:space="preserve"> </w:t>
      </w:r>
      <w:r>
        <w:rPr>
          <w:b w:val="0"/>
          <w:i w:val="0"/>
        </w:rPr>
        <w:t>one</w:t>
      </w:r>
      <w:r>
        <w:rPr>
          <w:b w:val="0"/>
          <w:i w:val="0"/>
        </w:rPr>
        <w:t xml:space="preserve"> </w:t>
      </w:r>
      <w:r>
        <w:rPr>
          <w:b w:val="0"/>
          <w:i w:val="0"/>
        </w:rPr>
        <w:t>frame</w:t>
      </w:r>
      <w:r>
        <w:rPr>
          <w:b w:val="0"/>
          <w:i w:val="0"/>
        </w:rPr>
        <w:t xml:space="preserve"> </w:t>
      </w:r>
      <w:r>
        <w:rPr>
          <w:b w:val="0"/>
          <w:i w:val="0"/>
        </w:rPr>
        <w:t>at</w:t>
      </w:r>
      <w:r>
        <w:rPr>
          <w:b w:val="0"/>
          <w:i w:val="0"/>
        </w:rPr>
        <w:t xml:space="preserve"> </w:t>
      </w:r>
      <w:r>
        <w:rPr>
          <w:b w:val="0"/>
          <w:i w:val="0"/>
        </w:rPr>
        <w:t>every</w:t>
      </w:r>
      <w:r>
        <w:rPr>
          <w:b w:val="0"/>
          <w:i w:val="0"/>
        </w:rPr>
        <w:t xml:space="preserve"> </w:t>
      </w:r>
      <w:r>
        <w:rPr>
          <w:b w:val="0"/>
          <w:i w:val="0"/>
        </w:rPr>
        <w:t>possible</w:t>
      </w:r>
      <w:r>
        <w:rPr>
          <w:b w:val="0"/>
          <w:i w:val="0"/>
        </w:rPr>
        <w:t xml:space="preserve"> </w:t>
      </w:r>
      <w:r>
        <w:rPr>
          <w:b w:val="0"/>
          <w:i w:val="0"/>
        </w:rPr>
        <w:t>byte</w:t>
      </w:r>
      <w:r>
        <w:rPr>
          <w:b w:val="0"/>
          <w:i w:val="0"/>
        </w:rPr>
        <w:t xml:space="preserve"> </w:t>
      </w:r>
      <w:r>
        <w:rPr>
          <w:b w:val="0"/>
          <w:i w:val="0"/>
        </w:rPr>
        <w:t>boundary</w:t>
      </w:r>
      <w:r>
        <w:rPr>
          <w:b w:val="0"/>
          <w:i w:val="0"/>
        </w:rPr>
        <w:t xml:space="preserve"> </w:t>
      </w:r>
      <w:r>
        <w:rPr>
          <w:b w:val="0"/>
          <w:i w:val="0"/>
        </w:rPr>
        <w:t>in</w:t>
      </w:r>
      <w:r>
        <w:rPr>
          <w:b w:val="0"/>
          <w:i w:val="0"/>
        </w:rPr>
        <w:t xml:space="preserve"> </w:t>
      </w:r>
      <w:r>
        <w:rPr>
          <w:b w:val="0"/>
          <w:i w:val="0"/>
        </w:rPr>
        <w:t>separate</w:t>
      </w:r>
      <w:r>
        <w:rPr>
          <w:b w:val="0"/>
          <w:i w:val="0"/>
        </w:rPr>
        <w:t xml:space="preserve"> </w:t>
      </w:r>
      <w:r>
        <w:rPr>
          <w:b w:val="0"/>
          <w:i w:val="0"/>
        </w:rPr>
        <w:t>test</w:t>
      </w:r>
      <w:r>
        <w:rPr>
          <w:b w:val="0"/>
          <w:i w:val="0"/>
        </w:rPr>
        <w:t xml:space="preserve"> </w:t>
      </w:r>
      <w:r>
        <w:rPr>
          <w:b w:val="0"/>
          <w:i w:val="0"/>
        </w:rPr>
        <w:t>runs.</w:t>
      </w:r>
    </w:p>
    <w:p>
      <w:pPr>
        <w:ind w:left="317" w:hanging="317"/>
      </w:pPr>
      <w:r>
        <w:t xml:space="preserve">4. </w:t>
      </w:r>
      <w:r>
        <w:rPr>
          <w:b w:val="0"/>
          <w:i w:val="0"/>
        </w:rPr>
        <w:t>Inject</w:t>
      </w:r>
      <w:r>
        <w:rPr>
          <w:b w:val="0"/>
          <w:i w:val="0"/>
        </w:rPr>
        <w:t xml:space="preserve"> </w:t>
      </w:r>
      <w:r>
        <w:rPr>
          <w:b w:val="0"/>
          <w:i w:val="0"/>
        </w:rPr>
        <w:t>one</w:t>
      </w:r>
      <w:r>
        <w:rPr>
          <w:b w:val="0"/>
          <w:i w:val="0"/>
        </w:rPr>
        <w:t xml:space="preserve"> </w:t>
      </w:r>
      <w:r>
        <w:rPr>
          <w:b w:val="0"/>
          <w:i w:val="0"/>
        </w:rPr>
        <w:t>bad</w:t>
      </w:r>
      <w:r>
        <w:rPr>
          <w:b w:val="0"/>
          <w:i w:val="0"/>
        </w:rPr>
        <w:t xml:space="preserve"> </w:t>
      </w:r>
      <w:r>
        <w:rPr>
          <w:b w:val="0"/>
          <w:i w:val="0"/>
        </w:rPr>
        <w:t>CRC,</w:t>
      </w:r>
      <w:r>
        <w:rPr>
          <w:b w:val="0"/>
          <w:i w:val="0"/>
        </w:rPr>
        <w:t xml:space="preserve"> </w:t>
      </w:r>
      <w:r>
        <w:rPr>
          <w:b w:val="0"/>
          <w:i w:val="0"/>
        </w:rPr>
        <w:t>one</w:t>
      </w:r>
      <w:r>
        <w:rPr>
          <w:b w:val="0"/>
          <w:i w:val="0"/>
        </w:rPr>
        <w:t xml:space="preserve"> </w:t>
      </w:r>
      <w:r>
        <w:rPr>
          <w:b w:val="0"/>
          <w:i w:val="0"/>
        </w:rPr>
        <w:t>excessive</w:t>
      </w:r>
      <w:r>
        <w:rPr>
          <w:b w:val="0"/>
          <w:i w:val="0"/>
        </w:rPr>
        <w:t xml:space="preserve"> </w:t>
      </w:r>
      <w:r>
        <w:rPr>
          <w:b w:val="0"/>
          <w:i w:val="0"/>
        </w:rPr>
        <w:t>length,</w:t>
      </w:r>
      <w:r>
        <w:rPr>
          <w:b w:val="0"/>
          <w:i w:val="0"/>
        </w:rPr>
        <w:t xml:space="preserve"> </w:t>
      </w:r>
      <w:r>
        <w:rPr>
          <w:b w:val="0"/>
          <w:i w:val="0"/>
        </w:rPr>
        <w:t>one</w:t>
      </w:r>
      <w:r>
        <w:rPr>
          <w:b w:val="0"/>
          <w:i w:val="0"/>
        </w:rPr>
        <w:t xml:space="preserve"> </w:t>
      </w:r>
      <w:r>
        <w:rPr>
          <w:b w:val="0"/>
          <w:i w:val="0"/>
        </w:rPr>
        <w:t>unknown</w:t>
      </w:r>
      <w:r>
        <w:rPr>
          <w:b w:val="0"/>
          <w:i w:val="0"/>
        </w:rPr>
        <w:t xml:space="preserve"> </w:t>
      </w:r>
      <w:r>
        <w:rPr>
          <w:b w:val="0"/>
          <w:i w:val="0"/>
        </w:rPr>
        <w:t>version</w:t>
      </w:r>
      <w:r>
        <w:rPr>
          <w:b w:val="0"/>
          <w:i w:val="0"/>
        </w:rPr>
        <w:t xml:space="preserve"> </w:t>
      </w:r>
      <w:r>
        <w:rPr>
          <w:b w:val="0"/>
          <w:i w:val="0"/>
        </w:rPr>
        <w:t>and</w:t>
      </w:r>
      <w:r>
        <w:rPr>
          <w:b w:val="0"/>
          <w:i w:val="0"/>
        </w:rPr>
        <w:t xml:space="preserve"> </w:t>
      </w:r>
      <w:r>
        <w:rPr>
          <w:b w:val="0"/>
          <w:i w:val="0"/>
        </w:rPr>
        <w:t>one</w:t>
      </w:r>
      <w:r>
        <w:rPr>
          <w:b w:val="0"/>
          <w:i w:val="0"/>
        </w:rPr>
        <w:t xml:space="preserve"> </w:t>
      </w:r>
      <w:r>
        <w:rPr>
          <w:b w:val="0"/>
          <w:i w:val="0"/>
        </w:rPr>
        <w:t>truncated</w:t>
      </w:r>
      <w:r>
        <w:rPr>
          <w:b w:val="0"/>
          <w:i w:val="0"/>
        </w:rPr>
        <w:t xml:space="preserve"> </w:t>
      </w:r>
      <w:r>
        <w:rPr>
          <w:b w:val="0"/>
          <w:i w:val="0"/>
        </w:rPr>
        <w:t>frame.</w:t>
      </w:r>
      <w:r>
        <w:rPr>
          <w:b w:val="0"/>
          <w:i w:val="0"/>
        </w:rPr>
        <w:t xml:space="preserve"> </w:t>
      </w:r>
      <w:r>
        <w:rPr>
          <w:b w:val="0"/>
          <w:i w:val="0"/>
        </w:rPr>
        <w:t>The</w:t>
      </w:r>
      <w:r>
        <w:rPr>
          <w:b w:val="0"/>
          <w:i w:val="0"/>
        </w:rPr>
        <w:t xml:space="preserve"> </w:t>
      </w:r>
      <w:r>
        <w:rPr>
          <w:b w:val="0"/>
          <w:i w:val="0"/>
        </w:rPr>
        <w:t>parser</w:t>
      </w:r>
      <w:r>
        <w:rPr>
          <w:b w:val="0"/>
          <w:i w:val="0"/>
        </w:rPr>
        <w:t xml:space="preserve"> </w:t>
      </w:r>
      <w:r>
        <w:rPr>
          <w:b w:val="0"/>
          <w:i w:val="0"/>
        </w:rPr>
        <w:t>must</w:t>
      </w:r>
      <w:r>
        <w:rPr>
          <w:b w:val="0"/>
          <w:i w:val="0"/>
        </w:rPr>
        <w:t xml:space="preserve"> </w:t>
      </w:r>
      <w:r>
        <w:rPr>
          <w:b w:val="0"/>
          <w:i w:val="0"/>
        </w:rPr>
        <w:t>stay</w:t>
      </w:r>
      <w:r>
        <w:rPr>
          <w:b w:val="0"/>
          <w:i w:val="0"/>
        </w:rPr>
        <w:t xml:space="preserve"> </w:t>
      </w:r>
      <w:r>
        <w:rPr>
          <w:b w:val="0"/>
          <w:i w:val="0"/>
        </w:rPr>
        <w:t>bounded</w:t>
      </w:r>
      <w:r>
        <w:rPr>
          <w:b w:val="0"/>
          <w:i w:val="0"/>
        </w:rPr>
        <w:t xml:space="preserve"> </w:t>
      </w:r>
      <w:r>
        <w:rPr>
          <w:b w:val="0"/>
          <w:i w:val="0"/>
        </w:rPr>
        <w:t>and</w:t>
      </w:r>
      <w:r>
        <w:rPr>
          <w:b w:val="0"/>
          <w:i w:val="0"/>
        </w:rPr>
        <w:t xml:space="preserve"> </w:t>
      </w:r>
      <w:r>
        <w:rPr>
          <w:b w:val="0"/>
          <w:i w:val="0"/>
        </w:rPr>
        <w:t>expose</w:t>
      </w:r>
      <w:r>
        <w:rPr>
          <w:b w:val="0"/>
          <w:i w:val="0"/>
        </w:rPr>
        <w:t xml:space="preserve"> </w:t>
      </w:r>
      <w:r>
        <w:rPr>
          <w:b w:val="0"/>
          <w:i w:val="0"/>
        </w:rPr>
        <w:t>distinct</w:t>
      </w:r>
      <w:r>
        <w:rPr>
          <w:b w:val="0"/>
          <w:i w:val="0"/>
        </w:rPr>
        <w:t xml:space="preserve"> </w:t>
      </w:r>
      <w:r>
        <w:rPr>
          <w:b w:val="0"/>
          <w:i w:val="0"/>
        </w:rPr>
        <w:t>diagnostics</w:t>
      </w:r>
      <w:r>
        <w:rPr>
          <w:b w:val="0"/>
          <w:i w:val="0"/>
        </w:rPr>
        <w:t xml:space="preserve"> </w:t>
      </w:r>
      <w:r>
        <w:rPr>
          <w:b w:val="0"/>
          <w:i w:val="0"/>
        </w:rPr>
        <w:t>where</w:t>
      </w:r>
      <w:r>
        <w:rPr>
          <w:b w:val="0"/>
          <w:i w:val="0"/>
        </w:rPr>
        <w:t xml:space="preserve"> </w:t>
      </w:r>
      <w:r>
        <w:rPr>
          <w:b w:val="0"/>
          <w:i w:val="0"/>
        </w:rPr>
        <w:t>specified.</w:t>
      </w:r>
    </w:p>
    <w:p>
      <w:pPr>
        <w:ind w:left="317" w:hanging="317"/>
      </w:pPr>
      <w:r>
        <w:t xml:space="preserve">5. </w:t>
      </w:r>
      <w:r>
        <w:rPr>
          <w:b w:val="0"/>
          <w:i w:val="0"/>
        </w:rPr>
        <w:t>Pause</w:t>
      </w:r>
      <w:r>
        <w:rPr>
          <w:b w:val="0"/>
          <w:i w:val="0"/>
        </w:rPr>
        <w:t xml:space="preserve"> </w:t>
      </w:r>
      <w:r>
        <w:rPr>
          <w:b w:val="0"/>
          <w:i w:val="0"/>
        </w:rPr>
        <w:t>the</w:t>
      </w:r>
      <w:r>
        <w:rPr>
          <w:b w:val="0"/>
          <w:i w:val="0"/>
        </w:rPr>
        <w:t xml:space="preserve"> </w:t>
      </w:r>
      <w:r>
        <w:rPr>
          <w:b w:val="0"/>
          <w:i w:val="0"/>
        </w:rPr>
        <w:t>consumer</w:t>
      </w:r>
      <w:r>
        <w:rPr>
          <w:b w:val="0"/>
          <w:i w:val="0"/>
        </w:rPr>
        <w:t xml:space="preserve"> </w:t>
      </w:r>
      <w:r>
        <w:rPr>
          <w:b w:val="0"/>
          <w:i w:val="0"/>
        </w:rPr>
        <w:t>long</w:t>
      </w:r>
      <w:r>
        <w:rPr>
          <w:b w:val="0"/>
          <w:i w:val="0"/>
        </w:rPr>
        <w:t xml:space="preserve"> </w:t>
      </w:r>
      <w:r>
        <w:rPr>
          <w:b w:val="0"/>
          <w:i w:val="0"/>
        </w:rPr>
        <w:t>enough</w:t>
      </w:r>
      <w:r>
        <w:rPr>
          <w:b w:val="0"/>
          <w:i w:val="0"/>
        </w:rPr>
        <w:t xml:space="preserve"> </w:t>
      </w:r>
      <w:r>
        <w:rPr>
          <w:b w:val="0"/>
          <w:i w:val="0"/>
        </w:rPr>
        <w:t>to</w:t>
      </w:r>
      <w:r>
        <w:rPr>
          <w:b w:val="0"/>
          <w:i w:val="0"/>
        </w:rPr>
        <w:t xml:space="preserve"> </w:t>
      </w:r>
      <w:r>
        <w:rPr>
          <w:b w:val="0"/>
          <w:i w:val="0"/>
        </w:rPr>
        <w:t>fill</w:t>
      </w:r>
      <w:r>
        <w:rPr>
          <w:b w:val="0"/>
          <w:i w:val="0"/>
        </w:rPr>
        <w:t xml:space="preserve"> </w:t>
      </w:r>
      <w:r>
        <w:rPr>
          <w:b w:val="0"/>
          <w:i w:val="0"/>
        </w:rPr>
        <w:t>the</w:t>
      </w:r>
      <w:r>
        <w:rPr>
          <w:b w:val="0"/>
          <w:i w:val="0"/>
        </w:rPr>
        <w:t xml:space="preserve"> </w:t>
      </w:r>
      <w:r>
        <w:rPr>
          <w:b w:val="0"/>
          <w:i w:val="0"/>
        </w:rPr>
        <w:t>queue.</w:t>
      </w:r>
      <w:r>
        <w:rPr>
          <w:b w:val="0"/>
          <w:i w:val="0"/>
        </w:rPr>
        <w:t xml:space="preserve"> </w:t>
      </w:r>
      <w:r>
        <w:rPr>
          <w:b w:val="0"/>
          <w:i w:val="0"/>
        </w:rPr>
        <w:t>Apply</w:t>
      </w:r>
      <w:r>
        <w:rPr>
          <w:b w:val="0"/>
          <w:i w:val="0"/>
        </w:rPr>
        <w:t xml:space="preserve"> </w:t>
      </w:r>
      <w:r>
        <w:rPr>
          <w:b w:val="0"/>
          <w:i w:val="0"/>
        </w:rPr>
        <w:t>and</w:t>
      </w:r>
      <w:r>
        <w:rPr>
          <w:b w:val="0"/>
          <w:i w:val="0"/>
        </w:rPr>
        <w:t xml:space="preserve"> </w:t>
      </w:r>
      <w:r>
        <w:rPr>
          <w:b w:val="0"/>
          <w:i w:val="0"/>
        </w:rPr>
        <w:t>count</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overflow</w:t>
      </w:r>
      <w:r>
        <w:rPr>
          <w:b w:val="0"/>
          <w:i w:val="0"/>
        </w:rPr>
        <w:t xml:space="preserve"> </w:t>
      </w:r>
      <w:r>
        <w:rPr>
          <w:b w:val="0"/>
          <w:i w:val="0"/>
        </w:rPr>
        <w:t>policy.</w:t>
      </w:r>
    </w:p>
    <w:p>
      <w:pPr>
        <w:ind w:left="317" w:hanging="317"/>
      </w:pPr>
      <w:r>
        <w:t xml:space="preserve">6. </w:t>
      </w:r>
      <w:r>
        <w:rPr>
          <w:b w:val="0"/>
          <w:i w:val="0"/>
        </w:rPr>
        <w:t>Disconnect</w:t>
      </w:r>
      <w:r>
        <w:rPr>
          <w:b w:val="0"/>
          <w:i w:val="0"/>
        </w:rPr>
        <w:t xml:space="preserve"> </w:t>
      </w:r>
      <w:r>
        <w:rPr>
          <w:b w:val="0"/>
          <w:i w:val="0"/>
        </w:rPr>
        <w:t>the</w:t>
      </w:r>
      <w:r>
        <w:rPr>
          <w:b w:val="0"/>
          <w:i w:val="0"/>
        </w:rPr>
        <w:t xml:space="preserve"> </w:t>
      </w:r>
      <w:r>
        <w:rPr>
          <w:b w:val="0"/>
          <w:i w:val="0"/>
        </w:rPr>
        <w:t>peer,</w:t>
      </w:r>
      <w:r>
        <w:rPr>
          <w:b w:val="0"/>
          <w:i w:val="0"/>
        </w:rPr>
        <w:t xml:space="preserve"> </w:t>
      </w:r>
      <w:r>
        <w:rPr>
          <w:b w:val="0"/>
          <w:i w:val="0"/>
        </w:rPr>
        <w:t>then</w:t>
      </w:r>
      <w:r>
        <w:rPr>
          <w:b w:val="0"/>
          <w:i w:val="0"/>
        </w:rPr>
        <w:t xml:space="preserve"> </w:t>
      </w:r>
      <w:r>
        <w:rPr>
          <w:b w:val="0"/>
          <w:i w:val="0"/>
        </w:rPr>
        <w:t>restart</w:t>
      </w:r>
      <w:r>
        <w:rPr>
          <w:b w:val="0"/>
          <w:i w:val="0"/>
        </w:rPr>
        <w:t xml:space="preserve"> </w:t>
      </w:r>
      <w:r>
        <w:rPr>
          <w:b w:val="0"/>
          <w:i w:val="0"/>
        </w:rPr>
        <w:t>it</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session</w:t>
      </w:r>
      <w:r>
        <w:rPr>
          <w:b w:val="0"/>
          <w:i w:val="0"/>
        </w:rPr>
        <w:t xml:space="preserve"> </w:t>
      </w:r>
      <w:r>
        <w:rPr>
          <w:b w:val="0"/>
          <w:i w:val="0"/>
        </w:rPr>
        <w:t>ID.</w:t>
      </w:r>
      <w:r>
        <w:rPr>
          <w:b w:val="0"/>
          <w:i w:val="0"/>
        </w:rPr>
        <w:t xml:space="preserve"> </w:t>
      </w:r>
      <w:r>
        <w:rPr>
          <w:b w:val="0"/>
          <w:i w:val="0"/>
        </w:rPr>
        <w:t>Recover</w:t>
      </w:r>
      <w:r>
        <w:rPr>
          <w:b w:val="0"/>
          <w:i w:val="0"/>
        </w:rPr>
        <w:t xml:space="preserve"> </w:t>
      </w:r>
      <w:r>
        <w:rPr>
          <w:b w:val="0"/>
          <w:i w:val="0"/>
        </w:rPr>
        <w:t>without</w:t>
      </w:r>
      <w:r>
        <w:rPr>
          <w:b w:val="0"/>
          <w:i w:val="0"/>
        </w:rPr>
        <w:t xml:space="preserve"> </w:t>
      </w:r>
      <w:r>
        <w:rPr>
          <w:b w:val="0"/>
          <w:i w:val="0"/>
        </w:rPr>
        <w:t>accepting</w:t>
      </w:r>
      <w:r>
        <w:rPr>
          <w:b w:val="0"/>
          <w:i w:val="0"/>
        </w:rPr>
        <w:t xml:space="preserve"> </w:t>
      </w:r>
      <w:r>
        <w:rPr>
          <w:b w:val="0"/>
          <w:i w:val="0"/>
        </w:rPr>
        <w:t>a</w:t>
      </w:r>
      <w:r>
        <w:rPr>
          <w:b w:val="0"/>
          <w:i w:val="0"/>
        </w:rPr>
        <w:t xml:space="preserve"> </w:t>
      </w:r>
      <w:r>
        <w:rPr>
          <w:b w:val="0"/>
          <w:i w:val="0"/>
        </w:rPr>
        <w:t>stale</w:t>
      </w:r>
      <w:r>
        <w:rPr>
          <w:b w:val="0"/>
          <w:i w:val="0"/>
        </w:rPr>
        <w:t xml:space="preserve"> </w:t>
      </w:r>
      <w:r>
        <w:rPr>
          <w:b w:val="0"/>
          <w:i w:val="0"/>
        </w:rPr>
        <w:t>command</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previous</w:t>
      </w:r>
      <w:r>
        <w:rPr>
          <w:b w:val="0"/>
          <w:i w:val="0"/>
        </w:rPr>
        <w:t xml:space="preserve"> </w:t>
      </w:r>
      <w:r>
        <w:rPr>
          <w:b w:val="0"/>
          <w:i w:val="0"/>
        </w:rPr>
        <w:t>session.</w:t>
      </w:r>
    </w:p>
    <w:p>
      <w:pPr>
        <w:ind w:left="317" w:hanging="317"/>
      </w:pPr>
      <w:r>
        <w:t xml:space="preserve">7. </w:t>
      </w:r>
      <w:r>
        <w:rPr>
          <w:b w:val="0"/>
          <w:i w:val="0"/>
        </w:rPr>
        <w:t>Interrupt</w:t>
      </w:r>
      <w:r>
        <w:rPr>
          <w:b w:val="0"/>
          <w:i w:val="0"/>
        </w:rPr>
        <w:t xml:space="preserve"> </w:t>
      </w:r>
      <w:r>
        <w:rPr>
          <w:b w:val="0"/>
          <w:i w:val="0"/>
        </w:rPr>
        <w:t>a</w:t>
      </w:r>
      <w:r>
        <w:rPr>
          <w:b w:val="0"/>
          <w:i w:val="0"/>
        </w:rPr>
        <w:t xml:space="preserve"> </w:t>
      </w:r>
      <w:r>
        <w:rPr>
          <w:b w:val="0"/>
          <w:i w:val="0"/>
        </w:rPr>
        <w:t>configuration</w:t>
      </w:r>
      <w:r>
        <w:rPr>
          <w:b w:val="0"/>
          <w:i w:val="0"/>
        </w:rPr>
        <w:t xml:space="preserve"> </w:t>
      </w:r>
      <w:r>
        <w:rPr>
          <w:b w:val="0"/>
          <w:i w:val="0"/>
        </w:rPr>
        <w:t>write</w:t>
      </w:r>
      <w:r>
        <w:rPr>
          <w:b w:val="0"/>
          <w:i w:val="0"/>
        </w:rPr>
        <w:t xml:space="preserve"> </w:t>
      </w:r>
      <w:r>
        <w:rPr>
          <w:b w:val="0"/>
          <w:i w:val="0"/>
        </w:rPr>
        <w:t>before</w:t>
      </w:r>
      <w:r>
        <w:rPr>
          <w:b w:val="0"/>
          <w:i w:val="0"/>
        </w:rPr>
        <w:t xml:space="preserve"> </w:t>
      </w:r>
      <w:r>
        <w:rPr>
          <w:b w:val="0"/>
          <w:i w:val="0"/>
        </w:rPr>
        <w:t>replacement</w:t>
      </w:r>
      <w:r>
        <w:rPr>
          <w:b w:val="0"/>
          <w:i w:val="0"/>
        </w:rPr>
        <w:t xml:space="preserve"> </w:t>
      </w:r>
      <w:r>
        <w:rPr>
          <w:b w:val="0"/>
          <w:i w:val="0"/>
        </w:rPr>
        <w:t>using</w:t>
      </w:r>
      <w:r>
        <w:rPr>
          <w:b w:val="0"/>
          <w:i w:val="0"/>
        </w:rPr>
        <w:t xml:space="preserve"> </w:t>
      </w:r>
      <w:r>
        <w:rPr>
          <w:b w:val="0"/>
          <w:i w:val="0"/>
        </w:rPr>
        <w:t>a</w:t>
      </w:r>
      <w:r>
        <w:rPr>
          <w:b w:val="0"/>
          <w:i w:val="0"/>
        </w:rPr>
        <w:t xml:space="preserve"> </w:t>
      </w:r>
      <w:r>
        <w:rPr>
          <w:b w:val="0"/>
          <w:i w:val="0"/>
        </w:rPr>
        <w:t>controllable</w:t>
      </w:r>
      <w:r>
        <w:rPr>
          <w:b w:val="0"/>
          <w:i w:val="0"/>
        </w:rPr>
        <w:t xml:space="preserve"> </w:t>
      </w:r>
      <w:r>
        <w:rPr>
          <w:b w:val="0"/>
          <w:i w:val="0"/>
        </w:rPr>
        <w:t>fault</w:t>
      </w:r>
      <w:r>
        <w:rPr>
          <w:b w:val="0"/>
          <w:i w:val="0"/>
        </w:rPr>
        <w:t xml:space="preserve"> </w:t>
      </w:r>
      <w:r>
        <w:rPr>
          <w:b w:val="0"/>
          <w:i w:val="0"/>
        </w:rPr>
        <w:t>hook.</w:t>
      </w:r>
      <w:r>
        <w:rPr>
          <w:b w:val="0"/>
          <w:i w:val="0"/>
        </w:rPr>
        <w:t xml:space="preserve"> </w:t>
      </w:r>
      <w:r>
        <w:rPr>
          <w:b w:val="0"/>
          <w:i w:val="0"/>
        </w:rPr>
        <w:t>Restart</w:t>
      </w:r>
      <w:r>
        <w:rPr>
          <w:b w:val="0"/>
          <w:i w:val="0"/>
        </w:rPr>
        <w:t xml:space="preserve"> </w:t>
      </w:r>
      <w:r>
        <w:rPr>
          <w:b w:val="0"/>
          <w:i w:val="0"/>
        </w:rPr>
        <w:t>and</w:t>
      </w:r>
      <w:r>
        <w:rPr>
          <w:b w:val="0"/>
          <w:i w:val="0"/>
        </w:rPr>
        <w:t xml:space="preserve"> </w:t>
      </w:r>
      <w:r>
        <w:rPr>
          <w:b w:val="0"/>
          <w:i w:val="0"/>
        </w:rPr>
        <w:t>select</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old</w:t>
      </w:r>
      <w:r>
        <w:rPr>
          <w:b w:val="0"/>
          <w:i w:val="0"/>
        </w:rPr>
        <w:t xml:space="preserve"> </w:t>
      </w:r>
      <w:r>
        <w:rPr>
          <w:b w:val="0"/>
          <w:i w:val="0"/>
        </w:rPr>
        <w:t>or</w:t>
      </w:r>
      <w:r>
        <w:rPr>
          <w:b w:val="0"/>
          <w:i w:val="0"/>
        </w:rPr>
        <w:t xml:space="preserve"> </w:t>
      </w:r>
      <w:r>
        <w:rPr>
          <w:b w:val="0"/>
          <w:i w:val="0"/>
        </w:rPr>
        <w:t>new</w:t>
      </w:r>
      <w:r>
        <w:rPr>
          <w:b w:val="0"/>
          <w:i w:val="0"/>
        </w:rPr>
        <w:t xml:space="preserve"> </w:t>
      </w:r>
      <w:r>
        <w:rPr>
          <w:b w:val="0"/>
          <w:i w:val="0"/>
        </w:rPr>
        <w:t>configuration</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atomicity</w:t>
      </w:r>
      <w:r>
        <w:rPr>
          <w:b w:val="0"/>
          <w:i w:val="0"/>
        </w:rPr>
        <w:t xml:space="preserve"> </w:t>
      </w:r>
      <w:r>
        <w:rPr>
          <w:b w:val="0"/>
          <w:i w:val="0"/>
        </w:rPr>
        <w:t>contract.</w:t>
      </w:r>
    </w:p>
    <w:p>
      <w:pPr>
        <w:ind w:left="317" w:hanging="317"/>
      </w:pPr>
      <w:r>
        <w:t xml:space="preserve">8. </w:t>
      </w:r>
      <w:r>
        <w:rPr>
          <w:b w:val="0"/>
          <w:i w:val="0"/>
        </w:rPr>
        <w:t>For</w:t>
      </w:r>
      <w:r>
        <w:rPr>
          <w:b w:val="0"/>
          <w:i w:val="0"/>
        </w:rPr>
        <w:t xml:space="preserve"> </w:t>
      </w:r>
      <w:r>
        <w:rPr>
          <w:b w:val="0"/>
          <w:i w:val="0"/>
        </w:rPr>
        <w:t>C02,</w:t>
      </w:r>
      <w:r>
        <w:rPr>
          <w:b w:val="0"/>
          <w:i w:val="0"/>
        </w:rPr>
        <w:t xml:space="preserve"> </w:t>
      </w:r>
      <w:r>
        <w:rPr>
          <w:b w:val="0"/>
          <w:i w:val="0"/>
        </w:rPr>
        <w:t>stop</w:t>
      </w:r>
      <w:r>
        <w:rPr>
          <w:b w:val="0"/>
          <w:i w:val="0"/>
        </w:rPr>
        <w:t xml:space="preserve"> </w:t>
      </w:r>
      <w:r>
        <w:rPr>
          <w:b w:val="0"/>
          <w:i w:val="0"/>
        </w:rPr>
        <w:t>command</w:t>
      </w:r>
      <w:r>
        <w:rPr>
          <w:b w:val="0"/>
          <w:i w:val="0"/>
        </w:rPr>
        <w:t xml:space="preserve"> </w:t>
      </w:r>
      <w:r>
        <w:rPr>
          <w:b w:val="0"/>
          <w:i w:val="0"/>
        </w:rPr>
        <w:t>updates</w:t>
      </w:r>
      <w:r>
        <w:rPr>
          <w:b w:val="0"/>
          <w:i w:val="0"/>
        </w:rPr>
        <w:t xml:space="preserve"> </w:t>
      </w:r>
      <w:r>
        <w:rPr>
          <w:b w:val="0"/>
          <w:i w:val="0"/>
        </w:rPr>
        <w:t>beyond</w:t>
      </w:r>
      <w:r>
        <w:rPr>
          <w:b w:val="0"/>
          <w:i w:val="0"/>
        </w:rPr>
        <w:t xml:space="preserve"> </w:t>
      </w:r>
      <w:r>
        <w:rPr>
          <w:b w:val="0"/>
          <w:i w:val="0"/>
        </w:rPr>
        <w:t>the</w:t>
      </w:r>
      <w:r>
        <w:rPr>
          <w:b w:val="0"/>
          <w:i w:val="0"/>
        </w:rPr>
        <w:t xml:space="preserve"> </w:t>
      </w:r>
      <w:r>
        <w:rPr>
          <w:b w:val="0"/>
          <w:i w:val="0"/>
        </w:rPr>
        <w:t>configured</w:t>
      </w:r>
      <w:r>
        <w:rPr>
          <w:b w:val="0"/>
          <w:i w:val="0"/>
        </w:rPr>
        <w:t xml:space="preserve"> </w:t>
      </w:r>
      <w:r>
        <w:rPr>
          <w:b w:val="0"/>
          <w:i w:val="0"/>
        </w:rPr>
        <w:t>local</w:t>
      </w:r>
      <w:r>
        <w:rPr>
          <w:b w:val="0"/>
          <w:i w:val="0"/>
        </w:rPr>
        <w:t xml:space="preserve"> </w:t>
      </w:r>
      <w:r>
        <w:rPr>
          <w:b w:val="0"/>
          <w:i w:val="0"/>
        </w:rPr>
        <w:t>deadline,</w:t>
      </w:r>
      <w:r>
        <w:rPr>
          <w:b w:val="0"/>
          <w:i w:val="0"/>
        </w:rPr>
        <w:t xml:space="preserve"> </w:t>
      </w:r>
      <w:r>
        <w:rPr>
          <w:b w:val="0"/>
          <w:i w:val="0"/>
        </w:rPr>
        <w:t>confirm</w:t>
      </w:r>
      <w:r>
        <w:rPr>
          <w:b w:val="0"/>
          <w:i w:val="0"/>
        </w:rPr>
        <w:t xml:space="preserve"> </w:t>
      </w:r>
      <w:r>
        <w:rPr>
          <w:b w:val="0"/>
          <w:i w:val="0"/>
        </w:rPr>
        <w:t>output</w:t>
      </w:r>
      <w:r>
        <w:rPr>
          <w:b w:val="0"/>
          <w:i w:val="0"/>
        </w:rPr>
        <w:t xml:space="preserve"> </w:t>
      </w:r>
      <w:r>
        <w:rPr>
          <w:b w:val="0"/>
          <w:i w:val="0"/>
        </w:rPr>
        <w:t>permission</w:t>
      </w:r>
      <w:r>
        <w:rPr>
          <w:b w:val="0"/>
          <w:i w:val="0"/>
        </w:rPr>
        <w:t xml:space="preserve"> </w:t>
      </w:r>
      <w:r>
        <w:rPr>
          <w:b w:val="0"/>
          <w:i w:val="0"/>
        </w:rPr>
        <w:t>becomes</w:t>
      </w:r>
      <w:r>
        <w:rPr>
          <w:b w:val="0"/>
          <w:i w:val="0"/>
        </w:rPr>
        <w:t xml:space="preserve"> </w:t>
      </w:r>
      <w:r>
        <w:rPr>
          <w:b w:val="0"/>
          <w:i w:val="0"/>
        </w:rPr>
        <w:t>false,</w:t>
      </w:r>
      <w:r>
        <w:rPr>
          <w:b w:val="0"/>
          <w:i w:val="0"/>
        </w:rPr>
        <w:t xml:space="preserve"> </w:t>
      </w:r>
      <w:r>
        <w:rPr>
          <w:b w:val="0"/>
          <w:i w:val="0"/>
        </w:rPr>
        <w:t>and</w:t>
      </w:r>
      <w:r>
        <w:rPr>
          <w:b w:val="0"/>
          <w:i w:val="0"/>
        </w:rPr>
        <w:t xml:space="preserve"> </w:t>
      </w:r>
      <w:r>
        <w:rPr>
          <w:b w:val="0"/>
          <w:i w:val="0"/>
        </w:rPr>
        <w:t>require</w:t>
      </w:r>
      <w:r>
        <w:rPr>
          <w:b w:val="0"/>
          <w:i w:val="0"/>
        </w:rPr>
        <w:t xml:space="preserve"> </w:t>
      </w:r>
      <w:r>
        <w:rPr>
          <w:b w:val="0"/>
          <w:i w:val="0"/>
        </w:rPr>
        <w:t>explicit</w:t>
      </w:r>
      <w:r>
        <w:rPr>
          <w:b w:val="0"/>
          <w:i w:val="0"/>
        </w:rPr>
        <w:t xml:space="preserve"> </w:t>
      </w:r>
      <w:r>
        <w:rPr>
          <w:b w:val="0"/>
          <w:i w:val="0"/>
        </w:rPr>
        <w:t>re-arm</w:t>
      </w:r>
      <w:r>
        <w:rPr>
          <w:b w:val="0"/>
          <w:i w:val="0"/>
        </w:rPr>
        <w:t xml:space="preserve"> </w:t>
      </w:r>
      <w:r>
        <w:rPr>
          <w:b w:val="0"/>
          <w:i w:val="0"/>
        </w:rPr>
        <w:t>after</w:t>
      </w:r>
      <w:r>
        <w:rPr>
          <w:b w:val="0"/>
          <w:i w:val="0"/>
        </w:rPr>
        <w:t xml:space="preserve"> </w:t>
      </w:r>
      <w:r>
        <w:rPr>
          <w:b w:val="0"/>
          <w:i w:val="0"/>
        </w:rPr>
        <w:t>recovery.</w:t>
      </w:r>
      <w:r>
        <w:rPr>
          <w:b w:val="0"/>
          <w:i w:val="0"/>
        </w:rPr>
        <w:t xml:space="preserve"> </w:t>
      </w:r>
      <w:r>
        <w:rPr>
          <w:b w:val="0"/>
          <w:i w:val="0"/>
        </w:rPr>
        <w:t>For</w:t>
      </w:r>
      <w:r>
        <w:rPr>
          <w:b w:val="0"/>
          <w:i w:val="0"/>
        </w:rPr>
        <w:t xml:space="preserve"> </w:t>
      </w:r>
      <w:r>
        <w:rPr>
          <w:b w:val="0"/>
          <w:i w:val="0"/>
        </w:rPr>
        <w:t>C01,</w:t>
      </w:r>
      <w:r>
        <w:rPr>
          <w:b w:val="0"/>
          <w:i w:val="0"/>
        </w:rPr>
        <w:t xml:space="preserve"> </w:t>
      </w:r>
      <w:r>
        <w:rPr>
          <w:b w:val="0"/>
          <w:i w:val="0"/>
        </w:rPr>
        <w:t>mark</w:t>
      </w:r>
      <w:r>
        <w:rPr>
          <w:b w:val="0"/>
          <w:i w:val="0"/>
        </w:rPr>
        <w:t xml:space="preserve"> </w:t>
      </w:r>
      <w:r>
        <w:rPr>
          <w:b w:val="0"/>
          <w:i w:val="0"/>
        </w:rPr>
        <w:t>data</w:t>
      </w:r>
      <w:r>
        <w:rPr>
          <w:b w:val="0"/>
          <w:i w:val="0"/>
        </w:rPr>
        <w:t xml:space="preserve"> </w:t>
      </w:r>
      <w:r>
        <w:rPr>
          <w:b w:val="0"/>
          <w:i w:val="0"/>
        </w:rPr>
        <w:t>stale</w:t>
      </w:r>
      <w:r>
        <w:rPr>
          <w:b w:val="0"/>
          <w:i w:val="0"/>
        </w:rPr>
        <w:t xml:space="preserve"> </w:t>
      </w:r>
      <w:r>
        <w:rPr>
          <w:b w:val="0"/>
          <w:i w:val="0"/>
        </w:rPr>
        <w:t>and</w:t>
      </w:r>
      <w:r>
        <w:rPr>
          <w:b w:val="0"/>
          <w:i w:val="0"/>
        </w:rPr>
        <w:t xml:space="preserve"> </w:t>
      </w:r>
      <w:r>
        <w:rPr>
          <w:b w:val="0"/>
          <w:i w:val="0"/>
        </w:rPr>
        <w:t>keep</w:t>
      </w:r>
      <w:r>
        <w:rPr>
          <w:b w:val="0"/>
          <w:i w:val="0"/>
        </w:rPr>
        <w:t xml:space="preserve"> </w:t>
      </w:r>
      <w:r>
        <w:rPr>
          <w:b w:val="0"/>
          <w:i w:val="0"/>
        </w:rPr>
        <w:t>health</w:t>
      </w:r>
      <w:r>
        <w:rPr>
          <w:b w:val="0"/>
          <w:i w:val="0"/>
        </w:rPr>
        <w:t xml:space="preserve"> </w:t>
      </w:r>
      <w:r>
        <w:rPr>
          <w:b w:val="0"/>
          <w:i w:val="0"/>
        </w:rPr>
        <w:t>observable.</w:t>
      </w:r>
    </w:p>
    <w:p>
      <w:pPr>
        <w:ind w:left="317" w:hanging="317"/>
      </w:pPr>
      <w:r>
        <w:t xml:space="preserve">9. </w:t>
      </w:r>
      <w:r>
        <w:rPr>
          <w:b w:val="0"/>
          <w:i w:val="0"/>
        </w:rPr>
        <w:t>Request</w:t>
      </w:r>
      <w:r>
        <w:rPr>
          <w:b w:val="0"/>
          <w:i w:val="0"/>
        </w:rPr>
        <w:t xml:space="preserve"> </w:t>
      </w:r>
      <w:r>
        <w:rPr>
          <w:b w:val="0"/>
          <w:i w:val="0"/>
        </w:rPr>
        <w:t>shutdown</w:t>
      </w:r>
      <w:r>
        <w:rPr>
          <w:b w:val="0"/>
          <w:i w:val="0"/>
        </w:rPr>
        <w:t xml:space="preserve"> </w:t>
      </w:r>
      <w:r>
        <w:rPr>
          <w:b w:val="0"/>
          <w:i w:val="0"/>
        </w:rPr>
        <w:t>while</w:t>
      </w:r>
      <w:r>
        <w:rPr>
          <w:b w:val="0"/>
          <w:i w:val="0"/>
        </w:rPr>
        <w:t xml:space="preserve"> </w:t>
      </w:r>
      <w:r>
        <w:rPr>
          <w:b w:val="0"/>
          <w:i w:val="0"/>
        </w:rPr>
        <w:t>waiting</w:t>
      </w:r>
      <w:r>
        <w:rPr>
          <w:b w:val="0"/>
          <w:i w:val="0"/>
        </w:rPr>
        <w:t xml:space="preserve"> </w:t>
      </w:r>
      <w:r>
        <w:rPr>
          <w:b w:val="0"/>
          <w:i w:val="0"/>
        </w:rPr>
        <w:t>for</w:t>
      </w:r>
      <w:r>
        <w:rPr>
          <w:b w:val="0"/>
          <w:i w:val="0"/>
        </w:rPr>
        <w:t xml:space="preserve"> </w:t>
      </w:r>
      <w:r>
        <w:rPr>
          <w:b w:val="0"/>
          <w:i w:val="0"/>
        </w:rPr>
        <w:t>input</w:t>
      </w:r>
      <w:r>
        <w:rPr>
          <w:b w:val="0"/>
          <w:i w:val="0"/>
        </w:rPr>
        <w:t xml:space="preserve"> </w:t>
      </w:r>
      <w:r>
        <w:rPr>
          <w:b w:val="0"/>
          <w:i w:val="0"/>
        </w:rPr>
        <w:t>and</w:t>
      </w:r>
      <w:r>
        <w:rPr>
          <w:b w:val="0"/>
          <w:i w:val="0"/>
        </w:rPr>
        <w:t xml:space="preserve"> </w:t>
      </w:r>
      <w:r>
        <w:rPr>
          <w:b w:val="0"/>
          <w:i w:val="0"/>
        </w:rPr>
        <w:t>while</w:t>
      </w:r>
      <w:r>
        <w:rPr>
          <w:b w:val="0"/>
          <w:i w:val="0"/>
        </w:rPr>
        <w:t xml:space="preserve"> </w:t>
      </w:r>
      <w:r>
        <w:rPr>
          <w:b w:val="0"/>
          <w:i w:val="0"/>
        </w:rPr>
        <w:t>queued</w:t>
      </w:r>
      <w:r>
        <w:rPr>
          <w:b w:val="0"/>
          <w:i w:val="0"/>
        </w:rPr>
        <w:t xml:space="preserve"> </w:t>
      </w:r>
      <w:r>
        <w:rPr>
          <w:b w:val="0"/>
          <w:i w:val="0"/>
        </w:rPr>
        <w:t>work</w:t>
      </w:r>
      <w:r>
        <w:rPr>
          <w:b w:val="0"/>
          <w:i w:val="0"/>
        </w:rPr>
        <w:t xml:space="preserve"> </w:t>
      </w:r>
      <w:r>
        <w:rPr>
          <w:b w:val="0"/>
          <w:i w:val="0"/>
        </w:rPr>
        <w:t>exists.</w:t>
      </w:r>
      <w:r>
        <w:rPr>
          <w:b w:val="0"/>
          <w:i w:val="0"/>
        </w:rPr>
        <w:t xml:space="preserve"> </w:t>
      </w:r>
      <w:r>
        <w:rPr>
          <w:b w:val="0"/>
          <w:i w:val="0"/>
        </w:rPr>
        <w:t>Terminate</w:t>
      </w:r>
      <w:r>
        <w:rPr>
          <w:b w:val="0"/>
          <w:i w:val="0"/>
        </w:rPr>
        <w:t xml:space="preserve"> </w:t>
      </w:r>
      <w:r>
        <w:rPr>
          <w:b w:val="0"/>
          <w:i w:val="0"/>
        </w:rPr>
        <w:t>within</w:t>
      </w:r>
      <w:r>
        <w:rPr>
          <w:b w:val="0"/>
          <w:i w:val="0"/>
        </w:rPr>
        <w:t xml:space="preserve"> </w:t>
      </w:r>
      <w:r>
        <w:rPr>
          <w:b w:val="0"/>
          <w:i w:val="0"/>
        </w:rPr>
        <w:t>the</w:t>
      </w:r>
      <w:r>
        <w:rPr>
          <w:b w:val="0"/>
          <w:i w:val="0"/>
        </w:rPr>
        <w:t xml:space="preserve"> </w:t>
      </w:r>
      <w:r>
        <w:rPr>
          <w:b w:val="0"/>
          <w:i w:val="0"/>
        </w:rPr>
        <w:t>test's</w:t>
      </w:r>
      <w:r>
        <w:rPr>
          <w:b w:val="0"/>
          <w:i w:val="0"/>
        </w:rPr>
        <w:t xml:space="preserve"> </w:t>
      </w:r>
      <w:r>
        <w:rPr>
          <w:b w:val="0"/>
          <w:i w:val="0"/>
        </w:rPr>
        <w:t>two-second</w:t>
      </w:r>
      <w:r>
        <w:rPr>
          <w:b w:val="0"/>
          <w:i w:val="0"/>
        </w:rPr>
        <w:t xml:space="preserve"> </w:t>
      </w:r>
      <w:r>
        <w:rPr>
          <w:b w:val="0"/>
          <w:i w:val="0"/>
        </w:rPr>
        <w:t>host</w:t>
      </w:r>
      <w:r>
        <w:rPr>
          <w:b w:val="0"/>
          <w:i w:val="0"/>
        </w:rPr>
        <w:t xml:space="preserve"> </w:t>
      </w:r>
      <w:r>
        <w:rPr>
          <w:b w:val="0"/>
          <w:i w:val="0"/>
        </w:rPr>
        <w:t>deadline</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defined</w:t>
      </w:r>
      <w:r>
        <w:rPr>
          <w:b w:val="0"/>
          <w:i w:val="0"/>
        </w:rPr>
        <w:t xml:space="preserve"> </w:t>
      </w:r>
      <w:r>
        <w:rPr>
          <w:b w:val="0"/>
          <w:i w:val="0"/>
        </w:rPr>
        <w:t>drain/discard</w:t>
      </w:r>
      <w:r>
        <w:rPr>
          <w:b w:val="0"/>
          <w:i w:val="0"/>
        </w:rPr>
        <w:t xml:space="preserve"> </w:t>
      </w:r>
      <w:r>
        <w:rPr>
          <w:b w:val="0"/>
          <w:i w:val="0"/>
        </w:rPr>
        <w:t>policy.</w:t>
      </w:r>
    </w:p>
    <w:p>
      <w:r>
        <w:rPr>
          <w:b w:val="0"/>
          <w:i w:val="0"/>
        </w:rPr>
        <w:t>Submit</w:t>
      </w:r>
      <w:r>
        <w:rPr>
          <w:b w:val="0"/>
          <w:i w:val="0"/>
        </w:rPr>
        <w:t xml:space="preserve"> </w:t>
      </w:r>
      <w:r>
        <w:rPr>
          <w:b w:val="0"/>
          <w:i w:val="0"/>
        </w:rPr>
        <w:t>source</w:t>
      </w:r>
      <w:r>
        <w:rPr>
          <w:b w:val="0"/>
          <w:i w:val="0"/>
        </w:rPr>
        <w:t xml:space="preserve"> </w:t>
      </w:r>
      <w:r>
        <w:rPr>
          <w:b w:val="0"/>
          <w:i w:val="0"/>
        </w:rPr>
        <w:t>revision,</w:t>
      </w:r>
      <w:r>
        <w:rPr>
          <w:b w:val="0"/>
          <w:i w:val="0"/>
        </w:rPr>
        <w:t xml:space="preserve"> </w:t>
      </w:r>
      <w:r>
        <w:rPr>
          <w:b w:val="0"/>
          <w:i w:val="0"/>
        </w:rPr>
        <w:t>requirements</w:t>
      </w:r>
      <w:r>
        <w:rPr>
          <w:b w:val="0"/>
          <w:i w:val="0"/>
        </w:rPr>
        <w:t xml:space="preserve"> </w:t>
      </w:r>
      <w:r>
        <w:rPr>
          <w:b w:val="0"/>
          <w:i w:val="0"/>
        </w:rPr>
        <w:t>table,</w:t>
      </w:r>
      <w:r>
        <w:rPr>
          <w:b w:val="0"/>
          <w:i w:val="0"/>
        </w:rPr>
        <w:t xml:space="preserve"> </w:t>
      </w:r>
      <w:r>
        <w:rPr>
          <w:b w:val="0"/>
          <w:i w:val="0"/>
        </w:rPr>
        <w:t>architecture/interface</w:t>
      </w:r>
      <w:r>
        <w:rPr>
          <w:b w:val="0"/>
          <w:i w:val="0"/>
        </w:rPr>
        <w:t xml:space="preserve"> </w:t>
      </w:r>
      <w:r>
        <w:rPr>
          <w:b w:val="0"/>
          <w:i w:val="0"/>
        </w:rPr>
        <w:t>description,</w:t>
      </w:r>
      <w:r>
        <w:rPr>
          <w:b w:val="0"/>
          <w:i w:val="0"/>
        </w:rPr>
        <w:t xml:space="preserve"> </w:t>
      </w:r>
      <w:r>
        <w:rPr>
          <w:b w:val="0"/>
          <w:i w:val="0"/>
        </w:rPr>
        <w:t>test</w:t>
      </w:r>
      <w:r>
        <w:rPr>
          <w:b w:val="0"/>
          <w:i w:val="0"/>
        </w:rPr>
        <w:t xml:space="preserve"> </w:t>
      </w:r>
      <w:r>
        <w:rPr>
          <w:b w:val="0"/>
          <w:i w:val="0"/>
        </w:rPr>
        <w:t>runner,</w:t>
      </w:r>
      <w:r>
        <w:rPr>
          <w:b w:val="0"/>
          <w:i w:val="0"/>
        </w:rPr>
        <w:t xml:space="preserve"> </w:t>
      </w:r>
      <w:r>
        <w:rPr>
          <w:b w:val="0"/>
          <w:i w:val="0"/>
        </w:rPr>
        <w:t>exact</w:t>
      </w:r>
      <w:r>
        <w:rPr>
          <w:b w:val="0"/>
          <w:i w:val="0"/>
        </w:rPr>
        <w:t xml:space="preserve"> </w:t>
      </w:r>
      <w:r>
        <w:rPr>
          <w:b w:val="0"/>
          <w:i w:val="0"/>
        </w:rPr>
        <w:t>commands,</w:t>
      </w:r>
      <w:r>
        <w:rPr>
          <w:b w:val="0"/>
          <w:i w:val="0"/>
        </w:rPr>
        <w:t xml:space="preserve"> </w:t>
      </w:r>
      <w:r>
        <w:rPr>
          <w:b w:val="0"/>
          <w:i w:val="0"/>
        </w:rPr>
        <w:t>raw</w:t>
      </w:r>
      <w:r>
        <w:rPr>
          <w:b w:val="0"/>
          <w:i w:val="0"/>
        </w:rPr>
        <w:t xml:space="preserve"> </w:t>
      </w:r>
      <w:r>
        <w:rPr>
          <w:b w:val="0"/>
          <w:i w:val="0"/>
        </w:rPr>
        <w:t>outputs,</w:t>
      </w:r>
      <w:r>
        <w:rPr>
          <w:b w:val="0"/>
          <w:i w:val="0"/>
        </w:rPr>
        <w:t xml:space="preserve"> </w:t>
      </w:r>
      <w:r>
        <w:rPr>
          <w:b w:val="0"/>
          <w:i w:val="0"/>
        </w:rPr>
        <w:t>a</w:t>
      </w:r>
      <w:r>
        <w:rPr>
          <w:b w:val="0"/>
          <w:i w:val="0"/>
        </w:rPr>
        <w:t xml:space="preserve"> </w:t>
      </w:r>
      <w:r>
        <w:rPr>
          <w:b w:val="0"/>
          <w:i w:val="0"/>
        </w:rPr>
        <w:t>validation</w:t>
      </w:r>
      <w:r>
        <w:rPr>
          <w:b w:val="0"/>
          <w:i w:val="0"/>
        </w:rPr>
        <w:t xml:space="preserve"> </w:t>
      </w:r>
      <w:r>
        <w:rPr>
          <w:b w:val="0"/>
          <w:i w:val="0"/>
        </w:rPr>
        <w:t>matrix</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five-minute</w:t>
      </w:r>
      <w:r>
        <w:rPr>
          <w:b w:val="0"/>
          <w:i w:val="0"/>
        </w:rPr>
        <w:t xml:space="preserve"> </w:t>
      </w:r>
      <w:r>
        <w:rPr>
          <w:b w:val="0"/>
          <w:i w:val="0"/>
        </w:rPr>
        <w:t>demo</w:t>
      </w:r>
      <w:r>
        <w:rPr>
          <w:b w:val="0"/>
          <w:i w:val="0"/>
        </w:rPr>
        <w:t xml:space="preserve"> </w:t>
      </w:r>
      <w:r>
        <w:rPr>
          <w:b w:val="0"/>
          <w:i w:val="0"/>
        </w:rPr>
        <w:t>script.</w:t>
      </w:r>
      <w:r>
        <w:rPr>
          <w:b w:val="0"/>
          <w:i w:val="0"/>
        </w:rPr>
        <w:t xml:space="preserve"> </w:t>
      </w:r>
      <w:r>
        <w:rPr>
          <w:b w:val="0"/>
          <w:i w:val="0"/>
        </w:rPr>
        <w:t>Label</w:t>
      </w:r>
      <w:r>
        <w:rPr>
          <w:b w:val="0"/>
          <w:i w:val="0"/>
        </w:rPr>
        <w:t xml:space="preserve"> </w:t>
      </w:r>
      <w:r>
        <w:rPr>
          <w:b w:val="0"/>
          <w:i w:val="0"/>
        </w:rPr>
        <w:t>each</w:t>
      </w:r>
      <w:r>
        <w:rPr>
          <w:b w:val="0"/>
          <w:i w:val="0"/>
        </w:rPr>
        <w:t xml:space="preserve"> </w:t>
      </w:r>
      <w:r>
        <w:rPr>
          <w:b w:val="0"/>
          <w:i w:val="0"/>
        </w:rPr>
        <w:t>result</w:t>
      </w:r>
      <w:r>
        <w:rPr>
          <w:b w:val="0"/>
          <w:i w:val="0"/>
        </w:rPr>
        <w:t xml:space="preserve"> </w:t>
      </w:r>
      <w:r>
        <w:rPr>
          <w:b w:val="0"/>
          <w:i w:val="0"/>
        </w:rPr>
        <w:t>authored/build/host/emulator/hardware/pending.</w:t>
      </w:r>
      <w:r>
        <w:rPr>
          <w:b w:val="0"/>
          <w:i w:val="0"/>
        </w:rPr>
        <w:t xml:space="preserve"> </w:t>
      </w:r>
      <w:r>
        <w:rPr>
          <w:b w:val="0"/>
          <w:i w:val="0"/>
        </w:rPr>
        <w:t>No</w:t>
      </w:r>
      <w:r>
        <w:rPr>
          <w:b w:val="0"/>
          <w:i w:val="0"/>
        </w:rPr>
        <w:t xml:space="preserve"> </w:t>
      </w:r>
      <w:r>
        <w:rPr>
          <w:b w:val="0"/>
          <w:i w:val="0"/>
        </w:rPr>
        <w:t>benchmark</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unless</w:t>
      </w:r>
      <w:r>
        <w:rPr>
          <w:b w:val="0"/>
          <w:i w:val="0"/>
        </w:rPr>
        <w:t xml:space="preserve"> </w:t>
      </w:r>
      <w:r>
        <w:rPr>
          <w:b w:val="0"/>
          <w:i w:val="0"/>
        </w:rPr>
        <w:t>actually</w:t>
      </w:r>
      <w:r>
        <w:rPr>
          <w:b w:val="0"/>
          <w:i w:val="0"/>
        </w:rPr>
        <w:t xml:space="preserve"> </w:t>
      </w:r>
      <w:r>
        <w:rPr>
          <w:b w:val="0"/>
          <w:i w:val="0"/>
        </w:rPr>
        <w:t>measured;</w:t>
      </w:r>
      <w:r>
        <w:rPr>
          <w:b w:val="0"/>
          <w:i w:val="0"/>
        </w:rPr>
        <w:t xml:space="preserve"> </w:t>
      </w:r>
      <w:r>
        <w:rPr>
          <w:b w:val="0"/>
          <w:i w:val="0"/>
        </w:rPr>
        <w:t>proposed</w:t>
      </w:r>
      <w:r>
        <w:rPr>
          <w:b w:val="0"/>
          <w:i w:val="0"/>
        </w:rPr>
        <w:t xml:space="preserve"> </w:t>
      </w:r>
      <w:r>
        <w:rPr>
          <w:b w:val="0"/>
          <w:i w:val="0"/>
        </w:rPr>
        <w:t>targets</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results.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100:</w:t>
      </w:r>
      <w:r>
        <w:rPr>
          <w:b w:val="0"/>
          <w:i w:val="0"/>
        </w:rPr>
        <w:t xml:space="preserve"> </w:t>
      </w:r>
      <w:r>
        <w:rPr>
          <w:b w:val="0"/>
          <w:i w:val="0"/>
        </w:rPr>
        <w:t>correctness</w:t>
      </w:r>
      <w:r>
        <w:rPr>
          <w:b w:val="0"/>
          <w:i w:val="0"/>
        </w:rPr>
        <w:t xml:space="preserve"> </w:t>
      </w:r>
      <w:r>
        <w:rPr>
          <w:b w:val="0"/>
          <w:i w:val="0"/>
        </w:rPr>
        <w:t>25,</w:t>
      </w:r>
      <w:r>
        <w:rPr>
          <w:b w:val="0"/>
          <w:i w:val="0"/>
        </w:rPr>
        <w:t xml:space="preserve"> </w:t>
      </w:r>
      <w:r>
        <w:rPr>
          <w:b w:val="0"/>
          <w:i w:val="0"/>
        </w:rPr>
        <w:t>protocol/state</w:t>
      </w:r>
      <w:r>
        <w:rPr>
          <w:b w:val="0"/>
          <w:i w:val="0"/>
        </w:rPr>
        <w:t xml:space="preserve"> </w:t>
      </w:r>
      <w:r>
        <w:rPr>
          <w:b w:val="0"/>
          <w:i w:val="0"/>
        </w:rPr>
        <w:t>reasoning</w:t>
      </w:r>
      <w:r>
        <w:rPr>
          <w:b w:val="0"/>
          <w:i w:val="0"/>
        </w:rPr>
        <w:t xml:space="preserve"> </w:t>
      </w:r>
      <w:r>
        <w:rPr>
          <w:b w:val="0"/>
          <w:i w:val="0"/>
        </w:rPr>
        <w:t>15,</w:t>
      </w:r>
      <w:r>
        <w:rPr>
          <w:b w:val="0"/>
          <w:i w:val="0"/>
        </w:rPr>
        <w:t xml:space="preserve"> </w:t>
      </w:r>
      <w:r>
        <w:rPr>
          <w:b w:val="0"/>
          <w:i w:val="0"/>
        </w:rPr>
        <w:t>debugging</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diagnosis</w:t>
      </w:r>
      <w:r>
        <w:rPr>
          <w:b w:val="0"/>
          <w:i w:val="0"/>
        </w:rPr>
        <w:t xml:space="preserve"> </w:t>
      </w:r>
      <w:r>
        <w:rPr>
          <w:b w:val="0"/>
          <w:i w:val="0"/>
        </w:rPr>
        <w:t>15,</w:t>
      </w:r>
      <w:r>
        <w:rPr>
          <w:b w:val="0"/>
          <w:i w:val="0"/>
        </w:rPr>
        <w:t xml:space="preserve"> </w:t>
      </w:r>
      <w:r>
        <w:rPr>
          <w:b w:val="0"/>
          <w:i w:val="0"/>
        </w:rPr>
        <w:t>bounded</w:t>
      </w:r>
      <w:r>
        <w:rPr>
          <w:b w:val="0"/>
          <w:i w:val="0"/>
        </w:rPr>
        <w:t xml:space="preserve"> </w:t>
      </w:r>
      <w:r>
        <w:rPr>
          <w:b w:val="0"/>
          <w:i w:val="0"/>
        </w:rPr>
        <w:t>resources</w:t>
      </w:r>
      <w:r>
        <w:rPr>
          <w:b w:val="0"/>
          <w:i w:val="0"/>
        </w:rPr>
        <w:t xml:space="preserve"> </w:t>
      </w:r>
      <w:r>
        <w:rPr>
          <w:b w:val="0"/>
          <w:i w:val="0"/>
        </w:rPr>
        <w:t>10,</w:t>
      </w:r>
      <w:r>
        <w:rPr>
          <w:b w:val="0"/>
          <w:i w:val="0"/>
        </w:rPr>
        <w:t xml:space="preserve"> </w:t>
      </w:r>
      <w:r>
        <w:rPr>
          <w:b w:val="0"/>
          <w:i w:val="0"/>
        </w:rPr>
        <w:t>concurrency/shutdown</w:t>
      </w:r>
      <w:r>
        <w:rPr>
          <w:b w:val="0"/>
          <w:i w:val="0"/>
        </w:rPr>
        <w:t xml:space="preserve"> </w:t>
      </w:r>
      <w:r>
        <w:rPr>
          <w:b w:val="0"/>
          <w:i w:val="0"/>
        </w:rPr>
        <w:t>10,</w:t>
      </w:r>
      <w:r>
        <w:rPr>
          <w:b w:val="0"/>
          <w:i w:val="0"/>
        </w:rPr>
        <w:t xml:space="preserve"> </w:t>
      </w:r>
      <w:r>
        <w:rPr>
          <w:b w:val="0"/>
          <w:i w:val="0"/>
        </w:rPr>
        <w:t>tests</w:t>
      </w:r>
      <w:r>
        <w:rPr>
          <w:b w:val="0"/>
          <w:i w:val="0"/>
        </w:rPr>
        <w:t xml:space="preserve"> </w:t>
      </w:r>
      <w:r>
        <w:rPr>
          <w:b w:val="0"/>
          <w:i w:val="0"/>
        </w:rPr>
        <w:t>and</w:t>
      </w:r>
      <w:r>
        <w:rPr>
          <w:b w:val="0"/>
          <w:i w:val="0"/>
        </w:rPr>
        <w:t xml:space="preserve"> </w:t>
      </w:r>
      <w:r>
        <w:rPr>
          <w:b w:val="0"/>
          <w:i w:val="0"/>
        </w:rPr>
        <w:t>independent</w:t>
      </w:r>
      <w:r>
        <w:rPr>
          <w:b w:val="0"/>
          <w:i w:val="0"/>
        </w:rPr>
        <w:t xml:space="preserve"> </w:t>
      </w:r>
      <w:r>
        <w:rPr>
          <w:b w:val="0"/>
          <w:i w:val="0"/>
        </w:rPr>
        <w:t>oracles</w:t>
      </w:r>
      <w:r>
        <w:rPr>
          <w:b w:val="0"/>
          <w:i w:val="0"/>
        </w:rPr>
        <w:t xml:space="preserve"> </w:t>
      </w:r>
      <w:r>
        <w:rPr>
          <w:b w:val="0"/>
          <w:i w:val="0"/>
        </w:rPr>
        <w:t>15,</w:t>
      </w:r>
      <w:r>
        <w:rPr>
          <w:b w:val="0"/>
          <w:i w:val="0"/>
        </w:rPr>
        <w:t xml:space="preserve"> </w:t>
      </w:r>
      <w:r>
        <w:rPr>
          <w:b w:val="0"/>
          <w:i w:val="0"/>
        </w:rPr>
        <w:t>communication/evidence</w:t>
      </w:r>
      <w:r>
        <w:rPr>
          <w:b w:val="0"/>
          <w:i w:val="0"/>
        </w:rPr>
        <w:t xml:space="preserve"> </w:t>
      </w:r>
      <w:r>
        <w:rPr>
          <w:b w:val="0"/>
          <w:i w:val="0"/>
        </w:rPr>
        <w:t>10.</w:t>
      </w:r>
      <w:r>
        <w:rPr>
          <w:b w:val="0"/>
          <w:i w:val="0"/>
        </w:rPr>
        <w:t xml:space="preserve"> </w:t>
      </w:r>
      <w:r>
        <w:rPr>
          <w:b w:val="0"/>
          <w:i w:val="0"/>
        </w:rPr>
        <w:t>Pass</w:t>
      </w:r>
      <w:r>
        <w:rPr>
          <w:b w:val="0"/>
          <w:i w:val="0"/>
        </w:rPr>
        <w:t xml:space="preserve"> </w:t>
      </w:r>
      <w:r>
        <w:rPr>
          <w:b w:val="0"/>
          <w:i w:val="0"/>
        </w:rPr>
        <w:t>at</w:t>
      </w:r>
      <w:r>
        <w:rPr>
          <w:b w:val="0"/>
          <w:i w:val="0"/>
        </w:rPr>
        <w:t xml:space="preserve"> </w:t>
      </w:r>
      <w:r>
        <w:rPr>
          <w:b w:val="0"/>
          <w:i w:val="0"/>
        </w:rPr>
        <w:t>80</w:t>
      </w:r>
      <w:r>
        <w:rPr>
          <w:b w:val="0"/>
          <w:i w:val="0"/>
        </w:rPr>
        <w:t xml:space="preserve"> </w:t>
      </w:r>
      <w:r>
        <w:rPr>
          <w:b w:val="0"/>
          <w:i w:val="0"/>
        </w:rPr>
        <w:t>with</w:t>
      </w:r>
      <w:r>
        <w:rPr>
          <w:b w:val="0"/>
          <w:i w:val="0"/>
        </w:rPr>
        <w:t xml:space="preserve"> </w:t>
      </w:r>
      <w:r>
        <w:rPr>
          <w:b w:val="0"/>
          <w:i w:val="0"/>
        </w:rPr>
        <w:t>no</w:t>
      </w:r>
      <w:r>
        <w:rPr>
          <w:b w:val="0"/>
          <w:i w:val="0"/>
        </w:rPr>
        <w:t xml:space="preserve"> </w:t>
      </w:r>
      <w:r>
        <w:rPr>
          <w:b w:val="0"/>
          <w:i w:val="0"/>
        </w:rPr>
        <w:t>critical</w:t>
      </w:r>
      <w:r>
        <w:rPr>
          <w:b w:val="0"/>
          <w:i w:val="0"/>
        </w:rPr>
        <w:t xml:space="preserve"> </w:t>
      </w:r>
      <w:r>
        <w:rPr>
          <w:b w:val="0"/>
          <w:i w:val="0"/>
        </w:rPr>
        <w:t>gate</w:t>
      </w:r>
      <w:r>
        <w:rPr>
          <w:b w:val="0"/>
          <w:i w:val="0"/>
        </w:rPr>
        <w:t xml:space="preserve"> </w:t>
      </w:r>
      <w:r>
        <w:rPr>
          <w:b w:val="0"/>
          <w:i w:val="0"/>
        </w:rPr>
        <w:t>failure</w:t>
      </w:r>
      <w:r>
        <w:rPr>
          <w:b w:val="0"/>
          <w:i w:val="0"/>
        </w:rPr>
        <w:t xml:space="preserve"> </w:t>
      </w:r>
      <w:r>
        <w:rPr>
          <w:b w:val="0"/>
          <w:i w:val="0"/>
        </w:rPr>
        <w:t>and</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half</w:t>
      </w:r>
      <w:r>
        <w:rPr>
          <w:b w:val="0"/>
          <w:i w:val="0"/>
        </w:rPr>
        <w:t xml:space="preserve"> </w:t>
      </w:r>
      <w:r>
        <w:rPr>
          <w:b w:val="0"/>
          <w:i w:val="0"/>
        </w:rPr>
        <w:t>in</w:t>
      </w:r>
      <w:r>
        <w:rPr>
          <w:b w:val="0"/>
          <w:i w:val="0"/>
        </w:rPr>
        <w:t xml:space="preserve"> </w:t>
      </w:r>
      <w:r>
        <w:rPr>
          <w:b w:val="0"/>
          <w:i w:val="0"/>
        </w:rPr>
        <w:t>every</w:t>
      </w:r>
      <w:r>
        <w:rPr>
          <w:b w:val="0"/>
          <w:i w:val="0"/>
        </w:rPr>
        <w:t xml:space="preserve"> </w:t>
      </w:r>
      <w:r>
        <w:rPr>
          <w:b w:val="0"/>
          <w:i w:val="0"/>
        </w:rPr>
        <w:t>category.</w:t>
      </w:r>
      <w:r>
        <w:rPr>
          <w:b w:val="0"/>
          <w:i w:val="0"/>
        </w:rPr>
        <w:t xml:space="preserve"> </w:t>
      </w:r>
      <w:r>
        <w:rPr>
          <w:b w:val="0"/>
          <w:i w:val="0"/>
        </w:rPr>
        <w:t>Critical</w:t>
      </w:r>
      <w:r>
        <w:rPr>
          <w:b w:val="0"/>
          <w:i w:val="0"/>
        </w:rPr>
        <w:t xml:space="preserve"> </w:t>
      </w:r>
      <w:r>
        <w:rPr>
          <w:b w:val="0"/>
          <w:i w:val="0"/>
        </w:rPr>
        <w:t>gates:</w:t>
      </w:r>
      <w:r>
        <w:rPr>
          <w:b w:val="0"/>
          <w:i w:val="0"/>
        </w:rPr>
        <w:t xml:space="preserve"> </w:t>
      </w:r>
      <w:r>
        <w:rPr>
          <w:b w:val="0"/>
          <w:i w:val="0"/>
        </w:rPr>
        <w:t>no</w:t>
      </w:r>
      <w:r>
        <w:rPr>
          <w:b w:val="0"/>
          <w:i w:val="0"/>
        </w:rPr>
        <w:t xml:space="preserve"> </w:t>
      </w:r>
      <w:r>
        <w:rPr>
          <w:b w:val="0"/>
          <w:i w:val="0"/>
        </w:rPr>
        <w:t>supplied-input</w:t>
      </w:r>
      <w:r>
        <w:rPr>
          <w:b w:val="0"/>
          <w:i w:val="0"/>
        </w:rPr>
        <w:t xml:space="preserve"> </w:t>
      </w:r>
      <w:r>
        <w:rPr>
          <w:b w:val="0"/>
          <w:i w:val="0"/>
        </w:rPr>
        <w:t>bounds</w:t>
      </w:r>
      <w:r>
        <w:rPr>
          <w:b w:val="0"/>
          <w:i w:val="0"/>
        </w:rPr>
        <w:t xml:space="preserve"> </w:t>
      </w:r>
      <w:r>
        <w:rPr>
          <w:b w:val="0"/>
          <w:i w:val="0"/>
        </w:rPr>
        <w:t>error,</w:t>
      </w:r>
      <w:r>
        <w:rPr>
          <w:b w:val="0"/>
          <w:i w:val="0"/>
        </w:rPr>
        <w:t xml:space="preserve"> </w:t>
      </w:r>
      <w:r>
        <w:rPr>
          <w:b w:val="0"/>
          <w:i w:val="0"/>
        </w:rPr>
        <w:t>indefinite</w:t>
      </w:r>
      <w:r>
        <w:rPr>
          <w:b w:val="0"/>
          <w:i w:val="0"/>
        </w:rPr>
        <w:t xml:space="preserve"> </w:t>
      </w:r>
      <w:r>
        <w:rPr>
          <w:b w:val="0"/>
          <w:i w:val="0"/>
        </w:rPr>
        <w:t>required</w:t>
      </w:r>
      <w:r>
        <w:rPr>
          <w:b w:val="0"/>
          <w:i w:val="0"/>
        </w:rPr>
        <w:t xml:space="preserve"> </w:t>
      </w:r>
      <w:r>
        <w:rPr>
          <w:b w:val="0"/>
          <w:i w:val="0"/>
        </w:rPr>
        <w:t>shutdown,</w:t>
      </w:r>
      <w:r>
        <w:rPr>
          <w:b w:val="0"/>
          <w:i w:val="0"/>
        </w:rPr>
        <w:t xml:space="preserve"> </w:t>
      </w:r>
      <w:r>
        <w:rPr>
          <w:b w:val="0"/>
          <w:i w:val="0"/>
        </w:rPr>
        <w:t>uncontrolled</w:t>
      </w:r>
      <w:r>
        <w:rPr>
          <w:b w:val="0"/>
          <w:i w:val="0"/>
        </w:rPr>
        <w:t xml:space="preserve"> </w:t>
      </w:r>
      <w:r>
        <w:rPr>
          <w:b w:val="0"/>
          <w:i w:val="0"/>
        </w:rPr>
        <w:t>resource</w:t>
      </w:r>
      <w:r>
        <w:rPr>
          <w:b w:val="0"/>
          <w:i w:val="0"/>
        </w:rPr>
        <w:t xml:space="preserve"> </w:t>
      </w:r>
      <w:r>
        <w:rPr>
          <w:b w:val="0"/>
          <w:i w:val="0"/>
        </w:rPr>
        <w:t>growth,</w:t>
      </w:r>
      <w:r>
        <w:rPr>
          <w:b w:val="0"/>
          <w:i w:val="0"/>
        </w:rPr>
        <w:t xml:space="preserve"> </w:t>
      </w:r>
      <w:r>
        <w:rPr>
          <w:b w:val="0"/>
          <w:i w:val="0"/>
        </w:rPr>
        <w:t>stale</w:t>
      </w:r>
      <w:r>
        <w:rPr>
          <w:b w:val="0"/>
          <w:i w:val="0"/>
        </w:rPr>
        <w:t xml:space="preserve"> </w:t>
      </w:r>
      <w:r>
        <w:rPr>
          <w:b w:val="0"/>
          <w:i w:val="0"/>
        </w:rPr>
        <w:t>C02</w:t>
      </w:r>
      <w:r>
        <w:rPr>
          <w:b w:val="0"/>
          <w:i w:val="0"/>
        </w:rPr>
        <w:t xml:space="preserve"> </w:t>
      </w:r>
      <w:r>
        <w:rPr>
          <w:b w:val="0"/>
          <w:i w:val="0"/>
        </w:rPr>
        <w:t>motion</w:t>
      </w:r>
      <w:r>
        <w:rPr>
          <w:b w:val="0"/>
          <w:i w:val="0"/>
        </w:rPr>
        <w:t xml:space="preserve"> </w:t>
      </w:r>
      <w:r>
        <w:rPr>
          <w:b w:val="0"/>
          <w:i w:val="0"/>
        </w:rPr>
        <w:t>permission,</w:t>
      </w:r>
      <w:r>
        <w:rPr>
          <w:b w:val="0"/>
          <w:i w:val="0"/>
        </w:rPr>
        <w:t xml:space="preserve"> </w:t>
      </w:r>
      <w:r>
        <w:rPr>
          <w:b w:val="0"/>
          <w:i w:val="0"/>
        </w:rPr>
        <w:t>fabricated</w:t>
      </w:r>
      <w:r>
        <w:rPr>
          <w:b w:val="0"/>
          <w:i w:val="0"/>
        </w:rPr>
        <w:t xml:space="preserve"> </w:t>
      </w:r>
      <w:r>
        <w:rPr>
          <w:b w:val="0"/>
          <w:i w:val="0"/>
        </w:rPr>
        <w:t>evidence,</w:t>
      </w:r>
      <w:r>
        <w:rPr>
          <w:b w:val="0"/>
          <w:i w:val="0"/>
        </w:rPr>
        <w:t xml:space="preserve"> </w:t>
      </w:r>
      <w:r>
        <w:rPr>
          <w:b w:val="0"/>
          <w:i w:val="0"/>
        </w:rPr>
        <w:t>or</w:t>
      </w:r>
      <w:r>
        <w:rPr>
          <w:b w:val="0"/>
          <w:i w:val="0"/>
        </w:rPr>
        <w:t xml:space="preserve"> </w:t>
      </w:r>
      <w:r>
        <w:rPr>
          <w:b w:val="0"/>
          <w:i w:val="0"/>
        </w:rPr>
        <w:t>bypass</w:t>
      </w:r>
      <w:r>
        <w:rPr>
          <w:b w:val="0"/>
          <w:i w:val="0"/>
        </w:rPr>
        <w:t xml:space="preserve"> </w:t>
      </w:r>
      <w:r>
        <w:rPr>
          <w:b w:val="0"/>
          <w:i w:val="0"/>
        </w:rPr>
        <w:t>of</w:t>
      </w:r>
      <w:r>
        <w:rPr>
          <w:b w:val="0"/>
          <w:i w:val="0"/>
        </w:rPr>
        <w:t xml:space="preserve"> </w:t>
      </w:r>
      <w:r>
        <w:rPr>
          <w:b w:val="0"/>
          <w:i w:val="0"/>
        </w:rPr>
        <w:t>configured</w:t>
      </w:r>
      <w:r>
        <w:rPr>
          <w:b w:val="0"/>
          <w:i w:val="0"/>
        </w:rPr>
        <w:t xml:space="preserve"> </w:t>
      </w:r>
      <w:r>
        <w:rPr>
          <w:b w:val="0"/>
          <w:i w:val="0"/>
        </w:rPr>
        <w:t>validation.</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board</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practical,</w:t>
      </w:r>
      <w:r>
        <w:rPr>
          <w:b w:val="0"/>
          <w:i w:val="0"/>
        </w:rPr>
        <w:t xml:space="preserve"> </w:t>
      </w:r>
      <w:r>
        <w:rPr>
          <w:b w:val="0"/>
          <w:i w:val="0"/>
        </w:rPr>
        <w:t>but</w:t>
      </w:r>
      <w:r>
        <w:rPr>
          <w:b w:val="0"/>
          <w:i w:val="0"/>
        </w:rPr>
        <w:t xml:space="preserve"> </w:t>
      </w:r>
      <w:r>
        <w:rPr>
          <w:b w:val="0"/>
          <w:i w:val="0"/>
        </w:rPr>
        <w:t>target</w:t>
      </w:r>
      <w:r>
        <w:rPr>
          <w:b w:val="0"/>
          <w:i w:val="0"/>
        </w:rPr>
        <w:t xml:space="preserve"> </w:t>
      </w:r>
      <w:r>
        <w:rPr>
          <w:b w:val="0"/>
          <w:i w:val="0"/>
        </w:rPr>
        <w:t>validation</w:t>
      </w:r>
      <w:r>
        <w:rPr>
          <w:b w:val="0"/>
          <w:i w:val="0"/>
        </w:rPr>
        <w:t xml:space="preserve"> </w:t>
      </w:r>
      <w:r>
        <w:rPr>
          <w:b w:val="0"/>
          <w:i w:val="0"/>
        </w:rPr>
        <w:t>remains</w:t>
      </w:r>
      <w:r>
        <w:rPr>
          <w:b w:val="0"/>
          <w:i w:val="0"/>
        </w:rPr>
        <w:t xml:space="preserve"> </w:t>
      </w:r>
      <w:r>
        <w:rPr>
          <w:b w:val="0"/>
          <w:i w:val="0"/>
        </w:rPr>
        <w:t>pending.</w:t>
      </w:r>
    </w:p>
    <w:p>
      <w:r>
        <w:rPr>
          <w:b/>
          <w:i w:val="0"/>
        </w:rPr>
        <w:t>Remediation:</w:t>
      </w:r>
      <w:r>
        <w:rPr>
          <w:b w:val="0"/>
          <w:i w:val="0"/>
        </w:rPr>
        <w:t xml:space="preserve"> </w:t>
      </w:r>
      <w:r>
        <w:rPr>
          <w:b w:val="0"/>
          <w:i w:val="0"/>
        </w:rPr>
        <w:t>isolate</w:t>
      </w:r>
      <w:r>
        <w:rPr>
          <w:b w:val="0"/>
          <w:i w:val="0"/>
        </w:rPr>
        <w:t xml:space="preserve"> </w:t>
      </w:r>
      <w:r>
        <w:rPr>
          <w:b w:val="0"/>
          <w:i w:val="0"/>
        </w:rPr>
        <w:t>the</w:t>
      </w:r>
      <w:r>
        <w:rPr>
          <w:b w:val="0"/>
          <w:i w:val="0"/>
        </w:rPr>
        <w:t xml:space="preserve"> </w:t>
      </w:r>
      <w:r>
        <w:rPr>
          <w:b w:val="0"/>
          <w:i w:val="0"/>
        </w:rPr>
        <w:t>failed</w:t>
      </w:r>
      <w:r>
        <w:rPr>
          <w:b w:val="0"/>
          <w:i w:val="0"/>
        </w:rPr>
        <w:t xml:space="preserve"> </w:t>
      </w:r>
      <w:r>
        <w:rPr>
          <w:b w:val="0"/>
          <w:i w:val="0"/>
        </w:rPr>
        <w:t>requirement,</w:t>
      </w:r>
      <w:r>
        <w:rPr>
          <w:b w:val="0"/>
          <w:i w:val="0"/>
        </w:rPr>
        <w:t xml:space="preserve"> </w:t>
      </w:r>
      <w:r>
        <w:rPr>
          <w:b w:val="0"/>
          <w:i w:val="0"/>
        </w:rPr>
        <w:t>reproduce</w:t>
      </w:r>
      <w:r>
        <w:rPr>
          <w:b w:val="0"/>
          <w:i w:val="0"/>
        </w:rPr>
        <w:t xml:space="preserve"> </w:t>
      </w:r>
      <w:r>
        <w:rPr>
          <w:b w:val="0"/>
          <w:i w:val="0"/>
        </w:rPr>
        <w:t>it</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minimal</w:t>
      </w:r>
      <w:r>
        <w:rPr>
          <w:b w:val="0"/>
          <w:i w:val="0"/>
        </w:rPr>
        <w:t xml:space="preserve"> </w:t>
      </w:r>
      <w:r>
        <w:rPr>
          <w:b w:val="0"/>
          <w:i w:val="0"/>
        </w:rPr>
        <w:t>input,</w:t>
      </w:r>
      <w:r>
        <w:rPr>
          <w:b w:val="0"/>
          <w:i w:val="0"/>
        </w:rPr>
        <w:t xml:space="preserve"> </w:t>
      </w:r>
      <w:r>
        <w:rPr>
          <w:b w:val="0"/>
          <w:i w:val="0"/>
        </w:rPr>
        <w:t>correct</w:t>
      </w:r>
      <w:r>
        <w:rPr>
          <w:b w:val="0"/>
          <w:i w:val="0"/>
        </w:rPr>
        <w:t xml:space="preserve"> </w:t>
      </w:r>
      <w:r>
        <w:rPr>
          <w:b w:val="0"/>
          <w:i w:val="0"/>
        </w:rPr>
        <w:t>the</w:t>
      </w:r>
      <w:r>
        <w:rPr>
          <w:b w:val="0"/>
          <w:i w:val="0"/>
        </w:rPr>
        <w:t xml:space="preserve"> </w:t>
      </w:r>
      <w:r>
        <w:rPr>
          <w:b w:val="0"/>
          <w:i w:val="0"/>
        </w:rPr>
        <w:t>implementation,</w:t>
      </w:r>
      <w:r>
        <w:rPr>
          <w:b w:val="0"/>
          <w:i w:val="0"/>
        </w:rPr>
        <w:t xml:space="preserve"> </w:t>
      </w:r>
      <w:r>
        <w:rPr>
          <w:b w:val="0"/>
          <w:i w:val="0"/>
        </w:rPr>
        <w:t>add</w:t>
      </w:r>
      <w:r>
        <w:rPr>
          <w:b w:val="0"/>
          <w:i w:val="0"/>
        </w:rPr>
        <w:t xml:space="preserve"> </w:t>
      </w:r>
      <w:r>
        <w:rPr>
          <w:b w:val="0"/>
          <w:i w:val="0"/>
        </w:rPr>
        <w:t>a</w:t>
      </w:r>
      <w:r>
        <w:rPr>
          <w:b w:val="0"/>
          <w:i w:val="0"/>
        </w:rPr>
        <w:t xml:space="preserve"> </w:t>
      </w:r>
      <w:r>
        <w:rPr>
          <w:b w:val="0"/>
          <w:i w:val="0"/>
        </w:rPr>
        <w:t>regression,</w:t>
      </w:r>
      <w:r>
        <w:rPr>
          <w:b w:val="0"/>
          <w:i w:val="0"/>
        </w:rPr>
        <w:t xml:space="preserve"> </w:t>
      </w:r>
      <w:r>
        <w:rPr>
          <w:b w:val="0"/>
          <w:i w:val="0"/>
        </w:rPr>
        <w:t>then</w:t>
      </w:r>
      <w:r>
        <w:rPr>
          <w:b w:val="0"/>
          <w:i w:val="0"/>
        </w:rPr>
        <w:t xml:space="preserve"> </w:t>
      </w:r>
      <w:r>
        <w:rPr>
          <w:b w:val="0"/>
          <w:i w:val="0"/>
        </w:rPr>
        <w:t>retake</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changed</w:t>
      </w:r>
      <w:r>
        <w:rPr>
          <w:b w:val="0"/>
          <w:i w:val="0"/>
        </w:rPr>
        <w:t xml:space="preserve"> </w:t>
      </w:r>
      <w:r>
        <w:rPr>
          <w:b w:val="0"/>
          <w:i w:val="0"/>
        </w:rPr>
        <w:t>event</w:t>
      </w:r>
      <w:r>
        <w:rPr>
          <w:b w:val="0"/>
          <w:i w:val="0"/>
        </w:rPr>
        <w:t xml:space="preserve"> </w:t>
      </w:r>
      <w:r>
        <w:rPr>
          <w:b w:val="0"/>
          <w:i w:val="0"/>
        </w:rPr>
        <w:t>order</w:t>
      </w:r>
      <w:r>
        <w:rPr>
          <w:b w:val="0"/>
          <w:i w:val="0"/>
        </w:rPr>
        <w:t xml:space="preserve"> </w:t>
      </w:r>
      <w:r>
        <w:rPr>
          <w:b w:val="0"/>
          <w:i w:val="0"/>
        </w:rPr>
        <w:t>and</w:t>
      </w:r>
      <w:r>
        <w:rPr>
          <w:b w:val="0"/>
          <w:i w:val="0"/>
        </w:rPr>
        <w:t xml:space="preserve"> </w:t>
      </w:r>
      <w:r>
        <w:rPr>
          <w:b w:val="0"/>
          <w:i w:val="0"/>
        </w:rPr>
        <w:t>new</w:t>
      </w:r>
      <w:r>
        <w:rPr>
          <w:b w:val="0"/>
          <w:i w:val="0"/>
        </w:rPr>
        <w:t xml:space="preserve"> </w:t>
      </w:r>
      <w:r>
        <w:rPr>
          <w:b w:val="0"/>
          <w:i w:val="0"/>
        </w:rPr>
        <w:t>session</w:t>
      </w:r>
      <w:r>
        <w:rPr>
          <w:b w:val="0"/>
          <w:i w:val="0"/>
        </w:rPr>
        <w:t xml:space="preserve"> </w:t>
      </w:r>
      <w:r>
        <w:rPr>
          <w:b w:val="0"/>
          <w:i w:val="0"/>
        </w:rPr>
        <w:t>identifiers.</w:t>
      </w:r>
      <w:r>
        <w:rPr>
          <w:b w:val="0"/>
          <w:i w:val="0"/>
        </w:rPr>
        <w:t xml:space="preserve"> </w:t>
      </w:r>
      <w:r>
        <w:rPr>
          <w:b w:val="0"/>
          <w:i w:val="0"/>
        </w:rPr>
        <w:t>Reading</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answer</w:t>
      </w:r>
      <w:r>
        <w:rPr>
          <w:b w:val="0"/>
          <w:i w:val="0"/>
        </w:rPr>
        <w:t xml:space="preserve"> </w:t>
      </w:r>
      <w:r>
        <w:rPr>
          <w:b w:val="0"/>
          <w:i w:val="0"/>
        </w:rPr>
        <w:t>alone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satisfy</w:t>
      </w:r>
      <w:r>
        <w:rPr>
          <w:b w:val="0"/>
          <w:i w:val="0"/>
        </w:rPr>
        <w:t xml:space="preserve"> </w:t>
      </w:r>
      <w:r>
        <w:rPr>
          <w:b w:val="0"/>
          <w:i w:val="0"/>
        </w:rPr>
        <w:t>remediation.</w:t>
      </w:r>
    </w:p>
    <w:p>
      <w:pPr>
        <w:pStyle w:val="Heading3"/>
      </w:pPr>
      <w:r>
        <w:rPr>
          <w:color w:val="000000"/>
        </w:rPr>
        <w:t>FINAL D Sixty minute capstone defense</w:t>
      </w:r>
    </w:p>
    <w:p>
      <w:r>
        <w:rPr>
          <w:b w:val="0"/>
          <w:i w:val="0"/>
        </w:rPr>
        <w:t>Prerequisites:</w:t>
      </w:r>
      <w:r>
        <w:rPr>
          <w:b w:val="0"/>
          <w:i w:val="0"/>
        </w:rPr>
        <w:t xml:space="preserve"> </w:t>
      </w:r>
      <w:r>
        <w:rPr>
          <w:b w:val="0"/>
          <w:i w:val="0"/>
        </w:rPr>
        <w:t>FINAL</w:t>
      </w:r>
      <w:r>
        <w:rPr>
          <w:b w:val="0"/>
          <w:i w:val="0"/>
        </w:rPr>
        <w:t xml:space="preserve"> </w:t>
      </w:r>
      <w:r>
        <w:rPr>
          <w:b w:val="0"/>
          <w:i w:val="0"/>
        </w:rPr>
        <w:t>P</w:t>
      </w:r>
      <w:r>
        <w:rPr>
          <w:b w:val="0"/>
          <w:i w:val="0"/>
        </w:rPr>
        <w:t xml:space="preserve"> </w:t>
      </w:r>
      <w:r>
        <w:rPr>
          <w:b w:val="0"/>
          <w:i w:val="0"/>
        </w:rPr>
        <w:t>evidence</w:t>
      </w:r>
      <w:r>
        <w:rPr>
          <w:b w:val="0"/>
          <w:i w:val="0"/>
        </w:rPr>
        <w:t xml:space="preserve"> </w:t>
      </w:r>
      <w:r>
        <w:rPr>
          <w:b w:val="0"/>
          <w:i w:val="0"/>
        </w:rPr>
        <w:t>or</w:t>
      </w:r>
      <w:r>
        <w:rPr>
          <w:b w:val="0"/>
          <w:i w:val="0"/>
        </w:rPr>
        <w:t xml:space="preserve"> </w:t>
      </w:r>
      <w:r>
        <w:rPr>
          <w:b w:val="0"/>
          <w:i w:val="0"/>
        </w:rPr>
        <w:t>an</w:t>
      </w:r>
      <w:r>
        <w:rPr>
          <w:b w:val="0"/>
          <w:i w:val="0"/>
        </w:rPr>
        <w:t xml:space="preserve"> </w:t>
      </w:r>
      <w:r>
        <w:rPr>
          <w:b w:val="0"/>
          <w:i w:val="0"/>
        </w:rPr>
        <w:t>honestly</w:t>
      </w:r>
      <w:r>
        <w:rPr>
          <w:b w:val="0"/>
          <w:i w:val="0"/>
        </w:rPr>
        <w:t xml:space="preserve"> </w:t>
      </w:r>
      <w:r>
        <w:rPr>
          <w:b w:val="0"/>
          <w:i w:val="0"/>
        </w:rPr>
        <w:t>documented</w:t>
      </w:r>
      <w:r>
        <w:rPr>
          <w:b w:val="0"/>
          <w:i w:val="0"/>
        </w:rPr>
        <w:t xml:space="preserve"> </w:t>
      </w:r>
      <w:r>
        <w:rPr>
          <w:b w:val="0"/>
          <w:i w:val="0"/>
        </w:rPr>
        <w:t>incomplete</w:t>
      </w:r>
      <w:r>
        <w:rPr>
          <w:b w:val="0"/>
          <w:i w:val="0"/>
        </w:rPr>
        <w:t xml:space="preserve"> </w:t>
      </w:r>
      <w:r>
        <w:rPr>
          <w:b w:val="0"/>
          <w:i w:val="0"/>
        </w:rPr>
        <w:t>practical.</w:t>
      </w:r>
      <w:r>
        <w:rPr>
          <w:b w:val="0"/>
          <w:i w:val="0"/>
        </w:rPr>
        <w:t xml:space="preserve"> </w:t>
      </w:r>
      <w:r>
        <w:rPr>
          <w:b w:val="0"/>
          <w:i w:val="0"/>
        </w:rPr>
        <w:t>Tools:</w:t>
      </w:r>
      <w:r>
        <w:rPr>
          <w:b w:val="0"/>
          <w:i w:val="0"/>
        </w:rPr>
        <w:t xml:space="preserve"> </w:t>
      </w:r>
      <w:r>
        <w:rPr>
          <w:b w:val="0"/>
          <w:i w:val="0"/>
        </w:rPr>
        <w:t>your</w:t>
      </w:r>
      <w:r>
        <w:rPr>
          <w:b w:val="0"/>
          <w:i w:val="0"/>
        </w:rPr>
        <w:t xml:space="preserve"> </w:t>
      </w:r>
      <w:r>
        <w:rPr>
          <w:b w:val="0"/>
          <w:i w:val="0"/>
        </w:rPr>
        <w:t>architecture</w:t>
      </w:r>
      <w:r>
        <w:rPr>
          <w:b w:val="0"/>
          <w:i w:val="0"/>
        </w:rPr>
        <w:t xml:space="preserve"> </w:t>
      </w:r>
      <w:r>
        <w:rPr>
          <w:b w:val="0"/>
          <w:i w:val="0"/>
        </w:rPr>
        <w:t>diagram,</w:t>
      </w:r>
      <w:r>
        <w:rPr>
          <w:b w:val="0"/>
          <w:i w:val="0"/>
        </w:rPr>
        <w:t xml:space="preserve"> </w:t>
      </w:r>
      <w:r>
        <w:rPr>
          <w:b w:val="0"/>
          <w:i w:val="0"/>
        </w:rPr>
        <w:t>requirements</w:t>
      </w:r>
      <w:r>
        <w:rPr>
          <w:b w:val="0"/>
          <w:i w:val="0"/>
        </w:rPr>
        <w:t xml:space="preserve"> </w:t>
      </w:r>
      <w:r>
        <w:rPr>
          <w:b w:val="0"/>
          <w:i w:val="0"/>
        </w:rPr>
        <w:t>matrix</w:t>
      </w:r>
      <w:r>
        <w:rPr>
          <w:b w:val="0"/>
          <w:i w:val="0"/>
        </w:rPr>
        <w:t xml:space="preserve"> </w:t>
      </w:r>
      <w:r>
        <w:rPr>
          <w:b w:val="0"/>
          <w:i w:val="0"/>
        </w:rPr>
        <w:t>and</w:t>
      </w:r>
      <w:r>
        <w:rPr>
          <w:b w:val="0"/>
          <w:i w:val="0"/>
        </w:rPr>
        <w:t xml:space="preserve"> </w:t>
      </w:r>
      <w:r>
        <w:rPr>
          <w:b w:val="0"/>
          <w:i w:val="0"/>
        </w:rPr>
        <w:t>raw</w:t>
      </w:r>
      <w:r>
        <w:rPr>
          <w:b w:val="0"/>
          <w:i w:val="0"/>
        </w:rPr>
        <w:t xml:space="preserve"> </w:t>
      </w:r>
      <w:r>
        <w:rPr>
          <w:b w:val="0"/>
          <w:i w:val="0"/>
        </w:rPr>
        <w:t>evidence;</w:t>
      </w:r>
      <w:r>
        <w:rPr>
          <w:b w:val="0"/>
          <w:i w:val="0"/>
        </w:rPr>
        <w:t xml:space="preserve"> </w:t>
      </w:r>
      <w:r>
        <w:rPr>
          <w:b w:val="0"/>
          <w:i w:val="0"/>
        </w:rPr>
        <w:t>no</w:t>
      </w:r>
      <w:r>
        <w:rPr>
          <w:b w:val="0"/>
          <w:i w:val="0"/>
        </w:rPr>
        <w:t xml:space="preserve"> </w:t>
      </w:r>
      <w:r>
        <w:rPr>
          <w:b w:val="0"/>
          <w:i w:val="0"/>
        </w:rPr>
        <w:t>AI.</w:t>
      </w:r>
      <w:r>
        <w:rPr>
          <w:b w:val="0"/>
          <w:i w:val="0"/>
        </w:rPr>
        <w:t xml:space="preserve"> </w:t>
      </w:r>
      <w:r>
        <w:rPr>
          <w:b w:val="0"/>
          <w:i w:val="0"/>
        </w:rPr>
        <w:t>Spend</w:t>
      </w:r>
      <w:r>
        <w:rPr>
          <w:b w:val="0"/>
          <w:i w:val="0"/>
        </w:rPr>
        <w:t xml:space="preserve"> </w:t>
      </w:r>
      <w:r>
        <w:rPr>
          <w:b w:val="0"/>
          <w:i w:val="0"/>
        </w:rPr>
        <w:t>10</w:t>
      </w:r>
      <w:r>
        <w:rPr>
          <w:b w:val="0"/>
          <w:i w:val="0"/>
        </w:rPr>
        <w:t xml:space="preserve"> </w:t>
      </w:r>
      <w:r>
        <w:rPr>
          <w:b w:val="0"/>
          <w:i w:val="0"/>
        </w:rPr>
        <w:t>minutes</w:t>
      </w:r>
      <w:r>
        <w:rPr>
          <w:b w:val="0"/>
          <w:i w:val="0"/>
        </w:rPr>
        <w:t xml:space="preserve"> </w:t>
      </w:r>
      <w:r>
        <w:rPr>
          <w:b w:val="0"/>
          <w:i w:val="0"/>
        </w:rPr>
        <w:t>on</w:t>
      </w:r>
      <w:r>
        <w:rPr>
          <w:b w:val="0"/>
          <w:i w:val="0"/>
        </w:rPr>
        <w:t xml:space="preserve"> </w:t>
      </w:r>
      <w:r>
        <w:rPr>
          <w:b w:val="0"/>
          <w:i w:val="0"/>
        </w:rPr>
        <w:t>requirements</w:t>
      </w:r>
      <w:r>
        <w:rPr>
          <w:b w:val="0"/>
          <w:i w:val="0"/>
        </w:rPr>
        <w:t xml:space="preserve"> </w:t>
      </w:r>
      <w:r>
        <w:rPr>
          <w:b w:val="0"/>
          <w:i w:val="0"/>
        </w:rPr>
        <w:t>and</w:t>
      </w:r>
      <w:r>
        <w:rPr>
          <w:b w:val="0"/>
          <w:i w:val="0"/>
        </w:rPr>
        <w:t xml:space="preserve"> </w:t>
      </w:r>
      <w:r>
        <w:rPr>
          <w:b w:val="0"/>
          <w:i w:val="0"/>
        </w:rPr>
        <w:t>boundaries,</w:t>
      </w:r>
      <w:r>
        <w:rPr>
          <w:b w:val="0"/>
          <w:i w:val="0"/>
        </w:rPr>
        <w:t xml:space="preserve"> </w:t>
      </w:r>
      <w:r>
        <w:rPr>
          <w:b w:val="0"/>
          <w:i w:val="0"/>
        </w:rPr>
        <w:t>15</w:t>
      </w:r>
      <w:r>
        <w:rPr>
          <w:b w:val="0"/>
          <w:i w:val="0"/>
        </w:rPr>
        <w:t xml:space="preserve"> </w:t>
      </w:r>
      <w:r>
        <w:rPr>
          <w:b w:val="0"/>
          <w:i w:val="0"/>
        </w:rPr>
        <w:t>on</w:t>
      </w:r>
      <w:r>
        <w:rPr>
          <w:b w:val="0"/>
          <w:i w:val="0"/>
        </w:rPr>
        <w:t xml:space="preserve"> </w:t>
      </w:r>
      <w:r>
        <w:rPr>
          <w:b w:val="0"/>
          <w:i w:val="0"/>
        </w:rPr>
        <w:t>one</w:t>
      </w:r>
      <w:r>
        <w:rPr>
          <w:b w:val="0"/>
          <w:i w:val="0"/>
        </w:rPr>
        <w:t xml:space="preserve"> </w:t>
      </w:r>
      <w:r>
        <w:rPr>
          <w:b w:val="0"/>
          <w:i w:val="0"/>
        </w:rPr>
        <w:t>code</w:t>
      </w:r>
      <w:r>
        <w:rPr>
          <w:b w:val="0"/>
          <w:i w:val="0"/>
        </w:rPr>
        <w:t xml:space="preserve"> </w:t>
      </w:r>
      <w:r>
        <w:rPr>
          <w:b w:val="0"/>
          <w:i w:val="0"/>
        </w:rPr>
        <w:t>path</w:t>
      </w:r>
      <w:r>
        <w:rPr>
          <w:b w:val="0"/>
          <w:i w:val="0"/>
        </w:rPr>
        <w:t xml:space="preserve"> </w:t>
      </w:r>
      <w:r>
        <w:rPr>
          <w:b w:val="0"/>
          <w:i w:val="0"/>
        </w:rPr>
        <w:t>from</w:t>
      </w:r>
      <w:r>
        <w:rPr>
          <w:b w:val="0"/>
          <w:i w:val="0"/>
        </w:rPr>
        <w:t xml:space="preserve"> </w:t>
      </w:r>
      <w:r>
        <w:rPr>
          <w:b w:val="0"/>
          <w:i w:val="0"/>
        </w:rPr>
        <w:t>input</w:t>
      </w:r>
      <w:r>
        <w:rPr>
          <w:b w:val="0"/>
          <w:i w:val="0"/>
        </w:rPr>
        <w:t xml:space="preserve"> </w:t>
      </w:r>
      <w:r>
        <w:rPr>
          <w:b w:val="0"/>
          <w:i w:val="0"/>
        </w:rPr>
        <w:t>to</w:t>
      </w:r>
      <w:r>
        <w:rPr>
          <w:b w:val="0"/>
          <w:i w:val="0"/>
        </w:rPr>
        <w:t xml:space="preserve"> </w:t>
      </w:r>
      <w:r>
        <w:rPr>
          <w:b w:val="0"/>
          <w:i w:val="0"/>
        </w:rPr>
        <w:t>output,</w:t>
      </w:r>
      <w:r>
        <w:rPr>
          <w:b w:val="0"/>
          <w:i w:val="0"/>
        </w:rPr>
        <w:t xml:space="preserve"> </w:t>
      </w:r>
      <w:r>
        <w:rPr>
          <w:b w:val="0"/>
          <w:i w:val="0"/>
        </w:rPr>
        <w:t>15</w:t>
      </w:r>
      <w:r>
        <w:rPr>
          <w:b w:val="0"/>
          <w:i w:val="0"/>
        </w:rPr>
        <w:t xml:space="preserve"> </w:t>
      </w:r>
      <w:r>
        <w:rPr>
          <w:b w:val="0"/>
          <w:i w:val="0"/>
        </w:rPr>
        <w:t>on</w:t>
      </w:r>
      <w:r>
        <w:rPr>
          <w:b w:val="0"/>
          <w:i w:val="0"/>
        </w:rPr>
        <w:t xml:space="preserve"> </w:t>
      </w:r>
      <w:r>
        <w:rPr>
          <w:b w:val="0"/>
          <w:i w:val="0"/>
        </w:rPr>
        <w:t>injected</w:t>
      </w:r>
      <w:r>
        <w:rPr>
          <w:b w:val="0"/>
          <w:i w:val="0"/>
        </w:rPr>
        <w:t xml:space="preserve"> </w:t>
      </w:r>
      <w:r>
        <w:rPr>
          <w:b w:val="0"/>
          <w:i w:val="0"/>
        </w:rPr>
        <w:t>failure</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10</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live</w:t>
      </w:r>
      <w:r>
        <w:rPr>
          <w:b w:val="0"/>
          <w:i w:val="0"/>
        </w:rPr>
        <w:t xml:space="preserve"> </w:t>
      </w:r>
      <w:r>
        <w:rPr>
          <w:b w:val="0"/>
          <w:i w:val="0"/>
        </w:rPr>
        <w:t>requirement</w:t>
      </w:r>
      <w:r>
        <w:rPr>
          <w:b w:val="0"/>
          <w:i w:val="0"/>
        </w:rPr>
        <w:t xml:space="preserve"> </w:t>
      </w:r>
      <w:r>
        <w:rPr>
          <w:b w:val="0"/>
          <w:i w:val="0"/>
        </w:rPr>
        <w:t>change,</w:t>
      </w:r>
      <w:r>
        <w:rPr>
          <w:b w:val="0"/>
          <w:i w:val="0"/>
        </w:rPr>
        <w:t xml:space="preserve"> </w:t>
      </w:r>
      <w:r>
        <w:rPr>
          <w:b w:val="0"/>
          <w:i w:val="0"/>
        </w:rPr>
        <w:t>and</w:t>
      </w:r>
      <w:r>
        <w:rPr>
          <w:b w:val="0"/>
          <w:i w:val="0"/>
        </w:rPr>
        <w:t xml:space="preserve"> </w:t>
      </w:r>
      <w:r>
        <w:rPr>
          <w:b w:val="0"/>
          <w:i w:val="0"/>
        </w:rPr>
        <w:t>10</w:t>
      </w:r>
      <w:r>
        <w:rPr>
          <w:b w:val="0"/>
          <w:i w:val="0"/>
        </w:rPr>
        <w:t xml:space="preserve"> </w:t>
      </w:r>
      <w:r>
        <w:rPr>
          <w:b w:val="0"/>
          <w:i w:val="0"/>
        </w:rPr>
        <w:t>on</w:t>
      </w:r>
      <w:r>
        <w:rPr>
          <w:b w:val="0"/>
          <w:i w:val="0"/>
        </w:rPr>
        <w:t xml:space="preserve"> </w:t>
      </w:r>
      <w:r>
        <w:rPr>
          <w:b w:val="0"/>
          <w:i w:val="0"/>
        </w:rPr>
        <w:t>limitations</w:t>
      </w:r>
      <w:r>
        <w:rPr>
          <w:b w:val="0"/>
          <w:i w:val="0"/>
        </w:rPr>
        <w:t xml:space="preserve"> </w:t>
      </w:r>
      <w:r>
        <w:rPr>
          <w:b w:val="0"/>
          <w:i w:val="0"/>
        </w:rPr>
        <w:t>and</w:t>
      </w:r>
      <w:r>
        <w:rPr>
          <w:b w:val="0"/>
          <w:i w:val="0"/>
        </w:rPr>
        <w:t xml:space="preserve"> </w:t>
      </w:r>
      <w:r>
        <w:rPr>
          <w:b w:val="0"/>
          <w:i w:val="0"/>
        </w:rPr>
        <w:t>deployment</w:t>
      </w:r>
      <w:r>
        <w:rPr>
          <w:b w:val="0"/>
          <w:i w:val="0"/>
        </w:rPr>
        <w:t xml:space="preserve"> </w:t>
      </w:r>
      <w:r>
        <w:rPr>
          <w:b w:val="0"/>
          <w:i w:val="0"/>
        </w:rPr>
        <w:t>gaps.</w:t>
      </w:r>
    </w:p>
    <w:p>
      <w:r>
        <w:rPr>
          <w:b w:val="0"/>
          <w:i w:val="0"/>
        </w:rPr>
        <w:t>The</w:t>
      </w:r>
      <w:r>
        <w:rPr>
          <w:b w:val="0"/>
          <w:i w:val="0"/>
        </w:rPr>
        <w:t xml:space="preserve"> </w:t>
      </w:r>
      <w:r>
        <w:rPr>
          <w:b w:val="0"/>
          <w:i w:val="0"/>
        </w:rPr>
        <w:t>reviewer</w:t>
      </w:r>
      <w:r>
        <w:rPr>
          <w:b w:val="0"/>
          <w:i w:val="0"/>
        </w:rPr>
        <w:t xml:space="preserve"> </w:t>
      </w:r>
      <w:r>
        <w:rPr>
          <w:b w:val="0"/>
          <w:i w:val="0"/>
        </w:rPr>
        <w:t>chooses</w:t>
      </w:r>
      <w:r>
        <w:rPr>
          <w:b w:val="0"/>
          <w:i w:val="0"/>
        </w:rPr>
        <w:t xml:space="preserve"> </w:t>
      </w:r>
      <w:r>
        <w:rPr>
          <w:b w:val="0"/>
          <w:i w:val="0"/>
        </w:rPr>
        <w:t>five</w:t>
      </w:r>
      <w:r>
        <w:rPr>
          <w:b w:val="0"/>
          <w:i w:val="0"/>
        </w:rPr>
        <w:t xml:space="preserve"> </w:t>
      </w:r>
      <w:r>
        <w:rPr>
          <w:b w:val="0"/>
          <w:i w:val="0"/>
        </w:rPr>
        <w:t>prompts:</w:t>
      </w:r>
      <w:r>
        <w:rPr>
          <w:b w:val="0"/>
          <w:i w:val="0"/>
        </w:rPr>
        <w:t xml:space="preserve"> </w:t>
      </w:r>
      <w:r>
        <w:rPr>
          <w:b w:val="0"/>
          <w:i w:val="0"/>
        </w:rPr>
        <w:t>where</w:t>
      </w:r>
      <w:r>
        <w:rPr>
          <w:b w:val="0"/>
          <w:i w:val="0"/>
        </w:rPr>
        <w:t xml:space="preserve"> </w:t>
      </w:r>
      <w:r>
        <w:rPr>
          <w:b w:val="0"/>
          <w:i w:val="0"/>
        </w:rPr>
        <w:t>is</w:t>
      </w:r>
      <w:r>
        <w:rPr>
          <w:b w:val="0"/>
          <w:i w:val="0"/>
        </w:rPr>
        <w:t xml:space="preserve"> </w:t>
      </w:r>
      <w:r>
        <w:rPr>
          <w:b w:val="0"/>
          <w:i w:val="0"/>
        </w:rPr>
        <w:t>ownership</w:t>
      </w:r>
      <w:r>
        <w:rPr>
          <w:b w:val="0"/>
          <w:i w:val="0"/>
        </w:rPr>
        <w:t xml:space="preserve"> </w:t>
      </w:r>
      <w:r>
        <w:rPr>
          <w:b w:val="0"/>
          <w:i w:val="0"/>
        </w:rPr>
        <w:t>transferred;</w:t>
      </w:r>
      <w:r>
        <w:rPr>
          <w:b w:val="0"/>
          <w:i w:val="0"/>
        </w:rPr>
        <w:t xml:space="preserve"> </w:t>
      </w:r>
      <w:r>
        <w:rPr>
          <w:b w:val="0"/>
          <w:i w:val="0"/>
        </w:rPr>
        <w:t>which</w:t>
      </w:r>
      <w:r>
        <w:rPr>
          <w:b w:val="0"/>
          <w:i w:val="0"/>
        </w:rPr>
        <w:t xml:space="preserve"> </w:t>
      </w:r>
      <w:r>
        <w:rPr>
          <w:b w:val="0"/>
          <w:i w:val="0"/>
        </w:rPr>
        <w:t>queue</w:t>
      </w:r>
      <w:r>
        <w:rPr>
          <w:b w:val="0"/>
          <w:i w:val="0"/>
        </w:rPr>
        <w:t xml:space="preserve"> </w:t>
      </w:r>
      <w:r>
        <w:rPr>
          <w:b w:val="0"/>
          <w:i w:val="0"/>
        </w:rPr>
        <w:t>can</w:t>
      </w:r>
      <w:r>
        <w:rPr>
          <w:b w:val="0"/>
          <w:i w:val="0"/>
        </w:rPr>
        <w:t xml:space="preserve"> </w:t>
      </w:r>
      <w:r>
        <w:rPr>
          <w:b w:val="0"/>
          <w:i w:val="0"/>
        </w:rPr>
        <w:t>fill;</w:t>
      </w:r>
      <w:r>
        <w:rPr>
          <w:b w:val="0"/>
          <w:i w:val="0"/>
        </w:rPr>
        <w:t xml:space="preserve"> </w:t>
      </w:r>
      <w:r>
        <w:rPr>
          <w:b w:val="0"/>
          <w:i w:val="0"/>
        </w:rPr>
        <w:t>what</w:t>
      </w:r>
      <w:r>
        <w:rPr>
          <w:b w:val="0"/>
          <w:i w:val="0"/>
        </w:rPr>
        <w:t xml:space="preserve"> </w:t>
      </w:r>
      <w:r>
        <w:rPr>
          <w:b w:val="0"/>
          <w:i w:val="0"/>
        </w:rPr>
        <w:t>wakes</w:t>
      </w:r>
      <w:r>
        <w:rPr>
          <w:b w:val="0"/>
          <w:i w:val="0"/>
        </w:rPr>
        <w:t xml:space="preserve"> </w:t>
      </w:r>
      <w:r>
        <w:rPr>
          <w:b w:val="0"/>
          <w:i w:val="0"/>
        </w:rPr>
        <w:t>each</w:t>
      </w:r>
      <w:r>
        <w:rPr>
          <w:b w:val="0"/>
          <w:i w:val="0"/>
        </w:rPr>
        <w:t xml:space="preserve"> </w:t>
      </w:r>
      <w:r>
        <w:rPr>
          <w:b w:val="0"/>
          <w:i w:val="0"/>
        </w:rPr>
        <w:t>blocked</w:t>
      </w:r>
      <w:r>
        <w:rPr>
          <w:b w:val="0"/>
          <w:i w:val="0"/>
        </w:rPr>
        <w:t xml:space="preserve"> </w:t>
      </w:r>
      <w:r>
        <w:rPr>
          <w:b w:val="0"/>
          <w:i w:val="0"/>
        </w:rPr>
        <w:t>component;</w:t>
      </w:r>
      <w:r>
        <w:rPr>
          <w:b w:val="0"/>
          <w:i w:val="0"/>
        </w:rPr>
        <w:t xml:space="preserve"> </w:t>
      </w:r>
      <w:r>
        <w:rPr>
          <w:b w:val="0"/>
          <w:i w:val="0"/>
        </w:rPr>
        <w:t>what</w:t>
      </w:r>
      <w:r>
        <w:rPr>
          <w:b w:val="0"/>
          <w:i w:val="0"/>
        </w:rPr>
        <w:t xml:space="preserve"> </w:t>
      </w:r>
      <w:r>
        <w:rPr>
          <w:b w:val="0"/>
          <w:i w:val="0"/>
        </w:rPr>
        <w:t>survives</w:t>
      </w:r>
      <w:r>
        <w:rPr>
          <w:b w:val="0"/>
          <w:i w:val="0"/>
        </w:rPr>
        <w:t xml:space="preserve"> </w:t>
      </w:r>
      <w:r>
        <w:rPr>
          <w:b w:val="0"/>
          <w:i w:val="0"/>
        </w:rPr>
        <w:t>restart;</w:t>
      </w:r>
      <w:r>
        <w:rPr>
          <w:b w:val="0"/>
          <w:i w:val="0"/>
        </w:rPr>
        <w:t xml:space="preserve"> </w:t>
      </w:r>
      <w:r>
        <w:rPr>
          <w:b w:val="0"/>
          <w:i w:val="0"/>
        </w:rPr>
        <w:t>how</w:t>
      </w:r>
      <w:r>
        <w:rPr>
          <w:b w:val="0"/>
          <w:i w:val="0"/>
        </w:rPr>
        <w:t xml:space="preserve"> </w:t>
      </w:r>
      <w:r>
        <w:rPr>
          <w:b w:val="0"/>
          <w:i w:val="0"/>
        </w:rPr>
        <w:t>does</w:t>
      </w:r>
      <w:r>
        <w:rPr>
          <w:b w:val="0"/>
          <w:i w:val="0"/>
        </w:rPr>
        <w:t xml:space="preserve"> </w:t>
      </w:r>
      <w:r>
        <w:rPr>
          <w:b w:val="0"/>
          <w:i w:val="0"/>
        </w:rPr>
        <w:t>a</w:t>
      </w:r>
      <w:r>
        <w:rPr>
          <w:b w:val="0"/>
          <w:i w:val="0"/>
        </w:rPr>
        <w:t xml:space="preserve"> </w:t>
      </w:r>
      <w:r>
        <w:rPr>
          <w:b w:val="0"/>
          <w:i w:val="0"/>
        </w:rPr>
        <w:t>malicious</w:t>
      </w:r>
      <w:r>
        <w:rPr>
          <w:b w:val="0"/>
          <w:i w:val="0"/>
        </w:rPr>
        <w:t xml:space="preserve"> </w:t>
      </w:r>
      <w:r>
        <w:rPr>
          <w:b w:val="0"/>
          <w:i w:val="0"/>
        </w:rPr>
        <w:t>or</w:t>
      </w:r>
      <w:r>
        <w:rPr>
          <w:b w:val="0"/>
          <w:i w:val="0"/>
        </w:rPr>
        <w:t xml:space="preserve"> </w:t>
      </w:r>
      <w:r>
        <w:rPr>
          <w:b w:val="0"/>
          <w:i w:val="0"/>
        </w:rPr>
        <w:t>corrupt</w:t>
      </w:r>
      <w:r>
        <w:rPr>
          <w:b w:val="0"/>
          <w:i w:val="0"/>
        </w:rPr>
        <w:t xml:space="preserve"> </w:t>
      </w:r>
      <w:r>
        <w:rPr>
          <w:b w:val="0"/>
          <w:i w:val="0"/>
        </w:rPr>
        <w:t>length</w:t>
      </w:r>
      <w:r>
        <w:rPr>
          <w:b w:val="0"/>
          <w:i w:val="0"/>
        </w:rPr>
        <w:t xml:space="preserve"> </w:t>
      </w:r>
      <w:r>
        <w:rPr>
          <w:b w:val="0"/>
          <w:i w:val="0"/>
        </w:rPr>
        <w:t>fail;</w:t>
      </w:r>
      <w:r>
        <w:rPr>
          <w:b w:val="0"/>
          <w:i w:val="0"/>
        </w:rPr>
        <w:t xml:space="preserve"> </w:t>
      </w:r>
      <w:r>
        <w:rPr>
          <w:b w:val="0"/>
          <w:i w:val="0"/>
        </w:rPr>
        <w:t>what</w:t>
      </w:r>
      <w:r>
        <w:rPr>
          <w:b w:val="0"/>
          <w:i w:val="0"/>
        </w:rPr>
        <w:t xml:space="preserve"> </w:t>
      </w:r>
      <w:r>
        <w:rPr>
          <w:b w:val="0"/>
          <w:i w:val="0"/>
        </w:rPr>
        <w:t>happens</w:t>
      </w:r>
      <w:r>
        <w:rPr>
          <w:b w:val="0"/>
          <w:i w:val="0"/>
        </w:rPr>
        <w:t xml:space="preserve"> </w:t>
      </w:r>
      <w:r>
        <w:rPr>
          <w:b w:val="0"/>
          <w:i w:val="0"/>
        </w:rPr>
        <w:t>on</w:t>
      </w:r>
      <w:r>
        <w:rPr>
          <w:b w:val="0"/>
          <w:i w:val="0"/>
        </w:rPr>
        <w:t xml:space="preserve"> </w:t>
      </w:r>
      <w:r>
        <w:rPr>
          <w:b w:val="0"/>
          <w:i w:val="0"/>
        </w:rPr>
        <w:t>peer</w:t>
      </w:r>
      <w:r>
        <w:rPr>
          <w:b w:val="0"/>
          <w:i w:val="0"/>
        </w:rPr>
        <w:t xml:space="preserve"> </w:t>
      </w:r>
      <w:r>
        <w:rPr>
          <w:b w:val="0"/>
          <w:i w:val="0"/>
        </w:rPr>
        <w:t>reset;</w:t>
      </w:r>
      <w:r>
        <w:rPr>
          <w:b w:val="0"/>
          <w:i w:val="0"/>
        </w:rPr>
        <w:t xml:space="preserve"> </w:t>
      </w:r>
      <w:r>
        <w:rPr>
          <w:b w:val="0"/>
          <w:i w:val="0"/>
        </w:rPr>
        <w:t>which</w:t>
      </w:r>
      <w:r>
        <w:rPr>
          <w:b w:val="0"/>
          <w:i w:val="0"/>
        </w:rPr>
        <w:t xml:space="preserve"> </w:t>
      </w:r>
      <w:r>
        <w:rPr>
          <w:b w:val="0"/>
          <w:i w:val="0"/>
        </w:rPr>
        <w:t>measurements</w:t>
      </w:r>
      <w:r>
        <w:rPr>
          <w:b w:val="0"/>
          <w:i w:val="0"/>
        </w:rPr>
        <w:t xml:space="preserve"> </w:t>
      </w:r>
      <w:r>
        <w:rPr>
          <w:b w:val="0"/>
          <w:i w:val="0"/>
        </w:rPr>
        <w:t>are</w:t>
      </w:r>
      <w:r>
        <w:rPr>
          <w:b w:val="0"/>
          <w:i w:val="0"/>
        </w:rPr>
        <w:t xml:space="preserve"> </w:t>
      </w:r>
      <w:r>
        <w:rPr>
          <w:b w:val="0"/>
          <w:i w:val="0"/>
        </w:rPr>
        <w:t>host-only;</w:t>
      </w:r>
      <w:r>
        <w:rPr>
          <w:b w:val="0"/>
          <w:i w:val="0"/>
        </w:rPr>
        <w:t xml:space="preserve"> </w:t>
      </w:r>
      <w:r>
        <w:rPr>
          <w:b w:val="0"/>
          <w:i w:val="0"/>
        </w:rPr>
        <w:t>what</w:t>
      </w:r>
      <w:r>
        <w:rPr>
          <w:b w:val="0"/>
          <w:i w:val="0"/>
        </w:rPr>
        <w:t xml:space="preserve"> </w:t>
      </w:r>
      <w:r>
        <w:rPr>
          <w:b w:val="0"/>
          <w:i w:val="0"/>
        </w:rPr>
        <w:t>would</w:t>
      </w:r>
      <w:r>
        <w:rPr>
          <w:b w:val="0"/>
          <w:i w:val="0"/>
        </w:rPr>
        <w:t xml:space="preserve"> </w:t>
      </w:r>
      <w:r>
        <w:rPr>
          <w:b w:val="0"/>
          <w:i w:val="0"/>
        </w:rPr>
        <w:t>need</w:t>
      </w:r>
      <w:r>
        <w:rPr>
          <w:b w:val="0"/>
          <w:i w:val="0"/>
        </w:rPr>
        <w:t xml:space="preserve"> </w:t>
      </w:r>
      <w:r>
        <w:rPr>
          <w:b w:val="0"/>
          <w:i w:val="0"/>
        </w:rPr>
        <w:t>hardware</w:t>
      </w:r>
      <w:r>
        <w:rPr>
          <w:b w:val="0"/>
          <w:i w:val="0"/>
        </w:rPr>
        <w:t xml:space="preserve"> </w:t>
      </w:r>
      <w:r>
        <w:rPr>
          <w:b w:val="0"/>
          <w:i w:val="0"/>
        </w:rPr>
        <w:t>validation;</w:t>
      </w:r>
      <w:r>
        <w:rPr>
          <w:b w:val="0"/>
          <w:i w:val="0"/>
        </w:rPr>
        <w:t xml:space="preserve"> </w:t>
      </w:r>
      <w:r>
        <w:rPr>
          <w:b w:val="0"/>
          <w:i w:val="0"/>
        </w:rPr>
        <w:t>which</w:t>
      </w:r>
      <w:r>
        <w:rPr>
          <w:b w:val="0"/>
          <w:i w:val="0"/>
        </w:rPr>
        <w:t xml:space="preserve"> </w:t>
      </w:r>
      <w:r>
        <w:rPr>
          <w:b w:val="0"/>
          <w:i w:val="0"/>
        </w:rPr>
        <w:t>AI</w:t>
      </w:r>
      <w:r>
        <w:rPr>
          <w:b w:val="0"/>
          <w:i w:val="0"/>
        </w:rPr>
        <w:t xml:space="preserve"> </w:t>
      </w:r>
      <w:r>
        <w:rPr>
          <w:b w:val="0"/>
          <w:i w:val="0"/>
        </w:rPr>
        <w:t>suggestion</w:t>
      </w:r>
      <w:r>
        <w:rPr>
          <w:b w:val="0"/>
          <w:i w:val="0"/>
        </w:rPr>
        <w:t xml:space="preserve"> </w:t>
      </w:r>
      <w:r>
        <w:rPr>
          <w:b w:val="0"/>
          <w:i w:val="0"/>
        </w:rPr>
        <w:t>was</w:t>
      </w:r>
      <w:r>
        <w:rPr>
          <w:b w:val="0"/>
          <w:i w:val="0"/>
        </w:rPr>
        <w:t xml:space="preserve"> </w:t>
      </w:r>
      <w:r>
        <w:rPr>
          <w:b w:val="0"/>
          <w:i w:val="0"/>
        </w:rPr>
        <w:t>rejected;</w:t>
      </w:r>
      <w:r>
        <w:rPr>
          <w:b w:val="0"/>
          <w:i w:val="0"/>
        </w:rPr>
        <w:t xml:space="preserve"> </w:t>
      </w:r>
      <w:r>
        <w:rPr>
          <w:b w:val="0"/>
          <w:i w:val="0"/>
        </w:rPr>
        <w:t>what</w:t>
      </w:r>
      <w:r>
        <w:rPr>
          <w:b w:val="0"/>
          <w:i w:val="0"/>
        </w:rPr>
        <w:t xml:space="preserve"> </w:t>
      </w:r>
      <w:r>
        <w:rPr>
          <w:b w:val="0"/>
          <w:i w:val="0"/>
        </w:rPr>
        <w:t>changes</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product?</w:t>
      </w:r>
    </w:p>
    <w:p>
      <w:r>
        <w:rPr>
          <w:b w:val="0"/>
          <w:i w:val="0"/>
        </w:rPr>
        <w:t>Score</w:t>
      </w:r>
      <w:r>
        <w:rPr>
          <w:b w:val="0"/>
          <w:i w:val="0"/>
        </w:rPr>
        <w:t xml:space="preserve"> </w:t>
      </w:r>
      <w:r>
        <w:rPr>
          <w:b w:val="0"/>
          <w:i w:val="0"/>
        </w:rPr>
        <w:t>architecture</w:t>
      </w:r>
      <w:r>
        <w:rPr>
          <w:b w:val="0"/>
          <w:i w:val="0"/>
        </w:rPr>
        <w:t xml:space="preserve"> </w:t>
      </w:r>
      <w:r>
        <w:rPr>
          <w:b w:val="0"/>
          <w:i w:val="0"/>
        </w:rPr>
        <w:t>20,</w:t>
      </w:r>
      <w:r>
        <w:rPr>
          <w:b w:val="0"/>
          <w:i w:val="0"/>
        </w:rPr>
        <w:t xml:space="preserve"> </w:t>
      </w:r>
      <w:r>
        <w:rPr>
          <w:b w:val="0"/>
          <w:i w:val="0"/>
        </w:rPr>
        <w:t>code</w:t>
      </w:r>
      <w:r>
        <w:rPr>
          <w:b w:val="0"/>
          <w:i w:val="0"/>
        </w:rPr>
        <w:t xml:space="preserve"> </w:t>
      </w:r>
      <w:r>
        <w:rPr>
          <w:b w:val="0"/>
          <w:i w:val="0"/>
        </w:rPr>
        <w:t>understanding</w:t>
      </w:r>
      <w:r>
        <w:rPr>
          <w:b w:val="0"/>
          <w:i w:val="0"/>
        </w:rPr>
        <w:t xml:space="preserve"> </w:t>
      </w:r>
      <w:r>
        <w:rPr>
          <w:b w:val="0"/>
          <w:i w:val="0"/>
        </w:rPr>
        <w:t>20,</w:t>
      </w:r>
      <w:r>
        <w:rPr>
          <w:b w:val="0"/>
          <w:i w:val="0"/>
        </w:rPr>
        <w:t xml:space="preserve"> </w:t>
      </w:r>
      <w:r>
        <w:rPr>
          <w:b w:val="0"/>
          <w:i w:val="0"/>
        </w:rPr>
        <w:t>failure</w:t>
      </w:r>
      <w:r>
        <w:rPr>
          <w:b w:val="0"/>
          <w:i w:val="0"/>
        </w:rPr>
        <w:t xml:space="preserve"> </w:t>
      </w:r>
      <w:r>
        <w:rPr>
          <w:b w:val="0"/>
          <w:i w:val="0"/>
        </w:rPr>
        <w:t>reasoning</w:t>
      </w:r>
      <w:r>
        <w:rPr>
          <w:b w:val="0"/>
          <w:i w:val="0"/>
        </w:rPr>
        <w:t xml:space="preserve"> </w:t>
      </w:r>
      <w:r>
        <w:rPr>
          <w:b w:val="0"/>
          <w:i w:val="0"/>
        </w:rPr>
        <w:t>20,</w:t>
      </w:r>
      <w:r>
        <w:rPr>
          <w:b w:val="0"/>
          <w:i w:val="0"/>
        </w:rPr>
        <w:t xml:space="preserve"> </w:t>
      </w:r>
      <w:r>
        <w:rPr>
          <w:b w:val="0"/>
          <w:i w:val="0"/>
        </w:rPr>
        <w:t>live</w:t>
      </w:r>
      <w:r>
        <w:rPr>
          <w:b w:val="0"/>
          <w:i w:val="0"/>
        </w:rPr>
        <w:t xml:space="preserve"> </w:t>
      </w:r>
      <w:r>
        <w:rPr>
          <w:b w:val="0"/>
          <w:i w:val="0"/>
        </w:rPr>
        <w:t>change</w:t>
      </w:r>
      <w:r>
        <w:rPr>
          <w:b w:val="0"/>
          <w:i w:val="0"/>
        </w:rPr>
        <w:t xml:space="preserve"> </w:t>
      </w:r>
      <w:r>
        <w:rPr>
          <w:b w:val="0"/>
          <w:i w:val="0"/>
        </w:rPr>
        <w:t>20</w:t>
      </w:r>
      <w:r>
        <w:rPr>
          <w:b w:val="0"/>
          <w:i w:val="0"/>
        </w:rPr>
        <w:t xml:space="preserve"> </w:t>
      </w:r>
      <w:r>
        <w:rPr>
          <w:b w:val="0"/>
          <w:i w:val="0"/>
        </w:rPr>
        <w:t>and</w:t>
      </w:r>
      <w:r>
        <w:rPr>
          <w:b w:val="0"/>
          <w:i w:val="0"/>
        </w:rPr>
        <w:t xml:space="preserve"> </w:t>
      </w:r>
      <w:r>
        <w:rPr>
          <w:b w:val="0"/>
          <w:i w:val="0"/>
        </w:rPr>
        <w:t>evidence</w:t>
      </w:r>
      <w:r>
        <w:rPr>
          <w:b w:val="0"/>
          <w:i w:val="0"/>
        </w:rPr>
        <w:t xml:space="preserve"> </w:t>
      </w:r>
      <w:r>
        <w:rPr>
          <w:b w:val="0"/>
          <w:i w:val="0"/>
        </w:rPr>
        <w:t>honesty</w:t>
      </w:r>
      <w:r>
        <w:rPr>
          <w:b w:val="0"/>
          <w:i w:val="0"/>
        </w:rPr>
        <w:t xml:space="preserve"> </w:t>
      </w:r>
      <w:r>
        <w:rPr>
          <w:b w:val="0"/>
          <w:i w:val="0"/>
        </w:rPr>
        <w:t>20.</w:t>
      </w:r>
      <w:r>
        <w:rPr>
          <w:b w:val="0"/>
          <w:i w:val="0"/>
        </w:rPr>
        <w:t xml:space="preserve"> </w:t>
      </w:r>
      <w:r>
        <w:rPr>
          <w:b w:val="0"/>
          <w:i w:val="0"/>
        </w:rPr>
        <w:t>Pass</w:t>
      </w:r>
      <w:r>
        <w:rPr>
          <w:b w:val="0"/>
          <w:i w:val="0"/>
        </w:rPr>
        <w:t xml:space="preserve"> </w:t>
      </w:r>
      <w:r>
        <w:rPr>
          <w:b w:val="0"/>
          <w:i w:val="0"/>
        </w:rPr>
        <w:t>at</w:t>
      </w:r>
      <w:r>
        <w:rPr>
          <w:b w:val="0"/>
          <w:i w:val="0"/>
        </w:rPr>
        <w:t xml:space="preserve"> </w:t>
      </w:r>
      <w:r>
        <w:rPr>
          <w:b w:val="0"/>
          <w:i w:val="0"/>
        </w:rPr>
        <w:t>80</w:t>
      </w:r>
      <w:r>
        <w:rPr>
          <w:b w:val="0"/>
          <w:i w:val="0"/>
        </w:rPr>
        <w:t xml:space="preserve"> </w:t>
      </w:r>
      <w:r>
        <w:rPr>
          <w:b w:val="0"/>
          <w:i w:val="0"/>
        </w:rPr>
        <w:t>with</w:t>
      </w:r>
      <w:r>
        <w:rPr>
          <w:b w:val="0"/>
          <w:i w:val="0"/>
        </w:rPr>
        <w:t xml:space="preserve"> </w:t>
      </w:r>
      <w:r>
        <w:rPr>
          <w:b w:val="0"/>
          <w:i w:val="0"/>
        </w:rPr>
        <w:t>no</w:t>
      </w:r>
      <w:r>
        <w:rPr>
          <w:b w:val="0"/>
          <w:i w:val="0"/>
        </w:rPr>
        <w:t xml:space="preserve"> </w:t>
      </w:r>
      <w:r>
        <w:rPr>
          <w:b w:val="0"/>
          <w:i w:val="0"/>
        </w:rPr>
        <w:t>critical</w:t>
      </w:r>
      <w:r>
        <w:rPr>
          <w:b w:val="0"/>
          <w:i w:val="0"/>
        </w:rPr>
        <w:t xml:space="preserve"> </w:t>
      </w:r>
      <w:r>
        <w:rPr>
          <w:b w:val="0"/>
          <w:i w:val="0"/>
        </w:rPr>
        <w:t>failure.</w:t>
      </w:r>
      <w:r>
        <w:rPr>
          <w:b w:val="0"/>
          <w:i w:val="0"/>
        </w:rPr>
        <w:t xml:space="preserve"> </w:t>
      </w:r>
      <w:r>
        <w:rPr>
          <w:b w:val="0"/>
          <w:i w:val="0"/>
        </w:rPr>
        <w:t>The</w:t>
      </w:r>
      <w:r>
        <w:rPr>
          <w:b w:val="0"/>
          <w:i w:val="0"/>
        </w:rPr>
        <w:t xml:space="preserve"> </w:t>
      </w:r>
      <w:r>
        <w:rPr>
          <w:b w:val="0"/>
          <w:i w:val="0"/>
        </w:rPr>
        <w:t>live</w:t>
      </w:r>
      <w:r>
        <w:rPr>
          <w:b w:val="0"/>
          <w:i w:val="0"/>
        </w:rPr>
        <w:t xml:space="preserve"> </w:t>
      </w:r>
      <w:r>
        <w:rPr>
          <w:b w:val="0"/>
          <w:i w:val="0"/>
        </w:rPr>
        <w:t>change</w:t>
      </w:r>
      <w:r>
        <w:rPr>
          <w:b w:val="0"/>
          <w:i w:val="0"/>
        </w:rPr>
        <w:t xml:space="preserve"> </w:t>
      </w:r>
      <w:r>
        <w:rPr>
          <w:b w:val="0"/>
          <w:i w:val="0"/>
        </w:rPr>
        <w:t>can</w:t>
      </w:r>
      <w:r>
        <w:rPr>
          <w:b w:val="0"/>
          <w:i w:val="0"/>
        </w:rPr>
        <w:t xml:space="preserve"> </w:t>
      </w:r>
      <w:r>
        <w:rPr>
          <w:b w:val="0"/>
          <w:i w:val="0"/>
        </w:rPr>
        <w:t>alter</w:t>
      </w:r>
      <w:r>
        <w:rPr>
          <w:b w:val="0"/>
          <w:i w:val="0"/>
        </w:rPr>
        <w:t xml:space="preserve"> </w:t>
      </w:r>
      <w:r>
        <w:rPr>
          <w:b w:val="0"/>
          <w:i w:val="0"/>
        </w:rPr>
        <w:t>maximum</w:t>
      </w:r>
      <w:r>
        <w:rPr>
          <w:b w:val="0"/>
          <w:i w:val="0"/>
        </w:rPr>
        <w:t xml:space="preserve"> </w:t>
      </w:r>
      <w:r>
        <w:rPr>
          <w:b w:val="0"/>
          <w:i w:val="0"/>
        </w:rPr>
        <w:t>payload</w:t>
      </w:r>
      <w:r>
        <w:rPr>
          <w:b w:val="0"/>
          <w:i w:val="0"/>
        </w:rPr>
        <w:t xml:space="preserve"> </w:t>
      </w:r>
      <w:r>
        <w:rPr>
          <w:b w:val="0"/>
          <w:i w:val="0"/>
        </w:rPr>
        <w:t>from</w:t>
      </w:r>
      <w:r>
        <w:rPr>
          <w:b w:val="0"/>
          <w:i w:val="0"/>
        </w:rPr>
        <w:t xml:space="preserve"> </w:t>
      </w:r>
      <w:r>
        <w:rPr>
          <w:b w:val="0"/>
          <w:i w:val="0"/>
        </w:rPr>
        <w:t>32</w:t>
      </w:r>
      <w:r>
        <w:rPr>
          <w:b w:val="0"/>
          <w:i w:val="0"/>
        </w:rPr>
        <w:t xml:space="preserve"> </w:t>
      </w:r>
      <w:r>
        <w:rPr>
          <w:b w:val="0"/>
          <w:i w:val="0"/>
        </w:rPr>
        <w:t>to</w:t>
      </w:r>
      <w:r>
        <w:rPr>
          <w:b w:val="0"/>
          <w:i w:val="0"/>
        </w:rPr>
        <w:t xml:space="preserve"> </w:t>
      </w:r>
      <w:r>
        <w:rPr>
          <w:b w:val="0"/>
          <w:i w:val="0"/>
        </w:rPr>
        <w:t>24,</w:t>
      </w:r>
      <w:r>
        <w:rPr>
          <w:b w:val="0"/>
          <w:i w:val="0"/>
        </w:rPr>
        <w:t xml:space="preserve"> </w:t>
      </w:r>
      <w:r>
        <w:rPr>
          <w:b w:val="0"/>
          <w:i w:val="0"/>
        </w:rPr>
        <w:t>queue</w:t>
      </w:r>
      <w:r>
        <w:rPr>
          <w:b w:val="0"/>
          <w:i w:val="0"/>
        </w:rPr>
        <w:t xml:space="preserve"> </w:t>
      </w:r>
      <w:r>
        <w:rPr>
          <w:b w:val="0"/>
          <w:i w:val="0"/>
        </w:rPr>
        <w:t>policy</w:t>
      </w:r>
      <w:r>
        <w:rPr>
          <w:b w:val="0"/>
          <w:i w:val="0"/>
        </w:rPr>
        <w:t xml:space="preserve"> </w:t>
      </w:r>
      <w:r>
        <w:rPr>
          <w:b w:val="0"/>
          <w:i w:val="0"/>
        </w:rPr>
        <w:t>from</w:t>
      </w:r>
      <w:r>
        <w:rPr>
          <w:b w:val="0"/>
          <w:i w:val="0"/>
        </w:rPr>
        <w:t xml:space="preserve"> </w:t>
      </w:r>
      <w:r>
        <w:rPr>
          <w:b w:val="0"/>
          <w:i w:val="0"/>
        </w:rPr>
        <w:t>drop-newest</w:t>
      </w:r>
      <w:r>
        <w:rPr>
          <w:b w:val="0"/>
          <w:i w:val="0"/>
        </w:rPr>
        <w:t xml:space="preserve"> </w:t>
      </w:r>
      <w:r>
        <w:rPr>
          <w:b w:val="0"/>
          <w:i w:val="0"/>
        </w:rPr>
        <w:t>to</w:t>
      </w:r>
      <w:r>
        <w:rPr>
          <w:b w:val="0"/>
          <w:i w:val="0"/>
        </w:rPr>
        <w:t xml:space="preserve"> </w:t>
      </w:r>
      <w:r>
        <w:rPr>
          <w:b w:val="0"/>
          <w:i w:val="0"/>
        </w:rPr>
        <w:t>reject-producer,</w:t>
      </w:r>
      <w:r>
        <w:rPr>
          <w:b w:val="0"/>
          <w:i w:val="0"/>
        </w:rPr>
        <w:t xml:space="preserve"> </w:t>
      </w:r>
      <w:r>
        <w:rPr>
          <w:b w:val="0"/>
          <w:i w:val="0"/>
        </w:rPr>
        <w:t>or</w:t>
      </w:r>
      <w:r>
        <w:rPr>
          <w:b w:val="0"/>
          <w:i w:val="0"/>
        </w:rPr>
        <w:t xml:space="preserve"> </w:t>
      </w:r>
      <w:r>
        <w:rPr>
          <w:b w:val="0"/>
          <w:i w:val="0"/>
        </w:rPr>
        <w:t>timeout</w:t>
      </w:r>
      <w:r>
        <w:rPr>
          <w:b w:val="0"/>
          <w:i w:val="0"/>
        </w:rPr>
        <w:t xml:space="preserve"> </w:t>
      </w:r>
      <w:r>
        <w:rPr>
          <w:b w:val="0"/>
          <w:i w:val="0"/>
        </w:rPr>
        <w:t>from</w:t>
      </w:r>
      <w:r>
        <w:rPr>
          <w:b w:val="0"/>
          <w:i w:val="0"/>
        </w:rPr>
        <w:t xml:space="preserve"> </w:t>
      </w:r>
      <w:r>
        <w:rPr>
          <w:b w:val="0"/>
          <w:i w:val="0"/>
        </w:rPr>
        <w:t>250</w:t>
      </w:r>
      <w:r>
        <w:rPr>
          <w:b w:val="0"/>
          <w:i w:val="0"/>
        </w:rPr>
        <w:t xml:space="preserve"> </w:t>
      </w:r>
      <w:r>
        <w:rPr>
          <w:b w:val="0"/>
          <w:i w:val="0"/>
        </w:rPr>
        <w:t>to</w:t>
      </w:r>
      <w:r>
        <w:rPr>
          <w:b w:val="0"/>
          <w:i w:val="0"/>
        </w:rPr>
        <w:t xml:space="preserve"> </w:t>
      </w:r>
      <w:r>
        <w:rPr>
          <w:b w:val="0"/>
          <w:i w:val="0"/>
        </w:rPr>
        <w:t>100</w:t>
      </w:r>
      <w:r>
        <w:rPr>
          <w:b w:val="0"/>
          <w:i w:val="0"/>
        </w:rPr>
        <w:t xml:space="preserve"> </w:t>
      </w:r>
      <w:r>
        <w:rPr>
          <w:b w:val="0"/>
          <w:i w:val="0"/>
        </w:rPr>
        <w:t>ms;</w:t>
      </w:r>
      <w:r>
        <w:rPr>
          <w:b w:val="0"/>
          <w:i w:val="0"/>
        </w:rPr>
        <w:t xml:space="preserve"> </w:t>
      </w:r>
      <w:r>
        <w:rPr>
          <w:b w:val="0"/>
          <w:i w:val="0"/>
        </w:rPr>
        <w:t>update</w:t>
      </w:r>
      <w:r>
        <w:rPr>
          <w:b w:val="0"/>
          <w:i w:val="0"/>
        </w:rPr>
        <w:t xml:space="preserve"> </w:t>
      </w:r>
      <w:r>
        <w:rPr>
          <w:b w:val="0"/>
          <w:i w:val="0"/>
        </w:rPr>
        <w:t>requirements,</w:t>
      </w:r>
      <w:r>
        <w:rPr>
          <w:b w:val="0"/>
          <w:i w:val="0"/>
        </w:rPr>
        <w:t xml:space="preserve"> </w:t>
      </w:r>
      <w:r>
        <w:rPr>
          <w:b w:val="0"/>
          <w:i w:val="0"/>
        </w:rPr>
        <w:t>tests</w:t>
      </w:r>
      <w:r>
        <w:rPr>
          <w:b w:val="0"/>
          <w:i w:val="0"/>
        </w:rPr>
        <w:t xml:space="preserve"> </w:t>
      </w:r>
      <w:r>
        <w:rPr>
          <w:b w:val="0"/>
          <w:i w:val="0"/>
        </w:rPr>
        <w:t>and</w:t>
      </w:r>
      <w:r>
        <w:rPr>
          <w:b w:val="0"/>
          <w:i w:val="0"/>
        </w:rPr>
        <w:t xml:space="preserve"> </w:t>
      </w:r>
      <w:r>
        <w:rPr>
          <w:b w:val="0"/>
          <w:i w:val="0"/>
        </w:rPr>
        <w:t>explanation</w:t>
      </w:r>
      <w:r>
        <w:rPr>
          <w:b w:val="0"/>
          <w:i w:val="0"/>
        </w:rPr>
        <w:t xml:space="preserve"> </w:t>
      </w:r>
      <w:r>
        <w:rPr>
          <w:b w:val="0"/>
          <w:i w:val="0"/>
        </w:rPr>
        <w:t>consistently.</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silently</w:t>
      </w:r>
      <w:r>
        <w:rPr>
          <w:b w:val="0"/>
          <w:i w:val="0"/>
        </w:rPr>
        <w:t xml:space="preserve"> </w:t>
      </w:r>
      <w:r>
        <w:rPr>
          <w:b w:val="0"/>
          <w:i w:val="0"/>
        </w:rPr>
        <w:t>patch</w:t>
      </w:r>
      <w:r>
        <w:rPr>
          <w:b w:val="0"/>
          <w:i w:val="0"/>
        </w:rPr>
        <w:t xml:space="preserve"> </w:t>
      </w:r>
      <w:r>
        <w:rPr>
          <w:b w:val="0"/>
          <w:i w:val="0"/>
        </w:rPr>
        <w:t>only</w:t>
      </w:r>
      <w:r>
        <w:rPr>
          <w:b w:val="0"/>
          <w:i w:val="0"/>
        </w:rPr>
        <w:t xml:space="preserve"> </w:t>
      </w:r>
      <w:r>
        <w:rPr>
          <w:b w:val="0"/>
          <w:i w:val="0"/>
        </w:rPr>
        <w:t>one</w:t>
      </w:r>
      <w:r>
        <w:rPr>
          <w:b w:val="0"/>
          <w:i w:val="0"/>
        </w:rPr>
        <w:t xml:space="preserve"> </w:t>
      </w:r>
      <w:r>
        <w:rPr>
          <w:b w:val="0"/>
          <w:i w:val="0"/>
        </w:rPr>
        <w:t>constant.</w:t>
      </w:r>
    </w:p>
    <w:p>
      <w:bookmarkStart w:id="67" w:name="f_f7c9ae5473f4d40a42"/>
      <w:pPr>
        <w:keepNext/>
        <w:spacing w:after="0" w:before="0"/>
      </w:pPr>
      <w:bookmarkEnd w:id="67"/>
    </w:p>
    <w:p>
      <w:pPr>
        <w:pStyle w:val="Heading2"/>
      </w:pPr>
      <w:r>
        <w:rPr>
          <w:color w:val="000000"/>
        </w:rPr>
        <w:t>Phase exit tests</w:t>
      </w:r>
    </w:p>
    <w:p>
      <w:r>
        <w:rPr>
          <w:b w:val="0"/>
          <w:i w:val="0"/>
        </w:rPr>
        <w:t>Pass</w:t>
      </w:r>
      <w:r>
        <w:rPr>
          <w:b w:val="0"/>
          <w:i w:val="0"/>
        </w:rPr>
        <w:t xml:space="preserve"> </w:t>
      </w:r>
      <w:r>
        <w:rPr>
          <w:b w:val="0"/>
          <w:i w:val="0"/>
        </w:rPr>
        <w:t>each</w:t>
      </w:r>
      <w:r>
        <w:rPr>
          <w:b w:val="0"/>
          <w:i w:val="0"/>
        </w:rPr>
        <w:t xml:space="preserve"> </w:t>
      </w:r>
      <w:r>
        <w:rPr>
          <w:b w:val="0"/>
          <w:i w:val="0"/>
        </w:rPr>
        <w:t>gate</w:t>
      </w:r>
      <w:r>
        <w:rPr>
          <w:b w:val="0"/>
          <w:i w:val="0"/>
        </w:rPr>
        <w:t xml:space="preserve"> </w:t>
      </w:r>
      <w:r>
        <w:rPr>
          <w:b w:val="0"/>
          <w:i w:val="0"/>
        </w:rPr>
        <w:t>before</w:t>
      </w:r>
      <w:r>
        <w:rPr>
          <w:b w:val="0"/>
          <w:i w:val="0"/>
        </w:rPr>
        <w:t xml:space="preserve"> </w:t>
      </w:r>
      <w:r>
        <w:rPr>
          <w:b w:val="0"/>
          <w:i w:val="0"/>
        </w:rPr>
        <w:t>relying</w:t>
      </w:r>
      <w:r>
        <w:rPr>
          <w:b w:val="0"/>
          <w:i w:val="0"/>
        </w:rPr>
        <w:t xml:space="preserve"> </w:t>
      </w:r>
      <w:r>
        <w:rPr>
          <w:b w:val="0"/>
          <w:i w:val="0"/>
        </w:rPr>
        <w:t>on</w:t>
      </w:r>
      <w:r>
        <w:rPr>
          <w:b w:val="0"/>
          <w:i w:val="0"/>
        </w:rPr>
        <w:t xml:space="preserve"> </w:t>
      </w:r>
      <w:r>
        <w:rPr>
          <w:b w:val="0"/>
          <w:i w:val="0"/>
        </w:rPr>
        <w:t>its</w:t>
      </w:r>
      <w:r>
        <w:rPr>
          <w:b w:val="0"/>
          <w:i w:val="0"/>
        </w:rPr>
        <w:t xml:space="preserve"> </w:t>
      </w:r>
      <w:r>
        <w:rPr>
          <w:b w:val="0"/>
          <w:i w:val="0"/>
        </w:rPr>
        <w:t>topics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capstone.</w:t>
      </w:r>
      <w:r>
        <w:rPr>
          <w:b w:val="0"/>
          <w:i w:val="0"/>
        </w:rPr>
        <w:t xml:space="preserve"> </w:t>
      </w:r>
      <w:r>
        <w:rPr>
          <w:b w:val="0"/>
          <w:i w:val="0"/>
        </w:rPr>
        <w:t>These</w:t>
      </w:r>
      <w:r>
        <w:rPr>
          <w:b w:val="0"/>
          <w:i w:val="0"/>
        </w:rPr>
        <w:t xml:space="preserve"> </w:t>
      </w:r>
      <w:r>
        <w:rPr>
          <w:b w:val="0"/>
          <w:i w:val="0"/>
        </w:rPr>
        <w:t>are</w:t>
      </w:r>
      <w:r>
        <w:rPr>
          <w:b w:val="0"/>
          <w:i w:val="0"/>
        </w:rPr>
        <w:t xml:space="preserve"> </w:t>
      </w:r>
      <w:r>
        <w:rPr>
          <w:b w:val="0"/>
          <w:i w:val="0"/>
        </w:rPr>
        <w:t>independent</w:t>
      </w:r>
      <w:r>
        <w:rPr>
          <w:b w:val="0"/>
          <w:i w:val="0"/>
        </w:rPr>
        <w:t xml:space="preserve"> </w:t>
      </w:r>
      <w:r>
        <w:rPr>
          <w:b w:val="0"/>
          <w:i w:val="0"/>
        </w:rPr>
        <w:t>assessments</w:t>
      </w:r>
      <w:r>
        <w:rPr>
          <w:b w:val="0"/>
          <w:i w:val="0"/>
        </w:rPr>
        <w:t xml:space="preserve"> </w:t>
      </w:r>
      <w:r>
        <w:rPr>
          <w:b w:val="0"/>
          <w:i w:val="0"/>
        </w:rPr>
        <w:t>with</w:t>
      </w:r>
      <w:r>
        <w:rPr>
          <w:b w:val="0"/>
          <w:i w:val="0"/>
        </w:rPr>
        <w:t xml:space="preserve"> </w:t>
      </w:r>
      <w:r>
        <w:rPr>
          <w:b w:val="0"/>
          <w:i w:val="0"/>
        </w:rPr>
        <w:t>no</w:t>
      </w:r>
      <w:r>
        <w:rPr>
          <w:b w:val="0"/>
          <w:i w:val="0"/>
        </w:rPr>
        <w:t xml:space="preserve"> </w:t>
      </w:r>
      <w:r>
        <w:rPr>
          <w:b w:val="0"/>
          <w:i w:val="0"/>
        </w:rPr>
        <w:t>AI</w:t>
      </w:r>
      <w:r>
        <w:rPr>
          <w:b w:val="0"/>
          <w:i w:val="0"/>
        </w:rPr>
        <w:t xml:space="preserve"> </w:t>
      </w:r>
      <w:r>
        <w:rPr>
          <w:b w:val="0"/>
          <w:i w:val="0"/>
        </w:rPr>
        <w:t>or</w:t>
      </w:r>
      <w:r>
        <w:rPr>
          <w:b w:val="0"/>
          <w:i w:val="0"/>
        </w:rPr>
        <w:t xml:space="preserve"> </w:t>
      </w:r>
      <w:r>
        <w:rPr>
          <w:b w:val="0"/>
          <w:i w:val="0"/>
        </w:rPr>
        <w:t>answer</w:t>
      </w:r>
      <w:r>
        <w:rPr>
          <w:b w:val="0"/>
          <w:i w:val="0"/>
        </w:rPr>
        <w:t xml:space="preserve"> </w:t>
      </w:r>
      <w:r>
        <w:rPr>
          <w:b w:val="0"/>
          <w:i w:val="0"/>
        </w:rPr>
        <w:t>keys.</w:t>
      </w:r>
      <w:r>
        <w:rPr>
          <w:b w:val="0"/>
          <w:i w:val="0"/>
        </w:rPr>
        <w:t xml:space="preserve"> </w:t>
      </w:r>
      <w:r>
        <w:rPr>
          <w:b w:val="0"/>
          <w:i w:val="0"/>
        </w:rPr>
        <w:t>Local</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is</w:t>
      </w:r>
      <w:r>
        <w:rPr>
          <w:b w:val="0"/>
          <w:i w:val="0"/>
        </w:rPr>
        <w:t xml:space="preserve"> </w:t>
      </w:r>
      <w:r>
        <w:rPr>
          <w:b w:val="0"/>
          <w:i w:val="0"/>
        </w:rPr>
        <w:t>allowed,</w:t>
      </w:r>
      <w:r>
        <w:rPr>
          <w:b w:val="0"/>
          <w:i w:val="0"/>
        </w:rPr>
        <w:t xml:space="preserve"> </w:t>
      </w:r>
      <w:r>
        <w:rPr>
          <w:b w:val="0"/>
          <w:i w:val="0"/>
        </w:rPr>
        <w:t>except</w:t>
      </w:r>
      <w:r>
        <w:rPr>
          <w:b w:val="0"/>
          <w:i w:val="0"/>
        </w:rPr>
        <w:t xml:space="preserve"> </w:t>
      </w:r>
      <w:r>
        <w:rPr>
          <w:b w:val="0"/>
          <w:i w:val="0"/>
        </w:rPr>
        <w:t>the</w:t>
      </w:r>
      <w:r>
        <w:rPr>
          <w:b w:val="0"/>
          <w:i w:val="0"/>
        </w:rPr>
        <w:t xml:space="preserve"> </w:t>
      </w:r>
      <w:r>
        <w:rPr>
          <w:b w:val="0"/>
          <w:i w:val="0"/>
        </w:rPr>
        <w:t>oral</w:t>
      </w:r>
      <w:r>
        <w:rPr>
          <w:b w:val="0"/>
          <w:i w:val="0"/>
        </w:rPr>
        <w:t xml:space="preserve"> </w:t>
      </w:r>
      <w:r>
        <w:rPr>
          <w:b w:val="0"/>
          <w:i w:val="0"/>
        </w:rPr>
        <w:t>explanation</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given</w:t>
      </w:r>
      <w:r>
        <w:rPr>
          <w:b w:val="0"/>
          <w:i w:val="0"/>
        </w:rPr>
        <w:t xml:space="preserve"> </w:t>
      </w:r>
      <w:r>
        <w:rPr>
          <w:b w:val="0"/>
          <w:i w:val="0"/>
        </w:rPr>
        <w:t>without</w:t>
      </w:r>
      <w:r>
        <w:rPr>
          <w:b w:val="0"/>
          <w:i w:val="0"/>
        </w:rPr>
        <w:t xml:space="preserve"> </w:t>
      </w:r>
      <w:r>
        <w:rPr>
          <w:b w:val="0"/>
          <w:i w:val="0"/>
        </w:rPr>
        <w:t>notes.</w:t>
      </w:r>
      <w:r>
        <w:rPr>
          <w:b w:val="0"/>
          <w:i w:val="0"/>
        </w:rPr>
        <w:t xml:space="preserve"> </w:t>
      </w:r>
      <w:r>
        <w:rPr>
          <w:b w:val="0"/>
          <w:i w:val="0"/>
        </w:rPr>
        <w:t>Score</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100-point</w:t>
      </w:r>
      <w:r>
        <w:rPr>
          <w:b w:val="0"/>
          <w:i w:val="0"/>
        </w:rPr>
        <w:t xml:space="preserve"> </w:t>
      </w:r>
      <w:r>
        <w:rPr>
          <w:b w:val="0"/>
          <w:i w:val="0"/>
        </w:rPr>
        <w:t>practical</w:t>
      </w:r>
      <w:r>
        <w:rPr>
          <w:b w:val="0"/>
          <w:i w:val="0"/>
        </w:rPr>
        <w:t xml:space="preserve"> </w:t>
      </w:r>
      <w:r>
        <w:rPr>
          <w:b w:val="0"/>
          <w:i w:val="0"/>
        </w:rPr>
        <w:t>rubric;</w:t>
      </w:r>
      <w:r>
        <w:rPr>
          <w:b w:val="0"/>
          <w:i w:val="0"/>
        </w:rPr>
        <w:t xml:space="preserve"> </w:t>
      </w:r>
      <w:r>
        <w:rPr>
          <w:b w:val="0"/>
          <w:i w:val="0"/>
        </w:rPr>
        <w:t>pass</w:t>
      </w:r>
      <w:r>
        <w:rPr>
          <w:b w:val="0"/>
          <w:i w:val="0"/>
        </w:rPr>
        <w:t xml:space="preserve"> </w:t>
      </w:r>
      <w:r>
        <w:rPr>
          <w:b w:val="0"/>
          <w:i w:val="0"/>
        </w:rPr>
        <w:t>at</w:t>
      </w:r>
      <w:r>
        <w:rPr>
          <w:b w:val="0"/>
          <w:i w:val="0"/>
        </w:rPr>
        <w:t xml:space="preserve"> </w:t>
      </w:r>
      <w:r>
        <w:rPr>
          <w:b w:val="0"/>
          <w:i w:val="0"/>
        </w:rPr>
        <w:t>75</w:t>
      </w:r>
      <w:r>
        <w:rPr>
          <w:b w:val="0"/>
          <w:i w:val="0"/>
        </w:rPr>
        <w:t xml:space="preserve"> </w:t>
      </w:r>
      <w:r>
        <w:rPr>
          <w:b w:val="0"/>
          <w:i w:val="0"/>
        </w:rPr>
        <w:t>with</w:t>
      </w:r>
      <w:r>
        <w:rPr>
          <w:b w:val="0"/>
          <w:i w:val="0"/>
        </w:rPr>
        <w:t xml:space="preserve"> </w:t>
      </w:r>
      <w:r>
        <w:rPr>
          <w:b w:val="0"/>
          <w:i w:val="0"/>
        </w:rPr>
        <w:t>every</w:t>
      </w:r>
      <w:r>
        <w:rPr>
          <w:b w:val="0"/>
          <w:i w:val="0"/>
        </w:rPr>
        <w:t xml:space="preserve"> </w:t>
      </w:r>
      <w:r>
        <w:rPr>
          <w:b w:val="0"/>
          <w:i w:val="0"/>
        </w:rPr>
        <w:t>stated</w:t>
      </w:r>
      <w:r>
        <w:rPr>
          <w:b w:val="0"/>
          <w:i w:val="0"/>
        </w:rPr>
        <w:t xml:space="preserve"> </w:t>
      </w:r>
      <w:r>
        <w:rPr>
          <w:b w:val="0"/>
          <w:i w:val="0"/>
        </w:rPr>
        <w:t>critical</w:t>
      </w:r>
      <w:r>
        <w:rPr>
          <w:b w:val="0"/>
          <w:i w:val="0"/>
        </w:rPr>
        <w:t xml:space="preserve"> </w:t>
      </w:r>
      <w:r>
        <w:rPr>
          <w:b w:val="0"/>
          <w:i w:val="0"/>
        </w:rPr>
        <w:t>gate</w:t>
      </w:r>
      <w:r>
        <w:rPr>
          <w:b w:val="0"/>
          <w:i w:val="0"/>
        </w:rPr>
        <w:t xml:space="preserve"> </w:t>
      </w:r>
      <w:r>
        <w:rPr>
          <w:b w:val="0"/>
          <w:i w:val="0"/>
        </w:rPr>
        <w:t>satisfied.</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project</w:t>
      </w:r>
      <w:r>
        <w:rPr>
          <w:b w:val="0"/>
          <w:i w:val="0"/>
        </w:rPr>
        <w:t xml:space="preserve"> </w:t>
      </w:r>
      <w:r>
        <w:rPr>
          <w:b w:val="0"/>
          <w:i w:val="0"/>
        </w:rPr>
        <w:t>versions</w:t>
      </w:r>
      <w:r>
        <w:rPr>
          <w:b w:val="0"/>
          <w:i w:val="0"/>
        </w:rPr>
        <w:t xml:space="preserve"> </w:t>
      </w:r>
      <w:r>
        <w:rPr>
          <w:b w:val="0"/>
          <w:i w:val="0"/>
        </w:rPr>
        <w:t>and</w:t>
      </w:r>
      <w:r>
        <w:rPr>
          <w:b w:val="0"/>
          <w:i w:val="0"/>
        </w:rPr>
        <w:t xml:space="preserve"> </w:t>
      </w:r>
      <w:r>
        <w:rPr>
          <w:b w:val="0"/>
          <w:i w:val="0"/>
        </w:rPr>
        <w:t>preserve</w:t>
      </w:r>
      <w:r>
        <w:rPr>
          <w:b w:val="0"/>
          <w:i w:val="0"/>
        </w:rPr>
        <w:t xml:space="preserve"> </w:t>
      </w:r>
      <w:r>
        <w:rPr>
          <w:b w:val="0"/>
          <w:i w:val="0"/>
        </w:rPr>
        <w:t>evidence.</w:t>
      </w:r>
    </w:p>
    <w:p>
      <w:pPr>
        <w:pStyle w:val="Heading3"/>
      </w:pPr>
      <w:r>
        <w:rPr>
          <w:color w:val="000000"/>
        </w:rPr>
        <w:t>G01 Foundations</w:t>
      </w:r>
    </w:p>
    <w:p>
      <w:r>
        <w:rPr>
          <w:b/>
          <w:i w:val="0"/>
        </w:rPr>
        <w:t>Prerequisites:</w:t>
      </w:r>
      <w:r>
        <w:rPr>
          <w:b w:val="0"/>
          <w:i w:val="0"/>
        </w:rPr>
        <w:t xml:space="preserve"> </w:t>
      </w:r>
      <w:r>
        <w:rPr>
          <w:b w:val="0"/>
          <w:i w:val="0"/>
        </w:rPr>
        <w:t>M01–M04;</w:t>
      </w:r>
      <w:r>
        <w:rPr>
          <w:b w:val="0"/>
          <w:i w:val="0"/>
        </w:rPr>
        <w:t xml:space="preserve"> </w:t>
      </w:r>
      <w:r>
        <w:rPr>
          <w:b w:val="0"/>
          <w:i w:val="0"/>
        </w:rPr>
        <w:t>B01</w:t>
      </w:r>
      <w:r>
        <w:rPr>
          <w:b w:val="0"/>
          <w:i w:val="0"/>
        </w:rPr>
        <w:t xml:space="preserve"> </w:t>
      </w:r>
      <w:r>
        <w:rPr>
          <w:b w:val="0"/>
          <w:i w:val="0"/>
        </w:rPr>
        <w:t>and</w:t>
      </w:r>
      <w:r>
        <w:rPr>
          <w:b w:val="0"/>
          <w:i w:val="0"/>
        </w:rPr>
        <w:t xml:space="preserve"> </w:t>
      </w:r>
      <w:r>
        <w:rPr>
          <w:b w:val="0"/>
          <w:i w:val="0"/>
        </w:rPr>
        <w:t>compiler/shell</w:t>
      </w:r>
      <w:r>
        <w:rPr>
          <w:b w:val="0"/>
          <w:i w:val="0"/>
        </w:rPr>
        <w:t xml:space="preserve"> </w:t>
      </w:r>
      <w:r>
        <w:rPr>
          <w:b w:val="0"/>
          <w:i w:val="0"/>
        </w:rPr>
        <w:t>basics.</w:t>
      </w:r>
      <w:r>
        <w:rPr>
          <w:b w:val="0"/>
          <w:i w:val="0"/>
        </w:rPr>
        <w:t xml:space="preserve"> </w:t>
      </w:r>
      <w:r>
        <w:rPr>
          <w:b/>
          <w:i w:val="0"/>
        </w:rPr>
        <w:t>Time:</w:t>
      </w:r>
      <w:r>
        <w:rPr>
          <w:b w:val="0"/>
          <w:i w:val="0"/>
        </w:rPr>
        <w:t xml:space="preserve"> </w:t>
      </w:r>
      <w:r>
        <w:rPr>
          <w:b w:val="0"/>
          <w:i w:val="0"/>
        </w:rPr>
        <w:t>75</w:t>
      </w:r>
      <w:r>
        <w:rPr>
          <w:b w:val="0"/>
          <w:i w:val="0"/>
        </w:rPr>
        <w:t xml:space="preserve"> </w:t>
      </w:r>
      <w:r>
        <w:rPr>
          <w:b w:val="0"/>
          <w:i w:val="0"/>
        </w:rPr>
        <w:t>minutes.</w:t>
      </w:r>
    </w:p>
    <w:p>
      <w:r>
        <w:rPr>
          <w:b/>
          <w:i w:val="0"/>
        </w:rPr>
        <w:t>Task:</w:t>
      </w:r>
      <w:r>
        <w:rPr>
          <w:b w:val="0"/>
          <w:i w:val="0"/>
        </w:rPr>
        <w:t xml:space="preserve"> </w:t>
      </w:r>
      <w:r>
        <w:rPr>
          <w:b w:val="0"/>
          <w:i w:val="0"/>
        </w:rPr>
        <w:t>Implement</w:t>
      </w:r>
      <w:r>
        <w:rPr>
          <w:b w:val="0"/>
          <w:i w:val="0"/>
        </w:rPr>
        <w:t xml:space="preserve"> </w:t>
      </w:r>
      <w:r>
        <w:rPr>
          <w:b w:val="0"/>
          <w:i w:val="0"/>
        </w:rPr>
        <w:t>Q021</w:t>
      </w:r>
      <w:r>
        <w:rPr>
          <w:b w:val="0"/>
          <w:i w:val="0"/>
        </w:rPr>
        <w:t xml:space="preserve"> </w:t>
      </w:r>
      <w:r>
        <w:rPr>
          <w:b w:val="0"/>
          <w:i w:val="0"/>
        </w:rPr>
        <w:t>and</w:t>
      </w:r>
      <w:r>
        <w:rPr>
          <w:b w:val="0"/>
          <w:i w:val="0"/>
        </w:rPr>
        <w:t xml:space="preserve"> </w:t>
      </w:r>
      <w:r>
        <w:rPr>
          <w:b w:val="0"/>
          <w:i w:val="0"/>
        </w:rPr>
        <w:t>Q024;</w:t>
      </w:r>
      <w:r>
        <w:rPr>
          <w:b w:val="0"/>
          <w:i w:val="0"/>
        </w:rPr>
        <w:t xml:space="preserve"> </w:t>
      </w:r>
      <w:r>
        <w:rPr>
          <w:b w:val="0"/>
          <w:i w:val="0"/>
        </w:rPr>
        <w:t>explain</w:t>
      </w:r>
      <w:r>
        <w:rPr>
          <w:b w:val="0"/>
          <w:i w:val="0"/>
        </w:rPr>
        <w:t xml:space="preserve"> </w:t>
      </w:r>
      <w:r>
        <w:rPr>
          <w:b w:val="0"/>
          <w:i w:val="0"/>
        </w:rPr>
        <w:t>Q006</w:t>
      </w:r>
      <w:r>
        <w:rPr>
          <w:b w:val="0"/>
          <w:i w:val="0"/>
        </w:rPr>
        <w:t xml:space="preserve"> </w:t>
      </w:r>
      <w:r>
        <w:rPr>
          <w:b w:val="0"/>
          <w:i w:val="0"/>
        </w:rPr>
        <w:t>and</w:t>
      </w:r>
      <w:r>
        <w:rPr>
          <w:b w:val="0"/>
          <w:i w:val="0"/>
        </w:rPr>
        <w:t xml:space="preserve"> </w:t>
      </w:r>
      <w:r>
        <w:rPr>
          <w:b w:val="0"/>
          <w:i w:val="0"/>
        </w:rPr>
        <w:t>Q016;</w:t>
      </w:r>
      <w:r>
        <w:rPr>
          <w:b w:val="0"/>
          <w:i w:val="0"/>
        </w:rPr>
        <w:t xml:space="preserve"> </w:t>
      </w:r>
      <w:r>
        <w:rPr>
          <w:b w:val="0"/>
          <w:i w:val="0"/>
        </w:rPr>
        <w:t>inspect</w:t>
      </w:r>
      <w:r>
        <w:rPr>
          <w:b w:val="0"/>
          <w:i w:val="0"/>
        </w:rPr>
        <w:t xml:space="preserve"> </w:t>
      </w:r>
      <w:r>
        <w:rPr>
          <w:b w:val="0"/>
          <w:i w:val="0"/>
        </w:rPr>
        <w:t>one</w:t>
      </w:r>
      <w:r>
        <w:rPr>
          <w:b w:val="0"/>
          <w:i w:val="0"/>
        </w:rPr>
        <w:t xml:space="preserve"> </w:t>
      </w:r>
      <w:r>
        <w:rPr>
          <w:b w:val="0"/>
          <w:i w:val="0"/>
        </w:rPr>
        <w:t>ELF</w:t>
      </w:r>
      <w:r>
        <w:rPr>
          <w:b w:val="0"/>
          <w:i w:val="0"/>
        </w:rPr>
        <w:t xml:space="preserve"> </w:t>
      </w:r>
      <w:r>
        <w:rPr>
          <w:b w:val="0"/>
          <w:i w:val="0"/>
        </w:rPr>
        <w:t>with</w:t>
      </w:r>
      <w:r>
        <w:rPr>
          <w:b w:val="0"/>
          <w:i w:val="0"/>
        </w:rPr>
        <w:t xml:space="preserve"> </w:t>
      </w:r>
      <w:r>
        <w:rPr>
          <w:b w:val="0"/>
          <w:i w:val="0"/>
        </w:rPr>
        <w:t>readelf</w:t>
      </w:r>
      <w:r>
        <w:rPr>
          <w:b w:val="0"/>
          <w:i w:val="0"/>
        </w:rPr>
        <w:t xml:space="preserve"> </w:t>
      </w:r>
      <w:r>
        <w:rPr>
          <w:b w:val="0"/>
          <w:i w:val="0"/>
        </w:rPr>
        <w:t>and</w:t>
      </w:r>
      <w:r>
        <w:rPr>
          <w:b w:val="0"/>
          <w:i w:val="0"/>
        </w:rPr>
        <w:t xml:space="preserve"> </w:t>
      </w:r>
      <w:r>
        <w:rPr>
          <w:b w:val="0"/>
          <w:i w:val="0"/>
        </w:rPr>
        <w:t>show</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Git</w:t>
      </w:r>
      <w:r>
        <w:rPr>
          <w:b w:val="0"/>
          <w:i w:val="0"/>
        </w:rPr>
        <w:t xml:space="preserve"> </w:t>
      </w:r>
      <w:r>
        <w:rPr>
          <w:b w:val="0"/>
          <w:i w:val="0"/>
        </w:rPr>
        <w:t>diff.</w:t>
      </w:r>
    </w:p>
    <w:p>
      <w:r>
        <w:rPr>
          <w:b/>
          <w:i w:val="0"/>
        </w:rPr>
        <w:t>Test</w:t>
      </w:r>
      <w:r>
        <w:rPr>
          <w:b/>
          <w:i w:val="0"/>
        </w:rPr>
        <w:t xml:space="preserve"> </w:t>
      </w:r>
      <w:r>
        <w:rPr>
          <w:b/>
          <w:i w:val="0"/>
        </w:rPr>
        <w:t>data</w:t>
      </w:r>
      <w:r>
        <w:rPr>
          <w:b/>
          <w:i w:val="0"/>
        </w:rPr>
        <w:t xml:space="preserve"> </w:t>
      </w:r>
      <w:r>
        <w:rPr>
          <w:b/>
          <w:i w:val="0"/>
        </w:rPr>
        <w:t>and</w:t>
      </w:r>
      <w:r>
        <w:rPr>
          <w:b/>
          <w:i w:val="0"/>
        </w:rPr>
        <w:t xml:space="preserve"> </w:t>
      </w:r>
      <w:r>
        <w:rPr>
          <w:b/>
          <w:i w:val="0"/>
        </w:rPr>
        <w:t>conditions:</w:t>
      </w:r>
      <w:r>
        <w:rPr>
          <w:b w:val="0"/>
          <w:i w:val="0"/>
        </w:rPr>
        <w:t xml:space="preserve"> </w:t>
      </w:r>
      <w:r>
        <w:rPr>
          <w:b w:val="0"/>
          <w:i w:val="0"/>
        </w:rPr>
        <w:t>Inputs:</w:t>
      </w:r>
      <w:r>
        <w:rPr>
          <w:b w:val="0"/>
          <w:i w:val="0"/>
        </w:rPr>
        <w:t xml:space="preserve"> </w:t>
      </w:r>
      <w:r>
        <w:rPr>
          <w:b w:val="0"/>
          <w:i w:val="0"/>
        </w:rPr>
        <w:t>multiplication</w:t>
      </w:r>
      <w:r>
        <w:rPr>
          <w:b w:val="0"/>
          <w:i w:val="0"/>
        </w:rPr>
        <w:t xml:space="preserve"> </w:t>
      </w:r>
      <w:r>
        <w:rPr>
          <w:b w:val="0"/>
          <w:i w:val="0"/>
        </w:rPr>
        <w:t>boundaries;</w:t>
      </w:r>
      <w:r>
        <w:rPr>
          <w:b w:val="0"/>
          <w:i w:val="0"/>
        </w:rPr>
        <w:t xml:space="preserve"> </w:t>
      </w:r>
      <w:r>
        <w:rPr>
          <w:b w:val="0"/>
          <w:i w:val="0"/>
        </w:rPr>
        <w:t>hex</w:t>
      </w:r>
      <w:r>
        <w:rPr>
          <w:b w:val="0"/>
          <w:i w:val="0"/>
        </w:rPr>
        <w:t xml:space="preserve"> </w:t>
      </w:r>
      <w:r>
        <w:rPr>
          <w:b w:val="0"/>
          <w:i w:val="0"/>
        </w:rPr>
        <w:t>00af,</w:t>
      </w:r>
      <w:r>
        <w:rPr>
          <w:b w:val="0"/>
          <w:i w:val="0"/>
        </w:rPr>
        <w:t xml:space="preserve"> </w:t>
      </w:r>
      <w:r>
        <w:rPr>
          <w:b w:val="0"/>
          <w:i w:val="0"/>
        </w:rPr>
        <w:t>odd</w:t>
      </w:r>
      <w:r>
        <w:rPr>
          <w:b w:val="0"/>
          <w:i w:val="0"/>
        </w:rPr>
        <w:t xml:space="preserve"> </w:t>
      </w:r>
      <w:r>
        <w:rPr>
          <w:b w:val="0"/>
          <w:i w:val="0"/>
        </w:rPr>
        <w:t>length,</w:t>
      </w:r>
      <w:r>
        <w:rPr>
          <w:b w:val="0"/>
          <w:i w:val="0"/>
        </w:rPr>
        <w:t xml:space="preserve"> </w:t>
      </w:r>
      <w:r>
        <w:rPr>
          <w:b w:val="0"/>
          <w:i w:val="0"/>
        </w:rPr>
        <w:t>invalid</w:t>
      </w:r>
      <w:r>
        <w:rPr>
          <w:b w:val="0"/>
          <w:i w:val="0"/>
        </w:rPr>
        <w:t xml:space="preserve"> </w:t>
      </w:r>
      <w:r>
        <w:rPr>
          <w:b w:val="0"/>
          <w:i w:val="0"/>
        </w:rPr>
        <w:t>G,</w:t>
      </w:r>
      <w:r>
        <w:rPr>
          <w:b w:val="0"/>
          <w:i w:val="0"/>
        </w:rPr>
        <w:t xml:space="preserve"> </w:t>
      </w:r>
      <w:r>
        <w:rPr>
          <w:b w:val="0"/>
          <w:i w:val="0"/>
        </w:rPr>
        <w:t>insufficient</w:t>
      </w:r>
      <w:r>
        <w:rPr>
          <w:b w:val="0"/>
          <w:i w:val="0"/>
        </w:rPr>
        <w:t xml:space="preserve"> </w:t>
      </w:r>
      <w:r>
        <w:rPr>
          <w:b w:val="0"/>
          <w:i w:val="0"/>
        </w:rPr>
        <w:t>capacity;</w:t>
      </w:r>
      <w:r>
        <w:rPr>
          <w:b w:val="0"/>
          <w:i w:val="0"/>
        </w:rPr>
        <w:t xml:space="preserve"> </w:t>
      </w:r>
      <w:r>
        <w:rPr>
          <w:b w:val="0"/>
          <w:i w:val="0"/>
        </w:rPr>
        <w:t>structure</w:t>
      </w:r>
      <w:r>
        <w:rPr>
          <w:b w:val="0"/>
          <w:i w:val="0"/>
        </w:rPr>
        <w:t xml:space="preserve"> </w:t>
      </w:r>
      <w:r>
        <w:rPr>
          <w:b w:val="0"/>
          <w:i w:val="0"/>
        </w:rPr>
        <w:t>with</w:t>
      </w:r>
      <w:r>
        <w:rPr>
          <w:b w:val="0"/>
          <w:i w:val="0"/>
        </w:rPr>
        <w:t xml:space="preserve"> </w:t>
      </w:r>
      <w:r>
        <w:rPr>
          <w:b w:val="0"/>
          <w:i w:val="0"/>
        </w:rPr>
        <w:t>char</w:t>
      </w:r>
      <w:r>
        <w:rPr>
          <w:b w:val="0"/>
          <w:i w:val="0"/>
        </w:rPr>
        <w:t xml:space="preserve"> </w:t>
      </w:r>
      <w:r>
        <w:rPr>
          <w:b w:val="0"/>
          <w:i w:val="0"/>
        </w:rPr>
        <w:t>then</w:t>
      </w:r>
      <w:r>
        <w:rPr>
          <w:b w:val="0"/>
          <w:i w:val="0"/>
        </w:rPr>
        <w:t xml:space="preserve"> </w:t>
      </w:r>
      <w:r>
        <w:rPr>
          <w:b w:val="0"/>
          <w:i w:val="0"/>
        </w:rPr>
        <w:t>uint32_t.</w:t>
      </w:r>
    </w:p>
    <w:p>
      <w:r>
        <w:rPr>
          <w:b/>
          <w:i w:val="0"/>
        </w:rPr>
        <w:t>Deliverables:</w:t>
      </w:r>
      <w:r>
        <w:rPr>
          <w:b w:val="0"/>
          <w:i w:val="0"/>
        </w:rPr>
        <w:t xml:space="preserve"> </w:t>
      </w:r>
      <w:r>
        <w:rPr>
          <w:b w:val="0"/>
          <w:i w:val="0"/>
        </w:rPr>
        <w:t>C</w:t>
      </w:r>
      <w:r>
        <w:rPr>
          <w:b w:val="0"/>
          <w:i w:val="0"/>
        </w:rPr>
        <w:t xml:space="preserve"> </w:t>
      </w:r>
      <w:r>
        <w:rPr>
          <w:b w:val="0"/>
          <w:i w:val="0"/>
        </w:rPr>
        <w:t>source/tests,</w:t>
      </w:r>
      <w:r>
        <w:rPr>
          <w:b w:val="0"/>
          <w:i w:val="0"/>
        </w:rPr>
        <w:t xml:space="preserve"> </w:t>
      </w:r>
      <w:r>
        <w:rPr>
          <w:b w:val="0"/>
          <w:i w:val="0"/>
        </w:rPr>
        <w:t>ELF</w:t>
      </w:r>
      <w:r>
        <w:rPr>
          <w:b w:val="0"/>
          <w:i w:val="0"/>
        </w:rPr>
        <w:t xml:space="preserve"> </w:t>
      </w:r>
      <w:r>
        <w:rPr>
          <w:b w:val="0"/>
          <w:i w:val="0"/>
        </w:rPr>
        <w:t>inspection</w:t>
      </w:r>
      <w:r>
        <w:rPr>
          <w:b w:val="0"/>
          <w:i w:val="0"/>
        </w:rPr>
        <w:t xml:space="preserve"> </w:t>
      </w:r>
      <w:r>
        <w:rPr>
          <w:b w:val="0"/>
          <w:i w:val="0"/>
        </w:rPr>
        <w:t>transcript,</w:t>
      </w:r>
      <w:r>
        <w:rPr>
          <w:b w:val="0"/>
          <w:i w:val="0"/>
        </w:rPr>
        <w:t xml:space="preserve"> </w:t>
      </w:r>
      <w:r>
        <w:rPr>
          <w:b w:val="0"/>
          <w:i w:val="0"/>
        </w:rPr>
        <w:t>explanation</w:t>
      </w:r>
      <w:r>
        <w:rPr>
          <w:b w:val="0"/>
          <w:i w:val="0"/>
        </w:rPr>
        <w:t xml:space="preserve"> </w:t>
      </w:r>
      <w:r>
        <w:rPr>
          <w:b w:val="0"/>
          <w:i w:val="0"/>
        </w:rPr>
        <w:t>of</w:t>
      </w:r>
      <w:r>
        <w:rPr>
          <w:b w:val="0"/>
          <w:i w:val="0"/>
        </w:rPr>
        <w:t xml:space="preserve"> </w:t>
      </w:r>
      <w:r>
        <w:rPr>
          <w:b w:val="0"/>
          <w:i w:val="0"/>
        </w:rPr>
        <w:t>UB</w:t>
      </w:r>
      <w:r>
        <w:rPr>
          <w:b w:val="0"/>
          <w:i w:val="0"/>
        </w:rPr>
        <w:t xml:space="preserve"> </w:t>
      </w:r>
      <w:r>
        <w:rPr>
          <w:b w:val="0"/>
          <w:i w:val="0"/>
        </w:rPr>
        <w:t>and</w:t>
      </w:r>
      <w:r>
        <w:rPr>
          <w:b w:val="0"/>
          <w:i w:val="0"/>
        </w:rPr>
        <w:t xml:space="preserve"> </w:t>
      </w:r>
      <w:r>
        <w:rPr>
          <w:b w:val="0"/>
          <w:i w:val="0"/>
        </w:rPr>
        <w:t>padding.</w:t>
      </w:r>
    </w:p>
    <w:p>
      <w:r>
        <w:rPr>
          <w:b/>
          <w:i w:val="0"/>
        </w:rPr>
        <w:t>Critical</w:t>
      </w:r>
      <w:r>
        <w:rPr>
          <w:b/>
          <w:i w:val="0"/>
        </w:rPr>
        <w:t xml:space="preserve"> </w:t>
      </w:r>
      <w:r>
        <w:rPr>
          <w:b/>
          <w:i w:val="0"/>
        </w:rPr>
        <w:t>gate:</w:t>
      </w:r>
      <w:r>
        <w:rPr>
          <w:b w:val="0"/>
          <w:i w:val="0"/>
        </w:rPr>
        <w:t xml:space="preserve"> </w:t>
      </w:r>
      <w:r>
        <w:rPr>
          <w:b w:val="0"/>
          <w:i w:val="0"/>
        </w:rPr>
        <w:t>Bounds</w:t>
      </w:r>
      <w:r>
        <w:rPr>
          <w:b w:val="0"/>
          <w:i w:val="0"/>
        </w:rPr>
        <w:t xml:space="preserve"> </w:t>
      </w:r>
      <w:r>
        <w:rPr>
          <w:b w:val="0"/>
          <w:i w:val="0"/>
        </w:rPr>
        <w:t>and</w:t>
      </w:r>
      <w:r>
        <w:rPr>
          <w:b w:val="0"/>
          <w:i w:val="0"/>
        </w:rPr>
        <w:t xml:space="preserve"> </w:t>
      </w:r>
      <w:r>
        <w:rPr>
          <w:b w:val="0"/>
          <w:i w:val="0"/>
        </w:rPr>
        <w:t>unchanged-failure</w:t>
      </w:r>
      <w:r>
        <w:rPr>
          <w:b w:val="0"/>
          <w:i w:val="0"/>
        </w:rPr>
        <w:t xml:space="preserve"> </w:t>
      </w:r>
      <w:r>
        <w:rPr>
          <w:b w:val="0"/>
          <w:i w:val="0"/>
        </w:rPr>
        <w:t>behavior</w:t>
      </w:r>
      <w:r>
        <w:rPr>
          <w:b w:val="0"/>
          <w:i w:val="0"/>
        </w:rPr>
        <w:t xml:space="preserve"> </w:t>
      </w:r>
      <w:r>
        <w:rPr>
          <w:b w:val="0"/>
          <w:i w:val="0"/>
        </w:rPr>
        <w:t>are</w:t>
      </w:r>
      <w:r>
        <w:rPr>
          <w:b w:val="0"/>
          <w:i w:val="0"/>
        </w:rPr>
        <w:t xml:space="preserve"> </w:t>
      </w:r>
      <w:r>
        <w:rPr>
          <w:b w:val="0"/>
          <w:i w:val="0"/>
        </w:rPr>
        <w:t>mandatory.</w:t>
      </w:r>
    </w:p>
    <w:p>
      <w:r>
        <w:rPr>
          <w:b/>
          <w:i w:val="0"/>
        </w:rPr>
        <w:t>Remediation:</w:t>
      </w:r>
      <w:r>
        <w:rPr>
          <w:b w:val="0"/>
          <w:i w:val="0"/>
        </w:rPr>
        <w:t xml:space="preserve"> </w:t>
      </w:r>
      <w:r>
        <w:rPr>
          <w:b w:val="0"/>
          <w:i w:val="0"/>
        </w:rPr>
        <w:t>Repeat</w:t>
      </w:r>
      <w:r>
        <w:rPr>
          <w:b w:val="0"/>
          <w:i w:val="0"/>
        </w:rPr>
        <w:t xml:space="preserve"> </w:t>
      </w:r>
      <w:r>
        <w:rPr>
          <w:b w:val="0"/>
          <w:i w:val="0"/>
        </w:rPr>
        <w:t>M02</w:t>
      </w:r>
      <w:r>
        <w:rPr>
          <w:b w:val="0"/>
          <w:i w:val="0"/>
        </w:rPr>
        <w:t xml:space="preserve"> </w:t>
      </w:r>
      <w:r>
        <w:rPr>
          <w:b w:val="0"/>
          <w:i w:val="0"/>
        </w:rPr>
        <w:t>integer/lifetime</w:t>
      </w:r>
      <w:r>
        <w:rPr>
          <w:b w:val="0"/>
          <w:i w:val="0"/>
        </w:rPr>
        <w:t xml:space="preserve"> </w:t>
      </w:r>
      <w:r>
        <w:rPr>
          <w:b w:val="0"/>
          <w:i w:val="0"/>
        </w:rPr>
        <w:t>exercises</w:t>
      </w:r>
      <w:r>
        <w:rPr>
          <w:b w:val="0"/>
          <w:i w:val="0"/>
        </w:rPr>
        <w:t xml:space="preserve"> </w:t>
      </w:r>
      <w:r>
        <w:rPr>
          <w:b w:val="0"/>
          <w:i w:val="0"/>
        </w:rPr>
        <w:t>and</w:t>
      </w:r>
      <w:r>
        <w:rPr>
          <w:b w:val="0"/>
          <w:i w:val="0"/>
        </w:rPr>
        <w:t xml:space="preserve"> </w:t>
      </w:r>
      <w:r>
        <w:rPr>
          <w:b w:val="0"/>
          <w:i w:val="0"/>
        </w:rPr>
        <w:t>B01</w:t>
      </w:r>
      <w:r>
        <w:rPr>
          <w:b w:val="0"/>
          <w:i w:val="0"/>
        </w:rPr>
        <w:t xml:space="preserve"> </w:t>
      </w:r>
      <w:r>
        <w:rPr>
          <w:b w:val="0"/>
          <w:i w:val="0"/>
        </w:rPr>
        <w:t>with</w:t>
      </w:r>
      <w:r>
        <w:rPr>
          <w:b w:val="0"/>
          <w:i w:val="0"/>
        </w:rPr>
        <w:t xml:space="preserve"> </w:t>
      </w:r>
      <w:r>
        <w:rPr>
          <w:b w:val="0"/>
          <w:i w:val="0"/>
        </w:rPr>
        <w:t>changed</w:t>
      </w:r>
      <w:r>
        <w:rPr>
          <w:b w:val="0"/>
          <w:i w:val="0"/>
        </w:rPr>
        <w:t xml:space="preserve"> </w:t>
      </w:r>
      <w:r>
        <w:rPr>
          <w:b w:val="0"/>
          <w:i w:val="0"/>
        </w:rPr>
        <w:t>capacities.</w:t>
      </w:r>
    </w:p>
    <w:p>
      <w:pPr>
        <w:pStyle w:val="Heading3"/>
      </w:pPr>
      <w:r>
        <w:rPr>
          <w:color w:val="000000"/>
        </w:rPr>
        <w:t>G02 Linux systems</w:t>
      </w:r>
    </w:p>
    <w:p>
      <w:r>
        <w:rPr>
          <w:b/>
          <w:i w:val="0"/>
        </w:rPr>
        <w:t>Prerequisites:</w:t>
      </w:r>
      <w:r>
        <w:rPr>
          <w:b w:val="0"/>
          <w:i w:val="0"/>
        </w:rPr>
        <w:t xml:space="preserve"> </w:t>
      </w:r>
      <w:r>
        <w:rPr>
          <w:b w:val="0"/>
          <w:i w:val="0"/>
        </w:rPr>
        <w:t>M05–M07;</w:t>
      </w:r>
      <w:r>
        <w:rPr>
          <w:b w:val="0"/>
          <w:i w:val="0"/>
        </w:rPr>
        <w:t xml:space="preserve"> </w:t>
      </w:r>
      <w:r>
        <w:rPr>
          <w:b w:val="0"/>
          <w:i w:val="0"/>
        </w:rPr>
        <w:t>B02–B04.</w:t>
      </w:r>
      <w:r>
        <w:rPr>
          <w:b w:val="0"/>
          <w:i w:val="0"/>
        </w:rPr>
        <w:t xml:space="preserve"> </w:t>
      </w:r>
      <w:r>
        <w:rPr>
          <w:b/>
          <w:i w:val="0"/>
        </w:rPr>
        <w:t>Time:</w:t>
      </w:r>
      <w:r>
        <w:rPr>
          <w:b w:val="0"/>
          <w:i w:val="0"/>
        </w:rPr>
        <w:t xml:space="preserve"> </w:t>
      </w:r>
      <w:r>
        <w:rPr>
          <w:b w:val="0"/>
          <w:i w:val="0"/>
        </w:rPr>
        <w:t>100</w:t>
      </w:r>
      <w:r>
        <w:rPr>
          <w:b w:val="0"/>
          <w:i w:val="0"/>
        </w:rPr>
        <w:t xml:space="preserve"> </w:t>
      </w:r>
      <w:r>
        <w:rPr>
          <w:b w:val="0"/>
          <w:i w:val="0"/>
        </w:rPr>
        <w:t>minutes.</w:t>
      </w:r>
    </w:p>
    <w:p>
      <w:r>
        <w:rPr>
          <w:b/>
          <w:i w:val="0"/>
        </w:rPr>
        <w:t>Task:</w:t>
      </w:r>
      <w:r>
        <w:rPr>
          <w:b w:val="0"/>
          <w:i w:val="0"/>
        </w:rPr>
        <w:t xml:space="preserve"> </w:t>
      </w:r>
      <w:r>
        <w:rPr>
          <w:b w:val="0"/>
          <w:i w:val="0"/>
        </w:rPr>
        <w:t>Implement</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line</w:t>
      </w:r>
      <w:r>
        <w:rPr>
          <w:b w:val="0"/>
          <w:i w:val="0"/>
        </w:rPr>
        <w:t xml:space="preserve"> </w:t>
      </w:r>
      <w:r>
        <w:rPr>
          <w:b w:val="0"/>
          <w:i w:val="0"/>
        </w:rPr>
        <w:t>reader</w:t>
      </w:r>
      <w:r>
        <w:rPr>
          <w:b w:val="0"/>
          <w:i w:val="0"/>
        </w:rPr>
        <w:t xml:space="preserve"> </w:t>
      </w:r>
      <w:r>
        <w:rPr>
          <w:b w:val="0"/>
          <w:i w:val="0"/>
        </w:rPr>
        <w:t>and</w:t>
      </w:r>
      <w:r>
        <w:rPr>
          <w:b w:val="0"/>
          <w:i w:val="0"/>
        </w:rPr>
        <w:t xml:space="preserve"> </w:t>
      </w:r>
      <w:r>
        <w:rPr>
          <w:b w:val="0"/>
          <w:i w:val="0"/>
        </w:rPr>
        <w:t>drain-on-shutdown</w:t>
      </w:r>
      <w:r>
        <w:rPr>
          <w:b w:val="0"/>
          <w:i w:val="0"/>
        </w:rPr>
        <w:t xml:space="preserve"> </w:t>
      </w:r>
      <w:r>
        <w:rPr>
          <w:b w:val="0"/>
          <w:i w:val="0"/>
        </w:rPr>
        <w:t>queue.</w:t>
      </w:r>
      <w:r>
        <w:rPr>
          <w:b w:val="0"/>
          <w:i w:val="0"/>
        </w:rPr>
        <w:t xml:space="preserve"> </w:t>
      </w:r>
      <w:r>
        <w:rPr>
          <w:b w:val="0"/>
          <w:i w:val="0"/>
        </w:rPr>
        <w:t>Diagnose</w:t>
      </w:r>
      <w:r>
        <w:rPr>
          <w:b w:val="0"/>
          <w:i w:val="0"/>
        </w:rPr>
        <w:t xml:space="preserve"> </w:t>
      </w:r>
      <w:r>
        <w:rPr>
          <w:b w:val="0"/>
          <w:i w:val="0"/>
        </w:rPr>
        <w:t>spin.trace</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a</w:t>
      </w:r>
      <w:r>
        <w:rPr>
          <w:b w:val="0"/>
          <w:i w:val="0"/>
        </w:rPr>
        <w:t xml:space="preserve"> </w:t>
      </w:r>
      <w:r>
        <w:rPr>
          <w:b w:val="0"/>
          <w:i w:val="0"/>
        </w:rPr>
        <w:t>descriptor</w:t>
      </w:r>
      <w:r>
        <w:rPr>
          <w:b w:val="0"/>
          <w:i w:val="0"/>
        </w:rPr>
        <w:t xml:space="preserve"> </w:t>
      </w:r>
      <w:r>
        <w:rPr>
          <w:b w:val="0"/>
          <w:i w:val="0"/>
        </w:rPr>
        <w:t>reuse</w:t>
      </w:r>
      <w:r>
        <w:rPr>
          <w:b w:val="0"/>
          <w:i w:val="0"/>
        </w:rPr>
        <w:t xml:space="preserve"> </w:t>
      </w:r>
      <w:r>
        <w:rPr>
          <w:b w:val="0"/>
          <w:i w:val="0"/>
        </w:rPr>
        <w:t>race.</w:t>
      </w:r>
    </w:p>
    <w:p>
      <w:r>
        <w:rPr>
          <w:b/>
          <w:i w:val="0"/>
        </w:rPr>
        <w:t>Test</w:t>
      </w:r>
      <w:r>
        <w:rPr>
          <w:b/>
          <w:i w:val="0"/>
        </w:rPr>
        <w:t xml:space="preserve"> </w:t>
      </w:r>
      <w:r>
        <w:rPr>
          <w:b/>
          <w:i w:val="0"/>
        </w:rPr>
        <w:t>data</w:t>
      </w:r>
      <w:r>
        <w:rPr>
          <w:b/>
          <w:i w:val="0"/>
        </w:rPr>
        <w:t xml:space="preserve"> </w:t>
      </w:r>
      <w:r>
        <w:rPr>
          <w:b/>
          <w:i w:val="0"/>
        </w:rPr>
        <w:t>and</w:t>
      </w:r>
      <w:r>
        <w:rPr>
          <w:b/>
          <w:i w:val="0"/>
        </w:rPr>
        <w:t xml:space="preserve"> </w:t>
      </w:r>
      <w:r>
        <w:rPr>
          <w:b/>
          <w:i w:val="0"/>
        </w:rPr>
        <w:t>conditions:</w:t>
      </w:r>
      <w:r>
        <w:rPr>
          <w:b w:val="0"/>
          <w:i w:val="0"/>
        </w:rPr>
        <w:t xml:space="preserve"> </w:t>
      </w:r>
      <w:r>
        <w:rPr>
          <w:b w:val="0"/>
          <w:i w:val="0"/>
        </w:rPr>
        <w:t>Chunks</w:t>
      </w:r>
      <w:r>
        <w:rPr>
          <w:b w:val="0"/>
          <w:i w:val="0"/>
        </w:rPr>
        <w:t xml:space="preserve"> </w:t>
      </w:r>
      <w:r>
        <w:rPr>
          <w:b w:val="0"/>
          <w:i w:val="0"/>
        </w:rPr>
        <w:t>ab</w:t>
      </w:r>
      <w:r>
        <w:rPr>
          <w:b w:val="0"/>
          <w:i w:val="0"/>
        </w:rPr>
        <w:t xml:space="preserve"> </w:t>
      </w:r>
      <w:r>
        <w:rPr>
          <w:b w:val="0"/>
          <w:i w:val="0"/>
        </w:rPr>
        <w:t>then</w:t>
      </w:r>
      <w:r>
        <w:rPr>
          <w:b w:val="0"/>
          <w:i w:val="0"/>
        </w:rPr>
        <w:t xml:space="preserve"> </w:t>
      </w:r>
      <w:r>
        <w:rPr>
          <w:b w:val="0"/>
          <w:i w:val="0"/>
        </w:rPr>
        <w:t>c\nx\n;</w:t>
      </w:r>
      <w:r>
        <w:rPr>
          <w:b w:val="0"/>
          <w:i w:val="0"/>
        </w:rPr>
        <w:t xml:space="preserve"> </w:t>
      </w:r>
      <w:r>
        <w:rPr>
          <w:b w:val="0"/>
          <w:i w:val="0"/>
        </w:rPr>
        <w:t>overlong</w:t>
      </w:r>
      <w:r>
        <w:rPr>
          <w:b w:val="0"/>
          <w:i w:val="0"/>
        </w:rPr>
        <w:t xml:space="preserve"> </w:t>
      </w:r>
      <w:r>
        <w:rPr>
          <w:b w:val="0"/>
          <w:i w:val="0"/>
        </w:rPr>
        <w:t>65-byte</w:t>
      </w:r>
      <w:r>
        <w:rPr>
          <w:b w:val="0"/>
          <w:i w:val="0"/>
        </w:rPr>
        <w:t xml:space="preserve"> </w:t>
      </w:r>
      <w:r>
        <w:rPr>
          <w:b w:val="0"/>
          <w:i w:val="0"/>
        </w:rPr>
        <w:t>line</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64-byte</w:t>
      </w:r>
      <w:r>
        <w:rPr>
          <w:b w:val="0"/>
          <w:i w:val="0"/>
        </w:rPr>
        <w:t xml:space="preserve"> </w:t>
      </w:r>
      <w:r>
        <w:rPr>
          <w:b w:val="0"/>
          <w:i w:val="0"/>
        </w:rPr>
        <w:t>limit;</w:t>
      </w:r>
      <w:r>
        <w:rPr>
          <w:b w:val="0"/>
          <w:i w:val="0"/>
        </w:rPr>
        <w:t xml:space="preserve"> </w:t>
      </w:r>
      <w:r>
        <w:rPr>
          <w:b w:val="0"/>
          <w:i w:val="0"/>
        </w:rPr>
        <w:t>shutdown</w:t>
      </w:r>
      <w:r>
        <w:rPr>
          <w:b w:val="0"/>
          <w:i w:val="0"/>
        </w:rPr>
        <w:t xml:space="preserve"> </w:t>
      </w:r>
      <w:r>
        <w:rPr>
          <w:b w:val="0"/>
          <w:i w:val="0"/>
        </w:rPr>
        <w:t>while</w:t>
      </w:r>
      <w:r>
        <w:rPr>
          <w:b w:val="0"/>
          <w:i w:val="0"/>
        </w:rPr>
        <w:t xml:space="preserve"> </w:t>
      </w:r>
      <w:r>
        <w:rPr>
          <w:b w:val="0"/>
          <w:i w:val="0"/>
        </w:rPr>
        <w:t>empty</w:t>
      </w:r>
      <w:r>
        <w:rPr>
          <w:b w:val="0"/>
          <w:i w:val="0"/>
        </w:rPr>
        <w:t xml:space="preserve"> </w:t>
      </w:r>
      <w:r>
        <w:rPr>
          <w:b w:val="0"/>
          <w:i w:val="0"/>
        </w:rPr>
        <w:t>and</w:t>
      </w:r>
      <w:r>
        <w:rPr>
          <w:b w:val="0"/>
          <w:i w:val="0"/>
        </w:rPr>
        <w:t xml:space="preserve"> </w:t>
      </w:r>
      <w:r>
        <w:rPr>
          <w:b w:val="0"/>
          <w:i w:val="0"/>
        </w:rPr>
        <w:t>full.</w:t>
      </w:r>
    </w:p>
    <w:p>
      <w:r>
        <w:rPr>
          <w:b/>
          <w:i w:val="0"/>
        </w:rPr>
        <w:t>Deliverables:</w:t>
      </w:r>
      <w:r>
        <w:rPr>
          <w:b w:val="0"/>
          <w:i w:val="0"/>
        </w:rPr>
        <w:t xml:space="preserve"> </w:t>
      </w:r>
      <w:r>
        <w:rPr>
          <w:b w:val="0"/>
          <w:i w:val="0"/>
        </w:rPr>
        <w:t>Source,</w:t>
      </w:r>
      <w:r>
        <w:rPr>
          <w:b w:val="0"/>
          <w:i w:val="0"/>
        </w:rPr>
        <w:t xml:space="preserve"> </w:t>
      </w:r>
      <w:r>
        <w:rPr>
          <w:b w:val="0"/>
          <w:i w:val="0"/>
        </w:rPr>
        <w:t>PTY/pipe</w:t>
      </w:r>
      <w:r>
        <w:rPr>
          <w:b w:val="0"/>
          <w:i w:val="0"/>
        </w:rPr>
        <w:t xml:space="preserve"> </w:t>
      </w:r>
      <w:r>
        <w:rPr>
          <w:b w:val="0"/>
          <w:i w:val="0"/>
        </w:rPr>
        <w:t>or</w:t>
      </w:r>
      <w:r>
        <w:rPr>
          <w:b w:val="0"/>
          <w:i w:val="0"/>
        </w:rPr>
        <w:t xml:space="preserve"> </w:t>
      </w:r>
      <w:r>
        <w:rPr>
          <w:b w:val="0"/>
          <w:i w:val="0"/>
        </w:rPr>
        <w:t>injected-read</w:t>
      </w:r>
      <w:r>
        <w:rPr>
          <w:b w:val="0"/>
          <w:i w:val="0"/>
        </w:rPr>
        <w:t xml:space="preserve"> </w:t>
      </w:r>
      <w:r>
        <w:rPr>
          <w:b w:val="0"/>
          <w:i w:val="0"/>
        </w:rPr>
        <w:t>tests,</w:t>
      </w:r>
      <w:r>
        <w:rPr>
          <w:b w:val="0"/>
          <w:i w:val="0"/>
        </w:rPr>
        <w:t xml:space="preserve"> </w:t>
      </w:r>
      <w:r>
        <w:rPr>
          <w:b w:val="0"/>
          <w:i w:val="0"/>
        </w:rPr>
        <w:t>thread</w:t>
      </w:r>
      <w:r>
        <w:rPr>
          <w:b w:val="0"/>
          <w:i w:val="0"/>
        </w:rPr>
        <w:t xml:space="preserve"> </w:t>
      </w:r>
      <w:r>
        <w:rPr>
          <w:b w:val="0"/>
          <w:i w:val="0"/>
        </w:rPr>
        <w:t>shutdown</w:t>
      </w:r>
      <w:r>
        <w:rPr>
          <w:b w:val="0"/>
          <w:i w:val="0"/>
        </w:rPr>
        <w:t xml:space="preserve"> </w:t>
      </w:r>
      <w:r>
        <w:rPr>
          <w:b w:val="0"/>
          <w:i w:val="0"/>
        </w:rPr>
        <w:t>transcript,</w:t>
      </w:r>
      <w:r>
        <w:rPr>
          <w:b w:val="0"/>
          <w:i w:val="0"/>
        </w:rPr>
        <w:t xml:space="preserve"> </w:t>
      </w:r>
      <w:r>
        <w:rPr>
          <w:b w:val="0"/>
          <w:i w:val="0"/>
        </w:rPr>
        <w:t>failure</w:t>
      </w:r>
      <w:r>
        <w:rPr>
          <w:b w:val="0"/>
          <w:i w:val="0"/>
        </w:rPr>
        <w:t xml:space="preserve"> </w:t>
      </w:r>
      <w:r>
        <w:rPr>
          <w:b w:val="0"/>
          <w:i w:val="0"/>
        </w:rPr>
        <w:t>table.</w:t>
      </w:r>
    </w:p>
    <w:p>
      <w:r>
        <w:rPr>
          <w:b/>
          <w:i w:val="0"/>
        </w:rPr>
        <w:t>Critical</w:t>
      </w:r>
      <w:r>
        <w:rPr>
          <w:b/>
          <w:i w:val="0"/>
        </w:rPr>
        <w:t xml:space="preserve"> </w:t>
      </w:r>
      <w:r>
        <w:rPr>
          <w:b/>
          <w:i w:val="0"/>
        </w:rPr>
        <w:t>gate:</w:t>
      </w:r>
      <w:r>
        <w:rPr>
          <w:b w:val="0"/>
          <w:i w:val="0"/>
        </w:rPr>
        <w:t xml:space="preserve"> </w:t>
      </w:r>
      <w:r>
        <w:rPr>
          <w:b w:val="0"/>
          <w:i w:val="0"/>
        </w:rPr>
        <w:t>No</w:t>
      </w:r>
      <w:r>
        <w:rPr>
          <w:b w:val="0"/>
          <w:i w:val="0"/>
        </w:rPr>
        <w:t xml:space="preserve"> </w:t>
      </w:r>
      <w:r>
        <w:rPr>
          <w:b w:val="0"/>
          <w:i w:val="0"/>
        </w:rPr>
        <w:t>silent</w:t>
      </w:r>
      <w:r>
        <w:rPr>
          <w:b w:val="0"/>
          <w:i w:val="0"/>
        </w:rPr>
        <w:t xml:space="preserve"> </w:t>
      </w:r>
      <w:r>
        <w:rPr>
          <w:b w:val="0"/>
          <w:i w:val="0"/>
        </w:rPr>
        <w:t>truncation,</w:t>
      </w:r>
      <w:r>
        <w:rPr>
          <w:b w:val="0"/>
          <w:i w:val="0"/>
        </w:rPr>
        <w:t xml:space="preserve"> </w:t>
      </w:r>
      <w:r>
        <w:rPr>
          <w:b w:val="0"/>
          <w:i w:val="0"/>
        </w:rPr>
        <w:t>data</w:t>
      </w:r>
      <w:r>
        <w:rPr>
          <w:b w:val="0"/>
          <w:i w:val="0"/>
        </w:rPr>
        <w:t xml:space="preserve"> </w:t>
      </w:r>
      <w:r>
        <w:rPr>
          <w:b w:val="0"/>
          <w:i w:val="0"/>
        </w:rPr>
        <w:t>race</w:t>
      </w:r>
      <w:r>
        <w:rPr>
          <w:b w:val="0"/>
          <w:i w:val="0"/>
        </w:rPr>
        <w:t xml:space="preserve"> </w:t>
      </w:r>
      <w:r>
        <w:rPr>
          <w:b w:val="0"/>
          <w:i w:val="0"/>
        </w:rPr>
        <w:t>or</w:t>
      </w:r>
      <w:r>
        <w:rPr>
          <w:b w:val="0"/>
          <w:i w:val="0"/>
        </w:rPr>
        <w:t xml:space="preserve"> </w:t>
      </w:r>
      <w:r>
        <w:rPr>
          <w:b w:val="0"/>
          <w:i w:val="0"/>
        </w:rPr>
        <w:t>indefinite</w:t>
      </w:r>
      <w:r>
        <w:rPr>
          <w:b w:val="0"/>
          <w:i w:val="0"/>
        </w:rPr>
        <w:t xml:space="preserve"> </w:t>
      </w:r>
      <w:r>
        <w:rPr>
          <w:b w:val="0"/>
          <w:i w:val="0"/>
        </w:rPr>
        <w:t>required</w:t>
      </w:r>
      <w:r>
        <w:rPr>
          <w:b w:val="0"/>
          <w:i w:val="0"/>
        </w:rPr>
        <w:t xml:space="preserve"> </w:t>
      </w:r>
      <w:r>
        <w:rPr>
          <w:b w:val="0"/>
          <w:i w:val="0"/>
        </w:rPr>
        <w:t>shutdown.</w:t>
      </w:r>
    </w:p>
    <w:p>
      <w:r>
        <w:rPr>
          <w:b/>
          <w:i w:val="0"/>
        </w:rPr>
        <w:t>Remediation:</w:t>
      </w:r>
      <w:r>
        <w:rPr>
          <w:b w:val="0"/>
          <w:i w:val="0"/>
        </w:rPr>
        <w:t xml:space="preserve"> </w:t>
      </w:r>
      <w:r>
        <w:rPr>
          <w:b w:val="0"/>
          <w:i w:val="0"/>
        </w:rPr>
        <w:t>Repeat</w:t>
      </w:r>
      <w:r>
        <w:rPr>
          <w:b w:val="0"/>
          <w:i w:val="0"/>
        </w:rPr>
        <w:t xml:space="preserve"> </w:t>
      </w:r>
      <w:r>
        <w:rPr>
          <w:b w:val="0"/>
          <w:i w:val="0"/>
        </w:rPr>
        <w:t>partial-I/O</w:t>
      </w:r>
      <w:r>
        <w:rPr>
          <w:b w:val="0"/>
          <w:i w:val="0"/>
        </w:rPr>
        <w:t xml:space="preserve"> </w:t>
      </w:r>
      <w:r>
        <w:rPr>
          <w:b w:val="0"/>
          <w:i w:val="0"/>
        </w:rPr>
        <w:t>lab</w:t>
      </w:r>
      <w:r>
        <w:rPr>
          <w:b w:val="0"/>
          <w:i w:val="0"/>
        </w:rPr>
        <w:t xml:space="preserve"> </w:t>
      </w:r>
      <w:r>
        <w:rPr>
          <w:b w:val="0"/>
          <w:i w:val="0"/>
        </w:rPr>
        <w:t>and</w:t>
      </w:r>
      <w:r>
        <w:rPr>
          <w:b w:val="0"/>
          <w:i w:val="0"/>
        </w:rPr>
        <w:t xml:space="preserve"> </w:t>
      </w:r>
      <w:r>
        <w:rPr>
          <w:b w:val="0"/>
          <w:i w:val="0"/>
        </w:rPr>
        <w:t>condition-variable</w:t>
      </w:r>
      <w:r>
        <w:rPr>
          <w:b w:val="0"/>
          <w:i w:val="0"/>
        </w:rPr>
        <w:t xml:space="preserve"> </w:t>
      </w:r>
      <w:r>
        <w:rPr>
          <w:b w:val="0"/>
          <w:i w:val="0"/>
        </w:rPr>
        <w:t>exercise</w:t>
      </w:r>
      <w:r>
        <w:rPr>
          <w:b w:val="0"/>
          <w:i w:val="0"/>
        </w:rPr>
        <w:t xml:space="preserve"> </w:t>
      </w:r>
      <w:r>
        <w:rPr>
          <w:b w:val="0"/>
          <w:i w:val="0"/>
        </w:rPr>
        <w:t>before</w:t>
      </w:r>
      <w:r>
        <w:rPr>
          <w:b w:val="0"/>
          <w:i w:val="0"/>
        </w:rPr>
        <w:t xml:space="preserve"> </w:t>
      </w:r>
      <w:r>
        <w:rPr>
          <w:b w:val="0"/>
          <w:i w:val="0"/>
        </w:rPr>
        <w:t>retesting.</w:t>
      </w:r>
    </w:p>
    <w:p>
      <w:pPr>
        <w:pStyle w:val="Heading3"/>
      </w:pPr>
      <w:r>
        <w:rPr>
          <w:color w:val="000000"/>
        </w:rPr>
        <w:t>G03 Images and drivers</w:t>
      </w:r>
    </w:p>
    <w:p>
      <w:r>
        <w:rPr>
          <w:b/>
          <w:i w:val="0"/>
        </w:rPr>
        <w:t>Prerequisites:</w:t>
      </w:r>
      <w:r>
        <w:rPr>
          <w:b w:val="0"/>
          <w:i w:val="0"/>
        </w:rPr>
        <w:t xml:space="preserve"> </w:t>
      </w:r>
      <w:r>
        <w:rPr>
          <w:b w:val="0"/>
          <w:i w:val="0"/>
        </w:rPr>
        <w:t>M08–M11</w:t>
      </w:r>
      <w:r>
        <w:rPr>
          <w:b w:val="0"/>
          <w:i w:val="0"/>
        </w:rPr>
        <w:t xml:space="preserve"> </w:t>
      </w:r>
      <w:r>
        <w:rPr>
          <w:b w:val="0"/>
          <w:i w:val="0"/>
        </w:rPr>
        <w:t>and</w:t>
      </w:r>
      <w:r>
        <w:rPr>
          <w:b w:val="0"/>
          <w:i w:val="0"/>
        </w:rPr>
        <w:t xml:space="preserve"> </w:t>
      </w:r>
      <w:r>
        <w:rPr>
          <w:b w:val="0"/>
          <w:i w:val="0"/>
        </w:rPr>
        <w:t>M14;</w:t>
      </w:r>
      <w:r>
        <w:rPr>
          <w:b w:val="0"/>
          <w:i w:val="0"/>
        </w:rPr>
        <w:t xml:space="preserve"> </w:t>
      </w:r>
      <w:r>
        <w:rPr>
          <w:b w:val="0"/>
          <w:i w:val="0"/>
        </w:rPr>
        <w:t>B05</w:t>
      </w:r>
      <w:r>
        <w:rPr>
          <w:b w:val="0"/>
          <w:i w:val="0"/>
        </w:rPr>
        <w:t xml:space="preserve"> </w:t>
      </w:r>
      <w:r>
        <w:rPr>
          <w:b w:val="0"/>
          <w:i w:val="0"/>
        </w:rPr>
        <w:t>and</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one</w:t>
      </w:r>
      <w:r>
        <w:rPr>
          <w:b w:val="0"/>
          <w:i w:val="0"/>
        </w:rPr>
        <w:t xml:space="preserve"> </w:t>
      </w:r>
      <w:r>
        <w:rPr>
          <w:b w:val="0"/>
          <w:i w:val="0"/>
        </w:rPr>
        <w:t>image/driver</w:t>
      </w:r>
      <w:r>
        <w:rPr>
          <w:b w:val="0"/>
          <w:i w:val="0"/>
        </w:rPr>
        <w:t xml:space="preserve"> </w:t>
      </w:r>
      <w:r>
        <w:rPr>
          <w:b w:val="0"/>
          <w:i w:val="0"/>
        </w:rPr>
        <w:t>project.</w:t>
      </w:r>
      <w:r>
        <w:rPr>
          <w:b w:val="0"/>
          <w:i w:val="0"/>
        </w:rPr>
        <w:t xml:space="preserve"> </w:t>
      </w:r>
      <w:r>
        <w:rPr>
          <w:b/>
          <w:i w:val="0"/>
        </w:rPr>
        <w:t>Time:</w:t>
      </w:r>
      <w:r>
        <w:rPr>
          <w:b w:val="0"/>
          <w:i w:val="0"/>
        </w:rPr>
        <w:t xml:space="preserve"> </w:t>
      </w:r>
      <w:r>
        <w:rPr>
          <w:b w:val="0"/>
          <w:i w:val="0"/>
        </w:rPr>
        <w:t>120</w:t>
      </w:r>
      <w:r>
        <w:rPr>
          <w:b w:val="0"/>
          <w:i w:val="0"/>
        </w:rPr>
        <w:t xml:space="preserve"> </w:t>
      </w:r>
      <w:r>
        <w:rPr>
          <w:b w:val="0"/>
          <w:i w:val="0"/>
        </w:rPr>
        <w:t>minutes.</w:t>
      </w:r>
    </w:p>
    <w:p>
      <w:r>
        <w:rPr>
          <w:b/>
          <w:i w:val="0"/>
        </w:rPr>
        <w:t>Task:</w:t>
      </w:r>
      <w:r>
        <w:rPr>
          <w:b w:val="0"/>
          <w:i w:val="0"/>
        </w:rPr>
        <w:t xml:space="preserve"> </w:t>
      </w:r>
      <w:r>
        <w:rPr>
          <w:b w:val="0"/>
          <w:i w:val="0"/>
        </w:rPr>
        <w:t>Show</w:t>
      </w:r>
      <w:r>
        <w:rPr>
          <w:b w:val="0"/>
          <w:i w:val="0"/>
        </w:rPr>
        <w:t xml:space="preserve"> </w:t>
      </w:r>
      <w:r>
        <w:rPr>
          <w:b w:val="0"/>
          <w:i w:val="0"/>
        </w:rPr>
        <w:t>target</w:t>
      </w:r>
      <w:r>
        <w:rPr>
          <w:b w:val="0"/>
          <w:i w:val="0"/>
        </w:rPr>
        <w:t xml:space="preserve"> </w:t>
      </w:r>
      <w:r>
        <w:rPr>
          <w:b w:val="0"/>
          <w:i w:val="0"/>
        </w:rPr>
        <w:t>build</w:t>
      </w:r>
      <w:r>
        <w:rPr>
          <w:b w:val="0"/>
          <w:i w:val="0"/>
        </w:rPr>
        <w:t xml:space="preserve"> </w:t>
      </w:r>
      <w:r>
        <w:rPr>
          <w:b w:val="0"/>
          <w:i w:val="0"/>
        </w:rPr>
        <w:t>metadata</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boot</w:t>
      </w:r>
      <w:r>
        <w:rPr>
          <w:b w:val="0"/>
          <w:i w:val="0"/>
        </w:rPr>
        <w:t xml:space="preserve"> </w:t>
      </w:r>
      <w:r>
        <w:rPr>
          <w:b w:val="0"/>
          <w:i w:val="0"/>
        </w:rPr>
        <w:t>log</w:t>
      </w:r>
      <w:r>
        <w:rPr>
          <w:b w:val="0"/>
          <w:i w:val="0"/>
        </w:rPr>
        <w:t xml:space="preserve"> </w:t>
      </w:r>
      <w:r>
        <w:rPr>
          <w:b w:val="0"/>
          <w:i w:val="0"/>
        </w:rPr>
        <w:t>if</w:t>
      </w:r>
      <w:r>
        <w:rPr>
          <w:b w:val="0"/>
          <w:i w:val="0"/>
        </w:rPr>
        <w:t xml:space="preserve"> </w:t>
      </w:r>
      <w:r>
        <w:rPr>
          <w:b w:val="0"/>
          <w:i w:val="0"/>
        </w:rPr>
        <w:t>available;</w:t>
      </w:r>
      <w:r>
        <w:rPr>
          <w:b w:val="0"/>
          <w:i w:val="0"/>
        </w:rPr>
        <w:t xml:space="preserve"> </w:t>
      </w:r>
      <w:r>
        <w:rPr>
          <w:b w:val="0"/>
          <w:i w:val="0"/>
        </w:rPr>
        <w:t>review</w:t>
      </w:r>
      <w:r>
        <w:rPr>
          <w:b w:val="0"/>
          <w:i w:val="0"/>
        </w:rPr>
        <w:t xml:space="preserve"> </w:t>
      </w:r>
      <w:r>
        <w:rPr>
          <w:b w:val="0"/>
          <w:i w:val="0"/>
        </w:rPr>
        <w:t>a</w:t>
      </w:r>
      <w:r>
        <w:rPr>
          <w:b w:val="0"/>
          <w:i w:val="0"/>
        </w:rPr>
        <w:t xml:space="preserve"> </w:t>
      </w:r>
      <w:r>
        <w:rPr>
          <w:b w:val="0"/>
          <w:i w:val="0"/>
        </w:rPr>
        <w:t>driver</w:t>
      </w:r>
      <w:r>
        <w:rPr>
          <w:b w:val="0"/>
          <w:i w:val="0"/>
        </w:rPr>
        <w:t xml:space="preserve"> </w:t>
      </w:r>
      <w:r>
        <w:rPr>
          <w:b w:val="0"/>
          <w:i w:val="0"/>
        </w:rPr>
        <w:t>user-copy</w:t>
      </w:r>
      <w:r>
        <w:rPr>
          <w:b w:val="0"/>
          <w:i w:val="0"/>
        </w:rPr>
        <w:t xml:space="preserve"> </w:t>
      </w:r>
      <w:r>
        <w:rPr>
          <w:b w:val="0"/>
          <w:i w:val="0"/>
        </w:rPr>
        <w:t>path</w:t>
      </w:r>
      <w:r>
        <w:rPr>
          <w:b w:val="0"/>
          <w:i w:val="0"/>
        </w:rPr>
        <w:t xml:space="preserve"> </w:t>
      </w:r>
      <w:r>
        <w:rPr>
          <w:b w:val="0"/>
          <w:i w:val="0"/>
        </w:rPr>
        <w:t>and</w:t>
      </w:r>
      <w:r>
        <w:rPr>
          <w:b w:val="0"/>
          <w:i w:val="0"/>
        </w:rPr>
        <w:t xml:space="preserve"> </w:t>
      </w:r>
      <w:r>
        <w:rPr>
          <w:b w:val="0"/>
          <w:i w:val="0"/>
        </w:rPr>
        <w:t>device</w:t>
      </w:r>
      <w:r>
        <w:rPr>
          <w:b w:val="0"/>
          <w:i w:val="0"/>
        </w:rPr>
        <w:t xml:space="preserve"> </w:t>
      </w:r>
      <w:r>
        <w:rPr>
          <w:b w:val="0"/>
          <w:i w:val="0"/>
        </w:rPr>
        <w:t>removal;</w:t>
      </w:r>
      <w:r>
        <w:rPr>
          <w:b w:val="0"/>
          <w:i w:val="0"/>
        </w:rPr>
        <w:t xml:space="preserve"> </w:t>
      </w:r>
      <w:r>
        <w:rPr>
          <w:b w:val="0"/>
          <w:i w:val="0"/>
        </w:rPr>
        <w:t>explain</w:t>
      </w:r>
      <w:r>
        <w:rPr>
          <w:b w:val="0"/>
          <w:i w:val="0"/>
        </w:rPr>
        <w:t xml:space="preserve"> </w:t>
      </w:r>
      <w:r>
        <w:rPr>
          <w:b w:val="0"/>
          <w:i w:val="0"/>
        </w:rPr>
        <w:t>a</w:t>
      </w:r>
      <w:r>
        <w:rPr>
          <w:b w:val="0"/>
          <w:i w:val="0"/>
        </w:rPr>
        <w:t xml:space="preserve"> </w:t>
      </w:r>
      <w:r>
        <w:rPr>
          <w:b w:val="0"/>
          <w:i w:val="0"/>
        </w:rPr>
        <w:t>DT</w:t>
      </w:r>
      <w:r>
        <w:rPr>
          <w:b w:val="0"/>
          <w:i w:val="0"/>
        </w:rPr>
        <w:t xml:space="preserve"> </w:t>
      </w:r>
      <w:r>
        <w:rPr>
          <w:b w:val="0"/>
          <w:i w:val="0"/>
        </w:rPr>
        <w:t>supplier</w:t>
      </w:r>
      <w:r>
        <w:rPr>
          <w:b w:val="0"/>
          <w:i w:val="0"/>
        </w:rPr>
        <w:t xml:space="preserve"> </w:t>
      </w:r>
      <w:r>
        <w:rPr>
          <w:b w:val="0"/>
          <w:i w:val="0"/>
        </w:rPr>
        <w:t>failure.</w:t>
      </w:r>
    </w:p>
    <w:p>
      <w:r>
        <w:rPr>
          <w:b/>
          <w:i w:val="0"/>
        </w:rPr>
        <w:t>Test</w:t>
      </w:r>
      <w:r>
        <w:rPr>
          <w:b/>
          <w:i w:val="0"/>
        </w:rPr>
        <w:t xml:space="preserve"> </w:t>
      </w:r>
      <w:r>
        <w:rPr>
          <w:b/>
          <w:i w:val="0"/>
        </w:rPr>
        <w:t>data</w:t>
      </w:r>
      <w:r>
        <w:rPr>
          <w:b/>
          <w:i w:val="0"/>
        </w:rPr>
        <w:t xml:space="preserve"> </w:t>
      </w:r>
      <w:r>
        <w:rPr>
          <w:b/>
          <w:i w:val="0"/>
        </w:rPr>
        <w:t>and</w:t>
      </w:r>
      <w:r>
        <w:rPr>
          <w:b/>
          <w:i w:val="0"/>
        </w:rPr>
        <w:t xml:space="preserve"> </w:t>
      </w:r>
      <w:r>
        <w:rPr>
          <w:b/>
          <w:i w:val="0"/>
        </w:rPr>
        <w:t>conditions:</w:t>
      </w:r>
      <w:r>
        <w:rPr>
          <w:b w:val="0"/>
          <w:i w:val="0"/>
        </w:rPr>
        <w:t xml:space="preserve"> </w:t>
      </w:r>
      <w:r>
        <w:rPr>
          <w:b w:val="0"/>
          <w:i w:val="0"/>
        </w:rPr>
        <w:t>A</w:t>
      </w:r>
      <w:r>
        <w:rPr>
          <w:b w:val="0"/>
          <w:i w:val="0"/>
        </w:rPr>
        <w:t xml:space="preserve"> </w:t>
      </w:r>
      <w:r>
        <w:rPr>
          <w:b w:val="0"/>
          <w:i w:val="0"/>
        </w:rPr>
        <w:t>short</w:t>
      </w:r>
      <w:r>
        <w:rPr>
          <w:b w:val="0"/>
          <w:i w:val="0"/>
        </w:rPr>
        <w:t xml:space="preserve"> </w:t>
      </w:r>
      <w:r>
        <w:rPr>
          <w:b w:val="0"/>
          <w:i w:val="0"/>
        </w:rPr>
        <w:t>user</w:t>
      </w:r>
      <w:r>
        <w:rPr>
          <w:b w:val="0"/>
          <w:i w:val="0"/>
        </w:rPr>
        <w:t xml:space="preserve"> </w:t>
      </w:r>
      <w:r>
        <w:rPr>
          <w:b w:val="0"/>
          <w:i w:val="0"/>
        </w:rPr>
        <w:t>buffer,</w:t>
      </w:r>
      <w:r>
        <w:rPr>
          <w:b w:val="0"/>
          <w:i w:val="0"/>
        </w:rPr>
        <w:t xml:space="preserve"> </w:t>
      </w:r>
      <w:r>
        <w:rPr>
          <w:b w:val="0"/>
          <w:i w:val="0"/>
        </w:rPr>
        <w:t>concurrent</w:t>
      </w:r>
      <w:r>
        <w:rPr>
          <w:b w:val="0"/>
          <w:i w:val="0"/>
        </w:rPr>
        <w:t xml:space="preserve"> </w:t>
      </w:r>
      <w:r>
        <w:rPr>
          <w:b w:val="0"/>
          <w:i w:val="0"/>
        </w:rPr>
        <w:t>readers,</w:t>
      </w:r>
      <w:r>
        <w:rPr>
          <w:b w:val="0"/>
          <w:i w:val="0"/>
        </w:rPr>
        <w:t xml:space="preserve"> </w:t>
      </w:r>
      <w:r>
        <w:rPr>
          <w:b w:val="0"/>
          <w:i w:val="0"/>
        </w:rPr>
        <w:t>remove</w:t>
      </w:r>
      <w:r>
        <w:rPr>
          <w:b w:val="0"/>
          <w:i w:val="0"/>
        </w:rPr>
        <w:t xml:space="preserve"> </w:t>
      </w:r>
      <w:r>
        <w:rPr>
          <w:b w:val="0"/>
          <w:i w:val="0"/>
        </w:rPr>
        <w:t>during</w:t>
      </w:r>
      <w:r>
        <w:rPr>
          <w:b w:val="0"/>
          <w:i w:val="0"/>
        </w:rPr>
        <w:t xml:space="preserve"> </w:t>
      </w:r>
      <w:r>
        <w:rPr>
          <w:b w:val="0"/>
          <w:i w:val="0"/>
        </w:rPr>
        <w:t>blocked</w:t>
      </w:r>
      <w:r>
        <w:rPr>
          <w:b w:val="0"/>
          <w:i w:val="0"/>
        </w:rPr>
        <w:t xml:space="preserve"> </w:t>
      </w:r>
      <w:r>
        <w:rPr>
          <w:b w:val="0"/>
          <w:i w:val="0"/>
        </w:rPr>
        <w:t>read,</w:t>
      </w:r>
      <w:r>
        <w:rPr>
          <w:b w:val="0"/>
          <w:i w:val="0"/>
        </w:rPr>
        <w:t xml:space="preserve"> </w:t>
      </w:r>
      <w:r>
        <w:rPr>
          <w:b w:val="0"/>
          <w:i w:val="0"/>
        </w:rPr>
        <w:t>wrong</w:t>
      </w:r>
      <w:r>
        <w:rPr>
          <w:b w:val="0"/>
          <w:i w:val="0"/>
        </w:rPr>
        <w:t xml:space="preserve"> </w:t>
      </w:r>
      <w:r>
        <w:rPr>
          <w:b w:val="0"/>
          <w:i w:val="0"/>
        </w:rPr>
        <w:t>compatible</w:t>
      </w:r>
      <w:r>
        <w:rPr>
          <w:b w:val="0"/>
          <w:i w:val="0"/>
        </w:rPr>
        <w:t xml:space="preserve"> </w:t>
      </w:r>
      <w:r>
        <w:rPr>
          <w:b w:val="0"/>
          <w:i w:val="0"/>
        </w:rPr>
        <w:t>string.</w:t>
      </w:r>
    </w:p>
    <w:p>
      <w:r>
        <w:rPr>
          <w:b/>
          <w:i w:val="0"/>
        </w:rPr>
        <w:t>Deliverables:</w:t>
      </w:r>
      <w:r>
        <w:rPr>
          <w:b w:val="0"/>
          <w:i w:val="0"/>
        </w:rPr>
        <w:t xml:space="preserve"> </w:t>
      </w:r>
      <w:r>
        <w:rPr>
          <w:b w:val="0"/>
          <w:i w:val="0"/>
        </w:rPr>
        <w:t>Build</w:t>
      </w:r>
      <w:r>
        <w:rPr>
          <w:b w:val="0"/>
          <w:i w:val="0"/>
        </w:rPr>
        <w:t xml:space="preserve"> </w:t>
      </w:r>
      <w:r>
        <w:rPr>
          <w:b w:val="0"/>
          <w:i w:val="0"/>
        </w:rPr>
        <w:t>evidence,</w:t>
      </w:r>
      <w:r>
        <w:rPr>
          <w:b w:val="0"/>
          <w:i w:val="0"/>
        </w:rPr>
        <w:t xml:space="preserve"> </w:t>
      </w:r>
      <w:r>
        <w:rPr>
          <w:b w:val="0"/>
          <w:i w:val="0"/>
        </w:rPr>
        <w:t>source</w:t>
      </w:r>
      <w:r>
        <w:rPr>
          <w:b w:val="0"/>
          <w:i w:val="0"/>
        </w:rPr>
        <w:t xml:space="preserve"> </w:t>
      </w:r>
      <w:r>
        <w:rPr>
          <w:b w:val="0"/>
          <w:i w:val="0"/>
        </w:rPr>
        <w:t>review,</w:t>
      </w:r>
      <w:r>
        <w:rPr>
          <w:b w:val="0"/>
          <w:i w:val="0"/>
        </w:rPr>
        <w:t xml:space="preserve"> </w:t>
      </w:r>
      <w:r>
        <w:rPr>
          <w:b w:val="0"/>
          <w:i w:val="0"/>
        </w:rPr>
        <w:t>matching</w:t>
      </w:r>
      <w:r>
        <w:rPr>
          <w:b w:val="0"/>
          <w:i w:val="0"/>
        </w:rPr>
        <w:t xml:space="preserve"> </w:t>
      </w:r>
      <w:r>
        <w:rPr>
          <w:b w:val="0"/>
          <w:i w:val="0"/>
        </w:rPr>
        <w:t>kernel</w:t>
      </w:r>
      <w:r>
        <w:rPr>
          <w:b w:val="0"/>
          <w:i w:val="0"/>
        </w:rPr>
        <w:t xml:space="preserve"> </w:t>
      </w:r>
      <w:r>
        <w:rPr>
          <w:b w:val="0"/>
          <w:i w:val="0"/>
        </w:rPr>
        <w:t>config</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explicitly</w:t>
      </w:r>
      <w:r>
        <w:rPr>
          <w:b w:val="0"/>
          <w:i w:val="0"/>
        </w:rPr>
        <w:t xml:space="preserve"> </w:t>
      </w:r>
      <w:r>
        <w:rPr>
          <w:b w:val="0"/>
          <w:i w:val="0"/>
        </w:rPr>
        <w:t>pending</w:t>
      </w:r>
      <w:r>
        <w:rPr>
          <w:b w:val="0"/>
          <w:i w:val="0"/>
        </w:rPr>
        <w:t xml:space="preserve"> </w:t>
      </w:r>
      <w:r>
        <w:rPr>
          <w:b w:val="0"/>
          <w:i w:val="0"/>
        </w:rPr>
        <w:t>hardware</w:t>
      </w:r>
      <w:r>
        <w:rPr>
          <w:b w:val="0"/>
          <w:i w:val="0"/>
        </w:rPr>
        <w:t xml:space="preserve"> </w:t>
      </w:r>
      <w:r>
        <w:rPr>
          <w:b w:val="0"/>
          <w:i w:val="0"/>
        </w:rPr>
        <w:t>matrix.</w:t>
      </w:r>
    </w:p>
    <w:p>
      <w:r>
        <w:rPr>
          <w:b/>
          <w:i w:val="0"/>
        </w:rPr>
        <w:t>Critical</w:t>
      </w:r>
      <w:r>
        <w:rPr>
          <w:b/>
          <w:i w:val="0"/>
        </w:rPr>
        <w:t xml:space="preserve"> </w:t>
      </w:r>
      <w:r>
        <w:rPr>
          <w:b/>
          <w:i w:val="0"/>
        </w:rPr>
        <w:t>gate:</w:t>
      </w:r>
      <w:r>
        <w:rPr>
          <w:b w:val="0"/>
          <w:i w:val="0"/>
        </w:rPr>
        <w:t xml:space="preserve"> </w:t>
      </w:r>
      <w:r>
        <w:rPr>
          <w:b w:val="0"/>
          <w:i w:val="0"/>
        </w:rPr>
        <w:t>No</w:t>
      </w:r>
      <w:r>
        <w:rPr>
          <w:b w:val="0"/>
          <w:i w:val="0"/>
        </w:rPr>
        <w:t xml:space="preserve"> </w:t>
      </w:r>
      <w:r>
        <w:rPr>
          <w:b w:val="0"/>
          <w:i w:val="0"/>
        </w:rPr>
        <w:t>unsafe</w:t>
      </w:r>
      <w:r>
        <w:rPr>
          <w:b w:val="0"/>
          <w:i w:val="0"/>
        </w:rPr>
        <w:t xml:space="preserve"> </w:t>
      </w:r>
      <w:r>
        <w:rPr>
          <w:b w:val="0"/>
          <w:i w:val="0"/>
        </w:rPr>
        <w:t>user</w:t>
      </w:r>
      <w:r>
        <w:rPr>
          <w:b w:val="0"/>
          <w:i w:val="0"/>
        </w:rPr>
        <w:t xml:space="preserve"> </w:t>
      </w:r>
      <w:r>
        <w:rPr>
          <w:b w:val="0"/>
          <w:i w:val="0"/>
        </w:rPr>
        <w:t>pointer</w:t>
      </w:r>
      <w:r>
        <w:rPr>
          <w:b w:val="0"/>
          <w:i w:val="0"/>
        </w:rPr>
        <w:t xml:space="preserve"> </w:t>
      </w:r>
      <w:r>
        <w:rPr>
          <w:b w:val="0"/>
          <w:i w:val="0"/>
        </w:rPr>
        <w:t>or</w:t>
      </w:r>
      <w:r>
        <w:rPr>
          <w:b w:val="0"/>
          <w:i w:val="0"/>
        </w:rPr>
        <w:t xml:space="preserve"> </w:t>
      </w:r>
      <w:r>
        <w:rPr>
          <w:b w:val="0"/>
          <w:i w:val="0"/>
        </w:rPr>
        <w:t>asynchronous</w:t>
      </w:r>
      <w:r>
        <w:rPr>
          <w:b w:val="0"/>
          <w:i w:val="0"/>
        </w:rPr>
        <w:t xml:space="preserve"> </w:t>
      </w:r>
      <w:r>
        <w:rPr>
          <w:b w:val="0"/>
          <w:i w:val="0"/>
        </w:rPr>
        <w:t>use-after-free;</w:t>
      </w:r>
      <w:r>
        <w:rPr>
          <w:b w:val="0"/>
          <w:i w:val="0"/>
        </w:rPr>
        <w:t xml:space="preserve"> </w:t>
      </w:r>
      <w:r>
        <w:rPr>
          <w:b w:val="0"/>
          <w:i w:val="0"/>
        </w:rPr>
        <w:t>never</w:t>
      </w:r>
      <w:r>
        <w:rPr>
          <w:b w:val="0"/>
          <w:i w:val="0"/>
        </w:rPr>
        <w:t xml:space="preserve"> </w:t>
      </w:r>
      <w:r>
        <w:rPr>
          <w:b w:val="0"/>
          <w:i w:val="0"/>
        </w:rPr>
        <w:t>invent</w:t>
      </w:r>
      <w:r>
        <w:rPr>
          <w:b w:val="0"/>
          <w:i w:val="0"/>
        </w:rPr>
        <w:t xml:space="preserve"> </w:t>
      </w:r>
      <w:r>
        <w:rPr>
          <w:b w:val="0"/>
          <w:i w:val="0"/>
        </w:rPr>
        <w:t>a</w:t>
      </w:r>
      <w:r>
        <w:rPr>
          <w:b w:val="0"/>
          <w:i w:val="0"/>
        </w:rPr>
        <w:t xml:space="preserve"> </w:t>
      </w:r>
      <w:r>
        <w:rPr>
          <w:b w:val="0"/>
          <w:i w:val="0"/>
        </w:rPr>
        <w:t>boot</w:t>
      </w:r>
      <w:r>
        <w:rPr>
          <w:b w:val="0"/>
          <w:i w:val="0"/>
        </w:rPr>
        <w:t xml:space="preserve"> </w:t>
      </w:r>
      <w:r>
        <w:rPr>
          <w:b w:val="0"/>
          <w:i w:val="0"/>
        </w:rPr>
        <w:t>log.</w:t>
      </w:r>
    </w:p>
    <w:p>
      <w:r>
        <w:rPr>
          <w:b/>
          <w:i w:val="0"/>
        </w:rPr>
        <w:t>Remediation:</w:t>
      </w:r>
      <w:r>
        <w:rPr>
          <w:b w:val="0"/>
          <w:i w:val="0"/>
        </w:rPr>
        <w:t xml:space="preserve"> </w:t>
      </w:r>
      <w:r>
        <w:rPr>
          <w:b w:val="0"/>
          <w:i w:val="0"/>
        </w:rPr>
        <w:t>Repeat</w:t>
      </w:r>
      <w:r>
        <w:rPr>
          <w:b w:val="0"/>
          <w:i w:val="0"/>
        </w:rPr>
        <w:t xml:space="preserve"> </w:t>
      </w:r>
      <w:r>
        <w:rPr>
          <w:b w:val="0"/>
          <w:i w:val="0"/>
        </w:rPr>
        <w:t>I02/I03</w:t>
      </w:r>
      <w:r>
        <w:rPr>
          <w:b w:val="0"/>
          <w:i w:val="0"/>
        </w:rPr>
        <w:t xml:space="preserve"> </w:t>
      </w:r>
      <w:r>
        <w:rPr>
          <w:b w:val="0"/>
          <w:i w:val="0"/>
        </w:rPr>
        <w:t>lifecycle</w:t>
      </w:r>
      <w:r>
        <w:rPr>
          <w:b w:val="0"/>
          <w:i w:val="0"/>
        </w:rPr>
        <w:t xml:space="preserve"> </w:t>
      </w:r>
      <w:r>
        <w:rPr>
          <w:b w:val="0"/>
          <w:i w:val="0"/>
        </w:rPr>
        <w:t>tests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VM</w:t>
      </w:r>
      <w:r>
        <w:rPr>
          <w:b w:val="0"/>
          <w:i w:val="0"/>
        </w:rPr>
        <w:t xml:space="preserve"> </w:t>
      </w:r>
      <w:r>
        <w:rPr>
          <w:b w:val="0"/>
          <w:i w:val="0"/>
        </w:rPr>
        <w:t>and</w:t>
      </w:r>
      <w:r>
        <w:rPr>
          <w:b w:val="0"/>
          <w:i w:val="0"/>
        </w:rPr>
        <w:t xml:space="preserve"> </w:t>
      </w:r>
      <w:r>
        <w:rPr>
          <w:b w:val="0"/>
          <w:i w:val="0"/>
        </w:rPr>
        <w:t>verify</w:t>
      </w:r>
      <w:r>
        <w:rPr>
          <w:b w:val="0"/>
          <w:i w:val="0"/>
        </w:rPr>
        <w:t xml:space="preserve"> </w:t>
      </w:r>
      <w:r>
        <w:rPr>
          <w:b w:val="0"/>
          <w:i w:val="0"/>
        </w:rPr>
        <w:t>target</w:t>
      </w:r>
      <w:r>
        <w:rPr>
          <w:b w:val="0"/>
          <w:i w:val="0"/>
        </w:rPr>
        <w:t xml:space="preserve"> </w:t>
      </w:r>
      <w:r>
        <w:rPr>
          <w:b w:val="0"/>
          <w:i w:val="0"/>
        </w:rPr>
        <w:t>headers.</w:t>
      </w:r>
    </w:p>
    <w:p>
      <w:pPr>
        <w:pStyle w:val="Heading3"/>
      </w:pPr>
      <w:r>
        <w:rPr>
          <w:color w:val="000000"/>
        </w:rPr>
        <w:t>G04 Firmware and RTOS</w:t>
      </w:r>
    </w:p>
    <w:p>
      <w:r>
        <w:rPr>
          <w:b/>
          <w:i w:val="0"/>
        </w:rPr>
        <w:t>Prerequisites:</w:t>
      </w:r>
      <w:r>
        <w:rPr>
          <w:b w:val="0"/>
          <w:i w:val="0"/>
        </w:rPr>
        <w:t xml:space="preserve"> </w:t>
      </w:r>
      <w:r>
        <w:rPr>
          <w:b w:val="0"/>
          <w:i w:val="0"/>
        </w:rPr>
        <w:t>M12–M13;</w:t>
      </w:r>
      <w:r>
        <w:rPr>
          <w:b w:val="0"/>
          <w:i w:val="0"/>
        </w:rPr>
        <w:t xml:space="preserve"> </w:t>
      </w:r>
      <w:r>
        <w:rPr>
          <w:b w:val="0"/>
          <w:i w:val="0"/>
        </w:rPr>
        <w:t>I05</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host-tested</w:t>
      </w:r>
      <w:r>
        <w:rPr>
          <w:b w:val="0"/>
          <w:i w:val="0"/>
        </w:rPr>
        <w:t xml:space="preserve"> </w:t>
      </w:r>
      <w:r>
        <w:rPr>
          <w:b w:val="0"/>
          <w:i w:val="0"/>
        </w:rPr>
        <w:t>firmware</w:t>
      </w:r>
      <w:r>
        <w:rPr>
          <w:b w:val="0"/>
          <w:i w:val="0"/>
        </w:rPr>
        <w:t xml:space="preserve"> </w:t>
      </w:r>
      <w:r>
        <w:rPr>
          <w:b w:val="0"/>
          <w:i w:val="0"/>
        </w:rPr>
        <w:t>logic</w:t>
      </w:r>
      <w:r>
        <w:rPr>
          <w:b w:val="0"/>
          <w:i w:val="0"/>
        </w:rPr>
        <w:t xml:space="preserve"> </w:t>
      </w:r>
      <w:r>
        <w:rPr>
          <w:b w:val="0"/>
          <w:i w:val="0"/>
        </w:rPr>
        <w:t>core.</w:t>
      </w:r>
      <w:r>
        <w:rPr>
          <w:b w:val="0"/>
          <w:i w:val="0"/>
        </w:rPr>
        <w:t xml:space="preserve"> </w:t>
      </w:r>
      <w:r>
        <w:rPr>
          <w:b/>
          <w:i w:val="0"/>
        </w:rPr>
        <w:t>Time:</w:t>
      </w:r>
      <w:r>
        <w:rPr>
          <w:b w:val="0"/>
          <w:i w:val="0"/>
        </w:rPr>
        <w:t xml:space="preserve"> </w:t>
      </w:r>
      <w:r>
        <w:rPr>
          <w:b w:val="0"/>
          <w:i w:val="0"/>
        </w:rPr>
        <w:t>100</w:t>
      </w:r>
      <w:r>
        <w:rPr>
          <w:b w:val="0"/>
          <w:i w:val="0"/>
        </w:rPr>
        <w:t xml:space="preserve"> </w:t>
      </w:r>
      <w:r>
        <w:rPr>
          <w:b w:val="0"/>
          <w:i w:val="0"/>
        </w:rPr>
        <w:t>minutes.</w:t>
      </w:r>
    </w:p>
    <w:p>
      <w:r>
        <w:rPr>
          <w:b/>
          <w:i w:val="0"/>
        </w:rPr>
        <w:t>Task:</w:t>
      </w:r>
      <w:r>
        <w:rPr>
          <w:b w:val="0"/>
          <w:i w:val="0"/>
        </w:rPr>
        <w:t xml:space="preserve"> </w:t>
      </w:r>
      <w:r>
        <w:rPr>
          <w:b w:val="0"/>
          <w:i w:val="0"/>
        </w:rPr>
        <w:t>Implement</w:t>
      </w:r>
      <w:r>
        <w:rPr>
          <w:b w:val="0"/>
          <w:i w:val="0"/>
        </w:rPr>
        <w:t xml:space="preserve"> </w:t>
      </w:r>
      <w:r>
        <w:rPr>
          <w:b w:val="0"/>
          <w:i w:val="0"/>
        </w:rPr>
        <w:t>Q163–Q165;</w:t>
      </w:r>
      <w:r>
        <w:rPr>
          <w:b w:val="0"/>
          <w:i w:val="0"/>
        </w:rPr>
        <w:t xml:space="preserve"> </w:t>
      </w:r>
      <w:r>
        <w:rPr>
          <w:b w:val="0"/>
          <w:i w:val="0"/>
        </w:rPr>
        <w:t>draw</w:t>
      </w:r>
      <w:r>
        <w:rPr>
          <w:b w:val="0"/>
          <w:i w:val="0"/>
        </w:rPr>
        <w:t xml:space="preserve"> </w:t>
      </w:r>
      <w:r>
        <w:rPr>
          <w:b w:val="0"/>
          <w:i w:val="0"/>
        </w:rPr>
        <w:t>ISR-to-task</w:t>
      </w:r>
      <w:r>
        <w:rPr>
          <w:b w:val="0"/>
          <w:i w:val="0"/>
        </w:rPr>
        <w:t xml:space="preserve"> </w:t>
      </w:r>
      <w:r>
        <w:rPr>
          <w:b w:val="0"/>
          <w:i w:val="0"/>
        </w:rPr>
        <w:t>buffer</w:t>
      </w:r>
      <w:r>
        <w:rPr>
          <w:b w:val="0"/>
          <w:i w:val="0"/>
        </w:rPr>
        <w:t xml:space="preserve"> </w:t>
      </w:r>
      <w:r>
        <w:rPr>
          <w:b w:val="0"/>
          <w:i w:val="0"/>
        </w:rPr>
        <w:t>ownership;</w:t>
      </w:r>
      <w:r>
        <w:rPr>
          <w:b w:val="0"/>
          <w:i w:val="0"/>
        </w:rPr>
        <w:t xml:space="preserve"> </w:t>
      </w:r>
      <w:r>
        <w:rPr>
          <w:b w:val="0"/>
          <w:i w:val="0"/>
        </w:rPr>
        <w:t>explain</w:t>
      </w:r>
      <w:r>
        <w:rPr>
          <w:b w:val="0"/>
          <w:i w:val="0"/>
        </w:rPr>
        <w:t xml:space="preserve"> </w:t>
      </w:r>
      <w:r>
        <w:rPr>
          <w:b w:val="0"/>
          <w:i w:val="0"/>
        </w:rPr>
        <w:t>startup/linker</w:t>
      </w:r>
      <w:r>
        <w:rPr>
          <w:b w:val="0"/>
          <w:i w:val="0"/>
        </w:rPr>
        <w:t xml:space="preserve"> </w:t>
      </w:r>
      <w:r>
        <w:rPr>
          <w:b w:val="0"/>
          <w:i w:val="0"/>
        </w:rPr>
        <w:t>agreement</w:t>
      </w:r>
      <w:r>
        <w:rPr>
          <w:b w:val="0"/>
          <w:i w:val="0"/>
        </w:rPr>
        <w:t xml:space="preserve"> </w:t>
      </w:r>
      <w:r>
        <w:rPr>
          <w:b w:val="0"/>
          <w:i w:val="0"/>
        </w:rPr>
        <w:t>and</w:t>
      </w:r>
      <w:r>
        <w:rPr>
          <w:b w:val="0"/>
          <w:i w:val="0"/>
        </w:rPr>
        <w:t xml:space="preserve"> </w:t>
      </w:r>
      <w:r>
        <w:rPr>
          <w:b w:val="0"/>
          <w:i w:val="0"/>
        </w:rPr>
        <w:t>priority</w:t>
      </w:r>
      <w:r>
        <w:rPr>
          <w:b w:val="0"/>
          <w:i w:val="0"/>
        </w:rPr>
        <w:t xml:space="preserve"> </w:t>
      </w:r>
      <w:r>
        <w:rPr>
          <w:b w:val="0"/>
          <w:i w:val="0"/>
        </w:rPr>
        <w:t>inversion.</w:t>
      </w:r>
    </w:p>
    <w:p>
      <w:r>
        <w:rPr>
          <w:b/>
          <w:i w:val="0"/>
        </w:rPr>
        <w:t>Test</w:t>
      </w:r>
      <w:r>
        <w:rPr>
          <w:b/>
          <w:i w:val="0"/>
        </w:rPr>
        <w:t xml:space="preserve"> </w:t>
      </w:r>
      <w:r>
        <w:rPr>
          <w:b/>
          <w:i w:val="0"/>
        </w:rPr>
        <w:t>data</w:t>
      </w:r>
      <w:r>
        <w:rPr>
          <w:b/>
          <w:i w:val="0"/>
        </w:rPr>
        <w:t xml:space="preserve"> </w:t>
      </w:r>
      <w:r>
        <w:rPr>
          <w:b/>
          <w:i w:val="0"/>
        </w:rPr>
        <w:t>and</w:t>
      </w:r>
      <w:r>
        <w:rPr>
          <w:b/>
          <w:i w:val="0"/>
        </w:rPr>
        <w:t xml:space="preserve"> </w:t>
      </w:r>
      <w:r>
        <w:rPr>
          <w:b/>
          <w:i w:val="0"/>
        </w:rPr>
        <w:t>conditions:</w:t>
      </w:r>
      <w:r>
        <w:rPr>
          <w:b w:val="0"/>
          <w:i w:val="0"/>
        </w:rPr>
        <w:t xml:space="preserve"> </w:t>
      </w:r>
      <w:r>
        <w:rPr>
          <w:b w:val="0"/>
          <w:i w:val="0"/>
        </w:rPr>
        <w:t>Heartbeat</w:t>
      </w:r>
      <w:r>
        <w:rPr>
          <w:b w:val="0"/>
          <w:i w:val="0"/>
        </w:rPr>
        <w:t xml:space="preserve"> </w:t>
      </w:r>
      <w:r>
        <w:rPr>
          <w:b w:val="0"/>
          <w:i w:val="0"/>
        </w:rPr>
        <w:t>unseen/stale/current;</w:t>
      </w:r>
      <w:r>
        <w:rPr>
          <w:b w:val="0"/>
          <w:i w:val="0"/>
        </w:rPr>
        <w:t xml:space="preserve"> </w:t>
      </w:r>
      <w:r>
        <w:rPr>
          <w:b w:val="0"/>
          <w:i w:val="0"/>
        </w:rPr>
        <w:t>FAULT</w:t>
      </w:r>
      <w:r>
        <w:rPr>
          <w:b w:val="0"/>
          <w:i w:val="0"/>
        </w:rPr>
        <w:t xml:space="preserve"> </w:t>
      </w:r>
      <w:r>
        <w:rPr>
          <w:b w:val="0"/>
          <w:i w:val="0"/>
        </w:rPr>
        <w:t>then</w:t>
      </w:r>
      <w:r>
        <w:rPr>
          <w:b w:val="0"/>
          <w:i w:val="0"/>
        </w:rPr>
        <w:t xml:space="preserve"> </w:t>
      </w:r>
      <w:r>
        <w:rPr>
          <w:b w:val="0"/>
          <w:i w:val="0"/>
        </w:rPr>
        <w:t>ARM;</w:t>
      </w:r>
      <w:r>
        <w:rPr>
          <w:b w:val="0"/>
          <w:i w:val="0"/>
        </w:rPr>
        <w:t xml:space="preserve"> </w:t>
      </w:r>
      <w:r>
        <w:rPr>
          <w:b w:val="0"/>
          <w:i w:val="0"/>
        </w:rPr>
        <w:t>stale</w:t>
      </w:r>
      <w:r>
        <w:rPr>
          <w:b w:val="0"/>
          <w:i w:val="0"/>
        </w:rPr>
        <w:t xml:space="preserve"> </w:t>
      </w:r>
      <w:r>
        <w:rPr>
          <w:b w:val="0"/>
          <w:i w:val="0"/>
        </w:rPr>
        <w:t>plausible</w:t>
      </w:r>
      <w:r>
        <w:rPr>
          <w:b w:val="0"/>
          <w:i w:val="0"/>
        </w:rPr>
        <w:t xml:space="preserve"> </w:t>
      </w:r>
      <w:r>
        <w:rPr>
          <w:b w:val="0"/>
          <w:i w:val="0"/>
        </w:rPr>
        <w:t>sensor;</w:t>
      </w:r>
      <w:r>
        <w:rPr>
          <w:b w:val="0"/>
          <w:i w:val="0"/>
        </w:rPr>
        <w:t xml:space="preserve"> </w:t>
      </w:r>
      <w:r>
        <w:rPr>
          <w:b w:val="0"/>
          <w:i w:val="0"/>
        </w:rPr>
        <w:t>wraparound</w:t>
      </w:r>
      <w:r>
        <w:rPr>
          <w:b w:val="0"/>
          <w:i w:val="0"/>
        </w:rPr>
        <w:t xml:space="preserve"> </w:t>
      </w:r>
      <w:r>
        <w:rPr>
          <w:b w:val="0"/>
          <w:i w:val="0"/>
        </w:rPr>
        <w:t>ticks.</w:t>
      </w:r>
    </w:p>
    <w:p>
      <w:r>
        <w:rPr>
          <w:b/>
          <w:i w:val="0"/>
        </w:rPr>
        <w:t>Deliverables:</w:t>
      </w:r>
      <w:r>
        <w:rPr>
          <w:b w:val="0"/>
          <w:i w:val="0"/>
        </w:rPr>
        <w:t xml:space="preserve"> </w:t>
      </w:r>
      <w:r>
        <w:rPr>
          <w:b w:val="0"/>
          <w:i w:val="0"/>
        </w:rPr>
        <w:t>Portable</w:t>
      </w:r>
      <w:r>
        <w:rPr>
          <w:b w:val="0"/>
          <w:i w:val="0"/>
        </w:rPr>
        <w:t xml:space="preserve"> </w:t>
      </w:r>
      <w:r>
        <w:rPr>
          <w:b w:val="0"/>
          <w:i w:val="0"/>
        </w:rPr>
        <w:t>tests,</w:t>
      </w:r>
      <w:r>
        <w:rPr>
          <w:b w:val="0"/>
          <w:i w:val="0"/>
        </w:rPr>
        <w:t xml:space="preserve"> </w:t>
      </w:r>
      <w:r>
        <w:rPr>
          <w:b w:val="0"/>
          <w:i w:val="0"/>
        </w:rPr>
        <w:t>state</w:t>
      </w:r>
      <w:r>
        <w:rPr>
          <w:b w:val="0"/>
          <w:i w:val="0"/>
        </w:rPr>
        <w:t xml:space="preserve"> </w:t>
      </w:r>
      <w:r>
        <w:rPr>
          <w:b w:val="0"/>
          <w:i w:val="0"/>
        </w:rPr>
        <w:t>table,</w:t>
      </w:r>
      <w:r>
        <w:rPr>
          <w:b w:val="0"/>
          <w:i w:val="0"/>
        </w:rPr>
        <w:t xml:space="preserve"> </w:t>
      </w:r>
      <w:r>
        <w:rPr>
          <w:b w:val="0"/>
          <w:i w:val="0"/>
        </w:rPr>
        <w:t>stack/timing</w:t>
      </w:r>
      <w:r>
        <w:rPr>
          <w:b w:val="0"/>
          <w:i w:val="0"/>
        </w:rPr>
        <w:t xml:space="preserve"> </w:t>
      </w:r>
      <w:r>
        <w:rPr>
          <w:b w:val="0"/>
          <w:i w:val="0"/>
        </w:rPr>
        <w:t>measurement</w:t>
      </w:r>
      <w:r>
        <w:rPr>
          <w:b w:val="0"/>
          <w:i w:val="0"/>
        </w:rPr>
        <w:t xml:space="preserve"> </w:t>
      </w:r>
      <w:r>
        <w:rPr>
          <w:b w:val="0"/>
          <w:i w:val="0"/>
        </w:rPr>
        <w:t>plan</w:t>
      </w:r>
      <w:r>
        <w:rPr>
          <w:b w:val="0"/>
          <w:i w:val="0"/>
        </w:rPr>
        <w:t xml:space="preserve"> </w:t>
      </w:r>
      <w:r>
        <w:rPr>
          <w:b w:val="0"/>
          <w:i w:val="0"/>
        </w:rPr>
        <w:t>and</w:t>
      </w:r>
      <w:r>
        <w:rPr>
          <w:b w:val="0"/>
          <w:i w:val="0"/>
        </w:rPr>
        <w:t xml:space="preserve"> </w:t>
      </w:r>
      <w:r>
        <w:rPr>
          <w:b w:val="0"/>
          <w:i w:val="0"/>
        </w:rPr>
        <w:t>pending</w:t>
      </w:r>
      <w:r>
        <w:rPr>
          <w:b w:val="0"/>
          <w:i w:val="0"/>
        </w:rPr>
        <w:t xml:space="preserve"> </w:t>
      </w:r>
      <w:r>
        <w:rPr>
          <w:b w:val="0"/>
          <w:i w:val="0"/>
        </w:rPr>
        <w:t>board</w:t>
      </w:r>
      <w:r>
        <w:rPr>
          <w:b w:val="0"/>
          <w:i w:val="0"/>
        </w:rPr>
        <w:t xml:space="preserve"> </w:t>
      </w:r>
      <w:r>
        <w:rPr>
          <w:b w:val="0"/>
          <w:i w:val="0"/>
        </w:rPr>
        <w:t>checks.</w:t>
      </w:r>
    </w:p>
    <w:p>
      <w:r>
        <w:rPr>
          <w:b/>
          <w:i w:val="0"/>
        </w:rPr>
        <w:t>Critical</w:t>
      </w:r>
      <w:r>
        <w:rPr>
          <w:b/>
          <w:i w:val="0"/>
        </w:rPr>
        <w:t xml:space="preserve"> </w:t>
      </w:r>
      <w:r>
        <w:rPr>
          <w:b/>
          <w:i w:val="0"/>
        </w:rPr>
        <w:t>gate:</w:t>
      </w:r>
      <w:r>
        <w:rPr>
          <w:b w:val="0"/>
          <w:i w:val="0"/>
        </w:rPr>
        <w:t xml:space="preserve"> </w:t>
      </w:r>
      <w:r>
        <w:rPr>
          <w:b w:val="0"/>
          <w:i w:val="0"/>
        </w:rPr>
        <w:t>Stale</w:t>
      </w:r>
      <w:r>
        <w:rPr>
          <w:b w:val="0"/>
          <w:i w:val="0"/>
        </w:rPr>
        <w:t xml:space="preserve"> </w:t>
      </w:r>
      <w:r>
        <w:rPr>
          <w:b w:val="0"/>
          <w:i w:val="0"/>
        </w:rPr>
        <w:t>command</w:t>
      </w:r>
      <w:r>
        <w:rPr>
          <w:b w:val="0"/>
          <w:i w:val="0"/>
        </w:rPr>
        <w:t xml:space="preserve"> </w:t>
      </w:r>
      <w:r>
        <w:rPr>
          <w:b w:val="0"/>
          <w:i w:val="0"/>
        </w:rPr>
        <w:t>disables</w:t>
      </w:r>
      <w:r>
        <w:rPr>
          <w:b w:val="0"/>
          <w:i w:val="0"/>
        </w:rPr>
        <w:t xml:space="preserve"> </w:t>
      </w:r>
      <w:r>
        <w:rPr>
          <w:b w:val="0"/>
          <w:i w:val="0"/>
        </w:rPr>
        <w:t>permission</w:t>
      </w:r>
      <w:r>
        <w:rPr>
          <w:b w:val="0"/>
          <w:i w:val="0"/>
        </w:rPr>
        <w:t xml:space="preserve"> </w:t>
      </w:r>
      <w:r>
        <w:rPr>
          <w:b w:val="0"/>
          <w:i w:val="0"/>
        </w:rPr>
        <w:t>and</w:t>
      </w:r>
      <w:r>
        <w:rPr>
          <w:b w:val="0"/>
          <w:i w:val="0"/>
        </w:rPr>
        <w:t xml:space="preserve"> </w:t>
      </w:r>
      <w:r>
        <w:rPr>
          <w:b w:val="0"/>
          <w:i w:val="0"/>
        </w:rPr>
        <w:t>fault</w:t>
      </w:r>
      <w:r>
        <w:rPr>
          <w:b w:val="0"/>
          <w:i w:val="0"/>
        </w:rPr>
        <w:t xml:space="preserve"> </w:t>
      </w:r>
      <w:r>
        <w:rPr>
          <w:b w:val="0"/>
          <w:i w:val="0"/>
        </w:rPr>
        <w:t>never</w:t>
      </w:r>
      <w:r>
        <w:rPr>
          <w:b w:val="0"/>
          <w:i w:val="0"/>
        </w:rPr>
        <w:t xml:space="preserve"> </w:t>
      </w:r>
      <w:r>
        <w:rPr>
          <w:b w:val="0"/>
          <w:i w:val="0"/>
        </w:rPr>
        <w:t>clears</w:t>
      </w:r>
      <w:r>
        <w:rPr>
          <w:b w:val="0"/>
          <w:i w:val="0"/>
        </w:rPr>
        <w:t xml:space="preserve"> </w:t>
      </w:r>
      <w:r>
        <w:rPr>
          <w:b w:val="0"/>
          <w:i w:val="0"/>
        </w:rPr>
        <w:t>implicitly.</w:t>
      </w:r>
    </w:p>
    <w:p>
      <w:r>
        <w:rPr>
          <w:b/>
          <w:i w:val="0"/>
        </w:rPr>
        <w:t>Remediation:</w:t>
      </w:r>
      <w:r>
        <w:rPr>
          <w:b w:val="0"/>
          <w:i w:val="0"/>
        </w:rPr>
        <w:t xml:space="preserve"> </w:t>
      </w:r>
      <w:r>
        <w:rPr>
          <w:b w:val="0"/>
          <w:i w:val="0"/>
        </w:rPr>
        <w:t>Repeat</w:t>
      </w:r>
      <w:r>
        <w:rPr>
          <w:b w:val="0"/>
          <w:i w:val="0"/>
        </w:rPr>
        <w:t xml:space="preserve"> </w:t>
      </w:r>
      <w:r>
        <w:rPr>
          <w:b w:val="0"/>
          <w:i w:val="0"/>
        </w:rPr>
        <w:t>explicit</w:t>
      </w:r>
      <w:r>
        <w:rPr>
          <w:b w:val="0"/>
          <w:i w:val="0"/>
        </w:rPr>
        <w:t xml:space="preserve"> </w:t>
      </w:r>
      <w:r>
        <w:rPr>
          <w:b w:val="0"/>
          <w:i w:val="0"/>
        </w:rPr>
        <w:t>state</w:t>
      </w:r>
      <w:r>
        <w:rPr>
          <w:b w:val="0"/>
          <w:i w:val="0"/>
        </w:rPr>
        <w:t xml:space="preserve"> </w:t>
      </w:r>
      <w:r>
        <w:rPr>
          <w:b w:val="0"/>
          <w:i w:val="0"/>
        </w:rPr>
        <w:t>machine,</w:t>
      </w:r>
      <w:r>
        <w:rPr>
          <w:b w:val="0"/>
          <w:i w:val="0"/>
        </w:rPr>
        <w:t xml:space="preserve"> </w:t>
      </w:r>
      <w:r>
        <w:rPr>
          <w:b w:val="0"/>
          <w:i w:val="0"/>
        </w:rPr>
        <w:t>watchdog</w:t>
      </w:r>
      <w:r>
        <w:rPr>
          <w:b w:val="0"/>
          <w:i w:val="0"/>
        </w:rPr>
        <w:t xml:space="preserve"> </w:t>
      </w:r>
      <w:r>
        <w:rPr>
          <w:b w:val="0"/>
          <w:i w:val="0"/>
        </w:rPr>
        <w:t>and</w:t>
      </w:r>
      <w:r>
        <w:rPr>
          <w:b w:val="0"/>
          <w:i w:val="0"/>
        </w:rPr>
        <w:t xml:space="preserve"> </w:t>
      </w:r>
      <w:r>
        <w:rPr>
          <w:b w:val="0"/>
          <w:i w:val="0"/>
        </w:rPr>
        <w:t>RTOS</w:t>
      </w:r>
      <w:r>
        <w:rPr>
          <w:b w:val="0"/>
          <w:i w:val="0"/>
        </w:rPr>
        <w:t xml:space="preserve"> </w:t>
      </w:r>
      <w:r>
        <w:rPr>
          <w:b w:val="0"/>
          <w:i w:val="0"/>
        </w:rPr>
        <w:t>ownership</w:t>
      </w:r>
      <w:r>
        <w:rPr>
          <w:b w:val="0"/>
          <w:i w:val="0"/>
        </w:rPr>
        <w:t xml:space="preserve"> </w:t>
      </w:r>
      <w:r>
        <w:rPr>
          <w:b w:val="0"/>
          <w:i w:val="0"/>
        </w:rPr>
        <w:t>lessons.</w:t>
      </w:r>
    </w:p>
    <w:p>
      <w:pPr>
        <w:pStyle w:val="Heading3"/>
      </w:pPr>
      <w:r>
        <w:rPr>
          <w:color w:val="000000"/>
        </w:rPr>
        <w:t>G05 Production and diagnosis</w:t>
      </w:r>
    </w:p>
    <w:p>
      <w:r>
        <w:rPr>
          <w:b/>
          <w:i w:val="0"/>
        </w:rPr>
        <w:t>Prerequisites:</w:t>
      </w:r>
      <w:r>
        <w:rPr>
          <w:b w:val="0"/>
          <w:i w:val="0"/>
        </w:rPr>
        <w:t xml:space="preserve"> </w:t>
      </w:r>
      <w:r>
        <w:rPr>
          <w:b w:val="0"/>
          <w:i w:val="0"/>
        </w:rPr>
        <w:t>M15–M17;</w:t>
      </w:r>
      <w:r>
        <w:rPr>
          <w:b w:val="0"/>
          <w:i w:val="0"/>
        </w:rPr>
        <w:t xml:space="preserve"> </w:t>
      </w:r>
      <w:r>
        <w:rPr>
          <w:b w:val="0"/>
          <w:i w:val="0"/>
        </w:rPr>
        <w:t>A02/A03</w:t>
      </w:r>
      <w:r>
        <w:rPr>
          <w:b w:val="0"/>
          <w:i w:val="0"/>
        </w:rPr>
        <w:t xml:space="preserve"> </w:t>
      </w:r>
      <w:r>
        <w:rPr>
          <w:b w:val="0"/>
          <w:i w:val="0"/>
        </w:rPr>
        <w:t>concepts</w:t>
      </w:r>
      <w:r>
        <w:rPr>
          <w:b w:val="0"/>
          <w:i w:val="0"/>
        </w:rPr>
        <w:t xml:space="preserve"> </w:t>
      </w:r>
      <w:r>
        <w:rPr>
          <w:b w:val="0"/>
          <w:i w:val="0"/>
        </w:rPr>
        <w:t>and</w:t>
      </w:r>
      <w:r>
        <w:rPr>
          <w:b w:val="0"/>
          <w:i w:val="0"/>
        </w:rPr>
        <w:t xml:space="preserve"> </w:t>
      </w:r>
      <w:r>
        <w:rPr>
          <w:b w:val="0"/>
          <w:i w:val="0"/>
        </w:rPr>
        <w:t>fault</w:t>
      </w:r>
      <w:r>
        <w:rPr>
          <w:b w:val="0"/>
          <w:i w:val="0"/>
        </w:rPr>
        <w:t xml:space="preserve"> </w:t>
      </w:r>
      <w:r>
        <w:rPr>
          <w:b w:val="0"/>
          <w:i w:val="0"/>
        </w:rPr>
        <w:t>tests.</w:t>
      </w:r>
      <w:r>
        <w:rPr>
          <w:b w:val="0"/>
          <w:i w:val="0"/>
        </w:rPr>
        <w:t xml:space="preserve"> </w:t>
      </w:r>
      <w:r>
        <w:rPr>
          <w:b/>
          <w:i w:val="0"/>
        </w:rPr>
        <w:t>Time:</w:t>
      </w:r>
      <w:r>
        <w:rPr>
          <w:b w:val="0"/>
          <w:i w:val="0"/>
        </w:rPr>
        <w:t xml:space="preserve"> </w:t>
      </w:r>
      <w:r>
        <w:rPr>
          <w:b w:val="0"/>
          <w:i w:val="0"/>
        </w:rPr>
        <w:t>100</w:t>
      </w:r>
      <w:r>
        <w:rPr>
          <w:b w:val="0"/>
          <w:i w:val="0"/>
        </w:rPr>
        <w:t xml:space="preserve"> </w:t>
      </w:r>
      <w:r>
        <w:rPr>
          <w:b w:val="0"/>
          <w:i w:val="0"/>
        </w:rPr>
        <w:t>minutes.</w:t>
      </w:r>
    </w:p>
    <w:p>
      <w:r>
        <w:rPr>
          <w:b/>
          <w:i w:val="0"/>
        </w:rPr>
        <w:t>Task:</w:t>
      </w:r>
      <w:r>
        <w:rPr>
          <w:b w:val="0"/>
          <w:i w:val="0"/>
        </w:rPr>
        <w:t xml:space="preserve"> </w:t>
      </w:r>
      <w:r>
        <w:rPr>
          <w:b w:val="0"/>
          <w:i w:val="0"/>
        </w:rPr>
        <w:t>Analyze</w:t>
      </w:r>
      <w:r>
        <w:rPr>
          <w:b w:val="0"/>
          <w:i w:val="0"/>
        </w:rPr>
        <w:t xml:space="preserve"> </w:t>
      </w:r>
      <w:r>
        <w:rPr>
          <w:b w:val="0"/>
          <w:i w:val="0"/>
        </w:rPr>
        <w:t>a</w:t>
      </w:r>
      <w:r>
        <w:rPr>
          <w:b w:val="0"/>
          <w:i w:val="0"/>
        </w:rPr>
        <w:t xml:space="preserve"> </w:t>
      </w:r>
      <w:r>
        <w:rPr>
          <w:b w:val="0"/>
          <w:i w:val="0"/>
        </w:rPr>
        <w:t>latency</w:t>
      </w:r>
      <w:r>
        <w:rPr>
          <w:b w:val="0"/>
          <w:i w:val="0"/>
        </w:rPr>
        <w:t xml:space="preserve"> </w:t>
      </w:r>
      <w:r>
        <w:rPr>
          <w:b w:val="0"/>
          <w:i w:val="0"/>
        </w:rPr>
        <w:t>claim,</w:t>
      </w:r>
      <w:r>
        <w:rPr>
          <w:b w:val="0"/>
          <w:i w:val="0"/>
        </w:rPr>
        <w:t xml:space="preserve"> </w:t>
      </w:r>
      <w:r>
        <w:rPr>
          <w:b w:val="0"/>
          <w:i w:val="0"/>
        </w:rPr>
        <w:t>review</w:t>
      </w:r>
      <w:r>
        <w:rPr>
          <w:b w:val="0"/>
          <w:i w:val="0"/>
        </w:rPr>
        <w:t xml:space="preserve"> </w:t>
      </w:r>
      <w:r>
        <w:rPr>
          <w:b w:val="0"/>
          <w:i w:val="0"/>
        </w:rPr>
        <w:t>an</w:t>
      </w:r>
      <w:r>
        <w:rPr>
          <w:b w:val="0"/>
          <w:i w:val="0"/>
        </w:rPr>
        <w:t xml:space="preserve"> </w:t>
      </w:r>
      <w:r>
        <w:rPr>
          <w:b w:val="0"/>
          <w:i w:val="0"/>
        </w:rPr>
        <w:t>update</w:t>
      </w:r>
      <w:r>
        <w:rPr>
          <w:b w:val="0"/>
          <w:i w:val="0"/>
        </w:rPr>
        <w:t xml:space="preserve"> </w:t>
      </w:r>
      <w:r>
        <w:rPr>
          <w:b w:val="0"/>
          <w:i w:val="0"/>
        </w:rPr>
        <w:t>transition</w:t>
      </w:r>
      <w:r>
        <w:rPr>
          <w:b w:val="0"/>
          <w:i w:val="0"/>
        </w:rPr>
        <w:t xml:space="preserve"> </w:t>
      </w:r>
      <w:r>
        <w:rPr>
          <w:b w:val="0"/>
          <w:i w:val="0"/>
        </w:rPr>
        <w:t>matrix,</w:t>
      </w:r>
      <w:r>
        <w:rPr>
          <w:b w:val="0"/>
          <w:i w:val="0"/>
        </w:rPr>
        <w:t xml:space="preserve"> </w:t>
      </w:r>
      <w:r>
        <w:rPr>
          <w:b w:val="0"/>
          <w:i w:val="0"/>
        </w:rPr>
        <w:t>and</w:t>
      </w:r>
      <w:r>
        <w:rPr>
          <w:b w:val="0"/>
          <w:i w:val="0"/>
        </w:rPr>
        <w:t xml:space="preserve"> </w:t>
      </w:r>
      <w:r>
        <w:rPr>
          <w:b w:val="0"/>
          <w:i w:val="0"/>
        </w:rPr>
        <w:t>implement</w:t>
      </w:r>
      <w:r>
        <w:rPr>
          <w:b w:val="0"/>
          <w:i w:val="0"/>
        </w:rPr>
        <w:t xml:space="preserve"> </w:t>
      </w:r>
      <w:r>
        <w:rPr>
          <w:b w:val="0"/>
          <w:i w:val="0"/>
        </w:rPr>
        <w:t>or</w:t>
      </w:r>
      <w:r>
        <w:rPr>
          <w:b w:val="0"/>
          <w:i w:val="0"/>
        </w:rPr>
        <w:t xml:space="preserve"> </w:t>
      </w:r>
      <w:r>
        <w:rPr>
          <w:b w:val="0"/>
          <w:i w:val="0"/>
        </w:rPr>
        <w:t>demonstrate</w:t>
      </w:r>
      <w:r>
        <w:rPr>
          <w:b w:val="0"/>
          <w:i w:val="0"/>
        </w:rPr>
        <w:t xml:space="preserve"> </w:t>
      </w:r>
      <w:r>
        <w:rPr>
          <w:b w:val="0"/>
          <w:i w:val="0"/>
        </w:rPr>
        <w:t>atomic</w:t>
      </w:r>
      <w:r>
        <w:rPr>
          <w:b w:val="0"/>
          <w:i w:val="0"/>
        </w:rPr>
        <w:t xml:space="preserve"> </w:t>
      </w:r>
      <w:r>
        <w:rPr>
          <w:b w:val="0"/>
          <w:i w:val="0"/>
        </w:rPr>
        <w:t>configuration</w:t>
      </w:r>
      <w:r>
        <w:rPr>
          <w:b w:val="0"/>
          <w:i w:val="0"/>
        </w:rPr>
        <w:t xml:space="preserve"> </w:t>
      </w:r>
      <w:r>
        <w:rPr>
          <w:b w:val="0"/>
          <w:i w:val="0"/>
        </w:rPr>
        <w:t>replacement</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directory.</w:t>
      </w:r>
    </w:p>
    <w:p>
      <w:r>
        <w:rPr>
          <w:b/>
          <w:i w:val="0"/>
        </w:rPr>
        <w:t>Test</w:t>
      </w:r>
      <w:r>
        <w:rPr>
          <w:b/>
          <w:i w:val="0"/>
        </w:rPr>
        <w:t xml:space="preserve"> </w:t>
      </w:r>
      <w:r>
        <w:rPr>
          <w:b/>
          <w:i w:val="0"/>
        </w:rPr>
        <w:t>data</w:t>
      </w:r>
      <w:r>
        <w:rPr>
          <w:b/>
          <w:i w:val="0"/>
        </w:rPr>
        <w:t xml:space="preserve"> </w:t>
      </w:r>
      <w:r>
        <w:rPr>
          <w:b/>
          <w:i w:val="0"/>
        </w:rPr>
        <w:t>and</w:t>
      </w:r>
      <w:r>
        <w:rPr>
          <w:b/>
          <w:i w:val="0"/>
        </w:rPr>
        <w:t xml:space="preserve"> </w:t>
      </w:r>
      <w:r>
        <w:rPr>
          <w:b/>
          <w:i w:val="0"/>
        </w:rPr>
        <w:t>conditions:</w:t>
      </w:r>
      <w:r>
        <w:rPr>
          <w:b w:val="0"/>
          <w:i w:val="0"/>
        </w:rPr>
        <w:t xml:space="preserve"> </w:t>
      </w:r>
      <w:r>
        <w:rPr>
          <w:b w:val="0"/>
          <w:i w:val="0"/>
        </w:rPr>
        <w:t>Storage</w:t>
      </w:r>
      <w:r>
        <w:rPr>
          <w:b w:val="0"/>
          <w:i w:val="0"/>
        </w:rPr>
        <w:t xml:space="preserve"> </w:t>
      </w:r>
      <w:r>
        <w:rPr>
          <w:b w:val="0"/>
          <w:i w:val="0"/>
        </w:rPr>
        <w:t>full,</w:t>
      </w:r>
      <w:r>
        <w:rPr>
          <w:b w:val="0"/>
          <w:i w:val="0"/>
        </w:rPr>
        <w:t xml:space="preserve"> </w:t>
      </w:r>
      <w:r>
        <w:rPr>
          <w:b w:val="0"/>
          <w:i w:val="0"/>
        </w:rPr>
        <w:t>interrupted</w:t>
      </w:r>
      <w:r>
        <w:rPr>
          <w:b w:val="0"/>
          <w:i w:val="0"/>
        </w:rPr>
        <w:t xml:space="preserve"> </w:t>
      </w:r>
      <w:r>
        <w:rPr>
          <w:b w:val="0"/>
          <w:i w:val="0"/>
        </w:rPr>
        <w:t>temporary</w:t>
      </w:r>
      <w:r>
        <w:rPr>
          <w:b w:val="0"/>
          <w:i w:val="0"/>
        </w:rPr>
        <w:t xml:space="preserve"> </w:t>
      </w:r>
      <w:r>
        <w:rPr>
          <w:b w:val="0"/>
          <w:i w:val="0"/>
        </w:rPr>
        <w:t>write,</w:t>
      </w:r>
      <w:r>
        <w:rPr>
          <w:b w:val="0"/>
          <w:i w:val="0"/>
        </w:rPr>
        <w:t xml:space="preserve"> </w:t>
      </w:r>
      <w:r>
        <w:rPr>
          <w:b w:val="0"/>
          <w:i w:val="0"/>
        </w:rPr>
        <w:t>invalid</w:t>
      </w:r>
      <w:r>
        <w:rPr>
          <w:b w:val="0"/>
          <w:i w:val="0"/>
        </w:rPr>
        <w:t xml:space="preserve"> </w:t>
      </w:r>
      <w:r>
        <w:rPr>
          <w:b w:val="0"/>
          <w:i w:val="0"/>
        </w:rPr>
        <w:t>signature,</w:t>
      </w:r>
      <w:r>
        <w:rPr>
          <w:b w:val="0"/>
          <w:i w:val="0"/>
        </w:rPr>
        <w:t xml:space="preserve"> </w:t>
      </w:r>
      <w:r>
        <w:rPr>
          <w:b w:val="0"/>
          <w:i w:val="0"/>
        </w:rPr>
        <w:t>candidate</w:t>
      </w:r>
      <w:r>
        <w:rPr>
          <w:b w:val="0"/>
          <w:i w:val="0"/>
        </w:rPr>
        <w:t xml:space="preserve"> </w:t>
      </w:r>
      <w:r>
        <w:rPr>
          <w:b w:val="0"/>
          <w:i w:val="0"/>
        </w:rPr>
        <w:t>health</w:t>
      </w:r>
      <w:r>
        <w:rPr>
          <w:b w:val="0"/>
          <w:i w:val="0"/>
        </w:rPr>
        <w:t xml:space="preserve"> </w:t>
      </w:r>
      <w:r>
        <w:rPr>
          <w:b w:val="0"/>
          <w:i w:val="0"/>
        </w:rPr>
        <w:t>timeout,</w:t>
      </w:r>
      <w:r>
        <w:rPr>
          <w:b w:val="0"/>
          <w:i w:val="0"/>
        </w:rPr>
        <w:t xml:space="preserve"> </w:t>
      </w:r>
      <w:r>
        <w:rPr>
          <w:b w:val="0"/>
          <w:i w:val="0"/>
        </w:rPr>
        <w:t>rollback</w:t>
      </w:r>
      <w:r>
        <w:rPr>
          <w:b w:val="0"/>
          <w:i w:val="0"/>
        </w:rPr>
        <w:t xml:space="preserve"> </w:t>
      </w:r>
      <w:r>
        <w:rPr>
          <w:b w:val="0"/>
          <w:i w:val="0"/>
        </w:rPr>
        <w:t>data</w:t>
      </w:r>
      <w:r>
        <w:rPr>
          <w:b w:val="0"/>
          <w:i w:val="0"/>
        </w:rPr>
        <w:t xml:space="preserve"> </w:t>
      </w:r>
      <w:r>
        <w:rPr>
          <w:b w:val="0"/>
          <w:i w:val="0"/>
        </w:rPr>
        <w:t>mismatch.</w:t>
      </w:r>
    </w:p>
    <w:p>
      <w:r>
        <w:rPr>
          <w:b/>
          <w:i w:val="0"/>
        </w:rPr>
        <w:t>Deliverables:</w:t>
      </w:r>
      <w:r>
        <w:rPr>
          <w:b w:val="0"/>
          <w:i w:val="0"/>
        </w:rPr>
        <w:t xml:space="preserve"> </w:t>
      </w:r>
      <w:r>
        <w:rPr>
          <w:b w:val="0"/>
          <w:i w:val="0"/>
        </w:rPr>
        <w:t>Failure</w:t>
      </w:r>
      <w:r>
        <w:rPr>
          <w:b w:val="0"/>
          <w:i w:val="0"/>
        </w:rPr>
        <w:t xml:space="preserve"> </w:t>
      </w:r>
      <w:r>
        <w:rPr>
          <w:b w:val="0"/>
          <w:i w:val="0"/>
        </w:rPr>
        <w:t>matrix,</w:t>
      </w:r>
      <w:r>
        <w:rPr>
          <w:b w:val="0"/>
          <w:i w:val="0"/>
        </w:rPr>
        <w:t xml:space="preserve"> </w:t>
      </w:r>
      <w:r>
        <w:rPr>
          <w:b w:val="0"/>
          <w:i w:val="0"/>
        </w:rPr>
        <w:t>raw</w:t>
      </w:r>
      <w:r>
        <w:rPr>
          <w:b w:val="0"/>
          <w:i w:val="0"/>
        </w:rPr>
        <w:t xml:space="preserve"> </w:t>
      </w:r>
      <w:r>
        <w:rPr>
          <w:b w:val="0"/>
          <w:i w:val="0"/>
        </w:rPr>
        <w:t>available</w:t>
      </w:r>
      <w:r>
        <w:rPr>
          <w:b w:val="0"/>
          <w:i w:val="0"/>
        </w:rPr>
        <w:t xml:space="preserve"> </w:t>
      </w:r>
      <w:r>
        <w:rPr>
          <w:b w:val="0"/>
          <w:i w:val="0"/>
        </w:rPr>
        <w:t>measurements,</w:t>
      </w:r>
      <w:r>
        <w:rPr>
          <w:b w:val="0"/>
          <w:i w:val="0"/>
        </w:rPr>
        <w:t xml:space="preserve"> </w:t>
      </w:r>
      <w:r>
        <w:rPr>
          <w:b w:val="0"/>
          <w:i w:val="0"/>
        </w:rPr>
        <w:t>update/configuration</w:t>
      </w:r>
      <w:r>
        <w:rPr>
          <w:b w:val="0"/>
          <w:i w:val="0"/>
        </w:rPr>
        <w:t xml:space="preserve"> </w:t>
      </w:r>
      <w:r>
        <w:rPr>
          <w:b w:val="0"/>
          <w:i w:val="0"/>
        </w:rPr>
        <w:t>evidence,</w:t>
      </w:r>
      <w:r>
        <w:rPr>
          <w:b w:val="0"/>
          <w:i w:val="0"/>
        </w:rPr>
        <w:t xml:space="preserve"> </w:t>
      </w:r>
      <w:r>
        <w:rPr>
          <w:b w:val="0"/>
          <w:i w:val="0"/>
        </w:rPr>
        <w:t>limitations.</w:t>
      </w:r>
    </w:p>
    <w:p>
      <w:r>
        <w:rPr>
          <w:b/>
          <w:i w:val="0"/>
        </w:rPr>
        <w:t>Critical</w:t>
      </w:r>
      <w:r>
        <w:rPr>
          <w:b/>
          <w:i w:val="0"/>
        </w:rPr>
        <w:t xml:space="preserve"> </w:t>
      </w:r>
      <w:r>
        <w:rPr>
          <w:b/>
          <w:i w:val="0"/>
        </w:rPr>
        <w:t>gate:</w:t>
      </w:r>
      <w:r>
        <w:rPr>
          <w:b w:val="0"/>
          <w:i w:val="0"/>
        </w:rPr>
        <w:t xml:space="preserve"> </w:t>
      </w:r>
      <w:r>
        <w:rPr>
          <w:b w:val="0"/>
          <w:i w:val="0"/>
        </w:rPr>
        <w:t>No</w:t>
      </w:r>
      <w:r>
        <w:rPr>
          <w:b w:val="0"/>
          <w:i w:val="0"/>
        </w:rPr>
        <w:t xml:space="preserve"> </w:t>
      </w:r>
      <w:r>
        <w:rPr>
          <w:b w:val="0"/>
          <w:i w:val="0"/>
        </w:rPr>
        <w:t>forged</w:t>
      </w:r>
      <w:r>
        <w:rPr>
          <w:b w:val="0"/>
          <w:i w:val="0"/>
        </w:rPr>
        <w:t xml:space="preserve"> </w:t>
      </w:r>
      <w:r>
        <w:rPr>
          <w:b w:val="0"/>
          <w:i w:val="0"/>
        </w:rPr>
        <w:t>benchmark,</w:t>
      </w:r>
      <w:r>
        <w:rPr>
          <w:b w:val="0"/>
          <w:i w:val="0"/>
        </w:rPr>
        <w:t xml:space="preserve"> </w:t>
      </w:r>
      <w:r>
        <w:rPr>
          <w:b w:val="0"/>
          <w:i w:val="0"/>
        </w:rPr>
        <w:t>unauthorized</w:t>
      </w:r>
      <w:r>
        <w:rPr>
          <w:b w:val="0"/>
          <w:i w:val="0"/>
        </w:rPr>
        <w:t xml:space="preserve"> </w:t>
      </w:r>
      <w:r>
        <w:rPr>
          <w:b w:val="0"/>
          <w:i w:val="0"/>
        </w:rPr>
        <w:t>update</w:t>
      </w:r>
      <w:r>
        <w:rPr>
          <w:b w:val="0"/>
          <w:i w:val="0"/>
        </w:rPr>
        <w:t xml:space="preserve"> </w:t>
      </w:r>
      <w:r>
        <w:rPr>
          <w:b w:val="0"/>
          <w:i w:val="0"/>
        </w:rPr>
        <w:t>acceptance</w:t>
      </w:r>
      <w:r>
        <w:rPr>
          <w:b w:val="0"/>
          <w:i w:val="0"/>
        </w:rPr>
        <w:t xml:space="preserve"> </w:t>
      </w:r>
      <w:r>
        <w:rPr>
          <w:b w:val="0"/>
          <w:i w:val="0"/>
        </w:rPr>
        <w:t>or</w:t>
      </w:r>
      <w:r>
        <w:rPr>
          <w:b w:val="0"/>
          <w:i w:val="0"/>
        </w:rPr>
        <w:t xml:space="preserve"> </w:t>
      </w:r>
      <w:r>
        <w:rPr>
          <w:b w:val="0"/>
          <w:i w:val="0"/>
        </w:rPr>
        <w:t>destruction</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only</w:t>
      </w:r>
      <w:r>
        <w:rPr>
          <w:b w:val="0"/>
          <w:i w:val="0"/>
        </w:rPr>
        <w:t xml:space="preserve"> </w:t>
      </w:r>
      <w:r>
        <w:rPr>
          <w:b w:val="0"/>
          <w:i w:val="0"/>
        </w:rPr>
        <w:t>recovery</w:t>
      </w:r>
      <w:r>
        <w:rPr>
          <w:b w:val="0"/>
          <w:i w:val="0"/>
        </w:rPr>
        <w:t xml:space="preserve"> </w:t>
      </w:r>
      <w:r>
        <w:rPr>
          <w:b w:val="0"/>
          <w:i w:val="0"/>
        </w:rPr>
        <w:t>path.</w:t>
      </w:r>
    </w:p>
    <w:p>
      <w:r>
        <w:rPr>
          <w:b/>
          <w:i w:val="0"/>
        </w:rPr>
        <w:t>Remediation:</w:t>
      </w:r>
      <w:r>
        <w:rPr>
          <w:b w:val="0"/>
          <w:i w:val="0"/>
        </w:rPr>
        <w:t xml:space="preserve"> </w:t>
      </w:r>
      <w:r>
        <w:rPr>
          <w:b w:val="0"/>
          <w:i w:val="0"/>
        </w:rPr>
        <w:t>Revisit</w:t>
      </w:r>
      <w:r>
        <w:rPr>
          <w:b w:val="0"/>
          <w:i w:val="0"/>
        </w:rPr>
        <w:t xml:space="preserve"> </w:t>
      </w:r>
      <w:r>
        <w:rPr>
          <w:b w:val="0"/>
          <w:i w:val="0"/>
        </w:rPr>
        <w:t>measured-versus-proven</w:t>
      </w:r>
      <w:r>
        <w:rPr>
          <w:b w:val="0"/>
          <w:i w:val="0"/>
        </w:rPr>
        <w:t xml:space="preserve"> </w:t>
      </w:r>
      <w:r>
        <w:rPr>
          <w:b w:val="0"/>
          <w:i w:val="0"/>
        </w:rPr>
        <w:t>timing,</w:t>
      </w:r>
      <w:r>
        <w:rPr>
          <w:b w:val="0"/>
          <w:i w:val="0"/>
        </w:rPr>
        <w:t xml:space="preserve"> </w:t>
      </w:r>
      <w:r>
        <w:rPr>
          <w:b w:val="0"/>
          <w:i w:val="0"/>
        </w:rPr>
        <w:t>persistence</w:t>
      </w:r>
      <w:r>
        <w:rPr>
          <w:b w:val="0"/>
          <w:i w:val="0"/>
        </w:rPr>
        <w:t xml:space="preserve"> </w:t>
      </w:r>
      <w:r>
        <w:rPr>
          <w:b w:val="0"/>
          <w:i w:val="0"/>
        </w:rPr>
        <w:t>sequencing</w:t>
      </w:r>
      <w:r>
        <w:rPr>
          <w:b w:val="0"/>
          <w:i w:val="0"/>
        </w:rPr>
        <w:t xml:space="preserve"> </w:t>
      </w:r>
      <w:r>
        <w:rPr>
          <w:b w:val="0"/>
          <w:i w:val="0"/>
        </w:rPr>
        <w:t>and</w:t>
      </w:r>
      <w:r>
        <w:rPr>
          <w:b w:val="0"/>
          <w:i w:val="0"/>
        </w:rPr>
        <w:t xml:space="preserve"> </w:t>
      </w:r>
      <w:r>
        <w:rPr>
          <w:b w:val="0"/>
          <w:i w:val="0"/>
        </w:rPr>
        <w:t>A03</w:t>
      </w:r>
      <w:r>
        <w:rPr>
          <w:b w:val="0"/>
          <w:i w:val="0"/>
        </w:rPr>
        <w:t xml:space="preserve"> </w:t>
      </w:r>
      <w:r>
        <w:rPr>
          <w:b w:val="0"/>
          <w:i w:val="0"/>
        </w:rPr>
        <w:t>recovery.</w:t>
      </w:r>
    </w:p>
    <w:p>
      <w:pPr>
        <w:pStyle w:val="Heading3"/>
      </w:pPr>
      <w:r>
        <w:rPr>
          <w:color w:val="000000"/>
        </w:rPr>
        <w:t>G06 Capstone integration</w:t>
      </w:r>
    </w:p>
    <w:p>
      <w:r>
        <w:rPr>
          <w:b/>
          <w:i w:val="0"/>
        </w:rPr>
        <w:t>Prerequisites:</w:t>
      </w:r>
      <w:r>
        <w:rPr>
          <w:b w:val="0"/>
          <w:i w:val="0"/>
        </w:rPr>
        <w:t xml:space="preserve"> </w:t>
      </w:r>
      <w:r>
        <w:rPr>
          <w:b w:val="0"/>
          <w:i w:val="0"/>
        </w:rPr>
        <w:t>M01–M18</w:t>
      </w:r>
      <w:r>
        <w:rPr>
          <w:b w:val="0"/>
          <w:i w:val="0"/>
        </w:rPr>
        <w:t xml:space="preserve"> </w:t>
      </w:r>
      <w:r>
        <w:rPr>
          <w:b w:val="0"/>
          <w:i w:val="0"/>
        </w:rPr>
        <w:t>relevant</w:t>
      </w:r>
      <w:r>
        <w:rPr>
          <w:b w:val="0"/>
          <w:i w:val="0"/>
        </w:rPr>
        <w:t xml:space="preserve"> </w:t>
      </w:r>
      <w:r>
        <w:rPr>
          <w:b w:val="0"/>
          <w:i w:val="0"/>
        </w:rPr>
        <w:t>track</w:t>
      </w:r>
      <w:r>
        <w:rPr>
          <w:b w:val="0"/>
          <w:i w:val="0"/>
        </w:rPr>
        <w:t xml:space="preserve"> </w:t>
      </w:r>
      <w:r>
        <w:rPr>
          <w:b w:val="0"/>
          <w:i w:val="0"/>
        </w:rPr>
        <w:t>coverage;</w:t>
      </w:r>
      <w:r>
        <w:rPr>
          <w:b w:val="0"/>
          <w:i w:val="0"/>
        </w:rPr>
        <w:t xml:space="preserve"> </w:t>
      </w:r>
      <w:r>
        <w:rPr>
          <w:b w:val="0"/>
          <w:i w:val="0"/>
        </w:rPr>
        <w:t>One</w:t>
      </w:r>
      <w:r>
        <w:rPr>
          <w:b w:val="0"/>
          <w:i w:val="0"/>
        </w:rPr>
        <w:t xml:space="preserve"> </w:t>
      </w:r>
      <w:r>
        <w:rPr>
          <w:b w:val="0"/>
          <w:i w:val="0"/>
        </w:rPr>
        <w:t>capstone</w:t>
      </w:r>
      <w:r>
        <w:rPr>
          <w:b w:val="0"/>
          <w:i w:val="0"/>
        </w:rPr>
        <w:t xml:space="preserve"> </w:t>
      </w:r>
      <w:r>
        <w:rPr>
          <w:b w:val="0"/>
          <w:i w:val="0"/>
        </w:rPr>
        <w:t>at</w:t>
      </w:r>
      <w:r>
        <w:rPr>
          <w:b w:val="0"/>
          <w:i w:val="0"/>
        </w:rPr>
        <w:t xml:space="preserve"> </w:t>
      </w:r>
      <w:r>
        <w:rPr>
          <w:b w:val="0"/>
          <w:i w:val="0"/>
        </w:rPr>
        <w:t>minimum</w:t>
      </w:r>
      <w:r>
        <w:rPr>
          <w:b w:val="0"/>
          <w:i w:val="0"/>
        </w:rPr>
        <w:t xml:space="preserve"> </w:t>
      </w:r>
      <w:r>
        <w:rPr>
          <w:b w:val="0"/>
          <w:i w:val="0"/>
        </w:rPr>
        <w:t>complete</w:t>
      </w:r>
      <w:r>
        <w:rPr>
          <w:b w:val="0"/>
          <w:i w:val="0"/>
        </w:rPr>
        <w:t xml:space="preserve"> </w:t>
      </w:r>
      <w:r>
        <w:rPr>
          <w:b w:val="0"/>
          <w:i w:val="0"/>
        </w:rPr>
        <w:t>scope.</w:t>
      </w:r>
      <w:r>
        <w:rPr>
          <w:b w:val="0"/>
          <w:i w:val="0"/>
        </w:rPr>
        <w:t xml:space="preserve"> </w:t>
      </w:r>
      <w:r>
        <w:rPr>
          <w:b/>
          <w:i w:val="0"/>
        </w:rPr>
        <w:t>Time:</w:t>
      </w:r>
      <w:r>
        <w:rPr>
          <w:b w:val="0"/>
          <w:i w:val="0"/>
        </w:rPr>
        <w:t xml:space="preserve"> </w:t>
      </w:r>
      <w:r>
        <w:rPr>
          <w:b w:val="0"/>
          <w:i w:val="0"/>
        </w:rPr>
        <w:t>180</w:t>
      </w:r>
      <w:r>
        <w:rPr>
          <w:b w:val="0"/>
          <w:i w:val="0"/>
        </w:rPr>
        <w:t xml:space="preserve"> </w:t>
      </w:r>
      <w:r>
        <w:rPr>
          <w:b w:val="0"/>
          <w:i w:val="0"/>
        </w:rPr>
        <w:t>minutes</w:t>
      </w:r>
      <w:r>
        <w:rPr>
          <w:b w:val="0"/>
          <w:i w:val="0"/>
        </w:rPr>
        <w:t xml:space="preserve"> </w:t>
      </w:r>
      <w:r>
        <w:rPr>
          <w:b w:val="0"/>
          <w:i w:val="0"/>
        </w:rPr>
        <w:t>plus</w:t>
      </w:r>
      <w:r>
        <w:rPr>
          <w:b w:val="0"/>
          <w:i w:val="0"/>
        </w:rPr>
        <w:t xml:space="preserve"> </w:t>
      </w:r>
      <w:r>
        <w:rPr>
          <w:b w:val="0"/>
          <w:i w:val="0"/>
        </w:rPr>
        <w:t>45-minute</w:t>
      </w:r>
      <w:r>
        <w:rPr>
          <w:b w:val="0"/>
          <w:i w:val="0"/>
        </w:rPr>
        <w:t xml:space="preserve"> </w:t>
      </w:r>
      <w:r>
        <w:rPr>
          <w:b w:val="0"/>
          <w:i w:val="0"/>
        </w:rPr>
        <w:t>defense.</w:t>
      </w:r>
    </w:p>
    <w:p>
      <w:r>
        <w:rPr>
          <w:b/>
          <w:i w:val="0"/>
        </w:rPr>
        <w:t>Task:</w:t>
      </w:r>
      <w:r>
        <w:rPr>
          <w:b w:val="0"/>
          <w:i w:val="0"/>
        </w:rPr>
        <w:t xml:space="preserve"> </w:t>
      </w:r>
      <w:r>
        <w:rPr>
          <w:b w:val="0"/>
          <w:i w:val="0"/>
        </w:rPr>
        <w:t>Run</w:t>
      </w:r>
      <w:r>
        <w:rPr>
          <w:b w:val="0"/>
          <w:i w:val="0"/>
        </w:rPr>
        <w:t xml:space="preserve"> </w:t>
      </w:r>
      <w:r>
        <w:rPr>
          <w:b w:val="0"/>
          <w:i w:val="0"/>
        </w:rPr>
        <w:t>the</w:t>
      </w:r>
      <w:r>
        <w:rPr>
          <w:b w:val="0"/>
          <w:i w:val="0"/>
        </w:rPr>
        <w:t xml:space="preserve"> </w:t>
      </w:r>
      <w:r>
        <w:rPr>
          <w:b w:val="0"/>
          <w:i w:val="0"/>
        </w:rPr>
        <w:t>chosen</w:t>
      </w:r>
      <w:r>
        <w:rPr>
          <w:b w:val="0"/>
          <w:i w:val="0"/>
        </w:rPr>
        <w:t xml:space="preserve"> </w:t>
      </w:r>
      <w:r>
        <w:rPr>
          <w:b w:val="0"/>
          <w:i w:val="0"/>
        </w:rPr>
        <w:t>capstone</w:t>
      </w:r>
      <w:r>
        <w:rPr>
          <w:b w:val="0"/>
          <w:i w:val="0"/>
        </w:rPr>
        <w:t xml:space="preserve"> </w:t>
      </w:r>
      <w:r>
        <w:rPr>
          <w:b w:val="0"/>
          <w:i w:val="0"/>
        </w:rPr>
        <w:t>from</w:t>
      </w:r>
      <w:r>
        <w:rPr>
          <w:b w:val="0"/>
          <w:i w:val="0"/>
        </w:rPr>
        <w:t xml:space="preserve"> </w:t>
      </w:r>
      <w:r>
        <w:rPr>
          <w:b w:val="0"/>
          <w:i w:val="0"/>
        </w:rPr>
        <w:t>its</w:t>
      </w:r>
      <w:r>
        <w:rPr>
          <w:b w:val="0"/>
          <w:i w:val="0"/>
        </w:rPr>
        <w:t xml:space="preserve"> </w:t>
      </w:r>
      <w:r>
        <w:rPr>
          <w:b w:val="0"/>
          <w:i w:val="0"/>
        </w:rPr>
        <w:t>documented</w:t>
      </w:r>
      <w:r>
        <w:rPr>
          <w:b w:val="0"/>
          <w:i w:val="0"/>
        </w:rPr>
        <w:t xml:space="preserve"> </w:t>
      </w:r>
      <w:r>
        <w:rPr>
          <w:b w:val="0"/>
          <w:i w:val="0"/>
        </w:rPr>
        <w:t>setup;</w:t>
      </w:r>
      <w:r>
        <w:rPr>
          <w:b w:val="0"/>
          <w:i w:val="0"/>
        </w:rPr>
        <w:t xml:space="preserve"> </w:t>
      </w:r>
      <w:r>
        <w:rPr>
          <w:b w:val="0"/>
          <w:i w:val="0"/>
        </w:rPr>
        <w:t>inject</w:t>
      </w:r>
      <w:r>
        <w:rPr>
          <w:b w:val="0"/>
          <w:i w:val="0"/>
        </w:rPr>
        <w:t xml:space="preserve"> </w:t>
      </w:r>
      <w:r>
        <w:rPr>
          <w:b w:val="0"/>
          <w:i w:val="0"/>
        </w:rPr>
        <w:t>disconnect,</w:t>
      </w:r>
      <w:r>
        <w:rPr>
          <w:b w:val="0"/>
          <w:i w:val="0"/>
        </w:rPr>
        <w:t xml:space="preserve"> </w:t>
      </w:r>
      <w:r>
        <w:rPr>
          <w:b w:val="0"/>
          <w:i w:val="0"/>
        </w:rPr>
        <w:t>malformed</w:t>
      </w:r>
      <w:r>
        <w:rPr>
          <w:b w:val="0"/>
          <w:i w:val="0"/>
        </w:rPr>
        <w:t xml:space="preserve"> </w:t>
      </w:r>
      <w:r>
        <w:rPr>
          <w:b w:val="0"/>
          <w:i w:val="0"/>
        </w:rPr>
        <w:t>input,</w:t>
      </w:r>
      <w:r>
        <w:rPr>
          <w:b w:val="0"/>
          <w:i w:val="0"/>
        </w:rPr>
        <w:t xml:space="preserve"> </w:t>
      </w:r>
      <w:r>
        <w:rPr>
          <w:b w:val="0"/>
          <w:i w:val="0"/>
        </w:rPr>
        <w:t>consumer</w:t>
      </w:r>
      <w:r>
        <w:rPr>
          <w:b w:val="0"/>
          <w:i w:val="0"/>
        </w:rPr>
        <w:t xml:space="preserve"> </w:t>
      </w:r>
      <w:r>
        <w:rPr>
          <w:b w:val="0"/>
          <w:i w:val="0"/>
        </w:rPr>
        <w:t>overload</w:t>
      </w:r>
      <w:r>
        <w:rPr>
          <w:b w:val="0"/>
          <w:i w:val="0"/>
        </w:rPr>
        <w:t xml:space="preserve"> </w:t>
      </w:r>
      <w:r>
        <w:rPr>
          <w:b w:val="0"/>
          <w:i w:val="0"/>
        </w:rPr>
        <w:t>and</w:t>
      </w:r>
      <w:r>
        <w:rPr>
          <w:b w:val="0"/>
          <w:i w:val="0"/>
        </w:rPr>
        <w:t xml:space="preserve"> </w:t>
      </w:r>
      <w:r>
        <w:rPr>
          <w:b w:val="0"/>
          <w:i w:val="0"/>
        </w:rPr>
        <w:t>peer</w:t>
      </w:r>
      <w:r>
        <w:rPr>
          <w:b w:val="0"/>
          <w:i w:val="0"/>
        </w:rPr>
        <w:t xml:space="preserve"> </w:t>
      </w:r>
      <w:r>
        <w:rPr>
          <w:b w:val="0"/>
          <w:i w:val="0"/>
        </w:rPr>
        <w:t>restart;</w:t>
      </w:r>
      <w:r>
        <w:rPr>
          <w:b w:val="0"/>
          <w:i w:val="0"/>
        </w:rPr>
        <w:t xml:space="preserve"> </w:t>
      </w:r>
      <w:r>
        <w:rPr>
          <w:b w:val="0"/>
          <w:i w:val="0"/>
        </w:rPr>
        <w:t>explain</w:t>
      </w:r>
      <w:r>
        <w:rPr>
          <w:b w:val="0"/>
          <w:i w:val="0"/>
        </w:rPr>
        <w:t xml:space="preserve"> </w:t>
      </w:r>
      <w:r>
        <w:rPr>
          <w:b w:val="0"/>
          <w:i w:val="0"/>
        </w:rPr>
        <w:t>one</w:t>
      </w:r>
      <w:r>
        <w:rPr>
          <w:b w:val="0"/>
          <w:i w:val="0"/>
        </w:rPr>
        <w:t xml:space="preserve"> </w:t>
      </w:r>
      <w:r>
        <w:rPr>
          <w:b w:val="0"/>
          <w:i w:val="0"/>
        </w:rPr>
        <w:t>independent</w:t>
      </w:r>
      <w:r>
        <w:rPr>
          <w:b w:val="0"/>
          <w:i w:val="0"/>
        </w:rPr>
        <w:t xml:space="preserve"> </w:t>
      </w:r>
      <w:r>
        <w:rPr>
          <w:b w:val="0"/>
          <w:i w:val="0"/>
        </w:rPr>
        <w:t>change.</w:t>
      </w:r>
    </w:p>
    <w:p>
      <w:r>
        <w:rPr>
          <w:b/>
          <w:i w:val="0"/>
        </w:rPr>
        <w:t>Test</w:t>
      </w:r>
      <w:r>
        <w:rPr>
          <w:b/>
          <w:i w:val="0"/>
        </w:rPr>
        <w:t xml:space="preserve"> </w:t>
      </w:r>
      <w:r>
        <w:rPr>
          <w:b/>
          <w:i w:val="0"/>
        </w:rPr>
        <w:t>data</w:t>
      </w:r>
      <w:r>
        <w:rPr>
          <w:b/>
          <w:i w:val="0"/>
        </w:rPr>
        <w:t xml:space="preserve"> </w:t>
      </w:r>
      <w:r>
        <w:rPr>
          <w:b/>
          <w:i w:val="0"/>
        </w:rPr>
        <w:t>and</w:t>
      </w:r>
      <w:r>
        <w:rPr>
          <w:b/>
          <w:i w:val="0"/>
        </w:rPr>
        <w:t xml:space="preserve"> </w:t>
      </w:r>
      <w:r>
        <w:rPr>
          <w:b/>
          <w:i w:val="0"/>
        </w:rPr>
        <w:t>conditions:</w:t>
      </w:r>
      <w:r>
        <w:rPr>
          <w:b w:val="0"/>
          <w:i w:val="0"/>
        </w:rPr>
        <w:t xml:space="preserve"> </w:t>
      </w:r>
      <w:r>
        <w:rPr>
          <w:b w:val="0"/>
          <w:i w:val="0"/>
        </w:rPr>
        <w:t>Use</w:t>
      </w:r>
      <w:r>
        <w:rPr>
          <w:b w:val="0"/>
          <w:i w:val="0"/>
        </w:rPr>
        <w:t xml:space="preserve"> </w:t>
      </w:r>
      <w:r>
        <w:rPr>
          <w:b w:val="0"/>
          <w:i w:val="0"/>
        </w:rPr>
        <w:t>fixed</w:t>
      </w:r>
      <w:r>
        <w:rPr>
          <w:b w:val="0"/>
          <w:i w:val="0"/>
        </w:rPr>
        <w:t xml:space="preserve"> </w:t>
      </w:r>
      <w:r>
        <w:rPr>
          <w:b w:val="0"/>
          <w:i w:val="0"/>
        </w:rPr>
        <w:t>seed</w:t>
      </w:r>
      <w:r>
        <w:rPr>
          <w:b w:val="0"/>
          <w:i w:val="0"/>
        </w:rPr>
        <w:t xml:space="preserve"> </w:t>
      </w:r>
      <w:r>
        <w:rPr>
          <w:b w:val="0"/>
          <w:i w:val="0"/>
        </w:rPr>
        <w:t>2710</w:t>
      </w:r>
      <w:r>
        <w:rPr>
          <w:b w:val="0"/>
          <w:i w:val="0"/>
        </w:rPr>
        <w:t xml:space="preserve"> </w:t>
      </w:r>
      <w:r>
        <w:rPr>
          <w:b w:val="0"/>
          <w:i w:val="0"/>
        </w:rPr>
        <w:t>and</w:t>
      </w:r>
      <w:r>
        <w:rPr>
          <w:b w:val="0"/>
          <w:i w:val="0"/>
        </w:rPr>
        <w:t xml:space="preserve"> </w:t>
      </w:r>
      <w:r>
        <w:rPr>
          <w:b w:val="0"/>
          <w:i w:val="0"/>
        </w:rPr>
        <w:t>record</w:t>
      </w:r>
      <w:r>
        <w:rPr>
          <w:b w:val="0"/>
          <w:i w:val="0"/>
        </w:rPr>
        <w:t xml:space="preserve"> </w:t>
      </w:r>
      <w:r>
        <w:rPr>
          <w:b w:val="0"/>
          <w:i w:val="0"/>
        </w:rPr>
        <w:t>exact</w:t>
      </w:r>
      <w:r>
        <w:rPr>
          <w:b w:val="0"/>
          <w:i w:val="0"/>
        </w:rPr>
        <w:t xml:space="preserve"> </w:t>
      </w:r>
      <w:r>
        <w:rPr>
          <w:b w:val="0"/>
          <w:i w:val="0"/>
        </w:rPr>
        <w:t>injected</w:t>
      </w:r>
      <w:r>
        <w:rPr>
          <w:b w:val="0"/>
          <w:i w:val="0"/>
        </w:rPr>
        <w:t xml:space="preserve"> </w:t>
      </w:r>
      <w:r>
        <w:rPr>
          <w:b w:val="0"/>
          <w:i w:val="0"/>
        </w:rPr>
        <w:t>event</w:t>
      </w:r>
      <w:r>
        <w:rPr>
          <w:b w:val="0"/>
          <w:i w:val="0"/>
        </w:rPr>
        <w:t xml:space="preserve"> </w:t>
      </w:r>
      <w:r>
        <w:rPr>
          <w:b w:val="0"/>
          <w:i w:val="0"/>
        </w:rPr>
        <w:t>times.</w:t>
      </w:r>
      <w:r>
        <w:rPr>
          <w:b w:val="0"/>
          <w:i w:val="0"/>
        </w:rPr>
        <w:t xml:space="preserve"> </w:t>
      </w:r>
      <w:r>
        <w:rPr>
          <w:b w:val="0"/>
          <w:i w:val="0"/>
        </w:rPr>
        <w:t>For</w:t>
      </w:r>
      <w:r>
        <w:rPr>
          <w:b w:val="0"/>
          <w:i w:val="0"/>
        </w:rPr>
        <w:t xml:space="preserve"> </w:t>
      </w:r>
      <w:r>
        <w:rPr>
          <w:b w:val="0"/>
          <w:i w:val="0"/>
        </w:rPr>
        <w:t>C02</w:t>
      </w:r>
      <w:r>
        <w:rPr>
          <w:b w:val="0"/>
          <w:i w:val="0"/>
        </w:rPr>
        <w:t xml:space="preserve"> </w:t>
      </w:r>
      <w:r>
        <w:rPr>
          <w:b w:val="0"/>
          <w:i w:val="0"/>
        </w:rPr>
        <w:t>include</w:t>
      </w:r>
      <w:r>
        <w:rPr>
          <w:b w:val="0"/>
          <w:i w:val="0"/>
        </w:rPr>
        <w:t xml:space="preserve"> </w:t>
      </w:r>
      <w:r>
        <w:rPr>
          <w:b w:val="0"/>
          <w:i w:val="0"/>
        </w:rPr>
        <w:t>stale</w:t>
      </w:r>
      <w:r>
        <w:rPr>
          <w:b w:val="0"/>
          <w:i w:val="0"/>
        </w:rPr>
        <w:t xml:space="preserve"> </w:t>
      </w:r>
      <w:r>
        <w:rPr>
          <w:b w:val="0"/>
          <w:i w:val="0"/>
        </w:rPr>
        <w:t>command</w:t>
      </w:r>
      <w:r>
        <w:rPr>
          <w:b w:val="0"/>
          <w:i w:val="0"/>
        </w:rPr>
        <w:t xml:space="preserve"> </w:t>
      </w:r>
      <w:r>
        <w:rPr>
          <w:b w:val="0"/>
          <w:i w:val="0"/>
        </w:rPr>
        <w:t>and</w:t>
      </w:r>
      <w:r>
        <w:rPr>
          <w:b w:val="0"/>
          <w:i w:val="0"/>
        </w:rPr>
        <w:t xml:space="preserve"> </w:t>
      </w:r>
      <w:r>
        <w:rPr>
          <w:b w:val="0"/>
          <w:i w:val="0"/>
        </w:rPr>
        <w:t>re-arm</w:t>
      </w:r>
      <w:r>
        <w:rPr>
          <w:b w:val="0"/>
          <w:i w:val="0"/>
        </w:rPr>
        <w:t xml:space="preserve"> </w:t>
      </w:r>
      <w:r>
        <w:rPr>
          <w:b w:val="0"/>
          <w:i w:val="0"/>
        </w:rPr>
        <w:t>behavior.</w:t>
      </w:r>
    </w:p>
    <w:p>
      <w:r>
        <w:rPr>
          <w:b/>
          <w:i w:val="0"/>
        </w:rPr>
        <w:t>Deliverables:</w:t>
      </w:r>
      <w:r>
        <w:rPr>
          <w:b w:val="0"/>
          <w:i w:val="0"/>
        </w:rPr>
        <w:t xml:space="preserve"> </w:t>
      </w:r>
      <w:r>
        <w:rPr>
          <w:b w:val="0"/>
          <w:i w:val="0"/>
        </w:rPr>
        <w:t>Reproducible</w:t>
      </w:r>
      <w:r>
        <w:rPr>
          <w:b w:val="0"/>
          <w:i w:val="0"/>
        </w:rPr>
        <w:t xml:space="preserve"> </w:t>
      </w:r>
      <w:r>
        <w:rPr>
          <w:b w:val="0"/>
          <w:i w:val="0"/>
        </w:rPr>
        <w:t>demo,</w:t>
      </w:r>
      <w:r>
        <w:rPr>
          <w:b w:val="0"/>
          <w:i w:val="0"/>
        </w:rPr>
        <w:t xml:space="preserve"> </w:t>
      </w:r>
      <w:r>
        <w:rPr>
          <w:b w:val="0"/>
          <w:i w:val="0"/>
        </w:rPr>
        <w:t>requirement-to-test</w:t>
      </w:r>
      <w:r>
        <w:rPr>
          <w:b w:val="0"/>
          <w:i w:val="0"/>
        </w:rPr>
        <w:t xml:space="preserve"> </w:t>
      </w:r>
      <w:r>
        <w:rPr>
          <w:b w:val="0"/>
          <w:i w:val="0"/>
        </w:rPr>
        <w:t>table,</w:t>
      </w:r>
      <w:r>
        <w:rPr>
          <w:b w:val="0"/>
          <w:i w:val="0"/>
        </w:rPr>
        <w:t xml:space="preserve"> </w:t>
      </w:r>
      <w:r>
        <w:rPr>
          <w:b w:val="0"/>
          <w:i w:val="0"/>
        </w:rPr>
        <w:t>results,</w:t>
      </w:r>
      <w:r>
        <w:rPr>
          <w:b w:val="0"/>
          <w:i w:val="0"/>
        </w:rPr>
        <w:t xml:space="preserve"> </w:t>
      </w:r>
      <w:r>
        <w:rPr>
          <w:b w:val="0"/>
          <w:i w:val="0"/>
        </w:rPr>
        <w:t>evidence</w:t>
      </w:r>
      <w:r>
        <w:rPr>
          <w:b w:val="0"/>
          <w:i w:val="0"/>
        </w:rPr>
        <w:t xml:space="preserve"> </w:t>
      </w:r>
      <w:r>
        <w:rPr>
          <w:b w:val="0"/>
          <w:i w:val="0"/>
        </w:rPr>
        <w:t>gaps</w:t>
      </w:r>
      <w:r>
        <w:rPr>
          <w:b w:val="0"/>
          <w:i w:val="0"/>
        </w:rPr>
        <w:t xml:space="preserve"> </w:t>
      </w:r>
      <w:r>
        <w:rPr>
          <w:b w:val="0"/>
          <w:i w:val="0"/>
        </w:rPr>
        <w:t>and</w:t>
      </w:r>
      <w:r>
        <w:rPr>
          <w:b w:val="0"/>
          <w:i w:val="0"/>
        </w:rPr>
        <w:t xml:space="preserve"> </w:t>
      </w:r>
      <w:r>
        <w:rPr>
          <w:b w:val="0"/>
          <w:i w:val="0"/>
        </w:rPr>
        <w:t>5-minute</w:t>
      </w:r>
      <w:r>
        <w:rPr>
          <w:b w:val="0"/>
          <w:i w:val="0"/>
        </w:rPr>
        <w:t xml:space="preserve"> </w:t>
      </w:r>
      <w:r>
        <w:rPr>
          <w:b w:val="0"/>
          <w:i w:val="0"/>
        </w:rPr>
        <w:t>architecture</w:t>
      </w:r>
      <w:r>
        <w:rPr>
          <w:b w:val="0"/>
          <w:i w:val="0"/>
        </w:rPr>
        <w:t xml:space="preserve"> </w:t>
      </w:r>
      <w:r>
        <w:rPr>
          <w:b w:val="0"/>
          <w:i w:val="0"/>
        </w:rPr>
        <w:t>explanation.</w:t>
      </w:r>
    </w:p>
    <w:p>
      <w:r>
        <w:rPr>
          <w:b/>
          <w:i w:val="0"/>
        </w:rPr>
        <w:t>Critical</w:t>
      </w:r>
      <w:r>
        <w:rPr>
          <w:b/>
          <w:i w:val="0"/>
        </w:rPr>
        <w:t xml:space="preserve"> </w:t>
      </w:r>
      <w:r>
        <w:rPr>
          <w:b/>
          <w:i w:val="0"/>
        </w:rPr>
        <w:t>gate:</w:t>
      </w:r>
      <w:r>
        <w:rPr>
          <w:b w:val="0"/>
          <w:i w:val="0"/>
        </w:rPr>
        <w:t xml:space="preserve"> </w:t>
      </w:r>
      <w:r>
        <w:rPr>
          <w:b w:val="0"/>
          <w:i w:val="0"/>
        </w:rPr>
        <w:t>No</w:t>
      </w:r>
      <w:r>
        <w:rPr>
          <w:b w:val="0"/>
          <w:i w:val="0"/>
        </w:rPr>
        <w:t xml:space="preserve"> </w:t>
      </w:r>
      <w:r>
        <w:rPr>
          <w:b w:val="0"/>
          <w:i w:val="0"/>
        </w:rPr>
        <w:t>undocumented</w:t>
      </w:r>
      <w:r>
        <w:rPr>
          <w:b w:val="0"/>
          <w:i w:val="0"/>
        </w:rPr>
        <w:t xml:space="preserve"> </w:t>
      </w:r>
      <w:r>
        <w:rPr>
          <w:b w:val="0"/>
          <w:i w:val="0"/>
        </w:rPr>
        <w:t>control</w:t>
      </w:r>
      <w:r>
        <w:rPr>
          <w:b w:val="0"/>
          <w:i w:val="0"/>
        </w:rPr>
        <w:t xml:space="preserve"> </w:t>
      </w:r>
      <w:r>
        <w:rPr>
          <w:b w:val="0"/>
          <w:i w:val="0"/>
        </w:rPr>
        <w:t>continuation,</w:t>
      </w:r>
      <w:r>
        <w:rPr>
          <w:b w:val="0"/>
          <w:i w:val="0"/>
        </w:rPr>
        <w:t xml:space="preserve"> </w:t>
      </w:r>
      <w:r>
        <w:rPr>
          <w:b w:val="0"/>
          <w:i w:val="0"/>
        </w:rPr>
        <w:t>fabricated</w:t>
      </w:r>
      <w:r>
        <w:rPr>
          <w:b w:val="0"/>
          <w:i w:val="0"/>
        </w:rPr>
        <w:t xml:space="preserve"> </w:t>
      </w:r>
      <w:r>
        <w:rPr>
          <w:b w:val="0"/>
          <w:i w:val="0"/>
        </w:rPr>
        <w:t>pass,</w:t>
      </w:r>
      <w:r>
        <w:rPr>
          <w:b w:val="0"/>
          <w:i w:val="0"/>
        </w:rPr>
        <w:t xml:space="preserve"> </w:t>
      </w:r>
      <w:r>
        <w:rPr>
          <w:b w:val="0"/>
          <w:i w:val="0"/>
        </w:rPr>
        <w:t>unbounded</w:t>
      </w:r>
      <w:r>
        <w:rPr>
          <w:b w:val="0"/>
          <w:i w:val="0"/>
        </w:rPr>
        <w:t xml:space="preserve"> </w:t>
      </w:r>
      <w:r>
        <w:rPr>
          <w:b w:val="0"/>
          <w:i w:val="0"/>
        </w:rPr>
        <w:t>queue</w:t>
      </w:r>
      <w:r>
        <w:rPr>
          <w:b w:val="0"/>
          <w:i w:val="0"/>
        </w:rPr>
        <w:t xml:space="preserve"> </w:t>
      </w:r>
      <w:r>
        <w:rPr>
          <w:b w:val="0"/>
          <w:i w:val="0"/>
        </w:rPr>
        <w:t>or</w:t>
      </w:r>
      <w:r>
        <w:rPr>
          <w:b w:val="0"/>
          <w:i w:val="0"/>
        </w:rPr>
        <w:t xml:space="preserve"> </w:t>
      </w:r>
      <w:r>
        <w:rPr>
          <w:b w:val="0"/>
          <w:i w:val="0"/>
        </w:rPr>
        <w:t>unexplained</w:t>
      </w:r>
      <w:r>
        <w:rPr>
          <w:b w:val="0"/>
          <w:i w:val="0"/>
        </w:rPr>
        <w:t xml:space="preserve"> </w:t>
      </w:r>
      <w:r>
        <w:rPr>
          <w:b w:val="0"/>
          <w:i w:val="0"/>
        </w:rPr>
        <w:t>lifecycle</w:t>
      </w:r>
      <w:r>
        <w:rPr>
          <w:b w:val="0"/>
          <w:i w:val="0"/>
        </w:rPr>
        <w:t xml:space="preserve"> </w:t>
      </w:r>
      <w:r>
        <w:rPr>
          <w:b w:val="0"/>
          <w:i w:val="0"/>
        </w:rPr>
        <w:t>fault.</w:t>
      </w:r>
    </w:p>
    <w:p>
      <w:r>
        <w:rPr>
          <w:b/>
          <w:i w:val="0"/>
        </w:rPr>
        <w:t>Remediation:</w:t>
      </w:r>
      <w:r>
        <w:rPr>
          <w:b w:val="0"/>
          <w:i w:val="0"/>
        </w:rPr>
        <w:t xml:space="preserve"> </w:t>
      </w:r>
      <w:r>
        <w:rPr>
          <w:b w:val="0"/>
          <w:i w:val="0"/>
        </w:rPr>
        <w:t>Repair</w:t>
      </w:r>
      <w:r>
        <w:rPr>
          <w:b w:val="0"/>
          <w:i w:val="0"/>
        </w:rPr>
        <w:t xml:space="preserve"> </w:t>
      </w:r>
      <w:r>
        <w:rPr>
          <w:b w:val="0"/>
          <w:i w:val="0"/>
        </w:rPr>
        <w:t>the</w:t>
      </w:r>
      <w:r>
        <w:rPr>
          <w:b w:val="0"/>
          <w:i w:val="0"/>
        </w:rPr>
        <w:t xml:space="preserve"> </w:t>
      </w:r>
      <w:r>
        <w:rPr>
          <w:b w:val="0"/>
          <w:i w:val="0"/>
        </w:rPr>
        <w:t>failing</w:t>
      </w:r>
      <w:r>
        <w:rPr>
          <w:b w:val="0"/>
          <w:i w:val="0"/>
        </w:rPr>
        <w:t xml:space="preserve"> </w:t>
      </w:r>
      <w:r>
        <w:rPr>
          <w:b w:val="0"/>
          <w:i w:val="0"/>
        </w:rPr>
        <w:t>requirement,</w:t>
      </w:r>
      <w:r>
        <w:rPr>
          <w:b w:val="0"/>
          <w:i w:val="0"/>
        </w:rPr>
        <w:t xml:space="preserve"> </w:t>
      </w:r>
      <w:r>
        <w:rPr>
          <w:b w:val="0"/>
          <w:i w:val="0"/>
        </w:rPr>
        <w:t>add</w:t>
      </w:r>
      <w:r>
        <w:rPr>
          <w:b w:val="0"/>
          <w:i w:val="0"/>
        </w:rPr>
        <w:t xml:space="preserve"> </w:t>
      </w:r>
      <w:r>
        <w:rPr>
          <w:b w:val="0"/>
          <w:i w:val="0"/>
        </w:rPr>
        <w:t>regression,</w:t>
      </w:r>
      <w:r>
        <w:rPr>
          <w:b w:val="0"/>
          <w:i w:val="0"/>
        </w:rPr>
        <w:t xml:space="preserve"> </w:t>
      </w:r>
      <w:r>
        <w:rPr>
          <w:b w:val="0"/>
          <w:i w:val="0"/>
        </w:rPr>
        <w:t>then</w:t>
      </w:r>
      <w:r>
        <w:rPr>
          <w:b w:val="0"/>
          <w:i w:val="0"/>
        </w:rPr>
        <w:t xml:space="preserve"> </w:t>
      </w:r>
      <w:r>
        <w:rPr>
          <w:b w:val="0"/>
          <w:i w:val="0"/>
        </w:rPr>
        <w:t>retake</w:t>
      </w:r>
      <w:r>
        <w:rPr>
          <w:b w:val="0"/>
          <w:i w:val="0"/>
        </w:rPr>
        <w:t xml:space="preserve"> </w:t>
      </w:r>
      <w:r>
        <w:rPr>
          <w:b w:val="0"/>
          <w:i w:val="0"/>
        </w:rPr>
        <w:t>with</w:t>
      </w:r>
      <w:r>
        <w:rPr>
          <w:b w:val="0"/>
          <w:i w:val="0"/>
        </w:rPr>
        <w:t xml:space="preserve"> </w:t>
      </w:r>
      <w:r>
        <w:rPr>
          <w:b w:val="0"/>
          <w:i w:val="0"/>
        </w:rPr>
        <w:t>changed</w:t>
      </w:r>
      <w:r>
        <w:rPr>
          <w:b w:val="0"/>
          <w:i w:val="0"/>
        </w:rPr>
        <w:t xml:space="preserve"> </w:t>
      </w:r>
      <w:r>
        <w:rPr>
          <w:b w:val="0"/>
          <w:i w:val="0"/>
        </w:rPr>
        <w:t>event</w:t>
      </w:r>
      <w:r>
        <w:rPr>
          <w:b w:val="0"/>
          <w:i w:val="0"/>
        </w:rPr>
        <w:t xml:space="preserve"> </w:t>
      </w:r>
      <w:r>
        <w:rPr>
          <w:b w:val="0"/>
          <w:i w:val="0"/>
        </w:rPr>
        <w:t>order.</w:t>
      </w:r>
    </w:p>
    <w:p>
      <w:bookmarkStart w:id="68" w:name="f_3424228ab77c8ee9d9"/>
      <w:pPr>
        <w:keepNext/>
        <w:spacing w:after="0" w:before="0"/>
      </w:pPr>
      <w:bookmarkEnd w:id="68"/>
    </w:p>
    <w:p>
      <w:pPr>
        <w:pStyle w:val="Heading2"/>
      </w:pPr>
      <w:r>
        <w:rPr>
          <w:color w:val="000000"/>
        </w:rPr>
        <w:t>Role mock interviews</w:t>
      </w:r>
    </w:p>
    <w:p>
      <w:r>
        <w:rPr>
          <w:b w:val="0"/>
          <w:i w:val="0"/>
        </w:rPr>
        <w:t>Run</w:t>
      </w:r>
      <w:r>
        <w:rPr>
          <w:b w:val="0"/>
          <w:i w:val="0"/>
        </w:rPr>
        <w:t xml:space="preserve"> </w:t>
      </w:r>
      <w:r>
        <w:rPr>
          <w:b w:val="0"/>
          <w:i w:val="0"/>
        </w:rPr>
        <w:t>one</w:t>
      </w:r>
      <w:r>
        <w:rPr>
          <w:b w:val="0"/>
          <w:i w:val="0"/>
        </w:rPr>
        <w:t xml:space="preserve"> </w:t>
      </w:r>
      <w:r>
        <w:rPr>
          <w:b w:val="0"/>
          <w:i w:val="0"/>
        </w:rPr>
        <w:t>role</w:t>
      </w:r>
      <w:r>
        <w:rPr>
          <w:b w:val="0"/>
          <w:i w:val="0"/>
        </w:rPr>
        <w:t xml:space="preserve"> </w:t>
      </w:r>
      <w:r>
        <w:rPr>
          <w:b w:val="0"/>
          <w:i w:val="0"/>
        </w:rPr>
        <w:t>mock</w:t>
      </w:r>
      <w:r>
        <w:rPr>
          <w:b w:val="0"/>
          <w:i w:val="0"/>
        </w:rPr>
        <w:t xml:space="preserve"> </w:t>
      </w:r>
      <w:r>
        <w:rPr>
          <w:b w:val="0"/>
          <w:i w:val="0"/>
        </w:rPr>
        <w:t>per</w:t>
      </w:r>
      <w:r>
        <w:rPr>
          <w:b w:val="0"/>
          <w:i w:val="0"/>
        </w:rPr>
        <w:t xml:space="preserve"> </w:t>
      </w:r>
      <w:r>
        <w:rPr>
          <w:b w:val="0"/>
          <w:i w:val="0"/>
        </w:rPr>
        <w:t>week</w:t>
      </w:r>
      <w:r>
        <w:rPr>
          <w:b w:val="0"/>
          <w:i w:val="0"/>
        </w:rPr>
        <w:t xml:space="preserve"> </w:t>
      </w:r>
      <w:r>
        <w:rPr>
          <w:b w:val="0"/>
          <w:i w:val="0"/>
        </w:rPr>
        <w:t>during</w:t>
      </w:r>
      <w:r>
        <w:rPr>
          <w:b w:val="0"/>
          <w:i w:val="0"/>
        </w:rPr>
        <w:t xml:space="preserve"> </w:t>
      </w:r>
      <w:r>
        <w:rPr>
          <w:b w:val="0"/>
          <w:i w:val="0"/>
        </w:rPr>
        <w:t>revision.</w:t>
      </w:r>
      <w:r>
        <w:rPr>
          <w:b w:val="0"/>
          <w:i w:val="0"/>
        </w:rPr>
        <w:t xml:space="preserve"> </w:t>
      </w:r>
      <w:r>
        <w:rPr>
          <w:b w:val="0"/>
          <w:i w:val="0"/>
        </w:rPr>
        <w:t>Each</w:t>
      </w:r>
      <w:r>
        <w:rPr>
          <w:b w:val="0"/>
          <w:i w:val="0"/>
        </w:rPr>
        <w:t xml:space="preserve"> </w:t>
      </w:r>
      <w:r>
        <w:rPr>
          <w:b w:val="0"/>
          <w:i w:val="0"/>
        </w:rPr>
        <w:t>lasts</w:t>
      </w:r>
      <w:r>
        <w:rPr>
          <w:b w:val="0"/>
          <w:i w:val="0"/>
        </w:rPr>
        <w:t xml:space="preserve"> </w:t>
      </w:r>
      <w:r>
        <w:rPr>
          <w:b w:val="0"/>
          <w:i w:val="0"/>
        </w:rPr>
        <w:t>75</w:t>
      </w:r>
      <w:r>
        <w:rPr>
          <w:b w:val="0"/>
          <w:i w:val="0"/>
        </w:rPr>
        <w:t xml:space="preserve"> </w:t>
      </w:r>
      <w:r>
        <w:rPr>
          <w:b w:val="0"/>
          <w:i w:val="0"/>
        </w:rPr>
        <w:t>minutes</w:t>
      </w:r>
      <w:r>
        <w:rPr>
          <w:b w:val="0"/>
          <w:i w:val="0"/>
        </w:rPr>
        <w:t xml:space="preserve"> </w:t>
      </w:r>
      <w:r>
        <w:rPr>
          <w:b w:val="0"/>
          <w:i w:val="0"/>
        </w:rPr>
        <w:t>and</w:t>
      </w:r>
      <w:r>
        <w:rPr>
          <w:b w:val="0"/>
          <w:i w:val="0"/>
        </w:rPr>
        <w:t xml:space="preserve"> </w:t>
      </w:r>
      <w:r>
        <w:rPr>
          <w:b w:val="0"/>
          <w:i w:val="0"/>
        </w:rPr>
        <w:t>is</w:t>
      </w:r>
      <w:r>
        <w:rPr>
          <w:b w:val="0"/>
          <w:i w:val="0"/>
        </w:rPr>
        <w:t xml:space="preserve"> </w:t>
      </w:r>
      <w:r>
        <w:rPr>
          <w:b w:val="0"/>
          <w:i w:val="0"/>
        </w:rPr>
        <w:t>independent:</w:t>
      </w:r>
      <w:r>
        <w:rPr>
          <w:b w:val="0"/>
          <w:i w:val="0"/>
        </w:rPr>
        <w:t xml:space="preserve"> </w:t>
      </w:r>
      <w:r>
        <w:rPr>
          <w:b w:val="0"/>
          <w:i w:val="0"/>
        </w:rPr>
        <w:t>no</w:t>
      </w:r>
      <w:r>
        <w:rPr>
          <w:b w:val="0"/>
          <w:i w:val="0"/>
        </w:rPr>
        <w:t xml:space="preserve"> </w:t>
      </w:r>
      <w:r>
        <w:rPr>
          <w:b w:val="0"/>
          <w:i w:val="0"/>
        </w:rPr>
        <w:t>AI,</w:t>
      </w:r>
      <w:r>
        <w:rPr>
          <w:b w:val="0"/>
          <w:i w:val="0"/>
        </w:rPr>
        <w:t xml:space="preserve"> </w:t>
      </w:r>
      <w:r>
        <w:rPr>
          <w:b w:val="0"/>
          <w:i w:val="0"/>
        </w:rPr>
        <w:t>hidden</w:t>
      </w:r>
      <w:r>
        <w:rPr>
          <w:b w:val="0"/>
          <w:i w:val="0"/>
        </w:rPr>
        <w:t xml:space="preserve"> </w:t>
      </w:r>
      <w:r>
        <w:rPr>
          <w:b w:val="0"/>
          <w:i w:val="0"/>
        </w:rPr>
        <w:t>assistance,</w:t>
      </w:r>
      <w:r>
        <w:rPr>
          <w:b w:val="0"/>
          <w:i w:val="0"/>
        </w:rPr>
        <w:t xml:space="preserve"> </w:t>
      </w:r>
      <w:r>
        <w:rPr>
          <w:b w:val="0"/>
          <w:i w:val="0"/>
        </w:rPr>
        <w:t>or</w:t>
      </w:r>
      <w:r>
        <w:rPr>
          <w:b w:val="0"/>
          <w:i w:val="0"/>
        </w:rPr>
        <w:t xml:space="preserve"> </w:t>
      </w:r>
      <w:r>
        <w:rPr>
          <w:b w:val="0"/>
          <w:i w:val="0"/>
        </w:rPr>
        <w:t>answer</w:t>
      </w:r>
      <w:r>
        <w:rPr>
          <w:b w:val="0"/>
          <w:i w:val="0"/>
        </w:rPr>
        <w:t xml:space="preserve"> </w:t>
      </w:r>
      <w:r>
        <w:rPr>
          <w:b w:val="0"/>
          <w:i w:val="0"/>
        </w:rPr>
        <w:t>key.</w:t>
      </w:r>
      <w:r>
        <w:rPr>
          <w:b w:val="0"/>
          <w:i w:val="0"/>
        </w:rPr>
        <w:t xml:space="preserve"> </w:t>
      </w:r>
      <w:r>
        <w:rPr>
          <w:b w:val="0"/>
          <w:i w:val="0"/>
        </w:rPr>
        <w:t>Local</w:t>
      </w:r>
      <w:r>
        <w:rPr>
          <w:b w:val="0"/>
          <w:i w:val="0"/>
        </w:rPr>
        <w:t xml:space="preserve"> </w:t>
      </w:r>
      <w:r>
        <w:rPr>
          <w:b w:val="0"/>
          <w:i w:val="0"/>
        </w:rPr>
        <w:t>compiler</w:t>
      </w:r>
      <w:r>
        <w:rPr>
          <w:b w:val="0"/>
          <w:i w:val="0"/>
        </w:rPr>
        <w:t xml:space="preserve"> </w:t>
      </w:r>
      <w:r>
        <w:rPr>
          <w:b w:val="0"/>
          <w:i w:val="0"/>
        </w:rPr>
        <w:t>and</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are</w:t>
      </w:r>
      <w:r>
        <w:rPr>
          <w:b w:val="0"/>
          <w:i w:val="0"/>
        </w:rPr>
        <w:t xml:space="preserve"> </w:t>
      </w:r>
      <w:r>
        <w:rPr>
          <w:b w:val="0"/>
          <w:i w:val="0"/>
        </w:rPr>
        <w:t>allowed</w:t>
      </w:r>
      <w:r>
        <w:rPr>
          <w:b w:val="0"/>
          <w:i w:val="0"/>
        </w:rPr>
        <w:t xml:space="preserve"> </w:t>
      </w:r>
      <w:r>
        <w:rPr>
          <w:b w:val="0"/>
          <w:i w:val="0"/>
        </w:rPr>
        <w:t>only</w:t>
      </w:r>
      <w:r>
        <w:rPr>
          <w:b w:val="0"/>
          <w:i w:val="0"/>
        </w:rPr>
        <w:t xml:space="preserve"> </w:t>
      </w:r>
      <w:r>
        <w:rPr>
          <w:b w:val="0"/>
          <w:i w:val="0"/>
        </w:rPr>
        <w:t>during</w:t>
      </w:r>
      <w:r>
        <w:rPr>
          <w:b w:val="0"/>
          <w:i w:val="0"/>
        </w:rPr>
        <w:t xml:space="preserve"> </w:t>
      </w:r>
      <w:r>
        <w:rPr>
          <w:b w:val="0"/>
          <w:i w:val="0"/>
        </w:rPr>
        <w:t>the</w:t>
      </w:r>
      <w:r>
        <w:rPr>
          <w:b w:val="0"/>
          <w:i w:val="0"/>
        </w:rPr>
        <w:t xml:space="preserve"> </w:t>
      </w:r>
      <w:r>
        <w:rPr>
          <w:b w:val="0"/>
          <w:i w:val="0"/>
        </w:rPr>
        <w:t>practical</w:t>
      </w:r>
      <w:r>
        <w:rPr>
          <w:b w:val="0"/>
          <w:i w:val="0"/>
        </w:rPr>
        <w:t xml:space="preserve"> </w:t>
      </w:r>
      <w:r>
        <w:rPr>
          <w:b w:val="0"/>
          <w:i w:val="0"/>
        </w:rPr>
        <w:t>section</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interviewer</w:t>
      </w:r>
      <w:r>
        <w:rPr>
          <w:b w:val="0"/>
          <w:i w:val="0"/>
        </w:rPr>
        <w:t xml:space="preserve"> </w:t>
      </w:r>
      <w:r>
        <w:rPr>
          <w:b w:val="0"/>
          <w:i w:val="0"/>
        </w:rPr>
        <w:t>states</w:t>
      </w:r>
      <w:r>
        <w:rPr>
          <w:b w:val="0"/>
          <w:i w:val="0"/>
        </w:rPr>
        <w:t xml:space="preserve"> </w:t>
      </w:r>
      <w:r>
        <w:rPr>
          <w:b w:val="0"/>
          <w:i w:val="0"/>
        </w:rPr>
        <w:t>so</w:t>
      </w:r>
      <w:r>
        <w:rPr>
          <w:b w:val="0"/>
          <w:i w:val="0"/>
        </w:rPr>
        <w:t xml:space="preserve"> </w:t>
      </w:r>
      <w:r>
        <w:rPr>
          <w:b w:val="0"/>
          <w:i w:val="0"/>
        </w:rPr>
        <w:t>before</w:t>
      </w:r>
      <w:r>
        <w:rPr>
          <w:b w:val="0"/>
          <w:i w:val="0"/>
        </w:rPr>
        <w:t xml:space="preserve"> </w:t>
      </w:r>
      <w:r>
        <w:rPr>
          <w:b w:val="0"/>
          <w:i w:val="0"/>
        </w:rPr>
        <w:t>starting.</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partner</w:t>
      </w:r>
      <w:r>
        <w:rPr>
          <w:b w:val="0"/>
          <w:i w:val="0"/>
        </w:rPr>
        <w:t xml:space="preserve"> </w:t>
      </w:r>
      <w:r>
        <w:rPr>
          <w:b w:val="0"/>
          <w:i w:val="0"/>
        </w:rPr>
        <w:t>or</w:t>
      </w:r>
      <w:r>
        <w:rPr>
          <w:b w:val="0"/>
          <w:i w:val="0"/>
        </w:rPr>
        <w:t xml:space="preserve"> </w:t>
      </w:r>
      <w:r>
        <w:rPr>
          <w:b w:val="0"/>
          <w:i w:val="0"/>
        </w:rPr>
        <w:t>record</w:t>
      </w:r>
      <w:r>
        <w:rPr>
          <w:b w:val="0"/>
          <w:i w:val="0"/>
        </w:rPr>
        <w:t xml:space="preserve"> </w:t>
      </w:r>
      <w:r>
        <w:rPr>
          <w:b w:val="0"/>
          <w:i w:val="0"/>
        </w:rPr>
        <w:t>yourself;</w:t>
      </w:r>
      <w:r>
        <w:rPr>
          <w:b w:val="0"/>
          <w:i w:val="0"/>
        </w:rPr>
        <w:t xml:space="preserve"> </w:t>
      </w:r>
      <w:r>
        <w:rPr>
          <w:b w:val="0"/>
          <w:i w:val="0"/>
        </w:rPr>
        <w:t>a</w:t>
      </w:r>
      <w:r>
        <w:rPr>
          <w:b w:val="0"/>
          <w:i w:val="0"/>
        </w:rPr>
        <w:t xml:space="preserve"> </w:t>
      </w:r>
      <w:r>
        <w:rPr>
          <w:b w:val="0"/>
          <w:i w:val="0"/>
        </w:rPr>
        <w:t>self-review</w:t>
      </w:r>
      <w:r>
        <w:rPr>
          <w:b w:val="0"/>
          <w:i w:val="0"/>
        </w:rPr>
        <w:t xml:space="preserve"> </w:t>
      </w:r>
      <w:r>
        <w:rPr>
          <w:b w:val="0"/>
          <w:i w:val="0"/>
        </w:rPr>
        <w:t>is</w:t>
      </w:r>
      <w:r>
        <w:rPr>
          <w:b w:val="0"/>
          <w:i w:val="0"/>
        </w:rPr>
        <w:t xml:space="preserve"> </w:t>
      </w:r>
      <w:r>
        <w:rPr>
          <w:b w:val="0"/>
          <w:i w:val="0"/>
        </w:rPr>
        <w:t>still</w:t>
      </w:r>
      <w:r>
        <w:rPr>
          <w:b w:val="0"/>
          <w:i w:val="0"/>
        </w:rPr>
        <w:t xml:space="preserve"> </w:t>
      </w:r>
      <w:r>
        <w:rPr>
          <w:b w:val="0"/>
          <w:i w:val="0"/>
        </w:rPr>
        <w:t>labeled</w:t>
      </w:r>
      <w:r>
        <w:rPr>
          <w:b w:val="0"/>
          <w:i w:val="0"/>
        </w:rPr>
        <w:t xml:space="preserve"> </w:t>
      </w:r>
      <w:r>
        <w:rPr>
          <w:b w:val="0"/>
          <w:i w:val="0"/>
        </w:rPr>
        <w:t>self-review.</w:t>
      </w:r>
      <w:r>
        <w:rPr>
          <w:b w:val="0"/>
          <w:i w:val="0"/>
        </w:rPr>
        <w:t xml:space="preserve"> </w:t>
      </w:r>
      <w:r>
        <w:rPr>
          <w:b w:val="0"/>
          <w:i w:val="0"/>
        </w:rPr>
        <w:t>Submit</w:t>
      </w:r>
      <w:r>
        <w:rPr>
          <w:b w:val="0"/>
          <w:i w:val="0"/>
        </w:rPr>
        <w:t xml:space="preserve"> </w:t>
      </w:r>
      <w:r>
        <w:rPr>
          <w:b w:val="0"/>
          <w:i w:val="0"/>
        </w:rPr>
        <w:t>recording</w:t>
      </w:r>
      <w:r>
        <w:rPr>
          <w:b w:val="0"/>
          <w:i w:val="0"/>
        </w:rPr>
        <w:t xml:space="preserve"> </w:t>
      </w:r>
      <w:r>
        <w:rPr>
          <w:b w:val="0"/>
          <w:i w:val="0"/>
        </w:rPr>
        <w:t>or</w:t>
      </w:r>
      <w:r>
        <w:rPr>
          <w:b w:val="0"/>
          <w:i w:val="0"/>
        </w:rPr>
        <w:t xml:space="preserve"> </w:t>
      </w:r>
      <w:r>
        <w:rPr>
          <w:b w:val="0"/>
          <w:i w:val="0"/>
        </w:rPr>
        <w:t>notes,</w:t>
      </w:r>
      <w:r>
        <w:rPr>
          <w:b w:val="0"/>
          <w:i w:val="0"/>
        </w:rPr>
        <w:t xml:space="preserve"> </w:t>
      </w:r>
      <w:r>
        <w:rPr>
          <w:b w:val="0"/>
          <w:i w:val="0"/>
        </w:rPr>
        <w:t>source/test</w:t>
      </w:r>
      <w:r>
        <w:rPr>
          <w:b w:val="0"/>
          <w:i w:val="0"/>
        </w:rPr>
        <w:t xml:space="preserve"> </w:t>
      </w:r>
      <w:r>
        <w:rPr>
          <w:b w:val="0"/>
          <w:i w:val="0"/>
        </w:rPr>
        <w:t>output,</w:t>
      </w:r>
      <w:r>
        <w:rPr>
          <w:b w:val="0"/>
          <w:i w:val="0"/>
        </w:rPr>
        <w:t xml:space="preserve"> </w:t>
      </w:r>
      <w:r>
        <w:rPr>
          <w:b w:val="0"/>
          <w:i w:val="0"/>
        </w:rPr>
        <w:t>scores,</w:t>
      </w:r>
      <w:r>
        <w:rPr>
          <w:b w:val="0"/>
          <w:i w:val="0"/>
        </w:rPr>
        <w:t xml:space="preserve"> </w:t>
      </w:r>
      <w:r>
        <w:rPr>
          <w:b w:val="0"/>
          <w:i w:val="0"/>
        </w:rPr>
        <w:t>and</w:t>
      </w:r>
      <w:r>
        <w:rPr>
          <w:b w:val="0"/>
          <w:i w:val="0"/>
        </w:rPr>
        <w:t xml:space="preserve"> </w:t>
      </w:r>
      <w:r>
        <w:rPr>
          <w:b w:val="0"/>
          <w:i w:val="0"/>
        </w:rPr>
        <w:t>three</w:t>
      </w:r>
      <w:r>
        <w:rPr>
          <w:b w:val="0"/>
          <w:i w:val="0"/>
        </w:rPr>
        <w:t xml:space="preserve"> </w:t>
      </w:r>
      <w:r>
        <w:rPr>
          <w:b w:val="0"/>
          <w:i w:val="0"/>
        </w:rPr>
        <w:t>concrete</w:t>
      </w:r>
      <w:r>
        <w:rPr>
          <w:b w:val="0"/>
          <w:i w:val="0"/>
        </w:rPr>
        <w:t xml:space="preserve"> </w:t>
      </w:r>
      <w:r>
        <w:rPr>
          <w:b w:val="0"/>
          <w:i w:val="0"/>
        </w:rPr>
        <w:t>weaknesses.</w:t>
      </w:r>
      <w:r>
        <w:rPr>
          <w:b w:val="0"/>
          <w:i w:val="0"/>
        </w:rPr>
        <w:t xml:space="preserve"> </w:t>
      </w:r>
      <w:r>
        <w:rPr>
          <w:b w:val="0"/>
          <w:i w:val="0"/>
        </w:rPr>
        <w:t>Pass</w:t>
      </w:r>
      <w:r>
        <w:rPr>
          <w:b w:val="0"/>
          <w:i w:val="0"/>
        </w:rPr>
        <w:t xml:space="preserve"> </w:t>
      </w:r>
      <w:r>
        <w:rPr>
          <w:b w:val="0"/>
          <w:i w:val="0"/>
        </w:rPr>
        <w:t>at</w:t>
      </w:r>
      <w:r>
        <w:rPr>
          <w:b w:val="0"/>
          <w:i w:val="0"/>
        </w:rPr>
        <w:t xml:space="preserve"> </w:t>
      </w:r>
      <w:r>
        <w:rPr>
          <w:b w:val="0"/>
          <w:i w:val="0"/>
        </w:rPr>
        <w:t>75/100</w:t>
      </w:r>
      <w:r>
        <w:rPr>
          <w:b w:val="0"/>
          <w:i w:val="0"/>
        </w:rPr>
        <w:t xml:space="preserve"> </w:t>
      </w:r>
      <w:r>
        <w:rPr>
          <w:b w:val="0"/>
          <w:i w:val="0"/>
        </w:rPr>
        <w:t>with</w:t>
      </w:r>
      <w:r>
        <w:rPr>
          <w:b w:val="0"/>
          <w:i w:val="0"/>
        </w:rPr>
        <w:t xml:space="preserve"> </w:t>
      </w:r>
      <w:r>
        <w:rPr>
          <w:b w:val="0"/>
          <w:i w:val="0"/>
        </w:rPr>
        <w:t>all</w:t>
      </w:r>
      <w:r>
        <w:rPr>
          <w:b w:val="0"/>
          <w:i w:val="0"/>
        </w:rPr>
        <w:t xml:space="preserve"> </w:t>
      </w:r>
      <w:r>
        <w:rPr>
          <w:b w:val="0"/>
          <w:i w:val="0"/>
        </w:rPr>
        <w:t>critical</w:t>
      </w:r>
      <w:r>
        <w:rPr>
          <w:b w:val="0"/>
          <w:i w:val="0"/>
        </w:rPr>
        <w:t xml:space="preserve"> </w:t>
      </w:r>
      <w:r>
        <w:rPr>
          <w:b w:val="0"/>
          <w:i w:val="0"/>
        </w:rPr>
        <w:t>gates</w:t>
      </w:r>
      <w:r>
        <w:rPr>
          <w:b w:val="0"/>
          <w:i w:val="0"/>
        </w:rPr>
        <w:t xml:space="preserve"> </w:t>
      </w:r>
      <w:r>
        <w:rPr>
          <w:b w:val="0"/>
          <w:i w:val="0"/>
        </w:rPr>
        <w:t>and</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half</w:t>
      </w:r>
      <w:r>
        <w:rPr>
          <w:b w:val="0"/>
          <w:i w:val="0"/>
        </w:rPr>
        <w:t xml:space="preserve"> </w:t>
      </w:r>
      <w:r>
        <w:rPr>
          <w:b w:val="0"/>
          <w:i w:val="0"/>
        </w:rPr>
        <w:t>the</w:t>
      </w:r>
      <w:r>
        <w:rPr>
          <w:b w:val="0"/>
          <w:i w:val="0"/>
        </w:rPr>
        <w:t xml:space="preserve"> </w:t>
      </w:r>
      <w:r>
        <w:rPr>
          <w:b w:val="0"/>
          <w:i w:val="0"/>
        </w:rPr>
        <w:t>points</w:t>
      </w:r>
      <w:r>
        <w:rPr>
          <w:b w:val="0"/>
          <w:i w:val="0"/>
        </w:rPr>
        <w:t xml:space="preserve"> </w:t>
      </w:r>
      <w:r>
        <w:rPr>
          <w:b w:val="0"/>
          <w:i w:val="0"/>
        </w:rPr>
        <w:t>in</w:t>
      </w:r>
      <w:r>
        <w:rPr>
          <w:b w:val="0"/>
          <w:i w:val="0"/>
        </w:rPr>
        <w:t xml:space="preserve"> </w:t>
      </w:r>
      <w:r>
        <w:rPr>
          <w:b w:val="0"/>
          <w:i w:val="0"/>
        </w:rPr>
        <w:t>every</w:t>
      </w:r>
      <w:r>
        <w:rPr>
          <w:b w:val="0"/>
          <w:i w:val="0"/>
        </w:rPr>
        <w:t xml:space="preserve"> </w:t>
      </w:r>
      <w:r>
        <w:rPr>
          <w:b w:val="0"/>
          <w:i w:val="0"/>
        </w:rPr>
        <w:t>section.</w:t>
      </w:r>
      <w:r>
        <w:rPr>
          <w:b w:val="0"/>
          <w:i w:val="0"/>
        </w:rPr>
        <w:t xml:space="preserve"> </w:t>
      </w:r>
      <w:r>
        <w:rPr>
          <w:b w:val="0"/>
          <w:i w:val="0"/>
        </w:rPr>
        <w:t>Retake</w:t>
      </w:r>
      <w:r>
        <w:rPr>
          <w:b w:val="0"/>
          <w:i w:val="0"/>
        </w:rPr>
        <w:t xml:space="preserve"> </w:t>
      </w:r>
      <w:r>
        <w:rPr>
          <w:b w:val="0"/>
          <w:i w:val="0"/>
        </w:rPr>
        <w:t>with</w:t>
      </w:r>
      <w:r>
        <w:rPr>
          <w:b w:val="0"/>
          <w:i w:val="0"/>
        </w:rPr>
        <w:t xml:space="preserve"> </w:t>
      </w:r>
      <w:r>
        <w:rPr>
          <w:b w:val="0"/>
          <w:i w:val="0"/>
        </w:rPr>
        <w:t>different</w:t>
      </w:r>
      <w:r>
        <w:rPr>
          <w:b w:val="0"/>
          <w:i w:val="0"/>
        </w:rPr>
        <w:t xml:space="preserve"> </w:t>
      </w:r>
      <w:r>
        <w:rPr>
          <w:b w:val="0"/>
          <w:i w:val="0"/>
        </w:rPr>
        <w:t>bank</w:t>
      </w:r>
      <w:r>
        <w:rPr>
          <w:b w:val="0"/>
          <w:i w:val="0"/>
        </w:rPr>
        <w:t xml:space="preserve"> </w:t>
      </w:r>
      <w:r>
        <w:rPr>
          <w:b w:val="0"/>
          <w:i w:val="0"/>
        </w:rPr>
        <w:t>questions</w:t>
      </w:r>
      <w:r>
        <w:rPr>
          <w:b w:val="0"/>
          <w:i w:val="0"/>
        </w:rPr>
        <w:t xml:space="preserve"> </w:t>
      </w:r>
      <w:r>
        <w:rPr>
          <w:b w:val="0"/>
          <w:i w:val="0"/>
        </w:rPr>
        <w:t>after</w:t>
      </w:r>
      <w:r>
        <w:rPr>
          <w:b w:val="0"/>
          <w:i w:val="0"/>
        </w:rPr>
        <w:t xml:space="preserve"> </w:t>
      </w:r>
      <w:r>
        <w:rPr>
          <w:b w:val="0"/>
          <w:i w:val="0"/>
        </w:rPr>
        <w:t>remediation.</w:t>
      </w:r>
    </w:p>
    <w:p>
      <w:pPr>
        <w:pStyle w:val="Heading3"/>
      </w:pPr>
      <w:r>
        <w:rPr>
          <w:color w:val="000000"/>
        </w:rPr>
        <w:t>MOCK L Embedded Linux developer</w:t>
      </w:r>
    </w:p>
    <w:p>
      <w:r>
        <w:rPr>
          <w:b w:val="0"/>
          <w:i w:val="0"/>
        </w:rPr>
        <w:t>Prerequisites</w:t>
      </w:r>
      <w:r>
        <w:rPr>
          <w:b w:val="0"/>
          <w:i w:val="0"/>
        </w:rPr>
        <w:t xml:space="preserve"> </w:t>
      </w:r>
      <w:r>
        <w:rPr>
          <w:b w:val="0"/>
          <w:i w:val="0"/>
        </w:rPr>
        <w:t>G01–G02</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system-programming</w:t>
      </w:r>
      <w:r>
        <w:rPr>
          <w:b w:val="0"/>
          <w:i w:val="0"/>
        </w:rPr>
        <w:t xml:space="preserve"> </w:t>
      </w:r>
      <w:r>
        <w:rPr>
          <w:b w:val="0"/>
          <w:i w:val="0"/>
        </w:rPr>
        <w:t>project.</w:t>
      </w:r>
      <w:r>
        <w:rPr>
          <w:b w:val="0"/>
          <w:i w:val="0"/>
        </w:rPr>
        <w:t xml:space="preserve"> </w:t>
      </w:r>
      <w:r>
        <w:rPr>
          <w:b w:val="0"/>
          <w:i w:val="0"/>
        </w:rPr>
        <w:t>First</w:t>
      </w:r>
      <w:r>
        <w:rPr>
          <w:b w:val="0"/>
          <w:i w:val="0"/>
        </w:rPr>
        <w:t xml:space="preserve"> </w:t>
      </w:r>
      <w:r>
        <w:rPr>
          <w:b w:val="0"/>
          <w:i w:val="0"/>
        </w:rPr>
        <w:t>5</w:t>
      </w:r>
      <w:r>
        <w:rPr>
          <w:b w:val="0"/>
          <w:i w:val="0"/>
        </w:rPr>
        <w:t xml:space="preserve"> </w:t>
      </w:r>
      <w:r>
        <w:rPr>
          <w:b w:val="0"/>
          <w:i w:val="0"/>
        </w:rPr>
        <w:t>minutes:</w:t>
      </w:r>
      <w:r>
        <w:rPr>
          <w:b w:val="0"/>
          <w:i w:val="0"/>
        </w:rPr>
        <w:t xml:space="preserve"> </w:t>
      </w:r>
      <w:r>
        <w:rPr>
          <w:b w:val="0"/>
          <w:i w:val="0"/>
        </w:rPr>
        <w:t>clarify</w:t>
      </w:r>
      <w:r>
        <w:rPr>
          <w:b w:val="0"/>
          <w:i w:val="0"/>
        </w:rPr>
        <w:t xml:space="preserve"> </w:t>
      </w:r>
      <w:r>
        <w:rPr>
          <w:b w:val="0"/>
          <w:i w:val="0"/>
        </w:rPr>
        <w:t>a</w:t>
      </w:r>
      <w:r>
        <w:rPr>
          <w:b w:val="0"/>
          <w:i w:val="0"/>
        </w:rPr>
        <w:t xml:space="preserve"> </w:t>
      </w:r>
      <w:r>
        <w:rPr>
          <w:b w:val="0"/>
          <w:i w:val="0"/>
        </w:rPr>
        <w:t>telemetry</w:t>
      </w:r>
      <w:r>
        <w:rPr>
          <w:b w:val="0"/>
          <w:i w:val="0"/>
        </w:rPr>
        <w:t xml:space="preserve"> </w:t>
      </w:r>
      <w:r>
        <w:rPr>
          <w:b w:val="0"/>
          <w:i w:val="0"/>
        </w:rPr>
        <w:t>daemon's</w:t>
      </w:r>
      <w:r>
        <w:rPr>
          <w:b w:val="0"/>
          <w:i w:val="0"/>
        </w:rPr>
        <w:t xml:space="preserve"> </w:t>
      </w:r>
      <w:r>
        <w:rPr>
          <w:b w:val="0"/>
          <w:i w:val="0"/>
        </w:rPr>
        <w:t>input</w:t>
      </w:r>
      <w:r>
        <w:rPr>
          <w:b w:val="0"/>
          <w:i w:val="0"/>
        </w:rPr>
        <w:t xml:space="preserve"> </w:t>
      </w:r>
      <w:r>
        <w:rPr>
          <w:b w:val="0"/>
          <w:i w:val="0"/>
        </w:rPr>
        <w:t>rate,</w:t>
      </w:r>
      <w:r>
        <w:rPr>
          <w:b w:val="0"/>
          <w:i w:val="0"/>
        </w:rPr>
        <w:t xml:space="preserve"> </w:t>
      </w:r>
      <w:r>
        <w:rPr>
          <w:b w:val="0"/>
          <w:i w:val="0"/>
        </w:rPr>
        <w:t>maximum</w:t>
      </w:r>
      <w:r>
        <w:rPr>
          <w:b w:val="0"/>
          <w:i w:val="0"/>
        </w:rPr>
        <w:t xml:space="preserve"> </w:t>
      </w:r>
      <w:r>
        <w:rPr>
          <w:b w:val="0"/>
          <w:i w:val="0"/>
        </w:rPr>
        <w:t>record,</w:t>
      </w:r>
      <w:r>
        <w:rPr>
          <w:b w:val="0"/>
          <w:i w:val="0"/>
        </w:rPr>
        <w:t xml:space="preserve"> </w:t>
      </w:r>
      <w:r>
        <w:rPr>
          <w:b w:val="0"/>
          <w:i w:val="0"/>
        </w:rPr>
        <w:t>shutdown</w:t>
      </w:r>
      <w:r>
        <w:rPr>
          <w:b w:val="0"/>
          <w:i w:val="0"/>
        </w:rPr>
        <w:t xml:space="preserve"> </w:t>
      </w:r>
      <w:r>
        <w:rPr>
          <w:b w:val="0"/>
          <w:i w:val="0"/>
        </w:rPr>
        <w:t>and</w:t>
      </w:r>
      <w:r>
        <w:rPr>
          <w:b w:val="0"/>
          <w:i w:val="0"/>
        </w:rPr>
        <w:t xml:space="preserve"> </w:t>
      </w:r>
      <w:r>
        <w:rPr>
          <w:b w:val="0"/>
          <w:i w:val="0"/>
        </w:rPr>
        <w:t>persistence</w:t>
      </w:r>
      <w:r>
        <w:rPr>
          <w:b w:val="0"/>
          <w:i w:val="0"/>
        </w:rPr>
        <w:t xml:space="preserve"> </w:t>
      </w:r>
      <w:r>
        <w:rPr>
          <w:b w:val="0"/>
          <w:i w:val="0"/>
        </w:rPr>
        <w:t>requirements.</w:t>
      </w:r>
      <w:r>
        <w:rPr>
          <w:b w:val="0"/>
          <w:i w:val="0"/>
        </w:rPr>
        <w:t xml:space="preserve"> </w:t>
      </w:r>
      <w:r>
        <w:rPr>
          <w:b w:val="0"/>
          <w:i w:val="0"/>
        </w:rPr>
        <w:t>Next</w:t>
      </w:r>
      <w:r>
        <w:rPr>
          <w:b w:val="0"/>
          <w:i w:val="0"/>
        </w:rPr>
        <w:t xml:space="preserve"> </w:t>
      </w:r>
      <w:r>
        <w:rPr>
          <w:b w:val="0"/>
          <w:i w:val="0"/>
        </w:rPr>
        <w:t>15</w:t>
      </w:r>
      <w:r>
        <w:rPr>
          <w:b w:val="0"/>
          <w:i w:val="0"/>
        </w:rPr>
        <w:t xml:space="preserve"> </w:t>
      </w:r>
      <w:r>
        <w:rPr>
          <w:b w:val="0"/>
          <w:i w:val="0"/>
        </w:rPr>
        <w:t>minutes:</w:t>
      </w:r>
      <w:r>
        <w:rPr>
          <w:b w:val="0"/>
          <w:i w:val="0"/>
        </w:rPr>
        <w:t xml:space="preserve"> </w:t>
      </w:r>
      <w:r>
        <w:rPr>
          <w:b w:val="0"/>
          <w:i w:val="0"/>
        </w:rPr>
        <w:t>Q052</w:t>
      </w:r>
      <w:r>
        <w:rPr>
          <w:b w:val="0"/>
          <w:i w:val="0"/>
        </w:rPr>
        <w:t xml:space="preserve"> </w:t>
      </w:r>
      <w:r>
        <w:rPr>
          <w:b w:val="0"/>
          <w:i w:val="0"/>
        </w:rPr>
        <w:t>partial</w:t>
      </w:r>
      <w:r>
        <w:rPr>
          <w:b w:val="0"/>
          <w:i w:val="0"/>
        </w:rPr>
        <w:t xml:space="preserve"> </w:t>
      </w:r>
      <w:r>
        <w:rPr>
          <w:b w:val="0"/>
          <w:i w:val="0"/>
        </w:rPr>
        <w:t>I/O,</w:t>
      </w:r>
      <w:r>
        <w:rPr>
          <w:b w:val="0"/>
          <w:i w:val="0"/>
        </w:rPr>
        <w:t xml:space="preserve"> </w:t>
      </w:r>
      <w:r>
        <w:rPr>
          <w:b w:val="0"/>
          <w:i w:val="0"/>
        </w:rPr>
        <w:t>Q059</w:t>
      </w:r>
      <w:r>
        <w:rPr>
          <w:b w:val="0"/>
          <w:i w:val="0"/>
        </w:rPr>
        <w:t xml:space="preserve"> </w:t>
      </w:r>
      <w:r>
        <w:rPr>
          <w:b w:val="0"/>
          <w:i w:val="0"/>
        </w:rPr>
        <w:t>deadlines,</w:t>
      </w:r>
      <w:r>
        <w:rPr>
          <w:b w:val="0"/>
          <w:i w:val="0"/>
        </w:rPr>
        <w:t xml:space="preserve"> </w:t>
      </w:r>
      <w:r>
        <w:rPr>
          <w:b w:val="0"/>
          <w:i w:val="0"/>
        </w:rPr>
        <w:t>Q071</w:t>
      </w:r>
      <w:r>
        <w:rPr>
          <w:b w:val="0"/>
          <w:i w:val="0"/>
        </w:rPr>
        <w:t xml:space="preserve"> </w:t>
      </w:r>
      <w:r>
        <w:rPr>
          <w:b w:val="0"/>
          <w:i w:val="0"/>
        </w:rPr>
        <w:t>condition</w:t>
      </w:r>
      <w:r>
        <w:rPr>
          <w:b w:val="0"/>
          <w:i w:val="0"/>
        </w:rPr>
        <w:t xml:space="preserve"> </w:t>
      </w:r>
      <w:r>
        <w:rPr>
          <w:b w:val="0"/>
          <w:i w:val="0"/>
        </w:rPr>
        <w:t>predicates.</w:t>
      </w:r>
      <w:r>
        <w:rPr>
          <w:b w:val="0"/>
          <w:i w:val="0"/>
        </w:rPr>
        <w:t xml:space="preserve"> </w:t>
      </w:r>
      <w:r>
        <w:rPr>
          <w:b w:val="0"/>
          <w:i w:val="0"/>
        </w:rPr>
        <w:t>Next</w:t>
      </w:r>
      <w:r>
        <w:rPr>
          <w:b w:val="0"/>
          <w:i w:val="0"/>
        </w:rPr>
        <w:t xml:space="preserve"> </w:t>
      </w:r>
      <w:r>
        <w:rPr>
          <w:b w:val="0"/>
          <w:i w:val="0"/>
        </w:rPr>
        <w:t>25</w:t>
      </w:r>
      <w:r>
        <w:rPr>
          <w:b w:val="0"/>
          <w:i w:val="0"/>
        </w:rPr>
        <w:t xml:space="preserve"> </w:t>
      </w:r>
      <w:r>
        <w:rPr>
          <w:b w:val="0"/>
          <w:i w:val="0"/>
        </w:rPr>
        <w:t>minutes:</w:t>
      </w:r>
      <w:r>
        <w:rPr>
          <w:b w:val="0"/>
          <w:i w:val="0"/>
        </w:rPr>
        <w:t xml:space="preserve"> </w:t>
      </w:r>
      <w:r>
        <w:rPr>
          <w:b w:val="0"/>
          <w:i w:val="0"/>
        </w:rPr>
        <w:t>implement</w:t>
      </w:r>
      <w:r>
        <w:rPr>
          <w:b w:val="0"/>
          <w:i w:val="0"/>
        </w:rPr>
        <w:t xml:space="preserve"> </w:t>
      </w:r>
      <w:r>
        <w:rPr>
          <w:b w:val="0"/>
          <w:i w:val="0"/>
        </w:rPr>
        <w:t>strict</w:t>
      </w:r>
      <w:r>
        <w:rPr>
          <w:b w:val="0"/>
          <w:i w:val="0"/>
        </w:rPr>
        <w:t xml:space="preserve"> </w:t>
      </w:r>
      <w:r>
        <w:rPr>
          <w:b w:val="0"/>
          <w:i w:val="0"/>
        </w:rPr>
        <w:t>numeric</w:t>
      </w:r>
      <w:r>
        <w:rPr>
          <w:b w:val="0"/>
          <w:i w:val="0"/>
        </w:rPr>
        <w:t xml:space="preserve"> </w:t>
      </w:r>
      <w:r>
        <w:rPr>
          <w:b w:val="0"/>
          <w:i w:val="0"/>
        </w:rPr>
        <w:t>parsing</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blocking</w:t>
      </w:r>
      <w:r>
        <w:rPr>
          <w:b w:val="0"/>
          <w:i w:val="0"/>
        </w:rPr>
        <w:t xml:space="preserve"> </w:t>
      </w:r>
      <w:r>
        <w:rPr>
          <w:b w:val="0"/>
          <w:i w:val="0"/>
        </w:rPr>
        <w:t>complete-write</w:t>
      </w:r>
      <w:r>
        <w:rPr>
          <w:b w:val="0"/>
          <w:i w:val="0"/>
        </w:rPr>
        <w:t xml:space="preserve"> </w:t>
      </w:r>
      <w:r>
        <w:rPr>
          <w:b w:val="0"/>
          <w:i w:val="0"/>
        </w:rPr>
        <w:t>helper,</w:t>
      </w:r>
      <w:r>
        <w:rPr>
          <w:b w:val="0"/>
          <w:i w:val="0"/>
        </w:rPr>
        <w:t xml:space="preserve"> </w:t>
      </w:r>
      <w:r>
        <w:rPr>
          <w:b w:val="0"/>
          <w:i w:val="0"/>
        </w:rPr>
        <w:t>using</w:t>
      </w:r>
      <w:r>
        <w:rPr>
          <w:b w:val="0"/>
          <w:i w:val="0"/>
        </w:rPr>
        <w:t xml:space="preserve"> </w:t>
      </w:r>
      <w:r>
        <w:rPr>
          <w:b w:val="0"/>
          <w:i w:val="0"/>
        </w:rPr>
        <w:t>inputs</w:t>
      </w:r>
      <w:r>
        <w:rPr>
          <w:b w:val="0"/>
          <w:i w:val="0"/>
        </w:rPr>
        <w:t xml:space="preserve"> </w:t>
      </w:r>
      <w:r>
        <w:rPr>
          <w:b w:val="0"/>
          <w:i w:val="0"/>
        </w:rPr>
        <w:t>from</w:t>
      </w:r>
      <w:r>
        <w:rPr>
          <w:b w:val="0"/>
          <w:i w:val="0"/>
        </w:rPr>
        <w:t xml:space="preserve"> </w:t>
      </w:r>
      <w:r>
        <w:rPr>
          <w:b w:val="0"/>
          <w:i w:val="0"/>
        </w:rPr>
        <w:t>C15</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pipe.</w:t>
      </w:r>
      <w:r>
        <w:rPr>
          <w:b w:val="0"/>
          <w:i w:val="0"/>
        </w:rPr>
        <w:t xml:space="preserve"> </w:t>
      </w:r>
      <w:r>
        <w:rPr>
          <w:b w:val="0"/>
          <w:i w:val="0"/>
        </w:rPr>
        <w:t>Next</w:t>
      </w:r>
      <w:r>
        <w:rPr>
          <w:b w:val="0"/>
          <w:i w:val="0"/>
        </w:rPr>
        <w:t xml:space="preserve"> </w:t>
      </w:r>
      <w:r>
        <w:rPr>
          <w:b w:val="0"/>
          <w:i w:val="0"/>
        </w:rPr>
        <w:t>20</w:t>
      </w:r>
      <w:r>
        <w:rPr>
          <w:b w:val="0"/>
          <w:i w:val="0"/>
        </w:rPr>
        <w:t xml:space="preserve"> </w:t>
      </w:r>
      <w:r>
        <w:rPr>
          <w:b w:val="0"/>
          <w:i w:val="0"/>
        </w:rPr>
        <w:t>minutes:</w:t>
      </w:r>
      <w:r>
        <w:rPr>
          <w:b w:val="0"/>
          <w:i w:val="0"/>
        </w:rPr>
        <w:t xml:space="preserve"> </w:t>
      </w:r>
      <w:r>
        <w:rPr>
          <w:b w:val="0"/>
          <w:i w:val="0"/>
        </w:rPr>
        <w:t>diagnose</w:t>
      </w:r>
      <w:r>
        <w:rPr>
          <w:b w:val="0"/>
          <w:i w:val="0"/>
        </w:rPr>
        <w:t xml:space="preserve"> </w:t>
      </w:r>
      <w:r>
        <w:rPr>
          <w:b w:val="0"/>
          <w:i w:val="0"/>
        </w:rPr>
        <w:t>spin.trace,</w:t>
      </w:r>
      <w:r>
        <w:rPr>
          <w:b w:val="0"/>
          <w:i w:val="0"/>
        </w:rPr>
        <w:t xml:space="preserve"> </w:t>
      </w:r>
      <w:r>
        <w:rPr>
          <w:b w:val="0"/>
          <w:i w:val="0"/>
        </w:rPr>
        <w:t>explain</w:t>
      </w:r>
      <w:r>
        <w:rPr>
          <w:b w:val="0"/>
          <w:i w:val="0"/>
        </w:rPr>
        <w:t xml:space="preserve"> </w:t>
      </w:r>
      <w:r>
        <w:rPr>
          <w:b w:val="0"/>
          <w:i w:val="0"/>
        </w:rPr>
        <w:t>a</w:t>
      </w:r>
      <w:r>
        <w:rPr>
          <w:b w:val="0"/>
          <w:i w:val="0"/>
        </w:rPr>
        <w:t xml:space="preserve"> </w:t>
      </w:r>
      <w:r>
        <w:rPr>
          <w:b w:val="0"/>
          <w:i w:val="0"/>
        </w:rPr>
        <w:t>lost-wakeup</w:t>
      </w:r>
      <w:r>
        <w:rPr>
          <w:b w:val="0"/>
          <w:i w:val="0"/>
        </w:rPr>
        <w:t xml:space="preserve"> </w:t>
      </w:r>
      <w:r>
        <w:rPr>
          <w:b w:val="0"/>
          <w:i w:val="0"/>
        </w:rPr>
        <w:t>scenario</w:t>
      </w:r>
      <w:r>
        <w:rPr>
          <w:b w:val="0"/>
          <w:i w:val="0"/>
        </w:rPr>
        <w:t xml:space="preserve"> </w:t>
      </w:r>
      <w:r>
        <w:rPr>
          <w:b w:val="0"/>
          <w:i w:val="0"/>
        </w:rPr>
        <w:t>and</w:t>
      </w:r>
      <w:r>
        <w:rPr>
          <w:b w:val="0"/>
          <w:i w:val="0"/>
        </w:rPr>
        <w:t xml:space="preserve"> </w:t>
      </w:r>
      <w:r>
        <w:rPr>
          <w:b w:val="0"/>
          <w:i w:val="0"/>
        </w:rPr>
        <w:t>define</w:t>
      </w:r>
      <w:r>
        <w:rPr>
          <w:b w:val="0"/>
          <w:i w:val="0"/>
        </w:rPr>
        <w:t xml:space="preserve"> </w:t>
      </w:r>
      <w:r>
        <w:rPr>
          <w:b w:val="0"/>
          <w:i w:val="0"/>
        </w:rPr>
        <w:t>regression</w:t>
      </w:r>
      <w:r>
        <w:rPr>
          <w:b w:val="0"/>
          <w:i w:val="0"/>
        </w:rPr>
        <w:t xml:space="preserve"> </w:t>
      </w:r>
      <w:r>
        <w:rPr>
          <w:b w:val="0"/>
          <w:i w:val="0"/>
        </w:rPr>
        <w:t>tests.</w:t>
      </w:r>
      <w:r>
        <w:rPr>
          <w:b w:val="0"/>
          <w:i w:val="0"/>
        </w:rPr>
        <w:t xml:space="preserve"> </w:t>
      </w:r>
      <w:r>
        <w:rPr>
          <w:b w:val="0"/>
          <w:i w:val="0"/>
        </w:rPr>
        <w:t>Final</w:t>
      </w:r>
      <w:r>
        <w:rPr>
          <w:b w:val="0"/>
          <w:i w:val="0"/>
        </w:rPr>
        <w:t xml:space="preserve"> </w:t>
      </w:r>
      <w:r>
        <w:rPr>
          <w:b w:val="0"/>
          <w:i w:val="0"/>
        </w:rPr>
        <w:t>10</w:t>
      </w:r>
      <w:r>
        <w:rPr>
          <w:b w:val="0"/>
          <w:i w:val="0"/>
        </w:rPr>
        <w:t xml:space="preserve"> </w:t>
      </w:r>
      <w:r>
        <w:rPr>
          <w:b w:val="0"/>
          <w:i w:val="0"/>
        </w:rPr>
        <w:t>minutes:</w:t>
      </w:r>
      <w:r>
        <w:rPr>
          <w:b w:val="0"/>
          <w:i w:val="0"/>
        </w:rPr>
        <w:t xml:space="preserve"> </w:t>
      </w:r>
      <w:r>
        <w:rPr>
          <w:b w:val="0"/>
          <w:i w:val="0"/>
        </w:rPr>
        <w:t>defend</w:t>
      </w:r>
      <w:r>
        <w:rPr>
          <w:b w:val="0"/>
          <w:i w:val="0"/>
        </w:rPr>
        <w:t xml:space="preserve"> </w:t>
      </w:r>
      <w:r>
        <w:rPr>
          <w:b w:val="0"/>
          <w:i w:val="0"/>
        </w:rPr>
        <w:t>B03</w:t>
      </w:r>
      <w:r>
        <w:rPr>
          <w:b w:val="0"/>
          <w:i w:val="0"/>
        </w:rPr>
        <w:t xml:space="preserve"> </w:t>
      </w:r>
      <w:r>
        <w:rPr>
          <w:b w:val="0"/>
          <w:i w:val="0"/>
        </w:rPr>
        <w:t>or</w:t>
      </w:r>
      <w:r>
        <w:rPr>
          <w:b w:val="0"/>
          <w:i w:val="0"/>
        </w:rPr>
        <w:t xml:space="preserve"> </w:t>
      </w:r>
      <w:r>
        <w:rPr>
          <w:b w:val="0"/>
          <w:i w:val="0"/>
        </w:rPr>
        <w:t>B04</w:t>
      </w:r>
      <w:r>
        <w:rPr>
          <w:b w:val="0"/>
          <w:i w:val="0"/>
        </w:rPr>
        <w:t xml:space="preserve"> </w:t>
      </w:r>
      <w:r>
        <w:rPr>
          <w:b w:val="0"/>
          <w:i w:val="0"/>
        </w:rPr>
        <w:t>and</w:t>
      </w:r>
      <w:r>
        <w:rPr>
          <w:b w:val="0"/>
          <w:i w:val="0"/>
        </w:rPr>
        <w:t xml:space="preserve"> </w:t>
      </w:r>
      <w:r>
        <w:rPr>
          <w:b w:val="0"/>
          <w:i w:val="0"/>
        </w:rPr>
        <w:t>accurately</w:t>
      </w:r>
      <w:r>
        <w:rPr>
          <w:b w:val="0"/>
          <w:i w:val="0"/>
        </w:rPr>
        <w:t xml:space="preserve"> </w:t>
      </w:r>
      <w:r>
        <w:rPr>
          <w:b w:val="0"/>
          <w:i w:val="0"/>
        </w:rPr>
        <w:t>label</w:t>
      </w:r>
      <w:r>
        <w:rPr>
          <w:b w:val="0"/>
          <w:i w:val="0"/>
        </w:rPr>
        <w:t xml:space="preserve"> </w:t>
      </w:r>
      <w:r>
        <w:rPr>
          <w:b w:val="0"/>
          <w:i w:val="0"/>
        </w:rPr>
        <w:t>host</w:t>
      </w:r>
      <w:r>
        <w:rPr>
          <w:b w:val="0"/>
          <w:i w:val="0"/>
        </w:rPr>
        <w:t xml:space="preserve"> </w:t>
      </w:r>
      <w:r>
        <w:rPr>
          <w:b w:val="0"/>
          <w:i w:val="0"/>
        </w:rPr>
        <w:t>versus</w:t>
      </w:r>
      <w:r>
        <w:rPr>
          <w:b w:val="0"/>
          <w:i w:val="0"/>
        </w:rPr>
        <w:t xml:space="preserve"> </w:t>
      </w:r>
      <w:r>
        <w:rPr>
          <w:b w:val="0"/>
          <w:i w:val="0"/>
        </w:rPr>
        <w:t>hardware</w:t>
      </w:r>
      <w:r>
        <w:rPr>
          <w:b w:val="0"/>
          <w:i w:val="0"/>
        </w:rPr>
        <w:t xml:space="preserve"> </w:t>
      </w:r>
      <w:r>
        <w:rPr>
          <w:b w:val="0"/>
          <w:i w:val="0"/>
        </w:rPr>
        <w:t>evidence.</w:t>
      </w:r>
    </w:p>
    <w:p>
      <w:r>
        <w:rPr>
          <w:b w:val="0"/>
          <w:i w:val="0"/>
        </w:rPr>
        <w:t>Score</w:t>
      </w:r>
      <w:r>
        <w:rPr>
          <w:b w:val="0"/>
          <w:i w:val="0"/>
        </w:rPr>
        <w:t xml:space="preserve"> </w:t>
      </w:r>
      <w:r>
        <w:rPr>
          <w:b w:val="0"/>
          <w:i w:val="0"/>
        </w:rPr>
        <w:t>requirements/communication</w:t>
      </w:r>
      <w:r>
        <w:rPr>
          <w:b w:val="0"/>
          <w:i w:val="0"/>
        </w:rPr>
        <w:t xml:space="preserve"> </w:t>
      </w:r>
      <w:r>
        <w:rPr>
          <w:b w:val="0"/>
          <w:i w:val="0"/>
        </w:rPr>
        <w:t>10,</w:t>
      </w:r>
      <w:r>
        <w:rPr>
          <w:b w:val="0"/>
          <w:i w:val="0"/>
        </w:rPr>
        <w:t xml:space="preserve"> </w:t>
      </w:r>
      <w:r>
        <w:rPr>
          <w:b w:val="0"/>
          <w:i w:val="0"/>
        </w:rPr>
        <w:t>concepts</w:t>
      </w:r>
      <w:r>
        <w:rPr>
          <w:b w:val="0"/>
          <w:i w:val="0"/>
        </w:rPr>
        <w:t xml:space="preserve"> </w:t>
      </w:r>
      <w:r>
        <w:rPr>
          <w:b w:val="0"/>
          <w:i w:val="0"/>
        </w:rPr>
        <w:t>20,</w:t>
      </w:r>
      <w:r>
        <w:rPr>
          <w:b w:val="0"/>
          <w:i w:val="0"/>
        </w:rPr>
        <w:t xml:space="preserve"> </w:t>
      </w:r>
      <w:r>
        <w:rPr>
          <w:b w:val="0"/>
          <w:i w:val="0"/>
        </w:rPr>
        <w:t>coding</w:t>
      </w:r>
      <w:r>
        <w:rPr>
          <w:b w:val="0"/>
          <w:i w:val="0"/>
        </w:rPr>
        <w:t xml:space="preserve"> </w:t>
      </w:r>
      <w:r>
        <w:rPr>
          <w:b w:val="0"/>
          <w:i w:val="0"/>
        </w:rPr>
        <w:t>30,</w:t>
      </w:r>
      <w:r>
        <w:rPr>
          <w:b w:val="0"/>
          <w:i w:val="0"/>
        </w:rPr>
        <w:t xml:space="preserve"> </w:t>
      </w:r>
      <w:r>
        <w:rPr>
          <w:b w:val="0"/>
          <w:i w:val="0"/>
        </w:rPr>
        <w:t>debugging</w:t>
      </w:r>
      <w:r>
        <w:rPr>
          <w:b w:val="0"/>
          <w:i w:val="0"/>
        </w:rPr>
        <w:t xml:space="preserve"> </w:t>
      </w:r>
      <w:r>
        <w:rPr>
          <w:b w:val="0"/>
          <w:i w:val="0"/>
        </w:rPr>
        <w:t>25,</w:t>
      </w:r>
      <w:r>
        <w:rPr>
          <w:b w:val="0"/>
          <w:i w:val="0"/>
        </w:rPr>
        <w:t xml:space="preserve"> </w:t>
      </w:r>
      <w:r>
        <w:rPr>
          <w:b w:val="0"/>
          <w:i w:val="0"/>
        </w:rPr>
        <w:t>project</w:t>
      </w:r>
      <w:r>
        <w:rPr>
          <w:b w:val="0"/>
          <w:i w:val="0"/>
        </w:rPr>
        <w:t xml:space="preserve"> </w:t>
      </w:r>
      <w:r>
        <w:rPr>
          <w:b w:val="0"/>
          <w:i w:val="0"/>
        </w:rPr>
        <w:t>defense</w:t>
      </w:r>
      <w:r>
        <w:rPr>
          <w:b w:val="0"/>
          <w:i w:val="0"/>
        </w:rPr>
        <w:t xml:space="preserve"> </w:t>
      </w:r>
      <w:r>
        <w:rPr>
          <w:b w:val="0"/>
          <w:i w:val="0"/>
        </w:rPr>
        <w:t>15.</w:t>
      </w:r>
      <w:r>
        <w:rPr>
          <w:b w:val="0"/>
          <w:i w:val="0"/>
        </w:rPr>
        <w:t xml:space="preserve"> </w:t>
      </w:r>
      <w:r>
        <w:rPr>
          <w:b w:val="0"/>
          <w:i w:val="0"/>
        </w:rPr>
        <w:t>Critical</w:t>
      </w:r>
      <w:r>
        <w:rPr>
          <w:b w:val="0"/>
          <w:i w:val="0"/>
        </w:rPr>
        <w:t xml:space="preserve"> </w:t>
      </w:r>
      <w:r>
        <w:rPr>
          <w:b w:val="0"/>
          <w:i w:val="0"/>
        </w:rPr>
        <w:t>gates:</w:t>
      </w:r>
      <w:r>
        <w:rPr>
          <w:b w:val="0"/>
          <w:i w:val="0"/>
        </w:rPr>
        <w:t xml:space="preserve"> </w:t>
      </w:r>
      <w:r>
        <w:rPr>
          <w:b w:val="0"/>
          <w:i w:val="0"/>
        </w:rPr>
        <w:t>no</w:t>
      </w:r>
      <w:r>
        <w:rPr>
          <w:b w:val="0"/>
          <w:i w:val="0"/>
        </w:rPr>
        <w:t xml:space="preserve"> </w:t>
      </w:r>
      <w:r>
        <w:rPr>
          <w:b w:val="0"/>
          <w:i w:val="0"/>
        </w:rPr>
        <w:t>unchecked</w:t>
      </w:r>
      <w:r>
        <w:rPr>
          <w:b w:val="0"/>
          <w:i w:val="0"/>
        </w:rPr>
        <w:t xml:space="preserve"> </w:t>
      </w:r>
      <w:r>
        <w:rPr>
          <w:b w:val="0"/>
          <w:i w:val="0"/>
        </w:rPr>
        <w:t>length/overflow,</w:t>
      </w:r>
      <w:r>
        <w:rPr>
          <w:b w:val="0"/>
          <w:i w:val="0"/>
        </w:rPr>
        <w:t xml:space="preserve"> </w:t>
      </w:r>
      <w:r>
        <w:rPr>
          <w:b w:val="0"/>
          <w:i w:val="0"/>
        </w:rPr>
        <w:t>unsynchronized</w:t>
      </w:r>
      <w:r>
        <w:rPr>
          <w:b w:val="0"/>
          <w:i w:val="0"/>
        </w:rPr>
        <w:t xml:space="preserve"> </w:t>
      </w:r>
      <w:r>
        <w:rPr>
          <w:b w:val="0"/>
          <w:i w:val="0"/>
        </w:rPr>
        <w:t>shared</w:t>
      </w:r>
      <w:r>
        <w:rPr>
          <w:b w:val="0"/>
          <w:i w:val="0"/>
        </w:rPr>
        <w:t xml:space="preserve"> </w:t>
      </w:r>
      <w:r>
        <w:rPr>
          <w:b w:val="0"/>
          <w:i w:val="0"/>
        </w:rPr>
        <w:t>access,</w:t>
      </w:r>
      <w:r>
        <w:rPr>
          <w:b w:val="0"/>
          <w:i w:val="0"/>
        </w:rPr>
        <w:t xml:space="preserve"> </w:t>
      </w:r>
      <w:r>
        <w:rPr>
          <w:b w:val="0"/>
          <w:i w:val="0"/>
        </w:rPr>
        <w:t>endless</w:t>
      </w:r>
      <w:r>
        <w:rPr>
          <w:b w:val="0"/>
          <w:i w:val="0"/>
        </w:rPr>
        <w:t xml:space="preserve"> </w:t>
      </w:r>
      <w:r>
        <w:rPr>
          <w:b w:val="0"/>
          <w:i w:val="0"/>
        </w:rPr>
        <w:t>EOF</w:t>
      </w:r>
      <w:r>
        <w:rPr>
          <w:b w:val="0"/>
          <w:i w:val="0"/>
        </w:rPr>
        <w:t xml:space="preserve"> </w:t>
      </w:r>
      <w:r>
        <w:rPr>
          <w:b w:val="0"/>
          <w:i w:val="0"/>
        </w:rPr>
        <w:t>loop</w:t>
      </w:r>
      <w:r>
        <w:rPr>
          <w:b w:val="0"/>
          <w:i w:val="0"/>
        </w:rPr>
        <w:t xml:space="preserve"> </w:t>
      </w:r>
      <w:r>
        <w:rPr>
          <w:b w:val="0"/>
          <w:i w:val="0"/>
        </w:rPr>
        <w:t>or</w:t>
      </w:r>
      <w:r>
        <w:rPr>
          <w:b w:val="0"/>
          <w:i w:val="0"/>
        </w:rPr>
        <w:t xml:space="preserve"> </w:t>
      </w:r>
      <w:r>
        <w:rPr>
          <w:b w:val="0"/>
          <w:i w:val="0"/>
        </w:rPr>
        <w:t>invented</w:t>
      </w:r>
      <w:r>
        <w:rPr>
          <w:b w:val="0"/>
          <w:i w:val="0"/>
        </w:rPr>
        <w:t xml:space="preserve"> </w:t>
      </w:r>
      <w:r>
        <w:rPr>
          <w:b w:val="0"/>
          <w:i w:val="0"/>
        </w:rPr>
        <w:t>test</w:t>
      </w:r>
      <w:r>
        <w:rPr>
          <w:b w:val="0"/>
          <w:i w:val="0"/>
        </w:rPr>
        <w:t xml:space="preserve"> </w:t>
      </w:r>
      <w:r>
        <w:rPr>
          <w:b w:val="0"/>
          <w:i w:val="0"/>
        </w:rPr>
        <w:t>result.</w:t>
      </w:r>
      <w:r>
        <w:rPr>
          <w:b w:val="0"/>
          <w:i w:val="0"/>
        </w:rPr>
        <w:t xml:space="preserve"> </w:t>
      </w:r>
      <w:r>
        <w:rPr>
          <w:b w:val="0"/>
          <w:i w:val="0"/>
        </w:rPr>
        <w:t>Remediation:</w:t>
      </w:r>
      <w:r>
        <w:rPr>
          <w:b w:val="0"/>
          <w:i w:val="0"/>
        </w:rPr>
        <w:t xml:space="preserve"> </w:t>
      </w:r>
      <w:r>
        <w:rPr>
          <w:b w:val="0"/>
          <w:i w:val="0"/>
        </w:rPr>
        <w:t>M03,</w:t>
      </w:r>
      <w:r>
        <w:rPr>
          <w:b w:val="0"/>
          <w:i w:val="0"/>
        </w:rPr>
        <w:t xml:space="preserve"> </w:t>
      </w:r>
      <w:r>
        <w:rPr>
          <w:b w:val="0"/>
          <w:i w:val="0"/>
        </w:rPr>
        <w:t>M06,</w:t>
      </w:r>
      <w:r>
        <w:rPr>
          <w:b w:val="0"/>
          <w:i w:val="0"/>
        </w:rPr>
        <w:t xml:space="preserve"> </w:t>
      </w:r>
      <w:r>
        <w:rPr>
          <w:b w:val="0"/>
          <w:i w:val="0"/>
        </w:rPr>
        <w:t>M07</w:t>
      </w:r>
      <w:r>
        <w:rPr>
          <w:b w:val="0"/>
          <w:i w:val="0"/>
        </w:rPr>
        <w:t xml:space="preserve"> </w:t>
      </w:r>
      <w:r>
        <w:rPr>
          <w:b w:val="0"/>
          <w:i w:val="0"/>
        </w:rPr>
        <w:t>and</w:t>
      </w:r>
      <w:r>
        <w:rPr>
          <w:b w:val="0"/>
          <w:i w:val="0"/>
        </w:rPr>
        <w:t xml:space="preserve"> </w:t>
      </w:r>
      <w:r>
        <w:rPr>
          <w:b w:val="0"/>
          <w:i w:val="0"/>
        </w:rPr>
        <w:t>M15</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failed</w:t>
      </w:r>
      <w:r>
        <w:rPr>
          <w:b w:val="0"/>
          <w:i w:val="0"/>
        </w:rPr>
        <w:t xml:space="preserve"> </w:t>
      </w:r>
      <w:r>
        <w:rPr>
          <w:b w:val="0"/>
          <w:i w:val="0"/>
        </w:rPr>
        <w:t>section.</w:t>
      </w:r>
    </w:p>
    <w:p>
      <w:pPr>
        <w:pStyle w:val="Heading3"/>
      </w:pPr>
      <w:r>
        <w:rPr>
          <w:color w:val="000000"/>
        </w:rPr>
        <w:t>MOCK K Kernel driver and BSP developer</w:t>
      </w:r>
    </w:p>
    <w:p>
      <w:r>
        <w:rPr>
          <w:b w:val="0"/>
          <w:i w:val="0"/>
        </w:rPr>
        <w:t>Prerequisites</w:t>
      </w:r>
      <w:r>
        <w:rPr>
          <w:b w:val="0"/>
          <w:i w:val="0"/>
        </w:rPr>
        <w:t xml:space="preserve"> </w:t>
      </w:r>
      <w:r>
        <w:rPr>
          <w:b w:val="0"/>
          <w:i w:val="0"/>
        </w:rPr>
        <w:t>G01–G03</w:t>
      </w:r>
      <w:r>
        <w:rPr>
          <w:b w:val="0"/>
          <w:i w:val="0"/>
        </w:rPr>
        <w:t xml:space="preserve"> </w:t>
      </w:r>
      <w:r>
        <w:rPr>
          <w:b w:val="0"/>
          <w:i w:val="0"/>
        </w:rPr>
        <w:t>and</w:t>
      </w:r>
      <w:r>
        <w:rPr>
          <w:b w:val="0"/>
          <w:i w:val="0"/>
        </w:rPr>
        <w:t xml:space="preserve"> </w:t>
      </w:r>
      <w:r>
        <w:rPr>
          <w:b w:val="0"/>
          <w:i w:val="0"/>
        </w:rPr>
        <w:t>I02</w:t>
      </w:r>
      <w:r>
        <w:rPr>
          <w:b w:val="0"/>
          <w:i w:val="0"/>
        </w:rPr>
        <w:t xml:space="preserve"> </w:t>
      </w:r>
      <w:r>
        <w:rPr>
          <w:b w:val="0"/>
          <w:i w:val="0"/>
        </w:rPr>
        <w:t>or</w:t>
      </w:r>
      <w:r>
        <w:rPr>
          <w:b w:val="0"/>
          <w:i w:val="0"/>
        </w:rPr>
        <w:t xml:space="preserve"> </w:t>
      </w:r>
      <w:r>
        <w:rPr>
          <w:b w:val="0"/>
          <w:i w:val="0"/>
        </w:rPr>
        <w:t>I03.</w:t>
      </w:r>
      <w:r>
        <w:rPr>
          <w:b w:val="0"/>
          <w:i w:val="0"/>
        </w:rPr>
        <w:t xml:space="preserve"> </w:t>
      </w:r>
      <w:r>
        <w:rPr>
          <w:b w:val="0"/>
          <w:i w:val="0"/>
        </w:rPr>
        <w:t>First</w:t>
      </w:r>
      <w:r>
        <w:rPr>
          <w:b w:val="0"/>
          <w:i w:val="0"/>
        </w:rPr>
        <w:t xml:space="preserve"> </w:t>
      </w:r>
      <w:r>
        <w:rPr>
          <w:b w:val="0"/>
          <w:i w:val="0"/>
        </w:rPr>
        <w:t>5</w:t>
      </w:r>
      <w:r>
        <w:rPr>
          <w:b w:val="0"/>
          <w:i w:val="0"/>
        </w:rPr>
        <w:t xml:space="preserve"> </w:t>
      </w:r>
      <w:r>
        <w:rPr>
          <w:b w:val="0"/>
          <w:i w:val="0"/>
        </w:rPr>
        <w:t>minutes:</w:t>
      </w:r>
      <w:r>
        <w:rPr>
          <w:b w:val="0"/>
          <w:i w:val="0"/>
        </w:rPr>
        <w:t xml:space="preserve"> </w:t>
      </w:r>
      <w:r>
        <w:rPr>
          <w:b w:val="0"/>
          <w:i w:val="0"/>
        </w:rPr>
        <w:t>establish</w:t>
      </w:r>
      <w:r>
        <w:rPr>
          <w:b w:val="0"/>
          <w:i w:val="0"/>
        </w:rPr>
        <w:t xml:space="preserve"> </w:t>
      </w:r>
      <w:r>
        <w:rPr>
          <w:b w:val="0"/>
          <w:i w:val="0"/>
        </w:rPr>
        <w:t>kernel</w:t>
      </w:r>
      <w:r>
        <w:rPr>
          <w:b w:val="0"/>
          <w:i w:val="0"/>
        </w:rPr>
        <w:t xml:space="preserve"> </w:t>
      </w:r>
      <w:r>
        <w:rPr>
          <w:b w:val="0"/>
          <w:i w:val="0"/>
        </w:rPr>
        <w:t>version/configuration,</w:t>
      </w:r>
      <w:r>
        <w:rPr>
          <w:b w:val="0"/>
          <w:i w:val="0"/>
        </w:rPr>
        <w:t xml:space="preserve"> </w:t>
      </w:r>
      <w:r>
        <w:rPr>
          <w:b w:val="0"/>
          <w:i w:val="0"/>
        </w:rPr>
        <w:t>target</w:t>
      </w:r>
      <w:r>
        <w:rPr>
          <w:b w:val="0"/>
          <w:i w:val="0"/>
        </w:rPr>
        <w:t xml:space="preserve"> </w:t>
      </w:r>
      <w:r>
        <w:rPr>
          <w:b w:val="0"/>
          <w:i w:val="0"/>
        </w:rPr>
        <w:t>and</w:t>
      </w:r>
      <w:r>
        <w:rPr>
          <w:b w:val="0"/>
          <w:i w:val="0"/>
        </w:rPr>
        <w:t xml:space="preserve"> </w:t>
      </w:r>
      <w:r>
        <w:rPr>
          <w:b w:val="0"/>
          <w:i w:val="0"/>
        </w:rPr>
        <w:t>hardware</w:t>
      </w:r>
      <w:r>
        <w:rPr>
          <w:b w:val="0"/>
          <w:i w:val="0"/>
        </w:rPr>
        <w:t xml:space="preserve"> </w:t>
      </w:r>
      <w:r>
        <w:rPr>
          <w:b w:val="0"/>
          <w:i w:val="0"/>
        </w:rPr>
        <w:t>enumeration.</w:t>
      </w:r>
      <w:r>
        <w:rPr>
          <w:b w:val="0"/>
          <w:i w:val="0"/>
        </w:rPr>
        <w:t xml:space="preserve"> </w:t>
      </w:r>
      <w:r>
        <w:rPr>
          <w:b w:val="0"/>
          <w:i w:val="0"/>
        </w:rPr>
        <w:t>Next</w:t>
      </w:r>
      <w:r>
        <w:rPr>
          <w:b w:val="0"/>
          <w:i w:val="0"/>
        </w:rPr>
        <w:t xml:space="preserve"> </w:t>
      </w:r>
      <w:r>
        <w:rPr>
          <w:b w:val="0"/>
          <w:i w:val="0"/>
        </w:rPr>
        <w:t>15</w:t>
      </w:r>
      <w:r>
        <w:rPr>
          <w:b w:val="0"/>
          <w:i w:val="0"/>
        </w:rPr>
        <w:t xml:space="preserve"> </w:t>
      </w:r>
      <w:r>
        <w:rPr>
          <w:b w:val="0"/>
          <w:i w:val="0"/>
        </w:rPr>
        <w:t>minutes:</w:t>
      </w:r>
      <w:r>
        <w:rPr>
          <w:b w:val="0"/>
          <w:i w:val="0"/>
        </w:rPr>
        <w:t xml:space="preserve"> </w:t>
      </w:r>
      <w:r>
        <w:rPr>
          <w:b w:val="0"/>
          <w:i w:val="0"/>
        </w:rPr>
        <w:t>Q105</w:t>
      </w:r>
      <w:r>
        <w:rPr>
          <w:b w:val="0"/>
          <w:i w:val="0"/>
        </w:rPr>
        <w:t xml:space="preserve"> </w:t>
      </w:r>
      <w:r>
        <w:rPr>
          <w:b w:val="0"/>
          <w:i w:val="0"/>
        </w:rPr>
        <w:t>bindings,</w:t>
      </w:r>
      <w:r>
        <w:rPr>
          <w:b w:val="0"/>
          <w:i w:val="0"/>
        </w:rPr>
        <w:t xml:space="preserve"> </w:t>
      </w:r>
      <w:r>
        <w:rPr>
          <w:b w:val="0"/>
          <w:i w:val="0"/>
        </w:rPr>
        <w:t>Q114</w:t>
      </w:r>
      <w:r>
        <w:rPr>
          <w:b w:val="0"/>
          <w:i w:val="0"/>
        </w:rPr>
        <w:t xml:space="preserve"> </w:t>
      </w:r>
      <w:r>
        <w:rPr>
          <w:b w:val="0"/>
          <w:i w:val="0"/>
        </w:rPr>
        <w:t>locking</w:t>
      </w:r>
      <w:r>
        <w:rPr>
          <w:b w:val="0"/>
          <w:i w:val="0"/>
        </w:rPr>
        <w:t xml:space="preserve"> </w:t>
      </w:r>
      <w:r>
        <w:rPr>
          <w:b w:val="0"/>
          <w:i w:val="0"/>
        </w:rPr>
        <w:t>and</w:t>
      </w:r>
      <w:r>
        <w:rPr>
          <w:b w:val="0"/>
          <w:i w:val="0"/>
        </w:rPr>
        <w:t xml:space="preserve"> </w:t>
      </w:r>
      <w:r>
        <w:rPr>
          <w:b w:val="0"/>
          <w:i w:val="0"/>
        </w:rPr>
        <w:t>Q116</w:t>
      </w:r>
      <w:r>
        <w:rPr>
          <w:b w:val="0"/>
          <w:i w:val="0"/>
        </w:rPr>
        <w:t xml:space="preserve"> </w:t>
      </w:r>
      <w:r>
        <w:rPr>
          <w:b w:val="0"/>
          <w:i w:val="0"/>
        </w:rPr>
        <w:t>managed</w:t>
      </w:r>
      <w:r>
        <w:rPr>
          <w:b w:val="0"/>
          <w:i w:val="0"/>
        </w:rPr>
        <w:t xml:space="preserve"> </w:t>
      </w:r>
      <w:r>
        <w:rPr>
          <w:b w:val="0"/>
          <w:i w:val="0"/>
        </w:rPr>
        <w:t>lifetimes.</w:t>
      </w:r>
      <w:r>
        <w:rPr>
          <w:b w:val="0"/>
          <w:i w:val="0"/>
        </w:rPr>
        <w:t xml:space="preserve"> </w:t>
      </w:r>
      <w:r>
        <w:rPr>
          <w:b w:val="0"/>
          <w:i w:val="0"/>
        </w:rPr>
        <w:t>Next</w:t>
      </w:r>
      <w:r>
        <w:rPr>
          <w:b w:val="0"/>
          <w:i w:val="0"/>
        </w:rPr>
        <w:t xml:space="preserve"> </w:t>
      </w:r>
      <w:r>
        <w:rPr>
          <w:b w:val="0"/>
          <w:i w:val="0"/>
        </w:rPr>
        <w:t>25</w:t>
      </w:r>
      <w:r>
        <w:rPr>
          <w:b w:val="0"/>
          <w:i w:val="0"/>
        </w:rPr>
        <w:t xml:space="preserve"> </w:t>
      </w:r>
      <w:r>
        <w:rPr>
          <w:b w:val="0"/>
          <w:i w:val="0"/>
        </w:rPr>
        <w:t>minutes:</w:t>
      </w:r>
      <w:r>
        <w:rPr>
          <w:b w:val="0"/>
          <w:i w:val="0"/>
        </w:rPr>
        <w:t xml:space="preserve"> </w:t>
      </w:r>
      <w:r>
        <w:rPr>
          <w:b w:val="0"/>
          <w:i w:val="0"/>
        </w:rPr>
        <w:t>review</w:t>
      </w:r>
      <w:r>
        <w:rPr>
          <w:b w:val="0"/>
          <w:i w:val="0"/>
        </w:rPr>
        <w:t xml:space="preserve"> </w:t>
      </w:r>
      <w:r>
        <w:rPr>
          <w:b w:val="0"/>
          <w:i w:val="0"/>
        </w:rPr>
        <w:t>a</w:t>
      </w:r>
      <w:r>
        <w:rPr>
          <w:b w:val="0"/>
          <w:i w:val="0"/>
        </w:rPr>
        <w:t xml:space="preserve"> </w:t>
      </w:r>
      <w:r>
        <w:rPr>
          <w:b w:val="0"/>
          <w:i w:val="0"/>
        </w:rPr>
        <w:t>proposed</w:t>
      </w:r>
      <w:r>
        <w:rPr>
          <w:b w:val="0"/>
          <w:i w:val="0"/>
        </w:rPr>
        <w:t xml:space="preserve"> </w:t>
      </w:r>
      <w:r>
        <w:rPr>
          <w:b w:val="0"/>
          <w:i w:val="0"/>
        </w:rPr>
        <w:t>read</w:t>
      </w:r>
      <w:r>
        <w:rPr>
          <w:b w:val="0"/>
          <w:i w:val="0"/>
        </w:rPr>
        <w:t xml:space="preserve"> </w:t>
      </w:r>
      <w:r>
        <w:rPr>
          <w:b w:val="0"/>
          <w:i w:val="0"/>
        </w:rPr>
        <w:t>path</w:t>
      </w:r>
      <w:r>
        <w:rPr>
          <w:b w:val="0"/>
          <w:i w:val="0"/>
        </w:rPr>
        <w:t xml:space="preserve"> </w:t>
      </w:r>
      <w:r>
        <w:rPr>
          <w:b w:val="0"/>
          <w:i w:val="0"/>
        </w:rPr>
        <w:t>that</w:t>
      </w:r>
      <w:r>
        <w:rPr>
          <w:b w:val="0"/>
          <w:i w:val="0"/>
        </w:rPr>
        <w:t xml:space="preserve"> </w:t>
      </w:r>
      <w:r>
        <w:rPr>
          <w:b w:val="0"/>
          <w:i w:val="0"/>
        </w:rPr>
        <w:t>copies</w:t>
      </w:r>
      <w:r>
        <w:rPr>
          <w:b w:val="0"/>
          <w:i w:val="0"/>
        </w:rPr>
        <w:t xml:space="preserve"> </w:t>
      </w:r>
      <w:r>
        <w:rPr>
          <w:b w:val="0"/>
          <w:i w:val="0"/>
        </w:rPr>
        <w:t>to</w:t>
      </w:r>
      <w:r>
        <w:rPr>
          <w:b w:val="0"/>
          <w:i w:val="0"/>
        </w:rPr>
        <w:t xml:space="preserve"> </w:t>
      </w:r>
      <w:r>
        <w:rPr>
          <w:b w:val="0"/>
          <w:i w:val="0"/>
        </w:rPr>
        <w:t>userspace</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spinlock</w:t>
      </w:r>
      <w:r>
        <w:rPr>
          <w:b w:val="0"/>
          <w:i w:val="0"/>
        </w:rPr>
        <w:t xml:space="preserve"> </w:t>
      </w:r>
      <w:r>
        <w:rPr>
          <w:b w:val="0"/>
          <w:i w:val="0"/>
        </w:rPr>
        <w:t>and</w:t>
      </w:r>
      <w:r>
        <w:rPr>
          <w:b w:val="0"/>
          <w:i w:val="0"/>
        </w:rPr>
        <w:t xml:space="preserve"> </w:t>
      </w:r>
      <w:r>
        <w:rPr>
          <w:b w:val="0"/>
          <w:i w:val="0"/>
        </w:rPr>
        <w:t>consumes</w:t>
      </w:r>
      <w:r>
        <w:rPr>
          <w:b w:val="0"/>
          <w:i w:val="0"/>
        </w:rPr>
        <w:t xml:space="preserve"> </w:t>
      </w:r>
      <w:r>
        <w:rPr>
          <w:b w:val="0"/>
          <w:i w:val="0"/>
        </w:rPr>
        <w:t>a</w:t>
      </w:r>
      <w:r>
        <w:rPr>
          <w:b w:val="0"/>
          <w:i w:val="0"/>
        </w:rPr>
        <w:t xml:space="preserve"> </w:t>
      </w:r>
      <w:r>
        <w:rPr>
          <w:b w:val="0"/>
          <w:i w:val="0"/>
        </w:rPr>
        <w:t>FIFO</w:t>
      </w:r>
      <w:r>
        <w:rPr>
          <w:b w:val="0"/>
          <w:i w:val="0"/>
        </w:rPr>
        <w:t xml:space="preserve"> </w:t>
      </w:r>
      <w:r>
        <w:rPr>
          <w:b w:val="0"/>
          <w:i w:val="0"/>
        </w:rPr>
        <w:t>before</w:t>
      </w:r>
      <w:r>
        <w:rPr>
          <w:b w:val="0"/>
          <w:i w:val="0"/>
        </w:rPr>
        <w:t xml:space="preserve"> </w:t>
      </w:r>
      <w:r>
        <w:rPr>
          <w:b w:val="0"/>
          <w:i w:val="0"/>
        </w:rPr>
        <w:t>checking</w:t>
      </w:r>
      <w:r>
        <w:rPr>
          <w:b w:val="0"/>
          <w:i w:val="0"/>
        </w:rPr>
        <w:t xml:space="preserve"> </w:t>
      </w:r>
      <w:r>
        <w:rPr>
          <w:b w:val="0"/>
          <w:i w:val="0"/>
        </w:rPr>
        <w:t>copy</w:t>
      </w:r>
      <w:r>
        <w:rPr>
          <w:b w:val="0"/>
          <w:i w:val="0"/>
        </w:rPr>
        <w:t xml:space="preserve"> </w:t>
      </w:r>
      <w:r>
        <w:rPr>
          <w:b w:val="0"/>
          <w:i w:val="0"/>
        </w:rPr>
        <w:t>result;</w:t>
      </w:r>
      <w:r>
        <w:rPr>
          <w:b w:val="0"/>
          <w:i w:val="0"/>
        </w:rPr>
        <w:t xml:space="preserve"> </w:t>
      </w:r>
      <w:r>
        <w:rPr>
          <w:b w:val="0"/>
          <w:i w:val="0"/>
        </w:rPr>
        <w:t>write</w:t>
      </w:r>
      <w:r>
        <w:rPr>
          <w:b w:val="0"/>
          <w:i w:val="0"/>
        </w:rPr>
        <w:t xml:space="preserve"> </w:t>
      </w:r>
      <w:r>
        <w:rPr>
          <w:b w:val="0"/>
          <w:i w:val="0"/>
        </w:rPr>
        <w:t>a</w:t>
      </w:r>
      <w:r>
        <w:rPr>
          <w:b w:val="0"/>
          <w:i w:val="0"/>
        </w:rPr>
        <w:t xml:space="preserve"> </w:t>
      </w:r>
      <w:r>
        <w:rPr>
          <w:b w:val="0"/>
          <w:i w:val="0"/>
        </w:rPr>
        <w:t>corrected</w:t>
      </w:r>
      <w:r>
        <w:rPr>
          <w:b w:val="0"/>
          <w:i w:val="0"/>
        </w:rPr>
        <w:t xml:space="preserve"> </w:t>
      </w:r>
      <w:r>
        <w:rPr>
          <w:b w:val="0"/>
          <w:i w:val="0"/>
        </w:rPr>
        <w:t>design</w:t>
      </w:r>
      <w:r>
        <w:rPr>
          <w:b w:val="0"/>
          <w:i w:val="0"/>
        </w:rPr>
        <w:t xml:space="preserve"> </w:t>
      </w:r>
      <w:r>
        <w:rPr>
          <w:b w:val="0"/>
          <w:i w:val="0"/>
        </w:rPr>
        <w:t>with</w:t>
      </w:r>
      <w:r>
        <w:rPr>
          <w:b w:val="0"/>
          <w:i w:val="0"/>
        </w:rPr>
        <w:t xml:space="preserve"> </w:t>
      </w:r>
      <w:r>
        <w:rPr>
          <w:b w:val="0"/>
          <w:i w:val="0"/>
        </w:rPr>
        <w:t>blocking/nonblocking</w:t>
      </w:r>
      <w:r>
        <w:rPr>
          <w:b w:val="0"/>
          <w:i w:val="0"/>
        </w:rPr>
        <w:t xml:space="preserve"> </w:t>
      </w:r>
      <w:r>
        <w:rPr>
          <w:b w:val="0"/>
          <w:i w:val="0"/>
        </w:rPr>
        <w:t>and</w:t>
      </w:r>
      <w:r>
        <w:rPr>
          <w:b w:val="0"/>
          <w:i w:val="0"/>
        </w:rPr>
        <w:t xml:space="preserve"> </w:t>
      </w:r>
      <w:r>
        <w:rPr>
          <w:b w:val="0"/>
          <w:i w:val="0"/>
        </w:rPr>
        <w:t>removal</w:t>
      </w:r>
      <w:r>
        <w:rPr>
          <w:b w:val="0"/>
          <w:i w:val="0"/>
        </w:rPr>
        <w:t xml:space="preserve"> </w:t>
      </w:r>
      <w:r>
        <w:rPr>
          <w:b w:val="0"/>
          <w:i w:val="0"/>
        </w:rPr>
        <w:t>behavior.</w:t>
      </w:r>
      <w:r>
        <w:rPr>
          <w:b w:val="0"/>
          <w:i w:val="0"/>
        </w:rPr>
        <w:t xml:space="preserve"> </w:t>
      </w:r>
      <w:r>
        <w:rPr>
          <w:b w:val="0"/>
          <w:i w:val="0"/>
        </w:rPr>
        <w:t>Next</w:t>
      </w:r>
      <w:r>
        <w:rPr>
          <w:b w:val="0"/>
          <w:i w:val="0"/>
        </w:rPr>
        <w:t xml:space="preserve"> </w:t>
      </w:r>
      <w:r>
        <w:rPr>
          <w:b w:val="0"/>
          <w:i w:val="0"/>
        </w:rPr>
        <w:t>20</w:t>
      </w:r>
      <w:r>
        <w:rPr>
          <w:b w:val="0"/>
          <w:i w:val="0"/>
        </w:rPr>
        <w:t xml:space="preserve"> </w:t>
      </w:r>
      <w:r>
        <w:rPr>
          <w:b w:val="0"/>
          <w:i w:val="0"/>
        </w:rPr>
        <w:t>minutes:</w:t>
      </w:r>
      <w:r>
        <w:rPr>
          <w:b w:val="0"/>
          <w:i w:val="0"/>
        </w:rPr>
        <w:t xml:space="preserve"> </w:t>
      </w:r>
      <w:r>
        <w:rPr>
          <w:b w:val="0"/>
          <w:i w:val="0"/>
        </w:rPr>
        <w:t>diagnose</w:t>
      </w:r>
      <w:r>
        <w:rPr>
          <w:b w:val="0"/>
          <w:i w:val="0"/>
        </w:rPr>
        <w:t xml:space="preserve"> </w:t>
      </w:r>
      <w:r>
        <w:rPr>
          <w:b w:val="0"/>
          <w:i w:val="0"/>
        </w:rPr>
        <w:t>kernel_oops.txt</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deferred-probe</w:t>
      </w:r>
      <w:r>
        <w:rPr>
          <w:b w:val="0"/>
          <w:i w:val="0"/>
        </w:rPr>
        <w:t xml:space="preserve"> </w:t>
      </w:r>
      <w:r>
        <w:rPr>
          <w:b w:val="0"/>
          <w:i w:val="0"/>
        </w:rPr>
        <w:t>dependency.</w:t>
      </w:r>
      <w:r>
        <w:rPr>
          <w:b w:val="0"/>
          <w:i w:val="0"/>
        </w:rPr>
        <w:t xml:space="preserve"> </w:t>
      </w:r>
      <w:r>
        <w:rPr>
          <w:b w:val="0"/>
          <w:i w:val="0"/>
        </w:rPr>
        <w:t>Final</w:t>
      </w:r>
      <w:r>
        <w:rPr>
          <w:b w:val="0"/>
          <w:i w:val="0"/>
        </w:rPr>
        <w:t xml:space="preserve"> </w:t>
      </w:r>
      <w:r>
        <w:rPr>
          <w:b w:val="0"/>
          <w:i w:val="0"/>
        </w:rPr>
        <w:t>10</w:t>
      </w:r>
      <w:r>
        <w:rPr>
          <w:b w:val="0"/>
          <w:i w:val="0"/>
        </w:rPr>
        <w:t xml:space="preserve"> </w:t>
      </w:r>
      <w:r>
        <w:rPr>
          <w:b w:val="0"/>
          <w:i w:val="0"/>
        </w:rPr>
        <w:t>minutes:</w:t>
      </w:r>
      <w:r>
        <w:rPr>
          <w:b w:val="0"/>
          <w:i w:val="0"/>
        </w:rPr>
        <w:t xml:space="preserve"> </w:t>
      </w:r>
      <w:r>
        <w:rPr>
          <w:b w:val="0"/>
          <w:i w:val="0"/>
        </w:rPr>
        <w:t>defend</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driver</w:t>
      </w:r>
      <w:r>
        <w:rPr>
          <w:b w:val="0"/>
          <w:i w:val="0"/>
        </w:rPr>
        <w:t xml:space="preserve"> </w:t>
      </w:r>
      <w:r>
        <w:rPr>
          <w:b w:val="0"/>
          <w:i w:val="0"/>
        </w:rPr>
        <w:t>build</w:t>
      </w:r>
      <w:r>
        <w:rPr>
          <w:b w:val="0"/>
          <w:i w:val="0"/>
        </w:rPr>
        <w:t xml:space="preserve"> </w:t>
      </w:r>
      <w:r>
        <w:rPr>
          <w:b w:val="0"/>
          <w:i w:val="0"/>
        </w:rPr>
        <w:t>and</w:t>
      </w:r>
      <w:r>
        <w:rPr>
          <w:b w:val="0"/>
          <w:i w:val="0"/>
        </w:rPr>
        <w:t xml:space="preserve"> </w:t>
      </w:r>
      <w:r>
        <w:rPr>
          <w:b w:val="0"/>
          <w:i w:val="0"/>
        </w:rPr>
        <w:t>runtime</w:t>
      </w:r>
      <w:r>
        <w:rPr>
          <w:b w:val="0"/>
          <w:i w:val="0"/>
        </w:rPr>
        <w:t xml:space="preserve"> </w:t>
      </w:r>
      <w:r>
        <w:rPr>
          <w:b w:val="0"/>
          <w:i w:val="0"/>
        </w:rPr>
        <w:t>evidence,</w:t>
      </w:r>
      <w:r>
        <w:rPr>
          <w:b w:val="0"/>
          <w:i w:val="0"/>
        </w:rPr>
        <w:t xml:space="preserve"> </w:t>
      </w:r>
      <w:r>
        <w:rPr>
          <w:b w:val="0"/>
          <w:i w:val="0"/>
        </w:rPr>
        <w:t>including</w:t>
      </w:r>
      <w:r>
        <w:rPr>
          <w:b w:val="0"/>
          <w:i w:val="0"/>
        </w:rPr>
        <w:t xml:space="preserve"> </w:t>
      </w:r>
      <w:r>
        <w:rPr>
          <w:b w:val="0"/>
          <w:i w:val="0"/>
        </w:rPr>
        <w:t>pending</w:t>
      </w:r>
      <w:r>
        <w:rPr>
          <w:b w:val="0"/>
          <w:i w:val="0"/>
        </w:rPr>
        <w:t xml:space="preserve"> </w:t>
      </w:r>
      <w:r>
        <w:rPr>
          <w:b w:val="0"/>
          <w:i w:val="0"/>
        </w:rPr>
        <w:t>target</w:t>
      </w:r>
      <w:r>
        <w:rPr>
          <w:b w:val="0"/>
          <w:i w:val="0"/>
        </w:rPr>
        <w:t xml:space="preserve"> </w:t>
      </w:r>
      <w:r>
        <w:rPr>
          <w:b w:val="0"/>
          <w:i w:val="0"/>
        </w:rPr>
        <w:t>tests.</w:t>
      </w:r>
    </w:p>
    <w:p>
      <w:r>
        <w:rPr>
          <w:b w:val="0"/>
          <w:i w:val="0"/>
        </w:rPr>
        <w:t>Score</w:t>
      </w:r>
      <w:r>
        <w:rPr>
          <w:b w:val="0"/>
          <w:i w:val="0"/>
        </w:rPr>
        <w:t xml:space="preserve"> </w:t>
      </w:r>
      <w:r>
        <w:rPr>
          <w:b w:val="0"/>
          <w:i w:val="0"/>
        </w:rPr>
        <w:t>requirements/communication</w:t>
      </w:r>
      <w:r>
        <w:rPr>
          <w:b w:val="0"/>
          <w:i w:val="0"/>
        </w:rPr>
        <w:t xml:space="preserve"> </w:t>
      </w:r>
      <w:r>
        <w:rPr>
          <w:b w:val="0"/>
          <w:i w:val="0"/>
        </w:rPr>
        <w:t>10,</w:t>
      </w:r>
      <w:r>
        <w:rPr>
          <w:b w:val="0"/>
          <w:i w:val="0"/>
        </w:rPr>
        <w:t xml:space="preserve"> </w:t>
      </w:r>
      <w:r>
        <w:rPr>
          <w:b w:val="0"/>
          <w:i w:val="0"/>
        </w:rPr>
        <w:t>concepts</w:t>
      </w:r>
      <w:r>
        <w:rPr>
          <w:b w:val="0"/>
          <w:i w:val="0"/>
        </w:rPr>
        <w:t xml:space="preserve"> </w:t>
      </w:r>
      <w:r>
        <w:rPr>
          <w:b w:val="0"/>
          <w:i w:val="0"/>
        </w:rPr>
        <w:t>20,</w:t>
      </w:r>
      <w:r>
        <w:rPr>
          <w:b w:val="0"/>
          <w:i w:val="0"/>
        </w:rPr>
        <w:t xml:space="preserve"> </w:t>
      </w:r>
      <w:r>
        <w:rPr>
          <w:b w:val="0"/>
          <w:i w:val="0"/>
        </w:rPr>
        <w:t>driver</w:t>
      </w:r>
      <w:r>
        <w:rPr>
          <w:b w:val="0"/>
          <w:i w:val="0"/>
        </w:rPr>
        <w:t xml:space="preserve"> </w:t>
      </w:r>
      <w:r>
        <w:rPr>
          <w:b w:val="0"/>
          <w:i w:val="0"/>
        </w:rPr>
        <w:t>review</w:t>
      </w:r>
      <w:r>
        <w:rPr>
          <w:b w:val="0"/>
          <w:i w:val="0"/>
        </w:rPr>
        <w:t xml:space="preserve"> </w:t>
      </w:r>
      <w:r>
        <w:rPr>
          <w:b w:val="0"/>
          <w:i w:val="0"/>
        </w:rPr>
        <w:t>30,</w:t>
      </w:r>
      <w:r>
        <w:rPr>
          <w:b w:val="0"/>
          <w:i w:val="0"/>
        </w:rPr>
        <w:t xml:space="preserve"> </w:t>
      </w:r>
      <w:r>
        <w:rPr>
          <w:b w:val="0"/>
          <w:i w:val="0"/>
        </w:rPr>
        <w:t>debugging</w:t>
      </w:r>
      <w:r>
        <w:rPr>
          <w:b w:val="0"/>
          <w:i w:val="0"/>
        </w:rPr>
        <w:t xml:space="preserve"> </w:t>
      </w:r>
      <w:r>
        <w:rPr>
          <w:b w:val="0"/>
          <w:i w:val="0"/>
        </w:rPr>
        <w:t>25,</w:t>
      </w:r>
      <w:r>
        <w:rPr>
          <w:b w:val="0"/>
          <w:i w:val="0"/>
        </w:rPr>
        <w:t xml:space="preserve"> </w:t>
      </w:r>
      <w:r>
        <w:rPr>
          <w:b w:val="0"/>
          <w:i w:val="0"/>
        </w:rPr>
        <w:t>defense</w:t>
      </w:r>
      <w:r>
        <w:rPr>
          <w:b w:val="0"/>
          <w:i w:val="0"/>
        </w:rPr>
        <w:t xml:space="preserve"> </w:t>
      </w:r>
      <w:r>
        <w:rPr>
          <w:b w:val="0"/>
          <w:i w:val="0"/>
        </w:rPr>
        <w:t>15.</w:t>
      </w:r>
      <w:r>
        <w:rPr>
          <w:b w:val="0"/>
          <w:i w:val="0"/>
        </w:rPr>
        <w:t xml:space="preserve"> </w:t>
      </w:r>
      <w:r>
        <w:rPr>
          <w:b w:val="0"/>
          <w:i w:val="0"/>
        </w:rPr>
        <w:t>Critical</w:t>
      </w:r>
      <w:r>
        <w:rPr>
          <w:b w:val="0"/>
          <w:i w:val="0"/>
        </w:rPr>
        <w:t xml:space="preserve"> </w:t>
      </w:r>
      <w:r>
        <w:rPr>
          <w:b w:val="0"/>
          <w:i w:val="0"/>
        </w:rPr>
        <w:t>gates:</w:t>
      </w:r>
      <w:r>
        <w:rPr>
          <w:b w:val="0"/>
          <w:i w:val="0"/>
        </w:rPr>
        <w:t xml:space="preserve"> </w:t>
      </w:r>
      <w:r>
        <w:rPr>
          <w:b w:val="0"/>
          <w:i w:val="0"/>
        </w:rPr>
        <w:t>no</w:t>
      </w:r>
      <w:r>
        <w:rPr>
          <w:b w:val="0"/>
          <w:i w:val="0"/>
        </w:rPr>
        <w:t xml:space="preserve"> </w:t>
      </w:r>
      <w:r>
        <w:rPr>
          <w:b w:val="0"/>
          <w:i w:val="0"/>
        </w:rPr>
        <w:t>direct</w:t>
      </w:r>
      <w:r>
        <w:rPr>
          <w:b w:val="0"/>
          <w:i w:val="0"/>
        </w:rPr>
        <w:t xml:space="preserve"> </w:t>
      </w:r>
      <w:r>
        <w:rPr>
          <w:b w:val="0"/>
          <w:i w:val="0"/>
        </w:rPr>
        <w:t>user-pointer</w:t>
      </w:r>
      <w:r>
        <w:rPr>
          <w:b w:val="0"/>
          <w:i w:val="0"/>
        </w:rPr>
        <w:t xml:space="preserve"> </w:t>
      </w:r>
      <w:r>
        <w:rPr>
          <w:b w:val="0"/>
          <w:i w:val="0"/>
        </w:rPr>
        <w:t>dereference,</w:t>
      </w:r>
      <w:r>
        <w:rPr>
          <w:b w:val="0"/>
          <w:i w:val="0"/>
        </w:rPr>
        <w:t xml:space="preserve"> </w:t>
      </w:r>
      <w:r>
        <w:rPr>
          <w:b w:val="0"/>
          <w:i w:val="0"/>
        </w:rPr>
        <w:t>sleeping</w:t>
      </w:r>
      <w:r>
        <w:rPr>
          <w:b w:val="0"/>
          <w:i w:val="0"/>
        </w:rPr>
        <w:t xml:space="preserve"> </w:t>
      </w:r>
      <w:r>
        <w:rPr>
          <w:b w:val="0"/>
          <w:i w:val="0"/>
        </w:rPr>
        <w:t>in</w:t>
      </w:r>
      <w:r>
        <w:rPr>
          <w:b w:val="0"/>
          <w:i w:val="0"/>
        </w:rPr>
        <w:t xml:space="preserve"> </w:t>
      </w:r>
      <w:r>
        <w:rPr>
          <w:b w:val="0"/>
          <w:i w:val="0"/>
        </w:rPr>
        <w:t>an</w:t>
      </w:r>
      <w:r>
        <w:rPr>
          <w:b w:val="0"/>
          <w:i w:val="0"/>
        </w:rPr>
        <w:t xml:space="preserve"> </w:t>
      </w:r>
      <w:r>
        <w:rPr>
          <w:b w:val="0"/>
          <w:i w:val="0"/>
        </w:rPr>
        <w:t>incompatible</w:t>
      </w:r>
      <w:r>
        <w:rPr>
          <w:b w:val="0"/>
          <w:i w:val="0"/>
        </w:rPr>
        <w:t xml:space="preserve"> </w:t>
      </w:r>
      <w:r>
        <w:rPr>
          <w:b w:val="0"/>
          <w:i w:val="0"/>
        </w:rPr>
        <w:t>context,</w:t>
      </w:r>
      <w:r>
        <w:rPr>
          <w:b w:val="0"/>
          <w:i w:val="0"/>
        </w:rPr>
        <w:t xml:space="preserve"> </w:t>
      </w:r>
      <w:r>
        <w:rPr>
          <w:b w:val="0"/>
          <w:i w:val="0"/>
        </w:rPr>
        <w:t>callback-after-free</w:t>
      </w:r>
      <w:r>
        <w:rPr>
          <w:b w:val="0"/>
          <w:i w:val="0"/>
        </w:rPr>
        <w:t xml:space="preserve"> </w:t>
      </w:r>
      <w:r>
        <w:rPr>
          <w:b w:val="0"/>
          <w:i w:val="0"/>
        </w:rPr>
        <w:t>or</w:t>
      </w:r>
      <w:r>
        <w:rPr>
          <w:b w:val="0"/>
          <w:i w:val="0"/>
        </w:rPr>
        <w:t xml:space="preserve"> </w:t>
      </w:r>
      <w:r>
        <w:rPr>
          <w:b w:val="0"/>
          <w:i w:val="0"/>
        </w:rPr>
        <w:t>false</w:t>
      </w:r>
      <w:r>
        <w:rPr>
          <w:b w:val="0"/>
          <w:i w:val="0"/>
        </w:rPr>
        <w:t xml:space="preserve"> </w:t>
      </w:r>
      <w:r>
        <w:rPr>
          <w:b w:val="0"/>
          <w:i w:val="0"/>
        </w:rPr>
        <w:t>target</w:t>
      </w:r>
      <w:r>
        <w:rPr>
          <w:b w:val="0"/>
          <w:i w:val="0"/>
        </w:rPr>
        <w:t xml:space="preserve"> </w:t>
      </w:r>
      <w:r>
        <w:rPr>
          <w:b w:val="0"/>
          <w:i w:val="0"/>
        </w:rPr>
        <w:t>validation.</w:t>
      </w:r>
      <w:r>
        <w:rPr>
          <w:b w:val="0"/>
          <w:i w:val="0"/>
        </w:rPr>
        <w:t xml:space="preserve"> </w:t>
      </w:r>
      <w:r>
        <w:rPr>
          <w:b w:val="0"/>
          <w:i w:val="0"/>
        </w:rPr>
        <w:t>Remediation:</w:t>
      </w:r>
      <w:r>
        <w:rPr>
          <w:b w:val="0"/>
          <w:i w:val="0"/>
        </w:rPr>
        <w:t xml:space="preserve"> </w:t>
      </w:r>
      <w:r>
        <w:rPr>
          <w:b w:val="0"/>
          <w:i w:val="0"/>
        </w:rPr>
        <w:t>M08–M11;</w:t>
      </w:r>
      <w:r>
        <w:rPr>
          <w:b w:val="0"/>
          <w:i w:val="0"/>
        </w:rPr>
        <w:t xml:space="preserve"> </w:t>
      </w:r>
      <w:r>
        <w:rPr>
          <w:b w:val="0"/>
          <w:i w:val="0"/>
        </w:rPr>
        <w:t>rerun</w:t>
      </w:r>
      <w:r>
        <w:rPr>
          <w:b w:val="0"/>
          <w:i w:val="0"/>
        </w:rPr>
        <w:t xml:space="preserve"> </w:t>
      </w:r>
      <w:r>
        <w:rPr>
          <w:b w:val="0"/>
          <w:i w:val="0"/>
        </w:rPr>
        <w:t>lifecycle</w:t>
      </w:r>
      <w:r>
        <w:rPr>
          <w:b w:val="0"/>
          <w:i w:val="0"/>
        </w:rPr>
        <w:t xml:space="preserve"> </w:t>
      </w:r>
      <w:r>
        <w:rPr>
          <w:b w:val="0"/>
          <w:i w:val="0"/>
        </w:rPr>
        <w:t>tests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VM.</w:t>
      </w:r>
    </w:p>
    <w:p>
      <w:pPr>
        <w:pStyle w:val="Heading3"/>
      </w:pPr>
      <w:r>
        <w:rPr>
          <w:color w:val="000000"/>
        </w:rPr>
        <w:t>MOCK F MCU firmware and RTOS developer</w:t>
      </w:r>
    </w:p>
    <w:p>
      <w:r>
        <w:rPr>
          <w:b w:val="0"/>
          <w:i w:val="0"/>
        </w:rPr>
        <w:t>Prerequisites</w:t>
      </w:r>
      <w:r>
        <w:rPr>
          <w:b w:val="0"/>
          <w:i w:val="0"/>
        </w:rPr>
        <w:t xml:space="preserve"> </w:t>
      </w:r>
      <w:r>
        <w:rPr>
          <w:b w:val="0"/>
          <w:i w:val="0"/>
        </w:rPr>
        <w:t>G01,</w:t>
      </w:r>
      <w:r>
        <w:rPr>
          <w:b w:val="0"/>
          <w:i w:val="0"/>
        </w:rPr>
        <w:t xml:space="preserve"> </w:t>
      </w:r>
      <w:r>
        <w:rPr>
          <w:b w:val="0"/>
          <w:i w:val="0"/>
        </w:rPr>
        <w:t>G04</w:t>
      </w:r>
      <w:r>
        <w:rPr>
          <w:b w:val="0"/>
          <w:i w:val="0"/>
        </w:rPr>
        <w:t xml:space="preserve"> </w:t>
      </w:r>
      <w:r>
        <w:rPr>
          <w:b w:val="0"/>
          <w:i w:val="0"/>
        </w:rPr>
        <w:t>and</w:t>
      </w:r>
      <w:r>
        <w:rPr>
          <w:b w:val="0"/>
          <w:i w:val="0"/>
        </w:rPr>
        <w:t xml:space="preserve"> </w:t>
      </w:r>
      <w:r>
        <w:rPr>
          <w:b w:val="0"/>
          <w:i w:val="0"/>
        </w:rPr>
        <w:t>I05.</w:t>
      </w:r>
      <w:r>
        <w:rPr>
          <w:b w:val="0"/>
          <w:i w:val="0"/>
        </w:rPr>
        <w:t xml:space="preserve"> </w:t>
      </w:r>
      <w:r>
        <w:rPr>
          <w:b w:val="0"/>
          <w:i w:val="0"/>
        </w:rPr>
        <w:t>First</w:t>
      </w:r>
      <w:r>
        <w:rPr>
          <w:b w:val="0"/>
          <w:i w:val="0"/>
        </w:rPr>
        <w:t xml:space="preserve"> </w:t>
      </w:r>
      <w:r>
        <w:rPr>
          <w:b w:val="0"/>
          <w:i w:val="0"/>
        </w:rPr>
        <w:t>5</w:t>
      </w:r>
      <w:r>
        <w:rPr>
          <w:b w:val="0"/>
          <w:i w:val="0"/>
        </w:rPr>
        <w:t xml:space="preserve"> </w:t>
      </w:r>
      <w:r>
        <w:rPr>
          <w:b w:val="0"/>
          <w:i w:val="0"/>
        </w:rPr>
        <w:t>minutes:</w:t>
      </w:r>
      <w:r>
        <w:rPr>
          <w:b w:val="0"/>
          <w:i w:val="0"/>
        </w:rPr>
        <w:t xml:space="preserve"> </w:t>
      </w:r>
      <w:r>
        <w:rPr>
          <w:b w:val="0"/>
          <w:i w:val="0"/>
        </w:rPr>
        <w:t>clarify</w:t>
      </w:r>
      <w:r>
        <w:rPr>
          <w:b w:val="0"/>
          <w:i w:val="0"/>
        </w:rPr>
        <w:t xml:space="preserve"> </w:t>
      </w:r>
      <w:r>
        <w:rPr>
          <w:b w:val="0"/>
          <w:i w:val="0"/>
        </w:rPr>
        <w:t>MCU,</w:t>
      </w:r>
      <w:r>
        <w:rPr>
          <w:b w:val="0"/>
          <w:i w:val="0"/>
        </w:rPr>
        <w:t xml:space="preserve"> </w:t>
      </w:r>
      <w:r>
        <w:rPr>
          <w:b w:val="0"/>
          <w:i w:val="0"/>
        </w:rPr>
        <w:t>clocks,</w:t>
      </w:r>
      <w:r>
        <w:rPr>
          <w:b w:val="0"/>
          <w:i w:val="0"/>
        </w:rPr>
        <w:t xml:space="preserve"> </w:t>
      </w:r>
      <w:r>
        <w:rPr>
          <w:b w:val="0"/>
          <w:i w:val="0"/>
        </w:rPr>
        <w:t>rates,</w:t>
      </w:r>
      <w:r>
        <w:rPr>
          <w:b w:val="0"/>
          <w:i w:val="0"/>
        </w:rPr>
        <w:t xml:space="preserve"> </w:t>
      </w:r>
      <w:r>
        <w:rPr>
          <w:b w:val="0"/>
          <w:i w:val="0"/>
        </w:rPr>
        <w:t>deadlines</w:t>
      </w:r>
      <w:r>
        <w:rPr>
          <w:b w:val="0"/>
          <w:i w:val="0"/>
        </w:rPr>
        <w:t xml:space="preserve"> </w:t>
      </w:r>
      <w:r>
        <w:rPr>
          <w:b w:val="0"/>
          <w:i w:val="0"/>
        </w:rPr>
        <w:t>and</w:t>
      </w:r>
      <w:r>
        <w:rPr>
          <w:b w:val="0"/>
          <w:i w:val="0"/>
        </w:rPr>
        <w:t xml:space="preserve"> </w:t>
      </w:r>
      <w:r>
        <w:rPr>
          <w:b w:val="0"/>
          <w:i w:val="0"/>
        </w:rPr>
        <w:t>reset</w:t>
      </w:r>
      <w:r>
        <w:rPr>
          <w:b w:val="0"/>
          <w:i w:val="0"/>
        </w:rPr>
        <w:t xml:space="preserve"> </w:t>
      </w:r>
      <w:r>
        <w:rPr>
          <w:b w:val="0"/>
          <w:i w:val="0"/>
        </w:rPr>
        <w:t>behavior.</w:t>
      </w:r>
      <w:r>
        <w:rPr>
          <w:b w:val="0"/>
          <w:i w:val="0"/>
        </w:rPr>
        <w:t xml:space="preserve"> </w:t>
      </w:r>
      <w:r>
        <w:rPr>
          <w:b w:val="0"/>
          <w:i w:val="0"/>
        </w:rPr>
        <w:t>Next</w:t>
      </w:r>
      <w:r>
        <w:rPr>
          <w:b w:val="0"/>
          <w:i w:val="0"/>
        </w:rPr>
        <w:t xml:space="preserve"> </w:t>
      </w:r>
      <w:r>
        <w:rPr>
          <w:b w:val="0"/>
          <w:i w:val="0"/>
        </w:rPr>
        <w:t>15</w:t>
      </w:r>
      <w:r>
        <w:rPr>
          <w:b w:val="0"/>
          <w:i w:val="0"/>
        </w:rPr>
        <w:t xml:space="preserve"> </w:t>
      </w:r>
      <w:r>
        <w:rPr>
          <w:b w:val="0"/>
          <w:i w:val="0"/>
        </w:rPr>
        <w:t>minutes:</w:t>
      </w:r>
      <w:r>
        <w:rPr>
          <w:b w:val="0"/>
          <w:i w:val="0"/>
        </w:rPr>
        <w:t xml:space="preserve"> </w:t>
      </w:r>
      <w:r>
        <w:rPr>
          <w:b w:val="0"/>
          <w:i w:val="0"/>
        </w:rPr>
        <w:t>Q141</w:t>
      </w:r>
      <w:r>
        <w:rPr>
          <w:b w:val="0"/>
          <w:i w:val="0"/>
        </w:rPr>
        <w:t xml:space="preserve"> </w:t>
      </w:r>
      <w:r>
        <w:rPr>
          <w:b w:val="0"/>
          <w:i w:val="0"/>
        </w:rPr>
        <w:t>startup,</w:t>
      </w:r>
      <w:r>
        <w:rPr>
          <w:b w:val="0"/>
          <w:i w:val="0"/>
        </w:rPr>
        <w:t xml:space="preserve"> </w:t>
      </w:r>
      <w:r>
        <w:rPr>
          <w:b w:val="0"/>
          <w:i w:val="0"/>
        </w:rPr>
        <w:t>Q153</w:t>
      </w:r>
      <w:r>
        <w:rPr>
          <w:b w:val="0"/>
          <w:i w:val="0"/>
        </w:rPr>
        <w:t xml:space="preserve"> </w:t>
      </w:r>
      <w:r>
        <w:rPr>
          <w:b w:val="0"/>
          <w:i w:val="0"/>
        </w:rPr>
        <w:t>ISR</w:t>
      </w:r>
      <w:r>
        <w:rPr>
          <w:b w:val="0"/>
          <w:i w:val="0"/>
        </w:rPr>
        <w:t xml:space="preserve"> </w:t>
      </w:r>
      <w:r>
        <w:rPr>
          <w:b w:val="0"/>
          <w:i w:val="0"/>
        </w:rPr>
        <w:t>APIs</w:t>
      </w:r>
      <w:r>
        <w:rPr>
          <w:b w:val="0"/>
          <w:i w:val="0"/>
        </w:rPr>
        <w:t xml:space="preserve"> </w:t>
      </w:r>
      <w:r>
        <w:rPr>
          <w:b w:val="0"/>
          <w:i w:val="0"/>
        </w:rPr>
        <w:t>and</w:t>
      </w:r>
      <w:r>
        <w:rPr>
          <w:b w:val="0"/>
          <w:i w:val="0"/>
        </w:rPr>
        <w:t xml:space="preserve"> </w:t>
      </w:r>
      <w:r>
        <w:rPr>
          <w:b w:val="0"/>
          <w:i w:val="0"/>
        </w:rPr>
        <w:t>Q155</w:t>
      </w:r>
      <w:r>
        <w:rPr>
          <w:b w:val="0"/>
          <w:i w:val="0"/>
        </w:rPr>
        <w:t xml:space="preserve"> </w:t>
      </w:r>
      <w:r>
        <w:rPr>
          <w:b w:val="0"/>
          <w:i w:val="0"/>
        </w:rPr>
        <w:t>stack</w:t>
      </w:r>
      <w:r>
        <w:rPr>
          <w:b w:val="0"/>
          <w:i w:val="0"/>
        </w:rPr>
        <w:t xml:space="preserve"> </w:t>
      </w:r>
      <w:r>
        <w:rPr>
          <w:b w:val="0"/>
          <w:i w:val="0"/>
        </w:rPr>
        <w:t>evidence.</w:t>
      </w:r>
      <w:r>
        <w:rPr>
          <w:b w:val="0"/>
          <w:i w:val="0"/>
        </w:rPr>
        <w:t xml:space="preserve"> </w:t>
      </w:r>
      <w:r>
        <w:rPr>
          <w:b w:val="0"/>
          <w:i w:val="0"/>
        </w:rPr>
        <w:t>Next</w:t>
      </w:r>
      <w:r>
        <w:rPr>
          <w:b w:val="0"/>
          <w:i w:val="0"/>
        </w:rPr>
        <w:t xml:space="preserve"> </w:t>
      </w:r>
      <w:r>
        <w:rPr>
          <w:b w:val="0"/>
          <w:i w:val="0"/>
        </w:rPr>
        <w:t>25</w:t>
      </w:r>
      <w:r>
        <w:rPr>
          <w:b w:val="0"/>
          <w:i w:val="0"/>
        </w:rPr>
        <w:t xml:space="preserve"> </w:t>
      </w:r>
      <w:r>
        <w:rPr>
          <w:b w:val="0"/>
          <w:i w:val="0"/>
        </w:rPr>
        <w:t>minutes:</w:t>
      </w:r>
      <w:r>
        <w:rPr>
          <w:b w:val="0"/>
          <w:i w:val="0"/>
        </w:rPr>
        <w:t xml:space="preserve"> </w:t>
      </w:r>
      <w:r>
        <w:rPr>
          <w:b w:val="0"/>
          <w:i w:val="0"/>
        </w:rPr>
        <w:t>implement</w:t>
      </w:r>
      <w:r>
        <w:rPr>
          <w:b w:val="0"/>
          <w:i w:val="0"/>
        </w:rPr>
        <w:t xml:space="preserve"> </w:t>
      </w:r>
      <w:r>
        <w:rPr>
          <w:b w:val="0"/>
          <w:i w:val="0"/>
        </w:rPr>
        <w:t>Q164</w:t>
      </w:r>
      <w:r>
        <w:rPr>
          <w:b w:val="0"/>
          <w:i w:val="0"/>
        </w:rPr>
        <w:t xml:space="preserve"> </w:t>
      </w:r>
      <w:r>
        <w:rPr>
          <w:b w:val="0"/>
          <w:i w:val="0"/>
        </w:rPr>
        <w:t>state</w:t>
      </w:r>
      <w:r>
        <w:rPr>
          <w:b w:val="0"/>
          <w:i w:val="0"/>
        </w:rPr>
        <w:t xml:space="preserve"> </w:t>
      </w:r>
      <w:r>
        <w:rPr>
          <w:b w:val="0"/>
          <w:i w:val="0"/>
        </w:rPr>
        <w:t>transitions</w:t>
      </w:r>
      <w:r>
        <w:rPr>
          <w:b w:val="0"/>
          <w:i w:val="0"/>
        </w:rPr>
        <w:t xml:space="preserve"> </w:t>
      </w:r>
      <w:r>
        <w:rPr>
          <w:b w:val="0"/>
          <w:i w:val="0"/>
        </w:rPr>
        <w:t>and</w:t>
      </w:r>
      <w:r>
        <w:rPr>
          <w:b w:val="0"/>
          <w:i w:val="0"/>
        </w:rPr>
        <w:t xml:space="preserve"> </w:t>
      </w:r>
      <w:r>
        <w:rPr>
          <w:b w:val="0"/>
          <w:i w:val="0"/>
        </w:rPr>
        <w:t>Q161</w:t>
      </w:r>
      <w:r>
        <w:rPr>
          <w:b w:val="0"/>
          <w:i w:val="0"/>
        </w:rPr>
        <w:t xml:space="preserve"> </w:t>
      </w:r>
      <w:r>
        <w:rPr>
          <w:b w:val="0"/>
          <w:i w:val="0"/>
        </w:rPr>
        <w:t>sequence</w:t>
      </w:r>
      <w:r>
        <w:rPr>
          <w:b w:val="0"/>
          <w:i w:val="0"/>
        </w:rPr>
        <w:t xml:space="preserve"> </w:t>
      </w:r>
      <w:r>
        <w:rPr>
          <w:b w:val="0"/>
          <w:i w:val="0"/>
        </w:rPr>
        <w:t>comparison,</w:t>
      </w:r>
      <w:r>
        <w:rPr>
          <w:b w:val="0"/>
          <w:i w:val="0"/>
        </w:rPr>
        <w:t xml:space="preserve"> </w:t>
      </w:r>
      <w:r>
        <w:rPr>
          <w:b w:val="0"/>
          <w:i w:val="0"/>
        </w:rPr>
        <w:t>with</w:t>
      </w:r>
      <w:r>
        <w:rPr>
          <w:b w:val="0"/>
          <w:i w:val="0"/>
        </w:rPr>
        <w:t xml:space="preserve"> </w:t>
      </w:r>
      <w:r>
        <w:rPr>
          <w:b w:val="0"/>
          <w:i w:val="0"/>
        </w:rPr>
        <w:t>wraparound,</w:t>
      </w:r>
      <w:r>
        <w:rPr>
          <w:b w:val="0"/>
          <w:i w:val="0"/>
        </w:rPr>
        <w:t xml:space="preserve"> </w:t>
      </w:r>
      <w:r>
        <w:rPr>
          <w:b w:val="0"/>
          <w:i w:val="0"/>
        </w:rPr>
        <w:t>FAULT</w:t>
      </w:r>
      <w:r>
        <w:rPr>
          <w:b w:val="0"/>
          <w:i w:val="0"/>
        </w:rPr>
        <w:t xml:space="preserve"> </w:t>
      </w:r>
      <w:r>
        <w:rPr>
          <w:b w:val="0"/>
          <w:i w:val="0"/>
        </w:rPr>
        <w:t>then</w:t>
      </w:r>
      <w:r>
        <w:rPr>
          <w:b w:val="0"/>
          <w:i w:val="0"/>
        </w:rPr>
        <w:t xml:space="preserve"> </w:t>
      </w:r>
      <w:r>
        <w:rPr>
          <w:b w:val="0"/>
          <w:i w:val="0"/>
        </w:rPr>
        <w:t>ARM,</w:t>
      </w:r>
      <w:r>
        <w:rPr>
          <w:b w:val="0"/>
          <w:i w:val="0"/>
        </w:rPr>
        <w:t xml:space="preserve"> </w:t>
      </w:r>
      <w:r>
        <w:rPr>
          <w:b w:val="0"/>
          <w:i w:val="0"/>
        </w:rPr>
        <w:t>and</w:t>
      </w:r>
      <w:r>
        <w:rPr>
          <w:b w:val="0"/>
          <w:i w:val="0"/>
        </w:rPr>
        <w:t xml:space="preserve"> </w:t>
      </w:r>
      <w:r>
        <w:rPr>
          <w:b w:val="0"/>
          <w:i w:val="0"/>
        </w:rPr>
        <w:t>explicit</w:t>
      </w:r>
      <w:r>
        <w:rPr>
          <w:b w:val="0"/>
          <w:i w:val="0"/>
        </w:rPr>
        <w:t xml:space="preserve"> </w:t>
      </w:r>
      <w:r>
        <w:rPr>
          <w:b w:val="0"/>
          <w:i w:val="0"/>
        </w:rPr>
        <w:t>clear</w:t>
      </w:r>
      <w:r>
        <w:rPr>
          <w:b w:val="0"/>
          <w:i w:val="0"/>
        </w:rPr>
        <w:t xml:space="preserve"> </w:t>
      </w:r>
      <w:r>
        <w:rPr>
          <w:b w:val="0"/>
          <w:i w:val="0"/>
        </w:rPr>
        <w:t>tests.</w:t>
      </w:r>
      <w:r>
        <w:rPr>
          <w:b w:val="0"/>
          <w:i w:val="0"/>
        </w:rPr>
        <w:t xml:space="preserve"> </w:t>
      </w:r>
      <w:r>
        <w:rPr>
          <w:b w:val="0"/>
          <w:i w:val="0"/>
        </w:rPr>
        <w:t>Next</w:t>
      </w:r>
      <w:r>
        <w:rPr>
          <w:b w:val="0"/>
          <w:i w:val="0"/>
        </w:rPr>
        <w:t xml:space="preserve"> </w:t>
      </w:r>
      <w:r>
        <w:rPr>
          <w:b w:val="0"/>
          <w:i w:val="0"/>
        </w:rPr>
        <w:t>20</w:t>
      </w:r>
      <w:r>
        <w:rPr>
          <w:b w:val="0"/>
          <w:i w:val="0"/>
        </w:rPr>
        <w:t xml:space="preserve"> </w:t>
      </w:r>
      <w:r>
        <w:rPr>
          <w:b w:val="0"/>
          <w:i w:val="0"/>
        </w:rPr>
        <w:t>minutes:</w:t>
      </w:r>
      <w:r>
        <w:rPr>
          <w:b w:val="0"/>
          <w:i w:val="0"/>
        </w:rPr>
        <w:t xml:space="preserve"> </w:t>
      </w:r>
      <w:r>
        <w:rPr>
          <w:b w:val="0"/>
          <w:i w:val="0"/>
        </w:rPr>
        <w:t>analyze</w:t>
      </w:r>
      <w:r>
        <w:rPr>
          <w:b w:val="0"/>
          <w:i w:val="0"/>
        </w:rPr>
        <w:t xml:space="preserve"> </w:t>
      </w:r>
      <w:r>
        <w:rPr>
          <w:b w:val="0"/>
          <w:i w:val="0"/>
        </w:rPr>
        <w:t>fault_summary.txt</w:t>
      </w:r>
      <w:r>
        <w:rPr>
          <w:b w:val="0"/>
          <w:i w:val="0"/>
        </w:rPr>
        <w:t xml:space="preserve"> </w:t>
      </w:r>
      <w:r>
        <w:rPr>
          <w:b w:val="0"/>
          <w:i w:val="0"/>
        </w:rPr>
        <w:t>and</w:t>
      </w:r>
      <w:r>
        <w:rPr>
          <w:b w:val="0"/>
          <w:i w:val="0"/>
        </w:rPr>
        <w:t xml:space="preserve"> </w:t>
      </w:r>
      <w:r>
        <w:rPr>
          <w:b w:val="0"/>
          <w:i w:val="0"/>
        </w:rPr>
        <w:t>ISR-to-task</w:t>
      </w:r>
      <w:r>
        <w:rPr>
          <w:b w:val="0"/>
          <w:i w:val="0"/>
        </w:rPr>
        <w:t xml:space="preserve"> </w:t>
      </w:r>
      <w:r>
        <w:rPr>
          <w:b w:val="0"/>
          <w:i w:val="0"/>
        </w:rPr>
        <w:t>buffer</w:t>
      </w:r>
      <w:r>
        <w:rPr>
          <w:b w:val="0"/>
          <w:i w:val="0"/>
        </w:rPr>
        <w:t xml:space="preserve"> </w:t>
      </w:r>
      <w:r>
        <w:rPr>
          <w:b w:val="0"/>
          <w:i w:val="0"/>
        </w:rPr>
        <w:t>ownership.</w:t>
      </w:r>
      <w:r>
        <w:rPr>
          <w:b w:val="0"/>
          <w:i w:val="0"/>
        </w:rPr>
        <w:t xml:space="preserve"> </w:t>
      </w:r>
      <w:r>
        <w:rPr>
          <w:b w:val="0"/>
          <w:i w:val="0"/>
        </w:rPr>
        <w:t>Final</w:t>
      </w:r>
      <w:r>
        <w:rPr>
          <w:b w:val="0"/>
          <w:i w:val="0"/>
        </w:rPr>
        <w:t xml:space="preserve"> </w:t>
      </w:r>
      <w:r>
        <w:rPr>
          <w:b w:val="0"/>
          <w:i w:val="0"/>
        </w:rPr>
        <w:t>10</w:t>
      </w:r>
      <w:r>
        <w:rPr>
          <w:b w:val="0"/>
          <w:i w:val="0"/>
        </w:rPr>
        <w:t xml:space="preserve"> </w:t>
      </w:r>
      <w:r>
        <w:rPr>
          <w:b w:val="0"/>
          <w:i w:val="0"/>
        </w:rPr>
        <w:t>minutes:</w:t>
      </w:r>
      <w:r>
        <w:rPr>
          <w:b w:val="0"/>
          <w:i w:val="0"/>
        </w:rPr>
        <w:t xml:space="preserve"> </w:t>
      </w:r>
      <w:r>
        <w:rPr>
          <w:b w:val="0"/>
          <w:i w:val="0"/>
        </w:rPr>
        <w:t>defend</w:t>
      </w:r>
      <w:r>
        <w:rPr>
          <w:b w:val="0"/>
          <w:i w:val="0"/>
        </w:rPr>
        <w:t xml:space="preserve"> </w:t>
      </w:r>
      <w:r>
        <w:rPr>
          <w:b w:val="0"/>
          <w:i w:val="0"/>
        </w:rPr>
        <w:t>firmware</w:t>
      </w:r>
      <w:r>
        <w:rPr>
          <w:b w:val="0"/>
          <w:i w:val="0"/>
        </w:rPr>
        <w:t xml:space="preserve"> </w:t>
      </w:r>
      <w:r>
        <w:rPr>
          <w:b w:val="0"/>
          <w:i w:val="0"/>
        </w:rPr>
        <w:t>architecture,</w:t>
      </w:r>
      <w:r>
        <w:rPr>
          <w:b w:val="0"/>
          <w:i w:val="0"/>
        </w:rPr>
        <w:t xml:space="preserve"> </w:t>
      </w:r>
      <w:r>
        <w:rPr>
          <w:b w:val="0"/>
          <w:i w:val="0"/>
        </w:rPr>
        <w:t>watchdog</w:t>
      </w:r>
      <w:r>
        <w:rPr>
          <w:b w:val="0"/>
          <w:i w:val="0"/>
        </w:rPr>
        <w:t xml:space="preserve"> </w:t>
      </w:r>
      <w:r>
        <w:rPr>
          <w:b w:val="0"/>
          <w:i w:val="0"/>
        </w:rPr>
        <w:t>policy</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difference</w:t>
      </w:r>
      <w:r>
        <w:rPr>
          <w:b w:val="0"/>
          <w:i w:val="0"/>
        </w:rPr>
        <w:t xml:space="preserve"> </w:t>
      </w:r>
      <w:r>
        <w:rPr>
          <w:b w:val="0"/>
          <w:i w:val="0"/>
        </w:rPr>
        <w:t>between</w:t>
      </w:r>
      <w:r>
        <w:rPr>
          <w:b w:val="0"/>
          <w:i w:val="0"/>
        </w:rPr>
        <w:t xml:space="preserve"> </w:t>
      </w:r>
      <w:r>
        <w:rPr>
          <w:b w:val="0"/>
          <w:i w:val="0"/>
        </w:rPr>
        <w:t>host</w:t>
      </w:r>
      <w:r>
        <w:rPr>
          <w:b w:val="0"/>
          <w:i w:val="0"/>
        </w:rPr>
        <w:t xml:space="preserve"> </w:t>
      </w:r>
      <w:r>
        <w:rPr>
          <w:b w:val="0"/>
          <w:i w:val="0"/>
        </w:rPr>
        <w:t>logic</w:t>
      </w:r>
      <w:r>
        <w:rPr>
          <w:b w:val="0"/>
          <w:i w:val="0"/>
        </w:rPr>
        <w:t xml:space="preserve"> </w:t>
      </w:r>
      <w:r>
        <w:rPr>
          <w:b w:val="0"/>
          <w:i w:val="0"/>
        </w:rPr>
        <w:t>tests</w:t>
      </w:r>
      <w:r>
        <w:rPr>
          <w:b w:val="0"/>
          <w:i w:val="0"/>
        </w:rPr>
        <w:t xml:space="preserve"> </w:t>
      </w:r>
      <w:r>
        <w:rPr>
          <w:b w:val="0"/>
          <w:i w:val="0"/>
        </w:rPr>
        <w:t>and</w:t>
      </w:r>
      <w:r>
        <w:rPr>
          <w:b w:val="0"/>
          <w:i w:val="0"/>
        </w:rPr>
        <w:t xml:space="preserve"> </w:t>
      </w:r>
      <w:r>
        <w:rPr>
          <w:b w:val="0"/>
          <w:i w:val="0"/>
        </w:rPr>
        <w:t>board</w:t>
      </w:r>
      <w:r>
        <w:rPr>
          <w:b w:val="0"/>
          <w:i w:val="0"/>
        </w:rPr>
        <w:t xml:space="preserve"> </w:t>
      </w:r>
      <w:r>
        <w:rPr>
          <w:b w:val="0"/>
          <w:i w:val="0"/>
        </w:rPr>
        <w:t>timing</w:t>
      </w:r>
      <w:r>
        <w:rPr>
          <w:b w:val="0"/>
          <w:i w:val="0"/>
        </w:rPr>
        <w:t xml:space="preserve"> </w:t>
      </w:r>
      <w:r>
        <w:rPr>
          <w:b w:val="0"/>
          <w:i w:val="0"/>
        </w:rPr>
        <w:t>evidence.</w:t>
      </w:r>
    </w:p>
    <w:p>
      <w:r>
        <w:rPr>
          <w:b w:val="0"/>
          <w:i w:val="0"/>
        </w:rPr>
        <w:t>Score</w:t>
      </w:r>
      <w:r>
        <w:rPr>
          <w:b w:val="0"/>
          <w:i w:val="0"/>
        </w:rPr>
        <w:t xml:space="preserve"> </w:t>
      </w:r>
      <w:r>
        <w:rPr>
          <w:b w:val="0"/>
          <w:i w:val="0"/>
        </w:rPr>
        <w:t>requirements/communication</w:t>
      </w:r>
      <w:r>
        <w:rPr>
          <w:b w:val="0"/>
          <w:i w:val="0"/>
        </w:rPr>
        <w:t xml:space="preserve"> </w:t>
      </w:r>
      <w:r>
        <w:rPr>
          <w:b w:val="0"/>
          <w:i w:val="0"/>
        </w:rPr>
        <w:t>10,</w:t>
      </w:r>
      <w:r>
        <w:rPr>
          <w:b w:val="0"/>
          <w:i w:val="0"/>
        </w:rPr>
        <w:t xml:space="preserve"> </w:t>
      </w:r>
      <w:r>
        <w:rPr>
          <w:b w:val="0"/>
          <w:i w:val="0"/>
        </w:rPr>
        <w:t>concepts</w:t>
      </w:r>
      <w:r>
        <w:rPr>
          <w:b w:val="0"/>
          <w:i w:val="0"/>
        </w:rPr>
        <w:t xml:space="preserve"> </w:t>
      </w:r>
      <w:r>
        <w:rPr>
          <w:b w:val="0"/>
          <w:i w:val="0"/>
        </w:rPr>
        <w:t>20,</w:t>
      </w:r>
      <w:r>
        <w:rPr>
          <w:b w:val="0"/>
          <w:i w:val="0"/>
        </w:rPr>
        <w:t xml:space="preserve"> </w:t>
      </w:r>
      <w:r>
        <w:rPr>
          <w:b w:val="0"/>
          <w:i w:val="0"/>
        </w:rPr>
        <w:t>coding</w:t>
      </w:r>
      <w:r>
        <w:rPr>
          <w:b w:val="0"/>
          <w:i w:val="0"/>
        </w:rPr>
        <w:t xml:space="preserve"> </w:t>
      </w:r>
      <w:r>
        <w:rPr>
          <w:b w:val="0"/>
          <w:i w:val="0"/>
        </w:rPr>
        <w:t>30,</w:t>
      </w:r>
      <w:r>
        <w:rPr>
          <w:b w:val="0"/>
          <w:i w:val="0"/>
        </w:rPr>
        <w:t xml:space="preserve"> </w:t>
      </w:r>
      <w:r>
        <w:rPr>
          <w:b w:val="0"/>
          <w:i w:val="0"/>
        </w:rPr>
        <w:t>debugging</w:t>
      </w:r>
      <w:r>
        <w:rPr>
          <w:b w:val="0"/>
          <w:i w:val="0"/>
        </w:rPr>
        <w:t xml:space="preserve"> </w:t>
      </w:r>
      <w:r>
        <w:rPr>
          <w:b w:val="0"/>
          <w:i w:val="0"/>
        </w:rPr>
        <w:t>25,</w:t>
      </w:r>
      <w:r>
        <w:rPr>
          <w:b w:val="0"/>
          <w:i w:val="0"/>
        </w:rPr>
        <w:t xml:space="preserve"> </w:t>
      </w:r>
      <w:r>
        <w:rPr>
          <w:b w:val="0"/>
          <w:i w:val="0"/>
        </w:rPr>
        <w:t>defense</w:t>
      </w:r>
      <w:r>
        <w:rPr>
          <w:b w:val="0"/>
          <w:i w:val="0"/>
        </w:rPr>
        <w:t xml:space="preserve"> </w:t>
      </w:r>
      <w:r>
        <w:rPr>
          <w:b w:val="0"/>
          <w:i w:val="0"/>
        </w:rPr>
        <w:t>15.</w:t>
      </w:r>
      <w:r>
        <w:rPr>
          <w:b w:val="0"/>
          <w:i w:val="0"/>
        </w:rPr>
        <w:t xml:space="preserve"> </w:t>
      </w:r>
      <w:r>
        <w:rPr>
          <w:b w:val="0"/>
          <w:i w:val="0"/>
        </w:rPr>
        <w:t>Critical</w:t>
      </w:r>
      <w:r>
        <w:rPr>
          <w:b w:val="0"/>
          <w:i w:val="0"/>
        </w:rPr>
        <w:t xml:space="preserve"> </w:t>
      </w:r>
      <w:r>
        <w:rPr>
          <w:b w:val="0"/>
          <w:i w:val="0"/>
        </w:rPr>
        <w:t>gates:</w:t>
      </w:r>
      <w:r>
        <w:rPr>
          <w:b w:val="0"/>
          <w:i w:val="0"/>
        </w:rPr>
        <w:t xml:space="preserve"> </w:t>
      </w:r>
      <w:r>
        <w:rPr>
          <w:b w:val="0"/>
          <w:i w:val="0"/>
        </w:rPr>
        <w:t>stale/FAULT</w:t>
      </w:r>
      <w:r>
        <w:rPr>
          <w:b w:val="0"/>
          <w:i w:val="0"/>
        </w:rPr>
        <w:t xml:space="preserve"> </w:t>
      </w:r>
      <w:r>
        <w:rPr>
          <w:b w:val="0"/>
          <w:i w:val="0"/>
        </w:rPr>
        <w:t>state</w:t>
      </w:r>
      <w:r>
        <w:rPr>
          <w:b w:val="0"/>
          <w:i w:val="0"/>
        </w:rPr>
        <w:t xml:space="preserve"> </w:t>
      </w:r>
      <w:r>
        <w:rPr>
          <w:b w:val="0"/>
          <w:i w:val="0"/>
        </w:rPr>
        <w:t>cannot</w:t>
      </w:r>
      <w:r>
        <w:rPr>
          <w:b w:val="0"/>
          <w:i w:val="0"/>
        </w:rPr>
        <w:t xml:space="preserve"> </w:t>
      </w:r>
      <w:r>
        <w:rPr>
          <w:b w:val="0"/>
          <w:i w:val="0"/>
        </w:rPr>
        <w:t>permit</w:t>
      </w:r>
      <w:r>
        <w:rPr>
          <w:b w:val="0"/>
          <w:i w:val="0"/>
        </w:rPr>
        <w:t xml:space="preserve"> </w:t>
      </w:r>
      <w:r>
        <w:rPr>
          <w:b w:val="0"/>
          <w:i w:val="0"/>
        </w:rPr>
        <w:t>motion,</w:t>
      </w:r>
      <w:r>
        <w:rPr>
          <w:b w:val="0"/>
          <w:i w:val="0"/>
        </w:rPr>
        <w:t xml:space="preserve"> </w:t>
      </w:r>
      <w:r>
        <w:rPr>
          <w:b w:val="0"/>
          <w:i w:val="0"/>
        </w:rPr>
        <w:t>ISR</w:t>
      </w:r>
      <w:r>
        <w:rPr>
          <w:b w:val="0"/>
          <w:i w:val="0"/>
        </w:rPr>
        <w:t xml:space="preserve"> </w:t>
      </w:r>
      <w:r>
        <w:rPr>
          <w:b w:val="0"/>
          <w:i w:val="0"/>
        </w:rPr>
        <w:t>cannot</w:t>
      </w:r>
      <w:r>
        <w:rPr>
          <w:b w:val="0"/>
          <w:i w:val="0"/>
        </w:rPr>
        <w:t xml:space="preserve"> </w:t>
      </w:r>
      <w:r>
        <w:rPr>
          <w:b w:val="0"/>
          <w:i w:val="0"/>
        </w:rPr>
        <w:t>block</w:t>
      </w:r>
      <w:r>
        <w:rPr>
          <w:b w:val="0"/>
          <w:i w:val="0"/>
        </w:rPr>
        <w:t xml:space="preserve"> </w:t>
      </w:r>
      <w:r>
        <w:rPr>
          <w:b w:val="0"/>
          <w:i w:val="0"/>
        </w:rPr>
        <w:t>on</w:t>
      </w:r>
      <w:r>
        <w:rPr>
          <w:b w:val="0"/>
          <w:i w:val="0"/>
        </w:rPr>
        <w:t xml:space="preserve"> </w:t>
      </w:r>
      <w:r>
        <w:rPr>
          <w:b w:val="0"/>
          <w:i w:val="0"/>
        </w:rPr>
        <w:t>task</w:t>
      </w:r>
      <w:r>
        <w:rPr>
          <w:b w:val="0"/>
          <w:i w:val="0"/>
        </w:rPr>
        <w:t xml:space="preserve"> </w:t>
      </w:r>
      <w:r>
        <w:rPr>
          <w:b w:val="0"/>
          <w:i w:val="0"/>
        </w:rPr>
        <w:t>mutex,</w:t>
      </w:r>
      <w:r>
        <w:rPr>
          <w:b w:val="0"/>
          <w:i w:val="0"/>
        </w:rPr>
        <w:t xml:space="preserve"> </w:t>
      </w:r>
      <w:r>
        <w:rPr>
          <w:b w:val="0"/>
          <w:i w:val="0"/>
        </w:rPr>
        <w:t>shared</w:t>
      </w:r>
      <w:r>
        <w:rPr>
          <w:b w:val="0"/>
          <w:i w:val="0"/>
        </w:rPr>
        <w:t xml:space="preserve"> </w:t>
      </w:r>
      <w:r>
        <w:rPr>
          <w:b w:val="0"/>
          <w:i w:val="0"/>
        </w:rPr>
        <w:t>buffer</w:t>
      </w:r>
      <w:r>
        <w:rPr>
          <w:b w:val="0"/>
          <w:i w:val="0"/>
        </w:rPr>
        <w:t xml:space="preserve"> </w:t>
      </w:r>
      <w:r>
        <w:rPr>
          <w:b w:val="0"/>
          <w:i w:val="0"/>
        </w:rPr>
        <w:t>ownership</w:t>
      </w:r>
      <w:r>
        <w:rPr>
          <w:b w:val="0"/>
          <w:i w:val="0"/>
        </w:rPr>
        <w:t xml:space="preserve"> </w:t>
      </w:r>
      <w:r>
        <w:rPr>
          <w:b w:val="0"/>
          <w:i w:val="0"/>
        </w:rPr>
        <w:t>cannot</w:t>
      </w:r>
      <w:r>
        <w:rPr>
          <w:b w:val="0"/>
          <w:i w:val="0"/>
        </w:rPr>
        <w:t xml:space="preserve"> </w:t>
      </w:r>
      <w:r>
        <w:rPr>
          <w:b w:val="0"/>
          <w:i w:val="0"/>
        </w:rPr>
        <w:t>overlap,</w:t>
      </w:r>
      <w:r>
        <w:rPr>
          <w:b w:val="0"/>
          <w:i w:val="0"/>
        </w:rPr>
        <w:t xml:space="preserve"> </w:t>
      </w:r>
      <w:r>
        <w:rPr>
          <w:b w:val="0"/>
          <w:i w:val="0"/>
        </w:rPr>
        <w:t>no</w:t>
      </w:r>
      <w:r>
        <w:rPr>
          <w:b w:val="0"/>
          <w:i w:val="0"/>
        </w:rPr>
        <w:t xml:space="preserve"> </w:t>
      </w:r>
      <w:r>
        <w:rPr>
          <w:b w:val="0"/>
          <w:i w:val="0"/>
        </w:rPr>
        <w:t>fabricated</w:t>
      </w:r>
      <w:r>
        <w:rPr>
          <w:b w:val="0"/>
          <w:i w:val="0"/>
        </w:rPr>
        <w:t xml:space="preserve"> </w:t>
      </w:r>
      <w:r>
        <w:rPr>
          <w:b w:val="0"/>
          <w:i w:val="0"/>
        </w:rPr>
        <w:t>hardware</w:t>
      </w:r>
      <w:r>
        <w:rPr>
          <w:b w:val="0"/>
          <w:i w:val="0"/>
        </w:rPr>
        <w:t xml:space="preserve"> </w:t>
      </w:r>
      <w:r>
        <w:rPr>
          <w:b w:val="0"/>
          <w:i w:val="0"/>
        </w:rPr>
        <w:t>results.</w:t>
      </w:r>
      <w:r>
        <w:rPr>
          <w:b w:val="0"/>
          <w:i w:val="0"/>
        </w:rPr>
        <w:t xml:space="preserve"> </w:t>
      </w:r>
      <w:r>
        <w:rPr>
          <w:b w:val="0"/>
          <w:i w:val="0"/>
        </w:rPr>
        <w:t>Remediation:</w:t>
      </w:r>
      <w:r>
        <w:rPr>
          <w:b w:val="0"/>
          <w:i w:val="0"/>
        </w:rPr>
        <w:t xml:space="preserve"> </w:t>
      </w:r>
      <w:r>
        <w:rPr>
          <w:b w:val="0"/>
          <w:i w:val="0"/>
        </w:rPr>
        <w:t>M12–M13</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matching</w:t>
      </w:r>
      <w:r>
        <w:rPr>
          <w:b w:val="0"/>
          <w:i w:val="0"/>
        </w:rPr>
        <w:t xml:space="preserve"> </w:t>
      </w:r>
      <w:r>
        <w:rPr>
          <w:b w:val="0"/>
          <w:i w:val="0"/>
        </w:rPr>
        <w:t>I05</w:t>
      </w:r>
      <w:r>
        <w:rPr>
          <w:b w:val="0"/>
          <w:i w:val="0"/>
        </w:rPr>
        <w:t xml:space="preserve"> </w:t>
      </w:r>
      <w:r>
        <w:rPr>
          <w:b w:val="0"/>
          <w:i w:val="0"/>
        </w:rPr>
        <w:t>test.</w:t>
      </w:r>
    </w:p>
    <w:p>
      <w:pPr>
        <w:pStyle w:val="Heading3"/>
      </w:pPr>
      <w:r>
        <w:rPr>
          <w:color w:val="000000"/>
        </w:rPr>
        <w:t>AI assisted comparison mock</w:t>
      </w:r>
    </w:p>
    <w:p>
      <w:r>
        <w:rPr>
          <w:b w:val="0"/>
          <w:i w:val="0"/>
        </w:rPr>
        <w:t>After</w:t>
      </w:r>
      <w:r>
        <w:rPr>
          <w:b w:val="0"/>
          <w:i w:val="0"/>
        </w:rPr>
        <w:t xml:space="preserve"> </w:t>
      </w:r>
      <w:r>
        <w:rPr>
          <w:b w:val="0"/>
          <w:i w:val="0"/>
        </w:rPr>
        <w:t>one</w:t>
      </w:r>
      <w:r>
        <w:rPr>
          <w:b w:val="0"/>
          <w:i w:val="0"/>
        </w:rPr>
        <w:t xml:space="preserve"> </w:t>
      </w:r>
      <w:r>
        <w:rPr>
          <w:b w:val="0"/>
          <w:i w:val="0"/>
        </w:rPr>
        <w:t>independent</w:t>
      </w:r>
      <w:r>
        <w:rPr>
          <w:b w:val="0"/>
          <w:i w:val="0"/>
        </w:rPr>
        <w:t xml:space="preserve"> </w:t>
      </w:r>
      <w:r>
        <w:rPr>
          <w:b w:val="0"/>
          <w:i w:val="0"/>
        </w:rPr>
        <w:t>mock,</w:t>
      </w:r>
      <w:r>
        <w:rPr>
          <w:b w:val="0"/>
          <w:i w:val="0"/>
        </w:rPr>
        <w:t xml:space="preserve"> </w:t>
      </w:r>
      <w:r>
        <w:rPr>
          <w:b w:val="0"/>
          <w:i w:val="0"/>
        </w:rPr>
        <w:t>repeat</w:t>
      </w:r>
      <w:r>
        <w:rPr>
          <w:b w:val="0"/>
          <w:i w:val="0"/>
        </w:rPr>
        <w:t xml:space="preserve"> </w:t>
      </w:r>
      <w:r>
        <w:rPr>
          <w:b w:val="0"/>
          <w:i w:val="0"/>
        </w:rPr>
        <w:t>a</w:t>
      </w:r>
      <w:r>
        <w:rPr>
          <w:b w:val="0"/>
          <w:i w:val="0"/>
        </w:rPr>
        <w:t xml:space="preserve"> </w:t>
      </w:r>
      <w:r>
        <w:rPr>
          <w:b w:val="0"/>
          <w:i w:val="0"/>
        </w:rPr>
        <w:t>changed</w:t>
      </w:r>
      <w:r>
        <w:rPr>
          <w:b w:val="0"/>
          <w:i w:val="0"/>
        </w:rPr>
        <w:t xml:space="preserve"> </w:t>
      </w:r>
      <w:r>
        <w:rPr>
          <w:b w:val="0"/>
          <w:i w:val="0"/>
        </w:rPr>
        <w:t>problem</w:t>
      </w:r>
      <w:r>
        <w:rPr>
          <w:b w:val="0"/>
          <w:i w:val="0"/>
        </w:rPr>
        <w:t xml:space="preserve"> </w:t>
      </w:r>
      <w:r>
        <w:rPr>
          <w:b w:val="0"/>
          <w:i w:val="0"/>
        </w:rPr>
        <w:t>with</w:t>
      </w:r>
      <w:r>
        <w:rPr>
          <w:b w:val="0"/>
          <w:i w:val="0"/>
        </w:rPr>
        <w:t xml:space="preserve"> </w:t>
      </w:r>
      <w:r>
        <w:rPr>
          <w:b w:val="0"/>
          <w:i w:val="0"/>
        </w:rPr>
        <w:t>AI</w:t>
      </w:r>
      <w:r>
        <w:rPr>
          <w:b w:val="0"/>
          <w:i w:val="0"/>
        </w:rPr>
        <w:t xml:space="preserve"> </w:t>
      </w:r>
      <w:r>
        <w:rPr>
          <w:b w:val="0"/>
          <w:i w:val="0"/>
        </w:rPr>
        <w:t>explicitly</w:t>
      </w:r>
      <w:r>
        <w:rPr>
          <w:b w:val="0"/>
          <w:i w:val="0"/>
        </w:rPr>
        <w:t xml:space="preserve"> </w:t>
      </w:r>
      <w:r>
        <w:rPr>
          <w:b w:val="0"/>
          <w:i w:val="0"/>
        </w:rPr>
        <w:t>permitted.</w:t>
      </w:r>
      <w:r>
        <w:rPr>
          <w:b w:val="0"/>
          <w:i w:val="0"/>
        </w:rPr>
        <w:t xml:space="preserve"> </w:t>
      </w:r>
      <w:r>
        <w:rPr>
          <w:b w:val="0"/>
          <w:i w:val="0"/>
        </w:rPr>
        <w:t>Keep</w:t>
      </w:r>
      <w:r>
        <w:rPr>
          <w:b w:val="0"/>
          <w:i w:val="0"/>
        </w:rPr>
        <w:t xml:space="preserve"> </w:t>
      </w:r>
      <w:r>
        <w:rPr>
          <w:b w:val="0"/>
          <w:i w:val="0"/>
        </w:rPr>
        <w:t>prompts,</w:t>
      </w:r>
      <w:r>
        <w:rPr>
          <w:b w:val="0"/>
          <w:i w:val="0"/>
        </w:rPr>
        <w:t xml:space="preserve"> </w:t>
      </w:r>
      <w:r>
        <w:rPr>
          <w:b w:val="0"/>
          <w:i w:val="0"/>
        </w:rPr>
        <w:t>edits,</w:t>
      </w:r>
      <w:r>
        <w:rPr>
          <w:b w:val="0"/>
          <w:i w:val="0"/>
        </w:rPr>
        <w:t xml:space="preserve"> </w:t>
      </w:r>
      <w:r>
        <w:rPr>
          <w:b w:val="0"/>
          <w:i w:val="0"/>
        </w:rPr>
        <w:t>rejected</w:t>
      </w:r>
      <w:r>
        <w:rPr>
          <w:b w:val="0"/>
          <w:i w:val="0"/>
        </w:rPr>
        <w:t xml:space="preserve"> </w:t>
      </w:r>
      <w:r>
        <w:rPr>
          <w:b w:val="0"/>
          <w:i w:val="0"/>
        </w:rPr>
        <w:t>advice</w:t>
      </w:r>
      <w:r>
        <w:rPr>
          <w:b w:val="0"/>
          <w:i w:val="0"/>
        </w:rPr>
        <w:t xml:space="preserve"> </w:t>
      </w:r>
      <w:r>
        <w:rPr>
          <w:b w:val="0"/>
          <w:i w:val="0"/>
        </w:rPr>
        <w:t>and</w:t>
      </w:r>
      <w:r>
        <w:rPr>
          <w:b w:val="0"/>
          <w:i w:val="0"/>
        </w:rPr>
        <w:t xml:space="preserve"> </w:t>
      </w:r>
      <w:r>
        <w:rPr>
          <w:b w:val="0"/>
          <w:i w:val="0"/>
        </w:rPr>
        <w:t>verification.</w:t>
      </w:r>
      <w:r>
        <w:rPr>
          <w:b w:val="0"/>
          <w:i w:val="0"/>
        </w:rPr>
        <w:t xml:space="preserve"> </w:t>
      </w:r>
      <w:r>
        <w:rPr>
          <w:b w:val="0"/>
          <w:i w:val="0"/>
        </w:rPr>
        <w:t>Score</w:t>
      </w:r>
      <w:r>
        <w:rPr>
          <w:b w:val="0"/>
          <w:i w:val="0"/>
        </w:rPr>
        <w:t xml:space="preserve"> </w:t>
      </w:r>
      <w:r>
        <w:rPr>
          <w:b w:val="0"/>
          <w:i w:val="0"/>
        </w:rPr>
        <w:t>engineering</w:t>
      </w:r>
      <w:r>
        <w:rPr>
          <w:b w:val="0"/>
          <w:i w:val="0"/>
        </w:rPr>
        <w:t xml:space="preserve"> </w:t>
      </w:r>
      <w:r>
        <w:rPr>
          <w:b w:val="0"/>
          <w:i w:val="0"/>
        </w:rPr>
        <w:t>quality</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rubric</w:t>
      </w:r>
      <w:r>
        <w:rPr>
          <w:b w:val="0"/>
          <w:i w:val="0"/>
        </w:rPr>
        <w:t xml:space="preserve"> </w:t>
      </w:r>
      <w:r>
        <w:rPr>
          <w:b w:val="0"/>
          <w:i w:val="0"/>
        </w:rPr>
        <w:t>but</w:t>
      </w:r>
      <w:r>
        <w:rPr>
          <w:b w:val="0"/>
          <w:i w:val="0"/>
        </w:rPr>
        <w:t xml:space="preserve"> </w:t>
      </w:r>
      <w:r>
        <w:rPr>
          <w:b w:val="0"/>
          <w:i w:val="0"/>
        </w:rPr>
        <w:t>label</w:t>
      </w:r>
      <w:r>
        <w:rPr>
          <w:b w:val="0"/>
          <w:i w:val="0"/>
        </w:rPr>
        <w:t xml:space="preserve"> </w:t>
      </w:r>
      <w:r>
        <w:rPr>
          <w:b w:val="0"/>
          <w:i w:val="0"/>
        </w:rPr>
        <w:t>it</w:t>
      </w:r>
      <w:r>
        <w:rPr>
          <w:b w:val="0"/>
          <w:i w:val="0"/>
        </w:rPr>
        <w:t xml:space="preserve"> </w:t>
      </w:r>
      <w:r>
        <w:rPr>
          <w:b w:val="0"/>
          <w:i w:val="0"/>
        </w:rPr>
        <w:t>assisted.</w:t>
      </w:r>
      <w:r>
        <w:rPr>
          <w:b w:val="0"/>
          <w:i w:val="0"/>
        </w:rPr>
        <w:t xml:space="preserve"> </w:t>
      </w:r>
      <w:r>
        <w:rPr>
          <w:b w:val="0"/>
          <w:i w:val="0"/>
        </w:rPr>
        <w:t>Within</w:t>
      </w:r>
      <w:r>
        <w:rPr>
          <w:b w:val="0"/>
          <w:i w:val="0"/>
        </w:rPr>
        <w:t xml:space="preserve"> </w:t>
      </w:r>
      <w:r>
        <w:rPr>
          <w:b w:val="0"/>
          <w:i w:val="0"/>
        </w:rPr>
        <w:t>48</w:t>
      </w:r>
      <w:r>
        <w:rPr>
          <w:b w:val="0"/>
          <w:i w:val="0"/>
        </w:rPr>
        <w:t xml:space="preserve"> </w:t>
      </w:r>
      <w:r>
        <w:rPr>
          <w:b w:val="0"/>
          <w:i w:val="0"/>
        </w:rPr>
        <w:t>hours,</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result</w:t>
      </w:r>
      <w:r>
        <w:rPr>
          <w:b w:val="0"/>
          <w:i w:val="0"/>
        </w:rPr>
        <w:t xml:space="preserve"> </w:t>
      </w:r>
      <w:r>
        <w:rPr>
          <w:b w:val="0"/>
          <w:i w:val="0"/>
        </w:rPr>
        <w:t>and</w:t>
      </w:r>
      <w:r>
        <w:rPr>
          <w:b w:val="0"/>
          <w:i w:val="0"/>
        </w:rPr>
        <w:t xml:space="preserve"> </w:t>
      </w:r>
      <w:r>
        <w:rPr>
          <w:b w:val="0"/>
          <w:i w:val="0"/>
        </w:rPr>
        <w:t>repair</w:t>
      </w:r>
      <w:r>
        <w:rPr>
          <w:b w:val="0"/>
          <w:i w:val="0"/>
        </w:rPr>
        <w:t xml:space="preserve"> </w:t>
      </w:r>
      <w:r>
        <w:rPr>
          <w:b w:val="0"/>
          <w:i w:val="0"/>
        </w:rPr>
        <w:t>one</w:t>
      </w:r>
      <w:r>
        <w:rPr>
          <w:b w:val="0"/>
          <w:i w:val="0"/>
        </w:rPr>
        <w:t xml:space="preserve"> </w:t>
      </w:r>
      <w:r>
        <w:rPr>
          <w:b w:val="0"/>
          <w:i w:val="0"/>
        </w:rPr>
        <w:t>injected</w:t>
      </w:r>
      <w:r>
        <w:rPr>
          <w:b w:val="0"/>
          <w:i w:val="0"/>
        </w:rPr>
        <w:t xml:space="preserve"> </w:t>
      </w:r>
      <w:r>
        <w:rPr>
          <w:b w:val="0"/>
          <w:i w:val="0"/>
        </w:rPr>
        <w:t>defect</w:t>
      </w:r>
      <w:r>
        <w:rPr>
          <w:b w:val="0"/>
          <w:i w:val="0"/>
        </w:rPr>
        <w:t xml:space="preserve"> </w:t>
      </w:r>
      <w:r>
        <w:rPr>
          <w:b w:val="0"/>
          <w:i w:val="0"/>
        </w:rPr>
        <w:t>without</w:t>
      </w:r>
      <w:r>
        <w:rPr>
          <w:b w:val="0"/>
          <w:i w:val="0"/>
        </w:rPr>
        <w:t xml:space="preserve"> </w:t>
      </w:r>
      <w:r>
        <w:rPr>
          <w:b w:val="0"/>
          <w:i w:val="0"/>
        </w:rPr>
        <w:t>AI.</w:t>
      </w:r>
      <w:r>
        <w:rPr>
          <w:b w:val="0"/>
          <w:i w:val="0"/>
        </w:rPr>
        <w:t xml:space="preserve"> </w:t>
      </w:r>
      <w:r>
        <w:rPr>
          <w:b w:val="0"/>
          <w:i w:val="0"/>
        </w:rPr>
        <w:t>The</w:t>
      </w:r>
      <w:r>
        <w:rPr>
          <w:b w:val="0"/>
          <w:i w:val="0"/>
        </w:rPr>
        <w:t xml:space="preserve"> </w:t>
      </w:r>
      <w:r>
        <w:rPr>
          <w:b w:val="0"/>
          <w:i w:val="0"/>
        </w:rPr>
        <w:t>assisted</w:t>
      </w:r>
      <w:r>
        <w:rPr>
          <w:b w:val="0"/>
          <w:i w:val="0"/>
        </w:rPr>
        <w:t xml:space="preserve"> </w:t>
      </w:r>
      <w:r>
        <w:rPr>
          <w:b w:val="0"/>
          <w:i w:val="0"/>
        </w:rPr>
        <w:t>score</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replace</w:t>
      </w:r>
      <w:r>
        <w:rPr>
          <w:b w:val="0"/>
          <w:i w:val="0"/>
        </w:rPr>
        <w:t xml:space="preserve"> </w:t>
      </w:r>
      <w:r>
        <w:rPr>
          <w:b w:val="0"/>
          <w:i w:val="0"/>
        </w:rPr>
        <w:t>the</w:t>
      </w:r>
      <w:r>
        <w:rPr>
          <w:b w:val="0"/>
          <w:i w:val="0"/>
        </w:rPr>
        <w:t xml:space="preserve"> </w:t>
      </w:r>
      <w:r>
        <w:rPr>
          <w:b w:val="0"/>
          <w:i w:val="0"/>
        </w:rPr>
        <w:t>independent</w:t>
      </w:r>
      <w:r>
        <w:rPr>
          <w:b w:val="0"/>
          <w:i w:val="0"/>
        </w:rPr>
        <w:t xml:space="preserve"> </w:t>
      </w:r>
      <w:r>
        <w:rPr>
          <w:b w:val="0"/>
          <w:i w:val="0"/>
        </w:rPr>
        <w:t>score</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tracker.</w:t>
      </w:r>
    </w:p>
    <w:p>
      <w:bookmarkStart w:id="69" w:name="f_923920b5168364b31a"/>
      <w:pPr>
        <w:keepNext/>
        <w:spacing w:after="0" w:before="0"/>
      </w:pPr>
      <w:bookmarkEnd w:id="69"/>
    </w:p>
    <w:p>
      <w:pPr>
        <w:pStyle w:val="Heading2"/>
      </w:pPr>
      <w:r>
        <w:rPr>
          <w:color w:val="000000"/>
        </w:rPr>
        <w:t>Timed coding tests</w:t>
      </w:r>
    </w:p>
    <w:p>
      <w:r>
        <w:rPr>
          <w:b w:val="0"/>
          <w:i w:val="0"/>
        </w:rPr>
        <w:t>Each</w:t>
      </w:r>
      <w:r>
        <w:rPr>
          <w:b w:val="0"/>
          <w:i w:val="0"/>
        </w:rPr>
        <w:t xml:space="preserve"> </w:t>
      </w:r>
      <w:r>
        <w:rPr>
          <w:b w:val="0"/>
          <w:i w:val="0"/>
        </w:rPr>
        <w:t>test</w:t>
      </w:r>
      <w:r>
        <w:rPr>
          <w:b w:val="0"/>
          <w:i w:val="0"/>
        </w:rPr>
        <w:t xml:space="preserve"> </w:t>
      </w:r>
      <w:r>
        <w:rPr>
          <w:b w:val="0"/>
          <w:i w:val="0"/>
        </w:rPr>
        <w:t>is</w:t>
      </w:r>
      <w:r>
        <w:rPr>
          <w:b w:val="0"/>
          <w:i w:val="0"/>
        </w:rPr>
        <w:t xml:space="preserve"> </w:t>
      </w:r>
      <w:r>
        <w:rPr>
          <w:b w:val="0"/>
          <w:i w:val="0"/>
        </w:rPr>
        <w:t>independent</w:t>
      </w:r>
      <w:r>
        <w:rPr>
          <w:b w:val="0"/>
          <w:i w:val="0"/>
        </w:rPr>
        <w:t xml:space="preserve"> </w:t>
      </w:r>
      <w:r>
        <w:rPr>
          <w:b w:val="0"/>
          <w:i w:val="0"/>
        </w:rPr>
        <w:t>and</w:t>
      </w:r>
      <w:r>
        <w:rPr>
          <w:b w:val="0"/>
          <w:i w:val="0"/>
        </w:rPr>
        <w:t xml:space="preserve"> </w:t>
      </w:r>
      <w:r>
        <w:rPr>
          <w:b w:val="0"/>
          <w:i w:val="0"/>
        </w:rPr>
        <w:t>uses</w:t>
      </w:r>
      <w:r>
        <w:rPr>
          <w:b w:val="0"/>
          <w:i w:val="0"/>
        </w:rPr>
        <w:t xml:space="preserve"> </w:t>
      </w:r>
      <w:r>
        <w:rPr>
          <w:b w:val="0"/>
          <w:i w:val="0"/>
        </w:rPr>
        <w:t>C11</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host</w:t>
      </w:r>
      <w:r>
        <w:rPr>
          <w:b w:val="0"/>
          <w:i w:val="0"/>
        </w:rPr>
        <w:t xml:space="preserve"> </w:t>
      </w:r>
      <w:r>
        <w:rPr>
          <w:b w:val="0"/>
          <w:i w:val="0"/>
        </w:rPr>
        <w:t>unless</w:t>
      </w:r>
      <w:r>
        <w:rPr>
          <w:b w:val="0"/>
          <w:i w:val="0"/>
        </w:rPr>
        <w:t xml:space="preserve"> </w:t>
      </w:r>
      <w:r>
        <w:rPr>
          <w:b w:val="0"/>
          <w:i w:val="0"/>
        </w:rPr>
        <w:t>explicitly</w:t>
      </w:r>
      <w:r>
        <w:rPr>
          <w:b w:val="0"/>
          <w:i w:val="0"/>
        </w:rPr>
        <w:t xml:space="preserve"> </w:t>
      </w:r>
      <w:r>
        <w:rPr>
          <w:b w:val="0"/>
          <w:i w:val="0"/>
        </w:rPr>
        <w:t>stated.</w:t>
      </w:r>
      <w:r>
        <w:rPr>
          <w:b w:val="0"/>
          <w:i w:val="0"/>
        </w:rPr>
        <w:t xml:space="preserve"> </w:t>
      </w:r>
      <w:r>
        <w:rPr>
          <w:b w:val="0"/>
          <w:i w:val="0"/>
        </w:rPr>
        <w:t>Allowed</w:t>
      </w:r>
      <w:r>
        <w:rPr>
          <w:b w:val="0"/>
          <w:i w:val="0"/>
        </w:rPr>
        <w:t xml:space="preserve"> </w:t>
      </w:r>
      <w:r>
        <w:rPr>
          <w:b w:val="0"/>
          <w:i w:val="0"/>
        </w:rPr>
        <w:t>tools</w:t>
      </w:r>
      <w:r>
        <w:rPr>
          <w:b w:val="0"/>
          <w:i w:val="0"/>
        </w:rPr>
        <w:t xml:space="preserve"> </w:t>
      </w:r>
      <w:r>
        <w:rPr>
          <w:b w:val="0"/>
          <w:i w:val="0"/>
        </w:rPr>
        <w:t>are</w:t>
      </w:r>
      <w:r>
        <w:rPr>
          <w:b w:val="0"/>
          <w:i w:val="0"/>
        </w:rPr>
        <w:t xml:space="preserve"> </w:t>
      </w:r>
      <w:r>
        <w:rPr>
          <w:b w:val="0"/>
          <w:i w:val="0"/>
        </w:rPr>
        <w:t>compiler,</w:t>
      </w:r>
      <w:r>
        <w:rPr>
          <w:b w:val="0"/>
          <w:i w:val="0"/>
        </w:rPr>
        <w:t xml:space="preserve"> </w:t>
      </w:r>
      <w:r>
        <w:rPr>
          <w:b w:val="0"/>
          <w:i w:val="0"/>
        </w:rPr>
        <w:t>editor,</w:t>
      </w:r>
      <w:r>
        <w:rPr>
          <w:b w:val="0"/>
          <w:i w:val="0"/>
        </w:rPr>
        <w:t xml:space="preserve"> </w:t>
      </w:r>
      <w:r>
        <w:rPr>
          <w:b w:val="0"/>
          <w:i w:val="0"/>
        </w:rPr>
        <w:t>local</w:t>
      </w:r>
      <w:r>
        <w:rPr>
          <w:b w:val="0"/>
          <w:i w:val="0"/>
        </w:rPr>
        <w:t xml:space="preserve"> </w:t>
      </w:r>
      <w:r>
        <w:rPr>
          <w:b w:val="0"/>
          <w:i w:val="0"/>
        </w:rPr>
        <w:t>man</w:t>
      </w:r>
      <w:r>
        <w:rPr>
          <w:b w:val="0"/>
          <w:i w:val="0"/>
        </w:rPr>
        <w:t xml:space="preserve"> </w:t>
      </w:r>
      <w:r>
        <w:rPr>
          <w:b w:val="0"/>
          <w:i w:val="0"/>
        </w:rPr>
        <w:t>pages,</w:t>
      </w:r>
      <w:r>
        <w:rPr>
          <w:b w:val="0"/>
          <w:i w:val="0"/>
        </w:rPr>
        <w:t xml:space="preserve"> </w:t>
      </w:r>
      <w:r>
        <w:rPr>
          <w:b w:val="0"/>
          <w:i w:val="0"/>
        </w:rPr>
        <w:t>debugger</w:t>
      </w:r>
      <w:r>
        <w:rPr>
          <w:b w:val="0"/>
          <w:i w:val="0"/>
        </w:rPr>
        <w:t xml:space="preserve"> </w:t>
      </w:r>
      <w:r>
        <w:rPr>
          <w:b w:val="0"/>
          <w:i w:val="0"/>
        </w:rPr>
        <w:t>and</w:t>
      </w:r>
      <w:r>
        <w:rPr>
          <w:b w:val="0"/>
          <w:i w:val="0"/>
        </w:rPr>
        <w:t xml:space="preserve"> </w:t>
      </w:r>
      <w:r>
        <w:rPr>
          <w:b w:val="0"/>
          <w:i w:val="0"/>
        </w:rPr>
        <w:t>sanitizers;</w:t>
      </w:r>
      <w:r>
        <w:rPr>
          <w:b w:val="0"/>
          <w:i w:val="0"/>
        </w:rPr>
        <w:t xml:space="preserve"> </w:t>
      </w:r>
      <w:r>
        <w:rPr>
          <w:b w:val="0"/>
          <w:i w:val="0"/>
        </w:rPr>
        <w:t>no</w:t>
      </w:r>
      <w:r>
        <w:rPr>
          <w:b w:val="0"/>
          <w:i w:val="0"/>
        </w:rPr>
        <w:t xml:space="preserve"> </w:t>
      </w:r>
      <w:r>
        <w:rPr>
          <w:b w:val="0"/>
          <w:i w:val="0"/>
        </w:rPr>
        <w:t>AI</w:t>
      </w:r>
      <w:r>
        <w:rPr>
          <w:b w:val="0"/>
          <w:i w:val="0"/>
        </w:rPr>
        <w:t xml:space="preserve"> </w:t>
      </w:r>
      <w:r>
        <w:rPr>
          <w:b w:val="0"/>
          <w:i w:val="0"/>
        </w:rPr>
        <w:t>or</w:t>
      </w:r>
      <w:r>
        <w:rPr>
          <w:b w:val="0"/>
          <w:i w:val="0"/>
        </w:rPr>
        <w:t xml:space="preserve"> </w:t>
      </w:r>
      <w:r>
        <w:rPr>
          <w:b w:val="0"/>
          <w:i w:val="0"/>
        </w:rPr>
        <w:t>answer</w:t>
      </w:r>
      <w:r>
        <w:rPr>
          <w:b w:val="0"/>
          <w:i w:val="0"/>
        </w:rPr>
        <w:t xml:space="preserve"> </w:t>
      </w:r>
      <w:r>
        <w:rPr>
          <w:b w:val="0"/>
          <w:i w:val="0"/>
        </w:rPr>
        <w:t>keys.</w:t>
      </w:r>
      <w:r>
        <w:rPr>
          <w:b w:val="0"/>
          <w:i w:val="0"/>
        </w:rPr>
        <w:t xml:space="preserve"> </w:t>
      </w:r>
      <w:r>
        <w:rPr>
          <w:b w:val="0"/>
          <w:i w:val="0"/>
        </w:rPr>
        <w:t>Submit</w:t>
      </w:r>
      <w:r>
        <w:rPr>
          <w:b w:val="0"/>
          <w:i w:val="0"/>
        </w:rPr>
        <w:t xml:space="preserve"> </w:t>
      </w:r>
      <w:r>
        <w:rPr>
          <w:b w:val="0"/>
          <w:i w:val="0"/>
        </w:rPr>
        <w:t>source,</w:t>
      </w:r>
      <w:r>
        <w:rPr>
          <w:b w:val="0"/>
          <w:i w:val="0"/>
        </w:rPr>
        <w:t xml:space="preserve"> </w:t>
      </w:r>
      <w:r>
        <w:rPr>
          <w:b w:val="0"/>
          <w:i w:val="0"/>
        </w:rPr>
        <w:t>commands,</w:t>
      </w:r>
      <w:r>
        <w:rPr>
          <w:b w:val="0"/>
          <w:i w:val="0"/>
        </w:rPr>
        <w:t xml:space="preserve"> </w:t>
      </w:r>
      <w:r>
        <w:rPr>
          <w:b w:val="0"/>
          <w:i w:val="0"/>
        </w:rPr>
        <w:t>results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short</w:t>
      </w:r>
      <w:r>
        <w:rPr>
          <w:b w:val="0"/>
          <w:i w:val="0"/>
        </w:rPr>
        <w:t xml:space="preserve"> </w:t>
      </w:r>
      <w:r>
        <w:rPr>
          <w:b w:val="0"/>
          <w:i w:val="0"/>
        </w:rPr>
        <w:t>explanation.</w:t>
      </w:r>
      <w:r>
        <w:rPr>
          <w:b w:val="0"/>
          <w:i w:val="0"/>
        </w:rPr>
        <w:t xml:space="preserve"> </w:t>
      </w:r>
      <w:r>
        <w:rPr>
          <w:b w:val="0"/>
          <w:i w:val="0"/>
        </w:rPr>
        <w:t>Pass</w:t>
      </w:r>
      <w:r>
        <w:rPr>
          <w:b w:val="0"/>
          <w:i w:val="0"/>
        </w:rPr>
        <w:t xml:space="preserve"> </w:t>
      </w:r>
      <w:r>
        <w:rPr>
          <w:b w:val="0"/>
          <w:i w:val="0"/>
        </w:rPr>
        <w:t>at</w:t>
      </w:r>
      <w:r>
        <w:rPr>
          <w:b w:val="0"/>
          <w:i w:val="0"/>
        </w:rPr>
        <w:t xml:space="preserve"> </w:t>
      </w:r>
      <w:r>
        <w:rPr>
          <w:b w:val="0"/>
          <w:i w:val="0"/>
        </w:rPr>
        <w:t>75/100</w:t>
      </w:r>
      <w:r>
        <w:rPr>
          <w:b w:val="0"/>
          <w:i w:val="0"/>
        </w:rPr>
        <w:t xml:space="preserve"> </w:t>
      </w:r>
      <w:r>
        <w:rPr>
          <w:b w:val="0"/>
          <w:i w:val="0"/>
        </w:rPr>
        <w:t>with</w:t>
      </w:r>
      <w:r>
        <w:rPr>
          <w:b w:val="0"/>
          <w:i w:val="0"/>
        </w:rPr>
        <w:t xml:space="preserve"> </w:t>
      </w:r>
      <w:r>
        <w:rPr>
          <w:b w:val="0"/>
          <w:i w:val="0"/>
        </w:rPr>
        <w:t>no</w:t>
      </w:r>
      <w:r>
        <w:rPr>
          <w:b w:val="0"/>
          <w:i w:val="0"/>
        </w:rPr>
        <w:t xml:space="preserve"> </w:t>
      </w:r>
      <w:r>
        <w:rPr>
          <w:b w:val="0"/>
          <w:i w:val="0"/>
        </w:rPr>
        <w:t>critical</w:t>
      </w:r>
      <w:r>
        <w:rPr>
          <w:b w:val="0"/>
          <w:i w:val="0"/>
        </w:rPr>
        <w:t xml:space="preserve"> </w:t>
      </w:r>
      <w:r>
        <w:rPr>
          <w:b w:val="0"/>
          <w:i w:val="0"/>
        </w:rPr>
        <w:t>failure.</w:t>
      </w:r>
      <w:r>
        <w:rPr>
          <w:b w:val="0"/>
          <w:i w:val="0"/>
        </w:rPr>
        <w:t xml:space="preserve"> </w:t>
      </w:r>
      <w:r>
        <w:rPr>
          <w:b w:val="0"/>
          <w:i w:val="0"/>
        </w:rPr>
        <w:t>Apply</w:t>
      </w:r>
      <w:r>
        <w:rPr>
          <w:b w:val="0"/>
          <w:i w:val="0"/>
        </w:rPr>
        <w:t xml:space="preserve"> </w:t>
      </w:r>
      <w:r>
        <w:rPr>
          <w:b w:val="0"/>
          <w:i w:val="0"/>
        </w:rPr>
        <w:t>correctness</w:t>
      </w:r>
      <w:r>
        <w:rPr>
          <w:b w:val="0"/>
          <w:i w:val="0"/>
        </w:rPr>
        <w:t xml:space="preserve"> </w:t>
      </w:r>
      <w:r>
        <w:rPr>
          <w:b w:val="0"/>
          <w:i w:val="0"/>
        </w:rPr>
        <w:t>30,</w:t>
      </w:r>
      <w:r>
        <w:rPr>
          <w:b w:val="0"/>
          <w:i w:val="0"/>
        </w:rPr>
        <w:t xml:space="preserve"> </w:t>
      </w:r>
      <w:r>
        <w:rPr>
          <w:b w:val="0"/>
          <w:i w:val="0"/>
        </w:rPr>
        <w:t>reasoning</w:t>
      </w:r>
      <w:r>
        <w:rPr>
          <w:b w:val="0"/>
          <w:i w:val="0"/>
        </w:rPr>
        <w:t xml:space="preserve"> </w:t>
      </w:r>
      <w:r>
        <w:rPr>
          <w:b w:val="0"/>
          <w:i w:val="0"/>
        </w:rPr>
        <w:t>15,</w:t>
      </w:r>
      <w:r>
        <w:rPr>
          <w:b w:val="0"/>
          <w:i w:val="0"/>
        </w:rPr>
        <w:t xml:space="preserve"> </w:t>
      </w:r>
      <w:r>
        <w:rPr>
          <w:b w:val="0"/>
          <w:i w:val="0"/>
        </w:rPr>
        <w:t>debugging</w:t>
      </w:r>
      <w:r>
        <w:rPr>
          <w:b w:val="0"/>
          <w:i w:val="0"/>
        </w:rPr>
        <w:t xml:space="preserve"> </w:t>
      </w:r>
      <w:r>
        <w:rPr>
          <w:b w:val="0"/>
          <w:i w:val="0"/>
        </w:rPr>
        <w:t>15,</w:t>
      </w:r>
      <w:r>
        <w:rPr>
          <w:b w:val="0"/>
          <w:i w:val="0"/>
        </w:rPr>
        <w:t xml:space="preserve"> </w:t>
      </w:r>
      <w:r>
        <w:rPr>
          <w:b w:val="0"/>
          <w:i w:val="0"/>
        </w:rPr>
        <w:t>resource</w:t>
      </w:r>
      <w:r>
        <w:rPr>
          <w:b w:val="0"/>
          <w:i w:val="0"/>
        </w:rPr>
        <w:t xml:space="preserve"> </w:t>
      </w:r>
      <w:r>
        <w:rPr>
          <w:b w:val="0"/>
          <w:i w:val="0"/>
        </w:rPr>
        <w:t>handling</w:t>
      </w:r>
      <w:r>
        <w:rPr>
          <w:b w:val="0"/>
          <w:i w:val="0"/>
        </w:rPr>
        <w:t xml:space="preserve"> </w:t>
      </w:r>
      <w:r>
        <w:rPr>
          <w:b w:val="0"/>
          <w:i w:val="0"/>
        </w:rPr>
        <w:t>10,</w:t>
      </w:r>
      <w:r>
        <w:rPr>
          <w:b w:val="0"/>
          <w:i w:val="0"/>
        </w:rPr>
        <w:t xml:space="preserve"> </w:t>
      </w:r>
      <w:r>
        <w:rPr>
          <w:b w:val="0"/>
          <w:i w:val="0"/>
        </w:rPr>
        <w:t>state</w:t>
      </w:r>
      <w:r>
        <w:rPr>
          <w:b w:val="0"/>
          <w:i w:val="0"/>
        </w:rPr>
        <w:t xml:space="preserve"> </w:t>
      </w:r>
      <w:r>
        <w:rPr>
          <w:b w:val="0"/>
          <w:i w:val="0"/>
        </w:rPr>
        <w:t>handling</w:t>
      </w:r>
      <w:r>
        <w:rPr>
          <w:b w:val="0"/>
          <w:i w:val="0"/>
        </w:rPr>
        <w:t xml:space="preserve"> </w:t>
      </w:r>
      <w:r>
        <w:rPr>
          <w:b w:val="0"/>
          <w:i w:val="0"/>
        </w:rPr>
        <w:t>10,</w:t>
      </w:r>
      <w:r>
        <w:rPr>
          <w:b w:val="0"/>
          <w:i w:val="0"/>
        </w:rPr>
        <w:t xml:space="preserve"> </w:t>
      </w:r>
      <w:r>
        <w:rPr>
          <w:b w:val="0"/>
          <w:i w:val="0"/>
        </w:rPr>
        <w:t>tests</w:t>
      </w:r>
      <w:r>
        <w:rPr>
          <w:b w:val="0"/>
          <w:i w:val="0"/>
        </w:rPr>
        <w:t xml:space="preserve"> </w:t>
      </w:r>
      <w:r>
        <w:rPr>
          <w:b w:val="0"/>
          <w:i w:val="0"/>
        </w:rPr>
        <w:t>10,</w:t>
      </w:r>
      <w:r>
        <w:rPr>
          <w:b w:val="0"/>
          <w:i w:val="0"/>
        </w:rPr>
        <w:t xml:space="preserve"> </w:t>
      </w:r>
      <w:r>
        <w:rPr>
          <w:b w:val="0"/>
          <w:i w:val="0"/>
        </w:rPr>
        <w:t>communication</w:t>
      </w:r>
      <w:r>
        <w:rPr>
          <w:b w:val="0"/>
          <w:i w:val="0"/>
        </w:rPr>
        <w:t xml:space="preserve"> </w:t>
      </w:r>
      <w:r>
        <w:rPr>
          <w:b w:val="0"/>
          <w:i w:val="0"/>
        </w:rPr>
        <w:t>10.</w:t>
      </w:r>
    </w:p>
    <w:p>
      <w:pPr>
        <w:pStyle w:val="Heading3"/>
      </w:pPr>
      <w:r>
        <w:rPr>
          <w:color w:val="000000"/>
        </w:rPr>
        <w:t>C15 Checked conversion in 15 minutes</w:t>
      </w:r>
    </w:p>
    <w:p>
      <w:r>
        <w:rPr>
          <w:b w:val="0"/>
          <w:i w:val="0"/>
        </w:rPr>
        <w:t>Prerequisites</w:t>
      </w:r>
      <w:r>
        <w:rPr>
          <w:b w:val="0"/>
          <w:i w:val="0"/>
        </w:rPr>
        <w:t xml:space="preserve"> </w:t>
      </w:r>
      <w:r>
        <w:rPr>
          <w:b w:val="0"/>
          <w:i w:val="0"/>
        </w:rPr>
        <w:t>M02–M03.</w:t>
      </w:r>
      <w:r>
        <w:rPr>
          <w:b w:val="0"/>
          <w:i w:val="0"/>
        </w:rPr>
        <w:t xml:space="preserve"> </w:t>
      </w:r>
      <w:r>
        <w:rPr>
          <w:b w:val="0"/>
          <w:i w:val="0"/>
        </w:rPr>
        <w:t>Implement</w:t>
      </w:r>
      <w:r>
        <w:rPr>
          <w:b w:val="0"/>
          <w:i w:val="0"/>
        </w:rPr>
        <w:t xml:space="preserve"> </w:t>
      </w:r>
      <w:r>
        <w:rPr>
          <w:rFonts w:ascii="DejaVu Sans Mono" w:hAnsi="DejaVu Sans Mono" w:eastAsia="DejaVu Sans Mono" w:cs="DejaVu Sans Mono"/>
          <w:b w:val="0"/>
          <w:i w:val="0"/>
          <w:sz w:val="19"/>
        </w:rPr>
        <w:t>parse_u32</w:t>
      </w:r>
      <w:r>
        <w:rPr>
          <w:b w:val="0"/>
          <w:i w:val="0"/>
        </w:rPr>
        <w:t xml:space="preserve"> </w:t>
      </w:r>
      <w:r>
        <w:rPr>
          <w:b w:val="0"/>
          <w:i w:val="0"/>
        </w:rPr>
        <w:t>from</w:t>
      </w:r>
      <w:r>
        <w:rPr>
          <w:b w:val="0"/>
          <w:i w:val="0"/>
        </w:rPr>
        <w:t xml:space="preserve"> </w:t>
      </w:r>
      <w:r>
        <w:rPr>
          <w:b w:val="0"/>
          <w:i w:val="0"/>
        </w:rPr>
        <w:t>Q028</w:t>
      </w:r>
      <w:r>
        <w:rPr>
          <w:b w:val="0"/>
          <w:i w:val="0"/>
        </w:rPr>
        <w:t xml:space="preserve"> </w:t>
      </w:r>
      <w:r>
        <w:rPr>
          <w:b w:val="0"/>
          <w:i w:val="0"/>
        </w:rPr>
        <w:t>with</w:t>
      </w:r>
      <w:r>
        <w:rPr>
          <w:b w:val="0"/>
          <w:i w:val="0"/>
        </w:rPr>
        <w:t xml:space="preserve"> </w:t>
      </w:r>
      <w:r>
        <w:rPr>
          <w:b w:val="0"/>
          <w:i w:val="0"/>
        </w:rPr>
        <w:t>strict</w:t>
      </w:r>
      <w:r>
        <w:rPr>
          <w:b w:val="0"/>
          <w:i w:val="0"/>
        </w:rPr>
        <w:t xml:space="preserve"> </w:t>
      </w:r>
      <w:r>
        <w:rPr>
          <w:b w:val="0"/>
          <w:i w:val="0"/>
        </w:rPr>
        <w:t>decimal</w:t>
      </w:r>
      <w:r>
        <w:rPr>
          <w:b w:val="0"/>
          <w:i w:val="0"/>
        </w:rPr>
        <w:t xml:space="preserve"> </w:t>
      </w:r>
      <w:r>
        <w:rPr>
          <w:b w:val="0"/>
          <w:i w:val="0"/>
        </w:rPr>
        <w:t>grammar</w:t>
      </w:r>
      <w:r>
        <w:rPr>
          <w:b w:val="0"/>
          <w:i w:val="0"/>
        </w:rPr>
        <w:t xml:space="preserve"> </w:t>
      </w:r>
      <w:r>
        <w:rPr>
          <w:b w:val="0"/>
          <w:i w:val="0"/>
        </w:rPr>
        <w:t>and</w:t>
      </w:r>
      <w:r>
        <w:rPr>
          <w:b w:val="0"/>
          <w:i w:val="0"/>
        </w:rPr>
        <w:t xml:space="preserve"> </w:t>
      </w:r>
      <w:r>
        <w:rPr>
          <w:b w:val="0"/>
          <w:i w:val="0"/>
        </w:rPr>
        <w:t>unchanged</w:t>
      </w:r>
      <w:r>
        <w:rPr>
          <w:b w:val="0"/>
          <w:i w:val="0"/>
        </w:rPr>
        <w:t xml:space="preserve"> </w:t>
      </w:r>
      <w:r>
        <w:rPr>
          <w:b w:val="0"/>
          <w:i w:val="0"/>
        </w:rPr>
        <w:t>output</w:t>
      </w:r>
      <w:r>
        <w:rPr>
          <w:b w:val="0"/>
          <w:i w:val="0"/>
        </w:rPr>
        <w:t xml:space="preserve"> </w:t>
      </w:r>
      <w:r>
        <w:rPr>
          <w:b w:val="0"/>
          <w:i w:val="0"/>
        </w:rPr>
        <w:t>on</w:t>
      </w:r>
      <w:r>
        <w:rPr>
          <w:b w:val="0"/>
          <w:i w:val="0"/>
        </w:rPr>
        <w:t xml:space="preserve"> </w:t>
      </w:r>
      <w:r>
        <w:rPr>
          <w:b w:val="0"/>
          <w:i w:val="0"/>
        </w:rPr>
        <w:t>failure.</w:t>
      </w:r>
      <w:r>
        <w:rPr>
          <w:b w:val="0"/>
          <w:i w:val="0"/>
        </w:rPr>
        <w:t xml:space="preserve"> </w:t>
      </w:r>
      <w:r>
        <w:rPr>
          <w:b w:val="0"/>
          <w:i w:val="0"/>
        </w:rPr>
        <w:t>Inputs:</w:t>
      </w:r>
      <w:r>
        <w:rPr>
          <w:b w:val="0"/>
          <w:i w:val="0"/>
        </w:rPr>
        <w:t xml:space="preserve"> </w:t>
      </w:r>
      <w:r>
        <w:rPr>
          <w:b w:val="0"/>
          <w:i w:val="0"/>
        </w:rPr>
        <w:t>empty,</w:t>
      </w:r>
      <w:r>
        <w:rPr>
          <w:b w:val="0"/>
          <w:i w:val="0"/>
        </w:rPr>
        <w:t xml:space="preserve"> </w:t>
      </w:r>
      <w:r>
        <w:rPr>
          <w:rFonts w:ascii="DejaVu Sans Mono" w:hAnsi="DejaVu Sans Mono" w:eastAsia="DejaVu Sans Mono" w:cs="DejaVu Sans Mono"/>
          <w:b w:val="0"/>
          <w:i w:val="0"/>
          <w:sz w:val="19"/>
        </w:rPr>
        <w:t>0</w:t>
      </w:r>
      <w:r>
        <w:rPr>
          <w:b w:val="0"/>
          <w:i w:val="0"/>
        </w:rPr>
        <w:t>,</w:t>
      </w:r>
      <w:r>
        <w:rPr>
          <w:b w:val="0"/>
          <w:i w:val="0"/>
        </w:rPr>
        <w:t xml:space="preserve"> </w:t>
      </w:r>
      <w:r>
        <w:rPr>
          <w:rFonts w:ascii="DejaVu Sans Mono" w:hAnsi="DejaVu Sans Mono" w:eastAsia="DejaVu Sans Mono" w:cs="DejaVu Sans Mono"/>
          <w:b w:val="0"/>
          <w:i w:val="0"/>
          <w:sz w:val="19"/>
        </w:rPr>
        <w:t>4294967295</w:t>
      </w:r>
      <w:r>
        <w:rPr>
          <w:b w:val="0"/>
          <w:i w:val="0"/>
        </w:rPr>
        <w:t>,</w:t>
      </w:r>
      <w:r>
        <w:rPr>
          <w:b w:val="0"/>
          <w:i w:val="0"/>
        </w:rPr>
        <w:t xml:space="preserve"> </w:t>
      </w:r>
      <w:r>
        <w:rPr>
          <w:rFonts w:ascii="DejaVu Sans Mono" w:hAnsi="DejaVu Sans Mono" w:eastAsia="DejaVu Sans Mono" w:cs="DejaVu Sans Mono"/>
          <w:b w:val="0"/>
          <w:i w:val="0"/>
          <w:sz w:val="19"/>
        </w:rPr>
        <w:t>4294967296</w:t>
      </w:r>
      <w:r>
        <w:rPr>
          <w:b w:val="0"/>
          <w:i w:val="0"/>
        </w:rPr>
        <w:t>,</w:t>
      </w:r>
      <w:r>
        <w:rPr>
          <w:b w:val="0"/>
          <w:i w:val="0"/>
        </w:rPr>
        <w:t xml:space="preserve"> </w:t>
      </w:r>
      <w:r>
        <w:rPr>
          <w:rFonts w:ascii="DejaVu Sans Mono" w:hAnsi="DejaVu Sans Mono" w:eastAsia="DejaVu Sans Mono" w:cs="DejaVu Sans Mono"/>
          <w:b w:val="0"/>
          <w:i w:val="0"/>
          <w:sz w:val="19"/>
        </w:rPr>
        <w:t>12x</w:t>
      </w:r>
      <w:r>
        <w:rPr>
          <w:b w:val="0"/>
          <w:i w:val="0"/>
        </w:rPr>
        <w:t>,</w:t>
      </w:r>
      <w:r>
        <w:rPr>
          <w:b w:val="0"/>
          <w:i w:val="0"/>
        </w:rPr>
        <w:t xml:space="preserve"> </w:t>
      </w:r>
      <w:r>
        <w:rPr>
          <w:rFonts w:ascii="DejaVu Sans Mono" w:hAnsi="DejaVu Sans Mono" w:eastAsia="DejaVu Sans Mono" w:cs="DejaVu Sans Mono"/>
          <w:b w:val="0"/>
          <w:i w:val="0"/>
          <w:sz w:val="19"/>
        </w:rPr>
        <w:t>-1</w:t>
      </w:r>
      <w:r>
        <w:rPr>
          <w:b w:val="0"/>
          <w:i w:val="0"/>
        </w:rPr>
        <w:t>,</w:t>
      </w:r>
      <w:r>
        <w:rPr>
          <w:b w:val="0"/>
          <w:i w:val="0"/>
        </w:rPr>
        <w:t xml:space="preserve"> </w:t>
      </w:r>
      <w:r>
        <w:rPr>
          <w:rFonts w:ascii="DejaVu Sans Mono" w:hAnsi="DejaVu Sans Mono" w:eastAsia="DejaVu Sans Mono" w:cs="DejaVu Sans Mono"/>
          <w:b w:val="0"/>
          <w:i w:val="0"/>
          <w:sz w:val="19"/>
        </w:rPr>
        <w:t xml:space="preserve"> 1</w:t>
      </w:r>
      <w:r>
        <w:rPr>
          <w:b w:val="0"/>
          <w:i w:val="0"/>
        </w:rPr>
        <w:t>.</w:t>
      </w:r>
      <w:r>
        <w:rPr>
          <w:b w:val="0"/>
          <w:i w:val="0"/>
        </w:rPr>
        <w:t xml:space="preserve"> </w:t>
      </w:r>
      <w:r>
        <w:rPr>
          <w:b w:val="0"/>
          <w:i w:val="0"/>
        </w:rPr>
        <w:t>Record</w:t>
      </w:r>
      <w:r>
        <w:rPr>
          <w:b w:val="0"/>
          <w:i w:val="0"/>
        </w:rPr>
        <w:t xml:space="preserve"> </w:t>
      </w:r>
      <w:r>
        <w:rPr>
          <w:b w:val="0"/>
          <w:i w:val="0"/>
        </w:rPr>
        <w:t>exact</w:t>
      </w:r>
      <w:r>
        <w:rPr>
          <w:b w:val="0"/>
          <w:i w:val="0"/>
        </w:rPr>
        <w:t xml:space="preserve"> </w:t>
      </w:r>
      <w:r>
        <w:rPr>
          <w:b w:val="0"/>
          <w:i w:val="0"/>
        </w:rPr>
        <w:t>expected</w:t>
      </w:r>
      <w:r>
        <w:rPr>
          <w:b w:val="0"/>
          <w:i w:val="0"/>
        </w:rPr>
        <w:t xml:space="preserve"> </w:t>
      </w:r>
      <w:r>
        <w:rPr>
          <w:b w:val="0"/>
          <w:i w:val="0"/>
        </w:rPr>
        <w:t>outputs</w:t>
      </w:r>
      <w:r>
        <w:rPr>
          <w:b w:val="0"/>
          <w:i w:val="0"/>
        </w:rPr>
        <w:t xml:space="preserve"> </w:t>
      </w:r>
      <w:r>
        <w:rPr>
          <w:b w:val="0"/>
          <w:i w:val="0"/>
        </w:rPr>
        <w:t>before</w:t>
      </w:r>
      <w:r>
        <w:rPr>
          <w:b w:val="0"/>
          <w:i w:val="0"/>
        </w:rPr>
        <w:t xml:space="preserve"> </w:t>
      </w:r>
      <w:r>
        <w:rPr>
          <w:b w:val="0"/>
          <w:i w:val="0"/>
        </w:rPr>
        <w:t>running.</w:t>
      </w:r>
      <w:r>
        <w:rPr>
          <w:b w:val="0"/>
          <w:i w:val="0"/>
        </w:rPr>
        <w:t xml:space="preserve"> </w:t>
      </w:r>
      <w:r>
        <w:rPr>
          <w:b w:val="0"/>
          <w:i w:val="0"/>
        </w:rPr>
        <w:t>Extension</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minimum</w:t>
      </w:r>
      <w:r>
        <w:rPr>
          <w:b w:val="0"/>
          <w:i w:val="0"/>
        </w:rPr>
        <w:t xml:space="preserve"> </w:t>
      </w:r>
      <w:r>
        <w:rPr>
          <w:b w:val="0"/>
          <w:i w:val="0"/>
        </w:rPr>
        <w:t>passes:</w:t>
      </w:r>
      <w:r>
        <w:rPr>
          <w:b w:val="0"/>
          <w:i w:val="0"/>
        </w:rPr>
        <w:t xml:space="preserve"> </w:t>
      </w:r>
      <w:r>
        <w:rPr>
          <w:b w:val="0"/>
          <w:i w:val="0"/>
        </w:rPr>
        <w:t>accept</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explicit</w:t>
      </w:r>
      <w:r>
        <w:rPr>
          <w:b w:val="0"/>
          <w:i w:val="0"/>
        </w:rPr>
        <w:t xml:space="preserve"> </w:t>
      </w:r>
      <w:r>
        <w:rPr>
          <w:b w:val="0"/>
          <w:i w:val="0"/>
        </w:rPr>
        <w:t>base</w:t>
      </w:r>
      <w:r>
        <w:rPr>
          <w:b w:val="0"/>
          <w:i w:val="0"/>
        </w:rPr>
        <w:t xml:space="preserve"> </w:t>
      </w:r>
      <w:r>
        <w:rPr>
          <w:b w:val="0"/>
          <w:i w:val="0"/>
        </w:rPr>
        <w:t>parameter.</w:t>
      </w:r>
      <w:r>
        <w:rPr>
          <w:b w:val="0"/>
          <w:i w:val="0"/>
        </w:rPr>
        <w:t xml:space="preserve"> </w:t>
      </w:r>
      <w:r>
        <w:rPr>
          <w:b w:val="0"/>
          <w:i w:val="0"/>
        </w:rPr>
        <w:t>Exit</w:t>
      </w:r>
      <w:r>
        <w:rPr>
          <w:b w:val="0"/>
          <w:i w:val="0"/>
        </w:rPr>
        <w:t xml:space="preserve"> </w:t>
      </w:r>
      <w:r>
        <w:rPr>
          <w:b w:val="0"/>
          <w:i w:val="0"/>
        </w:rPr>
        <w:t>evidence</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strict-warning</w:t>
      </w:r>
      <w:r>
        <w:rPr>
          <w:b w:val="0"/>
          <w:i w:val="0"/>
        </w:rPr>
        <w:t xml:space="preserve"> </w:t>
      </w:r>
      <w:r>
        <w:rPr>
          <w:b w:val="0"/>
          <w:i w:val="0"/>
        </w:rPr>
        <w:t>build</w:t>
      </w:r>
      <w:r>
        <w:rPr>
          <w:b w:val="0"/>
          <w:i w:val="0"/>
        </w:rPr>
        <w:t xml:space="preserve"> </w:t>
      </w:r>
      <w:r>
        <w:rPr>
          <w:b w:val="0"/>
          <w:i w:val="0"/>
        </w:rPr>
        <w:t>and</w:t>
      </w:r>
      <w:r>
        <w:rPr>
          <w:b w:val="0"/>
          <w:i w:val="0"/>
        </w:rPr>
        <w:t xml:space="preserve"> </w:t>
      </w:r>
      <w:r>
        <w:rPr>
          <w:b w:val="0"/>
          <w:i w:val="0"/>
        </w:rPr>
        <w:t>boundary</w:t>
      </w:r>
      <w:r>
        <w:rPr>
          <w:b w:val="0"/>
          <w:i w:val="0"/>
        </w:rPr>
        <w:t xml:space="preserve"> </w:t>
      </w:r>
      <w:r>
        <w:rPr>
          <w:b w:val="0"/>
          <w:i w:val="0"/>
        </w:rPr>
        <w:t>tests.</w:t>
      </w:r>
      <w:r>
        <w:rPr>
          <w:b w:val="0"/>
          <w:i w:val="0"/>
        </w:rPr>
        <w:t xml:space="preserve"> </w:t>
      </w:r>
      <w:r>
        <w:rPr>
          <w:b w:val="0"/>
          <w:i w:val="0"/>
        </w:rPr>
        <w:t>Remediation:</w:t>
      </w:r>
      <w:r>
        <w:rPr>
          <w:b w:val="0"/>
          <w:i w:val="0"/>
        </w:rPr>
        <w:t xml:space="preserve"> </w:t>
      </w:r>
      <w:r>
        <w:rPr>
          <w:b w:val="0"/>
          <w:i w:val="0"/>
        </w:rPr>
        <w:t>integer</w:t>
      </w:r>
      <w:r>
        <w:rPr>
          <w:b w:val="0"/>
          <w:i w:val="0"/>
        </w:rPr>
        <w:t xml:space="preserve"> </w:t>
      </w:r>
      <w:r>
        <w:rPr>
          <w:b w:val="0"/>
          <w:i w:val="0"/>
        </w:rPr>
        <w:t>conversion</w:t>
      </w:r>
      <w:r>
        <w:rPr>
          <w:b w:val="0"/>
          <w:i w:val="0"/>
        </w:rPr>
        <w:t xml:space="preserve"> </w:t>
      </w:r>
      <w:r>
        <w:rPr>
          <w:b w:val="0"/>
          <w:i w:val="0"/>
        </w:rPr>
        <w:t>and</w:t>
      </w:r>
      <w:r>
        <w:rPr>
          <w:b w:val="0"/>
          <w:i w:val="0"/>
        </w:rPr>
        <w:t xml:space="preserve"> </w:t>
      </w:r>
      <w:r>
        <w:rPr>
          <w:b w:val="0"/>
          <w:i w:val="0"/>
        </w:rPr>
        <w:t>precondition</w:t>
      </w:r>
      <w:r>
        <w:rPr>
          <w:b w:val="0"/>
          <w:i w:val="0"/>
        </w:rPr>
        <w:t xml:space="preserve"> </w:t>
      </w:r>
      <w:r>
        <w:rPr>
          <w:b w:val="0"/>
          <w:i w:val="0"/>
        </w:rPr>
        <w:t>checks</w:t>
      </w:r>
      <w:r>
        <w:rPr>
          <w:b w:val="0"/>
          <w:i w:val="0"/>
        </w:rPr>
        <w:t xml:space="preserve"> </w:t>
      </w:r>
      <w:r>
        <w:rPr>
          <w:b w:val="0"/>
          <w:i w:val="0"/>
        </w:rPr>
        <w:t>in</w:t>
      </w:r>
      <w:r>
        <w:rPr>
          <w:b w:val="0"/>
          <w:i w:val="0"/>
        </w:rPr>
        <w:t xml:space="preserve"> </w:t>
      </w:r>
      <w:r>
        <w:rPr>
          <w:b w:val="0"/>
          <w:i w:val="0"/>
        </w:rPr>
        <w:t>M02,</w:t>
      </w:r>
      <w:r>
        <w:rPr>
          <w:b w:val="0"/>
          <w:i w:val="0"/>
        </w:rPr>
        <w:t xml:space="preserve"> </w:t>
      </w:r>
      <w:r>
        <w:rPr>
          <w:b w:val="0"/>
          <w:i w:val="0"/>
        </w:rPr>
        <w:t>then</w:t>
      </w:r>
      <w:r>
        <w:rPr>
          <w:b w:val="0"/>
          <w:i w:val="0"/>
        </w:rPr>
        <w:t xml:space="preserve"> </w:t>
      </w:r>
      <w:r>
        <w:rPr>
          <w:b w:val="0"/>
          <w:i w:val="0"/>
        </w:rPr>
        <w:t>repeat</w:t>
      </w:r>
      <w:r>
        <w:rPr>
          <w:b w:val="0"/>
          <w:i w:val="0"/>
        </w:rPr>
        <w:t xml:space="preserve"> </w:t>
      </w:r>
      <w:r>
        <w:rPr>
          <w:b w:val="0"/>
          <w:i w:val="0"/>
        </w:rPr>
        <w:t>with</w:t>
      </w:r>
      <w:r>
        <w:rPr>
          <w:b w:val="0"/>
          <w:i w:val="0"/>
        </w:rPr>
        <w:t xml:space="preserve"> </w:t>
      </w:r>
      <w:r>
        <w:rPr>
          <w:b w:val="0"/>
          <w:i w:val="0"/>
        </w:rPr>
        <w:t>uint16_t.</w:t>
      </w:r>
    </w:p>
    <w:p>
      <w:pPr>
        <w:pStyle w:val="Heading3"/>
      </w:pPr>
      <w:r>
        <w:rPr>
          <w:color w:val="000000"/>
        </w:rPr>
        <w:t>C30 Ring buffer in 30 minutes</w:t>
      </w:r>
    </w:p>
    <w:p>
      <w:r>
        <w:rPr>
          <w:b w:val="0"/>
          <w:i w:val="0"/>
        </w:rPr>
        <w:t>Prerequisites</w:t>
      </w:r>
      <w:r>
        <w:rPr>
          <w:b w:val="0"/>
          <w:i w:val="0"/>
        </w:rPr>
        <w:t xml:space="preserve"> </w:t>
      </w:r>
      <w:r>
        <w:rPr>
          <w:b w:val="0"/>
          <w:i w:val="0"/>
        </w:rPr>
        <w:t>M03.</w:t>
      </w:r>
      <w:r>
        <w:rPr>
          <w:b w:val="0"/>
          <w:i w:val="0"/>
        </w:rPr>
        <w:t xml:space="preserve"> </w:t>
      </w:r>
      <w:r>
        <w:rPr>
          <w:b w:val="0"/>
          <w:i w:val="0"/>
        </w:rPr>
        <w:t>Implement</w:t>
      </w:r>
      <w:r>
        <w:rPr>
          <w:b w:val="0"/>
          <w:i w:val="0"/>
        </w:rPr>
        <w:t xml:space="preserve"> </w:t>
      </w:r>
      <w:r>
        <w:rPr>
          <w:b w:val="0"/>
          <w:i w:val="0"/>
        </w:rPr>
        <w:t>capacity</w:t>
      </w:r>
      <w:r>
        <w:rPr>
          <w:b w:val="0"/>
          <w:i w:val="0"/>
        </w:rPr>
        <w:t xml:space="preserve"> </w:t>
      </w:r>
      <w:r>
        <w:rPr>
          <w:b w:val="0"/>
          <w:i w:val="0"/>
        </w:rPr>
        <w:t>eight</w:t>
      </w:r>
      <w:r>
        <w:rPr>
          <w:b w:val="0"/>
          <w:i w:val="0"/>
        </w:rPr>
        <w:t xml:space="preserve"> </w:t>
      </w:r>
      <w:r>
        <w:rPr>
          <w:b w:val="0"/>
          <w:i w:val="0"/>
        </w:rPr>
        <w:t>FIFO</w:t>
      </w:r>
      <w:r>
        <w:rPr>
          <w:b w:val="0"/>
          <w:i w:val="0"/>
        </w:rPr>
        <w:t xml:space="preserve"> </w:t>
      </w:r>
      <w:r>
        <w:rPr>
          <w:b w:val="0"/>
          <w:i w:val="0"/>
        </w:rPr>
        <w:t>push/pop</w:t>
      </w:r>
      <w:r>
        <w:rPr>
          <w:b w:val="0"/>
          <w:i w:val="0"/>
        </w:rPr>
        <w:t xml:space="preserve"> </w:t>
      </w:r>
      <w:r>
        <w:rPr>
          <w:b w:val="0"/>
          <w:i w:val="0"/>
        </w:rPr>
        <w:t>with</w:t>
      </w:r>
      <w:r>
        <w:rPr>
          <w:b w:val="0"/>
          <w:i w:val="0"/>
        </w:rPr>
        <w:t xml:space="preserve"> </w:t>
      </w:r>
      <w:r>
        <w:rPr>
          <w:b w:val="0"/>
          <w:i w:val="0"/>
        </w:rPr>
        <w:t>full/empty</w:t>
      </w:r>
      <w:r>
        <w:rPr>
          <w:b w:val="0"/>
          <w:i w:val="0"/>
        </w:rPr>
        <w:t xml:space="preserve"> </w:t>
      </w:r>
      <w:r>
        <w:rPr>
          <w:b w:val="0"/>
          <w:i w:val="0"/>
        </w:rPr>
        <w:t>rejection,</w:t>
      </w:r>
      <w:r>
        <w:rPr>
          <w:b w:val="0"/>
          <w:i w:val="0"/>
        </w:rPr>
        <w:t xml:space="preserve"> </w:t>
      </w:r>
      <w:r>
        <w:rPr>
          <w:b w:val="0"/>
          <w:i w:val="0"/>
        </w:rPr>
        <w:t>no</w:t>
      </w:r>
      <w:r>
        <w:rPr>
          <w:b w:val="0"/>
          <w:i w:val="0"/>
        </w:rPr>
        <w:t xml:space="preserve"> </w:t>
      </w:r>
      <w:r>
        <w:rPr>
          <w:b w:val="0"/>
          <w:i w:val="0"/>
        </w:rPr>
        <w:t>heap,</w:t>
      </w:r>
      <w:r>
        <w:rPr>
          <w:b w:val="0"/>
          <w:i w:val="0"/>
        </w:rPr>
        <w:t xml:space="preserve"> </w:t>
      </w:r>
      <w:r>
        <w:rPr>
          <w:b w:val="0"/>
          <w:i w:val="0"/>
        </w:rPr>
        <w:t>and</w:t>
      </w:r>
      <w:r>
        <w:rPr>
          <w:b w:val="0"/>
          <w:i w:val="0"/>
        </w:rPr>
        <w:t xml:space="preserve"> </w:t>
      </w:r>
      <w:r>
        <w:rPr>
          <w:b w:val="0"/>
          <w:i w:val="0"/>
        </w:rPr>
        <w:t>unchanged</w:t>
      </w:r>
      <w:r>
        <w:rPr>
          <w:b w:val="0"/>
          <w:i w:val="0"/>
        </w:rPr>
        <w:t xml:space="preserve"> </w:t>
      </w:r>
      <w:r>
        <w:rPr>
          <w:b w:val="0"/>
          <w:i w:val="0"/>
        </w:rPr>
        <w:t>state</w:t>
      </w:r>
      <w:r>
        <w:rPr>
          <w:b w:val="0"/>
          <w:i w:val="0"/>
        </w:rPr>
        <w:t xml:space="preserve"> </w:t>
      </w:r>
      <w:r>
        <w:rPr>
          <w:b w:val="0"/>
          <w:i w:val="0"/>
        </w:rPr>
        <w:t>after</w:t>
      </w:r>
      <w:r>
        <w:rPr>
          <w:b w:val="0"/>
          <w:i w:val="0"/>
        </w:rPr>
        <w:t xml:space="preserve"> </w:t>
      </w:r>
      <w:r>
        <w:rPr>
          <w:b w:val="0"/>
          <w:i w:val="0"/>
        </w:rPr>
        <w:t>failed</w:t>
      </w:r>
      <w:r>
        <w:rPr>
          <w:b w:val="0"/>
          <w:i w:val="0"/>
        </w:rPr>
        <w:t xml:space="preserve"> </w:t>
      </w:r>
      <w:r>
        <w:rPr>
          <w:b w:val="0"/>
          <w:i w:val="0"/>
        </w:rPr>
        <w:t>operations.</w:t>
      </w:r>
      <w:r>
        <w:rPr>
          <w:b w:val="0"/>
          <w:i w:val="0"/>
        </w:rPr>
        <w:t xml:space="preserve"> </w:t>
      </w:r>
      <w:r>
        <w:rPr>
          <w:b w:val="0"/>
          <w:i w:val="0"/>
        </w:rPr>
        <w:t>Fill</w:t>
      </w:r>
      <w:r>
        <w:rPr>
          <w:b w:val="0"/>
          <w:i w:val="0"/>
        </w:rPr>
        <w:t xml:space="preserve"> </w:t>
      </w:r>
      <w:r>
        <w:rPr>
          <w:b w:val="0"/>
          <w:i w:val="0"/>
        </w:rPr>
        <w:t>0–7;</w:t>
      </w:r>
      <w:r>
        <w:rPr>
          <w:b w:val="0"/>
          <w:i w:val="0"/>
        </w:rPr>
        <w:t xml:space="preserve"> </w:t>
      </w:r>
      <w:r>
        <w:rPr>
          <w:b w:val="0"/>
          <w:i w:val="0"/>
        </w:rPr>
        <w:t>reject</w:t>
      </w:r>
      <w:r>
        <w:rPr>
          <w:b w:val="0"/>
          <w:i w:val="0"/>
        </w:rPr>
        <w:t xml:space="preserve"> </w:t>
      </w:r>
      <w:r>
        <w:rPr>
          <w:b w:val="0"/>
          <w:i w:val="0"/>
        </w:rPr>
        <w:t>8;</w:t>
      </w:r>
      <w:r>
        <w:rPr>
          <w:b w:val="0"/>
          <w:i w:val="0"/>
        </w:rPr>
        <w:t xml:space="preserve"> </w:t>
      </w:r>
      <w:r>
        <w:rPr>
          <w:b w:val="0"/>
          <w:i w:val="0"/>
        </w:rPr>
        <w:t>pop</w:t>
      </w:r>
      <w:r>
        <w:rPr>
          <w:b w:val="0"/>
          <w:i w:val="0"/>
        </w:rPr>
        <w:t xml:space="preserve"> </w:t>
      </w:r>
      <w:r>
        <w:rPr>
          <w:b w:val="0"/>
          <w:i w:val="0"/>
        </w:rPr>
        <w:t>three;</w:t>
      </w:r>
      <w:r>
        <w:rPr>
          <w:b w:val="0"/>
          <w:i w:val="0"/>
        </w:rPr>
        <w:t xml:space="preserve"> </w:t>
      </w:r>
      <w:r>
        <w:rPr>
          <w:b w:val="0"/>
          <w:i w:val="0"/>
        </w:rPr>
        <w:t>push</w:t>
      </w:r>
      <w:r>
        <w:rPr>
          <w:b w:val="0"/>
          <w:i w:val="0"/>
        </w:rPr>
        <w:t xml:space="preserve"> </w:t>
      </w:r>
      <w:r>
        <w:rPr>
          <w:b w:val="0"/>
          <w:i w:val="0"/>
        </w:rPr>
        <w:t>8–10;</w:t>
      </w:r>
      <w:r>
        <w:rPr>
          <w:b w:val="0"/>
          <w:i w:val="0"/>
        </w:rPr>
        <w:t xml:space="preserve"> </w:t>
      </w:r>
      <w:r>
        <w:rPr>
          <w:b w:val="0"/>
          <w:i w:val="0"/>
        </w:rPr>
        <w:t>drain</w:t>
      </w:r>
      <w:r>
        <w:rPr>
          <w:b w:val="0"/>
          <w:i w:val="0"/>
        </w:rPr>
        <w:t xml:space="preserve"> </w:t>
      </w:r>
      <w:r>
        <w:rPr>
          <w:b w:val="0"/>
          <w:i w:val="0"/>
        </w:rPr>
        <w:t>expected</w:t>
      </w:r>
      <w:r>
        <w:rPr>
          <w:b w:val="0"/>
          <w:i w:val="0"/>
        </w:rPr>
        <w:t xml:space="preserve"> </w:t>
      </w:r>
      <w:r>
        <w:rPr>
          <w:b w:val="0"/>
          <w:i w:val="0"/>
        </w:rPr>
        <w:t>3–10;</w:t>
      </w:r>
      <w:r>
        <w:rPr>
          <w:b w:val="0"/>
          <w:i w:val="0"/>
        </w:rPr>
        <w:t xml:space="preserve"> </w:t>
      </w:r>
      <w:r>
        <w:rPr>
          <w:b w:val="0"/>
          <w:i w:val="0"/>
        </w:rPr>
        <w:t>reject</w:t>
      </w:r>
      <w:r>
        <w:rPr>
          <w:b w:val="0"/>
          <w:i w:val="0"/>
        </w:rPr>
        <w:t xml:space="preserve"> </w:t>
      </w:r>
      <w:r>
        <w:rPr>
          <w:b w:val="0"/>
          <w:i w:val="0"/>
        </w:rPr>
        <w:t>an</w:t>
      </w:r>
      <w:r>
        <w:rPr>
          <w:b w:val="0"/>
          <w:i w:val="0"/>
        </w:rPr>
        <w:t xml:space="preserve"> </w:t>
      </w:r>
      <w:r>
        <w:rPr>
          <w:b w:val="0"/>
          <w:i w:val="0"/>
        </w:rPr>
        <w:t>empty</w:t>
      </w:r>
      <w:r>
        <w:rPr>
          <w:b w:val="0"/>
          <w:i w:val="0"/>
        </w:rPr>
        <w:t xml:space="preserve"> </w:t>
      </w:r>
      <w:r>
        <w:rPr>
          <w:b w:val="0"/>
          <w:i w:val="0"/>
        </w:rPr>
        <w:t>pop.</w:t>
      </w:r>
      <w:r>
        <w:rPr>
          <w:b w:val="0"/>
          <w:i w:val="0"/>
        </w:rPr>
        <w:t xml:space="preserve"> </w:t>
      </w:r>
      <w:r>
        <w:rPr>
          <w:b w:val="0"/>
          <w:i w:val="0"/>
        </w:rPr>
        <w:t>State</w:t>
      </w:r>
      <w:r>
        <w:rPr>
          <w:b w:val="0"/>
          <w:i w:val="0"/>
        </w:rPr>
        <w:t xml:space="preserve"> </w:t>
      </w:r>
      <w:r>
        <w:rPr>
          <w:b w:val="0"/>
          <w:i w:val="0"/>
        </w:rPr>
        <w:t>whether</w:t>
      </w:r>
      <w:r>
        <w:rPr>
          <w:b w:val="0"/>
          <w:i w:val="0"/>
        </w:rPr>
        <w:t xml:space="preserve"> </w:t>
      </w:r>
      <w:r>
        <w:rPr>
          <w:b w:val="0"/>
          <w:i w:val="0"/>
        </w:rPr>
        <w:t>concurrent</w:t>
      </w:r>
      <w:r>
        <w:rPr>
          <w:b w:val="0"/>
          <w:i w:val="0"/>
        </w:rPr>
        <w:t xml:space="preserve"> </w:t>
      </w:r>
      <w:r>
        <w:rPr>
          <w:b w:val="0"/>
          <w:i w:val="0"/>
        </w:rPr>
        <w:t>use</w:t>
      </w:r>
      <w:r>
        <w:rPr>
          <w:b w:val="0"/>
          <w:i w:val="0"/>
        </w:rPr>
        <w:t xml:space="preserve"> </w:t>
      </w:r>
      <w:r>
        <w:rPr>
          <w:b w:val="0"/>
          <w:i w:val="0"/>
        </w:rPr>
        <w:t>is</w:t>
      </w:r>
      <w:r>
        <w:rPr>
          <w:b w:val="0"/>
          <w:i w:val="0"/>
        </w:rPr>
        <w:t xml:space="preserve"> </w:t>
      </w:r>
      <w:r>
        <w:rPr>
          <w:b w:val="0"/>
          <w:i w:val="0"/>
        </w:rPr>
        <w:t>supported.</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add</w:t>
      </w:r>
      <w:r>
        <w:rPr>
          <w:b w:val="0"/>
          <w:i w:val="0"/>
        </w:rPr>
        <w:t xml:space="preserve"> </w:t>
      </w:r>
      <w:r>
        <w:rPr>
          <w:b w:val="0"/>
          <w:i w:val="0"/>
        </w:rPr>
        <w:t>unrequested</w:t>
      </w:r>
      <w:r>
        <w:rPr>
          <w:b w:val="0"/>
          <w:i w:val="0"/>
        </w:rPr>
        <w:t xml:space="preserve"> </w:t>
      </w:r>
      <w:r>
        <w:rPr>
          <w:b w:val="0"/>
          <w:i w:val="0"/>
        </w:rPr>
        <w:t>lock-free</w:t>
      </w:r>
      <w:r>
        <w:rPr>
          <w:b w:val="0"/>
          <w:i w:val="0"/>
        </w:rPr>
        <w:t xml:space="preserve"> </w:t>
      </w:r>
      <w:r>
        <w:rPr>
          <w:b w:val="0"/>
          <w:i w:val="0"/>
        </w:rPr>
        <w:t>behavior.</w:t>
      </w:r>
      <w:r>
        <w:rPr>
          <w:b w:val="0"/>
          <w:i w:val="0"/>
        </w:rPr>
        <w:t xml:space="preserve"> </w:t>
      </w:r>
      <w:r>
        <w:rPr>
          <w:b w:val="0"/>
          <w:i w:val="0"/>
        </w:rPr>
        <w:t>Remediation:</w:t>
      </w:r>
      <w:r>
        <w:rPr>
          <w:b w:val="0"/>
          <w:i w:val="0"/>
        </w:rPr>
        <w:t xml:space="preserve"> </w:t>
      </w:r>
      <w:r>
        <w:rPr>
          <w:b w:val="0"/>
          <w:i w:val="0"/>
        </w:rPr>
        <w:t>draw</w:t>
      </w:r>
      <w:r>
        <w:rPr>
          <w:b w:val="0"/>
          <w:i w:val="0"/>
        </w:rPr>
        <w:t xml:space="preserve"> </w:t>
      </w:r>
      <w:r>
        <w:rPr>
          <w:b w:val="0"/>
          <w:i w:val="0"/>
        </w:rPr>
        <w:t>head/tail/count</w:t>
      </w:r>
      <w:r>
        <w:rPr>
          <w:b w:val="0"/>
          <w:i w:val="0"/>
        </w:rPr>
        <w:t xml:space="preserve"> </w:t>
      </w:r>
      <w:r>
        <w:rPr>
          <w:b w:val="0"/>
          <w:i w:val="0"/>
        </w:rPr>
        <w:t>after</w:t>
      </w:r>
      <w:r>
        <w:rPr>
          <w:b w:val="0"/>
          <w:i w:val="0"/>
        </w:rPr>
        <w:t xml:space="preserve"> </w:t>
      </w:r>
      <w:r>
        <w:rPr>
          <w:b w:val="0"/>
          <w:i w:val="0"/>
        </w:rPr>
        <w:t>each</w:t>
      </w:r>
      <w:r>
        <w:rPr>
          <w:b w:val="0"/>
          <w:i w:val="0"/>
        </w:rPr>
        <w:t xml:space="preserve"> </w:t>
      </w:r>
      <w:r>
        <w:rPr>
          <w:b w:val="0"/>
          <w:i w:val="0"/>
        </w:rPr>
        <w:t>step,</w:t>
      </w:r>
      <w:r>
        <w:rPr>
          <w:b w:val="0"/>
          <w:i w:val="0"/>
        </w:rPr>
        <w:t xml:space="preserve"> </w:t>
      </w:r>
      <w:r>
        <w:rPr>
          <w:b w:val="0"/>
          <w:i w:val="0"/>
        </w:rPr>
        <w:t>then</w:t>
      </w:r>
      <w:r>
        <w:rPr>
          <w:b w:val="0"/>
          <w:i w:val="0"/>
        </w:rPr>
        <w:t xml:space="preserve"> </w:t>
      </w:r>
      <w:r>
        <w:rPr>
          <w:b w:val="0"/>
          <w:i w:val="0"/>
        </w:rPr>
        <w:t>repeat</w:t>
      </w:r>
      <w:r>
        <w:rPr>
          <w:b w:val="0"/>
          <w:i w:val="0"/>
        </w:rPr>
        <w:t xml:space="preserve"> </w:t>
      </w:r>
      <w:r>
        <w:rPr>
          <w:b w:val="0"/>
          <w:i w:val="0"/>
        </w:rPr>
        <w:t>at</w:t>
      </w:r>
      <w:r>
        <w:rPr>
          <w:b w:val="0"/>
          <w:i w:val="0"/>
        </w:rPr>
        <w:t xml:space="preserve"> </w:t>
      </w:r>
      <w:r>
        <w:rPr>
          <w:b w:val="0"/>
          <w:i w:val="0"/>
        </w:rPr>
        <w:t>capacity</w:t>
      </w:r>
      <w:r>
        <w:rPr>
          <w:b w:val="0"/>
          <w:i w:val="0"/>
        </w:rPr>
        <w:t xml:space="preserve"> </w:t>
      </w:r>
      <w:r>
        <w:rPr>
          <w:b w:val="0"/>
          <w:i w:val="0"/>
        </w:rPr>
        <w:t>three.</w:t>
      </w:r>
    </w:p>
    <w:p>
      <w:pPr>
        <w:pStyle w:val="Heading3"/>
      </w:pPr>
      <w:r>
        <w:rPr>
          <w:color w:val="000000"/>
        </w:rPr>
        <w:t>C60 Fragmented protocol in 60 minutes</w:t>
      </w:r>
    </w:p>
    <w:p>
      <w:r>
        <w:rPr>
          <w:b w:val="0"/>
          <w:i w:val="0"/>
        </w:rPr>
        <w:t>Prerequisites</w:t>
      </w:r>
      <w:r>
        <w:rPr>
          <w:b w:val="0"/>
          <w:i w:val="0"/>
        </w:rPr>
        <w:t xml:space="preserve"> </w:t>
      </w:r>
      <w:r>
        <w:rPr>
          <w:b w:val="0"/>
          <w:i w:val="0"/>
        </w:rPr>
        <w:t>M03</w:t>
      </w:r>
      <w:r>
        <w:rPr>
          <w:b w:val="0"/>
          <w:i w:val="0"/>
        </w:rPr>
        <w:t xml:space="preserve"> </w:t>
      </w:r>
      <w:r>
        <w:rPr>
          <w:b w:val="0"/>
          <w:i w:val="0"/>
        </w:rPr>
        <w:t>and</w:t>
      </w:r>
      <w:r>
        <w:rPr>
          <w:b w:val="0"/>
          <w:i w:val="0"/>
        </w:rPr>
        <w:t xml:space="preserve"> </w:t>
      </w:r>
      <w:r>
        <w:rPr>
          <w:b w:val="0"/>
          <w:i w:val="0"/>
        </w:rPr>
        <w:t>M06.</w:t>
      </w:r>
      <w:r>
        <w:rPr>
          <w:b w:val="0"/>
          <w:i w:val="0"/>
        </w:rPr>
        <w:t xml:space="preserve"> </w:t>
      </w:r>
      <w:r>
        <w:rPr>
          <w:b w:val="0"/>
          <w:i w:val="0"/>
        </w:rPr>
        <w:t>Implement</w:t>
      </w:r>
      <w:r>
        <w:rPr>
          <w:b w:val="0"/>
          <w:i w:val="0"/>
        </w:rPr>
        <w:t xml:space="preserve"> </w:t>
      </w:r>
      <w:r>
        <w:rPr>
          <w:b w:val="0"/>
          <w:i w:val="0"/>
        </w:rPr>
        <w:t>a</w:t>
      </w:r>
      <w:r>
        <w:rPr>
          <w:b w:val="0"/>
          <w:i w:val="0"/>
        </w:rPr>
        <w:t xml:space="preserve"> </w:t>
      </w:r>
      <w:r>
        <w:rPr>
          <w:b w:val="0"/>
          <w:i w:val="0"/>
        </w:rPr>
        <w:t>streaming</w:t>
      </w:r>
      <w:r>
        <w:rPr>
          <w:b w:val="0"/>
          <w:i w:val="0"/>
        </w:rPr>
        <w:t xml:space="preserve"> </w:t>
      </w:r>
      <w:r>
        <w:rPr>
          <w:b w:val="0"/>
          <w:i w:val="0"/>
        </w:rPr>
        <w:t>decoder</w:t>
      </w:r>
      <w:r>
        <w:rPr>
          <w:b w:val="0"/>
          <w:i w:val="0"/>
        </w:rPr>
        <w:t xml:space="preserve"> </w:t>
      </w:r>
      <w:r>
        <w:rPr>
          <w:b w:val="0"/>
          <w:i w:val="0"/>
        </w:rPr>
        <w:t>for</w:t>
      </w:r>
      <w:r>
        <w:rPr>
          <w:b w:val="0"/>
          <w:i w:val="0"/>
        </w:rPr>
        <w:t xml:space="preserve"> </w:t>
      </w:r>
      <w:r>
        <w:rPr>
          <w:b w:val="0"/>
          <w:i w:val="0"/>
        </w:rPr>
        <w:t>one-byte</w:t>
      </w:r>
      <w:r>
        <w:rPr>
          <w:b w:val="0"/>
          <w:i w:val="0"/>
        </w:rPr>
        <w:t xml:space="preserve"> </w:t>
      </w:r>
      <w:r>
        <w:rPr>
          <w:b w:val="0"/>
          <w:i w:val="0"/>
        </w:rPr>
        <w:t>type,</w:t>
      </w:r>
      <w:r>
        <w:rPr>
          <w:b w:val="0"/>
          <w:i w:val="0"/>
        </w:rPr>
        <w:t xml:space="preserve"> </w:t>
      </w:r>
      <w:r>
        <w:rPr>
          <w:b w:val="0"/>
          <w:i w:val="0"/>
        </w:rPr>
        <w:t>one-byte</w:t>
      </w:r>
      <w:r>
        <w:rPr>
          <w:b w:val="0"/>
          <w:i w:val="0"/>
        </w:rPr>
        <w:t xml:space="preserve"> </w:t>
      </w:r>
      <w:r>
        <w:rPr>
          <w:b w:val="0"/>
          <w:i w:val="0"/>
        </w:rPr>
        <w:t>length</w:t>
      </w:r>
      <w:r>
        <w:rPr>
          <w:b w:val="0"/>
          <w:i w:val="0"/>
        </w:rPr>
        <w:t xml:space="preserve"> </w:t>
      </w:r>
      <w:r>
        <w:rPr>
          <w:b w:val="0"/>
          <w:i w:val="0"/>
        </w:rPr>
        <w:t>and</w:t>
      </w:r>
      <w:r>
        <w:rPr>
          <w:b w:val="0"/>
          <w:i w:val="0"/>
        </w:rPr>
        <w:t xml:space="preserve"> </w:t>
      </w:r>
      <w:r>
        <w:rPr>
          <w:b w:val="0"/>
          <w:i w:val="0"/>
        </w:rPr>
        <w:t>up</w:t>
      </w:r>
      <w:r>
        <w:rPr>
          <w:b w:val="0"/>
          <w:i w:val="0"/>
        </w:rPr>
        <w:t xml:space="preserve"> </w:t>
      </w:r>
      <w:r>
        <w:rPr>
          <w:b w:val="0"/>
          <w:i w:val="0"/>
        </w:rPr>
        <w:t>to</w:t>
      </w:r>
      <w:r>
        <w:rPr>
          <w:b w:val="0"/>
          <w:i w:val="0"/>
        </w:rPr>
        <w:t xml:space="preserve"> </w:t>
      </w:r>
      <w:r>
        <w:rPr>
          <w:b w:val="0"/>
          <w:i w:val="0"/>
        </w:rPr>
        <w:t>16</w:t>
      </w:r>
      <w:r>
        <w:rPr>
          <w:b w:val="0"/>
          <w:i w:val="0"/>
        </w:rPr>
        <w:t xml:space="preserve"> </w:t>
      </w:r>
      <w:r>
        <w:rPr>
          <w:b w:val="0"/>
          <w:i w:val="0"/>
        </w:rPr>
        <w:t>payload</w:t>
      </w:r>
      <w:r>
        <w:rPr>
          <w:b w:val="0"/>
          <w:i w:val="0"/>
        </w:rPr>
        <w:t xml:space="preserve"> </w:t>
      </w:r>
      <w:r>
        <w:rPr>
          <w:b w:val="0"/>
          <w:i w:val="0"/>
        </w:rPr>
        <w:t>bytes.</w:t>
      </w:r>
      <w:r>
        <w:rPr>
          <w:b w:val="0"/>
          <w:i w:val="0"/>
        </w:rPr>
        <w:t xml:space="preserve"> </w:t>
      </w:r>
      <w:r>
        <w:rPr>
          <w:b w:val="0"/>
          <w:i w:val="0"/>
        </w:rPr>
        <w:t>It</w:t>
      </w:r>
      <w:r>
        <w:rPr>
          <w:b w:val="0"/>
          <w:i w:val="0"/>
        </w:rPr>
        <w:t xml:space="preserve"> </w:t>
      </w:r>
      <w:r>
        <w:rPr>
          <w:b w:val="0"/>
          <w:i w:val="0"/>
        </w:rPr>
        <w:t>must</w:t>
      </w:r>
      <w:r>
        <w:rPr>
          <w:b w:val="0"/>
          <w:i w:val="0"/>
        </w:rPr>
        <w:t xml:space="preserve"> </w:t>
      </w:r>
      <w:r>
        <w:rPr>
          <w:b w:val="0"/>
          <w:i w:val="0"/>
        </w:rPr>
        <w:t>accept</w:t>
      </w:r>
      <w:r>
        <w:rPr>
          <w:b w:val="0"/>
          <w:i w:val="0"/>
        </w:rPr>
        <w:t xml:space="preserve"> </w:t>
      </w:r>
      <w:r>
        <w:rPr>
          <w:b w:val="0"/>
          <w:i w:val="0"/>
        </w:rPr>
        <w:t>arbitrary</w:t>
      </w:r>
      <w:r>
        <w:rPr>
          <w:b w:val="0"/>
          <w:i w:val="0"/>
        </w:rPr>
        <w:t xml:space="preserve"> </w:t>
      </w:r>
      <w:r>
        <w:rPr>
          <w:b w:val="0"/>
          <w:i w:val="0"/>
        </w:rPr>
        <w:t>fragmentation</w:t>
      </w:r>
      <w:r>
        <w:rPr>
          <w:b w:val="0"/>
          <w:i w:val="0"/>
        </w:rPr>
        <w:t xml:space="preserve"> </w:t>
      </w:r>
      <w:r>
        <w:rPr>
          <w:b w:val="0"/>
          <w:i w:val="0"/>
        </w:rPr>
        <w:t>and</w:t>
      </w:r>
      <w:r>
        <w:rPr>
          <w:b w:val="0"/>
          <w:i w:val="0"/>
        </w:rPr>
        <w:t xml:space="preserve"> </w:t>
      </w:r>
      <w:r>
        <w:rPr>
          <w:b w:val="0"/>
          <w:i w:val="0"/>
        </w:rPr>
        <w:t>multiple</w:t>
      </w:r>
      <w:r>
        <w:rPr>
          <w:b w:val="0"/>
          <w:i w:val="0"/>
        </w:rPr>
        <w:t xml:space="preserve"> </w:t>
      </w:r>
      <w:r>
        <w:rPr>
          <w:b w:val="0"/>
          <w:i w:val="0"/>
        </w:rPr>
        <w:t>records</w:t>
      </w:r>
      <w:r>
        <w:rPr>
          <w:b w:val="0"/>
          <w:i w:val="0"/>
        </w:rPr>
        <w:t xml:space="preserve"> </w:t>
      </w:r>
      <w:r>
        <w:rPr>
          <w:b w:val="0"/>
          <w:i w:val="0"/>
        </w:rPr>
        <w:t>per</w:t>
      </w:r>
      <w:r>
        <w:rPr>
          <w:b w:val="0"/>
          <w:i w:val="0"/>
        </w:rPr>
        <w:t xml:space="preserve"> </w:t>
      </w:r>
      <w:r>
        <w:rPr>
          <w:b w:val="0"/>
          <w:i w:val="0"/>
        </w:rPr>
        <w:t>chunk;</w:t>
      </w:r>
      <w:r>
        <w:rPr>
          <w:b w:val="0"/>
          <w:i w:val="0"/>
        </w:rPr>
        <w:t xml:space="preserve"> </w:t>
      </w:r>
      <w:r>
        <w:rPr>
          <w:b w:val="0"/>
          <w:i w:val="0"/>
        </w:rPr>
        <w:t>reject</w:t>
      </w:r>
      <w:r>
        <w:rPr>
          <w:b w:val="0"/>
          <w:i w:val="0"/>
        </w:rPr>
        <w:t xml:space="preserve"> </w:t>
      </w:r>
      <w:r>
        <w:rPr>
          <w:b w:val="0"/>
          <w:i w:val="0"/>
        </w:rPr>
        <w:t>lengths</w:t>
      </w:r>
      <w:r>
        <w:rPr>
          <w:b w:val="0"/>
          <w:i w:val="0"/>
        </w:rPr>
        <w:t xml:space="preserve"> </w:t>
      </w:r>
      <w:r>
        <w:rPr>
          <w:b w:val="0"/>
          <w:i w:val="0"/>
        </w:rPr>
        <w:t>above</w:t>
      </w:r>
      <w:r>
        <w:rPr>
          <w:b w:val="0"/>
          <w:i w:val="0"/>
        </w:rPr>
        <w:t xml:space="preserve"> </w:t>
      </w:r>
      <w:r>
        <w:rPr>
          <w:b w:val="0"/>
          <w:i w:val="0"/>
        </w:rPr>
        <w:t>16;</w:t>
      </w:r>
      <w:r>
        <w:rPr>
          <w:b w:val="0"/>
          <w:i w:val="0"/>
        </w:rPr>
        <w:t xml:space="preserve"> </w:t>
      </w:r>
      <w:r>
        <w:rPr>
          <w:b w:val="0"/>
          <w:i w:val="0"/>
        </w:rPr>
        <w:t>reset</w:t>
      </w:r>
      <w:r>
        <w:rPr>
          <w:b w:val="0"/>
          <w:i w:val="0"/>
        </w:rPr>
        <w:t xml:space="preserve"> </w:t>
      </w:r>
      <w:r>
        <w:rPr>
          <w:b w:val="0"/>
          <w:i w:val="0"/>
        </w:rPr>
        <w:t>by</w:t>
      </w:r>
      <w:r>
        <w:rPr>
          <w:b w:val="0"/>
          <w:i w:val="0"/>
        </w:rPr>
        <w:t xml:space="preserve"> </w:t>
      </w:r>
      <w:r>
        <w:rPr>
          <w:b w:val="0"/>
          <w:i w:val="0"/>
        </w:rPr>
        <w:t>explicit</w:t>
      </w:r>
      <w:r>
        <w:rPr>
          <w:b w:val="0"/>
          <w:i w:val="0"/>
        </w:rPr>
        <w:t xml:space="preserve"> </w:t>
      </w:r>
      <w:r>
        <w:rPr>
          <w:b w:val="0"/>
          <w:i w:val="0"/>
        </w:rPr>
        <w:t>API</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malformed</w:t>
      </w:r>
      <w:r>
        <w:rPr>
          <w:b w:val="0"/>
          <w:i w:val="0"/>
        </w:rPr>
        <w:t xml:space="preserve"> </w:t>
      </w:r>
      <w:r>
        <w:rPr>
          <w:b w:val="0"/>
          <w:i w:val="0"/>
        </w:rPr>
        <w:t>header.</w:t>
      </w:r>
      <w:r>
        <w:rPr>
          <w:b w:val="0"/>
          <w:i w:val="0"/>
        </w:rPr>
        <w:t xml:space="preserve"> </w:t>
      </w:r>
      <w:r>
        <w:rPr>
          <w:b w:val="0"/>
          <w:i w:val="0"/>
        </w:rPr>
        <w:t>Inputs</w:t>
      </w:r>
      <w:r>
        <w:rPr>
          <w:b w:val="0"/>
          <w:i w:val="0"/>
        </w:rPr>
        <w:t xml:space="preserve"> </w:t>
      </w:r>
      <w:r>
        <w:rPr>
          <w:b w:val="0"/>
          <w:i w:val="0"/>
        </w:rPr>
        <w:t>in</w:t>
      </w:r>
      <w:r>
        <w:rPr>
          <w:b w:val="0"/>
          <w:i w:val="0"/>
        </w:rPr>
        <w:t xml:space="preserve"> </w:t>
      </w:r>
      <w:r>
        <w:rPr>
          <w:b w:val="0"/>
          <w:i w:val="0"/>
        </w:rPr>
        <w:t>fragments.json</w:t>
      </w:r>
      <w:r>
        <w:rPr>
          <w:b w:val="0"/>
          <w:i w:val="0"/>
        </w:rPr>
        <w:t xml:space="preserve"> </w:t>
      </w:r>
      <w:r>
        <w:rPr>
          <w:b w:val="0"/>
          <w:i w:val="0"/>
        </w:rPr>
        <w:t>plus</w:t>
      </w:r>
      <w:r>
        <w:rPr>
          <w:b w:val="0"/>
          <w:i w:val="0"/>
        </w:rPr>
        <w:t xml:space="preserve"> </w:t>
      </w:r>
      <w:r>
        <w:rPr>
          <w:b w:val="0"/>
          <w:i w:val="0"/>
        </w:rPr>
        <w:t>an</w:t>
      </w:r>
      <w:r>
        <w:rPr>
          <w:b w:val="0"/>
          <w:i w:val="0"/>
        </w:rPr>
        <w:t xml:space="preserve"> </w:t>
      </w:r>
      <w:r>
        <w:rPr>
          <w:b w:val="0"/>
          <w:i w:val="0"/>
        </w:rPr>
        <w:t>empty</w:t>
      </w:r>
      <w:r>
        <w:rPr>
          <w:b w:val="0"/>
          <w:i w:val="0"/>
        </w:rPr>
        <w:t xml:space="preserve"> </w:t>
      </w:r>
      <w:r>
        <w:rPr>
          <w:b w:val="0"/>
          <w:i w:val="0"/>
        </w:rPr>
        <w:t>chunk,</w:t>
      </w:r>
      <w:r>
        <w:rPr>
          <w:b w:val="0"/>
          <w:i w:val="0"/>
        </w:rPr>
        <w:t xml:space="preserve"> </w:t>
      </w:r>
      <w:r>
        <w:rPr>
          <w:b w:val="0"/>
          <w:i w:val="0"/>
        </w:rPr>
        <w:t>a</w:t>
      </w:r>
      <w:r>
        <w:rPr>
          <w:b w:val="0"/>
          <w:i w:val="0"/>
        </w:rPr>
        <w:t xml:space="preserve"> </w:t>
      </w:r>
      <w:r>
        <w:rPr>
          <w:b w:val="0"/>
          <w:i w:val="0"/>
        </w:rPr>
        <w:t>16-byte</w:t>
      </w:r>
      <w:r>
        <w:rPr>
          <w:b w:val="0"/>
          <w:i w:val="0"/>
        </w:rPr>
        <w:t xml:space="preserve"> </w:t>
      </w:r>
      <w:r>
        <w:rPr>
          <w:b w:val="0"/>
          <w:i w:val="0"/>
        </w:rPr>
        <w:t>payload,</w:t>
      </w:r>
      <w:r>
        <w:rPr>
          <w:b w:val="0"/>
          <w:i w:val="0"/>
        </w:rPr>
        <w:t xml:space="preserve"> </w:t>
      </w:r>
      <w:r>
        <w:rPr>
          <w:b w:val="0"/>
          <w:i w:val="0"/>
        </w:rPr>
        <w:t>and</w:t>
      </w:r>
      <w:r>
        <w:rPr>
          <w:b w:val="0"/>
          <w:i w:val="0"/>
        </w:rPr>
        <w:t xml:space="preserve"> </w:t>
      </w:r>
      <w:r>
        <w:rPr>
          <w:b w:val="0"/>
          <w:i w:val="0"/>
        </w:rPr>
        <w:t>length</w:t>
      </w:r>
      <w:r>
        <w:rPr>
          <w:b w:val="0"/>
          <w:i w:val="0"/>
        </w:rPr>
        <w:t xml:space="preserve"> </w:t>
      </w:r>
      <w:r>
        <w:rPr>
          <w:b w:val="0"/>
          <w:i w:val="0"/>
        </w:rPr>
        <w:t>17.</w:t>
      </w:r>
      <w:r>
        <w:rPr>
          <w:b w:val="0"/>
          <w:i w:val="0"/>
        </w:rPr>
        <w:t xml:space="preserve"> </w:t>
      </w:r>
      <w:r>
        <w:rPr>
          <w:b w:val="0"/>
          <w:i w:val="0"/>
        </w:rPr>
        <w:t>Return</w:t>
      </w:r>
      <w:r>
        <w:rPr>
          <w:b w:val="0"/>
          <w:i w:val="0"/>
        </w:rPr>
        <w:t xml:space="preserve"> </w:t>
      </w:r>
      <w:r>
        <w:rPr>
          <w:b w:val="0"/>
          <w:i w:val="0"/>
        </w:rPr>
        <w:t>consumed</w:t>
      </w:r>
      <w:r>
        <w:rPr>
          <w:b w:val="0"/>
          <w:i w:val="0"/>
        </w:rPr>
        <w:t xml:space="preserve"> </w:t>
      </w:r>
      <w:r>
        <w:rPr>
          <w:b w:val="0"/>
          <w:i w:val="0"/>
        </w:rPr>
        <w:t>length</w:t>
      </w:r>
      <w:r>
        <w:rPr>
          <w:b w:val="0"/>
          <w:i w:val="0"/>
        </w:rPr>
        <w:t xml:space="preserve"> </w:t>
      </w:r>
      <w:r>
        <w:rPr>
          <w:b w:val="0"/>
          <w:i w:val="0"/>
        </w:rPr>
        <w:t>and</w:t>
      </w:r>
      <w:r>
        <w:rPr>
          <w:b w:val="0"/>
          <w:i w:val="0"/>
        </w:rPr>
        <w:t xml:space="preserve"> </w:t>
      </w:r>
      <w:r>
        <w:rPr>
          <w:b w:val="0"/>
          <w:i w:val="0"/>
        </w:rPr>
        <w:t>complete</w:t>
      </w:r>
      <w:r>
        <w:rPr>
          <w:b w:val="0"/>
          <w:i w:val="0"/>
        </w:rPr>
        <w:t xml:space="preserve"> </w:t>
      </w:r>
      <w:r>
        <w:rPr>
          <w:b w:val="0"/>
          <w:i w:val="0"/>
        </w:rPr>
        <w:t>frames</w:t>
      </w:r>
      <w:r>
        <w:rPr>
          <w:b w:val="0"/>
          <w:i w:val="0"/>
        </w:rPr>
        <w:t xml:space="preserve"> </w:t>
      </w:r>
      <w:r>
        <w:rPr>
          <w:b w:val="0"/>
          <w:i w:val="0"/>
        </w:rPr>
        <w:t>without</w:t>
      </w:r>
      <w:r>
        <w:rPr>
          <w:b w:val="0"/>
          <w:i w:val="0"/>
        </w:rPr>
        <w:t xml:space="preserve"> </w:t>
      </w:r>
      <w:r>
        <w:rPr>
          <w:b w:val="0"/>
          <w:i w:val="0"/>
        </w:rPr>
        <w:t>overrunning</w:t>
      </w:r>
      <w:r>
        <w:rPr>
          <w:b w:val="0"/>
          <w:i w:val="0"/>
        </w:rPr>
        <w:t xml:space="preserve"> </w:t>
      </w:r>
      <w:r>
        <w:rPr>
          <w:b w:val="0"/>
          <w:i w:val="0"/>
        </w:rPr>
        <w:t>output.</w:t>
      </w:r>
      <w:r>
        <w:rPr>
          <w:b w:val="0"/>
          <w:i w:val="0"/>
        </w:rPr>
        <w:t xml:space="preserve"> </w:t>
      </w:r>
      <w:r>
        <w:rPr>
          <w:b w:val="0"/>
          <w:i w:val="0"/>
        </w:rPr>
        <w:t>The</w:t>
      </w:r>
      <w:r>
        <w:rPr>
          <w:b w:val="0"/>
          <w:i w:val="0"/>
        </w:rPr>
        <w:t xml:space="preserve"> </w:t>
      </w:r>
      <w:r>
        <w:rPr>
          <w:b w:val="0"/>
          <w:i w:val="0"/>
        </w:rPr>
        <w:t>reset</w:t>
      </w:r>
      <w:r>
        <w:rPr>
          <w:b w:val="0"/>
          <w:i w:val="0"/>
        </w:rPr>
        <w:t xml:space="preserve"> </w:t>
      </w:r>
      <w:r>
        <w:rPr>
          <w:b w:val="0"/>
          <w:i w:val="0"/>
        </w:rPr>
        <w:t>rule</w:t>
      </w:r>
      <w:r>
        <w:rPr>
          <w:b w:val="0"/>
          <w:i w:val="0"/>
        </w:rPr>
        <w:t xml:space="preserve"> </w:t>
      </w:r>
      <w:r>
        <w:rPr>
          <w:b w:val="0"/>
          <w:i w:val="0"/>
        </w:rPr>
        <w:t>deliberately</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claim</w:t>
      </w:r>
      <w:r>
        <w:rPr>
          <w:b w:val="0"/>
          <w:i w:val="0"/>
        </w:rPr>
        <w:t xml:space="preserve"> </w:t>
      </w:r>
      <w:r>
        <w:rPr>
          <w:b w:val="0"/>
          <w:i w:val="0"/>
        </w:rPr>
        <w:t>automatic</w:t>
      </w:r>
      <w:r>
        <w:rPr>
          <w:b w:val="0"/>
          <w:i w:val="0"/>
        </w:rPr>
        <w:t xml:space="preserve"> </w:t>
      </w:r>
      <w:r>
        <w:rPr>
          <w:b w:val="0"/>
          <w:i w:val="0"/>
        </w:rPr>
        <w:t>resynchronization.</w:t>
      </w:r>
      <w:r>
        <w:rPr>
          <w:b w:val="0"/>
          <w:i w:val="0"/>
        </w:rPr>
        <w:t xml:space="preserve"> </w:t>
      </w:r>
      <w:r>
        <w:rPr>
          <w:b w:val="0"/>
          <w:i w:val="0"/>
        </w:rPr>
        <w:t>Tests</w:t>
      </w:r>
      <w:r>
        <w:rPr>
          <w:b w:val="0"/>
          <w:i w:val="0"/>
        </w:rPr>
        <w:t xml:space="preserve"> </w:t>
      </w:r>
      <w:r>
        <w:rPr>
          <w:b w:val="0"/>
          <w:i w:val="0"/>
        </w:rPr>
        <w:t>must</w:t>
      </w:r>
      <w:r>
        <w:rPr>
          <w:b w:val="0"/>
          <w:i w:val="0"/>
        </w:rPr>
        <w:t xml:space="preserve"> </w:t>
      </w:r>
      <w:r>
        <w:rPr>
          <w:b w:val="0"/>
          <w:i w:val="0"/>
        </w:rPr>
        <w:t>exercise</w:t>
      </w:r>
      <w:r>
        <w:rPr>
          <w:b w:val="0"/>
          <w:i w:val="0"/>
        </w:rPr>
        <w:t xml:space="preserve"> </w:t>
      </w:r>
      <w:r>
        <w:rPr>
          <w:b w:val="0"/>
          <w:i w:val="0"/>
        </w:rPr>
        <w:t>every</w:t>
      </w:r>
      <w:r>
        <w:rPr>
          <w:b w:val="0"/>
          <w:i w:val="0"/>
        </w:rPr>
        <w:t xml:space="preserve"> </w:t>
      </w:r>
      <w:r>
        <w:rPr>
          <w:b w:val="0"/>
          <w:i w:val="0"/>
        </w:rPr>
        <w:t>split</w:t>
      </w:r>
      <w:r>
        <w:rPr>
          <w:b w:val="0"/>
          <w:i w:val="0"/>
        </w:rPr>
        <w:t xml:space="preserve"> </w:t>
      </w:r>
      <w:r>
        <w:rPr>
          <w:b w:val="0"/>
          <w:i w:val="0"/>
        </w:rPr>
        <w:t>of</w:t>
      </w:r>
      <w:r>
        <w:rPr>
          <w:b w:val="0"/>
          <w:i w:val="0"/>
        </w:rPr>
        <w:t xml:space="preserve"> </w:t>
      </w:r>
      <w:r>
        <w:rPr>
          <w:b w:val="0"/>
          <w:i w:val="0"/>
        </w:rPr>
        <w:t>one</w:t>
      </w:r>
      <w:r>
        <w:rPr>
          <w:b w:val="0"/>
          <w:i w:val="0"/>
        </w:rPr>
        <w:t xml:space="preserve"> </w:t>
      </w:r>
      <w:r>
        <w:rPr>
          <w:b w:val="0"/>
          <w:i w:val="0"/>
        </w:rPr>
        <w:t>valid</w:t>
      </w:r>
      <w:r>
        <w:rPr>
          <w:b w:val="0"/>
          <w:i w:val="0"/>
        </w:rPr>
        <w:t xml:space="preserve"> </w:t>
      </w:r>
      <w:r>
        <w:rPr>
          <w:b w:val="0"/>
          <w:i w:val="0"/>
        </w:rPr>
        <w:t>frame.</w:t>
      </w:r>
      <w:r>
        <w:rPr>
          <w:b w:val="0"/>
          <w:i w:val="0"/>
        </w:rPr>
        <w:t xml:space="preserve"> </w:t>
      </w:r>
      <w:r>
        <w:rPr>
          <w:b w:val="0"/>
          <w:i w:val="0"/>
        </w:rPr>
        <w:t>Remediation:</w:t>
      </w:r>
      <w:r>
        <w:rPr>
          <w:b w:val="0"/>
          <w:i w:val="0"/>
        </w:rPr>
        <w:t xml:space="preserve"> </w:t>
      </w:r>
      <w:r>
        <w:rPr>
          <w:b w:val="0"/>
          <w:i w:val="0"/>
        </w:rPr>
        <w:t>state</w:t>
      </w:r>
      <w:r>
        <w:rPr>
          <w:b w:val="0"/>
          <w:i w:val="0"/>
        </w:rPr>
        <w:t xml:space="preserve"> </w:t>
      </w:r>
      <w:r>
        <w:rPr>
          <w:b w:val="0"/>
          <w:i w:val="0"/>
        </w:rPr>
        <w:t>diagrams</w:t>
      </w:r>
      <w:r>
        <w:rPr>
          <w:b w:val="0"/>
          <w:i w:val="0"/>
        </w:rPr>
        <w:t xml:space="preserve"> </w:t>
      </w:r>
      <w:r>
        <w:rPr>
          <w:b w:val="0"/>
          <w:i w:val="0"/>
        </w:rPr>
        <w:t>and</w:t>
      </w:r>
      <w:r>
        <w:rPr>
          <w:b w:val="0"/>
          <w:i w:val="0"/>
        </w:rPr>
        <w:t xml:space="preserve"> </w:t>
      </w:r>
      <w:r>
        <w:rPr>
          <w:b w:val="0"/>
          <w:i w:val="0"/>
        </w:rPr>
        <w:t>remaining-length</w:t>
      </w:r>
      <w:r>
        <w:rPr>
          <w:b w:val="0"/>
          <w:i w:val="0"/>
        </w:rPr>
        <w:t xml:space="preserve"> </w:t>
      </w:r>
      <w:r>
        <w:rPr>
          <w:b w:val="0"/>
          <w:i w:val="0"/>
        </w:rPr>
        <w:t>invariants,</w:t>
      </w:r>
      <w:r>
        <w:rPr>
          <w:b w:val="0"/>
          <w:i w:val="0"/>
        </w:rPr>
        <w:t xml:space="preserve"> </w:t>
      </w:r>
      <w:r>
        <w:rPr>
          <w:b w:val="0"/>
          <w:i w:val="0"/>
        </w:rPr>
        <w:t>then</w:t>
      </w:r>
      <w:r>
        <w:rPr>
          <w:b w:val="0"/>
          <w:i w:val="0"/>
        </w:rPr>
        <w:t xml:space="preserve"> </w:t>
      </w:r>
      <w:r>
        <w:rPr>
          <w:b w:val="0"/>
          <w:i w:val="0"/>
        </w:rPr>
        <w:t>add</w:t>
      </w:r>
      <w:r>
        <w:rPr>
          <w:b w:val="0"/>
          <w:i w:val="0"/>
        </w:rPr>
        <w:t xml:space="preserve"> </w:t>
      </w:r>
      <w:r>
        <w:rPr>
          <w:b w:val="0"/>
          <w:i w:val="0"/>
        </w:rPr>
        <w:t>a</w:t>
      </w:r>
      <w:r>
        <w:rPr>
          <w:b w:val="0"/>
          <w:i w:val="0"/>
        </w:rPr>
        <w:t xml:space="preserve"> </w:t>
      </w:r>
      <w:r>
        <w:rPr>
          <w:b w:val="0"/>
          <w:i w:val="0"/>
        </w:rPr>
        <w:t>delimiter-based</w:t>
      </w:r>
      <w:r>
        <w:rPr>
          <w:b w:val="0"/>
          <w:i w:val="0"/>
        </w:rPr>
        <w:t xml:space="preserve"> </w:t>
      </w:r>
      <w:r>
        <w:rPr>
          <w:b w:val="0"/>
          <w:i w:val="0"/>
        </w:rPr>
        <w:t>recovery</w:t>
      </w:r>
      <w:r>
        <w:rPr>
          <w:b w:val="0"/>
          <w:i w:val="0"/>
        </w:rPr>
        <w:t xml:space="preserve"> </w:t>
      </w:r>
      <w:r>
        <w:rPr>
          <w:b w:val="0"/>
          <w:i w:val="0"/>
        </w:rPr>
        <w:t>extension</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minimum</w:t>
      </w:r>
      <w:r>
        <w:rPr>
          <w:b w:val="0"/>
          <w:i w:val="0"/>
        </w:rPr>
        <w:t xml:space="preserve"> </w:t>
      </w:r>
      <w:r>
        <w:rPr>
          <w:b w:val="0"/>
          <w:i w:val="0"/>
        </w:rPr>
        <w:t>passes.</w:t>
      </w:r>
    </w:p>
    <w:p>
      <w:pPr>
        <w:pStyle w:val="Heading3"/>
      </w:pPr>
      <w:r>
        <w:rPr>
          <w:color w:val="000000"/>
        </w:rPr>
        <w:t>C90 Bounded queue in 90 minutes</w:t>
      </w:r>
    </w:p>
    <w:p>
      <w:r>
        <w:rPr>
          <w:b w:val="0"/>
          <w:i w:val="0"/>
        </w:rPr>
        <w:t>Prerequisites</w:t>
      </w:r>
      <w:r>
        <w:rPr>
          <w:b w:val="0"/>
          <w:i w:val="0"/>
        </w:rPr>
        <w:t xml:space="preserve"> </w:t>
      </w:r>
      <w:r>
        <w:rPr>
          <w:b w:val="0"/>
          <w:i w:val="0"/>
        </w:rPr>
        <w:t>M07.</w:t>
      </w:r>
      <w:r>
        <w:rPr>
          <w:b w:val="0"/>
          <w:i w:val="0"/>
        </w:rPr>
        <w:t xml:space="preserve"> </w:t>
      </w:r>
      <w:r>
        <w:rPr>
          <w:b w:val="0"/>
          <w:i w:val="0"/>
        </w:rPr>
        <w:t>Write</w:t>
      </w:r>
      <w:r>
        <w:rPr>
          <w:b w:val="0"/>
          <w:i w:val="0"/>
        </w:rPr>
        <w:t xml:space="preserve"> </w:t>
      </w:r>
      <w:r>
        <w:rPr>
          <w:b w:val="0"/>
          <w:i w:val="0"/>
        </w:rPr>
        <w:t>a</w:t>
      </w:r>
      <w:r>
        <w:rPr>
          <w:b w:val="0"/>
          <w:i w:val="0"/>
        </w:rPr>
        <w:t xml:space="preserve"> </w:t>
      </w:r>
      <w:r>
        <w:rPr>
          <w:b w:val="0"/>
          <w:i w:val="0"/>
        </w:rPr>
        <w:t>POSIX</w:t>
      </w:r>
      <w:r>
        <w:rPr>
          <w:b w:val="0"/>
          <w:i w:val="0"/>
        </w:rPr>
        <w:t xml:space="preserve"> </w:t>
      </w:r>
      <w:r>
        <w:rPr>
          <w:b w:val="0"/>
          <w:i w:val="0"/>
        </w:rPr>
        <w:t>producer/consumer</w:t>
      </w:r>
      <w:r>
        <w:rPr>
          <w:b w:val="0"/>
          <w:i w:val="0"/>
        </w:rPr>
        <w:t xml:space="preserve"> </w:t>
      </w:r>
      <w:r>
        <w:rPr>
          <w:b w:val="0"/>
          <w:i w:val="0"/>
        </w:rPr>
        <w:t>queue</w:t>
      </w:r>
      <w:r>
        <w:rPr>
          <w:b w:val="0"/>
          <w:i w:val="0"/>
        </w:rPr>
        <w:t xml:space="preserve"> </w:t>
      </w:r>
      <w:r>
        <w:rPr>
          <w:b w:val="0"/>
          <w:i w:val="0"/>
        </w:rPr>
        <w:t>of</w:t>
      </w:r>
      <w:r>
        <w:rPr>
          <w:b w:val="0"/>
          <w:i w:val="0"/>
        </w:rPr>
        <w:t xml:space="preserve"> </w:t>
      </w:r>
      <w:r>
        <w:rPr>
          <w:b w:val="0"/>
          <w:i w:val="0"/>
        </w:rPr>
        <w:t>capacity</w:t>
      </w:r>
      <w:r>
        <w:rPr>
          <w:b w:val="0"/>
          <w:i w:val="0"/>
        </w:rPr>
        <w:t xml:space="preserve"> </w:t>
      </w:r>
      <w:r>
        <w:rPr>
          <w:b w:val="0"/>
          <w:i w:val="0"/>
        </w:rPr>
        <w:t>four</w:t>
      </w:r>
      <w:r>
        <w:rPr>
          <w:b w:val="0"/>
          <w:i w:val="0"/>
        </w:rPr>
        <w:t xml:space="preserve"> </w:t>
      </w:r>
      <w:r>
        <w:rPr>
          <w:b w:val="0"/>
          <w:i w:val="0"/>
        </w:rPr>
        <w:t>with</w:t>
      </w:r>
      <w:r>
        <w:rPr>
          <w:b w:val="0"/>
          <w:i w:val="0"/>
        </w:rPr>
        <w:t xml:space="preserve"> </w:t>
      </w:r>
      <w:r>
        <w:rPr>
          <w:b w:val="0"/>
          <w:i w:val="0"/>
        </w:rPr>
        <w:t>one</w:t>
      </w:r>
      <w:r>
        <w:rPr>
          <w:b w:val="0"/>
          <w:i w:val="0"/>
        </w:rPr>
        <w:t xml:space="preserve"> </w:t>
      </w:r>
      <w:r>
        <w:rPr>
          <w:b w:val="0"/>
          <w:i w:val="0"/>
        </w:rPr>
        <w:t>producer,</w:t>
      </w:r>
      <w:r>
        <w:rPr>
          <w:b w:val="0"/>
          <w:i w:val="0"/>
        </w:rPr>
        <w:t xml:space="preserve"> </w:t>
      </w:r>
      <w:r>
        <w:rPr>
          <w:b w:val="0"/>
          <w:i w:val="0"/>
        </w:rPr>
        <w:t>one</w:t>
      </w:r>
      <w:r>
        <w:rPr>
          <w:b w:val="0"/>
          <w:i w:val="0"/>
        </w:rPr>
        <w:t xml:space="preserve"> </w:t>
      </w:r>
      <w:r>
        <w:rPr>
          <w:b w:val="0"/>
          <w:i w:val="0"/>
        </w:rPr>
        <w:t>consumer,</w:t>
      </w:r>
      <w:r>
        <w:rPr>
          <w:b w:val="0"/>
          <w:i w:val="0"/>
        </w:rPr>
        <w:t xml:space="preserve"> </w:t>
      </w:r>
      <w:r>
        <w:rPr>
          <w:b w:val="0"/>
          <w:i w:val="0"/>
        </w:rPr>
        <w:t>100</w:t>
      </w:r>
      <w:r>
        <w:rPr>
          <w:b w:val="0"/>
          <w:i w:val="0"/>
        </w:rPr>
        <w:t xml:space="preserve"> </w:t>
      </w:r>
      <w:r>
        <w:rPr>
          <w:b w:val="0"/>
          <w:i w:val="0"/>
        </w:rPr>
        <w:t>numbered</w:t>
      </w:r>
      <w:r>
        <w:rPr>
          <w:b w:val="0"/>
          <w:i w:val="0"/>
        </w:rPr>
        <w:t xml:space="preserve"> </w:t>
      </w:r>
      <w:r>
        <w:rPr>
          <w:b w:val="0"/>
          <w:i w:val="0"/>
        </w:rPr>
        <w:t>items,</w:t>
      </w:r>
      <w:r>
        <w:rPr>
          <w:b w:val="0"/>
          <w:i w:val="0"/>
        </w:rPr>
        <w:t xml:space="preserve"> </w:t>
      </w:r>
      <w:r>
        <w:rPr>
          <w:b w:val="0"/>
          <w:i w:val="0"/>
        </w:rPr>
        <w:t>and</w:t>
      </w:r>
      <w:r>
        <w:rPr>
          <w:b w:val="0"/>
          <w:i w:val="0"/>
        </w:rPr>
        <w:t xml:space="preserve"> </w:t>
      </w:r>
      <w:r>
        <w:rPr>
          <w:b w:val="0"/>
          <w:i w:val="0"/>
        </w:rPr>
        <w:t>drain-on-shutdown.</w:t>
      </w:r>
      <w:r>
        <w:rPr>
          <w:b w:val="0"/>
          <w:i w:val="0"/>
        </w:rPr>
        <w:t xml:space="preserve"> </w:t>
      </w:r>
      <w:r>
        <w:rPr>
          <w:b w:val="0"/>
          <w:i w:val="0"/>
        </w:rPr>
        <w:t>No</w:t>
      </w:r>
      <w:r>
        <w:rPr>
          <w:b w:val="0"/>
          <w:i w:val="0"/>
        </w:rPr>
        <w:t xml:space="preserve"> </w:t>
      </w:r>
      <w:r>
        <w:rPr>
          <w:b w:val="0"/>
          <w:i w:val="0"/>
        </w:rPr>
        <w:t>item</w:t>
      </w:r>
      <w:r>
        <w:rPr>
          <w:b w:val="0"/>
          <w:i w:val="0"/>
        </w:rPr>
        <w:t xml:space="preserve"> </w:t>
      </w:r>
      <w:r>
        <w:rPr>
          <w:b w:val="0"/>
          <w:i w:val="0"/>
        </w:rPr>
        <w:t>accepted</w:t>
      </w:r>
      <w:r>
        <w:rPr>
          <w:b w:val="0"/>
          <w:i w:val="0"/>
        </w:rPr>
        <w:t xml:space="preserve"> </w:t>
      </w:r>
      <w:r>
        <w:rPr>
          <w:b w:val="0"/>
          <w:i w:val="0"/>
        </w:rPr>
        <w:t>before</w:t>
      </w:r>
      <w:r>
        <w:rPr>
          <w:b w:val="0"/>
          <w:i w:val="0"/>
        </w:rPr>
        <w:t xml:space="preserve"> </w:t>
      </w:r>
      <w:r>
        <w:rPr>
          <w:b w:val="0"/>
          <w:i w:val="0"/>
        </w:rPr>
        <w:t>shutdown</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lost</w:t>
      </w:r>
      <w:r>
        <w:rPr>
          <w:b w:val="0"/>
          <w:i w:val="0"/>
        </w:rPr>
        <w:t xml:space="preserve"> </w:t>
      </w:r>
      <w:r>
        <w:rPr>
          <w:b w:val="0"/>
          <w:i w:val="0"/>
        </w:rPr>
        <w:t>or</w:t>
      </w:r>
      <w:r>
        <w:rPr>
          <w:b w:val="0"/>
          <w:i w:val="0"/>
        </w:rPr>
        <w:t xml:space="preserve"> </w:t>
      </w:r>
      <w:r>
        <w:rPr>
          <w:b w:val="0"/>
          <w:i w:val="0"/>
        </w:rPr>
        <w:t>duplicated.</w:t>
      </w:r>
      <w:r>
        <w:rPr>
          <w:b w:val="0"/>
          <w:i w:val="0"/>
        </w:rPr>
        <w:t xml:space="preserve"> </w:t>
      </w:r>
      <w:r>
        <w:rPr>
          <w:b w:val="0"/>
          <w:i w:val="0"/>
        </w:rPr>
        <w:t>Stop</w:t>
      </w:r>
      <w:r>
        <w:rPr>
          <w:b w:val="0"/>
          <w:i w:val="0"/>
        </w:rPr>
        <w:t xml:space="preserve"> </w:t>
      </w:r>
      <w:r>
        <w:rPr>
          <w:b w:val="0"/>
          <w:i w:val="0"/>
        </w:rPr>
        <w:t>once</w:t>
      </w:r>
      <w:r>
        <w:rPr>
          <w:b w:val="0"/>
          <w:i w:val="0"/>
        </w:rPr>
        <w:t xml:space="preserve"> </w:t>
      </w:r>
      <w:r>
        <w:rPr>
          <w:b w:val="0"/>
          <w:i w:val="0"/>
        </w:rPr>
        <w:t>while</w:t>
      </w:r>
      <w:r>
        <w:rPr>
          <w:b w:val="0"/>
          <w:i w:val="0"/>
        </w:rPr>
        <w:t xml:space="preserve"> </w:t>
      </w:r>
      <w:r>
        <w:rPr>
          <w:b w:val="0"/>
          <w:i w:val="0"/>
        </w:rPr>
        <w:t>empty</w:t>
      </w:r>
      <w:r>
        <w:rPr>
          <w:b w:val="0"/>
          <w:i w:val="0"/>
        </w:rPr>
        <w:t xml:space="preserve"> </w:t>
      </w:r>
      <w:r>
        <w:rPr>
          <w:b w:val="0"/>
          <w:i w:val="0"/>
        </w:rPr>
        <w:t>and</w:t>
      </w:r>
      <w:r>
        <w:rPr>
          <w:b w:val="0"/>
          <w:i w:val="0"/>
        </w:rPr>
        <w:t xml:space="preserve"> </w:t>
      </w:r>
      <w:r>
        <w:rPr>
          <w:b w:val="0"/>
          <w:i w:val="0"/>
        </w:rPr>
        <w:t>once</w:t>
      </w:r>
      <w:r>
        <w:rPr>
          <w:b w:val="0"/>
          <w:i w:val="0"/>
        </w:rPr>
        <w:t xml:space="preserve"> </w:t>
      </w:r>
      <w:r>
        <w:rPr>
          <w:b w:val="0"/>
          <w:i w:val="0"/>
        </w:rPr>
        <w:t>while</w:t>
      </w:r>
      <w:r>
        <w:rPr>
          <w:b w:val="0"/>
          <w:i w:val="0"/>
        </w:rPr>
        <w:t xml:space="preserve"> </w:t>
      </w:r>
      <w:r>
        <w:rPr>
          <w:b w:val="0"/>
          <w:i w:val="0"/>
        </w:rPr>
        <w:t>full</w:t>
      </w:r>
      <w:r>
        <w:rPr>
          <w:b w:val="0"/>
          <w:i w:val="0"/>
        </w:rPr>
        <w:t xml:space="preserve"> </w:t>
      </w:r>
      <w:r>
        <w:rPr>
          <w:b w:val="0"/>
          <w:i w:val="0"/>
        </w:rPr>
        <w:t>using</w:t>
      </w:r>
      <w:r>
        <w:rPr>
          <w:b w:val="0"/>
          <w:i w:val="0"/>
        </w:rPr>
        <w:t xml:space="preserve"> </w:t>
      </w:r>
      <w:r>
        <w:rPr>
          <w:b w:val="0"/>
          <w:i w:val="0"/>
        </w:rPr>
        <w:t>synchronization</w:t>
      </w:r>
      <w:r>
        <w:rPr>
          <w:b w:val="0"/>
          <w:i w:val="0"/>
        </w:rPr>
        <w:t xml:space="preserve"> </w:t>
      </w:r>
      <w:r>
        <w:rPr>
          <w:b w:val="0"/>
          <w:i w:val="0"/>
        </w:rPr>
        <w:t>barriers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sleeps.</w:t>
      </w:r>
      <w:r>
        <w:rPr>
          <w:b w:val="0"/>
          <w:i w:val="0"/>
        </w:rPr>
        <w:t xml:space="preserve"> </w:t>
      </w:r>
      <w:r>
        <w:rPr>
          <w:b w:val="0"/>
          <w:i w:val="0"/>
        </w:rPr>
        <w:t>Join</w:t>
      </w:r>
      <w:r>
        <w:rPr>
          <w:b w:val="0"/>
          <w:i w:val="0"/>
        </w:rPr>
        <w:t xml:space="preserve"> </w:t>
      </w:r>
      <w:r>
        <w:rPr>
          <w:b w:val="0"/>
          <w:i w:val="0"/>
        </w:rPr>
        <w:t>threads</w:t>
      </w:r>
      <w:r>
        <w:rPr>
          <w:b w:val="0"/>
          <w:i w:val="0"/>
        </w:rPr>
        <w:t xml:space="preserve"> </w:t>
      </w:r>
      <w:r>
        <w:rPr>
          <w:b w:val="0"/>
          <w:i w:val="0"/>
        </w:rPr>
        <w:t>before</w:t>
      </w:r>
      <w:r>
        <w:rPr>
          <w:b w:val="0"/>
          <w:i w:val="0"/>
        </w:rPr>
        <w:t xml:space="preserve"> </w:t>
      </w:r>
      <w:r>
        <w:rPr>
          <w:b w:val="0"/>
          <w:i w:val="0"/>
        </w:rPr>
        <w:t>destroying</w:t>
      </w:r>
      <w:r>
        <w:rPr>
          <w:b w:val="0"/>
          <w:i w:val="0"/>
        </w:rPr>
        <w:t xml:space="preserve"> </w:t>
      </w:r>
      <w:r>
        <w:rPr>
          <w:b w:val="0"/>
          <w:i w:val="0"/>
        </w:rPr>
        <w:t>queue</w:t>
      </w:r>
      <w:r>
        <w:rPr>
          <w:b w:val="0"/>
          <w:i w:val="0"/>
        </w:rPr>
        <w:t xml:space="preserve"> </w:t>
      </w:r>
      <w:r>
        <w:rPr>
          <w:b w:val="0"/>
          <w:i w:val="0"/>
        </w:rPr>
        <w:t>storage.</w:t>
      </w:r>
      <w:r>
        <w:rPr>
          <w:b w:val="0"/>
          <w:i w:val="0"/>
        </w:rPr>
        <w:t xml:space="preserve"> </w:t>
      </w:r>
      <w:r>
        <w:rPr>
          <w:b w:val="0"/>
          <w:i w:val="0"/>
        </w:rPr>
        <w:t>Test</w:t>
      </w:r>
      <w:r>
        <w:rPr>
          <w:b w:val="0"/>
          <w:i w:val="0"/>
        </w:rPr>
        <w:t xml:space="preserve"> </w:t>
      </w:r>
      <w:r>
        <w:rPr>
          <w:b w:val="0"/>
          <w:i w:val="0"/>
        </w:rPr>
        <w:t>termination</w:t>
      </w:r>
      <w:r>
        <w:rPr>
          <w:b w:val="0"/>
          <w:i w:val="0"/>
        </w:rPr>
        <w:t xml:space="preserve"> </w:t>
      </w:r>
      <w:r>
        <w:rPr>
          <w:b w:val="0"/>
          <w:i w:val="0"/>
        </w:rPr>
        <w:t>within</w:t>
      </w:r>
      <w:r>
        <w:rPr>
          <w:b w:val="0"/>
          <w:i w:val="0"/>
        </w:rPr>
        <w:t xml:space="preserve"> </w:t>
      </w:r>
      <w:r>
        <w:rPr>
          <w:b w:val="0"/>
          <w:i w:val="0"/>
        </w:rPr>
        <w:t>a</w:t>
      </w:r>
      <w:r>
        <w:rPr>
          <w:b w:val="0"/>
          <w:i w:val="0"/>
        </w:rPr>
        <w:t xml:space="preserve"> </w:t>
      </w:r>
      <w:r>
        <w:rPr>
          <w:b w:val="0"/>
          <w:i w:val="0"/>
        </w:rPr>
        <w:t>specified</w:t>
      </w:r>
      <w:r>
        <w:rPr>
          <w:b w:val="0"/>
          <w:i w:val="0"/>
        </w:rPr>
        <w:t xml:space="preserve"> </w:t>
      </w:r>
      <w:r>
        <w:rPr>
          <w:b w:val="0"/>
          <w:i w:val="0"/>
        </w:rPr>
        <w:t>two-second</w:t>
      </w:r>
      <w:r>
        <w:rPr>
          <w:b w:val="0"/>
          <w:i w:val="0"/>
        </w:rPr>
        <w:t xml:space="preserve"> </w:t>
      </w:r>
      <w:r>
        <w:rPr>
          <w:b w:val="0"/>
          <w:i w:val="0"/>
        </w:rPr>
        <w:t>host</w:t>
      </w:r>
      <w:r>
        <w:rPr>
          <w:b w:val="0"/>
          <w:i w:val="0"/>
        </w:rPr>
        <w:t xml:space="preserve"> </w:t>
      </w:r>
      <w:r>
        <w:rPr>
          <w:b w:val="0"/>
          <w:i w:val="0"/>
        </w:rPr>
        <w:t>test</w:t>
      </w:r>
      <w:r>
        <w:rPr>
          <w:b w:val="0"/>
          <w:i w:val="0"/>
        </w:rPr>
        <w:t xml:space="preserve"> </w:t>
      </w:r>
      <w:r>
        <w:rPr>
          <w:b w:val="0"/>
          <w:i w:val="0"/>
        </w:rPr>
        <w:t>deadline;</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test</w:t>
      </w:r>
      <w:r>
        <w:rPr>
          <w:b w:val="0"/>
          <w:i w:val="0"/>
        </w:rPr>
        <w:t xml:space="preserve"> </w:t>
      </w:r>
      <w:r>
        <w:rPr>
          <w:b w:val="0"/>
          <w:i w:val="0"/>
        </w:rPr>
        <w:t>bound,</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real-time</w:t>
      </w:r>
      <w:r>
        <w:rPr>
          <w:b w:val="0"/>
          <w:i w:val="0"/>
        </w:rPr>
        <w:t xml:space="preserve"> </w:t>
      </w:r>
      <w:r>
        <w:rPr>
          <w:b w:val="0"/>
          <w:i w:val="0"/>
        </w:rPr>
        <w:t>guarantee.</w:t>
      </w:r>
      <w:r>
        <w:rPr>
          <w:b w:val="0"/>
          <w:i w:val="0"/>
        </w:rPr>
        <w:t xml:space="preserve"> </w:t>
      </w:r>
      <w:r>
        <w:rPr>
          <w:b w:val="0"/>
          <w:i w:val="0"/>
        </w:rPr>
        <w:t>Remediation:</w:t>
      </w:r>
      <w:r>
        <w:rPr>
          <w:b w:val="0"/>
          <w:i w:val="0"/>
        </w:rPr>
        <w:t xml:space="preserve"> </w:t>
      </w:r>
      <w:r>
        <w:rPr>
          <w:b w:val="0"/>
          <w:i w:val="0"/>
        </w:rPr>
        <w:t>condition-variable</w:t>
      </w:r>
      <w:r>
        <w:rPr>
          <w:b w:val="0"/>
          <w:i w:val="0"/>
        </w:rPr>
        <w:t xml:space="preserve"> </w:t>
      </w:r>
      <w:r>
        <w:rPr>
          <w:b w:val="0"/>
          <w:i w:val="0"/>
        </w:rPr>
        <w:t>predicates</w:t>
      </w:r>
      <w:r>
        <w:rPr>
          <w:b w:val="0"/>
          <w:i w:val="0"/>
        </w:rPr>
        <w:t xml:space="preserve"> </w:t>
      </w:r>
      <w:r>
        <w:rPr>
          <w:b w:val="0"/>
          <w:i w:val="0"/>
        </w:rPr>
        <w:t>and</w:t>
      </w:r>
      <w:r>
        <w:rPr>
          <w:b w:val="0"/>
          <w:i w:val="0"/>
        </w:rPr>
        <w:t xml:space="preserve"> </w:t>
      </w:r>
      <w:r>
        <w:rPr>
          <w:b w:val="0"/>
          <w:i w:val="0"/>
        </w:rPr>
        <w:t>cancellation</w:t>
      </w:r>
      <w:r>
        <w:rPr>
          <w:b w:val="0"/>
          <w:i w:val="0"/>
        </w:rPr>
        <w:t xml:space="preserve"> </w:t>
      </w:r>
      <w:r>
        <w:rPr>
          <w:b w:val="0"/>
          <w:i w:val="0"/>
        </w:rPr>
        <w:t>wake</w:t>
      </w:r>
      <w:r>
        <w:rPr>
          <w:b w:val="0"/>
          <w:i w:val="0"/>
        </w:rPr>
        <w:t xml:space="preserve"> </w:t>
      </w:r>
      <w:r>
        <w:rPr>
          <w:b w:val="0"/>
          <w:i w:val="0"/>
        </w:rPr>
        <w:t>paths.</w:t>
      </w:r>
    </w:p>
    <w:p>
      <w:pPr>
        <w:pStyle w:val="Heading3"/>
      </w:pPr>
      <w:r>
        <w:rPr>
          <w:color w:val="000000"/>
        </w:rPr>
        <w:t>C60F Firmware state logic in 60 minutes</w:t>
      </w:r>
    </w:p>
    <w:p>
      <w:r>
        <w:rPr>
          <w:b w:val="0"/>
          <w:i w:val="0"/>
        </w:rPr>
        <w:t>Prerequisites</w:t>
      </w:r>
      <w:r>
        <w:rPr>
          <w:b w:val="0"/>
          <w:i w:val="0"/>
        </w:rPr>
        <w:t xml:space="preserve"> </w:t>
      </w:r>
      <w:r>
        <w:rPr>
          <w:b w:val="0"/>
          <w:i w:val="0"/>
        </w:rPr>
        <w:t>M12–M13.</w:t>
      </w:r>
      <w:r>
        <w:rPr>
          <w:b w:val="0"/>
          <w:i w:val="0"/>
        </w:rPr>
        <w:t xml:space="preserve"> </w:t>
      </w:r>
      <w:r>
        <w:rPr>
          <w:b w:val="0"/>
          <w:i w:val="0"/>
        </w:rPr>
        <w:t>Implement</w:t>
      </w:r>
      <w:r>
        <w:rPr>
          <w:b w:val="0"/>
          <w:i w:val="0"/>
        </w:rPr>
        <w:t xml:space="preserve"> </w:t>
      </w:r>
      <w:r>
        <w:rPr>
          <w:b w:val="0"/>
          <w:i w:val="0"/>
        </w:rPr>
        <w:t>Q164</w:t>
      </w:r>
      <w:r>
        <w:rPr>
          <w:b w:val="0"/>
          <w:i w:val="0"/>
        </w:rPr>
        <w:t xml:space="preserve"> </w:t>
      </w:r>
      <w:r>
        <w:rPr>
          <w:b w:val="0"/>
          <w:i w:val="0"/>
        </w:rPr>
        <w:t>robot</w:t>
      </w:r>
      <w:r>
        <w:rPr>
          <w:b w:val="0"/>
          <w:i w:val="0"/>
        </w:rPr>
        <w:t xml:space="preserve"> </w:t>
      </w:r>
      <w:r>
        <w:rPr>
          <w:b w:val="0"/>
          <w:i w:val="0"/>
        </w:rPr>
        <w:t>states</w:t>
      </w:r>
      <w:r>
        <w:rPr>
          <w:b w:val="0"/>
          <w:i w:val="0"/>
        </w:rPr>
        <w:t xml:space="preserve"> </w:t>
      </w:r>
      <w:r>
        <w:rPr>
          <w:b w:val="0"/>
          <w:i w:val="0"/>
        </w:rPr>
        <w:t>with</w:t>
      </w:r>
      <w:r>
        <w:rPr>
          <w:b w:val="0"/>
          <w:i w:val="0"/>
        </w:rPr>
        <w:t xml:space="preserve"> </w:t>
      </w:r>
      <w:r>
        <w:rPr>
          <w:b w:val="0"/>
          <w:i w:val="0"/>
        </w:rPr>
        <w:t>events</w:t>
      </w:r>
      <w:r>
        <w:rPr>
          <w:b w:val="0"/>
          <w:i w:val="0"/>
        </w:rPr>
        <w:t xml:space="preserve"> </w:t>
      </w:r>
      <w:r>
        <w:rPr>
          <w:b w:val="0"/>
          <w:i w:val="0"/>
        </w:rPr>
        <w:t>ARM,</w:t>
      </w:r>
      <w:r>
        <w:rPr>
          <w:b w:val="0"/>
          <w:i w:val="0"/>
        </w:rPr>
        <w:t xml:space="preserve"> </w:t>
      </w:r>
      <w:r>
        <w:rPr>
          <w:b w:val="0"/>
          <w:i w:val="0"/>
        </w:rPr>
        <w:t>DISARM,</w:t>
      </w:r>
      <w:r>
        <w:rPr>
          <w:b w:val="0"/>
          <w:i w:val="0"/>
        </w:rPr>
        <w:t xml:space="preserve"> </w:t>
      </w:r>
      <w:r>
        <w:rPr>
          <w:b w:val="0"/>
          <w:i w:val="0"/>
        </w:rPr>
        <w:t>COMMAND,</w:t>
      </w:r>
      <w:r>
        <w:rPr>
          <w:b w:val="0"/>
          <w:i w:val="0"/>
        </w:rPr>
        <w:t xml:space="preserve"> </w:t>
      </w:r>
      <w:r>
        <w:rPr>
          <w:b w:val="0"/>
          <w:i w:val="0"/>
        </w:rPr>
        <w:t>TIMEOUT,</w:t>
      </w:r>
      <w:r>
        <w:rPr>
          <w:b w:val="0"/>
          <w:i w:val="0"/>
        </w:rPr>
        <w:t xml:space="preserve"> </w:t>
      </w:r>
      <w:r>
        <w:rPr>
          <w:b w:val="0"/>
          <w:i w:val="0"/>
        </w:rPr>
        <w:t>FAULT,</w:t>
      </w:r>
      <w:r>
        <w:rPr>
          <w:b w:val="0"/>
          <w:i w:val="0"/>
        </w:rPr>
        <w:t xml:space="preserve"> </w:t>
      </w:r>
      <w:r>
        <w:rPr>
          <w:b w:val="0"/>
          <w:i w:val="0"/>
        </w:rPr>
        <w:t>CLEAR.</w:t>
      </w:r>
      <w:r>
        <w:rPr>
          <w:b w:val="0"/>
          <w:i w:val="0"/>
        </w:rPr>
        <w:t xml:space="preserve"> </w:t>
      </w:r>
      <w:r>
        <w:rPr>
          <w:b w:val="0"/>
          <w:i w:val="0"/>
        </w:rPr>
        <w:t>Start</w:t>
      </w:r>
      <w:r>
        <w:rPr>
          <w:b w:val="0"/>
          <w:i w:val="0"/>
        </w:rPr>
        <w:t xml:space="preserve"> </w:t>
      </w:r>
      <w:r>
        <w:rPr>
          <w:b w:val="0"/>
          <w:i w:val="0"/>
        </w:rPr>
        <w:t>DISARMED;</w:t>
      </w:r>
      <w:r>
        <w:rPr>
          <w:b w:val="0"/>
          <w:i w:val="0"/>
        </w:rPr>
        <w:t xml:space="preserve"> </w:t>
      </w:r>
      <w:r>
        <w:rPr>
          <w:b w:val="0"/>
          <w:i w:val="0"/>
        </w:rPr>
        <w:t>timeout</w:t>
      </w:r>
      <w:r>
        <w:rPr>
          <w:b w:val="0"/>
          <w:i w:val="0"/>
        </w:rPr>
        <w:t xml:space="preserve"> </w:t>
      </w:r>
      <w:r>
        <w:rPr>
          <w:b w:val="0"/>
          <w:i w:val="0"/>
        </w:rPr>
        <w:t>disarms;</w:t>
      </w:r>
      <w:r>
        <w:rPr>
          <w:b w:val="0"/>
          <w:i w:val="0"/>
        </w:rPr>
        <w:t xml:space="preserve"> </w:t>
      </w:r>
      <w:r>
        <w:rPr>
          <w:b w:val="0"/>
          <w:i w:val="0"/>
        </w:rPr>
        <w:t>FAULT</w:t>
      </w:r>
      <w:r>
        <w:rPr>
          <w:b w:val="0"/>
          <w:i w:val="0"/>
        </w:rPr>
        <w:t xml:space="preserve"> </w:t>
      </w:r>
      <w:r>
        <w:rPr>
          <w:b w:val="0"/>
          <w:i w:val="0"/>
        </w:rPr>
        <w:t>latches;</w:t>
      </w:r>
      <w:r>
        <w:rPr>
          <w:b w:val="0"/>
          <w:i w:val="0"/>
        </w:rPr>
        <w:t xml:space="preserve"> </w:t>
      </w:r>
      <w:r>
        <w:rPr>
          <w:b w:val="0"/>
          <w:i w:val="0"/>
        </w:rPr>
        <w:t>ARM</w:t>
      </w:r>
      <w:r>
        <w:rPr>
          <w:b w:val="0"/>
          <w:i w:val="0"/>
        </w:rPr>
        <w:t xml:space="preserve"> </w:t>
      </w:r>
      <w:r>
        <w:rPr>
          <w:b w:val="0"/>
          <w:i w:val="0"/>
        </w:rPr>
        <w:t>cannot</w:t>
      </w:r>
      <w:r>
        <w:rPr>
          <w:b w:val="0"/>
          <w:i w:val="0"/>
        </w:rPr>
        <w:t xml:space="preserve"> </w:t>
      </w:r>
      <w:r>
        <w:rPr>
          <w:b w:val="0"/>
          <w:i w:val="0"/>
        </w:rPr>
        <w:t>clear</w:t>
      </w:r>
      <w:r>
        <w:rPr>
          <w:b w:val="0"/>
          <w:i w:val="0"/>
        </w:rPr>
        <w:t xml:space="preserve"> </w:t>
      </w:r>
      <w:r>
        <w:rPr>
          <w:b w:val="0"/>
          <w:i w:val="0"/>
        </w:rPr>
        <w:t>it;</w:t>
      </w:r>
      <w:r>
        <w:rPr>
          <w:b w:val="0"/>
          <w:i w:val="0"/>
        </w:rPr>
        <w:t xml:space="preserve"> </w:t>
      </w:r>
      <w:r>
        <w:rPr>
          <w:b w:val="0"/>
          <w:i w:val="0"/>
        </w:rPr>
        <w:t>CLEAR</w:t>
      </w:r>
      <w:r>
        <w:rPr>
          <w:b w:val="0"/>
          <w:i w:val="0"/>
        </w:rPr>
        <w:t xml:space="preserve"> </w:t>
      </w:r>
      <w:r>
        <w:rPr>
          <w:b w:val="0"/>
          <w:i w:val="0"/>
        </w:rPr>
        <w:t>returns</w:t>
      </w:r>
      <w:r>
        <w:rPr>
          <w:b w:val="0"/>
          <w:i w:val="0"/>
        </w:rPr>
        <w:t xml:space="preserve"> </w:t>
      </w:r>
      <w:r>
        <w:rPr>
          <w:b w:val="0"/>
          <w:i w:val="0"/>
        </w:rPr>
        <w:t>to</w:t>
      </w:r>
      <w:r>
        <w:rPr>
          <w:b w:val="0"/>
          <w:i w:val="0"/>
        </w:rPr>
        <w:t xml:space="preserve"> </w:t>
      </w:r>
      <w:r>
        <w:rPr>
          <w:b w:val="0"/>
          <w:i w:val="0"/>
        </w:rPr>
        <w:t>DISARMED.</w:t>
      </w:r>
      <w:r>
        <w:rPr>
          <w:b w:val="0"/>
          <w:i w:val="0"/>
        </w:rPr>
        <w:t xml:space="preserve"> </w:t>
      </w:r>
      <w:r>
        <w:rPr>
          <w:b w:val="0"/>
          <w:i w:val="0"/>
        </w:rPr>
        <w:t>Output</w:t>
      </w:r>
      <w:r>
        <w:rPr>
          <w:b w:val="0"/>
          <w:i w:val="0"/>
        </w:rPr>
        <w:t xml:space="preserve"> </w:t>
      </w:r>
      <w:r>
        <w:rPr>
          <w:b w:val="0"/>
          <w:i w:val="0"/>
        </w:rPr>
        <w:t>permission</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false</w:t>
      </w:r>
      <w:r>
        <w:rPr>
          <w:b w:val="0"/>
          <w:i w:val="0"/>
        </w:rPr>
        <w:t xml:space="preserve"> </w:t>
      </w:r>
      <w:r>
        <w:rPr>
          <w:b w:val="0"/>
          <w:i w:val="0"/>
        </w:rPr>
        <w:t>unless</w:t>
      </w:r>
      <w:r>
        <w:rPr>
          <w:b w:val="0"/>
          <w:i w:val="0"/>
        </w:rPr>
        <w:t xml:space="preserve"> </w:t>
      </w:r>
      <w:r>
        <w:rPr>
          <w:b w:val="0"/>
          <w:i w:val="0"/>
        </w:rPr>
        <w:t>ARMED.</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table-driven</w:t>
      </w:r>
      <w:r>
        <w:rPr>
          <w:b w:val="0"/>
          <w:i w:val="0"/>
        </w:rPr>
        <w:t xml:space="preserve"> </w:t>
      </w:r>
      <w:r>
        <w:rPr>
          <w:b w:val="0"/>
          <w:i w:val="0"/>
        </w:rPr>
        <w:t>test</w:t>
      </w:r>
      <w:r>
        <w:rPr>
          <w:b w:val="0"/>
          <w:i w:val="0"/>
        </w:rPr>
        <w:t xml:space="preserve"> </w:t>
      </w:r>
      <w:r>
        <w:rPr>
          <w:b w:val="0"/>
          <w:i w:val="0"/>
        </w:rPr>
        <w:t>of</w:t>
      </w:r>
      <w:r>
        <w:rPr>
          <w:b w:val="0"/>
          <w:i w:val="0"/>
        </w:rPr>
        <w:t xml:space="preserve"> </w:t>
      </w:r>
      <w:r>
        <w:rPr>
          <w:b w:val="0"/>
          <w:i w:val="0"/>
        </w:rPr>
        <w:t>every</w:t>
      </w:r>
      <w:r>
        <w:rPr>
          <w:b w:val="0"/>
          <w:i w:val="0"/>
        </w:rPr>
        <w:t xml:space="preserve"> </w:t>
      </w:r>
      <w:r>
        <w:rPr>
          <w:b w:val="0"/>
          <w:i w:val="0"/>
        </w:rPr>
        <w:t>state/event</w:t>
      </w:r>
      <w:r>
        <w:rPr>
          <w:b w:val="0"/>
          <w:i w:val="0"/>
        </w:rPr>
        <w:t xml:space="preserve"> </w:t>
      </w:r>
      <w:r>
        <w:rPr>
          <w:b w:val="0"/>
          <w:i w:val="0"/>
        </w:rPr>
        <w:t>pair</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wraparound</w:t>
      </w:r>
      <w:r>
        <w:rPr>
          <w:b w:val="0"/>
          <w:i w:val="0"/>
        </w:rPr>
        <w:t xml:space="preserve"> </w:t>
      </w:r>
      <w:r>
        <w:rPr>
          <w:b w:val="0"/>
          <w:i w:val="0"/>
        </w:rPr>
        <w:t>deadline</w:t>
      </w:r>
      <w:r>
        <w:rPr>
          <w:b w:val="0"/>
          <w:i w:val="0"/>
        </w:rPr>
        <w:t xml:space="preserve"> </w:t>
      </w:r>
      <w:r>
        <w:rPr>
          <w:b w:val="0"/>
          <w:i w:val="0"/>
        </w:rPr>
        <w:t>test.</w:t>
      </w:r>
      <w:r>
        <w:rPr>
          <w:b w:val="0"/>
          <w:i w:val="0"/>
        </w:rPr>
        <w:t xml:space="preserve"> </w:t>
      </w:r>
      <w:r>
        <w:rPr>
          <w:b w:val="0"/>
          <w:i w:val="0"/>
        </w:rPr>
        <w:t>No</w:t>
      </w:r>
      <w:r>
        <w:rPr>
          <w:b w:val="0"/>
          <w:i w:val="0"/>
        </w:rPr>
        <w:t xml:space="preserve"> </w:t>
      </w:r>
      <w:r>
        <w:rPr>
          <w:b w:val="0"/>
          <w:i w:val="0"/>
        </w:rPr>
        <w:t>real</w:t>
      </w:r>
      <w:r>
        <w:rPr>
          <w:b w:val="0"/>
          <w:i w:val="0"/>
        </w:rPr>
        <w:t xml:space="preserve"> </w:t>
      </w:r>
      <w:r>
        <w:rPr>
          <w:b w:val="0"/>
          <w:i w:val="0"/>
        </w:rPr>
        <w:t>motor</w:t>
      </w:r>
      <w:r>
        <w:rPr>
          <w:b w:val="0"/>
          <w:i w:val="0"/>
        </w:rPr>
        <w:t xml:space="preserve"> </w:t>
      </w:r>
      <w:r>
        <w:rPr>
          <w:b w:val="0"/>
          <w:i w:val="0"/>
        </w:rPr>
        <w:t>output</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Remediation:</w:t>
      </w:r>
      <w:r>
        <w:rPr>
          <w:b w:val="0"/>
          <w:i w:val="0"/>
        </w:rPr>
        <w:t xml:space="preserve"> </w:t>
      </w:r>
      <w:r>
        <w:rPr>
          <w:b w:val="0"/>
          <w:i w:val="0"/>
        </w:rPr>
        <w:t>explicit</w:t>
      </w:r>
      <w:r>
        <w:rPr>
          <w:b w:val="0"/>
          <w:i w:val="0"/>
        </w:rPr>
        <w:t xml:space="preserve"> </w:t>
      </w:r>
      <w:r>
        <w:rPr>
          <w:b w:val="0"/>
          <w:i w:val="0"/>
        </w:rPr>
        <w:t>transitions</w:t>
      </w:r>
      <w:r>
        <w:rPr>
          <w:b w:val="0"/>
          <w:i w:val="0"/>
        </w:rPr>
        <w:t xml:space="preserve"> </w:t>
      </w:r>
      <w:r>
        <w:rPr>
          <w:b w:val="0"/>
          <w:i w:val="0"/>
        </w:rPr>
        <w:t>and</w:t>
      </w:r>
      <w:r>
        <w:rPr>
          <w:b w:val="0"/>
          <w:i w:val="0"/>
        </w:rPr>
        <w:t xml:space="preserve"> </w:t>
      </w:r>
      <w:r>
        <w:rPr>
          <w:b w:val="0"/>
          <w:i w:val="0"/>
        </w:rPr>
        <w:t>stale-command</w:t>
      </w:r>
      <w:r>
        <w:rPr>
          <w:b w:val="0"/>
          <w:i w:val="0"/>
        </w:rPr>
        <w:t xml:space="preserve"> </w:t>
      </w:r>
      <w:r>
        <w:rPr>
          <w:b w:val="0"/>
          <w:i w:val="0"/>
        </w:rPr>
        <w:t>policy;</w:t>
      </w:r>
      <w:r>
        <w:rPr>
          <w:b w:val="0"/>
          <w:i w:val="0"/>
        </w:rPr>
        <w:t xml:space="preserve"> </w:t>
      </w:r>
      <w:r>
        <w:rPr>
          <w:b w:val="0"/>
          <w:i w:val="0"/>
        </w:rPr>
        <w:t>retake</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RECOVERY</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documented</w:t>
      </w:r>
      <w:r>
        <w:rPr>
          <w:b w:val="0"/>
          <w:i w:val="0"/>
        </w:rPr>
        <w:t xml:space="preserve"> </w:t>
      </w:r>
      <w:r>
        <w:rPr>
          <w:b w:val="0"/>
          <w:i w:val="0"/>
        </w:rPr>
        <w:t>allowed</w:t>
      </w:r>
      <w:r>
        <w:rPr>
          <w:b w:val="0"/>
          <w:i w:val="0"/>
        </w:rPr>
        <w:t xml:space="preserve"> </w:t>
      </w:r>
      <w:r>
        <w:rPr>
          <w:b w:val="0"/>
          <w:i w:val="0"/>
        </w:rPr>
        <w:t>transitions.</w:t>
      </w:r>
    </w:p>
    <w:p>
      <w:bookmarkStart w:id="70" w:name="f_e46b247e1a950cd7aa"/>
      <w:pPr>
        <w:keepNext/>
        <w:spacing w:after="0" w:before="0"/>
      </w:pPr>
      <w:bookmarkEnd w:id="70"/>
    </w:p>
    <w:p>
      <w:pPr>
        <w:pStyle w:val="Heading2"/>
      </w:pPr>
      <w:r>
        <w:rPr>
          <w:color w:val="000000"/>
        </w:rPr>
        <w:t>Topic retrieval quizzes</w:t>
      </w:r>
    </w:p>
    <w:p>
      <w:r>
        <w:rPr>
          <w:b w:val="0"/>
          <w:i w:val="0"/>
        </w:rPr>
        <w:t>Each</w:t>
      </w:r>
      <w:r>
        <w:rPr>
          <w:b w:val="0"/>
          <w:i w:val="0"/>
        </w:rPr>
        <w:t xml:space="preserve"> </w:t>
      </w:r>
      <w:r>
        <w:rPr>
          <w:b w:val="0"/>
          <w:i w:val="0"/>
        </w:rPr>
        <w:t>module</w:t>
      </w:r>
      <w:r>
        <w:rPr>
          <w:b w:val="0"/>
          <w:i w:val="0"/>
        </w:rPr>
        <w:t xml:space="preserve"> </w:t>
      </w:r>
      <w:r>
        <w:rPr>
          <w:b w:val="0"/>
          <w:i w:val="0"/>
        </w:rPr>
        <w:t>quiz</w:t>
      </w:r>
      <w:r>
        <w:rPr>
          <w:b w:val="0"/>
          <w:i w:val="0"/>
        </w:rPr>
        <w:t xml:space="preserve"> </w:t>
      </w:r>
      <w:r>
        <w:rPr>
          <w:b w:val="0"/>
          <w:i w:val="0"/>
        </w:rPr>
        <w:t>takes</w:t>
      </w:r>
      <w:r>
        <w:rPr>
          <w:b w:val="0"/>
          <w:i w:val="0"/>
        </w:rPr>
        <w:t xml:space="preserve"> </w:t>
      </w:r>
      <w:r>
        <w:rPr>
          <w:b w:val="0"/>
          <w:i w:val="0"/>
        </w:rPr>
        <w:t>20</w:t>
      </w:r>
      <w:r>
        <w:rPr>
          <w:b w:val="0"/>
          <w:i w:val="0"/>
        </w:rPr>
        <w:t xml:space="preserve"> </w:t>
      </w:r>
      <w:r>
        <w:rPr>
          <w:b w:val="0"/>
          <w:i w:val="0"/>
        </w:rPr>
        <w:t>minutes</w:t>
      </w:r>
      <w:r>
        <w:rPr>
          <w:b w:val="0"/>
          <w:i w:val="0"/>
        </w:rPr>
        <w:t xml:space="preserve"> </w:t>
      </w:r>
      <w:r>
        <w:rPr>
          <w:b w:val="0"/>
          <w:i w:val="0"/>
        </w:rPr>
        <w:t>after</w:t>
      </w:r>
      <w:r>
        <w:rPr>
          <w:b w:val="0"/>
          <w:i w:val="0"/>
        </w:rPr>
        <w:t xml:space="preserve"> </w:t>
      </w:r>
      <w:r>
        <w:rPr>
          <w:b w:val="0"/>
          <w:i w:val="0"/>
        </w:rPr>
        <w:t>completing</w:t>
      </w:r>
      <w:r>
        <w:rPr>
          <w:b w:val="0"/>
          <w:i w:val="0"/>
        </w:rPr>
        <w:t xml:space="preserve"> </w:t>
      </w:r>
      <w:r>
        <w:rPr>
          <w:b w:val="0"/>
          <w:i w:val="0"/>
        </w:rPr>
        <w:t>that</w:t>
      </w:r>
      <w:r>
        <w:rPr>
          <w:b w:val="0"/>
          <w:i w:val="0"/>
        </w:rPr>
        <w:t xml:space="preserve"> </w:t>
      </w:r>
      <w:r>
        <w:rPr>
          <w:b w:val="0"/>
          <w:i w:val="0"/>
        </w:rPr>
        <w:t>module.</w:t>
      </w:r>
      <w:r>
        <w:rPr>
          <w:b w:val="0"/>
          <w:i w:val="0"/>
        </w:rPr>
        <w:t xml:space="preserve"> </w:t>
      </w:r>
      <w:r>
        <w:rPr>
          <w:b w:val="0"/>
          <w:i w:val="0"/>
        </w:rPr>
        <w:t>Allowed</w:t>
      </w:r>
      <w:r>
        <w:rPr>
          <w:b w:val="0"/>
          <w:i w:val="0"/>
        </w:rPr>
        <w:t xml:space="preserve"> </w:t>
      </w:r>
      <w:r>
        <w:rPr>
          <w:b w:val="0"/>
          <w:i w:val="0"/>
        </w:rPr>
        <w:t>tools:</w:t>
      </w:r>
      <w:r>
        <w:rPr>
          <w:b w:val="0"/>
          <w:i w:val="0"/>
        </w:rPr>
        <w:t xml:space="preserve"> </w:t>
      </w:r>
      <w:r>
        <w:rPr>
          <w:b w:val="0"/>
          <w:i w:val="0"/>
        </w:rPr>
        <w:t>plain</w:t>
      </w:r>
      <w:r>
        <w:rPr>
          <w:b w:val="0"/>
          <w:i w:val="0"/>
        </w:rPr>
        <w:t xml:space="preserve"> </w:t>
      </w:r>
      <w:r>
        <w:rPr>
          <w:b w:val="0"/>
          <w:i w:val="0"/>
        </w:rPr>
        <w:t>text</w:t>
      </w:r>
      <w:r>
        <w:rPr>
          <w:b w:val="0"/>
          <w:i w:val="0"/>
        </w:rPr>
        <w:t xml:space="preserve"> </w:t>
      </w:r>
      <w:r>
        <w:rPr>
          <w:b w:val="0"/>
          <w:i w:val="0"/>
        </w:rPr>
        <w:t>editor</w:t>
      </w:r>
      <w:r>
        <w:rPr>
          <w:b w:val="0"/>
          <w:i w:val="0"/>
        </w:rPr>
        <w:t xml:space="preserve"> </w:t>
      </w:r>
      <w:r>
        <w:rPr>
          <w:b w:val="0"/>
          <w:i w:val="0"/>
        </w:rPr>
        <w:t>or</w:t>
      </w:r>
      <w:r>
        <w:rPr>
          <w:b w:val="0"/>
          <w:i w:val="0"/>
        </w:rPr>
        <w:t xml:space="preserve"> </w:t>
      </w:r>
      <w:r>
        <w:rPr>
          <w:b w:val="0"/>
          <w:i w:val="0"/>
        </w:rPr>
        <w:t>paper</w:t>
      </w:r>
      <w:r>
        <w:rPr>
          <w:b w:val="0"/>
          <w:i w:val="0"/>
        </w:rPr>
        <w:t xml:space="preserve"> </w:t>
      </w:r>
      <w:r>
        <w:rPr>
          <w:b w:val="0"/>
          <w:i w:val="0"/>
        </w:rPr>
        <w:t>only;</w:t>
      </w:r>
      <w:r>
        <w:rPr>
          <w:b w:val="0"/>
          <w:i w:val="0"/>
        </w:rPr>
        <w:t xml:space="preserve"> </w:t>
      </w:r>
      <w:r>
        <w:rPr>
          <w:b w:val="0"/>
          <w:i w:val="0"/>
        </w:rPr>
        <w:t>no</w:t>
      </w:r>
      <w:r>
        <w:rPr>
          <w:b w:val="0"/>
          <w:i w:val="0"/>
        </w:rPr>
        <w:t xml:space="preserve"> </w:t>
      </w:r>
      <w:r>
        <w:rPr>
          <w:b w:val="0"/>
          <w:i w:val="0"/>
        </w:rPr>
        <w:t>AI,</w:t>
      </w:r>
      <w:r>
        <w:rPr>
          <w:b w:val="0"/>
          <w:i w:val="0"/>
        </w:rPr>
        <w:t xml:space="preserve"> </w:t>
      </w:r>
      <w:r>
        <w:rPr>
          <w:b w:val="0"/>
          <w:i w:val="0"/>
        </w:rPr>
        <w:t>answer</w:t>
      </w:r>
      <w:r>
        <w:rPr>
          <w:b w:val="0"/>
          <w:i w:val="0"/>
        </w:rPr>
        <w:t xml:space="preserve"> </w:t>
      </w:r>
      <w:r>
        <w:rPr>
          <w:b w:val="0"/>
          <w:i w:val="0"/>
        </w:rPr>
        <w:t>bank</w:t>
      </w:r>
      <w:r>
        <w:rPr>
          <w:b w:val="0"/>
          <w:i w:val="0"/>
        </w:rPr>
        <w:t xml:space="preserve"> </w:t>
      </w:r>
      <w:r>
        <w:rPr>
          <w:b w:val="0"/>
          <w:i w:val="0"/>
        </w:rPr>
        <w:t>or</w:t>
      </w:r>
      <w:r>
        <w:rPr>
          <w:b w:val="0"/>
          <w:i w:val="0"/>
        </w:rPr>
        <w:t xml:space="preserve"> </w:t>
      </w:r>
      <w:r>
        <w:rPr>
          <w:b w:val="0"/>
          <w:i w:val="0"/>
        </w:rPr>
        <w:t>external</w:t>
      </w:r>
      <w:r>
        <w:rPr>
          <w:b w:val="0"/>
          <w:i w:val="0"/>
        </w:rPr>
        <w:t xml:space="preserve"> </w:t>
      </w:r>
      <w:r>
        <w:rPr>
          <w:b w:val="0"/>
          <w:i w:val="0"/>
        </w:rPr>
        <w:t>references.</w:t>
      </w:r>
      <w:r>
        <w:rPr>
          <w:b w:val="0"/>
          <w:i w:val="0"/>
        </w:rPr>
        <w:t xml:space="preserve"> </w:t>
      </w:r>
      <w:r>
        <w:rPr>
          <w:b w:val="0"/>
          <w:i w:val="0"/>
        </w:rPr>
        <w:t>For</w:t>
      </w:r>
      <w:r>
        <w:rPr>
          <w:b w:val="0"/>
          <w:i w:val="0"/>
        </w:rPr>
        <w:t xml:space="preserve"> </w:t>
      </w:r>
      <w:r>
        <w:rPr>
          <w:b w:val="0"/>
          <w:i w:val="0"/>
        </w:rPr>
        <w:t>coding/design</w:t>
      </w:r>
      <w:r>
        <w:rPr>
          <w:b w:val="0"/>
          <w:i w:val="0"/>
        </w:rPr>
        <w:t xml:space="preserve"> </w:t>
      </w:r>
      <w:r>
        <w:rPr>
          <w:b w:val="0"/>
          <w:i w:val="0"/>
        </w:rPr>
        <w:t>prompts,</w:t>
      </w:r>
      <w:r>
        <w:rPr>
          <w:b w:val="0"/>
          <w:i w:val="0"/>
        </w:rPr>
        <w:t xml:space="preserve"> </w:t>
      </w:r>
      <w:r>
        <w:rPr>
          <w:b w:val="0"/>
          <w:i w:val="0"/>
        </w:rPr>
        <w:t>supply</w:t>
      </w:r>
      <w:r>
        <w:rPr>
          <w:b w:val="0"/>
          <w:i w:val="0"/>
        </w:rPr>
        <w:t xml:space="preserve"> </w:t>
      </w:r>
      <w:r>
        <w:rPr>
          <w:b w:val="0"/>
          <w:i w:val="0"/>
        </w:rPr>
        <w:t>an</w:t>
      </w:r>
      <w:r>
        <w:rPr>
          <w:b w:val="0"/>
          <w:i w:val="0"/>
        </w:rPr>
        <w:t xml:space="preserve"> </w:t>
      </w:r>
      <w:r>
        <w:rPr>
          <w:b w:val="0"/>
          <w:i w:val="0"/>
        </w:rPr>
        <w:t>algorithm,</w:t>
      </w:r>
      <w:r>
        <w:rPr>
          <w:b w:val="0"/>
          <w:i w:val="0"/>
        </w:rPr>
        <w:t xml:space="preserve"> </w:t>
      </w:r>
      <w:r>
        <w:rPr>
          <w:b w:val="0"/>
          <w:i w:val="0"/>
        </w:rPr>
        <w:t>invariants</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cases;</w:t>
      </w:r>
      <w:r>
        <w:rPr>
          <w:b w:val="0"/>
          <w:i w:val="0"/>
        </w:rPr>
        <w:t xml:space="preserve"> </w:t>
      </w:r>
      <w:r>
        <w:rPr>
          <w:b w:val="0"/>
          <w:i w:val="0"/>
        </w:rPr>
        <w:t>full</w:t>
      </w:r>
      <w:r>
        <w:rPr>
          <w:b w:val="0"/>
          <w:i w:val="0"/>
        </w:rPr>
        <w:t xml:space="preserve"> </w:t>
      </w:r>
      <w:r>
        <w:rPr>
          <w:b w:val="0"/>
          <w:i w:val="0"/>
        </w:rPr>
        <w:t>execution</w:t>
      </w:r>
      <w:r>
        <w:rPr>
          <w:b w:val="0"/>
          <w:i w:val="0"/>
        </w:rPr>
        <w:t xml:space="preserve"> </w:t>
      </w:r>
      <w:r>
        <w:rPr>
          <w:b w:val="0"/>
          <w:i w:val="0"/>
        </w:rPr>
        <w:t>is</w:t>
      </w:r>
      <w:r>
        <w:rPr>
          <w:b w:val="0"/>
          <w:i w:val="0"/>
        </w:rPr>
        <w:t xml:space="preserve"> </w:t>
      </w:r>
      <w:r>
        <w:rPr>
          <w:b w:val="0"/>
          <w:i w:val="0"/>
        </w:rPr>
        <w:t>assessed</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timed</w:t>
      </w:r>
      <w:r>
        <w:rPr>
          <w:b w:val="0"/>
          <w:i w:val="0"/>
        </w:rPr>
        <w:t xml:space="preserve"> </w:t>
      </w:r>
      <w:r>
        <w:rPr>
          <w:b w:val="0"/>
          <w:i w:val="0"/>
        </w:rPr>
        <w:t>practical</w:t>
      </w:r>
      <w:r>
        <w:rPr>
          <w:b w:val="0"/>
          <w:i w:val="0"/>
        </w:rPr>
        <w:t xml:space="preserve"> </w:t>
      </w:r>
      <w:r>
        <w:rPr>
          <w:b w:val="0"/>
          <w:i w:val="0"/>
        </w:rPr>
        <w:t>suite.</w:t>
      </w:r>
      <w:r>
        <w:rPr>
          <w:b w:val="0"/>
          <w:i w:val="0"/>
        </w:rPr>
        <w:t xml:space="preserve"> </w:t>
      </w:r>
      <w:r>
        <w:rPr>
          <w:b w:val="0"/>
          <w:i w:val="0"/>
        </w:rPr>
        <w:t>Submit</w:t>
      </w:r>
      <w:r>
        <w:rPr>
          <w:b w:val="0"/>
          <w:i w:val="0"/>
        </w:rPr>
        <w:t xml:space="preserve"> </w:t>
      </w:r>
      <w:r>
        <w:rPr>
          <w:b w:val="0"/>
          <w:i w:val="0"/>
        </w:rPr>
        <w:t>three</w:t>
      </w:r>
      <w:r>
        <w:rPr>
          <w:b w:val="0"/>
          <w:i w:val="0"/>
        </w:rPr>
        <w:t xml:space="preserve"> </w:t>
      </w:r>
      <w:r>
        <w:rPr>
          <w:b w:val="0"/>
          <w:i w:val="0"/>
        </w:rPr>
        <w:t>answers</w:t>
      </w:r>
      <w:r>
        <w:rPr>
          <w:b w:val="0"/>
          <w:i w:val="0"/>
        </w:rPr>
        <w:t xml:space="preserve"> </w:t>
      </w:r>
      <w:r>
        <w:rPr>
          <w:b w:val="0"/>
          <w:i w:val="0"/>
        </w:rPr>
        <w:t>with</w:t>
      </w:r>
      <w:r>
        <w:rPr>
          <w:b w:val="0"/>
          <w:i w:val="0"/>
        </w:rPr>
        <w:t xml:space="preserve"> </w:t>
      </w:r>
      <w:r>
        <w:rPr>
          <w:b w:val="0"/>
          <w:i w:val="0"/>
        </w:rPr>
        <w:t>assumptions</w:t>
      </w:r>
      <w:r>
        <w:rPr>
          <w:b w:val="0"/>
          <w:i w:val="0"/>
        </w:rPr>
        <w:t xml:space="preserve"> </w:t>
      </w:r>
      <w:r>
        <w:rPr>
          <w:b w:val="0"/>
          <w:i w:val="0"/>
        </w:rPr>
        <w:t>and</w:t>
      </w:r>
      <w:r>
        <w:rPr>
          <w:b w:val="0"/>
          <w:i w:val="0"/>
        </w:rPr>
        <w:t xml:space="preserve"> </w:t>
      </w:r>
      <w:r>
        <w:rPr>
          <w:b w:val="0"/>
          <w:i w:val="0"/>
        </w:rPr>
        <w:t>one</w:t>
      </w:r>
      <w:r>
        <w:rPr>
          <w:b w:val="0"/>
          <w:i w:val="0"/>
        </w:rPr>
        <w:t xml:space="preserve"> </w:t>
      </w:r>
      <w:r>
        <w:rPr>
          <w:b w:val="0"/>
          <w:i w:val="0"/>
        </w:rPr>
        <w:t>uncertainty.</w:t>
      </w:r>
      <w:r>
        <w:rPr>
          <w:b w:val="0"/>
          <w:i w:val="0"/>
        </w:rPr>
        <w:t xml:space="preserve"> </w:t>
      </w:r>
      <w:r>
        <w:rPr>
          <w:b w:val="0"/>
          <w:i w:val="0"/>
        </w:rPr>
        <w:t>Each</w:t>
      </w:r>
      <w:r>
        <w:rPr>
          <w:b w:val="0"/>
          <w:i w:val="0"/>
        </w:rPr>
        <w:t xml:space="preserve"> </w:t>
      </w:r>
      <w:r>
        <w:rPr>
          <w:b w:val="0"/>
          <w:i w:val="0"/>
        </w:rPr>
        <w:t>answer</w:t>
      </w:r>
      <w:r>
        <w:rPr>
          <w:b w:val="0"/>
          <w:i w:val="0"/>
        </w:rPr>
        <w:t xml:space="preserve"> </w:t>
      </w:r>
      <w:r>
        <w:rPr>
          <w:b w:val="0"/>
          <w:i w:val="0"/>
        </w:rPr>
        <w:t>earns</w:t>
      </w:r>
      <w:r>
        <w:rPr>
          <w:b w:val="0"/>
          <w:i w:val="0"/>
        </w:rPr>
        <w:t xml:space="preserve"> </w:t>
      </w:r>
      <w:r>
        <w:rPr>
          <w:b w:val="0"/>
          <w:i w:val="0"/>
        </w:rPr>
        <w:t>0–4</w:t>
      </w:r>
      <w:r>
        <w:rPr>
          <w:b w:val="0"/>
          <w:i w:val="0"/>
        </w:rPr>
        <w:t xml:space="preserve"> </w:t>
      </w:r>
      <w:r>
        <w:rPr>
          <w:b w:val="0"/>
          <w:i w:val="0"/>
        </w:rPr>
        <w:t>using</w:t>
      </w:r>
      <w:r>
        <w:rPr>
          <w:b w:val="0"/>
          <w:i w:val="0"/>
        </w:rPr>
        <w:t xml:space="preserve"> </w:t>
      </w:r>
      <w:r>
        <w:rPr>
          <w:b w:val="0"/>
          <w:i w:val="0"/>
        </w:rPr>
        <w:t>its</w:t>
      </w:r>
      <w:r>
        <w:rPr>
          <w:b w:val="0"/>
          <w:i w:val="0"/>
        </w:rPr>
        <w:t xml:space="preserve"> </w:t>
      </w:r>
      <w:r>
        <w:rPr>
          <w:b w:val="0"/>
          <w:i w:val="0"/>
        </w:rPr>
        <w:t>bank</w:t>
      </w:r>
      <w:r>
        <w:rPr>
          <w:b w:val="0"/>
          <w:i w:val="0"/>
        </w:rPr>
        <w:t xml:space="preserve"> </w:t>
      </w:r>
      <w:r>
        <w:rPr>
          <w:b w:val="0"/>
          <w:i w:val="0"/>
        </w:rPr>
        <w:t>criteria;</w:t>
      </w:r>
      <w:r>
        <w:rPr>
          <w:b w:val="0"/>
          <w:i w:val="0"/>
        </w:rPr>
        <w:t xml:space="preserve"> </w:t>
      </w:r>
      <w:r>
        <w:rPr>
          <w:b w:val="0"/>
          <w:i w:val="0"/>
        </w:rPr>
        <w:t>pass</w:t>
      </w:r>
      <w:r>
        <w:rPr>
          <w:b w:val="0"/>
          <w:i w:val="0"/>
        </w:rPr>
        <w:t xml:space="preserve"> </w:t>
      </w:r>
      <w:r>
        <w:rPr>
          <w:b w:val="0"/>
          <w:i w:val="0"/>
        </w:rPr>
        <w:t>at</w:t>
      </w:r>
      <w:r>
        <w:rPr>
          <w:b w:val="0"/>
          <w:i w:val="0"/>
        </w:rPr>
        <w:t xml:space="preserve"> </w:t>
      </w:r>
      <w:r>
        <w:rPr>
          <w:b w:val="0"/>
          <w:i w:val="0"/>
        </w:rPr>
        <w:t>9/12</w:t>
      </w:r>
      <w:r>
        <w:rPr>
          <w:b w:val="0"/>
          <w:i w:val="0"/>
        </w:rPr>
        <w:t xml:space="preserve"> </w:t>
      </w:r>
      <w:r>
        <w:rPr>
          <w:b w:val="0"/>
          <w:i w:val="0"/>
        </w:rPr>
        <w:t>with</w:t>
      </w:r>
      <w:r>
        <w:rPr>
          <w:b w:val="0"/>
          <w:i w:val="0"/>
        </w:rPr>
        <w:t xml:space="preserve"> </w:t>
      </w:r>
      <w:r>
        <w:rPr>
          <w:b w:val="0"/>
          <w:i w:val="0"/>
        </w:rPr>
        <w:t>no</w:t>
      </w:r>
      <w:r>
        <w:rPr>
          <w:b w:val="0"/>
          <w:i w:val="0"/>
        </w:rPr>
        <w:t xml:space="preserve"> </w:t>
      </w:r>
      <w:r>
        <w:rPr>
          <w:b w:val="0"/>
          <w:i w:val="0"/>
        </w:rPr>
        <w:t>critical</w:t>
      </w:r>
      <w:r>
        <w:rPr>
          <w:b w:val="0"/>
          <w:i w:val="0"/>
        </w:rPr>
        <w:t xml:space="preserve"> </w:t>
      </w:r>
      <w:r>
        <w:rPr>
          <w:b w:val="0"/>
          <w:i w:val="0"/>
        </w:rPr>
        <w:t>misconception.</w:t>
      </w:r>
      <w:r>
        <w:rPr>
          <w:b w:val="0"/>
          <w:i w:val="0"/>
        </w:rPr>
        <w:t xml:space="preserve"> </w:t>
      </w:r>
      <w:r>
        <w:rPr>
          <w:b w:val="0"/>
          <w:i w:val="0"/>
        </w:rPr>
        <w:t>Failed</w:t>
      </w:r>
      <w:r>
        <w:rPr>
          <w:b w:val="0"/>
          <w:i w:val="0"/>
        </w:rPr>
        <w:t xml:space="preserve"> </w:t>
      </w:r>
      <w:r>
        <w:rPr>
          <w:b w:val="0"/>
          <w:i w:val="0"/>
        </w:rPr>
        <w:t>quizzes</w:t>
      </w:r>
      <w:r>
        <w:rPr>
          <w:b w:val="0"/>
          <w:i w:val="0"/>
        </w:rPr>
        <w:t xml:space="preserve"> </w:t>
      </w:r>
      <w:r>
        <w:rPr>
          <w:b w:val="0"/>
          <w:i w:val="0"/>
        </w:rPr>
        <w:t>route</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linked</w:t>
      </w:r>
      <w:r>
        <w:rPr>
          <w:b w:val="0"/>
          <w:i w:val="0"/>
        </w:rPr>
        <w:t xml:space="preserve"> </w:t>
      </w:r>
      <w:r>
        <w:rPr>
          <w:b w:val="0"/>
          <w:i w:val="0"/>
        </w:rPr>
        <w:t>module</w:t>
      </w:r>
      <w:r>
        <w:rPr>
          <w:b w:val="0"/>
          <w:i w:val="0"/>
        </w:rPr>
        <w:t xml:space="preserve"> </w:t>
      </w:r>
      <w:r>
        <w:rPr>
          <w:b w:val="0"/>
          <w:i w:val="0"/>
        </w:rPr>
        <w:t>lesson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changed-example</w:t>
      </w:r>
      <w:r>
        <w:rPr>
          <w:b w:val="0"/>
          <w:i w:val="0"/>
        </w:rPr>
        <w:t xml:space="preserve"> </w:t>
      </w:r>
      <w:r>
        <w:rPr>
          <w:b w:val="0"/>
          <w:i w:val="0"/>
        </w:rPr>
        <w:t>retake.</w:t>
      </w:r>
      <w:r>
        <w:rPr>
          <w:b w:val="0"/>
          <w:i w:val="0"/>
        </w:rPr>
        <w:t xml:space="preserve"> </w:t>
      </w:r>
      <w:r>
        <w:rPr>
          <w:b w:val="0"/>
          <w:i w:val="0"/>
        </w:rPr>
        <w:t>These</w:t>
      </w:r>
      <w:r>
        <w:rPr>
          <w:b w:val="0"/>
          <w:i w:val="0"/>
        </w:rPr>
        <w:t xml:space="preserve"> </w:t>
      </w:r>
      <w:r>
        <w:rPr>
          <w:b w:val="0"/>
          <w:i w:val="0"/>
        </w:rPr>
        <w:t>are</w:t>
      </w:r>
      <w:r>
        <w:rPr>
          <w:b w:val="0"/>
          <w:i w:val="0"/>
        </w:rPr>
        <w:t xml:space="preserve"> </w:t>
      </w:r>
      <w:r>
        <w:rPr>
          <w:b w:val="0"/>
          <w:i w:val="0"/>
        </w:rPr>
        <w:t>short-answer</w:t>
      </w:r>
      <w:r>
        <w:rPr>
          <w:b w:val="0"/>
          <w:i w:val="0"/>
        </w:rPr>
        <w:t xml:space="preserve"> </w:t>
      </w:r>
      <w:r>
        <w:rPr>
          <w:b w:val="0"/>
          <w:i w:val="0"/>
        </w:rPr>
        <w:t>retrieval</w:t>
      </w:r>
      <w:r>
        <w:rPr>
          <w:b w:val="0"/>
          <w:i w:val="0"/>
        </w:rPr>
        <w:t xml:space="preserve"> </w:t>
      </w:r>
      <w:r>
        <w:rPr>
          <w:b w:val="0"/>
          <w:i w:val="0"/>
        </w:rPr>
        <w:t>tests,</w:t>
      </w:r>
      <w:r>
        <w:rPr>
          <w:b w:val="0"/>
          <w:i w:val="0"/>
        </w:rPr>
        <w:t xml:space="preserve"> </w:t>
      </w:r>
      <w:r>
        <w:rPr>
          <w:b w:val="0"/>
          <w:i w:val="0"/>
        </w:rPr>
        <w:t>not</w:t>
      </w:r>
      <w:r>
        <w:rPr>
          <w:b w:val="0"/>
          <w:i w:val="0"/>
        </w:rPr>
        <w:t xml:space="preserve"> </w:t>
      </w:r>
      <w:r>
        <w:rPr>
          <w:b w:val="0"/>
          <w:i w:val="0"/>
        </w:rPr>
        <w:t>multiple-choice</w:t>
      </w:r>
      <w:r>
        <w:rPr>
          <w:b w:val="0"/>
          <w:i w:val="0"/>
        </w:rPr>
        <w:t xml:space="preserve"> </w:t>
      </w:r>
      <w:r>
        <w:rPr>
          <w:b w:val="0"/>
          <w:i w:val="0"/>
        </w:rPr>
        <w:t>guessing.</w:t>
      </w:r>
    </w:p>
    <w:p>
      <w:pPr>
        <w:pStyle w:val="Heading3"/>
      </w:pPr>
      <w:r>
        <w:rPr>
          <w:color w:val="000000"/>
        </w:rPr>
        <w:t>T01 Module M01</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aeea47b3f9534a46ae">
        <w:r>
          <w:rPr>
            <w:color w:val="174A75"/>
            <w:u w:val="single"/>
          </w:rPr>
          <w:t xml:space="preserve">Module M01</w:t>
        </w:r>
      </w:hyperlink>
      <w:r>
        <w:rPr>
          <w:b w:val="0"/>
          <w:i w:val="0"/>
        </w:rPr>
        <w:t>.</w:t>
      </w:r>
    </w:p>
    <w:p>
      <w:pPr>
        <w:ind w:left="317" w:hanging="317"/>
      </w:pPr>
      <w:r>
        <w:t xml:space="preserve">1. </w:t>
      </w:r>
      <w:r>
        <w:rPr>
          <w:b/>
          <w:i w:val="0"/>
        </w:rPr>
        <w:t>Q041:</w:t>
      </w:r>
      <w:r>
        <w:rPr>
          <w:b w:val="0"/>
          <w:i w:val="0"/>
        </w:rPr>
        <w:t xml:space="preserve"> </w:t>
      </w:r>
      <w:r>
        <w:rPr>
          <w:b w:val="0"/>
          <w:i w:val="0"/>
        </w:rPr>
        <w:t>Explain</w:t>
      </w:r>
      <w:r>
        <w:rPr>
          <w:b w:val="0"/>
          <w:i w:val="0"/>
        </w:rPr>
        <w:t xml:space="preserve"> </w:t>
      </w:r>
      <w:r>
        <w:rPr>
          <w:b w:val="0"/>
          <w:i w:val="0"/>
        </w:rPr>
        <w:t>preprocessing,</w:t>
      </w:r>
      <w:r>
        <w:rPr>
          <w:b w:val="0"/>
          <w:i w:val="0"/>
        </w:rPr>
        <w:t xml:space="preserve"> </w:t>
      </w:r>
      <w:r>
        <w:rPr>
          <w:b w:val="0"/>
          <w:i w:val="0"/>
        </w:rPr>
        <w:t>compilation,</w:t>
      </w:r>
      <w:r>
        <w:rPr>
          <w:b w:val="0"/>
          <w:i w:val="0"/>
        </w:rPr>
        <w:t xml:space="preserve"> </w:t>
      </w:r>
      <w:r>
        <w:rPr>
          <w:b w:val="0"/>
          <w:i w:val="0"/>
        </w:rPr>
        <w:t>assembly,</w:t>
      </w:r>
      <w:r>
        <w:rPr>
          <w:b w:val="0"/>
          <w:i w:val="0"/>
        </w:rPr>
        <w:t xml:space="preserve"> </w:t>
      </w:r>
      <w:r>
        <w:rPr>
          <w:b w:val="0"/>
          <w:i w:val="0"/>
        </w:rPr>
        <w:t>and</w:t>
      </w:r>
      <w:r>
        <w:rPr>
          <w:b w:val="0"/>
          <w:i w:val="0"/>
        </w:rPr>
        <w:t xml:space="preserve"> </w:t>
      </w:r>
      <w:r>
        <w:rPr>
          <w:b w:val="0"/>
          <w:i w:val="0"/>
        </w:rPr>
        <w:t>linking</w:t>
      </w:r>
      <w:r>
        <w:rPr>
          <w:b w:val="0"/>
          <w:i w:val="0"/>
        </w:rPr>
        <w:t xml:space="preserve"> </w:t>
      </w:r>
      <w:r>
        <w:rPr>
          <w:b w:val="0"/>
          <w:i w:val="0"/>
        </w:rPr>
        <w:t>using</w:t>
      </w:r>
      <w:r>
        <w:rPr>
          <w:b w:val="0"/>
          <w:i w:val="0"/>
        </w:rPr>
        <w:t xml:space="preserve"> </w:t>
      </w:r>
      <w:r>
        <w:rPr>
          <w:b w:val="0"/>
          <w:i w:val="0"/>
        </w:rPr>
        <w:t>one</w:t>
      </w:r>
      <w:r>
        <w:rPr>
          <w:b w:val="0"/>
          <w:i w:val="0"/>
        </w:rPr>
        <w:t xml:space="preserve"> </w:t>
      </w:r>
      <w:r>
        <w:rPr>
          <w:b w:val="0"/>
          <w:i w:val="0"/>
        </w:rPr>
        <w:t>missing-symbol</w:t>
      </w:r>
      <w:r>
        <w:rPr>
          <w:b w:val="0"/>
          <w:i w:val="0"/>
        </w:rPr>
        <w:t xml:space="preserve"> </w:t>
      </w:r>
      <w:r>
        <w:rPr>
          <w:b w:val="0"/>
          <w:i w:val="0"/>
        </w:rPr>
        <w:t>error.</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C++</w:t>
      </w:r>
      <w:r>
        <w:rPr>
          <w:b w:val="0"/>
          <w:i w:val="0"/>
        </w:rPr>
        <w:t xml:space="preserve"> </w:t>
      </w:r>
      <w:r>
        <w:rPr>
          <w:b w:val="0"/>
          <w:i w:val="0"/>
        </w:rPr>
        <w:t>name</w:t>
      </w:r>
      <w:r>
        <w:rPr>
          <w:b w:val="0"/>
          <w:i w:val="0"/>
        </w:rPr>
        <w:t xml:space="preserve"> </w:t>
      </w:r>
      <w:r>
        <w:rPr>
          <w:b w:val="0"/>
          <w:i w:val="0"/>
        </w:rPr>
        <w:t>mangling</w:t>
      </w:r>
      <w:r>
        <w:rPr>
          <w:b w:val="0"/>
          <w:i w:val="0"/>
        </w:rPr>
        <w:t xml:space="preserve"> </w:t>
      </w:r>
      <w:r>
        <w:rPr>
          <w:b w:val="0"/>
          <w:i w:val="0"/>
        </w:rPr>
        <w:t>affect</w:t>
      </w:r>
      <w:r>
        <w:rPr>
          <w:b w:val="0"/>
          <w:i w:val="0"/>
        </w:rPr>
        <w:t xml:space="preserve"> </w:t>
      </w:r>
      <w:r>
        <w:rPr>
          <w:b w:val="0"/>
          <w:i w:val="0"/>
        </w:rPr>
        <w:t>linking</w:t>
      </w:r>
      <w:r>
        <w:rPr>
          <w:b w:val="0"/>
          <w:i w:val="0"/>
        </w:rPr>
        <w:t xml:space="preserve"> </w:t>
      </w:r>
      <w:r>
        <w:rPr>
          <w:b w:val="0"/>
          <w:i w:val="0"/>
        </w:rPr>
        <w:t>a</w:t>
      </w:r>
      <w:r>
        <w:rPr>
          <w:b w:val="0"/>
          <w:i w:val="0"/>
        </w:rPr>
        <w:t xml:space="preserve"> </w:t>
      </w:r>
      <w:r>
        <w:rPr>
          <w:b w:val="0"/>
          <w:i w:val="0"/>
        </w:rPr>
        <w:t>C</w:t>
      </w:r>
      <w:r>
        <w:rPr>
          <w:b w:val="0"/>
          <w:i w:val="0"/>
        </w:rPr>
        <w:t xml:space="preserve"> </w:t>
      </w:r>
      <w:r>
        <w:rPr>
          <w:b w:val="0"/>
          <w:i w:val="0"/>
        </w:rPr>
        <w:t>library?</w:t>
      </w:r>
    </w:p>
    <w:p>
      <w:pPr>
        <w:ind w:left="317" w:hanging="317"/>
      </w:pPr>
      <w:r>
        <w:t xml:space="preserve">2. </w:t>
      </w:r>
      <w:r>
        <w:rPr>
          <w:b/>
          <w:i w:val="0"/>
        </w:rPr>
        <w:t>Q049:</w:t>
      </w:r>
      <w:r>
        <w:rPr>
          <w:b w:val="0"/>
          <w:i w:val="0"/>
        </w:rPr>
        <w:t xml:space="preserve"> </w:t>
      </w:r>
      <w:r>
        <w:rPr>
          <w:b w:val="0"/>
          <w:i w:val="0"/>
        </w:rPr>
        <w:t>How</w:t>
      </w:r>
      <w:r>
        <w:rPr>
          <w:b w:val="0"/>
          <w:i w:val="0"/>
        </w:rPr>
        <w:t xml:space="preserve"> </w:t>
      </w:r>
      <w:r>
        <w:rPr>
          <w:b w:val="0"/>
          <w:i w:val="0"/>
        </w:rPr>
        <w:t>do</w:t>
      </w:r>
      <w:r>
        <w:rPr>
          <w:b w:val="0"/>
          <w:i w:val="0"/>
        </w:rPr>
        <w:t xml:space="preserve"> </w:t>
      </w:r>
      <w:r>
        <w:rPr>
          <w:b w:val="0"/>
          <w:i w:val="0"/>
        </w:rPr>
        <w:t>you</w:t>
      </w:r>
      <w:r>
        <w:rPr>
          <w:b w:val="0"/>
          <w:i w:val="0"/>
        </w:rPr>
        <w:t xml:space="preserve"> </w:t>
      </w:r>
      <w:r>
        <w:rPr>
          <w:b w:val="0"/>
          <w:i w:val="0"/>
        </w:rPr>
        <w:t>use</w:t>
      </w:r>
      <w:r>
        <w:rPr>
          <w:b w:val="0"/>
          <w:i w:val="0"/>
        </w:rPr>
        <w:t xml:space="preserve"> </w:t>
      </w:r>
      <w:r>
        <w:rPr>
          <w:b w:val="0"/>
          <w:i w:val="0"/>
        </w:rPr>
        <w:t>git</w:t>
      </w:r>
      <w:r>
        <w:rPr>
          <w:b w:val="0"/>
          <w:i w:val="0"/>
        </w:rPr>
        <w:t xml:space="preserve"> </w:t>
      </w:r>
      <w:r>
        <w:rPr>
          <w:b w:val="0"/>
          <w:i w:val="0"/>
        </w:rPr>
        <w:t>bisect</w:t>
      </w:r>
      <w:r>
        <w:rPr>
          <w:b w:val="0"/>
          <w:i w:val="0"/>
        </w:rPr>
        <w:t xml:space="preserve"> </w:t>
      </w:r>
      <w:r>
        <w:rPr>
          <w:b w:val="0"/>
          <w:i w:val="0"/>
        </w:rPr>
        <w:t>without</w:t>
      </w:r>
      <w:r>
        <w:rPr>
          <w:b w:val="0"/>
          <w:i w:val="0"/>
        </w:rPr>
        <w:t xml:space="preserve"> </w:t>
      </w:r>
      <w:r>
        <w:rPr>
          <w:b w:val="0"/>
          <w:i w:val="0"/>
        </w:rPr>
        <w:t>misdiagnosing</w:t>
      </w:r>
      <w:r>
        <w:rPr>
          <w:b w:val="0"/>
          <w:i w:val="0"/>
        </w:rPr>
        <w:t xml:space="preserve"> </w:t>
      </w:r>
      <w:r>
        <w:rPr>
          <w:b w:val="0"/>
          <w:i w:val="0"/>
        </w:rPr>
        <w:t>an</w:t>
      </w:r>
      <w:r>
        <w:rPr>
          <w:b w:val="0"/>
          <w:i w:val="0"/>
        </w:rPr>
        <w:t xml:space="preserve"> </w:t>
      </w:r>
      <w:r>
        <w:rPr>
          <w:b w:val="0"/>
          <w:i w:val="0"/>
        </w:rPr>
        <w:t>intermittent</w:t>
      </w:r>
      <w:r>
        <w:rPr>
          <w:b w:val="0"/>
          <w:i w:val="0"/>
        </w:rPr>
        <w:t xml:space="preserve"> </w:t>
      </w:r>
      <w:r>
        <w:rPr>
          <w:b w:val="0"/>
          <w:i w:val="0"/>
        </w:rPr>
        <w:t>fault?</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handle</w:t>
      </w:r>
      <w:r>
        <w:rPr>
          <w:b w:val="0"/>
          <w:i w:val="0"/>
        </w:rPr>
        <w:t xml:space="preserve"> </w:t>
      </w:r>
      <w:r>
        <w:rPr>
          <w:b w:val="0"/>
          <w:i w:val="0"/>
        </w:rPr>
        <w:t>a</w:t>
      </w:r>
      <w:r>
        <w:rPr>
          <w:b w:val="0"/>
          <w:i w:val="0"/>
        </w:rPr>
        <w:t xml:space="preserve"> </w:t>
      </w:r>
      <w:r>
        <w:rPr>
          <w:b w:val="0"/>
          <w:i w:val="0"/>
        </w:rPr>
        <w:t>bisect</w:t>
      </w:r>
      <w:r>
        <w:rPr>
          <w:b w:val="0"/>
          <w:i w:val="0"/>
        </w:rPr>
        <w:t xml:space="preserve"> </w:t>
      </w:r>
      <w:r>
        <w:rPr>
          <w:b w:val="0"/>
          <w:i w:val="0"/>
        </w:rPr>
        <w:t>step</w:t>
      </w:r>
      <w:r>
        <w:rPr>
          <w:b w:val="0"/>
          <w:i w:val="0"/>
        </w:rPr>
        <w:t xml:space="preserve"> </w:t>
      </w:r>
      <w:r>
        <w:rPr>
          <w:b w:val="0"/>
          <w:i w:val="0"/>
        </w:rPr>
        <w:t>that</w:t>
      </w:r>
      <w:r>
        <w:rPr>
          <w:b w:val="0"/>
          <w:i w:val="0"/>
        </w:rPr>
        <w:t xml:space="preserve"> </w:t>
      </w:r>
      <w:r>
        <w:rPr>
          <w:b w:val="0"/>
          <w:i w:val="0"/>
        </w:rPr>
        <w:t>cannot</w:t>
      </w:r>
      <w:r>
        <w:rPr>
          <w:b w:val="0"/>
          <w:i w:val="0"/>
        </w:rPr>
        <w:t xml:space="preserve"> </w:t>
      </w:r>
      <w:r>
        <w:rPr>
          <w:b w:val="0"/>
          <w:i w:val="0"/>
        </w:rPr>
        <w:t>build</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current</w:t>
      </w:r>
      <w:r>
        <w:rPr>
          <w:b w:val="0"/>
          <w:i w:val="0"/>
        </w:rPr>
        <w:t xml:space="preserve"> </w:t>
      </w:r>
      <w:r>
        <w:rPr>
          <w:b w:val="0"/>
          <w:i w:val="0"/>
        </w:rPr>
        <w:t>host</w:t>
      </w:r>
      <w:r>
        <w:rPr>
          <w:b w:val="0"/>
          <w:i w:val="0"/>
        </w:rPr>
        <w:t xml:space="preserve"> </w:t>
      </w:r>
      <w:r>
        <w:rPr>
          <w:b w:val="0"/>
          <w:i w:val="0"/>
        </w:rPr>
        <w:t>toolchain?</w:t>
      </w:r>
    </w:p>
    <w:p>
      <w:pPr>
        <w:ind w:left="317" w:hanging="317"/>
      </w:pPr>
      <w:r>
        <w:t xml:space="preserve">3. </w:t>
      </w:r>
      <w:r>
        <w:rPr>
          <w:b/>
          <w:i w:val="0"/>
        </w:rPr>
        <w:t>Q050:</w:t>
      </w:r>
      <w:r>
        <w:rPr>
          <w:b w:val="0"/>
          <w:i w:val="0"/>
        </w:rPr>
        <w:t xml:space="preserve"> </w:t>
      </w:r>
      <w:r>
        <w:rPr>
          <w:b w:val="0"/>
          <w:i w:val="0"/>
        </w:rPr>
        <w:t>What</w:t>
      </w:r>
      <w:r>
        <w:rPr>
          <w:b w:val="0"/>
          <w:i w:val="0"/>
        </w:rPr>
        <w:t xml:space="preserve"> </w:t>
      </w:r>
      <w:r>
        <w:rPr>
          <w:b w:val="0"/>
          <w:i w:val="0"/>
        </w:rPr>
        <w:t>do</w:t>
      </w:r>
      <w:r>
        <w:rPr>
          <w:b w:val="0"/>
          <w:i w:val="0"/>
        </w:rPr>
        <w:t xml:space="preserve"> </w:t>
      </w:r>
      <w:r>
        <w:rPr>
          <w:b w:val="0"/>
          <w:i w:val="0"/>
        </w:rPr>
        <w:t>compiler</w:t>
      </w:r>
      <w:r>
        <w:rPr>
          <w:b w:val="0"/>
          <w:i w:val="0"/>
        </w:rPr>
        <w:t xml:space="preserve"> </w:t>
      </w:r>
      <w:r>
        <w:rPr>
          <w:b w:val="0"/>
          <w:i w:val="0"/>
        </w:rPr>
        <w:t>warnings,</w:t>
      </w:r>
      <w:r>
        <w:rPr>
          <w:b w:val="0"/>
          <w:i w:val="0"/>
        </w:rPr>
        <w:t xml:space="preserve"> </w:t>
      </w:r>
      <w:r>
        <w:rPr>
          <w:b w:val="0"/>
          <w:i w:val="0"/>
        </w:rPr>
        <w:t>static</w:t>
      </w:r>
      <w:r>
        <w:rPr>
          <w:b w:val="0"/>
          <w:i w:val="0"/>
        </w:rPr>
        <w:t xml:space="preserve"> </w:t>
      </w:r>
      <w:r>
        <w:rPr>
          <w:b w:val="0"/>
          <w:i w:val="0"/>
        </w:rPr>
        <w:t>analysis,</w:t>
      </w:r>
      <w:r>
        <w:rPr>
          <w:b w:val="0"/>
          <w:i w:val="0"/>
        </w:rPr>
        <w:t xml:space="preserve"> </w:t>
      </w:r>
      <w:r>
        <w:rPr>
          <w:b w:val="0"/>
          <w:i w:val="0"/>
        </w:rPr>
        <w:t>and</w:t>
      </w:r>
      <w:r>
        <w:rPr>
          <w:b w:val="0"/>
          <w:i w:val="0"/>
        </w:rPr>
        <w:t xml:space="preserve"> </w:t>
      </w:r>
      <w:r>
        <w:rPr>
          <w:b w:val="0"/>
          <w:i w:val="0"/>
        </w:rPr>
        <w:t>sanitizers</w:t>
      </w:r>
      <w:r>
        <w:rPr>
          <w:b w:val="0"/>
          <w:i w:val="0"/>
        </w:rPr>
        <w:t xml:space="preserve"> </w:t>
      </w:r>
      <w:r>
        <w:rPr>
          <w:b w:val="0"/>
          <w:i w:val="0"/>
        </w:rPr>
        <w:t>each</w:t>
      </w:r>
      <w:r>
        <w:rPr>
          <w:b w:val="0"/>
          <w:i w:val="0"/>
        </w:rPr>
        <w:t xml:space="preserve"> </w:t>
      </w:r>
      <w:r>
        <w:rPr>
          <w:b w:val="0"/>
          <w:i w:val="0"/>
        </w:rPr>
        <w:t>contribute?</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design</w:t>
      </w:r>
      <w:r>
        <w:rPr>
          <w:b w:val="0"/>
          <w:i w:val="0"/>
        </w:rPr>
        <w:t xml:space="preserve"> </w:t>
      </w:r>
      <w:r>
        <w:rPr>
          <w:b w:val="0"/>
          <w:i w:val="0"/>
        </w:rPr>
        <w:t>input</w:t>
      </w:r>
      <w:r>
        <w:rPr>
          <w:b w:val="0"/>
          <w:i w:val="0"/>
        </w:rPr>
        <w:t xml:space="preserve"> </w:t>
      </w:r>
      <w:r>
        <w:rPr>
          <w:b w:val="0"/>
          <w:i w:val="0"/>
        </w:rPr>
        <w:t>generation</w:t>
      </w:r>
      <w:r>
        <w:rPr>
          <w:b w:val="0"/>
          <w:i w:val="0"/>
        </w:rPr>
        <w:t xml:space="preserve"> </w:t>
      </w:r>
      <w:r>
        <w:rPr>
          <w:b w:val="0"/>
          <w:i w:val="0"/>
        </w:rPr>
        <w:t>to</w:t>
      </w:r>
      <w:r>
        <w:rPr>
          <w:b w:val="0"/>
          <w:i w:val="0"/>
        </w:rPr>
        <w:t xml:space="preserve"> </w:t>
      </w:r>
      <w:r>
        <w:rPr>
          <w:b w:val="0"/>
          <w:i w:val="0"/>
        </w:rPr>
        <w:t>exercise</w:t>
      </w:r>
      <w:r>
        <w:rPr>
          <w:b w:val="0"/>
          <w:i w:val="0"/>
        </w:rPr>
        <w:t xml:space="preserve"> </w:t>
      </w:r>
      <w:r>
        <w:rPr>
          <w:b w:val="0"/>
          <w:i w:val="0"/>
        </w:rPr>
        <w:t>a</w:t>
      </w:r>
      <w:r>
        <w:rPr>
          <w:b w:val="0"/>
          <w:i w:val="0"/>
        </w:rPr>
        <w:t xml:space="preserve"> </w:t>
      </w:r>
      <w:r>
        <w:rPr>
          <w:b w:val="0"/>
          <w:i w:val="0"/>
        </w:rPr>
        <w:t>parser</w:t>
      </w:r>
      <w:r>
        <w:rPr>
          <w:b w:val="0"/>
          <w:i w:val="0"/>
        </w:rPr>
        <w:t xml:space="preserve"> </w:t>
      </w:r>
      <w:r>
        <w:rPr>
          <w:b w:val="0"/>
          <w:i w:val="0"/>
        </w:rPr>
        <w:t>beyond</w:t>
      </w:r>
      <w:r>
        <w:rPr>
          <w:b w:val="0"/>
          <w:i w:val="0"/>
        </w:rPr>
        <w:t xml:space="preserve"> </w:t>
      </w:r>
      <w:r>
        <w:rPr>
          <w:b w:val="0"/>
          <w:i w:val="0"/>
        </w:rPr>
        <w:t>its</w:t>
      </w:r>
      <w:r>
        <w:rPr>
          <w:b w:val="0"/>
          <w:i w:val="0"/>
        </w:rPr>
        <w:t xml:space="preserve"> </w:t>
      </w:r>
      <w:r>
        <w:rPr>
          <w:b w:val="0"/>
          <w:i w:val="0"/>
        </w:rPr>
        <w:t>normal</w:t>
      </w:r>
      <w:r>
        <w:rPr>
          <w:b w:val="0"/>
          <w:i w:val="0"/>
        </w:rPr>
        <w:t xml:space="preserve"> </w:t>
      </w:r>
      <w:r>
        <w:rPr>
          <w:b w:val="0"/>
          <w:i w:val="0"/>
        </w:rPr>
        <w:t>examples?</w:t>
      </w:r>
    </w:p>
    <w:p>
      <w:pPr>
        <w:pStyle w:val="Heading3"/>
      </w:pPr>
      <w:r>
        <w:rPr>
          <w:color w:val="000000"/>
        </w:rPr>
        <w:t>T02 Module M02</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1b5df1de96f81e343b">
        <w:r>
          <w:rPr>
            <w:color w:val="174A75"/>
            <w:u w:val="single"/>
          </w:rPr>
          <w:t xml:space="preserve">Module M02</w:t>
        </w:r>
      </w:hyperlink>
      <w:r>
        <w:rPr>
          <w:b w:val="0"/>
          <w:i w:val="0"/>
        </w:rPr>
        <w:t>.</w:t>
      </w:r>
    </w:p>
    <w:p>
      <w:pPr>
        <w:ind w:left="317" w:hanging="317"/>
      </w:pPr>
      <w:r>
        <w:t xml:space="preserve">1. </w:t>
      </w:r>
      <w:r>
        <w:rPr>
          <w:b/>
          <w:i w:val="0"/>
        </w:rPr>
        <w:t>Q001:</w:t>
      </w:r>
      <w:r>
        <w:rPr>
          <w:b w:val="0"/>
          <w:i w:val="0"/>
        </w:rPr>
        <w:t xml:space="preserve"> </w:t>
      </w:r>
      <w:r>
        <w:rPr>
          <w:b w:val="0"/>
          <w:i w:val="0"/>
        </w:rPr>
        <w:t>How</w:t>
      </w:r>
      <w:r>
        <w:rPr>
          <w:b w:val="0"/>
          <w:i w:val="0"/>
        </w:rPr>
        <w:t xml:space="preserve"> </w:t>
      </w:r>
      <w:r>
        <w:rPr>
          <w:b w:val="0"/>
          <w:i w:val="0"/>
        </w:rPr>
        <w:t>are</w:t>
      </w:r>
      <w:r>
        <w:rPr>
          <w:b w:val="0"/>
          <w:i w:val="0"/>
        </w:rPr>
        <w:t xml:space="preserve"> </w:t>
      </w:r>
      <w:r>
        <w:rPr>
          <w:b w:val="0"/>
          <w:i w:val="0"/>
        </w:rPr>
        <w:t>an</w:t>
      </w:r>
      <w:r>
        <w:rPr>
          <w:b w:val="0"/>
          <w:i w:val="0"/>
        </w:rPr>
        <w:t xml:space="preserve"> </w:t>
      </w:r>
      <w:r>
        <w:rPr>
          <w:b w:val="0"/>
          <w:i w:val="0"/>
        </w:rPr>
        <w:t>array</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pointer</w:t>
      </w:r>
      <w:r>
        <w:rPr>
          <w:b w:val="0"/>
          <w:i w:val="0"/>
        </w:rPr>
        <w:t xml:space="preserve"> </w:t>
      </w:r>
      <w:r>
        <w:rPr>
          <w:b w:val="0"/>
          <w:i w:val="0"/>
        </w:rPr>
        <w:t>different</w:t>
      </w:r>
      <w:r>
        <w:rPr>
          <w:b w:val="0"/>
          <w:i w:val="0"/>
        </w:rPr>
        <w:t xml:space="preserve"> </w:t>
      </w:r>
      <w:r>
        <w:rPr>
          <w:b w:val="0"/>
          <w:i w:val="0"/>
        </w:rPr>
        <w:t>when</w:t>
      </w:r>
      <w:r>
        <w:rPr>
          <w:b w:val="0"/>
          <w:i w:val="0"/>
        </w:rPr>
        <w:t xml:space="preserve"> </w:t>
      </w:r>
      <w:r>
        <w:rPr>
          <w:b w:val="0"/>
          <w:i w:val="0"/>
        </w:rPr>
        <w:t>passed</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function?</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express</w:t>
      </w:r>
      <w:r>
        <w:rPr>
          <w:b w:val="0"/>
          <w:i w:val="0"/>
        </w:rPr>
        <w:t xml:space="preserve"> </w:t>
      </w:r>
      <w:r>
        <w:rPr>
          <w:b w:val="0"/>
          <w:i w:val="0"/>
        </w:rPr>
        <w:t>read-only</w:t>
      </w:r>
      <w:r>
        <w:rPr>
          <w:b w:val="0"/>
          <w:i w:val="0"/>
        </w:rPr>
        <w:t xml:space="preserve"> </w:t>
      </w:r>
      <w:r>
        <w:rPr>
          <w:b w:val="0"/>
          <w:i w:val="0"/>
        </w:rPr>
        <w:t>access</w:t>
      </w:r>
      <w:r>
        <w:rPr>
          <w:b w:val="0"/>
          <w:i w:val="0"/>
        </w:rPr>
        <w:t xml:space="preserve"> </w:t>
      </w:r>
      <w:r>
        <w:rPr>
          <w:b w:val="0"/>
          <w:i w:val="0"/>
        </w:rPr>
        <w:t>and</w:t>
      </w:r>
      <w:r>
        <w:rPr>
          <w:b w:val="0"/>
          <w:i w:val="0"/>
        </w:rPr>
        <w:t xml:space="preserve"> </w:t>
      </w:r>
      <w:r>
        <w:rPr>
          <w:b w:val="0"/>
          <w:i w:val="0"/>
        </w:rPr>
        <w:t>document</w:t>
      </w:r>
      <w:r>
        <w:rPr>
          <w:b w:val="0"/>
          <w:i w:val="0"/>
        </w:rPr>
        <w:t xml:space="preserve"> </w:t>
      </w:r>
      <w:r>
        <w:rPr>
          <w:b w:val="0"/>
          <w:i w:val="0"/>
        </w:rPr>
        <w:t>whether</w:t>
      </w:r>
      <w:r>
        <w:rPr>
          <w:b w:val="0"/>
          <w:i w:val="0"/>
        </w:rPr>
        <w:t xml:space="preserve"> </w:t>
      </w:r>
      <w:r>
        <w:rPr>
          <w:b w:val="0"/>
          <w:i w:val="0"/>
        </w:rPr>
        <w:t>null</w:t>
      </w:r>
      <w:r>
        <w:rPr>
          <w:b w:val="0"/>
          <w:i w:val="0"/>
        </w:rPr>
        <w:t xml:space="preserve"> </w:t>
      </w:r>
      <w:r>
        <w:rPr>
          <w:b w:val="0"/>
          <w:i w:val="0"/>
        </w:rPr>
        <w:t>is</w:t>
      </w:r>
      <w:r>
        <w:rPr>
          <w:b w:val="0"/>
          <w:i w:val="0"/>
        </w:rPr>
        <w:t xml:space="preserve"> </w:t>
      </w:r>
      <w:r>
        <w:rPr>
          <w:b w:val="0"/>
          <w:i w:val="0"/>
        </w:rPr>
        <w:t>valid</w:t>
      </w:r>
      <w:r>
        <w:rPr>
          <w:b w:val="0"/>
          <w:i w:val="0"/>
        </w:rPr>
        <w:t xml:space="preserve"> </w:t>
      </w:r>
      <w:r>
        <w:rPr>
          <w:b w:val="0"/>
          <w:i w:val="0"/>
        </w:rPr>
        <w:t>at</w:t>
      </w:r>
      <w:r>
        <w:rPr>
          <w:b w:val="0"/>
          <w:i w:val="0"/>
        </w:rPr>
        <w:t xml:space="preserve"> </w:t>
      </w:r>
      <w:r>
        <w:rPr>
          <w:b w:val="0"/>
          <w:i w:val="0"/>
        </w:rPr>
        <w:t>length</w:t>
      </w:r>
      <w:r>
        <w:rPr>
          <w:b w:val="0"/>
          <w:i w:val="0"/>
        </w:rPr>
        <w:t xml:space="preserve"> </w:t>
      </w:r>
      <w:r>
        <w:rPr>
          <w:b w:val="0"/>
          <w:i w:val="0"/>
        </w:rPr>
        <w:t>zero?</w:t>
      </w:r>
    </w:p>
    <w:p>
      <w:pPr>
        <w:ind w:left="317" w:hanging="317"/>
      </w:pPr>
      <w:r>
        <w:t xml:space="preserve">2. </w:t>
      </w:r>
      <w:r>
        <w:rPr>
          <w:b/>
          <w:i w:val="0"/>
        </w:rPr>
        <w:t>Q006:</w:t>
      </w:r>
      <w:r>
        <w:rPr>
          <w:b w:val="0"/>
          <w:i w:val="0"/>
        </w:rPr>
        <w:t xml:space="preserve"> </w:t>
      </w:r>
      <w:r>
        <w:rPr>
          <w:b w:val="0"/>
          <w:i w:val="0"/>
        </w:rPr>
        <w:t>Is</w:t>
      </w:r>
      <w:r>
        <w:rPr>
          <w:b w:val="0"/>
          <w:i w:val="0"/>
        </w:rPr>
        <w:t xml:space="preserve"> </w:t>
      </w:r>
      <w:r>
        <w:rPr>
          <w:rFonts w:ascii="DejaVu Sans Mono" w:hAnsi="DejaVu Sans Mono" w:eastAsia="DejaVu Sans Mono" w:cs="DejaVu Sans Mono"/>
          <w:b w:val="0"/>
          <w:i w:val="0"/>
          <w:sz w:val="19"/>
        </w:rPr>
        <w:t>printf("%d %d", i++, i++)</w:t>
      </w:r>
      <w:r>
        <w:rPr>
          <w:b w:val="0"/>
          <w:i w:val="0"/>
        </w:rPr>
        <w:t xml:space="preserve"> </w:t>
      </w:r>
      <w:r>
        <w:rPr>
          <w:b w:val="0"/>
          <w:i w:val="0"/>
        </w:rPr>
        <w:t>guaranteed</w:t>
      </w:r>
      <w:r>
        <w:rPr>
          <w:b w:val="0"/>
          <w:i w:val="0"/>
        </w:rPr>
        <w:t xml:space="preserve"> </w:t>
      </w:r>
      <w:r>
        <w:rPr>
          <w:b w:val="0"/>
          <w:i w:val="0"/>
        </w:rPr>
        <w:t>to</w:t>
      </w:r>
      <w:r>
        <w:rPr>
          <w:b w:val="0"/>
          <w:i w:val="0"/>
        </w:rPr>
        <w:t xml:space="preserve"> </w:t>
      </w:r>
      <w:r>
        <w:rPr>
          <w:b w:val="0"/>
          <w:i w:val="0"/>
        </w:rPr>
        <w:t>print</w:t>
      </w:r>
      <w:r>
        <w:rPr>
          <w:b w:val="0"/>
          <w:i w:val="0"/>
        </w:rPr>
        <w:t xml:space="preserve"> </w:t>
      </w:r>
      <w:r>
        <w:rPr>
          <w:b w:val="0"/>
          <w:i w:val="0"/>
        </w:rPr>
        <w:t>a</w:t>
      </w:r>
      <w:r>
        <w:rPr>
          <w:b w:val="0"/>
          <w:i w:val="0"/>
        </w:rPr>
        <w:t xml:space="preserve"> </w:t>
      </w:r>
      <w:r>
        <w:rPr>
          <w:b w:val="0"/>
          <w:i w:val="0"/>
        </w:rPr>
        <w:t>particular</w:t>
      </w:r>
      <w:r>
        <w:rPr>
          <w:b w:val="0"/>
          <w:i w:val="0"/>
        </w:rPr>
        <w:t xml:space="preserve"> </w:t>
      </w:r>
      <w:r>
        <w:rPr>
          <w:b w:val="0"/>
          <w:i w:val="0"/>
        </w:rPr>
        <w:t>pair?</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Give</w:t>
      </w:r>
      <w:r>
        <w:rPr>
          <w:b w:val="0"/>
          <w:i w:val="0"/>
        </w:rPr>
        <w:t xml:space="preserve"> </w:t>
      </w:r>
      <w:r>
        <w:rPr>
          <w:b w:val="0"/>
          <w:i w:val="0"/>
        </w:rPr>
        <w:t>an</w:t>
      </w:r>
      <w:r>
        <w:rPr>
          <w:b w:val="0"/>
          <w:i w:val="0"/>
        </w:rPr>
        <w:t xml:space="preserve"> </w:t>
      </w:r>
      <w:r>
        <w:rPr>
          <w:b w:val="0"/>
          <w:i w:val="0"/>
        </w:rPr>
        <w:t>expression</w:t>
      </w:r>
      <w:r>
        <w:rPr>
          <w:b w:val="0"/>
          <w:i w:val="0"/>
        </w:rPr>
        <w:t xml:space="preserve"> </w:t>
      </w:r>
      <w:r>
        <w:rPr>
          <w:b w:val="0"/>
          <w:i w:val="0"/>
        </w:rPr>
        <w:t>with</w:t>
      </w:r>
      <w:r>
        <w:rPr>
          <w:b w:val="0"/>
          <w:i w:val="0"/>
        </w:rPr>
        <w:t xml:space="preserve"> </w:t>
      </w:r>
      <w:r>
        <w:rPr>
          <w:b w:val="0"/>
          <w:i w:val="0"/>
        </w:rPr>
        <w:t>unspecified</w:t>
      </w:r>
      <w:r>
        <w:rPr>
          <w:b w:val="0"/>
          <w:i w:val="0"/>
        </w:rPr>
        <w:t xml:space="preserve"> </w:t>
      </w:r>
      <w:r>
        <w:rPr>
          <w:b w:val="0"/>
          <w:i w:val="0"/>
        </w:rPr>
        <w:t>evaluation</w:t>
      </w:r>
      <w:r>
        <w:rPr>
          <w:b w:val="0"/>
          <w:i w:val="0"/>
        </w:rPr>
        <w:t xml:space="preserve"> </w:t>
      </w:r>
      <w:r>
        <w:rPr>
          <w:b w:val="0"/>
          <w:i w:val="0"/>
        </w:rPr>
        <w:t>order</w:t>
      </w:r>
      <w:r>
        <w:rPr>
          <w:b w:val="0"/>
          <w:i w:val="0"/>
        </w:rPr>
        <w:t xml:space="preserve"> </w:t>
      </w:r>
      <w:r>
        <w:rPr>
          <w:b w:val="0"/>
          <w:i w:val="0"/>
        </w:rPr>
        <w:t>that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have</w:t>
      </w:r>
      <w:r>
        <w:rPr>
          <w:b w:val="0"/>
          <w:i w:val="0"/>
        </w:rPr>
        <w:t xml:space="preserve"> </w:t>
      </w:r>
      <w:r>
        <w:rPr>
          <w:b w:val="0"/>
          <w:i w:val="0"/>
        </w:rPr>
        <w:t>undefined</w:t>
      </w:r>
      <w:r>
        <w:rPr>
          <w:b w:val="0"/>
          <w:i w:val="0"/>
        </w:rPr>
        <w:t xml:space="preserve"> </w:t>
      </w:r>
      <w:r>
        <w:rPr>
          <w:b w:val="0"/>
          <w:i w:val="0"/>
        </w:rPr>
        <w:t>behavior.</w:t>
      </w:r>
    </w:p>
    <w:p>
      <w:pPr>
        <w:ind w:left="317" w:hanging="317"/>
      </w:pPr>
      <w:r>
        <w:t xml:space="preserve">3. </w:t>
      </w:r>
      <w:r>
        <w:rPr>
          <w:b/>
          <w:i w:val="0"/>
        </w:rPr>
        <w:t>Q018:</w:t>
      </w:r>
      <w:r>
        <w:rPr>
          <w:b w:val="0"/>
          <w:i w:val="0"/>
        </w:rPr>
        <w:t xml:space="preserve"> </w:t>
      </w:r>
      <w:r>
        <w:rPr>
          <w:b w:val="0"/>
          <w:i w:val="0"/>
        </w:rPr>
        <w:t>Why</w:t>
      </w:r>
      <w:r>
        <w:rPr>
          <w:b w:val="0"/>
          <w:i w:val="0"/>
        </w:rPr>
        <w:t xml:space="preserve"> </w:t>
      </w:r>
      <w:r>
        <w:rPr>
          <w:b w:val="0"/>
          <w:i w:val="0"/>
        </w:rPr>
        <w:t>does</w:t>
      </w:r>
      <w:r>
        <w:rPr>
          <w:b w:val="0"/>
          <w:i w:val="0"/>
        </w:rPr>
        <w:t xml:space="preserve"> </w:t>
      </w:r>
      <w:r>
        <w:rPr>
          <w:b w:val="0"/>
          <w:i w:val="0"/>
        </w:rPr>
        <w:t>volatile</w:t>
      </w:r>
      <w:r>
        <w:rPr>
          <w:b w:val="0"/>
          <w:i w:val="0"/>
        </w:rPr>
        <w:t xml:space="preserve"> </w:t>
      </w:r>
      <w:r>
        <w:rPr>
          <w:b w:val="0"/>
          <w:i w:val="0"/>
        </w:rPr>
        <w:t>not</w:t>
      </w:r>
      <w:r>
        <w:rPr>
          <w:b w:val="0"/>
          <w:i w:val="0"/>
        </w:rPr>
        <w:t xml:space="preserve"> </w:t>
      </w:r>
      <w:r>
        <w:rPr>
          <w:b w:val="0"/>
          <w:i w:val="0"/>
        </w:rPr>
        <w:t>fix</w:t>
      </w:r>
      <w:r>
        <w:rPr>
          <w:b w:val="0"/>
          <w:i w:val="0"/>
        </w:rPr>
        <w:t xml:space="preserve"> </w:t>
      </w:r>
      <w:r>
        <w:rPr>
          <w:b w:val="0"/>
          <w:i w:val="0"/>
        </w:rPr>
        <w:t>a</w:t>
      </w:r>
      <w:r>
        <w:rPr>
          <w:b w:val="0"/>
          <w:i w:val="0"/>
        </w:rPr>
        <w:t xml:space="preserve"> </w:t>
      </w:r>
      <w:r>
        <w:rPr>
          <w:b w:val="0"/>
          <w:i w:val="0"/>
        </w:rPr>
        <w:t>shared-counter</w:t>
      </w:r>
      <w:r>
        <w:rPr>
          <w:b w:val="0"/>
          <w:i w:val="0"/>
        </w:rPr>
        <w:t xml:space="preserve"> </w:t>
      </w:r>
      <w:r>
        <w:rPr>
          <w:b w:val="0"/>
          <w:i w:val="0"/>
        </w:rPr>
        <w:t>data</w:t>
      </w:r>
      <w:r>
        <w:rPr>
          <w:b w:val="0"/>
          <w:i w:val="0"/>
        </w:rPr>
        <w:t xml:space="preserve"> </w:t>
      </w:r>
      <w:r>
        <w:rPr>
          <w:b w:val="0"/>
          <w:i w:val="0"/>
        </w:rPr>
        <w:t>race?</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When</w:t>
      </w:r>
      <w:r>
        <w:rPr>
          <w:b w:val="0"/>
          <w:i w:val="0"/>
        </w:rPr>
        <w:t xml:space="preserve"> </w:t>
      </w:r>
      <w:r>
        <w:rPr>
          <w:b w:val="0"/>
          <w:i w:val="0"/>
        </w:rPr>
        <w:t>would</w:t>
      </w:r>
      <w:r>
        <w:rPr>
          <w:b w:val="0"/>
          <w:i w:val="0"/>
        </w:rPr>
        <w:t xml:space="preserve"> </w:t>
      </w:r>
      <w:r>
        <w:rPr>
          <w:b w:val="0"/>
          <w:i w:val="0"/>
        </w:rPr>
        <w:t>acquire-release</w:t>
      </w:r>
      <w:r>
        <w:rPr>
          <w:b w:val="0"/>
          <w:i w:val="0"/>
        </w:rPr>
        <w:t xml:space="preserve"> </w:t>
      </w:r>
      <w:r>
        <w:rPr>
          <w:b w:val="0"/>
          <w:i w:val="0"/>
        </w:rPr>
        <w:t>ordering</w:t>
      </w:r>
      <w:r>
        <w:rPr>
          <w:b w:val="0"/>
          <w:i w:val="0"/>
        </w:rPr>
        <w:t xml:space="preserve"> </w:t>
      </w:r>
      <w:r>
        <w:rPr>
          <w:b w:val="0"/>
          <w:i w:val="0"/>
        </w:rPr>
        <w:t>be</w:t>
      </w:r>
      <w:r>
        <w:rPr>
          <w:b w:val="0"/>
          <w:i w:val="0"/>
        </w:rPr>
        <w:t xml:space="preserve"> </w:t>
      </w:r>
      <w:r>
        <w:rPr>
          <w:b w:val="0"/>
          <w:i w:val="0"/>
        </w:rPr>
        <w:t>needed</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relaxed</w:t>
      </w:r>
      <w:r>
        <w:rPr>
          <w:b w:val="0"/>
          <w:i w:val="0"/>
        </w:rPr>
        <w:t xml:space="preserve"> </w:t>
      </w:r>
      <w:r>
        <w:rPr>
          <w:b w:val="0"/>
          <w:i w:val="0"/>
        </w:rPr>
        <w:t>counter</w:t>
      </w:r>
      <w:r>
        <w:rPr>
          <w:b w:val="0"/>
          <w:i w:val="0"/>
        </w:rPr>
        <w:t xml:space="preserve"> </w:t>
      </w:r>
      <w:r>
        <w:rPr>
          <w:b w:val="0"/>
          <w:i w:val="0"/>
        </w:rPr>
        <w:t>increment?</w:t>
      </w:r>
    </w:p>
    <w:p>
      <w:pPr>
        <w:pStyle w:val="Heading3"/>
      </w:pPr>
      <w:r>
        <w:rPr>
          <w:color w:val="000000"/>
        </w:rPr>
        <w:t>T03 Module M03</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e38be3527b8a1b72b5">
        <w:r>
          <w:rPr>
            <w:color w:val="174A75"/>
            <w:u w:val="single"/>
          </w:rPr>
          <w:t xml:space="preserve">Module M03</w:t>
        </w:r>
      </w:hyperlink>
      <w:r>
        <w:rPr>
          <w:b w:val="0"/>
          <w:i w:val="0"/>
        </w:rPr>
        <w:t>.</w:t>
      </w:r>
    </w:p>
    <w:p>
      <w:pPr>
        <w:ind w:left="317" w:hanging="317"/>
      </w:pPr>
      <w:r>
        <w:t xml:space="preserve">1. </w:t>
      </w:r>
      <w:r>
        <w:rPr>
          <w:b/>
          <w:i w:val="0"/>
        </w:rPr>
        <w:t>Q023:</w:t>
      </w:r>
      <w:r>
        <w:rPr>
          <w:b w:val="0"/>
          <w:i w:val="0"/>
        </w:rPr>
        <w:t xml:space="preserve"> </w:t>
      </w:r>
      <w:r>
        <w:rPr>
          <w:b w:val="0"/>
          <w:i w:val="0"/>
        </w:rPr>
        <w:t>Implement</w:t>
      </w:r>
      <w:r>
        <w:rPr>
          <w:b w:val="0"/>
          <w:i w:val="0"/>
        </w:rPr>
        <w:t xml:space="preserve"> </w:t>
      </w:r>
      <w:r>
        <w:rPr>
          <w:b w:val="0"/>
          <w:i w:val="0"/>
        </w:rPr>
        <w:t>an</w:t>
      </w:r>
      <w:r>
        <w:rPr>
          <w:b w:val="0"/>
          <w:i w:val="0"/>
        </w:rPr>
        <w:t xml:space="preserve"> </w:t>
      </w:r>
      <w:r>
        <w:rPr>
          <w:b w:val="0"/>
          <w:i w:val="0"/>
        </w:rPr>
        <w:t>eight-byte</w:t>
      </w:r>
      <w:r>
        <w:rPr>
          <w:b w:val="0"/>
          <w:i w:val="0"/>
        </w:rPr>
        <w:t xml:space="preserve"> </w:t>
      </w:r>
      <w:r>
        <w:rPr>
          <w:b w:val="0"/>
          <w:i w:val="0"/>
        </w:rPr>
        <w:t>ring</w:t>
      </w:r>
      <w:r>
        <w:rPr>
          <w:b w:val="0"/>
          <w:i w:val="0"/>
        </w:rPr>
        <w:t xml:space="preserve"> </w:t>
      </w:r>
      <w:r>
        <w:rPr>
          <w:b w:val="0"/>
          <w:i w:val="0"/>
        </w:rPr>
        <w:t>buffer</w:t>
      </w:r>
      <w:r>
        <w:rPr>
          <w:b w:val="0"/>
          <w:i w:val="0"/>
        </w:rPr>
        <w:t xml:space="preserve"> </w:t>
      </w:r>
      <w:r>
        <w:rPr>
          <w:b w:val="0"/>
          <w:i w:val="0"/>
        </w:rPr>
        <w:t>with</w:t>
      </w:r>
      <w:r>
        <w:rPr>
          <w:b w:val="0"/>
          <w:i w:val="0"/>
        </w:rPr>
        <w:t xml:space="preserve"> </w:t>
      </w:r>
      <w:r>
        <w:rPr>
          <w:b w:val="0"/>
          <w:i w:val="0"/>
        </w:rPr>
        <w:t>explicit</w:t>
      </w:r>
      <w:r>
        <w:rPr>
          <w:b w:val="0"/>
          <w:i w:val="0"/>
        </w:rPr>
        <w:t xml:space="preserve"> </w:t>
      </w:r>
      <w:r>
        <w:rPr>
          <w:b w:val="0"/>
          <w:i w:val="0"/>
        </w:rPr>
        <w:t>full</w:t>
      </w:r>
      <w:r>
        <w:rPr>
          <w:b w:val="0"/>
          <w:i w:val="0"/>
        </w:rPr>
        <w:t xml:space="preserve"> </w:t>
      </w:r>
      <w:r>
        <w:rPr>
          <w:b w:val="0"/>
          <w:i w:val="0"/>
        </w:rPr>
        <w:t>and</w:t>
      </w:r>
      <w:r>
        <w:rPr>
          <w:b w:val="0"/>
          <w:i w:val="0"/>
        </w:rPr>
        <w:t xml:space="preserve"> </w:t>
      </w:r>
      <w:r>
        <w:rPr>
          <w:b w:val="0"/>
          <w:i w:val="0"/>
        </w:rPr>
        <w:t>empty</w:t>
      </w:r>
      <w:r>
        <w:rPr>
          <w:b w:val="0"/>
          <w:i w:val="0"/>
        </w:rPr>
        <w:t xml:space="preserve"> </w:t>
      </w:r>
      <w:r>
        <w:rPr>
          <w:b w:val="0"/>
          <w:i w:val="0"/>
        </w:rPr>
        <w:t>states.</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single-producer</w:t>
      </w:r>
      <w:r>
        <w:rPr>
          <w:b w:val="0"/>
          <w:i w:val="0"/>
        </w:rPr>
        <w:t xml:space="preserve"> </w:t>
      </w:r>
      <w:r>
        <w:rPr>
          <w:b w:val="0"/>
          <w:i w:val="0"/>
        </w:rPr>
        <w:t>single-consumer</w:t>
      </w:r>
      <w:r>
        <w:rPr>
          <w:b w:val="0"/>
          <w:i w:val="0"/>
        </w:rPr>
        <w:t xml:space="preserve"> </w:t>
      </w:r>
      <w:r>
        <w:rPr>
          <w:b w:val="0"/>
          <w:i w:val="0"/>
        </w:rPr>
        <w:t>atomic</w:t>
      </w:r>
      <w:r>
        <w:rPr>
          <w:b w:val="0"/>
          <w:i w:val="0"/>
        </w:rPr>
        <w:t xml:space="preserve"> </w:t>
      </w:r>
      <w:r>
        <w:rPr>
          <w:b w:val="0"/>
          <w:i w:val="0"/>
        </w:rPr>
        <w:t>implementation</w:t>
      </w:r>
      <w:r>
        <w:rPr>
          <w:b w:val="0"/>
          <w:i w:val="0"/>
        </w:rPr>
        <w:t xml:space="preserve"> </w:t>
      </w:r>
      <w:r>
        <w:rPr>
          <w:b w:val="0"/>
          <w:i w:val="0"/>
        </w:rPr>
        <w:t>publish</w:t>
      </w:r>
      <w:r>
        <w:rPr>
          <w:b w:val="0"/>
          <w:i w:val="0"/>
        </w:rPr>
        <w:t xml:space="preserve"> </w:t>
      </w:r>
      <w:r>
        <w:rPr>
          <w:b w:val="0"/>
          <w:i w:val="0"/>
        </w:rPr>
        <w:t>an</w:t>
      </w:r>
      <w:r>
        <w:rPr>
          <w:b w:val="0"/>
          <w:i w:val="0"/>
        </w:rPr>
        <w:t xml:space="preserve"> </w:t>
      </w:r>
      <w:r>
        <w:rPr>
          <w:b w:val="0"/>
          <w:i w:val="0"/>
        </w:rPr>
        <w:t>element</w:t>
      </w:r>
      <w:r>
        <w:rPr>
          <w:b w:val="0"/>
          <w:i w:val="0"/>
        </w:rPr>
        <w:t xml:space="preserve"> </w:t>
      </w:r>
      <w:r>
        <w:rPr>
          <w:b w:val="0"/>
          <w:i w:val="0"/>
        </w:rPr>
        <w:t>safely?</w:t>
      </w:r>
    </w:p>
    <w:p>
      <w:pPr>
        <w:ind w:left="317" w:hanging="317"/>
      </w:pPr>
      <w:r>
        <w:t xml:space="preserve">2. </w:t>
      </w:r>
      <w:r>
        <w:rPr>
          <w:b/>
          <w:i w:val="0"/>
        </w:rPr>
        <w:t>Q028:</w:t>
      </w:r>
      <w:r>
        <w:rPr>
          <w:b w:val="0"/>
          <w:i w:val="0"/>
        </w:rPr>
        <w:t xml:space="preserve"> </w:t>
      </w:r>
      <w:r>
        <w:rPr>
          <w:b w:val="0"/>
          <w:i w:val="0"/>
        </w:rPr>
        <w:t>Parse</w:t>
      </w:r>
      <w:r>
        <w:rPr>
          <w:b w:val="0"/>
          <w:i w:val="0"/>
        </w:rPr>
        <w:t xml:space="preserve"> </w:t>
      </w:r>
      <w:r>
        <w:rPr>
          <w:b w:val="0"/>
          <w:i w:val="0"/>
        </w:rPr>
        <w:t>a</w:t>
      </w:r>
      <w:r>
        <w:rPr>
          <w:b w:val="0"/>
          <w:i w:val="0"/>
        </w:rPr>
        <w:t xml:space="preserve"> </w:t>
      </w:r>
      <w:r>
        <w:rPr>
          <w:b w:val="0"/>
          <w:i w:val="0"/>
        </w:rPr>
        <w:t>decimal</w:t>
      </w:r>
      <w:r>
        <w:rPr>
          <w:b w:val="0"/>
          <w:i w:val="0"/>
        </w:rPr>
        <w:t xml:space="preserve"> </w:t>
      </w:r>
      <w:r>
        <w:rPr>
          <w:b w:val="0"/>
          <w:i w:val="0"/>
        </w:rPr>
        <w:t>uint32_t</w:t>
      </w:r>
      <w:r>
        <w:rPr>
          <w:b w:val="0"/>
          <w:i w:val="0"/>
        </w:rPr>
        <w:t xml:space="preserve"> </w:t>
      </w:r>
      <w:r>
        <w:rPr>
          <w:b w:val="0"/>
          <w:i w:val="0"/>
        </w:rPr>
        <w:t>with</w:t>
      </w:r>
      <w:r>
        <w:rPr>
          <w:b w:val="0"/>
          <w:i w:val="0"/>
        </w:rPr>
        <w:t xml:space="preserve"> </w:t>
      </w:r>
      <w:r>
        <w:rPr>
          <w:b w:val="0"/>
          <w:i w:val="0"/>
        </w:rPr>
        <w:t>no</w:t>
      </w:r>
      <w:r>
        <w:rPr>
          <w:b w:val="0"/>
          <w:i w:val="0"/>
        </w:rPr>
        <w:t xml:space="preserve"> </w:t>
      </w:r>
      <w:r>
        <w:rPr>
          <w:b w:val="0"/>
          <w:i w:val="0"/>
        </w:rPr>
        <w:t>trailing</w:t>
      </w:r>
      <w:r>
        <w:rPr>
          <w:b w:val="0"/>
          <w:i w:val="0"/>
        </w:rPr>
        <w:t xml:space="preserve"> </w:t>
      </w:r>
      <w:r>
        <w:rPr>
          <w:b w:val="0"/>
          <w:i w:val="0"/>
        </w:rPr>
        <w:t>characters</w:t>
      </w:r>
      <w:r>
        <w:rPr>
          <w:b w:val="0"/>
          <w:i w:val="0"/>
        </w:rPr>
        <w:t xml:space="preserve"> </w:t>
      </w:r>
      <w:r>
        <w:rPr>
          <w:b w:val="0"/>
          <w:i w:val="0"/>
        </w:rPr>
        <w:t>or</w:t>
      </w:r>
      <w:r>
        <w:rPr>
          <w:b w:val="0"/>
          <w:i w:val="0"/>
        </w:rPr>
        <w:t xml:space="preserve"> </w:t>
      </w:r>
      <w:r>
        <w:rPr>
          <w:b w:val="0"/>
          <w:i w:val="0"/>
        </w:rPr>
        <w:t>overflow.</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support</w:t>
      </w:r>
      <w:r>
        <w:rPr>
          <w:b w:val="0"/>
          <w:i w:val="0"/>
        </w:rPr>
        <w:t xml:space="preserve"> </w:t>
      </w:r>
      <w:r>
        <w:rPr>
          <w:b w:val="0"/>
          <w:i w:val="0"/>
        </w:rPr>
        <w:t>optional</w:t>
      </w:r>
      <w:r>
        <w:rPr>
          <w:b w:val="0"/>
          <w:i w:val="0"/>
        </w:rPr>
        <w:t xml:space="preserve"> </w:t>
      </w:r>
      <w:r>
        <w:rPr>
          <w:b w:val="0"/>
          <w:i w:val="0"/>
        </w:rPr>
        <w:t>base</w:t>
      </w:r>
      <w:r>
        <w:rPr>
          <w:b w:val="0"/>
          <w:i w:val="0"/>
        </w:rPr>
        <w:t xml:space="preserve"> </w:t>
      </w:r>
      <w:r>
        <w:rPr>
          <w:b w:val="0"/>
          <w:i w:val="0"/>
        </w:rPr>
        <w:t>prefixes</w:t>
      </w:r>
      <w:r>
        <w:rPr>
          <w:b w:val="0"/>
          <w:i w:val="0"/>
        </w:rPr>
        <w:t xml:space="preserve"> </w:t>
      </w:r>
      <w:r>
        <w:rPr>
          <w:b w:val="0"/>
          <w:i w:val="0"/>
        </w:rPr>
        <w:t>without</w:t>
      </w:r>
      <w:r>
        <w:rPr>
          <w:b w:val="0"/>
          <w:i w:val="0"/>
        </w:rPr>
        <w:t xml:space="preserve"> </w:t>
      </w:r>
      <w:r>
        <w:rPr>
          <w:b w:val="0"/>
          <w:i w:val="0"/>
        </w:rPr>
        <w:t>silently</w:t>
      </w:r>
      <w:r>
        <w:rPr>
          <w:b w:val="0"/>
          <w:i w:val="0"/>
        </w:rPr>
        <w:t xml:space="preserve"> </w:t>
      </w:r>
      <w:r>
        <w:rPr>
          <w:b w:val="0"/>
          <w:i w:val="0"/>
        </w:rPr>
        <w:t>accepting</w:t>
      </w:r>
      <w:r>
        <w:rPr>
          <w:b w:val="0"/>
          <w:i w:val="0"/>
        </w:rPr>
        <w:t xml:space="preserve"> </w:t>
      </w:r>
      <w:r>
        <w:rPr>
          <w:b w:val="0"/>
          <w:i w:val="0"/>
        </w:rPr>
        <w:t>octal</w:t>
      </w:r>
      <w:r>
        <w:rPr>
          <w:b w:val="0"/>
          <w:i w:val="0"/>
        </w:rPr>
        <w:t xml:space="preserve"> </w:t>
      </w:r>
      <w:r>
        <w:rPr>
          <w:b w:val="0"/>
          <w:i w:val="0"/>
        </w:rPr>
        <w:t>unexpectedly?</w:t>
      </w:r>
    </w:p>
    <w:p>
      <w:pPr>
        <w:ind w:left="317" w:hanging="317"/>
      </w:pPr>
      <w:r>
        <w:t xml:space="preserve">3. </w:t>
      </w:r>
      <w:r>
        <w:rPr>
          <w:b/>
          <w:i w:val="0"/>
        </w:rPr>
        <w:t>Q039:</w:t>
      </w:r>
      <w:r>
        <w:rPr>
          <w:b w:val="0"/>
          <w:i w:val="0"/>
        </w:rPr>
        <w:t xml:space="preserve"> </w:t>
      </w:r>
      <w:r>
        <w:rPr>
          <w:b w:val="0"/>
          <w:i w:val="0"/>
        </w:rPr>
        <w:t>Implement</w:t>
      </w:r>
      <w:r>
        <w:rPr>
          <w:b w:val="0"/>
          <w:i w:val="0"/>
        </w:rPr>
        <w:t xml:space="preserve"> </w:t>
      </w:r>
      <w:r>
        <w:rPr>
          <w:b w:val="0"/>
          <w:i w:val="0"/>
        </w:rPr>
        <w:t>hysteresis</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high-temperature</w:t>
      </w:r>
      <w:r>
        <w:rPr>
          <w:b w:val="0"/>
          <w:i w:val="0"/>
        </w:rPr>
        <w:t xml:space="preserve"> </w:t>
      </w:r>
      <w:r>
        <w:rPr>
          <w:b w:val="0"/>
          <w:i w:val="0"/>
        </w:rPr>
        <w:t>alarm.</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What</w:t>
      </w:r>
      <w:r>
        <w:rPr>
          <w:b w:val="0"/>
          <w:i w:val="0"/>
        </w:rPr>
        <w:t xml:space="preserve"> </w:t>
      </w:r>
      <w:r>
        <w:rPr>
          <w:b w:val="0"/>
          <w:i w:val="0"/>
        </w:rPr>
        <w:t>should</w:t>
      </w:r>
      <w:r>
        <w:rPr>
          <w:b w:val="0"/>
          <w:i w:val="0"/>
        </w:rPr>
        <w:t xml:space="preserve"> </w:t>
      </w:r>
      <w:r>
        <w:rPr>
          <w:b w:val="0"/>
          <w:i w:val="0"/>
        </w:rPr>
        <w:t>happen</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sensor</w:t>
      </w:r>
      <w:r>
        <w:rPr>
          <w:b w:val="0"/>
          <w:i w:val="0"/>
        </w:rPr>
        <w:t xml:space="preserve"> </w:t>
      </w:r>
      <w:r>
        <w:rPr>
          <w:b w:val="0"/>
          <w:i w:val="0"/>
        </w:rPr>
        <w:t>reading</w:t>
      </w:r>
      <w:r>
        <w:rPr>
          <w:b w:val="0"/>
          <w:i w:val="0"/>
        </w:rPr>
        <w:t xml:space="preserve"> </w:t>
      </w:r>
      <w:r>
        <w:rPr>
          <w:b w:val="0"/>
          <w:i w:val="0"/>
        </w:rPr>
        <w:t>is</w:t>
      </w:r>
      <w:r>
        <w:rPr>
          <w:b w:val="0"/>
          <w:i w:val="0"/>
        </w:rPr>
        <w:t xml:space="preserve"> </w:t>
      </w:r>
      <w:r>
        <w:rPr>
          <w:b w:val="0"/>
          <w:i w:val="0"/>
        </w:rPr>
        <w:t>invalid</w:t>
      </w:r>
      <w:r>
        <w:rPr>
          <w:b w:val="0"/>
          <w:i w:val="0"/>
        </w:rPr>
        <w:t xml:space="preserve"> </w:t>
      </w:r>
      <w:r>
        <w:rPr>
          <w:b w:val="0"/>
          <w:i w:val="0"/>
        </w:rPr>
        <w:t>or</w:t>
      </w:r>
      <w:r>
        <w:rPr>
          <w:b w:val="0"/>
          <w:i w:val="0"/>
        </w:rPr>
        <w:t xml:space="preserve"> </w:t>
      </w:r>
      <w:r>
        <w:rPr>
          <w:b w:val="0"/>
          <w:i w:val="0"/>
        </w:rPr>
        <w:t>stale?</w:t>
      </w:r>
    </w:p>
    <w:p>
      <w:pPr>
        <w:pStyle w:val="Heading3"/>
      </w:pPr>
      <w:r>
        <w:rPr>
          <w:color w:val="000000"/>
        </w:rPr>
        <w:t>T04 Module M04</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49b88092e96a0556d7">
        <w:r>
          <w:rPr>
            <w:color w:val="174A75"/>
            <w:u w:val="single"/>
          </w:rPr>
          <w:t xml:space="preserve">Module M04</w:t>
        </w:r>
      </w:hyperlink>
      <w:r>
        <w:rPr>
          <w:b w:val="0"/>
          <w:i w:val="0"/>
        </w:rPr>
        <w:t>.</w:t>
      </w:r>
    </w:p>
    <w:p>
      <w:pPr>
        <w:ind w:left="317" w:hanging="317"/>
      </w:pPr>
      <w:r>
        <w:t xml:space="preserve">1. </w:t>
      </w:r>
      <w:r>
        <w:rPr>
          <w:b/>
          <w:i w:val="0"/>
        </w:rPr>
        <w:t>Q043:</w:t>
      </w:r>
      <w:r>
        <w:rPr>
          <w:b w:val="0"/>
          <w:i w:val="0"/>
        </w:rPr>
        <w:t xml:space="preserve"> </w:t>
      </w:r>
      <w:r>
        <w:rPr>
          <w:b w:val="0"/>
          <w:i w:val="0"/>
        </w:rPr>
        <w:t>What</w:t>
      </w:r>
      <w:r>
        <w:rPr>
          <w:b w:val="0"/>
          <w:i w:val="0"/>
        </w:rPr>
        <w:t xml:space="preserve"> </w:t>
      </w:r>
      <w:r>
        <w:rPr>
          <w:b w:val="0"/>
          <w:i w:val="0"/>
        </w:rPr>
        <w:t>is</w:t>
      </w:r>
      <w:r>
        <w:rPr>
          <w:b w:val="0"/>
          <w:i w:val="0"/>
        </w:rPr>
        <w:t xml:space="preserve"> </w:t>
      </w:r>
      <w:r>
        <w:rPr>
          <w:b w:val="0"/>
          <w:i w:val="0"/>
        </w:rPr>
        <w:t>the</w:t>
      </w:r>
      <w:r>
        <w:rPr>
          <w:b w:val="0"/>
          <w:i w:val="0"/>
        </w:rPr>
        <w:t xml:space="preserve"> </w:t>
      </w:r>
      <w:r>
        <w:rPr>
          <w:b w:val="0"/>
          <w:i w:val="0"/>
        </w:rPr>
        <w:t>difference</w:t>
      </w:r>
      <w:r>
        <w:rPr>
          <w:b w:val="0"/>
          <w:i w:val="0"/>
        </w:rPr>
        <w:t xml:space="preserve"> </w:t>
      </w:r>
      <w:r>
        <w:rPr>
          <w:b w:val="0"/>
          <w:i w:val="0"/>
        </w:rPr>
        <w:t>between</w:t>
      </w:r>
      <w:r>
        <w:rPr>
          <w:b w:val="0"/>
          <w:i w:val="0"/>
        </w:rPr>
        <w:t xml:space="preserve"> </w:t>
      </w:r>
      <w:r>
        <w:rPr>
          <w:b w:val="0"/>
          <w:i w:val="0"/>
        </w:rPr>
        <w:t>an</w:t>
      </w:r>
      <w:r>
        <w:rPr>
          <w:b w:val="0"/>
          <w:i w:val="0"/>
        </w:rPr>
        <w:t xml:space="preserve"> </w:t>
      </w:r>
      <w:r>
        <w:rPr>
          <w:b w:val="0"/>
          <w:i w:val="0"/>
        </w:rPr>
        <w:t>ABI</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API?</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Which</w:t>
      </w:r>
      <w:r>
        <w:rPr>
          <w:b w:val="0"/>
          <w:i w:val="0"/>
        </w:rPr>
        <w:t xml:space="preserve"> </w:t>
      </w:r>
      <w:r>
        <w:rPr>
          <w:b w:val="0"/>
          <w:i w:val="0"/>
        </w:rPr>
        <w:t>ABI</w:t>
      </w:r>
      <w:r>
        <w:rPr>
          <w:b w:val="0"/>
          <w:i w:val="0"/>
        </w:rPr>
        <w:t xml:space="preserve"> </w:t>
      </w:r>
      <w:r>
        <w:rPr>
          <w:b w:val="0"/>
          <w:i w:val="0"/>
        </w:rPr>
        <w:t>evidence</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collect</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cross-compiled</w:t>
      </w:r>
      <w:r>
        <w:rPr>
          <w:b w:val="0"/>
          <w:i w:val="0"/>
        </w:rPr>
        <w:t xml:space="preserve"> </w:t>
      </w:r>
      <w:r>
        <w:rPr>
          <w:b w:val="0"/>
          <w:i w:val="0"/>
        </w:rPr>
        <w:t>program</w:t>
      </w:r>
      <w:r>
        <w:rPr>
          <w:b w:val="0"/>
          <w:i w:val="0"/>
        </w:rPr>
        <w:t xml:space="preserve"> </w:t>
      </w:r>
      <w:r>
        <w:rPr>
          <w:b w:val="0"/>
          <w:i w:val="0"/>
        </w:rPr>
        <w:t>crashes</w:t>
      </w:r>
      <w:r>
        <w:rPr>
          <w:b w:val="0"/>
          <w:i w:val="0"/>
        </w:rPr>
        <w:t xml:space="preserve"> </w:t>
      </w:r>
      <w:r>
        <w:rPr>
          <w:b w:val="0"/>
          <w:i w:val="0"/>
        </w:rPr>
        <w:t>immediately?</w:t>
      </w:r>
    </w:p>
    <w:p>
      <w:pPr>
        <w:ind w:left="317" w:hanging="317"/>
      </w:pPr>
      <w:r>
        <w:t xml:space="preserve">2. </w:t>
      </w:r>
      <w:r>
        <w:rPr>
          <w:b/>
          <w:i w:val="0"/>
        </w:rPr>
        <w:t>Q044:</w:t>
      </w:r>
      <w:r>
        <w:rPr>
          <w:b w:val="0"/>
          <w:i w:val="0"/>
        </w:rPr>
        <w:t xml:space="preserve"> </w:t>
      </w:r>
      <w:r>
        <w:rPr>
          <w:b w:val="0"/>
          <w:i w:val="0"/>
        </w:rPr>
        <w:t>How</w:t>
      </w:r>
      <w:r>
        <w:rPr>
          <w:b w:val="0"/>
          <w:i w:val="0"/>
        </w:rPr>
        <w:t xml:space="preserve"> </w:t>
      </w:r>
      <w:r>
        <w:rPr>
          <w:b w:val="0"/>
          <w:i w:val="0"/>
        </w:rPr>
        <w:t>does</w:t>
      </w:r>
      <w:r>
        <w:rPr>
          <w:b w:val="0"/>
          <w:i w:val="0"/>
        </w:rPr>
        <w:t xml:space="preserve"> </w:t>
      </w:r>
      <w:r>
        <w:rPr>
          <w:b w:val="0"/>
          <w:i w:val="0"/>
        </w:rPr>
        <w:t>RAII</w:t>
      </w:r>
      <w:r>
        <w:rPr>
          <w:b w:val="0"/>
          <w:i w:val="0"/>
        </w:rPr>
        <w:t xml:space="preserve"> </w:t>
      </w:r>
      <w:r>
        <w:rPr>
          <w:b w:val="0"/>
          <w:i w:val="0"/>
        </w:rPr>
        <w:t>improve</w:t>
      </w:r>
      <w:r>
        <w:rPr>
          <w:b w:val="0"/>
          <w:i w:val="0"/>
        </w:rPr>
        <w:t xml:space="preserve"> </w:t>
      </w:r>
      <w:r>
        <w:rPr>
          <w:b w:val="0"/>
          <w:i w:val="0"/>
        </w:rPr>
        <w:t>resource</w:t>
      </w:r>
      <w:r>
        <w:rPr>
          <w:b w:val="0"/>
          <w:i w:val="0"/>
        </w:rPr>
        <w:t xml:space="preserve"> </w:t>
      </w:r>
      <w:r>
        <w:rPr>
          <w:b w:val="0"/>
          <w:i w:val="0"/>
        </w:rPr>
        <w:t>handling</w:t>
      </w:r>
      <w:r>
        <w:rPr>
          <w:b w:val="0"/>
          <w:i w:val="0"/>
        </w:rPr>
        <w:t xml:space="preserve"> </w:t>
      </w:r>
      <w:r>
        <w:rPr>
          <w:b w:val="0"/>
          <w:i w:val="0"/>
        </w:rPr>
        <w:t>in</w:t>
      </w:r>
      <w:r>
        <w:rPr>
          <w:b w:val="0"/>
          <w:i w:val="0"/>
        </w:rPr>
        <w:t xml:space="preserve"> </w:t>
      </w:r>
      <w:r>
        <w:rPr>
          <w:b w:val="0"/>
          <w:i w:val="0"/>
        </w:rPr>
        <w:t>C++</w:t>
      </w:r>
      <w:r>
        <w:rPr>
          <w:b w:val="0"/>
          <w:i w:val="0"/>
        </w:rPr>
        <w:t xml:space="preserve"> </w:t>
      </w:r>
      <w:r>
        <w:rPr>
          <w:b w:val="0"/>
          <w:i w:val="0"/>
        </w:rPr>
        <w:t>system</w:t>
      </w:r>
      <w:r>
        <w:rPr>
          <w:b w:val="0"/>
          <w:i w:val="0"/>
        </w:rPr>
        <w:t xml:space="preserve"> </w:t>
      </w:r>
      <w:r>
        <w:rPr>
          <w:b w:val="0"/>
          <w:i w:val="0"/>
        </w:rPr>
        <w:t>code?</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expose</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finalize</w:t>
      </w:r>
      <w:r>
        <w:rPr>
          <w:b w:val="0"/>
          <w:i w:val="0"/>
        </w:rPr>
        <w:t xml:space="preserve"> </w:t>
      </w:r>
      <w:r>
        <w:rPr>
          <w:b w:val="0"/>
          <w:i w:val="0"/>
        </w:rPr>
        <w:t>operation</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resource</w:t>
      </w:r>
      <w:r>
        <w:rPr>
          <w:b w:val="0"/>
          <w:i w:val="0"/>
        </w:rPr>
        <w:t xml:space="preserve"> </w:t>
      </w:r>
      <w:r>
        <w:rPr>
          <w:b w:val="0"/>
          <w:i w:val="0"/>
        </w:rPr>
        <w:t>whose</w:t>
      </w:r>
      <w:r>
        <w:rPr>
          <w:b w:val="0"/>
          <w:i w:val="0"/>
        </w:rPr>
        <w:t xml:space="preserve"> </w:t>
      </w:r>
      <w:r>
        <w:rPr>
          <w:b w:val="0"/>
          <w:i w:val="0"/>
        </w:rPr>
        <w:t>release</w:t>
      </w:r>
      <w:r>
        <w:rPr>
          <w:b w:val="0"/>
          <w:i w:val="0"/>
        </w:rPr>
        <w:t xml:space="preserve"> </w:t>
      </w:r>
      <w:r>
        <w:rPr>
          <w:b w:val="0"/>
          <w:i w:val="0"/>
        </w:rPr>
        <w:t>can</w:t>
      </w:r>
      <w:r>
        <w:rPr>
          <w:b w:val="0"/>
          <w:i w:val="0"/>
        </w:rPr>
        <w:t xml:space="preserve"> </w:t>
      </w:r>
      <w:r>
        <w:rPr>
          <w:b w:val="0"/>
          <w:i w:val="0"/>
        </w:rPr>
        <w:t>fail?</w:t>
      </w:r>
    </w:p>
    <w:p>
      <w:pPr>
        <w:ind w:left="317" w:hanging="317"/>
      </w:pPr>
      <w:r>
        <w:t xml:space="preserve">3. </w:t>
      </w:r>
      <w:r>
        <w:rPr>
          <w:b/>
          <w:i w:val="0"/>
        </w:rPr>
        <w:t>Q047:</w:t>
      </w:r>
      <w:r>
        <w:rPr>
          <w:b w:val="0"/>
          <w:i w:val="0"/>
        </w:rPr>
        <w:t xml:space="preserve"> </w:t>
      </w:r>
      <w:r>
        <w:rPr>
          <w:b w:val="0"/>
          <w:i w:val="0"/>
        </w:rPr>
        <w:t>Why</w:t>
      </w:r>
      <w:r>
        <w:rPr>
          <w:b w:val="0"/>
          <w:i w:val="0"/>
        </w:rPr>
        <w:t xml:space="preserve"> </w:t>
      </w:r>
      <w:r>
        <w:rPr>
          <w:b w:val="0"/>
          <w:i w:val="0"/>
        </w:rPr>
        <w:t>can</w:t>
      </w:r>
      <w:r>
        <w:rPr>
          <w:b w:val="0"/>
          <w:i w:val="0"/>
        </w:rPr>
        <w:t xml:space="preserve"> </w:t>
      </w:r>
      <w:r>
        <w:rPr>
          <w:b w:val="0"/>
          <w:i w:val="0"/>
        </w:rPr>
        <w:t>a</w:t>
      </w:r>
      <w:r>
        <w:rPr>
          <w:b w:val="0"/>
          <w:i w:val="0"/>
        </w:rPr>
        <w:t xml:space="preserve"> </w:t>
      </w:r>
      <w:r>
        <w:rPr>
          <w:b w:val="0"/>
          <w:i w:val="0"/>
        </w:rPr>
        <w:t>static</w:t>
      </w:r>
      <w:r>
        <w:rPr>
          <w:b w:val="0"/>
          <w:i w:val="0"/>
        </w:rPr>
        <w:t xml:space="preserve"> </w:t>
      </w:r>
      <w:r>
        <w:rPr>
          <w:b w:val="0"/>
          <w:i w:val="0"/>
        </w:rPr>
        <w:t>library</w:t>
      </w:r>
      <w:r>
        <w:rPr>
          <w:b w:val="0"/>
          <w:i w:val="0"/>
        </w:rPr>
        <w:t xml:space="preserve"> </w:t>
      </w:r>
      <w:r>
        <w:rPr>
          <w:b w:val="0"/>
          <w:i w:val="0"/>
        </w:rPr>
        <w:t>link</w:t>
      </w:r>
      <w:r>
        <w:rPr>
          <w:b w:val="0"/>
          <w:i w:val="0"/>
        </w:rPr>
        <w:t xml:space="preserve"> </w:t>
      </w:r>
      <w:r>
        <w:rPr>
          <w:b w:val="0"/>
          <w:i w:val="0"/>
        </w:rPr>
        <w:t>fail</w:t>
      </w:r>
      <w:r>
        <w:rPr>
          <w:b w:val="0"/>
          <w:i w:val="0"/>
        </w:rPr>
        <w:t xml:space="preserve"> </w:t>
      </w:r>
      <w:r>
        <w:rPr>
          <w:b w:val="0"/>
          <w:i w:val="0"/>
        </w:rPr>
        <w:t>depending</w:t>
      </w:r>
      <w:r>
        <w:rPr>
          <w:b w:val="0"/>
          <w:i w:val="0"/>
        </w:rPr>
        <w:t xml:space="preserve"> </w:t>
      </w:r>
      <w:r>
        <w:rPr>
          <w:b w:val="0"/>
          <w:i w:val="0"/>
        </w:rPr>
        <w:t>on</w:t>
      </w:r>
      <w:r>
        <w:rPr>
          <w:b w:val="0"/>
          <w:i w:val="0"/>
        </w:rPr>
        <w:t xml:space="preserve"> </w:t>
      </w:r>
      <w:r>
        <w:rPr>
          <w:b w:val="0"/>
          <w:i w:val="0"/>
        </w:rPr>
        <w:t>command-line</w:t>
      </w:r>
      <w:r>
        <w:rPr>
          <w:b w:val="0"/>
          <w:i w:val="0"/>
        </w:rPr>
        <w:t xml:space="preserve"> </w:t>
      </w:r>
      <w:r>
        <w:rPr>
          <w:b w:val="0"/>
          <w:i w:val="0"/>
        </w:rPr>
        <w:t>order?</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What</w:t>
      </w:r>
      <w:r>
        <w:rPr>
          <w:b w:val="0"/>
          <w:i w:val="0"/>
        </w:rPr>
        <w:t xml:space="preserve"> </w:t>
      </w:r>
      <w:r>
        <w:rPr>
          <w:b w:val="0"/>
          <w:i w:val="0"/>
        </w:rPr>
        <w:t>do</w:t>
      </w:r>
      <w:r>
        <w:rPr>
          <w:b w:val="0"/>
          <w:i w:val="0"/>
        </w:rPr>
        <w:t xml:space="preserve"> </w:t>
      </w:r>
      <w:r>
        <w:rPr>
          <w:b w:val="0"/>
          <w:i w:val="0"/>
        </w:rPr>
        <w:t>archive</w:t>
      </w:r>
      <w:r>
        <w:rPr>
          <w:b w:val="0"/>
          <w:i w:val="0"/>
        </w:rPr>
        <w:t xml:space="preserve"> </w:t>
      </w:r>
      <w:r>
        <w:rPr>
          <w:b w:val="0"/>
          <w:i w:val="0"/>
        </w:rPr>
        <w:t>groups</w:t>
      </w:r>
      <w:r>
        <w:rPr>
          <w:b w:val="0"/>
          <w:i w:val="0"/>
        </w:rPr>
        <w:t xml:space="preserve"> </w:t>
      </w:r>
      <w:r>
        <w:rPr>
          <w:b w:val="0"/>
          <w:i w:val="0"/>
        </w:rPr>
        <w:t>change,</w:t>
      </w:r>
      <w:r>
        <w:rPr>
          <w:b w:val="0"/>
          <w:i w:val="0"/>
        </w:rPr>
        <w:t xml:space="preserve"> </w:t>
      </w:r>
      <w:r>
        <w:rPr>
          <w:b w:val="0"/>
          <w:i w:val="0"/>
        </w:rPr>
        <w:t>and</w:t>
      </w:r>
      <w:r>
        <w:rPr>
          <w:b w:val="0"/>
          <w:i w:val="0"/>
        </w:rPr>
        <w:t xml:space="preserve"> </w:t>
      </w:r>
      <w:r>
        <w:rPr>
          <w:b w:val="0"/>
          <w:i w:val="0"/>
        </w:rPr>
        <w:t>why</w:t>
      </w:r>
      <w:r>
        <w:rPr>
          <w:b w:val="0"/>
          <w:i w:val="0"/>
        </w:rPr>
        <w:t xml:space="preserve"> </w:t>
      </w:r>
      <w:r>
        <w:rPr>
          <w:b w:val="0"/>
          <w:i w:val="0"/>
        </w:rPr>
        <w:t>can</w:t>
      </w:r>
      <w:r>
        <w:rPr>
          <w:b w:val="0"/>
          <w:i w:val="0"/>
        </w:rPr>
        <w:t xml:space="preserve"> </w:t>
      </w:r>
      <w:r>
        <w:rPr>
          <w:b w:val="0"/>
          <w:i w:val="0"/>
        </w:rPr>
        <w:t>excessive</w:t>
      </w:r>
      <w:r>
        <w:rPr>
          <w:b w:val="0"/>
          <w:i w:val="0"/>
        </w:rPr>
        <w:t xml:space="preserve"> </w:t>
      </w:r>
      <w:r>
        <w:rPr>
          <w:b w:val="0"/>
          <w:i w:val="0"/>
        </w:rPr>
        <w:t>circular</w:t>
      </w:r>
      <w:r>
        <w:rPr>
          <w:b w:val="0"/>
          <w:i w:val="0"/>
        </w:rPr>
        <w:t xml:space="preserve"> </w:t>
      </w:r>
      <w:r>
        <w:rPr>
          <w:b w:val="0"/>
          <w:i w:val="0"/>
        </w:rPr>
        <w:t>dependencies</w:t>
      </w:r>
      <w:r>
        <w:rPr>
          <w:b w:val="0"/>
          <w:i w:val="0"/>
        </w:rPr>
        <w:t xml:space="preserve"> </w:t>
      </w:r>
      <w:r>
        <w:rPr>
          <w:b w:val="0"/>
          <w:i w:val="0"/>
        </w:rPr>
        <w:t>signal</w:t>
      </w:r>
      <w:r>
        <w:rPr>
          <w:b w:val="0"/>
          <w:i w:val="0"/>
        </w:rPr>
        <w:t xml:space="preserve"> </w:t>
      </w:r>
      <w:r>
        <w:rPr>
          <w:b w:val="0"/>
          <w:i w:val="0"/>
        </w:rPr>
        <w:t>a</w:t>
      </w:r>
      <w:r>
        <w:rPr>
          <w:b w:val="0"/>
          <w:i w:val="0"/>
        </w:rPr>
        <w:t xml:space="preserve"> </w:t>
      </w:r>
      <w:r>
        <w:rPr>
          <w:b w:val="0"/>
          <w:i w:val="0"/>
        </w:rPr>
        <w:t>design</w:t>
      </w:r>
      <w:r>
        <w:rPr>
          <w:b w:val="0"/>
          <w:i w:val="0"/>
        </w:rPr>
        <w:t xml:space="preserve"> </w:t>
      </w:r>
      <w:r>
        <w:rPr>
          <w:b w:val="0"/>
          <w:i w:val="0"/>
        </w:rPr>
        <w:t>problem?</w:t>
      </w:r>
    </w:p>
    <w:p>
      <w:pPr>
        <w:pStyle w:val="Heading3"/>
      </w:pPr>
      <w:r>
        <w:rPr>
          <w:color w:val="000000"/>
        </w:rPr>
        <w:t>T05 Module M05</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9bec1add3931fcbca6">
        <w:r>
          <w:rPr>
            <w:color w:val="174A75"/>
            <w:u w:val="single"/>
          </w:rPr>
          <w:t xml:space="preserve">Module M05</w:t>
        </w:r>
      </w:hyperlink>
      <w:r>
        <w:rPr>
          <w:b w:val="0"/>
          <w:i w:val="0"/>
        </w:rPr>
        <w:t>.</w:t>
      </w:r>
    </w:p>
    <w:p>
      <w:pPr>
        <w:ind w:left="317" w:hanging="317"/>
      </w:pPr>
      <w:r>
        <w:t xml:space="preserve">1. </w:t>
      </w:r>
      <w:r>
        <w:rPr>
          <w:b/>
          <w:i w:val="0"/>
        </w:rPr>
        <w:t>Q051:</w:t>
      </w:r>
      <w:r>
        <w:rPr>
          <w:b w:val="0"/>
          <w:i w:val="0"/>
        </w:rPr>
        <w:t xml:space="preserve"> </w:t>
      </w:r>
      <w:r>
        <w:rPr>
          <w:b w:val="0"/>
          <w:i w:val="0"/>
        </w:rPr>
        <w:t>How</w:t>
      </w:r>
      <w:r>
        <w:rPr>
          <w:b w:val="0"/>
          <w:i w:val="0"/>
        </w:rPr>
        <w:t xml:space="preserve"> </w:t>
      </w:r>
      <w:r>
        <w:rPr>
          <w:b w:val="0"/>
          <w:i w:val="0"/>
        </w:rPr>
        <w:t>do</w:t>
      </w:r>
      <w:r>
        <w:rPr>
          <w:b w:val="0"/>
          <w:i w:val="0"/>
        </w:rPr>
        <w:t xml:space="preserve"> </w:t>
      </w:r>
      <w:r>
        <w:rPr>
          <w:b w:val="0"/>
          <w:i w:val="0"/>
        </w:rPr>
        <w:t>a</w:t>
      </w:r>
      <w:r>
        <w:rPr>
          <w:b w:val="0"/>
          <w:i w:val="0"/>
        </w:rPr>
        <w:t xml:space="preserve"> </w:t>
      </w:r>
      <w:r>
        <w:rPr>
          <w:b w:val="0"/>
          <w:i w:val="0"/>
        </w:rPr>
        <w:t>process,</w:t>
      </w:r>
      <w:r>
        <w:rPr>
          <w:b w:val="0"/>
          <w:i w:val="0"/>
        </w:rPr>
        <w:t xml:space="preserve"> </w:t>
      </w:r>
      <w:r>
        <w:rPr>
          <w:b w:val="0"/>
          <w:i w:val="0"/>
        </w:rPr>
        <w:t>a</w:t>
      </w:r>
      <w:r>
        <w:rPr>
          <w:b w:val="0"/>
          <w:i w:val="0"/>
        </w:rPr>
        <w:t xml:space="preserve"> </w:t>
      </w:r>
      <w:r>
        <w:rPr>
          <w:b w:val="0"/>
          <w:i w:val="0"/>
        </w:rPr>
        <w:t>thread,</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file</w:t>
      </w:r>
      <w:r>
        <w:rPr>
          <w:b w:val="0"/>
          <w:i w:val="0"/>
        </w:rPr>
        <w:t xml:space="preserve"> </w:t>
      </w:r>
      <w:r>
        <w:rPr>
          <w:b w:val="0"/>
          <w:i w:val="0"/>
        </w:rPr>
        <w:t>descriptor</w:t>
      </w:r>
      <w:r>
        <w:rPr>
          <w:b w:val="0"/>
          <w:i w:val="0"/>
        </w:rPr>
        <w:t xml:space="preserve"> </w:t>
      </w:r>
      <w:r>
        <w:rPr>
          <w:b w:val="0"/>
          <w:i w:val="0"/>
        </w:rPr>
        <w:t>differ?</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can</w:t>
      </w:r>
      <w:r>
        <w:rPr>
          <w:b w:val="0"/>
          <w:i w:val="0"/>
        </w:rPr>
        <w:t xml:space="preserve"> </w:t>
      </w:r>
      <w:r>
        <w:rPr>
          <w:b w:val="0"/>
          <w:i w:val="0"/>
        </w:rPr>
        <w:t>close</w:t>
      </w:r>
      <w:r>
        <w:rPr>
          <w:b w:val="0"/>
          <w:i w:val="0"/>
        </w:rPr>
        <w:t xml:space="preserve"> </w:t>
      </w:r>
      <w:r>
        <w:rPr>
          <w:b w:val="0"/>
          <w:i w:val="0"/>
        </w:rPr>
        <w:t>followed</w:t>
      </w:r>
      <w:r>
        <w:rPr>
          <w:b w:val="0"/>
          <w:i w:val="0"/>
        </w:rPr>
        <w:t xml:space="preserve"> </w:t>
      </w:r>
      <w:r>
        <w:rPr>
          <w:b w:val="0"/>
          <w:i w:val="0"/>
        </w:rPr>
        <w:t>by</w:t>
      </w:r>
      <w:r>
        <w:rPr>
          <w:b w:val="0"/>
          <w:i w:val="0"/>
        </w:rPr>
        <w:t xml:space="preserve"> </w:t>
      </w:r>
      <w:r>
        <w:rPr>
          <w:b w:val="0"/>
          <w:i w:val="0"/>
        </w:rPr>
        <w:t>open</w:t>
      </w:r>
      <w:r>
        <w:rPr>
          <w:b w:val="0"/>
          <w:i w:val="0"/>
        </w:rPr>
        <w:t xml:space="preserve"> </w:t>
      </w:r>
      <w:r>
        <w:rPr>
          <w:b w:val="0"/>
          <w:i w:val="0"/>
        </w:rPr>
        <w:t>in</w:t>
      </w:r>
      <w:r>
        <w:rPr>
          <w:b w:val="0"/>
          <w:i w:val="0"/>
        </w:rPr>
        <w:t xml:space="preserve"> </w:t>
      </w:r>
      <w:r>
        <w:rPr>
          <w:b w:val="0"/>
          <w:i w:val="0"/>
        </w:rPr>
        <w:t>another</w:t>
      </w:r>
      <w:r>
        <w:rPr>
          <w:b w:val="0"/>
          <w:i w:val="0"/>
        </w:rPr>
        <w:t xml:space="preserve"> </w:t>
      </w:r>
      <w:r>
        <w:rPr>
          <w:b w:val="0"/>
          <w:i w:val="0"/>
        </w:rPr>
        <w:t>thread</w:t>
      </w:r>
      <w:r>
        <w:rPr>
          <w:b w:val="0"/>
          <w:i w:val="0"/>
        </w:rPr>
        <w:t xml:space="preserve"> </w:t>
      </w:r>
      <w:r>
        <w:rPr>
          <w:b w:val="0"/>
          <w:i w:val="0"/>
        </w:rPr>
        <w:t>create</w:t>
      </w:r>
      <w:r>
        <w:rPr>
          <w:b w:val="0"/>
          <w:i w:val="0"/>
        </w:rPr>
        <w:t xml:space="preserve"> </w:t>
      </w:r>
      <w:r>
        <w:rPr>
          <w:b w:val="0"/>
          <w:i w:val="0"/>
        </w:rPr>
        <w:t>a</w:t>
      </w:r>
      <w:r>
        <w:rPr>
          <w:b w:val="0"/>
          <w:i w:val="0"/>
        </w:rPr>
        <w:t xml:space="preserve"> </w:t>
      </w:r>
      <w:r>
        <w:rPr>
          <w:b w:val="0"/>
          <w:i w:val="0"/>
        </w:rPr>
        <w:t>subtle</w:t>
      </w:r>
      <w:r>
        <w:rPr>
          <w:b w:val="0"/>
          <w:i w:val="0"/>
        </w:rPr>
        <w:t xml:space="preserve"> </w:t>
      </w:r>
      <w:r>
        <w:rPr>
          <w:b w:val="0"/>
          <w:i w:val="0"/>
        </w:rPr>
        <w:t>reuse</w:t>
      </w:r>
      <w:r>
        <w:rPr>
          <w:b w:val="0"/>
          <w:i w:val="0"/>
        </w:rPr>
        <w:t xml:space="preserve"> </w:t>
      </w:r>
      <w:r>
        <w:rPr>
          <w:b w:val="0"/>
          <w:i w:val="0"/>
        </w:rPr>
        <w:t>bug?</w:t>
      </w:r>
    </w:p>
    <w:p>
      <w:pPr>
        <w:ind w:left="317" w:hanging="317"/>
      </w:pPr>
      <w:r>
        <w:t xml:space="preserve">2. </w:t>
      </w:r>
      <w:r>
        <w:rPr>
          <w:b/>
          <w:i w:val="0"/>
        </w:rPr>
        <w:t>Q101:</w:t>
      </w:r>
      <w:r>
        <w:rPr>
          <w:b w:val="0"/>
          <w:i w:val="0"/>
        </w:rPr>
        <w:t xml:space="preserve"> </w:t>
      </w:r>
      <w:r>
        <w:rPr>
          <w:b w:val="0"/>
          <w:i w:val="0"/>
        </w:rPr>
        <w:t>How</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application</w:t>
      </w:r>
      <w:r>
        <w:rPr>
          <w:b w:val="0"/>
          <w:i w:val="0"/>
        </w:rPr>
        <w:t xml:space="preserve"> </w:t>
      </w:r>
      <w:r>
        <w:rPr>
          <w:b w:val="0"/>
          <w:i w:val="0"/>
        </w:rPr>
        <w:t>processor</w:t>
      </w:r>
      <w:r>
        <w:rPr>
          <w:b w:val="0"/>
          <w:i w:val="0"/>
        </w:rPr>
        <w:t xml:space="preserve"> </w:t>
      </w:r>
      <w:r>
        <w:rPr>
          <w:b w:val="0"/>
          <w:i w:val="0"/>
        </w:rPr>
        <w:t>different</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typical</w:t>
      </w:r>
      <w:r>
        <w:rPr>
          <w:b w:val="0"/>
          <w:i w:val="0"/>
        </w:rPr>
        <w:t xml:space="preserve"> </w:t>
      </w:r>
      <w:r>
        <w:rPr>
          <w:b w:val="0"/>
          <w:i w:val="0"/>
        </w:rPr>
        <w:t>microcontroller</w:t>
      </w:r>
      <w:r>
        <w:rPr>
          <w:b w:val="0"/>
          <w:i w:val="0"/>
        </w:rPr>
        <w:t xml:space="preserve"> </w:t>
      </w:r>
      <w:r>
        <w:rPr>
          <w:b w:val="0"/>
          <w:i w:val="0"/>
        </w:rPr>
        <w:t>target?</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Which</w:t>
      </w:r>
      <w:r>
        <w:rPr>
          <w:b w:val="0"/>
          <w:i w:val="0"/>
        </w:rPr>
        <w:t xml:space="preserve"> </w:t>
      </w:r>
      <w:r>
        <w:rPr>
          <w:b w:val="0"/>
          <w:i w:val="0"/>
        </w:rPr>
        <w:t>portions</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packet</w:t>
      </w:r>
      <w:r>
        <w:rPr>
          <w:b w:val="0"/>
          <w:i w:val="0"/>
        </w:rPr>
        <w:t xml:space="preserve"> </w:t>
      </w:r>
      <w:r>
        <w:rPr>
          <w:b w:val="0"/>
          <w:i w:val="0"/>
        </w:rPr>
        <w:t>parser</w:t>
      </w:r>
      <w:r>
        <w:rPr>
          <w:b w:val="0"/>
          <w:i w:val="0"/>
        </w:rPr>
        <w:t xml:space="preserve"> </w:t>
      </w:r>
      <w:r>
        <w:rPr>
          <w:b w:val="0"/>
          <w:i w:val="0"/>
        </w:rPr>
        <w:t>could</w:t>
      </w:r>
      <w:r>
        <w:rPr>
          <w:b w:val="0"/>
          <w:i w:val="0"/>
        </w:rPr>
        <w:t xml:space="preserve"> </w:t>
      </w:r>
      <w:r>
        <w:rPr>
          <w:b w:val="0"/>
          <w:i w:val="0"/>
        </w:rPr>
        <w:t>be</w:t>
      </w:r>
      <w:r>
        <w:rPr>
          <w:b w:val="0"/>
          <w:i w:val="0"/>
        </w:rPr>
        <w:t xml:space="preserve"> </w:t>
      </w:r>
      <w:r>
        <w:rPr>
          <w:b w:val="0"/>
          <w:i w:val="0"/>
        </w:rPr>
        <w:t>shared</w:t>
      </w:r>
      <w:r>
        <w:rPr>
          <w:b w:val="0"/>
          <w:i w:val="0"/>
        </w:rPr>
        <w:t xml:space="preserve"> </w:t>
      </w:r>
      <w:r>
        <w:rPr>
          <w:b w:val="0"/>
          <w:i w:val="0"/>
        </w:rPr>
        <w:t>unchanged</w:t>
      </w:r>
      <w:r>
        <w:rPr>
          <w:b w:val="0"/>
          <w:i w:val="0"/>
        </w:rPr>
        <w:t xml:space="preserve"> </w:t>
      </w:r>
      <w:r>
        <w:rPr>
          <w:b w:val="0"/>
          <w:i w:val="0"/>
        </w:rPr>
        <w:t>across</w:t>
      </w:r>
      <w:r>
        <w:rPr>
          <w:b w:val="0"/>
          <w:i w:val="0"/>
        </w:rPr>
        <w:t xml:space="preserve"> </w:t>
      </w:r>
      <w:r>
        <w:rPr>
          <w:b w:val="0"/>
          <w:i w:val="0"/>
        </w:rPr>
        <w:t>both</w:t>
      </w:r>
      <w:r>
        <w:rPr>
          <w:b w:val="0"/>
          <w:i w:val="0"/>
        </w:rPr>
        <w:t xml:space="preserve"> </w:t>
      </w:r>
      <w:r>
        <w:rPr>
          <w:b w:val="0"/>
          <w:i w:val="0"/>
        </w:rPr>
        <w:t>targets?</w:t>
      </w:r>
    </w:p>
    <w:p>
      <w:pPr>
        <w:ind w:left="317" w:hanging="317"/>
      </w:pPr>
      <w:r>
        <w:t xml:space="preserve">3. </w:t>
      </w:r>
      <w:r>
        <w:rPr>
          <w:b/>
          <w:i w:val="0"/>
        </w:rPr>
        <w:t>Q102:</w:t>
      </w:r>
      <w:r>
        <w:rPr>
          <w:b w:val="0"/>
          <w:i w:val="0"/>
        </w:rPr>
        <w:t xml:space="preserve"> </w:t>
      </w:r>
      <w:r>
        <w:rPr>
          <w:b w:val="0"/>
          <w:i w:val="0"/>
        </w:rPr>
        <w:t>What</w:t>
      </w:r>
      <w:r>
        <w:rPr>
          <w:b w:val="0"/>
          <w:i w:val="0"/>
        </w:rPr>
        <w:t xml:space="preserve"> </w:t>
      </w:r>
      <w:r>
        <w:rPr>
          <w:b w:val="0"/>
          <w:i w:val="0"/>
        </w:rPr>
        <w:t>do</w:t>
      </w:r>
      <w:r>
        <w:rPr>
          <w:b w:val="0"/>
          <w:i w:val="0"/>
        </w:rPr>
        <w:t xml:space="preserve"> </w:t>
      </w:r>
      <w:r>
        <w:rPr>
          <w:b w:val="0"/>
          <w:i w:val="0"/>
        </w:rPr>
        <w:t>an</w:t>
      </w:r>
      <w:r>
        <w:rPr>
          <w:b w:val="0"/>
          <w:i w:val="0"/>
        </w:rPr>
        <w:t xml:space="preserve"> </w:t>
      </w:r>
      <w:r>
        <w:rPr>
          <w:b w:val="0"/>
          <w:i w:val="0"/>
        </w:rPr>
        <w:t>MMU</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MPU</w:t>
      </w:r>
      <w:r>
        <w:rPr>
          <w:b w:val="0"/>
          <w:i w:val="0"/>
        </w:rPr>
        <w:t xml:space="preserve"> </w:t>
      </w:r>
      <w:r>
        <w:rPr>
          <w:b w:val="0"/>
          <w:i w:val="0"/>
        </w:rPr>
        <w:t>each</w:t>
      </w:r>
      <w:r>
        <w:rPr>
          <w:b w:val="0"/>
          <w:i w:val="0"/>
        </w:rPr>
        <w:t xml:space="preserve"> </w:t>
      </w:r>
      <w:r>
        <w:rPr>
          <w:b w:val="0"/>
          <w:i w:val="0"/>
        </w:rPr>
        <w:t>provide?</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DMA</w:t>
      </w:r>
      <w:r>
        <w:rPr>
          <w:b w:val="0"/>
          <w:i w:val="0"/>
        </w:rPr>
        <w:t xml:space="preserve"> </w:t>
      </w:r>
      <w:r>
        <w:rPr>
          <w:b w:val="0"/>
          <w:i w:val="0"/>
        </w:rPr>
        <w:t>engine's</w:t>
      </w:r>
      <w:r>
        <w:rPr>
          <w:b w:val="0"/>
          <w:i w:val="0"/>
        </w:rPr>
        <w:t xml:space="preserve"> </w:t>
      </w:r>
      <w:r>
        <w:rPr>
          <w:b w:val="0"/>
          <w:i w:val="0"/>
        </w:rPr>
        <w:t>access</w:t>
      </w:r>
      <w:r>
        <w:rPr>
          <w:b w:val="0"/>
          <w:i w:val="0"/>
        </w:rPr>
        <w:t xml:space="preserve"> </w:t>
      </w:r>
      <w:r>
        <w:rPr>
          <w:b w:val="0"/>
          <w:i w:val="0"/>
        </w:rPr>
        <w:t>differ</w:t>
      </w:r>
      <w:r>
        <w:rPr>
          <w:b w:val="0"/>
          <w:i w:val="0"/>
        </w:rPr>
        <w:t xml:space="preserve"> </w:t>
      </w:r>
      <w:r>
        <w:rPr>
          <w:b w:val="0"/>
          <w:i w:val="0"/>
        </w:rPr>
        <w:t>from</w:t>
      </w:r>
      <w:r>
        <w:rPr>
          <w:b w:val="0"/>
          <w:i w:val="0"/>
        </w:rPr>
        <w:t xml:space="preserve"> </w:t>
      </w:r>
      <w:r>
        <w:rPr>
          <w:b w:val="0"/>
          <w:i w:val="0"/>
        </w:rPr>
        <w:t>CPU</w:t>
      </w:r>
      <w:r>
        <w:rPr>
          <w:b w:val="0"/>
          <w:i w:val="0"/>
        </w:rPr>
        <w:t xml:space="preserve"> </w:t>
      </w:r>
      <w:r>
        <w:rPr>
          <w:b w:val="0"/>
          <w:i w:val="0"/>
        </w:rPr>
        <w:t>accesses</w:t>
      </w:r>
      <w:r>
        <w:rPr>
          <w:b w:val="0"/>
          <w:i w:val="0"/>
        </w:rPr>
        <w:t xml:space="preserve"> </w:t>
      </w:r>
      <w:r>
        <w:rPr>
          <w:b w:val="0"/>
          <w:i w:val="0"/>
        </w:rPr>
        <w:t>checked</w:t>
      </w:r>
      <w:r>
        <w:rPr>
          <w:b w:val="0"/>
          <w:i w:val="0"/>
        </w:rPr>
        <w:t xml:space="preserve"> </w:t>
      </w:r>
      <w:r>
        <w:rPr>
          <w:b w:val="0"/>
          <w:i w:val="0"/>
        </w:rPr>
        <w:t>by</w:t>
      </w:r>
      <w:r>
        <w:rPr>
          <w:b w:val="0"/>
          <w:i w:val="0"/>
        </w:rPr>
        <w:t xml:space="preserve"> </w:t>
      </w:r>
      <w:r>
        <w:rPr>
          <w:b w:val="0"/>
          <w:i w:val="0"/>
        </w:rPr>
        <w:t>an</w:t>
      </w:r>
      <w:r>
        <w:rPr>
          <w:b w:val="0"/>
          <w:i w:val="0"/>
        </w:rPr>
        <w:t xml:space="preserve"> </w:t>
      </w:r>
      <w:r>
        <w:rPr>
          <w:b w:val="0"/>
          <w:i w:val="0"/>
        </w:rPr>
        <w:t>MPU?</w:t>
      </w:r>
    </w:p>
    <w:p>
      <w:pPr>
        <w:pStyle w:val="Heading3"/>
      </w:pPr>
      <w:r>
        <w:rPr>
          <w:color w:val="000000"/>
        </w:rPr>
        <w:t>T06 Module M06</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7d890188fa53d9d1fb">
        <w:r>
          <w:rPr>
            <w:color w:val="174A75"/>
            <w:u w:val="single"/>
          </w:rPr>
          <w:t xml:space="preserve">Module M06</w:t>
        </w:r>
      </w:hyperlink>
      <w:r>
        <w:rPr>
          <w:b w:val="0"/>
          <w:i w:val="0"/>
        </w:rPr>
        <w:t>.</w:t>
      </w:r>
    </w:p>
    <w:p>
      <w:pPr>
        <w:ind w:left="317" w:hanging="317"/>
      </w:pPr>
      <w:r>
        <w:t xml:space="preserve">1. </w:t>
      </w:r>
      <w:r>
        <w:rPr>
          <w:b/>
          <w:i w:val="0"/>
        </w:rPr>
        <w:t>Q052:</w:t>
      </w:r>
      <w:r>
        <w:rPr>
          <w:b w:val="0"/>
          <w:i w:val="0"/>
        </w:rPr>
        <w:t xml:space="preserve"> </w:t>
      </w:r>
      <w:r>
        <w:rPr>
          <w:b w:val="0"/>
          <w:i w:val="0"/>
        </w:rPr>
        <w:t>Why</w:t>
      </w:r>
      <w:r>
        <w:rPr>
          <w:b w:val="0"/>
          <w:i w:val="0"/>
        </w:rPr>
        <w:t xml:space="preserve"> </w:t>
      </w:r>
      <w:r>
        <w:rPr>
          <w:b w:val="0"/>
          <w:i w:val="0"/>
        </w:rPr>
        <w:t>must</w:t>
      </w:r>
      <w:r>
        <w:rPr>
          <w:b w:val="0"/>
          <w:i w:val="0"/>
        </w:rPr>
        <w:t xml:space="preserve"> </w:t>
      </w:r>
      <w:r>
        <w:rPr>
          <w:b w:val="0"/>
          <w:i w:val="0"/>
        </w:rPr>
        <w:t>a</w:t>
      </w:r>
      <w:r>
        <w:rPr>
          <w:b w:val="0"/>
          <w:i w:val="0"/>
        </w:rPr>
        <w:t xml:space="preserve"> </w:t>
      </w:r>
      <w:r>
        <w:rPr>
          <w:b w:val="0"/>
          <w:i w:val="0"/>
        </w:rPr>
        <w:t>read</w:t>
      </w:r>
      <w:r>
        <w:rPr>
          <w:b w:val="0"/>
          <w:i w:val="0"/>
        </w:rPr>
        <w:t xml:space="preserve"> </w:t>
      </w:r>
      <w:r>
        <w:rPr>
          <w:b w:val="0"/>
          <w:i w:val="0"/>
        </w:rPr>
        <w:t>or</w:t>
      </w:r>
      <w:r>
        <w:rPr>
          <w:b w:val="0"/>
          <w:i w:val="0"/>
        </w:rPr>
        <w:t xml:space="preserve"> </w:t>
      </w:r>
      <w:r>
        <w:rPr>
          <w:b w:val="0"/>
          <w:i w:val="0"/>
        </w:rPr>
        <w:t>write</w:t>
      </w:r>
      <w:r>
        <w:rPr>
          <w:b w:val="0"/>
          <w:i w:val="0"/>
        </w:rPr>
        <w:t xml:space="preserve"> </w:t>
      </w:r>
      <w:r>
        <w:rPr>
          <w:b w:val="0"/>
          <w:i w:val="0"/>
        </w:rPr>
        <w:t>loop</w:t>
      </w:r>
      <w:r>
        <w:rPr>
          <w:b w:val="0"/>
          <w:i w:val="0"/>
        </w:rPr>
        <w:t xml:space="preserve"> </w:t>
      </w:r>
      <w:r>
        <w:rPr>
          <w:b w:val="0"/>
          <w:i w:val="0"/>
        </w:rPr>
        <w:t>handle</w:t>
      </w:r>
      <w:r>
        <w:rPr>
          <w:b w:val="0"/>
          <w:i w:val="0"/>
        </w:rPr>
        <w:t xml:space="preserve"> </w:t>
      </w:r>
      <w:r>
        <w:rPr>
          <w:b w:val="0"/>
          <w:i w:val="0"/>
        </w:rPr>
        <w:t>partial</w:t>
      </w:r>
      <w:r>
        <w:rPr>
          <w:b w:val="0"/>
          <w:i w:val="0"/>
        </w:rPr>
        <w:t xml:space="preserve"> </w:t>
      </w:r>
      <w:r>
        <w:rPr>
          <w:b w:val="0"/>
          <w:i w:val="0"/>
        </w:rPr>
        <w:t>progress?</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What</w:t>
      </w:r>
      <w:r>
        <w:rPr>
          <w:b w:val="0"/>
          <w:i w:val="0"/>
        </w:rPr>
        <w:t xml:space="preserve"> </w:t>
      </w:r>
      <w:r>
        <w:rPr>
          <w:b w:val="0"/>
          <w:i w:val="0"/>
        </w:rPr>
        <w:t>timeout</w:t>
      </w:r>
      <w:r>
        <w:rPr>
          <w:b w:val="0"/>
          <w:i w:val="0"/>
        </w:rPr>
        <w:t xml:space="preserve"> </w:t>
      </w:r>
      <w:r>
        <w:rPr>
          <w:b w:val="0"/>
          <w:i w:val="0"/>
        </w:rPr>
        <w:t>should</w:t>
      </w:r>
      <w:r>
        <w:rPr>
          <w:b w:val="0"/>
          <w:i w:val="0"/>
        </w:rPr>
        <w:t xml:space="preserve"> </w:t>
      </w:r>
      <w:r>
        <w:rPr>
          <w:b w:val="0"/>
          <w:i w:val="0"/>
        </w:rPr>
        <w:t>cover</w:t>
      </w:r>
      <w:r>
        <w:rPr>
          <w:b w:val="0"/>
          <w:i w:val="0"/>
        </w:rPr>
        <w:t xml:space="preserve"> </w:t>
      </w:r>
      <w:r>
        <w:rPr>
          <w:b w:val="0"/>
          <w:i w:val="0"/>
        </w:rPr>
        <w:t>the</w:t>
      </w:r>
      <w:r>
        <w:rPr>
          <w:b w:val="0"/>
          <w:i w:val="0"/>
        </w:rPr>
        <w:t xml:space="preserve"> </w:t>
      </w:r>
      <w:r>
        <w:rPr>
          <w:b w:val="0"/>
          <w:i w:val="0"/>
        </w:rPr>
        <w:t>whole</w:t>
      </w:r>
      <w:r>
        <w:rPr>
          <w:b w:val="0"/>
          <w:i w:val="0"/>
        </w:rPr>
        <w:t xml:space="preserve"> </w:t>
      </w:r>
      <w:r>
        <w:rPr>
          <w:b w:val="0"/>
          <w:i w:val="0"/>
        </w:rPr>
        <w:t>operation</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restarting</w:t>
      </w:r>
      <w:r>
        <w:rPr>
          <w:b w:val="0"/>
          <w:i w:val="0"/>
        </w:rPr>
        <w:t xml:space="preserve"> </w:t>
      </w:r>
      <w:r>
        <w:rPr>
          <w:b w:val="0"/>
          <w:i w:val="0"/>
        </w:rPr>
        <w:t>after</w:t>
      </w:r>
      <w:r>
        <w:rPr>
          <w:b w:val="0"/>
          <w:i w:val="0"/>
        </w:rPr>
        <w:t xml:space="preserve"> </w:t>
      </w:r>
      <w:r>
        <w:rPr>
          <w:b w:val="0"/>
          <w:i w:val="0"/>
        </w:rPr>
        <w:t>every</w:t>
      </w:r>
      <w:r>
        <w:rPr>
          <w:b w:val="0"/>
          <w:i w:val="0"/>
        </w:rPr>
        <w:t xml:space="preserve"> </w:t>
      </w:r>
      <w:r>
        <w:rPr>
          <w:b w:val="0"/>
          <w:i w:val="0"/>
        </w:rPr>
        <w:t>short</w:t>
      </w:r>
      <w:r>
        <w:rPr>
          <w:b w:val="0"/>
          <w:i w:val="0"/>
        </w:rPr>
        <w:t xml:space="preserve"> </w:t>
      </w:r>
      <w:r>
        <w:rPr>
          <w:b w:val="0"/>
          <w:i w:val="0"/>
        </w:rPr>
        <w:t>transfer?</w:t>
      </w:r>
    </w:p>
    <w:p>
      <w:pPr>
        <w:ind w:left="317" w:hanging="317"/>
      </w:pPr>
      <w:r>
        <w:t xml:space="preserve">2. </w:t>
      </w:r>
      <w:r>
        <w:rPr>
          <w:b/>
          <w:i w:val="0"/>
        </w:rPr>
        <w:t>Q055:</w:t>
      </w:r>
      <w:r>
        <w:rPr>
          <w:b w:val="0"/>
          <w:i w:val="0"/>
        </w:rPr>
        <w:t xml:space="preserve"> </w:t>
      </w:r>
      <w:r>
        <w:rPr>
          <w:b w:val="0"/>
          <w:i w:val="0"/>
        </w:rPr>
        <w:t>How</w:t>
      </w:r>
      <w:r>
        <w:rPr>
          <w:b w:val="0"/>
          <w:i w:val="0"/>
        </w:rPr>
        <w:t xml:space="preserve"> </w:t>
      </w:r>
      <w:r>
        <w:rPr>
          <w:b w:val="0"/>
          <w:i w:val="0"/>
        </w:rPr>
        <w:t>should</w:t>
      </w:r>
      <w:r>
        <w:rPr>
          <w:b w:val="0"/>
          <w:i w:val="0"/>
        </w:rPr>
        <w:t xml:space="preserve"> </w:t>
      </w:r>
      <w:r>
        <w:rPr>
          <w:b w:val="0"/>
          <w:i w:val="0"/>
        </w:rPr>
        <w:t>a</w:t>
      </w:r>
      <w:r>
        <w:rPr>
          <w:b w:val="0"/>
          <w:i w:val="0"/>
        </w:rPr>
        <w:t xml:space="preserve"> </w:t>
      </w:r>
      <w:r>
        <w:rPr>
          <w:b w:val="0"/>
          <w:i w:val="0"/>
        </w:rPr>
        <w:t>daemon</w:t>
      </w:r>
      <w:r>
        <w:rPr>
          <w:b w:val="0"/>
          <w:i w:val="0"/>
        </w:rPr>
        <w:t xml:space="preserve"> </w:t>
      </w:r>
      <w:r>
        <w:rPr>
          <w:b w:val="0"/>
          <w:i w:val="0"/>
        </w:rPr>
        <w:t>shut</w:t>
      </w:r>
      <w:r>
        <w:rPr>
          <w:b w:val="0"/>
          <w:i w:val="0"/>
        </w:rPr>
        <w:t xml:space="preserve"> </w:t>
      </w:r>
      <w:r>
        <w:rPr>
          <w:b w:val="0"/>
          <w:i w:val="0"/>
        </w:rPr>
        <w:t>down</w:t>
      </w:r>
      <w:r>
        <w:rPr>
          <w:b w:val="0"/>
          <w:i w:val="0"/>
        </w:rPr>
        <w:t xml:space="preserve"> </w:t>
      </w:r>
      <w:r>
        <w:rPr>
          <w:b w:val="0"/>
          <w:i w:val="0"/>
        </w:rPr>
        <w:t>cleanly</w:t>
      </w:r>
      <w:r>
        <w:rPr>
          <w:b w:val="0"/>
          <w:i w:val="0"/>
        </w:rPr>
        <w:t xml:space="preserve"> </w:t>
      </w:r>
      <w:r>
        <w:rPr>
          <w:b w:val="0"/>
          <w:i w:val="0"/>
        </w:rPr>
        <w:t>after</w:t>
      </w:r>
      <w:r>
        <w:rPr>
          <w:b w:val="0"/>
          <w:i w:val="0"/>
        </w:rPr>
        <w:t xml:space="preserve"> </w:t>
      </w:r>
      <w:r>
        <w:rPr>
          <w:b w:val="0"/>
          <w:i w:val="0"/>
        </w:rPr>
        <w:t>SIGTERM?</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guarantee</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worker</w:t>
      </w:r>
      <w:r>
        <w:rPr>
          <w:b w:val="0"/>
          <w:i w:val="0"/>
        </w:rPr>
        <w:t xml:space="preserve"> </w:t>
      </w:r>
      <w:r>
        <w:rPr>
          <w:b w:val="0"/>
          <w:i w:val="0"/>
        </w:rPr>
        <w:t>blocked</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condition</w:t>
      </w:r>
      <w:r>
        <w:rPr>
          <w:b w:val="0"/>
          <w:i w:val="0"/>
        </w:rPr>
        <w:t xml:space="preserve"> </w:t>
      </w:r>
      <w:r>
        <w:rPr>
          <w:b w:val="0"/>
          <w:i w:val="0"/>
        </w:rPr>
        <w:t>variable</w:t>
      </w:r>
      <w:r>
        <w:rPr>
          <w:b w:val="0"/>
          <w:i w:val="0"/>
        </w:rPr>
        <w:t xml:space="preserve"> </w:t>
      </w:r>
      <w:r>
        <w:rPr>
          <w:b w:val="0"/>
          <w:i w:val="0"/>
        </w:rPr>
        <w:t>notices</w:t>
      </w:r>
      <w:r>
        <w:rPr>
          <w:b w:val="0"/>
          <w:i w:val="0"/>
        </w:rPr>
        <w:t xml:space="preserve"> </w:t>
      </w:r>
      <w:r>
        <w:rPr>
          <w:b w:val="0"/>
          <w:i w:val="0"/>
        </w:rPr>
        <w:t>shutdown?</w:t>
      </w:r>
    </w:p>
    <w:p>
      <w:pPr>
        <w:ind w:left="317" w:hanging="317"/>
      </w:pPr>
      <w:r>
        <w:t xml:space="preserve">3. </w:t>
      </w:r>
      <w:r>
        <w:rPr>
          <w:b/>
          <w:i w:val="0"/>
        </w:rPr>
        <w:t>Q059:</w:t>
      </w:r>
      <w:r>
        <w:rPr>
          <w:b w:val="0"/>
          <w:i w:val="0"/>
        </w:rPr>
        <w:t xml:space="preserve"> </w:t>
      </w:r>
      <w:r>
        <w:rPr>
          <w:b w:val="0"/>
          <w:i w:val="0"/>
        </w:rPr>
        <w:t>Why</w:t>
      </w:r>
      <w:r>
        <w:rPr>
          <w:b w:val="0"/>
          <w:i w:val="0"/>
        </w:rPr>
        <w:t xml:space="preserve"> </w:t>
      </w:r>
      <w:r>
        <w:rPr>
          <w:b w:val="0"/>
          <w:i w:val="0"/>
        </w:rPr>
        <w:t>should</w:t>
      </w:r>
      <w:r>
        <w:rPr>
          <w:b w:val="0"/>
          <w:i w:val="0"/>
        </w:rPr>
        <w:t xml:space="preserve"> </w:t>
      </w:r>
      <w:r>
        <w:rPr>
          <w:b w:val="0"/>
          <w:i w:val="0"/>
        </w:rPr>
        <w:t>timeouts</w:t>
      </w:r>
      <w:r>
        <w:rPr>
          <w:b w:val="0"/>
          <w:i w:val="0"/>
        </w:rPr>
        <w:t xml:space="preserve"> </w:t>
      </w:r>
      <w:r>
        <w:rPr>
          <w:b w:val="0"/>
          <w:i w:val="0"/>
        </w:rPr>
        <w:t>normally</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monotonic</w:t>
      </w:r>
      <w:r>
        <w:rPr>
          <w:b w:val="0"/>
          <w:i w:val="0"/>
        </w:rPr>
        <w:t xml:space="preserve"> </w:t>
      </w:r>
      <w:r>
        <w:rPr>
          <w:b w:val="0"/>
          <w:i w:val="0"/>
        </w:rPr>
        <w:t>clock?</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define</w:t>
      </w:r>
      <w:r>
        <w:rPr>
          <w:b w:val="0"/>
          <w:i w:val="0"/>
        </w:rPr>
        <w:t xml:space="preserve"> </w:t>
      </w:r>
      <w:r>
        <w:rPr>
          <w:b w:val="0"/>
          <w:i w:val="0"/>
        </w:rPr>
        <w:t>whether</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timeout</w:t>
      </w:r>
      <w:r>
        <w:rPr>
          <w:b w:val="0"/>
          <w:i w:val="0"/>
        </w:rPr>
        <w:t xml:space="preserve"> </w:t>
      </w:r>
      <w:r>
        <w:rPr>
          <w:b w:val="0"/>
          <w:i w:val="0"/>
        </w:rPr>
        <w:t>should</w:t>
      </w:r>
      <w:r>
        <w:rPr>
          <w:b w:val="0"/>
          <w:i w:val="0"/>
        </w:rPr>
        <w:t xml:space="preserve"> </w:t>
      </w:r>
      <w:r>
        <w:rPr>
          <w:b w:val="0"/>
          <w:i w:val="0"/>
        </w:rPr>
        <w:t>elapse</w:t>
      </w:r>
      <w:r>
        <w:rPr>
          <w:b w:val="0"/>
          <w:i w:val="0"/>
        </w:rPr>
        <w:t xml:space="preserve"> </w:t>
      </w:r>
      <w:r>
        <w:rPr>
          <w:b w:val="0"/>
          <w:i w:val="0"/>
        </w:rPr>
        <w:t>while</w:t>
      </w:r>
      <w:r>
        <w:rPr>
          <w:b w:val="0"/>
          <w:i w:val="0"/>
        </w:rPr>
        <w:t xml:space="preserve"> </w:t>
      </w:r>
      <w:r>
        <w:rPr>
          <w:b w:val="0"/>
          <w:i w:val="0"/>
        </w:rPr>
        <w:t>a</w:t>
      </w:r>
      <w:r>
        <w:rPr>
          <w:b w:val="0"/>
          <w:i w:val="0"/>
        </w:rPr>
        <w:t xml:space="preserve"> </w:t>
      </w:r>
      <w:r>
        <w:rPr>
          <w:b w:val="0"/>
          <w:i w:val="0"/>
        </w:rPr>
        <w:t>laptop</w:t>
      </w:r>
      <w:r>
        <w:rPr>
          <w:b w:val="0"/>
          <w:i w:val="0"/>
        </w:rPr>
        <w:t xml:space="preserve"> </w:t>
      </w:r>
      <w:r>
        <w:rPr>
          <w:b w:val="0"/>
          <w:i w:val="0"/>
        </w:rPr>
        <w:t>is</w:t>
      </w:r>
      <w:r>
        <w:rPr>
          <w:b w:val="0"/>
          <w:i w:val="0"/>
        </w:rPr>
        <w:t xml:space="preserve"> </w:t>
      </w:r>
      <w:r>
        <w:rPr>
          <w:b w:val="0"/>
          <w:i w:val="0"/>
        </w:rPr>
        <w:t>suspended?</w:t>
      </w:r>
    </w:p>
    <w:p>
      <w:pPr>
        <w:pStyle w:val="Heading3"/>
      </w:pPr>
      <w:r>
        <w:rPr>
          <w:color w:val="000000"/>
        </w:rPr>
        <w:t>T07 Module M07</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215cef7e6fd41156e7">
        <w:r>
          <w:rPr>
            <w:color w:val="174A75"/>
            <w:u w:val="single"/>
          </w:rPr>
          <w:t xml:space="preserve">Module M07</w:t>
        </w:r>
      </w:hyperlink>
      <w:r>
        <w:rPr>
          <w:b w:val="0"/>
          <w:i w:val="0"/>
        </w:rPr>
        <w:t>.</w:t>
      </w:r>
    </w:p>
    <w:p>
      <w:pPr>
        <w:ind w:left="317" w:hanging="317"/>
      </w:pPr>
      <w:r>
        <w:t xml:space="preserve">1. </w:t>
      </w:r>
      <w:r>
        <w:rPr>
          <w:b/>
          <w:i w:val="0"/>
        </w:rPr>
        <w:t>Q071:</w:t>
      </w:r>
      <w:r>
        <w:rPr>
          <w:b w:val="0"/>
          <w:i w:val="0"/>
        </w:rPr>
        <w:t xml:space="preserve"> </w:t>
      </w:r>
      <w:r>
        <w:rPr>
          <w:b w:val="0"/>
          <w:i w:val="0"/>
        </w:rPr>
        <w:t>Why</w:t>
      </w:r>
      <w:r>
        <w:rPr>
          <w:b w:val="0"/>
          <w:i w:val="0"/>
        </w:rPr>
        <w:t xml:space="preserve"> </w:t>
      </w:r>
      <w:r>
        <w:rPr>
          <w:b w:val="0"/>
          <w:i w:val="0"/>
        </w:rPr>
        <w:t>must</w:t>
      </w:r>
      <w:r>
        <w:rPr>
          <w:b w:val="0"/>
          <w:i w:val="0"/>
        </w:rPr>
        <w:t xml:space="preserve"> </w:t>
      </w:r>
      <w:r>
        <w:rPr>
          <w:b w:val="0"/>
          <w:i w:val="0"/>
        </w:rPr>
        <w:t>a</w:t>
      </w:r>
      <w:r>
        <w:rPr>
          <w:b w:val="0"/>
          <w:i w:val="0"/>
        </w:rPr>
        <w:t xml:space="preserve"> </w:t>
      </w:r>
      <w:r>
        <w:rPr>
          <w:b w:val="0"/>
          <w:i w:val="0"/>
        </w:rPr>
        <w:t>condition</w:t>
      </w:r>
      <w:r>
        <w:rPr>
          <w:b w:val="0"/>
          <w:i w:val="0"/>
        </w:rPr>
        <w:t xml:space="preserve"> </w:t>
      </w:r>
      <w:r>
        <w:rPr>
          <w:b w:val="0"/>
          <w:i w:val="0"/>
        </w:rPr>
        <w:t>variable</w:t>
      </w:r>
      <w:r>
        <w:rPr>
          <w:b w:val="0"/>
          <w:i w:val="0"/>
        </w:rPr>
        <w:t xml:space="preserve"> </w:t>
      </w:r>
      <w:r>
        <w:rPr>
          <w:b w:val="0"/>
          <w:i w:val="0"/>
        </w:rPr>
        <w:t>be</w:t>
      </w:r>
      <w:r>
        <w:rPr>
          <w:b w:val="0"/>
          <w:i w:val="0"/>
        </w:rPr>
        <w:t xml:space="preserve"> </w:t>
      </w:r>
      <w:r>
        <w:rPr>
          <w:b w:val="0"/>
          <w:i w:val="0"/>
        </w:rPr>
        <w:t>paired</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predicate</w:t>
      </w:r>
      <w:r>
        <w:rPr>
          <w:b w:val="0"/>
          <w:i w:val="0"/>
        </w:rPr>
        <w:t xml:space="preserve"> </w:t>
      </w:r>
      <w:r>
        <w:rPr>
          <w:b w:val="0"/>
          <w:i w:val="0"/>
        </w:rPr>
        <w:t>and</w:t>
      </w:r>
      <w:r>
        <w:rPr>
          <w:b w:val="0"/>
          <w:i w:val="0"/>
        </w:rPr>
        <w:t xml:space="preserve"> </w:t>
      </w:r>
      <w:r>
        <w:rPr>
          <w:b w:val="0"/>
          <w:i w:val="0"/>
        </w:rPr>
        <w:t>mutex?</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When</w:t>
      </w:r>
      <w:r>
        <w:rPr>
          <w:b w:val="0"/>
          <w:i w:val="0"/>
        </w:rPr>
        <w:t xml:space="preserve"> </w:t>
      </w:r>
      <w:r>
        <w:rPr>
          <w:b w:val="0"/>
          <w:i w:val="0"/>
        </w:rPr>
        <w:t>should</w:t>
      </w:r>
      <w:r>
        <w:rPr>
          <w:b w:val="0"/>
          <w:i w:val="0"/>
        </w:rPr>
        <w:t xml:space="preserve"> </w:t>
      </w:r>
      <w:r>
        <w:rPr>
          <w:b w:val="0"/>
          <w:i w:val="0"/>
        </w:rPr>
        <w:t>shutdown</w:t>
      </w:r>
      <w:r>
        <w:rPr>
          <w:b w:val="0"/>
          <w:i w:val="0"/>
        </w:rPr>
        <w:t xml:space="preserve"> </w:t>
      </w:r>
      <w:r>
        <w:rPr>
          <w:b w:val="0"/>
          <w:i w:val="0"/>
        </w:rPr>
        <w:t>broadcast</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signal</w:t>
      </w:r>
      <w:r>
        <w:rPr>
          <w:b w:val="0"/>
          <w:i w:val="0"/>
        </w:rPr>
        <w:t xml:space="preserve"> </w:t>
      </w:r>
      <w:r>
        <w:rPr>
          <w:b w:val="0"/>
          <w:i w:val="0"/>
        </w:rPr>
        <w:t>one</w:t>
      </w:r>
      <w:r>
        <w:rPr>
          <w:b w:val="0"/>
          <w:i w:val="0"/>
        </w:rPr>
        <w:t xml:space="preserve"> </w:t>
      </w:r>
      <w:r>
        <w:rPr>
          <w:b w:val="0"/>
          <w:i w:val="0"/>
        </w:rPr>
        <w:t>waiter?</w:t>
      </w:r>
    </w:p>
    <w:p>
      <w:pPr>
        <w:ind w:left="317" w:hanging="317"/>
      </w:pPr>
      <w:r>
        <w:t xml:space="preserve">2. </w:t>
      </w:r>
      <w:r>
        <w:rPr>
          <w:b/>
          <w:i w:val="0"/>
        </w:rPr>
        <w:t>Q074:</w:t>
      </w:r>
      <w:r>
        <w:rPr>
          <w:b w:val="0"/>
          <w:i w:val="0"/>
        </w:rPr>
        <w:t xml:space="preserve"> </w:t>
      </w:r>
      <w:r>
        <w:rPr>
          <w:b w:val="0"/>
          <w:i w:val="0"/>
        </w:rPr>
        <w:t>What</w:t>
      </w:r>
      <w:r>
        <w:rPr>
          <w:b w:val="0"/>
          <w:i w:val="0"/>
        </w:rPr>
        <w:t xml:space="preserve"> </w:t>
      </w:r>
      <w:r>
        <w:rPr>
          <w:b w:val="0"/>
          <w:i w:val="0"/>
        </w:rPr>
        <w:t>is</w:t>
      </w:r>
      <w:r>
        <w:rPr>
          <w:b w:val="0"/>
          <w:i w:val="0"/>
        </w:rPr>
        <w:t xml:space="preserve"> </w:t>
      </w:r>
      <w:r>
        <w:rPr>
          <w:b w:val="0"/>
          <w:i w:val="0"/>
        </w:rPr>
        <w:t>priority</w:t>
      </w:r>
      <w:r>
        <w:rPr>
          <w:b w:val="0"/>
          <w:i w:val="0"/>
        </w:rPr>
        <w:t xml:space="preserve"> </w:t>
      </w:r>
      <w:r>
        <w:rPr>
          <w:b w:val="0"/>
          <w:i w:val="0"/>
        </w:rPr>
        <w:t>inversion,</w:t>
      </w:r>
      <w:r>
        <w:rPr>
          <w:b w:val="0"/>
          <w:i w:val="0"/>
        </w:rPr>
        <w:t xml:space="preserve"> </w:t>
      </w:r>
      <w:r>
        <w:rPr>
          <w:b w:val="0"/>
          <w:i w:val="0"/>
        </w:rPr>
        <w:t>and</w:t>
      </w:r>
      <w:r>
        <w:rPr>
          <w:b w:val="0"/>
          <w:i w:val="0"/>
        </w:rPr>
        <w:t xml:space="preserve"> </w:t>
      </w:r>
      <w:r>
        <w:rPr>
          <w:b w:val="0"/>
          <w:i w:val="0"/>
        </w:rPr>
        <w:t>what</w:t>
      </w:r>
      <w:r>
        <w:rPr>
          <w:b w:val="0"/>
          <w:i w:val="0"/>
        </w:rPr>
        <w:t xml:space="preserve"> </w:t>
      </w:r>
      <w:r>
        <w:rPr>
          <w:b w:val="0"/>
          <w:i w:val="0"/>
        </w:rPr>
        <w:t>does</w:t>
      </w:r>
      <w:r>
        <w:rPr>
          <w:b w:val="0"/>
          <w:i w:val="0"/>
        </w:rPr>
        <w:t xml:space="preserve"> </w:t>
      </w:r>
      <w:r>
        <w:rPr>
          <w:b w:val="0"/>
          <w:i w:val="0"/>
        </w:rPr>
        <w:t>priority</w:t>
      </w:r>
      <w:r>
        <w:rPr>
          <w:b w:val="0"/>
          <w:i w:val="0"/>
        </w:rPr>
        <w:t xml:space="preserve"> </w:t>
      </w:r>
      <w:r>
        <w:rPr>
          <w:b w:val="0"/>
          <w:i w:val="0"/>
        </w:rPr>
        <w:t>inheritance</w:t>
      </w:r>
      <w:r>
        <w:rPr>
          <w:b w:val="0"/>
          <w:i w:val="0"/>
        </w:rPr>
        <w:t xml:space="preserve"> </w:t>
      </w:r>
      <w:r>
        <w:rPr>
          <w:b w:val="0"/>
          <w:i w:val="0"/>
        </w:rPr>
        <w:t>solve?</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What</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measure</w:t>
      </w:r>
      <w:r>
        <w:rPr>
          <w:b w:val="0"/>
          <w:i w:val="0"/>
        </w:rPr>
        <w:t xml:space="preserve"> </w:t>
      </w:r>
      <w:r>
        <w:rPr>
          <w:b w:val="0"/>
          <w:i w:val="0"/>
        </w:rPr>
        <w:t>to</w:t>
      </w:r>
      <w:r>
        <w:rPr>
          <w:b w:val="0"/>
          <w:i w:val="0"/>
        </w:rPr>
        <w:t xml:space="preserve"> </w:t>
      </w:r>
      <w:r>
        <w:rPr>
          <w:b w:val="0"/>
          <w:i w:val="0"/>
        </w:rPr>
        <w:t>separate</w:t>
      </w:r>
      <w:r>
        <w:rPr>
          <w:b w:val="0"/>
          <w:i w:val="0"/>
        </w:rPr>
        <w:t xml:space="preserve"> </w:t>
      </w:r>
      <w:r>
        <w:rPr>
          <w:b w:val="0"/>
          <w:i w:val="0"/>
        </w:rPr>
        <w:t>inversion</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intrinsically</w:t>
      </w:r>
      <w:r>
        <w:rPr>
          <w:b w:val="0"/>
          <w:i w:val="0"/>
        </w:rPr>
        <w:t xml:space="preserve"> </w:t>
      </w:r>
      <w:r>
        <w:rPr>
          <w:b w:val="0"/>
          <w:i w:val="0"/>
        </w:rPr>
        <w:t>long</w:t>
      </w:r>
      <w:r>
        <w:rPr>
          <w:b w:val="0"/>
          <w:i w:val="0"/>
        </w:rPr>
        <w:t xml:space="preserve"> </w:t>
      </w:r>
      <w:r>
        <w:rPr>
          <w:b w:val="0"/>
          <w:i w:val="0"/>
        </w:rPr>
        <w:t>critical</w:t>
      </w:r>
      <w:r>
        <w:rPr>
          <w:b w:val="0"/>
          <w:i w:val="0"/>
        </w:rPr>
        <w:t xml:space="preserve"> </w:t>
      </w:r>
      <w:r>
        <w:rPr>
          <w:b w:val="0"/>
          <w:i w:val="0"/>
        </w:rPr>
        <w:t>section?</w:t>
      </w:r>
    </w:p>
    <w:p>
      <w:pPr>
        <w:ind w:left="317" w:hanging="317"/>
      </w:pPr>
      <w:r>
        <w:t xml:space="preserve">3. </w:t>
      </w:r>
      <w:r>
        <w:rPr>
          <w:b/>
          <w:i w:val="0"/>
        </w:rPr>
        <w:t>Q077:</w:t>
      </w:r>
      <w:r>
        <w:rPr>
          <w:b w:val="0"/>
          <w:i w:val="0"/>
        </w:rPr>
        <w:t xml:space="preserve"> </w:t>
      </w:r>
      <w:r>
        <w:rPr>
          <w:b w:val="0"/>
          <w:i w:val="0"/>
        </w:rPr>
        <w:t>Why</w:t>
      </w:r>
      <w:r>
        <w:rPr>
          <w:b w:val="0"/>
          <w:i w:val="0"/>
        </w:rPr>
        <w:t xml:space="preserve"> </w:t>
      </w:r>
      <w:r>
        <w:rPr>
          <w:b w:val="0"/>
          <w:i w:val="0"/>
        </w:rPr>
        <w:t>is</w:t>
      </w:r>
      <w:r>
        <w:rPr>
          <w:b w:val="0"/>
          <w:i w:val="0"/>
        </w:rPr>
        <w:t xml:space="preserve"> </w:t>
      </w:r>
      <w:r>
        <w:rPr>
          <w:b w:val="0"/>
          <w:i w:val="0"/>
        </w:rPr>
        <w:t>cancellation</w:t>
      </w:r>
      <w:r>
        <w:rPr>
          <w:b w:val="0"/>
          <w:i w:val="0"/>
        </w:rPr>
        <w:t xml:space="preserve"> </w:t>
      </w:r>
      <w:r>
        <w:rPr>
          <w:b w:val="0"/>
          <w:i w:val="0"/>
        </w:rPr>
        <w:t>harder</w:t>
      </w:r>
      <w:r>
        <w:rPr>
          <w:b w:val="0"/>
          <w:i w:val="0"/>
        </w:rPr>
        <w:t xml:space="preserve"> </w:t>
      </w:r>
      <w:r>
        <w:rPr>
          <w:b w:val="0"/>
          <w:i w:val="0"/>
        </w:rPr>
        <w:t>than</w:t>
      </w:r>
      <w:r>
        <w:rPr>
          <w:b w:val="0"/>
          <w:i w:val="0"/>
        </w:rPr>
        <w:t xml:space="preserve"> </w:t>
      </w:r>
      <w:r>
        <w:rPr>
          <w:b w:val="0"/>
          <w:i w:val="0"/>
        </w:rPr>
        <w:t>adding</w:t>
      </w:r>
      <w:r>
        <w:rPr>
          <w:b w:val="0"/>
          <w:i w:val="0"/>
        </w:rPr>
        <w:t xml:space="preserve"> </w:t>
      </w:r>
      <w:r>
        <w:rPr>
          <w:b w:val="0"/>
          <w:i w:val="0"/>
        </w:rPr>
        <w:t>a</w:t>
      </w:r>
      <w:r>
        <w:rPr>
          <w:b w:val="0"/>
          <w:i w:val="0"/>
        </w:rPr>
        <w:t xml:space="preserve"> </w:t>
      </w:r>
      <w:r>
        <w:rPr>
          <w:b w:val="0"/>
          <w:i w:val="0"/>
        </w:rPr>
        <w:t>stop</w:t>
      </w:r>
      <w:r>
        <w:rPr>
          <w:b w:val="0"/>
          <w:i w:val="0"/>
        </w:rPr>
        <w:t xml:space="preserve"> </w:t>
      </w:r>
      <w:r>
        <w:rPr>
          <w:b w:val="0"/>
          <w:i w:val="0"/>
        </w:rPr>
        <w:t>flag?</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guarantee</w:t>
      </w:r>
      <w:r>
        <w:rPr>
          <w:b w:val="0"/>
          <w:i w:val="0"/>
        </w:rPr>
        <w:t xml:space="preserve"> </w:t>
      </w:r>
      <w:r>
        <w:rPr>
          <w:b w:val="0"/>
          <w:i w:val="0"/>
        </w:rPr>
        <w:t>exactly</w:t>
      </w:r>
      <w:r>
        <w:rPr>
          <w:b w:val="0"/>
          <w:i w:val="0"/>
        </w:rPr>
        <w:t xml:space="preserve"> </w:t>
      </w:r>
      <w:r>
        <w:rPr>
          <w:b w:val="0"/>
          <w:i w:val="0"/>
        </w:rPr>
        <w:t>one</w:t>
      </w:r>
      <w:r>
        <w:rPr>
          <w:b w:val="0"/>
          <w:i w:val="0"/>
        </w:rPr>
        <w:t xml:space="preserve"> </w:t>
      </w:r>
      <w:r>
        <w:rPr>
          <w:b w:val="0"/>
          <w:i w:val="0"/>
        </w:rPr>
        <w:t>completion</w:t>
      </w:r>
      <w:r>
        <w:rPr>
          <w:b w:val="0"/>
          <w:i w:val="0"/>
        </w:rPr>
        <w:t xml:space="preserve"> </w:t>
      </w:r>
      <w:r>
        <w:rPr>
          <w:b w:val="0"/>
          <w:i w:val="0"/>
        </w:rPr>
        <w:t>callback</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request</w:t>
      </w:r>
      <w:r>
        <w:rPr>
          <w:b w:val="0"/>
          <w:i w:val="0"/>
        </w:rPr>
        <w:t xml:space="preserve"> </w:t>
      </w:r>
      <w:r>
        <w:rPr>
          <w:b w:val="0"/>
          <w:i w:val="0"/>
        </w:rPr>
        <w:t>canceled</w:t>
      </w:r>
      <w:r>
        <w:rPr>
          <w:b w:val="0"/>
          <w:i w:val="0"/>
        </w:rPr>
        <w:t xml:space="preserve"> </w:t>
      </w:r>
      <w:r>
        <w:rPr>
          <w:b w:val="0"/>
          <w:i w:val="0"/>
        </w:rPr>
        <w:t>at</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time</w:t>
      </w:r>
      <w:r>
        <w:rPr>
          <w:b w:val="0"/>
          <w:i w:val="0"/>
        </w:rPr>
        <w:t xml:space="preserve"> </w:t>
      </w:r>
      <w:r>
        <w:rPr>
          <w:b w:val="0"/>
          <w:i w:val="0"/>
        </w:rPr>
        <w:t>it</w:t>
      </w:r>
      <w:r>
        <w:rPr>
          <w:b w:val="0"/>
          <w:i w:val="0"/>
        </w:rPr>
        <w:t xml:space="preserve"> </w:t>
      </w:r>
      <w:r>
        <w:rPr>
          <w:b w:val="0"/>
          <w:i w:val="0"/>
        </w:rPr>
        <w:t>succeeds?</w:t>
      </w:r>
    </w:p>
    <w:p>
      <w:pPr>
        <w:pStyle w:val="Heading3"/>
      </w:pPr>
      <w:r>
        <w:rPr>
          <w:color w:val="000000"/>
        </w:rPr>
        <w:t>T08 Module M08</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f20574974ce6761a5a">
        <w:r>
          <w:rPr>
            <w:color w:val="174A75"/>
            <w:u w:val="single"/>
          </w:rPr>
          <w:t xml:space="preserve">Module M08</w:t>
        </w:r>
      </w:hyperlink>
      <w:r>
        <w:rPr>
          <w:b w:val="0"/>
          <w:i w:val="0"/>
        </w:rPr>
        <w:t>.</w:t>
      </w:r>
    </w:p>
    <w:p>
      <w:pPr>
        <w:ind w:left="317" w:hanging="317"/>
      </w:pPr>
      <w:r>
        <w:t xml:space="preserve">1. </w:t>
      </w:r>
      <w:r>
        <w:rPr>
          <w:b/>
          <w:i w:val="0"/>
        </w:rPr>
        <w:t>Q103:</w:t>
      </w:r>
      <w:r>
        <w:rPr>
          <w:b w:val="0"/>
          <w:i w:val="0"/>
        </w:rPr>
        <w:t xml:space="preserve"> </w:t>
      </w:r>
      <w:r>
        <w:rPr>
          <w:b w:val="0"/>
          <w:i w:val="0"/>
        </w:rPr>
        <w:t>Describe</w:t>
      </w:r>
      <w:r>
        <w:rPr>
          <w:b w:val="0"/>
          <w:i w:val="0"/>
        </w:rPr>
        <w:t xml:space="preserve"> </w:t>
      </w:r>
      <w:r>
        <w:rPr>
          <w:b w:val="0"/>
          <w:i w:val="0"/>
        </w:rPr>
        <w:t>a</w:t>
      </w:r>
      <w:r>
        <w:rPr>
          <w:b w:val="0"/>
          <w:i w:val="0"/>
        </w:rPr>
        <w:t xml:space="preserve"> </w:t>
      </w:r>
      <w:r>
        <w:rPr>
          <w:b w:val="0"/>
          <w:i w:val="0"/>
        </w:rPr>
        <w:t>representative</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boot</w:t>
      </w:r>
      <w:r>
        <w:rPr>
          <w:b w:val="0"/>
          <w:i w:val="0"/>
        </w:rPr>
        <w:t xml:space="preserve"> </w:t>
      </w:r>
      <w:r>
        <w:rPr>
          <w:b w:val="0"/>
          <w:i w:val="0"/>
        </w:rPr>
        <w:t>path</w:t>
      </w:r>
      <w:r>
        <w:rPr>
          <w:b w:val="0"/>
          <w:i w:val="0"/>
        </w:rPr>
        <w:t xml:space="preserve"> </w:t>
      </w:r>
      <w:r>
        <w:rPr>
          <w:b w:val="0"/>
          <w:i w:val="0"/>
        </w:rPr>
        <w:t>without</w:t>
      </w:r>
      <w:r>
        <w:rPr>
          <w:b w:val="0"/>
          <w:i w:val="0"/>
        </w:rPr>
        <w:t xml:space="preserve"> </w:t>
      </w:r>
      <w:r>
        <w:rPr>
          <w:b w:val="0"/>
          <w:i w:val="0"/>
        </w:rPr>
        <w:t>assuming</w:t>
      </w:r>
      <w:r>
        <w:rPr>
          <w:b w:val="0"/>
          <w:i w:val="0"/>
        </w:rPr>
        <w:t xml:space="preserve"> </w:t>
      </w:r>
      <w:r>
        <w:rPr>
          <w:b w:val="0"/>
          <w:i w:val="0"/>
        </w:rPr>
        <w:t>every</w:t>
      </w:r>
      <w:r>
        <w:rPr>
          <w:b w:val="0"/>
          <w:i w:val="0"/>
        </w:rPr>
        <w:t xml:space="preserve"> </w:t>
      </w:r>
      <w:r>
        <w:rPr>
          <w:b w:val="0"/>
          <w:i w:val="0"/>
        </w:rPr>
        <w:t>board</w:t>
      </w:r>
      <w:r>
        <w:rPr>
          <w:b w:val="0"/>
          <w:i w:val="0"/>
        </w:rPr>
        <w:t xml:space="preserve"> </w:t>
      </w:r>
      <w:r>
        <w:rPr>
          <w:b w:val="0"/>
          <w:i w:val="0"/>
        </w:rPr>
        <w:t>uses</w:t>
      </w:r>
      <w:r>
        <w:rPr>
          <w:b w:val="0"/>
          <w:i w:val="0"/>
        </w:rPr>
        <w:t xml:space="preserve"> </w:t>
      </w:r>
      <w:r>
        <w:rPr>
          <w:b w:val="0"/>
          <w:i w:val="0"/>
        </w:rPr>
        <w:t>U-Boot.</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What</w:t>
      </w:r>
      <w:r>
        <w:rPr>
          <w:b w:val="0"/>
          <w:i w:val="0"/>
        </w:rPr>
        <w:t xml:space="preserve"> </w:t>
      </w:r>
      <w:r>
        <w:rPr>
          <w:b w:val="0"/>
          <w:i w:val="0"/>
        </w:rPr>
        <w:t>evidence</w:t>
      </w:r>
      <w:r>
        <w:rPr>
          <w:b w:val="0"/>
          <w:i w:val="0"/>
        </w:rPr>
        <w:t xml:space="preserve"> </w:t>
      </w:r>
      <w:r>
        <w:rPr>
          <w:b w:val="0"/>
          <w:i w:val="0"/>
        </w:rPr>
        <w:t>distinguishes</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decompression</w:t>
      </w:r>
      <w:r>
        <w:rPr>
          <w:b w:val="0"/>
          <w:i w:val="0"/>
        </w:rPr>
        <w:t xml:space="preserve"> </w:t>
      </w:r>
      <w:r>
        <w:rPr>
          <w:b w:val="0"/>
          <w:i w:val="0"/>
        </w:rPr>
        <w:t>failure</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root</w:t>
      </w:r>
      <w:r>
        <w:rPr>
          <w:b w:val="0"/>
          <w:i w:val="0"/>
        </w:rPr>
        <w:t xml:space="preserve"> </w:t>
      </w:r>
      <w:r>
        <w:rPr>
          <w:b w:val="0"/>
          <w:i w:val="0"/>
        </w:rPr>
        <w:t>filesystem?</w:t>
      </w:r>
    </w:p>
    <w:p>
      <w:pPr>
        <w:ind w:left="317" w:hanging="317"/>
      </w:pPr>
      <w:r>
        <w:t xml:space="preserve">2. </w:t>
      </w:r>
      <w:r>
        <w:rPr>
          <w:b/>
          <w:i w:val="0"/>
        </w:rPr>
        <w:t>Q105:</w:t>
      </w:r>
      <w:r>
        <w:rPr>
          <w:b w:val="0"/>
          <w:i w:val="0"/>
        </w:rPr>
        <w:t xml:space="preserve"> </w:t>
      </w:r>
      <w:r>
        <w:rPr>
          <w:b w:val="0"/>
          <w:i w:val="0"/>
        </w:rPr>
        <w:t>What</w:t>
      </w:r>
      <w:r>
        <w:rPr>
          <w:b w:val="0"/>
          <w:i w:val="0"/>
        </w:rPr>
        <w:t xml:space="preserve"> </w:t>
      </w:r>
      <w:r>
        <w:rPr>
          <w:b w:val="0"/>
          <w:i w:val="0"/>
        </w:rPr>
        <w:t>belongs</w:t>
      </w:r>
      <w:r>
        <w:rPr>
          <w:b w:val="0"/>
          <w:i w:val="0"/>
        </w:rPr>
        <w:t xml:space="preserve"> </w:t>
      </w:r>
      <w:r>
        <w:rPr>
          <w:b w:val="0"/>
          <w:i w:val="0"/>
        </w:rPr>
        <w:t>in</w:t>
      </w:r>
      <w:r>
        <w:rPr>
          <w:b w:val="0"/>
          <w:i w:val="0"/>
        </w:rPr>
        <w:t xml:space="preserve"> </w:t>
      </w:r>
      <w:r>
        <w:rPr>
          <w:b w:val="0"/>
          <w:i w:val="0"/>
        </w:rPr>
        <w:t>device</w:t>
      </w:r>
      <w:r>
        <w:rPr>
          <w:b w:val="0"/>
          <w:i w:val="0"/>
        </w:rPr>
        <w:t xml:space="preserve"> </w:t>
      </w:r>
      <w:r>
        <w:rPr>
          <w:b w:val="0"/>
          <w:i w:val="0"/>
        </w:rPr>
        <w:t>tree,</w:t>
      </w:r>
      <w:r>
        <w:rPr>
          <w:b w:val="0"/>
          <w:i w:val="0"/>
        </w:rPr>
        <w:t xml:space="preserve"> </w:t>
      </w:r>
      <w:r>
        <w:rPr>
          <w:b w:val="0"/>
          <w:i w:val="0"/>
        </w:rPr>
        <w:t>and</w:t>
      </w:r>
      <w:r>
        <w:rPr>
          <w:b w:val="0"/>
          <w:i w:val="0"/>
        </w:rPr>
        <w:t xml:space="preserve"> </w:t>
      </w:r>
      <w:r>
        <w:rPr>
          <w:b w:val="0"/>
          <w:i w:val="0"/>
        </w:rPr>
        <w:t>what</w:t>
      </w:r>
      <w:r>
        <w:rPr>
          <w:b w:val="0"/>
          <w:i w:val="0"/>
        </w:rPr>
        <w:t xml:space="preserve"> </w:t>
      </w:r>
      <w:r>
        <w:rPr>
          <w:b w:val="0"/>
          <w:i w:val="0"/>
        </w:rPr>
        <w:t>belongs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driver?</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Why</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binding</w:t>
      </w:r>
      <w:r>
        <w:rPr>
          <w:b w:val="0"/>
          <w:i w:val="0"/>
        </w:rPr>
        <w:t xml:space="preserve"> </w:t>
      </w:r>
      <w:r>
        <w:rPr>
          <w:b w:val="0"/>
          <w:i w:val="0"/>
        </w:rPr>
        <w:t>a</w:t>
      </w:r>
      <w:r>
        <w:rPr>
          <w:b w:val="0"/>
          <w:i w:val="0"/>
        </w:rPr>
        <w:t xml:space="preserve"> </w:t>
      </w:r>
      <w:r>
        <w:rPr>
          <w:b w:val="0"/>
          <w:i w:val="0"/>
        </w:rPr>
        <w:t>compatibility</w:t>
      </w:r>
      <w:r>
        <w:rPr>
          <w:b w:val="0"/>
          <w:i w:val="0"/>
        </w:rPr>
        <w:t xml:space="preserve"> </w:t>
      </w:r>
      <w:r>
        <w:rPr>
          <w:b w:val="0"/>
          <w:i w:val="0"/>
        </w:rPr>
        <w:t>interface</w:t>
      </w:r>
      <w:r>
        <w:rPr>
          <w:b w:val="0"/>
          <w:i w:val="0"/>
        </w:rPr>
        <w:t xml:space="preserve"> </w:t>
      </w:r>
      <w:r>
        <w:rPr>
          <w:b w:val="0"/>
          <w:i w:val="0"/>
        </w:rPr>
        <w:t>that</w:t>
      </w:r>
      <w:r>
        <w:rPr>
          <w:b w:val="0"/>
          <w:i w:val="0"/>
        </w:rPr>
        <w:t xml:space="preserve"> </w:t>
      </w:r>
      <w:r>
        <w:rPr>
          <w:b w:val="0"/>
          <w:i w:val="0"/>
        </w:rPr>
        <w:t>deserves</w:t>
      </w:r>
      <w:r>
        <w:rPr>
          <w:b w:val="0"/>
          <w:i w:val="0"/>
        </w:rPr>
        <w:t xml:space="preserve"> </w:t>
      </w:r>
      <w:r>
        <w:rPr>
          <w:b w:val="0"/>
          <w:i w:val="0"/>
        </w:rPr>
        <w:t>review</w:t>
      </w:r>
      <w:r>
        <w:rPr>
          <w:b w:val="0"/>
          <w:i w:val="0"/>
        </w:rPr>
        <w:t xml:space="preserve"> </w:t>
      </w:r>
      <w:r>
        <w:rPr>
          <w:b w:val="0"/>
          <w:i w:val="0"/>
        </w:rPr>
        <w:t>beyond</w:t>
      </w:r>
      <w:r>
        <w:rPr>
          <w:b w:val="0"/>
          <w:i w:val="0"/>
        </w:rPr>
        <w:t xml:space="preserve"> </w:t>
      </w:r>
      <w:r>
        <w:rPr>
          <w:b w:val="0"/>
          <w:i w:val="0"/>
        </w:rPr>
        <w:t>one</w:t>
      </w:r>
      <w:r>
        <w:rPr>
          <w:b w:val="0"/>
          <w:i w:val="0"/>
        </w:rPr>
        <w:t xml:space="preserve"> </w:t>
      </w:r>
      <w:r>
        <w:rPr>
          <w:b w:val="0"/>
          <w:i w:val="0"/>
        </w:rPr>
        <w:t>driver</w:t>
      </w:r>
      <w:r>
        <w:rPr>
          <w:b w:val="0"/>
          <w:i w:val="0"/>
        </w:rPr>
        <w:t xml:space="preserve"> </w:t>
      </w:r>
      <w:r>
        <w:rPr>
          <w:b w:val="0"/>
          <w:i w:val="0"/>
        </w:rPr>
        <w:t>revision?</w:t>
      </w:r>
    </w:p>
    <w:p>
      <w:pPr>
        <w:ind w:left="317" w:hanging="317"/>
      </w:pPr>
      <w:r>
        <w:t xml:space="preserve">3. </w:t>
      </w:r>
      <w:r>
        <w:rPr>
          <w:b/>
          <w:i w:val="0"/>
        </w:rPr>
        <w:t>Q108:</w:t>
      </w:r>
      <w:r>
        <w:rPr>
          <w:b w:val="0"/>
          <w:i w:val="0"/>
        </w:rPr>
        <w:t xml:space="preserve"> </w:t>
      </w:r>
      <w:r>
        <w:rPr>
          <w:b w:val="0"/>
          <w:i w:val="0"/>
        </w:rPr>
        <w:t>What</w:t>
      </w:r>
      <w:r>
        <w:rPr>
          <w:b w:val="0"/>
          <w:i w:val="0"/>
        </w:rPr>
        <w:t xml:space="preserve"> </w:t>
      </w:r>
      <w:r>
        <w:rPr>
          <w:b w:val="0"/>
          <w:i w:val="0"/>
        </w:rPr>
        <w:t>does</w:t>
      </w:r>
      <w:r>
        <w:rPr>
          <w:b w:val="0"/>
          <w:i w:val="0"/>
        </w:rPr>
        <w:t xml:space="preserve"> </w:t>
      </w:r>
      <w:r>
        <w:rPr>
          <w:b w:val="0"/>
          <w:i w:val="0"/>
        </w:rPr>
        <w:t>a</w:t>
      </w:r>
      <w:r>
        <w:rPr>
          <w:b w:val="0"/>
          <w:i w:val="0"/>
        </w:rPr>
        <w:t xml:space="preserve"> </w:t>
      </w:r>
      <w:r>
        <w:rPr>
          <w:b w:val="0"/>
          <w:i w:val="0"/>
        </w:rPr>
        <w:t>cross-compilation</w:t>
      </w:r>
      <w:r>
        <w:rPr>
          <w:b w:val="0"/>
          <w:i w:val="0"/>
        </w:rPr>
        <w:t xml:space="preserve"> </w:t>
      </w:r>
      <w:r>
        <w:rPr>
          <w:b w:val="0"/>
          <w:i w:val="0"/>
        </w:rPr>
        <w:t>sysroot</w:t>
      </w:r>
      <w:r>
        <w:rPr>
          <w:b w:val="0"/>
          <w:i w:val="0"/>
        </w:rPr>
        <w:t xml:space="preserve"> </w:t>
      </w:r>
      <w:r>
        <w:rPr>
          <w:b w:val="0"/>
          <w:i w:val="0"/>
        </w:rPr>
        <w:t>contain,</w:t>
      </w:r>
      <w:r>
        <w:rPr>
          <w:b w:val="0"/>
          <w:i w:val="0"/>
        </w:rPr>
        <w:t xml:space="preserve"> </w:t>
      </w:r>
      <w:r>
        <w:rPr>
          <w:b w:val="0"/>
          <w:i w:val="0"/>
        </w:rPr>
        <w:t>and</w:t>
      </w:r>
      <w:r>
        <w:rPr>
          <w:b w:val="0"/>
          <w:i w:val="0"/>
        </w:rPr>
        <w:t xml:space="preserve"> </w:t>
      </w:r>
      <w:r>
        <w:rPr>
          <w:b w:val="0"/>
          <w:i w:val="0"/>
        </w:rPr>
        <w:t>why</w:t>
      </w:r>
      <w:r>
        <w:rPr>
          <w:b w:val="0"/>
          <w:i w:val="0"/>
        </w:rPr>
        <w:t xml:space="preserve"> </w:t>
      </w:r>
      <w:r>
        <w:rPr>
          <w:b w:val="0"/>
          <w:i w:val="0"/>
        </w:rPr>
        <w:t>is</w:t>
      </w:r>
      <w:r>
        <w:rPr>
          <w:b w:val="0"/>
          <w:i w:val="0"/>
        </w:rPr>
        <w:t xml:space="preserve"> </w:t>
      </w:r>
      <w:r>
        <w:rPr>
          <w:b w:val="0"/>
          <w:i w:val="0"/>
        </w:rPr>
        <w:t>it</w:t>
      </w:r>
      <w:r>
        <w:rPr>
          <w:b w:val="0"/>
          <w:i w:val="0"/>
        </w:rPr>
        <w:t xml:space="preserve"> </w:t>
      </w:r>
      <w:r>
        <w:rPr>
          <w:b w:val="0"/>
          <w:i w:val="0"/>
        </w:rPr>
        <w:t>important?</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can</w:t>
      </w:r>
      <w:r>
        <w:rPr>
          <w:b w:val="0"/>
          <w:i w:val="0"/>
        </w:rPr>
        <w:t xml:space="preserve"> </w:t>
      </w:r>
      <w:r>
        <w:rPr>
          <w:b w:val="0"/>
          <w:i w:val="0"/>
        </w:rPr>
        <w:t>pkg-config</w:t>
      </w:r>
      <w:r>
        <w:rPr>
          <w:b w:val="0"/>
          <w:i w:val="0"/>
        </w:rPr>
        <w:t xml:space="preserve"> </w:t>
      </w:r>
      <w:r>
        <w:rPr>
          <w:b w:val="0"/>
          <w:i w:val="0"/>
        </w:rPr>
        <w:t>accidentally</w:t>
      </w:r>
      <w:r>
        <w:rPr>
          <w:b w:val="0"/>
          <w:i w:val="0"/>
        </w:rPr>
        <w:t xml:space="preserve"> </w:t>
      </w:r>
      <w:r>
        <w:rPr>
          <w:b w:val="0"/>
          <w:i w:val="0"/>
        </w:rPr>
        <w:t>supply</w:t>
      </w:r>
      <w:r>
        <w:rPr>
          <w:b w:val="0"/>
          <w:i w:val="0"/>
        </w:rPr>
        <w:t xml:space="preserve"> </w:t>
      </w:r>
      <w:r>
        <w:rPr>
          <w:b w:val="0"/>
          <w:i w:val="0"/>
        </w:rPr>
        <w:t>host</w:t>
      </w:r>
      <w:r>
        <w:rPr>
          <w:b w:val="0"/>
          <w:i w:val="0"/>
        </w:rPr>
        <w:t xml:space="preserve"> </w:t>
      </w:r>
      <w:r>
        <w:rPr>
          <w:b w:val="0"/>
          <w:i w:val="0"/>
        </w:rPr>
        <w:t>include</w:t>
      </w:r>
      <w:r>
        <w:rPr>
          <w:b w:val="0"/>
          <w:i w:val="0"/>
        </w:rPr>
        <w:t xml:space="preserve"> </w:t>
      </w:r>
      <w:r>
        <w:rPr>
          <w:b w:val="0"/>
          <w:i w:val="0"/>
        </w:rPr>
        <w:t>paths</w:t>
      </w:r>
      <w:r>
        <w:rPr>
          <w:b w:val="0"/>
          <w:i w:val="0"/>
        </w:rPr>
        <w:t xml:space="preserve"> </w:t>
      </w:r>
      <w:r>
        <w:rPr>
          <w:b w:val="0"/>
          <w:i w:val="0"/>
        </w:rPr>
        <w:t>during</w:t>
      </w:r>
      <w:r>
        <w:rPr>
          <w:b w:val="0"/>
          <w:i w:val="0"/>
        </w:rPr>
        <w:t xml:space="preserve"> </w:t>
      </w:r>
      <w:r>
        <w:rPr>
          <w:b w:val="0"/>
          <w:i w:val="0"/>
        </w:rPr>
        <w:t>a</w:t>
      </w:r>
      <w:r>
        <w:rPr>
          <w:b w:val="0"/>
          <w:i w:val="0"/>
        </w:rPr>
        <w:t xml:space="preserve"> </w:t>
      </w:r>
      <w:r>
        <w:rPr>
          <w:b w:val="0"/>
          <w:i w:val="0"/>
        </w:rPr>
        <w:t>cross</w:t>
      </w:r>
      <w:r>
        <w:rPr>
          <w:b w:val="0"/>
          <w:i w:val="0"/>
        </w:rPr>
        <w:t xml:space="preserve"> </w:t>
      </w:r>
      <w:r>
        <w:rPr>
          <w:b w:val="0"/>
          <w:i w:val="0"/>
        </w:rPr>
        <w:t>build?</w:t>
      </w:r>
    </w:p>
    <w:p>
      <w:pPr>
        <w:pStyle w:val="Heading3"/>
      </w:pPr>
      <w:r>
        <w:rPr>
          <w:color w:val="000000"/>
        </w:rPr>
        <w:t>T09 Module M09</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8f97e81f800b828727">
        <w:r>
          <w:rPr>
            <w:color w:val="174A75"/>
            <w:u w:val="single"/>
          </w:rPr>
          <w:t xml:space="preserve">Module M09</w:t>
        </w:r>
      </w:hyperlink>
      <w:r>
        <w:rPr>
          <w:b w:val="0"/>
          <w:i w:val="0"/>
        </w:rPr>
        <w:t>.</w:t>
      </w:r>
    </w:p>
    <w:p>
      <w:pPr>
        <w:ind w:left="317" w:hanging="317"/>
      </w:pPr>
      <w:r>
        <w:t xml:space="preserve">1. </w:t>
      </w:r>
      <w:r>
        <w:rPr>
          <w:b/>
          <w:i w:val="0"/>
        </w:rPr>
        <w:t>Q112:</w:t>
      </w:r>
      <w:r>
        <w:rPr>
          <w:b w:val="0"/>
          <w:i w:val="0"/>
        </w:rPr>
        <w:t xml:space="preserve"> </w:t>
      </w:r>
      <w:r>
        <w:rPr>
          <w:b w:val="0"/>
          <w:i w:val="0"/>
        </w:rPr>
        <w:t>What</w:t>
      </w:r>
      <w:r>
        <w:rPr>
          <w:b w:val="0"/>
          <w:i w:val="0"/>
        </w:rPr>
        <w:t xml:space="preserve"> </w:t>
      </w:r>
      <w:r>
        <w:rPr>
          <w:b w:val="0"/>
          <w:i w:val="0"/>
        </w:rPr>
        <w:t>are</w:t>
      </w:r>
      <w:r>
        <w:rPr>
          <w:b w:val="0"/>
          <w:i w:val="0"/>
        </w:rPr>
        <w:t xml:space="preserve"> </w:t>
      </w:r>
      <w:r>
        <w:rPr>
          <w:b w:val="0"/>
          <w:i w:val="0"/>
        </w:rPr>
        <w:t>process</w:t>
      </w:r>
      <w:r>
        <w:rPr>
          <w:b w:val="0"/>
          <w:i w:val="0"/>
        </w:rPr>
        <w:t xml:space="preserve"> </w:t>
      </w:r>
      <w:r>
        <w:rPr>
          <w:b w:val="0"/>
          <w:i w:val="0"/>
        </w:rPr>
        <w:t>context</w:t>
      </w:r>
      <w:r>
        <w:rPr>
          <w:b w:val="0"/>
          <w:i w:val="0"/>
        </w:rPr>
        <w:t xml:space="preserve"> </w:t>
      </w:r>
      <w:r>
        <w:rPr>
          <w:b w:val="0"/>
          <w:i w:val="0"/>
        </w:rPr>
        <w:t>and</w:t>
      </w:r>
      <w:r>
        <w:rPr>
          <w:b w:val="0"/>
          <w:i w:val="0"/>
        </w:rPr>
        <w:t xml:space="preserve"> </w:t>
      </w:r>
      <w:r>
        <w:rPr>
          <w:b w:val="0"/>
          <w:i w:val="0"/>
        </w:rPr>
        <w:t>interrupt</w:t>
      </w:r>
      <w:r>
        <w:rPr>
          <w:b w:val="0"/>
          <w:i w:val="0"/>
        </w:rPr>
        <w:t xml:space="preserve"> </w:t>
      </w:r>
      <w:r>
        <w:rPr>
          <w:b w:val="0"/>
          <w:i w:val="0"/>
        </w:rPr>
        <w:t>context</w:t>
      </w:r>
      <w:r>
        <w:rPr>
          <w:b w:val="0"/>
          <w:i w:val="0"/>
        </w:rPr>
        <w:t xml:space="preserve"> </w:t>
      </w:r>
      <w:r>
        <w:rPr>
          <w:b w:val="0"/>
          <w:i w:val="0"/>
        </w:rPr>
        <w:t>in</w:t>
      </w:r>
      <w:r>
        <w:rPr>
          <w:b w:val="0"/>
          <w:i w:val="0"/>
        </w:rPr>
        <w:t xml:space="preserve"> </w:t>
      </w:r>
      <w:r>
        <w:rPr>
          <w:b w:val="0"/>
          <w:i w:val="0"/>
        </w:rPr>
        <w:t>kernel</w:t>
      </w:r>
      <w:r>
        <w:rPr>
          <w:b w:val="0"/>
          <w:i w:val="0"/>
        </w:rPr>
        <w:t xml:space="preserve"> </w:t>
      </w:r>
      <w:r>
        <w:rPr>
          <w:b w:val="0"/>
          <w:i w:val="0"/>
        </w:rPr>
        <w:t>code?</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Which</w:t>
      </w:r>
      <w:r>
        <w:rPr>
          <w:b w:val="0"/>
          <w:i w:val="0"/>
        </w:rPr>
        <w:t xml:space="preserve"> </w:t>
      </w:r>
      <w:r>
        <w:rPr>
          <w:b w:val="0"/>
          <w:i w:val="0"/>
        </w:rPr>
        <w:t>context</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choose</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I2C</w:t>
      </w:r>
      <w:r>
        <w:rPr>
          <w:b w:val="0"/>
          <w:i w:val="0"/>
        </w:rPr>
        <w:t xml:space="preserve"> </w:t>
      </w:r>
      <w:r>
        <w:rPr>
          <w:b w:val="0"/>
          <w:i w:val="0"/>
        </w:rPr>
        <w:t>transaction</w:t>
      </w:r>
      <w:r>
        <w:rPr>
          <w:b w:val="0"/>
          <w:i w:val="0"/>
        </w:rPr>
        <w:t xml:space="preserve"> </w:t>
      </w:r>
      <w:r>
        <w:rPr>
          <w:b w:val="0"/>
          <w:i w:val="0"/>
        </w:rPr>
        <w:t>triggered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GPIO</w:t>
      </w:r>
      <w:r>
        <w:rPr>
          <w:b w:val="0"/>
          <w:i w:val="0"/>
        </w:rPr>
        <w:t xml:space="preserve"> </w:t>
      </w:r>
      <w:r>
        <w:rPr>
          <w:b w:val="0"/>
          <w:i w:val="0"/>
        </w:rPr>
        <w:t>interrupt?</w:t>
      </w:r>
    </w:p>
    <w:p>
      <w:pPr>
        <w:ind w:left="317" w:hanging="317"/>
      </w:pPr>
      <w:r>
        <w:t xml:space="preserve">2. </w:t>
      </w:r>
      <w:r>
        <w:rPr>
          <w:b/>
          <w:i w:val="0"/>
        </w:rPr>
        <w:t>Q114:</w:t>
      </w:r>
      <w:r>
        <w:rPr>
          <w:b w:val="0"/>
          <w:i w:val="0"/>
        </w:rPr>
        <w:t xml:space="preserve"> </w:t>
      </w:r>
      <w:r>
        <w:rPr>
          <w:b w:val="0"/>
          <w:i w:val="0"/>
        </w:rPr>
        <w:t>How</w:t>
      </w:r>
      <w:r>
        <w:rPr>
          <w:b w:val="0"/>
          <w:i w:val="0"/>
        </w:rPr>
        <w:t xml:space="preserve"> </w:t>
      </w:r>
      <w:r>
        <w:rPr>
          <w:b w:val="0"/>
          <w:i w:val="0"/>
        </w:rPr>
        <w:t>do</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spinlock</w:t>
      </w:r>
      <w:r>
        <w:rPr>
          <w:b w:val="0"/>
          <w:i w:val="0"/>
        </w:rPr>
        <w:t xml:space="preserve"> </w:t>
      </w:r>
      <w:r>
        <w:rPr>
          <w:b w:val="0"/>
          <w:i w:val="0"/>
        </w:rPr>
        <w:t>differ</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kernel?</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Why</w:t>
      </w:r>
      <w:r>
        <w:rPr>
          <w:b w:val="0"/>
          <w:i w:val="0"/>
        </w:rPr>
        <w:t xml:space="preserve"> </w:t>
      </w:r>
      <w:r>
        <w:rPr>
          <w:b w:val="0"/>
          <w:i w:val="0"/>
        </w:rPr>
        <w:t>might</w:t>
      </w:r>
      <w:r>
        <w:rPr>
          <w:b w:val="0"/>
          <w:i w:val="0"/>
        </w:rPr>
        <w:t xml:space="preserve"> </w:t>
      </w:r>
      <w:r>
        <w:rPr>
          <w:b w:val="0"/>
          <w:i w:val="0"/>
        </w:rPr>
        <w:t>holding</w:t>
      </w:r>
      <w:r>
        <w:rPr>
          <w:b w:val="0"/>
          <w:i w:val="0"/>
        </w:rPr>
        <w:t xml:space="preserve"> </w:t>
      </w:r>
      <w:r>
        <w:rPr>
          <w:b w:val="0"/>
          <w:i w:val="0"/>
        </w:rPr>
        <w:t>a</w:t>
      </w:r>
      <w:r>
        <w:rPr>
          <w:b w:val="0"/>
          <w:i w:val="0"/>
        </w:rPr>
        <w:t xml:space="preserve"> </w:t>
      </w:r>
      <w:r>
        <w:rPr>
          <w:b w:val="0"/>
          <w:i w:val="0"/>
        </w:rPr>
        <w:t>spinlock</w:t>
      </w:r>
      <w:r>
        <w:rPr>
          <w:b w:val="0"/>
          <w:i w:val="0"/>
        </w:rPr>
        <w:t xml:space="preserve"> </w:t>
      </w:r>
      <w:r>
        <w:rPr>
          <w:b w:val="0"/>
          <w:i w:val="0"/>
        </w:rPr>
        <w:t>across</w:t>
      </w:r>
      <w:r>
        <w:rPr>
          <w:b w:val="0"/>
          <w:i w:val="0"/>
        </w:rPr>
        <w:t xml:space="preserve"> </w:t>
      </w:r>
      <w:r>
        <w:rPr>
          <w:b w:val="0"/>
          <w:i w:val="0"/>
        </w:rPr>
        <w:t>copy_to_user</w:t>
      </w:r>
      <w:r>
        <w:rPr>
          <w:b w:val="0"/>
          <w:i w:val="0"/>
        </w:rPr>
        <w:t xml:space="preserve"> </w:t>
      </w:r>
      <w:r>
        <w:rPr>
          <w:b w:val="0"/>
          <w:i w:val="0"/>
        </w:rPr>
        <w:t>be</w:t>
      </w:r>
      <w:r>
        <w:rPr>
          <w:b w:val="0"/>
          <w:i w:val="0"/>
        </w:rPr>
        <w:t xml:space="preserve"> </w:t>
      </w:r>
      <w:r>
        <w:rPr>
          <w:b w:val="0"/>
          <w:i w:val="0"/>
        </w:rPr>
        <w:t>invalid?</w:t>
      </w:r>
    </w:p>
    <w:p>
      <w:pPr>
        <w:ind w:left="317" w:hanging="317"/>
      </w:pPr>
      <w:r>
        <w:t xml:space="preserve">3. </w:t>
      </w:r>
      <w:r>
        <w:rPr>
          <w:b/>
          <w:i w:val="0"/>
        </w:rPr>
        <w:t>Q116:</w:t>
      </w:r>
      <w:r>
        <w:rPr>
          <w:b w:val="0"/>
          <w:i w:val="0"/>
        </w:rPr>
        <w:t xml:space="preserve"> </w:t>
      </w:r>
      <w:r>
        <w:rPr>
          <w:b w:val="0"/>
          <w:i w:val="0"/>
        </w:rPr>
        <w:t>Why</w:t>
      </w:r>
      <w:r>
        <w:rPr>
          <w:b w:val="0"/>
          <w:i w:val="0"/>
        </w:rPr>
        <w:t xml:space="preserve"> </w:t>
      </w:r>
      <w:r>
        <w:rPr>
          <w:b w:val="0"/>
          <w:i w:val="0"/>
        </w:rPr>
        <w:t>does</w:t>
      </w:r>
      <w:r>
        <w:rPr>
          <w:b w:val="0"/>
          <w:i w:val="0"/>
        </w:rPr>
        <w:t xml:space="preserve"> </w:t>
      </w:r>
      <w:r>
        <w:rPr>
          <w:b w:val="0"/>
          <w:i w:val="0"/>
        </w:rPr>
        <w:t>devm</w:t>
      </w:r>
      <w:r>
        <w:rPr>
          <w:b w:val="0"/>
          <w:i w:val="0"/>
        </w:rPr>
        <w:t xml:space="preserve"> </w:t>
      </w:r>
      <w:r>
        <w:rPr>
          <w:b w:val="0"/>
          <w:i w:val="0"/>
        </w:rPr>
        <w:t>allocation</w:t>
      </w:r>
      <w:r>
        <w:rPr>
          <w:b w:val="0"/>
          <w:i w:val="0"/>
        </w:rPr>
        <w:t xml:space="preserve"> </w:t>
      </w:r>
      <w:r>
        <w:rPr>
          <w:b w:val="0"/>
          <w:i w:val="0"/>
        </w:rPr>
        <w:t>not</w:t>
      </w:r>
      <w:r>
        <w:rPr>
          <w:b w:val="0"/>
          <w:i w:val="0"/>
        </w:rPr>
        <w:t xml:space="preserve"> </w:t>
      </w:r>
      <w:r>
        <w:rPr>
          <w:b w:val="0"/>
          <w:i w:val="0"/>
        </w:rPr>
        <w:t>eliminate</w:t>
      </w:r>
      <w:r>
        <w:rPr>
          <w:b w:val="0"/>
          <w:i w:val="0"/>
        </w:rPr>
        <w:t xml:space="preserve"> </w:t>
      </w:r>
      <w:r>
        <w:rPr>
          <w:b w:val="0"/>
          <w:i w:val="0"/>
        </w:rPr>
        <w:t>the</w:t>
      </w:r>
      <w:r>
        <w:rPr>
          <w:b w:val="0"/>
          <w:i w:val="0"/>
        </w:rPr>
        <w:t xml:space="preserve"> </w:t>
      </w:r>
      <w:r>
        <w:rPr>
          <w:b w:val="0"/>
          <w:i w:val="0"/>
        </w:rPr>
        <w:t>need</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removal</w:t>
      </w:r>
      <w:r>
        <w:rPr>
          <w:b w:val="0"/>
          <w:i w:val="0"/>
        </w:rPr>
        <w:t xml:space="preserve"> </w:t>
      </w:r>
      <w:r>
        <w:rPr>
          <w:b w:val="0"/>
          <w:i w:val="0"/>
        </w:rPr>
        <w:t>design?</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handle</w:t>
      </w:r>
      <w:r>
        <w:rPr>
          <w:b w:val="0"/>
          <w:i w:val="0"/>
        </w:rPr>
        <w:t xml:space="preserve"> </w:t>
      </w:r>
      <w:r>
        <w:rPr>
          <w:b w:val="0"/>
          <w:i w:val="0"/>
        </w:rPr>
        <w:t>a</w:t>
      </w:r>
      <w:r>
        <w:rPr>
          <w:b w:val="0"/>
          <w:i w:val="0"/>
        </w:rPr>
        <w:t xml:space="preserve"> </w:t>
      </w:r>
      <w:r>
        <w:rPr>
          <w:b w:val="0"/>
          <w:i w:val="0"/>
        </w:rPr>
        <w:t>user</w:t>
      </w:r>
      <w:r>
        <w:rPr>
          <w:b w:val="0"/>
          <w:i w:val="0"/>
        </w:rPr>
        <w:t xml:space="preserve"> </w:t>
      </w:r>
      <w:r>
        <w:rPr>
          <w:b w:val="0"/>
          <w:i w:val="0"/>
        </w:rPr>
        <w:t>process</w:t>
      </w:r>
      <w:r>
        <w:rPr>
          <w:b w:val="0"/>
          <w:i w:val="0"/>
        </w:rPr>
        <w:t xml:space="preserve"> </w:t>
      </w:r>
      <w:r>
        <w:rPr>
          <w:b w:val="0"/>
          <w:i w:val="0"/>
        </w:rPr>
        <w:t>keeping</w:t>
      </w:r>
      <w:r>
        <w:rPr>
          <w:b w:val="0"/>
          <w:i w:val="0"/>
        </w:rPr>
        <w:t xml:space="preserve"> </w:t>
      </w:r>
      <w:r>
        <w:rPr>
          <w:b w:val="0"/>
          <w:i w:val="0"/>
        </w:rPr>
        <w:t>a</w:t>
      </w:r>
      <w:r>
        <w:rPr>
          <w:b w:val="0"/>
          <w:i w:val="0"/>
        </w:rPr>
        <w:t xml:space="preserve"> </w:t>
      </w:r>
      <w:r>
        <w:rPr>
          <w:b w:val="0"/>
          <w:i w:val="0"/>
        </w:rPr>
        <w:t>character</w:t>
      </w:r>
      <w:r>
        <w:rPr>
          <w:b w:val="0"/>
          <w:i w:val="0"/>
        </w:rPr>
        <w:t xml:space="preserve"> </w:t>
      </w:r>
      <w:r>
        <w:rPr>
          <w:b w:val="0"/>
          <w:i w:val="0"/>
        </w:rPr>
        <w:t>device</w:t>
      </w:r>
      <w:r>
        <w:rPr>
          <w:b w:val="0"/>
          <w:i w:val="0"/>
        </w:rPr>
        <w:t xml:space="preserve"> </w:t>
      </w:r>
      <w:r>
        <w:rPr>
          <w:b w:val="0"/>
          <w:i w:val="0"/>
        </w:rPr>
        <w:t>open</w:t>
      </w:r>
      <w:r>
        <w:rPr>
          <w:b w:val="0"/>
          <w:i w:val="0"/>
        </w:rPr>
        <w:t xml:space="preserve"> </w:t>
      </w:r>
      <w:r>
        <w:rPr>
          <w:b w:val="0"/>
          <w:i w:val="0"/>
        </w:rPr>
        <w:t>during</w:t>
      </w:r>
      <w:r>
        <w:rPr>
          <w:b w:val="0"/>
          <w:i w:val="0"/>
        </w:rPr>
        <w:t xml:space="preserve"> </w:t>
      </w:r>
      <w:r>
        <w:rPr>
          <w:b w:val="0"/>
          <w:i w:val="0"/>
        </w:rPr>
        <w:t>unbind?</w:t>
      </w:r>
    </w:p>
    <w:p>
      <w:pPr>
        <w:pStyle w:val="Heading3"/>
      </w:pPr>
      <w:r>
        <w:rPr>
          <w:color w:val="000000"/>
        </w:rPr>
        <w:t>T10 Module M10</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fb5cdb5156013b18dc">
        <w:r>
          <w:rPr>
            <w:color w:val="174A75"/>
            <w:u w:val="single"/>
          </w:rPr>
          <w:t xml:space="preserve">Module M10</w:t>
        </w:r>
      </w:hyperlink>
      <w:r>
        <w:rPr>
          <w:b w:val="0"/>
          <w:i w:val="0"/>
        </w:rPr>
        <w:t>.</w:t>
      </w:r>
    </w:p>
    <w:p>
      <w:pPr>
        <w:ind w:left="317" w:hanging="317"/>
      </w:pPr>
      <w:r>
        <w:t xml:space="preserve">1. </w:t>
      </w:r>
      <w:r>
        <w:rPr>
          <w:b/>
          <w:i w:val="0"/>
        </w:rPr>
        <w:t>Q123:</w:t>
      </w:r>
      <w:r>
        <w:rPr>
          <w:b w:val="0"/>
          <w:i w:val="0"/>
        </w:rPr>
        <w:t xml:space="preserve"> </w:t>
      </w:r>
      <w:r>
        <w:rPr>
          <w:b w:val="0"/>
          <w:i w:val="0"/>
        </w:rPr>
        <w:t>A</w:t>
      </w:r>
      <w:r>
        <w:rPr>
          <w:b w:val="0"/>
          <w:i w:val="0"/>
        </w:rPr>
        <w:t xml:space="preserve"> </w:t>
      </w:r>
      <w:r>
        <w:rPr>
          <w:b w:val="0"/>
          <w:i w:val="0"/>
        </w:rPr>
        <w:t>read</w:t>
      </w:r>
      <w:r>
        <w:rPr>
          <w:b w:val="0"/>
          <w:i w:val="0"/>
        </w:rPr>
        <w:t xml:space="preserve"> </w:t>
      </w:r>
      <w:r>
        <w:rPr>
          <w:b w:val="0"/>
          <w:i w:val="0"/>
        </w:rPr>
        <w:t>method</w:t>
      </w:r>
      <w:r>
        <w:rPr>
          <w:b w:val="0"/>
          <w:i w:val="0"/>
        </w:rPr>
        <w:t xml:space="preserve"> </w:t>
      </w:r>
      <w:r>
        <w:rPr>
          <w:b w:val="0"/>
          <w:i w:val="0"/>
        </w:rPr>
        <w:t>directly</w:t>
      </w:r>
      <w:r>
        <w:rPr>
          <w:b w:val="0"/>
          <w:i w:val="0"/>
        </w:rPr>
        <w:t xml:space="preserve"> </w:t>
      </w:r>
      <w:r>
        <w:rPr>
          <w:b w:val="0"/>
          <w:i w:val="0"/>
        </w:rPr>
        <w:t>dereferences</w:t>
      </w:r>
      <w:r>
        <w:rPr>
          <w:b w:val="0"/>
          <w:i w:val="0"/>
        </w:rPr>
        <w:t xml:space="preserve"> </w:t>
      </w:r>
      <w:r>
        <w:rPr>
          <w:b w:val="0"/>
          <w:i w:val="0"/>
        </w:rPr>
        <w:t>the</w:t>
      </w:r>
      <w:r>
        <w:rPr>
          <w:b w:val="0"/>
          <w:i w:val="0"/>
        </w:rPr>
        <w:t xml:space="preserve"> </w:t>
      </w:r>
      <w:r>
        <w:rPr>
          <w:b w:val="0"/>
          <w:i w:val="0"/>
        </w:rPr>
        <w:t>user's</w:t>
      </w:r>
      <w:r>
        <w:rPr>
          <w:b w:val="0"/>
          <w:i w:val="0"/>
        </w:rPr>
        <w:t xml:space="preserve"> </w:t>
      </w:r>
      <w:r>
        <w:rPr>
          <w:b w:val="0"/>
          <w:i w:val="0"/>
        </w:rPr>
        <w:t>buffer</w:t>
      </w:r>
      <w:r>
        <w:rPr>
          <w:b w:val="0"/>
          <w:i w:val="0"/>
        </w:rPr>
        <w:t xml:space="preserve"> </w:t>
      </w:r>
      <w:r>
        <w:rPr>
          <w:b w:val="0"/>
          <w:i w:val="0"/>
        </w:rPr>
        <w:t>pointer.</w:t>
      </w:r>
      <w:r>
        <w:rPr>
          <w:b w:val="0"/>
          <w:i w:val="0"/>
        </w:rPr>
        <w:t xml:space="preserve"> </w:t>
      </w:r>
      <w:r>
        <w:rPr>
          <w:b w:val="0"/>
          <w:i w:val="0"/>
        </w:rPr>
        <w:t>What</w:t>
      </w:r>
      <w:r>
        <w:rPr>
          <w:b w:val="0"/>
          <w:i w:val="0"/>
        </w:rPr>
        <w:t xml:space="preserve"> </w:t>
      </w:r>
      <w:r>
        <w:rPr>
          <w:b w:val="0"/>
          <w:i w:val="0"/>
        </w:rPr>
        <w:t>is</w:t>
      </w:r>
      <w:r>
        <w:rPr>
          <w:b w:val="0"/>
          <w:i w:val="0"/>
        </w:rPr>
        <w:t xml:space="preserve"> </w:t>
      </w:r>
      <w:r>
        <w:rPr>
          <w:b w:val="0"/>
          <w:i w:val="0"/>
        </w:rPr>
        <w:t>wrong?</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avoid</w:t>
      </w:r>
      <w:r>
        <w:rPr>
          <w:b w:val="0"/>
          <w:i w:val="0"/>
        </w:rPr>
        <w:t xml:space="preserve"> </w:t>
      </w:r>
      <w:r>
        <w:rPr>
          <w:b w:val="0"/>
          <w:i w:val="0"/>
        </w:rPr>
        <w:t>consuming</w:t>
      </w:r>
      <w:r>
        <w:rPr>
          <w:b w:val="0"/>
          <w:i w:val="0"/>
        </w:rPr>
        <w:t xml:space="preserve"> </w:t>
      </w:r>
      <w:r>
        <w:rPr>
          <w:b w:val="0"/>
          <w:i w:val="0"/>
        </w:rPr>
        <w:t>an</w:t>
      </w:r>
      <w:r>
        <w:rPr>
          <w:b w:val="0"/>
          <w:i w:val="0"/>
        </w:rPr>
        <w:t xml:space="preserve"> </w:t>
      </w:r>
      <w:r>
        <w:rPr>
          <w:b w:val="0"/>
          <w:i w:val="0"/>
        </w:rPr>
        <w:t>entire</w:t>
      </w:r>
      <w:r>
        <w:rPr>
          <w:b w:val="0"/>
          <w:i w:val="0"/>
        </w:rPr>
        <w:t xml:space="preserve"> </w:t>
      </w:r>
      <w:r>
        <w:rPr>
          <w:b w:val="0"/>
          <w:i w:val="0"/>
        </w:rPr>
        <w:t>FIFO</w:t>
      </w:r>
      <w:r>
        <w:rPr>
          <w:b w:val="0"/>
          <w:i w:val="0"/>
        </w:rPr>
        <w:t xml:space="preserve"> </w:t>
      </w:r>
      <w:r>
        <w:rPr>
          <w:b w:val="0"/>
          <w:i w:val="0"/>
        </w:rPr>
        <w:t>item</w:t>
      </w:r>
      <w:r>
        <w:rPr>
          <w:b w:val="0"/>
          <w:i w:val="0"/>
        </w:rPr>
        <w:t xml:space="preserve"> </w:t>
      </w:r>
      <w:r>
        <w:rPr>
          <w:b w:val="0"/>
          <w:i w:val="0"/>
        </w:rPr>
        <w:t>when</w:t>
      </w:r>
      <w:r>
        <w:rPr>
          <w:b w:val="0"/>
          <w:i w:val="0"/>
        </w:rPr>
        <w:t xml:space="preserve"> </w:t>
      </w:r>
      <w:r>
        <w:rPr>
          <w:b w:val="0"/>
          <w:i w:val="0"/>
        </w:rPr>
        <w:t>copying</w:t>
      </w:r>
      <w:r>
        <w:rPr>
          <w:b w:val="0"/>
          <w:i w:val="0"/>
        </w:rPr>
        <w:t xml:space="preserve"> </w:t>
      </w:r>
      <w:r>
        <w:rPr>
          <w:b w:val="0"/>
          <w:i w:val="0"/>
        </w:rPr>
        <w:t>it</w:t>
      </w:r>
      <w:r>
        <w:rPr>
          <w:b w:val="0"/>
          <w:i w:val="0"/>
        </w:rPr>
        <w:t xml:space="preserve"> </w:t>
      </w:r>
      <w:r>
        <w:rPr>
          <w:b w:val="0"/>
          <w:i w:val="0"/>
        </w:rPr>
        <w:t>to</w:t>
      </w:r>
      <w:r>
        <w:rPr>
          <w:b w:val="0"/>
          <w:i w:val="0"/>
        </w:rPr>
        <w:t xml:space="preserve"> </w:t>
      </w:r>
      <w:r>
        <w:rPr>
          <w:b w:val="0"/>
          <w:i w:val="0"/>
        </w:rPr>
        <w:t>userspace</w:t>
      </w:r>
      <w:r>
        <w:rPr>
          <w:b w:val="0"/>
          <w:i w:val="0"/>
        </w:rPr>
        <w:t xml:space="preserve"> </w:t>
      </w:r>
      <w:r>
        <w:rPr>
          <w:b w:val="0"/>
          <w:i w:val="0"/>
        </w:rPr>
        <w:t>fails</w:t>
      </w:r>
      <w:r>
        <w:rPr>
          <w:b w:val="0"/>
          <w:i w:val="0"/>
        </w:rPr>
        <w:t xml:space="preserve"> </w:t>
      </w:r>
      <w:r>
        <w:rPr>
          <w:b w:val="0"/>
          <w:i w:val="0"/>
        </w:rPr>
        <w:t>partway?</w:t>
      </w:r>
    </w:p>
    <w:p>
      <w:pPr>
        <w:ind w:left="317" w:hanging="317"/>
      </w:pPr>
      <w:r>
        <w:t xml:space="preserve">2. </w:t>
      </w:r>
      <w:r>
        <w:rPr>
          <w:b/>
          <w:i w:val="0"/>
        </w:rPr>
        <w:t>Q125:</w:t>
      </w:r>
      <w:r>
        <w:rPr>
          <w:b w:val="0"/>
          <w:i w:val="0"/>
        </w:rPr>
        <w:t xml:space="preserve"> </w:t>
      </w:r>
      <w:r>
        <w:rPr>
          <w:b w:val="0"/>
          <w:i w:val="0"/>
        </w:rPr>
        <w:t>Poll</w:t>
      </w:r>
      <w:r>
        <w:rPr>
          <w:b w:val="0"/>
          <w:i w:val="0"/>
        </w:rPr>
        <w:t xml:space="preserve"> </w:t>
      </w:r>
      <w:r>
        <w:rPr>
          <w:b w:val="0"/>
          <w:i w:val="0"/>
        </w:rPr>
        <w:t>reports</w:t>
      </w:r>
      <w:r>
        <w:rPr>
          <w:b w:val="0"/>
          <w:i w:val="0"/>
        </w:rPr>
        <w:t xml:space="preserve"> </w:t>
      </w:r>
      <w:r>
        <w:rPr>
          <w:b w:val="0"/>
          <w:i w:val="0"/>
        </w:rPr>
        <w:t>readable</w:t>
      </w:r>
      <w:r>
        <w:rPr>
          <w:b w:val="0"/>
          <w:i w:val="0"/>
        </w:rPr>
        <w:t xml:space="preserve"> </w:t>
      </w:r>
      <w:r>
        <w:rPr>
          <w:b w:val="0"/>
          <w:i w:val="0"/>
        </w:rPr>
        <w:t>but</w:t>
      </w:r>
      <w:r>
        <w:rPr>
          <w:b w:val="0"/>
          <w:i w:val="0"/>
        </w:rPr>
        <w:t xml:space="preserve"> </w:t>
      </w:r>
      <w:r>
        <w:rPr>
          <w:b w:val="0"/>
          <w:i w:val="0"/>
        </w:rPr>
        <w:t>the</w:t>
      </w:r>
      <w:r>
        <w:rPr>
          <w:b w:val="0"/>
          <w:i w:val="0"/>
        </w:rPr>
        <w:t xml:space="preserve"> </w:t>
      </w:r>
      <w:r>
        <w:rPr>
          <w:b w:val="0"/>
          <w:i w:val="0"/>
        </w:rPr>
        <w:t>next</w:t>
      </w:r>
      <w:r>
        <w:rPr>
          <w:b w:val="0"/>
          <w:i w:val="0"/>
        </w:rPr>
        <w:t xml:space="preserve"> </w:t>
      </w:r>
      <w:r>
        <w:rPr>
          <w:b w:val="0"/>
          <w:i w:val="0"/>
        </w:rPr>
        <w:t>read</w:t>
      </w:r>
      <w:r>
        <w:rPr>
          <w:b w:val="0"/>
          <w:i w:val="0"/>
        </w:rPr>
        <w:t xml:space="preserve"> </w:t>
      </w:r>
      <w:r>
        <w:rPr>
          <w:b w:val="0"/>
          <w:i w:val="0"/>
        </w:rPr>
        <w:t>blocks.</w:t>
      </w:r>
      <w:r>
        <w:rPr>
          <w:b w:val="0"/>
          <w:i w:val="0"/>
        </w:rPr>
        <w:t xml:space="preserve"> </w:t>
      </w:r>
      <w:r>
        <w:rPr>
          <w:b w:val="0"/>
          <w:i w:val="0"/>
        </w:rPr>
        <w:t>Is</w:t>
      </w:r>
      <w:r>
        <w:rPr>
          <w:b w:val="0"/>
          <w:i w:val="0"/>
        </w:rPr>
        <w:t xml:space="preserve"> </w:t>
      </w:r>
      <w:r>
        <w:rPr>
          <w:b w:val="0"/>
          <w:i w:val="0"/>
        </w:rPr>
        <w:t>the</w:t>
      </w:r>
      <w:r>
        <w:rPr>
          <w:b w:val="0"/>
          <w:i w:val="0"/>
        </w:rPr>
        <w:t xml:space="preserve"> </w:t>
      </w:r>
      <w:r>
        <w:rPr>
          <w:b w:val="0"/>
          <w:i w:val="0"/>
        </w:rPr>
        <w:t>driver</w:t>
      </w:r>
      <w:r>
        <w:rPr>
          <w:b w:val="0"/>
          <w:i w:val="0"/>
        </w:rPr>
        <w:t xml:space="preserve"> </w:t>
      </w:r>
      <w:r>
        <w:rPr>
          <w:b w:val="0"/>
          <w:i w:val="0"/>
        </w:rPr>
        <w:t>necessarily</w:t>
      </w:r>
      <w:r>
        <w:rPr>
          <w:b w:val="0"/>
          <w:i w:val="0"/>
        </w:rPr>
        <w:t xml:space="preserve"> </w:t>
      </w:r>
      <w:r>
        <w:rPr>
          <w:b w:val="0"/>
          <w:i w:val="0"/>
        </w:rPr>
        <w:t>wrong?</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What</w:t>
      </w:r>
      <w:r>
        <w:rPr>
          <w:b w:val="0"/>
          <w:i w:val="0"/>
        </w:rPr>
        <w:t xml:space="preserve"> </w:t>
      </w:r>
      <w:r>
        <w:rPr>
          <w:b w:val="0"/>
          <w:i w:val="0"/>
        </w:rPr>
        <w:t>ordering</w:t>
      </w:r>
      <w:r>
        <w:rPr>
          <w:b w:val="0"/>
          <w:i w:val="0"/>
        </w:rPr>
        <w:t xml:space="preserve"> </w:t>
      </w:r>
      <w:r>
        <w:rPr>
          <w:b w:val="0"/>
          <w:i w:val="0"/>
        </w:rPr>
        <w:t>avoids</w:t>
      </w:r>
      <w:r>
        <w:rPr>
          <w:b w:val="0"/>
          <w:i w:val="0"/>
        </w:rPr>
        <w:t xml:space="preserve"> </w:t>
      </w:r>
      <w:r>
        <w:rPr>
          <w:b w:val="0"/>
          <w:i w:val="0"/>
        </w:rPr>
        <w:t>missing</w:t>
      </w:r>
      <w:r>
        <w:rPr>
          <w:b w:val="0"/>
          <w:i w:val="0"/>
        </w:rPr>
        <w:t xml:space="preserve"> </w:t>
      </w:r>
      <w:r>
        <w:rPr>
          <w:b w:val="0"/>
          <w:i w:val="0"/>
        </w:rPr>
        <w:t>a</w:t>
      </w:r>
      <w:r>
        <w:rPr>
          <w:b w:val="0"/>
          <w:i w:val="0"/>
        </w:rPr>
        <w:t xml:space="preserve"> </w:t>
      </w:r>
      <w:r>
        <w:rPr>
          <w:b w:val="0"/>
          <w:i w:val="0"/>
        </w:rPr>
        <w:t>state</w:t>
      </w:r>
      <w:r>
        <w:rPr>
          <w:b w:val="0"/>
          <w:i w:val="0"/>
        </w:rPr>
        <w:t xml:space="preserve"> </w:t>
      </w:r>
      <w:r>
        <w:rPr>
          <w:b w:val="0"/>
          <w:i w:val="0"/>
        </w:rPr>
        <w:t>change</w:t>
      </w:r>
      <w:r>
        <w:rPr>
          <w:b w:val="0"/>
          <w:i w:val="0"/>
        </w:rPr>
        <w:t xml:space="preserve"> </w:t>
      </w:r>
      <w:r>
        <w:rPr>
          <w:b w:val="0"/>
          <w:i w:val="0"/>
        </w:rPr>
        <w:t>between</w:t>
      </w:r>
      <w:r>
        <w:rPr>
          <w:b w:val="0"/>
          <w:i w:val="0"/>
        </w:rPr>
        <w:t xml:space="preserve"> </w:t>
      </w:r>
      <w:r>
        <w:rPr>
          <w:b w:val="0"/>
          <w:i w:val="0"/>
        </w:rPr>
        <w:t>checking</w:t>
      </w:r>
      <w:r>
        <w:rPr>
          <w:b w:val="0"/>
          <w:i w:val="0"/>
        </w:rPr>
        <w:t xml:space="preserve"> </w:t>
      </w:r>
      <w:r>
        <w:rPr>
          <w:b w:val="0"/>
          <w:i w:val="0"/>
        </w:rPr>
        <w:t>readiness</w:t>
      </w:r>
      <w:r>
        <w:rPr>
          <w:b w:val="0"/>
          <w:i w:val="0"/>
        </w:rPr>
        <w:t xml:space="preserve"> </w:t>
      </w:r>
      <w:r>
        <w:rPr>
          <w:b w:val="0"/>
          <w:i w:val="0"/>
        </w:rPr>
        <w:t>and</w:t>
      </w:r>
      <w:r>
        <w:rPr>
          <w:b w:val="0"/>
          <w:i w:val="0"/>
        </w:rPr>
        <w:t xml:space="preserve"> </w:t>
      </w:r>
      <w:r>
        <w:rPr>
          <w:b w:val="0"/>
          <w:i w:val="0"/>
        </w:rPr>
        <w:t>registering</w:t>
      </w:r>
      <w:r>
        <w:rPr>
          <w:b w:val="0"/>
          <w:i w:val="0"/>
        </w:rPr>
        <w:t xml:space="preserve"> </w:t>
      </w:r>
      <w:r>
        <w:rPr>
          <w:b w:val="0"/>
          <w:i w:val="0"/>
        </w:rPr>
        <w:t>a</w:t>
      </w:r>
      <w:r>
        <w:rPr>
          <w:b w:val="0"/>
          <w:i w:val="0"/>
        </w:rPr>
        <w:t xml:space="preserve"> </w:t>
      </w:r>
      <w:r>
        <w:rPr>
          <w:b w:val="0"/>
          <w:i w:val="0"/>
        </w:rPr>
        <w:t>waiter?</w:t>
      </w:r>
    </w:p>
    <w:p>
      <w:pPr>
        <w:ind w:left="317" w:hanging="317"/>
      </w:pPr>
      <w:r>
        <w:t xml:space="preserve">3. </w:t>
      </w:r>
      <w:r>
        <w:rPr>
          <w:b/>
          <w:i w:val="0"/>
        </w:rPr>
        <w:t>Q129:</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is</w:t>
      </w:r>
      <w:r>
        <w:rPr>
          <w:b w:val="0"/>
          <w:i w:val="0"/>
        </w:rPr>
        <w:t xml:space="preserve"> </w:t>
      </w:r>
      <w:r>
        <w:rPr>
          <w:b w:val="0"/>
          <w:i w:val="0"/>
        </w:rPr>
        <w:t>removed</w:t>
      </w:r>
      <w:r>
        <w:rPr>
          <w:b w:val="0"/>
          <w:i w:val="0"/>
        </w:rPr>
        <w:t xml:space="preserve"> </w:t>
      </w:r>
      <w:r>
        <w:rPr>
          <w:b w:val="0"/>
          <w:i w:val="0"/>
        </w:rPr>
        <w:t>while</w:t>
      </w:r>
      <w:r>
        <w:rPr>
          <w:b w:val="0"/>
          <w:i w:val="0"/>
        </w:rPr>
        <w:t xml:space="preserve"> </w:t>
      </w:r>
      <w:r>
        <w:rPr>
          <w:b w:val="0"/>
          <w:i w:val="0"/>
        </w:rPr>
        <w:t>a</w:t>
      </w:r>
      <w:r>
        <w:rPr>
          <w:b w:val="0"/>
          <w:i w:val="0"/>
        </w:rPr>
        <w:t xml:space="preserve"> </w:t>
      </w:r>
      <w:r>
        <w:rPr>
          <w:b w:val="0"/>
          <w:i w:val="0"/>
        </w:rPr>
        <w:t>process</w:t>
      </w:r>
      <w:r>
        <w:rPr>
          <w:b w:val="0"/>
          <w:i w:val="0"/>
        </w:rPr>
        <w:t xml:space="preserve"> </w:t>
      </w:r>
      <w:r>
        <w:rPr>
          <w:b w:val="0"/>
          <w:i w:val="0"/>
        </w:rPr>
        <w:t>is</w:t>
      </w:r>
      <w:r>
        <w:rPr>
          <w:b w:val="0"/>
          <w:i w:val="0"/>
        </w:rPr>
        <w:t xml:space="preserve"> </w:t>
      </w:r>
      <w:r>
        <w:rPr>
          <w:b w:val="0"/>
          <w:i w:val="0"/>
        </w:rPr>
        <w:t>blocked</w:t>
      </w:r>
      <w:r>
        <w:rPr>
          <w:b w:val="0"/>
          <w:i w:val="0"/>
        </w:rPr>
        <w:t xml:space="preserve"> </w:t>
      </w:r>
      <w:r>
        <w:rPr>
          <w:b w:val="0"/>
          <w:i w:val="0"/>
        </w:rPr>
        <w:t>in</w:t>
      </w:r>
      <w:r>
        <w:rPr>
          <w:b w:val="0"/>
          <w:i w:val="0"/>
        </w:rPr>
        <w:t xml:space="preserve"> </w:t>
      </w:r>
      <w:r>
        <w:rPr>
          <w:b w:val="0"/>
          <w:i w:val="0"/>
        </w:rPr>
        <w:t>read.</w:t>
      </w:r>
      <w:r>
        <w:rPr>
          <w:b w:val="0"/>
          <w:i w:val="0"/>
        </w:rPr>
        <w:t xml:space="preserve"> </w:t>
      </w:r>
      <w:r>
        <w:rPr>
          <w:b w:val="0"/>
          <w:i w:val="0"/>
        </w:rPr>
        <w:t>What</w:t>
      </w:r>
      <w:r>
        <w:rPr>
          <w:b w:val="0"/>
          <w:i w:val="0"/>
        </w:rPr>
        <w:t xml:space="preserve"> </w:t>
      </w:r>
      <w:r>
        <w:rPr>
          <w:b w:val="0"/>
          <w:i w:val="0"/>
        </w:rPr>
        <w:t>behavior</w:t>
      </w:r>
      <w:r>
        <w:rPr>
          <w:b w:val="0"/>
          <w:i w:val="0"/>
        </w:rPr>
        <w:t xml:space="preserve"> </w:t>
      </w:r>
      <w:r>
        <w:rPr>
          <w:b w:val="0"/>
          <w:i w:val="0"/>
        </w:rPr>
        <w:t>must</w:t>
      </w:r>
      <w:r>
        <w:rPr>
          <w:b w:val="0"/>
          <w:i w:val="0"/>
        </w:rPr>
        <w:t xml:space="preserve"> </w:t>
      </w:r>
      <w:r>
        <w:rPr>
          <w:b w:val="0"/>
          <w:i w:val="0"/>
        </w:rPr>
        <w:t>the</w:t>
      </w:r>
      <w:r>
        <w:rPr>
          <w:b w:val="0"/>
          <w:i w:val="0"/>
        </w:rPr>
        <w:t xml:space="preserve"> </w:t>
      </w:r>
      <w:r>
        <w:rPr>
          <w:b w:val="0"/>
          <w:i w:val="0"/>
        </w:rPr>
        <w:t>driver</w:t>
      </w:r>
      <w:r>
        <w:rPr>
          <w:b w:val="0"/>
          <w:i w:val="0"/>
        </w:rPr>
        <w:t xml:space="preserve"> </w:t>
      </w:r>
      <w:r>
        <w:rPr>
          <w:b w:val="0"/>
          <w:i w:val="0"/>
        </w:rPr>
        <w:t>define?</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make</w:t>
      </w:r>
      <w:r>
        <w:rPr>
          <w:b w:val="0"/>
          <w:i w:val="0"/>
        </w:rPr>
        <w:t xml:space="preserve"> </w:t>
      </w:r>
      <w:r>
        <w:rPr>
          <w:b w:val="0"/>
          <w:i w:val="0"/>
        </w:rPr>
        <w:t>close</w:t>
      </w:r>
      <w:r>
        <w:rPr>
          <w:b w:val="0"/>
          <w:i w:val="0"/>
        </w:rPr>
        <w:t xml:space="preserve"> </w:t>
      </w:r>
      <w:r>
        <w:rPr>
          <w:b w:val="0"/>
          <w:i w:val="0"/>
        </w:rPr>
        <w:t>safe</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underlying</w:t>
      </w:r>
      <w:r>
        <w:rPr>
          <w:b w:val="0"/>
          <w:i w:val="0"/>
        </w:rPr>
        <w:t xml:space="preserve"> </w:t>
      </w:r>
      <w:r>
        <w:rPr>
          <w:b w:val="0"/>
          <w:i w:val="0"/>
        </w:rPr>
        <w:t>hardware</w:t>
      </w:r>
      <w:r>
        <w:rPr>
          <w:b w:val="0"/>
          <w:i w:val="0"/>
        </w:rPr>
        <w:t xml:space="preserve"> </w:t>
      </w:r>
      <w:r>
        <w:rPr>
          <w:b w:val="0"/>
          <w:i w:val="0"/>
        </w:rPr>
        <w:t>has</w:t>
      </w:r>
      <w:r>
        <w:rPr>
          <w:b w:val="0"/>
          <w:i w:val="0"/>
        </w:rPr>
        <w:t xml:space="preserve"> </w:t>
      </w:r>
      <w:r>
        <w:rPr>
          <w:b w:val="0"/>
          <w:i w:val="0"/>
        </w:rPr>
        <w:t>disappeared?</w:t>
      </w:r>
    </w:p>
    <w:p>
      <w:pPr>
        <w:pStyle w:val="Heading3"/>
      </w:pPr>
      <w:r>
        <w:rPr>
          <w:color w:val="000000"/>
        </w:rPr>
        <w:t>T11 Module M11</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76ce9a91708baa6385">
        <w:r>
          <w:rPr>
            <w:color w:val="174A75"/>
            <w:u w:val="single"/>
          </w:rPr>
          <w:t xml:space="preserve">Module M11</w:t>
        </w:r>
      </w:hyperlink>
      <w:r>
        <w:rPr>
          <w:b w:val="0"/>
          <w:i w:val="0"/>
        </w:rPr>
        <w:t>.</w:t>
      </w:r>
    </w:p>
    <w:p>
      <w:pPr>
        <w:ind w:left="317" w:hanging="317"/>
      </w:pPr>
      <w:r>
        <w:t xml:space="preserve">1. </w:t>
      </w:r>
      <w:r>
        <w:rPr>
          <w:b/>
          <w:i w:val="0"/>
        </w:rPr>
        <w:t>Q134:</w:t>
      </w:r>
      <w:r>
        <w:rPr>
          <w:b w:val="0"/>
          <w:i w:val="0"/>
        </w:rPr>
        <w:t xml:space="preserve"> </w:t>
      </w:r>
      <w:r>
        <w:rPr>
          <w:b w:val="0"/>
          <w:i w:val="0"/>
        </w:rPr>
        <w:t>Why</w:t>
      </w:r>
      <w:r>
        <w:rPr>
          <w:b w:val="0"/>
          <w:i w:val="0"/>
        </w:rPr>
        <w:t xml:space="preserve"> </w:t>
      </w:r>
      <w:r>
        <w:rPr>
          <w:b w:val="0"/>
          <w:i w:val="0"/>
        </w:rPr>
        <w:t>does</w:t>
      </w:r>
      <w:r>
        <w:rPr>
          <w:b w:val="0"/>
          <w:i w:val="0"/>
        </w:rPr>
        <w:t xml:space="preserve"> </w:t>
      </w:r>
      <w:r>
        <w:rPr>
          <w:b w:val="0"/>
          <w:i w:val="0"/>
        </w:rPr>
        <w:t>IIO</w:t>
      </w:r>
      <w:r>
        <w:rPr>
          <w:b w:val="0"/>
          <w:i w:val="0"/>
        </w:rPr>
        <w:t xml:space="preserve"> </w:t>
      </w:r>
      <w:r>
        <w:rPr>
          <w:b w:val="0"/>
          <w:i w:val="0"/>
        </w:rPr>
        <w:t>expose</w:t>
      </w:r>
      <w:r>
        <w:rPr>
          <w:b w:val="0"/>
          <w:i w:val="0"/>
        </w:rPr>
        <w:t xml:space="preserve"> </w:t>
      </w:r>
      <w:r>
        <w:rPr>
          <w:b w:val="0"/>
          <w:i w:val="0"/>
        </w:rPr>
        <w:t>raw</w:t>
      </w:r>
      <w:r>
        <w:rPr>
          <w:b w:val="0"/>
          <w:i w:val="0"/>
        </w:rPr>
        <w:t xml:space="preserve"> </w:t>
      </w:r>
      <w:r>
        <w:rPr>
          <w:b w:val="0"/>
          <w:i w:val="0"/>
        </w:rPr>
        <w:t>values</w:t>
      </w:r>
      <w:r>
        <w:rPr>
          <w:b w:val="0"/>
          <w:i w:val="0"/>
        </w:rPr>
        <w:t xml:space="preserve"> </w:t>
      </w:r>
      <w:r>
        <w:rPr>
          <w:b w:val="0"/>
          <w:i w:val="0"/>
        </w:rPr>
        <w:t>and</w:t>
      </w:r>
      <w:r>
        <w:rPr>
          <w:b w:val="0"/>
          <w:i w:val="0"/>
        </w:rPr>
        <w:t xml:space="preserve"> </w:t>
      </w:r>
      <w:r>
        <w:rPr>
          <w:b w:val="0"/>
          <w:i w:val="0"/>
        </w:rPr>
        <w:t>scale</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only</w:t>
      </w:r>
      <w:r>
        <w:rPr>
          <w:b w:val="0"/>
          <w:i w:val="0"/>
        </w:rPr>
        <w:t xml:space="preserve"> </w:t>
      </w:r>
      <w:r>
        <w:rPr>
          <w:b w:val="0"/>
          <w:i w:val="0"/>
        </w:rPr>
        <w:t>a</w:t>
      </w:r>
      <w:r>
        <w:rPr>
          <w:b w:val="0"/>
          <w:i w:val="0"/>
        </w:rPr>
        <w:t xml:space="preserve"> </w:t>
      </w:r>
      <w:r>
        <w:rPr>
          <w:b w:val="0"/>
          <w:i w:val="0"/>
        </w:rPr>
        <w:t>floating-point</w:t>
      </w:r>
      <w:r>
        <w:rPr>
          <w:b w:val="0"/>
          <w:i w:val="0"/>
        </w:rPr>
        <w:t xml:space="preserve"> </w:t>
      </w:r>
      <w:r>
        <w:rPr>
          <w:b w:val="0"/>
          <w:i w:val="0"/>
        </w:rPr>
        <w:t>value?</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validate</w:t>
      </w:r>
      <w:r>
        <w:rPr>
          <w:b w:val="0"/>
          <w:i w:val="0"/>
        </w:rPr>
        <w:t xml:space="preserve"> </w:t>
      </w:r>
      <w:r>
        <w:rPr>
          <w:b w:val="0"/>
          <w:i w:val="0"/>
        </w:rPr>
        <w:t>a</w:t>
      </w:r>
      <w:r>
        <w:rPr>
          <w:b w:val="0"/>
          <w:i w:val="0"/>
        </w:rPr>
        <w:t xml:space="preserve"> </w:t>
      </w:r>
      <w:r>
        <w:rPr>
          <w:b w:val="0"/>
          <w:i w:val="0"/>
        </w:rPr>
        <w:t>signed</w:t>
      </w:r>
      <w:r>
        <w:rPr>
          <w:b w:val="0"/>
          <w:i w:val="0"/>
        </w:rPr>
        <w:t xml:space="preserve"> </w:t>
      </w:r>
      <w:r>
        <w:rPr>
          <w:b w:val="0"/>
          <w:i w:val="0"/>
        </w:rPr>
        <w:t>12-bit</w:t>
      </w:r>
      <w:r>
        <w:rPr>
          <w:b w:val="0"/>
          <w:i w:val="0"/>
        </w:rPr>
        <w:t xml:space="preserve"> </w:t>
      </w:r>
      <w:r>
        <w:rPr>
          <w:b w:val="0"/>
          <w:i w:val="0"/>
        </w:rPr>
        <w:t>sample</w:t>
      </w:r>
      <w:r>
        <w:rPr>
          <w:b w:val="0"/>
          <w:i w:val="0"/>
        </w:rPr>
        <w:t xml:space="preserve"> </w:t>
      </w:r>
      <w:r>
        <w:rPr>
          <w:b w:val="0"/>
          <w:i w:val="0"/>
        </w:rPr>
        <w:t>stored</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16-bit</w:t>
      </w:r>
      <w:r>
        <w:rPr>
          <w:b w:val="0"/>
          <w:i w:val="0"/>
        </w:rPr>
        <w:t xml:space="preserve"> </w:t>
      </w:r>
      <w:r>
        <w:rPr>
          <w:b w:val="0"/>
          <w:i w:val="0"/>
        </w:rPr>
        <w:t>scan</w:t>
      </w:r>
      <w:r>
        <w:rPr>
          <w:b w:val="0"/>
          <w:i w:val="0"/>
        </w:rPr>
        <w:t xml:space="preserve"> </w:t>
      </w:r>
      <w:r>
        <w:rPr>
          <w:b w:val="0"/>
          <w:i w:val="0"/>
        </w:rPr>
        <w:t>element?</w:t>
      </w:r>
    </w:p>
    <w:p>
      <w:pPr>
        <w:ind w:left="317" w:hanging="317"/>
      </w:pPr>
      <w:r>
        <w:t xml:space="preserve">2. </w:t>
      </w:r>
      <w:r>
        <w:rPr>
          <w:b/>
          <w:i w:val="0"/>
        </w:rPr>
        <w:t>Q137:</w:t>
      </w:r>
      <w:r>
        <w:rPr>
          <w:b w:val="0"/>
          <w:i w:val="0"/>
        </w:rPr>
        <w:t xml:space="preserve"> </w:t>
      </w:r>
      <w:r>
        <w:rPr>
          <w:b w:val="0"/>
          <w:i w:val="0"/>
        </w:rPr>
        <w:t>Why</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DMA</w:t>
      </w:r>
      <w:r>
        <w:rPr>
          <w:b w:val="0"/>
          <w:i w:val="0"/>
        </w:rPr>
        <w:t xml:space="preserve"> </w:t>
      </w:r>
      <w:r>
        <w:rPr>
          <w:b w:val="0"/>
          <w:i w:val="0"/>
        </w:rPr>
        <w:t>address</w:t>
      </w:r>
      <w:r>
        <w:rPr>
          <w:b w:val="0"/>
          <w:i w:val="0"/>
        </w:rPr>
        <w:t xml:space="preserve"> </w:t>
      </w:r>
      <w:r>
        <w:rPr>
          <w:b w:val="0"/>
          <w:i w:val="0"/>
        </w:rPr>
        <w:t>different</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CPU</w:t>
      </w:r>
      <w:r>
        <w:rPr>
          <w:b w:val="0"/>
          <w:i w:val="0"/>
        </w:rPr>
        <w:t xml:space="preserve"> </w:t>
      </w:r>
      <w:r>
        <w:rPr>
          <w:b w:val="0"/>
          <w:i w:val="0"/>
        </w:rPr>
        <w:t>virtual</w:t>
      </w:r>
      <w:r>
        <w:rPr>
          <w:b w:val="0"/>
          <w:i w:val="0"/>
        </w:rPr>
        <w:t xml:space="preserve"> </w:t>
      </w:r>
      <w:r>
        <w:rPr>
          <w:b w:val="0"/>
          <w:i w:val="0"/>
        </w:rPr>
        <w:t>or</w:t>
      </w:r>
      <w:r>
        <w:rPr>
          <w:b w:val="0"/>
          <w:i w:val="0"/>
        </w:rPr>
        <w:t xml:space="preserve"> </w:t>
      </w:r>
      <w:r>
        <w:rPr>
          <w:b w:val="0"/>
          <w:i w:val="0"/>
        </w:rPr>
        <w:t>physical</w:t>
      </w:r>
      <w:r>
        <w:rPr>
          <w:b w:val="0"/>
          <w:i w:val="0"/>
        </w:rPr>
        <w:t xml:space="preserve"> </w:t>
      </w:r>
      <w:r>
        <w:rPr>
          <w:b w:val="0"/>
          <w:i w:val="0"/>
        </w:rPr>
        <w:t>address?</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test</w:t>
      </w:r>
      <w:r>
        <w:rPr>
          <w:b w:val="0"/>
          <w:i w:val="0"/>
        </w:rPr>
        <w:t xml:space="preserve"> </w:t>
      </w:r>
      <w:r>
        <w:rPr>
          <w:b w:val="0"/>
          <w:i w:val="0"/>
        </w:rPr>
        <w:t>a</w:t>
      </w:r>
      <w:r>
        <w:rPr>
          <w:b w:val="0"/>
          <w:i w:val="0"/>
        </w:rPr>
        <w:t xml:space="preserve"> </w:t>
      </w:r>
      <w:r>
        <w:rPr>
          <w:b w:val="0"/>
          <w:i w:val="0"/>
        </w:rPr>
        <w:t>driver</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system</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IOMMU</w:t>
      </w:r>
      <w:r>
        <w:rPr>
          <w:b w:val="0"/>
          <w:i w:val="0"/>
        </w:rPr>
        <w:t xml:space="preserve"> </w:t>
      </w:r>
      <w:r>
        <w:rPr>
          <w:b w:val="0"/>
          <w:i w:val="0"/>
        </w:rPr>
        <w:t>to</w:t>
      </w:r>
      <w:r>
        <w:rPr>
          <w:b w:val="0"/>
          <w:i w:val="0"/>
        </w:rPr>
        <w:t xml:space="preserve"> </w:t>
      </w:r>
      <w:r>
        <w:rPr>
          <w:b w:val="0"/>
          <w:i w:val="0"/>
        </w:rPr>
        <w:t>expose</w:t>
      </w:r>
      <w:r>
        <w:rPr>
          <w:b w:val="0"/>
          <w:i w:val="0"/>
        </w:rPr>
        <w:t xml:space="preserve"> </w:t>
      </w:r>
      <w:r>
        <w:rPr>
          <w:b w:val="0"/>
          <w:i w:val="0"/>
        </w:rPr>
        <w:t>hidden</w:t>
      </w:r>
      <w:r>
        <w:rPr>
          <w:b w:val="0"/>
          <w:i w:val="0"/>
        </w:rPr>
        <w:t xml:space="preserve"> </w:t>
      </w:r>
      <w:r>
        <w:rPr>
          <w:b w:val="0"/>
          <w:i w:val="0"/>
        </w:rPr>
        <w:t>address</w:t>
      </w:r>
      <w:r>
        <w:rPr>
          <w:b w:val="0"/>
          <w:i w:val="0"/>
        </w:rPr>
        <w:t xml:space="preserve"> </w:t>
      </w:r>
      <w:r>
        <w:rPr>
          <w:b w:val="0"/>
          <w:i w:val="0"/>
        </w:rPr>
        <w:t>assumptions?</w:t>
      </w:r>
    </w:p>
    <w:p>
      <w:pPr>
        <w:ind w:left="317" w:hanging="317"/>
      </w:pPr>
      <w:r>
        <w:t xml:space="preserve">3. </w:t>
      </w:r>
      <w:r>
        <w:rPr>
          <w:b/>
          <w:i w:val="0"/>
        </w:rPr>
        <w:t>Q139:</w:t>
      </w:r>
      <w:r>
        <w:rPr>
          <w:b w:val="0"/>
          <w:i w:val="0"/>
        </w:rPr>
        <w:t xml:space="preserve"> </w:t>
      </w:r>
      <w:r>
        <w:rPr>
          <w:b w:val="0"/>
          <w:i w:val="0"/>
        </w:rPr>
        <w:t>How</w:t>
      </w:r>
      <w:r>
        <w:rPr>
          <w:b w:val="0"/>
          <w:i w:val="0"/>
        </w:rPr>
        <w:t xml:space="preserve"> </w:t>
      </w:r>
      <w:r>
        <w:rPr>
          <w:b w:val="0"/>
          <w:i w:val="0"/>
        </w:rPr>
        <w:t>do</w:t>
      </w:r>
      <w:r>
        <w:rPr>
          <w:b w:val="0"/>
          <w:i w:val="0"/>
        </w:rPr>
        <w:t xml:space="preserve"> </w:t>
      </w:r>
      <w:r>
        <w:rPr>
          <w:b w:val="0"/>
          <w:i w:val="0"/>
        </w:rPr>
        <w:t>system</w:t>
      </w:r>
      <w:r>
        <w:rPr>
          <w:b w:val="0"/>
          <w:i w:val="0"/>
        </w:rPr>
        <w:t xml:space="preserve"> </w:t>
      </w:r>
      <w:r>
        <w:rPr>
          <w:b w:val="0"/>
          <w:i w:val="0"/>
        </w:rPr>
        <w:t>suspend</w:t>
      </w:r>
      <w:r>
        <w:rPr>
          <w:b w:val="0"/>
          <w:i w:val="0"/>
        </w:rPr>
        <w:t xml:space="preserve"> </w:t>
      </w:r>
      <w:r>
        <w:rPr>
          <w:b w:val="0"/>
          <w:i w:val="0"/>
        </w:rPr>
        <w:t>and</w:t>
      </w:r>
      <w:r>
        <w:rPr>
          <w:b w:val="0"/>
          <w:i w:val="0"/>
        </w:rPr>
        <w:t xml:space="preserve"> </w:t>
      </w:r>
      <w:r>
        <w:rPr>
          <w:b w:val="0"/>
          <w:i w:val="0"/>
        </w:rPr>
        <w:t>runtime</w:t>
      </w:r>
      <w:r>
        <w:rPr>
          <w:b w:val="0"/>
          <w:i w:val="0"/>
        </w:rPr>
        <w:t xml:space="preserve"> </w:t>
      </w:r>
      <w:r>
        <w:rPr>
          <w:b w:val="0"/>
          <w:i w:val="0"/>
        </w:rPr>
        <w:t>suspend</w:t>
      </w:r>
      <w:r>
        <w:rPr>
          <w:b w:val="0"/>
          <w:i w:val="0"/>
        </w:rPr>
        <w:t xml:space="preserve"> </w:t>
      </w:r>
      <w:r>
        <w:rPr>
          <w:b w:val="0"/>
          <w:i w:val="0"/>
        </w:rPr>
        <w:t>differ?</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Which</w:t>
      </w:r>
      <w:r>
        <w:rPr>
          <w:b w:val="0"/>
          <w:i w:val="0"/>
        </w:rPr>
        <w:t xml:space="preserve"> </w:t>
      </w:r>
      <w:r>
        <w:rPr>
          <w:b w:val="0"/>
          <w:i w:val="0"/>
        </w:rPr>
        <w:t>information</w:t>
      </w:r>
      <w:r>
        <w:rPr>
          <w:b w:val="0"/>
          <w:i w:val="0"/>
        </w:rPr>
        <w:t xml:space="preserve"> </w:t>
      </w:r>
      <w:r>
        <w:rPr>
          <w:b w:val="0"/>
          <w:i w:val="0"/>
        </w:rPr>
        <w:t>is</w:t>
      </w:r>
      <w:r>
        <w:rPr>
          <w:b w:val="0"/>
          <w:i w:val="0"/>
        </w:rPr>
        <w:t xml:space="preserve"> </w:t>
      </w:r>
      <w:r>
        <w:rPr>
          <w:b w:val="0"/>
          <w:i w:val="0"/>
        </w:rPr>
        <w:t>lost</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sensor's</w:t>
      </w:r>
      <w:r>
        <w:rPr>
          <w:b w:val="0"/>
          <w:i w:val="0"/>
        </w:rPr>
        <w:t xml:space="preserve"> </w:t>
      </w:r>
      <w:r>
        <w:rPr>
          <w:b w:val="0"/>
          <w:i w:val="0"/>
        </w:rPr>
        <w:t>power</w:t>
      </w:r>
      <w:r>
        <w:rPr>
          <w:b w:val="0"/>
          <w:i w:val="0"/>
        </w:rPr>
        <w:t xml:space="preserve"> </w:t>
      </w:r>
      <w:r>
        <w:rPr>
          <w:b w:val="0"/>
          <w:i w:val="0"/>
        </w:rPr>
        <w:t>rail</w:t>
      </w:r>
      <w:r>
        <w:rPr>
          <w:b w:val="0"/>
          <w:i w:val="0"/>
        </w:rPr>
        <w:t xml:space="preserve"> </w:t>
      </w:r>
      <w:r>
        <w:rPr>
          <w:b w:val="0"/>
          <w:i w:val="0"/>
        </w:rPr>
        <w:t>is</w:t>
      </w:r>
      <w:r>
        <w:rPr>
          <w:b w:val="0"/>
          <w:i w:val="0"/>
        </w:rPr>
        <w:t xml:space="preserve"> </w:t>
      </w:r>
      <w:r>
        <w:rPr>
          <w:b w:val="0"/>
          <w:i w:val="0"/>
        </w:rPr>
        <w:t>removed</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merely</w:t>
      </w:r>
      <w:r>
        <w:rPr>
          <w:b w:val="0"/>
          <w:i w:val="0"/>
        </w:rPr>
        <w:t xml:space="preserve"> </w:t>
      </w:r>
      <w:r>
        <w:rPr>
          <w:b w:val="0"/>
          <w:i w:val="0"/>
        </w:rPr>
        <w:t>clock-gated?</w:t>
      </w:r>
    </w:p>
    <w:p>
      <w:pPr>
        <w:pStyle w:val="Heading3"/>
      </w:pPr>
      <w:r>
        <w:rPr>
          <w:color w:val="000000"/>
        </w:rPr>
        <w:t>T12 Module M12</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f306703b78304a0f27">
        <w:r>
          <w:rPr>
            <w:color w:val="174A75"/>
            <w:u w:val="single"/>
          </w:rPr>
          <w:t xml:space="preserve">Module M12</w:t>
        </w:r>
      </w:hyperlink>
      <w:r>
        <w:rPr>
          <w:b w:val="0"/>
          <w:i w:val="0"/>
        </w:rPr>
        <w:t>.</w:t>
      </w:r>
    </w:p>
    <w:p>
      <w:pPr>
        <w:ind w:left="317" w:hanging="317"/>
      </w:pPr>
      <w:r>
        <w:t xml:space="preserve">1. </w:t>
      </w:r>
      <w:r>
        <w:rPr>
          <w:b/>
          <w:i w:val="0"/>
        </w:rPr>
        <w:t>Q141:</w:t>
      </w:r>
      <w:r>
        <w:rPr>
          <w:b w:val="0"/>
          <w:i w:val="0"/>
        </w:rPr>
        <w:t xml:space="preserve"> </w:t>
      </w:r>
      <w:r>
        <w:rPr>
          <w:b w:val="0"/>
          <w:i w:val="0"/>
        </w:rPr>
        <w:t>What</w:t>
      </w:r>
      <w:r>
        <w:rPr>
          <w:b w:val="0"/>
          <w:i w:val="0"/>
        </w:rPr>
        <w:t xml:space="preserve"> </w:t>
      </w:r>
      <w:r>
        <w:rPr>
          <w:b w:val="0"/>
          <w:i w:val="0"/>
        </w:rPr>
        <w:t>must</w:t>
      </w:r>
      <w:r>
        <w:rPr>
          <w:b w:val="0"/>
          <w:i w:val="0"/>
        </w:rPr>
        <w:t xml:space="preserve"> </w:t>
      </w:r>
      <w:r>
        <w:rPr>
          <w:b w:val="0"/>
          <w:i w:val="0"/>
        </w:rPr>
        <w:t>startup</w:t>
      </w:r>
      <w:r>
        <w:rPr>
          <w:b w:val="0"/>
          <w:i w:val="0"/>
        </w:rPr>
        <w:t xml:space="preserve"> </w:t>
      </w:r>
      <w:r>
        <w:rPr>
          <w:b w:val="0"/>
          <w:i w:val="0"/>
        </w:rPr>
        <w:t>code</w:t>
      </w:r>
      <w:r>
        <w:rPr>
          <w:b w:val="0"/>
          <w:i w:val="0"/>
        </w:rPr>
        <w:t xml:space="preserve"> </w:t>
      </w:r>
      <w:r>
        <w:rPr>
          <w:b w:val="0"/>
          <w:i w:val="0"/>
        </w:rPr>
        <w:t>establish</w:t>
      </w:r>
      <w:r>
        <w:rPr>
          <w:b w:val="0"/>
          <w:i w:val="0"/>
        </w:rPr>
        <w:t xml:space="preserve"> </w:t>
      </w:r>
      <w:r>
        <w:rPr>
          <w:b w:val="0"/>
          <w:i w:val="0"/>
        </w:rPr>
        <w:t>before</w:t>
      </w:r>
      <w:r>
        <w:rPr>
          <w:b w:val="0"/>
          <w:i w:val="0"/>
        </w:rPr>
        <w:t xml:space="preserve"> </w:t>
      </w:r>
      <w:r>
        <w:rPr>
          <w:b w:val="0"/>
          <w:i w:val="0"/>
        </w:rPr>
        <w:t>calling</w:t>
      </w:r>
      <w:r>
        <w:rPr>
          <w:b w:val="0"/>
          <w:i w:val="0"/>
        </w:rPr>
        <w:t xml:space="preserve"> </w:t>
      </w:r>
      <w:r>
        <w:rPr>
          <w:b w:val="0"/>
          <w:i w:val="0"/>
        </w:rPr>
        <w:t>main</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microcontroller?</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diagnose</w:t>
      </w:r>
      <w:r>
        <w:rPr>
          <w:b w:val="0"/>
          <w:i w:val="0"/>
        </w:rPr>
        <w:t xml:space="preserve"> </w:t>
      </w:r>
      <w:r>
        <w:rPr>
          <w:b w:val="0"/>
          <w:i w:val="0"/>
        </w:rPr>
        <w:t>a</w:t>
      </w:r>
      <w:r>
        <w:rPr>
          <w:b w:val="0"/>
          <w:i w:val="0"/>
        </w:rPr>
        <w:t xml:space="preserve"> </w:t>
      </w:r>
      <w:r>
        <w:rPr>
          <w:b w:val="0"/>
          <w:i w:val="0"/>
        </w:rPr>
        <w:t>fault</w:t>
      </w:r>
      <w:r>
        <w:rPr>
          <w:b w:val="0"/>
          <w:i w:val="0"/>
        </w:rPr>
        <w:t xml:space="preserve"> </w:t>
      </w:r>
      <w:r>
        <w:rPr>
          <w:b w:val="0"/>
          <w:i w:val="0"/>
        </w:rPr>
        <w:t>before</w:t>
      </w:r>
      <w:r>
        <w:rPr>
          <w:b w:val="0"/>
          <w:i w:val="0"/>
        </w:rPr>
        <w:t xml:space="preserve"> </w:t>
      </w:r>
      <w:r>
        <w:rPr>
          <w:b w:val="0"/>
          <w:i w:val="0"/>
        </w:rPr>
        <w:t>main</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reset</w:t>
      </w:r>
      <w:r>
        <w:rPr>
          <w:b w:val="0"/>
          <w:i w:val="0"/>
        </w:rPr>
        <w:t xml:space="preserve"> </w:t>
      </w:r>
      <w:r>
        <w:rPr>
          <w:b w:val="0"/>
          <w:i w:val="0"/>
        </w:rPr>
        <w:t>handler</w:t>
      </w:r>
      <w:r>
        <w:rPr>
          <w:b w:val="0"/>
          <w:i w:val="0"/>
        </w:rPr>
        <w:t xml:space="preserve"> </w:t>
      </w:r>
      <w:r>
        <w:rPr>
          <w:b w:val="0"/>
          <w:i w:val="0"/>
        </w:rPr>
        <w:t>and</w:t>
      </w:r>
      <w:r>
        <w:rPr>
          <w:b w:val="0"/>
          <w:i w:val="0"/>
        </w:rPr>
        <w:t xml:space="preserve"> </w:t>
      </w:r>
      <w:r>
        <w:rPr>
          <w:b w:val="0"/>
          <w:i w:val="0"/>
        </w:rPr>
        <w:t>linker</w:t>
      </w:r>
      <w:r>
        <w:rPr>
          <w:b w:val="0"/>
          <w:i w:val="0"/>
        </w:rPr>
        <w:t xml:space="preserve"> </w:t>
      </w:r>
      <w:r>
        <w:rPr>
          <w:b w:val="0"/>
          <w:i w:val="0"/>
        </w:rPr>
        <w:t>map?</w:t>
      </w:r>
    </w:p>
    <w:p>
      <w:pPr>
        <w:ind w:left="317" w:hanging="317"/>
      </w:pPr>
      <w:r>
        <w:t xml:space="preserve">2. </w:t>
      </w:r>
      <w:r>
        <w:rPr>
          <w:b/>
          <w:i w:val="0"/>
        </w:rPr>
        <w:t>Q143:</w:t>
      </w:r>
      <w:r>
        <w:rPr>
          <w:b w:val="0"/>
          <w:i w:val="0"/>
        </w:rPr>
        <w:t xml:space="preserve"> </w:t>
      </w:r>
      <w:r>
        <w:rPr>
          <w:b w:val="0"/>
          <w:i w:val="0"/>
        </w:rPr>
        <w:t>How</w:t>
      </w:r>
      <w:r>
        <w:rPr>
          <w:b w:val="0"/>
          <w:i w:val="0"/>
        </w:rPr>
        <w:t xml:space="preserve"> </w:t>
      </w:r>
      <w:r>
        <w:rPr>
          <w:b w:val="0"/>
          <w:i w:val="0"/>
        </w:rPr>
        <w:t>should</w:t>
      </w:r>
      <w:r>
        <w:rPr>
          <w:b w:val="0"/>
          <w:i w:val="0"/>
        </w:rPr>
        <w:t xml:space="preserve"> </w:t>
      </w:r>
      <w:r>
        <w:rPr>
          <w:b w:val="0"/>
          <w:i w:val="0"/>
        </w:rPr>
        <w:t>an</w:t>
      </w:r>
      <w:r>
        <w:rPr>
          <w:b w:val="0"/>
          <w:i w:val="0"/>
        </w:rPr>
        <w:t xml:space="preserve"> </w:t>
      </w:r>
      <w:r>
        <w:rPr>
          <w:b w:val="0"/>
          <w:i w:val="0"/>
        </w:rPr>
        <w:t>interrupt</w:t>
      </w:r>
      <w:r>
        <w:rPr>
          <w:b w:val="0"/>
          <w:i w:val="0"/>
        </w:rPr>
        <w:t xml:space="preserve"> </w:t>
      </w:r>
      <w:r>
        <w:rPr>
          <w:b w:val="0"/>
          <w:i w:val="0"/>
        </w:rPr>
        <w:t>service</w:t>
      </w:r>
      <w:r>
        <w:rPr>
          <w:b w:val="0"/>
          <w:i w:val="0"/>
        </w:rPr>
        <w:t xml:space="preserve"> </w:t>
      </w:r>
      <w:r>
        <w:rPr>
          <w:b w:val="0"/>
          <w:i w:val="0"/>
        </w:rPr>
        <w:t>routine</w:t>
      </w:r>
      <w:r>
        <w:rPr>
          <w:b w:val="0"/>
          <w:i w:val="0"/>
        </w:rPr>
        <w:t xml:space="preserve"> </w:t>
      </w:r>
      <w:r>
        <w:rPr>
          <w:b w:val="0"/>
          <w:i w:val="0"/>
        </w:rPr>
        <w:t>be</w:t>
      </w:r>
      <w:r>
        <w:rPr>
          <w:b w:val="0"/>
          <w:i w:val="0"/>
        </w:rPr>
        <w:t xml:space="preserve"> </w:t>
      </w:r>
      <w:r>
        <w:rPr>
          <w:b w:val="0"/>
          <w:i w:val="0"/>
        </w:rPr>
        <w:t>structured?</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handle</w:t>
      </w:r>
      <w:r>
        <w:rPr>
          <w:b w:val="0"/>
          <w:i w:val="0"/>
        </w:rPr>
        <w:t xml:space="preserve"> </w:t>
      </w:r>
      <w:r>
        <w:rPr>
          <w:b w:val="0"/>
          <w:i w:val="0"/>
        </w:rPr>
        <w:t>a</w:t>
      </w:r>
      <w:r>
        <w:rPr>
          <w:b w:val="0"/>
          <w:i w:val="0"/>
        </w:rPr>
        <w:t xml:space="preserve"> </w:t>
      </w:r>
      <w:r>
        <w:rPr>
          <w:b w:val="0"/>
          <w:i w:val="0"/>
        </w:rPr>
        <w:t>burst</w:t>
      </w:r>
      <w:r>
        <w:rPr>
          <w:b w:val="0"/>
          <w:i w:val="0"/>
        </w:rPr>
        <w:t xml:space="preserve"> </w:t>
      </w:r>
      <w:r>
        <w:rPr>
          <w:b w:val="0"/>
          <w:i w:val="0"/>
        </w:rPr>
        <w:t>larger</w:t>
      </w:r>
      <w:r>
        <w:rPr>
          <w:b w:val="0"/>
          <w:i w:val="0"/>
        </w:rPr>
        <w:t xml:space="preserve"> </w:t>
      </w:r>
      <w:r>
        <w:rPr>
          <w:b w:val="0"/>
          <w:i w:val="0"/>
        </w:rPr>
        <w:t>than</w:t>
      </w:r>
      <w:r>
        <w:rPr>
          <w:b w:val="0"/>
          <w:i w:val="0"/>
        </w:rPr>
        <w:t xml:space="preserve"> </w:t>
      </w:r>
      <w:r>
        <w:rPr>
          <w:b w:val="0"/>
          <w:i w:val="0"/>
        </w:rPr>
        <w:t>the</w:t>
      </w:r>
      <w:r>
        <w:rPr>
          <w:b w:val="0"/>
          <w:i w:val="0"/>
        </w:rPr>
        <w:t xml:space="preserve"> </w:t>
      </w:r>
      <w:r>
        <w:rPr>
          <w:b w:val="0"/>
          <w:i w:val="0"/>
        </w:rPr>
        <w:t>ISR-to-task</w:t>
      </w:r>
      <w:r>
        <w:rPr>
          <w:b w:val="0"/>
          <w:i w:val="0"/>
        </w:rPr>
        <w:t xml:space="preserve"> </w:t>
      </w:r>
      <w:r>
        <w:rPr>
          <w:b w:val="0"/>
          <w:i w:val="0"/>
        </w:rPr>
        <w:t>queue</w:t>
      </w:r>
      <w:r>
        <w:rPr>
          <w:b w:val="0"/>
          <w:i w:val="0"/>
        </w:rPr>
        <w:t xml:space="preserve"> </w:t>
      </w:r>
      <w:r>
        <w:rPr>
          <w:b w:val="0"/>
          <w:i w:val="0"/>
        </w:rPr>
        <w:t>capacity?</w:t>
      </w:r>
    </w:p>
    <w:p>
      <w:pPr>
        <w:ind w:left="317" w:hanging="317"/>
      </w:pPr>
      <w:r>
        <w:t xml:space="preserve">3. </w:t>
      </w:r>
      <w:r>
        <w:rPr>
          <w:b/>
          <w:i w:val="0"/>
        </w:rPr>
        <w:t>Q147:</w:t>
      </w:r>
      <w:r>
        <w:rPr>
          <w:b w:val="0"/>
          <w:i w:val="0"/>
        </w:rPr>
        <w:t xml:space="preserve"> </w:t>
      </w:r>
      <w:r>
        <w:rPr>
          <w:b w:val="0"/>
          <w:i w:val="0"/>
        </w:rPr>
        <w:t>How</w:t>
      </w:r>
      <w:r>
        <w:rPr>
          <w:b w:val="0"/>
          <w:i w:val="0"/>
        </w:rPr>
        <w:t xml:space="preserve"> </w:t>
      </w:r>
      <w:r>
        <w:rPr>
          <w:b w:val="0"/>
          <w:i w:val="0"/>
        </w:rPr>
        <w:t>should</w:t>
      </w:r>
      <w:r>
        <w:rPr>
          <w:b w:val="0"/>
          <w:i w:val="0"/>
        </w:rPr>
        <w:t xml:space="preserve"> </w:t>
      </w:r>
      <w:r>
        <w:rPr>
          <w:b w:val="0"/>
          <w:i w:val="0"/>
        </w:rPr>
        <w:t>a</w:t>
      </w:r>
      <w:r>
        <w:rPr>
          <w:b w:val="0"/>
          <w:i w:val="0"/>
        </w:rPr>
        <w:t xml:space="preserve"> </w:t>
      </w:r>
      <w:r>
        <w:rPr>
          <w:b w:val="0"/>
          <w:i w:val="0"/>
        </w:rPr>
        <w:t>watchdog</w:t>
      </w:r>
      <w:r>
        <w:rPr>
          <w:b w:val="0"/>
          <w:i w:val="0"/>
        </w:rPr>
        <w:t xml:space="preserve"> </w:t>
      </w:r>
      <w:r>
        <w:rPr>
          <w:b w:val="0"/>
          <w:i w:val="0"/>
        </w:rPr>
        <w:t>be</w:t>
      </w:r>
      <w:r>
        <w:rPr>
          <w:b w:val="0"/>
          <w:i w:val="0"/>
        </w:rPr>
        <w:t xml:space="preserve"> </w:t>
      </w:r>
      <w:r>
        <w:rPr>
          <w:b w:val="0"/>
          <w:i w:val="0"/>
        </w:rPr>
        <w:t>integrated</w:t>
      </w:r>
      <w:r>
        <w:rPr>
          <w:b w:val="0"/>
          <w:i w:val="0"/>
        </w:rPr>
        <w:t xml:space="preserve"> </w:t>
      </w:r>
      <w:r>
        <w:rPr>
          <w:b w:val="0"/>
          <w:i w:val="0"/>
        </w:rPr>
        <w:t>into</w:t>
      </w:r>
      <w:r>
        <w:rPr>
          <w:b w:val="0"/>
          <w:i w:val="0"/>
        </w:rPr>
        <w:t xml:space="preserve"> </w:t>
      </w:r>
      <w:r>
        <w:rPr>
          <w:b w:val="0"/>
          <w:i w:val="0"/>
        </w:rPr>
        <w:t>a</w:t>
      </w:r>
      <w:r>
        <w:rPr>
          <w:b w:val="0"/>
          <w:i w:val="0"/>
        </w:rPr>
        <w:t xml:space="preserve"> </w:t>
      </w:r>
      <w:r>
        <w:rPr>
          <w:b w:val="0"/>
          <w:i w:val="0"/>
        </w:rPr>
        <w:t>multitask</w:t>
      </w:r>
      <w:r>
        <w:rPr>
          <w:b w:val="0"/>
          <w:i w:val="0"/>
        </w:rPr>
        <w:t xml:space="preserve"> </w:t>
      </w:r>
      <w:r>
        <w:rPr>
          <w:b w:val="0"/>
          <w:i w:val="0"/>
        </w:rPr>
        <w:t>firmware</w:t>
      </w:r>
      <w:r>
        <w:rPr>
          <w:b w:val="0"/>
          <w:i w:val="0"/>
        </w:rPr>
        <w:t xml:space="preserve"> </w:t>
      </w:r>
      <w:r>
        <w:rPr>
          <w:b w:val="0"/>
          <w:i w:val="0"/>
        </w:rPr>
        <w:t>system?</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What</w:t>
      </w:r>
      <w:r>
        <w:rPr>
          <w:b w:val="0"/>
          <w:i w:val="0"/>
        </w:rPr>
        <w:t xml:space="preserve"> </w:t>
      </w:r>
      <w:r>
        <w:rPr>
          <w:b w:val="0"/>
          <w:i w:val="0"/>
        </w:rPr>
        <w:t>failures</w:t>
      </w:r>
      <w:r>
        <w:rPr>
          <w:b w:val="0"/>
          <w:i w:val="0"/>
        </w:rPr>
        <w:t xml:space="preserve"> </w:t>
      </w:r>
      <w:r>
        <w:rPr>
          <w:b w:val="0"/>
          <w:i w:val="0"/>
        </w:rPr>
        <w:t>cannot</w:t>
      </w:r>
      <w:r>
        <w:rPr>
          <w:b w:val="0"/>
          <w:i w:val="0"/>
        </w:rPr>
        <w:t xml:space="preserve"> </w:t>
      </w:r>
      <w:r>
        <w:rPr>
          <w:b w:val="0"/>
          <w:i w:val="0"/>
        </w:rPr>
        <w:t>a</w:t>
      </w:r>
      <w:r>
        <w:rPr>
          <w:b w:val="0"/>
          <w:i w:val="0"/>
        </w:rPr>
        <w:t xml:space="preserve"> </w:t>
      </w:r>
      <w:r>
        <w:rPr>
          <w:b w:val="0"/>
          <w:i w:val="0"/>
        </w:rPr>
        <w:t>software-supervised</w:t>
      </w:r>
      <w:r>
        <w:rPr>
          <w:b w:val="0"/>
          <w:i w:val="0"/>
        </w:rPr>
        <w:t xml:space="preserve"> </w:t>
      </w:r>
      <w:r>
        <w:rPr>
          <w:b w:val="0"/>
          <w:i w:val="0"/>
        </w:rPr>
        <w:t>watchdog</w:t>
      </w:r>
      <w:r>
        <w:rPr>
          <w:b w:val="0"/>
          <w:i w:val="0"/>
        </w:rPr>
        <w:t xml:space="preserve"> </w:t>
      </w:r>
      <w:r>
        <w:rPr>
          <w:b w:val="0"/>
          <w:i w:val="0"/>
        </w:rPr>
        <w:t>detect</w:t>
      </w:r>
      <w:r>
        <w:rPr>
          <w:b w:val="0"/>
          <w:i w:val="0"/>
        </w:rPr>
        <w:t xml:space="preserve"> </w:t>
      </w:r>
      <w:r>
        <w:rPr>
          <w:b w:val="0"/>
          <w:i w:val="0"/>
        </w:rPr>
        <w:t>if</w:t>
      </w:r>
      <w:r>
        <w:rPr>
          <w:b w:val="0"/>
          <w:i w:val="0"/>
        </w:rPr>
        <w:t xml:space="preserve"> </w:t>
      </w:r>
      <w:r>
        <w:rPr>
          <w:b w:val="0"/>
          <w:i w:val="0"/>
        </w:rPr>
        <w:t>all</w:t>
      </w:r>
      <w:r>
        <w:rPr>
          <w:b w:val="0"/>
          <w:i w:val="0"/>
        </w:rPr>
        <w:t xml:space="preserve"> </w:t>
      </w:r>
      <w:r>
        <w:rPr>
          <w:b w:val="0"/>
          <w:i w:val="0"/>
        </w:rPr>
        <w:t>tasks</w:t>
      </w:r>
      <w:r>
        <w:rPr>
          <w:b w:val="0"/>
          <w:i w:val="0"/>
        </w:rPr>
        <w:t xml:space="preserve"> </w:t>
      </w:r>
      <w:r>
        <w:rPr>
          <w:b w:val="0"/>
          <w:i w:val="0"/>
        </w:rPr>
        <w:t>keep</w:t>
      </w:r>
      <w:r>
        <w:rPr>
          <w:b w:val="0"/>
          <w:i w:val="0"/>
        </w:rPr>
        <w:t xml:space="preserve"> </w:t>
      </w:r>
      <w:r>
        <w:rPr>
          <w:b w:val="0"/>
          <w:i w:val="0"/>
        </w:rPr>
        <w:t>sending</w:t>
      </w:r>
      <w:r>
        <w:rPr>
          <w:b w:val="0"/>
          <w:i w:val="0"/>
        </w:rPr>
        <w:t xml:space="preserve"> </w:t>
      </w:r>
      <w:r>
        <w:rPr>
          <w:b w:val="0"/>
          <w:i w:val="0"/>
        </w:rPr>
        <w:t>stale</w:t>
      </w:r>
      <w:r>
        <w:rPr>
          <w:b w:val="0"/>
          <w:i w:val="0"/>
        </w:rPr>
        <w:t xml:space="preserve"> </w:t>
      </w:r>
      <w:r>
        <w:rPr>
          <w:b w:val="0"/>
          <w:i w:val="0"/>
        </w:rPr>
        <w:t>heartbeats?</w:t>
      </w:r>
    </w:p>
    <w:p>
      <w:pPr>
        <w:pStyle w:val="Heading3"/>
      </w:pPr>
      <w:r>
        <w:rPr>
          <w:color w:val="000000"/>
        </w:rPr>
        <w:t>T13 Module M13</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dda322b3b557ad8ac2">
        <w:r>
          <w:rPr>
            <w:color w:val="174A75"/>
            <w:u w:val="single"/>
          </w:rPr>
          <w:t xml:space="preserve">Module M13</w:t>
        </w:r>
      </w:hyperlink>
      <w:r>
        <w:rPr>
          <w:b w:val="0"/>
          <w:i w:val="0"/>
        </w:rPr>
        <w:t>.</w:t>
      </w:r>
    </w:p>
    <w:p>
      <w:pPr>
        <w:ind w:left="317" w:hanging="317"/>
      </w:pPr>
      <w:r>
        <w:t xml:space="preserve">1. </w:t>
      </w:r>
      <w:r>
        <w:rPr>
          <w:b/>
          <w:i w:val="0"/>
        </w:rPr>
        <w:t>Q153:</w:t>
      </w:r>
      <w:r>
        <w:rPr>
          <w:b w:val="0"/>
          <w:i w:val="0"/>
        </w:rPr>
        <w:t xml:space="preserve"> </w:t>
      </w:r>
      <w:r>
        <w:rPr>
          <w:b w:val="0"/>
          <w:i w:val="0"/>
        </w:rPr>
        <w:t>Why</w:t>
      </w:r>
      <w:r>
        <w:rPr>
          <w:b w:val="0"/>
          <w:i w:val="0"/>
        </w:rPr>
        <w:t xml:space="preserve"> </w:t>
      </w:r>
      <w:r>
        <w:rPr>
          <w:b w:val="0"/>
          <w:i w:val="0"/>
        </w:rPr>
        <w:t>can</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be</w:t>
      </w:r>
      <w:r>
        <w:rPr>
          <w:b w:val="0"/>
          <w:i w:val="0"/>
        </w:rPr>
        <w:t xml:space="preserve"> </w:t>
      </w:r>
      <w:r>
        <w:rPr>
          <w:b w:val="0"/>
          <w:i w:val="0"/>
        </w:rPr>
        <w:t>unsuitable</w:t>
      </w:r>
      <w:r>
        <w:rPr>
          <w:b w:val="0"/>
          <w:i w:val="0"/>
        </w:rPr>
        <w:t xml:space="preserve"> </w:t>
      </w:r>
      <w:r>
        <w:rPr>
          <w:b w:val="0"/>
          <w:i w:val="0"/>
        </w:rPr>
        <w:t>in</w:t>
      </w:r>
      <w:r>
        <w:rPr>
          <w:b w:val="0"/>
          <w:i w:val="0"/>
        </w:rPr>
        <w:t xml:space="preserve"> </w:t>
      </w:r>
      <w:r>
        <w:rPr>
          <w:b w:val="0"/>
          <w:i w:val="0"/>
        </w:rPr>
        <w:t>an</w:t>
      </w:r>
      <w:r>
        <w:rPr>
          <w:b w:val="0"/>
          <w:i w:val="0"/>
        </w:rPr>
        <w:t xml:space="preserve"> </w:t>
      </w:r>
      <w:r>
        <w:rPr>
          <w:b w:val="0"/>
          <w:i w:val="0"/>
        </w:rPr>
        <w:t>interrupt</w:t>
      </w:r>
      <w:r>
        <w:rPr>
          <w:b w:val="0"/>
          <w:i w:val="0"/>
        </w:rPr>
        <w:t xml:space="preserve"> </w:t>
      </w:r>
      <w:r>
        <w:rPr>
          <w:b w:val="0"/>
          <w:i w:val="0"/>
        </w:rPr>
        <w:t>handler?</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What</w:t>
      </w:r>
      <w:r>
        <w:rPr>
          <w:b w:val="0"/>
          <w:i w:val="0"/>
        </w:rPr>
        <w:t xml:space="preserve"> </w:t>
      </w:r>
      <w:r>
        <w:rPr>
          <w:b w:val="0"/>
          <w:i w:val="0"/>
        </w:rPr>
        <w:t>does</w:t>
      </w:r>
      <w:r>
        <w:rPr>
          <w:b w:val="0"/>
          <w:i w:val="0"/>
        </w:rPr>
        <w:t xml:space="preserve"> </w:t>
      </w:r>
      <w:r>
        <w:rPr>
          <w:b w:val="0"/>
          <w:i w:val="0"/>
        </w:rPr>
        <w:t>a</w:t>
      </w:r>
      <w:r>
        <w:rPr>
          <w:b w:val="0"/>
          <w:i w:val="0"/>
        </w:rPr>
        <w:t xml:space="preserve"> </w:t>
      </w:r>
      <w:r>
        <w:rPr>
          <w:b w:val="0"/>
          <w:i w:val="0"/>
        </w:rPr>
        <w:t>higher-priority-task-woken</w:t>
      </w:r>
      <w:r>
        <w:rPr>
          <w:b w:val="0"/>
          <w:i w:val="0"/>
        </w:rPr>
        <w:t xml:space="preserve"> </w:t>
      </w:r>
      <w:r>
        <w:rPr>
          <w:b w:val="0"/>
          <w:i w:val="0"/>
        </w:rPr>
        <w:t>flag</w:t>
      </w:r>
      <w:r>
        <w:rPr>
          <w:b w:val="0"/>
          <w:i w:val="0"/>
        </w:rPr>
        <w:t xml:space="preserve"> </w:t>
      </w:r>
      <w:r>
        <w:rPr>
          <w:b w:val="0"/>
          <w:i w:val="0"/>
        </w:rPr>
        <w:t>mean</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return-from-interrupt</w:t>
      </w:r>
      <w:r>
        <w:rPr>
          <w:b w:val="0"/>
          <w:i w:val="0"/>
        </w:rPr>
        <w:t xml:space="preserve"> </w:t>
      </w:r>
      <w:r>
        <w:rPr>
          <w:b w:val="0"/>
          <w:i w:val="0"/>
        </w:rPr>
        <w:t>path?</w:t>
      </w:r>
    </w:p>
    <w:p>
      <w:pPr>
        <w:ind w:left="317" w:hanging="317"/>
      </w:pPr>
      <w:r>
        <w:t xml:space="preserve">2. </w:t>
      </w:r>
      <w:r>
        <w:rPr>
          <w:b/>
          <w:i w:val="0"/>
        </w:rPr>
        <w:t>Q157:</w:t>
      </w:r>
      <w:r>
        <w:rPr>
          <w:b w:val="0"/>
          <w:i w:val="0"/>
        </w:rPr>
        <w:t xml:space="preserve"> </w:t>
      </w:r>
      <w:r>
        <w:rPr>
          <w:b w:val="0"/>
          <w:i w:val="0"/>
        </w:rPr>
        <w:t>What</w:t>
      </w:r>
      <w:r>
        <w:rPr>
          <w:b w:val="0"/>
          <w:i w:val="0"/>
        </w:rPr>
        <w:t xml:space="preserve"> </w:t>
      </w:r>
      <w:r>
        <w:rPr>
          <w:b w:val="0"/>
          <w:i w:val="0"/>
        </w:rPr>
        <w:t>must</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to</w:t>
      </w:r>
      <w:r>
        <w:rPr>
          <w:b w:val="0"/>
          <w:i w:val="0"/>
        </w:rPr>
        <w:t xml:space="preserve"> </w:t>
      </w:r>
      <w:r>
        <w:rPr>
          <w:b w:val="0"/>
          <w:i w:val="0"/>
        </w:rPr>
        <w:t>MCU</w:t>
      </w:r>
      <w:r>
        <w:rPr>
          <w:b w:val="0"/>
          <w:i w:val="0"/>
        </w:rPr>
        <w:t xml:space="preserve"> </w:t>
      </w:r>
      <w:r>
        <w:rPr>
          <w:b w:val="0"/>
          <w:i w:val="0"/>
        </w:rPr>
        <w:t>protocol</w:t>
      </w:r>
      <w:r>
        <w:rPr>
          <w:b w:val="0"/>
          <w:i w:val="0"/>
        </w:rPr>
        <w:t xml:space="preserve"> </w:t>
      </w:r>
      <w:r>
        <w:rPr>
          <w:b w:val="0"/>
          <w:i w:val="0"/>
        </w:rPr>
        <w:t>specify</w:t>
      </w:r>
      <w:r>
        <w:rPr>
          <w:b w:val="0"/>
          <w:i w:val="0"/>
        </w:rPr>
        <w:t xml:space="preserve"> </w:t>
      </w:r>
      <w:r>
        <w:rPr>
          <w:b w:val="0"/>
          <w:i w:val="0"/>
        </w:rPr>
        <w:t>beyond</w:t>
      </w:r>
      <w:r>
        <w:rPr>
          <w:b w:val="0"/>
          <w:i w:val="0"/>
        </w:rPr>
        <w:t xml:space="preserve"> </w:t>
      </w:r>
      <w:r>
        <w:rPr>
          <w:b w:val="0"/>
          <w:i w:val="0"/>
        </w:rPr>
        <w:t>a</w:t>
      </w:r>
      <w:r>
        <w:rPr>
          <w:b w:val="0"/>
          <w:i w:val="0"/>
        </w:rPr>
        <w:t xml:space="preserve"> </w:t>
      </w:r>
      <w:r>
        <w:rPr>
          <w:b w:val="0"/>
          <w:i w:val="0"/>
        </w:rPr>
        <w:t>payload</w:t>
      </w:r>
      <w:r>
        <w:rPr>
          <w:b w:val="0"/>
          <w:i w:val="0"/>
        </w:rPr>
        <w:t xml:space="preserve"> </w:t>
      </w:r>
      <w:r>
        <w:rPr>
          <w:b w:val="0"/>
          <w:i w:val="0"/>
        </w:rPr>
        <w:t>structure?</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each</w:t>
      </w:r>
      <w:r>
        <w:rPr>
          <w:b w:val="0"/>
          <w:i w:val="0"/>
        </w:rPr>
        <w:t xml:space="preserve"> </w:t>
      </w:r>
      <w:r>
        <w:rPr>
          <w:b w:val="0"/>
          <w:i w:val="0"/>
        </w:rPr>
        <w:t>peer</w:t>
      </w:r>
      <w:r>
        <w:rPr>
          <w:b w:val="0"/>
          <w:i w:val="0"/>
        </w:rPr>
        <w:t xml:space="preserve"> </w:t>
      </w:r>
      <w:r>
        <w:rPr>
          <w:b w:val="0"/>
          <w:i w:val="0"/>
        </w:rPr>
        <w:t>recover</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other</w:t>
      </w:r>
      <w:r>
        <w:rPr>
          <w:b w:val="0"/>
          <w:i w:val="0"/>
        </w:rPr>
        <w:t xml:space="preserve"> </w:t>
      </w:r>
      <w:r>
        <w:rPr>
          <w:b w:val="0"/>
          <w:i w:val="0"/>
        </w:rPr>
        <w:t>reboots</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sequence</w:t>
      </w:r>
      <w:r>
        <w:rPr>
          <w:b w:val="0"/>
          <w:i w:val="0"/>
        </w:rPr>
        <w:t xml:space="preserve"> </w:t>
      </w:r>
      <w:r>
        <w:rPr>
          <w:b w:val="0"/>
          <w:i w:val="0"/>
        </w:rPr>
        <w:t>counter</w:t>
      </w:r>
      <w:r>
        <w:rPr>
          <w:b w:val="0"/>
          <w:i w:val="0"/>
        </w:rPr>
        <w:t xml:space="preserve"> </w:t>
      </w:r>
      <w:r>
        <w:rPr>
          <w:b w:val="0"/>
          <w:i w:val="0"/>
        </w:rPr>
        <w:t>restarts?</w:t>
      </w:r>
    </w:p>
    <w:p>
      <w:pPr>
        <w:ind w:left="317" w:hanging="317"/>
      </w:pPr>
      <w:r>
        <w:t xml:space="preserve">3. </w:t>
      </w:r>
      <w:r>
        <w:rPr>
          <w:b/>
          <w:i w:val="0"/>
        </w:rPr>
        <w:t>Q158:</w:t>
      </w:r>
      <w:r>
        <w:rPr>
          <w:b w:val="0"/>
          <w:i w:val="0"/>
        </w:rPr>
        <w:t xml:space="preserve"> </w:t>
      </w:r>
      <w:r>
        <w:rPr>
          <w:b w:val="0"/>
          <w:i w:val="0"/>
        </w:rPr>
        <w:t>How</w:t>
      </w:r>
      <w:r>
        <w:rPr>
          <w:b w:val="0"/>
          <w:i w:val="0"/>
        </w:rPr>
        <w:t xml:space="preserve"> </w:t>
      </w:r>
      <w:r>
        <w:rPr>
          <w:b w:val="0"/>
          <w:i w:val="0"/>
        </w:rPr>
        <w:t>do</w:t>
      </w:r>
      <w:r>
        <w:rPr>
          <w:b w:val="0"/>
          <w:i w:val="0"/>
        </w:rPr>
        <w:t xml:space="preserve"> </w:t>
      </w:r>
      <w:r>
        <w:rPr>
          <w:b w:val="0"/>
          <w:i w:val="0"/>
        </w:rPr>
        <w:t>you</w:t>
      </w:r>
      <w:r>
        <w:rPr>
          <w:b w:val="0"/>
          <w:i w:val="0"/>
        </w:rPr>
        <w:t xml:space="preserve"> </w:t>
      </w:r>
      <w:r>
        <w:rPr>
          <w:b w:val="0"/>
          <w:i w:val="0"/>
        </w:rPr>
        <w:t>make</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timeout</w:t>
      </w:r>
      <w:r>
        <w:rPr>
          <w:b w:val="0"/>
          <w:i w:val="0"/>
        </w:rPr>
        <w:t xml:space="preserve"> </w:t>
      </w:r>
      <w:r>
        <w:rPr>
          <w:b w:val="0"/>
          <w:i w:val="0"/>
        </w:rPr>
        <w:t>meaningful</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robot</w:t>
      </w:r>
      <w:r>
        <w:rPr>
          <w:b w:val="0"/>
          <w:i w:val="0"/>
        </w:rPr>
        <w:t xml:space="preserve"> </w:t>
      </w:r>
      <w:r>
        <w:rPr>
          <w:b w:val="0"/>
          <w:i w:val="0"/>
        </w:rPr>
        <w:t>demonstrator?</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Should</w:t>
      </w:r>
      <w:r>
        <w:rPr>
          <w:b w:val="0"/>
          <w:i w:val="0"/>
        </w:rPr>
        <w:t xml:space="preserve"> </w:t>
      </w:r>
      <w:r>
        <w:rPr>
          <w:b w:val="0"/>
          <w:i w:val="0"/>
        </w:rPr>
        <w:t>a</w:t>
      </w:r>
      <w:r>
        <w:rPr>
          <w:b w:val="0"/>
          <w:i w:val="0"/>
        </w:rPr>
        <w:t xml:space="preserve"> </w:t>
      </w:r>
      <w:r>
        <w:rPr>
          <w:b w:val="0"/>
          <w:i w:val="0"/>
        </w:rPr>
        <w:t>recovered</w:t>
      </w:r>
      <w:r>
        <w:rPr>
          <w:b w:val="0"/>
          <w:i w:val="0"/>
        </w:rPr>
        <w:t xml:space="preserve"> </w:t>
      </w:r>
      <w:r>
        <w:rPr>
          <w:b w:val="0"/>
          <w:i w:val="0"/>
        </w:rPr>
        <w:t>link</w:t>
      </w:r>
      <w:r>
        <w:rPr>
          <w:b w:val="0"/>
          <w:i w:val="0"/>
        </w:rPr>
        <w:t xml:space="preserve"> </w:t>
      </w:r>
      <w:r>
        <w:rPr>
          <w:b w:val="0"/>
          <w:i w:val="0"/>
        </w:rPr>
        <w:t>automatically</w:t>
      </w:r>
      <w:r>
        <w:rPr>
          <w:b w:val="0"/>
          <w:i w:val="0"/>
        </w:rPr>
        <w:t xml:space="preserve"> </w:t>
      </w:r>
      <w:r>
        <w:rPr>
          <w:b w:val="0"/>
          <w:i w:val="0"/>
        </w:rPr>
        <w:t>re-arm</w:t>
      </w:r>
      <w:r>
        <w:rPr>
          <w:b w:val="0"/>
          <w:i w:val="0"/>
        </w:rPr>
        <w:t xml:space="preserve"> </w:t>
      </w:r>
      <w:r>
        <w:rPr>
          <w:b w:val="0"/>
          <w:i w:val="0"/>
        </w:rPr>
        <w:t>motion,</w:t>
      </w:r>
      <w:r>
        <w:rPr>
          <w:b w:val="0"/>
          <w:i w:val="0"/>
        </w:rPr>
        <w:t xml:space="preserve"> </w:t>
      </w:r>
      <w:r>
        <w:rPr>
          <w:b w:val="0"/>
          <w:i w:val="0"/>
        </w:rPr>
        <w:t>or</w:t>
      </w:r>
      <w:r>
        <w:rPr>
          <w:b w:val="0"/>
          <w:i w:val="0"/>
        </w:rPr>
        <w:t xml:space="preserve"> </w:t>
      </w:r>
      <w:r>
        <w:rPr>
          <w:b w:val="0"/>
          <w:i w:val="0"/>
        </w:rPr>
        <w:t>require</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operator</w:t>
      </w:r>
      <w:r>
        <w:rPr>
          <w:b w:val="0"/>
          <w:i w:val="0"/>
        </w:rPr>
        <w:t xml:space="preserve"> </w:t>
      </w:r>
      <w:r>
        <w:rPr>
          <w:b w:val="0"/>
          <w:i w:val="0"/>
        </w:rPr>
        <w:t>action?</w:t>
      </w:r>
    </w:p>
    <w:p>
      <w:pPr>
        <w:pStyle w:val="Heading3"/>
      </w:pPr>
      <w:r>
        <w:rPr>
          <w:color w:val="000000"/>
        </w:rPr>
        <w:t>T14 Module M14</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3f03e62c2202c702d3">
        <w:r>
          <w:rPr>
            <w:color w:val="174A75"/>
            <w:u w:val="single"/>
          </w:rPr>
          <w:t xml:space="preserve">Module M14</w:t>
        </w:r>
      </w:hyperlink>
      <w:r>
        <w:rPr>
          <w:b w:val="0"/>
          <w:i w:val="0"/>
        </w:rPr>
        <w:t>.</w:t>
      </w:r>
    </w:p>
    <w:p>
      <w:pPr>
        <w:ind w:left="317" w:hanging="317"/>
      </w:pPr>
      <w:r>
        <w:t xml:space="preserve">1. </w:t>
      </w:r>
      <w:r>
        <w:rPr>
          <w:b/>
          <w:i w:val="0"/>
        </w:rPr>
        <w:t>Q171:</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choose</w:t>
      </w:r>
      <w:r>
        <w:rPr>
          <w:b w:val="0"/>
          <w:i w:val="0"/>
        </w:rPr>
        <w:t xml:space="preserve"> </w:t>
      </w:r>
      <w:r>
        <w:rPr>
          <w:b w:val="0"/>
          <w:i w:val="0"/>
        </w:rPr>
        <w:t>between</w:t>
      </w:r>
      <w:r>
        <w:rPr>
          <w:b w:val="0"/>
          <w:i w:val="0"/>
        </w:rPr>
        <w:t xml:space="preserve"> </w:t>
      </w:r>
      <w:r>
        <w:rPr>
          <w:b w:val="0"/>
          <w:i w:val="0"/>
        </w:rPr>
        <w:t>Buildroot</w:t>
      </w:r>
      <w:r>
        <w:rPr>
          <w:b w:val="0"/>
          <w:i w:val="0"/>
        </w:rPr>
        <w:t xml:space="preserve"> </w:t>
      </w:r>
      <w:r>
        <w:rPr>
          <w:b w:val="0"/>
          <w:i w:val="0"/>
        </w:rPr>
        <w:t>and</w:t>
      </w:r>
      <w:r>
        <w:rPr>
          <w:b w:val="0"/>
          <w:i w:val="0"/>
        </w:rPr>
        <w:t xml:space="preserve"> </w:t>
      </w:r>
      <w:r>
        <w:rPr>
          <w:b w:val="0"/>
          <w:i w:val="0"/>
        </w:rPr>
        <w:t>Yocto</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learning</w:t>
      </w:r>
      <w:r>
        <w:rPr>
          <w:b w:val="0"/>
          <w:i w:val="0"/>
        </w:rPr>
        <w:t xml:space="preserve"> </w:t>
      </w:r>
      <w:r>
        <w:rPr>
          <w:b w:val="0"/>
          <w:i w:val="0"/>
        </w:rPr>
        <w:t>or</w:t>
      </w:r>
      <w:r>
        <w:rPr>
          <w:b w:val="0"/>
          <w:i w:val="0"/>
        </w:rPr>
        <w:t xml:space="preserve"> </w:t>
      </w:r>
      <w:r>
        <w:rPr>
          <w:b w:val="0"/>
          <w:i w:val="0"/>
        </w:rPr>
        <w:t>product</w:t>
      </w:r>
      <w:r>
        <w:rPr>
          <w:b w:val="0"/>
          <w:i w:val="0"/>
        </w:rPr>
        <w:t xml:space="preserve"> </w:t>
      </w:r>
      <w:r>
        <w:rPr>
          <w:b w:val="0"/>
          <w:i w:val="0"/>
        </w:rPr>
        <w:t>image?</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Which</w:t>
      </w:r>
      <w:r>
        <w:rPr>
          <w:b w:val="0"/>
          <w:i w:val="0"/>
        </w:rPr>
        <w:t xml:space="preserve"> </w:t>
      </w:r>
      <w:r>
        <w:rPr>
          <w:b w:val="0"/>
          <w:i w:val="0"/>
        </w:rPr>
        <w:t>evidence</w:t>
      </w:r>
      <w:r>
        <w:rPr>
          <w:b w:val="0"/>
          <w:i w:val="0"/>
        </w:rPr>
        <w:t xml:space="preserve"> </w:t>
      </w:r>
      <w:r>
        <w:rPr>
          <w:b w:val="0"/>
          <w:i w:val="0"/>
        </w:rPr>
        <w:t>would</w:t>
      </w:r>
      <w:r>
        <w:rPr>
          <w:b w:val="0"/>
          <w:i w:val="0"/>
        </w:rPr>
        <w:t xml:space="preserve"> </w:t>
      </w:r>
      <w:r>
        <w:rPr>
          <w:b w:val="0"/>
          <w:i w:val="0"/>
        </w:rPr>
        <w:t>justify</w:t>
      </w:r>
      <w:r>
        <w:rPr>
          <w:b w:val="0"/>
          <w:i w:val="0"/>
        </w:rPr>
        <w:t xml:space="preserve"> </w:t>
      </w:r>
      <w:r>
        <w:rPr>
          <w:b w:val="0"/>
          <w:i w:val="0"/>
        </w:rPr>
        <w:t>switching</w:t>
      </w:r>
      <w:r>
        <w:rPr>
          <w:b w:val="0"/>
          <w:i w:val="0"/>
        </w:rPr>
        <w:t xml:space="preserve"> </w:t>
      </w:r>
      <w:r>
        <w:rPr>
          <w:b w:val="0"/>
          <w:i w:val="0"/>
        </w:rPr>
        <w:t>build</w:t>
      </w:r>
      <w:r>
        <w:rPr>
          <w:b w:val="0"/>
          <w:i w:val="0"/>
        </w:rPr>
        <w:t xml:space="preserve"> </w:t>
      </w:r>
      <w:r>
        <w:rPr>
          <w:b w:val="0"/>
          <w:i w:val="0"/>
        </w:rPr>
        <w:t>systems</w:t>
      </w:r>
      <w:r>
        <w:rPr>
          <w:b w:val="0"/>
          <w:i w:val="0"/>
        </w:rPr>
        <w:t xml:space="preserve"> </w:t>
      </w:r>
      <w:r>
        <w:rPr>
          <w:b w:val="0"/>
          <w:i w:val="0"/>
        </w:rPr>
        <w:t>after</w:t>
      </w:r>
      <w:r>
        <w:rPr>
          <w:b w:val="0"/>
          <w:i w:val="0"/>
        </w:rPr>
        <w:t xml:space="preserve"> </w:t>
      </w:r>
      <w:r>
        <w:rPr>
          <w:b w:val="0"/>
          <w:i w:val="0"/>
        </w:rPr>
        <w:t>an</w:t>
      </w:r>
      <w:r>
        <w:rPr>
          <w:b w:val="0"/>
          <w:i w:val="0"/>
        </w:rPr>
        <w:t xml:space="preserve"> </w:t>
      </w:r>
      <w:r>
        <w:rPr>
          <w:b w:val="0"/>
          <w:i w:val="0"/>
        </w:rPr>
        <w:t>initial</w:t>
      </w:r>
      <w:r>
        <w:rPr>
          <w:b w:val="0"/>
          <w:i w:val="0"/>
        </w:rPr>
        <w:t xml:space="preserve"> </w:t>
      </w:r>
      <w:r>
        <w:rPr>
          <w:b w:val="0"/>
          <w:i w:val="0"/>
        </w:rPr>
        <w:t>prototype?</w:t>
      </w:r>
    </w:p>
    <w:p>
      <w:pPr>
        <w:ind w:left="317" w:hanging="317"/>
      </w:pPr>
      <w:r>
        <w:t xml:space="preserve">2. </w:t>
      </w:r>
      <w:r>
        <w:rPr>
          <w:b/>
          <w:i w:val="0"/>
        </w:rPr>
        <w:t>Q172:</w:t>
      </w:r>
      <w:r>
        <w:rPr>
          <w:b w:val="0"/>
          <w:i w:val="0"/>
        </w:rPr>
        <w:t xml:space="preserve"> </w:t>
      </w:r>
      <w:r>
        <w:rPr>
          <w:b w:val="0"/>
          <w:i w:val="0"/>
        </w:rPr>
        <w:t>What</w:t>
      </w:r>
      <w:r>
        <w:rPr>
          <w:b w:val="0"/>
          <w:i w:val="0"/>
        </w:rPr>
        <w:t xml:space="preserve"> </w:t>
      </w:r>
      <w:r>
        <w:rPr>
          <w:b w:val="0"/>
          <w:i w:val="0"/>
        </w:rPr>
        <w:t>do</w:t>
      </w:r>
      <w:r>
        <w:rPr>
          <w:b w:val="0"/>
          <w:i w:val="0"/>
        </w:rPr>
        <w:t xml:space="preserve"> </w:t>
      </w:r>
      <w:r>
        <w:rPr>
          <w:b w:val="0"/>
          <w:i w:val="0"/>
        </w:rPr>
        <w:t>a</w:t>
      </w:r>
      <w:r>
        <w:rPr>
          <w:b w:val="0"/>
          <w:i w:val="0"/>
        </w:rPr>
        <w:t xml:space="preserve"> </w:t>
      </w:r>
      <w:r>
        <w:rPr>
          <w:b w:val="0"/>
          <w:i w:val="0"/>
        </w:rPr>
        <w:t>Yocto</w:t>
      </w:r>
      <w:r>
        <w:rPr>
          <w:b w:val="0"/>
          <w:i w:val="0"/>
        </w:rPr>
        <w:t xml:space="preserve"> </w:t>
      </w:r>
      <w:r>
        <w:rPr>
          <w:b w:val="0"/>
          <w:i w:val="0"/>
        </w:rPr>
        <w:t>layer,</w:t>
      </w:r>
      <w:r>
        <w:rPr>
          <w:b w:val="0"/>
          <w:i w:val="0"/>
        </w:rPr>
        <w:t xml:space="preserve"> </w:t>
      </w:r>
      <w:r>
        <w:rPr>
          <w:b w:val="0"/>
          <w:i w:val="0"/>
        </w:rPr>
        <w:t>recipe,</w:t>
      </w:r>
      <w:r>
        <w:rPr>
          <w:b w:val="0"/>
          <w:i w:val="0"/>
        </w:rPr>
        <w:t xml:space="preserve"> </w:t>
      </w:r>
      <w:r>
        <w:rPr>
          <w:b w:val="0"/>
          <w:i w:val="0"/>
        </w:rPr>
        <w:t>and</w:t>
      </w:r>
      <w:r>
        <w:rPr>
          <w:b w:val="0"/>
          <w:i w:val="0"/>
        </w:rPr>
        <w:t xml:space="preserve"> </w:t>
      </w:r>
      <w:r>
        <w:rPr>
          <w:b w:val="0"/>
          <w:i w:val="0"/>
        </w:rPr>
        <w:t>image</w:t>
      </w:r>
      <w:r>
        <w:rPr>
          <w:b w:val="0"/>
          <w:i w:val="0"/>
        </w:rPr>
        <w:t xml:space="preserve"> </w:t>
      </w:r>
      <w:r>
        <w:rPr>
          <w:b w:val="0"/>
          <w:i w:val="0"/>
        </w:rPr>
        <w:t>each</w:t>
      </w:r>
      <w:r>
        <w:rPr>
          <w:b w:val="0"/>
          <w:i w:val="0"/>
        </w:rPr>
        <w:t xml:space="preserve"> </w:t>
      </w:r>
      <w:r>
        <w:rPr>
          <w:b w:val="0"/>
          <w:i w:val="0"/>
        </w:rPr>
        <w:t>represent?</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package</w:t>
      </w:r>
      <w:r>
        <w:rPr>
          <w:b w:val="0"/>
          <w:i w:val="0"/>
        </w:rPr>
        <w:t xml:space="preserve"> </w:t>
      </w:r>
      <w:r>
        <w:rPr>
          <w:b w:val="0"/>
          <w:i w:val="0"/>
        </w:rPr>
        <w:t>one</w:t>
      </w:r>
      <w:r>
        <w:rPr>
          <w:b w:val="0"/>
          <w:i w:val="0"/>
        </w:rPr>
        <w:t xml:space="preserve"> </w:t>
      </w:r>
      <w:r>
        <w:rPr>
          <w:b w:val="0"/>
          <w:i w:val="0"/>
        </w:rPr>
        <w:t>telemetry</w:t>
      </w:r>
      <w:r>
        <w:rPr>
          <w:b w:val="0"/>
          <w:i w:val="0"/>
        </w:rPr>
        <w:t xml:space="preserve"> </w:t>
      </w:r>
      <w:r>
        <w:rPr>
          <w:b w:val="0"/>
          <w:i w:val="0"/>
        </w:rPr>
        <w:t>service</w:t>
      </w:r>
      <w:r>
        <w:rPr>
          <w:b w:val="0"/>
          <w:i w:val="0"/>
        </w:rPr>
        <w:t xml:space="preserve"> </w:t>
      </w:r>
      <w:r>
        <w:rPr>
          <w:b w:val="0"/>
          <w:i w:val="0"/>
        </w:rPr>
        <w:t>in</w:t>
      </w:r>
      <w:r>
        <w:rPr>
          <w:b w:val="0"/>
          <w:i w:val="0"/>
        </w:rPr>
        <w:t xml:space="preserve"> </w:t>
      </w:r>
      <w:r>
        <w:rPr>
          <w:b w:val="0"/>
          <w:i w:val="0"/>
        </w:rPr>
        <w:t>your</w:t>
      </w:r>
      <w:r>
        <w:rPr>
          <w:b w:val="0"/>
          <w:i w:val="0"/>
        </w:rPr>
        <w:t xml:space="preserve"> </w:t>
      </w:r>
      <w:r>
        <w:rPr>
          <w:b w:val="0"/>
          <w:i w:val="0"/>
        </w:rPr>
        <w:t>own</w:t>
      </w:r>
      <w:r>
        <w:rPr>
          <w:b w:val="0"/>
          <w:i w:val="0"/>
        </w:rPr>
        <w:t xml:space="preserve"> </w:t>
      </w:r>
      <w:r>
        <w:rPr>
          <w:b w:val="0"/>
          <w:i w:val="0"/>
        </w:rPr>
        <w:t>layer</w:t>
      </w:r>
      <w:r>
        <w:rPr>
          <w:b w:val="0"/>
          <w:i w:val="0"/>
        </w:rPr>
        <w:t xml:space="preserve"> </w:t>
      </w:r>
      <w:r>
        <w:rPr>
          <w:b w:val="0"/>
          <w:i w:val="0"/>
        </w:rPr>
        <w:t>without</w:t>
      </w:r>
      <w:r>
        <w:rPr>
          <w:b w:val="0"/>
          <w:i w:val="0"/>
        </w:rPr>
        <w:t xml:space="preserve"> </w:t>
      </w:r>
      <w:r>
        <w:rPr>
          <w:b w:val="0"/>
          <w:i w:val="0"/>
        </w:rPr>
        <w:t>editing</w:t>
      </w:r>
      <w:r>
        <w:rPr>
          <w:b w:val="0"/>
          <w:i w:val="0"/>
        </w:rPr>
        <w:t xml:space="preserve"> </w:t>
      </w:r>
      <w:r>
        <w:rPr>
          <w:b w:val="0"/>
          <w:i w:val="0"/>
        </w:rPr>
        <w:t>upstream</w:t>
      </w:r>
      <w:r>
        <w:rPr>
          <w:b w:val="0"/>
          <w:i w:val="0"/>
        </w:rPr>
        <w:t xml:space="preserve"> </w:t>
      </w:r>
      <w:r>
        <w:rPr>
          <w:b w:val="0"/>
          <w:i w:val="0"/>
        </w:rPr>
        <w:t>recipes?</w:t>
      </w:r>
    </w:p>
    <w:p>
      <w:pPr>
        <w:ind w:left="317" w:hanging="317"/>
      </w:pPr>
      <w:r>
        <w:t xml:space="preserve">3. </w:t>
      </w:r>
      <w:r>
        <w:rPr>
          <w:b/>
          <w:i w:val="0"/>
        </w:rPr>
        <w:t>Q173:</w:t>
      </w:r>
      <w:r>
        <w:rPr>
          <w:b w:val="0"/>
          <w:i w:val="0"/>
        </w:rPr>
        <w:t xml:space="preserve"> </w:t>
      </w:r>
      <w:r>
        <w:rPr>
          <w:b w:val="0"/>
          <w:i w:val="0"/>
        </w:rPr>
        <w:t>What</w:t>
      </w:r>
      <w:r>
        <w:rPr>
          <w:b w:val="0"/>
          <w:i w:val="0"/>
        </w:rPr>
        <w:t xml:space="preserve"> </w:t>
      </w:r>
      <w:r>
        <w:rPr>
          <w:b w:val="0"/>
          <w:i w:val="0"/>
        </w:rPr>
        <w:t>belongs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Buildroot</w:t>
      </w:r>
      <w:r>
        <w:rPr>
          <w:b w:val="0"/>
          <w:i w:val="0"/>
        </w:rPr>
        <w:t xml:space="preserve"> </w:t>
      </w:r>
      <w:r>
        <w:rPr>
          <w:b w:val="0"/>
          <w:i w:val="0"/>
        </w:rPr>
        <w:t>external</w:t>
      </w:r>
      <w:r>
        <w:rPr>
          <w:b w:val="0"/>
          <w:i w:val="0"/>
        </w:rPr>
        <w:t xml:space="preserve"> </w:t>
      </w:r>
      <w:r>
        <w:rPr>
          <w:b w:val="0"/>
          <w:i w:val="0"/>
        </w:rPr>
        <w:t>tree</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custom</w:t>
      </w:r>
      <w:r>
        <w:rPr>
          <w:b w:val="0"/>
          <w:i w:val="0"/>
        </w:rPr>
        <w:t xml:space="preserve"> </w:t>
      </w:r>
      <w:r>
        <w:rPr>
          <w:b w:val="0"/>
          <w:i w:val="0"/>
        </w:rPr>
        <w:t>appliance?</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prove</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build</w:t>
      </w:r>
      <w:r>
        <w:rPr>
          <w:b w:val="0"/>
          <w:i w:val="0"/>
        </w:rPr>
        <w:t xml:space="preserve"> </w:t>
      </w:r>
      <w:r>
        <w:rPr>
          <w:b w:val="0"/>
          <w:i w:val="0"/>
        </w:rPr>
        <w:t>includes</w:t>
      </w:r>
      <w:r>
        <w:rPr>
          <w:b w:val="0"/>
          <w:i w:val="0"/>
        </w:rPr>
        <w:t xml:space="preserve"> </w:t>
      </w:r>
      <w:r>
        <w:rPr>
          <w:b w:val="0"/>
          <w:i w:val="0"/>
        </w:rPr>
        <w:t>your</w:t>
      </w:r>
      <w:r>
        <w:rPr>
          <w:b w:val="0"/>
          <w:i w:val="0"/>
        </w:rPr>
        <w:t xml:space="preserve"> </w:t>
      </w:r>
      <w:r>
        <w:rPr>
          <w:b w:val="0"/>
          <w:i w:val="0"/>
        </w:rPr>
        <w:t>application</w:t>
      </w:r>
      <w:r>
        <w:rPr>
          <w:b w:val="0"/>
          <w:i w:val="0"/>
        </w:rPr>
        <w:t xml:space="preserve"> </w:t>
      </w:r>
      <w:r>
        <w:rPr>
          <w:b w:val="0"/>
          <w:i w:val="0"/>
        </w:rPr>
        <w:t>without</w:t>
      </w:r>
      <w:r>
        <w:rPr>
          <w:b w:val="0"/>
          <w:i w:val="0"/>
        </w:rPr>
        <w:t xml:space="preserve"> </w:t>
      </w:r>
      <w:r>
        <w:rPr>
          <w:b w:val="0"/>
          <w:i w:val="0"/>
        </w:rPr>
        <w:t>manual</w:t>
      </w:r>
      <w:r>
        <w:rPr>
          <w:b w:val="0"/>
          <w:i w:val="0"/>
        </w:rPr>
        <w:t xml:space="preserve"> </w:t>
      </w:r>
      <w:r>
        <w:rPr>
          <w:b w:val="0"/>
          <w:i w:val="0"/>
        </w:rPr>
        <w:t>post-build</w:t>
      </w:r>
      <w:r>
        <w:rPr>
          <w:b w:val="0"/>
          <w:i w:val="0"/>
        </w:rPr>
        <w:t xml:space="preserve"> </w:t>
      </w:r>
      <w:r>
        <w:rPr>
          <w:b w:val="0"/>
          <w:i w:val="0"/>
        </w:rPr>
        <w:t>copying?</w:t>
      </w:r>
    </w:p>
    <w:p>
      <w:pPr>
        <w:pStyle w:val="Heading3"/>
      </w:pPr>
      <w:r>
        <w:rPr>
          <w:color w:val="000000"/>
        </w:rPr>
        <w:t>T15 Module M15</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f44019100db5e13433">
        <w:r>
          <w:rPr>
            <w:color w:val="174A75"/>
            <w:u w:val="single"/>
          </w:rPr>
          <w:t xml:space="preserve">Module M15</w:t>
        </w:r>
      </w:hyperlink>
      <w:r>
        <w:rPr>
          <w:b w:val="0"/>
          <w:i w:val="0"/>
        </w:rPr>
        <w:t>.</w:t>
      </w:r>
    </w:p>
    <w:p>
      <w:pPr>
        <w:ind w:left="317" w:hanging="317"/>
      </w:pPr>
      <w:r>
        <w:t xml:space="preserve">1. </w:t>
      </w:r>
      <w:r>
        <w:rPr>
          <w:b/>
          <w:i w:val="0"/>
        </w:rPr>
        <w:t>Q081:</w:t>
      </w:r>
      <w:r>
        <w:rPr>
          <w:b w:val="0"/>
          <w:i w:val="0"/>
        </w:rPr>
        <w:t xml:space="preserve"> </w:t>
      </w:r>
      <w:r>
        <w:rPr>
          <w:b w:val="0"/>
          <w:i w:val="0"/>
        </w:rPr>
        <w:t>A</w:t>
      </w:r>
      <w:r>
        <w:rPr>
          <w:b w:val="0"/>
          <w:i w:val="0"/>
        </w:rPr>
        <w:t xml:space="preserve"> </w:t>
      </w:r>
      <w:r>
        <w:rPr>
          <w:b w:val="0"/>
          <w:i w:val="0"/>
        </w:rPr>
        <w:t>daemon</w:t>
      </w:r>
      <w:r>
        <w:rPr>
          <w:b w:val="0"/>
          <w:i w:val="0"/>
        </w:rPr>
        <w:t xml:space="preserve"> </w:t>
      </w:r>
      <w:r>
        <w:rPr>
          <w:b w:val="0"/>
          <w:i w:val="0"/>
        </w:rPr>
        <w:t>uses</w:t>
      </w:r>
      <w:r>
        <w:rPr>
          <w:b w:val="0"/>
          <w:i w:val="0"/>
        </w:rPr>
        <w:t xml:space="preserve"> </w:t>
      </w:r>
      <w:r>
        <w:rPr>
          <w:b w:val="0"/>
          <w:i w:val="0"/>
        </w:rPr>
        <w:t>100</w:t>
      </w:r>
      <w:r>
        <w:rPr>
          <w:b w:val="0"/>
          <w:i w:val="0"/>
        </w:rPr>
        <w:t xml:space="preserve"> </w:t>
      </w:r>
      <w:r>
        <w:rPr>
          <w:b w:val="0"/>
          <w:i w:val="0"/>
        </w:rPr>
        <w:t>percent</w:t>
      </w:r>
      <w:r>
        <w:rPr>
          <w:b w:val="0"/>
          <w:i w:val="0"/>
        </w:rPr>
        <w:t xml:space="preserve"> </w:t>
      </w:r>
      <w:r>
        <w:rPr>
          <w:b w:val="0"/>
          <w:i w:val="0"/>
        </w:rPr>
        <w:t>CPU</w:t>
      </w:r>
      <w:r>
        <w:rPr>
          <w:b w:val="0"/>
          <w:i w:val="0"/>
        </w:rPr>
        <w:t xml:space="preserve"> </w:t>
      </w:r>
      <w:r>
        <w:rPr>
          <w:b w:val="0"/>
          <w:i w:val="0"/>
        </w:rPr>
        <w:t>after</w:t>
      </w:r>
      <w:r>
        <w:rPr>
          <w:b w:val="0"/>
          <w:i w:val="0"/>
        </w:rPr>
        <w:t xml:space="preserve"> </w:t>
      </w:r>
      <w:r>
        <w:rPr>
          <w:b w:val="0"/>
          <w:i w:val="0"/>
        </w:rPr>
        <w:t>its</w:t>
      </w:r>
      <w:r>
        <w:rPr>
          <w:b w:val="0"/>
          <w:i w:val="0"/>
        </w:rPr>
        <w:t xml:space="preserve"> </w:t>
      </w:r>
      <w:r>
        <w:rPr>
          <w:b w:val="0"/>
          <w:i w:val="0"/>
        </w:rPr>
        <w:t>serial</w:t>
      </w:r>
      <w:r>
        <w:rPr>
          <w:b w:val="0"/>
          <w:i w:val="0"/>
        </w:rPr>
        <w:t xml:space="preserve"> </w:t>
      </w:r>
      <w:r>
        <w:rPr>
          <w:b w:val="0"/>
          <w:i w:val="0"/>
        </w:rPr>
        <w:t>peer</w:t>
      </w:r>
      <w:r>
        <w:rPr>
          <w:b w:val="0"/>
          <w:i w:val="0"/>
        </w:rPr>
        <w:t xml:space="preserve"> </w:t>
      </w:r>
      <w:r>
        <w:rPr>
          <w:b w:val="0"/>
          <w:i w:val="0"/>
        </w:rPr>
        <w:t>disconnects.</w:t>
      </w:r>
      <w:r>
        <w:rPr>
          <w:b w:val="0"/>
          <w:i w:val="0"/>
        </w:rPr>
        <w:t xml:space="preserve"> </w:t>
      </w:r>
      <w:r>
        <w:rPr>
          <w:b w:val="0"/>
          <w:i w:val="0"/>
        </w:rPr>
        <w:t>What</w:t>
      </w:r>
      <w:r>
        <w:rPr>
          <w:b w:val="0"/>
          <w:i w:val="0"/>
        </w:rPr>
        <w:t xml:space="preserve"> </w:t>
      </w:r>
      <w:r>
        <w:rPr>
          <w:b w:val="0"/>
          <w:i w:val="0"/>
        </w:rPr>
        <w:t>do</w:t>
      </w:r>
      <w:r>
        <w:rPr>
          <w:b w:val="0"/>
          <w:i w:val="0"/>
        </w:rPr>
        <w:t xml:space="preserve"> </w:t>
      </w:r>
      <w:r>
        <w:rPr>
          <w:b w:val="0"/>
          <w:i w:val="0"/>
        </w:rPr>
        <w:t>you</w:t>
      </w:r>
      <w:r>
        <w:rPr>
          <w:b w:val="0"/>
          <w:i w:val="0"/>
        </w:rPr>
        <w:t xml:space="preserve"> </w:t>
      </w:r>
      <w:r>
        <w:rPr>
          <w:b w:val="0"/>
          <w:i w:val="0"/>
        </w:rPr>
        <w:t>inspect?</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avoid</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busy</w:t>
      </w:r>
      <w:r>
        <w:rPr>
          <w:b w:val="0"/>
          <w:i w:val="0"/>
        </w:rPr>
        <w:t xml:space="preserve"> </w:t>
      </w:r>
      <w:r>
        <w:rPr>
          <w:b w:val="0"/>
          <w:i w:val="0"/>
        </w:rPr>
        <w:t>loop</w:t>
      </w:r>
      <w:r>
        <w:rPr>
          <w:b w:val="0"/>
          <w:i w:val="0"/>
        </w:rPr>
        <w:t xml:space="preserve"> </w:t>
      </w:r>
      <w:r>
        <w:rPr>
          <w:b w:val="0"/>
          <w:i w:val="0"/>
        </w:rPr>
        <w:t>if</w:t>
      </w:r>
      <w:r>
        <w:rPr>
          <w:b w:val="0"/>
          <w:i w:val="0"/>
        </w:rPr>
        <w:t xml:space="preserve"> </w:t>
      </w:r>
      <w:r>
        <w:rPr>
          <w:b w:val="0"/>
          <w:i w:val="0"/>
        </w:rPr>
        <w:t>reconnect</w:t>
      </w:r>
      <w:r>
        <w:rPr>
          <w:b w:val="0"/>
          <w:i w:val="0"/>
        </w:rPr>
        <w:t xml:space="preserve"> </w:t>
      </w:r>
      <w:r>
        <w:rPr>
          <w:b w:val="0"/>
          <w:i w:val="0"/>
        </w:rPr>
        <w:t>itself</w:t>
      </w:r>
      <w:r>
        <w:rPr>
          <w:b w:val="0"/>
          <w:i w:val="0"/>
        </w:rPr>
        <w:t xml:space="preserve"> </w:t>
      </w:r>
      <w:r>
        <w:rPr>
          <w:b w:val="0"/>
          <w:i w:val="0"/>
        </w:rPr>
        <w:t>fails</w:t>
      </w:r>
      <w:r>
        <w:rPr>
          <w:b w:val="0"/>
          <w:i w:val="0"/>
        </w:rPr>
        <w:t xml:space="preserve"> </w:t>
      </w:r>
      <w:r>
        <w:rPr>
          <w:b w:val="0"/>
          <w:i w:val="0"/>
        </w:rPr>
        <w:t>immediately?</w:t>
      </w:r>
    </w:p>
    <w:p>
      <w:pPr>
        <w:ind w:left="317" w:hanging="317"/>
      </w:pPr>
      <w:r>
        <w:t xml:space="preserve">2. </w:t>
      </w:r>
      <w:r>
        <w:rPr>
          <w:b/>
          <w:i w:val="0"/>
        </w:rPr>
        <w:t>Q088:</w:t>
      </w:r>
      <w:r>
        <w:rPr>
          <w:b w:val="0"/>
          <w:i w:val="0"/>
        </w:rPr>
        <w:t xml:space="preserve"> </w:t>
      </w:r>
      <w:r>
        <w:rPr>
          <w:b w:val="0"/>
          <w:i w:val="0"/>
        </w:rPr>
        <w:t>A</w:t>
      </w:r>
      <w:r>
        <w:rPr>
          <w:b w:val="0"/>
          <w:i w:val="0"/>
        </w:rPr>
        <w:t xml:space="preserve"> </w:t>
      </w:r>
      <w:r>
        <w:rPr>
          <w:b w:val="0"/>
          <w:i w:val="0"/>
        </w:rPr>
        <w:t>periodic</w:t>
      </w:r>
      <w:r>
        <w:rPr>
          <w:b w:val="0"/>
          <w:i w:val="0"/>
        </w:rPr>
        <w:t xml:space="preserve"> </w:t>
      </w:r>
      <w:r>
        <w:rPr>
          <w:b w:val="0"/>
          <w:i w:val="0"/>
        </w:rPr>
        <w:t>task</w:t>
      </w:r>
      <w:r>
        <w:rPr>
          <w:b w:val="0"/>
          <w:i w:val="0"/>
        </w:rPr>
        <w:t xml:space="preserve"> </w:t>
      </w:r>
      <w:r>
        <w:rPr>
          <w:b w:val="0"/>
          <w:i w:val="0"/>
        </w:rPr>
        <w:t>drifts</w:t>
      </w:r>
      <w:r>
        <w:rPr>
          <w:b w:val="0"/>
          <w:i w:val="0"/>
        </w:rPr>
        <w:t xml:space="preserve"> </w:t>
      </w:r>
      <w:r>
        <w:rPr>
          <w:b w:val="0"/>
          <w:i w:val="0"/>
        </w:rPr>
        <w:t>farther</w:t>
      </w:r>
      <w:r>
        <w:rPr>
          <w:b w:val="0"/>
          <w:i w:val="0"/>
        </w:rPr>
        <w:t xml:space="preserve"> </w:t>
      </w:r>
      <w:r>
        <w:rPr>
          <w:b w:val="0"/>
          <w:i w:val="0"/>
        </w:rPr>
        <w:t>behind</w:t>
      </w:r>
      <w:r>
        <w:rPr>
          <w:b w:val="0"/>
          <w:i w:val="0"/>
        </w:rPr>
        <w:t xml:space="preserve"> </w:t>
      </w:r>
      <w:r>
        <w:rPr>
          <w:b w:val="0"/>
          <w:i w:val="0"/>
        </w:rPr>
        <w:t>each</w:t>
      </w:r>
      <w:r>
        <w:rPr>
          <w:b w:val="0"/>
          <w:i w:val="0"/>
        </w:rPr>
        <w:t xml:space="preserve"> </w:t>
      </w:r>
      <w:r>
        <w:rPr>
          <w:b w:val="0"/>
          <w:i w:val="0"/>
        </w:rPr>
        <w:t>minute.</w:t>
      </w:r>
      <w:r>
        <w:rPr>
          <w:b w:val="0"/>
          <w:i w:val="0"/>
        </w:rPr>
        <w:t xml:space="preserve"> </w:t>
      </w:r>
      <w:r>
        <w:rPr>
          <w:b w:val="0"/>
          <w:i w:val="0"/>
        </w:rPr>
        <w:t>What</w:t>
      </w:r>
      <w:r>
        <w:rPr>
          <w:b w:val="0"/>
          <w:i w:val="0"/>
        </w:rPr>
        <w:t xml:space="preserve"> </w:t>
      </w:r>
      <w:r>
        <w:rPr>
          <w:b w:val="0"/>
          <w:i w:val="0"/>
        </w:rPr>
        <w:t>timing</w:t>
      </w:r>
      <w:r>
        <w:rPr>
          <w:b w:val="0"/>
          <w:i w:val="0"/>
        </w:rPr>
        <w:t xml:space="preserve"> </w:t>
      </w:r>
      <w:r>
        <w:rPr>
          <w:b w:val="0"/>
          <w:i w:val="0"/>
        </w:rPr>
        <w:t>pattern</w:t>
      </w:r>
      <w:r>
        <w:rPr>
          <w:b w:val="0"/>
          <w:i w:val="0"/>
        </w:rPr>
        <w:t xml:space="preserve"> </w:t>
      </w:r>
      <w:r>
        <w:rPr>
          <w:b w:val="0"/>
          <w:i w:val="0"/>
        </w:rPr>
        <w:t>is</w:t>
      </w:r>
      <w:r>
        <w:rPr>
          <w:b w:val="0"/>
          <w:i w:val="0"/>
        </w:rPr>
        <w:t xml:space="preserve"> </w:t>
      </w:r>
      <w:r>
        <w:rPr>
          <w:b w:val="0"/>
          <w:i w:val="0"/>
        </w:rPr>
        <w:t>suspect?</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What</w:t>
      </w:r>
      <w:r>
        <w:rPr>
          <w:b w:val="0"/>
          <w:i w:val="0"/>
        </w:rPr>
        <w:t xml:space="preserve"> </w:t>
      </w:r>
      <w:r>
        <w:rPr>
          <w:b w:val="0"/>
          <w:i w:val="0"/>
        </w:rPr>
        <w:t>policy</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choose</w:t>
      </w:r>
      <w:r>
        <w:rPr>
          <w:b w:val="0"/>
          <w:i w:val="0"/>
        </w:rPr>
        <w:t xml:space="preserve"> </w:t>
      </w:r>
      <w:r>
        <w:rPr>
          <w:b w:val="0"/>
          <w:i w:val="0"/>
        </w:rPr>
        <w:t>if</w:t>
      </w:r>
      <w:r>
        <w:rPr>
          <w:b w:val="0"/>
          <w:i w:val="0"/>
        </w:rPr>
        <w:t xml:space="preserve"> </w:t>
      </w:r>
      <w:r>
        <w:rPr>
          <w:b w:val="0"/>
          <w:i w:val="0"/>
        </w:rPr>
        <w:t>one</w:t>
      </w:r>
      <w:r>
        <w:rPr>
          <w:b w:val="0"/>
          <w:i w:val="0"/>
        </w:rPr>
        <w:t xml:space="preserve"> </w:t>
      </w:r>
      <w:r>
        <w:rPr>
          <w:b w:val="0"/>
          <w:i w:val="0"/>
        </w:rPr>
        <w:t>cycle</w:t>
      </w:r>
      <w:r>
        <w:rPr>
          <w:b w:val="0"/>
          <w:i w:val="0"/>
        </w:rPr>
        <w:t xml:space="preserve"> </w:t>
      </w:r>
      <w:r>
        <w:rPr>
          <w:b w:val="0"/>
          <w:i w:val="0"/>
        </w:rPr>
        <w:t>takes</w:t>
      </w:r>
      <w:r>
        <w:rPr>
          <w:b w:val="0"/>
          <w:i w:val="0"/>
        </w:rPr>
        <w:t xml:space="preserve"> </w:t>
      </w:r>
      <w:r>
        <w:rPr>
          <w:b w:val="0"/>
          <w:i w:val="0"/>
        </w:rPr>
        <w:t>three</w:t>
      </w:r>
      <w:r>
        <w:rPr>
          <w:b w:val="0"/>
          <w:i w:val="0"/>
        </w:rPr>
        <w:t xml:space="preserve"> </w:t>
      </w:r>
      <w:r>
        <w:rPr>
          <w:b w:val="0"/>
          <w:i w:val="0"/>
        </w:rPr>
        <w:t>times</w:t>
      </w:r>
      <w:r>
        <w:rPr>
          <w:b w:val="0"/>
          <w:i w:val="0"/>
        </w:rPr>
        <w:t xml:space="preserve"> </w:t>
      </w:r>
      <w:r>
        <w:rPr>
          <w:b w:val="0"/>
          <w:i w:val="0"/>
        </w:rPr>
        <w:t>the</w:t>
      </w:r>
      <w:r>
        <w:rPr>
          <w:b w:val="0"/>
          <w:i w:val="0"/>
        </w:rPr>
        <w:t xml:space="preserve"> </w:t>
      </w:r>
      <w:r>
        <w:rPr>
          <w:b w:val="0"/>
          <w:i w:val="0"/>
        </w:rPr>
        <w:t>nominal</w:t>
      </w:r>
      <w:r>
        <w:rPr>
          <w:b w:val="0"/>
          <w:i w:val="0"/>
        </w:rPr>
        <w:t xml:space="preserve"> </w:t>
      </w:r>
      <w:r>
        <w:rPr>
          <w:b w:val="0"/>
          <w:i w:val="0"/>
        </w:rPr>
        <w:t>period?</w:t>
      </w:r>
    </w:p>
    <w:p>
      <w:pPr>
        <w:ind w:left="317" w:hanging="317"/>
      </w:pPr>
      <w:r>
        <w:t xml:space="preserve">3. </w:t>
      </w:r>
      <w:r>
        <w:rPr>
          <w:b/>
          <w:i w:val="0"/>
        </w:rPr>
        <w:t>Q098:</w:t>
      </w:r>
      <w:r>
        <w:rPr>
          <w:b w:val="0"/>
          <w:i w:val="0"/>
        </w:rPr>
        <w:t xml:space="preserve"> </w:t>
      </w:r>
      <w:r>
        <w:rPr>
          <w:b w:val="0"/>
          <w:i w:val="0"/>
        </w:rPr>
        <w:t>A</w:t>
      </w:r>
      <w:r>
        <w:rPr>
          <w:b w:val="0"/>
          <w:i w:val="0"/>
        </w:rPr>
        <w:t xml:space="preserve"> </w:t>
      </w:r>
      <w:r>
        <w:rPr>
          <w:b w:val="0"/>
          <w:i w:val="0"/>
        </w:rPr>
        <w:t>DMA</w:t>
      </w:r>
      <w:r>
        <w:rPr>
          <w:b w:val="0"/>
          <w:i w:val="0"/>
        </w:rPr>
        <w:t xml:space="preserve"> </w:t>
      </w:r>
      <w:r>
        <w:rPr>
          <w:b w:val="0"/>
          <w:i w:val="0"/>
        </w:rPr>
        <w:t>buffer</w:t>
      </w:r>
      <w:r>
        <w:rPr>
          <w:b w:val="0"/>
          <w:i w:val="0"/>
        </w:rPr>
        <w:t xml:space="preserve"> </w:t>
      </w:r>
      <w:r>
        <w:rPr>
          <w:b w:val="0"/>
          <w:i w:val="0"/>
        </w:rPr>
        <w:t>contains</w:t>
      </w:r>
      <w:r>
        <w:rPr>
          <w:b w:val="0"/>
          <w:i w:val="0"/>
        </w:rPr>
        <w:t xml:space="preserve"> </w:t>
      </w:r>
      <w:r>
        <w:rPr>
          <w:b w:val="0"/>
          <w:i w:val="0"/>
        </w:rPr>
        <w:t>stale</w:t>
      </w:r>
      <w:r>
        <w:rPr>
          <w:b w:val="0"/>
          <w:i w:val="0"/>
        </w:rPr>
        <w:t xml:space="preserve"> </w:t>
      </w:r>
      <w:r>
        <w:rPr>
          <w:b w:val="0"/>
          <w:i w:val="0"/>
        </w:rPr>
        <w:t>data</w:t>
      </w:r>
      <w:r>
        <w:rPr>
          <w:b w:val="0"/>
          <w:i w:val="0"/>
        </w:rPr>
        <w:t xml:space="preserve"> </w:t>
      </w:r>
      <w:r>
        <w:rPr>
          <w:b w:val="0"/>
          <w:i w:val="0"/>
        </w:rPr>
        <w:t>on</w:t>
      </w:r>
      <w:r>
        <w:rPr>
          <w:b w:val="0"/>
          <w:i w:val="0"/>
        </w:rPr>
        <w:t xml:space="preserve"> </w:t>
      </w:r>
      <w:r>
        <w:rPr>
          <w:b w:val="0"/>
          <w:i w:val="0"/>
        </w:rPr>
        <w:t>one</w:t>
      </w:r>
      <w:r>
        <w:rPr>
          <w:b w:val="0"/>
          <w:i w:val="0"/>
        </w:rPr>
        <w:t xml:space="preserve"> </w:t>
      </w:r>
      <w:r>
        <w:rPr>
          <w:b w:val="0"/>
          <w:i w:val="0"/>
        </w:rPr>
        <w:t>architecture.</w:t>
      </w:r>
      <w:r>
        <w:rPr>
          <w:b w:val="0"/>
          <w:i w:val="0"/>
        </w:rPr>
        <w:t xml:space="preserve"> </w:t>
      </w:r>
      <w:r>
        <w:rPr>
          <w:b w:val="0"/>
          <w:i w:val="0"/>
        </w:rPr>
        <w:t>What</w:t>
      </w:r>
      <w:r>
        <w:rPr>
          <w:b w:val="0"/>
          <w:i w:val="0"/>
        </w:rPr>
        <w:t xml:space="preserve"> </w:t>
      </w:r>
      <w:r>
        <w:rPr>
          <w:b w:val="0"/>
          <w:i w:val="0"/>
        </w:rPr>
        <w:t>could</w:t>
      </w:r>
      <w:r>
        <w:rPr>
          <w:b w:val="0"/>
          <w:i w:val="0"/>
        </w:rPr>
        <w:t xml:space="preserve"> </w:t>
      </w:r>
      <w:r>
        <w:rPr>
          <w:b w:val="0"/>
          <w:i w:val="0"/>
        </w:rPr>
        <w:t>host</w:t>
      </w:r>
      <w:r>
        <w:rPr>
          <w:b w:val="0"/>
          <w:i w:val="0"/>
        </w:rPr>
        <w:t xml:space="preserve"> </w:t>
      </w:r>
      <w:r>
        <w:rPr>
          <w:b w:val="0"/>
          <w:i w:val="0"/>
        </w:rPr>
        <w:t>testing</w:t>
      </w:r>
      <w:r>
        <w:rPr>
          <w:b w:val="0"/>
          <w:i w:val="0"/>
        </w:rPr>
        <w:t xml:space="preserve"> </w:t>
      </w:r>
      <w:r>
        <w:rPr>
          <w:b w:val="0"/>
          <w:i w:val="0"/>
        </w:rPr>
        <w:t>have</w:t>
      </w:r>
      <w:r>
        <w:rPr>
          <w:b w:val="0"/>
          <w:i w:val="0"/>
        </w:rPr>
        <w:t xml:space="preserve"> </w:t>
      </w:r>
      <w:r>
        <w:rPr>
          <w:b w:val="0"/>
          <w:i w:val="0"/>
        </w:rPr>
        <w:t>missed?</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an</w:t>
      </w:r>
      <w:r>
        <w:rPr>
          <w:b w:val="0"/>
          <w:i w:val="0"/>
        </w:rPr>
        <w:t xml:space="preserve"> </w:t>
      </w:r>
      <w:r>
        <w:rPr>
          <w:b w:val="0"/>
          <w:i w:val="0"/>
        </w:rPr>
        <w:t>IOMMU</w:t>
      </w:r>
      <w:r>
        <w:rPr>
          <w:b w:val="0"/>
          <w:i w:val="0"/>
        </w:rPr>
        <w:t xml:space="preserve"> </w:t>
      </w:r>
      <w:r>
        <w:rPr>
          <w:b w:val="0"/>
          <w:i w:val="0"/>
        </w:rPr>
        <w:t>make</w:t>
      </w:r>
      <w:r>
        <w:rPr>
          <w:b w:val="0"/>
          <w:i w:val="0"/>
        </w:rPr>
        <w:t xml:space="preserve"> </w:t>
      </w:r>
      <w:r>
        <w:rPr>
          <w:b w:val="0"/>
          <w:i w:val="0"/>
        </w:rPr>
        <w:t>a</w:t>
      </w:r>
      <w:r>
        <w:rPr>
          <w:b w:val="0"/>
          <w:i w:val="0"/>
        </w:rPr>
        <w:t xml:space="preserve"> </w:t>
      </w:r>
      <w:r>
        <w:rPr>
          <w:b w:val="0"/>
          <w:i w:val="0"/>
        </w:rPr>
        <w:t>physical-address</w:t>
      </w:r>
      <w:r>
        <w:rPr>
          <w:b w:val="0"/>
          <w:i w:val="0"/>
        </w:rPr>
        <w:t xml:space="preserve"> </w:t>
      </w:r>
      <w:r>
        <w:rPr>
          <w:b w:val="0"/>
          <w:i w:val="0"/>
        </w:rPr>
        <w:t>assumption</w:t>
      </w:r>
      <w:r>
        <w:rPr>
          <w:b w:val="0"/>
          <w:i w:val="0"/>
        </w:rPr>
        <w:t xml:space="preserve"> </w:t>
      </w:r>
      <w:r>
        <w:rPr>
          <w:b w:val="0"/>
          <w:i w:val="0"/>
        </w:rPr>
        <w:t>fail?</w:t>
      </w:r>
    </w:p>
    <w:p>
      <w:pPr>
        <w:pStyle w:val="Heading3"/>
      </w:pPr>
      <w:r>
        <w:rPr>
          <w:color w:val="000000"/>
        </w:rPr>
        <w:t>T16 Module M16</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10d8925383997f1f5d">
        <w:r>
          <w:rPr>
            <w:color w:val="174A75"/>
            <w:u w:val="single"/>
          </w:rPr>
          <w:t xml:space="preserve">Module M16</w:t>
        </w:r>
      </w:hyperlink>
      <w:r>
        <w:rPr>
          <w:b w:val="0"/>
          <w:i w:val="0"/>
        </w:rPr>
        <w:t>.</w:t>
      </w:r>
    </w:p>
    <w:p>
      <w:pPr>
        <w:ind w:left="317" w:hanging="317"/>
      </w:pPr>
      <w:r>
        <w:t xml:space="preserve">1. </w:t>
      </w:r>
      <w:r>
        <w:rPr>
          <w:b/>
          <w:i w:val="0"/>
        </w:rPr>
        <w:t>Q176:</w:t>
      </w:r>
      <w:r>
        <w:rPr>
          <w:b w:val="0"/>
          <w:i w:val="0"/>
        </w:rPr>
        <w:t xml:space="preserve"> </w:t>
      </w:r>
      <w:r>
        <w:rPr>
          <w:b w:val="0"/>
          <w:i w:val="0"/>
        </w:rPr>
        <w:t>How</w:t>
      </w:r>
      <w:r>
        <w:rPr>
          <w:b w:val="0"/>
          <w:i w:val="0"/>
        </w:rPr>
        <w:t xml:space="preserve"> </w:t>
      </w:r>
      <w:r>
        <w:rPr>
          <w:b w:val="0"/>
          <w:i w:val="0"/>
        </w:rPr>
        <w:t>do</w:t>
      </w:r>
      <w:r>
        <w:rPr>
          <w:b w:val="0"/>
          <w:i w:val="0"/>
        </w:rPr>
        <w:t xml:space="preserve"> </w:t>
      </w:r>
      <w:r>
        <w:rPr>
          <w:b w:val="0"/>
          <w:i w:val="0"/>
        </w:rPr>
        <w:t>signed</w:t>
      </w:r>
      <w:r>
        <w:rPr>
          <w:b w:val="0"/>
          <w:i w:val="0"/>
        </w:rPr>
        <w:t xml:space="preserve"> </w:t>
      </w:r>
      <w:r>
        <w:rPr>
          <w:b w:val="0"/>
          <w:i w:val="0"/>
        </w:rPr>
        <w:t>updates</w:t>
      </w:r>
      <w:r>
        <w:rPr>
          <w:b w:val="0"/>
          <w:i w:val="0"/>
        </w:rPr>
        <w:t xml:space="preserve"> </w:t>
      </w:r>
      <w:r>
        <w:rPr>
          <w:b w:val="0"/>
          <w:i w:val="0"/>
        </w:rPr>
        <w:t>differ</w:t>
      </w:r>
      <w:r>
        <w:rPr>
          <w:b w:val="0"/>
          <w:i w:val="0"/>
        </w:rPr>
        <w:t xml:space="preserve"> </w:t>
      </w:r>
      <w:r>
        <w:rPr>
          <w:b w:val="0"/>
          <w:i w:val="0"/>
        </w:rPr>
        <w:t>from</w:t>
      </w:r>
      <w:r>
        <w:rPr>
          <w:b w:val="0"/>
          <w:i w:val="0"/>
        </w:rPr>
        <w:t xml:space="preserve"> </w:t>
      </w:r>
      <w:r>
        <w:rPr>
          <w:b w:val="0"/>
          <w:i w:val="0"/>
        </w:rPr>
        <w:t>secure</w:t>
      </w:r>
      <w:r>
        <w:rPr>
          <w:b w:val="0"/>
          <w:i w:val="0"/>
        </w:rPr>
        <w:t xml:space="preserve"> </w:t>
      </w:r>
      <w:r>
        <w:rPr>
          <w:b w:val="0"/>
          <w:i w:val="0"/>
        </w:rPr>
        <w:t>or</w:t>
      </w:r>
      <w:r>
        <w:rPr>
          <w:b w:val="0"/>
          <w:i w:val="0"/>
        </w:rPr>
        <w:t xml:space="preserve"> </w:t>
      </w:r>
      <w:r>
        <w:rPr>
          <w:b w:val="0"/>
          <w:i w:val="0"/>
        </w:rPr>
        <w:t>verified</w:t>
      </w:r>
      <w:r>
        <w:rPr>
          <w:b w:val="0"/>
          <w:i w:val="0"/>
        </w:rPr>
        <w:t xml:space="preserve"> </w:t>
      </w:r>
      <w:r>
        <w:rPr>
          <w:b w:val="0"/>
          <w:i w:val="0"/>
        </w:rPr>
        <w:t>boot?</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rotate</w:t>
      </w:r>
      <w:r>
        <w:rPr>
          <w:b w:val="0"/>
          <w:i w:val="0"/>
        </w:rPr>
        <w:t xml:space="preserve"> </w:t>
      </w:r>
      <w:r>
        <w:rPr>
          <w:b w:val="0"/>
          <w:i w:val="0"/>
        </w:rPr>
        <w:t>an</w:t>
      </w:r>
      <w:r>
        <w:rPr>
          <w:b w:val="0"/>
          <w:i w:val="0"/>
        </w:rPr>
        <w:t xml:space="preserve"> </w:t>
      </w:r>
      <w:r>
        <w:rPr>
          <w:b w:val="0"/>
          <w:i w:val="0"/>
        </w:rPr>
        <w:t>update</w:t>
      </w:r>
      <w:r>
        <w:rPr>
          <w:b w:val="0"/>
          <w:i w:val="0"/>
        </w:rPr>
        <w:t xml:space="preserve"> </w:t>
      </w:r>
      <w:r>
        <w:rPr>
          <w:b w:val="0"/>
          <w:i w:val="0"/>
        </w:rPr>
        <w:t>signing</w:t>
      </w:r>
      <w:r>
        <w:rPr>
          <w:b w:val="0"/>
          <w:i w:val="0"/>
        </w:rPr>
        <w:t xml:space="preserve"> </w:t>
      </w:r>
      <w:r>
        <w:rPr>
          <w:b w:val="0"/>
          <w:i w:val="0"/>
        </w:rPr>
        <w:t>key</w:t>
      </w:r>
      <w:r>
        <w:rPr>
          <w:b w:val="0"/>
          <w:i w:val="0"/>
        </w:rPr>
        <w:t xml:space="preserve"> </w:t>
      </w:r>
      <w:r>
        <w:rPr>
          <w:b w:val="0"/>
          <w:i w:val="0"/>
        </w:rPr>
        <w:t>without</w:t>
      </w:r>
      <w:r>
        <w:rPr>
          <w:b w:val="0"/>
          <w:i w:val="0"/>
        </w:rPr>
        <w:t xml:space="preserve"> </w:t>
      </w:r>
      <w:r>
        <w:rPr>
          <w:b w:val="0"/>
          <w:i w:val="0"/>
        </w:rPr>
        <w:t>stranding</w:t>
      </w:r>
      <w:r>
        <w:rPr>
          <w:b w:val="0"/>
          <w:i w:val="0"/>
        </w:rPr>
        <w:t xml:space="preserve"> </w:t>
      </w:r>
      <w:r>
        <w:rPr>
          <w:b w:val="0"/>
          <w:i w:val="0"/>
        </w:rPr>
        <w:t>deployed</w:t>
      </w:r>
      <w:r>
        <w:rPr>
          <w:b w:val="0"/>
          <w:i w:val="0"/>
        </w:rPr>
        <w:t xml:space="preserve"> </w:t>
      </w:r>
      <w:r>
        <w:rPr>
          <w:b w:val="0"/>
          <w:i w:val="0"/>
        </w:rPr>
        <w:t>devices?</w:t>
      </w:r>
    </w:p>
    <w:p>
      <w:pPr>
        <w:ind w:left="317" w:hanging="317"/>
      </w:pPr>
      <w:r>
        <w:t xml:space="preserve">2. </w:t>
      </w:r>
      <w:r>
        <w:rPr>
          <w:b/>
          <w:i w:val="0"/>
        </w:rPr>
        <w:t>Q177:</w:t>
      </w:r>
      <w:r>
        <w:rPr>
          <w:b w:val="0"/>
          <w:i w:val="0"/>
        </w:rPr>
        <w:t xml:space="preserve"> </w:t>
      </w:r>
      <w:r>
        <w:rPr>
          <w:b w:val="0"/>
          <w:i w:val="0"/>
        </w:rPr>
        <w:t>What</w:t>
      </w:r>
      <w:r>
        <w:rPr>
          <w:b w:val="0"/>
          <w:i w:val="0"/>
        </w:rPr>
        <w:t xml:space="preserve"> </w:t>
      </w:r>
      <w:r>
        <w:rPr>
          <w:b w:val="0"/>
          <w:i w:val="0"/>
        </w:rPr>
        <w:t>must</w:t>
      </w:r>
      <w:r>
        <w:rPr>
          <w:b w:val="0"/>
          <w:i w:val="0"/>
        </w:rPr>
        <w:t xml:space="preserve"> </w:t>
      </w:r>
      <w:r>
        <w:rPr>
          <w:b w:val="0"/>
          <w:i w:val="0"/>
        </w:rPr>
        <w:t>an</w:t>
      </w:r>
      <w:r>
        <w:rPr>
          <w:b w:val="0"/>
          <w:i w:val="0"/>
        </w:rPr>
        <w:t xml:space="preserve"> </w:t>
      </w:r>
      <w:r>
        <w:rPr>
          <w:b w:val="0"/>
          <w:i w:val="0"/>
        </w:rPr>
        <w:t>A/B</w:t>
      </w:r>
      <w:r>
        <w:rPr>
          <w:b w:val="0"/>
          <w:i w:val="0"/>
        </w:rPr>
        <w:t xml:space="preserve"> </w:t>
      </w:r>
      <w:r>
        <w:rPr>
          <w:b w:val="0"/>
          <w:i w:val="0"/>
        </w:rPr>
        <w:t>updater</w:t>
      </w:r>
      <w:r>
        <w:rPr>
          <w:b w:val="0"/>
          <w:i w:val="0"/>
        </w:rPr>
        <w:t xml:space="preserve"> </w:t>
      </w:r>
      <w:r>
        <w:rPr>
          <w:b w:val="0"/>
          <w:i w:val="0"/>
        </w:rPr>
        <w:t>do</w:t>
      </w:r>
      <w:r>
        <w:rPr>
          <w:b w:val="0"/>
          <w:i w:val="0"/>
        </w:rPr>
        <w:t xml:space="preserve"> </w:t>
      </w:r>
      <w:r>
        <w:rPr>
          <w:b w:val="0"/>
          <w:i w:val="0"/>
        </w:rPr>
        <w:t>before</w:t>
      </w:r>
      <w:r>
        <w:rPr>
          <w:b w:val="0"/>
          <w:i w:val="0"/>
        </w:rPr>
        <w:t xml:space="preserve"> </w:t>
      </w:r>
      <w:r>
        <w:rPr>
          <w:b w:val="0"/>
          <w:i w:val="0"/>
        </w:rPr>
        <w:t>marking</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slot</w:t>
      </w:r>
      <w:r>
        <w:rPr>
          <w:b w:val="0"/>
          <w:i w:val="0"/>
        </w:rPr>
        <w:t xml:space="preserve"> </w:t>
      </w:r>
      <w:r>
        <w:rPr>
          <w:b w:val="0"/>
          <w:i w:val="0"/>
        </w:rPr>
        <w:t>good?</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What</w:t>
      </w:r>
      <w:r>
        <w:rPr>
          <w:b w:val="0"/>
          <w:i w:val="0"/>
        </w:rPr>
        <w:t xml:space="preserve"> </w:t>
      </w:r>
      <w:r>
        <w:rPr>
          <w:b w:val="0"/>
          <w:i w:val="0"/>
        </w:rPr>
        <w:t>health</w:t>
      </w:r>
      <w:r>
        <w:rPr>
          <w:b w:val="0"/>
          <w:i w:val="0"/>
        </w:rPr>
        <w:t xml:space="preserve"> </w:t>
      </w:r>
      <w:r>
        <w:rPr>
          <w:b w:val="0"/>
          <w:i w:val="0"/>
        </w:rPr>
        <w:t>tests</w:t>
      </w:r>
      <w:r>
        <w:rPr>
          <w:b w:val="0"/>
          <w:i w:val="0"/>
        </w:rPr>
        <w:t xml:space="preserve"> </w:t>
      </w:r>
      <w:r>
        <w:rPr>
          <w:b w:val="0"/>
          <w:i w:val="0"/>
        </w:rPr>
        <w:t>should</w:t>
      </w:r>
      <w:r>
        <w:rPr>
          <w:b w:val="0"/>
          <w:i w:val="0"/>
        </w:rPr>
        <w:t xml:space="preserve"> </w:t>
      </w:r>
      <w:r>
        <w:rPr>
          <w:b w:val="0"/>
          <w:i w:val="0"/>
        </w:rPr>
        <w:t>run</w:t>
      </w:r>
      <w:r>
        <w:rPr>
          <w:b w:val="0"/>
          <w:i w:val="0"/>
        </w:rPr>
        <w:t xml:space="preserve"> </w:t>
      </w:r>
      <w:r>
        <w:rPr>
          <w:b w:val="0"/>
          <w:i w:val="0"/>
        </w:rPr>
        <w:t>locally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network</w:t>
      </w:r>
      <w:r>
        <w:rPr>
          <w:b w:val="0"/>
          <w:i w:val="0"/>
        </w:rPr>
        <w:t xml:space="preserve"> </w:t>
      </w:r>
      <w:r>
        <w:rPr>
          <w:b w:val="0"/>
          <w:i w:val="0"/>
        </w:rPr>
        <w:t>is</w:t>
      </w:r>
      <w:r>
        <w:rPr>
          <w:b w:val="0"/>
          <w:i w:val="0"/>
        </w:rPr>
        <w:t xml:space="preserve"> </w:t>
      </w:r>
      <w:r>
        <w:rPr>
          <w:b w:val="0"/>
          <w:i w:val="0"/>
        </w:rPr>
        <w:t>unavailable?</w:t>
      </w:r>
    </w:p>
    <w:p>
      <w:pPr>
        <w:ind w:left="317" w:hanging="317"/>
      </w:pPr>
      <w:r>
        <w:t xml:space="preserve">3. </w:t>
      </w:r>
      <w:r>
        <w:rPr>
          <w:b/>
          <w:i w:val="0"/>
        </w:rPr>
        <w:t>Q180:</w:t>
      </w:r>
      <w:r>
        <w:rPr>
          <w:b w:val="0"/>
          <w:i w:val="0"/>
        </w:rPr>
        <w:t xml:space="preserve"> </w:t>
      </w:r>
      <w:r>
        <w:rPr>
          <w:b w:val="0"/>
          <w:i w:val="0"/>
        </w:rPr>
        <w:t>What</w:t>
      </w:r>
      <w:r>
        <w:rPr>
          <w:b w:val="0"/>
          <w:i w:val="0"/>
        </w:rPr>
        <w:t xml:space="preserve"> </w:t>
      </w:r>
      <w:r>
        <w:rPr>
          <w:b w:val="0"/>
          <w:i w:val="0"/>
        </w:rPr>
        <w:t>makes</w:t>
      </w:r>
      <w:r>
        <w:rPr>
          <w:b w:val="0"/>
          <w:i w:val="0"/>
        </w:rPr>
        <w:t xml:space="preserve"> </w:t>
      </w:r>
      <w:r>
        <w:rPr>
          <w:b w:val="0"/>
          <w:i w:val="0"/>
        </w:rPr>
        <w:t>a</w:t>
      </w:r>
      <w:r>
        <w:rPr>
          <w:b w:val="0"/>
          <w:i w:val="0"/>
        </w:rPr>
        <w:t xml:space="preserve"> </w:t>
      </w:r>
      <w:r>
        <w:rPr>
          <w:b w:val="0"/>
          <w:i w:val="0"/>
        </w:rPr>
        <w:t>reliability</w:t>
      </w:r>
      <w:r>
        <w:rPr>
          <w:b w:val="0"/>
          <w:i w:val="0"/>
        </w:rPr>
        <w:t xml:space="preserve"> </w:t>
      </w:r>
      <w:r>
        <w:rPr>
          <w:b w:val="0"/>
          <w:i w:val="0"/>
        </w:rPr>
        <w:t>test</w:t>
      </w:r>
      <w:r>
        <w:rPr>
          <w:b w:val="0"/>
          <w:i w:val="0"/>
        </w:rPr>
        <w:t xml:space="preserve"> </w:t>
      </w:r>
      <w:r>
        <w:rPr>
          <w:b w:val="0"/>
          <w:i w:val="0"/>
        </w:rPr>
        <w:t>more</w:t>
      </w:r>
      <w:r>
        <w:rPr>
          <w:b w:val="0"/>
          <w:i w:val="0"/>
        </w:rPr>
        <w:t xml:space="preserve"> </w:t>
      </w:r>
      <w:r>
        <w:rPr>
          <w:b w:val="0"/>
          <w:i w:val="0"/>
        </w:rPr>
        <w:t>useful</w:t>
      </w:r>
      <w:r>
        <w:rPr>
          <w:b w:val="0"/>
          <w:i w:val="0"/>
        </w:rPr>
        <w:t xml:space="preserve"> </w:t>
      </w:r>
      <w:r>
        <w:rPr>
          <w:b w:val="0"/>
          <w:i w:val="0"/>
        </w:rPr>
        <w:t>than</w:t>
      </w:r>
      <w:r>
        <w:rPr>
          <w:b w:val="0"/>
          <w:i w:val="0"/>
        </w:rPr>
        <w:t xml:space="preserve"> </w:t>
      </w:r>
      <w:r>
        <w:rPr>
          <w:b w:val="0"/>
          <w:i w:val="0"/>
        </w:rPr>
        <w:t>leaving</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running</w:t>
      </w:r>
      <w:r>
        <w:rPr>
          <w:b w:val="0"/>
          <w:i w:val="0"/>
        </w:rPr>
        <w:t xml:space="preserve"> </w:t>
      </w:r>
      <w:r>
        <w:rPr>
          <w:b w:val="0"/>
          <w:i w:val="0"/>
        </w:rPr>
        <w:t>overnight?</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make</w:t>
      </w:r>
      <w:r>
        <w:rPr>
          <w:b w:val="0"/>
          <w:i w:val="0"/>
        </w:rPr>
        <w:t xml:space="preserve"> </w:t>
      </w:r>
      <w:r>
        <w:rPr>
          <w:b w:val="0"/>
          <w:i w:val="0"/>
        </w:rPr>
        <w:t>a</w:t>
      </w:r>
      <w:r>
        <w:rPr>
          <w:b w:val="0"/>
          <w:i w:val="0"/>
        </w:rPr>
        <w:t xml:space="preserve"> </w:t>
      </w:r>
      <w:r>
        <w:rPr>
          <w:b w:val="0"/>
          <w:i w:val="0"/>
        </w:rPr>
        <w:t>storage-full</w:t>
      </w:r>
      <w:r>
        <w:rPr>
          <w:b w:val="0"/>
          <w:i w:val="0"/>
        </w:rPr>
        <w:t xml:space="preserve"> </w:t>
      </w:r>
      <w:r>
        <w:rPr>
          <w:b w:val="0"/>
          <w:i w:val="0"/>
        </w:rPr>
        <w:t>failure</w:t>
      </w:r>
      <w:r>
        <w:rPr>
          <w:b w:val="0"/>
          <w:i w:val="0"/>
        </w:rPr>
        <w:t xml:space="preserve"> </w:t>
      </w:r>
      <w:r>
        <w:rPr>
          <w:b w:val="0"/>
          <w:i w:val="0"/>
        </w:rPr>
        <w:t>test</w:t>
      </w:r>
      <w:r>
        <w:rPr>
          <w:b w:val="0"/>
          <w:i w:val="0"/>
        </w:rPr>
        <w:t xml:space="preserve"> </w:t>
      </w:r>
      <w:r>
        <w:rPr>
          <w:b w:val="0"/>
          <w:i w:val="0"/>
        </w:rPr>
        <w:t>verify</w:t>
      </w:r>
      <w:r>
        <w:rPr>
          <w:b w:val="0"/>
          <w:i w:val="0"/>
        </w:rPr>
        <w:t xml:space="preserve"> </w:t>
      </w:r>
      <w:r>
        <w:rPr>
          <w:b w:val="0"/>
          <w:i w:val="0"/>
        </w:rPr>
        <w:t>both</w:t>
      </w:r>
      <w:r>
        <w:rPr>
          <w:b w:val="0"/>
          <w:i w:val="0"/>
        </w:rPr>
        <w:t xml:space="preserve"> </w:t>
      </w:r>
      <w:r>
        <w:rPr>
          <w:b w:val="0"/>
          <w:i w:val="0"/>
        </w:rPr>
        <w:t>diagnosis</w:t>
      </w:r>
      <w:r>
        <w:rPr>
          <w:b w:val="0"/>
          <w:i w:val="0"/>
        </w:rPr>
        <w:t xml:space="preserve"> </w:t>
      </w:r>
      <w:r>
        <w:rPr>
          <w:b w:val="0"/>
          <w:i w:val="0"/>
        </w:rPr>
        <w:t>and</w:t>
      </w:r>
      <w:r>
        <w:rPr>
          <w:b w:val="0"/>
          <w:i w:val="0"/>
        </w:rPr>
        <w:t xml:space="preserve"> </w:t>
      </w:r>
      <w:r>
        <w:rPr>
          <w:b w:val="0"/>
          <w:i w:val="0"/>
        </w:rPr>
        <w:t>recovery?</w:t>
      </w:r>
    </w:p>
    <w:p>
      <w:pPr>
        <w:pStyle w:val="Heading3"/>
      </w:pPr>
      <w:r>
        <w:rPr>
          <w:color w:val="000000"/>
        </w:rPr>
        <w:t>T17 Module M17</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2a773107dcdf90766b">
        <w:r>
          <w:rPr>
            <w:color w:val="174A75"/>
            <w:u w:val="single"/>
          </w:rPr>
          <w:t xml:space="preserve">Module M17</w:t>
        </w:r>
      </w:hyperlink>
      <w:r>
        <w:rPr>
          <w:b w:val="0"/>
          <w:i w:val="0"/>
        </w:rPr>
        <w:t>.</w:t>
      </w:r>
    </w:p>
    <w:p>
      <w:pPr>
        <w:ind w:left="317" w:hanging="317"/>
      </w:pPr>
      <w:r>
        <w:t xml:space="preserve">1. </w:t>
      </w:r>
      <w:r>
        <w:rPr>
          <w:b/>
          <w:i w:val="0"/>
        </w:rPr>
        <w:t>Q181:</w:t>
      </w:r>
      <w:r>
        <w:rPr>
          <w:b w:val="0"/>
          <w:i w:val="0"/>
        </w:rPr>
        <w:t xml:space="preserve"> </w:t>
      </w:r>
      <w:r>
        <w:rPr>
          <w:b w:val="0"/>
          <w:i w:val="0"/>
        </w:rPr>
        <w:t>Design</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industrial</w:t>
      </w:r>
      <w:r>
        <w:rPr>
          <w:b w:val="0"/>
          <w:i w:val="0"/>
        </w:rPr>
        <w:t xml:space="preserve"> </w:t>
      </w:r>
      <w:r>
        <w:rPr>
          <w:b w:val="0"/>
          <w:i w:val="0"/>
        </w:rPr>
        <w:t>sensor</w:t>
      </w:r>
      <w:r>
        <w:rPr>
          <w:b w:val="0"/>
          <w:i w:val="0"/>
        </w:rPr>
        <w:t xml:space="preserve"> </w:t>
      </w:r>
      <w:r>
        <w:rPr>
          <w:b w:val="0"/>
          <w:i w:val="0"/>
        </w:rPr>
        <w:t>gateway</w:t>
      </w:r>
      <w:r>
        <w:rPr>
          <w:b w:val="0"/>
          <w:i w:val="0"/>
        </w:rPr>
        <w:t xml:space="preserve"> </w:t>
      </w:r>
      <w:r>
        <w:rPr>
          <w:b w:val="0"/>
          <w:i w:val="0"/>
        </w:rPr>
        <w:t>using</w:t>
      </w:r>
      <w:r>
        <w:rPr>
          <w:b w:val="0"/>
          <w:i w:val="0"/>
        </w:rPr>
        <w:t xml:space="preserve"> </w:t>
      </w:r>
      <w:r>
        <w:rPr>
          <w:b w:val="0"/>
          <w:i w:val="0"/>
        </w:rPr>
        <w:t>one</w:t>
      </w:r>
      <w:r>
        <w:rPr>
          <w:b w:val="0"/>
          <w:i w:val="0"/>
        </w:rPr>
        <w:t xml:space="preserve"> </w:t>
      </w:r>
      <w:r>
        <w:rPr>
          <w:b w:val="0"/>
          <w:i w:val="0"/>
        </w:rPr>
        <w:t>MCU</w:t>
      </w:r>
      <w:r>
        <w:rPr>
          <w:b w:val="0"/>
          <w:i w:val="0"/>
        </w:rPr>
        <w:t xml:space="preserve"> </w:t>
      </w:r>
      <w:r>
        <w:rPr>
          <w:b w:val="0"/>
          <w:i w:val="0"/>
        </w:rPr>
        <w:t>and</w:t>
      </w:r>
      <w:r>
        <w:rPr>
          <w:b w:val="0"/>
          <w:i w:val="0"/>
        </w:rPr>
        <w:t xml:space="preserve"> </w:t>
      </w:r>
      <w:r>
        <w:rPr>
          <w:b w:val="0"/>
          <w:i w:val="0"/>
        </w:rPr>
        <w:t>one</w:t>
      </w:r>
      <w:r>
        <w:rPr>
          <w:b w:val="0"/>
          <w:i w:val="0"/>
        </w:rPr>
        <w:t xml:space="preserve"> </w:t>
      </w:r>
      <w:r>
        <w:rPr>
          <w:b w:val="0"/>
          <w:i w:val="0"/>
        </w:rPr>
        <w:t>Linux</w:t>
      </w:r>
      <w:r>
        <w:rPr>
          <w:b w:val="0"/>
          <w:i w:val="0"/>
        </w:rPr>
        <w:t xml:space="preserve"> </w:t>
      </w:r>
      <w:r>
        <w:rPr>
          <w:b w:val="0"/>
          <w:i w:val="0"/>
        </w:rPr>
        <w:t>computer.</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demonstrate</w:t>
      </w:r>
      <w:r>
        <w:rPr>
          <w:b w:val="0"/>
          <w:i w:val="0"/>
        </w:rPr>
        <w:t xml:space="preserve"> </w:t>
      </w:r>
      <w:r>
        <w:rPr>
          <w:b w:val="0"/>
          <w:i w:val="0"/>
        </w:rPr>
        <w:t>that</w:t>
      </w:r>
      <w:r>
        <w:rPr>
          <w:b w:val="0"/>
          <w:i w:val="0"/>
        </w:rPr>
        <w:t xml:space="preserve"> </w:t>
      </w:r>
      <w:r>
        <w:rPr>
          <w:b w:val="0"/>
          <w:i w:val="0"/>
        </w:rPr>
        <w:t>disconnecting</w:t>
      </w:r>
      <w:r>
        <w:rPr>
          <w:b w:val="0"/>
          <w:i w:val="0"/>
        </w:rPr>
        <w:t xml:space="preserve"> </w:t>
      </w:r>
      <w:r>
        <w:rPr>
          <w:b w:val="0"/>
          <w:i w:val="0"/>
        </w:rPr>
        <w:t>the</w:t>
      </w:r>
      <w:r>
        <w:rPr>
          <w:b w:val="0"/>
          <w:i w:val="0"/>
        </w:rPr>
        <w:t xml:space="preserve"> </w:t>
      </w:r>
      <w:r>
        <w:rPr>
          <w:b w:val="0"/>
          <w:i w:val="0"/>
        </w:rPr>
        <w:t>network</w:t>
      </w:r>
      <w:r>
        <w:rPr>
          <w:b w:val="0"/>
          <w:i w:val="0"/>
        </w:rPr>
        <w:t xml:space="preserve"> </w:t>
      </w:r>
      <w:r>
        <w:rPr>
          <w:b w:val="0"/>
          <w:i w:val="0"/>
        </w:rPr>
        <w:t>cannot</w:t>
      </w:r>
      <w:r>
        <w:rPr>
          <w:b w:val="0"/>
          <w:i w:val="0"/>
        </w:rPr>
        <w:t xml:space="preserve"> </w:t>
      </w:r>
      <w:r>
        <w:rPr>
          <w:b w:val="0"/>
          <w:i w:val="0"/>
        </w:rPr>
        <w:t>block</w:t>
      </w:r>
      <w:r>
        <w:rPr>
          <w:b w:val="0"/>
          <w:i w:val="0"/>
        </w:rPr>
        <w:t xml:space="preserve"> </w:t>
      </w:r>
      <w:r>
        <w:rPr>
          <w:b w:val="0"/>
          <w:i w:val="0"/>
        </w:rPr>
        <w:t>MCU</w:t>
      </w:r>
      <w:r>
        <w:rPr>
          <w:b w:val="0"/>
          <w:i w:val="0"/>
        </w:rPr>
        <w:t xml:space="preserve"> </w:t>
      </w:r>
      <w:r>
        <w:rPr>
          <w:b w:val="0"/>
          <w:i w:val="0"/>
        </w:rPr>
        <w:t>acquisition</w:t>
      </w:r>
      <w:r>
        <w:rPr>
          <w:b w:val="0"/>
          <w:i w:val="0"/>
        </w:rPr>
        <w:t xml:space="preserve"> </w:t>
      </w:r>
      <w:r>
        <w:rPr>
          <w:b w:val="0"/>
          <w:i w:val="0"/>
        </w:rPr>
        <w:t>indefinitely?</w:t>
      </w:r>
    </w:p>
    <w:p>
      <w:pPr>
        <w:ind w:left="317" w:hanging="317"/>
      </w:pPr>
      <w:r>
        <w:t xml:space="preserve">2. </w:t>
      </w:r>
      <w:r>
        <w:rPr>
          <w:b/>
          <w:i w:val="0"/>
        </w:rPr>
        <w:t>Q186:</w:t>
      </w:r>
      <w:r>
        <w:rPr>
          <w:b w:val="0"/>
          <w:i w:val="0"/>
        </w:rPr>
        <w:t xml:space="preserve"> </w:t>
      </w:r>
      <w:r>
        <w:rPr>
          <w:b w:val="0"/>
          <w:i w:val="0"/>
        </w:rPr>
        <w:t>Design</w:t>
      </w:r>
      <w:r>
        <w:rPr>
          <w:b w:val="0"/>
          <w:i w:val="0"/>
        </w:rPr>
        <w:t xml:space="preserve"> </w:t>
      </w:r>
      <w:r>
        <w:rPr>
          <w:b w:val="0"/>
          <w:i w:val="0"/>
        </w:rPr>
        <w:t>a</w:t>
      </w:r>
      <w:r>
        <w:rPr>
          <w:b w:val="0"/>
          <w:i w:val="0"/>
        </w:rPr>
        <w:t xml:space="preserve"> </w:t>
      </w:r>
      <w:r>
        <w:rPr>
          <w:b w:val="0"/>
          <w:i w:val="0"/>
        </w:rPr>
        <w:t>reliable</w:t>
      </w:r>
      <w:r>
        <w:rPr>
          <w:b w:val="0"/>
          <w:i w:val="0"/>
        </w:rPr>
        <w:t xml:space="preserve"> </w:t>
      </w:r>
      <w:r>
        <w:rPr>
          <w:b w:val="0"/>
          <w:i w:val="0"/>
        </w:rPr>
        <w:t>serial</w:t>
      </w:r>
      <w:r>
        <w:rPr>
          <w:b w:val="0"/>
          <w:i w:val="0"/>
        </w:rPr>
        <w:t xml:space="preserve"> </w:t>
      </w:r>
      <w:r>
        <w:rPr>
          <w:b w:val="0"/>
          <w:i w:val="0"/>
        </w:rPr>
        <w:t>protocol</w:t>
      </w:r>
      <w:r>
        <w:rPr>
          <w:b w:val="0"/>
          <w:i w:val="0"/>
        </w:rPr>
        <w:t xml:space="preserve"> </w:t>
      </w:r>
      <w:r>
        <w:rPr>
          <w:b w:val="0"/>
          <w:i w:val="0"/>
        </w:rPr>
        <w:t>for</w:t>
      </w:r>
      <w:r>
        <w:rPr>
          <w:b w:val="0"/>
          <w:i w:val="0"/>
        </w:rPr>
        <w:t xml:space="preserve"> </w:t>
      </w:r>
      <w:r>
        <w:rPr>
          <w:b w:val="0"/>
          <w:i w:val="0"/>
        </w:rPr>
        <w:t>commands</w:t>
      </w:r>
      <w:r>
        <w:rPr>
          <w:b w:val="0"/>
          <w:i w:val="0"/>
        </w:rPr>
        <w:t xml:space="preserve"> </w:t>
      </w:r>
      <w:r>
        <w:rPr>
          <w:b w:val="0"/>
          <w:i w:val="0"/>
        </w:rPr>
        <w:t>and</w:t>
      </w:r>
      <w:r>
        <w:rPr>
          <w:b w:val="0"/>
          <w:i w:val="0"/>
        </w:rPr>
        <w:t xml:space="preserve"> </w:t>
      </w:r>
      <w:r>
        <w:rPr>
          <w:b w:val="0"/>
          <w:i w:val="0"/>
        </w:rPr>
        <w:t>telemetry</w:t>
      </w:r>
      <w:r>
        <w:rPr>
          <w:b w:val="0"/>
          <w:i w:val="0"/>
        </w:rPr>
        <w:t xml:space="preserve"> </w:t>
      </w:r>
      <w:r>
        <w:rPr>
          <w:b w:val="0"/>
          <w:i w:val="0"/>
        </w:rPr>
        <w:t>with</w:t>
      </w:r>
      <w:r>
        <w:rPr>
          <w:b w:val="0"/>
          <w:i w:val="0"/>
        </w:rPr>
        <w:t xml:space="preserve"> </w:t>
      </w:r>
      <w:r>
        <w:rPr>
          <w:b w:val="0"/>
          <w:i w:val="0"/>
        </w:rPr>
        <w:t>128-byte</w:t>
      </w:r>
      <w:r>
        <w:rPr>
          <w:b w:val="0"/>
          <w:i w:val="0"/>
        </w:rPr>
        <w:t xml:space="preserve"> </w:t>
      </w:r>
      <w:r>
        <w:rPr>
          <w:b w:val="0"/>
          <w:i w:val="0"/>
        </w:rPr>
        <w:t>payloads.</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firmware</w:t>
      </w:r>
      <w:r>
        <w:rPr>
          <w:b w:val="0"/>
          <w:i w:val="0"/>
        </w:rPr>
        <w:t xml:space="preserve"> </w:t>
      </w:r>
      <w:r>
        <w:rPr>
          <w:b w:val="0"/>
          <w:i w:val="0"/>
        </w:rPr>
        <w:t>update</w:t>
      </w:r>
      <w:r>
        <w:rPr>
          <w:b w:val="0"/>
          <w:i w:val="0"/>
        </w:rPr>
        <w:t xml:space="preserve"> </w:t>
      </w:r>
      <w:r>
        <w:rPr>
          <w:b w:val="0"/>
          <w:i w:val="0"/>
        </w:rPr>
        <w:t>preserve</w:t>
      </w:r>
      <w:r>
        <w:rPr>
          <w:b w:val="0"/>
          <w:i w:val="0"/>
        </w:rPr>
        <w:t xml:space="preserve"> </w:t>
      </w:r>
      <w:r>
        <w:rPr>
          <w:b w:val="0"/>
          <w:i w:val="0"/>
        </w:rPr>
        <w:t>compatibility</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older</w:t>
      </w:r>
      <w:r>
        <w:rPr>
          <w:b w:val="0"/>
          <w:i w:val="0"/>
        </w:rPr>
        <w:t xml:space="preserve"> </w:t>
      </w:r>
      <w:r>
        <w:rPr>
          <w:b w:val="0"/>
          <w:i w:val="0"/>
        </w:rPr>
        <w:t>Linux</w:t>
      </w:r>
      <w:r>
        <w:rPr>
          <w:b w:val="0"/>
          <w:i w:val="0"/>
        </w:rPr>
        <w:t xml:space="preserve"> </w:t>
      </w:r>
      <w:r>
        <w:rPr>
          <w:b w:val="0"/>
          <w:i w:val="0"/>
        </w:rPr>
        <w:t>peer?</w:t>
      </w:r>
    </w:p>
    <w:p>
      <w:pPr>
        <w:ind w:left="317" w:hanging="317"/>
      </w:pPr>
      <w:r>
        <w:t xml:space="preserve">3. </w:t>
      </w:r>
      <w:r>
        <w:rPr>
          <w:b/>
          <w:i w:val="0"/>
        </w:rPr>
        <w:t>Q190:</w:t>
      </w:r>
      <w:r>
        <w:rPr>
          <w:b w:val="0"/>
          <w:i w:val="0"/>
        </w:rPr>
        <w:t xml:space="preserve"> </w:t>
      </w:r>
      <w:r>
        <w:rPr>
          <w:b w:val="0"/>
          <w:i w:val="0"/>
        </w:rPr>
        <w:t>Design</w:t>
      </w:r>
      <w:r>
        <w:rPr>
          <w:b w:val="0"/>
          <w:i w:val="0"/>
        </w:rPr>
        <w:t xml:space="preserve"> </w:t>
      </w:r>
      <w:r>
        <w:rPr>
          <w:b w:val="0"/>
          <w:i w:val="0"/>
        </w:rPr>
        <w:t>a</w:t>
      </w:r>
      <w:r>
        <w:rPr>
          <w:b w:val="0"/>
          <w:i w:val="0"/>
        </w:rPr>
        <w:t xml:space="preserve"> </w:t>
      </w:r>
      <w:r>
        <w:rPr>
          <w:b w:val="0"/>
          <w:i w:val="0"/>
        </w:rPr>
        <w:t>test</w:t>
      </w:r>
      <w:r>
        <w:rPr>
          <w:b w:val="0"/>
          <w:i w:val="0"/>
        </w:rPr>
        <w:t xml:space="preserve"> </w:t>
      </w:r>
      <w:r>
        <w:rPr>
          <w:b w:val="0"/>
          <w:i w:val="0"/>
        </w:rPr>
        <w:t>strategy</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driver</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pair</w:t>
      </w:r>
      <w:r>
        <w:rPr>
          <w:b w:val="0"/>
          <w:i w:val="0"/>
        </w:rPr>
        <w:t xml:space="preserve"> </w:t>
      </w:r>
      <w:r>
        <w:rPr>
          <w:b w:val="0"/>
          <w:i w:val="0"/>
        </w:rPr>
        <w:t>before</w:t>
      </w:r>
      <w:r>
        <w:rPr>
          <w:b w:val="0"/>
          <w:i w:val="0"/>
        </w:rPr>
        <w:t xml:space="preserve"> </w:t>
      </w:r>
      <w:r>
        <w:rPr>
          <w:b w:val="0"/>
          <w:i w:val="0"/>
        </w:rPr>
        <w:t>boards</w:t>
      </w:r>
      <w:r>
        <w:rPr>
          <w:b w:val="0"/>
          <w:i w:val="0"/>
        </w:rPr>
        <w:t xml:space="preserve"> </w:t>
      </w:r>
      <w:r>
        <w:rPr>
          <w:b w:val="0"/>
          <w:i w:val="0"/>
        </w:rPr>
        <w:t>arrive.</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Which</w:t>
      </w:r>
      <w:r>
        <w:rPr>
          <w:b w:val="0"/>
          <w:i w:val="0"/>
        </w:rPr>
        <w:t xml:space="preserve"> </w:t>
      </w:r>
      <w:r>
        <w:rPr>
          <w:b w:val="0"/>
          <w:i w:val="0"/>
        </w:rPr>
        <w:t>failure</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expect</w:t>
      </w:r>
      <w:r>
        <w:rPr>
          <w:b w:val="0"/>
          <w:i w:val="0"/>
        </w:rPr>
        <w:t xml:space="preserve"> </w:t>
      </w:r>
      <w:r>
        <w:rPr>
          <w:b w:val="0"/>
          <w:i w:val="0"/>
        </w:rPr>
        <w:t>a</w:t>
      </w:r>
      <w:r>
        <w:rPr>
          <w:b w:val="0"/>
          <w:i w:val="0"/>
        </w:rPr>
        <w:t xml:space="preserve"> </w:t>
      </w:r>
      <w:r>
        <w:rPr>
          <w:b w:val="0"/>
          <w:i w:val="0"/>
        </w:rPr>
        <w:t>PTY</w:t>
      </w:r>
      <w:r>
        <w:rPr>
          <w:b w:val="0"/>
          <w:i w:val="0"/>
        </w:rPr>
        <w:t xml:space="preserve"> </w:t>
      </w:r>
      <w:r>
        <w:rPr>
          <w:b w:val="0"/>
          <w:i w:val="0"/>
        </w:rPr>
        <w:t>test</w:t>
      </w:r>
      <w:r>
        <w:rPr>
          <w:b w:val="0"/>
          <w:i w:val="0"/>
        </w:rPr>
        <w:t xml:space="preserve"> </w:t>
      </w:r>
      <w:r>
        <w:rPr>
          <w:b w:val="0"/>
          <w:i w:val="0"/>
        </w:rPr>
        <w:t>to</w:t>
      </w:r>
      <w:r>
        <w:rPr>
          <w:b w:val="0"/>
          <w:i w:val="0"/>
        </w:rPr>
        <w:t xml:space="preserve"> </w:t>
      </w:r>
      <w:r>
        <w:rPr>
          <w:b w:val="0"/>
          <w:i w:val="0"/>
        </w:rPr>
        <w:t>reveal,</w:t>
      </w:r>
      <w:r>
        <w:rPr>
          <w:b w:val="0"/>
          <w:i w:val="0"/>
        </w:rPr>
        <w:t xml:space="preserve"> </w:t>
      </w:r>
      <w:r>
        <w:rPr>
          <w:b w:val="0"/>
          <w:i w:val="0"/>
        </w:rPr>
        <w:t>and</w:t>
      </w:r>
      <w:r>
        <w:rPr>
          <w:b w:val="0"/>
          <w:i w:val="0"/>
        </w:rPr>
        <w:t xml:space="preserve"> </w:t>
      </w:r>
      <w:r>
        <w:rPr>
          <w:b w:val="0"/>
          <w:i w:val="0"/>
        </w:rPr>
        <w:t>which</w:t>
      </w:r>
      <w:r>
        <w:rPr>
          <w:b w:val="0"/>
          <w:i w:val="0"/>
        </w:rPr>
        <w:t xml:space="preserve"> </w:t>
      </w:r>
      <w:r>
        <w:rPr>
          <w:b w:val="0"/>
          <w:i w:val="0"/>
        </w:rPr>
        <w:t>requires</w:t>
      </w:r>
      <w:r>
        <w:rPr>
          <w:b w:val="0"/>
          <w:i w:val="0"/>
        </w:rPr>
        <w:t xml:space="preserve"> </w:t>
      </w:r>
      <w:r>
        <w:rPr>
          <w:b w:val="0"/>
          <w:i w:val="0"/>
        </w:rPr>
        <w:t>a</w:t>
      </w:r>
      <w:r>
        <w:rPr>
          <w:b w:val="0"/>
          <w:i w:val="0"/>
        </w:rPr>
        <w:t xml:space="preserve"> </w:t>
      </w:r>
      <w:r>
        <w:rPr>
          <w:b w:val="0"/>
          <w:i w:val="0"/>
        </w:rPr>
        <w:t>logic</w:t>
      </w:r>
      <w:r>
        <w:rPr>
          <w:b w:val="0"/>
          <w:i w:val="0"/>
        </w:rPr>
        <w:t xml:space="preserve"> </w:t>
      </w:r>
      <w:r>
        <w:rPr>
          <w:b w:val="0"/>
          <w:i w:val="0"/>
        </w:rPr>
        <w:t>analyzer?</w:t>
      </w:r>
    </w:p>
    <w:p>
      <w:pPr>
        <w:pStyle w:val="Heading3"/>
      </w:pPr>
      <w:r>
        <w:rPr>
          <w:color w:val="000000"/>
        </w:rPr>
        <w:t>T18 Module M18</w:t>
      </w:r>
    </w:p>
    <w:p>
      <w:r>
        <w:rPr>
          <w:b/>
          <w:i w:val="0"/>
        </w:rPr>
        <w:t>Prerequisite</w:t>
      </w:r>
      <w:r>
        <w:rPr>
          <w:b/>
          <w:i w:val="0"/>
        </w:rPr>
        <w:t xml:space="preserve"> </w:t>
      </w:r>
      <w:r>
        <w:rPr>
          <w:b/>
          <w:i w:val="0"/>
        </w:rPr>
        <w:t>and</w:t>
      </w:r>
      <w:r>
        <w:rPr>
          <w:b/>
          <w:i w:val="0"/>
        </w:rPr>
        <w:t xml:space="preserve"> </w:t>
      </w:r>
      <w:r>
        <w:rPr>
          <w:b/>
          <w:i w:val="0"/>
        </w:rPr>
        <w:t>remediation:</w:t>
      </w:r>
      <w:r>
        <w:rPr>
          <w:b w:val="0"/>
          <w:i w:val="0"/>
        </w:rPr>
        <w:t xml:space="preserve"> </w:t>
      </w:r>
      <w:hyperlink w:anchor="f_555c59ddabd400777b">
        <w:r>
          <w:rPr>
            <w:color w:val="174A75"/>
            <w:u w:val="single"/>
          </w:rPr>
          <w:t xml:space="preserve">Module M18</w:t>
        </w:r>
      </w:hyperlink>
      <w:r>
        <w:rPr>
          <w:b w:val="0"/>
          <w:i w:val="0"/>
        </w:rPr>
        <w:t>.</w:t>
      </w:r>
    </w:p>
    <w:p>
      <w:pPr>
        <w:ind w:left="317" w:hanging="317"/>
      </w:pPr>
      <w:r>
        <w:t xml:space="preserve">1. </w:t>
      </w:r>
      <w:r>
        <w:rPr>
          <w:b/>
          <w:i w:val="0"/>
        </w:rPr>
        <w:t>Q191:</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explain</w:t>
      </w:r>
      <w:r>
        <w:rPr>
          <w:b w:val="0"/>
          <w:i w:val="0"/>
        </w:rPr>
        <w:t xml:space="preserve"> </w:t>
      </w:r>
      <w:r>
        <w:rPr>
          <w:b w:val="0"/>
          <w:i w:val="0"/>
        </w:rPr>
        <w:t>a</w:t>
      </w:r>
      <w:r>
        <w:rPr>
          <w:b w:val="0"/>
          <w:i w:val="0"/>
        </w:rPr>
        <w:t xml:space="preserve"> </w:t>
      </w:r>
      <w:r>
        <w:rPr>
          <w:b w:val="0"/>
          <w:i w:val="0"/>
        </w:rPr>
        <w:t>project</w:t>
      </w:r>
      <w:r>
        <w:rPr>
          <w:b w:val="0"/>
          <w:i w:val="0"/>
        </w:rPr>
        <w:t xml:space="preserve"> </w:t>
      </w:r>
      <w:r>
        <w:rPr>
          <w:b w:val="0"/>
          <w:i w:val="0"/>
        </w:rPr>
        <w:t>you</w:t>
      </w:r>
      <w:r>
        <w:rPr>
          <w:b w:val="0"/>
          <w:i w:val="0"/>
        </w:rPr>
        <w:t xml:space="preserve"> </w:t>
      </w:r>
      <w:r>
        <w:rPr>
          <w:b w:val="0"/>
          <w:i w:val="0"/>
        </w:rPr>
        <w:t>built</w:t>
      </w:r>
      <w:r>
        <w:rPr>
          <w:b w:val="0"/>
          <w:i w:val="0"/>
        </w:rPr>
        <w:t xml:space="preserve"> </w:t>
      </w:r>
      <w:r>
        <w:rPr>
          <w:b w:val="0"/>
          <w:i w:val="0"/>
        </w:rPr>
        <w:t>with</w:t>
      </w:r>
      <w:r>
        <w:rPr>
          <w:b w:val="0"/>
          <w:i w:val="0"/>
        </w:rPr>
        <w:t xml:space="preserve"> </w:t>
      </w:r>
      <w:r>
        <w:rPr>
          <w:b w:val="0"/>
          <w:i w:val="0"/>
        </w:rPr>
        <w:t>AI</w:t>
      </w:r>
      <w:r>
        <w:rPr>
          <w:b w:val="0"/>
          <w:i w:val="0"/>
        </w:rPr>
        <w:t xml:space="preserve"> </w:t>
      </w:r>
      <w:r>
        <w:rPr>
          <w:b w:val="0"/>
          <w:i w:val="0"/>
        </w:rPr>
        <w:t>assistance</w:t>
      </w:r>
      <w:r>
        <w:rPr>
          <w:b w:val="0"/>
          <w:i w:val="0"/>
        </w:rPr>
        <w:t xml:space="preserve"> </w:t>
      </w:r>
      <w:r>
        <w:rPr>
          <w:b w:val="0"/>
          <w:i w:val="0"/>
        </w:rPr>
        <w:t>honestly?</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Which</w:t>
      </w:r>
      <w:r>
        <w:rPr>
          <w:b w:val="0"/>
          <w:i w:val="0"/>
        </w:rPr>
        <w:t xml:space="preserve"> </w:t>
      </w:r>
      <w:r>
        <w:rPr>
          <w:b w:val="0"/>
          <w:i w:val="0"/>
        </w:rPr>
        <w:t>AI</w:t>
      </w:r>
      <w:r>
        <w:rPr>
          <w:b w:val="0"/>
          <w:i w:val="0"/>
        </w:rPr>
        <w:t xml:space="preserve"> </w:t>
      </w:r>
      <w:r>
        <w:rPr>
          <w:b w:val="0"/>
          <w:i w:val="0"/>
        </w:rPr>
        <w:t>suggestion</w:t>
      </w:r>
      <w:r>
        <w:rPr>
          <w:b w:val="0"/>
          <w:i w:val="0"/>
        </w:rPr>
        <w:t xml:space="preserve"> </w:t>
      </w:r>
      <w:r>
        <w:rPr>
          <w:b w:val="0"/>
          <w:i w:val="0"/>
        </w:rPr>
        <w:t>did</w:t>
      </w:r>
      <w:r>
        <w:rPr>
          <w:b w:val="0"/>
          <w:i w:val="0"/>
        </w:rPr>
        <w:t xml:space="preserve"> </w:t>
      </w:r>
      <w:r>
        <w:rPr>
          <w:b w:val="0"/>
          <w:i w:val="0"/>
        </w:rPr>
        <w:t>you</w:t>
      </w:r>
      <w:r>
        <w:rPr>
          <w:b w:val="0"/>
          <w:i w:val="0"/>
        </w:rPr>
        <w:t xml:space="preserve"> </w:t>
      </w:r>
      <w:r>
        <w:rPr>
          <w:b w:val="0"/>
          <w:i w:val="0"/>
        </w:rPr>
        <w:t>reject,</w:t>
      </w:r>
      <w:r>
        <w:rPr>
          <w:b w:val="0"/>
          <w:i w:val="0"/>
        </w:rPr>
        <w:t xml:space="preserve"> </w:t>
      </w:r>
      <w:r>
        <w:rPr>
          <w:b w:val="0"/>
          <w:i w:val="0"/>
        </w:rPr>
        <w:t>and</w:t>
      </w:r>
      <w:r>
        <w:rPr>
          <w:b w:val="0"/>
          <w:i w:val="0"/>
        </w:rPr>
        <w:t xml:space="preserve"> </w:t>
      </w:r>
      <w:r>
        <w:rPr>
          <w:b w:val="0"/>
          <w:i w:val="0"/>
        </w:rPr>
        <w:t>what</w:t>
      </w:r>
      <w:r>
        <w:rPr>
          <w:b w:val="0"/>
          <w:i w:val="0"/>
        </w:rPr>
        <w:t xml:space="preserve"> </w:t>
      </w:r>
      <w:r>
        <w:rPr>
          <w:b w:val="0"/>
          <w:i w:val="0"/>
        </w:rPr>
        <w:t>evidence</w:t>
      </w:r>
      <w:r>
        <w:rPr>
          <w:b w:val="0"/>
          <w:i w:val="0"/>
        </w:rPr>
        <w:t xml:space="preserve"> </w:t>
      </w:r>
      <w:r>
        <w:rPr>
          <w:b w:val="0"/>
          <w:i w:val="0"/>
        </w:rPr>
        <w:t>led</w:t>
      </w:r>
      <w:r>
        <w:rPr>
          <w:b w:val="0"/>
          <w:i w:val="0"/>
        </w:rPr>
        <w:t xml:space="preserve"> </w:t>
      </w:r>
      <w:r>
        <w:rPr>
          <w:b w:val="0"/>
          <w:i w:val="0"/>
        </w:rPr>
        <w:t>you</w:t>
      </w:r>
      <w:r>
        <w:rPr>
          <w:b w:val="0"/>
          <w:i w:val="0"/>
        </w:rPr>
        <w:t xml:space="preserve"> </w:t>
      </w:r>
      <w:r>
        <w:rPr>
          <w:b w:val="0"/>
          <w:i w:val="0"/>
        </w:rPr>
        <w:t>to</w:t>
      </w:r>
      <w:r>
        <w:rPr>
          <w:b w:val="0"/>
          <w:i w:val="0"/>
        </w:rPr>
        <w:t xml:space="preserve"> </w:t>
      </w:r>
      <w:r>
        <w:rPr>
          <w:b w:val="0"/>
          <w:i w:val="0"/>
        </w:rPr>
        <w:t>reject</w:t>
      </w:r>
      <w:r>
        <w:rPr>
          <w:b w:val="0"/>
          <w:i w:val="0"/>
        </w:rPr>
        <w:t xml:space="preserve"> </w:t>
      </w:r>
      <w:r>
        <w:rPr>
          <w:b w:val="0"/>
          <w:i w:val="0"/>
        </w:rPr>
        <w:t>it?</w:t>
      </w:r>
    </w:p>
    <w:p>
      <w:pPr>
        <w:ind w:left="317" w:hanging="317"/>
      </w:pPr>
      <w:r>
        <w:t xml:space="preserve">2. </w:t>
      </w:r>
      <w:r>
        <w:rPr>
          <w:b/>
          <w:i w:val="0"/>
        </w:rPr>
        <w:t>Q196:</w:t>
      </w:r>
      <w:r>
        <w:rPr>
          <w:b w:val="0"/>
          <w:i w:val="0"/>
        </w:rPr>
        <w:t xml:space="preserve"> </w:t>
      </w:r>
      <w:r>
        <w:rPr>
          <w:b w:val="0"/>
          <w:i w:val="0"/>
        </w:rPr>
        <w:t>An</w:t>
      </w:r>
      <w:r>
        <w:rPr>
          <w:b w:val="0"/>
          <w:i w:val="0"/>
        </w:rPr>
        <w:t xml:space="preserve"> </w:t>
      </w:r>
      <w:r>
        <w:rPr>
          <w:b w:val="0"/>
          <w:i w:val="0"/>
        </w:rPr>
        <w:t>AI</w:t>
      </w:r>
      <w:r>
        <w:rPr>
          <w:b w:val="0"/>
          <w:i w:val="0"/>
        </w:rPr>
        <w:t xml:space="preserve"> </w:t>
      </w:r>
      <w:r>
        <w:rPr>
          <w:b w:val="0"/>
          <w:i w:val="0"/>
        </w:rPr>
        <w:t>suggests</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helper</w:t>
      </w:r>
      <w:r>
        <w:rPr>
          <w:b w:val="0"/>
          <w:i w:val="0"/>
        </w:rPr>
        <w:t xml:space="preserve"> </w:t>
      </w:r>
      <w:r>
        <w:rPr>
          <w:b w:val="0"/>
          <w:i w:val="0"/>
        </w:rPr>
        <w:t>that</w:t>
      </w:r>
      <w:r>
        <w:rPr>
          <w:b w:val="0"/>
          <w:i w:val="0"/>
        </w:rPr>
        <w:t xml:space="preserve"> </w:t>
      </w:r>
      <w:r>
        <w:rPr>
          <w:b w:val="0"/>
          <w:i w:val="0"/>
        </w:rPr>
        <w:t>is</w:t>
      </w:r>
      <w:r>
        <w:rPr>
          <w:b w:val="0"/>
          <w:i w:val="0"/>
        </w:rPr>
        <w:t xml:space="preserve"> </w:t>
      </w:r>
      <w:r>
        <w:rPr>
          <w:b w:val="0"/>
          <w:i w:val="0"/>
        </w:rPr>
        <w:t>absent</w:t>
      </w:r>
      <w:r>
        <w:rPr>
          <w:b w:val="0"/>
          <w:i w:val="0"/>
        </w:rPr>
        <w:t xml:space="preserve"> </w:t>
      </w:r>
      <w:r>
        <w:rPr>
          <w:b w:val="0"/>
          <w:i w:val="0"/>
        </w:rPr>
        <w:t>from</w:t>
      </w:r>
      <w:r>
        <w:rPr>
          <w:b w:val="0"/>
          <w:i w:val="0"/>
        </w:rPr>
        <w:t xml:space="preserve"> </w:t>
      </w:r>
      <w:r>
        <w:rPr>
          <w:b w:val="0"/>
          <w:i w:val="0"/>
        </w:rPr>
        <w:t>your</w:t>
      </w:r>
      <w:r>
        <w:rPr>
          <w:b w:val="0"/>
          <w:i w:val="0"/>
        </w:rPr>
        <w:t xml:space="preserve"> </w:t>
      </w:r>
      <w:r>
        <w:rPr>
          <w:b w:val="0"/>
          <w:i w:val="0"/>
        </w:rPr>
        <w:t>headers.</w:t>
      </w:r>
      <w:r>
        <w:rPr>
          <w:b w:val="0"/>
          <w:i w:val="0"/>
        </w:rPr>
        <w:t xml:space="preserve"> </w:t>
      </w:r>
      <w:r>
        <w:rPr>
          <w:b w:val="0"/>
          <w:i w:val="0"/>
        </w:rPr>
        <w:t>What</w:t>
      </w:r>
      <w:r>
        <w:rPr>
          <w:b w:val="0"/>
          <w:i w:val="0"/>
        </w:rPr>
        <w:t xml:space="preserve"> </w:t>
      </w:r>
      <w:r>
        <w:rPr>
          <w:b w:val="0"/>
          <w:i w:val="0"/>
        </w:rPr>
        <w:t>is</w:t>
      </w:r>
      <w:r>
        <w:rPr>
          <w:b w:val="0"/>
          <w:i w:val="0"/>
        </w:rPr>
        <w:t xml:space="preserve"> </w:t>
      </w:r>
      <w:r>
        <w:rPr>
          <w:b w:val="0"/>
          <w:i w:val="0"/>
        </w:rPr>
        <w:t>your</w:t>
      </w:r>
      <w:r>
        <w:rPr>
          <w:b w:val="0"/>
          <w:i w:val="0"/>
        </w:rPr>
        <w:t xml:space="preserve"> </w:t>
      </w:r>
      <w:r>
        <w:rPr>
          <w:b w:val="0"/>
          <w:i w:val="0"/>
        </w:rPr>
        <w:t>workflow?</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distinguish</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Kconfig</w:t>
      </w:r>
      <w:r>
        <w:rPr>
          <w:b w:val="0"/>
          <w:i w:val="0"/>
        </w:rPr>
        <w:t xml:space="preserve"> </w:t>
      </w:r>
      <w:r>
        <w:rPr>
          <w:b w:val="0"/>
          <w:i w:val="0"/>
        </w:rPr>
        <w:t>dependency</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completely</w:t>
      </w:r>
      <w:r>
        <w:rPr>
          <w:b w:val="0"/>
          <w:i w:val="0"/>
        </w:rPr>
        <w:t xml:space="preserve"> </w:t>
      </w:r>
      <w:r>
        <w:rPr>
          <w:b w:val="0"/>
          <w:i w:val="0"/>
        </w:rPr>
        <w:t>invented</w:t>
      </w:r>
      <w:r>
        <w:rPr>
          <w:b w:val="0"/>
          <w:i w:val="0"/>
        </w:rPr>
        <w:t xml:space="preserve"> </w:t>
      </w:r>
      <w:r>
        <w:rPr>
          <w:b w:val="0"/>
          <w:i w:val="0"/>
        </w:rPr>
        <w:t>API?</w:t>
      </w:r>
    </w:p>
    <w:p>
      <w:pPr>
        <w:ind w:left="317" w:hanging="317"/>
      </w:pPr>
      <w:r>
        <w:t xml:space="preserve">3. </w:t>
      </w:r>
      <w:r>
        <w:rPr>
          <w:b/>
          <w:i w:val="0"/>
        </w:rPr>
        <w:t>Q197:</w:t>
      </w:r>
      <w:r>
        <w:rPr>
          <w:b w:val="0"/>
          <w:i w:val="0"/>
        </w:rPr>
        <w:t xml:space="preserve"> </w:t>
      </w:r>
      <w:r>
        <w:rPr>
          <w:b w:val="0"/>
          <w:i w:val="0"/>
        </w:rPr>
        <w:t>How</w:t>
      </w:r>
      <w:r>
        <w:rPr>
          <w:b w:val="0"/>
          <w:i w:val="0"/>
        </w:rPr>
        <w:t xml:space="preserve"> </w:t>
      </w:r>
      <w:r>
        <w:rPr>
          <w:b w:val="0"/>
          <w:i w:val="0"/>
        </w:rPr>
        <w:t>can</w:t>
      </w:r>
      <w:r>
        <w:rPr>
          <w:b w:val="0"/>
          <w:i w:val="0"/>
        </w:rPr>
        <w:t xml:space="preserve"> </w:t>
      </w:r>
      <w:r>
        <w:rPr>
          <w:b w:val="0"/>
          <w:i w:val="0"/>
        </w:rPr>
        <w:t>AI-generated</w:t>
      </w:r>
      <w:r>
        <w:rPr>
          <w:b w:val="0"/>
          <w:i w:val="0"/>
        </w:rPr>
        <w:t xml:space="preserve"> </w:t>
      </w:r>
      <w:r>
        <w:rPr>
          <w:b w:val="0"/>
          <w:i w:val="0"/>
        </w:rPr>
        <w:t>tests</w:t>
      </w:r>
      <w:r>
        <w:rPr>
          <w:b w:val="0"/>
          <w:i w:val="0"/>
        </w:rPr>
        <w:t xml:space="preserve"> </w:t>
      </w:r>
      <w:r>
        <w:rPr>
          <w:b w:val="0"/>
          <w:i w:val="0"/>
        </w:rPr>
        <w:t>give</w:t>
      </w:r>
      <w:r>
        <w:rPr>
          <w:b w:val="0"/>
          <w:i w:val="0"/>
        </w:rPr>
        <w:t xml:space="preserve"> </w:t>
      </w:r>
      <w:r>
        <w:rPr>
          <w:b w:val="0"/>
          <w:i w:val="0"/>
        </w:rPr>
        <w:t>false</w:t>
      </w:r>
      <w:r>
        <w:rPr>
          <w:b w:val="0"/>
          <w:i w:val="0"/>
        </w:rPr>
        <w:t xml:space="preserve"> </w:t>
      </w:r>
      <w:r>
        <w:rPr>
          <w:b w:val="0"/>
          <w:i w:val="0"/>
        </w:rPr>
        <w:t>confidence?</w:t>
      </w:r>
      <w:r>
        <w:rPr>
          <w:b w:val="0"/>
          <w:i w:val="0"/>
        </w:rPr>
        <w:t xml:space="preserve"> </w:t>
      </w:r>
      <w:r>
        <w:rPr>
          <w:b w:val="0"/>
          <w:i w:val="0"/>
        </w:rPr>
        <w:t>Include</w:t>
      </w:r>
      <w:r>
        <w:rPr>
          <w:b w:val="0"/>
          <w:i w:val="0"/>
        </w:rPr>
        <w:t xml:space="preserve"> </w:t>
      </w:r>
      <w:r>
        <w:rPr>
          <w:b w:val="0"/>
          <w:i w:val="0"/>
        </w:rPr>
        <w:t>this</w:t>
      </w:r>
      <w:r>
        <w:rPr>
          <w:b w:val="0"/>
          <w:i w:val="0"/>
        </w:rPr>
        <w:t xml:space="preserve"> </w:t>
      </w:r>
      <w:r>
        <w:rPr>
          <w:b w:val="0"/>
          <w:i w:val="0"/>
        </w:rPr>
        <w:t>boundary:</w:t>
      </w:r>
      <w:r>
        <w:rPr>
          <w:b w:val="0"/>
          <w:i w:val="0"/>
        </w:rPr>
        <w:t xml:space="preserve"> </w:t>
      </w:r>
      <w:r>
        <w:rPr>
          <w:b w:val="0"/>
          <w:i w:val="0"/>
        </w:rPr>
        <w:t>Which</w:t>
      </w:r>
      <w:r>
        <w:rPr>
          <w:b w:val="0"/>
          <w:i w:val="0"/>
        </w:rPr>
        <w:t xml:space="preserve"> </w:t>
      </w:r>
      <w:r>
        <w:rPr>
          <w:b w:val="0"/>
          <w:i w:val="0"/>
        </w:rPr>
        <w:t>single</w:t>
      </w:r>
      <w:r>
        <w:rPr>
          <w:b w:val="0"/>
          <w:i w:val="0"/>
        </w:rPr>
        <w:t xml:space="preserve"> </w:t>
      </w:r>
      <w:r>
        <w:rPr>
          <w:b w:val="0"/>
          <w:i w:val="0"/>
        </w:rPr>
        <w:t>mutation</w:t>
      </w:r>
      <w:r>
        <w:rPr>
          <w:b w:val="0"/>
          <w:i w:val="0"/>
        </w:rPr>
        <w:t xml:space="preserve"> </w:t>
      </w:r>
      <w:r>
        <w:rPr>
          <w:b w:val="0"/>
          <w:i w:val="0"/>
        </w:rPr>
        <w:t>would</w:t>
      </w:r>
      <w:r>
        <w:rPr>
          <w:b w:val="0"/>
          <w:i w:val="0"/>
        </w:rPr>
        <w:t xml:space="preserve"> </w:t>
      </w:r>
      <w:r>
        <w:rPr>
          <w:b w:val="0"/>
          <w:i w:val="0"/>
        </w:rPr>
        <w:t>reveal</w:t>
      </w:r>
      <w:r>
        <w:rPr>
          <w:b w:val="0"/>
          <w:i w:val="0"/>
        </w:rPr>
        <w:t xml:space="preserve"> </w:t>
      </w:r>
      <w:r>
        <w:rPr>
          <w:b w:val="0"/>
          <w:i w:val="0"/>
        </w:rPr>
        <w:t>whether</w:t>
      </w:r>
      <w:r>
        <w:rPr>
          <w:b w:val="0"/>
          <w:i w:val="0"/>
        </w:rPr>
        <w:t xml:space="preserve"> </w:t>
      </w:r>
      <w:r>
        <w:rPr>
          <w:b w:val="0"/>
          <w:i w:val="0"/>
        </w:rPr>
        <w:t>your</w:t>
      </w:r>
      <w:r>
        <w:rPr>
          <w:b w:val="0"/>
          <w:i w:val="0"/>
        </w:rPr>
        <w:t xml:space="preserve"> </w:t>
      </w:r>
      <w:r>
        <w:rPr>
          <w:b w:val="0"/>
          <w:i w:val="0"/>
        </w:rPr>
        <w:t>overflow</w:t>
      </w:r>
      <w:r>
        <w:rPr>
          <w:b w:val="0"/>
          <w:i w:val="0"/>
        </w:rPr>
        <w:t xml:space="preserve"> </w:t>
      </w:r>
      <w:r>
        <w:rPr>
          <w:b w:val="0"/>
          <w:i w:val="0"/>
        </w:rPr>
        <w:t>test</w:t>
      </w:r>
      <w:r>
        <w:rPr>
          <w:b w:val="0"/>
          <w:i w:val="0"/>
        </w:rPr>
        <w:t xml:space="preserve"> </w:t>
      </w:r>
      <w:r>
        <w:rPr>
          <w:b w:val="0"/>
          <w:i w:val="0"/>
        </w:rPr>
        <w:t>actually</w:t>
      </w:r>
      <w:r>
        <w:rPr>
          <w:b w:val="0"/>
          <w:i w:val="0"/>
        </w:rPr>
        <w:t xml:space="preserve"> </w:t>
      </w:r>
      <w:r>
        <w:rPr>
          <w:b w:val="0"/>
          <w:i w:val="0"/>
        </w:rPr>
        <w:t>exercises</w:t>
      </w:r>
      <w:r>
        <w:rPr>
          <w:b w:val="0"/>
          <w:i w:val="0"/>
        </w:rPr>
        <w:t xml:space="preserve"> </w:t>
      </w:r>
      <w:r>
        <w:rPr>
          <w:b w:val="0"/>
          <w:i w:val="0"/>
        </w:rPr>
        <w:t>the</w:t>
      </w:r>
      <w:r>
        <w:rPr>
          <w:b w:val="0"/>
          <w:i w:val="0"/>
        </w:rPr>
        <w:t xml:space="preserve"> </w:t>
      </w:r>
      <w:r>
        <w:rPr>
          <w:b w:val="0"/>
          <w:i w:val="0"/>
        </w:rPr>
        <w:t>overflow</w:t>
      </w:r>
      <w:r>
        <w:rPr>
          <w:b w:val="0"/>
          <w:i w:val="0"/>
        </w:rPr>
        <w:t xml:space="preserve"> </w:t>
      </w:r>
      <w:r>
        <w:rPr>
          <w:b w:val="0"/>
          <w:i w:val="0"/>
        </w:rPr>
        <w:t>branch?</w:t>
      </w:r>
    </w:p>
    <w:p>
      <w:r>
        <w:br w:type="page"/>
      </w:r>
    </w:p>
    <w:p>
      <w:bookmarkStart w:id="71" w:name="strategy"/>
      <w:pPr>
        <w:pStyle w:val="Heading1"/>
      </w:pPr>
      <w:r>
        <w:rPr>
          <w:color w:val="000000"/>
        </w:rPr>
        <w:t>6 Interview strategy and portfolio</w:t>
      </w:r>
      <w:bookmarkEnd w:id="71"/>
    </w:p>
    <w:p>
      <w:bookmarkStart w:id="72" w:name="f_edbbabc3cb54a3cb20"/>
      <w:pPr>
        <w:keepNext/>
        <w:spacing w:after="0" w:before="0"/>
      </w:pPr>
      <w:bookmarkEnd w:id="72"/>
    </w:p>
    <w:p>
      <w:pPr>
        <w:pStyle w:val="Heading2"/>
      </w:pPr>
      <w:r>
        <w:rPr>
          <w:color w:val="000000"/>
        </w:rPr>
        <w:t>Interview day checklist</w:t>
      </w:r>
    </w:p>
    <w:p>
      <w:r>
        <w:rPr>
          <w:b w:val="0"/>
          <w:i w:val="0"/>
        </w:rPr>
        <w:t>Before</w:t>
      </w:r>
      <w:r>
        <w:rPr>
          <w:b w:val="0"/>
          <w:i w:val="0"/>
        </w:rPr>
        <w:t xml:space="preserve"> </w:t>
      </w:r>
      <w:r>
        <w:rPr>
          <w:b w:val="0"/>
          <w:i w:val="0"/>
        </w:rPr>
        <w:t>the</w:t>
      </w:r>
      <w:r>
        <w:rPr>
          <w:b w:val="0"/>
          <w:i w:val="0"/>
        </w:rPr>
        <w:t xml:space="preserve"> </w:t>
      </w:r>
      <w:r>
        <w:rPr>
          <w:b w:val="0"/>
          <w:i w:val="0"/>
        </w:rPr>
        <w:t>interview,</w:t>
      </w:r>
      <w:r>
        <w:rPr>
          <w:b w:val="0"/>
          <w:i w:val="0"/>
        </w:rPr>
        <w:t xml:space="preserve"> </w:t>
      </w:r>
      <w:r>
        <w:rPr>
          <w:b w:val="0"/>
          <w:i w:val="0"/>
        </w:rPr>
        <w:t>confirm</w:t>
      </w:r>
      <w:r>
        <w:rPr>
          <w:b w:val="0"/>
          <w:i w:val="0"/>
        </w:rPr>
        <w:t xml:space="preserve"> </w:t>
      </w:r>
      <w:r>
        <w:rPr>
          <w:b w:val="0"/>
          <w:i w:val="0"/>
        </w:rPr>
        <w:t>its</w:t>
      </w:r>
      <w:r>
        <w:rPr>
          <w:b w:val="0"/>
          <w:i w:val="0"/>
        </w:rPr>
        <w:t xml:space="preserve"> </w:t>
      </w:r>
      <w:r>
        <w:rPr>
          <w:b w:val="0"/>
          <w:i w:val="0"/>
        </w:rPr>
        <w:t>format,</w:t>
      </w:r>
      <w:r>
        <w:rPr>
          <w:b w:val="0"/>
          <w:i w:val="0"/>
        </w:rPr>
        <w:t xml:space="preserve"> </w:t>
      </w:r>
      <w:r>
        <w:rPr>
          <w:b w:val="0"/>
          <w:i w:val="0"/>
        </w:rPr>
        <w:t>duration,</w:t>
      </w:r>
      <w:r>
        <w:rPr>
          <w:b w:val="0"/>
          <w:i w:val="0"/>
        </w:rPr>
        <w:t xml:space="preserve"> </w:t>
      </w:r>
      <w:r>
        <w:rPr>
          <w:b w:val="0"/>
          <w:i w:val="0"/>
        </w:rPr>
        <w:t>time</w:t>
      </w:r>
      <w:r>
        <w:rPr>
          <w:b w:val="0"/>
          <w:i w:val="0"/>
        </w:rPr>
        <w:t xml:space="preserve"> </w:t>
      </w:r>
      <w:r>
        <w:rPr>
          <w:b w:val="0"/>
          <w:i w:val="0"/>
        </w:rPr>
        <w:t>zone,</w:t>
      </w:r>
      <w:r>
        <w:rPr>
          <w:b w:val="0"/>
          <w:i w:val="0"/>
        </w:rPr>
        <w:t xml:space="preserve"> </w:t>
      </w:r>
      <w:r>
        <w:rPr>
          <w:b w:val="0"/>
          <w:i w:val="0"/>
        </w:rPr>
        <w:t>coding</w:t>
      </w:r>
      <w:r>
        <w:rPr>
          <w:b w:val="0"/>
          <w:i w:val="0"/>
        </w:rPr>
        <w:t xml:space="preserve"> </w:t>
      </w:r>
      <w:r>
        <w:rPr>
          <w:b w:val="0"/>
          <w:i w:val="0"/>
        </w:rPr>
        <w:t>environment</w:t>
      </w:r>
      <w:r>
        <w:rPr>
          <w:b w:val="0"/>
          <w:i w:val="0"/>
        </w:rPr>
        <w:t xml:space="preserve"> </w:t>
      </w:r>
      <w:r>
        <w:rPr>
          <w:b w:val="0"/>
          <w:i w:val="0"/>
        </w:rPr>
        <w:t>and</w:t>
      </w:r>
      <w:r>
        <w:rPr>
          <w:b w:val="0"/>
          <w:i w:val="0"/>
        </w:rPr>
        <w:t xml:space="preserve"> </w:t>
      </w:r>
      <w:r>
        <w:rPr>
          <w:b w:val="0"/>
          <w:i w:val="0"/>
        </w:rPr>
        <w:t>permitted</w:t>
      </w:r>
      <w:r>
        <w:rPr>
          <w:b w:val="0"/>
          <w:i w:val="0"/>
        </w:rPr>
        <w:t xml:space="preserve"> </w:t>
      </w:r>
      <w:r>
        <w:rPr>
          <w:b w:val="0"/>
          <w:i w:val="0"/>
        </w:rPr>
        <w:t>tools.</w:t>
      </w:r>
      <w:r>
        <w:rPr>
          <w:b w:val="0"/>
          <w:i w:val="0"/>
        </w:rPr>
        <w:t xml:space="preserve"> </w:t>
      </w:r>
      <w:r>
        <w:rPr>
          <w:b w:val="0"/>
          <w:i w:val="0"/>
        </w:rPr>
        <w:t>Test</w:t>
      </w:r>
      <w:r>
        <w:rPr>
          <w:b w:val="0"/>
          <w:i w:val="0"/>
        </w:rPr>
        <w:t xml:space="preserve"> </w:t>
      </w:r>
      <w:r>
        <w:rPr>
          <w:b w:val="0"/>
          <w:i w:val="0"/>
        </w:rPr>
        <w:t>audio,</w:t>
      </w:r>
      <w:r>
        <w:rPr>
          <w:b w:val="0"/>
          <w:i w:val="0"/>
        </w:rPr>
        <w:t xml:space="preserve"> </w:t>
      </w:r>
      <w:r>
        <w:rPr>
          <w:b w:val="0"/>
          <w:i w:val="0"/>
        </w:rPr>
        <w:t>screen</w:t>
      </w:r>
      <w:r>
        <w:rPr>
          <w:b w:val="0"/>
          <w:i w:val="0"/>
        </w:rPr>
        <w:t xml:space="preserve"> </w:t>
      </w:r>
      <w:r>
        <w:rPr>
          <w:b w:val="0"/>
          <w:i w:val="0"/>
        </w:rPr>
        <w:t>sharing</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editor.</w:t>
      </w:r>
      <w:r>
        <w:rPr>
          <w:b w:val="0"/>
          <w:i w:val="0"/>
        </w:rPr>
        <w:t xml:space="preserve"> </w:t>
      </w:r>
      <w:r>
        <w:rPr>
          <w:b w:val="0"/>
          <w:i w:val="0"/>
        </w:rPr>
        <w:t>Keep</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JD,</w:t>
      </w:r>
      <w:r>
        <w:rPr>
          <w:b w:val="0"/>
          <w:i w:val="0"/>
        </w:rPr>
        <w:t xml:space="preserve"> </w:t>
      </w:r>
      <w:r>
        <w:rPr>
          <w:b w:val="0"/>
          <w:i w:val="0"/>
        </w:rPr>
        <w:t>truthful</w:t>
      </w:r>
      <w:r>
        <w:rPr>
          <w:b w:val="0"/>
          <w:i w:val="0"/>
        </w:rPr>
        <w:t xml:space="preserve"> </w:t>
      </w:r>
      <w:r>
        <w:rPr>
          <w:b w:val="0"/>
          <w:i w:val="0"/>
        </w:rPr>
        <w:t>resume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short</w:t>
      </w:r>
      <w:r>
        <w:rPr>
          <w:b w:val="0"/>
          <w:i w:val="0"/>
        </w:rPr>
        <w:t xml:space="preserve"> </w:t>
      </w:r>
      <w:r>
        <w:rPr>
          <w:b w:val="0"/>
          <w:i w:val="0"/>
        </w:rPr>
        <w:t>project</w:t>
      </w:r>
      <w:r>
        <w:rPr>
          <w:b w:val="0"/>
          <w:i w:val="0"/>
        </w:rPr>
        <w:t xml:space="preserve"> </w:t>
      </w:r>
      <w:r>
        <w:rPr>
          <w:b w:val="0"/>
          <w:i w:val="0"/>
        </w:rPr>
        <w:t>index</w:t>
      </w:r>
      <w:r>
        <w:rPr>
          <w:b w:val="0"/>
          <w:i w:val="0"/>
        </w:rPr>
        <w:t xml:space="preserve"> </w:t>
      </w:r>
      <w:r>
        <w:rPr>
          <w:b w:val="0"/>
          <w:i w:val="0"/>
        </w:rPr>
        <w:t>available</w:t>
      </w:r>
      <w:r>
        <w:rPr>
          <w:b w:val="0"/>
          <w:i w:val="0"/>
        </w:rPr>
        <w:t xml:space="preserve"> </w:t>
      </w:r>
      <w:r>
        <w:rPr>
          <w:b w:val="0"/>
          <w:i w:val="0"/>
        </w:rPr>
        <w:t>if</w:t>
      </w:r>
      <w:r>
        <w:rPr>
          <w:b w:val="0"/>
          <w:i w:val="0"/>
        </w:rPr>
        <w:t xml:space="preserve"> </w:t>
      </w:r>
      <w:r>
        <w:rPr>
          <w:b w:val="0"/>
          <w:i w:val="0"/>
        </w:rPr>
        <w:t>allowed.</w:t>
      </w:r>
      <w:r>
        <w:rPr>
          <w:b w:val="0"/>
          <w:i w:val="0"/>
        </w:rPr>
        <w:t xml:space="preserve"> </w:t>
      </w:r>
      <w:r>
        <w:rPr>
          <w:b w:val="0"/>
          <w:i w:val="0"/>
        </w:rPr>
        <w:t>Open</w:t>
      </w:r>
      <w:r>
        <w:rPr>
          <w:b w:val="0"/>
          <w:i w:val="0"/>
        </w:rPr>
        <w:t xml:space="preserve"> </w:t>
      </w:r>
      <w:r>
        <w:rPr>
          <w:b w:val="0"/>
          <w:i w:val="0"/>
        </w:rPr>
        <w:t>no</w:t>
      </w:r>
      <w:r>
        <w:rPr>
          <w:b w:val="0"/>
          <w:i w:val="0"/>
        </w:rPr>
        <w:t xml:space="preserve"> </w:t>
      </w:r>
      <w:r>
        <w:rPr>
          <w:b w:val="0"/>
          <w:i w:val="0"/>
        </w:rPr>
        <w:t>answer</w:t>
      </w:r>
      <w:r>
        <w:rPr>
          <w:b w:val="0"/>
          <w:i w:val="0"/>
        </w:rPr>
        <w:t xml:space="preserve"> </w:t>
      </w:r>
      <w:r>
        <w:rPr>
          <w:b w:val="0"/>
          <w:i w:val="0"/>
        </w:rPr>
        <w:t>banks</w:t>
      </w:r>
      <w:r>
        <w:rPr>
          <w:b w:val="0"/>
          <w:i w:val="0"/>
        </w:rPr>
        <w:t xml:space="preserve"> </w:t>
      </w:r>
      <w:r>
        <w:rPr>
          <w:b w:val="0"/>
          <w:i w:val="0"/>
        </w:rPr>
        <w:t>or</w:t>
      </w:r>
      <w:r>
        <w:rPr>
          <w:b w:val="0"/>
          <w:i w:val="0"/>
        </w:rPr>
        <w:t xml:space="preserve"> </w:t>
      </w:r>
      <w:r>
        <w:rPr>
          <w:b w:val="0"/>
          <w:i w:val="0"/>
        </w:rPr>
        <w:t>AI</w:t>
      </w:r>
      <w:r>
        <w:rPr>
          <w:b w:val="0"/>
          <w:i w:val="0"/>
        </w:rPr>
        <w:t xml:space="preserve"> </w:t>
      </w:r>
      <w:r>
        <w:rPr>
          <w:b w:val="0"/>
          <w:i w:val="0"/>
        </w:rPr>
        <w:t>assistance</w:t>
      </w:r>
      <w:r>
        <w:rPr>
          <w:b w:val="0"/>
          <w:i w:val="0"/>
        </w:rPr>
        <w:t xml:space="preserve"> </w:t>
      </w:r>
      <w:r>
        <w:rPr>
          <w:b w:val="0"/>
          <w:i w:val="0"/>
        </w:rPr>
        <w:t>unless</w:t>
      </w:r>
      <w:r>
        <w:rPr>
          <w:b w:val="0"/>
          <w:i w:val="0"/>
        </w:rPr>
        <w:t xml:space="preserve"> </w:t>
      </w:r>
      <w:r>
        <w:rPr>
          <w:b w:val="0"/>
          <w:i w:val="0"/>
        </w:rPr>
        <w:t>explicitly</w:t>
      </w:r>
      <w:r>
        <w:rPr>
          <w:b w:val="0"/>
          <w:i w:val="0"/>
        </w:rPr>
        <w:t xml:space="preserve"> </w:t>
      </w:r>
      <w:r>
        <w:rPr>
          <w:b w:val="0"/>
          <w:i w:val="0"/>
        </w:rPr>
        <w:t>permitted.</w:t>
      </w:r>
    </w:p>
    <w:p>
      <w:r>
        <w:rPr>
          <w:b w:val="0"/>
          <w:i w:val="0"/>
        </w:rPr>
        <w:t>During</w:t>
      </w:r>
      <w:r>
        <w:rPr>
          <w:b w:val="0"/>
          <w:i w:val="0"/>
        </w:rPr>
        <w:t xml:space="preserve"> </w:t>
      </w:r>
      <w:r>
        <w:rPr>
          <w:b w:val="0"/>
          <w:i w:val="0"/>
        </w:rPr>
        <w:t>each</w:t>
      </w:r>
      <w:r>
        <w:rPr>
          <w:b w:val="0"/>
          <w:i w:val="0"/>
        </w:rPr>
        <w:t xml:space="preserve"> </w:t>
      </w:r>
      <w:r>
        <w:rPr>
          <w:b w:val="0"/>
          <w:i w:val="0"/>
        </w:rPr>
        <w:t>task,</w:t>
      </w:r>
      <w:r>
        <w:rPr>
          <w:b w:val="0"/>
          <w:i w:val="0"/>
        </w:rPr>
        <w:t xml:space="preserve"> </w:t>
      </w:r>
      <w:r>
        <w:rPr>
          <w:b w:val="0"/>
          <w:i w:val="0"/>
        </w:rPr>
        <w:t>clarify</w:t>
      </w:r>
      <w:r>
        <w:rPr>
          <w:b w:val="0"/>
          <w:i w:val="0"/>
        </w:rPr>
        <w:t xml:space="preserve"> </w:t>
      </w:r>
      <w:r>
        <w:rPr>
          <w:b w:val="0"/>
          <w:i w:val="0"/>
        </w:rPr>
        <w:t>the</w:t>
      </w:r>
      <w:r>
        <w:rPr>
          <w:b w:val="0"/>
          <w:i w:val="0"/>
        </w:rPr>
        <w:t xml:space="preserve"> </w:t>
      </w:r>
      <w:r>
        <w:rPr>
          <w:b w:val="0"/>
          <w:i w:val="0"/>
        </w:rPr>
        <w:t>contract,</w:t>
      </w:r>
      <w:r>
        <w:rPr>
          <w:b w:val="0"/>
          <w:i w:val="0"/>
        </w:rPr>
        <w:t xml:space="preserve"> </w:t>
      </w:r>
      <w:r>
        <w:rPr>
          <w:b w:val="0"/>
          <w:i w:val="0"/>
        </w:rPr>
        <w:t>state</w:t>
      </w:r>
      <w:r>
        <w:rPr>
          <w:b w:val="0"/>
          <w:i w:val="0"/>
        </w:rPr>
        <w:t xml:space="preserve"> </w:t>
      </w:r>
      <w:r>
        <w:rPr>
          <w:b w:val="0"/>
          <w:i w:val="0"/>
        </w:rPr>
        <w:t>assumptions</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invariant</w:t>
      </w:r>
      <w:r>
        <w:rPr>
          <w:b w:val="0"/>
          <w:i w:val="0"/>
        </w:rPr>
        <w:t xml:space="preserve"> </w:t>
      </w:r>
      <w:r>
        <w:rPr>
          <w:b w:val="0"/>
          <w:i w:val="0"/>
        </w:rPr>
        <w:t>before</w:t>
      </w:r>
      <w:r>
        <w:rPr>
          <w:b w:val="0"/>
          <w:i w:val="0"/>
        </w:rPr>
        <w:t xml:space="preserve"> </w:t>
      </w:r>
      <w:r>
        <w:rPr>
          <w:b w:val="0"/>
          <w:i w:val="0"/>
        </w:rPr>
        <w:t>implementing.</w:t>
      </w:r>
      <w:r>
        <w:rPr>
          <w:b w:val="0"/>
          <w:i w:val="0"/>
        </w:rPr>
        <w:t xml:space="preserve"> </w:t>
      </w:r>
      <w:r>
        <w:rPr>
          <w:b w:val="0"/>
          <w:i w:val="0"/>
        </w:rPr>
        <w:t>Test</w:t>
      </w:r>
      <w:r>
        <w:rPr>
          <w:b w:val="0"/>
          <w:i w:val="0"/>
        </w:rPr>
        <w:t xml:space="preserve"> </w:t>
      </w:r>
      <w:r>
        <w:rPr>
          <w:b w:val="0"/>
          <w:i w:val="0"/>
        </w:rPr>
        <w:t>boundary</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behavior.</w:t>
      </w:r>
      <w:r>
        <w:rPr>
          <w:b w:val="0"/>
          <w:i w:val="0"/>
        </w:rPr>
        <w:t xml:space="preserve"> </w:t>
      </w:r>
      <w:r>
        <w:rPr>
          <w:b w:val="0"/>
          <w:i w:val="0"/>
        </w:rPr>
        <w:t>Pause</w:t>
      </w:r>
      <w:r>
        <w:rPr>
          <w:b w:val="0"/>
          <w:i w:val="0"/>
        </w:rPr>
        <w:t xml:space="preserve"> </w:t>
      </w:r>
      <w:r>
        <w:rPr>
          <w:b w:val="0"/>
          <w:i w:val="0"/>
        </w:rPr>
        <w:t>when</w:t>
      </w:r>
      <w:r>
        <w:rPr>
          <w:b w:val="0"/>
          <w:i w:val="0"/>
        </w:rPr>
        <w:t xml:space="preserve"> </w:t>
      </w:r>
      <w:r>
        <w:rPr>
          <w:b w:val="0"/>
          <w:i w:val="0"/>
        </w:rPr>
        <w:t>evidence</w:t>
      </w:r>
      <w:r>
        <w:rPr>
          <w:b w:val="0"/>
          <w:i w:val="0"/>
        </w:rPr>
        <w:t xml:space="preserve"> </w:t>
      </w:r>
      <w:r>
        <w:rPr>
          <w:b w:val="0"/>
          <w:i w:val="0"/>
        </w:rPr>
        <w:t>contradicts</w:t>
      </w:r>
      <w:r>
        <w:rPr>
          <w:b w:val="0"/>
          <w:i w:val="0"/>
        </w:rPr>
        <w:t xml:space="preserve"> </w:t>
      </w:r>
      <w:r>
        <w:rPr>
          <w:b w:val="0"/>
          <w:i w:val="0"/>
        </w:rPr>
        <w:t>a</w:t>
      </w:r>
      <w:r>
        <w:rPr>
          <w:b w:val="0"/>
          <w:i w:val="0"/>
        </w:rPr>
        <w:t xml:space="preserve"> </w:t>
      </w:r>
      <w:r>
        <w:rPr>
          <w:b w:val="0"/>
          <w:i w:val="0"/>
        </w:rPr>
        <w:t>hypothesis.</w:t>
      </w:r>
      <w:r>
        <w:rPr>
          <w:b w:val="0"/>
          <w:i w:val="0"/>
        </w:rPr>
        <w:t xml:space="preserve"> </w:t>
      </w:r>
      <w:r>
        <w:rPr>
          <w:b w:val="0"/>
          <w:i w:val="0"/>
        </w:rPr>
        <w:t>Distinguish</w:t>
      </w:r>
      <w:r>
        <w:rPr>
          <w:b w:val="0"/>
          <w:i w:val="0"/>
        </w:rPr>
        <w:t xml:space="preserve"> </w:t>
      </w:r>
      <w:r>
        <w:rPr>
          <w:b w:val="0"/>
          <w:i w:val="0"/>
        </w:rPr>
        <w:t>knowledge</w:t>
      </w:r>
      <w:r>
        <w:rPr>
          <w:b w:val="0"/>
          <w:i w:val="0"/>
        </w:rPr>
        <w:t xml:space="preserve"> </w:t>
      </w:r>
      <w:r>
        <w:rPr>
          <w:b w:val="0"/>
          <w:i w:val="0"/>
        </w:rPr>
        <w:t>from</w:t>
      </w:r>
      <w:r>
        <w:rPr>
          <w:b w:val="0"/>
          <w:i w:val="0"/>
        </w:rPr>
        <w:t xml:space="preserve"> </w:t>
      </w:r>
      <w:r>
        <w:rPr>
          <w:b w:val="0"/>
          <w:i w:val="0"/>
        </w:rPr>
        <w:t>inference</w:t>
      </w:r>
      <w:r>
        <w:rPr>
          <w:b w:val="0"/>
          <w:i w:val="0"/>
        </w:rPr>
        <w:t xml:space="preserve"> </w:t>
      </w:r>
      <w:r>
        <w:rPr>
          <w:b w:val="0"/>
          <w:i w:val="0"/>
        </w:rPr>
        <w:t>and</w:t>
      </w:r>
      <w:r>
        <w:rPr>
          <w:b w:val="0"/>
          <w:i w:val="0"/>
        </w:rPr>
        <w:t xml:space="preserve"> </w:t>
      </w:r>
      <w:r>
        <w:rPr>
          <w:b w:val="0"/>
          <w:i w:val="0"/>
        </w:rPr>
        <w:t>describe</w:t>
      </w:r>
      <w:r>
        <w:rPr>
          <w:b w:val="0"/>
          <w:i w:val="0"/>
        </w:rPr>
        <w:t xml:space="preserve"> </w:t>
      </w:r>
      <w:r>
        <w:rPr>
          <w:b w:val="0"/>
          <w:i w:val="0"/>
        </w:rPr>
        <w:t>unfinished</w:t>
      </w:r>
      <w:r>
        <w:rPr>
          <w:b w:val="0"/>
          <w:i w:val="0"/>
        </w:rPr>
        <w:t xml:space="preserve"> </w:t>
      </w:r>
      <w:r>
        <w:rPr>
          <w:b w:val="0"/>
          <w:i w:val="0"/>
        </w:rPr>
        <w:t>work</w:t>
      </w:r>
      <w:r>
        <w:rPr>
          <w:b w:val="0"/>
          <w:i w:val="0"/>
        </w:rPr>
        <w:t xml:space="preserve"> </w:t>
      </w:r>
      <w:r>
        <w:rPr>
          <w:b w:val="0"/>
          <w:i w:val="0"/>
        </w:rPr>
        <w:t>accurately.</w:t>
      </w:r>
      <w:r>
        <w:rPr>
          <w:b w:val="0"/>
          <w:i w:val="0"/>
        </w:rPr>
        <w:t xml:space="preserve"> </w:t>
      </w:r>
      <w:r>
        <w:rPr>
          <w:b w:val="0"/>
          <w:i w:val="0"/>
        </w:rPr>
        <w:t>Ask</w:t>
      </w:r>
      <w:r>
        <w:rPr>
          <w:b w:val="0"/>
          <w:i w:val="0"/>
        </w:rPr>
        <w:t xml:space="preserve"> </w:t>
      </w:r>
      <w:r>
        <w:rPr>
          <w:b w:val="0"/>
          <w:i w:val="0"/>
        </w:rPr>
        <w:t>whether</w:t>
      </w:r>
      <w:r>
        <w:rPr>
          <w:b w:val="0"/>
          <w:i w:val="0"/>
        </w:rPr>
        <w:t xml:space="preserve"> </w:t>
      </w:r>
      <w:r>
        <w:rPr>
          <w:b w:val="0"/>
          <w:i w:val="0"/>
        </w:rPr>
        <w:t>the</w:t>
      </w:r>
      <w:r>
        <w:rPr>
          <w:b w:val="0"/>
          <w:i w:val="0"/>
        </w:rPr>
        <w:t xml:space="preserve"> </w:t>
      </w:r>
      <w:r>
        <w:rPr>
          <w:b w:val="0"/>
          <w:i w:val="0"/>
        </w:rPr>
        <w:t>interviewer</w:t>
      </w:r>
      <w:r>
        <w:rPr>
          <w:b w:val="0"/>
          <w:i w:val="0"/>
        </w:rPr>
        <w:t xml:space="preserve"> </w:t>
      </w:r>
      <w:r>
        <w:rPr>
          <w:b w:val="0"/>
          <w:i w:val="0"/>
        </w:rPr>
        <w:t>wants</w:t>
      </w:r>
      <w:r>
        <w:rPr>
          <w:b w:val="0"/>
          <w:i w:val="0"/>
        </w:rPr>
        <w:t xml:space="preserve"> </w:t>
      </w:r>
      <w:r>
        <w:rPr>
          <w:b w:val="0"/>
          <w:i w:val="0"/>
        </w:rPr>
        <w:t>deeper</w:t>
      </w:r>
      <w:r>
        <w:rPr>
          <w:b w:val="0"/>
          <w:i w:val="0"/>
        </w:rPr>
        <w:t xml:space="preserve"> </w:t>
      </w:r>
      <w:r>
        <w:rPr>
          <w:b w:val="0"/>
          <w:i w:val="0"/>
        </w:rPr>
        <w:t>implementation</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broader</w:t>
      </w:r>
      <w:r>
        <w:rPr>
          <w:b w:val="0"/>
          <w:i w:val="0"/>
        </w:rPr>
        <w:t xml:space="preserve"> </w:t>
      </w:r>
      <w:r>
        <w:rPr>
          <w:b w:val="0"/>
          <w:i w:val="0"/>
        </w:rPr>
        <w:t>tradeoff</w:t>
      </w:r>
      <w:r>
        <w:rPr>
          <w:b w:val="0"/>
          <w:i w:val="0"/>
        </w:rPr>
        <w:t xml:space="preserve"> </w:t>
      </w:r>
      <w:r>
        <w:rPr>
          <w:b w:val="0"/>
          <w:i w:val="0"/>
        </w:rPr>
        <w:t>discussion.</w:t>
      </w:r>
    </w:p>
    <w:p>
      <w:r>
        <w:rPr>
          <w:b w:val="0"/>
          <w:i w:val="0"/>
        </w:rPr>
        <w:t>For</w:t>
      </w:r>
      <w:r>
        <w:rPr>
          <w:b w:val="0"/>
          <w:i w:val="0"/>
        </w:rPr>
        <w:t xml:space="preserve"> </w:t>
      </w:r>
      <w:r>
        <w:rPr>
          <w:b w:val="0"/>
          <w:i w:val="0"/>
        </w:rPr>
        <w:t>a</w:t>
      </w:r>
      <w:r>
        <w:rPr>
          <w:b w:val="0"/>
          <w:i w:val="0"/>
        </w:rPr>
        <w:t xml:space="preserve"> </w:t>
      </w:r>
      <w:r>
        <w:rPr>
          <w:b w:val="0"/>
          <w:i w:val="0"/>
        </w:rPr>
        <w:t>project</w:t>
      </w:r>
      <w:r>
        <w:rPr>
          <w:b w:val="0"/>
          <w:i w:val="0"/>
        </w:rPr>
        <w:t xml:space="preserve"> </w:t>
      </w:r>
      <w:r>
        <w:rPr>
          <w:b w:val="0"/>
          <w:i w:val="0"/>
        </w:rPr>
        <w:t>demonstration,</w:t>
      </w:r>
      <w:r>
        <w:rPr>
          <w:b w:val="0"/>
          <w:i w:val="0"/>
        </w:rPr>
        <w:t xml:space="preserve"> </w:t>
      </w:r>
      <w:r>
        <w:rPr>
          <w:b w:val="0"/>
          <w:i w:val="0"/>
        </w:rPr>
        <w:t>have</w:t>
      </w:r>
      <w:r>
        <w:rPr>
          <w:b w:val="0"/>
          <w:i w:val="0"/>
        </w:rPr>
        <w:t xml:space="preserve"> </w:t>
      </w:r>
      <w:r>
        <w:rPr>
          <w:b w:val="0"/>
          <w:i w:val="0"/>
        </w:rPr>
        <w:t>a</w:t>
      </w:r>
      <w:r>
        <w:rPr>
          <w:b w:val="0"/>
          <w:i w:val="0"/>
        </w:rPr>
        <w:t xml:space="preserve"> </w:t>
      </w:r>
      <w:r>
        <w:rPr>
          <w:b w:val="0"/>
          <w:i w:val="0"/>
        </w:rPr>
        <w:t>deterministic</w:t>
      </w:r>
      <w:r>
        <w:rPr>
          <w:b w:val="0"/>
          <w:i w:val="0"/>
        </w:rPr>
        <w:t xml:space="preserve"> </w:t>
      </w:r>
      <w:r>
        <w:rPr>
          <w:b w:val="0"/>
          <w:i w:val="0"/>
        </w:rPr>
        <w:t>command</w:t>
      </w:r>
      <w:r>
        <w:rPr>
          <w:b w:val="0"/>
          <w:i w:val="0"/>
        </w:rPr>
        <w:t xml:space="preserve"> </w:t>
      </w:r>
      <w:r>
        <w:rPr>
          <w:b w:val="0"/>
          <w:i w:val="0"/>
        </w:rPr>
        <w:t>and</w:t>
      </w:r>
      <w:r>
        <w:rPr>
          <w:b w:val="0"/>
          <w:i w:val="0"/>
        </w:rPr>
        <w:t xml:space="preserve"> </w:t>
      </w:r>
      <w:r>
        <w:rPr>
          <w:b w:val="0"/>
          <w:i w:val="0"/>
        </w:rPr>
        <w:t>retained</w:t>
      </w:r>
      <w:r>
        <w:rPr>
          <w:b w:val="0"/>
          <w:i w:val="0"/>
        </w:rPr>
        <w:t xml:space="preserve"> </w:t>
      </w:r>
      <w:r>
        <w:rPr>
          <w:b w:val="0"/>
          <w:i w:val="0"/>
        </w:rPr>
        <w:t>logs</w:t>
      </w:r>
      <w:r>
        <w:rPr>
          <w:b w:val="0"/>
          <w:i w:val="0"/>
        </w:rPr>
        <w:t xml:space="preserve"> </w:t>
      </w:r>
      <w:r>
        <w:rPr>
          <w:b w:val="0"/>
          <w:i w:val="0"/>
        </w:rPr>
        <w:t>ready.</w:t>
      </w:r>
      <w:r>
        <w:rPr>
          <w:b w:val="0"/>
          <w:i w:val="0"/>
        </w:rPr>
        <w:t xml:space="preserve"> </w:t>
      </w:r>
      <w:r>
        <w:rPr>
          <w:b w:val="0"/>
          <w:i w:val="0"/>
        </w:rPr>
        <w:t>Show</w:t>
      </w:r>
      <w:r>
        <w:rPr>
          <w:b w:val="0"/>
          <w:i w:val="0"/>
        </w:rPr>
        <w:t xml:space="preserve"> </w:t>
      </w:r>
      <w:r>
        <w:rPr>
          <w:b w:val="0"/>
          <w:i w:val="0"/>
        </w:rPr>
        <w:t>exactly</w:t>
      </w:r>
      <w:r>
        <w:rPr>
          <w:b w:val="0"/>
          <w:i w:val="0"/>
        </w:rPr>
        <w:t xml:space="preserve"> </w:t>
      </w:r>
      <w:r>
        <w:rPr>
          <w:b w:val="0"/>
          <w:i w:val="0"/>
        </w:rPr>
        <w:t>what</w:t>
      </w:r>
      <w:r>
        <w:rPr>
          <w:b w:val="0"/>
          <w:i w:val="0"/>
        </w:rPr>
        <w:t xml:space="preserve"> </w:t>
      </w:r>
      <w:r>
        <w:rPr>
          <w:b w:val="0"/>
          <w:i w:val="0"/>
        </w:rPr>
        <w:t>ran</w:t>
      </w:r>
      <w:r>
        <w:rPr>
          <w:b w:val="0"/>
          <w:i w:val="0"/>
        </w:rPr>
        <w:t xml:space="preserve"> </w:t>
      </w:r>
      <w:r>
        <w:rPr>
          <w:b w:val="0"/>
          <w:i w:val="0"/>
        </w:rPr>
        <w:t>and</w:t>
      </w:r>
      <w:r>
        <w:rPr>
          <w:b w:val="0"/>
          <w:i w:val="0"/>
        </w:rPr>
        <w:t xml:space="preserve"> </w:t>
      </w:r>
      <w:r>
        <w:rPr>
          <w:b w:val="0"/>
          <w:i w:val="0"/>
        </w:rPr>
        <w:t>state</w:t>
      </w:r>
      <w:r>
        <w:rPr>
          <w:b w:val="0"/>
          <w:i w:val="0"/>
        </w:rPr>
        <w:t xml:space="preserve"> </w:t>
      </w:r>
      <w:r>
        <w:rPr>
          <w:b w:val="0"/>
          <w:i w:val="0"/>
        </w:rPr>
        <w:t>hardware</w:t>
      </w:r>
      <w:r>
        <w:rPr>
          <w:b w:val="0"/>
          <w:i w:val="0"/>
        </w:rPr>
        <w:t xml:space="preserve"> </w:t>
      </w:r>
      <w:r>
        <w:rPr>
          <w:b w:val="0"/>
          <w:i w:val="0"/>
        </w:rPr>
        <w:t>or</w:t>
      </w:r>
      <w:r>
        <w:rPr>
          <w:b w:val="0"/>
          <w:i w:val="0"/>
        </w:rPr>
        <w:t xml:space="preserve"> </w:t>
      </w:r>
      <w:r>
        <w:rPr>
          <w:b w:val="0"/>
          <w:i w:val="0"/>
        </w:rPr>
        <w:t>deployment</w:t>
      </w:r>
      <w:r>
        <w:rPr>
          <w:b w:val="0"/>
          <w:i w:val="0"/>
        </w:rPr>
        <w:t xml:space="preserve"> </w:t>
      </w:r>
      <w:r>
        <w:rPr>
          <w:b w:val="0"/>
          <w:i w:val="0"/>
        </w:rPr>
        <w:t>limits.</w:t>
      </w:r>
      <w:r>
        <w:rPr>
          <w:b w:val="0"/>
          <w:i w:val="0"/>
        </w:rPr>
        <w:t xml:space="preserve"> </w:t>
      </w:r>
      <w:r>
        <w:rPr>
          <w:b w:val="0"/>
          <w:i w:val="0"/>
        </w:rPr>
        <w:t>Prepare</w:t>
      </w:r>
      <w:r>
        <w:rPr>
          <w:b w:val="0"/>
          <w:i w:val="0"/>
        </w:rPr>
        <w:t xml:space="preserve"> </w:t>
      </w:r>
      <w:r>
        <w:rPr>
          <w:b w:val="0"/>
          <w:i w:val="0"/>
        </w:rPr>
        <w:t>one</w:t>
      </w:r>
      <w:r>
        <w:rPr>
          <w:b w:val="0"/>
          <w:i w:val="0"/>
        </w:rPr>
        <w:t xml:space="preserve"> </w:t>
      </w:r>
      <w:r>
        <w:rPr>
          <w:b w:val="0"/>
          <w:i w:val="0"/>
        </w:rPr>
        <w:t>real</w:t>
      </w:r>
      <w:r>
        <w:rPr>
          <w:b w:val="0"/>
          <w:i w:val="0"/>
        </w:rPr>
        <w:t xml:space="preserve"> </w:t>
      </w:r>
      <w:r>
        <w:rPr>
          <w:b w:val="0"/>
          <w:i w:val="0"/>
        </w:rPr>
        <w:t>debugging</w:t>
      </w:r>
      <w:r>
        <w:rPr>
          <w:b w:val="0"/>
          <w:i w:val="0"/>
        </w:rPr>
        <w:t xml:space="preserve"> </w:t>
      </w:r>
      <w:r>
        <w:rPr>
          <w:b w:val="0"/>
          <w:i w:val="0"/>
        </w:rPr>
        <w:t>example</w:t>
      </w:r>
      <w:r>
        <w:rPr>
          <w:b w:val="0"/>
          <w:i w:val="0"/>
        </w:rPr>
        <w:t xml:space="preserve"> </w:t>
      </w:r>
      <w:r>
        <w:rPr>
          <w:b w:val="0"/>
          <w:i w:val="0"/>
        </w:rPr>
        <w:t>and</w:t>
      </w:r>
      <w:r>
        <w:rPr>
          <w:b w:val="0"/>
          <w:i w:val="0"/>
        </w:rPr>
        <w:t xml:space="preserve"> </w:t>
      </w:r>
      <w:r>
        <w:rPr>
          <w:b w:val="0"/>
          <w:i w:val="0"/>
        </w:rPr>
        <w:t>one</w:t>
      </w:r>
      <w:r>
        <w:rPr>
          <w:b w:val="0"/>
          <w:i w:val="0"/>
        </w:rPr>
        <w:t xml:space="preserve"> </w:t>
      </w:r>
      <w:r>
        <w:rPr>
          <w:b w:val="0"/>
          <w:i w:val="0"/>
        </w:rPr>
        <w:t>design</w:t>
      </w:r>
      <w:r>
        <w:rPr>
          <w:b w:val="0"/>
          <w:i w:val="0"/>
        </w:rPr>
        <w:t xml:space="preserve"> </w:t>
      </w:r>
      <w:r>
        <w:rPr>
          <w:b w:val="0"/>
          <w:i w:val="0"/>
        </w:rPr>
        <w:t>you</w:t>
      </w:r>
      <w:r>
        <w:rPr>
          <w:b w:val="0"/>
          <w:i w:val="0"/>
        </w:rPr>
        <w:t xml:space="preserve"> </w:t>
      </w:r>
      <w:r>
        <w:rPr>
          <w:b w:val="0"/>
          <w:i w:val="0"/>
        </w:rPr>
        <w:t>changed</w:t>
      </w:r>
      <w:r>
        <w:rPr>
          <w:b w:val="0"/>
          <w:i w:val="0"/>
        </w:rPr>
        <w:t xml:space="preserve"> </w:t>
      </w:r>
      <w:r>
        <w:rPr>
          <w:b w:val="0"/>
          <w:i w:val="0"/>
        </w:rPr>
        <w:t>after</w:t>
      </w:r>
      <w:r>
        <w:rPr>
          <w:b w:val="0"/>
          <w:i w:val="0"/>
        </w:rPr>
        <w:t xml:space="preserve"> </w:t>
      </w:r>
      <w:r>
        <w:rPr>
          <w:b w:val="0"/>
          <w:i w:val="0"/>
        </w:rPr>
        <w:t>evidence.</w:t>
      </w:r>
    </w:p>
    <w:p>
      <w:r>
        <w:rPr>
          <w:b w:val="0"/>
          <w:i w:val="0"/>
        </w:rPr>
        <w:t>Afterward,</w:t>
      </w:r>
      <w:r>
        <w:rPr>
          <w:b w:val="0"/>
          <w:i w:val="0"/>
        </w:rPr>
        <w:t xml:space="preserve"> </w:t>
      </w:r>
      <w:r>
        <w:rPr>
          <w:b w:val="0"/>
          <w:i w:val="0"/>
        </w:rPr>
        <w:t>record</w:t>
      </w:r>
      <w:r>
        <w:rPr>
          <w:b w:val="0"/>
          <w:i w:val="0"/>
        </w:rPr>
        <w:t xml:space="preserve"> </w:t>
      </w:r>
      <w:r>
        <w:rPr>
          <w:b w:val="0"/>
          <w:i w:val="0"/>
        </w:rPr>
        <w:t>uncertain</w:t>
      </w:r>
      <w:r>
        <w:rPr>
          <w:b w:val="0"/>
          <w:i w:val="0"/>
        </w:rPr>
        <w:t xml:space="preserve"> </w:t>
      </w:r>
      <w:r>
        <w:rPr>
          <w:b w:val="0"/>
          <w:i w:val="0"/>
        </w:rPr>
        <w:t>topics</w:t>
      </w:r>
      <w:r>
        <w:rPr>
          <w:b w:val="0"/>
          <w:i w:val="0"/>
        </w:rPr>
        <w:t xml:space="preserve"> </w:t>
      </w:r>
      <w:r>
        <w:rPr>
          <w:b w:val="0"/>
          <w:i w:val="0"/>
        </w:rPr>
        <w:t>and</w:t>
      </w:r>
      <w:r>
        <w:rPr>
          <w:b w:val="0"/>
          <w:i w:val="0"/>
        </w:rPr>
        <w:t xml:space="preserve"> </w:t>
      </w:r>
      <w:r>
        <w:rPr>
          <w:b w:val="0"/>
          <w:i w:val="0"/>
        </w:rPr>
        <w:t>missed</w:t>
      </w:r>
      <w:r>
        <w:rPr>
          <w:b w:val="0"/>
          <w:i w:val="0"/>
        </w:rPr>
        <w:t xml:space="preserve"> </w:t>
      </w:r>
      <w:r>
        <w:rPr>
          <w:b w:val="0"/>
          <w:i w:val="0"/>
        </w:rPr>
        <w:t>cases</w:t>
      </w:r>
      <w:r>
        <w:rPr>
          <w:b w:val="0"/>
          <w:i w:val="0"/>
        </w:rPr>
        <w:t xml:space="preserve"> </w:t>
      </w:r>
      <w:r>
        <w:rPr>
          <w:b w:val="0"/>
          <w:i w:val="0"/>
        </w:rPr>
        <w:t>while</w:t>
      </w:r>
      <w:r>
        <w:rPr>
          <w:b w:val="0"/>
          <w:i w:val="0"/>
        </w:rPr>
        <w:t xml:space="preserve"> </w:t>
      </w:r>
      <w:r>
        <w:rPr>
          <w:b w:val="0"/>
          <w:i w:val="0"/>
        </w:rPr>
        <w:t>they</w:t>
      </w:r>
      <w:r>
        <w:rPr>
          <w:b w:val="0"/>
          <w:i w:val="0"/>
        </w:rPr>
        <w:t xml:space="preserve"> </w:t>
      </w:r>
      <w:r>
        <w:rPr>
          <w:b w:val="0"/>
          <w:i w:val="0"/>
        </w:rPr>
        <w:t>are</w:t>
      </w:r>
      <w:r>
        <w:rPr>
          <w:b w:val="0"/>
          <w:i w:val="0"/>
        </w:rPr>
        <w:t xml:space="preserve"> </w:t>
      </w:r>
      <w:r>
        <w:rPr>
          <w:b w:val="0"/>
          <w:i w:val="0"/>
        </w:rPr>
        <w:t>fresh.</w:t>
      </w:r>
      <w:r>
        <w:rPr>
          <w:b w:val="0"/>
          <w:i w:val="0"/>
        </w:rPr>
        <w:t xml:space="preserve"> </w:t>
      </w:r>
      <w:r>
        <w:rPr>
          <w:b w:val="0"/>
          <w:i w:val="0"/>
        </w:rPr>
        <w:t>Repair</w:t>
      </w:r>
      <w:r>
        <w:rPr>
          <w:b w:val="0"/>
          <w:i w:val="0"/>
        </w:rPr>
        <w:t xml:space="preserve"> </w:t>
      </w:r>
      <w:r>
        <w:rPr>
          <w:b w:val="0"/>
          <w:i w:val="0"/>
        </w:rPr>
        <w:t>them</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concrete</w:t>
      </w:r>
      <w:r>
        <w:rPr>
          <w:b w:val="0"/>
          <w:i w:val="0"/>
        </w:rPr>
        <w:t xml:space="preserve"> </w:t>
      </w:r>
      <w:r>
        <w:rPr>
          <w:b w:val="0"/>
          <w:i w:val="0"/>
        </w:rPr>
        <w:t>exercise.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infer</w:t>
      </w:r>
      <w:r>
        <w:rPr>
          <w:b w:val="0"/>
          <w:i w:val="0"/>
        </w:rPr>
        <w:t xml:space="preserve"> </w:t>
      </w:r>
      <w:r>
        <w:rPr>
          <w:b w:val="0"/>
          <w:i w:val="0"/>
        </w:rPr>
        <w:t>guaranteed</w:t>
      </w:r>
      <w:r>
        <w:rPr>
          <w:b w:val="0"/>
          <w:i w:val="0"/>
        </w:rPr>
        <w:t xml:space="preserve"> </w:t>
      </w:r>
      <w:r>
        <w:rPr>
          <w:b w:val="0"/>
          <w:i w:val="0"/>
        </w:rPr>
        <w:t>acceptance</w:t>
      </w:r>
      <w:r>
        <w:rPr>
          <w:b w:val="0"/>
          <w:i w:val="0"/>
        </w:rPr>
        <w:t xml:space="preserve"> </w:t>
      </w:r>
      <w:r>
        <w:rPr>
          <w:b w:val="0"/>
          <w:i w:val="0"/>
        </w:rPr>
        <w:t>or</w:t>
      </w:r>
      <w:r>
        <w:rPr>
          <w:b w:val="0"/>
          <w:i w:val="0"/>
        </w:rPr>
        <w:t xml:space="preserve"> </w:t>
      </w:r>
      <w:r>
        <w:rPr>
          <w:b w:val="0"/>
          <w:i w:val="0"/>
        </w:rPr>
        <w:t>rejection</w:t>
      </w:r>
      <w:r>
        <w:rPr>
          <w:b w:val="0"/>
          <w:i w:val="0"/>
        </w:rPr>
        <w:t xml:space="preserve"> </w:t>
      </w:r>
      <w:r>
        <w:rPr>
          <w:b w:val="0"/>
          <w:i w:val="0"/>
        </w:rPr>
        <w:t>from</w:t>
      </w:r>
      <w:r>
        <w:rPr>
          <w:b w:val="0"/>
          <w:i w:val="0"/>
        </w:rPr>
        <w:t xml:space="preserve"> </w:t>
      </w:r>
      <w:r>
        <w:rPr>
          <w:b w:val="0"/>
          <w:i w:val="0"/>
        </w:rPr>
        <w:t>one</w:t>
      </w:r>
      <w:r>
        <w:rPr>
          <w:b w:val="0"/>
          <w:i w:val="0"/>
        </w:rPr>
        <w:t xml:space="preserve"> </w:t>
      </w:r>
      <w:r>
        <w:rPr>
          <w:b w:val="0"/>
          <w:i w:val="0"/>
        </w:rPr>
        <w:t>question</w:t>
      </w:r>
      <w:r>
        <w:rPr>
          <w:b w:val="0"/>
          <w:i w:val="0"/>
        </w:rPr>
        <w:t xml:space="preserve"> </w:t>
      </w:r>
      <w:r>
        <w:rPr>
          <w:b w:val="0"/>
          <w:i w:val="0"/>
        </w:rPr>
        <w:t>or</w:t>
      </w:r>
      <w:r>
        <w:rPr>
          <w:b w:val="0"/>
          <w:i w:val="0"/>
        </w:rPr>
        <w:t xml:space="preserve"> </w:t>
      </w:r>
      <w:r>
        <w:rPr>
          <w:b w:val="0"/>
          <w:i w:val="0"/>
        </w:rPr>
        <w:t>from</w:t>
      </w:r>
      <w:r>
        <w:rPr>
          <w:b w:val="0"/>
          <w:i w:val="0"/>
        </w:rPr>
        <w:t xml:space="preserve"> </w:t>
      </w:r>
      <w:r>
        <w:rPr>
          <w:b w:val="0"/>
          <w:i w:val="0"/>
        </w:rPr>
        <w:t>conversational</w:t>
      </w:r>
      <w:r>
        <w:rPr>
          <w:b w:val="0"/>
          <w:i w:val="0"/>
        </w:rPr>
        <w:t xml:space="preserve"> </w:t>
      </w:r>
      <w:r>
        <w:rPr>
          <w:b w:val="0"/>
          <w:i w:val="0"/>
        </w:rPr>
        <w:t>tone.</w:t>
      </w:r>
    </w:p>
    <w:p>
      <w:bookmarkStart w:id="73" w:name="f_9d64736d10204edd73"/>
      <w:pPr>
        <w:keepNext/>
        <w:spacing w:after="0" w:before="0"/>
      </w:pPr>
      <w:bookmarkEnd w:id="73"/>
    </w:p>
    <w:p>
      <w:pPr>
        <w:pStyle w:val="Heading2"/>
      </w:pPr>
      <w:r>
        <w:rPr>
          <w:color w:val="000000"/>
        </w:rPr>
        <w:t>Interview preparation playbook</w:t>
      </w:r>
    </w:p>
    <w:p>
      <w:r>
        <w:rPr>
          <w:b w:val="0"/>
          <w:i w:val="0"/>
        </w:rPr>
        <w:t>Use</w:t>
      </w:r>
      <w:r>
        <w:rPr>
          <w:b w:val="0"/>
          <w:i w:val="0"/>
        </w:rPr>
        <w:t xml:space="preserve"> </w:t>
      </w:r>
      <w:r>
        <w:rPr>
          <w:b w:val="0"/>
          <w:i w:val="0"/>
        </w:rPr>
        <w:t>this</w:t>
      </w:r>
      <w:r>
        <w:rPr>
          <w:b w:val="0"/>
          <w:i w:val="0"/>
        </w:rPr>
        <w:t xml:space="preserve"> </w:t>
      </w:r>
      <w:r>
        <w:rPr>
          <w:b w:val="0"/>
          <w:i w:val="0"/>
        </w:rPr>
        <w:t>playbook</w:t>
      </w:r>
      <w:r>
        <w:rPr>
          <w:b w:val="0"/>
          <w:i w:val="0"/>
        </w:rPr>
        <w:t xml:space="preserve"> </w:t>
      </w:r>
      <w:r>
        <w:rPr>
          <w:b w:val="0"/>
          <w:i w:val="0"/>
        </w:rPr>
        <w:t>after</w:t>
      </w:r>
      <w:r>
        <w:rPr>
          <w:b w:val="0"/>
          <w:i w:val="0"/>
        </w:rPr>
        <w:t xml:space="preserve"> </w:t>
      </w:r>
      <w:r>
        <w:rPr>
          <w:b w:val="0"/>
          <w:i w:val="0"/>
        </w:rPr>
        <w:t>demonstrating</w:t>
      </w:r>
      <w:r>
        <w:rPr>
          <w:b w:val="0"/>
          <w:i w:val="0"/>
        </w:rPr>
        <w:t xml:space="preserve"> </w:t>
      </w:r>
      <w:r>
        <w:rPr>
          <w:b w:val="0"/>
          <w:i w:val="0"/>
        </w:rPr>
        <w:t>the</w:t>
      </w:r>
      <w:r>
        <w:rPr>
          <w:b w:val="0"/>
          <w:i w:val="0"/>
        </w:rPr>
        <w:t xml:space="preserve"> </w:t>
      </w:r>
      <w:r>
        <w:rPr>
          <w:b w:val="0"/>
          <w:i w:val="0"/>
        </w:rPr>
        <w:t>foundations.</w:t>
      </w:r>
      <w:r>
        <w:rPr>
          <w:b w:val="0"/>
          <w:i w:val="0"/>
        </w:rPr>
        <w:t xml:space="preserve"> </w:t>
      </w:r>
      <w:r>
        <w:rPr>
          <w:b w:val="0"/>
          <w:i w:val="0"/>
        </w:rPr>
        <w:t>The</w:t>
      </w:r>
      <w:r>
        <w:rPr>
          <w:b w:val="0"/>
          <w:i w:val="0"/>
        </w:rPr>
        <w:t xml:space="preserve"> </w:t>
      </w:r>
      <w:r>
        <w:rPr>
          <w:b w:val="0"/>
          <w:i w:val="0"/>
        </w:rPr>
        <w:t>aim</w:t>
      </w:r>
      <w:r>
        <w:rPr>
          <w:b w:val="0"/>
          <w:i w:val="0"/>
        </w:rPr>
        <w:t xml:space="preserve"> </w:t>
      </w:r>
      <w:r>
        <w:rPr>
          <w:b w:val="0"/>
          <w:i w:val="0"/>
        </w:rPr>
        <w:t>is</w:t>
      </w:r>
      <w:r>
        <w:rPr>
          <w:b w:val="0"/>
          <w:i w:val="0"/>
        </w:rPr>
        <w:t xml:space="preserve"> </w:t>
      </w:r>
      <w:r>
        <w:rPr>
          <w:b w:val="0"/>
          <w:i w:val="0"/>
        </w:rPr>
        <w:t>to</w:t>
      </w:r>
      <w:r>
        <w:rPr>
          <w:b w:val="0"/>
          <w:i w:val="0"/>
        </w:rPr>
        <w:t xml:space="preserve"> </w:t>
      </w:r>
      <w:r>
        <w:rPr>
          <w:b w:val="0"/>
          <w:i w:val="0"/>
        </w:rPr>
        <w:t>explain,</w:t>
      </w:r>
      <w:r>
        <w:rPr>
          <w:b w:val="0"/>
          <w:i w:val="0"/>
        </w:rPr>
        <w:t xml:space="preserve"> </w:t>
      </w:r>
      <w:r>
        <w:rPr>
          <w:b w:val="0"/>
          <w:i w:val="0"/>
        </w:rPr>
        <w:t>implement,</w:t>
      </w:r>
      <w:r>
        <w:rPr>
          <w:b w:val="0"/>
          <w:i w:val="0"/>
        </w:rPr>
        <w:t xml:space="preserve"> </w:t>
      </w:r>
      <w:r>
        <w:rPr>
          <w:b w:val="0"/>
          <w:i w:val="0"/>
        </w:rPr>
        <w:t>debug</w:t>
      </w:r>
      <w:r>
        <w:rPr>
          <w:b w:val="0"/>
          <w:i w:val="0"/>
        </w:rPr>
        <w:t xml:space="preserve"> </w:t>
      </w:r>
      <w:r>
        <w:rPr>
          <w:b w:val="0"/>
          <w:i w:val="0"/>
        </w:rPr>
        <w:t>and</w:t>
      </w:r>
      <w:r>
        <w:rPr>
          <w:b w:val="0"/>
          <w:i w:val="0"/>
        </w:rPr>
        <w:t xml:space="preserve"> </w:t>
      </w:r>
      <w:r>
        <w:rPr>
          <w:b w:val="0"/>
          <w:i w:val="0"/>
        </w:rPr>
        <w:t>defend</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system</w:t>
      </w:r>
      <w:r>
        <w:rPr>
          <w:b w:val="0"/>
          <w:i w:val="0"/>
        </w:rPr>
        <w:t xml:space="preserve"> </w:t>
      </w:r>
      <w:r>
        <w:rPr>
          <w:b w:val="0"/>
          <w:i w:val="0"/>
        </w:rPr>
        <w:t>under</w:t>
      </w:r>
      <w:r>
        <w:rPr>
          <w:b w:val="0"/>
          <w:i w:val="0"/>
        </w:rPr>
        <w:t xml:space="preserve"> </w:t>
      </w:r>
      <w:r>
        <w:rPr>
          <w:b w:val="0"/>
          <w:i w:val="0"/>
        </w:rPr>
        <w:t>stated</w:t>
      </w:r>
      <w:r>
        <w:rPr>
          <w:b w:val="0"/>
          <w:i w:val="0"/>
        </w:rPr>
        <w:t xml:space="preserve"> </w:t>
      </w:r>
      <w:r>
        <w:rPr>
          <w:b w:val="0"/>
          <w:i w:val="0"/>
        </w:rPr>
        <w:t>constraints.</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questions-only bank</w:t>
      </w:r>
      <w:r>
        <w:rPr>
          <w:b w:val="0"/>
          <w:i w:val="0"/>
        </w:rPr>
        <w:t xml:space="preserve"> </w:t>
      </w:r>
      <w:r>
        <w:rPr>
          <w:b w:val="0"/>
          <w:i w:val="0"/>
        </w:rPr>
        <w:t>before</w:t>
      </w:r>
      <w:r>
        <w:rPr>
          <w:b w:val="0"/>
          <w:i w:val="0"/>
        </w:rPr>
        <w:t xml:space="preserve"> </w:t>
      </w:r>
      <w:r>
        <w:rPr>
          <w:b w:val="0"/>
          <w:i w:val="0"/>
        </w:rPr>
        <w:t>its</w:t>
      </w:r>
      <w:r>
        <w:rPr>
          <w:b w:val="0"/>
          <w:i w:val="0"/>
        </w:rPr>
        <w:t xml:space="preserve"> </w:t>
      </w:r>
      <w:r>
        <w:rPr>
          <w:b w:val="0"/>
          <w:i w:val="0"/>
        </w:rPr>
        <w:t>answer</w:t>
      </w:r>
      <w:r>
        <w:rPr>
          <w:b w:val="0"/>
          <w:i w:val="0"/>
        </w:rPr>
        <w:t xml:space="preserve"> </w:t>
      </w:r>
      <w:r>
        <w:rPr>
          <w:b w:val="0"/>
          <w:i w:val="0"/>
        </w:rPr>
        <w:t>key.</w:t>
      </w:r>
      <w:r>
        <w:rPr>
          <w:b w:val="0"/>
          <w:i w:val="0"/>
        </w:rPr>
        <w:t xml:space="preserve"> </w:t>
      </w:r>
      <w:r>
        <w:rPr>
          <w:b w:val="0"/>
          <w:i w:val="0"/>
        </w:rPr>
        <w:t>No</w:t>
      </w:r>
      <w:r>
        <w:rPr>
          <w:b w:val="0"/>
          <w:i w:val="0"/>
        </w:rPr>
        <w:t xml:space="preserve"> </w:t>
      </w:r>
      <w:r>
        <w:rPr>
          <w:b w:val="0"/>
          <w:i w:val="0"/>
        </w:rPr>
        <w:t>employer</w:t>
      </w:r>
      <w:r>
        <w:rPr>
          <w:b w:val="0"/>
          <w:i w:val="0"/>
        </w:rPr>
        <w:t xml:space="preserve"> </w:t>
      </w:r>
      <w:r>
        <w:rPr>
          <w:b w:val="0"/>
          <w:i w:val="0"/>
        </w:rPr>
        <w:t>JD</w:t>
      </w:r>
      <w:r>
        <w:rPr>
          <w:b w:val="0"/>
          <w:i w:val="0"/>
        </w:rPr>
        <w:t xml:space="preserve"> </w:t>
      </w:r>
      <w:r>
        <w:rPr>
          <w:b w:val="0"/>
          <w:i w:val="0"/>
        </w:rPr>
        <w:t>was</w:t>
      </w:r>
      <w:r>
        <w:rPr>
          <w:b w:val="0"/>
          <w:i w:val="0"/>
        </w:rPr>
        <w:t xml:space="preserve"> </w:t>
      </w:r>
      <w:r>
        <w:rPr>
          <w:b w:val="0"/>
          <w:i w:val="0"/>
        </w:rPr>
        <w:t>supplied;</w:t>
      </w:r>
      <w:r>
        <w:rPr>
          <w:b w:val="0"/>
          <w:i w:val="0"/>
        </w:rPr>
        <w:t xml:space="preserve"> </w:t>
      </w:r>
      <w:r>
        <w:rPr>
          <w:b w:val="0"/>
          <w:i w:val="0"/>
        </w:rPr>
        <w:t>the</w:t>
      </w:r>
      <w:r>
        <w:rPr>
          <w:b w:val="0"/>
          <w:i w:val="0"/>
        </w:rPr>
        <w:t xml:space="preserve"> </w:t>
      </w:r>
      <w:r>
        <w:rPr>
          <w:b w:val="0"/>
          <w:i w:val="0"/>
        </w:rPr>
        <w:t>examples</w:t>
      </w:r>
      <w:r>
        <w:rPr>
          <w:b w:val="0"/>
          <w:i w:val="0"/>
        </w:rPr>
        <w:t xml:space="preserve"> </w:t>
      </w:r>
      <w:r>
        <w:rPr>
          <w:b w:val="0"/>
          <w:i w:val="0"/>
        </w:rPr>
        <w:t>below</w:t>
      </w:r>
      <w:r>
        <w:rPr>
          <w:b w:val="0"/>
          <w:i w:val="0"/>
        </w:rPr>
        <w:t xml:space="preserve"> </w:t>
      </w:r>
      <w:r>
        <w:rPr>
          <w:b w:val="0"/>
          <w:i w:val="0"/>
        </w:rPr>
        <w:t>are</w:t>
      </w:r>
      <w:r>
        <w:rPr>
          <w:b w:val="0"/>
          <w:i w:val="0"/>
        </w:rPr>
        <w:t xml:space="preserve"> </w:t>
      </w:r>
      <w:r>
        <w:rPr>
          <w:b w:val="0"/>
          <w:i w:val="0"/>
        </w:rPr>
        <w:t>preparation</w:t>
      </w:r>
      <w:r>
        <w:rPr>
          <w:b w:val="0"/>
          <w:i w:val="0"/>
        </w:rPr>
        <w:t xml:space="preserve"> </w:t>
      </w:r>
      <w:r>
        <w:rPr>
          <w:b w:val="0"/>
          <w:i w:val="0"/>
        </w:rPr>
        <w:t>methods,</w:t>
      </w:r>
      <w:r>
        <w:rPr>
          <w:b w:val="0"/>
          <w:i w:val="0"/>
        </w:rPr>
        <w:t xml:space="preserve"> </w:t>
      </w:r>
      <w:r>
        <w:rPr>
          <w:b w:val="0"/>
          <w:i w:val="0"/>
        </w:rPr>
        <w:t>not</w:t>
      </w:r>
      <w:r>
        <w:rPr>
          <w:b w:val="0"/>
          <w:i w:val="0"/>
        </w:rPr>
        <w:t xml:space="preserve"> </w:t>
      </w:r>
      <w:r>
        <w:rPr>
          <w:b w:val="0"/>
          <w:i w:val="0"/>
        </w:rPr>
        <w:t>claims</w:t>
      </w:r>
      <w:r>
        <w:rPr>
          <w:b w:val="0"/>
          <w:i w:val="0"/>
        </w:rPr>
        <w:t xml:space="preserve"> </w:t>
      </w:r>
      <w:r>
        <w:rPr>
          <w:b w:val="0"/>
          <w:i w:val="0"/>
        </w:rPr>
        <w:t>about</w:t>
      </w:r>
      <w:r>
        <w:rPr>
          <w:b w:val="0"/>
          <w:i w:val="0"/>
        </w:rPr>
        <w:t xml:space="preserve"> </w:t>
      </w:r>
      <w:r>
        <w:rPr>
          <w:b w:val="0"/>
          <w:i w:val="0"/>
        </w:rPr>
        <w:t>a</w:t>
      </w:r>
      <w:r>
        <w:rPr>
          <w:b w:val="0"/>
          <w:i w:val="0"/>
        </w:rPr>
        <w:t xml:space="preserve"> </w:t>
      </w:r>
      <w:r>
        <w:rPr>
          <w:b w:val="0"/>
          <w:i w:val="0"/>
        </w:rPr>
        <w:t>company's</w:t>
      </w:r>
      <w:r>
        <w:rPr>
          <w:b w:val="0"/>
          <w:i w:val="0"/>
        </w:rPr>
        <w:t xml:space="preserve"> </w:t>
      </w:r>
      <w:r>
        <w:rPr>
          <w:b w:val="0"/>
          <w:i w:val="0"/>
        </w:rPr>
        <w:t>hiring</w:t>
      </w:r>
      <w:r>
        <w:rPr>
          <w:b w:val="0"/>
          <w:i w:val="0"/>
        </w:rPr>
        <w:t xml:space="preserve"> </w:t>
      </w:r>
      <w:r>
        <w:rPr>
          <w:b w:val="0"/>
          <w:i w:val="0"/>
        </w:rPr>
        <w:t>process.</w:t>
      </w:r>
    </w:p>
    <w:p>
      <w:pPr>
        <w:pStyle w:val="Heading3"/>
      </w:pPr>
      <w:r>
        <w:rPr>
          <w:color w:val="000000"/>
        </w:rPr>
        <w:t>Prioritize an actual job description</w:t>
      </w:r>
    </w:p>
    <w:p>
      <w:r>
        <w:rPr>
          <w:b w:val="0"/>
          <w:i w:val="0"/>
        </w:rPr>
        <w:t>Copy</w:t>
      </w:r>
      <w:r>
        <w:rPr>
          <w:b w:val="0"/>
          <w:i w:val="0"/>
        </w:rPr>
        <w:t xml:space="preserve"> </w:t>
      </w:r>
      <w:r>
        <w:rPr>
          <w:b w:val="0"/>
          <w:i w:val="0"/>
        </w:rPr>
        <w:t>each</w:t>
      </w:r>
      <w:r>
        <w:rPr>
          <w:b w:val="0"/>
          <w:i w:val="0"/>
        </w:rPr>
        <w:t xml:space="preserve"> </w:t>
      </w:r>
      <w:r>
        <w:rPr>
          <w:b w:val="0"/>
          <w:i w:val="0"/>
        </w:rPr>
        <w:t>explicit</w:t>
      </w:r>
      <w:r>
        <w:rPr>
          <w:b w:val="0"/>
          <w:i w:val="0"/>
        </w:rPr>
        <w:t xml:space="preserve"> </w:t>
      </w:r>
      <w:r>
        <w:rPr>
          <w:b w:val="0"/>
          <w:i w:val="0"/>
        </w:rPr>
        <w:t>requirement</w:t>
      </w:r>
      <w:r>
        <w:rPr>
          <w:b w:val="0"/>
          <w:i w:val="0"/>
        </w:rPr>
        <w:t xml:space="preserve"> </w:t>
      </w:r>
      <w:r>
        <w:rPr>
          <w:b w:val="0"/>
          <w:i w:val="0"/>
        </w:rPr>
        <w:t>into</w:t>
      </w:r>
      <w:r>
        <w:rPr>
          <w:b w:val="0"/>
          <w:i w:val="0"/>
        </w:rPr>
        <w:t xml:space="preserve"> </w:t>
      </w:r>
      <w:r>
        <w:rPr>
          <w:b w:val="0"/>
          <w:i w:val="0"/>
        </w:rPr>
        <w:t>the</w:t>
      </w:r>
      <w:r>
        <w:rPr>
          <w:b w:val="0"/>
          <w:i w:val="0"/>
        </w:rPr>
        <w:t xml:space="preserve"> </w:t>
      </w:r>
      <w:r>
        <w:rPr>
          <w:b w:val="0"/>
          <w:i w:val="0"/>
        </w:rPr>
        <w:t>skills</w:t>
      </w:r>
      <w:r>
        <w:rPr>
          <w:b w:val="0"/>
          <w:i w:val="0"/>
        </w:rPr>
        <w:t xml:space="preserve"> </w:t>
      </w:r>
      <w:r>
        <w:rPr>
          <w:b w:val="0"/>
          <w:i w:val="0"/>
        </w:rPr>
        <w:t>matrix</w:t>
      </w:r>
      <w:r>
        <w:rPr>
          <w:b w:val="0"/>
          <w:i w:val="0"/>
        </w:rPr>
        <w:t xml:space="preserve"> </w:t>
      </w:r>
      <w:r>
        <w:rPr>
          <w:b w:val="0"/>
          <w:i w:val="0"/>
        </w:rPr>
        <w:t>and</w:t>
      </w:r>
      <w:r>
        <w:rPr>
          <w:b w:val="0"/>
          <w:i w:val="0"/>
        </w:rPr>
        <w:t xml:space="preserve"> </w:t>
      </w:r>
      <w:r>
        <w:rPr>
          <w:b w:val="0"/>
          <w:i w:val="0"/>
        </w:rPr>
        <w:t>preserve</w:t>
      </w:r>
      <w:r>
        <w:rPr>
          <w:b w:val="0"/>
          <w:i w:val="0"/>
        </w:rPr>
        <w:t xml:space="preserve"> </w:t>
      </w:r>
      <w:r>
        <w:rPr>
          <w:b w:val="0"/>
          <w:i w:val="0"/>
        </w:rPr>
        <w:t>its</w:t>
      </w:r>
      <w:r>
        <w:rPr>
          <w:b w:val="0"/>
          <w:i w:val="0"/>
        </w:rPr>
        <w:t xml:space="preserve"> </w:t>
      </w:r>
      <w:r>
        <w:rPr>
          <w:b w:val="0"/>
          <w:i w:val="0"/>
        </w:rPr>
        <w:t>wording</w:t>
      </w:r>
      <w:r>
        <w:rPr>
          <w:b w:val="0"/>
          <w:i w:val="0"/>
        </w:rPr>
        <w:t xml:space="preserve"> </w:t>
      </w:r>
      <w:r>
        <w:rPr>
          <w:b w:val="0"/>
          <w:i w:val="0"/>
        </w:rPr>
        <w:t>and</w:t>
      </w:r>
      <w:r>
        <w:rPr>
          <w:b w:val="0"/>
          <w:i w:val="0"/>
        </w:rPr>
        <w:t xml:space="preserve"> </w:t>
      </w:r>
      <w:r>
        <w:rPr>
          <w:b w:val="0"/>
          <w:i w:val="0"/>
        </w:rPr>
        <w:t>source.</w:t>
      </w:r>
      <w:r>
        <w:rPr>
          <w:b w:val="0"/>
          <w:i w:val="0"/>
        </w:rPr>
        <w:t xml:space="preserve"> </w:t>
      </w:r>
      <w:r>
        <w:rPr>
          <w:b w:val="0"/>
          <w:i w:val="0"/>
        </w:rPr>
        <w:t>Separate</w:t>
      </w:r>
      <w:r>
        <w:rPr>
          <w:b w:val="0"/>
          <w:i w:val="0"/>
        </w:rPr>
        <w:t xml:space="preserve"> </w:t>
      </w:r>
      <w:r>
        <w:rPr>
          <w:b w:val="0"/>
          <w:i w:val="0"/>
        </w:rPr>
        <w:t>required</w:t>
      </w:r>
      <w:r>
        <w:rPr>
          <w:b w:val="0"/>
          <w:i w:val="0"/>
        </w:rPr>
        <w:t xml:space="preserve"> </w:t>
      </w:r>
      <w:r>
        <w:rPr>
          <w:b w:val="0"/>
          <w:i w:val="0"/>
        </w:rPr>
        <w:t>skills,</w:t>
      </w:r>
      <w:r>
        <w:rPr>
          <w:b w:val="0"/>
          <w:i w:val="0"/>
        </w:rPr>
        <w:t xml:space="preserve"> </w:t>
      </w:r>
      <w:r>
        <w:rPr>
          <w:b w:val="0"/>
          <w:i w:val="0"/>
        </w:rPr>
        <w:t>preferred</w:t>
      </w:r>
      <w:r>
        <w:rPr>
          <w:b w:val="0"/>
          <w:i w:val="0"/>
        </w:rPr>
        <w:t xml:space="preserve"> </w:t>
      </w:r>
      <w:r>
        <w:rPr>
          <w:b w:val="0"/>
          <w:i w:val="0"/>
        </w:rPr>
        <w:t>skills</w:t>
      </w:r>
      <w:r>
        <w:rPr>
          <w:b w:val="0"/>
          <w:i w:val="0"/>
        </w:rPr>
        <w:t xml:space="preserve"> </w:t>
      </w:r>
      <w:r>
        <w:rPr>
          <w:b w:val="0"/>
          <w:i w:val="0"/>
        </w:rPr>
        <w:t>and</w:t>
      </w:r>
      <w:r>
        <w:rPr>
          <w:b w:val="0"/>
          <w:i w:val="0"/>
        </w:rPr>
        <w:t xml:space="preserve"> </w:t>
      </w:r>
      <w:r>
        <w:rPr>
          <w:b w:val="0"/>
          <w:i w:val="0"/>
        </w:rPr>
        <w:t>your</w:t>
      </w:r>
      <w:r>
        <w:rPr>
          <w:b w:val="0"/>
          <w:i w:val="0"/>
        </w:rPr>
        <w:t xml:space="preserve"> </w:t>
      </w:r>
      <w:r>
        <w:rPr>
          <w:b w:val="0"/>
          <w:i w:val="0"/>
        </w:rPr>
        <w:t>own</w:t>
      </w:r>
      <w:r>
        <w:rPr>
          <w:b w:val="0"/>
          <w:i w:val="0"/>
        </w:rPr>
        <w:t xml:space="preserve"> </w:t>
      </w:r>
      <w:r>
        <w:rPr>
          <w:b w:val="0"/>
          <w:i w:val="0"/>
        </w:rPr>
        <w:t>inferred</w:t>
      </w:r>
      <w:r>
        <w:rPr>
          <w:b w:val="0"/>
          <w:i w:val="0"/>
        </w:rPr>
        <w:t xml:space="preserve"> </w:t>
      </w:r>
      <w:r>
        <w:rPr>
          <w:b w:val="0"/>
          <w:i w:val="0"/>
        </w:rPr>
        <w:t>prerequisites.</w:t>
      </w:r>
      <w:r>
        <w:rPr>
          <w:b w:val="0"/>
          <w:i w:val="0"/>
        </w:rPr>
        <w:t xml:space="preserve"> </w:t>
      </w:r>
      <w:r>
        <w:rPr>
          <w:b w:val="0"/>
          <w:i w:val="0"/>
        </w:rPr>
        <w:t>“Linux</w:t>
      </w:r>
      <w:r>
        <w:rPr>
          <w:b w:val="0"/>
          <w:i w:val="0"/>
        </w:rPr>
        <w:t xml:space="preserve"> </w:t>
      </w:r>
      <w:r>
        <w:rPr>
          <w:b w:val="0"/>
          <w:i w:val="0"/>
        </w:rPr>
        <w:t>development”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mean</w:t>
      </w:r>
      <w:r>
        <w:rPr>
          <w:b w:val="0"/>
          <w:i w:val="0"/>
        </w:rPr>
        <w:t xml:space="preserve"> </w:t>
      </w:r>
      <w:r>
        <w:rPr>
          <w:b w:val="0"/>
          <w:i w:val="0"/>
        </w:rPr>
        <w:t>kernel</w:t>
      </w:r>
      <w:r>
        <w:rPr>
          <w:b w:val="0"/>
          <w:i w:val="0"/>
        </w:rPr>
        <w:t xml:space="preserve"> </w:t>
      </w:r>
      <w:r>
        <w:rPr>
          <w:b w:val="0"/>
          <w:i w:val="0"/>
        </w:rPr>
        <w:t>programming;</w:t>
      </w:r>
      <w:r>
        <w:rPr>
          <w:b w:val="0"/>
          <w:i w:val="0"/>
        </w:rPr>
        <w:t xml:space="preserve"> </w:t>
      </w:r>
      <w:r>
        <w:rPr>
          <w:b w:val="0"/>
          <w:i w:val="0"/>
        </w:rPr>
        <w:t>determine</w:t>
      </w:r>
      <w:r>
        <w:rPr>
          <w:b w:val="0"/>
          <w:i w:val="0"/>
        </w:rPr>
        <w:t xml:space="preserve"> </w:t>
      </w:r>
      <w:r>
        <w:rPr>
          <w:b w:val="0"/>
          <w:i w:val="0"/>
        </w:rPr>
        <w:t>whether</w:t>
      </w:r>
      <w:r>
        <w:rPr>
          <w:b w:val="0"/>
          <w:i w:val="0"/>
        </w:rPr>
        <w:t xml:space="preserve"> </w:t>
      </w:r>
      <w:r>
        <w:rPr>
          <w:b w:val="0"/>
          <w:i w:val="0"/>
        </w:rPr>
        <w:t>the</w:t>
      </w:r>
      <w:r>
        <w:rPr>
          <w:b w:val="0"/>
          <w:i w:val="0"/>
        </w:rPr>
        <w:t xml:space="preserve"> </w:t>
      </w:r>
      <w:r>
        <w:rPr>
          <w:b w:val="0"/>
          <w:i w:val="0"/>
        </w:rPr>
        <w:t>work</w:t>
      </w:r>
      <w:r>
        <w:rPr>
          <w:b w:val="0"/>
          <w:i w:val="0"/>
        </w:rPr>
        <w:t xml:space="preserve"> </w:t>
      </w:r>
      <w:r>
        <w:rPr>
          <w:b w:val="0"/>
          <w:i w:val="0"/>
        </w:rPr>
        <w:t>concerns</w:t>
      </w:r>
      <w:r>
        <w:rPr>
          <w:b w:val="0"/>
          <w:i w:val="0"/>
        </w:rPr>
        <w:t xml:space="preserve"> </w:t>
      </w:r>
      <w:r>
        <w:rPr>
          <w:b w:val="0"/>
          <w:i w:val="0"/>
        </w:rPr>
        <w:t>applications,</w:t>
      </w:r>
      <w:r>
        <w:rPr>
          <w:b w:val="0"/>
          <w:i w:val="0"/>
        </w:rPr>
        <w:t xml:space="preserve"> </w:t>
      </w:r>
      <w:r>
        <w:rPr>
          <w:b w:val="0"/>
          <w:i w:val="0"/>
        </w:rPr>
        <w:t>drivers,</w:t>
      </w:r>
      <w:r>
        <w:rPr>
          <w:b w:val="0"/>
          <w:i w:val="0"/>
        </w:rPr>
        <w:t xml:space="preserve"> </w:t>
      </w:r>
      <w:r>
        <w:rPr>
          <w:b w:val="0"/>
          <w:i w:val="0"/>
        </w:rPr>
        <w:t>BSP</w:t>
      </w:r>
      <w:r>
        <w:rPr>
          <w:b w:val="0"/>
          <w:i w:val="0"/>
        </w:rPr>
        <w:t xml:space="preserve"> </w:t>
      </w:r>
      <w:r>
        <w:rPr>
          <w:b w:val="0"/>
          <w:i w:val="0"/>
        </w:rPr>
        <w:t>integration</w:t>
      </w:r>
      <w:r>
        <w:rPr>
          <w:b w:val="0"/>
          <w:i w:val="0"/>
        </w:rPr>
        <w:t xml:space="preserve"> </w:t>
      </w:r>
      <w:r>
        <w:rPr>
          <w:b w:val="0"/>
          <w:i w:val="0"/>
        </w:rPr>
        <w:t>or</w:t>
      </w:r>
      <w:r>
        <w:rPr>
          <w:b w:val="0"/>
          <w:i w:val="0"/>
        </w:rPr>
        <w:t xml:space="preserve"> </w:t>
      </w:r>
      <w:r>
        <w:rPr>
          <w:b w:val="0"/>
          <w:i w:val="0"/>
        </w:rPr>
        <w:t>firmware.</w:t>
      </w:r>
    </w:p>
    <w:p>
      <w:r>
        <w:rPr>
          <w:b w:val="0"/>
          <w:i w:val="0"/>
        </w:rPr>
        <w:t>Select</w:t>
      </w:r>
      <w:r>
        <w:rPr>
          <w:b w:val="0"/>
          <w:i w:val="0"/>
        </w:rPr>
        <w:t xml:space="preserve"> </w:t>
      </w:r>
      <w:r>
        <w:rPr>
          <w:b w:val="0"/>
          <w:i w:val="0"/>
        </w:rPr>
        <w:t>five</w:t>
      </w:r>
      <w:r>
        <w:rPr>
          <w:b w:val="0"/>
          <w:i w:val="0"/>
        </w:rPr>
        <w:t xml:space="preserve"> </w:t>
      </w:r>
      <w:r>
        <w:rPr>
          <w:b w:val="0"/>
          <w:i w:val="0"/>
        </w:rPr>
        <w:t>requirements</w:t>
      </w:r>
      <w:r>
        <w:rPr>
          <w:b w:val="0"/>
          <w:i w:val="0"/>
        </w:rPr>
        <w:t xml:space="preserve"> </w:t>
      </w:r>
      <w:r>
        <w:rPr>
          <w:b w:val="0"/>
          <w:i w:val="0"/>
        </w:rPr>
        <w:t>most</w:t>
      </w:r>
      <w:r>
        <w:rPr>
          <w:b w:val="0"/>
          <w:i w:val="0"/>
        </w:rPr>
        <w:t xml:space="preserve"> </w:t>
      </w:r>
      <w:r>
        <w:rPr>
          <w:b w:val="0"/>
          <w:i w:val="0"/>
        </w:rPr>
        <w:t>central</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described</w:t>
      </w:r>
      <w:r>
        <w:rPr>
          <w:b w:val="0"/>
          <w:i w:val="0"/>
        </w:rPr>
        <w:t xml:space="preserve"> </w:t>
      </w:r>
      <w:r>
        <w:rPr>
          <w:b w:val="0"/>
          <w:i w:val="0"/>
        </w:rPr>
        <w:t>work.</w:t>
      </w:r>
      <w:r>
        <w:rPr>
          <w:b w:val="0"/>
          <w:i w:val="0"/>
        </w:rPr>
        <w:t xml:space="preserve"> </w:t>
      </w:r>
      <w:r>
        <w:rPr>
          <w:b w:val="0"/>
          <w:i w:val="0"/>
        </w:rPr>
        <w:t>For</w:t>
      </w:r>
      <w:r>
        <w:rPr>
          <w:b w:val="0"/>
          <w:i w:val="0"/>
        </w:rPr>
        <w:t xml:space="preserve"> </w:t>
      </w:r>
      <w:r>
        <w:rPr>
          <w:b w:val="0"/>
          <w:i w:val="0"/>
        </w:rPr>
        <w:t>each,</w:t>
      </w:r>
      <w:r>
        <w:rPr>
          <w:b w:val="0"/>
          <w:i w:val="0"/>
        </w:rPr>
        <w:t xml:space="preserve"> </w:t>
      </w:r>
      <w:r>
        <w:rPr>
          <w:b w:val="0"/>
          <w:i w:val="0"/>
        </w:rPr>
        <w:t>write</w:t>
      </w:r>
      <w:r>
        <w:rPr>
          <w:b w:val="0"/>
          <w:i w:val="0"/>
        </w:rPr>
        <w:t xml:space="preserve"> </w:t>
      </w:r>
      <w:r>
        <w:rPr>
          <w:b w:val="0"/>
          <w:i w:val="0"/>
        </w:rPr>
        <w:t>your</w:t>
      </w:r>
      <w:r>
        <w:rPr>
          <w:b w:val="0"/>
          <w:i w:val="0"/>
        </w:rPr>
        <w:t xml:space="preserve"> </w:t>
      </w:r>
      <w:r>
        <w:rPr>
          <w:b w:val="0"/>
          <w:i w:val="0"/>
        </w:rPr>
        <w:t>strongest</w:t>
      </w:r>
      <w:r>
        <w:rPr>
          <w:b w:val="0"/>
          <w:i w:val="0"/>
        </w:rPr>
        <w:t xml:space="preserve"> </w:t>
      </w:r>
      <w:r>
        <w:rPr>
          <w:b w:val="0"/>
          <w:i w:val="0"/>
        </w:rPr>
        <w:t>evidence,</w:t>
      </w:r>
      <w:r>
        <w:rPr>
          <w:b w:val="0"/>
          <w:i w:val="0"/>
        </w:rPr>
        <w:t xml:space="preserve"> </w:t>
      </w:r>
      <w:r>
        <w:rPr>
          <w:b w:val="0"/>
          <w:i w:val="0"/>
        </w:rPr>
        <w:t>one</w:t>
      </w:r>
      <w:r>
        <w:rPr>
          <w:b w:val="0"/>
          <w:i w:val="0"/>
        </w:rPr>
        <w:t xml:space="preserve"> </w:t>
      </w:r>
      <w:r>
        <w:rPr>
          <w:b w:val="0"/>
          <w:i w:val="0"/>
        </w:rPr>
        <w:t>missing</w:t>
      </w:r>
      <w:r>
        <w:rPr>
          <w:b w:val="0"/>
          <w:i w:val="0"/>
        </w:rPr>
        <w:t xml:space="preserve"> </w:t>
      </w:r>
      <w:r>
        <w:rPr>
          <w:b w:val="0"/>
          <w:i w:val="0"/>
        </w:rPr>
        <w:t>capability</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smallest</w:t>
      </w:r>
      <w:r>
        <w:rPr>
          <w:b w:val="0"/>
          <w:i w:val="0"/>
        </w:rPr>
        <w:t xml:space="preserve"> </w:t>
      </w:r>
      <w:r>
        <w:rPr>
          <w:b w:val="0"/>
          <w:i w:val="0"/>
        </w:rPr>
        <w:t>task</w:t>
      </w:r>
      <w:r>
        <w:rPr>
          <w:b w:val="0"/>
          <w:i w:val="0"/>
        </w:rPr>
        <w:t xml:space="preserve"> </w:t>
      </w:r>
      <w:r>
        <w:rPr>
          <w:b w:val="0"/>
          <w:i w:val="0"/>
        </w:rPr>
        <w:t>that</w:t>
      </w:r>
      <w:r>
        <w:rPr>
          <w:b w:val="0"/>
          <w:i w:val="0"/>
        </w:rPr>
        <w:t xml:space="preserve"> </w:t>
      </w:r>
      <w:r>
        <w:rPr>
          <w:b w:val="0"/>
          <w:i w:val="0"/>
        </w:rPr>
        <w:t>could</w:t>
      </w:r>
      <w:r>
        <w:rPr>
          <w:b w:val="0"/>
          <w:i w:val="0"/>
        </w:rPr>
        <w:t xml:space="preserve"> </w:t>
      </w:r>
      <w:r>
        <w:rPr>
          <w:b w:val="0"/>
          <w:i w:val="0"/>
        </w:rPr>
        <w:t>expose</w:t>
      </w:r>
      <w:r>
        <w:rPr>
          <w:b w:val="0"/>
          <w:i w:val="0"/>
        </w:rPr>
        <w:t xml:space="preserve"> </w:t>
      </w:r>
      <w:r>
        <w:rPr>
          <w:b w:val="0"/>
          <w:i w:val="0"/>
        </w:rPr>
        <w:t>that</w:t>
      </w:r>
      <w:r>
        <w:rPr>
          <w:b w:val="0"/>
          <w:i w:val="0"/>
        </w:rPr>
        <w:t xml:space="preserve"> </w:t>
      </w:r>
      <w:r>
        <w:rPr>
          <w:b w:val="0"/>
          <w:i w:val="0"/>
        </w:rPr>
        <w:t>gap.</w:t>
      </w:r>
      <w:r>
        <w:rPr>
          <w:b w:val="0"/>
          <w:i w:val="0"/>
        </w:rPr>
        <w:t xml:space="preserve"> </w:t>
      </w:r>
      <w:r>
        <w:rPr>
          <w:b w:val="0"/>
          <w:i w:val="0"/>
        </w:rPr>
        <w:t>Mark</w:t>
      </w:r>
      <w:r>
        <w:rPr>
          <w:b w:val="0"/>
          <w:i w:val="0"/>
        </w:rPr>
        <w:t xml:space="preserve"> </w:t>
      </w:r>
      <w:r>
        <w:rPr>
          <w:b w:val="0"/>
          <w:i w:val="0"/>
        </w:rPr>
        <w:t>untested</w:t>
      </w:r>
      <w:r>
        <w:rPr>
          <w:b w:val="0"/>
          <w:i w:val="0"/>
        </w:rPr>
        <w:t xml:space="preserve"> </w:t>
      </w:r>
      <w:r>
        <w:rPr>
          <w:b w:val="0"/>
          <w:i w:val="0"/>
        </w:rPr>
        <w:t>skills</w:t>
      </w:r>
      <w:r>
        <w:rPr>
          <w:b w:val="0"/>
          <w:i w:val="0"/>
        </w:rPr>
        <w:t xml:space="preserve"> </w:t>
      </w:r>
      <w:r>
        <w:rPr>
          <w:b w:val="0"/>
          <w:i w:val="0"/>
        </w:rPr>
        <w:t>“not</w:t>
      </w:r>
      <w:r>
        <w:rPr>
          <w:b w:val="0"/>
          <w:i w:val="0"/>
        </w:rPr>
        <w:t xml:space="preserve"> </w:t>
      </w:r>
      <w:r>
        <w:rPr>
          <w:b w:val="0"/>
          <w:i w:val="0"/>
        </w:rPr>
        <w:t>assessed.”</w:t>
      </w:r>
      <w:r>
        <w:rPr>
          <w:b w:val="0"/>
          <w:i w:val="0"/>
        </w:rPr>
        <w:t xml:space="preserve"> </w:t>
      </w:r>
      <w:r>
        <w:rPr>
          <w:b w:val="0"/>
          <w:i w:val="0"/>
        </w:rPr>
        <w:t>Start</w:t>
      </w:r>
      <w:r>
        <w:rPr>
          <w:b w:val="0"/>
          <w:i w:val="0"/>
        </w:rPr>
        <w:t xml:space="preserve"> </w:t>
      </w:r>
      <w:r>
        <w:rPr>
          <w:b w:val="0"/>
          <w:i w:val="0"/>
        </w:rPr>
        <w:t>with</w:t>
      </w:r>
      <w:r>
        <w:rPr>
          <w:b w:val="0"/>
          <w:i w:val="0"/>
        </w:rPr>
        <w:t xml:space="preserve"> </w:t>
      </w:r>
      <w:r>
        <w:rPr>
          <w:b w:val="0"/>
          <w:i w:val="0"/>
        </w:rPr>
        <w:t>required</w:t>
      </w:r>
      <w:r>
        <w:rPr>
          <w:b w:val="0"/>
          <w:i w:val="0"/>
        </w:rPr>
        <w:t xml:space="preserve"> </w:t>
      </w:r>
      <w:r>
        <w:rPr>
          <w:b w:val="0"/>
          <w:i w:val="0"/>
        </w:rPr>
        <w:t>capabilities</w:t>
      </w:r>
      <w:r>
        <w:rPr>
          <w:b w:val="0"/>
          <w:i w:val="0"/>
        </w:rPr>
        <w:t xml:space="preserve"> </w:t>
      </w:r>
      <w:r>
        <w:rPr>
          <w:b w:val="0"/>
          <w:i w:val="0"/>
        </w:rPr>
        <w:t>you</w:t>
      </w:r>
      <w:r>
        <w:rPr>
          <w:b w:val="0"/>
          <w:i w:val="0"/>
        </w:rPr>
        <w:t xml:space="preserve"> </w:t>
      </w:r>
      <w:r>
        <w:rPr>
          <w:b w:val="0"/>
          <w:i w:val="0"/>
        </w:rPr>
        <w:t>cannot</w:t>
      </w:r>
      <w:r>
        <w:rPr>
          <w:b w:val="0"/>
          <w:i w:val="0"/>
        </w:rPr>
        <w:t xml:space="preserve"> </w:t>
      </w:r>
      <w:r>
        <w:rPr>
          <w:b w:val="0"/>
          <w:i w:val="0"/>
        </w:rPr>
        <w:t>yet</w:t>
      </w:r>
      <w:r>
        <w:rPr>
          <w:b w:val="0"/>
          <w:i w:val="0"/>
        </w:rPr>
        <w:t xml:space="preserve"> </w:t>
      </w:r>
      <w:r>
        <w:rPr>
          <w:b w:val="0"/>
          <w:i w:val="0"/>
        </w:rPr>
        <w:t>demonstrate,</w:t>
      </w:r>
      <w:r>
        <w:rPr>
          <w:b w:val="0"/>
          <w:i w:val="0"/>
        </w:rPr>
        <w:t xml:space="preserve"> </w:t>
      </w:r>
      <w:r>
        <w:rPr>
          <w:b w:val="0"/>
          <w:i w:val="0"/>
        </w:rPr>
        <w:t>then</w:t>
      </w:r>
      <w:r>
        <w:rPr>
          <w:b w:val="0"/>
          <w:i w:val="0"/>
        </w:rPr>
        <w:t xml:space="preserve"> </w:t>
      </w:r>
      <w:r>
        <w:rPr>
          <w:b w:val="0"/>
          <w:i w:val="0"/>
        </w:rPr>
        <w:t>deepen</w:t>
      </w:r>
      <w:r>
        <w:rPr>
          <w:b w:val="0"/>
          <w:i w:val="0"/>
        </w:rPr>
        <w:t xml:space="preserve"> </w:t>
      </w:r>
      <w:r>
        <w:rPr>
          <w:b w:val="0"/>
          <w:i w:val="0"/>
        </w:rPr>
        <w:t>relevant</w:t>
      </w:r>
      <w:r>
        <w:rPr>
          <w:b w:val="0"/>
          <w:i w:val="0"/>
        </w:rPr>
        <w:t xml:space="preserve"> </w:t>
      </w:r>
      <w:r>
        <w:rPr>
          <w:b w:val="0"/>
          <w:i w:val="0"/>
        </w:rPr>
        <w:t>strengths.</w:t>
      </w:r>
      <w:r>
        <w:rPr>
          <w:b w:val="0"/>
          <w:i w:val="0"/>
        </w:rPr>
        <w:t xml:space="preserve"> </w:t>
      </w:r>
      <w:r>
        <w:rPr>
          <w:b w:val="0"/>
          <w:i w:val="0"/>
        </w:rPr>
        <w:t>Revisit</w:t>
      </w:r>
      <w:r>
        <w:rPr>
          <w:b w:val="0"/>
          <w:i w:val="0"/>
        </w:rPr>
        <w:t xml:space="preserve"> </w:t>
      </w:r>
      <w:r>
        <w:rPr>
          <w:b w:val="0"/>
          <w:i w:val="0"/>
        </w:rPr>
        <w:t>this</w:t>
      </w:r>
      <w:r>
        <w:rPr>
          <w:b w:val="0"/>
          <w:i w:val="0"/>
        </w:rPr>
        <w:t xml:space="preserve"> </w:t>
      </w:r>
      <w:r>
        <w:rPr>
          <w:b w:val="0"/>
          <w:i w:val="0"/>
        </w:rPr>
        <w:t>order</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diagnostic</w:t>
      </w:r>
      <w:r>
        <w:rPr>
          <w:b w:val="0"/>
          <w:i w:val="0"/>
        </w:rPr>
        <w:t xml:space="preserve"> </w:t>
      </w:r>
      <w:r>
        <w:rPr>
          <w:b w:val="0"/>
          <w:i w:val="0"/>
        </w:rPr>
        <w:t>or</w:t>
      </w:r>
      <w:r>
        <w:rPr>
          <w:b w:val="0"/>
          <w:i w:val="0"/>
        </w:rPr>
        <w:t xml:space="preserve"> </w:t>
      </w:r>
      <w:r>
        <w:rPr>
          <w:b w:val="0"/>
          <w:i w:val="0"/>
        </w:rPr>
        <w:t>mock;</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spend</w:t>
      </w:r>
      <w:r>
        <w:rPr>
          <w:b w:val="0"/>
          <w:i w:val="0"/>
        </w:rPr>
        <w:t xml:space="preserve"> </w:t>
      </w:r>
      <w:r>
        <w:rPr>
          <w:b w:val="0"/>
          <w:i w:val="0"/>
        </w:rPr>
        <w:t>scarce</w:t>
      </w:r>
      <w:r>
        <w:rPr>
          <w:b w:val="0"/>
          <w:i w:val="0"/>
        </w:rPr>
        <w:t xml:space="preserve"> </w:t>
      </w:r>
      <w:r>
        <w:rPr>
          <w:b w:val="0"/>
          <w:i w:val="0"/>
        </w:rPr>
        <w:t>revision</w:t>
      </w:r>
      <w:r>
        <w:rPr>
          <w:b w:val="0"/>
          <w:i w:val="0"/>
        </w:rPr>
        <w:t xml:space="preserve"> </w:t>
      </w:r>
      <w:r>
        <w:rPr>
          <w:b w:val="0"/>
          <w:i w:val="0"/>
        </w:rPr>
        <w:t>time</w:t>
      </w:r>
      <w:r>
        <w:rPr>
          <w:b w:val="0"/>
          <w:i w:val="0"/>
        </w:rPr>
        <w:t xml:space="preserve"> </w:t>
      </w:r>
      <w:r>
        <w:rPr>
          <w:b w:val="0"/>
          <w:i w:val="0"/>
        </w:rPr>
        <w:t>expanding</w:t>
      </w:r>
      <w:r>
        <w:rPr>
          <w:b w:val="0"/>
          <w:i w:val="0"/>
        </w:rPr>
        <w:t xml:space="preserve"> </w:t>
      </w:r>
      <w:r>
        <w:rPr>
          <w:b w:val="0"/>
          <w:i w:val="0"/>
        </w:rPr>
        <w:t>an</w:t>
      </w:r>
      <w:r>
        <w:rPr>
          <w:b w:val="0"/>
          <w:i w:val="0"/>
        </w:rPr>
        <w:t xml:space="preserve"> </w:t>
      </w:r>
      <w:r>
        <w:rPr>
          <w:b w:val="0"/>
          <w:i w:val="0"/>
        </w:rPr>
        <w:t>unrelated</w:t>
      </w:r>
      <w:r>
        <w:rPr>
          <w:b w:val="0"/>
          <w:i w:val="0"/>
        </w:rPr>
        <w:t xml:space="preserve"> </w:t>
      </w:r>
      <w:r>
        <w:rPr>
          <w:b w:val="0"/>
          <w:i w:val="0"/>
        </w:rPr>
        <w:t>stack.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2"/>
        <w:gridCol w:w="1836"/>
        <w:gridCol w:w="6222"/>
      </w:tblGrid>
      <w:tr>
        <w:trPr>
          <w:tblHeader/>
        </w:trPr>
        <w:tc>
          <w:tcPr>
            <w:tcW w:type="dxa" w:w="2022"/>
            <w:vAlign w:val="center"/>
            <w:tcMar>
              <w:top w:w="75" w:type="dxa"/>
              <w:bottom w:w="75" w:type="dxa"/>
              <w:left w:w="85" w:type="dxa"/>
              <w:right w:w="85" w:type="dxa"/>
            </w:tcMar>
            <w:shd w:fill="243B53"/>
          </w:tcPr>
          <w:p>
            <w:pPr>
              <w:spacing w:after="0" w:line="240" w:lineRule="auto"/>
            </w:pPr>
            <w:r>
              <w:rPr>
                <w:b/>
                <w:color w:val="FFFFFF"/>
                <w:sz w:val="20"/>
              </w:rPr>
              <w:t>Primary role</w:t>
            </w:r>
          </w:p>
        </w:tc>
        <w:tc>
          <w:tcPr>
            <w:tcW w:type="dxa" w:w="1836"/>
            <w:vAlign w:val="center"/>
            <w:tcMar>
              <w:top w:w="75" w:type="dxa"/>
              <w:bottom w:w="75" w:type="dxa"/>
              <w:left w:w="85" w:type="dxa"/>
              <w:right w:w="85" w:type="dxa"/>
            </w:tcMar>
            <w:shd w:fill="243B53"/>
          </w:tcPr>
          <w:p>
            <w:pPr>
              <w:spacing w:after="0" w:line="240" w:lineRule="auto"/>
            </w:pPr>
            <w:r>
              <w:rPr>
                <w:b/>
                <w:color w:val="FFFFFF"/>
                <w:sz w:val="20"/>
              </w:rPr>
              <w:t>Depth to emphasize</w:t>
            </w:r>
          </w:p>
        </w:tc>
        <w:tc>
          <w:tcPr>
            <w:tcW w:type="dxa" w:w="6222"/>
            <w:vAlign w:val="center"/>
            <w:tcMar>
              <w:top w:w="75" w:type="dxa"/>
              <w:bottom w:w="75" w:type="dxa"/>
              <w:left w:w="85" w:type="dxa"/>
              <w:right w:w="85" w:type="dxa"/>
            </w:tcMar>
            <w:shd w:fill="243B53"/>
          </w:tcPr>
          <w:p>
            <w:pPr>
              <w:spacing w:after="0" w:line="240" w:lineRule="auto"/>
            </w:pPr>
            <w:r>
              <w:rPr>
                <w:b/>
                <w:color w:val="FFFFFF"/>
                <w:sz w:val="20"/>
              </w:rPr>
              <w:t>Evidence to prepare</w:t>
            </w:r>
          </w:p>
        </w:tc>
      </w:tr>
      <w:tr>
        <w:tc>
          <w:tcPr>
            <w:tcW w:type="dxa" w:w="2022"/>
            <w:vAlign w:val="center"/>
            <w:tcMar>
              <w:top w:w="75" w:type="dxa"/>
              <w:bottom w:w="75" w:type="dxa"/>
              <w:left w:w="85" w:type="dxa"/>
              <w:right w:w="85" w:type="dxa"/>
            </w:tcMar>
            <w:shd w:fill="FFFFFF"/>
          </w:tcPr>
          <w:p>
            <w:pPr>
              <w:spacing w:after="0" w:line="240" w:lineRule="auto"/>
            </w:pPr>
            <w:r>
              <w:rPr>
                <w:b w:val="0"/>
                <w:color w:val="000000"/>
                <w:sz w:val="20"/>
              </w:rPr>
              <w:t>Embedded Linux applications</w:t>
            </w:r>
          </w:p>
        </w:tc>
        <w:tc>
          <w:tcPr>
            <w:tcW w:type="dxa" w:w="1836"/>
            <w:vAlign w:val="center"/>
            <w:tcMar>
              <w:top w:w="75" w:type="dxa"/>
              <w:bottom w:w="75" w:type="dxa"/>
              <w:left w:w="85" w:type="dxa"/>
              <w:right w:w="85" w:type="dxa"/>
            </w:tcMar>
            <w:shd w:fill="FFFFFF"/>
          </w:tcPr>
          <w:p>
            <w:pPr>
              <w:spacing w:after="0" w:line="240" w:lineRule="auto"/>
            </w:pPr>
            <w:r>
              <w:rPr>
                <w:b w:val="0"/>
                <w:color w:val="000000"/>
                <w:sz w:val="20"/>
              </w:rPr>
              <w:t>M06 M07 M14 M15 M16</w:t>
            </w:r>
          </w:p>
        </w:tc>
        <w:tc>
          <w:tcPr>
            <w:tcW w:type="dxa" w:w="6222"/>
            <w:vAlign w:val="center"/>
            <w:tcMar>
              <w:top w:w="75" w:type="dxa"/>
              <w:bottom w:w="75" w:type="dxa"/>
              <w:left w:w="85" w:type="dxa"/>
              <w:right w:w="85" w:type="dxa"/>
            </w:tcMar>
            <w:shd w:fill="FFFFFF"/>
          </w:tcPr>
          <w:p>
            <w:pPr>
              <w:spacing w:after="0" w:line="240" w:lineRule="auto"/>
            </w:pPr>
            <w:r>
              <w:rPr>
                <w:b w:val="0"/>
                <w:color w:val="000000"/>
                <w:sz w:val="20"/>
              </w:rPr>
              <w:t>Partial I/O, service lifecycle, concurrency, image integration and C01</w:t>
            </w:r>
          </w:p>
        </w:tc>
      </w:tr>
      <w:tr>
        <w:tc>
          <w:tcPr>
            <w:tcW w:type="dxa" w:w="2022"/>
            <w:vAlign w:val="center"/>
            <w:tcMar>
              <w:top w:w="75" w:type="dxa"/>
              <w:bottom w:w="75" w:type="dxa"/>
              <w:left w:w="85" w:type="dxa"/>
              <w:right w:w="85" w:type="dxa"/>
            </w:tcMar>
            <w:shd w:fill="F3F5F7"/>
          </w:tcPr>
          <w:p>
            <w:pPr>
              <w:spacing w:after="0" w:line="240" w:lineRule="auto"/>
            </w:pPr>
            <w:r>
              <w:rPr>
                <w:b w:val="0"/>
                <w:color w:val="000000"/>
                <w:sz w:val="20"/>
              </w:rPr>
              <w:t>Kernel and BSP</w:t>
            </w:r>
          </w:p>
        </w:tc>
        <w:tc>
          <w:tcPr>
            <w:tcW w:type="dxa" w:w="1836"/>
            <w:vAlign w:val="center"/>
            <w:tcMar>
              <w:top w:w="75" w:type="dxa"/>
              <w:bottom w:w="75" w:type="dxa"/>
              <w:left w:w="85" w:type="dxa"/>
              <w:right w:w="85" w:type="dxa"/>
            </w:tcMar>
            <w:shd w:fill="F3F5F7"/>
          </w:tcPr>
          <w:p>
            <w:pPr>
              <w:spacing w:after="0" w:line="240" w:lineRule="auto"/>
            </w:pPr>
            <w:r>
              <w:rPr>
                <w:b w:val="0"/>
                <w:color w:val="000000"/>
                <w:sz w:val="20"/>
              </w:rPr>
              <w:t>M08 M09 M10 M11</w:t>
            </w:r>
          </w:p>
        </w:tc>
        <w:tc>
          <w:tcPr>
            <w:tcW w:type="dxa" w:w="6222"/>
            <w:vAlign w:val="center"/>
            <w:tcMar>
              <w:top w:w="75" w:type="dxa"/>
              <w:bottom w:w="75" w:type="dxa"/>
              <w:left w:w="85" w:type="dxa"/>
              <w:right w:w="85" w:type="dxa"/>
            </w:tcMar>
            <w:shd w:fill="F3F5F7"/>
          </w:tcPr>
          <w:p>
            <w:pPr>
              <w:spacing w:after="0" w:line="240" w:lineRule="auto"/>
            </w:pPr>
            <w:r>
              <w:rPr>
                <w:b w:val="0"/>
                <w:color w:val="000000"/>
                <w:sz w:val="20"/>
              </w:rPr>
              <w:t>Matching build, driver contexts, lifetimes, device descriptions and tested interfaces</w:t>
            </w:r>
          </w:p>
        </w:tc>
      </w:tr>
      <w:tr>
        <w:tc>
          <w:tcPr>
            <w:tcW w:type="dxa" w:w="2022"/>
            <w:vAlign w:val="center"/>
            <w:tcMar>
              <w:top w:w="75" w:type="dxa"/>
              <w:bottom w:w="75" w:type="dxa"/>
              <w:left w:w="85" w:type="dxa"/>
              <w:right w:w="85" w:type="dxa"/>
            </w:tcMar>
            <w:shd w:fill="FFFFFF"/>
          </w:tcPr>
          <w:p>
            <w:pPr>
              <w:spacing w:after="0" w:line="240" w:lineRule="auto"/>
            </w:pPr>
            <w:r>
              <w:rPr>
                <w:b w:val="0"/>
                <w:color w:val="000000"/>
                <w:sz w:val="20"/>
              </w:rPr>
              <w:t>MCU firmware</w:t>
            </w:r>
          </w:p>
        </w:tc>
        <w:tc>
          <w:tcPr>
            <w:tcW w:type="dxa" w:w="1836"/>
            <w:vAlign w:val="center"/>
            <w:tcMar>
              <w:top w:w="75" w:type="dxa"/>
              <w:bottom w:w="75" w:type="dxa"/>
              <w:left w:w="85" w:type="dxa"/>
              <w:right w:w="85" w:type="dxa"/>
            </w:tcMar>
            <w:shd w:fill="FFFFFF"/>
          </w:tcPr>
          <w:p>
            <w:pPr>
              <w:spacing w:after="0" w:line="240" w:lineRule="auto"/>
            </w:pPr>
            <w:r>
              <w:rPr>
                <w:b w:val="0"/>
                <w:color w:val="000000"/>
                <w:sz w:val="20"/>
              </w:rPr>
              <w:t>M12 M13</w:t>
            </w:r>
          </w:p>
        </w:tc>
        <w:tc>
          <w:tcPr>
            <w:tcW w:type="dxa" w:w="6222"/>
            <w:vAlign w:val="center"/>
            <w:tcMar>
              <w:top w:w="75" w:type="dxa"/>
              <w:bottom w:w="75" w:type="dxa"/>
              <w:left w:w="85" w:type="dxa"/>
              <w:right w:w="85" w:type="dxa"/>
            </w:tcMar>
            <w:shd w:fill="FFFFFF"/>
          </w:tcPr>
          <w:p>
            <w:pPr>
              <w:spacing w:after="0" w:line="240" w:lineRule="auto"/>
            </w:pPr>
            <w:r>
              <w:rPr>
                <w:b w:val="0"/>
                <w:color w:val="000000"/>
                <w:sz w:val="20"/>
              </w:rPr>
              <w:t>Startup/map, ISR/task boundaries, queues, watchdog and target measurements</w:t>
            </w:r>
          </w:p>
        </w:tc>
      </w:tr>
    </w:tbl>
    <w:p>
      <w:pPr>
        <w:spacing w:after="0"/>
      </w:pPr>
    </w:p>
    <w:p>
      <w:r>
        <w:rPr>
          <w:b w:val="0"/>
          <w:i w:val="0"/>
        </w:rPr>
        <w:t>Keep</w:t>
      </w:r>
      <w:r>
        <w:rPr>
          <w:b w:val="0"/>
          <w:i w:val="0"/>
        </w:rPr>
        <w:t xml:space="preserve"> </w:t>
      </w:r>
      <w:r>
        <w:rPr>
          <w:b w:val="0"/>
          <w:i w:val="0"/>
        </w:rPr>
        <w:t>C,</w:t>
      </w:r>
      <w:r>
        <w:rPr>
          <w:b w:val="0"/>
          <w:i w:val="0"/>
        </w:rPr>
        <w:t xml:space="preserve"> </w:t>
      </w:r>
      <w:r>
        <w:rPr>
          <w:b w:val="0"/>
          <w:i w:val="0"/>
        </w:rPr>
        <w:t>ownership,</w:t>
      </w:r>
      <w:r>
        <w:rPr>
          <w:b w:val="0"/>
          <w:i w:val="0"/>
        </w:rPr>
        <w:t xml:space="preserve"> </w:t>
      </w:r>
      <w:r>
        <w:rPr>
          <w:b w:val="0"/>
          <w:i w:val="0"/>
        </w:rPr>
        <w:t>debugging</w:t>
      </w:r>
      <w:r>
        <w:rPr>
          <w:b w:val="0"/>
          <w:i w:val="0"/>
        </w:rPr>
        <w:t xml:space="preserve"> </w:t>
      </w:r>
      <w:r>
        <w:rPr>
          <w:b w:val="0"/>
          <w:i w:val="0"/>
        </w:rPr>
        <w:t>and</w:t>
      </w:r>
      <w:r>
        <w:rPr>
          <w:b w:val="0"/>
          <w:i w:val="0"/>
        </w:rPr>
        <w:t xml:space="preserve"> </w:t>
      </w:r>
      <w:r>
        <w:rPr>
          <w:b w:val="0"/>
          <w:i w:val="0"/>
        </w:rPr>
        <w:t>honest</w:t>
      </w:r>
      <w:r>
        <w:rPr>
          <w:b w:val="0"/>
          <w:i w:val="0"/>
        </w:rPr>
        <w:t xml:space="preserve"> </w:t>
      </w:r>
      <w:r>
        <w:rPr>
          <w:b w:val="0"/>
          <w:i w:val="0"/>
        </w:rPr>
        <w:t>evidence</w:t>
      </w:r>
      <w:r>
        <w:rPr>
          <w:b w:val="0"/>
          <w:i w:val="0"/>
        </w:rPr>
        <w:t xml:space="preserve"> </w:t>
      </w:r>
      <w:r>
        <w:rPr>
          <w:b w:val="0"/>
          <w:i w:val="0"/>
        </w:rPr>
        <w:t>common</w:t>
      </w:r>
      <w:r>
        <w:rPr>
          <w:b w:val="0"/>
          <w:i w:val="0"/>
        </w:rPr>
        <w:t xml:space="preserve"> </w:t>
      </w:r>
      <w:r>
        <w:rPr>
          <w:b w:val="0"/>
          <w:i w:val="0"/>
        </w:rPr>
        <w:t>to</w:t>
      </w:r>
      <w:r>
        <w:rPr>
          <w:b w:val="0"/>
          <w:i w:val="0"/>
        </w:rPr>
        <w:t xml:space="preserve"> </w:t>
      </w:r>
      <w:r>
        <w:rPr>
          <w:b w:val="0"/>
          <w:i w:val="0"/>
        </w:rPr>
        <w:t>all</w:t>
      </w:r>
      <w:r>
        <w:rPr>
          <w:b w:val="0"/>
          <w:i w:val="0"/>
        </w:rPr>
        <w:t xml:space="preserve"> </w:t>
      </w:r>
      <w:r>
        <w:rPr>
          <w:b w:val="0"/>
          <w:i w:val="0"/>
        </w:rPr>
        <w:t>tracks.</w:t>
      </w:r>
      <w:r>
        <w:rPr>
          <w:b w:val="0"/>
          <w:i w:val="0"/>
        </w:rPr>
        <w:t xml:space="preserve"> </w:t>
      </w:r>
      <w:r>
        <w:rPr>
          <w:b w:val="0"/>
          <w:i w:val="0"/>
        </w:rPr>
        <w:t>A</w:t>
      </w:r>
      <w:r>
        <w:rPr>
          <w:b w:val="0"/>
          <w:i w:val="0"/>
        </w:rPr>
        <w:t xml:space="preserve"> </w:t>
      </w:r>
      <w:r>
        <w:rPr>
          <w:b w:val="0"/>
          <w:i w:val="0"/>
        </w:rPr>
        <w:t>simulated</w:t>
      </w:r>
      <w:r>
        <w:rPr>
          <w:b w:val="0"/>
          <w:i w:val="0"/>
        </w:rPr>
        <w:t xml:space="preserve"> </w:t>
      </w:r>
      <w:r>
        <w:rPr>
          <w:b w:val="0"/>
          <w:i w:val="0"/>
        </w:rPr>
        <w:t>demonstration</w:t>
      </w:r>
      <w:r>
        <w:rPr>
          <w:b w:val="0"/>
          <w:i w:val="0"/>
        </w:rPr>
        <w:t xml:space="preserve"> </w:t>
      </w:r>
      <w:r>
        <w:rPr>
          <w:b w:val="0"/>
          <w:i w:val="0"/>
        </w:rPr>
        <w:t>cannot</w:t>
      </w:r>
      <w:r>
        <w:rPr>
          <w:b w:val="0"/>
          <w:i w:val="0"/>
        </w:rPr>
        <w:t xml:space="preserve"> </w:t>
      </w:r>
      <w:r>
        <w:rPr>
          <w:b w:val="0"/>
          <w:i w:val="0"/>
        </w:rPr>
        <w:t>substantiate</w:t>
      </w:r>
      <w:r>
        <w:rPr>
          <w:b w:val="0"/>
          <w:i w:val="0"/>
        </w:rPr>
        <w:t xml:space="preserve"> </w:t>
      </w:r>
      <w:r>
        <w:rPr>
          <w:b w:val="0"/>
          <w:i w:val="0"/>
        </w:rPr>
        <w:t>a</w:t>
      </w:r>
      <w:r>
        <w:rPr>
          <w:b w:val="0"/>
          <w:i w:val="0"/>
        </w:rPr>
        <w:t xml:space="preserve"> </w:t>
      </w:r>
      <w:r>
        <w:rPr>
          <w:b w:val="0"/>
          <w:i w:val="0"/>
        </w:rPr>
        <w:t>claim</w:t>
      </w:r>
      <w:r>
        <w:rPr>
          <w:b w:val="0"/>
          <w:i w:val="0"/>
        </w:rPr>
        <w:t xml:space="preserve"> </w:t>
      </w:r>
      <w:r>
        <w:rPr>
          <w:b w:val="0"/>
          <w:i w:val="0"/>
        </w:rPr>
        <w:t>of</w:t>
      </w:r>
      <w:r>
        <w:rPr>
          <w:b w:val="0"/>
          <w:i w:val="0"/>
        </w:rPr>
        <w:t xml:space="preserve"> </w:t>
      </w:r>
      <w:r>
        <w:rPr>
          <w:b w:val="0"/>
          <w:i w:val="0"/>
        </w:rPr>
        <w:t>physical</w:t>
      </w:r>
      <w:r>
        <w:rPr>
          <w:b w:val="0"/>
          <w:i w:val="0"/>
        </w:rPr>
        <w:t xml:space="preserve"> </w:t>
      </w:r>
      <w:r>
        <w:rPr>
          <w:b w:val="0"/>
          <w:i w:val="0"/>
        </w:rPr>
        <w:t>board</w:t>
      </w:r>
      <w:r>
        <w:rPr>
          <w:b w:val="0"/>
          <w:i w:val="0"/>
        </w:rPr>
        <w:t xml:space="preserve"> </w:t>
      </w:r>
      <w:r>
        <w:rPr>
          <w:b w:val="0"/>
          <w:i w:val="0"/>
        </w:rPr>
        <w:t>bring-up.</w:t>
      </w:r>
    </w:p>
    <w:p>
      <w:pPr>
        <w:pStyle w:val="Heading3"/>
      </w:pPr>
      <w:r>
        <w:rPr>
          <w:color w:val="000000"/>
        </w:rPr>
        <w:t>Answer a conceptual question</w:t>
      </w:r>
    </w:p>
    <w:p>
      <w:r>
        <w:rPr>
          <w:b w:val="0"/>
          <w:i w:val="0"/>
        </w:rPr>
        <w:t>Give</w:t>
      </w:r>
      <w:r>
        <w:rPr>
          <w:b w:val="0"/>
          <w:i w:val="0"/>
        </w:rPr>
        <w:t xml:space="preserve"> </w:t>
      </w:r>
      <w:r>
        <w:rPr>
          <w:b w:val="0"/>
          <w:i w:val="0"/>
        </w:rPr>
        <w:t>the</w:t>
      </w:r>
      <w:r>
        <w:rPr>
          <w:b w:val="0"/>
          <w:i w:val="0"/>
        </w:rPr>
        <w:t xml:space="preserve"> </w:t>
      </w:r>
      <w:r>
        <w:rPr>
          <w:b w:val="0"/>
          <w:i w:val="0"/>
        </w:rPr>
        <w:t>definition,</w:t>
      </w:r>
      <w:r>
        <w:rPr>
          <w:b w:val="0"/>
          <w:i w:val="0"/>
        </w:rPr>
        <w:t xml:space="preserve"> </w:t>
      </w:r>
      <w:r>
        <w:rPr>
          <w:b w:val="0"/>
          <w:i w:val="0"/>
        </w:rPr>
        <w:t>the</w:t>
      </w:r>
      <w:r>
        <w:rPr>
          <w:b w:val="0"/>
          <w:i w:val="0"/>
        </w:rPr>
        <w:t xml:space="preserve"> </w:t>
      </w:r>
      <w:r>
        <w:rPr>
          <w:b w:val="0"/>
          <w:i w:val="0"/>
        </w:rPr>
        <w:t>governing</w:t>
      </w:r>
      <w:r>
        <w:rPr>
          <w:b w:val="0"/>
          <w:i w:val="0"/>
        </w:rPr>
        <w:t xml:space="preserve"> </w:t>
      </w:r>
      <w:r>
        <w:rPr>
          <w:b w:val="0"/>
          <w:i w:val="0"/>
        </w:rPr>
        <w:t>rule,</w:t>
      </w:r>
      <w:r>
        <w:rPr>
          <w:b w:val="0"/>
          <w:i w:val="0"/>
        </w:rPr>
        <w:t xml:space="preserve"> </w:t>
      </w:r>
      <w:r>
        <w:rPr>
          <w:b w:val="0"/>
          <w:i w:val="0"/>
        </w:rPr>
        <w:t>a</w:t>
      </w:r>
      <w:r>
        <w:rPr>
          <w:b w:val="0"/>
          <w:i w:val="0"/>
        </w:rPr>
        <w:t xml:space="preserve"> </w:t>
      </w:r>
      <w:r>
        <w:rPr>
          <w:b w:val="0"/>
          <w:i w:val="0"/>
        </w:rPr>
        <w:t>concrete</w:t>
      </w:r>
      <w:r>
        <w:rPr>
          <w:b w:val="0"/>
          <w:i w:val="0"/>
        </w:rPr>
        <w:t xml:space="preserve"> </w:t>
      </w:r>
      <w:r>
        <w:rPr>
          <w:b w:val="0"/>
          <w:i w:val="0"/>
        </w:rPr>
        <w:t>example,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limit.</w:t>
      </w:r>
      <w:r>
        <w:rPr>
          <w:b w:val="0"/>
          <w:i w:val="0"/>
        </w:rPr>
        <w:t xml:space="preserve"> </w:t>
      </w:r>
      <w:r>
        <w:rPr>
          <w:b w:val="0"/>
          <w:i w:val="0"/>
        </w:rPr>
        <w:t>Aim</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initial</w:t>
      </w:r>
      <w:r>
        <w:rPr>
          <w:b w:val="0"/>
          <w:i w:val="0"/>
        </w:rPr>
        <w:t xml:space="preserve"> </w:t>
      </w:r>
      <w:r>
        <w:rPr>
          <w:b w:val="0"/>
          <w:i w:val="0"/>
        </w:rPr>
        <w:t>answer</w:t>
      </w:r>
      <w:r>
        <w:rPr>
          <w:b w:val="0"/>
          <w:i w:val="0"/>
        </w:rPr>
        <w:t xml:space="preserve"> </w:t>
      </w:r>
      <w:r>
        <w:rPr>
          <w:b w:val="0"/>
          <w:i w:val="0"/>
        </w:rPr>
        <w:t>of</w:t>
      </w:r>
      <w:r>
        <w:rPr>
          <w:b w:val="0"/>
          <w:i w:val="0"/>
        </w:rPr>
        <w:t xml:space="preserve"> </w:t>
      </w:r>
      <w:r>
        <w:rPr>
          <w:b w:val="0"/>
          <w:i w:val="0"/>
        </w:rPr>
        <w:t>about</w:t>
      </w:r>
      <w:r>
        <w:rPr>
          <w:b w:val="0"/>
          <w:i w:val="0"/>
        </w:rPr>
        <w:t xml:space="preserve"> </w:t>
      </w:r>
      <w:r>
        <w:rPr>
          <w:b w:val="0"/>
          <w:i w:val="0"/>
        </w:rPr>
        <w:t>one</w:t>
      </w:r>
      <w:r>
        <w:rPr>
          <w:b w:val="0"/>
          <w:i w:val="0"/>
        </w:rPr>
        <w:t xml:space="preserve"> </w:t>
      </w:r>
      <w:r>
        <w:rPr>
          <w:b w:val="0"/>
          <w:i w:val="0"/>
        </w:rPr>
        <w:t>minute,</w:t>
      </w:r>
      <w:r>
        <w:rPr>
          <w:b w:val="0"/>
          <w:i w:val="0"/>
        </w:rPr>
        <w:t xml:space="preserve"> </w:t>
      </w:r>
      <w:r>
        <w:rPr>
          <w:b w:val="0"/>
          <w:i w:val="0"/>
        </w:rPr>
        <w:t>then</w:t>
      </w:r>
      <w:r>
        <w:rPr>
          <w:b w:val="0"/>
          <w:i w:val="0"/>
        </w:rPr>
        <w:t xml:space="preserve"> </w:t>
      </w:r>
      <w:r>
        <w:rPr>
          <w:b w:val="0"/>
          <w:i w:val="0"/>
        </w:rPr>
        <w:t>expand</w:t>
      </w:r>
      <w:r>
        <w:rPr>
          <w:b w:val="0"/>
          <w:i w:val="0"/>
        </w:rPr>
        <w:t xml:space="preserve"> </w:t>
      </w:r>
      <w:r>
        <w:rPr>
          <w:b w:val="0"/>
          <w:i w:val="0"/>
        </w:rPr>
        <w:t>in</w:t>
      </w:r>
      <w:r>
        <w:rPr>
          <w:b w:val="0"/>
          <w:i w:val="0"/>
        </w:rPr>
        <w:t xml:space="preserve"> </w:t>
      </w:r>
      <w:r>
        <w:rPr>
          <w:b w:val="0"/>
          <w:i w:val="0"/>
        </w:rPr>
        <w:t>response</w:t>
      </w:r>
      <w:r>
        <w:rPr>
          <w:b w:val="0"/>
          <w:i w:val="0"/>
        </w:rPr>
        <w:t xml:space="preserve"> </w:t>
      </w:r>
      <w:r>
        <w:rPr>
          <w:b w:val="0"/>
          <w:i w:val="0"/>
        </w:rPr>
        <w:t>to</w:t>
      </w:r>
      <w:r>
        <w:rPr>
          <w:b w:val="0"/>
          <w:i w:val="0"/>
        </w:rPr>
        <w:t xml:space="preserve"> </w:t>
      </w:r>
      <w:r>
        <w:rPr>
          <w:b w:val="0"/>
          <w:i w:val="0"/>
        </w:rPr>
        <w:t>follow-ups.</w:t>
      </w:r>
    </w:p>
    <w:p>
      <w:r>
        <w:rPr>
          <w:b w:val="0"/>
          <w:i w:val="0"/>
        </w:rPr>
        <w:t>For</w:t>
      </w:r>
      <w:r>
        <w:rPr>
          <w:b w:val="0"/>
          <w:i w:val="0"/>
        </w:rPr>
        <w:t xml:space="preserve"> </w:t>
      </w:r>
      <w:r>
        <w:rPr>
          <w:b w:val="0"/>
          <w:i w:val="0"/>
        </w:rPr>
        <w:t>a</w:t>
      </w:r>
      <w:r>
        <w:rPr>
          <w:b w:val="0"/>
          <w:i w:val="0"/>
        </w:rPr>
        <w:t xml:space="preserve"> </w:t>
      </w:r>
      <w:r>
        <w:rPr>
          <w:b w:val="0"/>
          <w:i w:val="0"/>
        </w:rPr>
        <w:t>condition</w:t>
      </w:r>
      <w:r>
        <w:rPr>
          <w:b w:val="0"/>
          <w:i w:val="0"/>
        </w:rPr>
        <w:t xml:space="preserve"> </w:t>
      </w:r>
      <w:r>
        <w:rPr>
          <w:b w:val="0"/>
          <w:i w:val="0"/>
        </w:rPr>
        <w:t>variable:</w:t>
      </w:r>
      <w:r>
        <w:rPr>
          <w:b w:val="0"/>
          <w:i w:val="0"/>
        </w:rPr>
        <w:t xml:space="preserve"> </w:t>
      </w:r>
      <w:r>
        <w:rPr>
          <w:b w:val="0"/>
          <w:i w:val="0"/>
        </w:rPr>
        <w:t>“It</w:t>
      </w:r>
      <w:r>
        <w:rPr>
          <w:b w:val="0"/>
          <w:i w:val="0"/>
        </w:rPr>
        <w:t xml:space="preserve"> </w:t>
      </w:r>
      <w:r>
        <w:rPr>
          <w:b w:val="0"/>
          <w:i w:val="0"/>
        </w:rPr>
        <w:t>lets</w:t>
      </w:r>
      <w:r>
        <w:rPr>
          <w:b w:val="0"/>
          <w:i w:val="0"/>
        </w:rPr>
        <w:t xml:space="preserve"> </w:t>
      </w:r>
      <w:r>
        <w:rPr>
          <w:b w:val="0"/>
          <w:i w:val="0"/>
        </w:rPr>
        <w:t>a</w:t>
      </w:r>
      <w:r>
        <w:rPr>
          <w:b w:val="0"/>
          <w:i w:val="0"/>
        </w:rPr>
        <w:t xml:space="preserve"> </w:t>
      </w:r>
      <w:r>
        <w:rPr>
          <w:b w:val="0"/>
          <w:i w:val="0"/>
        </w:rPr>
        <w:t>thread</w:t>
      </w:r>
      <w:r>
        <w:rPr>
          <w:b w:val="0"/>
          <w:i w:val="0"/>
        </w:rPr>
        <w:t xml:space="preserve"> </w:t>
      </w:r>
      <w:r>
        <w:rPr>
          <w:b w:val="0"/>
          <w:i w:val="0"/>
        </w:rPr>
        <w:t>wait</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shared-state</w:t>
      </w:r>
      <w:r>
        <w:rPr>
          <w:b w:val="0"/>
          <w:i w:val="0"/>
        </w:rPr>
        <w:t xml:space="preserve"> </w:t>
      </w:r>
      <w:r>
        <w:rPr>
          <w:b w:val="0"/>
          <w:i w:val="0"/>
        </w:rPr>
        <w:t>predicate.</w:t>
      </w:r>
      <w:r>
        <w:rPr>
          <w:b w:val="0"/>
          <w:i w:val="0"/>
        </w:rPr>
        <w:t xml:space="preserve"> </w:t>
      </w:r>
      <w:r>
        <w:rPr>
          <w:b w:val="0"/>
          <w:i w:val="0"/>
        </w:rPr>
        <w:t>I</w:t>
      </w:r>
      <w:r>
        <w:rPr>
          <w:b w:val="0"/>
          <w:i w:val="0"/>
        </w:rPr>
        <w:t xml:space="preserve"> </w:t>
      </w:r>
      <w:r>
        <w:rPr>
          <w:b w:val="0"/>
          <w:i w:val="0"/>
        </w:rPr>
        <w:t>hold</w:t>
      </w:r>
      <w:r>
        <w:rPr>
          <w:b w:val="0"/>
          <w:i w:val="0"/>
        </w:rPr>
        <w:t xml:space="preserve"> </w:t>
      </w:r>
      <w:r>
        <w:rPr>
          <w:b w:val="0"/>
          <w:i w:val="0"/>
        </w:rPr>
        <w:t>the</w:t>
      </w:r>
      <w:r>
        <w:rPr>
          <w:b w:val="0"/>
          <w:i w:val="0"/>
        </w:rPr>
        <w:t xml:space="preserve"> </w:t>
      </w:r>
      <w:r>
        <w:rPr>
          <w:b w:val="0"/>
          <w:i w:val="0"/>
        </w:rPr>
        <w:t>associated</w:t>
      </w:r>
      <w:r>
        <w:rPr>
          <w:b w:val="0"/>
          <w:i w:val="0"/>
        </w:rPr>
        <w:t xml:space="preserve"> </w:t>
      </w:r>
      <w:r>
        <w:rPr>
          <w:b w:val="0"/>
          <w:i w:val="0"/>
        </w:rPr>
        <w:t>mutex</w:t>
      </w:r>
      <w:r>
        <w:rPr>
          <w:b w:val="0"/>
          <w:i w:val="0"/>
        </w:rPr>
        <w:t xml:space="preserve"> </w:t>
      </w:r>
      <w:r>
        <w:rPr>
          <w:b w:val="0"/>
          <w:i w:val="0"/>
        </w:rPr>
        <w:t>and</w:t>
      </w:r>
      <w:r>
        <w:rPr>
          <w:b w:val="0"/>
          <w:i w:val="0"/>
        </w:rPr>
        <w:t xml:space="preserve"> </w:t>
      </w:r>
      <w:r>
        <w:rPr>
          <w:b w:val="0"/>
          <w:i w:val="0"/>
        </w:rPr>
        <w:t>recheck</w:t>
      </w:r>
      <w:r>
        <w:rPr>
          <w:b w:val="0"/>
          <w:i w:val="0"/>
        </w:rPr>
        <w:t xml:space="preserve"> </w:t>
      </w:r>
      <w:r>
        <w:rPr>
          <w:b w:val="0"/>
          <w:i w:val="0"/>
        </w:rPr>
        <w:t>the</w:t>
      </w:r>
      <w:r>
        <w:rPr>
          <w:b w:val="0"/>
          <w:i w:val="0"/>
        </w:rPr>
        <w:t xml:space="preserve"> </w:t>
      </w:r>
      <w:r>
        <w:rPr>
          <w:b w:val="0"/>
          <w:i w:val="0"/>
        </w:rPr>
        <w:t>predicate</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loop</w:t>
      </w:r>
      <w:r>
        <w:rPr>
          <w:b w:val="0"/>
          <w:i w:val="0"/>
        </w:rPr>
        <w:t xml:space="preserve"> </w:t>
      </w:r>
      <w:r>
        <w:rPr>
          <w:b w:val="0"/>
          <w:i w:val="0"/>
        </w:rPr>
        <w:t>because</w:t>
      </w:r>
      <w:r>
        <w:rPr>
          <w:b w:val="0"/>
          <w:i w:val="0"/>
        </w:rPr>
        <w:t xml:space="preserve"> </w:t>
      </w:r>
      <w:r>
        <w:rPr>
          <w:b w:val="0"/>
          <w:i w:val="0"/>
        </w:rPr>
        <w:t>another</w:t>
      </w:r>
      <w:r>
        <w:rPr>
          <w:b w:val="0"/>
          <w:i w:val="0"/>
        </w:rPr>
        <w:t xml:space="preserve"> </w:t>
      </w:r>
      <w:r>
        <w:rPr>
          <w:b w:val="0"/>
          <w:i w:val="0"/>
        </w:rPr>
        <w:t>consumer</w:t>
      </w:r>
      <w:r>
        <w:rPr>
          <w:b w:val="0"/>
          <w:i w:val="0"/>
        </w:rPr>
        <w:t xml:space="preserve"> </w:t>
      </w:r>
      <w:r>
        <w:rPr>
          <w:b w:val="0"/>
          <w:i w:val="0"/>
        </w:rPr>
        <w:t>can</w:t>
      </w:r>
      <w:r>
        <w:rPr>
          <w:b w:val="0"/>
          <w:i w:val="0"/>
        </w:rPr>
        <w:t xml:space="preserve"> </w:t>
      </w:r>
      <w:r>
        <w:rPr>
          <w:b w:val="0"/>
          <w:i w:val="0"/>
        </w:rPr>
        <w:t>act</w:t>
      </w:r>
      <w:r>
        <w:rPr>
          <w:b w:val="0"/>
          <w:i w:val="0"/>
        </w:rPr>
        <w:t xml:space="preserve"> </w:t>
      </w:r>
      <w:r>
        <w:rPr>
          <w:b w:val="0"/>
          <w:i w:val="0"/>
        </w:rPr>
        <w:t>before</w:t>
      </w:r>
      <w:r>
        <w:rPr>
          <w:b w:val="0"/>
          <w:i w:val="0"/>
        </w:rPr>
        <w:t xml:space="preserve"> </w:t>
      </w:r>
      <w:r>
        <w:rPr>
          <w:b w:val="0"/>
          <w:i w:val="0"/>
        </w:rPr>
        <w:t>I</w:t>
      </w:r>
      <w:r>
        <w:rPr>
          <w:b w:val="0"/>
          <w:i w:val="0"/>
        </w:rPr>
        <w:t xml:space="preserve"> </w:t>
      </w:r>
      <w:r>
        <w:rPr>
          <w:b w:val="0"/>
          <w:i w:val="0"/>
        </w:rPr>
        <w:t>regain</w:t>
      </w:r>
      <w:r>
        <w:rPr>
          <w:b w:val="0"/>
          <w:i w:val="0"/>
        </w:rPr>
        <w:t xml:space="preserve"> </w:t>
      </w:r>
      <w:r>
        <w:rPr>
          <w:b w:val="0"/>
          <w:i w:val="0"/>
        </w:rPr>
        <w:t>the</w:t>
      </w:r>
      <w:r>
        <w:rPr>
          <w:b w:val="0"/>
          <w:i w:val="0"/>
        </w:rPr>
        <w:t xml:space="preserve"> </w:t>
      </w:r>
      <w:r>
        <w:rPr>
          <w:b w:val="0"/>
          <w:i w:val="0"/>
        </w:rPr>
        <w:t>lock.</w:t>
      </w:r>
      <w:r>
        <w:rPr>
          <w:b w:val="0"/>
          <w:i w:val="0"/>
        </w:rPr>
        <w:t xml:space="preserve"> </w:t>
      </w:r>
      <w:r>
        <w:rPr>
          <w:b w:val="0"/>
          <w:i w:val="0"/>
        </w:rPr>
        <w:t>In</w:t>
      </w:r>
      <w:r>
        <w:rPr>
          <w:b w:val="0"/>
          <w:i w:val="0"/>
        </w:rPr>
        <w:t xml:space="preserve"> </w:t>
      </w:r>
      <w:r>
        <w:rPr>
          <w:b w:val="0"/>
          <w:i w:val="0"/>
        </w:rPr>
        <w:t>my</w:t>
      </w:r>
      <w:r>
        <w:rPr>
          <w:b w:val="0"/>
          <w:i w:val="0"/>
        </w:rPr>
        <w:t xml:space="preserve"> </w:t>
      </w:r>
      <w:r>
        <w:rPr>
          <w:b w:val="0"/>
          <w:i w:val="0"/>
        </w:rPr>
        <w:t>bounded</w:t>
      </w:r>
      <w:r>
        <w:rPr>
          <w:b w:val="0"/>
          <w:i w:val="0"/>
        </w:rPr>
        <w:t xml:space="preserve"> </w:t>
      </w:r>
      <w:r>
        <w:rPr>
          <w:b w:val="0"/>
          <w:i w:val="0"/>
        </w:rPr>
        <w:t>queue,</w:t>
      </w:r>
      <w:r>
        <w:rPr>
          <w:b w:val="0"/>
          <w:i w:val="0"/>
        </w:rPr>
        <w:t xml:space="preserve"> </w:t>
      </w:r>
      <w:r>
        <w:rPr>
          <w:b w:val="0"/>
          <w:i w:val="0"/>
        </w:rPr>
        <w:t>the</w:t>
      </w:r>
      <w:r>
        <w:rPr>
          <w:b w:val="0"/>
          <w:i w:val="0"/>
        </w:rPr>
        <w:t xml:space="preserve"> </w:t>
      </w:r>
      <w:r>
        <w:rPr>
          <w:b w:val="0"/>
          <w:i w:val="0"/>
        </w:rPr>
        <w:t>predicate</w:t>
      </w:r>
      <w:r>
        <w:rPr>
          <w:b w:val="0"/>
          <w:i w:val="0"/>
        </w:rPr>
        <w:t xml:space="preserve"> </w:t>
      </w:r>
      <w:r>
        <w:rPr>
          <w:b w:val="0"/>
          <w:i w:val="0"/>
        </w:rPr>
        <w:t>is</w:t>
      </w:r>
      <w:r>
        <w:rPr>
          <w:b w:val="0"/>
          <w:i w:val="0"/>
        </w:rPr>
        <w:t xml:space="preserve"> </w:t>
      </w:r>
      <w:r>
        <w:rPr>
          <w:b w:val="0"/>
          <w:i w:val="0"/>
        </w:rPr>
        <w:t>nonempty</w:t>
      </w:r>
      <w:r>
        <w:rPr>
          <w:b w:val="0"/>
          <w:i w:val="0"/>
        </w:rPr>
        <w:t xml:space="preserve"> </w:t>
      </w:r>
      <w:r>
        <w:rPr>
          <w:b w:val="0"/>
          <w:i w:val="0"/>
        </w:rPr>
        <w:t>or</w:t>
      </w:r>
      <w:r>
        <w:rPr>
          <w:b w:val="0"/>
          <w:i w:val="0"/>
        </w:rPr>
        <w:t xml:space="preserve"> </w:t>
      </w:r>
      <w:r>
        <w:rPr>
          <w:b w:val="0"/>
          <w:i w:val="0"/>
        </w:rPr>
        <w:t>producers</w:t>
      </w:r>
      <w:r>
        <w:rPr>
          <w:b w:val="0"/>
          <w:i w:val="0"/>
        </w:rPr>
        <w:t xml:space="preserve"> </w:t>
      </w:r>
      <w:r>
        <w:rPr>
          <w:b w:val="0"/>
          <w:i w:val="0"/>
        </w:rPr>
        <w:t>finished.</w:t>
      </w:r>
      <w:r>
        <w:rPr>
          <w:b w:val="0"/>
          <w:i w:val="0"/>
        </w:rPr>
        <w:t xml:space="preserve"> </w:t>
      </w:r>
      <w:r>
        <w:rPr>
          <w:b w:val="0"/>
          <w:i w:val="0"/>
        </w:rPr>
        <w:t>The</w:t>
      </w:r>
      <w:r>
        <w:rPr>
          <w:b w:val="0"/>
          <w:i w:val="0"/>
        </w:rPr>
        <w:t xml:space="preserve"> </w:t>
      </w:r>
      <w:r>
        <w:rPr>
          <w:b w:val="0"/>
          <w:i w:val="0"/>
        </w:rPr>
        <w:t>notification</w:t>
      </w:r>
      <w:r>
        <w:rPr>
          <w:b w:val="0"/>
          <w:i w:val="0"/>
        </w:rPr>
        <w:t xml:space="preserve"> </w:t>
      </w:r>
      <w:r>
        <w:rPr>
          <w:b w:val="0"/>
          <w:i w:val="0"/>
        </w:rPr>
        <w:t>itself</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store</w:t>
      </w:r>
      <w:r>
        <w:rPr>
          <w:b w:val="0"/>
          <w:i w:val="0"/>
        </w:rPr>
        <w:t xml:space="preserve"> </w:t>
      </w:r>
      <w:r>
        <w:rPr>
          <w:b w:val="0"/>
          <w:i w:val="0"/>
        </w:rPr>
        <w:t>an</w:t>
      </w:r>
      <w:r>
        <w:rPr>
          <w:b w:val="0"/>
          <w:i w:val="0"/>
        </w:rPr>
        <w:t xml:space="preserve"> </w:t>
      </w:r>
      <w:r>
        <w:rPr>
          <w:b w:val="0"/>
          <w:i w:val="0"/>
        </w:rPr>
        <w:t>item.”</w:t>
      </w:r>
      <w:r>
        <w:rPr>
          <w:b w:val="0"/>
          <w:i w:val="0"/>
        </w:rPr>
        <w:t xml:space="preserve"> </w:t>
      </w:r>
      <w:r>
        <w:rPr>
          <w:b w:val="0"/>
          <w:i w:val="0"/>
        </w:rPr>
        <w:t>This</w:t>
      </w:r>
      <w:r>
        <w:rPr>
          <w:b w:val="0"/>
          <w:i w:val="0"/>
        </w:rPr>
        <w:t xml:space="preserve"> </w:t>
      </w:r>
      <w:r>
        <w:rPr>
          <w:b w:val="0"/>
          <w:i w:val="0"/>
        </w:rPr>
        <w:t>explains</w:t>
      </w:r>
      <w:r>
        <w:rPr>
          <w:b w:val="0"/>
          <w:i w:val="0"/>
        </w:rPr>
        <w:t xml:space="preserve"> </w:t>
      </w:r>
      <w:r>
        <w:rPr>
          <w:b w:val="0"/>
          <w:i w:val="0"/>
        </w:rPr>
        <w:t>behavior</w:t>
      </w:r>
      <w:r>
        <w:rPr>
          <w:b w:val="0"/>
          <w:i w:val="0"/>
        </w:rPr>
        <w:t xml:space="preserve"> </w:t>
      </w:r>
      <w:r>
        <w:rPr>
          <w:b w:val="0"/>
          <w:i w:val="0"/>
        </w:rPr>
        <w:t>the</w:t>
      </w:r>
      <w:r>
        <w:rPr>
          <w:b w:val="0"/>
          <w:i w:val="0"/>
        </w:rPr>
        <w:t xml:space="preserve"> </w:t>
      </w:r>
      <w:r>
        <w:rPr>
          <w:b w:val="0"/>
          <w:i w:val="0"/>
        </w:rPr>
        <w:t>interviewer</w:t>
      </w:r>
      <w:r>
        <w:rPr>
          <w:b w:val="0"/>
          <w:i w:val="0"/>
        </w:rPr>
        <w:t xml:space="preserve"> </w:t>
      </w:r>
      <w:r>
        <w:rPr>
          <w:b w:val="0"/>
          <w:i w:val="0"/>
        </w:rPr>
        <w:t>can</w:t>
      </w:r>
      <w:r>
        <w:rPr>
          <w:b w:val="0"/>
          <w:i w:val="0"/>
        </w:rPr>
        <w:t xml:space="preserve"> </w:t>
      </w:r>
      <w:r>
        <w:rPr>
          <w:b w:val="0"/>
          <w:i w:val="0"/>
        </w:rPr>
        <w:t>challenge.</w:t>
      </w:r>
      <w:r>
        <w:rPr>
          <w:b w:val="0"/>
          <w:i w:val="0"/>
        </w:rPr>
        <w:t xml:space="preserve"> </w:t>
      </w:r>
      <w:r>
        <w:rPr>
          <w:b w:val="0"/>
          <w:i w:val="0"/>
        </w:rPr>
        <w:t>An</w:t>
      </w:r>
      <w:r>
        <w:rPr>
          <w:b w:val="0"/>
          <w:i w:val="0"/>
        </w:rPr>
        <w:t xml:space="preserve"> </w:t>
      </w:r>
      <w:r>
        <w:rPr>
          <w:b w:val="0"/>
          <w:i w:val="0"/>
        </w:rPr>
        <w:t>unexplained</w:t>
      </w:r>
      <w:r>
        <w:rPr>
          <w:b w:val="0"/>
          <w:i w:val="0"/>
        </w:rPr>
        <w:t xml:space="preserve"> </w:t>
      </w:r>
      <w:r>
        <w:rPr>
          <w:b w:val="0"/>
          <w:i w:val="0"/>
        </w:rPr>
        <w:t>list</w:t>
      </w:r>
      <w:r>
        <w:rPr>
          <w:b w:val="0"/>
          <w:i w:val="0"/>
        </w:rPr>
        <w:t xml:space="preserve"> </w:t>
      </w:r>
      <w:r>
        <w:rPr>
          <w:b w:val="0"/>
          <w:i w:val="0"/>
        </w:rPr>
        <w:t>of</w:t>
      </w:r>
      <w:r>
        <w:rPr>
          <w:b w:val="0"/>
          <w:i w:val="0"/>
        </w:rPr>
        <w:t xml:space="preserve"> </w:t>
      </w:r>
      <w:r>
        <w:rPr>
          <w:b w:val="0"/>
          <w:i w:val="0"/>
        </w:rPr>
        <w:t>API</w:t>
      </w:r>
      <w:r>
        <w:rPr>
          <w:b w:val="0"/>
          <w:i w:val="0"/>
        </w:rPr>
        <w:t xml:space="preserve"> </w:t>
      </w:r>
      <w:r>
        <w:rPr>
          <w:b w:val="0"/>
          <w:i w:val="0"/>
        </w:rPr>
        <w:t>names</w:t>
      </w:r>
      <w:r>
        <w:rPr>
          <w:b w:val="0"/>
          <w:i w:val="0"/>
        </w:rPr>
        <w:t xml:space="preserve"> </w:t>
      </w:r>
      <w:r>
        <w:rPr>
          <w:b w:val="0"/>
          <w:i w:val="0"/>
        </w:rPr>
        <w:t>does</w:t>
      </w:r>
      <w:r>
        <w:rPr>
          <w:b w:val="0"/>
          <w:i w:val="0"/>
        </w:rPr>
        <w:t xml:space="preserve"> </w:t>
      </w:r>
      <w:r>
        <w:rPr>
          <w:b w:val="0"/>
          <w:i w:val="0"/>
        </w:rPr>
        <w:t>not.</w:t>
      </w:r>
    </w:p>
    <w:p>
      <w:r>
        <w:rPr>
          <w:b w:val="0"/>
          <w:i w:val="0"/>
        </w:rPr>
        <w:t>State</w:t>
      </w:r>
      <w:r>
        <w:rPr>
          <w:b w:val="0"/>
          <w:i w:val="0"/>
        </w:rPr>
        <w:t xml:space="preserve"> </w:t>
      </w:r>
      <w:r>
        <w:rPr>
          <w:b w:val="0"/>
          <w:i w:val="0"/>
        </w:rPr>
        <w:t>assumptions</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answer</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C</w:t>
      </w:r>
      <w:r>
        <w:rPr>
          <w:b w:val="0"/>
          <w:i w:val="0"/>
        </w:rPr>
        <w:t xml:space="preserve"> </w:t>
      </w:r>
      <w:r>
        <w:rPr>
          <w:b w:val="0"/>
          <w:i w:val="0"/>
        </w:rPr>
        <w:t>dialect,</w:t>
      </w:r>
      <w:r>
        <w:rPr>
          <w:b w:val="0"/>
          <w:i w:val="0"/>
        </w:rPr>
        <w:t xml:space="preserve"> </w:t>
      </w:r>
      <w:r>
        <w:rPr>
          <w:b w:val="0"/>
          <w:i w:val="0"/>
        </w:rPr>
        <w:t>architecture</w:t>
      </w:r>
      <w:r>
        <w:rPr>
          <w:b w:val="0"/>
          <w:i w:val="0"/>
        </w:rPr>
        <w:t xml:space="preserve"> </w:t>
      </w:r>
      <w:r>
        <w:rPr>
          <w:b w:val="0"/>
          <w:i w:val="0"/>
        </w:rPr>
        <w:t>or</w:t>
      </w:r>
      <w:r>
        <w:rPr>
          <w:b w:val="0"/>
          <w:i w:val="0"/>
        </w:rPr>
        <w:t xml:space="preserve"> </w:t>
      </w:r>
      <w:r>
        <w:rPr>
          <w:b w:val="0"/>
          <w:i w:val="0"/>
        </w:rPr>
        <w:t>kernel</w:t>
      </w:r>
      <w:r>
        <w:rPr>
          <w:b w:val="0"/>
          <w:i w:val="0"/>
        </w:rPr>
        <w:t xml:space="preserve"> </w:t>
      </w:r>
      <w:r>
        <w:rPr>
          <w:b w:val="0"/>
          <w:i w:val="0"/>
        </w:rPr>
        <w:t>release.</w:t>
      </w:r>
      <w:r>
        <w:rPr>
          <w:b w:val="0"/>
          <w:i w:val="0"/>
        </w:rPr>
        <w:t xml:space="preserve"> </w:t>
      </w:r>
      <w:r>
        <w:rPr>
          <w:b w:val="0"/>
          <w:i w:val="0"/>
        </w:rPr>
        <w:t>For</w:t>
      </w:r>
      <w:r>
        <w:rPr>
          <w:b w:val="0"/>
          <w:i w:val="0"/>
        </w:rPr>
        <w:t xml:space="preserve"> </w:t>
      </w:r>
      <w:r>
        <w:rPr>
          <w:b w:val="0"/>
          <w:i w:val="0"/>
        </w:rPr>
        <w:t>undefined-behavior</w:t>
      </w:r>
      <w:r>
        <w:rPr>
          <w:b w:val="0"/>
          <w:i w:val="0"/>
        </w:rPr>
        <w:t xml:space="preserve"> </w:t>
      </w:r>
      <w:r>
        <w:rPr>
          <w:b w:val="0"/>
          <w:i w:val="0"/>
        </w:rPr>
        <w:t>questions,</w:t>
      </w:r>
      <w:r>
        <w:rPr>
          <w:b w:val="0"/>
          <w:i w:val="0"/>
        </w:rPr>
        <w:t xml:space="preserve"> </w:t>
      </w:r>
      <w:r>
        <w:rPr>
          <w:b w:val="0"/>
          <w:i w:val="0"/>
        </w:rPr>
        <w:t>identify</w:t>
      </w:r>
      <w:r>
        <w:rPr>
          <w:b w:val="0"/>
          <w:i w:val="0"/>
        </w:rPr>
        <w:t xml:space="preserve"> </w:t>
      </w:r>
      <w:r>
        <w:rPr>
          <w:b w:val="0"/>
          <w:i w:val="0"/>
        </w:rPr>
        <w:t>the</w:t>
      </w:r>
      <w:r>
        <w:rPr>
          <w:b w:val="0"/>
          <w:i w:val="0"/>
        </w:rPr>
        <w:t xml:space="preserve"> </w:t>
      </w:r>
      <w:r>
        <w:rPr>
          <w:b w:val="0"/>
          <w:i w:val="0"/>
        </w:rPr>
        <w:t>violated</w:t>
      </w:r>
      <w:r>
        <w:rPr>
          <w:b w:val="0"/>
          <w:i w:val="0"/>
        </w:rPr>
        <w:t xml:space="preserve"> </w:t>
      </w:r>
      <w:r>
        <w:rPr>
          <w:b w:val="0"/>
          <w:i w:val="0"/>
        </w:rPr>
        <w:t>rule</w:t>
      </w:r>
      <w:r>
        <w:rPr>
          <w:b w:val="0"/>
          <w:i w:val="0"/>
        </w:rPr>
        <w:t xml:space="preserve"> </w:t>
      </w:r>
      <w:r>
        <w:rPr>
          <w:b w:val="0"/>
          <w:i w:val="0"/>
        </w:rPr>
        <w:t>before</w:t>
      </w:r>
      <w:r>
        <w:rPr>
          <w:b w:val="0"/>
          <w:i w:val="0"/>
        </w:rPr>
        <w:t xml:space="preserve"> </w:t>
      </w:r>
      <w:r>
        <w:rPr>
          <w:b w:val="0"/>
          <w:i w:val="0"/>
        </w:rPr>
        <w:t>discussing</w:t>
      </w:r>
      <w:r>
        <w:rPr>
          <w:b w:val="0"/>
          <w:i w:val="0"/>
        </w:rPr>
        <w:t xml:space="preserve"> </w:t>
      </w:r>
      <w:r>
        <w:rPr>
          <w:b w:val="0"/>
          <w:i w:val="0"/>
        </w:rPr>
        <w:t>an</w:t>
      </w:r>
      <w:r>
        <w:rPr>
          <w:b w:val="0"/>
          <w:i w:val="0"/>
        </w:rPr>
        <w:t xml:space="preserve"> </w:t>
      </w:r>
      <w:r>
        <w:rPr>
          <w:b w:val="0"/>
          <w:i w:val="0"/>
        </w:rPr>
        <w:t>observed</w:t>
      </w:r>
      <w:r>
        <w:rPr>
          <w:b w:val="0"/>
          <w:i w:val="0"/>
        </w:rPr>
        <w:t xml:space="preserve"> </w:t>
      </w:r>
      <w:r>
        <w:rPr>
          <w:b w:val="0"/>
          <w:i w:val="0"/>
        </w:rPr>
        <w:t>compiler</w:t>
      </w:r>
      <w:r>
        <w:rPr>
          <w:b w:val="0"/>
          <w:i w:val="0"/>
        </w:rPr>
        <w:t xml:space="preserve"> </w:t>
      </w:r>
      <w:r>
        <w:rPr>
          <w:b w:val="0"/>
          <w:i w:val="0"/>
        </w:rPr>
        <w:t>output.</w:t>
      </w:r>
      <w:r>
        <w:rPr>
          <w:b w:val="0"/>
          <w:i w:val="0"/>
        </w:rPr>
        <w:t xml:space="preserve"> </w:t>
      </w:r>
      <w:r>
        <w:rPr>
          <w:b w:val="0"/>
          <w:i w:val="0"/>
        </w:rPr>
        <w:t>Practice</w:t>
      </w:r>
      <w:r>
        <w:rPr>
          <w:b w:val="0"/>
          <w:i w:val="0"/>
        </w:rPr>
        <w:t xml:space="preserve"> </w:t>
      </w:r>
      <w:r>
        <w:rPr>
          <w:b w:val="0"/>
          <w:i w:val="0"/>
        </w:rPr>
        <w:t>Q001–Q020</w:t>
      </w:r>
      <w:r>
        <w:rPr>
          <w:b w:val="0"/>
          <w:i w:val="0"/>
        </w:rPr>
        <w:t xml:space="preserve"> </w:t>
      </w:r>
      <w:r>
        <w:rPr>
          <w:b w:val="0"/>
          <w:i w:val="0"/>
        </w:rPr>
        <w:t>and</w:t>
      </w:r>
      <w:r>
        <w:rPr>
          <w:b w:val="0"/>
          <w:i w:val="0"/>
        </w:rPr>
        <w:t xml:space="preserve"> </w:t>
      </w:r>
      <w:r>
        <w:rPr>
          <w:b w:val="0"/>
          <w:i w:val="0"/>
        </w:rPr>
        <w:t>Q071–Q080,</w:t>
      </w:r>
      <w:r>
        <w:rPr>
          <w:b w:val="0"/>
          <w:i w:val="0"/>
        </w:rPr>
        <w:t xml:space="preserve"> </w:t>
      </w:r>
      <w:r>
        <w:rPr>
          <w:b w:val="0"/>
          <w:i w:val="0"/>
        </w:rPr>
        <w:t>then</w:t>
      </w:r>
      <w:r>
        <w:rPr>
          <w:b w:val="0"/>
          <w:i w:val="0"/>
        </w:rPr>
        <w:t xml:space="preserve"> </w:t>
      </w:r>
      <w:r>
        <w:rPr>
          <w:b w:val="0"/>
          <w:i w:val="0"/>
        </w:rPr>
        <w:t>change</w:t>
      </w:r>
      <w:r>
        <w:rPr>
          <w:b w:val="0"/>
          <w:i w:val="0"/>
        </w:rPr>
        <w:t xml:space="preserve"> </w:t>
      </w:r>
      <w:r>
        <w:rPr>
          <w:b w:val="0"/>
          <w:i w:val="0"/>
        </w:rPr>
        <w:t>the</w:t>
      </w:r>
      <w:r>
        <w:rPr>
          <w:b w:val="0"/>
          <w:i w:val="0"/>
        </w:rPr>
        <w:t xml:space="preserve"> </w:t>
      </w:r>
      <w:r>
        <w:rPr>
          <w:b w:val="0"/>
          <w:i w:val="0"/>
        </w:rPr>
        <w:t>example</w:t>
      </w:r>
      <w:r>
        <w:rPr>
          <w:b w:val="0"/>
          <w:i w:val="0"/>
        </w:rPr>
        <w:t xml:space="preserve"> </w:t>
      </w:r>
      <w:r>
        <w:rPr>
          <w:b w:val="0"/>
          <w:i w:val="0"/>
        </w:rPr>
        <w:t>without</w:t>
      </w:r>
      <w:r>
        <w:rPr>
          <w:b w:val="0"/>
          <w:i w:val="0"/>
        </w:rPr>
        <w:t xml:space="preserve"> </w:t>
      </w:r>
      <w:r>
        <w:rPr>
          <w:b w:val="0"/>
          <w:i w:val="0"/>
        </w:rPr>
        <w:t>consulting</w:t>
      </w:r>
      <w:r>
        <w:rPr>
          <w:b w:val="0"/>
          <w:i w:val="0"/>
        </w:rPr>
        <w:t xml:space="preserve"> </w:t>
      </w:r>
      <w:r>
        <w:rPr>
          <w:b w:val="0"/>
          <w:i w:val="0"/>
        </w:rPr>
        <w:t>the</w:t>
      </w:r>
      <w:r>
        <w:rPr>
          <w:b w:val="0"/>
          <w:i w:val="0"/>
        </w:rPr>
        <w:t xml:space="preserve"> </w:t>
      </w:r>
      <w:r>
        <w:rPr>
          <w:b w:val="0"/>
          <w:i w:val="0"/>
        </w:rPr>
        <w:t>answer.</w:t>
      </w:r>
    </w:p>
    <w:p>
      <w:pPr>
        <w:pStyle w:val="Heading3"/>
      </w:pPr>
      <w:r>
        <w:rPr>
          <w:color w:val="000000"/>
        </w:rPr>
        <w:t>Solve a coding problem</w:t>
      </w:r>
    </w:p>
    <w:p>
      <w:r>
        <w:rPr>
          <w:b w:val="0"/>
          <w:i w:val="0"/>
        </w:rPr>
        <w:t>For</w:t>
      </w:r>
      <w:r>
        <w:rPr>
          <w:b w:val="0"/>
          <w:i w:val="0"/>
        </w:rPr>
        <w:t xml:space="preserve"> </w:t>
      </w:r>
      <w:r>
        <w:rPr>
          <w:b w:val="0"/>
          <w:i w:val="0"/>
        </w:rPr>
        <w:t>a</w:t>
      </w:r>
      <w:r>
        <w:rPr>
          <w:b w:val="0"/>
          <w:i w:val="0"/>
        </w:rPr>
        <w:t xml:space="preserve"> </w:t>
      </w:r>
      <w:r>
        <w:rPr>
          <w:b w:val="0"/>
          <w:i w:val="0"/>
        </w:rPr>
        <w:t>60-minute</w:t>
      </w:r>
      <w:r>
        <w:rPr>
          <w:b w:val="0"/>
          <w:i w:val="0"/>
        </w:rPr>
        <w:t xml:space="preserve"> </w:t>
      </w:r>
      <w:r>
        <w:rPr>
          <w:b w:val="0"/>
          <w:i w:val="0"/>
        </w:rPr>
        <w:t>exercise,</w:t>
      </w:r>
      <w:r>
        <w:rPr>
          <w:b w:val="0"/>
          <w:i w:val="0"/>
        </w:rPr>
        <w:t xml:space="preserve"> </w:t>
      </w:r>
      <w:r>
        <w:rPr>
          <w:b w:val="0"/>
          <w:i w:val="0"/>
        </w:rPr>
        <w:t>reserve</w:t>
      </w:r>
      <w:r>
        <w:rPr>
          <w:b w:val="0"/>
          <w:i w:val="0"/>
        </w:rPr>
        <w:t xml:space="preserve"> </w:t>
      </w:r>
      <w:r>
        <w:rPr>
          <w:b w:val="0"/>
          <w:i w:val="0"/>
        </w:rPr>
        <w:t>five</w:t>
      </w:r>
      <w:r>
        <w:rPr>
          <w:b w:val="0"/>
          <w:i w:val="0"/>
        </w:rPr>
        <w:t xml:space="preserve"> </w:t>
      </w:r>
      <w:r>
        <w:rPr>
          <w:b w:val="0"/>
          <w:i w:val="0"/>
        </w:rPr>
        <w:t>minutes</w:t>
      </w:r>
      <w:r>
        <w:rPr>
          <w:b w:val="0"/>
          <w:i w:val="0"/>
        </w:rPr>
        <w:t xml:space="preserve"> </w:t>
      </w:r>
      <w:r>
        <w:rPr>
          <w:b w:val="0"/>
          <w:i w:val="0"/>
        </w:rPr>
        <w:t>for</w:t>
      </w:r>
      <w:r>
        <w:rPr>
          <w:b w:val="0"/>
          <w:i w:val="0"/>
        </w:rPr>
        <w:t xml:space="preserve"> </w:t>
      </w:r>
      <w:r>
        <w:rPr>
          <w:b w:val="0"/>
          <w:i w:val="0"/>
        </w:rPr>
        <w:t>requirements,</w:t>
      </w:r>
      <w:r>
        <w:rPr>
          <w:b w:val="0"/>
          <w:i w:val="0"/>
        </w:rPr>
        <w:t xml:space="preserve"> </w:t>
      </w:r>
      <w:r>
        <w:rPr>
          <w:b w:val="0"/>
          <w:i w:val="0"/>
        </w:rPr>
        <w:t>five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invariant</w:t>
      </w:r>
      <w:r>
        <w:rPr>
          <w:b w:val="0"/>
          <w:i w:val="0"/>
        </w:rPr>
        <w:t xml:space="preserve"> </w:t>
      </w:r>
      <w:r>
        <w:rPr>
          <w:b w:val="0"/>
          <w:i w:val="0"/>
        </w:rPr>
        <w:t>and</w:t>
      </w:r>
      <w:r>
        <w:rPr>
          <w:b w:val="0"/>
          <w:i w:val="0"/>
        </w:rPr>
        <w:t xml:space="preserve"> </w:t>
      </w:r>
      <w:r>
        <w:rPr>
          <w:b w:val="0"/>
          <w:i w:val="0"/>
        </w:rPr>
        <w:t>tests,</w:t>
      </w:r>
      <w:r>
        <w:rPr>
          <w:b w:val="0"/>
          <w:i w:val="0"/>
        </w:rPr>
        <w:t xml:space="preserve"> </w:t>
      </w:r>
      <w:r>
        <w:rPr>
          <w:b w:val="0"/>
          <w:i w:val="0"/>
        </w:rPr>
        <w:t>thirty</w:t>
      </w:r>
      <w:r>
        <w:rPr>
          <w:b w:val="0"/>
          <w:i w:val="0"/>
        </w:rPr>
        <w:t xml:space="preserve"> </w:t>
      </w:r>
      <w:r>
        <w:rPr>
          <w:b w:val="0"/>
          <w:i w:val="0"/>
        </w:rPr>
        <w:t>for</w:t>
      </w:r>
      <w:r>
        <w:rPr>
          <w:b w:val="0"/>
          <w:i w:val="0"/>
        </w:rPr>
        <w:t xml:space="preserve"> </w:t>
      </w:r>
      <w:r>
        <w:rPr>
          <w:b w:val="0"/>
          <w:i w:val="0"/>
        </w:rPr>
        <w:t>implementation,</w:t>
      </w:r>
      <w:r>
        <w:rPr>
          <w:b w:val="0"/>
          <w:i w:val="0"/>
        </w:rPr>
        <w:t xml:space="preserve"> </w:t>
      </w:r>
      <w:r>
        <w:rPr>
          <w:b w:val="0"/>
          <w:i w:val="0"/>
        </w:rPr>
        <w:t>fifteen</w:t>
      </w:r>
      <w:r>
        <w:rPr>
          <w:b w:val="0"/>
          <w:i w:val="0"/>
        </w:rPr>
        <w:t xml:space="preserve"> </w:t>
      </w:r>
      <w:r>
        <w:rPr>
          <w:b w:val="0"/>
          <w:i w:val="0"/>
        </w:rPr>
        <w:t>for</w:t>
      </w:r>
      <w:r>
        <w:rPr>
          <w:b w:val="0"/>
          <w:i w:val="0"/>
        </w:rPr>
        <w:t xml:space="preserve"> </w:t>
      </w:r>
      <w:r>
        <w:rPr>
          <w:b w:val="0"/>
          <w:i w:val="0"/>
        </w:rPr>
        <w:t>verification</w:t>
      </w:r>
      <w:r>
        <w:rPr>
          <w:b w:val="0"/>
          <w:i w:val="0"/>
        </w:rPr>
        <w:t xml:space="preserve"> </w:t>
      </w:r>
      <w:r>
        <w:rPr>
          <w:b w:val="0"/>
          <w:i w:val="0"/>
        </w:rPr>
        <w:t>and</w:t>
      </w:r>
      <w:r>
        <w:rPr>
          <w:b w:val="0"/>
          <w:i w:val="0"/>
        </w:rPr>
        <w:t xml:space="preserve"> </w:t>
      </w:r>
      <w:r>
        <w:rPr>
          <w:b w:val="0"/>
          <w:i w:val="0"/>
        </w:rPr>
        <w:t>five</w:t>
      </w:r>
      <w:r>
        <w:rPr>
          <w:b w:val="0"/>
          <w:i w:val="0"/>
        </w:rPr>
        <w:t xml:space="preserve"> </w:t>
      </w:r>
      <w:r>
        <w:rPr>
          <w:b w:val="0"/>
          <w:i w:val="0"/>
        </w:rPr>
        <w:t>for</w:t>
      </w:r>
      <w:r>
        <w:rPr>
          <w:b w:val="0"/>
          <w:i w:val="0"/>
        </w:rPr>
        <w:t xml:space="preserve"> </w:t>
      </w:r>
      <w:r>
        <w:rPr>
          <w:b w:val="0"/>
          <w:i w:val="0"/>
        </w:rPr>
        <w:t>explanation.</w:t>
      </w:r>
      <w:r>
        <w:rPr>
          <w:b w:val="0"/>
          <w:i w:val="0"/>
        </w:rPr>
        <w:t xml:space="preserve"> </w:t>
      </w:r>
      <w:r>
        <w:rPr>
          <w:b w:val="0"/>
          <w:i w:val="0"/>
        </w:rPr>
        <w:t>Adjust</w:t>
      </w:r>
      <w:r>
        <w:rPr>
          <w:b w:val="0"/>
          <w:i w:val="0"/>
        </w:rPr>
        <w:t xml:space="preserve"> </w:t>
      </w:r>
      <w:r>
        <w:rPr>
          <w:b w:val="0"/>
          <w:i w:val="0"/>
        </w:rPr>
        <w:t>the</w:t>
      </w:r>
      <w:r>
        <w:rPr>
          <w:b w:val="0"/>
          <w:i w:val="0"/>
        </w:rPr>
        <w:t xml:space="preserve"> </w:t>
      </w:r>
      <w:r>
        <w:rPr>
          <w:b w:val="0"/>
          <w:i w:val="0"/>
        </w:rPr>
        <w:t>allocation</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interviewer</w:t>
      </w:r>
      <w:r>
        <w:rPr>
          <w:b w:val="0"/>
          <w:i w:val="0"/>
        </w:rPr>
        <w:t xml:space="preserve"> </w:t>
      </w:r>
      <w:r>
        <w:rPr>
          <w:b w:val="0"/>
          <w:i w:val="0"/>
        </w:rPr>
        <w:t>changes</w:t>
      </w:r>
      <w:r>
        <w:rPr>
          <w:b w:val="0"/>
          <w:i w:val="0"/>
        </w:rPr>
        <w:t xml:space="preserve"> </w:t>
      </w:r>
      <w:r>
        <w:rPr>
          <w:b w:val="0"/>
          <w:i w:val="0"/>
        </w:rPr>
        <w:t>the</w:t>
      </w:r>
      <w:r>
        <w:rPr>
          <w:b w:val="0"/>
          <w:i w:val="0"/>
        </w:rPr>
        <w:t xml:space="preserve"> </w:t>
      </w:r>
      <w:r>
        <w:rPr>
          <w:b w:val="0"/>
          <w:i w:val="0"/>
        </w:rPr>
        <w:t>scope.</w:t>
      </w:r>
    </w:p>
    <w:p>
      <w:r>
        <w:rPr>
          <w:b w:val="0"/>
          <w:i w:val="0"/>
        </w:rPr>
        <w:t>Clarify</w:t>
      </w:r>
      <w:r>
        <w:rPr>
          <w:b w:val="0"/>
          <w:i w:val="0"/>
        </w:rPr>
        <w:t xml:space="preserve"> </w:t>
      </w:r>
      <w:r>
        <w:rPr>
          <w:b w:val="0"/>
          <w:i w:val="0"/>
        </w:rPr>
        <w:t>input</w:t>
      </w:r>
      <w:r>
        <w:rPr>
          <w:b w:val="0"/>
          <w:i w:val="0"/>
        </w:rPr>
        <w:t xml:space="preserve"> </w:t>
      </w:r>
      <w:r>
        <w:rPr>
          <w:b w:val="0"/>
          <w:i w:val="0"/>
        </w:rPr>
        <w:t>bounds,</w:t>
      </w:r>
      <w:r>
        <w:rPr>
          <w:b w:val="0"/>
          <w:i w:val="0"/>
        </w:rPr>
        <w:t xml:space="preserve"> </w:t>
      </w:r>
      <w:r>
        <w:rPr>
          <w:b w:val="0"/>
          <w:i w:val="0"/>
        </w:rPr>
        <w:t>null/empty</w:t>
      </w:r>
      <w:r>
        <w:rPr>
          <w:b w:val="0"/>
          <w:i w:val="0"/>
        </w:rPr>
        <w:t xml:space="preserve"> </w:t>
      </w:r>
      <w:r>
        <w:rPr>
          <w:b w:val="0"/>
          <w:i w:val="0"/>
        </w:rPr>
        <w:t>behavior,</w:t>
      </w:r>
      <w:r>
        <w:rPr>
          <w:b w:val="0"/>
          <w:i w:val="0"/>
        </w:rPr>
        <w:t xml:space="preserve"> </w:t>
      </w:r>
      <w:r>
        <w:rPr>
          <w:b w:val="0"/>
          <w:i w:val="0"/>
        </w:rPr>
        <w:t>ownership,</w:t>
      </w:r>
      <w:r>
        <w:rPr>
          <w:b w:val="0"/>
          <w:i w:val="0"/>
        </w:rPr>
        <w:t xml:space="preserve"> </w:t>
      </w:r>
      <w:r>
        <w:rPr>
          <w:b w:val="0"/>
          <w:i w:val="0"/>
        </w:rPr>
        <w:t>error</w:t>
      </w:r>
      <w:r>
        <w:rPr>
          <w:b w:val="0"/>
          <w:i w:val="0"/>
        </w:rPr>
        <w:t xml:space="preserve"> </w:t>
      </w:r>
      <w:r>
        <w:rPr>
          <w:b w:val="0"/>
          <w:i w:val="0"/>
        </w:rPr>
        <w:t>reporting,</w:t>
      </w:r>
      <w:r>
        <w:rPr>
          <w:b w:val="0"/>
          <w:i w:val="0"/>
        </w:rPr>
        <w:t xml:space="preserve"> </w:t>
      </w:r>
      <w:r>
        <w:rPr>
          <w:b w:val="0"/>
          <w:i w:val="0"/>
        </w:rPr>
        <w:t>concurrency</w:t>
      </w:r>
      <w:r>
        <w:rPr>
          <w:b w:val="0"/>
          <w:i w:val="0"/>
        </w:rPr>
        <w:t xml:space="preserve"> </w:t>
      </w:r>
      <w:r>
        <w:rPr>
          <w:b w:val="0"/>
          <w:i w:val="0"/>
        </w:rPr>
        <w:t>and</w:t>
      </w:r>
      <w:r>
        <w:rPr>
          <w:b w:val="0"/>
          <w:i w:val="0"/>
        </w:rPr>
        <w:t xml:space="preserve"> </w:t>
      </w:r>
      <w:r>
        <w:rPr>
          <w:b w:val="0"/>
          <w:i w:val="0"/>
        </w:rPr>
        <w:t>permitted</w:t>
      </w:r>
      <w:r>
        <w:rPr>
          <w:b w:val="0"/>
          <w:i w:val="0"/>
        </w:rPr>
        <w:t xml:space="preserve"> </w:t>
      </w:r>
      <w:r>
        <w:rPr>
          <w:b w:val="0"/>
          <w:i w:val="0"/>
        </w:rPr>
        <w:t>libraries.</w:t>
      </w:r>
      <w:r>
        <w:rPr>
          <w:b w:val="0"/>
          <w:i w:val="0"/>
        </w:rPr>
        <w:t xml:space="preserve"> </w:t>
      </w:r>
      <w:r>
        <w:rPr>
          <w:b w:val="0"/>
          <w:i w:val="0"/>
        </w:rPr>
        <w:t>State</w:t>
      </w:r>
      <w:r>
        <w:rPr>
          <w:b w:val="0"/>
          <w:i w:val="0"/>
        </w:rPr>
        <w:t xml:space="preserve"> </w:t>
      </w:r>
      <w:r>
        <w:rPr>
          <w:b w:val="0"/>
          <w:i w:val="0"/>
        </w:rPr>
        <w:t>the</w:t>
      </w:r>
      <w:r>
        <w:rPr>
          <w:b w:val="0"/>
          <w:i w:val="0"/>
        </w:rPr>
        <w:t xml:space="preserve"> </w:t>
      </w:r>
      <w:r>
        <w:rPr>
          <w:b w:val="0"/>
          <w:i w:val="0"/>
        </w:rPr>
        <w:t>simplest</w:t>
      </w:r>
      <w:r>
        <w:rPr>
          <w:b w:val="0"/>
          <w:i w:val="0"/>
        </w:rPr>
        <w:t xml:space="preserve"> </w:t>
      </w:r>
      <w:r>
        <w:rPr>
          <w:b w:val="0"/>
          <w:i w:val="0"/>
        </w:rPr>
        <w:t>correct</w:t>
      </w:r>
      <w:r>
        <w:rPr>
          <w:b w:val="0"/>
          <w:i w:val="0"/>
        </w:rPr>
        <w:t xml:space="preserve"> </w:t>
      </w:r>
      <w:r>
        <w:rPr>
          <w:b w:val="0"/>
          <w:i w:val="0"/>
        </w:rPr>
        <w:t>invariant</w:t>
      </w:r>
      <w:r>
        <w:rPr>
          <w:b w:val="0"/>
          <w:i w:val="0"/>
        </w:rPr>
        <w:t xml:space="preserve"> </w:t>
      </w:r>
      <w:r>
        <w:rPr>
          <w:b w:val="0"/>
          <w:i w:val="0"/>
        </w:rPr>
        <w:t>before</w:t>
      </w:r>
      <w:r>
        <w:rPr>
          <w:b w:val="0"/>
          <w:i w:val="0"/>
        </w:rPr>
        <w:t xml:space="preserve"> </w:t>
      </w:r>
      <w:r>
        <w:rPr>
          <w:b w:val="0"/>
          <w:i w:val="0"/>
        </w:rPr>
        <w:t>coding.</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ring</w:t>
      </w:r>
      <w:r>
        <w:rPr>
          <w:b w:val="0"/>
          <w:i w:val="0"/>
        </w:rPr>
        <w:t xml:space="preserve"> </w:t>
      </w:r>
      <w:r>
        <w:rPr>
          <w:b w:val="0"/>
          <w:i w:val="0"/>
        </w:rPr>
        <w:t>buffer,</w:t>
      </w:r>
      <w:r>
        <w:rPr>
          <w:b w:val="0"/>
          <w:i w:val="0"/>
        </w:rPr>
        <w:t xml:space="preserve"> </w:t>
      </w:r>
      <w:r>
        <w:rPr>
          <w:b w:val="0"/>
          <w:i w:val="0"/>
        </w:rPr>
        <w:t>explain</w:t>
      </w:r>
      <w:r>
        <w:rPr>
          <w:b w:val="0"/>
          <w:i w:val="0"/>
        </w:rPr>
        <w:t xml:space="preserve"> </w:t>
      </w:r>
      <w:r>
        <w:rPr>
          <w:b w:val="0"/>
          <w:i w:val="0"/>
        </w:rPr>
        <w:t>how</w:t>
      </w:r>
      <w:r>
        <w:rPr>
          <w:b w:val="0"/>
          <w:i w:val="0"/>
        </w:rPr>
        <w:t xml:space="preserve"> </w:t>
      </w:r>
      <w:r>
        <w:rPr>
          <w:b w:val="0"/>
          <w:i w:val="0"/>
        </w:rPr>
        <w:t>full</w:t>
      </w:r>
      <w:r>
        <w:rPr>
          <w:b w:val="0"/>
          <w:i w:val="0"/>
        </w:rPr>
        <w:t xml:space="preserve"> </w:t>
      </w:r>
      <w:r>
        <w:rPr>
          <w:b w:val="0"/>
          <w:i w:val="0"/>
        </w:rPr>
        <w:t>and</w:t>
      </w:r>
      <w:r>
        <w:rPr>
          <w:b w:val="0"/>
          <w:i w:val="0"/>
        </w:rPr>
        <w:t xml:space="preserve"> </w:t>
      </w:r>
      <w:r>
        <w:rPr>
          <w:b w:val="0"/>
          <w:i w:val="0"/>
        </w:rPr>
        <w:t>empty</w:t>
      </w:r>
      <w:r>
        <w:rPr>
          <w:b w:val="0"/>
          <w:i w:val="0"/>
        </w:rPr>
        <w:t xml:space="preserve"> </w:t>
      </w:r>
      <w:r>
        <w:rPr>
          <w:b w:val="0"/>
          <w:i w:val="0"/>
        </w:rPr>
        <w:t>differ;</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complete-write</w:t>
      </w:r>
      <w:r>
        <w:rPr>
          <w:b w:val="0"/>
          <w:i w:val="0"/>
        </w:rPr>
        <w:t xml:space="preserve"> </w:t>
      </w:r>
      <w:r>
        <w:rPr>
          <w:b w:val="0"/>
          <w:i w:val="0"/>
        </w:rPr>
        <w:t>helper,</w:t>
      </w:r>
      <w:r>
        <w:rPr>
          <w:b w:val="0"/>
          <w:i w:val="0"/>
        </w:rPr>
        <w:t xml:space="preserve"> </w:t>
      </w:r>
      <w:r>
        <w:rPr>
          <w:b w:val="0"/>
          <w:i w:val="0"/>
        </w:rPr>
        <w:t>explain</w:t>
      </w:r>
      <w:r>
        <w:rPr>
          <w:b w:val="0"/>
          <w:i w:val="0"/>
        </w:rPr>
        <w:t xml:space="preserve"> </w:t>
      </w:r>
      <w:r>
        <w:rPr>
          <w:b w:val="0"/>
          <w:i w:val="0"/>
        </w:rPr>
        <w:t>how</w:t>
      </w:r>
      <w:r>
        <w:rPr>
          <w:b w:val="0"/>
          <w:i w:val="0"/>
        </w:rPr>
        <w:t xml:space="preserve"> </w:t>
      </w:r>
      <w:r>
        <w:rPr>
          <w:b w:val="0"/>
          <w:i w:val="0"/>
        </w:rPr>
        <w:t>progress</w:t>
      </w:r>
      <w:r>
        <w:rPr>
          <w:b w:val="0"/>
          <w:i w:val="0"/>
        </w:rPr>
        <w:t xml:space="preserve"> </w:t>
      </w:r>
      <w:r>
        <w:rPr>
          <w:b w:val="0"/>
          <w:i w:val="0"/>
        </w:rPr>
        <w:t>survives</w:t>
      </w:r>
      <w:r>
        <w:rPr>
          <w:b w:val="0"/>
          <w:i w:val="0"/>
        </w:rPr>
        <w:t xml:space="preserve"> </w:t>
      </w:r>
      <w:r>
        <w:rPr>
          <w:b w:val="0"/>
          <w:i w:val="0"/>
        </w:rPr>
        <w:t>a</w:t>
      </w:r>
      <w:r>
        <w:rPr>
          <w:b w:val="0"/>
          <w:i w:val="0"/>
        </w:rPr>
        <w:t xml:space="preserve"> </w:t>
      </w:r>
      <w:r>
        <w:rPr>
          <w:b w:val="0"/>
          <w:i w:val="0"/>
        </w:rPr>
        <w:t>short</w:t>
      </w:r>
      <w:r>
        <w:rPr>
          <w:b w:val="0"/>
          <w:i w:val="0"/>
        </w:rPr>
        <w:t xml:space="preserve"> </w:t>
      </w:r>
      <w:r>
        <w:rPr>
          <w:b w:val="0"/>
          <w:i w:val="0"/>
        </w:rPr>
        <w:t>write.</w:t>
      </w:r>
      <w:r>
        <w:rPr>
          <w:b w:val="0"/>
          <w:i w:val="0"/>
        </w:rPr>
        <w:t xml:space="preserve"> </w:t>
      </w:r>
      <w:r>
        <w:rPr>
          <w:b w:val="0"/>
          <w:i w:val="0"/>
        </w:rPr>
        <w:t>Implement</w:t>
      </w:r>
      <w:r>
        <w:rPr>
          <w:b w:val="0"/>
          <w:i w:val="0"/>
        </w:rPr>
        <w:t xml:space="preserve"> </w:t>
      </w:r>
      <w:r>
        <w:rPr>
          <w:b w:val="0"/>
          <w:i w:val="0"/>
        </w:rPr>
        <w:t>the</w:t>
      </w:r>
      <w:r>
        <w:rPr>
          <w:b w:val="0"/>
          <w:i w:val="0"/>
        </w:rPr>
        <w:t xml:space="preserve"> </w:t>
      </w:r>
      <w:r>
        <w:rPr>
          <w:b w:val="0"/>
          <w:i w:val="0"/>
        </w:rPr>
        <w:t>normal</w:t>
      </w:r>
      <w:r>
        <w:rPr>
          <w:b w:val="0"/>
          <w:i w:val="0"/>
        </w:rPr>
        <w:t xml:space="preserve"> </w:t>
      </w:r>
      <w:r>
        <w:rPr>
          <w:b w:val="0"/>
          <w:i w:val="0"/>
        </w:rPr>
        <w:t>path</w:t>
      </w:r>
      <w:r>
        <w:rPr>
          <w:b w:val="0"/>
          <w:i w:val="0"/>
        </w:rPr>
        <w:t xml:space="preserve"> </w:t>
      </w:r>
      <w:r>
        <w:rPr>
          <w:b w:val="0"/>
          <w:i w:val="0"/>
        </w:rPr>
        <w:t>and</w:t>
      </w:r>
      <w:r>
        <w:rPr>
          <w:b w:val="0"/>
          <w:i w:val="0"/>
        </w:rPr>
        <w:t xml:space="preserve"> </w:t>
      </w:r>
      <w:r>
        <w:rPr>
          <w:b w:val="0"/>
          <w:i w:val="0"/>
        </w:rPr>
        <w:t>error</w:t>
      </w:r>
      <w:r>
        <w:rPr>
          <w:b w:val="0"/>
          <w:i w:val="0"/>
        </w:rPr>
        <w:t xml:space="preserve"> </w:t>
      </w:r>
      <w:r>
        <w:rPr>
          <w:b w:val="0"/>
          <w:i w:val="0"/>
        </w:rPr>
        <w:t>paths</w:t>
      </w:r>
      <w:r>
        <w:rPr>
          <w:b w:val="0"/>
          <w:i w:val="0"/>
        </w:rPr>
        <w:t xml:space="preserve"> </w:t>
      </w:r>
      <w:r>
        <w:rPr>
          <w:b w:val="0"/>
          <w:i w:val="0"/>
        </w:rPr>
        <w:t>together.</w:t>
      </w:r>
      <w:r>
        <w:rPr>
          <w:b w:val="0"/>
          <w:i w:val="0"/>
        </w:rPr>
        <w:t xml:space="preserve"> </w:t>
      </w:r>
      <w:r>
        <w:rPr>
          <w:b w:val="0"/>
          <w:i w:val="0"/>
        </w:rPr>
        <w:t>Test</w:t>
      </w:r>
      <w:r>
        <w:rPr>
          <w:b w:val="0"/>
          <w:i w:val="0"/>
        </w:rPr>
        <w:t xml:space="preserve"> </w:t>
      </w:r>
      <w:r>
        <w:rPr>
          <w:b w:val="0"/>
          <w:i w:val="0"/>
        </w:rPr>
        <w:t>zero,</w:t>
      </w:r>
      <w:r>
        <w:rPr>
          <w:b w:val="0"/>
          <w:i w:val="0"/>
        </w:rPr>
        <w:t xml:space="preserve"> </w:t>
      </w:r>
      <w:r>
        <w:rPr>
          <w:b w:val="0"/>
          <w:i w:val="0"/>
        </w:rPr>
        <w:t>one,</w:t>
      </w:r>
      <w:r>
        <w:rPr>
          <w:b w:val="0"/>
          <w:i w:val="0"/>
        </w:rPr>
        <w:t xml:space="preserve"> </w:t>
      </w:r>
      <w:r>
        <w:rPr>
          <w:b w:val="0"/>
          <w:i w:val="0"/>
        </w:rPr>
        <w:t>maximum,</w:t>
      </w:r>
      <w:r>
        <w:rPr>
          <w:b w:val="0"/>
          <w:i w:val="0"/>
        </w:rPr>
        <w:t xml:space="preserve"> </w:t>
      </w:r>
      <w:r>
        <w:rPr>
          <w:b w:val="0"/>
          <w:i w:val="0"/>
        </w:rPr>
        <w:t>malformed</w:t>
      </w:r>
      <w:r>
        <w:rPr>
          <w:b w:val="0"/>
          <w:i w:val="0"/>
        </w:rPr>
        <w:t xml:space="preserve"> </w:t>
      </w:r>
      <w:r>
        <w:rPr>
          <w:b w:val="0"/>
          <w:i w:val="0"/>
        </w:rPr>
        <w:t>input</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appropriate</w:t>
      </w:r>
      <w:r>
        <w:rPr>
          <w:b w:val="0"/>
          <w:i w:val="0"/>
        </w:rPr>
        <w:t xml:space="preserve"> </w:t>
      </w:r>
      <w:r>
        <w:rPr>
          <w:b w:val="0"/>
          <w:i w:val="0"/>
        </w:rPr>
        <w:t>resource</w:t>
      </w:r>
      <w:r>
        <w:rPr>
          <w:b w:val="0"/>
          <w:i w:val="0"/>
        </w:rPr>
        <w:t xml:space="preserve"> </w:t>
      </w:r>
      <w:r>
        <w:rPr>
          <w:b w:val="0"/>
          <w:i w:val="0"/>
        </w:rPr>
        <w:t>failure.</w:t>
      </w:r>
      <w:r>
        <w:rPr>
          <w:b w:val="0"/>
          <w:i w:val="0"/>
        </w:rPr>
        <w:t xml:space="preserve"> </w:t>
      </w:r>
      <w:r>
        <w:rPr>
          <w:b w:val="0"/>
          <w:i w:val="0"/>
        </w:rPr>
        <w:t>Explain</w:t>
      </w:r>
      <w:r>
        <w:rPr>
          <w:b w:val="0"/>
          <w:i w:val="0"/>
        </w:rPr>
        <w:t xml:space="preserve"> </w:t>
      </w:r>
      <w:r>
        <w:rPr>
          <w:b w:val="0"/>
          <w:i w:val="0"/>
        </w:rPr>
        <w:t>unfinished</w:t>
      </w:r>
      <w:r>
        <w:rPr>
          <w:b w:val="0"/>
          <w:i w:val="0"/>
        </w:rPr>
        <w:t xml:space="preserve"> </w:t>
      </w:r>
      <w:r>
        <w:rPr>
          <w:b w:val="0"/>
          <w:i w:val="0"/>
        </w:rPr>
        <w:t>work</w:t>
      </w:r>
      <w:r>
        <w:rPr>
          <w:b w:val="0"/>
          <w:i w:val="0"/>
        </w:rPr>
        <w:t xml:space="preserve"> </w:t>
      </w:r>
      <w:r>
        <w:rPr>
          <w:b w:val="0"/>
          <w:i w:val="0"/>
        </w:rPr>
        <w:t>precisely</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concealing</w:t>
      </w:r>
      <w:r>
        <w:rPr>
          <w:b w:val="0"/>
          <w:i w:val="0"/>
        </w:rPr>
        <w:t xml:space="preserve"> </w:t>
      </w:r>
      <w:r>
        <w:rPr>
          <w:b w:val="0"/>
          <w:i w:val="0"/>
        </w:rPr>
        <w:t>it.</w:t>
      </w:r>
      <w:r>
        <w:rPr>
          <w:b w:val="0"/>
          <w:i w:val="0"/>
        </w:rPr>
        <w:t xml:space="preserve"> </w:t>
      </w:r>
      <w:r>
        <w:rPr>
          <w:b w:val="0"/>
          <w:i w:val="0"/>
        </w:rPr>
        <w:t>Use</w:t>
      </w:r>
      <w:r>
        <w:rPr>
          <w:b w:val="0"/>
          <w:i w:val="0"/>
        </w:rPr>
        <w:t xml:space="preserve"> </w:t>
      </w:r>
      <w:r>
        <w:rPr>
          <w:b w:val="0"/>
          <w:i w:val="0"/>
        </w:rPr>
        <w:t>Q021–Q040,</w:t>
      </w:r>
      <w:r>
        <w:rPr>
          <w:b w:val="0"/>
          <w:i w:val="0"/>
        </w:rPr>
        <w:t xml:space="preserve"> </w:t>
      </w:r>
      <w:r>
        <w:rPr>
          <w:b w:val="0"/>
          <w:i w:val="0"/>
        </w:rPr>
        <w:t>Q061–Q070</w:t>
      </w:r>
      <w:r>
        <w:rPr>
          <w:b w:val="0"/>
          <w:i w:val="0"/>
        </w:rPr>
        <w:t xml:space="preserve"> </w:t>
      </w:r>
      <w:r>
        <w:rPr>
          <w:b w:val="0"/>
          <w:i w:val="0"/>
        </w:rPr>
        <w:t>or</w:t>
      </w:r>
      <w:r>
        <w:rPr>
          <w:b w:val="0"/>
          <w:i w:val="0"/>
        </w:rPr>
        <w:t xml:space="preserve"> </w:t>
      </w:r>
      <w:r>
        <w:rPr>
          <w:b w:val="0"/>
          <w:i w:val="0"/>
        </w:rPr>
        <w:t>Q161–Q170</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role.</w:t>
      </w:r>
    </w:p>
    <w:p>
      <w:pPr>
        <w:pStyle w:val="Heading3"/>
      </w:pPr>
      <w:r>
        <w:rPr>
          <w:color w:val="000000"/>
        </w:rPr>
        <w:t>Investigate a failure</w:t>
      </w:r>
    </w:p>
    <w:p>
      <w:r>
        <w:rPr>
          <w:b w:val="0"/>
          <w:i w:val="0"/>
        </w:rPr>
        <w:t>Describe</w:t>
      </w:r>
      <w:r>
        <w:rPr>
          <w:b w:val="0"/>
          <w:i w:val="0"/>
        </w:rPr>
        <w:t xml:space="preserve"> </w:t>
      </w:r>
      <w:r>
        <w:rPr>
          <w:b w:val="0"/>
          <w:i w:val="0"/>
        </w:rPr>
        <w:t>the</w:t>
      </w:r>
      <w:r>
        <w:rPr>
          <w:b w:val="0"/>
          <w:i w:val="0"/>
        </w:rPr>
        <w:t xml:space="preserve"> </w:t>
      </w:r>
      <w:r>
        <w:rPr>
          <w:b w:val="0"/>
          <w:i w:val="0"/>
        </w:rPr>
        <w:t>symptom</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boundary,</w:t>
      </w:r>
      <w:r>
        <w:rPr>
          <w:b w:val="0"/>
          <w:i w:val="0"/>
        </w:rPr>
        <w:t xml:space="preserve"> </w:t>
      </w:r>
      <w:r>
        <w:rPr>
          <w:b w:val="0"/>
          <w:i w:val="0"/>
        </w:rPr>
        <w:t>list</w:t>
      </w:r>
      <w:r>
        <w:rPr>
          <w:b w:val="0"/>
          <w:i w:val="0"/>
        </w:rPr>
        <w:t xml:space="preserve"> </w:t>
      </w:r>
      <w:r>
        <w:rPr>
          <w:b w:val="0"/>
          <w:i w:val="0"/>
        </w:rPr>
        <w:t>observed</w:t>
      </w:r>
      <w:r>
        <w:rPr>
          <w:b w:val="0"/>
          <w:i w:val="0"/>
        </w:rPr>
        <w:t xml:space="preserve"> </w:t>
      </w:r>
      <w:r>
        <w:rPr>
          <w:b w:val="0"/>
          <w:i w:val="0"/>
        </w:rPr>
        <w:t>facts,</w:t>
      </w:r>
      <w:r>
        <w:rPr>
          <w:b w:val="0"/>
          <w:i w:val="0"/>
        </w:rPr>
        <w:t xml:space="preserve"> </w:t>
      </w:r>
      <w:r>
        <w:rPr>
          <w:b w:val="0"/>
          <w:i w:val="0"/>
        </w:rPr>
        <w:t>rank</w:t>
      </w:r>
      <w:r>
        <w:rPr>
          <w:b w:val="0"/>
          <w:i w:val="0"/>
        </w:rPr>
        <w:t xml:space="preserve"> </w:t>
      </w:r>
      <w:r>
        <w:rPr>
          <w:b w:val="0"/>
          <w:i w:val="0"/>
        </w:rPr>
        <w:t>two</w:t>
      </w:r>
      <w:r>
        <w:rPr>
          <w:b w:val="0"/>
          <w:i w:val="0"/>
        </w:rPr>
        <w:t xml:space="preserve"> </w:t>
      </w:r>
      <w:r>
        <w:rPr>
          <w:b w:val="0"/>
          <w:i w:val="0"/>
        </w:rPr>
        <w:t>plausible</w:t>
      </w:r>
      <w:r>
        <w:rPr>
          <w:b w:val="0"/>
          <w:i w:val="0"/>
        </w:rPr>
        <w:t xml:space="preserve"> </w:t>
      </w:r>
      <w:r>
        <w:rPr>
          <w:b w:val="0"/>
          <w:i w:val="0"/>
        </w:rPr>
        <w:t>causes,</w:t>
      </w:r>
      <w:r>
        <w:rPr>
          <w:b w:val="0"/>
          <w:i w:val="0"/>
        </w:rPr>
        <w:t xml:space="preserve"> </w:t>
      </w:r>
      <w:r>
        <w:rPr>
          <w:b w:val="0"/>
          <w:i w:val="0"/>
        </w:rPr>
        <w:t>and</w:t>
      </w:r>
      <w:r>
        <w:rPr>
          <w:b w:val="0"/>
          <w:i w:val="0"/>
        </w:rPr>
        <w:t xml:space="preserve"> </w:t>
      </w:r>
      <w:r>
        <w:rPr>
          <w:b w:val="0"/>
          <w:i w:val="0"/>
        </w:rPr>
        <w:t>choose</w:t>
      </w:r>
      <w:r>
        <w:rPr>
          <w:b w:val="0"/>
          <w:i w:val="0"/>
        </w:rPr>
        <w:t xml:space="preserve"> </w:t>
      </w:r>
      <w:r>
        <w:rPr>
          <w:b w:val="0"/>
          <w:i w:val="0"/>
        </w:rPr>
        <w:t>one</w:t>
      </w:r>
      <w:r>
        <w:rPr>
          <w:b w:val="0"/>
          <w:i w:val="0"/>
        </w:rPr>
        <w:t xml:space="preserve"> </w:t>
      </w:r>
      <w:r>
        <w:rPr>
          <w:b w:val="0"/>
          <w:i w:val="0"/>
        </w:rPr>
        <w:t>observation</w:t>
      </w:r>
      <w:r>
        <w:rPr>
          <w:b w:val="0"/>
          <w:i w:val="0"/>
        </w:rPr>
        <w:t xml:space="preserve"> </w:t>
      </w:r>
      <w:r>
        <w:rPr>
          <w:b w:val="0"/>
          <w:i w:val="0"/>
        </w:rPr>
        <w:t>that</w:t>
      </w:r>
      <w:r>
        <w:rPr>
          <w:b w:val="0"/>
          <w:i w:val="0"/>
        </w:rPr>
        <w:t xml:space="preserve"> </w:t>
      </w:r>
      <w:r>
        <w:rPr>
          <w:b w:val="0"/>
          <w:i w:val="0"/>
        </w:rPr>
        <w:t>separates</w:t>
      </w:r>
      <w:r>
        <w:rPr>
          <w:b w:val="0"/>
          <w:i w:val="0"/>
        </w:rPr>
        <w:t xml:space="preserve"> </w:t>
      </w:r>
      <w:r>
        <w:rPr>
          <w:b w:val="0"/>
          <w:i w:val="0"/>
        </w:rPr>
        <w:t>them.</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announce</w:t>
      </w:r>
      <w:r>
        <w:rPr>
          <w:b w:val="0"/>
          <w:i w:val="0"/>
        </w:rPr>
        <w:t xml:space="preserve"> </w:t>
      </w:r>
      <w:r>
        <w:rPr>
          <w:b w:val="0"/>
          <w:i w:val="0"/>
        </w:rPr>
        <w:t>a</w:t>
      </w:r>
      <w:r>
        <w:rPr>
          <w:b w:val="0"/>
          <w:i w:val="0"/>
        </w:rPr>
        <w:t xml:space="preserve"> </w:t>
      </w:r>
      <w:r>
        <w:rPr>
          <w:b w:val="0"/>
          <w:i w:val="0"/>
        </w:rPr>
        <w:t>root</w:t>
      </w:r>
      <w:r>
        <w:rPr>
          <w:b w:val="0"/>
          <w:i w:val="0"/>
        </w:rPr>
        <w:t xml:space="preserve"> </w:t>
      </w:r>
      <w:r>
        <w:rPr>
          <w:b w:val="0"/>
          <w:i w:val="0"/>
        </w:rPr>
        <w:t>cause</w:t>
      </w:r>
      <w:r>
        <w:rPr>
          <w:b w:val="0"/>
          <w:i w:val="0"/>
        </w:rPr>
        <w:t xml:space="preserve"> </w:t>
      </w:r>
      <w:r>
        <w:rPr>
          <w:b w:val="0"/>
          <w:i w:val="0"/>
        </w:rPr>
        <w:t>before</w:t>
      </w:r>
      <w:r>
        <w:rPr>
          <w:b w:val="0"/>
          <w:i w:val="0"/>
        </w:rPr>
        <w:t xml:space="preserve"> </w:t>
      </w:r>
      <w:r>
        <w:rPr>
          <w:b w:val="0"/>
          <w:i w:val="0"/>
        </w:rPr>
        <w:t>collecting</w:t>
      </w:r>
      <w:r>
        <w:rPr>
          <w:b w:val="0"/>
          <w:i w:val="0"/>
        </w:rPr>
        <w:t xml:space="preserve"> </w:t>
      </w:r>
      <w:r>
        <w:rPr>
          <w:b w:val="0"/>
          <w:i w:val="0"/>
        </w:rPr>
        <w:t>evidence.</w:t>
      </w:r>
    </w:p>
    <w:p>
      <w:r>
        <w:rPr>
          <w:b w:val="0"/>
          <w:i w:val="0"/>
        </w:rPr>
        <w:t>For</w:t>
      </w:r>
      <w:r>
        <w:rPr>
          <w:b w:val="0"/>
          <w:i w:val="0"/>
        </w:rPr>
        <w:t xml:space="preserve"> </w:t>
      </w:r>
      <w:r>
        <w:rPr>
          <w:b w:val="0"/>
          <w:i w:val="0"/>
        </w:rPr>
        <w:t>a</w:t>
      </w:r>
      <w:r>
        <w:rPr>
          <w:b w:val="0"/>
          <w:i w:val="0"/>
        </w:rPr>
        <w:t xml:space="preserve"> </w:t>
      </w:r>
      <w:r>
        <w:rPr>
          <w:b w:val="0"/>
          <w:i w:val="0"/>
        </w:rPr>
        <w:t>serial</w:t>
      </w:r>
      <w:r>
        <w:rPr>
          <w:b w:val="0"/>
          <w:i w:val="0"/>
        </w:rPr>
        <w:t xml:space="preserve"> </w:t>
      </w:r>
      <w:r>
        <w:rPr>
          <w:b w:val="0"/>
          <w:i w:val="0"/>
        </w:rPr>
        <w:t>daemon</w:t>
      </w:r>
      <w:r>
        <w:rPr>
          <w:b w:val="0"/>
          <w:i w:val="0"/>
        </w:rPr>
        <w:t xml:space="preserve"> </w:t>
      </w:r>
      <w:r>
        <w:rPr>
          <w:b w:val="0"/>
          <w:i w:val="0"/>
        </w:rPr>
        <w:t>spinning</w:t>
      </w:r>
      <w:r>
        <w:rPr>
          <w:b w:val="0"/>
          <w:i w:val="0"/>
        </w:rPr>
        <w:t xml:space="preserve"> </w:t>
      </w:r>
      <w:r>
        <w:rPr>
          <w:b w:val="0"/>
          <w:i w:val="0"/>
        </w:rPr>
        <w:t>after</w:t>
      </w:r>
      <w:r>
        <w:rPr>
          <w:b w:val="0"/>
          <w:i w:val="0"/>
        </w:rPr>
        <w:t xml:space="preserve"> </w:t>
      </w:r>
      <w:r>
        <w:rPr>
          <w:b w:val="0"/>
          <w:i w:val="0"/>
        </w:rPr>
        <w:t>disconnect,</w:t>
      </w:r>
      <w:r>
        <w:rPr>
          <w:b w:val="0"/>
          <w:i w:val="0"/>
        </w:rPr>
        <w:t xml:space="preserve"> </w:t>
      </w:r>
      <w:r>
        <w:rPr>
          <w:b w:val="0"/>
          <w:i w:val="0"/>
        </w:rPr>
        <w:t>inspect</w:t>
      </w:r>
      <w:r>
        <w:rPr>
          <w:b w:val="0"/>
          <w:i w:val="0"/>
        </w:rPr>
        <w:t xml:space="preserve"> </w:t>
      </w:r>
      <w:r>
        <w:rPr>
          <w:b w:val="0"/>
          <w:i w:val="0"/>
        </w:rPr>
        <w:t>syscall</w:t>
      </w:r>
      <w:r>
        <w:rPr>
          <w:b w:val="0"/>
          <w:i w:val="0"/>
        </w:rPr>
        <w:t xml:space="preserve"> </w:t>
      </w:r>
      <w:r>
        <w:rPr>
          <w:b w:val="0"/>
          <w:i w:val="0"/>
        </w:rPr>
        <w:t>results</w:t>
      </w:r>
      <w:r>
        <w:rPr>
          <w:b w:val="0"/>
          <w:i w:val="0"/>
        </w:rPr>
        <w:t xml:space="preserve"> </w:t>
      </w:r>
      <w:r>
        <w:rPr>
          <w:b w:val="0"/>
          <w:i w:val="0"/>
        </w:rPr>
        <w:t>and</w:t>
      </w:r>
      <w:r>
        <w:rPr>
          <w:b w:val="0"/>
          <w:i w:val="0"/>
        </w:rPr>
        <w:t xml:space="preserve"> </w:t>
      </w:r>
      <w:r>
        <w:rPr>
          <w:b w:val="0"/>
          <w:i w:val="0"/>
        </w:rPr>
        <w:t>poll</w:t>
      </w:r>
      <w:r>
        <w:rPr>
          <w:b w:val="0"/>
          <w:i w:val="0"/>
        </w:rPr>
        <w:t xml:space="preserve"> </w:t>
      </w:r>
      <w:r>
        <w:rPr>
          <w:b w:val="0"/>
          <w:i w:val="0"/>
        </w:rPr>
        <w:t>events</w:t>
      </w:r>
      <w:r>
        <w:rPr>
          <w:b w:val="0"/>
          <w:i w:val="0"/>
        </w:rPr>
        <w:t xml:space="preserve"> </w:t>
      </w:r>
      <w:r>
        <w:rPr>
          <w:b w:val="0"/>
          <w:i w:val="0"/>
        </w:rPr>
        <w:t>before</w:t>
      </w:r>
      <w:r>
        <w:rPr>
          <w:b w:val="0"/>
          <w:i w:val="0"/>
        </w:rPr>
        <w:t xml:space="preserve"> </w:t>
      </w:r>
      <w:r>
        <w:rPr>
          <w:b w:val="0"/>
          <w:i w:val="0"/>
        </w:rPr>
        <w:t>changing</w:t>
      </w:r>
      <w:r>
        <w:rPr>
          <w:b w:val="0"/>
          <w:i w:val="0"/>
        </w:rPr>
        <w:t xml:space="preserve"> </w:t>
      </w:r>
      <w:r>
        <w:rPr>
          <w:b w:val="0"/>
          <w:i w:val="0"/>
        </w:rPr>
        <w:t>queue</w:t>
      </w:r>
      <w:r>
        <w:rPr>
          <w:b w:val="0"/>
          <w:i w:val="0"/>
        </w:rPr>
        <w:t xml:space="preserve"> </w:t>
      </w:r>
      <w:r>
        <w:rPr>
          <w:b w:val="0"/>
          <w:i w:val="0"/>
        </w:rPr>
        <w:t>sizes.</w:t>
      </w:r>
      <w:r>
        <w:rPr>
          <w:b w:val="0"/>
          <w:i w:val="0"/>
        </w:rPr>
        <w:t xml:space="preserve"> </w:t>
      </w:r>
      <w:r>
        <w:rPr>
          <w:b w:val="0"/>
          <w:i w:val="0"/>
        </w:rPr>
        <w:t>Repeated</w:t>
      </w:r>
      <w:r>
        <w:rPr>
          <w:b w:val="0"/>
          <w:i w:val="0"/>
        </w:rPr>
        <w:t xml:space="preserve"> </w:t>
      </w:r>
      <w:r>
        <w:rPr>
          <w:b w:val="0"/>
          <w:i w:val="0"/>
        </w:rPr>
        <w:t>immediate</w:t>
      </w:r>
      <w:r>
        <w:rPr>
          <w:b w:val="0"/>
          <w:i w:val="0"/>
        </w:rPr>
        <w:t xml:space="preserve"> </w:t>
      </w:r>
      <w:r>
        <w:rPr>
          <w:b w:val="0"/>
          <w:i w:val="0"/>
        </w:rPr>
        <w:t>hangup/error</w:t>
      </w:r>
      <w:r>
        <w:rPr>
          <w:b w:val="0"/>
          <w:i w:val="0"/>
        </w:rPr>
        <w:t xml:space="preserve"> </w:t>
      </w:r>
      <w:r>
        <w:rPr>
          <w:b w:val="0"/>
          <w:i w:val="0"/>
        </w:rPr>
        <w:t>events</w:t>
      </w:r>
      <w:r>
        <w:rPr>
          <w:b w:val="0"/>
          <w:i w:val="0"/>
        </w:rPr>
        <w:t xml:space="preserve"> </w:t>
      </w:r>
      <w:r>
        <w:rPr>
          <w:b w:val="0"/>
          <w:i w:val="0"/>
        </w:rPr>
        <w:t>can</w:t>
      </w:r>
      <w:r>
        <w:rPr>
          <w:b w:val="0"/>
          <w:i w:val="0"/>
        </w:rPr>
        <w:t xml:space="preserve"> </w:t>
      </w:r>
      <w:r>
        <w:rPr>
          <w:b w:val="0"/>
          <w:i w:val="0"/>
        </w:rPr>
        <w:t>explain</w:t>
      </w:r>
      <w:r>
        <w:rPr>
          <w:b w:val="0"/>
          <w:i w:val="0"/>
        </w:rPr>
        <w:t xml:space="preserve"> </w:t>
      </w:r>
      <w:r>
        <w:rPr>
          <w:b w:val="0"/>
          <w:i w:val="0"/>
        </w:rPr>
        <w:t>a</w:t>
      </w:r>
      <w:r>
        <w:rPr>
          <w:b w:val="0"/>
          <w:i w:val="0"/>
        </w:rPr>
        <w:t xml:space="preserve"> </w:t>
      </w:r>
      <w:r>
        <w:rPr>
          <w:b w:val="0"/>
          <w:i w:val="0"/>
        </w:rPr>
        <w:t>busy</w:t>
      </w:r>
      <w:r>
        <w:rPr>
          <w:b w:val="0"/>
          <w:i w:val="0"/>
        </w:rPr>
        <w:t xml:space="preserve"> </w:t>
      </w:r>
      <w:r>
        <w:rPr>
          <w:b w:val="0"/>
          <w:i w:val="0"/>
        </w:rPr>
        <w:t>loop;</w:t>
      </w:r>
      <w:r>
        <w:rPr>
          <w:b w:val="0"/>
          <w:i w:val="0"/>
        </w:rPr>
        <w:t xml:space="preserve"> </w:t>
      </w:r>
      <w:r>
        <w:rPr>
          <w:b w:val="0"/>
          <w:i w:val="0"/>
        </w:rPr>
        <w:t>a</w:t>
      </w:r>
      <w:r>
        <w:rPr>
          <w:b w:val="0"/>
          <w:i w:val="0"/>
        </w:rPr>
        <w:t xml:space="preserve"> </w:t>
      </w:r>
      <w:r>
        <w:rPr>
          <w:b w:val="0"/>
          <w:i w:val="0"/>
        </w:rPr>
        <w:t>trace</w:t>
      </w:r>
      <w:r>
        <w:rPr>
          <w:b w:val="0"/>
          <w:i w:val="0"/>
        </w:rPr>
        <w:t xml:space="preserve"> </w:t>
      </w:r>
      <w:r>
        <w:rPr>
          <w:b w:val="0"/>
          <w:i w:val="0"/>
        </w:rPr>
        <w:t>should</w:t>
      </w:r>
      <w:r>
        <w:rPr>
          <w:b w:val="0"/>
          <w:i w:val="0"/>
        </w:rPr>
        <w:t xml:space="preserve"> </w:t>
      </w:r>
      <w:r>
        <w:rPr>
          <w:b w:val="0"/>
          <w:i w:val="0"/>
        </w:rPr>
        <w:t>distinguish</w:t>
      </w:r>
      <w:r>
        <w:rPr>
          <w:b w:val="0"/>
          <w:i w:val="0"/>
        </w:rPr>
        <w:t xml:space="preserve"> </w:t>
      </w:r>
      <w:r>
        <w:rPr>
          <w:b w:val="0"/>
          <w:i w:val="0"/>
        </w:rPr>
        <w:t>that</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application</w:t>
      </w:r>
      <w:r>
        <w:rPr>
          <w:b w:val="0"/>
          <w:i w:val="0"/>
        </w:rPr>
        <w:t xml:space="preserve"> </w:t>
      </w:r>
      <w:r>
        <w:rPr>
          <w:b w:val="0"/>
          <w:i w:val="0"/>
        </w:rPr>
        <w:t>that</w:t>
      </w:r>
      <w:r>
        <w:rPr>
          <w:b w:val="0"/>
          <w:i w:val="0"/>
        </w:rPr>
        <w:t xml:space="preserve"> </w:t>
      </w:r>
      <w:r>
        <w:rPr>
          <w:b w:val="0"/>
          <w:i w:val="0"/>
        </w:rPr>
        <w:t>never</w:t>
      </w:r>
      <w:r>
        <w:rPr>
          <w:b w:val="0"/>
          <w:i w:val="0"/>
        </w:rPr>
        <w:t xml:space="preserve"> </w:t>
      </w:r>
      <w:r>
        <w:rPr>
          <w:b w:val="0"/>
          <w:i w:val="0"/>
        </w:rPr>
        <w:t>waits.</w:t>
      </w:r>
      <w:r>
        <w:rPr>
          <w:b w:val="0"/>
          <w:i w:val="0"/>
        </w:rPr>
        <w:t xml:space="preserve"> </w:t>
      </w:r>
      <w:r>
        <w:rPr>
          <w:b w:val="0"/>
          <w:i w:val="0"/>
        </w:rPr>
        <w:t>After</w:t>
      </w:r>
      <w:r>
        <w:rPr>
          <w:b w:val="0"/>
          <w:i w:val="0"/>
        </w:rPr>
        <w:t xml:space="preserve"> </w:t>
      </w:r>
      <w:r>
        <w:rPr>
          <w:b w:val="0"/>
          <w:i w:val="0"/>
        </w:rPr>
        <w:t>correcting</w:t>
      </w:r>
      <w:r>
        <w:rPr>
          <w:b w:val="0"/>
          <w:i w:val="0"/>
        </w:rPr>
        <w:t xml:space="preserve"> </w:t>
      </w:r>
      <w:r>
        <w:rPr>
          <w:b w:val="0"/>
          <w:i w:val="0"/>
        </w:rPr>
        <w:t>the</w:t>
      </w:r>
      <w:r>
        <w:rPr>
          <w:b w:val="0"/>
          <w:i w:val="0"/>
        </w:rPr>
        <w:t xml:space="preserve"> </w:t>
      </w:r>
      <w:r>
        <w:rPr>
          <w:b w:val="0"/>
          <w:i w:val="0"/>
        </w:rPr>
        <w:t>termination</w:t>
      </w:r>
      <w:r>
        <w:rPr>
          <w:b w:val="0"/>
          <w:i w:val="0"/>
        </w:rPr>
        <w:t xml:space="preserve"> </w:t>
      </w:r>
      <w:r>
        <w:rPr>
          <w:b w:val="0"/>
          <w:i w:val="0"/>
        </w:rPr>
        <w:t>behavior,</w:t>
      </w:r>
      <w:r>
        <w:rPr>
          <w:b w:val="0"/>
          <w:i w:val="0"/>
        </w:rPr>
        <w:t xml:space="preserve"> </w:t>
      </w:r>
      <w:r>
        <w:rPr>
          <w:b w:val="0"/>
          <w:i w:val="0"/>
        </w:rPr>
        <w:t>reproduce</w:t>
      </w:r>
      <w:r>
        <w:rPr>
          <w:b w:val="0"/>
          <w:i w:val="0"/>
        </w:rPr>
        <w:t xml:space="preserve"> </w:t>
      </w:r>
      <w:r>
        <w:rPr>
          <w:b w:val="0"/>
          <w:i w:val="0"/>
        </w:rPr>
        <w:t>disconnect</w:t>
      </w:r>
      <w:r>
        <w:rPr>
          <w:b w:val="0"/>
          <w:i w:val="0"/>
        </w:rPr>
        <w:t xml:space="preserve"> </w:t>
      </w:r>
      <w:r>
        <w:rPr>
          <w:b w:val="0"/>
          <w:i w:val="0"/>
        </w:rPr>
        <w:t>and</w:t>
      </w:r>
      <w:r>
        <w:rPr>
          <w:b w:val="0"/>
          <w:i w:val="0"/>
        </w:rPr>
        <w:t xml:space="preserve"> </w:t>
      </w:r>
      <w:r>
        <w:rPr>
          <w:b w:val="0"/>
          <w:i w:val="0"/>
        </w:rPr>
        <w:t>normal</w:t>
      </w:r>
      <w:r>
        <w:rPr>
          <w:b w:val="0"/>
          <w:i w:val="0"/>
        </w:rPr>
        <w:t xml:space="preserve"> </w:t>
      </w:r>
      <w:r>
        <w:rPr>
          <w:b w:val="0"/>
          <w:i w:val="0"/>
        </w:rPr>
        <w:t>traffic</w:t>
      </w:r>
      <w:r>
        <w:rPr>
          <w:b w:val="0"/>
          <w:i w:val="0"/>
        </w:rPr>
        <w:t xml:space="preserve"> </w:t>
      </w:r>
      <w:r>
        <w:rPr>
          <w:b w:val="0"/>
          <w:i w:val="0"/>
        </w:rPr>
        <w:t>and</w:t>
      </w:r>
      <w:r>
        <w:rPr>
          <w:b w:val="0"/>
          <w:i w:val="0"/>
        </w:rPr>
        <w:t xml:space="preserve"> </w:t>
      </w:r>
      <w:r>
        <w:rPr>
          <w:b w:val="0"/>
          <w:i w:val="0"/>
        </w:rPr>
        <w:t>check</w:t>
      </w:r>
      <w:r>
        <w:rPr>
          <w:b w:val="0"/>
          <w:i w:val="0"/>
        </w:rPr>
        <w:t xml:space="preserve"> </w:t>
      </w:r>
      <w:r>
        <w:rPr>
          <w:b w:val="0"/>
          <w:i w:val="0"/>
        </w:rPr>
        <w:t>resources.</w:t>
      </w:r>
      <w:r>
        <w:rPr>
          <w:b w:val="0"/>
          <w:i w:val="0"/>
        </w:rPr>
        <w:t xml:space="preserve"> </w:t>
      </w:r>
      <w:r>
        <w:rPr>
          <w:b w:val="0"/>
          <w:i w:val="0"/>
        </w:rPr>
        <w:t>Preserve</w:t>
      </w:r>
      <w:r>
        <w:rPr>
          <w:b w:val="0"/>
          <w:i w:val="0"/>
        </w:rPr>
        <w:t xml:space="preserve"> </w:t>
      </w:r>
      <w:r>
        <w:rPr>
          <w:b w:val="0"/>
          <w:i w:val="0"/>
        </w:rPr>
        <w:t>a</w:t>
      </w:r>
      <w:r>
        <w:rPr>
          <w:b w:val="0"/>
          <w:i w:val="0"/>
        </w:rPr>
        <w:t xml:space="preserve"> </w:t>
      </w:r>
      <w:r>
        <w:rPr>
          <w:b w:val="0"/>
          <w:i w:val="0"/>
        </w:rPr>
        <w:t>regression</w:t>
      </w:r>
      <w:r>
        <w:rPr>
          <w:b w:val="0"/>
          <w:i w:val="0"/>
        </w:rPr>
        <w:t xml:space="preserve"> </w:t>
      </w:r>
      <w:r>
        <w:rPr>
          <w:b w:val="0"/>
          <w:i w:val="0"/>
        </w:rPr>
        <w:t>that</w:t>
      </w:r>
      <w:r>
        <w:rPr>
          <w:b w:val="0"/>
          <w:i w:val="0"/>
        </w:rPr>
        <w:t xml:space="preserve"> </w:t>
      </w:r>
      <w:r>
        <w:rPr>
          <w:b w:val="0"/>
          <w:i w:val="0"/>
        </w:rPr>
        <w:t>fails</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old</w:t>
      </w:r>
      <w:r>
        <w:rPr>
          <w:b w:val="0"/>
          <w:i w:val="0"/>
        </w:rPr>
        <w:t xml:space="preserve"> </w:t>
      </w:r>
      <w:r>
        <w:rPr>
          <w:b w:val="0"/>
          <w:i w:val="0"/>
        </w:rPr>
        <w:t>code.</w:t>
      </w:r>
      <w:r>
        <w:rPr>
          <w:b w:val="0"/>
          <w:i w:val="0"/>
        </w:rPr>
        <w:t xml:space="preserve"> </w:t>
      </w:r>
      <w:r>
        <w:rPr>
          <w:b w:val="0"/>
          <w:i w:val="0"/>
        </w:rPr>
        <w:t>Practice</w:t>
      </w:r>
      <w:r>
        <w:rPr>
          <w:b w:val="0"/>
          <w:i w:val="0"/>
        </w:rPr>
        <w:t xml:space="preserve"> </w:t>
      </w:r>
      <w:r>
        <w:rPr>
          <w:b w:val="0"/>
          <w:i w:val="0"/>
        </w:rPr>
        <w:t>Q081–Q100</w:t>
      </w:r>
      <w:r>
        <w:rPr>
          <w:b w:val="0"/>
          <w:i w:val="0"/>
        </w:rPr>
        <w:t xml:space="preserve"> </w:t>
      </w:r>
      <w:r>
        <w:rPr>
          <w:b w:val="0"/>
          <w:i w:val="0"/>
        </w:rPr>
        <w:t>and</w:t>
      </w:r>
      <w:r>
        <w:rPr>
          <w:b w:val="0"/>
          <w:i w:val="0"/>
        </w:rPr>
        <w:t xml:space="preserve"> </w:t>
      </w:r>
      <w:r>
        <w:rPr>
          <w:b w:val="0"/>
          <w:i w:val="0"/>
        </w:rPr>
        <w:t>driver</w:t>
      </w:r>
      <w:r>
        <w:rPr>
          <w:b w:val="0"/>
          <w:i w:val="0"/>
        </w:rPr>
        <w:t xml:space="preserve"> </w:t>
      </w:r>
      <w:r>
        <w:rPr>
          <w:b w:val="0"/>
          <w:i w:val="0"/>
        </w:rPr>
        <w:t>scenarios</w:t>
      </w:r>
      <w:r>
        <w:rPr>
          <w:b w:val="0"/>
          <w:i w:val="0"/>
        </w:rPr>
        <w:t xml:space="preserve"> </w:t>
      </w:r>
      <w:r>
        <w:rPr>
          <w:b w:val="0"/>
          <w:i w:val="0"/>
        </w:rPr>
        <w:t>Q121–Q130</w:t>
      </w:r>
      <w:r>
        <w:rPr>
          <w:b w:val="0"/>
          <w:i w:val="0"/>
        </w:rPr>
        <w:t xml:space="preserve"> </w:t>
      </w:r>
      <w:r>
        <w:rPr>
          <w:b w:val="0"/>
          <w:i w:val="0"/>
        </w:rPr>
        <w:t>using</w:t>
      </w:r>
      <w:r>
        <w:rPr>
          <w:b w:val="0"/>
          <w:i w:val="0"/>
        </w:rPr>
        <w:t xml:space="preserve"> </w:t>
      </w:r>
      <w:r>
        <w:rPr>
          <w:b w:val="0"/>
          <w:i w:val="0"/>
        </w:rPr>
        <w:t>this</w:t>
      </w:r>
      <w:r>
        <w:rPr>
          <w:b w:val="0"/>
          <w:i w:val="0"/>
        </w:rPr>
        <w:t xml:space="preserve"> </w:t>
      </w:r>
      <w:r>
        <w:rPr>
          <w:b w:val="0"/>
          <w:i w:val="0"/>
        </w:rPr>
        <w:t>evidence</w:t>
      </w:r>
      <w:r>
        <w:rPr>
          <w:b w:val="0"/>
          <w:i w:val="0"/>
        </w:rPr>
        <w:t xml:space="preserve"> </w:t>
      </w:r>
      <w:r>
        <w:rPr>
          <w:b w:val="0"/>
          <w:i w:val="0"/>
        </w:rPr>
        <w:t>sequence.</w:t>
      </w:r>
    </w:p>
    <w:p>
      <w:pPr>
        <w:pStyle w:val="Heading3"/>
      </w:pPr>
      <w:r>
        <w:rPr>
          <w:color w:val="000000"/>
        </w:rPr>
        <w:t>Develop a design answer</w:t>
      </w:r>
    </w:p>
    <w:p>
      <w:r>
        <w:rPr>
          <w:b w:val="0"/>
          <w:i w:val="0"/>
        </w:rPr>
        <w:t>First</w:t>
      </w:r>
      <w:r>
        <w:rPr>
          <w:b w:val="0"/>
          <w:i w:val="0"/>
        </w:rPr>
        <w:t xml:space="preserve"> </w:t>
      </w:r>
      <w:r>
        <w:rPr>
          <w:b w:val="0"/>
          <w:i w:val="0"/>
        </w:rPr>
        <w:t>agree</w:t>
      </w:r>
      <w:r>
        <w:rPr>
          <w:b w:val="0"/>
          <w:i w:val="0"/>
        </w:rPr>
        <w:t xml:space="preserve"> </w:t>
      </w:r>
      <w:r>
        <w:rPr>
          <w:b w:val="0"/>
          <w:i w:val="0"/>
        </w:rPr>
        <w:t>on</w:t>
      </w:r>
      <w:r>
        <w:rPr>
          <w:b w:val="0"/>
          <w:i w:val="0"/>
        </w:rPr>
        <w:t xml:space="preserve"> </w:t>
      </w:r>
      <w:r>
        <w:rPr>
          <w:b w:val="0"/>
          <w:i w:val="0"/>
        </w:rPr>
        <w:t>rates,</w:t>
      </w:r>
      <w:r>
        <w:rPr>
          <w:b w:val="0"/>
          <w:i w:val="0"/>
        </w:rPr>
        <w:t xml:space="preserve"> </w:t>
      </w:r>
      <w:r>
        <w:rPr>
          <w:b w:val="0"/>
          <w:i w:val="0"/>
        </w:rPr>
        <w:t>latency,</w:t>
      </w:r>
      <w:r>
        <w:rPr>
          <w:b w:val="0"/>
          <w:i w:val="0"/>
        </w:rPr>
        <w:t xml:space="preserve"> </w:t>
      </w:r>
      <w:r>
        <w:rPr>
          <w:b w:val="0"/>
          <w:i w:val="0"/>
        </w:rPr>
        <w:t>memory,</w:t>
      </w:r>
      <w:r>
        <w:rPr>
          <w:b w:val="0"/>
          <w:i w:val="0"/>
        </w:rPr>
        <w:t xml:space="preserve"> </w:t>
      </w:r>
      <w:r>
        <w:rPr>
          <w:b w:val="0"/>
          <w:i w:val="0"/>
        </w:rPr>
        <w:t>persistence,</w:t>
      </w:r>
      <w:r>
        <w:rPr>
          <w:b w:val="0"/>
          <w:i w:val="0"/>
        </w:rPr>
        <w:t xml:space="preserve"> </w:t>
      </w:r>
      <w:r>
        <w:rPr>
          <w:b w:val="0"/>
          <w:i w:val="0"/>
        </w:rPr>
        <w:t>failure</w:t>
      </w:r>
      <w:r>
        <w:rPr>
          <w:b w:val="0"/>
          <w:i w:val="0"/>
        </w:rPr>
        <w:t xml:space="preserve"> </w:t>
      </w:r>
      <w:r>
        <w:rPr>
          <w:b w:val="0"/>
          <w:i w:val="0"/>
        </w:rPr>
        <w:t>assumptions</w:t>
      </w:r>
      <w:r>
        <w:rPr>
          <w:b w:val="0"/>
          <w:i w:val="0"/>
        </w:rPr>
        <w:t xml:space="preserve"> </w:t>
      </w:r>
      <w:r>
        <w:rPr>
          <w:b w:val="0"/>
          <w:i w:val="0"/>
        </w:rPr>
        <w:t>and</w:t>
      </w:r>
      <w:r>
        <w:rPr>
          <w:b w:val="0"/>
          <w:i w:val="0"/>
        </w:rPr>
        <w:t xml:space="preserve"> </w:t>
      </w:r>
      <w:r>
        <w:rPr>
          <w:b w:val="0"/>
          <w:i w:val="0"/>
        </w:rPr>
        <w:t>deployment</w:t>
      </w:r>
      <w:r>
        <w:rPr>
          <w:b w:val="0"/>
          <w:i w:val="0"/>
        </w:rPr>
        <w:t xml:space="preserve"> </w:t>
      </w:r>
      <w:r>
        <w:rPr>
          <w:b w:val="0"/>
          <w:i w:val="0"/>
        </w:rPr>
        <w:t>scope.</w:t>
      </w:r>
      <w:r>
        <w:rPr>
          <w:b w:val="0"/>
          <w:i w:val="0"/>
        </w:rPr>
        <w:t xml:space="preserve"> </w:t>
      </w:r>
      <w:r>
        <w:rPr>
          <w:b w:val="0"/>
          <w:i w:val="0"/>
        </w:rPr>
        <w:t>Draw</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components</w:t>
      </w:r>
      <w:r>
        <w:rPr>
          <w:b w:val="0"/>
          <w:i w:val="0"/>
        </w:rPr>
        <w:t xml:space="preserve"> </w:t>
      </w:r>
      <w:r>
        <w:rPr>
          <w:b w:val="0"/>
          <w:i w:val="0"/>
        </w:rPr>
        <w:t>needed</w:t>
      </w:r>
      <w:r>
        <w:rPr>
          <w:b w:val="0"/>
          <w:i w:val="0"/>
        </w:rPr>
        <w:t xml:space="preserve"> </w:t>
      </w:r>
      <w:r>
        <w:rPr>
          <w:b w:val="0"/>
          <w:i w:val="0"/>
        </w:rPr>
        <w:t>for</w:t>
      </w:r>
      <w:r>
        <w:rPr>
          <w:b w:val="0"/>
          <w:i w:val="0"/>
        </w:rPr>
        <w:t xml:space="preserve"> </w:t>
      </w:r>
      <w:r>
        <w:rPr>
          <w:b w:val="0"/>
          <w:i w:val="0"/>
        </w:rPr>
        <w:t>those</w:t>
      </w:r>
      <w:r>
        <w:rPr>
          <w:b w:val="0"/>
          <w:i w:val="0"/>
        </w:rPr>
        <w:t xml:space="preserve"> </w:t>
      </w:r>
      <w:r>
        <w:rPr>
          <w:b w:val="0"/>
          <w:i w:val="0"/>
        </w:rPr>
        <w:t>requirements.</w:t>
      </w:r>
      <w:r>
        <w:rPr>
          <w:b w:val="0"/>
          <w:i w:val="0"/>
        </w:rPr>
        <w:t xml:space="preserve"> </w:t>
      </w:r>
      <w:r>
        <w:rPr>
          <w:b w:val="0"/>
          <w:i w:val="0"/>
        </w:rPr>
        <w:t>Give</w:t>
      </w:r>
      <w:r>
        <w:rPr>
          <w:b w:val="0"/>
          <w:i w:val="0"/>
        </w:rPr>
        <w:t xml:space="preserve"> </w:t>
      </w:r>
      <w:r>
        <w:rPr>
          <w:b w:val="0"/>
          <w:i w:val="0"/>
        </w:rPr>
        <w:t>every</w:t>
      </w:r>
      <w:r>
        <w:rPr>
          <w:b w:val="0"/>
          <w:i w:val="0"/>
        </w:rPr>
        <w:t xml:space="preserve"> </w:t>
      </w:r>
      <w:r>
        <w:rPr>
          <w:b w:val="0"/>
          <w:i w:val="0"/>
        </w:rPr>
        <w:t>buffer,</w:t>
      </w:r>
      <w:r>
        <w:rPr>
          <w:b w:val="0"/>
          <w:i w:val="0"/>
        </w:rPr>
        <w:t xml:space="preserve"> </w:t>
      </w:r>
      <w:r>
        <w:rPr>
          <w:b w:val="0"/>
          <w:i w:val="0"/>
        </w:rPr>
        <w:t>connection</w:t>
      </w:r>
      <w:r>
        <w:rPr>
          <w:b w:val="0"/>
          <w:i w:val="0"/>
        </w:rPr>
        <w:t xml:space="preserve"> </w:t>
      </w:r>
      <w:r>
        <w:rPr>
          <w:b w:val="0"/>
          <w:i w:val="0"/>
        </w:rPr>
        <w:t>and</w:t>
      </w:r>
      <w:r>
        <w:rPr>
          <w:b w:val="0"/>
          <w:i w:val="0"/>
        </w:rPr>
        <w:t xml:space="preserve"> </w:t>
      </w:r>
      <w:r>
        <w:rPr>
          <w:b w:val="0"/>
          <w:i w:val="0"/>
        </w:rPr>
        <w:t>persistent</w:t>
      </w:r>
      <w:r>
        <w:rPr>
          <w:b w:val="0"/>
          <w:i w:val="0"/>
        </w:rPr>
        <w:t xml:space="preserve"> </w:t>
      </w:r>
      <w:r>
        <w:rPr>
          <w:b w:val="0"/>
          <w:i w:val="0"/>
        </w:rPr>
        <w:t>state</w:t>
      </w:r>
      <w:r>
        <w:rPr>
          <w:b w:val="0"/>
          <w:i w:val="0"/>
        </w:rPr>
        <w:t xml:space="preserve"> </w:t>
      </w:r>
      <w:r>
        <w:rPr>
          <w:b w:val="0"/>
          <w:i w:val="0"/>
        </w:rPr>
        <w:t>an</w:t>
      </w:r>
      <w:r>
        <w:rPr>
          <w:b w:val="0"/>
          <w:i w:val="0"/>
        </w:rPr>
        <w:t xml:space="preserve"> </w:t>
      </w:r>
      <w:r>
        <w:rPr>
          <w:b w:val="0"/>
          <w:i w:val="0"/>
        </w:rPr>
        <w:t>owner.</w:t>
      </w:r>
      <w:r>
        <w:rPr>
          <w:b w:val="0"/>
          <w:i w:val="0"/>
        </w:rPr>
        <w:t xml:space="preserve"> </w:t>
      </w:r>
      <w:r>
        <w:rPr>
          <w:b w:val="0"/>
          <w:i w:val="0"/>
        </w:rPr>
        <w:t>Explain</w:t>
      </w:r>
      <w:r>
        <w:rPr>
          <w:b w:val="0"/>
          <w:i w:val="0"/>
        </w:rPr>
        <w:t xml:space="preserve"> </w:t>
      </w:r>
      <w:r>
        <w:rPr>
          <w:b w:val="0"/>
          <w:i w:val="0"/>
        </w:rPr>
        <w:t>overload,</w:t>
      </w:r>
      <w:r>
        <w:rPr>
          <w:b w:val="0"/>
          <w:i w:val="0"/>
        </w:rPr>
        <w:t xml:space="preserve"> </w:t>
      </w:r>
      <w:r>
        <w:rPr>
          <w:b w:val="0"/>
          <w:i w:val="0"/>
        </w:rPr>
        <w:t>startup,</w:t>
      </w:r>
      <w:r>
        <w:rPr>
          <w:b w:val="0"/>
          <w:i w:val="0"/>
        </w:rPr>
        <w:t xml:space="preserve"> </w:t>
      </w:r>
      <w:r>
        <w:rPr>
          <w:b w:val="0"/>
          <w:i w:val="0"/>
        </w:rPr>
        <w:t>shutdown,</w:t>
      </w:r>
      <w:r>
        <w:rPr>
          <w:b w:val="0"/>
          <w:i w:val="0"/>
        </w:rPr>
        <w:t xml:space="preserve"> </w:t>
      </w:r>
      <w:r>
        <w:rPr>
          <w:b w:val="0"/>
          <w:i w:val="0"/>
        </w:rPr>
        <w:t>restart,</w:t>
      </w:r>
      <w:r>
        <w:rPr>
          <w:b w:val="0"/>
          <w:i w:val="0"/>
        </w:rPr>
        <w:t xml:space="preserve"> </w:t>
      </w:r>
      <w:r>
        <w:rPr>
          <w:b w:val="0"/>
          <w:i w:val="0"/>
        </w:rPr>
        <w:t>corrupted</w:t>
      </w:r>
      <w:r>
        <w:rPr>
          <w:b w:val="0"/>
          <w:i w:val="0"/>
        </w:rPr>
        <w:t xml:space="preserve"> </w:t>
      </w:r>
      <w:r>
        <w:rPr>
          <w:b w:val="0"/>
          <w:i w:val="0"/>
        </w:rPr>
        <w:t>input</w:t>
      </w:r>
      <w:r>
        <w:rPr>
          <w:b w:val="0"/>
          <w:i w:val="0"/>
        </w:rPr>
        <w:t xml:space="preserve"> </w:t>
      </w:r>
      <w:r>
        <w:rPr>
          <w:b w:val="0"/>
          <w:i w:val="0"/>
        </w:rPr>
        <w:t>and</w:t>
      </w:r>
      <w:r>
        <w:rPr>
          <w:b w:val="0"/>
          <w:i w:val="0"/>
        </w:rPr>
        <w:t xml:space="preserve"> </w:t>
      </w:r>
      <w:r>
        <w:rPr>
          <w:b w:val="0"/>
          <w:i w:val="0"/>
        </w:rPr>
        <w:t>update</w:t>
      </w:r>
      <w:r>
        <w:rPr>
          <w:b w:val="0"/>
          <w:i w:val="0"/>
        </w:rPr>
        <w:t xml:space="preserve"> </w:t>
      </w:r>
      <w:r>
        <w:rPr>
          <w:b w:val="0"/>
          <w:i w:val="0"/>
        </w:rPr>
        <w:t>interruption.</w:t>
      </w:r>
      <w:r>
        <w:rPr>
          <w:b w:val="0"/>
          <w:i w:val="0"/>
        </w:rPr>
        <w:t xml:space="preserve"> </w:t>
      </w:r>
      <w:r>
        <w:rPr>
          <w:b w:val="0"/>
          <w:i w:val="0"/>
        </w:rPr>
        <w:t>Define</w:t>
      </w:r>
      <w:r>
        <w:rPr>
          <w:b w:val="0"/>
          <w:i w:val="0"/>
        </w:rPr>
        <w:t xml:space="preserve"> </w:t>
      </w:r>
      <w:r>
        <w:rPr>
          <w:b w:val="0"/>
          <w:i w:val="0"/>
        </w:rPr>
        <w:t>what</w:t>
      </w:r>
      <w:r>
        <w:rPr>
          <w:b w:val="0"/>
          <w:i w:val="0"/>
        </w:rPr>
        <w:t xml:space="preserve"> </w:t>
      </w:r>
      <w:r>
        <w:rPr>
          <w:b w:val="0"/>
          <w:i w:val="0"/>
        </w:rPr>
        <w:t>is</w:t>
      </w:r>
      <w:r>
        <w:rPr>
          <w:b w:val="0"/>
          <w:i w:val="0"/>
        </w:rPr>
        <w:t xml:space="preserve"> </w:t>
      </w:r>
      <w:r>
        <w:rPr>
          <w:b w:val="0"/>
          <w:i w:val="0"/>
        </w:rPr>
        <w:t>measured</w:t>
      </w:r>
      <w:r>
        <w:rPr>
          <w:b w:val="0"/>
          <w:i w:val="0"/>
        </w:rPr>
        <w:t xml:space="preserve"> </w:t>
      </w:r>
      <w:r>
        <w:rPr>
          <w:b w:val="0"/>
          <w:i w:val="0"/>
        </w:rPr>
        <w:t>and</w:t>
      </w:r>
      <w:r>
        <w:rPr>
          <w:b w:val="0"/>
          <w:i w:val="0"/>
        </w:rPr>
        <w:t xml:space="preserve"> </w:t>
      </w:r>
      <w:r>
        <w:rPr>
          <w:b w:val="0"/>
          <w:i w:val="0"/>
        </w:rPr>
        <w:t>what</w:t>
      </w:r>
      <w:r>
        <w:rPr>
          <w:b w:val="0"/>
          <w:i w:val="0"/>
        </w:rPr>
        <w:t xml:space="preserve"> </w:t>
      </w:r>
      <w:r>
        <w:rPr>
          <w:b w:val="0"/>
          <w:i w:val="0"/>
        </w:rPr>
        <w:t>result</w:t>
      </w:r>
      <w:r>
        <w:rPr>
          <w:b w:val="0"/>
          <w:i w:val="0"/>
        </w:rPr>
        <w:t xml:space="preserve"> </w:t>
      </w:r>
      <w:r>
        <w:rPr>
          <w:b w:val="0"/>
          <w:i w:val="0"/>
        </w:rPr>
        <w:t>would</w:t>
      </w:r>
      <w:r>
        <w:rPr>
          <w:b w:val="0"/>
          <w:i w:val="0"/>
        </w:rPr>
        <w:t xml:space="preserve"> </w:t>
      </w:r>
      <w:r>
        <w:rPr>
          <w:b w:val="0"/>
          <w:i w:val="0"/>
        </w:rPr>
        <w:t>fail</w:t>
      </w:r>
      <w:r>
        <w:rPr>
          <w:b w:val="0"/>
          <w:i w:val="0"/>
        </w:rPr>
        <w:t xml:space="preserve"> </w:t>
      </w:r>
      <w:r>
        <w:rPr>
          <w:b w:val="0"/>
          <w:i w:val="0"/>
        </w:rPr>
        <w:t>acceptance.</w:t>
      </w:r>
    </w:p>
    <w:p>
      <w:r>
        <w:rPr>
          <w:b w:val="0"/>
          <w:i w:val="0"/>
        </w:rPr>
        <w:t>For</w:t>
      </w:r>
      <w:r>
        <w:rPr>
          <w:b w:val="0"/>
          <w:i w:val="0"/>
        </w:rPr>
        <w:t xml:space="preserve"> </w:t>
      </w:r>
      <w:r>
        <w:rPr>
          <w:b w:val="0"/>
          <w:i w:val="0"/>
        </w:rPr>
        <w:t>a</w:t>
      </w:r>
      <w:r>
        <w:rPr>
          <w:b w:val="0"/>
          <w:i w:val="0"/>
        </w:rPr>
        <w:t xml:space="preserve"> </w:t>
      </w:r>
      <w:r>
        <w:rPr>
          <w:b w:val="0"/>
          <w:i w:val="0"/>
        </w:rPr>
        <w:t>Linux–MCU</w:t>
      </w:r>
      <w:r>
        <w:rPr>
          <w:b w:val="0"/>
          <w:i w:val="0"/>
        </w:rPr>
        <w:t xml:space="preserve"> </w:t>
      </w:r>
      <w:r>
        <w:rPr>
          <w:b w:val="0"/>
          <w:i w:val="0"/>
        </w:rPr>
        <w:t>gateway,</w:t>
      </w:r>
      <w:r>
        <w:rPr>
          <w:b w:val="0"/>
          <w:i w:val="0"/>
        </w:rPr>
        <w:t xml:space="preserve"> </w:t>
      </w:r>
      <w:r>
        <w:rPr>
          <w:b w:val="0"/>
          <w:i w:val="0"/>
        </w:rPr>
        <w:t>say</w:t>
      </w:r>
      <w:r>
        <w:rPr>
          <w:b w:val="0"/>
          <w:i w:val="0"/>
        </w:rPr>
        <w:t xml:space="preserve"> </w:t>
      </w:r>
      <w:r>
        <w:rPr>
          <w:b w:val="0"/>
          <w:i w:val="0"/>
        </w:rPr>
        <w:t>which</w:t>
      </w:r>
      <w:r>
        <w:rPr>
          <w:b w:val="0"/>
          <w:i w:val="0"/>
        </w:rPr>
        <w:t xml:space="preserve"> </w:t>
      </w:r>
      <w:r>
        <w:rPr>
          <w:b w:val="0"/>
          <w:i w:val="0"/>
        </w:rPr>
        <w:t>side</w:t>
      </w:r>
      <w:r>
        <w:rPr>
          <w:b w:val="0"/>
          <w:i w:val="0"/>
        </w:rPr>
        <w:t xml:space="preserve"> </w:t>
      </w:r>
      <w:r>
        <w:rPr>
          <w:b w:val="0"/>
          <w:i w:val="0"/>
        </w:rPr>
        <w:t>controls</w:t>
      </w:r>
      <w:r>
        <w:rPr>
          <w:b w:val="0"/>
          <w:i w:val="0"/>
        </w:rPr>
        <w:t xml:space="preserve"> </w:t>
      </w:r>
      <w:r>
        <w:rPr>
          <w:b w:val="0"/>
          <w:i w:val="0"/>
        </w:rPr>
        <w:t>timing,</w:t>
      </w:r>
      <w:r>
        <w:rPr>
          <w:b w:val="0"/>
          <w:i w:val="0"/>
        </w:rPr>
        <w:t xml:space="preserve"> </w:t>
      </w:r>
      <w:r>
        <w:rPr>
          <w:b w:val="0"/>
          <w:i w:val="0"/>
        </w:rPr>
        <w:t>how</w:t>
      </w:r>
      <w:r>
        <w:rPr>
          <w:b w:val="0"/>
          <w:i w:val="0"/>
        </w:rPr>
        <w:t xml:space="preserve"> </w:t>
      </w:r>
      <w:r>
        <w:rPr>
          <w:b w:val="0"/>
          <w:i w:val="0"/>
        </w:rPr>
        <w:t>message</w:t>
      </w:r>
      <w:r>
        <w:rPr>
          <w:b w:val="0"/>
          <w:i w:val="0"/>
        </w:rPr>
        <w:t xml:space="preserve"> </w:t>
      </w:r>
      <w:r>
        <w:rPr>
          <w:b w:val="0"/>
          <w:i w:val="0"/>
        </w:rPr>
        <w:t>freshness</w:t>
      </w:r>
      <w:r>
        <w:rPr>
          <w:b w:val="0"/>
          <w:i w:val="0"/>
        </w:rPr>
        <w:t xml:space="preserve"> </w:t>
      </w:r>
      <w:r>
        <w:rPr>
          <w:b w:val="0"/>
          <w:i w:val="0"/>
        </w:rPr>
        <w:t>is</w:t>
      </w:r>
      <w:r>
        <w:rPr>
          <w:b w:val="0"/>
          <w:i w:val="0"/>
        </w:rPr>
        <w:t xml:space="preserve"> </w:t>
      </w:r>
      <w:r>
        <w:rPr>
          <w:b w:val="0"/>
          <w:i w:val="0"/>
        </w:rPr>
        <w:t>decided</w:t>
      </w:r>
      <w:r>
        <w:rPr>
          <w:b w:val="0"/>
          <w:i w:val="0"/>
        </w:rPr>
        <w:t xml:space="preserve"> </w:t>
      </w:r>
      <w:r>
        <w:rPr>
          <w:b w:val="0"/>
          <w:i w:val="0"/>
        </w:rPr>
        <w:t>and</w:t>
      </w:r>
      <w:r>
        <w:rPr>
          <w:b w:val="0"/>
          <w:i w:val="0"/>
        </w:rPr>
        <w:t xml:space="preserve"> </w:t>
      </w:r>
      <w:r>
        <w:rPr>
          <w:b w:val="0"/>
          <w:i w:val="0"/>
        </w:rPr>
        <w:t>what</w:t>
      </w:r>
      <w:r>
        <w:rPr>
          <w:b w:val="0"/>
          <w:i w:val="0"/>
        </w:rPr>
        <w:t xml:space="preserve"> </w:t>
      </w:r>
      <w:r>
        <w:rPr>
          <w:b w:val="0"/>
          <w:i w:val="0"/>
        </w:rPr>
        <w:t>happens</w:t>
      </w:r>
      <w:r>
        <w:rPr>
          <w:b w:val="0"/>
          <w:i w:val="0"/>
        </w:rPr>
        <w:t xml:space="preserve"> </w:t>
      </w:r>
      <w:r>
        <w:rPr>
          <w:b w:val="0"/>
          <w:i w:val="0"/>
        </w:rPr>
        <w:t>when</w:t>
      </w:r>
      <w:r>
        <w:rPr>
          <w:b w:val="0"/>
          <w:i w:val="0"/>
        </w:rPr>
        <w:t xml:space="preserve"> </w:t>
      </w:r>
      <w:r>
        <w:rPr>
          <w:b w:val="0"/>
          <w:i w:val="0"/>
        </w:rPr>
        <w:t>Linux</w:t>
      </w:r>
      <w:r>
        <w:rPr>
          <w:b w:val="0"/>
          <w:i w:val="0"/>
        </w:rPr>
        <w:t xml:space="preserve"> </w:t>
      </w:r>
      <w:r>
        <w:rPr>
          <w:b w:val="0"/>
          <w:i w:val="0"/>
        </w:rPr>
        <w:t>stops</w:t>
      </w:r>
      <w:r>
        <w:rPr>
          <w:b w:val="0"/>
          <w:i w:val="0"/>
        </w:rPr>
        <w:t xml:space="preserve"> </w:t>
      </w:r>
      <w:r>
        <w:rPr>
          <w:b w:val="0"/>
          <w:i w:val="0"/>
        </w:rPr>
        <w:t>responding.</w:t>
      </w:r>
      <w:r>
        <w:rPr>
          <w:b w:val="0"/>
          <w:i w:val="0"/>
        </w:rPr>
        <w:t xml:space="preserve"> </w:t>
      </w:r>
      <w:r>
        <w:rPr>
          <w:b w:val="0"/>
          <w:i w:val="0"/>
        </w:rPr>
        <w:t>Avoid</w:t>
      </w:r>
      <w:r>
        <w:rPr>
          <w:b w:val="0"/>
          <w:i w:val="0"/>
        </w:rPr>
        <w:t xml:space="preserve"> </w:t>
      </w:r>
      <w:r>
        <w:rPr>
          <w:b w:val="0"/>
          <w:i w:val="0"/>
        </w:rPr>
        <w:t>claiming</w:t>
      </w:r>
      <w:r>
        <w:rPr>
          <w:b w:val="0"/>
          <w:i w:val="0"/>
        </w:rPr>
        <w:t xml:space="preserve"> </w:t>
      </w:r>
      <w:r>
        <w:rPr>
          <w:b w:val="0"/>
          <w:i w:val="0"/>
        </w:rPr>
        <w:t>a</w:t>
      </w:r>
      <w:r>
        <w:rPr>
          <w:b w:val="0"/>
          <w:i w:val="0"/>
        </w:rPr>
        <w:t xml:space="preserve"> </w:t>
      </w:r>
      <w:r>
        <w:rPr>
          <w:b w:val="0"/>
          <w:i w:val="0"/>
        </w:rPr>
        <w:t>watchdog</w:t>
      </w:r>
      <w:r>
        <w:rPr>
          <w:b w:val="0"/>
          <w:i w:val="0"/>
        </w:rPr>
        <w:t xml:space="preserve"> </w:t>
      </w:r>
      <w:r>
        <w:rPr>
          <w:b w:val="0"/>
          <w:i w:val="0"/>
        </w:rPr>
        <w:t>solves</w:t>
      </w:r>
      <w:r>
        <w:rPr>
          <w:b w:val="0"/>
          <w:i w:val="0"/>
        </w:rPr>
        <w:t xml:space="preserve"> </w:t>
      </w:r>
      <w:r>
        <w:rPr>
          <w:b w:val="0"/>
          <w:i w:val="0"/>
        </w:rPr>
        <w:t>every</w:t>
      </w:r>
      <w:r>
        <w:rPr>
          <w:b w:val="0"/>
          <w:i w:val="0"/>
        </w:rPr>
        <w:t xml:space="preserve"> </w:t>
      </w:r>
      <w:r>
        <w:rPr>
          <w:b w:val="0"/>
          <w:i w:val="0"/>
        </w:rPr>
        <w:t>failure.</w:t>
      </w:r>
      <w:r>
        <w:rPr>
          <w:b w:val="0"/>
          <w:i w:val="0"/>
        </w:rPr>
        <w:t xml:space="preserve"> </w:t>
      </w:r>
      <w:r>
        <w:rPr>
          <w:b w:val="0"/>
          <w:i w:val="0"/>
        </w:rPr>
        <w:t>Compare</w:t>
      </w:r>
      <w:r>
        <w:rPr>
          <w:b w:val="0"/>
          <w:i w:val="0"/>
        </w:rPr>
        <w:t xml:space="preserve"> </w:t>
      </w:r>
      <w:r>
        <w:rPr>
          <w:b w:val="0"/>
          <w:i w:val="0"/>
        </w:rPr>
        <w:t>alternatives</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constraint:</w:t>
      </w:r>
      <w:r>
        <w:rPr>
          <w:b w:val="0"/>
          <w:i w:val="0"/>
        </w:rPr>
        <w:t xml:space="preserve"> </w:t>
      </w:r>
      <w:r>
        <w:rPr>
          <w:b w:val="0"/>
          <w:i w:val="0"/>
        </w:rPr>
        <w:t>a</w:t>
      </w:r>
      <w:r>
        <w:rPr>
          <w:b w:val="0"/>
          <w:i w:val="0"/>
        </w:rPr>
        <w:t xml:space="preserve"> </w:t>
      </w:r>
      <w:r>
        <w:rPr>
          <w:b w:val="0"/>
          <w:i w:val="0"/>
        </w:rPr>
        <w:t>queue</w:t>
      </w:r>
      <w:r>
        <w:rPr>
          <w:b w:val="0"/>
          <w:i w:val="0"/>
        </w:rPr>
        <w:t xml:space="preserve"> </w:t>
      </w:r>
      <w:r>
        <w:rPr>
          <w:b w:val="0"/>
          <w:i w:val="0"/>
        </w:rPr>
        <w:t>may</w:t>
      </w:r>
      <w:r>
        <w:rPr>
          <w:b w:val="0"/>
          <w:i w:val="0"/>
        </w:rPr>
        <w:t xml:space="preserve"> </w:t>
      </w:r>
      <w:r>
        <w:rPr>
          <w:b w:val="0"/>
          <w:i w:val="0"/>
        </w:rPr>
        <w:t>simplify</w:t>
      </w:r>
      <w:r>
        <w:rPr>
          <w:b w:val="0"/>
          <w:i w:val="0"/>
        </w:rPr>
        <w:t xml:space="preserve"> </w:t>
      </w:r>
      <w:r>
        <w:rPr>
          <w:b w:val="0"/>
          <w:i w:val="0"/>
        </w:rPr>
        <w:t>ownership;</w:t>
      </w:r>
      <w:r>
        <w:rPr>
          <w:b w:val="0"/>
          <w:i w:val="0"/>
        </w:rPr>
        <w:t xml:space="preserve"> </w:t>
      </w:r>
      <w:r>
        <w:rPr>
          <w:b w:val="0"/>
          <w:i w:val="0"/>
        </w:rPr>
        <w:t>a</w:t>
      </w:r>
      <w:r>
        <w:rPr>
          <w:b w:val="0"/>
          <w:i w:val="0"/>
        </w:rPr>
        <w:t xml:space="preserve"> </w:t>
      </w:r>
      <w:r>
        <w:rPr>
          <w:b w:val="0"/>
          <w:i w:val="0"/>
        </w:rPr>
        <w:t>larger</w:t>
      </w:r>
      <w:r>
        <w:rPr>
          <w:b w:val="0"/>
          <w:i w:val="0"/>
        </w:rPr>
        <w:t xml:space="preserve"> </w:t>
      </w:r>
      <w:r>
        <w:rPr>
          <w:b w:val="0"/>
          <w:i w:val="0"/>
        </w:rPr>
        <w:t>queue</w:t>
      </w:r>
      <w:r>
        <w:rPr>
          <w:b w:val="0"/>
          <w:i w:val="0"/>
        </w:rPr>
        <w:t xml:space="preserve"> </w:t>
      </w:r>
      <w:r>
        <w:rPr>
          <w:b w:val="0"/>
          <w:i w:val="0"/>
        </w:rPr>
        <w:t>may</w:t>
      </w:r>
      <w:r>
        <w:rPr>
          <w:b w:val="0"/>
          <w:i w:val="0"/>
        </w:rPr>
        <w:t xml:space="preserve"> </w:t>
      </w:r>
      <w:r>
        <w:rPr>
          <w:b w:val="0"/>
          <w:i w:val="0"/>
        </w:rPr>
        <w:t>worsen</w:t>
      </w:r>
      <w:r>
        <w:rPr>
          <w:b w:val="0"/>
          <w:i w:val="0"/>
        </w:rPr>
        <w:t xml:space="preserve"> </w:t>
      </w:r>
      <w:r>
        <w:rPr>
          <w:b w:val="0"/>
          <w:i w:val="0"/>
        </w:rPr>
        <w:t>stale-data</w:t>
      </w:r>
      <w:r>
        <w:rPr>
          <w:b w:val="0"/>
          <w:i w:val="0"/>
        </w:rPr>
        <w:t xml:space="preserve"> </w:t>
      </w:r>
      <w:r>
        <w:rPr>
          <w:b w:val="0"/>
          <w:i w:val="0"/>
        </w:rPr>
        <w:t>latency.</w:t>
      </w:r>
      <w:r>
        <w:rPr>
          <w:b w:val="0"/>
          <w:i w:val="0"/>
        </w:rPr>
        <w:t xml:space="preserve"> </w:t>
      </w:r>
      <w:r>
        <w:rPr>
          <w:b w:val="0"/>
          <w:i w:val="0"/>
        </w:rPr>
        <w:t>Use</w:t>
      </w:r>
      <w:r>
        <w:rPr>
          <w:b w:val="0"/>
          <w:i w:val="0"/>
        </w:rPr>
        <w:t xml:space="preserve"> </w:t>
      </w:r>
      <w:r>
        <w:rPr>
          <w:b w:val="0"/>
          <w:i w:val="0"/>
        </w:rPr>
        <w:t>Q181–Q190</w:t>
      </w:r>
      <w:r>
        <w:rPr>
          <w:b w:val="0"/>
          <w:i w:val="0"/>
        </w:rPr>
        <w:t xml:space="preserve"> </w:t>
      </w:r>
      <w:r>
        <w:rPr>
          <w:b w:val="0"/>
          <w:i w:val="0"/>
        </w:rPr>
        <w:t>and</w:t>
      </w:r>
      <w:r>
        <w:rPr>
          <w:b w:val="0"/>
          <w:i w:val="0"/>
        </w:rPr>
        <w:t xml:space="preserve"> </w:t>
      </w:r>
      <w:r>
        <w:rPr>
          <w:b w:val="0"/>
          <w:i w:val="0"/>
        </w:rPr>
        <w:t>defend</w:t>
      </w:r>
      <w:r>
        <w:rPr>
          <w:b w:val="0"/>
          <w:i w:val="0"/>
        </w:rPr>
        <w:t xml:space="preserve"> </w:t>
      </w:r>
      <w:r>
        <w:rPr>
          <w:b w:val="0"/>
          <w:i w:val="0"/>
        </w:rPr>
        <w:t>one</w:t>
      </w:r>
      <w:r>
        <w:rPr>
          <w:b w:val="0"/>
          <w:i w:val="0"/>
        </w:rPr>
        <w:t xml:space="preserve"> </w:t>
      </w:r>
      <w:r>
        <w:rPr>
          <w:b w:val="0"/>
          <w:i w:val="0"/>
        </w:rPr>
        <w:t>tradeoff</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changed</w:t>
      </w:r>
      <w:r>
        <w:rPr>
          <w:b w:val="0"/>
          <w:i w:val="0"/>
        </w:rPr>
        <w:t xml:space="preserve"> </w:t>
      </w:r>
      <w:r>
        <w:rPr>
          <w:b w:val="0"/>
          <w:i w:val="0"/>
        </w:rPr>
        <w:t>requirement.</w:t>
      </w:r>
    </w:p>
    <w:p>
      <w:pPr>
        <w:pStyle w:val="Heading3"/>
      </w:pPr>
      <w:r>
        <w:rPr>
          <w:color w:val="000000"/>
        </w:rPr>
        <w:t>Handle unknowns and explain your contribution</w:t>
      </w:r>
    </w:p>
    <w:p>
      <w:r>
        <w:rPr>
          <w:b w:val="0"/>
          <w:i w:val="0"/>
        </w:rPr>
        <w:t>A</w:t>
      </w:r>
      <w:r>
        <w:rPr>
          <w:b w:val="0"/>
          <w:i w:val="0"/>
        </w:rPr>
        <w:t xml:space="preserve"> </w:t>
      </w:r>
      <w:r>
        <w:rPr>
          <w:b w:val="0"/>
          <w:i w:val="0"/>
        </w:rPr>
        <w:t>useful</w:t>
      </w:r>
      <w:r>
        <w:rPr>
          <w:b w:val="0"/>
          <w:i w:val="0"/>
        </w:rPr>
        <w:t xml:space="preserve"> </w:t>
      </w:r>
      <w:r>
        <w:rPr>
          <w:b w:val="0"/>
          <w:i w:val="0"/>
        </w:rPr>
        <w:t>response</w:t>
      </w:r>
      <w:r>
        <w:rPr>
          <w:b w:val="0"/>
          <w:i w:val="0"/>
        </w:rPr>
        <w:t xml:space="preserve"> </w:t>
      </w:r>
      <w:r>
        <w:rPr>
          <w:b w:val="0"/>
          <w:i w:val="0"/>
        </w:rPr>
        <w:t>is:</w:t>
      </w:r>
      <w:r>
        <w:rPr>
          <w:b w:val="0"/>
          <w:i w:val="0"/>
        </w:rPr>
        <w:t xml:space="preserve"> </w:t>
      </w:r>
      <w:r>
        <w:rPr>
          <w:b w:val="0"/>
          <w:i w:val="0"/>
        </w:rPr>
        <w:t>“I</w:t>
      </w:r>
      <w:r>
        <w:rPr>
          <w:b w:val="0"/>
          <w:i w:val="0"/>
        </w:rPr>
        <w:t xml:space="preserve"> </w:t>
      </w:r>
      <w:r>
        <w:rPr>
          <w:b w:val="0"/>
          <w:i w:val="0"/>
        </w:rPr>
        <w:t>have</w:t>
      </w:r>
      <w:r>
        <w:rPr>
          <w:b w:val="0"/>
          <w:i w:val="0"/>
        </w:rPr>
        <w:t xml:space="preserve"> </w:t>
      </w:r>
      <w:r>
        <w:rPr>
          <w:b w:val="0"/>
          <w:i w:val="0"/>
        </w:rPr>
        <w:t>not</w:t>
      </w:r>
      <w:r>
        <w:rPr>
          <w:b w:val="0"/>
          <w:i w:val="0"/>
        </w:rPr>
        <w:t xml:space="preserve"> </w:t>
      </w:r>
      <w:r>
        <w:rPr>
          <w:b w:val="0"/>
          <w:i w:val="0"/>
        </w:rPr>
        <w:t>used</w:t>
      </w:r>
      <w:r>
        <w:rPr>
          <w:b w:val="0"/>
          <w:i w:val="0"/>
        </w:rPr>
        <w:t xml:space="preserve"> </w:t>
      </w:r>
      <w:r>
        <w:rPr>
          <w:b w:val="0"/>
          <w:i w:val="0"/>
        </w:rPr>
        <w:t>that</w:t>
      </w:r>
      <w:r>
        <w:rPr>
          <w:b w:val="0"/>
          <w:i w:val="0"/>
        </w:rPr>
        <w:t xml:space="preserve"> </w:t>
      </w:r>
      <w:r>
        <w:rPr>
          <w:b w:val="0"/>
          <w:i w:val="0"/>
        </w:rPr>
        <w:t>exact</w:t>
      </w:r>
      <w:r>
        <w:rPr>
          <w:b w:val="0"/>
          <w:i w:val="0"/>
        </w:rPr>
        <w:t xml:space="preserve"> </w:t>
      </w:r>
      <w:r>
        <w:rPr>
          <w:b w:val="0"/>
          <w:i w:val="0"/>
        </w:rPr>
        <w:t>API.</w:t>
      </w:r>
      <w:r>
        <w:rPr>
          <w:b w:val="0"/>
          <w:i w:val="0"/>
        </w:rPr>
        <w:t xml:space="preserve"> </w:t>
      </w:r>
      <w:r>
        <w:rPr>
          <w:b w:val="0"/>
          <w:i w:val="0"/>
        </w:rPr>
        <w:t>I</w:t>
      </w:r>
      <w:r>
        <w:rPr>
          <w:b w:val="0"/>
          <w:i w:val="0"/>
        </w:rPr>
        <w:t xml:space="preserve"> </w:t>
      </w:r>
      <w:r>
        <w:rPr>
          <w:b w:val="0"/>
          <w:i w:val="0"/>
        </w:rPr>
        <w:t>would</w:t>
      </w:r>
      <w:r>
        <w:rPr>
          <w:b w:val="0"/>
          <w:i w:val="0"/>
        </w:rPr>
        <w:t xml:space="preserve"> </w:t>
      </w:r>
      <w:r>
        <w:rPr>
          <w:b w:val="0"/>
          <w:i w:val="0"/>
        </w:rPr>
        <w:t>first</w:t>
      </w:r>
      <w:r>
        <w:rPr>
          <w:b w:val="0"/>
          <w:i w:val="0"/>
        </w:rPr>
        <w:t xml:space="preserve"> </w:t>
      </w:r>
      <w:r>
        <w:rPr>
          <w:b w:val="0"/>
          <w:i w:val="0"/>
        </w:rPr>
        <w:t>check</w:t>
      </w:r>
      <w:r>
        <w:rPr>
          <w:b w:val="0"/>
          <w:i w:val="0"/>
        </w:rPr>
        <w:t xml:space="preserve"> </w:t>
      </w:r>
      <w:r>
        <w:rPr>
          <w:b w:val="0"/>
          <w:i w:val="0"/>
        </w:rPr>
        <w:t>its</w:t>
      </w:r>
      <w:r>
        <w:rPr>
          <w:b w:val="0"/>
          <w:i w:val="0"/>
        </w:rPr>
        <w:t xml:space="preserve"> </w:t>
      </w:r>
      <w:r>
        <w:rPr>
          <w:b w:val="0"/>
          <w:i w:val="0"/>
        </w:rPr>
        <w:t>execution-context</w:t>
      </w:r>
      <w:r>
        <w:rPr>
          <w:b w:val="0"/>
          <w:i w:val="0"/>
        </w:rPr>
        <w:t xml:space="preserve"> </w:t>
      </w:r>
      <w:r>
        <w:rPr>
          <w:b w:val="0"/>
          <w:i w:val="0"/>
        </w:rPr>
        <w:t>and</w:t>
      </w:r>
      <w:r>
        <w:rPr>
          <w:b w:val="0"/>
          <w:i w:val="0"/>
        </w:rPr>
        <w:t xml:space="preserve"> </w:t>
      </w:r>
      <w:r>
        <w:rPr>
          <w:b w:val="0"/>
          <w:i w:val="0"/>
        </w:rPr>
        <w:t>lifetime</w:t>
      </w:r>
      <w:r>
        <w:rPr>
          <w:b w:val="0"/>
          <w:i w:val="0"/>
        </w:rPr>
        <w:t xml:space="preserve"> </w:t>
      </w:r>
      <w:r>
        <w:rPr>
          <w:b w:val="0"/>
          <w:i w:val="0"/>
        </w:rPr>
        <w:t>contract</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release.</w:t>
      </w:r>
      <w:r>
        <w:rPr>
          <w:b w:val="0"/>
          <w:i w:val="0"/>
        </w:rPr>
        <w:t xml:space="preserve"> </w:t>
      </w:r>
      <w:r>
        <w:rPr>
          <w:b w:val="0"/>
          <w:i w:val="0"/>
        </w:rPr>
        <w:t>My</w:t>
      </w:r>
      <w:r>
        <w:rPr>
          <w:b w:val="0"/>
          <w:i w:val="0"/>
        </w:rPr>
        <w:t xml:space="preserve"> </w:t>
      </w:r>
      <w:r>
        <w:rPr>
          <w:b w:val="0"/>
          <w:i w:val="0"/>
        </w:rPr>
        <w:t>current</w:t>
      </w:r>
      <w:r>
        <w:rPr>
          <w:b w:val="0"/>
          <w:i w:val="0"/>
        </w:rPr>
        <w:t xml:space="preserve"> </w:t>
      </w:r>
      <w:r>
        <w:rPr>
          <w:b w:val="0"/>
          <w:i w:val="0"/>
        </w:rPr>
        <w:t>hypothesis</w:t>
      </w:r>
      <w:r>
        <w:rPr>
          <w:b w:val="0"/>
          <w:i w:val="0"/>
        </w:rPr>
        <w:t xml:space="preserve"> </w:t>
      </w:r>
      <w:r>
        <w:rPr>
          <w:b w:val="0"/>
          <w:i w:val="0"/>
        </w:rPr>
        <w:t>is</w:t>
      </w:r>
      <w:r>
        <w:rPr>
          <w:b w:val="0"/>
          <w:i w:val="0"/>
        </w:rPr>
        <w:t xml:space="preserve"> </w:t>
      </w:r>
      <w:r>
        <w:rPr>
          <w:b w:val="0"/>
          <w:i w:val="0"/>
        </w:rPr>
        <w:t>…;</w:t>
      </w:r>
      <w:r>
        <w:rPr>
          <w:b w:val="0"/>
          <w:i w:val="0"/>
        </w:rPr>
        <w:t xml:space="preserve"> </w:t>
      </w:r>
      <w:r>
        <w:rPr>
          <w:b w:val="0"/>
          <w:i w:val="0"/>
        </w:rPr>
        <w:t>this</w:t>
      </w:r>
      <w:r>
        <w:rPr>
          <w:b w:val="0"/>
          <w:i w:val="0"/>
        </w:rPr>
        <w:t xml:space="preserve"> </w:t>
      </w:r>
      <w:r>
        <w:rPr>
          <w:b w:val="0"/>
          <w:i w:val="0"/>
        </w:rPr>
        <w:t>test</w:t>
      </w:r>
      <w:r>
        <w:rPr>
          <w:b w:val="0"/>
          <w:i w:val="0"/>
        </w:rPr>
        <w:t xml:space="preserve"> </w:t>
      </w:r>
      <w:r>
        <w:rPr>
          <w:b w:val="0"/>
          <w:i w:val="0"/>
        </w:rPr>
        <w:t>would</w:t>
      </w:r>
      <w:r>
        <w:rPr>
          <w:b w:val="0"/>
          <w:i w:val="0"/>
        </w:rPr>
        <w:t xml:space="preserve"> </w:t>
      </w:r>
      <w:r>
        <w:rPr>
          <w:b w:val="0"/>
          <w:i w:val="0"/>
        </w:rPr>
        <w:t>distinguish</w:t>
      </w:r>
      <w:r>
        <w:rPr>
          <w:b w:val="0"/>
          <w:i w:val="0"/>
        </w:rPr>
        <w:t xml:space="preserve"> </w:t>
      </w:r>
      <w:r>
        <w:rPr>
          <w:b w:val="0"/>
          <w:i w:val="0"/>
        </w:rPr>
        <w:t>it</w:t>
      </w:r>
      <w:r>
        <w:rPr>
          <w:b w:val="0"/>
          <w:i w:val="0"/>
        </w:rPr>
        <w:t xml:space="preserve"> </w:t>
      </w:r>
      <w:r>
        <w:rPr>
          <w:b w:val="0"/>
          <w:i w:val="0"/>
        </w:rPr>
        <w:t>from</w:t>
      </w:r>
      <w:r>
        <w:rPr>
          <w:b w:val="0"/>
          <w:i w:val="0"/>
        </w:rPr>
        <w:t xml:space="preserve"> </w:t>
      </w:r>
      <w:r>
        <w:rPr>
          <w:b w:val="0"/>
          <w:i w:val="0"/>
        </w:rPr>
        <w:t>….”</w:t>
      </w:r>
      <w:r>
        <w:rPr>
          <w:b w:val="0"/>
          <w:i w:val="0"/>
        </w:rPr>
        <w:t xml:space="preserve"> </w:t>
      </w:r>
      <w:r>
        <w:rPr>
          <w:b w:val="0"/>
          <w:i w:val="0"/>
        </w:rPr>
        <w:t>Then</w:t>
      </w:r>
      <w:r>
        <w:rPr>
          <w:b w:val="0"/>
          <w:i w:val="0"/>
        </w:rPr>
        <w:t xml:space="preserve"> </w:t>
      </w:r>
      <w:r>
        <w:rPr>
          <w:b w:val="0"/>
          <w:i w:val="0"/>
        </w:rPr>
        <w:t>reason</w:t>
      </w:r>
      <w:r>
        <w:rPr>
          <w:b w:val="0"/>
          <w:i w:val="0"/>
        </w:rPr>
        <w:t xml:space="preserve"> </w:t>
      </w:r>
      <w:r>
        <w:rPr>
          <w:b w:val="0"/>
          <w:i w:val="0"/>
        </w:rPr>
        <w:t>from</w:t>
      </w:r>
      <w:r>
        <w:rPr>
          <w:b w:val="0"/>
          <w:i w:val="0"/>
        </w:rPr>
        <w:t xml:space="preserve"> </w:t>
      </w:r>
      <w:r>
        <w:rPr>
          <w:b w:val="0"/>
          <w:i w:val="0"/>
        </w:rPr>
        <w:t>known</w:t>
      </w:r>
      <w:r>
        <w:rPr>
          <w:b w:val="0"/>
          <w:i w:val="0"/>
        </w:rPr>
        <w:t xml:space="preserve"> </w:t>
      </w:r>
      <w:r>
        <w:rPr>
          <w:b w:val="0"/>
          <w:i w:val="0"/>
        </w:rPr>
        <w:t>principles.</w:t>
      </w:r>
      <w:r>
        <w:rPr>
          <w:b w:val="0"/>
          <w:i w:val="0"/>
        </w:rPr>
        <w:t xml:space="preserve"> </w:t>
      </w:r>
      <w:r>
        <w:rPr>
          <w:b w:val="0"/>
          <w:i w:val="0"/>
        </w:rPr>
        <w:t>Repeated</w:t>
      </w:r>
      <w:r>
        <w:rPr>
          <w:b w:val="0"/>
          <w:i w:val="0"/>
        </w:rPr>
        <w:t xml:space="preserve"> </w:t>
      </w:r>
      <w:r>
        <w:rPr>
          <w:b w:val="0"/>
          <w:i w:val="0"/>
        </w:rPr>
        <w:t>guessing</w:t>
      </w:r>
      <w:r>
        <w:rPr>
          <w:b w:val="0"/>
          <w:i w:val="0"/>
        </w:rPr>
        <w:t xml:space="preserve"> </w:t>
      </w:r>
      <w:r>
        <w:rPr>
          <w:b w:val="0"/>
          <w:i w:val="0"/>
        </w:rPr>
        <w:t>weakens</w:t>
      </w:r>
      <w:r>
        <w:rPr>
          <w:b w:val="0"/>
          <w:i w:val="0"/>
        </w:rPr>
        <w:t xml:space="preserve"> </w:t>
      </w:r>
      <w:r>
        <w:rPr>
          <w:b w:val="0"/>
          <w:i w:val="0"/>
        </w:rPr>
        <w:t>an</w:t>
      </w:r>
      <w:r>
        <w:rPr>
          <w:b w:val="0"/>
          <w:i w:val="0"/>
        </w:rPr>
        <w:t xml:space="preserve"> </w:t>
      </w:r>
      <w:r>
        <w:rPr>
          <w:b w:val="0"/>
          <w:i w:val="0"/>
        </w:rPr>
        <w:t>otherwise</w:t>
      </w:r>
      <w:r>
        <w:rPr>
          <w:b w:val="0"/>
          <w:i w:val="0"/>
        </w:rPr>
        <w:t xml:space="preserve"> </w:t>
      </w:r>
      <w:r>
        <w:rPr>
          <w:b w:val="0"/>
          <w:i w:val="0"/>
        </w:rPr>
        <w:t>sound</w:t>
      </w:r>
      <w:r>
        <w:rPr>
          <w:b w:val="0"/>
          <w:i w:val="0"/>
        </w:rPr>
        <w:t xml:space="preserve"> </w:t>
      </w:r>
      <w:r>
        <w:rPr>
          <w:b w:val="0"/>
          <w:i w:val="0"/>
        </w:rPr>
        <w:t>answer.</w:t>
      </w:r>
    </w:p>
    <w:p>
      <w:r>
        <w:rPr>
          <w:b w:val="0"/>
          <w:i w:val="0"/>
        </w:rPr>
        <w:t>For</w:t>
      </w:r>
      <w:r>
        <w:rPr>
          <w:b w:val="0"/>
          <w:i w:val="0"/>
        </w:rPr>
        <w:t xml:space="preserve"> </w:t>
      </w:r>
      <w:r>
        <w:rPr>
          <w:b w:val="0"/>
          <w:i w:val="0"/>
        </w:rPr>
        <w:t>project</w:t>
      </w:r>
      <w:r>
        <w:rPr>
          <w:b w:val="0"/>
          <w:i w:val="0"/>
        </w:rPr>
        <w:t xml:space="preserve"> </w:t>
      </w:r>
      <w:r>
        <w:rPr>
          <w:b w:val="0"/>
          <w:i w:val="0"/>
        </w:rPr>
        <w:t>discussions,</w:t>
      </w:r>
      <w:r>
        <w:rPr>
          <w:b w:val="0"/>
          <w:i w:val="0"/>
        </w:rPr>
        <w:t xml:space="preserve"> </w:t>
      </w:r>
      <w:r>
        <w:rPr>
          <w:b w:val="0"/>
          <w:i w:val="0"/>
        </w:rPr>
        <w:t>state</w:t>
      </w:r>
      <w:r>
        <w:rPr>
          <w:b w:val="0"/>
          <w:i w:val="0"/>
        </w:rPr>
        <w:t xml:space="preserve"> </w:t>
      </w:r>
      <w:r>
        <w:rPr>
          <w:b w:val="0"/>
          <w:i w:val="0"/>
        </w:rPr>
        <w:t>the</w:t>
      </w:r>
      <w:r>
        <w:rPr>
          <w:b w:val="0"/>
          <w:i w:val="0"/>
        </w:rPr>
        <w:t xml:space="preserve"> </w:t>
      </w:r>
      <w:r>
        <w:rPr>
          <w:b w:val="0"/>
          <w:i w:val="0"/>
        </w:rPr>
        <w:t>problem,</w:t>
      </w:r>
      <w:r>
        <w:rPr>
          <w:b w:val="0"/>
          <w:i w:val="0"/>
        </w:rPr>
        <w:t xml:space="preserve"> </w:t>
      </w:r>
      <w:r>
        <w:rPr>
          <w:b w:val="0"/>
          <w:i w:val="0"/>
        </w:rPr>
        <w:t>your</w:t>
      </w:r>
      <w:r>
        <w:rPr>
          <w:b w:val="0"/>
          <w:i w:val="0"/>
        </w:rPr>
        <w:t xml:space="preserve"> </w:t>
      </w:r>
      <w:r>
        <w:rPr>
          <w:b w:val="0"/>
          <w:i w:val="0"/>
        </w:rPr>
        <w:t>own</w:t>
      </w:r>
      <w:r>
        <w:rPr>
          <w:b w:val="0"/>
          <w:i w:val="0"/>
        </w:rPr>
        <w:t xml:space="preserve"> </w:t>
      </w:r>
      <w:r>
        <w:rPr>
          <w:b w:val="0"/>
          <w:i w:val="0"/>
        </w:rPr>
        <w:t>changes,</w:t>
      </w:r>
      <w:r>
        <w:rPr>
          <w:b w:val="0"/>
          <w:i w:val="0"/>
        </w:rPr>
        <w:t xml:space="preserve"> </w:t>
      </w:r>
      <w:r>
        <w:rPr>
          <w:b w:val="0"/>
          <w:i w:val="0"/>
        </w:rPr>
        <w:t>one</w:t>
      </w:r>
      <w:r>
        <w:rPr>
          <w:b w:val="0"/>
          <w:i w:val="0"/>
        </w:rPr>
        <w:t xml:space="preserve"> </w:t>
      </w:r>
      <w:r>
        <w:rPr>
          <w:b w:val="0"/>
          <w:i w:val="0"/>
        </w:rPr>
        <w:t>difficult</w:t>
      </w:r>
      <w:r>
        <w:rPr>
          <w:b w:val="0"/>
          <w:i w:val="0"/>
        </w:rPr>
        <w:t xml:space="preserve"> </w:t>
      </w:r>
      <w:r>
        <w:rPr>
          <w:b w:val="0"/>
          <w:i w:val="0"/>
        </w:rPr>
        <w:t>failure,</w:t>
      </w:r>
      <w:r>
        <w:rPr>
          <w:b w:val="0"/>
          <w:i w:val="0"/>
        </w:rPr>
        <w:t xml:space="preserve"> </w:t>
      </w:r>
      <w:r>
        <w:rPr>
          <w:b w:val="0"/>
          <w:i w:val="0"/>
        </w:rPr>
        <w:t>the</w:t>
      </w:r>
      <w:r>
        <w:rPr>
          <w:b w:val="0"/>
          <w:i w:val="0"/>
        </w:rPr>
        <w:t xml:space="preserve"> </w:t>
      </w:r>
      <w:r>
        <w:rPr>
          <w:b w:val="0"/>
          <w:i w:val="0"/>
        </w:rPr>
        <w:t>evidence</w:t>
      </w:r>
      <w:r>
        <w:rPr>
          <w:b w:val="0"/>
          <w:i w:val="0"/>
        </w:rPr>
        <w:t xml:space="preserve"> </w:t>
      </w:r>
      <w:r>
        <w:rPr>
          <w:b w:val="0"/>
          <w:i w:val="0"/>
        </w:rPr>
        <w:t>behind</w:t>
      </w:r>
      <w:r>
        <w:rPr>
          <w:b w:val="0"/>
          <w:i w:val="0"/>
        </w:rPr>
        <w:t xml:space="preserve"> </w:t>
      </w:r>
      <w:r>
        <w:rPr>
          <w:b w:val="0"/>
          <w:i w:val="0"/>
        </w:rPr>
        <w:t>the</w:t>
      </w:r>
      <w:r>
        <w:rPr>
          <w:b w:val="0"/>
          <w:i w:val="0"/>
        </w:rPr>
        <w:t xml:space="preserve"> </w:t>
      </w:r>
      <w:r>
        <w:rPr>
          <w:b w:val="0"/>
          <w:i w:val="0"/>
        </w:rPr>
        <w:t>fix</w:t>
      </w:r>
      <w:r>
        <w:rPr>
          <w:b w:val="0"/>
          <w:i w:val="0"/>
        </w:rPr>
        <w:t xml:space="preserve"> </w:t>
      </w:r>
      <w:r>
        <w:rPr>
          <w:b w:val="0"/>
          <w:i w:val="0"/>
        </w:rPr>
        <w:t>and</w:t>
      </w:r>
      <w:r>
        <w:rPr>
          <w:b w:val="0"/>
          <w:i w:val="0"/>
        </w:rPr>
        <w:t xml:space="preserve"> </w:t>
      </w:r>
      <w:r>
        <w:rPr>
          <w:b w:val="0"/>
          <w:i w:val="0"/>
        </w:rPr>
        <w:t>remaining</w:t>
      </w:r>
      <w:r>
        <w:rPr>
          <w:b w:val="0"/>
          <w:i w:val="0"/>
        </w:rPr>
        <w:t xml:space="preserve"> </w:t>
      </w:r>
      <w:r>
        <w:rPr>
          <w:b w:val="0"/>
          <w:i w:val="0"/>
        </w:rPr>
        <w:t>limits.</w:t>
      </w:r>
      <w:r>
        <w:rPr>
          <w:b w:val="0"/>
          <w:i w:val="0"/>
        </w:rPr>
        <w:t xml:space="preserve"> </w:t>
      </w:r>
      <w:r>
        <w:rPr>
          <w:b w:val="0"/>
          <w:i w:val="0"/>
        </w:rPr>
        <w:t>Distinguish</w:t>
      </w:r>
      <w:r>
        <w:rPr>
          <w:b w:val="0"/>
          <w:i w:val="0"/>
        </w:rPr>
        <w:t xml:space="preserve"> </w:t>
      </w:r>
      <w:r>
        <w:rPr>
          <w:b w:val="0"/>
          <w:i w:val="0"/>
        </w:rPr>
        <w:t>reference</w:t>
      </w:r>
      <w:r>
        <w:rPr>
          <w:b w:val="0"/>
          <w:i w:val="0"/>
        </w:rPr>
        <w:t xml:space="preserve"> </w:t>
      </w:r>
      <w:r>
        <w:rPr>
          <w:b w:val="0"/>
          <w:i w:val="0"/>
        </w:rPr>
        <w:t>code,</w:t>
      </w:r>
      <w:r>
        <w:rPr>
          <w:b w:val="0"/>
          <w:i w:val="0"/>
        </w:rPr>
        <w:t xml:space="preserve"> </w:t>
      </w:r>
      <w:r>
        <w:rPr>
          <w:b w:val="0"/>
          <w:i w:val="0"/>
        </w:rPr>
        <w:t>dependencies,</w:t>
      </w:r>
      <w:r>
        <w:rPr>
          <w:b w:val="0"/>
          <w:i w:val="0"/>
        </w:rPr>
        <w:t xml:space="preserve"> </w:t>
      </w:r>
      <w:r>
        <w:rPr>
          <w:b w:val="0"/>
          <w:i w:val="0"/>
        </w:rPr>
        <w:t>teammate</w:t>
      </w:r>
      <w:r>
        <w:rPr>
          <w:b w:val="0"/>
          <w:i w:val="0"/>
        </w:rPr>
        <w:t xml:space="preserve"> </w:t>
      </w:r>
      <w:r>
        <w:rPr>
          <w:b w:val="0"/>
          <w:i w:val="0"/>
        </w:rPr>
        <w:t>contributions</w:t>
      </w:r>
      <w:r>
        <w:rPr>
          <w:b w:val="0"/>
          <w:i w:val="0"/>
        </w:rPr>
        <w:t xml:space="preserve"> </w:t>
      </w:r>
      <w:r>
        <w:rPr>
          <w:b w:val="0"/>
          <w:i w:val="0"/>
        </w:rPr>
        <w:t>and</w:t>
      </w:r>
      <w:r>
        <w:rPr>
          <w:b w:val="0"/>
          <w:i w:val="0"/>
        </w:rPr>
        <w:t xml:space="preserve"> </w:t>
      </w:r>
      <w:r>
        <w:rPr>
          <w:b w:val="0"/>
          <w:i w:val="0"/>
        </w:rPr>
        <w:t>AI</w:t>
      </w:r>
      <w:r>
        <w:rPr>
          <w:b w:val="0"/>
          <w:i w:val="0"/>
        </w:rPr>
        <w:t xml:space="preserve"> </w:t>
      </w:r>
      <w:r>
        <w:rPr>
          <w:b w:val="0"/>
          <w:i w:val="0"/>
        </w:rPr>
        <w:t>assistance.</w:t>
      </w:r>
      <w:r>
        <w:rPr>
          <w:b w:val="0"/>
          <w:i w:val="0"/>
        </w:rPr>
        <w:t xml:space="preserve"> </w:t>
      </w:r>
      <w:r>
        <w:rPr>
          <w:b w:val="0"/>
          <w:i w:val="0"/>
        </w:rPr>
        <w:t>Never</w:t>
      </w:r>
      <w:r>
        <w:rPr>
          <w:b w:val="0"/>
          <w:i w:val="0"/>
        </w:rPr>
        <w:t xml:space="preserve"> </w:t>
      </w:r>
      <w:r>
        <w:rPr>
          <w:b w:val="0"/>
          <w:i w:val="0"/>
        </w:rPr>
        <w:t>turn</w:t>
      </w:r>
      <w:r>
        <w:rPr>
          <w:b w:val="0"/>
          <w:i w:val="0"/>
        </w:rPr>
        <w:t xml:space="preserve"> </w:t>
      </w:r>
      <w:r>
        <w:rPr>
          <w:b w:val="0"/>
          <w:i w:val="0"/>
        </w:rPr>
        <w:t>package</w:t>
      </w:r>
      <w:r>
        <w:rPr>
          <w:b w:val="0"/>
          <w:i w:val="0"/>
        </w:rPr>
        <w:t xml:space="preserve"> </w:t>
      </w:r>
      <w:r>
        <w:rPr>
          <w:b w:val="0"/>
          <w:i w:val="0"/>
        </w:rPr>
        <w:t>test</w:t>
      </w:r>
      <w:r>
        <w:rPr>
          <w:b w:val="0"/>
          <w:i w:val="0"/>
        </w:rPr>
        <w:t xml:space="preserve"> </w:t>
      </w:r>
      <w:r>
        <w:rPr>
          <w:b w:val="0"/>
          <w:i w:val="0"/>
        </w:rPr>
        <w:t>results</w:t>
      </w:r>
      <w:r>
        <w:rPr>
          <w:b w:val="0"/>
          <w:i w:val="0"/>
        </w:rPr>
        <w:t xml:space="preserve"> </w:t>
      </w:r>
      <w:r>
        <w:rPr>
          <w:b w:val="0"/>
          <w:i w:val="0"/>
        </w:rPr>
        <w:t>into</w:t>
      </w:r>
      <w:r>
        <w:rPr>
          <w:b w:val="0"/>
          <w:i w:val="0"/>
        </w:rPr>
        <w:t xml:space="preserve"> </w:t>
      </w:r>
      <w:r>
        <w:rPr>
          <w:b w:val="0"/>
          <w:i w:val="0"/>
        </w:rPr>
        <w:t>personal</w:t>
      </w:r>
      <w:r>
        <w:rPr>
          <w:b w:val="0"/>
          <w:i w:val="0"/>
        </w:rPr>
        <w:t xml:space="preserve"> </w:t>
      </w:r>
      <w:r>
        <w:rPr>
          <w:b w:val="0"/>
          <w:i w:val="0"/>
        </w:rPr>
        <w:t>achievements.</w:t>
      </w:r>
      <w:r>
        <w:rPr>
          <w:b w:val="0"/>
          <w:i w:val="0"/>
        </w:rPr>
        <w:t xml:space="preserve"> </w:t>
      </w:r>
      <w:r>
        <w:rPr>
          <w:b w:val="0"/>
          <w:i w:val="0"/>
        </w:rPr>
        <w:t>For</w:t>
      </w:r>
      <w:r>
        <w:rPr>
          <w:b w:val="0"/>
          <w:i w:val="0"/>
        </w:rPr>
        <w:t xml:space="preserve"> </w:t>
      </w:r>
      <w:r>
        <w:rPr>
          <w:b w:val="0"/>
          <w:i w:val="0"/>
        </w:rPr>
        <w:t>behavioral</w:t>
      </w:r>
      <w:r>
        <w:rPr>
          <w:b w:val="0"/>
          <w:i w:val="0"/>
        </w:rPr>
        <w:t xml:space="preserve"> </w:t>
      </w:r>
      <w:r>
        <w:rPr>
          <w:b w:val="0"/>
          <w:i w:val="0"/>
        </w:rPr>
        <w:t>questions,</w:t>
      </w:r>
      <w:r>
        <w:rPr>
          <w:b w:val="0"/>
          <w:i w:val="0"/>
        </w:rPr>
        <w:t xml:space="preserve"> </w:t>
      </w:r>
      <w:r>
        <w:rPr>
          <w:b w:val="0"/>
          <w:i w:val="0"/>
        </w:rPr>
        <w:t>describe</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situation,</w:t>
      </w:r>
      <w:r>
        <w:rPr>
          <w:b w:val="0"/>
          <w:i w:val="0"/>
        </w:rPr>
        <w:t xml:space="preserve"> </w:t>
      </w:r>
      <w:r>
        <w:rPr>
          <w:b w:val="0"/>
          <w:i w:val="0"/>
        </w:rPr>
        <w:t>your</w:t>
      </w:r>
      <w:r>
        <w:rPr>
          <w:b w:val="0"/>
          <w:i w:val="0"/>
        </w:rPr>
        <w:t xml:space="preserve"> </w:t>
      </w:r>
      <w:r>
        <w:rPr>
          <w:b w:val="0"/>
          <w:i w:val="0"/>
        </w:rPr>
        <w:t>responsibility,</w:t>
      </w:r>
      <w:r>
        <w:rPr>
          <w:b w:val="0"/>
          <w:i w:val="0"/>
        </w:rPr>
        <w:t xml:space="preserve"> </w:t>
      </w:r>
      <w:r>
        <w:rPr>
          <w:b w:val="0"/>
          <w:i w:val="0"/>
        </w:rPr>
        <w:t>actions,</w:t>
      </w:r>
      <w:r>
        <w:rPr>
          <w:b w:val="0"/>
          <w:i w:val="0"/>
        </w:rPr>
        <w:t xml:space="preserve"> </w:t>
      </w:r>
      <w:r>
        <w:rPr>
          <w:b w:val="0"/>
          <w:i w:val="0"/>
        </w:rPr>
        <w:t>observed</w:t>
      </w:r>
      <w:r>
        <w:rPr>
          <w:b w:val="0"/>
          <w:i w:val="0"/>
        </w:rPr>
        <w:t xml:space="preserve"> </w:t>
      </w:r>
      <w:r>
        <w:rPr>
          <w:b w:val="0"/>
          <w:i w:val="0"/>
        </w:rPr>
        <w:t>outcome</w:t>
      </w:r>
      <w:r>
        <w:rPr>
          <w:b w:val="0"/>
          <w:i w:val="0"/>
        </w:rPr>
        <w:t xml:space="preserve"> </w:t>
      </w:r>
      <w:r>
        <w:rPr>
          <w:b w:val="0"/>
          <w:i w:val="0"/>
        </w:rPr>
        <w:t>and</w:t>
      </w:r>
      <w:r>
        <w:rPr>
          <w:b w:val="0"/>
          <w:i w:val="0"/>
        </w:rPr>
        <w:t xml:space="preserve"> </w:t>
      </w:r>
      <w:r>
        <w:rPr>
          <w:b w:val="0"/>
          <w:i w:val="0"/>
        </w:rPr>
        <w:t>what</w:t>
      </w:r>
      <w:r>
        <w:rPr>
          <w:b w:val="0"/>
          <w:i w:val="0"/>
        </w:rPr>
        <w:t xml:space="preserve"> </w:t>
      </w:r>
      <w:r>
        <w:rPr>
          <w:b w:val="0"/>
          <w:i w:val="0"/>
        </w:rPr>
        <w:t>you</w:t>
      </w:r>
      <w:r>
        <w:rPr>
          <w:b w:val="0"/>
          <w:i w:val="0"/>
        </w:rPr>
        <w:t xml:space="preserve"> </w:t>
      </w:r>
      <w:r>
        <w:rPr>
          <w:b w:val="0"/>
          <w:i w:val="0"/>
        </w:rPr>
        <w:t>changed</w:t>
      </w:r>
      <w:r>
        <w:rPr>
          <w:b w:val="0"/>
          <w:i w:val="0"/>
        </w:rPr>
        <w:t xml:space="preserve"> </w:t>
      </w:r>
      <w:r>
        <w:rPr>
          <w:b w:val="0"/>
          <w:i w:val="0"/>
        </w:rPr>
        <w:t>afterward;</w:t>
      </w:r>
      <w:r>
        <w:rPr>
          <w:b w:val="0"/>
          <w:i w:val="0"/>
        </w:rPr>
        <w:t xml:space="preserve"> </w:t>
      </w:r>
      <w:r>
        <w:rPr>
          <w:b w:val="0"/>
          <w:i w:val="0"/>
        </w:rPr>
        <w:t>leave</w:t>
      </w:r>
      <w:r>
        <w:rPr>
          <w:b w:val="0"/>
          <w:i w:val="0"/>
        </w:rPr>
        <w:t xml:space="preserve"> </w:t>
      </w:r>
      <w:r>
        <w:rPr>
          <w:b w:val="0"/>
          <w:i w:val="0"/>
        </w:rPr>
        <w:t>outcomes</w:t>
      </w:r>
      <w:r>
        <w:rPr>
          <w:b w:val="0"/>
          <w:i w:val="0"/>
        </w:rPr>
        <w:t xml:space="preserve"> </w:t>
      </w:r>
      <w:r>
        <w:rPr>
          <w:b w:val="0"/>
          <w:i w:val="0"/>
        </w:rPr>
        <w:t>unquantified</w:t>
      </w:r>
      <w:r>
        <w:rPr>
          <w:b w:val="0"/>
          <w:i w:val="0"/>
        </w:rPr>
        <w:t xml:space="preserve"> </w:t>
      </w:r>
      <w:r>
        <w:rPr>
          <w:b w:val="0"/>
          <w:i w:val="0"/>
        </w:rPr>
        <w:t>when</w:t>
      </w:r>
      <w:r>
        <w:rPr>
          <w:b w:val="0"/>
          <w:i w:val="0"/>
        </w:rPr>
        <w:t xml:space="preserve"> </w:t>
      </w:r>
      <w:r>
        <w:rPr>
          <w:b w:val="0"/>
          <w:i w:val="0"/>
        </w:rPr>
        <w:t>you</w:t>
      </w:r>
      <w:r>
        <w:rPr>
          <w:b w:val="0"/>
          <w:i w:val="0"/>
        </w:rPr>
        <w:t xml:space="preserve"> </w:t>
      </w:r>
      <w:r>
        <w:rPr>
          <w:b w:val="0"/>
          <w:i w:val="0"/>
        </w:rPr>
        <w:t>lack</w:t>
      </w:r>
      <w:r>
        <w:rPr>
          <w:b w:val="0"/>
          <w:i w:val="0"/>
        </w:rPr>
        <w:t xml:space="preserve"> </w:t>
      </w:r>
      <w:r>
        <w:rPr>
          <w:b w:val="0"/>
          <w:i w:val="0"/>
        </w:rPr>
        <w:t>records.</w:t>
      </w:r>
    </w:p>
    <w:p>
      <w:pPr>
        <w:pStyle w:val="Heading3"/>
      </w:pPr>
      <w:r>
        <w:rPr>
          <w:color w:val="000000"/>
        </w:rPr>
        <w:t>Run a mock and use its feedback</w:t>
      </w:r>
    </w:p>
    <w:p>
      <w:r>
        <w:rPr>
          <w:b w:val="0"/>
          <w:i w:val="0"/>
        </w:rPr>
        <w:t>Use</w:t>
      </w:r>
      <w:r>
        <w:rPr>
          <w:b w:val="0"/>
          <w:i w:val="0"/>
        </w:rPr>
        <w:t xml:space="preserve"> </w:t>
      </w:r>
      <w:r>
        <w:rPr>
          <w:b w:val="0"/>
          <w:i w:val="0"/>
        </w:rPr>
        <w:t>the</w:t>
      </w:r>
      <w:r>
        <w:rPr>
          <w:b w:val="0"/>
          <w:i w:val="0"/>
        </w:rPr>
        <w:t xml:space="preserve"> </w:t>
      </w:r>
      <w:hyperlink w:anchor="f_8b41d7cb00ecdce358">
        <w:r>
          <w:rPr>
            <w:color w:val="174A75"/>
            <w:u w:val="single"/>
          </w:rPr>
          <w:t xml:space="preserve">30-day calendar</w:t>
        </w:r>
      </w:hyperlink>
      <w:r>
        <w:rPr>
          <w:b w:val="0"/>
          <w:i w:val="0"/>
        </w:rPr>
        <w:t>,</w:t>
      </w:r>
      <w:r>
        <w:rPr>
          <w:b w:val="0"/>
          <w:i w:val="0"/>
        </w:rPr>
        <w:t xml:space="preserve"> </w:t>
      </w:r>
      <w:hyperlink w:anchor="f_74c7ac8a75385644af">
        <w:r>
          <w:rPr>
            <w:color w:val="174A75"/>
            <w:u w:val="single"/>
          </w:rPr>
          <w:t xml:space="preserve">revision sheets</w:t>
        </w:r>
      </w:hyperlink>
      <w:r>
        <w:rPr>
          <w:b w:val="0"/>
          <w:i w:val="0"/>
        </w:rPr>
        <w:t xml:space="preserve"> </w:t>
      </w:r>
      <w:r>
        <w:rPr>
          <w:b w:val="0"/>
          <w:i w:val="0"/>
        </w:rPr>
        <w:t>and</w:t>
      </w:r>
      <w:r>
        <w:rPr>
          <w:b w:val="0"/>
          <w:i w:val="0"/>
        </w:rPr>
        <w:t xml:space="preserve"> </w:t>
      </w:r>
      <w:hyperlink w:anchor="f_edbbabc3cb54a3cb20">
        <w:r>
          <w:rPr>
            <w:color w:val="174A75"/>
            <w:u w:val="single"/>
          </w:rPr>
          <w:t xml:space="preserve">interview-day checklist</w:t>
        </w:r>
      </w:hyperlink>
      <w:r>
        <w:rPr>
          <w:b w:val="0"/>
          <w:i w:val="0"/>
        </w:rPr>
        <w:t>.</w:t>
      </w:r>
      <w:r>
        <w:rPr>
          <w:b w:val="0"/>
          <w:i w:val="0"/>
        </w:rPr>
        <w:t xml:space="preserve"> </w:t>
      </w:r>
      <w:r>
        <w:rPr>
          <w:b w:val="0"/>
          <w:i w:val="0"/>
        </w:rPr>
        <w:t>Ask</w:t>
      </w:r>
      <w:r>
        <w:rPr>
          <w:b w:val="0"/>
          <w:i w:val="0"/>
        </w:rPr>
        <w:t xml:space="preserve"> </w:t>
      </w:r>
      <w:r>
        <w:rPr>
          <w:b w:val="0"/>
          <w:i w:val="0"/>
        </w:rPr>
        <w:t>the</w:t>
      </w:r>
      <w:r>
        <w:rPr>
          <w:b w:val="0"/>
          <w:i w:val="0"/>
        </w:rPr>
        <w:t xml:space="preserve"> </w:t>
      </w:r>
      <w:r>
        <w:rPr>
          <w:b w:val="0"/>
          <w:i w:val="0"/>
        </w:rPr>
        <w:t>reviewer</w:t>
      </w:r>
      <w:r>
        <w:rPr>
          <w:b w:val="0"/>
          <w:i w:val="0"/>
        </w:rPr>
        <w:t xml:space="preserve"> </w:t>
      </w:r>
      <w:r>
        <w:rPr>
          <w:b w:val="0"/>
          <w:i w:val="0"/>
        </w:rPr>
        <w:t>to</w:t>
      </w:r>
      <w:r>
        <w:rPr>
          <w:b w:val="0"/>
          <w:i w:val="0"/>
        </w:rPr>
        <w:t xml:space="preserve"> </w:t>
      </w:r>
      <w:r>
        <w:rPr>
          <w:b w:val="0"/>
          <w:i w:val="0"/>
        </w:rPr>
        <w:t>record</w:t>
      </w:r>
      <w:r>
        <w:rPr>
          <w:b w:val="0"/>
          <w:i w:val="0"/>
        </w:rPr>
        <w:t xml:space="preserve"> </w:t>
      </w:r>
      <w:r>
        <w:rPr>
          <w:b w:val="0"/>
          <w:i w:val="0"/>
        </w:rPr>
        <w:t>specific</w:t>
      </w:r>
      <w:r>
        <w:rPr>
          <w:b w:val="0"/>
          <w:i w:val="0"/>
        </w:rPr>
        <w:t xml:space="preserve"> </w:t>
      </w:r>
      <w:r>
        <w:rPr>
          <w:b w:val="0"/>
          <w:i w:val="0"/>
        </w:rPr>
        <w:t>incorrect</w:t>
      </w:r>
      <w:r>
        <w:rPr>
          <w:b w:val="0"/>
          <w:i w:val="0"/>
        </w:rPr>
        <w:t xml:space="preserve"> </w:t>
      </w:r>
      <w:r>
        <w:rPr>
          <w:b w:val="0"/>
          <w:i w:val="0"/>
        </w:rPr>
        <w:t>statements</w:t>
      </w:r>
      <w:r>
        <w:rPr>
          <w:b w:val="0"/>
          <w:i w:val="0"/>
        </w:rPr>
        <w:t xml:space="preserve"> </w:t>
      </w:r>
      <w:r>
        <w:rPr>
          <w:b w:val="0"/>
          <w:i w:val="0"/>
        </w:rPr>
        <w:t>and</w:t>
      </w:r>
      <w:r>
        <w:rPr>
          <w:b w:val="0"/>
          <w:i w:val="0"/>
        </w:rPr>
        <w:t xml:space="preserve"> </w:t>
      </w:r>
      <w:r>
        <w:rPr>
          <w:b w:val="0"/>
          <w:i w:val="0"/>
        </w:rPr>
        <w:t>missed</w:t>
      </w:r>
      <w:r>
        <w:rPr>
          <w:b w:val="0"/>
          <w:i w:val="0"/>
        </w:rPr>
        <w:t xml:space="preserve"> </w:t>
      </w:r>
      <w:r>
        <w:rPr>
          <w:b w:val="0"/>
          <w:i w:val="0"/>
        </w:rPr>
        <w:t>test</w:t>
      </w:r>
      <w:r>
        <w:rPr>
          <w:b w:val="0"/>
          <w:i w:val="0"/>
        </w:rPr>
        <w:t xml:space="preserve"> </w:t>
      </w:r>
      <w:r>
        <w:rPr>
          <w:b w:val="0"/>
          <w:i w:val="0"/>
        </w:rPr>
        <w:t>cases.</w:t>
      </w:r>
      <w:r>
        <w:rPr>
          <w:b w:val="0"/>
          <w:i w:val="0"/>
        </w:rPr>
        <w:t xml:space="preserve"> </w:t>
      </w:r>
      <w:r>
        <w:rPr>
          <w:b w:val="0"/>
          <w:i w:val="0"/>
        </w:rPr>
        <w:t>Select</w:t>
      </w:r>
      <w:r>
        <w:rPr>
          <w:b w:val="0"/>
          <w:i w:val="0"/>
        </w:rPr>
        <w:t xml:space="preserve"> </w:t>
      </w:r>
      <w:r>
        <w:rPr>
          <w:b w:val="0"/>
          <w:i w:val="0"/>
        </w:rPr>
        <w:t>at</w:t>
      </w:r>
      <w:r>
        <w:rPr>
          <w:b w:val="0"/>
          <w:i w:val="0"/>
        </w:rPr>
        <w:t xml:space="preserve"> </w:t>
      </w:r>
      <w:r>
        <w:rPr>
          <w:b w:val="0"/>
          <w:i w:val="0"/>
        </w:rPr>
        <w:t>most</w:t>
      </w:r>
      <w:r>
        <w:rPr>
          <w:b w:val="0"/>
          <w:i w:val="0"/>
        </w:rPr>
        <w:t xml:space="preserve"> </w:t>
      </w:r>
      <w:r>
        <w:rPr>
          <w:b w:val="0"/>
          <w:i w:val="0"/>
        </w:rPr>
        <w:t>two</w:t>
      </w:r>
      <w:r>
        <w:rPr>
          <w:b w:val="0"/>
          <w:i w:val="0"/>
        </w:rPr>
        <w:t xml:space="preserve"> </w:t>
      </w:r>
      <w:r>
        <w:rPr>
          <w:b w:val="0"/>
          <w:i w:val="0"/>
        </w:rPr>
        <w:t>weaknesses</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next</w:t>
      </w:r>
      <w:r>
        <w:rPr>
          <w:b w:val="0"/>
          <w:i w:val="0"/>
        </w:rPr>
        <w:t xml:space="preserve"> </w:t>
      </w:r>
      <w:r>
        <w:rPr>
          <w:b w:val="0"/>
          <w:i w:val="0"/>
        </w:rPr>
        <w:t>session,</w:t>
      </w:r>
      <w:r>
        <w:rPr>
          <w:b w:val="0"/>
          <w:i w:val="0"/>
        </w:rPr>
        <w:t xml:space="preserve"> </w:t>
      </w:r>
      <w:r>
        <w:rPr>
          <w:b w:val="0"/>
          <w:i w:val="0"/>
        </w:rPr>
        <w:t>repair</w:t>
      </w:r>
      <w:r>
        <w:rPr>
          <w:b w:val="0"/>
          <w:i w:val="0"/>
        </w:rPr>
        <w:t xml:space="preserve"> </w:t>
      </w:r>
      <w:r>
        <w:rPr>
          <w:b w:val="0"/>
          <w:i w:val="0"/>
        </w:rPr>
        <w:t>them,</w:t>
      </w:r>
      <w:r>
        <w:rPr>
          <w:b w:val="0"/>
          <w:i w:val="0"/>
        </w:rPr>
        <w:t xml:space="preserve"> </w:t>
      </w:r>
      <w:r>
        <w:rPr>
          <w:b w:val="0"/>
          <w:i w:val="0"/>
        </w:rPr>
        <w:t>then</w:t>
      </w:r>
      <w:r>
        <w:rPr>
          <w:b w:val="0"/>
          <w:i w:val="0"/>
        </w:rPr>
        <w:t xml:space="preserve"> </w:t>
      </w:r>
      <w:r>
        <w:rPr>
          <w:b w:val="0"/>
          <w:i w:val="0"/>
        </w:rPr>
        <w:t>retest</w:t>
      </w:r>
      <w:r>
        <w:rPr>
          <w:b w:val="0"/>
          <w:i w:val="0"/>
        </w:rPr>
        <w:t xml:space="preserve"> </w:t>
      </w:r>
      <w:r>
        <w:rPr>
          <w:b w:val="0"/>
          <w:i w:val="0"/>
        </w:rPr>
        <w:t>with</w:t>
      </w:r>
      <w:r>
        <w:rPr>
          <w:b w:val="0"/>
          <w:i w:val="0"/>
        </w:rPr>
        <w:t xml:space="preserve"> </w:t>
      </w:r>
      <w:r>
        <w:rPr>
          <w:b w:val="0"/>
          <w:i w:val="0"/>
        </w:rPr>
        <w:t>different</w:t>
      </w:r>
      <w:r>
        <w:rPr>
          <w:b w:val="0"/>
          <w:i w:val="0"/>
        </w:rPr>
        <w:t xml:space="preserve"> </w:t>
      </w:r>
      <w:r>
        <w:rPr>
          <w:b w:val="0"/>
          <w:i w:val="0"/>
        </w:rPr>
        <w:t>inputs.</w:t>
      </w:r>
      <w:r>
        <w:rPr>
          <w:b w:val="0"/>
          <w:i w:val="0"/>
        </w:rPr>
        <w:t xml:space="preserve"> </w:t>
      </w:r>
      <w:r>
        <w:rPr>
          <w:b w:val="0"/>
          <w:i w:val="0"/>
        </w:rPr>
        <w:t>Fluent</w:t>
      </w:r>
      <w:r>
        <w:rPr>
          <w:b w:val="0"/>
          <w:i w:val="0"/>
        </w:rPr>
        <w:t xml:space="preserve"> </w:t>
      </w:r>
      <w:r>
        <w:rPr>
          <w:b w:val="0"/>
          <w:i w:val="0"/>
        </w:rPr>
        <w:t>recall</w:t>
      </w:r>
      <w:r>
        <w:rPr>
          <w:b w:val="0"/>
          <w:i w:val="0"/>
        </w:rPr>
        <w:t xml:space="preserve"> </w:t>
      </w:r>
      <w:r>
        <w:rPr>
          <w:b w:val="0"/>
          <w:i w:val="0"/>
        </w:rPr>
        <w:t>alone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pass</w:t>
      </w:r>
      <w:r>
        <w:rPr>
          <w:b w:val="0"/>
          <w:i w:val="0"/>
        </w:rPr>
        <w:t xml:space="preserve"> </w:t>
      </w:r>
      <w:r>
        <w:rPr>
          <w:b w:val="0"/>
          <w:i w:val="0"/>
        </w:rPr>
        <w:t>the</w:t>
      </w:r>
      <w:r>
        <w:rPr>
          <w:b w:val="0"/>
          <w:i w:val="0"/>
        </w:rPr>
        <w:t xml:space="preserve"> </w:t>
      </w:r>
      <w:hyperlink w:anchor="f_148feb18b25f087a9a">
        <w:r>
          <w:rPr>
            <w:color w:val="174A75"/>
            <w:u w:val="single"/>
          </w:rPr>
          <w:t xml:space="preserve">readiness gate</w:t>
        </w:r>
      </w:hyperlink>
      <w:r>
        <w:rPr>
          <w:b w:val="0"/>
          <w:i w:val="0"/>
        </w:rPr>
        <w:t>.</w:t>
      </w:r>
    </w:p>
    <w:p>
      <w:bookmarkStart w:id="74" w:name="f_74c7ac8a75385644af"/>
      <w:pPr>
        <w:keepNext/>
        <w:spacing w:after="0" w:before="0"/>
      </w:pPr>
      <w:bookmarkEnd w:id="74"/>
    </w:p>
    <w:p>
      <w:pPr>
        <w:pStyle w:val="Heading2"/>
      </w:pPr>
      <w:r>
        <w:rPr>
          <w:color w:val="000000"/>
        </w:rPr>
        <w:t>Concise revision sheets</w:t>
      </w:r>
    </w:p>
    <w:p>
      <w:r>
        <w:rPr>
          <w:b w:val="0"/>
          <w:i w:val="0"/>
        </w:rPr>
        <w:t>Use</w:t>
      </w:r>
      <w:r>
        <w:rPr>
          <w:b w:val="0"/>
          <w:i w:val="0"/>
        </w:rPr>
        <w:t xml:space="preserve"> </w:t>
      </w:r>
      <w:r>
        <w:rPr>
          <w:b w:val="0"/>
          <w:i w:val="0"/>
        </w:rPr>
        <w:t>these</w:t>
      </w:r>
      <w:r>
        <w:rPr>
          <w:b w:val="0"/>
          <w:i w:val="0"/>
        </w:rPr>
        <w:t xml:space="preserve"> </w:t>
      </w:r>
      <w:r>
        <w:rPr>
          <w:b w:val="0"/>
          <w:i w:val="0"/>
        </w:rPr>
        <w:t>prompts</w:t>
      </w:r>
      <w:r>
        <w:rPr>
          <w:b w:val="0"/>
          <w:i w:val="0"/>
        </w:rPr>
        <w:t xml:space="preserve"> </w:t>
      </w:r>
      <w:r>
        <w:rPr>
          <w:b w:val="0"/>
          <w:i w:val="0"/>
        </w:rPr>
        <w:t>for</w:t>
      </w:r>
      <w:r>
        <w:rPr>
          <w:b w:val="0"/>
          <w:i w:val="0"/>
        </w:rPr>
        <w:t xml:space="preserve"> </w:t>
      </w:r>
      <w:r>
        <w:rPr>
          <w:b w:val="0"/>
          <w:i w:val="0"/>
        </w:rPr>
        <w:t>retrieval,</w:t>
      </w:r>
      <w:r>
        <w:rPr>
          <w:b w:val="0"/>
          <w:i w:val="0"/>
        </w:rPr>
        <w:t xml:space="preserve"> </w:t>
      </w:r>
      <w:r>
        <w:rPr>
          <w:b w:val="0"/>
          <w:i w:val="0"/>
        </w:rPr>
        <w:t>then</w:t>
      </w:r>
      <w:r>
        <w:rPr>
          <w:b w:val="0"/>
          <w:i w:val="0"/>
        </w:rPr>
        <w:t xml:space="preserve"> </w:t>
      </w:r>
      <w:r>
        <w:rPr>
          <w:b w:val="0"/>
          <w:i w:val="0"/>
        </w:rPr>
        <w:t>check</w:t>
      </w:r>
      <w:r>
        <w:rPr>
          <w:b w:val="0"/>
          <w:i w:val="0"/>
        </w:rPr>
        <w:t xml:space="preserve"> </w:t>
      </w:r>
      <w:r>
        <w:rPr>
          <w:b w:val="0"/>
          <w:i w:val="0"/>
        </w:rPr>
        <w:t>the</w:t>
      </w:r>
      <w:r>
        <w:rPr>
          <w:b w:val="0"/>
          <w:i w:val="0"/>
        </w:rPr>
        <w:t xml:space="preserve"> </w:t>
      </w:r>
      <w:r>
        <w:rPr>
          <w:b w:val="0"/>
          <w:i w:val="0"/>
        </w:rPr>
        <w:t>linked</w:t>
      </w:r>
      <w:r>
        <w:rPr>
          <w:b w:val="0"/>
          <w:i w:val="0"/>
        </w:rPr>
        <w:t xml:space="preserve"> </w:t>
      </w:r>
      <w:r>
        <w:rPr>
          <w:b w:val="0"/>
          <w:i w:val="0"/>
        </w:rPr>
        <w:t>module</w:t>
      </w:r>
      <w:r>
        <w:rPr>
          <w:b w:val="0"/>
          <w:i w:val="0"/>
        </w:rPr>
        <w:t xml:space="preserve"> </w:t>
      </w:r>
      <w:r>
        <w:rPr>
          <w:b w:val="0"/>
          <w:i w:val="0"/>
        </w:rPr>
        <w:t>and</w:t>
      </w:r>
      <w:r>
        <w:rPr>
          <w:b w:val="0"/>
          <w:i w:val="0"/>
        </w:rPr>
        <w:t xml:space="preserve"> </w:t>
      </w:r>
      <w:r>
        <w:rPr>
          <w:b w:val="0"/>
          <w:i w:val="0"/>
        </w:rPr>
        <w:t>source</w:t>
      </w:r>
      <w:r>
        <w:rPr>
          <w:b w:val="0"/>
          <w:i w:val="0"/>
        </w:rPr>
        <w:t xml:space="preserve"> </w:t>
      </w:r>
      <w:r>
        <w:rPr>
          <w:b w:val="0"/>
          <w:i w:val="0"/>
        </w:rPr>
        <w:t>references.</w:t>
      </w:r>
      <w:r>
        <w:rPr>
          <w:b w:val="0"/>
          <w:i w:val="0"/>
        </w:rPr>
        <w:t xml:space="preserve"> </w:t>
      </w:r>
      <w:r>
        <w:rPr>
          <w:b w:val="0"/>
          <w:i w:val="0"/>
        </w:rPr>
        <w:t>Explain</w:t>
      </w:r>
      <w:r>
        <w:rPr>
          <w:b w:val="0"/>
          <w:i w:val="0"/>
        </w:rPr>
        <w:t xml:space="preserve"> </w:t>
      </w:r>
      <w:r>
        <w:rPr>
          <w:b w:val="0"/>
          <w:i w:val="0"/>
        </w:rPr>
        <w:t>an</w:t>
      </w:r>
      <w:r>
        <w:rPr>
          <w:b w:val="0"/>
          <w:i w:val="0"/>
        </w:rPr>
        <w:t xml:space="preserve"> </w:t>
      </w:r>
      <w:r>
        <w:rPr>
          <w:b w:val="0"/>
          <w:i w:val="0"/>
        </w:rPr>
        <w:t>example</w:t>
      </w:r>
      <w:r>
        <w:rPr>
          <w:b w:val="0"/>
          <w:i w:val="0"/>
        </w:rPr>
        <w:t xml:space="preserve"> </w:t>
      </w:r>
      <w:r>
        <w:rPr>
          <w:b w:val="0"/>
          <w:i w:val="0"/>
        </w:rPr>
        <w:t>aloud;</w:t>
      </w:r>
      <w:r>
        <w:rPr>
          <w:b w:val="0"/>
          <w:i w:val="0"/>
        </w:rPr>
        <w:t xml:space="preserve"> </w:t>
      </w:r>
      <w:r>
        <w:rPr>
          <w:b w:val="0"/>
          <w:i w:val="0"/>
        </w:rPr>
        <w:t>merely</w:t>
      </w:r>
      <w:r>
        <w:rPr>
          <w:b w:val="0"/>
          <w:i w:val="0"/>
        </w:rPr>
        <w:t xml:space="preserve"> </w:t>
      </w:r>
      <w:r>
        <w:rPr>
          <w:b w:val="0"/>
          <w:i w:val="0"/>
        </w:rPr>
        <w:t>recognizing</w:t>
      </w:r>
      <w:r>
        <w:rPr>
          <w:b w:val="0"/>
          <w:i w:val="0"/>
        </w:rPr>
        <w:t xml:space="preserve"> </w:t>
      </w:r>
      <w:r>
        <w:rPr>
          <w:b w:val="0"/>
          <w:i w:val="0"/>
        </w:rPr>
        <w:t>the</w:t>
      </w:r>
      <w:r>
        <w:rPr>
          <w:b w:val="0"/>
          <w:i w:val="0"/>
        </w:rPr>
        <w:t xml:space="preserve"> </w:t>
      </w:r>
      <w:r>
        <w:rPr>
          <w:b w:val="0"/>
          <w:i w:val="0"/>
        </w:rPr>
        <w:t>words</w:t>
      </w:r>
      <w:r>
        <w:rPr>
          <w:b w:val="0"/>
          <w:i w:val="0"/>
        </w:rPr>
        <w:t xml:space="preserve"> </w:t>
      </w:r>
      <w:r>
        <w:rPr>
          <w:b w:val="0"/>
          <w:i w:val="0"/>
        </w:rPr>
        <w:t>is</w:t>
      </w:r>
      <w:r>
        <w:rPr>
          <w:b w:val="0"/>
          <w:i w:val="0"/>
        </w:rPr>
        <w:t xml:space="preserve"> </w:t>
      </w:r>
      <w:r>
        <w:rPr>
          <w:b w:val="0"/>
          <w:i w:val="0"/>
        </w:rPr>
        <w:t>insufficient.</w:t>
      </w:r>
    </w:p>
    <w:p>
      <w:pPr>
        <w:pStyle w:val="Heading3"/>
      </w:pPr>
      <w:r>
        <w:rPr>
          <w:color w:val="000000"/>
        </w:rPr>
        <w:t>C and ownership</w:t>
      </w:r>
    </w:p>
    <w:p>
      <w:r>
        <w:rPr>
          <w:b w:val="0"/>
          <w:i w:val="0"/>
        </w:rPr>
        <w:t>Name</w:t>
      </w:r>
      <w:r>
        <w:rPr>
          <w:b w:val="0"/>
          <w:i w:val="0"/>
        </w:rPr>
        <w:t xml:space="preserve"> </w:t>
      </w:r>
      <w:r>
        <w:rPr>
          <w:b w:val="0"/>
          <w:i w:val="0"/>
        </w:rPr>
        <w:t>the</w:t>
      </w:r>
      <w:r>
        <w:rPr>
          <w:b w:val="0"/>
          <w:i w:val="0"/>
        </w:rPr>
        <w:t xml:space="preserve"> </w:t>
      </w:r>
      <w:r>
        <w:rPr>
          <w:b w:val="0"/>
          <w:i w:val="0"/>
        </w:rPr>
        <w:t>owner,</w:t>
      </w:r>
      <w:r>
        <w:rPr>
          <w:b w:val="0"/>
          <w:i w:val="0"/>
        </w:rPr>
        <w:t xml:space="preserve"> </w:t>
      </w:r>
      <w:r>
        <w:rPr>
          <w:b w:val="0"/>
          <w:i w:val="0"/>
        </w:rPr>
        <w:t>capacity,</w:t>
      </w:r>
      <w:r>
        <w:rPr>
          <w:b w:val="0"/>
          <w:i w:val="0"/>
        </w:rPr>
        <w:t xml:space="preserve"> </w:t>
      </w:r>
      <w:r>
        <w:rPr>
          <w:b w:val="0"/>
          <w:i w:val="0"/>
        </w:rPr>
        <w:t>valid</w:t>
      </w:r>
      <w:r>
        <w:rPr>
          <w:b w:val="0"/>
          <w:i w:val="0"/>
        </w:rPr>
        <w:t xml:space="preserve"> </w:t>
      </w:r>
      <w:r>
        <w:rPr>
          <w:b w:val="0"/>
          <w:i w:val="0"/>
        </w:rPr>
        <w:t>length</w:t>
      </w:r>
      <w:r>
        <w:rPr>
          <w:b w:val="0"/>
          <w:i w:val="0"/>
        </w:rPr>
        <w:t xml:space="preserve"> </w:t>
      </w:r>
      <w:r>
        <w:rPr>
          <w:b w:val="0"/>
          <w:i w:val="0"/>
        </w:rPr>
        <w:t>and</w:t>
      </w:r>
      <w:r>
        <w:rPr>
          <w:b w:val="0"/>
          <w:i w:val="0"/>
        </w:rPr>
        <w:t xml:space="preserve"> </w:t>
      </w:r>
      <w:r>
        <w:rPr>
          <w:b w:val="0"/>
          <w:i w:val="0"/>
        </w:rPr>
        <w:t>lifetime</w:t>
      </w:r>
      <w:r>
        <w:rPr>
          <w:b w:val="0"/>
          <w:i w:val="0"/>
        </w:rPr>
        <w:t xml:space="preserve"> </w:t>
      </w:r>
      <w:r>
        <w:rPr>
          <w:b w:val="0"/>
          <w:i w:val="0"/>
        </w:rPr>
        <w:t>of</w:t>
      </w:r>
      <w:r>
        <w:rPr>
          <w:b w:val="0"/>
          <w:i w:val="0"/>
        </w:rPr>
        <w:t xml:space="preserve"> </w:t>
      </w:r>
      <w:r>
        <w:rPr>
          <w:b w:val="0"/>
          <w:i w:val="0"/>
        </w:rPr>
        <w:t>each</w:t>
      </w:r>
      <w:r>
        <w:rPr>
          <w:b w:val="0"/>
          <w:i w:val="0"/>
        </w:rPr>
        <w:t xml:space="preserve"> </w:t>
      </w:r>
      <w:r>
        <w:rPr>
          <w:b w:val="0"/>
          <w:i w:val="0"/>
        </w:rPr>
        <w:t>pointer.</w:t>
      </w:r>
      <w:r>
        <w:rPr>
          <w:b w:val="0"/>
          <w:i w:val="0"/>
        </w:rPr>
        <w:t xml:space="preserve"> </w:t>
      </w:r>
      <w:r>
        <w:rPr>
          <w:b w:val="0"/>
          <w:i w:val="0"/>
        </w:rPr>
        <w:t>Array-to-pointer</w:t>
      </w:r>
      <w:r>
        <w:rPr>
          <w:b w:val="0"/>
          <w:i w:val="0"/>
        </w:rPr>
        <w:t xml:space="preserve"> </w:t>
      </w:r>
      <w:r>
        <w:rPr>
          <w:b w:val="0"/>
          <w:i w:val="0"/>
        </w:rPr>
        <w:t>conversion</w:t>
      </w:r>
      <w:r>
        <w:rPr>
          <w:b w:val="0"/>
          <w:i w:val="0"/>
        </w:rPr>
        <w:t xml:space="preserve"> </w:t>
      </w:r>
      <w:r>
        <w:rPr>
          <w:b w:val="0"/>
          <w:i w:val="0"/>
        </w:rPr>
        <w:t>loses</w:t>
      </w:r>
      <w:r>
        <w:rPr>
          <w:b w:val="0"/>
          <w:i w:val="0"/>
        </w:rPr>
        <w:t xml:space="preserve"> </w:t>
      </w:r>
      <w:r>
        <w:rPr>
          <w:b w:val="0"/>
          <w:i w:val="0"/>
        </w:rPr>
        <w:t>size</w:t>
      </w:r>
      <w:r>
        <w:rPr>
          <w:b w:val="0"/>
          <w:i w:val="0"/>
        </w:rPr>
        <w:t xml:space="preserve"> </w:t>
      </w:r>
      <w:r>
        <w:rPr>
          <w:b w:val="0"/>
          <w:i w:val="0"/>
        </w:rPr>
        <w:t>information.</w:t>
      </w:r>
      <w:r>
        <w:rPr>
          <w:b w:val="0"/>
          <w:i w:val="0"/>
        </w:rPr>
        <w:t xml:space="preserve"> </w:t>
      </w:r>
      <w:r>
        <w:rPr>
          <w:b w:val="0"/>
          <w:i w:val="0"/>
        </w:rPr>
        <w:t>Check</w:t>
      </w:r>
      <w:r>
        <w:rPr>
          <w:b w:val="0"/>
          <w:i w:val="0"/>
        </w:rPr>
        <w:t xml:space="preserve"> </w:t>
      </w:r>
      <w:r>
        <w:rPr>
          <w:b w:val="0"/>
          <w:i w:val="0"/>
        </w:rPr>
        <w:t>allocation</w:t>
      </w:r>
      <w:r>
        <w:rPr>
          <w:b w:val="0"/>
          <w:i w:val="0"/>
        </w:rPr>
        <w:t xml:space="preserve"> </w:t>
      </w:r>
      <w:r>
        <w:rPr>
          <w:b w:val="0"/>
          <w:i w:val="0"/>
        </w:rPr>
        <w:t>multiplication</w:t>
      </w:r>
      <w:r>
        <w:rPr>
          <w:b w:val="0"/>
          <w:i w:val="0"/>
        </w:rPr>
        <w:t xml:space="preserve"> </w:t>
      </w:r>
      <w:r>
        <w:rPr>
          <w:b w:val="0"/>
          <w:i w:val="0"/>
        </w:rPr>
        <w:t>before</w:t>
      </w:r>
      <w:r>
        <w:rPr>
          <w:b w:val="0"/>
          <w:i w:val="0"/>
        </w:rPr>
        <w:t xml:space="preserve"> </w:t>
      </w:r>
      <w:r>
        <w:rPr>
          <w:b w:val="0"/>
          <w:i w:val="0"/>
        </w:rPr>
        <w:t>allocating.</w:t>
      </w:r>
      <w:r>
        <w:rPr>
          <w:b w:val="0"/>
          <w:i w:val="0"/>
        </w:rPr>
        <w:t xml:space="preserve"> </w:t>
      </w:r>
      <w:r>
        <w:rPr>
          <w:b w:val="0"/>
          <w:i w:val="0"/>
        </w:rPr>
        <w:t>Unsigned</w:t>
      </w:r>
      <w:r>
        <w:rPr>
          <w:b w:val="0"/>
          <w:i w:val="0"/>
        </w:rPr>
        <w:t xml:space="preserve"> </w:t>
      </w:r>
      <w:r>
        <w:rPr>
          <w:b w:val="0"/>
          <w:i w:val="0"/>
        </w:rPr>
        <w:t>wrap</w:t>
      </w:r>
      <w:r>
        <w:rPr>
          <w:b w:val="0"/>
          <w:i w:val="0"/>
        </w:rPr>
        <w:t xml:space="preserve"> </w:t>
      </w:r>
      <w:r>
        <w:rPr>
          <w:b w:val="0"/>
          <w:i w:val="0"/>
        </w:rPr>
        <w:t>can</w:t>
      </w:r>
      <w:r>
        <w:rPr>
          <w:b w:val="0"/>
          <w:i w:val="0"/>
        </w:rPr>
        <w:t xml:space="preserve"> </w:t>
      </w:r>
      <w:r>
        <w:rPr>
          <w:b w:val="0"/>
          <w:i w:val="0"/>
        </w:rPr>
        <w:t>violate</w:t>
      </w:r>
      <w:r>
        <w:rPr>
          <w:b w:val="0"/>
          <w:i w:val="0"/>
        </w:rPr>
        <w:t xml:space="preserve"> </w:t>
      </w:r>
      <w:r>
        <w:rPr>
          <w:b w:val="0"/>
          <w:i w:val="0"/>
        </w:rPr>
        <w:t>an</w:t>
      </w:r>
      <w:r>
        <w:rPr>
          <w:b w:val="0"/>
          <w:i w:val="0"/>
        </w:rPr>
        <w:t xml:space="preserve"> </w:t>
      </w:r>
      <w:r>
        <w:rPr>
          <w:b w:val="0"/>
          <w:i w:val="0"/>
        </w:rPr>
        <w:t>application</w:t>
      </w:r>
      <w:r>
        <w:rPr>
          <w:b w:val="0"/>
          <w:i w:val="0"/>
        </w:rPr>
        <w:t xml:space="preserve"> </w:t>
      </w:r>
      <w:r>
        <w:rPr>
          <w:b w:val="0"/>
          <w:i w:val="0"/>
        </w:rPr>
        <w:t>contract;</w:t>
      </w:r>
      <w:r>
        <w:rPr>
          <w:b w:val="0"/>
          <w:i w:val="0"/>
        </w:rPr>
        <w:t xml:space="preserve"> </w:t>
      </w:r>
      <w:r>
        <w:rPr>
          <w:b w:val="0"/>
          <w:i w:val="0"/>
        </w:rPr>
        <w:t>signed</w:t>
      </w:r>
      <w:r>
        <w:rPr>
          <w:b w:val="0"/>
          <w:i w:val="0"/>
        </w:rPr>
        <w:t xml:space="preserve"> </w:t>
      </w:r>
      <w:r>
        <w:rPr>
          <w:b w:val="0"/>
          <w:i w:val="0"/>
        </w:rPr>
        <w:t>overflow</w:t>
      </w:r>
      <w:r>
        <w:rPr>
          <w:b w:val="0"/>
          <w:i w:val="0"/>
        </w:rPr>
        <w:t xml:space="preserve"> </w:t>
      </w:r>
      <w:r>
        <w:rPr>
          <w:b w:val="0"/>
          <w:i w:val="0"/>
        </w:rPr>
        <w:t>can</w:t>
      </w:r>
      <w:r>
        <w:rPr>
          <w:b w:val="0"/>
          <w:i w:val="0"/>
        </w:rPr>
        <w:t xml:space="preserve"> </w:t>
      </w:r>
      <w:r>
        <w:rPr>
          <w:b w:val="0"/>
          <w:i w:val="0"/>
        </w:rPr>
        <w:t>invalidate</w:t>
      </w:r>
      <w:r>
        <w:rPr>
          <w:b w:val="0"/>
          <w:i w:val="0"/>
        </w:rPr>
        <w:t xml:space="preserve"> </w:t>
      </w:r>
      <w:r>
        <w:rPr>
          <w:b w:val="0"/>
          <w:i w:val="0"/>
        </w:rPr>
        <w:t>language-level</w:t>
      </w:r>
      <w:r>
        <w:rPr>
          <w:b w:val="0"/>
          <w:i w:val="0"/>
        </w:rPr>
        <w:t xml:space="preserve"> </w:t>
      </w:r>
      <w:r>
        <w:rPr>
          <w:b w:val="0"/>
          <w:i w:val="0"/>
        </w:rPr>
        <w:t>reasoning.</w:t>
      </w:r>
      <w:r>
        <w:rPr>
          <w:b w:val="0"/>
          <w:i w:val="0"/>
        </w:rPr>
        <w:t xml:space="preserve"> </w:t>
      </w:r>
      <w:r>
        <w:rPr>
          <w:rFonts w:ascii="DejaVu Sans Mono" w:hAnsi="DejaVu Sans Mono" w:eastAsia="DejaVu Sans Mono" w:cs="DejaVu Sans Mono"/>
          <w:b w:val="0"/>
          <w:i w:val="0"/>
          <w:sz w:val="19"/>
        </w:rPr>
        <w:t>const</w:t>
      </w:r>
      <w:r>
        <w:rPr>
          <w:b w:val="0"/>
          <w:i w:val="0"/>
        </w:rPr>
        <w:t xml:space="preserve"> </w:t>
      </w:r>
      <w:r>
        <w:rPr>
          <w:b w:val="0"/>
          <w:i w:val="0"/>
        </w:rPr>
        <w:t>restricts</w:t>
      </w:r>
      <w:r>
        <w:rPr>
          <w:b w:val="0"/>
          <w:i w:val="0"/>
        </w:rPr>
        <w:t xml:space="preserve"> </w:t>
      </w:r>
      <w:r>
        <w:rPr>
          <w:b w:val="0"/>
          <w:i w:val="0"/>
        </w:rPr>
        <w:t>modification</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particular</w:t>
      </w:r>
      <w:r>
        <w:rPr>
          <w:b w:val="0"/>
          <w:i w:val="0"/>
        </w:rPr>
        <w:t xml:space="preserve"> </w:t>
      </w:r>
      <w:r>
        <w:rPr>
          <w:b w:val="0"/>
          <w:i w:val="0"/>
        </w:rPr>
        <w:t>access</w:t>
      </w:r>
      <w:r>
        <w:rPr>
          <w:b w:val="0"/>
          <w:i w:val="0"/>
        </w:rPr>
        <w:t xml:space="preserve"> </w:t>
      </w:r>
      <w:r>
        <w:rPr>
          <w:b w:val="0"/>
          <w:i w:val="0"/>
        </w:rPr>
        <w:t>path;</w:t>
      </w:r>
      <w:r>
        <w:rPr>
          <w:b w:val="0"/>
          <w:i w:val="0"/>
        </w:rPr>
        <w:t xml:space="preserve"> </w:t>
      </w:r>
      <w:r>
        <w:rPr>
          <w:rFonts w:ascii="DejaVu Sans Mono" w:hAnsi="DejaVu Sans Mono" w:eastAsia="DejaVu Sans Mono" w:cs="DejaVu Sans Mono"/>
          <w:b w:val="0"/>
          <w:i w:val="0"/>
          <w:sz w:val="19"/>
        </w:rPr>
        <w:t>volatile</w:t>
      </w:r>
      <w:r>
        <w:rPr>
          <w:b w:val="0"/>
          <w:i w:val="0"/>
        </w:rPr>
        <w:t xml:space="preserve"> </w:t>
      </w:r>
      <w:r>
        <w:rPr>
          <w:b w:val="0"/>
          <w:i w:val="0"/>
        </w:rPr>
        <w:t>supplies</w:t>
      </w:r>
      <w:r>
        <w:rPr>
          <w:b w:val="0"/>
          <w:i w:val="0"/>
        </w:rPr>
        <w:t xml:space="preserve"> </w:t>
      </w:r>
      <w:r>
        <w:rPr>
          <w:b w:val="0"/>
          <w:i w:val="0"/>
        </w:rPr>
        <w:t>neither</w:t>
      </w:r>
      <w:r>
        <w:rPr>
          <w:b w:val="0"/>
          <w:i w:val="0"/>
        </w:rPr>
        <w:t xml:space="preserve"> </w:t>
      </w:r>
      <w:r>
        <w:rPr>
          <w:b w:val="0"/>
          <w:i w:val="0"/>
        </w:rPr>
        <w:t>thread</w:t>
      </w:r>
      <w:r>
        <w:rPr>
          <w:b w:val="0"/>
          <w:i w:val="0"/>
        </w:rPr>
        <w:t xml:space="preserve"> </w:t>
      </w:r>
      <w:r>
        <w:rPr>
          <w:b w:val="0"/>
          <w:i w:val="0"/>
        </w:rPr>
        <w:t>synchronization</w:t>
      </w:r>
      <w:r>
        <w:rPr>
          <w:b w:val="0"/>
          <w:i w:val="0"/>
        </w:rPr>
        <w:t xml:space="preserve"> </w:t>
      </w:r>
      <w:r>
        <w:rPr>
          <w:b w:val="0"/>
          <w:i w:val="0"/>
        </w:rPr>
        <w:t>nor</w:t>
      </w:r>
      <w:r>
        <w:rPr>
          <w:b w:val="0"/>
          <w:i w:val="0"/>
        </w:rPr>
        <w:t xml:space="preserve"> </w:t>
      </w:r>
      <w:r>
        <w:rPr>
          <w:b w:val="0"/>
          <w:i w:val="0"/>
        </w:rPr>
        <w:t>general</w:t>
      </w:r>
      <w:r>
        <w:rPr>
          <w:b w:val="0"/>
          <w:i w:val="0"/>
        </w:rPr>
        <w:t xml:space="preserve"> </w:t>
      </w:r>
      <w:r>
        <w:rPr>
          <w:b w:val="0"/>
          <w:i w:val="0"/>
        </w:rPr>
        <w:t>atomicity.</w:t>
      </w:r>
      <w:r>
        <w:rPr>
          <w:b w:val="0"/>
          <w:i w:val="0"/>
        </w:rPr>
        <w:t xml:space="preserve"> </w:t>
      </w:r>
      <w:r>
        <w:rPr>
          <w:b w:val="0"/>
          <w:i w:val="0"/>
        </w:rPr>
        <w:t>See</w:t>
      </w:r>
      <w:r>
        <w:rPr>
          <w:b w:val="0"/>
          <w:i w:val="0"/>
        </w:rPr>
        <w:t xml:space="preserve"> </w:t>
      </w:r>
      <w:hyperlink w:anchor="f_1b5df1de96f81e343b">
        <w:r>
          <w:rPr>
            <w:color w:val="174A75"/>
            <w:u w:val="single"/>
          </w:rPr>
          <w:t xml:space="preserve">M02</w:t>
        </w:r>
      </w:hyperlink>
      <w:r>
        <w:rPr>
          <w:b w:val="0"/>
          <w:i w:val="0"/>
        </w:rPr>
        <w:t xml:space="preserve"> </w:t>
      </w:r>
      <w:r>
        <w:rPr>
          <w:b w:val="0"/>
          <w:i w:val="0"/>
        </w:rPr>
        <w:t>and</w:t>
      </w:r>
      <w:r>
        <w:rPr>
          <w:b w:val="0"/>
          <w:i w:val="0"/>
        </w:rPr>
        <w:t xml:space="preserve"> </w:t>
      </w:r>
      <w:r>
        <w:rPr>
          <w:b w:val="0"/>
          <w:i w:val="0"/>
        </w:rPr>
        <w:t>Q001–Q040.</w:t>
      </w:r>
    </w:p>
    <w:p>
      <w:pPr>
        <w:pStyle w:val="Heading3"/>
      </w:pPr>
      <w:r>
        <w:rPr>
          <w:color w:val="000000"/>
        </w:rPr>
        <w:t>Linux I/O and concurrency</w:t>
      </w:r>
    </w:p>
    <w:p>
      <w:r>
        <w:rPr>
          <w:b w:val="0"/>
          <w:i w:val="0"/>
        </w:rPr>
        <w:t>Separate</w:t>
      </w:r>
      <w:r>
        <w:rPr>
          <w:b w:val="0"/>
          <w:i w:val="0"/>
        </w:rPr>
        <w:t xml:space="preserve"> </w:t>
      </w:r>
      <w:r>
        <w:rPr>
          <w:b w:val="0"/>
          <w:i w:val="0"/>
        </w:rPr>
        <w:t>progress,</w:t>
      </w:r>
      <w:r>
        <w:rPr>
          <w:b w:val="0"/>
          <w:i w:val="0"/>
        </w:rPr>
        <w:t xml:space="preserve"> </w:t>
      </w:r>
      <w:r>
        <w:rPr>
          <w:b w:val="0"/>
          <w:i w:val="0"/>
        </w:rPr>
        <w:t>EOF,</w:t>
      </w:r>
      <w:r>
        <w:rPr>
          <w:b w:val="0"/>
          <w:i w:val="0"/>
        </w:rPr>
        <w:t xml:space="preserve"> </w:t>
      </w:r>
      <w:r>
        <w:rPr>
          <w:b w:val="0"/>
          <w:i w:val="0"/>
        </w:rPr>
        <w:t>timeout,</w:t>
      </w:r>
      <w:r>
        <w:rPr>
          <w:b w:val="0"/>
          <w:i w:val="0"/>
        </w:rPr>
        <w:t xml:space="preserve"> </w:t>
      </w:r>
      <w:r>
        <w:rPr>
          <w:b w:val="0"/>
          <w:i w:val="0"/>
        </w:rPr>
        <w:t>interruption</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A</w:t>
      </w:r>
      <w:r>
        <w:rPr>
          <w:b w:val="0"/>
          <w:i w:val="0"/>
        </w:rPr>
        <w:t xml:space="preserve"> </w:t>
      </w:r>
      <w:r>
        <w:rPr>
          <w:b w:val="0"/>
          <w:i w:val="0"/>
        </w:rPr>
        <w:t>readiness</w:t>
      </w:r>
      <w:r>
        <w:rPr>
          <w:b w:val="0"/>
          <w:i w:val="0"/>
        </w:rPr>
        <w:t xml:space="preserve"> </w:t>
      </w:r>
      <w:r>
        <w:rPr>
          <w:b w:val="0"/>
          <w:i w:val="0"/>
        </w:rPr>
        <w:t>event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message</w:t>
      </w:r>
      <w:r>
        <w:rPr>
          <w:b w:val="0"/>
          <w:i w:val="0"/>
        </w:rPr>
        <w:t xml:space="preserve"> </w:t>
      </w:r>
      <w:r>
        <w:rPr>
          <w:b w:val="0"/>
          <w:i w:val="0"/>
        </w:rPr>
        <w:t>boundary.</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monotonic</w:t>
      </w:r>
      <w:r>
        <w:rPr>
          <w:b w:val="0"/>
          <w:i w:val="0"/>
        </w:rPr>
        <w:t xml:space="preserve"> </w:t>
      </w:r>
      <w:r>
        <w:rPr>
          <w:b w:val="0"/>
          <w:i w:val="0"/>
        </w:rPr>
        <w:t>deadline</w:t>
      </w:r>
      <w:r>
        <w:rPr>
          <w:b w:val="0"/>
          <w:i w:val="0"/>
        </w:rPr>
        <w:t xml:space="preserve"> </w:t>
      </w:r>
      <w:r>
        <w:rPr>
          <w:b w:val="0"/>
          <w:i w:val="0"/>
        </w:rPr>
        <w:t>and</w:t>
      </w:r>
      <w:r>
        <w:rPr>
          <w:b w:val="0"/>
          <w:i w:val="0"/>
        </w:rPr>
        <w:t xml:space="preserve"> </w:t>
      </w:r>
      <w:r>
        <w:rPr>
          <w:b w:val="0"/>
          <w:i w:val="0"/>
        </w:rPr>
        <w:t>recompute</w:t>
      </w:r>
      <w:r>
        <w:rPr>
          <w:b w:val="0"/>
          <w:i w:val="0"/>
        </w:rPr>
        <w:t xml:space="preserve"> </w:t>
      </w:r>
      <w:r>
        <w:rPr>
          <w:b w:val="0"/>
          <w:i w:val="0"/>
        </w:rPr>
        <w:t>remaining</w:t>
      </w:r>
      <w:r>
        <w:rPr>
          <w:b w:val="0"/>
          <w:i w:val="0"/>
        </w:rPr>
        <w:t xml:space="preserve"> </w:t>
      </w:r>
      <w:r>
        <w:rPr>
          <w:b w:val="0"/>
          <w:i w:val="0"/>
        </w:rPr>
        <w:t>time</w:t>
      </w:r>
      <w:r>
        <w:rPr>
          <w:b w:val="0"/>
          <w:i w:val="0"/>
        </w:rPr>
        <w:t xml:space="preserve"> </w:t>
      </w:r>
      <w:r>
        <w:rPr>
          <w:b w:val="0"/>
          <w:i w:val="0"/>
        </w:rPr>
        <w:t>after</w:t>
      </w:r>
      <w:r>
        <w:rPr>
          <w:b w:val="0"/>
          <w:i w:val="0"/>
        </w:rPr>
        <w:t xml:space="preserve"> </w:t>
      </w:r>
      <w:r>
        <w:rPr>
          <w:b w:val="0"/>
          <w:i w:val="0"/>
        </w:rPr>
        <w:t>interruption.</w:t>
      </w:r>
      <w:r>
        <w:rPr>
          <w:b w:val="0"/>
          <w:i w:val="0"/>
        </w:rPr>
        <w:t xml:space="preserve"> </w:t>
      </w:r>
      <w:r>
        <w:rPr>
          <w:b w:val="0"/>
          <w:i w:val="0"/>
        </w:rPr>
        <w:t>Trace</w:t>
      </w:r>
      <w:r>
        <w:rPr>
          <w:b w:val="0"/>
          <w:i w:val="0"/>
        </w:rPr>
        <w:t xml:space="preserve"> </w:t>
      </w:r>
      <w:r>
        <w:rPr>
          <w:b w:val="0"/>
          <w:i w:val="0"/>
        </w:rPr>
        <w:t>every</w:t>
      </w:r>
      <w:r>
        <w:rPr>
          <w:b w:val="0"/>
          <w:i w:val="0"/>
        </w:rPr>
        <w:t xml:space="preserve"> </w:t>
      </w:r>
      <w:r>
        <w:rPr>
          <w:b w:val="0"/>
          <w:i w:val="0"/>
        </w:rPr>
        <w:t>descriptor</w:t>
      </w:r>
      <w:r>
        <w:rPr>
          <w:b w:val="0"/>
          <w:i w:val="0"/>
        </w:rPr>
        <w:t xml:space="preserve"> </w:t>
      </w:r>
      <w:r>
        <w:rPr>
          <w:b w:val="0"/>
          <w:i w:val="0"/>
        </w:rPr>
        <w:t>through</w:t>
      </w:r>
      <w:r>
        <w:rPr>
          <w:b w:val="0"/>
          <w:i w:val="0"/>
        </w:rPr>
        <w:t xml:space="preserve"> </w:t>
      </w:r>
      <w:r>
        <w:rPr>
          <w:b w:val="0"/>
          <w:i w:val="0"/>
        </w:rPr>
        <w:t>creation,</w:t>
      </w:r>
      <w:r>
        <w:rPr>
          <w:b w:val="0"/>
          <w:i w:val="0"/>
        </w:rPr>
        <w:t xml:space="preserve"> </w:t>
      </w:r>
      <w:r>
        <w:rPr>
          <w:b w:val="0"/>
          <w:i w:val="0"/>
        </w:rPr>
        <w:t>duplication,</w:t>
      </w:r>
      <w:r>
        <w:rPr>
          <w:b w:val="0"/>
          <w:i w:val="0"/>
        </w:rPr>
        <w:t xml:space="preserve"> </w:t>
      </w:r>
      <w:r>
        <w:rPr>
          <w:b w:val="0"/>
          <w:i w:val="0"/>
        </w:rPr>
        <w:t>exec</w:t>
      </w:r>
      <w:r>
        <w:rPr>
          <w:b w:val="0"/>
          <w:i w:val="0"/>
        </w:rPr>
        <w:t xml:space="preserve"> </w:t>
      </w:r>
      <w:r>
        <w:rPr>
          <w:b w:val="0"/>
          <w:i w:val="0"/>
        </w:rPr>
        <w:t>and</w:t>
      </w:r>
      <w:r>
        <w:rPr>
          <w:b w:val="0"/>
          <w:i w:val="0"/>
        </w:rPr>
        <w:t xml:space="preserve"> </w:t>
      </w:r>
      <w:r>
        <w:rPr>
          <w:b w:val="0"/>
          <w:i w:val="0"/>
        </w:rPr>
        <w:t>cleanup.</w:t>
      </w:r>
      <w:r>
        <w:rPr>
          <w:b w:val="0"/>
          <w:i w:val="0"/>
        </w:rPr>
        <w:t xml:space="preserve"> </w:t>
      </w:r>
      <w:r>
        <w:rPr>
          <w:b w:val="0"/>
          <w:i w:val="0"/>
        </w:rPr>
        <w:t>Protect</w:t>
      </w:r>
      <w:r>
        <w:rPr>
          <w:b w:val="0"/>
          <w:i w:val="0"/>
        </w:rPr>
        <w:t xml:space="preserve"> </w:t>
      </w:r>
      <w:r>
        <w:rPr>
          <w:b w:val="0"/>
          <w:i w:val="0"/>
        </w:rPr>
        <w:t>queue</w:t>
      </w:r>
      <w:r>
        <w:rPr>
          <w:b w:val="0"/>
          <w:i w:val="0"/>
        </w:rPr>
        <w:t xml:space="preserve"> </w:t>
      </w:r>
      <w:r>
        <w:rPr>
          <w:b w:val="0"/>
          <w:i w:val="0"/>
        </w:rPr>
        <w:t>invariants</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synchronization;</w:t>
      </w:r>
      <w:r>
        <w:rPr>
          <w:b w:val="0"/>
          <w:i w:val="0"/>
        </w:rPr>
        <w:t xml:space="preserve"> </w:t>
      </w:r>
      <w:r>
        <w:rPr>
          <w:b w:val="0"/>
          <w:i w:val="0"/>
        </w:rPr>
        <w:t>wait</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predicate</w:t>
      </w:r>
      <w:r>
        <w:rPr>
          <w:b w:val="0"/>
          <w:i w:val="0"/>
        </w:rPr>
        <w:t xml:space="preserve"> </w:t>
      </w:r>
      <w:r>
        <w:rPr>
          <w:b w:val="0"/>
          <w:i w:val="0"/>
        </w:rPr>
        <w:t>loop,</w:t>
      </w:r>
      <w:r>
        <w:rPr>
          <w:b w:val="0"/>
          <w:i w:val="0"/>
        </w:rPr>
        <w:t xml:space="preserve"> </w:t>
      </w:r>
      <w:r>
        <w:rPr>
          <w:b w:val="0"/>
          <w:i w:val="0"/>
        </w:rPr>
        <w:t>publish</w:t>
      </w:r>
      <w:r>
        <w:rPr>
          <w:b w:val="0"/>
          <w:i w:val="0"/>
        </w:rPr>
        <w:t xml:space="preserve"> </w:t>
      </w:r>
      <w:r>
        <w:rPr>
          <w:b w:val="0"/>
          <w:i w:val="0"/>
        </w:rPr>
        <w:t>shutdown</w:t>
      </w:r>
      <w:r>
        <w:rPr>
          <w:b w:val="0"/>
          <w:i w:val="0"/>
        </w:rPr>
        <w:t xml:space="preserve"> </w:t>
      </w:r>
      <w:r>
        <w:rPr>
          <w:b w:val="0"/>
          <w:i w:val="0"/>
        </w:rPr>
        <w:t>and</w:t>
      </w:r>
      <w:r>
        <w:rPr>
          <w:b w:val="0"/>
          <w:i w:val="0"/>
        </w:rPr>
        <w:t xml:space="preserve"> </w:t>
      </w:r>
      <w:r>
        <w:rPr>
          <w:b w:val="0"/>
          <w:i w:val="0"/>
        </w:rPr>
        <w:t>wake</w:t>
      </w:r>
      <w:r>
        <w:rPr>
          <w:b w:val="0"/>
          <w:i w:val="0"/>
        </w:rPr>
        <w:t xml:space="preserve"> </w:t>
      </w:r>
      <w:r>
        <w:rPr>
          <w:b w:val="0"/>
          <w:i w:val="0"/>
        </w:rPr>
        <w:t>relevant</w:t>
      </w:r>
      <w:r>
        <w:rPr>
          <w:b w:val="0"/>
          <w:i w:val="0"/>
        </w:rPr>
        <w:t xml:space="preserve"> </w:t>
      </w:r>
      <w:r>
        <w:rPr>
          <w:b w:val="0"/>
          <w:i w:val="0"/>
        </w:rPr>
        <w:t>waiters.</w:t>
      </w:r>
      <w:r>
        <w:rPr>
          <w:b w:val="0"/>
          <w:i w:val="0"/>
        </w:rPr>
        <w:t xml:space="preserve"> </w:t>
      </w:r>
      <w:r>
        <w:rPr>
          <w:b w:val="0"/>
          <w:i w:val="0"/>
        </w:rPr>
        <w:t>A</w:t>
      </w:r>
      <w:r>
        <w:rPr>
          <w:b w:val="0"/>
          <w:i w:val="0"/>
        </w:rPr>
        <w:t xml:space="preserve"> </w:t>
      </w:r>
      <w:r>
        <w:rPr>
          <w:b w:val="0"/>
          <w:i w:val="0"/>
        </w:rPr>
        <w:t>notification</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own</w:t>
      </w:r>
      <w:r>
        <w:rPr>
          <w:b w:val="0"/>
          <w:i w:val="0"/>
        </w:rPr>
        <w:t xml:space="preserve"> </w:t>
      </w:r>
      <w:r>
        <w:rPr>
          <w:b w:val="0"/>
          <w:i w:val="0"/>
        </w:rPr>
        <w:t>the</w:t>
      </w:r>
      <w:r>
        <w:rPr>
          <w:b w:val="0"/>
          <w:i w:val="0"/>
        </w:rPr>
        <w:t xml:space="preserve"> </w:t>
      </w:r>
      <w:r>
        <w:rPr>
          <w:b w:val="0"/>
          <w:i w:val="0"/>
        </w:rPr>
        <w:t>data.</w:t>
      </w:r>
      <w:r>
        <w:rPr>
          <w:b w:val="0"/>
          <w:i w:val="0"/>
        </w:rPr>
        <w:t xml:space="preserve"> </w:t>
      </w:r>
      <w:r>
        <w:rPr>
          <w:b w:val="0"/>
          <w:i w:val="0"/>
        </w:rPr>
        <w:t>See</w:t>
      </w:r>
      <w:r>
        <w:rPr>
          <w:b w:val="0"/>
          <w:i w:val="0"/>
        </w:rPr>
        <w:t xml:space="preserve"> </w:t>
      </w:r>
      <w:r>
        <w:rPr>
          <w:b w:val="0"/>
          <w:i w:val="0"/>
        </w:rPr>
        <w:t>M06–M07</w:t>
      </w:r>
      <w:r>
        <w:rPr>
          <w:b w:val="0"/>
          <w:i w:val="0"/>
        </w:rPr>
        <w:t xml:space="preserve"> </w:t>
      </w:r>
      <w:r>
        <w:rPr>
          <w:b w:val="0"/>
          <w:i w:val="0"/>
        </w:rPr>
        <w:t>and</w:t>
      </w:r>
      <w:r>
        <w:rPr>
          <w:b w:val="0"/>
          <w:i w:val="0"/>
        </w:rPr>
        <w:t xml:space="preserve"> </w:t>
      </w:r>
      <w:r>
        <w:rPr>
          <w:b w:val="0"/>
          <w:i w:val="0"/>
        </w:rPr>
        <w:t>Q051–Q100.</w:t>
      </w:r>
    </w:p>
    <w:p>
      <w:pPr>
        <w:pStyle w:val="Heading3"/>
      </w:pPr>
      <w:r>
        <w:rPr>
          <w:color w:val="000000"/>
        </w:rPr>
        <w:t>Kernel and platform</w:t>
      </w:r>
    </w:p>
    <w:p>
      <w:r>
        <w:rPr>
          <w:b w:val="0"/>
          <w:i w:val="0"/>
        </w:rPr>
        <w:t>Before</w:t>
      </w:r>
      <w:r>
        <w:rPr>
          <w:b w:val="0"/>
          <w:i w:val="0"/>
        </w:rPr>
        <w:t xml:space="preserve"> </w:t>
      </w:r>
      <w:r>
        <w:rPr>
          <w:b w:val="0"/>
          <w:i w:val="0"/>
        </w:rPr>
        <w:t>choosing</w:t>
      </w:r>
      <w:r>
        <w:rPr>
          <w:b w:val="0"/>
          <w:i w:val="0"/>
        </w:rPr>
        <w:t xml:space="preserve"> </w:t>
      </w:r>
      <w:r>
        <w:rPr>
          <w:b w:val="0"/>
          <w:i w:val="0"/>
        </w:rPr>
        <w:t>a</w:t>
      </w:r>
      <w:r>
        <w:rPr>
          <w:b w:val="0"/>
          <w:i w:val="0"/>
        </w:rPr>
        <w:t xml:space="preserve"> </w:t>
      </w:r>
      <w:r>
        <w:rPr>
          <w:b w:val="0"/>
          <w:i w:val="0"/>
        </w:rPr>
        <w:t>helper,</w:t>
      </w:r>
      <w:r>
        <w:rPr>
          <w:b w:val="0"/>
          <w:i w:val="0"/>
        </w:rPr>
        <w:t xml:space="preserve"> </w:t>
      </w:r>
      <w:r>
        <w:rPr>
          <w:b w:val="0"/>
          <w:i w:val="0"/>
        </w:rPr>
        <w:t>identify</w:t>
      </w:r>
      <w:r>
        <w:rPr>
          <w:b w:val="0"/>
          <w:i w:val="0"/>
        </w:rPr>
        <w:t xml:space="preserve"> </w:t>
      </w:r>
      <w:r>
        <w:rPr>
          <w:b w:val="0"/>
          <w:i w:val="0"/>
        </w:rPr>
        <w:t>context,</w:t>
      </w:r>
      <w:r>
        <w:rPr>
          <w:b w:val="0"/>
          <w:i w:val="0"/>
        </w:rPr>
        <w:t xml:space="preserve"> </w:t>
      </w:r>
      <w:r>
        <w:rPr>
          <w:b w:val="0"/>
          <w:i w:val="0"/>
        </w:rPr>
        <w:t>sleepability,</w:t>
      </w:r>
      <w:r>
        <w:rPr>
          <w:b w:val="0"/>
          <w:i w:val="0"/>
        </w:rPr>
        <w:t xml:space="preserve"> </w:t>
      </w:r>
      <w:r>
        <w:rPr>
          <w:b w:val="0"/>
          <w:i w:val="0"/>
        </w:rPr>
        <w:t>lock</w:t>
      </w:r>
      <w:r>
        <w:rPr>
          <w:b w:val="0"/>
          <w:i w:val="0"/>
        </w:rPr>
        <w:t xml:space="preserve"> </w:t>
      </w:r>
      <w:r>
        <w:rPr>
          <w:b w:val="0"/>
          <w:i w:val="0"/>
        </w:rPr>
        <w:t>rules</w:t>
      </w:r>
      <w:r>
        <w:rPr>
          <w:b w:val="0"/>
          <w:i w:val="0"/>
        </w:rPr>
        <w:t xml:space="preserve"> </w:t>
      </w:r>
      <w:r>
        <w:rPr>
          <w:b w:val="0"/>
          <w:i w:val="0"/>
        </w:rPr>
        <w:t>and</w:t>
      </w:r>
      <w:r>
        <w:rPr>
          <w:b w:val="0"/>
          <w:i w:val="0"/>
        </w:rPr>
        <w:t xml:space="preserve"> </w:t>
      </w:r>
      <w:r>
        <w:rPr>
          <w:b w:val="0"/>
          <w:i w:val="0"/>
        </w:rPr>
        <w:t>lifetime.</w:t>
      </w:r>
      <w:r>
        <w:rPr>
          <w:b w:val="0"/>
          <w:i w:val="0"/>
        </w:rPr>
        <w:t xml:space="preserve"> </w:t>
      </w:r>
      <w:r>
        <w:rPr>
          <w:b w:val="0"/>
          <w:i w:val="0"/>
        </w:rPr>
        <w:t>User-copy</w:t>
      </w:r>
      <w:r>
        <w:rPr>
          <w:b w:val="0"/>
          <w:i w:val="0"/>
        </w:rPr>
        <w:t xml:space="preserve"> </w:t>
      </w:r>
      <w:r>
        <w:rPr>
          <w:b w:val="0"/>
          <w:i w:val="0"/>
        </w:rPr>
        <w:t>helpers</w:t>
      </w:r>
      <w:r>
        <w:rPr>
          <w:b w:val="0"/>
          <w:i w:val="0"/>
        </w:rPr>
        <w:t xml:space="preserve"> </w:t>
      </w:r>
      <w:r>
        <w:rPr>
          <w:b w:val="0"/>
          <w:i w:val="0"/>
        </w:rPr>
        <w:t>can</w:t>
      </w:r>
      <w:r>
        <w:rPr>
          <w:b w:val="0"/>
          <w:i w:val="0"/>
        </w:rPr>
        <w:t xml:space="preserve"> </w:t>
      </w:r>
      <w:r>
        <w:rPr>
          <w:b w:val="0"/>
          <w:i w:val="0"/>
        </w:rPr>
        <w:t>fault</w:t>
      </w:r>
      <w:r>
        <w:rPr>
          <w:b w:val="0"/>
          <w:i w:val="0"/>
        </w:rPr>
        <w:t xml:space="preserve"> </w:t>
      </w:r>
      <w:r>
        <w:rPr>
          <w:b w:val="0"/>
          <w:i w:val="0"/>
        </w:rPr>
        <w:t>and</w:t>
      </w:r>
      <w:r>
        <w:rPr>
          <w:b w:val="0"/>
          <w:i w:val="0"/>
        </w:rPr>
        <w:t xml:space="preserve"> </w:t>
      </w:r>
      <w:r>
        <w:rPr>
          <w:b w:val="0"/>
          <w:i w:val="0"/>
        </w:rPr>
        <w:t>report</w:t>
      </w:r>
      <w:r>
        <w:rPr>
          <w:b w:val="0"/>
          <w:i w:val="0"/>
        </w:rPr>
        <w:t xml:space="preserve"> </w:t>
      </w:r>
      <w:r>
        <w:rPr>
          <w:b w:val="0"/>
          <w:i w:val="0"/>
        </w:rPr>
        <w:t>residual</w:t>
      </w:r>
      <w:r>
        <w:rPr>
          <w:b w:val="0"/>
          <w:i w:val="0"/>
        </w:rPr>
        <w:t xml:space="preserve"> </w:t>
      </w:r>
      <w:r>
        <w:rPr>
          <w:b w:val="0"/>
          <w:i w:val="0"/>
        </w:rPr>
        <w:t>bytes;</w:t>
      </w:r>
      <w:r>
        <w:rPr>
          <w:b w:val="0"/>
          <w:i w:val="0"/>
        </w:rPr>
        <w:t xml:space="preserve"> </w:t>
      </w:r>
      <w:r>
        <w:rPr>
          <w:b w:val="0"/>
          <w:i w:val="0"/>
        </w:rPr>
        <w:t>their</w:t>
      </w:r>
      <w:r>
        <w:rPr>
          <w:b w:val="0"/>
          <w:i w:val="0"/>
        </w:rPr>
        <w:t xml:space="preserve"> </w:t>
      </w:r>
      <w:r>
        <w:rPr>
          <w:b w:val="0"/>
          <w:i w:val="0"/>
        </w:rPr>
        <w:t>wrapper's</w:t>
      </w:r>
      <w:r>
        <w:rPr>
          <w:b w:val="0"/>
          <w:i w:val="0"/>
        </w:rPr>
        <w:t xml:space="preserve"> </w:t>
      </w:r>
      <w:r>
        <w:rPr>
          <w:b w:val="0"/>
          <w:i w:val="0"/>
        </w:rPr>
        <w:t>return</w:t>
      </w:r>
      <w:r>
        <w:rPr>
          <w:b w:val="0"/>
          <w:i w:val="0"/>
        </w:rPr>
        <w:t xml:space="preserve"> </w:t>
      </w:r>
      <w:r>
        <w:rPr>
          <w:b w:val="0"/>
          <w:i w:val="0"/>
        </w:rPr>
        <w:t>contract</w:t>
      </w:r>
      <w:r>
        <w:rPr>
          <w:b w:val="0"/>
          <w:i w:val="0"/>
        </w:rPr>
        <w:t xml:space="preserve"> </w:t>
      </w:r>
      <w:r>
        <w:rPr>
          <w:b w:val="0"/>
          <w:i w:val="0"/>
        </w:rPr>
        <w:t>may</w:t>
      </w:r>
      <w:r>
        <w:rPr>
          <w:b w:val="0"/>
          <w:i w:val="0"/>
        </w:rPr>
        <w:t xml:space="preserve"> </w:t>
      </w:r>
      <w:r>
        <w:rPr>
          <w:b w:val="0"/>
          <w:i w:val="0"/>
        </w:rPr>
        <w:t>differ.</w:t>
      </w:r>
      <w:r>
        <w:rPr>
          <w:b w:val="0"/>
          <w:i w:val="0"/>
        </w:rPr>
        <w:t xml:space="preserve"> </w:t>
      </w:r>
      <w:r>
        <w:rPr>
          <w:b w:val="0"/>
          <w:i w:val="0"/>
        </w:rPr>
        <w:t>Managed</w:t>
      </w:r>
      <w:r>
        <w:rPr>
          <w:b w:val="0"/>
          <w:i w:val="0"/>
        </w:rPr>
        <w:t xml:space="preserve"> </w:t>
      </w:r>
      <w:r>
        <w:rPr>
          <w:b w:val="0"/>
          <w:i w:val="0"/>
        </w:rPr>
        <w:t>resources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preserve</w:t>
      </w:r>
      <w:r>
        <w:rPr>
          <w:b w:val="0"/>
          <w:i w:val="0"/>
        </w:rPr>
        <w:t xml:space="preserve"> </w:t>
      </w:r>
      <w:r>
        <w:rPr>
          <w:b w:val="0"/>
          <w:i w:val="0"/>
        </w:rPr>
        <w:t>state</w:t>
      </w:r>
      <w:r>
        <w:rPr>
          <w:b w:val="0"/>
          <w:i w:val="0"/>
        </w:rPr>
        <w:t xml:space="preserve"> </w:t>
      </w:r>
      <w:r>
        <w:rPr>
          <w:b w:val="0"/>
          <w:i w:val="0"/>
        </w:rPr>
        <w:t>referenced</w:t>
      </w:r>
      <w:r>
        <w:rPr>
          <w:b w:val="0"/>
          <w:i w:val="0"/>
        </w:rPr>
        <w:t xml:space="preserve"> </w:t>
      </w:r>
      <w:r>
        <w:rPr>
          <w:b w:val="0"/>
          <w:i w:val="0"/>
        </w:rPr>
        <w:t>by</w:t>
      </w:r>
      <w:r>
        <w:rPr>
          <w:b w:val="0"/>
          <w:i w:val="0"/>
        </w:rPr>
        <w:t xml:space="preserve"> </w:t>
      </w:r>
      <w:r>
        <w:rPr>
          <w:b w:val="0"/>
          <w:i w:val="0"/>
        </w:rPr>
        <w:t>open</w:t>
      </w:r>
      <w:r>
        <w:rPr>
          <w:b w:val="0"/>
          <w:i w:val="0"/>
        </w:rPr>
        <w:t xml:space="preserve"> </w:t>
      </w:r>
      <w:r>
        <w:rPr>
          <w:b w:val="0"/>
          <w:i w:val="0"/>
        </w:rPr>
        <w:t>files.</w:t>
      </w:r>
      <w:r>
        <w:rPr>
          <w:b w:val="0"/>
          <w:i w:val="0"/>
        </w:rPr>
        <w:t xml:space="preserve"> </w:t>
      </w:r>
      <w:r>
        <w:rPr>
          <w:b w:val="0"/>
          <w:i w:val="0"/>
        </w:rPr>
        <w:t>Device</w:t>
      </w:r>
      <w:r>
        <w:rPr>
          <w:b w:val="0"/>
          <w:i w:val="0"/>
        </w:rPr>
        <w:t xml:space="preserve"> </w:t>
      </w:r>
      <w:r>
        <w:rPr>
          <w:b w:val="0"/>
          <w:i w:val="0"/>
        </w:rPr>
        <w:t>tree</w:t>
      </w:r>
      <w:r>
        <w:rPr>
          <w:b w:val="0"/>
          <w:i w:val="0"/>
        </w:rPr>
        <w:t xml:space="preserve"> </w:t>
      </w:r>
      <w:r>
        <w:rPr>
          <w:b w:val="0"/>
          <w:i w:val="0"/>
        </w:rPr>
        <w:t>describes</w:t>
      </w:r>
      <w:r>
        <w:rPr>
          <w:b w:val="0"/>
          <w:i w:val="0"/>
        </w:rPr>
        <w:t xml:space="preserve"> </w:t>
      </w:r>
      <w:r>
        <w:rPr>
          <w:b w:val="0"/>
          <w:i w:val="0"/>
        </w:rPr>
        <w:t>hardware</w:t>
      </w:r>
      <w:r>
        <w:rPr>
          <w:b w:val="0"/>
          <w:i w:val="0"/>
        </w:rPr>
        <w:t xml:space="preserve"> </w:t>
      </w:r>
      <w:r>
        <w:rPr>
          <w:b w:val="0"/>
          <w:i w:val="0"/>
        </w:rPr>
        <w:t>under</w:t>
      </w:r>
      <w:r>
        <w:rPr>
          <w:b w:val="0"/>
          <w:i w:val="0"/>
        </w:rPr>
        <w:t xml:space="preserve"> </w:t>
      </w:r>
      <w:r>
        <w:rPr>
          <w:b w:val="0"/>
          <w:i w:val="0"/>
        </w:rPr>
        <w:t>binding</w:t>
      </w:r>
      <w:r>
        <w:rPr>
          <w:b w:val="0"/>
          <w:i w:val="0"/>
        </w:rPr>
        <w:t xml:space="preserve"> </w:t>
      </w:r>
      <w:r>
        <w:rPr>
          <w:b w:val="0"/>
          <w:i w:val="0"/>
        </w:rPr>
        <w:t>rules.</w:t>
      </w:r>
      <w:r>
        <w:rPr>
          <w:b w:val="0"/>
          <w:i w:val="0"/>
        </w:rPr>
        <w:t xml:space="preserve"> </w:t>
      </w:r>
      <w:r>
        <w:rPr>
          <w:b w:val="0"/>
          <w:i w:val="0"/>
        </w:rPr>
        <w:t>A</w:t>
      </w:r>
      <w:r>
        <w:rPr>
          <w:b w:val="0"/>
          <w:i w:val="0"/>
        </w:rPr>
        <w:t xml:space="preserve"> </w:t>
      </w:r>
      <w:r>
        <w:rPr>
          <w:b w:val="0"/>
          <w:i w:val="0"/>
        </w:rPr>
        <w:t>matching</w:t>
      </w:r>
      <w:r>
        <w:rPr>
          <w:b w:val="0"/>
          <w:i w:val="0"/>
        </w:rPr>
        <w:t xml:space="preserve"> </w:t>
      </w:r>
      <w:r>
        <w:rPr>
          <w:b w:val="0"/>
          <w:i w:val="0"/>
        </w:rPr>
        <w:t>object</w:t>
      </w:r>
      <w:r>
        <w:rPr>
          <w:b w:val="0"/>
          <w:i w:val="0"/>
        </w:rPr>
        <w:t xml:space="preserve"> </w:t>
      </w:r>
      <w:r>
        <w:rPr>
          <w:b w:val="0"/>
          <w:i w:val="0"/>
        </w:rPr>
        <w:t>build</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loadability,</w:t>
      </w:r>
      <w:r>
        <w:rPr>
          <w:b w:val="0"/>
          <w:i w:val="0"/>
        </w:rPr>
        <w:t xml:space="preserve"> </w:t>
      </w:r>
      <w:r>
        <w:rPr>
          <w:b w:val="0"/>
          <w:i w:val="0"/>
        </w:rPr>
        <w:t>correct</w:t>
      </w:r>
      <w:r>
        <w:rPr>
          <w:b w:val="0"/>
          <w:i w:val="0"/>
        </w:rPr>
        <w:t xml:space="preserve"> </w:t>
      </w:r>
      <w:r>
        <w:rPr>
          <w:b w:val="0"/>
          <w:i w:val="0"/>
        </w:rPr>
        <w:t>teardown</w:t>
      </w:r>
      <w:r>
        <w:rPr>
          <w:b w:val="0"/>
          <w:i w:val="0"/>
        </w:rPr>
        <w:t xml:space="preserve"> </w:t>
      </w:r>
      <w:r>
        <w:rPr>
          <w:b w:val="0"/>
          <w:i w:val="0"/>
        </w:rPr>
        <w:t>or</w:t>
      </w:r>
      <w:r>
        <w:rPr>
          <w:b w:val="0"/>
          <w:i w:val="0"/>
        </w:rPr>
        <w:t xml:space="preserve"> </w:t>
      </w:r>
      <w:r>
        <w:rPr>
          <w:b w:val="0"/>
          <w:i w:val="0"/>
        </w:rPr>
        <w:t>physical</w:t>
      </w:r>
      <w:r>
        <w:rPr>
          <w:b w:val="0"/>
          <w:i w:val="0"/>
        </w:rPr>
        <w:t xml:space="preserve"> </w:t>
      </w:r>
      <w:r>
        <w:rPr>
          <w:b w:val="0"/>
          <w:i w:val="0"/>
        </w:rPr>
        <w:t>behavior.</w:t>
      </w:r>
      <w:r>
        <w:rPr>
          <w:b w:val="0"/>
          <w:i w:val="0"/>
        </w:rPr>
        <w:t xml:space="preserve"> </w:t>
      </w:r>
      <w:r>
        <w:rPr>
          <w:b w:val="0"/>
          <w:i w:val="0"/>
        </w:rPr>
        <w:t>See</w:t>
      </w:r>
      <w:r>
        <w:rPr>
          <w:b w:val="0"/>
          <w:i w:val="0"/>
        </w:rPr>
        <w:t xml:space="preserve"> </w:t>
      </w:r>
      <w:r>
        <w:rPr>
          <w:b w:val="0"/>
          <w:i w:val="0"/>
        </w:rPr>
        <w:t>M08–M11</w:t>
      </w:r>
      <w:r>
        <w:rPr>
          <w:b w:val="0"/>
          <w:i w:val="0"/>
        </w:rPr>
        <w:t xml:space="preserve"> </w:t>
      </w:r>
      <w:r>
        <w:rPr>
          <w:b w:val="0"/>
          <w:i w:val="0"/>
        </w:rPr>
        <w:t>and</w:t>
      </w:r>
      <w:r>
        <w:rPr>
          <w:b w:val="0"/>
          <w:i w:val="0"/>
        </w:rPr>
        <w:t xml:space="preserve"> </w:t>
      </w:r>
      <w:r>
        <w:rPr>
          <w:b w:val="0"/>
          <w:i w:val="0"/>
        </w:rPr>
        <w:t>Q101–Q140.</w:t>
      </w:r>
    </w:p>
    <w:p>
      <w:pPr>
        <w:pStyle w:val="Heading3"/>
      </w:pPr>
      <w:r>
        <w:rPr>
          <w:color w:val="000000"/>
        </w:rPr>
        <w:t>Firmware and RTOS</w:t>
      </w:r>
    </w:p>
    <w:p>
      <w:r>
        <w:rPr>
          <w:b w:val="0"/>
          <w:i w:val="0"/>
        </w:rPr>
        <w:t>Explain</w:t>
      </w:r>
      <w:r>
        <w:rPr>
          <w:b w:val="0"/>
          <w:i w:val="0"/>
        </w:rPr>
        <w:t xml:space="preserve"> </w:t>
      </w:r>
      <w:r>
        <w:rPr>
          <w:b w:val="0"/>
          <w:i w:val="0"/>
        </w:rPr>
        <w:t>reset</w:t>
      </w:r>
      <w:r>
        <w:rPr>
          <w:b w:val="0"/>
          <w:i w:val="0"/>
        </w:rPr>
        <w:t xml:space="preserve"> </w:t>
      </w:r>
      <w:r>
        <w:rPr>
          <w:b w:val="0"/>
          <w:i w:val="0"/>
        </w:rPr>
        <w:t>vectors,</w:t>
      </w:r>
      <w:r>
        <w:rPr>
          <w:b w:val="0"/>
          <w:i w:val="0"/>
        </w:rPr>
        <w:t xml:space="preserve"> </w:t>
      </w:r>
      <w:r>
        <w:rPr>
          <w:b w:val="0"/>
          <w:i w:val="0"/>
        </w:rPr>
        <w:t>stack</w:t>
      </w:r>
      <w:r>
        <w:rPr>
          <w:b w:val="0"/>
          <w:i w:val="0"/>
        </w:rPr>
        <w:t xml:space="preserve"> </w:t>
      </w:r>
      <w:r>
        <w:rPr>
          <w:b w:val="0"/>
          <w:i w:val="0"/>
        </w:rPr>
        <w:t>placement,</w:t>
      </w:r>
      <w:r>
        <w:rPr>
          <w:b w:val="0"/>
          <w:i w:val="0"/>
        </w:rPr>
        <w:t xml:space="preserve"> </w:t>
      </w:r>
      <w:r>
        <w:rPr>
          <w:b w:val="0"/>
          <w:i w:val="0"/>
        </w:rPr>
        <w:t>initialized-data</w:t>
      </w:r>
      <w:r>
        <w:rPr>
          <w:b w:val="0"/>
          <w:i w:val="0"/>
        </w:rPr>
        <w:t xml:space="preserve"> </w:t>
      </w:r>
      <w:r>
        <w:rPr>
          <w:b w:val="0"/>
          <w:i w:val="0"/>
        </w:rPr>
        <w:t>copying</w:t>
      </w:r>
      <w:r>
        <w:rPr>
          <w:b w:val="0"/>
          <w:i w:val="0"/>
        </w:rPr>
        <w:t xml:space="preserve"> </w:t>
      </w:r>
      <w:r>
        <w:rPr>
          <w:b w:val="0"/>
          <w:i w:val="0"/>
        </w:rPr>
        <w:t>and</w:t>
      </w:r>
      <w:r>
        <w:rPr>
          <w:b w:val="0"/>
          <w:i w:val="0"/>
        </w:rPr>
        <w:t xml:space="preserve"> </w:t>
      </w:r>
      <w:r>
        <w:rPr>
          <w:b w:val="0"/>
          <w:i w:val="0"/>
        </w:rPr>
        <w:t>zeroing.</w:t>
      </w:r>
      <w:r>
        <w:rPr>
          <w:b w:val="0"/>
          <w:i w:val="0"/>
        </w:rPr>
        <w:t xml:space="preserve"> </w:t>
      </w:r>
      <w:r>
        <w:rPr>
          <w:b w:val="0"/>
          <w:i w:val="0"/>
        </w:rPr>
        <w:t>Know</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device's</w:t>
      </w:r>
      <w:r>
        <w:rPr>
          <w:b w:val="0"/>
          <w:i w:val="0"/>
        </w:rPr>
        <w:t xml:space="preserve"> </w:t>
      </w:r>
      <w:r>
        <w:rPr>
          <w:b w:val="0"/>
          <w:i w:val="0"/>
        </w:rPr>
        <w:t>interrupt-priority</w:t>
      </w:r>
      <w:r>
        <w:rPr>
          <w:b w:val="0"/>
          <w:i w:val="0"/>
        </w:rPr>
        <w:t xml:space="preserve"> </w:t>
      </w:r>
      <w:r>
        <w:rPr>
          <w:b w:val="0"/>
          <w:i w:val="0"/>
        </w:rPr>
        <w:t>convention.</w:t>
      </w:r>
      <w:r>
        <w:rPr>
          <w:b w:val="0"/>
          <w:i w:val="0"/>
        </w:rPr>
        <w:t xml:space="preserve"> </w:t>
      </w:r>
      <w:r>
        <w:rPr>
          <w:b w:val="0"/>
          <w:i w:val="0"/>
        </w:rPr>
        <w:t>Bound</w:t>
      </w:r>
      <w:r>
        <w:rPr>
          <w:b w:val="0"/>
          <w:i w:val="0"/>
        </w:rPr>
        <w:t xml:space="preserve"> </w:t>
      </w:r>
      <w:r>
        <w:rPr>
          <w:b w:val="0"/>
          <w:i w:val="0"/>
        </w:rPr>
        <w:t>ISR</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correct</w:t>
      </w:r>
      <w:r>
        <w:rPr>
          <w:b w:val="0"/>
          <w:i w:val="0"/>
        </w:rPr>
        <w:t xml:space="preserve"> </w:t>
      </w:r>
      <w:r>
        <w:rPr>
          <w:b w:val="0"/>
          <w:i w:val="0"/>
        </w:rPr>
        <w:t>ISR-safe</w:t>
      </w:r>
      <w:r>
        <w:rPr>
          <w:b w:val="0"/>
          <w:i w:val="0"/>
        </w:rPr>
        <w:t xml:space="preserve"> </w:t>
      </w:r>
      <w:r>
        <w:rPr>
          <w:b w:val="0"/>
          <w:i w:val="0"/>
        </w:rPr>
        <w:t>API.</w:t>
      </w:r>
      <w:r>
        <w:rPr>
          <w:b w:val="0"/>
          <w:i w:val="0"/>
        </w:rPr>
        <w:t xml:space="preserve"> </w:t>
      </w:r>
      <w:r>
        <w:rPr>
          <w:b w:val="0"/>
          <w:i w:val="0"/>
        </w:rPr>
        <w:t>Queueing</w:t>
      </w:r>
      <w:r>
        <w:rPr>
          <w:b w:val="0"/>
          <w:i w:val="0"/>
        </w:rPr>
        <w:t xml:space="preserve"> </w:t>
      </w:r>
      <w:r>
        <w:rPr>
          <w:b w:val="0"/>
          <w:i w:val="0"/>
        </w:rPr>
        <w:t>a</w:t>
      </w:r>
      <w:r>
        <w:rPr>
          <w:b w:val="0"/>
          <w:i w:val="0"/>
        </w:rPr>
        <w:t xml:space="preserve"> </w:t>
      </w:r>
      <w:r>
        <w:rPr>
          <w:b w:val="0"/>
          <w:i w:val="0"/>
        </w:rPr>
        <w:t>pointer</w:t>
      </w:r>
      <w:r>
        <w:rPr>
          <w:b w:val="0"/>
          <w:i w:val="0"/>
        </w:rPr>
        <w:t xml:space="preserve"> </w:t>
      </w:r>
      <w:r>
        <w:rPr>
          <w:b w:val="0"/>
          <w:i w:val="0"/>
        </w:rPr>
        <w:t>requires</w:t>
      </w:r>
      <w:r>
        <w:rPr>
          <w:b w:val="0"/>
          <w:i w:val="0"/>
        </w:rPr>
        <w:t xml:space="preserve"> </w:t>
      </w:r>
      <w:r>
        <w:rPr>
          <w:b w:val="0"/>
          <w:i w:val="0"/>
        </w:rPr>
        <w:t>a</w:t>
      </w:r>
      <w:r>
        <w:rPr>
          <w:b w:val="0"/>
          <w:i w:val="0"/>
        </w:rPr>
        <w:t xml:space="preserve"> </w:t>
      </w:r>
      <w:r>
        <w:rPr>
          <w:b w:val="0"/>
          <w:i w:val="0"/>
        </w:rPr>
        <w:t>payload</w:t>
      </w:r>
      <w:r>
        <w:rPr>
          <w:b w:val="0"/>
          <w:i w:val="0"/>
        </w:rPr>
        <w:t xml:space="preserve"> </w:t>
      </w:r>
      <w:r>
        <w:rPr>
          <w:b w:val="0"/>
          <w:i w:val="0"/>
        </w:rPr>
        <w:t>ownership</w:t>
      </w:r>
      <w:r>
        <w:rPr>
          <w:b w:val="0"/>
          <w:i w:val="0"/>
        </w:rPr>
        <w:t xml:space="preserve"> </w:t>
      </w:r>
      <w:r>
        <w:rPr>
          <w:b w:val="0"/>
          <w:i w:val="0"/>
        </w:rPr>
        <w:t>rule.</w:t>
      </w:r>
      <w:r>
        <w:rPr>
          <w:b w:val="0"/>
          <w:i w:val="0"/>
        </w:rPr>
        <w:t xml:space="preserve"> </w:t>
      </w:r>
      <w:r>
        <w:rPr>
          <w:b w:val="0"/>
          <w:i w:val="0"/>
        </w:rPr>
        <w:t>Priority</w:t>
      </w:r>
      <w:r>
        <w:rPr>
          <w:b w:val="0"/>
          <w:i w:val="0"/>
        </w:rPr>
        <w:t xml:space="preserve"> </w:t>
      </w:r>
      <w:r>
        <w:rPr>
          <w:b w:val="0"/>
          <w:i w:val="0"/>
        </w:rPr>
        <w:t>inheritance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prevent</w:t>
      </w:r>
      <w:r>
        <w:rPr>
          <w:b w:val="0"/>
          <w:i w:val="0"/>
        </w:rPr>
        <w:t xml:space="preserve"> </w:t>
      </w:r>
      <w:r>
        <w:rPr>
          <w:b w:val="0"/>
          <w:i w:val="0"/>
        </w:rPr>
        <w:t>deadlock.</w:t>
      </w:r>
      <w:r>
        <w:rPr>
          <w:b w:val="0"/>
          <w:i w:val="0"/>
        </w:rPr>
        <w:t xml:space="preserve"> </w:t>
      </w:r>
      <w:r>
        <w:rPr>
          <w:b w:val="0"/>
          <w:i w:val="0"/>
        </w:rPr>
        <w:t>Feed</w:t>
      </w:r>
      <w:r>
        <w:rPr>
          <w:b w:val="0"/>
          <w:i w:val="0"/>
        </w:rPr>
        <w:t xml:space="preserve"> </w:t>
      </w:r>
      <w:r>
        <w:rPr>
          <w:b w:val="0"/>
          <w:i w:val="0"/>
        </w:rPr>
        <w:t>a</w:t>
      </w:r>
      <w:r>
        <w:rPr>
          <w:b w:val="0"/>
          <w:i w:val="0"/>
        </w:rPr>
        <w:t xml:space="preserve"> </w:t>
      </w:r>
      <w:r>
        <w:rPr>
          <w:b w:val="0"/>
          <w:i w:val="0"/>
        </w:rPr>
        <w:t>watchdog</w:t>
      </w:r>
      <w:r>
        <w:rPr>
          <w:b w:val="0"/>
          <w:i w:val="0"/>
        </w:rPr>
        <w:t xml:space="preserve"> </w:t>
      </w:r>
      <w:r>
        <w:rPr>
          <w:b w:val="0"/>
          <w:i w:val="0"/>
        </w:rPr>
        <w:t>on</w:t>
      </w:r>
      <w:r>
        <w:rPr>
          <w:b w:val="0"/>
          <w:i w:val="0"/>
        </w:rPr>
        <w:t xml:space="preserve"> </w:t>
      </w:r>
      <w:r>
        <w:rPr>
          <w:b w:val="0"/>
          <w:i w:val="0"/>
        </w:rPr>
        <w:t>meaningful</w:t>
      </w:r>
      <w:r>
        <w:rPr>
          <w:b w:val="0"/>
          <w:i w:val="0"/>
        </w:rPr>
        <w:t xml:space="preserve"> </w:t>
      </w:r>
      <w:r>
        <w:rPr>
          <w:b w:val="0"/>
          <w:i w:val="0"/>
        </w:rPr>
        <w:t>application</w:t>
      </w:r>
      <w:r>
        <w:rPr>
          <w:b w:val="0"/>
          <w:i w:val="0"/>
        </w:rPr>
        <w:t xml:space="preserve"> </w:t>
      </w:r>
      <w:r>
        <w:rPr>
          <w:b w:val="0"/>
          <w:i w:val="0"/>
        </w:rPr>
        <w:t>progress.</w:t>
      </w:r>
      <w:r>
        <w:rPr>
          <w:b w:val="0"/>
          <w:i w:val="0"/>
        </w:rPr>
        <w:t xml:space="preserve"> </w:t>
      </w:r>
      <w:r>
        <w:rPr>
          <w:b w:val="0"/>
          <w:i w:val="0"/>
        </w:rPr>
        <w:t>Distinguish</w:t>
      </w:r>
      <w:r>
        <w:rPr>
          <w:b w:val="0"/>
          <w:i w:val="0"/>
        </w:rPr>
        <w:t xml:space="preserve"> </w:t>
      </w:r>
      <w:r>
        <w:rPr>
          <w:b w:val="0"/>
          <w:i w:val="0"/>
        </w:rPr>
        <w:t>measured</w:t>
      </w:r>
      <w:r>
        <w:rPr>
          <w:b w:val="0"/>
          <w:i w:val="0"/>
        </w:rPr>
        <w:t xml:space="preserve"> </w:t>
      </w:r>
      <w:r>
        <w:rPr>
          <w:b w:val="0"/>
          <w:i w:val="0"/>
        </w:rPr>
        <w:t>latency</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proven</w:t>
      </w:r>
      <w:r>
        <w:rPr>
          <w:b w:val="0"/>
          <w:i w:val="0"/>
        </w:rPr>
        <w:t xml:space="preserve"> </w:t>
      </w:r>
      <w:r>
        <w:rPr>
          <w:b w:val="0"/>
          <w:i w:val="0"/>
        </w:rPr>
        <w:t>bound.</w:t>
      </w:r>
      <w:r>
        <w:rPr>
          <w:b w:val="0"/>
          <w:i w:val="0"/>
        </w:rPr>
        <w:t xml:space="preserve"> </w:t>
      </w:r>
      <w:r>
        <w:rPr>
          <w:b w:val="0"/>
          <w:i w:val="0"/>
        </w:rPr>
        <w:t>See</w:t>
      </w:r>
      <w:r>
        <w:rPr>
          <w:b w:val="0"/>
          <w:i w:val="0"/>
        </w:rPr>
        <w:t xml:space="preserve"> </w:t>
      </w:r>
      <w:r>
        <w:rPr>
          <w:b w:val="0"/>
          <w:i w:val="0"/>
        </w:rPr>
        <w:t>M12–M13</w:t>
      </w:r>
      <w:r>
        <w:rPr>
          <w:b w:val="0"/>
          <w:i w:val="0"/>
        </w:rPr>
        <w:t xml:space="preserve"> </w:t>
      </w:r>
      <w:r>
        <w:rPr>
          <w:b w:val="0"/>
          <w:i w:val="0"/>
        </w:rPr>
        <w:t>and</w:t>
      </w:r>
      <w:r>
        <w:rPr>
          <w:b w:val="0"/>
          <w:i w:val="0"/>
        </w:rPr>
        <w:t xml:space="preserve"> </w:t>
      </w:r>
      <w:r>
        <w:rPr>
          <w:b w:val="0"/>
          <w:i w:val="0"/>
        </w:rPr>
        <w:t>Q141–Q170.</w:t>
      </w:r>
    </w:p>
    <w:p>
      <w:pPr>
        <w:pStyle w:val="Heading3"/>
      </w:pPr>
      <w:r>
        <w:rPr>
          <w:color w:val="000000"/>
        </w:rPr>
        <w:t>Images updates and evidence</w:t>
      </w:r>
    </w:p>
    <w:p>
      <w:r>
        <w:rPr>
          <w:b w:val="0"/>
          <w:i w:val="0"/>
        </w:rPr>
        <w:t>Separate</w:t>
      </w:r>
      <w:r>
        <w:rPr>
          <w:b w:val="0"/>
          <w:i w:val="0"/>
        </w:rPr>
        <w:t xml:space="preserve"> </w:t>
      </w:r>
      <w:r>
        <w:rPr>
          <w:b w:val="0"/>
          <w:i w:val="0"/>
        </w:rPr>
        <w:t>recipe,</w:t>
      </w:r>
      <w:r>
        <w:rPr>
          <w:b w:val="0"/>
          <w:i w:val="0"/>
        </w:rPr>
        <w:t xml:space="preserve"> </w:t>
      </w:r>
      <w:r>
        <w:rPr>
          <w:b w:val="0"/>
          <w:i w:val="0"/>
        </w:rPr>
        <w:t>layer,</w:t>
      </w:r>
      <w:r>
        <w:rPr>
          <w:b w:val="0"/>
          <w:i w:val="0"/>
        </w:rPr>
        <w:t xml:space="preserve"> </w:t>
      </w:r>
      <w:r>
        <w:rPr>
          <w:b w:val="0"/>
          <w:i w:val="0"/>
        </w:rPr>
        <w:t>image,</w:t>
      </w:r>
      <w:r>
        <w:rPr>
          <w:b w:val="0"/>
          <w:i w:val="0"/>
        </w:rPr>
        <w:t xml:space="preserve"> </w:t>
      </w:r>
      <w:r>
        <w:rPr>
          <w:b w:val="0"/>
          <w:i w:val="0"/>
        </w:rPr>
        <w:t>machine</w:t>
      </w:r>
      <w:r>
        <w:rPr>
          <w:b w:val="0"/>
          <w:i w:val="0"/>
        </w:rPr>
        <w:t xml:space="preserve"> </w:t>
      </w:r>
      <w:r>
        <w:rPr>
          <w:b w:val="0"/>
          <w:i w:val="0"/>
        </w:rPr>
        <w:t>and</w:t>
      </w:r>
      <w:r>
        <w:rPr>
          <w:b w:val="0"/>
          <w:i w:val="0"/>
        </w:rPr>
        <w:t xml:space="preserve"> </w:t>
      </w:r>
      <w:r>
        <w:rPr>
          <w:b w:val="0"/>
          <w:i w:val="0"/>
        </w:rPr>
        <w:t>distribution</w:t>
      </w:r>
      <w:r>
        <w:rPr>
          <w:b w:val="0"/>
          <w:i w:val="0"/>
        </w:rPr>
        <w:t xml:space="preserve"> </w:t>
      </w:r>
      <w:r>
        <w:rPr>
          <w:b w:val="0"/>
          <w:i w:val="0"/>
        </w:rPr>
        <w:t>policy.</w:t>
      </w:r>
      <w:r>
        <w:rPr>
          <w:b w:val="0"/>
          <w:i w:val="0"/>
        </w:rPr>
        <w:t xml:space="preserve"> </w:t>
      </w:r>
      <w:r>
        <w:rPr>
          <w:b w:val="0"/>
          <w:i w:val="0"/>
        </w:rPr>
        <w:t>Pin</w:t>
      </w:r>
      <w:r>
        <w:rPr>
          <w:b w:val="0"/>
          <w:i w:val="0"/>
        </w:rPr>
        <w:t xml:space="preserve"> </w:t>
      </w:r>
      <w:r>
        <w:rPr>
          <w:b w:val="0"/>
          <w:i w:val="0"/>
        </w:rPr>
        <w:t>source</w:t>
      </w:r>
      <w:r>
        <w:rPr>
          <w:b w:val="0"/>
          <w:i w:val="0"/>
        </w:rPr>
        <w:t xml:space="preserve"> </w:t>
      </w:r>
      <w:r>
        <w:rPr>
          <w:b w:val="0"/>
          <w:i w:val="0"/>
        </w:rPr>
        <w:t>inputs</w:t>
      </w:r>
      <w:r>
        <w:rPr>
          <w:b w:val="0"/>
          <w:i w:val="0"/>
        </w:rPr>
        <w:t xml:space="preserve"> </w:t>
      </w:r>
      <w:r>
        <w:rPr>
          <w:b w:val="0"/>
          <w:i w:val="0"/>
        </w:rPr>
        <w:t>and</w:t>
      </w:r>
      <w:r>
        <w:rPr>
          <w:b w:val="0"/>
          <w:i w:val="0"/>
        </w:rPr>
        <w:t xml:space="preserve"> </w:t>
      </w:r>
      <w:r>
        <w:rPr>
          <w:b w:val="0"/>
          <w:i w:val="0"/>
        </w:rPr>
        <w:t>preserve</w:t>
      </w:r>
      <w:r>
        <w:rPr>
          <w:b w:val="0"/>
          <w:i w:val="0"/>
        </w:rPr>
        <w:t xml:space="preserve"> </w:t>
      </w:r>
      <w:r>
        <w:rPr>
          <w:b w:val="0"/>
          <w:i w:val="0"/>
        </w:rPr>
        <w:t>configuration.</w:t>
      </w:r>
      <w:r>
        <w:rPr>
          <w:b w:val="0"/>
          <w:i w:val="0"/>
        </w:rPr>
        <w:t xml:space="preserve"> </w:t>
      </w:r>
      <w:r>
        <w:rPr>
          <w:b w:val="0"/>
          <w:i w:val="0"/>
        </w:rPr>
        <w:t>Atomic</w:t>
      </w:r>
      <w:r>
        <w:rPr>
          <w:b w:val="0"/>
          <w:i w:val="0"/>
        </w:rPr>
        <w:t xml:space="preserve"> </w:t>
      </w:r>
      <w:r>
        <w:rPr>
          <w:b w:val="0"/>
          <w:i w:val="0"/>
        </w:rPr>
        <w:t>replacement</w:t>
      </w:r>
      <w:r>
        <w:rPr>
          <w:b w:val="0"/>
          <w:i w:val="0"/>
        </w:rPr>
        <w:t xml:space="preserve"> </w:t>
      </w:r>
      <w:r>
        <w:rPr>
          <w:b w:val="0"/>
          <w:i w:val="0"/>
        </w:rPr>
        <w:t>and</w:t>
      </w:r>
      <w:r>
        <w:rPr>
          <w:b w:val="0"/>
          <w:i w:val="0"/>
        </w:rPr>
        <w:t xml:space="preserve"> </w:t>
      </w:r>
      <w:r>
        <w:rPr>
          <w:b w:val="0"/>
          <w:i w:val="0"/>
        </w:rPr>
        <w:t>durable</w:t>
      </w:r>
      <w:r>
        <w:rPr>
          <w:b w:val="0"/>
          <w:i w:val="0"/>
        </w:rPr>
        <w:t xml:space="preserve"> </w:t>
      </w:r>
      <w:r>
        <w:rPr>
          <w:b w:val="0"/>
          <w:i w:val="0"/>
        </w:rPr>
        <w:t>persistence</w:t>
      </w:r>
      <w:r>
        <w:rPr>
          <w:b w:val="0"/>
          <w:i w:val="0"/>
        </w:rPr>
        <w:t xml:space="preserve"> </w:t>
      </w:r>
      <w:r>
        <w:rPr>
          <w:b w:val="0"/>
          <w:i w:val="0"/>
        </w:rPr>
        <w:t>need</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storage</w:t>
      </w:r>
      <w:r>
        <w:rPr>
          <w:b w:val="0"/>
          <w:i w:val="0"/>
        </w:rPr>
        <w:t xml:space="preserve"> </w:t>
      </w:r>
      <w:r>
        <w:rPr>
          <w:b w:val="0"/>
          <w:i w:val="0"/>
        </w:rPr>
        <w:t>failure</w:t>
      </w:r>
      <w:r>
        <w:rPr>
          <w:b w:val="0"/>
          <w:i w:val="0"/>
        </w:rPr>
        <w:t xml:space="preserve"> </w:t>
      </w:r>
      <w:r>
        <w:rPr>
          <w:b w:val="0"/>
          <w:i w:val="0"/>
        </w:rPr>
        <w:t>model.</w:t>
      </w:r>
      <w:r>
        <w:rPr>
          <w:b w:val="0"/>
          <w:i w:val="0"/>
        </w:rPr>
        <w:t xml:space="preserve"> </w:t>
      </w:r>
      <w:r>
        <w:rPr>
          <w:b w:val="0"/>
          <w:i w:val="0"/>
        </w:rPr>
        <w:t>Signing,</w:t>
      </w:r>
      <w:r>
        <w:rPr>
          <w:b w:val="0"/>
          <w:i w:val="0"/>
        </w:rPr>
        <w:t xml:space="preserve"> </w:t>
      </w:r>
      <w:r>
        <w:rPr>
          <w:b w:val="0"/>
          <w:i w:val="0"/>
        </w:rPr>
        <w:t>secure</w:t>
      </w:r>
      <w:r>
        <w:rPr>
          <w:b w:val="0"/>
          <w:i w:val="0"/>
        </w:rPr>
        <w:t xml:space="preserve"> </w:t>
      </w:r>
      <w:r>
        <w:rPr>
          <w:b w:val="0"/>
          <w:i w:val="0"/>
        </w:rPr>
        <w:t>boot,</w:t>
      </w:r>
      <w:r>
        <w:rPr>
          <w:b w:val="0"/>
          <w:i w:val="0"/>
        </w:rPr>
        <w:t xml:space="preserve"> </w:t>
      </w:r>
      <w:r>
        <w:rPr>
          <w:b w:val="0"/>
          <w:i w:val="0"/>
        </w:rPr>
        <w:t>health</w:t>
      </w:r>
      <w:r>
        <w:rPr>
          <w:b w:val="0"/>
          <w:i w:val="0"/>
        </w:rPr>
        <w:t xml:space="preserve"> </w:t>
      </w:r>
      <w:r>
        <w:rPr>
          <w:b w:val="0"/>
          <w:i w:val="0"/>
        </w:rPr>
        <w:t>acceptance</w:t>
      </w:r>
      <w:r>
        <w:rPr>
          <w:b w:val="0"/>
          <w:i w:val="0"/>
        </w:rPr>
        <w:t xml:space="preserve"> </w:t>
      </w:r>
      <w:r>
        <w:rPr>
          <w:b w:val="0"/>
          <w:i w:val="0"/>
        </w:rPr>
        <w:t>and</w:t>
      </w:r>
      <w:r>
        <w:rPr>
          <w:b w:val="0"/>
          <w:i w:val="0"/>
        </w:rPr>
        <w:t xml:space="preserve"> </w:t>
      </w:r>
      <w:r>
        <w:rPr>
          <w:b w:val="0"/>
          <w:i w:val="0"/>
        </w:rPr>
        <w:t>downgrade</w:t>
      </w:r>
      <w:r>
        <w:rPr>
          <w:b w:val="0"/>
          <w:i w:val="0"/>
        </w:rPr>
        <w:t xml:space="preserve"> </w:t>
      </w:r>
      <w:r>
        <w:rPr>
          <w:b w:val="0"/>
          <w:i w:val="0"/>
        </w:rPr>
        <w:t>protection</w:t>
      </w:r>
      <w:r>
        <w:rPr>
          <w:b w:val="0"/>
          <w:i w:val="0"/>
        </w:rPr>
        <w:t xml:space="preserve"> </w:t>
      </w:r>
      <w:r>
        <w:rPr>
          <w:b w:val="0"/>
          <w:i w:val="0"/>
        </w:rPr>
        <w:t>solve</w:t>
      </w:r>
      <w:r>
        <w:rPr>
          <w:b w:val="0"/>
          <w:i w:val="0"/>
        </w:rPr>
        <w:t xml:space="preserve"> </w:t>
      </w:r>
      <w:r>
        <w:rPr>
          <w:b w:val="0"/>
          <w:i w:val="0"/>
        </w:rPr>
        <w:t>different</w:t>
      </w:r>
      <w:r>
        <w:rPr>
          <w:b w:val="0"/>
          <w:i w:val="0"/>
        </w:rPr>
        <w:t xml:space="preserve"> </w:t>
      </w:r>
      <w:r>
        <w:rPr>
          <w:b w:val="0"/>
          <w:i w:val="0"/>
        </w:rPr>
        <w:t>parts</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trust/recovery</w:t>
      </w:r>
      <w:r>
        <w:rPr>
          <w:b w:val="0"/>
          <w:i w:val="0"/>
        </w:rPr>
        <w:t xml:space="preserve"> </w:t>
      </w:r>
      <w:r>
        <w:rPr>
          <w:b w:val="0"/>
          <w:i w:val="0"/>
        </w:rPr>
        <w:t>problem.</w:t>
      </w:r>
      <w:r>
        <w:rPr>
          <w:b w:val="0"/>
          <w:i w:val="0"/>
        </w:rPr>
        <w:t xml:space="preserve"> </w:t>
      </w:r>
      <w:r>
        <w:rPr>
          <w:b w:val="0"/>
          <w:i w:val="0"/>
        </w:rPr>
        <w:t>Report</w:t>
      </w:r>
      <w:r>
        <w:rPr>
          <w:b w:val="0"/>
          <w:i w:val="0"/>
        </w:rPr>
        <w:t xml:space="preserve"> </w:t>
      </w:r>
      <w:r>
        <w:rPr>
          <w:b w:val="0"/>
          <w:i w:val="0"/>
        </w:rPr>
        <w:t>authored,</w:t>
      </w:r>
      <w:r>
        <w:rPr>
          <w:b w:val="0"/>
          <w:i w:val="0"/>
        </w:rPr>
        <w:t xml:space="preserve"> </w:t>
      </w:r>
      <w:r>
        <w:rPr>
          <w:b w:val="0"/>
          <w:i w:val="0"/>
        </w:rPr>
        <w:t>compiled,</w:t>
      </w:r>
      <w:r>
        <w:rPr>
          <w:b w:val="0"/>
          <w:i w:val="0"/>
        </w:rPr>
        <w:t xml:space="preserve"> </w:t>
      </w:r>
      <w:r>
        <w:rPr>
          <w:b w:val="0"/>
          <w:i w:val="0"/>
        </w:rPr>
        <w:t>host-tested,</w:t>
      </w:r>
      <w:r>
        <w:rPr>
          <w:b w:val="0"/>
          <w:i w:val="0"/>
        </w:rPr>
        <w:t xml:space="preserve"> </w:t>
      </w:r>
      <w:r>
        <w:rPr>
          <w:b w:val="0"/>
          <w:i w:val="0"/>
        </w:rPr>
        <w:t>emulated</w:t>
      </w:r>
      <w:r>
        <w:rPr>
          <w:b w:val="0"/>
          <w:i w:val="0"/>
        </w:rPr>
        <w:t xml:space="preserve"> </w:t>
      </w:r>
      <w:r>
        <w:rPr>
          <w:b w:val="0"/>
          <w:i w:val="0"/>
        </w:rPr>
        <w:t>and</w:t>
      </w:r>
      <w:r>
        <w:rPr>
          <w:b w:val="0"/>
          <w:i w:val="0"/>
        </w:rPr>
        <w:t xml:space="preserve"> </w:t>
      </w:r>
      <w:r>
        <w:rPr>
          <w:b w:val="0"/>
          <w:i w:val="0"/>
        </w:rPr>
        <w:t>hardware-tested</w:t>
      </w:r>
      <w:r>
        <w:rPr>
          <w:b w:val="0"/>
          <w:i w:val="0"/>
        </w:rPr>
        <w:t xml:space="preserve"> </w:t>
      </w:r>
      <w:r>
        <w:rPr>
          <w:b w:val="0"/>
          <w:i w:val="0"/>
        </w:rPr>
        <w:t>separately.</w:t>
      </w:r>
      <w:r>
        <w:rPr>
          <w:b w:val="0"/>
          <w:i w:val="0"/>
        </w:rPr>
        <w:t xml:space="preserve"> </w:t>
      </w:r>
      <w:r>
        <w:rPr>
          <w:b w:val="0"/>
          <w:i w:val="0"/>
        </w:rPr>
        <w:t>See</w:t>
      </w:r>
      <w:r>
        <w:rPr>
          <w:b w:val="0"/>
          <w:i w:val="0"/>
        </w:rPr>
        <w:t xml:space="preserve"> </w:t>
      </w:r>
      <w:r>
        <w:rPr>
          <w:b w:val="0"/>
          <w:i w:val="0"/>
        </w:rPr>
        <w:t>M14–M17</w:t>
      </w:r>
      <w:r>
        <w:rPr>
          <w:b w:val="0"/>
          <w:i w:val="0"/>
        </w:rPr>
        <w:t xml:space="preserve"> </w:t>
      </w:r>
      <w:r>
        <w:rPr>
          <w:b w:val="0"/>
          <w:i w:val="0"/>
        </w:rPr>
        <w:t>and</w:t>
      </w:r>
      <w:r>
        <w:rPr>
          <w:b w:val="0"/>
          <w:i w:val="0"/>
        </w:rPr>
        <w:t xml:space="preserve"> </w:t>
      </w:r>
      <w:r>
        <w:rPr>
          <w:b w:val="0"/>
          <w:i w:val="0"/>
        </w:rPr>
        <w:t>Q171–Q200.</w:t>
      </w:r>
    </w:p>
    <w:p>
      <w:bookmarkStart w:id="75" w:name="f_8b41d7cb00ecdce358"/>
      <w:pPr>
        <w:keepNext/>
        <w:spacing w:after="0" w:before="0"/>
      </w:pPr>
      <w:bookmarkEnd w:id="75"/>
    </w:p>
    <w:p>
      <w:pPr>
        <w:pStyle w:val="Heading2"/>
      </w:pPr>
      <w:r>
        <w:rPr>
          <w:color w:val="000000"/>
        </w:rPr>
        <w:t>Thirty day revision calendar</w:t>
      </w:r>
    </w:p>
    <w:p>
      <w:r>
        <w:rPr>
          <w:b w:val="0"/>
          <w:i w:val="0"/>
        </w:rPr>
        <w:t>This</w:t>
      </w:r>
      <w:r>
        <w:rPr>
          <w:b w:val="0"/>
          <w:i w:val="0"/>
        </w:rPr>
        <w:t xml:space="preserve"> </w:t>
      </w:r>
      <w:r>
        <w:rPr>
          <w:b w:val="0"/>
          <w:i w:val="0"/>
        </w:rPr>
        <w:t>is</w:t>
      </w:r>
      <w:r>
        <w:rPr>
          <w:b w:val="0"/>
          <w:i w:val="0"/>
        </w:rPr>
        <w:t xml:space="preserve"> </w:t>
      </w:r>
      <w:r>
        <w:rPr>
          <w:b w:val="0"/>
          <w:i w:val="0"/>
        </w:rPr>
        <w:t>revision</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learner</w:t>
      </w:r>
      <w:r>
        <w:rPr>
          <w:b w:val="0"/>
          <w:i w:val="0"/>
        </w:rPr>
        <w:t xml:space="preserve"> </w:t>
      </w:r>
      <w:r>
        <w:rPr>
          <w:b w:val="0"/>
          <w:i w:val="0"/>
        </w:rPr>
        <w:t>who</w:t>
      </w:r>
      <w:r>
        <w:rPr>
          <w:b w:val="0"/>
          <w:i w:val="0"/>
        </w:rPr>
        <w:t xml:space="preserve"> </w:t>
      </w:r>
      <w:r>
        <w:rPr>
          <w:b w:val="0"/>
          <w:i w:val="0"/>
        </w:rPr>
        <w:t>already</w:t>
      </w:r>
      <w:r>
        <w:rPr>
          <w:b w:val="0"/>
          <w:i w:val="0"/>
        </w:rPr>
        <w:t xml:space="preserve"> </w:t>
      </w:r>
      <w:r>
        <w:rPr>
          <w:b w:val="0"/>
          <w:i w:val="0"/>
        </w:rPr>
        <w:t>passes</w:t>
      </w:r>
      <w:r>
        <w:rPr>
          <w:b w:val="0"/>
          <w:i w:val="0"/>
        </w:rPr>
        <w:t xml:space="preserve"> </w:t>
      </w:r>
      <w:r>
        <w:rPr>
          <w:b w:val="0"/>
          <w:i w:val="0"/>
        </w:rPr>
        <w:t>the</w:t>
      </w:r>
      <w:r>
        <w:rPr>
          <w:b w:val="0"/>
          <w:i w:val="0"/>
        </w:rPr>
        <w:t xml:space="preserve"> </w:t>
      </w:r>
      <w:r>
        <w:rPr>
          <w:b w:val="0"/>
          <w:i w:val="0"/>
        </w:rPr>
        <w:t>C</w:t>
      </w:r>
      <w:r>
        <w:rPr>
          <w:b w:val="0"/>
          <w:i w:val="0"/>
        </w:rPr>
        <w:t xml:space="preserve"> </w:t>
      </w:r>
      <w:r>
        <w:rPr>
          <w:b w:val="0"/>
          <w:i w:val="0"/>
        </w:rPr>
        <w:t>and</w:t>
      </w:r>
      <w:r>
        <w:rPr>
          <w:b w:val="0"/>
          <w:i w:val="0"/>
        </w:rPr>
        <w:t xml:space="preserve"> </w:t>
      </w:r>
      <w:r>
        <w:rPr>
          <w:b w:val="0"/>
          <w:i w:val="0"/>
        </w:rPr>
        <w:t>basic</w:t>
      </w:r>
      <w:r>
        <w:rPr>
          <w:b w:val="0"/>
          <w:i w:val="0"/>
        </w:rPr>
        <w:t xml:space="preserve"> </w:t>
      </w:r>
      <w:r>
        <w:rPr>
          <w:b w:val="0"/>
          <w:i w:val="0"/>
        </w:rPr>
        <w:t>Linux</w:t>
      </w:r>
      <w:r>
        <w:rPr>
          <w:b w:val="0"/>
          <w:i w:val="0"/>
        </w:rPr>
        <w:t xml:space="preserve"> </w:t>
      </w:r>
      <w:r>
        <w:rPr>
          <w:b w:val="0"/>
          <w:i w:val="0"/>
        </w:rPr>
        <w:t>practical</w:t>
      </w:r>
      <w:r>
        <w:rPr>
          <w:b w:val="0"/>
          <w:i w:val="0"/>
        </w:rPr>
        <w:t xml:space="preserve"> </w:t>
      </w:r>
      <w:r>
        <w:rPr>
          <w:b w:val="0"/>
          <w:i w:val="0"/>
        </w:rPr>
        <w:t>gates.</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compress</w:t>
      </w:r>
      <w:r>
        <w:rPr>
          <w:b w:val="0"/>
          <w:i w:val="0"/>
        </w:rPr>
        <w:t xml:space="preserve"> </w:t>
      </w:r>
      <w:r>
        <w:rPr>
          <w:b w:val="0"/>
          <w:i w:val="0"/>
        </w:rPr>
        <w:t>the</w:t>
      </w:r>
      <w:r>
        <w:rPr>
          <w:b w:val="0"/>
          <w:i w:val="0"/>
        </w:rPr>
        <w:t xml:space="preserve"> </w:t>
      </w:r>
      <w:r>
        <w:rPr>
          <w:b w:val="0"/>
          <w:i w:val="0"/>
        </w:rPr>
        <w:t>full</w:t>
      </w:r>
      <w:r>
        <w:rPr>
          <w:b w:val="0"/>
          <w:i w:val="0"/>
        </w:rPr>
        <w:t xml:space="preserve"> </w:t>
      </w:r>
      <w:r>
        <w:rPr>
          <w:b w:val="0"/>
          <w:i w:val="0"/>
        </w:rPr>
        <w:t>52-week</w:t>
      </w:r>
      <w:r>
        <w:rPr>
          <w:b w:val="0"/>
          <w:i w:val="0"/>
        </w:rPr>
        <w:t xml:space="preserve"> </w:t>
      </w:r>
      <w:r>
        <w:rPr>
          <w:b w:val="0"/>
          <w:i w:val="0"/>
        </w:rPr>
        <w:t>program</w:t>
      </w:r>
      <w:r>
        <w:rPr>
          <w:b w:val="0"/>
          <w:i w:val="0"/>
        </w:rPr>
        <w:t xml:space="preserve"> </w:t>
      </w:r>
      <w:r>
        <w:rPr>
          <w:b w:val="0"/>
          <w:i w:val="0"/>
        </w:rPr>
        <w:t>into</w:t>
      </w:r>
      <w:r>
        <w:rPr>
          <w:b w:val="0"/>
          <w:i w:val="0"/>
        </w:rPr>
        <w:t xml:space="preserve"> </w:t>
      </w:r>
      <w:r>
        <w:rPr>
          <w:b w:val="0"/>
          <w:i w:val="0"/>
        </w:rPr>
        <w:t>one</w:t>
      </w:r>
      <w:r>
        <w:rPr>
          <w:b w:val="0"/>
          <w:i w:val="0"/>
        </w:rPr>
        <w:t xml:space="preserve"> </w:t>
      </w:r>
      <w:r>
        <w:rPr>
          <w:b w:val="0"/>
          <w:i w:val="0"/>
        </w:rPr>
        <w:t>month.</w:t>
      </w:r>
      <w:r>
        <w:rPr>
          <w:b w:val="0"/>
          <w:i w:val="0"/>
        </w:rPr>
        <w:t xml:space="preserve"> </w:t>
      </w:r>
      <w:r>
        <w:rPr>
          <w:b w:val="0"/>
          <w:i w:val="0"/>
        </w:rPr>
        <w:t>Choose</w:t>
      </w:r>
      <w:r>
        <w:rPr>
          <w:b w:val="0"/>
          <w:i w:val="0"/>
        </w:rPr>
        <w:t xml:space="preserve"> </w:t>
      </w:r>
      <w:r>
        <w:rPr>
          <w:b w:val="0"/>
          <w:i w:val="0"/>
        </w:rPr>
        <w:t>a</w:t>
      </w:r>
      <w:r>
        <w:rPr>
          <w:b w:val="0"/>
          <w:i w:val="0"/>
        </w:rPr>
        <w:t xml:space="preserve"> </w:t>
      </w:r>
      <w:r>
        <w:rPr>
          <w:b w:val="0"/>
          <w:i w:val="0"/>
        </w:rPr>
        <w:t>primary</w:t>
      </w:r>
      <w:r>
        <w:rPr>
          <w:b w:val="0"/>
          <w:i w:val="0"/>
        </w:rPr>
        <w:t xml:space="preserve"> </w:t>
      </w:r>
      <w:r>
        <w:rPr>
          <w:b w:val="0"/>
          <w:i w:val="0"/>
        </w:rPr>
        <w:t>role</w:t>
      </w:r>
      <w:r>
        <w:rPr>
          <w:b w:val="0"/>
          <w:i w:val="0"/>
        </w:rPr>
        <w:t xml:space="preserve"> </w:t>
      </w:r>
      <w:r>
        <w:rPr>
          <w:b w:val="0"/>
          <w:i w:val="0"/>
        </w:rPr>
        <w:t>using</w:t>
      </w:r>
      <w:r>
        <w:rPr>
          <w:b w:val="0"/>
          <w:i w:val="0"/>
        </w:rPr>
        <w:t xml:space="preserve"> </w:t>
      </w:r>
      <w:r>
        <w:rPr>
          <w:b w:val="0"/>
          <w:i w:val="0"/>
        </w:rPr>
        <w:t>an</w:t>
      </w:r>
      <w:r>
        <w:rPr>
          <w:b w:val="0"/>
          <w:i w:val="0"/>
        </w:rPr>
        <w:t xml:space="preserve"> </w:t>
      </w:r>
      <w:r>
        <w:rPr>
          <w:b w:val="0"/>
          <w:i w:val="0"/>
        </w:rPr>
        <w:t>actual</w:t>
      </w:r>
      <w:r>
        <w:rPr>
          <w:b w:val="0"/>
          <w:i w:val="0"/>
        </w:rPr>
        <w:t xml:space="preserve"> </w:t>
      </w:r>
      <w:r>
        <w:rPr>
          <w:b w:val="0"/>
          <w:i w:val="0"/>
        </w:rPr>
        <w:t>JD</w:t>
      </w:r>
      <w:r>
        <w:rPr>
          <w:b w:val="0"/>
          <w:i w:val="0"/>
        </w:rPr>
        <w:t xml:space="preserve"> </w:t>
      </w:r>
      <w:r>
        <w:rPr>
          <w:b w:val="0"/>
          <w:i w:val="0"/>
        </w:rPr>
        <w:t>when</w:t>
      </w:r>
      <w:r>
        <w:rPr>
          <w:b w:val="0"/>
          <w:i w:val="0"/>
        </w:rPr>
        <w:t xml:space="preserve"> </w:t>
      </w:r>
      <w:r>
        <w:rPr>
          <w:b w:val="0"/>
          <w:i w:val="0"/>
        </w:rPr>
        <w:t>available.</w:t>
      </w:r>
    </w:p>
    <w:p>
      <w:r>
        <w:rPr>
          <w:b w:val="0"/>
          <w:i w:val="0"/>
        </w:rPr>
        <w:t>Follow</w:t>
      </w:r>
      <w:r>
        <w:rPr>
          <w:b w:val="0"/>
          <w:i w:val="0"/>
        </w:rPr>
        <w:t xml:space="preserve"> </w:t>
      </w:r>
      <w:r>
        <w:rPr>
          <w:b w:val="0"/>
          <w:i w:val="0"/>
        </w:rPr>
        <w:t>Thirty_Day_Revision.csv</w:t>
      </w:r>
      <w:r>
        <w:rPr>
          <w:b w:val="0"/>
          <w:i w:val="0"/>
        </w:rPr>
        <w:t>.</w:t>
      </w:r>
      <w:r>
        <w:rPr>
          <w:b w:val="0"/>
          <w:i w:val="0"/>
        </w:rPr>
        <w:t xml:space="preserve"> </w:t>
      </w:r>
      <w:r>
        <w:rPr>
          <w:b w:val="0"/>
          <w:i w:val="0"/>
        </w:rPr>
        <w:t>Normal</w:t>
      </w:r>
      <w:r>
        <w:rPr>
          <w:b w:val="0"/>
          <w:i w:val="0"/>
        </w:rPr>
        <w:t xml:space="preserve"> </w:t>
      </w:r>
      <w:r>
        <w:rPr>
          <w:b w:val="0"/>
          <w:i w:val="0"/>
        </w:rPr>
        <w:t>days</w:t>
      </w:r>
      <w:r>
        <w:rPr>
          <w:b w:val="0"/>
          <w:i w:val="0"/>
        </w:rPr>
        <w:t xml:space="preserve"> </w:t>
      </w:r>
      <w:r>
        <w:rPr>
          <w:b w:val="0"/>
          <w:i w:val="0"/>
        </w:rPr>
        <w:t>take</w:t>
      </w:r>
      <w:r>
        <w:rPr>
          <w:b w:val="0"/>
          <w:i w:val="0"/>
        </w:rPr>
        <w:t xml:space="preserve"> </w:t>
      </w:r>
      <w:r>
        <w:rPr>
          <w:b w:val="0"/>
          <w:i w:val="0"/>
        </w:rPr>
        <w:t>90</w:t>
      </w:r>
      <w:r>
        <w:rPr>
          <w:b w:val="0"/>
          <w:i w:val="0"/>
        </w:rPr>
        <w:t xml:space="preserve"> </w:t>
      </w:r>
      <w:r>
        <w:rPr>
          <w:b w:val="0"/>
          <w:i w:val="0"/>
        </w:rPr>
        <w:t>minutes:</w:t>
      </w:r>
      <w:r>
        <w:rPr>
          <w:b w:val="0"/>
          <w:i w:val="0"/>
        </w:rPr>
        <w:t xml:space="preserve"> </w:t>
      </w:r>
      <w:r>
        <w:rPr>
          <w:b w:val="0"/>
          <w:i w:val="0"/>
        </w:rPr>
        <w:t>15</w:t>
      </w:r>
      <w:r>
        <w:rPr>
          <w:b w:val="0"/>
          <w:i w:val="0"/>
        </w:rPr>
        <w:t xml:space="preserve"> </w:t>
      </w:r>
      <w:r>
        <w:rPr>
          <w:b w:val="0"/>
          <w:i w:val="0"/>
        </w:rPr>
        <w:t>minutes</w:t>
      </w:r>
      <w:r>
        <w:rPr>
          <w:b w:val="0"/>
          <w:i w:val="0"/>
        </w:rPr>
        <w:t xml:space="preserve"> </w:t>
      </w:r>
      <w:r>
        <w:rPr>
          <w:b w:val="0"/>
          <w:i w:val="0"/>
        </w:rPr>
        <w:t>of</w:t>
      </w:r>
      <w:r>
        <w:rPr>
          <w:b w:val="0"/>
          <w:i w:val="0"/>
        </w:rPr>
        <w:t xml:space="preserve"> </w:t>
      </w:r>
      <w:r>
        <w:rPr>
          <w:b w:val="0"/>
          <w:i w:val="0"/>
        </w:rPr>
        <w:t>closed-book</w:t>
      </w:r>
      <w:r>
        <w:rPr>
          <w:b w:val="0"/>
          <w:i w:val="0"/>
        </w:rPr>
        <w:t xml:space="preserve"> </w:t>
      </w:r>
      <w:r>
        <w:rPr>
          <w:b w:val="0"/>
          <w:i w:val="0"/>
        </w:rPr>
        <w:t>retrieval,</w:t>
      </w:r>
      <w:r>
        <w:rPr>
          <w:b w:val="0"/>
          <w:i w:val="0"/>
        </w:rPr>
        <w:t xml:space="preserve"> </w:t>
      </w:r>
      <w:r>
        <w:rPr>
          <w:b w:val="0"/>
          <w:i w:val="0"/>
        </w:rPr>
        <w:t>45</w:t>
      </w:r>
      <w:r>
        <w:rPr>
          <w:b w:val="0"/>
          <w:i w:val="0"/>
        </w:rPr>
        <w:t xml:space="preserve"> </w:t>
      </w:r>
      <w:r>
        <w:rPr>
          <w:b w:val="0"/>
          <w:i w:val="0"/>
        </w:rPr>
        <w:t>minutes</w:t>
      </w:r>
      <w:r>
        <w:rPr>
          <w:b w:val="0"/>
          <w:i w:val="0"/>
        </w:rPr>
        <w:t xml:space="preserve"> </w:t>
      </w:r>
      <w:r>
        <w:rPr>
          <w:b w:val="0"/>
          <w:i w:val="0"/>
        </w:rPr>
        <w:t>of</w:t>
      </w:r>
      <w:r>
        <w:rPr>
          <w:b w:val="0"/>
          <w:i w:val="0"/>
        </w:rPr>
        <w:t xml:space="preserve"> </w:t>
      </w:r>
      <w:r>
        <w:rPr>
          <w:b w:val="0"/>
          <w:i w:val="0"/>
        </w:rPr>
        <w:t>coding</w:t>
      </w:r>
      <w:r>
        <w:rPr>
          <w:b w:val="0"/>
          <w:i w:val="0"/>
        </w:rPr>
        <w:t xml:space="preserve"> </w:t>
      </w:r>
      <w:r>
        <w:rPr>
          <w:b w:val="0"/>
          <w:i w:val="0"/>
        </w:rPr>
        <w:t>or</w:t>
      </w:r>
      <w:r>
        <w:rPr>
          <w:b w:val="0"/>
          <w:i w:val="0"/>
        </w:rPr>
        <w:t xml:space="preserve"> </w:t>
      </w:r>
      <w:r>
        <w:rPr>
          <w:b w:val="0"/>
          <w:i w:val="0"/>
        </w:rPr>
        <w:t>investigation,</w:t>
      </w:r>
      <w:r>
        <w:rPr>
          <w:b w:val="0"/>
          <w:i w:val="0"/>
        </w:rPr>
        <w:t xml:space="preserve"> </w:t>
      </w:r>
      <w:r>
        <w:rPr>
          <w:b w:val="0"/>
          <w:i w:val="0"/>
        </w:rPr>
        <w:t>20</w:t>
      </w:r>
      <w:r>
        <w:rPr>
          <w:b w:val="0"/>
          <w:i w:val="0"/>
        </w:rPr>
        <w:t xml:space="preserve"> </w:t>
      </w:r>
      <w:r>
        <w:rPr>
          <w:b w:val="0"/>
          <w:i w:val="0"/>
        </w:rPr>
        <w:t>minutes</w:t>
      </w:r>
      <w:r>
        <w:rPr>
          <w:b w:val="0"/>
          <w:i w:val="0"/>
        </w:rPr>
        <w:t xml:space="preserve"> </w:t>
      </w:r>
      <w:r>
        <w:rPr>
          <w:b w:val="0"/>
          <w:i w:val="0"/>
        </w:rPr>
        <w:t>of</w:t>
      </w:r>
      <w:r>
        <w:rPr>
          <w:b w:val="0"/>
          <w:i w:val="0"/>
        </w:rPr>
        <w:t xml:space="preserve"> </w:t>
      </w:r>
      <w:r>
        <w:rPr>
          <w:b w:val="0"/>
          <w:i w:val="0"/>
        </w:rPr>
        <w:t>verification</w:t>
      </w:r>
      <w:r>
        <w:rPr>
          <w:b w:val="0"/>
          <w:i w:val="0"/>
        </w:rPr>
        <w:t xml:space="preserve"> </w:t>
      </w:r>
      <w:r>
        <w:rPr>
          <w:b w:val="0"/>
          <w:i w:val="0"/>
        </w:rPr>
        <w:t>and</w:t>
      </w:r>
      <w:r>
        <w:rPr>
          <w:b w:val="0"/>
          <w:i w:val="0"/>
        </w:rPr>
        <w:t xml:space="preserve"> </w:t>
      </w:r>
      <w:r>
        <w:rPr>
          <w:b w:val="0"/>
          <w:i w:val="0"/>
        </w:rPr>
        <w:t>10</w:t>
      </w:r>
      <w:r>
        <w:rPr>
          <w:b w:val="0"/>
          <w:i w:val="0"/>
        </w:rPr>
        <w:t xml:space="preserve"> </w:t>
      </w:r>
      <w:r>
        <w:rPr>
          <w:b w:val="0"/>
          <w:i w:val="0"/>
        </w:rPr>
        <w:t>minutes</w:t>
      </w:r>
      <w:r>
        <w:rPr>
          <w:b w:val="0"/>
          <w:i w:val="0"/>
        </w:rPr>
        <w:t xml:space="preserve"> </w:t>
      </w:r>
      <w:r>
        <w:rPr>
          <w:b w:val="0"/>
          <w:i w:val="0"/>
        </w:rPr>
        <w:t>updating</w:t>
      </w:r>
      <w:r>
        <w:rPr>
          <w:b w:val="0"/>
          <w:i w:val="0"/>
        </w:rPr>
        <w:t xml:space="preserve"> </w:t>
      </w:r>
      <w:r>
        <w:rPr>
          <w:b w:val="0"/>
          <w:i w:val="0"/>
        </w:rPr>
        <w:t>the</w:t>
      </w:r>
      <w:r>
        <w:rPr>
          <w:b w:val="0"/>
          <w:i w:val="0"/>
        </w:rPr>
        <w:t xml:space="preserve"> </w:t>
      </w:r>
      <w:r>
        <w:rPr>
          <w:b w:val="0"/>
          <w:i w:val="0"/>
        </w:rPr>
        <w:t>error</w:t>
      </w:r>
      <w:r>
        <w:rPr>
          <w:b w:val="0"/>
          <w:i w:val="0"/>
        </w:rPr>
        <w:t xml:space="preserve"> </w:t>
      </w:r>
      <w:r>
        <w:rPr>
          <w:b w:val="0"/>
          <w:i w:val="0"/>
        </w:rPr>
        <w:t>log.</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question</w:t>
      </w:r>
      <w:r>
        <w:rPr>
          <w:b w:val="0"/>
          <w:i w:val="0"/>
        </w:rPr>
        <w:t xml:space="preserve"> </w:t>
      </w:r>
      <w:r>
        <w:rPr>
          <w:b w:val="0"/>
          <w:i w:val="0"/>
        </w:rPr>
        <w:t>range,</w:t>
      </w:r>
      <w:r>
        <w:rPr>
          <w:b w:val="0"/>
          <w:i w:val="0"/>
        </w:rPr>
        <w:t xml:space="preserve"> </w:t>
      </w:r>
      <w:r>
        <w:rPr>
          <w:b w:val="0"/>
          <w:i w:val="0"/>
        </w:rPr>
        <w:t>select</w:t>
      </w:r>
      <w:r>
        <w:rPr>
          <w:b w:val="0"/>
          <w:i w:val="0"/>
        </w:rPr>
        <w:t xml:space="preserve"> </w:t>
      </w:r>
      <w:r>
        <w:rPr>
          <w:b w:val="0"/>
          <w:i w:val="0"/>
        </w:rPr>
        <w:t>two</w:t>
      </w:r>
      <w:r>
        <w:rPr>
          <w:b w:val="0"/>
          <w:i w:val="0"/>
        </w:rPr>
        <w:t xml:space="preserve"> </w:t>
      </w:r>
      <w:r>
        <w:rPr>
          <w:b w:val="0"/>
          <w:i w:val="0"/>
        </w:rPr>
        <w:t>relevant</w:t>
      </w:r>
      <w:r>
        <w:rPr>
          <w:b w:val="0"/>
          <w:i w:val="0"/>
        </w:rPr>
        <w:t xml:space="preserve"> </w:t>
      </w:r>
      <w:r>
        <w:rPr>
          <w:b w:val="0"/>
          <w:i w:val="0"/>
        </w:rPr>
        <w:t>oral</w:t>
      </w:r>
      <w:r>
        <w:rPr>
          <w:b w:val="0"/>
          <w:i w:val="0"/>
        </w:rPr>
        <w:t xml:space="preserve"> </w:t>
      </w:r>
      <w:r>
        <w:rPr>
          <w:b w:val="0"/>
          <w:i w:val="0"/>
        </w:rPr>
        <w:t>questions</w:t>
      </w:r>
      <w:r>
        <w:rPr>
          <w:b w:val="0"/>
          <w:i w:val="0"/>
        </w:rPr>
        <w:t xml:space="preserve"> </w:t>
      </w:r>
      <w:r>
        <w:rPr>
          <w:b w:val="0"/>
          <w:i w:val="0"/>
        </w:rPr>
        <w:t>or</w:t>
      </w:r>
      <w:r>
        <w:rPr>
          <w:b w:val="0"/>
          <w:i w:val="0"/>
        </w:rPr>
        <w:t xml:space="preserve"> </w:t>
      </w:r>
      <w:r>
        <w:rPr>
          <w:b w:val="0"/>
          <w:i w:val="0"/>
        </w:rPr>
        <w:t>one</w:t>
      </w:r>
      <w:r>
        <w:rPr>
          <w:b w:val="0"/>
          <w:i w:val="0"/>
        </w:rPr>
        <w:t xml:space="preserve"> </w:t>
      </w:r>
      <w:r>
        <w:rPr>
          <w:b w:val="0"/>
          <w:i w:val="0"/>
        </w:rPr>
        <w:t>coding</w:t>
      </w:r>
      <w:r>
        <w:rPr>
          <w:b w:val="0"/>
          <w:i w:val="0"/>
        </w:rPr>
        <w:t xml:space="preserve"> </w:t>
      </w:r>
      <w:r>
        <w:rPr>
          <w:b w:val="0"/>
          <w:i w:val="0"/>
        </w:rPr>
        <w:t>task;</w:t>
      </w:r>
      <w:r>
        <w:rPr>
          <w:b w:val="0"/>
          <w:i w:val="0"/>
        </w:rPr>
        <w:t xml:space="preserve"> </w:t>
      </w:r>
      <w:r>
        <w:rPr>
          <w:b w:val="0"/>
          <w:i w:val="0"/>
        </w:rPr>
        <w:t>the</w:t>
      </w:r>
      <w:r>
        <w:rPr>
          <w:b w:val="0"/>
          <w:i w:val="0"/>
        </w:rPr>
        <w:t xml:space="preserve"> </w:t>
      </w:r>
      <w:r>
        <w:rPr>
          <w:b w:val="0"/>
          <w:i w:val="0"/>
        </w:rPr>
        <w:t>range</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selection</w:t>
      </w:r>
      <w:r>
        <w:rPr>
          <w:b w:val="0"/>
          <w:i w:val="0"/>
        </w:rPr>
        <w:t xml:space="preserve"> </w:t>
      </w:r>
      <w:r>
        <w:rPr>
          <w:b w:val="0"/>
          <w:i w:val="0"/>
        </w:rPr>
        <w:t>pool,</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demand</w:t>
      </w:r>
      <w:r>
        <w:rPr>
          <w:b w:val="0"/>
          <w:i w:val="0"/>
        </w:rPr>
        <w:t xml:space="preserve"> </w:t>
      </w:r>
      <w:r>
        <w:rPr>
          <w:b w:val="0"/>
          <w:i w:val="0"/>
        </w:rPr>
        <w:t>to</w:t>
      </w:r>
      <w:r>
        <w:rPr>
          <w:b w:val="0"/>
          <w:i w:val="0"/>
        </w:rPr>
        <w:t xml:space="preserve"> </w:t>
      </w:r>
      <w:r>
        <w:rPr>
          <w:b w:val="0"/>
          <w:i w:val="0"/>
        </w:rPr>
        <w:t>memorize</w:t>
      </w:r>
      <w:r>
        <w:rPr>
          <w:b w:val="0"/>
          <w:i w:val="0"/>
        </w:rPr>
        <w:t xml:space="preserve"> </w:t>
      </w:r>
      <w:r>
        <w:rPr>
          <w:b w:val="0"/>
          <w:i w:val="0"/>
        </w:rPr>
        <w:t>every</w:t>
      </w:r>
      <w:r>
        <w:rPr>
          <w:b w:val="0"/>
          <w:i w:val="0"/>
        </w:rPr>
        <w:t xml:space="preserve"> </w:t>
      </w:r>
      <w:r>
        <w:rPr>
          <w:b w:val="0"/>
          <w:i w:val="0"/>
        </w:rPr>
        <w:t>entry</w:t>
      </w:r>
      <w:r>
        <w:rPr>
          <w:b w:val="0"/>
          <w:i w:val="0"/>
        </w:rPr>
        <w:t xml:space="preserve"> </w:t>
      </w:r>
      <w:r>
        <w:rPr>
          <w:b w:val="0"/>
          <w:i w:val="0"/>
        </w:rPr>
        <w:t>that</w:t>
      </w:r>
      <w:r>
        <w:rPr>
          <w:b w:val="0"/>
          <w:i w:val="0"/>
        </w:rPr>
        <w:t xml:space="preserve"> </w:t>
      </w:r>
      <w:r>
        <w:rPr>
          <w:b w:val="0"/>
          <w:i w:val="0"/>
        </w:rPr>
        <w:t>day.</w:t>
      </w:r>
    </w:p>
    <w:p>
      <w:r>
        <w:rPr>
          <w:b w:val="0"/>
          <w:i w:val="0"/>
        </w:rPr>
        <w:t>Days</w:t>
      </w:r>
      <w:r>
        <w:rPr>
          <w:b w:val="0"/>
          <w:i w:val="0"/>
        </w:rPr>
        <w:t xml:space="preserve"> </w:t>
      </w:r>
      <w:r>
        <w:rPr>
          <w:b w:val="0"/>
          <w:i w:val="0"/>
        </w:rPr>
        <w:t>7,</w:t>
      </w:r>
      <w:r>
        <w:rPr>
          <w:b w:val="0"/>
          <w:i w:val="0"/>
        </w:rPr>
        <w:t xml:space="preserve"> </w:t>
      </w:r>
      <w:r>
        <w:rPr>
          <w:b w:val="0"/>
          <w:i w:val="0"/>
        </w:rPr>
        <w:t>14,</w:t>
      </w:r>
      <w:r>
        <w:rPr>
          <w:b w:val="0"/>
          <w:i w:val="0"/>
        </w:rPr>
        <w:t xml:space="preserve"> </w:t>
      </w:r>
      <w:r>
        <w:rPr>
          <w:b w:val="0"/>
          <w:i w:val="0"/>
        </w:rPr>
        <w:t>21</w:t>
      </w:r>
      <w:r>
        <w:rPr>
          <w:b w:val="0"/>
          <w:i w:val="0"/>
        </w:rPr>
        <w:t xml:space="preserve"> </w:t>
      </w:r>
      <w:r>
        <w:rPr>
          <w:b w:val="0"/>
          <w:i w:val="0"/>
        </w:rPr>
        <w:t>and</w:t>
      </w:r>
      <w:r>
        <w:rPr>
          <w:b w:val="0"/>
          <w:i w:val="0"/>
        </w:rPr>
        <w:t xml:space="preserve"> </w:t>
      </w:r>
      <w:r>
        <w:rPr>
          <w:b w:val="0"/>
          <w:i w:val="0"/>
        </w:rPr>
        <w:t>28</w:t>
      </w:r>
      <w:r>
        <w:rPr>
          <w:b w:val="0"/>
          <w:i w:val="0"/>
        </w:rPr>
        <w:t xml:space="preserve"> </w:t>
      </w:r>
      <w:r>
        <w:rPr>
          <w:b w:val="0"/>
          <w:i w:val="0"/>
        </w:rPr>
        <w:t>are</w:t>
      </w:r>
      <w:r>
        <w:rPr>
          <w:b w:val="0"/>
          <w:i w:val="0"/>
        </w:rPr>
        <w:t xml:space="preserve"> </w:t>
      </w:r>
      <w:r>
        <w:rPr>
          <w:b w:val="0"/>
          <w:i w:val="0"/>
        </w:rPr>
        <w:t>120-minute</w:t>
      </w:r>
      <w:r>
        <w:rPr>
          <w:b w:val="0"/>
          <w:i w:val="0"/>
        </w:rPr>
        <w:t xml:space="preserve"> </w:t>
      </w:r>
      <w:r>
        <w:rPr>
          <w:b w:val="0"/>
          <w:i w:val="0"/>
        </w:rPr>
        <w:t>mock</w:t>
      </w:r>
      <w:r>
        <w:rPr>
          <w:b w:val="0"/>
          <w:i w:val="0"/>
        </w:rPr>
        <w:t xml:space="preserve"> </w:t>
      </w:r>
      <w:r>
        <w:rPr>
          <w:b w:val="0"/>
          <w:i w:val="0"/>
        </w:rPr>
        <w:t>blocks:</w:t>
      </w:r>
      <w:r>
        <w:rPr>
          <w:b w:val="0"/>
          <w:i w:val="0"/>
        </w:rPr>
        <w:t xml:space="preserve"> </w:t>
      </w:r>
      <w:r>
        <w:rPr>
          <w:b w:val="0"/>
          <w:i w:val="0"/>
        </w:rPr>
        <w:t>60</w:t>
      </w:r>
      <w:r>
        <w:rPr>
          <w:b w:val="0"/>
          <w:i w:val="0"/>
        </w:rPr>
        <w:t xml:space="preserve"> </w:t>
      </w:r>
      <w:r>
        <w:rPr>
          <w:b w:val="0"/>
          <w:i w:val="0"/>
        </w:rPr>
        <w:t>minutes</w:t>
      </w:r>
      <w:r>
        <w:rPr>
          <w:b w:val="0"/>
          <w:i w:val="0"/>
        </w:rPr>
        <w:t xml:space="preserve"> </w:t>
      </w:r>
      <w:r>
        <w:rPr>
          <w:b w:val="0"/>
          <w:i w:val="0"/>
        </w:rPr>
        <w:t>interviewed,</w:t>
      </w:r>
      <w:r>
        <w:rPr>
          <w:b w:val="0"/>
          <w:i w:val="0"/>
        </w:rPr>
        <w:t xml:space="preserve"> </w:t>
      </w:r>
      <w:r>
        <w:rPr>
          <w:b w:val="0"/>
          <w:i w:val="0"/>
        </w:rPr>
        <w:t>30</w:t>
      </w:r>
      <w:r>
        <w:rPr>
          <w:b w:val="0"/>
          <w:i w:val="0"/>
        </w:rPr>
        <w:t xml:space="preserve"> </w:t>
      </w:r>
      <w:r>
        <w:rPr>
          <w:b w:val="0"/>
          <w:i w:val="0"/>
        </w:rPr>
        <w:t>minutes</w:t>
      </w:r>
      <w:r>
        <w:rPr>
          <w:b w:val="0"/>
          <w:i w:val="0"/>
        </w:rPr>
        <w:t xml:space="preserve"> </w:t>
      </w:r>
      <w:r>
        <w:rPr>
          <w:b w:val="0"/>
          <w:i w:val="0"/>
        </w:rPr>
        <w:t>evidence-based</w:t>
      </w:r>
      <w:r>
        <w:rPr>
          <w:b w:val="0"/>
          <w:i w:val="0"/>
        </w:rPr>
        <w:t xml:space="preserve"> </w:t>
      </w:r>
      <w:r>
        <w:rPr>
          <w:b w:val="0"/>
          <w:i w:val="0"/>
        </w:rPr>
        <w:t>review</w:t>
      </w:r>
      <w:r>
        <w:rPr>
          <w:b w:val="0"/>
          <w:i w:val="0"/>
        </w:rPr>
        <w:t xml:space="preserve"> </w:t>
      </w:r>
      <w:r>
        <w:rPr>
          <w:b w:val="0"/>
          <w:i w:val="0"/>
        </w:rPr>
        <w:t>and</w:t>
      </w:r>
      <w:r>
        <w:rPr>
          <w:b w:val="0"/>
          <w:i w:val="0"/>
        </w:rPr>
        <w:t xml:space="preserve"> </w:t>
      </w:r>
      <w:r>
        <w:rPr>
          <w:b w:val="0"/>
          <w:i w:val="0"/>
        </w:rPr>
        <w:t>30</w:t>
      </w:r>
      <w:r>
        <w:rPr>
          <w:b w:val="0"/>
          <w:i w:val="0"/>
        </w:rPr>
        <w:t xml:space="preserve"> </w:t>
      </w:r>
      <w:r>
        <w:rPr>
          <w:b w:val="0"/>
          <w:i w:val="0"/>
        </w:rPr>
        <w:t>minutes</w:t>
      </w:r>
      <w:r>
        <w:rPr>
          <w:b w:val="0"/>
          <w:i w:val="0"/>
        </w:rPr>
        <w:t xml:space="preserve"> </w:t>
      </w:r>
      <w:r>
        <w:rPr>
          <w:b w:val="0"/>
          <w:i w:val="0"/>
        </w:rPr>
        <w:t>of</w:t>
      </w:r>
      <w:r>
        <w:rPr>
          <w:b w:val="0"/>
          <w:i w:val="0"/>
        </w:rPr>
        <w:t xml:space="preserve"> </w:t>
      </w:r>
      <w:r>
        <w:rPr>
          <w:b w:val="0"/>
          <w:i w:val="0"/>
        </w:rPr>
        <w:t>targeted</w:t>
      </w:r>
      <w:r>
        <w:rPr>
          <w:b w:val="0"/>
          <w:i w:val="0"/>
        </w:rPr>
        <w:t xml:space="preserve"> </w:t>
      </w:r>
      <w:r>
        <w:rPr>
          <w:b w:val="0"/>
          <w:i w:val="0"/>
        </w:rPr>
        <w:t>rework.</w:t>
      </w:r>
      <w:r>
        <w:rPr>
          <w:b w:val="0"/>
          <w:i w:val="0"/>
        </w:rPr>
        <w:t xml:space="preserve"> </w:t>
      </w:r>
      <w:r>
        <w:rPr>
          <w:b w:val="0"/>
          <w:i w:val="0"/>
        </w:rPr>
        <w:t>Each</w:t>
      </w:r>
      <w:r>
        <w:rPr>
          <w:b w:val="0"/>
          <w:i w:val="0"/>
        </w:rPr>
        <w:t xml:space="preserve"> </w:t>
      </w:r>
      <w:r>
        <w:rPr>
          <w:b w:val="0"/>
          <w:i w:val="0"/>
        </w:rPr>
        <w:t>seven-day</w:t>
      </w:r>
      <w:r>
        <w:rPr>
          <w:b w:val="0"/>
          <w:i w:val="0"/>
        </w:rPr>
        <w:t xml:space="preserve"> </w:t>
      </w:r>
      <w:r>
        <w:rPr>
          <w:b w:val="0"/>
          <w:i w:val="0"/>
        </w:rPr>
        <w:t>block</w:t>
      </w:r>
      <w:r>
        <w:rPr>
          <w:b w:val="0"/>
          <w:i w:val="0"/>
        </w:rPr>
        <w:t xml:space="preserve"> </w:t>
      </w:r>
      <w:r>
        <w:rPr>
          <w:b w:val="0"/>
          <w:i w:val="0"/>
        </w:rPr>
        <w:t>therefore</w:t>
      </w:r>
      <w:r>
        <w:rPr>
          <w:b w:val="0"/>
          <w:i w:val="0"/>
        </w:rPr>
        <w:t xml:space="preserve"> </w:t>
      </w:r>
      <w:r>
        <w:rPr>
          <w:b w:val="0"/>
          <w:i w:val="0"/>
        </w:rPr>
        <w:t>takes</w:t>
      </w:r>
      <w:r>
        <w:rPr>
          <w:b w:val="0"/>
          <w:i w:val="0"/>
        </w:rPr>
        <w:t xml:space="preserve"> </w:t>
      </w:r>
      <w:r>
        <w:rPr>
          <w:b w:val="0"/>
          <w:i w:val="0"/>
        </w:rPr>
        <w:t>11</w:t>
      </w:r>
      <w:r>
        <w:rPr>
          <w:b w:val="0"/>
          <w:i w:val="0"/>
        </w:rPr>
        <w:t xml:space="preserve"> </w:t>
      </w:r>
      <w:r>
        <w:rPr>
          <w:b w:val="0"/>
          <w:i w:val="0"/>
        </w:rPr>
        <w:t>hours.</w:t>
      </w:r>
      <w:r>
        <w:rPr>
          <w:b w:val="0"/>
          <w:i w:val="0"/>
        </w:rPr>
        <w:t xml:space="preserve"> </w:t>
      </w:r>
      <w:r>
        <w:rPr>
          <w:b w:val="0"/>
          <w:i w:val="0"/>
        </w:rPr>
        <w:t>Days</w:t>
      </w:r>
      <w:r>
        <w:rPr>
          <w:b w:val="0"/>
          <w:i w:val="0"/>
        </w:rPr>
        <w:t xml:space="preserve"> </w:t>
      </w:r>
      <w:r>
        <w:rPr>
          <w:b w:val="0"/>
          <w:i w:val="0"/>
        </w:rPr>
        <w:t>29</w:t>
      </w:r>
      <w:r>
        <w:rPr>
          <w:b w:val="0"/>
          <w:i w:val="0"/>
        </w:rPr>
        <w:t xml:space="preserve"> </w:t>
      </w:r>
      <w:r>
        <w:rPr>
          <w:b w:val="0"/>
          <w:i w:val="0"/>
        </w:rPr>
        <w:t>and</w:t>
      </w:r>
      <w:r>
        <w:rPr>
          <w:b w:val="0"/>
          <w:i w:val="0"/>
        </w:rPr>
        <w:t xml:space="preserve"> </w:t>
      </w:r>
      <w:r>
        <w:rPr>
          <w:b w:val="0"/>
          <w:i w:val="0"/>
        </w:rPr>
        <w:t>30</w:t>
      </w:r>
      <w:r>
        <w:rPr>
          <w:b w:val="0"/>
          <w:i w:val="0"/>
        </w:rPr>
        <w:t xml:space="preserve"> </w:t>
      </w:r>
      <w:r>
        <w:rPr>
          <w:b w:val="0"/>
          <w:i w:val="0"/>
        </w:rPr>
        <w:t>add</w:t>
      </w:r>
      <w:r>
        <w:rPr>
          <w:b w:val="0"/>
          <w:i w:val="0"/>
        </w:rPr>
        <w:t xml:space="preserve"> </w:t>
      </w:r>
      <w:r>
        <w:rPr>
          <w:b w:val="0"/>
          <w:i w:val="0"/>
        </w:rPr>
        <w:t>three</w:t>
      </w:r>
      <w:r>
        <w:rPr>
          <w:b w:val="0"/>
          <w:i w:val="0"/>
        </w:rPr>
        <w:t xml:space="preserve"> </w:t>
      </w:r>
      <w:r>
        <w:rPr>
          <w:b w:val="0"/>
          <w:i w:val="0"/>
        </w:rPr>
        <w:t>hours,</w:t>
      </w:r>
      <w:r>
        <w:rPr>
          <w:b w:val="0"/>
          <w:i w:val="0"/>
        </w:rPr>
        <w:t xml:space="preserve"> </w:t>
      </w:r>
      <w:r>
        <w:rPr>
          <w:b w:val="0"/>
          <w:i w:val="0"/>
        </w:rPr>
        <w:t>giving</w:t>
      </w:r>
      <w:r>
        <w:rPr>
          <w:b w:val="0"/>
          <w:i w:val="0"/>
        </w:rPr>
        <w:t xml:space="preserve"> </w:t>
      </w:r>
      <w:r>
        <w:rPr>
          <w:b/>
          <w:i w:val="0"/>
        </w:rPr>
        <w:t>47</w:t>
      </w:r>
      <w:r>
        <w:rPr>
          <w:b/>
          <w:i w:val="0"/>
        </w:rPr>
        <w:t xml:space="preserve"> </w:t>
      </w:r>
      <w:r>
        <w:rPr>
          <w:b/>
          <w:i w:val="0"/>
        </w:rPr>
        <w:t>hours</w:t>
      </w:r>
      <w:r>
        <w:rPr>
          <w:b/>
          <w:i w:val="0"/>
        </w:rPr>
        <w:t xml:space="preserve"> </w:t>
      </w:r>
      <w:r>
        <w:rPr>
          <w:b/>
          <w:i w:val="0"/>
        </w:rPr>
        <w:t>across</w:t>
      </w:r>
      <w:r>
        <w:rPr>
          <w:b/>
          <w:i w:val="0"/>
        </w:rPr>
        <w:t xml:space="preserve"> </w:t>
      </w:r>
      <w:r>
        <w:rPr>
          <w:b/>
          <w:i w:val="0"/>
        </w:rPr>
        <w:t>30</w:t>
      </w:r>
      <w:r>
        <w:rPr>
          <w:b/>
          <w:i w:val="0"/>
        </w:rPr>
        <w:t xml:space="preserve"> </w:t>
      </w:r>
      <w:r>
        <w:rPr>
          <w:b/>
          <w:i w:val="0"/>
        </w:rPr>
        <w:t>days</w:t>
      </w:r>
      <w:r>
        <w:rPr>
          <w:b w:val="0"/>
          <w:i w:val="0"/>
        </w:rPr>
        <w:t>.</w:t>
      </w:r>
      <w:r>
        <w:rPr>
          <w:b w:val="0"/>
          <w:i w:val="0"/>
        </w:rPr>
        <w:t xml:space="preserve"> </w:t>
      </w:r>
      <w:r>
        <w:rPr>
          <w:b w:val="0"/>
          <w:i w:val="0"/>
        </w:rPr>
        <w:t>The</w:t>
      </w:r>
      <w:r>
        <w:rPr>
          <w:b w:val="0"/>
          <w:i w:val="0"/>
        </w:rPr>
        <w:t xml:space="preserve"> </w:t>
      </w:r>
      <w:r>
        <w:rPr>
          <w:b w:val="0"/>
          <w:i w:val="0"/>
        </w:rPr>
        <w:t>mocks</w:t>
      </w:r>
      <w:r>
        <w:rPr>
          <w:b w:val="0"/>
          <w:i w:val="0"/>
        </w:rPr>
        <w:t xml:space="preserve"> </w:t>
      </w:r>
      <w:r>
        <w:rPr>
          <w:b w:val="0"/>
          <w:i w:val="0"/>
        </w:rPr>
        <w:t>replace</w:t>
      </w:r>
      <w:r>
        <w:rPr>
          <w:b w:val="0"/>
          <w:i w:val="0"/>
        </w:rPr>
        <w:t xml:space="preserve"> </w:t>
      </w:r>
      <w:r>
        <w:rPr>
          <w:b w:val="0"/>
          <w:i w:val="0"/>
        </w:rPr>
        <w:t>the</w:t>
      </w:r>
      <w:r>
        <w:rPr>
          <w:b w:val="0"/>
          <w:i w:val="0"/>
        </w:rPr>
        <w:t xml:space="preserve"> </w:t>
      </w:r>
      <w:r>
        <w:rPr>
          <w:b w:val="0"/>
          <w:i w:val="0"/>
        </w:rPr>
        <w:t>ordinary</w:t>
      </w:r>
      <w:r>
        <w:rPr>
          <w:b w:val="0"/>
          <w:i w:val="0"/>
        </w:rPr>
        <w:t xml:space="preserve"> </w:t>
      </w:r>
      <w:r>
        <w:rPr>
          <w:b w:val="0"/>
          <w:i w:val="0"/>
        </w:rPr>
        <w:t>daily</w:t>
      </w:r>
      <w:r>
        <w:rPr>
          <w:b w:val="0"/>
          <w:i w:val="0"/>
        </w:rPr>
        <w:t xml:space="preserve"> </w:t>
      </w:r>
      <w:r>
        <w:rPr>
          <w:b w:val="0"/>
          <w:i w:val="0"/>
        </w:rPr>
        <w:t>session.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63"/>
        <w:gridCol w:w="3517"/>
        <w:gridCol w:w="5501"/>
      </w:tblGrid>
      <w:tr>
        <w:trPr>
          <w:tblHeader/>
        </w:trPr>
        <w:tc>
          <w:tcPr>
            <w:tcW w:type="dxa" w:w="1063"/>
            <w:vAlign w:val="center"/>
            <w:tcMar>
              <w:top w:w="75" w:type="dxa"/>
              <w:bottom w:w="75" w:type="dxa"/>
              <w:left w:w="85" w:type="dxa"/>
              <w:right w:w="85" w:type="dxa"/>
            </w:tcMar>
            <w:shd w:fill="243B53"/>
          </w:tcPr>
          <w:p>
            <w:pPr>
              <w:spacing w:after="0" w:line="240" w:lineRule="auto"/>
              <w:jc w:val="center"/>
            </w:pPr>
            <w:r>
              <w:rPr>
                <w:b/>
                <w:color w:val="FFFFFF"/>
                <w:sz w:val="20"/>
              </w:rPr>
              <w:t>Mock</w:t>
            </w:r>
          </w:p>
        </w:tc>
        <w:tc>
          <w:tcPr>
            <w:tcW w:type="dxa" w:w="3517"/>
            <w:vAlign w:val="center"/>
            <w:tcMar>
              <w:top w:w="75" w:type="dxa"/>
              <w:bottom w:w="75" w:type="dxa"/>
              <w:left w:w="85" w:type="dxa"/>
              <w:right w:w="85" w:type="dxa"/>
            </w:tcMar>
            <w:shd w:fill="243B53"/>
          </w:tcPr>
          <w:p>
            <w:pPr>
              <w:spacing w:after="0" w:line="240" w:lineRule="auto"/>
            </w:pPr>
            <w:r>
              <w:rPr>
                <w:b/>
                <w:color w:val="FFFFFF"/>
                <w:sz w:val="20"/>
              </w:rPr>
              <w:t>Interview focus</w:t>
            </w:r>
          </w:p>
        </w:tc>
        <w:tc>
          <w:tcPr>
            <w:tcW w:type="dxa" w:w="5501"/>
            <w:vAlign w:val="center"/>
            <w:tcMar>
              <w:top w:w="75" w:type="dxa"/>
              <w:bottom w:w="75" w:type="dxa"/>
              <w:left w:w="85" w:type="dxa"/>
              <w:right w:w="85" w:type="dxa"/>
            </w:tcMar>
            <w:shd w:fill="243B53"/>
          </w:tcPr>
          <w:p>
            <w:pPr>
              <w:spacing w:after="0" w:line="240" w:lineRule="auto"/>
            </w:pPr>
            <w:r>
              <w:rPr>
                <w:b/>
                <w:color w:val="FFFFFF"/>
                <w:sz w:val="20"/>
              </w:rPr>
              <w:t>Required output</w:t>
            </w:r>
          </w:p>
        </w:tc>
      </w:tr>
      <w:tr>
        <w:tc>
          <w:tcPr>
            <w:tcW w:type="dxa" w:w="1063"/>
            <w:vAlign w:val="center"/>
            <w:tcMar>
              <w:top w:w="75" w:type="dxa"/>
              <w:bottom w:w="75" w:type="dxa"/>
              <w:left w:w="85" w:type="dxa"/>
              <w:right w:w="85" w:type="dxa"/>
            </w:tcMar>
            <w:shd w:fill="FFFFFF"/>
          </w:tcPr>
          <w:p>
            <w:pPr>
              <w:spacing w:after="0" w:line="240" w:lineRule="auto"/>
              <w:jc w:val="center"/>
            </w:pPr>
            <w:r>
              <w:rPr>
                <w:b w:val="0"/>
                <w:color w:val="000000"/>
                <w:sz w:val="20"/>
              </w:rPr>
              <w:t>Day 7</w:t>
            </w:r>
          </w:p>
        </w:tc>
        <w:tc>
          <w:tcPr>
            <w:tcW w:type="dxa" w:w="3517"/>
            <w:vAlign w:val="center"/>
            <w:tcMar>
              <w:top w:w="75" w:type="dxa"/>
              <w:bottom w:w="75" w:type="dxa"/>
              <w:left w:w="85" w:type="dxa"/>
              <w:right w:w="85" w:type="dxa"/>
            </w:tcMar>
            <w:shd w:fill="FFFFFF"/>
          </w:tcPr>
          <w:p>
            <w:pPr>
              <w:spacing w:after="0" w:line="240" w:lineRule="auto"/>
            </w:pPr>
            <w:r>
              <w:rPr>
                <w:b w:val="0"/>
                <w:color w:val="000000"/>
                <w:sz w:val="20"/>
              </w:rPr>
              <w:t>Shared C, Linux I/O and one failure</w:t>
            </w:r>
          </w:p>
        </w:tc>
        <w:tc>
          <w:tcPr>
            <w:tcW w:type="dxa" w:w="5501"/>
            <w:vAlign w:val="center"/>
            <w:tcMar>
              <w:top w:w="75" w:type="dxa"/>
              <w:bottom w:w="75" w:type="dxa"/>
              <w:left w:w="85" w:type="dxa"/>
              <w:right w:w="85" w:type="dxa"/>
            </w:tcMar>
            <w:shd w:fill="FFFFFF"/>
          </w:tcPr>
          <w:p>
            <w:pPr>
              <w:spacing w:after="0" w:line="240" w:lineRule="auto"/>
            </w:pPr>
            <w:r>
              <w:rPr>
                <w:b w:val="0"/>
                <w:color w:val="000000"/>
                <w:sz w:val="20"/>
              </w:rPr>
              <w:t>Code, tests and two corrected explanations</w:t>
            </w:r>
          </w:p>
        </w:tc>
      </w:tr>
      <w:tr>
        <w:tc>
          <w:tcPr>
            <w:tcW w:type="dxa" w:w="1063"/>
            <w:vAlign w:val="center"/>
            <w:tcMar>
              <w:top w:w="75" w:type="dxa"/>
              <w:bottom w:w="75" w:type="dxa"/>
              <w:left w:w="85" w:type="dxa"/>
              <w:right w:w="85" w:type="dxa"/>
            </w:tcMar>
            <w:shd w:fill="F3F5F7"/>
          </w:tcPr>
          <w:p>
            <w:pPr>
              <w:spacing w:after="0" w:line="240" w:lineRule="auto"/>
              <w:jc w:val="center"/>
            </w:pPr>
            <w:r>
              <w:rPr>
                <w:b w:val="0"/>
                <w:color w:val="000000"/>
                <w:sz w:val="20"/>
              </w:rPr>
              <w:t>Day 14</w:t>
            </w:r>
          </w:p>
        </w:tc>
        <w:tc>
          <w:tcPr>
            <w:tcW w:type="dxa" w:w="3517"/>
            <w:vAlign w:val="center"/>
            <w:tcMar>
              <w:top w:w="75" w:type="dxa"/>
              <w:bottom w:w="75" w:type="dxa"/>
              <w:left w:w="85" w:type="dxa"/>
              <w:right w:w="85" w:type="dxa"/>
            </w:tcMar>
            <w:shd w:fill="F3F5F7"/>
          </w:tcPr>
          <w:p>
            <w:pPr>
              <w:spacing w:after="0" w:line="240" w:lineRule="auto"/>
            </w:pPr>
            <w:r>
              <w:rPr>
                <w:b w:val="0"/>
                <w:color w:val="000000"/>
                <w:sz w:val="20"/>
              </w:rPr>
              <w:t>Primary-track technical depth</w:t>
            </w:r>
          </w:p>
        </w:tc>
        <w:tc>
          <w:tcPr>
            <w:tcW w:type="dxa" w:w="5501"/>
            <w:vAlign w:val="center"/>
            <w:tcMar>
              <w:top w:w="75" w:type="dxa"/>
              <w:bottom w:w="75" w:type="dxa"/>
              <w:left w:w="85" w:type="dxa"/>
              <w:right w:w="85" w:type="dxa"/>
            </w:tcMar>
            <w:shd w:fill="F3F5F7"/>
          </w:tcPr>
          <w:p>
            <w:pPr>
              <w:spacing w:after="0" w:line="240" w:lineRule="auto"/>
            </w:pPr>
            <w:r>
              <w:rPr>
                <w:b w:val="0"/>
                <w:color w:val="000000"/>
                <w:sz w:val="20"/>
              </w:rPr>
              <w:t>Context/lifetime or firmware timing defense with explicit unknowns</w:t>
            </w:r>
          </w:p>
        </w:tc>
      </w:tr>
      <w:tr>
        <w:tc>
          <w:tcPr>
            <w:tcW w:type="dxa" w:w="1063"/>
            <w:vAlign w:val="center"/>
            <w:tcMar>
              <w:top w:w="75" w:type="dxa"/>
              <w:bottom w:w="75" w:type="dxa"/>
              <w:left w:w="85" w:type="dxa"/>
              <w:right w:w="85" w:type="dxa"/>
            </w:tcMar>
            <w:shd w:fill="FFFFFF"/>
          </w:tcPr>
          <w:p>
            <w:pPr>
              <w:spacing w:after="0" w:line="240" w:lineRule="auto"/>
              <w:jc w:val="center"/>
            </w:pPr>
            <w:r>
              <w:rPr>
                <w:b w:val="0"/>
                <w:color w:val="000000"/>
                <w:sz w:val="20"/>
              </w:rPr>
              <w:t>Day 21</w:t>
            </w:r>
          </w:p>
        </w:tc>
        <w:tc>
          <w:tcPr>
            <w:tcW w:type="dxa" w:w="3517"/>
            <w:vAlign w:val="center"/>
            <w:tcMar>
              <w:top w:w="75" w:type="dxa"/>
              <w:bottom w:w="75" w:type="dxa"/>
              <w:left w:w="85" w:type="dxa"/>
              <w:right w:w="85" w:type="dxa"/>
            </w:tcMar>
            <w:shd w:fill="FFFFFF"/>
          </w:tcPr>
          <w:p>
            <w:pPr>
              <w:spacing w:after="0" w:line="240" w:lineRule="auto"/>
            </w:pPr>
            <w:r>
              <w:rPr>
                <w:b w:val="0"/>
                <w:color w:val="000000"/>
                <w:sz w:val="20"/>
              </w:rPr>
              <w:t>System design and project defense</w:t>
            </w:r>
          </w:p>
        </w:tc>
        <w:tc>
          <w:tcPr>
            <w:tcW w:type="dxa" w:w="5501"/>
            <w:vAlign w:val="center"/>
            <w:tcMar>
              <w:top w:w="75" w:type="dxa"/>
              <w:bottom w:w="75" w:type="dxa"/>
              <w:left w:w="85" w:type="dxa"/>
              <w:right w:w="85" w:type="dxa"/>
            </w:tcMar>
            <w:shd w:fill="FFFFFF"/>
          </w:tcPr>
          <w:p>
            <w:pPr>
              <w:spacing w:after="0" w:line="240" w:lineRule="auto"/>
            </w:pPr>
            <w:r>
              <w:rPr>
                <w:b w:val="0"/>
                <w:color w:val="000000"/>
                <w:sz w:val="20"/>
              </w:rPr>
              <w:t>Architecture, failure table and acceptance criteria</w:t>
            </w:r>
          </w:p>
        </w:tc>
      </w:tr>
      <w:tr>
        <w:tc>
          <w:tcPr>
            <w:tcW w:type="dxa" w:w="1063"/>
            <w:vAlign w:val="center"/>
            <w:tcMar>
              <w:top w:w="75" w:type="dxa"/>
              <w:bottom w:w="75" w:type="dxa"/>
              <w:left w:w="85" w:type="dxa"/>
              <w:right w:w="85" w:type="dxa"/>
            </w:tcMar>
            <w:shd w:fill="F3F5F7"/>
          </w:tcPr>
          <w:p>
            <w:pPr>
              <w:spacing w:after="0" w:line="240" w:lineRule="auto"/>
              <w:jc w:val="center"/>
            </w:pPr>
            <w:r>
              <w:rPr>
                <w:b w:val="0"/>
                <w:color w:val="000000"/>
                <w:sz w:val="20"/>
              </w:rPr>
              <w:t>Day 28</w:t>
            </w:r>
          </w:p>
        </w:tc>
        <w:tc>
          <w:tcPr>
            <w:tcW w:type="dxa" w:w="3517"/>
            <w:vAlign w:val="center"/>
            <w:tcMar>
              <w:top w:w="75" w:type="dxa"/>
              <w:bottom w:w="75" w:type="dxa"/>
              <w:left w:w="85" w:type="dxa"/>
              <w:right w:w="85" w:type="dxa"/>
            </w:tcMar>
            <w:shd w:fill="F3F5F7"/>
          </w:tcPr>
          <w:p>
            <w:pPr>
              <w:spacing w:after="0" w:line="240" w:lineRule="auto"/>
            </w:pPr>
            <w:r>
              <w:rPr>
                <w:b w:val="0"/>
                <w:color w:val="000000"/>
                <w:sz w:val="20"/>
              </w:rPr>
              <w:t>Hiring simulation with a changed requirement</w:t>
            </w:r>
          </w:p>
        </w:tc>
        <w:tc>
          <w:tcPr>
            <w:tcW w:type="dxa" w:w="5501"/>
            <w:vAlign w:val="center"/>
            <w:tcMar>
              <w:top w:w="75" w:type="dxa"/>
              <w:bottom w:w="75" w:type="dxa"/>
              <w:left w:w="85" w:type="dxa"/>
              <w:right w:w="85" w:type="dxa"/>
            </w:tcMar>
            <w:shd w:fill="F3F5F7"/>
          </w:tcPr>
          <w:p>
            <w:pPr>
              <w:spacing w:after="0" w:line="240" w:lineRule="auto"/>
            </w:pPr>
            <w:r>
              <w:rPr>
                <w:b w:val="0"/>
                <w:color w:val="000000"/>
                <w:sz w:val="20"/>
              </w:rPr>
              <w:t>Independent implementation/debugging evidence and a readiness decision</w:t>
            </w:r>
          </w:p>
        </w:tc>
      </w:tr>
    </w:tbl>
    <w:p>
      <w:pPr>
        <w:spacing w:after="0"/>
      </w:pPr>
    </w:p>
    <w:p>
      <w:r>
        <w:rPr>
          <w:b w:val="0"/>
          <w:i w:val="0"/>
        </w:rPr>
        <w:t>Keep</w:t>
      </w:r>
      <w:r>
        <w:rPr>
          <w:b w:val="0"/>
          <w:i w:val="0"/>
        </w:rPr>
        <w:t xml:space="preserve"> </w:t>
      </w:r>
      <w:r>
        <w:rPr>
          <w:b w:val="0"/>
          <w:i w:val="0"/>
        </w:rPr>
        <w:t>answers</w:t>
      </w:r>
      <w:r>
        <w:rPr>
          <w:b w:val="0"/>
          <w:i w:val="0"/>
        </w:rPr>
        <w:t xml:space="preserve"> </w:t>
      </w:r>
      <w:r>
        <w:rPr>
          <w:b w:val="0"/>
          <w:i w:val="0"/>
        </w:rPr>
        <w:t>closed</w:t>
      </w:r>
      <w:r>
        <w:rPr>
          <w:b w:val="0"/>
          <w:i w:val="0"/>
        </w:rPr>
        <w:t xml:space="preserve"> </w:t>
      </w:r>
      <w:r>
        <w:rPr>
          <w:b w:val="0"/>
          <w:i w:val="0"/>
        </w:rPr>
        <w:t>during</w:t>
      </w:r>
      <w:r>
        <w:rPr>
          <w:b w:val="0"/>
          <w:i w:val="0"/>
        </w:rPr>
        <w:t xml:space="preserve"> </w:t>
      </w:r>
      <w:r>
        <w:rPr>
          <w:b w:val="0"/>
          <w:i w:val="0"/>
        </w:rPr>
        <w:t>independent</w:t>
      </w:r>
      <w:r>
        <w:rPr>
          <w:b w:val="0"/>
          <w:i w:val="0"/>
        </w:rPr>
        <w:t xml:space="preserve"> </w:t>
      </w:r>
      <w:r>
        <w:rPr>
          <w:b w:val="0"/>
          <w:i w:val="0"/>
        </w:rPr>
        <w:t>work.</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assisted</w:t>
      </w:r>
      <w:r>
        <w:rPr>
          <w:b w:val="0"/>
          <w:i w:val="0"/>
        </w:rPr>
        <w:t xml:space="preserve"> </w:t>
      </w:r>
      <w:r>
        <w:rPr>
          <w:b w:val="0"/>
          <w:i w:val="0"/>
        </w:rPr>
        <w:t>session,</w:t>
      </w:r>
      <w:r>
        <w:rPr>
          <w:b w:val="0"/>
          <w:i w:val="0"/>
        </w:rPr>
        <w:t xml:space="preserve"> </w:t>
      </w:r>
      <w:r>
        <w:rPr>
          <w:b w:val="0"/>
          <w:i w:val="0"/>
        </w:rPr>
        <w:t>record</w:t>
      </w:r>
      <w:r>
        <w:rPr>
          <w:b w:val="0"/>
          <w:i w:val="0"/>
        </w:rPr>
        <w:t xml:space="preserve"> </w:t>
      </w:r>
      <w:r>
        <w:rPr>
          <w:b w:val="0"/>
          <w:i w:val="0"/>
        </w:rPr>
        <w:t>assistance</w:t>
      </w:r>
      <w:r>
        <w:rPr>
          <w:b w:val="0"/>
          <w:i w:val="0"/>
        </w:rPr>
        <w:t xml:space="preserve"> </w:t>
      </w:r>
      <w:r>
        <w:rPr>
          <w:b w:val="0"/>
          <w:i w:val="0"/>
        </w:rPr>
        <w:t>explicitly</w:t>
      </w:r>
      <w:r>
        <w:rPr>
          <w:b w:val="0"/>
          <w:i w:val="0"/>
        </w:rPr>
        <w:t xml:space="preserve"> </w:t>
      </w:r>
      <w:r>
        <w:rPr>
          <w:b w:val="0"/>
          <w:i w:val="0"/>
        </w:rPr>
        <w:t>and</w:t>
      </w:r>
      <w:r>
        <w:rPr>
          <w:b w:val="0"/>
          <w:i w:val="0"/>
        </w:rPr>
        <w:t xml:space="preserve"> </w:t>
      </w:r>
      <w:r>
        <w:rPr>
          <w:b w:val="0"/>
          <w:i w:val="0"/>
        </w:rPr>
        <w:t>perform</w:t>
      </w:r>
      <w:r>
        <w:rPr>
          <w:b w:val="0"/>
          <w:i w:val="0"/>
        </w:rPr>
        <w:t xml:space="preserve"> </w:t>
      </w:r>
      <w:r>
        <w:rPr>
          <w:b w:val="0"/>
          <w:i w:val="0"/>
        </w:rPr>
        <w:t>a</w:t>
      </w:r>
      <w:r>
        <w:rPr>
          <w:b w:val="0"/>
          <w:i w:val="0"/>
        </w:rPr>
        <w:t xml:space="preserve"> </w:t>
      </w:r>
      <w:r>
        <w:rPr>
          <w:b w:val="0"/>
          <w:i w:val="0"/>
        </w:rPr>
        <w:t>later</w:t>
      </w:r>
      <w:r>
        <w:rPr>
          <w:b w:val="0"/>
          <w:i w:val="0"/>
        </w:rPr>
        <w:t xml:space="preserve"> </w:t>
      </w:r>
      <w:r>
        <w:rPr>
          <w:b w:val="0"/>
          <w:i w:val="0"/>
        </w:rPr>
        <w:t>independent</w:t>
      </w:r>
      <w:r>
        <w:rPr>
          <w:b w:val="0"/>
          <w:i w:val="0"/>
        </w:rPr>
        <w:t xml:space="preserve"> </w:t>
      </w:r>
      <w:r>
        <w:rPr>
          <w:b w:val="0"/>
          <w:i w:val="0"/>
        </w:rPr>
        <w:t>retest.</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critical</w:t>
      </w:r>
      <w:r>
        <w:rPr>
          <w:b w:val="0"/>
          <w:i w:val="0"/>
        </w:rPr>
        <w:t xml:space="preserve"> </w:t>
      </w:r>
      <w:r>
        <w:rPr>
          <w:b w:val="0"/>
          <w:i w:val="0"/>
        </w:rPr>
        <w:t>defect</w:t>
      </w:r>
      <w:r>
        <w:rPr>
          <w:b w:val="0"/>
          <w:i w:val="0"/>
        </w:rPr>
        <w:t xml:space="preserve"> </w:t>
      </w:r>
      <w:r>
        <w:rPr>
          <w:b w:val="0"/>
          <w:i w:val="0"/>
        </w:rPr>
        <w:t>remains,</w:t>
      </w:r>
      <w:r>
        <w:rPr>
          <w:b w:val="0"/>
          <w:i w:val="0"/>
        </w:rPr>
        <w:t xml:space="preserve"> </w:t>
      </w:r>
      <w:r>
        <w:rPr>
          <w:b w:val="0"/>
          <w:i w:val="0"/>
        </w:rPr>
        <w:t>replace</w:t>
      </w:r>
      <w:r>
        <w:rPr>
          <w:b w:val="0"/>
          <w:i w:val="0"/>
        </w:rPr>
        <w:t xml:space="preserve"> </w:t>
      </w:r>
      <w:r>
        <w:rPr>
          <w:b w:val="0"/>
          <w:i w:val="0"/>
        </w:rPr>
        <w:t>the</w:t>
      </w:r>
      <w:r>
        <w:rPr>
          <w:b w:val="0"/>
          <w:i w:val="0"/>
        </w:rPr>
        <w:t xml:space="preserve"> </w:t>
      </w:r>
      <w:r>
        <w:rPr>
          <w:b w:val="0"/>
          <w:i w:val="0"/>
        </w:rPr>
        <w:t>next</w:t>
      </w:r>
      <w:r>
        <w:rPr>
          <w:b w:val="0"/>
          <w:i w:val="0"/>
        </w:rPr>
        <w:t xml:space="preserve"> </w:t>
      </w:r>
      <w:r>
        <w:rPr>
          <w:b w:val="0"/>
          <w:i w:val="0"/>
        </w:rPr>
        <w:t>discretionary</w:t>
      </w:r>
      <w:r>
        <w:rPr>
          <w:b w:val="0"/>
          <w:i w:val="0"/>
        </w:rPr>
        <w:t xml:space="preserve"> </w:t>
      </w:r>
      <w:r>
        <w:rPr>
          <w:b w:val="0"/>
          <w:i w:val="0"/>
        </w:rPr>
        <w:t>topic</w:t>
      </w:r>
      <w:r>
        <w:rPr>
          <w:b w:val="0"/>
          <w:i w:val="0"/>
        </w:rPr>
        <w:t xml:space="preserve"> </w:t>
      </w:r>
      <w:r>
        <w:rPr>
          <w:b w:val="0"/>
          <w:i w:val="0"/>
        </w:rPr>
        <w:t>with</w:t>
      </w:r>
      <w:r>
        <w:rPr>
          <w:b w:val="0"/>
          <w:i w:val="0"/>
        </w:rPr>
        <w:t xml:space="preserve"> </w:t>
      </w:r>
      <w:r>
        <w:rPr>
          <w:b w:val="0"/>
          <w:i w:val="0"/>
        </w:rPr>
        <w:t>remediation;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conceal</w:t>
      </w:r>
      <w:r>
        <w:rPr>
          <w:b w:val="0"/>
          <w:i w:val="0"/>
        </w:rPr>
        <w:t xml:space="preserve"> </w:t>
      </w:r>
      <w:r>
        <w:rPr>
          <w:b w:val="0"/>
          <w:i w:val="0"/>
        </w:rPr>
        <w:t>it</w:t>
      </w:r>
      <w:r>
        <w:rPr>
          <w:b w:val="0"/>
          <w:i w:val="0"/>
        </w:rPr>
        <w:t xml:space="preserve"> </w:t>
      </w:r>
      <w:r>
        <w:rPr>
          <w:b w:val="0"/>
          <w:i w:val="0"/>
        </w:rPr>
        <w:t>behind</w:t>
      </w:r>
      <w:r>
        <w:rPr>
          <w:b w:val="0"/>
          <w:i w:val="0"/>
        </w:rPr>
        <w:t xml:space="preserve"> </w:t>
      </w:r>
      <w:r>
        <w:rPr>
          <w:b w:val="0"/>
          <w:i w:val="0"/>
        </w:rPr>
        <w:t>calendar</w:t>
      </w:r>
      <w:r>
        <w:rPr>
          <w:b w:val="0"/>
          <w:i w:val="0"/>
        </w:rPr>
        <w:t xml:space="preserve"> </w:t>
      </w:r>
      <w:r>
        <w:rPr>
          <w:b w:val="0"/>
          <w:i w:val="0"/>
        </w:rPr>
        <w:t>completion.</w:t>
      </w:r>
      <w:r>
        <w:rPr>
          <w:b w:val="0"/>
          <w:i w:val="0"/>
        </w:rPr>
        <w:t xml:space="preserve"> </w:t>
      </w:r>
      <w:r>
        <w:rPr>
          <w:b w:val="0"/>
          <w:i w:val="0"/>
        </w:rPr>
        <w:t>If</w:t>
      </w:r>
      <w:r>
        <w:rPr>
          <w:b w:val="0"/>
          <w:i w:val="0"/>
        </w:rPr>
        <w:t xml:space="preserve"> </w:t>
      </w:r>
      <w:r>
        <w:rPr>
          <w:b w:val="0"/>
          <w:i w:val="0"/>
        </w:rPr>
        <w:t>an</w:t>
      </w:r>
      <w:r>
        <w:rPr>
          <w:b w:val="0"/>
          <w:i w:val="0"/>
        </w:rPr>
        <w:t xml:space="preserve"> </w:t>
      </w:r>
      <w:r>
        <w:rPr>
          <w:b w:val="0"/>
          <w:i w:val="0"/>
        </w:rPr>
        <w:t>interview</w:t>
      </w:r>
      <w:r>
        <w:rPr>
          <w:b w:val="0"/>
          <w:i w:val="0"/>
        </w:rPr>
        <w:t xml:space="preserve"> </w:t>
      </w:r>
      <w:r>
        <w:rPr>
          <w:b w:val="0"/>
          <w:i w:val="0"/>
        </w:rPr>
        <w:t>is</w:t>
      </w:r>
      <w:r>
        <w:rPr>
          <w:b w:val="0"/>
          <w:i w:val="0"/>
        </w:rPr>
        <w:t xml:space="preserve"> </w:t>
      </w:r>
      <w:r>
        <w:rPr>
          <w:b w:val="0"/>
          <w:i w:val="0"/>
        </w:rPr>
        <w:t>nearer,</w:t>
      </w:r>
      <w:r>
        <w:rPr>
          <w:b w:val="0"/>
          <w:i w:val="0"/>
        </w:rPr>
        <w:t xml:space="preserve"> </w:t>
      </w:r>
      <w:r>
        <w:rPr>
          <w:b w:val="0"/>
          <w:i w:val="0"/>
        </w:rPr>
        <w:t>prioritize</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role</w:t>
      </w:r>
      <w:r>
        <w:rPr>
          <w:b w:val="0"/>
          <w:i w:val="0"/>
        </w:rPr>
        <w:t xml:space="preserve"> </w:t>
      </w:r>
      <w:r>
        <w:rPr>
          <w:b w:val="0"/>
          <w:i w:val="0"/>
        </w:rPr>
        <w:t>and</w:t>
      </w:r>
      <w:r>
        <w:rPr>
          <w:b w:val="0"/>
          <w:i w:val="0"/>
        </w:rPr>
        <w:t xml:space="preserve"> </w:t>
      </w:r>
      <w:r>
        <w:rPr>
          <w:b w:val="0"/>
          <w:i w:val="0"/>
        </w:rPr>
        <w:t>one</w:t>
      </w:r>
      <w:r>
        <w:rPr>
          <w:b w:val="0"/>
          <w:i w:val="0"/>
        </w:rPr>
        <w:t xml:space="preserve"> </w:t>
      </w:r>
      <w:r>
        <w:rPr>
          <w:b w:val="0"/>
          <w:i w:val="0"/>
        </w:rPr>
        <w:t>defensible</w:t>
      </w:r>
      <w:r>
        <w:rPr>
          <w:b w:val="0"/>
          <w:i w:val="0"/>
        </w:rPr>
        <w:t xml:space="preserve"> </w:t>
      </w:r>
      <w:r>
        <w:rPr>
          <w:b w:val="0"/>
          <w:i w:val="0"/>
        </w:rPr>
        <w:t>project,</w:t>
      </w:r>
      <w:r>
        <w:rPr>
          <w:b w:val="0"/>
          <w:i w:val="0"/>
        </w:rPr>
        <w:t xml:space="preserve"> </w:t>
      </w:r>
      <w:r>
        <w:rPr>
          <w:b w:val="0"/>
          <w:i w:val="0"/>
        </w:rPr>
        <w:t>then</w:t>
      </w:r>
      <w:r>
        <w:rPr>
          <w:b w:val="0"/>
          <w:i w:val="0"/>
        </w:rPr>
        <w:t xml:space="preserve"> </w:t>
      </w:r>
      <w:r>
        <w:rPr>
          <w:b w:val="0"/>
          <w:i w:val="0"/>
        </w:rPr>
        <w:t>state</w:t>
      </w:r>
      <w:r>
        <w:rPr>
          <w:b w:val="0"/>
          <w:i w:val="0"/>
        </w:rPr>
        <w:t xml:space="preserve"> </w:t>
      </w:r>
      <w:r>
        <w:rPr>
          <w:b w:val="0"/>
          <w:i w:val="0"/>
        </w:rPr>
        <w:t>the</w:t>
      </w:r>
      <w:r>
        <w:rPr>
          <w:b w:val="0"/>
          <w:i w:val="0"/>
        </w:rPr>
        <w:t xml:space="preserve"> </w:t>
      </w:r>
      <w:r>
        <w:rPr>
          <w:b w:val="0"/>
          <w:i w:val="0"/>
        </w:rPr>
        <w:t>gaps</w:t>
      </w:r>
      <w:r>
        <w:rPr>
          <w:b w:val="0"/>
          <w:i w:val="0"/>
        </w:rPr>
        <w:t xml:space="preserve"> </w:t>
      </w:r>
      <w:r>
        <w:rPr>
          <w:b w:val="0"/>
          <w:i w:val="0"/>
        </w:rPr>
        <w:t>left</w:t>
      </w:r>
      <w:r>
        <w:rPr>
          <w:b w:val="0"/>
          <w:i w:val="0"/>
        </w:rPr>
        <w:t xml:space="preserve"> </w:t>
      </w:r>
      <w:r>
        <w:rPr>
          <w:b w:val="0"/>
          <w:i w:val="0"/>
        </w:rPr>
        <w:t>open.</w:t>
      </w:r>
    </w:p>
    <w:p>
      <w:bookmarkStart w:id="76" w:name="f_fcbe09fde5c10153c1"/>
      <w:pPr>
        <w:keepNext/>
        <w:spacing w:after="0" w:before="0"/>
      </w:pPr>
      <w:bookmarkEnd w:id="76"/>
    </w:p>
    <w:p>
      <w:pPr>
        <w:pStyle w:val="Heading2"/>
      </w:pPr>
      <w:r>
        <w:rPr>
          <w:color w:val="000000"/>
        </w:rPr>
        <w:t>Portfolio and job readiness</w:t>
      </w:r>
    </w:p>
    <w:p>
      <w:r>
        <w:rPr>
          <w:b w:val="0"/>
          <w:i w:val="0"/>
        </w:rPr>
        <w:t>Build</w:t>
      </w:r>
      <w:r>
        <w:rPr>
          <w:b w:val="0"/>
          <w:i w:val="0"/>
        </w:rPr>
        <w:t xml:space="preserve"> </w:t>
      </w:r>
      <w:r>
        <w:rPr>
          <w:b w:val="0"/>
          <w:i w:val="0"/>
        </w:rPr>
        <w:t>the</w:t>
      </w:r>
      <w:r>
        <w:rPr>
          <w:b w:val="0"/>
          <w:i w:val="0"/>
        </w:rPr>
        <w:t xml:space="preserve"> </w:t>
      </w:r>
      <w:r>
        <w:rPr>
          <w:b w:val="0"/>
          <w:i w:val="0"/>
        </w:rPr>
        <w:t>portfolio</w:t>
      </w:r>
      <w:r>
        <w:rPr>
          <w:b w:val="0"/>
          <w:i w:val="0"/>
        </w:rPr>
        <w:t xml:space="preserve"> </w:t>
      </w:r>
      <w:r>
        <w:rPr>
          <w:b w:val="0"/>
          <w:i w:val="0"/>
        </w:rPr>
        <w:t>from</w:t>
      </w:r>
      <w:r>
        <w:rPr>
          <w:b w:val="0"/>
          <w:i w:val="0"/>
        </w:rPr>
        <w:t xml:space="preserve"> </w:t>
      </w:r>
      <w:r>
        <w:rPr>
          <w:b w:val="0"/>
          <w:i w:val="0"/>
        </w:rPr>
        <w:t>work</w:t>
      </w:r>
      <w:r>
        <w:rPr>
          <w:b w:val="0"/>
          <w:i w:val="0"/>
        </w:rPr>
        <w:t xml:space="preserve"> </w:t>
      </w:r>
      <w:r>
        <w:rPr>
          <w:b w:val="0"/>
          <w:i w:val="0"/>
        </w:rPr>
        <w:t>you</w:t>
      </w:r>
      <w:r>
        <w:rPr>
          <w:b w:val="0"/>
          <w:i w:val="0"/>
        </w:rPr>
        <w:t xml:space="preserve"> </w:t>
      </w:r>
      <w:r>
        <w:rPr>
          <w:b w:val="0"/>
          <w:i w:val="0"/>
        </w:rPr>
        <w:t>can</w:t>
      </w:r>
      <w:r>
        <w:rPr>
          <w:b w:val="0"/>
          <w:i w:val="0"/>
        </w:rPr>
        <w:t xml:space="preserve"> </w:t>
      </w:r>
      <w:r>
        <w:rPr>
          <w:b w:val="0"/>
          <w:i w:val="0"/>
        </w:rPr>
        <w:t>reproduce</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Supplied</w:t>
      </w:r>
      <w:r>
        <w:rPr>
          <w:b w:val="0"/>
          <w:i w:val="0"/>
        </w:rPr>
        <w:t xml:space="preserve"> </w:t>
      </w:r>
      <w:r>
        <w:rPr>
          <w:b w:val="0"/>
          <w:i w:val="0"/>
        </w:rPr>
        <w:t>reference</w:t>
      </w:r>
      <w:r>
        <w:rPr>
          <w:b w:val="0"/>
          <w:i w:val="0"/>
        </w:rPr>
        <w:t xml:space="preserve"> </w:t>
      </w:r>
      <w:r>
        <w:rPr>
          <w:b w:val="0"/>
          <w:i w:val="0"/>
        </w:rPr>
        <w:t>implementations</w:t>
      </w:r>
      <w:r>
        <w:rPr>
          <w:b w:val="0"/>
          <w:i w:val="0"/>
        </w:rPr>
        <w:t xml:space="preserve"> </w:t>
      </w:r>
      <w:r>
        <w:rPr>
          <w:b w:val="0"/>
          <w:i w:val="0"/>
        </w:rPr>
        <w:t>and</w:t>
      </w:r>
      <w:r>
        <w:rPr>
          <w:b w:val="0"/>
          <w:i w:val="0"/>
        </w:rPr>
        <w:t xml:space="preserve"> </w:t>
      </w:r>
      <w:r>
        <w:rPr>
          <w:b w:val="0"/>
          <w:i w:val="0"/>
        </w:rPr>
        <w:t>logs</w:t>
      </w:r>
      <w:r>
        <w:rPr>
          <w:b w:val="0"/>
          <w:i w:val="0"/>
        </w:rPr>
        <w:t xml:space="preserve"> </w:t>
      </w:r>
      <w:r>
        <w:rPr>
          <w:b w:val="0"/>
          <w:i w:val="0"/>
        </w:rPr>
        <w:t>establish</w:t>
      </w:r>
      <w:r>
        <w:rPr>
          <w:b w:val="0"/>
          <w:i w:val="0"/>
        </w:rPr>
        <w:t xml:space="preserve"> </w:t>
      </w:r>
      <w:r>
        <w:rPr>
          <w:b w:val="0"/>
          <w:i w:val="0"/>
        </w:rPr>
        <w:t>what</w:t>
      </w:r>
      <w:r>
        <w:rPr>
          <w:b w:val="0"/>
          <w:i w:val="0"/>
        </w:rPr>
        <w:t xml:space="preserve"> </w:t>
      </w:r>
      <w:r>
        <w:rPr>
          <w:b w:val="0"/>
          <w:i w:val="0"/>
        </w:rPr>
        <w:t>this</w:t>
      </w:r>
      <w:r>
        <w:rPr>
          <w:b w:val="0"/>
          <w:i w:val="0"/>
        </w:rPr>
        <w:t xml:space="preserve"> </w:t>
      </w:r>
      <w:r>
        <w:rPr>
          <w:b w:val="0"/>
          <w:i w:val="0"/>
        </w:rPr>
        <w:t>package</w:t>
      </w:r>
      <w:r>
        <w:rPr>
          <w:b w:val="0"/>
          <w:i w:val="0"/>
        </w:rPr>
        <w:t xml:space="preserve"> </w:t>
      </w:r>
      <w:r>
        <w:rPr>
          <w:b w:val="0"/>
          <w:i w:val="0"/>
        </w:rPr>
        <w:t>contains;</w:t>
      </w:r>
      <w:r>
        <w:rPr>
          <w:b w:val="0"/>
          <w:i w:val="0"/>
        </w:rPr>
        <w:t xml:space="preserve"> </w:t>
      </w:r>
      <w:r>
        <w:rPr>
          <w:b w:val="0"/>
          <w:i w:val="0"/>
        </w:rPr>
        <w:t>they</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your</w:t>
      </w:r>
      <w:r>
        <w:rPr>
          <w:b w:val="0"/>
          <w:i w:val="0"/>
        </w:rPr>
        <w:t xml:space="preserve"> </w:t>
      </w:r>
      <w:r>
        <w:rPr>
          <w:b w:val="0"/>
          <w:i w:val="0"/>
        </w:rPr>
        <w:t>contribution</w:t>
      </w:r>
      <w:r>
        <w:rPr>
          <w:b w:val="0"/>
          <w:i w:val="0"/>
        </w:rPr>
        <w:t xml:space="preserve"> </w:t>
      </w:r>
      <w:r>
        <w:rPr>
          <w:b w:val="0"/>
          <w:i w:val="0"/>
        </w:rPr>
        <w:t>or</w:t>
      </w:r>
      <w:r>
        <w:rPr>
          <w:b w:val="0"/>
          <w:i w:val="0"/>
        </w:rPr>
        <w:t xml:space="preserve"> </w:t>
      </w:r>
      <w:r>
        <w:rPr>
          <w:b w:val="0"/>
          <w:i w:val="0"/>
        </w:rPr>
        <w:t>proficiency.</w:t>
      </w:r>
      <w:r>
        <w:rPr>
          <w:b w:val="0"/>
          <w:i w:val="0"/>
        </w:rPr>
        <w:t xml:space="preserve"> </w:t>
      </w:r>
      <w:r>
        <w:rPr>
          <w:b w:val="0"/>
          <w:i w:val="0"/>
        </w:rPr>
        <w:t>Use</w:t>
      </w:r>
      <w:r>
        <w:rPr>
          <w:b w:val="0"/>
          <w:i w:val="0"/>
        </w:rPr>
        <w:t xml:space="preserve"> </w:t>
      </w:r>
      <w:hyperlink w:anchor="f_148feb18b25f087a9a">
        <w:r>
          <w:rPr>
            <w:color w:val="174A75"/>
            <w:u w:val="single"/>
          </w:rPr>
          <w:t xml:space="preserve">Readiness_Gate.md</w:t>
        </w:r>
      </w:hyperlink>
      <w:r>
        <w:rPr>
          <w:b w:val="0"/>
          <w:i w:val="0"/>
        </w:rPr>
        <w:t xml:space="preserve"> </w:t>
      </w:r>
      <w:r>
        <w:rPr>
          <w:b w:val="0"/>
          <w:i w:val="0"/>
        </w:rPr>
        <w:t>before</w:t>
      </w:r>
      <w:r>
        <w:rPr>
          <w:b w:val="0"/>
          <w:i w:val="0"/>
        </w:rPr>
        <w:t xml:space="preserve"> </w:t>
      </w:r>
      <w:r>
        <w:rPr>
          <w:b w:val="0"/>
          <w:i w:val="0"/>
        </w:rPr>
        <w:t>treating</w:t>
      </w:r>
      <w:r>
        <w:rPr>
          <w:b w:val="0"/>
          <w:i w:val="0"/>
        </w:rPr>
        <w:t xml:space="preserve"> </w:t>
      </w:r>
      <w:r>
        <w:rPr>
          <w:b w:val="0"/>
          <w:i w:val="0"/>
        </w:rPr>
        <w:t>a</w:t>
      </w:r>
      <w:r>
        <w:rPr>
          <w:b w:val="0"/>
          <w:i w:val="0"/>
        </w:rPr>
        <w:t xml:space="preserve"> </w:t>
      </w:r>
      <w:r>
        <w:rPr>
          <w:b w:val="0"/>
          <w:i w:val="0"/>
        </w:rPr>
        <w:t>topic</w:t>
      </w:r>
      <w:r>
        <w:rPr>
          <w:b w:val="0"/>
          <w:i w:val="0"/>
        </w:rPr>
        <w:t xml:space="preserve"> </w:t>
      </w:r>
      <w:r>
        <w:rPr>
          <w:b w:val="0"/>
          <w:i w:val="0"/>
        </w:rPr>
        <w:t>as</w:t>
      </w:r>
      <w:r>
        <w:rPr>
          <w:b w:val="0"/>
          <w:i w:val="0"/>
        </w:rPr>
        <w:t xml:space="preserve"> </w:t>
      </w:r>
      <w:r>
        <w:rPr>
          <w:b w:val="0"/>
          <w:i w:val="0"/>
        </w:rPr>
        <w:t>interview</w:t>
      </w:r>
      <w:r>
        <w:rPr>
          <w:b w:val="0"/>
          <w:i w:val="0"/>
        </w:rPr>
        <w:t xml:space="preserve"> </w:t>
      </w:r>
      <w:r>
        <w:rPr>
          <w:b w:val="0"/>
          <w:i w:val="0"/>
        </w:rPr>
        <w:t>ready.</w:t>
      </w:r>
    </w:p>
    <w:p>
      <w:pPr>
        <w:pStyle w:val="Heading3"/>
      </w:pPr>
      <w:r>
        <w:rPr>
          <w:color w:val="000000"/>
        </w:rPr>
        <w:t>Project README template</w:t>
      </w:r>
    </w:p>
    <w:p>
      <w:r>
        <w:rPr>
          <w:b w:val="0"/>
          <w:i w:val="0"/>
        </w:rPr>
        <w:t>For</w:t>
      </w:r>
      <w:r>
        <w:rPr>
          <w:b w:val="0"/>
          <w:i w:val="0"/>
        </w:rPr>
        <w:t xml:space="preserve"> </w:t>
      </w:r>
      <w:r>
        <w:rPr>
          <w:b w:val="0"/>
          <w:i w:val="0"/>
        </w:rPr>
        <w:t>one</w:t>
      </w:r>
      <w:r>
        <w:rPr>
          <w:b w:val="0"/>
          <w:i w:val="0"/>
        </w:rPr>
        <w:t xml:space="preserve"> </w:t>
      </w:r>
      <w:r>
        <w:rPr>
          <w:b w:val="0"/>
          <w:i w:val="0"/>
        </w:rPr>
        <w:t>strong</w:t>
      </w:r>
      <w:r>
        <w:rPr>
          <w:b w:val="0"/>
          <w:i w:val="0"/>
        </w:rPr>
        <w:t xml:space="preserve"> </w:t>
      </w:r>
      <w:r>
        <w:rPr>
          <w:b w:val="0"/>
          <w:i w:val="0"/>
        </w:rPr>
        <w:t>project,</w:t>
      </w:r>
      <w:r>
        <w:rPr>
          <w:b w:val="0"/>
          <w:i w:val="0"/>
        </w:rPr>
        <w:t xml:space="preserve"> </w:t>
      </w:r>
      <w:r>
        <w:rPr>
          <w:b w:val="0"/>
          <w:i w:val="0"/>
        </w:rPr>
        <w:t>replace</w:t>
      </w:r>
      <w:r>
        <w:rPr>
          <w:b w:val="0"/>
          <w:i w:val="0"/>
        </w:rPr>
        <w:t xml:space="preserve"> </w:t>
      </w:r>
      <w:r>
        <w:rPr>
          <w:b w:val="0"/>
          <w:i w:val="0"/>
        </w:rPr>
        <w:t>each</w:t>
      </w:r>
      <w:r>
        <w:rPr>
          <w:b w:val="0"/>
          <w:i w:val="0"/>
        </w:rPr>
        <w:t xml:space="preserve"> </w:t>
      </w:r>
      <w:r>
        <w:rPr>
          <w:b w:val="0"/>
          <w:i w:val="0"/>
        </w:rPr>
        <w:t>bracketed</w:t>
      </w:r>
      <w:r>
        <w:rPr>
          <w:b w:val="0"/>
          <w:i w:val="0"/>
        </w:rPr>
        <w:t xml:space="preserve"> </w:t>
      </w:r>
      <w:r>
        <w:rPr>
          <w:b w:val="0"/>
          <w:i w:val="0"/>
        </w:rPr>
        <w:t>field</w:t>
      </w:r>
      <w:r>
        <w:rPr>
          <w:b w:val="0"/>
          <w:i w:val="0"/>
        </w:rPr>
        <w:t xml:space="preserve"> </w:t>
      </w:r>
      <w:r>
        <w:rPr>
          <w:b w:val="0"/>
          <w:i w:val="0"/>
        </w:rPr>
        <w:t>with</w:t>
      </w:r>
      <w:r>
        <w:rPr>
          <w:b w:val="0"/>
          <w:i w:val="0"/>
        </w:rPr>
        <w:t xml:space="preserve"> </w:t>
      </w:r>
      <w:r>
        <w:rPr>
          <w:b w:val="0"/>
          <w:i w:val="0"/>
        </w:rPr>
        <w:t>your</w:t>
      </w:r>
      <w:r>
        <w:rPr>
          <w:b w:val="0"/>
          <w:i w:val="0"/>
        </w:rPr>
        <w:t xml:space="preserve"> </w:t>
      </w:r>
      <w:r>
        <w:rPr>
          <w:b w:val="0"/>
          <w:i w:val="0"/>
        </w:rPr>
        <w:t>own</w:t>
      </w:r>
      <w:r>
        <w:rPr>
          <w:b w:val="0"/>
          <w:i w:val="0"/>
        </w:rPr>
        <w:t xml:space="preserve"> </w:t>
      </w:r>
      <w:r>
        <w:rPr>
          <w:b w:val="0"/>
          <w:i w:val="0"/>
        </w:rPr>
        <w:t>evidence.</w:t>
      </w:r>
      <w:r>
        <w:rPr>
          <w:b w:val="0"/>
          <w:i w:val="0"/>
        </w:rPr>
        <w:t xml:space="preserve"> </w:t>
      </w:r>
      <w:r>
        <w:rPr>
          <w:b w:val="0"/>
          <w:i w:val="0"/>
        </w:rPr>
        <w:t>These</w:t>
      </w:r>
      <w:r>
        <w:rPr>
          <w:b w:val="0"/>
          <w:i w:val="0"/>
        </w:rPr>
        <w:t xml:space="preserve"> </w:t>
      </w:r>
      <w:r>
        <w:rPr>
          <w:b w:val="0"/>
          <w:i w:val="0"/>
        </w:rPr>
        <w:t>are</w:t>
      </w:r>
      <w:r>
        <w:rPr>
          <w:b w:val="0"/>
          <w:i w:val="0"/>
        </w:rPr>
        <w:t xml:space="preserve"> </w:t>
      </w:r>
      <w:r>
        <w:rPr>
          <w:b w:val="0"/>
          <w:i w:val="0"/>
        </w:rPr>
        <w:t>intentional</w:t>
      </w:r>
      <w:r>
        <w:rPr>
          <w:b w:val="0"/>
          <w:i w:val="0"/>
        </w:rPr>
        <w:t xml:space="preserve"> </w:t>
      </w:r>
      <w:r>
        <w:rPr>
          <w:b w:val="0"/>
          <w:i w:val="0"/>
        </w:rPr>
        <w:t>personal-evidence</w:t>
      </w:r>
      <w:r>
        <w:rPr>
          <w:b w:val="0"/>
          <w:i w:val="0"/>
        </w:rPr>
        <w:t xml:space="preserve"> </w:t>
      </w:r>
      <w:r>
        <w:rPr>
          <w:b w:val="0"/>
          <w:i w:val="0"/>
        </w:rPr>
        <w:t>fields,</w:t>
      </w:r>
      <w:r>
        <w:rPr>
          <w:b w:val="0"/>
          <w:i w:val="0"/>
        </w:rPr>
        <w:t xml:space="preserve"> </w:t>
      </w:r>
      <w:r>
        <w:rPr>
          <w:b w:val="0"/>
          <w:i w:val="0"/>
        </w:rPr>
        <w:t>not</w:t>
      </w:r>
      <w:r>
        <w:rPr>
          <w:b w:val="0"/>
          <w:i w:val="0"/>
        </w:rPr>
        <w:t xml:space="preserve"> </w:t>
      </w:r>
      <w:r>
        <w:rPr>
          <w:b w:val="0"/>
          <w:i w:val="0"/>
        </w:rPr>
        <w:t>implied</w:t>
      </w:r>
      <w:r>
        <w:rPr>
          <w:b w:val="0"/>
          <w:i w:val="0"/>
        </w:rPr>
        <w:t xml:space="preserve"> </w:t>
      </w:r>
      <w:r>
        <w:rPr>
          <w:b w:val="0"/>
          <w:i w:val="0"/>
        </w:rPr>
        <w:t>achievements.</w:t>
      </w:r>
    </w:p>
    <w:p>
      <w:pPr>
        <w:pStyle w:val="CodeExample"/>
      </w:pPr>
      <w:r>
        <w:t>Project and problem: [specific user or engineering need]</w:t>
      </w:r>
    </w:p>
    <w:p>
      <w:pPr>
        <w:pStyle w:val="CodeExample"/>
      </w:pPr>
      <w:r>
        <w:t>Scope: [implemented behavior and explicit limits]</w:t>
      </w:r>
    </w:p>
    <w:p>
      <w:pPr>
        <w:pStyle w:val="CodeExample"/>
      </w:pPr>
      <w:r>
        <w:t>My contribution: [files, decisions, tests and investigations I performed]</w:t>
      </w:r>
    </w:p>
    <w:p>
      <w:pPr>
        <w:pStyle w:val="CodeExample"/>
      </w:pPr>
      <w:r>
        <w:t>Dependencies: [upstream components, versions and attribution]</w:t>
      </w:r>
    </w:p>
    <w:p>
      <w:pPr>
        <w:pStyle w:val="CodeExample"/>
      </w:pPr>
      <w:r>
        <w:t>Architecture: [components, interfaces, owners and persistent state]</w:t>
      </w:r>
    </w:p>
    <w:p>
      <w:pPr>
        <w:pStyle w:val="CodeExample"/>
      </w:pPr>
      <w:r>
        <w:t>Build and run: [commands from a clean checkout]</w:t>
      </w:r>
    </w:p>
    <w:p>
      <w:pPr>
        <w:pStyle w:val="CodeExample"/>
      </w:pPr>
      <w:r>
        <w:t>Acceptance: [requirement ID, stimulus, expected result, test]</w:t>
      </w:r>
    </w:p>
    <w:p>
      <w:pPr>
        <w:pStyle w:val="CodeExample"/>
      </w:pPr>
      <w:r>
        <w:t>Results: [observed outcome, environment and evidence path]</w:t>
      </w:r>
    </w:p>
    <w:p>
      <w:pPr>
        <w:pStyle w:val="CodeExample"/>
      </w:pPr>
      <w:r>
        <w:t>Failure investigation: [symptom, hypotheses, discriminating test, fix]</w:t>
      </w:r>
    </w:p>
    <w:p>
      <w:pPr>
        <w:pStyle w:val="CodeExample"/>
      </w:pPr>
      <w:r>
        <w:t>Limitations: [pending target, timing, security or durability checks]</w:t>
      </w:r>
    </w:p>
    <w:p>
      <w:pPr>
        <w:pStyle w:val="CodeExample"/>
      </w:pPr>
      <w:r>
        <w:t>Next improvement: [one justified change and its proposed test]</w:t>
      </w:r>
    </w:p>
    <w:p>
      <w:pPr>
        <w:spacing w:after="20"/>
      </w:pPr>
    </w:p>
    <w:p>
      <w:r>
        <w:rPr>
          <w:b w:val="0"/>
          <w:i w:val="0"/>
        </w:rPr>
        <w:t>Use</w:t>
      </w:r>
      <w:r>
        <w:rPr>
          <w:b w:val="0"/>
          <w:i w:val="0"/>
        </w:rPr>
        <w:t xml:space="preserve"> </w:t>
      </w:r>
      <w:r>
        <w:rPr>
          <w:b w:val="0"/>
          <w:i w:val="0"/>
        </w:rPr>
        <w:t>one</w:t>
      </w:r>
      <w:r>
        <w:rPr>
          <w:b w:val="0"/>
          <w:i w:val="0"/>
        </w:rPr>
        <w:t xml:space="preserve"> </w:t>
      </w:r>
      <w:r>
        <w:rPr>
          <w:b w:val="0"/>
          <w:i w:val="0"/>
        </w:rPr>
        <w:t>diagram</w:t>
      </w:r>
      <w:r>
        <w:rPr>
          <w:b w:val="0"/>
          <w:i w:val="0"/>
        </w:rPr>
        <w:t xml:space="preserve"> </w:t>
      </w:r>
      <w:r>
        <w:rPr>
          <w:b w:val="0"/>
          <w:i w:val="0"/>
        </w:rPr>
        <w:t>when</w:t>
      </w:r>
      <w:r>
        <w:rPr>
          <w:b w:val="0"/>
          <w:i w:val="0"/>
        </w:rPr>
        <w:t xml:space="preserve"> </w:t>
      </w:r>
      <w:r>
        <w:rPr>
          <w:b w:val="0"/>
          <w:i w:val="0"/>
        </w:rPr>
        <w:t>it</w:t>
      </w:r>
      <w:r>
        <w:rPr>
          <w:b w:val="0"/>
          <w:i w:val="0"/>
        </w:rPr>
        <w:t xml:space="preserve"> </w:t>
      </w:r>
      <w:r>
        <w:rPr>
          <w:b w:val="0"/>
          <w:i w:val="0"/>
        </w:rPr>
        <w:t>clarifies</w:t>
      </w:r>
      <w:r>
        <w:rPr>
          <w:b w:val="0"/>
          <w:i w:val="0"/>
        </w:rPr>
        <w:t xml:space="preserve"> </w:t>
      </w:r>
      <w:r>
        <w:rPr>
          <w:b w:val="0"/>
          <w:i w:val="0"/>
        </w:rPr>
        <w:t>interfaces</w:t>
      </w:r>
      <w:r>
        <w:rPr>
          <w:b w:val="0"/>
          <w:i w:val="0"/>
        </w:rPr>
        <w:t xml:space="preserve"> </w:t>
      </w:r>
      <w:r>
        <w:rPr>
          <w:b w:val="0"/>
          <w:i w:val="0"/>
        </w:rPr>
        <w:t>or</w:t>
      </w:r>
      <w:r>
        <w:rPr>
          <w:b w:val="0"/>
          <w:i w:val="0"/>
        </w:rPr>
        <w:t xml:space="preserve"> </w:t>
      </w:r>
      <w:r>
        <w:rPr>
          <w:b w:val="0"/>
          <w:i w:val="0"/>
        </w:rPr>
        <w:t>failure</w:t>
      </w:r>
      <w:r>
        <w:rPr>
          <w:b w:val="0"/>
          <w:i w:val="0"/>
        </w:rPr>
        <w:t xml:space="preserve"> </w:t>
      </w:r>
      <w:r>
        <w:rPr>
          <w:b w:val="0"/>
          <w:i w:val="0"/>
        </w:rPr>
        <w:t>boundaries.</w:t>
      </w:r>
      <w:r>
        <w:rPr>
          <w:b w:val="0"/>
          <w:i w:val="0"/>
        </w:rPr>
        <w:t xml:space="preserve"> </w:t>
      </w:r>
      <w:r>
        <w:rPr>
          <w:b w:val="0"/>
          <w:i w:val="0"/>
        </w:rPr>
        <w:t>Keep</w:t>
      </w:r>
      <w:r>
        <w:rPr>
          <w:b w:val="0"/>
          <w:i w:val="0"/>
        </w:rPr>
        <w:t xml:space="preserve"> </w:t>
      </w:r>
      <w:r>
        <w:rPr>
          <w:b w:val="0"/>
          <w:i w:val="0"/>
        </w:rPr>
        <w:t>raw</w:t>
      </w:r>
      <w:r>
        <w:rPr>
          <w:b w:val="0"/>
          <w:i w:val="0"/>
        </w:rPr>
        <w:t xml:space="preserve"> </w:t>
      </w:r>
      <w:r>
        <w:rPr>
          <w:b w:val="0"/>
          <w:i w:val="0"/>
        </w:rPr>
        <w:t>logs</w:t>
      </w:r>
      <w:r>
        <w:rPr>
          <w:b w:val="0"/>
          <w:i w:val="0"/>
        </w:rPr>
        <w:t xml:space="preserve"> </w:t>
      </w:r>
      <w:r>
        <w:rPr>
          <w:b w:val="0"/>
          <w:i w:val="0"/>
        </w:rPr>
        <w:t>and</w:t>
      </w:r>
      <w:r>
        <w:rPr>
          <w:b w:val="0"/>
          <w:i w:val="0"/>
        </w:rPr>
        <w:t xml:space="preserve"> </w:t>
      </w:r>
      <w:r>
        <w:rPr>
          <w:b w:val="0"/>
          <w:i w:val="0"/>
        </w:rPr>
        <w:t>measurement</w:t>
      </w:r>
      <w:r>
        <w:rPr>
          <w:b w:val="0"/>
          <w:i w:val="0"/>
        </w:rPr>
        <w:t xml:space="preserve"> </w:t>
      </w:r>
      <w:r>
        <w:rPr>
          <w:b w:val="0"/>
          <w:i w:val="0"/>
        </w:rPr>
        <w:t>data</w:t>
      </w:r>
      <w:r>
        <w:rPr>
          <w:b w:val="0"/>
          <w:i w:val="0"/>
        </w:rPr>
        <w:t xml:space="preserve"> </w:t>
      </w:r>
      <w:r>
        <w:rPr>
          <w:b w:val="0"/>
          <w:i w:val="0"/>
        </w:rPr>
        <w:t>alongside</w:t>
      </w:r>
      <w:r>
        <w:rPr>
          <w:b w:val="0"/>
          <w:i w:val="0"/>
        </w:rPr>
        <w:t xml:space="preserve"> </w:t>
      </w:r>
      <w:r>
        <w:rPr>
          <w:b w:val="0"/>
          <w:i w:val="0"/>
        </w:rPr>
        <w:t>the</w:t>
      </w:r>
      <w:r>
        <w:rPr>
          <w:b w:val="0"/>
          <w:i w:val="0"/>
        </w:rPr>
        <w:t xml:space="preserve"> </w:t>
      </w:r>
      <w:r>
        <w:rPr>
          <w:b w:val="0"/>
          <w:i w:val="0"/>
        </w:rPr>
        <w:t>summarizing</w:t>
      </w:r>
      <w:r>
        <w:rPr>
          <w:b w:val="0"/>
          <w:i w:val="0"/>
        </w:rPr>
        <w:t xml:space="preserve"> </w:t>
      </w:r>
      <w:r>
        <w:rPr>
          <w:b w:val="0"/>
          <w:i w:val="0"/>
        </w:rPr>
        <w:t>explanation.</w:t>
      </w:r>
      <w:r>
        <w:rPr>
          <w:b w:val="0"/>
          <w:i w:val="0"/>
        </w:rPr>
        <w:t xml:space="preserve"> </w:t>
      </w:r>
      <w:r>
        <w:rPr>
          <w:b w:val="0"/>
          <w:i w:val="0"/>
        </w:rPr>
        <w:t>Record</w:t>
      </w:r>
      <w:r>
        <w:rPr>
          <w:b w:val="0"/>
          <w:i w:val="0"/>
        </w:rPr>
        <w:t xml:space="preserve"> </w:t>
      </w:r>
      <w:r>
        <w:rPr>
          <w:b w:val="0"/>
          <w:i w:val="0"/>
        </w:rPr>
        <w:t>whether</w:t>
      </w:r>
      <w:r>
        <w:rPr>
          <w:b w:val="0"/>
          <w:i w:val="0"/>
        </w:rPr>
        <w:t xml:space="preserve"> </w:t>
      </w:r>
      <w:r>
        <w:rPr>
          <w:b w:val="0"/>
          <w:i w:val="0"/>
        </w:rPr>
        <w:t>an</w:t>
      </w:r>
      <w:r>
        <w:rPr>
          <w:b w:val="0"/>
          <w:i w:val="0"/>
        </w:rPr>
        <w:t xml:space="preserve"> </w:t>
      </w:r>
      <w:r>
        <w:rPr>
          <w:b w:val="0"/>
          <w:i w:val="0"/>
        </w:rPr>
        <w:t>execution</w:t>
      </w:r>
      <w:r>
        <w:rPr>
          <w:b w:val="0"/>
          <w:i w:val="0"/>
        </w:rPr>
        <w:t xml:space="preserve"> </w:t>
      </w:r>
      <w:r>
        <w:rPr>
          <w:b w:val="0"/>
          <w:i w:val="0"/>
        </w:rPr>
        <w:t>used</w:t>
      </w:r>
      <w:r>
        <w:rPr>
          <w:b w:val="0"/>
          <w:i w:val="0"/>
        </w:rPr>
        <w:t xml:space="preserve"> </w:t>
      </w:r>
      <w:r>
        <w:rPr>
          <w:b w:val="0"/>
          <w:i w:val="0"/>
        </w:rPr>
        <w:t>a</w:t>
      </w:r>
      <w:r>
        <w:rPr>
          <w:b w:val="0"/>
          <w:i w:val="0"/>
        </w:rPr>
        <w:t xml:space="preserve"> </w:t>
      </w:r>
      <w:r>
        <w:rPr>
          <w:b w:val="0"/>
          <w:i w:val="0"/>
        </w:rPr>
        <w:t>host,</w:t>
      </w:r>
      <w:r>
        <w:rPr>
          <w:b w:val="0"/>
          <w:i w:val="0"/>
        </w:rPr>
        <w:t xml:space="preserve"> </w:t>
      </w:r>
      <w:r>
        <w:rPr>
          <w:b w:val="0"/>
          <w:i w:val="0"/>
        </w:rPr>
        <w:t>user-mode</w:t>
      </w:r>
      <w:r>
        <w:rPr>
          <w:b w:val="0"/>
          <w:i w:val="0"/>
        </w:rPr>
        <w:t xml:space="preserve"> </w:t>
      </w:r>
      <w:r>
        <w:rPr>
          <w:b w:val="0"/>
          <w:i w:val="0"/>
        </w:rPr>
        <w:t>emulator,</w:t>
      </w:r>
      <w:r>
        <w:rPr>
          <w:b w:val="0"/>
          <w:i w:val="0"/>
        </w:rPr>
        <w:t xml:space="preserve"> </w:t>
      </w:r>
      <w:r>
        <w:rPr>
          <w:b w:val="0"/>
          <w:i w:val="0"/>
        </w:rPr>
        <w:t>full</w:t>
      </w:r>
      <w:r>
        <w:rPr>
          <w:b w:val="0"/>
          <w:i w:val="0"/>
        </w:rPr>
        <w:t xml:space="preserve"> </w:t>
      </w:r>
      <w:r>
        <w:rPr>
          <w:b w:val="0"/>
          <w:i w:val="0"/>
        </w:rPr>
        <w:t>guest</w:t>
      </w:r>
      <w:r>
        <w:rPr>
          <w:b w:val="0"/>
          <w:i w:val="0"/>
        </w:rPr>
        <w:t xml:space="preserve"> </w:t>
      </w:r>
      <w:r>
        <w:rPr>
          <w:b w:val="0"/>
          <w:i w:val="0"/>
        </w:rPr>
        <w:t>or</w:t>
      </w:r>
      <w:r>
        <w:rPr>
          <w:b w:val="0"/>
          <w:i w:val="0"/>
        </w:rPr>
        <w:t xml:space="preserve"> </w:t>
      </w:r>
      <w:r>
        <w:rPr>
          <w:b w:val="0"/>
          <w:i w:val="0"/>
        </w:rPr>
        <w:t>physical</w:t>
      </w:r>
      <w:r>
        <w:rPr>
          <w:b w:val="0"/>
          <w:i w:val="0"/>
        </w:rPr>
        <w:t xml:space="preserve"> </w:t>
      </w:r>
      <w:r>
        <w:rPr>
          <w:b w:val="0"/>
          <w:i w:val="0"/>
        </w:rPr>
        <w:t>board;</w:t>
      </w:r>
      <w:r>
        <w:rPr>
          <w:b w:val="0"/>
          <w:i w:val="0"/>
        </w:rPr>
        <w:t xml:space="preserve"> </w:t>
      </w:r>
      <w:r>
        <w:rPr>
          <w:b w:val="0"/>
          <w:i w:val="0"/>
        </w:rPr>
        <w:t>those</w:t>
      </w:r>
      <w:r>
        <w:rPr>
          <w:b w:val="0"/>
          <w:i w:val="0"/>
        </w:rPr>
        <w:t xml:space="preserve"> </w:t>
      </w:r>
      <w:r>
        <w:rPr>
          <w:b w:val="0"/>
          <w:i w:val="0"/>
        </w:rPr>
        <w:t>environments</w:t>
      </w:r>
      <w:r>
        <w:rPr>
          <w:b w:val="0"/>
          <w:i w:val="0"/>
        </w:rPr>
        <w:t xml:space="preserve"> </w:t>
      </w:r>
      <w:r>
        <w:rPr>
          <w:b w:val="0"/>
          <w:i w:val="0"/>
        </w:rPr>
        <w:t>provide</w:t>
      </w:r>
      <w:r>
        <w:rPr>
          <w:b w:val="0"/>
          <w:i w:val="0"/>
        </w:rPr>
        <w:t xml:space="preserve"> </w:t>
      </w:r>
      <w:r>
        <w:rPr>
          <w:b w:val="0"/>
          <w:i w:val="0"/>
        </w:rPr>
        <w:t>different</w:t>
      </w:r>
      <w:r>
        <w:rPr>
          <w:b w:val="0"/>
          <w:i w:val="0"/>
        </w:rPr>
        <w:t xml:space="preserve"> </w:t>
      </w:r>
      <w:r>
        <w:rPr>
          <w:b w:val="0"/>
          <w:i w:val="0"/>
        </w:rPr>
        <w:t>evidence.</w:t>
      </w:r>
    </w:p>
    <w:p>
      <w:pPr>
        <w:pStyle w:val="Heading3"/>
      </w:pPr>
      <w:r>
        <w:rPr>
          <w:color w:val="000000"/>
        </w:rPr>
        <w:t>Ten minute demonstration</w:t>
      </w:r>
    </w:p>
    <w:p>
      <w:r>
        <w:rPr>
          <w:b w:val="0"/>
          <w:i w:val="0"/>
        </w:rPr>
        <w:t>Spend</w:t>
      </w:r>
      <w:r>
        <w:rPr>
          <w:b w:val="0"/>
          <w:i w:val="0"/>
        </w:rPr>
        <w:t xml:space="preserve"> </w:t>
      </w:r>
      <w:r>
        <w:rPr>
          <w:b w:val="0"/>
          <w:i w:val="0"/>
        </w:rPr>
        <w:t>one</w:t>
      </w:r>
      <w:r>
        <w:rPr>
          <w:b w:val="0"/>
          <w:i w:val="0"/>
        </w:rPr>
        <w:t xml:space="preserve"> </w:t>
      </w:r>
      <w:r>
        <w:rPr>
          <w:b w:val="0"/>
          <w:i w:val="0"/>
        </w:rPr>
        <w:t>minute</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problem</w:t>
      </w:r>
      <w:r>
        <w:rPr>
          <w:b w:val="0"/>
          <w:i w:val="0"/>
        </w:rPr>
        <w:t xml:space="preserve"> </w:t>
      </w:r>
      <w:r>
        <w:rPr>
          <w:b w:val="0"/>
          <w:i w:val="0"/>
        </w:rPr>
        <w:t>and</w:t>
      </w:r>
      <w:r>
        <w:rPr>
          <w:b w:val="0"/>
          <w:i w:val="0"/>
        </w:rPr>
        <w:t xml:space="preserve"> </w:t>
      </w:r>
      <w:r>
        <w:rPr>
          <w:b w:val="0"/>
          <w:i w:val="0"/>
        </w:rPr>
        <w:t>scope,</w:t>
      </w:r>
      <w:r>
        <w:rPr>
          <w:b w:val="0"/>
          <w:i w:val="0"/>
        </w:rPr>
        <w:t xml:space="preserve"> </w:t>
      </w:r>
      <w:r>
        <w:rPr>
          <w:b w:val="0"/>
          <w:i w:val="0"/>
        </w:rPr>
        <w:t>two</w:t>
      </w:r>
      <w:r>
        <w:rPr>
          <w:b w:val="0"/>
          <w:i w:val="0"/>
        </w:rPr>
        <w:t xml:space="preserve"> </w:t>
      </w:r>
      <w:r>
        <w:rPr>
          <w:b w:val="0"/>
          <w:i w:val="0"/>
        </w:rPr>
        <w:t>on</w:t>
      </w:r>
      <w:r>
        <w:rPr>
          <w:b w:val="0"/>
          <w:i w:val="0"/>
        </w:rPr>
        <w:t xml:space="preserve"> </w:t>
      </w:r>
      <w:r>
        <w:rPr>
          <w:b w:val="0"/>
          <w:i w:val="0"/>
        </w:rPr>
        <w:t>architecture</w:t>
      </w:r>
      <w:r>
        <w:rPr>
          <w:b w:val="0"/>
          <w:i w:val="0"/>
        </w:rPr>
        <w:t xml:space="preserve"> </w:t>
      </w:r>
      <w:r>
        <w:rPr>
          <w:b w:val="0"/>
          <w:i w:val="0"/>
        </w:rPr>
        <w:t>and</w:t>
      </w:r>
      <w:r>
        <w:rPr>
          <w:b w:val="0"/>
          <w:i w:val="0"/>
        </w:rPr>
        <w:t xml:space="preserve"> </w:t>
      </w:r>
      <w:r>
        <w:rPr>
          <w:b w:val="0"/>
          <w:i w:val="0"/>
        </w:rPr>
        <w:t>ownership,</w:t>
      </w:r>
      <w:r>
        <w:rPr>
          <w:b w:val="0"/>
          <w:i w:val="0"/>
        </w:rPr>
        <w:t xml:space="preserve"> </w:t>
      </w:r>
      <w:r>
        <w:rPr>
          <w:b w:val="0"/>
          <w:i w:val="0"/>
        </w:rPr>
        <w:t>three</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reproducible</w:t>
      </w:r>
      <w:r>
        <w:rPr>
          <w:b w:val="0"/>
          <w:i w:val="0"/>
        </w:rPr>
        <w:t xml:space="preserve"> </w:t>
      </w:r>
      <w:r>
        <w:rPr>
          <w:b w:val="0"/>
          <w:i w:val="0"/>
        </w:rPr>
        <w:t>normal</w:t>
      </w:r>
      <w:r>
        <w:rPr>
          <w:b w:val="0"/>
          <w:i w:val="0"/>
        </w:rPr>
        <w:t xml:space="preserve"> </w:t>
      </w:r>
      <w:r>
        <w:rPr>
          <w:b w:val="0"/>
          <w:i w:val="0"/>
        </w:rPr>
        <w:t>run,</w:t>
      </w:r>
      <w:r>
        <w:rPr>
          <w:b w:val="0"/>
          <w:i w:val="0"/>
        </w:rPr>
        <w:t xml:space="preserve"> </w:t>
      </w:r>
      <w:r>
        <w:rPr>
          <w:b w:val="0"/>
          <w:i w:val="0"/>
        </w:rPr>
        <w:t>two</w:t>
      </w:r>
      <w:r>
        <w:rPr>
          <w:b w:val="0"/>
          <w:i w:val="0"/>
        </w:rPr>
        <w:t xml:space="preserve"> </w:t>
      </w:r>
      <w:r>
        <w:rPr>
          <w:b w:val="0"/>
          <w:i w:val="0"/>
        </w:rPr>
        <w:t>on</w:t>
      </w:r>
      <w:r>
        <w:rPr>
          <w:b w:val="0"/>
          <w:i w:val="0"/>
        </w:rPr>
        <w:t xml:space="preserve"> </w:t>
      </w:r>
      <w:r>
        <w:rPr>
          <w:b w:val="0"/>
          <w:i w:val="0"/>
        </w:rPr>
        <w:t>an</w:t>
      </w:r>
      <w:r>
        <w:rPr>
          <w:b w:val="0"/>
          <w:i w:val="0"/>
        </w:rPr>
        <w:t xml:space="preserve"> </w:t>
      </w:r>
      <w:r>
        <w:rPr>
          <w:b w:val="0"/>
          <w:i w:val="0"/>
        </w:rPr>
        <w:t>injected</w:t>
      </w:r>
      <w:r>
        <w:rPr>
          <w:b w:val="0"/>
          <w:i w:val="0"/>
        </w:rPr>
        <w:t xml:space="preserve"> </w:t>
      </w:r>
      <w:r>
        <w:rPr>
          <w:b w:val="0"/>
          <w:i w:val="0"/>
        </w:rPr>
        <w:t>failure</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and</w:t>
      </w:r>
      <w:r>
        <w:rPr>
          <w:b w:val="0"/>
          <w:i w:val="0"/>
        </w:rPr>
        <w:t xml:space="preserve"> </w:t>
      </w:r>
      <w:r>
        <w:rPr>
          <w:b w:val="0"/>
          <w:i w:val="0"/>
        </w:rPr>
        <w:t>two</w:t>
      </w:r>
      <w:r>
        <w:rPr>
          <w:b w:val="0"/>
          <w:i w:val="0"/>
        </w:rPr>
        <w:t xml:space="preserve"> </w:t>
      </w:r>
      <w:r>
        <w:rPr>
          <w:b w:val="0"/>
          <w:i w:val="0"/>
        </w:rPr>
        <w:t>on</w:t>
      </w:r>
      <w:r>
        <w:rPr>
          <w:b w:val="0"/>
          <w:i w:val="0"/>
        </w:rPr>
        <w:t xml:space="preserve"> </w:t>
      </w:r>
      <w:r>
        <w:rPr>
          <w:b w:val="0"/>
          <w:i w:val="0"/>
        </w:rPr>
        <w:t>results</w:t>
      </w:r>
      <w:r>
        <w:rPr>
          <w:b w:val="0"/>
          <w:i w:val="0"/>
        </w:rPr>
        <w:t xml:space="preserve"> </w:t>
      </w:r>
      <w:r>
        <w:rPr>
          <w:b w:val="0"/>
          <w:i w:val="0"/>
        </w:rPr>
        <w:t>and</w:t>
      </w:r>
      <w:r>
        <w:rPr>
          <w:b w:val="0"/>
          <w:i w:val="0"/>
        </w:rPr>
        <w:t xml:space="preserve"> </w:t>
      </w:r>
      <w:r>
        <w:rPr>
          <w:b w:val="0"/>
          <w:i w:val="0"/>
        </w:rPr>
        <w:t>limitations.</w:t>
      </w:r>
      <w:r>
        <w:rPr>
          <w:b w:val="0"/>
          <w:i w:val="0"/>
        </w:rPr>
        <w:t xml:space="preserve"> </w:t>
      </w:r>
      <w:r>
        <w:rPr>
          <w:b w:val="0"/>
          <w:i w:val="0"/>
        </w:rPr>
        <w:t>Prepare</w:t>
      </w:r>
      <w:r>
        <w:rPr>
          <w:b w:val="0"/>
          <w:i w:val="0"/>
        </w:rPr>
        <w:t xml:space="preserve"> </w:t>
      </w:r>
      <w:r>
        <w:rPr>
          <w:b w:val="0"/>
          <w:i w:val="0"/>
        </w:rPr>
        <w:t>a</w:t>
      </w:r>
      <w:r>
        <w:rPr>
          <w:b w:val="0"/>
          <w:i w:val="0"/>
        </w:rPr>
        <w:t xml:space="preserve"> </w:t>
      </w:r>
      <w:r>
        <w:rPr>
          <w:b w:val="0"/>
          <w:i w:val="0"/>
        </w:rPr>
        <w:t>fallback</w:t>
      </w:r>
      <w:r>
        <w:rPr>
          <w:b w:val="0"/>
          <w:i w:val="0"/>
        </w:rPr>
        <w:t xml:space="preserve"> </w:t>
      </w:r>
      <w:r>
        <w:rPr>
          <w:b w:val="0"/>
          <w:i w:val="0"/>
        </w:rPr>
        <w:t>log</w:t>
      </w:r>
      <w:r>
        <w:rPr>
          <w:b w:val="0"/>
          <w:i w:val="0"/>
        </w:rPr>
        <w:t xml:space="preserve"> </w:t>
      </w:r>
      <w:r>
        <w:rPr>
          <w:b w:val="0"/>
          <w:i w:val="0"/>
        </w:rPr>
        <w:t>in</w:t>
      </w:r>
      <w:r>
        <w:rPr>
          <w:b w:val="0"/>
          <w:i w:val="0"/>
        </w:rPr>
        <w:t xml:space="preserve"> </w:t>
      </w:r>
      <w:r>
        <w:rPr>
          <w:b w:val="0"/>
          <w:i w:val="0"/>
        </w:rPr>
        <w:t>case</w:t>
      </w:r>
      <w:r>
        <w:rPr>
          <w:b w:val="0"/>
          <w:i w:val="0"/>
        </w:rPr>
        <w:t xml:space="preserve"> </w:t>
      </w:r>
      <w:r>
        <w:rPr>
          <w:b w:val="0"/>
          <w:i w:val="0"/>
        </w:rPr>
        <w:t>the</w:t>
      </w:r>
      <w:r>
        <w:rPr>
          <w:b w:val="0"/>
          <w:i w:val="0"/>
        </w:rPr>
        <w:t xml:space="preserve"> </w:t>
      </w:r>
      <w:r>
        <w:rPr>
          <w:b w:val="0"/>
          <w:i w:val="0"/>
        </w:rPr>
        <w:t>environment</w:t>
      </w:r>
      <w:r>
        <w:rPr>
          <w:b w:val="0"/>
          <w:i w:val="0"/>
        </w:rPr>
        <w:t xml:space="preserve"> </w:t>
      </w:r>
      <w:r>
        <w:rPr>
          <w:b w:val="0"/>
          <w:i w:val="0"/>
        </w:rPr>
        <w:t>is</w:t>
      </w:r>
      <w:r>
        <w:rPr>
          <w:b w:val="0"/>
          <w:i w:val="0"/>
        </w:rPr>
        <w:t xml:space="preserve"> </w:t>
      </w:r>
      <w:r>
        <w:rPr>
          <w:b w:val="0"/>
          <w:i w:val="0"/>
        </w:rPr>
        <w:t>unavailable,</w:t>
      </w:r>
      <w:r>
        <w:rPr>
          <w:b w:val="0"/>
          <w:i w:val="0"/>
        </w:rPr>
        <w:t xml:space="preserve"> </w:t>
      </w:r>
      <w:r>
        <w:rPr>
          <w:b w:val="0"/>
          <w:i w:val="0"/>
        </w:rPr>
        <w:t>and</w:t>
      </w:r>
      <w:r>
        <w:rPr>
          <w:b w:val="0"/>
          <w:i w:val="0"/>
        </w:rPr>
        <w:t xml:space="preserve"> </w:t>
      </w:r>
      <w:r>
        <w:rPr>
          <w:b w:val="0"/>
          <w:i w:val="0"/>
        </w:rPr>
        <w:t>label</w:t>
      </w:r>
      <w:r>
        <w:rPr>
          <w:b w:val="0"/>
          <w:i w:val="0"/>
        </w:rPr>
        <w:t xml:space="preserve"> </w:t>
      </w:r>
      <w:r>
        <w:rPr>
          <w:b w:val="0"/>
          <w:i w:val="0"/>
        </w:rPr>
        <w:t>playback</w:t>
      </w:r>
      <w:r>
        <w:rPr>
          <w:b w:val="0"/>
          <w:i w:val="0"/>
        </w:rPr>
        <w:t xml:space="preserve"> </w:t>
      </w:r>
      <w:r>
        <w:rPr>
          <w:b w:val="0"/>
          <w:i w:val="0"/>
        </w:rPr>
        <w:t>as</w:t>
      </w:r>
      <w:r>
        <w:rPr>
          <w:b w:val="0"/>
          <w:i w:val="0"/>
        </w:rPr>
        <w:t xml:space="preserve"> </w:t>
      </w:r>
      <w:r>
        <w:rPr>
          <w:b w:val="0"/>
          <w:i w:val="0"/>
        </w:rPr>
        <w:t>recorded</w:t>
      </w:r>
      <w:r>
        <w:rPr>
          <w:b w:val="0"/>
          <w:i w:val="0"/>
        </w:rPr>
        <w:t xml:space="preserve"> </w:t>
      </w:r>
      <w:r>
        <w:rPr>
          <w:b w:val="0"/>
          <w:i w:val="0"/>
        </w:rPr>
        <w:t>evidence.</w:t>
      </w:r>
      <w:r>
        <w:rPr>
          <w:b w:val="0"/>
          <w:i w:val="0"/>
        </w:rPr>
        <w:t xml:space="preserve"> </w:t>
      </w:r>
      <w:r>
        <w:rPr>
          <w:b w:val="0"/>
          <w:i w:val="0"/>
        </w:rPr>
        <w:t>The</w:t>
      </w:r>
      <w:r>
        <w:rPr>
          <w:b w:val="0"/>
          <w:i w:val="0"/>
        </w:rPr>
        <w:t xml:space="preserve"> </w:t>
      </w:r>
      <w:r>
        <w:rPr>
          <w:b w:val="0"/>
          <w:i w:val="0"/>
        </w:rPr>
        <w:t>demonstration</w:t>
      </w:r>
      <w:r>
        <w:rPr>
          <w:b w:val="0"/>
          <w:i w:val="0"/>
        </w:rPr>
        <w:t xml:space="preserve"> </w:t>
      </w:r>
      <w:r>
        <w:rPr>
          <w:b w:val="0"/>
          <w:i w:val="0"/>
        </w:rPr>
        <w:t>should</w:t>
      </w:r>
      <w:r>
        <w:rPr>
          <w:b w:val="0"/>
          <w:i w:val="0"/>
        </w:rPr>
        <w:t xml:space="preserve"> </w:t>
      </w:r>
      <w:r>
        <w:rPr>
          <w:b w:val="0"/>
          <w:i w:val="0"/>
        </w:rPr>
        <w:t>show</w:t>
      </w:r>
      <w:r>
        <w:rPr>
          <w:b w:val="0"/>
          <w:i w:val="0"/>
        </w:rPr>
        <w:t xml:space="preserve"> </w:t>
      </w:r>
      <w:r>
        <w:rPr>
          <w:b w:val="0"/>
          <w:i w:val="0"/>
        </w:rPr>
        <w:t>why</w:t>
      </w:r>
      <w:r>
        <w:rPr>
          <w:b w:val="0"/>
          <w:i w:val="0"/>
        </w:rPr>
        <w:t xml:space="preserve"> </w:t>
      </w:r>
      <w:r>
        <w:rPr>
          <w:b w:val="0"/>
          <w:i w:val="0"/>
        </w:rPr>
        <w:t>a</w:t>
      </w:r>
      <w:r>
        <w:rPr>
          <w:b w:val="0"/>
          <w:i w:val="0"/>
        </w:rPr>
        <w:t xml:space="preserve"> </w:t>
      </w:r>
      <w:r>
        <w:rPr>
          <w:b w:val="0"/>
          <w:i w:val="0"/>
        </w:rPr>
        <w:t>decision</w:t>
      </w:r>
      <w:r>
        <w:rPr>
          <w:b w:val="0"/>
          <w:i w:val="0"/>
        </w:rPr>
        <w:t xml:space="preserve"> </w:t>
      </w:r>
      <w:r>
        <w:rPr>
          <w:b w:val="0"/>
          <w:i w:val="0"/>
        </w:rPr>
        <w:t>matters,</w:t>
      </w:r>
      <w:r>
        <w:rPr>
          <w:b w:val="0"/>
          <w:i w:val="0"/>
        </w:rPr>
        <w:t xml:space="preserve"> </w:t>
      </w:r>
      <w:r>
        <w:rPr>
          <w:b w:val="0"/>
          <w:i w:val="0"/>
        </w:rPr>
        <w:t>not</w:t>
      </w:r>
      <w:r>
        <w:rPr>
          <w:b w:val="0"/>
          <w:i w:val="0"/>
        </w:rPr>
        <w:t xml:space="preserve"> </w:t>
      </w:r>
      <w:r>
        <w:rPr>
          <w:b w:val="0"/>
          <w:i w:val="0"/>
        </w:rPr>
        <w:t>just</w:t>
      </w:r>
      <w:r>
        <w:rPr>
          <w:b w:val="0"/>
          <w:i w:val="0"/>
        </w:rPr>
        <w:t xml:space="preserve"> </w:t>
      </w:r>
      <w:r>
        <w:rPr>
          <w:b w:val="0"/>
          <w:i w:val="0"/>
        </w:rPr>
        <w:t>that</w:t>
      </w:r>
      <w:r>
        <w:rPr>
          <w:b w:val="0"/>
          <w:i w:val="0"/>
        </w:rPr>
        <w:t xml:space="preserve"> </w:t>
      </w:r>
      <w:r>
        <w:rPr>
          <w:b w:val="0"/>
          <w:i w:val="0"/>
        </w:rPr>
        <w:t>an</w:t>
      </w:r>
      <w:r>
        <w:rPr>
          <w:b w:val="0"/>
          <w:i w:val="0"/>
        </w:rPr>
        <w:t xml:space="preserve"> </w:t>
      </w:r>
      <w:r>
        <w:rPr>
          <w:b w:val="0"/>
          <w:i w:val="0"/>
        </w:rPr>
        <w:t>executable</w:t>
      </w:r>
      <w:r>
        <w:rPr>
          <w:b w:val="0"/>
          <w:i w:val="0"/>
        </w:rPr>
        <w:t xml:space="preserve"> </w:t>
      </w:r>
      <w:r>
        <w:rPr>
          <w:b w:val="0"/>
          <w:i w:val="0"/>
        </w:rPr>
        <w:t>prints</w:t>
      </w:r>
      <w:r>
        <w:rPr>
          <w:b w:val="0"/>
          <w:i w:val="0"/>
        </w:rPr>
        <w:t xml:space="preserve"> </w:t>
      </w:r>
      <w:r>
        <w:rPr>
          <w:b w:val="0"/>
          <w:i w:val="0"/>
        </w:rPr>
        <w:t>output.</w:t>
      </w:r>
    </w:p>
    <w:p>
      <w:r>
        <w:rPr>
          <w:b w:val="0"/>
          <w:i w:val="0"/>
        </w:rPr>
        <w:t>For</w:t>
      </w:r>
      <w:r>
        <w:rPr>
          <w:b w:val="0"/>
          <w:i w:val="0"/>
        </w:rPr>
        <w:t xml:space="preserve"> </w:t>
      </w:r>
      <w:r>
        <w:rPr>
          <w:b w:val="0"/>
          <w:i w:val="0"/>
        </w:rPr>
        <w:t>B03,</w:t>
      </w:r>
      <w:r>
        <w:rPr>
          <w:b w:val="0"/>
          <w:i w:val="0"/>
        </w:rPr>
        <w:t xml:space="preserve"> </w:t>
      </w:r>
      <w:r>
        <w:rPr>
          <w:b w:val="0"/>
          <w:i w:val="0"/>
        </w:rPr>
        <w:t>a</w:t>
      </w:r>
      <w:r>
        <w:rPr>
          <w:b w:val="0"/>
          <w:i w:val="0"/>
        </w:rPr>
        <w:t xml:space="preserve"> </w:t>
      </w:r>
      <w:r>
        <w:rPr>
          <w:b w:val="0"/>
          <w:i w:val="0"/>
        </w:rPr>
        <w:t>useful</w:t>
      </w:r>
      <w:r>
        <w:rPr>
          <w:b w:val="0"/>
          <w:i w:val="0"/>
        </w:rPr>
        <w:t xml:space="preserve"> </w:t>
      </w:r>
      <w:r>
        <w:rPr>
          <w:b w:val="0"/>
          <w:i w:val="0"/>
        </w:rPr>
        <w:t>defense</w:t>
      </w:r>
      <w:r>
        <w:rPr>
          <w:b w:val="0"/>
          <w:i w:val="0"/>
        </w:rPr>
        <w:t xml:space="preserve"> </w:t>
      </w:r>
      <w:r>
        <w:rPr>
          <w:b w:val="0"/>
          <w:i w:val="0"/>
        </w:rPr>
        <w:t>is</w:t>
      </w:r>
      <w:r>
        <w:rPr>
          <w:b w:val="0"/>
          <w:i w:val="0"/>
        </w:rPr>
        <w:t xml:space="preserve"> </w:t>
      </w:r>
      <w:r>
        <w:rPr>
          <w:b w:val="0"/>
          <w:i w:val="0"/>
        </w:rPr>
        <w:t>fragmentation,</w:t>
      </w:r>
      <w:r>
        <w:rPr>
          <w:b w:val="0"/>
          <w:i w:val="0"/>
        </w:rPr>
        <w:t xml:space="preserve"> </w:t>
      </w:r>
      <w:r>
        <w:rPr>
          <w:b w:val="0"/>
          <w:i w:val="0"/>
        </w:rPr>
        <w:t>cancellation</w:t>
      </w:r>
      <w:r>
        <w:rPr>
          <w:b w:val="0"/>
          <w:i w:val="0"/>
        </w:rPr>
        <w:t xml:space="preserve"> </w:t>
      </w:r>
      <w:r>
        <w:rPr>
          <w:b w:val="0"/>
          <w:i w:val="0"/>
        </w:rPr>
        <w:t>cleanup</w:t>
      </w:r>
      <w:r>
        <w:rPr>
          <w:b w:val="0"/>
          <w:i w:val="0"/>
        </w:rPr>
        <w:t xml:space="preserve"> </w:t>
      </w:r>
      <w:r>
        <w:rPr>
          <w:b w:val="0"/>
          <w:i w:val="0"/>
        </w:rPr>
        <w:t>and</w:t>
      </w:r>
      <w:r>
        <w:rPr>
          <w:b w:val="0"/>
          <w:i w:val="0"/>
        </w:rPr>
        <w:t xml:space="preserve"> </w:t>
      </w:r>
      <w:r>
        <w:rPr>
          <w:b w:val="0"/>
          <w:i w:val="0"/>
        </w:rPr>
        <w:t>protocol</w:t>
      </w:r>
      <w:r>
        <w:rPr>
          <w:b w:val="0"/>
          <w:i w:val="0"/>
        </w:rPr>
        <w:t xml:space="preserve"> </w:t>
      </w:r>
      <w:r>
        <w:rPr>
          <w:b w:val="0"/>
          <w:i w:val="0"/>
        </w:rPr>
        <w:t>freshness</w:t>
      </w:r>
      <w:r>
        <w:rPr>
          <w:b w:val="0"/>
          <w:i w:val="0"/>
        </w:rPr>
        <w:t xml:space="preserve"> </w:t>
      </w:r>
      <w:r>
        <w:rPr>
          <w:b w:val="0"/>
          <w:i w:val="0"/>
        </w:rPr>
        <w:t>limits.</w:t>
      </w:r>
      <w:r>
        <w:rPr>
          <w:b w:val="0"/>
          <w:i w:val="0"/>
        </w:rPr>
        <w:t xml:space="preserve"> </w:t>
      </w:r>
      <w:r>
        <w:rPr>
          <w:b w:val="0"/>
          <w:i w:val="0"/>
        </w:rPr>
        <w:t>For</w:t>
      </w:r>
      <w:r>
        <w:rPr>
          <w:b w:val="0"/>
          <w:i w:val="0"/>
        </w:rPr>
        <w:t xml:space="preserve"> </w:t>
      </w:r>
      <w:r>
        <w:rPr>
          <w:b w:val="0"/>
          <w:i w:val="0"/>
        </w:rPr>
        <w:t>I02,</w:t>
      </w:r>
      <w:r>
        <w:rPr>
          <w:b w:val="0"/>
          <w:i w:val="0"/>
        </w:rPr>
        <w:t xml:space="preserve"> </w:t>
      </w:r>
      <w:r>
        <w:rPr>
          <w:b w:val="0"/>
          <w:i w:val="0"/>
        </w:rPr>
        <w:t>explain</w:t>
      </w:r>
      <w:r>
        <w:rPr>
          <w:b w:val="0"/>
          <w:i w:val="0"/>
        </w:rPr>
        <w:t xml:space="preserve"> </w:t>
      </w:r>
      <w:r>
        <w:rPr>
          <w:b w:val="0"/>
          <w:i w:val="0"/>
        </w:rPr>
        <w:t>wait</w:t>
      </w:r>
      <w:r>
        <w:rPr>
          <w:b w:val="0"/>
          <w:i w:val="0"/>
        </w:rPr>
        <w:t xml:space="preserve"> </w:t>
      </w:r>
      <w:r>
        <w:rPr>
          <w:b w:val="0"/>
          <w:i w:val="0"/>
        </w:rPr>
        <w:t>predicates</w:t>
      </w:r>
      <w:r>
        <w:rPr>
          <w:b w:val="0"/>
          <w:i w:val="0"/>
        </w:rPr>
        <w:t xml:space="preserve"> </w:t>
      </w:r>
      <w:r>
        <w:rPr>
          <w:b w:val="0"/>
          <w:i w:val="0"/>
        </w:rPr>
        <w:t>and</w:t>
      </w:r>
      <w:r>
        <w:rPr>
          <w:b w:val="0"/>
          <w:i w:val="0"/>
        </w:rPr>
        <w:t xml:space="preserve"> </w:t>
      </w:r>
      <w:r>
        <w:rPr>
          <w:b w:val="0"/>
          <w:i w:val="0"/>
        </w:rPr>
        <w:t>lifetime,</w:t>
      </w:r>
      <w:r>
        <w:rPr>
          <w:b w:val="0"/>
          <w:i w:val="0"/>
        </w:rPr>
        <w:t xml:space="preserve"> </w:t>
      </w:r>
      <w:r>
        <w:rPr>
          <w:b w:val="0"/>
          <w:i w:val="0"/>
        </w:rPr>
        <w:t>then</w:t>
      </w:r>
      <w:r>
        <w:rPr>
          <w:b w:val="0"/>
          <w:i w:val="0"/>
        </w:rPr>
        <w:t xml:space="preserve"> </w:t>
      </w:r>
      <w:r>
        <w:rPr>
          <w:b w:val="0"/>
          <w:i w:val="0"/>
        </w:rPr>
        <w:t>distinguish</w:t>
      </w:r>
      <w:r>
        <w:rPr>
          <w:b w:val="0"/>
          <w:i w:val="0"/>
        </w:rPr>
        <w:t xml:space="preserve"> </w:t>
      </w:r>
      <w:r>
        <w:rPr>
          <w:b w:val="0"/>
          <w:i w:val="0"/>
        </w:rPr>
        <w:t>object</w:t>
      </w:r>
      <w:r>
        <w:rPr>
          <w:b w:val="0"/>
          <w:i w:val="0"/>
        </w:rPr>
        <w:t xml:space="preserve"> </w:t>
      </w:r>
      <w:r>
        <w:rPr>
          <w:b w:val="0"/>
          <w:i w:val="0"/>
        </w:rPr>
        <w:t>compilation</w:t>
      </w:r>
      <w:r>
        <w:rPr>
          <w:b w:val="0"/>
          <w:i w:val="0"/>
        </w:rPr>
        <w:t xml:space="preserve"> </w:t>
      </w:r>
      <w:r>
        <w:rPr>
          <w:b w:val="0"/>
          <w:i w:val="0"/>
        </w:rPr>
        <w:t>from</w:t>
      </w:r>
      <w:r>
        <w:rPr>
          <w:b w:val="0"/>
          <w:i w:val="0"/>
        </w:rPr>
        <w:t xml:space="preserve"> </w:t>
      </w:r>
      <w:r>
        <w:rPr>
          <w:b w:val="0"/>
          <w:i w:val="0"/>
        </w:rPr>
        <w:t>guest</w:t>
      </w:r>
      <w:r>
        <w:rPr>
          <w:b w:val="0"/>
          <w:i w:val="0"/>
        </w:rPr>
        <w:t xml:space="preserve"> </w:t>
      </w:r>
      <w:r>
        <w:rPr>
          <w:b w:val="0"/>
          <w:i w:val="0"/>
        </w:rPr>
        <w:t>execution.</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capstone,</w:t>
      </w:r>
      <w:r>
        <w:rPr>
          <w:b w:val="0"/>
          <w:i w:val="0"/>
        </w:rPr>
        <w:t xml:space="preserve"> </w:t>
      </w:r>
      <w:r>
        <w:rPr>
          <w:b w:val="0"/>
          <w:i w:val="0"/>
        </w:rPr>
        <w:t>connect</w:t>
      </w:r>
      <w:r>
        <w:rPr>
          <w:b w:val="0"/>
          <w:i w:val="0"/>
        </w:rPr>
        <w:t xml:space="preserve"> </w:t>
      </w:r>
      <w:r>
        <w:rPr>
          <w:b w:val="0"/>
          <w:i w:val="0"/>
        </w:rPr>
        <w:t>each</w:t>
      </w:r>
      <w:r>
        <w:rPr>
          <w:b w:val="0"/>
          <w:i w:val="0"/>
        </w:rPr>
        <w:t xml:space="preserve"> </w:t>
      </w:r>
      <w:r>
        <w:rPr>
          <w:b w:val="0"/>
          <w:i w:val="0"/>
        </w:rPr>
        <w:t>mandatory</w:t>
      </w:r>
      <w:r>
        <w:rPr>
          <w:b w:val="0"/>
          <w:i w:val="0"/>
        </w:rPr>
        <w:t xml:space="preserve"> </w:t>
      </w:r>
      <w:r>
        <w:rPr>
          <w:b w:val="0"/>
          <w:i w:val="0"/>
        </w:rPr>
        <w:t>requirement</w:t>
      </w:r>
      <w:r>
        <w:rPr>
          <w:b w:val="0"/>
          <w:i w:val="0"/>
        </w:rPr>
        <w:t xml:space="preserve"> </w:t>
      </w:r>
      <w:r>
        <w:rPr>
          <w:b w:val="0"/>
          <w:i w:val="0"/>
        </w:rPr>
        <w:t>to</w:t>
      </w:r>
      <w:r>
        <w:rPr>
          <w:b w:val="0"/>
          <w:i w:val="0"/>
        </w:rPr>
        <w:t xml:space="preserve"> </w:t>
      </w:r>
      <w:r>
        <w:rPr>
          <w:b w:val="0"/>
          <w:i w:val="0"/>
        </w:rPr>
        <w:t>its</w:t>
      </w:r>
      <w:r>
        <w:rPr>
          <w:b w:val="0"/>
          <w:i w:val="0"/>
        </w:rPr>
        <w:t xml:space="preserve"> </w:t>
      </w:r>
      <w:r>
        <w:rPr>
          <w:b w:val="0"/>
          <w:i w:val="0"/>
        </w:rPr>
        <w:t>acceptance</w:t>
      </w:r>
      <w:r>
        <w:rPr>
          <w:b w:val="0"/>
          <w:i w:val="0"/>
        </w:rPr>
        <w:t xml:space="preserve"> </w:t>
      </w:r>
      <w:r>
        <w:rPr>
          <w:b w:val="0"/>
          <w:i w:val="0"/>
        </w:rPr>
        <w:t>test.</w:t>
      </w:r>
      <w:r>
        <w:rPr>
          <w:b w:val="0"/>
          <w:i w:val="0"/>
        </w:rPr>
        <w:t xml:space="preserve"> </w:t>
      </w:r>
      <w:r>
        <w:rPr>
          <w:b w:val="0"/>
          <w:i w:val="0"/>
        </w:rPr>
        <w:t>Choose</w:t>
      </w:r>
      <w:r>
        <w:rPr>
          <w:b w:val="0"/>
          <w:i w:val="0"/>
        </w:rPr>
        <w:t xml:space="preserve"> </w:t>
      </w:r>
      <w:r>
        <w:rPr>
          <w:b w:val="0"/>
          <w:i w:val="0"/>
        </w:rPr>
        <w:t>a</w:t>
      </w:r>
      <w:r>
        <w:rPr>
          <w:b w:val="0"/>
          <w:i w:val="0"/>
        </w:rPr>
        <w:t xml:space="preserve"> </w:t>
      </w:r>
      <w:r>
        <w:rPr>
          <w:b w:val="0"/>
          <w:i w:val="0"/>
        </w:rPr>
        <w:t>project</w:t>
      </w:r>
      <w:r>
        <w:rPr>
          <w:b w:val="0"/>
          <w:i w:val="0"/>
        </w:rPr>
        <w:t xml:space="preserve"> </w:t>
      </w:r>
      <w:r>
        <w:rPr>
          <w:b w:val="0"/>
          <w:i w:val="0"/>
        </w:rPr>
        <w:t>aligned</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role</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presenting</w:t>
      </w:r>
      <w:r>
        <w:rPr>
          <w:b w:val="0"/>
          <w:i w:val="0"/>
        </w:rPr>
        <w:t xml:space="preserve"> </w:t>
      </w:r>
      <w:r>
        <w:rPr>
          <w:b w:val="0"/>
          <w:i w:val="0"/>
        </w:rPr>
        <w:t>fifteen</w:t>
      </w:r>
      <w:r>
        <w:rPr>
          <w:b w:val="0"/>
          <w:i w:val="0"/>
        </w:rPr>
        <w:t xml:space="preserve"> </w:t>
      </w:r>
      <w:r>
        <w:rPr>
          <w:b w:val="0"/>
          <w:i w:val="0"/>
        </w:rPr>
        <w:t>shallow</w:t>
      </w:r>
      <w:r>
        <w:rPr>
          <w:b w:val="0"/>
          <w:i w:val="0"/>
        </w:rPr>
        <w:t xml:space="preserve"> </w:t>
      </w:r>
      <w:r>
        <w:rPr>
          <w:b w:val="0"/>
          <w:i w:val="0"/>
        </w:rPr>
        <w:t>demos.</w:t>
      </w:r>
    </w:p>
    <w:p>
      <w:pPr>
        <w:pStyle w:val="Heading3"/>
      </w:pPr>
      <w:r>
        <w:rPr>
          <w:color w:val="000000"/>
        </w:rPr>
        <w:t>Evidence inventory</w:t>
      </w:r>
    </w:p>
    <w:p>
      <w:r>
        <w:rPr>
          <w:b w:val="0"/>
          <w:i w:val="0"/>
        </w:rPr>
        <w:t>Maintain</w:t>
      </w:r>
      <w:r>
        <w:rPr>
          <w:b w:val="0"/>
          <w:i w:val="0"/>
        </w:rPr>
        <w:t xml:space="preserve"> </w:t>
      </w:r>
      <w:r>
        <w:rPr>
          <w:b w:val="0"/>
          <w:i w:val="0"/>
        </w:rPr>
        <w:t>a</w:t>
      </w:r>
      <w:r>
        <w:rPr>
          <w:b w:val="0"/>
          <w:i w:val="0"/>
        </w:rPr>
        <w:t xml:space="preserve"> </w:t>
      </w:r>
      <w:r>
        <w:rPr>
          <w:b w:val="0"/>
          <w:i w:val="0"/>
        </w:rPr>
        <w:t>row</w:t>
      </w:r>
      <w:r>
        <w:rPr>
          <w:b w:val="0"/>
          <w:i w:val="0"/>
        </w:rPr>
        <w:t xml:space="preserve"> </w:t>
      </w:r>
      <w:r>
        <w:rPr>
          <w:b w:val="0"/>
          <w:i w:val="0"/>
        </w:rPr>
        <w:t>per</w:t>
      </w:r>
      <w:r>
        <w:rPr>
          <w:b w:val="0"/>
          <w:i w:val="0"/>
        </w:rPr>
        <w:t xml:space="preserve"> </w:t>
      </w:r>
      <w:r>
        <w:rPr>
          <w:b w:val="0"/>
          <w:i w:val="0"/>
        </w:rPr>
        <w:t>claim:</w:t>
      </w:r>
      <w:r>
        <w:rPr>
          <w:b w:val="0"/>
          <w:i w:val="0"/>
        </w:rPr>
        <w:t xml:space="preserve"> </w:t>
      </w:r>
      <w:r>
        <w:rPr>
          <w:b w:val="0"/>
          <w:i w:val="0"/>
        </w:rPr>
        <w:t>claim,</w:t>
      </w:r>
      <w:r>
        <w:rPr>
          <w:b w:val="0"/>
          <w:i w:val="0"/>
        </w:rPr>
        <w:t xml:space="preserve"> </w:t>
      </w:r>
      <w:r>
        <w:rPr>
          <w:b w:val="0"/>
          <w:i w:val="0"/>
        </w:rPr>
        <w:t>your</w:t>
      </w:r>
      <w:r>
        <w:rPr>
          <w:b w:val="0"/>
          <w:i w:val="0"/>
        </w:rPr>
        <w:t xml:space="preserve"> </w:t>
      </w:r>
      <w:r>
        <w:rPr>
          <w:b w:val="0"/>
          <w:i w:val="0"/>
        </w:rPr>
        <w:t>contribution,</w:t>
      </w:r>
      <w:r>
        <w:rPr>
          <w:b w:val="0"/>
          <w:i w:val="0"/>
        </w:rPr>
        <w:t xml:space="preserve"> </w:t>
      </w:r>
      <w:r>
        <w:rPr>
          <w:b w:val="0"/>
          <w:i w:val="0"/>
        </w:rPr>
        <w:t>source</w:t>
      </w:r>
      <w:r>
        <w:rPr>
          <w:b w:val="0"/>
          <w:i w:val="0"/>
        </w:rPr>
        <w:t xml:space="preserve"> </w:t>
      </w:r>
      <w:r>
        <w:rPr>
          <w:b w:val="0"/>
          <w:i w:val="0"/>
        </w:rPr>
        <w:t>commit,</w:t>
      </w:r>
      <w:r>
        <w:rPr>
          <w:b w:val="0"/>
          <w:i w:val="0"/>
        </w:rPr>
        <w:t xml:space="preserve"> </w:t>
      </w:r>
      <w:r>
        <w:rPr>
          <w:b w:val="0"/>
          <w:i w:val="0"/>
        </w:rPr>
        <w:t>environment,</w:t>
      </w:r>
      <w:r>
        <w:rPr>
          <w:b w:val="0"/>
          <w:i w:val="0"/>
        </w:rPr>
        <w:t xml:space="preserve"> </w:t>
      </w:r>
      <w:r>
        <w:rPr>
          <w:b w:val="0"/>
          <w:i w:val="0"/>
        </w:rPr>
        <w:t>command,</w:t>
      </w:r>
      <w:r>
        <w:rPr>
          <w:b w:val="0"/>
          <w:i w:val="0"/>
        </w:rPr>
        <w:t xml:space="preserve"> </w:t>
      </w:r>
      <w:r>
        <w:rPr>
          <w:b w:val="0"/>
          <w:i w:val="0"/>
        </w:rPr>
        <w:t>input,</w:t>
      </w:r>
      <w:r>
        <w:rPr>
          <w:b w:val="0"/>
          <w:i w:val="0"/>
        </w:rPr>
        <w:t xml:space="preserve"> </w:t>
      </w:r>
      <w:r>
        <w:rPr>
          <w:b w:val="0"/>
          <w:i w:val="0"/>
        </w:rPr>
        <w:t>observed</w:t>
      </w:r>
      <w:r>
        <w:rPr>
          <w:b w:val="0"/>
          <w:i w:val="0"/>
        </w:rPr>
        <w:t xml:space="preserve"> </w:t>
      </w:r>
      <w:r>
        <w:rPr>
          <w:b w:val="0"/>
          <w:i w:val="0"/>
        </w:rPr>
        <w:t>result,</w:t>
      </w:r>
      <w:r>
        <w:rPr>
          <w:b w:val="0"/>
          <w:i w:val="0"/>
        </w:rPr>
        <w:t xml:space="preserve"> </w:t>
      </w:r>
      <w:r>
        <w:rPr>
          <w:b w:val="0"/>
          <w:i w:val="0"/>
        </w:rPr>
        <w:t>raw</w:t>
      </w:r>
      <w:r>
        <w:rPr>
          <w:b w:val="0"/>
          <w:i w:val="0"/>
        </w:rPr>
        <w:t xml:space="preserve"> </w:t>
      </w:r>
      <w:r>
        <w:rPr>
          <w:b w:val="0"/>
          <w:i w:val="0"/>
        </w:rPr>
        <w:t>artifact,</w:t>
      </w:r>
      <w:r>
        <w:rPr>
          <w:b w:val="0"/>
          <w:i w:val="0"/>
        </w:rPr>
        <w:t xml:space="preserve"> </w:t>
      </w:r>
      <w:r>
        <w:rPr>
          <w:b w:val="0"/>
          <w:i w:val="0"/>
        </w:rPr>
        <w:t>reviewer</w:t>
      </w:r>
      <w:r>
        <w:rPr>
          <w:b w:val="0"/>
          <w:i w:val="0"/>
        </w:rPr>
        <w:t xml:space="preserve"> </w:t>
      </w:r>
      <w:r>
        <w:rPr>
          <w:b w:val="0"/>
          <w:i w:val="0"/>
        </w:rPr>
        <w:t>and</w:t>
      </w:r>
      <w:r>
        <w:rPr>
          <w:b w:val="0"/>
          <w:i w:val="0"/>
        </w:rPr>
        <w:t xml:space="preserve"> </w:t>
      </w:r>
      <w:r>
        <w:rPr>
          <w:b w:val="0"/>
          <w:i w:val="0"/>
        </w:rPr>
        <w:t>pending</w:t>
      </w:r>
      <w:r>
        <w:rPr>
          <w:b w:val="0"/>
          <w:i w:val="0"/>
        </w:rPr>
        <w:t xml:space="preserve"> </w:t>
      </w:r>
      <w:r>
        <w:rPr>
          <w:b w:val="0"/>
          <w:i w:val="0"/>
        </w:rPr>
        <w:t>checks.</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number</w:t>
      </w:r>
      <w:r>
        <w:rPr>
          <w:b w:val="0"/>
          <w:i w:val="0"/>
        </w:rPr>
        <w:t xml:space="preserve"> </w:t>
      </w:r>
      <w:r>
        <w:rPr>
          <w:b w:val="0"/>
          <w:i w:val="0"/>
        </w:rPr>
        <w:t>lacks</w:t>
      </w:r>
      <w:r>
        <w:rPr>
          <w:b w:val="0"/>
          <w:i w:val="0"/>
        </w:rPr>
        <w:t xml:space="preserve"> </w:t>
      </w:r>
      <w:r>
        <w:rPr>
          <w:b w:val="0"/>
          <w:i w:val="0"/>
        </w:rPr>
        <w:t>a</w:t>
      </w:r>
      <w:r>
        <w:rPr>
          <w:b w:val="0"/>
          <w:i w:val="0"/>
        </w:rPr>
        <w:t xml:space="preserve"> </w:t>
      </w:r>
      <w:r>
        <w:rPr>
          <w:b w:val="0"/>
          <w:i w:val="0"/>
        </w:rPr>
        <w:t>measurement</w:t>
      </w:r>
      <w:r>
        <w:rPr>
          <w:b w:val="0"/>
          <w:i w:val="0"/>
        </w:rPr>
        <w:t xml:space="preserve"> </w:t>
      </w:r>
      <w:r>
        <w:rPr>
          <w:b w:val="0"/>
          <w:i w:val="0"/>
        </w:rPr>
        <w:t>record,</w:t>
      </w:r>
      <w:r>
        <w:rPr>
          <w:b w:val="0"/>
          <w:i w:val="0"/>
        </w:rPr>
        <w:t xml:space="preserve"> </w:t>
      </w:r>
      <w:r>
        <w:rPr>
          <w:b w:val="0"/>
          <w:i w:val="0"/>
        </w:rPr>
        <w:t>omit</w:t>
      </w:r>
      <w:r>
        <w:rPr>
          <w:b w:val="0"/>
          <w:i w:val="0"/>
        </w:rPr>
        <w:t xml:space="preserve"> </w:t>
      </w:r>
      <w:r>
        <w:rPr>
          <w:b w:val="0"/>
          <w:i w:val="0"/>
        </w:rPr>
        <w:t>it.</w:t>
      </w:r>
      <w:r>
        <w:rPr>
          <w:b w:val="0"/>
          <w:i w:val="0"/>
        </w:rPr>
        <w:t xml:space="preserve"> </w:t>
      </w:r>
      <w:r>
        <w:rPr>
          <w:b w:val="0"/>
          <w:i w:val="0"/>
        </w:rPr>
        <w:t>Keep</w:t>
      </w:r>
      <w:r>
        <w:rPr>
          <w:b w:val="0"/>
          <w:i w:val="0"/>
        </w:rPr>
        <w:t xml:space="preserve"> </w:t>
      </w:r>
      <w:r>
        <w:rPr>
          <w:b w:val="0"/>
          <w:i w:val="0"/>
        </w:rPr>
        <w:t>failed</w:t>
      </w:r>
      <w:r>
        <w:rPr>
          <w:b w:val="0"/>
          <w:i w:val="0"/>
        </w:rPr>
        <w:t xml:space="preserve"> </w:t>
      </w:r>
      <w:r>
        <w:rPr>
          <w:b w:val="0"/>
          <w:i w:val="0"/>
        </w:rPr>
        <w:t>attempts</w:t>
      </w:r>
      <w:r>
        <w:rPr>
          <w:b w:val="0"/>
          <w:i w:val="0"/>
        </w:rPr>
        <w:t xml:space="preserve"> </w:t>
      </w:r>
      <w:r>
        <w:rPr>
          <w:b w:val="0"/>
          <w:i w:val="0"/>
        </w:rPr>
        <w:t>when</w:t>
      </w:r>
      <w:r>
        <w:rPr>
          <w:b w:val="0"/>
          <w:i w:val="0"/>
        </w:rPr>
        <w:t xml:space="preserve"> </w:t>
      </w:r>
      <w:r>
        <w:rPr>
          <w:b w:val="0"/>
          <w:i w:val="0"/>
        </w:rPr>
        <w:t>they</w:t>
      </w:r>
      <w:r>
        <w:rPr>
          <w:b w:val="0"/>
          <w:i w:val="0"/>
        </w:rPr>
        <w:t xml:space="preserve"> </w:t>
      </w:r>
      <w:r>
        <w:rPr>
          <w:b w:val="0"/>
          <w:i w:val="0"/>
        </w:rPr>
        <w:t>explain</w:t>
      </w:r>
      <w:r>
        <w:rPr>
          <w:b w:val="0"/>
          <w:i w:val="0"/>
        </w:rPr>
        <w:t xml:space="preserve"> </w:t>
      </w:r>
      <w:r>
        <w:rPr>
          <w:b w:val="0"/>
          <w:i w:val="0"/>
        </w:rPr>
        <w:t>a</w:t>
      </w:r>
      <w:r>
        <w:rPr>
          <w:b w:val="0"/>
          <w:i w:val="0"/>
        </w:rPr>
        <w:t xml:space="preserve"> </w:t>
      </w:r>
      <w:r>
        <w:rPr>
          <w:b w:val="0"/>
          <w:i w:val="0"/>
        </w:rPr>
        <w:t>decision;</w:t>
      </w:r>
      <w:r>
        <w:rPr>
          <w:b w:val="0"/>
          <w:i w:val="0"/>
        </w:rPr>
        <w:t xml:space="preserve"> </w:t>
      </w:r>
      <w:r>
        <w:rPr>
          <w:b w:val="0"/>
          <w:i w:val="0"/>
        </w:rPr>
        <w:t>they</w:t>
      </w:r>
      <w:r>
        <w:rPr>
          <w:b w:val="0"/>
          <w:i w:val="0"/>
        </w:rPr>
        <w:t xml:space="preserve"> </w:t>
      </w:r>
      <w:r>
        <w:rPr>
          <w:b w:val="0"/>
          <w:i w:val="0"/>
        </w:rPr>
        <w:t>are</w:t>
      </w:r>
      <w:r>
        <w:rPr>
          <w:b w:val="0"/>
          <w:i w:val="0"/>
        </w:rPr>
        <w:t xml:space="preserve"> </w:t>
      </w:r>
      <w:r>
        <w:rPr>
          <w:b w:val="0"/>
          <w:i w:val="0"/>
        </w:rPr>
        <w:t>valuable</w:t>
      </w:r>
      <w:r>
        <w:rPr>
          <w:b w:val="0"/>
          <w:i w:val="0"/>
        </w:rPr>
        <w:t xml:space="preserve"> </w:t>
      </w:r>
      <w:r>
        <w:rPr>
          <w:b w:val="0"/>
          <w:i w:val="0"/>
        </w:rPr>
        <w:t>evidence</w:t>
      </w:r>
      <w:r>
        <w:rPr>
          <w:b w:val="0"/>
          <w:i w:val="0"/>
        </w:rPr>
        <w:t xml:space="preserve"> </w:t>
      </w:r>
      <w:r>
        <w:rPr>
          <w:b w:val="0"/>
          <w:i w:val="0"/>
        </w:rPr>
        <w:t>of</w:t>
      </w:r>
      <w:r>
        <w:rPr>
          <w:b w:val="0"/>
          <w:i w:val="0"/>
        </w:rPr>
        <w:t xml:space="preserve"> </w:t>
      </w:r>
      <w:r>
        <w:rPr>
          <w:b w:val="0"/>
          <w:i w:val="0"/>
        </w:rPr>
        <w:t>engineering</w:t>
      </w:r>
      <w:r>
        <w:rPr>
          <w:b w:val="0"/>
          <w:i w:val="0"/>
        </w:rPr>
        <w:t xml:space="preserve"> </w:t>
      </w:r>
      <w:r>
        <w:rPr>
          <w:b w:val="0"/>
          <w:i w:val="0"/>
        </w:rPr>
        <w:t>judgment.</w:t>
      </w:r>
    </w:p>
    <w:p>
      <w:pPr>
        <w:pStyle w:val="Heading3"/>
      </w:pPr>
      <w:r>
        <w:rPr>
          <w:color w:val="000000"/>
        </w:rPr>
        <w:t>Resume and project explanation templates</w:t>
      </w:r>
    </w:p>
    <w:p>
      <w:r>
        <w:rPr>
          <w:b w:val="0"/>
          <w:i w:val="0"/>
        </w:rPr>
        <w:t>Use:</w:t>
      </w:r>
      <w:r>
        <w:rPr>
          <w:b w:val="0"/>
          <w:i w:val="0"/>
        </w:rPr>
        <w:t xml:space="preserve"> </w:t>
      </w:r>
      <w:r>
        <w:rPr>
          <w:b w:val="0"/>
          <w:i w:val="0"/>
        </w:rPr>
        <w:t>“Implemented</w:t>
      </w:r>
      <w:r>
        <w:rPr>
          <w:b w:val="0"/>
          <w:i w:val="0"/>
        </w:rPr>
        <w:t xml:space="preserve"> </w:t>
      </w:r>
      <w:r>
        <w:rPr>
          <w:b w:val="0"/>
          <w:i w:val="0"/>
        </w:rPr>
        <w:t>[component]</w:t>
      </w:r>
      <w:r>
        <w:rPr>
          <w:b w:val="0"/>
          <w:i w:val="0"/>
        </w:rPr>
        <w:t xml:space="preserve"> </w:t>
      </w:r>
      <w:r>
        <w:rPr>
          <w:b w:val="0"/>
          <w:i w:val="0"/>
        </w:rPr>
        <w:t>in</w:t>
      </w:r>
      <w:r>
        <w:rPr>
          <w:b w:val="0"/>
          <w:i w:val="0"/>
        </w:rPr>
        <w:t xml:space="preserve"> </w:t>
      </w:r>
      <w:r>
        <w:rPr>
          <w:b w:val="0"/>
          <w:i w:val="0"/>
        </w:rPr>
        <w:t>[language/platform]</w:t>
      </w:r>
      <w:r>
        <w:rPr>
          <w:b w:val="0"/>
          <w:i w:val="0"/>
        </w:rPr>
        <w:t xml:space="preserve"> </w:t>
      </w:r>
      <w:r>
        <w:rPr>
          <w:b w:val="0"/>
          <w:i w:val="0"/>
        </w:rPr>
        <w:t>to</w:t>
      </w:r>
      <w:r>
        <w:rPr>
          <w:b w:val="0"/>
          <w:i w:val="0"/>
        </w:rPr>
        <w:t xml:space="preserve"> </w:t>
      </w:r>
      <w:r>
        <w:rPr>
          <w:b w:val="0"/>
          <w:i w:val="0"/>
        </w:rPr>
        <w:t>[required</w:t>
      </w:r>
      <w:r>
        <w:rPr>
          <w:b w:val="0"/>
          <w:i w:val="0"/>
        </w:rPr>
        <w:t xml:space="preserve"> </w:t>
      </w:r>
      <w:r>
        <w:rPr>
          <w:b w:val="0"/>
          <w:i w:val="0"/>
        </w:rPr>
        <w:t>behavior];</w:t>
      </w:r>
      <w:r>
        <w:rPr>
          <w:b w:val="0"/>
          <w:i w:val="0"/>
        </w:rPr>
        <w:t xml:space="preserve"> </w:t>
      </w:r>
      <w:r>
        <w:rPr>
          <w:b w:val="0"/>
          <w:i w:val="0"/>
        </w:rPr>
        <w:t>verified</w:t>
      </w:r>
      <w:r>
        <w:rPr>
          <w:b w:val="0"/>
          <w:i w:val="0"/>
        </w:rPr>
        <w:t xml:space="preserve"> </w:t>
      </w:r>
      <w:r>
        <w:rPr>
          <w:b w:val="0"/>
          <w:i w:val="0"/>
        </w:rPr>
        <w:t>[specific</w:t>
      </w:r>
      <w:r>
        <w:rPr>
          <w:b w:val="0"/>
          <w:i w:val="0"/>
        </w:rPr>
        <w:t xml:space="preserve"> </w:t>
      </w:r>
      <w:r>
        <w:rPr>
          <w:b w:val="0"/>
          <w:i w:val="0"/>
        </w:rPr>
        <w:t>cases]</w:t>
      </w:r>
      <w:r>
        <w:rPr>
          <w:b w:val="0"/>
          <w:i w:val="0"/>
        </w:rPr>
        <w:t xml:space="preserve"> </w:t>
      </w:r>
      <w:r>
        <w:rPr>
          <w:b w:val="0"/>
          <w:i w:val="0"/>
        </w:rPr>
        <w:t>using</w:t>
      </w:r>
      <w:r>
        <w:rPr>
          <w:b w:val="0"/>
          <w:i w:val="0"/>
        </w:rPr>
        <w:t xml:space="preserve"> </w:t>
      </w:r>
      <w:r>
        <w:rPr>
          <w:b w:val="0"/>
          <w:i w:val="0"/>
        </w:rPr>
        <w:t>[method].”</w:t>
      </w:r>
      <w:r>
        <w:rPr>
          <w:b w:val="0"/>
          <w:i w:val="0"/>
        </w:rPr>
        <w:t xml:space="preserve"> </w:t>
      </w:r>
      <w:r>
        <w:rPr>
          <w:b w:val="0"/>
          <w:i w:val="0"/>
        </w:rPr>
        <w:t>For</w:t>
      </w:r>
      <w:r>
        <w:rPr>
          <w:b w:val="0"/>
          <w:i w:val="0"/>
        </w:rPr>
        <w:t xml:space="preserve"> </w:t>
      </w:r>
      <w:r>
        <w:rPr>
          <w:b w:val="0"/>
          <w:i w:val="0"/>
        </w:rPr>
        <w:t>debugging:</w:t>
      </w:r>
      <w:r>
        <w:rPr>
          <w:b w:val="0"/>
          <w:i w:val="0"/>
        </w:rPr>
        <w:t xml:space="preserve"> </w:t>
      </w:r>
      <w:r>
        <w:rPr>
          <w:b w:val="0"/>
          <w:i w:val="0"/>
        </w:rPr>
        <w:t>“Investigated</w:t>
      </w:r>
      <w:r>
        <w:rPr>
          <w:b w:val="0"/>
          <w:i w:val="0"/>
        </w:rPr>
        <w:t xml:space="preserve"> </w:t>
      </w:r>
      <w:r>
        <w:rPr>
          <w:b w:val="0"/>
          <w:i w:val="0"/>
        </w:rPr>
        <w:t>[observed</w:t>
      </w:r>
      <w:r>
        <w:rPr>
          <w:b w:val="0"/>
          <w:i w:val="0"/>
        </w:rPr>
        <w:t xml:space="preserve"> </w:t>
      </w:r>
      <w:r>
        <w:rPr>
          <w:b w:val="0"/>
          <w:i w:val="0"/>
        </w:rPr>
        <w:t>failure],</w:t>
      </w:r>
      <w:r>
        <w:rPr>
          <w:b w:val="0"/>
          <w:i w:val="0"/>
        </w:rPr>
        <w:t xml:space="preserve"> </w:t>
      </w:r>
      <w:r>
        <w:rPr>
          <w:b w:val="0"/>
          <w:i w:val="0"/>
        </w:rPr>
        <w:t>identified</w:t>
      </w:r>
      <w:r>
        <w:rPr>
          <w:b w:val="0"/>
          <w:i w:val="0"/>
        </w:rPr>
        <w:t xml:space="preserve"> </w:t>
      </w:r>
      <w:r>
        <w:rPr>
          <w:b w:val="0"/>
          <w:i w:val="0"/>
        </w:rPr>
        <w:t>[mechanism]</w:t>
      </w:r>
      <w:r>
        <w:rPr>
          <w:b w:val="0"/>
          <w:i w:val="0"/>
        </w:rPr>
        <w:t xml:space="preserve"> </w:t>
      </w:r>
      <w:r>
        <w:rPr>
          <w:b w:val="0"/>
          <w:i w:val="0"/>
        </w:rPr>
        <w:t>through</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added</w:t>
      </w:r>
      <w:r>
        <w:rPr>
          <w:b w:val="0"/>
          <w:i w:val="0"/>
        </w:rPr>
        <w:t xml:space="preserve"> </w:t>
      </w:r>
      <w:r>
        <w:rPr>
          <w:b w:val="0"/>
          <w:i w:val="0"/>
        </w:rPr>
        <w:t>[regression].”</w:t>
      </w:r>
      <w:r>
        <w:rPr>
          <w:b w:val="0"/>
          <w:i w:val="0"/>
        </w:rPr>
        <w:t xml:space="preserve"> </w:t>
      </w:r>
      <w:r>
        <w:rPr>
          <w:b w:val="0"/>
          <w:i w:val="0"/>
        </w:rPr>
        <w:t>For</w:t>
      </w:r>
      <w:r>
        <w:rPr>
          <w:b w:val="0"/>
          <w:i w:val="0"/>
        </w:rPr>
        <w:t xml:space="preserve"> </w:t>
      </w:r>
      <w:r>
        <w:rPr>
          <w:b w:val="0"/>
          <w:i w:val="0"/>
        </w:rPr>
        <w:t>measurements:</w:t>
      </w:r>
      <w:r>
        <w:rPr>
          <w:b w:val="0"/>
          <w:i w:val="0"/>
        </w:rPr>
        <w:t xml:space="preserve"> </w:t>
      </w:r>
      <w:r>
        <w:rPr>
          <w:b w:val="0"/>
          <w:i w:val="0"/>
        </w:rPr>
        <w:t>“Changed</w:t>
      </w:r>
      <w:r>
        <w:rPr>
          <w:b w:val="0"/>
          <w:i w:val="0"/>
        </w:rPr>
        <w:t xml:space="preserve"> </w:t>
      </w:r>
      <w:r>
        <w:rPr>
          <w:b w:val="0"/>
          <w:i w:val="0"/>
        </w:rPr>
        <w:t>[design]</w:t>
      </w:r>
      <w:r>
        <w:rPr>
          <w:b w:val="0"/>
          <w:i w:val="0"/>
        </w:rPr>
        <w:t xml:space="preserve"> </w:t>
      </w:r>
      <w:r>
        <w:rPr>
          <w:b w:val="0"/>
          <w:i w:val="0"/>
        </w:rPr>
        <w:t>and</w:t>
      </w:r>
      <w:r>
        <w:rPr>
          <w:b w:val="0"/>
          <w:i w:val="0"/>
        </w:rPr>
        <w:t xml:space="preserve"> </w:t>
      </w:r>
      <w:r>
        <w:rPr>
          <w:b w:val="0"/>
          <w:i w:val="0"/>
        </w:rPr>
        <w:t>observed</w:t>
      </w:r>
      <w:r>
        <w:rPr>
          <w:b w:val="0"/>
          <w:i w:val="0"/>
        </w:rPr>
        <w:t xml:space="preserve"> </w:t>
      </w:r>
      <w:r>
        <w:rPr>
          <w:b w:val="0"/>
          <w:i w:val="0"/>
        </w:rPr>
        <w:t>[metric]</w:t>
      </w:r>
      <w:r>
        <w:rPr>
          <w:b w:val="0"/>
          <w:i w:val="0"/>
        </w:rPr>
        <w:t xml:space="preserve"> </w:t>
      </w:r>
      <w:r>
        <w:rPr>
          <w:b w:val="0"/>
          <w:i w:val="0"/>
        </w:rPr>
        <w:t>from</w:t>
      </w:r>
      <w:r>
        <w:rPr>
          <w:b w:val="0"/>
          <w:i w:val="0"/>
        </w:rPr>
        <w:t xml:space="preserve"> </w:t>
      </w:r>
      <w:r>
        <w:rPr>
          <w:b w:val="0"/>
          <w:i w:val="0"/>
        </w:rPr>
        <w:t>[baseline]</w:t>
      </w:r>
      <w:r>
        <w:rPr>
          <w:b w:val="0"/>
          <w:i w:val="0"/>
        </w:rPr>
        <w:t xml:space="preserve"> </w:t>
      </w:r>
      <w:r>
        <w:rPr>
          <w:b w:val="0"/>
          <w:i w:val="0"/>
        </w:rPr>
        <w:t>to</w:t>
      </w:r>
      <w:r>
        <w:rPr>
          <w:b w:val="0"/>
          <w:i w:val="0"/>
        </w:rPr>
        <w:t xml:space="preserve"> </w:t>
      </w:r>
      <w:r>
        <w:rPr>
          <w:b w:val="0"/>
          <w:i w:val="0"/>
        </w:rPr>
        <w:t>[result]</w:t>
      </w:r>
      <w:r>
        <w:rPr>
          <w:b w:val="0"/>
          <w:i w:val="0"/>
        </w:rPr>
        <w:t xml:space="preserve"> </w:t>
      </w:r>
      <w:r>
        <w:rPr>
          <w:b w:val="0"/>
          <w:i w:val="0"/>
        </w:rPr>
        <w:t>under</w:t>
      </w:r>
      <w:r>
        <w:rPr>
          <w:b w:val="0"/>
          <w:i w:val="0"/>
        </w:rPr>
        <w:t xml:space="preserve"> </w:t>
      </w:r>
      <w:r>
        <w:rPr>
          <w:b w:val="0"/>
          <w:i w:val="0"/>
        </w:rPr>
        <w:t>[stated</w:t>
      </w:r>
      <w:r>
        <w:rPr>
          <w:b w:val="0"/>
          <w:i w:val="0"/>
        </w:rPr>
        <w:t xml:space="preserve"> </w:t>
      </w:r>
      <w:r>
        <w:rPr>
          <w:b w:val="0"/>
          <w:i w:val="0"/>
        </w:rPr>
        <w:t>workload].”</w:t>
      </w:r>
      <w:r>
        <w:rPr>
          <w:b w:val="0"/>
          <w:i w:val="0"/>
        </w:rPr>
        <w:t xml:space="preserve"> </w:t>
      </w:r>
      <w:r>
        <w:rPr>
          <w:b w:val="0"/>
          <w:i w:val="0"/>
        </w:rPr>
        <w:t>Fill</w:t>
      </w:r>
      <w:r>
        <w:rPr>
          <w:b w:val="0"/>
          <w:i w:val="0"/>
        </w:rPr>
        <w:t xml:space="preserve"> </w:t>
      </w:r>
      <w:r>
        <w:rPr>
          <w:b w:val="0"/>
          <w:i w:val="0"/>
        </w:rPr>
        <w:t>these</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doing</w:t>
      </w:r>
      <w:r>
        <w:rPr>
          <w:b w:val="0"/>
          <w:i w:val="0"/>
        </w:rPr>
        <w:t xml:space="preserve"> </w:t>
      </w:r>
      <w:r>
        <w:rPr>
          <w:b w:val="0"/>
          <w:i w:val="0"/>
        </w:rPr>
        <w:t>the</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retaining</w:t>
      </w:r>
      <w:r>
        <w:rPr>
          <w:b w:val="0"/>
          <w:i w:val="0"/>
        </w:rPr>
        <w:t xml:space="preserve"> </w:t>
      </w:r>
      <w:r>
        <w:rPr>
          <w:b w:val="0"/>
          <w:i w:val="0"/>
        </w:rPr>
        <w:t>evidence.</w:t>
      </w:r>
    </w:p>
    <w:p>
      <w:r>
        <w:rPr>
          <w:b w:val="0"/>
          <w:i w:val="0"/>
        </w:rPr>
        <w:t>An</w:t>
      </w:r>
      <w:r>
        <w:rPr>
          <w:b w:val="0"/>
          <w:i w:val="0"/>
        </w:rPr>
        <w:t xml:space="preserve"> </w:t>
      </w:r>
      <w:r>
        <w:rPr>
          <w:b w:val="0"/>
          <w:i w:val="0"/>
        </w:rPr>
        <w:t>honest</w:t>
      </w:r>
      <w:r>
        <w:rPr>
          <w:b w:val="0"/>
          <w:i w:val="0"/>
        </w:rPr>
        <w:t xml:space="preserve"> </w:t>
      </w:r>
      <w:r>
        <w:rPr>
          <w:b w:val="0"/>
          <w:i w:val="0"/>
        </w:rPr>
        <w:t>learning-project</w:t>
      </w:r>
      <w:r>
        <w:rPr>
          <w:b w:val="0"/>
          <w:i w:val="0"/>
        </w:rPr>
        <w:t xml:space="preserve"> </w:t>
      </w:r>
      <w:r>
        <w:rPr>
          <w:b w:val="0"/>
          <w:i w:val="0"/>
        </w:rPr>
        <w:t>bullet</w:t>
      </w:r>
      <w:r>
        <w:rPr>
          <w:b w:val="0"/>
          <w:i w:val="0"/>
        </w:rPr>
        <w:t xml:space="preserve"> </w:t>
      </w:r>
      <w:r>
        <w:rPr>
          <w:b w:val="0"/>
          <w:i w:val="0"/>
        </w:rPr>
        <w:t>may</w:t>
      </w:r>
      <w:r>
        <w:rPr>
          <w:b w:val="0"/>
          <w:i w:val="0"/>
        </w:rPr>
        <w:t xml:space="preserve"> </w:t>
      </w:r>
      <w:r>
        <w:rPr>
          <w:b w:val="0"/>
          <w:i w:val="0"/>
        </w:rPr>
        <w:t>mention</w:t>
      </w:r>
      <w:r>
        <w:rPr>
          <w:b w:val="0"/>
          <w:i w:val="0"/>
        </w:rPr>
        <w:t xml:space="preserve"> </w:t>
      </w:r>
      <w:r>
        <w:rPr>
          <w:b w:val="0"/>
          <w:i w:val="0"/>
        </w:rPr>
        <w:t>a</w:t>
      </w:r>
      <w:r>
        <w:rPr>
          <w:b w:val="0"/>
          <w:i w:val="0"/>
        </w:rPr>
        <w:t xml:space="preserve"> </w:t>
      </w:r>
      <w:r>
        <w:rPr>
          <w:b w:val="0"/>
          <w:i w:val="0"/>
        </w:rPr>
        <w:t>simulation</w:t>
      </w:r>
      <w:r>
        <w:rPr>
          <w:b w:val="0"/>
          <w:i w:val="0"/>
        </w:rPr>
        <w:t xml:space="preserve"> </w:t>
      </w:r>
      <w:r>
        <w:rPr>
          <w:b w:val="0"/>
          <w:i w:val="0"/>
        </w:rPr>
        <w:t>or</w:t>
      </w:r>
      <w:r>
        <w:rPr>
          <w:b w:val="0"/>
          <w:i w:val="0"/>
        </w:rPr>
        <w:t xml:space="preserve"> </w:t>
      </w:r>
      <w:r>
        <w:rPr>
          <w:b w:val="0"/>
          <w:i w:val="0"/>
        </w:rPr>
        <w:t>educational</w:t>
      </w:r>
      <w:r>
        <w:rPr>
          <w:b w:val="0"/>
          <w:i w:val="0"/>
        </w:rPr>
        <w:t xml:space="preserve"> </w:t>
      </w:r>
      <w:r>
        <w:rPr>
          <w:b w:val="0"/>
          <w:i w:val="0"/>
        </w:rPr>
        <w:t>driver.</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convert</w:t>
      </w:r>
      <w:r>
        <w:rPr>
          <w:b w:val="0"/>
          <w:i w:val="0"/>
        </w:rPr>
        <w:t xml:space="preserve"> </w:t>
      </w:r>
      <w:r>
        <w:rPr>
          <w:b w:val="0"/>
          <w:i w:val="0"/>
        </w:rPr>
        <w:t>it</w:t>
      </w:r>
      <w:r>
        <w:rPr>
          <w:b w:val="0"/>
          <w:i w:val="0"/>
        </w:rPr>
        <w:t xml:space="preserve"> </w:t>
      </w:r>
      <w:r>
        <w:rPr>
          <w:b w:val="0"/>
          <w:i w:val="0"/>
        </w:rPr>
        <w:t>into</w:t>
      </w:r>
      <w:r>
        <w:rPr>
          <w:b w:val="0"/>
          <w:i w:val="0"/>
        </w:rPr>
        <w:t xml:space="preserve"> </w:t>
      </w:r>
      <w:r>
        <w:rPr>
          <w:b w:val="0"/>
          <w:i w:val="0"/>
        </w:rPr>
        <w:t>production</w:t>
      </w:r>
      <w:r>
        <w:rPr>
          <w:b w:val="0"/>
          <w:i w:val="0"/>
        </w:rPr>
        <w:t xml:space="preserve"> </w:t>
      </w:r>
      <w:r>
        <w:rPr>
          <w:b w:val="0"/>
          <w:i w:val="0"/>
        </w:rPr>
        <w:t>deployment,</w:t>
      </w:r>
      <w:r>
        <w:rPr>
          <w:b w:val="0"/>
          <w:i w:val="0"/>
        </w:rPr>
        <w:t xml:space="preserve"> </w:t>
      </w:r>
      <w:r>
        <w:rPr>
          <w:b w:val="0"/>
          <w:i w:val="0"/>
        </w:rPr>
        <w:t>customer</w:t>
      </w:r>
      <w:r>
        <w:rPr>
          <w:b w:val="0"/>
          <w:i w:val="0"/>
        </w:rPr>
        <w:t xml:space="preserve"> </w:t>
      </w:r>
      <w:r>
        <w:rPr>
          <w:b w:val="0"/>
          <w:i w:val="0"/>
        </w:rPr>
        <w:t>impact,</w:t>
      </w:r>
      <w:r>
        <w:rPr>
          <w:b w:val="0"/>
          <w:i w:val="0"/>
        </w:rPr>
        <w:t xml:space="preserve"> </w:t>
      </w:r>
      <w:r>
        <w:rPr>
          <w:b w:val="0"/>
          <w:i w:val="0"/>
        </w:rPr>
        <w:t>years</w:t>
      </w:r>
      <w:r>
        <w:rPr>
          <w:b w:val="0"/>
          <w:i w:val="0"/>
        </w:rPr>
        <w:t xml:space="preserve"> </w:t>
      </w:r>
      <w:r>
        <w:rPr>
          <w:b w:val="0"/>
          <w:i w:val="0"/>
        </w:rPr>
        <w:t>of</w:t>
      </w:r>
      <w:r>
        <w:rPr>
          <w:b w:val="0"/>
          <w:i w:val="0"/>
        </w:rPr>
        <w:t xml:space="preserve"> </w:t>
      </w:r>
      <w:r>
        <w:rPr>
          <w:b w:val="0"/>
          <w:i w:val="0"/>
        </w:rPr>
        <w:t>experience</w:t>
      </w:r>
      <w:r>
        <w:rPr>
          <w:b w:val="0"/>
          <w:i w:val="0"/>
        </w:rPr>
        <w:t xml:space="preserve"> </w:t>
      </w:r>
      <w:r>
        <w:rPr>
          <w:b w:val="0"/>
          <w:i w:val="0"/>
        </w:rPr>
        <w:t>or</w:t>
      </w:r>
      <w:r>
        <w:rPr>
          <w:b w:val="0"/>
          <w:i w:val="0"/>
        </w:rPr>
        <w:t xml:space="preserve"> </w:t>
      </w:r>
      <w:r>
        <w:rPr>
          <w:b w:val="0"/>
          <w:i w:val="0"/>
        </w:rPr>
        <w:t>hardware</w:t>
      </w:r>
      <w:r>
        <w:rPr>
          <w:b w:val="0"/>
          <w:i w:val="0"/>
        </w:rPr>
        <w:t xml:space="preserve"> </w:t>
      </w:r>
      <w:r>
        <w:rPr>
          <w:b w:val="0"/>
          <w:i w:val="0"/>
        </w:rPr>
        <w:t>validation.</w:t>
      </w:r>
      <w:r>
        <w:rPr>
          <w:b w:val="0"/>
          <w:i w:val="0"/>
        </w:rPr>
        <w:t xml:space="preserve"> </w:t>
      </w:r>
      <w:r>
        <w:rPr>
          <w:b w:val="0"/>
          <w:i w:val="0"/>
        </w:rPr>
        <w:t>List</w:t>
      </w:r>
      <w:r>
        <w:rPr>
          <w:b w:val="0"/>
          <w:i w:val="0"/>
        </w:rPr>
        <w:t xml:space="preserve"> </w:t>
      </w:r>
      <w:r>
        <w:rPr>
          <w:b w:val="0"/>
          <w:i w:val="0"/>
        </w:rPr>
        <w:t>AI</w:t>
      </w:r>
      <w:r>
        <w:rPr>
          <w:b w:val="0"/>
          <w:i w:val="0"/>
        </w:rPr>
        <w:t xml:space="preserve"> </w:t>
      </w:r>
      <w:r>
        <w:rPr>
          <w:b w:val="0"/>
          <w:i w:val="0"/>
        </w:rPr>
        <w:t>assistance</w:t>
      </w:r>
      <w:r>
        <w:rPr>
          <w:b w:val="0"/>
          <w:i w:val="0"/>
        </w:rPr>
        <w:t xml:space="preserve"> </w:t>
      </w:r>
      <w:r>
        <w:rPr>
          <w:b w:val="0"/>
          <w:i w:val="0"/>
        </w:rPr>
        <w:t>and</w:t>
      </w:r>
      <w:r>
        <w:rPr>
          <w:b w:val="0"/>
          <w:i w:val="0"/>
        </w:rPr>
        <w:t xml:space="preserve"> </w:t>
      </w:r>
      <w:r>
        <w:rPr>
          <w:b w:val="0"/>
          <w:i w:val="0"/>
        </w:rPr>
        <w:t>reused</w:t>
      </w:r>
      <w:r>
        <w:rPr>
          <w:b w:val="0"/>
          <w:i w:val="0"/>
        </w:rPr>
        <w:t xml:space="preserve"> </w:t>
      </w:r>
      <w:r>
        <w:rPr>
          <w:b w:val="0"/>
          <w:i w:val="0"/>
        </w:rPr>
        <w:t>components</w:t>
      </w:r>
      <w:r>
        <w:rPr>
          <w:b w:val="0"/>
          <w:i w:val="0"/>
        </w:rPr>
        <w:t xml:space="preserve"> </w:t>
      </w:r>
      <w:r>
        <w:rPr>
          <w:b w:val="0"/>
          <w:i w:val="0"/>
        </w:rPr>
        <w:t>accurately</w:t>
      </w:r>
      <w:r>
        <w:rPr>
          <w:b w:val="0"/>
          <w:i w:val="0"/>
        </w:rPr>
        <w:t xml:space="preserve"> </w:t>
      </w:r>
      <w:r>
        <w:rPr>
          <w:b w:val="0"/>
          <w:i w:val="0"/>
        </w:rPr>
        <w:t>when</w:t>
      </w:r>
      <w:r>
        <w:rPr>
          <w:b w:val="0"/>
          <w:i w:val="0"/>
        </w:rPr>
        <w:t xml:space="preserve"> </w:t>
      </w:r>
      <w:r>
        <w:rPr>
          <w:b w:val="0"/>
          <w:i w:val="0"/>
        </w:rPr>
        <w:t>asked</w:t>
      </w:r>
      <w:r>
        <w:rPr>
          <w:b w:val="0"/>
          <w:i w:val="0"/>
        </w:rPr>
        <w:t xml:space="preserve"> </w:t>
      </w:r>
      <w:r>
        <w:rPr>
          <w:b w:val="0"/>
          <w:i w:val="0"/>
        </w:rPr>
        <w:t>about</w:t>
      </w:r>
      <w:r>
        <w:rPr>
          <w:b w:val="0"/>
          <w:i w:val="0"/>
        </w:rPr>
        <w:t xml:space="preserve"> </w:t>
      </w:r>
      <w:r>
        <w:rPr>
          <w:b w:val="0"/>
          <w:i w:val="0"/>
        </w:rPr>
        <w:t>contribution.</w:t>
      </w:r>
      <w:r>
        <w:rPr>
          <w:b w:val="0"/>
          <w:i w:val="0"/>
        </w:rPr>
        <w:t xml:space="preserve"> </w:t>
      </w:r>
      <w:r>
        <w:rPr>
          <w:b w:val="0"/>
          <w:i w:val="0"/>
        </w:rPr>
        <w:t>Prepare</w:t>
      </w:r>
      <w:r>
        <w:rPr>
          <w:b w:val="0"/>
          <w:i w:val="0"/>
        </w:rPr>
        <w:t xml:space="preserve"> </w:t>
      </w:r>
      <w:r>
        <w:rPr>
          <w:b w:val="0"/>
          <w:i w:val="0"/>
        </w:rPr>
        <w:t>to</w:t>
      </w:r>
      <w:r>
        <w:rPr>
          <w:b w:val="0"/>
          <w:i w:val="0"/>
        </w:rPr>
        <w:t xml:space="preserve"> </w:t>
      </w:r>
      <w:r>
        <w:rPr>
          <w:b w:val="0"/>
          <w:i w:val="0"/>
        </w:rPr>
        <w:t>modify</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requirement</w:t>
      </w:r>
      <w:r>
        <w:rPr>
          <w:b w:val="0"/>
          <w:i w:val="0"/>
        </w:rPr>
        <w:t xml:space="preserve"> </w:t>
      </w:r>
      <w:r>
        <w:rPr>
          <w:b w:val="0"/>
          <w:i w:val="0"/>
        </w:rPr>
        <w:t>live</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the</w:t>
      </w:r>
      <w:r>
        <w:rPr>
          <w:b w:val="0"/>
          <w:i w:val="0"/>
        </w:rPr>
        <w:t xml:space="preserve"> </w:t>
      </w:r>
      <w:r>
        <w:rPr>
          <w:b w:val="0"/>
          <w:i w:val="0"/>
        </w:rPr>
        <w:t>tests</w:t>
      </w:r>
      <w:r>
        <w:rPr>
          <w:b w:val="0"/>
          <w:i w:val="0"/>
        </w:rPr>
        <w:t xml:space="preserve"> </w:t>
      </w:r>
      <w:r>
        <w:rPr>
          <w:b w:val="0"/>
          <w:i w:val="0"/>
        </w:rPr>
        <w:t>still</w:t>
      </w:r>
      <w:r>
        <w:rPr>
          <w:b w:val="0"/>
          <w:i w:val="0"/>
        </w:rPr>
        <w:t xml:space="preserve"> </w:t>
      </w:r>
      <w:r>
        <w:rPr>
          <w:b w:val="0"/>
          <w:i w:val="0"/>
        </w:rPr>
        <w:t>apply.</w:t>
      </w:r>
    </w:p>
    <w:p>
      <w:bookmarkStart w:id="77" w:name="f_148feb18b25f087a9a"/>
      <w:pPr>
        <w:keepNext/>
        <w:spacing w:after="0" w:before="0"/>
      </w:pPr>
      <w:bookmarkEnd w:id="77"/>
    </w:p>
    <w:p>
      <w:pPr>
        <w:pStyle w:val="Heading2"/>
      </w:pPr>
      <w:r>
        <w:rPr>
          <w:color w:val="000000"/>
        </w:rPr>
        <w:t>Readiness gate</w:t>
      </w:r>
    </w:p>
    <w:p>
      <w:r>
        <w:rPr>
          <w:b w:val="0"/>
          <w:i w:val="0"/>
        </w:rPr>
        <w:t>Apply</w:t>
      </w:r>
      <w:r>
        <w:rPr>
          <w:b w:val="0"/>
          <w:i w:val="0"/>
        </w:rPr>
        <w:t xml:space="preserve"> </w:t>
      </w:r>
      <w:r>
        <w:rPr>
          <w:b w:val="0"/>
          <w:i w:val="0"/>
        </w:rPr>
        <w:t>this</w:t>
      </w:r>
      <w:r>
        <w:rPr>
          <w:b w:val="0"/>
          <w:i w:val="0"/>
        </w:rPr>
        <w:t xml:space="preserve"> </w:t>
      </w:r>
      <w:r>
        <w:rPr>
          <w:b w:val="0"/>
          <w:i w:val="0"/>
        </w:rPr>
        <w:t>gate</w:t>
      </w:r>
      <w:r>
        <w:rPr>
          <w:b w:val="0"/>
          <w:i w:val="0"/>
        </w:rPr>
        <w:t xml:space="preserve"> </w:t>
      </w:r>
      <w:r>
        <w:rPr>
          <w:b w:val="0"/>
          <w:i w:val="0"/>
        </w:rPr>
        <w:t>to</w:t>
      </w:r>
      <w:r>
        <w:rPr>
          <w:b w:val="0"/>
          <w:i w:val="0"/>
        </w:rPr>
        <w:t xml:space="preserve"> </w:t>
      </w:r>
      <w:r>
        <w:rPr>
          <w:b w:val="0"/>
          <w:i w:val="0"/>
        </w:rPr>
        <w:t>one</w:t>
      </w:r>
      <w:r>
        <w:rPr>
          <w:b w:val="0"/>
          <w:i w:val="0"/>
        </w:rPr>
        <w:t xml:space="preserve"> </w:t>
      </w:r>
      <w:r>
        <w:rPr>
          <w:b w:val="0"/>
          <w:i w:val="0"/>
        </w:rPr>
        <w:t>target</w:t>
      </w:r>
      <w:r>
        <w:rPr>
          <w:b w:val="0"/>
          <w:i w:val="0"/>
        </w:rPr>
        <w:t xml:space="preserve"> </w:t>
      </w:r>
      <w:r>
        <w:rPr>
          <w:b w:val="0"/>
          <w:i w:val="0"/>
        </w:rPr>
        <w:t>role</w:t>
      </w:r>
      <w:r>
        <w:rPr>
          <w:b w:val="0"/>
          <w:i w:val="0"/>
        </w:rPr>
        <w:t xml:space="preserve"> </w:t>
      </w:r>
      <w:r>
        <w:rPr>
          <w:b w:val="0"/>
          <w:i w:val="0"/>
        </w:rPr>
        <w:t>and</w:t>
      </w:r>
      <w:r>
        <w:rPr>
          <w:b w:val="0"/>
          <w:i w:val="0"/>
        </w:rPr>
        <w:t xml:space="preserve"> </w:t>
      </w:r>
      <w:r>
        <w:rPr>
          <w:b w:val="0"/>
          <w:i w:val="0"/>
        </w:rPr>
        <w:t>actual</w:t>
      </w:r>
      <w:r>
        <w:rPr>
          <w:b w:val="0"/>
          <w:i w:val="0"/>
        </w:rPr>
        <w:t xml:space="preserve"> </w:t>
      </w:r>
      <w:r>
        <w:rPr>
          <w:b w:val="0"/>
          <w:i w:val="0"/>
        </w:rPr>
        <w:t>JD</w:t>
      </w:r>
      <w:r>
        <w:rPr>
          <w:b w:val="0"/>
          <w:i w:val="0"/>
        </w:rPr>
        <w:t xml:space="preserve"> </w:t>
      </w:r>
      <w:r>
        <w:rPr>
          <w:b w:val="0"/>
          <w:i w:val="0"/>
        </w:rPr>
        <w:t>where</w:t>
      </w:r>
      <w:r>
        <w:rPr>
          <w:b w:val="0"/>
          <w:i w:val="0"/>
        </w:rPr>
        <w:t xml:space="preserve"> </w:t>
      </w:r>
      <w:r>
        <w:rPr>
          <w:b w:val="0"/>
          <w:i w:val="0"/>
        </w:rPr>
        <w:t>available.</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preparation</w:t>
      </w:r>
      <w:r>
        <w:rPr>
          <w:b w:val="0"/>
          <w:i w:val="0"/>
        </w:rPr>
        <w:t xml:space="preserve"> </w:t>
      </w:r>
      <w:r>
        <w:rPr>
          <w:b w:val="0"/>
          <w:i w:val="0"/>
        </w:rPr>
        <w:t>decision,</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prediction</w:t>
      </w:r>
      <w:r>
        <w:rPr>
          <w:b w:val="0"/>
          <w:i w:val="0"/>
        </w:rPr>
        <w:t xml:space="preserve"> </w:t>
      </w:r>
      <w:r>
        <w:rPr>
          <w:b w:val="0"/>
          <w:i w:val="0"/>
        </w:rPr>
        <w:t>of</w:t>
      </w:r>
      <w:r>
        <w:rPr>
          <w:b w:val="0"/>
          <w:i w:val="0"/>
        </w:rPr>
        <w:t xml:space="preserve"> </w:t>
      </w:r>
      <w:r>
        <w:rPr>
          <w:b w:val="0"/>
          <w:i w:val="0"/>
        </w:rPr>
        <w:t>selection.</w:t>
      </w:r>
      <w:r>
        <w:rPr>
          <w:b w:val="0"/>
          <w:i w:val="0"/>
        </w:rPr>
        <w:t xml:space="preserve"> </w:t>
      </w:r>
      <w:r>
        <w:rPr>
          <w:b w:val="0"/>
          <w:i w:val="0"/>
        </w:rPr>
        <w:t>Use</w:t>
      </w:r>
      <w:r>
        <w:rPr>
          <w:b w:val="0"/>
          <w:i w:val="0"/>
        </w:rPr>
        <w:t xml:space="preserve"> </w:t>
      </w:r>
      <w:r>
        <w:rPr>
          <w:b w:val="0"/>
          <w:i w:val="0"/>
        </w:rPr>
        <w:t>unfamiliar</w:t>
      </w:r>
      <w:r>
        <w:rPr>
          <w:b w:val="0"/>
          <w:i w:val="0"/>
        </w:rPr>
        <w:t xml:space="preserve"> </w:t>
      </w:r>
      <w:r>
        <w:rPr>
          <w:b w:val="0"/>
          <w:i w:val="0"/>
        </w:rPr>
        <w:t>inputs</w:t>
      </w:r>
      <w:r>
        <w:rPr>
          <w:b w:val="0"/>
          <w:i w:val="0"/>
        </w:rPr>
        <w:t xml:space="preserve"> </w:t>
      </w:r>
      <w:r>
        <w:rPr>
          <w:b w:val="0"/>
          <w:i w:val="0"/>
        </w:rPr>
        <w:t>and</w:t>
      </w:r>
      <w:r>
        <w:rPr>
          <w:b w:val="0"/>
          <w:i w:val="0"/>
        </w:rPr>
        <w:t xml:space="preserve"> </w:t>
      </w:r>
      <w:r>
        <w:rPr>
          <w:b w:val="0"/>
          <w:i w:val="0"/>
        </w:rPr>
        <w:t>keep</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attempt</w:t>
      </w:r>
      <w:r>
        <w:rPr>
          <w:b w:val="0"/>
          <w:i w:val="0"/>
        </w:rPr>
        <w:t xml:space="preserve"> </w:t>
      </w:r>
      <w:r>
        <w:rPr>
          <w:b w:val="0"/>
          <w:i w:val="0"/>
        </w:rPr>
        <w:t>independent.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6453"/>
        <w:gridCol w:w="1077"/>
      </w:tblGrid>
      <w:tr>
        <w:trPr>
          <w:tblHeader/>
        </w:trPr>
        <w:tc>
          <w:tcPr>
            <w:tcW w:type="dxa" w:w="2551"/>
            <w:vAlign w:val="center"/>
            <w:tcMar>
              <w:top w:w="75" w:type="dxa"/>
              <w:bottom w:w="75" w:type="dxa"/>
              <w:left w:w="85" w:type="dxa"/>
              <w:right w:w="85" w:type="dxa"/>
            </w:tcMar>
            <w:shd w:fill="243B53"/>
          </w:tcPr>
          <w:p>
            <w:pPr>
              <w:spacing w:after="0" w:line="240" w:lineRule="auto"/>
            </w:pPr>
            <w:r>
              <w:rPr>
                <w:b/>
                <w:color w:val="FFFFFF"/>
                <w:sz w:val="20"/>
              </w:rPr>
              <w:t>Dimension</w:t>
            </w:r>
          </w:p>
        </w:tc>
        <w:tc>
          <w:tcPr>
            <w:tcW w:type="dxa" w:w="6453"/>
            <w:vAlign w:val="center"/>
            <w:tcMar>
              <w:top w:w="75" w:type="dxa"/>
              <w:bottom w:w="75" w:type="dxa"/>
              <w:left w:w="85" w:type="dxa"/>
              <w:right w:w="85" w:type="dxa"/>
            </w:tcMar>
            <w:shd w:fill="243B53"/>
          </w:tcPr>
          <w:p>
            <w:pPr>
              <w:spacing w:after="0" w:line="240" w:lineRule="auto"/>
            </w:pPr>
            <w:r>
              <w:rPr>
                <w:b/>
                <w:color w:val="FFFFFF"/>
                <w:sz w:val="20"/>
              </w:rPr>
              <w:t>Evidence</w:t>
            </w:r>
          </w:p>
        </w:tc>
        <w:tc>
          <w:tcPr>
            <w:tcW w:type="dxa" w:w="1077"/>
            <w:vAlign w:val="center"/>
            <w:tcMar>
              <w:top w:w="75" w:type="dxa"/>
              <w:bottom w:w="75" w:type="dxa"/>
              <w:left w:w="85" w:type="dxa"/>
              <w:right w:w="85" w:type="dxa"/>
            </w:tcMar>
            <w:shd w:fill="243B53"/>
          </w:tcPr>
          <w:p>
            <w:pPr>
              <w:spacing w:after="0" w:line="240" w:lineRule="auto"/>
              <w:jc w:val="center"/>
            </w:pPr>
            <w:r>
              <w:rPr>
                <w:b/>
                <w:color w:val="FFFFFF"/>
                <w:sz w:val="20"/>
              </w:rPr>
              <w:t>Points</w:t>
            </w:r>
          </w:p>
        </w:tc>
      </w:tr>
      <w:tr>
        <w:tc>
          <w:tcPr>
            <w:tcW w:type="dxa" w:w="2551"/>
            <w:vAlign w:val="center"/>
            <w:tcMar>
              <w:top w:w="75" w:type="dxa"/>
              <w:bottom w:w="75" w:type="dxa"/>
              <w:left w:w="85" w:type="dxa"/>
              <w:right w:w="85" w:type="dxa"/>
            </w:tcMar>
            <w:shd w:fill="FFFFFF"/>
          </w:tcPr>
          <w:p>
            <w:pPr>
              <w:spacing w:after="0" w:line="240" w:lineRule="auto"/>
            </w:pPr>
            <w:r>
              <w:rPr>
                <w:b w:val="0"/>
                <w:color w:val="000000"/>
                <w:sz w:val="20"/>
              </w:rPr>
              <w:t>Correctness and contracts</w:t>
            </w:r>
          </w:p>
        </w:tc>
        <w:tc>
          <w:tcPr>
            <w:tcW w:type="dxa" w:w="6453"/>
            <w:vAlign w:val="center"/>
            <w:tcMar>
              <w:top w:w="75" w:type="dxa"/>
              <w:bottom w:w="75" w:type="dxa"/>
              <w:left w:w="85" w:type="dxa"/>
              <w:right w:w="85" w:type="dxa"/>
            </w:tcMar>
            <w:shd w:fill="FFFFFF"/>
          </w:tcPr>
          <w:p>
            <w:pPr>
              <w:spacing w:after="0" w:line="240" w:lineRule="auto"/>
            </w:pPr>
            <w:r>
              <w:rPr>
                <w:b w:val="0"/>
                <w:color w:val="000000"/>
                <w:sz w:val="20"/>
              </w:rPr>
              <w:t>Working coding task with boundary/error cases</w:t>
            </w:r>
          </w:p>
        </w:tc>
        <w:tc>
          <w:tcPr>
            <w:tcW w:type="dxa" w:w="1077"/>
            <w:vAlign w:val="center"/>
            <w:tcMar>
              <w:top w:w="75" w:type="dxa"/>
              <w:bottom w:w="75" w:type="dxa"/>
              <w:left w:w="85" w:type="dxa"/>
              <w:right w:w="85" w:type="dxa"/>
            </w:tcMar>
            <w:shd w:fill="FFFFFF"/>
          </w:tcPr>
          <w:p>
            <w:pPr>
              <w:spacing w:after="0" w:line="240" w:lineRule="auto"/>
              <w:jc w:val="center"/>
            </w:pPr>
            <w:r>
              <w:rPr>
                <w:b w:val="0"/>
                <w:color w:val="000000"/>
                <w:sz w:val="20"/>
              </w:rPr>
              <w:t>25</w:t>
            </w:r>
          </w:p>
        </w:tc>
      </w:tr>
      <w:tr>
        <w:tc>
          <w:tcPr>
            <w:tcW w:type="dxa" w:w="2551"/>
            <w:vAlign w:val="center"/>
            <w:tcMar>
              <w:top w:w="75" w:type="dxa"/>
              <w:bottom w:w="75" w:type="dxa"/>
              <w:left w:w="85" w:type="dxa"/>
              <w:right w:w="85" w:type="dxa"/>
            </w:tcMar>
            <w:shd w:fill="F3F5F7"/>
          </w:tcPr>
          <w:p>
            <w:pPr>
              <w:spacing w:after="0" w:line="240" w:lineRule="auto"/>
            </w:pPr>
            <w:r>
              <w:rPr>
                <w:b w:val="0"/>
                <w:color w:val="000000"/>
                <w:sz w:val="20"/>
              </w:rPr>
              <w:t>Reasoning and debugging</w:t>
            </w:r>
          </w:p>
        </w:tc>
        <w:tc>
          <w:tcPr>
            <w:tcW w:type="dxa" w:w="6453"/>
            <w:vAlign w:val="center"/>
            <w:tcMar>
              <w:top w:w="75" w:type="dxa"/>
              <w:bottom w:w="75" w:type="dxa"/>
              <w:left w:w="85" w:type="dxa"/>
              <w:right w:w="85" w:type="dxa"/>
            </w:tcMar>
            <w:shd w:fill="F3F5F7"/>
          </w:tcPr>
          <w:p>
            <w:pPr>
              <w:spacing w:after="0" w:line="240" w:lineRule="auto"/>
            </w:pPr>
            <w:r>
              <w:rPr>
                <w:b w:val="0"/>
                <w:color w:val="000000"/>
                <w:sz w:val="20"/>
              </w:rPr>
              <w:t>Competing hypotheses, discriminating evidence and regression</w:t>
            </w:r>
          </w:p>
        </w:tc>
        <w:tc>
          <w:tcPr>
            <w:tcW w:type="dxa" w:w="1077"/>
            <w:vAlign w:val="center"/>
            <w:tcMar>
              <w:top w:w="75" w:type="dxa"/>
              <w:bottom w:w="75" w:type="dxa"/>
              <w:left w:w="85" w:type="dxa"/>
              <w:right w:w="85" w:type="dxa"/>
            </w:tcMar>
            <w:shd w:fill="F3F5F7"/>
          </w:tcPr>
          <w:p>
            <w:pPr>
              <w:spacing w:after="0" w:line="240" w:lineRule="auto"/>
              <w:jc w:val="center"/>
            </w:pPr>
            <w:r>
              <w:rPr>
                <w:b w:val="0"/>
                <w:color w:val="000000"/>
                <w:sz w:val="20"/>
              </w:rPr>
              <w:t>20</w:t>
            </w:r>
          </w:p>
        </w:tc>
      </w:tr>
      <w:tr>
        <w:tc>
          <w:tcPr>
            <w:tcW w:type="dxa" w:w="2551"/>
            <w:vAlign w:val="center"/>
            <w:tcMar>
              <w:top w:w="75" w:type="dxa"/>
              <w:bottom w:w="75" w:type="dxa"/>
              <w:left w:w="85" w:type="dxa"/>
              <w:right w:w="85" w:type="dxa"/>
            </w:tcMar>
            <w:shd w:fill="FFFFFF"/>
          </w:tcPr>
          <w:p>
            <w:pPr>
              <w:spacing w:after="0" w:line="240" w:lineRule="auto"/>
            </w:pPr>
            <w:r>
              <w:rPr>
                <w:b w:val="0"/>
                <w:color w:val="000000"/>
                <w:sz w:val="20"/>
              </w:rPr>
              <w:t>Ownership and concurrency</w:t>
            </w:r>
          </w:p>
        </w:tc>
        <w:tc>
          <w:tcPr>
            <w:tcW w:type="dxa" w:w="6453"/>
            <w:vAlign w:val="center"/>
            <w:tcMar>
              <w:top w:w="75" w:type="dxa"/>
              <w:bottom w:w="75" w:type="dxa"/>
              <w:left w:w="85" w:type="dxa"/>
              <w:right w:w="85" w:type="dxa"/>
            </w:tcMar>
            <w:shd w:fill="FFFFFF"/>
          </w:tcPr>
          <w:p>
            <w:pPr>
              <w:spacing w:after="0" w:line="240" w:lineRule="auto"/>
            </w:pPr>
            <w:r>
              <w:rPr>
                <w:b w:val="0"/>
                <w:color w:val="000000"/>
                <w:sz w:val="20"/>
              </w:rPr>
              <w:t>Accurate lifetime, synchronization and shutdown explanation</w:t>
            </w:r>
          </w:p>
        </w:tc>
        <w:tc>
          <w:tcPr>
            <w:tcW w:type="dxa" w:w="1077"/>
            <w:vAlign w:val="center"/>
            <w:tcMar>
              <w:top w:w="75" w:type="dxa"/>
              <w:bottom w:w="75" w:type="dxa"/>
              <w:left w:w="85" w:type="dxa"/>
              <w:right w:w="85" w:type="dxa"/>
            </w:tcMar>
            <w:shd w:fill="FFFFFF"/>
          </w:tcPr>
          <w:p>
            <w:pPr>
              <w:spacing w:after="0" w:line="240" w:lineRule="auto"/>
              <w:jc w:val="center"/>
            </w:pPr>
            <w:r>
              <w:rPr>
                <w:b w:val="0"/>
                <w:color w:val="000000"/>
                <w:sz w:val="20"/>
              </w:rPr>
              <w:t>20</w:t>
            </w:r>
          </w:p>
        </w:tc>
      </w:tr>
      <w:tr>
        <w:tc>
          <w:tcPr>
            <w:tcW w:type="dxa" w:w="2551"/>
            <w:vAlign w:val="center"/>
            <w:tcMar>
              <w:top w:w="75" w:type="dxa"/>
              <w:bottom w:w="75" w:type="dxa"/>
              <w:left w:w="85" w:type="dxa"/>
              <w:right w:w="85" w:type="dxa"/>
            </w:tcMar>
            <w:shd w:fill="F3F5F7"/>
          </w:tcPr>
          <w:p>
            <w:pPr>
              <w:spacing w:after="0" w:line="240" w:lineRule="auto"/>
            </w:pPr>
            <w:r>
              <w:rPr>
                <w:b w:val="0"/>
                <w:color w:val="000000"/>
                <w:sz w:val="20"/>
              </w:rPr>
              <w:t>Role depth</w:t>
            </w:r>
          </w:p>
        </w:tc>
        <w:tc>
          <w:tcPr>
            <w:tcW w:type="dxa" w:w="6453"/>
            <w:vAlign w:val="center"/>
            <w:tcMar>
              <w:top w:w="75" w:type="dxa"/>
              <w:bottom w:w="75" w:type="dxa"/>
              <w:left w:w="85" w:type="dxa"/>
              <w:right w:w="85" w:type="dxa"/>
            </w:tcMar>
            <w:shd w:fill="F3F5F7"/>
          </w:tcPr>
          <w:p>
            <w:pPr>
              <w:spacing w:after="0" w:line="240" w:lineRule="auto"/>
            </w:pPr>
            <w:r>
              <w:rPr>
                <w:b w:val="0"/>
                <w:color w:val="000000"/>
                <w:sz w:val="20"/>
              </w:rPr>
              <w:t>Defensible kernel, Linux-system or MCU task relevant to the JD</w:t>
            </w:r>
          </w:p>
        </w:tc>
        <w:tc>
          <w:tcPr>
            <w:tcW w:type="dxa" w:w="1077"/>
            <w:vAlign w:val="center"/>
            <w:tcMar>
              <w:top w:w="75" w:type="dxa"/>
              <w:bottom w:w="75" w:type="dxa"/>
              <w:left w:w="85" w:type="dxa"/>
              <w:right w:w="85" w:type="dxa"/>
            </w:tcMar>
            <w:shd w:fill="F3F5F7"/>
          </w:tcPr>
          <w:p>
            <w:pPr>
              <w:spacing w:after="0" w:line="240" w:lineRule="auto"/>
              <w:jc w:val="center"/>
            </w:pPr>
            <w:r>
              <w:rPr>
                <w:b w:val="0"/>
                <w:color w:val="000000"/>
                <w:sz w:val="20"/>
              </w:rPr>
              <w:t>20</w:t>
            </w:r>
          </w:p>
        </w:tc>
      </w:tr>
      <w:tr>
        <w:tc>
          <w:tcPr>
            <w:tcW w:type="dxa" w:w="2551"/>
            <w:vAlign w:val="center"/>
            <w:tcMar>
              <w:top w:w="75" w:type="dxa"/>
              <w:bottom w:w="75" w:type="dxa"/>
              <w:left w:w="85" w:type="dxa"/>
              <w:right w:w="85" w:type="dxa"/>
            </w:tcMar>
            <w:shd w:fill="FFFFFF"/>
          </w:tcPr>
          <w:p>
            <w:pPr>
              <w:spacing w:after="0" w:line="240" w:lineRule="auto"/>
            </w:pPr>
            <w:r>
              <w:rPr>
                <w:b w:val="0"/>
                <w:color w:val="000000"/>
                <w:sz w:val="20"/>
              </w:rPr>
              <w:t>Communication and honesty</w:t>
            </w:r>
          </w:p>
        </w:tc>
        <w:tc>
          <w:tcPr>
            <w:tcW w:type="dxa" w:w="6453"/>
            <w:vAlign w:val="center"/>
            <w:tcMar>
              <w:top w:w="75" w:type="dxa"/>
              <w:bottom w:w="75" w:type="dxa"/>
              <w:left w:w="85" w:type="dxa"/>
              <w:right w:w="85" w:type="dxa"/>
            </w:tcMar>
            <w:shd w:fill="FFFFFF"/>
          </w:tcPr>
          <w:p>
            <w:pPr>
              <w:spacing w:after="0" w:line="240" w:lineRule="auto"/>
            </w:pPr>
            <w:r>
              <w:rPr>
                <w:b w:val="0"/>
                <w:color w:val="000000"/>
                <w:sz w:val="20"/>
              </w:rPr>
              <w:t>Clear contribution, assumptions, limits and source attribution</w:t>
            </w:r>
          </w:p>
        </w:tc>
        <w:tc>
          <w:tcPr>
            <w:tcW w:type="dxa" w:w="1077"/>
            <w:vAlign w:val="center"/>
            <w:tcMar>
              <w:top w:w="75" w:type="dxa"/>
              <w:bottom w:w="75" w:type="dxa"/>
              <w:left w:w="85" w:type="dxa"/>
              <w:right w:w="85" w:type="dxa"/>
            </w:tcMar>
            <w:shd w:fill="FFFFFF"/>
          </w:tcPr>
          <w:p>
            <w:pPr>
              <w:spacing w:after="0" w:line="240" w:lineRule="auto"/>
              <w:jc w:val="center"/>
            </w:pPr>
            <w:r>
              <w:rPr>
                <w:b w:val="0"/>
                <w:color w:val="000000"/>
                <w:sz w:val="20"/>
              </w:rPr>
              <w:t>15</w:t>
            </w:r>
          </w:p>
        </w:tc>
      </w:tr>
    </w:tbl>
    <w:p>
      <w:pPr>
        <w:spacing w:after="0"/>
      </w:pPr>
    </w:p>
    <w:p>
      <w:r>
        <w:rPr>
          <w:b w:val="0"/>
          <w:i w:val="0"/>
        </w:rPr>
        <w:t>Use</w:t>
      </w:r>
      <w:r>
        <w:rPr>
          <w:b w:val="0"/>
          <w:i w:val="0"/>
        </w:rPr>
        <w:t xml:space="preserve"> </w:t>
      </w:r>
      <w:r>
        <w:rPr>
          <w:b w:val="0"/>
          <w:i w:val="0"/>
        </w:rPr>
        <w:t>80/100</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local</w:t>
      </w:r>
      <w:r>
        <w:rPr>
          <w:b w:val="0"/>
          <w:i w:val="0"/>
        </w:rPr>
        <w:t xml:space="preserve"> </w:t>
      </w:r>
      <w:r>
        <w:rPr>
          <w:b w:val="0"/>
          <w:i w:val="0"/>
        </w:rPr>
        <w:t>preparation</w:t>
      </w:r>
      <w:r>
        <w:rPr>
          <w:b w:val="0"/>
          <w:i w:val="0"/>
        </w:rPr>
        <w:t xml:space="preserve"> </w:t>
      </w:r>
      <w:r>
        <w:rPr>
          <w:b w:val="0"/>
          <w:i w:val="0"/>
        </w:rPr>
        <w:t>threshold,</w:t>
      </w:r>
      <w:r>
        <w:rPr>
          <w:b w:val="0"/>
          <w:i w:val="0"/>
        </w:rPr>
        <w:t xml:space="preserve"> </w:t>
      </w:r>
      <w:r>
        <w:rPr>
          <w:b w:val="0"/>
          <w:i w:val="0"/>
        </w:rPr>
        <w:t>require</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half</w:t>
      </w:r>
      <w:r>
        <w:rPr>
          <w:b w:val="0"/>
          <w:i w:val="0"/>
        </w:rPr>
        <w:t xml:space="preserve"> </w:t>
      </w:r>
      <w:r>
        <w:rPr>
          <w:b w:val="0"/>
          <w:i w:val="0"/>
        </w:rPr>
        <w:t>the</w:t>
      </w:r>
      <w:r>
        <w:rPr>
          <w:b w:val="0"/>
          <w:i w:val="0"/>
        </w:rPr>
        <w:t xml:space="preserve"> </w:t>
      </w:r>
      <w:r>
        <w:rPr>
          <w:b w:val="0"/>
          <w:i w:val="0"/>
        </w:rPr>
        <w:t>points</w:t>
      </w:r>
      <w:r>
        <w:rPr>
          <w:b w:val="0"/>
          <w:i w:val="0"/>
        </w:rPr>
        <w:t xml:space="preserve"> </w:t>
      </w:r>
      <w:r>
        <w:rPr>
          <w:b w:val="0"/>
          <w:i w:val="0"/>
        </w:rPr>
        <w:t>in</w:t>
      </w:r>
      <w:r>
        <w:rPr>
          <w:b w:val="0"/>
          <w:i w:val="0"/>
        </w:rPr>
        <w:t xml:space="preserve"> </w:t>
      </w:r>
      <w:r>
        <w:rPr>
          <w:b w:val="0"/>
          <w:i w:val="0"/>
        </w:rPr>
        <w:t>every</w:t>
      </w:r>
      <w:r>
        <w:rPr>
          <w:b w:val="0"/>
          <w:i w:val="0"/>
        </w:rPr>
        <w:t xml:space="preserve"> </w:t>
      </w:r>
      <w:r>
        <w:rPr>
          <w:b w:val="0"/>
          <w:i w:val="0"/>
        </w:rPr>
        <w:t>dimension,</w:t>
      </w:r>
      <w:r>
        <w:rPr>
          <w:b w:val="0"/>
          <w:i w:val="0"/>
        </w:rPr>
        <w:t xml:space="preserve"> </w:t>
      </w:r>
      <w:r>
        <w:rPr>
          <w:b w:val="0"/>
          <w:i w:val="0"/>
        </w:rPr>
        <w:t>and</w:t>
      </w:r>
      <w:r>
        <w:rPr>
          <w:b w:val="0"/>
          <w:i w:val="0"/>
        </w:rPr>
        <w:t xml:space="preserve"> </w:t>
      </w:r>
      <w:r>
        <w:rPr>
          <w:b w:val="0"/>
          <w:i w:val="0"/>
        </w:rPr>
        <w:t>retain</w:t>
      </w:r>
      <w:r>
        <w:rPr>
          <w:b w:val="0"/>
          <w:i w:val="0"/>
        </w:rPr>
        <w:t xml:space="preserve"> </w:t>
      </w:r>
      <w:r>
        <w:rPr>
          <w:b w:val="0"/>
          <w:i w:val="0"/>
        </w:rPr>
        <w:t>the</w:t>
      </w:r>
      <w:r>
        <w:rPr>
          <w:b w:val="0"/>
          <w:i w:val="0"/>
        </w:rPr>
        <w:t xml:space="preserve"> </w:t>
      </w:r>
      <w:r>
        <w:rPr>
          <w:b w:val="0"/>
          <w:i w:val="0"/>
        </w:rPr>
        <w:t>assessor's</w:t>
      </w:r>
      <w:r>
        <w:rPr>
          <w:b w:val="0"/>
          <w:i w:val="0"/>
        </w:rPr>
        <w:t xml:space="preserve"> </w:t>
      </w:r>
      <w:r>
        <w:rPr>
          <w:b w:val="0"/>
          <w:i w:val="0"/>
        </w:rPr>
        <w:t>reasons.</w:t>
      </w:r>
      <w:r>
        <w:rPr>
          <w:b w:val="0"/>
          <w:i w:val="0"/>
        </w:rPr>
        <w:t xml:space="preserve"> </w:t>
      </w:r>
      <w:r>
        <w:rPr>
          <w:b w:val="0"/>
          <w:i w:val="0"/>
        </w:rPr>
        <w:t>Any</w:t>
      </w:r>
      <w:r>
        <w:rPr>
          <w:b w:val="0"/>
          <w:i w:val="0"/>
        </w:rPr>
        <w:t xml:space="preserve"> </w:t>
      </w:r>
      <w:r>
        <w:rPr>
          <w:b w:val="0"/>
          <w:i w:val="0"/>
        </w:rPr>
        <w:t>uncorrected</w:t>
      </w:r>
      <w:r>
        <w:rPr>
          <w:b w:val="0"/>
          <w:i w:val="0"/>
        </w:rPr>
        <w:t xml:space="preserve"> </w:t>
      </w:r>
      <w:r>
        <w:rPr>
          <w:b w:val="0"/>
          <w:i w:val="0"/>
        </w:rPr>
        <w:t>out-of-bounds</w:t>
      </w:r>
      <w:r>
        <w:rPr>
          <w:b w:val="0"/>
          <w:i w:val="0"/>
        </w:rPr>
        <w:t xml:space="preserve"> </w:t>
      </w:r>
      <w:r>
        <w:rPr>
          <w:b w:val="0"/>
          <w:i w:val="0"/>
        </w:rPr>
        <w:t>access,</w:t>
      </w:r>
      <w:r>
        <w:rPr>
          <w:b w:val="0"/>
          <w:i w:val="0"/>
        </w:rPr>
        <w:t xml:space="preserve"> </w:t>
      </w:r>
      <w:r>
        <w:rPr>
          <w:b w:val="0"/>
          <w:i w:val="0"/>
        </w:rPr>
        <w:t>dangling</w:t>
      </w:r>
      <w:r>
        <w:rPr>
          <w:b w:val="0"/>
          <w:i w:val="0"/>
        </w:rPr>
        <w:t xml:space="preserve"> </w:t>
      </w:r>
      <w:r>
        <w:rPr>
          <w:b w:val="0"/>
          <w:i w:val="0"/>
        </w:rPr>
        <w:t>lifetime,</w:t>
      </w:r>
      <w:r>
        <w:rPr>
          <w:b w:val="0"/>
          <w:i w:val="0"/>
        </w:rPr>
        <w:t xml:space="preserve"> </w:t>
      </w:r>
      <w:r>
        <w:rPr>
          <w:b w:val="0"/>
          <w:i w:val="0"/>
        </w:rPr>
        <w:t>deadlock,</w:t>
      </w:r>
      <w:r>
        <w:rPr>
          <w:b w:val="0"/>
          <w:i w:val="0"/>
        </w:rPr>
        <w:t xml:space="preserve"> </w:t>
      </w:r>
      <w:r>
        <w:rPr>
          <w:b w:val="0"/>
          <w:i w:val="0"/>
        </w:rPr>
        <w:t>unsafe</w:t>
      </w:r>
      <w:r>
        <w:rPr>
          <w:b w:val="0"/>
          <w:i w:val="0"/>
        </w:rPr>
        <w:t xml:space="preserve"> </w:t>
      </w:r>
      <w:r>
        <w:rPr>
          <w:b w:val="0"/>
          <w:i w:val="0"/>
        </w:rPr>
        <w:t>command-authority</w:t>
      </w:r>
      <w:r>
        <w:rPr>
          <w:b w:val="0"/>
          <w:i w:val="0"/>
        </w:rPr>
        <w:t xml:space="preserve"> </w:t>
      </w:r>
      <w:r>
        <w:rPr>
          <w:b w:val="0"/>
          <w:i w:val="0"/>
        </w:rPr>
        <w:t>behavior</w:t>
      </w:r>
      <w:r>
        <w:rPr>
          <w:b w:val="0"/>
          <w:i w:val="0"/>
        </w:rPr>
        <w:t xml:space="preserve"> </w:t>
      </w:r>
      <w:r>
        <w:rPr>
          <w:b w:val="0"/>
          <w:i w:val="0"/>
        </w:rPr>
        <w:t>or</w:t>
      </w:r>
      <w:r>
        <w:rPr>
          <w:b w:val="0"/>
          <w:i w:val="0"/>
        </w:rPr>
        <w:t xml:space="preserve"> </w:t>
      </w:r>
      <w:r>
        <w:rPr>
          <w:b w:val="0"/>
          <w:i w:val="0"/>
        </w:rPr>
        <w:t>fabricated</w:t>
      </w:r>
      <w:r>
        <w:rPr>
          <w:b w:val="0"/>
          <w:i w:val="0"/>
        </w:rPr>
        <w:t xml:space="preserve"> </w:t>
      </w:r>
      <w:r>
        <w:rPr>
          <w:b w:val="0"/>
          <w:i w:val="0"/>
        </w:rPr>
        <w:t>evidence</w:t>
      </w:r>
      <w:r>
        <w:rPr>
          <w:b w:val="0"/>
          <w:i w:val="0"/>
        </w:rPr>
        <w:t xml:space="preserve"> </w:t>
      </w:r>
      <w:r>
        <w:rPr>
          <w:b w:val="0"/>
          <w:i w:val="0"/>
        </w:rPr>
        <w:t>fails</w:t>
      </w:r>
      <w:r>
        <w:rPr>
          <w:b w:val="0"/>
          <w:i w:val="0"/>
        </w:rPr>
        <w:t xml:space="preserve"> </w:t>
      </w:r>
      <w:r>
        <w:rPr>
          <w:b w:val="0"/>
          <w:i w:val="0"/>
        </w:rPr>
        <w:t>the</w:t>
      </w:r>
      <w:r>
        <w:rPr>
          <w:b w:val="0"/>
          <w:i w:val="0"/>
        </w:rPr>
        <w:t xml:space="preserve"> </w:t>
      </w:r>
      <w:r>
        <w:rPr>
          <w:b w:val="0"/>
          <w:i w:val="0"/>
        </w:rPr>
        <w:t>gate</w:t>
      </w:r>
      <w:r>
        <w:rPr>
          <w:b w:val="0"/>
          <w:i w:val="0"/>
        </w:rPr>
        <w:t xml:space="preserve"> </w:t>
      </w:r>
      <w:r>
        <w:rPr>
          <w:b w:val="0"/>
          <w:i w:val="0"/>
        </w:rPr>
        <w:t>regardless</w:t>
      </w:r>
      <w:r>
        <w:rPr>
          <w:b w:val="0"/>
          <w:i w:val="0"/>
        </w:rPr>
        <w:t xml:space="preserve"> </w:t>
      </w:r>
      <w:r>
        <w:rPr>
          <w:b w:val="0"/>
          <w:i w:val="0"/>
        </w:rPr>
        <w:t>of</w:t>
      </w:r>
      <w:r>
        <w:rPr>
          <w:b w:val="0"/>
          <w:i w:val="0"/>
        </w:rPr>
        <w:t xml:space="preserve"> </w:t>
      </w:r>
      <w:r>
        <w:rPr>
          <w:b w:val="0"/>
          <w:i w:val="0"/>
        </w:rPr>
        <w:t>average</w:t>
      </w:r>
      <w:r>
        <w:rPr>
          <w:b w:val="0"/>
          <w:i w:val="0"/>
        </w:rPr>
        <w:t xml:space="preserve"> </w:t>
      </w:r>
      <w:r>
        <w:rPr>
          <w:b w:val="0"/>
          <w:i w:val="0"/>
        </w:rPr>
        <w:t>score.</w:t>
      </w:r>
    </w:p>
    <w:p>
      <w:r>
        <w:rPr>
          <w:b w:val="0"/>
          <w:i w:val="0"/>
        </w:rPr>
        <w:t>Also</w:t>
      </w:r>
      <w:r>
        <w:rPr>
          <w:b w:val="0"/>
          <w:i w:val="0"/>
        </w:rPr>
        <w:t xml:space="preserve"> </w:t>
      </w:r>
      <w:r>
        <w:rPr>
          <w:b w:val="0"/>
          <w:i w:val="0"/>
        </w:rPr>
        <w:t>require</w:t>
      </w:r>
      <w:r>
        <w:rPr>
          <w:b w:val="0"/>
          <w:i w:val="0"/>
        </w:rPr>
        <w:t xml:space="preserve"> </w:t>
      </w:r>
      <w:r>
        <w:rPr>
          <w:b w:val="0"/>
          <w:i w:val="0"/>
        </w:rPr>
        <w:t>one</w:t>
      </w:r>
      <w:r>
        <w:rPr>
          <w:b w:val="0"/>
          <w:i w:val="0"/>
        </w:rPr>
        <w:t xml:space="preserve"> </w:t>
      </w:r>
      <w:r>
        <w:rPr>
          <w:b w:val="0"/>
          <w:i w:val="0"/>
        </w:rPr>
        <w:t>clean-build</w:t>
      </w:r>
      <w:r>
        <w:rPr>
          <w:b w:val="0"/>
          <w:i w:val="0"/>
        </w:rPr>
        <w:t xml:space="preserve"> </w:t>
      </w:r>
      <w:r>
        <w:rPr>
          <w:b w:val="0"/>
          <w:i w:val="0"/>
        </w:rPr>
        <w:t>demonstration,</w:t>
      </w:r>
      <w:r>
        <w:rPr>
          <w:b w:val="0"/>
          <w:i w:val="0"/>
        </w:rPr>
        <w:t xml:space="preserve"> </w:t>
      </w:r>
      <w:r>
        <w:rPr>
          <w:b w:val="0"/>
          <w:i w:val="0"/>
        </w:rPr>
        <w:t>one</w:t>
      </w:r>
      <w:r>
        <w:rPr>
          <w:b w:val="0"/>
          <w:i w:val="0"/>
        </w:rPr>
        <w:t xml:space="preserve"> </w:t>
      </w:r>
      <w:r>
        <w:rPr>
          <w:b w:val="0"/>
          <w:i w:val="0"/>
        </w:rPr>
        <w:t>failed-input</w:t>
      </w:r>
      <w:r>
        <w:rPr>
          <w:b w:val="0"/>
          <w:i w:val="0"/>
        </w:rPr>
        <w:t xml:space="preserve"> </w:t>
      </w:r>
      <w:r>
        <w:rPr>
          <w:b w:val="0"/>
          <w:i w:val="0"/>
        </w:rPr>
        <w:t>recovery,</w:t>
      </w:r>
      <w:r>
        <w:rPr>
          <w:b w:val="0"/>
          <w:i w:val="0"/>
        </w:rPr>
        <w:t xml:space="preserve"> </w:t>
      </w:r>
      <w:r>
        <w:rPr>
          <w:b w:val="0"/>
          <w:i w:val="0"/>
        </w:rPr>
        <w:t>one</w:t>
      </w:r>
      <w:r>
        <w:rPr>
          <w:b w:val="0"/>
          <w:i w:val="0"/>
        </w:rPr>
        <w:t xml:space="preserve"> </w:t>
      </w:r>
      <w:r>
        <w:rPr>
          <w:b w:val="0"/>
          <w:i w:val="0"/>
        </w:rPr>
        <w:t>project</w:t>
      </w:r>
      <w:r>
        <w:rPr>
          <w:b w:val="0"/>
          <w:i w:val="0"/>
        </w:rPr>
        <w:t xml:space="preserve"> </w:t>
      </w:r>
      <w:r>
        <w:rPr>
          <w:b w:val="0"/>
          <w:i w:val="0"/>
        </w:rPr>
        <w:t>defense</w:t>
      </w:r>
      <w:r>
        <w:rPr>
          <w:b w:val="0"/>
          <w:i w:val="0"/>
        </w:rPr>
        <w:t xml:space="preserve"> </w:t>
      </w:r>
      <w:r>
        <w:rPr>
          <w:b w:val="0"/>
          <w:i w:val="0"/>
        </w:rPr>
        <w:t>and</w:t>
      </w:r>
      <w:r>
        <w:rPr>
          <w:b w:val="0"/>
          <w:i w:val="0"/>
        </w:rPr>
        <w:t xml:space="preserve"> </w:t>
      </w:r>
      <w:r>
        <w:rPr>
          <w:b w:val="0"/>
          <w:i w:val="0"/>
        </w:rPr>
        <w:t>one</w:t>
      </w:r>
      <w:r>
        <w:rPr>
          <w:b w:val="0"/>
          <w:i w:val="0"/>
        </w:rPr>
        <w:t xml:space="preserve"> </w:t>
      </w:r>
      <w:r>
        <w:rPr>
          <w:b w:val="0"/>
          <w:i w:val="0"/>
        </w:rPr>
        <w:t>modest</w:t>
      </w:r>
      <w:r>
        <w:rPr>
          <w:b w:val="0"/>
          <w:i w:val="0"/>
        </w:rPr>
        <w:t xml:space="preserve"> </w:t>
      </w:r>
      <w:r>
        <w:rPr>
          <w:b w:val="0"/>
          <w:i w:val="0"/>
        </w:rPr>
        <w:t>change</w:t>
      </w:r>
      <w:r>
        <w:rPr>
          <w:b w:val="0"/>
          <w:i w:val="0"/>
        </w:rPr>
        <w:t xml:space="preserve"> </w:t>
      </w:r>
      <w:r>
        <w:rPr>
          <w:b w:val="0"/>
          <w:i w:val="0"/>
        </w:rPr>
        <w:t>made</w:t>
      </w:r>
      <w:r>
        <w:rPr>
          <w:b w:val="0"/>
          <w:i w:val="0"/>
        </w:rPr>
        <w:t xml:space="preserve"> </w:t>
      </w:r>
      <w:r>
        <w:rPr>
          <w:b w:val="0"/>
          <w:i w:val="0"/>
        </w:rPr>
        <w:t>without</w:t>
      </w:r>
      <w:r>
        <w:rPr>
          <w:b w:val="0"/>
          <w:i w:val="0"/>
        </w:rPr>
        <w:t xml:space="preserve"> </w:t>
      </w:r>
      <w:r>
        <w:rPr>
          <w:b w:val="0"/>
          <w:i w:val="0"/>
        </w:rPr>
        <w:t>copying</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A</w:t>
      </w:r>
      <w:r>
        <w:rPr>
          <w:b w:val="0"/>
          <w:i w:val="0"/>
        </w:rPr>
        <w:t xml:space="preserve"> </w:t>
      </w:r>
      <w:r>
        <w:rPr>
          <w:b w:val="0"/>
          <w:i w:val="0"/>
        </w:rPr>
        <w:t>strong</w:t>
      </w:r>
      <w:r>
        <w:rPr>
          <w:b w:val="0"/>
          <w:i w:val="0"/>
        </w:rPr>
        <w:t xml:space="preserve"> </w:t>
      </w:r>
      <w:r>
        <w:rPr>
          <w:b w:val="0"/>
          <w:i w:val="0"/>
        </w:rPr>
        <w:t>oral</w:t>
      </w:r>
      <w:r>
        <w:rPr>
          <w:b w:val="0"/>
          <w:i w:val="0"/>
        </w:rPr>
        <w:t xml:space="preserve"> </w:t>
      </w:r>
      <w:r>
        <w:rPr>
          <w:b w:val="0"/>
          <w:i w:val="0"/>
        </w:rPr>
        <w:t>score</w:t>
      </w:r>
      <w:r>
        <w:rPr>
          <w:b w:val="0"/>
          <w:i w:val="0"/>
        </w:rPr>
        <w:t xml:space="preserve"> </w:t>
      </w:r>
      <w:r>
        <w:rPr>
          <w:b w:val="0"/>
          <w:i w:val="0"/>
        </w:rPr>
        <w:t>cannot</w:t>
      </w:r>
      <w:r>
        <w:rPr>
          <w:b w:val="0"/>
          <w:i w:val="0"/>
        </w:rPr>
        <w:t xml:space="preserve"> </w:t>
      </w:r>
      <w:r>
        <w:rPr>
          <w:b w:val="0"/>
          <w:i w:val="0"/>
        </w:rPr>
        <w:t>replace</w:t>
      </w:r>
      <w:r>
        <w:rPr>
          <w:b w:val="0"/>
          <w:i w:val="0"/>
        </w:rPr>
        <w:t xml:space="preserve"> </w:t>
      </w:r>
      <w:r>
        <w:rPr>
          <w:b w:val="0"/>
          <w:i w:val="0"/>
        </w:rPr>
        <w:t>these</w:t>
      </w:r>
      <w:r>
        <w:rPr>
          <w:b w:val="0"/>
          <w:i w:val="0"/>
        </w:rPr>
        <w:t xml:space="preserve"> </w:t>
      </w:r>
      <w:r>
        <w:rPr>
          <w:b w:val="0"/>
          <w:i w:val="0"/>
        </w:rPr>
        <w:t>practical</w:t>
      </w:r>
      <w:r>
        <w:rPr>
          <w:b w:val="0"/>
          <w:i w:val="0"/>
        </w:rPr>
        <w:t xml:space="preserve"> </w:t>
      </w:r>
      <w:r>
        <w:rPr>
          <w:b w:val="0"/>
          <w:i w:val="0"/>
        </w:rPr>
        <w:t>checks.</w:t>
      </w:r>
      <w:r>
        <w:rPr>
          <w:b w:val="0"/>
          <w:i w:val="0"/>
        </w:rPr>
        <w:t xml:space="preserve"> </w:t>
      </w:r>
      <w:r>
        <w:rPr>
          <w:b w:val="0"/>
          <w:i w:val="0"/>
        </w:rPr>
        <w:t>Hardware-dependent</w:t>
      </w:r>
      <w:r>
        <w:rPr>
          <w:b w:val="0"/>
          <w:i w:val="0"/>
        </w:rPr>
        <w:t xml:space="preserve"> </w:t>
      </w:r>
      <w:r>
        <w:rPr>
          <w:b w:val="0"/>
          <w:i w:val="0"/>
        </w:rPr>
        <w:t>JD</w:t>
      </w:r>
      <w:r>
        <w:rPr>
          <w:b w:val="0"/>
          <w:i w:val="0"/>
        </w:rPr>
        <w:t xml:space="preserve"> </w:t>
      </w:r>
      <w:r>
        <w:rPr>
          <w:b w:val="0"/>
          <w:i w:val="0"/>
        </w:rPr>
        <w:t>requirements</w:t>
      </w:r>
      <w:r>
        <w:rPr>
          <w:b w:val="0"/>
          <w:i w:val="0"/>
        </w:rPr>
        <w:t xml:space="preserve"> </w:t>
      </w:r>
      <w:r>
        <w:rPr>
          <w:b w:val="0"/>
          <w:i w:val="0"/>
        </w:rPr>
        <w:t>remain</w:t>
      </w:r>
      <w:r>
        <w:rPr>
          <w:b w:val="0"/>
          <w:i w:val="0"/>
        </w:rPr>
        <w:t xml:space="preserve"> </w:t>
      </w:r>
      <w:r>
        <w:rPr>
          <w:b w:val="0"/>
          <w:i w:val="0"/>
        </w:rPr>
        <w:t>gaps</w:t>
      </w:r>
      <w:r>
        <w:rPr>
          <w:b w:val="0"/>
          <w:i w:val="0"/>
        </w:rPr>
        <w:t xml:space="preserve"> </w:t>
      </w:r>
      <w:r>
        <w:rPr>
          <w:b w:val="0"/>
          <w:i w:val="0"/>
        </w:rPr>
        <w:t>until</w:t>
      </w:r>
      <w:r>
        <w:rPr>
          <w:b w:val="0"/>
          <w:i w:val="0"/>
        </w:rPr>
        <w:t xml:space="preserve"> </w:t>
      </w:r>
      <w:r>
        <w:rPr>
          <w:b w:val="0"/>
          <w:i w:val="0"/>
        </w:rPr>
        <w:t>the</w:t>
      </w:r>
      <w:r>
        <w:rPr>
          <w:b w:val="0"/>
          <w:i w:val="0"/>
        </w:rPr>
        <w:t xml:space="preserve"> </w:t>
      </w:r>
      <w:r>
        <w:rPr>
          <w:b w:val="0"/>
          <w:i w:val="0"/>
        </w:rPr>
        <w:t>corresponding</w:t>
      </w:r>
      <w:r>
        <w:rPr>
          <w:b w:val="0"/>
          <w:i w:val="0"/>
        </w:rPr>
        <w:t xml:space="preserve"> </w:t>
      </w:r>
      <w:r>
        <w:rPr>
          <w:b w:val="0"/>
          <w:i w:val="0"/>
        </w:rPr>
        <w:t>evidence</w:t>
      </w:r>
      <w:r>
        <w:rPr>
          <w:b w:val="0"/>
          <w:i w:val="0"/>
        </w:rPr>
        <w:t xml:space="preserve"> </w:t>
      </w:r>
      <w:r>
        <w:rPr>
          <w:b w:val="0"/>
          <w:i w:val="0"/>
        </w:rPr>
        <w:t>exists.</w:t>
      </w:r>
    </w:p>
    <w:p>
      <w:r>
        <w:rPr>
          <w:b w:val="0"/>
          <w:i w:val="0"/>
        </w:rPr>
        <w:t>After</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defect</w:t>
      </w:r>
      <w:r>
        <w:rPr>
          <w:b w:val="0"/>
          <w:i w:val="0"/>
        </w:rPr>
        <w:t xml:space="preserve"> </w:t>
      </w:r>
      <w:r>
        <w:rPr>
          <w:b w:val="0"/>
          <w:i w:val="0"/>
        </w:rPr>
        <w:t>and</w:t>
      </w:r>
      <w:r>
        <w:rPr>
          <w:b w:val="0"/>
          <w:i w:val="0"/>
        </w:rPr>
        <w:t xml:space="preserve"> </w:t>
      </w:r>
      <w:r>
        <w:rPr>
          <w:b w:val="0"/>
          <w:i w:val="0"/>
        </w:rPr>
        <w:t>linked</w:t>
      </w:r>
      <w:r>
        <w:rPr>
          <w:b w:val="0"/>
          <w:i w:val="0"/>
        </w:rPr>
        <w:t xml:space="preserve"> </w:t>
      </w:r>
      <w:r>
        <w:rPr>
          <w:b w:val="0"/>
          <w:i w:val="0"/>
        </w:rPr>
        <w:t>module,</w:t>
      </w:r>
      <w:r>
        <w:rPr>
          <w:b w:val="0"/>
          <w:i w:val="0"/>
        </w:rPr>
        <w:t xml:space="preserve"> </w:t>
      </w:r>
      <w:r>
        <w:rPr>
          <w:b w:val="0"/>
          <w:i w:val="0"/>
        </w:rPr>
        <w:t>implement</w:t>
      </w:r>
      <w:r>
        <w:rPr>
          <w:b w:val="0"/>
          <w:i w:val="0"/>
        </w:rPr>
        <w:t xml:space="preserve"> </w:t>
      </w:r>
      <w:r>
        <w:rPr>
          <w:b w:val="0"/>
          <w:i w:val="0"/>
        </w:rPr>
        <w:t>a</w:t>
      </w:r>
      <w:r>
        <w:rPr>
          <w:b w:val="0"/>
          <w:i w:val="0"/>
        </w:rPr>
        <w:t xml:space="preserve"> </w:t>
      </w:r>
      <w:r>
        <w:rPr>
          <w:b w:val="0"/>
          <w:i w:val="0"/>
        </w:rPr>
        <w:t>focused</w:t>
      </w:r>
      <w:r>
        <w:rPr>
          <w:b w:val="0"/>
          <w:i w:val="0"/>
        </w:rPr>
        <w:t xml:space="preserve"> </w:t>
      </w:r>
      <w:r>
        <w:rPr>
          <w:b w:val="0"/>
          <w:i w:val="0"/>
        </w:rPr>
        <w:t>correction,</w:t>
      </w:r>
      <w:r>
        <w:rPr>
          <w:b w:val="0"/>
          <w:i w:val="0"/>
        </w:rPr>
        <w:t xml:space="preserve"> </w:t>
      </w:r>
      <w:r>
        <w:rPr>
          <w:b w:val="0"/>
          <w:i w:val="0"/>
        </w:rPr>
        <w:t>and</w:t>
      </w:r>
      <w:r>
        <w:rPr>
          <w:b w:val="0"/>
          <w:i w:val="0"/>
        </w:rPr>
        <w:t xml:space="preserve"> </w:t>
      </w:r>
      <w:r>
        <w:rPr>
          <w:b w:val="0"/>
          <w:i w:val="0"/>
        </w:rPr>
        <w:t>retest</w:t>
      </w:r>
      <w:r>
        <w:rPr>
          <w:b w:val="0"/>
          <w:i w:val="0"/>
        </w:rPr>
        <w:t xml:space="preserve"> </w:t>
      </w:r>
      <w:r>
        <w:rPr>
          <w:b w:val="0"/>
          <w:i w:val="0"/>
        </w:rPr>
        <w:t>with</w:t>
      </w:r>
      <w:r>
        <w:rPr>
          <w:b w:val="0"/>
          <w:i w:val="0"/>
        </w:rPr>
        <w:t xml:space="preserve"> </w:t>
      </w:r>
      <w:r>
        <w:rPr>
          <w:b w:val="0"/>
          <w:i w:val="0"/>
        </w:rPr>
        <w:t>changed</w:t>
      </w:r>
      <w:r>
        <w:rPr>
          <w:b w:val="0"/>
          <w:i w:val="0"/>
        </w:rPr>
        <w:t xml:space="preserve"> </w:t>
      </w:r>
      <w:r>
        <w:rPr>
          <w:b w:val="0"/>
          <w:i w:val="0"/>
        </w:rPr>
        <w:t>data</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later</w:t>
      </w:r>
      <w:r>
        <w:rPr>
          <w:b w:val="0"/>
          <w:i w:val="0"/>
        </w:rPr>
        <w:t xml:space="preserve"> </w:t>
      </w:r>
      <w:r>
        <w:rPr>
          <w:b w:val="0"/>
          <w:i w:val="0"/>
        </w:rPr>
        <w:t>session.</w:t>
      </w:r>
      <w:r>
        <w:rPr>
          <w:b w:val="0"/>
          <w:i w:val="0"/>
        </w:rPr>
        <w:t xml:space="preserve"> </w:t>
      </w:r>
      <w:r>
        <w:rPr>
          <w:b w:val="0"/>
          <w:i w:val="0"/>
        </w:rPr>
        <w:t>Mark</w:t>
      </w:r>
      <w:r>
        <w:rPr>
          <w:b w:val="0"/>
          <w:i w:val="0"/>
        </w:rPr>
        <w:t xml:space="preserve"> </w:t>
      </w:r>
      <w:r>
        <w:rPr>
          <w:b w:val="0"/>
          <w:i w:val="0"/>
        </w:rPr>
        <w:t>outcomes</w:t>
      </w:r>
      <w:r>
        <w:rPr>
          <w:b w:val="0"/>
          <w:i w:val="0"/>
        </w:rPr>
        <w:t xml:space="preserve"> </w:t>
      </w:r>
      <w:r>
        <w:rPr>
          <w:b w:val="0"/>
          <w:i w:val="0"/>
        </w:rPr>
        <w:t>as</w:t>
      </w:r>
      <w:r>
        <w:rPr>
          <w:b w:val="0"/>
          <w:i w:val="0"/>
        </w:rPr>
        <w:t xml:space="preserve"> </w:t>
      </w:r>
      <w:r>
        <w:rPr>
          <w:b w:val="0"/>
          <w:i w:val="0"/>
        </w:rPr>
        <w:t>ready</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tested</w:t>
      </w:r>
      <w:r>
        <w:rPr>
          <w:b w:val="0"/>
          <w:i w:val="0"/>
        </w:rPr>
        <w:t xml:space="preserve"> </w:t>
      </w:r>
      <w:r>
        <w:rPr>
          <w:b w:val="0"/>
          <w:i w:val="0"/>
        </w:rPr>
        <w:t>scope,</w:t>
      </w:r>
      <w:r>
        <w:rPr>
          <w:b w:val="0"/>
          <w:i w:val="0"/>
        </w:rPr>
        <w:t xml:space="preserve"> </w:t>
      </w:r>
      <w:r>
        <w:rPr>
          <w:b w:val="0"/>
          <w:i w:val="0"/>
        </w:rPr>
        <w:t>needs</w:t>
      </w:r>
      <w:r>
        <w:rPr>
          <w:b w:val="0"/>
          <w:i w:val="0"/>
        </w:rPr>
        <w:t xml:space="preserve"> </w:t>
      </w:r>
      <w:r>
        <w:rPr>
          <w:b w:val="0"/>
          <w:i w:val="0"/>
        </w:rPr>
        <w:t>remediation,</w:t>
      </w:r>
      <w:r>
        <w:rPr>
          <w:b w:val="0"/>
          <w:i w:val="0"/>
        </w:rPr>
        <w:t xml:space="preserve"> </w:t>
      </w:r>
      <w:r>
        <w:rPr>
          <w:b w:val="0"/>
          <w:i w:val="0"/>
        </w:rPr>
        <w:t>or</w:t>
      </w:r>
      <w:r>
        <w:rPr>
          <w:b w:val="0"/>
          <w:i w:val="0"/>
        </w:rPr>
        <w:t xml:space="preserve"> </w:t>
      </w:r>
      <w:r>
        <w:rPr>
          <w:b w:val="0"/>
          <w:i w:val="0"/>
        </w:rPr>
        <w:t>not</w:t>
      </w:r>
      <w:r>
        <w:rPr>
          <w:b w:val="0"/>
          <w:i w:val="0"/>
        </w:rPr>
        <w:t xml:space="preserve"> </w:t>
      </w:r>
      <w:r>
        <w:rPr>
          <w:b w:val="0"/>
          <w:i w:val="0"/>
        </w:rPr>
        <w:t>assessed.</w:t>
      </w:r>
      <w:r>
        <w:rPr>
          <w:b w:val="0"/>
          <w:i w:val="0"/>
        </w:rPr>
        <w:t xml:space="preserve"> </w:t>
      </w:r>
      <w:r>
        <w:rPr>
          <w:b w:val="0"/>
          <w:i w:val="0"/>
        </w:rPr>
        <w:t>Reassess</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JD</w:t>
      </w:r>
      <w:r>
        <w:rPr>
          <w:b w:val="0"/>
          <w:i w:val="0"/>
        </w:rPr>
        <w:t xml:space="preserve"> </w:t>
      </w:r>
      <w:r>
        <w:rPr>
          <w:b w:val="0"/>
          <w:i w:val="0"/>
        </w:rPr>
        <w:t>or</w:t>
      </w:r>
      <w:r>
        <w:rPr>
          <w:b w:val="0"/>
          <w:i w:val="0"/>
        </w:rPr>
        <w:t xml:space="preserve"> </w:t>
      </w:r>
      <w:r>
        <w:rPr>
          <w:b w:val="0"/>
          <w:i w:val="0"/>
        </w:rPr>
        <w:t>project</w:t>
      </w:r>
      <w:r>
        <w:rPr>
          <w:b w:val="0"/>
          <w:i w:val="0"/>
        </w:rPr>
        <w:t xml:space="preserve"> </w:t>
      </w:r>
      <w:r>
        <w:rPr>
          <w:b w:val="0"/>
          <w:i w:val="0"/>
        </w:rPr>
        <w:t>environment</w:t>
      </w:r>
      <w:r>
        <w:rPr>
          <w:b w:val="0"/>
          <w:i w:val="0"/>
        </w:rPr>
        <w:t xml:space="preserve"> </w:t>
      </w:r>
      <w:r>
        <w:rPr>
          <w:b w:val="0"/>
          <w:i w:val="0"/>
        </w:rPr>
        <w:t>changes.</w:t>
      </w:r>
    </w:p>
    <w:p>
      <w:r>
        <w:br w:type="page"/>
      </w:r>
    </w:p>
    <w:p>
      <w:bookmarkStart w:id="78" w:name="ai"/>
      <w:pPr>
        <w:pStyle w:val="Heading1"/>
      </w:pPr>
      <w:r>
        <w:rPr>
          <w:color w:val="000000"/>
        </w:rPr>
        <w:t>7 AI integration</w:t>
      </w:r>
      <w:bookmarkEnd w:id="78"/>
    </w:p>
    <w:p>
      <w:bookmarkStart w:id="79" w:name="f_a30348aa15e3b4d55b"/>
      <w:pPr>
        <w:keepNext/>
        <w:spacing w:after="0" w:before="0"/>
      </w:pPr>
      <w:bookmarkEnd w:id="79"/>
    </w:p>
    <w:p>
      <w:pPr>
        <w:pStyle w:val="Heading2"/>
      </w:pPr>
      <w:r>
        <w:rPr>
          <w:color w:val="000000"/>
        </w:rPr>
        <w:t>AI workflows and reusable prompts</w:t>
      </w:r>
    </w:p>
    <w:p>
      <w:r>
        <w:rPr>
          <w:b w:val="0"/>
          <w:i w:val="0"/>
        </w:rPr>
        <w:t>Use</w:t>
      </w:r>
      <w:r>
        <w:rPr>
          <w:b w:val="0"/>
          <w:i w:val="0"/>
        </w:rPr>
        <w:t xml:space="preserve"> </w:t>
      </w:r>
      <w:r>
        <w:rPr>
          <w:b w:val="0"/>
          <w:i w:val="0"/>
        </w:rPr>
        <w:t>these</w:t>
      </w:r>
      <w:r>
        <w:rPr>
          <w:b w:val="0"/>
          <w:i w:val="0"/>
        </w:rPr>
        <w:t xml:space="preserve"> </w:t>
      </w:r>
      <w:r>
        <w:rPr>
          <w:b w:val="0"/>
          <w:i w:val="0"/>
        </w:rPr>
        <w:t>prompts</w:t>
      </w:r>
      <w:r>
        <w:rPr>
          <w:b w:val="0"/>
          <w:i w:val="0"/>
        </w:rPr>
        <w:t xml:space="preserve"> </w:t>
      </w:r>
      <w:r>
        <w:rPr>
          <w:b w:val="0"/>
          <w:i w:val="0"/>
        </w:rPr>
        <w:t>after</w:t>
      </w:r>
      <w:r>
        <w:rPr>
          <w:b w:val="0"/>
          <w:i w:val="0"/>
        </w:rPr>
        <w:t xml:space="preserve"> </w:t>
      </w:r>
      <w:r>
        <w:rPr>
          <w:b w:val="0"/>
          <w:i w:val="0"/>
        </w:rPr>
        <w:t>an</w:t>
      </w:r>
      <w:r>
        <w:rPr>
          <w:b w:val="0"/>
          <w:i w:val="0"/>
        </w:rPr>
        <w:t xml:space="preserve"> </w:t>
      </w:r>
      <w:r>
        <w:rPr>
          <w:b w:val="0"/>
          <w:i w:val="0"/>
        </w:rPr>
        <w:t>independent</w:t>
      </w:r>
      <w:r>
        <w:rPr>
          <w:b w:val="0"/>
          <w:i w:val="0"/>
        </w:rPr>
        <w:t xml:space="preserve"> </w:t>
      </w:r>
      <w:r>
        <w:rPr>
          <w:b w:val="0"/>
          <w:i w:val="0"/>
        </w:rPr>
        <w:t>attempt.</w:t>
      </w:r>
      <w:r>
        <w:rPr>
          <w:b w:val="0"/>
          <w:i w:val="0"/>
        </w:rPr>
        <w:t xml:space="preserve"> </w:t>
      </w:r>
      <w:r>
        <w:rPr>
          <w:b w:val="0"/>
          <w:i w:val="0"/>
        </w:rPr>
        <w:t>Replace</w:t>
      </w:r>
      <w:r>
        <w:rPr>
          <w:b w:val="0"/>
          <w:i w:val="0"/>
        </w:rPr>
        <w:t xml:space="preserve"> </w:t>
      </w:r>
      <w:r>
        <w:rPr>
          <w:b w:val="0"/>
          <w:i w:val="0"/>
        </w:rPr>
        <w:t>bracketed</w:t>
      </w:r>
      <w:r>
        <w:rPr>
          <w:b w:val="0"/>
          <w:i w:val="0"/>
        </w:rPr>
        <w:t xml:space="preserve"> </w:t>
      </w:r>
      <w:r>
        <w:rPr>
          <w:b w:val="0"/>
          <w:i w:val="0"/>
        </w:rPr>
        <w:t>fields</w:t>
      </w:r>
      <w:r>
        <w:rPr>
          <w:b w:val="0"/>
          <w:i w:val="0"/>
        </w:rPr>
        <w:t xml:space="preserve"> </w:t>
      </w:r>
      <w:r>
        <w:rPr>
          <w:b w:val="0"/>
          <w:i w:val="0"/>
        </w:rPr>
        <w:t>with</w:t>
      </w:r>
      <w:r>
        <w:rPr>
          <w:b w:val="0"/>
          <w:i w:val="0"/>
        </w:rPr>
        <w:t xml:space="preserve"> </w:t>
      </w:r>
      <w:r>
        <w:rPr>
          <w:b w:val="0"/>
          <w:i w:val="0"/>
        </w:rPr>
        <w:t>verified</w:t>
      </w:r>
      <w:r>
        <w:rPr>
          <w:b w:val="0"/>
          <w:i w:val="0"/>
        </w:rPr>
        <w:t xml:space="preserve"> </w:t>
      </w:r>
      <w:r>
        <w:rPr>
          <w:b w:val="0"/>
          <w:i w:val="0"/>
        </w:rPr>
        <w:t>context.</w:t>
      </w:r>
      <w:r>
        <w:rPr>
          <w:b w:val="0"/>
          <w:i w:val="0"/>
        </w:rPr>
        <w:t xml:space="preserve"> </w:t>
      </w:r>
      <w:r>
        <w:rPr>
          <w:b w:val="0"/>
          <w:i w:val="0"/>
        </w:rPr>
        <w:t>Record</w:t>
      </w:r>
      <w:r>
        <w:rPr>
          <w:b w:val="0"/>
          <w:i w:val="0"/>
        </w:rPr>
        <w:t xml:space="preserve"> </w:t>
      </w:r>
      <w:r>
        <w:rPr>
          <w:b w:val="0"/>
          <w:i w:val="0"/>
        </w:rPr>
        <w:t>assistance</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study</w:t>
      </w:r>
      <w:r>
        <w:rPr>
          <w:b w:val="0"/>
          <w:i w:val="0"/>
        </w:rPr>
        <w:t xml:space="preserve"> </w:t>
      </w:r>
      <w:r>
        <w:rPr>
          <w:b w:val="0"/>
          <w:i w:val="0"/>
        </w:rPr>
        <w:t>log,</w:t>
      </w:r>
      <w:r>
        <w:rPr>
          <w:b w:val="0"/>
          <w:i w:val="0"/>
        </w:rPr>
        <w:t xml:space="preserve"> </w:t>
      </w:r>
      <w:r>
        <w:rPr>
          <w:b w:val="0"/>
          <w:i w:val="0"/>
        </w:rPr>
        <w:t>and</w:t>
      </w:r>
      <w:r>
        <w:rPr>
          <w:b w:val="0"/>
          <w:i w:val="0"/>
        </w:rPr>
        <w:t xml:space="preserve"> </w:t>
      </w:r>
      <w:r>
        <w:rPr>
          <w:b w:val="0"/>
          <w:i w:val="0"/>
        </w:rPr>
        <w:t>follow</w:t>
      </w:r>
      <w:r>
        <w:rPr>
          <w:b w:val="0"/>
          <w:i w:val="0"/>
        </w:rPr>
        <w:t xml:space="preserve"> </w:t>
      </w:r>
      <w:r>
        <w:rPr>
          <w:b w:val="0"/>
          <w:i w:val="0"/>
        </w:rPr>
        <w:t>the</w:t>
      </w:r>
      <w:r>
        <w:rPr>
          <w:b w:val="0"/>
          <w:i w:val="0"/>
        </w:rPr>
        <w:t xml:space="preserve"> </w:t>
      </w:r>
      <w:r>
        <w:rPr>
          <w:b w:val="0"/>
          <w:i w:val="0"/>
        </w:rPr>
        <w:t>allowed-tool</w:t>
      </w:r>
      <w:r>
        <w:rPr>
          <w:b w:val="0"/>
          <w:i w:val="0"/>
        </w:rPr>
        <w:t xml:space="preserve"> </w:t>
      </w:r>
      <w:r>
        <w:rPr>
          <w:b w:val="0"/>
          <w:i w:val="0"/>
        </w:rPr>
        <w:t>rules</w:t>
      </w:r>
      <w:r>
        <w:rPr>
          <w:b w:val="0"/>
          <w:i w:val="0"/>
        </w:rPr>
        <w:t xml:space="preserve"> </w:t>
      </w:r>
      <w:r>
        <w:rPr>
          <w:b w:val="0"/>
          <w:i w:val="0"/>
        </w:rPr>
        <w:t>of</w:t>
      </w:r>
      <w:r>
        <w:rPr>
          <w:b w:val="0"/>
          <w:i w:val="0"/>
        </w:rPr>
        <w:t xml:space="preserve"> </w:t>
      </w:r>
      <w:r>
        <w:rPr>
          <w:b w:val="0"/>
          <w:i w:val="0"/>
        </w:rPr>
        <w:t>each</w:t>
      </w:r>
      <w:r>
        <w:rPr>
          <w:b w:val="0"/>
          <w:i w:val="0"/>
        </w:rPr>
        <w:t xml:space="preserve"> </w:t>
      </w:r>
      <w:r>
        <w:rPr>
          <w:b w:val="0"/>
          <w:i w:val="0"/>
        </w:rPr>
        <w:t>assessment.</w:t>
      </w:r>
    </w:p>
    <w:p>
      <w:pPr>
        <w:pStyle w:val="Heading3"/>
      </w:pPr>
      <w:r>
        <w:rPr>
          <w:color w:val="000000"/>
        </w:rPr>
        <w:t>Workflow 1 Socratic concept tutor</w:t>
      </w:r>
    </w:p>
    <w:p>
      <w:r>
        <w:rPr>
          <w:b w:val="0"/>
          <w:i w:val="0"/>
        </w:rPr>
        <w:t>Context</w:t>
      </w:r>
      <w:r>
        <w:rPr>
          <w:b w:val="0"/>
          <w:i w:val="0"/>
        </w:rPr>
        <w:t xml:space="preserve"> </w:t>
      </w:r>
      <w:r>
        <w:rPr>
          <w:b w:val="0"/>
          <w:i w:val="0"/>
        </w:rPr>
        <w:t>to</w:t>
      </w:r>
      <w:r>
        <w:rPr>
          <w:b w:val="0"/>
          <w:i w:val="0"/>
        </w:rPr>
        <w:t xml:space="preserve"> </w:t>
      </w:r>
      <w:r>
        <w:rPr>
          <w:b w:val="0"/>
          <w:i w:val="0"/>
        </w:rPr>
        <w:t>supply:</w:t>
      </w:r>
      <w:r>
        <w:rPr>
          <w:b w:val="0"/>
          <w:i w:val="0"/>
        </w:rPr>
        <w:t xml:space="preserve"> </w:t>
      </w:r>
      <w:r>
        <w:rPr>
          <w:b w:val="0"/>
          <w:i w:val="0"/>
        </w:rPr>
        <w:t>Your</w:t>
      </w:r>
      <w:r>
        <w:rPr>
          <w:b w:val="0"/>
          <w:i w:val="0"/>
        </w:rPr>
        <w:t xml:space="preserve"> </w:t>
      </w:r>
      <w:r>
        <w:rPr>
          <w:b w:val="0"/>
          <w:i w:val="0"/>
        </w:rPr>
        <w:t>current</w:t>
      </w:r>
      <w:r>
        <w:rPr>
          <w:b w:val="0"/>
          <w:i w:val="0"/>
        </w:rPr>
        <w:t xml:space="preserve"> </w:t>
      </w:r>
      <w:r>
        <w:rPr>
          <w:b w:val="0"/>
          <w:i w:val="0"/>
        </w:rPr>
        <w:t>explanation,</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example,</w:t>
      </w:r>
      <w:r>
        <w:rPr>
          <w:b w:val="0"/>
          <w:i w:val="0"/>
        </w:rPr>
        <w:t xml:space="preserve"> </w:t>
      </w:r>
      <w:r>
        <w:rPr>
          <w:b w:val="0"/>
          <w:i w:val="0"/>
        </w:rPr>
        <w:t>module</w:t>
      </w:r>
      <w:r>
        <w:rPr>
          <w:b w:val="0"/>
          <w:i w:val="0"/>
        </w:rPr>
        <w:t xml:space="preserve"> </w:t>
      </w:r>
      <w:r>
        <w:rPr>
          <w:b w:val="0"/>
          <w:i w:val="0"/>
        </w:rPr>
        <w:t>and</w:t>
      </w:r>
      <w:r>
        <w:rPr>
          <w:b w:val="0"/>
          <w:i w:val="0"/>
        </w:rPr>
        <w:t xml:space="preserve"> </w:t>
      </w:r>
      <w:r>
        <w:rPr>
          <w:b w:val="0"/>
          <w:i w:val="0"/>
        </w:rPr>
        <w:t>target</w:t>
      </w:r>
      <w:r>
        <w:rPr>
          <w:b w:val="0"/>
          <w:i w:val="0"/>
        </w:rPr>
        <w:t xml:space="preserve"> </w:t>
      </w:r>
      <w:r>
        <w:rPr>
          <w:b w:val="0"/>
          <w:i w:val="0"/>
        </w:rPr>
        <w:t>architecture.</w:t>
      </w:r>
    </w:p>
    <w:p>
      <w:r>
        <w:rPr>
          <w:b w:val="0"/>
          <w:i w:val="0"/>
        </w:rPr>
        <w:t>Prompt:</w:t>
      </w:r>
    </w:p>
    <w:p>
      <w:pPr>
        <w:ind w:left="216"/>
      </w:pPr>
      <w:r>
        <w:rPr>
          <w:b w:val="0"/>
          <w:i w:val="0"/>
        </w:rPr>
        <w:t>Act</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Socratic</w:t>
      </w:r>
      <w:r>
        <w:rPr>
          <w:b w:val="0"/>
          <w:i w:val="0"/>
        </w:rPr>
        <w:t xml:space="preserve"> </w:t>
      </w:r>
      <w:r>
        <w:rPr>
          <w:b w:val="0"/>
          <w:i w:val="0"/>
        </w:rPr>
        <w:t>tutor</w:t>
      </w:r>
      <w:r>
        <w:rPr>
          <w:b w:val="0"/>
          <w:i w:val="0"/>
        </w:rPr>
        <w:t xml:space="preserve"> </w:t>
      </w:r>
      <w:r>
        <w:rPr>
          <w:b w:val="0"/>
          <w:i w:val="0"/>
        </w:rPr>
        <w:t>for</w:t>
      </w:r>
      <w:r>
        <w:rPr>
          <w:b w:val="0"/>
          <w:i w:val="0"/>
        </w:rPr>
        <w:t xml:space="preserve"> </w:t>
      </w:r>
      <w:r>
        <w:rPr>
          <w:b w:val="0"/>
          <w:i w:val="0"/>
        </w:rPr>
        <w:t>[concept].</w:t>
      </w:r>
      <w:r>
        <w:rPr>
          <w:b w:val="0"/>
          <w:i w:val="0"/>
        </w:rPr>
        <w:t xml:space="preserve"> </w:t>
      </w:r>
      <w:r>
        <w:rPr>
          <w:b w:val="0"/>
          <w:i w:val="0"/>
        </w:rPr>
        <w:t>Here</w:t>
      </w:r>
      <w:r>
        <w:rPr>
          <w:b w:val="0"/>
          <w:i w:val="0"/>
        </w:rPr>
        <w:t xml:space="preserve"> </w:t>
      </w:r>
      <w:r>
        <w:rPr>
          <w:b w:val="0"/>
          <w:i w:val="0"/>
        </w:rPr>
        <w:t>is</w:t>
      </w:r>
      <w:r>
        <w:rPr>
          <w:b w:val="0"/>
          <w:i w:val="0"/>
        </w:rPr>
        <w:t xml:space="preserve"> </w:t>
      </w:r>
      <w:r>
        <w:rPr>
          <w:b w:val="0"/>
          <w:i w:val="0"/>
        </w:rPr>
        <w:t>my</w:t>
      </w:r>
      <w:r>
        <w:rPr>
          <w:b w:val="0"/>
          <w:i w:val="0"/>
        </w:rPr>
        <w:t xml:space="preserve"> </w:t>
      </w:r>
      <w:r>
        <w:rPr>
          <w:b w:val="0"/>
          <w:i w:val="0"/>
        </w:rPr>
        <w:t>explanation:</w:t>
      </w:r>
      <w:r>
        <w:rPr>
          <w:b w:val="0"/>
          <w:i w:val="0"/>
        </w:rPr>
        <w:t xml:space="preserve"> </w:t>
      </w:r>
      <w:r>
        <w:rPr>
          <w:b w:val="0"/>
          <w:i w:val="0"/>
        </w:rPr>
        <w:t>[text].</w:t>
      </w:r>
      <w:r>
        <w:rPr>
          <w:b w:val="0"/>
          <w:i w:val="0"/>
        </w:rPr>
        <w:t xml:space="preserve"> </w:t>
      </w:r>
      <w:r>
        <w:rPr>
          <w:b w:val="0"/>
          <w:i w:val="0"/>
        </w:rPr>
        <w:t>Ask</w:t>
      </w:r>
      <w:r>
        <w:rPr>
          <w:b w:val="0"/>
          <w:i w:val="0"/>
        </w:rPr>
        <w:t xml:space="preserve"> </w:t>
      </w:r>
      <w:r>
        <w:rPr>
          <w:b w:val="0"/>
          <w:i w:val="0"/>
        </w:rPr>
        <w:t>one</w:t>
      </w:r>
      <w:r>
        <w:rPr>
          <w:b w:val="0"/>
          <w:i w:val="0"/>
        </w:rPr>
        <w:t xml:space="preserve"> </w:t>
      </w:r>
      <w:r>
        <w:rPr>
          <w:b w:val="0"/>
          <w:i w:val="0"/>
        </w:rPr>
        <w:t>question</w:t>
      </w:r>
      <w:r>
        <w:rPr>
          <w:b w:val="0"/>
          <w:i w:val="0"/>
        </w:rPr>
        <w:t xml:space="preserve"> </w:t>
      </w:r>
      <w:r>
        <w:rPr>
          <w:b w:val="0"/>
          <w:i w:val="0"/>
        </w:rPr>
        <w:t>that</w:t>
      </w:r>
      <w:r>
        <w:rPr>
          <w:b w:val="0"/>
          <w:i w:val="0"/>
        </w:rPr>
        <w:t xml:space="preserve"> </w:t>
      </w:r>
      <w:r>
        <w:rPr>
          <w:b w:val="0"/>
          <w:i w:val="0"/>
        </w:rPr>
        <w:t>reveals</w:t>
      </w:r>
      <w:r>
        <w:rPr>
          <w:b w:val="0"/>
          <w:i w:val="0"/>
        </w:rPr>
        <w:t xml:space="preserve"> </w:t>
      </w:r>
      <w:r>
        <w:rPr>
          <w:b w:val="0"/>
          <w:i w:val="0"/>
        </w:rPr>
        <w:t>the</w:t>
      </w:r>
      <w:r>
        <w:rPr>
          <w:b w:val="0"/>
          <w:i w:val="0"/>
        </w:rPr>
        <w:t xml:space="preserve"> </w:t>
      </w:r>
      <w:r>
        <w:rPr>
          <w:b w:val="0"/>
          <w:i w:val="0"/>
        </w:rPr>
        <w:t>most</w:t>
      </w:r>
      <w:r>
        <w:rPr>
          <w:b w:val="0"/>
          <w:i w:val="0"/>
        </w:rPr>
        <w:t xml:space="preserve"> </w:t>
      </w:r>
      <w:r>
        <w:rPr>
          <w:b w:val="0"/>
          <w:i w:val="0"/>
        </w:rPr>
        <w:t>consequential</w:t>
      </w:r>
      <w:r>
        <w:rPr>
          <w:b w:val="0"/>
          <w:i w:val="0"/>
        </w:rPr>
        <w:t xml:space="preserve"> </w:t>
      </w:r>
      <w:r>
        <w:rPr>
          <w:b w:val="0"/>
          <w:i w:val="0"/>
        </w:rPr>
        <w:t>misunderstanding.</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give</w:t>
      </w:r>
      <w:r>
        <w:rPr>
          <w:b w:val="0"/>
          <w:i w:val="0"/>
        </w:rPr>
        <w:t xml:space="preserve"> </w:t>
      </w:r>
      <w:r>
        <w:rPr>
          <w:b w:val="0"/>
          <w:i w:val="0"/>
        </w:rPr>
        <w:t>a</w:t>
      </w:r>
      <w:r>
        <w:rPr>
          <w:b w:val="0"/>
          <w:i w:val="0"/>
        </w:rPr>
        <w:t xml:space="preserve"> </w:t>
      </w:r>
      <w:r>
        <w:rPr>
          <w:b w:val="0"/>
          <w:i w:val="0"/>
        </w:rPr>
        <w:t>full</w:t>
      </w:r>
      <w:r>
        <w:rPr>
          <w:b w:val="0"/>
          <w:i w:val="0"/>
        </w:rPr>
        <w:t xml:space="preserve"> </w:t>
      </w:r>
      <w:r>
        <w:rPr>
          <w:b w:val="0"/>
          <w:i w:val="0"/>
        </w:rPr>
        <w:t>solution</w:t>
      </w:r>
      <w:r>
        <w:rPr>
          <w:b w:val="0"/>
          <w:i w:val="0"/>
        </w:rPr>
        <w:t xml:space="preserve"> </w:t>
      </w:r>
      <w:r>
        <w:rPr>
          <w:b w:val="0"/>
          <w:i w:val="0"/>
        </w:rPr>
        <w:t>yet.</w:t>
      </w:r>
      <w:r>
        <w:rPr>
          <w:b w:val="0"/>
          <w:i w:val="0"/>
        </w:rPr>
        <w:t xml:space="preserve"> </w:t>
      </w:r>
      <w:r>
        <w:rPr>
          <w:b w:val="0"/>
          <w:i w:val="0"/>
        </w:rPr>
        <w:t>After</w:t>
      </w:r>
      <w:r>
        <w:rPr>
          <w:b w:val="0"/>
          <w:i w:val="0"/>
        </w:rPr>
        <w:t xml:space="preserve"> </w:t>
      </w:r>
      <w:r>
        <w:rPr>
          <w:b w:val="0"/>
          <w:i w:val="0"/>
        </w:rPr>
        <w:t>my</w:t>
      </w:r>
      <w:r>
        <w:rPr>
          <w:b w:val="0"/>
          <w:i w:val="0"/>
        </w:rPr>
        <w:t xml:space="preserve"> </w:t>
      </w:r>
      <w:r>
        <w:rPr>
          <w:b w:val="0"/>
          <w:i w:val="0"/>
        </w:rPr>
        <w:t>answer,</w:t>
      </w:r>
      <w:r>
        <w:rPr>
          <w:b w:val="0"/>
          <w:i w:val="0"/>
        </w:rPr>
        <w:t xml:space="preserve"> </w:t>
      </w:r>
      <w:r>
        <w:rPr>
          <w:b w:val="0"/>
          <w:i w:val="0"/>
        </w:rPr>
        <w:t>use</w:t>
      </w:r>
      <w:r>
        <w:rPr>
          <w:b w:val="0"/>
          <w:i w:val="0"/>
        </w:rPr>
        <w:t xml:space="preserve"> </w:t>
      </w:r>
      <w:r>
        <w:rPr>
          <w:b w:val="0"/>
          <w:i w:val="0"/>
        </w:rPr>
        <w:t>one</w:t>
      </w:r>
      <w:r>
        <w:rPr>
          <w:b w:val="0"/>
          <w:i w:val="0"/>
        </w:rPr>
        <w:t xml:space="preserve"> </w:t>
      </w:r>
      <w:r>
        <w:rPr>
          <w:b w:val="0"/>
          <w:i w:val="0"/>
        </w:rPr>
        <w:t>concrete</w:t>
      </w:r>
      <w:r>
        <w:rPr>
          <w:b w:val="0"/>
          <w:i w:val="0"/>
        </w:rPr>
        <w:t xml:space="preserve"> </w:t>
      </w:r>
      <w:r>
        <w:rPr>
          <w:b w:val="0"/>
          <w:i w:val="0"/>
        </w:rPr>
        <w:t>counterexample</w:t>
      </w:r>
      <w:r>
        <w:rPr>
          <w:b w:val="0"/>
          <w:i w:val="0"/>
        </w:rPr>
        <w:t xml:space="preserve"> </w:t>
      </w:r>
      <w:r>
        <w:rPr>
          <w:b w:val="0"/>
          <w:i w:val="0"/>
        </w:rPr>
        <w:t>and</w:t>
      </w:r>
      <w:r>
        <w:rPr>
          <w:b w:val="0"/>
          <w:i w:val="0"/>
        </w:rPr>
        <w:t xml:space="preserve"> </w:t>
      </w:r>
      <w:r>
        <w:rPr>
          <w:b w:val="0"/>
          <w:i w:val="0"/>
        </w:rPr>
        <w:t>ask</w:t>
      </w:r>
      <w:r>
        <w:rPr>
          <w:b w:val="0"/>
          <w:i w:val="0"/>
        </w:rPr>
        <w:t xml:space="preserve"> </w:t>
      </w:r>
      <w:r>
        <w:rPr>
          <w:b w:val="0"/>
          <w:i w:val="0"/>
        </w:rPr>
        <w:t>me</w:t>
      </w:r>
      <w:r>
        <w:rPr>
          <w:b w:val="0"/>
          <w:i w:val="0"/>
        </w:rPr>
        <w:t xml:space="preserve"> </w:t>
      </w:r>
      <w:r>
        <w:rPr>
          <w:b w:val="0"/>
          <w:i w:val="0"/>
        </w:rPr>
        <w:t>to</w:t>
      </w:r>
      <w:r>
        <w:rPr>
          <w:b w:val="0"/>
          <w:i w:val="0"/>
        </w:rPr>
        <w:t xml:space="preserve"> </w:t>
      </w:r>
      <w:r>
        <w:rPr>
          <w:b w:val="0"/>
          <w:i w:val="0"/>
        </w:rPr>
        <w:t>predict</w:t>
      </w:r>
      <w:r>
        <w:rPr>
          <w:b w:val="0"/>
          <w:i w:val="0"/>
        </w:rPr>
        <w:t xml:space="preserve"> </w:t>
      </w:r>
      <w:r>
        <w:rPr>
          <w:b w:val="0"/>
          <w:i w:val="0"/>
        </w:rPr>
        <w:t>the</w:t>
      </w:r>
      <w:r>
        <w:rPr>
          <w:b w:val="0"/>
          <w:i w:val="0"/>
        </w:rPr>
        <w:t xml:space="preserve"> </w:t>
      </w:r>
      <w:r>
        <w:rPr>
          <w:b w:val="0"/>
          <w:i w:val="0"/>
        </w:rPr>
        <w:t>result.</w:t>
      </w:r>
      <w:r>
        <w:rPr>
          <w:b w:val="0"/>
          <w:i w:val="0"/>
        </w:rPr>
        <w:t xml:space="preserve"> </w:t>
      </w:r>
      <w:r>
        <w:rPr>
          <w:b w:val="0"/>
          <w:i w:val="0"/>
        </w:rPr>
        <w:t>Distinguish</w:t>
      </w:r>
      <w:r>
        <w:rPr>
          <w:b w:val="0"/>
          <w:i w:val="0"/>
        </w:rPr>
        <w:t xml:space="preserve"> </w:t>
      </w:r>
      <w:r>
        <w:rPr>
          <w:b w:val="0"/>
          <w:i w:val="0"/>
        </w:rPr>
        <w:t>C</w:t>
      </w:r>
      <w:r>
        <w:rPr>
          <w:b w:val="0"/>
          <w:i w:val="0"/>
        </w:rPr>
        <w:t xml:space="preserve"> </w:t>
      </w:r>
      <w:r>
        <w:rPr>
          <w:b w:val="0"/>
          <w:i w:val="0"/>
        </w:rPr>
        <w:t>language</w:t>
      </w:r>
      <w:r>
        <w:rPr>
          <w:b w:val="0"/>
          <w:i w:val="0"/>
        </w:rPr>
        <w:t xml:space="preserve"> </w:t>
      </w:r>
      <w:r>
        <w:rPr>
          <w:b w:val="0"/>
          <w:i w:val="0"/>
        </w:rPr>
        <w:t>rules,</w:t>
      </w:r>
      <w:r>
        <w:rPr>
          <w:b w:val="0"/>
          <w:i w:val="0"/>
        </w:rPr>
        <w:t xml:space="preserve"> </w:t>
      </w:r>
      <w:r>
        <w:rPr>
          <w:b w:val="0"/>
          <w:i w:val="0"/>
        </w:rPr>
        <w:t>compiler</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hardware</w:t>
      </w:r>
      <w:r>
        <w:rPr>
          <w:b w:val="0"/>
          <w:i w:val="0"/>
        </w:rPr>
        <w:t xml:space="preserve"> </w:t>
      </w:r>
      <w:r>
        <w:rPr>
          <w:b w:val="0"/>
          <w:i w:val="0"/>
        </w:rPr>
        <w:t>behavior.</w:t>
      </w:r>
    </w:p>
    <w:p>
      <w:r>
        <w:rPr>
          <w:b w:val="0"/>
          <w:i w:val="0"/>
        </w:rPr>
        <w:t>Verification:</w:t>
      </w:r>
      <w:r>
        <w:rPr>
          <w:b w:val="0"/>
          <w:i w:val="0"/>
        </w:rPr>
        <w:t xml:space="preserve"> </w:t>
      </w:r>
      <w:r>
        <w:rPr>
          <w:b w:val="0"/>
          <w:i w:val="0"/>
        </w:rPr>
        <w:t>Explain</w:t>
      </w:r>
      <w:r>
        <w:rPr>
          <w:b w:val="0"/>
          <w:i w:val="0"/>
        </w:rPr>
        <w:t xml:space="preserve"> </w:t>
      </w:r>
      <w:r>
        <w:rPr>
          <w:b w:val="0"/>
          <w:i w:val="0"/>
        </w:rPr>
        <w:t>a</w:t>
      </w:r>
      <w:r>
        <w:rPr>
          <w:b w:val="0"/>
          <w:i w:val="0"/>
        </w:rPr>
        <w:t xml:space="preserve"> </w:t>
      </w:r>
      <w:r>
        <w:rPr>
          <w:b w:val="0"/>
          <w:i w:val="0"/>
        </w:rPr>
        <w:t>changed</w:t>
      </w:r>
      <w:r>
        <w:rPr>
          <w:b w:val="0"/>
          <w:i w:val="0"/>
        </w:rPr>
        <w:t xml:space="preserve"> </w:t>
      </w:r>
      <w:r>
        <w:rPr>
          <w:b w:val="0"/>
          <w:i w:val="0"/>
        </w:rPr>
        <w:t>example</w:t>
      </w:r>
      <w:r>
        <w:rPr>
          <w:b w:val="0"/>
          <w:i w:val="0"/>
        </w:rPr>
        <w:t xml:space="preserve"> </w:t>
      </w:r>
      <w:r>
        <w:rPr>
          <w:b w:val="0"/>
          <w:i w:val="0"/>
        </w:rPr>
        <w:t>without</w:t>
      </w:r>
      <w:r>
        <w:rPr>
          <w:b w:val="0"/>
          <w:i w:val="0"/>
        </w:rPr>
        <w:t xml:space="preserve"> </w:t>
      </w:r>
      <w:r>
        <w:rPr>
          <w:b w:val="0"/>
          <w:i w:val="0"/>
        </w:rPr>
        <w:t>the</w:t>
      </w:r>
      <w:r>
        <w:rPr>
          <w:b w:val="0"/>
          <w:i w:val="0"/>
        </w:rPr>
        <w:t xml:space="preserve"> </w:t>
      </w:r>
      <w:r>
        <w:rPr>
          <w:b w:val="0"/>
          <w:i w:val="0"/>
        </w:rPr>
        <w:t>conversation;</w:t>
      </w:r>
      <w:r>
        <w:rPr>
          <w:b w:val="0"/>
          <w:i w:val="0"/>
        </w:rPr>
        <w:t xml:space="preserve"> </w:t>
      </w:r>
      <w:r>
        <w:rPr>
          <w:b w:val="0"/>
          <w:i w:val="0"/>
        </w:rPr>
        <w:t>check</w:t>
      </w:r>
      <w:r>
        <w:rPr>
          <w:b w:val="0"/>
          <w:i w:val="0"/>
        </w:rPr>
        <w:t xml:space="preserve"> </w:t>
      </w:r>
      <w:r>
        <w:rPr>
          <w:b w:val="0"/>
          <w:i w:val="0"/>
        </w:rPr>
        <w:t>normative</w:t>
      </w:r>
      <w:r>
        <w:rPr>
          <w:b w:val="0"/>
          <w:i w:val="0"/>
        </w:rPr>
        <w:t xml:space="preserve"> </w:t>
      </w:r>
      <w:r>
        <w:rPr>
          <w:b w:val="0"/>
          <w:i w:val="0"/>
        </w:rPr>
        <w:t>claims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named</w:t>
      </w:r>
      <w:r>
        <w:rPr>
          <w:b w:val="0"/>
          <w:i w:val="0"/>
        </w:rPr>
        <w:t xml:space="preserve"> </w:t>
      </w:r>
      <w:r>
        <w:rPr>
          <w:b w:val="0"/>
          <w:i w:val="0"/>
        </w:rPr>
        <w:t>official</w:t>
      </w:r>
      <w:r>
        <w:rPr>
          <w:b w:val="0"/>
          <w:i w:val="0"/>
        </w:rPr>
        <w:t xml:space="preserve"> </w:t>
      </w:r>
      <w:r>
        <w:rPr>
          <w:b w:val="0"/>
          <w:i w:val="0"/>
        </w:rPr>
        <w:t>reference.</w:t>
      </w:r>
    </w:p>
    <w:p>
      <w:r>
        <w:rPr>
          <w:b w:val="0"/>
          <w:i w:val="0"/>
        </w:rPr>
        <w:t>Common</w:t>
      </w:r>
      <w:r>
        <w:rPr>
          <w:b w:val="0"/>
          <w:i w:val="0"/>
        </w:rPr>
        <w:t xml:space="preserve"> </w:t>
      </w:r>
      <w:r>
        <w:rPr>
          <w:b w:val="0"/>
          <w:i w:val="0"/>
        </w:rPr>
        <w:t>failure:</w:t>
      </w:r>
      <w:r>
        <w:rPr>
          <w:b w:val="0"/>
          <w:i w:val="0"/>
        </w:rPr>
        <w:t xml:space="preserve"> </w:t>
      </w:r>
      <w:r>
        <w:rPr>
          <w:b w:val="0"/>
          <w:i w:val="0"/>
        </w:rPr>
        <w:t>A</w:t>
      </w:r>
      <w:r>
        <w:rPr>
          <w:b w:val="0"/>
          <w:i w:val="0"/>
        </w:rPr>
        <w:t xml:space="preserve"> </w:t>
      </w:r>
      <w:r>
        <w:rPr>
          <w:b w:val="0"/>
          <w:i w:val="0"/>
        </w:rPr>
        <w:t>fluent</w:t>
      </w:r>
      <w:r>
        <w:rPr>
          <w:b w:val="0"/>
          <w:i w:val="0"/>
        </w:rPr>
        <w:t xml:space="preserve"> </w:t>
      </w:r>
      <w:r>
        <w:rPr>
          <w:b w:val="0"/>
          <w:i w:val="0"/>
        </w:rPr>
        <w:t>analogy</w:t>
      </w:r>
      <w:r>
        <w:rPr>
          <w:b w:val="0"/>
          <w:i w:val="0"/>
        </w:rPr>
        <w:t xml:space="preserve"> </w:t>
      </w:r>
      <w:r>
        <w:rPr>
          <w:b w:val="0"/>
          <w:i w:val="0"/>
        </w:rPr>
        <w:t>can</w:t>
      </w:r>
      <w:r>
        <w:rPr>
          <w:b w:val="0"/>
          <w:i w:val="0"/>
        </w:rPr>
        <w:t xml:space="preserve"> </w:t>
      </w:r>
      <w:r>
        <w:rPr>
          <w:b w:val="0"/>
          <w:i w:val="0"/>
        </w:rPr>
        <w:t>hide</w:t>
      </w:r>
      <w:r>
        <w:rPr>
          <w:b w:val="0"/>
          <w:i w:val="0"/>
        </w:rPr>
        <w:t xml:space="preserve"> </w:t>
      </w:r>
      <w:r>
        <w:rPr>
          <w:b w:val="0"/>
          <w:i w:val="0"/>
        </w:rPr>
        <w:t>incorrect</w:t>
      </w:r>
      <w:r>
        <w:rPr>
          <w:b w:val="0"/>
          <w:i w:val="0"/>
        </w:rPr>
        <w:t xml:space="preserve"> </w:t>
      </w:r>
      <w:r>
        <w:rPr>
          <w:b w:val="0"/>
          <w:i w:val="0"/>
        </w:rPr>
        <w:t>ordering,</w:t>
      </w:r>
      <w:r>
        <w:rPr>
          <w:b w:val="0"/>
          <w:i w:val="0"/>
        </w:rPr>
        <w:t xml:space="preserve"> </w:t>
      </w:r>
      <w:r>
        <w:rPr>
          <w:b w:val="0"/>
          <w:i w:val="0"/>
        </w:rPr>
        <w:t>ownership</w:t>
      </w:r>
      <w:r>
        <w:rPr>
          <w:b w:val="0"/>
          <w:i w:val="0"/>
        </w:rPr>
        <w:t xml:space="preserve"> </w:t>
      </w:r>
      <w:r>
        <w:rPr>
          <w:b w:val="0"/>
          <w:i w:val="0"/>
        </w:rPr>
        <w:t>or</w:t>
      </w:r>
      <w:r>
        <w:rPr>
          <w:b w:val="0"/>
          <w:i w:val="0"/>
        </w:rPr>
        <w:t xml:space="preserve"> </w:t>
      </w:r>
      <w:r>
        <w:rPr>
          <w:b w:val="0"/>
          <w:i w:val="0"/>
        </w:rPr>
        <w:t>version</w:t>
      </w:r>
      <w:r>
        <w:rPr>
          <w:b w:val="0"/>
          <w:i w:val="0"/>
        </w:rPr>
        <w:t xml:space="preserve"> </w:t>
      </w:r>
      <w:r>
        <w:rPr>
          <w:b w:val="0"/>
          <w:i w:val="0"/>
        </w:rPr>
        <w:t>assumptions.</w:t>
      </w:r>
    </w:p>
    <w:p>
      <w:pPr>
        <w:pStyle w:val="Heading3"/>
      </w:pPr>
      <w:r>
        <w:rPr>
          <w:color w:val="000000"/>
        </w:rPr>
        <w:t>Workflow 2 Read unfamiliar source</w:t>
      </w:r>
    </w:p>
    <w:p>
      <w:r>
        <w:rPr>
          <w:b w:val="0"/>
          <w:i w:val="0"/>
        </w:rPr>
        <w:t>Context</w:t>
      </w:r>
      <w:r>
        <w:rPr>
          <w:b w:val="0"/>
          <w:i w:val="0"/>
        </w:rPr>
        <w:t xml:space="preserve"> </w:t>
      </w:r>
      <w:r>
        <w:rPr>
          <w:b w:val="0"/>
          <w:i w:val="0"/>
        </w:rPr>
        <w:t>to</w:t>
      </w:r>
      <w:r>
        <w:rPr>
          <w:b w:val="0"/>
          <w:i w:val="0"/>
        </w:rPr>
        <w:t xml:space="preserve"> </w:t>
      </w:r>
      <w:r>
        <w:rPr>
          <w:b w:val="0"/>
          <w:i w:val="0"/>
        </w:rPr>
        <w:t>supply:</w:t>
      </w:r>
      <w:r>
        <w:rPr>
          <w:b w:val="0"/>
          <w:i w:val="0"/>
        </w:rPr>
        <w:t xml:space="preserve"> </w:t>
      </w:r>
      <w:r>
        <w:rPr>
          <w:b w:val="0"/>
          <w:i w:val="0"/>
        </w:rPr>
        <w:t>Repository</w:t>
      </w:r>
      <w:r>
        <w:rPr>
          <w:b w:val="0"/>
          <w:i w:val="0"/>
        </w:rPr>
        <w:t xml:space="preserve"> </w:t>
      </w:r>
      <w:r>
        <w:rPr>
          <w:b w:val="0"/>
          <w:i w:val="0"/>
        </w:rPr>
        <w:t>commit,</w:t>
      </w:r>
      <w:r>
        <w:rPr>
          <w:b w:val="0"/>
          <w:i w:val="0"/>
        </w:rPr>
        <w:t xml:space="preserve"> </w:t>
      </w:r>
      <w:r>
        <w:rPr>
          <w:b w:val="0"/>
          <w:i w:val="0"/>
        </w:rPr>
        <w:t>exact</w:t>
      </w:r>
      <w:r>
        <w:rPr>
          <w:b w:val="0"/>
          <w:i w:val="0"/>
        </w:rPr>
        <w:t xml:space="preserve"> </w:t>
      </w:r>
      <w:r>
        <w:rPr>
          <w:b w:val="0"/>
          <w:i w:val="0"/>
        </w:rPr>
        <w:t>files,</w:t>
      </w:r>
      <w:r>
        <w:rPr>
          <w:b w:val="0"/>
          <w:i w:val="0"/>
        </w:rPr>
        <w:t xml:space="preserve"> </w:t>
      </w:r>
      <w:r>
        <w:rPr>
          <w:b w:val="0"/>
          <w:i w:val="0"/>
        </w:rPr>
        <w:t>entry</w:t>
      </w:r>
      <w:r>
        <w:rPr>
          <w:b w:val="0"/>
          <w:i w:val="0"/>
        </w:rPr>
        <w:t xml:space="preserve"> </w:t>
      </w:r>
      <w:r>
        <w:rPr>
          <w:b w:val="0"/>
          <w:i w:val="0"/>
        </w:rPr>
        <w:t>point</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behavior</w:t>
      </w:r>
      <w:r>
        <w:rPr>
          <w:b w:val="0"/>
          <w:i w:val="0"/>
        </w:rPr>
        <w:t xml:space="preserve"> </w:t>
      </w:r>
      <w:r>
        <w:rPr>
          <w:b w:val="0"/>
          <w:i w:val="0"/>
        </w:rPr>
        <w:t>you</w:t>
      </w:r>
      <w:r>
        <w:rPr>
          <w:b w:val="0"/>
          <w:i w:val="0"/>
        </w:rPr>
        <w:t xml:space="preserve"> </w:t>
      </w:r>
      <w:r>
        <w:rPr>
          <w:b w:val="0"/>
          <w:i w:val="0"/>
        </w:rPr>
        <w:t>want</w:t>
      </w:r>
      <w:r>
        <w:rPr>
          <w:b w:val="0"/>
          <w:i w:val="0"/>
        </w:rPr>
        <w:t xml:space="preserve"> </w:t>
      </w:r>
      <w:r>
        <w:rPr>
          <w:b w:val="0"/>
          <w:i w:val="0"/>
        </w:rPr>
        <w:t>to</w:t>
      </w:r>
      <w:r>
        <w:rPr>
          <w:b w:val="0"/>
          <w:i w:val="0"/>
        </w:rPr>
        <w:t xml:space="preserve"> </w:t>
      </w:r>
      <w:r>
        <w:rPr>
          <w:b w:val="0"/>
          <w:i w:val="0"/>
        </w:rPr>
        <w:t>trace.</w:t>
      </w:r>
    </w:p>
    <w:p>
      <w:r>
        <w:rPr>
          <w:b w:val="0"/>
          <w:i w:val="0"/>
        </w:rPr>
        <w:t>Prompt:</w:t>
      </w:r>
    </w:p>
    <w:p>
      <w:pPr>
        <w:ind w:left="216"/>
      </w:pPr>
      <w:r>
        <w:rPr>
          <w:b w:val="0"/>
          <w:i w:val="0"/>
        </w:rPr>
        <w:t>Trace</w:t>
      </w:r>
      <w:r>
        <w:rPr>
          <w:b w:val="0"/>
          <w:i w:val="0"/>
        </w:rPr>
        <w:t xml:space="preserve"> </w:t>
      </w:r>
      <w:r>
        <w:rPr>
          <w:b w:val="0"/>
          <w:i w:val="0"/>
        </w:rPr>
        <w:t>[event]</w:t>
      </w:r>
      <w:r>
        <w:rPr>
          <w:b w:val="0"/>
          <w:i w:val="0"/>
        </w:rPr>
        <w:t xml:space="preserve"> </w:t>
      </w:r>
      <w:r>
        <w:rPr>
          <w:b w:val="0"/>
          <w:i w:val="0"/>
        </w:rPr>
        <w:t>through</w:t>
      </w:r>
      <w:r>
        <w:rPr>
          <w:b w:val="0"/>
          <w:i w:val="0"/>
        </w:rPr>
        <w:t xml:space="preserve"> </w:t>
      </w:r>
      <w:r>
        <w:rPr>
          <w:b w:val="0"/>
          <w:i w:val="0"/>
        </w:rPr>
        <w:t>these</w:t>
      </w:r>
      <w:r>
        <w:rPr>
          <w:b w:val="0"/>
          <w:i w:val="0"/>
        </w:rPr>
        <w:t xml:space="preserve"> </w:t>
      </w:r>
      <w:r>
        <w:rPr>
          <w:b w:val="0"/>
          <w:i w:val="0"/>
        </w:rPr>
        <w:t>supplied</w:t>
      </w:r>
      <w:r>
        <w:rPr>
          <w:b w:val="0"/>
          <w:i w:val="0"/>
        </w:rPr>
        <w:t xml:space="preserve"> </w:t>
      </w:r>
      <w:r>
        <w:rPr>
          <w:b w:val="0"/>
          <w:i w:val="0"/>
        </w:rPr>
        <w:t>source</w:t>
      </w:r>
      <w:r>
        <w:rPr>
          <w:b w:val="0"/>
          <w:i w:val="0"/>
        </w:rPr>
        <w:t xml:space="preserve"> </w:t>
      </w:r>
      <w:r>
        <w:rPr>
          <w:b w:val="0"/>
          <w:i w:val="0"/>
        </w:rPr>
        <w:t>files</w:t>
      </w:r>
      <w:r>
        <w:rPr>
          <w:b w:val="0"/>
          <w:i w:val="0"/>
        </w:rPr>
        <w:t xml:space="preserve"> </w:t>
      </w:r>
      <w:r>
        <w:rPr>
          <w:b w:val="0"/>
          <w:i w:val="0"/>
        </w:rPr>
        <w:t>at</w:t>
      </w:r>
      <w:r>
        <w:rPr>
          <w:b w:val="0"/>
          <w:i w:val="0"/>
        </w:rPr>
        <w:t xml:space="preserve"> </w:t>
      </w:r>
      <w:r>
        <w:rPr>
          <w:b w:val="0"/>
          <w:i w:val="0"/>
        </w:rPr>
        <w:t>commit</w:t>
      </w:r>
      <w:r>
        <w:rPr>
          <w:b w:val="0"/>
          <w:i w:val="0"/>
        </w:rPr>
        <w:t xml:space="preserve"> </w:t>
      </w:r>
      <w:r>
        <w:rPr>
          <w:b w:val="0"/>
          <w:i w:val="0"/>
        </w:rPr>
        <w:t>[commit].</w:t>
      </w:r>
      <w:r>
        <w:rPr>
          <w:b w:val="0"/>
          <w:i w:val="0"/>
        </w:rPr>
        <w:t xml:space="preserve"> </w:t>
      </w:r>
      <w:r>
        <w:rPr>
          <w:b w:val="0"/>
          <w:i w:val="0"/>
        </w:rPr>
        <w:t>Name</w:t>
      </w:r>
      <w:r>
        <w:rPr>
          <w:b w:val="0"/>
          <w:i w:val="0"/>
        </w:rPr>
        <w:t xml:space="preserve"> </w:t>
      </w:r>
      <w:r>
        <w:rPr>
          <w:b w:val="0"/>
          <w:i w:val="0"/>
        </w:rPr>
        <w:t>the</w:t>
      </w:r>
      <w:r>
        <w:rPr>
          <w:b w:val="0"/>
          <w:i w:val="0"/>
        </w:rPr>
        <w:t xml:space="preserve"> </w:t>
      </w:r>
      <w:r>
        <w:rPr>
          <w:b w:val="0"/>
          <w:i w:val="0"/>
        </w:rPr>
        <w:t>entry</w:t>
      </w:r>
      <w:r>
        <w:rPr>
          <w:b w:val="0"/>
          <w:i w:val="0"/>
        </w:rPr>
        <w:t xml:space="preserve"> </w:t>
      </w:r>
      <w:r>
        <w:rPr>
          <w:b w:val="0"/>
          <w:i w:val="0"/>
        </w:rPr>
        <w:t>point,</w:t>
      </w:r>
      <w:r>
        <w:rPr>
          <w:b w:val="0"/>
          <w:i w:val="0"/>
        </w:rPr>
        <w:t xml:space="preserve"> </w:t>
      </w:r>
      <w:r>
        <w:rPr>
          <w:b w:val="0"/>
          <w:i w:val="0"/>
        </w:rPr>
        <w:t>key</w:t>
      </w:r>
      <w:r>
        <w:rPr>
          <w:b w:val="0"/>
          <w:i w:val="0"/>
        </w:rPr>
        <w:t xml:space="preserve"> </w:t>
      </w:r>
      <w:r>
        <w:rPr>
          <w:b w:val="0"/>
          <w:i w:val="0"/>
        </w:rPr>
        <w:t>state</w:t>
      </w:r>
      <w:r>
        <w:rPr>
          <w:b w:val="0"/>
          <w:i w:val="0"/>
        </w:rPr>
        <w:t xml:space="preserve"> </w:t>
      </w:r>
      <w:r>
        <w:rPr>
          <w:b w:val="0"/>
          <w:i w:val="0"/>
        </w:rPr>
        <w:t>changes,</w:t>
      </w:r>
      <w:r>
        <w:rPr>
          <w:b w:val="0"/>
          <w:i w:val="0"/>
        </w:rPr>
        <w:t xml:space="preserve"> </w:t>
      </w:r>
      <w:r>
        <w:rPr>
          <w:b w:val="0"/>
          <w:i w:val="0"/>
        </w:rPr>
        <w:t>resource</w:t>
      </w:r>
      <w:r>
        <w:rPr>
          <w:b w:val="0"/>
          <w:i w:val="0"/>
        </w:rPr>
        <w:t xml:space="preserve"> </w:t>
      </w:r>
      <w:r>
        <w:rPr>
          <w:b w:val="0"/>
          <w:i w:val="0"/>
        </w:rPr>
        <w:t>owners,</w:t>
      </w:r>
      <w:r>
        <w:rPr>
          <w:b w:val="0"/>
          <w:i w:val="0"/>
        </w:rPr>
        <w:t xml:space="preserve"> </w:t>
      </w:r>
      <w:r>
        <w:rPr>
          <w:b w:val="0"/>
          <w:i w:val="0"/>
        </w:rPr>
        <w:t>locks</w:t>
      </w:r>
      <w:r>
        <w:rPr>
          <w:b w:val="0"/>
          <w:i w:val="0"/>
        </w:rPr>
        <w:t xml:space="preserve"> </w:t>
      </w:r>
      <w:r>
        <w:rPr>
          <w:b w:val="0"/>
          <w:i w:val="0"/>
        </w:rPr>
        <w:t>and</w:t>
      </w:r>
      <w:r>
        <w:rPr>
          <w:b w:val="0"/>
          <w:i w:val="0"/>
        </w:rPr>
        <w:t xml:space="preserve"> </w:t>
      </w:r>
      <w:r>
        <w:rPr>
          <w:b w:val="0"/>
          <w:i w:val="0"/>
        </w:rPr>
        <w:t>error</w:t>
      </w:r>
      <w:r>
        <w:rPr>
          <w:b w:val="0"/>
          <w:i w:val="0"/>
        </w:rPr>
        <w:t xml:space="preserve"> </w:t>
      </w:r>
      <w:r>
        <w:rPr>
          <w:b w:val="0"/>
          <w:i w:val="0"/>
        </w:rPr>
        <w:t>paths.</w:t>
      </w:r>
      <w:r>
        <w:rPr>
          <w:b w:val="0"/>
          <w:i w:val="0"/>
        </w:rPr>
        <w:t xml:space="preserve"> </w:t>
      </w:r>
      <w:r>
        <w:rPr>
          <w:b w:val="0"/>
          <w:i w:val="0"/>
        </w:rPr>
        <w:t>Cite</w:t>
      </w:r>
      <w:r>
        <w:rPr>
          <w:b w:val="0"/>
          <w:i w:val="0"/>
        </w:rPr>
        <w:t xml:space="preserve"> </w:t>
      </w:r>
      <w:r>
        <w:rPr>
          <w:b w:val="0"/>
          <w:i w:val="0"/>
        </w:rPr>
        <w:t>file</w:t>
      </w:r>
      <w:r>
        <w:rPr>
          <w:b w:val="0"/>
          <w:i w:val="0"/>
        </w:rPr>
        <w:t xml:space="preserve"> </w:t>
      </w:r>
      <w:r>
        <w:rPr>
          <w:b w:val="0"/>
          <w:i w:val="0"/>
        </w:rPr>
        <w:t>and</w:t>
      </w:r>
      <w:r>
        <w:rPr>
          <w:b w:val="0"/>
          <w:i w:val="0"/>
        </w:rPr>
        <w:t xml:space="preserve"> </w:t>
      </w:r>
      <w:r>
        <w:rPr>
          <w:b w:val="0"/>
          <w:i w:val="0"/>
        </w:rPr>
        <w:t>function</w:t>
      </w:r>
      <w:r>
        <w:rPr>
          <w:b w:val="0"/>
          <w:i w:val="0"/>
        </w:rPr>
        <w:t xml:space="preserve"> </w:t>
      </w:r>
      <w:r>
        <w:rPr>
          <w:b w:val="0"/>
          <w:i w:val="0"/>
        </w:rPr>
        <w:t>names</w:t>
      </w:r>
      <w:r>
        <w:rPr>
          <w:b w:val="0"/>
          <w:i w:val="0"/>
        </w:rPr>
        <w:t xml:space="preserve"> </w:t>
      </w:r>
      <w:r>
        <w:rPr>
          <w:b w:val="0"/>
          <w:i w:val="0"/>
        </w:rPr>
        <w:t>that</w:t>
      </w:r>
      <w:r>
        <w:rPr>
          <w:b w:val="0"/>
          <w:i w:val="0"/>
        </w:rPr>
        <w:t xml:space="preserve"> </w:t>
      </w:r>
      <w:r>
        <w:rPr>
          <w:b w:val="0"/>
          <w:i w:val="0"/>
        </w:rPr>
        <w:t>actually</w:t>
      </w:r>
      <w:r>
        <w:rPr>
          <w:b w:val="0"/>
          <w:i w:val="0"/>
        </w:rPr>
        <w:t xml:space="preserve"> </w:t>
      </w:r>
      <w:r>
        <w:rPr>
          <w:b w:val="0"/>
          <w:i w:val="0"/>
        </w:rPr>
        <w:t>exist</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supplied</w:t>
      </w:r>
      <w:r>
        <w:rPr>
          <w:b w:val="0"/>
          <w:i w:val="0"/>
        </w:rPr>
        <w:t xml:space="preserve"> </w:t>
      </w:r>
      <w:r>
        <w:rPr>
          <w:b w:val="0"/>
          <w:i w:val="0"/>
        </w:rPr>
        <w:t>code.</w:t>
      </w:r>
      <w:r>
        <w:rPr>
          <w:b w:val="0"/>
          <w:i w:val="0"/>
        </w:rPr>
        <w:t xml:space="preserve"> </w:t>
      </w:r>
      <w:r>
        <w:rPr>
          <w:b w:val="0"/>
          <w:i w:val="0"/>
        </w:rPr>
        <w:t>Mark</w:t>
      </w:r>
      <w:r>
        <w:rPr>
          <w:b w:val="0"/>
          <w:i w:val="0"/>
        </w:rPr>
        <w:t xml:space="preserve"> </w:t>
      </w:r>
      <w:r>
        <w:rPr>
          <w:b w:val="0"/>
          <w:i w:val="0"/>
        </w:rPr>
        <w:t>any</w:t>
      </w:r>
      <w:r>
        <w:rPr>
          <w:b w:val="0"/>
          <w:i w:val="0"/>
        </w:rPr>
        <w:t xml:space="preserve"> </w:t>
      </w:r>
      <w:r>
        <w:rPr>
          <w:b w:val="0"/>
          <w:i w:val="0"/>
        </w:rPr>
        <w:t>unavailable</w:t>
      </w:r>
      <w:r>
        <w:rPr>
          <w:b w:val="0"/>
          <w:i w:val="0"/>
        </w:rPr>
        <w:t xml:space="preserve"> </w:t>
      </w:r>
      <w:r>
        <w:rPr>
          <w:b w:val="0"/>
          <w:i w:val="0"/>
        </w:rPr>
        <w:t>dependency</w:t>
      </w:r>
      <w:r>
        <w:rPr>
          <w:b w:val="0"/>
          <w:i w:val="0"/>
        </w:rPr>
        <w:t xml:space="preserve"> </w:t>
      </w:r>
      <w:r>
        <w:rPr>
          <w:b w:val="0"/>
          <w:i w:val="0"/>
        </w:rPr>
        <w:t>as</w:t>
      </w:r>
      <w:r>
        <w:rPr>
          <w:b w:val="0"/>
          <w:i w:val="0"/>
        </w:rPr>
        <w:t xml:space="preserve"> </w:t>
      </w:r>
      <w:r>
        <w:rPr>
          <w:b w:val="0"/>
          <w:i w:val="0"/>
        </w:rPr>
        <w:t>unknown.</w:t>
      </w:r>
      <w:r>
        <w:rPr>
          <w:b w:val="0"/>
          <w:i w:val="0"/>
        </w:rPr>
        <w:t xml:space="preserve"> </w:t>
      </w:r>
      <w:r>
        <w:rPr>
          <w:b w:val="0"/>
          <w:i w:val="0"/>
        </w:rPr>
        <w:t>Finish</w:t>
      </w:r>
      <w:r>
        <w:rPr>
          <w:b w:val="0"/>
          <w:i w:val="0"/>
        </w:rPr>
        <w:t xml:space="preserve"> </w:t>
      </w:r>
      <w:r>
        <w:rPr>
          <w:b w:val="0"/>
          <w:i w:val="0"/>
        </w:rPr>
        <w:t>with</w:t>
      </w:r>
      <w:r>
        <w:rPr>
          <w:b w:val="0"/>
          <w:i w:val="0"/>
        </w:rPr>
        <w:t xml:space="preserve"> </w:t>
      </w:r>
      <w:r>
        <w:rPr>
          <w:b w:val="0"/>
          <w:i w:val="0"/>
        </w:rPr>
        <w:t>three</w:t>
      </w:r>
      <w:r>
        <w:rPr>
          <w:b w:val="0"/>
          <w:i w:val="0"/>
        </w:rPr>
        <w:t xml:space="preserve"> </w:t>
      </w:r>
      <w:r>
        <w:rPr>
          <w:b w:val="0"/>
          <w:i w:val="0"/>
        </w:rPr>
        <w:t>observations</w:t>
      </w:r>
      <w:r>
        <w:rPr>
          <w:b w:val="0"/>
          <w:i w:val="0"/>
        </w:rPr>
        <w:t xml:space="preserve"> </w:t>
      </w:r>
      <w:r>
        <w:rPr>
          <w:b w:val="0"/>
          <w:i w:val="0"/>
        </w:rPr>
        <w:t>I</w:t>
      </w:r>
      <w:r>
        <w:rPr>
          <w:b w:val="0"/>
          <w:i w:val="0"/>
        </w:rPr>
        <w:t xml:space="preserve"> </w:t>
      </w:r>
      <w:r>
        <w:rPr>
          <w:b w:val="0"/>
          <w:i w:val="0"/>
        </w:rPr>
        <w:t>can</w:t>
      </w:r>
      <w:r>
        <w:rPr>
          <w:b w:val="0"/>
          <w:i w:val="0"/>
        </w:rPr>
        <w:t xml:space="preserve"> </w:t>
      </w:r>
      <w:r>
        <w:rPr>
          <w:b w:val="0"/>
          <w:i w:val="0"/>
        </w:rPr>
        <w:t>collect</w:t>
      </w:r>
      <w:r>
        <w:rPr>
          <w:b w:val="0"/>
          <w:i w:val="0"/>
        </w:rPr>
        <w:t xml:space="preserve"> </w:t>
      </w:r>
      <w:r>
        <w:rPr>
          <w:b w:val="0"/>
          <w:i w:val="0"/>
        </w:rPr>
        <w:t>to</w:t>
      </w:r>
      <w:r>
        <w:rPr>
          <w:b w:val="0"/>
          <w:i w:val="0"/>
        </w:rPr>
        <w:t xml:space="preserve"> </w:t>
      </w:r>
      <w:r>
        <w:rPr>
          <w:b w:val="0"/>
          <w:i w:val="0"/>
        </w:rPr>
        <w:t>check</w:t>
      </w:r>
      <w:r>
        <w:rPr>
          <w:b w:val="0"/>
          <w:i w:val="0"/>
        </w:rPr>
        <w:t xml:space="preserve"> </w:t>
      </w:r>
      <w:r>
        <w:rPr>
          <w:b w:val="0"/>
          <w:i w:val="0"/>
        </w:rPr>
        <w:t>your</w:t>
      </w:r>
      <w:r>
        <w:rPr>
          <w:b w:val="0"/>
          <w:i w:val="0"/>
        </w:rPr>
        <w:t xml:space="preserve"> </w:t>
      </w:r>
      <w:r>
        <w:rPr>
          <w:b w:val="0"/>
          <w:i w:val="0"/>
        </w:rPr>
        <w:t>trace.</w:t>
      </w:r>
    </w:p>
    <w:p>
      <w:r>
        <w:rPr>
          <w:b w:val="0"/>
          <w:i w:val="0"/>
        </w:rPr>
        <w:t>Verification:</w:t>
      </w:r>
      <w:r>
        <w:rPr>
          <w:b w:val="0"/>
          <w:i w:val="0"/>
        </w:rPr>
        <w:t xml:space="preserve"> </w:t>
      </w:r>
      <w:r>
        <w:rPr>
          <w:b w:val="0"/>
          <w:i w:val="0"/>
        </w:rPr>
        <w:t>Search</w:t>
      </w:r>
      <w:r>
        <w:rPr>
          <w:b w:val="0"/>
          <w:i w:val="0"/>
        </w:rPr>
        <w:t xml:space="preserve"> </w:t>
      </w:r>
      <w:r>
        <w:rPr>
          <w:b w:val="0"/>
          <w:i w:val="0"/>
        </w:rPr>
        <w:t>the</w:t>
      </w:r>
      <w:r>
        <w:rPr>
          <w:b w:val="0"/>
          <w:i w:val="0"/>
        </w:rPr>
        <w:t xml:space="preserve"> </w:t>
      </w:r>
      <w:r>
        <w:rPr>
          <w:b w:val="0"/>
          <w:i w:val="0"/>
        </w:rPr>
        <w:t>source</w:t>
      </w:r>
      <w:r>
        <w:rPr>
          <w:b w:val="0"/>
          <w:i w:val="0"/>
        </w:rPr>
        <w:t xml:space="preserve"> </w:t>
      </w:r>
      <w:r>
        <w:rPr>
          <w:b w:val="0"/>
          <w:i w:val="0"/>
        </w:rPr>
        <w:t>for</w:t>
      </w:r>
      <w:r>
        <w:rPr>
          <w:b w:val="0"/>
          <w:i w:val="0"/>
        </w:rPr>
        <w:t xml:space="preserve"> </w:t>
      </w:r>
      <w:r>
        <w:rPr>
          <w:b w:val="0"/>
          <w:i w:val="0"/>
        </w:rPr>
        <w:t>every</w:t>
      </w:r>
      <w:r>
        <w:rPr>
          <w:b w:val="0"/>
          <w:i w:val="0"/>
        </w:rPr>
        <w:t xml:space="preserve"> </w:t>
      </w:r>
      <w:r>
        <w:rPr>
          <w:b w:val="0"/>
          <w:i w:val="0"/>
        </w:rPr>
        <w:t>named</w:t>
      </w:r>
      <w:r>
        <w:rPr>
          <w:b w:val="0"/>
          <w:i w:val="0"/>
        </w:rPr>
        <w:t xml:space="preserve"> </w:t>
      </w:r>
      <w:r>
        <w:rPr>
          <w:b w:val="0"/>
          <w:i w:val="0"/>
        </w:rPr>
        <w:t>function;</w:t>
      </w:r>
      <w:r>
        <w:rPr>
          <w:b w:val="0"/>
          <w:i w:val="0"/>
        </w:rPr>
        <w:t xml:space="preserve"> </w:t>
      </w:r>
      <w:r>
        <w:rPr>
          <w:b w:val="0"/>
          <w:i w:val="0"/>
        </w:rPr>
        <w:t>step</w:t>
      </w:r>
      <w:r>
        <w:rPr>
          <w:b w:val="0"/>
          <w:i w:val="0"/>
        </w:rPr>
        <w:t xml:space="preserve"> </w:t>
      </w:r>
      <w:r>
        <w:rPr>
          <w:b w:val="0"/>
          <w:i w:val="0"/>
        </w:rPr>
        <w:t>through</w:t>
      </w:r>
      <w:r>
        <w:rPr>
          <w:b w:val="0"/>
          <w:i w:val="0"/>
        </w:rPr>
        <w:t xml:space="preserve"> </w:t>
      </w:r>
      <w:r>
        <w:rPr>
          <w:b w:val="0"/>
          <w:i w:val="0"/>
        </w:rPr>
        <w:t>or</w:t>
      </w:r>
      <w:r>
        <w:rPr>
          <w:b w:val="0"/>
          <w:i w:val="0"/>
        </w:rPr>
        <w:t xml:space="preserve"> </w:t>
      </w:r>
      <w:r>
        <w:rPr>
          <w:b w:val="0"/>
          <w:i w:val="0"/>
        </w:rPr>
        <w:t>instrument</w:t>
      </w:r>
      <w:r>
        <w:rPr>
          <w:b w:val="0"/>
          <w:i w:val="0"/>
        </w:rPr>
        <w:t xml:space="preserve"> </w:t>
      </w:r>
      <w:r>
        <w:rPr>
          <w:b w:val="0"/>
          <w:i w:val="0"/>
        </w:rPr>
        <w:t>one</w:t>
      </w:r>
      <w:r>
        <w:rPr>
          <w:b w:val="0"/>
          <w:i w:val="0"/>
        </w:rPr>
        <w:t xml:space="preserve"> </w:t>
      </w:r>
      <w:r>
        <w:rPr>
          <w:b w:val="0"/>
          <w:i w:val="0"/>
        </w:rPr>
        <w:t>end-to-end</w:t>
      </w:r>
      <w:r>
        <w:rPr>
          <w:b w:val="0"/>
          <w:i w:val="0"/>
        </w:rPr>
        <w:t xml:space="preserve"> </w:t>
      </w:r>
      <w:r>
        <w:rPr>
          <w:b w:val="0"/>
          <w:i w:val="0"/>
        </w:rPr>
        <w:t>transaction.</w:t>
      </w:r>
    </w:p>
    <w:p>
      <w:r>
        <w:rPr>
          <w:b w:val="0"/>
          <w:i w:val="0"/>
        </w:rPr>
        <w:t>Common</w:t>
      </w:r>
      <w:r>
        <w:rPr>
          <w:b w:val="0"/>
          <w:i w:val="0"/>
        </w:rPr>
        <w:t xml:space="preserve"> </w:t>
      </w:r>
      <w:r>
        <w:rPr>
          <w:b w:val="0"/>
          <w:i w:val="0"/>
        </w:rPr>
        <w:t>failure:</w:t>
      </w:r>
      <w:r>
        <w:rPr>
          <w:b w:val="0"/>
          <w:i w:val="0"/>
        </w:rPr>
        <w:t xml:space="preserve"> </w:t>
      </w:r>
      <w:r>
        <w:rPr>
          <w:b w:val="0"/>
          <w:i w:val="0"/>
        </w:rPr>
        <w:t>Invented</w:t>
      </w:r>
      <w:r>
        <w:rPr>
          <w:b w:val="0"/>
          <w:i w:val="0"/>
        </w:rPr>
        <w:t xml:space="preserve"> </w:t>
      </w:r>
      <w:r>
        <w:rPr>
          <w:b w:val="0"/>
          <w:i w:val="0"/>
        </w:rPr>
        <w:t>helper</w:t>
      </w:r>
      <w:r>
        <w:rPr>
          <w:b w:val="0"/>
          <w:i w:val="0"/>
        </w:rPr>
        <w:t xml:space="preserve"> </w:t>
      </w:r>
      <w:r>
        <w:rPr>
          <w:b w:val="0"/>
          <w:i w:val="0"/>
        </w:rPr>
        <w:t>functions</w:t>
      </w:r>
      <w:r>
        <w:rPr>
          <w:b w:val="0"/>
          <w:i w:val="0"/>
        </w:rPr>
        <w:t xml:space="preserve"> </w:t>
      </w:r>
      <w:r>
        <w:rPr>
          <w:b w:val="0"/>
          <w:i w:val="0"/>
        </w:rPr>
        <w:t>and</w:t>
      </w:r>
      <w:r>
        <w:rPr>
          <w:b w:val="0"/>
          <w:i w:val="0"/>
        </w:rPr>
        <w:t xml:space="preserve"> </w:t>
      </w:r>
      <w:r>
        <w:rPr>
          <w:b w:val="0"/>
          <w:i w:val="0"/>
        </w:rPr>
        <w:t>unseen</w:t>
      </w:r>
      <w:r>
        <w:rPr>
          <w:b w:val="0"/>
          <w:i w:val="0"/>
        </w:rPr>
        <w:t xml:space="preserve"> </w:t>
      </w:r>
      <w:r>
        <w:rPr>
          <w:b w:val="0"/>
          <w:i w:val="0"/>
        </w:rPr>
        <w:t>dependencies</w:t>
      </w:r>
      <w:r>
        <w:rPr>
          <w:b w:val="0"/>
          <w:i w:val="0"/>
        </w:rPr>
        <w:t xml:space="preserve"> </w:t>
      </w:r>
      <w:r>
        <w:rPr>
          <w:b w:val="0"/>
          <w:i w:val="0"/>
        </w:rPr>
        <w:t>can</w:t>
      </w:r>
      <w:r>
        <w:rPr>
          <w:b w:val="0"/>
          <w:i w:val="0"/>
        </w:rPr>
        <w:t xml:space="preserve"> </w:t>
      </w:r>
      <w:r>
        <w:rPr>
          <w:b w:val="0"/>
          <w:i w:val="0"/>
        </w:rPr>
        <w:t>make</w:t>
      </w:r>
      <w:r>
        <w:rPr>
          <w:b w:val="0"/>
          <w:i w:val="0"/>
        </w:rPr>
        <w:t xml:space="preserve"> </w:t>
      </w:r>
      <w:r>
        <w:rPr>
          <w:b w:val="0"/>
          <w:i w:val="0"/>
        </w:rPr>
        <w:t>a</w:t>
      </w:r>
      <w:r>
        <w:rPr>
          <w:b w:val="0"/>
          <w:i w:val="0"/>
        </w:rPr>
        <w:t xml:space="preserve"> </w:t>
      </w:r>
      <w:r>
        <w:rPr>
          <w:b w:val="0"/>
          <w:i w:val="0"/>
        </w:rPr>
        <w:t>false</w:t>
      </w:r>
      <w:r>
        <w:rPr>
          <w:b w:val="0"/>
          <w:i w:val="0"/>
        </w:rPr>
        <w:t xml:space="preserve"> </w:t>
      </w:r>
      <w:r>
        <w:rPr>
          <w:b w:val="0"/>
          <w:i w:val="0"/>
        </w:rPr>
        <w:t>architecture</w:t>
      </w:r>
      <w:r>
        <w:rPr>
          <w:b w:val="0"/>
          <w:i w:val="0"/>
        </w:rPr>
        <w:t xml:space="preserve"> </w:t>
      </w:r>
      <w:r>
        <w:rPr>
          <w:b w:val="0"/>
          <w:i w:val="0"/>
        </w:rPr>
        <w:t>look</w:t>
      </w:r>
      <w:r>
        <w:rPr>
          <w:b w:val="0"/>
          <w:i w:val="0"/>
        </w:rPr>
        <w:t xml:space="preserve"> </w:t>
      </w:r>
      <w:r>
        <w:rPr>
          <w:b w:val="0"/>
          <w:i w:val="0"/>
        </w:rPr>
        <w:t>plausible.</w:t>
      </w:r>
    </w:p>
    <w:p>
      <w:pPr>
        <w:pStyle w:val="Heading3"/>
      </w:pPr>
      <w:r>
        <w:rPr>
          <w:color w:val="000000"/>
        </w:rPr>
        <w:t>Workflow 3 Find the correct versioned API</w:t>
      </w:r>
    </w:p>
    <w:p>
      <w:r>
        <w:rPr>
          <w:b w:val="0"/>
          <w:i w:val="0"/>
        </w:rPr>
        <w:t>Context</w:t>
      </w:r>
      <w:r>
        <w:rPr>
          <w:b w:val="0"/>
          <w:i w:val="0"/>
        </w:rPr>
        <w:t xml:space="preserve"> </w:t>
      </w:r>
      <w:r>
        <w:rPr>
          <w:b w:val="0"/>
          <w:i w:val="0"/>
        </w:rPr>
        <w:t>to</w:t>
      </w:r>
      <w:r>
        <w:rPr>
          <w:b w:val="0"/>
          <w:i w:val="0"/>
        </w:rPr>
        <w:t xml:space="preserve"> </w:t>
      </w:r>
      <w:r>
        <w:rPr>
          <w:b w:val="0"/>
          <w:i w:val="0"/>
        </w:rPr>
        <w:t>supply:</w:t>
      </w:r>
      <w:r>
        <w:rPr>
          <w:b w:val="0"/>
          <w:i w:val="0"/>
        </w:rPr>
        <w:t xml:space="preserve"> </w:t>
      </w:r>
      <w:r>
        <w:rPr>
          <w:b w:val="0"/>
          <w:i w:val="0"/>
        </w:rPr>
        <w:t>Kernel/tool</w:t>
      </w:r>
      <w:r>
        <w:rPr>
          <w:b w:val="0"/>
          <w:i w:val="0"/>
        </w:rPr>
        <w:t xml:space="preserve"> </w:t>
      </w:r>
      <w:r>
        <w:rPr>
          <w:b w:val="0"/>
          <w:i w:val="0"/>
        </w:rPr>
        <w:t>version,</w:t>
      </w:r>
      <w:r>
        <w:rPr>
          <w:b w:val="0"/>
          <w:i w:val="0"/>
        </w:rPr>
        <w:t xml:space="preserve"> </w:t>
      </w:r>
      <w:r>
        <w:rPr>
          <w:b w:val="0"/>
          <w:i w:val="0"/>
        </w:rPr>
        <w:t>declaration</w:t>
      </w:r>
      <w:r>
        <w:rPr>
          <w:b w:val="0"/>
          <w:i w:val="0"/>
        </w:rPr>
        <w:t xml:space="preserve"> </w:t>
      </w:r>
      <w:r>
        <w:rPr>
          <w:b w:val="0"/>
          <w:i w:val="0"/>
        </w:rPr>
        <w:t>you</w:t>
      </w:r>
      <w:r>
        <w:rPr>
          <w:b w:val="0"/>
          <w:i w:val="0"/>
        </w:rPr>
        <w:t xml:space="preserve"> </w:t>
      </w:r>
      <w:r>
        <w:rPr>
          <w:b w:val="0"/>
          <w:i w:val="0"/>
        </w:rPr>
        <w:t>found,</w:t>
      </w:r>
      <w:r>
        <w:rPr>
          <w:b w:val="0"/>
          <w:i w:val="0"/>
        </w:rPr>
        <w:t xml:space="preserve"> </w:t>
      </w:r>
      <w:r>
        <w:rPr>
          <w:b w:val="0"/>
          <w:i w:val="0"/>
        </w:rPr>
        <w:t>required</w:t>
      </w:r>
      <w:r>
        <w:rPr>
          <w:b w:val="0"/>
          <w:i w:val="0"/>
        </w:rPr>
        <w:t xml:space="preserve"> </w:t>
      </w:r>
      <w:r>
        <w:rPr>
          <w:b w:val="0"/>
          <w:i w:val="0"/>
        </w:rPr>
        <w:t>context</w:t>
      </w:r>
      <w:r>
        <w:rPr>
          <w:b w:val="0"/>
          <w:i w:val="0"/>
        </w:rPr>
        <w:t xml:space="preserve"> </w:t>
      </w:r>
      <w:r>
        <w:rPr>
          <w:b w:val="0"/>
          <w:i w:val="0"/>
        </w:rPr>
        <w:t>and</w:t>
      </w:r>
      <w:r>
        <w:rPr>
          <w:b w:val="0"/>
          <w:i w:val="0"/>
        </w:rPr>
        <w:t xml:space="preserve"> </w:t>
      </w:r>
      <w:r>
        <w:rPr>
          <w:b w:val="0"/>
          <w:i w:val="0"/>
        </w:rPr>
        <w:t>compiler</w:t>
      </w:r>
      <w:r>
        <w:rPr>
          <w:b w:val="0"/>
          <w:i w:val="0"/>
        </w:rPr>
        <w:t xml:space="preserve"> </w:t>
      </w:r>
      <w:r>
        <w:rPr>
          <w:b w:val="0"/>
          <w:i w:val="0"/>
        </w:rPr>
        <w:t>diagnostics.</w:t>
      </w:r>
    </w:p>
    <w:p>
      <w:r>
        <w:rPr>
          <w:b w:val="0"/>
          <w:i w:val="0"/>
        </w:rPr>
        <w:t>Prompt:</w:t>
      </w:r>
    </w:p>
    <w:p>
      <w:pPr>
        <w:ind w:left="216"/>
      </w:pPr>
      <w:r>
        <w:rPr>
          <w:b w:val="0"/>
          <w:i w:val="0"/>
        </w:rPr>
        <w:t>For</w:t>
      </w:r>
      <w:r>
        <w:rPr>
          <w:b w:val="0"/>
          <w:i w:val="0"/>
        </w:rPr>
        <w:t xml:space="preserve"> </w:t>
      </w:r>
      <w:r>
        <w:rPr>
          <w:b w:val="0"/>
          <w:i w:val="0"/>
        </w:rPr>
        <w:t>[exact</w:t>
      </w:r>
      <w:r>
        <w:rPr>
          <w:b w:val="0"/>
          <w:i w:val="0"/>
        </w:rPr>
        <w:t xml:space="preserve"> </w:t>
      </w:r>
      <w:r>
        <w:rPr>
          <w:b w:val="0"/>
          <w:i w:val="0"/>
        </w:rPr>
        <w:t>version],</w:t>
      </w:r>
      <w:r>
        <w:rPr>
          <w:b w:val="0"/>
          <w:i w:val="0"/>
        </w:rPr>
        <w:t xml:space="preserve"> </w:t>
      </w:r>
      <w:r>
        <w:rPr>
          <w:b w:val="0"/>
          <w:i w:val="0"/>
        </w:rPr>
        <w:t>identify</w:t>
      </w:r>
      <w:r>
        <w:rPr>
          <w:b w:val="0"/>
          <w:i w:val="0"/>
        </w:rPr>
        <w:t xml:space="preserve"> </w:t>
      </w:r>
      <w:r>
        <w:rPr>
          <w:b w:val="0"/>
          <w:i w:val="0"/>
        </w:rPr>
        <w:t>the</w:t>
      </w:r>
      <w:r>
        <w:rPr>
          <w:b w:val="0"/>
          <w:i w:val="0"/>
        </w:rPr>
        <w:t xml:space="preserve"> </w:t>
      </w:r>
      <w:r>
        <w:rPr>
          <w:b w:val="0"/>
          <w:i w:val="0"/>
        </w:rPr>
        <w:t>official</w:t>
      </w:r>
      <w:r>
        <w:rPr>
          <w:b w:val="0"/>
          <w:i w:val="0"/>
        </w:rPr>
        <w:t xml:space="preserve"> </w:t>
      </w:r>
      <w:r>
        <w:rPr>
          <w:b w:val="0"/>
          <w:i w:val="0"/>
        </w:rPr>
        <w:t>contract</w:t>
      </w:r>
      <w:r>
        <w:rPr>
          <w:b w:val="0"/>
          <w:i w:val="0"/>
        </w:rPr>
        <w:t xml:space="preserve"> </w:t>
      </w:r>
      <w:r>
        <w:rPr>
          <w:b w:val="0"/>
          <w:i w:val="0"/>
        </w:rPr>
        <w:t>for</w:t>
      </w:r>
      <w:r>
        <w:rPr>
          <w:b w:val="0"/>
          <w:i w:val="0"/>
        </w:rPr>
        <w:t xml:space="preserve"> </w:t>
      </w:r>
      <w:r>
        <w:rPr>
          <w:b w:val="0"/>
          <w:i w:val="0"/>
        </w:rPr>
        <w:t>[API].</w:t>
      </w:r>
      <w:r>
        <w:rPr>
          <w:b w:val="0"/>
          <w:i w:val="0"/>
        </w:rPr>
        <w:t xml:space="preserve"> </w:t>
      </w:r>
      <w:r>
        <w:rPr>
          <w:b w:val="0"/>
          <w:i w:val="0"/>
        </w:rPr>
        <w:t>State</w:t>
      </w:r>
      <w:r>
        <w:rPr>
          <w:b w:val="0"/>
          <w:i w:val="0"/>
        </w:rPr>
        <w:t xml:space="preserve"> </w:t>
      </w:r>
      <w:r>
        <w:rPr>
          <w:b w:val="0"/>
          <w:i w:val="0"/>
        </w:rPr>
        <w:t>whether</w:t>
      </w:r>
      <w:r>
        <w:rPr>
          <w:b w:val="0"/>
          <w:i w:val="0"/>
        </w:rPr>
        <w:t xml:space="preserve"> </w:t>
      </w:r>
      <w:r>
        <w:rPr>
          <w:b w:val="0"/>
          <w:i w:val="0"/>
        </w:rPr>
        <w:t>it</w:t>
      </w:r>
      <w:r>
        <w:rPr>
          <w:b w:val="0"/>
          <w:i w:val="0"/>
        </w:rPr>
        <w:t xml:space="preserve"> </w:t>
      </w:r>
      <w:r>
        <w:rPr>
          <w:b w:val="0"/>
          <w:i w:val="0"/>
        </w:rPr>
        <w:t>can</w:t>
      </w:r>
      <w:r>
        <w:rPr>
          <w:b w:val="0"/>
          <w:i w:val="0"/>
        </w:rPr>
        <w:t xml:space="preserve"> </w:t>
      </w:r>
      <w:r>
        <w:rPr>
          <w:b w:val="0"/>
          <w:i w:val="0"/>
        </w:rPr>
        <w:t>sleep,</w:t>
      </w:r>
      <w:r>
        <w:rPr>
          <w:b w:val="0"/>
          <w:i w:val="0"/>
        </w:rPr>
        <w:t xml:space="preserve"> </w:t>
      </w:r>
      <w:r>
        <w:rPr>
          <w:b w:val="0"/>
          <w:i w:val="0"/>
        </w:rPr>
        <w:t>its</w:t>
      </w:r>
      <w:r>
        <w:rPr>
          <w:b w:val="0"/>
          <w:i w:val="0"/>
        </w:rPr>
        <w:t xml:space="preserve"> </w:t>
      </w:r>
      <w:r>
        <w:rPr>
          <w:b w:val="0"/>
          <w:i w:val="0"/>
        </w:rPr>
        <w:t>return-value</w:t>
      </w:r>
      <w:r>
        <w:rPr>
          <w:b w:val="0"/>
          <w:i w:val="0"/>
        </w:rPr>
        <w:t xml:space="preserve"> </w:t>
      </w:r>
      <w:r>
        <w:rPr>
          <w:b w:val="0"/>
          <w:i w:val="0"/>
        </w:rPr>
        <w:t>convention,</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cleanup</w:t>
      </w:r>
      <w:r>
        <w:rPr>
          <w:b w:val="0"/>
          <w:i w:val="0"/>
        </w:rPr>
        <w:t xml:space="preserve"> </w:t>
      </w:r>
      <w:r>
        <w:rPr>
          <w:b w:val="0"/>
          <w:i w:val="0"/>
        </w:rPr>
        <w:t>requirements.</w:t>
      </w:r>
      <w:r>
        <w:rPr>
          <w:b w:val="0"/>
          <w:i w:val="0"/>
        </w:rPr>
        <w:t xml:space="preserve"> </w:t>
      </w:r>
      <w:r>
        <w:rPr>
          <w:b w:val="0"/>
          <w:i w:val="0"/>
        </w:rPr>
        <w:t>Give</w:t>
      </w:r>
      <w:r>
        <w:rPr>
          <w:b w:val="0"/>
          <w:i w:val="0"/>
        </w:rPr>
        <w:t xml:space="preserve"> </w:t>
      </w:r>
      <w:r>
        <w:rPr>
          <w:b w:val="0"/>
          <w:i w:val="0"/>
        </w:rPr>
        <w:t>the</w:t>
      </w:r>
      <w:r>
        <w:rPr>
          <w:b w:val="0"/>
          <w:i w:val="0"/>
        </w:rPr>
        <w:t xml:space="preserve"> </w:t>
      </w:r>
      <w:r>
        <w:rPr>
          <w:b w:val="0"/>
          <w:i w:val="0"/>
        </w:rPr>
        <w:t>official</w:t>
      </w:r>
      <w:r>
        <w:rPr>
          <w:b w:val="0"/>
          <w:i w:val="0"/>
        </w:rPr>
        <w:t xml:space="preserve"> </w:t>
      </w:r>
      <w:r>
        <w:rPr>
          <w:b w:val="0"/>
          <w:i w:val="0"/>
        </w:rPr>
        <w:t>URL</w:t>
      </w:r>
      <w:r>
        <w:rPr>
          <w:b w:val="0"/>
          <w:i w:val="0"/>
        </w:rPr>
        <w:t xml:space="preserve"> </w:t>
      </w:r>
      <w:r>
        <w:rPr>
          <w:b w:val="0"/>
          <w:i w:val="0"/>
        </w:rPr>
        <w:t>or</w:t>
      </w:r>
      <w:r>
        <w:rPr>
          <w:b w:val="0"/>
          <w:i w:val="0"/>
        </w:rPr>
        <w:t xml:space="preserve"> </w:t>
      </w:r>
      <w:r>
        <w:rPr>
          <w:b w:val="0"/>
          <w:i w:val="0"/>
        </w:rPr>
        <w:t>exact</w:t>
      </w:r>
      <w:r>
        <w:rPr>
          <w:b w:val="0"/>
          <w:i w:val="0"/>
        </w:rPr>
        <w:t xml:space="preserve"> </w:t>
      </w:r>
      <w:r>
        <w:rPr>
          <w:b w:val="0"/>
          <w:i w:val="0"/>
        </w:rPr>
        <w:t>source</w:t>
      </w:r>
      <w:r>
        <w:rPr>
          <w:b w:val="0"/>
          <w:i w:val="0"/>
        </w:rPr>
        <w:t xml:space="preserve"> </w:t>
      </w:r>
      <w:r>
        <w:rPr>
          <w:b w:val="0"/>
          <w:i w:val="0"/>
        </w:rPr>
        <w:t>path</w:t>
      </w:r>
      <w:r>
        <w:rPr>
          <w:b w:val="0"/>
          <w:i w:val="0"/>
        </w:rPr>
        <w:t xml:space="preserve"> </w:t>
      </w:r>
      <w:r>
        <w:rPr>
          <w:b w:val="0"/>
          <w:i w:val="0"/>
        </w:rPr>
        <w:t>and</w:t>
      </w:r>
      <w:r>
        <w:rPr>
          <w:b w:val="0"/>
          <w:i w:val="0"/>
        </w:rPr>
        <w:t xml:space="preserve"> </w:t>
      </w:r>
      <w:r>
        <w:rPr>
          <w:b w:val="0"/>
          <w:i w:val="0"/>
        </w:rPr>
        <w:t>quote</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minimal</w:t>
      </w:r>
      <w:r>
        <w:rPr>
          <w:b w:val="0"/>
          <w:i w:val="0"/>
        </w:rPr>
        <w:t xml:space="preserve"> </w:t>
      </w:r>
      <w:r>
        <w:rPr>
          <w:b w:val="0"/>
          <w:i w:val="0"/>
        </w:rPr>
        <w:t>declaration</w:t>
      </w:r>
      <w:r>
        <w:rPr>
          <w:b w:val="0"/>
          <w:i w:val="0"/>
        </w:rPr>
        <w:t xml:space="preserve"> </w:t>
      </w:r>
      <w:r>
        <w:rPr>
          <w:b w:val="0"/>
          <w:i w:val="0"/>
        </w:rPr>
        <w:t>needed.</w:t>
      </w:r>
      <w:r>
        <w:rPr>
          <w:b w:val="0"/>
          <w:i w:val="0"/>
        </w:rPr>
        <w:t xml:space="preserve"> </w:t>
      </w:r>
      <w:r>
        <w:rPr>
          <w:b w:val="0"/>
          <w:i w:val="0"/>
        </w:rPr>
        <w:t>If</w:t>
      </w:r>
      <w:r>
        <w:rPr>
          <w:b w:val="0"/>
          <w:i w:val="0"/>
        </w:rPr>
        <w:t xml:space="preserve"> </w:t>
      </w:r>
      <w:r>
        <w:rPr>
          <w:b w:val="0"/>
          <w:i w:val="0"/>
        </w:rPr>
        <w:t>you</w:t>
      </w:r>
      <w:r>
        <w:rPr>
          <w:b w:val="0"/>
          <w:i w:val="0"/>
        </w:rPr>
        <w:t xml:space="preserve"> </w:t>
      </w:r>
      <w:r>
        <w:rPr>
          <w:b w:val="0"/>
          <w:i w:val="0"/>
        </w:rPr>
        <w:t>cannot</w:t>
      </w:r>
      <w:r>
        <w:rPr>
          <w:b w:val="0"/>
          <w:i w:val="0"/>
        </w:rPr>
        <w:t xml:space="preserve"> </w:t>
      </w:r>
      <w:r>
        <w:rPr>
          <w:b w:val="0"/>
          <w:i w:val="0"/>
        </w:rPr>
        <w:t>inspect</w:t>
      </w:r>
      <w:r>
        <w:rPr>
          <w:b w:val="0"/>
          <w:i w:val="0"/>
        </w:rPr>
        <w:t xml:space="preserve"> </w:t>
      </w:r>
      <w:r>
        <w:rPr>
          <w:b w:val="0"/>
          <w:i w:val="0"/>
        </w:rPr>
        <w:t>that</w:t>
      </w:r>
      <w:r>
        <w:rPr>
          <w:b w:val="0"/>
          <w:i w:val="0"/>
        </w:rPr>
        <w:t xml:space="preserve"> </w:t>
      </w:r>
      <w:r>
        <w:rPr>
          <w:b w:val="0"/>
          <w:i w:val="0"/>
        </w:rPr>
        <w:t>version,</w:t>
      </w:r>
      <w:r>
        <w:rPr>
          <w:b w:val="0"/>
          <w:i w:val="0"/>
        </w:rPr>
        <w:t xml:space="preserve"> </w:t>
      </w:r>
      <w:r>
        <w:rPr>
          <w:b w:val="0"/>
          <w:i w:val="0"/>
        </w:rPr>
        <w:t>say</w:t>
      </w:r>
      <w:r>
        <w:rPr>
          <w:b w:val="0"/>
          <w:i w:val="0"/>
        </w:rPr>
        <w:t xml:space="preserve"> </w:t>
      </w:r>
      <w:r>
        <w:rPr>
          <w:b w:val="0"/>
          <w:i w:val="0"/>
        </w:rPr>
        <w:t>so</w:t>
      </w:r>
      <w:r>
        <w:rPr>
          <w:b w:val="0"/>
          <w:i w:val="0"/>
        </w:rPr>
        <w:t xml:space="preserve"> </w:t>
      </w:r>
      <w:r>
        <w:rPr>
          <w:b w:val="0"/>
          <w:i w:val="0"/>
        </w:rPr>
        <w:t>and</w:t>
      </w:r>
      <w:r>
        <w:rPr>
          <w:b w:val="0"/>
          <w:i w:val="0"/>
        </w:rPr>
        <w:t xml:space="preserve"> </w:t>
      </w:r>
      <w:r>
        <w:rPr>
          <w:b w:val="0"/>
          <w:i w:val="0"/>
        </w:rPr>
        <w:t>provide</w:t>
      </w:r>
      <w:r>
        <w:rPr>
          <w:b w:val="0"/>
          <w:i w:val="0"/>
        </w:rPr>
        <w:t xml:space="preserve"> </w:t>
      </w:r>
      <w:r>
        <w:rPr>
          <w:b w:val="0"/>
          <w:i w:val="0"/>
        </w:rPr>
        <w:t>a</w:t>
      </w:r>
      <w:r>
        <w:rPr>
          <w:b w:val="0"/>
          <w:i w:val="0"/>
        </w:rPr>
        <w:t xml:space="preserve"> </w:t>
      </w:r>
      <w:r>
        <w:rPr>
          <w:b w:val="0"/>
          <w:i w:val="0"/>
        </w:rPr>
        <w:t>search</w:t>
      </w:r>
      <w:r>
        <w:rPr>
          <w:b w:val="0"/>
          <w:i w:val="0"/>
        </w:rPr>
        <w:t xml:space="preserve"> </w:t>
      </w:r>
      <w:r>
        <w:rPr>
          <w:b w:val="0"/>
          <w:i w:val="0"/>
        </w:rPr>
        <w:t>plan</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inventing</w:t>
      </w:r>
      <w:r>
        <w:rPr>
          <w:b w:val="0"/>
          <w:i w:val="0"/>
        </w:rPr>
        <w:t xml:space="preserve"> </w:t>
      </w:r>
      <w:r>
        <w:rPr>
          <w:b w:val="0"/>
          <w:i w:val="0"/>
        </w:rPr>
        <w:t>a</w:t>
      </w:r>
      <w:r>
        <w:rPr>
          <w:b w:val="0"/>
          <w:i w:val="0"/>
        </w:rPr>
        <w:t xml:space="preserve"> </w:t>
      </w:r>
      <w:r>
        <w:rPr>
          <w:b w:val="0"/>
          <w:i w:val="0"/>
        </w:rPr>
        <w:t>signature.</w:t>
      </w:r>
    </w:p>
    <w:p>
      <w:r>
        <w:rPr>
          <w:b w:val="0"/>
          <w:i w:val="0"/>
        </w:rPr>
        <w:t>Verification:</w:t>
      </w:r>
      <w:r>
        <w:rPr>
          <w:b w:val="0"/>
          <w:i w:val="0"/>
        </w:rPr>
        <w:t xml:space="preserve"> </w:t>
      </w:r>
      <w:r>
        <w:rPr>
          <w:b w:val="0"/>
          <w:i w:val="0"/>
        </w:rPr>
        <w:t>Open</w:t>
      </w:r>
      <w:r>
        <w:rPr>
          <w:b w:val="0"/>
          <w:i w:val="0"/>
        </w:rPr>
        <w:t xml:space="preserve"> </w:t>
      </w:r>
      <w:r>
        <w:rPr>
          <w:b w:val="0"/>
          <w:i w:val="0"/>
        </w:rPr>
        <w:t>the</w:t>
      </w:r>
      <w:r>
        <w:rPr>
          <w:b w:val="0"/>
          <w:i w:val="0"/>
        </w:rPr>
        <w:t xml:space="preserve"> </w:t>
      </w:r>
      <w:r>
        <w:rPr>
          <w:b w:val="0"/>
          <w:i w:val="0"/>
        </w:rPr>
        <w:t>versioned</w:t>
      </w:r>
      <w:r>
        <w:rPr>
          <w:b w:val="0"/>
          <w:i w:val="0"/>
        </w:rPr>
        <w:t xml:space="preserve"> </w:t>
      </w:r>
      <w:r>
        <w:rPr>
          <w:b w:val="0"/>
          <w:i w:val="0"/>
        </w:rPr>
        <w:t>source/header</w:t>
      </w:r>
      <w:r>
        <w:rPr>
          <w:b w:val="0"/>
          <w:i w:val="0"/>
        </w:rPr>
        <w:t xml:space="preserve"> </w:t>
      </w:r>
      <w:r>
        <w:rPr>
          <w:b w:val="0"/>
          <w:i w:val="0"/>
        </w:rPr>
        <w:t>yourself</w:t>
      </w:r>
      <w:r>
        <w:rPr>
          <w:b w:val="0"/>
          <w:i w:val="0"/>
        </w:rPr>
        <w:t xml:space="preserve"> </w:t>
      </w:r>
      <w:r>
        <w:rPr>
          <w:b w:val="0"/>
          <w:i w:val="0"/>
        </w:rPr>
        <w:t>and</w:t>
      </w:r>
      <w:r>
        <w:rPr>
          <w:b w:val="0"/>
          <w:i w:val="0"/>
        </w:rPr>
        <w:t xml:space="preserve"> </w:t>
      </w:r>
      <w:r>
        <w:rPr>
          <w:b w:val="0"/>
          <w:i w:val="0"/>
        </w:rPr>
        <w:t>compile</w:t>
      </w:r>
      <w:r>
        <w:rPr>
          <w:b w:val="0"/>
          <w:i w:val="0"/>
        </w:rPr>
        <w:t xml:space="preserve"> </w:t>
      </w:r>
      <w:r>
        <w:rPr>
          <w:b w:val="0"/>
          <w:i w:val="0"/>
        </w:rPr>
        <w:t>a</w:t>
      </w:r>
      <w:r>
        <w:rPr>
          <w:b w:val="0"/>
          <w:i w:val="0"/>
        </w:rPr>
        <w:t xml:space="preserve"> </w:t>
      </w:r>
      <w:r>
        <w:rPr>
          <w:b w:val="0"/>
          <w:i w:val="0"/>
        </w:rPr>
        <w:t>minimal</w:t>
      </w:r>
      <w:r>
        <w:rPr>
          <w:b w:val="0"/>
          <w:i w:val="0"/>
        </w:rPr>
        <w:t xml:space="preserve"> </w:t>
      </w:r>
      <w:r>
        <w:rPr>
          <w:b w:val="0"/>
          <w:i w:val="0"/>
        </w:rPr>
        <w:t>use</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configuration.</w:t>
      </w:r>
    </w:p>
    <w:p>
      <w:r>
        <w:rPr>
          <w:b w:val="0"/>
          <w:i w:val="0"/>
        </w:rPr>
        <w:t>Common</w:t>
      </w:r>
      <w:r>
        <w:rPr>
          <w:b w:val="0"/>
          <w:i w:val="0"/>
        </w:rPr>
        <w:t xml:space="preserve"> </w:t>
      </w:r>
      <w:r>
        <w:rPr>
          <w:b w:val="0"/>
          <w:i w:val="0"/>
        </w:rPr>
        <w:t>failure:</w:t>
      </w:r>
      <w:r>
        <w:rPr>
          <w:b w:val="0"/>
          <w:i w:val="0"/>
        </w:rPr>
        <w:t xml:space="preserve"> </w:t>
      </w:r>
      <w:r>
        <w:rPr>
          <w:b w:val="0"/>
          <w:i w:val="0"/>
        </w:rPr>
        <w:t>An</w:t>
      </w:r>
      <w:r>
        <w:rPr>
          <w:b w:val="0"/>
          <w:i w:val="0"/>
        </w:rPr>
        <w:t xml:space="preserve"> </w:t>
      </w:r>
      <w:r>
        <w:rPr>
          <w:b w:val="0"/>
          <w:i w:val="0"/>
        </w:rPr>
        <w:t>API</w:t>
      </w:r>
      <w:r>
        <w:rPr>
          <w:b w:val="0"/>
          <w:i w:val="0"/>
        </w:rPr>
        <w:t xml:space="preserve"> </w:t>
      </w:r>
      <w:r>
        <w:rPr>
          <w:b w:val="0"/>
          <w:i w:val="0"/>
        </w:rPr>
        <w:t>can</w:t>
      </w:r>
      <w:r>
        <w:rPr>
          <w:b w:val="0"/>
          <w:i w:val="0"/>
        </w:rPr>
        <w:t xml:space="preserve"> </w:t>
      </w:r>
      <w:r>
        <w:rPr>
          <w:b w:val="0"/>
          <w:i w:val="0"/>
        </w:rPr>
        <w:t>exist</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newer</w:t>
      </w:r>
      <w:r>
        <w:rPr>
          <w:b w:val="0"/>
          <w:i w:val="0"/>
        </w:rPr>
        <w:t xml:space="preserve"> </w:t>
      </w:r>
      <w:r>
        <w:rPr>
          <w:b w:val="0"/>
          <w:i w:val="0"/>
        </w:rPr>
        <w:t>branch</w:t>
      </w:r>
      <w:r>
        <w:rPr>
          <w:b w:val="0"/>
          <w:i w:val="0"/>
        </w:rPr>
        <w:t xml:space="preserve"> </w:t>
      </w:r>
      <w:r>
        <w:rPr>
          <w:b w:val="0"/>
          <w:i w:val="0"/>
        </w:rPr>
        <w:t>but</w:t>
      </w:r>
      <w:r>
        <w:rPr>
          <w:b w:val="0"/>
          <w:i w:val="0"/>
        </w:rPr>
        <w:t xml:space="preserve"> </w:t>
      </w:r>
      <w:r>
        <w:rPr>
          <w:b w:val="0"/>
          <w:i w:val="0"/>
        </w:rPr>
        <w:t>have</w:t>
      </w:r>
      <w:r>
        <w:rPr>
          <w:b w:val="0"/>
          <w:i w:val="0"/>
        </w:rPr>
        <w:t xml:space="preserve"> </w:t>
      </w:r>
      <w:r>
        <w:rPr>
          <w:b w:val="0"/>
          <w:i w:val="0"/>
        </w:rPr>
        <w:t>a</w:t>
      </w:r>
      <w:r>
        <w:rPr>
          <w:b w:val="0"/>
          <w:i w:val="0"/>
        </w:rPr>
        <w:t xml:space="preserve"> </w:t>
      </w:r>
      <w:r>
        <w:rPr>
          <w:b w:val="0"/>
          <w:i w:val="0"/>
        </w:rPr>
        <w:t>different</w:t>
      </w:r>
      <w:r>
        <w:rPr>
          <w:b w:val="0"/>
          <w:i w:val="0"/>
        </w:rPr>
        <w:t xml:space="preserve"> </w:t>
      </w:r>
      <w:r>
        <w:rPr>
          <w:b w:val="0"/>
          <w:i w:val="0"/>
        </w:rPr>
        <w:t>signature</w:t>
      </w:r>
      <w:r>
        <w:rPr>
          <w:b w:val="0"/>
          <w:i w:val="0"/>
        </w:rPr>
        <w:t xml:space="preserve"> </w:t>
      </w:r>
      <w:r>
        <w:rPr>
          <w:b w:val="0"/>
          <w:i w:val="0"/>
        </w:rPr>
        <w:t>or</w:t>
      </w:r>
      <w:r>
        <w:rPr>
          <w:b w:val="0"/>
          <w:i w:val="0"/>
        </w:rPr>
        <w:t xml:space="preserve"> </w:t>
      </w:r>
      <w:r>
        <w:rPr>
          <w:b w:val="0"/>
          <w:i w:val="0"/>
        </w:rPr>
        <w:t>behavior</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target.</w:t>
      </w:r>
    </w:p>
    <w:p>
      <w:pPr>
        <w:pStyle w:val="Heading3"/>
      </w:pPr>
      <w:r>
        <w:rPr>
          <w:color w:val="000000"/>
        </w:rPr>
        <w:t>Workflow 4 Review a design before coding</w:t>
      </w:r>
    </w:p>
    <w:p>
      <w:r>
        <w:rPr>
          <w:b w:val="0"/>
          <w:i w:val="0"/>
        </w:rPr>
        <w:t>Context</w:t>
      </w:r>
      <w:r>
        <w:rPr>
          <w:b w:val="0"/>
          <w:i w:val="0"/>
        </w:rPr>
        <w:t xml:space="preserve"> </w:t>
      </w:r>
      <w:r>
        <w:rPr>
          <w:b w:val="0"/>
          <w:i w:val="0"/>
        </w:rPr>
        <w:t>to</w:t>
      </w:r>
      <w:r>
        <w:rPr>
          <w:b w:val="0"/>
          <w:i w:val="0"/>
        </w:rPr>
        <w:t xml:space="preserve"> </w:t>
      </w:r>
      <w:r>
        <w:rPr>
          <w:b w:val="0"/>
          <w:i w:val="0"/>
        </w:rPr>
        <w:t>supply:</w:t>
      </w:r>
      <w:r>
        <w:rPr>
          <w:b w:val="0"/>
          <w:i w:val="0"/>
        </w:rPr>
        <w:t xml:space="preserve"> </w:t>
      </w:r>
      <w:r>
        <w:rPr>
          <w:b w:val="0"/>
          <w:i w:val="0"/>
        </w:rPr>
        <w:t>Requirements,</w:t>
      </w:r>
      <w:r>
        <w:rPr>
          <w:b w:val="0"/>
          <w:i w:val="0"/>
        </w:rPr>
        <w:t xml:space="preserve"> </w:t>
      </w:r>
      <w:r>
        <w:rPr>
          <w:b w:val="0"/>
          <w:i w:val="0"/>
        </w:rPr>
        <w:t>architecture,</w:t>
      </w:r>
      <w:r>
        <w:rPr>
          <w:b w:val="0"/>
          <w:i w:val="0"/>
        </w:rPr>
        <w:t xml:space="preserve"> </w:t>
      </w:r>
      <w:r>
        <w:rPr>
          <w:b w:val="0"/>
          <w:i w:val="0"/>
        </w:rPr>
        <w:t>data</w:t>
      </w:r>
      <w:r>
        <w:rPr>
          <w:b w:val="0"/>
          <w:i w:val="0"/>
        </w:rPr>
        <w:t xml:space="preserve"> </w:t>
      </w:r>
      <w:r>
        <w:rPr>
          <w:b w:val="0"/>
          <w:i w:val="0"/>
        </w:rPr>
        <w:t>ownership,</w:t>
      </w:r>
      <w:r>
        <w:rPr>
          <w:b w:val="0"/>
          <w:i w:val="0"/>
        </w:rPr>
        <w:t xml:space="preserve"> </w:t>
      </w:r>
      <w:r>
        <w:rPr>
          <w:b w:val="0"/>
          <w:i w:val="0"/>
        </w:rPr>
        <w:t>execution</w:t>
      </w:r>
      <w:r>
        <w:rPr>
          <w:b w:val="0"/>
          <w:i w:val="0"/>
        </w:rPr>
        <w:t xml:space="preserve"> </w:t>
      </w:r>
      <w:r>
        <w:rPr>
          <w:b w:val="0"/>
          <w:i w:val="0"/>
        </w:rPr>
        <w:t>contexts</w:t>
      </w:r>
      <w:r>
        <w:rPr>
          <w:b w:val="0"/>
          <w:i w:val="0"/>
        </w:rPr>
        <w:t xml:space="preserve"> </w:t>
      </w:r>
      <w:r>
        <w:rPr>
          <w:b w:val="0"/>
          <w:i w:val="0"/>
        </w:rPr>
        <w:t>and</w:t>
      </w:r>
      <w:r>
        <w:rPr>
          <w:b w:val="0"/>
          <w:i w:val="0"/>
        </w:rPr>
        <w:t xml:space="preserve"> </w:t>
      </w:r>
      <w:r>
        <w:rPr>
          <w:b w:val="0"/>
          <w:i w:val="0"/>
        </w:rPr>
        <w:t>target</w:t>
      </w:r>
      <w:r>
        <w:rPr>
          <w:b w:val="0"/>
          <w:i w:val="0"/>
        </w:rPr>
        <w:t xml:space="preserve"> </w:t>
      </w:r>
      <w:r>
        <w:rPr>
          <w:b w:val="0"/>
          <w:i w:val="0"/>
        </w:rPr>
        <w:t>limits.</w:t>
      </w:r>
    </w:p>
    <w:p>
      <w:r>
        <w:rPr>
          <w:b w:val="0"/>
          <w:i w:val="0"/>
        </w:rPr>
        <w:t>Prompt:</w:t>
      </w:r>
    </w:p>
    <w:p>
      <w:pPr>
        <w:ind w:left="216"/>
      </w:pPr>
      <w:r>
        <w:rPr>
          <w:b w:val="0"/>
          <w:i w:val="0"/>
        </w:rPr>
        <w:t>Review</w:t>
      </w:r>
      <w:r>
        <w:rPr>
          <w:b w:val="0"/>
          <w:i w:val="0"/>
        </w:rPr>
        <w:t xml:space="preserve"> </w:t>
      </w:r>
      <w:r>
        <w:rPr>
          <w:b w:val="0"/>
          <w:i w:val="0"/>
        </w:rPr>
        <w:t>this</w:t>
      </w:r>
      <w:r>
        <w:rPr>
          <w:b w:val="0"/>
          <w:i w:val="0"/>
        </w:rPr>
        <w:t xml:space="preserve"> </w:t>
      </w:r>
      <w:r>
        <w:rPr>
          <w:b w:val="0"/>
          <w:i w:val="0"/>
        </w:rPr>
        <w:t>design</w:t>
      </w:r>
      <w:r>
        <w:rPr>
          <w:b w:val="0"/>
          <w:i w:val="0"/>
        </w:rPr>
        <w:t xml:space="preserve"> </w:t>
      </w:r>
      <w:r>
        <w:rPr>
          <w:b w:val="0"/>
          <w:i w:val="0"/>
        </w:rPr>
        <w:t>against</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requirements.</w:t>
      </w:r>
      <w:r>
        <w:rPr>
          <w:b w:val="0"/>
          <w:i w:val="0"/>
        </w:rPr>
        <w:t xml:space="preserve"> </w:t>
      </w:r>
      <w:r>
        <w:rPr>
          <w:b w:val="0"/>
          <w:i w:val="0"/>
        </w:rPr>
        <w:t>Identify</w:t>
      </w:r>
      <w:r>
        <w:rPr>
          <w:b w:val="0"/>
          <w:i w:val="0"/>
        </w:rPr>
        <w:t xml:space="preserve"> </w:t>
      </w:r>
      <w:r>
        <w:rPr>
          <w:b w:val="0"/>
          <w:i w:val="0"/>
        </w:rPr>
        <w:t>the</w:t>
      </w:r>
      <w:r>
        <w:rPr>
          <w:b w:val="0"/>
          <w:i w:val="0"/>
        </w:rPr>
        <w:t xml:space="preserve"> </w:t>
      </w:r>
      <w:r>
        <w:rPr>
          <w:b w:val="0"/>
          <w:i w:val="0"/>
        </w:rPr>
        <w:t>three</w:t>
      </w:r>
      <w:r>
        <w:rPr>
          <w:b w:val="0"/>
          <w:i w:val="0"/>
        </w:rPr>
        <w:t xml:space="preserve"> </w:t>
      </w:r>
      <w:r>
        <w:rPr>
          <w:b w:val="0"/>
          <w:i w:val="0"/>
        </w:rPr>
        <w:t>most</w:t>
      </w:r>
      <w:r>
        <w:rPr>
          <w:b w:val="0"/>
          <w:i w:val="0"/>
        </w:rPr>
        <w:t xml:space="preserve"> </w:t>
      </w:r>
      <w:r>
        <w:rPr>
          <w:b w:val="0"/>
          <w:i w:val="0"/>
        </w:rPr>
        <w:t>consequential</w:t>
      </w:r>
      <w:r>
        <w:rPr>
          <w:b w:val="0"/>
          <w:i w:val="0"/>
        </w:rPr>
        <w:t xml:space="preserve"> </w:t>
      </w:r>
      <w:r>
        <w:rPr>
          <w:b w:val="0"/>
          <w:i w:val="0"/>
        </w:rPr>
        <w:t>correctness</w:t>
      </w:r>
      <w:r>
        <w:rPr>
          <w:b w:val="0"/>
          <w:i w:val="0"/>
        </w:rPr>
        <w:t xml:space="preserve"> </w:t>
      </w:r>
      <w:r>
        <w:rPr>
          <w:b w:val="0"/>
          <w:i w:val="0"/>
        </w:rPr>
        <w:t>risks,</w:t>
      </w:r>
      <w:r>
        <w:rPr>
          <w:b w:val="0"/>
          <w:i w:val="0"/>
        </w:rPr>
        <w:t xml:space="preserve"> </w:t>
      </w:r>
      <w:r>
        <w:rPr>
          <w:b w:val="0"/>
          <w:i w:val="0"/>
        </w:rPr>
        <w:t>each</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sequence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test</w:t>
      </w:r>
      <w:r>
        <w:rPr>
          <w:b w:val="0"/>
          <w:i w:val="0"/>
        </w:rPr>
        <w:t xml:space="preserve"> </w:t>
      </w:r>
      <w:r>
        <w:rPr>
          <w:b w:val="0"/>
          <w:i w:val="0"/>
        </w:rPr>
        <w:t>that</w:t>
      </w:r>
      <w:r>
        <w:rPr>
          <w:b w:val="0"/>
          <w:i w:val="0"/>
        </w:rPr>
        <w:t xml:space="preserve"> </w:t>
      </w:r>
      <w:r>
        <w:rPr>
          <w:b w:val="0"/>
          <w:i w:val="0"/>
        </w:rPr>
        <w:t>would</w:t>
      </w:r>
      <w:r>
        <w:rPr>
          <w:b w:val="0"/>
          <w:i w:val="0"/>
        </w:rPr>
        <w:t xml:space="preserve"> </w:t>
      </w:r>
      <w:r>
        <w:rPr>
          <w:b w:val="0"/>
          <w:i w:val="0"/>
        </w:rPr>
        <w:t>expose</w:t>
      </w:r>
      <w:r>
        <w:rPr>
          <w:b w:val="0"/>
          <w:i w:val="0"/>
        </w:rPr>
        <w:t xml:space="preserve"> </w:t>
      </w:r>
      <w:r>
        <w:rPr>
          <w:b w:val="0"/>
          <w:i w:val="0"/>
        </w:rPr>
        <w:t>it.</w:t>
      </w:r>
      <w:r>
        <w:rPr>
          <w:b w:val="0"/>
          <w:i w:val="0"/>
        </w:rPr>
        <w:t xml:space="preserve"> </w:t>
      </w:r>
      <w:r>
        <w:rPr>
          <w:b w:val="0"/>
          <w:i w:val="0"/>
        </w:rPr>
        <w:t>Check</w:t>
      </w:r>
      <w:r>
        <w:rPr>
          <w:b w:val="0"/>
          <w:i w:val="0"/>
        </w:rPr>
        <w:t xml:space="preserve"> </w:t>
      </w:r>
      <w:r>
        <w:rPr>
          <w:b w:val="0"/>
          <w:i w:val="0"/>
        </w:rPr>
        <w:t>buffer</w:t>
      </w:r>
      <w:r>
        <w:rPr>
          <w:b w:val="0"/>
          <w:i w:val="0"/>
        </w:rPr>
        <w:t xml:space="preserve"> </w:t>
      </w:r>
      <w:r>
        <w:rPr>
          <w:b w:val="0"/>
          <w:i w:val="0"/>
        </w:rPr>
        <w:t>ownership,</w:t>
      </w:r>
      <w:r>
        <w:rPr>
          <w:b w:val="0"/>
          <w:i w:val="0"/>
        </w:rPr>
        <w:t xml:space="preserve"> </w:t>
      </w:r>
      <w:r>
        <w:rPr>
          <w:b w:val="0"/>
          <w:i w:val="0"/>
        </w:rPr>
        <w:t>concurrency,</w:t>
      </w:r>
      <w:r>
        <w:rPr>
          <w:b w:val="0"/>
          <w:i w:val="0"/>
        </w:rPr>
        <w:t xml:space="preserve"> </w:t>
      </w:r>
      <w:r>
        <w:rPr>
          <w:b w:val="0"/>
          <w:i w:val="0"/>
        </w:rPr>
        <w:t>blocking,</w:t>
      </w:r>
      <w:r>
        <w:rPr>
          <w:b w:val="0"/>
          <w:i w:val="0"/>
        </w:rPr>
        <w:t xml:space="preserve"> </w:t>
      </w:r>
      <w:r>
        <w:rPr>
          <w:b w:val="0"/>
          <w:i w:val="0"/>
        </w:rPr>
        <w:t>restart</w:t>
      </w:r>
      <w:r>
        <w:rPr>
          <w:b w:val="0"/>
          <w:i w:val="0"/>
        </w:rPr>
        <w:t xml:space="preserve"> </w:t>
      </w:r>
      <w:r>
        <w:rPr>
          <w:b w:val="0"/>
          <w:i w:val="0"/>
        </w:rPr>
        <w:t>and</w:t>
      </w:r>
      <w:r>
        <w:rPr>
          <w:b w:val="0"/>
          <w:i w:val="0"/>
        </w:rPr>
        <w:t xml:space="preserve"> </w:t>
      </w:r>
      <w:r>
        <w:rPr>
          <w:b w:val="0"/>
          <w:i w:val="0"/>
        </w:rPr>
        <w:t>teardown.</w:t>
      </w:r>
      <w:r>
        <w:rPr>
          <w:b w:val="0"/>
          <w:i w:val="0"/>
        </w:rPr>
        <w:t xml:space="preserve"> </w:t>
      </w:r>
      <w:r>
        <w:rPr>
          <w:b w:val="0"/>
          <w:i w:val="0"/>
        </w:rPr>
        <w:t>Separate</w:t>
      </w:r>
      <w:r>
        <w:rPr>
          <w:b w:val="0"/>
          <w:i w:val="0"/>
        </w:rPr>
        <w:t xml:space="preserve"> </w:t>
      </w:r>
      <w:r>
        <w:rPr>
          <w:b w:val="0"/>
          <w:i w:val="0"/>
        </w:rPr>
        <w:t>required</w:t>
      </w:r>
      <w:r>
        <w:rPr>
          <w:b w:val="0"/>
          <w:i w:val="0"/>
        </w:rPr>
        <w:t xml:space="preserve"> </w:t>
      </w:r>
      <w:r>
        <w:rPr>
          <w:b w:val="0"/>
          <w:i w:val="0"/>
        </w:rPr>
        <w:t>changes</w:t>
      </w:r>
      <w:r>
        <w:rPr>
          <w:b w:val="0"/>
          <w:i w:val="0"/>
        </w:rPr>
        <w:t xml:space="preserve"> </w:t>
      </w:r>
      <w:r>
        <w:rPr>
          <w:b w:val="0"/>
          <w:i w:val="0"/>
        </w:rPr>
        <w:t>from</w:t>
      </w:r>
      <w:r>
        <w:rPr>
          <w:b w:val="0"/>
          <w:i w:val="0"/>
        </w:rPr>
        <w:t xml:space="preserve"> </w:t>
      </w:r>
      <w:r>
        <w:rPr>
          <w:b w:val="0"/>
          <w:i w:val="0"/>
        </w:rPr>
        <w:t>optional</w:t>
      </w:r>
      <w:r>
        <w:rPr>
          <w:b w:val="0"/>
          <w:i w:val="0"/>
        </w:rPr>
        <w:t xml:space="preserve"> </w:t>
      </w:r>
      <w:r>
        <w:rPr>
          <w:b w:val="0"/>
          <w:i w:val="0"/>
        </w:rPr>
        <w:t>complexity.</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rewrite</w:t>
      </w:r>
      <w:r>
        <w:rPr>
          <w:b w:val="0"/>
          <w:i w:val="0"/>
        </w:rPr>
        <w:t xml:space="preserve"> </w:t>
      </w:r>
      <w:r>
        <w:rPr>
          <w:b w:val="0"/>
          <w:i w:val="0"/>
        </w:rPr>
        <w:t>the</w:t>
      </w:r>
      <w:r>
        <w:rPr>
          <w:b w:val="0"/>
          <w:i w:val="0"/>
        </w:rPr>
        <w:t xml:space="preserve"> </w:t>
      </w:r>
      <w:r>
        <w:rPr>
          <w:b w:val="0"/>
          <w:i w:val="0"/>
        </w:rPr>
        <w:t>system</w:t>
      </w:r>
      <w:r>
        <w:rPr>
          <w:b w:val="0"/>
          <w:i w:val="0"/>
        </w:rPr>
        <w:t xml:space="preserve"> </w:t>
      </w:r>
      <w:r>
        <w:rPr>
          <w:b w:val="0"/>
          <w:i w:val="0"/>
        </w:rPr>
        <w:t>until</w:t>
      </w:r>
      <w:r>
        <w:rPr>
          <w:b w:val="0"/>
          <w:i w:val="0"/>
        </w:rPr>
        <w:t xml:space="preserve"> </w:t>
      </w:r>
      <w:r>
        <w:rPr>
          <w:b w:val="0"/>
          <w:i w:val="0"/>
        </w:rPr>
        <w:t>the</w:t>
      </w:r>
      <w:r>
        <w:rPr>
          <w:b w:val="0"/>
          <w:i w:val="0"/>
        </w:rPr>
        <w:t xml:space="preserve"> </w:t>
      </w:r>
      <w:r>
        <w:rPr>
          <w:b w:val="0"/>
          <w:i w:val="0"/>
        </w:rPr>
        <w:t>interface</w:t>
      </w:r>
      <w:r>
        <w:rPr>
          <w:b w:val="0"/>
          <w:i w:val="0"/>
        </w:rPr>
        <w:t xml:space="preserve"> </w:t>
      </w:r>
      <w:r>
        <w:rPr>
          <w:b w:val="0"/>
          <w:i w:val="0"/>
        </w:rPr>
        <w:t>contracts</w:t>
      </w:r>
      <w:r>
        <w:rPr>
          <w:b w:val="0"/>
          <w:i w:val="0"/>
        </w:rPr>
        <w:t xml:space="preserve"> </w:t>
      </w:r>
      <w:r>
        <w:rPr>
          <w:b w:val="0"/>
          <w:i w:val="0"/>
        </w:rPr>
        <w:t>are</w:t>
      </w:r>
      <w:r>
        <w:rPr>
          <w:b w:val="0"/>
          <w:i w:val="0"/>
        </w:rPr>
        <w:t xml:space="preserve"> </w:t>
      </w:r>
      <w:r>
        <w:rPr>
          <w:b w:val="0"/>
          <w:i w:val="0"/>
        </w:rPr>
        <w:t>clear.</w:t>
      </w:r>
    </w:p>
    <w:p>
      <w:r>
        <w:rPr>
          <w:b w:val="0"/>
          <w:i w:val="0"/>
        </w:rPr>
        <w:t>Verification:</w:t>
      </w:r>
      <w:r>
        <w:rPr>
          <w:b w:val="0"/>
          <w:i w:val="0"/>
        </w:rPr>
        <w:t xml:space="preserve"> </w:t>
      </w:r>
      <w:r>
        <w:rPr>
          <w:b w:val="0"/>
          <w:i w:val="0"/>
        </w:rPr>
        <w:t>Walk</w:t>
      </w:r>
      <w:r>
        <w:rPr>
          <w:b w:val="0"/>
          <w:i w:val="0"/>
        </w:rPr>
        <w:t xml:space="preserve"> </w:t>
      </w:r>
      <w:r>
        <w:rPr>
          <w:b w:val="0"/>
          <w:i w:val="0"/>
        </w:rPr>
        <w:t>a</w:t>
      </w:r>
      <w:r>
        <w:rPr>
          <w:b w:val="0"/>
          <w:i w:val="0"/>
        </w:rPr>
        <w:t xml:space="preserve"> </w:t>
      </w:r>
      <w:r>
        <w:rPr>
          <w:b w:val="0"/>
          <w:i w:val="0"/>
        </w:rPr>
        <w:t>normal</w:t>
      </w:r>
      <w:r>
        <w:rPr>
          <w:b w:val="0"/>
          <w:i w:val="0"/>
        </w:rPr>
        <w:t xml:space="preserve"> </w:t>
      </w:r>
      <w:r>
        <w:rPr>
          <w:b w:val="0"/>
          <w:i w:val="0"/>
        </w:rPr>
        <w:t>operation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through</w:t>
      </w:r>
      <w:r>
        <w:rPr>
          <w:b w:val="0"/>
          <w:i w:val="0"/>
        </w:rPr>
        <w:t xml:space="preserve"> </w:t>
      </w:r>
      <w:r>
        <w:rPr>
          <w:b w:val="0"/>
          <w:i w:val="0"/>
        </w:rPr>
        <w:t>every</w:t>
      </w:r>
      <w:r>
        <w:rPr>
          <w:b w:val="0"/>
          <w:i w:val="0"/>
        </w:rPr>
        <w:t xml:space="preserve"> </w:t>
      </w:r>
      <w:r>
        <w:rPr>
          <w:b w:val="0"/>
          <w:i w:val="0"/>
        </w:rPr>
        <w:t>resource</w:t>
      </w:r>
      <w:r>
        <w:rPr>
          <w:b w:val="0"/>
          <w:i w:val="0"/>
        </w:rPr>
        <w:t xml:space="preserve"> </w:t>
      </w:r>
      <w:r>
        <w:rPr>
          <w:b w:val="0"/>
          <w:i w:val="0"/>
        </w:rPr>
        <w:t>owner;</w:t>
      </w:r>
      <w:r>
        <w:rPr>
          <w:b w:val="0"/>
          <w:i w:val="0"/>
        </w:rPr>
        <w:t xml:space="preserve"> </w:t>
      </w:r>
      <w:r>
        <w:rPr>
          <w:b w:val="0"/>
          <w:i w:val="0"/>
        </w:rPr>
        <w:t>implement</w:t>
      </w:r>
      <w:r>
        <w:rPr>
          <w:b w:val="0"/>
          <w:i w:val="0"/>
        </w:rPr>
        <w:t xml:space="preserve"> </w:t>
      </w:r>
      <w:r>
        <w:rPr>
          <w:b w:val="0"/>
          <w:i w:val="0"/>
        </w:rPr>
        <w:t>a</w:t>
      </w:r>
      <w:r>
        <w:rPr>
          <w:b w:val="0"/>
          <w:i w:val="0"/>
        </w:rPr>
        <w:t xml:space="preserve"> </w:t>
      </w:r>
      <w:r>
        <w:rPr>
          <w:b w:val="0"/>
          <w:i w:val="0"/>
        </w:rPr>
        <w:t>minimal</w:t>
      </w:r>
      <w:r>
        <w:rPr>
          <w:b w:val="0"/>
          <w:i w:val="0"/>
        </w:rPr>
        <w:t xml:space="preserve"> </w:t>
      </w:r>
      <w:r>
        <w:rPr>
          <w:b w:val="0"/>
          <w:i w:val="0"/>
        </w:rPr>
        <w:t>risk-focused</w:t>
      </w:r>
      <w:r>
        <w:rPr>
          <w:b w:val="0"/>
          <w:i w:val="0"/>
        </w:rPr>
        <w:t xml:space="preserve"> </w:t>
      </w:r>
      <w:r>
        <w:rPr>
          <w:b w:val="0"/>
          <w:i w:val="0"/>
        </w:rPr>
        <w:t>test.</w:t>
      </w:r>
    </w:p>
    <w:p>
      <w:r>
        <w:rPr>
          <w:b w:val="0"/>
          <w:i w:val="0"/>
        </w:rPr>
        <w:t>Common</w:t>
      </w:r>
      <w:r>
        <w:rPr>
          <w:b w:val="0"/>
          <w:i w:val="0"/>
        </w:rPr>
        <w:t xml:space="preserve"> </w:t>
      </w:r>
      <w:r>
        <w:rPr>
          <w:b w:val="0"/>
          <w:i w:val="0"/>
        </w:rPr>
        <w:t>failure:</w:t>
      </w:r>
      <w:r>
        <w:rPr>
          <w:b w:val="0"/>
          <w:i w:val="0"/>
        </w:rPr>
        <w:t xml:space="preserve"> </w:t>
      </w:r>
      <w:r>
        <w:rPr>
          <w:b w:val="0"/>
          <w:i w:val="0"/>
        </w:rPr>
        <w:t>A</w:t>
      </w:r>
      <w:r>
        <w:rPr>
          <w:b w:val="0"/>
          <w:i w:val="0"/>
        </w:rPr>
        <w:t xml:space="preserve"> </w:t>
      </w:r>
      <w:r>
        <w:rPr>
          <w:b w:val="0"/>
          <w:i w:val="0"/>
        </w:rPr>
        <w:t>review</w:t>
      </w:r>
      <w:r>
        <w:rPr>
          <w:b w:val="0"/>
          <w:i w:val="0"/>
        </w:rPr>
        <w:t xml:space="preserve"> </w:t>
      </w:r>
      <w:r>
        <w:rPr>
          <w:b w:val="0"/>
          <w:i w:val="0"/>
        </w:rPr>
        <w:t>can</w:t>
      </w:r>
      <w:r>
        <w:rPr>
          <w:b w:val="0"/>
          <w:i w:val="0"/>
        </w:rPr>
        <w:t xml:space="preserve"> </w:t>
      </w:r>
      <w:r>
        <w:rPr>
          <w:b w:val="0"/>
          <w:i w:val="0"/>
        </w:rPr>
        <w:t>recommend</w:t>
      </w:r>
      <w:r>
        <w:rPr>
          <w:b w:val="0"/>
          <w:i w:val="0"/>
        </w:rPr>
        <w:t xml:space="preserve"> </w:t>
      </w:r>
      <w:r>
        <w:rPr>
          <w:b w:val="0"/>
          <w:i w:val="0"/>
        </w:rPr>
        <w:t>sophisticated</w:t>
      </w:r>
      <w:r>
        <w:rPr>
          <w:b w:val="0"/>
          <w:i w:val="0"/>
        </w:rPr>
        <w:t xml:space="preserve"> </w:t>
      </w:r>
      <w:r>
        <w:rPr>
          <w:b w:val="0"/>
          <w:i w:val="0"/>
        </w:rPr>
        <w:t>mechanisms</w:t>
      </w:r>
      <w:r>
        <w:rPr>
          <w:b w:val="0"/>
          <w:i w:val="0"/>
        </w:rPr>
        <w:t xml:space="preserve"> </w:t>
      </w:r>
      <w:r>
        <w:rPr>
          <w:b w:val="0"/>
          <w:i w:val="0"/>
        </w:rPr>
        <w:t>that</w:t>
      </w:r>
      <w:r>
        <w:rPr>
          <w:b w:val="0"/>
          <w:i w:val="0"/>
        </w:rPr>
        <w:t xml:space="preserve"> </w:t>
      </w:r>
      <w:r>
        <w:rPr>
          <w:b w:val="0"/>
          <w:i w:val="0"/>
        </w:rPr>
        <w:t>solve</w:t>
      </w:r>
      <w:r>
        <w:rPr>
          <w:b w:val="0"/>
          <w:i w:val="0"/>
        </w:rPr>
        <w:t xml:space="preserve"> </w:t>
      </w:r>
      <w:r>
        <w:rPr>
          <w:b w:val="0"/>
          <w:i w:val="0"/>
        </w:rPr>
        <w:t>no</w:t>
      </w:r>
      <w:r>
        <w:rPr>
          <w:b w:val="0"/>
          <w:i w:val="0"/>
        </w:rPr>
        <w:t xml:space="preserve"> </w:t>
      </w:r>
      <w:r>
        <w:rPr>
          <w:b w:val="0"/>
          <w:i w:val="0"/>
        </w:rPr>
        <w:t>requirement</w:t>
      </w:r>
      <w:r>
        <w:rPr>
          <w:b w:val="0"/>
          <w:i w:val="0"/>
        </w:rPr>
        <w:t xml:space="preserve"> </w:t>
      </w:r>
      <w:r>
        <w:rPr>
          <w:b w:val="0"/>
          <w:i w:val="0"/>
        </w:rPr>
        <w:t>and</w:t>
      </w:r>
      <w:r>
        <w:rPr>
          <w:b w:val="0"/>
          <w:i w:val="0"/>
        </w:rPr>
        <w:t xml:space="preserve"> </w:t>
      </w:r>
      <w:r>
        <w:rPr>
          <w:b w:val="0"/>
          <w:i w:val="0"/>
        </w:rPr>
        <w:t>introduce</w:t>
      </w:r>
      <w:r>
        <w:rPr>
          <w:b w:val="0"/>
          <w:i w:val="0"/>
        </w:rPr>
        <w:t xml:space="preserve"> </w:t>
      </w:r>
      <w:r>
        <w:rPr>
          <w:b w:val="0"/>
          <w:i w:val="0"/>
        </w:rPr>
        <w:t>new</w:t>
      </w:r>
      <w:r>
        <w:rPr>
          <w:b w:val="0"/>
          <w:i w:val="0"/>
        </w:rPr>
        <w:t xml:space="preserve"> </w:t>
      </w:r>
      <w:r>
        <w:rPr>
          <w:b w:val="0"/>
          <w:i w:val="0"/>
        </w:rPr>
        <w:t>lifetimes.</w:t>
      </w:r>
    </w:p>
    <w:p>
      <w:pPr>
        <w:pStyle w:val="Heading3"/>
      </w:pPr>
      <w:r>
        <w:rPr>
          <w:color w:val="000000"/>
        </w:rPr>
        <w:t>Workflow 5 Adversarial code review</w:t>
      </w:r>
    </w:p>
    <w:p>
      <w:r>
        <w:rPr>
          <w:b w:val="0"/>
          <w:i w:val="0"/>
        </w:rPr>
        <w:t>Context</w:t>
      </w:r>
      <w:r>
        <w:rPr>
          <w:b w:val="0"/>
          <w:i w:val="0"/>
        </w:rPr>
        <w:t xml:space="preserve"> </w:t>
      </w:r>
      <w:r>
        <w:rPr>
          <w:b w:val="0"/>
          <w:i w:val="0"/>
        </w:rPr>
        <w:t>to</w:t>
      </w:r>
      <w:r>
        <w:rPr>
          <w:b w:val="0"/>
          <w:i w:val="0"/>
        </w:rPr>
        <w:t xml:space="preserve"> </w:t>
      </w:r>
      <w:r>
        <w:rPr>
          <w:b w:val="0"/>
          <w:i w:val="0"/>
        </w:rPr>
        <w:t>supply:</w:t>
      </w:r>
      <w:r>
        <w:rPr>
          <w:b w:val="0"/>
          <w:i w:val="0"/>
        </w:rPr>
        <w:t xml:space="preserve"> </w:t>
      </w:r>
      <w:r>
        <w:rPr>
          <w:b w:val="0"/>
          <w:i w:val="0"/>
        </w:rPr>
        <w:t>Complete</w:t>
      </w:r>
      <w:r>
        <w:rPr>
          <w:b w:val="0"/>
          <w:i w:val="0"/>
        </w:rPr>
        <w:t xml:space="preserve"> </w:t>
      </w:r>
      <w:r>
        <w:rPr>
          <w:b w:val="0"/>
          <w:i w:val="0"/>
        </w:rPr>
        <w:t>changed</w:t>
      </w:r>
      <w:r>
        <w:rPr>
          <w:b w:val="0"/>
          <w:i w:val="0"/>
        </w:rPr>
        <w:t xml:space="preserve"> </w:t>
      </w:r>
      <w:r>
        <w:rPr>
          <w:b w:val="0"/>
          <w:i w:val="0"/>
        </w:rPr>
        <w:t>function</w:t>
      </w:r>
      <w:r>
        <w:rPr>
          <w:b w:val="0"/>
          <w:i w:val="0"/>
        </w:rPr>
        <w:t xml:space="preserve"> </w:t>
      </w:r>
      <w:r>
        <w:rPr>
          <w:b w:val="0"/>
          <w:i w:val="0"/>
        </w:rPr>
        <w:t>plus</w:t>
      </w:r>
      <w:r>
        <w:rPr>
          <w:b w:val="0"/>
          <w:i w:val="0"/>
        </w:rPr>
        <w:t xml:space="preserve"> </w:t>
      </w:r>
      <w:r>
        <w:rPr>
          <w:b w:val="0"/>
          <w:i w:val="0"/>
        </w:rPr>
        <w:t>callers,</w:t>
      </w:r>
      <w:r>
        <w:rPr>
          <w:b w:val="0"/>
          <w:i w:val="0"/>
        </w:rPr>
        <w:t xml:space="preserve"> </w:t>
      </w:r>
      <w:r>
        <w:rPr>
          <w:b w:val="0"/>
          <w:i w:val="0"/>
        </w:rPr>
        <w:t>tests,</w:t>
      </w:r>
      <w:r>
        <w:rPr>
          <w:b w:val="0"/>
          <w:i w:val="0"/>
        </w:rPr>
        <w:t xml:space="preserve"> </w:t>
      </w:r>
      <w:r>
        <w:rPr>
          <w:b w:val="0"/>
          <w:i w:val="0"/>
        </w:rPr>
        <w:t>protocol</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flags.</w:t>
      </w:r>
    </w:p>
    <w:p>
      <w:r>
        <w:rPr>
          <w:b w:val="0"/>
          <w:i w:val="0"/>
        </w:rPr>
        <w:t>Prompt:</w:t>
      </w:r>
    </w:p>
    <w:p>
      <w:pPr>
        <w:ind w:left="216"/>
      </w:pPr>
      <w:r>
        <w:rPr>
          <w:b w:val="0"/>
          <w:i w:val="0"/>
        </w:rPr>
        <w:t>Review</w:t>
      </w:r>
      <w:r>
        <w:rPr>
          <w:b w:val="0"/>
          <w:i w:val="0"/>
        </w:rPr>
        <w:t xml:space="preserve"> </w:t>
      </w:r>
      <w:r>
        <w:rPr>
          <w:b w:val="0"/>
          <w:i w:val="0"/>
        </w:rPr>
        <w:t>only</w:t>
      </w:r>
      <w:r>
        <w:rPr>
          <w:b w:val="0"/>
          <w:i w:val="0"/>
        </w:rPr>
        <w:t xml:space="preserve"> </w:t>
      </w:r>
      <w:r>
        <w:rPr>
          <w:b w:val="0"/>
          <w:i w:val="0"/>
        </w:rPr>
        <w:t>this</w:t>
      </w:r>
      <w:r>
        <w:rPr>
          <w:b w:val="0"/>
          <w:i w:val="0"/>
        </w:rPr>
        <w:t xml:space="preserve"> </w:t>
      </w:r>
      <w:r>
        <w:rPr>
          <w:b w:val="0"/>
          <w:i w:val="0"/>
        </w:rPr>
        <w:t>change</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relevant</w:t>
      </w:r>
      <w:r>
        <w:rPr>
          <w:b w:val="0"/>
          <w:i w:val="0"/>
        </w:rPr>
        <w:t xml:space="preserve"> </w:t>
      </w:r>
      <w:r>
        <w:rPr>
          <w:b w:val="0"/>
          <w:i w:val="0"/>
        </w:rPr>
        <w:t>callers.</w:t>
      </w:r>
      <w:r>
        <w:rPr>
          <w:b w:val="0"/>
          <w:i w:val="0"/>
        </w:rPr>
        <w:t xml:space="preserve"> </w:t>
      </w:r>
      <w:r>
        <w:rPr>
          <w:b w:val="0"/>
          <w:i w:val="0"/>
        </w:rPr>
        <w:t>Look</w:t>
      </w:r>
      <w:r>
        <w:rPr>
          <w:b w:val="0"/>
          <w:i w:val="0"/>
        </w:rPr>
        <w:t xml:space="preserve"> </w:t>
      </w:r>
      <w:r>
        <w:rPr>
          <w:b w:val="0"/>
          <w:i w:val="0"/>
        </w:rPr>
        <w:t>for</w:t>
      </w:r>
      <w:r>
        <w:rPr>
          <w:b w:val="0"/>
          <w:i w:val="0"/>
        </w:rPr>
        <w:t xml:space="preserve"> </w:t>
      </w:r>
      <w:r>
        <w:rPr>
          <w:b w:val="0"/>
          <w:i w:val="0"/>
        </w:rPr>
        <w:t>bounds</w:t>
      </w:r>
      <w:r>
        <w:rPr>
          <w:b w:val="0"/>
          <w:i w:val="0"/>
        </w:rPr>
        <w:t xml:space="preserve"> </w:t>
      </w:r>
      <w:r>
        <w:rPr>
          <w:b w:val="0"/>
          <w:i w:val="0"/>
        </w:rPr>
        <w:t>errors,</w:t>
      </w:r>
      <w:r>
        <w:rPr>
          <w:b w:val="0"/>
          <w:i w:val="0"/>
        </w:rPr>
        <w:t xml:space="preserve"> </w:t>
      </w:r>
      <w:r>
        <w:rPr>
          <w:b w:val="0"/>
          <w:i w:val="0"/>
        </w:rPr>
        <w:t>integer</w:t>
      </w:r>
      <w:r>
        <w:rPr>
          <w:b w:val="0"/>
          <w:i w:val="0"/>
        </w:rPr>
        <w:t xml:space="preserve"> </w:t>
      </w:r>
      <w:r>
        <w:rPr>
          <w:b w:val="0"/>
          <w:i w:val="0"/>
        </w:rPr>
        <w:t>overflow,</w:t>
      </w:r>
      <w:r>
        <w:rPr>
          <w:b w:val="0"/>
          <w:i w:val="0"/>
        </w:rPr>
        <w:t xml:space="preserve"> </w:t>
      </w:r>
      <w:r>
        <w:rPr>
          <w:b w:val="0"/>
          <w:i w:val="0"/>
        </w:rPr>
        <w:t>partial</w:t>
      </w:r>
      <w:r>
        <w:rPr>
          <w:b w:val="0"/>
          <w:i w:val="0"/>
        </w:rPr>
        <w:t xml:space="preserve"> </w:t>
      </w:r>
      <w:r>
        <w:rPr>
          <w:b w:val="0"/>
          <w:i w:val="0"/>
        </w:rPr>
        <w:t>I/O,</w:t>
      </w:r>
      <w:r>
        <w:rPr>
          <w:b w:val="0"/>
          <w:i w:val="0"/>
        </w:rPr>
        <w:t xml:space="preserve"> </w:t>
      </w:r>
      <w:r>
        <w:rPr>
          <w:b w:val="0"/>
          <w:i w:val="0"/>
        </w:rPr>
        <w:t>stale</w:t>
      </w:r>
      <w:r>
        <w:rPr>
          <w:b w:val="0"/>
          <w:i w:val="0"/>
        </w:rPr>
        <w:t xml:space="preserve"> </w:t>
      </w:r>
      <w:r>
        <w:rPr>
          <w:b w:val="0"/>
          <w:i w:val="0"/>
        </w:rPr>
        <w:t>state,</w:t>
      </w:r>
      <w:r>
        <w:rPr>
          <w:b w:val="0"/>
          <w:i w:val="0"/>
        </w:rPr>
        <w:t xml:space="preserve"> </w:t>
      </w:r>
      <w:r>
        <w:rPr>
          <w:b w:val="0"/>
          <w:i w:val="0"/>
        </w:rPr>
        <w:t>deadlock,</w:t>
      </w:r>
      <w:r>
        <w:rPr>
          <w:b w:val="0"/>
          <w:i w:val="0"/>
        </w:rPr>
        <w:t xml:space="preserve"> </w:t>
      </w:r>
      <w:r>
        <w:rPr>
          <w:b w:val="0"/>
          <w:i w:val="0"/>
        </w:rPr>
        <w:t>races</w:t>
      </w:r>
      <w:r>
        <w:rPr>
          <w:b w:val="0"/>
          <w:i w:val="0"/>
        </w:rPr>
        <w:t xml:space="preserve"> </w:t>
      </w:r>
      <w:r>
        <w:rPr>
          <w:b w:val="0"/>
          <w:i w:val="0"/>
        </w:rPr>
        <w:t>and</w:t>
      </w:r>
      <w:r>
        <w:rPr>
          <w:b w:val="0"/>
          <w:i w:val="0"/>
        </w:rPr>
        <w:t xml:space="preserve"> </w:t>
      </w:r>
      <w:r>
        <w:rPr>
          <w:b w:val="0"/>
          <w:i w:val="0"/>
        </w:rPr>
        <w:t>incomplete</w:t>
      </w:r>
      <w:r>
        <w:rPr>
          <w:b w:val="0"/>
          <w:i w:val="0"/>
        </w:rPr>
        <w:t xml:space="preserve"> </w:t>
      </w:r>
      <w:r>
        <w:rPr>
          <w:b w:val="0"/>
          <w:i w:val="0"/>
        </w:rPr>
        <w:t>cleanup.</w:t>
      </w:r>
      <w:r>
        <w:rPr>
          <w:b w:val="0"/>
          <w:i w:val="0"/>
        </w:rPr>
        <w:t xml:space="preserve"> </w:t>
      </w:r>
      <w:r>
        <w:rPr>
          <w:b w:val="0"/>
          <w:i w:val="0"/>
        </w:rPr>
        <w:t>For</w:t>
      </w:r>
      <w:r>
        <w:rPr>
          <w:b w:val="0"/>
          <w:i w:val="0"/>
        </w:rPr>
        <w:t xml:space="preserve"> </w:t>
      </w:r>
      <w:r>
        <w:rPr>
          <w:b w:val="0"/>
          <w:i w:val="0"/>
        </w:rPr>
        <w:t>each</w:t>
      </w:r>
      <w:r>
        <w:rPr>
          <w:b w:val="0"/>
          <w:i w:val="0"/>
        </w:rPr>
        <w:t xml:space="preserve"> </w:t>
      </w:r>
      <w:r>
        <w:rPr>
          <w:b w:val="0"/>
          <w:i w:val="0"/>
        </w:rPr>
        <w:t>finding</w:t>
      </w:r>
      <w:r>
        <w:rPr>
          <w:b w:val="0"/>
          <w:i w:val="0"/>
        </w:rPr>
        <w:t xml:space="preserve"> </w:t>
      </w:r>
      <w:r>
        <w:rPr>
          <w:b w:val="0"/>
          <w:i w:val="0"/>
        </w:rPr>
        <w:t>give</w:t>
      </w:r>
      <w:r>
        <w:rPr>
          <w:b w:val="0"/>
          <w:i w:val="0"/>
        </w:rPr>
        <w:t xml:space="preserve"> </w:t>
      </w:r>
      <w:r>
        <w:rPr>
          <w:b w:val="0"/>
          <w:i w:val="0"/>
        </w:rPr>
        <w:t>a</w:t>
      </w:r>
      <w:r>
        <w:rPr>
          <w:b w:val="0"/>
          <w:i w:val="0"/>
        </w:rPr>
        <w:t xml:space="preserve"> </w:t>
      </w:r>
      <w:r>
        <w:rPr>
          <w:b w:val="0"/>
          <w:i w:val="0"/>
        </w:rPr>
        <w:t>concrete</w:t>
      </w:r>
      <w:r>
        <w:rPr>
          <w:b w:val="0"/>
          <w:i w:val="0"/>
        </w:rPr>
        <w:t xml:space="preserve"> </w:t>
      </w:r>
      <w:r>
        <w:rPr>
          <w:b w:val="0"/>
          <w:i w:val="0"/>
        </w:rPr>
        <w:t>input</w:t>
      </w:r>
      <w:r>
        <w:rPr>
          <w:b w:val="0"/>
          <w:i w:val="0"/>
        </w:rPr>
        <w:t xml:space="preserve"> </w:t>
      </w:r>
      <w:r>
        <w:rPr>
          <w:b w:val="0"/>
          <w:i w:val="0"/>
        </w:rPr>
        <w:t>or</w:t>
      </w:r>
      <w:r>
        <w:rPr>
          <w:b w:val="0"/>
          <w:i w:val="0"/>
        </w:rPr>
        <w:t xml:space="preserve"> </w:t>
      </w:r>
      <w:r>
        <w:rPr>
          <w:b w:val="0"/>
          <w:i w:val="0"/>
        </w:rPr>
        <w:t>interleaving</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affected</w:t>
      </w:r>
      <w:r>
        <w:rPr>
          <w:b w:val="0"/>
          <w:i w:val="0"/>
        </w:rPr>
        <w:t xml:space="preserve"> </w:t>
      </w:r>
      <w:r>
        <w:rPr>
          <w:b w:val="0"/>
          <w:i w:val="0"/>
        </w:rPr>
        <w:t>requirement.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report</w:t>
      </w:r>
      <w:r>
        <w:rPr>
          <w:b w:val="0"/>
          <w:i w:val="0"/>
        </w:rPr>
        <w:t xml:space="preserve"> </w:t>
      </w:r>
      <w:r>
        <w:rPr>
          <w:b w:val="0"/>
          <w:i w:val="0"/>
        </w:rPr>
        <w:t>style</w:t>
      </w:r>
      <w:r>
        <w:rPr>
          <w:b w:val="0"/>
          <w:i w:val="0"/>
        </w:rPr>
        <w:t xml:space="preserve"> </w:t>
      </w:r>
      <w:r>
        <w:rPr>
          <w:b w:val="0"/>
          <w:i w:val="0"/>
        </w:rPr>
        <w:t>preferences</w:t>
      </w:r>
      <w:r>
        <w:rPr>
          <w:b w:val="0"/>
          <w:i w:val="0"/>
        </w:rPr>
        <w:t xml:space="preserve"> </w:t>
      </w:r>
      <w:r>
        <w:rPr>
          <w:b w:val="0"/>
          <w:i w:val="0"/>
        </w:rPr>
        <w:t>as</w:t>
      </w:r>
      <w:r>
        <w:rPr>
          <w:b w:val="0"/>
          <w:i w:val="0"/>
        </w:rPr>
        <w:t xml:space="preserve"> </w:t>
      </w:r>
      <w:r>
        <w:rPr>
          <w:b w:val="0"/>
          <w:i w:val="0"/>
        </w:rPr>
        <w:t>bugs.</w:t>
      </w:r>
      <w:r>
        <w:rPr>
          <w:b w:val="0"/>
          <w:i w:val="0"/>
        </w:rPr>
        <w:t xml:space="preserve"> </w:t>
      </w:r>
      <w:r>
        <w:rPr>
          <w:b w:val="0"/>
          <w:i w:val="0"/>
        </w:rPr>
        <w:t>State</w:t>
      </w:r>
      <w:r>
        <w:rPr>
          <w:b w:val="0"/>
          <w:i w:val="0"/>
        </w:rPr>
        <w:t xml:space="preserve"> </w:t>
      </w:r>
      <w:r>
        <w:rPr>
          <w:b w:val="0"/>
          <w:i w:val="0"/>
        </w:rPr>
        <w:t>which</w:t>
      </w:r>
      <w:r>
        <w:rPr>
          <w:b w:val="0"/>
          <w:i w:val="0"/>
        </w:rPr>
        <w:t xml:space="preserve"> </w:t>
      </w:r>
      <w:r>
        <w:rPr>
          <w:b w:val="0"/>
          <w:i w:val="0"/>
        </w:rPr>
        <w:t>context</w:t>
      </w:r>
      <w:r>
        <w:rPr>
          <w:b w:val="0"/>
          <w:i w:val="0"/>
        </w:rPr>
        <w:t xml:space="preserve"> </w:t>
      </w:r>
      <w:r>
        <w:rPr>
          <w:b w:val="0"/>
          <w:i w:val="0"/>
        </w:rPr>
        <w:t>is</w:t>
      </w:r>
      <w:r>
        <w:rPr>
          <w:b w:val="0"/>
          <w:i w:val="0"/>
        </w:rPr>
        <w:t xml:space="preserve"> </w:t>
      </w:r>
      <w:r>
        <w:rPr>
          <w:b w:val="0"/>
          <w:i w:val="0"/>
        </w:rPr>
        <w:t>missing.</w:t>
      </w:r>
    </w:p>
    <w:p>
      <w:r>
        <w:rPr>
          <w:b w:val="0"/>
          <w:i w:val="0"/>
        </w:rPr>
        <w:t>Verification:</w:t>
      </w:r>
      <w:r>
        <w:rPr>
          <w:b w:val="0"/>
          <w:i w:val="0"/>
        </w:rPr>
        <w:t xml:space="preserve"> </w:t>
      </w:r>
      <w:r>
        <w:rPr>
          <w:b w:val="0"/>
          <w:i w:val="0"/>
        </w:rPr>
        <w:t>Reproduce</w:t>
      </w:r>
      <w:r>
        <w:rPr>
          <w:b w:val="0"/>
          <w:i w:val="0"/>
        </w:rPr>
        <w:t xml:space="preserve"> </w:t>
      </w:r>
      <w:r>
        <w:rPr>
          <w:b w:val="0"/>
          <w:i w:val="0"/>
        </w:rPr>
        <w:t>each</w:t>
      </w:r>
      <w:r>
        <w:rPr>
          <w:b w:val="0"/>
          <w:i w:val="0"/>
        </w:rPr>
        <w:t xml:space="preserve"> </w:t>
      </w:r>
      <w:r>
        <w:rPr>
          <w:b w:val="0"/>
          <w:i w:val="0"/>
        </w:rPr>
        <w:t>claimed</w:t>
      </w:r>
      <w:r>
        <w:rPr>
          <w:b w:val="0"/>
          <w:i w:val="0"/>
        </w:rPr>
        <w:t xml:space="preserve"> </w:t>
      </w:r>
      <w:r>
        <w:rPr>
          <w:b w:val="0"/>
          <w:i w:val="0"/>
        </w:rPr>
        <w:t>defect;</w:t>
      </w:r>
      <w:r>
        <w:rPr>
          <w:b w:val="0"/>
          <w:i w:val="0"/>
        </w:rPr>
        <w:t xml:space="preserve"> </w:t>
      </w:r>
      <w:r>
        <w:rPr>
          <w:b w:val="0"/>
          <w:i w:val="0"/>
        </w:rPr>
        <w:t>reject</w:t>
      </w:r>
      <w:r>
        <w:rPr>
          <w:b w:val="0"/>
          <w:i w:val="0"/>
        </w:rPr>
        <w:t xml:space="preserve"> </w:t>
      </w:r>
      <w:r>
        <w:rPr>
          <w:b w:val="0"/>
          <w:i w:val="0"/>
        </w:rPr>
        <w:t>findings</w:t>
      </w:r>
      <w:r>
        <w:rPr>
          <w:b w:val="0"/>
          <w:i w:val="0"/>
        </w:rPr>
        <w:t xml:space="preserve"> </w:t>
      </w:r>
      <w:r>
        <w:rPr>
          <w:b w:val="0"/>
          <w:i w:val="0"/>
        </w:rPr>
        <w:t>that</w:t>
      </w:r>
      <w:r>
        <w:rPr>
          <w:b w:val="0"/>
          <w:i w:val="0"/>
        </w:rPr>
        <w:t xml:space="preserve"> </w:t>
      </w:r>
      <w:r>
        <w:rPr>
          <w:b w:val="0"/>
          <w:i w:val="0"/>
        </w:rPr>
        <w:t>rely</w:t>
      </w:r>
      <w:r>
        <w:rPr>
          <w:b w:val="0"/>
          <w:i w:val="0"/>
        </w:rPr>
        <w:t xml:space="preserve"> </w:t>
      </w:r>
      <w:r>
        <w:rPr>
          <w:b w:val="0"/>
          <w:i w:val="0"/>
        </w:rPr>
        <w:t>on</w:t>
      </w:r>
      <w:r>
        <w:rPr>
          <w:b w:val="0"/>
          <w:i w:val="0"/>
        </w:rPr>
        <w:t xml:space="preserve"> </w:t>
      </w:r>
      <w:r>
        <w:rPr>
          <w:b w:val="0"/>
          <w:i w:val="0"/>
        </w:rPr>
        <w:t>an</w:t>
      </w:r>
      <w:r>
        <w:rPr>
          <w:b w:val="0"/>
          <w:i w:val="0"/>
        </w:rPr>
        <w:t xml:space="preserve"> </w:t>
      </w:r>
      <w:r>
        <w:rPr>
          <w:b w:val="0"/>
          <w:i w:val="0"/>
        </w:rPr>
        <w:t>impossible</w:t>
      </w:r>
      <w:r>
        <w:rPr>
          <w:b w:val="0"/>
          <w:i w:val="0"/>
        </w:rPr>
        <w:t xml:space="preserve"> </w:t>
      </w:r>
      <w:r>
        <w:rPr>
          <w:b w:val="0"/>
          <w:i w:val="0"/>
        </w:rPr>
        <w:t>precondition.</w:t>
      </w:r>
    </w:p>
    <w:p>
      <w:r>
        <w:rPr>
          <w:b w:val="0"/>
          <w:i w:val="0"/>
        </w:rPr>
        <w:t>Common</w:t>
      </w:r>
      <w:r>
        <w:rPr>
          <w:b w:val="0"/>
          <w:i w:val="0"/>
        </w:rPr>
        <w:t xml:space="preserve"> </w:t>
      </w:r>
      <w:r>
        <w:rPr>
          <w:b w:val="0"/>
          <w:i w:val="0"/>
        </w:rPr>
        <w:t>failure:</w:t>
      </w:r>
      <w:r>
        <w:rPr>
          <w:b w:val="0"/>
          <w:i w:val="0"/>
        </w:rPr>
        <w:t xml:space="preserve"> </w:t>
      </w:r>
      <w:r>
        <w:rPr>
          <w:b w:val="0"/>
          <w:i w:val="0"/>
        </w:rPr>
        <w:t>False</w:t>
      </w:r>
      <w:r>
        <w:rPr>
          <w:b w:val="0"/>
          <w:i w:val="0"/>
        </w:rPr>
        <w:t xml:space="preserve"> </w:t>
      </w:r>
      <w:r>
        <w:rPr>
          <w:b w:val="0"/>
          <w:i w:val="0"/>
        </w:rPr>
        <w:t>positives</w:t>
      </w:r>
      <w:r>
        <w:rPr>
          <w:b w:val="0"/>
          <w:i w:val="0"/>
        </w:rPr>
        <w:t xml:space="preserve"> </w:t>
      </w:r>
      <w:r>
        <w:rPr>
          <w:b w:val="0"/>
          <w:i w:val="0"/>
        </w:rPr>
        <w:t>waste</w:t>
      </w:r>
      <w:r>
        <w:rPr>
          <w:b w:val="0"/>
          <w:i w:val="0"/>
        </w:rPr>
        <w:t xml:space="preserve"> </w:t>
      </w:r>
      <w:r>
        <w:rPr>
          <w:b w:val="0"/>
          <w:i w:val="0"/>
        </w:rPr>
        <w:t>time,</w:t>
      </w:r>
      <w:r>
        <w:rPr>
          <w:b w:val="0"/>
          <w:i w:val="0"/>
        </w:rPr>
        <w:t xml:space="preserve"> </w:t>
      </w:r>
      <w:r>
        <w:rPr>
          <w:b w:val="0"/>
          <w:i w:val="0"/>
        </w:rPr>
        <w:t>while</w:t>
      </w:r>
      <w:r>
        <w:rPr>
          <w:b w:val="0"/>
          <w:i w:val="0"/>
        </w:rPr>
        <w:t xml:space="preserve"> </w:t>
      </w:r>
      <w:r>
        <w:rPr>
          <w:b w:val="0"/>
          <w:i w:val="0"/>
        </w:rPr>
        <w:t>isolated</w:t>
      </w:r>
      <w:r>
        <w:rPr>
          <w:b w:val="0"/>
          <w:i w:val="0"/>
        </w:rPr>
        <w:t xml:space="preserve"> </w:t>
      </w:r>
      <w:r>
        <w:rPr>
          <w:b w:val="0"/>
          <w:i w:val="0"/>
        </w:rPr>
        <w:t>snippets</w:t>
      </w:r>
      <w:r>
        <w:rPr>
          <w:b w:val="0"/>
          <w:i w:val="0"/>
        </w:rPr>
        <w:t xml:space="preserve"> </w:t>
      </w:r>
      <w:r>
        <w:rPr>
          <w:b w:val="0"/>
          <w:i w:val="0"/>
        </w:rPr>
        <w:t>hide</w:t>
      </w:r>
      <w:r>
        <w:rPr>
          <w:b w:val="0"/>
          <w:i w:val="0"/>
        </w:rPr>
        <w:t xml:space="preserve"> </w:t>
      </w:r>
      <w:r>
        <w:rPr>
          <w:b w:val="0"/>
          <w:i w:val="0"/>
        </w:rPr>
        <w:t>caller</w:t>
      </w:r>
      <w:r>
        <w:rPr>
          <w:b w:val="0"/>
          <w:i w:val="0"/>
        </w:rPr>
        <w:t xml:space="preserve"> </w:t>
      </w:r>
      <w:r>
        <w:rPr>
          <w:b w:val="0"/>
          <w:i w:val="0"/>
        </w:rPr>
        <w:t>guarantees</w:t>
      </w:r>
      <w:r>
        <w:rPr>
          <w:b w:val="0"/>
          <w:i w:val="0"/>
        </w:rPr>
        <w:t xml:space="preserve"> </w:t>
      </w:r>
      <w:r>
        <w:rPr>
          <w:b w:val="0"/>
          <w:i w:val="0"/>
        </w:rPr>
        <w:t>or</w:t>
      </w:r>
      <w:r>
        <w:rPr>
          <w:b w:val="0"/>
          <w:i w:val="0"/>
        </w:rPr>
        <w:t xml:space="preserve"> </w:t>
      </w:r>
      <w:r>
        <w:rPr>
          <w:b w:val="0"/>
          <w:i w:val="0"/>
        </w:rPr>
        <w:t>real</w:t>
      </w:r>
      <w:r>
        <w:rPr>
          <w:b w:val="0"/>
          <w:i w:val="0"/>
        </w:rPr>
        <w:t xml:space="preserve"> </w:t>
      </w:r>
      <w:r>
        <w:rPr>
          <w:b w:val="0"/>
          <w:i w:val="0"/>
        </w:rPr>
        <w:t>shared-state</w:t>
      </w:r>
      <w:r>
        <w:rPr>
          <w:b w:val="0"/>
          <w:i w:val="0"/>
        </w:rPr>
        <w:t xml:space="preserve"> </w:t>
      </w:r>
      <w:r>
        <w:rPr>
          <w:b w:val="0"/>
          <w:i w:val="0"/>
        </w:rPr>
        <w:t>hazards.</w:t>
      </w:r>
    </w:p>
    <w:p>
      <w:pPr>
        <w:pStyle w:val="Heading3"/>
      </w:pPr>
      <w:r>
        <w:rPr>
          <w:color w:val="000000"/>
        </w:rPr>
        <w:t>Workflow 6 Generate independent tests</w:t>
      </w:r>
    </w:p>
    <w:p>
      <w:r>
        <w:rPr>
          <w:b w:val="0"/>
          <w:i w:val="0"/>
        </w:rPr>
        <w:t>Context</w:t>
      </w:r>
      <w:r>
        <w:rPr>
          <w:b w:val="0"/>
          <w:i w:val="0"/>
        </w:rPr>
        <w:t xml:space="preserve"> </w:t>
      </w:r>
      <w:r>
        <w:rPr>
          <w:b w:val="0"/>
          <w:i w:val="0"/>
        </w:rPr>
        <w:t>to</w:t>
      </w:r>
      <w:r>
        <w:rPr>
          <w:b w:val="0"/>
          <w:i w:val="0"/>
        </w:rPr>
        <w:t xml:space="preserve"> </w:t>
      </w:r>
      <w:r>
        <w:rPr>
          <w:b w:val="0"/>
          <w:i w:val="0"/>
        </w:rPr>
        <w:t>supply:</w:t>
      </w:r>
      <w:r>
        <w:rPr>
          <w:b w:val="0"/>
          <w:i w:val="0"/>
        </w:rPr>
        <w:t xml:space="preserve"> </w:t>
      </w:r>
      <w:r>
        <w:rPr>
          <w:b w:val="0"/>
          <w:i w:val="0"/>
        </w:rPr>
        <w:t>External</w:t>
      </w:r>
      <w:r>
        <w:rPr>
          <w:b w:val="0"/>
          <w:i w:val="0"/>
        </w:rPr>
        <w:t xml:space="preserve"> </w:t>
      </w:r>
      <w:r>
        <w:rPr>
          <w:b w:val="0"/>
          <w:i w:val="0"/>
        </w:rPr>
        <w:t>interface</w:t>
      </w:r>
      <w:r>
        <w:rPr>
          <w:b w:val="0"/>
          <w:i w:val="0"/>
        </w:rPr>
        <w:t xml:space="preserve"> </w:t>
      </w:r>
      <w:r>
        <w:rPr>
          <w:b w:val="0"/>
          <w:i w:val="0"/>
        </w:rPr>
        <w:t>contract</w:t>
      </w:r>
      <w:r>
        <w:rPr>
          <w:b w:val="0"/>
          <w:i w:val="0"/>
        </w:rPr>
        <w:t xml:space="preserve"> </w:t>
      </w:r>
      <w:r>
        <w:rPr>
          <w:b w:val="0"/>
          <w:i w:val="0"/>
        </w:rPr>
        <w:t>and</w:t>
      </w:r>
      <w:r>
        <w:rPr>
          <w:b w:val="0"/>
          <w:i w:val="0"/>
        </w:rPr>
        <w:t xml:space="preserve"> </w:t>
      </w:r>
      <w:r>
        <w:rPr>
          <w:b w:val="0"/>
          <w:i w:val="0"/>
        </w:rPr>
        <w:t>allowed/invalid</w:t>
      </w:r>
      <w:r>
        <w:rPr>
          <w:b w:val="0"/>
          <w:i w:val="0"/>
        </w:rPr>
        <w:t xml:space="preserve"> </w:t>
      </w:r>
      <w:r>
        <w:rPr>
          <w:b w:val="0"/>
          <w:i w:val="0"/>
        </w:rPr>
        <w:t>input</w:t>
      </w:r>
      <w:r>
        <w:rPr>
          <w:b w:val="0"/>
          <w:i w:val="0"/>
        </w:rPr>
        <w:t xml:space="preserve"> </w:t>
      </w:r>
      <w:r>
        <w:rPr>
          <w:b w:val="0"/>
          <w:i w:val="0"/>
        </w:rPr>
        <w:t>classes</w:t>
      </w:r>
      <w:r>
        <w:rPr>
          <w:b w:val="0"/>
          <w:i w:val="0"/>
        </w:rPr>
        <w:t xml:space="preserve"> </w:t>
      </w:r>
      <w:r>
        <w:rPr>
          <w:b w:val="0"/>
          <w:i w:val="0"/>
        </w:rPr>
        <w:t>before</w:t>
      </w:r>
      <w:r>
        <w:rPr>
          <w:b w:val="0"/>
          <w:i w:val="0"/>
        </w:rPr>
        <w:t xml:space="preserve"> </w:t>
      </w:r>
      <w:r>
        <w:rPr>
          <w:b w:val="0"/>
          <w:i w:val="0"/>
        </w:rPr>
        <w:t>implementation</w:t>
      </w:r>
      <w:r>
        <w:rPr>
          <w:b w:val="0"/>
          <w:i w:val="0"/>
        </w:rPr>
        <w:t xml:space="preserve"> </w:t>
      </w:r>
      <w:r>
        <w:rPr>
          <w:b w:val="0"/>
          <w:i w:val="0"/>
        </w:rPr>
        <w:t>details.</w:t>
      </w:r>
    </w:p>
    <w:p>
      <w:r>
        <w:rPr>
          <w:b w:val="0"/>
          <w:i w:val="0"/>
        </w:rPr>
        <w:t>Prompt:</w:t>
      </w:r>
    </w:p>
    <w:p>
      <w:pPr>
        <w:ind w:left="216"/>
      </w:pPr>
      <w:r>
        <w:rPr>
          <w:b w:val="0"/>
          <w:i w:val="0"/>
        </w:rPr>
        <w:t>Design</w:t>
      </w:r>
      <w:r>
        <w:rPr>
          <w:b w:val="0"/>
          <w:i w:val="0"/>
        </w:rPr>
        <w:t xml:space="preserve"> </w:t>
      </w:r>
      <w:r>
        <w:rPr>
          <w:b w:val="0"/>
          <w:i w:val="0"/>
        </w:rPr>
        <w:t>tests</w:t>
      </w:r>
      <w:r>
        <w:rPr>
          <w:b w:val="0"/>
          <w:i w:val="0"/>
        </w:rPr>
        <w:t xml:space="preserve"> </w:t>
      </w:r>
      <w:r>
        <w:rPr>
          <w:b w:val="0"/>
          <w:i w:val="0"/>
        </w:rPr>
        <w:t>for</w:t>
      </w:r>
      <w:r>
        <w:rPr>
          <w:b w:val="0"/>
          <w:i w:val="0"/>
        </w:rPr>
        <w:t xml:space="preserve"> </w:t>
      </w:r>
      <w:r>
        <w:rPr>
          <w:b w:val="0"/>
          <w:i w:val="0"/>
        </w:rPr>
        <w:t>this</w:t>
      </w:r>
      <w:r>
        <w:rPr>
          <w:b w:val="0"/>
          <w:i w:val="0"/>
        </w:rPr>
        <w:t xml:space="preserve"> </w:t>
      </w:r>
      <w:r>
        <w:rPr>
          <w:b w:val="0"/>
          <w:i w:val="0"/>
        </w:rPr>
        <w:t>interface</w:t>
      </w:r>
      <w:r>
        <w:rPr>
          <w:b w:val="0"/>
          <w:i w:val="0"/>
        </w:rPr>
        <w:t xml:space="preserve"> </w:t>
      </w:r>
      <w:r>
        <w:rPr>
          <w:b w:val="0"/>
          <w:i w:val="0"/>
        </w:rPr>
        <w:t>from</w:t>
      </w:r>
      <w:r>
        <w:rPr>
          <w:b w:val="0"/>
          <w:i w:val="0"/>
        </w:rPr>
        <w:t xml:space="preserve"> </w:t>
      </w:r>
      <w:r>
        <w:rPr>
          <w:b w:val="0"/>
          <w:i w:val="0"/>
        </w:rPr>
        <w:t>its</w:t>
      </w:r>
      <w:r>
        <w:rPr>
          <w:b w:val="0"/>
          <w:i w:val="0"/>
        </w:rPr>
        <w:t xml:space="preserve"> </w:t>
      </w:r>
      <w:r>
        <w:rPr>
          <w:b w:val="0"/>
          <w:i w:val="0"/>
        </w:rPr>
        <w:t>contract.</w:t>
      </w:r>
      <w:r>
        <w:rPr>
          <w:b w:val="0"/>
          <w:i w:val="0"/>
        </w:rPr>
        <w:t xml:space="preserve"> </w:t>
      </w:r>
      <w:r>
        <w:rPr>
          <w:b w:val="0"/>
          <w:i w:val="0"/>
        </w:rPr>
        <w:t>Include</w:t>
      </w:r>
      <w:r>
        <w:rPr>
          <w:b w:val="0"/>
          <w:i w:val="0"/>
        </w:rPr>
        <w:t xml:space="preserve"> </w:t>
      </w:r>
      <w:r>
        <w:rPr>
          <w:b w:val="0"/>
          <w:i w:val="0"/>
        </w:rPr>
        <w:t>boundaries,</w:t>
      </w:r>
      <w:r>
        <w:rPr>
          <w:b w:val="0"/>
          <w:i w:val="0"/>
        </w:rPr>
        <w:t xml:space="preserve"> </w:t>
      </w:r>
      <w:r>
        <w:rPr>
          <w:b w:val="0"/>
          <w:i w:val="0"/>
        </w:rPr>
        <w:t>malformed</w:t>
      </w:r>
      <w:r>
        <w:rPr>
          <w:b w:val="0"/>
          <w:i w:val="0"/>
        </w:rPr>
        <w:t xml:space="preserve"> </w:t>
      </w:r>
      <w:r>
        <w:rPr>
          <w:b w:val="0"/>
          <w:i w:val="0"/>
        </w:rPr>
        <w:t>inputs,</w:t>
      </w:r>
      <w:r>
        <w:rPr>
          <w:b w:val="0"/>
          <w:i w:val="0"/>
        </w:rPr>
        <w:t xml:space="preserve"> </w:t>
      </w:r>
      <w:r>
        <w:rPr>
          <w:b w:val="0"/>
          <w:i w:val="0"/>
        </w:rPr>
        <w:t>repeated</w:t>
      </w:r>
      <w:r>
        <w:rPr>
          <w:b w:val="0"/>
          <w:i w:val="0"/>
        </w:rPr>
        <w:t xml:space="preserve"> </w:t>
      </w:r>
      <w:r>
        <w:rPr>
          <w:b w:val="0"/>
          <w:i w:val="0"/>
        </w:rPr>
        <w:t>calls,</w:t>
      </w:r>
      <w:r>
        <w:rPr>
          <w:b w:val="0"/>
          <w:i w:val="0"/>
        </w:rPr>
        <w:t xml:space="preserve"> </w:t>
      </w:r>
      <w:r>
        <w:rPr>
          <w:b w:val="0"/>
          <w:i w:val="0"/>
        </w:rPr>
        <w:t>allocation/I/O</w:t>
      </w:r>
      <w:r>
        <w:rPr>
          <w:b w:val="0"/>
          <w:i w:val="0"/>
        </w:rPr>
        <w:t xml:space="preserve"> </w:t>
      </w:r>
      <w:r>
        <w:rPr>
          <w:b w:val="0"/>
          <w:i w:val="0"/>
        </w:rPr>
        <w:t>failure</w:t>
      </w:r>
      <w:r>
        <w:rPr>
          <w:b w:val="0"/>
          <w:i w:val="0"/>
        </w:rPr>
        <w:t xml:space="preserve"> </w:t>
      </w:r>
      <w:r>
        <w:rPr>
          <w:b w:val="0"/>
          <w:i w:val="0"/>
        </w:rPr>
        <w:t>and</w:t>
      </w:r>
      <w:r>
        <w:rPr>
          <w:b w:val="0"/>
          <w:i w:val="0"/>
        </w:rPr>
        <w:t xml:space="preserve"> </w:t>
      </w:r>
      <w:r>
        <w:rPr>
          <w:b w:val="0"/>
          <w:i w:val="0"/>
        </w:rPr>
        <w:t>state</w:t>
      </w:r>
      <w:r>
        <w:rPr>
          <w:b w:val="0"/>
          <w:i w:val="0"/>
        </w:rPr>
        <w:t xml:space="preserve"> </w:t>
      </w:r>
      <w:r>
        <w:rPr>
          <w:b w:val="0"/>
          <w:i w:val="0"/>
        </w:rPr>
        <w:t>transitions.</w:t>
      </w:r>
      <w:r>
        <w:rPr>
          <w:b w:val="0"/>
          <w:i w:val="0"/>
        </w:rPr>
        <w:t xml:space="preserve"> </w:t>
      </w:r>
      <w:r>
        <w:rPr>
          <w:b w:val="0"/>
          <w:i w:val="0"/>
        </w:rPr>
        <w:t>Define</w:t>
      </w:r>
      <w:r>
        <w:rPr>
          <w:b w:val="0"/>
          <w:i w:val="0"/>
        </w:rPr>
        <w:t xml:space="preserve"> </w:t>
      </w:r>
      <w:r>
        <w:rPr>
          <w:b w:val="0"/>
          <w:i w:val="0"/>
        </w:rPr>
        <w:t>expected</w:t>
      </w:r>
      <w:r>
        <w:rPr>
          <w:b w:val="0"/>
          <w:i w:val="0"/>
        </w:rPr>
        <w:t xml:space="preserve"> </w:t>
      </w:r>
      <w:r>
        <w:rPr>
          <w:b w:val="0"/>
          <w:i w:val="0"/>
        </w:rPr>
        <w:t>outcomes</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which</w:t>
      </w:r>
      <w:r>
        <w:rPr>
          <w:b w:val="0"/>
          <w:i w:val="0"/>
        </w:rPr>
        <w:t xml:space="preserve"> </w:t>
      </w:r>
      <w:r>
        <w:rPr>
          <w:b w:val="0"/>
          <w:i w:val="0"/>
        </w:rPr>
        <w:t>requirement</w:t>
      </w:r>
      <w:r>
        <w:rPr>
          <w:b w:val="0"/>
          <w:i w:val="0"/>
        </w:rPr>
        <w:t xml:space="preserve"> </w:t>
      </w:r>
      <w:r>
        <w:rPr>
          <w:b w:val="0"/>
          <w:i w:val="0"/>
        </w:rPr>
        <w:t>each</w:t>
      </w:r>
      <w:r>
        <w:rPr>
          <w:b w:val="0"/>
          <w:i w:val="0"/>
        </w:rPr>
        <w:t xml:space="preserve"> </w:t>
      </w:r>
      <w:r>
        <w:rPr>
          <w:b w:val="0"/>
          <w:i w:val="0"/>
        </w:rPr>
        <w:t>test</w:t>
      </w:r>
      <w:r>
        <w:rPr>
          <w:b w:val="0"/>
          <w:i w:val="0"/>
        </w:rPr>
        <w:t xml:space="preserve"> </w:t>
      </w:r>
      <w:r>
        <w:rPr>
          <w:b w:val="0"/>
          <w:i w:val="0"/>
        </w:rPr>
        <w:t>checks.</w:t>
      </w:r>
      <w:r>
        <w:rPr>
          <w:b w:val="0"/>
          <w:i w:val="0"/>
        </w:rPr>
        <w:t xml:space="preserve"> </w:t>
      </w:r>
      <w:r>
        <w:rPr>
          <w:b w:val="0"/>
          <w:i w:val="0"/>
        </w:rPr>
        <w:t>Keep</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list</w:t>
      </w:r>
      <w:r>
        <w:rPr>
          <w:b w:val="0"/>
          <w:i w:val="0"/>
        </w:rPr>
        <w:t xml:space="preserve"> </w:t>
      </w:r>
      <w:r>
        <w:rPr>
          <w:b w:val="0"/>
          <w:i w:val="0"/>
        </w:rPr>
        <w:t>of</w:t>
      </w:r>
      <w:r>
        <w:rPr>
          <w:b w:val="0"/>
          <w:i w:val="0"/>
        </w:rPr>
        <w:t xml:space="preserve"> </w:t>
      </w:r>
      <w:r>
        <w:rPr>
          <w:b w:val="0"/>
          <w:i w:val="0"/>
        </w:rPr>
        <w:t>properties</w:t>
      </w:r>
      <w:r>
        <w:rPr>
          <w:b w:val="0"/>
          <w:i w:val="0"/>
        </w:rPr>
        <w:t xml:space="preserve"> </w:t>
      </w:r>
      <w:r>
        <w:rPr>
          <w:b w:val="0"/>
          <w:i w:val="0"/>
        </w:rPr>
        <w:t>not</w:t>
      </w:r>
      <w:r>
        <w:rPr>
          <w:b w:val="0"/>
          <w:i w:val="0"/>
        </w:rPr>
        <w:t xml:space="preserve"> </w:t>
      </w:r>
      <w:r>
        <w:rPr>
          <w:b w:val="0"/>
          <w:i w:val="0"/>
        </w:rPr>
        <w:t>covered</w:t>
      </w:r>
      <w:r>
        <w:rPr>
          <w:b w:val="0"/>
          <w:i w:val="0"/>
        </w:rPr>
        <w:t xml:space="preserve"> </w:t>
      </w:r>
      <w:r>
        <w:rPr>
          <w:b w:val="0"/>
          <w:i w:val="0"/>
        </w:rPr>
        <w:t>by</w:t>
      </w:r>
      <w:r>
        <w:rPr>
          <w:b w:val="0"/>
          <w:i w:val="0"/>
        </w:rPr>
        <w:t xml:space="preserve"> </w:t>
      </w:r>
      <w:r>
        <w:rPr>
          <w:b w:val="0"/>
          <w:i w:val="0"/>
        </w:rPr>
        <w:t>these</w:t>
      </w:r>
      <w:r>
        <w:rPr>
          <w:b w:val="0"/>
          <w:i w:val="0"/>
        </w:rPr>
        <w:t xml:space="preserve"> </w:t>
      </w:r>
      <w:r>
        <w:rPr>
          <w:b w:val="0"/>
          <w:i w:val="0"/>
        </w:rPr>
        <w:t>tests.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derive</w:t>
      </w:r>
      <w:r>
        <w:rPr>
          <w:b w:val="0"/>
          <w:i w:val="0"/>
        </w:rPr>
        <w:t xml:space="preserve"> </w:t>
      </w:r>
      <w:r>
        <w:rPr>
          <w:b w:val="0"/>
          <w:i w:val="0"/>
        </w:rPr>
        <w:t>expected</w:t>
      </w:r>
      <w:r>
        <w:rPr>
          <w:b w:val="0"/>
          <w:i w:val="0"/>
        </w:rPr>
        <w:t xml:space="preserve"> </w:t>
      </w:r>
      <w:r>
        <w:rPr>
          <w:b w:val="0"/>
          <w:i w:val="0"/>
        </w:rPr>
        <w:t>results</w:t>
      </w:r>
      <w:r>
        <w:rPr>
          <w:b w:val="0"/>
          <w:i w:val="0"/>
        </w:rPr>
        <w:t xml:space="preserve"> </w:t>
      </w:r>
      <w:r>
        <w:rPr>
          <w:b w:val="0"/>
          <w:i w:val="0"/>
        </w:rPr>
        <w:t>by</w:t>
      </w:r>
      <w:r>
        <w:rPr>
          <w:b w:val="0"/>
          <w:i w:val="0"/>
        </w:rPr>
        <w:t xml:space="preserve"> </w:t>
      </w:r>
      <w:r>
        <w:rPr>
          <w:b w:val="0"/>
          <w:i w:val="0"/>
        </w:rPr>
        <w:t>calling</w:t>
      </w:r>
      <w:r>
        <w:rPr>
          <w:b w:val="0"/>
          <w:i w:val="0"/>
        </w:rPr>
        <w:t xml:space="preserve"> </w:t>
      </w:r>
      <w:r>
        <w:rPr>
          <w:b w:val="0"/>
          <w:i w:val="0"/>
        </w:rPr>
        <w:t>the</w:t>
      </w:r>
      <w:r>
        <w:rPr>
          <w:b w:val="0"/>
          <w:i w:val="0"/>
        </w:rPr>
        <w:t xml:space="preserve"> </w:t>
      </w:r>
      <w:r>
        <w:rPr>
          <w:b w:val="0"/>
          <w:i w:val="0"/>
        </w:rPr>
        <w:t>implementation</w:t>
      </w:r>
      <w:r>
        <w:rPr>
          <w:b w:val="0"/>
          <w:i w:val="0"/>
        </w:rPr>
        <w:t xml:space="preserve"> </w:t>
      </w:r>
      <w:r>
        <w:rPr>
          <w:b w:val="0"/>
          <w:i w:val="0"/>
        </w:rPr>
        <w:t>under</w:t>
      </w:r>
      <w:r>
        <w:rPr>
          <w:b w:val="0"/>
          <w:i w:val="0"/>
        </w:rPr>
        <w:t xml:space="preserve"> </w:t>
      </w:r>
      <w:r>
        <w:rPr>
          <w:b w:val="0"/>
          <w:i w:val="0"/>
        </w:rPr>
        <w:t>test.</w:t>
      </w:r>
    </w:p>
    <w:p>
      <w:r>
        <w:rPr>
          <w:b w:val="0"/>
          <w:i w:val="0"/>
        </w:rPr>
        <w:t>Verification:</w:t>
      </w:r>
      <w:r>
        <w:rPr>
          <w:b w:val="0"/>
          <w:i w:val="0"/>
        </w:rPr>
        <w:t xml:space="preserve"> </w:t>
      </w:r>
      <w:r>
        <w:rPr>
          <w:b w:val="0"/>
          <w:i w:val="0"/>
        </w:rPr>
        <w:t>Make</w:t>
      </w:r>
      <w:r>
        <w:rPr>
          <w:b w:val="0"/>
          <w:i w:val="0"/>
        </w:rPr>
        <w:t xml:space="preserve"> </w:t>
      </w:r>
      <w:r>
        <w:rPr>
          <w:b w:val="0"/>
          <w:i w:val="0"/>
        </w:rPr>
        <w:t>one</w:t>
      </w:r>
      <w:r>
        <w:rPr>
          <w:b w:val="0"/>
          <w:i w:val="0"/>
        </w:rPr>
        <w:t xml:space="preserve"> </w:t>
      </w:r>
      <w:r>
        <w:rPr>
          <w:b w:val="0"/>
          <w:i w:val="0"/>
        </w:rPr>
        <w:t>meaningful</w:t>
      </w:r>
      <w:r>
        <w:rPr>
          <w:b w:val="0"/>
          <w:i w:val="0"/>
        </w:rPr>
        <w:t xml:space="preserve"> </w:t>
      </w:r>
      <w:r>
        <w:rPr>
          <w:b w:val="0"/>
          <w:i w:val="0"/>
        </w:rPr>
        <w:t>mutation</w:t>
      </w:r>
      <w:r>
        <w:rPr>
          <w:b w:val="0"/>
          <w:i w:val="0"/>
        </w:rPr>
        <w:t xml:space="preserve"> </w:t>
      </w:r>
      <w:r>
        <w:rPr>
          <w:b w:val="0"/>
          <w:i w:val="0"/>
        </w:rPr>
        <w:t>or</w:t>
      </w:r>
      <w:r>
        <w:rPr>
          <w:b w:val="0"/>
          <w:i w:val="0"/>
        </w:rPr>
        <w:t xml:space="preserve"> </w:t>
      </w:r>
      <w:r>
        <w:rPr>
          <w:b w:val="0"/>
          <w:i w:val="0"/>
        </w:rPr>
        <w:t>reintroduce</w:t>
      </w:r>
      <w:r>
        <w:rPr>
          <w:b w:val="0"/>
          <w:i w:val="0"/>
        </w:rPr>
        <w:t xml:space="preserve"> </w:t>
      </w:r>
      <w:r>
        <w:rPr>
          <w:b w:val="0"/>
          <w:i w:val="0"/>
        </w:rPr>
        <w:t>the</w:t>
      </w:r>
      <w:r>
        <w:rPr>
          <w:b w:val="0"/>
          <w:i w:val="0"/>
        </w:rPr>
        <w:t xml:space="preserve"> </w:t>
      </w:r>
      <w:r>
        <w:rPr>
          <w:b w:val="0"/>
          <w:i w:val="0"/>
        </w:rPr>
        <w:t>known</w:t>
      </w:r>
      <w:r>
        <w:rPr>
          <w:b w:val="0"/>
          <w:i w:val="0"/>
        </w:rPr>
        <w:t xml:space="preserve"> </w:t>
      </w:r>
      <w:r>
        <w:rPr>
          <w:b w:val="0"/>
          <w:i w:val="0"/>
        </w:rPr>
        <w:t>bug</w:t>
      </w:r>
      <w:r>
        <w:rPr>
          <w:b w:val="0"/>
          <w:i w:val="0"/>
        </w:rPr>
        <w:t xml:space="preserve"> </w:t>
      </w:r>
      <w:r>
        <w:rPr>
          <w:b w:val="0"/>
          <w:i w:val="0"/>
        </w:rPr>
        <w:t>and</w:t>
      </w:r>
      <w:r>
        <w:rPr>
          <w:b w:val="0"/>
          <w:i w:val="0"/>
        </w:rPr>
        <w:t xml:space="preserve"> </w:t>
      </w:r>
      <w:r>
        <w:rPr>
          <w:b w:val="0"/>
          <w:i w:val="0"/>
        </w:rPr>
        <w:t>confirm</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test</w:t>
      </w:r>
      <w:r>
        <w:rPr>
          <w:b w:val="0"/>
          <w:i w:val="0"/>
        </w:rPr>
        <w:t xml:space="preserve"> </w:t>
      </w:r>
      <w:r>
        <w:rPr>
          <w:b w:val="0"/>
          <w:i w:val="0"/>
        </w:rPr>
        <w:t>fails.</w:t>
      </w:r>
    </w:p>
    <w:p>
      <w:r>
        <w:rPr>
          <w:b w:val="0"/>
          <w:i w:val="0"/>
        </w:rPr>
        <w:t>Common</w:t>
      </w:r>
      <w:r>
        <w:rPr>
          <w:b w:val="0"/>
          <w:i w:val="0"/>
        </w:rPr>
        <w:t xml:space="preserve"> </w:t>
      </w:r>
      <w:r>
        <w:rPr>
          <w:b w:val="0"/>
          <w:i w:val="0"/>
        </w:rPr>
        <w:t>failure:</w:t>
      </w:r>
      <w:r>
        <w:rPr>
          <w:b w:val="0"/>
          <w:i w:val="0"/>
        </w:rPr>
        <w:t xml:space="preserve"> </w:t>
      </w:r>
      <w:r>
        <w:rPr>
          <w:b w:val="0"/>
          <w:i w:val="0"/>
        </w:rPr>
        <w:t>Tests</w:t>
      </w:r>
      <w:r>
        <w:rPr>
          <w:b w:val="0"/>
          <w:i w:val="0"/>
        </w:rPr>
        <w:t xml:space="preserve"> </w:t>
      </w:r>
      <w:r>
        <w:rPr>
          <w:b w:val="0"/>
          <w:i w:val="0"/>
        </w:rPr>
        <w:t>can</w:t>
      </w:r>
      <w:r>
        <w:rPr>
          <w:b w:val="0"/>
          <w:i w:val="0"/>
        </w:rPr>
        <w:t xml:space="preserve"> </w:t>
      </w:r>
      <w:r>
        <w:rPr>
          <w:b w:val="0"/>
          <w:i w:val="0"/>
        </w:rPr>
        <w:t>mirror</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mistaken</w:t>
      </w:r>
      <w:r>
        <w:rPr>
          <w:b w:val="0"/>
          <w:i w:val="0"/>
        </w:rPr>
        <w:t xml:space="preserve"> </w:t>
      </w:r>
      <w:r>
        <w:rPr>
          <w:b w:val="0"/>
          <w:i w:val="0"/>
        </w:rPr>
        <w:t>algorithm</w:t>
      </w:r>
      <w:r>
        <w:rPr>
          <w:b w:val="0"/>
          <w:i w:val="0"/>
        </w:rPr>
        <w:t xml:space="preserve"> </w:t>
      </w:r>
      <w:r>
        <w:rPr>
          <w:b w:val="0"/>
          <w:i w:val="0"/>
        </w:rPr>
        <w:t>or</w:t>
      </w:r>
      <w:r>
        <w:rPr>
          <w:b w:val="0"/>
          <w:i w:val="0"/>
        </w:rPr>
        <w:t xml:space="preserve"> </w:t>
      </w:r>
      <w:r>
        <w:rPr>
          <w:b w:val="0"/>
          <w:i w:val="0"/>
        </w:rPr>
        <w:t>merely</w:t>
      </w:r>
      <w:r>
        <w:rPr>
          <w:b w:val="0"/>
          <w:i w:val="0"/>
        </w:rPr>
        <w:t xml:space="preserve"> </w:t>
      </w:r>
      <w:r>
        <w:rPr>
          <w:b w:val="0"/>
          <w:i w:val="0"/>
        </w:rPr>
        <w:t>check</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function</w:t>
      </w:r>
      <w:r>
        <w:rPr>
          <w:b w:val="0"/>
          <w:i w:val="0"/>
        </w:rPr>
        <w:t xml:space="preserve"> </w:t>
      </w:r>
      <w:r>
        <w:rPr>
          <w:b w:val="0"/>
          <w:i w:val="0"/>
        </w:rPr>
        <w:t>returns.</w:t>
      </w:r>
    </w:p>
    <w:p>
      <w:pPr>
        <w:pStyle w:val="Heading3"/>
      </w:pPr>
      <w:r>
        <w:rPr>
          <w:color w:val="000000"/>
        </w:rPr>
        <w:t>Workflow 7 Investigate build errors</w:t>
      </w:r>
    </w:p>
    <w:p>
      <w:r>
        <w:rPr>
          <w:b w:val="0"/>
          <w:i w:val="0"/>
        </w:rPr>
        <w:t>Context</w:t>
      </w:r>
      <w:r>
        <w:rPr>
          <w:b w:val="0"/>
          <w:i w:val="0"/>
        </w:rPr>
        <w:t xml:space="preserve"> </w:t>
      </w:r>
      <w:r>
        <w:rPr>
          <w:b w:val="0"/>
          <w:i w:val="0"/>
        </w:rPr>
        <w:t>to</w:t>
      </w:r>
      <w:r>
        <w:rPr>
          <w:b w:val="0"/>
          <w:i w:val="0"/>
        </w:rPr>
        <w:t xml:space="preserve"> </w:t>
      </w:r>
      <w:r>
        <w:rPr>
          <w:b w:val="0"/>
          <w:i w:val="0"/>
        </w:rPr>
        <w:t>supply:</w:t>
      </w:r>
      <w:r>
        <w:rPr>
          <w:b w:val="0"/>
          <w:i w:val="0"/>
        </w:rPr>
        <w:t xml:space="preserve"> </w:t>
      </w:r>
      <w:r>
        <w:rPr>
          <w:b w:val="0"/>
          <w:i w:val="0"/>
        </w:rPr>
        <w:t>Exact</w:t>
      </w:r>
      <w:r>
        <w:rPr>
          <w:b w:val="0"/>
          <w:i w:val="0"/>
        </w:rPr>
        <w:t xml:space="preserve"> </w:t>
      </w:r>
      <w:r>
        <w:rPr>
          <w:b w:val="0"/>
          <w:i w:val="0"/>
        </w:rPr>
        <w:t>command,</w:t>
      </w:r>
      <w:r>
        <w:rPr>
          <w:b w:val="0"/>
          <w:i w:val="0"/>
        </w:rPr>
        <w:t xml:space="preserve"> </w:t>
      </w:r>
      <w:r>
        <w:rPr>
          <w:b w:val="0"/>
          <w:i w:val="0"/>
        </w:rPr>
        <w:t>first</w:t>
      </w:r>
      <w:r>
        <w:rPr>
          <w:b w:val="0"/>
          <w:i w:val="0"/>
        </w:rPr>
        <w:t xml:space="preserve"> </w:t>
      </w:r>
      <w:r>
        <w:rPr>
          <w:b w:val="0"/>
          <w:i w:val="0"/>
        </w:rPr>
        <w:t>meaningful</w:t>
      </w:r>
      <w:r>
        <w:rPr>
          <w:b w:val="0"/>
          <w:i w:val="0"/>
        </w:rPr>
        <w:t xml:space="preserve"> </w:t>
      </w:r>
      <w:r>
        <w:rPr>
          <w:b w:val="0"/>
          <w:i w:val="0"/>
        </w:rPr>
        <w:t>error,</w:t>
      </w:r>
      <w:r>
        <w:rPr>
          <w:b w:val="0"/>
          <w:i w:val="0"/>
        </w:rPr>
        <w:t xml:space="preserve"> </w:t>
      </w:r>
      <w:r>
        <w:rPr>
          <w:b w:val="0"/>
          <w:i w:val="0"/>
        </w:rPr>
        <w:t>tool</w:t>
      </w:r>
      <w:r>
        <w:rPr>
          <w:b w:val="0"/>
          <w:i w:val="0"/>
        </w:rPr>
        <w:t xml:space="preserve"> </w:t>
      </w:r>
      <w:r>
        <w:rPr>
          <w:b w:val="0"/>
          <w:i w:val="0"/>
        </w:rPr>
        <w:t>versions,</w:t>
      </w:r>
      <w:r>
        <w:rPr>
          <w:b w:val="0"/>
          <w:i w:val="0"/>
        </w:rPr>
        <w:t xml:space="preserve"> </w:t>
      </w:r>
      <w:r>
        <w:rPr>
          <w:b w:val="0"/>
          <w:i w:val="0"/>
        </w:rPr>
        <w:t>relevant</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recent</w:t>
      </w:r>
      <w:r>
        <w:rPr>
          <w:b w:val="0"/>
          <w:i w:val="0"/>
        </w:rPr>
        <w:t xml:space="preserve"> </w:t>
      </w:r>
      <w:r>
        <w:rPr>
          <w:b w:val="0"/>
          <w:i w:val="0"/>
        </w:rPr>
        <w:t>diff.</w:t>
      </w:r>
    </w:p>
    <w:p>
      <w:r>
        <w:rPr>
          <w:b w:val="0"/>
          <w:i w:val="0"/>
        </w:rPr>
        <w:t>Prompt:</w:t>
      </w:r>
    </w:p>
    <w:p>
      <w:pPr>
        <w:ind w:left="216"/>
      </w:pPr>
      <w:r>
        <w:rPr>
          <w:b w:val="0"/>
          <w:i w:val="0"/>
        </w:rPr>
        <w:t>Analyze</w:t>
      </w:r>
      <w:r>
        <w:rPr>
          <w:b w:val="0"/>
          <w:i w:val="0"/>
        </w:rPr>
        <w:t xml:space="preserve"> </w:t>
      </w:r>
      <w:r>
        <w:rPr>
          <w:b w:val="0"/>
          <w:i w:val="0"/>
        </w:rPr>
        <w:t>this</w:t>
      </w:r>
      <w:r>
        <w:rPr>
          <w:b w:val="0"/>
          <w:i w:val="0"/>
        </w:rPr>
        <w:t xml:space="preserve"> </w:t>
      </w:r>
      <w:r>
        <w:rPr>
          <w:b w:val="0"/>
          <w:i w:val="0"/>
        </w:rPr>
        <w:t>build</w:t>
      </w:r>
      <w:r>
        <w:rPr>
          <w:b w:val="0"/>
          <w:i w:val="0"/>
        </w:rPr>
        <w:t xml:space="preserve"> </w:t>
      </w:r>
      <w:r>
        <w:rPr>
          <w:b w:val="0"/>
          <w:i w:val="0"/>
        </w:rPr>
        <w:t>failure.</w:t>
      </w:r>
      <w:r>
        <w:rPr>
          <w:b w:val="0"/>
          <w:i w:val="0"/>
        </w:rPr>
        <w:t xml:space="preserve"> </w:t>
      </w:r>
      <w:r>
        <w:rPr>
          <w:b w:val="0"/>
          <w:i w:val="0"/>
        </w:rPr>
        <w:t>Separate</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causal</w:t>
      </w:r>
      <w:r>
        <w:rPr>
          <w:b w:val="0"/>
          <w:i w:val="0"/>
        </w:rPr>
        <w:t xml:space="preserve"> </w:t>
      </w:r>
      <w:r>
        <w:rPr>
          <w:b w:val="0"/>
          <w:i w:val="0"/>
        </w:rPr>
        <w:t>diagnostic</w:t>
      </w:r>
      <w:r>
        <w:rPr>
          <w:b w:val="0"/>
          <w:i w:val="0"/>
        </w:rPr>
        <w:t xml:space="preserve"> </w:t>
      </w:r>
      <w:r>
        <w:rPr>
          <w:b w:val="0"/>
          <w:i w:val="0"/>
        </w:rPr>
        <w:t>from</w:t>
      </w:r>
      <w:r>
        <w:rPr>
          <w:b w:val="0"/>
          <w:i w:val="0"/>
        </w:rPr>
        <w:t xml:space="preserve"> </w:t>
      </w:r>
      <w:r>
        <w:rPr>
          <w:b w:val="0"/>
          <w:i w:val="0"/>
        </w:rPr>
        <w:t>downstream</w:t>
      </w:r>
      <w:r>
        <w:rPr>
          <w:b w:val="0"/>
          <w:i w:val="0"/>
        </w:rPr>
        <w:t xml:space="preserve"> </w:t>
      </w:r>
      <w:r>
        <w:rPr>
          <w:b w:val="0"/>
          <w:i w:val="0"/>
        </w:rPr>
        <w:t>messages.</w:t>
      </w:r>
      <w:r>
        <w:rPr>
          <w:b w:val="0"/>
          <w:i w:val="0"/>
        </w:rPr>
        <w:t xml:space="preserve"> </w:t>
      </w:r>
      <w:r>
        <w:rPr>
          <w:b w:val="0"/>
          <w:i w:val="0"/>
        </w:rPr>
        <w:t>Rank</w:t>
      </w:r>
      <w:r>
        <w:rPr>
          <w:b w:val="0"/>
          <w:i w:val="0"/>
        </w:rPr>
        <w:t xml:space="preserve"> </w:t>
      </w:r>
      <w:r>
        <w:rPr>
          <w:b w:val="0"/>
          <w:i w:val="0"/>
        </w:rPr>
        <w:t>at</w:t>
      </w:r>
      <w:r>
        <w:rPr>
          <w:b w:val="0"/>
          <w:i w:val="0"/>
        </w:rPr>
        <w:t xml:space="preserve"> </w:t>
      </w:r>
      <w:r>
        <w:rPr>
          <w:b w:val="0"/>
          <w:i w:val="0"/>
        </w:rPr>
        <w:t>most</w:t>
      </w:r>
      <w:r>
        <w:rPr>
          <w:b w:val="0"/>
          <w:i w:val="0"/>
        </w:rPr>
        <w:t xml:space="preserve"> </w:t>
      </w:r>
      <w:r>
        <w:rPr>
          <w:b w:val="0"/>
          <w:i w:val="0"/>
        </w:rPr>
        <w:t>three</w:t>
      </w:r>
      <w:r>
        <w:rPr>
          <w:b w:val="0"/>
          <w:i w:val="0"/>
        </w:rPr>
        <w:t xml:space="preserve"> </w:t>
      </w:r>
      <w:r>
        <w:rPr>
          <w:b w:val="0"/>
          <w:i w:val="0"/>
        </w:rPr>
        <w:t>hypotheses</w:t>
      </w:r>
      <w:r>
        <w:rPr>
          <w:b w:val="0"/>
          <w:i w:val="0"/>
        </w:rPr>
        <w:t xml:space="preserve"> </w:t>
      </w:r>
      <w:r>
        <w:rPr>
          <w:b w:val="0"/>
          <w:i w:val="0"/>
        </w:rPr>
        <w:t>and</w:t>
      </w:r>
      <w:r>
        <w:rPr>
          <w:b w:val="0"/>
          <w:i w:val="0"/>
        </w:rPr>
        <w:t xml:space="preserve"> </w:t>
      </w:r>
      <w:r>
        <w:rPr>
          <w:b w:val="0"/>
          <w:i w:val="0"/>
        </w:rPr>
        <w:t>give</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check</w:t>
      </w:r>
      <w:r>
        <w:rPr>
          <w:b w:val="0"/>
          <w:i w:val="0"/>
        </w:rPr>
        <w:t xml:space="preserve"> </w:t>
      </w:r>
      <w:r>
        <w:rPr>
          <w:b w:val="0"/>
          <w:i w:val="0"/>
        </w:rPr>
        <w:t>to</w:t>
      </w:r>
      <w:r>
        <w:rPr>
          <w:b w:val="0"/>
          <w:i w:val="0"/>
        </w:rPr>
        <w:t xml:space="preserve"> </w:t>
      </w:r>
      <w:r>
        <w:rPr>
          <w:b w:val="0"/>
          <w:i w:val="0"/>
        </w:rPr>
        <w:t>distinguish</w:t>
      </w:r>
      <w:r>
        <w:rPr>
          <w:b w:val="0"/>
          <w:i w:val="0"/>
        </w:rPr>
        <w:t xml:space="preserve"> </w:t>
      </w:r>
      <w:r>
        <w:rPr>
          <w:b w:val="0"/>
          <w:i w:val="0"/>
        </w:rPr>
        <w:t>them.</w:t>
      </w:r>
      <w:r>
        <w:rPr>
          <w:b w:val="0"/>
          <w:i w:val="0"/>
        </w:rPr>
        <w:t xml:space="preserve"> </w:t>
      </w:r>
      <w:r>
        <w:rPr>
          <w:b w:val="0"/>
          <w:i w:val="0"/>
        </w:rPr>
        <w:t>Explain</w:t>
      </w:r>
      <w:r>
        <w:rPr>
          <w:b w:val="0"/>
          <w:i w:val="0"/>
        </w:rPr>
        <w:t xml:space="preserve"> </w:t>
      </w:r>
      <w:r>
        <w:rPr>
          <w:b w:val="0"/>
          <w:i w:val="0"/>
        </w:rPr>
        <w:t>whether</w:t>
      </w:r>
      <w:r>
        <w:rPr>
          <w:b w:val="0"/>
          <w:i w:val="0"/>
        </w:rPr>
        <w:t xml:space="preserve"> </w:t>
      </w:r>
      <w:r>
        <w:rPr>
          <w:b w:val="0"/>
          <w:i w:val="0"/>
        </w:rPr>
        <w:t>the</w:t>
      </w:r>
      <w:r>
        <w:rPr>
          <w:b w:val="0"/>
          <w:i w:val="0"/>
        </w:rPr>
        <w:t xml:space="preserve"> </w:t>
      </w:r>
      <w:r>
        <w:rPr>
          <w:b w:val="0"/>
          <w:i w:val="0"/>
        </w:rPr>
        <w:t>issue</w:t>
      </w:r>
      <w:r>
        <w:rPr>
          <w:b w:val="0"/>
          <w:i w:val="0"/>
        </w:rPr>
        <w:t xml:space="preserve"> </w:t>
      </w:r>
      <w:r>
        <w:rPr>
          <w:b w:val="0"/>
          <w:i w:val="0"/>
        </w:rPr>
        <w:t>is</w:t>
      </w:r>
      <w:r>
        <w:rPr>
          <w:b w:val="0"/>
          <w:i w:val="0"/>
        </w:rPr>
        <w:t xml:space="preserve"> </w:t>
      </w:r>
      <w:r>
        <w:rPr>
          <w:b w:val="0"/>
          <w:i w:val="0"/>
        </w:rPr>
        <w:t>source,</w:t>
      </w:r>
      <w:r>
        <w:rPr>
          <w:b w:val="0"/>
          <w:i w:val="0"/>
        </w:rPr>
        <w:t xml:space="preserve"> </w:t>
      </w:r>
      <w:r>
        <w:rPr>
          <w:b w:val="0"/>
          <w:i w:val="0"/>
        </w:rPr>
        <w:t>API</w:t>
      </w:r>
      <w:r>
        <w:rPr>
          <w:b w:val="0"/>
          <w:i w:val="0"/>
        </w:rPr>
        <w:t xml:space="preserve"> </w:t>
      </w:r>
      <w:r>
        <w:rPr>
          <w:b w:val="0"/>
          <w:i w:val="0"/>
        </w:rPr>
        <w:t>version,</w:t>
      </w:r>
      <w:r>
        <w:rPr>
          <w:b w:val="0"/>
          <w:i w:val="0"/>
        </w:rPr>
        <w:t xml:space="preserve"> </w:t>
      </w:r>
      <w:r>
        <w:rPr>
          <w:b w:val="0"/>
          <w:i w:val="0"/>
        </w:rPr>
        <w:t>configuration,</w:t>
      </w:r>
      <w:r>
        <w:rPr>
          <w:b w:val="0"/>
          <w:i w:val="0"/>
        </w:rPr>
        <w:t xml:space="preserve"> </w:t>
      </w:r>
      <w:r>
        <w:rPr>
          <w:b w:val="0"/>
          <w:i w:val="0"/>
        </w:rPr>
        <w:t>toolchain</w:t>
      </w:r>
      <w:r>
        <w:rPr>
          <w:b w:val="0"/>
          <w:i w:val="0"/>
        </w:rPr>
        <w:t xml:space="preserve"> </w:t>
      </w:r>
      <w:r>
        <w:rPr>
          <w:b w:val="0"/>
          <w:i w:val="0"/>
        </w:rPr>
        <w:t>or</w:t>
      </w:r>
      <w:r>
        <w:rPr>
          <w:b w:val="0"/>
          <w:i w:val="0"/>
        </w:rPr>
        <w:t xml:space="preserve"> </w:t>
      </w:r>
      <w:r>
        <w:rPr>
          <w:b w:val="0"/>
          <w:i w:val="0"/>
        </w:rPr>
        <w:t>link/runtime</w:t>
      </w:r>
      <w:r>
        <w:rPr>
          <w:b w:val="0"/>
          <w:i w:val="0"/>
        </w:rPr>
        <w:t xml:space="preserve"> </w:t>
      </w:r>
      <w:r>
        <w:rPr>
          <w:b w:val="0"/>
          <w:i w:val="0"/>
        </w:rPr>
        <w:t>mismatch.</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suppress</w:t>
      </w:r>
      <w:r>
        <w:rPr>
          <w:b w:val="0"/>
          <w:i w:val="0"/>
        </w:rPr>
        <w:t xml:space="preserve"> </w:t>
      </w:r>
      <w:r>
        <w:rPr>
          <w:b w:val="0"/>
          <w:i w:val="0"/>
        </w:rPr>
        <w:t>warnings</w:t>
      </w:r>
      <w:r>
        <w:rPr>
          <w:b w:val="0"/>
          <w:i w:val="0"/>
        </w:rPr>
        <w:t xml:space="preserve"> </w:t>
      </w:r>
      <w:r>
        <w:rPr>
          <w:b w:val="0"/>
          <w:i w:val="0"/>
        </w:rPr>
        <w:t>or</w:t>
      </w:r>
      <w:r>
        <w:rPr>
          <w:b w:val="0"/>
          <w:i w:val="0"/>
        </w:rPr>
        <w:t xml:space="preserve"> </w:t>
      </w:r>
      <w:r>
        <w:rPr>
          <w:b w:val="0"/>
          <w:i w:val="0"/>
        </w:rPr>
        <w:t>add</w:t>
      </w:r>
      <w:r>
        <w:rPr>
          <w:b w:val="0"/>
          <w:i w:val="0"/>
        </w:rPr>
        <w:t xml:space="preserve"> </w:t>
      </w:r>
      <w:r>
        <w:rPr>
          <w:b w:val="0"/>
          <w:i w:val="0"/>
        </w:rPr>
        <w:t>casts</w:t>
      </w:r>
      <w:r>
        <w:rPr>
          <w:b w:val="0"/>
          <w:i w:val="0"/>
        </w:rPr>
        <w:t xml:space="preserve"> </w:t>
      </w:r>
      <w:r>
        <w:rPr>
          <w:b w:val="0"/>
          <w:i w:val="0"/>
        </w:rPr>
        <w:t>without</w:t>
      </w:r>
      <w:r>
        <w:rPr>
          <w:b w:val="0"/>
          <w:i w:val="0"/>
        </w:rPr>
        <w:t xml:space="preserve"> </w:t>
      </w:r>
      <w:r>
        <w:rPr>
          <w:b w:val="0"/>
          <w:i w:val="0"/>
        </w:rPr>
        <w:t>proving</w:t>
      </w:r>
      <w:r>
        <w:rPr>
          <w:b w:val="0"/>
          <w:i w:val="0"/>
        </w:rPr>
        <w:t xml:space="preserve"> </w:t>
      </w:r>
      <w:r>
        <w:rPr>
          <w:b w:val="0"/>
          <w:i w:val="0"/>
        </w:rPr>
        <w:t>the</w:t>
      </w:r>
      <w:r>
        <w:rPr>
          <w:b w:val="0"/>
          <w:i w:val="0"/>
        </w:rPr>
        <w:t xml:space="preserve"> </w:t>
      </w:r>
      <w:r>
        <w:rPr>
          <w:b w:val="0"/>
          <w:i w:val="0"/>
        </w:rPr>
        <w:t>type</w:t>
      </w:r>
      <w:r>
        <w:rPr>
          <w:b w:val="0"/>
          <w:i w:val="0"/>
        </w:rPr>
        <w:t xml:space="preserve"> </w:t>
      </w:r>
      <w:r>
        <w:rPr>
          <w:b w:val="0"/>
          <w:i w:val="0"/>
        </w:rPr>
        <w:t>contract.</w:t>
      </w:r>
    </w:p>
    <w:p>
      <w:r>
        <w:rPr>
          <w:b w:val="0"/>
          <w:i w:val="0"/>
        </w:rPr>
        <w:t>Verification:</w:t>
      </w:r>
      <w:r>
        <w:rPr>
          <w:b w:val="0"/>
          <w:i w:val="0"/>
        </w:rPr>
        <w:t xml:space="preserve"> </w:t>
      </w:r>
      <w:r>
        <w:rPr>
          <w:b w:val="0"/>
          <w:i w:val="0"/>
        </w:rPr>
        <w:t>Run</w:t>
      </w:r>
      <w:r>
        <w:rPr>
          <w:b w:val="0"/>
          <w:i w:val="0"/>
        </w:rPr>
        <w:t xml:space="preserve"> </w:t>
      </w:r>
      <w:r>
        <w:rPr>
          <w:b w:val="0"/>
          <w:i w:val="0"/>
        </w:rPr>
        <w:t>the</w:t>
      </w:r>
      <w:r>
        <w:rPr>
          <w:b w:val="0"/>
          <w:i w:val="0"/>
        </w:rPr>
        <w:t xml:space="preserve"> </w:t>
      </w:r>
      <w:r>
        <w:rPr>
          <w:b w:val="0"/>
          <w:i w:val="0"/>
        </w:rPr>
        <w:t>smallest</w:t>
      </w:r>
      <w:r>
        <w:rPr>
          <w:b w:val="0"/>
          <w:i w:val="0"/>
        </w:rPr>
        <w:t xml:space="preserve"> </w:t>
      </w:r>
      <w:r>
        <w:rPr>
          <w:b w:val="0"/>
          <w:i w:val="0"/>
        </w:rPr>
        <w:t>discriminating</w:t>
      </w:r>
      <w:r>
        <w:rPr>
          <w:b w:val="0"/>
          <w:i w:val="0"/>
        </w:rPr>
        <w:t xml:space="preserve"> </w:t>
      </w:r>
      <w:r>
        <w:rPr>
          <w:b w:val="0"/>
          <w:i w:val="0"/>
        </w:rPr>
        <w:t>check</w:t>
      </w:r>
      <w:r>
        <w:rPr>
          <w:b w:val="0"/>
          <w:i w:val="0"/>
        </w:rPr>
        <w:t xml:space="preserve"> </w:t>
      </w:r>
      <w:r>
        <w:rPr>
          <w:b w:val="0"/>
          <w:i w:val="0"/>
        </w:rPr>
        <w:t>and</w:t>
      </w:r>
      <w:r>
        <w:rPr>
          <w:b w:val="0"/>
          <w:i w:val="0"/>
        </w:rPr>
        <w:t xml:space="preserve"> </w:t>
      </w:r>
      <w:r>
        <w:rPr>
          <w:b w:val="0"/>
          <w:i w:val="0"/>
        </w:rPr>
        <w:t>rebuild</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affected</w:t>
      </w:r>
      <w:r>
        <w:rPr>
          <w:b w:val="0"/>
          <w:i w:val="0"/>
        </w:rPr>
        <w:t xml:space="preserve"> </w:t>
      </w:r>
      <w:r>
        <w:rPr>
          <w:b w:val="0"/>
          <w:i w:val="0"/>
        </w:rPr>
        <w:t>target.</w:t>
      </w:r>
    </w:p>
    <w:p>
      <w:r>
        <w:rPr>
          <w:b w:val="0"/>
          <w:i w:val="0"/>
        </w:rPr>
        <w:t>Common</w:t>
      </w:r>
      <w:r>
        <w:rPr>
          <w:b w:val="0"/>
          <w:i w:val="0"/>
        </w:rPr>
        <w:t xml:space="preserve"> </w:t>
      </w:r>
      <w:r>
        <w:rPr>
          <w:b w:val="0"/>
          <w:i w:val="0"/>
        </w:rPr>
        <w:t>failure:</w:t>
      </w:r>
      <w:r>
        <w:rPr>
          <w:b w:val="0"/>
          <w:i w:val="0"/>
        </w:rPr>
        <w:t xml:space="preserve"> </w:t>
      </w:r>
      <w:r>
        <w:rPr>
          <w:b w:val="0"/>
          <w:i w:val="0"/>
        </w:rPr>
        <w:t>Changing</w:t>
      </w:r>
      <w:r>
        <w:rPr>
          <w:b w:val="0"/>
          <w:i w:val="0"/>
        </w:rPr>
        <w:t xml:space="preserve"> </w:t>
      </w:r>
      <w:r>
        <w:rPr>
          <w:b w:val="0"/>
          <w:i w:val="0"/>
        </w:rPr>
        <w:t>random</w:t>
      </w:r>
      <w:r>
        <w:rPr>
          <w:b w:val="0"/>
          <w:i w:val="0"/>
        </w:rPr>
        <w:t xml:space="preserve"> </w:t>
      </w:r>
      <w:r>
        <w:rPr>
          <w:b w:val="0"/>
          <w:i w:val="0"/>
        </w:rPr>
        <w:t>flags</w:t>
      </w:r>
      <w:r>
        <w:rPr>
          <w:b w:val="0"/>
          <w:i w:val="0"/>
        </w:rPr>
        <w:t xml:space="preserve"> </w:t>
      </w:r>
      <w:r>
        <w:rPr>
          <w:b w:val="0"/>
          <w:i w:val="0"/>
        </w:rPr>
        <w:t>can</w:t>
      </w:r>
      <w:r>
        <w:rPr>
          <w:b w:val="0"/>
          <w:i w:val="0"/>
        </w:rPr>
        <w:t xml:space="preserve"> </w:t>
      </w:r>
      <w:r>
        <w:rPr>
          <w:b w:val="0"/>
          <w:i w:val="0"/>
        </w:rPr>
        <w:t>hide</w:t>
      </w:r>
      <w:r>
        <w:rPr>
          <w:b w:val="0"/>
          <w:i w:val="0"/>
        </w:rPr>
        <w:t xml:space="preserve"> </w:t>
      </w:r>
      <w:r>
        <w:rPr>
          <w:b w:val="0"/>
          <w:i w:val="0"/>
        </w:rPr>
        <w:t>an</w:t>
      </w:r>
      <w:r>
        <w:rPr>
          <w:b w:val="0"/>
          <w:i w:val="0"/>
        </w:rPr>
        <w:t xml:space="preserve"> </w:t>
      </w:r>
      <w:r>
        <w:rPr>
          <w:b w:val="0"/>
          <w:i w:val="0"/>
        </w:rPr>
        <w:t>ABI</w:t>
      </w:r>
      <w:r>
        <w:rPr>
          <w:b w:val="0"/>
          <w:i w:val="0"/>
        </w:rPr>
        <w:t xml:space="preserve"> </w:t>
      </w:r>
      <w:r>
        <w:rPr>
          <w:b w:val="0"/>
          <w:i w:val="0"/>
        </w:rPr>
        <w:t>mismatch</w:t>
      </w:r>
      <w:r>
        <w:rPr>
          <w:b w:val="0"/>
          <w:i w:val="0"/>
        </w:rPr>
        <w:t xml:space="preserve"> </w:t>
      </w:r>
      <w:r>
        <w:rPr>
          <w:b w:val="0"/>
          <w:i w:val="0"/>
        </w:rPr>
        <w:t>or</w:t>
      </w:r>
      <w:r>
        <w:rPr>
          <w:b w:val="0"/>
          <w:i w:val="0"/>
        </w:rPr>
        <w:t xml:space="preserve"> </w:t>
      </w:r>
      <w:r>
        <w:rPr>
          <w:b w:val="0"/>
          <w:i w:val="0"/>
        </w:rPr>
        <w:t>run</w:t>
      </w:r>
      <w:r>
        <w:rPr>
          <w:b w:val="0"/>
          <w:i w:val="0"/>
        </w:rPr>
        <w:t xml:space="preserve"> </w:t>
      </w:r>
      <w:r>
        <w:rPr>
          <w:b w:val="0"/>
          <w:i w:val="0"/>
        </w:rPr>
        <w:t>an</w:t>
      </w:r>
      <w:r>
        <w:rPr>
          <w:b w:val="0"/>
          <w:i w:val="0"/>
        </w:rPr>
        <w:t xml:space="preserve"> </w:t>
      </w:r>
      <w:r>
        <w:rPr>
          <w:b w:val="0"/>
          <w:i w:val="0"/>
        </w:rPr>
        <w:t>old</w:t>
      </w:r>
      <w:r>
        <w:rPr>
          <w:b w:val="0"/>
          <w:i w:val="0"/>
        </w:rPr>
        <w:t xml:space="preserve"> </w:t>
      </w:r>
      <w:r>
        <w:rPr>
          <w:b w:val="0"/>
          <w:i w:val="0"/>
        </w:rPr>
        <w:t>executable</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failed</w:t>
      </w:r>
      <w:r>
        <w:rPr>
          <w:b w:val="0"/>
          <w:i w:val="0"/>
        </w:rPr>
        <w:t xml:space="preserve"> </w:t>
      </w:r>
      <w:r>
        <w:rPr>
          <w:b w:val="0"/>
          <w:i w:val="0"/>
        </w:rPr>
        <w:t>build.</w:t>
      </w:r>
    </w:p>
    <w:p>
      <w:pPr>
        <w:pStyle w:val="Heading3"/>
      </w:pPr>
      <w:r>
        <w:rPr>
          <w:color w:val="000000"/>
        </w:rPr>
        <w:t>Workflow 8 Analyze logs and crashes</w:t>
      </w:r>
    </w:p>
    <w:p>
      <w:r>
        <w:rPr>
          <w:b w:val="0"/>
          <w:i w:val="0"/>
        </w:rPr>
        <w:t>Context</w:t>
      </w:r>
      <w:r>
        <w:rPr>
          <w:b w:val="0"/>
          <w:i w:val="0"/>
        </w:rPr>
        <w:t xml:space="preserve"> </w:t>
      </w:r>
      <w:r>
        <w:rPr>
          <w:b w:val="0"/>
          <w:i w:val="0"/>
        </w:rPr>
        <w:t>to</w:t>
      </w:r>
      <w:r>
        <w:rPr>
          <w:b w:val="0"/>
          <w:i w:val="0"/>
        </w:rPr>
        <w:t xml:space="preserve"> </w:t>
      </w:r>
      <w:r>
        <w:rPr>
          <w:b w:val="0"/>
          <w:i w:val="0"/>
        </w:rPr>
        <w:t>supply:</w:t>
      </w:r>
      <w:r>
        <w:rPr>
          <w:b w:val="0"/>
          <w:i w:val="0"/>
        </w:rPr>
        <w:t xml:space="preserve"> </w:t>
      </w:r>
      <w:r>
        <w:rPr>
          <w:b w:val="0"/>
          <w:i w:val="0"/>
        </w:rPr>
        <w:t>Original</w:t>
      </w:r>
      <w:r>
        <w:rPr>
          <w:b w:val="0"/>
          <w:i w:val="0"/>
        </w:rPr>
        <w:t xml:space="preserve"> </w:t>
      </w:r>
      <w:r>
        <w:rPr>
          <w:b w:val="0"/>
          <w:i w:val="0"/>
        </w:rPr>
        <w:t>timestamped</w:t>
      </w:r>
      <w:r>
        <w:rPr>
          <w:b w:val="0"/>
          <w:i w:val="0"/>
        </w:rPr>
        <w:t xml:space="preserve"> </w:t>
      </w:r>
      <w:r>
        <w:rPr>
          <w:b w:val="0"/>
          <w:i w:val="0"/>
        </w:rPr>
        <w:t>logs,</w:t>
      </w:r>
      <w:r>
        <w:rPr>
          <w:b w:val="0"/>
          <w:i w:val="0"/>
        </w:rPr>
        <w:t xml:space="preserve"> </w:t>
      </w:r>
      <w:r>
        <w:rPr>
          <w:b w:val="0"/>
          <w:i w:val="0"/>
        </w:rPr>
        <w:t>matching</w:t>
      </w:r>
      <w:r>
        <w:rPr>
          <w:b w:val="0"/>
          <w:i w:val="0"/>
        </w:rPr>
        <w:t xml:space="preserve"> </w:t>
      </w:r>
      <w:r>
        <w:rPr>
          <w:b w:val="0"/>
          <w:i w:val="0"/>
        </w:rPr>
        <w:t>build</w:t>
      </w:r>
      <w:r>
        <w:rPr>
          <w:b w:val="0"/>
          <w:i w:val="0"/>
        </w:rPr>
        <w:t xml:space="preserve"> </w:t>
      </w:r>
      <w:r>
        <w:rPr>
          <w:b w:val="0"/>
          <w:i w:val="0"/>
        </w:rPr>
        <w:t>ID,</w:t>
      </w:r>
      <w:r>
        <w:rPr>
          <w:b w:val="0"/>
          <w:i w:val="0"/>
        </w:rPr>
        <w:t xml:space="preserve"> </w:t>
      </w:r>
      <w:r>
        <w:rPr>
          <w:b w:val="0"/>
          <w:i w:val="0"/>
        </w:rPr>
        <w:t>expected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actions</w:t>
      </w:r>
      <w:r>
        <w:rPr>
          <w:b w:val="0"/>
          <w:i w:val="0"/>
        </w:rPr>
        <w:t xml:space="preserve"> </w:t>
      </w:r>
      <w:r>
        <w:rPr>
          <w:b w:val="0"/>
          <w:i w:val="0"/>
        </w:rPr>
        <w:t>before</w:t>
      </w:r>
      <w:r>
        <w:rPr>
          <w:b w:val="0"/>
          <w:i w:val="0"/>
        </w:rPr>
        <w:t xml:space="preserve"> </w:t>
      </w:r>
      <w:r>
        <w:rPr>
          <w:b w:val="0"/>
          <w:i w:val="0"/>
        </w:rPr>
        <w:t>failure.</w:t>
      </w:r>
    </w:p>
    <w:p>
      <w:r>
        <w:rPr>
          <w:b w:val="0"/>
          <w:i w:val="0"/>
        </w:rPr>
        <w:t>Prompt:</w:t>
      </w:r>
    </w:p>
    <w:p>
      <w:pPr>
        <w:ind w:left="216"/>
      </w:pPr>
      <w:r>
        <w:rPr>
          <w:b w:val="0"/>
          <w:i w:val="0"/>
        </w:rPr>
        <w:t>Create</w:t>
      </w:r>
      <w:r>
        <w:rPr>
          <w:b w:val="0"/>
          <w:i w:val="0"/>
        </w:rPr>
        <w:t xml:space="preserve"> </w:t>
      </w:r>
      <w:r>
        <w:rPr>
          <w:b w:val="0"/>
          <w:i w:val="0"/>
        </w:rPr>
        <w:t>a</w:t>
      </w:r>
      <w:r>
        <w:rPr>
          <w:b w:val="0"/>
          <w:i w:val="0"/>
        </w:rPr>
        <w:t xml:space="preserve"> </w:t>
      </w:r>
      <w:r>
        <w:rPr>
          <w:b w:val="0"/>
          <w:i w:val="0"/>
        </w:rPr>
        <w:t>timeline</w:t>
      </w:r>
      <w:r>
        <w:rPr>
          <w:b w:val="0"/>
          <w:i w:val="0"/>
        </w:rPr>
        <w:t xml:space="preserve"> </w:t>
      </w:r>
      <w:r>
        <w:rPr>
          <w:b w:val="0"/>
          <w:i w:val="0"/>
        </w:rPr>
        <w:t>using</w:t>
      </w:r>
      <w:r>
        <w:rPr>
          <w:b w:val="0"/>
          <w:i w:val="0"/>
        </w:rPr>
        <w:t xml:space="preserve"> </w:t>
      </w:r>
      <w:r>
        <w:rPr>
          <w:b w:val="0"/>
          <w:i w:val="0"/>
        </w:rPr>
        <w:t>only</w:t>
      </w:r>
      <w:r>
        <w:rPr>
          <w:b w:val="0"/>
          <w:i w:val="0"/>
        </w:rPr>
        <w:t xml:space="preserve"> </w:t>
      </w:r>
      <w:r>
        <w:rPr>
          <w:b w:val="0"/>
          <w:i w:val="0"/>
        </w:rPr>
        <w:t>observed</w:t>
      </w:r>
      <w:r>
        <w:rPr>
          <w:b w:val="0"/>
          <w:i w:val="0"/>
        </w:rPr>
        <w:t xml:space="preserve"> </w:t>
      </w:r>
      <w:r>
        <w:rPr>
          <w:b w:val="0"/>
          <w:i w:val="0"/>
        </w:rPr>
        <w:t>events.</w:t>
      </w:r>
      <w:r>
        <w:rPr>
          <w:b w:val="0"/>
          <w:i w:val="0"/>
        </w:rPr>
        <w:t xml:space="preserve"> </w:t>
      </w:r>
      <w:r>
        <w:rPr>
          <w:b w:val="0"/>
          <w:i w:val="0"/>
        </w:rPr>
        <w:t>Label</w:t>
      </w:r>
      <w:r>
        <w:rPr>
          <w:b w:val="0"/>
          <w:i w:val="0"/>
        </w:rPr>
        <w:t xml:space="preserve"> </w:t>
      </w:r>
      <w:r>
        <w:rPr>
          <w:b w:val="0"/>
          <w:i w:val="0"/>
        </w:rPr>
        <w:t>hypotheses</w:t>
      </w:r>
      <w:r>
        <w:rPr>
          <w:b w:val="0"/>
          <w:i w:val="0"/>
        </w:rPr>
        <w:t xml:space="preserve"> </w:t>
      </w:r>
      <w:r>
        <w:rPr>
          <w:b w:val="0"/>
          <w:i w:val="0"/>
        </w:rPr>
        <w:t>separately.</w:t>
      </w:r>
      <w:r>
        <w:rPr>
          <w:b w:val="0"/>
          <w:i w:val="0"/>
        </w:rPr>
        <w:t xml:space="preserve"> </w:t>
      </w:r>
      <w:r>
        <w:rPr>
          <w:b w:val="0"/>
          <w:i w:val="0"/>
        </w:rPr>
        <w:t>Identify</w:t>
      </w:r>
      <w:r>
        <w:rPr>
          <w:b w:val="0"/>
          <w:i w:val="0"/>
        </w:rPr>
        <w:t xml:space="preserve"> </w:t>
      </w:r>
      <w:r>
        <w:rPr>
          <w:b w:val="0"/>
          <w:i w:val="0"/>
        </w:rPr>
        <w:t>the</w:t>
      </w:r>
      <w:r>
        <w:rPr>
          <w:b w:val="0"/>
          <w:i w:val="0"/>
        </w:rPr>
        <w:t xml:space="preserve"> </w:t>
      </w:r>
      <w:r>
        <w:rPr>
          <w:b w:val="0"/>
          <w:i w:val="0"/>
        </w:rPr>
        <w:t>earliest</w:t>
      </w:r>
      <w:r>
        <w:rPr>
          <w:b w:val="0"/>
          <w:i w:val="0"/>
        </w:rPr>
        <w:t xml:space="preserve"> </w:t>
      </w:r>
      <w:r>
        <w:rPr>
          <w:b w:val="0"/>
          <w:i w:val="0"/>
        </w:rPr>
        <w:t>divergence</w:t>
      </w:r>
      <w:r>
        <w:rPr>
          <w:b w:val="0"/>
          <w:i w:val="0"/>
        </w:rPr>
        <w:t xml:space="preserve"> </w:t>
      </w:r>
      <w:r>
        <w:rPr>
          <w:b w:val="0"/>
          <w:i w:val="0"/>
        </w:rPr>
        <w:t>from</w:t>
      </w:r>
      <w:r>
        <w:rPr>
          <w:b w:val="0"/>
          <w:i w:val="0"/>
        </w:rPr>
        <w:t xml:space="preserve"> </w:t>
      </w:r>
      <w:r>
        <w:rPr>
          <w:b w:val="0"/>
          <w:i w:val="0"/>
        </w:rPr>
        <w:t>expected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what</w:t>
      </w:r>
      <w:r>
        <w:rPr>
          <w:b w:val="0"/>
          <w:i w:val="0"/>
        </w:rPr>
        <w:t xml:space="preserve"> </w:t>
      </w:r>
      <w:r>
        <w:rPr>
          <w:b w:val="0"/>
          <w:i w:val="0"/>
        </w:rPr>
        <w:t>the</w:t>
      </w:r>
      <w:r>
        <w:rPr>
          <w:b w:val="0"/>
          <w:i w:val="0"/>
        </w:rPr>
        <w:t xml:space="preserve"> </w:t>
      </w:r>
      <w:r>
        <w:rPr>
          <w:b w:val="0"/>
          <w:i w:val="0"/>
        </w:rPr>
        <w:t>evidence</w:t>
      </w:r>
      <w:r>
        <w:rPr>
          <w:b w:val="0"/>
          <w:i w:val="0"/>
        </w:rPr>
        <w:t xml:space="preserve"> </w:t>
      </w:r>
      <w:r>
        <w:rPr>
          <w:b w:val="0"/>
          <w:i w:val="0"/>
        </w:rPr>
        <w:t>cannot</w:t>
      </w:r>
      <w:r>
        <w:rPr>
          <w:b w:val="0"/>
          <w:i w:val="0"/>
        </w:rPr>
        <w:t xml:space="preserve"> </w:t>
      </w:r>
      <w:r>
        <w:rPr>
          <w:b w:val="0"/>
          <w:i w:val="0"/>
        </w:rPr>
        <w:t>establish.</w:t>
      </w:r>
      <w:r>
        <w:rPr>
          <w:b w:val="0"/>
          <w:i w:val="0"/>
        </w:rPr>
        <w:t xml:space="preserve"> </w:t>
      </w:r>
      <w:r>
        <w:rPr>
          <w:b w:val="0"/>
          <w:i w:val="0"/>
        </w:rPr>
        <w:t>Propose</w:t>
      </w:r>
      <w:r>
        <w:rPr>
          <w:b w:val="0"/>
          <w:i w:val="0"/>
        </w:rPr>
        <w:t xml:space="preserve"> </w:t>
      </w:r>
      <w:r>
        <w:rPr>
          <w:b w:val="0"/>
          <w:i w:val="0"/>
        </w:rPr>
        <w:t>the</w:t>
      </w:r>
      <w:r>
        <w:rPr>
          <w:b w:val="0"/>
          <w:i w:val="0"/>
        </w:rPr>
        <w:t xml:space="preserve"> </w:t>
      </w:r>
      <w:r>
        <w:rPr>
          <w:b w:val="0"/>
          <w:i w:val="0"/>
        </w:rPr>
        <w:t>next</w:t>
      </w:r>
      <w:r>
        <w:rPr>
          <w:b w:val="0"/>
          <w:i w:val="0"/>
        </w:rPr>
        <w:t xml:space="preserve"> </w:t>
      </w:r>
      <w:r>
        <w:rPr>
          <w:b w:val="0"/>
          <w:i w:val="0"/>
        </w:rPr>
        <w:t>two</w:t>
      </w:r>
      <w:r>
        <w:rPr>
          <w:b w:val="0"/>
          <w:i w:val="0"/>
        </w:rPr>
        <w:t xml:space="preserve"> </w:t>
      </w:r>
      <w:r>
        <w:rPr>
          <w:b w:val="0"/>
          <w:i w:val="0"/>
        </w:rPr>
        <w:t>observations</w:t>
      </w:r>
      <w:r>
        <w:rPr>
          <w:b w:val="0"/>
          <w:i w:val="0"/>
        </w:rPr>
        <w:t xml:space="preserve"> </w:t>
      </w:r>
      <w:r>
        <w:rPr>
          <w:b w:val="0"/>
          <w:i w:val="0"/>
        </w:rPr>
        <w:t>that</w:t>
      </w:r>
      <w:r>
        <w:rPr>
          <w:b w:val="0"/>
          <w:i w:val="0"/>
        </w:rPr>
        <w:t xml:space="preserve"> </w:t>
      </w:r>
      <w:r>
        <w:rPr>
          <w:b w:val="0"/>
          <w:i w:val="0"/>
        </w:rPr>
        <w:t>would</w:t>
      </w:r>
      <w:r>
        <w:rPr>
          <w:b w:val="0"/>
          <w:i w:val="0"/>
        </w:rPr>
        <w:t xml:space="preserve"> </w:t>
      </w:r>
      <w:r>
        <w:rPr>
          <w:b w:val="0"/>
          <w:i w:val="0"/>
        </w:rPr>
        <w:t>distinguish</w:t>
      </w:r>
      <w:r>
        <w:rPr>
          <w:b w:val="0"/>
          <w:i w:val="0"/>
        </w:rPr>
        <w:t xml:space="preserve"> </w:t>
      </w:r>
      <w:r>
        <w:rPr>
          <w:b w:val="0"/>
          <w:i w:val="0"/>
        </w:rPr>
        <w:t>likely</w:t>
      </w:r>
      <w:r>
        <w:rPr>
          <w:b w:val="0"/>
          <w:i w:val="0"/>
        </w:rPr>
        <w:t xml:space="preserve"> </w:t>
      </w:r>
      <w:r>
        <w:rPr>
          <w:b w:val="0"/>
          <w:i w:val="0"/>
        </w:rPr>
        <w:t>causes.</w:t>
      </w:r>
      <w:r>
        <w:rPr>
          <w:b w:val="0"/>
          <w:i w:val="0"/>
        </w:rPr>
        <w:t xml:space="preserve"> </w:t>
      </w:r>
      <w:r>
        <w:rPr>
          <w:b w:val="0"/>
          <w:i w:val="0"/>
        </w:rPr>
        <w:t>Preserve</w:t>
      </w:r>
      <w:r>
        <w:rPr>
          <w:b w:val="0"/>
          <w:i w:val="0"/>
        </w:rPr>
        <w:t xml:space="preserve"> </w:t>
      </w:r>
      <w:r>
        <w:rPr>
          <w:b w:val="0"/>
          <w:i w:val="0"/>
        </w:rPr>
        <w:t>raw</w:t>
      </w:r>
      <w:r>
        <w:rPr>
          <w:b w:val="0"/>
          <w:i w:val="0"/>
        </w:rPr>
        <w:t xml:space="preserve"> </w:t>
      </w:r>
      <w:r>
        <w:rPr>
          <w:b w:val="0"/>
          <w:i w:val="0"/>
        </w:rPr>
        <w:t>error</w:t>
      </w:r>
      <w:r>
        <w:rPr>
          <w:b w:val="0"/>
          <w:i w:val="0"/>
        </w:rPr>
        <w:t xml:space="preserve"> </w:t>
      </w:r>
      <w:r>
        <w:rPr>
          <w:b w:val="0"/>
          <w:i w:val="0"/>
        </w:rPr>
        <w:t>values</w:t>
      </w:r>
      <w:r>
        <w:rPr>
          <w:b w:val="0"/>
          <w:i w:val="0"/>
        </w:rPr>
        <w:t xml:space="preserve"> </w:t>
      </w:r>
      <w:r>
        <w:rPr>
          <w:b w:val="0"/>
          <w:i w:val="0"/>
        </w:rPr>
        <w:t>and</w:t>
      </w:r>
      <w:r>
        <w:rPr>
          <w:b w:val="0"/>
          <w:i w:val="0"/>
        </w:rPr>
        <w:t xml:space="preserve"> </w:t>
      </w:r>
      <w:r>
        <w:rPr>
          <w:b w:val="0"/>
          <w:i w:val="0"/>
        </w:rPr>
        <w:t>units.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invent</w:t>
      </w:r>
      <w:r>
        <w:rPr>
          <w:b w:val="0"/>
          <w:i w:val="0"/>
        </w:rPr>
        <w:t xml:space="preserve"> </w:t>
      </w:r>
      <w:r>
        <w:rPr>
          <w:b w:val="0"/>
          <w:i w:val="0"/>
        </w:rPr>
        <w:t>missing</w:t>
      </w:r>
      <w:r>
        <w:rPr>
          <w:b w:val="0"/>
          <w:i w:val="0"/>
        </w:rPr>
        <w:t xml:space="preserve"> </w:t>
      </w:r>
      <w:r>
        <w:rPr>
          <w:b w:val="0"/>
          <w:i w:val="0"/>
        </w:rPr>
        <w:t>log</w:t>
      </w:r>
      <w:r>
        <w:rPr>
          <w:b w:val="0"/>
          <w:i w:val="0"/>
        </w:rPr>
        <w:t xml:space="preserve"> </w:t>
      </w:r>
      <w:r>
        <w:rPr>
          <w:b w:val="0"/>
          <w:i w:val="0"/>
        </w:rPr>
        <w:t>lines.</w:t>
      </w:r>
    </w:p>
    <w:p>
      <w:r>
        <w:rPr>
          <w:b w:val="0"/>
          <w:i w:val="0"/>
        </w:rPr>
        <w:t>Verification:</w:t>
      </w:r>
      <w:r>
        <w:rPr>
          <w:b w:val="0"/>
          <w:i w:val="0"/>
        </w:rPr>
        <w:t xml:space="preserve"> </w:t>
      </w:r>
      <w:r>
        <w:rPr>
          <w:b w:val="0"/>
          <w:i w:val="0"/>
        </w:rPr>
        <w:t>Correlate</w:t>
      </w:r>
      <w:r>
        <w:rPr>
          <w:b w:val="0"/>
          <w:i w:val="0"/>
        </w:rPr>
        <w:t xml:space="preserve"> </w:t>
      </w:r>
      <w:r>
        <w:rPr>
          <w:b w:val="0"/>
          <w:i w:val="0"/>
        </w:rPr>
        <w:t>timestamps/clocks</w:t>
      </w:r>
      <w:r>
        <w:rPr>
          <w:b w:val="0"/>
          <w:i w:val="0"/>
        </w:rPr>
        <w:t xml:space="preserve"> </w:t>
      </w:r>
      <w:r>
        <w:rPr>
          <w:b w:val="0"/>
          <w:i w:val="0"/>
        </w:rPr>
        <w:t>and</w:t>
      </w:r>
      <w:r>
        <w:rPr>
          <w:b w:val="0"/>
          <w:i w:val="0"/>
        </w:rPr>
        <w:t xml:space="preserve"> </w:t>
      </w:r>
      <w:r>
        <w:rPr>
          <w:b w:val="0"/>
          <w:i w:val="0"/>
        </w:rPr>
        <w:t>reproduce</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build;</w:t>
      </w:r>
      <w:r>
        <w:rPr>
          <w:b w:val="0"/>
          <w:i w:val="0"/>
        </w:rPr>
        <w:t xml:space="preserve"> </w:t>
      </w:r>
      <w:r>
        <w:rPr>
          <w:b w:val="0"/>
          <w:i w:val="0"/>
        </w:rPr>
        <w:t>verify</w:t>
      </w:r>
      <w:r>
        <w:rPr>
          <w:b w:val="0"/>
          <w:i w:val="0"/>
        </w:rPr>
        <w:t xml:space="preserve"> </w:t>
      </w:r>
      <w:r>
        <w:rPr>
          <w:b w:val="0"/>
          <w:i w:val="0"/>
        </w:rPr>
        <w:t>symbol</w:t>
      </w:r>
      <w:r>
        <w:rPr>
          <w:b w:val="0"/>
          <w:i w:val="0"/>
        </w:rPr>
        <w:t xml:space="preserve"> </w:t>
      </w:r>
      <w:r>
        <w:rPr>
          <w:b w:val="0"/>
          <w:i w:val="0"/>
        </w:rPr>
        <w:t>files</w:t>
      </w:r>
      <w:r>
        <w:rPr>
          <w:b w:val="0"/>
          <w:i w:val="0"/>
        </w:rPr>
        <w:t xml:space="preserve"> </w:t>
      </w:r>
      <w:r>
        <w:rPr>
          <w:b w:val="0"/>
          <w:i w:val="0"/>
        </w:rPr>
        <w:t>before</w:t>
      </w:r>
      <w:r>
        <w:rPr>
          <w:b w:val="0"/>
          <w:i w:val="0"/>
        </w:rPr>
        <w:t xml:space="preserve"> </w:t>
      </w:r>
      <w:r>
        <w:rPr>
          <w:b w:val="0"/>
          <w:i w:val="0"/>
        </w:rPr>
        <w:t>trusting</w:t>
      </w:r>
      <w:r>
        <w:rPr>
          <w:b w:val="0"/>
          <w:i w:val="0"/>
        </w:rPr>
        <w:t xml:space="preserve"> </w:t>
      </w:r>
      <w:r>
        <w:rPr>
          <w:b w:val="0"/>
          <w:i w:val="0"/>
        </w:rPr>
        <w:t>a</w:t>
      </w:r>
      <w:r>
        <w:rPr>
          <w:b w:val="0"/>
          <w:i w:val="0"/>
        </w:rPr>
        <w:t xml:space="preserve"> </w:t>
      </w:r>
      <w:r>
        <w:rPr>
          <w:b w:val="0"/>
          <w:i w:val="0"/>
        </w:rPr>
        <w:t>backtrace.</w:t>
      </w:r>
    </w:p>
    <w:p>
      <w:r>
        <w:rPr>
          <w:b w:val="0"/>
          <w:i w:val="0"/>
        </w:rPr>
        <w:t>Common</w:t>
      </w:r>
      <w:r>
        <w:rPr>
          <w:b w:val="0"/>
          <w:i w:val="0"/>
        </w:rPr>
        <w:t xml:space="preserve"> </w:t>
      </w:r>
      <w:r>
        <w:rPr>
          <w:b w:val="0"/>
          <w:i w:val="0"/>
        </w:rPr>
        <w:t>failure:</w:t>
      </w:r>
      <w:r>
        <w:rPr>
          <w:b w:val="0"/>
          <w:i w:val="0"/>
        </w:rPr>
        <w:t xml:space="preserve"> </w:t>
      </w:r>
      <w:r>
        <w:rPr>
          <w:b w:val="0"/>
          <w:i w:val="0"/>
        </w:rPr>
        <w:t>Merged</w:t>
      </w:r>
      <w:r>
        <w:rPr>
          <w:b w:val="0"/>
          <w:i w:val="0"/>
        </w:rPr>
        <w:t xml:space="preserve"> </w:t>
      </w:r>
      <w:r>
        <w:rPr>
          <w:b w:val="0"/>
          <w:i w:val="0"/>
        </w:rPr>
        <w:t>clocks,</w:t>
      </w:r>
      <w:r>
        <w:rPr>
          <w:b w:val="0"/>
          <w:i w:val="0"/>
        </w:rPr>
        <w:t xml:space="preserve"> </w:t>
      </w:r>
      <w:r>
        <w:rPr>
          <w:b w:val="0"/>
          <w:i w:val="0"/>
        </w:rPr>
        <w:t>truncated</w:t>
      </w:r>
      <w:r>
        <w:rPr>
          <w:b w:val="0"/>
          <w:i w:val="0"/>
        </w:rPr>
        <w:t xml:space="preserve"> </w:t>
      </w:r>
      <w:r>
        <w:rPr>
          <w:b w:val="0"/>
          <w:i w:val="0"/>
        </w:rPr>
        <w:t>logs</w:t>
      </w:r>
      <w:r>
        <w:rPr>
          <w:b w:val="0"/>
          <w:i w:val="0"/>
        </w:rPr>
        <w:t xml:space="preserve"> </w:t>
      </w:r>
      <w:r>
        <w:rPr>
          <w:b w:val="0"/>
          <w:i w:val="0"/>
        </w:rPr>
        <w:t>and</w:t>
      </w:r>
      <w:r>
        <w:rPr>
          <w:b w:val="0"/>
          <w:i w:val="0"/>
        </w:rPr>
        <w:t xml:space="preserve"> </w:t>
      </w:r>
      <w:r>
        <w:rPr>
          <w:b w:val="0"/>
          <w:i w:val="0"/>
        </w:rPr>
        <w:t>mismatched</w:t>
      </w:r>
      <w:r>
        <w:rPr>
          <w:b w:val="0"/>
          <w:i w:val="0"/>
        </w:rPr>
        <w:t xml:space="preserve"> </w:t>
      </w:r>
      <w:r>
        <w:rPr>
          <w:b w:val="0"/>
          <w:i w:val="0"/>
        </w:rPr>
        <w:t>symbols</w:t>
      </w:r>
      <w:r>
        <w:rPr>
          <w:b w:val="0"/>
          <w:i w:val="0"/>
        </w:rPr>
        <w:t xml:space="preserve"> </w:t>
      </w:r>
      <w:r>
        <w:rPr>
          <w:b w:val="0"/>
          <w:i w:val="0"/>
        </w:rPr>
        <w:t>can</w:t>
      </w:r>
      <w:r>
        <w:rPr>
          <w:b w:val="0"/>
          <w:i w:val="0"/>
        </w:rPr>
        <w:t xml:space="preserve"> </w:t>
      </w:r>
      <w:r>
        <w:rPr>
          <w:b w:val="0"/>
          <w:i w:val="0"/>
        </w:rPr>
        <w:t>produce</w:t>
      </w:r>
      <w:r>
        <w:rPr>
          <w:b w:val="0"/>
          <w:i w:val="0"/>
        </w:rPr>
        <w:t xml:space="preserve"> </w:t>
      </w:r>
      <w:r>
        <w:rPr>
          <w:b w:val="0"/>
          <w:i w:val="0"/>
        </w:rPr>
        <w:t>a</w:t>
      </w:r>
      <w:r>
        <w:rPr>
          <w:b w:val="0"/>
          <w:i w:val="0"/>
        </w:rPr>
        <w:t xml:space="preserve"> </w:t>
      </w:r>
      <w:r>
        <w:rPr>
          <w:b w:val="0"/>
          <w:i w:val="0"/>
        </w:rPr>
        <w:t>persuasive</w:t>
      </w:r>
      <w:r>
        <w:rPr>
          <w:b w:val="0"/>
          <w:i w:val="0"/>
        </w:rPr>
        <w:t xml:space="preserve"> </w:t>
      </w:r>
      <w:r>
        <w:rPr>
          <w:b w:val="0"/>
          <w:i w:val="0"/>
        </w:rPr>
        <w:t>but</w:t>
      </w:r>
      <w:r>
        <w:rPr>
          <w:b w:val="0"/>
          <w:i w:val="0"/>
        </w:rPr>
        <w:t xml:space="preserve"> </w:t>
      </w:r>
      <w:r>
        <w:rPr>
          <w:b w:val="0"/>
          <w:i w:val="0"/>
        </w:rPr>
        <w:t>false</w:t>
      </w:r>
      <w:r>
        <w:rPr>
          <w:b w:val="0"/>
          <w:i w:val="0"/>
        </w:rPr>
        <w:t xml:space="preserve"> </w:t>
      </w:r>
      <w:r>
        <w:rPr>
          <w:b w:val="0"/>
          <w:i w:val="0"/>
        </w:rPr>
        <w:t>causal</w:t>
      </w:r>
      <w:r>
        <w:rPr>
          <w:b w:val="0"/>
          <w:i w:val="0"/>
        </w:rPr>
        <w:t xml:space="preserve"> </w:t>
      </w:r>
      <w:r>
        <w:rPr>
          <w:b w:val="0"/>
          <w:i w:val="0"/>
        </w:rPr>
        <w:t>story.</w:t>
      </w:r>
    </w:p>
    <w:p>
      <w:pPr>
        <w:pStyle w:val="Heading3"/>
      </w:pPr>
      <w:r>
        <w:rPr>
          <w:color w:val="000000"/>
        </w:rPr>
        <w:t>Workflow 9 Conduct a mock interview</w:t>
      </w:r>
    </w:p>
    <w:p>
      <w:r>
        <w:rPr>
          <w:b w:val="0"/>
          <w:i w:val="0"/>
        </w:rPr>
        <w:t>Context</w:t>
      </w:r>
      <w:r>
        <w:rPr>
          <w:b w:val="0"/>
          <w:i w:val="0"/>
        </w:rPr>
        <w:t xml:space="preserve"> </w:t>
      </w:r>
      <w:r>
        <w:rPr>
          <w:b w:val="0"/>
          <w:i w:val="0"/>
        </w:rPr>
        <w:t>to</w:t>
      </w:r>
      <w:r>
        <w:rPr>
          <w:b w:val="0"/>
          <w:i w:val="0"/>
        </w:rPr>
        <w:t xml:space="preserve"> </w:t>
      </w:r>
      <w:r>
        <w:rPr>
          <w:b w:val="0"/>
          <w:i w:val="0"/>
        </w:rPr>
        <w:t>supply:</w:t>
      </w:r>
      <w:r>
        <w:rPr>
          <w:b w:val="0"/>
          <w:i w:val="0"/>
        </w:rPr>
        <w:t xml:space="preserve"> </w:t>
      </w:r>
      <w:r>
        <w:rPr>
          <w:b w:val="0"/>
          <w:i w:val="0"/>
        </w:rPr>
        <w:t>Chosen</w:t>
      </w:r>
      <w:r>
        <w:rPr>
          <w:b w:val="0"/>
          <w:i w:val="0"/>
        </w:rPr>
        <w:t xml:space="preserve"> </w:t>
      </w:r>
      <w:r>
        <w:rPr>
          <w:b w:val="0"/>
          <w:i w:val="0"/>
        </w:rPr>
        <w:t>track,</w:t>
      </w:r>
      <w:r>
        <w:rPr>
          <w:b w:val="0"/>
          <w:i w:val="0"/>
        </w:rPr>
        <w:t xml:space="preserve"> </w:t>
      </w:r>
      <w:r>
        <w:rPr>
          <w:b w:val="0"/>
          <w:i w:val="0"/>
        </w:rPr>
        <w:t>level,</w:t>
      </w:r>
      <w:r>
        <w:rPr>
          <w:b w:val="0"/>
          <w:i w:val="0"/>
        </w:rPr>
        <w:t xml:space="preserve"> </w:t>
      </w:r>
      <w:r>
        <w:rPr>
          <w:b w:val="0"/>
          <w:i w:val="0"/>
        </w:rPr>
        <w:t>covered</w:t>
      </w:r>
      <w:r>
        <w:rPr>
          <w:b w:val="0"/>
          <w:i w:val="0"/>
        </w:rPr>
        <w:t xml:space="preserve"> </w:t>
      </w:r>
      <w:r>
        <w:rPr>
          <w:b w:val="0"/>
          <w:i w:val="0"/>
        </w:rPr>
        <w:t>modules</w:t>
      </w:r>
      <w:r>
        <w:rPr>
          <w:b w:val="0"/>
          <w:i w:val="0"/>
        </w:rPr>
        <w:t xml:space="preserve"> </w:t>
      </w:r>
      <w:r>
        <w:rPr>
          <w:b w:val="0"/>
          <w:i w:val="0"/>
        </w:rPr>
        <w:t>and</w:t>
      </w:r>
      <w:r>
        <w:rPr>
          <w:b w:val="0"/>
          <w:i w:val="0"/>
        </w:rPr>
        <w:t xml:space="preserve"> </w:t>
      </w:r>
      <w:r>
        <w:rPr>
          <w:b w:val="0"/>
          <w:i w:val="0"/>
        </w:rPr>
        <w:t>whether</w:t>
      </w:r>
      <w:r>
        <w:rPr>
          <w:b w:val="0"/>
          <w:i w:val="0"/>
        </w:rPr>
        <w:t xml:space="preserve"> </w:t>
      </w:r>
      <w:r>
        <w:rPr>
          <w:b w:val="0"/>
          <w:i w:val="0"/>
        </w:rPr>
        <w:t>hints</w:t>
      </w:r>
      <w:r>
        <w:rPr>
          <w:b w:val="0"/>
          <w:i w:val="0"/>
        </w:rPr>
        <w:t xml:space="preserve"> </w:t>
      </w:r>
      <w:r>
        <w:rPr>
          <w:b w:val="0"/>
          <w:i w:val="0"/>
        </w:rPr>
        <w:t>are</w:t>
      </w:r>
      <w:r>
        <w:rPr>
          <w:b w:val="0"/>
          <w:i w:val="0"/>
        </w:rPr>
        <w:t xml:space="preserve"> </w:t>
      </w:r>
      <w:r>
        <w:rPr>
          <w:b w:val="0"/>
          <w:i w:val="0"/>
        </w:rPr>
        <w:t>allowed.</w:t>
      </w:r>
    </w:p>
    <w:p>
      <w:r>
        <w:rPr>
          <w:b w:val="0"/>
          <w:i w:val="0"/>
        </w:rPr>
        <w:t>Prompt:</w:t>
      </w:r>
    </w:p>
    <w:p>
      <w:pPr>
        <w:ind w:left="216"/>
      </w:pPr>
      <w:r>
        <w:rPr>
          <w:b w:val="0"/>
          <w:i w:val="0"/>
        </w:rPr>
        <w:t>Interview</w:t>
      </w:r>
      <w:r>
        <w:rPr>
          <w:b w:val="0"/>
          <w:i w:val="0"/>
        </w:rPr>
        <w:t xml:space="preserve"> </w:t>
      </w:r>
      <w:r>
        <w:rPr>
          <w:b w:val="0"/>
          <w:i w:val="0"/>
        </w:rPr>
        <w:t>me</w:t>
      </w:r>
      <w:r>
        <w:rPr>
          <w:b w:val="0"/>
          <w:i w:val="0"/>
        </w:rPr>
        <w:t xml:space="preserve"> </w:t>
      </w:r>
      <w:r>
        <w:rPr>
          <w:b w:val="0"/>
          <w:i w:val="0"/>
        </w:rPr>
        <w:t>for</w:t>
      </w:r>
      <w:r>
        <w:rPr>
          <w:b w:val="0"/>
          <w:i w:val="0"/>
        </w:rPr>
        <w:t xml:space="preserve"> </w:t>
      </w:r>
      <w:r>
        <w:rPr>
          <w:b w:val="0"/>
          <w:i w:val="0"/>
        </w:rPr>
        <w:t>[track</w:t>
      </w:r>
      <w:r>
        <w:rPr>
          <w:b w:val="0"/>
          <w:i w:val="0"/>
        </w:rPr>
        <w:t xml:space="preserve"> </w:t>
      </w:r>
      <w:r>
        <w:rPr>
          <w:b w:val="0"/>
          <w:i w:val="0"/>
        </w:rPr>
        <w:t>and</w:t>
      </w:r>
      <w:r>
        <w:rPr>
          <w:b w:val="0"/>
          <w:i w:val="0"/>
        </w:rPr>
        <w:t xml:space="preserve"> </w:t>
      </w:r>
      <w:r>
        <w:rPr>
          <w:b w:val="0"/>
          <w:i w:val="0"/>
        </w:rPr>
        <w:t>level].</w:t>
      </w:r>
      <w:r>
        <w:rPr>
          <w:b w:val="0"/>
          <w:i w:val="0"/>
        </w:rPr>
        <w:t xml:space="preserve"> </w:t>
      </w:r>
      <w:r>
        <w:rPr>
          <w:b w:val="0"/>
          <w:i w:val="0"/>
        </w:rPr>
        <w:t>Ask</w:t>
      </w:r>
      <w:r>
        <w:rPr>
          <w:b w:val="0"/>
          <w:i w:val="0"/>
        </w:rPr>
        <w:t xml:space="preserve"> </w:t>
      </w:r>
      <w:r>
        <w:rPr>
          <w:b w:val="0"/>
          <w:i w:val="0"/>
        </w:rPr>
        <w:t>one</w:t>
      </w:r>
      <w:r>
        <w:rPr>
          <w:b w:val="0"/>
          <w:i w:val="0"/>
        </w:rPr>
        <w:t xml:space="preserve"> </w:t>
      </w:r>
      <w:r>
        <w:rPr>
          <w:b w:val="0"/>
          <w:i w:val="0"/>
        </w:rPr>
        <w:t>question</w:t>
      </w:r>
      <w:r>
        <w:rPr>
          <w:b w:val="0"/>
          <w:i w:val="0"/>
        </w:rPr>
        <w:t xml:space="preserve"> </w:t>
      </w:r>
      <w:r>
        <w:rPr>
          <w:b w:val="0"/>
          <w:i w:val="0"/>
        </w:rPr>
        <w:t>at</w:t>
      </w:r>
      <w:r>
        <w:rPr>
          <w:b w:val="0"/>
          <w:i w:val="0"/>
        </w:rPr>
        <w:t xml:space="preserve"> </w:t>
      </w:r>
      <w:r>
        <w:rPr>
          <w:b w:val="0"/>
          <w:i w:val="0"/>
        </w:rPr>
        <w:t>a</w:t>
      </w:r>
      <w:r>
        <w:rPr>
          <w:b w:val="0"/>
          <w:i w:val="0"/>
        </w:rPr>
        <w:t xml:space="preserve"> </w:t>
      </w:r>
      <w:r>
        <w:rPr>
          <w:b w:val="0"/>
          <w:i w:val="0"/>
        </w:rPr>
        <w:t>time,</w:t>
      </w:r>
      <w:r>
        <w:rPr>
          <w:b w:val="0"/>
          <w:i w:val="0"/>
        </w:rPr>
        <w:t xml:space="preserve"> </w:t>
      </w:r>
      <w:r>
        <w:rPr>
          <w:b w:val="0"/>
          <w:i w:val="0"/>
        </w:rPr>
        <w:t>wait</w:t>
      </w:r>
      <w:r>
        <w:rPr>
          <w:b w:val="0"/>
          <w:i w:val="0"/>
        </w:rPr>
        <w:t xml:space="preserve"> </w:t>
      </w:r>
      <w:r>
        <w:rPr>
          <w:b w:val="0"/>
          <w:i w:val="0"/>
        </w:rPr>
        <w:t>for</w:t>
      </w:r>
      <w:r>
        <w:rPr>
          <w:b w:val="0"/>
          <w:i w:val="0"/>
        </w:rPr>
        <w:t xml:space="preserve"> </w:t>
      </w:r>
      <w:r>
        <w:rPr>
          <w:b w:val="0"/>
          <w:i w:val="0"/>
        </w:rPr>
        <w:t>my</w:t>
      </w:r>
      <w:r>
        <w:rPr>
          <w:b w:val="0"/>
          <w:i w:val="0"/>
        </w:rPr>
        <w:t xml:space="preserve"> </w:t>
      </w:r>
      <w:r>
        <w:rPr>
          <w:b w:val="0"/>
          <w:i w:val="0"/>
        </w:rPr>
        <w:t>answer,</w:t>
      </w:r>
      <w:r>
        <w:rPr>
          <w:b w:val="0"/>
          <w:i w:val="0"/>
        </w:rPr>
        <w:t xml:space="preserve"> </w:t>
      </w:r>
      <w:r>
        <w:rPr>
          <w:b w:val="0"/>
          <w:i w:val="0"/>
        </w:rPr>
        <w:t>then</w:t>
      </w:r>
      <w:r>
        <w:rPr>
          <w:b w:val="0"/>
          <w:i w:val="0"/>
        </w:rPr>
        <w:t xml:space="preserve"> </w:t>
      </w:r>
      <w:r>
        <w:rPr>
          <w:b w:val="0"/>
          <w:i w:val="0"/>
        </w:rPr>
        <w:t>probe</w:t>
      </w:r>
      <w:r>
        <w:rPr>
          <w:b w:val="0"/>
          <w:i w:val="0"/>
        </w:rPr>
        <w:t xml:space="preserve"> </w:t>
      </w:r>
      <w:r>
        <w:rPr>
          <w:b w:val="0"/>
          <w:i w:val="0"/>
        </w:rPr>
        <w:t>assumptions</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changed</w:t>
      </w:r>
      <w:r>
        <w:rPr>
          <w:b w:val="0"/>
          <w:i w:val="0"/>
        </w:rPr>
        <w:t xml:space="preserve"> </w:t>
      </w:r>
      <w:r>
        <w:rPr>
          <w:b w:val="0"/>
          <w:i w:val="0"/>
        </w:rPr>
        <w:t>case.</w:t>
      </w:r>
      <w:r>
        <w:rPr>
          <w:b w:val="0"/>
          <w:i w:val="0"/>
        </w:rPr>
        <w:t xml:space="preserve"> </w:t>
      </w:r>
      <w:r>
        <w:rPr>
          <w:b w:val="0"/>
          <w:i w:val="0"/>
        </w:rPr>
        <w:t>Score</w:t>
      </w:r>
      <w:r>
        <w:rPr>
          <w:b w:val="0"/>
          <w:i w:val="0"/>
        </w:rPr>
        <w:t xml:space="preserve"> </w:t>
      </w:r>
      <w:r>
        <w:rPr>
          <w:b w:val="0"/>
          <w:i w:val="0"/>
        </w:rPr>
        <w:t>correctness,</w:t>
      </w:r>
      <w:r>
        <w:rPr>
          <w:b w:val="0"/>
          <w:i w:val="0"/>
        </w:rPr>
        <w:t xml:space="preserve"> </w:t>
      </w:r>
      <w:r>
        <w:rPr>
          <w:b w:val="0"/>
          <w:i w:val="0"/>
        </w:rPr>
        <w:t>reasoning,</w:t>
      </w:r>
      <w:r>
        <w:rPr>
          <w:b w:val="0"/>
          <w:i w:val="0"/>
        </w:rPr>
        <w:t xml:space="preserve"> </w:t>
      </w:r>
      <w:r>
        <w:rPr>
          <w:b w:val="0"/>
          <w:i w:val="0"/>
        </w:rPr>
        <w:t>edge</w:t>
      </w:r>
      <w:r>
        <w:rPr>
          <w:b w:val="0"/>
          <w:i w:val="0"/>
        </w:rPr>
        <w:t xml:space="preserve"> </w:t>
      </w:r>
      <w:r>
        <w:rPr>
          <w:b w:val="0"/>
          <w:i w:val="0"/>
        </w:rPr>
        <w:t>cases</w:t>
      </w:r>
      <w:r>
        <w:rPr>
          <w:b w:val="0"/>
          <w:i w:val="0"/>
        </w:rPr>
        <w:t xml:space="preserve"> </w:t>
      </w:r>
      <w:r>
        <w:rPr>
          <w:b w:val="0"/>
          <w:i w:val="0"/>
        </w:rPr>
        <w:t>and</w:t>
      </w:r>
      <w:r>
        <w:rPr>
          <w:b w:val="0"/>
          <w:i w:val="0"/>
        </w:rPr>
        <w:t xml:space="preserve"> </w:t>
      </w:r>
      <w:r>
        <w:rPr>
          <w:b w:val="0"/>
          <w:i w:val="0"/>
        </w:rPr>
        <w:t>communication</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package</w:t>
      </w:r>
      <w:r>
        <w:rPr>
          <w:b w:val="0"/>
          <w:i w:val="0"/>
        </w:rPr>
        <w:t xml:space="preserve"> </w:t>
      </w:r>
      <w:r>
        <w:rPr>
          <w:b w:val="0"/>
          <w:i w:val="0"/>
        </w:rPr>
        <w:t>rubric.</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reveal</w:t>
      </w:r>
      <w:r>
        <w:rPr>
          <w:b w:val="0"/>
          <w:i w:val="0"/>
        </w:rPr>
        <w:t xml:space="preserve"> </w:t>
      </w:r>
      <w:r>
        <w:rPr>
          <w:b w:val="0"/>
          <w:i w:val="0"/>
        </w:rPr>
        <w:t>the</w:t>
      </w:r>
      <w:r>
        <w:rPr>
          <w:b w:val="0"/>
          <w:i w:val="0"/>
        </w:rPr>
        <w:t xml:space="preserve"> </w:t>
      </w:r>
      <w:r>
        <w:rPr>
          <w:b w:val="0"/>
          <w:i w:val="0"/>
        </w:rPr>
        <w:t>full</w:t>
      </w:r>
      <w:r>
        <w:rPr>
          <w:b w:val="0"/>
          <w:i w:val="0"/>
        </w:rPr>
        <w:t xml:space="preserve"> </w:t>
      </w:r>
      <w:r>
        <w:rPr>
          <w:b w:val="0"/>
          <w:i w:val="0"/>
        </w:rPr>
        <w:t>answer</w:t>
      </w:r>
      <w:r>
        <w:rPr>
          <w:b w:val="0"/>
          <w:i w:val="0"/>
        </w:rPr>
        <w:t xml:space="preserve"> </w:t>
      </w:r>
      <w:r>
        <w:rPr>
          <w:b w:val="0"/>
          <w:i w:val="0"/>
        </w:rPr>
        <w:t>before</w:t>
      </w:r>
      <w:r>
        <w:rPr>
          <w:b w:val="0"/>
          <w:i w:val="0"/>
        </w:rPr>
        <w:t xml:space="preserve"> </w:t>
      </w:r>
      <w:r>
        <w:rPr>
          <w:b w:val="0"/>
          <w:i w:val="0"/>
        </w:rPr>
        <w:t>I</w:t>
      </w:r>
      <w:r>
        <w:rPr>
          <w:b w:val="0"/>
          <w:i w:val="0"/>
        </w:rPr>
        <w:t xml:space="preserve"> </w:t>
      </w:r>
      <w:r>
        <w:rPr>
          <w:b w:val="0"/>
          <w:i w:val="0"/>
        </w:rPr>
        <w:t>attempt</w:t>
      </w:r>
      <w:r>
        <w:rPr>
          <w:b w:val="0"/>
          <w:i w:val="0"/>
        </w:rPr>
        <w:t xml:space="preserve"> </w:t>
      </w:r>
      <w:r>
        <w:rPr>
          <w:b w:val="0"/>
          <w:i w:val="0"/>
        </w:rPr>
        <w:t>it.</w:t>
      </w:r>
      <w:r>
        <w:rPr>
          <w:b w:val="0"/>
          <w:i w:val="0"/>
        </w:rPr>
        <w:t xml:space="preserve"> </w:t>
      </w:r>
      <w:r>
        <w:rPr>
          <w:b w:val="0"/>
          <w:i w:val="0"/>
        </w:rPr>
        <w:t>Record</w:t>
      </w:r>
      <w:r>
        <w:rPr>
          <w:b w:val="0"/>
          <w:i w:val="0"/>
        </w:rPr>
        <w:t xml:space="preserve"> </w:t>
      </w:r>
      <w:r>
        <w:rPr>
          <w:b w:val="0"/>
          <w:i w:val="0"/>
        </w:rPr>
        <w:t>concrete</w:t>
      </w:r>
      <w:r>
        <w:rPr>
          <w:b w:val="0"/>
          <w:i w:val="0"/>
        </w:rPr>
        <w:t xml:space="preserve"> </w:t>
      </w:r>
      <w:r>
        <w:rPr>
          <w:b w:val="0"/>
          <w:i w:val="0"/>
        </w:rPr>
        <w:t>gaps</w:t>
      </w:r>
      <w:r>
        <w:rPr>
          <w:b w:val="0"/>
          <w:i w:val="0"/>
        </w:rPr>
        <w:t xml:space="preserve"> </w:t>
      </w:r>
      <w:r>
        <w:rPr>
          <w:b w:val="0"/>
          <w:i w:val="0"/>
        </w:rPr>
        <w:t>and</w:t>
      </w:r>
      <w:r>
        <w:rPr>
          <w:b w:val="0"/>
          <w:i w:val="0"/>
        </w:rPr>
        <w:t xml:space="preserve"> </w:t>
      </w:r>
      <w:r>
        <w:rPr>
          <w:b w:val="0"/>
          <w:i w:val="0"/>
        </w:rPr>
        <w:t>one</w:t>
      </w:r>
      <w:r>
        <w:rPr>
          <w:b w:val="0"/>
          <w:i w:val="0"/>
        </w:rPr>
        <w:t xml:space="preserve"> </w:t>
      </w:r>
      <w:r>
        <w:rPr>
          <w:b w:val="0"/>
          <w:i w:val="0"/>
        </w:rPr>
        <w:t>practical</w:t>
      </w:r>
      <w:r>
        <w:rPr>
          <w:b w:val="0"/>
          <w:i w:val="0"/>
        </w:rPr>
        <w:t xml:space="preserve"> </w:t>
      </w:r>
      <w:r>
        <w:rPr>
          <w:b w:val="0"/>
          <w:i w:val="0"/>
        </w:rPr>
        <w:t>retest</w:t>
      </w:r>
      <w:r>
        <w:rPr>
          <w:b w:val="0"/>
          <w:i w:val="0"/>
        </w:rPr>
        <w:t xml:space="preserve"> </w:t>
      </w:r>
      <w:r>
        <w:rPr>
          <w:b w:val="0"/>
          <w:i w:val="0"/>
        </w:rPr>
        <w:t>for</w:t>
      </w:r>
      <w:r>
        <w:rPr>
          <w:b w:val="0"/>
          <w:i w:val="0"/>
        </w:rPr>
        <w:t xml:space="preserve"> </w:t>
      </w:r>
      <w:r>
        <w:rPr>
          <w:b w:val="0"/>
          <w:i w:val="0"/>
        </w:rPr>
        <w:t>each.</w:t>
      </w:r>
    </w:p>
    <w:p>
      <w:r>
        <w:rPr>
          <w:b w:val="0"/>
          <w:i w:val="0"/>
        </w:rPr>
        <w:t>Verification:</w:t>
      </w:r>
      <w:r>
        <w:rPr>
          <w:b w:val="0"/>
          <w:i w:val="0"/>
        </w:rPr>
        <w:t xml:space="preserve"> </w:t>
      </w:r>
      <w:r>
        <w:rPr>
          <w:b w:val="0"/>
          <w:i w:val="0"/>
        </w:rPr>
        <w:t>Repeat</w:t>
      </w:r>
      <w:r>
        <w:rPr>
          <w:b w:val="0"/>
          <w:i w:val="0"/>
        </w:rPr>
        <w:t xml:space="preserve"> </w:t>
      </w:r>
      <w:r>
        <w:rPr>
          <w:b w:val="0"/>
          <w:i w:val="0"/>
        </w:rPr>
        <w:t>a</w:t>
      </w:r>
      <w:r>
        <w:rPr>
          <w:b w:val="0"/>
          <w:i w:val="0"/>
        </w:rPr>
        <w:t xml:space="preserve"> </w:t>
      </w:r>
      <w:r>
        <w:rPr>
          <w:b w:val="0"/>
          <w:i w:val="0"/>
        </w:rPr>
        <w:t>different</w:t>
      </w:r>
      <w:r>
        <w:rPr>
          <w:b w:val="0"/>
          <w:i w:val="0"/>
        </w:rPr>
        <w:t xml:space="preserve"> </w:t>
      </w:r>
      <w:r>
        <w:rPr>
          <w:b w:val="0"/>
          <w:i w:val="0"/>
        </w:rPr>
        <w:t>variant</w:t>
      </w:r>
      <w:r>
        <w:rPr>
          <w:b w:val="0"/>
          <w:i w:val="0"/>
        </w:rPr>
        <w:t xml:space="preserve"> </w:t>
      </w:r>
      <w:r>
        <w:rPr>
          <w:b w:val="0"/>
          <w:i w:val="0"/>
        </w:rPr>
        <w:t>with</w:t>
      </w:r>
      <w:r>
        <w:rPr>
          <w:b w:val="0"/>
          <w:i w:val="0"/>
        </w:rPr>
        <w:t xml:space="preserve"> </w:t>
      </w:r>
      <w:r>
        <w:rPr>
          <w:b w:val="0"/>
          <w:i w:val="0"/>
        </w:rPr>
        <w:t>no</w:t>
      </w:r>
      <w:r>
        <w:rPr>
          <w:b w:val="0"/>
          <w:i w:val="0"/>
        </w:rPr>
        <w:t xml:space="preserve"> </w:t>
      </w:r>
      <w:r>
        <w:rPr>
          <w:b w:val="0"/>
          <w:i w:val="0"/>
        </w:rPr>
        <w:t>assistant</w:t>
      </w:r>
      <w:r>
        <w:rPr>
          <w:b w:val="0"/>
          <w:i w:val="0"/>
        </w:rPr>
        <w:t xml:space="preserve"> </w:t>
      </w:r>
      <w:r>
        <w:rPr>
          <w:b w:val="0"/>
          <w:i w:val="0"/>
        </w:rPr>
        <w:t>or</w:t>
      </w:r>
      <w:r>
        <w:rPr>
          <w:b w:val="0"/>
          <w:i w:val="0"/>
        </w:rPr>
        <w:t xml:space="preserve"> </w:t>
      </w:r>
      <w:r>
        <w:rPr>
          <w:b w:val="0"/>
          <w:i w:val="0"/>
        </w:rPr>
        <w:t>reference</w:t>
      </w:r>
      <w:r>
        <w:rPr>
          <w:b w:val="0"/>
          <w:i w:val="0"/>
        </w:rPr>
        <w:t xml:space="preserve"> </w:t>
      </w:r>
      <w:r>
        <w:rPr>
          <w:b w:val="0"/>
          <w:i w:val="0"/>
        </w:rPr>
        <w:t>material</w:t>
      </w:r>
      <w:r>
        <w:rPr>
          <w:b w:val="0"/>
          <w:i w:val="0"/>
        </w:rPr>
        <w:t xml:space="preserve"> </w:t>
      </w:r>
      <w:r>
        <w:rPr>
          <w:b w:val="0"/>
          <w:i w:val="0"/>
        </w:rPr>
        <w:t>and</w:t>
      </w:r>
      <w:r>
        <w:rPr>
          <w:b w:val="0"/>
          <w:i w:val="0"/>
        </w:rPr>
        <w:t xml:space="preserve"> </w:t>
      </w:r>
      <w:r>
        <w:rPr>
          <w:b w:val="0"/>
          <w:i w:val="0"/>
        </w:rPr>
        <w:t>compare</w:t>
      </w:r>
      <w:r>
        <w:rPr>
          <w:b w:val="0"/>
          <w:i w:val="0"/>
        </w:rPr>
        <w:t xml:space="preserve"> </w:t>
      </w:r>
      <w:r>
        <w:rPr>
          <w:b w:val="0"/>
          <w:i w:val="0"/>
        </w:rPr>
        <w:t>the</w:t>
      </w:r>
      <w:r>
        <w:rPr>
          <w:b w:val="0"/>
          <w:i w:val="0"/>
        </w:rPr>
        <w:t xml:space="preserve"> </w:t>
      </w:r>
      <w:r>
        <w:rPr>
          <w:b w:val="0"/>
          <w:i w:val="0"/>
        </w:rPr>
        <w:t>rubric</w:t>
      </w:r>
      <w:r>
        <w:rPr>
          <w:b w:val="0"/>
          <w:i w:val="0"/>
        </w:rPr>
        <w:t xml:space="preserve"> </w:t>
      </w:r>
      <w:r>
        <w:rPr>
          <w:b w:val="0"/>
          <w:i w:val="0"/>
        </w:rPr>
        <w:t>evidence.</w:t>
      </w:r>
    </w:p>
    <w:p>
      <w:r>
        <w:rPr>
          <w:b w:val="0"/>
          <w:i w:val="0"/>
        </w:rPr>
        <w:t>Common</w:t>
      </w:r>
      <w:r>
        <w:rPr>
          <w:b w:val="0"/>
          <w:i w:val="0"/>
        </w:rPr>
        <w:t xml:space="preserve"> </w:t>
      </w:r>
      <w:r>
        <w:rPr>
          <w:b w:val="0"/>
          <w:i w:val="0"/>
        </w:rPr>
        <w:t>failure:</w:t>
      </w:r>
      <w:r>
        <w:rPr>
          <w:b w:val="0"/>
          <w:i w:val="0"/>
        </w:rPr>
        <w:t xml:space="preserve"> </w:t>
      </w:r>
      <w:r>
        <w:rPr>
          <w:b w:val="0"/>
          <w:i w:val="0"/>
        </w:rPr>
        <w:t>Memorizing</w:t>
      </w:r>
      <w:r>
        <w:rPr>
          <w:b w:val="0"/>
          <w:i w:val="0"/>
        </w:rPr>
        <w:t xml:space="preserve"> </w:t>
      </w:r>
      <w:r>
        <w:rPr>
          <w:b w:val="0"/>
          <w:i w:val="0"/>
        </w:rPr>
        <w:t>the</w:t>
      </w:r>
      <w:r>
        <w:rPr>
          <w:b w:val="0"/>
          <w:i w:val="0"/>
        </w:rPr>
        <w:t xml:space="preserve"> </w:t>
      </w:r>
      <w:r>
        <w:rPr>
          <w:b w:val="0"/>
          <w:i w:val="0"/>
        </w:rPr>
        <w:t>assistant</w:t>
      </w:r>
      <w:r>
        <w:rPr>
          <w:b w:val="0"/>
          <w:i w:val="0"/>
        </w:rPr>
        <w:t xml:space="preserve"> </w:t>
      </w:r>
      <w:r>
        <w:rPr>
          <w:b w:val="0"/>
          <w:i w:val="0"/>
        </w:rPr>
        <w:t>answer</w:t>
      </w:r>
      <w:r>
        <w:rPr>
          <w:b w:val="0"/>
          <w:i w:val="0"/>
        </w:rPr>
        <w:t xml:space="preserve"> </w:t>
      </w:r>
      <w:r>
        <w:rPr>
          <w:b w:val="0"/>
          <w:i w:val="0"/>
        </w:rPr>
        <w:t>can</w:t>
      </w:r>
      <w:r>
        <w:rPr>
          <w:b w:val="0"/>
          <w:i w:val="0"/>
        </w:rPr>
        <w:t xml:space="preserve"> </w:t>
      </w:r>
      <w:r>
        <w:rPr>
          <w:b w:val="0"/>
          <w:i w:val="0"/>
        </w:rPr>
        <w:t>inflate</w:t>
      </w:r>
      <w:r>
        <w:rPr>
          <w:b w:val="0"/>
          <w:i w:val="0"/>
        </w:rPr>
        <w:t xml:space="preserve"> </w:t>
      </w:r>
      <w:r>
        <w:rPr>
          <w:b w:val="0"/>
          <w:i w:val="0"/>
        </w:rPr>
        <w:t>apparent</w:t>
      </w:r>
      <w:r>
        <w:rPr>
          <w:b w:val="0"/>
          <w:i w:val="0"/>
        </w:rPr>
        <w:t xml:space="preserve"> </w:t>
      </w:r>
      <w:r>
        <w:rPr>
          <w:b w:val="0"/>
          <w:i w:val="0"/>
        </w:rPr>
        <w:t>readiness</w:t>
      </w:r>
      <w:r>
        <w:rPr>
          <w:b w:val="0"/>
          <w:i w:val="0"/>
        </w:rPr>
        <w:t xml:space="preserve"> </w:t>
      </w:r>
      <w:r>
        <w:rPr>
          <w:b w:val="0"/>
          <w:i w:val="0"/>
        </w:rPr>
        <w:t>without</w:t>
      </w:r>
      <w:r>
        <w:rPr>
          <w:b w:val="0"/>
          <w:i w:val="0"/>
        </w:rPr>
        <w:t xml:space="preserve"> </w:t>
      </w:r>
      <w:r>
        <w:rPr>
          <w:b w:val="0"/>
          <w:i w:val="0"/>
        </w:rPr>
        <w:t>implementation</w:t>
      </w:r>
      <w:r>
        <w:rPr>
          <w:b w:val="0"/>
          <w:i w:val="0"/>
        </w:rPr>
        <w:t xml:space="preserve"> </w:t>
      </w:r>
      <w:r>
        <w:rPr>
          <w:b w:val="0"/>
          <w:i w:val="0"/>
        </w:rPr>
        <w:t>ability.</w:t>
      </w:r>
    </w:p>
    <w:p>
      <w:pPr>
        <w:pStyle w:val="Heading3"/>
      </w:pPr>
      <w:r>
        <w:rPr>
          <w:color w:val="000000"/>
        </w:rPr>
        <w:t>Workflow 10 Write truthful project documentation</w:t>
      </w:r>
    </w:p>
    <w:p>
      <w:r>
        <w:rPr>
          <w:b w:val="0"/>
          <w:i w:val="0"/>
        </w:rPr>
        <w:t>Context</w:t>
      </w:r>
      <w:r>
        <w:rPr>
          <w:b w:val="0"/>
          <w:i w:val="0"/>
        </w:rPr>
        <w:t xml:space="preserve"> </w:t>
      </w:r>
      <w:r>
        <w:rPr>
          <w:b w:val="0"/>
          <w:i w:val="0"/>
        </w:rPr>
        <w:t>to</w:t>
      </w:r>
      <w:r>
        <w:rPr>
          <w:b w:val="0"/>
          <w:i w:val="0"/>
        </w:rPr>
        <w:t xml:space="preserve"> </w:t>
      </w:r>
      <w:r>
        <w:rPr>
          <w:b w:val="0"/>
          <w:i w:val="0"/>
        </w:rPr>
        <w:t>supply:</w:t>
      </w:r>
      <w:r>
        <w:rPr>
          <w:b w:val="0"/>
          <w:i w:val="0"/>
        </w:rPr>
        <w:t xml:space="preserve"> </w:t>
      </w:r>
      <w:r>
        <w:rPr>
          <w:b w:val="0"/>
          <w:i w:val="0"/>
        </w:rPr>
        <w:t>Your</w:t>
      </w:r>
      <w:r>
        <w:rPr>
          <w:b w:val="0"/>
          <w:i w:val="0"/>
        </w:rPr>
        <w:t xml:space="preserve"> </w:t>
      </w:r>
      <w:r>
        <w:rPr>
          <w:b w:val="0"/>
          <w:i w:val="0"/>
        </w:rPr>
        <w:t>actual</w:t>
      </w:r>
      <w:r>
        <w:rPr>
          <w:b w:val="0"/>
          <w:i w:val="0"/>
        </w:rPr>
        <w:t xml:space="preserve"> </w:t>
      </w:r>
      <w:r>
        <w:rPr>
          <w:b w:val="0"/>
          <w:i w:val="0"/>
        </w:rPr>
        <w:t>changes,</w:t>
      </w:r>
      <w:r>
        <w:rPr>
          <w:b w:val="0"/>
          <w:i w:val="0"/>
        </w:rPr>
        <w:t xml:space="preserve"> </w:t>
      </w:r>
      <w:r>
        <w:rPr>
          <w:b w:val="0"/>
          <w:i w:val="0"/>
        </w:rPr>
        <w:t>test</w:t>
      </w:r>
      <w:r>
        <w:rPr>
          <w:b w:val="0"/>
          <w:i w:val="0"/>
        </w:rPr>
        <w:t xml:space="preserve"> </w:t>
      </w:r>
      <w:r>
        <w:rPr>
          <w:b w:val="0"/>
          <w:i w:val="0"/>
        </w:rPr>
        <w:t>logs,</w:t>
      </w:r>
      <w:r>
        <w:rPr>
          <w:b w:val="0"/>
          <w:i w:val="0"/>
        </w:rPr>
        <w:t xml:space="preserve"> </w:t>
      </w:r>
      <w:r>
        <w:rPr>
          <w:b w:val="0"/>
          <w:i w:val="0"/>
        </w:rPr>
        <w:t>limitations</w:t>
      </w:r>
      <w:r>
        <w:rPr>
          <w:b w:val="0"/>
          <w:i w:val="0"/>
        </w:rPr>
        <w:t xml:space="preserve"> </w:t>
      </w:r>
      <w:r>
        <w:rPr>
          <w:b w:val="0"/>
          <w:i w:val="0"/>
        </w:rPr>
        <w:t>and</w:t>
      </w:r>
      <w:r>
        <w:rPr>
          <w:b w:val="0"/>
          <w:i w:val="0"/>
        </w:rPr>
        <w:t xml:space="preserve"> </w:t>
      </w:r>
      <w:r>
        <w:rPr>
          <w:b w:val="0"/>
          <w:i w:val="0"/>
        </w:rPr>
        <w:t>measured</w:t>
      </w:r>
      <w:r>
        <w:rPr>
          <w:b w:val="0"/>
          <w:i w:val="0"/>
        </w:rPr>
        <w:t xml:space="preserve"> </w:t>
      </w:r>
      <w:r>
        <w:rPr>
          <w:b w:val="0"/>
          <w:i w:val="0"/>
        </w:rPr>
        <w:t>values.</w:t>
      </w:r>
    </w:p>
    <w:p>
      <w:r>
        <w:rPr>
          <w:b w:val="0"/>
          <w:i w:val="0"/>
        </w:rPr>
        <w:t>Prompt:</w:t>
      </w:r>
    </w:p>
    <w:p>
      <w:pPr>
        <w:ind w:left="216"/>
      </w:pPr>
      <w:r>
        <w:rPr>
          <w:b w:val="0"/>
          <w:i w:val="0"/>
        </w:rPr>
        <w:t>Draft</w:t>
      </w:r>
      <w:r>
        <w:rPr>
          <w:b w:val="0"/>
          <w:i w:val="0"/>
        </w:rPr>
        <w:t xml:space="preserve"> </w:t>
      </w:r>
      <w:r>
        <w:rPr>
          <w:b w:val="0"/>
          <w:i w:val="0"/>
        </w:rPr>
        <w:t>an</w:t>
      </w:r>
      <w:r>
        <w:rPr>
          <w:b w:val="0"/>
          <w:i w:val="0"/>
        </w:rPr>
        <w:t xml:space="preserve"> </w:t>
      </w:r>
      <w:r>
        <w:rPr>
          <w:b w:val="0"/>
          <w:i w:val="0"/>
        </w:rPr>
        <w:t>architecture</w:t>
      </w:r>
      <w:r>
        <w:rPr>
          <w:b w:val="0"/>
          <w:i w:val="0"/>
        </w:rPr>
        <w:t xml:space="preserve"> </w:t>
      </w:r>
      <w:r>
        <w:rPr>
          <w:b w:val="0"/>
          <w:i w:val="0"/>
        </w:rPr>
        <w:t>and</w:t>
      </w:r>
      <w:r>
        <w:rPr>
          <w:b w:val="0"/>
          <w:i w:val="0"/>
        </w:rPr>
        <w:t xml:space="preserve"> </w:t>
      </w:r>
      <w:r>
        <w:rPr>
          <w:b w:val="0"/>
          <w:i w:val="0"/>
        </w:rPr>
        <w:t>demonstration</w:t>
      </w:r>
      <w:r>
        <w:rPr>
          <w:b w:val="0"/>
          <w:i w:val="0"/>
        </w:rPr>
        <w:t xml:space="preserve"> </w:t>
      </w:r>
      <w:r>
        <w:rPr>
          <w:b w:val="0"/>
          <w:i w:val="0"/>
        </w:rPr>
        <w:t>note</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supplied</w:t>
      </w:r>
      <w:r>
        <w:rPr>
          <w:b w:val="0"/>
          <w:i w:val="0"/>
        </w:rPr>
        <w:t xml:space="preserve"> </w:t>
      </w:r>
      <w:r>
        <w:rPr>
          <w:b w:val="0"/>
          <w:i w:val="0"/>
        </w:rPr>
        <w:t>evidence.</w:t>
      </w:r>
      <w:r>
        <w:rPr>
          <w:b w:val="0"/>
          <w:i w:val="0"/>
        </w:rPr>
        <w:t xml:space="preserve"> </w:t>
      </w:r>
      <w:r>
        <w:rPr>
          <w:b w:val="0"/>
          <w:i w:val="0"/>
        </w:rPr>
        <w:t>Separate</w:t>
      </w:r>
      <w:r>
        <w:rPr>
          <w:b w:val="0"/>
          <w:i w:val="0"/>
        </w:rPr>
        <w:t xml:space="preserve"> </w:t>
      </w:r>
      <w:r>
        <w:rPr>
          <w:b w:val="0"/>
          <w:i w:val="0"/>
        </w:rPr>
        <w:t>code</w:t>
      </w:r>
      <w:r>
        <w:rPr>
          <w:b w:val="0"/>
          <w:i w:val="0"/>
        </w:rPr>
        <w:t xml:space="preserve"> </w:t>
      </w:r>
      <w:r>
        <w:rPr>
          <w:b w:val="0"/>
          <w:i w:val="0"/>
        </w:rPr>
        <w:t>authored,</w:t>
      </w:r>
      <w:r>
        <w:rPr>
          <w:b w:val="0"/>
          <w:i w:val="0"/>
        </w:rPr>
        <w:t xml:space="preserve"> </w:t>
      </w:r>
      <w:r>
        <w:rPr>
          <w:b w:val="0"/>
          <w:i w:val="0"/>
        </w:rPr>
        <w:t>build</w:t>
      </w:r>
      <w:r>
        <w:rPr>
          <w:b w:val="0"/>
          <w:i w:val="0"/>
        </w:rPr>
        <w:t xml:space="preserve"> </w:t>
      </w:r>
      <w:r>
        <w:rPr>
          <w:b w:val="0"/>
          <w:i w:val="0"/>
        </w:rPr>
        <w:t>verified,</w:t>
      </w:r>
      <w:r>
        <w:rPr>
          <w:b w:val="0"/>
          <w:i w:val="0"/>
        </w:rPr>
        <w:t xml:space="preserve"> </w:t>
      </w:r>
      <w:r>
        <w:rPr>
          <w:b w:val="0"/>
          <w:i w:val="0"/>
        </w:rPr>
        <w:t>host</w:t>
      </w:r>
      <w:r>
        <w:rPr>
          <w:b w:val="0"/>
          <w:i w:val="0"/>
        </w:rPr>
        <w:t xml:space="preserve"> </w:t>
      </w:r>
      <w:r>
        <w:rPr>
          <w:b w:val="0"/>
          <w:i w:val="0"/>
        </w:rPr>
        <w:t>execution,</w:t>
      </w:r>
      <w:r>
        <w:rPr>
          <w:b w:val="0"/>
          <w:i w:val="0"/>
        </w:rPr>
        <w:t xml:space="preserve"> </w:t>
      </w:r>
      <w:r>
        <w:rPr>
          <w:b w:val="0"/>
          <w:i w:val="0"/>
        </w:rPr>
        <w:t>emulator</w:t>
      </w:r>
      <w:r>
        <w:rPr>
          <w:b w:val="0"/>
          <w:i w:val="0"/>
        </w:rPr>
        <w:t xml:space="preserve"> </w:t>
      </w:r>
      <w:r>
        <w:rPr>
          <w:b w:val="0"/>
          <w:i w:val="0"/>
        </w:rPr>
        <w:t>execution</w:t>
      </w:r>
      <w:r>
        <w:rPr>
          <w:b w:val="0"/>
          <w:i w:val="0"/>
        </w:rPr>
        <w:t xml:space="preserve"> </w:t>
      </w:r>
      <w:r>
        <w:rPr>
          <w:b w:val="0"/>
          <w:i w:val="0"/>
        </w:rPr>
        <w:t>and</w:t>
      </w:r>
      <w:r>
        <w:rPr>
          <w:b w:val="0"/>
          <w:i w:val="0"/>
        </w:rPr>
        <w:t xml:space="preserve"> </w:t>
      </w:r>
      <w:r>
        <w:rPr>
          <w:b w:val="0"/>
          <w:i w:val="0"/>
        </w:rPr>
        <w:t>hardware</w:t>
      </w:r>
      <w:r>
        <w:rPr>
          <w:b w:val="0"/>
          <w:i w:val="0"/>
        </w:rPr>
        <w:t xml:space="preserve"> </w:t>
      </w:r>
      <w:r>
        <w:rPr>
          <w:b w:val="0"/>
          <w:i w:val="0"/>
        </w:rPr>
        <w:t>execution.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invent</w:t>
      </w:r>
      <w:r>
        <w:rPr>
          <w:b w:val="0"/>
          <w:i w:val="0"/>
        </w:rPr>
        <w:t xml:space="preserve"> </w:t>
      </w:r>
      <w:r>
        <w:rPr>
          <w:b w:val="0"/>
          <w:i w:val="0"/>
        </w:rPr>
        <w:t>speedups,</w:t>
      </w:r>
      <w:r>
        <w:rPr>
          <w:b w:val="0"/>
          <w:i w:val="0"/>
        </w:rPr>
        <w:t xml:space="preserve"> </w:t>
      </w:r>
      <w:r>
        <w:rPr>
          <w:b w:val="0"/>
          <w:i w:val="0"/>
        </w:rPr>
        <w:t>reliability</w:t>
      </w:r>
      <w:r>
        <w:rPr>
          <w:b w:val="0"/>
          <w:i w:val="0"/>
        </w:rPr>
        <w:t xml:space="preserve"> </w:t>
      </w:r>
      <w:r>
        <w:rPr>
          <w:b w:val="0"/>
          <w:i w:val="0"/>
        </w:rPr>
        <w:t>claims</w:t>
      </w:r>
      <w:r>
        <w:rPr>
          <w:b w:val="0"/>
          <w:i w:val="0"/>
        </w:rPr>
        <w:t xml:space="preserve"> </w:t>
      </w:r>
      <w:r>
        <w:rPr>
          <w:b w:val="0"/>
          <w:i w:val="0"/>
        </w:rPr>
        <w:t>or</w:t>
      </w:r>
      <w:r>
        <w:rPr>
          <w:b w:val="0"/>
          <w:i w:val="0"/>
        </w:rPr>
        <w:t xml:space="preserve"> </w:t>
      </w:r>
      <w:r>
        <w:rPr>
          <w:b w:val="0"/>
          <w:i w:val="0"/>
        </w:rPr>
        <w:t>personal</w:t>
      </w:r>
      <w:r>
        <w:rPr>
          <w:b w:val="0"/>
          <w:i w:val="0"/>
        </w:rPr>
        <w:t xml:space="preserve"> </w:t>
      </w:r>
      <w:r>
        <w:rPr>
          <w:b w:val="0"/>
          <w:i w:val="0"/>
        </w:rPr>
        <w:t>contributions.</w:t>
      </w:r>
      <w:r>
        <w:rPr>
          <w:b w:val="0"/>
          <w:i w:val="0"/>
        </w:rPr>
        <w:t xml:space="preserve"> </w:t>
      </w:r>
      <w:r>
        <w:rPr>
          <w:b w:val="0"/>
          <w:i w:val="0"/>
        </w:rPr>
        <w:t>Turn</w:t>
      </w:r>
      <w:r>
        <w:rPr>
          <w:b w:val="0"/>
          <w:i w:val="0"/>
        </w:rPr>
        <w:t xml:space="preserve"> </w:t>
      </w:r>
      <w:r>
        <w:rPr>
          <w:b w:val="0"/>
          <w:i w:val="0"/>
        </w:rPr>
        <w:t>each</w:t>
      </w:r>
      <w:r>
        <w:rPr>
          <w:b w:val="0"/>
          <w:i w:val="0"/>
        </w:rPr>
        <w:t xml:space="preserve"> </w:t>
      </w:r>
      <w:r>
        <w:rPr>
          <w:b w:val="0"/>
          <w:i w:val="0"/>
        </w:rPr>
        <w:t>test</w:t>
      </w:r>
      <w:r>
        <w:rPr>
          <w:b w:val="0"/>
          <w:i w:val="0"/>
        </w:rPr>
        <w:t xml:space="preserve"> </w:t>
      </w:r>
      <w:r>
        <w:rPr>
          <w:b w:val="0"/>
          <w:i w:val="0"/>
        </w:rPr>
        <w:t>result</w:t>
      </w:r>
      <w:r>
        <w:rPr>
          <w:b w:val="0"/>
          <w:i w:val="0"/>
        </w:rPr>
        <w:t xml:space="preserve"> </w:t>
      </w:r>
      <w:r>
        <w:rPr>
          <w:b w:val="0"/>
          <w:i w:val="0"/>
        </w:rPr>
        <w:t>into</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statement</w:t>
      </w:r>
      <w:r>
        <w:rPr>
          <w:b w:val="0"/>
          <w:i w:val="0"/>
        </w:rPr>
        <w:t xml:space="preserve"> </w:t>
      </w:r>
      <w:r>
        <w:rPr>
          <w:b w:val="0"/>
          <w:i w:val="0"/>
        </w:rPr>
        <w:t>with</w:t>
      </w:r>
      <w:r>
        <w:rPr>
          <w:b w:val="0"/>
          <w:i w:val="0"/>
        </w:rPr>
        <w:t xml:space="preserve"> </w:t>
      </w:r>
      <w:r>
        <w:rPr>
          <w:b w:val="0"/>
          <w:i w:val="0"/>
        </w:rPr>
        <w:t>its</w:t>
      </w:r>
      <w:r>
        <w:rPr>
          <w:b w:val="0"/>
          <w:i w:val="0"/>
        </w:rPr>
        <w:t xml:space="preserve"> </w:t>
      </w:r>
      <w:r>
        <w:rPr>
          <w:b w:val="0"/>
          <w:i w:val="0"/>
        </w:rPr>
        <w:t>input</w:t>
      </w:r>
      <w:r>
        <w:rPr>
          <w:b w:val="0"/>
          <w:i w:val="0"/>
        </w:rPr>
        <w:t xml:space="preserve"> </w:t>
      </w:r>
      <w:r>
        <w:rPr>
          <w:b w:val="0"/>
          <w:i w:val="0"/>
        </w:rPr>
        <w:t>and</w:t>
      </w:r>
      <w:r>
        <w:rPr>
          <w:b w:val="0"/>
          <w:i w:val="0"/>
        </w:rPr>
        <w:t xml:space="preserve"> </w:t>
      </w:r>
      <w:r>
        <w:rPr>
          <w:b w:val="0"/>
          <w:i w:val="0"/>
        </w:rPr>
        <w:t>environment.</w:t>
      </w:r>
      <w:r>
        <w:rPr>
          <w:b w:val="0"/>
          <w:i w:val="0"/>
        </w:rPr>
        <w:t xml:space="preserve"> </w:t>
      </w:r>
      <w:r>
        <w:rPr>
          <w:b w:val="0"/>
          <w:i w:val="0"/>
        </w:rPr>
        <w:t>List</w:t>
      </w:r>
      <w:r>
        <w:rPr>
          <w:b w:val="0"/>
          <w:i w:val="0"/>
        </w:rPr>
        <w:t xml:space="preserve"> </w:t>
      </w:r>
      <w:r>
        <w:rPr>
          <w:b w:val="0"/>
          <w:i w:val="0"/>
        </w:rPr>
        <w:t>missing</w:t>
      </w:r>
      <w:r>
        <w:rPr>
          <w:b w:val="0"/>
          <w:i w:val="0"/>
        </w:rPr>
        <w:t xml:space="preserve"> </w:t>
      </w:r>
      <w:r>
        <w:rPr>
          <w:b w:val="0"/>
          <w:i w:val="0"/>
        </w:rPr>
        <w:t>checks</w:t>
      </w:r>
      <w:r>
        <w:rPr>
          <w:b w:val="0"/>
          <w:i w:val="0"/>
        </w:rPr>
        <w:t xml:space="preserve"> </w:t>
      </w:r>
      <w:r>
        <w:rPr>
          <w:b w:val="0"/>
          <w:i w:val="0"/>
        </w:rPr>
        <w:t>plainly.</w:t>
      </w:r>
    </w:p>
    <w:p>
      <w:r>
        <w:rPr>
          <w:b w:val="0"/>
          <w:i w:val="0"/>
        </w:rPr>
        <w:t>Verification:</w:t>
      </w:r>
      <w:r>
        <w:rPr>
          <w:b w:val="0"/>
          <w:i w:val="0"/>
        </w:rPr>
        <w:t xml:space="preserve"> </w:t>
      </w:r>
      <w:r>
        <w:rPr>
          <w:b w:val="0"/>
          <w:i w:val="0"/>
        </w:rPr>
        <w:t>Compare</w:t>
      </w:r>
      <w:r>
        <w:rPr>
          <w:b w:val="0"/>
          <w:i w:val="0"/>
        </w:rPr>
        <w:t xml:space="preserve"> </w:t>
      </w:r>
      <w:r>
        <w:rPr>
          <w:b w:val="0"/>
          <w:i w:val="0"/>
        </w:rPr>
        <w:t>every</w:t>
      </w:r>
      <w:r>
        <w:rPr>
          <w:b w:val="0"/>
          <w:i w:val="0"/>
        </w:rPr>
        <w:t xml:space="preserve"> </w:t>
      </w:r>
      <w:r>
        <w:rPr>
          <w:b w:val="0"/>
          <w:i w:val="0"/>
        </w:rPr>
        <w:t>claim</w:t>
      </w:r>
      <w:r>
        <w:rPr>
          <w:b w:val="0"/>
          <w:i w:val="0"/>
        </w:rPr>
        <w:t xml:space="preserve"> </w:t>
      </w:r>
      <w:r>
        <w:rPr>
          <w:b w:val="0"/>
          <w:i w:val="0"/>
        </w:rPr>
        <w:t>and</w:t>
      </w:r>
      <w:r>
        <w:rPr>
          <w:b w:val="0"/>
          <w:i w:val="0"/>
        </w:rPr>
        <w:t xml:space="preserve"> </w:t>
      </w:r>
      <w:r>
        <w:rPr>
          <w:b w:val="0"/>
          <w:i w:val="0"/>
        </w:rPr>
        <w:t>numeric</w:t>
      </w:r>
      <w:r>
        <w:rPr>
          <w:b w:val="0"/>
          <w:i w:val="0"/>
        </w:rPr>
        <w:t xml:space="preserve"> </w:t>
      </w:r>
      <w:r>
        <w:rPr>
          <w:b w:val="0"/>
          <w:i w:val="0"/>
        </w:rPr>
        <w:t>value</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existing</w:t>
      </w:r>
      <w:r>
        <w:rPr>
          <w:b w:val="0"/>
          <w:i w:val="0"/>
        </w:rPr>
        <w:t xml:space="preserve"> </w:t>
      </w:r>
      <w:r>
        <w:rPr>
          <w:b w:val="0"/>
          <w:i w:val="0"/>
        </w:rPr>
        <w:t>log</w:t>
      </w:r>
      <w:r>
        <w:rPr>
          <w:b w:val="0"/>
          <w:i w:val="0"/>
        </w:rPr>
        <w:t xml:space="preserve"> </w:t>
      </w:r>
      <w:r>
        <w:rPr>
          <w:b w:val="0"/>
          <w:i w:val="0"/>
        </w:rPr>
        <w:t>or</w:t>
      </w:r>
      <w:r>
        <w:rPr>
          <w:b w:val="0"/>
          <w:i w:val="0"/>
        </w:rPr>
        <w:t xml:space="preserve"> </w:t>
      </w:r>
      <w:r>
        <w:rPr>
          <w:b w:val="0"/>
          <w:i w:val="0"/>
        </w:rPr>
        <w:t>source</w:t>
      </w:r>
      <w:r>
        <w:rPr>
          <w:b w:val="0"/>
          <w:i w:val="0"/>
        </w:rPr>
        <w:t xml:space="preserve"> </w:t>
      </w:r>
      <w:r>
        <w:rPr>
          <w:b w:val="0"/>
          <w:i w:val="0"/>
        </w:rPr>
        <w:t>artifact.</w:t>
      </w:r>
    </w:p>
    <w:p>
      <w:r>
        <w:rPr>
          <w:b w:val="0"/>
          <w:i w:val="0"/>
        </w:rPr>
        <w:t>Common</w:t>
      </w:r>
      <w:r>
        <w:rPr>
          <w:b w:val="0"/>
          <w:i w:val="0"/>
        </w:rPr>
        <w:t xml:space="preserve"> </w:t>
      </w:r>
      <w:r>
        <w:rPr>
          <w:b w:val="0"/>
          <w:i w:val="0"/>
        </w:rPr>
        <w:t>failure:</w:t>
      </w:r>
      <w:r>
        <w:rPr>
          <w:b w:val="0"/>
          <w:i w:val="0"/>
        </w:rPr>
        <w:t xml:space="preserve"> </w:t>
      </w:r>
      <w:r>
        <w:rPr>
          <w:b w:val="0"/>
          <w:i w:val="0"/>
        </w:rPr>
        <w:t>Polished</w:t>
      </w:r>
      <w:r>
        <w:rPr>
          <w:b w:val="0"/>
          <w:i w:val="0"/>
        </w:rPr>
        <w:t xml:space="preserve"> </w:t>
      </w:r>
      <w:r>
        <w:rPr>
          <w:b w:val="0"/>
          <w:i w:val="0"/>
        </w:rPr>
        <w:t>language</w:t>
      </w:r>
      <w:r>
        <w:rPr>
          <w:b w:val="0"/>
          <w:i w:val="0"/>
        </w:rPr>
        <w:t xml:space="preserve"> </w:t>
      </w:r>
      <w:r>
        <w:rPr>
          <w:b w:val="0"/>
          <w:i w:val="0"/>
        </w:rPr>
        <w:t>can</w:t>
      </w:r>
      <w:r>
        <w:rPr>
          <w:b w:val="0"/>
          <w:i w:val="0"/>
        </w:rPr>
        <w:t xml:space="preserve"> </w:t>
      </w:r>
      <w:r>
        <w:rPr>
          <w:b w:val="0"/>
          <w:i w:val="0"/>
        </w:rPr>
        <w:t>exaggerate</w:t>
      </w:r>
      <w:r>
        <w:rPr>
          <w:b w:val="0"/>
          <w:i w:val="0"/>
        </w:rPr>
        <w:t xml:space="preserve"> </w:t>
      </w:r>
      <w:r>
        <w:rPr>
          <w:b w:val="0"/>
          <w:i w:val="0"/>
        </w:rPr>
        <w:t>an</w:t>
      </w:r>
      <w:r>
        <w:rPr>
          <w:b w:val="0"/>
          <w:i w:val="0"/>
        </w:rPr>
        <w:t xml:space="preserve"> </w:t>
      </w:r>
      <w:r>
        <w:rPr>
          <w:b w:val="0"/>
          <w:i w:val="0"/>
        </w:rPr>
        <w:t>object</w:t>
      </w:r>
      <w:r>
        <w:rPr>
          <w:b w:val="0"/>
          <w:i w:val="0"/>
        </w:rPr>
        <w:t xml:space="preserve"> </w:t>
      </w:r>
      <w:r>
        <w:rPr>
          <w:b w:val="0"/>
          <w:i w:val="0"/>
        </w:rPr>
        <w:t>compile</w:t>
      </w:r>
      <w:r>
        <w:rPr>
          <w:b w:val="0"/>
          <w:i w:val="0"/>
        </w:rPr>
        <w:t xml:space="preserve"> </w:t>
      </w:r>
      <w:r>
        <w:rPr>
          <w:b w:val="0"/>
          <w:i w:val="0"/>
        </w:rPr>
        <w:t>into</w:t>
      </w:r>
      <w:r>
        <w:rPr>
          <w:b w:val="0"/>
          <w:i w:val="0"/>
        </w:rPr>
        <w:t xml:space="preserve"> </w:t>
      </w:r>
      <w:r>
        <w:rPr>
          <w:b w:val="0"/>
          <w:i w:val="0"/>
        </w:rPr>
        <w:t>a</w:t>
      </w:r>
      <w:r>
        <w:rPr>
          <w:b w:val="0"/>
          <w:i w:val="0"/>
        </w:rPr>
        <w:t xml:space="preserve"> </w:t>
      </w:r>
      <w:r>
        <w:rPr>
          <w:b w:val="0"/>
          <w:i w:val="0"/>
        </w:rPr>
        <w:t>working</w:t>
      </w:r>
      <w:r>
        <w:rPr>
          <w:b w:val="0"/>
          <w:i w:val="0"/>
        </w:rPr>
        <w:t xml:space="preserve"> </w:t>
      </w:r>
      <w:r>
        <w:rPr>
          <w:b w:val="0"/>
          <w:i w:val="0"/>
        </w:rPr>
        <w:t>driver</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simulation</w:t>
      </w:r>
      <w:r>
        <w:rPr>
          <w:b w:val="0"/>
          <w:i w:val="0"/>
        </w:rPr>
        <w:t xml:space="preserve"> </w:t>
      </w:r>
      <w:r>
        <w:rPr>
          <w:b w:val="0"/>
          <w:i w:val="0"/>
        </w:rPr>
        <w:t>into</w:t>
      </w:r>
      <w:r>
        <w:rPr>
          <w:b w:val="0"/>
          <w:i w:val="0"/>
        </w:rPr>
        <w:t xml:space="preserve"> </w:t>
      </w:r>
      <w:r>
        <w:rPr>
          <w:b w:val="0"/>
          <w:i w:val="0"/>
        </w:rPr>
        <w:t>hardware</w:t>
      </w:r>
      <w:r>
        <w:rPr>
          <w:b w:val="0"/>
          <w:i w:val="0"/>
        </w:rPr>
        <w:t xml:space="preserve"> </w:t>
      </w:r>
      <w:r>
        <w:rPr>
          <w:b w:val="0"/>
          <w:i w:val="0"/>
        </w:rPr>
        <w:t>proof.</w:t>
      </w:r>
    </w:p>
    <w:p>
      <w:pPr>
        <w:pStyle w:val="Heading3"/>
      </w:pPr>
      <w:r>
        <w:rPr>
          <w:color w:val="000000"/>
        </w:rPr>
        <w:t>Independent learning checkpoint</w:t>
      </w:r>
    </w:p>
    <w:p>
      <w:r>
        <w:rPr>
          <w:b w:val="0"/>
          <w:i w:val="0"/>
        </w:rPr>
        <w:t>After</w:t>
      </w:r>
      <w:r>
        <w:rPr>
          <w:b w:val="0"/>
          <w:i w:val="0"/>
        </w:rPr>
        <w:t xml:space="preserve"> </w:t>
      </w:r>
      <w:r>
        <w:rPr>
          <w:b w:val="0"/>
          <w:i w:val="0"/>
        </w:rPr>
        <w:t>assistance,</w:t>
      </w:r>
      <w:r>
        <w:rPr>
          <w:b w:val="0"/>
          <w:i w:val="0"/>
        </w:rPr>
        <w:t xml:space="preserve"> </w:t>
      </w:r>
      <w:r>
        <w:rPr>
          <w:b w:val="0"/>
          <w:i w:val="0"/>
        </w:rPr>
        <w:t>close</w:t>
      </w:r>
      <w:r>
        <w:rPr>
          <w:b w:val="0"/>
          <w:i w:val="0"/>
        </w:rPr>
        <w:t xml:space="preserve"> </w:t>
      </w:r>
      <w:r>
        <w:rPr>
          <w:b w:val="0"/>
          <w:i w:val="0"/>
        </w:rPr>
        <w:t>the</w:t>
      </w:r>
      <w:r>
        <w:rPr>
          <w:b w:val="0"/>
          <w:i w:val="0"/>
        </w:rPr>
        <w:t xml:space="preserve"> </w:t>
      </w:r>
      <w:r>
        <w:rPr>
          <w:b w:val="0"/>
          <w:i w:val="0"/>
        </w:rPr>
        <w:t>answer</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code</w:t>
      </w:r>
      <w:r>
        <w:rPr>
          <w:b w:val="0"/>
          <w:i w:val="0"/>
        </w:rPr>
        <w:t xml:space="preserve"> </w:t>
      </w:r>
      <w:r>
        <w:rPr>
          <w:b w:val="0"/>
          <w:i w:val="0"/>
        </w:rPr>
        <w:t>from</w:t>
      </w:r>
      <w:r>
        <w:rPr>
          <w:b w:val="0"/>
          <w:i w:val="0"/>
        </w:rPr>
        <w:t xml:space="preserve"> </w:t>
      </w:r>
      <w:r>
        <w:rPr>
          <w:b w:val="0"/>
          <w:i w:val="0"/>
        </w:rPr>
        <w:t>memory.</w:t>
      </w:r>
      <w:r>
        <w:rPr>
          <w:b w:val="0"/>
          <w:i w:val="0"/>
        </w:rPr>
        <w:t xml:space="preserve"> </w:t>
      </w:r>
      <w:r>
        <w:rPr>
          <w:b w:val="0"/>
          <w:i w:val="0"/>
        </w:rPr>
        <w:t>Change</w:t>
      </w:r>
      <w:r>
        <w:rPr>
          <w:b w:val="0"/>
          <w:i w:val="0"/>
        </w:rPr>
        <w:t xml:space="preserve"> </w:t>
      </w:r>
      <w:r>
        <w:rPr>
          <w:b w:val="0"/>
          <w:i w:val="0"/>
        </w:rPr>
        <w:t>one</w:t>
      </w:r>
      <w:r>
        <w:rPr>
          <w:b w:val="0"/>
          <w:i w:val="0"/>
        </w:rPr>
        <w:t xml:space="preserve"> </w:t>
      </w:r>
      <w:r>
        <w:rPr>
          <w:b w:val="0"/>
          <w:i w:val="0"/>
        </w:rPr>
        <w:t>requirement</w:t>
      </w:r>
      <w:r>
        <w:rPr>
          <w:b w:val="0"/>
          <w:i w:val="0"/>
        </w:rPr>
        <w:t xml:space="preserve"> </w:t>
      </w:r>
      <w:r>
        <w:rPr>
          <w:b w:val="0"/>
          <w:i w:val="0"/>
        </w:rPr>
        <w:t>and</w:t>
      </w:r>
      <w:r>
        <w:rPr>
          <w:b w:val="0"/>
          <w:i w:val="0"/>
        </w:rPr>
        <w:t xml:space="preserve"> </w:t>
      </w:r>
      <w:r>
        <w:rPr>
          <w:b w:val="0"/>
          <w:i w:val="0"/>
        </w:rPr>
        <w:t>implement</w:t>
      </w:r>
      <w:r>
        <w:rPr>
          <w:b w:val="0"/>
          <w:i w:val="0"/>
        </w:rPr>
        <w:t xml:space="preserve"> </w:t>
      </w:r>
      <w:r>
        <w:rPr>
          <w:b w:val="0"/>
          <w:i w:val="0"/>
        </w:rPr>
        <w:t>the</w:t>
      </w:r>
      <w:r>
        <w:rPr>
          <w:b w:val="0"/>
          <w:i w:val="0"/>
        </w:rPr>
        <w:t xml:space="preserve"> </w:t>
      </w:r>
      <w:r>
        <w:rPr>
          <w:b w:val="0"/>
          <w:i w:val="0"/>
        </w:rPr>
        <w:t>change</w:t>
      </w:r>
      <w:r>
        <w:rPr>
          <w:b w:val="0"/>
          <w:i w:val="0"/>
        </w:rPr>
        <w:t xml:space="preserve"> </w:t>
      </w:r>
      <w:r>
        <w:rPr>
          <w:b w:val="0"/>
          <w:i w:val="0"/>
        </w:rPr>
        <w:t>without</w:t>
      </w:r>
      <w:r>
        <w:rPr>
          <w:b w:val="0"/>
          <w:i w:val="0"/>
        </w:rPr>
        <w:t xml:space="preserve"> </w:t>
      </w:r>
      <w:r>
        <w:rPr>
          <w:b w:val="0"/>
          <w:i w:val="0"/>
        </w:rPr>
        <w:t>copying.</w:t>
      </w:r>
      <w:r>
        <w:rPr>
          <w:b w:val="0"/>
          <w:i w:val="0"/>
        </w:rPr>
        <w:t xml:space="preserve"> </w:t>
      </w:r>
      <w:r>
        <w:rPr>
          <w:b w:val="0"/>
          <w:i w:val="0"/>
        </w:rPr>
        <w:t>Run</w:t>
      </w:r>
      <w:r>
        <w:rPr>
          <w:b w:val="0"/>
          <w:i w:val="0"/>
        </w:rPr>
        <w:t xml:space="preserve"> </w:t>
      </w:r>
      <w:r>
        <w:rPr>
          <w:b w:val="0"/>
          <w:i w:val="0"/>
        </w:rPr>
        <w:t>a</w:t>
      </w:r>
      <w:r>
        <w:rPr>
          <w:b w:val="0"/>
          <w:i w:val="0"/>
        </w:rPr>
        <w:t xml:space="preserve"> </w:t>
      </w:r>
      <w:r>
        <w:rPr>
          <w:b w:val="0"/>
          <w:i w:val="0"/>
        </w:rPr>
        <w:t>fresh</w:t>
      </w:r>
      <w:r>
        <w:rPr>
          <w:b w:val="0"/>
          <w:i w:val="0"/>
        </w:rPr>
        <w:t xml:space="preserve"> </w:t>
      </w:r>
      <w:r>
        <w:rPr>
          <w:b w:val="0"/>
          <w:i w:val="0"/>
        </w:rPr>
        <w:t>failure</w:t>
      </w:r>
      <w:r>
        <w:rPr>
          <w:b w:val="0"/>
          <w:i w:val="0"/>
        </w:rPr>
        <w:t xml:space="preserve"> </w:t>
      </w:r>
      <w:r>
        <w:rPr>
          <w:b w:val="0"/>
          <w:i w:val="0"/>
        </w:rPr>
        <w:t>case.</w:t>
      </w:r>
      <w:r>
        <w:rPr>
          <w:b w:val="0"/>
          <w:i w:val="0"/>
        </w:rPr>
        <w:t xml:space="preserve"> </w:t>
      </w:r>
      <w:r>
        <w:rPr>
          <w:b w:val="0"/>
          <w:i w:val="0"/>
        </w:rPr>
        <w:t>If</w:t>
      </w:r>
      <w:r>
        <w:rPr>
          <w:b w:val="0"/>
          <w:i w:val="0"/>
        </w:rPr>
        <w:t xml:space="preserve"> </w:t>
      </w:r>
      <w:r>
        <w:rPr>
          <w:b w:val="0"/>
          <w:i w:val="0"/>
        </w:rPr>
        <w:t>you</w:t>
      </w:r>
      <w:r>
        <w:rPr>
          <w:b w:val="0"/>
          <w:i w:val="0"/>
        </w:rPr>
        <w:t xml:space="preserve"> </w:t>
      </w:r>
      <w:r>
        <w:rPr>
          <w:b w:val="0"/>
          <w:i w:val="0"/>
        </w:rPr>
        <w:t>cannot</w:t>
      </w:r>
      <w:r>
        <w:rPr>
          <w:b w:val="0"/>
          <w:i w:val="0"/>
        </w:rPr>
        <w:t xml:space="preserve"> </w:t>
      </w:r>
      <w:r>
        <w:rPr>
          <w:b w:val="0"/>
          <w:i w:val="0"/>
        </w:rPr>
        <w:t>do</w:t>
      </w:r>
      <w:r>
        <w:rPr>
          <w:b w:val="0"/>
          <w:i w:val="0"/>
        </w:rPr>
        <w:t xml:space="preserve"> </w:t>
      </w:r>
      <w:r>
        <w:rPr>
          <w:b w:val="0"/>
          <w:i w:val="0"/>
        </w:rPr>
        <w:t>this,</w:t>
      </w:r>
      <w:r>
        <w:rPr>
          <w:b w:val="0"/>
          <w:i w:val="0"/>
        </w:rPr>
        <w:t xml:space="preserve"> </w:t>
      </w:r>
      <w:r>
        <w:rPr>
          <w:b w:val="0"/>
          <w:i w:val="0"/>
        </w:rPr>
        <w:t>keep</w:t>
      </w:r>
      <w:r>
        <w:rPr>
          <w:b w:val="0"/>
          <w:i w:val="0"/>
        </w:rPr>
        <w:t xml:space="preserve"> </w:t>
      </w:r>
      <w:r>
        <w:rPr>
          <w:b w:val="0"/>
          <w:i w:val="0"/>
        </w:rPr>
        <w:t>the</w:t>
      </w:r>
      <w:r>
        <w:rPr>
          <w:b w:val="0"/>
          <w:i w:val="0"/>
        </w:rPr>
        <w:t xml:space="preserve"> </w:t>
      </w:r>
      <w:r>
        <w:rPr>
          <w:b w:val="0"/>
          <w:i w:val="0"/>
        </w:rPr>
        <w:t>learner</w:t>
      </w:r>
      <w:r>
        <w:rPr>
          <w:b w:val="0"/>
          <w:i w:val="0"/>
        </w:rPr>
        <w:t xml:space="preserve"> </w:t>
      </w:r>
      <w:r>
        <w:rPr>
          <w:b w:val="0"/>
          <w:i w:val="0"/>
        </w:rPr>
        <w:t>status</w:t>
      </w:r>
      <w:r>
        <w:rPr>
          <w:b w:val="0"/>
          <w:i w:val="0"/>
        </w:rPr>
        <w:t xml:space="preserve"> </w:t>
      </w:r>
      <w:r>
        <w:rPr>
          <w:b w:val="0"/>
          <w:i w:val="0"/>
        </w:rPr>
        <w:t>as</w:t>
      </w:r>
      <w:r>
        <w:rPr>
          <w:b w:val="0"/>
          <w:i w:val="0"/>
        </w:rPr>
        <w:t xml:space="preserve"> </w:t>
      </w:r>
      <w:r>
        <w:rPr>
          <w:b w:val="0"/>
          <w:i w:val="0"/>
        </w:rPr>
        <w:t>implemented</w:t>
      </w:r>
      <w:r>
        <w:rPr>
          <w:b w:val="0"/>
          <w:i w:val="0"/>
        </w:rPr>
        <w:t xml:space="preserve"> </w:t>
      </w:r>
      <w:r>
        <w:rPr>
          <w:b w:val="0"/>
          <w:i w:val="0"/>
        </w:rPr>
        <w:t>with</w:t>
      </w:r>
      <w:r>
        <w:rPr>
          <w:b w:val="0"/>
          <w:i w:val="0"/>
        </w:rPr>
        <w:t xml:space="preserve"> </w:t>
      </w:r>
      <w:r>
        <w:rPr>
          <w:b w:val="0"/>
          <w:i w:val="0"/>
        </w:rPr>
        <w:t>assistance</w:t>
      </w:r>
      <w:r>
        <w:rPr>
          <w:b w:val="0"/>
          <w:i w:val="0"/>
        </w:rPr>
        <w:t xml:space="preserve"> </w:t>
      </w:r>
      <w:r>
        <w:rPr>
          <w:b w:val="0"/>
          <w:i w:val="0"/>
        </w:rPr>
        <w:t>and</w:t>
      </w:r>
      <w:r>
        <w:rPr>
          <w:b w:val="0"/>
          <w:i w:val="0"/>
        </w:rPr>
        <w:t xml:space="preserve"> </w:t>
      </w:r>
      <w:r>
        <w:rPr>
          <w:b w:val="0"/>
          <w:i w:val="0"/>
        </w:rPr>
        <w:t>plan</w:t>
      </w:r>
      <w:r>
        <w:rPr>
          <w:b w:val="0"/>
          <w:i w:val="0"/>
        </w:rPr>
        <w:t xml:space="preserve"> </w:t>
      </w:r>
      <w:r>
        <w:rPr>
          <w:b w:val="0"/>
          <w:i w:val="0"/>
        </w:rPr>
        <w:t>a</w:t>
      </w:r>
      <w:r>
        <w:rPr>
          <w:b w:val="0"/>
          <w:i w:val="0"/>
        </w:rPr>
        <w:t xml:space="preserve"> </w:t>
      </w:r>
      <w:r>
        <w:rPr>
          <w:b w:val="0"/>
          <w:i w:val="0"/>
        </w:rPr>
        <w:t>retest.</w:t>
      </w:r>
      <w:r>
        <w:rPr>
          <w:b w:val="0"/>
          <w:i w:val="0"/>
        </w:rPr>
        <w:t xml:space="preserve"> </w:t>
      </w:r>
      <w:r>
        <w:rPr>
          <w:b w:val="0"/>
          <w:i w:val="0"/>
        </w:rPr>
        <w:t>AI</w:t>
      </w:r>
      <w:r>
        <w:rPr>
          <w:b w:val="0"/>
          <w:i w:val="0"/>
        </w:rPr>
        <w:t xml:space="preserve"> </w:t>
      </w:r>
      <w:r>
        <w:rPr>
          <w:b w:val="0"/>
          <w:i w:val="0"/>
        </w:rPr>
        <w:t>can</w:t>
      </w:r>
      <w:r>
        <w:rPr>
          <w:b w:val="0"/>
          <w:i w:val="0"/>
        </w:rPr>
        <w:t xml:space="preserve"> </w:t>
      </w:r>
      <w:r>
        <w:rPr>
          <w:b w:val="0"/>
          <w:i w:val="0"/>
        </w:rPr>
        <w:t>accelerate</w:t>
      </w:r>
      <w:r>
        <w:rPr>
          <w:b w:val="0"/>
          <w:i w:val="0"/>
        </w:rPr>
        <w:t xml:space="preserve"> </w:t>
      </w:r>
      <w:r>
        <w:rPr>
          <w:b w:val="0"/>
          <w:i w:val="0"/>
        </w:rPr>
        <w:t>feedback;</w:t>
      </w:r>
      <w:r>
        <w:rPr>
          <w:b w:val="0"/>
          <w:i w:val="0"/>
        </w:rPr>
        <w:t xml:space="preserve"> </w:t>
      </w:r>
      <w:r>
        <w:rPr>
          <w:b w:val="0"/>
          <w:i w:val="0"/>
        </w:rPr>
        <w:t>it</w:t>
      </w:r>
      <w:r>
        <w:rPr>
          <w:b w:val="0"/>
          <w:i w:val="0"/>
        </w:rPr>
        <w:t xml:space="preserve"> </w:t>
      </w:r>
      <w:r>
        <w:rPr>
          <w:b w:val="0"/>
          <w:i w:val="0"/>
        </w:rPr>
        <w:t>cannot</w:t>
      </w:r>
      <w:r>
        <w:rPr>
          <w:b w:val="0"/>
          <w:i w:val="0"/>
        </w:rPr>
        <w:t xml:space="preserve"> </w:t>
      </w:r>
      <w:r>
        <w:rPr>
          <w:b w:val="0"/>
          <w:i w:val="0"/>
        </w:rPr>
        <w:t>provide</w:t>
      </w:r>
      <w:r>
        <w:rPr>
          <w:b w:val="0"/>
          <w:i w:val="0"/>
        </w:rPr>
        <w:t xml:space="preserve"> </w:t>
      </w:r>
      <w:r>
        <w:rPr>
          <w:b w:val="0"/>
          <w:i w:val="0"/>
        </w:rPr>
        <w:t>your</w:t>
      </w:r>
      <w:r>
        <w:rPr>
          <w:b w:val="0"/>
          <w:i w:val="0"/>
        </w:rPr>
        <w:t xml:space="preserve"> </w:t>
      </w:r>
      <w:r>
        <w:rPr>
          <w:b w:val="0"/>
          <w:i w:val="0"/>
        </w:rPr>
        <w:t>evidence</w:t>
      </w:r>
      <w:r>
        <w:rPr>
          <w:b w:val="0"/>
          <w:i w:val="0"/>
        </w:rPr>
        <w:t xml:space="preserve"> </w:t>
      </w:r>
      <w:r>
        <w:rPr>
          <w:b w:val="0"/>
          <w:i w:val="0"/>
        </w:rPr>
        <w:t>of</w:t>
      </w:r>
      <w:r>
        <w:rPr>
          <w:b w:val="0"/>
          <w:i w:val="0"/>
        </w:rPr>
        <w:t xml:space="preserve"> </w:t>
      </w:r>
      <w:r>
        <w:rPr>
          <w:b w:val="0"/>
          <w:i w:val="0"/>
        </w:rPr>
        <w:t>independent</w:t>
      </w:r>
      <w:r>
        <w:rPr>
          <w:b w:val="0"/>
          <w:i w:val="0"/>
        </w:rPr>
        <w:t xml:space="preserve"> </w:t>
      </w:r>
      <w:r>
        <w:rPr>
          <w:b w:val="0"/>
          <w:i w:val="0"/>
        </w:rPr>
        <w:t>competence.</w:t>
      </w:r>
    </w:p>
    <w:p>
      <w:pPr>
        <w:pStyle w:val="Heading3"/>
      </w:pPr>
      <w:r>
        <w:rPr>
          <w:color w:val="000000"/>
        </w:rPr>
        <w:t>Handling code and credentials</w:t>
      </w:r>
    </w:p>
    <w:p>
      <w:r>
        <w:rPr>
          <w:b w:val="0"/>
          <w:i w:val="0"/>
        </w:rPr>
        <w:t>Supply</w:t>
      </w:r>
      <w:r>
        <w:rPr>
          <w:b w:val="0"/>
          <w:i w:val="0"/>
        </w:rPr>
        <w:t xml:space="preserve"> </w:t>
      </w:r>
      <w:r>
        <w:rPr>
          <w:b w:val="0"/>
          <w:i w:val="0"/>
        </w:rPr>
        <w:t>minimal</w:t>
      </w:r>
      <w:r>
        <w:rPr>
          <w:b w:val="0"/>
          <w:i w:val="0"/>
        </w:rPr>
        <w:t xml:space="preserve"> </w:t>
      </w:r>
      <w:r>
        <w:rPr>
          <w:b w:val="0"/>
          <w:i w:val="0"/>
        </w:rPr>
        <w:t>reproducible</w:t>
      </w:r>
      <w:r>
        <w:rPr>
          <w:b w:val="0"/>
          <w:i w:val="0"/>
        </w:rPr>
        <w:t xml:space="preserve"> </w:t>
      </w:r>
      <w:r>
        <w:rPr>
          <w:b w:val="0"/>
          <w:i w:val="0"/>
        </w:rPr>
        <w:t>examples.</w:t>
      </w:r>
      <w:r>
        <w:rPr>
          <w:b w:val="0"/>
          <w:i w:val="0"/>
        </w:rPr>
        <w:t xml:space="preserve"> </w:t>
      </w:r>
      <w:r>
        <w:rPr>
          <w:b w:val="0"/>
          <w:i w:val="0"/>
        </w:rPr>
        <w:t>Remove</w:t>
      </w:r>
      <w:r>
        <w:rPr>
          <w:b w:val="0"/>
          <w:i w:val="0"/>
        </w:rPr>
        <w:t xml:space="preserve"> </w:t>
      </w:r>
      <w:r>
        <w:rPr>
          <w:b w:val="0"/>
          <w:i w:val="0"/>
        </w:rPr>
        <w:t>secrets,</w:t>
      </w:r>
      <w:r>
        <w:rPr>
          <w:b w:val="0"/>
          <w:i w:val="0"/>
        </w:rPr>
        <w:t xml:space="preserve"> </w:t>
      </w:r>
      <w:r>
        <w:rPr>
          <w:b w:val="0"/>
          <w:i w:val="0"/>
        </w:rPr>
        <w:t>credentials,</w:t>
      </w:r>
      <w:r>
        <w:rPr>
          <w:b w:val="0"/>
          <w:i w:val="0"/>
        </w:rPr>
        <w:t xml:space="preserve"> </w:t>
      </w:r>
      <w:r>
        <w:rPr>
          <w:b w:val="0"/>
          <w:i w:val="0"/>
        </w:rPr>
        <w:t>customer</w:t>
      </w:r>
      <w:r>
        <w:rPr>
          <w:b w:val="0"/>
          <w:i w:val="0"/>
        </w:rPr>
        <w:t xml:space="preserve"> </w:t>
      </w:r>
      <w:r>
        <w:rPr>
          <w:b w:val="0"/>
          <w:i w:val="0"/>
        </w:rPr>
        <w:t>identifiers</w:t>
      </w:r>
      <w:r>
        <w:rPr>
          <w:b w:val="0"/>
          <w:i w:val="0"/>
        </w:rPr>
        <w:t xml:space="preserve"> </w:t>
      </w:r>
      <w:r>
        <w:rPr>
          <w:b w:val="0"/>
          <w:i w:val="0"/>
        </w:rPr>
        <w:t>and</w:t>
      </w:r>
      <w:r>
        <w:rPr>
          <w:b w:val="0"/>
          <w:i w:val="0"/>
        </w:rPr>
        <w:t xml:space="preserve"> </w:t>
      </w:r>
      <w:r>
        <w:rPr>
          <w:b w:val="0"/>
          <w:i w:val="0"/>
        </w:rPr>
        <w:t>proprietary</w:t>
      </w:r>
      <w:r>
        <w:rPr>
          <w:b w:val="0"/>
          <w:i w:val="0"/>
        </w:rPr>
        <w:t xml:space="preserve"> </w:t>
      </w:r>
      <w:r>
        <w:rPr>
          <w:b w:val="0"/>
          <w:i w:val="0"/>
        </w:rPr>
        <w:t>details</w:t>
      </w:r>
      <w:r>
        <w:rPr>
          <w:b w:val="0"/>
          <w:i w:val="0"/>
        </w:rPr>
        <w:t xml:space="preserve"> </w:t>
      </w:r>
      <w:r>
        <w:rPr>
          <w:b w:val="0"/>
          <w:i w:val="0"/>
        </w:rPr>
        <w:t>unless</w:t>
      </w:r>
      <w:r>
        <w:rPr>
          <w:b w:val="0"/>
          <w:i w:val="0"/>
        </w:rPr>
        <w:t xml:space="preserve"> </w:t>
      </w:r>
      <w:r>
        <w:rPr>
          <w:b w:val="0"/>
          <w:i w:val="0"/>
        </w:rPr>
        <w:t>your</w:t>
      </w:r>
      <w:r>
        <w:rPr>
          <w:b w:val="0"/>
          <w:i w:val="0"/>
        </w:rPr>
        <w:t xml:space="preserve"> </w:t>
      </w:r>
      <w:r>
        <w:rPr>
          <w:b w:val="0"/>
          <w:i w:val="0"/>
        </w:rPr>
        <w:t>organization's</w:t>
      </w:r>
      <w:r>
        <w:rPr>
          <w:b w:val="0"/>
          <w:i w:val="0"/>
        </w:rPr>
        <w:t xml:space="preserve"> </w:t>
      </w:r>
      <w:r>
        <w:rPr>
          <w:b w:val="0"/>
          <w:i w:val="0"/>
        </w:rPr>
        <w:t>approved</w:t>
      </w:r>
      <w:r>
        <w:rPr>
          <w:b w:val="0"/>
          <w:i w:val="0"/>
        </w:rPr>
        <w:t xml:space="preserve"> </w:t>
      </w:r>
      <w:r>
        <w:rPr>
          <w:b w:val="0"/>
          <w:i w:val="0"/>
        </w:rPr>
        <w:t>environment</w:t>
      </w:r>
      <w:r>
        <w:rPr>
          <w:b w:val="0"/>
          <w:i w:val="0"/>
        </w:rPr>
        <w:t xml:space="preserve"> </w:t>
      </w:r>
      <w:r>
        <w:rPr>
          <w:b w:val="0"/>
          <w:i w:val="0"/>
        </w:rPr>
        <w:t>and</w:t>
      </w:r>
      <w:r>
        <w:rPr>
          <w:b w:val="0"/>
          <w:i w:val="0"/>
        </w:rPr>
        <w:t xml:space="preserve"> </w:t>
      </w:r>
      <w:r>
        <w:rPr>
          <w:b w:val="0"/>
          <w:i w:val="0"/>
        </w:rPr>
        <w:t>policy</w:t>
      </w:r>
      <w:r>
        <w:rPr>
          <w:b w:val="0"/>
          <w:i w:val="0"/>
        </w:rPr>
        <w:t xml:space="preserve"> </w:t>
      </w:r>
      <w:r>
        <w:rPr>
          <w:b w:val="0"/>
          <w:i w:val="0"/>
        </w:rPr>
        <w:t>allow</w:t>
      </w:r>
      <w:r>
        <w:rPr>
          <w:b w:val="0"/>
          <w:i w:val="0"/>
        </w:rPr>
        <w:t xml:space="preserve"> </w:t>
      </w:r>
      <w:r>
        <w:rPr>
          <w:b w:val="0"/>
          <w:i w:val="0"/>
        </w:rPr>
        <w:t>them.</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paste</w:t>
      </w:r>
      <w:r>
        <w:rPr>
          <w:b w:val="0"/>
          <w:i w:val="0"/>
        </w:rPr>
        <w:t xml:space="preserve"> </w:t>
      </w:r>
      <w:r>
        <w:rPr>
          <w:b w:val="0"/>
          <w:i w:val="0"/>
        </w:rPr>
        <w:t>private</w:t>
      </w:r>
      <w:r>
        <w:rPr>
          <w:b w:val="0"/>
          <w:i w:val="0"/>
        </w:rPr>
        <w:t xml:space="preserve"> </w:t>
      </w:r>
      <w:r>
        <w:rPr>
          <w:b w:val="0"/>
          <w:i w:val="0"/>
        </w:rPr>
        <w:t>keys</w:t>
      </w:r>
      <w:r>
        <w:rPr>
          <w:b w:val="0"/>
          <w:i w:val="0"/>
        </w:rPr>
        <w:t xml:space="preserve"> </w:t>
      </w:r>
      <w:r>
        <w:rPr>
          <w:b w:val="0"/>
          <w:i w:val="0"/>
        </w:rPr>
        <w:t>to</w:t>
      </w:r>
      <w:r>
        <w:rPr>
          <w:b w:val="0"/>
          <w:i w:val="0"/>
        </w:rPr>
        <w:t xml:space="preserve"> </w:t>
      </w:r>
      <w:r>
        <w:rPr>
          <w:b w:val="0"/>
          <w:i w:val="0"/>
        </w:rPr>
        <w:t>ask</w:t>
      </w:r>
      <w:r>
        <w:rPr>
          <w:b w:val="0"/>
          <w:i w:val="0"/>
        </w:rPr>
        <w:t xml:space="preserve"> </w:t>
      </w:r>
      <w:r>
        <w:rPr>
          <w:b w:val="0"/>
          <w:i w:val="0"/>
        </w:rPr>
        <w:t>whether</w:t>
      </w:r>
      <w:r>
        <w:rPr>
          <w:b w:val="0"/>
          <w:i w:val="0"/>
        </w:rPr>
        <w:t xml:space="preserve"> </w:t>
      </w:r>
      <w:r>
        <w:rPr>
          <w:b w:val="0"/>
          <w:i w:val="0"/>
        </w:rPr>
        <w:t>signing</w:t>
      </w:r>
      <w:r>
        <w:rPr>
          <w:b w:val="0"/>
          <w:i w:val="0"/>
        </w:rPr>
        <w:t xml:space="preserve"> </w:t>
      </w:r>
      <w:r>
        <w:rPr>
          <w:b w:val="0"/>
          <w:i w:val="0"/>
        </w:rPr>
        <w:t>works.</w:t>
      </w:r>
      <w:r>
        <w:rPr>
          <w:b w:val="0"/>
          <w:i w:val="0"/>
        </w:rPr>
        <w:t xml:space="preserve"> </w:t>
      </w:r>
      <w:r>
        <w:rPr>
          <w:b w:val="0"/>
          <w:i w:val="0"/>
        </w:rPr>
        <w:t>Use</w:t>
      </w:r>
      <w:r>
        <w:rPr>
          <w:b w:val="0"/>
          <w:i w:val="0"/>
        </w:rPr>
        <w:t xml:space="preserve"> </w:t>
      </w:r>
      <w:r>
        <w:rPr>
          <w:b w:val="0"/>
          <w:i w:val="0"/>
        </w:rPr>
        <w:t>disposable</w:t>
      </w:r>
      <w:r>
        <w:rPr>
          <w:b w:val="0"/>
          <w:i w:val="0"/>
        </w:rPr>
        <w:t xml:space="preserve"> </w:t>
      </w:r>
      <w:r>
        <w:rPr>
          <w:b w:val="0"/>
          <w:i w:val="0"/>
        </w:rPr>
        <w:t>lab</w:t>
      </w:r>
      <w:r>
        <w:rPr>
          <w:b w:val="0"/>
          <w:i w:val="0"/>
        </w:rPr>
        <w:t xml:space="preserve"> </w:t>
      </w:r>
      <w:r>
        <w:rPr>
          <w:b w:val="0"/>
          <w:i w:val="0"/>
        </w:rPr>
        <w:t>keys</w:t>
      </w:r>
      <w:r>
        <w:rPr>
          <w:b w:val="0"/>
          <w:i w:val="0"/>
        </w:rPr>
        <w:t xml:space="preserve"> </w:t>
      </w:r>
      <w:r>
        <w:rPr>
          <w:b w:val="0"/>
          <w:i w:val="0"/>
        </w:rPr>
        <w:t>and</w:t>
      </w:r>
      <w:r>
        <w:rPr>
          <w:b w:val="0"/>
          <w:i w:val="0"/>
        </w:rPr>
        <w:t xml:space="preserve"> </w:t>
      </w:r>
      <w:r>
        <w:rPr>
          <w:b w:val="0"/>
          <w:i w:val="0"/>
        </w:rPr>
        <w:t>share</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required</w:t>
      </w:r>
      <w:r>
        <w:rPr>
          <w:b w:val="0"/>
          <w:i w:val="0"/>
        </w:rPr>
        <w:t xml:space="preserve"> </w:t>
      </w:r>
      <w:r>
        <w:rPr>
          <w:b w:val="0"/>
          <w:i w:val="0"/>
        </w:rPr>
        <w:t>public</w:t>
      </w:r>
      <w:r>
        <w:rPr>
          <w:b w:val="0"/>
          <w:i w:val="0"/>
        </w:rPr>
        <w:t xml:space="preserve"> </w:t>
      </w:r>
      <w:r>
        <w:rPr>
          <w:b w:val="0"/>
          <w:i w:val="0"/>
        </w:rPr>
        <w:t>verification</w:t>
      </w:r>
      <w:r>
        <w:rPr>
          <w:b w:val="0"/>
          <w:i w:val="0"/>
        </w:rPr>
        <w:t xml:space="preserve"> </w:t>
      </w:r>
      <w:r>
        <w:rPr>
          <w:b w:val="0"/>
          <w:i w:val="0"/>
        </w:rPr>
        <w:t>material.</w:t>
      </w:r>
      <w:r>
        <w:rPr>
          <w:b w:val="0"/>
          <w:i w:val="0"/>
        </w:rPr>
        <w:t xml:space="preserve"> </w:t>
      </w:r>
      <w:r>
        <w:rPr>
          <w:b w:val="0"/>
          <w:i w:val="0"/>
        </w:rPr>
        <w:t>Keep</w:t>
      </w:r>
      <w:r>
        <w:rPr>
          <w:b w:val="0"/>
          <w:i w:val="0"/>
        </w:rPr>
        <w:t xml:space="preserve"> </w:t>
      </w:r>
      <w:r>
        <w:rPr>
          <w:b w:val="0"/>
          <w:i w:val="0"/>
        </w:rPr>
        <w:t>an</w:t>
      </w:r>
      <w:r>
        <w:rPr>
          <w:b w:val="0"/>
          <w:i w:val="0"/>
        </w:rPr>
        <w:t xml:space="preserve"> </w:t>
      </w:r>
      <w:r>
        <w:rPr>
          <w:b w:val="0"/>
          <w:i w:val="0"/>
        </w:rPr>
        <w:t>audit</w:t>
      </w:r>
      <w:r>
        <w:rPr>
          <w:b w:val="0"/>
          <w:i w:val="0"/>
        </w:rPr>
        <w:t xml:space="preserve"> </w:t>
      </w:r>
      <w:r>
        <w:rPr>
          <w:b w:val="0"/>
          <w:i w:val="0"/>
        </w:rPr>
        <w:t>of</w:t>
      </w:r>
      <w:r>
        <w:rPr>
          <w:b w:val="0"/>
          <w:i w:val="0"/>
        </w:rPr>
        <w:t xml:space="preserve"> </w:t>
      </w:r>
      <w:r>
        <w:rPr>
          <w:b w:val="0"/>
          <w:i w:val="0"/>
        </w:rPr>
        <w:t>accepted</w:t>
      </w:r>
      <w:r>
        <w:rPr>
          <w:b w:val="0"/>
          <w:i w:val="0"/>
        </w:rPr>
        <w:t xml:space="preserve"> </w:t>
      </w:r>
      <w:r>
        <w:rPr>
          <w:b w:val="0"/>
          <w:i w:val="0"/>
        </w:rPr>
        <w:t>changes</w:t>
      </w:r>
      <w:r>
        <w:rPr>
          <w:b w:val="0"/>
          <w:i w:val="0"/>
        </w:rPr>
        <w:t xml:space="preserve"> </w:t>
      </w:r>
      <w:r>
        <w:rPr>
          <w:b w:val="0"/>
          <w:i w:val="0"/>
        </w:rPr>
        <w:t>and</w:t>
      </w:r>
      <w:r>
        <w:rPr>
          <w:b w:val="0"/>
          <w:i w:val="0"/>
        </w:rPr>
        <w:t xml:space="preserve"> </w:t>
      </w:r>
      <w:r>
        <w:rPr>
          <w:b w:val="0"/>
          <w:i w:val="0"/>
        </w:rPr>
        <w:t>their</w:t>
      </w:r>
      <w:r>
        <w:rPr>
          <w:b w:val="0"/>
          <w:i w:val="0"/>
        </w:rPr>
        <w:t xml:space="preserve"> </w:t>
      </w:r>
      <w:r>
        <w:rPr>
          <w:b w:val="0"/>
          <w:i w:val="0"/>
        </w:rPr>
        <w:t>tests.</w:t>
      </w:r>
    </w:p>
    <w:p>
      <w:pPr>
        <w:pStyle w:val="Heading3"/>
      </w:pPr>
      <w:r>
        <w:rPr>
          <w:color w:val="000000"/>
        </w:rPr>
        <w:t>Embedded inference extension</w:t>
      </w:r>
    </w:p>
    <w:p>
      <w:r>
        <w:rPr>
          <w:b w:val="0"/>
          <w:i w:val="0"/>
        </w:rPr>
        <w:t>C02</w:t>
      </w:r>
      <w:r>
        <w:rPr>
          <w:b w:val="0"/>
          <w:i w:val="0"/>
        </w:rPr>
        <w:t xml:space="preserve"> </w:t>
      </w:r>
      <w:r>
        <w:rPr>
          <w:b w:val="0"/>
          <w:i w:val="0"/>
        </w:rPr>
        <w:t>contains</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optional</w:t>
      </w:r>
      <w:r>
        <w:rPr>
          <w:b w:val="0"/>
          <w:i w:val="0"/>
        </w:rPr>
        <w:t xml:space="preserve"> </w:t>
      </w:r>
      <w:r>
        <w:rPr>
          <w:b w:val="0"/>
          <w:i w:val="0"/>
        </w:rPr>
        <w:t>anomaly</w:t>
      </w:r>
      <w:r>
        <w:rPr>
          <w:b w:val="0"/>
          <w:i w:val="0"/>
        </w:rPr>
        <w:t xml:space="preserve"> </w:t>
      </w:r>
      <w:r>
        <w:rPr>
          <w:b w:val="0"/>
          <w:i w:val="0"/>
        </w:rPr>
        <w:t>pipeline</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deterministic</w:t>
      </w:r>
      <w:r>
        <w:rPr>
          <w:b w:val="0"/>
          <w:i w:val="0"/>
        </w:rPr>
        <w:t xml:space="preserve"> </w:t>
      </w:r>
      <w:r>
        <w:rPr>
          <w:b w:val="0"/>
          <w:i w:val="0"/>
        </w:rPr>
        <w:t>robot</w:t>
      </w:r>
      <w:r>
        <w:rPr>
          <w:b w:val="0"/>
          <w:i w:val="0"/>
        </w:rPr>
        <w:t xml:space="preserve"> </w:t>
      </w:r>
      <w:r>
        <w:rPr>
          <w:b w:val="0"/>
          <w:i w:val="0"/>
        </w:rPr>
        <w:t>core.</w:t>
      </w:r>
      <w:r>
        <w:rPr>
          <w:b w:val="0"/>
          <w:i w:val="0"/>
        </w:rPr>
        <w:t xml:space="preserve"> </w:t>
      </w:r>
      <w:r>
        <w:rPr>
          <w:b w:val="0"/>
          <w:i w:val="0"/>
        </w:rPr>
        <w:t>Treat</w:t>
      </w:r>
      <w:r>
        <w:rPr>
          <w:b w:val="0"/>
          <w:i w:val="0"/>
        </w:rPr>
        <w:t xml:space="preserve"> </w:t>
      </w:r>
      <w:r>
        <w:rPr>
          <w:b w:val="0"/>
          <w:i w:val="0"/>
        </w:rPr>
        <w:t>its</w:t>
      </w:r>
      <w:r>
        <w:rPr>
          <w:b w:val="0"/>
          <w:i w:val="0"/>
        </w:rPr>
        <w:t xml:space="preserve"> </w:t>
      </w:r>
      <w:r>
        <w:rPr>
          <w:b w:val="0"/>
          <w:i w:val="0"/>
        </w:rPr>
        <w:t>synthetic</w:t>
      </w:r>
      <w:r>
        <w:rPr>
          <w:b w:val="0"/>
          <w:i w:val="0"/>
        </w:rPr>
        <w:t xml:space="preserve"> </w:t>
      </w:r>
      <w:r>
        <w:rPr>
          <w:b w:val="0"/>
          <w:i w:val="0"/>
        </w:rPr>
        <w:t>dataset</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software-pipeline</w:t>
      </w:r>
      <w:r>
        <w:rPr>
          <w:b w:val="0"/>
          <w:i w:val="0"/>
        </w:rPr>
        <w:t xml:space="preserve"> </w:t>
      </w:r>
      <w:r>
        <w:rPr>
          <w:b w:val="0"/>
          <w:i w:val="0"/>
        </w:rPr>
        <w:t>fixture.</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detection</w:t>
      </w:r>
      <w:r>
        <w:rPr>
          <w:b w:val="0"/>
          <w:i w:val="0"/>
        </w:rPr>
        <w:t xml:space="preserve"> </w:t>
      </w:r>
      <w:r>
        <w:rPr>
          <w:b w:val="0"/>
          <w:i w:val="0"/>
        </w:rPr>
        <w:t>quality</w:t>
      </w:r>
      <w:r>
        <w:rPr>
          <w:b w:val="0"/>
          <w:i w:val="0"/>
        </w:rPr>
        <w:t xml:space="preserve"> </w:t>
      </w:r>
      <w:r>
        <w:rPr>
          <w:b w:val="0"/>
          <w:i w:val="0"/>
        </w:rPr>
        <w:t>on</w:t>
      </w:r>
      <w:r>
        <w:rPr>
          <w:b w:val="0"/>
          <w:i w:val="0"/>
        </w:rPr>
        <w:t xml:space="preserve"> </w:t>
      </w:r>
      <w:r>
        <w:rPr>
          <w:b w:val="0"/>
          <w:i w:val="0"/>
        </w:rPr>
        <w:t>an</w:t>
      </w:r>
      <w:r>
        <w:rPr>
          <w:b w:val="0"/>
          <w:i w:val="0"/>
        </w:rPr>
        <w:t xml:space="preserve"> </w:t>
      </w:r>
      <w:r>
        <w:rPr>
          <w:b w:val="0"/>
          <w:i w:val="0"/>
        </w:rPr>
        <w:t>AMR</w:t>
      </w:r>
      <w:r>
        <w:rPr>
          <w:b w:val="0"/>
          <w:i w:val="0"/>
        </w:rPr>
        <w:t xml:space="preserve"> </w:t>
      </w:r>
      <w:r>
        <w:rPr>
          <w:b w:val="0"/>
          <w:i w:val="0"/>
        </w:rPr>
        <w:t>or</w:t>
      </w:r>
      <w:r>
        <w:rPr>
          <w:b w:val="0"/>
          <w:i w:val="0"/>
        </w:rPr>
        <w:t xml:space="preserve"> </w:t>
      </w:r>
      <w:r>
        <w:rPr>
          <w:b w:val="0"/>
          <w:i w:val="0"/>
        </w:rPr>
        <w:t>industrial</w:t>
      </w:r>
      <w:r>
        <w:rPr>
          <w:b w:val="0"/>
          <w:i w:val="0"/>
        </w:rPr>
        <w:t xml:space="preserve"> </w:t>
      </w:r>
      <w:r>
        <w:rPr>
          <w:b w:val="0"/>
          <w:i w:val="0"/>
        </w:rPr>
        <w:t>plant.</w:t>
      </w:r>
      <w:r>
        <w:rPr>
          <w:b w:val="0"/>
          <w:i w:val="0"/>
        </w:rPr>
        <w:t xml:space="preserve"> </w:t>
      </w:r>
      <w:r>
        <w:rPr>
          <w:b w:val="0"/>
          <w:i w:val="0"/>
        </w:rPr>
        <w:t>Begin</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threshold</w:t>
      </w:r>
      <w:r>
        <w:rPr>
          <w:b w:val="0"/>
          <w:i w:val="0"/>
        </w:rPr>
        <w:t xml:space="preserve"> </w:t>
      </w:r>
      <w:r>
        <w:rPr>
          <w:b w:val="0"/>
          <w:i w:val="0"/>
        </w:rPr>
        <w:t>or</w:t>
      </w:r>
      <w:r>
        <w:rPr>
          <w:b w:val="0"/>
          <w:i w:val="0"/>
        </w:rPr>
        <w:t xml:space="preserve"> </w:t>
      </w:r>
      <w:r>
        <w:rPr>
          <w:b w:val="0"/>
          <w:i w:val="0"/>
        </w:rPr>
        <w:t>statistical</w:t>
      </w:r>
      <w:r>
        <w:rPr>
          <w:b w:val="0"/>
          <w:i w:val="0"/>
        </w:rPr>
        <w:t xml:space="preserve"> </w:t>
      </w:r>
      <w:r>
        <w:rPr>
          <w:b w:val="0"/>
          <w:i w:val="0"/>
        </w:rPr>
        <w:t>baseline,</w:t>
      </w:r>
      <w:r>
        <w:rPr>
          <w:b w:val="0"/>
          <w:i w:val="0"/>
        </w:rPr>
        <w:t xml:space="preserve"> </w:t>
      </w:r>
      <w:r>
        <w:rPr>
          <w:b w:val="0"/>
          <w:i w:val="0"/>
        </w:rPr>
        <w:t>split</w:t>
      </w:r>
      <w:r>
        <w:rPr>
          <w:b w:val="0"/>
          <w:i w:val="0"/>
        </w:rPr>
        <w:t xml:space="preserve"> </w:t>
      </w:r>
      <w:r>
        <w:rPr>
          <w:b w:val="0"/>
          <w:i w:val="0"/>
        </w:rPr>
        <w:t>data</w:t>
      </w:r>
      <w:r>
        <w:rPr>
          <w:b w:val="0"/>
          <w:i w:val="0"/>
        </w:rPr>
        <w:t xml:space="preserve"> </w:t>
      </w:r>
      <w:r>
        <w:rPr>
          <w:b w:val="0"/>
          <w:i w:val="0"/>
        </w:rPr>
        <w:t>by</w:t>
      </w:r>
      <w:r>
        <w:rPr>
          <w:b w:val="0"/>
          <w:i w:val="0"/>
        </w:rPr>
        <w:t xml:space="preserve"> </w:t>
      </w:r>
      <w:r>
        <w:rPr>
          <w:b w:val="0"/>
          <w:i w:val="0"/>
        </w:rPr>
        <w:t>acquisition</w:t>
      </w:r>
      <w:r>
        <w:rPr>
          <w:b w:val="0"/>
          <w:i w:val="0"/>
        </w:rPr>
        <w:t xml:space="preserve"> </w:t>
      </w:r>
      <w:r>
        <w:rPr>
          <w:b w:val="0"/>
          <w:i w:val="0"/>
        </w:rPr>
        <w:t>run/device/time,</w:t>
      </w:r>
      <w:r>
        <w:rPr>
          <w:b w:val="0"/>
          <w:i w:val="0"/>
        </w:rPr>
        <w:t xml:space="preserve"> </w:t>
      </w:r>
      <w:r>
        <w:rPr>
          <w:b w:val="0"/>
          <w:i w:val="0"/>
        </w:rPr>
        <w:t>tune</w:t>
      </w:r>
      <w:r>
        <w:rPr>
          <w:b w:val="0"/>
          <w:i w:val="0"/>
        </w:rPr>
        <w:t xml:space="preserve"> </w:t>
      </w:r>
      <w:r>
        <w:rPr>
          <w:b w:val="0"/>
          <w:i w:val="0"/>
        </w:rPr>
        <w:t>only</w:t>
      </w:r>
      <w:r>
        <w:rPr>
          <w:b w:val="0"/>
          <w:i w:val="0"/>
        </w:rPr>
        <w:t xml:space="preserve"> </w:t>
      </w:r>
      <w:r>
        <w:rPr>
          <w:b w:val="0"/>
          <w:i w:val="0"/>
        </w:rPr>
        <w:t>on</w:t>
      </w:r>
      <w:r>
        <w:rPr>
          <w:b w:val="0"/>
          <w:i w:val="0"/>
        </w:rPr>
        <w:t xml:space="preserve"> </w:t>
      </w:r>
      <w:r>
        <w:rPr>
          <w:b w:val="0"/>
          <w:i w:val="0"/>
        </w:rPr>
        <w:t>training/validation</w:t>
      </w:r>
      <w:r>
        <w:rPr>
          <w:b w:val="0"/>
          <w:i w:val="0"/>
        </w:rPr>
        <w:t xml:space="preserve"> </w:t>
      </w:r>
      <w:r>
        <w:rPr>
          <w:b w:val="0"/>
          <w:i w:val="0"/>
        </w:rPr>
        <w:t>and</w:t>
      </w:r>
      <w:r>
        <w:rPr>
          <w:b w:val="0"/>
          <w:i w:val="0"/>
        </w:rPr>
        <w:t xml:space="preserve"> </w:t>
      </w:r>
      <w:r>
        <w:rPr>
          <w:b w:val="0"/>
          <w:i w:val="0"/>
        </w:rPr>
        <w:t>evaluate</w:t>
      </w:r>
      <w:r>
        <w:rPr>
          <w:b w:val="0"/>
          <w:i w:val="0"/>
        </w:rPr>
        <w:t xml:space="preserve"> </w:t>
      </w:r>
      <w:r>
        <w:rPr>
          <w:b w:val="0"/>
          <w:i w:val="0"/>
        </w:rPr>
        <w:t>the</w:t>
      </w:r>
      <w:r>
        <w:rPr>
          <w:b w:val="0"/>
          <w:i w:val="0"/>
        </w:rPr>
        <w:t xml:space="preserve"> </w:t>
      </w:r>
      <w:r>
        <w:rPr>
          <w:b w:val="0"/>
          <w:i w:val="0"/>
        </w:rPr>
        <w:t>final</w:t>
      </w:r>
      <w:r>
        <w:rPr>
          <w:b w:val="0"/>
          <w:i w:val="0"/>
        </w:rPr>
        <w:t xml:space="preserve"> </w:t>
      </w:r>
      <w:r>
        <w:rPr>
          <w:b w:val="0"/>
          <w:i w:val="0"/>
        </w:rPr>
        <w:t>model</w:t>
      </w:r>
      <w:r>
        <w:rPr>
          <w:b w:val="0"/>
          <w:i w:val="0"/>
        </w:rPr>
        <w:t xml:space="preserve"> </w:t>
      </w:r>
      <w:r>
        <w:rPr>
          <w:b w:val="0"/>
          <w:i w:val="0"/>
        </w:rPr>
        <w:t>once</w:t>
      </w:r>
      <w:r>
        <w:rPr>
          <w:b w:val="0"/>
          <w:i w:val="0"/>
        </w:rPr>
        <w:t xml:space="preserve"> </w:t>
      </w:r>
      <w:r>
        <w:rPr>
          <w:b w:val="0"/>
          <w:i w:val="0"/>
        </w:rPr>
        <w:t>on</w:t>
      </w:r>
      <w:r>
        <w:rPr>
          <w:b w:val="0"/>
          <w:i w:val="0"/>
        </w:rPr>
        <w:t xml:space="preserve"> </w:t>
      </w:r>
      <w:r>
        <w:rPr>
          <w:b w:val="0"/>
          <w:i w:val="0"/>
        </w:rPr>
        <w:t>held-out</w:t>
      </w:r>
      <w:r>
        <w:rPr>
          <w:b w:val="0"/>
          <w:i w:val="0"/>
        </w:rPr>
        <w:t xml:space="preserve"> </w:t>
      </w:r>
      <w:r>
        <w:rPr>
          <w:b w:val="0"/>
          <w:i w:val="0"/>
        </w:rPr>
        <w:t>data.</w:t>
      </w:r>
      <w:r>
        <w:rPr>
          <w:b w:val="0"/>
          <w:i w:val="0"/>
        </w:rPr>
        <w:t xml:space="preserve"> </w:t>
      </w:r>
      <w:r>
        <w:rPr>
          <w:b w:val="0"/>
          <w:i w:val="0"/>
        </w:rPr>
        <w:t>Count</w:t>
      </w:r>
      <w:r>
        <w:rPr>
          <w:b w:val="0"/>
          <w:i w:val="0"/>
        </w:rPr>
        <w:t xml:space="preserve"> </w:t>
      </w:r>
      <w:r>
        <w:rPr>
          <w:b w:val="0"/>
          <w:i w:val="0"/>
        </w:rPr>
        <w:t>false</w:t>
      </w:r>
      <w:r>
        <w:rPr>
          <w:b w:val="0"/>
          <w:i w:val="0"/>
        </w:rPr>
        <w:t xml:space="preserve"> </w:t>
      </w:r>
      <w:r>
        <w:rPr>
          <w:b w:val="0"/>
          <w:i w:val="0"/>
        </w:rPr>
        <w:t>alarms</w:t>
      </w:r>
      <w:r>
        <w:rPr>
          <w:b w:val="0"/>
          <w:i w:val="0"/>
        </w:rPr>
        <w:t xml:space="preserve"> </w:t>
      </w:r>
      <w:r>
        <w:rPr>
          <w:b w:val="0"/>
          <w:i w:val="0"/>
        </w:rPr>
        <w:t>and</w:t>
      </w:r>
      <w:r>
        <w:rPr>
          <w:b w:val="0"/>
          <w:i w:val="0"/>
        </w:rPr>
        <w:t xml:space="preserve"> </w:t>
      </w:r>
      <w:r>
        <w:rPr>
          <w:b w:val="0"/>
          <w:i w:val="0"/>
        </w:rPr>
        <w:t>missed</w:t>
      </w:r>
      <w:r>
        <w:rPr>
          <w:b w:val="0"/>
          <w:i w:val="0"/>
        </w:rPr>
        <w:t xml:space="preserve"> </w:t>
      </w:r>
      <w:r>
        <w:rPr>
          <w:b w:val="0"/>
          <w:i w:val="0"/>
        </w:rPr>
        <w:t>faults</w:t>
      </w:r>
      <w:r>
        <w:rPr>
          <w:b w:val="0"/>
          <w:i w:val="0"/>
        </w:rPr>
        <w:t xml:space="preserve"> </w:t>
      </w:r>
      <w:r>
        <w:rPr>
          <w:b w:val="0"/>
          <w:i w:val="0"/>
        </w:rPr>
        <w:t>and</w:t>
      </w:r>
      <w:r>
        <w:rPr>
          <w:b w:val="0"/>
          <w:i w:val="0"/>
        </w:rPr>
        <w:t xml:space="preserve"> </w:t>
      </w:r>
      <w:r>
        <w:rPr>
          <w:b w:val="0"/>
          <w:i w:val="0"/>
        </w:rPr>
        <w:t>report</w:t>
      </w:r>
      <w:r>
        <w:rPr>
          <w:b w:val="0"/>
          <w:i w:val="0"/>
        </w:rPr>
        <w:t xml:space="preserve"> </w:t>
      </w:r>
      <w:r>
        <w:rPr>
          <w:b w:val="0"/>
          <w:i w:val="0"/>
        </w:rPr>
        <w:t>the</w:t>
      </w:r>
      <w:r>
        <w:rPr>
          <w:b w:val="0"/>
          <w:i w:val="0"/>
        </w:rPr>
        <w:t xml:space="preserve"> </w:t>
      </w:r>
      <w:r>
        <w:rPr>
          <w:b w:val="0"/>
          <w:i w:val="0"/>
        </w:rPr>
        <w:t>sample</w:t>
      </w:r>
      <w:r>
        <w:rPr>
          <w:b w:val="0"/>
          <w:i w:val="0"/>
        </w:rPr>
        <w:t xml:space="preserve"> </w:t>
      </w:r>
      <w:r>
        <w:rPr>
          <w:b w:val="0"/>
          <w:i w:val="0"/>
        </w:rPr>
        <w:t>population.</w:t>
      </w:r>
    </w:p>
    <w:p>
      <w:r>
        <w:rPr>
          <w:b w:val="0"/>
          <w:i w:val="0"/>
        </w:rPr>
        <w:t>Measure</w:t>
      </w:r>
      <w:r>
        <w:rPr>
          <w:b w:val="0"/>
          <w:i w:val="0"/>
        </w:rPr>
        <w:t xml:space="preserve"> </w:t>
      </w:r>
      <w:r>
        <w:rPr>
          <w:b w:val="0"/>
          <w:i w:val="0"/>
        </w:rPr>
        <w:t>model</w:t>
      </w:r>
      <w:r>
        <w:rPr>
          <w:b w:val="0"/>
          <w:i w:val="0"/>
        </w:rPr>
        <w:t xml:space="preserve"> </w:t>
      </w:r>
      <w:r>
        <w:rPr>
          <w:b w:val="0"/>
          <w:i w:val="0"/>
        </w:rPr>
        <w:t>file</w:t>
      </w:r>
      <w:r>
        <w:rPr>
          <w:b w:val="0"/>
          <w:i w:val="0"/>
        </w:rPr>
        <w:t xml:space="preserve"> </w:t>
      </w:r>
      <w:r>
        <w:rPr>
          <w:b w:val="0"/>
          <w:i w:val="0"/>
        </w:rPr>
        <w:t>bytes,</w:t>
      </w:r>
      <w:r>
        <w:rPr>
          <w:b w:val="0"/>
          <w:i w:val="0"/>
        </w:rPr>
        <w:t xml:space="preserve"> </w:t>
      </w:r>
      <w:r>
        <w:rPr>
          <w:b w:val="0"/>
          <w:i w:val="0"/>
        </w:rPr>
        <w:t>working</w:t>
      </w:r>
      <w:r>
        <w:rPr>
          <w:b w:val="0"/>
          <w:i w:val="0"/>
        </w:rPr>
        <w:t xml:space="preserve"> </w:t>
      </w:r>
      <w:r>
        <w:rPr>
          <w:b w:val="0"/>
          <w:i w:val="0"/>
        </w:rPr>
        <w:t>memory,</w:t>
      </w:r>
      <w:r>
        <w:rPr>
          <w:b w:val="0"/>
          <w:i w:val="0"/>
        </w:rPr>
        <w:t xml:space="preserve"> </w:t>
      </w:r>
      <w:r>
        <w:rPr>
          <w:b w:val="0"/>
          <w:i w:val="0"/>
        </w:rPr>
        <w:t>latency</w:t>
      </w:r>
      <w:r>
        <w:rPr>
          <w:b w:val="0"/>
          <w:i w:val="0"/>
        </w:rPr>
        <w:t xml:space="preserve"> </w:t>
      </w:r>
      <w:r>
        <w:rPr>
          <w:b w:val="0"/>
          <w:i w:val="0"/>
        </w:rPr>
        <w:t>distribution</w:t>
      </w:r>
      <w:r>
        <w:rPr>
          <w:b w:val="0"/>
          <w:i w:val="0"/>
        </w:rPr>
        <w:t xml:space="preserve"> </w:t>
      </w:r>
      <w:r>
        <w:rPr>
          <w:b w:val="0"/>
          <w:i w:val="0"/>
        </w:rPr>
        <w:t>and</w:t>
      </w:r>
      <w:r>
        <w:rPr>
          <w:b w:val="0"/>
          <w:i w:val="0"/>
        </w:rPr>
        <w:t xml:space="preserve"> </w:t>
      </w:r>
      <w:r>
        <w:rPr>
          <w:b w:val="0"/>
          <w:i w:val="0"/>
        </w:rPr>
        <w:t>CPU</w:t>
      </w:r>
      <w:r>
        <w:rPr>
          <w:b w:val="0"/>
          <w:i w:val="0"/>
        </w:rPr>
        <w:t xml:space="preserve"> </w:t>
      </w:r>
      <w:r>
        <w:rPr>
          <w:b w:val="0"/>
          <w:i w:val="0"/>
        </w:rPr>
        <w:t>cost</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that</w:t>
      </w:r>
      <w:r>
        <w:rPr>
          <w:b w:val="0"/>
          <w:i w:val="0"/>
        </w:rPr>
        <w:t xml:space="preserve"> </w:t>
      </w:r>
      <w:r>
        <w:rPr>
          <w:b w:val="0"/>
          <w:i w:val="0"/>
        </w:rPr>
        <w:t>will</w:t>
      </w:r>
      <w:r>
        <w:rPr>
          <w:b w:val="0"/>
          <w:i w:val="0"/>
        </w:rPr>
        <w:t xml:space="preserve"> </w:t>
      </w:r>
      <w:r>
        <w:rPr>
          <w:b w:val="0"/>
          <w:i w:val="0"/>
        </w:rPr>
        <w:t>run</w:t>
      </w:r>
      <w:r>
        <w:rPr>
          <w:b w:val="0"/>
          <w:i w:val="0"/>
        </w:rPr>
        <w:t xml:space="preserve"> </w:t>
      </w:r>
      <w:r>
        <w:rPr>
          <w:b w:val="0"/>
          <w:i w:val="0"/>
        </w:rPr>
        <w:t>inference.</w:t>
      </w:r>
      <w:r>
        <w:rPr>
          <w:b w:val="0"/>
          <w:i w:val="0"/>
        </w:rPr>
        <w:t xml:space="preserve"> </w:t>
      </w:r>
      <w:r>
        <w:rPr>
          <w:b w:val="0"/>
          <w:i w:val="0"/>
        </w:rPr>
        <w:t>A</w:t>
      </w:r>
      <w:r>
        <w:rPr>
          <w:b w:val="0"/>
          <w:i w:val="0"/>
        </w:rPr>
        <w:t xml:space="preserve"> </w:t>
      </w:r>
      <w:r>
        <w:rPr>
          <w:b w:val="0"/>
          <w:i w:val="0"/>
        </w:rPr>
        <w:t>host</w:t>
      </w:r>
      <w:r>
        <w:rPr>
          <w:b w:val="0"/>
          <w:i w:val="0"/>
        </w:rPr>
        <w:t xml:space="preserve"> </w:t>
      </w:r>
      <w:r>
        <w:rPr>
          <w:b w:val="0"/>
          <w:i w:val="0"/>
        </w:rPr>
        <w:t>latency</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an</w:t>
      </w:r>
      <w:r>
        <w:rPr>
          <w:b w:val="0"/>
          <w:i w:val="0"/>
        </w:rPr>
        <w:t xml:space="preserve"> </w:t>
      </w:r>
      <w:r>
        <w:rPr>
          <w:b w:val="0"/>
          <w:i w:val="0"/>
        </w:rPr>
        <w:t>MCU</w:t>
      </w:r>
      <w:r>
        <w:rPr>
          <w:b w:val="0"/>
          <w:i w:val="0"/>
        </w:rPr>
        <w:t xml:space="preserve"> </w:t>
      </w:r>
      <w:r>
        <w:rPr>
          <w:b w:val="0"/>
          <w:i w:val="0"/>
        </w:rPr>
        <w:t>latency.</w:t>
      </w:r>
      <w:r>
        <w:rPr>
          <w:b w:val="0"/>
          <w:i w:val="0"/>
        </w:rPr>
        <w:t xml:space="preserve"> </w:t>
      </w:r>
      <w:r>
        <w:rPr>
          <w:b w:val="0"/>
          <w:i w:val="0"/>
        </w:rPr>
        <w:t>Keep</w:t>
      </w:r>
      <w:r>
        <w:rPr>
          <w:b w:val="0"/>
          <w:i w:val="0"/>
        </w:rPr>
        <w:t xml:space="preserve"> </w:t>
      </w:r>
      <w:r>
        <w:rPr>
          <w:b w:val="0"/>
          <w:i w:val="0"/>
        </w:rPr>
        <w:t>sampling/control</w:t>
      </w:r>
      <w:r>
        <w:rPr>
          <w:b w:val="0"/>
          <w:i w:val="0"/>
        </w:rPr>
        <w:t xml:space="preserve"> </w:t>
      </w:r>
      <w:r>
        <w:rPr>
          <w:b w:val="0"/>
          <w:i w:val="0"/>
        </w:rPr>
        <w:t>and</w:t>
      </w:r>
      <w:r>
        <w:rPr>
          <w:b w:val="0"/>
          <w:i w:val="0"/>
        </w:rPr>
        <w:t xml:space="preserve"> </w:t>
      </w:r>
      <w:r>
        <w:rPr>
          <w:b w:val="0"/>
          <w:i w:val="0"/>
        </w:rPr>
        <w:t>hard</w:t>
      </w:r>
      <w:r>
        <w:rPr>
          <w:b w:val="0"/>
          <w:i w:val="0"/>
        </w:rPr>
        <w:t xml:space="preserve"> </w:t>
      </w:r>
      <w:r>
        <w:rPr>
          <w:b w:val="0"/>
          <w:i w:val="0"/>
        </w:rPr>
        <w:t>limits</w:t>
      </w:r>
      <w:r>
        <w:rPr>
          <w:b w:val="0"/>
          <w:i w:val="0"/>
        </w:rPr>
        <w:t xml:space="preserve"> </w:t>
      </w:r>
      <w:r>
        <w:rPr>
          <w:b w:val="0"/>
          <w:i w:val="0"/>
        </w:rPr>
        <w:t>deterministic,</w:t>
      </w:r>
      <w:r>
        <w:rPr>
          <w:b w:val="0"/>
          <w:i w:val="0"/>
        </w:rPr>
        <w:t xml:space="preserve"> </w:t>
      </w:r>
      <w:r>
        <w:rPr>
          <w:b w:val="0"/>
          <w:i w:val="0"/>
        </w:rPr>
        <w:t>and</w:t>
      </w:r>
      <w:r>
        <w:rPr>
          <w:b w:val="0"/>
          <w:i w:val="0"/>
        </w:rPr>
        <w:t xml:space="preserve"> </w:t>
      </w:r>
      <w:r>
        <w:rPr>
          <w:b w:val="0"/>
          <w:i w:val="0"/>
        </w:rPr>
        <w:t>define</w:t>
      </w:r>
      <w:r>
        <w:rPr>
          <w:b w:val="0"/>
          <w:i w:val="0"/>
        </w:rPr>
        <w:t xml:space="preserve"> </w:t>
      </w:r>
      <w:r>
        <w:rPr>
          <w:b w:val="0"/>
          <w:i w:val="0"/>
        </w:rPr>
        <w:t>fallback</w:t>
      </w:r>
      <w:r>
        <w:rPr>
          <w:b w:val="0"/>
          <w:i w:val="0"/>
        </w:rPr>
        <w:t xml:space="preserve"> </w:t>
      </w:r>
      <w:r>
        <w:rPr>
          <w:b w:val="0"/>
          <w:i w:val="0"/>
        </w:rPr>
        <w:t>for</w:t>
      </w:r>
      <w:r>
        <w:rPr>
          <w:b w:val="0"/>
          <w:i w:val="0"/>
        </w:rPr>
        <w:t xml:space="preserve"> </w:t>
      </w:r>
      <w:r>
        <w:rPr>
          <w:b w:val="0"/>
          <w:i w:val="0"/>
        </w:rPr>
        <w:t>invalid</w:t>
      </w:r>
      <w:r>
        <w:rPr>
          <w:b w:val="0"/>
          <w:i w:val="0"/>
        </w:rPr>
        <w:t xml:space="preserve"> </w:t>
      </w:r>
      <w:r>
        <w:rPr>
          <w:b w:val="0"/>
          <w:i w:val="0"/>
        </w:rPr>
        <w:t>input,</w:t>
      </w:r>
      <w:r>
        <w:rPr>
          <w:b w:val="0"/>
          <w:i w:val="0"/>
        </w:rPr>
        <w:t xml:space="preserve"> </w:t>
      </w:r>
      <w:r>
        <w:rPr>
          <w:b w:val="0"/>
          <w:i w:val="0"/>
        </w:rPr>
        <w:t>model</w:t>
      </w:r>
      <w:r>
        <w:rPr>
          <w:b w:val="0"/>
          <w:i w:val="0"/>
        </w:rPr>
        <w:t xml:space="preserve"> </w:t>
      </w:r>
      <w:r>
        <w:rPr>
          <w:b w:val="0"/>
          <w:i w:val="0"/>
        </w:rPr>
        <w:t>failure,</w:t>
      </w:r>
      <w:r>
        <w:rPr>
          <w:b w:val="0"/>
          <w:i w:val="0"/>
        </w:rPr>
        <w:t xml:space="preserve"> </w:t>
      </w:r>
      <w:r>
        <w:rPr>
          <w:b w:val="0"/>
          <w:i w:val="0"/>
        </w:rPr>
        <w:t>excessive</w:t>
      </w:r>
      <w:r>
        <w:rPr>
          <w:b w:val="0"/>
          <w:i w:val="0"/>
        </w:rPr>
        <w:t xml:space="preserve"> </w:t>
      </w:r>
      <w:r>
        <w:rPr>
          <w:b w:val="0"/>
          <w:i w:val="0"/>
        </w:rPr>
        <w:t>latency</w:t>
      </w:r>
      <w:r>
        <w:rPr>
          <w:b w:val="0"/>
          <w:i w:val="0"/>
        </w:rPr>
        <w:t xml:space="preserve"> </w:t>
      </w:r>
      <w:r>
        <w:rPr>
          <w:b w:val="0"/>
          <w:i w:val="0"/>
        </w:rPr>
        <w:t>and</w:t>
      </w:r>
      <w:r>
        <w:rPr>
          <w:b w:val="0"/>
          <w:i w:val="0"/>
        </w:rPr>
        <w:t xml:space="preserve"> </w:t>
      </w:r>
      <w:r>
        <w:rPr>
          <w:b w:val="0"/>
          <w:i w:val="0"/>
        </w:rPr>
        <w:t>distribution</w:t>
      </w:r>
      <w:r>
        <w:rPr>
          <w:b w:val="0"/>
          <w:i w:val="0"/>
        </w:rPr>
        <w:t xml:space="preserve"> </w:t>
      </w:r>
      <w:r>
        <w:rPr>
          <w:b w:val="0"/>
          <w:i w:val="0"/>
        </w:rPr>
        <w:t>shift.</w:t>
      </w:r>
      <w:r>
        <w:rPr>
          <w:b w:val="0"/>
          <w:i w:val="0"/>
        </w:rPr>
        <w:t xml:space="preserve"> </w:t>
      </w:r>
      <w:r>
        <w:rPr>
          <w:b w:val="0"/>
          <w:i w:val="0"/>
        </w:rPr>
        <w:t>Linux</w:t>
      </w:r>
      <w:r>
        <w:rPr>
          <w:b w:val="0"/>
          <w:i w:val="0"/>
        </w:rPr>
        <w:t xml:space="preserve"> </w:t>
      </w:r>
      <w:r>
        <w:rPr>
          <w:b w:val="0"/>
          <w:i w:val="0"/>
        </w:rPr>
        <w:t>user-space</w:t>
      </w:r>
      <w:r>
        <w:rPr>
          <w:b w:val="0"/>
          <w:i w:val="0"/>
        </w:rPr>
        <w:t xml:space="preserve"> </w:t>
      </w:r>
      <w:r>
        <w:rPr>
          <w:b w:val="0"/>
          <w:i w:val="0"/>
        </w:rPr>
        <w:t>inference</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supported</w:t>
      </w:r>
      <w:r>
        <w:rPr>
          <w:b w:val="0"/>
          <w:i w:val="0"/>
        </w:rPr>
        <w:t xml:space="preserve"> </w:t>
      </w:r>
      <w:r>
        <w:rPr>
          <w:b w:val="0"/>
          <w:i w:val="0"/>
        </w:rPr>
        <w:t>MCU</w:t>
      </w:r>
      <w:r>
        <w:rPr>
          <w:b w:val="0"/>
          <w:i w:val="0"/>
        </w:rPr>
        <w:t xml:space="preserve"> </w:t>
      </w:r>
      <w:r>
        <w:rPr>
          <w:b w:val="0"/>
          <w:i w:val="0"/>
        </w:rPr>
        <w:t>runtime</w:t>
      </w:r>
      <w:r>
        <w:rPr>
          <w:b w:val="0"/>
          <w:i w:val="0"/>
        </w:rPr>
        <w:t xml:space="preserve"> </w:t>
      </w:r>
      <w:r>
        <w:rPr>
          <w:b w:val="0"/>
          <w:i w:val="0"/>
        </w:rPr>
        <w:t>are</w:t>
      </w:r>
      <w:r>
        <w:rPr>
          <w:b w:val="0"/>
          <w:i w:val="0"/>
        </w:rPr>
        <w:t xml:space="preserve"> </w:t>
      </w:r>
      <w:r>
        <w:rPr>
          <w:b w:val="0"/>
          <w:i w:val="0"/>
        </w:rPr>
        <w:t>options;</w:t>
      </w:r>
      <w:r>
        <w:rPr>
          <w:b w:val="0"/>
          <w:i w:val="0"/>
        </w:rPr>
        <w:t xml:space="preserve"> </w:t>
      </w:r>
      <w:r>
        <w:rPr>
          <w:b w:val="0"/>
          <w:i w:val="0"/>
        </w:rPr>
        <w:t>select</w:t>
      </w:r>
      <w:r>
        <w:rPr>
          <w:b w:val="0"/>
          <w:i w:val="0"/>
        </w:rPr>
        <w:t xml:space="preserve"> </w:t>
      </w:r>
      <w:r>
        <w:rPr>
          <w:b w:val="0"/>
          <w:i w:val="0"/>
        </w:rPr>
        <w:t>based</w:t>
      </w:r>
      <w:r>
        <w:rPr>
          <w:b w:val="0"/>
          <w:i w:val="0"/>
        </w:rPr>
        <w:t xml:space="preserve"> </w:t>
      </w:r>
      <w:r>
        <w:rPr>
          <w:b w:val="0"/>
          <w:i w:val="0"/>
        </w:rPr>
        <w:t>on</w:t>
      </w:r>
      <w:r>
        <w:rPr>
          <w:b w:val="0"/>
          <w:i w:val="0"/>
        </w:rPr>
        <w:t xml:space="preserve"> </w:t>
      </w:r>
      <w:r>
        <w:rPr>
          <w:b w:val="0"/>
          <w:i w:val="0"/>
        </w:rPr>
        <w:t>actual</w:t>
      </w:r>
      <w:r>
        <w:rPr>
          <w:b w:val="0"/>
          <w:i w:val="0"/>
        </w:rPr>
        <w:t xml:space="preserve"> </w:t>
      </w:r>
      <w:r>
        <w:rPr>
          <w:b w:val="0"/>
          <w:i w:val="0"/>
        </w:rPr>
        <w:t>operators</w:t>
      </w:r>
      <w:r>
        <w:rPr>
          <w:b w:val="0"/>
          <w:i w:val="0"/>
        </w:rPr>
        <w:t xml:space="preserve"> </w:t>
      </w:r>
      <w:r>
        <w:rPr>
          <w:b w:val="0"/>
          <w:i w:val="0"/>
        </w:rPr>
        <w:t>and</w:t>
      </w:r>
      <w:r>
        <w:rPr>
          <w:b w:val="0"/>
          <w:i w:val="0"/>
        </w:rPr>
        <w:t xml:space="preserve"> </w:t>
      </w:r>
      <w:r>
        <w:rPr>
          <w:b w:val="0"/>
          <w:i w:val="0"/>
        </w:rPr>
        <w:t>resource</w:t>
      </w:r>
      <w:r>
        <w:rPr>
          <w:b w:val="0"/>
          <w:i w:val="0"/>
        </w:rPr>
        <w:t xml:space="preserve"> </w:t>
      </w:r>
      <w:r>
        <w:rPr>
          <w:b w:val="0"/>
          <w:i w:val="0"/>
        </w:rPr>
        <w:t>limits,</w:t>
      </w:r>
      <w:r>
        <w:rPr>
          <w:b w:val="0"/>
          <w:i w:val="0"/>
        </w:rPr>
        <w:t xml:space="preserve"> </w:t>
      </w:r>
      <w:r>
        <w:rPr>
          <w:b w:val="0"/>
          <w:i w:val="0"/>
        </w:rPr>
        <w:t>not</w:t>
      </w:r>
      <w:r>
        <w:rPr>
          <w:b w:val="0"/>
          <w:i w:val="0"/>
        </w:rPr>
        <w:t xml:space="preserve"> </w:t>
      </w:r>
      <w:r>
        <w:rPr>
          <w:b w:val="0"/>
          <w:i w:val="0"/>
        </w:rPr>
        <w:t>model</w:t>
      </w:r>
      <w:r>
        <w:rPr>
          <w:b w:val="0"/>
          <w:i w:val="0"/>
        </w:rPr>
        <w:t xml:space="preserve"> </w:t>
      </w:r>
      <w:r>
        <w:rPr>
          <w:b w:val="0"/>
          <w:i w:val="0"/>
        </w:rPr>
        <w:t>marketing.</w:t>
      </w:r>
      <w:r>
        <w:rPr>
          <w:b w:val="0"/>
          <w:i w:val="0"/>
        </w:rPr>
        <w:t xml:space="preserve"> </w:t>
      </w:r>
      <w:r>
        <w:rPr>
          <w:b w:val="0"/>
          <w:i w:val="0"/>
        </w:rPr>
        <w:t>[LITERT]</w:t>
      </w:r>
      <w:r>
        <w:rPr>
          <w:b w:val="0"/>
          <w:i w:val="0"/>
        </w:rPr>
        <w:t xml:space="preserve"> </w:t>
      </w:r>
      <w:r>
        <w:rPr>
          <w:b w:val="0"/>
          <w:i w:val="0"/>
        </w:rPr>
        <w:t>[ONNX]</w:t>
      </w:r>
    </w:p>
    <w:p>
      <w:r>
        <w:rPr>
          <w:b w:val="0"/>
          <w:i w:val="0"/>
        </w:rPr>
        <w:t>The</w:t>
      </w:r>
      <w:r>
        <w:rPr>
          <w:b w:val="0"/>
          <w:i w:val="0"/>
        </w:rPr>
        <w:t xml:space="preserve"> </w:t>
      </w:r>
      <w:r>
        <w:rPr>
          <w:b w:val="0"/>
          <w:i w:val="0"/>
        </w:rPr>
        <w:t>extension</w:t>
      </w:r>
      <w:r>
        <w:rPr>
          <w:b w:val="0"/>
          <w:i w:val="0"/>
        </w:rPr>
        <w:t xml:space="preserve"> </w:t>
      </w:r>
      <w:r>
        <w:rPr>
          <w:b w:val="0"/>
          <w:i w:val="0"/>
        </w:rPr>
        <w:t>passes</w:t>
      </w:r>
      <w:r>
        <w:rPr>
          <w:b w:val="0"/>
          <w:i w:val="0"/>
        </w:rPr>
        <w:t xml:space="preserve"> </w:t>
      </w:r>
      <w:r>
        <w:rPr>
          <w:b w:val="0"/>
          <w:i w:val="0"/>
        </w:rPr>
        <w:t>only</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core</w:t>
      </w:r>
      <w:r>
        <w:rPr>
          <w:b w:val="0"/>
          <w:i w:val="0"/>
        </w:rPr>
        <w:t xml:space="preserve"> </w:t>
      </w:r>
      <w:r>
        <w:rPr>
          <w:b w:val="0"/>
          <w:i w:val="0"/>
        </w:rPr>
        <w:t>acceptance</w:t>
      </w:r>
      <w:r>
        <w:rPr>
          <w:b w:val="0"/>
          <w:i w:val="0"/>
        </w:rPr>
        <w:t xml:space="preserve"> </w:t>
      </w:r>
      <w:r>
        <w:rPr>
          <w:b w:val="0"/>
          <w:i w:val="0"/>
        </w:rPr>
        <w:t>tests</w:t>
      </w:r>
      <w:r>
        <w:rPr>
          <w:b w:val="0"/>
          <w:i w:val="0"/>
        </w:rPr>
        <w:t xml:space="preserve"> </w:t>
      </w:r>
      <w:r>
        <w:rPr>
          <w:b w:val="0"/>
          <w:i w:val="0"/>
        </w:rPr>
        <w:t>still</w:t>
      </w:r>
      <w:r>
        <w:rPr>
          <w:b w:val="0"/>
          <w:i w:val="0"/>
        </w:rPr>
        <w:t xml:space="preserve"> </w:t>
      </w:r>
      <w:r>
        <w:rPr>
          <w:b w:val="0"/>
          <w:i w:val="0"/>
        </w:rPr>
        <w:t>pass,</w:t>
      </w:r>
      <w:r>
        <w:rPr>
          <w:b w:val="0"/>
          <w:i w:val="0"/>
        </w:rPr>
        <w:t xml:space="preserve"> </w:t>
      </w:r>
      <w:r>
        <w:rPr>
          <w:b w:val="0"/>
          <w:i w:val="0"/>
        </w:rPr>
        <w:t>the</w:t>
      </w:r>
      <w:r>
        <w:rPr>
          <w:b w:val="0"/>
          <w:i w:val="0"/>
        </w:rPr>
        <w:t xml:space="preserve"> </w:t>
      </w:r>
      <w:r>
        <w:rPr>
          <w:b w:val="0"/>
          <w:i w:val="0"/>
        </w:rPr>
        <w:t>evaluation</w:t>
      </w:r>
      <w:r>
        <w:rPr>
          <w:b w:val="0"/>
          <w:i w:val="0"/>
        </w:rPr>
        <w:t xml:space="preserve"> </w:t>
      </w:r>
      <w:r>
        <w:rPr>
          <w:b w:val="0"/>
          <w:i w:val="0"/>
        </w:rPr>
        <w:t>split</w:t>
      </w:r>
      <w:r>
        <w:rPr>
          <w:b w:val="0"/>
          <w:i w:val="0"/>
        </w:rPr>
        <w:t xml:space="preserve"> </w:t>
      </w:r>
      <w:r>
        <w:rPr>
          <w:b w:val="0"/>
          <w:i w:val="0"/>
        </w:rPr>
        <w:t>is</w:t>
      </w:r>
      <w:r>
        <w:rPr>
          <w:b w:val="0"/>
          <w:i w:val="0"/>
        </w:rPr>
        <w:t xml:space="preserve"> </w:t>
      </w:r>
      <w:r>
        <w:rPr>
          <w:b w:val="0"/>
          <w:i w:val="0"/>
        </w:rPr>
        <w:t>documented,</w:t>
      </w:r>
      <w:r>
        <w:rPr>
          <w:b w:val="0"/>
          <w:i w:val="0"/>
        </w:rPr>
        <w:t xml:space="preserve"> </w:t>
      </w:r>
      <w:r>
        <w:rPr>
          <w:b w:val="0"/>
          <w:i w:val="0"/>
        </w:rPr>
        <w:t>the</w:t>
      </w:r>
      <w:r>
        <w:rPr>
          <w:b w:val="0"/>
          <w:i w:val="0"/>
        </w:rPr>
        <w:t xml:space="preserve"> </w:t>
      </w:r>
      <w:r>
        <w:rPr>
          <w:b w:val="0"/>
          <w:i w:val="0"/>
        </w:rPr>
        <w:t>baseline</w:t>
      </w:r>
      <w:r>
        <w:rPr>
          <w:b w:val="0"/>
          <w:i w:val="0"/>
        </w:rPr>
        <w:t xml:space="preserve"> </w:t>
      </w:r>
      <w:r>
        <w:rPr>
          <w:b w:val="0"/>
          <w:i w:val="0"/>
        </w:rPr>
        <w:t>comparison</w:t>
      </w:r>
      <w:r>
        <w:rPr>
          <w:b w:val="0"/>
          <w:i w:val="0"/>
        </w:rPr>
        <w:t xml:space="preserve"> </w:t>
      </w:r>
      <w:r>
        <w:rPr>
          <w:b w:val="0"/>
          <w:i w:val="0"/>
        </w:rPr>
        <w:t>is</w:t>
      </w:r>
      <w:r>
        <w:rPr>
          <w:b w:val="0"/>
          <w:i w:val="0"/>
        </w:rPr>
        <w:t xml:space="preserve"> </w:t>
      </w:r>
      <w:r>
        <w:rPr>
          <w:b w:val="0"/>
          <w:i w:val="0"/>
        </w:rPr>
        <w:t>reported</w:t>
      </w:r>
      <w:r>
        <w:rPr>
          <w:b w:val="0"/>
          <w:i w:val="0"/>
        </w:rPr>
        <w:t xml:space="preserve"> </w:t>
      </w:r>
      <w:r>
        <w:rPr>
          <w:b w:val="0"/>
          <w:i w:val="0"/>
        </w:rPr>
        <w:t>honestly</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never</w:t>
      </w:r>
      <w:r>
        <w:rPr>
          <w:b w:val="0"/>
          <w:i w:val="0"/>
        </w:rPr>
        <w:t xml:space="preserve"> </w:t>
      </w:r>
      <w:r>
        <w:rPr>
          <w:b w:val="0"/>
          <w:i w:val="0"/>
        </w:rPr>
        <w:t>extends</w:t>
      </w:r>
      <w:r>
        <w:rPr>
          <w:b w:val="0"/>
          <w:i w:val="0"/>
        </w:rPr>
        <w:t xml:space="preserve"> </w:t>
      </w:r>
      <w:r>
        <w:rPr>
          <w:b w:val="0"/>
          <w:i w:val="0"/>
        </w:rPr>
        <w:t>command</w:t>
      </w:r>
      <w:r>
        <w:rPr>
          <w:b w:val="0"/>
          <w:i w:val="0"/>
        </w:rPr>
        <w:t xml:space="preserve"> </w:t>
      </w:r>
      <w:r>
        <w:rPr>
          <w:b w:val="0"/>
          <w:i w:val="0"/>
        </w:rPr>
        <w:t>freshness</w:t>
      </w:r>
      <w:r>
        <w:rPr>
          <w:b w:val="0"/>
          <w:i w:val="0"/>
        </w:rPr>
        <w:t xml:space="preserve"> </w:t>
      </w:r>
      <w:r>
        <w:rPr>
          <w:b w:val="0"/>
          <w:i w:val="0"/>
        </w:rPr>
        <w:t>or</w:t>
      </w:r>
      <w:r>
        <w:rPr>
          <w:b w:val="0"/>
          <w:i w:val="0"/>
        </w:rPr>
        <w:t xml:space="preserve"> </w:t>
      </w:r>
      <w:r>
        <w:rPr>
          <w:b w:val="0"/>
          <w:i w:val="0"/>
        </w:rPr>
        <w:t>actuator</w:t>
      </w:r>
      <w:r>
        <w:rPr>
          <w:b w:val="0"/>
          <w:i w:val="0"/>
        </w:rPr>
        <w:t xml:space="preserve"> </w:t>
      </w:r>
      <w:r>
        <w:rPr>
          <w:b w:val="0"/>
          <w:i w:val="0"/>
        </w:rPr>
        <w:t>permission.</w:t>
      </w:r>
    </w:p>
    <w:p>
      <w:r>
        <w:br w:type="page"/>
      </w:r>
    </w:p>
    <w:p>
      <w:bookmarkStart w:id="80" w:name="interviews"/>
      <w:pPr>
        <w:pStyle w:val="Heading1"/>
      </w:pPr>
      <w:r>
        <w:rPr>
          <w:color w:val="000000"/>
        </w:rPr>
        <w:t>8 Interview question and answer bank</w:t>
      </w:r>
      <w:bookmarkEnd w:id="80"/>
    </w:p>
    <w:p>
      <w:bookmarkStart w:id="81" w:name="f_16f7e52a2bd83497b5"/>
      <w:pPr>
        <w:keepNext/>
        <w:spacing w:after="0" w:before="0"/>
      </w:pPr>
      <w:bookmarkEnd w:id="81"/>
    </w:p>
    <w:p>
      <w:pPr>
        <w:pStyle w:val="Heading2"/>
      </w:pPr>
      <w:r>
        <w:rPr>
          <w:color w:val="000000"/>
        </w:rPr>
        <w:t>Interview question bank</w:t>
      </w:r>
    </w:p>
    <w:p>
      <w:r>
        <w:rPr>
          <w:b w:val="0"/>
          <w:i w:val="0"/>
        </w:rPr>
        <w:t>This</w:t>
      </w:r>
      <w:r>
        <w:rPr>
          <w:b w:val="0"/>
          <w:i w:val="0"/>
        </w:rPr>
        <w:t xml:space="preserve"> </w:t>
      </w:r>
      <w:r>
        <w:rPr>
          <w:b w:val="0"/>
          <w:i w:val="0"/>
        </w:rPr>
        <w:t>bank</w:t>
      </w:r>
      <w:r>
        <w:rPr>
          <w:b w:val="0"/>
          <w:i w:val="0"/>
        </w:rPr>
        <w:t xml:space="preserve"> </w:t>
      </w:r>
      <w:r>
        <w:rPr>
          <w:b w:val="0"/>
          <w:i w:val="0"/>
        </w:rPr>
        <w:t>contains</w:t>
      </w:r>
      <w:r>
        <w:rPr>
          <w:b w:val="0"/>
          <w:i w:val="0"/>
        </w:rPr>
        <w:t xml:space="preserve"> </w:t>
      </w:r>
      <w:r>
        <w:rPr>
          <w:b w:val="0"/>
          <w:i w:val="0"/>
        </w:rPr>
        <w:t>200</w:t>
      </w:r>
      <w:r>
        <w:rPr>
          <w:b w:val="0"/>
          <w:i w:val="0"/>
        </w:rPr>
        <w:t xml:space="preserve"> </w:t>
      </w:r>
      <w:r>
        <w:rPr>
          <w:b w:val="0"/>
          <w:i w:val="0"/>
        </w:rPr>
        <w:t>distinct</w:t>
      </w:r>
      <w:r>
        <w:rPr>
          <w:b w:val="0"/>
          <w:i w:val="0"/>
        </w:rPr>
        <w:t xml:space="preserve"> </w:t>
      </w:r>
      <w:r>
        <w:rPr>
          <w:b w:val="0"/>
          <w:i w:val="0"/>
        </w:rPr>
        <w:t>questions</w:t>
      </w:r>
      <w:r>
        <w:rPr>
          <w:b w:val="0"/>
          <w:i w:val="0"/>
        </w:rPr>
        <w:t xml:space="preserve"> </w:t>
      </w:r>
      <w:r>
        <w:rPr>
          <w:b w:val="0"/>
          <w:i w:val="0"/>
        </w:rPr>
        <w:t>for</w:t>
      </w:r>
      <w:r>
        <w:rPr>
          <w:b w:val="0"/>
          <w:i w:val="0"/>
        </w:rPr>
        <w:t xml:space="preserve"> </w:t>
      </w:r>
      <w:r>
        <w:rPr>
          <w:b w:val="0"/>
          <w:i w:val="0"/>
        </w:rPr>
        <w:t>shared</w:t>
      </w:r>
      <w:r>
        <w:rPr>
          <w:b w:val="0"/>
          <w:i w:val="0"/>
        </w:rPr>
        <w:t xml:space="preserve"> </w:t>
      </w:r>
      <w:r>
        <w:rPr>
          <w:b w:val="0"/>
          <w:i w:val="0"/>
        </w:rPr>
        <w:t>foundations,</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kernel</w:t>
      </w:r>
      <w:r>
        <w:rPr>
          <w:b w:val="0"/>
          <w:i w:val="0"/>
        </w:rPr>
        <w:t xml:space="preserve"> </w:t>
      </w:r>
      <w:r>
        <w:rPr>
          <w:b w:val="0"/>
          <w:i w:val="0"/>
        </w:rPr>
        <w:t>and</w:t>
      </w:r>
      <w:r>
        <w:rPr>
          <w:b w:val="0"/>
          <w:i w:val="0"/>
        </w:rPr>
        <w:t xml:space="preserve"> </w:t>
      </w:r>
      <w:r>
        <w:rPr>
          <w:b w:val="0"/>
          <w:i w:val="0"/>
        </w:rPr>
        <w:t>BSP</w:t>
      </w:r>
      <w:r>
        <w:rPr>
          <w:b w:val="0"/>
          <w:i w:val="0"/>
        </w:rPr>
        <w:t xml:space="preserve"> </w:t>
      </w:r>
      <w:r>
        <w:rPr>
          <w:b w:val="0"/>
          <w:i w:val="0"/>
        </w:rPr>
        <w:t>development,</w:t>
      </w:r>
      <w:r>
        <w:rPr>
          <w:b w:val="0"/>
          <w:i w:val="0"/>
        </w:rPr>
        <w:t xml:space="preserve"> </w:t>
      </w:r>
      <w:r>
        <w:rPr>
          <w:b w:val="0"/>
          <w:i w:val="0"/>
        </w:rPr>
        <w:t>and</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Questions</w:t>
      </w:r>
      <w:r>
        <w:rPr>
          <w:b w:val="0"/>
          <w:i w:val="0"/>
        </w:rPr>
        <w:t xml:space="preserve"> </w:t>
      </w:r>
      <w:r>
        <w:rPr>
          <w:b w:val="0"/>
          <w:i w:val="0"/>
        </w:rPr>
        <w:t>are</w:t>
      </w:r>
      <w:r>
        <w:rPr>
          <w:b w:val="0"/>
          <w:i w:val="0"/>
        </w:rPr>
        <w:t xml:space="preserve"> </w:t>
      </w:r>
      <w:r>
        <w:rPr>
          <w:b w:val="0"/>
          <w:i w:val="0"/>
        </w:rPr>
        <w:t>original</w:t>
      </w:r>
      <w:r>
        <w:rPr>
          <w:b w:val="0"/>
          <w:i w:val="0"/>
        </w:rPr>
        <w:t xml:space="preserve"> </w:t>
      </w:r>
      <w:r>
        <w:rPr>
          <w:b w:val="0"/>
          <w:i w:val="0"/>
        </w:rPr>
        <w:t>teaching</w:t>
      </w:r>
      <w:r>
        <w:rPr>
          <w:b w:val="0"/>
          <w:i w:val="0"/>
        </w:rPr>
        <w:t xml:space="preserve"> </w:t>
      </w:r>
      <w:r>
        <w:rPr>
          <w:b w:val="0"/>
          <w:i w:val="0"/>
        </w:rPr>
        <w:t>and</w:t>
      </w:r>
      <w:r>
        <w:rPr>
          <w:b w:val="0"/>
          <w:i w:val="0"/>
        </w:rPr>
        <w:t xml:space="preserve"> </w:t>
      </w:r>
      <w:r>
        <w:rPr>
          <w:b w:val="0"/>
          <w:i w:val="0"/>
        </w:rPr>
        <w:t>assessment</w:t>
      </w:r>
      <w:r>
        <w:rPr>
          <w:b w:val="0"/>
          <w:i w:val="0"/>
        </w:rPr>
        <w:t xml:space="preserve"> </w:t>
      </w:r>
      <w:r>
        <w:rPr>
          <w:b w:val="0"/>
          <w:i w:val="0"/>
        </w:rPr>
        <w:t>material.</w:t>
      </w:r>
      <w:r>
        <w:rPr>
          <w:b w:val="0"/>
          <w:i w:val="0"/>
        </w:rPr>
        <w:t xml:space="preserve"> </w:t>
      </w:r>
      <w:r>
        <w:rPr>
          <w:b w:val="0"/>
          <w:i w:val="0"/>
        </w:rPr>
        <w:t>Primary</w:t>
      </w:r>
      <w:r>
        <w:rPr>
          <w:b w:val="0"/>
          <w:i w:val="0"/>
        </w:rPr>
        <w:t xml:space="preserve"> </w:t>
      </w:r>
      <w:r>
        <w:rPr>
          <w:b w:val="0"/>
          <w:i w:val="0"/>
        </w:rPr>
        <w:t>references</w:t>
      </w:r>
      <w:r>
        <w:rPr>
          <w:b w:val="0"/>
          <w:i w:val="0"/>
        </w:rPr>
        <w:t xml:space="preserve"> </w:t>
      </w:r>
      <w:r>
        <w:rPr>
          <w:b w:val="0"/>
          <w:i w:val="0"/>
        </w:rPr>
        <w:t>are</w:t>
      </w:r>
      <w:r>
        <w:rPr>
          <w:b w:val="0"/>
          <w:i w:val="0"/>
        </w:rPr>
        <w:t xml:space="preserve"> </w:t>
      </w:r>
      <w:r>
        <w:rPr>
          <w:b w:val="0"/>
          <w:i w:val="0"/>
        </w:rPr>
        <w:t>supplied</w:t>
      </w:r>
      <w:r>
        <w:rPr>
          <w:b w:val="0"/>
          <w:i w:val="0"/>
        </w:rPr>
        <w:t xml:space="preserve"> </w:t>
      </w:r>
      <w:r>
        <w:rPr>
          <w:b w:val="0"/>
          <w:i w:val="0"/>
        </w:rPr>
        <w:t>for</w:t>
      </w:r>
      <w:r>
        <w:rPr>
          <w:b w:val="0"/>
          <w:i w:val="0"/>
        </w:rPr>
        <w:t xml:space="preserve"> </w:t>
      </w:r>
      <w:r>
        <w:rPr>
          <w:b w:val="0"/>
          <w:i w:val="0"/>
        </w:rPr>
        <w:t>verification;</w:t>
      </w:r>
      <w:r>
        <w:rPr>
          <w:b w:val="0"/>
          <w:i w:val="0"/>
        </w:rPr>
        <w:t xml:space="preserve"> </w:t>
      </w:r>
      <w:r>
        <w:rPr>
          <w:b w:val="0"/>
          <w:i w:val="0"/>
        </w:rPr>
        <w:t>no</w:t>
      </w:r>
      <w:r>
        <w:rPr>
          <w:b w:val="0"/>
          <w:i w:val="0"/>
        </w:rPr>
        <w:t xml:space="preserve"> </w:t>
      </w:r>
      <w:r>
        <w:rPr>
          <w:b w:val="0"/>
          <w:i w:val="0"/>
        </w:rPr>
        <w:t>company-specific</w:t>
      </w:r>
      <w:r>
        <w:rPr>
          <w:b w:val="0"/>
          <w:i w:val="0"/>
        </w:rPr>
        <w:t xml:space="preserve"> </w:t>
      </w:r>
      <w:r>
        <w:rPr>
          <w:b w:val="0"/>
          <w:i w:val="0"/>
        </w:rPr>
        <w:t>interview</w:t>
      </w:r>
      <w:r>
        <w:rPr>
          <w:b w:val="0"/>
          <w:i w:val="0"/>
        </w:rPr>
        <w:t xml:space="preserve"> </w:t>
      </w:r>
      <w:r>
        <w:rPr>
          <w:b w:val="0"/>
          <w:i w:val="0"/>
        </w:rPr>
        <w:t>claims</w:t>
      </w:r>
      <w:r>
        <w:rPr>
          <w:b w:val="0"/>
          <w:i w:val="0"/>
        </w:rPr>
        <w:t xml:space="preserve"> </w:t>
      </w:r>
      <w:r>
        <w:rPr>
          <w:b w:val="0"/>
          <w:i w:val="0"/>
        </w:rPr>
        <w:t>are</w:t>
      </w:r>
      <w:r>
        <w:rPr>
          <w:b w:val="0"/>
          <w:i w:val="0"/>
        </w:rPr>
        <w:t xml:space="preserve"> </w:t>
      </w:r>
      <w:r>
        <w:rPr>
          <w:b w:val="0"/>
          <w:i w:val="0"/>
        </w:rPr>
        <w:t>made.</w:t>
      </w:r>
    </w:p>
    <w:p>
      <w:r>
        <w:rPr>
          <w:b w:val="0"/>
          <w:i w:val="0"/>
        </w:rPr>
        <w:t>Use</w:t>
      </w:r>
      <w:r>
        <w:rPr>
          <w:b w:val="0"/>
          <w:i w:val="0"/>
        </w:rPr>
        <w:t xml:space="preserve"> </w:t>
      </w:r>
      <w:r>
        <w:rPr>
          <w:b w:val="0"/>
          <w:i w:val="0"/>
        </w:rPr>
        <w:t>Questions_Only.md</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closed-book</w:t>
      </w:r>
      <w:r>
        <w:rPr>
          <w:b w:val="0"/>
          <w:i w:val="0"/>
        </w:rPr>
        <w:t xml:space="preserve"> </w:t>
      </w:r>
      <w:r>
        <w:rPr>
          <w:b w:val="0"/>
          <w:i w:val="0"/>
        </w:rPr>
        <w:t>attempt</w:t>
      </w:r>
      <w:r>
        <w:rPr>
          <w:b w:val="0"/>
          <w:i w:val="0"/>
        </w:rPr>
        <w:t xml:space="preserve"> </w:t>
      </w:r>
      <w:r>
        <w:rPr>
          <w:b w:val="0"/>
          <w:i w:val="0"/>
        </w:rPr>
        <w:t>before</w:t>
      </w:r>
      <w:r>
        <w:rPr>
          <w:b w:val="0"/>
          <w:i w:val="0"/>
        </w:rPr>
        <w:t xml:space="preserve"> </w:t>
      </w:r>
      <w:r>
        <w:rPr>
          <w:b w:val="0"/>
          <w:i w:val="0"/>
        </w:rPr>
        <w:t>opening</w:t>
      </w:r>
      <w:r>
        <w:rPr>
          <w:b w:val="0"/>
          <w:i w:val="0"/>
        </w:rPr>
        <w:t xml:space="preserve"> </w:t>
      </w:r>
      <w:r>
        <w:rPr>
          <w:b w:val="0"/>
          <w:i w:val="0"/>
        </w:rPr>
        <w:t>the</w:t>
      </w:r>
      <w:r>
        <w:rPr>
          <w:b w:val="0"/>
          <w:i w:val="0"/>
        </w:rPr>
        <w:t xml:space="preserve"> </w:t>
      </w:r>
      <w:r>
        <w:rPr>
          <w:b w:val="0"/>
          <w:i w:val="0"/>
        </w:rPr>
        <w:t>answers.</w:t>
      </w:r>
      <w:r>
        <w:rPr>
          <w:b w:val="0"/>
          <w:i w:val="0"/>
        </w:rPr>
        <w:t xml:space="preserve"> </w:t>
      </w:r>
      <w:r>
        <w:rPr>
          <w:b w:val="0"/>
          <w:i w:val="0"/>
        </w:rPr>
        <w:t>Each</w:t>
      </w:r>
      <w:r>
        <w:rPr>
          <w:b w:val="0"/>
          <w:i w:val="0"/>
        </w:rPr>
        <w:t xml:space="preserve"> </w:t>
      </w:r>
      <w:r>
        <w:rPr>
          <w:b w:val="0"/>
          <w:i w:val="0"/>
        </w:rPr>
        <w:t>question</w:t>
      </w:r>
      <w:r>
        <w:rPr>
          <w:b w:val="0"/>
          <w:i w:val="0"/>
        </w:rPr>
        <w:t xml:space="preserve"> </w:t>
      </w:r>
      <w:r>
        <w:rPr>
          <w:b w:val="0"/>
          <w:i w:val="0"/>
        </w:rPr>
        <w:t>has</w:t>
      </w:r>
      <w:r>
        <w:rPr>
          <w:b w:val="0"/>
          <w:i w:val="0"/>
        </w:rPr>
        <w:t xml:space="preserve"> </w:t>
      </w:r>
      <w:r>
        <w:rPr>
          <w:b w:val="0"/>
          <w:i w:val="0"/>
        </w:rPr>
        <w:t>four</w:t>
      </w:r>
      <w:r>
        <w:rPr>
          <w:b w:val="0"/>
          <w:i w:val="0"/>
        </w:rPr>
        <w:t xml:space="preserve"> </w:t>
      </w:r>
      <w:r>
        <w:rPr>
          <w:b w:val="0"/>
          <w:i w:val="0"/>
        </w:rPr>
        <w:t>one-point</w:t>
      </w:r>
      <w:r>
        <w:rPr>
          <w:b w:val="0"/>
          <w:i w:val="0"/>
        </w:rPr>
        <w:t xml:space="preserve"> </w:t>
      </w:r>
      <w:r>
        <w:rPr>
          <w:b w:val="0"/>
          <w:i w:val="0"/>
        </w:rPr>
        <w:t>scoring</w:t>
      </w:r>
      <w:r>
        <w:rPr>
          <w:b w:val="0"/>
          <w:i w:val="0"/>
        </w:rPr>
        <w:t xml:space="preserve"> </w:t>
      </w:r>
      <w:r>
        <w:rPr>
          <w:b w:val="0"/>
          <w:i w:val="0"/>
        </w:rPr>
        <w:t>criteria.</w:t>
      </w:r>
      <w:r>
        <w:rPr>
          <w:b w:val="0"/>
          <w:i w:val="0"/>
        </w:rPr>
        <w:t xml:space="preserve"> </w:t>
      </w:r>
      <w:r>
        <w:rPr>
          <w:b w:val="0"/>
          <w:i w:val="0"/>
        </w:rPr>
        <w:t>A</w:t>
      </w:r>
      <w:r>
        <w:rPr>
          <w:b w:val="0"/>
          <w:i w:val="0"/>
        </w:rPr>
        <w:t xml:space="preserve"> </w:t>
      </w:r>
      <w:r>
        <w:rPr>
          <w:b w:val="0"/>
          <w:i w:val="0"/>
        </w:rPr>
        <w:t>score</w:t>
      </w:r>
      <w:r>
        <w:rPr>
          <w:b w:val="0"/>
          <w:i w:val="0"/>
        </w:rPr>
        <w:t xml:space="preserve"> </w:t>
      </w:r>
      <w:r>
        <w:rPr>
          <w:b w:val="0"/>
          <w:i w:val="0"/>
        </w:rPr>
        <w:t>of</w:t>
      </w:r>
      <w:r>
        <w:rPr>
          <w:b w:val="0"/>
          <w:i w:val="0"/>
        </w:rPr>
        <w:t xml:space="preserve"> </w:t>
      </w:r>
      <w:r>
        <w:rPr>
          <w:b w:val="0"/>
          <w:i w:val="0"/>
        </w:rPr>
        <w:t>3/4</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useful</w:t>
      </w:r>
      <w:r>
        <w:rPr>
          <w:b w:val="0"/>
          <w:i w:val="0"/>
        </w:rPr>
        <w:t xml:space="preserve"> </w:t>
      </w:r>
      <w:r>
        <w:rPr>
          <w:b w:val="0"/>
          <w:i w:val="0"/>
        </w:rPr>
        <w:t>retrieval-practice</w:t>
      </w:r>
      <w:r>
        <w:rPr>
          <w:b w:val="0"/>
          <w:i w:val="0"/>
        </w:rPr>
        <w:t xml:space="preserve"> </w:t>
      </w:r>
      <w:r>
        <w:rPr>
          <w:b w:val="0"/>
          <w:i w:val="0"/>
        </w:rPr>
        <w:t>target,</w:t>
      </w:r>
      <w:r>
        <w:rPr>
          <w:b w:val="0"/>
          <w:i w:val="0"/>
        </w:rPr>
        <w:t xml:space="preserve"> </w:t>
      </w:r>
      <w:r>
        <w:rPr>
          <w:b w:val="0"/>
          <w:i w:val="0"/>
        </w:rPr>
        <w:t>but</w:t>
      </w:r>
      <w:r>
        <w:rPr>
          <w:b w:val="0"/>
          <w:i w:val="0"/>
        </w:rPr>
        <w:t xml:space="preserve"> </w:t>
      </w:r>
      <w:r>
        <w:rPr>
          <w:b w:val="0"/>
          <w:i w:val="0"/>
        </w:rPr>
        <w:t>a</w:t>
      </w:r>
      <w:r>
        <w:rPr>
          <w:b w:val="0"/>
          <w:i w:val="0"/>
        </w:rPr>
        <w:t xml:space="preserve"> </w:t>
      </w:r>
      <w:r>
        <w:rPr>
          <w:b w:val="0"/>
          <w:i w:val="0"/>
        </w:rPr>
        <w:t>dangerous</w:t>
      </w:r>
      <w:r>
        <w:rPr>
          <w:b w:val="0"/>
          <w:i w:val="0"/>
        </w:rPr>
        <w:t xml:space="preserve"> </w:t>
      </w:r>
      <w:r>
        <w:rPr>
          <w:b w:val="0"/>
          <w:i w:val="0"/>
        </w:rPr>
        <w:t>incorrect</w:t>
      </w:r>
      <w:r>
        <w:rPr>
          <w:b w:val="0"/>
          <w:i w:val="0"/>
        </w:rPr>
        <w:t xml:space="preserve"> </w:t>
      </w:r>
      <w:r>
        <w:rPr>
          <w:b w:val="0"/>
          <w:i w:val="0"/>
        </w:rPr>
        <w:t>claim</w:t>
      </w:r>
      <w:r>
        <w:rPr>
          <w:b w:val="0"/>
          <w:i w:val="0"/>
        </w:rPr>
        <w:t xml:space="preserve"> </w:t>
      </w:r>
      <w:r>
        <w:rPr>
          <w:b w:val="0"/>
          <w:i w:val="0"/>
        </w:rPr>
        <w:t>about</w:t>
      </w:r>
      <w:r>
        <w:rPr>
          <w:b w:val="0"/>
          <w:i w:val="0"/>
        </w:rPr>
        <w:t xml:space="preserve"> </w:t>
      </w:r>
      <w:r>
        <w:rPr>
          <w:b w:val="0"/>
          <w:i w:val="0"/>
        </w:rPr>
        <w:t>bounds,</w:t>
      </w:r>
      <w:r>
        <w:rPr>
          <w:b w:val="0"/>
          <w:i w:val="0"/>
        </w:rPr>
        <w:t xml:space="preserve"> </w:t>
      </w:r>
      <w:r>
        <w:rPr>
          <w:b w:val="0"/>
          <w:i w:val="0"/>
        </w:rPr>
        <w:t>concurrency,</w:t>
      </w:r>
      <w:r>
        <w:rPr>
          <w:b w:val="0"/>
          <w:i w:val="0"/>
        </w:rPr>
        <w:t xml:space="preserve"> </w:t>
      </w:r>
      <w:r>
        <w:rPr>
          <w:b w:val="0"/>
          <w:i w:val="0"/>
        </w:rPr>
        <w:t>lifetime,</w:t>
      </w:r>
      <w:r>
        <w:rPr>
          <w:b w:val="0"/>
          <w:i w:val="0"/>
        </w:rPr>
        <w:t xml:space="preserve"> </w:t>
      </w:r>
      <w:r>
        <w:rPr>
          <w:b w:val="0"/>
          <w:i w:val="0"/>
        </w:rPr>
        <w:t>update</w:t>
      </w:r>
      <w:r>
        <w:rPr>
          <w:b w:val="0"/>
          <w:i w:val="0"/>
        </w:rPr>
        <w:t xml:space="preserve"> </w:t>
      </w:r>
      <w:r>
        <w:rPr>
          <w:b w:val="0"/>
          <w:i w:val="0"/>
        </w:rPr>
        <w:t>trust,</w:t>
      </w:r>
      <w:r>
        <w:rPr>
          <w:b w:val="0"/>
          <w:i w:val="0"/>
        </w:rPr>
        <w:t xml:space="preserve"> </w:t>
      </w:r>
      <w:r>
        <w:rPr>
          <w:b w:val="0"/>
          <w:i w:val="0"/>
        </w:rPr>
        <w:t>or</w:t>
      </w:r>
      <w:r>
        <w:rPr>
          <w:b w:val="0"/>
          <w:i w:val="0"/>
        </w:rPr>
        <w:t xml:space="preserve"> </w:t>
      </w:r>
      <w:r>
        <w:rPr>
          <w:b w:val="0"/>
          <w:i w:val="0"/>
        </w:rPr>
        <w:t>control</w:t>
      </w:r>
      <w:r>
        <w:rPr>
          <w:b w:val="0"/>
          <w:i w:val="0"/>
        </w:rPr>
        <w:t xml:space="preserve"> </w:t>
      </w:r>
      <w:r>
        <w:rPr>
          <w:b w:val="0"/>
          <w:i w:val="0"/>
        </w:rPr>
        <w:t>authority</w:t>
      </w:r>
      <w:r>
        <w:rPr>
          <w:b w:val="0"/>
          <w:i w:val="0"/>
        </w:rPr>
        <w:t xml:space="preserve"> </w:t>
      </w:r>
      <w:r>
        <w:rPr>
          <w:b w:val="0"/>
          <w:i w:val="0"/>
        </w:rPr>
        <w:t>fails</w:t>
      </w:r>
      <w:r>
        <w:rPr>
          <w:b w:val="0"/>
          <w:i w:val="0"/>
        </w:rPr>
        <w:t xml:space="preserve"> </w:t>
      </w:r>
      <w:r>
        <w:rPr>
          <w:b w:val="0"/>
          <w:i w:val="0"/>
        </w:rPr>
        <w:t>that</w:t>
      </w:r>
      <w:r>
        <w:rPr>
          <w:b w:val="0"/>
          <w:i w:val="0"/>
        </w:rPr>
        <w:t xml:space="preserve"> </w:t>
      </w:r>
      <w:r>
        <w:rPr>
          <w:b w:val="0"/>
          <w:i w:val="0"/>
        </w:rPr>
        <w:t>question</w:t>
      </w:r>
      <w:r>
        <w:rPr>
          <w:b w:val="0"/>
          <w:i w:val="0"/>
        </w:rPr>
        <w:t xml:space="preserve"> </w:t>
      </w:r>
      <w:r>
        <w:rPr>
          <w:b w:val="0"/>
          <w:i w:val="0"/>
        </w:rPr>
        <w:t>regardless</w:t>
      </w:r>
      <w:r>
        <w:rPr>
          <w:b w:val="0"/>
          <w:i w:val="0"/>
        </w:rPr>
        <w:t xml:space="preserve"> </w:t>
      </w:r>
      <w:r>
        <w:rPr>
          <w:b w:val="0"/>
          <w:i w:val="0"/>
        </w:rPr>
        <w:t>of</w:t>
      </w:r>
      <w:r>
        <w:rPr>
          <w:b w:val="0"/>
          <w:i w:val="0"/>
        </w:rPr>
        <w:t xml:space="preserve"> </w:t>
      </w:r>
      <w:r>
        <w:rPr>
          <w:b w:val="0"/>
          <w:i w:val="0"/>
        </w:rPr>
        <w:t>fluent</w:t>
      </w:r>
      <w:r>
        <w:rPr>
          <w:b w:val="0"/>
          <w:i w:val="0"/>
        </w:rPr>
        <w:t xml:space="preserve"> </w:t>
      </w:r>
      <w:r>
        <w:rPr>
          <w:b w:val="0"/>
          <w:i w:val="0"/>
        </w:rPr>
        <w:t>delivery.</w:t>
      </w:r>
      <w:r>
        <w:rPr>
          <w:b w:val="0"/>
          <w:i w:val="0"/>
        </w:rPr>
        <w:t xml:space="preserve"> </w:t>
      </w:r>
      <w:r>
        <w:rPr>
          <w:b w:val="0"/>
          <w:i w:val="0"/>
        </w:rPr>
        <w:t>Complete</w:t>
      </w:r>
      <w:r>
        <w:rPr>
          <w:b w:val="0"/>
          <w:i w:val="0"/>
        </w:rPr>
        <w:t xml:space="preserve"> </w:t>
      </w:r>
      <w:r>
        <w:rPr>
          <w:b w:val="0"/>
          <w:i w:val="0"/>
        </w:rPr>
        <w:t>the</w:t>
      </w:r>
      <w:r>
        <w:rPr>
          <w:b w:val="0"/>
          <w:i w:val="0"/>
        </w:rPr>
        <w:t xml:space="preserve"> </w:t>
      </w:r>
      <w:r>
        <w:rPr>
          <w:b w:val="0"/>
          <w:i w:val="0"/>
        </w:rPr>
        <w:t>practical</w:t>
      </w:r>
      <w:r>
        <w:rPr>
          <w:b w:val="0"/>
          <w:i w:val="0"/>
        </w:rPr>
        <w:t xml:space="preserve"> </w:t>
      </w:r>
      <w:r>
        <w:rPr>
          <w:b w:val="0"/>
          <w:i w:val="0"/>
        </w:rPr>
        <w:t>assessments</w:t>
      </w:r>
      <w:r>
        <w:rPr>
          <w:b w:val="0"/>
          <w:i w:val="0"/>
        </w:rPr>
        <w:t xml:space="preserve"> </w:t>
      </w:r>
      <w:r>
        <w:rPr>
          <w:b w:val="0"/>
          <w:i w:val="0"/>
        </w:rPr>
        <w:t>separately;</w:t>
      </w:r>
      <w:r>
        <w:rPr>
          <w:b w:val="0"/>
          <w:i w:val="0"/>
        </w:rPr>
        <w:t xml:space="preserve"> </w:t>
      </w:r>
      <w:r>
        <w:rPr>
          <w:b w:val="0"/>
          <w:i w:val="0"/>
        </w:rPr>
        <w:t>oral</w:t>
      </w:r>
      <w:r>
        <w:rPr>
          <w:b w:val="0"/>
          <w:i w:val="0"/>
        </w:rPr>
        <w:t xml:space="preserve"> </w:t>
      </w:r>
      <w:r>
        <w:rPr>
          <w:b w:val="0"/>
          <w:i w:val="0"/>
        </w:rPr>
        <w:t>scores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demonstrate</w:t>
      </w:r>
      <w:r>
        <w:rPr>
          <w:b w:val="0"/>
          <w:i w:val="0"/>
        </w:rPr>
        <w:t xml:space="preserve"> </w:t>
      </w:r>
      <w:r>
        <w:rPr>
          <w:b w:val="0"/>
          <w:i w:val="0"/>
        </w:rPr>
        <w:t>implementation</w:t>
      </w:r>
      <w:r>
        <w:rPr>
          <w:b w:val="0"/>
          <w:i w:val="0"/>
        </w:rPr>
        <w:t xml:space="preserve"> </w:t>
      </w:r>
      <w:r>
        <w:rPr>
          <w:b w:val="0"/>
          <w:i w:val="0"/>
        </w:rPr>
        <w:t>competence.</w:t>
      </w:r>
    </w:p>
    <w:p>
      <w:r>
        <w:rPr>
          <w:b w:val="0"/>
          <w:i w:val="0"/>
        </w:rPr>
        <w:t>Assumptions</w:t>
      </w:r>
      <w:r>
        <w:rPr>
          <w:b w:val="0"/>
          <w:i w:val="0"/>
        </w:rPr>
        <w:t xml:space="preserve"> </w:t>
      </w:r>
      <w:r>
        <w:rPr>
          <w:b w:val="0"/>
          <w:i w:val="0"/>
        </w:rPr>
        <w:t>are</w:t>
      </w:r>
      <w:r>
        <w:rPr>
          <w:b w:val="0"/>
          <w:i w:val="0"/>
        </w:rPr>
        <w:t xml:space="preserve"> </w:t>
      </w:r>
      <w:r>
        <w:rPr>
          <w:b w:val="0"/>
          <w:i w:val="0"/>
        </w:rPr>
        <w:t>C11</w:t>
      </w:r>
      <w:r>
        <w:rPr>
          <w:b w:val="0"/>
          <w:i w:val="0"/>
        </w:rPr>
        <w:t xml:space="preserve"> </w:t>
      </w:r>
      <w:r>
        <w:rPr>
          <w:b w:val="0"/>
          <w:i w:val="0"/>
        </w:rPr>
        <w:t>for</w:t>
      </w:r>
      <w:r>
        <w:rPr>
          <w:b w:val="0"/>
          <w:i w:val="0"/>
        </w:rPr>
        <w:t xml:space="preserve"> </w:t>
      </w:r>
      <w:r>
        <w:rPr>
          <w:b w:val="0"/>
          <w:i w:val="0"/>
        </w:rPr>
        <w:t>C</w:t>
      </w:r>
      <w:r>
        <w:rPr>
          <w:b w:val="0"/>
          <w:i w:val="0"/>
        </w:rPr>
        <w:t xml:space="preserve"> </w:t>
      </w:r>
      <w:r>
        <w:rPr>
          <w:b w:val="0"/>
          <w:i w:val="0"/>
        </w:rPr>
        <w:t>questions,</w:t>
      </w:r>
      <w:r>
        <w:rPr>
          <w:b w:val="0"/>
          <w:i w:val="0"/>
        </w:rPr>
        <w:t xml:space="preserve"> </w:t>
      </w:r>
      <w:r>
        <w:rPr>
          <w:b w:val="0"/>
          <w:i w:val="0"/>
        </w:rPr>
        <w:t>C++17</w:t>
      </w:r>
      <w:r>
        <w:rPr>
          <w:b w:val="0"/>
          <w:i w:val="0"/>
        </w:rPr>
        <w:t xml:space="preserve"> </w:t>
      </w:r>
      <w:r>
        <w:rPr>
          <w:b w:val="0"/>
          <w:i w:val="0"/>
        </w:rPr>
        <w:t>where</w:t>
      </w:r>
      <w:r>
        <w:rPr>
          <w:b w:val="0"/>
          <w:i w:val="0"/>
        </w:rPr>
        <w:t xml:space="preserve"> </w:t>
      </w:r>
      <w:r>
        <w:rPr>
          <w:b w:val="0"/>
          <w:i w:val="0"/>
        </w:rPr>
        <w:t>stated,</w:t>
      </w:r>
      <w:r>
        <w:rPr>
          <w:b w:val="0"/>
          <w:i w:val="0"/>
        </w:rPr>
        <w:t xml:space="preserve"> </w:t>
      </w:r>
      <w:r>
        <w:rPr>
          <w:b w:val="0"/>
          <w:i w:val="0"/>
        </w:rPr>
        <w:t>Linux/POSIX</w:t>
      </w:r>
      <w:r>
        <w:rPr>
          <w:b w:val="0"/>
          <w:i w:val="0"/>
        </w:rPr>
        <w:t xml:space="preserve"> </w:t>
      </w:r>
      <w:r>
        <w:rPr>
          <w:b w:val="0"/>
          <w:i w:val="0"/>
        </w:rPr>
        <w:t>for</w:t>
      </w:r>
      <w:r>
        <w:rPr>
          <w:b w:val="0"/>
          <w:i w:val="0"/>
        </w:rPr>
        <w:t xml:space="preserve"> </w:t>
      </w:r>
      <w:r>
        <w:rPr>
          <w:b w:val="0"/>
          <w:i w:val="0"/>
        </w:rPr>
        <w:t>system</w:t>
      </w:r>
      <w:r>
        <w:rPr>
          <w:b w:val="0"/>
          <w:i w:val="0"/>
        </w:rPr>
        <w:t xml:space="preserve"> </w:t>
      </w:r>
      <w:r>
        <w:rPr>
          <w:b w:val="0"/>
          <w:i w:val="0"/>
        </w:rPr>
        <w:t>programming,</w:t>
      </w:r>
      <w:r>
        <w:rPr>
          <w:b w:val="0"/>
          <w:i w:val="0"/>
        </w:rPr>
        <w:t xml:space="preserve"> </w:t>
      </w:r>
      <w:r>
        <w:rPr>
          <w:b w:val="0"/>
          <w:i w:val="0"/>
        </w:rPr>
        <w:t>and</w:t>
      </w:r>
      <w:r>
        <w:rPr>
          <w:b w:val="0"/>
          <w:i w:val="0"/>
        </w:rPr>
        <w:t xml:space="preserve"> </w:t>
      </w:r>
      <w:r>
        <w:rPr>
          <w:b w:val="0"/>
          <w:i w:val="0"/>
        </w:rPr>
        <w:t>Linux</w:t>
      </w:r>
      <w:r>
        <w:rPr>
          <w:b w:val="0"/>
          <w:i w:val="0"/>
        </w:rPr>
        <w:t xml:space="preserve"> </w:t>
      </w:r>
      <w:r>
        <w:rPr>
          <w:b w:val="0"/>
          <w:i w:val="0"/>
        </w:rPr>
        <w:t>6.12</w:t>
      </w:r>
      <w:r>
        <w:rPr>
          <w:b w:val="0"/>
          <w:i w:val="0"/>
        </w:rPr>
        <w:t xml:space="preserve"> </w:t>
      </w:r>
      <w:r>
        <w:rPr>
          <w:b w:val="0"/>
          <w:i w:val="0"/>
        </w:rPr>
        <w:t>documentation</w:t>
      </w:r>
      <w:r>
        <w:rPr>
          <w:b w:val="0"/>
          <w:i w:val="0"/>
        </w:rPr>
        <w:t xml:space="preserve"> </w:t>
      </w:r>
      <w:r>
        <w:rPr>
          <w:b w:val="0"/>
          <w:i w:val="0"/>
        </w:rPr>
        <w:t>for</w:t>
      </w:r>
      <w:r>
        <w:rPr>
          <w:b w:val="0"/>
          <w:i w:val="0"/>
        </w:rPr>
        <w:t xml:space="preserve"> </w:t>
      </w:r>
      <w:r>
        <w:rPr>
          <w:b w:val="0"/>
          <w:i w:val="0"/>
        </w:rPr>
        <w:t>kernel</w:t>
      </w:r>
      <w:r>
        <w:rPr>
          <w:b w:val="0"/>
          <w:i w:val="0"/>
        </w:rPr>
        <w:t xml:space="preserve"> </w:t>
      </w:r>
      <w:r>
        <w:rPr>
          <w:b w:val="0"/>
          <w:i w:val="0"/>
        </w:rPr>
        <w:t>concepts.</w:t>
      </w:r>
      <w:r>
        <w:rPr>
          <w:b w:val="0"/>
          <w:i w:val="0"/>
        </w:rPr>
        <w:t xml:space="preserve"> </w:t>
      </w:r>
      <w:r>
        <w:rPr>
          <w:b w:val="0"/>
          <w:i w:val="0"/>
        </w:rPr>
        <w:t>Project</w:t>
      </w:r>
      <w:r>
        <w:rPr>
          <w:b w:val="0"/>
          <w:i w:val="0"/>
        </w:rPr>
        <w:t xml:space="preserve"> </w:t>
      </w:r>
      <w:r>
        <w:rPr>
          <w:b w:val="0"/>
          <w:i w:val="0"/>
        </w:rPr>
        <w:t>VERSIONS.md</w:t>
      </w:r>
      <w:r>
        <w:rPr>
          <w:b w:val="0"/>
          <w:i w:val="0"/>
        </w:rPr>
        <w:t xml:space="preserve"> </w:t>
      </w:r>
      <w:r>
        <w:rPr>
          <w:b w:val="0"/>
          <w:i w:val="0"/>
        </w:rPr>
        <w:t>controls</w:t>
      </w:r>
      <w:r>
        <w:rPr>
          <w:b w:val="0"/>
          <w:i w:val="0"/>
        </w:rPr>
        <w:t xml:space="preserve"> </w:t>
      </w:r>
      <w:r>
        <w:rPr>
          <w:b w:val="0"/>
          <w:i w:val="0"/>
        </w:rPr>
        <w:t>actual</w:t>
      </w:r>
      <w:r>
        <w:rPr>
          <w:b w:val="0"/>
          <w:i w:val="0"/>
        </w:rPr>
        <w:t xml:space="preserve"> </w:t>
      </w:r>
      <w:r>
        <w:rPr>
          <w:b w:val="0"/>
          <w:i w:val="0"/>
        </w:rPr>
        <w:t>build</w:t>
      </w:r>
      <w:r>
        <w:rPr>
          <w:b w:val="0"/>
          <w:i w:val="0"/>
        </w:rPr>
        <w:t xml:space="preserve"> </w:t>
      </w:r>
      <w:r>
        <w:rPr>
          <w:b w:val="0"/>
          <w:i w:val="0"/>
        </w:rPr>
        <w:t>targets.</w:t>
      </w:r>
      <w:r>
        <w:rPr>
          <w:b w:val="0"/>
          <w:i w:val="0"/>
        </w:rPr>
        <w:t xml:space="preserve"> </w:t>
      </w:r>
      <w:r>
        <w:rPr>
          <w:b w:val="0"/>
          <w:i w:val="0"/>
        </w:rPr>
        <w:t>Conceptual</w:t>
      </w:r>
      <w:r>
        <w:rPr>
          <w:b w:val="0"/>
          <w:i w:val="0"/>
        </w:rPr>
        <w:t xml:space="preserve"> </w:t>
      </w:r>
      <w:r>
        <w:rPr>
          <w:b w:val="0"/>
          <w:i w:val="0"/>
        </w:rPr>
        <w:t>references</w:t>
      </w:r>
      <w:r>
        <w:rPr>
          <w:b w:val="0"/>
          <w:i w:val="0"/>
        </w:rPr>
        <w:t xml:space="preserve"> </w:t>
      </w:r>
      <w:r>
        <w:rPr>
          <w:b w:val="0"/>
          <w:i w:val="0"/>
        </w:rPr>
        <w:t>to</w:t>
      </w:r>
      <w:r>
        <w:rPr>
          <w:b w:val="0"/>
          <w:i w:val="0"/>
        </w:rPr>
        <w:t xml:space="preserve"> </w:t>
      </w:r>
      <w:r>
        <w:rPr>
          <w:b w:val="0"/>
          <w:i w:val="0"/>
        </w:rPr>
        <w:t>current</w:t>
      </w:r>
      <w:r>
        <w:rPr>
          <w:b w:val="0"/>
          <w:i w:val="0"/>
        </w:rPr>
        <w:t xml:space="preserve"> </w:t>
      </w:r>
      <w:r>
        <w:rPr>
          <w:b w:val="0"/>
          <w:i w:val="0"/>
        </w:rPr>
        <w:t>project</w:t>
      </w:r>
      <w:r>
        <w:rPr>
          <w:b w:val="0"/>
          <w:i w:val="0"/>
        </w:rPr>
        <w:t xml:space="preserve"> </w:t>
      </w:r>
      <w:r>
        <w:rPr>
          <w:b w:val="0"/>
          <w:i w:val="0"/>
        </w:rPr>
        <w:t>documentation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silently</w:t>
      </w:r>
      <w:r>
        <w:rPr>
          <w:b w:val="0"/>
          <w:i w:val="0"/>
        </w:rPr>
        <w:t xml:space="preserve"> </w:t>
      </w:r>
      <w:r>
        <w:rPr>
          <w:b w:val="0"/>
          <w:i w:val="0"/>
        </w:rPr>
        <w:t>upgrade</w:t>
      </w:r>
      <w:r>
        <w:rPr>
          <w:b w:val="0"/>
          <w:i w:val="0"/>
        </w:rPr>
        <w:t xml:space="preserve"> </w:t>
      </w:r>
      <w:r>
        <w:rPr>
          <w:b w:val="0"/>
          <w:i w:val="0"/>
        </w:rPr>
        <w:t>a</w:t>
      </w:r>
      <w:r>
        <w:rPr>
          <w:b w:val="0"/>
          <w:i w:val="0"/>
        </w:rPr>
        <w:t xml:space="preserve"> </w:t>
      </w:r>
      <w:r>
        <w:rPr>
          <w:b w:val="0"/>
          <w:i w:val="0"/>
        </w:rPr>
        <w:t>project's</w:t>
      </w:r>
      <w:r>
        <w:rPr>
          <w:b w:val="0"/>
          <w:i w:val="0"/>
        </w:rPr>
        <w:t xml:space="preserve"> </w:t>
      </w:r>
      <w:r>
        <w:rPr>
          <w:b w:val="0"/>
          <w:i w:val="0"/>
        </w:rPr>
        <w:t>pinned</w:t>
      </w:r>
      <w:r>
        <w:rPr>
          <w:b w:val="0"/>
          <w:i w:val="0"/>
        </w:rPr>
        <w:t xml:space="preserve"> </w:t>
      </w:r>
      <w:r>
        <w:rPr>
          <w:b w:val="0"/>
          <w:i w:val="0"/>
        </w:rPr>
        <w:t>toolchain.</w:t>
      </w:r>
      <w:r>
        <w:rPr>
          <w:b w:val="0"/>
          <w:i w:val="0"/>
        </w:rPr>
        <w:t xml:space="preserve"> </w:t>
      </w:r>
      <w:r>
        <w:rPr>
          <w:b w:val="0"/>
          <w:i w:val="0"/>
        </w:rPr>
        <w:t>All</w:t>
      </w:r>
      <w:r>
        <w:rPr>
          <w:b w:val="0"/>
          <w:i w:val="0"/>
        </w:rPr>
        <w:t xml:space="preserve"> </w:t>
      </w:r>
      <w:r>
        <w:rPr>
          <w:b w:val="0"/>
          <w:i w:val="0"/>
        </w:rPr>
        <w:t>source</w:t>
      </w:r>
      <w:r>
        <w:rPr>
          <w:b w:val="0"/>
          <w:i w:val="0"/>
        </w:rPr>
        <w:t xml:space="preserve"> </w:t>
      </w:r>
      <w:r>
        <w:rPr>
          <w:b w:val="0"/>
          <w:i w:val="0"/>
        </w:rPr>
        <w:t>access</w:t>
      </w:r>
      <w:r>
        <w:rPr>
          <w:b w:val="0"/>
          <w:i w:val="0"/>
        </w:rPr>
        <w:t xml:space="preserve"> </w:t>
      </w:r>
      <w:r>
        <w:rPr>
          <w:b w:val="0"/>
          <w:i w:val="0"/>
        </w:rPr>
        <w:t>dates</w:t>
      </w:r>
      <w:r>
        <w:rPr>
          <w:b w:val="0"/>
          <w:i w:val="0"/>
        </w:rPr>
        <w:t xml:space="preserve"> </w:t>
      </w:r>
      <w:r>
        <w:rPr>
          <w:b w:val="0"/>
          <w:i w:val="0"/>
        </w:rPr>
        <w:t>are</w:t>
      </w:r>
      <w:r>
        <w:rPr>
          <w:b w:val="0"/>
          <w:i w:val="0"/>
        </w:rPr>
        <w:t xml:space="preserve"> </w:t>
      </w:r>
      <w:r>
        <w:rPr>
          <w:b w:val="0"/>
          <w:i w:val="0"/>
        </w:rPr>
        <w:t>27</w:t>
      </w:r>
      <w:r>
        <w:rPr>
          <w:b w:val="0"/>
          <w:i w:val="0"/>
        </w:rPr>
        <w:t xml:space="preserve"> </w:t>
      </w:r>
      <w:r>
        <w:rPr>
          <w:b w:val="0"/>
          <w:i w:val="0"/>
        </w:rPr>
        <w:t>October</w:t>
      </w:r>
      <w:r>
        <w:rPr>
          <w:b w:val="0"/>
          <w:i w:val="0"/>
        </w:rPr>
        <w:t xml:space="preserve"> </w:t>
      </w:r>
      <w:r>
        <w:rPr>
          <w:b w:val="0"/>
          <w:i w:val="0"/>
        </w:rPr>
        <w:t>2026.</w:t>
      </w:r>
    </w:p>
    <w:p>
      <w:r>
        <w:rPr>
          <w:b w:val="0"/>
          <w:i w:val="0"/>
        </w:rPr>
        <w:t>Coding</w:t>
      </w:r>
      <w:r>
        <w:rPr>
          <w:b w:val="0"/>
          <w:i w:val="0"/>
        </w:rPr>
        <w:t xml:space="preserve"> </w:t>
      </w:r>
      <w:r>
        <w:rPr>
          <w:b w:val="0"/>
          <w:i w:val="0"/>
        </w:rPr>
        <w:t>tasks</w:t>
      </w:r>
      <w:r>
        <w:rPr>
          <w:b w:val="0"/>
          <w:i w:val="0"/>
        </w:rPr>
        <w:t xml:space="preserve"> </w:t>
      </w:r>
      <w:r>
        <w:rPr>
          <w:b w:val="0"/>
          <w:i w:val="0"/>
        </w:rPr>
        <w:t>Q021–Q040</w:t>
      </w:r>
      <w:r>
        <w:rPr>
          <w:b w:val="0"/>
          <w:i w:val="0"/>
        </w:rPr>
        <w:t xml:space="preserve"> </w:t>
      </w:r>
      <w:r>
        <w:rPr>
          <w:b w:val="0"/>
          <w:i w:val="0"/>
        </w:rPr>
        <w:t>and</w:t>
      </w:r>
      <w:r>
        <w:rPr>
          <w:b w:val="0"/>
          <w:i w:val="0"/>
        </w:rPr>
        <w:t xml:space="preserve"> </w:t>
      </w:r>
      <w:r>
        <w:rPr>
          <w:b w:val="0"/>
          <w:i w:val="0"/>
        </w:rPr>
        <w:t>Q161–Q170</w:t>
      </w:r>
      <w:r>
        <w:rPr>
          <w:b w:val="0"/>
          <w:i w:val="0"/>
        </w:rPr>
        <w:t xml:space="preserve"> </w:t>
      </w:r>
      <w:r>
        <w:rPr>
          <w:b w:val="0"/>
          <w:i w:val="0"/>
        </w:rPr>
        <w:t>have</w:t>
      </w:r>
      <w:r>
        <w:rPr>
          <w:b w:val="0"/>
          <w:i w:val="0"/>
        </w:rPr>
        <w:t xml:space="preserve"> </w:t>
      </w:r>
      <w:r>
        <w:rPr>
          <w:b w:val="0"/>
          <w:i w:val="0"/>
        </w:rPr>
        <w:t>executable</w:t>
      </w:r>
      <w:r>
        <w:rPr>
          <w:b w:val="0"/>
          <w:i w:val="0"/>
        </w:rPr>
        <w:t xml:space="preserve"> </w:t>
      </w:r>
      <w:r>
        <w:rPr>
          <w:b w:val="0"/>
          <w:i w:val="0"/>
        </w:rPr>
        <w:t>reference</w:t>
      </w:r>
      <w:r>
        <w:rPr>
          <w:b w:val="0"/>
          <w:i w:val="0"/>
        </w:rPr>
        <w:t xml:space="preserve"> </w:t>
      </w:r>
      <w:r>
        <w:rPr>
          <w:b w:val="0"/>
          <w:i w:val="0"/>
        </w:rPr>
        <w:t>routines</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../04_Skill_Assessments/answers/coding_reference.c</w:t>
      </w:r>
      <w:r>
        <w:rPr>
          <w:b w:val="0"/>
          <w:i w:val="0"/>
        </w:rPr>
        <w:t>;</w:t>
      </w:r>
      <w:r>
        <w:rPr>
          <w:b w:val="0"/>
          <w:i w:val="0"/>
        </w:rPr>
        <w:t xml:space="preserve"> </w:t>
      </w:r>
      <w:r>
        <w:rPr>
          <w:b w:val="0"/>
          <w:i w:val="0"/>
        </w:rPr>
        <w:t>Q061</w:t>
      </w:r>
      <w:r>
        <w:rPr>
          <w:b w:val="0"/>
          <w:i w:val="0"/>
        </w:rPr>
        <w:t xml:space="preserve"> </w:t>
      </w:r>
      <w:r>
        <w:rPr>
          <w:b w:val="0"/>
          <w:i w:val="0"/>
        </w:rPr>
        <w:t>has</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POSIX</w:t>
      </w:r>
      <w:r>
        <w:rPr>
          <w:b w:val="0"/>
          <w:i w:val="0"/>
        </w:rPr>
        <w:t xml:space="preserve"> </w:t>
      </w:r>
      <w:r>
        <w:rPr>
          <w:b w:val="0"/>
          <w:i w:val="0"/>
        </w:rPr>
        <w:t>helper</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../04_Skill_Assessments/answers/posix_reference.c</w:t>
      </w:r>
      <w:r>
        <w:rPr>
          <w:b w:val="0"/>
          <w:i w:val="0"/>
        </w:rPr>
        <w:t>.</w:t>
      </w:r>
      <w:r>
        <w:rPr>
          <w:b w:val="0"/>
          <w:i w:val="0"/>
        </w:rPr>
        <w:t xml:space="preserve"> </w:t>
      </w:r>
      <w:r>
        <w:rPr>
          <w:b w:val="0"/>
          <w:i w:val="0"/>
        </w:rPr>
        <w:t>Other</w:t>
      </w:r>
      <w:r>
        <w:rPr>
          <w:b w:val="0"/>
          <w:i w:val="0"/>
        </w:rPr>
        <w:t xml:space="preserve"> </w:t>
      </w:r>
      <w:r>
        <w:rPr>
          <w:b w:val="0"/>
          <w:i w:val="0"/>
        </w:rPr>
        <w:t>Linux</w:t>
      </w:r>
      <w:r>
        <w:rPr>
          <w:b w:val="0"/>
          <w:i w:val="0"/>
        </w:rPr>
        <w:t xml:space="preserve"> </w:t>
      </w:r>
      <w:r>
        <w:rPr>
          <w:b w:val="0"/>
          <w:i w:val="0"/>
        </w:rPr>
        <w:t>coding</w:t>
      </w:r>
      <w:r>
        <w:rPr>
          <w:b w:val="0"/>
          <w:i w:val="0"/>
        </w:rPr>
        <w:t xml:space="preserve"> </w:t>
      </w:r>
      <w:r>
        <w:rPr>
          <w:b w:val="0"/>
          <w:i w:val="0"/>
        </w:rPr>
        <w:t>tasks</w:t>
      </w:r>
      <w:r>
        <w:rPr>
          <w:b w:val="0"/>
          <w:i w:val="0"/>
        </w:rPr>
        <w:t xml:space="preserve"> </w:t>
      </w:r>
      <w:r>
        <w:rPr>
          <w:b w:val="0"/>
          <w:i w:val="0"/>
        </w:rPr>
        <w:t>include</w:t>
      </w:r>
      <w:r>
        <w:rPr>
          <w:b w:val="0"/>
          <w:i w:val="0"/>
        </w:rPr>
        <w:t xml:space="preserve"> </w:t>
      </w:r>
      <w:r>
        <w:rPr>
          <w:b w:val="0"/>
          <w:i w:val="0"/>
        </w:rPr>
        <w:t>precise</w:t>
      </w:r>
      <w:r>
        <w:rPr>
          <w:b w:val="0"/>
          <w:i w:val="0"/>
        </w:rPr>
        <w:t xml:space="preserve"> </w:t>
      </w:r>
      <w:r>
        <w:rPr>
          <w:b w:val="0"/>
          <w:i w:val="0"/>
        </w:rPr>
        <w:t>solution</w:t>
      </w:r>
      <w:r>
        <w:rPr>
          <w:b w:val="0"/>
          <w:i w:val="0"/>
        </w:rPr>
        <w:t xml:space="preserve"> </w:t>
      </w:r>
      <w:r>
        <w:rPr>
          <w:b w:val="0"/>
          <w:i w:val="0"/>
        </w:rPr>
        <w:t>contracts</w:t>
      </w:r>
      <w:r>
        <w:rPr>
          <w:b w:val="0"/>
          <w:i w:val="0"/>
        </w:rPr>
        <w:t xml:space="preserve"> </w:t>
      </w:r>
      <w:r>
        <w:rPr>
          <w:b w:val="0"/>
          <w:i w:val="0"/>
        </w:rPr>
        <w:t>and</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developed</w:t>
      </w:r>
      <w:r>
        <w:rPr>
          <w:b w:val="0"/>
          <w:i w:val="0"/>
        </w:rPr>
        <w:t xml:space="preserve"> </w:t>
      </w:r>
      <w:r>
        <w:rPr>
          <w:b w:val="0"/>
          <w:i w:val="0"/>
        </w:rPr>
        <w:t>against</w:t>
      </w:r>
      <w:r>
        <w:rPr>
          <w:b w:val="0"/>
          <w:i w:val="0"/>
        </w:rPr>
        <w:t xml:space="preserve"> </w:t>
      </w:r>
      <w:r>
        <w:rPr>
          <w:b w:val="0"/>
          <w:i w:val="0"/>
        </w:rPr>
        <w:t>the</w:t>
      </w:r>
      <w:r>
        <w:rPr>
          <w:b w:val="0"/>
          <w:i w:val="0"/>
        </w:rPr>
        <w:t xml:space="preserve"> </w:t>
      </w:r>
      <w:r>
        <w:rPr>
          <w:b w:val="0"/>
          <w:i w:val="0"/>
        </w:rPr>
        <w:t>associated</w:t>
      </w:r>
      <w:r>
        <w:rPr>
          <w:b w:val="0"/>
          <w:i w:val="0"/>
        </w:rPr>
        <w:t xml:space="preserve"> </w:t>
      </w:r>
      <w:r>
        <w:rPr>
          <w:b w:val="0"/>
          <w:i w:val="0"/>
        </w:rPr>
        <w:t>system-programming</w:t>
      </w:r>
      <w:r>
        <w:rPr>
          <w:b w:val="0"/>
          <w:i w:val="0"/>
        </w:rPr>
        <w:t xml:space="preserve"> </w:t>
      </w:r>
      <w:r>
        <w:rPr>
          <w:b w:val="0"/>
          <w:i w:val="0"/>
        </w:rPr>
        <w:t>projects.</w:t>
      </w:r>
      <w:r>
        <w:rPr>
          <w:b w:val="0"/>
          <w:i w:val="0"/>
        </w:rPr>
        <w:t xml:space="preserve"> </w:t>
      </w:r>
      <w:r>
        <w:rPr>
          <w:b w:val="0"/>
          <w:i w:val="0"/>
        </w:rPr>
        <w:t>Full</w:t>
      </w:r>
      <w:r>
        <w:rPr>
          <w:b w:val="0"/>
          <w:i w:val="0"/>
        </w:rPr>
        <w:t xml:space="preserve"> </w:t>
      </w:r>
      <w:r>
        <w:rPr>
          <w:b w:val="0"/>
          <w:i w:val="0"/>
        </w:rPr>
        <w:t>project</w:t>
      </w:r>
      <w:r>
        <w:rPr>
          <w:b w:val="0"/>
          <w:i w:val="0"/>
        </w:rPr>
        <w:t xml:space="preserve"> </w:t>
      </w:r>
      <w:r>
        <w:rPr>
          <w:b w:val="0"/>
          <w:i w:val="0"/>
        </w:rPr>
        <w:t>implementations</w:t>
      </w:r>
      <w:r>
        <w:rPr>
          <w:b w:val="0"/>
          <w:i w:val="0"/>
        </w:rPr>
        <w:t xml:space="preserve"> </w:t>
      </w:r>
      <w:r>
        <w:rPr>
          <w:b w:val="0"/>
          <w:i w:val="0"/>
        </w:rPr>
        <w:t>remain</w:t>
      </w:r>
      <w:r>
        <w:rPr>
          <w:b w:val="0"/>
          <w:i w:val="0"/>
        </w:rPr>
        <w:t xml:space="preserve"> </w:t>
      </w:r>
      <w:r>
        <w:rPr>
          <w:b w:val="0"/>
          <w:i w:val="0"/>
        </w:rPr>
        <w:t>in</w:t>
      </w:r>
      <w:r>
        <w:rPr>
          <w:b w:val="0"/>
          <w:i w:val="0"/>
        </w:rPr>
        <w:t xml:space="preserve"> </w:t>
      </w:r>
      <w:r>
        <w:rPr>
          <w:b w:val="0"/>
          <w:i w:val="0"/>
        </w:rPr>
        <w:t>07_Projects.</w:t>
      </w:r>
    </w:p>
    <w:p>
      <w:pPr>
        <w:pStyle w:val="Heading3"/>
      </w:pPr>
      <w:r>
        <w:rPr>
          <w:color w:val="000000"/>
        </w:rPr>
        <w:t>C objects and behavior</w:t>
      </w:r>
    </w:p>
    <w:p>
      <w:pPr>
        <w:pStyle w:val="Heading4"/>
      </w:pPr>
      <w:r>
        <w:rPr>
          <w:color w:val="000000"/>
        </w:rPr>
        <w:t>Q001 How are an array and a pointer different when passed to a function?</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Object</w:t>
      </w:r>
      <w:r>
        <w:rPr>
          <w:b w:val="0"/>
          <w:i w:val="0"/>
        </w:rPr>
        <w:t xml:space="preserve"> </w:t>
      </w:r>
      <w:r>
        <w:rPr>
          <w:b w:val="0"/>
          <w:i w:val="0"/>
        </w:rPr>
        <w:t>representation,</w:t>
      </w:r>
      <w:r>
        <w:rPr>
          <w:b w:val="0"/>
          <w:i w:val="0"/>
        </w:rPr>
        <w:t xml:space="preserve"> </w:t>
      </w:r>
      <w:r>
        <w:rPr>
          <w:b w:val="0"/>
          <w:i w:val="0"/>
        </w:rPr>
        <w:t>parameter</w:t>
      </w:r>
      <w:r>
        <w:rPr>
          <w:b w:val="0"/>
          <w:i w:val="0"/>
        </w:rPr>
        <w:t xml:space="preserve"> </w:t>
      </w:r>
      <w:r>
        <w:rPr>
          <w:b w:val="0"/>
          <w:i w:val="0"/>
        </w:rPr>
        <w:t>adjustment,</w:t>
      </w:r>
      <w:r>
        <w:rPr>
          <w:b w:val="0"/>
          <w:i w:val="0"/>
        </w:rPr>
        <w:t xml:space="preserve"> </w:t>
      </w:r>
      <w:r>
        <w:rPr>
          <w:b w:val="0"/>
          <w:i w:val="0"/>
        </w:rPr>
        <w:t>and</w:t>
      </w:r>
      <w:r>
        <w:rPr>
          <w:b w:val="0"/>
          <w:i w:val="0"/>
        </w:rPr>
        <w:t xml:space="preserve"> </w:t>
      </w:r>
      <w:r>
        <w:rPr>
          <w:b w:val="0"/>
          <w:i w:val="0"/>
        </w:rPr>
        <w:t>bounded</w:t>
      </w:r>
      <w:r>
        <w:rPr>
          <w:b w:val="0"/>
          <w:i w:val="0"/>
        </w:rPr>
        <w:t xml:space="preserve"> </w:t>
      </w:r>
      <w:r>
        <w:rPr>
          <w:b w:val="0"/>
          <w:i w:val="0"/>
        </w:rPr>
        <w:t>API</w:t>
      </w:r>
      <w:r>
        <w:rPr>
          <w:b w:val="0"/>
          <w:i w:val="0"/>
        </w:rPr>
        <w:t xml:space="preserve"> </w:t>
      </w:r>
      <w:r>
        <w:rPr>
          <w:b w:val="0"/>
          <w:i w:val="0"/>
        </w:rPr>
        <w:t>design.</w:t>
      </w:r>
    </w:p>
    <w:p>
      <w:r>
        <w:rPr>
          <w:b/>
          <w:i w:val="0"/>
        </w:rPr>
        <w:t>Spoken</w:t>
      </w:r>
      <w:r>
        <w:rPr>
          <w:b/>
          <w:i w:val="0"/>
        </w:rPr>
        <w:t xml:space="preserve"> </w:t>
      </w:r>
      <w:r>
        <w:rPr>
          <w:b/>
          <w:i w:val="0"/>
        </w:rPr>
        <w:t>answer:</w:t>
      </w:r>
      <w:r>
        <w:rPr>
          <w:b w:val="0"/>
          <w:i w:val="0"/>
        </w:rPr>
        <w:t xml:space="preserve"> </w:t>
      </w:r>
      <w:r>
        <w:rPr>
          <w:b w:val="0"/>
          <w:i w:val="0"/>
        </w:rPr>
        <w:t>An</w:t>
      </w:r>
      <w:r>
        <w:rPr>
          <w:b w:val="0"/>
          <w:i w:val="0"/>
        </w:rPr>
        <w:t xml:space="preserve"> </w:t>
      </w:r>
      <w:r>
        <w:rPr>
          <w:b w:val="0"/>
          <w:i w:val="0"/>
        </w:rPr>
        <w:t>array</w:t>
      </w:r>
      <w:r>
        <w:rPr>
          <w:b w:val="0"/>
          <w:i w:val="0"/>
        </w:rPr>
        <w:t xml:space="preserve"> </w:t>
      </w:r>
      <w:r>
        <w:rPr>
          <w:b w:val="0"/>
          <w:i w:val="0"/>
        </w:rPr>
        <w:t>owns</w:t>
      </w:r>
      <w:r>
        <w:rPr>
          <w:b w:val="0"/>
          <w:i w:val="0"/>
        </w:rPr>
        <w:t xml:space="preserve"> </w:t>
      </w:r>
      <w:r>
        <w:rPr>
          <w:b w:val="0"/>
          <w:i w:val="0"/>
        </w:rPr>
        <w:t>a</w:t>
      </w:r>
      <w:r>
        <w:rPr>
          <w:b w:val="0"/>
          <w:i w:val="0"/>
        </w:rPr>
        <w:t xml:space="preserve"> </w:t>
      </w:r>
      <w:r>
        <w:rPr>
          <w:b w:val="0"/>
          <w:i w:val="0"/>
        </w:rPr>
        <w:t>sequence</w:t>
      </w:r>
      <w:r>
        <w:rPr>
          <w:b w:val="0"/>
          <w:i w:val="0"/>
        </w:rPr>
        <w:t xml:space="preserve"> </w:t>
      </w:r>
      <w:r>
        <w:rPr>
          <w:b w:val="0"/>
          <w:i w:val="0"/>
        </w:rPr>
        <w:t>of</w:t>
      </w:r>
      <w:r>
        <w:rPr>
          <w:b w:val="0"/>
          <w:i w:val="0"/>
        </w:rPr>
        <w:t xml:space="preserve"> </w:t>
      </w:r>
      <w:r>
        <w:rPr>
          <w:b w:val="0"/>
          <w:i w:val="0"/>
        </w:rPr>
        <w:t>elements;</w:t>
      </w:r>
      <w:r>
        <w:rPr>
          <w:b w:val="0"/>
          <w:i w:val="0"/>
        </w:rPr>
        <w:t xml:space="preserve"> </w:t>
      </w:r>
      <w:r>
        <w:rPr>
          <w:b w:val="0"/>
          <w:i w:val="0"/>
        </w:rPr>
        <w:t>a</w:t>
      </w:r>
      <w:r>
        <w:rPr>
          <w:b w:val="0"/>
          <w:i w:val="0"/>
        </w:rPr>
        <w:t xml:space="preserve"> </w:t>
      </w:r>
      <w:r>
        <w:rPr>
          <w:b w:val="0"/>
          <w:i w:val="0"/>
        </w:rPr>
        <w:t>pointer</w:t>
      </w:r>
      <w:r>
        <w:rPr>
          <w:b w:val="0"/>
          <w:i w:val="0"/>
        </w:rPr>
        <w:t xml:space="preserve"> </w:t>
      </w:r>
      <w:r>
        <w:rPr>
          <w:b w:val="0"/>
          <w:i w:val="0"/>
        </w:rPr>
        <w:t>holds</w:t>
      </w:r>
      <w:r>
        <w:rPr>
          <w:b w:val="0"/>
          <w:i w:val="0"/>
        </w:rPr>
        <w:t xml:space="preserve"> </w:t>
      </w:r>
      <w:r>
        <w:rPr>
          <w:b w:val="0"/>
          <w:i w:val="0"/>
        </w:rPr>
        <w:t>an</w:t>
      </w:r>
      <w:r>
        <w:rPr>
          <w:b w:val="0"/>
          <w:i w:val="0"/>
        </w:rPr>
        <w:t xml:space="preserve"> </w:t>
      </w:r>
      <w:r>
        <w:rPr>
          <w:b w:val="0"/>
          <w:i w:val="0"/>
        </w:rPr>
        <w:t>address.</w:t>
      </w:r>
      <w:r>
        <w:rPr>
          <w:b w:val="0"/>
          <w:i w:val="0"/>
        </w:rPr>
        <w:t xml:space="preserve"> </w:t>
      </w:r>
      <w:r>
        <w:rPr>
          <w:b w:val="0"/>
          <w:i w:val="0"/>
        </w:rPr>
        <w:t>An</w:t>
      </w:r>
      <w:r>
        <w:rPr>
          <w:b w:val="0"/>
          <w:i w:val="0"/>
        </w:rPr>
        <w:t xml:space="preserve"> </w:t>
      </w:r>
      <w:r>
        <w:rPr>
          <w:b w:val="0"/>
          <w:i w:val="0"/>
        </w:rPr>
        <w:t>array</w:t>
      </w:r>
      <w:r>
        <w:rPr>
          <w:b w:val="0"/>
          <w:i w:val="0"/>
        </w:rPr>
        <w:t xml:space="preserve"> </w:t>
      </w:r>
      <w:r>
        <w:rPr>
          <w:b w:val="0"/>
          <w:i w:val="0"/>
        </w:rPr>
        <w:t>parameter</w:t>
      </w:r>
      <w:r>
        <w:rPr>
          <w:b w:val="0"/>
          <w:i w:val="0"/>
        </w:rPr>
        <w:t xml:space="preserve"> </w:t>
      </w:r>
      <w:r>
        <w:rPr>
          <w:b w:val="0"/>
          <w:i w:val="0"/>
        </w:rPr>
        <w:t>is</w:t>
      </w:r>
      <w:r>
        <w:rPr>
          <w:b w:val="0"/>
          <w:i w:val="0"/>
        </w:rPr>
        <w:t xml:space="preserve"> </w:t>
      </w:r>
      <w:r>
        <w:rPr>
          <w:b w:val="0"/>
          <w:i w:val="0"/>
        </w:rPr>
        <w:t>adjusted</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pointer,</w:t>
      </w:r>
      <w:r>
        <w:rPr>
          <w:b w:val="0"/>
          <w:i w:val="0"/>
        </w:rPr>
        <w:t xml:space="preserve"> </w:t>
      </w:r>
      <w:r>
        <w:rPr>
          <w:b w:val="0"/>
          <w:i w:val="0"/>
        </w:rPr>
        <w:t>so</w:t>
      </w:r>
      <w:r>
        <w:rPr>
          <w:b w:val="0"/>
          <w:i w:val="0"/>
        </w:rPr>
        <w:t xml:space="preserve"> </w:t>
      </w:r>
      <w:r>
        <w:rPr>
          <w:b w:val="0"/>
          <w:i w:val="0"/>
        </w:rPr>
        <w:t>pass</w:t>
      </w:r>
      <w:r>
        <w:rPr>
          <w:b w:val="0"/>
          <w:i w:val="0"/>
        </w:rPr>
        <w:t xml:space="preserve"> </w:t>
      </w:r>
      <w:r>
        <w:rPr>
          <w:b w:val="0"/>
          <w:i w:val="0"/>
        </w:rPr>
        <w:t>its</w:t>
      </w:r>
      <w:r>
        <w:rPr>
          <w:b w:val="0"/>
          <w:i w:val="0"/>
        </w:rPr>
        <w:t xml:space="preserve"> </w:t>
      </w:r>
      <w:r>
        <w:rPr>
          <w:b w:val="0"/>
          <w:i w:val="0"/>
        </w:rPr>
        <w:t>length</w:t>
      </w:r>
      <w:r>
        <w:rPr>
          <w:b w:val="0"/>
          <w:i w:val="0"/>
        </w:rPr>
        <w:t xml:space="preserve"> </w:t>
      </w:r>
      <w:r>
        <w:rPr>
          <w:b w:val="0"/>
          <w:i w:val="0"/>
        </w:rPr>
        <w:t>separately.</w:t>
      </w:r>
    </w:p>
    <w:p>
      <w:r>
        <w:rPr>
          <w:b/>
          <w:i w:val="0"/>
        </w:rPr>
        <w:t>Deeper</w:t>
      </w:r>
      <w:r>
        <w:rPr>
          <w:b/>
          <w:i w:val="0"/>
        </w:rPr>
        <w:t xml:space="preserve"> </w:t>
      </w:r>
      <w:r>
        <w:rPr>
          <w:b/>
          <w:i w:val="0"/>
        </w:rPr>
        <w:t>explanation:</w:t>
      </w:r>
      <w:r>
        <w:rPr>
          <w:b w:val="0"/>
          <w:i w:val="0"/>
        </w:rPr>
        <w:t xml:space="preserve"> </w:t>
      </w:r>
      <w:r>
        <w:rPr>
          <w:b w:val="0"/>
          <w:i w:val="0"/>
        </w:rPr>
        <w:t>For</w:t>
      </w:r>
      <w:r>
        <w:rPr>
          <w:b w:val="0"/>
          <w:i w:val="0"/>
        </w:rPr>
        <w:t xml:space="preserve"> </w:t>
      </w:r>
      <w:r>
        <w:rPr>
          <w:rFonts w:ascii="DejaVu Sans Mono" w:hAnsi="DejaVu Sans Mono" w:eastAsia="DejaVu Sans Mono" w:cs="DejaVu Sans Mono"/>
          <w:b w:val="0"/>
          <w:i w:val="0"/>
          <w:sz w:val="19"/>
        </w:rPr>
        <w:t>int a[8]</w:t>
      </w:r>
      <w:r>
        <w:rPr>
          <w:b w:val="0"/>
          <w:i w:val="0"/>
        </w:rPr>
        <w:t>,</w:t>
      </w:r>
      <w:r>
        <w:rPr>
          <w:b w:val="0"/>
          <w:i w:val="0"/>
        </w:rPr>
        <w:t xml:space="preserve"> </w:t>
      </w:r>
      <w:r>
        <w:rPr>
          <w:rFonts w:ascii="DejaVu Sans Mono" w:hAnsi="DejaVu Sans Mono" w:eastAsia="DejaVu Sans Mono" w:cs="DejaVu Sans Mono"/>
          <w:b w:val="0"/>
          <w:i w:val="0"/>
          <w:sz w:val="19"/>
        </w:rPr>
        <w:t>sizeof a</w:t>
      </w:r>
      <w:r>
        <w:rPr>
          <w:b w:val="0"/>
          <w:i w:val="0"/>
        </w:rPr>
        <w:t xml:space="preserve"> </w:t>
      </w:r>
      <w:r>
        <w:rPr>
          <w:b w:val="0"/>
          <w:i w:val="0"/>
        </w:rPr>
        <w:t>in</w:t>
      </w:r>
      <w:r>
        <w:rPr>
          <w:b w:val="0"/>
          <w:i w:val="0"/>
        </w:rPr>
        <w:t xml:space="preserve"> </w:t>
      </w:r>
      <w:r>
        <w:rPr>
          <w:b w:val="0"/>
          <w:i w:val="0"/>
        </w:rPr>
        <w:t>its</w:t>
      </w:r>
      <w:r>
        <w:rPr>
          <w:b w:val="0"/>
          <w:i w:val="0"/>
        </w:rPr>
        <w:t xml:space="preserve"> </w:t>
      </w:r>
      <w:r>
        <w:rPr>
          <w:b w:val="0"/>
          <w:i w:val="0"/>
        </w:rPr>
        <w:t>declaring</w:t>
      </w:r>
      <w:r>
        <w:rPr>
          <w:b w:val="0"/>
          <w:i w:val="0"/>
        </w:rPr>
        <w:t xml:space="preserve"> </w:t>
      </w:r>
      <w:r>
        <w:rPr>
          <w:b w:val="0"/>
          <w:i w:val="0"/>
        </w:rPr>
        <w:t>scope</w:t>
      </w:r>
      <w:r>
        <w:rPr>
          <w:b w:val="0"/>
          <w:i w:val="0"/>
        </w:rPr>
        <w:t xml:space="preserve"> </w:t>
      </w:r>
      <w:r>
        <w:rPr>
          <w:b w:val="0"/>
          <w:i w:val="0"/>
        </w:rPr>
        <w:t>measures</w:t>
      </w:r>
      <w:r>
        <w:rPr>
          <w:b w:val="0"/>
          <w:i w:val="0"/>
        </w:rPr>
        <w:t xml:space="preserve"> </w:t>
      </w:r>
      <w:r>
        <w:rPr>
          <w:b w:val="0"/>
          <w:i w:val="0"/>
        </w:rPr>
        <w:t>the</w:t>
      </w:r>
      <w:r>
        <w:rPr>
          <w:b w:val="0"/>
          <w:i w:val="0"/>
        </w:rPr>
        <w:t xml:space="preserve"> </w:t>
      </w:r>
      <w:r>
        <w:rPr>
          <w:b w:val="0"/>
          <w:i w:val="0"/>
        </w:rPr>
        <w:t>array.</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void f(int a[8])</w:t>
      </w:r>
      <w:r>
        <w:rPr>
          <w:b w:val="0"/>
          <w:i w:val="0"/>
        </w:rPr>
        <w:t>,</w:t>
      </w:r>
      <w:r>
        <w:rPr>
          <w:b w:val="0"/>
          <w:i w:val="0"/>
        </w:rPr>
        <w:t xml:space="preserve"> </w:t>
      </w:r>
      <w:r>
        <w:rPr>
          <w:rFonts w:ascii="DejaVu Sans Mono" w:hAnsi="DejaVu Sans Mono" w:eastAsia="DejaVu Sans Mono" w:cs="DejaVu Sans Mono"/>
          <w:b w:val="0"/>
          <w:i w:val="0"/>
          <w:sz w:val="19"/>
        </w:rPr>
        <w:t>sizeof a</w:t>
      </w:r>
      <w:r>
        <w:rPr>
          <w:b w:val="0"/>
          <w:i w:val="0"/>
        </w:rPr>
        <w:t xml:space="preserve"> </w:t>
      </w:r>
      <w:r>
        <w:rPr>
          <w:b w:val="0"/>
          <w:i w:val="0"/>
        </w:rPr>
        <w:t>measures</w:t>
      </w:r>
      <w:r>
        <w:rPr>
          <w:b w:val="0"/>
          <w:i w:val="0"/>
        </w:rPr>
        <w:t xml:space="preserve"> </w:t>
      </w:r>
      <w:r>
        <w:rPr>
          <w:b w:val="0"/>
          <w:i w:val="0"/>
        </w:rPr>
        <w:t>a</w:t>
      </w:r>
      <w:r>
        <w:rPr>
          <w:b w:val="0"/>
          <w:i w:val="0"/>
        </w:rPr>
        <w:t xml:space="preserve"> </w:t>
      </w:r>
      <w:r>
        <w:rPr>
          <w:b w:val="0"/>
          <w:i w:val="0"/>
        </w:rPr>
        <w:t>pointer.</w:t>
      </w:r>
      <w:r>
        <w:rPr>
          <w:b w:val="0"/>
          <w:i w:val="0"/>
        </w:rPr>
        <w:t xml:space="preserve"> </w:t>
      </w:r>
      <w:r>
        <w:rPr>
          <w:b w:val="0"/>
          <w:i w:val="0"/>
        </w:rPr>
        <w:t>An</w:t>
      </w:r>
      <w:r>
        <w:rPr>
          <w:b w:val="0"/>
          <w:i w:val="0"/>
        </w:rPr>
        <w:t xml:space="preserve"> </w:t>
      </w:r>
      <w:r>
        <w:rPr>
          <w:b w:val="0"/>
          <w:i w:val="0"/>
        </w:rPr>
        <w:t>interface</w:t>
      </w:r>
      <w:r>
        <w:rPr>
          <w:b w:val="0"/>
          <w:i w:val="0"/>
        </w:rPr>
        <w:t xml:space="preserve"> </w:t>
      </w:r>
      <w:r>
        <w:rPr>
          <w:b w:val="0"/>
          <w:i w:val="0"/>
        </w:rPr>
        <w:t>such</w:t>
      </w:r>
      <w:r>
        <w:rPr>
          <w:b w:val="0"/>
          <w:i w:val="0"/>
        </w:rPr>
        <w:t xml:space="preserve"> </w:t>
      </w:r>
      <w:r>
        <w:rPr>
          <w:b w:val="0"/>
          <w:i w:val="0"/>
        </w:rPr>
        <w:t>as</w:t>
      </w:r>
      <w:r>
        <w:rPr>
          <w:b w:val="0"/>
          <w:i w:val="0"/>
        </w:rPr>
        <w:t xml:space="preserve"> </w:t>
      </w:r>
      <w:r>
        <w:rPr>
          <w:rFonts w:ascii="DejaVu Sans Mono" w:hAnsi="DejaVu Sans Mono" w:eastAsia="DejaVu Sans Mono" w:cs="DejaVu Sans Mono"/>
          <w:b w:val="0"/>
          <w:i w:val="0"/>
          <w:sz w:val="19"/>
        </w:rPr>
        <w:t>f(int *a, size_t n)</w:t>
      </w:r>
      <w:r>
        <w:rPr>
          <w:b w:val="0"/>
          <w:i w:val="0"/>
        </w:rPr>
        <w:t xml:space="preserve"> </w:t>
      </w:r>
      <w:r>
        <w:rPr>
          <w:b w:val="0"/>
          <w:i w:val="0"/>
        </w:rPr>
        <w:t>must</w:t>
      </w:r>
      <w:r>
        <w:rPr>
          <w:b w:val="0"/>
          <w:i w:val="0"/>
        </w:rPr>
        <w:t xml:space="preserve"> </w:t>
      </w:r>
      <w:r>
        <w:rPr>
          <w:b w:val="0"/>
          <w:i w:val="0"/>
        </w:rPr>
        <w:t>still</w:t>
      </w:r>
      <w:r>
        <w:rPr>
          <w:b w:val="0"/>
          <w:i w:val="0"/>
        </w:rPr>
        <w:t xml:space="preserve"> </w:t>
      </w:r>
      <w:r>
        <w:rPr>
          <w:b w:val="0"/>
          <w:i w:val="0"/>
        </w:rPr>
        <w:t>validate</w:t>
      </w:r>
      <w:r>
        <w:rPr>
          <w:b w:val="0"/>
          <w:i w:val="0"/>
        </w:rPr>
        <w:t xml:space="preserve"> </w:t>
      </w:r>
      <w:r>
        <w:rPr>
          <w:rFonts w:ascii="DejaVu Sans Mono" w:hAnsi="DejaVu Sans Mono" w:eastAsia="DejaVu Sans Mono" w:cs="DejaVu Sans Mono"/>
          <w:b w:val="0"/>
          <w:i w:val="0"/>
          <w:sz w:val="19"/>
        </w:rPr>
        <w:t>n</w:t>
      </w:r>
      <w:r>
        <w:rPr>
          <w:b w:val="0"/>
          <w:i w:val="0"/>
        </w:rPr>
        <w:t xml:space="preserve"> </w:t>
      </w:r>
      <w:r>
        <w:rPr>
          <w:b w:val="0"/>
          <w:i w:val="0"/>
        </w:rPr>
        <w:t>against</w:t>
      </w:r>
      <w:r>
        <w:rPr>
          <w:b w:val="0"/>
          <w:i w:val="0"/>
        </w:rPr>
        <w:t xml:space="preserve"> </w:t>
      </w:r>
      <w:r>
        <w:rPr>
          <w:b w:val="0"/>
          <w:i w:val="0"/>
        </w:rPr>
        <w:t>the</w:t>
      </w:r>
      <w:r>
        <w:rPr>
          <w:b w:val="0"/>
          <w:i w:val="0"/>
        </w:rPr>
        <w:t xml:space="preserve"> </w:t>
      </w:r>
      <w:r>
        <w:rPr>
          <w:b w:val="0"/>
          <w:i w:val="0"/>
        </w:rPr>
        <w:t>caller's</w:t>
      </w:r>
      <w:r>
        <w:rPr>
          <w:b w:val="0"/>
          <w:i w:val="0"/>
        </w:rPr>
        <w:t xml:space="preserve"> </w:t>
      </w:r>
      <w:r>
        <w:rPr>
          <w:b w:val="0"/>
          <w:i w:val="0"/>
        </w:rPr>
        <w:t>actual</w:t>
      </w:r>
      <w:r>
        <w:rPr>
          <w:b w:val="0"/>
          <w:i w:val="0"/>
        </w:rPr>
        <w:t xml:space="preserve"> </w:t>
      </w:r>
      <w:r>
        <w:rPr>
          <w:b w:val="0"/>
          <w:i w:val="0"/>
        </w:rPr>
        <w:t>storage</w:t>
      </w:r>
      <w:r>
        <w:rPr>
          <w:b w:val="0"/>
          <w:i w:val="0"/>
        </w:rPr>
        <w:t xml:space="preserve"> </w:t>
      </w:r>
      <w:r>
        <w:rPr>
          <w:b w:val="0"/>
          <w:i w:val="0"/>
        </w:rPr>
        <w:t>contract.</w:t>
      </w:r>
      <w:r>
        <w:rPr>
          <w:b w:val="0"/>
          <w:i w:val="0"/>
        </w:rPr>
        <w:t xml:space="preserve"> </w:t>
      </w:r>
      <w:r>
        <w:rPr>
          <w:b w:val="0"/>
          <w:i w:val="0"/>
        </w:rPr>
        <w:t>A</w:t>
      </w:r>
      <w:r>
        <w:rPr>
          <w:b w:val="0"/>
          <w:i w:val="0"/>
        </w:rPr>
        <w:t xml:space="preserve"> </w:t>
      </w:r>
      <w:r>
        <w:rPr>
          <w:b w:val="0"/>
          <w:i w:val="0"/>
        </w:rPr>
        <w:t>one-past</w:t>
      </w:r>
      <w:r>
        <w:rPr>
          <w:b w:val="0"/>
          <w:i w:val="0"/>
        </w:rPr>
        <w:t xml:space="preserve"> </w:t>
      </w:r>
      <w:r>
        <w:rPr>
          <w:b w:val="0"/>
          <w:i w:val="0"/>
        </w:rPr>
        <w:t>pointer</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formed,</w:t>
      </w:r>
      <w:r>
        <w:rPr>
          <w:b w:val="0"/>
          <w:i w:val="0"/>
        </w:rPr>
        <w:t xml:space="preserve"> </w:t>
      </w:r>
      <w:r>
        <w:rPr>
          <w:b w:val="0"/>
          <w:i w:val="0"/>
        </w:rPr>
        <w:t>but</w:t>
      </w:r>
      <w:r>
        <w:rPr>
          <w:b w:val="0"/>
          <w:i w:val="0"/>
        </w:rPr>
        <w:t xml:space="preserve"> </w:t>
      </w:r>
      <w:r>
        <w:rPr>
          <w:b w:val="0"/>
          <w:i w:val="0"/>
        </w:rPr>
        <w:t>dereferencing</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invalid.</w:t>
      </w:r>
    </w:p>
    <w:p>
      <w:r>
        <w:rPr>
          <w:b/>
          <w:i w:val="0"/>
        </w:rPr>
        <w:t>Assumptions:</w:t>
      </w:r>
      <w:r>
        <w:rPr>
          <w:b w:val="0"/>
          <w:i w:val="0"/>
        </w:rPr>
        <w:t xml:space="preserve"> </w:t>
      </w:r>
      <w:r>
        <w:rPr>
          <w:b w:val="0"/>
          <w:i w:val="0"/>
        </w:rPr>
        <w:t>Assume</w:t>
      </w:r>
      <w:r>
        <w:rPr>
          <w:b w:val="0"/>
          <w:i w:val="0"/>
        </w:rPr>
        <w:t xml:space="preserve"> </w:t>
      </w:r>
      <w:r>
        <w:rPr>
          <w:b w:val="0"/>
          <w:i w:val="0"/>
        </w:rPr>
        <w:t>ISO</w:t>
      </w:r>
      <w:r>
        <w:rPr>
          <w:b w:val="0"/>
          <w:i w:val="0"/>
        </w:rPr>
        <w:t xml:space="preserve"> </w:t>
      </w:r>
      <w:r>
        <w:rPr>
          <w:b w:val="0"/>
          <w:i w:val="0"/>
        </w:rPr>
        <w:t>C11</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array,</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flexible</w:t>
      </w:r>
      <w:r>
        <w:rPr>
          <w:b w:val="0"/>
          <w:i w:val="0"/>
        </w:rPr>
        <w:t xml:space="preserve"> </w:t>
      </w:r>
      <w:r>
        <w:rPr>
          <w:b w:val="0"/>
          <w:i w:val="0"/>
        </w:rPr>
        <w:t>array</w:t>
      </w:r>
      <w:r>
        <w:rPr>
          <w:b w:val="0"/>
          <w:i w:val="0"/>
        </w:rPr>
        <w:t xml:space="preserve"> </w:t>
      </w:r>
      <w:r>
        <w:rPr>
          <w:b w:val="0"/>
          <w:i w:val="0"/>
        </w:rPr>
        <w:t>member.</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Claiming</w:t>
      </w:r>
      <w:r>
        <w:rPr>
          <w:b w:val="0"/>
          <w:i w:val="0"/>
        </w:rPr>
        <w:t xml:space="preserve"> </w:t>
      </w:r>
      <w:r>
        <w:rPr>
          <w:b w:val="0"/>
          <w:i w:val="0"/>
        </w:rPr>
        <w:t>the</w:t>
      </w:r>
      <w:r>
        <w:rPr>
          <w:b w:val="0"/>
          <w:i w:val="0"/>
        </w:rPr>
        <w:t xml:space="preserve"> </w:t>
      </w:r>
      <w:r>
        <w:rPr>
          <w:b w:val="0"/>
          <w:i w:val="0"/>
        </w:rPr>
        <w:t>callee</w:t>
      </w:r>
      <w:r>
        <w:rPr>
          <w:b w:val="0"/>
          <w:i w:val="0"/>
        </w:rPr>
        <w:t xml:space="preserve"> </w:t>
      </w:r>
      <w:r>
        <w:rPr>
          <w:b w:val="0"/>
          <w:i w:val="0"/>
        </w:rPr>
        <w:t>recovers</w:t>
      </w:r>
      <w:r>
        <w:rPr>
          <w:b w:val="0"/>
          <w:i w:val="0"/>
        </w:rPr>
        <w:t xml:space="preserve"> </w:t>
      </w:r>
      <w:r>
        <w:rPr>
          <w:b w:val="0"/>
          <w:i w:val="0"/>
        </w:rPr>
        <w:t>element</w:t>
      </w:r>
      <w:r>
        <w:rPr>
          <w:b w:val="0"/>
          <w:i w:val="0"/>
        </w:rPr>
        <w:t xml:space="preserve"> </w:t>
      </w:r>
      <w:r>
        <w:rPr>
          <w:b w:val="0"/>
          <w:i w:val="0"/>
        </w:rPr>
        <w:t>count</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pointer</w:t>
      </w:r>
      <w:r>
        <w:rPr>
          <w:b w:val="0"/>
          <w:i w:val="0"/>
        </w:rPr>
        <w:t xml:space="preserve"> </w:t>
      </w:r>
      <w:r>
        <w:rPr>
          <w:b w:val="0"/>
          <w:i w:val="0"/>
        </w:rPr>
        <w:t>or</w:t>
      </w:r>
      <w:r>
        <w:rPr>
          <w:b w:val="0"/>
          <w:i w:val="0"/>
        </w:rPr>
        <w:t xml:space="preserve"> </w:t>
      </w:r>
      <w:r>
        <w:rPr>
          <w:b w:val="0"/>
          <w:i w:val="0"/>
        </w:rPr>
        <w:t>bracket</w:t>
      </w:r>
      <w:r>
        <w:rPr>
          <w:b w:val="0"/>
          <w:i w:val="0"/>
        </w:rPr>
        <w:t xml:space="preserve"> </w:t>
      </w:r>
      <w:r>
        <w:rPr>
          <w:b w:val="0"/>
          <w:i w:val="0"/>
        </w:rPr>
        <w:t>annotation.</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express</w:t>
      </w:r>
      <w:r>
        <w:rPr>
          <w:b w:val="0"/>
          <w:i w:val="0"/>
        </w:rPr>
        <w:t xml:space="preserve"> </w:t>
      </w:r>
      <w:r>
        <w:rPr>
          <w:b w:val="0"/>
          <w:i w:val="0"/>
        </w:rPr>
        <w:t>read-only</w:t>
      </w:r>
      <w:r>
        <w:rPr>
          <w:b w:val="0"/>
          <w:i w:val="0"/>
        </w:rPr>
        <w:t xml:space="preserve"> </w:t>
      </w:r>
      <w:r>
        <w:rPr>
          <w:b w:val="0"/>
          <w:i w:val="0"/>
        </w:rPr>
        <w:t>access</w:t>
      </w:r>
      <w:r>
        <w:rPr>
          <w:b w:val="0"/>
          <w:i w:val="0"/>
        </w:rPr>
        <w:t xml:space="preserve"> </w:t>
      </w:r>
      <w:r>
        <w:rPr>
          <w:b w:val="0"/>
          <w:i w:val="0"/>
        </w:rPr>
        <w:t>and</w:t>
      </w:r>
      <w:r>
        <w:rPr>
          <w:b w:val="0"/>
          <w:i w:val="0"/>
        </w:rPr>
        <w:t xml:space="preserve"> </w:t>
      </w:r>
      <w:r>
        <w:rPr>
          <w:b w:val="0"/>
          <w:i w:val="0"/>
        </w:rPr>
        <w:t>document</w:t>
      </w:r>
      <w:r>
        <w:rPr>
          <w:b w:val="0"/>
          <w:i w:val="0"/>
        </w:rPr>
        <w:t xml:space="preserve"> </w:t>
      </w:r>
      <w:r>
        <w:rPr>
          <w:b w:val="0"/>
          <w:i w:val="0"/>
        </w:rPr>
        <w:t>whether</w:t>
      </w:r>
      <w:r>
        <w:rPr>
          <w:b w:val="0"/>
          <w:i w:val="0"/>
        </w:rPr>
        <w:t xml:space="preserve"> </w:t>
      </w:r>
      <w:r>
        <w:rPr>
          <w:b w:val="0"/>
          <w:i w:val="0"/>
        </w:rPr>
        <w:t>null</w:t>
      </w:r>
      <w:r>
        <w:rPr>
          <w:b w:val="0"/>
          <w:i w:val="0"/>
        </w:rPr>
        <w:t xml:space="preserve"> </w:t>
      </w:r>
      <w:r>
        <w:rPr>
          <w:b w:val="0"/>
          <w:i w:val="0"/>
        </w:rPr>
        <w:t>is</w:t>
      </w:r>
      <w:r>
        <w:rPr>
          <w:b w:val="0"/>
          <w:i w:val="0"/>
        </w:rPr>
        <w:t xml:space="preserve"> </w:t>
      </w:r>
      <w:r>
        <w:rPr>
          <w:b w:val="0"/>
          <w:i w:val="0"/>
        </w:rPr>
        <w:t>valid</w:t>
      </w:r>
      <w:r>
        <w:rPr>
          <w:b w:val="0"/>
          <w:i w:val="0"/>
        </w:rPr>
        <w:t xml:space="preserve"> </w:t>
      </w:r>
      <w:r>
        <w:rPr>
          <w:b w:val="0"/>
          <w:i w:val="0"/>
        </w:rPr>
        <w:t>at</w:t>
      </w:r>
      <w:r>
        <w:rPr>
          <w:b w:val="0"/>
          <w:i w:val="0"/>
        </w:rPr>
        <w:t xml:space="preserve"> </w:t>
      </w:r>
      <w:r>
        <w:rPr>
          <w:b w:val="0"/>
          <w:i w:val="0"/>
        </w:rPr>
        <w:t>length</w:t>
      </w:r>
      <w:r>
        <w:rPr>
          <w:b w:val="0"/>
          <w:i w:val="0"/>
        </w:rPr>
        <w:t xml:space="preserve"> </w:t>
      </w:r>
      <w:r>
        <w:rPr>
          <w:b w:val="0"/>
          <w:i w:val="0"/>
        </w:rPr>
        <w:t>zero?</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object</w:t>
      </w:r>
      <w:r>
        <w:rPr>
          <w:b w:val="0"/>
          <w:i w:val="0"/>
        </w:rPr>
        <w:t xml:space="preserve"> </w:t>
      </w:r>
      <w:r>
        <w:rPr>
          <w:b w:val="0"/>
          <w:i w:val="0"/>
        </w:rPr>
        <w:t>distinction;</w:t>
      </w:r>
      <w:r>
        <w:rPr>
          <w:b w:val="0"/>
          <w:i w:val="0"/>
        </w:rPr>
        <w:t xml:space="preserve"> </w:t>
      </w:r>
      <w:r>
        <w:rPr>
          <w:b w:val="0"/>
          <w:i w:val="0"/>
        </w:rPr>
        <w:t>parameter</w:t>
      </w:r>
      <w:r>
        <w:rPr>
          <w:b w:val="0"/>
          <w:i w:val="0"/>
        </w:rPr>
        <w:t xml:space="preserve"> </w:t>
      </w:r>
      <w:r>
        <w:rPr>
          <w:b w:val="0"/>
          <w:i w:val="0"/>
        </w:rPr>
        <w:t>adjustment;</w:t>
      </w:r>
      <w:r>
        <w:rPr>
          <w:b w:val="0"/>
          <w:i w:val="0"/>
        </w:rPr>
        <w:t xml:space="preserve"> </w:t>
      </w:r>
      <w:r>
        <w:rPr>
          <w:b w:val="0"/>
          <w:i w:val="0"/>
        </w:rPr>
        <w:t>length</w:t>
      </w:r>
      <w:r>
        <w:rPr>
          <w:b w:val="0"/>
          <w:i w:val="0"/>
        </w:rPr>
        <w:t xml:space="preserve"> </w:t>
      </w:r>
      <w:r>
        <w:rPr>
          <w:b w:val="0"/>
          <w:i w:val="0"/>
        </w:rPr>
        <w:t>contract;</w:t>
      </w:r>
      <w:r>
        <w:rPr>
          <w:b w:val="0"/>
          <w:i w:val="0"/>
        </w:rPr>
        <w:t xml:space="preserve"> </w:t>
      </w:r>
      <w:r>
        <w:rPr>
          <w:b w:val="0"/>
          <w:i w:val="0"/>
        </w:rPr>
        <w:t>correct</w:t>
      </w:r>
      <w:r>
        <w:rPr>
          <w:b w:val="0"/>
          <w:i w:val="0"/>
        </w:rPr>
        <w:t xml:space="preserve"> </w:t>
      </w:r>
      <w:r>
        <w:rPr>
          <w:b w:val="0"/>
          <w:i w:val="0"/>
        </w:rPr>
        <w:t>one-past</w:t>
      </w:r>
      <w:r>
        <w:rPr>
          <w:b w:val="0"/>
          <w:i w:val="0"/>
        </w:rPr>
        <w:t xml:space="preserve"> </w:t>
      </w:r>
      <w:r>
        <w:rPr>
          <w:b w:val="0"/>
          <w:i w:val="0"/>
        </w:rPr>
        <w:t>rule.</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Q002 Explain storage duration, scope, and linkage using a static local variable.</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Separating</w:t>
      </w:r>
      <w:r>
        <w:rPr>
          <w:b w:val="0"/>
          <w:i w:val="0"/>
        </w:rPr>
        <w:t xml:space="preserve"> </w:t>
      </w:r>
      <w:r>
        <w:rPr>
          <w:b w:val="0"/>
          <w:i w:val="0"/>
        </w:rPr>
        <w:t>three</w:t>
      </w:r>
      <w:r>
        <w:rPr>
          <w:b w:val="0"/>
          <w:i w:val="0"/>
        </w:rPr>
        <w:t xml:space="preserve"> </w:t>
      </w:r>
      <w:r>
        <w:rPr>
          <w:b w:val="0"/>
          <w:i w:val="0"/>
        </w:rPr>
        <w:t>language</w:t>
      </w:r>
      <w:r>
        <w:rPr>
          <w:b w:val="0"/>
          <w:i w:val="0"/>
        </w:rPr>
        <w:t xml:space="preserve"> </w:t>
      </w:r>
      <w:r>
        <w:rPr>
          <w:b w:val="0"/>
          <w:i w:val="0"/>
        </w:rPr>
        <w:t>concepts</w:t>
      </w:r>
      <w:r>
        <w:rPr>
          <w:b w:val="0"/>
          <w:i w:val="0"/>
        </w:rPr>
        <w:t xml:space="preserve"> </w:t>
      </w:r>
      <w:r>
        <w:rPr>
          <w:b w:val="0"/>
          <w:i w:val="0"/>
        </w:rPr>
        <w:t>that</w:t>
      </w:r>
      <w:r>
        <w:rPr>
          <w:b w:val="0"/>
          <w:i w:val="0"/>
        </w:rPr>
        <w:t xml:space="preserve"> </w:t>
      </w:r>
      <w:r>
        <w:rPr>
          <w:b w:val="0"/>
          <w:i w:val="0"/>
        </w:rPr>
        <w:t>affect</w:t>
      </w:r>
      <w:r>
        <w:rPr>
          <w:b w:val="0"/>
          <w:i w:val="0"/>
        </w:rPr>
        <w:t xml:space="preserve"> </w:t>
      </w:r>
      <w:r>
        <w:rPr>
          <w:b w:val="0"/>
          <w:i w:val="0"/>
        </w:rPr>
        <w:t>firmware</w:t>
      </w:r>
      <w:r>
        <w:rPr>
          <w:b w:val="0"/>
          <w:i w:val="0"/>
        </w:rPr>
        <w:t xml:space="preserve"> </w:t>
      </w:r>
      <w:r>
        <w:rPr>
          <w:b w:val="0"/>
          <w:i w:val="0"/>
        </w:rPr>
        <w:t>state.</w:t>
      </w:r>
    </w:p>
    <w:p>
      <w:r>
        <w:rPr>
          <w:b/>
          <w:i w:val="0"/>
        </w:rPr>
        <w:t>Spoken</w:t>
      </w:r>
      <w:r>
        <w:rPr>
          <w:b/>
          <w:i w:val="0"/>
        </w:rPr>
        <w:t xml:space="preserve"> </w:t>
      </w:r>
      <w:r>
        <w:rPr>
          <w:b/>
          <w:i w:val="0"/>
        </w:rPr>
        <w:t>answer:</w:t>
      </w:r>
      <w:r>
        <w:rPr>
          <w:b w:val="0"/>
          <w:i w:val="0"/>
        </w:rPr>
        <w:t xml:space="preserve"> </w:t>
      </w:r>
      <w:r>
        <w:rPr>
          <w:b w:val="0"/>
          <w:i w:val="0"/>
        </w:rPr>
        <w:t>Scope</w:t>
      </w:r>
      <w:r>
        <w:rPr>
          <w:b w:val="0"/>
          <w:i w:val="0"/>
        </w:rPr>
        <w:t xml:space="preserve"> </w:t>
      </w:r>
      <w:r>
        <w:rPr>
          <w:b w:val="0"/>
          <w:i w:val="0"/>
        </w:rPr>
        <w:t>controls</w:t>
      </w:r>
      <w:r>
        <w:rPr>
          <w:b w:val="0"/>
          <w:i w:val="0"/>
        </w:rPr>
        <w:t xml:space="preserve"> </w:t>
      </w:r>
      <w:r>
        <w:rPr>
          <w:b w:val="0"/>
          <w:i w:val="0"/>
        </w:rPr>
        <w:t>where</w:t>
      </w:r>
      <w:r>
        <w:rPr>
          <w:b w:val="0"/>
          <w:i w:val="0"/>
        </w:rPr>
        <w:t xml:space="preserve"> </w:t>
      </w:r>
      <w:r>
        <w:rPr>
          <w:b w:val="0"/>
          <w:i w:val="0"/>
        </w:rPr>
        <w:t>a</w:t>
      </w:r>
      <w:r>
        <w:rPr>
          <w:b w:val="0"/>
          <w:i w:val="0"/>
        </w:rPr>
        <w:t xml:space="preserve"> </w:t>
      </w:r>
      <w:r>
        <w:rPr>
          <w:b w:val="0"/>
          <w:i w:val="0"/>
        </w:rPr>
        <w:t>name</w:t>
      </w:r>
      <w:r>
        <w:rPr>
          <w:b w:val="0"/>
          <w:i w:val="0"/>
        </w:rPr>
        <w:t xml:space="preserve"> </w:t>
      </w:r>
      <w:r>
        <w:rPr>
          <w:b w:val="0"/>
          <w:i w:val="0"/>
        </w:rPr>
        <w:t>is</w:t>
      </w:r>
      <w:r>
        <w:rPr>
          <w:b w:val="0"/>
          <w:i w:val="0"/>
        </w:rPr>
        <w:t xml:space="preserve"> </w:t>
      </w:r>
      <w:r>
        <w:rPr>
          <w:b w:val="0"/>
          <w:i w:val="0"/>
        </w:rPr>
        <w:t>visible,</w:t>
      </w:r>
      <w:r>
        <w:rPr>
          <w:b w:val="0"/>
          <w:i w:val="0"/>
        </w:rPr>
        <w:t xml:space="preserve"> </w:t>
      </w:r>
      <w:r>
        <w:rPr>
          <w:b w:val="0"/>
          <w:i w:val="0"/>
        </w:rPr>
        <w:t>storage</w:t>
      </w:r>
      <w:r>
        <w:rPr>
          <w:b w:val="0"/>
          <w:i w:val="0"/>
        </w:rPr>
        <w:t xml:space="preserve"> </w:t>
      </w:r>
      <w:r>
        <w:rPr>
          <w:b w:val="0"/>
          <w:i w:val="0"/>
        </w:rPr>
        <w:t>duration</w:t>
      </w:r>
      <w:r>
        <w:rPr>
          <w:b w:val="0"/>
          <w:i w:val="0"/>
        </w:rPr>
        <w:t xml:space="preserve"> </w:t>
      </w:r>
      <w:r>
        <w:rPr>
          <w:b w:val="0"/>
          <w:i w:val="0"/>
        </w:rPr>
        <w:t>controls</w:t>
      </w:r>
      <w:r>
        <w:rPr>
          <w:b w:val="0"/>
          <w:i w:val="0"/>
        </w:rPr>
        <w:t xml:space="preserve"> </w:t>
      </w:r>
      <w:r>
        <w:rPr>
          <w:b w:val="0"/>
          <w:i w:val="0"/>
        </w:rPr>
        <w:t>lifetime,</w:t>
      </w:r>
      <w:r>
        <w:rPr>
          <w:b w:val="0"/>
          <w:i w:val="0"/>
        </w:rPr>
        <w:t xml:space="preserve"> </w:t>
      </w:r>
      <w:r>
        <w:rPr>
          <w:b w:val="0"/>
          <w:i w:val="0"/>
        </w:rPr>
        <w:t>and</w:t>
      </w:r>
      <w:r>
        <w:rPr>
          <w:b w:val="0"/>
          <w:i w:val="0"/>
        </w:rPr>
        <w:t xml:space="preserve"> </w:t>
      </w:r>
      <w:r>
        <w:rPr>
          <w:b w:val="0"/>
          <w:i w:val="0"/>
        </w:rPr>
        <w:t>linkage</w:t>
      </w:r>
      <w:r>
        <w:rPr>
          <w:b w:val="0"/>
          <w:i w:val="0"/>
        </w:rPr>
        <w:t xml:space="preserve"> </w:t>
      </w:r>
      <w:r>
        <w:rPr>
          <w:b w:val="0"/>
          <w:i w:val="0"/>
        </w:rPr>
        <w:t>connects</w:t>
      </w:r>
      <w:r>
        <w:rPr>
          <w:b w:val="0"/>
          <w:i w:val="0"/>
        </w:rPr>
        <w:t xml:space="preserve"> </w:t>
      </w:r>
      <w:r>
        <w:rPr>
          <w:b w:val="0"/>
          <w:i w:val="0"/>
        </w:rPr>
        <w:t>declarations.</w:t>
      </w:r>
      <w:r>
        <w:rPr>
          <w:b w:val="0"/>
          <w:i w:val="0"/>
        </w:rPr>
        <w:t xml:space="preserve"> </w:t>
      </w:r>
      <w:r>
        <w:rPr>
          <w:b w:val="0"/>
          <w:i w:val="0"/>
        </w:rPr>
        <w:t>A</w:t>
      </w:r>
      <w:r>
        <w:rPr>
          <w:b w:val="0"/>
          <w:i w:val="0"/>
        </w:rPr>
        <w:t xml:space="preserve"> </w:t>
      </w:r>
      <w:r>
        <w:rPr>
          <w:b w:val="0"/>
          <w:i w:val="0"/>
        </w:rPr>
        <w:t>static</w:t>
      </w:r>
      <w:r>
        <w:rPr>
          <w:b w:val="0"/>
          <w:i w:val="0"/>
        </w:rPr>
        <w:t xml:space="preserve"> </w:t>
      </w:r>
      <w:r>
        <w:rPr>
          <w:b w:val="0"/>
          <w:i w:val="0"/>
        </w:rPr>
        <w:t>local</w:t>
      </w:r>
      <w:r>
        <w:rPr>
          <w:b w:val="0"/>
          <w:i w:val="0"/>
        </w:rPr>
        <w:t xml:space="preserve"> </w:t>
      </w:r>
      <w:r>
        <w:rPr>
          <w:b w:val="0"/>
          <w:i w:val="0"/>
        </w:rPr>
        <w:t>persists</w:t>
      </w:r>
      <w:r>
        <w:rPr>
          <w:b w:val="0"/>
          <w:i w:val="0"/>
        </w:rPr>
        <w:t xml:space="preserve"> </w:t>
      </w:r>
      <w:r>
        <w:rPr>
          <w:b w:val="0"/>
          <w:i w:val="0"/>
        </w:rPr>
        <w:t>across</w:t>
      </w:r>
      <w:r>
        <w:rPr>
          <w:b w:val="0"/>
          <w:i w:val="0"/>
        </w:rPr>
        <w:t xml:space="preserve"> </w:t>
      </w:r>
      <w:r>
        <w:rPr>
          <w:b w:val="0"/>
          <w:i w:val="0"/>
        </w:rPr>
        <w:t>calls</w:t>
      </w:r>
      <w:r>
        <w:rPr>
          <w:b w:val="0"/>
          <w:i w:val="0"/>
        </w:rPr>
        <w:t xml:space="preserve"> </w:t>
      </w:r>
      <w:r>
        <w:rPr>
          <w:b w:val="0"/>
          <w:i w:val="0"/>
        </w:rPr>
        <w:t>with</w:t>
      </w:r>
      <w:r>
        <w:rPr>
          <w:b w:val="0"/>
          <w:i w:val="0"/>
        </w:rPr>
        <w:t xml:space="preserve"> </w:t>
      </w:r>
      <w:r>
        <w:rPr>
          <w:b w:val="0"/>
          <w:i w:val="0"/>
        </w:rPr>
        <w:t>block</w:t>
      </w:r>
      <w:r>
        <w:rPr>
          <w:b w:val="0"/>
          <w:i w:val="0"/>
        </w:rPr>
        <w:t xml:space="preserve"> </w:t>
      </w:r>
      <w:r>
        <w:rPr>
          <w:b w:val="0"/>
          <w:i w:val="0"/>
        </w:rPr>
        <w:t>scope.</w:t>
      </w:r>
    </w:p>
    <w:p>
      <w:r>
        <w:rPr>
          <w:b/>
          <w:i w:val="0"/>
        </w:rPr>
        <w:t>Deeper</w:t>
      </w:r>
      <w:r>
        <w:rPr>
          <w:b/>
          <w:i w:val="0"/>
        </w:rPr>
        <w:t xml:space="preserve"> </w:t>
      </w:r>
      <w:r>
        <w:rPr>
          <w:b/>
          <w:i w:val="0"/>
        </w:rPr>
        <w:t>explanation:</w:t>
      </w:r>
      <w:r>
        <w:rPr>
          <w:b w:val="0"/>
          <w:i w:val="0"/>
        </w:rPr>
        <w:t xml:space="preserve"> </w:t>
      </w:r>
      <w:r>
        <w:rPr>
          <w:b w:val="0"/>
          <w:i w:val="0"/>
        </w:rPr>
        <w:t>In</w:t>
      </w:r>
      <w:r>
        <w:rPr>
          <w:b w:val="0"/>
          <w:i w:val="0"/>
        </w:rPr>
        <w:t xml:space="preserve"> </w:t>
      </w:r>
      <w:r>
        <w:rPr>
          <w:rFonts w:ascii="DejaVu Sans Mono" w:hAnsi="DejaVu Sans Mono" w:eastAsia="DejaVu Sans Mono" w:cs="DejaVu Sans Mono"/>
          <w:b w:val="0"/>
          <w:i w:val="0"/>
          <w:sz w:val="19"/>
        </w:rPr>
        <w:t>int next(void) { static unsigned n; return ++n; }</w:t>
      </w:r>
      <w:r>
        <w:rPr>
          <w:b w:val="0"/>
          <w:i w:val="0"/>
        </w:rPr>
        <w:t>,</w:t>
      </w:r>
      <w:r>
        <w:rPr>
          <w:b w:val="0"/>
          <w:i w:val="0"/>
        </w:rPr>
        <w:t xml:space="preserve"> </w:t>
      </w:r>
      <w:r>
        <w:rPr>
          <w:rFonts w:ascii="DejaVu Sans Mono" w:hAnsi="DejaVu Sans Mono" w:eastAsia="DejaVu Sans Mono" w:cs="DejaVu Sans Mono"/>
          <w:b w:val="0"/>
          <w:i w:val="0"/>
          <w:sz w:val="19"/>
        </w:rPr>
        <w:t>n</w:t>
      </w:r>
      <w:r>
        <w:rPr>
          <w:b w:val="0"/>
          <w:i w:val="0"/>
        </w:rPr>
        <w:t xml:space="preserve"> </w:t>
      </w:r>
      <w:r>
        <w:rPr>
          <w:b w:val="0"/>
          <w:i w:val="0"/>
        </w:rPr>
        <w:t>has</w:t>
      </w:r>
      <w:r>
        <w:rPr>
          <w:b w:val="0"/>
          <w:i w:val="0"/>
        </w:rPr>
        <w:t xml:space="preserve"> </w:t>
      </w:r>
      <w:r>
        <w:rPr>
          <w:b w:val="0"/>
          <w:i w:val="0"/>
        </w:rPr>
        <w:t>static</w:t>
      </w:r>
      <w:r>
        <w:rPr>
          <w:b w:val="0"/>
          <w:i w:val="0"/>
        </w:rPr>
        <w:t xml:space="preserve"> </w:t>
      </w:r>
      <w:r>
        <w:rPr>
          <w:b w:val="0"/>
          <w:i w:val="0"/>
        </w:rPr>
        <w:t>storage</w:t>
      </w:r>
      <w:r>
        <w:rPr>
          <w:b w:val="0"/>
          <w:i w:val="0"/>
        </w:rPr>
        <w:t xml:space="preserve"> </w:t>
      </w:r>
      <w:r>
        <w:rPr>
          <w:b w:val="0"/>
          <w:i w:val="0"/>
        </w:rPr>
        <w:t>duration</w:t>
      </w:r>
      <w:r>
        <w:rPr>
          <w:b w:val="0"/>
          <w:i w:val="0"/>
        </w:rPr>
        <w:t xml:space="preserve"> </w:t>
      </w:r>
      <w:r>
        <w:rPr>
          <w:b w:val="0"/>
          <w:i w:val="0"/>
        </w:rPr>
        <w:t>and</w:t>
      </w:r>
      <w:r>
        <w:rPr>
          <w:b w:val="0"/>
          <w:i w:val="0"/>
        </w:rPr>
        <w:t xml:space="preserve"> </w:t>
      </w:r>
      <w:r>
        <w:rPr>
          <w:b w:val="0"/>
          <w:i w:val="0"/>
        </w:rPr>
        <w:t>no</w:t>
      </w:r>
      <w:r>
        <w:rPr>
          <w:b w:val="0"/>
          <w:i w:val="0"/>
        </w:rPr>
        <w:t xml:space="preserve"> </w:t>
      </w:r>
      <w:r>
        <w:rPr>
          <w:b w:val="0"/>
          <w:i w:val="0"/>
        </w:rPr>
        <w:t>linkage.</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initialized</w:t>
      </w:r>
      <w:r>
        <w:rPr>
          <w:b w:val="0"/>
          <w:i w:val="0"/>
        </w:rPr>
        <w:t xml:space="preserve"> </w:t>
      </w:r>
      <w:r>
        <w:rPr>
          <w:b w:val="0"/>
          <w:i w:val="0"/>
        </w:rPr>
        <w:t>once,</w:t>
      </w:r>
      <w:r>
        <w:rPr>
          <w:b w:val="0"/>
          <w:i w:val="0"/>
        </w:rPr>
        <w:t xml:space="preserve"> </w:t>
      </w:r>
      <w:r>
        <w:rPr>
          <w:b w:val="0"/>
          <w:i w:val="0"/>
        </w:rPr>
        <w:t>before</w:t>
      </w:r>
      <w:r>
        <w:rPr>
          <w:b w:val="0"/>
          <w:i w:val="0"/>
        </w:rPr>
        <w:t xml:space="preserve"> </w:t>
      </w:r>
      <w:r>
        <w:rPr>
          <w:b w:val="0"/>
          <w:i w:val="0"/>
        </w:rPr>
        <w:t>normal</w:t>
      </w:r>
      <w:r>
        <w:rPr>
          <w:b w:val="0"/>
          <w:i w:val="0"/>
        </w:rPr>
        <w:t xml:space="preserve"> </w:t>
      </w:r>
      <w:r>
        <w:rPr>
          <w:b w:val="0"/>
          <w:i w:val="0"/>
        </w:rPr>
        <w:t>execution,</w:t>
      </w:r>
      <w:r>
        <w:rPr>
          <w:b w:val="0"/>
          <w:i w:val="0"/>
        </w:rPr>
        <w:t xml:space="preserve"> </w:t>
      </w:r>
      <w:r>
        <w:rPr>
          <w:b w:val="0"/>
          <w:i w:val="0"/>
        </w:rPr>
        <w:t>and</w:t>
      </w:r>
      <w:r>
        <w:rPr>
          <w:b w:val="0"/>
          <w:i w:val="0"/>
        </w:rPr>
        <w:t xml:space="preserve"> </w:t>
      </w:r>
      <w:r>
        <w:rPr>
          <w:b w:val="0"/>
          <w:i w:val="0"/>
        </w:rPr>
        <w:t>retains</w:t>
      </w:r>
      <w:r>
        <w:rPr>
          <w:b w:val="0"/>
          <w:i w:val="0"/>
        </w:rPr>
        <w:t xml:space="preserve"> </w:t>
      </w:r>
      <w:r>
        <w:rPr>
          <w:b w:val="0"/>
          <w:i w:val="0"/>
        </w:rPr>
        <w:t>state.</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reentrant</w:t>
      </w:r>
      <w:r>
        <w:rPr>
          <w:b w:val="0"/>
          <w:i w:val="0"/>
        </w:rPr>
        <w:t xml:space="preserve"> </w:t>
      </w:r>
      <w:r>
        <w:rPr>
          <w:b w:val="0"/>
          <w:i w:val="0"/>
        </w:rPr>
        <w:t>or</w:t>
      </w:r>
      <w:r>
        <w:rPr>
          <w:b w:val="0"/>
          <w:i w:val="0"/>
        </w:rPr>
        <w:t xml:space="preserve"> </w:t>
      </w:r>
      <w:r>
        <w:rPr>
          <w:b w:val="0"/>
          <w:i w:val="0"/>
        </w:rPr>
        <w:t>thread</w:t>
      </w:r>
      <w:r>
        <w:rPr>
          <w:b w:val="0"/>
          <w:i w:val="0"/>
        </w:rPr>
        <w:t xml:space="preserve"> </w:t>
      </w:r>
      <w:r>
        <w:rPr>
          <w:b w:val="0"/>
          <w:i w:val="0"/>
        </w:rPr>
        <w:t>safe.</w:t>
      </w:r>
      <w:r>
        <w:rPr>
          <w:b w:val="0"/>
          <w:i w:val="0"/>
        </w:rPr>
        <w:t xml:space="preserve"> </w:t>
      </w:r>
      <w:r>
        <w:rPr>
          <w:b w:val="0"/>
          <w:i w:val="0"/>
        </w:rPr>
        <w:t>A</w:t>
      </w:r>
      <w:r>
        <w:rPr>
          <w:b w:val="0"/>
          <w:i w:val="0"/>
        </w:rPr>
        <w:t xml:space="preserve"> </w:t>
      </w:r>
      <w:r>
        <w:rPr>
          <w:b w:val="0"/>
          <w:i w:val="0"/>
        </w:rPr>
        <w:t>file-scope</w:t>
      </w:r>
      <w:r>
        <w:rPr>
          <w:b w:val="0"/>
          <w:i w:val="0"/>
        </w:rPr>
        <w:t xml:space="preserve"> </w:t>
      </w:r>
      <w:r>
        <w:rPr>
          <w:rFonts w:ascii="DejaVu Sans Mono" w:hAnsi="DejaVu Sans Mono" w:eastAsia="DejaVu Sans Mono" w:cs="DejaVu Sans Mono"/>
          <w:b w:val="0"/>
          <w:i w:val="0"/>
          <w:sz w:val="19"/>
        </w:rPr>
        <w:t>static</w:t>
      </w:r>
      <w:r>
        <w:rPr>
          <w:b w:val="0"/>
          <w:i w:val="0"/>
        </w:rPr>
        <w:t xml:space="preserve"> </w:t>
      </w:r>
      <w:r>
        <w:rPr>
          <w:b w:val="0"/>
          <w:i w:val="0"/>
        </w:rPr>
        <w:t>object</w:t>
      </w:r>
      <w:r>
        <w:rPr>
          <w:b w:val="0"/>
          <w:i w:val="0"/>
        </w:rPr>
        <w:t xml:space="preserve"> </w:t>
      </w:r>
      <w:r>
        <w:rPr>
          <w:b w:val="0"/>
          <w:i w:val="0"/>
        </w:rPr>
        <w:t>instead</w:t>
      </w:r>
      <w:r>
        <w:rPr>
          <w:b w:val="0"/>
          <w:i w:val="0"/>
        </w:rPr>
        <w:t xml:space="preserve"> </w:t>
      </w:r>
      <w:r>
        <w:rPr>
          <w:b w:val="0"/>
          <w:i w:val="0"/>
        </w:rPr>
        <w:t>has</w:t>
      </w:r>
      <w:r>
        <w:rPr>
          <w:b w:val="0"/>
          <w:i w:val="0"/>
        </w:rPr>
        <w:t xml:space="preserve"> </w:t>
      </w:r>
      <w:r>
        <w:rPr>
          <w:b w:val="0"/>
          <w:i w:val="0"/>
        </w:rPr>
        <w:t>internal</w:t>
      </w:r>
      <w:r>
        <w:rPr>
          <w:b w:val="0"/>
          <w:i w:val="0"/>
        </w:rPr>
        <w:t xml:space="preserve"> </w:t>
      </w:r>
      <w:r>
        <w:rPr>
          <w:b w:val="0"/>
          <w:i w:val="0"/>
        </w:rPr>
        <w:t>linkage.</w:t>
      </w:r>
      <w:r>
        <w:rPr>
          <w:b w:val="0"/>
          <w:i w:val="0"/>
        </w:rPr>
        <w:t xml:space="preserve"> </w:t>
      </w:r>
      <w:r>
        <w:rPr>
          <w:b w:val="0"/>
          <w:i w:val="0"/>
        </w:rPr>
        <w:t>Hidden</w:t>
      </w:r>
      <w:r>
        <w:rPr>
          <w:b w:val="0"/>
          <w:i w:val="0"/>
        </w:rPr>
        <w:t xml:space="preserve"> </w:t>
      </w:r>
      <w:r>
        <w:rPr>
          <w:b w:val="0"/>
          <w:i w:val="0"/>
        </w:rPr>
        <w:t>persistent</w:t>
      </w:r>
      <w:r>
        <w:rPr>
          <w:b w:val="0"/>
          <w:i w:val="0"/>
        </w:rPr>
        <w:t xml:space="preserve"> </w:t>
      </w:r>
      <w:r>
        <w:rPr>
          <w:b w:val="0"/>
          <w:i w:val="0"/>
        </w:rPr>
        <w:t>state</w:t>
      </w:r>
      <w:r>
        <w:rPr>
          <w:b w:val="0"/>
          <w:i w:val="0"/>
        </w:rPr>
        <w:t xml:space="preserve"> </w:t>
      </w:r>
      <w:r>
        <w:rPr>
          <w:b w:val="0"/>
          <w:i w:val="0"/>
        </w:rPr>
        <w:t>complicates</w:t>
      </w:r>
      <w:r>
        <w:rPr>
          <w:b w:val="0"/>
          <w:i w:val="0"/>
        </w:rPr>
        <w:t xml:space="preserve"> </w:t>
      </w:r>
      <w:r>
        <w:rPr>
          <w:b w:val="0"/>
          <w:i w:val="0"/>
        </w:rPr>
        <w:t>reset,</w:t>
      </w:r>
      <w:r>
        <w:rPr>
          <w:b w:val="0"/>
          <w:i w:val="0"/>
        </w:rPr>
        <w:t xml:space="preserve"> </w:t>
      </w:r>
      <w:r>
        <w:rPr>
          <w:b w:val="0"/>
          <w:i w:val="0"/>
        </w:rPr>
        <w:t>unit</w:t>
      </w:r>
      <w:r>
        <w:rPr>
          <w:b w:val="0"/>
          <w:i w:val="0"/>
        </w:rPr>
        <w:t xml:space="preserve"> </w:t>
      </w:r>
      <w:r>
        <w:rPr>
          <w:b w:val="0"/>
          <w:i w:val="0"/>
        </w:rPr>
        <w:t>testing,</w:t>
      </w:r>
      <w:r>
        <w:rPr>
          <w:b w:val="0"/>
          <w:i w:val="0"/>
        </w:rPr>
        <w:t xml:space="preserve"> </w:t>
      </w:r>
      <w:r>
        <w:rPr>
          <w:b w:val="0"/>
          <w:i w:val="0"/>
        </w:rPr>
        <w:t>and</w:t>
      </w:r>
      <w:r>
        <w:rPr>
          <w:b w:val="0"/>
          <w:i w:val="0"/>
        </w:rPr>
        <w:t xml:space="preserve"> </w:t>
      </w:r>
      <w:r>
        <w:rPr>
          <w:b w:val="0"/>
          <w:i w:val="0"/>
        </w:rPr>
        <w:t>multiple</w:t>
      </w:r>
      <w:r>
        <w:rPr>
          <w:b w:val="0"/>
          <w:i w:val="0"/>
        </w:rPr>
        <w:t xml:space="preserve"> </w:t>
      </w:r>
      <w:r>
        <w:rPr>
          <w:b w:val="0"/>
          <w:i w:val="0"/>
        </w:rPr>
        <w:t>device</w:t>
      </w:r>
      <w:r>
        <w:rPr>
          <w:b w:val="0"/>
          <w:i w:val="0"/>
        </w:rPr>
        <w:t xml:space="preserve"> </w:t>
      </w:r>
      <w:r>
        <w:rPr>
          <w:b w:val="0"/>
          <w:i w:val="0"/>
        </w:rPr>
        <w:t>instances.</w:t>
      </w:r>
    </w:p>
    <w:p>
      <w:r>
        <w:rPr>
          <w:b/>
          <w:i w:val="0"/>
        </w:rPr>
        <w:t>Assumptions:</w:t>
      </w:r>
      <w:r>
        <w:rPr>
          <w:b w:val="0"/>
          <w:i w:val="0"/>
        </w:rPr>
        <w:t xml:space="preserve"> </w:t>
      </w:r>
      <w:r>
        <w:rPr>
          <w:b w:val="0"/>
          <w:i w:val="0"/>
        </w:rPr>
        <w:t>Assume</w:t>
      </w:r>
      <w:r>
        <w:rPr>
          <w:b w:val="0"/>
          <w:i w:val="0"/>
        </w:rPr>
        <w:t xml:space="preserve"> </w:t>
      </w:r>
      <w:r>
        <w:rPr>
          <w:b w:val="0"/>
          <w:i w:val="0"/>
        </w:rPr>
        <w:t>C11;</w:t>
      </w:r>
      <w:r>
        <w:rPr>
          <w:b w:val="0"/>
          <w:i w:val="0"/>
        </w:rPr>
        <w:t xml:space="preserve"> </w:t>
      </w:r>
      <w:r>
        <w:rPr>
          <w:b w:val="0"/>
          <w:i w:val="0"/>
        </w:rPr>
        <w:t>integer</w:t>
      </w:r>
      <w:r>
        <w:rPr>
          <w:b w:val="0"/>
          <w:i w:val="0"/>
        </w:rPr>
        <w:t xml:space="preserve"> </w:t>
      </w:r>
      <w:r>
        <w:rPr>
          <w:b w:val="0"/>
          <w:i w:val="0"/>
        </w:rPr>
        <w:t>conversion</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returned</w:t>
      </w:r>
      <w:r>
        <w:rPr>
          <w:b w:val="0"/>
          <w:i w:val="0"/>
        </w:rPr>
        <w:t xml:space="preserve"> </w:t>
      </w:r>
      <w:r>
        <w:rPr>
          <w:b w:val="0"/>
          <w:i w:val="0"/>
        </w:rPr>
        <w:t>unsigned</w:t>
      </w:r>
      <w:r>
        <w:rPr>
          <w:b w:val="0"/>
          <w:i w:val="0"/>
        </w:rPr>
        <w:t xml:space="preserve"> </w:t>
      </w:r>
      <w:r>
        <w:rPr>
          <w:b w:val="0"/>
          <w:i w:val="0"/>
        </w:rPr>
        <w:t>counter</w:t>
      </w:r>
      <w:r>
        <w:rPr>
          <w:b w:val="0"/>
          <w:i w:val="0"/>
        </w:rPr>
        <w:t xml:space="preserve"> </w:t>
      </w:r>
      <w:r>
        <w:rPr>
          <w:b w:val="0"/>
          <w:i w:val="0"/>
        </w:rPr>
        <w:t>needs</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contract.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Saying</w:t>
      </w:r>
      <w:r>
        <w:rPr>
          <w:b w:val="0"/>
          <w:i w:val="0"/>
        </w:rPr>
        <w:t xml:space="preserve"> </w:t>
      </w:r>
      <w:r>
        <w:rPr>
          <w:rFonts w:ascii="DejaVu Sans Mono" w:hAnsi="DejaVu Sans Mono" w:eastAsia="DejaVu Sans Mono" w:cs="DejaVu Sans Mono"/>
          <w:b w:val="0"/>
          <w:i w:val="0"/>
          <w:sz w:val="19"/>
        </w:rPr>
        <w:t>static</w:t>
      </w:r>
      <w:r>
        <w:rPr>
          <w:b w:val="0"/>
          <w:i w:val="0"/>
        </w:rPr>
        <w:t xml:space="preserve"> </w:t>
      </w:r>
      <w:r>
        <w:rPr>
          <w:b w:val="0"/>
          <w:i w:val="0"/>
        </w:rPr>
        <w:t>always</w:t>
      </w:r>
      <w:r>
        <w:rPr>
          <w:b w:val="0"/>
          <w:i w:val="0"/>
        </w:rPr>
        <w:t xml:space="preserve"> </w:t>
      </w:r>
      <w:r>
        <w:rPr>
          <w:b w:val="0"/>
          <w:i w:val="0"/>
        </w:rPr>
        <w:t>means</w:t>
      </w:r>
      <w:r>
        <w:rPr>
          <w:b w:val="0"/>
          <w:i w:val="0"/>
        </w:rPr>
        <w:t xml:space="preserve"> </w:t>
      </w:r>
      <w:r>
        <w:rPr>
          <w:b w:val="0"/>
          <w:i w:val="0"/>
        </w:rPr>
        <w:t>global</w:t>
      </w:r>
      <w:r>
        <w:rPr>
          <w:b w:val="0"/>
          <w:i w:val="0"/>
        </w:rPr>
        <w:t xml:space="preserve"> </w:t>
      </w:r>
      <w:r>
        <w:rPr>
          <w:b w:val="0"/>
          <w:i w:val="0"/>
        </w:rPr>
        <w:t>visibility</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thread-safe</w:t>
      </w:r>
      <w:r>
        <w:rPr>
          <w:b w:val="0"/>
          <w:i w:val="0"/>
        </w:rPr>
        <w:t xml:space="preserve"> </w:t>
      </w:r>
      <w:r>
        <w:rPr>
          <w:b w:val="0"/>
          <w:i w:val="0"/>
        </w:rPr>
        <w:t>singleton.</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refactor</w:t>
      </w:r>
      <w:r>
        <w:rPr>
          <w:b w:val="0"/>
          <w:i w:val="0"/>
        </w:rPr>
        <w:t xml:space="preserve"> </w:t>
      </w:r>
      <w:r>
        <w:rPr>
          <w:b w:val="0"/>
          <w:i w:val="0"/>
        </w:rPr>
        <w:t>this</w:t>
      </w:r>
      <w:r>
        <w:rPr>
          <w:b w:val="0"/>
          <w:i w:val="0"/>
        </w:rPr>
        <w:t xml:space="preserve"> </w:t>
      </w:r>
      <w:r>
        <w:rPr>
          <w:b w:val="0"/>
          <w:i w:val="0"/>
        </w:rPr>
        <w:t>into</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per-instance</w:t>
      </w:r>
      <w:r>
        <w:rPr>
          <w:b w:val="0"/>
          <w:i w:val="0"/>
        </w:rPr>
        <w:t xml:space="preserve"> </w:t>
      </w:r>
      <w:r>
        <w:rPr>
          <w:b w:val="0"/>
          <w:i w:val="0"/>
        </w:rPr>
        <w:t>context</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reset</w:t>
      </w:r>
      <w:r>
        <w:rPr>
          <w:b w:val="0"/>
          <w:i w:val="0"/>
        </w:rPr>
        <w:t xml:space="preserve"> </w:t>
      </w:r>
      <w:r>
        <w:rPr>
          <w:b w:val="0"/>
          <w:i w:val="0"/>
        </w:rPr>
        <w:t>operation?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scope;</w:t>
      </w:r>
      <w:r>
        <w:rPr>
          <w:b w:val="0"/>
          <w:i w:val="0"/>
        </w:rPr>
        <w:t xml:space="preserve"> </w:t>
      </w:r>
      <w:r>
        <w:rPr>
          <w:b w:val="0"/>
          <w:i w:val="0"/>
        </w:rPr>
        <w:t>duration;</w:t>
      </w:r>
      <w:r>
        <w:rPr>
          <w:b w:val="0"/>
          <w:i w:val="0"/>
        </w:rPr>
        <w:t xml:space="preserve"> </w:t>
      </w:r>
      <w:r>
        <w:rPr>
          <w:b w:val="0"/>
          <w:i w:val="0"/>
        </w:rPr>
        <w:t>linkage;</w:t>
      </w:r>
      <w:r>
        <w:rPr>
          <w:b w:val="0"/>
          <w:i w:val="0"/>
        </w:rPr>
        <w:t xml:space="preserve"> </w:t>
      </w:r>
      <w:r>
        <w:rPr>
          <w:b w:val="0"/>
          <w:i w:val="0"/>
        </w:rPr>
        <w:t>reentrancy</w:t>
      </w:r>
      <w:r>
        <w:rPr>
          <w:b w:val="0"/>
          <w:i w:val="0"/>
        </w:rPr>
        <w:t xml:space="preserve"> </w:t>
      </w:r>
      <w:r>
        <w:rPr>
          <w:b w:val="0"/>
          <w:i w:val="0"/>
        </w:rPr>
        <w:t>and</w:t>
      </w:r>
      <w:r>
        <w:rPr>
          <w:b w:val="0"/>
          <w:i w:val="0"/>
        </w:rPr>
        <w:t xml:space="preserve"> </w:t>
      </w:r>
      <w:r>
        <w:rPr>
          <w:b w:val="0"/>
          <w:i w:val="0"/>
        </w:rPr>
        <w:t>explicit-state</w:t>
      </w:r>
      <w:r>
        <w:rPr>
          <w:b w:val="0"/>
          <w:i w:val="0"/>
        </w:rPr>
        <w:t xml:space="preserve"> </w:t>
      </w:r>
      <w:r>
        <w:rPr>
          <w:b w:val="0"/>
          <w:i w:val="0"/>
        </w:rPr>
        <w:t>consequence.</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Q003 What do const placement and volatile placement actually promise?</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Type</w:t>
      </w:r>
      <w:r>
        <w:rPr>
          <w:b w:val="0"/>
          <w:i w:val="0"/>
        </w:rPr>
        <w:t xml:space="preserve"> </w:t>
      </w:r>
      <w:r>
        <w:rPr>
          <w:b w:val="0"/>
          <w:i w:val="0"/>
        </w:rPr>
        <w:t>qualifiers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boundary</w:t>
      </w:r>
      <w:r>
        <w:rPr>
          <w:b w:val="0"/>
          <w:i w:val="0"/>
        </w:rPr>
        <w:t xml:space="preserve"> </w:t>
      </w:r>
      <w:r>
        <w:rPr>
          <w:b w:val="0"/>
          <w:i w:val="0"/>
        </w:rPr>
        <w:t>between</w:t>
      </w:r>
      <w:r>
        <w:rPr>
          <w:b w:val="0"/>
          <w:i w:val="0"/>
        </w:rPr>
        <w:t xml:space="preserve"> </w:t>
      </w:r>
      <w:r>
        <w:rPr>
          <w:b w:val="0"/>
          <w:i w:val="0"/>
        </w:rPr>
        <w:t>language</w:t>
      </w:r>
      <w:r>
        <w:rPr>
          <w:b w:val="0"/>
          <w:i w:val="0"/>
        </w:rPr>
        <w:t xml:space="preserve"> </w:t>
      </w:r>
      <w:r>
        <w:rPr>
          <w:b w:val="0"/>
          <w:i w:val="0"/>
        </w:rPr>
        <w:t>semantics</w:t>
      </w:r>
      <w:r>
        <w:rPr>
          <w:b w:val="0"/>
          <w:i w:val="0"/>
        </w:rPr>
        <w:t xml:space="preserve"> </w:t>
      </w:r>
      <w:r>
        <w:rPr>
          <w:b w:val="0"/>
          <w:i w:val="0"/>
        </w:rPr>
        <w:t>and</w:t>
      </w:r>
      <w:r>
        <w:rPr>
          <w:b w:val="0"/>
          <w:i w:val="0"/>
        </w:rPr>
        <w:t xml:space="preserve"> </w:t>
      </w:r>
      <w:r>
        <w:rPr>
          <w:b w:val="0"/>
          <w:i w:val="0"/>
        </w:rPr>
        <w:t>hardware</w:t>
      </w:r>
      <w:r>
        <w:rPr>
          <w:b w:val="0"/>
          <w:i w:val="0"/>
        </w:rPr>
        <w:t xml:space="preserve"> </w:t>
      </w:r>
      <w:r>
        <w:rPr>
          <w:b w:val="0"/>
          <w:i w:val="0"/>
        </w:rPr>
        <w:t>access.</w:t>
      </w:r>
    </w:p>
    <w:p>
      <w:r>
        <w:rPr>
          <w:b/>
          <w:i w:val="0"/>
        </w:rPr>
        <w:t>Spoken</w:t>
      </w:r>
      <w:r>
        <w:rPr>
          <w:b/>
          <w:i w:val="0"/>
        </w:rPr>
        <w:t xml:space="preserve"> </w:t>
      </w:r>
      <w:r>
        <w:rPr>
          <w:b/>
          <w:i w:val="0"/>
        </w:rPr>
        <w:t>answer:</w:t>
      </w:r>
      <w:r>
        <w:rPr>
          <w:b w:val="0"/>
          <w:i w:val="0"/>
        </w:rPr>
        <w:t xml:space="preserve"> </w:t>
      </w:r>
      <w:r>
        <w:rPr>
          <w:rFonts w:ascii="DejaVu Sans Mono" w:hAnsi="DejaVu Sans Mono" w:eastAsia="DejaVu Sans Mono" w:cs="DejaVu Sans Mono"/>
          <w:b w:val="0"/>
          <w:i w:val="0"/>
          <w:sz w:val="19"/>
        </w:rPr>
        <w:t>const int *p</w:t>
      </w:r>
      <w:r>
        <w:rPr>
          <w:b w:val="0"/>
          <w:i w:val="0"/>
        </w:rPr>
        <w:t xml:space="preserve"> </w:t>
      </w:r>
      <w:r>
        <w:rPr>
          <w:b w:val="0"/>
          <w:i w:val="0"/>
        </w:rPr>
        <w:t>prevents</w:t>
      </w:r>
      <w:r>
        <w:rPr>
          <w:b w:val="0"/>
          <w:i w:val="0"/>
        </w:rPr>
        <w:t xml:space="preserve"> </w:t>
      </w:r>
      <w:r>
        <w:rPr>
          <w:b w:val="0"/>
          <w:i w:val="0"/>
        </w:rPr>
        <w:t>modification</w:t>
      </w:r>
      <w:r>
        <w:rPr>
          <w:b w:val="0"/>
          <w:i w:val="0"/>
        </w:rPr>
        <w:t xml:space="preserve"> </w:t>
      </w:r>
      <w:r>
        <w:rPr>
          <w:b w:val="0"/>
          <w:i w:val="0"/>
        </w:rPr>
        <w:t>through</w:t>
      </w:r>
      <w:r>
        <w:rPr>
          <w:b w:val="0"/>
          <w:i w:val="0"/>
        </w:rPr>
        <w:t xml:space="preserve"> </w:t>
      </w:r>
      <w:r>
        <w:rPr>
          <w:rFonts w:ascii="DejaVu Sans Mono" w:hAnsi="DejaVu Sans Mono" w:eastAsia="DejaVu Sans Mono" w:cs="DejaVu Sans Mono"/>
          <w:b w:val="0"/>
          <w:i w:val="0"/>
          <w:sz w:val="19"/>
        </w:rPr>
        <w:t>p</w:t>
      </w:r>
      <w:r>
        <w:rPr>
          <w:b w:val="0"/>
          <w:i w:val="0"/>
        </w:rPr>
        <w:t>;</w:t>
      </w:r>
      <w:r>
        <w:rPr>
          <w:b w:val="0"/>
          <w:i w:val="0"/>
        </w:rPr>
        <w:t xml:space="preserve"> </w:t>
      </w:r>
      <w:r>
        <w:rPr>
          <w:rFonts w:ascii="DejaVu Sans Mono" w:hAnsi="DejaVu Sans Mono" w:eastAsia="DejaVu Sans Mono" w:cs="DejaVu Sans Mono"/>
          <w:b w:val="0"/>
          <w:i w:val="0"/>
          <w:sz w:val="19"/>
        </w:rPr>
        <w:t>int *const p</w:t>
      </w:r>
      <w:r>
        <w:rPr>
          <w:b w:val="0"/>
          <w:i w:val="0"/>
        </w:rPr>
        <w:t xml:space="preserve"> </w:t>
      </w:r>
      <w:r>
        <w:rPr>
          <w:b w:val="0"/>
          <w:i w:val="0"/>
        </w:rPr>
        <w:t>fixes</w:t>
      </w:r>
      <w:r>
        <w:rPr>
          <w:b w:val="0"/>
          <w:i w:val="0"/>
        </w:rPr>
        <w:t xml:space="preserve"> </w:t>
      </w:r>
      <w:r>
        <w:rPr>
          <w:b w:val="0"/>
          <w:i w:val="0"/>
        </w:rPr>
        <w:t>the</w:t>
      </w:r>
      <w:r>
        <w:rPr>
          <w:b w:val="0"/>
          <w:i w:val="0"/>
        </w:rPr>
        <w:t xml:space="preserve"> </w:t>
      </w:r>
      <w:r>
        <w:rPr>
          <w:b w:val="0"/>
          <w:i w:val="0"/>
        </w:rPr>
        <w:t>pointer.</w:t>
      </w:r>
      <w:r>
        <w:rPr>
          <w:b w:val="0"/>
          <w:i w:val="0"/>
        </w:rPr>
        <w:t xml:space="preserve"> </w:t>
      </w:r>
      <w:r>
        <w:rPr>
          <w:rFonts w:ascii="DejaVu Sans Mono" w:hAnsi="DejaVu Sans Mono" w:eastAsia="DejaVu Sans Mono" w:cs="DejaVu Sans Mono"/>
          <w:b w:val="0"/>
          <w:i w:val="0"/>
          <w:sz w:val="19"/>
        </w:rPr>
        <w:t>volatile</w:t>
      </w:r>
      <w:r>
        <w:rPr>
          <w:b w:val="0"/>
          <w:i w:val="0"/>
        </w:rPr>
        <w:t xml:space="preserve"> </w:t>
      </w:r>
      <w:r>
        <w:rPr>
          <w:b w:val="0"/>
          <w:i w:val="0"/>
        </w:rPr>
        <w:t>preserves</w:t>
      </w:r>
      <w:r>
        <w:rPr>
          <w:b w:val="0"/>
          <w:i w:val="0"/>
        </w:rPr>
        <w:t xml:space="preserve"> </w:t>
      </w:r>
      <w:r>
        <w:rPr>
          <w:b w:val="0"/>
          <w:i w:val="0"/>
        </w:rPr>
        <w:t>required</w:t>
      </w:r>
      <w:r>
        <w:rPr>
          <w:b w:val="0"/>
          <w:i w:val="0"/>
        </w:rPr>
        <w:t xml:space="preserve"> </w:t>
      </w:r>
      <w:r>
        <w:rPr>
          <w:b w:val="0"/>
          <w:i w:val="0"/>
        </w:rPr>
        <w:t>accesses</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volatile</w:t>
      </w:r>
      <w:r>
        <w:rPr>
          <w:b w:val="0"/>
          <w:i w:val="0"/>
        </w:rPr>
        <w:t xml:space="preserve"> </w:t>
      </w:r>
      <w:r>
        <w:rPr>
          <w:b w:val="0"/>
          <w:i w:val="0"/>
        </w:rPr>
        <w:t>object</w:t>
      </w:r>
      <w:r>
        <w:rPr>
          <w:b w:val="0"/>
          <w:i w:val="0"/>
        </w:rPr>
        <w:t xml:space="preserve"> </w:t>
      </w:r>
      <w:r>
        <w:rPr>
          <w:b w:val="0"/>
          <w:i w:val="0"/>
        </w:rPr>
        <w:t>under</w:t>
      </w:r>
      <w:r>
        <w:rPr>
          <w:b w:val="0"/>
          <w:i w:val="0"/>
        </w:rPr>
        <w:t xml:space="preserve"> </w:t>
      </w:r>
      <w:r>
        <w:rPr>
          <w:b w:val="0"/>
          <w:i w:val="0"/>
        </w:rPr>
        <w:t>implementation</w:t>
      </w:r>
      <w:r>
        <w:rPr>
          <w:b w:val="0"/>
          <w:i w:val="0"/>
        </w:rPr>
        <w:t xml:space="preserve"> </w:t>
      </w:r>
      <w:r>
        <w:rPr>
          <w:b w:val="0"/>
          <w:i w:val="0"/>
        </w:rPr>
        <w:t>rules.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const</w:t>
      </w:r>
      <w:r>
        <w:rPr>
          <w:b w:val="0"/>
          <w:i w:val="0"/>
        </w:rPr>
        <w:t xml:space="preserve"> </w:t>
      </w:r>
      <w:r>
        <w:rPr>
          <w:b w:val="0"/>
          <w:i w:val="0"/>
        </w:rPr>
        <w:t>view</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the</w:t>
      </w:r>
      <w:r>
        <w:rPr>
          <w:b w:val="0"/>
          <w:i w:val="0"/>
        </w:rPr>
        <w:t xml:space="preserve"> </w:t>
      </w:r>
      <w:r>
        <w:rPr>
          <w:b w:val="0"/>
          <w:i w:val="0"/>
        </w:rPr>
        <w:t>underlying</w:t>
      </w:r>
      <w:r>
        <w:rPr>
          <w:b w:val="0"/>
          <w:i w:val="0"/>
        </w:rPr>
        <w:t xml:space="preserve"> </w:t>
      </w:r>
      <w:r>
        <w:rPr>
          <w:b w:val="0"/>
          <w:i w:val="0"/>
        </w:rPr>
        <w:t>object</w:t>
      </w:r>
      <w:r>
        <w:rPr>
          <w:b w:val="0"/>
          <w:i w:val="0"/>
        </w:rPr>
        <w:t xml:space="preserve"> </w:t>
      </w:r>
      <w:r>
        <w:rPr>
          <w:b w:val="0"/>
          <w:i w:val="0"/>
        </w:rPr>
        <w:t>never</w:t>
      </w:r>
      <w:r>
        <w:rPr>
          <w:b w:val="0"/>
          <w:i w:val="0"/>
        </w:rPr>
        <w:t xml:space="preserve"> </w:t>
      </w:r>
      <w:r>
        <w:rPr>
          <w:b w:val="0"/>
          <w:i w:val="0"/>
        </w:rPr>
        <w:t>changes</w:t>
      </w:r>
      <w:r>
        <w:rPr>
          <w:b w:val="0"/>
          <w:i w:val="0"/>
        </w:rPr>
        <w:t xml:space="preserve"> </w:t>
      </w:r>
      <w:r>
        <w:rPr>
          <w:b w:val="0"/>
          <w:i w:val="0"/>
        </w:rPr>
        <w:t>through</w:t>
      </w:r>
      <w:r>
        <w:rPr>
          <w:b w:val="0"/>
          <w:i w:val="0"/>
        </w:rPr>
        <w:t xml:space="preserve"> </w:t>
      </w:r>
      <w:r>
        <w:rPr>
          <w:b w:val="0"/>
          <w:i w:val="0"/>
        </w:rPr>
        <w:t>another</w:t>
      </w:r>
      <w:r>
        <w:rPr>
          <w:b w:val="0"/>
          <w:i w:val="0"/>
        </w:rPr>
        <w:t xml:space="preserve"> </w:t>
      </w:r>
      <w:r>
        <w:rPr>
          <w:b w:val="0"/>
          <w:i w:val="0"/>
        </w:rPr>
        <w:t>legal</w:t>
      </w:r>
      <w:r>
        <w:rPr>
          <w:b w:val="0"/>
          <w:i w:val="0"/>
        </w:rPr>
        <w:t xml:space="preserve"> </w:t>
      </w:r>
      <w:r>
        <w:rPr>
          <w:b w:val="0"/>
          <w:i w:val="0"/>
        </w:rPr>
        <w:t>alias.</w:t>
      </w:r>
      <w:r>
        <w:rPr>
          <w:b w:val="0"/>
          <w:i w:val="0"/>
        </w:rPr>
        <w:t xml:space="preserve"> </w:t>
      </w:r>
      <w:r>
        <w:rPr>
          <w:b w:val="0"/>
          <w:i w:val="0"/>
        </w:rPr>
        <w:t>Conversely,</w:t>
      </w:r>
      <w:r>
        <w:rPr>
          <w:b w:val="0"/>
          <w:i w:val="0"/>
        </w:rPr>
        <w:t xml:space="preserve"> </w:t>
      </w:r>
      <w:r>
        <w:rPr>
          <w:b w:val="0"/>
          <w:i w:val="0"/>
        </w:rPr>
        <w:t>casting</w:t>
      </w:r>
      <w:r>
        <w:rPr>
          <w:b w:val="0"/>
          <w:i w:val="0"/>
        </w:rPr>
        <w:t xml:space="preserve"> </w:t>
      </w:r>
      <w:r>
        <w:rPr>
          <w:b w:val="0"/>
          <w:i w:val="0"/>
        </w:rPr>
        <w:t>away</w:t>
      </w:r>
      <w:r>
        <w:rPr>
          <w:b w:val="0"/>
          <w:i w:val="0"/>
        </w:rPr>
        <w:t xml:space="preserve"> </w:t>
      </w:r>
      <w:r>
        <w:rPr>
          <w:b w:val="0"/>
          <w:i w:val="0"/>
        </w:rPr>
        <w:t>const</w:t>
      </w:r>
      <w:r>
        <w:rPr>
          <w:b w:val="0"/>
          <w:i w:val="0"/>
        </w:rPr>
        <w:t xml:space="preserve"> </w:t>
      </w:r>
      <w:r>
        <w:rPr>
          <w:b w:val="0"/>
          <w:i w:val="0"/>
        </w:rPr>
        <w:t>and</w:t>
      </w:r>
      <w:r>
        <w:rPr>
          <w:b w:val="0"/>
          <w:i w:val="0"/>
        </w:rPr>
        <w:t xml:space="preserve"> </w:t>
      </w:r>
      <w:r>
        <w:rPr>
          <w:b w:val="0"/>
          <w:i w:val="0"/>
        </w:rPr>
        <w:t>modifying</w:t>
      </w:r>
      <w:r>
        <w:rPr>
          <w:b w:val="0"/>
          <w:i w:val="0"/>
        </w:rPr>
        <w:t xml:space="preserve"> </w:t>
      </w:r>
      <w:r>
        <w:rPr>
          <w:b w:val="0"/>
          <w:i w:val="0"/>
        </w:rPr>
        <w:t>an</w:t>
      </w:r>
      <w:r>
        <w:rPr>
          <w:b w:val="0"/>
          <w:i w:val="0"/>
        </w:rPr>
        <w:t xml:space="preserve"> </w:t>
      </w:r>
      <w:r>
        <w:rPr>
          <w:b w:val="0"/>
          <w:i w:val="0"/>
        </w:rPr>
        <w:t>originally</w:t>
      </w:r>
      <w:r>
        <w:rPr>
          <w:b w:val="0"/>
          <w:i w:val="0"/>
        </w:rPr>
        <w:t xml:space="preserve"> </w:t>
      </w:r>
      <w:r>
        <w:rPr>
          <w:b w:val="0"/>
          <w:i w:val="0"/>
        </w:rPr>
        <w:t>const-defined</w:t>
      </w:r>
      <w:r>
        <w:rPr>
          <w:b w:val="0"/>
          <w:i w:val="0"/>
        </w:rPr>
        <w:t xml:space="preserve"> </w:t>
      </w:r>
      <w:r>
        <w:rPr>
          <w:b w:val="0"/>
          <w:i w:val="0"/>
        </w:rPr>
        <w:t>object</w:t>
      </w:r>
      <w:r>
        <w:rPr>
          <w:b w:val="0"/>
          <w:i w:val="0"/>
        </w:rPr>
        <w:t xml:space="preserve"> </w:t>
      </w:r>
      <w:r>
        <w:rPr>
          <w:b w:val="0"/>
          <w:i w:val="0"/>
        </w:rPr>
        <w:t>is</w:t>
      </w:r>
      <w:r>
        <w:rPr>
          <w:b w:val="0"/>
          <w:i w:val="0"/>
        </w:rPr>
        <w:t xml:space="preserve"> </w:t>
      </w:r>
      <w:r>
        <w:rPr>
          <w:b w:val="0"/>
          <w:i w:val="0"/>
        </w:rPr>
        <w:t>invalid.</w:t>
      </w:r>
      <w:r>
        <w:rPr>
          <w:b w:val="0"/>
          <w:i w:val="0"/>
        </w:rPr>
        <w:t xml:space="preserve"> </w:t>
      </w:r>
      <w:r>
        <w:rPr>
          <w:rFonts w:ascii="DejaVu Sans Mono" w:hAnsi="DejaVu Sans Mono" w:eastAsia="DejaVu Sans Mono" w:cs="DejaVu Sans Mono"/>
          <w:b w:val="0"/>
          <w:i w:val="0"/>
          <w:sz w:val="19"/>
        </w:rPr>
        <w:t>volatile</w:t>
      </w:r>
      <w:r>
        <w:rPr>
          <w:b w:val="0"/>
          <w:i w:val="0"/>
        </w:rPr>
        <w:t xml:space="preserve"> </w:t>
      </w:r>
      <w:r>
        <w:rPr>
          <w:b w:val="0"/>
          <w:i w:val="0"/>
        </w:rPr>
        <w:t>is</w:t>
      </w:r>
      <w:r>
        <w:rPr>
          <w:b w:val="0"/>
          <w:i w:val="0"/>
        </w:rPr>
        <w:t xml:space="preserve"> </w:t>
      </w:r>
      <w:r>
        <w:rPr>
          <w:b w:val="0"/>
          <w:i w:val="0"/>
        </w:rPr>
        <w:t>useful</w:t>
      </w:r>
      <w:r>
        <w:rPr>
          <w:b w:val="0"/>
          <w:i w:val="0"/>
        </w:rPr>
        <w:t xml:space="preserve"> </w:t>
      </w:r>
      <w:r>
        <w:rPr>
          <w:b w:val="0"/>
          <w:i w:val="0"/>
        </w:rPr>
        <w:t>for</w:t>
      </w:r>
      <w:r>
        <w:rPr>
          <w:b w:val="0"/>
          <w:i w:val="0"/>
        </w:rPr>
        <w:t xml:space="preserve"> </w:t>
      </w:r>
      <w:r>
        <w:rPr>
          <w:b w:val="0"/>
          <w:i w:val="0"/>
        </w:rPr>
        <w:t>implementation-defined</w:t>
      </w:r>
      <w:r>
        <w:rPr>
          <w:b w:val="0"/>
          <w:i w:val="0"/>
        </w:rPr>
        <w:t xml:space="preserve"> </w:t>
      </w:r>
      <w:r>
        <w:rPr>
          <w:b w:val="0"/>
          <w:i w:val="0"/>
        </w:rPr>
        <w:t>hardware</w:t>
      </w:r>
      <w:r>
        <w:rPr>
          <w:b w:val="0"/>
          <w:i w:val="0"/>
        </w:rPr>
        <w:t xml:space="preserve"> </w:t>
      </w:r>
      <w:r>
        <w:rPr>
          <w:b w:val="0"/>
          <w:i w:val="0"/>
        </w:rPr>
        <w:t>access</w:t>
      </w:r>
      <w:r>
        <w:rPr>
          <w:b w:val="0"/>
          <w:i w:val="0"/>
        </w:rPr>
        <w:t xml:space="preserve"> </w:t>
      </w:r>
      <w:r>
        <w:rPr>
          <w:b w:val="0"/>
          <w:i w:val="0"/>
        </w:rPr>
        <w:t>patterns,</w:t>
      </w:r>
      <w:r>
        <w:rPr>
          <w:b w:val="0"/>
          <w:i w:val="0"/>
        </w:rPr>
        <w:t xml:space="preserve"> </w:t>
      </w:r>
      <w:r>
        <w:rPr>
          <w:b w:val="0"/>
          <w:i w:val="0"/>
        </w:rPr>
        <w:t>but</w:t>
      </w:r>
      <w:r>
        <w:rPr>
          <w:b w:val="0"/>
          <w:i w:val="0"/>
        </w:rPr>
        <w:t xml:space="preserve"> </w:t>
      </w:r>
      <w:r>
        <w:rPr>
          <w:b w:val="0"/>
          <w:i w:val="0"/>
        </w:rPr>
        <w:t>it</w:t>
      </w:r>
      <w:r>
        <w:rPr>
          <w:b w:val="0"/>
          <w:i w:val="0"/>
        </w:rPr>
        <w:t xml:space="preserve"> </w:t>
      </w:r>
      <w:r>
        <w:rPr>
          <w:b w:val="0"/>
          <w:i w:val="0"/>
        </w:rPr>
        <w:t>supplies</w:t>
      </w:r>
      <w:r>
        <w:rPr>
          <w:b w:val="0"/>
          <w:i w:val="0"/>
        </w:rPr>
        <w:t xml:space="preserve"> </w:t>
      </w:r>
      <w:r>
        <w:rPr>
          <w:b w:val="0"/>
          <w:i w:val="0"/>
        </w:rPr>
        <w:t>neither</w:t>
      </w:r>
      <w:r>
        <w:rPr>
          <w:b w:val="0"/>
          <w:i w:val="0"/>
        </w:rPr>
        <w:t xml:space="preserve"> </w:t>
      </w:r>
      <w:r>
        <w:rPr>
          <w:b w:val="0"/>
          <w:i w:val="0"/>
        </w:rPr>
        <w:t>mutual</w:t>
      </w:r>
      <w:r>
        <w:rPr>
          <w:b w:val="0"/>
          <w:i w:val="0"/>
        </w:rPr>
        <w:t xml:space="preserve"> </w:t>
      </w:r>
      <w:r>
        <w:rPr>
          <w:b w:val="0"/>
          <w:i w:val="0"/>
        </w:rPr>
        <w:t>exclusion</w:t>
      </w:r>
      <w:r>
        <w:rPr>
          <w:b w:val="0"/>
          <w:i w:val="0"/>
        </w:rPr>
        <w:t xml:space="preserve"> </w:t>
      </w:r>
      <w:r>
        <w:rPr>
          <w:b w:val="0"/>
          <w:i w:val="0"/>
        </w:rPr>
        <w:t>nor</w:t>
      </w:r>
      <w:r>
        <w:rPr>
          <w:b w:val="0"/>
          <w:i w:val="0"/>
        </w:rPr>
        <w:t xml:space="preserve"> </w:t>
      </w:r>
      <w:r>
        <w:rPr>
          <w:b w:val="0"/>
          <w:i w:val="0"/>
        </w:rPr>
        <w:t>inter-thread</w:t>
      </w:r>
      <w:r>
        <w:rPr>
          <w:b w:val="0"/>
          <w:i w:val="0"/>
        </w:rPr>
        <w:t xml:space="preserve"> </w:t>
      </w:r>
      <w:r>
        <w:rPr>
          <w:b w:val="0"/>
          <w:i w:val="0"/>
        </w:rPr>
        <w:t>ordering.</w:t>
      </w:r>
      <w:r>
        <w:rPr>
          <w:b w:val="0"/>
          <w:i w:val="0"/>
        </w:rPr>
        <w:t xml:space="preserve"> </w:t>
      </w:r>
      <w:r>
        <w:rPr>
          <w:b w:val="0"/>
          <w:i w:val="0"/>
        </w:rPr>
        <w:t>For</w:t>
      </w:r>
      <w:r>
        <w:rPr>
          <w:b w:val="0"/>
          <w:i w:val="0"/>
        </w:rPr>
        <w:t xml:space="preserve"> </w:t>
      </w:r>
      <w:r>
        <w:rPr>
          <w:b w:val="0"/>
          <w:i w:val="0"/>
        </w:rPr>
        <w:t>Linux</w:t>
      </w:r>
      <w:r>
        <w:rPr>
          <w:b w:val="0"/>
          <w:i w:val="0"/>
        </w:rPr>
        <w:t xml:space="preserve"> </w:t>
      </w:r>
      <w:r>
        <w:rPr>
          <w:b w:val="0"/>
          <w:i w:val="0"/>
        </w:rPr>
        <w:t>MMIO,</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kernel's</w:t>
      </w:r>
      <w:r>
        <w:rPr>
          <w:b w:val="0"/>
          <w:i w:val="0"/>
        </w:rPr>
        <w:t xml:space="preserve"> </w:t>
      </w:r>
      <w:r>
        <w:rPr>
          <w:b w:val="0"/>
          <w:i w:val="0"/>
        </w:rPr>
        <w:t>accessor</w:t>
      </w:r>
      <w:r>
        <w:rPr>
          <w:b w:val="0"/>
          <w:i w:val="0"/>
        </w:rPr>
        <w:t xml:space="preserve"> </w:t>
      </w:r>
      <w:r>
        <w:rPr>
          <w:b w:val="0"/>
          <w:i w:val="0"/>
        </w:rPr>
        <w:t>APIs</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substituting</w:t>
      </w:r>
      <w:r>
        <w:rPr>
          <w:b w:val="0"/>
          <w:i w:val="0"/>
        </w:rPr>
        <w:t xml:space="preserve"> </w:t>
      </w:r>
      <w:r>
        <w:rPr>
          <w:b w:val="0"/>
          <w:i w:val="0"/>
        </w:rPr>
        <w:t>a</w:t>
      </w:r>
      <w:r>
        <w:rPr>
          <w:b w:val="0"/>
          <w:i w:val="0"/>
        </w:rPr>
        <w:t xml:space="preserve"> </w:t>
      </w:r>
      <w:r>
        <w:rPr>
          <w:b w:val="0"/>
          <w:i w:val="0"/>
        </w:rPr>
        <w:t>volatile</w:t>
      </w:r>
      <w:r>
        <w:rPr>
          <w:b w:val="0"/>
          <w:i w:val="0"/>
        </w:rPr>
        <w:t xml:space="preserve"> </w:t>
      </w:r>
      <w:r>
        <w:rPr>
          <w:b w:val="0"/>
          <w:i w:val="0"/>
        </w:rPr>
        <w:t>pointer.</w:t>
      </w:r>
    </w:p>
    <w:p>
      <w:r>
        <w:rPr>
          <w:b/>
          <w:i w:val="0"/>
        </w:rPr>
        <w:t>Assumptions:</w:t>
      </w:r>
      <w:r>
        <w:rPr>
          <w:b w:val="0"/>
          <w:i w:val="0"/>
        </w:rPr>
        <w:t xml:space="preserve"> </w:t>
      </w:r>
      <w:r>
        <w:rPr>
          <w:b w:val="0"/>
          <w:i w:val="0"/>
        </w:rPr>
        <w:t>Assume</w:t>
      </w:r>
      <w:r>
        <w:rPr>
          <w:b w:val="0"/>
          <w:i w:val="0"/>
        </w:rPr>
        <w:t xml:space="preserve"> </w:t>
      </w:r>
      <w:r>
        <w:rPr>
          <w:b w:val="0"/>
          <w:i w:val="0"/>
        </w:rPr>
        <w:t>C11;</w:t>
      </w:r>
      <w:r>
        <w:rPr>
          <w:b w:val="0"/>
          <w:i w:val="0"/>
        </w:rPr>
        <w:t xml:space="preserve"> </w:t>
      </w:r>
      <w:r>
        <w:rPr>
          <w:b w:val="0"/>
          <w:i w:val="0"/>
        </w:rPr>
        <w:t>device</w:t>
      </w:r>
      <w:r>
        <w:rPr>
          <w:b w:val="0"/>
          <w:i w:val="0"/>
        </w:rPr>
        <w:t xml:space="preserve"> </w:t>
      </w:r>
      <w:r>
        <w:rPr>
          <w:b w:val="0"/>
          <w:i w:val="0"/>
        </w:rPr>
        <w:t>access</w:t>
      </w:r>
      <w:r>
        <w:rPr>
          <w:b w:val="0"/>
          <w:i w:val="0"/>
        </w:rPr>
        <w:t xml:space="preserve"> </w:t>
      </w:r>
      <w:r>
        <w:rPr>
          <w:b w:val="0"/>
          <w:i w:val="0"/>
        </w:rPr>
        <w:t>width</w:t>
      </w:r>
      <w:r>
        <w:rPr>
          <w:b w:val="0"/>
          <w:i w:val="0"/>
        </w:rPr>
        <w:t xml:space="preserve"> </w:t>
      </w:r>
      <w:r>
        <w:rPr>
          <w:b w:val="0"/>
          <w:i w:val="0"/>
        </w:rPr>
        <w:t>and</w:t>
      </w:r>
      <w:r>
        <w:rPr>
          <w:b w:val="0"/>
          <w:i w:val="0"/>
        </w:rPr>
        <w:t xml:space="preserve"> </w:t>
      </w:r>
      <w:r>
        <w:rPr>
          <w:b w:val="0"/>
          <w:i w:val="0"/>
        </w:rPr>
        <w:t>ordering</w:t>
      </w:r>
      <w:r>
        <w:rPr>
          <w:b w:val="0"/>
          <w:i w:val="0"/>
        </w:rPr>
        <w:t xml:space="preserve"> </w:t>
      </w:r>
      <w:r>
        <w:rPr>
          <w:b w:val="0"/>
          <w:i w:val="0"/>
        </w:rPr>
        <w:t>require</w:t>
      </w:r>
      <w:r>
        <w:rPr>
          <w:b w:val="0"/>
          <w:i w:val="0"/>
        </w:rPr>
        <w:t xml:space="preserve"> </w:t>
      </w:r>
      <w:r>
        <w:rPr>
          <w:b w:val="0"/>
          <w:i w:val="0"/>
        </w:rPr>
        <w:t>target</w:t>
      </w:r>
      <w:r>
        <w:rPr>
          <w:b w:val="0"/>
          <w:i w:val="0"/>
        </w:rPr>
        <w:t xml:space="preserve"> </w:t>
      </w:r>
      <w:r>
        <w:rPr>
          <w:b w:val="0"/>
          <w:i w:val="0"/>
        </w:rPr>
        <w:t>documentation.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volatile</w:t>
      </w:r>
      <w:r>
        <w:rPr>
          <w:b w:val="0"/>
          <w:i w:val="0"/>
        </w:rPr>
        <w:t xml:space="preserve"> </w:t>
      </w:r>
      <w:r>
        <w:rPr>
          <w:b w:val="0"/>
          <w:i w:val="0"/>
        </w:rPr>
        <w:t>as</w:t>
      </w:r>
      <w:r>
        <w:rPr>
          <w:b w:val="0"/>
          <w:i w:val="0"/>
        </w:rPr>
        <w:t xml:space="preserve"> </w:t>
      </w:r>
      <w:r>
        <w:rPr>
          <w:b w:val="0"/>
          <w:i w:val="0"/>
        </w:rPr>
        <w:t>atomic,</w:t>
      </w:r>
      <w:r>
        <w:rPr>
          <w:b w:val="0"/>
          <w:i w:val="0"/>
        </w:rPr>
        <w:t xml:space="preserve"> </w:t>
      </w:r>
      <w:r>
        <w:rPr>
          <w:b w:val="0"/>
          <w:i w:val="0"/>
        </w:rPr>
        <w:t>or</w:t>
      </w:r>
      <w:r>
        <w:rPr>
          <w:b w:val="0"/>
          <w:i w:val="0"/>
        </w:rPr>
        <w:t xml:space="preserve"> </w:t>
      </w:r>
      <w:r>
        <w:rPr>
          <w:b w:val="0"/>
          <w:i w:val="0"/>
        </w:rPr>
        <w:t>assuming</w:t>
      </w:r>
      <w:r>
        <w:rPr>
          <w:b w:val="0"/>
          <w:i w:val="0"/>
        </w:rPr>
        <w:t xml:space="preserve"> </w:t>
      </w:r>
      <w:r>
        <w:rPr>
          <w:b w:val="0"/>
          <w:i w:val="0"/>
        </w:rPr>
        <w:t>const</w:t>
      </w:r>
      <w:r>
        <w:rPr>
          <w:b w:val="0"/>
          <w:i w:val="0"/>
        </w:rPr>
        <w:t xml:space="preserve"> </w:t>
      </w:r>
      <w:r>
        <w:rPr>
          <w:b w:val="0"/>
          <w:i w:val="0"/>
        </w:rPr>
        <w:t>universally</w:t>
      </w:r>
      <w:r>
        <w:rPr>
          <w:b w:val="0"/>
          <w:i w:val="0"/>
        </w:rPr>
        <w:t xml:space="preserve"> </w:t>
      </w:r>
      <w:r>
        <w:rPr>
          <w:b w:val="0"/>
          <w:i w:val="0"/>
        </w:rPr>
        <w:t>puts</w:t>
      </w:r>
      <w:r>
        <w:rPr>
          <w:b w:val="0"/>
          <w:i w:val="0"/>
        </w:rPr>
        <w:t xml:space="preserve"> </w:t>
      </w:r>
      <w:r>
        <w:rPr>
          <w:b w:val="0"/>
          <w:i w:val="0"/>
        </w:rPr>
        <w:t>data</w:t>
      </w:r>
      <w:r>
        <w:rPr>
          <w:b w:val="0"/>
          <w:i w:val="0"/>
        </w:rPr>
        <w:t xml:space="preserve"> </w:t>
      </w:r>
      <w:r>
        <w:rPr>
          <w:b w:val="0"/>
          <w:i w:val="0"/>
        </w:rPr>
        <w:t>in</w:t>
      </w:r>
      <w:r>
        <w:rPr>
          <w:b w:val="0"/>
          <w:i w:val="0"/>
        </w:rPr>
        <w:t xml:space="preserve"> </w:t>
      </w:r>
      <w:r>
        <w:rPr>
          <w:b w:val="0"/>
          <w:i w:val="0"/>
        </w:rPr>
        <w:t>ROM.</w:t>
      </w:r>
    </w:p>
    <w:p>
      <w:r>
        <w:rPr>
          <w:b/>
          <w:i w:val="0"/>
        </w:rPr>
        <w:t>Follow-up:</w:t>
      </w:r>
      <w:r>
        <w:rPr>
          <w:b w:val="0"/>
          <w:i w:val="0"/>
        </w:rPr>
        <w:t xml:space="preserve"> </w:t>
      </w:r>
      <w:r>
        <w:rPr>
          <w:b w:val="0"/>
          <w:i w:val="0"/>
        </w:rPr>
        <w:t>Why</w:t>
      </w:r>
      <w:r>
        <w:rPr>
          <w:b w:val="0"/>
          <w:i w:val="0"/>
        </w:rPr>
        <w:t xml:space="preserve"> </w:t>
      </w:r>
      <w:r>
        <w:rPr>
          <w:b w:val="0"/>
          <w:i w:val="0"/>
        </w:rPr>
        <w:t>might</w:t>
      </w:r>
      <w:r>
        <w:rPr>
          <w:b w:val="0"/>
          <w:i w:val="0"/>
        </w:rPr>
        <w:t xml:space="preserve"> </w:t>
      </w:r>
      <w:r>
        <w:rPr>
          <w:b w:val="0"/>
          <w:i w:val="0"/>
        </w:rPr>
        <w:t>reading</w:t>
      </w:r>
      <w:r>
        <w:rPr>
          <w:b w:val="0"/>
          <w:i w:val="0"/>
        </w:rPr>
        <w:t xml:space="preserve"> </w:t>
      </w:r>
      <w:r>
        <w:rPr>
          <w:b w:val="0"/>
          <w:i w:val="0"/>
        </w:rPr>
        <w:t>a</w:t>
      </w:r>
      <w:r>
        <w:rPr>
          <w:b w:val="0"/>
          <w:i w:val="0"/>
        </w:rPr>
        <w:t xml:space="preserve"> </w:t>
      </w:r>
      <w:r>
        <w:rPr>
          <w:b w:val="0"/>
          <w:i w:val="0"/>
        </w:rPr>
        <w:t>status</w:t>
      </w:r>
      <w:r>
        <w:rPr>
          <w:b w:val="0"/>
          <w:i w:val="0"/>
        </w:rPr>
        <w:t xml:space="preserve"> </w:t>
      </w:r>
      <w:r>
        <w:rPr>
          <w:b w:val="0"/>
          <w:i w:val="0"/>
        </w:rPr>
        <w:t>register</w:t>
      </w:r>
      <w:r>
        <w:rPr>
          <w:b w:val="0"/>
          <w:i w:val="0"/>
        </w:rPr>
        <w:t xml:space="preserve"> </w:t>
      </w:r>
      <w:r>
        <w:rPr>
          <w:b w:val="0"/>
          <w:i w:val="0"/>
        </w:rPr>
        <w:t>twice</w:t>
      </w:r>
      <w:r>
        <w:rPr>
          <w:b w:val="0"/>
          <w:i w:val="0"/>
        </w:rPr>
        <w:t xml:space="preserve"> </w:t>
      </w:r>
      <w:r>
        <w:rPr>
          <w:b w:val="0"/>
          <w:i w:val="0"/>
        </w:rPr>
        <w:t>be</w:t>
      </w:r>
      <w:r>
        <w:rPr>
          <w:b w:val="0"/>
          <w:i w:val="0"/>
        </w:rPr>
        <w:t xml:space="preserve"> </w:t>
      </w:r>
      <w:r>
        <w:rPr>
          <w:b w:val="0"/>
          <w:i w:val="0"/>
        </w:rPr>
        <w:t>incorrect</w:t>
      </w:r>
      <w:r>
        <w:rPr>
          <w:b w:val="0"/>
          <w:i w:val="0"/>
        </w:rPr>
        <w:t xml:space="preserve"> </w:t>
      </w:r>
      <w:r>
        <w:rPr>
          <w:b w:val="0"/>
          <w:i w:val="0"/>
        </w:rPr>
        <w:t>even</w:t>
      </w:r>
      <w:r>
        <w:rPr>
          <w:b w:val="0"/>
          <w:i w:val="0"/>
        </w:rPr>
        <w:t xml:space="preserve"> </w:t>
      </w:r>
      <w:r>
        <w:rPr>
          <w:b w:val="0"/>
          <w:i w:val="0"/>
        </w:rPr>
        <w:t>when</w:t>
      </w:r>
      <w:r>
        <w:rPr>
          <w:b w:val="0"/>
          <w:i w:val="0"/>
        </w:rPr>
        <w:t xml:space="preserve"> </w:t>
      </w:r>
      <w:r>
        <w:rPr>
          <w:b w:val="0"/>
          <w:i w:val="0"/>
        </w:rPr>
        <w:t>both</w:t>
      </w:r>
      <w:r>
        <w:rPr>
          <w:b w:val="0"/>
          <w:i w:val="0"/>
        </w:rPr>
        <w:t xml:space="preserve"> </w:t>
      </w:r>
      <w:r>
        <w:rPr>
          <w:b w:val="0"/>
          <w:i w:val="0"/>
        </w:rPr>
        <w:t>reads</w:t>
      </w:r>
      <w:r>
        <w:rPr>
          <w:b w:val="0"/>
          <w:i w:val="0"/>
        </w:rPr>
        <w:t xml:space="preserve"> </w:t>
      </w:r>
      <w:r>
        <w:rPr>
          <w:b w:val="0"/>
          <w:i w:val="0"/>
        </w:rPr>
        <w:t>are</w:t>
      </w:r>
      <w:r>
        <w:rPr>
          <w:b w:val="0"/>
          <w:i w:val="0"/>
        </w:rPr>
        <w:t xml:space="preserve"> </w:t>
      </w:r>
      <w:r>
        <w:rPr>
          <w:b w:val="0"/>
          <w:i w:val="0"/>
        </w:rPr>
        <w:t>volatile?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qualifier</w:t>
      </w:r>
      <w:r>
        <w:rPr>
          <w:b w:val="0"/>
          <w:i w:val="0"/>
        </w:rPr>
        <w:t xml:space="preserve"> </w:t>
      </w:r>
      <w:r>
        <w:rPr>
          <w:b w:val="0"/>
          <w:i w:val="0"/>
        </w:rPr>
        <w:t>placement;</w:t>
      </w:r>
      <w:r>
        <w:rPr>
          <w:b w:val="0"/>
          <w:i w:val="0"/>
        </w:rPr>
        <w:t xml:space="preserve"> </w:t>
      </w:r>
      <w:r>
        <w:rPr>
          <w:b w:val="0"/>
          <w:i w:val="0"/>
        </w:rPr>
        <w:t>alias</w:t>
      </w:r>
      <w:r>
        <w:rPr>
          <w:b w:val="0"/>
          <w:i w:val="0"/>
        </w:rPr>
        <w:t xml:space="preserve"> </w:t>
      </w:r>
      <w:r>
        <w:rPr>
          <w:b w:val="0"/>
          <w:i w:val="0"/>
        </w:rPr>
        <w:t>caveat;</w:t>
      </w:r>
      <w:r>
        <w:rPr>
          <w:b w:val="0"/>
          <w:i w:val="0"/>
        </w:rPr>
        <w:t xml:space="preserve"> </w:t>
      </w:r>
      <w:r>
        <w:rPr>
          <w:b w:val="0"/>
          <w:i w:val="0"/>
        </w:rPr>
        <w:t>volatile</w:t>
      </w:r>
      <w:r>
        <w:rPr>
          <w:b w:val="0"/>
          <w:i w:val="0"/>
        </w:rPr>
        <w:t xml:space="preserve"> </w:t>
      </w:r>
      <w:r>
        <w:rPr>
          <w:b w:val="0"/>
          <w:i w:val="0"/>
        </w:rPr>
        <w:t>limits;</w:t>
      </w:r>
      <w:r>
        <w:rPr>
          <w:b w:val="0"/>
          <w:i w:val="0"/>
        </w:rPr>
        <w:t xml:space="preserve"> </w:t>
      </w:r>
      <w:r>
        <w:rPr>
          <w:b w:val="0"/>
          <w:i w:val="0"/>
        </w:rPr>
        <w:t>hardware</w:t>
      </w:r>
      <w:r>
        <w:rPr>
          <w:b w:val="0"/>
          <w:i w:val="0"/>
        </w:rPr>
        <w:t xml:space="preserve"> </w:t>
      </w:r>
      <w:r>
        <w:rPr>
          <w:b w:val="0"/>
          <w:i w:val="0"/>
        </w:rPr>
        <w:t>API</w:t>
      </w:r>
      <w:r>
        <w:rPr>
          <w:b w:val="0"/>
          <w:i w:val="0"/>
        </w:rPr>
        <w:t xml:space="preserve"> </w:t>
      </w:r>
      <w:r>
        <w:rPr>
          <w:b w:val="0"/>
          <w:i w:val="0"/>
        </w:rPr>
        <w:t>distinction.</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Q004 Classify signed overflow and unsigned wraparound.</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Integer</w:t>
      </w:r>
      <w:r>
        <w:rPr>
          <w:b w:val="0"/>
          <w:i w:val="0"/>
        </w:rPr>
        <w:t xml:space="preserve"> </w:t>
      </w:r>
      <w:r>
        <w:rPr>
          <w:b w:val="0"/>
          <w:i w:val="0"/>
        </w:rPr>
        <w:t>contracts</w:t>
      </w:r>
      <w:r>
        <w:rPr>
          <w:b w:val="0"/>
          <w:i w:val="0"/>
        </w:rPr>
        <w:t xml:space="preserve"> </w:t>
      </w:r>
      <w:r>
        <w:rPr>
          <w:b w:val="0"/>
          <w:i w:val="0"/>
        </w:rPr>
        <w:t>and</w:t>
      </w:r>
      <w:r>
        <w:rPr>
          <w:b w:val="0"/>
          <w:i w:val="0"/>
        </w:rPr>
        <w:t xml:space="preserve"> </w:t>
      </w:r>
      <w:r>
        <w:rPr>
          <w:b w:val="0"/>
          <w:i w:val="0"/>
        </w:rPr>
        <w:t>avoiding</w:t>
      </w:r>
      <w:r>
        <w:rPr>
          <w:b w:val="0"/>
          <w:i w:val="0"/>
        </w:rPr>
        <w:t xml:space="preserve"> </w:t>
      </w:r>
      <w:r>
        <w:rPr>
          <w:b w:val="0"/>
          <w:i w:val="0"/>
        </w:rPr>
        <w:t>optimization-sensitive</w:t>
      </w:r>
      <w:r>
        <w:rPr>
          <w:b w:val="0"/>
          <w:i w:val="0"/>
        </w:rPr>
        <w:t xml:space="preserve"> </w:t>
      </w:r>
      <w:r>
        <w:rPr>
          <w:b w:val="0"/>
          <w:i w:val="0"/>
        </w:rPr>
        <w:t>bugs.</w:t>
      </w:r>
    </w:p>
    <w:p>
      <w:r>
        <w:rPr>
          <w:b/>
          <w:i w:val="0"/>
        </w:rPr>
        <w:t>Spoken</w:t>
      </w:r>
      <w:r>
        <w:rPr>
          <w:b/>
          <w:i w:val="0"/>
        </w:rPr>
        <w:t xml:space="preserve"> </w:t>
      </w:r>
      <w:r>
        <w:rPr>
          <w:b/>
          <w:i w:val="0"/>
        </w:rPr>
        <w:t>answer:</w:t>
      </w:r>
      <w:r>
        <w:rPr>
          <w:b w:val="0"/>
          <w:i w:val="0"/>
        </w:rPr>
        <w:t xml:space="preserve"> </w:t>
      </w:r>
      <w:r>
        <w:rPr>
          <w:b w:val="0"/>
          <w:i w:val="0"/>
        </w:rPr>
        <w:t>Unsigned</w:t>
      </w:r>
      <w:r>
        <w:rPr>
          <w:b w:val="0"/>
          <w:i w:val="0"/>
        </w:rPr>
        <w:t xml:space="preserve"> </w:t>
      </w:r>
      <w:r>
        <w:rPr>
          <w:b w:val="0"/>
          <w:i w:val="0"/>
        </w:rPr>
        <w:t>arithmetic</w:t>
      </w:r>
      <w:r>
        <w:rPr>
          <w:b w:val="0"/>
          <w:i w:val="0"/>
        </w:rPr>
        <w:t xml:space="preserve"> </w:t>
      </w:r>
      <w:r>
        <w:rPr>
          <w:b w:val="0"/>
          <w:i w:val="0"/>
        </w:rPr>
        <w:t>wraps</w:t>
      </w:r>
      <w:r>
        <w:rPr>
          <w:b w:val="0"/>
          <w:i w:val="0"/>
        </w:rPr>
        <w:t xml:space="preserve"> </w:t>
      </w:r>
      <w:r>
        <w:rPr>
          <w:b w:val="0"/>
          <w:i w:val="0"/>
        </w:rPr>
        <w:t>modulo</w:t>
      </w:r>
      <w:r>
        <w:rPr>
          <w:b w:val="0"/>
          <w:i w:val="0"/>
        </w:rPr>
        <w:t xml:space="preserve"> </w:t>
      </w:r>
      <w:r>
        <w:rPr>
          <w:b w:val="0"/>
          <w:i w:val="0"/>
        </w:rPr>
        <w:t>its</w:t>
      </w:r>
      <w:r>
        <w:rPr>
          <w:b w:val="0"/>
          <w:i w:val="0"/>
        </w:rPr>
        <w:t xml:space="preserve"> </w:t>
      </w:r>
      <w:r>
        <w:rPr>
          <w:b w:val="0"/>
          <w:i w:val="0"/>
        </w:rPr>
        <w:t>type's</w:t>
      </w:r>
      <w:r>
        <w:rPr>
          <w:b w:val="0"/>
          <w:i w:val="0"/>
        </w:rPr>
        <w:t xml:space="preserve"> </w:t>
      </w:r>
      <w:r>
        <w:rPr>
          <w:b w:val="0"/>
          <w:i w:val="0"/>
        </w:rPr>
        <w:t>range.</w:t>
      </w:r>
      <w:r>
        <w:rPr>
          <w:b w:val="0"/>
          <w:i w:val="0"/>
        </w:rPr>
        <w:t xml:space="preserve"> </w:t>
      </w:r>
      <w:r>
        <w:rPr>
          <w:b w:val="0"/>
          <w:i w:val="0"/>
        </w:rPr>
        <w:t>Signed</w:t>
      </w:r>
      <w:r>
        <w:rPr>
          <w:b w:val="0"/>
          <w:i w:val="0"/>
        </w:rPr>
        <w:t xml:space="preserve"> </w:t>
      </w:r>
      <w:r>
        <w:rPr>
          <w:b w:val="0"/>
          <w:i w:val="0"/>
        </w:rPr>
        <w:t>overflow</w:t>
      </w:r>
      <w:r>
        <w:rPr>
          <w:b w:val="0"/>
          <w:i w:val="0"/>
        </w:rPr>
        <w:t xml:space="preserve"> </w:t>
      </w:r>
      <w:r>
        <w:rPr>
          <w:b w:val="0"/>
          <w:i w:val="0"/>
        </w:rPr>
        <w:t>is</w:t>
      </w:r>
      <w:r>
        <w:rPr>
          <w:b w:val="0"/>
          <w:i w:val="0"/>
        </w:rPr>
        <w:t xml:space="preserve"> </w:t>
      </w:r>
      <w:r>
        <w:rPr>
          <w:b w:val="0"/>
          <w:i w:val="0"/>
        </w:rPr>
        <w:t>undefined</w:t>
      </w:r>
      <w:r>
        <w:rPr>
          <w:b w:val="0"/>
          <w:i w:val="0"/>
        </w:rPr>
        <w:t xml:space="preserve"> </w:t>
      </w:r>
      <w:r>
        <w:rPr>
          <w:b w:val="0"/>
          <w:i w:val="0"/>
        </w:rPr>
        <w:t>behavior;</w:t>
      </w:r>
      <w:r>
        <w:rPr>
          <w:b w:val="0"/>
          <w:i w:val="0"/>
        </w:rPr>
        <w:t xml:space="preserve"> </w:t>
      </w:r>
      <w:r>
        <w:rPr>
          <w:b w:val="0"/>
          <w:i w:val="0"/>
        </w:rPr>
        <w:t>a</w:t>
      </w:r>
      <w:r>
        <w:rPr>
          <w:b w:val="0"/>
          <w:i w:val="0"/>
        </w:rPr>
        <w:t xml:space="preserve"> </w:t>
      </w:r>
      <w:r>
        <w:rPr>
          <w:b w:val="0"/>
          <w:i w:val="0"/>
        </w:rPr>
        <w:t>compiler</w:t>
      </w:r>
      <w:r>
        <w:rPr>
          <w:b w:val="0"/>
          <w:i w:val="0"/>
        </w:rPr>
        <w:t xml:space="preserve"> </w:t>
      </w:r>
      <w:r>
        <w:rPr>
          <w:b w:val="0"/>
          <w:i w:val="0"/>
        </w:rPr>
        <w:t>may</w:t>
      </w:r>
      <w:r>
        <w:rPr>
          <w:b w:val="0"/>
          <w:i w:val="0"/>
        </w:rPr>
        <w:t xml:space="preserve"> </w:t>
      </w:r>
      <w:r>
        <w:rPr>
          <w:b w:val="0"/>
          <w:i w:val="0"/>
        </w:rPr>
        <w:t>optimize</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assumption</w:t>
      </w:r>
      <w:r>
        <w:rPr>
          <w:b w:val="0"/>
          <w:i w:val="0"/>
        </w:rPr>
        <w:t xml:space="preserve"> </w:t>
      </w:r>
      <w:r>
        <w:rPr>
          <w:b w:val="0"/>
          <w:i w:val="0"/>
        </w:rPr>
        <w:t>that</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happen.</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int x = INT_MAX; x + 1</w:t>
      </w:r>
      <w:r>
        <w:rPr>
          <w:b w:val="0"/>
          <w:i w:val="0"/>
        </w:rPr>
        <w:t xml:space="preserve"> </w:t>
      </w:r>
      <w:r>
        <w:rPr>
          <w:b w:val="0"/>
          <w:i w:val="0"/>
        </w:rPr>
        <w:t>has</w:t>
      </w:r>
      <w:r>
        <w:rPr>
          <w:b w:val="0"/>
          <w:i w:val="0"/>
        </w:rPr>
        <w:t xml:space="preserve"> </w:t>
      </w:r>
      <w:r>
        <w:rPr>
          <w:b w:val="0"/>
          <w:i w:val="0"/>
        </w:rPr>
        <w:t>no</w:t>
      </w:r>
      <w:r>
        <w:rPr>
          <w:b w:val="0"/>
          <w:i w:val="0"/>
        </w:rPr>
        <w:t xml:space="preserve"> </w:t>
      </w:r>
      <w:r>
        <w:rPr>
          <w:b w:val="0"/>
          <w:i w:val="0"/>
        </w:rPr>
        <w:t>portable</w:t>
      </w:r>
      <w:r>
        <w:rPr>
          <w:b w:val="0"/>
          <w:i w:val="0"/>
        </w:rPr>
        <w:t xml:space="preserve"> </w:t>
      </w:r>
      <w:r>
        <w:rPr>
          <w:b w:val="0"/>
          <w:i w:val="0"/>
        </w:rPr>
        <w:t>numeric</w:t>
      </w:r>
      <w:r>
        <w:rPr>
          <w:b w:val="0"/>
          <w:i w:val="0"/>
        </w:rPr>
        <w:t xml:space="preserve"> </w:t>
      </w:r>
      <w:r>
        <w:rPr>
          <w:b w:val="0"/>
          <w:i w:val="0"/>
        </w:rPr>
        <w:t>result.</w:t>
      </w:r>
      <w:r>
        <w:rPr>
          <w:b w:val="0"/>
          <w:i w:val="0"/>
        </w:rPr>
        <w:t xml:space="preserve"> </w:t>
      </w:r>
      <w:r>
        <w:rPr>
          <w:b w:val="0"/>
          <w:i w:val="0"/>
        </w:rPr>
        <w:t>Check</w:t>
      </w:r>
      <w:r>
        <w:rPr>
          <w:b w:val="0"/>
          <w:i w:val="0"/>
        </w:rPr>
        <w:t xml:space="preserve"> </w:t>
      </w:r>
      <w:r>
        <w:rPr>
          <w:b w:val="0"/>
          <w:i w:val="0"/>
        </w:rPr>
        <w:t>before</w:t>
      </w:r>
      <w:r>
        <w:rPr>
          <w:b w:val="0"/>
          <w:i w:val="0"/>
        </w:rPr>
        <w:t xml:space="preserve"> </w:t>
      </w:r>
      <w:r>
        <w:rPr>
          <w:b w:val="0"/>
          <w:i w:val="0"/>
        </w:rPr>
        <w:t>the</w:t>
      </w:r>
      <w:r>
        <w:rPr>
          <w:b w:val="0"/>
          <w:i w:val="0"/>
        </w:rPr>
        <w:t xml:space="preserve"> </w:t>
      </w:r>
      <w:r>
        <w:rPr>
          <w:b w:val="0"/>
          <w:i w:val="0"/>
        </w:rPr>
        <w:t>addition,</w:t>
      </w:r>
      <w:r>
        <w:rPr>
          <w:b w:val="0"/>
          <w:i w:val="0"/>
        </w:rPr>
        <w:t xml:space="preserve"> </w:t>
      </w:r>
      <w:r>
        <w:rPr>
          <w:b w:val="0"/>
          <w:i w:val="0"/>
        </w:rPr>
        <w:t>for</w:t>
      </w:r>
      <w:r>
        <w:rPr>
          <w:b w:val="0"/>
          <w:i w:val="0"/>
        </w:rPr>
        <w:t xml:space="preserve"> </w:t>
      </w:r>
      <w:r>
        <w:rPr>
          <w:b w:val="0"/>
          <w:i w:val="0"/>
        </w:rPr>
        <w:t>example</w:t>
      </w:r>
      <w:r>
        <w:rPr>
          <w:b w:val="0"/>
          <w:i w:val="0"/>
        </w:rPr>
        <w:t xml:space="preserve"> </w:t>
      </w:r>
      <w:r>
        <w:rPr>
          <w:b w:val="0"/>
          <w:i w:val="0"/>
        </w:rPr>
        <w:t>positive</w:t>
      </w:r>
      <w:r>
        <w:rPr>
          <w:b w:val="0"/>
          <w:i w:val="0"/>
        </w:rPr>
        <w:t xml:space="preserve"> </w:t>
      </w:r>
      <w:r>
        <w:rPr>
          <w:rFonts w:ascii="DejaVu Sans Mono" w:hAnsi="DejaVu Sans Mono" w:eastAsia="DejaVu Sans Mono" w:cs="DejaVu Sans Mono"/>
          <w:b w:val="0"/>
          <w:i w:val="0"/>
          <w:sz w:val="19"/>
        </w:rPr>
        <w:t>b</w:t>
      </w:r>
      <w:r>
        <w:rPr>
          <w:b w:val="0"/>
          <w:i w:val="0"/>
        </w:rPr>
        <w:t xml:space="preserve"> </w:t>
      </w:r>
      <w:r>
        <w:rPr>
          <w:b w:val="0"/>
          <w:i w:val="0"/>
        </w:rPr>
        <w:t>requires</w:t>
      </w:r>
      <w:r>
        <w:rPr>
          <w:b w:val="0"/>
          <w:i w:val="0"/>
        </w:rPr>
        <w:t xml:space="preserve"> </w:t>
      </w:r>
      <w:r>
        <w:rPr>
          <w:rFonts w:ascii="DejaVu Sans Mono" w:hAnsi="DejaVu Sans Mono" w:eastAsia="DejaVu Sans Mono" w:cs="DejaVu Sans Mono"/>
          <w:b w:val="0"/>
          <w:i w:val="0"/>
          <w:sz w:val="19"/>
        </w:rPr>
        <w:t>a &lt;= INT_MAX-b</w:t>
      </w:r>
      <w:r>
        <w:rPr>
          <w:b w:val="0"/>
          <w:i w:val="0"/>
        </w:rPr>
        <w:t>;</w:t>
      </w:r>
      <w:r>
        <w:rPr>
          <w:b w:val="0"/>
          <w:i w:val="0"/>
        </w:rPr>
        <w:t xml:space="preserve"> </w:t>
      </w:r>
      <w:r>
        <w:rPr>
          <w:b w:val="0"/>
          <w:i w:val="0"/>
        </w:rPr>
        <w:t>handle</w:t>
      </w:r>
      <w:r>
        <w:rPr>
          <w:b w:val="0"/>
          <w:i w:val="0"/>
        </w:rPr>
        <w:t xml:space="preserve"> </w:t>
      </w:r>
      <w:r>
        <w:rPr>
          <w:b w:val="0"/>
          <w:i w:val="0"/>
        </w:rPr>
        <w:t>negative</w:t>
      </w:r>
      <w:r>
        <w:rPr>
          <w:b w:val="0"/>
          <w:i w:val="0"/>
        </w:rPr>
        <w:t xml:space="preserve"> </w:t>
      </w:r>
      <w:r>
        <w:rPr>
          <w:rFonts w:ascii="DejaVu Sans Mono" w:hAnsi="DejaVu Sans Mono" w:eastAsia="DejaVu Sans Mono" w:cs="DejaVu Sans Mono"/>
          <w:b w:val="0"/>
          <w:i w:val="0"/>
          <w:sz w:val="19"/>
        </w:rPr>
        <w:t>b</w:t>
      </w:r>
      <w:r>
        <w:rPr>
          <w:b w:val="0"/>
          <w:i w:val="0"/>
        </w:rPr>
        <w:t xml:space="preserve"> </w:t>
      </w:r>
      <w:r>
        <w:rPr>
          <w:b w:val="0"/>
          <w:i w:val="0"/>
        </w:rPr>
        <w:t>symmetrically.</w:t>
      </w:r>
      <w:r>
        <w:rPr>
          <w:b w:val="0"/>
          <w:i w:val="0"/>
        </w:rPr>
        <w:t xml:space="preserve"> </w:t>
      </w:r>
      <w:r>
        <w:rPr>
          <w:b w:val="0"/>
          <w:i w:val="0"/>
        </w:rPr>
        <w:t>Unsigned</w:t>
      </w:r>
      <w:r>
        <w:rPr>
          <w:b w:val="0"/>
          <w:i w:val="0"/>
        </w:rPr>
        <w:t xml:space="preserve"> </w:t>
      </w:r>
      <w:r>
        <w:rPr>
          <w:b w:val="0"/>
          <w:i w:val="0"/>
        </w:rPr>
        <w:t>wrap</w:t>
      </w:r>
      <w:r>
        <w:rPr>
          <w:b w:val="0"/>
          <w:i w:val="0"/>
        </w:rPr>
        <w:t xml:space="preserve"> </w:t>
      </w:r>
      <w:r>
        <w:rPr>
          <w:b w:val="0"/>
          <w:i w:val="0"/>
        </w:rPr>
        <w:t>can</w:t>
      </w:r>
      <w:r>
        <w:rPr>
          <w:b w:val="0"/>
          <w:i w:val="0"/>
        </w:rPr>
        <w:t xml:space="preserve"> </w:t>
      </w:r>
      <w:r>
        <w:rPr>
          <w:b w:val="0"/>
          <w:i w:val="0"/>
        </w:rPr>
        <w:t>implement</w:t>
      </w:r>
      <w:r>
        <w:rPr>
          <w:b w:val="0"/>
          <w:i w:val="0"/>
        </w:rPr>
        <w:t xml:space="preserve"> </w:t>
      </w:r>
      <w:r>
        <w:rPr>
          <w:b w:val="0"/>
          <w:i w:val="0"/>
        </w:rPr>
        <w:t>a</w:t>
      </w:r>
      <w:r>
        <w:rPr>
          <w:b w:val="0"/>
          <w:i w:val="0"/>
        </w:rPr>
        <w:t xml:space="preserve"> </w:t>
      </w:r>
      <w:r>
        <w:rPr>
          <w:b w:val="0"/>
          <w:i w:val="0"/>
        </w:rPr>
        <w:t>deliberate</w:t>
      </w:r>
      <w:r>
        <w:rPr>
          <w:b w:val="0"/>
          <w:i w:val="0"/>
        </w:rPr>
        <w:t xml:space="preserve"> </w:t>
      </w:r>
      <w:r>
        <w:rPr>
          <w:b w:val="0"/>
          <w:i w:val="0"/>
        </w:rPr>
        <w:t>counter,</w:t>
      </w:r>
      <w:r>
        <w:rPr>
          <w:b w:val="0"/>
          <w:i w:val="0"/>
        </w:rPr>
        <w:t xml:space="preserve"> </w:t>
      </w:r>
      <w:r>
        <w:rPr>
          <w:b w:val="0"/>
          <w:i w:val="0"/>
        </w:rPr>
        <w:t>but</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bug</w:t>
      </w:r>
      <w:r>
        <w:rPr>
          <w:b w:val="0"/>
          <w:i w:val="0"/>
        </w:rPr>
        <w:t xml:space="preserve"> </w:t>
      </w:r>
      <w:r>
        <w:rPr>
          <w:b w:val="0"/>
          <w:i w:val="0"/>
        </w:rPr>
        <w:t>when</w:t>
      </w:r>
      <w:r>
        <w:rPr>
          <w:b w:val="0"/>
          <w:i w:val="0"/>
        </w:rPr>
        <w:t xml:space="preserve"> </w:t>
      </w:r>
      <w:r>
        <w:rPr>
          <w:b w:val="0"/>
          <w:i w:val="0"/>
        </w:rPr>
        <w:t>it</w:t>
      </w:r>
      <w:r>
        <w:rPr>
          <w:b w:val="0"/>
          <w:i w:val="0"/>
        </w:rPr>
        <w:t xml:space="preserve"> </w:t>
      </w:r>
      <w:r>
        <w:rPr>
          <w:b w:val="0"/>
          <w:i w:val="0"/>
        </w:rPr>
        <w:t>defeats</w:t>
      </w:r>
      <w:r>
        <w:rPr>
          <w:b w:val="0"/>
          <w:i w:val="0"/>
        </w:rPr>
        <w:t xml:space="preserve"> </w:t>
      </w:r>
      <w:r>
        <w:rPr>
          <w:b w:val="0"/>
          <w:i w:val="0"/>
        </w:rPr>
        <w:t>a</w:t>
      </w:r>
      <w:r>
        <w:rPr>
          <w:b w:val="0"/>
          <w:i w:val="0"/>
        </w:rPr>
        <w:t xml:space="preserve"> </w:t>
      </w:r>
      <w:r>
        <w:rPr>
          <w:b w:val="0"/>
          <w:i w:val="0"/>
        </w:rPr>
        <w:t>bounds</w:t>
      </w:r>
      <w:r>
        <w:rPr>
          <w:b w:val="0"/>
          <w:i w:val="0"/>
        </w:rPr>
        <w:t xml:space="preserve"> </w:t>
      </w:r>
      <w:r>
        <w:rPr>
          <w:b w:val="0"/>
          <w:i w:val="0"/>
        </w:rPr>
        <w:t>or</w:t>
      </w:r>
      <w:r>
        <w:rPr>
          <w:b w:val="0"/>
          <w:i w:val="0"/>
        </w:rPr>
        <w:t xml:space="preserve"> </w:t>
      </w:r>
      <w:r>
        <w:rPr>
          <w:b w:val="0"/>
          <w:i w:val="0"/>
        </w:rPr>
        <w:t>allocation</w:t>
      </w:r>
      <w:r>
        <w:rPr>
          <w:b w:val="0"/>
          <w:i w:val="0"/>
        </w:rPr>
        <w:t xml:space="preserve"> </w:t>
      </w:r>
      <w:r>
        <w:rPr>
          <w:b w:val="0"/>
          <w:i w:val="0"/>
        </w:rPr>
        <w:t>check.</w:t>
      </w:r>
      <w:r>
        <w:rPr>
          <w:b w:val="0"/>
          <w:i w:val="0"/>
        </w:rPr>
        <w:t xml:space="preserve"> </w:t>
      </w:r>
      <w:r>
        <w:rPr>
          <w:b w:val="0"/>
          <w:i w:val="0"/>
        </w:rPr>
        <w:t>Sanitizers</w:t>
      </w:r>
      <w:r>
        <w:rPr>
          <w:b w:val="0"/>
          <w:i w:val="0"/>
        </w:rPr>
        <w:t xml:space="preserve"> </w:t>
      </w:r>
      <w:r>
        <w:rPr>
          <w:b w:val="0"/>
          <w:i w:val="0"/>
        </w:rPr>
        <w:t>help</w:t>
      </w:r>
      <w:r>
        <w:rPr>
          <w:b w:val="0"/>
          <w:i w:val="0"/>
        </w:rPr>
        <w:t xml:space="preserve"> </w:t>
      </w:r>
      <w:r>
        <w:rPr>
          <w:b w:val="0"/>
          <w:i w:val="0"/>
        </w:rPr>
        <w:t>expose</w:t>
      </w:r>
      <w:r>
        <w:rPr>
          <w:b w:val="0"/>
          <w:i w:val="0"/>
        </w:rPr>
        <w:t xml:space="preserve"> </w:t>
      </w:r>
      <w:r>
        <w:rPr>
          <w:b w:val="0"/>
          <w:i w:val="0"/>
        </w:rPr>
        <w:t>exercised</w:t>
      </w:r>
      <w:r>
        <w:rPr>
          <w:b w:val="0"/>
          <w:i w:val="0"/>
        </w:rPr>
        <w:t xml:space="preserve"> </w:t>
      </w:r>
      <w:r>
        <w:rPr>
          <w:b w:val="0"/>
          <w:i w:val="0"/>
        </w:rPr>
        <w:t>violations</w:t>
      </w:r>
      <w:r>
        <w:rPr>
          <w:b w:val="0"/>
          <w:i w:val="0"/>
        </w:rPr>
        <w:t xml:space="preserve"> </w:t>
      </w:r>
      <w:r>
        <w:rPr>
          <w:b w:val="0"/>
          <w:i w:val="0"/>
        </w:rPr>
        <w:t>and</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absence.</w:t>
      </w:r>
    </w:p>
    <w:p>
      <w:r>
        <w:rPr>
          <w:b/>
          <w:i w:val="0"/>
        </w:rPr>
        <w:t>Assumptions:</w:t>
      </w:r>
      <w:r>
        <w:rPr>
          <w:b w:val="0"/>
          <w:i w:val="0"/>
        </w:rPr>
        <w:t xml:space="preserve"> </w:t>
      </w:r>
      <w:r>
        <w:rPr>
          <w:b w:val="0"/>
          <w:i w:val="0"/>
        </w:rPr>
        <w:t>Assume</w:t>
      </w:r>
      <w:r>
        <w:rPr>
          <w:b w:val="0"/>
          <w:i w:val="0"/>
        </w:rPr>
        <w:t xml:space="preserve"> </w:t>
      </w:r>
      <w:r>
        <w:rPr>
          <w:b w:val="0"/>
          <w:i w:val="0"/>
        </w:rPr>
        <w:t>standard</w:t>
      </w:r>
      <w:r>
        <w:rPr>
          <w:b w:val="0"/>
          <w:i w:val="0"/>
        </w:rPr>
        <w:t xml:space="preserve"> </w:t>
      </w:r>
      <w:r>
        <w:rPr>
          <w:b w:val="0"/>
          <w:i w:val="0"/>
        </w:rPr>
        <w:t>integer</w:t>
      </w:r>
      <w:r>
        <w:rPr>
          <w:b w:val="0"/>
          <w:i w:val="0"/>
        </w:rPr>
        <w:t xml:space="preserve"> </w:t>
      </w:r>
      <w:r>
        <w:rPr>
          <w:b w:val="0"/>
          <w:i w:val="0"/>
        </w:rPr>
        <w:t>arithmetic</w:t>
      </w:r>
      <w:r>
        <w:rPr>
          <w:b w:val="0"/>
          <w:i w:val="0"/>
        </w:rPr>
        <w:t xml:space="preserve"> </w:t>
      </w:r>
      <w:r>
        <w:rPr>
          <w:b w:val="0"/>
          <w:i w:val="0"/>
        </w:rPr>
        <w:t>without</w:t>
      </w:r>
      <w:r>
        <w:rPr>
          <w:b w:val="0"/>
          <w:i w:val="0"/>
        </w:rPr>
        <w:t xml:space="preserve"> </w:t>
      </w:r>
      <w:r>
        <w:rPr>
          <w:b w:val="0"/>
          <w:i w:val="0"/>
        </w:rPr>
        <w:t>compiler</w:t>
      </w:r>
      <w:r>
        <w:rPr>
          <w:b w:val="0"/>
          <w:i w:val="0"/>
        </w:rPr>
        <w:t xml:space="preserve"> </w:t>
      </w:r>
      <w:r>
        <w:rPr>
          <w:b w:val="0"/>
          <w:i w:val="0"/>
        </w:rPr>
        <w:t>flags</w:t>
      </w:r>
      <w:r>
        <w:rPr>
          <w:b w:val="0"/>
          <w:i w:val="0"/>
        </w:rPr>
        <w:t xml:space="preserve"> </w:t>
      </w:r>
      <w:r>
        <w:rPr>
          <w:b w:val="0"/>
          <w:i w:val="0"/>
        </w:rPr>
        <w:t>defining</w:t>
      </w:r>
      <w:r>
        <w:rPr>
          <w:b w:val="0"/>
          <w:i w:val="0"/>
        </w:rPr>
        <w:t xml:space="preserve"> </w:t>
      </w:r>
      <w:r>
        <w:rPr>
          <w:b w:val="0"/>
          <w:i w:val="0"/>
        </w:rPr>
        <w:t>alternate</w:t>
      </w:r>
      <w:r>
        <w:rPr>
          <w:b w:val="0"/>
          <w:i w:val="0"/>
        </w:rPr>
        <w:t xml:space="preserve"> </w:t>
      </w:r>
      <w:r>
        <w:rPr>
          <w:b w:val="0"/>
          <w:i w:val="0"/>
        </w:rPr>
        <w:t>overflow</w:t>
      </w:r>
      <w:r>
        <w:rPr>
          <w:b w:val="0"/>
          <w:i w:val="0"/>
        </w:rPr>
        <w:t xml:space="preserve"> </w:t>
      </w:r>
      <w:r>
        <w:rPr>
          <w:b w:val="0"/>
          <w:i w:val="0"/>
        </w:rPr>
        <w:t>behavior.</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Reporting</w:t>
      </w:r>
      <w:r>
        <w:rPr>
          <w:b w:val="0"/>
          <w:i w:val="0"/>
        </w:rPr>
        <w:t xml:space="preserve"> </w:t>
      </w:r>
      <w:r>
        <w:rPr>
          <w:b w:val="0"/>
          <w:i w:val="0"/>
        </w:rPr>
        <w:t>signed</w:t>
      </w:r>
      <w:r>
        <w:rPr>
          <w:b w:val="0"/>
          <w:i w:val="0"/>
        </w:rPr>
        <w:t xml:space="preserve"> </w:t>
      </w:r>
      <w:r>
        <w:rPr>
          <w:b w:val="0"/>
          <w:i w:val="0"/>
        </w:rPr>
        <w:t>overflow</w:t>
      </w:r>
      <w:r>
        <w:rPr>
          <w:b w:val="0"/>
          <w:i w:val="0"/>
        </w:rPr>
        <w:t xml:space="preserve"> </w:t>
      </w:r>
      <w:r>
        <w:rPr>
          <w:b w:val="0"/>
          <w:i w:val="0"/>
        </w:rPr>
        <w:t>always</w:t>
      </w:r>
      <w:r>
        <w:rPr>
          <w:b w:val="0"/>
          <w:i w:val="0"/>
        </w:rPr>
        <w:t xml:space="preserve"> </w:t>
      </w:r>
      <w:r>
        <w:rPr>
          <w:b w:val="0"/>
          <w:i w:val="0"/>
        </w:rPr>
        <w:t>wraps</w:t>
      </w:r>
      <w:r>
        <w:rPr>
          <w:b w:val="0"/>
          <w:i w:val="0"/>
        </w:rPr>
        <w:t xml:space="preserve"> </w:t>
      </w:r>
      <w:r>
        <w:rPr>
          <w:b w:val="0"/>
          <w:i w:val="0"/>
        </w:rPr>
        <w:t>because</w:t>
      </w:r>
      <w:r>
        <w:rPr>
          <w:b w:val="0"/>
          <w:i w:val="0"/>
        </w:rPr>
        <w:t xml:space="preserve"> </w:t>
      </w:r>
      <w:r>
        <w:rPr>
          <w:b w:val="0"/>
          <w:i w:val="0"/>
        </w:rPr>
        <w:t>one</w:t>
      </w:r>
      <w:r>
        <w:rPr>
          <w:b w:val="0"/>
          <w:i w:val="0"/>
        </w:rPr>
        <w:t xml:space="preserve"> </w:t>
      </w:r>
      <w:r>
        <w:rPr>
          <w:b w:val="0"/>
          <w:i w:val="0"/>
        </w:rPr>
        <w:t>observed</w:t>
      </w:r>
      <w:r>
        <w:rPr>
          <w:b w:val="0"/>
          <w:i w:val="0"/>
        </w:rPr>
        <w:t xml:space="preserve"> </w:t>
      </w:r>
      <w:r>
        <w:rPr>
          <w:b w:val="0"/>
          <w:i w:val="0"/>
        </w:rPr>
        <w:t>processor</w:t>
      </w:r>
      <w:r>
        <w:rPr>
          <w:b w:val="0"/>
          <w:i w:val="0"/>
        </w:rPr>
        <w:t xml:space="preserve"> </w:t>
      </w:r>
      <w:r>
        <w:rPr>
          <w:b w:val="0"/>
          <w:i w:val="0"/>
        </w:rPr>
        <w:t>does</w:t>
      </w:r>
      <w:r>
        <w:rPr>
          <w:b w:val="0"/>
          <w:i w:val="0"/>
        </w:rPr>
        <w:t xml:space="preserve"> </w:t>
      </w:r>
      <w:r>
        <w:rPr>
          <w:b w:val="0"/>
          <w:i w:val="0"/>
        </w:rPr>
        <w:t>so.</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safely</w:t>
      </w:r>
      <w:r>
        <w:rPr>
          <w:b w:val="0"/>
          <w:i w:val="0"/>
        </w:rPr>
        <w:t xml:space="preserve"> </w:t>
      </w:r>
      <w:r>
        <w:rPr>
          <w:b w:val="0"/>
          <w:i w:val="0"/>
        </w:rPr>
        <w:t>check</w:t>
      </w:r>
      <w:r>
        <w:rPr>
          <w:b w:val="0"/>
          <w:i w:val="0"/>
        </w:rPr>
        <w:t xml:space="preserve"> </w:t>
      </w:r>
      <w:r>
        <w:rPr>
          <w:rFonts w:ascii="DejaVu Sans Mono" w:hAnsi="DejaVu Sans Mono" w:eastAsia="DejaVu Sans Mono" w:cs="DejaVu Sans Mono"/>
          <w:b w:val="0"/>
          <w:i w:val="0"/>
          <w:sz w:val="19"/>
        </w:rPr>
        <w:t>count * element_size</w:t>
      </w:r>
      <w:r>
        <w:rPr>
          <w:b w:val="0"/>
          <w:i w:val="0"/>
        </w:rPr>
        <w:t xml:space="preserve"> </w:t>
      </w:r>
      <w:r>
        <w:rPr>
          <w:b w:val="0"/>
          <w:i w:val="0"/>
        </w:rPr>
        <w:t>before</w:t>
      </w:r>
      <w:r>
        <w:rPr>
          <w:b w:val="0"/>
          <w:i w:val="0"/>
        </w:rPr>
        <w:t xml:space="preserve"> </w:t>
      </w:r>
      <w:r>
        <w:rPr>
          <w:b w:val="0"/>
          <w:i w:val="0"/>
        </w:rPr>
        <w:t>allocating?</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both</w:t>
      </w:r>
      <w:r>
        <w:rPr>
          <w:b w:val="0"/>
          <w:i w:val="0"/>
        </w:rPr>
        <w:t xml:space="preserve"> </w:t>
      </w:r>
      <w:r>
        <w:rPr>
          <w:b w:val="0"/>
          <w:i w:val="0"/>
        </w:rPr>
        <w:t>classifications;</w:t>
      </w:r>
      <w:r>
        <w:rPr>
          <w:b w:val="0"/>
          <w:i w:val="0"/>
        </w:rPr>
        <w:t xml:space="preserve"> </w:t>
      </w:r>
      <w:r>
        <w:rPr>
          <w:b w:val="0"/>
          <w:i w:val="0"/>
        </w:rPr>
        <w:t>precondition</w:t>
      </w:r>
      <w:r>
        <w:rPr>
          <w:b w:val="0"/>
          <w:i w:val="0"/>
        </w:rPr>
        <w:t xml:space="preserve"> </w:t>
      </w:r>
      <w:r>
        <w:rPr>
          <w:b w:val="0"/>
          <w:i w:val="0"/>
        </w:rPr>
        <w:t>check;</w:t>
      </w:r>
      <w:r>
        <w:rPr>
          <w:b w:val="0"/>
          <w:i w:val="0"/>
        </w:rPr>
        <w:t xml:space="preserve"> </w:t>
      </w:r>
      <w:r>
        <w:rPr>
          <w:b w:val="0"/>
          <w:i w:val="0"/>
        </w:rPr>
        <w:t>optimization</w:t>
      </w:r>
      <w:r>
        <w:rPr>
          <w:b w:val="0"/>
          <w:i w:val="0"/>
        </w:rPr>
        <w:t xml:space="preserve"> </w:t>
      </w:r>
      <w:r>
        <w:rPr>
          <w:b w:val="0"/>
          <w:i w:val="0"/>
        </w:rPr>
        <w:t>implication;</w:t>
      </w:r>
      <w:r>
        <w:rPr>
          <w:b w:val="0"/>
          <w:i w:val="0"/>
        </w:rPr>
        <w:t xml:space="preserve"> </w:t>
      </w:r>
      <w:r>
        <w:rPr>
          <w:b w:val="0"/>
          <w:i w:val="0"/>
        </w:rPr>
        <w:t>allocation</w:t>
      </w:r>
      <w:r>
        <w:rPr>
          <w:b w:val="0"/>
          <w:i w:val="0"/>
        </w:rPr>
        <w:t xml:space="preserve"> </w:t>
      </w:r>
      <w:r>
        <w:rPr>
          <w:b w:val="0"/>
          <w:i w:val="0"/>
        </w:rPr>
        <w:t>connection.</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Q005 Why can comparing a negative int with an unsigned length surprise you?</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Usual</w:t>
      </w:r>
      <w:r>
        <w:rPr>
          <w:b w:val="0"/>
          <w:i w:val="0"/>
        </w:rPr>
        <w:t xml:space="preserve"> </w:t>
      </w:r>
      <w:r>
        <w:rPr>
          <w:b w:val="0"/>
          <w:i w:val="0"/>
        </w:rPr>
        <w:t>arithmetic</w:t>
      </w:r>
      <w:r>
        <w:rPr>
          <w:b w:val="0"/>
          <w:i w:val="0"/>
        </w:rPr>
        <w:t xml:space="preserve"> </w:t>
      </w:r>
      <w:r>
        <w:rPr>
          <w:b w:val="0"/>
          <w:i w:val="0"/>
        </w:rPr>
        <w:t>conversions</w:t>
      </w:r>
      <w:r>
        <w:rPr>
          <w:b w:val="0"/>
          <w:i w:val="0"/>
        </w:rPr>
        <w:t xml:space="preserve"> </w:t>
      </w:r>
      <w:r>
        <w:rPr>
          <w:b w:val="0"/>
          <w:i w:val="0"/>
        </w:rPr>
        <w:t>and</w:t>
      </w:r>
      <w:r>
        <w:rPr>
          <w:b w:val="0"/>
          <w:i w:val="0"/>
        </w:rPr>
        <w:t xml:space="preserve"> </w:t>
      </w:r>
      <w:r>
        <w:rPr>
          <w:b w:val="0"/>
          <w:i w:val="0"/>
        </w:rPr>
        <w:t>length</w:t>
      </w:r>
      <w:r>
        <w:rPr>
          <w:b w:val="0"/>
          <w:i w:val="0"/>
        </w:rPr>
        <w:t xml:space="preserve"> </w:t>
      </w:r>
      <w:r>
        <w:rPr>
          <w:b w:val="0"/>
          <w:i w:val="0"/>
        </w:rPr>
        <w:t>validation.</w:t>
      </w:r>
    </w:p>
    <w:p>
      <w:r>
        <w:rPr>
          <w:b/>
          <w:i w:val="0"/>
        </w:rPr>
        <w:t>Spoken</w:t>
      </w:r>
      <w:r>
        <w:rPr>
          <w:b/>
          <w:i w:val="0"/>
        </w:rPr>
        <w:t xml:space="preserve"> </w:t>
      </w:r>
      <w:r>
        <w:rPr>
          <w:b/>
          <w:i w:val="0"/>
        </w:rPr>
        <w:t>answer:</w:t>
      </w:r>
      <w:r>
        <w:rPr>
          <w:b w:val="0"/>
          <w:i w:val="0"/>
        </w:rPr>
        <w:t xml:space="preserve"> </w:t>
      </w:r>
      <w:r>
        <w:rPr>
          <w:b w:val="0"/>
          <w:i w:val="0"/>
        </w:rPr>
        <w:t>The</w:t>
      </w:r>
      <w:r>
        <w:rPr>
          <w:b w:val="0"/>
          <w:i w:val="0"/>
        </w:rPr>
        <w:t xml:space="preserve"> </w:t>
      </w:r>
      <w:r>
        <w:rPr>
          <w:b w:val="0"/>
          <w:i w:val="0"/>
        </w:rPr>
        <w:t>operands</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converted</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unsigned</w:t>
      </w:r>
      <w:r>
        <w:rPr>
          <w:b w:val="0"/>
          <w:i w:val="0"/>
        </w:rPr>
        <w:t xml:space="preserve"> </w:t>
      </w:r>
      <w:r>
        <w:rPr>
          <w:b w:val="0"/>
          <w:i w:val="0"/>
        </w:rPr>
        <w:t>type,</w:t>
      </w:r>
      <w:r>
        <w:rPr>
          <w:b w:val="0"/>
          <w:i w:val="0"/>
        </w:rPr>
        <w:t xml:space="preserve"> </w:t>
      </w:r>
      <w:r>
        <w:rPr>
          <w:b w:val="0"/>
          <w:i w:val="0"/>
        </w:rPr>
        <w:t>making</w:t>
      </w:r>
      <w:r>
        <w:rPr>
          <w:b w:val="0"/>
          <w:i w:val="0"/>
        </w:rPr>
        <w:t xml:space="preserve"> </w:t>
      </w:r>
      <w:r>
        <w:rPr>
          <w:b w:val="0"/>
          <w:i w:val="0"/>
        </w:rPr>
        <w:t>a</w:t>
      </w:r>
      <w:r>
        <w:rPr>
          <w:b w:val="0"/>
          <w:i w:val="0"/>
        </w:rPr>
        <w:t xml:space="preserve"> </w:t>
      </w:r>
      <w:r>
        <w:rPr>
          <w:b w:val="0"/>
          <w:i w:val="0"/>
        </w:rPr>
        <w:t>negative</w:t>
      </w:r>
      <w:r>
        <w:rPr>
          <w:b w:val="0"/>
          <w:i w:val="0"/>
        </w:rPr>
        <w:t xml:space="preserve"> </w:t>
      </w:r>
      <w:r>
        <w:rPr>
          <w:b w:val="0"/>
          <w:i w:val="0"/>
        </w:rPr>
        <w:t>value</w:t>
      </w:r>
      <w:r>
        <w:rPr>
          <w:b w:val="0"/>
          <w:i w:val="0"/>
        </w:rPr>
        <w:t xml:space="preserve"> </w:t>
      </w:r>
      <w:r>
        <w:rPr>
          <w:b w:val="0"/>
          <w:i w:val="0"/>
        </w:rPr>
        <w:t>a</w:t>
      </w:r>
      <w:r>
        <w:rPr>
          <w:b w:val="0"/>
          <w:i w:val="0"/>
        </w:rPr>
        <w:t xml:space="preserve"> </w:t>
      </w:r>
      <w:r>
        <w:rPr>
          <w:b w:val="0"/>
          <w:i w:val="0"/>
        </w:rPr>
        <w:t>large</w:t>
      </w:r>
      <w:r>
        <w:rPr>
          <w:b w:val="0"/>
          <w:i w:val="0"/>
        </w:rPr>
        <w:t xml:space="preserve"> </w:t>
      </w:r>
      <w:r>
        <w:rPr>
          <w:b w:val="0"/>
          <w:i w:val="0"/>
        </w:rPr>
        <w:t>positive</w:t>
      </w:r>
      <w:r>
        <w:rPr>
          <w:b w:val="0"/>
          <w:i w:val="0"/>
        </w:rPr>
        <w:t xml:space="preserve"> </w:t>
      </w:r>
      <w:r>
        <w:rPr>
          <w:b w:val="0"/>
          <w:i w:val="0"/>
        </w:rPr>
        <w:t>number.</w:t>
      </w:r>
      <w:r>
        <w:rPr>
          <w:b w:val="0"/>
          <w:i w:val="0"/>
        </w:rPr>
        <w:t xml:space="preserve"> </w:t>
      </w:r>
      <w:r>
        <w:rPr>
          <w:b w:val="0"/>
          <w:i w:val="0"/>
        </w:rPr>
        <w:t>Validate</w:t>
      </w:r>
      <w:r>
        <w:rPr>
          <w:b w:val="0"/>
          <w:i w:val="0"/>
        </w:rPr>
        <w:t xml:space="preserve"> </w:t>
      </w:r>
      <w:r>
        <w:rPr>
          <w:b w:val="0"/>
          <w:i w:val="0"/>
        </w:rPr>
        <w:t>signs</w:t>
      </w:r>
      <w:r>
        <w:rPr>
          <w:b w:val="0"/>
          <w:i w:val="0"/>
        </w:rPr>
        <w:t xml:space="preserve"> </w:t>
      </w:r>
      <w:r>
        <w:rPr>
          <w:b w:val="0"/>
          <w:i w:val="0"/>
        </w:rPr>
        <w:t>before</w:t>
      </w:r>
      <w:r>
        <w:rPr>
          <w:b w:val="0"/>
          <w:i w:val="0"/>
        </w:rPr>
        <w:t xml:space="preserve"> </w:t>
      </w:r>
      <w:r>
        <w:rPr>
          <w:b w:val="0"/>
          <w:i w:val="0"/>
        </w:rPr>
        <w:t>crossing</w:t>
      </w:r>
      <w:r>
        <w:rPr>
          <w:b w:val="0"/>
          <w:i w:val="0"/>
        </w:rPr>
        <w:t xml:space="preserve"> </w:t>
      </w:r>
      <w:r>
        <w:rPr>
          <w:b w:val="0"/>
          <w:i w:val="0"/>
        </w:rPr>
        <w:t>signed</w:t>
      </w:r>
      <w:r>
        <w:rPr>
          <w:b w:val="0"/>
          <w:i w:val="0"/>
        </w:rPr>
        <w:t xml:space="preserve"> </w:t>
      </w:r>
      <w:r>
        <w:rPr>
          <w:b w:val="0"/>
          <w:i w:val="0"/>
        </w:rPr>
        <w:t>and</w:t>
      </w:r>
      <w:r>
        <w:rPr>
          <w:b w:val="0"/>
          <w:i w:val="0"/>
        </w:rPr>
        <w:t xml:space="preserve"> </w:t>
      </w:r>
      <w:r>
        <w:rPr>
          <w:b w:val="0"/>
          <w:i w:val="0"/>
        </w:rPr>
        <w:t>unsigned</w:t>
      </w:r>
      <w:r>
        <w:rPr>
          <w:b w:val="0"/>
          <w:i w:val="0"/>
        </w:rPr>
        <w:t xml:space="preserve"> </w:t>
      </w:r>
      <w:r>
        <w:rPr>
          <w:b w:val="0"/>
          <w:i w:val="0"/>
        </w:rPr>
        <w:t>domains.</w:t>
      </w:r>
    </w:p>
    <w:p>
      <w:r>
        <w:rPr>
          <w:b/>
          <w:i w:val="0"/>
        </w:rPr>
        <w:t>Deeper</w:t>
      </w:r>
      <w:r>
        <w:rPr>
          <w:b/>
          <w:i w:val="0"/>
        </w:rPr>
        <w:t xml:space="preserve"> </w:t>
      </w:r>
      <w:r>
        <w:rPr>
          <w:b/>
          <w:i w:val="0"/>
        </w:rPr>
        <w:t>explanation:</w:t>
      </w:r>
      <w:r>
        <w:rPr>
          <w:b w:val="0"/>
          <w:i w:val="0"/>
        </w:rPr>
        <w:t xml:space="preserve"> </w:t>
      </w:r>
      <w:r>
        <w:rPr>
          <w:b w:val="0"/>
          <w:i w:val="0"/>
        </w:rPr>
        <w:t>For</w:t>
      </w:r>
      <w:r>
        <w:rPr>
          <w:b w:val="0"/>
          <w:i w:val="0"/>
        </w:rPr>
        <w:t xml:space="preserve"> </w:t>
      </w:r>
      <w:r>
        <w:rPr>
          <w:b w:val="0"/>
          <w:i w:val="0"/>
        </w:rPr>
        <w:t>typical</w:t>
      </w:r>
      <w:r>
        <w:rPr>
          <w:b w:val="0"/>
          <w:i w:val="0"/>
        </w:rPr>
        <w:t xml:space="preserve"> </w:t>
      </w:r>
      <w:r>
        <w:rPr>
          <w:b w:val="0"/>
          <w:i w:val="0"/>
        </w:rPr>
        <w:t>equal-rank</w:t>
      </w:r>
      <w:r>
        <w:rPr>
          <w:b w:val="0"/>
          <w:i w:val="0"/>
        </w:rPr>
        <w:t xml:space="preserve"> </w:t>
      </w:r>
      <w:r>
        <w:rPr>
          <w:rFonts w:ascii="DejaVu Sans Mono" w:hAnsi="DejaVu Sans Mono" w:eastAsia="DejaVu Sans Mono" w:cs="DejaVu Sans Mono"/>
          <w:b w:val="0"/>
          <w:i w:val="0"/>
          <w:sz w:val="19"/>
        </w:rPr>
        <w:t>int</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unsigned int</w:t>
      </w:r>
      <w:r>
        <w:rPr>
          <w:b w:val="0"/>
          <w:i w:val="0"/>
        </w:rPr>
        <w:t>,</w:t>
      </w:r>
      <w:r>
        <w:rPr>
          <w:b w:val="0"/>
          <w:i w:val="0"/>
        </w:rPr>
        <w:t xml:space="preserve"> </w:t>
      </w:r>
      <w:r>
        <w:rPr>
          <w:rFonts w:ascii="DejaVu Sans Mono" w:hAnsi="DejaVu Sans Mono" w:eastAsia="DejaVu Sans Mono" w:cs="DejaVu Sans Mono"/>
          <w:b w:val="0"/>
          <w:i w:val="0"/>
          <w:sz w:val="19"/>
        </w:rPr>
        <w:t>-1 &lt; 1u</w:t>
      </w:r>
      <w:r>
        <w:rPr>
          <w:b w:val="0"/>
          <w:i w:val="0"/>
        </w:rPr>
        <w:t xml:space="preserve"> </w:t>
      </w:r>
      <w:r>
        <w:rPr>
          <w:b w:val="0"/>
          <w:i w:val="0"/>
        </w:rPr>
        <w:t>is</w:t>
      </w:r>
      <w:r>
        <w:rPr>
          <w:b w:val="0"/>
          <w:i w:val="0"/>
        </w:rPr>
        <w:t xml:space="preserve"> </w:t>
      </w:r>
      <w:r>
        <w:rPr>
          <w:b w:val="0"/>
          <w:i w:val="0"/>
        </w:rPr>
        <w:t>false</w:t>
      </w:r>
      <w:r>
        <w:rPr>
          <w:b w:val="0"/>
          <w:i w:val="0"/>
        </w:rPr>
        <w:t xml:space="preserve"> </w:t>
      </w:r>
      <w:r>
        <w:rPr>
          <w:b w:val="0"/>
          <w:i w:val="0"/>
        </w:rPr>
        <w:t>after</w:t>
      </w:r>
      <w:r>
        <w:rPr>
          <w:b w:val="0"/>
          <w:i w:val="0"/>
        </w:rPr>
        <w:t xml:space="preserve"> </w:t>
      </w:r>
      <w:r>
        <w:rPr>
          <w:b w:val="0"/>
          <w:i w:val="0"/>
        </w:rPr>
        <w:t>conversion.</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conversion</w:t>
      </w:r>
      <w:r>
        <w:rPr>
          <w:b w:val="0"/>
          <w:i w:val="0"/>
        </w:rPr>
        <w:t xml:space="preserve"> </w:t>
      </w:r>
      <w:r>
        <w:rPr>
          <w:b w:val="0"/>
          <w:i w:val="0"/>
        </w:rPr>
        <w:t>path</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ranks</w:t>
      </w:r>
      <w:r>
        <w:rPr>
          <w:b w:val="0"/>
          <w:i w:val="0"/>
        </w:rPr>
        <w:t xml:space="preserve"> </w:t>
      </w:r>
      <w:r>
        <w:rPr>
          <w:b w:val="0"/>
          <w:i w:val="0"/>
        </w:rPr>
        <w:t>and</w:t>
      </w:r>
      <w:r>
        <w:rPr>
          <w:b w:val="0"/>
          <w:i w:val="0"/>
        </w:rPr>
        <w:t xml:space="preserve"> </w:t>
      </w:r>
      <w:r>
        <w:rPr>
          <w:b w:val="0"/>
          <w:i w:val="0"/>
        </w:rPr>
        <w:t>representable</w:t>
      </w:r>
      <w:r>
        <w:rPr>
          <w:b w:val="0"/>
          <w:i w:val="0"/>
        </w:rPr>
        <w:t xml:space="preserve"> </w:t>
      </w:r>
      <w:r>
        <w:rPr>
          <w:b w:val="0"/>
          <w:i w:val="0"/>
        </w:rPr>
        <w:t>ranges,</w:t>
      </w:r>
      <w:r>
        <w:rPr>
          <w:b w:val="0"/>
          <w:i w:val="0"/>
        </w:rPr>
        <w:t xml:space="preserve"> </w:t>
      </w:r>
      <w:r>
        <w:rPr>
          <w:b w:val="0"/>
          <w:i w:val="0"/>
        </w:rPr>
        <w:t>so</w:t>
      </w:r>
      <w:r>
        <w:rPr>
          <w:b w:val="0"/>
          <w:i w:val="0"/>
        </w:rPr>
        <w:t xml:space="preserve"> </w:t>
      </w:r>
      <w:r>
        <w:rPr>
          <w:b w:val="0"/>
          <w:i w:val="0"/>
        </w:rPr>
        <w:t>avoid</w:t>
      </w:r>
      <w:r>
        <w:rPr>
          <w:b w:val="0"/>
          <w:i w:val="0"/>
        </w:rPr>
        <w:t xml:space="preserve"> </w:t>
      </w:r>
      <w:r>
        <w:rPr>
          <w:b w:val="0"/>
          <w:i w:val="0"/>
        </w:rPr>
        <w:t>memorizing</w:t>
      </w:r>
      <w:r>
        <w:rPr>
          <w:b w:val="0"/>
          <w:i w:val="0"/>
        </w:rPr>
        <w:t xml:space="preserve"> </w:t>
      </w:r>
      <w:r>
        <w:rPr>
          <w:b w:val="0"/>
          <w:i w:val="0"/>
        </w:rPr>
        <w:t>one</w:t>
      </w:r>
      <w:r>
        <w:rPr>
          <w:b w:val="0"/>
          <w:i w:val="0"/>
        </w:rPr>
        <w:t xml:space="preserve"> </w:t>
      </w:r>
      <w:r>
        <w:rPr>
          <w:b w:val="0"/>
          <w:i w:val="0"/>
        </w:rPr>
        <w:t>result</w:t>
      </w:r>
      <w:r>
        <w:rPr>
          <w:b w:val="0"/>
          <w:i w:val="0"/>
        </w:rPr>
        <w:t xml:space="preserve"> </w:t>
      </w:r>
      <w:r>
        <w:rPr>
          <w:b w:val="0"/>
          <w:i w:val="0"/>
        </w:rPr>
        <w:t>for</w:t>
      </w:r>
      <w:r>
        <w:rPr>
          <w:b w:val="0"/>
          <w:i w:val="0"/>
        </w:rPr>
        <w:t xml:space="preserve"> </w:t>
      </w:r>
      <w:r>
        <w:rPr>
          <w:b w:val="0"/>
          <w:i w:val="0"/>
        </w:rPr>
        <w:t>every</w:t>
      </w:r>
      <w:r>
        <w:rPr>
          <w:b w:val="0"/>
          <w:i w:val="0"/>
        </w:rPr>
        <w:t xml:space="preserve"> </w:t>
      </w:r>
      <w:r>
        <w:rPr>
          <w:b w:val="0"/>
          <w:i w:val="0"/>
        </w:rPr>
        <w:t>type</w:t>
      </w:r>
      <w:r>
        <w:rPr>
          <w:b w:val="0"/>
          <w:i w:val="0"/>
        </w:rPr>
        <w:t xml:space="preserve"> </w:t>
      </w:r>
      <w:r>
        <w:rPr>
          <w:b w:val="0"/>
          <w:i w:val="0"/>
        </w:rPr>
        <w:t>combination.</w:t>
      </w:r>
      <w:r>
        <w:rPr>
          <w:b w:val="0"/>
          <w:i w:val="0"/>
        </w:rPr>
        <w:t xml:space="preserve"> </w:t>
      </w:r>
      <w:r>
        <w:rPr>
          <w:b w:val="0"/>
          <w:i w:val="0"/>
        </w:rPr>
        <w:t>Store</w:t>
      </w:r>
      <w:r>
        <w:rPr>
          <w:b w:val="0"/>
          <w:i w:val="0"/>
        </w:rPr>
        <w:t xml:space="preserve"> </w:t>
      </w:r>
      <w:r>
        <w:rPr>
          <w:b w:val="0"/>
          <w:i w:val="0"/>
        </w:rPr>
        <w:t>object</w:t>
      </w:r>
      <w:r>
        <w:rPr>
          <w:b w:val="0"/>
          <w:i w:val="0"/>
        </w:rPr>
        <w:t xml:space="preserve"> </w:t>
      </w:r>
      <w:r>
        <w:rPr>
          <w:b w:val="0"/>
          <w:i w:val="0"/>
        </w:rPr>
        <w:t>sizes</w:t>
      </w:r>
      <w:r>
        <w:rPr>
          <w:b w:val="0"/>
          <w:i w:val="0"/>
        </w:rPr>
        <w:t xml:space="preserve"> </w:t>
      </w:r>
      <w:r>
        <w:rPr>
          <w:b w:val="0"/>
          <w:i w:val="0"/>
        </w:rPr>
        <w:t>as</w:t>
      </w:r>
      <w:r>
        <w:rPr>
          <w:b w:val="0"/>
          <w:i w:val="0"/>
        </w:rPr>
        <w:t xml:space="preserve"> </w:t>
      </w:r>
      <w:r>
        <w:rPr>
          <w:rFonts w:ascii="DejaVu Sans Mono" w:hAnsi="DejaVu Sans Mono" w:eastAsia="DejaVu Sans Mono" w:cs="DejaVu Sans Mono"/>
          <w:b w:val="0"/>
          <w:i w:val="0"/>
          <w:sz w:val="19"/>
        </w:rPr>
        <w:t>size_t</w:t>
      </w:r>
      <w:r>
        <w:rPr>
          <w:b w:val="0"/>
          <w:i w:val="0"/>
        </w:rPr>
        <w:t>,</w:t>
      </w:r>
      <w:r>
        <w:rPr>
          <w:b w:val="0"/>
          <w:i w:val="0"/>
        </w:rPr>
        <w:t xml:space="preserve"> </w:t>
      </w:r>
      <w:r>
        <w:rPr>
          <w:b w:val="0"/>
          <w:i w:val="0"/>
        </w:rPr>
        <w:t>keep</w:t>
      </w:r>
      <w:r>
        <w:rPr>
          <w:b w:val="0"/>
          <w:i w:val="0"/>
        </w:rPr>
        <w:t xml:space="preserve"> </w:t>
      </w:r>
      <w:r>
        <w:rPr>
          <w:b w:val="0"/>
          <w:i w:val="0"/>
        </w:rPr>
        <w:t>negative</w:t>
      </w:r>
      <w:r>
        <w:rPr>
          <w:b w:val="0"/>
          <w:i w:val="0"/>
        </w:rPr>
        <w:t xml:space="preserve"> </w:t>
      </w:r>
      <w:r>
        <w:rPr>
          <w:b w:val="0"/>
          <w:i w:val="0"/>
        </w:rPr>
        <w:t>error</w:t>
      </w:r>
      <w:r>
        <w:rPr>
          <w:b w:val="0"/>
          <w:i w:val="0"/>
        </w:rPr>
        <w:t xml:space="preserve"> </w:t>
      </w:r>
      <w:r>
        <w:rPr>
          <w:b w:val="0"/>
          <w:i w:val="0"/>
        </w:rPr>
        <w:t>codes</w:t>
      </w:r>
      <w:r>
        <w:rPr>
          <w:b w:val="0"/>
          <w:i w:val="0"/>
        </w:rPr>
        <w:t xml:space="preserve"> </w:t>
      </w:r>
      <w:r>
        <w:rPr>
          <w:b w:val="0"/>
          <w:i w:val="0"/>
        </w:rPr>
        <w:t>separate,</w:t>
      </w:r>
      <w:r>
        <w:rPr>
          <w:b w:val="0"/>
          <w:i w:val="0"/>
        </w:rPr>
        <w:t xml:space="preserve"> </w:t>
      </w:r>
      <w:r>
        <w:rPr>
          <w:b w:val="0"/>
          <w:i w:val="0"/>
        </w:rPr>
        <w:t>and</w:t>
      </w:r>
      <w:r>
        <w:rPr>
          <w:b w:val="0"/>
          <w:i w:val="0"/>
        </w:rPr>
        <w:t xml:space="preserve"> </w:t>
      </w:r>
      <w:r>
        <w:rPr>
          <w:b w:val="0"/>
          <w:i w:val="0"/>
        </w:rPr>
        <w:t>only</w:t>
      </w:r>
      <w:r>
        <w:rPr>
          <w:b w:val="0"/>
          <w:i w:val="0"/>
        </w:rPr>
        <w:t xml:space="preserve"> </w:t>
      </w:r>
      <w:r>
        <w:rPr>
          <w:b w:val="0"/>
          <w:i w:val="0"/>
        </w:rPr>
        <w:t>convert</w:t>
      </w:r>
      <w:r>
        <w:rPr>
          <w:b w:val="0"/>
          <w:i w:val="0"/>
        </w:rPr>
        <w:t xml:space="preserve"> </w:t>
      </w:r>
      <w:r>
        <w:rPr>
          <w:b w:val="0"/>
          <w:i w:val="0"/>
        </w:rPr>
        <w:t>a</w:t>
      </w:r>
      <w:r>
        <w:rPr>
          <w:b w:val="0"/>
          <w:i w:val="0"/>
        </w:rPr>
        <w:t xml:space="preserve"> </w:t>
      </w:r>
      <w:r>
        <w:rPr>
          <w:b w:val="0"/>
          <w:i w:val="0"/>
        </w:rPr>
        <w:t>validated</w:t>
      </w:r>
      <w:r>
        <w:rPr>
          <w:b w:val="0"/>
          <w:i w:val="0"/>
        </w:rPr>
        <w:t xml:space="preserve"> </w:t>
      </w:r>
      <w:r>
        <w:rPr>
          <w:b w:val="0"/>
          <w:i w:val="0"/>
        </w:rPr>
        <w:t>nonnegative</w:t>
      </w:r>
      <w:r>
        <w:rPr>
          <w:b w:val="0"/>
          <w:i w:val="0"/>
        </w:rPr>
        <w:t xml:space="preserve"> </w:t>
      </w:r>
      <w:r>
        <w:rPr>
          <w:b w:val="0"/>
          <w:i w:val="0"/>
        </w:rPr>
        <w:t>count.</w:t>
      </w:r>
      <w:r>
        <w:rPr>
          <w:b w:val="0"/>
          <w:i w:val="0"/>
        </w:rPr>
        <w:t xml:space="preserve"> </w:t>
      </w:r>
      <w:r>
        <w:rPr>
          <w:b w:val="0"/>
          <w:i w:val="0"/>
        </w:rPr>
        <w:t>Review</w:t>
      </w:r>
      <w:r>
        <w:rPr>
          <w:b w:val="0"/>
          <w:i w:val="0"/>
        </w:rPr>
        <w:t xml:space="preserve"> </w:t>
      </w:r>
      <w:r>
        <w:rPr>
          <w:b w:val="0"/>
          <w:i w:val="0"/>
        </w:rPr>
        <w:t>mixed</w:t>
      </w:r>
      <w:r>
        <w:rPr>
          <w:b w:val="0"/>
          <w:i w:val="0"/>
        </w:rPr>
        <w:t xml:space="preserve"> </w:t>
      </w:r>
      <w:r>
        <w:rPr>
          <w:b w:val="0"/>
          <w:i w:val="0"/>
        </w:rPr>
        <w:t>comparisons</w:t>
      </w:r>
      <w:r>
        <w:rPr>
          <w:b w:val="0"/>
          <w:i w:val="0"/>
        </w:rPr>
        <w:t xml:space="preserve"> </w:t>
      </w:r>
      <w:r>
        <w:rPr>
          <w:b w:val="0"/>
          <w:i w:val="0"/>
        </w:rPr>
        <w:t>in</w:t>
      </w:r>
      <w:r>
        <w:rPr>
          <w:b w:val="0"/>
          <w:i w:val="0"/>
        </w:rPr>
        <w:t xml:space="preserve"> </w:t>
      </w:r>
      <w:r>
        <w:rPr>
          <w:b w:val="0"/>
          <w:i w:val="0"/>
        </w:rPr>
        <w:t>parsers</w:t>
      </w:r>
      <w:r>
        <w:rPr>
          <w:b w:val="0"/>
          <w:i w:val="0"/>
        </w:rPr>
        <w:t xml:space="preserve"> </w:t>
      </w:r>
      <w:r>
        <w:rPr>
          <w:b w:val="0"/>
          <w:i w:val="0"/>
        </w:rPr>
        <w:t>and</w:t>
      </w:r>
      <w:r>
        <w:rPr>
          <w:b w:val="0"/>
          <w:i w:val="0"/>
        </w:rPr>
        <w:t xml:space="preserve"> </w:t>
      </w:r>
      <w:r>
        <w:rPr>
          <w:b w:val="0"/>
          <w:i w:val="0"/>
        </w:rPr>
        <w:t>syscall</w:t>
      </w:r>
      <w:r>
        <w:rPr>
          <w:b w:val="0"/>
          <w:i w:val="0"/>
        </w:rPr>
        <w:t xml:space="preserve"> </w:t>
      </w:r>
      <w:r>
        <w:rPr>
          <w:b w:val="0"/>
          <w:i w:val="0"/>
        </w:rPr>
        <w:t>result</w:t>
      </w:r>
      <w:r>
        <w:rPr>
          <w:b w:val="0"/>
          <w:i w:val="0"/>
        </w:rPr>
        <w:t xml:space="preserve"> </w:t>
      </w:r>
      <w:r>
        <w:rPr>
          <w:b w:val="0"/>
          <w:i w:val="0"/>
        </w:rPr>
        <w:t>handling.</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type</w:t>
      </w:r>
      <w:r>
        <w:rPr>
          <w:b w:val="0"/>
          <w:i w:val="0"/>
        </w:rPr>
        <w:t xml:space="preserve"> </w:t>
      </w:r>
      <w:r>
        <w:rPr>
          <w:b w:val="0"/>
          <w:i w:val="0"/>
        </w:rPr>
        <w:t>ranks;</w:t>
      </w:r>
      <w:r>
        <w:rPr>
          <w:b w:val="0"/>
          <w:i w:val="0"/>
        </w:rPr>
        <w:t xml:space="preserve"> </w:t>
      </w:r>
      <w:r>
        <w:rPr>
          <w:rFonts w:ascii="DejaVu Sans Mono" w:hAnsi="DejaVu Sans Mono" w:eastAsia="DejaVu Sans Mono" w:cs="DejaVu Sans Mono"/>
          <w:b w:val="0"/>
          <w:i w:val="0"/>
          <w:sz w:val="19"/>
        </w:rPr>
        <w:t>ssize_t</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POSIX</w:t>
      </w:r>
      <w:r>
        <w:rPr>
          <w:b w:val="0"/>
          <w:i w:val="0"/>
        </w:rPr>
        <w:t xml:space="preserve"> </w:t>
      </w:r>
      <w:r>
        <w:rPr>
          <w:b w:val="0"/>
          <w:i w:val="0"/>
        </w:rPr>
        <w:t>signed</w:t>
      </w:r>
      <w:r>
        <w:rPr>
          <w:b w:val="0"/>
          <w:i w:val="0"/>
        </w:rPr>
        <w:t xml:space="preserve"> </w:t>
      </w:r>
      <w:r>
        <w:rPr>
          <w:b w:val="0"/>
          <w:i w:val="0"/>
        </w:rPr>
        <w:t>result</w:t>
      </w:r>
      <w:r>
        <w:rPr>
          <w:b w:val="0"/>
          <w:i w:val="0"/>
        </w:rPr>
        <w:t xml:space="preserve"> </w:t>
      </w:r>
      <w:r>
        <w:rPr>
          <w:b w:val="0"/>
          <w:i w:val="0"/>
        </w:rPr>
        <w:t>type.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Casting</w:t>
      </w:r>
      <w:r>
        <w:rPr>
          <w:b w:val="0"/>
          <w:i w:val="0"/>
        </w:rPr>
        <w:t xml:space="preserve"> </w:t>
      </w:r>
      <w:r>
        <w:rPr>
          <w:b w:val="0"/>
          <w:i w:val="0"/>
        </w:rPr>
        <w:t>every</w:t>
      </w:r>
      <w:r>
        <w:rPr>
          <w:b w:val="0"/>
          <w:i w:val="0"/>
        </w:rPr>
        <w:t xml:space="preserve"> </w:t>
      </w:r>
      <w:r>
        <w:rPr>
          <w:b w:val="0"/>
          <w:i w:val="0"/>
        </w:rPr>
        <w:t>value</w:t>
      </w:r>
      <w:r>
        <w:rPr>
          <w:b w:val="0"/>
          <w:i w:val="0"/>
        </w:rPr>
        <w:t xml:space="preserve"> </w:t>
      </w:r>
      <w:r>
        <w:rPr>
          <w:b w:val="0"/>
          <w:i w:val="0"/>
        </w:rPr>
        <w:t>to</w:t>
      </w:r>
      <w:r>
        <w:rPr>
          <w:b w:val="0"/>
          <w:i w:val="0"/>
        </w:rPr>
        <w:t xml:space="preserve"> </w:t>
      </w:r>
      <w:r>
        <w:rPr>
          <w:b w:val="0"/>
          <w:i w:val="0"/>
        </w:rPr>
        <w:t>unsigned</w:t>
      </w:r>
      <w:r>
        <w:rPr>
          <w:b w:val="0"/>
          <w:i w:val="0"/>
        </w:rPr>
        <w:t xml:space="preserve"> </w:t>
      </w:r>
      <w:r>
        <w:rPr>
          <w:b w:val="0"/>
          <w:i w:val="0"/>
        </w:rPr>
        <w:t>to</w:t>
      </w:r>
      <w:r>
        <w:rPr>
          <w:b w:val="0"/>
          <w:i w:val="0"/>
        </w:rPr>
        <w:t xml:space="preserve"> </w:t>
      </w:r>
      <w:r>
        <w:rPr>
          <w:b w:val="0"/>
          <w:i w:val="0"/>
        </w:rPr>
        <w:t>silence</w:t>
      </w:r>
      <w:r>
        <w:rPr>
          <w:b w:val="0"/>
          <w:i w:val="0"/>
        </w:rPr>
        <w:t xml:space="preserve"> </w:t>
      </w:r>
      <w:r>
        <w:rPr>
          <w:b w:val="0"/>
          <w:i w:val="0"/>
        </w:rPr>
        <w:t>warnings</w:t>
      </w:r>
      <w:r>
        <w:rPr>
          <w:b w:val="0"/>
          <w:i w:val="0"/>
        </w:rPr>
        <w:t xml:space="preserve"> </w:t>
      </w:r>
      <w:r>
        <w:rPr>
          <w:b w:val="0"/>
          <w:i w:val="0"/>
        </w:rPr>
        <w:t>without</w:t>
      </w:r>
      <w:r>
        <w:rPr>
          <w:b w:val="0"/>
          <w:i w:val="0"/>
        </w:rPr>
        <w:t xml:space="preserve"> </w:t>
      </w:r>
      <w:r>
        <w:rPr>
          <w:b w:val="0"/>
          <w:i w:val="0"/>
        </w:rPr>
        <w:t>validating</w:t>
      </w:r>
      <w:r>
        <w:rPr>
          <w:b w:val="0"/>
          <w:i w:val="0"/>
        </w:rPr>
        <w:t xml:space="preserve"> </w:t>
      </w:r>
      <w:r>
        <w:rPr>
          <w:b w:val="0"/>
          <w:i w:val="0"/>
        </w:rPr>
        <w:t>its</w:t>
      </w:r>
      <w:r>
        <w:rPr>
          <w:b w:val="0"/>
          <w:i w:val="0"/>
        </w:rPr>
        <w:t xml:space="preserve"> </w:t>
      </w:r>
      <w:r>
        <w:rPr>
          <w:b w:val="0"/>
          <w:i w:val="0"/>
        </w:rPr>
        <w:t>meaning.</w:t>
      </w:r>
    </w:p>
    <w:p>
      <w:r>
        <w:rPr>
          <w:b/>
          <w:i w:val="0"/>
        </w:rPr>
        <w:t>Follow-up:</w:t>
      </w:r>
      <w:r>
        <w:rPr>
          <w:b w:val="0"/>
          <w:i w:val="0"/>
        </w:rPr>
        <w:t xml:space="preserve"> </w:t>
      </w:r>
      <w:r>
        <w:rPr>
          <w:b w:val="0"/>
          <w:i w:val="0"/>
        </w:rPr>
        <w:t>How</w:t>
      </w:r>
      <w:r>
        <w:rPr>
          <w:b w:val="0"/>
          <w:i w:val="0"/>
        </w:rPr>
        <w:t xml:space="preserve"> </w:t>
      </w:r>
      <w:r>
        <w:rPr>
          <w:b w:val="0"/>
          <w:i w:val="0"/>
        </w:rPr>
        <w:t>do</w:t>
      </w:r>
      <w:r>
        <w:rPr>
          <w:b w:val="0"/>
          <w:i w:val="0"/>
        </w:rPr>
        <w:t xml:space="preserve"> </w:t>
      </w:r>
      <w:r>
        <w:rPr>
          <w:b w:val="0"/>
          <w:i w:val="0"/>
        </w:rPr>
        <w:t>you</w:t>
      </w:r>
      <w:r>
        <w:rPr>
          <w:b w:val="0"/>
          <w:i w:val="0"/>
        </w:rPr>
        <w:t xml:space="preserve"> </w:t>
      </w:r>
      <w:r>
        <w:rPr>
          <w:b w:val="0"/>
          <w:i w:val="0"/>
        </w:rPr>
        <w:t>handle</w:t>
      </w:r>
      <w:r>
        <w:rPr>
          <w:b w:val="0"/>
          <w:i w:val="0"/>
        </w:rPr>
        <w:t xml:space="preserve"> </w:t>
      </w:r>
      <w:r>
        <w:rPr>
          <w:rFonts w:ascii="DejaVu Sans Mono" w:hAnsi="DejaVu Sans Mono" w:eastAsia="DejaVu Sans Mono" w:cs="DejaVu Sans Mono"/>
          <w:b w:val="0"/>
          <w:i w:val="0"/>
          <w:sz w:val="19"/>
        </w:rPr>
        <w:t>read()</w:t>
      </w:r>
      <w:r>
        <w:rPr>
          <w:b w:val="0"/>
          <w:i w:val="0"/>
        </w:rPr>
        <w:t xml:space="preserve"> </w:t>
      </w:r>
      <w:r>
        <w:rPr>
          <w:b w:val="0"/>
          <w:i w:val="0"/>
        </w:rPr>
        <w:t>returning</w:t>
      </w:r>
      <w:r>
        <w:rPr>
          <w:b w:val="0"/>
          <w:i w:val="0"/>
        </w:rPr>
        <w:t xml:space="preserve"> </w:t>
      </w:r>
      <w:r>
        <w:rPr>
          <w:b w:val="0"/>
          <w:i w:val="0"/>
        </w:rPr>
        <w:t>-1</w:t>
      </w:r>
      <w:r>
        <w:rPr>
          <w:b w:val="0"/>
          <w:i w:val="0"/>
        </w:rPr>
        <w:t xml:space="preserve"> </w:t>
      </w:r>
      <w:r>
        <w:rPr>
          <w:b w:val="0"/>
          <w:i w:val="0"/>
        </w:rPr>
        <w:t>before</w:t>
      </w:r>
      <w:r>
        <w:rPr>
          <w:b w:val="0"/>
          <w:i w:val="0"/>
        </w:rPr>
        <w:t xml:space="preserve"> </w:t>
      </w:r>
      <w:r>
        <w:rPr>
          <w:b w:val="0"/>
          <w:i w:val="0"/>
        </w:rPr>
        <w:t>comparing</w:t>
      </w:r>
      <w:r>
        <w:rPr>
          <w:b w:val="0"/>
          <w:i w:val="0"/>
        </w:rPr>
        <w:t xml:space="preserve"> </w:t>
      </w:r>
      <w:r>
        <w:rPr>
          <w:b w:val="0"/>
          <w:i w:val="0"/>
        </w:rPr>
        <w:t>its</w:t>
      </w:r>
      <w:r>
        <w:rPr>
          <w:b w:val="0"/>
          <w:i w:val="0"/>
        </w:rPr>
        <w:t xml:space="preserve"> </w:t>
      </w:r>
      <w:r>
        <w:rPr>
          <w:b w:val="0"/>
          <w:i w:val="0"/>
        </w:rPr>
        <w:t>result</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buffer</w:t>
      </w:r>
      <w:r>
        <w:rPr>
          <w:b w:val="0"/>
          <w:i w:val="0"/>
        </w:rPr>
        <w:t xml:space="preserve"> </w:t>
      </w:r>
      <w:r>
        <w:rPr>
          <w:b w:val="0"/>
          <w:i w:val="0"/>
        </w:rPr>
        <w:t>size?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conversion</w:t>
      </w:r>
      <w:r>
        <w:rPr>
          <w:b w:val="0"/>
          <w:i w:val="0"/>
        </w:rPr>
        <w:t xml:space="preserve"> </w:t>
      </w:r>
      <w:r>
        <w:rPr>
          <w:b w:val="0"/>
          <w:i w:val="0"/>
        </w:rPr>
        <w:t>mechanism;</w:t>
      </w:r>
      <w:r>
        <w:rPr>
          <w:b w:val="0"/>
          <w:i w:val="0"/>
        </w:rPr>
        <w:t xml:space="preserve"> </w:t>
      </w:r>
      <w:r>
        <w:rPr>
          <w:b w:val="0"/>
          <w:i w:val="0"/>
        </w:rPr>
        <w:t>rank</w:t>
      </w:r>
      <w:r>
        <w:rPr>
          <w:b w:val="0"/>
          <w:i w:val="0"/>
        </w:rPr>
        <w:t xml:space="preserve"> </w:t>
      </w:r>
      <w:r>
        <w:rPr>
          <w:b w:val="0"/>
          <w:i w:val="0"/>
        </w:rPr>
        <w:t>qualification;</w:t>
      </w:r>
      <w:r>
        <w:rPr>
          <w:b w:val="0"/>
          <w:i w:val="0"/>
        </w:rPr>
        <w:t xml:space="preserve"> </w:t>
      </w:r>
      <w:r>
        <w:rPr>
          <w:b w:val="0"/>
          <w:i w:val="0"/>
        </w:rPr>
        <w:t>validated</w:t>
      </w:r>
      <w:r>
        <w:rPr>
          <w:b w:val="0"/>
          <w:i w:val="0"/>
        </w:rPr>
        <w:t xml:space="preserve"> </w:t>
      </w:r>
      <w:r>
        <w:rPr>
          <w:b w:val="0"/>
          <w:i w:val="0"/>
        </w:rPr>
        <w:t>conversion;</w:t>
      </w:r>
      <w:r>
        <w:rPr>
          <w:b w:val="0"/>
          <w:i w:val="0"/>
        </w:rPr>
        <w:t xml:space="preserve"> </w:t>
      </w:r>
      <w:r>
        <w:rPr>
          <w:b w:val="0"/>
          <w:i w:val="0"/>
        </w:rPr>
        <w:t>syscall</w:t>
      </w:r>
      <w:r>
        <w:rPr>
          <w:b w:val="0"/>
          <w:i w:val="0"/>
        </w:rPr>
        <w:t xml:space="preserve"> </w:t>
      </w:r>
      <w:r>
        <w:rPr>
          <w:b w:val="0"/>
          <w:i w:val="0"/>
        </w:rPr>
        <w:t>example.</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Q006 Is printf("%d %d", i++, i++) guaranteed to print a particular pair?</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Recognizing</w:t>
      </w:r>
      <w:r>
        <w:rPr>
          <w:b w:val="0"/>
          <w:i w:val="0"/>
        </w:rPr>
        <w:t xml:space="preserve"> </w:t>
      </w:r>
      <w:r>
        <w:rPr>
          <w:b w:val="0"/>
          <w:i w:val="0"/>
        </w:rPr>
        <w:t>undefined</w:t>
      </w:r>
      <w:r>
        <w:rPr>
          <w:b w:val="0"/>
          <w:i w:val="0"/>
        </w:rPr>
        <w:t xml:space="preserve"> </w:t>
      </w:r>
      <w:r>
        <w:rPr>
          <w:b w:val="0"/>
          <w:i w:val="0"/>
        </w:rPr>
        <w:t>behavior</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guessing</w:t>
      </w:r>
      <w:r>
        <w:rPr>
          <w:b w:val="0"/>
          <w:i w:val="0"/>
        </w:rPr>
        <w:t xml:space="preserve"> </w:t>
      </w:r>
      <w:r>
        <w:rPr>
          <w:b w:val="0"/>
          <w:i w:val="0"/>
        </w:rPr>
        <w:t>evaluation</w:t>
      </w:r>
      <w:r>
        <w:rPr>
          <w:b w:val="0"/>
          <w:i w:val="0"/>
        </w:rPr>
        <w:t xml:space="preserve"> </w:t>
      </w:r>
      <w:r>
        <w:rPr>
          <w:b w:val="0"/>
          <w:i w:val="0"/>
        </w:rPr>
        <w:t>order.</w:t>
      </w:r>
    </w:p>
    <w:p>
      <w:r>
        <w:rPr>
          <w:b/>
          <w:i w:val="0"/>
        </w:rPr>
        <w:t>Spoken</w:t>
      </w:r>
      <w:r>
        <w:rPr>
          <w:b/>
          <w:i w:val="0"/>
        </w:rPr>
        <w:t xml:space="preserve"> </w:t>
      </w:r>
      <w:r>
        <w:rPr>
          <w:b/>
          <w:i w:val="0"/>
        </w:rPr>
        <w:t>answer:</w:t>
      </w:r>
      <w:r>
        <w:rPr>
          <w:b w:val="0"/>
          <w:i w:val="0"/>
        </w:rPr>
        <w:t xml:space="preserve"> </w:t>
      </w:r>
      <w:r>
        <w:rPr>
          <w:b w:val="0"/>
          <w:i w:val="0"/>
        </w:rPr>
        <w:t>No.</w:t>
      </w:r>
      <w:r>
        <w:rPr>
          <w:b w:val="0"/>
          <w:i w:val="0"/>
        </w:rPr>
        <w:t xml:space="preserve"> </w:t>
      </w:r>
      <w:r>
        <w:rPr>
          <w:b w:val="0"/>
          <w:i w:val="0"/>
        </w:rPr>
        <w:t>The</w:t>
      </w:r>
      <w:r>
        <w:rPr>
          <w:b w:val="0"/>
          <w:i w:val="0"/>
        </w:rPr>
        <w:t xml:space="preserve"> </w:t>
      </w:r>
      <w:r>
        <w:rPr>
          <w:b w:val="0"/>
          <w:i w:val="0"/>
        </w:rPr>
        <w:t>two</w:t>
      </w:r>
      <w:r>
        <w:rPr>
          <w:b w:val="0"/>
          <w:i w:val="0"/>
        </w:rPr>
        <w:t xml:space="preserve"> </w:t>
      </w:r>
      <w:r>
        <w:rPr>
          <w:b w:val="0"/>
          <w:i w:val="0"/>
        </w:rPr>
        <w:t>modifications</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scalar</w:t>
      </w:r>
      <w:r>
        <w:rPr>
          <w:b w:val="0"/>
          <w:i w:val="0"/>
        </w:rPr>
        <w:t xml:space="preserve"> </w:t>
      </w:r>
      <w:r>
        <w:rPr>
          <w:b w:val="0"/>
          <w:i w:val="0"/>
        </w:rPr>
        <w:t>are</w:t>
      </w:r>
      <w:r>
        <w:rPr>
          <w:b w:val="0"/>
          <w:i w:val="0"/>
        </w:rPr>
        <w:t xml:space="preserve"> </w:t>
      </w:r>
      <w:r>
        <w:rPr>
          <w:b w:val="0"/>
          <w:i w:val="0"/>
        </w:rPr>
        <w:t>unsequenced</w:t>
      </w:r>
      <w:r>
        <w:rPr>
          <w:b w:val="0"/>
          <w:i w:val="0"/>
        </w:rPr>
        <w:t xml:space="preserve"> </w:t>
      </w:r>
      <w:r>
        <w:rPr>
          <w:b w:val="0"/>
          <w:i w:val="0"/>
        </w:rPr>
        <w:t>in</w:t>
      </w:r>
      <w:r>
        <w:rPr>
          <w:b w:val="0"/>
          <w:i w:val="0"/>
        </w:rPr>
        <w:t xml:space="preserve"> </w:t>
      </w:r>
      <w:r>
        <w:rPr>
          <w:b w:val="0"/>
          <w:i w:val="0"/>
        </w:rPr>
        <w:t>C11,</w:t>
      </w:r>
      <w:r>
        <w:rPr>
          <w:b w:val="0"/>
          <w:i w:val="0"/>
        </w:rPr>
        <w:t xml:space="preserve"> </w:t>
      </w:r>
      <w:r>
        <w:rPr>
          <w:b w:val="0"/>
          <w:i w:val="0"/>
        </w:rPr>
        <w:t>so</w:t>
      </w:r>
      <w:r>
        <w:rPr>
          <w:b w:val="0"/>
          <w:i w:val="0"/>
        </w:rPr>
        <w:t xml:space="preserve"> </w:t>
      </w:r>
      <w:r>
        <w:rPr>
          <w:b w:val="0"/>
          <w:i w:val="0"/>
        </w:rPr>
        <w:t>the</w:t>
      </w:r>
      <w:r>
        <w:rPr>
          <w:b w:val="0"/>
          <w:i w:val="0"/>
        </w:rPr>
        <w:t xml:space="preserve"> </w:t>
      </w:r>
      <w:r>
        <w:rPr>
          <w:b w:val="0"/>
          <w:i w:val="0"/>
        </w:rPr>
        <w:t>expression</w:t>
      </w:r>
      <w:r>
        <w:rPr>
          <w:b w:val="0"/>
          <w:i w:val="0"/>
        </w:rPr>
        <w:t xml:space="preserve"> </w:t>
      </w:r>
      <w:r>
        <w:rPr>
          <w:b w:val="0"/>
          <w:i w:val="0"/>
        </w:rPr>
        <w:t>has</w:t>
      </w:r>
      <w:r>
        <w:rPr>
          <w:b w:val="0"/>
          <w:i w:val="0"/>
        </w:rPr>
        <w:t xml:space="preserve"> </w:t>
      </w:r>
      <w:r>
        <w:rPr>
          <w:b w:val="0"/>
          <w:i w:val="0"/>
        </w:rPr>
        <w:t>undefined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no</w:t>
      </w:r>
      <w:r>
        <w:rPr>
          <w:b w:val="0"/>
          <w:i w:val="0"/>
        </w:rPr>
        <w:t xml:space="preserve"> </w:t>
      </w:r>
      <w:r>
        <w:rPr>
          <w:b w:val="0"/>
          <w:i w:val="0"/>
        </w:rPr>
        <w:t>valid</w:t>
      </w:r>
      <w:r>
        <w:rPr>
          <w:b w:val="0"/>
          <w:i w:val="0"/>
        </w:rPr>
        <w:t xml:space="preserve"> </w:t>
      </w:r>
      <w:r>
        <w:rPr>
          <w:b w:val="0"/>
          <w:i w:val="0"/>
        </w:rPr>
        <w:t>universal</w:t>
      </w:r>
      <w:r>
        <w:rPr>
          <w:b w:val="0"/>
          <w:i w:val="0"/>
        </w:rPr>
        <w:t xml:space="preserve"> </w:t>
      </w:r>
      <w:r>
        <w:rPr>
          <w:b w:val="0"/>
          <w:i w:val="0"/>
        </w:rPr>
        <w:t>output.</w:t>
      </w:r>
    </w:p>
    <w:p>
      <w:r>
        <w:rPr>
          <w:b/>
          <w:i w:val="0"/>
        </w:rPr>
        <w:t>Deeper</w:t>
      </w:r>
      <w:r>
        <w:rPr>
          <w:b/>
          <w:i w:val="0"/>
        </w:rPr>
        <w:t xml:space="preserve"> </w:t>
      </w:r>
      <w:r>
        <w:rPr>
          <w:b/>
          <w:i w:val="0"/>
        </w:rPr>
        <w:t>explanation:</w:t>
      </w:r>
      <w:r>
        <w:rPr>
          <w:b w:val="0"/>
          <w:i w:val="0"/>
        </w:rPr>
        <w:t xml:space="preserve"> </w:t>
      </w:r>
      <w:r>
        <w:rPr>
          <w:b w:val="0"/>
          <w:i w:val="0"/>
        </w:rPr>
        <w:t>Changing</w:t>
      </w:r>
      <w:r>
        <w:rPr>
          <w:b w:val="0"/>
          <w:i w:val="0"/>
        </w:rPr>
        <w:t xml:space="preserve"> </w:t>
      </w:r>
      <w:r>
        <w:rPr>
          <w:b w:val="0"/>
          <w:i w:val="0"/>
        </w:rPr>
        <w:t>optimization</w:t>
      </w:r>
      <w:r>
        <w:rPr>
          <w:b w:val="0"/>
          <w:i w:val="0"/>
        </w:rPr>
        <w:t xml:space="preserve"> </w:t>
      </w:r>
      <w:r>
        <w:rPr>
          <w:b w:val="0"/>
          <w:i w:val="0"/>
        </w:rPr>
        <w:t>level</w:t>
      </w:r>
      <w:r>
        <w:rPr>
          <w:b w:val="0"/>
          <w:i w:val="0"/>
        </w:rPr>
        <w:t xml:space="preserve"> </w:t>
      </w:r>
      <w:r>
        <w:rPr>
          <w:b w:val="0"/>
          <w:i w:val="0"/>
        </w:rPr>
        <w:t>or</w:t>
      </w:r>
      <w:r>
        <w:rPr>
          <w:b w:val="0"/>
          <w:i w:val="0"/>
        </w:rPr>
        <w:t xml:space="preserve"> </w:t>
      </w:r>
      <w:r>
        <w:rPr>
          <w:b w:val="0"/>
          <w:i w:val="0"/>
        </w:rPr>
        <w:t>compiler</w:t>
      </w:r>
      <w:r>
        <w:rPr>
          <w:b w:val="0"/>
          <w:i w:val="0"/>
        </w:rPr>
        <w:t xml:space="preserve"> </w:t>
      </w:r>
      <w:r>
        <w:rPr>
          <w:b w:val="0"/>
          <w:i w:val="0"/>
        </w:rPr>
        <w:t>may</w:t>
      </w:r>
      <w:r>
        <w:rPr>
          <w:b w:val="0"/>
          <w:i w:val="0"/>
        </w:rPr>
        <w:t xml:space="preserve"> </w:t>
      </w:r>
      <w:r>
        <w:rPr>
          <w:b w:val="0"/>
          <w:i w:val="0"/>
        </w:rPr>
        <w:t>change</w:t>
      </w:r>
      <w:r>
        <w:rPr>
          <w:b w:val="0"/>
          <w:i w:val="0"/>
        </w:rPr>
        <w:t xml:space="preserve"> </w:t>
      </w:r>
      <w:r>
        <w:rPr>
          <w:b w:val="0"/>
          <w:i w:val="0"/>
        </w:rPr>
        <w:t>the</w:t>
      </w:r>
      <w:r>
        <w:rPr>
          <w:b w:val="0"/>
          <w:i w:val="0"/>
        </w:rPr>
        <w:t xml:space="preserve"> </w:t>
      </w:r>
      <w:r>
        <w:rPr>
          <w:b w:val="0"/>
          <w:i w:val="0"/>
        </w:rPr>
        <w:t>observation</w:t>
      </w:r>
      <w:r>
        <w:rPr>
          <w:b w:val="0"/>
          <w:i w:val="0"/>
        </w:rPr>
        <w:t xml:space="preserve"> </w:t>
      </w:r>
      <w:r>
        <w:rPr>
          <w:b w:val="0"/>
          <w:i w:val="0"/>
        </w:rPr>
        <w:t>without</w:t>
      </w:r>
      <w:r>
        <w:rPr>
          <w:b w:val="0"/>
          <w:i w:val="0"/>
        </w:rPr>
        <w:t xml:space="preserve"> </w:t>
      </w:r>
      <w:r>
        <w:rPr>
          <w:b w:val="0"/>
          <w:i w:val="0"/>
        </w:rPr>
        <w:t>making</w:t>
      </w:r>
      <w:r>
        <w:rPr>
          <w:b w:val="0"/>
          <w:i w:val="0"/>
        </w:rPr>
        <w:t xml:space="preserve"> </w:t>
      </w:r>
      <w:r>
        <w:rPr>
          <w:b w:val="0"/>
          <w:i w:val="0"/>
        </w:rPr>
        <w:t>either</w:t>
      </w:r>
      <w:r>
        <w:rPr>
          <w:b w:val="0"/>
          <w:i w:val="0"/>
        </w:rPr>
        <w:t xml:space="preserve"> </w:t>
      </w:r>
      <w:r>
        <w:rPr>
          <w:b w:val="0"/>
          <w:i w:val="0"/>
        </w:rPr>
        <w:t>result</w:t>
      </w:r>
      <w:r>
        <w:rPr>
          <w:b w:val="0"/>
          <w:i w:val="0"/>
        </w:rPr>
        <w:t xml:space="preserve"> </w:t>
      </w:r>
      <w:r>
        <w:rPr>
          <w:b w:val="0"/>
          <w:i w:val="0"/>
        </w:rPr>
        <w:t>authoritative.</w:t>
      </w:r>
      <w:r>
        <w:rPr>
          <w:b w:val="0"/>
          <w:i w:val="0"/>
        </w:rPr>
        <w:t xml:space="preserve"> </w:t>
      </w:r>
      <w:r>
        <w:rPr>
          <w:b w:val="0"/>
          <w:i w:val="0"/>
        </w:rPr>
        <w:t>Rewrite</w:t>
      </w:r>
      <w:r>
        <w:rPr>
          <w:b w:val="0"/>
          <w:i w:val="0"/>
        </w:rPr>
        <w:t xml:space="preserve"> </w:t>
      </w:r>
      <w:r>
        <w:rPr>
          <w:b w:val="0"/>
          <w:i w:val="0"/>
        </w:rPr>
        <w:t>as</w:t>
      </w:r>
      <w:r>
        <w:rPr>
          <w:b w:val="0"/>
          <w:i w:val="0"/>
        </w:rPr>
        <w:t xml:space="preserve"> </w:t>
      </w:r>
      <w:r>
        <w:rPr>
          <w:b w:val="0"/>
          <w:i w:val="0"/>
        </w:rPr>
        <w:t>separate</w:t>
      </w:r>
      <w:r>
        <w:rPr>
          <w:b w:val="0"/>
          <w:i w:val="0"/>
        </w:rPr>
        <w:t xml:space="preserve"> </w:t>
      </w:r>
      <w:r>
        <w:rPr>
          <w:b w:val="0"/>
          <w:i w:val="0"/>
        </w:rPr>
        <w:t>full</w:t>
      </w:r>
      <w:r>
        <w:rPr>
          <w:b w:val="0"/>
          <w:i w:val="0"/>
        </w:rPr>
        <w:t xml:space="preserve"> </w:t>
      </w:r>
      <w:r>
        <w:rPr>
          <w:b w:val="0"/>
          <w:i w:val="0"/>
        </w:rPr>
        <w:t>expressions</w:t>
      </w:r>
      <w:r>
        <w:rPr>
          <w:b w:val="0"/>
          <w:i w:val="0"/>
        </w:rPr>
        <w:t xml:space="preserve"> </w:t>
      </w:r>
      <w:r>
        <w:rPr>
          <w:b w:val="0"/>
          <w:i w:val="0"/>
        </w:rPr>
        <w:t>when</w:t>
      </w:r>
      <w:r>
        <w:rPr>
          <w:b w:val="0"/>
          <w:i w:val="0"/>
        </w:rPr>
        <w:t xml:space="preserve"> </w:t>
      </w:r>
      <w:r>
        <w:rPr>
          <w:b w:val="0"/>
          <w:i w:val="0"/>
        </w:rPr>
        <w:t>an</w:t>
      </w:r>
      <w:r>
        <w:rPr>
          <w:b w:val="0"/>
          <w:i w:val="0"/>
        </w:rPr>
        <w:t xml:space="preserve"> </w:t>
      </w:r>
      <w:r>
        <w:rPr>
          <w:b w:val="0"/>
          <w:i w:val="0"/>
        </w:rPr>
        <w:t>order</w:t>
      </w:r>
      <w:r>
        <w:rPr>
          <w:b w:val="0"/>
          <w:i w:val="0"/>
        </w:rPr>
        <w:t xml:space="preserve"> </w:t>
      </w:r>
      <w:r>
        <w:rPr>
          <w:b w:val="0"/>
          <w:i w:val="0"/>
        </w:rPr>
        <w:t>matters:</w:t>
      </w:r>
      <w:r>
        <w:rPr>
          <w:b w:val="0"/>
          <w:i w:val="0"/>
        </w:rPr>
        <w:t xml:space="preserve"> </w:t>
      </w:r>
      <w:r>
        <w:rPr>
          <w:b w:val="0"/>
          <w:i w:val="0"/>
        </w:rPr>
        <w:t>save</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value,</w:t>
      </w:r>
      <w:r>
        <w:rPr>
          <w:b w:val="0"/>
          <w:i w:val="0"/>
        </w:rPr>
        <w:t xml:space="preserve"> </w:t>
      </w:r>
      <w:r>
        <w:rPr>
          <w:b w:val="0"/>
          <w:i w:val="0"/>
        </w:rPr>
        <w:t>increment,</w:t>
      </w:r>
      <w:r>
        <w:rPr>
          <w:b w:val="0"/>
          <w:i w:val="0"/>
        </w:rPr>
        <w:t xml:space="preserve"> </w:t>
      </w:r>
      <w:r>
        <w:rPr>
          <w:b w:val="0"/>
          <w:i w:val="0"/>
        </w:rPr>
        <w:t>save</w:t>
      </w:r>
      <w:r>
        <w:rPr>
          <w:b w:val="0"/>
          <w:i w:val="0"/>
        </w:rPr>
        <w:t xml:space="preserve"> </w:t>
      </w:r>
      <w:r>
        <w:rPr>
          <w:b w:val="0"/>
          <w:i w:val="0"/>
        </w:rPr>
        <w:t>the</w:t>
      </w:r>
      <w:r>
        <w:rPr>
          <w:b w:val="0"/>
          <w:i w:val="0"/>
        </w:rPr>
        <w:t xml:space="preserve"> </w:t>
      </w:r>
      <w:r>
        <w:rPr>
          <w:b w:val="0"/>
          <w:i w:val="0"/>
        </w:rPr>
        <w:t>second,</w:t>
      </w:r>
      <w:r>
        <w:rPr>
          <w:b w:val="0"/>
          <w:i w:val="0"/>
        </w:rPr>
        <w:t xml:space="preserve"> </w:t>
      </w:r>
      <w:r>
        <w:rPr>
          <w:b w:val="0"/>
          <w:i w:val="0"/>
        </w:rPr>
        <w:t>increment,</w:t>
      </w:r>
      <w:r>
        <w:rPr>
          <w:b w:val="0"/>
          <w:i w:val="0"/>
        </w:rPr>
        <w:t xml:space="preserve"> </w:t>
      </w:r>
      <w:r>
        <w:rPr>
          <w:b w:val="0"/>
          <w:i w:val="0"/>
        </w:rPr>
        <w:t>then</w:t>
      </w:r>
      <w:r>
        <w:rPr>
          <w:b w:val="0"/>
          <w:i w:val="0"/>
        </w:rPr>
        <w:t xml:space="preserve"> </w:t>
      </w:r>
      <w:r>
        <w:rPr>
          <w:b w:val="0"/>
          <w:i w:val="0"/>
        </w:rPr>
        <w:t>print</w:t>
      </w:r>
      <w:r>
        <w:rPr>
          <w:b w:val="0"/>
          <w:i w:val="0"/>
        </w:rPr>
        <w:t xml:space="preserve"> </w:t>
      </w:r>
      <w:r>
        <w:rPr>
          <w:b w:val="0"/>
          <w:i w:val="0"/>
        </w:rPr>
        <w:t>the</w:t>
      </w:r>
      <w:r>
        <w:rPr>
          <w:b w:val="0"/>
          <w:i w:val="0"/>
        </w:rPr>
        <w:t xml:space="preserve"> </w:t>
      </w:r>
      <w:r>
        <w:rPr>
          <w:b w:val="0"/>
          <w:i w:val="0"/>
        </w:rPr>
        <w:t>saved</w:t>
      </w:r>
      <w:r>
        <w:rPr>
          <w:b w:val="0"/>
          <w:i w:val="0"/>
        </w:rPr>
        <w:t xml:space="preserve"> </w:t>
      </w:r>
      <w:r>
        <w:rPr>
          <w:b w:val="0"/>
          <w:i w:val="0"/>
        </w:rPr>
        <w:t>values.</w:t>
      </w:r>
      <w:r>
        <w:rPr>
          <w:b w:val="0"/>
          <w:i w:val="0"/>
        </w:rPr>
        <w:t xml:space="preserve"> </w:t>
      </w:r>
      <w:r>
        <w:rPr>
          <w:b w:val="0"/>
          <w:i w:val="0"/>
        </w:rPr>
        <w:t>Distinguish</w:t>
      </w:r>
      <w:r>
        <w:rPr>
          <w:b w:val="0"/>
          <w:i w:val="0"/>
        </w:rPr>
        <w:t xml:space="preserve"> </w:t>
      </w:r>
      <w:r>
        <w:rPr>
          <w:b w:val="0"/>
          <w:i w:val="0"/>
        </w:rPr>
        <w:t>this</w:t>
      </w:r>
      <w:r>
        <w:rPr>
          <w:b w:val="0"/>
          <w:i w:val="0"/>
        </w:rPr>
        <w:t xml:space="preserve"> </w:t>
      </w:r>
      <w:r>
        <w:rPr>
          <w:b w:val="0"/>
          <w:i w:val="0"/>
        </w:rPr>
        <w:t>from</w:t>
      </w:r>
      <w:r>
        <w:rPr>
          <w:b w:val="0"/>
          <w:i w:val="0"/>
        </w:rPr>
        <w:t xml:space="preserve"> </w:t>
      </w:r>
      <w:r>
        <w:rPr>
          <w:b w:val="0"/>
          <w:i w:val="0"/>
        </w:rPr>
        <w:t>unspecified</w:t>
      </w:r>
      <w:r>
        <w:rPr>
          <w:b w:val="0"/>
          <w:i w:val="0"/>
        </w:rPr>
        <w:t xml:space="preserve"> </w:t>
      </w:r>
      <w:r>
        <w:rPr>
          <w:b w:val="0"/>
          <w:i w:val="0"/>
        </w:rPr>
        <w:t>argument</w:t>
      </w:r>
      <w:r>
        <w:rPr>
          <w:b w:val="0"/>
          <w:i w:val="0"/>
        </w:rPr>
        <w:t xml:space="preserve"> </w:t>
      </w:r>
      <w:r>
        <w:rPr>
          <w:b w:val="0"/>
          <w:i w:val="0"/>
        </w:rPr>
        <w:t>order</w:t>
      </w:r>
      <w:r>
        <w:rPr>
          <w:b w:val="0"/>
          <w:i w:val="0"/>
        </w:rPr>
        <w:t xml:space="preserve"> </w:t>
      </w:r>
      <w:r>
        <w:rPr>
          <w:b w:val="0"/>
          <w:i w:val="0"/>
        </w:rPr>
        <w:t>when</w:t>
      </w:r>
      <w:r>
        <w:rPr>
          <w:b w:val="0"/>
          <w:i w:val="0"/>
        </w:rPr>
        <w:t xml:space="preserve"> </w:t>
      </w:r>
      <w:r>
        <w:rPr>
          <w:b w:val="0"/>
          <w:i w:val="0"/>
        </w:rPr>
        <w:t>independent</w:t>
      </w:r>
      <w:r>
        <w:rPr>
          <w:b w:val="0"/>
          <w:i w:val="0"/>
        </w:rPr>
        <w:t xml:space="preserve"> </w:t>
      </w:r>
      <w:r>
        <w:rPr>
          <w:b w:val="0"/>
          <w:i w:val="0"/>
        </w:rPr>
        <w:t>arguments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create</w:t>
      </w:r>
      <w:r>
        <w:rPr>
          <w:b w:val="0"/>
          <w:i w:val="0"/>
        </w:rPr>
        <w:t xml:space="preserve"> </w:t>
      </w:r>
      <w:r>
        <w:rPr>
          <w:b w:val="0"/>
          <w:i w:val="0"/>
        </w:rPr>
        <w:t>a</w:t>
      </w:r>
      <w:r>
        <w:rPr>
          <w:b w:val="0"/>
          <w:i w:val="0"/>
        </w:rPr>
        <w:t xml:space="preserve"> </w:t>
      </w:r>
      <w:r>
        <w:rPr>
          <w:b w:val="0"/>
          <w:i w:val="0"/>
        </w:rPr>
        <w:t>conflicting</w:t>
      </w:r>
      <w:r>
        <w:rPr>
          <w:b w:val="0"/>
          <w:i w:val="0"/>
        </w:rPr>
        <w:t xml:space="preserve"> </w:t>
      </w:r>
      <w:r>
        <w:rPr>
          <w:b w:val="0"/>
          <w:i w:val="0"/>
        </w:rPr>
        <w:t>access.</w:t>
      </w:r>
      <w:r>
        <w:rPr>
          <w:b w:val="0"/>
          <w:i w:val="0"/>
        </w:rPr>
        <w:t xml:space="preserve"> </w:t>
      </w:r>
      <w:r>
        <w:rPr>
          <w:b w:val="0"/>
          <w:i w:val="0"/>
        </w:rPr>
        <w:t>A</w:t>
      </w:r>
      <w:r>
        <w:rPr>
          <w:b w:val="0"/>
          <w:i w:val="0"/>
        </w:rPr>
        <w:t xml:space="preserve"> </w:t>
      </w:r>
      <w:r>
        <w:rPr>
          <w:b w:val="0"/>
          <w:i w:val="0"/>
        </w:rPr>
        <w:t>code-output</w:t>
      </w:r>
      <w:r>
        <w:rPr>
          <w:b w:val="0"/>
          <w:i w:val="0"/>
        </w:rPr>
        <w:t xml:space="preserve"> </w:t>
      </w:r>
      <w:r>
        <w:rPr>
          <w:b w:val="0"/>
          <w:i w:val="0"/>
        </w:rPr>
        <w:t>interview</w:t>
      </w:r>
      <w:r>
        <w:rPr>
          <w:b w:val="0"/>
          <w:i w:val="0"/>
        </w:rPr>
        <w:t xml:space="preserve"> </w:t>
      </w:r>
      <w:r>
        <w:rPr>
          <w:b w:val="0"/>
          <w:i w:val="0"/>
        </w:rPr>
        <w:t>answer</w:t>
      </w:r>
      <w:r>
        <w:rPr>
          <w:b w:val="0"/>
          <w:i w:val="0"/>
        </w:rPr>
        <w:t xml:space="preserve"> </w:t>
      </w:r>
      <w:r>
        <w:rPr>
          <w:b w:val="0"/>
          <w:i w:val="0"/>
        </w:rPr>
        <w:t>should</w:t>
      </w:r>
      <w:r>
        <w:rPr>
          <w:b w:val="0"/>
          <w:i w:val="0"/>
        </w:rPr>
        <w:t xml:space="preserve"> </w:t>
      </w:r>
      <w:r>
        <w:rPr>
          <w:b w:val="0"/>
          <w:i w:val="0"/>
        </w:rPr>
        <w:t>name</w:t>
      </w:r>
      <w:r>
        <w:rPr>
          <w:b w:val="0"/>
          <w:i w:val="0"/>
        </w:rPr>
        <w:t xml:space="preserve"> </w:t>
      </w:r>
      <w:r>
        <w:rPr>
          <w:b w:val="0"/>
          <w:i w:val="0"/>
        </w:rPr>
        <w:t>the</w:t>
      </w:r>
      <w:r>
        <w:rPr>
          <w:b w:val="0"/>
          <w:i w:val="0"/>
        </w:rPr>
        <w:t xml:space="preserve"> </w:t>
      </w:r>
      <w:r>
        <w:rPr>
          <w:b w:val="0"/>
          <w:i w:val="0"/>
        </w:rPr>
        <w:t>violated</w:t>
      </w:r>
      <w:r>
        <w:rPr>
          <w:b w:val="0"/>
          <w:i w:val="0"/>
        </w:rPr>
        <w:t xml:space="preserve"> </w:t>
      </w:r>
      <w:r>
        <w:rPr>
          <w:b w:val="0"/>
          <w:i w:val="0"/>
        </w:rPr>
        <w:t>rule</w:t>
      </w:r>
      <w:r>
        <w:rPr>
          <w:b w:val="0"/>
          <w:i w:val="0"/>
        </w:rPr>
        <w:t xml:space="preserve"> </w:t>
      </w:r>
      <w:r>
        <w:rPr>
          <w:b w:val="0"/>
          <w:i w:val="0"/>
        </w:rPr>
        <w:t>first.</w:t>
      </w:r>
    </w:p>
    <w:p>
      <w:r>
        <w:rPr>
          <w:b/>
          <w:i w:val="0"/>
        </w:rPr>
        <w:t>Assumptions:</w:t>
      </w:r>
      <w:r>
        <w:rPr>
          <w:b w:val="0"/>
          <w:i w:val="0"/>
        </w:rPr>
        <w:t xml:space="preserve"> </w:t>
      </w:r>
      <w:r>
        <w:rPr>
          <w:b w:val="0"/>
          <w:i w:val="0"/>
        </w:rPr>
        <w:t>Assume</w:t>
      </w:r>
      <w:r>
        <w:rPr>
          <w:b w:val="0"/>
          <w:i w:val="0"/>
        </w:rPr>
        <w:t xml:space="preserve"> </w:t>
      </w:r>
      <w:r>
        <w:rPr>
          <w:b w:val="0"/>
          <w:i w:val="0"/>
        </w:rPr>
        <w:t>ISO</w:t>
      </w:r>
      <w:r>
        <w:rPr>
          <w:b w:val="0"/>
          <w:i w:val="0"/>
        </w:rPr>
        <w:t xml:space="preserve"> </w:t>
      </w:r>
      <w:r>
        <w:rPr>
          <w:b w:val="0"/>
          <w:i w:val="0"/>
        </w:rPr>
        <w:t>C11;</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transfer</w:t>
      </w:r>
      <w:r>
        <w:rPr>
          <w:b w:val="0"/>
          <w:i w:val="0"/>
        </w:rPr>
        <w:t xml:space="preserve"> </w:t>
      </w:r>
      <w:r>
        <w:rPr>
          <w:b w:val="0"/>
          <w:i w:val="0"/>
        </w:rPr>
        <w:t>C++</w:t>
      </w:r>
      <w:r>
        <w:rPr>
          <w:b w:val="0"/>
          <w:i w:val="0"/>
        </w:rPr>
        <w:t xml:space="preserve"> </w:t>
      </w:r>
      <w:r>
        <w:rPr>
          <w:b w:val="0"/>
          <w:i w:val="0"/>
        </w:rPr>
        <w:t>sequencing</w:t>
      </w:r>
      <w:r>
        <w:rPr>
          <w:b w:val="0"/>
          <w:i w:val="0"/>
        </w:rPr>
        <w:t xml:space="preserve"> </w:t>
      </w:r>
      <w:r>
        <w:rPr>
          <w:b w:val="0"/>
          <w:i w:val="0"/>
        </w:rPr>
        <w:t>rules</w:t>
      </w:r>
      <w:r>
        <w:rPr>
          <w:b w:val="0"/>
          <w:i w:val="0"/>
        </w:rPr>
        <w:t xml:space="preserve"> </w:t>
      </w:r>
      <w:r>
        <w:rPr>
          <w:b w:val="0"/>
          <w:i w:val="0"/>
        </w:rPr>
        <w:t>without</w:t>
      </w:r>
      <w:r>
        <w:rPr>
          <w:b w:val="0"/>
          <w:i w:val="0"/>
        </w:rPr>
        <w:t xml:space="preserve"> </w:t>
      </w:r>
      <w:r>
        <w:rPr>
          <w:b w:val="0"/>
          <w:i w:val="0"/>
        </w:rPr>
        <w:t>specifying</w:t>
      </w:r>
      <w:r>
        <w:rPr>
          <w:b w:val="0"/>
          <w:i w:val="0"/>
        </w:rPr>
        <w:t xml:space="preserve"> </w:t>
      </w:r>
      <w:r>
        <w:rPr>
          <w:b w:val="0"/>
          <w:i w:val="0"/>
        </w:rPr>
        <w:t>its</w:t>
      </w:r>
      <w:r>
        <w:rPr>
          <w:b w:val="0"/>
          <w:i w:val="0"/>
        </w:rPr>
        <w:t xml:space="preserve"> </w:t>
      </w:r>
      <w:r>
        <w:rPr>
          <w:b w:val="0"/>
          <w:i w:val="0"/>
        </w:rPr>
        <w:t>version.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the</w:t>
      </w:r>
      <w:r>
        <w:rPr>
          <w:b w:val="0"/>
          <w:i w:val="0"/>
        </w:rPr>
        <w:t xml:space="preserve"> </w:t>
      </w:r>
      <w:r>
        <w:rPr>
          <w:b w:val="0"/>
          <w:i w:val="0"/>
        </w:rPr>
        <w:t>result</w:t>
      </w:r>
      <w:r>
        <w:rPr>
          <w:b w:val="0"/>
          <w:i w:val="0"/>
        </w:rPr>
        <w:t xml:space="preserve"> </w:t>
      </w:r>
      <w:r>
        <w:rPr>
          <w:b w:val="0"/>
          <w:i w:val="0"/>
        </w:rPr>
        <w:t>merely</w:t>
      </w:r>
      <w:r>
        <w:rPr>
          <w:b w:val="0"/>
          <w:i w:val="0"/>
        </w:rPr>
        <w:t xml:space="preserve"> </w:t>
      </w:r>
      <w:r>
        <w:rPr>
          <w:b w:val="0"/>
          <w:i w:val="0"/>
        </w:rPr>
        <w:t>compiler-dependent</w:t>
      </w:r>
      <w:r>
        <w:rPr>
          <w:b w:val="0"/>
          <w:i w:val="0"/>
        </w:rPr>
        <w:t xml:space="preserve"> </w:t>
      </w:r>
      <w:r>
        <w:rPr>
          <w:b w:val="0"/>
          <w:i w:val="0"/>
        </w:rPr>
        <w:t>or</w:t>
      </w:r>
      <w:r>
        <w:rPr>
          <w:b w:val="0"/>
          <w:i w:val="0"/>
        </w:rPr>
        <w:t xml:space="preserve"> </w:t>
      </w:r>
      <w:r>
        <w:rPr>
          <w:b w:val="0"/>
          <w:i w:val="0"/>
        </w:rPr>
        <w:t>selecting</w:t>
      </w:r>
      <w:r>
        <w:rPr>
          <w:b w:val="0"/>
          <w:i w:val="0"/>
        </w:rPr>
        <w:t xml:space="preserve"> </w:t>
      </w:r>
      <w:r>
        <w:rPr>
          <w:b w:val="0"/>
          <w:i w:val="0"/>
        </w:rPr>
        <w:t>a</w:t>
      </w:r>
      <w:r>
        <w:rPr>
          <w:b w:val="0"/>
          <w:i w:val="0"/>
        </w:rPr>
        <w:t xml:space="preserve"> </w:t>
      </w:r>
      <w:r>
        <w:rPr>
          <w:b w:val="0"/>
          <w:i w:val="0"/>
        </w:rPr>
        <w:t>likely</w:t>
      </w:r>
      <w:r>
        <w:rPr>
          <w:b w:val="0"/>
          <w:i w:val="0"/>
        </w:rPr>
        <w:t xml:space="preserve"> </w:t>
      </w:r>
      <w:r>
        <w:rPr>
          <w:b w:val="0"/>
          <w:i w:val="0"/>
        </w:rPr>
        <w:t>left-to-right</w:t>
      </w:r>
      <w:r>
        <w:rPr>
          <w:b w:val="0"/>
          <w:i w:val="0"/>
        </w:rPr>
        <w:t xml:space="preserve"> </w:t>
      </w:r>
      <w:r>
        <w:rPr>
          <w:b w:val="0"/>
          <w:i w:val="0"/>
        </w:rPr>
        <w:t>order.</w:t>
      </w:r>
    </w:p>
    <w:p>
      <w:r>
        <w:rPr>
          <w:b/>
          <w:i w:val="0"/>
        </w:rPr>
        <w:t>Follow-up:</w:t>
      </w:r>
      <w:r>
        <w:rPr>
          <w:b w:val="0"/>
          <w:i w:val="0"/>
        </w:rPr>
        <w:t xml:space="preserve"> </w:t>
      </w:r>
      <w:r>
        <w:rPr>
          <w:b w:val="0"/>
          <w:i w:val="0"/>
        </w:rPr>
        <w:t>Give</w:t>
      </w:r>
      <w:r>
        <w:rPr>
          <w:b w:val="0"/>
          <w:i w:val="0"/>
        </w:rPr>
        <w:t xml:space="preserve"> </w:t>
      </w:r>
      <w:r>
        <w:rPr>
          <w:b w:val="0"/>
          <w:i w:val="0"/>
        </w:rPr>
        <w:t>an</w:t>
      </w:r>
      <w:r>
        <w:rPr>
          <w:b w:val="0"/>
          <w:i w:val="0"/>
        </w:rPr>
        <w:t xml:space="preserve"> </w:t>
      </w:r>
      <w:r>
        <w:rPr>
          <w:b w:val="0"/>
          <w:i w:val="0"/>
        </w:rPr>
        <w:t>expression</w:t>
      </w:r>
      <w:r>
        <w:rPr>
          <w:b w:val="0"/>
          <w:i w:val="0"/>
        </w:rPr>
        <w:t xml:space="preserve"> </w:t>
      </w:r>
      <w:r>
        <w:rPr>
          <w:b w:val="0"/>
          <w:i w:val="0"/>
        </w:rPr>
        <w:t>with</w:t>
      </w:r>
      <w:r>
        <w:rPr>
          <w:b w:val="0"/>
          <w:i w:val="0"/>
        </w:rPr>
        <w:t xml:space="preserve"> </w:t>
      </w:r>
      <w:r>
        <w:rPr>
          <w:b w:val="0"/>
          <w:i w:val="0"/>
        </w:rPr>
        <w:t>unspecified</w:t>
      </w:r>
      <w:r>
        <w:rPr>
          <w:b w:val="0"/>
          <w:i w:val="0"/>
        </w:rPr>
        <w:t xml:space="preserve"> </w:t>
      </w:r>
      <w:r>
        <w:rPr>
          <w:b w:val="0"/>
          <w:i w:val="0"/>
        </w:rPr>
        <w:t>evaluation</w:t>
      </w:r>
      <w:r>
        <w:rPr>
          <w:b w:val="0"/>
          <w:i w:val="0"/>
        </w:rPr>
        <w:t xml:space="preserve"> </w:t>
      </w:r>
      <w:r>
        <w:rPr>
          <w:b w:val="0"/>
          <w:i w:val="0"/>
        </w:rPr>
        <w:t>order</w:t>
      </w:r>
      <w:r>
        <w:rPr>
          <w:b w:val="0"/>
          <w:i w:val="0"/>
        </w:rPr>
        <w:t xml:space="preserve"> </w:t>
      </w:r>
      <w:r>
        <w:rPr>
          <w:b w:val="0"/>
          <w:i w:val="0"/>
        </w:rPr>
        <w:t>that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have</w:t>
      </w:r>
      <w:r>
        <w:rPr>
          <w:b w:val="0"/>
          <w:i w:val="0"/>
        </w:rPr>
        <w:t xml:space="preserve"> </w:t>
      </w:r>
      <w:r>
        <w:rPr>
          <w:b w:val="0"/>
          <w:i w:val="0"/>
        </w:rPr>
        <w:t>undefined</w:t>
      </w:r>
      <w:r>
        <w:rPr>
          <w:b w:val="0"/>
          <w:i w:val="0"/>
        </w:rPr>
        <w:t xml:space="preserve"> </w:t>
      </w:r>
      <w:r>
        <w:rPr>
          <w:b w:val="0"/>
          <w:i w:val="0"/>
        </w:rPr>
        <w:t>behavior.</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UB</w:t>
      </w:r>
      <w:r>
        <w:rPr>
          <w:b w:val="0"/>
          <w:i w:val="0"/>
        </w:rPr>
        <w:t xml:space="preserve"> </w:t>
      </w:r>
      <w:r>
        <w:rPr>
          <w:b w:val="0"/>
          <w:i w:val="0"/>
        </w:rPr>
        <w:t>classification;</w:t>
      </w:r>
      <w:r>
        <w:rPr>
          <w:b w:val="0"/>
          <w:i w:val="0"/>
        </w:rPr>
        <w:t xml:space="preserve"> </w:t>
      </w:r>
      <w:r>
        <w:rPr>
          <w:b w:val="0"/>
          <w:i w:val="0"/>
        </w:rPr>
        <w:t>unsequenced</w:t>
      </w:r>
      <w:r>
        <w:rPr>
          <w:b w:val="0"/>
          <w:i w:val="0"/>
        </w:rPr>
        <w:t xml:space="preserve"> </w:t>
      </w:r>
      <w:r>
        <w:rPr>
          <w:b w:val="0"/>
          <w:i w:val="0"/>
        </w:rPr>
        <w:t>conflict;</w:t>
      </w:r>
      <w:r>
        <w:rPr>
          <w:b w:val="0"/>
          <w:i w:val="0"/>
        </w:rPr>
        <w:t xml:space="preserve"> </w:t>
      </w:r>
      <w:r>
        <w:rPr>
          <w:b w:val="0"/>
          <w:i w:val="0"/>
        </w:rPr>
        <w:t>valid</w:t>
      </w:r>
      <w:r>
        <w:rPr>
          <w:b w:val="0"/>
          <w:i w:val="0"/>
        </w:rPr>
        <w:t xml:space="preserve"> </w:t>
      </w:r>
      <w:r>
        <w:rPr>
          <w:b w:val="0"/>
          <w:i w:val="0"/>
        </w:rPr>
        <w:t>rewrite;</w:t>
      </w:r>
      <w:r>
        <w:rPr>
          <w:b w:val="0"/>
          <w:i w:val="0"/>
        </w:rPr>
        <w:t xml:space="preserve"> </w:t>
      </w:r>
      <w:r>
        <w:rPr>
          <w:b w:val="0"/>
          <w:i w:val="0"/>
        </w:rPr>
        <w:t>distinction</w:t>
      </w:r>
      <w:r>
        <w:rPr>
          <w:b w:val="0"/>
          <w:i w:val="0"/>
        </w:rPr>
        <w:t xml:space="preserve"> </w:t>
      </w:r>
      <w:r>
        <w:rPr>
          <w:b w:val="0"/>
          <w:i w:val="0"/>
        </w:rPr>
        <w:t>from</w:t>
      </w:r>
      <w:r>
        <w:rPr>
          <w:b w:val="0"/>
          <w:i w:val="0"/>
        </w:rPr>
        <w:t xml:space="preserve"> </w:t>
      </w:r>
      <w:r>
        <w:rPr>
          <w:b w:val="0"/>
          <w:i w:val="0"/>
        </w:rPr>
        <w:t>unspecified</w:t>
      </w:r>
      <w:r>
        <w:rPr>
          <w:b w:val="0"/>
          <w:i w:val="0"/>
        </w:rPr>
        <w:t xml:space="preserve"> </w:t>
      </w:r>
      <w:r>
        <w:rPr>
          <w:b w:val="0"/>
          <w:i w:val="0"/>
        </w:rPr>
        <w:t>order.</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Q007 What makes returning a pointer to a local array unsafe?</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Object</w:t>
      </w:r>
      <w:r>
        <w:rPr>
          <w:b w:val="0"/>
          <w:i w:val="0"/>
        </w:rPr>
        <w:t xml:space="preserve"> </w:t>
      </w:r>
      <w:r>
        <w:rPr>
          <w:b w:val="0"/>
          <w:i w:val="0"/>
        </w:rPr>
        <w:t>lifetime</w:t>
      </w:r>
      <w:r>
        <w:rPr>
          <w:b w:val="0"/>
          <w:i w:val="0"/>
        </w:rPr>
        <w:t xml:space="preserve"> </w:t>
      </w:r>
      <w:r>
        <w:rPr>
          <w:b w:val="0"/>
          <w:i w:val="0"/>
        </w:rPr>
        <w:t>and</w:t>
      </w:r>
      <w:r>
        <w:rPr>
          <w:b w:val="0"/>
          <w:i w:val="0"/>
        </w:rPr>
        <w:t xml:space="preserve"> </w:t>
      </w:r>
      <w:r>
        <w:rPr>
          <w:b w:val="0"/>
          <w:i w:val="0"/>
        </w:rPr>
        <w:t>ownership</w:t>
      </w:r>
      <w:r>
        <w:rPr>
          <w:b w:val="0"/>
          <w:i w:val="0"/>
        </w:rPr>
        <w:t xml:space="preserve"> </w:t>
      </w:r>
      <w:r>
        <w:rPr>
          <w:b w:val="0"/>
          <w:i w:val="0"/>
        </w:rPr>
        <w:t>at</w:t>
      </w:r>
      <w:r>
        <w:rPr>
          <w:b w:val="0"/>
          <w:i w:val="0"/>
        </w:rPr>
        <w:t xml:space="preserve"> </w:t>
      </w:r>
      <w:r>
        <w:rPr>
          <w:b w:val="0"/>
          <w:i w:val="0"/>
        </w:rPr>
        <w:t>function</w:t>
      </w:r>
      <w:r>
        <w:rPr>
          <w:b w:val="0"/>
          <w:i w:val="0"/>
        </w:rPr>
        <w:t xml:space="preserve"> </w:t>
      </w:r>
      <w:r>
        <w:rPr>
          <w:b w:val="0"/>
          <w:i w:val="0"/>
        </w:rPr>
        <w:t>boundaries.</w:t>
      </w:r>
    </w:p>
    <w:p>
      <w:r>
        <w:rPr>
          <w:b/>
          <w:i w:val="0"/>
        </w:rPr>
        <w:t>Spoken</w:t>
      </w:r>
      <w:r>
        <w:rPr>
          <w:b/>
          <w:i w:val="0"/>
        </w:rPr>
        <w:t xml:space="preserve"> </w:t>
      </w:r>
      <w:r>
        <w:rPr>
          <w:b/>
          <w:i w:val="0"/>
        </w:rPr>
        <w:t>answer:</w:t>
      </w:r>
      <w:r>
        <w:rPr>
          <w:b w:val="0"/>
          <w:i w:val="0"/>
        </w:rPr>
        <w:t xml:space="preserve"> </w:t>
      </w:r>
      <w:r>
        <w:rPr>
          <w:b w:val="0"/>
          <w:i w:val="0"/>
        </w:rPr>
        <w:t>The</w:t>
      </w:r>
      <w:r>
        <w:rPr>
          <w:b w:val="0"/>
          <w:i w:val="0"/>
        </w:rPr>
        <w:t xml:space="preserve"> </w:t>
      </w:r>
      <w:r>
        <w:rPr>
          <w:b w:val="0"/>
          <w:i w:val="0"/>
        </w:rPr>
        <w:t>automatic</w:t>
      </w:r>
      <w:r>
        <w:rPr>
          <w:b w:val="0"/>
          <w:i w:val="0"/>
        </w:rPr>
        <w:t xml:space="preserve"> </w:t>
      </w:r>
      <w:r>
        <w:rPr>
          <w:b w:val="0"/>
          <w:i w:val="0"/>
        </w:rPr>
        <w:t>array's</w:t>
      </w:r>
      <w:r>
        <w:rPr>
          <w:b w:val="0"/>
          <w:i w:val="0"/>
        </w:rPr>
        <w:t xml:space="preserve"> </w:t>
      </w:r>
      <w:r>
        <w:rPr>
          <w:b w:val="0"/>
          <w:i w:val="0"/>
        </w:rPr>
        <w:t>lifetime</w:t>
      </w:r>
      <w:r>
        <w:rPr>
          <w:b w:val="0"/>
          <w:i w:val="0"/>
        </w:rPr>
        <w:t xml:space="preserve"> </w:t>
      </w:r>
      <w:r>
        <w:rPr>
          <w:b w:val="0"/>
          <w:i w:val="0"/>
        </w:rPr>
        <w:t>ends</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function</w:t>
      </w:r>
      <w:r>
        <w:rPr>
          <w:b w:val="0"/>
          <w:i w:val="0"/>
        </w:rPr>
        <w:t xml:space="preserve"> </w:t>
      </w:r>
      <w:r>
        <w:rPr>
          <w:b w:val="0"/>
          <w:i w:val="0"/>
        </w:rPr>
        <w:t>returns.</w:t>
      </w:r>
      <w:r>
        <w:rPr>
          <w:b w:val="0"/>
          <w:i w:val="0"/>
        </w:rPr>
        <w:t xml:space="preserve"> </w:t>
      </w:r>
      <w:r>
        <w:rPr>
          <w:b w:val="0"/>
          <w:i w:val="0"/>
        </w:rPr>
        <w:t>A</w:t>
      </w:r>
      <w:r>
        <w:rPr>
          <w:b w:val="0"/>
          <w:i w:val="0"/>
        </w:rPr>
        <w:t xml:space="preserve"> </w:t>
      </w:r>
      <w:r>
        <w:rPr>
          <w:b w:val="0"/>
          <w:i w:val="0"/>
        </w:rPr>
        <w:t>returned</w:t>
      </w:r>
      <w:r>
        <w:rPr>
          <w:b w:val="0"/>
          <w:i w:val="0"/>
        </w:rPr>
        <w:t xml:space="preserve"> </w:t>
      </w:r>
      <w:r>
        <w:rPr>
          <w:b w:val="0"/>
          <w:i w:val="0"/>
        </w:rPr>
        <w:t>pointer</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extend</w:t>
      </w:r>
      <w:r>
        <w:rPr>
          <w:b w:val="0"/>
          <w:i w:val="0"/>
        </w:rPr>
        <w:t xml:space="preserve"> </w:t>
      </w:r>
      <w:r>
        <w:rPr>
          <w:b w:val="0"/>
          <w:i w:val="0"/>
        </w:rPr>
        <w:t>that</w:t>
      </w:r>
      <w:r>
        <w:rPr>
          <w:b w:val="0"/>
          <w:i w:val="0"/>
        </w:rPr>
        <w:t xml:space="preserve"> </w:t>
      </w:r>
      <w:r>
        <w:rPr>
          <w:b w:val="0"/>
          <w:i w:val="0"/>
        </w:rPr>
        <w:t>lifetime,</w:t>
      </w:r>
      <w:r>
        <w:rPr>
          <w:b w:val="0"/>
          <w:i w:val="0"/>
        </w:rPr>
        <w:t xml:space="preserve"> </w:t>
      </w:r>
      <w:r>
        <w:rPr>
          <w:b w:val="0"/>
          <w:i w:val="0"/>
        </w:rPr>
        <w:t>and</w:t>
      </w:r>
      <w:r>
        <w:rPr>
          <w:b w:val="0"/>
          <w:i w:val="0"/>
        </w:rPr>
        <w:t xml:space="preserve"> </w:t>
      </w:r>
      <w:r>
        <w:rPr>
          <w:b w:val="0"/>
          <w:i w:val="0"/>
        </w:rPr>
        <w:t>dereferencing</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invalid.</w:t>
      </w:r>
    </w:p>
    <w:p>
      <w:r>
        <w:rPr>
          <w:b/>
          <w:i w:val="0"/>
        </w:rPr>
        <w:t>Deeper</w:t>
      </w:r>
      <w:r>
        <w:rPr>
          <w:b/>
          <w:i w:val="0"/>
        </w:rPr>
        <w:t xml:space="preserve"> </w:t>
      </w:r>
      <w:r>
        <w:rPr>
          <w:b/>
          <w:i w:val="0"/>
        </w:rPr>
        <w:t>explanation:</w:t>
      </w:r>
      <w:r>
        <w:rPr>
          <w:b w:val="0"/>
          <w:i w:val="0"/>
        </w:rPr>
        <w:t xml:space="preserve"> </w:t>
      </w:r>
      <w:r>
        <w:rPr>
          <w:b w:val="0"/>
          <w:i w:val="0"/>
        </w:rPr>
        <w:t>Choose</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ownership</w:t>
      </w:r>
      <w:r>
        <w:rPr>
          <w:b w:val="0"/>
          <w:i w:val="0"/>
        </w:rPr>
        <w:t xml:space="preserve"> </w:t>
      </w:r>
      <w:r>
        <w:rPr>
          <w:b w:val="0"/>
          <w:i w:val="0"/>
        </w:rPr>
        <w:t>model:</w:t>
      </w:r>
      <w:r>
        <w:rPr>
          <w:b w:val="0"/>
          <w:i w:val="0"/>
        </w:rPr>
        <w:t xml:space="preserve"> </w:t>
      </w:r>
      <w:r>
        <w:rPr>
          <w:b w:val="0"/>
          <w:i w:val="0"/>
        </w:rPr>
        <w:t>the</w:t>
      </w:r>
      <w:r>
        <w:rPr>
          <w:b w:val="0"/>
          <w:i w:val="0"/>
        </w:rPr>
        <w:t xml:space="preserve"> </w:t>
      </w:r>
      <w:r>
        <w:rPr>
          <w:b w:val="0"/>
          <w:i w:val="0"/>
        </w:rPr>
        <w:t>caller</w:t>
      </w:r>
      <w:r>
        <w:rPr>
          <w:b w:val="0"/>
          <w:i w:val="0"/>
        </w:rPr>
        <w:t xml:space="preserve"> </w:t>
      </w:r>
      <w:r>
        <w:rPr>
          <w:b w:val="0"/>
          <w:i w:val="0"/>
        </w:rPr>
        <w:t>supplies</w:t>
      </w:r>
      <w:r>
        <w:rPr>
          <w:b w:val="0"/>
          <w:i w:val="0"/>
        </w:rPr>
        <w:t xml:space="preserve"> </w:t>
      </w:r>
      <w:r>
        <w:rPr>
          <w:b w:val="0"/>
          <w:i w:val="0"/>
        </w:rPr>
        <w:t>a</w:t>
      </w:r>
      <w:r>
        <w:rPr>
          <w:b w:val="0"/>
          <w:i w:val="0"/>
        </w:rPr>
        <w:t xml:space="preserve"> </w:t>
      </w:r>
      <w:r>
        <w:rPr>
          <w:b w:val="0"/>
          <w:i w:val="0"/>
        </w:rPr>
        <w:t>buffer</w:t>
      </w:r>
      <w:r>
        <w:rPr>
          <w:b w:val="0"/>
          <w:i w:val="0"/>
        </w:rPr>
        <w:t xml:space="preserve"> </w:t>
      </w:r>
      <w:r>
        <w:rPr>
          <w:b w:val="0"/>
          <w:i w:val="0"/>
        </w:rPr>
        <w:t>and</w:t>
      </w:r>
      <w:r>
        <w:rPr>
          <w:b w:val="0"/>
          <w:i w:val="0"/>
        </w:rPr>
        <w:t xml:space="preserve"> </w:t>
      </w:r>
      <w:r>
        <w:rPr>
          <w:b w:val="0"/>
          <w:i w:val="0"/>
        </w:rPr>
        <w:t>capacity;</w:t>
      </w:r>
      <w:r>
        <w:rPr>
          <w:b w:val="0"/>
          <w:i w:val="0"/>
        </w:rPr>
        <w:t xml:space="preserve"> </w:t>
      </w:r>
      <w:r>
        <w:rPr>
          <w:b w:val="0"/>
          <w:i w:val="0"/>
        </w:rPr>
        <w:t>the</w:t>
      </w:r>
      <w:r>
        <w:rPr>
          <w:b w:val="0"/>
          <w:i w:val="0"/>
        </w:rPr>
        <w:t xml:space="preserve"> </w:t>
      </w:r>
      <w:r>
        <w:rPr>
          <w:b w:val="0"/>
          <w:i w:val="0"/>
        </w:rPr>
        <w:t>function</w:t>
      </w:r>
      <w:r>
        <w:rPr>
          <w:b w:val="0"/>
          <w:i w:val="0"/>
        </w:rPr>
        <w:t xml:space="preserve"> </w:t>
      </w:r>
      <w:r>
        <w:rPr>
          <w:b w:val="0"/>
          <w:i w:val="0"/>
        </w:rPr>
        <w:t>allocates</w:t>
      </w:r>
      <w:r>
        <w:rPr>
          <w:b w:val="0"/>
          <w:i w:val="0"/>
        </w:rPr>
        <w:t xml:space="preserve"> </w:t>
      </w:r>
      <w:r>
        <w:rPr>
          <w:b w:val="0"/>
          <w:i w:val="0"/>
        </w:rPr>
        <w:t>and</w:t>
      </w:r>
      <w:r>
        <w:rPr>
          <w:b w:val="0"/>
          <w:i w:val="0"/>
        </w:rPr>
        <w:t xml:space="preserve"> </w:t>
      </w:r>
      <w:r>
        <w:rPr>
          <w:b w:val="0"/>
          <w:i w:val="0"/>
        </w:rPr>
        <w:t>transfers</w:t>
      </w:r>
      <w:r>
        <w:rPr>
          <w:b w:val="0"/>
          <w:i w:val="0"/>
        </w:rPr>
        <w:t xml:space="preserve"> </w:t>
      </w:r>
      <w:r>
        <w:rPr>
          <w:b w:val="0"/>
          <w:i w:val="0"/>
        </w:rPr>
        <w:t>ownership;</w:t>
      </w:r>
      <w:r>
        <w:rPr>
          <w:b w:val="0"/>
          <w:i w:val="0"/>
        </w:rPr>
        <w:t xml:space="preserve"> </w:t>
      </w:r>
      <w:r>
        <w:rPr>
          <w:b w:val="0"/>
          <w:i w:val="0"/>
        </w:rPr>
        <w:t>or</w:t>
      </w:r>
      <w:r>
        <w:rPr>
          <w:b w:val="0"/>
          <w:i w:val="0"/>
        </w:rPr>
        <w:t xml:space="preserve"> </w:t>
      </w:r>
      <w:r>
        <w:rPr>
          <w:b w:val="0"/>
          <w:i w:val="0"/>
        </w:rPr>
        <w:t>it</w:t>
      </w:r>
      <w:r>
        <w:rPr>
          <w:b w:val="0"/>
          <w:i w:val="0"/>
        </w:rPr>
        <w:t xml:space="preserve"> </w:t>
      </w:r>
      <w:r>
        <w:rPr>
          <w:b w:val="0"/>
          <w:i w:val="0"/>
        </w:rPr>
        <w:t>returns</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immutable</w:t>
      </w:r>
      <w:r>
        <w:rPr>
          <w:b w:val="0"/>
          <w:i w:val="0"/>
        </w:rPr>
        <w:t xml:space="preserve"> </w:t>
      </w:r>
      <w:r>
        <w:rPr>
          <w:b w:val="0"/>
          <w:i w:val="0"/>
        </w:rPr>
        <w:t>static</w:t>
      </w:r>
      <w:r>
        <w:rPr>
          <w:b w:val="0"/>
          <w:i w:val="0"/>
        </w:rPr>
        <w:t xml:space="preserve"> </w:t>
      </w:r>
      <w:r>
        <w:rPr>
          <w:b w:val="0"/>
          <w:i w:val="0"/>
        </w:rPr>
        <w:t>object.</w:t>
      </w:r>
      <w:r>
        <w:rPr>
          <w:b w:val="0"/>
          <w:i w:val="0"/>
        </w:rPr>
        <w:t xml:space="preserve"> </w:t>
      </w:r>
      <w:r>
        <w:rPr>
          <w:b w:val="0"/>
          <w:i w:val="0"/>
        </w:rPr>
        <w:t>Static</w:t>
      </w:r>
      <w:r>
        <w:rPr>
          <w:b w:val="0"/>
          <w:i w:val="0"/>
        </w:rPr>
        <w:t xml:space="preserve"> </w:t>
      </w:r>
      <w:r>
        <w:rPr>
          <w:b w:val="0"/>
          <w:i w:val="0"/>
        </w:rPr>
        <w:t>storage</w:t>
      </w:r>
      <w:r>
        <w:rPr>
          <w:b w:val="0"/>
          <w:i w:val="0"/>
        </w:rPr>
        <w:t xml:space="preserve"> </w:t>
      </w:r>
      <w:r>
        <w:rPr>
          <w:b w:val="0"/>
          <w:i w:val="0"/>
        </w:rPr>
        <w:t>avoids</w:t>
      </w:r>
      <w:r>
        <w:rPr>
          <w:b w:val="0"/>
          <w:i w:val="0"/>
        </w:rPr>
        <w:t xml:space="preserve"> </w:t>
      </w:r>
      <w:r>
        <w:rPr>
          <w:b w:val="0"/>
          <w:i w:val="0"/>
        </w:rPr>
        <w:t>the</w:t>
      </w:r>
      <w:r>
        <w:rPr>
          <w:b w:val="0"/>
          <w:i w:val="0"/>
        </w:rPr>
        <w:t xml:space="preserve"> </w:t>
      </w:r>
      <w:r>
        <w:rPr>
          <w:b w:val="0"/>
          <w:i w:val="0"/>
        </w:rPr>
        <w:t>lifetime</w:t>
      </w:r>
      <w:r>
        <w:rPr>
          <w:b w:val="0"/>
          <w:i w:val="0"/>
        </w:rPr>
        <w:t xml:space="preserve"> </w:t>
      </w:r>
      <w:r>
        <w:rPr>
          <w:b w:val="0"/>
          <w:i w:val="0"/>
        </w:rPr>
        <w:t>bug</w:t>
      </w:r>
      <w:r>
        <w:rPr>
          <w:b w:val="0"/>
          <w:i w:val="0"/>
        </w:rPr>
        <w:t xml:space="preserve"> </w:t>
      </w:r>
      <w:r>
        <w:rPr>
          <w:b w:val="0"/>
          <w:i w:val="0"/>
        </w:rPr>
        <w:t>but</w:t>
      </w:r>
      <w:r>
        <w:rPr>
          <w:b w:val="0"/>
          <w:i w:val="0"/>
        </w:rPr>
        <w:t xml:space="preserve"> </w:t>
      </w:r>
      <w:r>
        <w:rPr>
          <w:b w:val="0"/>
          <w:i w:val="0"/>
        </w:rPr>
        <w:t>may</w:t>
      </w:r>
      <w:r>
        <w:rPr>
          <w:b w:val="0"/>
          <w:i w:val="0"/>
        </w:rPr>
        <w:t xml:space="preserve"> </w:t>
      </w:r>
      <w:r>
        <w:rPr>
          <w:b w:val="0"/>
          <w:i w:val="0"/>
        </w:rPr>
        <w:t>introduce</w:t>
      </w:r>
      <w:r>
        <w:rPr>
          <w:b w:val="0"/>
          <w:i w:val="0"/>
        </w:rPr>
        <w:t xml:space="preserve"> </w:t>
      </w:r>
      <w:r>
        <w:rPr>
          <w:b w:val="0"/>
          <w:i w:val="0"/>
        </w:rPr>
        <w:t>shared-state</w:t>
      </w:r>
      <w:r>
        <w:rPr>
          <w:b w:val="0"/>
          <w:i w:val="0"/>
        </w:rPr>
        <w:t xml:space="preserve"> </w:t>
      </w:r>
      <w:r>
        <w:rPr>
          <w:b w:val="0"/>
          <w:i w:val="0"/>
        </w:rPr>
        <w:t>races</w:t>
      </w:r>
      <w:r>
        <w:rPr>
          <w:b w:val="0"/>
          <w:i w:val="0"/>
        </w:rPr>
        <w:t xml:space="preserve"> </w:t>
      </w:r>
      <w:r>
        <w:rPr>
          <w:b w:val="0"/>
          <w:i w:val="0"/>
        </w:rPr>
        <w:t>and</w:t>
      </w:r>
      <w:r>
        <w:rPr>
          <w:b w:val="0"/>
          <w:i w:val="0"/>
        </w:rPr>
        <w:t xml:space="preserve"> </w:t>
      </w:r>
      <w:r>
        <w:rPr>
          <w:b w:val="0"/>
          <w:i w:val="0"/>
        </w:rPr>
        <w:t>overwrite</w:t>
      </w:r>
      <w:r>
        <w:rPr>
          <w:b w:val="0"/>
          <w:i w:val="0"/>
        </w:rPr>
        <w:t xml:space="preserve"> </w:t>
      </w:r>
      <w:r>
        <w:rPr>
          <w:b w:val="0"/>
          <w:i w:val="0"/>
        </w:rPr>
        <w:t>earlier</w:t>
      </w:r>
      <w:r>
        <w:rPr>
          <w:b w:val="0"/>
          <w:i w:val="0"/>
        </w:rPr>
        <w:t xml:space="preserve"> </w:t>
      </w:r>
      <w:r>
        <w:rPr>
          <w:b w:val="0"/>
          <w:i w:val="0"/>
        </w:rPr>
        <w:t>results.</w:t>
      </w:r>
      <w:r>
        <w:rPr>
          <w:b w:val="0"/>
          <w:i w:val="0"/>
        </w:rPr>
        <w:t xml:space="preserve"> </w:t>
      </w:r>
      <w:r>
        <w:rPr>
          <w:b w:val="0"/>
          <w:i w:val="0"/>
        </w:rPr>
        <w:t>A</w:t>
      </w:r>
      <w:r>
        <w:rPr>
          <w:b w:val="0"/>
          <w:i w:val="0"/>
        </w:rPr>
        <w:t xml:space="preserve"> </w:t>
      </w:r>
      <w:r>
        <w:rPr>
          <w:b w:val="0"/>
          <w:i w:val="0"/>
        </w:rPr>
        <w:t>caller-owned</w:t>
      </w:r>
      <w:r>
        <w:rPr>
          <w:b w:val="0"/>
          <w:i w:val="0"/>
        </w:rPr>
        <w:t xml:space="preserve"> </w:t>
      </w:r>
      <w:r>
        <w:rPr>
          <w:b w:val="0"/>
          <w:i w:val="0"/>
        </w:rPr>
        <w:t>buffer</w:t>
      </w:r>
      <w:r>
        <w:rPr>
          <w:b w:val="0"/>
          <w:i w:val="0"/>
        </w:rPr>
        <w:t xml:space="preserve"> </w:t>
      </w:r>
      <w:r>
        <w:rPr>
          <w:b w:val="0"/>
          <w:i w:val="0"/>
        </w:rPr>
        <w:t>often</w:t>
      </w:r>
      <w:r>
        <w:rPr>
          <w:b w:val="0"/>
          <w:i w:val="0"/>
        </w:rPr>
        <w:t xml:space="preserve"> </w:t>
      </w:r>
      <w:r>
        <w:rPr>
          <w:b w:val="0"/>
          <w:i w:val="0"/>
        </w:rPr>
        <w:t>suits</w:t>
      </w:r>
      <w:r>
        <w:rPr>
          <w:b w:val="0"/>
          <w:i w:val="0"/>
        </w:rPr>
        <w:t xml:space="preserve"> </w:t>
      </w:r>
      <w:r>
        <w:rPr>
          <w:b w:val="0"/>
          <w:i w:val="0"/>
        </w:rPr>
        <w:t>firmware</w:t>
      </w:r>
      <w:r>
        <w:rPr>
          <w:b w:val="0"/>
          <w:i w:val="0"/>
        </w:rPr>
        <w:t xml:space="preserve"> </w:t>
      </w:r>
      <w:r>
        <w:rPr>
          <w:b w:val="0"/>
          <w:i w:val="0"/>
        </w:rPr>
        <w:t>because</w:t>
      </w:r>
      <w:r>
        <w:rPr>
          <w:b w:val="0"/>
          <w:i w:val="0"/>
        </w:rPr>
        <w:t xml:space="preserve"> </w:t>
      </w:r>
      <w:r>
        <w:rPr>
          <w:b w:val="0"/>
          <w:i w:val="0"/>
        </w:rPr>
        <w:t>memory</w:t>
      </w:r>
      <w:r>
        <w:rPr>
          <w:b w:val="0"/>
          <w:i w:val="0"/>
        </w:rPr>
        <w:t xml:space="preserve"> </w:t>
      </w:r>
      <w:r>
        <w:rPr>
          <w:b w:val="0"/>
          <w:i w:val="0"/>
        </w:rPr>
        <w:t>and</w:t>
      </w:r>
      <w:r>
        <w:rPr>
          <w:b w:val="0"/>
          <w:i w:val="0"/>
        </w:rPr>
        <w:t xml:space="preserve"> </w:t>
      </w:r>
      <w:r>
        <w:rPr>
          <w:b w:val="0"/>
          <w:i w:val="0"/>
        </w:rPr>
        <w:t>concurrency</w:t>
      </w:r>
      <w:r>
        <w:rPr>
          <w:b w:val="0"/>
          <w:i w:val="0"/>
        </w:rPr>
        <w:t xml:space="preserve"> </w:t>
      </w:r>
      <w:r>
        <w:rPr>
          <w:b w:val="0"/>
          <w:i w:val="0"/>
        </w:rPr>
        <w:t>are</w:t>
      </w:r>
      <w:r>
        <w:rPr>
          <w:b w:val="0"/>
          <w:i w:val="0"/>
        </w:rPr>
        <w:t xml:space="preserve"> </w:t>
      </w:r>
      <w:r>
        <w:rPr>
          <w:b w:val="0"/>
          <w:i w:val="0"/>
        </w:rPr>
        <w:t>visible.</w:t>
      </w:r>
      <w:r>
        <w:rPr>
          <w:b w:val="0"/>
          <w:i w:val="0"/>
        </w:rPr>
        <w:t xml:space="preserve"> </w:t>
      </w:r>
      <w:r>
        <w:rPr>
          <w:b w:val="0"/>
          <w:i w:val="0"/>
        </w:rPr>
        <w:t>Return</w:t>
      </w:r>
      <w:r>
        <w:rPr>
          <w:b w:val="0"/>
          <w:i w:val="0"/>
        </w:rPr>
        <w:t xml:space="preserve"> </w:t>
      </w:r>
      <w:r>
        <w:rPr>
          <w:b w:val="0"/>
          <w:i w:val="0"/>
        </w:rPr>
        <w:t>a</w:t>
      </w:r>
      <w:r>
        <w:rPr>
          <w:b w:val="0"/>
          <w:i w:val="0"/>
        </w:rPr>
        <w:t xml:space="preserve"> </w:t>
      </w:r>
      <w:r>
        <w:rPr>
          <w:b w:val="0"/>
          <w:i w:val="0"/>
        </w:rPr>
        <w:t>status</w:t>
      </w:r>
      <w:r>
        <w:rPr>
          <w:b w:val="0"/>
          <w:i w:val="0"/>
        </w:rPr>
        <w:t xml:space="preserve"> </w:t>
      </w:r>
      <w:r>
        <w:rPr>
          <w:b w:val="0"/>
          <w:i w:val="0"/>
        </w:rPr>
        <w:t>and</w:t>
      </w:r>
      <w:r>
        <w:rPr>
          <w:b w:val="0"/>
          <w:i w:val="0"/>
        </w:rPr>
        <w:t xml:space="preserve"> </w:t>
      </w:r>
      <w:r>
        <w:rPr>
          <w:b w:val="0"/>
          <w:i w:val="0"/>
        </w:rPr>
        <w:t>written</w:t>
      </w:r>
      <w:r>
        <w:rPr>
          <w:b w:val="0"/>
          <w:i w:val="0"/>
        </w:rPr>
        <w:t xml:space="preserve"> </w:t>
      </w:r>
      <w:r>
        <w:rPr>
          <w:b w:val="0"/>
          <w:i w:val="0"/>
        </w:rPr>
        <w:t>length</w:t>
      </w:r>
      <w:r>
        <w:rPr>
          <w:b w:val="0"/>
          <w:i w:val="0"/>
        </w:rPr>
        <w:t xml:space="preserve"> </w:t>
      </w:r>
      <w:r>
        <w:rPr>
          <w:b w:val="0"/>
          <w:i w:val="0"/>
        </w:rPr>
        <w:t>to</w:t>
      </w:r>
      <w:r>
        <w:rPr>
          <w:b w:val="0"/>
          <w:i w:val="0"/>
        </w:rPr>
        <w:t xml:space="preserve"> </w:t>
      </w:r>
      <w:r>
        <w:rPr>
          <w:b w:val="0"/>
          <w:i w:val="0"/>
        </w:rPr>
        <w:t>distinguish</w:t>
      </w:r>
      <w:r>
        <w:rPr>
          <w:b w:val="0"/>
          <w:i w:val="0"/>
        </w:rPr>
        <w:t xml:space="preserve"> </w:t>
      </w:r>
      <w:r>
        <w:rPr>
          <w:b w:val="0"/>
          <w:i w:val="0"/>
        </w:rPr>
        <w:t>truncation</w:t>
      </w:r>
      <w:r>
        <w:rPr>
          <w:b w:val="0"/>
          <w:i w:val="0"/>
        </w:rPr>
        <w:t xml:space="preserve"> </w:t>
      </w:r>
      <w:r>
        <w:rPr>
          <w:b w:val="0"/>
          <w:i w:val="0"/>
        </w:rPr>
        <w:t>from</w:t>
      </w:r>
      <w:r>
        <w:rPr>
          <w:b w:val="0"/>
          <w:i w:val="0"/>
        </w:rPr>
        <w:t xml:space="preserve"> </w:t>
      </w:r>
      <w:r>
        <w:rPr>
          <w:b w:val="0"/>
          <w:i w:val="0"/>
        </w:rPr>
        <w:t>success.</w:t>
      </w:r>
    </w:p>
    <w:p>
      <w:r>
        <w:rPr>
          <w:b/>
          <w:i w:val="0"/>
        </w:rPr>
        <w:t>Assumptions:</w:t>
      </w:r>
      <w:r>
        <w:rPr>
          <w:b w:val="0"/>
          <w:i w:val="0"/>
        </w:rPr>
        <w:t xml:space="preserve"> </w:t>
      </w:r>
      <w:r>
        <w:rPr>
          <w:b w:val="0"/>
          <w:i w:val="0"/>
        </w:rPr>
        <w:t>Assume</w:t>
      </w:r>
      <w:r>
        <w:rPr>
          <w:b w:val="0"/>
          <w:i w:val="0"/>
        </w:rPr>
        <w:t xml:space="preserve"> </w:t>
      </w:r>
      <w:r>
        <w:rPr>
          <w:b w:val="0"/>
          <w:i w:val="0"/>
        </w:rPr>
        <w:t>ordinary</w:t>
      </w:r>
      <w:r>
        <w:rPr>
          <w:b w:val="0"/>
          <w:i w:val="0"/>
        </w:rPr>
        <w:t xml:space="preserve"> </w:t>
      </w:r>
      <w:r>
        <w:rPr>
          <w:b w:val="0"/>
          <w:i w:val="0"/>
        </w:rPr>
        <w:t>automatic</w:t>
      </w:r>
      <w:r>
        <w:rPr>
          <w:b w:val="0"/>
          <w:i w:val="0"/>
        </w:rPr>
        <w:t xml:space="preserve"> </w:t>
      </w:r>
      <w:r>
        <w:rPr>
          <w:b w:val="0"/>
          <w:i w:val="0"/>
        </w:rPr>
        <w:t>storage,</w:t>
      </w:r>
      <w:r>
        <w:rPr>
          <w:b w:val="0"/>
          <w:i w:val="0"/>
        </w:rPr>
        <w:t xml:space="preserve"> </w:t>
      </w:r>
      <w:r>
        <w:rPr>
          <w:b w:val="0"/>
          <w:i w:val="0"/>
        </w:rPr>
        <w:t>not</w:t>
      </w:r>
      <w:r>
        <w:rPr>
          <w:b w:val="0"/>
          <w:i w:val="0"/>
        </w:rPr>
        <w:t xml:space="preserve"> </w:t>
      </w:r>
      <w:r>
        <w:rPr>
          <w:b w:val="0"/>
          <w:i w:val="0"/>
        </w:rPr>
        <w:t>an</w:t>
      </w:r>
      <w:r>
        <w:rPr>
          <w:b w:val="0"/>
          <w:i w:val="0"/>
        </w:rPr>
        <w:t xml:space="preserve"> </w:t>
      </w:r>
      <w:r>
        <w:rPr>
          <w:b w:val="0"/>
          <w:i w:val="0"/>
        </w:rPr>
        <w:t>object</w:t>
      </w:r>
      <w:r>
        <w:rPr>
          <w:b w:val="0"/>
          <w:i w:val="0"/>
        </w:rPr>
        <w:t xml:space="preserve"> </w:t>
      </w:r>
      <w:r>
        <w:rPr>
          <w:b w:val="0"/>
          <w:i w:val="0"/>
        </w:rPr>
        <w:t>intentionally</w:t>
      </w:r>
      <w:r>
        <w:rPr>
          <w:b w:val="0"/>
          <w:i w:val="0"/>
        </w:rPr>
        <w:t xml:space="preserve"> </w:t>
      </w:r>
      <w:r>
        <w:rPr>
          <w:b w:val="0"/>
          <w:i w:val="0"/>
        </w:rPr>
        <w:t>allocated</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heap.</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Believing</w:t>
      </w:r>
      <w:r>
        <w:rPr>
          <w:b w:val="0"/>
          <w:i w:val="0"/>
        </w:rPr>
        <w:t xml:space="preserve"> </w:t>
      </w:r>
      <w:r>
        <w:rPr>
          <w:b w:val="0"/>
          <w:i w:val="0"/>
        </w:rPr>
        <w:t>the</w:t>
      </w:r>
      <w:r>
        <w:rPr>
          <w:b w:val="0"/>
          <w:i w:val="0"/>
        </w:rPr>
        <w:t xml:space="preserve"> </w:t>
      </w:r>
      <w:r>
        <w:rPr>
          <w:b w:val="0"/>
          <w:i w:val="0"/>
        </w:rPr>
        <w:t>pointer</w:t>
      </w:r>
      <w:r>
        <w:rPr>
          <w:b w:val="0"/>
          <w:i w:val="0"/>
        </w:rPr>
        <w:t xml:space="preserve"> </w:t>
      </w:r>
      <w:r>
        <w:rPr>
          <w:b w:val="0"/>
          <w:i w:val="0"/>
        </w:rPr>
        <w:t>is</w:t>
      </w:r>
      <w:r>
        <w:rPr>
          <w:b w:val="0"/>
          <w:i w:val="0"/>
        </w:rPr>
        <w:t xml:space="preserve"> </w:t>
      </w:r>
      <w:r>
        <w:rPr>
          <w:b w:val="0"/>
          <w:i w:val="0"/>
        </w:rPr>
        <w:t>safe</w:t>
      </w:r>
      <w:r>
        <w:rPr>
          <w:b w:val="0"/>
          <w:i w:val="0"/>
        </w:rPr>
        <w:t xml:space="preserve"> </w:t>
      </w:r>
      <w:r>
        <w:rPr>
          <w:b w:val="0"/>
          <w:i w:val="0"/>
        </w:rPr>
        <w:t>until</w:t>
      </w:r>
      <w:r>
        <w:rPr>
          <w:b w:val="0"/>
          <w:i w:val="0"/>
        </w:rPr>
        <w:t xml:space="preserve"> </w:t>
      </w:r>
      <w:r>
        <w:rPr>
          <w:b w:val="0"/>
          <w:i w:val="0"/>
        </w:rPr>
        <w:t>another</w:t>
      </w:r>
      <w:r>
        <w:rPr>
          <w:b w:val="0"/>
          <w:i w:val="0"/>
        </w:rPr>
        <w:t xml:space="preserve"> </w:t>
      </w:r>
      <w:r>
        <w:rPr>
          <w:b w:val="0"/>
          <w:i w:val="0"/>
        </w:rPr>
        <w:t>function</w:t>
      </w:r>
      <w:r>
        <w:rPr>
          <w:b w:val="0"/>
          <w:i w:val="0"/>
        </w:rPr>
        <w:t xml:space="preserve"> </w:t>
      </w:r>
      <w:r>
        <w:rPr>
          <w:b w:val="0"/>
          <w:i w:val="0"/>
        </w:rPr>
        <w:t>happens</w:t>
      </w:r>
      <w:r>
        <w:rPr>
          <w:b w:val="0"/>
          <w:i w:val="0"/>
        </w:rPr>
        <w:t xml:space="preserve"> </w:t>
      </w:r>
      <w:r>
        <w:rPr>
          <w:b w:val="0"/>
          <w:i w:val="0"/>
        </w:rPr>
        <w:t>to</w:t>
      </w:r>
      <w:r>
        <w:rPr>
          <w:b w:val="0"/>
          <w:i w:val="0"/>
        </w:rPr>
        <w:t xml:space="preserve"> </w:t>
      </w:r>
      <w:r>
        <w:rPr>
          <w:b w:val="0"/>
          <w:i w:val="0"/>
        </w:rPr>
        <w:t>reuse</w:t>
      </w:r>
      <w:r>
        <w:rPr>
          <w:b w:val="0"/>
          <w:i w:val="0"/>
        </w:rPr>
        <w:t xml:space="preserve"> </w:t>
      </w:r>
      <w:r>
        <w:rPr>
          <w:b w:val="0"/>
          <w:i w:val="0"/>
        </w:rPr>
        <w:t>the</w:t>
      </w:r>
      <w:r>
        <w:rPr>
          <w:b w:val="0"/>
          <w:i w:val="0"/>
        </w:rPr>
        <w:t xml:space="preserve"> </w:t>
      </w:r>
      <w:r>
        <w:rPr>
          <w:b w:val="0"/>
          <w:i w:val="0"/>
        </w:rPr>
        <w:t>stack.</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the</w:t>
      </w:r>
      <w:r>
        <w:rPr>
          <w:b w:val="0"/>
          <w:i w:val="0"/>
        </w:rPr>
        <w:t xml:space="preserve"> </w:t>
      </w:r>
      <w:r>
        <w:rPr>
          <w:b w:val="0"/>
          <w:i w:val="0"/>
        </w:rPr>
        <w:t>API</w:t>
      </w:r>
      <w:r>
        <w:rPr>
          <w:b w:val="0"/>
          <w:i w:val="0"/>
        </w:rPr>
        <w:t xml:space="preserve"> </w:t>
      </w:r>
      <w:r>
        <w:rPr>
          <w:b w:val="0"/>
          <w:i w:val="0"/>
        </w:rPr>
        <w:t>report</w:t>
      </w:r>
      <w:r>
        <w:rPr>
          <w:b w:val="0"/>
          <w:i w:val="0"/>
        </w:rPr>
        <w:t xml:space="preserve"> </w:t>
      </w:r>
      <w:r>
        <w:rPr>
          <w:b w:val="0"/>
          <w:i w:val="0"/>
        </w:rPr>
        <w:t>required</w:t>
      </w:r>
      <w:r>
        <w:rPr>
          <w:b w:val="0"/>
          <w:i w:val="0"/>
        </w:rPr>
        <w:t xml:space="preserve"> </w:t>
      </w:r>
      <w:r>
        <w:rPr>
          <w:b w:val="0"/>
          <w:i w:val="0"/>
        </w:rPr>
        <w:t>size</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supplied</w:t>
      </w:r>
      <w:r>
        <w:rPr>
          <w:b w:val="0"/>
          <w:i w:val="0"/>
        </w:rPr>
        <w:t xml:space="preserve"> </w:t>
      </w:r>
      <w:r>
        <w:rPr>
          <w:b w:val="0"/>
          <w:i w:val="0"/>
        </w:rPr>
        <w:t>buffer</w:t>
      </w:r>
      <w:r>
        <w:rPr>
          <w:b w:val="0"/>
          <w:i w:val="0"/>
        </w:rPr>
        <w:t xml:space="preserve"> </w:t>
      </w:r>
      <w:r>
        <w:rPr>
          <w:b w:val="0"/>
          <w:i w:val="0"/>
        </w:rPr>
        <w:t>is</w:t>
      </w:r>
      <w:r>
        <w:rPr>
          <w:b w:val="0"/>
          <w:i w:val="0"/>
        </w:rPr>
        <w:t xml:space="preserve"> </w:t>
      </w:r>
      <w:r>
        <w:rPr>
          <w:b w:val="0"/>
          <w:i w:val="0"/>
        </w:rPr>
        <w:t>too</w:t>
      </w:r>
      <w:r>
        <w:rPr>
          <w:b w:val="0"/>
          <w:i w:val="0"/>
        </w:rPr>
        <w:t xml:space="preserve"> </w:t>
      </w:r>
      <w:r>
        <w:rPr>
          <w:b w:val="0"/>
          <w:i w:val="0"/>
        </w:rPr>
        <w:t>small?</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lifetime;</w:t>
      </w:r>
      <w:r>
        <w:rPr>
          <w:b w:val="0"/>
          <w:i w:val="0"/>
        </w:rPr>
        <w:t xml:space="preserve"> </w:t>
      </w:r>
      <w:r>
        <w:rPr>
          <w:b w:val="0"/>
          <w:i w:val="0"/>
        </w:rPr>
        <w:t>caller-buffer</w:t>
      </w:r>
      <w:r>
        <w:rPr>
          <w:b w:val="0"/>
          <w:i w:val="0"/>
        </w:rPr>
        <w:t xml:space="preserve"> </w:t>
      </w:r>
      <w:r>
        <w:rPr>
          <w:b w:val="0"/>
          <w:i w:val="0"/>
        </w:rPr>
        <w:t>alternative;</w:t>
      </w:r>
      <w:r>
        <w:rPr>
          <w:b w:val="0"/>
          <w:i w:val="0"/>
        </w:rPr>
        <w:t xml:space="preserve"> </w:t>
      </w:r>
      <w:r>
        <w:rPr>
          <w:b w:val="0"/>
          <w:i w:val="0"/>
        </w:rPr>
        <w:t>ownership</w:t>
      </w:r>
      <w:r>
        <w:rPr>
          <w:b w:val="0"/>
          <w:i w:val="0"/>
        </w:rPr>
        <w:t xml:space="preserve"> </w:t>
      </w:r>
      <w:r>
        <w:rPr>
          <w:b w:val="0"/>
          <w:i w:val="0"/>
        </w:rPr>
        <w:t>transfer;</w:t>
      </w:r>
      <w:r>
        <w:rPr>
          <w:b w:val="0"/>
          <w:i w:val="0"/>
        </w:rPr>
        <w:t xml:space="preserve"> </w:t>
      </w:r>
      <w:r>
        <w:rPr>
          <w:b w:val="0"/>
          <w:i w:val="0"/>
        </w:rPr>
        <w:t>static-state</w:t>
      </w:r>
      <w:r>
        <w:rPr>
          <w:b w:val="0"/>
          <w:i w:val="0"/>
        </w:rPr>
        <w:t xml:space="preserve"> </w:t>
      </w:r>
      <w:r>
        <w:rPr>
          <w:b w:val="0"/>
          <w:i w:val="0"/>
        </w:rPr>
        <w:t>tradeoff.</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Q008 Why is memcpy not a safe replacement for memmove on overlapping regions?</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Library</w:t>
      </w:r>
      <w:r>
        <w:rPr>
          <w:b w:val="0"/>
          <w:i w:val="0"/>
        </w:rPr>
        <w:t xml:space="preserve"> </w:t>
      </w:r>
      <w:r>
        <w:rPr>
          <w:b w:val="0"/>
          <w:i w:val="0"/>
        </w:rPr>
        <w:t>preconditions</w:t>
      </w:r>
      <w:r>
        <w:rPr>
          <w:b w:val="0"/>
          <w:i w:val="0"/>
        </w:rPr>
        <w:t xml:space="preserve"> </w:t>
      </w:r>
      <w:r>
        <w:rPr>
          <w:b w:val="0"/>
          <w:i w:val="0"/>
        </w:rPr>
        <w:t>and</w:t>
      </w:r>
      <w:r>
        <w:rPr>
          <w:b w:val="0"/>
          <w:i w:val="0"/>
        </w:rPr>
        <w:t xml:space="preserve"> </w:t>
      </w:r>
      <w:r>
        <w:rPr>
          <w:b w:val="0"/>
          <w:i w:val="0"/>
        </w:rPr>
        <w:t>reasoning</w:t>
      </w:r>
      <w:r>
        <w:rPr>
          <w:b w:val="0"/>
          <w:i w:val="0"/>
        </w:rPr>
        <w:t xml:space="preserve"> </w:t>
      </w:r>
      <w:r>
        <w:rPr>
          <w:b w:val="0"/>
          <w:i w:val="0"/>
        </w:rPr>
        <w:t>about</w:t>
      </w:r>
      <w:r>
        <w:rPr>
          <w:b w:val="0"/>
          <w:i w:val="0"/>
        </w:rPr>
        <w:t xml:space="preserve"> </w:t>
      </w:r>
      <w:r>
        <w:rPr>
          <w:b w:val="0"/>
          <w:i w:val="0"/>
        </w:rPr>
        <w:t>aliasing.</w:t>
      </w:r>
    </w:p>
    <w:p>
      <w:r>
        <w:rPr>
          <w:b/>
          <w:i w:val="0"/>
        </w:rPr>
        <w:t>Spoken</w:t>
      </w:r>
      <w:r>
        <w:rPr>
          <w:b/>
          <w:i w:val="0"/>
        </w:rPr>
        <w:t xml:space="preserve"> </w:t>
      </w:r>
      <w:r>
        <w:rPr>
          <w:b/>
          <w:i w:val="0"/>
        </w:rPr>
        <w:t>answer:</w:t>
      </w:r>
      <w:r>
        <w:rPr>
          <w:b w:val="0"/>
          <w:i w:val="0"/>
        </w:rPr>
        <w:t xml:space="preserve"> </w:t>
      </w:r>
      <w:r>
        <w:rPr>
          <w:rFonts w:ascii="DejaVu Sans Mono" w:hAnsi="DejaVu Sans Mono" w:eastAsia="DejaVu Sans Mono" w:cs="DejaVu Sans Mono"/>
          <w:b w:val="0"/>
          <w:i w:val="0"/>
          <w:sz w:val="19"/>
        </w:rPr>
        <w:t>memcpy</w:t>
      </w:r>
      <w:r>
        <w:rPr>
          <w:b w:val="0"/>
          <w:i w:val="0"/>
        </w:rPr>
        <w:t xml:space="preserve"> </w:t>
      </w:r>
      <w:r>
        <w:rPr>
          <w:b w:val="0"/>
          <w:i w:val="0"/>
        </w:rPr>
        <w:t>requires</w:t>
      </w:r>
      <w:r>
        <w:rPr>
          <w:b w:val="0"/>
          <w:i w:val="0"/>
        </w:rPr>
        <w:t xml:space="preserve"> </w:t>
      </w:r>
      <w:r>
        <w:rPr>
          <w:b w:val="0"/>
          <w:i w:val="0"/>
        </w:rPr>
        <w:t>nonoverlapping</w:t>
      </w:r>
      <w:r>
        <w:rPr>
          <w:b w:val="0"/>
          <w:i w:val="0"/>
        </w:rPr>
        <w:t xml:space="preserve"> </w:t>
      </w:r>
      <w:r>
        <w:rPr>
          <w:b w:val="0"/>
          <w:i w:val="0"/>
        </w:rPr>
        <w:t>source</w:t>
      </w:r>
      <w:r>
        <w:rPr>
          <w:b w:val="0"/>
          <w:i w:val="0"/>
        </w:rPr>
        <w:t xml:space="preserve"> </w:t>
      </w:r>
      <w:r>
        <w:rPr>
          <w:b w:val="0"/>
          <w:i w:val="0"/>
        </w:rPr>
        <w:t>and</w:t>
      </w:r>
      <w:r>
        <w:rPr>
          <w:b w:val="0"/>
          <w:i w:val="0"/>
        </w:rPr>
        <w:t xml:space="preserve"> </w:t>
      </w:r>
      <w:r>
        <w:rPr>
          <w:b w:val="0"/>
          <w:i w:val="0"/>
        </w:rPr>
        <w:t>destination</w:t>
      </w:r>
      <w:r>
        <w:rPr>
          <w:b w:val="0"/>
          <w:i w:val="0"/>
        </w:rPr>
        <w:t xml:space="preserve"> </w:t>
      </w:r>
      <w:r>
        <w:rPr>
          <w:b w:val="0"/>
          <w:i w:val="0"/>
        </w:rPr>
        <w:t>regions;</w:t>
      </w:r>
      <w:r>
        <w:rPr>
          <w:b w:val="0"/>
          <w:i w:val="0"/>
        </w:rPr>
        <w:t xml:space="preserve"> </w:t>
      </w:r>
      <w:r>
        <w:rPr>
          <w:b w:val="0"/>
          <w:i w:val="0"/>
        </w:rPr>
        <w:t>violating</w:t>
      </w:r>
      <w:r>
        <w:rPr>
          <w:b w:val="0"/>
          <w:i w:val="0"/>
        </w:rPr>
        <w:t xml:space="preserve"> </w:t>
      </w:r>
      <w:r>
        <w:rPr>
          <w:b w:val="0"/>
          <w:i w:val="0"/>
        </w:rPr>
        <w:t>that</w:t>
      </w:r>
      <w:r>
        <w:rPr>
          <w:b w:val="0"/>
          <w:i w:val="0"/>
        </w:rPr>
        <w:t xml:space="preserve"> </w:t>
      </w:r>
      <w:r>
        <w:rPr>
          <w:b w:val="0"/>
          <w:i w:val="0"/>
        </w:rPr>
        <w:t>precondition</w:t>
      </w:r>
      <w:r>
        <w:rPr>
          <w:b w:val="0"/>
          <w:i w:val="0"/>
        </w:rPr>
        <w:t xml:space="preserve"> </w:t>
      </w:r>
      <w:r>
        <w:rPr>
          <w:b w:val="0"/>
          <w:i w:val="0"/>
        </w:rPr>
        <w:t>is</w:t>
      </w:r>
      <w:r>
        <w:rPr>
          <w:b w:val="0"/>
          <w:i w:val="0"/>
        </w:rPr>
        <w:t xml:space="preserve"> </w:t>
      </w:r>
      <w:r>
        <w:rPr>
          <w:b w:val="0"/>
          <w:i w:val="0"/>
        </w:rPr>
        <w:t>undefined</w:t>
      </w:r>
      <w:r>
        <w:rPr>
          <w:b w:val="0"/>
          <w:i w:val="0"/>
        </w:rPr>
        <w:t xml:space="preserve"> </w:t>
      </w:r>
      <w:r>
        <w:rPr>
          <w:b w:val="0"/>
          <w:i w:val="0"/>
        </w:rPr>
        <w:t>behavior.</w:t>
      </w:r>
      <w:r>
        <w:rPr>
          <w:b w:val="0"/>
          <w:i w:val="0"/>
        </w:rPr>
        <w:t xml:space="preserve"> </w:t>
      </w:r>
      <w:r>
        <w:rPr>
          <w:rFonts w:ascii="DejaVu Sans Mono" w:hAnsi="DejaVu Sans Mono" w:eastAsia="DejaVu Sans Mono" w:cs="DejaVu Sans Mono"/>
          <w:b w:val="0"/>
          <w:i w:val="0"/>
          <w:sz w:val="19"/>
        </w:rPr>
        <w:t>memmove</w:t>
      </w:r>
      <w:r>
        <w:rPr>
          <w:b w:val="0"/>
          <w:i w:val="0"/>
        </w:rPr>
        <w:t xml:space="preserve"> </w:t>
      </w:r>
      <w:r>
        <w:rPr>
          <w:b w:val="0"/>
          <w:i w:val="0"/>
        </w:rPr>
        <w:t>supports</w:t>
      </w:r>
      <w:r>
        <w:rPr>
          <w:b w:val="0"/>
          <w:i w:val="0"/>
        </w:rPr>
        <w:t xml:space="preserve"> </w:t>
      </w:r>
      <w:r>
        <w:rPr>
          <w:b w:val="0"/>
          <w:i w:val="0"/>
        </w:rPr>
        <w:t>overlap</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as-if</w:t>
      </w:r>
      <w:r>
        <w:rPr>
          <w:b w:val="0"/>
          <w:i w:val="0"/>
        </w:rPr>
        <w:t xml:space="preserve"> </w:t>
      </w:r>
      <w:r>
        <w:rPr>
          <w:b w:val="0"/>
          <w:i w:val="0"/>
        </w:rPr>
        <w:t>temporary</w:t>
      </w:r>
      <w:r>
        <w:rPr>
          <w:b w:val="0"/>
          <w:i w:val="0"/>
        </w:rPr>
        <w:t xml:space="preserve"> </w:t>
      </w:r>
      <w:r>
        <w:rPr>
          <w:b w:val="0"/>
          <w:i w:val="0"/>
        </w:rPr>
        <w:t>copy.</w:t>
      </w:r>
    </w:p>
    <w:p>
      <w:r>
        <w:rPr>
          <w:b/>
          <w:i w:val="0"/>
        </w:rPr>
        <w:t>Deeper</w:t>
      </w:r>
      <w:r>
        <w:rPr>
          <w:b/>
          <w:i w:val="0"/>
        </w:rPr>
        <w:t xml:space="preserve"> </w:t>
      </w:r>
      <w:r>
        <w:rPr>
          <w:b/>
          <w:i w:val="0"/>
        </w:rPr>
        <w:t>explanation:</w:t>
      </w:r>
      <w:r>
        <w:rPr>
          <w:b w:val="0"/>
          <w:i w:val="0"/>
        </w:rPr>
        <w:t xml:space="preserve"> </w:t>
      </w:r>
      <w:r>
        <w:rPr>
          <w:b w:val="0"/>
          <w:i w:val="0"/>
        </w:rPr>
        <w:t>Consider</w:t>
      </w:r>
      <w:r>
        <w:rPr>
          <w:b w:val="0"/>
          <w:i w:val="0"/>
        </w:rPr>
        <w:t xml:space="preserve"> </w:t>
      </w:r>
      <w:r>
        <w:rPr>
          <w:b w:val="0"/>
          <w:i w:val="0"/>
        </w:rPr>
        <w:t>shifting</w:t>
      </w:r>
      <w:r>
        <w:rPr>
          <w:b w:val="0"/>
          <w:i w:val="0"/>
        </w:rPr>
        <w:t xml:space="preserve"> </w:t>
      </w:r>
      <w:r>
        <w:rPr>
          <w:b w:val="0"/>
          <w:i w:val="0"/>
        </w:rPr>
        <w:t>a</w:t>
      </w:r>
      <w:r>
        <w:rPr>
          <w:b w:val="0"/>
          <w:i w:val="0"/>
        </w:rPr>
        <w:t xml:space="preserve"> </w:t>
      </w:r>
      <w:r>
        <w:rPr>
          <w:b w:val="0"/>
          <w:i w:val="0"/>
        </w:rPr>
        <w:t>byte</w:t>
      </w:r>
      <w:r>
        <w:rPr>
          <w:b w:val="0"/>
          <w:i w:val="0"/>
        </w:rPr>
        <w:t xml:space="preserve"> </w:t>
      </w:r>
      <w:r>
        <w:rPr>
          <w:b w:val="0"/>
          <w:i w:val="0"/>
        </w:rPr>
        <w:t>buffer</w:t>
      </w:r>
      <w:r>
        <w:rPr>
          <w:b w:val="0"/>
          <w:i w:val="0"/>
        </w:rPr>
        <w:t xml:space="preserve"> </w:t>
      </w:r>
      <w:r>
        <w:rPr>
          <w:b w:val="0"/>
          <w:i w:val="0"/>
        </w:rPr>
        <w:t>one</w:t>
      </w:r>
      <w:r>
        <w:rPr>
          <w:b w:val="0"/>
          <w:i w:val="0"/>
        </w:rPr>
        <w:t xml:space="preserve"> </w:t>
      </w:r>
      <w:r>
        <w:rPr>
          <w:b w:val="0"/>
          <w:i w:val="0"/>
        </w:rPr>
        <w:t>position</w:t>
      </w:r>
      <w:r>
        <w:rPr>
          <w:b w:val="0"/>
          <w:i w:val="0"/>
        </w:rPr>
        <w:t xml:space="preserve"> </w:t>
      </w:r>
      <w:r>
        <w:rPr>
          <w:b w:val="0"/>
          <w:i w:val="0"/>
        </w:rPr>
        <w:t>right:</w:t>
      </w:r>
      <w:r>
        <w:rPr>
          <w:b w:val="0"/>
          <w:i w:val="0"/>
        </w:rPr>
        <w:t xml:space="preserve"> </w:t>
      </w:r>
      <w:r>
        <w:rPr>
          <w:rFonts w:ascii="DejaVu Sans Mono" w:hAnsi="DejaVu Sans Mono" w:eastAsia="DejaVu Sans Mono" w:cs="DejaVu Sans Mono"/>
          <w:b w:val="0"/>
          <w:i w:val="0"/>
          <w:sz w:val="19"/>
        </w:rPr>
        <w:t>memmove(buf+1, buf, n)</w:t>
      </w:r>
      <w:r>
        <w:rPr>
          <w:b w:val="0"/>
          <w:i w:val="0"/>
        </w:rPr>
        <w:t xml:space="preserve"> </w:t>
      </w:r>
      <w:r>
        <w:rPr>
          <w:b w:val="0"/>
          <w:i w:val="0"/>
        </w:rPr>
        <w:t>preserves</w:t>
      </w:r>
      <w:r>
        <w:rPr>
          <w:b w:val="0"/>
          <w:i w:val="0"/>
        </w:rPr>
        <w:t xml:space="preserve"> </w:t>
      </w:r>
      <w:r>
        <w:rPr>
          <w:b w:val="0"/>
          <w:i w:val="0"/>
        </w:rPr>
        <w:t>the</w:t>
      </w:r>
      <w:r>
        <w:rPr>
          <w:b w:val="0"/>
          <w:i w:val="0"/>
        </w:rPr>
        <w:t xml:space="preserve"> </w:t>
      </w:r>
      <w:r>
        <w:rPr>
          <w:b w:val="0"/>
          <w:i w:val="0"/>
        </w:rPr>
        <w:t>original</w:t>
      </w:r>
      <w:r>
        <w:rPr>
          <w:b w:val="0"/>
          <w:i w:val="0"/>
        </w:rPr>
        <w:t xml:space="preserve"> </w:t>
      </w:r>
      <w:r>
        <w:rPr>
          <w:b w:val="0"/>
          <w:i w:val="0"/>
        </w:rPr>
        <w:t>bytes.</w:t>
      </w:r>
      <w:r>
        <w:rPr>
          <w:b w:val="0"/>
          <w:i w:val="0"/>
        </w:rPr>
        <w:t xml:space="preserve"> </w:t>
      </w:r>
      <w:r>
        <w:rPr>
          <w:b w:val="0"/>
          <w:i w:val="0"/>
        </w:rPr>
        <w:t>A</w:t>
      </w:r>
      <w:r>
        <w:rPr>
          <w:b w:val="0"/>
          <w:i w:val="0"/>
        </w:rPr>
        <w:t xml:space="preserve"> </w:t>
      </w:r>
      <w:r>
        <w:rPr>
          <w:b w:val="0"/>
          <w:i w:val="0"/>
        </w:rPr>
        <w:t>naive</w:t>
      </w:r>
      <w:r>
        <w:rPr>
          <w:b w:val="0"/>
          <w:i w:val="0"/>
        </w:rPr>
        <w:t xml:space="preserve"> </w:t>
      </w:r>
      <w:r>
        <w:rPr>
          <w:b w:val="0"/>
          <w:i w:val="0"/>
        </w:rPr>
        <w:t>forward</w:t>
      </w:r>
      <w:r>
        <w:rPr>
          <w:b w:val="0"/>
          <w:i w:val="0"/>
        </w:rPr>
        <w:t xml:space="preserve"> </w:t>
      </w:r>
      <w:r>
        <w:rPr>
          <w:b w:val="0"/>
          <w:i w:val="0"/>
        </w:rPr>
        <w:t>loop</w:t>
      </w:r>
      <w:r>
        <w:rPr>
          <w:b w:val="0"/>
          <w:i w:val="0"/>
        </w:rPr>
        <w:t xml:space="preserve"> </w:t>
      </w:r>
      <w:r>
        <w:rPr>
          <w:b w:val="0"/>
          <w:i w:val="0"/>
        </w:rPr>
        <w:t>overwrites</w:t>
      </w:r>
      <w:r>
        <w:rPr>
          <w:b w:val="0"/>
          <w:i w:val="0"/>
        </w:rPr>
        <w:t xml:space="preserve"> </w:t>
      </w:r>
      <w:r>
        <w:rPr>
          <w:b w:val="0"/>
          <w:i w:val="0"/>
        </w:rPr>
        <w:t>future</w:t>
      </w:r>
      <w:r>
        <w:rPr>
          <w:b w:val="0"/>
          <w:i w:val="0"/>
        </w:rPr>
        <w:t xml:space="preserve"> </w:t>
      </w:r>
      <w:r>
        <w:rPr>
          <w:b w:val="0"/>
          <w:i w:val="0"/>
        </w:rPr>
        <w:t>input;</w:t>
      </w:r>
      <w:r>
        <w:rPr>
          <w:b w:val="0"/>
          <w:i w:val="0"/>
        </w:rPr>
        <w:t xml:space="preserve"> </w:t>
      </w:r>
      <w:r>
        <w:rPr>
          <w:b w:val="0"/>
          <w:i w:val="0"/>
        </w:rPr>
        <w:t>a</w:t>
      </w:r>
      <w:r>
        <w:rPr>
          <w:b w:val="0"/>
          <w:i w:val="0"/>
        </w:rPr>
        <w:t xml:space="preserve"> </w:t>
      </w:r>
      <w:r>
        <w:rPr>
          <w:b w:val="0"/>
          <w:i w:val="0"/>
        </w:rPr>
        <w:t>naive</w:t>
      </w:r>
      <w:r>
        <w:rPr>
          <w:b w:val="0"/>
          <w:i w:val="0"/>
        </w:rPr>
        <w:t xml:space="preserve"> </w:t>
      </w:r>
      <w:r>
        <w:rPr>
          <w:b w:val="0"/>
          <w:i w:val="0"/>
        </w:rPr>
        <w:t>backward</w:t>
      </w:r>
      <w:r>
        <w:rPr>
          <w:b w:val="0"/>
          <w:i w:val="0"/>
        </w:rPr>
        <w:t xml:space="preserve"> </w:t>
      </w:r>
      <w:r>
        <w:rPr>
          <w:b w:val="0"/>
          <w:i w:val="0"/>
        </w:rPr>
        <w:t>loop</w:t>
      </w:r>
      <w:r>
        <w:rPr>
          <w:b w:val="0"/>
          <w:i w:val="0"/>
        </w:rPr>
        <w:t xml:space="preserve"> </w:t>
      </w:r>
      <w:r>
        <w:rPr>
          <w:b w:val="0"/>
          <w:i w:val="0"/>
        </w:rPr>
        <w:t>fails</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opposite</w:t>
      </w:r>
      <w:r>
        <w:rPr>
          <w:b w:val="0"/>
          <w:i w:val="0"/>
        </w:rPr>
        <w:t xml:space="preserve"> </w:t>
      </w:r>
      <w:r>
        <w:rPr>
          <w:b w:val="0"/>
          <w:i w:val="0"/>
        </w:rPr>
        <w:t>overlap</w:t>
      </w:r>
      <w:r>
        <w:rPr>
          <w:b w:val="0"/>
          <w:i w:val="0"/>
        </w:rPr>
        <w:t xml:space="preserve"> </w:t>
      </w:r>
      <w:r>
        <w:rPr>
          <w:b w:val="0"/>
          <w:i w:val="0"/>
        </w:rPr>
        <w:t>direction.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compare</w:t>
      </w:r>
      <w:r>
        <w:rPr>
          <w:b w:val="0"/>
          <w:i w:val="0"/>
        </w:rPr>
        <w:t xml:space="preserve"> </w:t>
      </w:r>
      <w:r>
        <w:rPr>
          <w:b w:val="0"/>
          <w:i w:val="0"/>
        </w:rPr>
        <w:t>unrelated</w:t>
      </w:r>
      <w:r>
        <w:rPr>
          <w:b w:val="0"/>
          <w:i w:val="0"/>
        </w:rPr>
        <w:t xml:space="preserve"> </w:t>
      </w:r>
      <w:r>
        <w:rPr>
          <w:b w:val="0"/>
          <w:i w:val="0"/>
        </w:rPr>
        <w:t>object</w:t>
      </w:r>
      <w:r>
        <w:rPr>
          <w:b w:val="0"/>
          <w:i w:val="0"/>
        </w:rPr>
        <w:t xml:space="preserve"> </w:t>
      </w:r>
      <w:r>
        <w:rPr>
          <w:b w:val="0"/>
          <w:i w:val="0"/>
        </w:rPr>
        <w:t>pointers</w:t>
      </w:r>
      <w:r>
        <w:rPr>
          <w:b w:val="0"/>
          <w:i w:val="0"/>
        </w:rPr>
        <w:t xml:space="preserve"> </w:t>
      </w:r>
      <w:r>
        <w:rPr>
          <w:b w:val="0"/>
          <w:i w:val="0"/>
        </w:rPr>
        <w:t>to</w:t>
      </w:r>
      <w:r>
        <w:rPr>
          <w:b w:val="0"/>
          <w:i w:val="0"/>
        </w:rPr>
        <w:t xml:space="preserve"> </w:t>
      </w:r>
      <w:r>
        <w:rPr>
          <w:b w:val="0"/>
          <w:i w:val="0"/>
        </w:rPr>
        <w:t>invent</w:t>
      </w:r>
      <w:r>
        <w:rPr>
          <w:b w:val="0"/>
          <w:i w:val="0"/>
        </w:rPr>
        <w:t xml:space="preserve"> </w:t>
      </w:r>
      <w:r>
        <w:rPr>
          <w:b w:val="0"/>
          <w:i w:val="0"/>
        </w:rPr>
        <w:t>portable</w:t>
      </w:r>
      <w:r>
        <w:rPr>
          <w:b w:val="0"/>
          <w:i w:val="0"/>
        </w:rPr>
        <w:t xml:space="preserve"> </w:t>
      </w:r>
      <w:r>
        <w:rPr>
          <w:b w:val="0"/>
          <w:i w:val="0"/>
        </w:rPr>
        <w:t>overlap</w:t>
      </w:r>
      <w:r>
        <w:rPr>
          <w:b w:val="0"/>
          <w:i w:val="0"/>
        </w:rPr>
        <w:t xml:space="preserve"> </w:t>
      </w:r>
      <w:r>
        <w:rPr>
          <w:b w:val="0"/>
          <w:i w:val="0"/>
        </w:rPr>
        <w:t>detection.</w:t>
      </w:r>
      <w:r>
        <w:rPr>
          <w:b w:val="0"/>
          <w:i w:val="0"/>
        </w:rPr>
        <w:t xml:space="preserve"> </w:t>
      </w:r>
      <w:r>
        <w:rPr>
          <w:b w:val="0"/>
          <w:i w:val="0"/>
        </w:rPr>
        <w:t>Choose</w:t>
      </w:r>
      <w:r>
        <w:rPr>
          <w:b w:val="0"/>
          <w:i w:val="0"/>
        </w:rPr>
        <w:t xml:space="preserve"> </w:t>
      </w:r>
      <w:r>
        <w:rPr>
          <w:b w:val="0"/>
          <w:i w:val="0"/>
        </w:rPr>
        <w:t>the</w:t>
      </w:r>
      <w:r>
        <w:rPr>
          <w:b w:val="0"/>
          <w:i w:val="0"/>
        </w:rPr>
        <w:t xml:space="preserve"> </w:t>
      </w:r>
      <w:r>
        <w:rPr>
          <w:b w:val="0"/>
          <w:i w:val="0"/>
        </w:rPr>
        <w:t>correct</w:t>
      </w:r>
      <w:r>
        <w:rPr>
          <w:b w:val="0"/>
          <w:i w:val="0"/>
        </w:rPr>
        <w:t xml:space="preserve"> </w:t>
      </w:r>
      <w:r>
        <w:rPr>
          <w:b w:val="0"/>
          <w:i w:val="0"/>
        </w:rPr>
        <w:t>contract</w:t>
      </w:r>
      <w:r>
        <w:rPr>
          <w:b w:val="0"/>
          <w:i w:val="0"/>
        </w:rPr>
        <w:t xml:space="preserve"> </w:t>
      </w:r>
      <w:r>
        <w:rPr>
          <w:b w:val="0"/>
          <w:i w:val="0"/>
        </w:rPr>
        <w:t>at</w:t>
      </w:r>
      <w:r>
        <w:rPr>
          <w:b w:val="0"/>
          <w:i w:val="0"/>
        </w:rPr>
        <w:t xml:space="preserve"> </w:t>
      </w:r>
      <w:r>
        <w:rPr>
          <w:b w:val="0"/>
          <w:i w:val="0"/>
        </w:rPr>
        <w:t>the</w:t>
      </w:r>
      <w:r>
        <w:rPr>
          <w:b w:val="0"/>
          <w:i w:val="0"/>
        </w:rPr>
        <w:t xml:space="preserve"> </w:t>
      </w:r>
      <w:r>
        <w:rPr>
          <w:b w:val="0"/>
          <w:i w:val="0"/>
        </w:rPr>
        <w:t>call</w:t>
      </w:r>
      <w:r>
        <w:rPr>
          <w:b w:val="0"/>
          <w:i w:val="0"/>
        </w:rPr>
        <w:t xml:space="preserve"> </w:t>
      </w:r>
      <w:r>
        <w:rPr>
          <w:b w:val="0"/>
          <w:i w:val="0"/>
        </w:rPr>
        <w:t>site</w:t>
      </w:r>
      <w:r>
        <w:rPr>
          <w:b w:val="0"/>
          <w:i w:val="0"/>
        </w:rPr>
        <w:t xml:space="preserve"> </w:t>
      </w:r>
      <w:r>
        <w:rPr>
          <w:b w:val="0"/>
          <w:i w:val="0"/>
        </w:rPr>
        <w:t>and</w:t>
      </w:r>
      <w:r>
        <w:rPr>
          <w:b w:val="0"/>
          <w:i w:val="0"/>
        </w:rPr>
        <w:t xml:space="preserve"> </w:t>
      </w:r>
      <w:r>
        <w:rPr>
          <w:b w:val="0"/>
          <w:i w:val="0"/>
        </w:rPr>
        <w:t>independently</w:t>
      </w:r>
      <w:r>
        <w:rPr>
          <w:b w:val="0"/>
          <w:i w:val="0"/>
        </w:rPr>
        <w:t xml:space="preserve"> </w:t>
      </w:r>
      <w:r>
        <w:rPr>
          <w:b w:val="0"/>
          <w:i w:val="0"/>
        </w:rPr>
        <w:t>verify</w:t>
      </w:r>
      <w:r>
        <w:rPr>
          <w:b w:val="0"/>
          <w:i w:val="0"/>
        </w:rPr>
        <w:t xml:space="preserve"> </w:t>
      </w:r>
      <w:r>
        <w:rPr>
          <w:b w:val="0"/>
          <w:i w:val="0"/>
        </w:rPr>
        <w:t>destination</w:t>
      </w:r>
      <w:r>
        <w:rPr>
          <w:b w:val="0"/>
          <w:i w:val="0"/>
        </w:rPr>
        <w:t xml:space="preserve"> </w:t>
      </w:r>
      <w:r>
        <w:rPr>
          <w:b w:val="0"/>
          <w:i w:val="0"/>
        </w:rPr>
        <w:t>capacity.</w:t>
      </w:r>
    </w:p>
    <w:p>
      <w:r>
        <w:rPr>
          <w:b/>
          <w:i w:val="0"/>
        </w:rPr>
        <w:t>Assumptions:</w:t>
      </w:r>
      <w:r>
        <w:rPr>
          <w:b w:val="0"/>
          <w:i w:val="0"/>
        </w:rPr>
        <w:t xml:space="preserve"> </w:t>
      </w:r>
      <w:r>
        <w:rPr>
          <w:b w:val="0"/>
          <w:i w:val="0"/>
        </w:rPr>
        <w:t>Assume</w:t>
      </w:r>
      <w:r>
        <w:rPr>
          <w:b w:val="0"/>
          <w:i w:val="0"/>
        </w:rPr>
        <w:t xml:space="preserve"> </w:t>
      </w:r>
      <w:r>
        <w:rPr>
          <w:b w:val="0"/>
          <w:i w:val="0"/>
        </w:rPr>
        <w:t>both</w:t>
      </w:r>
      <w:r>
        <w:rPr>
          <w:b w:val="0"/>
          <w:i w:val="0"/>
        </w:rPr>
        <w:t xml:space="preserve"> </w:t>
      </w:r>
      <w:r>
        <w:rPr>
          <w:b w:val="0"/>
          <w:i w:val="0"/>
        </w:rPr>
        <w:t>source</w:t>
      </w:r>
      <w:r>
        <w:rPr>
          <w:b w:val="0"/>
          <w:i w:val="0"/>
        </w:rPr>
        <w:t xml:space="preserve"> </w:t>
      </w:r>
      <w:r>
        <w:rPr>
          <w:b w:val="0"/>
          <w:i w:val="0"/>
        </w:rPr>
        <w:t>and</w:t>
      </w:r>
      <w:r>
        <w:rPr>
          <w:b w:val="0"/>
          <w:i w:val="0"/>
        </w:rPr>
        <w:t xml:space="preserve"> </w:t>
      </w:r>
      <w:r>
        <w:rPr>
          <w:b w:val="0"/>
          <w:i w:val="0"/>
        </w:rPr>
        <w:t>destination</w:t>
      </w:r>
      <w:r>
        <w:rPr>
          <w:b w:val="0"/>
          <w:i w:val="0"/>
        </w:rPr>
        <w:t xml:space="preserve"> </w:t>
      </w:r>
      <w:r>
        <w:rPr>
          <w:b w:val="0"/>
          <w:i w:val="0"/>
        </w:rPr>
        <w:t>designate</w:t>
      </w:r>
      <w:r>
        <w:rPr>
          <w:b w:val="0"/>
          <w:i w:val="0"/>
        </w:rPr>
        <w:t xml:space="preserve"> </w:t>
      </w:r>
      <w:r>
        <w:rPr>
          <w:b w:val="0"/>
          <w:i w:val="0"/>
        </w:rPr>
        <w:t>valid</w:t>
      </w:r>
      <w:r>
        <w:rPr>
          <w:b w:val="0"/>
          <w:i w:val="0"/>
        </w:rPr>
        <w:t xml:space="preserve"> </w:t>
      </w:r>
      <w:r>
        <w:rPr>
          <w:b w:val="0"/>
          <w:i w:val="0"/>
        </w:rPr>
        <w:t>regions</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requested</w:t>
      </w:r>
      <w:r>
        <w:rPr>
          <w:b w:val="0"/>
          <w:i w:val="0"/>
        </w:rPr>
        <w:t xml:space="preserve"> </w:t>
      </w:r>
      <w:r>
        <w:rPr>
          <w:b w:val="0"/>
          <w:i w:val="0"/>
        </w:rPr>
        <w:t>length.</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Assuming</w:t>
      </w:r>
      <w:r>
        <w:rPr>
          <w:b w:val="0"/>
          <w:i w:val="0"/>
        </w:rPr>
        <w:t xml:space="preserve"> </w:t>
      </w:r>
      <w:r>
        <w:rPr>
          <w:b w:val="0"/>
          <w:i w:val="0"/>
        </w:rPr>
        <w:t>a</w:t>
      </w:r>
      <w:r>
        <w:rPr>
          <w:b w:val="0"/>
          <w:i w:val="0"/>
        </w:rPr>
        <w:t xml:space="preserve"> </w:t>
      </w:r>
      <w:r>
        <w:rPr>
          <w:b w:val="0"/>
          <w:i w:val="0"/>
        </w:rPr>
        <w:t>particular</w:t>
      </w:r>
      <w:r>
        <w:rPr>
          <w:b w:val="0"/>
          <w:i w:val="0"/>
        </w:rPr>
        <w:t xml:space="preserve"> </w:t>
      </w:r>
      <w:r>
        <w:rPr>
          <w:b w:val="0"/>
          <w:i w:val="0"/>
        </w:rPr>
        <w:t>libc</w:t>
      </w:r>
      <w:r>
        <w:rPr>
          <w:b w:val="0"/>
          <w:i w:val="0"/>
        </w:rPr>
        <w:t xml:space="preserve"> </w:t>
      </w:r>
      <w:r>
        <w:rPr>
          <w:b w:val="0"/>
          <w:i w:val="0"/>
        </w:rPr>
        <w:t>implementation</w:t>
      </w:r>
      <w:r>
        <w:rPr>
          <w:b w:val="0"/>
          <w:i w:val="0"/>
        </w:rPr>
        <w:t xml:space="preserve"> </w:t>
      </w:r>
      <w:r>
        <w:rPr>
          <w:b w:val="0"/>
          <w:i w:val="0"/>
        </w:rPr>
        <w:t>happens</w:t>
      </w:r>
      <w:r>
        <w:rPr>
          <w:b w:val="0"/>
          <w:i w:val="0"/>
        </w:rPr>
        <w:t xml:space="preserve"> </w:t>
      </w:r>
      <w:r>
        <w:rPr>
          <w:b w:val="0"/>
          <w:i w:val="0"/>
        </w:rPr>
        <w:t>to</w:t>
      </w:r>
      <w:r>
        <w:rPr>
          <w:b w:val="0"/>
          <w:i w:val="0"/>
        </w:rPr>
        <w:t xml:space="preserve"> </w:t>
      </w:r>
      <w:r>
        <w:rPr>
          <w:b w:val="0"/>
          <w:i w:val="0"/>
        </w:rPr>
        <w:t>handle</w:t>
      </w:r>
      <w:r>
        <w:rPr>
          <w:b w:val="0"/>
          <w:i w:val="0"/>
        </w:rPr>
        <w:t xml:space="preserve"> </w:t>
      </w:r>
      <w:r>
        <w:rPr>
          <w:b w:val="0"/>
          <w:i w:val="0"/>
        </w:rPr>
        <w:t>overlap,</w:t>
      </w:r>
      <w:r>
        <w:rPr>
          <w:b w:val="0"/>
          <w:i w:val="0"/>
        </w:rPr>
        <w:t xml:space="preserve"> </w:t>
      </w:r>
      <w:r>
        <w:rPr>
          <w:b w:val="0"/>
          <w:i w:val="0"/>
        </w:rPr>
        <w:t>so</w:t>
      </w:r>
      <w:r>
        <w:rPr>
          <w:b w:val="0"/>
          <w:i w:val="0"/>
        </w:rPr>
        <w:t xml:space="preserve"> </w:t>
      </w:r>
      <w:r>
        <w:rPr>
          <w:b w:val="0"/>
          <w:i w:val="0"/>
        </w:rPr>
        <w:t>the</w:t>
      </w:r>
      <w:r>
        <w:rPr>
          <w:b w:val="0"/>
          <w:i w:val="0"/>
        </w:rPr>
        <w:t xml:space="preserve"> </w:t>
      </w:r>
      <w:r>
        <w:rPr>
          <w:b w:val="0"/>
          <w:i w:val="0"/>
        </w:rPr>
        <w:t>code</w:t>
      </w:r>
      <w:r>
        <w:rPr>
          <w:b w:val="0"/>
          <w:i w:val="0"/>
        </w:rPr>
        <w:t xml:space="preserve"> </w:t>
      </w:r>
      <w:r>
        <w:rPr>
          <w:b w:val="0"/>
          <w:i w:val="0"/>
        </w:rPr>
        <w:t>is</w:t>
      </w:r>
      <w:r>
        <w:rPr>
          <w:b w:val="0"/>
          <w:i w:val="0"/>
        </w:rPr>
        <w:t xml:space="preserve"> </w:t>
      </w:r>
      <w:r>
        <w:rPr>
          <w:b w:val="0"/>
          <w:i w:val="0"/>
        </w:rPr>
        <w:t>portable.</w:t>
      </w:r>
    </w:p>
    <w:p>
      <w:r>
        <w:rPr>
          <w:b/>
          <w:i w:val="0"/>
        </w:rPr>
        <w:t>Follow-up:</w:t>
      </w:r>
      <w:r>
        <w:rPr>
          <w:b w:val="0"/>
          <w:i w:val="0"/>
        </w:rPr>
        <w:t xml:space="preserve"> </w:t>
      </w:r>
      <w:r>
        <w:rPr>
          <w:b w:val="0"/>
          <w:i w:val="0"/>
        </w:rPr>
        <w:t>Does</w:t>
      </w:r>
      <w:r>
        <w:rPr>
          <w:b w:val="0"/>
          <w:i w:val="0"/>
        </w:rPr>
        <w:t xml:space="preserve"> </w:t>
      </w:r>
      <w:r>
        <w:rPr>
          <w:b w:val="0"/>
          <w:i w:val="0"/>
        </w:rPr>
        <w:t>using</w:t>
      </w:r>
      <w:r>
        <w:rPr>
          <w:b w:val="0"/>
          <w:i w:val="0"/>
        </w:rPr>
        <w:t xml:space="preserve"> </w:t>
      </w:r>
      <w:r>
        <w:rPr>
          <w:b w:val="0"/>
          <w:i w:val="0"/>
        </w:rPr>
        <w:t>memmove</w:t>
      </w:r>
      <w:r>
        <w:rPr>
          <w:b w:val="0"/>
          <w:i w:val="0"/>
        </w:rPr>
        <w:t xml:space="preserve"> </w:t>
      </w:r>
      <w:r>
        <w:rPr>
          <w:b w:val="0"/>
          <w:i w:val="0"/>
        </w:rPr>
        <w:t>also</w:t>
      </w:r>
      <w:r>
        <w:rPr>
          <w:b w:val="0"/>
          <w:i w:val="0"/>
        </w:rPr>
        <w:t xml:space="preserve"> </w:t>
      </w:r>
      <w:r>
        <w:rPr>
          <w:b w:val="0"/>
          <w:i w:val="0"/>
        </w:rPr>
        <w:t>solve</w:t>
      </w:r>
      <w:r>
        <w:rPr>
          <w:b w:val="0"/>
          <w:i w:val="0"/>
        </w:rPr>
        <w:t xml:space="preserve"> </w:t>
      </w:r>
      <w:r>
        <w:rPr>
          <w:b w:val="0"/>
          <w:i w:val="0"/>
        </w:rPr>
        <w:t>a</w:t>
      </w:r>
      <w:r>
        <w:rPr>
          <w:b w:val="0"/>
          <w:i w:val="0"/>
        </w:rPr>
        <w:t xml:space="preserve"> </w:t>
      </w:r>
      <w:r>
        <w:rPr>
          <w:b w:val="0"/>
          <w:i w:val="0"/>
        </w:rPr>
        <w:t>destination</w:t>
      </w:r>
      <w:r>
        <w:rPr>
          <w:b w:val="0"/>
          <w:i w:val="0"/>
        </w:rPr>
        <w:t xml:space="preserve"> </w:t>
      </w:r>
      <w:r>
        <w:rPr>
          <w:b w:val="0"/>
          <w:i w:val="0"/>
        </w:rPr>
        <w:t>buffer</w:t>
      </w:r>
      <w:r>
        <w:rPr>
          <w:b w:val="0"/>
          <w:i w:val="0"/>
        </w:rPr>
        <w:t xml:space="preserve"> </w:t>
      </w:r>
      <w:r>
        <w:rPr>
          <w:b w:val="0"/>
          <w:i w:val="0"/>
        </w:rPr>
        <w:t>overflow?</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overlap</w:t>
      </w:r>
      <w:r>
        <w:rPr>
          <w:b w:val="0"/>
          <w:i w:val="0"/>
        </w:rPr>
        <w:t xml:space="preserve"> </w:t>
      </w:r>
      <w:r>
        <w:rPr>
          <w:b w:val="0"/>
          <w:i w:val="0"/>
        </w:rPr>
        <w:t>precondition;</w:t>
      </w:r>
      <w:r>
        <w:rPr>
          <w:b w:val="0"/>
          <w:i w:val="0"/>
        </w:rPr>
        <w:t xml:space="preserve"> </w:t>
      </w:r>
      <w:r>
        <w:rPr>
          <w:b w:val="0"/>
          <w:i w:val="0"/>
        </w:rPr>
        <w:t>direction</w:t>
      </w:r>
      <w:r>
        <w:rPr>
          <w:b w:val="0"/>
          <w:i w:val="0"/>
        </w:rPr>
        <w:t xml:space="preserve"> </w:t>
      </w:r>
      <w:r>
        <w:rPr>
          <w:b w:val="0"/>
          <w:i w:val="0"/>
        </w:rPr>
        <w:t>example;</w:t>
      </w:r>
      <w:r>
        <w:rPr>
          <w:b w:val="0"/>
          <w:i w:val="0"/>
        </w:rPr>
        <w:t xml:space="preserve"> </w:t>
      </w:r>
      <w:r>
        <w:rPr>
          <w:b w:val="0"/>
          <w:i w:val="0"/>
        </w:rPr>
        <w:t>capacity</w:t>
      </w:r>
      <w:r>
        <w:rPr>
          <w:b w:val="0"/>
          <w:i w:val="0"/>
        </w:rPr>
        <w:t xml:space="preserve"> </w:t>
      </w:r>
      <w:r>
        <w:rPr>
          <w:b w:val="0"/>
          <w:i w:val="0"/>
        </w:rPr>
        <w:t>independence;</w:t>
      </w:r>
      <w:r>
        <w:rPr>
          <w:b w:val="0"/>
          <w:i w:val="0"/>
        </w:rPr>
        <w:t xml:space="preserve"> </w:t>
      </w:r>
      <w:r>
        <w:rPr>
          <w:b w:val="0"/>
          <w:i w:val="0"/>
        </w:rPr>
        <w:t>portable</w:t>
      </w:r>
      <w:r>
        <w:rPr>
          <w:b w:val="0"/>
          <w:i w:val="0"/>
        </w:rPr>
        <w:t xml:space="preserve"> </w:t>
      </w:r>
      <w:r>
        <w:rPr>
          <w:b w:val="0"/>
          <w:i w:val="0"/>
        </w:rPr>
        <w:t>contract.</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Q009 Can a received byte buffer be cast directly to a C packet structure?</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Alignment,</w:t>
      </w:r>
      <w:r>
        <w:rPr>
          <w:b w:val="0"/>
          <w:i w:val="0"/>
        </w:rPr>
        <w:t xml:space="preserve"> </w:t>
      </w:r>
      <w:r>
        <w:rPr>
          <w:b w:val="0"/>
          <w:i w:val="0"/>
        </w:rPr>
        <w:t>object</w:t>
      </w:r>
      <w:r>
        <w:rPr>
          <w:b w:val="0"/>
          <w:i w:val="0"/>
        </w:rPr>
        <w:t xml:space="preserve"> </w:t>
      </w:r>
      <w:r>
        <w:rPr>
          <w:b w:val="0"/>
          <w:i w:val="0"/>
        </w:rPr>
        <w:t>representation,</w:t>
      </w:r>
      <w:r>
        <w:rPr>
          <w:b w:val="0"/>
          <w:i w:val="0"/>
        </w:rPr>
        <w:t xml:space="preserve"> </w:t>
      </w:r>
      <w:r>
        <w:rPr>
          <w:b w:val="0"/>
          <w:i w:val="0"/>
        </w:rPr>
        <w:t>endianness,</w:t>
      </w:r>
      <w:r>
        <w:rPr>
          <w:b w:val="0"/>
          <w:i w:val="0"/>
        </w:rPr>
        <w:t xml:space="preserve"> </w:t>
      </w:r>
      <w:r>
        <w:rPr>
          <w:b w:val="0"/>
          <w:i w:val="0"/>
        </w:rPr>
        <w:t>and</w:t>
      </w:r>
      <w:r>
        <w:rPr>
          <w:b w:val="0"/>
          <w:i w:val="0"/>
        </w:rPr>
        <w:t xml:space="preserve"> </w:t>
      </w:r>
      <w:r>
        <w:rPr>
          <w:b w:val="0"/>
          <w:i w:val="0"/>
        </w:rPr>
        <w:t>defensive</w:t>
      </w:r>
      <w:r>
        <w:rPr>
          <w:b w:val="0"/>
          <w:i w:val="0"/>
        </w:rPr>
        <w:t xml:space="preserve"> </w:t>
      </w:r>
      <w:r>
        <w:rPr>
          <w:b w:val="0"/>
          <w:i w:val="0"/>
        </w:rPr>
        <w:t>decoding.</w:t>
      </w:r>
    </w:p>
    <w:p>
      <w:r>
        <w:rPr>
          <w:b/>
          <w:i w:val="0"/>
        </w:rPr>
        <w:t>Spoken</w:t>
      </w:r>
      <w:r>
        <w:rPr>
          <w:b/>
          <w:i w:val="0"/>
        </w:rPr>
        <w:t xml:space="preserve"> </w:t>
      </w:r>
      <w:r>
        <w:rPr>
          <w:b/>
          <w:i w:val="0"/>
        </w:rPr>
        <w:t>answer:</w:t>
      </w:r>
      <w:r>
        <w:rPr>
          <w:b w:val="0"/>
          <w:i w:val="0"/>
        </w:rPr>
        <w:t xml:space="preserve"> </w:t>
      </w:r>
      <w:r>
        <w:rPr>
          <w:b w:val="0"/>
          <w:i w:val="0"/>
        </w:rPr>
        <w:t>Usually</w:t>
      </w:r>
      <w:r>
        <w:rPr>
          <w:b w:val="0"/>
          <w:i w:val="0"/>
        </w:rPr>
        <w:t xml:space="preserve"> </w:t>
      </w:r>
      <w:r>
        <w:rPr>
          <w:b w:val="0"/>
          <w:i w:val="0"/>
        </w:rPr>
        <w:t>that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portable</w:t>
      </w:r>
      <w:r>
        <w:rPr>
          <w:b w:val="0"/>
          <w:i w:val="0"/>
        </w:rPr>
        <w:t xml:space="preserve"> </w:t>
      </w:r>
      <w:r>
        <w:rPr>
          <w:b w:val="0"/>
          <w:i w:val="0"/>
        </w:rPr>
        <w:t>parser.</w:t>
      </w:r>
      <w:r>
        <w:rPr>
          <w:b w:val="0"/>
          <w:i w:val="0"/>
        </w:rPr>
        <w:t xml:space="preserve"> </w:t>
      </w:r>
      <w:r>
        <w:rPr>
          <w:b w:val="0"/>
          <w:i w:val="0"/>
        </w:rPr>
        <w:t>Structure</w:t>
      </w:r>
      <w:r>
        <w:rPr>
          <w:b w:val="0"/>
          <w:i w:val="0"/>
        </w:rPr>
        <w:t xml:space="preserve"> </w:t>
      </w:r>
      <w:r>
        <w:rPr>
          <w:b w:val="0"/>
          <w:i w:val="0"/>
        </w:rPr>
        <w:t>layout,</w:t>
      </w:r>
      <w:r>
        <w:rPr>
          <w:b w:val="0"/>
          <w:i w:val="0"/>
        </w:rPr>
        <w:t xml:space="preserve"> </w:t>
      </w:r>
      <w:r>
        <w:rPr>
          <w:b w:val="0"/>
          <w:i w:val="0"/>
        </w:rPr>
        <w:t>alignment,</w:t>
      </w:r>
      <w:r>
        <w:rPr>
          <w:b w:val="0"/>
          <w:i w:val="0"/>
        </w:rPr>
        <w:t xml:space="preserve"> </w:t>
      </w:r>
      <w:r>
        <w:rPr>
          <w:b w:val="0"/>
          <w:i w:val="0"/>
        </w:rPr>
        <w:t>padding,</w:t>
      </w:r>
      <w:r>
        <w:rPr>
          <w:b w:val="0"/>
          <w:i w:val="0"/>
        </w:rPr>
        <w:t xml:space="preserve"> </w:t>
      </w:r>
      <w:r>
        <w:rPr>
          <w:b w:val="0"/>
          <w:i w:val="0"/>
        </w:rPr>
        <w:t>byte</w:t>
      </w:r>
      <w:r>
        <w:rPr>
          <w:b w:val="0"/>
          <w:i w:val="0"/>
        </w:rPr>
        <w:t xml:space="preserve"> </w:t>
      </w:r>
      <w:r>
        <w:rPr>
          <w:b w:val="0"/>
          <w:i w:val="0"/>
        </w:rPr>
        <w:t>order,</w:t>
      </w:r>
      <w:r>
        <w:rPr>
          <w:b w:val="0"/>
          <w:i w:val="0"/>
        </w:rPr>
        <w:t xml:space="preserve"> </w:t>
      </w:r>
      <w:r>
        <w:rPr>
          <w:b w:val="0"/>
          <w:i w:val="0"/>
        </w:rPr>
        <w:t>and</w:t>
      </w:r>
      <w:r>
        <w:rPr>
          <w:b w:val="0"/>
          <w:i w:val="0"/>
        </w:rPr>
        <w:t xml:space="preserve"> </w:t>
      </w:r>
      <w:r>
        <w:rPr>
          <w:b w:val="0"/>
          <w:i w:val="0"/>
        </w:rPr>
        <w:t>available</w:t>
      </w:r>
      <w:r>
        <w:rPr>
          <w:b w:val="0"/>
          <w:i w:val="0"/>
        </w:rPr>
        <w:t xml:space="preserve"> </w:t>
      </w:r>
      <w:r>
        <w:rPr>
          <w:b w:val="0"/>
          <w:i w:val="0"/>
        </w:rPr>
        <w:t>input</w:t>
      </w:r>
      <w:r>
        <w:rPr>
          <w:b w:val="0"/>
          <w:i w:val="0"/>
        </w:rPr>
        <w:t xml:space="preserve"> </w:t>
      </w:r>
      <w:r>
        <w:rPr>
          <w:b w:val="0"/>
          <w:i w:val="0"/>
        </w:rPr>
        <w:t>length</w:t>
      </w:r>
      <w:r>
        <w:rPr>
          <w:b w:val="0"/>
          <w:i w:val="0"/>
        </w:rPr>
        <w:t xml:space="preserve"> </w:t>
      </w:r>
      <w:r>
        <w:rPr>
          <w:b w:val="0"/>
          <w:i w:val="0"/>
        </w:rPr>
        <w:t>need</w:t>
      </w:r>
      <w:r>
        <w:rPr>
          <w:b w:val="0"/>
          <w:i w:val="0"/>
        </w:rPr>
        <w:t xml:space="preserve"> </w:t>
      </w:r>
      <w:r>
        <w:rPr>
          <w:b w:val="0"/>
          <w:i w:val="0"/>
        </w:rPr>
        <w:t>explicit</w:t>
      </w:r>
      <w:r>
        <w:rPr>
          <w:b w:val="0"/>
          <w:i w:val="0"/>
        </w:rPr>
        <w:t xml:space="preserve"> </w:t>
      </w:r>
      <w:r>
        <w:rPr>
          <w:b w:val="0"/>
          <w:i w:val="0"/>
        </w:rPr>
        <w:t>handling.</w:t>
      </w:r>
    </w:p>
    <w:p>
      <w:r>
        <w:rPr>
          <w:b/>
          <w:i w:val="0"/>
        </w:rPr>
        <w:t>Deeper</w:t>
      </w:r>
      <w:r>
        <w:rPr>
          <w:b/>
          <w:i w:val="0"/>
        </w:rPr>
        <w:t xml:space="preserve"> </w:t>
      </w:r>
      <w:r>
        <w:rPr>
          <w:b/>
          <w:i w:val="0"/>
        </w:rPr>
        <w:t>explanation:</w:t>
      </w:r>
      <w:r>
        <w:rPr>
          <w:b w:val="0"/>
          <w:i w:val="0"/>
        </w:rPr>
        <w:t xml:space="preserve"> </w:t>
      </w:r>
      <w:r>
        <w:rPr>
          <w:b w:val="0"/>
          <w:i w:val="0"/>
        </w:rPr>
        <w:t>Decode</w:t>
      </w:r>
      <w:r>
        <w:rPr>
          <w:b w:val="0"/>
          <w:i w:val="0"/>
        </w:rPr>
        <w:t xml:space="preserve"> </w:t>
      </w:r>
      <w:r>
        <w:rPr>
          <w:b w:val="0"/>
          <w:i w:val="0"/>
        </w:rPr>
        <w:t>fixed-width</w:t>
      </w:r>
      <w:r>
        <w:rPr>
          <w:b w:val="0"/>
          <w:i w:val="0"/>
        </w:rPr>
        <w:t xml:space="preserve"> </w:t>
      </w:r>
      <w:r>
        <w:rPr>
          <w:b w:val="0"/>
          <w:i w:val="0"/>
        </w:rPr>
        <w:t>fields</w:t>
      </w:r>
      <w:r>
        <w:rPr>
          <w:b w:val="0"/>
          <w:i w:val="0"/>
        </w:rPr>
        <w:t xml:space="preserve"> </w:t>
      </w:r>
      <w:r>
        <w:rPr>
          <w:b w:val="0"/>
          <w:i w:val="0"/>
        </w:rPr>
        <w:t>from</w:t>
      </w:r>
      <w:r>
        <w:rPr>
          <w:b w:val="0"/>
          <w:i w:val="0"/>
        </w:rPr>
        <w:t xml:space="preserve"> </w:t>
      </w:r>
      <w:r>
        <w:rPr>
          <w:b w:val="0"/>
          <w:i w:val="0"/>
        </w:rPr>
        <w:t>bytes</w:t>
      </w:r>
      <w:r>
        <w:rPr>
          <w:b w:val="0"/>
          <w:i w:val="0"/>
        </w:rPr>
        <w:t xml:space="preserve"> </w:t>
      </w:r>
      <w:r>
        <w:rPr>
          <w:b w:val="0"/>
          <w:i w:val="0"/>
        </w:rPr>
        <w:t>after</w:t>
      </w:r>
      <w:r>
        <w:rPr>
          <w:b w:val="0"/>
          <w:i w:val="0"/>
        </w:rPr>
        <w:t xml:space="preserve"> </w:t>
      </w:r>
      <w:r>
        <w:rPr>
          <w:b w:val="0"/>
          <w:i w:val="0"/>
        </w:rPr>
        <w:t>checking</w:t>
      </w:r>
      <w:r>
        <w:rPr>
          <w:b w:val="0"/>
          <w:i w:val="0"/>
        </w:rPr>
        <w:t xml:space="preserve"> </w:t>
      </w:r>
      <w:r>
        <w:rPr>
          <w:b w:val="0"/>
          <w:i w:val="0"/>
        </w:rPr>
        <w:t>the</w:t>
      </w:r>
      <w:r>
        <w:rPr>
          <w:b w:val="0"/>
          <w:i w:val="0"/>
        </w:rPr>
        <w:t xml:space="preserve"> </w:t>
      </w:r>
      <w:r>
        <w:rPr>
          <w:b w:val="0"/>
          <w:i w:val="0"/>
        </w:rPr>
        <w:t>complete</w:t>
      </w:r>
      <w:r>
        <w:rPr>
          <w:b w:val="0"/>
          <w:i w:val="0"/>
        </w:rPr>
        <w:t xml:space="preserve"> </w:t>
      </w:r>
      <w:r>
        <w:rPr>
          <w:b w:val="0"/>
          <w:i w:val="0"/>
        </w:rPr>
        <w:t>field</w:t>
      </w:r>
      <w:r>
        <w:rPr>
          <w:b w:val="0"/>
          <w:i w:val="0"/>
        </w:rPr>
        <w:t xml:space="preserve"> </w:t>
      </w:r>
      <w:r>
        <w:rPr>
          <w:b w:val="0"/>
          <w:i w:val="0"/>
        </w:rPr>
        <w:t>is</w:t>
      </w:r>
      <w:r>
        <w:rPr>
          <w:b w:val="0"/>
          <w:i w:val="0"/>
        </w:rPr>
        <w:t xml:space="preserve"> </w:t>
      </w:r>
      <w:r>
        <w:rPr>
          <w:b w:val="0"/>
          <w:i w:val="0"/>
        </w:rPr>
        <w:t>present.</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big-endian</w:t>
      </w:r>
      <w:r>
        <w:rPr>
          <w:b w:val="0"/>
          <w:i w:val="0"/>
        </w:rPr>
        <w:t xml:space="preserve"> </w:t>
      </w:r>
      <w:r>
        <w:rPr>
          <w:b w:val="0"/>
          <w:i w:val="0"/>
        </w:rPr>
        <w:t>16-bit</w:t>
      </w:r>
      <w:r>
        <w:rPr>
          <w:b w:val="0"/>
          <w:i w:val="0"/>
        </w:rPr>
        <w:t xml:space="preserve"> </w:t>
      </w:r>
      <w:r>
        <w:rPr>
          <w:b w:val="0"/>
          <w:i w:val="0"/>
        </w:rPr>
        <w:t>field,</w:t>
      </w:r>
      <w:r>
        <w:rPr>
          <w:b w:val="0"/>
          <w:i w:val="0"/>
        </w:rPr>
        <w:t xml:space="preserve"> </w:t>
      </w:r>
      <w:r>
        <w:rPr>
          <w:b w:val="0"/>
          <w:i w:val="0"/>
        </w:rPr>
        <w:t>combine</w:t>
      </w:r>
      <w:r>
        <w:rPr>
          <w:b w:val="0"/>
          <w:i w:val="0"/>
        </w:rPr>
        <w:t xml:space="preserve"> </w:t>
      </w:r>
      <w:r>
        <w:rPr>
          <w:rFonts w:ascii="DejaVu Sans Mono" w:hAnsi="DejaVu Sans Mono" w:eastAsia="DejaVu Sans Mono" w:cs="DejaVu Sans Mono"/>
          <w:b w:val="0"/>
          <w:i w:val="0"/>
          <w:sz w:val="19"/>
        </w:rPr>
        <w:t>((uint16_t)p[0] &lt;&lt; 8) | p[1]</w:t>
      </w:r>
      <w:r>
        <w:rPr>
          <w:b w:val="0"/>
          <w:i w:val="0"/>
        </w:rPr>
        <w:t>.</w:t>
      </w:r>
      <w:r>
        <w:rPr>
          <w:b w:val="0"/>
          <w:i w:val="0"/>
        </w:rPr>
        <w:t xml:space="preserve"> </w:t>
      </w:r>
      <w:r>
        <w:rPr>
          <w:b w:val="0"/>
          <w:i w:val="0"/>
        </w:rPr>
        <w:t>A</w:t>
      </w:r>
      <w:r>
        <w:rPr>
          <w:b w:val="0"/>
          <w:i w:val="0"/>
        </w:rPr>
        <w:t xml:space="preserve"> </w:t>
      </w:r>
      <w:r>
        <w:rPr>
          <w:b w:val="0"/>
          <w:i w:val="0"/>
        </w:rPr>
        <w:t>packed</w:t>
      </w:r>
      <w:r>
        <w:rPr>
          <w:b w:val="0"/>
          <w:i w:val="0"/>
        </w:rPr>
        <w:t xml:space="preserve"> </w:t>
      </w:r>
      <w:r>
        <w:rPr>
          <w:b w:val="0"/>
          <w:i w:val="0"/>
        </w:rPr>
        <w:t>structure</w:t>
      </w:r>
      <w:r>
        <w:rPr>
          <w:b w:val="0"/>
          <w:i w:val="0"/>
        </w:rPr>
        <w:t xml:space="preserve"> </w:t>
      </w:r>
      <w:r>
        <w:rPr>
          <w:b w:val="0"/>
          <w:i w:val="0"/>
        </w:rPr>
        <w:t>may</w:t>
      </w:r>
      <w:r>
        <w:rPr>
          <w:b w:val="0"/>
          <w:i w:val="0"/>
        </w:rPr>
        <w:t xml:space="preserve"> </w:t>
      </w:r>
      <w:r>
        <w:rPr>
          <w:b w:val="0"/>
          <w:i w:val="0"/>
        </w:rPr>
        <w:t>remove</w:t>
      </w:r>
      <w:r>
        <w:rPr>
          <w:b w:val="0"/>
          <w:i w:val="0"/>
        </w:rPr>
        <w:t xml:space="preserve"> </w:t>
      </w:r>
      <w:r>
        <w:rPr>
          <w:b w:val="0"/>
          <w:i w:val="0"/>
        </w:rPr>
        <w:t>padding</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particular</w:t>
      </w:r>
      <w:r>
        <w:rPr>
          <w:b w:val="0"/>
          <w:i w:val="0"/>
        </w:rPr>
        <w:t xml:space="preserve"> </w:t>
      </w:r>
      <w:r>
        <w:rPr>
          <w:b w:val="0"/>
          <w:i w:val="0"/>
        </w:rPr>
        <w:t>compiler,</w:t>
      </w:r>
      <w:r>
        <w:rPr>
          <w:b w:val="0"/>
          <w:i w:val="0"/>
        </w:rPr>
        <w:t xml:space="preserve"> </w:t>
      </w:r>
      <w:r>
        <w:rPr>
          <w:b w:val="0"/>
          <w:i w:val="0"/>
        </w:rPr>
        <w:t>but</w:t>
      </w:r>
      <w:r>
        <w:rPr>
          <w:b w:val="0"/>
          <w:i w:val="0"/>
        </w:rPr>
        <w:t xml:space="preserve"> </w:t>
      </w:r>
      <w:r>
        <w:rPr>
          <w:b w:val="0"/>
          <w:i w:val="0"/>
        </w:rPr>
        <w:t>it</w:t>
      </w:r>
      <w:r>
        <w:rPr>
          <w:b w:val="0"/>
          <w:i w:val="0"/>
        </w:rPr>
        <w:t xml:space="preserve"> </w:t>
      </w:r>
      <w:r>
        <w:rPr>
          <w:b w:val="0"/>
          <w:i w:val="0"/>
        </w:rPr>
        <w:t>can</w:t>
      </w:r>
      <w:r>
        <w:rPr>
          <w:b w:val="0"/>
          <w:i w:val="0"/>
        </w:rPr>
        <w:t xml:space="preserve"> </w:t>
      </w:r>
      <w:r>
        <w:rPr>
          <w:b w:val="0"/>
          <w:i w:val="0"/>
        </w:rPr>
        <w:t>create</w:t>
      </w:r>
      <w:r>
        <w:rPr>
          <w:b w:val="0"/>
          <w:i w:val="0"/>
        </w:rPr>
        <w:t xml:space="preserve"> </w:t>
      </w:r>
      <w:r>
        <w:rPr>
          <w:b w:val="0"/>
          <w:i w:val="0"/>
        </w:rPr>
        <w:t>unaligned</w:t>
      </w:r>
      <w:r>
        <w:rPr>
          <w:b w:val="0"/>
          <w:i w:val="0"/>
        </w:rPr>
        <w:t xml:space="preserve"> </w:t>
      </w:r>
      <w:r>
        <w:rPr>
          <w:b w:val="0"/>
          <w:i w:val="0"/>
        </w:rPr>
        <w:t>accesses</w:t>
      </w:r>
      <w:r>
        <w:rPr>
          <w:b w:val="0"/>
          <w:i w:val="0"/>
        </w:rPr>
        <w:t xml:space="preserve"> </w:t>
      </w:r>
      <w:r>
        <w:rPr>
          <w:b w:val="0"/>
          <w:i w:val="0"/>
        </w:rPr>
        <w:t>and</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resolve</w:t>
      </w:r>
      <w:r>
        <w:rPr>
          <w:b w:val="0"/>
          <w:i w:val="0"/>
        </w:rPr>
        <w:t xml:space="preserve"> </w:t>
      </w:r>
      <w:r>
        <w:rPr>
          <w:b w:val="0"/>
          <w:i w:val="0"/>
        </w:rPr>
        <w:t>endian</w:t>
      </w:r>
      <w:r>
        <w:rPr>
          <w:b w:val="0"/>
          <w:i w:val="0"/>
        </w:rPr>
        <w:t xml:space="preserve"> </w:t>
      </w:r>
      <w:r>
        <w:rPr>
          <w:b w:val="0"/>
          <w:i w:val="0"/>
        </w:rPr>
        <w:t>or</w:t>
      </w:r>
      <w:r>
        <w:rPr>
          <w:b w:val="0"/>
          <w:i w:val="0"/>
        </w:rPr>
        <w:t xml:space="preserve"> </w:t>
      </w:r>
      <w:r>
        <w:rPr>
          <w:b w:val="0"/>
          <w:i w:val="0"/>
        </w:rPr>
        <w:t>lifetime</w:t>
      </w:r>
      <w:r>
        <w:rPr>
          <w:b w:val="0"/>
          <w:i w:val="0"/>
        </w:rPr>
        <w:t xml:space="preserve"> </w:t>
      </w:r>
      <w:r>
        <w:rPr>
          <w:b w:val="0"/>
          <w:i w:val="0"/>
        </w:rPr>
        <w:t>assumptions.</w:t>
      </w:r>
      <w:r>
        <w:rPr>
          <w:b w:val="0"/>
          <w:i w:val="0"/>
        </w:rPr>
        <w:t xml:space="preserve"> </w:t>
      </w:r>
      <w:r>
        <w:rPr>
          <w:b w:val="0"/>
          <w:i w:val="0"/>
        </w:rPr>
        <w:t>Validate</w:t>
      </w:r>
      <w:r>
        <w:rPr>
          <w:b w:val="0"/>
          <w:i w:val="0"/>
        </w:rPr>
        <w:t xml:space="preserve"> </w:t>
      </w:r>
      <w:r>
        <w:rPr>
          <w:b w:val="0"/>
          <w:i w:val="0"/>
        </w:rPr>
        <w:t>lengths</w:t>
      </w:r>
      <w:r>
        <w:rPr>
          <w:b w:val="0"/>
          <w:i w:val="0"/>
        </w:rPr>
        <w:t xml:space="preserve"> </w:t>
      </w:r>
      <w:r>
        <w:rPr>
          <w:b w:val="0"/>
          <w:i w:val="0"/>
        </w:rPr>
        <w:t>before</w:t>
      </w:r>
      <w:r>
        <w:rPr>
          <w:b w:val="0"/>
          <w:i w:val="0"/>
        </w:rPr>
        <w:t xml:space="preserve"> </w:t>
      </w:r>
      <w:r>
        <w:rPr>
          <w:b w:val="0"/>
          <w:i w:val="0"/>
        </w:rPr>
        <w:t>constructing</w:t>
      </w:r>
      <w:r>
        <w:rPr>
          <w:b w:val="0"/>
          <w:i w:val="0"/>
        </w:rPr>
        <w:t xml:space="preserve"> </w:t>
      </w:r>
      <w:r>
        <w:rPr>
          <w:b w:val="0"/>
          <w:i w:val="0"/>
        </w:rPr>
        <w:t>views</w:t>
      </w:r>
      <w:r>
        <w:rPr>
          <w:b w:val="0"/>
          <w:i w:val="0"/>
        </w:rPr>
        <w:t xml:space="preserve"> </w:t>
      </w:r>
      <w:r>
        <w:rPr>
          <w:b w:val="0"/>
          <w:i w:val="0"/>
        </w:rPr>
        <w:t>and</w:t>
      </w:r>
      <w:r>
        <w:rPr>
          <w:b w:val="0"/>
          <w:i w:val="0"/>
        </w:rPr>
        <w:t xml:space="preserve"> </w:t>
      </w:r>
      <w:r>
        <w:rPr>
          <w:b w:val="0"/>
          <w:i w:val="0"/>
        </w:rPr>
        <w:t>avoid</w:t>
      </w:r>
      <w:r>
        <w:rPr>
          <w:b w:val="0"/>
          <w:i w:val="0"/>
        </w:rPr>
        <w:t xml:space="preserve"> </w:t>
      </w:r>
      <w:r>
        <w:rPr>
          <w:b w:val="0"/>
          <w:i w:val="0"/>
        </w:rPr>
        <w:t>trusting</w:t>
      </w:r>
      <w:r>
        <w:rPr>
          <w:b w:val="0"/>
          <w:i w:val="0"/>
        </w:rPr>
        <w:t xml:space="preserve"> </w:t>
      </w:r>
      <w:r>
        <w:rPr>
          <w:b w:val="0"/>
          <w:i w:val="0"/>
        </w:rPr>
        <w:t>a</w:t>
      </w:r>
      <w:r>
        <w:rPr>
          <w:b w:val="0"/>
          <w:i w:val="0"/>
        </w:rPr>
        <w:t xml:space="preserve"> </w:t>
      </w:r>
      <w:r>
        <w:rPr>
          <w:b w:val="0"/>
          <w:i w:val="0"/>
        </w:rPr>
        <w:t>packet's</w:t>
      </w:r>
      <w:r>
        <w:rPr>
          <w:b w:val="0"/>
          <w:i w:val="0"/>
        </w:rPr>
        <w:t xml:space="preserve"> </w:t>
      </w:r>
      <w:r>
        <w:rPr>
          <w:b w:val="0"/>
          <w:i w:val="0"/>
        </w:rPr>
        <w:t>declared</w:t>
      </w:r>
      <w:r>
        <w:rPr>
          <w:b w:val="0"/>
          <w:i w:val="0"/>
        </w:rPr>
        <w:t xml:space="preserve"> </w:t>
      </w:r>
      <w:r>
        <w:rPr>
          <w:b w:val="0"/>
          <w:i w:val="0"/>
        </w:rPr>
        <w:t>size.</w:t>
      </w:r>
    </w:p>
    <w:p>
      <w:r>
        <w:rPr>
          <w:b/>
          <w:i w:val="0"/>
        </w:rPr>
        <w:t>Assumptions:</w:t>
      </w:r>
      <w:r>
        <w:rPr>
          <w:b w:val="0"/>
          <w:i w:val="0"/>
        </w:rPr>
        <w:t xml:space="preserve"> </w:t>
      </w:r>
      <w:r>
        <w:rPr>
          <w:b w:val="0"/>
          <w:i w:val="0"/>
        </w:rPr>
        <w:t>Assume</w:t>
      </w:r>
      <w:r>
        <w:rPr>
          <w:b w:val="0"/>
          <w:i w:val="0"/>
        </w:rPr>
        <w:t xml:space="preserve"> </w:t>
      </w:r>
      <w:r>
        <w:rPr>
          <w:b w:val="0"/>
          <w:i w:val="0"/>
        </w:rPr>
        <w:t>an</w:t>
      </w:r>
      <w:r>
        <w:rPr>
          <w:b w:val="0"/>
          <w:i w:val="0"/>
        </w:rPr>
        <w:t xml:space="preserve"> </w:t>
      </w:r>
      <w:r>
        <w:rPr>
          <w:b w:val="0"/>
          <w:i w:val="0"/>
        </w:rPr>
        <w:t>octet-based</w:t>
      </w:r>
      <w:r>
        <w:rPr>
          <w:b w:val="0"/>
          <w:i w:val="0"/>
        </w:rPr>
        <w:t xml:space="preserve"> </w:t>
      </w:r>
      <w:r>
        <w:rPr>
          <w:b w:val="0"/>
          <w:i w:val="0"/>
        </w:rPr>
        <w:t>wire</w:t>
      </w:r>
      <w:r>
        <w:rPr>
          <w:b w:val="0"/>
          <w:i w:val="0"/>
        </w:rPr>
        <w:t xml:space="preserve"> </w:t>
      </w:r>
      <w:r>
        <w:rPr>
          <w:b w:val="0"/>
          <w:i w:val="0"/>
        </w:rPr>
        <w:t>format</w:t>
      </w:r>
      <w:r>
        <w:rPr>
          <w:b w:val="0"/>
          <w:i w:val="0"/>
        </w:rPr>
        <w:t xml:space="preserve"> </w:t>
      </w:r>
      <w:r>
        <w:rPr>
          <w:b w:val="0"/>
          <w:i w:val="0"/>
        </w:rPr>
        <w:t>and</w:t>
      </w:r>
      <w:r>
        <w:rPr>
          <w:b w:val="0"/>
          <w:i w:val="0"/>
        </w:rPr>
        <w:t xml:space="preserve"> </w:t>
      </w:r>
      <w:r>
        <w:rPr>
          <w:b w:val="0"/>
          <w:i w:val="0"/>
        </w:rPr>
        <w:t>available</w:t>
      </w:r>
      <w:r>
        <w:rPr>
          <w:b w:val="0"/>
          <w:i w:val="0"/>
        </w:rPr>
        <w:t xml:space="preserve"> </w:t>
      </w:r>
      <w:r>
        <w:rPr>
          <w:rFonts w:ascii="DejaVu Sans Mono" w:hAnsi="DejaVu Sans Mono" w:eastAsia="DejaVu Sans Mono" w:cs="DejaVu Sans Mono"/>
          <w:b w:val="0"/>
          <w:i w:val="0"/>
          <w:sz w:val="19"/>
        </w:rPr>
        <w:t>uint16_t</w:t>
      </w:r>
      <w:r>
        <w:rPr>
          <w:b w:val="0"/>
          <w:i w:val="0"/>
        </w:rPr>
        <w: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a</w:t>
      </w:r>
      <w:r>
        <w:rPr>
          <w:b w:val="0"/>
          <w:i w:val="0"/>
        </w:rPr>
        <w:t xml:space="preserve"> </w:t>
      </w:r>
      <w:r>
        <w:rPr>
          <w:b w:val="0"/>
          <w:i w:val="0"/>
        </w:rPr>
        <w:t>packed</w:t>
      </w:r>
      <w:r>
        <w:rPr>
          <w:b w:val="0"/>
          <w:i w:val="0"/>
        </w:rPr>
        <w:t xml:space="preserve"> </w:t>
      </w:r>
      <w:r>
        <w:rPr>
          <w:b w:val="0"/>
          <w:i w:val="0"/>
        </w:rPr>
        <w:t>attribute</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cross-platform</w:t>
      </w:r>
      <w:r>
        <w:rPr>
          <w:b w:val="0"/>
          <w:i w:val="0"/>
        </w:rPr>
        <w:t xml:space="preserve"> </w:t>
      </w:r>
      <w:r>
        <w:rPr>
          <w:b w:val="0"/>
          <w:i w:val="0"/>
        </w:rPr>
        <w:t>serialization</w:t>
      </w:r>
      <w:r>
        <w:rPr>
          <w:b w:val="0"/>
          <w:i w:val="0"/>
        </w:rPr>
        <w:t xml:space="preserve"> </w:t>
      </w:r>
      <w:r>
        <w:rPr>
          <w:b w:val="0"/>
          <w:i w:val="0"/>
        </w:rPr>
        <w:t>strategy.</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validate</w:t>
      </w:r>
      <w:r>
        <w:rPr>
          <w:b w:val="0"/>
          <w:i w:val="0"/>
        </w:rPr>
        <w:t xml:space="preserve"> </w:t>
      </w:r>
      <w:r>
        <w:rPr>
          <w:b w:val="0"/>
          <w:i w:val="0"/>
        </w:rPr>
        <w:t>a</w:t>
      </w:r>
      <w:r>
        <w:rPr>
          <w:b w:val="0"/>
          <w:i w:val="0"/>
        </w:rPr>
        <w:t xml:space="preserve"> </w:t>
      </w:r>
      <w:r>
        <w:rPr>
          <w:b w:val="0"/>
          <w:i w:val="0"/>
        </w:rPr>
        <w:t>length</w:t>
      </w:r>
      <w:r>
        <w:rPr>
          <w:b w:val="0"/>
          <w:i w:val="0"/>
        </w:rPr>
        <w:t xml:space="preserve"> </w:t>
      </w:r>
      <w:r>
        <w:rPr>
          <w:b w:val="0"/>
          <w:i w:val="0"/>
        </w:rPr>
        <w:t>field</w:t>
      </w:r>
      <w:r>
        <w:rPr>
          <w:b w:val="0"/>
          <w:i w:val="0"/>
        </w:rPr>
        <w:t xml:space="preserve"> </w:t>
      </w:r>
      <w:r>
        <w:rPr>
          <w:b w:val="0"/>
          <w:i w:val="0"/>
        </w:rPr>
        <w:t>without</w:t>
      </w:r>
      <w:r>
        <w:rPr>
          <w:b w:val="0"/>
          <w:i w:val="0"/>
        </w:rPr>
        <w:t xml:space="preserve"> </w:t>
      </w:r>
      <w:r>
        <w:rPr>
          <w:b w:val="0"/>
          <w:i w:val="0"/>
        </w:rPr>
        <w:t>overflowing</w:t>
      </w:r>
      <w:r>
        <w:rPr>
          <w:b w:val="0"/>
          <w:i w:val="0"/>
        </w:rPr>
        <w:t xml:space="preserve"> </w:t>
      </w:r>
      <w:r>
        <w:rPr>
          <w:rFonts w:ascii="DejaVu Sans Mono" w:hAnsi="DejaVu Sans Mono" w:eastAsia="DejaVu Sans Mono" w:cs="DejaVu Sans Mono"/>
          <w:b w:val="0"/>
          <w:i w:val="0"/>
          <w:sz w:val="19"/>
        </w:rPr>
        <w:t>header_size + payload_size</w:t>
      </w:r>
      <w:r>
        <w:rPr>
          <w:b w:val="0"/>
          <w:i w:val="0"/>
        </w:rPr>
        <w: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layout;</w:t>
      </w:r>
      <w:r>
        <w:rPr>
          <w:b w:val="0"/>
          <w:i w:val="0"/>
        </w:rPr>
        <w:t xml:space="preserve"> </w:t>
      </w:r>
      <w:r>
        <w:rPr>
          <w:b w:val="0"/>
          <w:i w:val="0"/>
        </w:rPr>
        <w:t>alignment;</w:t>
      </w:r>
      <w:r>
        <w:rPr>
          <w:b w:val="0"/>
          <w:i w:val="0"/>
        </w:rPr>
        <w:t xml:space="preserve"> </w:t>
      </w:r>
      <w:r>
        <w:rPr>
          <w:b w:val="0"/>
          <w:i w:val="0"/>
        </w:rPr>
        <w:t>explicit</w:t>
      </w:r>
      <w:r>
        <w:rPr>
          <w:b w:val="0"/>
          <w:i w:val="0"/>
        </w:rPr>
        <w:t xml:space="preserve"> </w:t>
      </w:r>
      <w:r>
        <w:rPr>
          <w:b w:val="0"/>
          <w:i w:val="0"/>
        </w:rPr>
        <w:t>decoding;</w:t>
      </w:r>
      <w:r>
        <w:rPr>
          <w:b w:val="0"/>
          <w:i w:val="0"/>
        </w:rPr>
        <w:t xml:space="preserve"> </w:t>
      </w:r>
      <w:r>
        <w:rPr>
          <w:b w:val="0"/>
          <w:i w:val="0"/>
        </w:rPr>
        <w:t>checked</w:t>
      </w:r>
      <w:r>
        <w:rPr>
          <w:b w:val="0"/>
          <w:i w:val="0"/>
        </w:rPr>
        <w:t xml:space="preserve"> </w:t>
      </w:r>
      <w:r>
        <w:rPr>
          <w:b w:val="0"/>
          <w:i w:val="0"/>
        </w:rPr>
        <w:t>bounds.</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Q010 Why is bit-field layout unsuitable for a portable wire protocol?</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Distinguishing</w:t>
      </w:r>
      <w:r>
        <w:rPr>
          <w:b w:val="0"/>
          <w:i w:val="0"/>
        </w:rPr>
        <w:t xml:space="preserve"> </w:t>
      </w:r>
      <w:r>
        <w:rPr>
          <w:b w:val="0"/>
          <w:i w:val="0"/>
        </w:rPr>
        <w:t>convenient</w:t>
      </w:r>
      <w:r>
        <w:rPr>
          <w:b w:val="0"/>
          <w:i w:val="0"/>
        </w:rPr>
        <w:t xml:space="preserve"> </w:t>
      </w:r>
      <w:r>
        <w:rPr>
          <w:b w:val="0"/>
          <w:i w:val="0"/>
        </w:rPr>
        <w:t>source</w:t>
      </w:r>
      <w:r>
        <w:rPr>
          <w:b w:val="0"/>
          <w:i w:val="0"/>
        </w:rPr>
        <w:t xml:space="preserve"> </w:t>
      </w:r>
      <w:r>
        <w:rPr>
          <w:b w:val="0"/>
          <w:i w:val="0"/>
        </w:rPr>
        <w:t>notation</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interchange</w:t>
      </w:r>
      <w:r>
        <w:rPr>
          <w:b w:val="0"/>
          <w:i w:val="0"/>
        </w:rPr>
        <w:t xml:space="preserve"> </w:t>
      </w:r>
      <w:r>
        <w:rPr>
          <w:b w:val="0"/>
          <w:i w:val="0"/>
        </w:rPr>
        <w:t>representation.</w:t>
      </w:r>
    </w:p>
    <w:p>
      <w:r>
        <w:rPr>
          <w:b/>
          <w:i w:val="0"/>
        </w:rPr>
        <w:t>Spoken</w:t>
      </w:r>
      <w:r>
        <w:rPr>
          <w:b/>
          <w:i w:val="0"/>
        </w:rPr>
        <w:t xml:space="preserve"> </w:t>
      </w:r>
      <w:r>
        <w:rPr>
          <w:b/>
          <w:i w:val="0"/>
        </w:rPr>
        <w:t>answer:</w:t>
      </w:r>
      <w:r>
        <w:rPr>
          <w:b w:val="0"/>
          <w:i w:val="0"/>
        </w:rPr>
        <w:t xml:space="preserve"> </w:t>
      </w:r>
      <w:r>
        <w:rPr>
          <w:b w:val="0"/>
          <w:i w:val="0"/>
        </w:rPr>
        <w:t>C</w:t>
      </w:r>
      <w:r>
        <w:rPr>
          <w:b w:val="0"/>
          <w:i w:val="0"/>
        </w:rPr>
        <w:t xml:space="preserve"> </w:t>
      </w:r>
      <w:r>
        <w:rPr>
          <w:b w:val="0"/>
          <w:i w:val="0"/>
        </w:rPr>
        <w:t>bit-field</w:t>
      </w:r>
      <w:r>
        <w:rPr>
          <w:b w:val="0"/>
          <w:i w:val="0"/>
        </w:rPr>
        <w:t xml:space="preserve"> </w:t>
      </w:r>
      <w:r>
        <w:rPr>
          <w:b w:val="0"/>
          <w:i w:val="0"/>
        </w:rPr>
        <w:t>allocation</w:t>
      </w:r>
      <w:r>
        <w:rPr>
          <w:b w:val="0"/>
          <w:i w:val="0"/>
        </w:rPr>
        <w:t xml:space="preserve"> </w:t>
      </w:r>
      <w:r>
        <w:rPr>
          <w:b w:val="0"/>
          <w:i w:val="0"/>
        </w:rPr>
        <w:t>and</w:t>
      </w:r>
      <w:r>
        <w:rPr>
          <w:b w:val="0"/>
          <w:i w:val="0"/>
        </w:rPr>
        <w:t xml:space="preserve"> </w:t>
      </w:r>
      <w:r>
        <w:rPr>
          <w:b w:val="0"/>
          <w:i w:val="0"/>
        </w:rPr>
        <w:t>ordering</w:t>
      </w:r>
      <w:r>
        <w:rPr>
          <w:b w:val="0"/>
          <w:i w:val="0"/>
        </w:rPr>
        <w:t xml:space="preserve"> </w:t>
      </w:r>
      <w:r>
        <w:rPr>
          <w:b w:val="0"/>
          <w:i w:val="0"/>
        </w:rPr>
        <w:t>are</w:t>
      </w:r>
      <w:r>
        <w:rPr>
          <w:b w:val="0"/>
          <w:i w:val="0"/>
        </w:rPr>
        <w:t xml:space="preserve"> </w:t>
      </w:r>
      <w:r>
        <w:rPr>
          <w:b w:val="0"/>
          <w:i w:val="0"/>
        </w:rPr>
        <w:t>implementation-defined</w:t>
      </w:r>
      <w:r>
        <w:rPr>
          <w:b w:val="0"/>
          <w:i w:val="0"/>
        </w:rPr>
        <w:t xml:space="preserve"> </w:t>
      </w:r>
      <w:r>
        <w:rPr>
          <w:b w:val="0"/>
          <w:i w:val="0"/>
        </w:rPr>
        <w:t>in</w:t>
      </w:r>
      <w:r>
        <w:rPr>
          <w:b w:val="0"/>
          <w:i w:val="0"/>
        </w:rPr>
        <w:t xml:space="preserve"> </w:t>
      </w:r>
      <w:r>
        <w:rPr>
          <w:b w:val="0"/>
          <w:i w:val="0"/>
        </w:rPr>
        <w:t>important</w:t>
      </w:r>
      <w:r>
        <w:rPr>
          <w:b w:val="0"/>
          <w:i w:val="0"/>
        </w:rPr>
        <w:t xml:space="preserve"> </w:t>
      </w:r>
      <w:r>
        <w:rPr>
          <w:b w:val="0"/>
          <w:i w:val="0"/>
        </w:rPr>
        <w:t>respects.</w:t>
      </w:r>
      <w:r>
        <w:rPr>
          <w:b w:val="0"/>
          <w:i w:val="0"/>
        </w:rPr>
        <w:t xml:space="preserve"> </w:t>
      </w:r>
      <w:r>
        <w:rPr>
          <w:b w:val="0"/>
          <w:i w:val="0"/>
        </w:rPr>
        <w:t>Use</w:t>
      </w:r>
      <w:r>
        <w:rPr>
          <w:b w:val="0"/>
          <w:i w:val="0"/>
        </w:rPr>
        <w:t xml:space="preserve"> </w:t>
      </w:r>
      <w:r>
        <w:rPr>
          <w:b w:val="0"/>
          <w:i w:val="0"/>
        </w:rPr>
        <w:t>explicit</w:t>
      </w:r>
      <w:r>
        <w:rPr>
          <w:b w:val="0"/>
          <w:i w:val="0"/>
        </w:rPr>
        <w:t xml:space="preserve"> </w:t>
      </w:r>
      <w:r>
        <w:rPr>
          <w:b w:val="0"/>
          <w:i w:val="0"/>
        </w:rPr>
        <w:t>masks</w:t>
      </w:r>
      <w:r>
        <w:rPr>
          <w:b w:val="0"/>
          <w:i w:val="0"/>
        </w:rPr>
        <w:t xml:space="preserve"> </w:t>
      </w:r>
      <w:r>
        <w:rPr>
          <w:b w:val="0"/>
          <w:i w:val="0"/>
        </w:rPr>
        <w:t>and</w:t>
      </w:r>
      <w:r>
        <w:rPr>
          <w:b w:val="0"/>
          <w:i w:val="0"/>
        </w:rPr>
        <w:t xml:space="preserve"> </w:t>
      </w:r>
      <w:r>
        <w:rPr>
          <w:b w:val="0"/>
          <w:i w:val="0"/>
        </w:rPr>
        <w:t>shifts</w:t>
      </w:r>
      <w:r>
        <w:rPr>
          <w:b w:val="0"/>
          <w:i w:val="0"/>
        </w:rPr>
        <w:t xml:space="preserve"> </w:t>
      </w:r>
      <w:r>
        <w:rPr>
          <w:b w:val="0"/>
          <w:i w:val="0"/>
        </w:rPr>
        <w:t>over</w:t>
      </w:r>
      <w:r>
        <w:rPr>
          <w:b w:val="0"/>
          <w:i w:val="0"/>
        </w:rPr>
        <w:t xml:space="preserve"> </w:t>
      </w:r>
      <w:r>
        <w:rPr>
          <w:b w:val="0"/>
          <w:i w:val="0"/>
        </w:rPr>
        <w:t>well-defined</w:t>
      </w:r>
      <w:r>
        <w:rPr>
          <w:b w:val="0"/>
          <w:i w:val="0"/>
        </w:rPr>
        <w:t xml:space="preserve"> </w:t>
      </w:r>
      <w:r>
        <w:rPr>
          <w:b w:val="0"/>
          <w:i w:val="0"/>
        </w:rPr>
        <w:t>integer</w:t>
      </w:r>
      <w:r>
        <w:rPr>
          <w:b w:val="0"/>
          <w:i w:val="0"/>
        </w:rPr>
        <w:t xml:space="preserve"> </w:t>
      </w:r>
      <w:r>
        <w:rPr>
          <w:b w:val="0"/>
          <w:i w:val="0"/>
        </w:rPr>
        <w:t>or</w:t>
      </w:r>
      <w:r>
        <w:rPr>
          <w:b w:val="0"/>
          <w:i w:val="0"/>
        </w:rPr>
        <w:t xml:space="preserve"> </w:t>
      </w:r>
      <w:r>
        <w:rPr>
          <w:b w:val="0"/>
          <w:i w:val="0"/>
        </w:rPr>
        <w:t>byte</w:t>
      </w:r>
      <w:r>
        <w:rPr>
          <w:b w:val="0"/>
          <w:i w:val="0"/>
        </w:rPr>
        <w:t xml:space="preserve"> </w:t>
      </w:r>
      <w:r>
        <w:rPr>
          <w:b w:val="0"/>
          <w:i w:val="0"/>
        </w:rPr>
        <w:t>representations</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wire</w:t>
      </w:r>
      <w:r>
        <w:rPr>
          <w:b w:val="0"/>
          <w:i w:val="0"/>
        </w:rPr>
        <w:t xml:space="preserve"> </w:t>
      </w:r>
      <w:r>
        <w:rPr>
          <w:b w:val="0"/>
          <w:i w:val="0"/>
        </w:rPr>
        <w:t>format.</w:t>
      </w:r>
    </w:p>
    <w:p>
      <w:r>
        <w:rPr>
          <w:b/>
          <w:i w:val="0"/>
        </w:rPr>
        <w:t>Deeper</w:t>
      </w:r>
      <w:r>
        <w:rPr>
          <w:b/>
          <w:i w:val="0"/>
        </w:rPr>
        <w:t xml:space="preserve"> </w:t>
      </w:r>
      <w:r>
        <w:rPr>
          <w:b/>
          <w:i w:val="0"/>
        </w:rPr>
        <w:t>explanation:</w:t>
      </w:r>
      <w:r>
        <w:rPr>
          <w:b w:val="0"/>
          <w:i w:val="0"/>
        </w:rPr>
        <w:t xml:space="preserve"> </w:t>
      </w:r>
      <w:r>
        <w:rPr>
          <w:b w:val="0"/>
          <w:i w:val="0"/>
        </w:rPr>
        <w:t>Define</w:t>
      </w:r>
      <w:r>
        <w:rPr>
          <w:b w:val="0"/>
          <w:i w:val="0"/>
        </w:rPr>
        <w:t xml:space="preserve"> </w:t>
      </w:r>
      <w:r>
        <w:rPr>
          <w:b w:val="0"/>
          <w:i w:val="0"/>
        </w:rPr>
        <w:t>bit</w:t>
      </w:r>
      <w:r>
        <w:rPr>
          <w:b w:val="0"/>
          <w:i w:val="0"/>
        </w:rPr>
        <w:t xml:space="preserve"> </w:t>
      </w:r>
      <w:r>
        <w:rPr>
          <w:b w:val="0"/>
          <w:i w:val="0"/>
        </w:rPr>
        <w:t>positions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protocol</w:t>
      </w:r>
      <w:r>
        <w:rPr>
          <w:b w:val="0"/>
          <w:i w:val="0"/>
        </w:rPr>
        <w:t xml:space="preserve"> </w:t>
      </w:r>
      <w:r>
        <w:rPr>
          <w:b w:val="0"/>
          <w:i w:val="0"/>
        </w:rPr>
        <w:t>specification,</w:t>
      </w:r>
      <w:r>
        <w:rPr>
          <w:b w:val="0"/>
          <w:i w:val="0"/>
        </w:rPr>
        <w:t xml:space="preserve"> </w:t>
      </w:r>
      <w:r>
        <w:rPr>
          <w:b w:val="0"/>
          <w:i w:val="0"/>
        </w:rPr>
        <w:t>for</w:t>
      </w:r>
      <w:r>
        <w:rPr>
          <w:b w:val="0"/>
          <w:i w:val="0"/>
        </w:rPr>
        <w:t xml:space="preserve"> </w:t>
      </w:r>
      <w:r>
        <w:rPr>
          <w:b w:val="0"/>
          <w:i w:val="0"/>
        </w:rPr>
        <w:t>example</w:t>
      </w:r>
      <w:r>
        <w:rPr>
          <w:b w:val="0"/>
          <w:i w:val="0"/>
        </w:rPr>
        <w:t xml:space="preserve"> </w:t>
      </w:r>
      <w:r>
        <w:rPr>
          <w:b w:val="0"/>
          <w:i w:val="0"/>
        </w:rPr>
        <w:t>bit</w:t>
      </w:r>
      <w:r>
        <w:rPr>
          <w:b w:val="0"/>
          <w:i w:val="0"/>
        </w:rPr>
        <w:t xml:space="preserve"> </w:t>
      </w:r>
      <w:r>
        <w:rPr>
          <w:b w:val="0"/>
          <w:i w:val="0"/>
        </w:rPr>
        <w:t>0</w:t>
      </w:r>
      <w:r>
        <w:rPr>
          <w:b w:val="0"/>
          <w:i w:val="0"/>
        </w:rPr>
        <w:t xml:space="preserve"> </w:t>
      </w:r>
      <w:r>
        <w:rPr>
          <w:b w:val="0"/>
          <w:i w:val="0"/>
        </w:rPr>
        <w:t>means</w:t>
      </w:r>
      <w:r>
        <w:rPr>
          <w:b w:val="0"/>
          <w:i w:val="0"/>
        </w:rPr>
        <w:t xml:space="preserve"> </w:t>
      </w:r>
      <w:r>
        <w:rPr>
          <w:b w:val="0"/>
          <w:i w:val="0"/>
        </w:rPr>
        <w:t>sensor-valid</w:t>
      </w:r>
      <w:r>
        <w:rPr>
          <w:b w:val="0"/>
          <w:i w:val="0"/>
        </w:rPr>
        <w:t xml:space="preserve"> </w:t>
      </w:r>
      <w:r>
        <w:rPr>
          <w:b w:val="0"/>
          <w:i w:val="0"/>
        </w:rPr>
        <w:t>and</w:t>
      </w:r>
      <w:r>
        <w:rPr>
          <w:b w:val="0"/>
          <w:i w:val="0"/>
        </w:rPr>
        <w:t xml:space="preserve"> </w:t>
      </w:r>
      <w:r>
        <w:rPr>
          <w:b w:val="0"/>
          <w:i w:val="0"/>
        </w:rPr>
        <w:t>bits</w:t>
      </w:r>
      <w:r>
        <w:rPr>
          <w:b w:val="0"/>
          <w:i w:val="0"/>
        </w:rPr>
        <w:t xml:space="preserve"> </w:t>
      </w:r>
      <w:r>
        <w:rPr>
          <w:b w:val="0"/>
          <w:i w:val="0"/>
        </w:rPr>
        <w:t>1–3</w:t>
      </w:r>
      <w:r>
        <w:rPr>
          <w:b w:val="0"/>
          <w:i w:val="0"/>
        </w:rPr>
        <w:t xml:space="preserve"> </w:t>
      </w:r>
      <w:r>
        <w:rPr>
          <w:b w:val="0"/>
          <w:i w:val="0"/>
        </w:rPr>
        <w:t>contain</w:t>
      </w:r>
      <w:r>
        <w:rPr>
          <w:b w:val="0"/>
          <w:i w:val="0"/>
        </w:rPr>
        <w:t xml:space="preserve"> </w:t>
      </w:r>
      <w:r>
        <w:rPr>
          <w:b w:val="0"/>
          <w:i w:val="0"/>
        </w:rPr>
        <w:t>a</w:t>
      </w:r>
      <w:r>
        <w:rPr>
          <w:b w:val="0"/>
          <w:i w:val="0"/>
        </w:rPr>
        <w:t xml:space="preserve"> </w:t>
      </w:r>
      <w:r>
        <w:rPr>
          <w:b w:val="0"/>
          <w:i w:val="0"/>
        </w:rPr>
        <w:t>mode.</w:t>
      </w:r>
      <w:r>
        <w:rPr>
          <w:b w:val="0"/>
          <w:i w:val="0"/>
        </w:rPr>
        <w:t xml:space="preserve"> </w:t>
      </w:r>
      <w:r>
        <w:rPr>
          <w:b w:val="0"/>
          <w:i w:val="0"/>
        </w:rPr>
        <w:t>Validate</w:t>
      </w:r>
      <w:r>
        <w:rPr>
          <w:b w:val="0"/>
          <w:i w:val="0"/>
        </w:rPr>
        <w:t xml:space="preserve"> </w:t>
      </w:r>
      <w:r>
        <w:rPr>
          <w:b w:val="0"/>
          <w:i w:val="0"/>
        </w:rPr>
        <w:t>the</w:t>
      </w:r>
      <w:r>
        <w:rPr>
          <w:b w:val="0"/>
          <w:i w:val="0"/>
        </w:rPr>
        <w:t xml:space="preserve"> </w:t>
      </w:r>
      <w:r>
        <w:rPr>
          <w:b w:val="0"/>
          <w:i w:val="0"/>
        </w:rPr>
        <w:t>field</w:t>
      </w:r>
      <w:r>
        <w:rPr>
          <w:b w:val="0"/>
          <w:i w:val="0"/>
        </w:rPr>
        <w:t xml:space="preserve"> </w:t>
      </w:r>
      <w:r>
        <w:rPr>
          <w:b w:val="0"/>
          <w:i w:val="0"/>
        </w:rPr>
        <w:t>value</w:t>
      </w:r>
      <w:r>
        <w:rPr>
          <w:b w:val="0"/>
          <w:i w:val="0"/>
        </w:rPr>
        <w:t xml:space="preserve"> </w:t>
      </w:r>
      <w:r>
        <w:rPr>
          <w:b w:val="0"/>
          <w:i w:val="0"/>
        </w:rPr>
        <w:t>before</w:t>
      </w:r>
      <w:r>
        <w:rPr>
          <w:b w:val="0"/>
          <w:i w:val="0"/>
        </w:rPr>
        <w:t xml:space="preserve"> </w:t>
      </w:r>
      <w:r>
        <w:rPr>
          <w:b w:val="0"/>
          <w:i w:val="0"/>
        </w:rPr>
        <w:t>shifting</w:t>
      </w:r>
      <w:r>
        <w:rPr>
          <w:b w:val="0"/>
          <w:i w:val="0"/>
        </w:rPr>
        <w:t xml:space="preserve"> </w:t>
      </w:r>
      <w:r>
        <w:rPr>
          <w:b w:val="0"/>
          <w:i w:val="0"/>
        </w:rPr>
        <w:t>and</w:t>
      </w:r>
      <w:r>
        <w:rPr>
          <w:b w:val="0"/>
          <w:i w:val="0"/>
        </w:rPr>
        <w:t xml:space="preserve"> </w:t>
      </w:r>
      <w:r>
        <w:rPr>
          <w:b w:val="0"/>
          <w:i w:val="0"/>
        </w:rPr>
        <w:t>preserve</w:t>
      </w:r>
      <w:r>
        <w:rPr>
          <w:b w:val="0"/>
          <w:i w:val="0"/>
        </w:rPr>
        <w:t xml:space="preserve"> </w:t>
      </w:r>
      <w:r>
        <w:rPr>
          <w:b w:val="0"/>
          <w:i w:val="0"/>
        </w:rPr>
        <w:t>reserved</w:t>
      </w:r>
      <w:r>
        <w:rPr>
          <w:b w:val="0"/>
          <w:i w:val="0"/>
        </w:rPr>
        <w:t xml:space="preserve"> </w:t>
      </w:r>
      <w:r>
        <w:rPr>
          <w:b w:val="0"/>
          <w:i w:val="0"/>
        </w:rPr>
        <w:t>bits</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contract.</w:t>
      </w:r>
      <w:r>
        <w:rPr>
          <w:b w:val="0"/>
          <w:i w:val="0"/>
        </w:rPr>
        <w:t xml:space="preserve"> </w:t>
      </w:r>
      <w:r>
        <w:rPr>
          <w:b w:val="0"/>
          <w:i w:val="0"/>
        </w:rPr>
        <w:t>A</w:t>
      </w:r>
      <w:r>
        <w:rPr>
          <w:b w:val="0"/>
          <w:i w:val="0"/>
        </w:rPr>
        <w:t xml:space="preserve"> </w:t>
      </w:r>
      <w:r>
        <w:rPr>
          <w:b w:val="0"/>
          <w:i w:val="0"/>
        </w:rPr>
        <w:t>register</w:t>
      </w:r>
      <w:r>
        <w:rPr>
          <w:b w:val="0"/>
          <w:i w:val="0"/>
        </w:rPr>
        <w:t xml:space="preserve"> </w:t>
      </w:r>
      <w:r>
        <w:rPr>
          <w:b w:val="0"/>
          <w:i w:val="0"/>
        </w:rPr>
        <w:t>description</w:t>
      </w:r>
      <w:r>
        <w:rPr>
          <w:b w:val="0"/>
          <w:i w:val="0"/>
        </w:rPr>
        <w:t xml:space="preserve"> </w:t>
      </w:r>
      <w:r>
        <w:rPr>
          <w:b w:val="0"/>
          <w:i w:val="0"/>
        </w:rPr>
        <w:t>may</w:t>
      </w:r>
      <w:r>
        <w:rPr>
          <w:b w:val="0"/>
          <w:i w:val="0"/>
        </w:rPr>
        <w:t xml:space="preserve"> </w:t>
      </w:r>
      <w:r>
        <w:rPr>
          <w:b w:val="0"/>
          <w:i w:val="0"/>
        </w:rPr>
        <w:t>also</w:t>
      </w:r>
      <w:r>
        <w:rPr>
          <w:b w:val="0"/>
          <w:i w:val="0"/>
        </w:rPr>
        <w:t xml:space="preserve"> </w:t>
      </w:r>
      <w:r>
        <w:rPr>
          <w:b w:val="0"/>
          <w:i w:val="0"/>
        </w:rPr>
        <w:t>require</w:t>
      </w:r>
      <w:r>
        <w:rPr>
          <w:b w:val="0"/>
          <w:i w:val="0"/>
        </w:rPr>
        <w:t xml:space="preserve"> </w:t>
      </w:r>
      <w:r>
        <w:rPr>
          <w:b w:val="0"/>
          <w:i w:val="0"/>
        </w:rPr>
        <w:t>write-one-to-clear</w:t>
      </w:r>
      <w:r>
        <w:rPr>
          <w:b w:val="0"/>
          <w:i w:val="0"/>
        </w:rPr>
        <w:t xml:space="preserve"> </w:t>
      </w:r>
      <w:r>
        <w:rPr>
          <w:b w:val="0"/>
          <w:i w:val="0"/>
        </w:rPr>
        <w:t>behavior,</w:t>
      </w:r>
      <w:r>
        <w:rPr>
          <w:b w:val="0"/>
          <w:i w:val="0"/>
        </w:rPr>
        <w:t xml:space="preserve"> </w:t>
      </w:r>
      <w:r>
        <w:rPr>
          <w:b w:val="0"/>
          <w:i w:val="0"/>
        </w:rPr>
        <w:t>making</w:t>
      </w:r>
      <w:r>
        <w:rPr>
          <w:b w:val="0"/>
          <w:i w:val="0"/>
        </w:rPr>
        <w:t xml:space="preserve"> </w:t>
      </w:r>
      <w:r>
        <w:rPr>
          <w:b w:val="0"/>
          <w:i w:val="0"/>
        </w:rPr>
        <w:t>a</w:t>
      </w:r>
      <w:r>
        <w:rPr>
          <w:b w:val="0"/>
          <w:i w:val="0"/>
        </w:rPr>
        <w:t xml:space="preserve"> </w:t>
      </w:r>
      <w:r>
        <w:rPr>
          <w:b w:val="0"/>
          <w:i w:val="0"/>
        </w:rPr>
        <w:t>read-modify-write</w:t>
      </w:r>
      <w:r>
        <w:rPr>
          <w:b w:val="0"/>
          <w:i w:val="0"/>
        </w:rPr>
        <w:t xml:space="preserve"> </w:t>
      </w:r>
      <w:r>
        <w:rPr>
          <w:b w:val="0"/>
          <w:i w:val="0"/>
        </w:rPr>
        <w:t>unsafe.</w:t>
      </w:r>
      <w:r>
        <w:rPr>
          <w:b w:val="0"/>
          <w:i w:val="0"/>
        </w:rPr>
        <w:t xml:space="preserve"> </w:t>
      </w:r>
      <w:r>
        <w:rPr>
          <w:b w:val="0"/>
          <w:i w:val="0"/>
        </w:rPr>
        <w:t>Test</w:t>
      </w:r>
      <w:r>
        <w:rPr>
          <w:b w:val="0"/>
          <w:i w:val="0"/>
        </w:rPr>
        <w:t xml:space="preserve"> </w:t>
      </w:r>
      <w:r>
        <w:rPr>
          <w:b w:val="0"/>
          <w:i w:val="0"/>
        </w:rPr>
        <w:t>encoding</w:t>
      </w:r>
      <w:r>
        <w:rPr>
          <w:b w:val="0"/>
          <w:i w:val="0"/>
        </w:rPr>
        <w:t xml:space="preserve"> </w:t>
      </w:r>
      <w:r>
        <w:rPr>
          <w:b w:val="0"/>
          <w:i w:val="0"/>
        </w:rPr>
        <w:t>against</w:t>
      </w:r>
      <w:r>
        <w:rPr>
          <w:b w:val="0"/>
          <w:i w:val="0"/>
        </w:rPr>
        <w:t xml:space="preserve"> </w:t>
      </w:r>
      <w:r>
        <w:rPr>
          <w:b w:val="0"/>
          <w:i w:val="0"/>
        </w:rPr>
        <w:t>fixed</w:t>
      </w:r>
      <w:r>
        <w:rPr>
          <w:b w:val="0"/>
          <w:i w:val="0"/>
        </w:rPr>
        <w:t xml:space="preserve"> </w:t>
      </w:r>
      <w:r>
        <w:rPr>
          <w:b w:val="0"/>
          <w:i w:val="0"/>
        </w:rPr>
        <w:t>vectors</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comparing</w:t>
      </w:r>
      <w:r>
        <w:rPr>
          <w:b w:val="0"/>
          <w:i w:val="0"/>
        </w:rPr>
        <w:t xml:space="preserve"> </w:t>
      </w:r>
      <w:r>
        <w:rPr>
          <w:b w:val="0"/>
          <w:i w:val="0"/>
        </w:rPr>
        <w:t>only</w:t>
      </w:r>
      <w:r>
        <w:rPr>
          <w:b w:val="0"/>
          <w:i w:val="0"/>
        </w:rPr>
        <w:t xml:space="preserve"> </w:t>
      </w:r>
      <w:r>
        <w:rPr>
          <w:b w:val="0"/>
          <w:i w:val="0"/>
        </w:rPr>
        <w:t>an</w:t>
      </w:r>
      <w:r>
        <w:rPr>
          <w:b w:val="0"/>
          <w:i w:val="0"/>
        </w:rPr>
        <w:t xml:space="preserve"> </w:t>
      </w:r>
      <w:r>
        <w:rPr>
          <w:b w:val="0"/>
          <w:i w:val="0"/>
        </w:rPr>
        <w:t>encoder</w:t>
      </w:r>
      <w:r>
        <w:rPr>
          <w:b w:val="0"/>
          <w:i w:val="0"/>
        </w:rPr>
        <w:t xml:space="preserve"> </w:t>
      </w:r>
      <w:r>
        <w:rPr>
          <w:b w:val="0"/>
          <w:i w:val="0"/>
        </w:rPr>
        <w:t>to</w:t>
      </w:r>
      <w:r>
        <w:rPr>
          <w:b w:val="0"/>
          <w:i w:val="0"/>
        </w:rPr>
        <w:t xml:space="preserve"> </w:t>
      </w:r>
      <w:r>
        <w:rPr>
          <w:b w:val="0"/>
          <w:i w:val="0"/>
        </w:rPr>
        <w:t>its</w:t>
      </w:r>
      <w:r>
        <w:rPr>
          <w:b w:val="0"/>
          <w:i w:val="0"/>
        </w:rPr>
        <w:t xml:space="preserve"> </w:t>
      </w:r>
      <w:r>
        <w:rPr>
          <w:b w:val="0"/>
          <w:i w:val="0"/>
        </w:rPr>
        <w:t>own</w:t>
      </w:r>
      <w:r>
        <w:rPr>
          <w:b w:val="0"/>
          <w:i w:val="0"/>
        </w:rPr>
        <w:t xml:space="preserve"> </w:t>
      </w:r>
      <w:r>
        <w:rPr>
          <w:b w:val="0"/>
          <w:i w:val="0"/>
        </w:rPr>
        <w:t>decoder.</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protocol</w:t>
      </w:r>
      <w:r>
        <w:rPr>
          <w:b w:val="0"/>
          <w:i w:val="0"/>
        </w:rPr>
        <w:t xml:space="preserve"> </w:t>
      </w:r>
      <w:r>
        <w:rPr>
          <w:b w:val="0"/>
          <w:i w:val="0"/>
        </w:rPr>
        <w:t>specifies</w:t>
      </w:r>
      <w:r>
        <w:rPr>
          <w:b w:val="0"/>
          <w:i w:val="0"/>
        </w:rPr>
        <w:t xml:space="preserve"> </w:t>
      </w:r>
      <w:r>
        <w:rPr>
          <w:b w:val="0"/>
          <w:i w:val="0"/>
        </w:rPr>
        <w:t>byte</w:t>
      </w:r>
      <w:r>
        <w:rPr>
          <w:b w:val="0"/>
          <w:i w:val="0"/>
        </w:rPr>
        <w:t xml:space="preserve"> </w:t>
      </w:r>
      <w:r>
        <w:rPr>
          <w:b w:val="0"/>
          <w:i w:val="0"/>
        </w:rPr>
        <w:t>order</w:t>
      </w:r>
      <w:r>
        <w:rPr>
          <w:b w:val="0"/>
          <w:i w:val="0"/>
        </w:rPr>
        <w:t xml:space="preserve"> </w:t>
      </w:r>
      <w:r>
        <w:rPr>
          <w:b w:val="0"/>
          <w:i w:val="0"/>
        </w:rPr>
        <w:t>and</w:t>
      </w:r>
      <w:r>
        <w:rPr>
          <w:b w:val="0"/>
          <w:i w:val="0"/>
        </w:rPr>
        <w:t xml:space="preserve"> </w:t>
      </w:r>
      <w:r>
        <w:rPr>
          <w:b w:val="0"/>
          <w:i w:val="0"/>
        </w:rPr>
        <w:t>bit</w:t>
      </w:r>
      <w:r>
        <w:rPr>
          <w:b w:val="0"/>
          <w:i w:val="0"/>
        </w:rPr>
        <w:t xml:space="preserve"> </w:t>
      </w:r>
      <w:r>
        <w:rPr>
          <w:b w:val="0"/>
          <w:i w:val="0"/>
        </w:rPr>
        <w:t>numbering</w:t>
      </w:r>
      <w:r>
        <w:rPr>
          <w:b w:val="0"/>
          <w:i w:val="0"/>
        </w:rPr>
        <w:t xml:space="preserve"> </w:t>
      </w:r>
      <w:r>
        <w:rPr>
          <w:b w:val="0"/>
          <w:i w:val="0"/>
        </w:rPr>
        <w:t>independently</w:t>
      </w:r>
      <w:r>
        <w:rPr>
          <w:b w:val="0"/>
          <w:i w:val="0"/>
        </w:rPr>
        <w:t xml:space="preserve"> </w:t>
      </w:r>
      <w:r>
        <w:rPr>
          <w:b w:val="0"/>
          <w:i w:val="0"/>
        </w:rPr>
        <w:t>of</w:t>
      </w:r>
      <w:r>
        <w:rPr>
          <w:b w:val="0"/>
          <w:i w:val="0"/>
        </w:rPr>
        <w:t xml:space="preserve"> </w:t>
      </w:r>
      <w:r>
        <w:rPr>
          <w:b w:val="0"/>
          <w:i w:val="0"/>
        </w:rPr>
        <w:t>compiler</w:t>
      </w:r>
      <w:r>
        <w:rPr>
          <w:b w:val="0"/>
          <w:i w:val="0"/>
        </w:rPr>
        <w:t xml:space="preserve"> </w:t>
      </w:r>
      <w:r>
        <w:rPr>
          <w:b w:val="0"/>
          <w:i w:val="0"/>
        </w:rPr>
        <w:t>layout.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Expecting</w:t>
      </w:r>
      <w:r>
        <w:rPr>
          <w:b w:val="0"/>
          <w:i w:val="0"/>
        </w:rPr>
        <w:t xml:space="preserve"> </w:t>
      </w:r>
      <w:r>
        <w:rPr>
          <w:b w:val="0"/>
          <w:i w:val="0"/>
        </w:rPr>
        <w:t>a</w:t>
      </w:r>
      <w:r>
        <w:rPr>
          <w:b w:val="0"/>
          <w:i w:val="0"/>
        </w:rPr>
        <w:t xml:space="preserve"> </w:t>
      </w:r>
      <w:r>
        <w:rPr>
          <w:b w:val="0"/>
          <w:i w:val="0"/>
        </w:rPr>
        <w:t>bit-field</w:t>
      </w:r>
      <w:r>
        <w:rPr>
          <w:b w:val="0"/>
          <w:i w:val="0"/>
        </w:rPr>
        <w:t xml:space="preserve"> </w:t>
      </w:r>
      <w:r>
        <w:rPr>
          <w:b w:val="0"/>
          <w:i w:val="0"/>
        </w:rPr>
        <w:t>structure</w:t>
      </w:r>
      <w:r>
        <w:rPr>
          <w:b w:val="0"/>
          <w:i w:val="0"/>
        </w:rPr>
        <w:t xml:space="preserve"> </w:t>
      </w:r>
      <w:r>
        <w:rPr>
          <w:b w:val="0"/>
          <w:i w:val="0"/>
        </w:rPr>
        <w:t>to</w:t>
      </w:r>
      <w:r>
        <w:rPr>
          <w:b w:val="0"/>
          <w:i w:val="0"/>
        </w:rPr>
        <w:t xml:space="preserve"> </w:t>
      </w:r>
      <w:r>
        <w:rPr>
          <w:b w:val="0"/>
          <w:i w:val="0"/>
        </w:rPr>
        <w:t>have</w:t>
      </w:r>
      <w:r>
        <w:rPr>
          <w:b w:val="0"/>
          <w:i w:val="0"/>
        </w:rPr>
        <w:t xml:space="preserve"> </w:t>
      </w:r>
      <w:r>
        <w:rPr>
          <w:b w:val="0"/>
          <w:i w:val="0"/>
        </w:rPr>
        <w:t>identical</w:t>
      </w:r>
      <w:r>
        <w:rPr>
          <w:b w:val="0"/>
          <w:i w:val="0"/>
        </w:rPr>
        <w:t xml:space="preserve"> </w:t>
      </w:r>
      <w:r>
        <w:rPr>
          <w:b w:val="0"/>
          <w:i w:val="0"/>
        </w:rPr>
        <w:t>layout</w:t>
      </w:r>
      <w:r>
        <w:rPr>
          <w:b w:val="0"/>
          <w:i w:val="0"/>
        </w:rPr>
        <w:t xml:space="preserve"> </w:t>
      </w:r>
      <w:r>
        <w:rPr>
          <w:b w:val="0"/>
          <w:i w:val="0"/>
        </w:rPr>
        <w:t>across</w:t>
      </w:r>
      <w:r>
        <w:rPr>
          <w:b w:val="0"/>
          <w:i w:val="0"/>
        </w:rPr>
        <w:t xml:space="preserve"> </w:t>
      </w:r>
      <w:r>
        <w:rPr>
          <w:b w:val="0"/>
          <w:i w:val="0"/>
        </w:rPr>
        <w:t>compilers</w:t>
      </w:r>
      <w:r>
        <w:rPr>
          <w:b w:val="0"/>
          <w:i w:val="0"/>
        </w:rPr>
        <w:t xml:space="preserve"> </w:t>
      </w:r>
      <w:r>
        <w:rPr>
          <w:b w:val="0"/>
          <w:i w:val="0"/>
        </w:rPr>
        <w:t>and</w:t>
      </w:r>
      <w:r>
        <w:rPr>
          <w:b w:val="0"/>
          <w:i w:val="0"/>
        </w:rPr>
        <w:t xml:space="preserve"> </w:t>
      </w:r>
      <w:r>
        <w:rPr>
          <w:b w:val="0"/>
          <w:i w:val="0"/>
        </w:rPr>
        <w:t>endian</w:t>
      </w:r>
      <w:r>
        <w:rPr>
          <w:b w:val="0"/>
          <w:i w:val="0"/>
        </w:rPr>
        <w:t xml:space="preserve"> </w:t>
      </w:r>
      <w:r>
        <w:rPr>
          <w:b w:val="0"/>
          <w:i w:val="0"/>
        </w:rPr>
        <w:t>targets.</w:t>
      </w:r>
    </w:p>
    <w:p>
      <w:r>
        <w:rPr>
          <w:b/>
          <w:i w:val="0"/>
        </w:rPr>
        <w:t>Follow-up:</w:t>
      </w:r>
      <w:r>
        <w:rPr>
          <w:b w:val="0"/>
          <w:i w:val="0"/>
        </w:rPr>
        <w:t xml:space="preserve"> </w:t>
      </w:r>
      <w:r>
        <w:rPr>
          <w:b w:val="0"/>
          <w:i w:val="0"/>
        </w:rPr>
        <w:t>What</w:t>
      </w:r>
      <w:r>
        <w:rPr>
          <w:b w:val="0"/>
          <w:i w:val="0"/>
        </w:rPr>
        <w:t xml:space="preserve"> </w:t>
      </w:r>
      <w:r>
        <w:rPr>
          <w:b w:val="0"/>
          <w:i w:val="0"/>
        </w:rPr>
        <w:t>additional</w:t>
      </w:r>
      <w:r>
        <w:rPr>
          <w:b w:val="0"/>
          <w:i w:val="0"/>
        </w:rPr>
        <w:t xml:space="preserve"> </w:t>
      </w:r>
      <w:r>
        <w:rPr>
          <w:b w:val="0"/>
          <w:i w:val="0"/>
        </w:rPr>
        <w:t>precautions</w:t>
      </w:r>
      <w:r>
        <w:rPr>
          <w:b w:val="0"/>
          <w:i w:val="0"/>
        </w:rPr>
        <w:t xml:space="preserve"> </w:t>
      </w:r>
      <w:r>
        <w:rPr>
          <w:b w:val="0"/>
          <w:i w:val="0"/>
        </w:rPr>
        <w:t>apply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destination</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hardware</w:t>
      </w:r>
      <w:r>
        <w:rPr>
          <w:b w:val="0"/>
          <w:i w:val="0"/>
        </w:rPr>
        <w:t xml:space="preserve"> </w:t>
      </w:r>
      <w:r>
        <w:rPr>
          <w:b w:val="0"/>
          <w:i w:val="0"/>
        </w:rPr>
        <w:t>status</w:t>
      </w:r>
      <w:r>
        <w:rPr>
          <w:b w:val="0"/>
          <w:i w:val="0"/>
        </w:rPr>
        <w:t xml:space="preserve"> </w:t>
      </w:r>
      <w:r>
        <w:rPr>
          <w:b w:val="0"/>
          <w:i w:val="0"/>
        </w:rPr>
        <w:t>register?</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implementation</w:t>
      </w:r>
      <w:r>
        <w:rPr>
          <w:b w:val="0"/>
          <w:i w:val="0"/>
        </w:rPr>
        <w:t xml:space="preserve"> </w:t>
      </w:r>
      <w:r>
        <w:rPr>
          <w:b w:val="0"/>
          <w:i w:val="0"/>
        </w:rPr>
        <w:t>dependence;</w:t>
      </w:r>
      <w:r>
        <w:rPr>
          <w:b w:val="0"/>
          <w:i w:val="0"/>
        </w:rPr>
        <w:t xml:space="preserve"> </w:t>
      </w:r>
      <w:r>
        <w:rPr>
          <w:b w:val="0"/>
          <w:i w:val="0"/>
        </w:rPr>
        <w:t>explicit</w:t>
      </w:r>
      <w:r>
        <w:rPr>
          <w:b w:val="0"/>
          <w:i w:val="0"/>
        </w:rPr>
        <w:t xml:space="preserve"> </w:t>
      </w:r>
      <w:r>
        <w:rPr>
          <w:b w:val="0"/>
          <w:i w:val="0"/>
        </w:rPr>
        <w:t>masks;</w:t>
      </w:r>
      <w:r>
        <w:rPr>
          <w:b w:val="0"/>
          <w:i w:val="0"/>
        </w:rPr>
        <w:t xml:space="preserve"> </w:t>
      </w:r>
      <w:r>
        <w:rPr>
          <w:b w:val="0"/>
          <w:i w:val="0"/>
        </w:rPr>
        <w:t>reserved-bit</w:t>
      </w:r>
      <w:r>
        <w:rPr>
          <w:b w:val="0"/>
          <w:i w:val="0"/>
        </w:rPr>
        <w:t xml:space="preserve"> </w:t>
      </w:r>
      <w:r>
        <w:rPr>
          <w:b w:val="0"/>
          <w:i w:val="0"/>
        </w:rPr>
        <w:t>rule;</w:t>
      </w:r>
      <w:r>
        <w:rPr>
          <w:b w:val="0"/>
          <w:i w:val="0"/>
        </w:rPr>
        <w:t xml:space="preserve"> </w:t>
      </w:r>
      <w:r>
        <w:rPr>
          <w:b w:val="0"/>
          <w:i w:val="0"/>
        </w:rPr>
        <w:t>register</w:t>
      </w:r>
      <w:r>
        <w:rPr>
          <w:b w:val="0"/>
          <w:i w:val="0"/>
        </w:rPr>
        <w:t xml:space="preserve"> </w:t>
      </w:r>
      <w:r>
        <w:rPr>
          <w:b w:val="0"/>
          <w:i w:val="0"/>
        </w:rPr>
        <w:t>side</w:t>
      </w:r>
      <w:r>
        <w:rPr>
          <w:b w:val="0"/>
          <w:i w:val="0"/>
        </w:rPr>
        <w:t xml:space="preserve"> </w:t>
      </w:r>
      <w:r>
        <w:rPr>
          <w:b w:val="0"/>
          <w:i w:val="0"/>
        </w:rPr>
        <w:t>effects.</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Q011 When is a shift expression undefined or implementation-defined?</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Boundary</w:t>
      </w:r>
      <w:r>
        <w:rPr>
          <w:b w:val="0"/>
          <w:i w:val="0"/>
        </w:rPr>
        <w:t xml:space="preserve"> </w:t>
      </w:r>
      <w:r>
        <w:rPr>
          <w:b w:val="0"/>
          <w:i w:val="0"/>
        </w:rPr>
        <w:t>conditions</w:t>
      </w:r>
      <w:r>
        <w:rPr>
          <w:b w:val="0"/>
          <w:i w:val="0"/>
        </w:rPr>
        <w:t xml:space="preserve"> </w:t>
      </w:r>
      <w:r>
        <w:rPr>
          <w:b w:val="0"/>
          <w:i w:val="0"/>
        </w:rPr>
        <w:t>in</w:t>
      </w:r>
      <w:r>
        <w:rPr>
          <w:b w:val="0"/>
          <w:i w:val="0"/>
        </w:rPr>
        <w:t xml:space="preserve"> </w:t>
      </w:r>
      <w:r>
        <w:rPr>
          <w:b w:val="0"/>
          <w:i w:val="0"/>
        </w:rPr>
        <w:t>bit</w:t>
      </w:r>
      <w:r>
        <w:rPr>
          <w:b w:val="0"/>
          <w:i w:val="0"/>
        </w:rPr>
        <w:t xml:space="preserve"> </w:t>
      </w:r>
      <w:r>
        <w:rPr>
          <w:b w:val="0"/>
          <w:i w:val="0"/>
        </w:rPr>
        <w:t>operations.</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negative</w:t>
      </w:r>
      <w:r>
        <w:rPr>
          <w:b w:val="0"/>
          <w:i w:val="0"/>
        </w:rPr>
        <w:t xml:space="preserve"> </w:t>
      </w:r>
      <w:r>
        <w:rPr>
          <w:b w:val="0"/>
          <w:i w:val="0"/>
        </w:rPr>
        <w:t>shift</w:t>
      </w:r>
      <w:r>
        <w:rPr>
          <w:b w:val="0"/>
          <w:i w:val="0"/>
        </w:rPr>
        <w:t xml:space="preserve"> </w:t>
      </w:r>
      <w:r>
        <w:rPr>
          <w:b w:val="0"/>
          <w:i w:val="0"/>
        </w:rPr>
        <w:t>count</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count</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the</w:t>
      </w:r>
      <w:r>
        <w:rPr>
          <w:b w:val="0"/>
          <w:i w:val="0"/>
        </w:rPr>
        <w:t xml:space="preserve"> </w:t>
      </w:r>
      <w:r>
        <w:rPr>
          <w:b w:val="0"/>
          <w:i w:val="0"/>
        </w:rPr>
        <w:t>promoted</w:t>
      </w:r>
      <w:r>
        <w:rPr>
          <w:b w:val="0"/>
          <w:i w:val="0"/>
        </w:rPr>
        <w:t xml:space="preserve"> </w:t>
      </w:r>
      <w:r>
        <w:rPr>
          <w:b w:val="0"/>
          <w:i w:val="0"/>
        </w:rPr>
        <w:t>left</w:t>
      </w:r>
      <w:r>
        <w:rPr>
          <w:b w:val="0"/>
          <w:i w:val="0"/>
        </w:rPr>
        <w:t xml:space="preserve"> </w:t>
      </w:r>
      <w:r>
        <w:rPr>
          <w:b w:val="0"/>
          <w:i w:val="0"/>
        </w:rPr>
        <w:t>operand</w:t>
      </w:r>
      <w:r>
        <w:rPr>
          <w:b w:val="0"/>
          <w:i w:val="0"/>
        </w:rPr>
        <w:t xml:space="preserve"> </w:t>
      </w:r>
      <w:r>
        <w:rPr>
          <w:b w:val="0"/>
          <w:i w:val="0"/>
        </w:rPr>
        <w:t>width</w:t>
      </w:r>
      <w:r>
        <w:rPr>
          <w:b w:val="0"/>
          <w:i w:val="0"/>
        </w:rPr>
        <w:t xml:space="preserve"> </w:t>
      </w:r>
      <w:r>
        <w:rPr>
          <w:b w:val="0"/>
          <w:i w:val="0"/>
        </w:rPr>
        <w:t>is</w:t>
      </w:r>
      <w:r>
        <w:rPr>
          <w:b w:val="0"/>
          <w:i w:val="0"/>
        </w:rPr>
        <w:t xml:space="preserve"> </w:t>
      </w:r>
      <w:r>
        <w:rPr>
          <w:b w:val="0"/>
          <w:i w:val="0"/>
        </w:rPr>
        <w:t>undefined.</w:t>
      </w:r>
      <w:r>
        <w:rPr>
          <w:b w:val="0"/>
          <w:i w:val="0"/>
        </w:rPr>
        <w:t xml:space="preserve"> </w:t>
      </w:r>
      <w:r>
        <w:rPr>
          <w:b w:val="0"/>
          <w:i w:val="0"/>
        </w:rPr>
        <w:t>Signed</w:t>
      </w:r>
      <w:r>
        <w:rPr>
          <w:b w:val="0"/>
          <w:i w:val="0"/>
        </w:rPr>
        <w:t xml:space="preserve"> </w:t>
      </w:r>
      <w:r>
        <w:rPr>
          <w:b w:val="0"/>
          <w:i w:val="0"/>
        </w:rPr>
        <w:t>shifts</w:t>
      </w:r>
      <w:r>
        <w:rPr>
          <w:b w:val="0"/>
          <w:i w:val="0"/>
        </w:rPr>
        <w:t xml:space="preserve"> </w:t>
      </w:r>
      <w:r>
        <w:rPr>
          <w:b w:val="0"/>
          <w:i w:val="0"/>
        </w:rPr>
        <w:t>have</w:t>
      </w:r>
      <w:r>
        <w:rPr>
          <w:b w:val="0"/>
          <w:i w:val="0"/>
        </w:rPr>
        <w:t xml:space="preserve"> </w:t>
      </w:r>
      <w:r>
        <w:rPr>
          <w:b w:val="0"/>
          <w:i w:val="0"/>
        </w:rPr>
        <w:t>additional</w:t>
      </w:r>
      <w:r>
        <w:rPr>
          <w:b w:val="0"/>
          <w:i w:val="0"/>
        </w:rPr>
        <w:t xml:space="preserve"> </w:t>
      </w:r>
      <w:r>
        <w:rPr>
          <w:b w:val="0"/>
          <w:i w:val="0"/>
        </w:rPr>
        <w:t>restrictions;</w:t>
      </w:r>
      <w:r>
        <w:rPr>
          <w:b w:val="0"/>
          <w:i w:val="0"/>
        </w:rPr>
        <w:t xml:space="preserve"> </w:t>
      </w:r>
      <w:r>
        <w:rPr>
          <w:b w:val="0"/>
          <w:i w:val="0"/>
        </w:rPr>
        <w:t>prefer</w:t>
      </w:r>
      <w:r>
        <w:rPr>
          <w:b w:val="0"/>
          <w:i w:val="0"/>
        </w:rPr>
        <w:t xml:space="preserve"> </w:t>
      </w:r>
      <w:r>
        <w:rPr>
          <w:b w:val="0"/>
          <w:i w:val="0"/>
        </w:rPr>
        <w:t>unsigned</w:t>
      </w:r>
      <w:r>
        <w:rPr>
          <w:b w:val="0"/>
          <w:i w:val="0"/>
        </w:rPr>
        <w:t xml:space="preserve"> </w:t>
      </w:r>
      <w:r>
        <w:rPr>
          <w:b w:val="0"/>
          <w:i w:val="0"/>
        </w:rPr>
        <w:t>operands</w:t>
      </w:r>
      <w:r>
        <w:rPr>
          <w:b w:val="0"/>
          <w:i w:val="0"/>
        </w:rPr>
        <w:t xml:space="preserve"> </w:t>
      </w:r>
      <w:r>
        <w:rPr>
          <w:b w:val="0"/>
          <w:i w:val="0"/>
        </w:rPr>
        <w:t>for</w:t>
      </w:r>
      <w:r>
        <w:rPr>
          <w:b w:val="0"/>
          <w:i w:val="0"/>
        </w:rPr>
        <w:t xml:space="preserve"> </w:t>
      </w:r>
      <w:r>
        <w:rPr>
          <w:b w:val="0"/>
          <w:i w:val="0"/>
        </w:rPr>
        <w:t>bit</w:t>
      </w:r>
      <w:r>
        <w:rPr>
          <w:b w:val="0"/>
          <w:i w:val="0"/>
        </w:rPr>
        <w:t xml:space="preserve"> </w:t>
      </w:r>
      <w:r>
        <w:rPr>
          <w:b w:val="0"/>
          <w:i w:val="0"/>
        </w:rPr>
        <w:t>masks.</w:t>
      </w:r>
    </w:p>
    <w:p>
      <w:r>
        <w:rPr>
          <w:b/>
          <w:i w:val="0"/>
        </w:rPr>
        <w:t>Deeper</w:t>
      </w:r>
      <w:r>
        <w:rPr>
          <w:b/>
          <w:i w:val="0"/>
        </w:rPr>
        <w:t xml:space="preserve"> </w:t>
      </w:r>
      <w:r>
        <w:rPr>
          <w:b/>
          <w:i w:val="0"/>
        </w:rPr>
        <w:t>explanation:</w:t>
      </w:r>
      <w:r>
        <w:rPr>
          <w:b w:val="0"/>
          <w:i w:val="0"/>
        </w:rPr>
        <w:t xml:space="preserve"> </w:t>
      </w:r>
      <w:r>
        <w:rPr>
          <w:b w:val="0"/>
          <w:i w:val="0"/>
        </w:rPr>
        <w:t>For</w:t>
      </w:r>
      <w:r>
        <w:rPr>
          <w:b w:val="0"/>
          <w:i w:val="0"/>
        </w:rPr>
        <w:t xml:space="preserve"> </w:t>
      </w:r>
      <w:r>
        <w:rPr>
          <w:rFonts w:ascii="DejaVu Sans Mono" w:hAnsi="DejaVu Sans Mono" w:eastAsia="DejaVu Sans Mono" w:cs="DejaVu Sans Mono"/>
          <w:b w:val="0"/>
          <w:i w:val="0"/>
          <w:sz w:val="19"/>
        </w:rPr>
        <w:t>1u &lt;&lt; n</w:t>
      </w:r>
      <w:r>
        <w:rPr>
          <w:b w:val="0"/>
          <w:i w:val="0"/>
        </w:rPr>
        <w:t>,</w:t>
      </w:r>
      <w:r>
        <w:rPr>
          <w:b w:val="0"/>
          <w:i w:val="0"/>
        </w:rPr>
        <w:t xml:space="preserve"> </w:t>
      </w:r>
      <w:r>
        <w:rPr>
          <w:b w:val="0"/>
          <w:i w:val="0"/>
        </w:rPr>
        <w:t>validate</w:t>
      </w:r>
      <w:r>
        <w:rPr>
          <w:b w:val="0"/>
          <w:i w:val="0"/>
        </w:rPr>
        <w:t xml:space="preserve"> </w:t>
      </w:r>
      <w:r>
        <w:rPr>
          <w:rFonts w:ascii="DejaVu Sans Mono" w:hAnsi="DejaVu Sans Mono" w:eastAsia="DejaVu Sans Mono" w:cs="DejaVu Sans Mono"/>
          <w:b w:val="0"/>
          <w:i w:val="0"/>
          <w:sz w:val="19"/>
        </w:rPr>
        <w:t>n</w:t>
      </w:r>
      <w:r>
        <w:rPr>
          <w:b w:val="0"/>
          <w:i w:val="0"/>
        </w:rPr>
        <w:t xml:space="preserve"> </w:t>
      </w:r>
      <w:r>
        <w:rPr>
          <w:b w:val="0"/>
          <w:i w:val="0"/>
        </w:rPr>
        <w:t>against</w:t>
      </w:r>
      <w:r>
        <w:rPr>
          <w:b w:val="0"/>
          <w:i w:val="0"/>
        </w:rPr>
        <w:t xml:space="preserve"> </w:t>
      </w:r>
      <w:r>
        <w:rPr>
          <w:b w:val="0"/>
          <w:i w:val="0"/>
        </w:rPr>
        <w:t>the</w:t>
      </w:r>
      <w:r>
        <w:rPr>
          <w:b w:val="0"/>
          <w:i w:val="0"/>
        </w:rPr>
        <w:t xml:space="preserve"> </w:t>
      </w:r>
      <w:r>
        <w:rPr>
          <w:b w:val="0"/>
          <w:i w:val="0"/>
        </w:rPr>
        <w:t>width</w:t>
      </w:r>
      <w:r>
        <w:rPr>
          <w:b w:val="0"/>
          <w:i w:val="0"/>
        </w:rPr>
        <w:t xml:space="preserve"> </w:t>
      </w:r>
      <w:r>
        <w:rPr>
          <w:b w:val="0"/>
          <w:i w:val="0"/>
        </w:rPr>
        <w:t>of</w:t>
      </w:r>
      <w:r>
        <w:rPr>
          <w:b w:val="0"/>
          <w:i w:val="0"/>
        </w:rPr>
        <w:t xml:space="preserve"> </w:t>
      </w:r>
      <w:r>
        <w:rPr>
          <w:rFonts w:ascii="DejaVu Sans Mono" w:hAnsi="DejaVu Sans Mono" w:eastAsia="DejaVu Sans Mono" w:cs="DejaVu Sans Mono"/>
          <w:b w:val="0"/>
          <w:i w:val="0"/>
          <w:sz w:val="19"/>
        </w:rPr>
        <w:t>unsigned</w:t>
      </w:r>
      <w:r>
        <w:rPr>
          <w:b w:val="0"/>
          <w:i w:val="0"/>
        </w:rPr>
        <w:t>,</w:t>
      </w:r>
      <w:r>
        <w:rPr>
          <w:b w:val="0"/>
          <w:i w:val="0"/>
        </w:rPr>
        <w:t xml:space="preserve"> </w:t>
      </w:r>
      <w:r>
        <w:rPr>
          <w:b w:val="0"/>
          <w:i w:val="0"/>
        </w:rPr>
        <w:t>not</w:t>
      </w:r>
      <w:r>
        <w:rPr>
          <w:b w:val="0"/>
          <w:i w:val="0"/>
        </w:rPr>
        <w:t xml:space="preserve"> </w:t>
      </w:r>
      <w:r>
        <w:rPr>
          <w:b w:val="0"/>
          <w:i w:val="0"/>
        </w:rPr>
        <w:t>an</w:t>
      </w:r>
      <w:r>
        <w:rPr>
          <w:b w:val="0"/>
          <w:i w:val="0"/>
        </w:rPr>
        <w:t xml:space="preserve"> </w:t>
      </w:r>
      <w:r>
        <w:rPr>
          <w:b w:val="0"/>
          <w:i w:val="0"/>
        </w:rPr>
        <w:t>assumed</w:t>
      </w:r>
      <w:r>
        <w:rPr>
          <w:b w:val="0"/>
          <w:i w:val="0"/>
        </w:rPr>
        <w:t xml:space="preserve"> </w:t>
      </w:r>
      <w:r>
        <w:rPr>
          <w:b w:val="0"/>
          <w:i w:val="0"/>
        </w:rPr>
        <w:t>32.</w:t>
      </w:r>
      <w:r>
        <w:rPr>
          <w:b w:val="0"/>
          <w:i w:val="0"/>
        </w:rPr>
        <w:t xml:space="preserve"> </w:t>
      </w:r>
      <w:r>
        <w:rPr>
          <w:b w:val="0"/>
          <w:i w:val="0"/>
        </w:rPr>
        <w:t>In</w:t>
      </w:r>
      <w:r>
        <w:rPr>
          <w:b w:val="0"/>
          <w:i w:val="0"/>
        </w:rPr>
        <w:t xml:space="preserve"> </w:t>
      </w:r>
      <w:r>
        <w:rPr>
          <w:b w:val="0"/>
          <w:i w:val="0"/>
        </w:rPr>
        <w:t>C11,</w:t>
      </w:r>
      <w:r>
        <w:rPr>
          <w:b w:val="0"/>
          <w:i w:val="0"/>
        </w:rPr>
        <w:t xml:space="preserve"> </w:t>
      </w:r>
      <w:r>
        <w:rPr>
          <w:b w:val="0"/>
          <w:i w:val="0"/>
        </w:rPr>
        <w:t>right</w:t>
      </w:r>
      <w:r>
        <w:rPr>
          <w:b w:val="0"/>
          <w:i w:val="0"/>
        </w:rPr>
        <w:t xml:space="preserve"> </w:t>
      </w:r>
      <w:r>
        <w:rPr>
          <w:b w:val="0"/>
          <w:i w:val="0"/>
        </w:rPr>
        <w:t>shifting</w:t>
      </w:r>
      <w:r>
        <w:rPr>
          <w:b w:val="0"/>
          <w:i w:val="0"/>
        </w:rPr>
        <w:t xml:space="preserve"> </w:t>
      </w:r>
      <w:r>
        <w:rPr>
          <w:b w:val="0"/>
          <w:i w:val="0"/>
        </w:rPr>
        <w:t>a</w:t>
      </w:r>
      <w:r>
        <w:rPr>
          <w:b w:val="0"/>
          <w:i w:val="0"/>
        </w:rPr>
        <w:t xml:space="preserve"> </w:t>
      </w:r>
      <w:r>
        <w:rPr>
          <w:b w:val="0"/>
          <w:i w:val="0"/>
        </w:rPr>
        <w:t>negative</w:t>
      </w:r>
      <w:r>
        <w:rPr>
          <w:b w:val="0"/>
          <w:i w:val="0"/>
        </w:rPr>
        <w:t xml:space="preserve"> </w:t>
      </w:r>
      <w:r>
        <w:rPr>
          <w:b w:val="0"/>
          <w:i w:val="0"/>
        </w:rPr>
        <w:t>signed</w:t>
      </w:r>
      <w:r>
        <w:rPr>
          <w:b w:val="0"/>
          <w:i w:val="0"/>
        </w:rPr>
        <w:t xml:space="preserve"> </w:t>
      </w:r>
      <w:r>
        <w:rPr>
          <w:b w:val="0"/>
          <w:i w:val="0"/>
        </w:rPr>
        <w:t>value</w:t>
      </w:r>
      <w:r>
        <w:rPr>
          <w:b w:val="0"/>
          <w:i w:val="0"/>
        </w:rPr>
        <w:t xml:space="preserve"> </w:t>
      </w:r>
      <w:r>
        <w:rPr>
          <w:b w:val="0"/>
          <w:i w:val="0"/>
        </w:rPr>
        <w:t>is</w:t>
      </w:r>
      <w:r>
        <w:rPr>
          <w:b w:val="0"/>
          <w:i w:val="0"/>
        </w:rPr>
        <w:t xml:space="preserve"> </w:t>
      </w:r>
      <w:r>
        <w:rPr>
          <w:b w:val="0"/>
          <w:i w:val="0"/>
        </w:rPr>
        <w:t>implementation-defined.</w:t>
      </w:r>
      <w:r>
        <w:rPr>
          <w:b w:val="0"/>
          <w:i w:val="0"/>
        </w:rPr>
        <w:t xml:space="preserve"> </w:t>
      </w:r>
      <w:r>
        <w:rPr>
          <w:b w:val="0"/>
          <w:i w:val="0"/>
        </w:rPr>
        <w:t>Left</w:t>
      </w:r>
      <w:r>
        <w:rPr>
          <w:b w:val="0"/>
          <w:i w:val="0"/>
        </w:rPr>
        <w:t xml:space="preserve"> </w:t>
      </w:r>
      <w:r>
        <w:rPr>
          <w:b w:val="0"/>
          <w:i w:val="0"/>
        </w:rPr>
        <w:t>shifting</w:t>
      </w:r>
      <w:r>
        <w:rPr>
          <w:b w:val="0"/>
          <w:i w:val="0"/>
        </w:rPr>
        <w:t xml:space="preserve"> </w:t>
      </w:r>
      <w:r>
        <w:rPr>
          <w:b w:val="0"/>
          <w:i w:val="0"/>
        </w:rPr>
        <w:t>signed</w:t>
      </w:r>
      <w:r>
        <w:rPr>
          <w:b w:val="0"/>
          <w:i w:val="0"/>
        </w:rPr>
        <w:t xml:space="preserve"> </w:t>
      </w:r>
      <w:r>
        <w:rPr>
          <w:b w:val="0"/>
          <w:i w:val="0"/>
        </w:rPr>
        <w:t>values</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general</w:t>
      </w:r>
      <w:r>
        <w:rPr>
          <w:b w:val="0"/>
          <w:i w:val="0"/>
        </w:rPr>
        <w:t xml:space="preserve"> </w:t>
      </w:r>
      <w:r>
        <w:rPr>
          <w:b w:val="0"/>
          <w:i w:val="0"/>
        </w:rPr>
        <w:t>multiplication</w:t>
      </w:r>
      <w:r>
        <w:rPr>
          <w:b w:val="0"/>
          <w:i w:val="0"/>
        </w:rPr>
        <w:t xml:space="preserve"> </w:t>
      </w:r>
      <w:r>
        <w:rPr>
          <w:b w:val="0"/>
          <w:i w:val="0"/>
        </w:rPr>
        <w:t>substitute</w:t>
      </w:r>
      <w:r>
        <w:rPr>
          <w:b w:val="0"/>
          <w:i w:val="0"/>
        </w:rPr>
        <w:t xml:space="preserve"> </w:t>
      </w:r>
      <w:r>
        <w:rPr>
          <w:b w:val="0"/>
          <w:i w:val="0"/>
        </w:rPr>
        <w:t>because</w:t>
      </w:r>
      <w:r>
        <w:rPr>
          <w:b w:val="0"/>
          <w:i w:val="0"/>
        </w:rPr>
        <w:t xml:space="preserve"> </w:t>
      </w:r>
      <w:r>
        <w:rPr>
          <w:b w:val="0"/>
          <w:i w:val="0"/>
        </w:rPr>
        <w:t>representability</w:t>
      </w:r>
      <w:r>
        <w:rPr>
          <w:b w:val="0"/>
          <w:i w:val="0"/>
        </w:rPr>
        <w:t xml:space="preserve"> </w:t>
      </w:r>
      <w:r>
        <w:rPr>
          <w:b w:val="0"/>
          <w:i w:val="0"/>
        </w:rPr>
        <w:t>restrictions</w:t>
      </w:r>
      <w:r>
        <w:rPr>
          <w:b w:val="0"/>
          <w:i w:val="0"/>
        </w:rPr>
        <w:t xml:space="preserve"> </w:t>
      </w:r>
      <w:r>
        <w:rPr>
          <w:b w:val="0"/>
          <w:i w:val="0"/>
        </w:rPr>
        <w:t>apply.</w:t>
      </w:r>
      <w:r>
        <w:rPr>
          <w:b w:val="0"/>
          <w:i w:val="0"/>
        </w:rPr>
        <w:t xml:space="preserve"> </w:t>
      </w:r>
      <w:r>
        <w:rPr>
          <w:b w:val="0"/>
          <w:i w:val="0"/>
        </w:rPr>
        <w:t>Integer</w:t>
      </w:r>
      <w:r>
        <w:rPr>
          <w:b w:val="0"/>
          <w:i w:val="0"/>
        </w:rPr>
        <w:t xml:space="preserve"> </w:t>
      </w:r>
      <w:r>
        <w:rPr>
          <w:b w:val="0"/>
          <w:i w:val="0"/>
        </w:rPr>
        <w:t>promotions</w:t>
      </w:r>
      <w:r>
        <w:rPr>
          <w:b w:val="0"/>
          <w:i w:val="0"/>
        </w:rPr>
        <w:t xml:space="preserve"> </w:t>
      </w:r>
      <w:r>
        <w:rPr>
          <w:b w:val="0"/>
          <w:i w:val="0"/>
        </w:rPr>
        <w:t>also</w:t>
      </w:r>
      <w:r>
        <w:rPr>
          <w:b w:val="0"/>
          <w:i w:val="0"/>
        </w:rPr>
        <w:t xml:space="preserve"> </w:t>
      </w:r>
      <w:r>
        <w:rPr>
          <w:b w:val="0"/>
          <w:i w:val="0"/>
        </w:rPr>
        <w:t>mean</w:t>
      </w:r>
      <w:r>
        <w:rPr>
          <w:b w:val="0"/>
          <w:i w:val="0"/>
        </w:rPr>
        <w:t xml:space="preserve"> </w:t>
      </w:r>
      <w:r>
        <w:rPr>
          <w:b w:val="0"/>
          <w:i w:val="0"/>
        </w:rPr>
        <w:t>a</w:t>
      </w:r>
      <w:r>
        <w:rPr>
          <w:b w:val="0"/>
          <w:i w:val="0"/>
        </w:rPr>
        <w:t xml:space="preserve"> </w:t>
      </w:r>
      <w:r>
        <w:rPr>
          <w:rFonts w:ascii="DejaVu Sans Mono" w:hAnsi="DejaVu Sans Mono" w:eastAsia="DejaVu Sans Mono" w:cs="DejaVu Sans Mono"/>
          <w:b w:val="0"/>
          <w:i w:val="0"/>
          <w:sz w:val="19"/>
        </w:rPr>
        <w:t>uint8_t</w:t>
      </w:r>
      <w:r>
        <w:rPr>
          <w:b w:val="0"/>
          <w:i w:val="0"/>
        </w:rPr>
        <w:t xml:space="preserve"> </w:t>
      </w:r>
      <w:r>
        <w:rPr>
          <w:b w:val="0"/>
          <w:i w:val="0"/>
        </w:rPr>
        <w:t>operand</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promoted</w:t>
      </w:r>
      <w:r>
        <w:rPr>
          <w:b w:val="0"/>
          <w:i w:val="0"/>
        </w:rPr>
        <w:t xml:space="preserve"> </w:t>
      </w:r>
      <w:r>
        <w:rPr>
          <w:b w:val="0"/>
          <w:i w:val="0"/>
        </w:rPr>
        <w:t>before</w:t>
      </w:r>
      <w:r>
        <w:rPr>
          <w:b w:val="0"/>
          <w:i w:val="0"/>
        </w:rPr>
        <w:t xml:space="preserve"> </w:t>
      </w:r>
      <w:r>
        <w:rPr>
          <w:b w:val="0"/>
          <w:i w:val="0"/>
        </w:rPr>
        <w:t>shifting.</w:t>
      </w:r>
      <w:r>
        <w:rPr>
          <w:b w:val="0"/>
          <w:i w:val="0"/>
        </w:rPr>
        <w:t xml:space="preserve"> </w:t>
      </w:r>
      <w:r>
        <w:rPr>
          <w:b w:val="0"/>
          <w:i w:val="0"/>
        </w:rPr>
        <w:t>Use</w:t>
      </w:r>
      <w:r>
        <w:rPr>
          <w:b w:val="0"/>
          <w:i w:val="0"/>
        </w:rPr>
        <w:t xml:space="preserve"> </w:t>
      </w:r>
      <w:r>
        <w:rPr>
          <w:b w:val="0"/>
          <w:i w:val="0"/>
        </w:rPr>
        <w:t>width-specific</w:t>
      </w:r>
      <w:r>
        <w:rPr>
          <w:b w:val="0"/>
          <w:i w:val="0"/>
        </w:rPr>
        <w:t xml:space="preserve"> </w:t>
      </w:r>
      <w:r>
        <w:rPr>
          <w:b w:val="0"/>
          <w:i w:val="0"/>
        </w:rPr>
        <w:t>constants</w:t>
      </w:r>
      <w:r>
        <w:rPr>
          <w:b w:val="0"/>
          <w:i w:val="0"/>
        </w:rPr>
        <w:t xml:space="preserve"> </w:t>
      </w:r>
      <w:r>
        <w:rPr>
          <w:b w:val="0"/>
          <w:i w:val="0"/>
        </w:rPr>
        <w:t>and</w:t>
      </w:r>
      <w:r>
        <w:rPr>
          <w:b w:val="0"/>
          <w:i w:val="0"/>
        </w:rPr>
        <w:t xml:space="preserve"> </w:t>
      </w:r>
      <w:r>
        <w:rPr>
          <w:b w:val="0"/>
          <w:i w:val="0"/>
        </w:rPr>
        <w:t>document</w:t>
      </w:r>
      <w:r>
        <w:rPr>
          <w:b w:val="0"/>
          <w:i w:val="0"/>
        </w:rPr>
        <w:t xml:space="preserve"> </w:t>
      </w:r>
      <w:r>
        <w:rPr>
          <w:b w:val="0"/>
          <w:i w:val="0"/>
        </w:rPr>
        <w:t>the</w:t>
      </w:r>
      <w:r>
        <w:rPr>
          <w:b w:val="0"/>
          <w:i w:val="0"/>
        </w:rPr>
        <w:t xml:space="preserve"> </w:t>
      </w:r>
      <w:r>
        <w:rPr>
          <w:b w:val="0"/>
          <w:i w:val="0"/>
        </w:rPr>
        <w:t>supported</w:t>
      </w:r>
      <w:r>
        <w:rPr>
          <w:b w:val="0"/>
          <w:i w:val="0"/>
        </w:rPr>
        <w:t xml:space="preserve"> </w:t>
      </w:r>
      <w:r>
        <w:rPr>
          <w:b w:val="0"/>
          <w:i w:val="0"/>
        </w:rPr>
        <w:t>width.</w:t>
      </w:r>
    </w:p>
    <w:p>
      <w:r>
        <w:rPr>
          <w:b/>
          <w:i w:val="0"/>
        </w:rPr>
        <w:t>Assumptions:</w:t>
      </w:r>
      <w:r>
        <w:rPr>
          <w:b w:val="0"/>
          <w:i w:val="0"/>
        </w:rPr>
        <w:t xml:space="preserve"> </w:t>
      </w:r>
      <w:r>
        <w:rPr>
          <w:b w:val="0"/>
          <w:i w:val="0"/>
        </w:rPr>
        <w:t>Assume</w:t>
      </w:r>
      <w:r>
        <w:rPr>
          <w:b w:val="0"/>
          <w:i w:val="0"/>
        </w:rPr>
        <w:t xml:space="preserve"> </w:t>
      </w:r>
      <w:r>
        <w:rPr>
          <w:b w:val="0"/>
          <w:i w:val="0"/>
        </w:rPr>
        <w:t>C11</w:t>
      </w:r>
      <w:r>
        <w:rPr>
          <w:b w:val="0"/>
          <w:i w:val="0"/>
        </w:rPr>
        <w:t xml:space="preserve"> </w:t>
      </w:r>
      <w:r>
        <w:rPr>
          <w:b w:val="0"/>
          <w:i w:val="0"/>
        </w:rPr>
        <w:t>and</w:t>
      </w:r>
      <w:r>
        <w:rPr>
          <w:b w:val="0"/>
          <w:i w:val="0"/>
        </w:rPr>
        <w:t xml:space="preserve"> </w:t>
      </w:r>
      <w:r>
        <w:rPr>
          <w:b w:val="0"/>
          <w:i w:val="0"/>
        </w:rPr>
        <w:t>no</w:t>
      </w:r>
      <w:r>
        <w:rPr>
          <w:b w:val="0"/>
          <w:i w:val="0"/>
        </w:rPr>
        <w:t xml:space="preserve"> </w:t>
      </w:r>
      <w:r>
        <w:rPr>
          <w:b w:val="0"/>
          <w:i w:val="0"/>
        </w:rPr>
        <w:t>implementation</w:t>
      </w:r>
      <w:r>
        <w:rPr>
          <w:b w:val="0"/>
          <w:i w:val="0"/>
        </w:rPr>
        <w:t xml:space="preserve"> </w:t>
      </w:r>
      <w:r>
        <w:rPr>
          <w:b w:val="0"/>
          <w:i w:val="0"/>
        </w:rPr>
        <w:t>extension</w:t>
      </w:r>
      <w:r>
        <w:rPr>
          <w:b w:val="0"/>
          <w:i w:val="0"/>
        </w:rPr>
        <w:t xml:space="preserve"> </w:t>
      </w:r>
      <w:r>
        <w:rPr>
          <w:b w:val="0"/>
          <w:i w:val="0"/>
        </w:rPr>
        <w:t>that</w:t>
      </w:r>
      <w:r>
        <w:rPr>
          <w:b w:val="0"/>
          <w:i w:val="0"/>
        </w:rPr>
        <w:t xml:space="preserve"> </w:t>
      </w:r>
      <w:r>
        <w:rPr>
          <w:b w:val="0"/>
          <w:i w:val="0"/>
        </w:rPr>
        <w:t>changes</w:t>
      </w:r>
      <w:r>
        <w:rPr>
          <w:b w:val="0"/>
          <w:i w:val="0"/>
        </w:rPr>
        <w:t xml:space="preserve"> </w:t>
      </w:r>
      <w:r>
        <w:rPr>
          <w:b w:val="0"/>
          <w:i w:val="0"/>
        </w:rPr>
        <w:t>these</w:t>
      </w:r>
      <w:r>
        <w:rPr>
          <w:b w:val="0"/>
          <w:i w:val="0"/>
        </w:rPr>
        <w:t xml:space="preserve"> </w:t>
      </w:r>
      <w:r>
        <w:rPr>
          <w:b w:val="0"/>
          <w:i w:val="0"/>
        </w:rPr>
        <w:t>semantics.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Claiming</w:t>
      </w:r>
      <w:r>
        <w:rPr>
          <w:b w:val="0"/>
          <w:i w:val="0"/>
        </w:rPr>
        <w:t xml:space="preserve"> </w:t>
      </w:r>
      <w:r>
        <w:rPr>
          <w:b w:val="0"/>
          <w:i w:val="0"/>
        </w:rPr>
        <w:t>the</w:t>
      </w:r>
      <w:r>
        <w:rPr>
          <w:b w:val="0"/>
          <w:i w:val="0"/>
        </w:rPr>
        <w:t xml:space="preserve"> </w:t>
      </w:r>
      <w:r>
        <w:rPr>
          <w:b w:val="0"/>
          <w:i w:val="0"/>
        </w:rPr>
        <w:t>processor</w:t>
      </w:r>
      <w:r>
        <w:rPr>
          <w:b w:val="0"/>
          <w:i w:val="0"/>
        </w:rPr>
        <w:t xml:space="preserve"> </w:t>
      </w:r>
      <w:r>
        <w:rPr>
          <w:b w:val="0"/>
          <w:i w:val="0"/>
        </w:rPr>
        <w:t>masks</w:t>
      </w:r>
      <w:r>
        <w:rPr>
          <w:b w:val="0"/>
          <w:i w:val="0"/>
        </w:rPr>
        <w:t xml:space="preserve"> </w:t>
      </w:r>
      <w:r>
        <w:rPr>
          <w:b w:val="0"/>
          <w:i w:val="0"/>
        </w:rPr>
        <w:t>the</w:t>
      </w:r>
      <w:r>
        <w:rPr>
          <w:b w:val="0"/>
          <w:i w:val="0"/>
        </w:rPr>
        <w:t xml:space="preserve"> </w:t>
      </w:r>
      <w:r>
        <w:rPr>
          <w:b w:val="0"/>
          <w:i w:val="0"/>
        </w:rPr>
        <w:t>count,</w:t>
      </w:r>
      <w:r>
        <w:rPr>
          <w:b w:val="0"/>
          <w:i w:val="0"/>
        </w:rPr>
        <w:t xml:space="preserve"> </w:t>
      </w:r>
      <w:r>
        <w:rPr>
          <w:b w:val="0"/>
          <w:i w:val="0"/>
        </w:rPr>
        <w:t>so</w:t>
      </w:r>
      <w:r>
        <w:rPr>
          <w:b w:val="0"/>
          <w:i w:val="0"/>
        </w:rPr>
        <w:t xml:space="preserve"> </w:t>
      </w:r>
      <w:r>
        <w:rPr>
          <w:b w:val="0"/>
          <w:i w:val="0"/>
        </w:rPr>
        <w:t>shifting</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width</w:t>
      </w:r>
      <w:r>
        <w:rPr>
          <w:b w:val="0"/>
          <w:i w:val="0"/>
        </w:rPr>
        <w:t xml:space="preserve"> </w:t>
      </w:r>
      <w:r>
        <w:rPr>
          <w:b w:val="0"/>
          <w:i w:val="0"/>
        </w:rPr>
        <w:t>is</w:t>
      </w:r>
      <w:r>
        <w:rPr>
          <w:b w:val="0"/>
          <w:i w:val="0"/>
        </w:rPr>
        <w:t xml:space="preserve"> </w:t>
      </w:r>
      <w:r>
        <w:rPr>
          <w:b w:val="0"/>
          <w:i w:val="0"/>
        </w:rPr>
        <w:t>valid</w:t>
      </w:r>
      <w:r>
        <w:rPr>
          <w:b w:val="0"/>
          <w:i w:val="0"/>
        </w:rPr>
        <w:t xml:space="preserve"> </w:t>
      </w:r>
      <w:r>
        <w:rPr>
          <w:b w:val="0"/>
          <w:i w:val="0"/>
        </w:rPr>
        <w:t>C.</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construct</w:t>
      </w:r>
      <w:r>
        <w:rPr>
          <w:b w:val="0"/>
          <w:i w:val="0"/>
        </w:rPr>
        <w:t xml:space="preserve"> </w:t>
      </w:r>
      <w:r>
        <w:rPr>
          <w:b w:val="0"/>
          <w:i w:val="0"/>
        </w:rPr>
        <w:t>a</w:t>
      </w:r>
      <w:r>
        <w:rPr>
          <w:b w:val="0"/>
          <w:i w:val="0"/>
        </w:rPr>
        <w:t xml:space="preserve"> </w:t>
      </w:r>
      <w:r>
        <w:rPr>
          <w:b w:val="0"/>
          <w:i w:val="0"/>
        </w:rPr>
        <w:t>full-width</w:t>
      </w:r>
      <w:r>
        <w:rPr>
          <w:b w:val="0"/>
          <w:i w:val="0"/>
        </w:rPr>
        <w:t xml:space="preserve"> </w:t>
      </w:r>
      <w:r>
        <w:rPr>
          <w:b w:val="0"/>
          <w:i w:val="0"/>
        </w:rPr>
        <w:t>mask</w:t>
      </w:r>
      <w:r>
        <w:rPr>
          <w:b w:val="0"/>
          <w:i w:val="0"/>
        </w:rPr>
        <w:t xml:space="preserve"> </w:t>
      </w:r>
      <w:r>
        <w:rPr>
          <w:b w:val="0"/>
          <w:i w:val="0"/>
        </w:rPr>
        <w:t>without</w:t>
      </w:r>
      <w:r>
        <w:rPr>
          <w:b w:val="0"/>
          <w:i w:val="0"/>
        </w:rPr>
        <w:t xml:space="preserve"> </w:t>
      </w:r>
      <w:r>
        <w:rPr>
          <w:b w:val="0"/>
          <w:i w:val="0"/>
        </w:rPr>
        <w:t>evaluating</w:t>
      </w:r>
      <w:r>
        <w:rPr>
          <w:b w:val="0"/>
          <w:i w:val="0"/>
        </w:rPr>
        <w:t xml:space="preserve"> </w:t>
      </w:r>
      <w:r>
        <w:rPr>
          <w:rFonts w:ascii="DejaVu Sans Mono" w:hAnsi="DejaVu Sans Mono" w:eastAsia="DejaVu Sans Mono" w:cs="DejaVu Sans Mono"/>
          <w:b w:val="0"/>
          <w:i w:val="0"/>
          <w:sz w:val="19"/>
        </w:rPr>
        <w:t>1u &lt;&lt; width</w:t>
      </w:r>
      <w:r>
        <w:rPr>
          <w:b w:val="0"/>
          <w:i w:val="0"/>
        </w:rPr>
        <w: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count</w:t>
      </w:r>
      <w:r>
        <w:rPr>
          <w:b w:val="0"/>
          <w:i w:val="0"/>
        </w:rPr>
        <w:t xml:space="preserve"> </w:t>
      </w:r>
      <w:r>
        <w:rPr>
          <w:b w:val="0"/>
          <w:i w:val="0"/>
        </w:rPr>
        <w:t>limits;</w:t>
      </w:r>
      <w:r>
        <w:rPr>
          <w:b w:val="0"/>
          <w:i w:val="0"/>
        </w:rPr>
        <w:t xml:space="preserve"> </w:t>
      </w:r>
      <w:r>
        <w:rPr>
          <w:b w:val="0"/>
          <w:i w:val="0"/>
        </w:rPr>
        <w:t>unsigned</w:t>
      </w:r>
      <w:r>
        <w:rPr>
          <w:b w:val="0"/>
          <w:i w:val="0"/>
        </w:rPr>
        <w:t xml:space="preserve"> </w:t>
      </w:r>
      <w:r>
        <w:rPr>
          <w:b w:val="0"/>
          <w:i w:val="0"/>
        </w:rPr>
        <w:t>choice;</w:t>
      </w:r>
      <w:r>
        <w:rPr>
          <w:b w:val="0"/>
          <w:i w:val="0"/>
        </w:rPr>
        <w:t xml:space="preserve"> </w:t>
      </w:r>
      <w:r>
        <w:rPr>
          <w:b w:val="0"/>
          <w:i w:val="0"/>
        </w:rPr>
        <w:t>negative-right-shift</w:t>
      </w:r>
      <w:r>
        <w:rPr>
          <w:b w:val="0"/>
          <w:i w:val="0"/>
        </w:rPr>
        <w:t xml:space="preserve"> </w:t>
      </w:r>
      <w:r>
        <w:rPr>
          <w:b w:val="0"/>
          <w:i w:val="0"/>
        </w:rPr>
        <w:t>qualification;</w:t>
      </w:r>
      <w:r>
        <w:rPr>
          <w:b w:val="0"/>
          <w:i w:val="0"/>
        </w:rPr>
        <w:t xml:space="preserve"> </w:t>
      </w:r>
      <w:r>
        <w:rPr>
          <w:b w:val="0"/>
          <w:i w:val="0"/>
        </w:rPr>
        <w:t>promotions.</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Q012 Explain strict aliasing and a safe way to inspect a float's bytes.</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Access</w:t>
      </w:r>
      <w:r>
        <w:rPr>
          <w:b w:val="0"/>
          <w:i w:val="0"/>
        </w:rPr>
        <w:t xml:space="preserve"> </w:t>
      </w:r>
      <w:r>
        <w:rPr>
          <w:b w:val="0"/>
          <w:i w:val="0"/>
        </w:rPr>
        <w:t>type</w:t>
      </w:r>
      <w:r>
        <w:rPr>
          <w:b w:val="0"/>
          <w:i w:val="0"/>
        </w:rPr>
        <w:t xml:space="preserve"> </w:t>
      </w:r>
      <w:r>
        <w:rPr>
          <w:b w:val="0"/>
          <w:i w:val="0"/>
        </w:rPr>
        <w:t>rules</w:t>
      </w:r>
      <w:r>
        <w:rPr>
          <w:b w:val="0"/>
          <w:i w:val="0"/>
        </w:rPr>
        <w:t xml:space="preserve"> </w:t>
      </w:r>
      <w:r>
        <w:rPr>
          <w:b w:val="0"/>
          <w:i w:val="0"/>
        </w:rPr>
        <w:t>and</w:t>
      </w:r>
      <w:r>
        <w:rPr>
          <w:b w:val="0"/>
          <w:i w:val="0"/>
        </w:rPr>
        <w:t xml:space="preserve"> </w:t>
      </w:r>
      <w:r>
        <w:rPr>
          <w:b w:val="0"/>
          <w:i w:val="0"/>
        </w:rPr>
        <w:t>representation</w:t>
      </w:r>
      <w:r>
        <w:rPr>
          <w:b w:val="0"/>
          <w:i w:val="0"/>
        </w:rPr>
        <w:t xml:space="preserve"> </w:t>
      </w:r>
      <w:r>
        <w:rPr>
          <w:b w:val="0"/>
          <w:i w:val="0"/>
        </w:rPr>
        <w:t>inspection.</w:t>
      </w:r>
    </w:p>
    <w:p>
      <w:r>
        <w:rPr>
          <w:b/>
          <w:i w:val="0"/>
        </w:rPr>
        <w:t>Spoken</w:t>
      </w:r>
      <w:r>
        <w:rPr>
          <w:b/>
          <w:i w:val="0"/>
        </w:rPr>
        <w:t xml:space="preserve"> </w:t>
      </w:r>
      <w:r>
        <w:rPr>
          <w:b/>
          <w:i w:val="0"/>
        </w:rPr>
        <w:t>answer:</w:t>
      </w:r>
      <w:r>
        <w:rPr>
          <w:b w:val="0"/>
          <w:i w:val="0"/>
        </w:rPr>
        <w:t xml:space="preserve"> </w:t>
      </w:r>
      <w:r>
        <w:rPr>
          <w:b w:val="0"/>
          <w:i w:val="0"/>
        </w:rPr>
        <w:t>Accessing</w:t>
      </w:r>
      <w:r>
        <w:rPr>
          <w:b w:val="0"/>
          <w:i w:val="0"/>
        </w:rPr>
        <w:t xml:space="preserve"> </w:t>
      </w:r>
      <w:r>
        <w:rPr>
          <w:b w:val="0"/>
          <w:i w:val="0"/>
        </w:rPr>
        <w:t>an</w:t>
      </w:r>
      <w:r>
        <w:rPr>
          <w:b w:val="0"/>
          <w:i w:val="0"/>
        </w:rPr>
        <w:t xml:space="preserve"> </w:t>
      </w:r>
      <w:r>
        <w:rPr>
          <w:b w:val="0"/>
          <w:i w:val="0"/>
        </w:rPr>
        <w:t>object</w:t>
      </w:r>
      <w:r>
        <w:rPr>
          <w:b w:val="0"/>
          <w:i w:val="0"/>
        </w:rPr>
        <w:t xml:space="preserve"> </w:t>
      </w:r>
      <w:r>
        <w:rPr>
          <w:b w:val="0"/>
          <w:i w:val="0"/>
        </w:rPr>
        <w:t>through</w:t>
      </w:r>
      <w:r>
        <w:rPr>
          <w:b w:val="0"/>
          <w:i w:val="0"/>
        </w:rPr>
        <w:t xml:space="preserve"> </w:t>
      </w:r>
      <w:r>
        <w:rPr>
          <w:b w:val="0"/>
          <w:i w:val="0"/>
        </w:rPr>
        <w:t>an</w:t>
      </w:r>
      <w:r>
        <w:rPr>
          <w:b w:val="0"/>
          <w:i w:val="0"/>
        </w:rPr>
        <w:t xml:space="preserve"> </w:t>
      </w:r>
      <w:r>
        <w:rPr>
          <w:b w:val="0"/>
          <w:i w:val="0"/>
        </w:rPr>
        <w:t>incompatible</w:t>
      </w:r>
      <w:r>
        <w:rPr>
          <w:b w:val="0"/>
          <w:i w:val="0"/>
        </w:rPr>
        <w:t xml:space="preserve"> </w:t>
      </w:r>
      <w:r>
        <w:rPr>
          <w:b w:val="0"/>
          <w:i w:val="0"/>
        </w:rPr>
        <w:t>lvalue</w:t>
      </w:r>
      <w:r>
        <w:rPr>
          <w:b w:val="0"/>
          <w:i w:val="0"/>
        </w:rPr>
        <w:t xml:space="preserve"> </w:t>
      </w:r>
      <w:r>
        <w:rPr>
          <w:b w:val="0"/>
          <w:i w:val="0"/>
        </w:rPr>
        <w:t>type</w:t>
      </w:r>
      <w:r>
        <w:rPr>
          <w:b w:val="0"/>
          <w:i w:val="0"/>
        </w:rPr>
        <w:t xml:space="preserve"> </w:t>
      </w:r>
      <w:r>
        <w:rPr>
          <w:b w:val="0"/>
          <w:i w:val="0"/>
        </w:rPr>
        <w:t>can</w:t>
      </w:r>
      <w:r>
        <w:rPr>
          <w:b w:val="0"/>
          <w:i w:val="0"/>
        </w:rPr>
        <w:t xml:space="preserve"> </w:t>
      </w:r>
      <w:r>
        <w:rPr>
          <w:b w:val="0"/>
          <w:i w:val="0"/>
        </w:rPr>
        <w:t>violate</w:t>
      </w:r>
      <w:r>
        <w:rPr>
          <w:b w:val="0"/>
          <w:i w:val="0"/>
        </w:rPr>
        <w:t xml:space="preserve"> </w:t>
      </w:r>
      <w:r>
        <w:rPr>
          <w:b w:val="0"/>
          <w:i w:val="0"/>
        </w:rPr>
        <w:t>C's</w:t>
      </w:r>
      <w:r>
        <w:rPr>
          <w:b w:val="0"/>
          <w:i w:val="0"/>
        </w:rPr>
        <w:t xml:space="preserve"> </w:t>
      </w:r>
      <w:r>
        <w:rPr>
          <w:b w:val="0"/>
          <w:i w:val="0"/>
        </w:rPr>
        <w:t>effective-type</w:t>
      </w:r>
      <w:r>
        <w:rPr>
          <w:b w:val="0"/>
          <w:i w:val="0"/>
        </w:rPr>
        <w:t xml:space="preserve"> </w:t>
      </w:r>
      <w:r>
        <w:rPr>
          <w:b w:val="0"/>
          <w:i w:val="0"/>
        </w:rPr>
        <w:t>rules.</w:t>
      </w:r>
      <w:r>
        <w:rPr>
          <w:b w:val="0"/>
          <w:i w:val="0"/>
        </w:rPr>
        <w:t xml:space="preserve"> </w:t>
      </w:r>
      <w:r>
        <w:rPr>
          <w:b w:val="0"/>
          <w:i w:val="0"/>
        </w:rPr>
        <w:t>Character-type</w:t>
      </w:r>
      <w:r>
        <w:rPr>
          <w:b w:val="0"/>
          <w:i w:val="0"/>
        </w:rPr>
        <w:t xml:space="preserve"> </w:t>
      </w:r>
      <w:r>
        <w:rPr>
          <w:b w:val="0"/>
          <w:i w:val="0"/>
        </w:rPr>
        <w:t>access</w:t>
      </w:r>
      <w:r>
        <w:rPr>
          <w:b w:val="0"/>
          <w:i w:val="0"/>
        </w:rPr>
        <w:t xml:space="preserve"> </w:t>
      </w:r>
      <w:r>
        <w:rPr>
          <w:b w:val="0"/>
          <w:i w:val="0"/>
        </w:rPr>
        <w:t>may</w:t>
      </w:r>
      <w:r>
        <w:rPr>
          <w:b w:val="0"/>
          <w:i w:val="0"/>
        </w:rPr>
        <w:t xml:space="preserve"> </w:t>
      </w:r>
      <w:r>
        <w:rPr>
          <w:b w:val="0"/>
          <w:i w:val="0"/>
        </w:rPr>
        <w:t>inspect</w:t>
      </w:r>
      <w:r>
        <w:rPr>
          <w:b w:val="0"/>
          <w:i w:val="0"/>
        </w:rPr>
        <w:t xml:space="preserve"> </w:t>
      </w:r>
      <w:r>
        <w:rPr>
          <w:b w:val="0"/>
          <w:i w:val="0"/>
        </w:rPr>
        <w:t>its</w:t>
      </w:r>
      <w:r>
        <w:rPr>
          <w:b w:val="0"/>
          <w:i w:val="0"/>
        </w:rPr>
        <w:t xml:space="preserve"> </w:t>
      </w:r>
      <w:r>
        <w:rPr>
          <w:b w:val="0"/>
          <w:i w:val="0"/>
        </w:rPr>
        <w:t>representation;</w:t>
      </w:r>
      <w:r>
        <w:rPr>
          <w:b w:val="0"/>
          <w:i w:val="0"/>
        </w:rPr>
        <w:t xml:space="preserve"> </w:t>
      </w:r>
      <w:r>
        <w:rPr>
          <w:b w:val="0"/>
          <w:i w:val="0"/>
        </w:rPr>
        <w:t>memcpy</w:t>
      </w:r>
      <w:r>
        <w:rPr>
          <w:b w:val="0"/>
          <w:i w:val="0"/>
        </w:rPr>
        <w:t xml:space="preserve"> </w:t>
      </w:r>
      <w:r>
        <w:rPr>
          <w:b w:val="0"/>
          <w:i w:val="0"/>
        </w:rPr>
        <w:t>also</w:t>
      </w:r>
      <w:r>
        <w:rPr>
          <w:b w:val="0"/>
          <w:i w:val="0"/>
        </w:rPr>
        <w:t xml:space="preserve"> </w:t>
      </w:r>
      <w:r>
        <w:rPr>
          <w:b w:val="0"/>
          <w:i w:val="0"/>
        </w:rPr>
        <w:t>avoids</w:t>
      </w:r>
      <w:r>
        <w:rPr>
          <w:b w:val="0"/>
          <w:i w:val="0"/>
        </w:rPr>
        <w:t xml:space="preserve"> </w:t>
      </w:r>
      <w:r>
        <w:rPr>
          <w:b w:val="0"/>
          <w:i w:val="0"/>
        </w:rPr>
        <w:t>an</w:t>
      </w:r>
      <w:r>
        <w:rPr>
          <w:b w:val="0"/>
          <w:i w:val="0"/>
        </w:rPr>
        <w:t xml:space="preserve"> </w:t>
      </w:r>
      <w:r>
        <w:rPr>
          <w:b w:val="0"/>
          <w:i w:val="0"/>
        </w:rPr>
        <w:t>incompatible</w:t>
      </w:r>
      <w:r>
        <w:rPr>
          <w:b w:val="0"/>
          <w:i w:val="0"/>
        </w:rPr>
        <w:t xml:space="preserve"> </w:t>
      </w:r>
      <w:r>
        <w:rPr>
          <w:b w:val="0"/>
          <w:i w:val="0"/>
        </w:rPr>
        <w:t>pointer</w:t>
      </w:r>
      <w:r>
        <w:rPr>
          <w:b w:val="0"/>
          <w:i w:val="0"/>
        </w:rPr>
        <w:t xml:space="preserve"> </w:t>
      </w:r>
      <w:r>
        <w:rPr>
          <w:b w:val="0"/>
          <w:i w:val="0"/>
        </w:rPr>
        <w:t>dereference.</w:t>
      </w:r>
    </w:p>
    <w:p>
      <w:r>
        <w:rPr>
          <w:b/>
          <w:i w:val="0"/>
        </w:rPr>
        <w:t>Deeper</w:t>
      </w:r>
      <w:r>
        <w:rPr>
          <w:b/>
          <w:i w:val="0"/>
        </w:rPr>
        <w:t xml:space="preserve"> </w:t>
      </w:r>
      <w:r>
        <w:rPr>
          <w:b/>
          <w:i w:val="0"/>
        </w:rPr>
        <w:t>explanation:</w:t>
      </w:r>
      <w:r>
        <w:rPr>
          <w:b w:val="0"/>
          <w:i w:val="0"/>
        </w:rPr>
        <w:t xml:space="preserve"> </w:t>
      </w:r>
      <w:r>
        <w:rPr>
          <w:b w:val="0"/>
          <w:i w:val="0"/>
        </w:rPr>
        <w:t>Copy</w:t>
      </w:r>
      <w:r>
        <w:rPr>
          <w:b w:val="0"/>
          <w:i w:val="0"/>
        </w:rPr>
        <w:t xml:space="preserve"> </w:t>
      </w:r>
      <w:r>
        <w:rPr>
          <w:b w:val="0"/>
          <w:i w:val="0"/>
        </w:rPr>
        <w:t>a</w:t>
      </w:r>
      <w:r>
        <w:rPr>
          <w:b w:val="0"/>
          <w:i w:val="0"/>
        </w:rPr>
        <w:t xml:space="preserve"> </w:t>
      </w:r>
      <w:r>
        <w:rPr>
          <w:b w:val="0"/>
          <w:i w:val="0"/>
        </w:rPr>
        <w:t>float</w:t>
      </w:r>
      <w:r>
        <w:rPr>
          <w:b w:val="0"/>
          <w:i w:val="0"/>
        </w:rPr>
        <w:t xml:space="preserve"> </w:t>
      </w:r>
      <w:r>
        <w:rPr>
          <w:b w:val="0"/>
          <w:i w:val="0"/>
        </w:rPr>
        <w:t>into</w:t>
      </w:r>
      <w:r>
        <w:rPr>
          <w:b w:val="0"/>
          <w:i w:val="0"/>
        </w:rPr>
        <w:t xml:space="preserve"> </w:t>
      </w:r>
      <w:r>
        <w:rPr>
          <w:b w:val="0"/>
          <w:i w:val="0"/>
        </w:rPr>
        <w:t>an</w:t>
      </w:r>
      <w:r>
        <w:rPr>
          <w:b w:val="0"/>
          <w:i w:val="0"/>
        </w:rPr>
        <w:t xml:space="preserve"> </w:t>
      </w:r>
      <w:r>
        <w:rPr>
          <w:b w:val="0"/>
          <w:i w:val="0"/>
        </w:rPr>
        <w:t>unsigned-character</w:t>
      </w:r>
      <w:r>
        <w:rPr>
          <w:b w:val="0"/>
          <w:i w:val="0"/>
        </w:rPr>
        <w:t xml:space="preserve"> </w:t>
      </w:r>
      <w:r>
        <w:rPr>
          <w:b w:val="0"/>
          <w:i w:val="0"/>
        </w:rPr>
        <w:t>array</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memcpy(bytes, &amp;f, sizeof f)</w:t>
      </w:r>
      <w:r>
        <w:rPr>
          <w:b w:val="0"/>
          <w:i w:val="0"/>
        </w:rPr>
        <w:t xml:space="preserve"> </w:t>
      </w:r>
      <w:r>
        <w:rPr>
          <w:b w:val="0"/>
          <w:i w:val="0"/>
        </w:rPr>
        <w:t>and</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bytes</w:t>
      </w:r>
      <w:r>
        <w:rPr>
          <w:b w:val="0"/>
          <w:i w:val="0"/>
        </w:rPr>
        <w:t xml:space="preserve"> </w:t>
      </w:r>
      <w:r>
        <w:rPr>
          <w:b w:val="0"/>
          <w:i w:val="0"/>
        </w:rPr>
        <w:t>as</w:t>
      </w:r>
      <w:r>
        <w:rPr>
          <w:b w:val="0"/>
          <w:i w:val="0"/>
        </w:rPr>
        <w:t xml:space="preserve"> </w:t>
      </w:r>
      <w:r>
        <w:rPr>
          <w:b w:val="0"/>
          <w:i w:val="0"/>
        </w:rPr>
        <w:t>representation,</w:t>
      </w:r>
      <w:r>
        <w:rPr>
          <w:b w:val="0"/>
          <w:i w:val="0"/>
        </w:rPr>
        <w:t xml:space="preserve"> </w:t>
      </w:r>
      <w:r>
        <w:rPr>
          <w:b w:val="0"/>
          <w:i w:val="0"/>
        </w:rPr>
        <w:t>not</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promised</w:t>
      </w:r>
      <w:r>
        <w:rPr>
          <w:b w:val="0"/>
          <w:i w:val="0"/>
        </w:rPr>
        <w:t xml:space="preserve"> </w:t>
      </w:r>
      <w:r>
        <w:rPr>
          <w:b w:val="0"/>
          <w:i w:val="0"/>
        </w:rPr>
        <w:t>IEEE-754</w:t>
      </w:r>
      <w:r>
        <w:rPr>
          <w:b w:val="0"/>
          <w:i w:val="0"/>
        </w:rPr>
        <w:t xml:space="preserve"> </w:t>
      </w:r>
      <w:r>
        <w:rPr>
          <w:b w:val="0"/>
          <w:i w:val="0"/>
        </w:rPr>
        <w:t>encoding.</w:t>
      </w:r>
      <w:r>
        <w:rPr>
          <w:b w:val="0"/>
          <w:i w:val="0"/>
        </w:rPr>
        <w:t xml:space="preserve"> </w:t>
      </w:r>
      <w:r>
        <w:rPr>
          <w:b w:val="0"/>
          <w:i w:val="0"/>
        </w:rPr>
        <w:t>Copying</w:t>
      </w:r>
      <w:r>
        <w:rPr>
          <w:b w:val="0"/>
          <w:i w:val="0"/>
        </w:rPr>
        <w:t xml:space="preserve"> </w:t>
      </w:r>
      <w:r>
        <w:rPr>
          <w:b w:val="0"/>
          <w:i w:val="0"/>
        </w:rPr>
        <w:t>into</w:t>
      </w:r>
      <w:r>
        <w:rPr>
          <w:b w:val="0"/>
          <w:i w:val="0"/>
        </w:rPr>
        <w:t xml:space="preserve"> </w:t>
      </w:r>
      <w:r>
        <w:rPr>
          <w:b w:val="0"/>
          <w:i w:val="0"/>
        </w:rPr>
        <w:t>an</w:t>
      </w:r>
      <w:r>
        <w:rPr>
          <w:b w:val="0"/>
          <w:i w:val="0"/>
        </w:rPr>
        <w:t xml:space="preserve"> </w:t>
      </w:r>
      <w:r>
        <w:rPr>
          <w:b w:val="0"/>
          <w:i w:val="0"/>
        </w:rPr>
        <w:t>equal-sized</w:t>
      </w:r>
      <w:r>
        <w:rPr>
          <w:b w:val="0"/>
          <w:i w:val="0"/>
        </w:rPr>
        <w:t xml:space="preserve"> </w:t>
      </w:r>
      <w:r>
        <w:rPr>
          <w:b w:val="0"/>
          <w:i w:val="0"/>
        </w:rPr>
        <w:t>integer</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useful</w:t>
      </w:r>
      <w:r>
        <w:rPr>
          <w:b w:val="0"/>
          <w:i w:val="0"/>
        </w:rPr>
        <w:t xml:space="preserve"> </w:t>
      </w:r>
      <w:r>
        <w:rPr>
          <w:b w:val="0"/>
          <w:i w:val="0"/>
        </w:rPr>
        <w:t>only</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size</w:t>
      </w:r>
      <w:r>
        <w:rPr>
          <w:b w:val="0"/>
          <w:i w:val="0"/>
        </w:rPr>
        <w:t xml:space="preserve"> </w:t>
      </w:r>
      <w:r>
        <w:rPr>
          <w:b w:val="0"/>
          <w:i w:val="0"/>
        </w:rPr>
        <w:t>and</w:t>
      </w:r>
      <w:r>
        <w:rPr>
          <w:b w:val="0"/>
          <w:i w:val="0"/>
        </w:rPr>
        <w:t xml:space="preserve"> </w:t>
      </w:r>
      <w:r>
        <w:rPr>
          <w:b w:val="0"/>
          <w:i w:val="0"/>
        </w:rPr>
        <w:t>representation</w:t>
      </w:r>
      <w:r>
        <w:rPr>
          <w:b w:val="0"/>
          <w:i w:val="0"/>
        </w:rPr>
        <w:t xml:space="preserve"> </w:t>
      </w:r>
      <w:r>
        <w:rPr>
          <w:b w:val="0"/>
          <w:i w:val="0"/>
        </w:rPr>
        <w:t>assumption.</w:t>
      </w:r>
      <w:r>
        <w:rPr>
          <w:b w:val="0"/>
          <w:i w:val="0"/>
        </w:rPr>
        <w:t xml:space="preserve"> </w:t>
      </w:r>
      <w:r>
        <w:rPr>
          <w:b w:val="0"/>
          <w:i w:val="0"/>
        </w:rPr>
        <w:t>Pointer-casting</w:t>
      </w:r>
      <w:r>
        <w:rPr>
          <w:b w:val="0"/>
          <w:i w:val="0"/>
        </w:rPr>
        <w:t xml:space="preserve"> </w:t>
      </w:r>
      <w:r>
        <w:rPr>
          <w:b w:val="0"/>
          <w:i w:val="0"/>
        </w:rPr>
        <w:t>a</w:t>
      </w:r>
      <w:r>
        <w:rPr>
          <w:b w:val="0"/>
          <w:i w:val="0"/>
        </w:rPr>
        <w:t xml:space="preserve"> </w:t>
      </w:r>
      <w:r>
        <w:rPr>
          <w:b w:val="0"/>
          <w:i w:val="0"/>
        </w:rPr>
        <w:t>float</w:t>
      </w:r>
      <w:r>
        <w:rPr>
          <w:b w:val="0"/>
          <w:i w:val="0"/>
        </w:rPr>
        <w:t xml:space="preserve"> </w:t>
      </w:r>
      <w:r>
        <w:rPr>
          <w:b w:val="0"/>
          <w:i w:val="0"/>
        </w:rPr>
        <w:t>to</w:t>
      </w:r>
      <w:r>
        <w:rPr>
          <w:b w:val="0"/>
          <w:i w:val="0"/>
        </w:rPr>
        <w:t xml:space="preserve"> </w:t>
      </w:r>
      <w:r>
        <w:rPr>
          <w:rFonts w:ascii="DejaVu Sans Mono" w:hAnsi="DejaVu Sans Mono" w:eastAsia="DejaVu Sans Mono" w:cs="DejaVu Sans Mono"/>
          <w:b w:val="0"/>
          <w:i w:val="0"/>
          <w:sz w:val="19"/>
        </w:rPr>
        <w:t>uint32_t *</w:t>
      </w:r>
      <w:r>
        <w:rPr>
          <w:b w:val="0"/>
          <w:i w:val="0"/>
        </w:rPr>
        <w:t xml:space="preserve"> </w:t>
      </w:r>
      <w:r>
        <w:rPr>
          <w:b w:val="0"/>
          <w:i w:val="0"/>
        </w:rPr>
        <w:t>risks</w:t>
      </w:r>
      <w:r>
        <w:rPr>
          <w:b w:val="0"/>
          <w:i w:val="0"/>
        </w:rPr>
        <w:t xml:space="preserve"> </w:t>
      </w:r>
      <w:r>
        <w:rPr>
          <w:b w:val="0"/>
          <w:i w:val="0"/>
        </w:rPr>
        <w:t>both</w:t>
      </w:r>
      <w:r>
        <w:rPr>
          <w:b w:val="0"/>
          <w:i w:val="0"/>
        </w:rPr>
        <w:t xml:space="preserve"> </w:t>
      </w:r>
      <w:r>
        <w:rPr>
          <w:b w:val="0"/>
          <w:i w:val="0"/>
        </w:rPr>
        <w:t>aliasing</w:t>
      </w:r>
      <w:r>
        <w:rPr>
          <w:b w:val="0"/>
          <w:i w:val="0"/>
        </w:rPr>
        <w:t xml:space="preserve"> </w:t>
      </w:r>
      <w:r>
        <w:rPr>
          <w:b w:val="0"/>
          <w:i w:val="0"/>
        </w:rPr>
        <w:t>and</w:t>
      </w:r>
      <w:r>
        <w:rPr>
          <w:b w:val="0"/>
          <w:i w:val="0"/>
        </w:rPr>
        <w:t xml:space="preserve"> </w:t>
      </w:r>
      <w:r>
        <w:rPr>
          <w:b w:val="0"/>
          <w:i w:val="0"/>
        </w:rPr>
        <w:t>alignment</w:t>
      </w:r>
      <w:r>
        <w:rPr>
          <w:b w:val="0"/>
          <w:i w:val="0"/>
        </w:rPr>
        <w:t xml:space="preserve"> </w:t>
      </w:r>
      <w:r>
        <w:rPr>
          <w:b w:val="0"/>
          <w:i w:val="0"/>
        </w:rPr>
        <w:t>problems.</w:t>
      </w:r>
      <w:r>
        <w:rPr>
          <w:b w:val="0"/>
          <w:i w:val="0"/>
        </w:rPr>
        <w:t xml:space="preserve"> </w:t>
      </w:r>
      <w:r>
        <w:rPr>
          <w:b w:val="0"/>
          <w:i w:val="0"/>
        </w:rPr>
        <w:t>Compiler</w:t>
      </w:r>
      <w:r>
        <w:rPr>
          <w:b w:val="0"/>
          <w:i w:val="0"/>
        </w:rPr>
        <w:t xml:space="preserve"> </w:t>
      </w:r>
      <w:r>
        <w:rPr>
          <w:b w:val="0"/>
          <w:i w:val="0"/>
        </w:rPr>
        <w:t>optimization</w:t>
      </w:r>
      <w:r>
        <w:rPr>
          <w:b w:val="0"/>
          <w:i w:val="0"/>
        </w:rPr>
        <w:t xml:space="preserve"> </w:t>
      </w:r>
      <w:r>
        <w:rPr>
          <w:b w:val="0"/>
          <w:i w:val="0"/>
        </w:rPr>
        <w:t>can</w:t>
      </w:r>
      <w:r>
        <w:rPr>
          <w:b w:val="0"/>
          <w:i w:val="0"/>
        </w:rPr>
        <w:t xml:space="preserve"> </w:t>
      </w:r>
      <w:r>
        <w:rPr>
          <w:b w:val="0"/>
          <w:i w:val="0"/>
        </w:rPr>
        <w:t>expose</w:t>
      </w:r>
      <w:r>
        <w:rPr>
          <w:b w:val="0"/>
          <w:i w:val="0"/>
        </w:rPr>
        <w:t xml:space="preserve"> </w:t>
      </w:r>
      <w:r>
        <w:rPr>
          <w:b w:val="0"/>
          <w:i w:val="0"/>
        </w:rPr>
        <w:t>bugs</w:t>
      </w:r>
      <w:r>
        <w:rPr>
          <w:b w:val="0"/>
          <w:i w:val="0"/>
        </w:rPr>
        <w:t xml:space="preserve"> </w:t>
      </w:r>
      <w:r>
        <w:rPr>
          <w:b w:val="0"/>
          <w:i w:val="0"/>
        </w:rPr>
        <w:t>hidden</w:t>
      </w:r>
      <w:r>
        <w:rPr>
          <w:b w:val="0"/>
          <w:i w:val="0"/>
        </w:rPr>
        <w:t xml:space="preserve"> </w:t>
      </w:r>
      <w:r>
        <w:rPr>
          <w:b w:val="0"/>
          <w:i w:val="0"/>
        </w:rPr>
        <w:t>in</w:t>
      </w:r>
      <w:r>
        <w:rPr>
          <w:b w:val="0"/>
          <w:i w:val="0"/>
        </w:rPr>
        <w:t xml:space="preserve"> </w:t>
      </w:r>
      <w:r>
        <w:rPr>
          <w:b w:val="0"/>
          <w:i w:val="0"/>
        </w:rPr>
        <w:t>debug</w:t>
      </w:r>
      <w:r>
        <w:rPr>
          <w:b w:val="0"/>
          <w:i w:val="0"/>
        </w:rPr>
        <w:t xml:space="preserve"> </w:t>
      </w:r>
      <w:r>
        <w:rPr>
          <w:b w:val="0"/>
          <w:i w:val="0"/>
        </w:rPr>
        <w:t>builds.</w:t>
      </w:r>
    </w:p>
    <w:p>
      <w:r>
        <w:rPr>
          <w:b/>
          <w:i w:val="0"/>
        </w:rPr>
        <w:t>Assumptions:</w:t>
      </w:r>
      <w:r>
        <w:rPr>
          <w:b w:val="0"/>
          <w:i w:val="0"/>
        </w:rPr>
        <w:t xml:space="preserve"> </w:t>
      </w:r>
      <w:r>
        <w:rPr>
          <w:b w:val="0"/>
          <w:i w:val="0"/>
        </w:rPr>
        <w:t>Assume</w:t>
      </w:r>
      <w:r>
        <w:rPr>
          <w:b w:val="0"/>
          <w:i w:val="0"/>
        </w:rPr>
        <w:t xml:space="preserve"> </w:t>
      </w:r>
      <w:r>
        <w:rPr>
          <w:b w:val="0"/>
          <w:i w:val="0"/>
        </w:rPr>
        <w:t>ISO</w:t>
      </w:r>
      <w:r>
        <w:rPr>
          <w:b w:val="0"/>
          <w:i w:val="0"/>
        </w:rPr>
        <w:t xml:space="preserve"> </w:t>
      </w:r>
      <w:r>
        <w:rPr>
          <w:b w:val="0"/>
          <w:i w:val="0"/>
        </w:rPr>
        <w:t>C11;</w:t>
      </w:r>
      <w:r>
        <w:rPr>
          <w:b w:val="0"/>
          <w:i w:val="0"/>
        </w:rPr>
        <w:t xml:space="preserve"> </w:t>
      </w:r>
      <w:r>
        <w:rPr>
          <w:b w:val="0"/>
          <w:i w:val="0"/>
        </w:rPr>
        <w:t>floating</w:t>
      </w:r>
      <w:r>
        <w:rPr>
          <w:b w:val="0"/>
          <w:i w:val="0"/>
        </w:rPr>
        <w:t xml:space="preserve"> </w:t>
      </w:r>
      <w:r>
        <w:rPr>
          <w:b w:val="0"/>
          <w:i w:val="0"/>
        </w:rPr>
        <w:t>representation</w:t>
      </w:r>
      <w:r>
        <w:rPr>
          <w:b w:val="0"/>
          <w:i w:val="0"/>
        </w:rPr>
        <w:t xml:space="preserve"> </w:t>
      </w:r>
      <w:r>
        <w:rPr>
          <w:b w:val="0"/>
          <w:i w:val="0"/>
        </w:rPr>
        <w:t>and</w:t>
      </w:r>
      <w:r>
        <w:rPr>
          <w:b w:val="0"/>
          <w:i w:val="0"/>
        </w:rPr>
        <w:t xml:space="preserve"> </w:t>
      </w:r>
      <w:r>
        <w:rPr>
          <w:b w:val="0"/>
          <w:i w:val="0"/>
        </w:rPr>
        <w:t>byte</w:t>
      </w:r>
      <w:r>
        <w:rPr>
          <w:b w:val="0"/>
          <w:i w:val="0"/>
        </w:rPr>
        <w:t xml:space="preserve"> </w:t>
      </w:r>
      <w:r>
        <w:rPr>
          <w:b w:val="0"/>
          <w:i w:val="0"/>
        </w:rPr>
        <w:t>order</w:t>
      </w:r>
      <w:r>
        <w:rPr>
          <w:b w:val="0"/>
          <w:i w:val="0"/>
        </w:rPr>
        <w:t xml:space="preserve"> </w:t>
      </w:r>
      <w:r>
        <w:rPr>
          <w:b w:val="0"/>
          <w:i w:val="0"/>
        </w:rPr>
        <w:t>are</w:t>
      </w:r>
      <w:r>
        <w:rPr>
          <w:b w:val="0"/>
          <w:i w:val="0"/>
        </w:rPr>
        <w:t xml:space="preserve"> </w:t>
      </w:r>
      <w:r>
        <w:rPr>
          <w:b w:val="0"/>
          <w:i w:val="0"/>
        </w:rPr>
        <w:t>target</w:t>
      </w:r>
      <w:r>
        <w:rPr>
          <w:b w:val="0"/>
          <w:i w:val="0"/>
        </w:rPr>
        <w:t xml:space="preserve"> </w:t>
      </w:r>
      <w:r>
        <w:rPr>
          <w:b w:val="0"/>
          <w:i w:val="0"/>
        </w:rPr>
        <w:t>properties.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Saying</w:t>
      </w:r>
      <w:r>
        <w:rPr>
          <w:b w:val="0"/>
          <w:i w:val="0"/>
        </w:rPr>
        <w:t xml:space="preserve"> </w:t>
      </w:r>
      <w:r>
        <w:rPr>
          <w:b w:val="0"/>
          <w:i w:val="0"/>
        </w:rPr>
        <w:t>equal</w:t>
      </w:r>
      <w:r>
        <w:rPr>
          <w:b w:val="0"/>
          <w:i w:val="0"/>
        </w:rPr>
        <w:t xml:space="preserve"> </w:t>
      </w:r>
      <w:r>
        <w:rPr>
          <w:b w:val="0"/>
          <w:i w:val="0"/>
        </w:rPr>
        <w:t>object</w:t>
      </w:r>
      <w:r>
        <w:rPr>
          <w:b w:val="0"/>
          <w:i w:val="0"/>
        </w:rPr>
        <w:t xml:space="preserve"> </w:t>
      </w:r>
      <w:r>
        <w:rPr>
          <w:b w:val="0"/>
          <w:i w:val="0"/>
        </w:rPr>
        <w:t>sizes</w:t>
      </w:r>
      <w:r>
        <w:rPr>
          <w:b w:val="0"/>
          <w:i w:val="0"/>
        </w:rPr>
        <w:t xml:space="preserve"> </w:t>
      </w:r>
      <w:r>
        <w:rPr>
          <w:b w:val="0"/>
          <w:i w:val="0"/>
        </w:rPr>
        <w:t>make</w:t>
      </w:r>
      <w:r>
        <w:rPr>
          <w:b w:val="0"/>
          <w:i w:val="0"/>
        </w:rPr>
        <w:t xml:space="preserve"> </w:t>
      </w:r>
      <w:r>
        <w:rPr>
          <w:b w:val="0"/>
          <w:i w:val="0"/>
        </w:rPr>
        <w:t>all</w:t>
      </w:r>
      <w:r>
        <w:rPr>
          <w:b w:val="0"/>
          <w:i w:val="0"/>
        </w:rPr>
        <w:t xml:space="preserve"> </w:t>
      </w:r>
      <w:r>
        <w:rPr>
          <w:b w:val="0"/>
          <w:i w:val="0"/>
        </w:rPr>
        <w:t>pointer</w:t>
      </w:r>
      <w:r>
        <w:rPr>
          <w:b w:val="0"/>
          <w:i w:val="0"/>
        </w:rPr>
        <w:t xml:space="preserve"> </w:t>
      </w:r>
      <w:r>
        <w:rPr>
          <w:b w:val="0"/>
          <w:i w:val="0"/>
        </w:rPr>
        <w:t>casts</w:t>
      </w:r>
      <w:r>
        <w:rPr>
          <w:b w:val="0"/>
          <w:i w:val="0"/>
        </w:rPr>
        <w:t xml:space="preserve"> </w:t>
      </w:r>
      <w:r>
        <w:rPr>
          <w:b w:val="0"/>
          <w:i w:val="0"/>
        </w:rPr>
        <w:t>legal.</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serialize</w:t>
      </w:r>
      <w:r>
        <w:rPr>
          <w:b w:val="0"/>
          <w:i w:val="0"/>
        </w:rPr>
        <w:t xml:space="preserve"> </w:t>
      </w:r>
      <w:r>
        <w:rPr>
          <w:b w:val="0"/>
          <w:i w:val="0"/>
        </w:rPr>
        <w:t>a</w:t>
      </w:r>
      <w:r>
        <w:rPr>
          <w:b w:val="0"/>
          <w:i w:val="0"/>
        </w:rPr>
        <w:t xml:space="preserve"> </w:t>
      </w:r>
      <w:r>
        <w:rPr>
          <w:b w:val="0"/>
          <w:i w:val="0"/>
        </w:rPr>
        <w:t>floating</w:t>
      </w:r>
      <w:r>
        <w:rPr>
          <w:b w:val="0"/>
          <w:i w:val="0"/>
        </w:rPr>
        <w:t xml:space="preserve"> </w:t>
      </w:r>
      <w:r>
        <w:rPr>
          <w:b w:val="0"/>
          <w:i w:val="0"/>
        </w:rPr>
        <w:t>measurement</w:t>
      </w:r>
      <w:r>
        <w:rPr>
          <w:b w:val="0"/>
          <w:i w:val="0"/>
        </w:rPr>
        <w:t xml:space="preserve"> </w:t>
      </w:r>
      <w:r>
        <w:rPr>
          <w:b w:val="0"/>
          <w:i w:val="0"/>
        </w:rPr>
        <w:t>for</w:t>
      </w:r>
      <w:r>
        <w:rPr>
          <w:b w:val="0"/>
          <w:i w:val="0"/>
        </w:rPr>
        <w:t xml:space="preserve"> </w:t>
      </w:r>
      <w:r>
        <w:rPr>
          <w:b w:val="0"/>
          <w:i w:val="0"/>
        </w:rPr>
        <w:t>heterogeneous</w:t>
      </w:r>
      <w:r>
        <w:rPr>
          <w:b w:val="0"/>
          <w:i w:val="0"/>
        </w:rPr>
        <w:t xml:space="preserve"> </w:t>
      </w:r>
      <w:r>
        <w:rPr>
          <w:b w:val="0"/>
          <w:i w:val="0"/>
        </w:rPr>
        <w:t>machines?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incompatible</w:t>
      </w:r>
      <w:r>
        <w:rPr>
          <w:b w:val="0"/>
          <w:i w:val="0"/>
        </w:rPr>
        <w:t xml:space="preserve"> </w:t>
      </w:r>
      <w:r>
        <w:rPr>
          <w:b w:val="0"/>
          <w:i w:val="0"/>
        </w:rPr>
        <w:t>access;</w:t>
      </w:r>
      <w:r>
        <w:rPr>
          <w:b w:val="0"/>
          <w:i w:val="0"/>
        </w:rPr>
        <w:t xml:space="preserve"> </w:t>
      </w:r>
      <w:r>
        <w:rPr>
          <w:b w:val="0"/>
          <w:i w:val="0"/>
        </w:rPr>
        <w:t>character</w:t>
      </w:r>
      <w:r>
        <w:rPr>
          <w:b w:val="0"/>
          <w:i w:val="0"/>
        </w:rPr>
        <w:t xml:space="preserve"> </w:t>
      </w:r>
      <w:r>
        <w:rPr>
          <w:b w:val="0"/>
          <w:i w:val="0"/>
        </w:rPr>
        <w:t>exception;</w:t>
      </w:r>
      <w:r>
        <w:rPr>
          <w:b w:val="0"/>
          <w:i w:val="0"/>
        </w:rPr>
        <w:t xml:space="preserve"> </w:t>
      </w:r>
      <w:r>
        <w:rPr>
          <w:b w:val="0"/>
          <w:i w:val="0"/>
        </w:rPr>
        <w:t>memcpy</w:t>
      </w:r>
      <w:r>
        <w:rPr>
          <w:b w:val="0"/>
          <w:i w:val="0"/>
        </w:rPr>
        <w:t xml:space="preserve"> </w:t>
      </w:r>
      <w:r>
        <w:rPr>
          <w:b w:val="0"/>
          <w:i w:val="0"/>
        </w:rPr>
        <w:t>pattern;</w:t>
      </w:r>
      <w:r>
        <w:rPr>
          <w:b w:val="0"/>
          <w:i w:val="0"/>
        </w:rPr>
        <w:t xml:space="preserve"> </w:t>
      </w:r>
      <w:r>
        <w:rPr>
          <w:b w:val="0"/>
          <w:i w:val="0"/>
        </w:rPr>
        <w:t>representation</w:t>
      </w:r>
      <w:r>
        <w:rPr>
          <w:b w:val="0"/>
          <w:i w:val="0"/>
        </w:rPr>
        <w:t xml:space="preserve"> </w:t>
      </w:r>
      <w:r>
        <w:rPr>
          <w:b w:val="0"/>
          <w:i w:val="0"/>
        </w:rPr>
        <w:t>caveat.</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Q013 What is the difference between a null pointer and an uninitialized pointer?</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Initialization</w:t>
      </w:r>
      <w:r>
        <w:rPr>
          <w:b w:val="0"/>
          <w:i w:val="0"/>
        </w:rPr>
        <w:t xml:space="preserve"> </w:t>
      </w:r>
      <w:r>
        <w:rPr>
          <w:b w:val="0"/>
          <w:i w:val="0"/>
        </w:rPr>
        <w:t>and</w:t>
      </w:r>
      <w:r>
        <w:rPr>
          <w:b w:val="0"/>
          <w:i w:val="0"/>
        </w:rPr>
        <w:t xml:space="preserve"> </w:t>
      </w:r>
      <w:r>
        <w:rPr>
          <w:b w:val="0"/>
          <w:i w:val="0"/>
        </w:rPr>
        <w:t>error-resistant</w:t>
      </w:r>
      <w:r>
        <w:rPr>
          <w:b w:val="0"/>
          <w:i w:val="0"/>
        </w:rPr>
        <w:t xml:space="preserve"> </w:t>
      </w:r>
      <w:r>
        <w:rPr>
          <w:b w:val="0"/>
          <w:i w:val="0"/>
        </w:rPr>
        <w:t>API</w:t>
      </w:r>
      <w:r>
        <w:rPr>
          <w:b w:val="0"/>
          <w:i w:val="0"/>
        </w:rPr>
        <w:t xml:space="preserve"> </w:t>
      </w:r>
      <w:r>
        <w:rPr>
          <w:b w:val="0"/>
          <w:i w:val="0"/>
        </w:rPr>
        <w:t>contracts.</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null</w:t>
      </w:r>
      <w:r>
        <w:rPr>
          <w:b w:val="0"/>
          <w:i w:val="0"/>
        </w:rPr>
        <w:t xml:space="preserve"> </w:t>
      </w:r>
      <w:r>
        <w:rPr>
          <w:b w:val="0"/>
          <w:i w:val="0"/>
        </w:rPr>
        <w:t>pointer</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value</w:t>
      </w:r>
      <w:r>
        <w:rPr>
          <w:b w:val="0"/>
          <w:i w:val="0"/>
        </w:rPr>
        <w:t xml:space="preserve"> </w:t>
      </w:r>
      <w:r>
        <w:rPr>
          <w:b w:val="0"/>
          <w:i w:val="0"/>
        </w:rPr>
        <w:t>that</w:t>
      </w:r>
      <w:r>
        <w:rPr>
          <w:b w:val="0"/>
          <w:i w:val="0"/>
        </w:rPr>
        <w:t xml:space="preserve"> </w:t>
      </w:r>
      <w:r>
        <w:rPr>
          <w:b w:val="0"/>
          <w:i w:val="0"/>
        </w:rPr>
        <w:t>designates</w:t>
      </w:r>
      <w:r>
        <w:rPr>
          <w:b w:val="0"/>
          <w:i w:val="0"/>
        </w:rPr>
        <w:t xml:space="preserve"> </w:t>
      </w:r>
      <w:r>
        <w:rPr>
          <w:b w:val="0"/>
          <w:i w:val="0"/>
        </w:rPr>
        <w:t>no</w:t>
      </w:r>
      <w:r>
        <w:rPr>
          <w:b w:val="0"/>
          <w:i w:val="0"/>
        </w:rPr>
        <w:t xml:space="preserve"> </w:t>
      </w:r>
      <w:r>
        <w:rPr>
          <w:b w:val="0"/>
          <w:i w:val="0"/>
        </w:rPr>
        <w:t>object</w:t>
      </w:r>
      <w:r>
        <w:rPr>
          <w:b w:val="0"/>
          <w:i w:val="0"/>
        </w:rPr>
        <w:t xml:space="preserve"> </w:t>
      </w:r>
      <w:r>
        <w:rPr>
          <w:b w:val="0"/>
          <w:i w:val="0"/>
        </w:rPr>
        <w:t>or</w:t>
      </w:r>
      <w:r>
        <w:rPr>
          <w:b w:val="0"/>
          <w:i w:val="0"/>
        </w:rPr>
        <w:t xml:space="preserve"> </w:t>
      </w:r>
      <w:r>
        <w:rPr>
          <w:b w:val="0"/>
          <w:i w:val="0"/>
        </w:rPr>
        <w:t>function.</w:t>
      </w:r>
      <w:r>
        <w:rPr>
          <w:b w:val="0"/>
          <w:i w:val="0"/>
        </w:rPr>
        <w:t xml:space="preserve"> </w:t>
      </w:r>
      <w:r>
        <w:rPr>
          <w:b w:val="0"/>
          <w:i w:val="0"/>
        </w:rPr>
        <w:t>An</w:t>
      </w:r>
      <w:r>
        <w:rPr>
          <w:b w:val="0"/>
          <w:i w:val="0"/>
        </w:rPr>
        <w:t xml:space="preserve"> </w:t>
      </w:r>
      <w:r>
        <w:rPr>
          <w:b w:val="0"/>
          <w:i w:val="0"/>
        </w:rPr>
        <w:t>uninitialized</w:t>
      </w:r>
      <w:r>
        <w:rPr>
          <w:b w:val="0"/>
          <w:i w:val="0"/>
        </w:rPr>
        <w:t xml:space="preserve"> </w:t>
      </w:r>
      <w:r>
        <w:rPr>
          <w:b w:val="0"/>
          <w:i w:val="0"/>
        </w:rPr>
        <w:t>automatic</w:t>
      </w:r>
      <w:r>
        <w:rPr>
          <w:b w:val="0"/>
          <w:i w:val="0"/>
        </w:rPr>
        <w:t xml:space="preserve"> </w:t>
      </w:r>
      <w:r>
        <w:rPr>
          <w:b w:val="0"/>
          <w:i w:val="0"/>
        </w:rPr>
        <w:t>pointer</w:t>
      </w:r>
      <w:r>
        <w:rPr>
          <w:b w:val="0"/>
          <w:i w:val="0"/>
        </w:rPr>
        <w:t xml:space="preserve"> </w:t>
      </w:r>
      <w:r>
        <w:rPr>
          <w:b w:val="0"/>
          <w:i w:val="0"/>
        </w:rPr>
        <w:t>has</w:t>
      </w:r>
      <w:r>
        <w:rPr>
          <w:b w:val="0"/>
          <w:i w:val="0"/>
        </w:rPr>
        <w:t xml:space="preserve"> </w:t>
      </w:r>
      <w:r>
        <w:rPr>
          <w:b w:val="0"/>
          <w:i w:val="0"/>
        </w:rPr>
        <w:t>an</w:t>
      </w:r>
      <w:r>
        <w:rPr>
          <w:b w:val="0"/>
          <w:i w:val="0"/>
        </w:rPr>
        <w:t xml:space="preserve"> </w:t>
      </w:r>
      <w:r>
        <w:rPr>
          <w:b w:val="0"/>
          <w:i w:val="0"/>
        </w:rPr>
        <w:t>indeterminate</w:t>
      </w:r>
      <w:r>
        <w:rPr>
          <w:b w:val="0"/>
          <w:i w:val="0"/>
        </w:rPr>
        <w:t xml:space="preserve"> </w:t>
      </w:r>
      <w:r>
        <w:rPr>
          <w:b w:val="0"/>
          <w:i w:val="0"/>
        </w:rPr>
        <w:t>value</w:t>
      </w:r>
      <w:r>
        <w:rPr>
          <w:b w:val="0"/>
          <w:i w:val="0"/>
        </w:rPr>
        <w:t xml:space="preserve"> </w:t>
      </w:r>
      <w:r>
        <w:rPr>
          <w:b w:val="0"/>
          <w:i w:val="0"/>
        </w:rPr>
        <w:t>and</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substitute.</w:t>
      </w:r>
    </w:p>
    <w:p>
      <w:r>
        <w:rPr>
          <w:b/>
          <w:i w:val="0"/>
        </w:rPr>
        <w:t>Deeper</w:t>
      </w:r>
      <w:r>
        <w:rPr>
          <w:b/>
          <w:i w:val="0"/>
        </w:rPr>
        <w:t xml:space="preserve"> </w:t>
      </w:r>
      <w:r>
        <w:rPr>
          <w:b/>
          <w:i w:val="0"/>
        </w:rPr>
        <w:t>explanation:</w:t>
      </w:r>
      <w:r>
        <w:rPr>
          <w:b w:val="0"/>
          <w:i w:val="0"/>
        </w:rPr>
        <w:t xml:space="preserve"> </w:t>
      </w:r>
      <w:r>
        <w:rPr>
          <w:b w:val="0"/>
          <w:i w:val="0"/>
        </w:rPr>
        <w:t>Initializing</w:t>
      </w:r>
      <w:r>
        <w:rPr>
          <w:b w:val="0"/>
          <w:i w:val="0"/>
        </w:rPr>
        <w:t xml:space="preserve"> </w:t>
      </w:r>
      <w:r>
        <w:rPr>
          <w:b w:val="0"/>
          <w:i w:val="0"/>
        </w:rPr>
        <w:t>an</w:t>
      </w:r>
      <w:r>
        <w:rPr>
          <w:b w:val="0"/>
          <w:i w:val="0"/>
        </w:rPr>
        <w:t xml:space="preserve"> </w:t>
      </w:r>
      <w:r>
        <w:rPr>
          <w:b w:val="0"/>
          <w:i w:val="0"/>
        </w:rPr>
        <w:t>owner</w:t>
      </w:r>
      <w:r>
        <w:rPr>
          <w:b w:val="0"/>
          <w:i w:val="0"/>
        </w:rPr>
        <w:t xml:space="preserve"> </w:t>
      </w:r>
      <w:r>
        <w:rPr>
          <w:b w:val="0"/>
          <w:i w:val="0"/>
        </w:rPr>
        <w:t>to</w:t>
      </w:r>
      <w:r>
        <w:rPr>
          <w:b w:val="0"/>
          <w:i w:val="0"/>
        </w:rPr>
        <w:t xml:space="preserve"> </w:t>
      </w:r>
      <w:r>
        <w:rPr>
          <w:b w:val="0"/>
          <w:i w:val="0"/>
        </w:rPr>
        <w:t>null</w:t>
      </w:r>
      <w:r>
        <w:rPr>
          <w:b w:val="0"/>
          <w:i w:val="0"/>
        </w:rPr>
        <w:t xml:space="preserve"> </w:t>
      </w:r>
      <w:r>
        <w:rPr>
          <w:b w:val="0"/>
          <w:i w:val="0"/>
        </w:rPr>
        <w:t>makes</w:t>
      </w:r>
      <w:r>
        <w:rPr>
          <w:b w:val="0"/>
          <w:i w:val="0"/>
        </w:rPr>
        <w:t xml:space="preserve"> </w:t>
      </w:r>
      <w:r>
        <w:rPr>
          <w:b w:val="0"/>
          <w:i w:val="0"/>
        </w:rPr>
        <w:t>cleanup</w:t>
      </w:r>
      <w:r>
        <w:rPr>
          <w:b w:val="0"/>
          <w:i w:val="0"/>
        </w:rPr>
        <w:t xml:space="preserve"> </w:t>
      </w:r>
      <w:r>
        <w:rPr>
          <w:b w:val="0"/>
          <w:i w:val="0"/>
        </w:rPr>
        <w:t>paths</w:t>
      </w:r>
      <w:r>
        <w:rPr>
          <w:b w:val="0"/>
          <w:i w:val="0"/>
        </w:rPr>
        <w:t xml:space="preserve"> </w:t>
      </w:r>
      <w:r>
        <w:rPr>
          <w:b w:val="0"/>
          <w:i w:val="0"/>
        </w:rPr>
        <w:t>simpler</w:t>
      </w:r>
      <w:r>
        <w:rPr>
          <w:b w:val="0"/>
          <w:i w:val="0"/>
        </w:rPr>
        <w:t xml:space="preserve"> </w:t>
      </w:r>
      <w:r>
        <w:rPr>
          <w:b w:val="0"/>
          <w:i w:val="0"/>
        </w:rPr>
        <w:t>because</w:t>
      </w:r>
      <w:r>
        <w:rPr>
          <w:b w:val="0"/>
          <w:i w:val="0"/>
        </w:rPr>
        <w:t xml:space="preserve"> </w:t>
      </w:r>
      <w:r>
        <w:rPr>
          <w:rFonts w:ascii="DejaVu Sans Mono" w:hAnsi="DejaVu Sans Mono" w:eastAsia="DejaVu Sans Mono" w:cs="DejaVu Sans Mono"/>
          <w:b w:val="0"/>
          <w:i w:val="0"/>
          <w:sz w:val="19"/>
        </w:rPr>
        <w:t>free(NULL)</w:t>
      </w:r>
      <w:r>
        <w:rPr>
          <w:b w:val="0"/>
          <w:i w:val="0"/>
        </w:rPr>
        <w:t xml:space="preserve"> </w:t>
      </w:r>
      <w:r>
        <w:rPr>
          <w:b w:val="0"/>
          <w:i w:val="0"/>
        </w:rPr>
        <w:t>is</w:t>
      </w:r>
      <w:r>
        <w:rPr>
          <w:b w:val="0"/>
          <w:i w:val="0"/>
        </w:rPr>
        <w:t xml:space="preserve"> </w:t>
      </w:r>
      <w:r>
        <w:rPr>
          <w:b w:val="0"/>
          <w:i w:val="0"/>
        </w:rPr>
        <w:t>defined.</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make</w:t>
      </w:r>
      <w:r>
        <w:rPr>
          <w:b w:val="0"/>
          <w:i w:val="0"/>
        </w:rPr>
        <w:t xml:space="preserve"> </w:t>
      </w:r>
      <w:r>
        <w:rPr>
          <w:b w:val="0"/>
          <w:i w:val="0"/>
        </w:rPr>
        <w:t>every</w:t>
      </w:r>
      <w:r>
        <w:rPr>
          <w:b w:val="0"/>
          <w:i w:val="0"/>
        </w:rPr>
        <w:t xml:space="preserve"> </w:t>
      </w:r>
      <w:r>
        <w:rPr>
          <w:b w:val="0"/>
          <w:i w:val="0"/>
        </w:rPr>
        <w:t>null</w:t>
      </w:r>
      <w:r>
        <w:rPr>
          <w:b w:val="0"/>
          <w:i w:val="0"/>
        </w:rPr>
        <w:t xml:space="preserve"> </w:t>
      </w:r>
      <w:r>
        <w:rPr>
          <w:b w:val="0"/>
          <w:i w:val="0"/>
        </w:rPr>
        <w:t>dereference</w:t>
      </w:r>
      <w:r>
        <w:rPr>
          <w:b w:val="0"/>
          <w:i w:val="0"/>
        </w:rPr>
        <w:t xml:space="preserve"> </w:t>
      </w:r>
      <w:r>
        <w:rPr>
          <w:b w:val="0"/>
          <w:i w:val="0"/>
        </w:rPr>
        <w:t>or</w:t>
      </w:r>
      <w:r>
        <w:rPr>
          <w:b w:val="0"/>
          <w:i w:val="0"/>
        </w:rPr>
        <w:t xml:space="preserve"> </w:t>
      </w:r>
      <w:r>
        <w:rPr>
          <w:b w:val="0"/>
          <w:i w:val="0"/>
        </w:rPr>
        <w:t>every</w:t>
      </w:r>
      <w:r>
        <w:rPr>
          <w:b w:val="0"/>
          <w:i w:val="0"/>
        </w:rPr>
        <w:t xml:space="preserve"> </w:t>
      </w:r>
      <w:r>
        <w:rPr>
          <w:b w:val="0"/>
          <w:i w:val="0"/>
        </w:rPr>
        <w:t>function</w:t>
      </w:r>
      <w:r>
        <w:rPr>
          <w:b w:val="0"/>
          <w:i w:val="0"/>
        </w:rPr>
        <w:t xml:space="preserve"> </w:t>
      </w:r>
      <w:r>
        <w:rPr>
          <w:b w:val="0"/>
          <w:i w:val="0"/>
        </w:rPr>
        <w:t>call</w:t>
      </w:r>
      <w:r>
        <w:rPr>
          <w:b w:val="0"/>
          <w:i w:val="0"/>
        </w:rPr>
        <w:t xml:space="preserve"> </w:t>
      </w:r>
      <w:r>
        <w:rPr>
          <w:b w:val="0"/>
          <w:i w:val="0"/>
        </w:rPr>
        <w:t>with</w:t>
      </w:r>
      <w:r>
        <w:rPr>
          <w:b w:val="0"/>
          <w:i w:val="0"/>
        </w:rPr>
        <w:t xml:space="preserve"> </w:t>
      </w:r>
      <w:r>
        <w:rPr>
          <w:b w:val="0"/>
          <w:i w:val="0"/>
        </w:rPr>
        <w:t>null</w:t>
      </w:r>
      <w:r>
        <w:rPr>
          <w:b w:val="0"/>
          <w:i w:val="0"/>
        </w:rPr>
        <w:t xml:space="preserve"> </w:t>
      </w:r>
      <w:r>
        <w:rPr>
          <w:b w:val="0"/>
          <w:i w:val="0"/>
        </w:rPr>
        <w:t>acceptable.</w:t>
      </w:r>
      <w:r>
        <w:rPr>
          <w:b w:val="0"/>
          <w:i w:val="0"/>
        </w:rPr>
        <w:t xml:space="preserve"> </w:t>
      </w:r>
      <w:r>
        <w:rPr>
          <w:b w:val="0"/>
          <w:i w:val="0"/>
        </w:rPr>
        <w:t>Document</w:t>
      </w:r>
      <w:r>
        <w:rPr>
          <w:b w:val="0"/>
          <w:i w:val="0"/>
        </w:rPr>
        <w:t xml:space="preserve"> </w:t>
      </w:r>
      <w:r>
        <w:rPr>
          <w:b w:val="0"/>
          <w:i w:val="0"/>
        </w:rPr>
        <w:t>whether</w:t>
      </w:r>
      <w:r>
        <w:rPr>
          <w:b w:val="0"/>
          <w:i w:val="0"/>
        </w:rPr>
        <w:t xml:space="preserve"> </w:t>
      </w:r>
      <w:r>
        <w:rPr>
          <w:b w:val="0"/>
          <w:i w:val="0"/>
        </w:rPr>
        <w:t>an</w:t>
      </w:r>
      <w:r>
        <w:rPr>
          <w:b w:val="0"/>
          <w:i w:val="0"/>
        </w:rPr>
        <w:t xml:space="preserve"> </w:t>
      </w:r>
      <w:r>
        <w:rPr>
          <w:b w:val="0"/>
          <w:i w:val="0"/>
        </w:rPr>
        <w:t>API</w:t>
      </w:r>
      <w:r>
        <w:rPr>
          <w:b w:val="0"/>
          <w:i w:val="0"/>
        </w:rPr>
        <w:t xml:space="preserve"> </w:t>
      </w:r>
      <w:r>
        <w:rPr>
          <w:b w:val="0"/>
          <w:i w:val="0"/>
        </w:rPr>
        <w:t>accepts</w:t>
      </w:r>
      <w:r>
        <w:rPr>
          <w:b w:val="0"/>
          <w:i w:val="0"/>
        </w:rPr>
        <w:t xml:space="preserve"> </w:t>
      </w:r>
      <w:r>
        <w:rPr>
          <w:b w:val="0"/>
          <w:i w:val="0"/>
        </w:rPr>
        <w:t>null</w:t>
      </w:r>
      <w:r>
        <w:rPr>
          <w:b w:val="0"/>
          <w:i w:val="0"/>
        </w:rPr>
        <w:t xml:space="preserve"> </w:t>
      </w:r>
      <w:r>
        <w:rPr>
          <w:b w:val="0"/>
          <w:i w:val="0"/>
        </w:rPr>
        <w:t>with</w:t>
      </w:r>
      <w:r>
        <w:rPr>
          <w:b w:val="0"/>
          <w:i w:val="0"/>
        </w:rPr>
        <w:t xml:space="preserve"> </w:t>
      </w:r>
      <w:r>
        <w:rPr>
          <w:b w:val="0"/>
          <w:i w:val="0"/>
        </w:rPr>
        <w:t>zero</w:t>
      </w:r>
      <w:r>
        <w:rPr>
          <w:b w:val="0"/>
          <w:i w:val="0"/>
        </w:rPr>
        <w:t xml:space="preserve"> </w:t>
      </w:r>
      <w:r>
        <w:rPr>
          <w:b w:val="0"/>
          <w:i w:val="0"/>
        </w:rPr>
        <w:t>length.</w:t>
      </w:r>
      <w:r>
        <w:rPr>
          <w:b w:val="0"/>
          <w:i w:val="0"/>
        </w:rPr>
        <w:t xml:space="preserve"> </w:t>
      </w:r>
      <w:r>
        <w:rPr>
          <w:b w:val="0"/>
          <w:i w:val="0"/>
        </w:rPr>
        <w:t>After</w:t>
      </w:r>
      <w:r>
        <w:rPr>
          <w:b w:val="0"/>
          <w:i w:val="0"/>
        </w:rPr>
        <w:t xml:space="preserve"> </w:t>
      </w:r>
      <w:r>
        <w:rPr>
          <w:b w:val="0"/>
          <w:i w:val="0"/>
        </w:rPr>
        <w:t>freeing,</w:t>
      </w:r>
      <w:r>
        <w:rPr>
          <w:b w:val="0"/>
          <w:i w:val="0"/>
        </w:rPr>
        <w:t xml:space="preserve"> </w:t>
      </w:r>
      <w:r>
        <w:rPr>
          <w:b w:val="0"/>
          <w:i w:val="0"/>
        </w:rPr>
        <w:t>clear</w:t>
      </w:r>
      <w:r>
        <w:rPr>
          <w:b w:val="0"/>
          <w:i w:val="0"/>
        </w:rPr>
        <w:t xml:space="preserve"> </w:t>
      </w:r>
      <w:r>
        <w:rPr>
          <w:b w:val="0"/>
          <w:i w:val="0"/>
        </w:rPr>
        <w:t>the</w:t>
      </w:r>
      <w:r>
        <w:rPr>
          <w:b w:val="0"/>
          <w:i w:val="0"/>
        </w:rPr>
        <w:t xml:space="preserve"> </w:t>
      </w:r>
      <w:r>
        <w:rPr>
          <w:b w:val="0"/>
          <w:i w:val="0"/>
        </w:rPr>
        <w:t>owner</w:t>
      </w:r>
      <w:r>
        <w:rPr>
          <w:b w:val="0"/>
          <w:i w:val="0"/>
        </w:rPr>
        <w:t xml:space="preserve"> </w:t>
      </w:r>
      <w:r>
        <w:rPr>
          <w:b w:val="0"/>
          <w:i w:val="0"/>
        </w:rPr>
        <w:t>when</w:t>
      </w:r>
      <w:r>
        <w:rPr>
          <w:b w:val="0"/>
          <w:i w:val="0"/>
        </w:rPr>
        <w:t xml:space="preserve"> </w:t>
      </w:r>
      <w:r>
        <w:rPr>
          <w:b w:val="0"/>
          <w:i w:val="0"/>
        </w:rPr>
        <w:t>useful,</w:t>
      </w:r>
      <w:r>
        <w:rPr>
          <w:b w:val="0"/>
          <w:i w:val="0"/>
        </w:rPr>
        <w:t xml:space="preserve"> </w:t>
      </w:r>
      <w:r>
        <w:rPr>
          <w:b w:val="0"/>
          <w:i w:val="0"/>
        </w:rPr>
        <w:t>but</w:t>
      </w:r>
      <w:r>
        <w:rPr>
          <w:b w:val="0"/>
          <w:i w:val="0"/>
        </w:rPr>
        <w:t xml:space="preserve"> </w:t>
      </w:r>
      <w:r>
        <w:rPr>
          <w:b w:val="0"/>
          <w:i w:val="0"/>
        </w:rPr>
        <w:t>other</w:t>
      </w:r>
      <w:r>
        <w:rPr>
          <w:b w:val="0"/>
          <w:i w:val="0"/>
        </w:rPr>
        <w:t xml:space="preserve"> </w:t>
      </w:r>
      <w:r>
        <w:rPr>
          <w:b w:val="0"/>
          <w:i w:val="0"/>
        </w:rPr>
        <w:t>aliases</w:t>
      </w:r>
      <w:r>
        <w:rPr>
          <w:b w:val="0"/>
          <w:i w:val="0"/>
        </w:rPr>
        <w:t xml:space="preserve"> </w:t>
      </w:r>
      <w:r>
        <w:rPr>
          <w:b w:val="0"/>
          <w:i w:val="0"/>
        </w:rPr>
        <w:t>remain</w:t>
      </w:r>
      <w:r>
        <w:rPr>
          <w:b w:val="0"/>
          <w:i w:val="0"/>
        </w:rPr>
        <w:t xml:space="preserve"> </w:t>
      </w:r>
      <w:r>
        <w:rPr>
          <w:b w:val="0"/>
          <w:i w:val="0"/>
        </w:rPr>
        <w:t>dangling;</w:t>
      </w:r>
      <w:r>
        <w:rPr>
          <w:b w:val="0"/>
          <w:i w:val="0"/>
        </w:rPr>
        <w:t xml:space="preserve"> </w:t>
      </w:r>
      <w:r>
        <w:rPr>
          <w:b w:val="0"/>
          <w:i w:val="0"/>
        </w:rPr>
        <w:t>clearing</w:t>
      </w:r>
      <w:r>
        <w:rPr>
          <w:b w:val="0"/>
          <w:i w:val="0"/>
        </w:rPr>
        <w:t xml:space="preserve"> </w:t>
      </w:r>
      <w:r>
        <w:rPr>
          <w:b w:val="0"/>
          <w:i w:val="0"/>
        </w:rPr>
        <w:t>one</w:t>
      </w:r>
      <w:r>
        <w:rPr>
          <w:b w:val="0"/>
          <w:i w:val="0"/>
        </w:rPr>
        <w:t xml:space="preserve"> </w:t>
      </w:r>
      <w:r>
        <w:rPr>
          <w:b w:val="0"/>
          <w:i w:val="0"/>
        </w:rPr>
        <w:t>variable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resolve</w:t>
      </w:r>
      <w:r>
        <w:rPr>
          <w:b w:val="0"/>
          <w:i w:val="0"/>
        </w:rPr>
        <w:t xml:space="preserve"> </w:t>
      </w:r>
      <w:r>
        <w:rPr>
          <w:b w:val="0"/>
          <w:i w:val="0"/>
        </w:rPr>
        <w:t>shared</w:t>
      </w:r>
      <w:r>
        <w:rPr>
          <w:b w:val="0"/>
          <w:i w:val="0"/>
        </w:rPr>
        <w:t xml:space="preserve"> </w:t>
      </w:r>
      <w:r>
        <w:rPr>
          <w:b w:val="0"/>
          <w:i w:val="0"/>
        </w:rPr>
        <w:t>ownership</w:t>
      </w:r>
      <w:r>
        <w:rPr>
          <w:b w:val="0"/>
          <w:i w:val="0"/>
        </w:rPr>
        <w:t xml:space="preserve"> </w:t>
      </w:r>
      <w:r>
        <w:rPr>
          <w:b w:val="0"/>
          <w:i w:val="0"/>
        </w:rPr>
        <w:t>or</w:t>
      </w:r>
      <w:r>
        <w:rPr>
          <w:b w:val="0"/>
          <w:i w:val="0"/>
        </w:rPr>
        <w:t xml:space="preserve"> </w:t>
      </w:r>
      <w:r>
        <w:rPr>
          <w:b w:val="0"/>
          <w:i w:val="0"/>
        </w:rPr>
        <w:t>use-after-free</w:t>
      </w:r>
      <w:r>
        <w:rPr>
          <w:b w:val="0"/>
          <w:i w:val="0"/>
        </w:rPr>
        <w:t xml:space="preserve"> </w:t>
      </w:r>
      <w:r>
        <w:rPr>
          <w:b w:val="0"/>
          <w:i w:val="0"/>
        </w:rPr>
        <w:t>elsewhere.</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hosted</w:t>
      </w:r>
      <w:r>
        <w:rPr>
          <w:b w:val="0"/>
          <w:i w:val="0"/>
        </w:rPr>
        <w:t xml:space="preserve"> </w:t>
      </w:r>
      <w:r>
        <w:rPr>
          <w:b w:val="0"/>
          <w:i w:val="0"/>
        </w:rPr>
        <w:t>C</w:t>
      </w:r>
      <w:r>
        <w:rPr>
          <w:b w:val="0"/>
          <w:i w:val="0"/>
        </w:rPr>
        <w:t xml:space="preserve"> </w:t>
      </w:r>
      <w:r>
        <w:rPr>
          <w:b w:val="0"/>
          <w:i w:val="0"/>
        </w:rPr>
        <w:t>implementation;</w:t>
      </w:r>
      <w:r>
        <w:rPr>
          <w:b w:val="0"/>
          <w:i w:val="0"/>
        </w:rPr>
        <w:t xml:space="preserve"> </w:t>
      </w:r>
      <w:r>
        <w:rPr>
          <w:b w:val="0"/>
          <w:i w:val="0"/>
        </w:rPr>
        <w:t>an</w:t>
      </w:r>
      <w:r>
        <w:rPr>
          <w:b w:val="0"/>
          <w:i w:val="0"/>
        </w:rPr>
        <w:t xml:space="preserve"> </w:t>
      </w:r>
      <w:r>
        <w:rPr>
          <w:b w:val="0"/>
          <w:i w:val="0"/>
        </w:rPr>
        <w:t>all-zero</w:t>
      </w:r>
      <w:r>
        <w:rPr>
          <w:b w:val="0"/>
          <w:i w:val="0"/>
        </w:rPr>
        <w:t xml:space="preserve"> </w:t>
      </w:r>
      <w:r>
        <w:rPr>
          <w:b w:val="0"/>
          <w:i w:val="0"/>
        </w:rPr>
        <w:t>byte</w:t>
      </w:r>
      <w:r>
        <w:rPr>
          <w:b w:val="0"/>
          <w:i w:val="0"/>
        </w:rPr>
        <w:t xml:space="preserve"> </w:t>
      </w:r>
      <w:r>
        <w:rPr>
          <w:b w:val="0"/>
          <w:i w:val="0"/>
        </w:rPr>
        <w:t>pattern</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universal</w:t>
      </w:r>
      <w:r>
        <w:rPr>
          <w:b w:val="0"/>
          <w:i w:val="0"/>
        </w:rPr>
        <w:t xml:space="preserve"> </w:t>
      </w:r>
      <w:r>
        <w:rPr>
          <w:b w:val="0"/>
          <w:i w:val="0"/>
        </w:rPr>
        <w:t>pointer</w:t>
      </w:r>
      <w:r>
        <w:rPr>
          <w:b w:val="0"/>
          <w:i w:val="0"/>
        </w:rPr>
        <w:t xml:space="preserve"> </w:t>
      </w:r>
      <w:r>
        <w:rPr>
          <w:b w:val="0"/>
          <w:i w:val="0"/>
        </w:rPr>
        <w:t>representation.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an</w:t>
      </w:r>
      <w:r>
        <w:rPr>
          <w:b w:val="0"/>
          <w:i w:val="0"/>
        </w:rPr>
        <w:t xml:space="preserve"> </w:t>
      </w:r>
      <w:r>
        <w:rPr>
          <w:b w:val="0"/>
          <w:i w:val="0"/>
        </w:rPr>
        <w:t>uninitialized</w:t>
      </w:r>
      <w:r>
        <w:rPr>
          <w:b w:val="0"/>
          <w:i w:val="0"/>
        </w:rPr>
        <w:t xml:space="preserve"> </w:t>
      </w:r>
      <w:r>
        <w:rPr>
          <w:b w:val="0"/>
          <w:i w:val="0"/>
        </w:rPr>
        <w:t>pointer</w:t>
      </w:r>
      <w:r>
        <w:rPr>
          <w:b w:val="0"/>
          <w:i w:val="0"/>
        </w:rPr>
        <w:t xml:space="preserve"> </w:t>
      </w:r>
      <w:r>
        <w:rPr>
          <w:b w:val="0"/>
          <w:i w:val="0"/>
        </w:rPr>
        <w:t>as</w:t>
      </w:r>
      <w:r>
        <w:rPr>
          <w:b w:val="0"/>
          <w:i w:val="0"/>
        </w:rPr>
        <w:t xml:space="preserve"> </w:t>
      </w:r>
      <w:r>
        <w:rPr>
          <w:b w:val="0"/>
          <w:i w:val="0"/>
        </w:rPr>
        <w:t>probably</w:t>
      </w:r>
      <w:r>
        <w:rPr>
          <w:b w:val="0"/>
          <w:i w:val="0"/>
        </w:rPr>
        <w:t xml:space="preserve"> </w:t>
      </w:r>
      <w:r>
        <w:rPr>
          <w:b w:val="0"/>
          <w:i w:val="0"/>
        </w:rPr>
        <w:t>null</w:t>
      </w:r>
      <w:r>
        <w:rPr>
          <w:b w:val="0"/>
          <w:i w:val="0"/>
        </w:rPr>
        <w:t xml:space="preserve"> </w:t>
      </w:r>
      <w:r>
        <w:rPr>
          <w:b w:val="0"/>
          <w:i w:val="0"/>
        </w:rPr>
        <w:t>or</w:t>
      </w:r>
      <w:r>
        <w:rPr>
          <w:b w:val="0"/>
          <w:i w:val="0"/>
        </w:rPr>
        <w:t xml:space="preserve"> </w:t>
      </w:r>
      <w:r>
        <w:rPr>
          <w:b w:val="0"/>
          <w:i w:val="0"/>
        </w:rPr>
        <w:t>clearing</w:t>
      </w:r>
      <w:r>
        <w:rPr>
          <w:b w:val="0"/>
          <w:i w:val="0"/>
        </w:rPr>
        <w:t xml:space="preserve"> </w:t>
      </w:r>
      <w:r>
        <w:rPr>
          <w:b w:val="0"/>
          <w:i w:val="0"/>
        </w:rPr>
        <w:t>one</w:t>
      </w:r>
      <w:r>
        <w:rPr>
          <w:b w:val="0"/>
          <w:i w:val="0"/>
        </w:rPr>
        <w:t xml:space="preserve"> </w:t>
      </w:r>
      <w:r>
        <w:rPr>
          <w:b w:val="0"/>
          <w:i w:val="0"/>
        </w:rPr>
        <w:t>alias</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lifetime</w:t>
      </w:r>
      <w:r>
        <w:rPr>
          <w:b w:val="0"/>
          <w:i w:val="0"/>
        </w:rPr>
        <w:t xml:space="preserve"> </w:t>
      </w:r>
      <w:r>
        <w:rPr>
          <w:b w:val="0"/>
          <w:i w:val="0"/>
        </w:rPr>
        <w:t>solution.</w:t>
      </w:r>
    </w:p>
    <w:p>
      <w:r>
        <w:rPr>
          <w:b/>
          <w:i w:val="0"/>
        </w:rPr>
        <w:t>Follow-up:</w:t>
      </w:r>
      <w:r>
        <w:rPr>
          <w:b w:val="0"/>
          <w:i w:val="0"/>
        </w:rPr>
        <w:t xml:space="preserve"> </w:t>
      </w:r>
      <w:r>
        <w:rPr>
          <w:b w:val="0"/>
          <w:i w:val="0"/>
        </w:rPr>
        <w:t>Why</w:t>
      </w:r>
      <w:r>
        <w:rPr>
          <w:b w:val="0"/>
          <w:i w:val="0"/>
        </w:rPr>
        <w:t xml:space="preserve"> </w:t>
      </w:r>
      <w:r>
        <w:rPr>
          <w:b w:val="0"/>
          <w:i w:val="0"/>
        </w:rPr>
        <w:t>is</w:t>
      </w:r>
      <w:r>
        <w:rPr>
          <w:b w:val="0"/>
          <w:i w:val="0"/>
        </w:rPr>
        <w:t xml:space="preserve"> </w:t>
      </w:r>
      <w:r>
        <w:rPr>
          <w:rFonts w:ascii="DejaVu Sans Mono" w:hAnsi="DejaVu Sans Mono" w:eastAsia="DejaVu Sans Mono" w:cs="DejaVu Sans Mono"/>
          <w:b w:val="0"/>
          <w:i w:val="0"/>
          <w:sz w:val="19"/>
        </w:rPr>
        <w:t>memset(&amp;p, 0, sizeof p)</w:t>
      </w:r>
      <w:r>
        <w:rPr>
          <w:b w:val="0"/>
          <w:i w:val="0"/>
        </w:rPr>
        <w:t xml:space="preserve"> </w:t>
      </w:r>
      <w:r>
        <w:rPr>
          <w:b w:val="0"/>
          <w:i w:val="0"/>
        </w:rPr>
        <w:t>a</w:t>
      </w:r>
      <w:r>
        <w:rPr>
          <w:b w:val="0"/>
          <w:i w:val="0"/>
        </w:rPr>
        <w:t xml:space="preserve"> </w:t>
      </w:r>
      <w:r>
        <w:rPr>
          <w:b w:val="0"/>
          <w:i w:val="0"/>
        </w:rPr>
        <w:t>weaker</w:t>
      </w:r>
      <w:r>
        <w:rPr>
          <w:b w:val="0"/>
          <w:i w:val="0"/>
        </w:rPr>
        <w:t xml:space="preserve"> </w:t>
      </w:r>
      <w:r>
        <w:rPr>
          <w:b w:val="0"/>
          <w:i w:val="0"/>
        </w:rPr>
        <w:t>portable</w:t>
      </w:r>
      <w:r>
        <w:rPr>
          <w:b w:val="0"/>
          <w:i w:val="0"/>
        </w:rPr>
        <w:t xml:space="preserve"> </w:t>
      </w:r>
      <w:r>
        <w:rPr>
          <w:b w:val="0"/>
          <w:i w:val="0"/>
        </w:rPr>
        <w:t>initialization</w:t>
      </w:r>
      <w:r>
        <w:rPr>
          <w:b w:val="0"/>
          <w:i w:val="0"/>
        </w:rPr>
        <w:t xml:space="preserve"> </w:t>
      </w:r>
      <w:r>
        <w:rPr>
          <w:b w:val="0"/>
          <w:i w:val="0"/>
        </w:rPr>
        <w:t>than</w:t>
      </w:r>
      <w:r>
        <w:rPr>
          <w:b w:val="0"/>
          <w:i w:val="0"/>
        </w:rPr>
        <w:t xml:space="preserve"> </w:t>
      </w:r>
      <w:r>
        <w:rPr>
          <w:rFonts w:ascii="DejaVu Sans Mono" w:hAnsi="DejaVu Sans Mono" w:eastAsia="DejaVu Sans Mono" w:cs="DejaVu Sans Mono"/>
          <w:b w:val="0"/>
          <w:i w:val="0"/>
          <w:sz w:val="19"/>
        </w:rPr>
        <w:t>p = NULL</w:t>
      </w:r>
      <w:r>
        <w:rPr>
          <w:b w:val="0"/>
          <w:i w:val="0"/>
        </w:rPr>
        <w: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defined</w:t>
      </w:r>
      <w:r>
        <w:rPr>
          <w:b w:val="0"/>
          <w:i w:val="0"/>
        </w:rPr>
        <w:t xml:space="preserve"> </w:t>
      </w:r>
      <w:r>
        <w:rPr>
          <w:b w:val="0"/>
          <w:i w:val="0"/>
        </w:rPr>
        <w:t>null;</w:t>
      </w:r>
      <w:r>
        <w:rPr>
          <w:b w:val="0"/>
          <w:i w:val="0"/>
        </w:rPr>
        <w:t xml:space="preserve"> </w:t>
      </w:r>
      <w:r>
        <w:rPr>
          <w:b w:val="0"/>
          <w:i w:val="0"/>
        </w:rPr>
        <w:t>indeterminate</w:t>
      </w:r>
      <w:r>
        <w:rPr>
          <w:b w:val="0"/>
          <w:i w:val="0"/>
        </w:rPr>
        <w:t xml:space="preserve"> </w:t>
      </w:r>
      <w:r>
        <w:rPr>
          <w:b w:val="0"/>
          <w:i w:val="0"/>
        </w:rPr>
        <w:t>pointer;</w:t>
      </w:r>
      <w:r>
        <w:rPr>
          <w:b w:val="0"/>
          <w:i w:val="0"/>
        </w:rPr>
        <w:t xml:space="preserve"> </w:t>
      </w:r>
      <w:r>
        <w:rPr>
          <w:b w:val="0"/>
          <w:i w:val="0"/>
        </w:rPr>
        <w:t>API</w:t>
      </w:r>
      <w:r>
        <w:rPr>
          <w:b w:val="0"/>
          <w:i w:val="0"/>
        </w:rPr>
        <w:t xml:space="preserve"> </w:t>
      </w:r>
      <w:r>
        <w:rPr>
          <w:b w:val="0"/>
          <w:i w:val="0"/>
        </w:rPr>
        <w:t>contract;</w:t>
      </w:r>
      <w:r>
        <w:rPr>
          <w:b w:val="0"/>
          <w:i w:val="0"/>
        </w:rPr>
        <w:t xml:space="preserve"> </w:t>
      </w:r>
      <w:r>
        <w:rPr>
          <w:b w:val="0"/>
          <w:i w:val="0"/>
        </w:rPr>
        <w:t>dangling</w:t>
      </w:r>
      <w:r>
        <w:rPr>
          <w:b w:val="0"/>
          <w:i w:val="0"/>
        </w:rPr>
        <w:t xml:space="preserve"> </w:t>
      </w:r>
      <w:r>
        <w:rPr>
          <w:b w:val="0"/>
          <w:i w:val="0"/>
        </w:rPr>
        <w:t>aliases.</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Q014 How should realloc failure be handled without losing the original allocation?</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Ownership-preserving</w:t>
      </w:r>
      <w:r>
        <w:rPr>
          <w:b w:val="0"/>
          <w:i w:val="0"/>
        </w:rPr>
        <w:t xml:space="preserve"> </w:t>
      </w:r>
      <w:r>
        <w:rPr>
          <w:b w:val="0"/>
          <w:i w:val="0"/>
        </w:rPr>
        <w:t>allocation</w:t>
      </w:r>
      <w:r>
        <w:rPr>
          <w:b w:val="0"/>
          <w:i w:val="0"/>
        </w:rPr>
        <w:t xml:space="preserve"> </w:t>
      </w:r>
      <w:r>
        <w:rPr>
          <w:b w:val="0"/>
          <w:i w:val="0"/>
        </w:rPr>
        <w:t>and</w:t>
      </w:r>
      <w:r>
        <w:rPr>
          <w:b w:val="0"/>
          <w:i w:val="0"/>
        </w:rPr>
        <w:t xml:space="preserve"> </w:t>
      </w:r>
      <w:r>
        <w:rPr>
          <w:b w:val="0"/>
          <w:i w:val="0"/>
        </w:rPr>
        <w:t>size</w:t>
      </w:r>
      <w:r>
        <w:rPr>
          <w:b w:val="0"/>
          <w:i w:val="0"/>
        </w:rPr>
        <w:t xml:space="preserve"> </w:t>
      </w:r>
      <w:r>
        <w:rPr>
          <w:b w:val="0"/>
          <w:i w:val="0"/>
        </w:rPr>
        <w:t>contracts.</w:t>
      </w:r>
    </w:p>
    <w:p>
      <w:r>
        <w:rPr>
          <w:b/>
          <w:i w:val="0"/>
        </w:rPr>
        <w:t>Spoken</w:t>
      </w:r>
      <w:r>
        <w:rPr>
          <w:b/>
          <w:i w:val="0"/>
        </w:rPr>
        <w:t xml:space="preserve"> </w:t>
      </w:r>
      <w:r>
        <w:rPr>
          <w:b/>
          <w:i w:val="0"/>
        </w:rPr>
        <w:t>answer:</w:t>
      </w:r>
      <w:r>
        <w:rPr>
          <w:b w:val="0"/>
          <w:i w:val="0"/>
        </w:rPr>
        <w:t xml:space="preserve"> </w:t>
      </w:r>
      <w:r>
        <w:rPr>
          <w:b w:val="0"/>
          <w:i w:val="0"/>
        </w:rPr>
        <w:t>Assign</w:t>
      </w:r>
      <w:r>
        <w:rPr>
          <w:b w:val="0"/>
          <w:i w:val="0"/>
        </w:rPr>
        <w:t xml:space="preserve"> </w:t>
      </w:r>
      <w:r>
        <w:rPr>
          <w:b w:val="0"/>
          <w:i w:val="0"/>
        </w:rPr>
        <w:t>the</w:t>
      </w:r>
      <w:r>
        <w:rPr>
          <w:b w:val="0"/>
          <w:i w:val="0"/>
        </w:rPr>
        <w:t xml:space="preserve"> </w:t>
      </w:r>
      <w:r>
        <w:rPr>
          <w:b w:val="0"/>
          <w:i w:val="0"/>
        </w:rPr>
        <w:t>result</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temporary</w:t>
      </w:r>
      <w:r>
        <w:rPr>
          <w:b w:val="0"/>
          <w:i w:val="0"/>
        </w:rPr>
        <w:t xml:space="preserve"> </w:t>
      </w:r>
      <w:r>
        <w:rPr>
          <w:b w:val="0"/>
          <w:i w:val="0"/>
        </w:rPr>
        <w:t>pointer.</w:t>
      </w:r>
      <w:r>
        <w:rPr>
          <w:b w:val="0"/>
          <w:i w:val="0"/>
        </w:rPr>
        <w:t xml:space="preserve"> </w:t>
      </w:r>
      <w:r>
        <w:rPr>
          <w:b w:val="0"/>
          <w:i w:val="0"/>
        </w:rPr>
        <w:t>On</w:t>
      </w:r>
      <w:r>
        <w:rPr>
          <w:b w:val="0"/>
          <w:i w:val="0"/>
        </w:rPr>
        <w:t xml:space="preserve"> </w:t>
      </w:r>
      <w:r>
        <w:rPr>
          <w:b w:val="0"/>
          <w:i w:val="0"/>
        </w:rPr>
        <w:t>failure</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nonzero</w:t>
      </w:r>
      <w:r>
        <w:rPr>
          <w:b w:val="0"/>
          <w:i w:val="0"/>
        </w:rPr>
        <w:t xml:space="preserve"> </w:t>
      </w:r>
      <w:r>
        <w:rPr>
          <w:b w:val="0"/>
          <w:i w:val="0"/>
        </w:rPr>
        <w:t>requested</w:t>
      </w:r>
      <w:r>
        <w:rPr>
          <w:b w:val="0"/>
          <w:i w:val="0"/>
        </w:rPr>
        <w:t xml:space="preserve"> </w:t>
      </w:r>
      <w:r>
        <w:rPr>
          <w:b w:val="0"/>
          <w:i w:val="0"/>
        </w:rPr>
        <w:t>size,</w:t>
      </w:r>
      <w:r>
        <w:rPr>
          <w:b w:val="0"/>
          <w:i w:val="0"/>
        </w:rPr>
        <w:t xml:space="preserve"> </w:t>
      </w:r>
      <w:r>
        <w:rPr>
          <w:b w:val="0"/>
          <w:i w:val="0"/>
        </w:rPr>
        <w:t>retain</w:t>
      </w:r>
      <w:r>
        <w:rPr>
          <w:b w:val="0"/>
          <w:i w:val="0"/>
        </w:rPr>
        <w:t xml:space="preserve"> </w:t>
      </w:r>
      <w:r>
        <w:rPr>
          <w:b w:val="0"/>
          <w:i w:val="0"/>
        </w:rPr>
        <w:t>the</w:t>
      </w:r>
      <w:r>
        <w:rPr>
          <w:b w:val="0"/>
          <w:i w:val="0"/>
        </w:rPr>
        <w:t xml:space="preserve"> </w:t>
      </w:r>
      <w:r>
        <w:rPr>
          <w:b w:val="0"/>
          <w:i w:val="0"/>
        </w:rPr>
        <w:t>original</w:t>
      </w:r>
      <w:r>
        <w:rPr>
          <w:b w:val="0"/>
          <w:i w:val="0"/>
        </w:rPr>
        <w:t xml:space="preserve"> </w:t>
      </w:r>
      <w:r>
        <w:rPr>
          <w:b w:val="0"/>
          <w:i w:val="0"/>
        </w:rPr>
        <w:t>allocation</w:t>
      </w:r>
      <w:r>
        <w:rPr>
          <w:b w:val="0"/>
          <w:i w:val="0"/>
        </w:rPr>
        <w:t xml:space="preserve"> </w:t>
      </w:r>
      <w:r>
        <w:rPr>
          <w:b w:val="0"/>
          <w:i w:val="0"/>
        </w:rPr>
        <w:t>and</w:t>
      </w:r>
      <w:r>
        <w:rPr>
          <w:b w:val="0"/>
          <w:i w:val="0"/>
        </w:rPr>
        <w:t xml:space="preserve"> </w:t>
      </w:r>
      <w:r>
        <w:rPr>
          <w:b w:val="0"/>
          <w:i w:val="0"/>
        </w:rPr>
        <w:t>decide</w:t>
      </w:r>
      <w:r>
        <w:rPr>
          <w:b w:val="0"/>
          <w:i w:val="0"/>
        </w:rPr>
        <w:t xml:space="preserve"> </w:t>
      </w:r>
      <w:r>
        <w:rPr>
          <w:b w:val="0"/>
          <w:i w:val="0"/>
        </w:rPr>
        <w:t>whether</w:t>
      </w:r>
      <w:r>
        <w:rPr>
          <w:b w:val="0"/>
          <w:i w:val="0"/>
        </w:rPr>
        <w:t xml:space="preserve"> </w:t>
      </w:r>
      <w:r>
        <w:rPr>
          <w:b w:val="0"/>
          <w:i w:val="0"/>
        </w:rPr>
        <w:t>to</w:t>
      </w:r>
      <w:r>
        <w:rPr>
          <w:b w:val="0"/>
          <w:i w:val="0"/>
        </w:rPr>
        <w:t xml:space="preserve"> </w:t>
      </w:r>
      <w:r>
        <w:rPr>
          <w:b w:val="0"/>
          <w:i w:val="0"/>
        </w:rPr>
        <w:t>continue</w:t>
      </w:r>
      <w:r>
        <w:rPr>
          <w:b w:val="0"/>
          <w:i w:val="0"/>
        </w:rPr>
        <w:t xml:space="preserve"> </w:t>
      </w:r>
      <w:r>
        <w:rPr>
          <w:b w:val="0"/>
          <w:i w:val="0"/>
        </w:rPr>
        <w:t>or</w:t>
      </w:r>
      <w:r>
        <w:rPr>
          <w:b w:val="0"/>
          <w:i w:val="0"/>
        </w:rPr>
        <w:t xml:space="preserve"> </w:t>
      </w:r>
      <w:r>
        <w:rPr>
          <w:b w:val="0"/>
          <w:i w:val="0"/>
        </w:rPr>
        <w:t>free</w:t>
      </w:r>
      <w:r>
        <w:rPr>
          <w:b w:val="0"/>
          <w:i w:val="0"/>
        </w:rPr>
        <w:t xml:space="preserve"> </w:t>
      </w:r>
      <w:r>
        <w:rPr>
          <w:b w:val="0"/>
          <w:i w:val="0"/>
        </w:rPr>
        <w:t>it.</w:t>
      </w:r>
    </w:p>
    <w:p>
      <w:r>
        <w:rPr>
          <w:b/>
          <w:i w:val="0"/>
        </w:rPr>
        <w:t>Deeper</w:t>
      </w:r>
      <w:r>
        <w:rPr>
          <w:b/>
          <w:i w:val="0"/>
        </w:rPr>
        <w:t xml:space="preserve"> </w:t>
      </w:r>
      <w:r>
        <w:rPr>
          <w:b/>
          <w:i w:val="0"/>
        </w:rPr>
        <w:t>explanation:</w:t>
      </w:r>
      <w:r>
        <w:rPr>
          <w:b w:val="0"/>
          <w:i w:val="0"/>
        </w:rPr>
        <w:t xml:space="preserve"> </w:t>
      </w:r>
      <w:r>
        <w:rPr>
          <w:b w:val="0"/>
          <w:i w:val="0"/>
        </w:rPr>
        <w:t>Use</w:t>
      </w:r>
      <w:r>
        <w:rPr>
          <w:b w:val="0"/>
          <w:i w:val="0"/>
        </w:rPr>
        <w:t xml:space="preserve"> </w:t>
      </w:r>
      <w:r>
        <w:rPr>
          <w:rFonts w:ascii="DejaVu Sans Mono" w:hAnsi="DejaVu Sans Mono" w:eastAsia="DejaVu Sans Mono" w:cs="DejaVu Sans Mono"/>
          <w:b w:val="0"/>
          <w:i w:val="0"/>
          <w:sz w:val="19"/>
        </w:rPr>
        <w:t>void *tmp = realloc(p, new_size); if (!tmp) { /* preserve p */ } else p = tmp;</w:t>
      </w:r>
      <w:r>
        <w:rPr>
          <w:b w:val="0"/>
          <w:i w:val="0"/>
        </w:rPr>
        <w:t>.</w:t>
      </w:r>
      <w:r>
        <w:rPr>
          <w:b w:val="0"/>
          <w:i w:val="0"/>
        </w:rPr>
        <w:t xml:space="preserve"> </w:t>
      </w:r>
      <w:r>
        <w:rPr>
          <w:b w:val="0"/>
          <w:i w:val="0"/>
        </w:rPr>
        <w:t>Validate</w:t>
      </w:r>
      <w:r>
        <w:rPr>
          <w:b w:val="0"/>
          <w:i w:val="0"/>
        </w:rPr>
        <w:t xml:space="preserve"> </w:t>
      </w:r>
      <w:r>
        <w:rPr>
          <w:b w:val="0"/>
          <w:i w:val="0"/>
        </w:rPr>
        <w:t>multiplication</w:t>
      </w:r>
      <w:r>
        <w:rPr>
          <w:b w:val="0"/>
          <w:i w:val="0"/>
        </w:rPr>
        <w:t xml:space="preserve"> </w:t>
      </w:r>
      <w:r>
        <w:rPr>
          <w:b w:val="0"/>
          <w:i w:val="0"/>
        </w:rPr>
        <w:t>before</w:t>
      </w:r>
      <w:r>
        <w:rPr>
          <w:b w:val="0"/>
          <w:i w:val="0"/>
        </w:rPr>
        <w:t xml:space="preserve"> </w:t>
      </w:r>
      <w:r>
        <w:rPr>
          <w:b w:val="0"/>
          <w:i w:val="0"/>
        </w:rPr>
        <w:t>calculating</w:t>
      </w:r>
      <w:r>
        <w:rPr>
          <w:b w:val="0"/>
          <w:i w:val="0"/>
        </w:rPr>
        <w:t xml:space="preserve"> </w:t>
      </w:r>
      <w:r>
        <w:rPr>
          <w:rFonts w:ascii="DejaVu Sans Mono" w:hAnsi="DejaVu Sans Mono" w:eastAsia="DejaVu Sans Mono" w:cs="DejaVu Sans Mono"/>
          <w:b w:val="0"/>
          <w:i w:val="0"/>
          <w:sz w:val="19"/>
        </w:rPr>
        <w:t>new_size</w:t>
      </w:r>
      <w:r>
        <w:rPr>
          <w:b w:val="0"/>
          <w:i w:val="0"/>
        </w:rPr>
        <w:t>;</w:t>
      </w:r>
      <w:r>
        <w:rPr>
          <w:b w:val="0"/>
          <w:i w:val="0"/>
        </w:rPr>
        <w:t xml:space="preserve"> </w:t>
      </w:r>
      <w:r>
        <w:rPr>
          <w:b w:val="0"/>
          <w:i w:val="0"/>
        </w:rPr>
        <w:t>define</w:t>
      </w:r>
      <w:r>
        <w:rPr>
          <w:b w:val="0"/>
          <w:i w:val="0"/>
        </w:rPr>
        <w:t xml:space="preserve"> </w:t>
      </w:r>
      <w:r>
        <w:rPr>
          <w:b w:val="0"/>
          <w:i w:val="0"/>
        </w:rPr>
        <w:t>zero-size</w:t>
      </w:r>
      <w:r>
        <w:rPr>
          <w:b w:val="0"/>
          <w:i w:val="0"/>
        </w:rPr>
        <w:t xml:space="preserve"> </w:t>
      </w:r>
      <w:r>
        <w:rPr>
          <w:b w:val="0"/>
          <w:i w:val="0"/>
        </w:rPr>
        <w:t>behavior</w:t>
      </w:r>
      <w:r>
        <w:rPr>
          <w:b w:val="0"/>
          <w:i w:val="0"/>
        </w:rPr>
        <w:t xml:space="preserve"> </w:t>
      </w:r>
      <w:r>
        <w:rPr>
          <w:b w:val="0"/>
          <w:i w:val="0"/>
        </w:rPr>
        <w:t>explicitly</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relying</w:t>
      </w:r>
      <w:r>
        <w:rPr>
          <w:b w:val="0"/>
          <w:i w:val="0"/>
        </w:rPr>
        <w:t xml:space="preserve"> </w:t>
      </w:r>
      <w:r>
        <w:rPr>
          <w:b w:val="0"/>
          <w:i w:val="0"/>
        </w:rPr>
        <w:t>on</w:t>
      </w:r>
      <w:r>
        <w:rPr>
          <w:b w:val="0"/>
          <w:i w:val="0"/>
        </w:rPr>
        <w:t xml:space="preserve"> </w:t>
      </w:r>
      <w:r>
        <w:rPr>
          <w:b w:val="0"/>
          <w:i w:val="0"/>
        </w:rPr>
        <w:t>version-sensitive</w:t>
      </w:r>
      <w:r>
        <w:rPr>
          <w:b w:val="0"/>
          <w:i w:val="0"/>
        </w:rPr>
        <w:t xml:space="preserve"> </w:t>
      </w:r>
      <w:r>
        <w:rPr>
          <w:b w:val="0"/>
          <w:i w:val="0"/>
        </w:rPr>
        <w:t>rules.</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move</w:t>
      </w:r>
      <w:r>
        <w:rPr>
          <w:b w:val="0"/>
          <w:i w:val="0"/>
        </w:rPr>
        <w:t xml:space="preserve"> </w:t>
      </w:r>
      <w:r>
        <w:rPr>
          <w:b w:val="0"/>
          <w:i w:val="0"/>
        </w:rPr>
        <w:t>invalidates</w:t>
      </w:r>
      <w:r>
        <w:rPr>
          <w:b w:val="0"/>
          <w:i w:val="0"/>
        </w:rPr>
        <w:t xml:space="preserve"> </w:t>
      </w:r>
      <w:r>
        <w:rPr>
          <w:b w:val="0"/>
          <w:i w:val="0"/>
        </w:rPr>
        <w:t>the</w:t>
      </w:r>
      <w:r>
        <w:rPr>
          <w:b w:val="0"/>
          <w:i w:val="0"/>
        </w:rPr>
        <w:t xml:space="preserve"> </w:t>
      </w:r>
      <w:r>
        <w:rPr>
          <w:b w:val="0"/>
          <w:i w:val="0"/>
        </w:rPr>
        <w:t>old</w:t>
      </w:r>
      <w:r>
        <w:rPr>
          <w:b w:val="0"/>
          <w:i w:val="0"/>
        </w:rPr>
        <w:t xml:space="preserve"> </w:t>
      </w:r>
      <w:r>
        <w:rPr>
          <w:b w:val="0"/>
          <w:i w:val="0"/>
        </w:rPr>
        <w:t>pointer</w:t>
      </w:r>
      <w:r>
        <w:rPr>
          <w:b w:val="0"/>
          <w:i w:val="0"/>
        </w:rPr>
        <w:t xml:space="preserve"> </w:t>
      </w:r>
      <w:r>
        <w:rPr>
          <w:b w:val="0"/>
          <w:i w:val="0"/>
        </w:rPr>
        <w:t>and</w:t>
      </w:r>
      <w:r>
        <w:rPr>
          <w:b w:val="0"/>
          <w:i w:val="0"/>
        </w:rPr>
        <w:t xml:space="preserve"> </w:t>
      </w:r>
      <w:r>
        <w:rPr>
          <w:b w:val="0"/>
          <w:i w:val="0"/>
        </w:rPr>
        <w:t>interior</w:t>
      </w:r>
      <w:r>
        <w:rPr>
          <w:b w:val="0"/>
          <w:i w:val="0"/>
        </w:rPr>
        <w:t xml:space="preserve"> </w:t>
      </w:r>
      <w:r>
        <w:rPr>
          <w:b w:val="0"/>
          <w:i w:val="0"/>
        </w:rPr>
        <w:t>aliases.</w:t>
      </w:r>
      <w:r>
        <w:rPr>
          <w:b w:val="0"/>
          <w:i w:val="0"/>
        </w:rPr>
        <w:t xml:space="preserve"> </w:t>
      </w:r>
      <w:r>
        <w:rPr>
          <w:b w:val="0"/>
          <w:i w:val="0"/>
        </w:rPr>
        <w:t>Embedded</w:t>
      </w:r>
      <w:r>
        <w:rPr>
          <w:b w:val="0"/>
          <w:i w:val="0"/>
        </w:rPr>
        <w:t xml:space="preserve"> </w:t>
      </w:r>
      <w:r>
        <w:rPr>
          <w:b w:val="0"/>
          <w:i w:val="0"/>
        </w:rPr>
        <w:t>software</w:t>
      </w:r>
      <w:r>
        <w:rPr>
          <w:b w:val="0"/>
          <w:i w:val="0"/>
        </w:rPr>
        <w:t xml:space="preserve"> </w:t>
      </w:r>
      <w:r>
        <w:rPr>
          <w:b w:val="0"/>
          <w:i w:val="0"/>
        </w:rPr>
        <w:t>may</w:t>
      </w:r>
      <w:r>
        <w:rPr>
          <w:b w:val="0"/>
          <w:i w:val="0"/>
        </w:rPr>
        <w:t xml:space="preserve"> </w:t>
      </w:r>
      <w:r>
        <w:rPr>
          <w:b w:val="0"/>
          <w:i w:val="0"/>
        </w:rPr>
        <w:t>instead</w:t>
      </w:r>
      <w:r>
        <w:rPr>
          <w:b w:val="0"/>
          <w:i w:val="0"/>
        </w:rPr>
        <w:t xml:space="preserve"> </w:t>
      </w:r>
      <w:r>
        <w:rPr>
          <w:b w:val="0"/>
          <w:i w:val="0"/>
        </w:rPr>
        <w:t>use</w:t>
      </w:r>
      <w:r>
        <w:rPr>
          <w:b w:val="0"/>
          <w:i w:val="0"/>
        </w:rPr>
        <w:t xml:space="preserve"> </w:t>
      </w:r>
      <w:r>
        <w:rPr>
          <w:b w:val="0"/>
          <w:i w:val="0"/>
        </w:rPr>
        <w:t>fixed-capacity</w:t>
      </w:r>
      <w:r>
        <w:rPr>
          <w:b w:val="0"/>
          <w:i w:val="0"/>
        </w:rPr>
        <w:t xml:space="preserve"> </w:t>
      </w:r>
      <w:r>
        <w:rPr>
          <w:b w:val="0"/>
          <w:i w:val="0"/>
        </w:rPr>
        <w:t>buffers</w:t>
      </w:r>
      <w:r>
        <w:rPr>
          <w:b w:val="0"/>
          <w:i w:val="0"/>
        </w:rPr>
        <w:t xml:space="preserve"> </w:t>
      </w:r>
      <w:r>
        <w:rPr>
          <w:b w:val="0"/>
          <w:i w:val="0"/>
        </w:rPr>
        <w:t>when</w:t>
      </w:r>
      <w:r>
        <w:rPr>
          <w:b w:val="0"/>
          <w:i w:val="0"/>
        </w:rPr>
        <w:t xml:space="preserve"> </w:t>
      </w:r>
      <w:r>
        <w:rPr>
          <w:b w:val="0"/>
          <w:i w:val="0"/>
        </w:rPr>
        <w:t>bounded</w:t>
      </w:r>
      <w:r>
        <w:rPr>
          <w:b w:val="0"/>
          <w:i w:val="0"/>
        </w:rPr>
        <w:t xml:space="preserve"> </w:t>
      </w:r>
      <w:r>
        <w:rPr>
          <w:b w:val="0"/>
          <w:i w:val="0"/>
        </w:rPr>
        <w:t>memory</w:t>
      </w:r>
      <w:r>
        <w:rPr>
          <w:b w:val="0"/>
          <w:i w:val="0"/>
        </w:rPr>
        <w:t xml:space="preserve"> </w:t>
      </w:r>
      <w:r>
        <w:rPr>
          <w:b w:val="0"/>
          <w:i w:val="0"/>
        </w:rPr>
        <w:t>usage</w:t>
      </w:r>
      <w:r>
        <w:rPr>
          <w:b w:val="0"/>
          <w:i w:val="0"/>
        </w:rPr>
        <w:t xml:space="preserve"> </w:t>
      </w:r>
      <w:r>
        <w:rPr>
          <w:b w:val="0"/>
          <w:i w:val="0"/>
        </w:rPr>
        <w:t>and</w:t>
      </w:r>
      <w:r>
        <w:rPr>
          <w:b w:val="0"/>
          <w:i w:val="0"/>
        </w:rPr>
        <w:t xml:space="preserve"> </w:t>
      </w:r>
      <w:r>
        <w:rPr>
          <w:b w:val="0"/>
          <w:i w:val="0"/>
        </w:rPr>
        <w:t>deterministic</w:t>
      </w:r>
      <w:r>
        <w:rPr>
          <w:b w:val="0"/>
          <w:i w:val="0"/>
        </w:rPr>
        <w:t xml:space="preserve"> </w:t>
      </w:r>
      <w:r>
        <w:rPr>
          <w:b w:val="0"/>
          <w:i w:val="0"/>
        </w:rPr>
        <w:t>failure</w:t>
      </w:r>
      <w:r>
        <w:rPr>
          <w:b w:val="0"/>
          <w:i w:val="0"/>
        </w:rPr>
        <w:t xml:space="preserve"> </w:t>
      </w:r>
      <w:r>
        <w:rPr>
          <w:b w:val="0"/>
          <w:i w:val="0"/>
        </w:rPr>
        <w:t>behavior</w:t>
      </w:r>
      <w:r>
        <w:rPr>
          <w:b w:val="0"/>
          <w:i w:val="0"/>
        </w:rPr>
        <w:t xml:space="preserve"> </w:t>
      </w:r>
      <w:r>
        <w:rPr>
          <w:b w:val="0"/>
          <w:i w:val="0"/>
        </w:rPr>
        <w:t>matter.</w:t>
      </w:r>
    </w:p>
    <w:p>
      <w:r>
        <w:rPr>
          <w:b/>
          <w:i w:val="0"/>
        </w:rPr>
        <w:t>Assumptions:</w:t>
      </w:r>
      <w:r>
        <w:rPr>
          <w:b w:val="0"/>
          <w:i w:val="0"/>
        </w:rPr>
        <w:t xml:space="preserve"> </w:t>
      </w:r>
      <w:r>
        <w:rPr>
          <w:b w:val="0"/>
          <w:i w:val="0"/>
        </w:rPr>
        <w:t>Assume</w:t>
      </w:r>
      <w:r>
        <w:rPr>
          <w:b w:val="0"/>
          <w:i w:val="0"/>
        </w:rPr>
        <w:t xml:space="preserve"> </w:t>
      </w:r>
      <w:r>
        <w:rPr>
          <w:b w:val="0"/>
          <w:i w:val="0"/>
        </w:rPr>
        <w:t>nonzero</w:t>
      </w:r>
      <w:r>
        <w:rPr>
          <w:b w:val="0"/>
          <w:i w:val="0"/>
        </w:rPr>
        <w:t xml:space="preserve"> </w:t>
      </w:r>
      <w:r>
        <w:rPr>
          <w:b w:val="0"/>
          <w:i w:val="0"/>
        </w:rPr>
        <w:t>size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standard</w:t>
      </w:r>
      <w:r>
        <w:rPr>
          <w:b w:val="0"/>
          <w:i w:val="0"/>
        </w:rPr>
        <w:t xml:space="preserve"> </w:t>
      </w:r>
      <w:r>
        <w:rPr>
          <w:b w:val="0"/>
          <w:i w:val="0"/>
        </w:rPr>
        <w:t>hosted</w:t>
      </w:r>
      <w:r>
        <w:rPr>
          <w:b w:val="0"/>
          <w:i w:val="0"/>
        </w:rPr>
        <w:t xml:space="preserve"> </w:t>
      </w:r>
      <w:r>
        <w:rPr>
          <w:b w:val="0"/>
          <w:i w:val="0"/>
        </w:rPr>
        <w:t>allocator;</w:t>
      </w:r>
      <w:r>
        <w:rPr>
          <w:b w:val="0"/>
          <w:i w:val="0"/>
        </w:rPr>
        <w:t xml:space="preserve"> </w:t>
      </w:r>
      <w:r>
        <w:rPr>
          <w:b w:val="0"/>
          <w:i w:val="0"/>
        </w:rPr>
        <w:t>ISR</w:t>
      </w:r>
      <w:r>
        <w:rPr>
          <w:b w:val="0"/>
          <w:i w:val="0"/>
        </w:rPr>
        <w:t xml:space="preserve"> </w:t>
      </w:r>
      <w:r>
        <w:rPr>
          <w:b w:val="0"/>
          <w:i w:val="0"/>
        </w:rPr>
        <w:t>allocation</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policy</w:t>
      </w:r>
      <w:r>
        <w:rPr>
          <w:b w:val="0"/>
          <w:i w:val="0"/>
        </w:rPr>
        <w:t xml:space="preserve"> </w:t>
      </w:r>
      <w:r>
        <w:rPr>
          <w:b w:val="0"/>
          <w:i w:val="0"/>
        </w:rPr>
        <w:t>question.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Overwriting</w:t>
      </w:r>
      <w:r>
        <w:rPr>
          <w:b w:val="0"/>
          <w:i w:val="0"/>
        </w:rPr>
        <w:t xml:space="preserve"> </w:t>
      </w:r>
      <w:r>
        <w:rPr>
          <w:b w:val="0"/>
          <w:i w:val="0"/>
        </w:rPr>
        <w:t>the</w:t>
      </w:r>
      <w:r>
        <w:rPr>
          <w:b w:val="0"/>
          <w:i w:val="0"/>
        </w:rPr>
        <w:t xml:space="preserve"> </w:t>
      </w:r>
      <w:r>
        <w:rPr>
          <w:b w:val="0"/>
          <w:i w:val="0"/>
        </w:rPr>
        <w:t>sole</w:t>
      </w:r>
      <w:r>
        <w:rPr>
          <w:b w:val="0"/>
          <w:i w:val="0"/>
        </w:rPr>
        <w:t xml:space="preserve"> </w:t>
      </w:r>
      <w:r>
        <w:rPr>
          <w:b w:val="0"/>
          <w:i w:val="0"/>
        </w:rPr>
        <w:t>owning</w:t>
      </w:r>
      <w:r>
        <w:rPr>
          <w:b w:val="0"/>
          <w:i w:val="0"/>
        </w:rPr>
        <w:t xml:space="preserve"> </w:t>
      </w:r>
      <w:r>
        <w:rPr>
          <w:b w:val="0"/>
          <w:i w:val="0"/>
        </w:rPr>
        <w:t>pointer</w:t>
      </w:r>
      <w:r>
        <w:rPr>
          <w:b w:val="0"/>
          <w:i w:val="0"/>
        </w:rPr>
        <w:t xml:space="preserve"> </w:t>
      </w:r>
      <w:r>
        <w:rPr>
          <w:b w:val="0"/>
          <w:i w:val="0"/>
        </w:rPr>
        <w:t>directly</w:t>
      </w:r>
      <w:r>
        <w:rPr>
          <w:b w:val="0"/>
          <w:i w:val="0"/>
        </w:rPr>
        <w:t xml:space="preserve"> </w:t>
      </w:r>
      <w:r>
        <w:rPr>
          <w:b w:val="0"/>
          <w:i w:val="0"/>
        </w:rPr>
        <w:t>and</w:t>
      </w:r>
      <w:r>
        <w:rPr>
          <w:b w:val="0"/>
          <w:i w:val="0"/>
        </w:rPr>
        <w:t xml:space="preserve"> </w:t>
      </w:r>
      <w:r>
        <w:rPr>
          <w:b w:val="0"/>
          <w:i w:val="0"/>
        </w:rPr>
        <w:t>then</w:t>
      </w:r>
      <w:r>
        <w:rPr>
          <w:b w:val="0"/>
          <w:i w:val="0"/>
        </w:rPr>
        <w:t xml:space="preserve"> </w:t>
      </w:r>
      <w:r>
        <w:rPr>
          <w:b w:val="0"/>
          <w:i w:val="0"/>
        </w:rPr>
        <w:t>being</w:t>
      </w:r>
      <w:r>
        <w:rPr>
          <w:b w:val="0"/>
          <w:i w:val="0"/>
        </w:rPr>
        <w:t xml:space="preserve"> </w:t>
      </w:r>
      <w:r>
        <w:rPr>
          <w:b w:val="0"/>
          <w:i w:val="0"/>
        </w:rPr>
        <w:t>unable</w:t>
      </w:r>
      <w:r>
        <w:rPr>
          <w:b w:val="0"/>
          <w:i w:val="0"/>
        </w:rPr>
        <w:t xml:space="preserve"> </w:t>
      </w:r>
      <w:r>
        <w:rPr>
          <w:b w:val="0"/>
          <w:i w:val="0"/>
        </w:rPr>
        <w:t>to</w:t>
      </w:r>
      <w:r>
        <w:rPr>
          <w:b w:val="0"/>
          <w:i w:val="0"/>
        </w:rPr>
        <w:t xml:space="preserve"> </w:t>
      </w:r>
      <w:r>
        <w:rPr>
          <w:b w:val="0"/>
          <w:i w:val="0"/>
        </w:rPr>
        <w:t>free</w:t>
      </w:r>
      <w:r>
        <w:rPr>
          <w:b w:val="0"/>
          <w:i w:val="0"/>
        </w:rPr>
        <w:t xml:space="preserve"> </w:t>
      </w:r>
      <w:r>
        <w:rPr>
          <w:b w:val="0"/>
          <w:i w:val="0"/>
        </w:rPr>
        <w:t>on</w:t>
      </w:r>
      <w:r>
        <w:rPr>
          <w:b w:val="0"/>
          <w:i w:val="0"/>
        </w:rPr>
        <w:t xml:space="preserve"> </w:t>
      </w:r>
      <w:r>
        <w:rPr>
          <w:b w:val="0"/>
          <w:i w:val="0"/>
        </w:rPr>
        <w:t>failure.</w:t>
      </w:r>
    </w:p>
    <w:p>
      <w:r>
        <w:rPr>
          <w:b/>
          <w:i w:val="0"/>
        </w:rPr>
        <w:t>Follow-up:</w:t>
      </w:r>
      <w:r>
        <w:rPr>
          <w:b w:val="0"/>
          <w:i w:val="0"/>
        </w:rPr>
        <w:t xml:space="preserve"> </w:t>
      </w:r>
      <w:r>
        <w:rPr>
          <w:b w:val="0"/>
          <w:i w:val="0"/>
        </w:rPr>
        <w:t>What</w:t>
      </w:r>
      <w:r>
        <w:rPr>
          <w:b w:val="0"/>
          <w:i w:val="0"/>
        </w:rPr>
        <w:t xml:space="preserve"> </w:t>
      </w:r>
      <w:r>
        <w:rPr>
          <w:b w:val="0"/>
          <w:i w:val="0"/>
        </w:rPr>
        <w:t>happens</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pointer</w:t>
      </w:r>
      <w:r>
        <w:rPr>
          <w:b w:val="0"/>
          <w:i w:val="0"/>
        </w:rPr>
        <w:t xml:space="preserve"> </w:t>
      </w:r>
      <w:r>
        <w:rPr>
          <w:b w:val="0"/>
          <w:i w:val="0"/>
        </w:rPr>
        <w:t>into</w:t>
      </w:r>
      <w:r>
        <w:rPr>
          <w:b w:val="0"/>
          <w:i w:val="0"/>
        </w:rPr>
        <w:t xml:space="preserve"> </w:t>
      </w:r>
      <w:r>
        <w:rPr>
          <w:b w:val="0"/>
          <w:i w:val="0"/>
        </w:rPr>
        <w:t>the</w:t>
      </w:r>
      <w:r>
        <w:rPr>
          <w:b w:val="0"/>
          <w:i w:val="0"/>
        </w:rPr>
        <w:t xml:space="preserve"> </w:t>
      </w:r>
      <w:r>
        <w:rPr>
          <w:b w:val="0"/>
          <w:i w:val="0"/>
        </w:rPr>
        <w:t>old</w:t>
      </w:r>
      <w:r>
        <w:rPr>
          <w:b w:val="0"/>
          <w:i w:val="0"/>
        </w:rPr>
        <w:t xml:space="preserve"> </w:t>
      </w:r>
      <w:r>
        <w:rPr>
          <w:b w:val="0"/>
          <w:i w:val="0"/>
        </w:rPr>
        <w:t>allocation</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relocation?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temporary</w:t>
      </w:r>
      <w:r>
        <w:rPr>
          <w:b w:val="0"/>
          <w:i w:val="0"/>
        </w:rPr>
        <w:t xml:space="preserve"> </w:t>
      </w:r>
      <w:r>
        <w:rPr>
          <w:b w:val="0"/>
          <w:i w:val="0"/>
        </w:rPr>
        <w:t>owner;</w:t>
      </w:r>
      <w:r>
        <w:rPr>
          <w:b w:val="0"/>
          <w:i w:val="0"/>
        </w:rPr>
        <w:t xml:space="preserve"> </w:t>
      </w:r>
      <w:r>
        <w:rPr>
          <w:b w:val="0"/>
          <w:i w:val="0"/>
        </w:rPr>
        <w:t>size</w:t>
      </w:r>
      <w:r>
        <w:rPr>
          <w:b w:val="0"/>
          <w:i w:val="0"/>
        </w:rPr>
        <w:t xml:space="preserve"> </w:t>
      </w:r>
      <w:r>
        <w:rPr>
          <w:b w:val="0"/>
          <w:i w:val="0"/>
        </w:rPr>
        <w:t>validation;</w:t>
      </w:r>
      <w:r>
        <w:rPr>
          <w:b w:val="0"/>
          <w:i w:val="0"/>
        </w:rPr>
        <w:t xml:space="preserve"> </w:t>
      </w:r>
      <w:r>
        <w:rPr>
          <w:b w:val="0"/>
          <w:i w:val="0"/>
        </w:rPr>
        <w:t>aliases;</w:t>
      </w:r>
      <w:r>
        <w:rPr>
          <w:b w:val="0"/>
          <w:i w:val="0"/>
        </w:rPr>
        <w:t xml:space="preserve"> </w:t>
      </w:r>
      <w:r>
        <w:rPr>
          <w:b w:val="0"/>
          <w:i w:val="0"/>
        </w:rPr>
        <w:t>zero-size</w:t>
      </w:r>
      <w:r>
        <w:rPr>
          <w:b w:val="0"/>
          <w:i w:val="0"/>
        </w:rPr>
        <w:t xml:space="preserve"> </w:t>
      </w:r>
      <w:r>
        <w:rPr>
          <w:b w:val="0"/>
          <w:i w:val="0"/>
        </w:rPr>
        <w:t>qualification.</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Q015 What can a function pointer safely represent in a driver-like C interface?</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Typed</w:t>
      </w:r>
      <w:r>
        <w:rPr>
          <w:b w:val="0"/>
          <w:i w:val="0"/>
        </w:rPr>
        <w:t xml:space="preserve"> </w:t>
      </w:r>
      <w:r>
        <w:rPr>
          <w:b w:val="0"/>
          <w:i w:val="0"/>
        </w:rPr>
        <w:t>callbacks,</w:t>
      </w:r>
      <w:r>
        <w:rPr>
          <w:b w:val="0"/>
          <w:i w:val="0"/>
        </w:rPr>
        <w:t xml:space="preserve"> </w:t>
      </w:r>
      <w:r>
        <w:rPr>
          <w:b w:val="0"/>
          <w:i w:val="0"/>
        </w:rPr>
        <w:t>context</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dispatch.</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function</w:t>
      </w:r>
      <w:r>
        <w:rPr>
          <w:b w:val="0"/>
          <w:i w:val="0"/>
        </w:rPr>
        <w:t xml:space="preserve"> </w:t>
      </w:r>
      <w:r>
        <w:rPr>
          <w:b w:val="0"/>
          <w:i w:val="0"/>
        </w:rPr>
        <w:t>pointer</w:t>
      </w:r>
      <w:r>
        <w:rPr>
          <w:b w:val="0"/>
          <w:i w:val="0"/>
        </w:rPr>
        <w:t xml:space="preserve"> </w:t>
      </w:r>
      <w:r>
        <w:rPr>
          <w:b w:val="0"/>
          <w:i w:val="0"/>
        </w:rPr>
        <w:t>can</w:t>
      </w:r>
      <w:r>
        <w:rPr>
          <w:b w:val="0"/>
          <w:i w:val="0"/>
        </w:rPr>
        <w:t xml:space="preserve"> </w:t>
      </w:r>
      <w:r>
        <w:rPr>
          <w:b w:val="0"/>
          <w:i w:val="0"/>
        </w:rPr>
        <w:t>select</w:t>
      </w:r>
      <w:r>
        <w:rPr>
          <w:b w:val="0"/>
          <w:i w:val="0"/>
        </w:rPr>
        <w:t xml:space="preserve"> </w:t>
      </w:r>
      <w:r>
        <w:rPr>
          <w:b w:val="0"/>
          <w:i w:val="0"/>
        </w:rPr>
        <w:t>behavior</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compatible</w:t>
      </w:r>
      <w:r>
        <w:rPr>
          <w:b w:val="0"/>
          <w:i w:val="0"/>
        </w:rPr>
        <w:t xml:space="preserve"> </w:t>
      </w:r>
      <w:r>
        <w:rPr>
          <w:b w:val="0"/>
          <w:i w:val="0"/>
        </w:rPr>
        <w:t>function</w:t>
      </w:r>
      <w:r>
        <w:rPr>
          <w:b w:val="0"/>
          <w:i w:val="0"/>
        </w:rPr>
        <w:t xml:space="preserve"> </w:t>
      </w:r>
      <w:r>
        <w:rPr>
          <w:b w:val="0"/>
          <w:i w:val="0"/>
        </w:rPr>
        <w:t>type.</w:t>
      </w:r>
      <w:r>
        <w:rPr>
          <w:b w:val="0"/>
          <w:i w:val="0"/>
        </w:rPr>
        <w:t xml:space="preserve"> </w:t>
      </w:r>
      <w:r>
        <w:rPr>
          <w:b w:val="0"/>
          <w:i w:val="0"/>
        </w:rPr>
        <w:t>Pair</w:t>
      </w:r>
      <w:r>
        <w:rPr>
          <w:b w:val="0"/>
          <w:i w:val="0"/>
        </w:rPr>
        <w:t xml:space="preserve"> </w:t>
      </w:r>
      <w:r>
        <w:rPr>
          <w:b w:val="0"/>
          <w:i w:val="0"/>
        </w:rPr>
        <w:t>it</w:t>
      </w:r>
      <w:r>
        <w:rPr>
          <w:b w:val="0"/>
          <w:i w:val="0"/>
        </w:rPr>
        <w:t xml:space="preserve"> </w:t>
      </w:r>
      <w:r>
        <w:rPr>
          <w:b w:val="0"/>
          <w:i w:val="0"/>
        </w:rPr>
        <w:t>with</w:t>
      </w:r>
      <w:r>
        <w:rPr>
          <w:b w:val="0"/>
          <w:i w:val="0"/>
        </w:rPr>
        <w:t xml:space="preserve"> </w:t>
      </w:r>
      <w:r>
        <w:rPr>
          <w:b w:val="0"/>
          <w:i w:val="0"/>
        </w:rPr>
        <w:t>explicit</w:t>
      </w:r>
      <w:r>
        <w:rPr>
          <w:b w:val="0"/>
          <w:i w:val="0"/>
        </w:rPr>
        <w:t xml:space="preserve"> </w:t>
      </w:r>
      <w:r>
        <w:rPr>
          <w:b w:val="0"/>
          <w:i w:val="0"/>
        </w:rPr>
        <w:t>context</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lifetime</w:t>
      </w:r>
      <w:r>
        <w:rPr>
          <w:b w:val="0"/>
          <w:i w:val="0"/>
        </w:rPr>
        <w:t xml:space="preserve"> </w:t>
      </w:r>
      <w:r>
        <w:rPr>
          <w:b w:val="0"/>
          <w:i w:val="0"/>
        </w:rPr>
        <w:t>contract</w:t>
      </w:r>
      <w:r>
        <w:rPr>
          <w:b w:val="0"/>
          <w:i w:val="0"/>
        </w:rPr>
        <w:t xml:space="preserve"> </w:t>
      </w:r>
      <w:r>
        <w:rPr>
          <w:b w:val="0"/>
          <w:i w:val="0"/>
        </w:rPr>
        <w:t>for</w:t>
      </w:r>
      <w:r>
        <w:rPr>
          <w:b w:val="0"/>
          <w:i w:val="0"/>
        </w:rPr>
        <w:t xml:space="preserve"> </w:t>
      </w:r>
      <w:r>
        <w:rPr>
          <w:b w:val="0"/>
          <w:i w:val="0"/>
        </w:rPr>
        <w:t>callback</w:t>
      </w:r>
      <w:r>
        <w:rPr>
          <w:b w:val="0"/>
          <w:i w:val="0"/>
        </w:rPr>
        <w:t xml:space="preserve"> </w:t>
      </w:r>
      <w:r>
        <w:rPr>
          <w:b w:val="0"/>
          <w:i w:val="0"/>
        </w:rPr>
        <w:t>registration</w:t>
      </w:r>
      <w:r>
        <w:rPr>
          <w:b w:val="0"/>
          <w:i w:val="0"/>
        </w:rPr>
        <w:t xml:space="preserve"> </w:t>
      </w:r>
      <w:r>
        <w:rPr>
          <w:b w:val="0"/>
          <w:i w:val="0"/>
        </w:rPr>
        <w:t>and</w:t>
      </w:r>
      <w:r>
        <w:rPr>
          <w:b w:val="0"/>
          <w:i w:val="0"/>
        </w:rPr>
        <w:t xml:space="preserve"> </w:t>
      </w:r>
      <w:r>
        <w:rPr>
          <w:b w:val="0"/>
          <w:i w:val="0"/>
        </w:rPr>
        <w:t>removal.</w:t>
      </w:r>
    </w:p>
    <w:p>
      <w:r>
        <w:rPr>
          <w:b/>
          <w:i w:val="0"/>
        </w:rPr>
        <w:t>Deeper</w:t>
      </w:r>
      <w:r>
        <w:rPr>
          <w:b/>
          <w:i w:val="0"/>
        </w:rPr>
        <w:t xml:space="preserve"> </w:t>
      </w:r>
      <w:r>
        <w:rPr>
          <w:b/>
          <w:i w:val="0"/>
        </w:rPr>
        <w:t>explanation:</w:t>
      </w:r>
      <w:r>
        <w:rPr>
          <w:b w:val="0"/>
          <w:i w:val="0"/>
        </w:rPr>
        <w:t xml:space="preserve"> </w:t>
      </w:r>
      <w:r>
        <w:rPr>
          <w:b w:val="0"/>
          <w:i w:val="0"/>
        </w:rPr>
        <w:t>For</w:t>
      </w:r>
      <w:r>
        <w:rPr>
          <w:b w:val="0"/>
          <w:i w:val="0"/>
        </w:rPr>
        <w:t xml:space="preserve"> </w:t>
      </w:r>
      <w:r>
        <w:rPr>
          <w:b w:val="0"/>
          <w:i w:val="0"/>
        </w:rPr>
        <w:t>example,</w:t>
      </w:r>
      <w:r>
        <w:rPr>
          <w:b w:val="0"/>
          <w:i w:val="0"/>
        </w:rPr>
        <w:t xml:space="preserve"> </w:t>
      </w:r>
      <w:r>
        <w:rPr>
          <w:rFonts w:ascii="DejaVu Sans Mono" w:hAnsi="DejaVu Sans Mono" w:eastAsia="DejaVu Sans Mono" w:cs="DejaVu Sans Mono"/>
          <w:b w:val="0"/>
          <w:i w:val="0"/>
          <w:sz w:val="19"/>
        </w:rPr>
        <w:t>struct sink { int (*write)(void *, const unsigned char *, size_t); void *ctx; };</w:t>
      </w:r>
      <w:r>
        <w:rPr>
          <w:b w:val="0"/>
          <w:i w:val="0"/>
        </w:rPr>
        <w:t xml:space="preserve"> </w:t>
      </w:r>
      <w:r>
        <w:rPr>
          <w:b w:val="0"/>
          <w:i w:val="0"/>
        </w:rPr>
        <w:t>makes</w:t>
      </w:r>
      <w:r>
        <w:rPr>
          <w:b w:val="0"/>
          <w:i w:val="0"/>
        </w:rPr>
        <w:t xml:space="preserve"> </w:t>
      </w:r>
      <w:r>
        <w:rPr>
          <w:b w:val="0"/>
          <w:i w:val="0"/>
        </w:rPr>
        <w:t>state</w:t>
      </w:r>
      <w:r>
        <w:rPr>
          <w:b w:val="0"/>
          <w:i w:val="0"/>
        </w:rPr>
        <w:t xml:space="preserve"> </w:t>
      </w:r>
      <w:r>
        <w:rPr>
          <w:b w:val="0"/>
          <w:i w:val="0"/>
        </w:rPr>
        <w:t>ownership</w:t>
      </w:r>
      <w:r>
        <w:rPr>
          <w:b w:val="0"/>
          <w:i w:val="0"/>
        </w:rPr>
        <w:t xml:space="preserve"> </w:t>
      </w:r>
      <w:r>
        <w:rPr>
          <w:b w:val="0"/>
          <w:i w:val="0"/>
        </w:rPr>
        <w:t>visible.</w:t>
      </w:r>
      <w:r>
        <w:rPr>
          <w:b w:val="0"/>
          <w:i w:val="0"/>
        </w:rPr>
        <w:t xml:space="preserve"> </w:t>
      </w:r>
      <w:r>
        <w:rPr>
          <w:b w:val="0"/>
          <w:i w:val="0"/>
        </w:rPr>
        <w:t>Define</w:t>
      </w:r>
      <w:r>
        <w:rPr>
          <w:b w:val="0"/>
          <w:i w:val="0"/>
        </w:rPr>
        <w:t xml:space="preserve"> </w:t>
      </w:r>
      <w:r>
        <w:rPr>
          <w:b w:val="0"/>
          <w:i w:val="0"/>
        </w:rPr>
        <w:t>whether</w:t>
      </w:r>
      <w:r>
        <w:rPr>
          <w:b w:val="0"/>
          <w:i w:val="0"/>
        </w:rPr>
        <w:t xml:space="preserve"> </w:t>
      </w:r>
      <w:r>
        <w:rPr>
          <w:b w:val="0"/>
          <w:i w:val="0"/>
        </w:rPr>
        <w:t>callbacks</w:t>
      </w:r>
      <w:r>
        <w:rPr>
          <w:b w:val="0"/>
          <w:i w:val="0"/>
        </w:rPr>
        <w:t xml:space="preserve"> </w:t>
      </w:r>
      <w:r>
        <w:rPr>
          <w:b w:val="0"/>
          <w:i w:val="0"/>
        </w:rPr>
        <w:t>may</w:t>
      </w:r>
      <w:r>
        <w:rPr>
          <w:b w:val="0"/>
          <w:i w:val="0"/>
        </w:rPr>
        <w:t xml:space="preserve"> </w:t>
      </w:r>
      <w:r>
        <w:rPr>
          <w:b w:val="0"/>
          <w:i w:val="0"/>
        </w:rPr>
        <w:t>block,</w:t>
      </w:r>
      <w:r>
        <w:rPr>
          <w:b w:val="0"/>
          <w:i w:val="0"/>
        </w:rPr>
        <w:t xml:space="preserve"> </w:t>
      </w:r>
      <w:r>
        <w:rPr>
          <w:b w:val="0"/>
          <w:i w:val="0"/>
        </w:rPr>
        <w:t>whether</w:t>
      </w:r>
      <w:r>
        <w:rPr>
          <w:b w:val="0"/>
          <w:i w:val="0"/>
        </w:rPr>
        <w:t xml:space="preserve"> </w:t>
      </w:r>
      <w:r>
        <w:rPr>
          <w:b w:val="0"/>
          <w:i w:val="0"/>
        </w:rPr>
        <w:t>they</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called</w:t>
      </w:r>
      <w:r>
        <w:rPr>
          <w:b w:val="0"/>
          <w:i w:val="0"/>
        </w:rPr>
        <w:t xml:space="preserve"> </w:t>
      </w:r>
      <w:r>
        <w:rPr>
          <w:b w:val="0"/>
          <w:i w:val="0"/>
        </w:rPr>
        <w:t>concurrently,</w:t>
      </w:r>
      <w:r>
        <w:rPr>
          <w:b w:val="0"/>
          <w:i w:val="0"/>
        </w:rPr>
        <w:t xml:space="preserve"> </w:t>
      </w:r>
      <w:r>
        <w:rPr>
          <w:b w:val="0"/>
          <w:i w:val="0"/>
        </w:rPr>
        <w:t>and</w:t>
      </w:r>
      <w:r>
        <w:rPr>
          <w:b w:val="0"/>
          <w:i w:val="0"/>
        </w:rPr>
        <w:t xml:space="preserve"> </w:t>
      </w:r>
      <w:r>
        <w:rPr>
          <w:b w:val="0"/>
          <w:i w:val="0"/>
        </w:rPr>
        <w:t>who</w:t>
      </w:r>
      <w:r>
        <w:rPr>
          <w:b w:val="0"/>
          <w:i w:val="0"/>
        </w:rPr>
        <w:t xml:space="preserve"> </w:t>
      </w:r>
      <w:r>
        <w:rPr>
          <w:b w:val="0"/>
          <w:i w:val="0"/>
        </w:rPr>
        <w:t>owns</w:t>
      </w:r>
      <w:r>
        <w:rPr>
          <w:b w:val="0"/>
          <w:i w:val="0"/>
        </w:rPr>
        <w:t xml:space="preserve"> </w:t>
      </w:r>
      <w:r>
        <w:rPr>
          <w:b w:val="0"/>
          <w:i w:val="0"/>
        </w:rPr>
        <w:t>the</w:t>
      </w:r>
      <w:r>
        <w:rPr>
          <w:b w:val="0"/>
          <w:i w:val="0"/>
        </w:rPr>
        <w:t xml:space="preserve"> </w:t>
      </w:r>
      <w:r>
        <w:rPr>
          <w:b w:val="0"/>
          <w:i w:val="0"/>
        </w:rPr>
        <w:t>input</w:t>
      </w:r>
      <w:r>
        <w:rPr>
          <w:b w:val="0"/>
          <w:i w:val="0"/>
        </w:rPr>
        <w:t xml:space="preserve"> </w:t>
      </w:r>
      <w:r>
        <w:rPr>
          <w:b w:val="0"/>
          <w:i w:val="0"/>
        </w:rPr>
        <w:t>during</w:t>
      </w:r>
      <w:r>
        <w:rPr>
          <w:b w:val="0"/>
          <w:i w:val="0"/>
        </w:rPr>
        <w:t xml:space="preserve"> </w:t>
      </w:r>
      <w:r>
        <w:rPr>
          <w:b w:val="0"/>
          <w:i w:val="0"/>
        </w:rPr>
        <w:t>the</w:t>
      </w:r>
      <w:r>
        <w:rPr>
          <w:b w:val="0"/>
          <w:i w:val="0"/>
        </w:rPr>
        <w:t xml:space="preserve"> </w:t>
      </w:r>
      <w:r>
        <w:rPr>
          <w:b w:val="0"/>
          <w:i w:val="0"/>
        </w:rPr>
        <w:t>call.</w:t>
      </w:r>
      <w:r>
        <w:rPr>
          <w:b w:val="0"/>
          <w:i w:val="0"/>
        </w:rPr>
        <w:t xml:space="preserve"> </w:t>
      </w:r>
      <w:r>
        <w:rPr>
          <w:b w:val="0"/>
          <w:i w:val="0"/>
        </w:rPr>
        <w:t>Calling</w:t>
      </w:r>
      <w:r>
        <w:rPr>
          <w:b w:val="0"/>
          <w:i w:val="0"/>
        </w:rPr>
        <w:t xml:space="preserve"> </w:t>
      </w:r>
      <w:r>
        <w:rPr>
          <w:b w:val="0"/>
          <w:i w:val="0"/>
        </w:rPr>
        <w:t>through</w:t>
      </w:r>
      <w:r>
        <w:rPr>
          <w:b w:val="0"/>
          <w:i w:val="0"/>
        </w:rPr>
        <w:t xml:space="preserve"> </w:t>
      </w:r>
      <w:r>
        <w:rPr>
          <w:b w:val="0"/>
          <w:i w:val="0"/>
        </w:rPr>
        <w:t>an</w:t>
      </w:r>
      <w:r>
        <w:rPr>
          <w:b w:val="0"/>
          <w:i w:val="0"/>
        </w:rPr>
        <w:t xml:space="preserve"> </w:t>
      </w:r>
      <w:r>
        <w:rPr>
          <w:b w:val="0"/>
          <w:i w:val="0"/>
        </w:rPr>
        <w:t>incompatible</w:t>
      </w:r>
      <w:r>
        <w:rPr>
          <w:b w:val="0"/>
          <w:i w:val="0"/>
        </w:rPr>
        <w:t xml:space="preserve"> </w:t>
      </w:r>
      <w:r>
        <w:rPr>
          <w:b w:val="0"/>
          <w:i w:val="0"/>
        </w:rPr>
        <w:t>function-pointer</w:t>
      </w:r>
      <w:r>
        <w:rPr>
          <w:b w:val="0"/>
          <w:i w:val="0"/>
        </w:rPr>
        <w:t xml:space="preserve"> </w:t>
      </w:r>
      <w:r>
        <w:rPr>
          <w:b w:val="0"/>
          <w:i w:val="0"/>
        </w:rPr>
        <w:t>type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repaired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cast.</w:t>
      </w:r>
      <w:r>
        <w:rPr>
          <w:b w:val="0"/>
          <w:i w:val="0"/>
        </w:rPr>
        <w:t xml:space="preserve"> </w:t>
      </w:r>
      <w:r>
        <w:rPr>
          <w:b w:val="0"/>
          <w:i w:val="0"/>
        </w:rPr>
        <w:t>Unregistering</w:t>
      </w:r>
      <w:r>
        <w:rPr>
          <w:b w:val="0"/>
          <w:i w:val="0"/>
        </w:rPr>
        <w:t xml:space="preserve"> </w:t>
      </w:r>
      <w:r>
        <w:rPr>
          <w:b w:val="0"/>
          <w:i w:val="0"/>
        </w:rPr>
        <w:t>requires</w:t>
      </w:r>
      <w:r>
        <w:rPr>
          <w:b w:val="0"/>
          <w:i w:val="0"/>
        </w:rPr>
        <w:t xml:space="preserve"> </w:t>
      </w:r>
      <w:r>
        <w:rPr>
          <w:b w:val="0"/>
          <w:i w:val="0"/>
        </w:rPr>
        <w:t>preventing</w:t>
      </w:r>
      <w:r>
        <w:rPr>
          <w:b w:val="0"/>
          <w:i w:val="0"/>
        </w:rPr>
        <w:t xml:space="preserve"> </w:t>
      </w:r>
      <w:r>
        <w:rPr>
          <w:b w:val="0"/>
          <w:i w:val="0"/>
        </w:rPr>
        <w:t>new</w:t>
      </w:r>
      <w:r>
        <w:rPr>
          <w:b w:val="0"/>
          <w:i w:val="0"/>
        </w:rPr>
        <w:t xml:space="preserve"> </w:t>
      </w:r>
      <w:r>
        <w:rPr>
          <w:b w:val="0"/>
          <w:i w:val="0"/>
        </w:rPr>
        <w:t>calls</w:t>
      </w:r>
      <w:r>
        <w:rPr>
          <w:b w:val="0"/>
          <w:i w:val="0"/>
        </w:rPr>
        <w:t xml:space="preserve"> </w:t>
      </w:r>
      <w:r>
        <w:rPr>
          <w:b w:val="0"/>
          <w:i w:val="0"/>
        </w:rPr>
        <w:t>and</w:t>
      </w:r>
      <w:r>
        <w:rPr>
          <w:b w:val="0"/>
          <w:i w:val="0"/>
        </w:rPr>
        <w:t xml:space="preserve"> </w:t>
      </w:r>
      <w:r>
        <w:rPr>
          <w:b w:val="0"/>
          <w:i w:val="0"/>
        </w:rPr>
        <w:t>waiting</w:t>
      </w:r>
      <w:r>
        <w:rPr>
          <w:b w:val="0"/>
          <w:i w:val="0"/>
        </w:rPr>
        <w:t xml:space="preserve"> </w:t>
      </w:r>
      <w:r>
        <w:rPr>
          <w:b w:val="0"/>
          <w:i w:val="0"/>
        </w:rPr>
        <w:t>for</w:t>
      </w:r>
      <w:r>
        <w:rPr>
          <w:b w:val="0"/>
          <w:i w:val="0"/>
        </w:rPr>
        <w:t xml:space="preserve"> </w:t>
      </w:r>
      <w:r>
        <w:rPr>
          <w:b w:val="0"/>
          <w:i w:val="0"/>
        </w:rPr>
        <w:t>in-flight</w:t>
      </w:r>
      <w:r>
        <w:rPr>
          <w:b w:val="0"/>
          <w:i w:val="0"/>
        </w:rPr>
        <w:t xml:space="preserve"> </w:t>
      </w:r>
      <w:r>
        <w:rPr>
          <w:b w:val="0"/>
          <w:i w:val="0"/>
        </w:rPr>
        <w:t>calls</w:t>
      </w:r>
      <w:r>
        <w:rPr>
          <w:b w:val="0"/>
          <w:i w:val="0"/>
        </w:rPr>
        <w:t xml:space="preserve"> </w:t>
      </w:r>
      <w:r>
        <w:rPr>
          <w:b w:val="0"/>
          <w:i w:val="0"/>
        </w:rPr>
        <w:t>before</w:t>
      </w:r>
      <w:r>
        <w:rPr>
          <w:b w:val="0"/>
          <w:i w:val="0"/>
        </w:rPr>
        <w:t xml:space="preserve"> </w:t>
      </w:r>
      <w:r>
        <w:rPr>
          <w:b w:val="0"/>
          <w:i w:val="0"/>
        </w:rPr>
        <w:t>freeing</w:t>
      </w:r>
      <w:r>
        <w:rPr>
          <w:b w:val="0"/>
          <w:i w:val="0"/>
        </w:rPr>
        <w:t xml:space="preserve"> </w:t>
      </w:r>
      <w:r>
        <w:rPr>
          <w:b w:val="0"/>
          <w:i w:val="0"/>
        </w:rPr>
        <w:t>context.</w:t>
      </w:r>
    </w:p>
    <w:p>
      <w:r>
        <w:rPr>
          <w:b/>
          <w:i w:val="0"/>
        </w:rPr>
        <w:t>Assumptions:</w:t>
      </w:r>
      <w:r>
        <w:rPr>
          <w:b w:val="0"/>
          <w:i w:val="0"/>
        </w:rPr>
        <w:t xml:space="preserve"> </w:t>
      </w:r>
      <w:r>
        <w:rPr>
          <w:b w:val="0"/>
          <w:i w:val="0"/>
        </w:rPr>
        <w:t>Assume</w:t>
      </w:r>
      <w:r>
        <w:rPr>
          <w:b w:val="0"/>
          <w:i w:val="0"/>
        </w:rPr>
        <w:t xml:space="preserve"> </w:t>
      </w:r>
      <w:r>
        <w:rPr>
          <w:b w:val="0"/>
          <w:i w:val="0"/>
        </w:rPr>
        <w:t>C11;</w:t>
      </w:r>
      <w:r>
        <w:rPr>
          <w:b w:val="0"/>
          <w:i w:val="0"/>
        </w:rPr>
        <w:t xml:space="preserve"> </w:t>
      </w:r>
      <w:r>
        <w:rPr>
          <w:b w:val="0"/>
          <w:i w:val="0"/>
        </w:rPr>
        <w:t>converting</w:t>
      </w:r>
      <w:r>
        <w:rPr>
          <w:b w:val="0"/>
          <w:i w:val="0"/>
        </w:rPr>
        <w:t xml:space="preserve"> </w:t>
      </w:r>
      <w:r>
        <w:rPr>
          <w:b w:val="0"/>
          <w:i w:val="0"/>
        </w:rPr>
        <w:t>object</w:t>
      </w:r>
      <w:r>
        <w:rPr>
          <w:b w:val="0"/>
          <w:i w:val="0"/>
        </w:rPr>
        <w:t xml:space="preserve"> </w:t>
      </w:r>
      <w:r>
        <w:rPr>
          <w:b w:val="0"/>
          <w:i w:val="0"/>
        </w:rPr>
        <w:t>pointers</w:t>
      </w:r>
      <w:r>
        <w:rPr>
          <w:b w:val="0"/>
          <w:i w:val="0"/>
        </w:rPr>
        <w:t xml:space="preserve"> </w:t>
      </w:r>
      <w:r>
        <w:rPr>
          <w:b w:val="0"/>
          <w:i w:val="0"/>
        </w:rPr>
        <w:t>to</w:t>
      </w:r>
      <w:r>
        <w:rPr>
          <w:b w:val="0"/>
          <w:i w:val="0"/>
        </w:rPr>
        <w:t xml:space="preserve"> </w:t>
      </w:r>
      <w:r>
        <w:rPr>
          <w:b w:val="0"/>
          <w:i w:val="0"/>
        </w:rPr>
        <w:t>function</w:t>
      </w:r>
      <w:r>
        <w:rPr>
          <w:b w:val="0"/>
          <w:i w:val="0"/>
        </w:rPr>
        <w:t xml:space="preserve"> </w:t>
      </w:r>
      <w:r>
        <w:rPr>
          <w:b w:val="0"/>
          <w:i w:val="0"/>
        </w:rPr>
        <w:t>pointers</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generally</w:t>
      </w:r>
      <w:r>
        <w:rPr>
          <w:b w:val="0"/>
          <w:i w:val="0"/>
        </w:rPr>
        <w:t xml:space="preserve"> </w:t>
      </w:r>
      <w:r>
        <w:rPr>
          <w:b w:val="0"/>
          <w:i w:val="0"/>
        </w:rPr>
        <w:t>portable</w:t>
      </w:r>
      <w:r>
        <w:rPr>
          <w:b w:val="0"/>
          <w:i w:val="0"/>
        </w:rPr>
        <w:t xml:space="preserve"> </w:t>
      </w:r>
      <w:r>
        <w:rPr>
          <w:b w:val="0"/>
          <w:i w:val="0"/>
        </w:rPr>
        <w:t>ISO</w:t>
      </w:r>
      <w:r>
        <w:rPr>
          <w:b w:val="0"/>
          <w:i w:val="0"/>
        </w:rPr>
        <w:t xml:space="preserve"> </w:t>
      </w:r>
      <w:r>
        <w:rPr>
          <w:b w:val="0"/>
          <w:i w:val="0"/>
        </w:rPr>
        <w:t>C.</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Casting</w:t>
      </w:r>
      <w:r>
        <w:rPr>
          <w:b w:val="0"/>
          <w:i w:val="0"/>
        </w:rPr>
        <w:t xml:space="preserve"> </w:t>
      </w:r>
      <w:r>
        <w:rPr>
          <w:b w:val="0"/>
          <w:i w:val="0"/>
        </w:rPr>
        <w:t>any</w:t>
      </w:r>
      <w:r>
        <w:rPr>
          <w:b w:val="0"/>
          <w:i w:val="0"/>
        </w:rPr>
        <w:t xml:space="preserve"> </w:t>
      </w:r>
      <w:r>
        <w:rPr>
          <w:b w:val="0"/>
          <w:i w:val="0"/>
        </w:rPr>
        <w:t>callback</w:t>
      </w:r>
      <w:r>
        <w:rPr>
          <w:b w:val="0"/>
          <w:i w:val="0"/>
        </w:rPr>
        <w:t xml:space="preserve"> </w:t>
      </w:r>
      <w:r>
        <w:rPr>
          <w:b w:val="0"/>
          <w:i w:val="0"/>
        </w:rPr>
        <w:t>signature</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expected</w:t>
      </w:r>
      <w:r>
        <w:rPr>
          <w:b w:val="0"/>
          <w:i w:val="0"/>
        </w:rPr>
        <w:t xml:space="preserve"> </w:t>
      </w:r>
      <w:r>
        <w:rPr>
          <w:b w:val="0"/>
          <w:i w:val="0"/>
        </w:rPr>
        <w:t>type</w:t>
      </w:r>
      <w:r>
        <w:rPr>
          <w:b w:val="0"/>
          <w:i w:val="0"/>
        </w:rPr>
        <w:t xml:space="preserve"> </w:t>
      </w:r>
      <w:r>
        <w:rPr>
          <w:b w:val="0"/>
          <w:i w:val="0"/>
        </w:rPr>
        <w:t>and</w:t>
      </w:r>
      <w:r>
        <w:rPr>
          <w:b w:val="0"/>
          <w:i w:val="0"/>
        </w:rPr>
        <w:t xml:space="preserve"> </w:t>
      </w:r>
      <w:r>
        <w:rPr>
          <w:b w:val="0"/>
          <w:i w:val="0"/>
        </w:rPr>
        <w:t>trusting</w:t>
      </w:r>
      <w:r>
        <w:rPr>
          <w:b w:val="0"/>
          <w:i w:val="0"/>
        </w:rPr>
        <w:t xml:space="preserve"> </w:t>
      </w:r>
      <w:r>
        <w:rPr>
          <w:b w:val="0"/>
          <w:i w:val="0"/>
        </w:rPr>
        <w:t>matching</w:t>
      </w:r>
      <w:r>
        <w:rPr>
          <w:b w:val="0"/>
          <w:i w:val="0"/>
        </w:rPr>
        <w:t xml:space="preserve"> </w:t>
      </w:r>
      <w:r>
        <w:rPr>
          <w:b w:val="0"/>
          <w:i w:val="0"/>
        </w:rPr>
        <w:t>register</w:t>
      </w:r>
      <w:r>
        <w:rPr>
          <w:b w:val="0"/>
          <w:i w:val="0"/>
        </w:rPr>
        <w:t xml:space="preserve"> </w:t>
      </w:r>
      <w:r>
        <w:rPr>
          <w:b w:val="0"/>
          <w:i w:val="0"/>
        </w:rPr>
        <w:t>usage.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cancellation</w:t>
      </w:r>
      <w:r>
        <w:rPr>
          <w:b w:val="0"/>
          <w:i w:val="0"/>
        </w:rPr>
        <w:t xml:space="preserve"> </w:t>
      </w:r>
      <w:r>
        <w:rPr>
          <w:b w:val="0"/>
          <w:i w:val="0"/>
        </w:rPr>
        <w:t>work</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callback</w:t>
      </w:r>
      <w:r>
        <w:rPr>
          <w:b w:val="0"/>
          <w:i w:val="0"/>
        </w:rPr>
        <w:t xml:space="preserve"> </w:t>
      </w:r>
      <w:r>
        <w:rPr>
          <w:b w:val="0"/>
          <w:i w:val="0"/>
        </w:rPr>
        <w:t>may</w:t>
      </w:r>
      <w:r>
        <w:rPr>
          <w:b w:val="0"/>
          <w:i w:val="0"/>
        </w:rPr>
        <w:t xml:space="preserve"> </w:t>
      </w:r>
      <w:r>
        <w:rPr>
          <w:b w:val="0"/>
          <w:i w:val="0"/>
        </w:rPr>
        <w:t>already</w:t>
      </w:r>
      <w:r>
        <w:rPr>
          <w:b w:val="0"/>
          <w:i w:val="0"/>
        </w:rPr>
        <w:t xml:space="preserve"> </w:t>
      </w:r>
      <w:r>
        <w:rPr>
          <w:b w:val="0"/>
          <w:i w:val="0"/>
        </w:rPr>
        <w:t>be</w:t>
      </w:r>
      <w:r>
        <w:rPr>
          <w:b w:val="0"/>
          <w:i w:val="0"/>
        </w:rPr>
        <w:t xml:space="preserve"> </w:t>
      </w:r>
      <w:r>
        <w:rPr>
          <w:b w:val="0"/>
          <w:i w:val="0"/>
        </w:rPr>
        <w:t>running?</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compatible</w:t>
      </w:r>
      <w:r>
        <w:rPr>
          <w:b w:val="0"/>
          <w:i w:val="0"/>
        </w:rPr>
        <w:t xml:space="preserve"> </w:t>
      </w:r>
      <w:r>
        <w:rPr>
          <w:b w:val="0"/>
          <w:i w:val="0"/>
        </w:rPr>
        <w:t>type;</w:t>
      </w:r>
      <w:r>
        <w:rPr>
          <w:b w:val="0"/>
          <w:i w:val="0"/>
        </w:rPr>
        <w:t xml:space="preserve"> </w:t>
      </w:r>
      <w:r>
        <w:rPr>
          <w:b w:val="0"/>
          <w:i w:val="0"/>
        </w:rPr>
        <w:t>explicit</w:t>
      </w:r>
      <w:r>
        <w:rPr>
          <w:b w:val="0"/>
          <w:i w:val="0"/>
        </w:rPr>
        <w:t xml:space="preserve"> </w:t>
      </w:r>
      <w:r>
        <w:rPr>
          <w:b w:val="0"/>
          <w:i w:val="0"/>
        </w:rPr>
        <w:t>context;</w:t>
      </w:r>
      <w:r>
        <w:rPr>
          <w:b w:val="0"/>
          <w:i w:val="0"/>
        </w:rPr>
        <w:t xml:space="preserve"> </w:t>
      </w:r>
      <w:r>
        <w:rPr>
          <w:b w:val="0"/>
          <w:i w:val="0"/>
        </w:rPr>
        <w:t>execution</w:t>
      </w:r>
      <w:r>
        <w:rPr>
          <w:b w:val="0"/>
          <w:i w:val="0"/>
        </w:rPr>
        <w:t xml:space="preserve"> </w:t>
      </w:r>
      <w:r>
        <w:rPr>
          <w:b w:val="0"/>
          <w:i w:val="0"/>
        </w:rPr>
        <w:t>contract;</w:t>
      </w:r>
      <w:r>
        <w:rPr>
          <w:b w:val="0"/>
          <w:i w:val="0"/>
        </w:rPr>
        <w:t xml:space="preserve"> </w:t>
      </w:r>
      <w:r>
        <w:rPr>
          <w:b w:val="0"/>
          <w:i w:val="0"/>
        </w:rPr>
        <w:t>unregister</w:t>
      </w:r>
      <w:r>
        <w:rPr>
          <w:b w:val="0"/>
          <w:i w:val="0"/>
        </w:rPr>
        <w:t xml:space="preserve"> </w:t>
      </w:r>
      <w:r>
        <w:rPr>
          <w:b w:val="0"/>
          <w:i w:val="0"/>
        </w:rPr>
        <w:t>lifetime.</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Q016 How do alignment and structure padding affect an embedded ABI?</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Memory</w:t>
      </w:r>
      <w:r>
        <w:rPr>
          <w:b w:val="0"/>
          <w:i w:val="0"/>
        </w:rPr>
        <w:t xml:space="preserve"> </w:t>
      </w:r>
      <w:r>
        <w:rPr>
          <w:b w:val="0"/>
          <w:i w:val="0"/>
        </w:rPr>
        <w:t>layout</w:t>
      </w:r>
      <w:r>
        <w:rPr>
          <w:b w:val="0"/>
          <w:i w:val="0"/>
        </w:rPr>
        <w:t xml:space="preserve"> </w:t>
      </w:r>
      <w:r>
        <w:rPr>
          <w:b w:val="0"/>
          <w:i w:val="0"/>
        </w:rPr>
        <w:t>versus</w:t>
      </w:r>
      <w:r>
        <w:rPr>
          <w:b w:val="0"/>
          <w:i w:val="0"/>
        </w:rPr>
        <w:t xml:space="preserve"> </w:t>
      </w:r>
      <w:r>
        <w:rPr>
          <w:b w:val="0"/>
          <w:i w:val="0"/>
        </w:rPr>
        <w:t>source-field</w:t>
      </w:r>
      <w:r>
        <w:rPr>
          <w:b w:val="0"/>
          <w:i w:val="0"/>
        </w:rPr>
        <w:t xml:space="preserve"> </w:t>
      </w:r>
      <w:r>
        <w:rPr>
          <w:b w:val="0"/>
          <w:i w:val="0"/>
        </w:rPr>
        <w:t>intuition.</w:t>
      </w:r>
    </w:p>
    <w:p>
      <w:r>
        <w:rPr>
          <w:b/>
          <w:i w:val="0"/>
        </w:rPr>
        <w:t>Spoken</w:t>
      </w:r>
      <w:r>
        <w:rPr>
          <w:b/>
          <w:i w:val="0"/>
        </w:rPr>
        <w:t xml:space="preserve"> </w:t>
      </w:r>
      <w:r>
        <w:rPr>
          <w:b/>
          <w:i w:val="0"/>
        </w:rPr>
        <w:t>answer:</w:t>
      </w:r>
      <w:r>
        <w:rPr>
          <w:b w:val="0"/>
          <w:i w:val="0"/>
        </w:rPr>
        <w:t xml:space="preserve"> </w:t>
      </w:r>
      <w:r>
        <w:rPr>
          <w:b w:val="0"/>
          <w:i w:val="0"/>
        </w:rPr>
        <w:t>Compilers</w:t>
      </w:r>
      <w:r>
        <w:rPr>
          <w:b w:val="0"/>
          <w:i w:val="0"/>
        </w:rPr>
        <w:t xml:space="preserve"> </w:t>
      </w:r>
      <w:r>
        <w:rPr>
          <w:b w:val="0"/>
          <w:i w:val="0"/>
        </w:rPr>
        <w:t>may</w:t>
      </w:r>
      <w:r>
        <w:rPr>
          <w:b w:val="0"/>
          <w:i w:val="0"/>
        </w:rPr>
        <w:t xml:space="preserve"> </w:t>
      </w:r>
      <w:r>
        <w:rPr>
          <w:b w:val="0"/>
          <w:i w:val="0"/>
        </w:rPr>
        <w:t>insert</w:t>
      </w:r>
      <w:r>
        <w:rPr>
          <w:b w:val="0"/>
          <w:i w:val="0"/>
        </w:rPr>
        <w:t xml:space="preserve"> </w:t>
      </w:r>
      <w:r>
        <w:rPr>
          <w:b w:val="0"/>
          <w:i w:val="0"/>
        </w:rPr>
        <w:t>padding</w:t>
      </w:r>
      <w:r>
        <w:rPr>
          <w:b w:val="0"/>
          <w:i w:val="0"/>
        </w:rPr>
        <w:t xml:space="preserve"> </w:t>
      </w:r>
      <w:r>
        <w:rPr>
          <w:b w:val="0"/>
          <w:i w:val="0"/>
        </w:rPr>
        <w:t>to</w:t>
      </w:r>
      <w:r>
        <w:rPr>
          <w:b w:val="0"/>
          <w:i w:val="0"/>
        </w:rPr>
        <w:t xml:space="preserve"> </w:t>
      </w:r>
      <w:r>
        <w:rPr>
          <w:b w:val="0"/>
          <w:i w:val="0"/>
        </w:rPr>
        <w:t>satisfy</w:t>
      </w:r>
      <w:r>
        <w:rPr>
          <w:b w:val="0"/>
          <w:i w:val="0"/>
        </w:rPr>
        <w:t xml:space="preserve"> </w:t>
      </w:r>
      <w:r>
        <w:rPr>
          <w:b w:val="0"/>
          <w:i w:val="0"/>
        </w:rPr>
        <w:t>alignment,</w:t>
      </w:r>
      <w:r>
        <w:rPr>
          <w:b w:val="0"/>
          <w:i w:val="0"/>
        </w:rPr>
        <w:t xml:space="preserve"> </w:t>
      </w:r>
      <w:r>
        <w:rPr>
          <w:b w:val="0"/>
          <w:i w:val="0"/>
        </w:rPr>
        <w:t>so</w:t>
      </w:r>
      <w:r>
        <w:rPr>
          <w:b w:val="0"/>
          <w:i w:val="0"/>
        </w:rPr>
        <w:t xml:space="preserve"> </w:t>
      </w:r>
      <w:r>
        <w:rPr>
          <w:b w:val="0"/>
          <w:i w:val="0"/>
        </w:rPr>
        <w:t>a</w:t>
      </w:r>
      <w:r>
        <w:rPr>
          <w:b w:val="0"/>
          <w:i w:val="0"/>
        </w:rPr>
        <w:t xml:space="preserve"> </w:t>
      </w:r>
      <w:r>
        <w:rPr>
          <w:b w:val="0"/>
          <w:i w:val="0"/>
        </w:rPr>
        <w:t>structure's</w:t>
      </w:r>
      <w:r>
        <w:rPr>
          <w:b w:val="0"/>
          <w:i w:val="0"/>
        </w:rPr>
        <w:t xml:space="preserve"> </w:t>
      </w:r>
      <w:r>
        <w:rPr>
          <w:b w:val="0"/>
          <w:i w:val="0"/>
        </w:rPr>
        <w:t>size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necessarily</w:t>
      </w:r>
      <w:r>
        <w:rPr>
          <w:b w:val="0"/>
          <w:i w:val="0"/>
        </w:rPr>
        <w:t xml:space="preserve"> </w:t>
      </w:r>
      <w:r>
        <w:rPr>
          <w:b w:val="0"/>
          <w:i w:val="0"/>
        </w:rPr>
        <w:t>the</w:t>
      </w:r>
      <w:r>
        <w:rPr>
          <w:b w:val="0"/>
          <w:i w:val="0"/>
        </w:rPr>
        <w:t xml:space="preserve"> </w:t>
      </w:r>
      <w:r>
        <w:rPr>
          <w:b w:val="0"/>
          <w:i w:val="0"/>
        </w:rPr>
        <w:t>sum</w:t>
      </w:r>
      <w:r>
        <w:rPr>
          <w:b w:val="0"/>
          <w:i w:val="0"/>
        </w:rPr>
        <w:t xml:space="preserve"> </w:t>
      </w:r>
      <w:r>
        <w:rPr>
          <w:b w:val="0"/>
          <w:i w:val="0"/>
        </w:rPr>
        <w:t>of</w:t>
      </w:r>
      <w:r>
        <w:rPr>
          <w:b w:val="0"/>
          <w:i w:val="0"/>
        </w:rPr>
        <w:t xml:space="preserve"> </w:t>
      </w:r>
      <w:r>
        <w:rPr>
          <w:b w:val="0"/>
          <w:i w:val="0"/>
        </w:rPr>
        <w:t>its</w:t>
      </w:r>
      <w:r>
        <w:rPr>
          <w:b w:val="0"/>
          <w:i w:val="0"/>
        </w:rPr>
        <w:t xml:space="preserve"> </w:t>
      </w:r>
      <w:r>
        <w:rPr>
          <w:b w:val="0"/>
          <w:i w:val="0"/>
        </w:rPr>
        <w:t>member</w:t>
      </w:r>
      <w:r>
        <w:rPr>
          <w:b w:val="0"/>
          <w:i w:val="0"/>
        </w:rPr>
        <w:t xml:space="preserve"> </w:t>
      </w:r>
      <w:r>
        <w:rPr>
          <w:b w:val="0"/>
          <w:i w:val="0"/>
        </w:rPr>
        <w:t>sizes.</w:t>
      </w:r>
      <w:r>
        <w:rPr>
          <w:b w:val="0"/>
          <w:i w:val="0"/>
        </w:rPr>
        <w:t xml:space="preserve"> </w:t>
      </w:r>
      <w:r>
        <w:rPr>
          <w:b w:val="0"/>
          <w:i w:val="0"/>
        </w:rPr>
        <w:t>ABI</w:t>
      </w:r>
      <w:r>
        <w:rPr>
          <w:b w:val="0"/>
          <w:i w:val="0"/>
        </w:rPr>
        <w:t xml:space="preserve"> </w:t>
      </w:r>
      <w:r>
        <w:rPr>
          <w:b w:val="0"/>
          <w:i w:val="0"/>
        </w:rPr>
        <w:t>rules</w:t>
      </w:r>
      <w:r>
        <w:rPr>
          <w:b w:val="0"/>
          <w:i w:val="0"/>
        </w:rPr>
        <w:t xml:space="preserve"> </w:t>
      </w:r>
      <w:r>
        <w:rPr>
          <w:b w:val="0"/>
          <w:i w:val="0"/>
        </w:rPr>
        <w:t>determine</w:t>
      </w:r>
      <w:r>
        <w:rPr>
          <w:b w:val="0"/>
          <w:i w:val="0"/>
        </w:rPr>
        <w:t xml:space="preserve"> </w:t>
      </w:r>
      <w:r>
        <w:rPr>
          <w:b w:val="0"/>
          <w:i w:val="0"/>
        </w:rPr>
        <w:t>the</w:t>
      </w:r>
      <w:r>
        <w:rPr>
          <w:b w:val="0"/>
          <w:i w:val="0"/>
        </w:rPr>
        <w:t xml:space="preserve"> </w:t>
      </w:r>
      <w:r>
        <w:rPr>
          <w:b w:val="0"/>
          <w:i w:val="0"/>
        </w:rPr>
        <w:t>concrete</w:t>
      </w:r>
      <w:r>
        <w:rPr>
          <w:b w:val="0"/>
          <w:i w:val="0"/>
        </w:rPr>
        <w:t xml:space="preserve"> </w:t>
      </w:r>
      <w:r>
        <w:rPr>
          <w:b w:val="0"/>
          <w:i w:val="0"/>
        </w:rPr>
        <w:t>layout.</w:t>
      </w:r>
    </w:p>
    <w:p>
      <w:r>
        <w:rPr>
          <w:b/>
          <w:i w:val="0"/>
        </w:rPr>
        <w:t>Deeper</w:t>
      </w:r>
      <w:r>
        <w:rPr>
          <w:b/>
          <w:i w:val="0"/>
        </w:rPr>
        <w:t xml:space="preserve"> </w:t>
      </w:r>
      <w:r>
        <w:rPr>
          <w:b/>
          <w:i w:val="0"/>
        </w:rPr>
        <w:t>explanation:</w:t>
      </w:r>
      <w:r>
        <w:rPr>
          <w:b w:val="0"/>
          <w:i w:val="0"/>
        </w:rPr>
        <w:t xml:space="preserve"> </w:t>
      </w:r>
      <w:r>
        <w:rPr>
          <w:b w:val="0"/>
          <w:i w:val="0"/>
        </w:rPr>
        <w:t>Reordering</w:t>
      </w:r>
      <w:r>
        <w:rPr>
          <w:b w:val="0"/>
          <w:i w:val="0"/>
        </w:rPr>
        <w:t xml:space="preserve"> </w:t>
      </w:r>
      <w:r>
        <w:rPr>
          <w:b w:val="0"/>
          <w:i w:val="0"/>
        </w:rPr>
        <w:t>private</w:t>
      </w:r>
      <w:r>
        <w:rPr>
          <w:b w:val="0"/>
          <w:i w:val="0"/>
        </w:rPr>
        <w:t xml:space="preserve"> </w:t>
      </w:r>
      <w:r>
        <w:rPr>
          <w:b w:val="0"/>
          <w:i w:val="0"/>
        </w:rPr>
        <w:t>members</w:t>
      </w:r>
      <w:r>
        <w:rPr>
          <w:b w:val="0"/>
          <w:i w:val="0"/>
        </w:rPr>
        <w:t xml:space="preserve"> </w:t>
      </w:r>
      <w:r>
        <w:rPr>
          <w:b w:val="0"/>
          <w:i w:val="0"/>
        </w:rPr>
        <w:t>can</w:t>
      </w:r>
      <w:r>
        <w:rPr>
          <w:b w:val="0"/>
          <w:i w:val="0"/>
        </w:rPr>
        <w:t xml:space="preserve"> </w:t>
      </w:r>
      <w:r>
        <w:rPr>
          <w:b w:val="0"/>
          <w:i w:val="0"/>
        </w:rPr>
        <w:t>reduce</w:t>
      </w:r>
      <w:r>
        <w:rPr>
          <w:b w:val="0"/>
          <w:i w:val="0"/>
        </w:rPr>
        <w:t xml:space="preserve"> </w:t>
      </w:r>
      <w:r>
        <w:rPr>
          <w:b w:val="0"/>
          <w:i w:val="0"/>
        </w:rPr>
        <w:t>padding,</w:t>
      </w:r>
      <w:r>
        <w:rPr>
          <w:b w:val="0"/>
          <w:i w:val="0"/>
        </w:rPr>
        <w:t xml:space="preserve"> </w:t>
      </w:r>
      <w:r>
        <w:rPr>
          <w:b w:val="0"/>
          <w:i w:val="0"/>
        </w:rPr>
        <w:t>but</w:t>
      </w:r>
      <w:r>
        <w:rPr>
          <w:b w:val="0"/>
          <w:i w:val="0"/>
        </w:rPr>
        <w:t xml:space="preserve"> </w:t>
      </w:r>
      <w:r>
        <w:rPr>
          <w:b w:val="0"/>
          <w:i w:val="0"/>
        </w:rPr>
        <w:t>changing</w:t>
      </w:r>
      <w:r>
        <w:rPr>
          <w:b w:val="0"/>
          <w:i w:val="0"/>
        </w:rPr>
        <w:t xml:space="preserve"> </w:t>
      </w:r>
      <w:r>
        <w:rPr>
          <w:b w:val="0"/>
          <w:i w:val="0"/>
        </w:rPr>
        <w:t>a</w:t>
      </w:r>
      <w:r>
        <w:rPr>
          <w:b w:val="0"/>
          <w:i w:val="0"/>
        </w:rPr>
        <w:t xml:space="preserve"> </w:t>
      </w:r>
      <w:r>
        <w:rPr>
          <w:b w:val="0"/>
          <w:i w:val="0"/>
        </w:rPr>
        <w:t>public</w:t>
      </w:r>
      <w:r>
        <w:rPr>
          <w:b w:val="0"/>
          <w:i w:val="0"/>
        </w:rPr>
        <w:t xml:space="preserve"> </w:t>
      </w:r>
      <w:r>
        <w:rPr>
          <w:b w:val="0"/>
          <w:i w:val="0"/>
        </w:rPr>
        <w:t>structure</w:t>
      </w:r>
      <w:r>
        <w:rPr>
          <w:b w:val="0"/>
          <w:i w:val="0"/>
        </w:rPr>
        <w:t xml:space="preserve"> </w:t>
      </w:r>
      <w:r>
        <w:rPr>
          <w:b w:val="0"/>
          <w:i w:val="0"/>
        </w:rPr>
        <w:t>may</w:t>
      </w:r>
      <w:r>
        <w:rPr>
          <w:b w:val="0"/>
          <w:i w:val="0"/>
        </w:rPr>
        <w:t xml:space="preserve"> </w:t>
      </w:r>
      <w:r>
        <w:rPr>
          <w:b w:val="0"/>
          <w:i w:val="0"/>
        </w:rPr>
        <w:t>break</w:t>
      </w:r>
      <w:r>
        <w:rPr>
          <w:b w:val="0"/>
          <w:i w:val="0"/>
        </w:rPr>
        <w:t xml:space="preserve"> </w:t>
      </w:r>
      <w:r>
        <w:rPr>
          <w:b w:val="0"/>
          <w:i w:val="0"/>
        </w:rPr>
        <w:t>binary</w:t>
      </w:r>
      <w:r>
        <w:rPr>
          <w:b w:val="0"/>
          <w:i w:val="0"/>
        </w:rPr>
        <w:t xml:space="preserve"> </w:t>
      </w:r>
      <w:r>
        <w:rPr>
          <w:b w:val="0"/>
          <w:i w:val="0"/>
        </w:rPr>
        <w:t>compatibility.</w:t>
      </w:r>
      <w:r>
        <w:rPr>
          <w:b w:val="0"/>
          <w:i w:val="0"/>
        </w:rPr>
        <w:t xml:space="preserve"> </w:t>
      </w:r>
      <w:r>
        <w:rPr>
          <w:b w:val="0"/>
          <w:i w:val="0"/>
        </w:rPr>
        <w:t>Use</w:t>
      </w:r>
      <w:r>
        <w:rPr>
          <w:b w:val="0"/>
          <w:i w:val="0"/>
        </w:rPr>
        <w:t xml:space="preserve"> </w:t>
      </w:r>
      <w:r>
        <w:rPr>
          <w:rFonts w:ascii="DejaVu Sans Mono" w:hAnsi="DejaVu Sans Mono" w:eastAsia="DejaVu Sans Mono" w:cs="DejaVu Sans Mono"/>
          <w:b w:val="0"/>
          <w:i w:val="0"/>
          <w:sz w:val="19"/>
        </w:rPr>
        <w:t>sizeof</w:t>
      </w:r>
      <w:r>
        <w:rPr>
          <w:b w:val="0"/>
          <w:i w:val="0"/>
        </w:rPr>
        <w:t>,</w:t>
      </w:r>
      <w:r>
        <w:rPr>
          <w:b w:val="0"/>
          <w:i w:val="0"/>
        </w:rPr>
        <w:t xml:space="preserve"> </w:t>
      </w:r>
      <w:r>
        <w:rPr>
          <w:rFonts w:ascii="DejaVu Sans Mono" w:hAnsi="DejaVu Sans Mono" w:eastAsia="DejaVu Sans Mono" w:cs="DejaVu Sans Mono"/>
          <w:b w:val="0"/>
          <w:i w:val="0"/>
          <w:sz w:val="19"/>
        </w:rPr>
        <w:t>_Alignof</w:t>
      </w:r>
      <w:r>
        <w:rPr>
          <w:b w:val="0"/>
          <w:i w:val="0"/>
        </w:rPr>
        <w:t>,</w:t>
      </w:r>
      <w:r>
        <w:rPr>
          <w:b w:val="0"/>
          <w:i w:val="0"/>
        </w:rPr>
        <w:t xml:space="preserve"> </w:t>
      </w:r>
      <w:r>
        <w:rPr>
          <w:rFonts w:ascii="DejaVu Sans Mono" w:hAnsi="DejaVu Sans Mono" w:eastAsia="DejaVu Sans Mono" w:cs="DejaVu Sans Mono"/>
          <w:b w:val="0"/>
          <w:i w:val="0"/>
          <w:sz w:val="19"/>
        </w:rPr>
        <w:t>offsetof</w:t>
      </w:r>
      <w:r>
        <w:rPr>
          <w:b w:val="0"/>
          <w:i w:val="0"/>
        </w:rPr>
        <w:t>,</w:t>
      </w:r>
      <w:r>
        <w:rPr>
          <w:b w:val="0"/>
          <w:i w:val="0"/>
        </w:rPr>
        <w:t xml:space="preserve"> </w:t>
      </w:r>
      <w:r>
        <w:rPr>
          <w:b w:val="0"/>
          <w:i w:val="0"/>
        </w:rPr>
        <w:t>and</w:t>
      </w:r>
      <w:r>
        <w:rPr>
          <w:b w:val="0"/>
          <w:i w:val="0"/>
        </w:rPr>
        <w:t xml:space="preserve"> </w:t>
      </w:r>
      <w:r>
        <w:rPr>
          <w:b w:val="0"/>
          <w:i w:val="0"/>
        </w:rPr>
        <w:t>compile-time</w:t>
      </w:r>
      <w:r>
        <w:rPr>
          <w:b w:val="0"/>
          <w:i w:val="0"/>
        </w:rPr>
        <w:t xml:space="preserve"> </w:t>
      </w:r>
      <w:r>
        <w:rPr>
          <w:b w:val="0"/>
          <w:i w:val="0"/>
        </w:rPr>
        <w:t>assertions</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explicitly</w:t>
      </w:r>
      <w:r>
        <w:rPr>
          <w:b w:val="0"/>
          <w:i w:val="0"/>
        </w:rPr>
        <w:t xml:space="preserve"> </w:t>
      </w:r>
      <w:r>
        <w:rPr>
          <w:b w:val="0"/>
          <w:i w:val="0"/>
        </w:rPr>
        <w:t>supported</w:t>
      </w:r>
      <w:r>
        <w:rPr>
          <w:b w:val="0"/>
          <w:i w:val="0"/>
        </w:rPr>
        <w:t xml:space="preserve"> </w:t>
      </w:r>
      <w:r>
        <w:rPr>
          <w:b w:val="0"/>
          <w:i w:val="0"/>
        </w:rPr>
        <w:t>target.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compare</w:t>
      </w:r>
      <w:r>
        <w:rPr>
          <w:b w:val="0"/>
          <w:i w:val="0"/>
        </w:rPr>
        <w:t xml:space="preserve"> </w:t>
      </w:r>
      <w:r>
        <w:rPr>
          <w:b w:val="0"/>
          <w:i w:val="0"/>
        </w:rPr>
        <w:t>whole</w:t>
      </w:r>
      <w:r>
        <w:rPr>
          <w:b w:val="0"/>
          <w:i w:val="0"/>
        </w:rPr>
        <w:t xml:space="preserve"> </w:t>
      </w:r>
      <w:r>
        <w:rPr>
          <w:b w:val="0"/>
          <w:i w:val="0"/>
        </w:rPr>
        <w:t>structures</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memcmp</w:t>
      </w:r>
      <w:r>
        <w:rPr>
          <w:b w:val="0"/>
          <w:i w:val="0"/>
        </w:rPr>
        <w:t xml:space="preserve"> </w:t>
      </w:r>
      <w:r>
        <w:rPr>
          <w:b w:val="0"/>
          <w:i w:val="0"/>
        </w:rPr>
        <w:t>to</w:t>
      </w:r>
      <w:r>
        <w:rPr>
          <w:b w:val="0"/>
          <w:i w:val="0"/>
        </w:rPr>
        <w:t xml:space="preserve"> </w:t>
      </w:r>
      <w:r>
        <w:rPr>
          <w:b w:val="0"/>
          <w:i w:val="0"/>
        </w:rPr>
        <w:t>test</w:t>
      </w:r>
      <w:r>
        <w:rPr>
          <w:b w:val="0"/>
          <w:i w:val="0"/>
        </w:rPr>
        <w:t xml:space="preserve"> </w:t>
      </w:r>
      <w:r>
        <w:rPr>
          <w:b w:val="0"/>
          <w:i w:val="0"/>
        </w:rPr>
        <w:t>semantic</w:t>
      </w:r>
      <w:r>
        <w:rPr>
          <w:b w:val="0"/>
          <w:i w:val="0"/>
        </w:rPr>
        <w:t xml:space="preserve"> </w:t>
      </w:r>
      <w:r>
        <w:rPr>
          <w:b w:val="0"/>
          <w:i w:val="0"/>
        </w:rPr>
        <w:t>equality</w:t>
      </w:r>
      <w:r>
        <w:rPr>
          <w:b w:val="0"/>
          <w:i w:val="0"/>
        </w:rPr>
        <w:t xml:space="preserve"> </w:t>
      </w:r>
      <w:r>
        <w:rPr>
          <w:b w:val="0"/>
          <w:i w:val="0"/>
        </w:rPr>
        <w:t>because</w:t>
      </w:r>
      <w:r>
        <w:rPr>
          <w:b w:val="0"/>
          <w:i w:val="0"/>
        </w:rPr>
        <w:t xml:space="preserve"> </w:t>
      </w:r>
      <w:r>
        <w:rPr>
          <w:b w:val="0"/>
          <w:i w:val="0"/>
        </w:rPr>
        <w:t>padding</w:t>
      </w:r>
      <w:r>
        <w:rPr>
          <w:b w:val="0"/>
          <w:i w:val="0"/>
        </w:rPr>
        <w:t xml:space="preserve"> </w:t>
      </w:r>
      <w:r>
        <w:rPr>
          <w:b w:val="0"/>
          <w:i w:val="0"/>
        </w:rPr>
        <w:t>may</w:t>
      </w:r>
      <w:r>
        <w:rPr>
          <w:b w:val="0"/>
          <w:i w:val="0"/>
        </w:rPr>
        <w:t xml:space="preserve"> </w:t>
      </w:r>
      <w:r>
        <w:rPr>
          <w:b w:val="0"/>
          <w:i w:val="0"/>
        </w:rPr>
        <w:t>differ.</w:t>
      </w:r>
      <w:r>
        <w:rPr>
          <w:b w:val="0"/>
          <w:i w:val="0"/>
        </w:rPr>
        <w:t xml:space="preserve"> </w:t>
      </w:r>
      <w:r>
        <w:rPr>
          <w:b w:val="0"/>
          <w:i w:val="0"/>
        </w:rPr>
        <w:t>DMA</w:t>
      </w:r>
      <w:r>
        <w:rPr>
          <w:b w:val="0"/>
          <w:i w:val="0"/>
        </w:rPr>
        <w:t xml:space="preserve"> </w:t>
      </w:r>
      <w:r>
        <w:rPr>
          <w:b w:val="0"/>
          <w:i w:val="0"/>
        </w:rPr>
        <w:t>buffers,</w:t>
      </w:r>
      <w:r>
        <w:rPr>
          <w:b w:val="0"/>
          <w:i w:val="0"/>
        </w:rPr>
        <w:t xml:space="preserve"> </w:t>
      </w:r>
      <w:r>
        <w:rPr>
          <w:b w:val="0"/>
          <w:i w:val="0"/>
        </w:rPr>
        <w:t>shared</w:t>
      </w:r>
      <w:r>
        <w:rPr>
          <w:b w:val="0"/>
          <w:i w:val="0"/>
        </w:rPr>
        <w:t xml:space="preserve"> </w:t>
      </w:r>
      <w:r>
        <w:rPr>
          <w:b w:val="0"/>
          <w:i w:val="0"/>
        </w:rPr>
        <w:t>memory,</w:t>
      </w:r>
      <w:r>
        <w:rPr>
          <w:b w:val="0"/>
          <w:i w:val="0"/>
        </w:rPr>
        <w:t xml:space="preserve"> </w:t>
      </w:r>
      <w:r>
        <w:rPr>
          <w:b w:val="0"/>
          <w:i w:val="0"/>
        </w:rPr>
        <w:t>and</w:t>
      </w:r>
      <w:r>
        <w:rPr>
          <w:b w:val="0"/>
          <w:i w:val="0"/>
        </w:rPr>
        <w:t xml:space="preserve"> </w:t>
      </w:r>
      <w:r>
        <w:rPr>
          <w:b w:val="0"/>
          <w:i w:val="0"/>
        </w:rPr>
        <w:t>wire</w:t>
      </w:r>
      <w:r>
        <w:rPr>
          <w:b w:val="0"/>
          <w:i w:val="0"/>
        </w:rPr>
        <w:t xml:space="preserve"> </w:t>
      </w:r>
      <w:r>
        <w:rPr>
          <w:b w:val="0"/>
          <w:i w:val="0"/>
        </w:rPr>
        <w:t>data</w:t>
      </w:r>
      <w:r>
        <w:rPr>
          <w:b w:val="0"/>
          <w:i w:val="0"/>
        </w:rPr>
        <w:t xml:space="preserve"> </w:t>
      </w:r>
      <w:r>
        <w:rPr>
          <w:b w:val="0"/>
          <w:i w:val="0"/>
        </w:rPr>
        <w:t>each</w:t>
      </w:r>
      <w:r>
        <w:rPr>
          <w:b w:val="0"/>
          <w:i w:val="0"/>
        </w:rPr>
        <w:t xml:space="preserve"> </w:t>
      </w:r>
      <w:r>
        <w:rPr>
          <w:b w:val="0"/>
          <w:i w:val="0"/>
        </w:rPr>
        <w:t>have</w:t>
      </w:r>
      <w:r>
        <w:rPr>
          <w:b w:val="0"/>
          <w:i w:val="0"/>
        </w:rPr>
        <w:t xml:space="preserve"> </w:t>
      </w:r>
      <w:r>
        <w:rPr>
          <w:b w:val="0"/>
          <w:i w:val="0"/>
        </w:rPr>
        <w:t>distinct</w:t>
      </w:r>
      <w:r>
        <w:rPr>
          <w:b w:val="0"/>
          <w:i w:val="0"/>
        </w:rPr>
        <w:t xml:space="preserve"> </w:t>
      </w:r>
      <w:r>
        <w:rPr>
          <w:b w:val="0"/>
          <w:i w:val="0"/>
        </w:rPr>
        <w:t>layout</w:t>
      </w:r>
      <w:r>
        <w:rPr>
          <w:b w:val="0"/>
          <w:i w:val="0"/>
        </w:rPr>
        <w:t xml:space="preserve"> </w:t>
      </w:r>
      <w:r>
        <w:rPr>
          <w:b w:val="0"/>
          <w:i w:val="0"/>
        </w:rPr>
        <w:t>and</w:t>
      </w:r>
      <w:r>
        <w:rPr>
          <w:b w:val="0"/>
          <w:i w:val="0"/>
        </w:rPr>
        <w:t xml:space="preserve"> </w:t>
      </w:r>
      <w:r>
        <w:rPr>
          <w:b w:val="0"/>
          <w:i w:val="0"/>
        </w:rPr>
        <w:t>alignment</w:t>
      </w:r>
      <w:r>
        <w:rPr>
          <w:b w:val="0"/>
          <w:i w:val="0"/>
        </w:rPr>
        <w:t xml:space="preserve"> </w:t>
      </w:r>
      <w:r>
        <w:rPr>
          <w:b w:val="0"/>
          <w:i w:val="0"/>
        </w:rPr>
        <w:t>contracts</w:t>
      </w:r>
      <w:r>
        <w:rPr>
          <w:b w:val="0"/>
          <w:i w:val="0"/>
        </w:rPr>
        <w:t xml:space="preserve"> </w:t>
      </w:r>
      <w:r>
        <w:rPr>
          <w:b w:val="0"/>
          <w:i w:val="0"/>
        </w:rPr>
        <w:t>that</w:t>
      </w:r>
      <w:r>
        <w:rPr>
          <w:b w:val="0"/>
          <w:i w:val="0"/>
        </w:rPr>
        <w:t xml:space="preserve"> </w:t>
      </w:r>
      <w:r>
        <w:rPr>
          <w:b w:val="0"/>
          <w:i w:val="0"/>
        </w:rPr>
        <w:t>should</w:t>
      </w:r>
      <w:r>
        <w:rPr>
          <w:b w:val="0"/>
          <w:i w:val="0"/>
        </w:rPr>
        <w:t xml:space="preserve"> </w:t>
      </w:r>
      <w:r>
        <w:rPr>
          <w:b w:val="0"/>
          <w:i w:val="0"/>
        </w:rPr>
        <w:t>be</w:t>
      </w:r>
      <w:r>
        <w:rPr>
          <w:b w:val="0"/>
          <w:i w:val="0"/>
        </w:rPr>
        <w:t xml:space="preserve"> </w:t>
      </w:r>
      <w:r>
        <w:rPr>
          <w:b w:val="0"/>
          <w:i w:val="0"/>
        </w:rPr>
        <w:t>specified</w:t>
      </w:r>
      <w:r>
        <w:rPr>
          <w:b w:val="0"/>
          <w:i w:val="0"/>
        </w:rPr>
        <w:t xml:space="preserve"> </w:t>
      </w:r>
      <w:r>
        <w:rPr>
          <w:b w:val="0"/>
          <w:i w:val="0"/>
        </w:rPr>
        <w:t>separately.</w:t>
      </w:r>
    </w:p>
    <w:p>
      <w:r>
        <w:rPr>
          <w:b/>
          <w:i w:val="0"/>
        </w:rPr>
        <w:t>Assumptions:</w:t>
      </w:r>
      <w:r>
        <w:rPr>
          <w:b w:val="0"/>
          <w:i w:val="0"/>
        </w:rPr>
        <w:t xml:space="preserve"> </w:t>
      </w:r>
      <w:r>
        <w:rPr>
          <w:b w:val="0"/>
          <w:i w:val="0"/>
        </w:rPr>
        <w:t>Assume</w:t>
      </w:r>
      <w:r>
        <w:rPr>
          <w:b w:val="0"/>
          <w:i w:val="0"/>
        </w:rPr>
        <w:t xml:space="preserve"> </w:t>
      </w:r>
      <w:r>
        <w:rPr>
          <w:b w:val="0"/>
          <w:i w:val="0"/>
        </w:rPr>
        <w:t>C11</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compiler</w:t>
      </w:r>
      <w:r>
        <w:rPr>
          <w:b w:val="0"/>
          <w:i w:val="0"/>
        </w:rPr>
        <w:t xml:space="preserve"> </w:t>
      </w:r>
      <w:r>
        <w:rPr>
          <w:b w:val="0"/>
          <w:i w:val="0"/>
        </w:rPr>
        <w:t>ABI;</w:t>
      </w:r>
      <w:r>
        <w:rPr>
          <w:b w:val="0"/>
          <w:i w:val="0"/>
        </w:rPr>
        <w:t xml:space="preserve"> </w:t>
      </w:r>
      <w:r>
        <w:rPr>
          <w:b w:val="0"/>
          <w:i w:val="0"/>
        </w:rPr>
        <w:t>exact</w:t>
      </w:r>
      <w:r>
        <w:rPr>
          <w:b w:val="0"/>
          <w:i w:val="0"/>
        </w:rPr>
        <w:t xml:space="preserve"> </w:t>
      </w:r>
      <w:r>
        <w:rPr>
          <w:b w:val="0"/>
          <w:i w:val="0"/>
        </w:rPr>
        <w:t>offsets</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measured</w:t>
      </w:r>
      <w:r>
        <w:rPr>
          <w:b w:val="0"/>
          <w:i w:val="0"/>
        </w:rPr>
        <w:t xml:space="preserve"> </w:t>
      </w:r>
      <w:r>
        <w:rPr>
          <w:b w:val="0"/>
          <w:i w:val="0"/>
        </w:rPr>
        <w:t>or</w:t>
      </w:r>
      <w:r>
        <w:rPr>
          <w:b w:val="0"/>
          <w:i w:val="0"/>
        </w:rPr>
        <w:t xml:space="preserve"> </w:t>
      </w:r>
      <w:r>
        <w:rPr>
          <w:b w:val="0"/>
          <w:i w:val="0"/>
        </w:rPr>
        <w:t>documented.</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Assuming</w:t>
      </w:r>
      <w:r>
        <w:rPr>
          <w:b w:val="0"/>
          <w:i w:val="0"/>
        </w:rPr>
        <w:t xml:space="preserve"> </w:t>
      </w:r>
      <w:r>
        <w:rPr>
          <w:b w:val="0"/>
          <w:i w:val="0"/>
        </w:rPr>
        <w:t>packing</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cost-free</w:t>
      </w:r>
      <w:r>
        <w:rPr>
          <w:b w:val="0"/>
          <w:i w:val="0"/>
        </w:rPr>
        <w:t xml:space="preserve"> </w:t>
      </w:r>
      <w:r>
        <w:rPr>
          <w:b w:val="0"/>
          <w:i w:val="0"/>
        </w:rPr>
        <w:t>way</w:t>
      </w:r>
      <w:r>
        <w:rPr>
          <w:b w:val="0"/>
          <w:i w:val="0"/>
        </w:rPr>
        <w:t xml:space="preserve"> </w:t>
      </w:r>
      <w:r>
        <w:rPr>
          <w:b w:val="0"/>
          <w:i w:val="0"/>
        </w:rPr>
        <w:t>to</w:t>
      </w:r>
      <w:r>
        <w:rPr>
          <w:b w:val="0"/>
          <w:i w:val="0"/>
        </w:rPr>
        <w:t xml:space="preserve"> </w:t>
      </w:r>
      <w:r>
        <w:rPr>
          <w:b w:val="0"/>
          <w:i w:val="0"/>
        </w:rPr>
        <w:t>save</w:t>
      </w:r>
      <w:r>
        <w:rPr>
          <w:b w:val="0"/>
          <w:i w:val="0"/>
        </w:rPr>
        <w:t xml:space="preserve"> </w:t>
      </w:r>
      <w:r>
        <w:rPr>
          <w:b w:val="0"/>
          <w:i w:val="0"/>
        </w:rPr>
        <w:t>memory</w:t>
      </w:r>
      <w:r>
        <w:rPr>
          <w:b w:val="0"/>
          <w:i w:val="0"/>
        </w:rPr>
        <w:t xml:space="preserve"> </w:t>
      </w:r>
      <w:r>
        <w:rPr>
          <w:b w:val="0"/>
          <w:i w:val="0"/>
        </w:rPr>
        <w:t>on</w:t>
      </w:r>
      <w:r>
        <w:rPr>
          <w:b w:val="0"/>
          <w:i w:val="0"/>
        </w:rPr>
        <w:t xml:space="preserve"> </w:t>
      </w:r>
      <w:r>
        <w:rPr>
          <w:b w:val="0"/>
          <w:i w:val="0"/>
        </w:rPr>
        <w:t>every</w:t>
      </w:r>
      <w:r>
        <w:rPr>
          <w:b w:val="0"/>
          <w:i w:val="0"/>
        </w:rPr>
        <w:t xml:space="preserve"> </w:t>
      </w:r>
      <w:r>
        <w:rPr>
          <w:b w:val="0"/>
          <w:i w:val="0"/>
        </w:rPr>
        <w:t>architecture.</w:t>
      </w:r>
    </w:p>
    <w:p>
      <w:r>
        <w:rPr>
          <w:b/>
          <w:i w:val="0"/>
        </w:rPr>
        <w:t>Follow-up:</w:t>
      </w:r>
      <w:r>
        <w:rPr>
          <w:b w:val="0"/>
          <w:i w:val="0"/>
        </w:rPr>
        <w:t xml:space="preserve"> </w:t>
      </w:r>
      <w:r>
        <w:rPr>
          <w:b w:val="0"/>
          <w:i w:val="0"/>
        </w:rPr>
        <w:t>Which</w:t>
      </w:r>
      <w:r>
        <w:rPr>
          <w:b w:val="0"/>
          <w:i w:val="0"/>
        </w:rPr>
        <w:t xml:space="preserve"> </w:t>
      </w:r>
      <w:r>
        <w:rPr>
          <w:b w:val="0"/>
          <w:i w:val="0"/>
        </w:rPr>
        <w:t>problems</w:t>
      </w:r>
      <w:r>
        <w:rPr>
          <w:b w:val="0"/>
          <w:i w:val="0"/>
        </w:rPr>
        <w:t xml:space="preserve"> </w:t>
      </w:r>
      <w:r>
        <w:rPr>
          <w:b w:val="0"/>
          <w:i w:val="0"/>
        </w:rPr>
        <w:t>can</w:t>
      </w:r>
      <w:r>
        <w:rPr>
          <w:b w:val="0"/>
          <w:i w:val="0"/>
        </w:rPr>
        <w:t xml:space="preserve"> </w:t>
      </w:r>
      <w:r>
        <w:rPr>
          <w:b w:val="0"/>
          <w:i w:val="0"/>
        </w:rPr>
        <w:t>appear</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packed</w:t>
      </w:r>
      <w:r>
        <w:rPr>
          <w:b w:val="0"/>
          <w:i w:val="0"/>
        </w:rPr>
        <w:t xml:space="preserve"> </w:t>
      </w:r>
      <w:r>
        <w:rPr>
          <w:b w:val="0"/>
          <w:i w:val="0"/>
        </w:rPr>
        <w:t>member</w:t>
      </w:r>
      <w:r>
        <w:rPr>
          <w:b w:val="0"/>
          <w:i w:val="0"/>
        </w:rPr>
        <w:t xml:space="preserve"> </w:t>
      </w:r>
      <w:r>
        <w:rPr>
          <w:b w:val="0"/>
          <w:i w:val="0"/>
        </w:rPr>
        <w:t>is</w:t>
      </w:r>
      <w:r>
        <w:rPr>
          <w:b w:val="0"/>
          <w:i w:val="0"/>
        </w:rPr>
        <w:t xml:space="preserve"> </w:t>
      </w:r>
      <w:r>
        <w:rPr>
          <w:b w:val="0"/>
          <w:i w:val="0"/>
        </w:rPr>
        <w:t>passed</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function</w:t>
      </w:r>
      <w:r>
        <w:rPr>
          <w:b w:val="0"/>
          <w:i w:val="0"/>
        </w:rPr>
        <w:t xml:space="preserve"> </w:t>
      </w:r>
      <w:r>
        <w:rPr>
          <w:b w:val="0"/>
          <w:i w:val="0"/>
        </w:rPr>
        <w:t>expecting</w:t>
      </w:r>
      <w:r>
        <w:rPr>
          <w:b w:val="0"/>
          <w:i w:val="0"/>
        </w:rPr>
        <w:t xml:space="preserve"> </w:t>
      </w:r>
      <w:r>
        <w:rPr>
          <w:b w:val="0"/>
          <w:i w:val="0"/>
        </w:rPr>
        <w:t>aligned</w:t>
      </w:r>
      <w:r>
        <w:rPr>
          <w:b w:val="0"/>
          <w:i w:val="0"/>
        </w:rPr>
        <w:t xml:space="preserve"> </w:t>
      </w:r>
      <w:r>
        <w:rPr>
          <w:b w:val="0"/>
          <w:i w:val="0"/>
        </w:rPr>
        <w:t>storage?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padding;</w:t>
      </w:r>
      <w:r>
        <w:rPr>
          <w:b w:val="0"/>
          <w:i w:val="0"/>
        </w:rPr>
        <w:t xml:space="preserve"> </w:t>
      </w:r>
      <w:r>
        <w:rPr>
          <w:b w:val="0"/>
          <w:i w:val="0"/>
        </w:rPr>
        <w:t>ABI</w:t>
      </w:r>
      <w:r>
        <w:rPr>
          <w:b w:val="0"/>
          <w:i w:val="0"/>
        </w:rPr>
        <w:t xml:space="preserve"> </w:t>
      </w:r>
      <w:r>
        <w:rPr>
          <w:b w:val="0"/>
          <w:i w:val="0"/>
        </w:rPr>
        <w:t>contract;</w:t>
      </w:r>
      <w:r>
        <w:rPr>
          <w:b w:val="0"/>
          <w:i w:val="0"/>
        </w:rPr>
        <w:t xml:space="preserve"> </w:t>
      </w:r>
      <w:r>
        <w:rPr>
          <w:b w:val="0"/>
          <w:i w:val="0"/>
        </w:rPr>
        <w:t>semantic</w:t>
      </w:r>
      <w:r>
        <w:rPr>
          <w:b w:val="0"/>
          <w:i w:val="0"/>
        </w:rPr>
        <w:t xml:space="preserve"> </w:t>
      </w:r>
      <w:r>
        <w:rPr>
          <w:b w:val="0"/>
          <w:i w:val="0"/>
        </w:rPr>
        <w:t>comparison;</w:t>
      </w:r>
      <w:r>
        <w:rPr>
          <w:b w:val="0"/>
          <w:i w:val="0"/>
        </w:rPr>
        <w:t xml:space="preserve"> </w:t>
      </w:r>
      <w:r>
        <w:rPr>
          <w:b w:val="0"/>
          <w:i w:val="0"/>
        </w:rPr>
        <w:t>packed-access</w:t>
      </w:r>
      <w:r>
        <w:rPr>
          <w:b w:val="0"/>
          <w:i w:val="0"/>
        </w:rPr>
        <w:t xml:space="preserve"> </w:t>
      </w:r>
      <w:r>
        <w:rPr>
          <w:b w:val="0"/>
          <w:i w:val="0"/>
        </w:rPr>
        <w:t>consequence.</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Q017 What makes a C API reentrant, and how is that different from thread safe?</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State</w:t>
      </w:r>
      <w:r>
        <w:rPr>
          <w:b w:val="0"/>
          <w:i w:val="0"/>
        </w:rPr>
        <w:t xml:space="preserve"> </w:t>
      </w:r>
      <w:r>
        <w:rPr>
          <w:b w:val="0"/>
          <w:i w:val="0"/>
        </w:rPr>
        <w:t>isolation</w:t>
      </w:r>
      <w:r>
        <w:rPr>
          <w:b w:val="0"/>
          <w:i w:val="0"/>
        </w:rPr>
        <w:t xml:space="preserve"> </w:t>
      </w:r>
      <w:r>
        <w:rPr>
          <w:b w:val="0"/>
          <w:i w:val="0"/>
        </w:rPr>
        <w:t>and</w:t>
      </w:r>
      <w:r>
        <w:rPr>
          <w:b w:val="0"/>
          <w:i w:val="0"/>
        </w:rPr>
        <w:t xml:space="preserve"> </w:t>
      </w:r>
      <w:r>
        <w:rPr>
          <w:b w:val="0"/>
          <w:i w:val="0"/>
        </w:rPr>
        <w:t>nested-call</w:t>
      </w:r>
      <w:r>
        <w:rPr>
          <w:b w:val="0"/>
          <w:i w:val="0"/>
        </w:rPr>
        <w:t xml:space="preserve"> </w:t>
      </w:r>
      <w:r>
        <w:rPr>
          <w:b w:val="0"/>
          <w:i w:val="0"/>
        </w:rPr>
        <w:t>reasoning.</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reentrant</w:t>
      </w:r>
      <w:r>
        <w:rPr>
          <w:b w:val="0"/>
          <w:i w:val="0"/>
        </w:rPr>
        <w:t xml:space="preserve"> </w:t>
      </w:r>
      <w:r>
        <w:rPr>
          <w:b w:val="0"/>
          <w:i w:val="0"/>
        </w:rPr>
        <w:t>function</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entered</w:t>
      </w:r>
      <w:r>
        <w:rPr>
          <w:b w:val="0"/>
          <w:i w:val="0"/>
        </w:rPr>
        <w:t xml:space="preserve"> </w:t>
      </w:r>
      <w:r>
        <w:rPr>
          <w:b w:val="0"/>
          <w:i w:val="0"/>
        </w:rPr>
        <w:t>again</w:t>
      </w:r>
      <w:r>
        <w:rPr>
          <w:b w:val="0"/>
          <w:i w:val="0"/>
        </w:rPr>
        <w:t xml:space="preserve"> </w:t>
      </w:r>
      <w:r>
        <w:rPr>
          <w:b w:val="0"/>
          <w:i w:val="0"/>
        </w:rPr>
        <w:t>before</w:t>
      </w:r>
      <w:r>
        <w:rPr>
          <w:b w:val="0"/>
          <w:i w:val="0"/>
        </w:rPr>
        <w:t xml:space="preserve"> </w:t>
      </w:r>
      <w:r>
        <w:rPr>
          <w:b w:val="0"/>
          <w:i w:val="0"/>
        </w:rPr>
        <w:t>an</w:t>
      </w:r>
      <w:r>
        <w:rPr>
          <w:b w:val="0"/>
          <w:i w:val="0"/>
        </w:rPr>
        <w:t xml:space="preserve"> </w:t>
      </w:r>
      <w:r>
        <w:rPr>
          <w:b w:val="0"/>
          <w:i w:val="0"/>
        </w:rPr>
        <w:t>earlier</w:t>
      </w:r>
      <w:r>
        <w:rPr>
          <w:b w:val="0"/>
          <w:i w:val="0"/>
        </w:rPr>
        <w:t xml:space="preserve"> </w:t>
      </w:r>
      <w:r>
        <w:rPr>
          <w:b w:val="0"/>
          <w:i w:val="0"/>
        </w:rPr>
        <w:t>invocation</w:t>
      </w:r>
      <w:r>
        <w:rPr>
          <w:b w:val="0"/>
          <w:i w:val="0"/>
        </w:rPr>
        <w:t xml:space="preserve"> </w:t>
      </w:r>
      <w:r>
        <w:rPr>
          <w:b w:val="0"/>
          <w:i w:val="0"/>
        </w:rPr>
        <w:t>finishes</w:t>
      </w:r>
      <w:r>
        <w:rPr>
          <w:b w:val="0"/>
          <w:i w:val="0"/>
        </w:rPr>
        <w:t xml:space="preserve"> </w:t>
      </w:r>
      <w:r>
        <w:rPr>
          <w:b w:val="0"/>
          <w:i w:val="0"/>
        </w:rPr>
        <w:t>without</w:t>
      </w:r>
      <w:r>
        <w:rPr>
          <w:b w:val="0"/>
          <w:i w:val="0"/>
        </w:rPr>
        <w:t xml:space="preserve"> </w:t>
      </w:r>
      <w:r>
        <w:rPr>
          <w:b w:val="0"/>
          <w:i w:val="0"/>
        </w:rPr>
        <w:t>corrupting</w:t>
      </w:r>
      <w:r>
        <w:rPr>
          <w:b w:val="0"/>
          <w:i w:val="0"/>
        </w:rPr>
        <w:t xml:space="preserve"> </w:t>
      </w:r>
      <w:r>
        <w:rPr>
          <w:b w:val="0"/>
          <w:i w:val="0"/>
        </w:rPr>
        <w:t>state.</w:t>
      </w:r>
      <w:r>
        <w:rPr>
          <w:b w:val="0"/>
          <w:i w:val="0"/>
        </w:rPr>
        <w:t xml:space="preserve"> </w:t>
      </w:r>
      <w:r>
        <w:rPr>
          <w:b w:val="0"/>
          <w:i w:val="0"/>
        </w:rPr>
        <w:t>Thread</w:t>
      </w:r>
      <w:r>
        <w:rPr>
          <w:b w:val="0"/>
          <w:i w:val="0"/>
        </w:rPr>
        <w:t xml:space="preserve"> </w:t>
      </w:r>
      <w:r>
        <w:rPr>
          <w:b w:val="0"/>
          <w:i w:val="0"/>
        </w:rPr>
        <w:t>safety</w:t>
      </w:r>
      <w:r>
        <w:rPr>
          <w:b w:val="0"/>
          <w:i w:val="0"/>
        </w:rPr>
        <w:t xml:space="preserve"> </w:t>
      </w:r>
      <w:r>
        <w:rPr>
          <w:b w:val="0"/>
          <w:i w:val="0"/>
        </w:rPr>
        <w:t>concerns</w:t>
      </w:r>
      <w:r>
        <w:rPr>
          <w:b w:val="0"/>
          <w:i w:val="0"/>
        </w:rPr>
        <w:t xml:space="preserve"> </w:t>
      </w:r>
      <w:r>
        <w:rPr>
          <w:b w:val="0"/>
          <w:i w:val="0"/>
        </w:rPr>
        <w:t>concurrent</w:t>
      </w:r>
      <w:r>
        <w:rPr>
          <w:b w:val="0"/>
          <w:i w:val="0"/>
        </w:rPr>
        <w:t xml:space="preserve"> </w:t>
      </w:r>
      <w:r>
        <w:rPr>
          <w:b w:val="0"/>
          <w:i w:val="0"/>
        </w:rPr>
        <w:t>calls</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specified</w:t>
      </w:r>
      <w:r>
        <w:rPr>
          <w:b w:val="0"/>
          <w:i w:val="0"/>
        </w:rPr>
        <w:t xml:space="preserve"> </w:t>
      </w:r>
      <w:r>
        <w:rPr>
          <w:b w:val="0"/>
          <w:i w:val="0"/>
        </w:rPr>
        <w:t>threading</w:t>
      </w:r>
      <w:r>
        <w:rPr>
          <w:b w:val="0"/>
          <w:i w:val="0"/>
        </w:rPr>
        <w:t xml:space="preserve"> </w:t>
      </w:r>
      <w:r>
        <w:rPr>
          <w:b w:val="0"/>
          <w:i w:val="0"/>
        </w:rPr>
        <w:t>model.</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function</w:t>
      </w:r>
      <w:r>
        <w:rPr>
          <w:b w:val="0"/>
          <w:i w:val="0"/>
        </w:rPr>
        <w:t xml:space="preserve"> </w:t>
      </w:r>
      <w:r>
        <w:rPr>
          <w:b w:val="0"/>
          <w:i w:val="0"/>
        </w:rPr>
        <w:t>protected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nonrecursive</w:t>
      </w:r>
      <w:r>
        <w:rPr>
          <w:b w:val="0"/>
          <w:i w:val="0"/>
        </w:rPr>
        <w:t xml:space="preserve"> </w:t>
      </w:r>
      <w:r>
        <w:rPr>
          <w:b w:val="0"/>
          <w:i w:val="0"/>
        </w:rPr>
        <w:t>mutex</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thread</w:t>
      </w:r>
      <w:r>
        <w:rPr>
          <w:b w:val="0"/>
          <w:i w:val="0"/>
        </w:rPr>
        <w:t xml:space="preserve"> </w:t>
      </w:r>
      <w:r>
        <w:rPr>
          <w:b w:val="0"/>
          <w:i w:val="0"/>
        </w:rPr>
        <w:t>safe</w:t>
      </w:r>
      <w:r>
        <w:rPr>
          <w:b w:val="0"/>
          <w:i w:val="0"/>
        </w:rPr>
        <w:t xml:space="preserve"> </w:t>
      </w:r>
      <w:r>
        <w:rPr>
          <w:b w:val="0"/>
          <w:i w:val="0"/>
        </w:rPr>
        <w:t>yet</w:t>
      </w:r>
      <w:r>
        <w:rPr>
          <w:b w:val="0"/>
          <w:i w:val="0"/>
        </w:rPr>
        <w:t xml:space="preserve"> </w:t>
      </w:r>
      <w:r>
        <w:rPr>
          <w:b w:val="0"/>
          <w:i w:val="0"/>
        </w:rPr>
        <w:t>unsafe</w:t>
      </w:r>
      <w:r>
        <w:rPr>
          <w:b w:val="0"/>
          <w:i w:val="0"/>
        </w:rPr>
        <w:t xml:space="preserve"> </w:t>
      </w:r>
      <w:r>
        <w:rPr>
          <w:b w:val="0"/>
          <w:i w:val="0"/>
        </w:rPr>
        <w:t>to</w:t>
      </w:r>
      <w:r>
        <w:rPr>
          <w:b w:val="0"/>
          <w:i w:val="0"/>
        </w:rPr>
        <w:t xml:space="preserve"> </w:t>
      </w:r>
      <w:r>
        <w:rPr>
          <w:b w:val="0"/>
          <w:i w:val="0"/>
        </w:rPr>
        <w:t>call</w:t>
      </w:r>
      <w:r>
        <w:rPr>
          <w:b w:val="0"/>
          <w:i w:val="0"/>
        </w:rPr>
        <w:t xml:space="preserve"> </w:t>
      </w:r>
      <w:r>
        <w:rPr>
          <w:b w:val="0"/>
          <w:i w:val="0"/>
        </w:rPr>
        <w:t>recursively</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signal</w:t>
      </w:r>
      <w:r>
        <w:rPr>
          <w:b w:val="0"/>
          <w:i w:val="0"/>
        </w:rPr>
        <w:t xml:space="preserve"> </w:t>
      </w:r>
      <w:r>
        <w:rPr>
          <w:b w:val="0"/>
          <w:i w:val="0"/>
        </w:rPr>
        <w:t>path</w:t>
      </w:r>
      <w:r>
        <w:rPr>
          <w:b w:val="0"/>
          <w:i w:val="0"/>
        </w:rPr>
        <w:t xml:space="preserve"> </w:t>
      </w:r>
      <w:r>
        <w:rPr>
          <w:b w:val="0"/>
          <w:i w:val="0"/>
        </w:rPr>
        <w:t>or</w:t>
      </w:r>
      <w:r>
        <w:rPr>
          <w:b w:val="0"/>
          <w:i w:val="0"/>
        </w:rPr>
        <w:t xml:space="preserve"> </w:t>
      </w:r>
      <w:r>
        <w:rPr>
          <w:b w:val="0"/>
          <w:i w:val="0"/>
        </w:rPr>
        <w:t>callback</w:t>
      </w:r>
      <w:r>
        <w:rPr>
          <w:b w:val="0"/>
          <w:i w:val="0"/>
        </w:rPr>
        <w:t xml:space="preserve"> </w:t>
      </w:r>
      <w:r>
        <w:rPr>
          <w:b w:val="0"/>
          <w:i w:val="0"/>
        </w:rPr>
        <w:t>that</w:t>
      </w:r>
      <w:r>
        <w:rPr>
          <w:b w:val="0"/>
          <w:i w:val="0"/>
        </w:rPr>
        <w:t xml:space="preserve"> </w:t>
      </w:r>
      <w:r>
        <w:rPr>
          <w:b w:val="0"/>
          <w:i w:val="0"/>
        </w:rPr>
        <w:t>interrupts</w:t>
      </w:r>
      <w:r>
        <w:rPr>
          <w:b w:val="0"/>
          <w:i w:val="0"/>
        </w:rPr>
        <w:t xml:space="preserve"> </w:t>
      </w:r>
      <w:r>
        <w:rPr>
          <w:b w:val="0"/>
          <w:i w:val="0"/>
        </w:rPr>
        <w:t>its</w:t>
      </w:r>
      <w:r>
        <w:rPr>
          <w:b w:val="0"/>
          <w:i w:val="0"/>
        </w:rPr>
        <w:t xml:space="preserve"> </w:t>
      </w:r>
      <w:r>
        <w:rPr>
          <w:b w:val="0"/>
          <w:i w:val="0"/>
        </w:rPr>
        <w:t>execution.</w:t>
      </w:r>
      <w:r>
        <w:rPr>
          <w:b w:val="0"/>
          <w:i w:val="0"/>
        </w:rPr>
        <w:t xml:space="preserve"> </w:t>
      </w:r>
      <w:r>
        <w:rPr>
          <w:b w:val="0"/>
          <w:i w:val="0"/>
        </w:rPr>
        <w:t>Per-call</w:t>
      </w:r>
      <w:r>
        <w:rPr>
          <w:b w:val="0"/>
          <w:i w:val="0"/>
        </w:rPr>
        <w:t xml:space="preserve"> </w:t>
      </w:r>
      <w:r>
        <w:rPr>
          <w:b w:val="0"/>
          <w:i w:val="0"/>
        </w:rPr>
        <w:t>local</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caller-owned</w:t>
      </w:r>
      <w:r>
        <w:rPr>
          <w:b w:val="0"/>
          <w:i w:val="0"/>
        </w:rPr>
        <w:t xml:space="preserve"> </w:t>
      </w:r>
      <w:r>
        <w:rPr>
          <w:b w:val="0"/>
          <w:i w:val="0"/>
        </w:rPr>
        <w:t>contexts</w:t>
      </w:r>
      <w:r>
        <w:rPr>
          <w:b w:val="0"/>
          <w:i w:val="0"/>
        </w:rPr>
        <w:t xml:space="preserve"> </w:t>
      </w:r>
      <w:r>
        <w:rPr>
          <w:b w:val="0"/>
          <w:i w:val="0"/>
        </w:rPr>
        <w:t>improve</w:t>
      </w:r>
      <w:r>
        <w:rPr>
          <w:b w:val="0"/>
          <w:i w:val="0"/>
        </w:rPr>
        <w:t xml:space="preserve"> </w:t>
      </w:r>
      <w:r>
        <w:rPr>
          <w:b w:val="0"/>
          <w:i w:val="0"/>
        </w:rPr>
        <w:t>reentrancy,</w:t>
      </w:r>
      <w:r>
        <w:rPr>
          <w:b w:val="0"/>
          <w:i w:val="0"/>
        </w:rPr>
        <w:t xml:space="preserve"> </w:t>
      </w:r>
      <w:r>
        <w:rPr>
          <w:b w:val="0"/>
          <w:i w:val="0"/>
        </w:rPr>
        <w:t>but</w:t>
      </w:r>
      <w:r>
        <w:rPr>
          <w:b w:val="0"/>
          <w:i w:val="0"/>
        </w:rPr>
        <w:t xml:space="preserve"> </w:t>
      </w:r>
      <w:r>
        <w:rPr>
          <w:b w:val="0"/>
          <w:i w:val="0"/>
        </w:rPr>
        <w:t>callees</w:t>
      </w:r>
      <w:r>
        <w:rPr>
          <w:b w:val="0"/>
          <w:i w:val="0"/>
        </w:rPr>
        <w:t xml:space="preserve"> </w:t>
      </w:r>
      <w:r>
        <w:rPr>
          <w:b w:val="0"/>
          <w:i w:val="0"/>
        </w:rPr>
        <w:t>and</w:t>
      </w:r>
      <w:r>
        <w:rPr>
          <w:b w:val="0"/>
          <w:i w:val="0"/>
        </w:rPr>
        <w:t xml:space="preserve"> </w:t>
      </w:r>
      <w:r>
        <w:rPr>
          <w:b w:val="0"/>
          <w:i w:val="0"/>
        </w:rPr>
        <w:t>allocator</w:t>
      </w:r>
      <w:r>
        <w:rPr>
          <w:b w:val="0"/>
          <w:i w:val="0"/>
        </w:rPr>
        <w:t xml:space="preserve"> </w:t>
      </w:r>
      <w:r>
        <w:rPr>
          <w:b w:val="0"/>
          <w:i w:val="0"/>
        </w:rPr>
        <w:t>behavior</w:t>
      </w:r>
      <w:r>
        <w:rPr>
          <w:b w:val="0"/>
          <w:i w:val="0"/>
        </w:rPr>
        <w:t xml:space="preserve"> </w:t>
      </w:r>
      <w:r>
        <w:rPr>
          <w:b w:val="0"/>
          <w:i w:val="0"/>
        </w:rPr>
        <w:t>still</w:t>
      </w:r>
      <w:r>
        <w:rPr>
          <w:b w:val="0"/>
          <w:i w:val="0"/>
        </w:rPr>
        <w:t xml:space="preserve"> </w:t>
      </w:r>
      <w:r>
        <w:rPr>
          <w:b w:val="0"/>
          <w:i w:val="0"/>
        </w:rPr>
        <w:t>matter.</w:t>
      </w:r>
      <w:r>
        <w:rPr>
          <w:b w:val="0"/>
          <w:i w:val="0"/>
        </w:rPr>
        <w:t xml:space="preserve"> </w:t>
      </w:r>
      <w:r>
        <w:rPr>
          <w:b w:val="0"/>
          <w:i w:val="0"/>
        </w:rPr>
        <w:t>An</w:t>
      </w:r>
      <w:r>
        <w:rPr>
          <w:b w:val="0"/>
          <w:i w:val="0"/>
        </w:rPr>
        <w:t xml:space="preserve"> </w:t>
      </w:r>
      <w:r>
        <w:rPr>
          <w:b w:val="0"/>
          <w:i w:val="0"/>
        </w:rPr>
        <w:t>interrupt</w:t>
      </w:r>
      <w:r>
        <w:rPr>
          <w:b w:val="0"/>
          <w:i w:val="0"/>
        </w:rPr>
        <w:t xml:space="preserve"> </w:t>
      </w:r>
      <w:r>
        <w:rPr>
          <w:b w:val="0"/>
          <w:i w:val="0"/>
        </w:rPr>
        <w:t>handler</w:t>
      </w:r>
      <w:r>
        <w:rPr>
          <w:b w:val="0"/>
          <w:i w:val="0"/>
        </w:rPr>
        <w:t xml:space="preserve"> </w:t>
      </w:r>
      <w:r>
        <w:rPr>
          <w:b w:val="0"/>
          <w:i w:val="0"/>
        </w:rPr>
        <w:t>has</w:t>
      </w:r>
      <w:r>
        <w:rPr>
          <w:b w:val="0"/>
          <w:i w:val="0"/>
        </w:rPr>
        <w:t xml:space="preserve"> </w:t>
      </w:r>
      <w:r>
        <w:rPr>
          <w:b w:val="0"/>
          <w:i w:val="0"/>
        </w:rPr>
        <w:t>stricter</w:t>
      </w:r>
      <w:r>
        <w:rPr>
          <w:b w:val="0"/>
          <w:i w:val="0"/>
        </w:rPr>
        <w:t xml:space="preserve"> </w:t>
      </w:r>
      <w:r>
        <w:rPr>
          <w:b w:val="0"/>
          <w:i w:val="0"/>
        </w:rPr>
        <w:t>allowed-operation</w:t>
      </w:r>
      <w:r>
        <w:rPr>
          <w:b w:val="0"/>
          <w:i w:val="0"/>
        </w:rPr>
        <w:t xml:space="preserve"> </w:t>
      </w:r>
      <w:r>
        <w:rPr>
          <w:b w:val="0"/>
          <w:i w:val="0"/>
        </w:rPr>
        <w:t>rules</w:t>
      </w:r>
      <w:r>
        <w:rPr>
          <w:b w:val="0"/>
          <w:i w:val="0"/>
        </w:rPr>
        <w:t xml:space="preserve"> </w:t>
      </w:r>
      <w:r>
        <w:rPr>
          <w:b w:val="0"/>
          <w:i w:val="0"/>
        </w:rPr>
        <w:t>than</w:t>
      </w:r>
      <w:r>
        <w:rPr>
          <w:b w:val="0"/>
          <w:i w:val="0"/>
        </w:rPr>
        <w:t xml:space="preserve"> </w:t>
      </w:r>
      <w:r>
        <w:rPr>
          <w:b w:val="0"/>
          <w:i w:val="0"/>
        </w:rPr>
        <w:t>ordinary</w:t>
      </w:r>
      <w:r>
        <w:rPr>
          <w:b w:val="0"/>
          <w:i w:val="0"/>
        </w:rPr>
        <w:t xml:space="preserve"> </w:t>
      </w:r>
      <w:r>
        <w:rPr>
          <w:b w:val="0"/>
          <w:i w:val="0"/>
        </w:rPr>
        <w:t>threads.</w:t>
      </w:r>
      <w:r>
        <w:rPr>
          <w:b w:val="0"/>
          <w:i w:val="0"/>
        </w:rPr>
        <w:t xml:space="preserve"> </w:t>
      </w:r>
      <w:r>
        <w:rPr>
          <w:b w:val="0"/>
          <w:i w:val="0"/>
        </w:rPr>
        <w:t>State</w:t>
      </w:r>
      <w:r>
        <w:rPr>
          <w:b w:val="0"/>
          <w:i w:val="0"/>
        </w:rPr>
        <w:t xml:space="preserve"> </w:t>
      </w:r>
      <w:r>
        <w:rPr>
          <w:b w:val="0"/>
          <w:i w:val="0"/>
        </w:rPr>
        <w:t>precisely</w:t>
      </w:r>
      <w:r>
        <w:rPr>
          <w:b w:val="0"/>
          <w:i w:val="0"/>
        </w:rPr>
        <w:t xml:space="preserve"> </w:t>
      </w:r>
      <w:r>
        <w:rPr>
          <w:b w:val="0"/>
          <w:i w:val="0"/>
        </w:rPr>
        <w:t>which</w:t>
      </w:r>
      <w:r>
        <w:rPr>
          <w:b w:val="0"/>
          <w:i w:val="0"/>
        </w:rPr>
        <w:t xml:space="preserve"> </w:t>
      </w:r>
      <w:r>
        <w:rPr>
          <w:b w:val="0"/>
          <w:i w:val="0"/>
        </w:rPr>
        <w:t>callers,</w:t>
      </w:r>
      <w:r>
        <w:rPr>
          <w:b w:val="0"/>
          <w:i w:val="0"/>
        </w:rPr>
        <w:t xml:space="preserve"> </w:t>
      </w:r>
      <w:r>
        <w:rPr>
          <w:b w:val="0"/>
          <w:i w:val="0"/>
        </w:rPr>
        <w:t>contexts,</w:t>
      </w:r>
      <w:r>
        <w:rPr>
          <w:b w:val="0"/>
          <w:i w:val="0"/>
        </w:rPr>
        <w:t xml:space="preserve"> </w:t>
      </w:r>
      <w:r>
        <w:rPr>
          <w:b w:val="0"/>
          <w:i w:val="0"/>
        </w:rPr>
        <w:t>and</w:t>
      </w:r>
      <w:r>
        <w:rPr>
          <w:b w:val="0"/>
          <w:i w:val="0"/>
        </w:rPr>
        <w:t xml:space="preserve"> </w:t>
      </w:r>
      <w:r>
        <w:rPr>
          <w:b w:val="0"/>
          <w:i w:val="0"/>
        </w:rPr>
        <w:t>shared</w:t>
      </w:r>
      <w:r>
        <w:rPr>
          <w:b w:val="0"/>
          <w:i w:val="0"/>
        </w:rPr>
        <w:t xml:space="preserve"> </w:t>
      </w:r>
      <w:r>
        <w:rPr>
          <w:b w:val="0"/>
          <w:i w:val="0"/>
        </w:rPr>
        <w:t>resources</w:t>
      </w:r>
      <w:r>
        <w:rPr>
          <w:b w:val="0"/>
          <w:i w:val="0"/>
        </w:rPr>
        <w:t xml:space="preserve"> </w:t>
      </w:r>
      <w:r>
        <w:rPr>
          <w:b w:val="0"/>
          <w:i w:val="0"/>
        </w:rPr>
        <w:t>an</w:t>
      </w:r>
      <w:r>
        <w:rPr>
          <w:b w:val="0"/>
          <w:i w:val="0"/>
        </w:rPr>
        <w:t xml:space="preserve"> </w:t>
      </w:r>
      <w:r>
        <w:rPr>
          <w:b w:val="0"/>
          <w:i w:val="0"/>
        </w:rPr>
        <w:t>API</w:t>
      </w:r>
      <w:r>
        <w:rPr>
          <w:b w:val="0"/>
          <w:i w:val="0"/>
        </w:rPr>
        <w:t xml:space="preserve"> </w:t>
      </w:r>
      <w:r>
        <w:rPr>
          <w:b w:val="0"/>
          <w:i w:val="0"/>
        </w:rPr>
        <w:t>supports.</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terms</w:t>
      </w:r>
      <w:r>
        <w:rPr>
          <w:b w:val="0"/>
          <w:i w:val="0"/>
        </w:rPr>
        <w:t xml:space="preserve"> </w:t>
      </w:r>
      <w:r>
        <w:rPr>
          <w:b w:val="0"/>
          <w:i w:val="0"/>
        </w:rPr>
        <w:t>are</w:t>
      </w:r>
      <w:r>
        <w:rPr>
          <w:b w:val="0"/>
          <w:i w:val="0"/>
        </w:rPr>
        <w:t xml:space="preserve"> </w:t>
      </w:r>
      <w:r>
        <w:rPr>
          <w:b w:val="0"/>
          <w:i w:val="0"/>
        </w:rPr>
        <w:t>evaluated</w:t>
      </w:r>
      <w:r>
        <w:rPr>
          <w:b w:val="0"/>
          <w:i w:val="0"/>
        </w:rPr>
        <w:t xml:space="preserve"> </w:t>
      </w:r>
      <w:r>
        <w:rPr>
          <w:b w:val="0"/>
          <w:i w:val="0"/>
        </w:rPr>
        <w:t>against</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execution</w:t>
      </w:r>
      <w:r>
        <w:rPr>
          <w:b w:val="0"/>
          <w:i w:val="0"/>
        </w:rPr>
        <w:t xml:space="preserve"> </w:t>
      </w:r>
      <w:r>
        <w:rPr>
          <w:b w:val="0"/>
          <w:i w:val="0"/>
        </w:rPr>
        <w:t>model</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as</w:t>
      </w:r>
      <w:r>
        <w:rPr>
          <w:b w:val="0"/>
          <w:i w:val="0"/>
        </w:rPr>
        <w:t xml:space="preserve"> </w:t>
      </w:r>
      <w:r>
        <w:rPr>
          <w:b w:val="0"/>
          <w:i w:val="0"/>
        </w:rPr>
        <w:t>unconditional</w:t>
      </w:r>
      <w:r>
        <w:rPr>
          <w:b w:val="0"/>
          <w:i w:val="0"/>
        </w:rPr>
        <w:t xml:space="preserve"> </w:t>
      </w:r>
      <w:r>
        <w:rPr>
          <w:b w:val="0"/>
          <w:i w:val="0"/>
        </w:rPr>
        <w:t>labels.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as</w:t>
      </w:r>
      <w:r>
        <w:rPr>
          <w:b w:val="0"/>
          <w:i w:val="0"/>
        </w:rPr>
        <w:t xml:space="preserve"> </w:t>
      </w:r>
      <w:r>
        <w:rPr>
          <w:b w:val="0"/>
          <w:i w:val="0"/>
        </w:rPr>
        <w:t>proof</w:t>
      </w:r>
      <w:r>
        <w:rPr>
          <w:b w:val="0"/>
          <w:i w:val="0"/>
        </w:rPr>
        <w:t xml:space="preserve"> </w:t>
      </w:r>
      <w:r>
        <w:rPr>
          <w:b w:val="0"/>
          <w:i w:val="0"/>
        </w:rPr>
        <w:t>that</w:t>
      </w:r>
      <w:r>
        <w:rPr>
          <w:b w:val="0"/>
          <w:i w:val="0"/>
        </w:rPr>
        <w:t xml:space="preserve"> </w:t>
      </w:r>
      <w:r>
        <w:rPr>
          <w:b w:val="0"/>
          <w:i w:val="0"/>
        </w:rPr>
        <w:t>an</w:t>
      </w:r>
      <w:r>
        <w:rPr>
          <w:b w:val="0"/>
          <w:i w:val="0"/>
        </w:rPr>
        <w:t xml:space="preserve"> </w:t>
      </w:r>
      <w:r>
        <w:rPr>
          <w:b w:val="0"/>
          <w:i w:val="0"/>
        </w:rPr>
        <w:t>API</w:t>
      </w:r>
      <w:r>
        <w:rPr>
          <w:b w:val="0"/>
          <w:i w:val="0"/>
        </w:rPr>
        <w:t xml:space="preserve"> </w:t>
      </w:r>
      <w:r>
        <w:rPr>
          <w:b w:val="0"/>
          <w:i w:val="0"/>
        </w:rPr>
        <w:t>is</w:t>
      </w:r>
      <w:r>
        <w:rPr>
          <w:b w:val="0"/>
          <w:i w:val="0"/>
        </w:rPr>
        <w:t xml:space="preserve"> </w:t>
      </w:r>
      <w:r>
        <w:rPr>
          <w:b w:val="0"/>
          <w:i w:val="0"/>
        </w:rPr>
        <w:t>safe</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signal</w:t>
      </w:r>
      <w:r>
        <w:rPr>
          <w:b w:val="0"/>
          <w:i w:val="0"/>
        </w:rPr>
        <w:t xml:space="preserve"> </w:t>
      </w:r>
      <w:r>
        <w:rPr>
          <w:b w:val="0"/>
          <w:i w:val="0"/>
        </w:rPr>
        <w:t>handler</w:t>
      </w:r>
      <w:r>
        <w:rPr>
          <w:b w:val="0"/>
          <w:i w:val="0"/>
        </w:rPr>
        <w:t xml:space="preserve"> </w:t>
      </w:r>
      <w:r>
        <w:rPr>
          <w:b w:val="0"/>
          <w:i w:val="0"/>
        </w:rPr>
        <w:t>or</w:t>
      </w:r>
      <w:r>
        <w:rPr>
          <w:b w:val="0"/>
          <w:i w:val="0"/>
        </w:rPr>
        <w:t xml:space="preserve"> </w:t>
      </w:r>
      <w:r>
        <w:rPr>
          <w:b w:val="0"/>
          <w:i w:val="0"/>
        </w:rPr>
        <w:t>ISR.</w:t>
      </w:r>
    </w:p>
    <w:p>
      <w:r>
        <w:rPr>
          <w:b/>
          <w:i w:val="0"/>
        </w:rPr>
        <w:t>Follow-up:</w:t>
      </w:r>
      <w:r>
        <w:rPr>
          <w:b w:val="0"/>
          <w:i w:val="0"/>
        </w:rPr>
        <w:t xml:space="preserve"> </w:t>
      </w:r>
      <w:r>
        <w:rPr>
          <w:b w:val="0"/>
          <w:i w:val="0"/>
        </w:rPr>
        <w:t>Can</w:t>
      </w:r>
      <w:r>
        <w:rPr>
          <w:b w:val="0"/>
          <w:i w:val="0"/>
        </w:rPr>
        <w:t xml:space="preserve"> </w:t>
      </w:r>
      <w:r>
        <w:rPr>
          <w:b w:val="0"/>
          <w:i w:val="0"/>
        </w:rPr>
        <w:t>a</w:t>
      </w:r>
      <w:r>
        <w:rPr>
          <w:b w:val="0"/>
          <w:i w:val="0"/>
        </w:rPr>
        <w:t xml:space="preserve"> </w:t>
      </w:r>
      <w:r>
        <w:rPr>
          <w:b w:val="0"/>
          <w:i w:val="0"/>
        </w:rPr>
        <w:t>function</w:t>
      </w:r>
      <w:r>
        <w:rPr>
          <w:b w:val="0"/>
          <w:i w:val="0"/>
        </w:rPr>
        <w:t xml:space="preserve"> </w:t>
      </w:r>
      <w:r>
        <w:rPr>
          <w:b w:val="0"/>
          <w:i w:val="0"/>
        </w:rPr>
        <w:t>with</w:t>
      </w:r>
      <w:r>
        <w:rPr>
          <w:b w:val="0"/>
          <w:i w:val="0"/>
        </w:rPr>
        <w:t xml:space="preserve"> </w:t>
      </w:r>
      <w:r>
        <w:rPr>
          <w:b w:val="0"/>
          <w:i w:val="0"/>
        </w:rPr>
        <w:t>only</w:t>
      </w:r>
      <w:r>
        <w:rPr>
          <w:b w:val="0"/>
          <w:i w:val="0"/>
        </w:rPr>
        <w:t xml:space="preserve"> </w:t>
      </w:r>
      <w:r>
        <w:rPr>
          <w:b w:val="0"/>
          <w:i w:val="0"/>
        </w:rPr>
        <w:t>local</w:t>
      </w:r>
      <w:r>
        <w:rPr>
          <w:b w:val="0"/>
          <w:i w:val="0"/>
        </w:rPr>
        <w:t xml:space="preserve"> </w:t>
      </w:r>
      <w:r>
        <w:rPr>
          <w:b w:val="0"/>
          <w:i w:val="0"/>
        </w:rPr>
        <w:t>variables</w:t>
      </w:r>
      <w:r>
        <w:rPr>
          <w:b w:val="0"/>
          <w:i w:val="0"/>
        </w:rPr>
        <w:t xml:space="preserve"> </w:t>
      </w:r>
      <w:r>
        <w:rPr>
          <w:b w:val="0"/>
          <w:i w:val="0"/>
        </w:rPr>
        <w:t>still</w:t>
      </w:r>
      <w:r>
        <w:rPr>
          <w:b w:val="0"/>
          <w:i w:val="0"/>
        </w:rPr>
        <w:t xml:space="preserve"> </w:t>
      </w:r>
      <w:r>
        <w:rPr>
          <w:b w:val="0"/>
          <w:i w:val="0"/>
        </w:rPr>
        <w:t>be</w:t>
      </w:r>
      <w:r>
        <w:rPr>
          <w:b w:val="0"/>
          <w:i w:val="0"/>
        </w:rPr>
        <w:t xml:space="preserve"> </w:t>
      </w:r>
      <w:r>
        <w:rPr>
          <w:b w:val="0"/>
          <w:i w:val="0"/>
        </w:rPr>
        <w:t>non-reentrant</w:t>
      </w:r>
      <w:r>
        <w:rPr>
          <w:b w:val="0"/>
          <w:i w:val="0"/>
        </w:rPr>
        <w:t xml:space="preserve"> </w:t>
      </w:r>
      <w:r>
        <w:rPr>
          <w:b w:val="0"/>
          <w:i w:val="0"/>
        </w:rPr>
        <w:t>because</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callee?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nested</w:t>
      </w:r>
      <w:r>
        <w:rPr>
          <w:b w:val="0"/>
          <w:i w:val="0"/>
        </w:rPr>
        <w:t xml:space="preserve"> </w:t>
      </w:r>
      <w:r>
        <w:rPr>
          <w:b w:val="0"/>
          <w:i w:val="0"/>
        </w:rPr>
        <w:t>entry;</w:t>
      </w:r>
      <w:r>
        <w:rPr>
          <w:b w:val="0"/>
          <w:i w:val="0"/>
        </w:rPr>
        <w:t xml:space="preserve"> </w:t>
      </w:r>
      <w:r>
        <w:rPr>
          <w:b w:val="0"/>
          <w:i w:val="0"/>
        </w:rPr>
        <w:t>thread</w:t>
      </w:r>
      <w:r>
        <w:rPr>
          <w:b w:val="0"/>
          <w:i w:val="0"/>
        </w:rPr>
        <w:t xml:space="preserve"> </w:t>
      </w:r>
      <w:r>
        <w:rPr>
          <w:b w:val="0"/>
          <w:i w:val="0"/>
        </w:rPr>
        <w:t>distinction;</w:t>
      </w:r>
      <w:r>
        <w:rPr>
          <w:b w:val="0"/>
          <w:i w:val="0"/>
        </w:rPr>
        <w:t xml:space="preserve"> </w:t>
      </w:r>
      <w:r>
        <w:rPr>
          <w:b w:val="0"/>
          <w:i w:val="0"/>
        </w:rPr>
        <w:t>callee</w:t>
      </w:r>
      <w:r>
        <w:rPr>
          <w:b w:val="0"/>
          <w:i w:val="0"/>
        </w:rPr>
        <w:t xml:space="preserve"> </w:t>
      </w:r>
      <w:r>
        <w:rPr>
          <w:b w:val="0"/>
          <w:i w:val="0"/>
        </w:rPr>
        <w:t>effects;</w:t>
      </w:r>
      <w:r>
        <w:rPr>
          <w:b w:val="0"/>
          <w:i w:val="0"/>
        </w:rPr>
        <w:t xml:space="preserve"> </w:t>
      </w:r>
      <w:r>
        <w:rPr>
          <w:b w:val="0"/>
          <w:i w:val="0"/>
        </w:rPr>
        <w:t>context</w:t>
      </w:r>
      <w:r>
        <w:rPr>
          <w:b w:val="0"/>
          <w:i w:val="0"/>
        </w:rPr>
        <w:t xml:space="preserve"> </w:t>
      </w:r>
      <w:r>
        <w:rPr>
          <w:b w:val="0"/>
          <w:i w:val="0"/>
        </w:rPr>
        <w:t>restrictions.</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Q018 Why does volatile not fix a shared-counter data race?</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The</w:t>
      </w:r>
      <w:r>
        <w:rPr>
          <w:b w:val="0"/>
          <w:i w:val="0"/>
        </w:rPr>
        <w:t xml:space="preserve"> </w:t>
      </w:r>
      <w:r>
        <w:rPr>
          <w:b w:val="0"/>
          <w:i w:val="0"/>
        </w:rPr>
        <w:t>C</w:t>
      </w:r>
      <w:r>
        <w:rPr>
          <w:b w:val="0"/>
          <w:i w:val="0"/>
        </w:rPr>
        <w:t xml:space="preserve"> </w:t>
      </w:r>
      <w:r>
        <w:rPr>
          <w:b w:val="0"/>
          <w:i w:val="0"/>
        </w:rPr>
        <w:t>memory</w:t>
      </w:r>
      <w:r>
        <w:rPr>
          <w:b w:val="0"/>
          <w:i w:val="0"/>
        </w:rPr>
        <w:t xml:space="preserve"> </w:t>
      </w:r>
      <w:r>
        <w:rPr>
          <w:b w:val="0"/>
          <w:i w:val="0"/>
        </w:rPr>
        <w:t>model</w:t>
      </w:r>
      <w:r>
        <w:rPr>
          <w:b w:val="0"/>
          <w:i w:val="0"/>
        </w:rPr>
        <w:t xml:space="preserve"> </w:t>
      </w:r>
      <w:r>
        <w:rPr>
          <w:b w:val="0"/>
          <w:i w:val="0"/>
        </w:rPr>
        <w:t>and</w:t>
      </w:r>
      <w:r>
        <w:rPr>
          <w:b w:val="0"/>
          <w:i w:val="0"/>
        </w:rPr>
        <w:t xml:space="preserve"> </w:t>
      </w:r>
      <w:r>
        <w:rPr>
          <w:b w:val="0"/>
          <w:i w:val="0"/>
        </w:rPr>
        <w:t>atomic</w:t>
      </w:r>
      <w:r>
        <w:rPr>
          <w:b w:val="0"/>
          <w:i w:val="0"/>
        </w:rPr>
        <w:t xml:space="preserve"> </w:t>
      </w:r>
      <w:r>
        <w:rPr>
          <w:b w:val="0"/>
          <w:i w:val="0"/>
        </w:rPr>
        <w:t>read-modify-write.</w:t>
      </w:r>
    </w:p>
    <w:p>
      <w:r>
        <w:rPr>
          <w:b/>
          <w:i w:val="0"/>
        </w:rPr>
        <w:t>Spoken</w:t>
      </w:r>
      <w:r>
        <w:rPr>
          <w:b/>
          <w:i w:val="0"/>
        </w:rPr>
        <w:t xml:space="preserve"> </w:t>
      </w:r>
      <w:r>
        <w:rPr>
          <w:b/>
          <w:i w:val="0"/>
        </w:rPr>
        <w:t>answer:</w:t>
      </w:r>
      <w:r>
        <w:rPr>
          <w:b w:val="0"/>
          <w:i w:val="0"/>
        </w:rPr>
        <w:t xml:space="preserve"> </w:t>
      </w:r>
      <w:r>
        <w:rPr>
          <w:b w:val="0"/>
          <w:i w:val="0"/>
        </w:rPr>
        <w:t>Volatile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make</w:t>
      </w:r>
      <w:r>
        <w:rPr>
          <w:b w:val="0"/>
          <w:i w:val="0"/>
        </w:rPr>
        <w:t xml:space="preserve"> </w:t>
      </w:r>
      <w:r>
        <w:rPr>
          <w:b w:val="0"/>
          <w:i w:val="0"/>
        </w:rPr>
        <w:t>an</w:t>
      </w:r>
      <w:r>
        <w:rPr>
          <w:b w:val="0"/>
          <w:i w:val="0"/>
        </w:rPr>
        <w:t xml:space="preserve"> </w:t>
      </w:r>
      <w:r>
        <w:rPr>
          <w:b w:val="0"/>
          <w:i w:val="0"/>
        </w:rPr>
        <w:t>increment</w:t>
      </w:r>
      <w:r>
        <w:rPr>
          <w:b w:val="0"/>
          <w:i w:val="0"/>
        </w:rPr>
        <w:t xml:space="preserve"> </w:t>
      </w:r>
      <w:r>
        <w:rPr>
          <w:b w:val="0"/>
          <w:i w:val="0"/>
        </w:rPr>
        <w:t>atomic</w:t>
      </w:r>
      <w:r>
        <w:rPr>
          <w:b w:val="0"/>
          <w:i w:val="0"/>
        </w:rPr>
        <w:t xml:space="preserve"> </w:t>
      </w:r>
      <w:r>
        <w:rPr>
          <w:b w:val="0"/>
          <w:i w:val="0"/>
        </w:rPr>
        <w:t>or</w:t>
      </w:r>
      <w:r>
        <w:rPr>
          <w:b w:val="0"/>
          <w:i w:val="0"/>
        </w:rPr>
        <w:t xml:space="preserve"> </w:t>
      </w:r>
      <w:r>
        <w:rPr>
          <w:b w:val="0"/>
          <w:i w:val="0"/>
        </w:rPr>
        <w:t>establish</w:t>
      </w:r>
      <w:r>
        <w:rPr>
          <w:b w:val="0"/>
          <w:i w:val="0"/>
        </w:rPr>
        <w:t xml:space="preserve"> </w:t>
      </w:r>
      <w:r>
        <w:rPr>
          <w:b w:val="0"/>
          <w:i w:val="0"/>
        </w:rPr>
        <w:t>synchronization</w:t>
      </w:r>
      <w:r>
        <w:rPr>
          <w:b w:val="0"/>
          <w:i w:val="0"/>
        </w:rPr>
        <w:t xml:space="preserve"> </w:t>
      </w:r>
      <w:r>
        <w:rPr>
          <w:b w:val="0"/>
          <w:i w:val="0"/>
        </w:rPr>
        <w:t>between</w:t>
      </w:r>
      <w:r>
        <w:rPr>
          <w:b w:val="0"/>
          <w:i w:val="0"/>
        </w:rPr>
        <w:t xml:space="preserve"> </w:t>
      </w:r>
      <w:r>
        <w:rPr>
          <w:b w:val="0"/>
          <w:i w:val="0"/>
        </w:rPr>
        <w:t>threads.</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suitable</w:t>
      </w:r>
      <w:r>
        <w:rPr>
          <w:b w:val="0"/>
          <w:i w:val="0"/>
        </w:rPr>
        <w:t xml:space="preserve"> </w:t>
      </w:r>
      <w:r>
        <w:rPr>
          <w:b w:val="0"/>
          <w:i w:val="0"/>
        </w:rPr>
        <w:t>C</w:t>
      </w:r>
      <w:r>
        <w:rPr>
          <w:b w:val="0"/>
          <w:i w:val="0"/>
        </w:rPr>
        <w:t xml:space="preserve"> </w:t>
      </w:r>
      <w:r>
        <w:rPr>
          <w:b w:val="0"/>
          <w:i w:val="0"/>
        </w:rPr>
        <w:t>atomic</w:t>
      </w:r>
      <w:r>
        <w:rPr>
          <w:b w:val="0"/>
          <w:i w:val="0"/>
        </w:rPr>
        <w:t xml:space="preserve"> </w:t>
      </w:r>
      <w:r>
        <w:rPr>
          <w:b w:val="0"/>
          <w:i w:val="0"/>
        </w:rPr>
        <w:t>operation,</w:t>
      </w:r>
      <w:r>
        <w:rPr>
          <w:b w:val="0"/>
          <w:i w:val="0"/>
        </w:rPr>
        <w:t xml:space="preserve"> </w:t>
      </w:r>
      <w:r>
        <w:rPr>
          <w:b w:val="0"/>
          <w:i w:val="0"/>
        </w:rPr>
        <w:t>depending</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required</w:t>
      </w:r>
      <w:r>
        <w:rPr>
          <w:b w:val="0"/>
          <w:i w:val="0"/>
        </w:rPr>
        <w:t xml:space="preserve"> </w:t>
      </w:r>
      <w:r>
        <w:rPr>
          <w:b w:val="0"/>
          <w:i w:val="0"/>
        </w:rPr>
        <w:t>invariant.</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counter++</w:t>
      </w:r>
      <w:r>
        <w:rPr>
          <w:b w:val="0"/>
          <w:i w:val="0"/>
        </w:rPr>
        <w:t xml:space="preserve"> </w:t>
      </w:r>
      <w:r>
        <w:rPr>
          <w:b w:val="0"/>
          <w:i w:val="0"/>
        </w:rPr>
        <w:t>includes</w:t>
      </w:r>
      <w:r>
        <w:rPr>
          <w:b w:val="0"/>
          <w:i w:val="0"/>
        </w:rPr>
        <w:t xml:space="preserve"> </w:t>
      </w:r>
      <w:r>
        <w:rPr>
          <w:b w:val="0"/>
          <w:i w:val="0"/>
        </w:rPr>
        <w:t>a</w:t>
      </w:r>
      <w:r>
        <w:rPr>
          <w:b w:val="0"/>
          <w:i w:val="0"/>
        </w:rPr>
        <w:t xml:space="preserve"> </w:t>
      </w:r>
      <w:r>
        <w:rPr>
          <w:b w:val="0"/>
          <w:i w:val="0"/>
        </w:rPr>
        <w:t>read</w:t>
      </w:r>
      <w:r>
        <w:rPr>
          <w:b w:val="0"/>
          <w:i w:val="0"/>
        </w:rPr>
        <w:t xml:space="preserve"> </w:t>
      </w:r>
      <w:r>
        <w:rPr>
          <w:b w:val="0"/>
          <w:i w:val="0"/>
        </w:rPr>
        <w:t>and</w:t>
      </w:r>
      <w:r>
        <w:rPr>
          <w:b w:val="0"/>
          <w:i w:val="0"/>
        </w:rPr>
        <w:t xml:space="preserve"> </w:t>
      </w:r>
      <w:r>
        <w:rPr>
          <w:b w:val="0"/>
          <w:i w:val="0"/>
        </w:rPr>
        <w:t>write</w:t>
      </w:r>
      <w:r>
        <w:rPr>
          <w:b w:val="0"/>
          <w:i w:val="0"/>
        </w:rPr>
        <w:t xml:space="preserve"> </w:t>
      </w:r>
      <w:r>
        <w:rPr>
          <w:b w:val="0"/>
          <w:i w:val="0"/>
        </w:rPr>
        <w:t>that</w:t>
      </w:r>
      <w:r>
        <w:rPr>
          <w:b w:val="0"/>
          <w:i w:val="0"/>
        </w:rPr>
        <w:t xml:space="preserve"> </w:t>
      </w:r>
      <w:r>
        <w:rPr>
          <w:b w:val="0"/>
          <w:i w:val="0"/>
        </w:rPr>
        <w:t>can</w:t>
      </w:r>
      <w:r>
        <w:rPr>
          <w:b w:val="0"/>
          <w:i w:val="0"/>
        </w:rPr>
        <w:t xml:space="preserve"> </w:t>
      </w:r>
      <w:r>
        <w:rPr>
          <w:b w:val="0"/>
          <w:i w:val="0"/>
        </w:rPr>
        <w:t>overlap</w:t>
      </w:r>
      <w:r>
        <w:rPr>
          <w:b w:val="0"/>
          <w:i w:val="0"/>
        </w:rPr>
        <w:t xml:space="preserve"> </w:t>
      </w:r>
      <w:r>
        <w:rPr>
          <w:b w:val="0"/>
          <w:i w:val="0"/>
        </w:rPr>
        <w:t>another</w:t>
      </w:r>
      <w:r>
        <w:rPr>
          <w:b w:val="0"/>
          <w:i w:val="0"/>
        </w:rPr>
        <w:t xml:space="preserve"> </w:t>
      </w:r>
      <w:r>
        <w:rPr>
          <w:b w:val="0"/>
          <w:i w:val="0"/>
        </w:rPr>
        <w:t>increment.</w:t>
      </w:r>
      <w:r>
        <w:rPr>
          <w:b w:val="0"/>
          <w:i w:val="0"/>
        </w:rPr>
        <w:t xml:space="preserve"> </w:t>
      </w:r>
      <w:r>
        <w:rPr>
          <w:b w:val="0"/>
          <w:i w:val="0"/>
        </w:rPr>
        <w:t>Even</w:t>
      </w:r>
      <w:r>
        <w:rPr>
          <w:b w:val="0"/>
          <w:i w:val="0"/>
        </w:rPr>
        <w:t xml:space="preserve"> </w:t>
      </w:r>
      <w:r>
        <w:rPr>
          <w:b w:val="0"/>
          <w:i w:val="0"/>
        </w:rPr>
        <w:t>when</w:t>
      </w:r>
      <w:r>
        <w:rPr>
          <w:b w:val="0"/>
          <w:i w:val="0"/>
        </w:rPr>
        <w:t xml:space="preserve"> </w:t>
      </w:r>
      <w:r>
        <w:rPr>
          <w:b w:val="0"/>
          <w:i w:val="0"/>
        </w:rPr>
        <w:t>machine</w:t>
      </w:r>
      <w:r>
        <w:rPr>
          <w:b w:val="0"/>
          <w:i w:val="0"/>
        </w:rPr>
        <w:t xml:space="preserve"> </w:t>
      </w:r>
      <w:r>
        <w:rPr>
          <w:b w:val="0"/>
          <w:i w:val="0"/>
        </w:rPr>
        <w:t>word</w:t>
      </w:r>
      <w:r>
        <w:rPr>
          <w:b w:val="0"/>
          <w:i w:val="0"/>
        </w:rPr>
        <w:t xml:space="preserve"> </w:t>
      </w:r>
      <w:r>
        <w:rPr>
          <w:b w:val="0"/>
          <w:i w:val="0"/>
        </w:rPr>
        <w:t>accesses</w:t>
      </w:r>
      <w:r>
        <w:rPr>
          <w:b w:val="0"/>
          <w:i w:val="0"/>
        </w:rPr>
        <w:t xml:space="preserve"> </w:t>
      </w:r>
      <w:r>
        <w:rPr>
          <w:b w:val="0"/>
          <w:i w:val="0"/>
        </w:rPr>
        <w:t>are</w:t>
      </w:r>
      <w:r>
        <w:rPr>
          <w:b w:val="0"/>
          <w:i w:val="0"/>
        </w:rPr>
        <w:t xml:space="preserve"> </w:t>
      </w:r>
      <w:r>
        <w:rPr>
          <w:b w:val="0"/>
          <w:i w:val="0"/>
        </w:rPr>
        <w:t>naturally</w:t>
      </w:r>
      <w:r>
        <w:rPr>
          <w:b w:val="0"/>
          <w:i w:val="0"/>
        </w:rPr>
        <w:t xml:space="preserve"> </w:t>
      </w:r>
      <w:r>
        <w:rPr>
          <w:b w:val="0"/>
          <w:i w:val="0"/>
        </w:rPr>
        <w:t>atomic,</w:t>
      </w:r>
      <w:r>
        <w:rPr>
          <w:b w:val="0"/>
          <w:i w:val="0"/>
        </w:rPr>
        <w:t xml:space="preserve"> </w:t>
      </w:r>
      <w:r>
        <w:rPr>
          <w:b w:val="0"/>
          <w:i w:val="0"/>
        </w:rPr>
        <w:t>unsynchronized</w:t>
      </w:r>
      <w:r>
        <w:rPr>
          <w:b w:val="0"/>
          <w:i w:val="0"/>
        </w:rPr>
        <w:t xml:space="preserve"> </w:t>
      </w:r>
      <w:r>
        <w:rPr>
          <w:b w:val="0"/>
          <w:i w:val="0"/>
        </w:rPr>
        <w:t>conflicting</w:t>
      </w:r>
      <w:r>
        <w:rPr>
          <w:b w:val="0"/>
          <w:i w:val="0"/>
        </w:rPr>
        <w:t xml:space="preserve"> </w:t>
      </w:r>
      <w:r>
        <w:rPr>
          <w:b w:val="0"/>
          <w:i w:val="0"/>
        </w:rPr>
        <w:t>C</w:t>
      </w:r>
      <w:r>
        <w:rPr>
          <w:b w:val="0"/>
          <w:i w:val="0"/>
        </w:rPr>
        <w:t xml:space="preserve"> </w:t>
      </w:r>
      <w:r>
        <w:rPr>
          <w:b w:val="0"/>
          <w:i w:val="0"/>
        </w:rPr>
        <w:t>accesses</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undefined</w:t>
      </w:r>
      <w:r>
        <w:rPr>
          <w:b w:val="0"/>
          <w:i w:val="0"/>
        </w:rPr>
        <w:t xml:space="preserve"> </w:t>
      </w:r>
      <w:r>
        <w:rPr>
          <w:b w:val="0"/>
          <w:i w:val="0"/>
        </w:rPr>
        <w:t>behavior.</w:t>
      </w:r>
      <w:r>
        <w:rPr>
          <w:b w:val="0"/>
          <w:i w:val="0"/>
        </w:rPr>
        <w:t xml:space="preserve"> </w:t>
      </w:r>
      <w:r>
        <w:rPr>
          <w:rFonts w:ascii="DejaVu Sans Mono" w:hAnsi="DejaVu Sans Mono" w:eastAsia="DejaVu Sans Mono" w:cs="DejaVu Sans Mono"/>
          <w:b w:val="0"/>
          <w:i w:val="0"/>
          <w:sz w:val="19"/>
        </w:rPr>
        <w:t>_Atomic unsigned</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atomic_fetch_add</w:t>
      </w:r>
      <w:r>
        <w:rPr>
          <w:b w:val="0"/>
          <w:i w:val="0"/>
        </w:rPr>
        <w:t xml:space="preserve"> </w:t>
      </w:r>
      <w:r>
        <w:rPr>
          <w:b w:val="0"/>
          <w:i w:val="0"/>
        </w:rPr>
        <w:t>makes</w:t>
      </w:r>
      <w:r>
        <w:rPr>
          <w:b w:val="0"/>
          <w:i w:val="0"/>
        </w:rPr>
        <w:t xml:space="preserve"> </w:t>
      </w:r>
      <w:r>
        <w:rPr>
          <w:b w:val="0"/>
          <w:i w:val="0"/>
        </w:rPr>
        <w:t>the</w:t>
      </w:r>
      <w:r>
        <w:rPr>
          <w:b w:val="0"/>
          <w:i w:val="0"/>
        </w:rPr>
        <w:t xml:space="preserve"> </w:t>
      </w:r>
      <w:r>
        <w:rPr>
          <w:b w:val="0"/>
          <w:i w:val="0"/>
        </w:rPr>
        <w:t>update</w:t>
      </w:r>
      <w:r>
        <w:rPr>
          <w:b w:val="0"/>
          <w:i w:val="0"/>
        </w:rPr>
        <w:t xml:space="preserve"> </w:t>
      </w:r>
      <w:r>
        <w:rPr>
          <w:b w:val="0"/>
          <w:i w:val="0"/>
        </w:rPr>
        <w:t>atomic;</w:t>
      </w:r>
      <w:r>
        <w:rPr>
          <w:b w:val="0"/>
          <w:i w:val="0"/>
        </w:rPr>
        <w:t xml:space="preserve"> </w:t>
      </w:r>
      <w:r>
        <w:rPr>
          <w:b w:val="0"/>
          <w:i w:val="0"/>
        </w:rPr>
        <w:t>relaxed</w:t>
      </w:r>
      <w:r>
        <w:rPr>
          <w:b w:val="0"/>
          <w:i w:val="0"/>
        </w:rPr>
        <w:t xml:space="preserve"> </w:t>
      </w:r>
      <w:r>
        <w:rPr>
          <w:b w:val="0"/>
          <w:i w:val="0"/>
        </w:rPr>
        <w:t>ordering</w:t>
      </w:r>
      <w:r>
        <w:rPr>
          <w:b w:val="0"/>
          <w:i w:val="0"/>
        </w:rPr>
        <w:t xml:space="preserve"> </w:t>
      </w:r>
      <w:r>
        <w:rPr>
          <w:b w:val="0"/>
          <w:i w:val="0"/>
        </w:rPr>
        <w:t>is</w:t>
      </w:r>
      <w:r>
        <w:rPr>
          <w:b w:val="0"/>
          <w:i w:val="0"/>
        </w:rPr>
        <w:t xml:space="preserve"> </w:t>
      </w:r>
      <w:r>
        <w:rPr>
          <w:b w:val="0"/>
          <w:i w:val="0"/>
        </w:rPr>
        <w:t>enough</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counter</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publish</w:t>
      </w:r>
      <w:r>
        <w:rPr>
          <w:b w:val="0"/>
          <w:i w:val="0"/>
        </w:rPr>
        <w:t xml:space="preserve"> </w:t>
      </w:r>
      <w:r>
        <w:rPr>
          <w:b w:val="0"/>
          <w:i w:val="0"/>
        </w:rPr>
        <w:t>other</w:t>
      </w:r>
      <w:r>
        <w:rPr>
          <w:b w:val="0"/>
          <w:i w:val="0"/>
        </w:rPr>
        <w:t xml:space="preserve"> </w:t>
      </w:r>
      <w:r>
        <w:rPr>
          <w:b w:val="0"/>
          <w:i w:val="0"/>
        </w:rPr>
        <w:t>state.</w:t>
      </w:r>
      <w:r>
        <w:rPr>
          <w:b w:val="0"/>
          <w:i w:val="0"/>
        </w:rPr>
        <w:t xml:space="preserve"> </w:t>
      </w:r>
      <w:r>
        <w:rPr>
          <w:b w:val="0"/>
          <w:i w:val="0"/>
        </w:rPr>
        <w:t>A</w:t>
      </w:r>
      <w:r>
        <w:rPr>
          <w:b w:val="0"/>
          <w:i w:val="0"/>
        </w:rPr>
        <w:t xml:space="preserve"> </w:t>
      </w:r>
      <w:r>
        <w:rPr>
          <w:b w:val="0"/>
          <w:i w:val="0"/>
        </w:rPr>
        <w:t>multi-field</w:t>
      </w:r>
      <w:r>
        <w:rPr>
          <w:b w:val="0"/>
          <w:i w:val="0"/>
        </w:rPr>
        <w:t xml:space="preserve"> </w:t>
      </w:r>
      <w:r>
        <w:rPr>
          <w:b w:val="0"/>
          <w:i w:val="0"/>
        </w:rPr>
        <w:t>invariant</w:t>
      </w:r>
      <w:r>
        <w:rPr>
          <w:b w:val="0"/>
          <w:i w:val="0"/>
        </w:rPr>
        <w:t xml:space="preserve"> </w:t>
      </w:r>
      <w:r>
        <w:rPr>
          <w:b w:val="0"/>
          <w:i w:val="0"/>
        </w:rPr>
        <w:t>usually</w:t>
      </w:r>
      <w:r>
        <w:rPr>
          <w:b w:val="0"/>
          <w:i w:val="0"/>
        </w:rPr>
        <w:t xml:space="preserve"> </w:t>
      </w:r>
      <w:r>
        <w:rPr>
          <w:b w:val="0"/>
          <w:i w:val="0"/>
        </w:rPr>
        <w:t>needs</w:t>
      </w:r>
      <w:r>
        <w:rPr>
          <w:b w:val="0"/>
          <w:i w:val="0"/>
        </w:rPr>
        <w:t xml:space="preserve"> </w:t>
      </w:r>
      <w:r>
        <w:rPr>
          <w:b w:val="0"/>
          <w:i w:val="0"/>
        </w:rPr>
        <w:t>a</w:t>
      </w:r>
      <w:r>
        <w:rPr>
          <w:b w:val="0"/>
          <w:i w:val="0"/>
        </w:rPr>
        <w:t xml:space="preserve"> </w:t>
      </w:r>
      <w:r>
        <w:rPr>
          <w:b w:val="0"/>
          <w:i w:val="0"/>
        </w:rPr>
        <w:t>larger</w:t>
      </w:r>
      <w:r>
        <w:rPr>
          <w:b w:val="0"/>
          <w:i w:val="0"/>
        </w:rPr>
        <w:t xml:space="preserve"> </w:t>
      </w:r>
      <w:r>
        <w:rPr>
          <w:b w:val="0"/>
          <w:i w:val="0"/>
        </w:rPr>
        <w:t>synchronization</w:t>
      </w:r>
      <w:r>
        <w:rPr>
          <w:b w:val="0"/>
          <w:i w:val="0"/>
        </w:rPr>
        <w:t xml:space="preserve"> </w:t>
      </w:r>
      <w:r>
        <w:rPr>
          <w:b w:val="0"/>
          <w:i w:val="0"/>
        </w:rPr>
        <w:t>design.</w:t>
      </w:r>
    </w:p>
    <w:p>
      <w:r>
        <w:rPr>
          <w:b/>
          <w:i w:val="0"/>
        </w:rPr>
        <w:t>Assumptions:</w:t>
      </w:r>
      <w:r>
        <w:rPr>
          <w:b w:val="0"/>
          <w:i w:val="0"/>
        </w:rPr>
        <w:t xml:space="preserve"> </w:t>
      </w:r>
      <w:r>
        <w:rPr>
          <w:b w:val="0"/>
          <w:i w:val="0"/>
        </w:rPr>
        <w:t>Assume</w:t>
      </w:r>
      <w:r>
        <w:rPr>
          <w:b w:val="0"/>
          <w:i w:val="0"/>
        </w:rPr>
        <w:t xml:space="preserve"> </w:t>
      </w:r>
      <w:r>
        <w:rPr>
          <w:b w:val="0"/>
          <w:i w:val="0"/>
        </w:rPr>
        <w:t>C11</w:t>
      </w:r>
      <w:r>
        <w:rPr>
          <w:b w:val="0"/>
          <w:i w:val="0"/>
        </w:rPr>
        <w:t xml:space="preserve"> </w:t>
      </w:r>
      <w:r>
        <w:rPr>
          <w:b w:val="0"/>
          <w:i w:val="0"/>
        </w:rPr>
        <w:t>threads</w:t>
      </w:r>
      <w:r>
        <w:rPr>
          <w:b w:val="0"/>
          <w:i w:val="0"/>
        </w:rPr>
        <w:t xml:space="preserve"> </w:t>
      </w:r>
      <w:r>
        <w:rPr>
          <w:b w:val="0"/>
          <w:i w:val="0"/>
        </w:rPr>
        <w:t>and</w:t>
      </w:r>
      <w:r>
        <w:rPr>
          <w:b w:val="0"/>
          <w:i w:val="0"/>
        </w:rPr>
        <w:t xml:space="preserve"> </w:t>
      </w:r>
      <w:r>
        <w:rPr>
          <w:b w:val="0"/>
          <w:i w:val="0"/>
        </w:rPr>
        <w:t>objects</w:t>
      </w:r>
      <w:r>
        <w:rPr>
          <w:b w:val="0"/>
          <w:i w:val="0"/>
        </w:rPr>
        <w:t xml:space="preserve"> </w:t>
      </w:r>
      <w:r>
        <w:rPr>
          <w:b w:val="0"/>
          <w:i w:val="0"/>
        </w:rPr>
        <w:t>shared</w:t>
      </w:r>
      <w:r>
        <w:rPr>
          <w:b w:val="0"/>
          <w:i w:val="0"/>
        </w:rPr>
        <w:t xml:space="preserve"> </w:t>
      </w:r>
      <w:r>
        <w:rPr>
          <w:b w:val="0"/>
          <w:i w:val="0"/>
        </w:rPr>
        <w:t>by</w:t>
      </w:r>
      <w:r>
        <w:rPr>
          <w:b w:val="0"/>
          <w:i w:val="0"/>
        </w:rPr>
        <w:t xml:space="preserve"> </w:t>
      </w:r>
      <w:r>
        <w:rPr>
          <w:b w:val="0"/>
          <w:i w:val="0"/>
        </w:rPr>
        <w:t>threads;</w:t>
      </w:r>
      <w:r>
        <w:rPr>
          <w:b w:val="0"/>
          <w:i w:val="0"/>
        </w:rPr>
        <w:t xml:space="preserve"> </w:t>
      </w:r>
      <w:r>
        <w:rPr>
          <w:b w:val="0"/>
          <w:i w:val="0"/>
        </w:rPr>
        <w:t>MMIO</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different</w:t>
      </w:r>
      <w:r>
        <w:rPr>
          <w:b w:val="0"/>
          <w:i w:val="0"/>
        </w:rPr>
        <w:t xml:space="preserve"> </w:t>
      </w:r>
      <w:r>
        <w:rPr>
          <w:b w:val="0"/>
          <w:i w:val="0"/>
        </w:rPr>
        <w:t>problem.</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Arguing</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single-core</w:t>
      </w:r>
      <w:r>
        <w:rPr>
          <w:b w:val="0"/>
          <w:i w:val="0"/>
        </w:rPr>
        <w:t xml:space="preserve"> </w:t>
      </w:r>
      <w:r>
        <w:rPr>
          <w:b w:val="0"/>
          <w:i w:val="0"/>
        </w:rPr>
        <w:t>CPU</w:t>
      </w:r>
      <w:r>
        <w:rPr>
          <w:b w:val="0"/>
          <w:i w:val="0"/>
        </w:rPr>
        <w:t xml:space="preserve"> </w:t>
      </w:r>
      <w:r>
        <w:rPr>
          <w:b w:val="0"/>
          <w:i w:val="0"/>
        </w:rPr>
        <w:t>or</w:t>
      </w:r>
      <w:r>
        <w:rPr>
          <w:b w:val="0"/>
          <w:i w:val="0"/>
        </w:rPr>
        <w:t xml:space="preserve"> </w:t>
      </w:r>
      <w:r>
        <w:rPr>
          <w:b w:val="0"/>
          <w:i w:val="0"/>
        </w:rPr>
        <w:t>optimization</w:t>
      </w:r>
      <w:r>
        <w:rPr>
          <w:b w:val="0"/>
          <w:i w:val="0"/>
        </w:rPr>
        <w:t xml:space="preserve"> </w:t>
      </w:r>
      <w:r>
        <w:rPr>
          <w:b w:val="0"/>
          <w:i w:val="0"/>
        </w:rPr>
        <w:t>level</w:t>
      </w:r>
      <w:r>
        <w:rPr>
          <w:b w:val="0"/>
          <w:i w:val="0"/>
        </w:rPr>
        <w:t xml:space="preserve"> </w:t>
      </w:r>
      <w:r>
        <w:rPr>
          <w:b w:val="0"/>
          <w:i w:val="0"/>
        </w:rPr>
        <w:t>makes</w:t>
      </w:r>
      <w:r>
        <w:rPr>
          <w:b w:val="0"/>
          <w:i w:val="0"/>
        </w:rPr>
        <w:t xml:space="preserve"> </w:t>
      </w:r>
      <w:r>
        <w:rPr>
          <w:b w:val="0"/>
          <w:i w:val="0"/>
        </w:rPr>
        <w:t>the</w:t>
      </w:r>
      <w:r>
        <w:rPr>
          <w:b w:val="0"/>
          <w:i w:val="0"/>
        </w:rPr>
        <w:t xml:space="preserve"> </w:t>
      </w:r>
      <w:r>
        <w:rPr>
          <w:b w:val="0"/>
          <w:i w:val="0"/>
        </w:rPr>
        <w:t>data</w:t>
      </w:r>
      <w:r>
        <w:rPr>
          <w:b w:val="0"/>
          <w:i w:val="0"/>
        </w:rPr>
        <w:t xml:space="preserve"> </w:t>
      </w:r>
      <w:r>
        <w:rPr>
          <w:b w:val="0"/>
          <w:i w:val="0"/>
        </w:rPr>
        <w:t>race</w:t>
      </w:r>
      <w:r>
        <w:rPr>
          <w:b w:val="0"/>
          <w:i w:val="0"/>
        </w:rPr>
        <w:t xml:space="preserve"> </w:t>
      </w:r>
      <w:r>
        <w:rPr>
          <w:b w:val="0"/>
          <w:i w:val="0"/>
        </w:rPr>
        <w:t>acceptable.</w:t>
      </w:r>
    </w:p>
    <w:p>
      <w:r>
        <w:rPr>
          <w:b/>
          <w:i w:val="0"/>
        </w:rPr>
        <w:t>Follow-up:</w:t>
      </w:r>
      <w:r>
        <w:rPr>
          <w:b w:val="0"/>
          <w:i w:val="0"/>
        </w:rPr>
        <w:t xml:space="preserve"> </w:t>
      </w:r>
      <w:r>
        <w:rPr>
          <w:b w:val="0"/>
          <w:i w:val="0"/>
        </w:rPr>
        <w:t>When</w:t>
      </w:r>
      <w:r>
        <w:rPr>
          <w:b w:val="0"/>
          <w:i w:val="0"/>
        </w:rPr>
        <w:t xml:space="preserve"> </w:t>
      </w:r>
      <w:r>
        <w:rPr>
          <w:b w:val="0"/>
          <w:i w:val="0"/>
        </w:rPr>
        <w:t>would</w:t>
      </w:r>
      <w:r>
        <w:rPr>
          <w:b w:val="0"/>
          <w:i w:val="0"/>
        </w:rPr>
        <w:t xml:space="preserve"> </w:t>
      </w:r>
      <w:r>
        <w:rPr>
          <w:b w:val="0"/>
          <w:i w:val="0"/>
        </w:rPr>
        <w:t>acquire-release</w:t>
      </w:r>
      <w:r>
        <w:rPr>
          <w:b w:val="0"/>
          <w:i w:val="0"/>
        </w:rPr>
        <w:t xml:space="preserve"> </w:t>
      </w:r>
      <w:r>
        <w:rPr>
          <w:b w:val="0"/>
          <w:i w:val="0"/>
        </w:rPr>
        <w:t>ordering</w:t>
      </w:r>
      <w:r>
        <w:rPr>
          <w:b w:val="0"/>
          <w:i w:val="0"/>
        </w:rPr>
        <w:t xml:space="preserve"> </w:t>
      </w:r>
      <w:r>
        <w:rPr>
          <w:b w:val="0"/>
          <w:i w:val="0"/>
        </w:rPr>
        <w:t>be</w:t>
      </w:r>
      <w:r>
        <w:rPr>
          <w:b w:val="0"/>
          <w:i w:val="0"/>
        </w:rPr>
        <w:t xml:space="preserve"> </w:t>
      </w:r>
      <w:r>
        <w:rPr>
          <w:b w:val="0"/>
          <w:i w:val="0"/>
        </w:rPr>
        <w:t>needed</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relaxed</w:t>
      </w:r>
      <w:r>
        <w:rPr>
          <w:b w:val="0"/>
          <w:i w:val="0"/>
        </w:rPr>
        <w:t xml:space="preserve"> </w:t>
      </w:r>
      <w:r>
        <w:rPr>
          <w:b w:val="0"/>
          <w:i w:val="0"/>
        </w:rPr>
        <w:t>counter</w:t>
      </w:r>
      <w:r>
        <w:rPr>
          <w:b w:val="0"/>
          <w:i w:val="0"/>
        </w:rPr>
        <w:t xml:space="preserve"> </w:t>
      </w:r>
      <w:r>
        <w:rPr>
          <w:b w:val="0"/>
          <w:i w:val="0"/>
        </w:rPr>
        <w:t>increment?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race;</w:t>
      </w:r>
      <w:r>
        <w:rPr>
          <w:b w:val="0"/>
          <w:i w:val="0"/>
        </w:rPr>
        <w:t xml:space="preserve"> </w:t>
      </w:r>
      <w:r>
        <w:rPr>
          <w:b w:val="0"/>
          <w:i w:val="0"/>
        </w:rPr>
        <w:t>atomic</w:t>
      </w:r>
      <w:r>
        <w:rPr>
          <w:b w:val="0"/>
          <w:i w:val="0"/>
        </w:rPr>
        <w:t xml:space="preserve"> </w:t>
      </w:r>
      <w:r>
        <w:rPr>
          <w:b w:val="0"/>
          <w:i w:val="0"/>
        </w:rPr>
        <w:t>RMW;</w:t>
      </w:r>
      <w:r>
        <w:rPr>
          <w:b w:val="0"/>
          <w:i w:val="0"/>
        </w:rPr>
        <w:t xml:space="preserve"> </w:t>
      </w:r>
      <w:r>
        <w:rPr>
          <w:b w:val="0"/>
          <w:i w:val="0"/>
        </w:rPr>
        <w:t>relaxed</w:t>
      </w:r>
      <w:r>
        <w:rPr>
          <w:b w:val="0"/>
          <w:i w:val="0"/>
        </w:rPr>
        <w:t xml:space="preserve"> </w:t>
      </w:r>
      <w:r>
        <w:rPr>
          <w:b w:val="0"/>
          <w:i w:val="0"/>
        </w:rPr>
        <w:t>limit;</w:t>
      </w:r>
      <w:r>
        <w:rPr>
          <w:b w:val="0"/>
          <w:i w:val="0"/>
        </w:rPr>
        <w:t xml:space="preserve"> </w:t>
      </w:r>
      <w:r>
        <w:rPr>
          <w:b w:val="0"/>
          <w:i w:val="0"/>
        </w:rPr>
        <w:t>multi-field</w:t>
      </w:r>
      <w:r>
        <w:rPr>
          <w:b w:val="0"/>
          <w:i w:val="0"/>
        </w:rPr>
        <w:t xml:space="preserve"> </w:t>
      </w:r>
      <w:r>
        <w:rPr>
          <w:b w:val="0"/>
          <w:i w:val="0"/>
        </w:rPr>
        <w:t>invariant.</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Q019 What does undefined behavior imply for a code-output interview question?</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Disciplined</w:t>
      </w:r>
      <w:r>
        <w:rPr>
          <w:b w:val="0"/>
          <w:i w:val="0"/>
        </w:rPr>
        <w:t xml:space="preserve"> </w:t>
      </w:r>
      <w:r>
        <w:rPr>
          <w:b w:val="0"/>
          <w:i w:val="0"/>
        </w:rPr>
        <w:t>reasoning</w:t>
      </w:r>
      <w:r>
        <w:rPr>
          <w:b w:val="0"/>
          <w:i w:val="0"/>
        </w:rPr>
        <w:t xml:space="preserve"> </w:t>
      </w:r>
      <w:r>
        <w:rPr>
          <w:b w:val="0"/>
          <w:i w:val="0"/>
        </w:rPr>
        <w:t>under</w:t>
      </w:r>
      <w:r>
        <w:rPr>
          <w:b w:val="0"/>
          <w:i w:val="0"/>
        </w:rPr>
        <w:t xml:space="preserve"> </w:t>
      </w:r>
      <w:r>
        <w:rPr>
          <w:b w:val="0"/>
          <w:i w:val="0"/>
        </w:rPr>
        <w:t>missing</w:t>
      </w:r>
      <w:r>
        <w:rPr>
          <w:b w:val="0"/>
          <w:i w:val="0"/>
        </w:rPr>
        <w:t xml:space="preserve"> </w:t>
      </w:r>
      <w:r>
        <w:rPr>
          <w:b w:val="0"/>
          <w:i w:val="0"/>
        </w:rPr>
        <w:t>language</w:t>
      </w:r>
      <w:r>
        <w:rPr>
          <w:b w:val="0"/>
          <w:i w:val="0"/>
        </w:rPr>
        <w:t xml:space="preserve"> </w:t>
      </w:r>
      <w:r>
        <w:rPr>
          <w:b w:val="0"/>
          <w:i w:val="0"/>
        </w:rPr>
        <w:t>guarantees.</w:t>
      </w:r>
    </w:p>
    <w:p>
      <w:r>
        <w:rPr>
          <w:b/>
          <w:i w:val="0"/>
        </w:rPr>
        <w:t>Spoken</w:t>
      </w:r>
      <w:r>
        <w:rPr>
          <w:b/>
          <w:i w:val="0"/>
        </w:rPr>
        <w:t xml:space="preserve"> </w:t>
      </w:r>
      <w:r>
        <w:rPr>
          <w:b/>
          <w:i w:val="0"/>
        </w:rPr>
        <w:t>answer:</w:t>
      </w:r>
      <w:r>
        <w:rPr>
          <w:b w:val="0"/>
          <w:i w:val="0"/>
        </w:rPr>
        <w:t xml:space="preserve"> </w:t>
      </w:r>
      <w:r>
        <w:rPr>
          <w:b w:val="0"/>
          <w:i w:val="0"/>
        </w:rPr>
        <w:t>State</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standard</w:t>
      </w:r>
      <w:r>
        <w:rPr>
          <w:b w:val="0"/>
          <w:i w:val="0"/>
        </w:rPr>
        <w:t xml:space="preserve"> </w:t>
      </w:r>
      <w:r>
        <w:rPr>
          <w:b w:val="0"/>
          <w:i w:val="0"/>
        </w:rPr>
        <w:t>gives</w:t>
      </w:r>
      <w:r>
        <w:rPr>
          <w:b w:val="0"/>
          <w:i w:val="0"/>
        </w:rPr>
        <w:t xml:space="preserve"> </w:t>
      </w:r>
      <w:r>
        <w:rPr>
          <w:b w:val="0"/>
          <w:i w:val="0"/>
        </w:rPr>
        <w:t>no</w:t>
      </w:r>
      <w:r>
        <w:rPr>
          <w:b w:val="0"/>
          <w:i w:val="0"/>
        </w:rPr>
        <w:t xml:space="preserve"> </w:t>
      </w:r>
      <w:r>
        <w:rPr>
          <w:b w:val="0"/>
          <w:i w:val="0"/>
        </w:rPr>
        <w:t>guaranteed</w:t>
      </w:r>
      <w:r>
        <w:rPr>
          <w:b w:val="0"/>
          <w:i w:val="0"/>
        </w:rPr>
        <w:t xml:space="preserve"> </w:t>
      </w:r>
      <w:r>
        <w:rPr>
          <w:b w:val="0"/>
          <w:i w:val="0"/>
        </w:rPr>
        <w:t>behavior,</w:t>
      </w:r>
      <w:r>
        <w:rPr>
          <w:b w:val="0"/>
          <w:i w:val="0"/>
        </w:rPr>
        <w:t xml:space="preserve"> </w:t>
      </w:r>
      <w:r>
        <w:rPr>
          <w:b w:val="0"/>
          <w:i w:val="0"/>
        </w:rPr>
        <w:t>identify</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violated</w:t>
      </w:r>
      <w:r>
        <w:rPr>
          <w:b w:val="0"/>
          <w:i w:val="0"/>
        </w:rPr>
        <w:t xml:space="preserve"> </w:t>
      </w:r>
      <w:r>
        <w:rPr>
          <w:b w:val="0"/>
          <w:i w:val="0"/>
        </w:rPr>
        <w:t>precondition,</w:t>
      </w:r>
      <w:r>
        <w:rPr>
          <w:b w:val="0"/>
          <w:i w:val="0"/>
        </w:rPr>
        <w:t xml:space="preserve"> </w:t>
      </w:r>
      <w:r>
        <w:rPr>
          <w:b w:val="0"/>
          <w:i w:val="0"/>
        </w:rPr>
        <w:t>and</w:t>
      </w:r>
      <w:r>
        <w:rPr>
          <w:b w:val="0"/>
          <w:i w:val="0"/>
        </w:rPr>
        <w:t xml:space="preserve"> </w:t>
      </w:r>
      <w:r>
        <w:rPr>
          <w:b w:val="0"/>
          <w:i w:val="0"/>
        </w:rPr>
        <w:t>propose</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rewrite.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manufacture</w:t>
      </w:r>
      <w:r>
        <w:rPr>
          <w:b w:val="0"/>
          <w:i w:val="0"/>
        </w:rPr>
        <w:t xml:space="preserve"> </w:t>
      </w:r>
      <w:r>
        <w:rPr>
          <w:b w:val="0"/>
          <w:i w:val="0"/>
        </w:rPr>
        <w:t>one</w:t>
      </w:r>
      <w:r>
        <w:rPr>
          <w:b w:val="0"/>
          <w:i w:val="0"/>
        </w:rPr>
        <w:t xml:space="preserve"> </w:t>
      </w:r>
      <w:r>
        <w:rPr>
          <w:b w:val="0"/>
          <w:i w:val="0"/>
        </w:rPr>
        <w:t>universal</w:t>
      </w:r>
      <w:r>
        <w:rPr>
          <w:b w:val="0"/>
          <w:i w:val="0"/>
        </w:rPr>
        <w:t xml:space="preserve"> </w:t>
      </w:r>
      <w:r>
        <w:rPr>
          <w:b w:val="0"/>
          <w:i w:val="0"/>
        </w:rPr>
        <w:t>output.</w:t>
      </w:r>
    </w:p>
    <w:p>
      <w:r>
        <w:rPr>
          <w:b/>
          <w:i w:val="0"/>
        </w:rPr>
        <w:t>Deeper</w:t>
      </w:r>
      <w:r>
        <w:rPr>
          <w:b/>
          <w:i w:val="0"/>
        </w:rPr>
        <w:t xml:space="preserve"> </w:t>
      </w:r>
      <w:r>
        <w:rPr>
          <w:b/>
          <w:i w:val="0"/>
        </w:rPr>
        <w:t>explanation:</w:t>
      </w:r>
      <w:r>
        <w:rPr>
          <w:b w:val="0"/>
          <w:i w:val="0"/>
        </w:rPr>
        <w:t xml:space="preserve"> </w:t>
      </w:r>
      <w:r>
        <w:rPr>
          <w:b w:val="0"/>
          <w:i w:val="0"/>
        </w:rPr>
        <w:t>Examples</w:t>
      </w:r>
      <w:r>
        <w:rPr>
          <w:b w:val="0"/>
          <w:i w:val="0"/>
        </w:rPr>
        <w:t xml:space="preserve"> </w:t>
      </w:r>
      <w:r>
        <w:rPr>
          <w:b w:val="0"/>
          <w:i w:val="0"/>
        </w:rPr>
        <w:t>include</w:t>
      </w:r>
      <w:r>
        <w:rPr>
          <w:b w:val="0"/>
          <w:i w:val="0"/>
        </w:rPr>
        <w:t xml:space="preserve"> </w:t>
      </w:r>
      <w:r>
        <w:rPr>
          <w:b w:val="0"/>
          <w:i w:val="0"/>
        </w:rPr>
        <w:t>using</w:t>
      </w:r>
      <w:r>
        <w:rPr>
          <w:b w:val="0"/>
          <w:i w:val="0"/>
        </w:rPr>
        <w:t xml:space="preserve"> </w:t>
      </w:r>
      <w:r>
        <w:rPr>
          <w:b w:val="0"/>
          <w:i w:val="0"/>
        </w:rPr>
        <w:t>a</w:t>
      </w:r>
      <w:r>
        <w:rPr>
          <w:b w:val="0"/>
          <w:i w:val="0"/>
        </w:rPr>
        <w:t xml:space="preserve"> </w:t>
      </w:r>
      <w:r>
        <w:rPr>
          <w:b w:val="0"/>
          <w:i w:val="0"/>
        </w:rPr>
        <w:t>freed</w:t>
      </w:r>
      <w:r>
        <w:rPr>
          <w:b w:val="0"/>
          <w:i w:val="0"/>
        </w:rPr>
        <w:t xml:space="preserve"> </w:t>
      </w:r>
      <w:r>
        <w:rPr>
          <w:b w:val="0"/>
          <w:i w:val="0"/>
        </w:rPr>
        <w:t>object,</w:t>
      </w:r>
      <w:r>
        <w:rPr>
          <w:b w:val="0"/>
          <w:i w:val="0"/>
        </w:rPr>
        <w:t xml:space="preserve"> </w:t>
      </w:r>
      <w:r>
        <w:rPr>
          <w:b w:val="0"/>
          <w:i w:val="0"/>
        </w:rPr>
        <w:t>out-of-bounds</w:t>
      </w:r>
      <w:r>
        <w:rPr>
          <w:b w:val="0"/>
          <w:i w:val="0"/>
        </w:rPr>
        <w:t xml:space="preserve"> </w:t>
      </w:r>
      <w:r>
        <w:rPr>
          <w:b w:val="0"/>
          <w:i w:val="0"/>
        </w:rPr>
        <w:t>access,</w:t>
      </w:r>
      <w:r>
        <w:rPr>
          <w:b w:val="0"/>
          <w:i w:val="0"/>
        </w:rPr>
        <w:t xml:space="preserve"> </w:t>
      </w:r>
      <w:r>
        <w:rPr>
          <w:b w:val="0"/>
          <w:i w:val="0"/>
        </w:rPr>
        <w:t>signed</w:t>
      </w:r>
      <w:r>
        <w:rPr>
          <w:b w:val="0"/>
          <w:i w:val="0"/>
        </w:rPr>
        <w:t xml:space="preserve"> </w:t>
      </w:r>
      <w:r>
        <w:rPr>
          <w:b w:val="0"/>
          <w:i w:val="0"/>
        </w:rPr>
        <w:t>overflow,</w:t>
      </w:r>
      <w:r>
        <w:rPr>
          <w:b w:val="0"/>
          <w:i w:val="0"/>
        </w:rPr>
        <w:t xml:space="preserve"> </w:t>
      </w:r>
      <w:r>
        <w:rPr>
          <w:b w:val="0"/>
          <w:i w:val="0"/>
        </w:rPr>
        <w:t>and</w:t>
      </w:r>
      <w:r>
        <w:rPr>
          <w:b w:val="0"/>
          <w:i w:val="0"/>
        </w:rPr>
        <w:t xml:space="preserve"> </w:t>
      </w:r>
      <w:r>
        <w:rPr>
          <w:b w:val="0"/>
          <w:i w:val="0"/>
        </w:rPr>
        <w:t>conflicting</w:t>
      </w:r>
      <w:r>
        <w:rPr>
          <w:b w:val="0"/>
          <w:i w:val="0"/>
        </w:rPr>
        <w:t xml:space="preserve"> </w:t>
      </w:r>
      <w:r>
        <w:rPr>
          <w:b w:val="0"/>
          <w:i w:val="0"/>
        </w:rPr>
        <w:t>unsequenced</w:t>
      </w:r>
      <w:r>
        <w:rPr>
          <w:b w:val="0"/>
          <w:i w:val="0"/>
        </w:rPr>
        <w:t xml:space="preserve"> </w:t>
      </w:r>
      <w:r>
        <w:rPr>
          <w:b w:val="0"/>
          <w:i w:val="0"/>
        </w:rPr>
        <w:t>accesses.</w:t>
      </w:r>
      <w:r>
        <w:rPr>
          <w:b w:val="0"/>
          <w:i w:val="0"/>
        </w:rPr>
        <w:t xml:space="preserve"> </w:t>
      </w:r>
      <w:r>
        <w:rPr>
          <w:b w:val="0"/>
          <w:i w:val="0"/>
        </w:rPr>
        <w:t>An</w:t>
      </w:r>
      <w:r>
        <w:rPr>
          <w:b w:val="0"/>
          <w:i w:val="0"/>
        </w:rPr>
        <w:t xml:space="preserve"> </w:t>
      </w:r>
      <w:r>
        <w:rPr>
          <w:b w:val="0"/>
          <w:i w:val="0"/>
        </w:rPr>
        <w:t>experiment</w:t>
      </w:r>
      <w:r>
        <w:rPr>
          <w:b w:val="0"/>
          <w:i w:val="0"/>
        </w:rPr>
        <w:t xml:space="preserve"> </w:t>
      </w:r>
      <w:r>
        <w:rPr>
          <w:b w:val="0"/>
          <w:i w:val="0"/>
        </w:rPr>
        <w:t>can</w:t>
      </w:r>
      <w:r>
        <w:rPr>
          <w:b w:val="0"/>
          <w:i w:val="0"/>
        </w:rPr>
        <w:t xml:space="preserve"> </w:t>
      </w:r>
      <w:r>
        <w:rPr>
          <w:b w:val="0"/>
          <w:i w:val="0"/>
        </w:rPr>
        <w:t>show</w:t>
      </w:r>
      <w:r>
        <w:rPr>
          <w:b w:val="0"/>
          <w:i w:val="0"/>
        </w:rPr>
        <w:t xml:space="preserve"> </w:t>
      </w:r>
      <w:r>
        <w:rPr>
          <w:b w:val="0"/>
          <w:i w:val="0"/>
        </w:rPr>
        <w:t>one</w:t>
      </w:r>
      <w:r>
        <w:rPr>
          <w:b w:val="0"/>
          <w:i w:val="0"/>
        </w:rPr>
        <w:t xml:space="preserve"> </w:t>
      </w:r>
      <w:r>
        <w:rPr>
          <w:b w:val="0"/>
          <w:i w:val="0"/>
        </w:rPr>
        <w:t>implementation's</w:t>
      </w:r>
      <w:r>
        <w:rPr>
          <w:b w:val="0"/>
          <w:i w:val="0"/>
        </w:rPr>
        <w:t xml:space="preserve"> </w:t>
      </w:r>
      <w:r>
        <w:rPr>
          <w:b w:val="0"/>
          <w:i w:val="0"/>
        </w:rPr>
        <w:t>observation</w:t>
      </w:r>
      <w:r>
        <w:rPr>
          <w:b w:val="0"/>
          <w:i w:val="0"/>
        </w:rPr>
        <w:t xml:space="preserve"> </w:t>
      </w:r>
      <w:r>
        <w:rPr>
          <w:b w:val="0"/>
          <w:i w:val="0"/>
        </w:rPr>
        <w:t>but</w:t>
      </w:r>
      <w:r>
        <w:rPr>
          <w:b w:val="0"/>
          <w:i w:val="0"/>
        </w:rPr>
        <w:t xml:space="preserve"> </w:t>
      </w:r>
      <w:r>
        <w:rPr>
          <w:b w:val="0"/>
          <w:i w:val="0"/>
        </w:rPr>
        <w:t>cannot</w:t>
      </w:r>
      <w:r>
        <w:rPr>
          <w:b w:val="0"/>
          <w:i w:val="0"/>
        </w:rPr>
        <w:t xml:space="preserve"> </w:t>
      </w:r>
      <w:r>
        <w:rPr>
          <w:b w:val="0"/>
          <w:i w:val="0"/>
        </w:rPr>
        <w:t>define</w:t>
      </w:r>
      <w:r>
        <w:rPr>
          <w:b w:val="0"/>
          <w:i w:val="0"/>
        </w:rPr>
        <w:t xml:space="preserve"> </w:t>
      </w:r>
      <w:r>
        <w:rPr>
          <w:b w:val="0"/>
          <w:i w:val="0"/>
        </w:rPr>
        <w:t>all</w:t>
      </w:r>
      <w:r>
        <w:rPr>
          <w:b w:val="0"/>
          <w:i w:val="0"/>
        </w:rPr>
        <w:t xml:space="preserve"> </w:t>
      </w:r>
      <w:r>
        <w:rPr>
          <w:b w:val="0"/>
          <w:i w:val="0"/>
        </w:rPr>
        <w:t>valid</w:t>
      </w:r>
      <w:r>
        <w:rPr>
          <w:b w:val="0"/>
          <w:i w:val="0"/>
        </w:rPr>
        <w:t xml:space="preserve"> </w:t>
      </w:r>
      <w:r>
        <w:rPr>
          <w:b w:val="0"/>
          <w:i w:val="0"/>
        </w:rPr>
        <w:t>implementations.</w:t>
      </w:r>
      <w:r>
        <w:rPr>
          <w:b w:val="0"/>
          <w:i w:val="0"/>
        </w:rPr>
        <w:t xml:space="preserve"> </w:t>
      </w:r>
      <w:r>
        <w:rPr>
          <w:b w:val="0"/>
          <w:i w:val="0"/>
        </w:rPr>
        <w:t>Separate</w:t>
      </w:r>
      <w:r>
        <w:rPr>
          <w:b w:val="0"/>
          <w:i w:val="0"/>
        </w:rPr>
        <w:t xml:space="preserve"> </w:t>
      </w:r>
      <w:r>
        <w:rPr>
          <w:b w:val="0"/>
          <w:i w:val="0"/>
        </w:rPr>
        <w:t>undefined</w:t>
      </w:r>
      <w:r>
        <w:rPr>
          <w:b w:val="0"/>
          <w:i w:val="0"/>
        </w:rPr>
        <w:t xml:space="preserve"> </w:t>
      </w:r>
      <w:r>
        <w:rPr>
          <w:b w:val="0"/>
          <w:i w:val="0"/>
        </w:rPr>
        <w:t>behavior</w:t>
      </w:r>
      <w:r>
        <w:rPr>
          <w:b w:val="0"/>
          <w:i w:val="0"/>
        </w:rPr>
        <w:t xml:space="preserve"> </w:t>
      </w:r>
      <w:r>
        <w:rPr>
          <w:b w:val="0"/>
          <w:i w:val="0"/>
        </w:rPr>
        <w:t>from</w:t>
      </w:r>
      <w:r>
        <w:rPr>
          <w:b w:val="0"/>
          <w:i w:val="0"/>
        </w:rPr>
        <w:t xml:space="preserve"> </w:t>
      </w:r>
      <w:r>
        <w:rPr>
          <w:b w:val="0"/>
          <w:i w:val="0"/>
        </w:rPr>
        <w:t>unspecified</w:t>
      </w:r>
      <w:r>
        <w:rPr>
          <w:b w:val="0"/>
          <w:i w:val="0"/>
        </w:rPr>
        <w:t xml:space="preserve"> </w:t>
      </w:r>
      <w:r>
        <w:rPr>
          <w:b w:val="0"/>
          <w:i w:val="0"/>
        </w:rPr>
        <w:t>choices</w:t>
      </w:r>
      <w:r>
        <w:rPr>
          <w:b w:val="0"/>
          <w:i w:val="0"/>
        </w:rPr>
        <w:t xml:space="preserve"> </w:t>
      </w:r>
      <w:r>
        <w:rPr>
          <w:b w:val="0"/>
          <w:i w:val="0"/>
        </w:rPr>
        <w:t>and</w:t>
      </w:r>
      <w:r>
        <w:rPr>
          <w:b w:val="0"/>
          <w:i w:val="0"/>
        </w:rPr>
        <w:t xml:space="preserve"> </w:t>
      </w:r>
      <w:r>
        <w:rPr>
          <w:b w:val="0"/>
          <w:i w:val="0"/>
        </w:rPr>
        <w:t>implementation-defined</w:t>
      </w:r>
      <w:r>
        <w:rPr>
          <w:b w:val="0"/>
          <w:i w:val="0"/>
        </w:rPr>
        <w:t xml:space="preserve"> </w:t>
      </w:r>
      <w:r>
        <w:rPr>
          <w:b w:val="0"/>
          <w:i w:val="0"/>
        </w:rPr>
        <w:t>behavior</w:t>
      </w:r>
      <w:r>
        <w:rPr>
          <w:b w:val="0"/>
          <w:i w:val="0"/>
        </w:rPr>
        <w:t xml:space="preserve"> </w:t>
      </w:r>
      <w:r>
        <w:rPr>
          <w:b w:val="0"/>
          <w:i w:val="0"/>
        </w:rPr>
        <w:t>that</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documented.</w:t>
      </w:r>
      <w:r>
        <w:rPr>
          <w:b w:val="0"/>
          <w:i w:val="0"/>
        </w:rPr>
        <w:t xml:space="preserve"> </w:t>
      </w:r>
      <w:r>
        <w:rPr>
          <w:b w:val="0"/>
          <w:i w:val="0"/>
        </w:rPr>
        <w:t>Ask</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language</w:t>
      </w:r>
      <w:r>
        <w:rPr>
          <w:b w:val="0"/>
          <w:i w:val="0"/>
        </w:rPr>
        <w:t xml:space="preserve"> </w:t>
      </w:r>
      <w:r>
        <w:rPr>
          <w:b w:val="0"/>
          <w:i w:val="0"/>
        </w:rPr>
        <w:t>version,</w:t>
      </w:r>
      <w:r>
        <w:rPr>
          <w:b w:val="0"/>
          <w:i w:val="0"/>
        </w:rPr>
        <w:t xml:space="preserve"> </w:t>
      </w:r>
      <w:r>
        <w:rPr>
          <w:b w:val="0"/>
          <w:i w:val="0"/>
        </w:rPr>
        <w:t>data</w:t>
      </w:r>
      <w:r>
        <w:rPr>
          <w:b w:val="0"/>
          <w:i w:val="0"/>
        </w:rPr>
        <w:t xml:space="preserve"> </w:t>
      </w:r>
      <w:r>
        <w:rPr>
          <w:b w:val="0"/>
          <w:i w:val="0"/>
        </w:rPr>
        <w:t>model,</w:t>
      </w:r>
      <w:r>
        <w:rPr>
          <w:b w:val="0"/>
          <w:i w:val="0"/>
        </w:rPr>
        <w:t xml:space="preserve"> </w:t>
      </w:r>
      <w:r>
        <w:rPr>
          <w:b w:val="0"/>
          <w:i w:val="0"/>
        </w:rPr>
        <w:t>and</w:t>
      </w:r>
      <w:r>
        <w:rPr>
          <w:b w:val="0"/>
          <w:i w:val="0"/>
        </w:rPr>
        <w:t xml:space="preserve"> </w:t>
      </w:r>
      <w:r>
        <w:rPr>
          <w:b w:val="0"/>
          <w:i w:val="0"/>
        </w:rPr>
        <w:t>compiler</w:t>
      </w:r>
      <w:r>
        <w:rPr>
          <w:b w:val="0"/>
          <w:i w:val="0"/>
        </w:rPr>
        <w:t xml:space="preserve"> </w:t>
      </w:r>
      <w:r>
        <w:rPr>
          <w:b w:val="0"/>
          <w:i w:val="0"/>
        </w:rPr>
        <w:t>extensions</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those</w:t>
      </w:r>
      <w:r>
        <w:rPr>
          <w:b w:val="0"/>
          <w:i w:val="0"/>
        </w:rPr>
        <w:t xml:space="preserve"> </w:t>
      </w:r>
      <w:r>
        <w:rPr>
          <w:b w:val="0"/>
          <w:i w:val="0"/>
        </w:rPr>
        <w:t>can</w:t>
      </w:r>
      <w:r>
        <w:rPr>
          <w:b w:val="0"/>
          <w:i w:val="0"/>
        </w:rPr>
        <w:t xml:space="preserve"> </w:t>
      </w:r>
      <w:r>
        <w:rPr>
          <w:b w:val="0"/>
          <w:i w:val="0"/>
        </w:rPr>
        <w:t>legitimately</w:t>
      </w:r>
      <w:r>
        <w:rPr>
          <w:b w:val="0"/>
          <w:i w:val="0"/>
        </w:rPr>
        <w:t xml:space="preserve"> </w:t>
      </w:r>
      <w:r>
        <w:rPr>
          <w:b w:val="0"/>
          <w:i w:val="0"/>
        </w:rPr>
        <w:t>resolve</w:t>
      </w:r>
      <w:r>
        <w:rPr>
          <w:b w:val="0"/>
          <w:i w:val="0"/>
        </w:rPr>
        <w:t xml:space="preserve"> </w:t>
      </w:r>
      <w:r>
        <w:rPr>
          <w:b w:val="0"/>
          <w:i w:val="0"/>
        </w:rPr>
        <w:t>the</w:t>
      </w:r>
      <w:r>
        <w:rPr>
          <w:b w:val="0"/>
          <w:i w:val="0"/>
        </w:rPr>
        <w:t xml:space="preserve"> </w:t>
      </w:r>
      <w:r>
        <w:rPr>
          <w:b w:val="0"/>
          <w:i w:val="0"/>
        </w:rPr>
        <w:t>question.</w:t>
      </w:r>
    </w:p>
    <w:p>
      <w:r>
        <w:rPr>
          <w:b/>
          <w:i w:val="0"/>
        </w:rPr>
        <w:t>Assumptions:</w:t>
      </w:r>
      <w:r>
        <w:rPr>
          <w:b w:val="0"/>
          <w:i w:val="0"/>
        </w:rPr>
        <w:t xml:space="preserve"> </w:t>
      </w:r>
      <w:r>
        <w:rPr>
          <w:b w:val="0"/>
          <w:i w:val="0"/>
        </w:rPr>
        <w:t>Assume</w:t>
      </w:r>
      <w:r>
        <w:rPr>
          <w:b w:val="0"/>
          <w:i w:val="0"/>
        </w:rPr>
        <w:t xml:space="preserve"> </w:t>
      </w:r>
      <w:r>
        <w:rPr>
          <w:b w:val="0"/>
          <w:i w:val="0"/>
        </w:rPr>
        <w:t>ISO</w:t>
      </w:r>
      <w:r>
        <w:rPr>
          <w:b w:val="0"/>
          <w:i w:val="0"/>
        </w:rPr>
        <w:t xml:space="preserve"> </w:t>
      </w:r>
      <w:r>
        <w:rPr>
          <w:b w:val="0"/>
          <w:i w:val="0"/>
        </w:rPr>
        <w:t>C</w:t>
      </w:r>
      <w:r>
        <w:rPr>
          <w:b w:val="0"/>
          <w:i w:val="0"/>
        </w:rPr>
        <w:t xml:space="preserve"> </w:t>
      </w:r>
      <w:r>
        <w:rPr>
          <w:b w:val="0"/>
          <w:i w:val="0"/>
        </w:rPr>
        <w:t>semantics</w:t>
      </w:r>
      <w:r>
        <w:rPr>
          <w:b w:val="0"/>
          <w:i w:val="0"/>
        </w:rPr>
        <w:t xml:space="preserve"> </w:t>
      </w:r>
      <w:r>
        <w:rPr>
          <w:b w:val="0"/>
          <w:i w:val="0"/>
        </w:rPr>
        <w:t>unless</w:t>
      </w:r>
      <w:r>
        <w:rPr>
          <w:b w:val="0"/>
          <w:i w:val="0"/>
        </w:rPr>
        <w:t xml:space="preserve"> </w:t>
      </w:r>
      <w:r>
        <w:rPr>
          <w:b w:val="0"/>
          <w:i w:val="0"/>
        </w:rPr>
        <w:t>the</w:t>
      </w:r>
      <w:r>
        <w:rPr>
          <w:b w:val="0"/>
          <w:i w:val="0"/>
        </w:rPr>
        <w:t xml:space="preserve"> </w:t>
      </w:r>
      <w:r>
        <w:rPr>
          <w:b w:val="0"/>
          <w:i w:val="0"/>
        </w:rPr>
        <w:t>interviewer</w:t>
      </w:r>
      <w:r>
        <w:rPr>
          <w:b w:val="0"/>
          <w:i w:val="0"/>
        </w:rPr>
        <w:t xml:space="preserve"> </w:t>
      </w:r>
      <w:r>
        <w:rPr>
          <w:b w:val="0"/>
          <w:i w:val="0"/>
        </w:rPr>
        <w:t>explicitly</w:t>
      </w:r>
      <w:r>
        <w:rPr>
          <w:b w:val="0"/>
          <w:i w:val="0"/>
        </w:rPr>
        <w:t xml:space="preserve"> </w:t>
      </w:r>
      <w:r>
        <w:rPr>
          <w:b w:val="0"/>
          <w:i w:val="0"/>
        </w:rPr>
        <w:t>requests</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extension.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every</w:t>
      </w:r>
      <w:r>
        <w:rPr>
          <w:b w:val="0"/>
          <w:i w:val="0"/>
        </w:rPr>
        <w:t xml:space="preserve"> </w:t>
      </w:r>
      <w:r>
        <w:rPr>
          <w:b w:val="0"/>
          <w:i w:val="0"/>
        </w:rPr>
        <w:t>surprising</w:t>
      </w:r>
      <w:r>
        <w:rPr>
          <w:b w:val="0"/>
          <w:i w:val="0"/>
        </w:rPr>
        <w:t xml:space="preserve"> </w:t>
      </w:r>
      <w:r>
        <w:rPr>
          <w:b w:val="0"/>
          <w:i w:val="0"/>
        </w:rPr>
        <w:t>result</w:t>
      </w:r>
      <w:r>
        <w:rPr>
          <w:b w:val="0"/>
          <w:i w:val="0"/>
        </w:rPr>
        <w:t xml:space="preserve"> </w:t>
      </w:r>
      <w:r>
        <w:rPr>
          <w:b w:val="0"/>
          <w:i w:val="0"/>
        </w:rPr>
        <w:t>undefined</w:t>
      </w:r>
      <w:r>
        <w:rPr>
          <w:b w:val="0"/>
          <w:i w:val="0"/>
        </w:rPr>
        <w:t xml:space="preserve"> </w:t>
      </w:r>
      <w:r>
        <w:rPr>
          <w:b w:val="0"/>
          <w:i w:val="0"/>
        </w:rPr>
        <w:t>or</w:t>
      </w:r>
      <w:r>
        <w:rPr>
          <w:b w:val="0"/>
          <w:i w:val="0"/>
        </w:rPr>
        <w:t xml:space="preserve"> </w:t>
      </w:r>
      <w:r>
        <w:rPr>
          <w:b w:val="0"/>
          <w:i w:val="0"/>
        </w:rPr>
        <w:t>every</w:t>
      </w:r>
      <w:r>
        <w:rPr>
          <w:b w:val="0"/>
          <w:i w:val="0"/>
        </w:rPr>
        <w:t xml:space="preserve"> </w:t>
      </w:r>
      <w:r>
        <w:rPr>
          <w:b w:val="0"/>
          <w:i w:val="0"/>
        </w:rPr>
        <w:t>observed</w:t>
      </w:r>
      <w:r>
        <w:rPr>
          <w:b w:val="0"/>
          <w:i w:val="0"/>
        </w:rPr>
        <w:t xml:space="preserve"> </w:t>
      </w:r>
      <w:r>
        <w:rPr>
          <w:b w:val="0"/>
          <w:i w:val="0"/>
        </w:rPr>
        <w:t>result</w:t>
      </w:r>
      <w:r>
        <w:rPr>
          <w:b w:val="0"/>
          <w:i w:val="0"/>
        </w:rPr>
        <w:t xml:space="preserve"> </w:t>
      </w:r>
      <w:r>
        <w:rPr>
          <w:b w:val="0"/>
          <w:i w:val="0"/>
        </w:rPr>
        <w:t>implementation-defined.</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explain</w:t>
      </w:r>
      <w:r>
        <w:rPr>
          <w:b w:val="0"/>
          <w:i w:val="0"/>
        </w:rPr>
        <w:t xml:space="preserve"> </w:t>
      </w:r>
      <w:r>
        <w:rPr>
          <w:b w:val="0"/>
          <w:i w:val="0"/>
        </w:rPr>
        <w:t>an</w:t>
      </w:r>
      <w:r>
        <w:rPr>
          <w:b w:val="0"/>
          <w:i w:val="0"/>
        </w:rPr>
        <w:t xml:space="preserve"> </w:t>
      </w:r>
      <w:r>
        <w:rPr>
          <w:b w:val="0"/>
          <w:i w:val="0"/>
        </w:rPr>
        <w:t>optimization-sensitive</w:t>
      </w:r>
      <w:r>
        <w:rPr>
          <w:b w:val="0"/>
          <w:i w:val="0"/>
        </w:rPr>
        <w:t xml:space="preserve"> </w:t>
      </w:r>
      <w:r>
        <w:rPr>
          <w:b w:val="0"/>
          <w:i w:val="0"/>
        </w:rPr>
        <w:t>crash</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colleague</w:t>
      </w:r>
      <w:r>
        <w:rPr>
          <w:b w:val="0"/>
          <w:i w:val="0"/>
        </w:rPr>
        <w:t xml:space="preserve"> </w:t>
      </w:r>
      <w:r>
        <w:rPr>
          <w:b w:val="0"/>
          <w:i w:val="0"/>
        </w:rPr>
        <w:t>without</w:t>
      </w:r>
      <w:r>
        <w:rPr>
          <w:b w:val="0"/>
          <w:i w:val="0"/>
        </w:rPr>
        <w:t xml:space="preserve"> </w:t>
      </w:r>
      <w:r>
        <w:rPr>
          <w:b w:val="0"/>
          <w:i w:val="0"/>
        </w:rPr>
        <w:t>blaming</w:t>
      </w:r>
      <w:r>
        <w:rPr>
          <w:b w:val="0"/>
          <w:i w:val="0"/>
        </w:rPr>
        <w:t xml:space="preserve"> </w:t>
      </w:r>
      <w:r>
        <w:rPr>
          <w:b w:val="0"/>
          <w:i w:val="0"/>
        </w:rPr>
        <w:t>the</w:t>
      </w:r>
      <w:r>
        <w:rPr>
          <w:b w:val="0"/>
          <w:i w:val="0"/>
        </w:rPr>
        <w:t xml:space="preserve"> </w:t>
      </w:r>
      <w:r>
        <w:rPr>
          <w:b w:val="0"/>
          <w:i w:val="0"/>
        </w:rPr>
        <w:t>compiler</w:t>
      </w:r>
      <w:r>
        <w:rPr>
          <w:b w:val="0"/>
          <w:i w:val="0"/>
        </w:rPr>
        <w:t xml:space="preserve"> </w:t>
      </w:r>
      <w:r>
        <w:rPr>
          <w:b w:val="0"/>
          <w:i w:val="0"/>
        </w:rPr>
        <w:t>prematurely?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precise</w:t>
      </w:r>
      <w:r>
        <w:rPr>
          <w:b w:val="0"/>
          <w:i w:val="0"/>
        </w:rPr>
        <w:t xml:space="preserve"> </w:t>
      </w:r>
      <w:r>
        <w:rPr>
          <w:b w:val="0"/>
          <w:i w:val="0"/>
        </w:rPr>
        <w:t>classification;</w:t>
      </w:r>
      <w:r>
        <w:rPr>
          <w:b w:val="0"/>
          <w:i w:val="0"/>
        </w:rPr>
        <w:t xml:space="preserve"> </w:t>
      </w:r>
      <w:r>
        <w:rPr>
          <w:b w:val="0"/>
          <w:i w:val="0"/>
        </w:rPr>
        <w:t>first</w:t>
      </w:r>
      <w:r>
        <w:rPr>
          <w:b w:val="0"/>
          <w:i w:val="0"/>
        </w:rPr>
        <w:t xml:space="preserve"> </w:t>
      </w:r>
      <w:r>
        <w:rPr>
          <w:b w:val="0"/>
          <w:i w:val="0"/>
        </w:rPr>
        <w:t>violation;</w:t>
      </w:r>
      <w:r>
        <w:rPr>
          <w:b w:val="0"/>
          <w:i w:val="0"/>
        </w:rPr>
        <w:t xml:space="preserve"> </w:t>
      </w:r>
      <w:r>
        <w:rPr>
          <w:b w:val="0"/>
          <w:i w:val="0"/>
        </w:rPr>
        <w:t>valid</w:t>
      </w:r>
      <w:r>
        <w:rPr>
          <w:b w:val="0"/>
          <w:i w:val="0"/>
        </w:rPr>
        <w:t xml:space="preserve"> </w:t>
      </w:r>
      <w:r>
        <w:rPr>
          <w:b w:val="0"/>
          <w:i w:val="0"/>
        </w:rPr>
        <w:t>rewrite;</w:t>
      </w:r>
      <w:r>
        <w:rPr>
          <w:b w:val="0"/>
          <w:i w:val="0"/>
        </w:rPr>
        <w:t xml:space="preserve"> </w:t>
      </w:r>
      <w:r>
        <w:rPr>
          <w:b w:val="0"/>
          <w:i w:val="0"/>
        </w:rPr>
        <w:t>experiment</w:t>
      </w:r>
      <w:r>
        <w:rPr>
          <w:b w:val="0"/>
          <w:i w:val="0"/>
        </w:rPr>
        <w:t xml:space="preserve"> </w:t>
      </w:r>
      <w:r>
        <w:rPr>
          <w:b w:val="0"/>
          <w:i w:val="0"/>
        </w:rPr>
        <w:t>limitation.</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Q020 How do you choose between fixed allocation, a pool, and general heap allocation?</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Foundation</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conceptual;code-analysis</w:t>
      </w:r>
    </w:p>
    <w:p>
      <w:r>
        <w:rPr>
          <w:b/>
          <w:i w:val="0"/>
        </w:rPr>
        <w:t>Assesses:</w:t>
      </w:r>
      <w:r>
        <w:rPr>
          <w:b w:val="0"/>
          <w:i w:val="0"/>
        </w:rPr>
        <w:t xml:space="preserve"> </w:t>
      </w:r>
      <w:r>
        <w:rPr>
          <w:b w:val="0"/>
          <w:i w:val="0"/>
        </w:rPr>
        <w:t>Resource</w:t>
      </w:r>
      <w:r>
        <w:rPr>
          <w:b w:val="0"/>
          <w:i w:val="0"/>
        </w:rPr>
        <w:t xml:space="preserve"> </w:t>
      </w:r>
      <w:r>
        <w:rPr>
          <w:b w:val="0"/>
          <w:i w:val="0"/>
        </w:rPr>
        <w:t>budgeting</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behavior</w:t>
      </w:r>
      <w:r>
        <w:rPr>
          <w:b w:val="0"/>
          <w:i w:val="0"/>
        </w:rPr>
        <w:t xml:space="preserve"> </w:t>
      </w:r>
      <w:r>
        <w:rPr>
          <w:b w:val="0"/>
          <w:i w:val="0"/>
        </w:rPr>
        <w:t>in</w:t>
      </w:r>
      <w:r>
        <w:rPr>
          <w:b w:val="0"/>
          <w:i w:val="0"/>
        </w:rPr>
        <w:t xml:space="preserve"> </w:t>
      </w:r>
      <w:r>
        <w:rPr>
          <w:b w:val="0"/>
          <w:i w:val="0"/>
        </w:rPr>
        <w:t>embedded</w:t>
      </w:r>
      <w:r>
        <w:rPr>
          <w:b w:val="0"/>
          <w:i w:val="0"/>
        </w:rPr>
        <w:t xml:space="preserve"> </w:t>
      </w:r>
      <w:r>
        <w:rPr>
          <w:b w:val="0"/>
          <w:i w:val="0"/>
        </w:rPr>
        <w:t>software.</w:t>
      </w:r>
    </w:p>
    <w:p>
      <w:r>
        <w:rPr>
          <w:b/>
          <w:i w:val="0"/>
        </w:rPr>
        <w:t>Spoken</w:t>
      </w:r>
      <w:r>
        <w:rPr>
          <w:b/>
          <w:i w:val="0"/>
        </w:rPr>
        <w:t xml:space="preserve"> </w:t>
      </w:r>
      <w:r>
        <w:rPr>
          <w:b/>
          <w:i w:val="0"/>
        </w:rPr>
        <w:t>answer:</w:t>
      </w:r>
      <w:r>
        <w:rPr>
          <w:b w:val="0"/>
          <w:i w:val="0"/>
        </w:rPr>
        <w:t xml:space="preserve"> </w:t>
      </w:r>
      <w:r>
        <w:rPr>
          <w:b w:val="0"/>
          <w:i w:val="0"/>
        </w:rPr>
        <w:t>Choose</w:t>
      </w:r>
      <w:r>
        <w:rPr>
          <w:b w:val="0"/>
          <w:i w:val="0"/>
        </w:rPr>
        <w:t xml:space="preserve"> </w:t>
      </w:r>
      <w:r>
        <w:rPr>
          <w:b w:val="0"/>
          <w:i w:val="0"/>
        </w:rPr>
        <w:t>from</w:t>
      </w:r>
      <w:r>
        <w:rPr>
          <w:b w:val="0"/>
          <w:i w:val="0"/>
        </w:rPr>
        <w:t xml:space="preserve"> </w:t>
      </w:r>
      <w:r>
        <w:rPr>
          <w:b w:val="0"/>
          <w:i w:val="0"/>
        </w:rPr>
        <w:t>measured</w:t>
      </w:r>
      <w:r>
        <w:rPr>
          <w:b w:val="0"/>
          <w:i w:val="0"/>
        </w:rPr>
        <w:t xml:space="preserve"> </w:t>
      </w:r>
      <w:r>
        <w:rPr>
          <w:b w:val="0"/>
          <w:i w:val="0"/>
        </w:rPr>
        <w:t>lifetime</w:t>
      </w:r>
      <w:r>
        <w:rPr>
          <w:b w:val="0"/>
          <w:i w:val="0"/>
        </w:rPr>
        <w:t xml:space="preserve"> </w:t>
      </w:r>
      <w:r>
        <w:rPr>
          <w:b w:val="0"/>
          <w:i w:val="0"/>
        </w:rPr>
        <w:t>patterns</w:t>
      </w:r>
      <w:r>
        <w:rPr>
          <w:b w:val="0"/>
          <w:i w:val="0"/>
        </w:rPr>
        <w:t xml:space="preserve"> </w:t>
      </w:r>
      <w:r>
        <w:rPr>
          <w:b w:val="0"/>
          <w:i w:val="0"/>
        </w:rPr>
        <w:t>and</w:t>
      </w:r>
      <w:r>
        <w:rPr>
          <w:b w:val="0"/>
          <w:i w:val="0"/>
        </w:rPr>
        <w:t xml:space="preserve"> </w:t>
      </w:r>
      <w:r>
        <w:rPr>
          <w:b w:val="0"/>
          <w:i w:val="0"/>
        </w:rPr>
        <w:t>timing</w:t>
      </w:r>
      <w:r>
        <w:rPr>
          <w:b w:val="0"/>
          <w:i w:val="0"/>
        </w:rPr>
        <w:t xml:space="preserve"> </w:t>
      </w:r>
      <w:r>
        <w:rPr>
          <w:b w:val="0"/>
          <w:i w:val="0"/>
        </w:rPr>
        <w:t>requirements.</w:t>
      </w:r>
      <w:r>
        <w:rPr>
          <w:b w:val="0"/>
          <w:i w:val="0"/>
        </w:rPr>
        <w:t xml:space="preserve"> </w:t>
      </w:r>
      <w:r>
        <w:rPr>
          <w:b w:val="0"/>
          <w:i w:val="0"/>
        </w:rPr>
        <w:t>Fixed</w:t>
      </w:r>
      <w:r>
        <w:rPr>
          <w:b w:val="0"/>
          <w:i w:val="0"/>
        </w:rPr>
        <w:t xml:space="preserve"> </w:t>
      </w:r>
      <w:r>
        <w:rPr>
          <w:b w:val="0"/>
          <w:i w:val="0"/>
        </w:rPr>
        <w:t>storage</w:t>
      </w:r>
      <w:r>
        <w:rPr>
          <w:b w:val="0"/>
          <w:i w:val="0"/>
        </w:rPr>
        <w:t xml:space="preserve"> </w:t>
      </w:r>
      <w:r>
        <w:rPr>
          <w:b w:val="0"/>
          <w:i w:val="0"/>
        </w:rPr>
        <w:t>is</w:t>
      </w:r>
      <w:r>
        <w:rPr>
          <w:b w:val="0"/>
          <w:i w:val="0"/>
        </w:rPr>
        <w:t xml:space="preserve"> </w:t>
      </w:r>
      <w:r>
        <w:rPr>
          <w:b w:val="0"/>
          <w:i w:val="0"/>
        </w:rPr>
        <w:t>simple</w:t>
      </w:r>
      <w:r>
        <w:rPr>
          <w:b w:val="0"/>
          <w:i w:val="0"/>
        </w:rPr>
        <w:t xml:space="preserve"> </w:t>
      </w:r>
      <w:r>
        <w:rPr>
          <w:b w:val="0"/>
          <w:i w:val="0"/>
        </w:rPr>
        <w:t>and</w:t>
      </w:r>
      <w:r>
        <w:rPr>
          <w:b w:val="0"/>
          <w:i w:val="0"/>
        </w:rPr>
        <w:t xml:space="preserve"> </w:t>
      </w:r>
      <w:r>
        <w:rPr>
          <w:b w:val="0"/>
          <w:i w:val="0"/>
        </w:rPr>
        <w:t>bounded;</w:t>
      </w:r>
      <w:r>
        <w:rPr>
          <w:b w:val="0"/>
          <w:i w:val="0"/>
        </w:rPr>
        <w:t xml:space="preserve"> </w:t>
      </w:r>
      <w:r>
        <w:rPr>
          <w:b w:val="0"/>
          <w:i w:val="0"/>
        </w:rPr>
        <w:t>pools</w:t>
      </w:r>
      <w:r>
        <w:rPr>
          <w:b w:val="0"/>
          <w:i w:val="0"/>
        </w:rPr>
        <w:t xml:space="preserve"> </w:t>
      </w:r>
      <w:r>
        <w:rPr>
          <w:b w:val="0"/>
          <w:i w:val="0"/>
        </w:rPr>
        <w:t>bound</w:t>
      </w:r>
      <w:r>
        <w:rPr>
          <w:b w:val="0"/>
          <w:i w:val="0"/>
        </w:rPr>
        <w:t xml:space="preserve"> </w:t>
      </w:r>
      <w:r>
        <w:rPr>
          <w:b w:val="0"/>
          <w:i w:val="0"/>
        </w:rPr>
        <w:t>object</w:t>
      </w:r>
      <w:r>
        <w:rPr>
          <w:b w:val="0"/>
          <w:i w:val="0"/>
        </w:rPr>
        <w:t xml:space="preserve"> </w:t>
      </w:r>
      <w:r>
        <w:rPr>
          <w:b w:val="0"/>
          <w:i w:val="0"/>
        </w:rPr>
        <w:t>counts;</w:t>
      </w:r>
      <w:r>
        <w:rPr>
          <w:b w:val="0"/>
          <w:i w:val="0"/>
        </w:rPr>
        <w:t xml:space="preserve"> </w:t>
      </w:r>
      <w:r>
        <w:rPr>
          <w:b w:val="0"/>
          <w:i w:val="0"/>
        </w:rPr>
        <w:t>a</w:t>
      </w:r>
      <w:r>
        <w:rPr>
          <w:b w:val="0"/>
          <w:i w:val="0"/>
        </w:rPr>
        <w:t xml:space="preserve"> </w:t>
      </w:r>
      <w:r>
        <w:rPr>
          <w:b w:val="0"/>
          <w:i w:val="0"/>
        </w:rPr>
        <w:t>general</w:t>
      </w:r>
      <w:r>
        <w:rPr>
          <w:b w:val="0"/>
          <w:i w:val="0"/>
        </w:rPr>
        <w:t xml:space="preserve"> </w:t>
      </w:r>
      <w:r>
        <w:rPr>
          <w:b w:val="0"/>
          <w:i w:val="0"/>
        </w:rPr>
        <w:t>allocator</w:t>
      </w:r>
      <w:r>
        <w:rPr>
          <w:b w:val="0"/>
          <w:i w:val="0"/>
        </w:rPr>
        <w:t xml:space="preserve"> </w:t>
      </w:r>
      <w:r>
        <w:rPr>
          <w:b w:val="0"/>
          <w:i w:val="0"/>
        </w:rPr>
        <w:t>supports</w:t>
      </w:r>
      <w:r>
        <w:rPr>
          <w:b w:val="0"/>
          <w:i w:val="0"/>
        </w:rPr>
        <w:t xml:space="preserve"> </w:t>
      </w:r>
      <w:r>
        <w:rPr>
          <w:b w:val="0"/>
          <w:i w:val="0"/>
        </w:rPr>
        <w:t>flexibility</w:t>
      </w:r>
      <w:r>
        <w:rPr>
          <w:b w:val="0"/>
          <w:i w:val="0"/>
        </w:rPr>
        <w:t xml:space="preserve"> </w:t>
      </w:r>
      <w:r>
        <w:rPr>
          <w:b w:val="0"/>
          <w:i w:val="0"/>
        </w:rPr>
        <w:t>with</w:t>
      </w:r>
      <w:r>
        <w:rPr>
          <w:b w:val="0"/>
          <w:i w:val="0"/>
        </w:rPr>
        <w:t xml:space="preserve"> </w:t>
      </w:r>
      <w:r>
        <w:rPr>
          <w:b w:val="0"/>
          <w:i w:val="0"/>
        </w:rPr>
        <w:t>more</w:t>
      </w:r>
      <w:r>
        <w:rPr>
          <w:b w:val="0"/>
          <w:i w:val="0"/>
        </w:rPr>
        <w:t xml:space="preserve"> </w:t>
      </w:r>
      <w:r>
        <w:rPr>
          <w:b w:val="0"/>
          <w:i w:val="0"/>
        </w:rPr>
        <w:t>failure</w:t>
      </w:r>
      <w:r>
        <w:rPr>
          <w:b w:val="0"/>
          <w:i w:val="0"/>
        </w:rPr>
        <w:t xml:space="preserve"> </w:t>
      </w:r>
      <w:r>
        <w:rPr>
          <w:b w:val="0"/>
          <w:i w:val="0"/>
        </w:rPr>
        <w:t>modes.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telemetry</w:t>
      </w:r>
      <w:r>
        <w:rPr>
          <w:b w:val="0"/>
          <w:i w:val="0"/>
        </w:rPr>
        <w:t xml:space="preserve"> </w:t>
      </w:r>
      <w:r>
        <w:rPr>
          <w:b w:val="0"/>
          <w:i w:val="0"/>
        </w:rPr>
        <w:t>queue</w:t>
      </w:r>
      <w:r>
        <w:rPr>
          <w:b w:val="0"/>
          <w:i w:val="0"/>
        </w:rPr>
        <w:t xml:space="preserve"> </w:t>
      </w:r>
      <w:r>
        <w:rPr>
          <w:b w:val="0"/>
          <w:i w:val="0"/>
        </w:rPr>
        <w:t>can</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fixed</w:t>
      </w:r>
      <w:r>
        <w:rPr>
          <w:b w:val="0"/>
          <w:i w:val="0"/>
        </w:rPr>
        <w:t xml:space="preserve"> </w:t>
      </w:r>
      <w:r>
        <w:rPr>
          <w:b w:val="0"/>
          <w:i w:val="0"/>
        </w:rPr>
        <w:t>ring</w:t>
      </w:r>
      <w:r>
        <w:rPr>
          <w:b w:val="0"/>
          <w:i w:val="0"/>
        </w:rPr>
        <w:t xml:space="preserve"> </w:t>
      </w:r>
      <w:r>
        <w:rPr>
          <w:b w:val="0"/>
          <w:i w:val="0"/>
        </w:rPr>
        <w:t>when</w:t>
      </w:r>
      <w:r>
        <w:rPr>
          <w:b w:val="0"/>
          <w:i w:val="0"/>
        </w:rPr>
        <w:t xml:space="preserve"> </w:t>
      </w:r>
      <w:r>
        <w:rPr>
          <w:b w:val="0"/>
          <w:i w:val="0"/>
        </w:rPr>
        <w:t>overload</w:t>
      </w:r>
      <w:r>
        <w:rPr>
          <w:b w:val="0"/>
          <w:i w:val="0"/>
        </w:rPr>
        <w:t xml:space="preserve"> </w:t>
      </w:r>
      <w:r>
        <w:rPr>
          <w:b w:val="0"/>
          <w:i w:val="0"/>
        </w:rPr>
        <w:t>policy</w:t>
      </w:r>
      <w:r>
        <w:rPr>
          <w:b w:val="0"/>
          <w:i w:val="0"/>
        </w:rPr>
        <w:t xml:space="preserve"> </w:t>
      </w:r>
      <w:r>
        <w:rPr>
          <w:b w:val="0"/>
          <w:i w:val="0"/>
        </w:rPr>
        <w:t>is</w:t>
      </w:r>
      <w:r>
        <w:rPr>
          <w:b w:val="0"/>
          <w:i w:val="0"/>
        </w:rPr>
        <w:t xml:space="preserve"> </w:t>
      </w:r>
      <w:r>
        <w:rPr>
          <w:b w:val="0"/>
          <w:i w:val="0"/>
        </w:rPr>
        <w:t>explicit.</w:t>
      </w:r>
      <w:r>
        <w:rPr>
          <w:b w:val="0"/>
          <w:i w:val="0"/>
        </w:rPr>
        <w:t xml:space="preserve"> </w:t>
      </w:r>
      <w:r>
        <w:rPr>
          <w:b w:val="0"/>
          <w:i w:val="0"/>
        </w:rPr>
        <w:t>A</w:t>
      </w:r>
      <w:r>
        <w:rPr>
          <w:b w:val="0"/>
          <w:i w:val="0"/>
        </w:rPr>
        <w:t xml:space="preserve"> </w:t>
      </w:r>
      <w:r>
        <w:rPr>
          <w:b w:val="0"/>
          <w:i w:val="0"/>
        </w:rPr>
        <w:t>pool</w:t>
      </w:r>
      <w:r>
        <w:rPr>
          <w:b w:val="0"/>
          <w:i w:val="0"/>
        </w:rPr>
        <w:t xml:space="preserve"> </w:t>
      </w:r>
      <w:r>
        <w:rPr>
          <w:b w:val="0"/>
          <w:i w:val="0"/>
        </w:rPr>
        <w:t>can</w:t>
      </w:r>
      <w:r>
        <w:rPr>
          <w:b w:val="0"/>
          <w:i w:val="0"/>
        </w:rPr>
        <w:t xml:space="preserve"> </w:t>
      </w:r>
      <w:r>
        <w:rPr>
          <w:b w:val="0"/>
          <w:i w:val="0"/>
        </w:rPr>
        <w:t>serve</w:t>
      </w:r>
      <w:r>
        <w:rPr>
          <w:b w:val="0"/>
          <w:i w:val="0"/>
        </w:rPr>
        <w:t xml:space="preserve"> </w:t>
      </w:r>
      <w:r>
        <w:rPr>
          <w:b w:val="0"/>
          <w:i w:val="0"/>
        </w:rPr>
        <w:t>equal-sized</w:t>
      </w:r>
      <w:r>
        <w:rPr>
          <w:b w:val="0"/>
          <w:i w:val="0"/>
        </w:rPr>
        <w:t xml:space="preserve"> </w:t>
      </w:r>
      <w:r>
        <w:rPr>
          <w:b w:val="0"/>
          <w:i w:val="0"/>
        </w:rPr>
        <w:t>request</w:t>
      </w:r>
      <w:r>
        <w:rPr>
          <w:b w:val="0"/>
          <w:i w:val="0"/>
        </w:rPr>
        <w:t xml:space="preserve"> </w:t>
      </w:r>
      <w:r>
        <w:rPr>
          <w:b w:val="0"/>
          <w:i w:val="0"/>
        </w:rPr>
        <w:t>objects</w:t>
      </w:r>
      <w:r>
        <w:rPr>
          <w:b w:val="0"/>
          <w:i w:val="0"/>
        </w:rPr>
        <w:t xml:space="preserve"> </w:t>
      </w:r>
      <w:r>
        <w:rPr>
          <w:b w:val="0"/>
          <w:i w:val="0"/>
        </w:rPr>
        <w:t>without</w:t>
      </w:r>
      <w:r>
        <w:rPr>
          <w:b w:val="0"/>
          <w:i w:val="0"/>
        </w:rPr>
        <w:t xml:space="preserve"> </w:t>
      </w:r>
      <w:r>
        <w:rPr>
          <w:b w:val="0"/>
          <w:i w:val="0"/>
        </w:rPr>
        <w:t>general</w:t>
      </w:r>
      <w:r>
        <w:rPr>
          <w:b w:val="0"/>
          <w:i w:val="0"/>
        </w:rPr>
        <w:t xml:space="preserve"> </w:t>
      </w:r>
      <w:r>
        <w:rPr>
          <w:b w:val="0"/>
          <w:i w:val="0"/>
        </w:rPr>
        <w:t>external</w:t>
      </w:r>
      <w:r>
        <w:rPr>
          <w:b w:val="0"/>
          <w:i w:val="0"/>
        </w:rPr>
        <w:t xml:space="preserve"> </w:t>
      </w:r>
      <w:r>
        <w:rPr>
          <w:b w:val="0"/>
          <w:i w:val="0"/>
        </w:rPr>
        <w:t>fragmentation.</w:t>
      </w:r>
      <w:r>
        <w:rPr>
          <w:b w:val="0"/>
          <w:i w:val="0"/>
        </w:rPr>
        <w:t xml:space="preserve"> </w:t>
      </w:r>
      <w:r>
        <w:rPr>
          <w:b w:val="0"/>
          <w:i w:val="0"/>
        </w:rPr>
        <w:t>Heap</w:t>
      </w:r>
      <w:r>
        <w:rPr>
          <w:b w:val="0"/>
          <w:i w:val="0"/>
        </w:rPr>
        <w:t xml:space="preserve"> </w:t>
      </w:r>
      <w:r>
        <w:rPr>
          <w:b w:val="0"/>
          <w:i w:val="0"/>
        </w:rPr>
        <w:t>use</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reasonable</w:t>
      </w:r>
      <w:r>
        <w:rPr>
          <w:b w:val="0"/>
          <w:i w:val="0"/>
        </w:rPr>
        <w:t xml:space="preserve"> </w:t>
      </w:r>
      <w:r>
        <w:rPr>
          <w:b w:val="0"/>
          <w:i w:val="0"/>
        </w:rPr>
        <w:t>during</w:t>
      </w:r>
      <w:r>
        <w:rPr>
          <w:b w:val="0"/>
          <w:i w:val="0"/>
        </w:rPr>
        <w:t xml:space="preserve"> </w:t>
      </w:r>
      <w:r>
        <w:rPr>
          <w:b w:val="0"/>
          <w:i w:val="0"/>
        </w:rPr>
        <w:t>initialization</w:t>
      </w:r>
      <w:r>
        <w:rPr>
          <w:b w:val="0"/>
          <w:i w:val="0"/>
        </w:rPr>
        <w:t xml:space="preserve"> </w:t>
      </w:r>
      <w:r>
        <w:rPr>
          <w:b w:val="0"/>
          <w:i w:val="0"/>
        </w:rPr>
        <w:t>or</w:t>
      </w:r>
      <w:r>
        <w:rPr>
          <w:b w:val="0"/>
          <w:i w:val="0"/>
        </w:rPr>
        <w:t xml:space="preserve"> </w:t>
      </w:r>
      <w:r>
        <w:rPr>
          <w:b w:val="0"/>
          <w:i w:val="0"/>
        </w:rPr>
        <w:t>noncritical</w:t>
      </w:r>
      <w:r>
        <w:rPr>
          <w:b w:val="0"/>
          <w:i w:val="0"/>
        </w:rPr>
        <w:t xml:space="preserve"> </w:t>
      </w:r>
      <w:r>
        <w:rPr>
          <w:b w:val="0"/>
          <w:i w:val="0"/>
        </w:rPr>
        <w:t>work,</w:t>
      </w:r>
      <w:r>
        <w:rPr>
          <w:b w:val="0"/>
          <w:i w:val="0"/>
        </w:rPr>
        <w:t xml:space="preserve"> </w:t>
      </w:r>
      <w:r>
        <w:rPr>
          <w:b w:val="0"/>
          <w:i w:val="0"/>
        </w:rPr>
        <w:t>but</w:t>
      </w:r>
      <w:r>
        <w:rPr>
          <w:b w:val="0"/>
          <w:i w:val="0"/>
        </w:rPr>
        <w:t xml:space="preserve"> </w:t>
      </w:r>
      <w:r>
        <w:rPr>
          <w:b w:val="0"/>
          <w:i w:val="0"/>
        </w:rPr>
        <w:t>handle</w:t>
      </w:r>
      <w:r>
        <w:rPr>
          <w:b w:val="0"/>
          <w:i w:val="0"/>
        </w:rPr>
        <w:t xml:space="preserve"> </w:t>
      </w:r>
      <w:r>
        <w:rPr>
          <w:b w:val="0"/>
          <w:i w:val="0"/>
        </w:rPr>
        <w:t>exhaustion</w:t>
      </w:r>
      <w:r>
        <w:rPr>
          <w:b w:val="0"/>
          <w:i w:val="0"/>
        </w:rPr>
        <w:t xml:space="preserve"> </w:t>
      </w:r>
      <w:r>
        <w:rPr>
          <w:b w:val="0"/>
          <w:i w:val="0"/>
        </w:rPr>
        <w:t>and</w:t>
      </w:r>
      <w:r>
        <w:rPr>
          <w:b w:val="0"/>
          <w:i w:val="0"/>
        </w:rPr>
        <w:t xml:space="preserve"> </w:t>
      </w:r>
      <w:r>
        <w:rPr>
          <w:b w:val="0"/>
          <w:i w:val="0"/>
        </w:rPr>
        <w:t>document</w:t>
      </w:r>
      <w:r>
        <w:rPr>
          <w:b w:val="0"/>
          <w:i w:val="0"/>
        </w:rPr>
        <w:t xml:space="preserve"> </w:t>
      </w:r>
      <w:r>
        <w:rPr>
          <w:b w:val="0"/>
          <w:i w:val="0"/>
        </w:rPr>
        <w:t>ownership.</w:t>
      </w:r>
      <w:r>
        <w:rPr>
          <w:b w:val="0"/>
          <w:i w:val="0"/>
        </w:rPr>
        <w:t xml:space="preserve"> </w:t>
      </w:r>
      <w:r>
        <w:rPr>
          <w:b w:val="0"/>
          <w:i w:val="0"/>
        </w:rPr>
        <w:t>Avoid</w:t>
      </w:r>
      <w:r>
        <w:rPr>
          <w:b w:val="0"/>
          <w:i w:val="0"/>
        </w:rPr>
        <w:t xml:space="preserve"> </w:t>
      </w:r>
      <w:r>
        <w:rPr>
          <w:b w:val="0"/>
          <w:i w:val="0"/>
        </w:rPr>
        <w:t>claiming</w:t>
      </w:r>
      <w:r>
        <w:rPr>
          <w:b w:val="0"/>
          <w:i w:val="0"/>
        </w:rPr>
        <w:t xml:space="preserve"> </w:t>
      </w:r>
      <w:r>
        <w:rPr>
          <w:b w:val="0"/>
          <w:i w:val="0"/>
        </w:rPr>
        <w:t>all</w:t>
      </w:r>
      <w:r>
        <w:rPr>
          <w:b w:val="0"/>
          <w:i w:val="0"/>
        </w:rPr>
        <w:t xml:space="preserve"> </w:t>
      </w:r>
      <w:r>
        <w:rPr>
          <w:b w:val="0"/>
          <w:i w:val="0"/>
        </w:rPr>
        <w:t>heaps</w:t>
      </w:r>
      <w:r>
        <w:rPr>
          <w:b w:val="0"/>
          <w:i w:val="0"/>
        </w:rPr>
        <w:t xml:space="preserve"> </w:t>
      </w:r>
      <w:r>
        <w:rPr>
          <w:b w:val="0"/>
          <w:i w:val="0"/>
        </w:rPr>
        <w:t>are</w:t>
      </w:r>
      <w:r>
        <w:rPr>
          <w:b w:val="0"/>
          <w:i w:val="0"/>
        </w:rPr>
        <w:t xml:space="preserve"> </w:t>
      </w:r>
      <w:r>
        <w:rPr>
          <w:b w:val="0"/>
          <w:i w:val="0"/>
        </w:rPr>
        <w:t>nondeterministic</w:t>
      </w:r>
      <w:r>
        <w:rPr>
          <w:b w:val="0"/>
          <w:i w:val="0"/>
        </w:rPr>
        <w:t xml:space="preserve"> </w:t>
      </w:r>
      <w:r>
        <w:rPr>
          <w:b w:val="0"/>
          <w:i w:val="0"/>
        </w:rPr>
        <w:t>or</w:t>
      </w:r>
      <w:r>
        <w:rPr>
          <w:b w:val="0"/>
          <w:i w:val="0"/>
        </w:rPr>
        <w:t xml:space="preserve"> </w:t>
      </w:r>
      <w:r>
        <w:rPr>
          <w:b w:val="0"/>
          <w:i w:val="0"/>
        </w:rPr>
        <w:t>all</w:t>
      </w:r>
      <w:r>
        <w:rPr>
          <w:b w:val="0"/>
          <w:i w:val="0"/>
        </w:rPr>
        <w:t xml:space="preserve"> </w:t>
      </w:r>
      <w:r>
        <w:rPr>
          <w:b w:val="0"/>
          <w:i w:val="0"/>
        </w:rPr>
        <w:t>static</w:t>
      </w:r>
      <w:r>
        <w:rPr>
          <w:b w:val="0"/>
          <w:i w:val="0"/>
        </w:rPr>
        <w:t xml:space="preserve"> </w:t>
      </w:r>
      <w:r>
        <w:rPr>
          <w:b w:val="0"/>
          <w:i w:val="0"/>
        </w:rPr>
        <w:t>allocation</w:t>
      </w:r>
      <w:r>
        <w:rPr>
          <w:b w:val="0"/>
          <w:i w:val="0"/>
        </w:rPr>
        <w:t xml:space="preserve"> </w:t>
      </w:r>
      <w:r>
        <w:rPr>
          <w:b w:val="0"/>
          <w:i w:val="0"/>
        </w:rPr>
        <w:t>is</w:t>
      </w:r>
      <w:r>
        <w:rPr>
          <w:b w:val="0"/>
          <w:i w:val="0"/>
        </w:rPr>
        <w:t xml:space="preserve"> </w:t>
      </w:r>
      <w:r>
        <w:rPr>
          <w:b w:val="0"/>
          <w:i w:val="0"/>
        </w:rPr>
        <w:t>safe:</w:t>
      </w:r>
      <w:r>
        <w:rPr>
          <w:b w:val="0"/>
          <w:i w:val="0"/>
        </w:rPr>
        <w:t xml:space="preserve"> </w:t>
      </w:r>
      <w:r>
        <w:rPr>
          <w:b w:val="0"/>
          <w:i w:val="0"/>
        </w:rPr>
        <w:t>static</w:t>
      </w:r>
      <w:r>
        <w:rPr>
          <w:b w:val="0"/>
          <w:i w:val="0"/>
        </w:rPr>
        <w:t xml:space="preserve"> </w:t>
      </w:r>
      <w:r>
        <w:rPr>
          <w:b w:val="0"/>
          <w:i w:val="0"/>
        </w:rPr>
        <w:t>sizing</w:t>
      </w:r>
      <w:r>
        <w:rPr>
          <w:b w:val="0"/>
          <w:i w:val="0"/>
        </w:rPr>
        <w:t xml:space="preserve"> </w:t>
      </w:r>
      <w:r>
        <w:rPr>
          <w:b w:val="0"/>
          <w:i w:val="0"/>
        </w:rPr>
        <w:t>can</w:t>
      </w:r>
      <w:r>
        <w:rPr>
          <w:b w:val="0"/>
          <w:i w:val="0"/>
        </w:rPr>
        <w:t xml:space="preserve"> </w:t>
      </w:r>
      <w:r>
        <w:rPr>
          <w:b w:val="0"/>
          <w:i w:val="0"/>
        </w:rPr>
        <w:t>still</w:t>
      </w:r>
      <w:r>
        <w:rPr>
          <w:b w:val="0"/>
          <w:i w:val="0"/>
        </w:rPr>
        <w:t xml:space="preserve"> </w:t>
      </w:r>
      <w:r>
        <w:rPr>
          <w:b w:val="0"/>
          <w:i w:val="0"/>
        </w:rPr>
        <w:t>overflow</w:t>
      </w:r>
      <w:r>
        <w:rPr>
          <w:b w:val="0"/>
          <w:i w:val="0"/>
        </w:rPr>
        <w:t xml:space="preserve"> </w:t>
      </w:r>
      <w:r>
        <w:rPr>
          <w:b w:val="0"/>
          <w:i w:val="0"/>
        </w:rPr>
        <w:t>or</w:t>
      </w:r>
      <w:r>
        <w:rPr>
          <w:b w:val="0"/>
          <w:i w:val="0"/>
        </w:rPr>
        <w:t xml:space="preserve"> </w:t>
      </w:r>
      <w:r>
        <w:rPr>
          <w:b w:val="0"/>
          <w:i w:val="0"/>
        </w:rPr>
        <w:t>silently</w:t>
      </w:r>
      <w:r>
        <w:rPr>
          <w:b w:val="0"/>
          <w:i w:val="0"/>
        </w:rPr>
        <w:t xml:space="preserve"> </w:t>
      </w:r>
      <w:r>
        <w:rPr>
          <w:b w:val="0"/>
          <w:i w:val="0"/>
        </w:rPr>
        <w:t>drop</w:t>
      </w:r>
      <w:r>
        <w:rPr>
          <w:b w:val="0"/>
          <w:i w:val="0"/>
        </w:rPr>
        <w:t xml:space="preserve"> </w:t>
      </w:r>
      <w:r>
        <w:rPr>
          <w:b w:val="0"/>
          <w:i w:val="0"/>
        </w:rPr>
        <w:t>important</w:t>
      </w:r>
      <w:r>
        <w:rPr>
          <w:b w:val="0"/>
          <w:i w:val="0"/>
        </w:rPr>
        <w:t xml:space="preserve"> </w:t>
      </w:r>
      <w:r>
        <w:rPr>
          <w:b w:val="0"/>
          <w:i w:val="0"/>
        </w:rPr>
        <w:t>work.</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target's</w:t>
      </w:r>
      <w:r>
        <w:rPr>
          <w:b w:val="0"/>
          <w:i w:val="0"/>
        </w:rPr>
        <w:t xml:space="preserve"> </w:t>
      </w:r>
      <w:r>
        <w:rPr>
          <w:b w:val="0"/>
          <w:i w:val="0"/>
        </w:rPr>
        <w:t>allocator,</w:t>
      </w:r>
      <w:r>
        <w:rPr>
          <w:b w:val="0"/>
          <w:i w:val="0"/>
        </w:rPr>
        <w:t xml:space="preserve"> </w:t>
      </w:r>
      <w:r>
        <w:rPr>
          <w:b w:val="0"/>
          <w:i w:val="0"/>
        </w:rPr>
        <w:t>memory</w:t>
      </w:r>
      <w:r>
        <w:rPr>
          <w:b w:val="0"/>
          <w:i w:val="0"/>
        </w:rPr>
        <w:t xml:space="preserve"> </w:t>
      </w:r>
      <w:r>
        <w:rPr>
          <w:b w:val="0"/>
          <w:i w:val="0"/>
        </w:rPr>
        <w:t>budget,</w:t>
      </w:r>
      <w:r>
        <w:rPr>
          <w:b w:val="0"/>
          <w:i w:val="0"/>
        </w:rPr>
        <w:t xml:space="preserve"> </w:t>
      </w:r>
      <w:r>
        <w:rPr>
          <w:b w:val="0"/>
          <w:i w:val="0"/>
        </w:rPr>
        <w:t>and</w:t>
      </w:r>
      <w:r>
        <w:rPr>
          <w:b w:val="0"/>
          <w:i w:val="0"/>
        </w:rPr>
        <w:t xml:space="preserve"> </w:t>
      </w:r>
      <w:r>
        <w:rPr>
          <w:b w:val="0"/>
          <w:i w:val="0"/>
        </w:rPr>
        <w:t>scheduling</w:t>
      </w:r>
      <w:r>
        <w:rPr>
          <w:b w:val="0"/>
          <w:i w:val="0"/>
        </w:rPr>
        <w:t xml:space="preserve"> </w:t>
      </w:r>
      <w:r>
        <w:rPr>
          <w:b w:val="0"/>
          <w:i w:val="0"/>
        </w:rPr>
        <w:t>constraints</w:t>
      </w:r>
      <w:r>
        <w:rPr>
          <w:b w:val="0"/>
          <w:i w:val="0"/>
        </w:rPr>
        <w:t xml:space="preserve"> </w:t>
      </w:r>
      <w:r>
        <w:rPr>
          <w:b w:val="0"/>
          <w:i w:val="0"/>
        </w:rPr>
        <w:t>are</w:t>
      </w:r>
      <w:r>
        <w:rPr>
          <w:b w:val="0"/>
          <w:i w:val="0"/>
        </w:rPr>
        <w:t xml:space="preserve"> </w:t>
      </w:r>
      <w:r>
        <w:rPr>
          <w:b w:val="0"/>
          <w:i w:val="0"/>
        </w:rPr>
        <w:t>known</w:t>
      </w:r>
      <w:r>
        <w:rPr>
          <w:b w:val="0"/>
          <w:i w:val="0"/>
        </w:rPr>
        <w:t xml:space="preserve"> </w:t>
      </w:r>
      <w:r>
        <w:rPr>
          <w:b w:val="0"/>
          <w:i w:val="0"/>
        </w:rPr>
        <w:t>before</w:t>
      </w:r>
      <w:r>
        <w:rPr>
          <w:b w:val="0"/>
          <w:i w:val="0"/>
        </w:rPr>
        <w:t xml:space="preserve"> </w:t>
      </w:r>
      <w:r>
        <w:rPr>
          <w:b w:val="0"/>
          <w:i w:val="0"/>
        </w:rPr>
        <w:t>final</w:t>
      </w:r>
      <w:r>
        <w:rPr>
          <w:b w:val="0"/>
          <w:i w:val="0"/>
        </w:rPr>
        <w:t xml:space="preserve"> </w:t>
      </w:r>
      <w:r>
        <w:rPr>
          <w:b w:val="0"/>
          <w:i w:val="0"/>
        </w:rPr>
        <w:t>selection.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Banning</w:t>
      </w:r>
      <w:r>
        <w:rPr>
          <w:b w:val="0"/>
          <w:i w:val="0"/>
        </w:rPr>
        <w:t xml:space="preserve"> </w:t>
      </w:r>
      <w:r>
        <w:rPr>
          <w:b w:val="0"/>
          <w:i w:val="0"/>
        </w:rPr>
        <w:t>all</w:t>
      </w:r>
      <w:r>
        <w:rPr>
          <w:b w:val="0"/>
          <w:i w:val="0"/>
        </w:rPr>
        <w:t xml:space="preserve"> </w:t>
      </w:r>
      <w:r>
        <w:rPr>
          <w:b w:val="0"/>
          <w:i w:val="0"/>
        </w:rPr>
        <w:t>dynamic</w:t>
      </w:r>
      <w:r>
        <w:rPr>
          <w:b w:val="0"/>
          <w:i w:val="0"/>
        </w:rPr>
        <w:t xml:space="preserve"> </w:t>
      </w:r>
      <w:r>
        <w:rPr>
          <w:b w:val="0"/>
          <w:i w:val="0"/>
        </w:rPr>
        <w:t>allocation</w:t>
      </w:r>
      <w:r>
        <w:rPr>
          <w:b w:val="0"/>
          <w:i w:val="0"/>
        </w:rPr>
        <w:t xml:space="preserve"> </w:t>
      </w:r>
      <w:r>
        <w:rPr>
          <w:b w:val="0"/>
          <w:i w:val="0"/>
        </w:rPr>
        <w:t>without</w:t>
      </w:r>
      <w:r>
        <w:rPr>
          <w:b w:val="0"/>
          <w:i w:val="0"/>
        </w:rPr>
        <w:t xml:space="preserve"> </w:t>
      </w:r>
      <w:r>
        <w:rPr>
          <w:b w:val="0"/>
          <w:i w:val="0"/>
        </w:rPr>
        <w:t>explaining</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lifetime</w:t>
      </w:r>
      <w:r>
        <w:rPr>
          <w:b w:val="0"/>
          <w:i w:val="0"/>
        </w:rPr>
        <w:t xml:space="preserve"> </w:t>
      </w:r>
      <w:r>
        <w:rPr>
          <w:b w:val="0"/>
          <w:i w:val="0"/>
        </w:rPr>
        <w:t>or</w:t>
      </w:r>
      <w:r>
        <w:rPr>
          <w:b w:val="0"/>
          <w:i w:val="0"/>
        </w:rPr>
        <w:t xml:space="preserve"> </w:t>
      </w:r>
      <w:r>
        <w:rPr>
          <w:b w:val="0"/>
          <w:i w:val="0"/>
        </w:rPr>
        <w:t>timing</w:t>
      </w:r>
      <w:r>
        <w:rPr>
          <w:b w:val="0"/>
          <w:i w:val="0"/>
        </w:rPr>
        <w:t xml:space="preserve"> </w:t>
      </w:r>
      <w:r>
        <w:rPr>
          <w:b w:val="0"/>
          <w:i w:val="0"/>
        </w:rPr>
        <w:t>requirement.</w:t>
      </w:r>
    </w:p>
    <w:p>
      <w:r>
        <w:rPr>
          <w:b/>
          <w:i w:val="0"/>
        </w:rPr>
        <w:t>Follow-up:</w:t>
      </w:r>
      <w:r>
        <w:rPr>
          <w:b w:val="0"/>
          <w:i w:val="0"/>
        </w:rPr>
        <w:t xml:space="preserve"> </w:t>
      </w:r>
      <w:r>
        <w:rPr>
          <w:b w:val="0"/>
          <w:i w:val="0"/>
        </w:rPr>
        <w:t>How</w:t>
      </w:r>
      <w:r>
        <w:rPr>
          <w:b w:val="0"/>
          <w:i w:val="0"/>
        </w:rPr>
        <w:t xml:space="preserve"> </w:t>
      </w:r>
      <w:r>
        <w:rPr>
          <w:b w:val="0"/>
          <w:i w:val="0"/>
        </w:rPr>
        <w:t>will</w:t>
      </w:r>
      <w:r>
        <w:rPr>
          <w:b w:val="0"/>
          <w:i w:val="0"/>
        </w:rPr>
        <w:t xml:space="preserve"> </w:t>
      </w:r>
      <w:r>
        <w:rPr>
          <w:b w:val="0"/>
          <w:i w:val="0"/>
        </w:rPr>
        <w:t>the</w:t>
      </w:r>
      <w:r>
        <w:rPr>
          <w:b w:val="0"/>
          <w:i w:val="0"/>
        </w:rPr>
        <w:t xml:space="preserve"> </w:t>
      </w:r>
      <w:r>
        <w:rPr>
          <w:b w:val="0"/>
          <w:i w:val="0"/>
        </w:rPr>
        <w:t>system</w:t>
      </w:r>
      <w:r>
        <w:rPr>
          <w:b w:val="0"/>
          <w:i w:val="0"/>
        </w:rPr>
        <w:t xml:space="preserve"> </w:t>
      </w:r>
      <w:r>
        <w:rPr>
          <w:b w:val="0"/>
          <w:i w:val="0"/>
        </w:rPr>
        <w:t>behave</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pool</w:t>
      </w:r>
      <w:r>
        <w:rPr>
          <w:b w:val="0"/>
          <w:i w:val="0"/>
        </w:rPr>
        <w:t xml:space="preserve"> </w:t>
      </w:r>
      <w:r>
        <w:rPr>
          <w:b w:val="0"/>
          <w:i w:val="0"/>
        </w:rPr>
        <w:t>is</w:t>
      </w:r>
      <w:r>
        <w:rPr>
          <w:b w:val="0"/>
          <w:i w:val="0"/>
        </w:rPr>
        <w:t xml:space="preserve"> </w:t>
      </w:r>
      <w:r>
        <w:rPr>
          <w:b w:val="0"/>
          <w:i w:val="0"/>
        </w:rPr>
        <w:t>empty,</w:t>
      </w:r>
      <w:r>
        <w:rPr>
          <w:b w:val="0"/>
          <w:i w:val="0"/>
        </w:rPr>
        <w:t xml:space="preserve"> </w:t>
      </w:r>
      <w:r>
        <w:rPr>
          <w:b w:val="0"/>
          <w:i w:val="0"/>
        </w:rPr>
        <w:t>and</w:t>
      </w:r>
      <w:r>
        <w:rPr>
          <w:b w:val="0"/>
          <w:i w:val="0"/>
        </w:rPr>
        <w:t xml:space="preserve"> </w:t>
      </w:r>
      <w:r>
        <w:rPr>
          <w:b w:val="0"/>
          <w:i w:val="0"/>
        </w:rPr>
        <w:t>how</w:t>
      </w:r>
      <w:r>
        <w:rPr>
          <w:b w:val="0"/>
          <w:i w:val="0"/>
        </w:rPr>
        <w:t xml:space="preserve"> </w:t>
      </w:r>
      <w:r>
        <w:rPr>
          <w:b w:val="0"/>
          <w:i w:val="0"/>
        </w:rPr>
        <w:t>will</w:t>
      </w:r>
      <w:r>
        <w:rPr>
          <w:b w:val="0"/>
          <w:i w:val="0"/>
        </w:rPr>
        <w:t xml:space="preserve"> </w:t>
      </w:r>
      <w:r>
        <w:rPr>
          <w:b w:val="0"/>
          <w:i w:val="0"/>
        </w:rPr>
        <w:t>that</w:t>
      </w:r>
      <w:r>
        <w:rPr>
          <w:b w:val="0"/>
          <w:i w:val="0"/>
        </w:rPr>
        <w:t xml:space="preserve"> </w:t>
      </w:r>
      <w:r>
        <w:rPr>
          <w:b w:val="0"/>
          <w:i w:val="0"/>
        </w:rPr>
        <w:t>be</w:t>
      </w:r>
      <w:r>
        <w:rPr>
          <w:b w:val="0"/>
          <w:i w:val="0"/>
        </w:rPr>
        <w:t xml:space="preserve"> </w:t>
      </w:r>
      <w:r>
        <w:rPr>
          <w:b w:val="0"/>
          <w:i w:val="0"/>
        </w:rPr>
        <w:t>observed?</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lifetime</w:t>
      </w:r>
      <w:r>
        <w:rPr>
          <w:b w:val="0"/>
          <w:i w:val="0"/>
        </w:rPr>
        <w:t xml:space="preserve"> </w:t>
      </w:r>
      <w:r>
        <w:rPr>
          <w:b w:val="0"/>
          <w:i w:val="0"/>
        </w:rPr>
        <w:t>analysis;</w:t>
      </w:r>
      <w:r>
        <w:rPr>
          <w:b w:val="0"/>
          <w:i w:val="0"/>
        </w:rPr>
        <w:t xml:space="preserve"> </w:t>
      </w:r>
      <w:r>
        <w:rPr>
          <w:b w:val="0"/>
          <w:i w:val="0"/>
        </w:rPr>
        <w:t>bounded</w:t>
      </w:r>
      <w:r>
        <w:rPr>
          <w:b w:val="0"/>
          <w:i w:val="0"/>
        </w:rPr>
        <w:t xml:space="preserve"> </w:t>
      </w:r>
      <w:r>
        <w:rPr>
          <w:b w:val="0"/>
          <w:i w:val="0"/>
        </w:rPr>
        <w:t>capacity;</w:t>
      </w:r>
      <w:r>
        <w:rPr>
          <w:b w:val="0"/>
          <w:i w:val="0"/>
        </w:rPr>
        <w:t xml:space="preserve"> </w:t>
      </w:r>
      <w:r>
        <w:rPr>
          <w:b w:val="0"/>
          <w:i w:val="0"/>
        </w:rPr>
        <w:t>failure</w:t>
      </w:r>
      <w:r>
        <w:rPr>
          <w:b w:val="0"/>
          <w:i w:val="0"/>
        </w:rPr>
        <w:t xml:space="preserve"> </w:t>
      </w:r>
      <w:r>
        <w:rPr>
          <w:b w:val="0"/>
          <w:i w:val="0"/>
        </w:rPr>
        <w:t>policy;</w:t>
      </w:r>
      <w:r>
        <w:rPr>
          <w:b w:val="0"/>
          <w:i w:val="0"/>
        </w:rPr>
        <w:t xml:space="preserve"> </w:t>
      </w:r>
      <w:r>
        <w:rPr>
          <w:b w:val="0"/>
          <w:i w:val="0"/>
        </w:rPr>
        <w:t>measured</w:t>
      </w:r>
      <w:r>
        <w:rPr>
          <w:b w:val="0"/>
          <w:i w:val="0"/>
        </w:rPr>
        <w:t xml:space="preserve"> </w:t>
      </w:r>
      <w:r>
        <w:rPr>
          <w:b w:val="0"/>
          <w:i w:val="0"/>
        </w:rPr>
        <w:t>tradeoff.</w:t>
      </w:r>
    </w:p>
    <w:p>
      <w:r>
        <w:rPr>
          <w:b/>
          <w:i w:val="0"/>
        </w:rPr>
        <w:t>Learning</w:t>
      </w:r>
      <w:r>
        <w:rPr>
          <w:b/>
          <w:i w:val="0"/>
        </w:rPr>
        <w:t xml:space="preserve"> </w:t>
      </w:r>
      <w:r>
        <w:rPr>
          <w:b/>
          <w:i w:val="0"/>
        </w:rPr>
        <w:t>connection:</w:t>
      </w:r>
      <w:r>
        <w:rPr>
          <w:b w:val="0"/>
          <w:i w:val="0"/>
        </w:rPr>
        <w:t xml:space="preserve"> </w:t>
      </w:r>
      <w:hyperlink w:anchor="f_1b5df1de96f81e343b">
        <w:r>
          <w:rPr>
            <w:color w:val="174A75"/>
            <w:u w:val="single"/>
          </w:rPr>
          <w:t xml:space="preserve">Module M02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3"/>
      </w:pPr>
      <w:r>
        <w:rPr>
          <w:color w:val="000000"/>
        </w:rPr>
        <w:t>C coding exercises</w:t>
      </w:r>
    </w:p>
    <w:p>
      <w:pPr>
        <w:pStyle w:val="Heading4"/>
      </w:pPr>
      <w:r>
        <w:rPr>
          <w:color w:val="000000"/>
        </w:rPr>
        <w:t>Q021 Implement checked multiplication for two size_t values before allocation.</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Overflow</w:t>
      </w:r>
      <w:r>
        <w:rPr>
          <w:b w:val="0"/>
          <w:i w:val="0"/>
        </w:rPr>
        <w:t xml:space="preserve"> </w:t>
      </w:r>
      <w:r>
        <w:rPr>
          <w:b w:val="0"/>
          <w:i w:val="0"/>
        </w:rPr>
        <w:t>prevention</w:t>
      </w:r>
      <w:r>
        <w:rPr>
          <w:b w:val="0"/>
          <w:i w:val="0"/>
        </w:rPr>
        <w:t xml:space="preserve"> </w:t>
      </w:r>
      <w:r>
        <w:rPr>
          <w:b w:val="0"/>
          <w:i w:val="0"/>
        </w:rPr>
        <w:t>without</w:t>
      </w:r>
      <w:r>
        <w:rPr>
          <w:b w:val="0"/>
          <w:i w:val="0"/>
        </w:rPr>
        <w:t xml:space="preserve"> </w:t>
      </w:r>
      <w:r>
        <w:rPr>
          <w:b w:val="0"/>
          <w:i w:val="0"/>
        </w:rPr>
        <w:t>evaluating</w:t>
      </w:r>
      <w:r>
        <w:rPr>
          <w:b w:val="0"/>
          <w:i w:val="0"/>
        </w:rPr>
        <w:t xml:space="preserve"> </w:t>
      </w:r>
      <w:r>
        <w:rPr>
          <w:b w:val="0"/>
          <w:i w:val="0"/>
        </w:rPr>
        <w:t>an</w:t>
      </w:r>
      <w:r>
        <w:rPr>
          <w:b w:val="0"/>
          <w:i w:val="0"/>
        </w:rPr>
        <w:t xml:space="preserve"> </w:t>
      </w:r>
      <w:r>
        <w:rPr>
          <w:b w:val="0"/>
          <w:i w:val="0"/>
        </w:rPr>
        <w:t>already-overflowed</w:t>
      </w:r>
      <w:r>
        <w:rPr>
          <w:b w:val="0"/>
          <w:i w:val="0"/>
        </w:rPr>
        <w:t xml:space="preserve"> </w:t>
      </w:r>
      <w:r>
        <w:rPr>
          <w:b w:val="0"/>
          <w:i w:val="0"/>
        </w:rPr>
        <w:t>result.</w:t>
      </w:r>
    </w:p>
    <w:p>
      <w:r>
        <w:rPr>
          <w:b/>
          <w:i w:val="0"/>
        </w:rPr>
        <w:t>Spoken</w:t>
      </w:r>
      <w:r>
        <w:rPr>
          <w:b/>
          <w:i w:val="0"/>
        </w:rPr>
        <w:t xml:space="preserve"> </w:t>
      </w:r>
      <w:r>
        <w:rPr>
          <w:b/>
          <w:i w:val="0"/>
        </w:rPr>
        <w:t>answer:</w:t>
      </w:r>
      <w:r>
        <w:rPr>
          <w:b w:val="0"/>
          <w:i w:val="0"/>
        </w:rPr>
        <w:t xml:space="preserve"> </w:t>
      </w:r>
      <w:r>
        <w:rPr>
          <w:b w:val="0"/>
          <w:i w:val="0"/>
        </w:rPr>
        <w:t>Reject</w:t>
      </w:r>
      <w:r>
        <w:rPr>
          <w:b w:val="0"/>
          <w:i w:val="0"/>
        </w:rPr>
        <w:t xml:space="preserve"> </w:t>
      </w:r>
      <w:r>
        <w:rPr>
          <w:b w:val="0"/>
          <w:i w:val="0"/>
        </w:rPr>
        <w:t>multiplication</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second</w:t>
      </w:r>
      <w:r>
        <w:rPr>
          <w:b w:val="0"/>
          <w:i w:val="0"/>
        </w:rPr>
        <w:t xml:space="preserve"> </w:t>
      </w:r>
      <w:r>
        <w:rPr>
          <w:b w:val="0"/>
          <w:i w:val="0"/>
        </w:rPr>
        <w:t>operand</w:t>
      </w:r>
      <w:r>
        <w:rPr>
          <w:b w:val="0"/>
          <w:i w:val="0"/>
        </w:rPr>
        <w:t xml:space="preserve"> </w:t>
      </w:r>
      <w:r>
        <w:rPr>
          <w:b w:val="0"/>
          <w:i w:val="0"/>
        </w:rPr>
        <w:t>is</w:t>
      </w:r>
      <w:r>
        <w:rPr>
          <w:b w:val="0"/>
          <w:i w:val="0"/>
        </w:rPr>
        <w:t xml:space="preserve"> </w:t>
      </w:r>
      <w:r>
        <w:rPr>
          <w:b w:val="0"/>
          <w:i w:val="0"/>
        </w:rPr>
        <w:t>nonzero</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exceeds</w:t>
      </w:r>
      <w:r>
        <w:rPr>
          <w:b w:val="0"/>
          <w:i w:val="0"/>
        </w:rPr>
        <w:t xml:space="preserve"> </w:t>
      </w:r>
      <w:r>
        <w:rPr>
          <w:rFonts w:ascii="DejaVu Sans Mono" w:hAnsi="DejaVu Sans Mono" w:eastAsia="DejaVu Sans Mono" w:cs="DejaVu Sans Mono"/>
          <w:b w:val="0"/>
          <w:i w:val="0"/>
          <w:sz w:val="19"/>
        </w:rPr>
        <w:t>SIZE_MAX / second</w:t>
      </w:r>
      <w:r>
        <w:rPr>
          <w:b w:val="0"/>
          <w:i w:val="0"/>
        </w:rPr>
        <w:t>.</w:t>
      </w:r>
      <w:r>
        <w:rPr>
          <w:b w:val="0"/>
          <w:i w:val="0"/>
        </w:rPr>
        <w:t xml:space="preserve"> </w:t>
      </w:r>
      <w:r>
        <w:rPr>
          <w:b w:val="0"/>
          <w:i w:val="0"/>
        </w:rPr>
        <w:t>Otherwise</w:t>
      </w:r>
      <w:r>
        <w:rPr>
          <w:b w:val="0"/>
          <w:i w:val="0"/>
        </w:rPr>
        <w:t xml:space="preserve"> </w:t>
      </w:r>
      <w:r>
        <w:rPr>
          <w:b w:val="0"/>
          <w:i w:val="0"/>
        </w:rPr>
        <w:t>store</w:t>
      </w:r>
      <w:r>
        <w:rPr>
          <w:b w:val="0"/>
          <w:i w:val="0"/>
        </w:rPr>
        <w:t xml:space="preserve"> </w:t>
      </w:r>
      <w:r>
        <w:rPr>
          <w:b w:val="0"/>
          <w:i w:val="0"/>
        </w:rPr>
        <w:t>the</w:t>
      </w:r>
      <w:r>
        <w:rPr>
          <w:b w:val="0"/>
          <w:i w:val="0"/>
        </w:rPr>
        <w:t xml:space="preserve"> </w:t>
      </w:r>
      <w:r>
        <w:rPr>
          <w:b w:val="0"/>
          <w:i w:val="0"/>
        </w:rPr>
        <w:t>product</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output</w:t>
      </w:r>
      <w:r>
        <w:rPr>
          <w:b w:val="0"/>
          <w:i w:val="0"/>
        </w:rPr>
        <w:t xml:space="preserve"> </w:t>
      </w:r>
      <w:r>
        <w:rPr>
          <w:b w:val="0"/>
          <w:i w:val="0"/>
        </w:rPr>
        <w:t>pointer.</w:t>
      </w:r>
    </w:p>
    <w:p>
      <w:r>
        <w:rPr>
          <w:b/>
          <w:i w:val="0"/>
        </w:rPr>
        <w:t>Deeper</w:t>
      </w:r>
      <w:r>
        <w:rPr>
          <w:b/>
          <w:i w:val="0"/>
        </w:rPr>
        <w:t xml:space="preserve"> </w:t>
      </w:r>
      <w:r>
        <w:rPr>
          <w:b/>
          <w:i w:val="0"/>
        </w:rPr>
        <w:t>explanation:</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function</w:t>
      </w:r>
      <w:r>
        <w:rPr>
          <w:b w:val="0"/>
          <w:i w:val="0"/>
        </w:rPr>
        <w:t xml:space="preserve"> </w:t>
      </w:r>
      <w:r>
        <w:rPr>
          <w:rFonts w:ascii="DejaVu Sans Mono" w:hAnsi="DejaVu Sans Mono" w:eastAsia="DejaVu Sans Mono" w:cs="DejaVu Sans Mono"/>
          <w:b w:val="0"/>
          <w:i w:val="0"/>
          <w:sz w:val="19"/>
        </w:rPr>
        <w:t>checked_mul</w:t>
      </w:r>
      <w:r>
        <w:rPr>
          <w:b w:val="0"/>
          <w:i w:val="0"/>
        </w:rPr>
        <w:t xml:space="preserve"> </w:t>
      </w:r>
      <w:r>
        <w:rPr>
          <w:b w:val="0"/>
          <w:i w:val="0"/>
        </w:rPr>
        <w:t>returns</w:t>
      </w:r>
      <w:r>
        <w:rPr>
          <w:b w:val="0"/>
          <w:i w:val="0"/>
        </w:rPr>
        <w:t xml:space="preserve"> </w:t>
      </w:r>
      <w:r>
        <w:rPr>
          <w:b w:val="0"/>
          <w:i w:val="0"/>
        </w:rPr>
        <w:t>false</w:t>
      </w:r>
      <w:r>
        <w:rPr>
          <w:b w:val="0"/>
          <w:i w:val="0"/>
        </w:rPr>
        <w:t xml:space="preserve"> </w:t>
      </w:r>
      <w:r>
        <w:rPr>
          <w:b w:val="0"/>
          <w:i w:val="0"/>
        </w:rPr>
        <w:t>on</w:t>
      </w:r>
      <w:r>
        <w:rPr>
          <w:b w:val="0"/>
          <w:i w:val="0"/>
        </w:rPr>
        <w:t xml:space="preserve"> </w:t>
      </w:r>
      <w:r>
        <w:rPr>
          <w:b w:val="0"/>
          <w:i w:val="0"/>
        </w:rPr>
        <w:t>overflow</w:t>
      </w:r>
      <w:r>
        <w:rPr>
          <w:b w:val="0"/>
          <w:i w:val="0"/>
        </w:rPr>
        <w:t xml:space="preserve"> </w:t>
      </w:r>
      <w:r>
        <w:rPr>
          <w:b w:val="0"/>
          <w:i w:val="0"/>
        </w:rPr>
        <w:t>and</w:t>
      </w:r>
      <w:r>
        <w:rPr>
          <w:b w:val="0"/>
          <w:i w:val="0"/>
        </w:rPr>
        <w:t xml:space="preserve"> </w:t>
      </w:r>
      <w:r>
        <w:rPr>
          <w:b w:val="0"/>
          <w:i w:val="0"/>
        </w:rPr>
        <w:t>leaves</w:t>
      </w:r>
      <w:r>
        <w:rPr>
          <w:b w:val="0"/>
          <w:i w:val="0"/>
        </w:rPr>
        <w:t xml:space="preserve"> </w:t>
      </w:r>
      <w:r>
        <w:rPr>
          <w:b w:val="0"/>
          <w:i w:val="0"/>
        </w:rPr>
        <w:t>the</w:t>
      </w:r>
      <w:r>
        <w:rPr>
          <w:b w:val="0"/>
          <w:i w:val="0"/>
        </w:rPr>
        <w:t xml:space="preserve"> </w:t>
      </w:r>
      <w:r>
        <w:rPr>
          <w:b w:val="0"/>
          <w:i w:val="0"/>
        </w:rPr>
        <w:t>output</w:t>
      </w:r>
      <w:r>
        <w:rPr>
          <w:b w:val="0"/>
          <w:i w:val="0"/>
        </w:rPr>
        <w:t xml:space="preserve"> </w:t>
      </w:r>
      <w:r>
        <w:rPr>
          <w:b w:val="0"/>
          <w:i w:val="0"/>
        </w:rPr>
        <w:t>unchanged.</w:t>
      </w:r>
      <w:r>
        <w:rPr>
          <w:b w:val="0"/>
          <w:i w:val="0"/>
        </w:rPr>
        <w:t xml:space="preserve"> </w:t>
      </w:r>
      <w:r>
        <w:rPr>
          <w:b w:val="0"/>
          <w:i w:val="0"/>
        </w:rPr>
        <w:t>Cases</w:t>
      </w:r>
      <w:r>
        <w:rPr>
          <w:b w:val="0"/>
          <w:i w:val="0"/>
        </w:rPr>
        <w:t xml:space="preserve"> </w:t>
      </w:r>
      <w:r>
        <w:rPr>
          <w:b w:val="0"/>
          <w:i w:val="0"/>
        </w:rPr>
        <w:t>include</w:t>
      </w:r>
      <w:r>
        <w:rPr>
          <w:b w:val="0"/>
          <w:i w:val="0"/>
        </w:rPr>
        <w:t xml:space="preserve"> </w:t>
      </w:r>
      <w:r>
        <w:rPr>
          <w:rFonts w:ascii="DejaVu Sans Mono" w:hAnsi="DejaVu Sans Mono" w:eastAsia="DejaVu Sans Mono" w:cs="DejaVu Sans Mono"/>
          <w:b w:val="0"/>
          <w:i w:val="0"/>
          <w:sz w:val="19"/>
        </w:rPr>
        <w:t>(0, SIZE_MAX)</w:t>
      </w:r>
      <w:r>
        <w:rPr>
          <w:b w:val="0"/>
          <w:i w:val="0"/>
        </w:rPr>
        <w:t>,</w:t>
      </w:r>
      <w:r>
        <w:rPr>
          <w:b w:val="0"/>
          <w:i w:val="0"/>
        </w:rPr>
        <w:t xml:space="preserve"> </w:t>
      </w:r>
      <w:r>
        <w:rPr>
          <w:rFonts w:ascii="DejaVu Sans Mono" w:hAnsi="DejaVu Sans Mono" w:eastAsia="DejaVu Sans Mono" w:cs="DejaVu Sans Mono"/>
          <w:b w:val="0"/>
          <w:i w:val="0"/>
          <w:sz w:val="19"/>
        </w:rPr>
        <w:t>(SIZE_MAX, 1)</w:t>
      </w:r>
      <w:r>
        <w:rPr>
          <w:b w:val="0"/>
          <w:i w:val="0"/>
        </w:rPr>
        <w:t>,</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(SIZE_MAX, 2)</w:t>
      </w:r>
      <w:r>
        <w:rPr>
          <w:b w:val="0"/>
          <w:i w:val="0"/>
        </w:rPr>
        <w: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check</w:t>
      </w:r>
      <w:r>
        <w:rPr>
          <w:b w:val="0"/>
          <w:i w:val="0"/>
        </w:rPr>
        <w:t xml:space="preserve"> </w:t>
      </w:r>
      <w:r>
        <w:rPr>
          <w:b w:val="0"/>
          <w:i w:val="0"/>
        </w:rPr>
        <w:t>the</w:t>
      </w:r>
      <w:r>
        <w:rPr>
          <w:b w:val="0"/>
          <w:i w:val="0"/>
        </w:rPr>
        <w:t xml:space="preserve"> </w:t>
      </w:r>
      <w:r>
        <w:rPr>
          <w:b w:val="0"/>
          <w:i w:val="0"/>
        </w:rPr>
        <w:t>wrapped</w:t>
      </w:r>
      <w:r>
        <w:rPr>
          <w:b w:val="0"/>
          <w:i w:val="0"/>
        </w:rPr>
        <w:t xml:space="preserve"> </w:t>
      </w:r>
      <w:r>
        <w:rPr>
          <w:b w:val="0"/>
          <w:i w:val="0"/>
        </w:rPr>
        <w:t>product</w:t>
      </w:r>
      <w:r>
        <w:rPr>
          <w:b w:val="0"/>
          <w:i w:val="0"/>
        </w:rPr>
        <w:t xml:space="preserve"> </w:t>
      </w:r>
      <w:r>
        <w:rPr>
          <w:b w:val="0"/>
          <w:i w:val="0"/>
        </w:rPr>
        <w:t>afterward.</w:t>
      </w:r>
      <w:r>
        <w:rPr>
          <w:b w:val="0"/>
          <w:i w:val="0"/>
        </w:rPr>
        <w:t xml:space="preserve"> </w:t>
      </w:r>
      <w:r>
        <w:rPr>
          <w:b w:val="0"/>
          <w:i w:val="0"/>
        </w:rPr>
        <w:t>Also</w:t>
      </w:r>
      <w:r>
        <w:rPr>
          <w:b w:val="0"/>
          <w:i w:val="0"/>
        </w:rPr>
        <w:t xml:space="preserve"> </w:t>
      </w:r>
      <w:r>
        <w:rPr>
          <w:b w:val="0"/>
          <w:i w:val="0"/>
        </w:rPr>
        <w:t>distinguish</w:t>
      </w:r>
      <w:r>
        <w:rPr>
          <w:b w:val="0"/>
          <w:i w:val="0"/>
        </w:rPr>
        <w:t xml:space="preserve"> </w:t>
      </w:r>
      <w:r>
        <w:rPr>
          <w:b w:val="0"/>
          <w:i w:val="0"/>
        </w:rPr>
        <w:t>representability</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application's</w:t>
      </w:r>
      <w:r>
        <w:rPr>
          <w:b w:val="0"/>
          <w:i w:val="0"/>
        </w:rPr>
        <w:t xml:space="preserve"> </w:t>
      </w:r>
      <w:r>
        <w:rPr>
          <w:b w:val="0"/>
          <w:i w:val="0"/>
        </w:rPr>
        <w:t>smaller</w:t>
      </w:r>
      <w:r>
        <w:rPr>
          <w:b w:val="0"/>
          <w:i w:val="0"/>
        </w:rPr>
        <w:t xml:space="preserve"> </w:t>
      </w:r>
      <w:r>
        <w:rPr>
          <w:b w:val="0"/>
          <w:i w:val="0"/>
        </w:rPr>
        <w:t>memory</w:t>
      </w:r>
      <w:r>
        <w:rPr>
          <w:b w:val="0"/>
          <w:i w:val="0"/>
        </w:rPr>
        <w:t xml:space="preserve"> </w:t>
      </w:r>
      <w:r>
        <w:rPr>
          <w:b w:val="0"/>
          <w:i w:val="0"/>
        </w:rPr>
        <w:t>limit:</w:t>
      </w:r>
      <w:r>
        <w:rPr>
          <w:b w:val="0"/>
          <w:i w:val="0"/>
        </w:rPr>
        <w:t xml:space="preserve"> </w:t>
      </w:r>
      <w:r>
        <w:rPr>
          <w:b w:val="0"/>
          <w:i w:val="0"/>
        </w:rPr>
        <w:t>a</w:t>
      </w:r>
      <w:r>
        <w:rPr>
          <w:b w:val="0"/>
          <w:i w:val="0"/>
        </w:rPr>
        <w:t xml:space="preserve"> </w:t>
      </w:r>
      <w:r>
        <w:rPr>
          <w:b w:val="0"/>
          <w:i w:val="0"/>
        </w:rPr>
        <w:t>mathematically</w:t>
      </w:r>
      <w:r>
        <w:rPr>
          <w:b w:val="0"/>
          <w:i w:val="0"/>
        </w:rPr>
        <w:t xml:space="preserve"> </w:t>
      </w:r>
      <w:r>
        <w:rPr>
          <w:b w:val="0"/>
          <w:i w:val="0"/>
        </w:rPr>
        <w:t>valid</w:t>
      </w:r>
      <w:r>
        <w:rPr>
          <w:b w:val="0"/>
          <w:i w:val="0"/>
        </w:rPr>
        <w:t xml:space="preserve"> </w:t>
      </w:r>
      <w:r>
        <w:rPr>
          <w:b w:val="0"/>
          <w:i w:val="0"/>
        </w:rPr>
        <w:t>allocation</w:t>
      </w:r>
      <w:r>
        <w:rPr>
          <w:b w:val="0"/>
          <w:i w:val="0"/>
        </w:rPr>
        <w:t xml:space="preserve"> </w:t>
      </w:r>
      <w:r>
        <w:rPr>
          <w:b w:val="0"/>
          <w:i w:val="0"/>
        </w:rPr>
        <w:t>can</w:t>
      </w:r>
      <w:r>
        <w:rPr>
          <w:b w:val="0"/>
          <w:i w:val="0"/>
        </w:rPr>
        <w:t xml:space="preserve"> </w:t>
      </w:r>
      <w:r>
        <w:rPr>
          <w:b w:val="0"/>
          <w:i w:val="0"/>
        </w:rPr>
        <w:t>still</w:t>
      </w:r>
      <w:r>
        <w:rPr>
          <w:b w:val="0"/>
          <w:i w:val="0"/>
        </w:rPr>
        <w:t xml:space="preserve"> </w:t>
      </w:r>
      <w:r>
        <w:rPr>
          <w:b w:val="0"/>
          <w:i w:val="0"/>
        </w:rPr>
        <w:t>fail</w:t>
      </w:r>
      <w:r>
        <w:rPr>
          <w:b w:val="0"/>
          <w:i w:val="0"/>
        </w:rPr>
        <w:t xml:space="preserve"> </w:t>
      </w:r>
      <w:r>
        <w:rPr>
          <w:b w:val="0"/>
          <w:i w:val="0"/>
        </w:rPr>
        <w:t>or</w:t>
      </w:r>
      <w:r>
        <w:rPr>
          <w:b w:val="0"/>
          <w:i w:val="0"/>
        </w:rPr>
        <w:t xml:space="preserve"> </w:t>
      </w:r>
      <w:r>
        <w:rPr>
          <w:b w:val="0"/>
          <w:i w:val="0"/>
        </w:rPr>
        <w:t>be</w:t>
      </w:r>
      <w:r>
        <w:rPr>
          <w:b w:val="0"/>
          <w:i w:val="0"/>
        </w:rPr>
        <w:t xml:space="preserve"> </w:t>
      </w:r>
      <w:r>
        <w:rPr>
          <w:b w:val="0"/>
          <w:i w:val="0"/>
        </w:rPr>
        <w:t>unacceptable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target.</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nonnull</w:t>
      </w:r>
      <w:r>
        <w:rPr>
          <w:b w:val="0"/>
          <w:i w:val="0"/>
        </w:rPr>
        <w:t xml:space="preserve"> </w:t>
      </w:r>
      <w:r>
        <w:rPr>
          <w:b w:val="0"/>
          <w:i w:val="0"/>
        </w:rPr>
        <w:t>output</w:t>
      </w:r>
      <w:r>
        <w:rPr>
          <w:b w:val="0"/>
          <w:i w:val="0"/>
        </w:rPr>
        <w:t xml:space="preserve"> </w:t>
      </w:r>
      <w:r>
        <w:rPr>
          <w:b w:val="0"/>
          <w:i w:val="0"/>
        </w:rPr>
        <w:t>pointer;</w:t>
      </w:r>
      <w:r>
        <w:rPr>
          <w:b w:val="0"/>
          <w:i w:val="0"/>
        </w:rPr>
        <w:t xml:space="preserve"> </w:t>
      </w:r>
      <w:r>
        <w:rPr>
          <w:b w:val="0"/>
          <w:i w:val="0"/>
        </w:rPr>
        <w:t>the</w:t>
      </w:r>
      <w:r>
        <w:rPr>
          <w:b w:val="0"/>
          <w:i w:val="0"/>
        </w:rPr>
        <w:t xml:space="preserve"> </w:t>
      </w:r>
      <w:r>
        <w:rPr>
          <w:b w:val="0"/>
          <w:i w:val="0"/>
        </w:rPr>
        <w:t>API</w:t>
      </w:r>
      <w:r>
        <w:rPr>
          <w:b w:val="0"/>
          <w:i w:val="0"/>
        </w:rPr>
        <w:t xml:space="preserve"> </w:t>
      </w:r>
      <w:r>
        <w:rPr>
          <w:b w:val="0"/>
          <w:i w:val="0"/>
        </w:rPr>
        <w:t>explicitly</w:t>
      </w:r>
      <w:r>
        <w:rPr>
          <w:b w:val="0"/>
          <w:i w:val="0"/>
        </w:rPr>
        <w:t xml:space="preserve"> </w:t>
      </w:r>
      <w:r>
        <w:rPr>
          <w:b w:val="0"/>
          <w:i w:val="0"/>
        </w:rPr>
        <w:t>rejects</w:t>
      </w:r>
      <w:r>
        <w:rPr>
          <w:b w:val="0"/>
          <w:i w:val="0"/>
        </w:rPr>
        <w:t xml:space="preserve"> </w:t>
      </w:r>
      <w:r>
        <w:rPr>
          <w:b w:val="0"/>
          <w:i w:val="0"/>
        </w:rPr>
        <w:t>null</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implementation.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Testing</w:t>
      </w:r>
      <w:r>
        <w:rPr>
          <w:b w:val="0"/>
          <w:i w:val="0"/>
        </w:rPr>
        <w:t xml:space="preserve"> </w:t>
      </w:r>
      <w:r>
        <w:rPr>
          <w:b w:val="0"/>
          <w:i w:val="0"/>
        </w:rPr>
        <w:t>only</w:t>
      </w:r>
      <w:r>
        <w:rPr>
          <w:b w:val="0"/>
          <w:i w:val="0"/>
        </w:rPr>
        <w:t xml:space="preserve"> </w:t>
      </w:r>
      <w:r>
        <w:rPr>
          <w:rFonts w:ascii="DejaVu Sans Mono" w:hAnsi="DejaVu Sans Mono" w:eastAsia="DejaVu Sans Mono" w:cs="DejaVu Sans Mono"/>
          <w:b w:val="0"/>
          <w:i w:val="0"/>
          <w:sz w:val="19"/>
        </w:rPr>
        <w:t>a*b &lt; a</w:t>
      </w:r>
      <w:r>
        <w:rPr>
          <w:b w:val="0"/>
          <w:i w:val="0"/>
        </w:rPr>
        <w:t>,</w:t>
      </w:r>
      <w:r>
        <w:rPr>
          <w:b w:val="0"/>
          <w:i w:val="0"/>
        </w:rPr>
        <w:t xml:space="preserve"> </w:t>
      </w:r>
      <w:r>
        <w:rPr>
          <w:b w:val="0"/>
          <w:i w:val="0"/>
        </w:rPr>
        <w:t>which</w:t>
      </w:r>
      <w:r>
        <w:rPr>
          <w:b w:val="0"/>
          <w:i w:val="0"/>
        </w:rPr>
        <w:t xml:space="preserve"> </w:t>
      </w:r>
      <w:r>
        <w:rPr>
          <w:b w:val="0"/>
          <w:i w:val="0"/>
        </w:rPr>
        <w:t>misses</w:t>
      </w:r>
      <w:r>
        <w:rPr>
          <w:b w:val="0"/>
          <w:i w:val="0"/>
        </w:rPr>
        <w:t xml:space="preserve"> </w:t>
      </w:r>
      <w:r>
        <w:rPr>
          <w:b w:val="0"/>
          <w:i w:val="0"/>
        </w:rPr>
        <w:t>some</w:t>
      </w:r>
      <w:r>
        <w:rPr>
          <w:b w:val="0"/>
          <w:i w:val="0"/>
        </w:rPr>
        <w:t xml:space="preserve"> </w:t>
      </w:r>
      <w:r>
        <w:rPr>
          <w:b w:val="0"/>
          <w:i w:val="0"/>
        </w:rPr>
        <w:t>overflow</w:t>
      </w:r>
      <w:r>
        <w:rPr>
          <w:b w:val="0"/>
          <w:i w:val="0"/>
        </w:rPr>
        <w:t xml:space="preserve"> </w:t>
      </w:r>
      <w:r>
        <w:rPr>
          <w:b w:val="0"/>
          <w:i w:val="0"/>
        </w:rPr>
        <w:t>combinations</w:t>
      </w:r>
      <w:r>
        <w:rPr>
          <w:b w:val="0"/>
          <w:i w:val="0"/>
        </w:rPr>
        <w:t xml:space="preserve"> </w:t>
      </w:r>
      <w:r>
        <w:rPr>
          <w:b w:val="0"/>
          <w:i w:val="0"/>
        </w:rPr>
        <w:t>and</w:t>
      </w:r>
      <w:r>
        <w:rPr>
          <w:b w:val="0"/>
          <w:i w:val="0"/>
        </w:rPr>
        <w:t xml:space="preserve"> </w:t>
      </w:r>
      <w:r>
        <w:rPr>
          <w:b w:val="0"/>
          <w:i w:val="0"/>
        </w:rPr>
        <w:t>obscures</w:t>
      </w:r>
      <w:r>
        <w:rPr>
          <w:b w:val="0"/>
          <w:i w:val="0"/>
        </w:rPr>
        <w:t xml:space="preserve"> </w:t>
      </w:r>
      <w:r>
        <w:rPr>
          <w:b w:val="0"/>
          <w:i w:val="0"/>
        </w:rPr>
        <w:t>the</w:t>
      </w:r>
      <w:r>
        <w:rPr>
          <w:b w:val="0"/>
          <w:i w:val="0"/>
        </w:rPr>
        <w:t xml:space="preserve"> </w:t>
      </w:r>
      <w:r>
        <w:rPr>
          <w:b w:val="0"/>
          <w:i w:val="0"/>
        </w:rPr>
        <w:t>contract.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add</w:t>
      </w:r>
      <w:r>
        <w:rPr>
          <w:b w:val="0"/>
          <w:i w:val="0"/>
        </w:rPr>
        <w:t xml:space="preserve"> </w:t>
      </w:r>
      <w:r>
        <w:rPr>
          <w:b w:val="0"/>
          <w:i w:val="0"/>
        </w:rPr>
        <w:t>a</w:t>
      </w:r>
      <w:r>
        <w:rPr>
          <w:b w:val="0"/>
          <w:i w:val="0"/>
        </w:rPr>
        <w:t xml:space="preserve"> </w:t>
      </w:r>
      <w:r>
        <w:rPr>
          <w:b w:val="0"/>
          <w:i w:val="0"/>
        </w:rPr>
        <w:t>header</w:t>
      </w:r>
      <w:r>
        <w:rPr>
          <w:b w:val="0"/>
          <w:i w:val="0"/>
        </w:rPr>
        <w:t xml:space="preserve"> </w:t>
      </w:r>
      <w:r>
        <w:rPr>
          <w:b w:val="0"/>
          <w:i w:val="0"/>
        </w:rPr>
        <w:t>size</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multiplication</w:t>
      </w:r>
      <w:r>
        <w:rPr>
          <w:b w:val="0"/>
          <w:i w:val="0"/>
        </w:rPr>
        <w:t xml:space="preserve"> </w:t>
      </w:r>
      <w:r>
        <w:rPr>
          <w:b w:val="0"/>
          <w:i w:val="0"/>
        </w:rPr>
        <w:t>result</w:t>
      </w:r>
      <w:r>
        <w:rPr>
          <w:b w:val="0"/>
          <w:i w:val="0"/>
        </w:rPr>
        <w:t xml:space="preserve"> </w:t>
      </w:r>
      <w:r>
        <w:rPr>
          <w:b w:val="0"/>
          <w:i w:val="0"/>
        </w:rPr>
        <w:t>safely?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division</w:t>
      </w:r>
      <w:r>
        <w:rPr>
          <w:b w:val="0"/>
          <w:i w:val="0"/>
        </w:rPr>
        <w:t xml:space="preserve"> </w:t>
      </w:r>
      <w:r>
        <w:rPr>
          <w:b w:val="0"/>
          <w:i w:val="0"/>
        </w:rPr>
        <w:t>precheck;</w:t>
      </w:r>
      <w:r>
        <w:rPr>
          <w:b w:val="0"/>
          <w:i w:val="0"/>
        </w:rPr>
        <w:t xml:space="preserve"> </w:t>
      </w:r>
      <w:r>
        <w:rPr>
          <w:b w:val="0"/>
          <w:i w:val="0"/>
        </w:rPr>
        <w:t>zero</w:t>
      </w:r>
      <w:r>
        <w:rPr>
          <w:b w:val="0"/>
          <w:i w:val="0"/>
        </w:rPr>
        <w:t xml:space="preserve"> </w:t>
      </w:r>
      <w:r>
        <w:rPr>
          <w:b w:val="0"/>
          <w:i w:val="0"/>
        </w:rPr>
        <w:t>handling;</w:t>
      </w:r>
      <w:r>
        <w:rPr>
          <w:b w:val="0"/>
          <w:i w:val="0"/>
        </w:rPr>
        <w:t xml:space="preserve"> </w:t>
      </w:r>
      <w:r>
        <w:rPr>
          <w:b w:val="0"/>
          <w:i w:val="0"/>
        </w:rPr>
        <w:t>unchanged</w:t>
      </w:r>
      <w:r>
        <w:rPr>
          <w:b w:val="0"/>
          <w:i w:val="0"/>
        </w:rPr>
        <w:t xml:space="preserve"> </w:t>
      </w:r>
      <w:r>
        <w:rPr>
          <w:b w:val="0"/>
          <w:i w:val="0"/>
        </w:rPr>
        <w:t>failure</w:t>
      </w:r>
      <w:r>
        <w:rPr>
          <w:b w:val="0"/>
          <w:i w:val="0"/>
        </w:rPr>
        <w:t xml:space="preserve"> </w:t>
      </w:r>
      <w:r>
        <w:rPr>
          <w:b w:val="0"/>
          <w:i w:val="0"/>
        </w:rPr>
        <w:t>output;</w:t>
      </w:r>
      <w:r>
        <w:rPr>
          <w:b w:val="0"/>
          <w:i w:val="0"/>
        </w:rPr>
        <w:t xml:space="preserve"> </w:t>
      </w:r>
      <w:r>
        <w:rPr>
          <w:b w:val="0"/>
          <w:i w:val="0"/>
        </w:rPr>
        <w:t>boundary</w:t>
      </w:r>
      <w:r>
        <w:rPr>
          <w:b w:val="0"/>
          <w:i w:val="0"/>
        </w:rPr>
        <w:t xml:space="preserve"> </w:t>
      </w:r>
      <w:r>
        <w:rPr>
          <w:b w:val="0"/>
          <w:i w:val="0"/>
        </w:rPr>
        <w:t>tests.</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Q022 Write a bounds-checked big-endian 16-bit decoder from bytes.</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Portable</w:t>
      </w:r>
      <w:r>
        <w:rPr>
          <w:b w:val="0"/>
          <w:i w:val="0"/>
        </w:rPr>
        <w:t xml:space="preserve"> </w:t>
      </w:r>
      <w:r>
        <w:rPr>
          <w:b w:val="0"/>
          <w:i w:val="0"/>
        </w:rPr>
        <w:t>byte</w:t>
      </w:r>
      <w:r>
        <w:rPr>
          <w:b w:val="0"/>
          <w:i w:val="0"/>
        </w:rPr>
        <w:t xml:space="preserve"> </w:t>
      </w:r>
      <w:r>
        <w:rPr>
          <w:b w:val="0"/>
          <w:i w:val="0"/>
        </w:rPr>
        <w:t>decoding</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clear</w:t>
      </w:r>
      <w:r>
        <w:rPr>
          <w:b w:val="0"/>
          <w:i w:val="0"/>
        </w:rPr>
        <w:t xml:space="preserve"> </w:t>
      </w:r>
      <w:r>
        <w:rPr>
          <w:b w:val="0"/>
          <w:i w:val="0"/>
        </w:rPr>
        <w:t>error</w:t>
      </w:r>
      <w:r>
        <w:rPr>
          <w:b w:val="0"/>
          <w:i w:val="0"/>
        </w:rPr>
        <w:t xml:space="preserve"> </w:t>
      </w:r>
      <w:r>
        <w:rPr>
          <w:b w:val="0"/>
          <w:i w:val="0"/>
        </w:rPr>
        <w:t>interface.</w:t>
      </w:r>
    </w:p>
    <w:p>
      <w:r>
        <w:rPr>
          <w:b/>
          <w:i w:val="0"/>
        </w:rPr>
        <w:t>Spoken</w:t>
      </w:r>
      <w:r>
        <w:rPr>
          <w:b/>
          <w:i w:val="0"/>
        </w:rPr>
        <w:t xml:space="preserve"> </w:t>
      </w:r>
      <w:r>
        <w:rPr>
          <w:b/>
          <w:i w:val="0"/>
        </w:rPr>
        <w:t>answer:</w:t>
      </w:r>
      <w:r>
        <w:rPr>
          <w:b w:val="0"/>
          <w:i w:val="0"/>
        </w:rPr>
        <w:t xml:space="preserve"> </w:t>
      </w:r>
      <w:r>
        <w:rPr>
          <w:b w:val="0"/>
          <w:i w:val="0"/>
        </w:rPr>
        <w:t>Require</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two</w:t>
      </w:r>
      <w:r>
        <w:rPr>
          <w:b w:val="0"/>
          <w:i w:val="0"/>
        </w:rPr>
        <w:t xml:space="preserve"> </w:t>
      </w:r>
      <w:r>
        <w:rPr>
          <w:b w:val="0"/>
          <w:i w:val="0"/>
        </w:rPr>
        <w:t>bytes,</w:t>
      </w:r>
      <w:r>
        <w:rPr>
          <w:b w:val="0"/>
          <w:i w:val="0"/>
        </w:rPr>
        <w:t xml:space="preserve"> </w:t>
      </w:r>
      <w:r>
        <w:rPr>
          <w:b w:val="0"/>
          <w:i w:val="0"/>
        </w:rPr>
        <w:t>widen</w:t>
      </w:r>
      <w:r>
        <w:rPr>
          <w:b w:val="0"/>
          <w:i w:val="0"/>
        </w:rPr>
        <w:t xml:space="preserve"> </w:t>
      </w:r>
      <w:r>
        <w:rPr>
          <w:b w:val="0"/>
          <w:i w:val="0"/>
        </w:rPr>
        <w:t>each</w:t>
      </w:r>
      <w:r>
        <w:rPr>
          <w:b w:val="0"/>
          <w:i w:val="0"/>
        </w:rPr>
        <w:t xml:space="preserve"> </w:t>
      </w:r>
      <w:r>
        <w:rPr>
          <w:b w:val="0"/>
          <w:i w:val="0"/>
        </w:rPr>
        <w:t>byte</w:t>
      </w:r>
      <w:r>
        <w:rPr>
          <w:b w:val="0"/>
          <w:i w:val="0"/>
        </w:rPr>
        <w:t xml:space="preserve"> </w:t>
      </w:r>
      <w:r>
        <w:rPr>
          <w:b w:val="0"/>
          <w:i w:val="0"/>
        </w:rPr>
        <w:t>before</w:t>
      </w:r>
      <w:r>
        <w:rPr>
          <w:b w:val="0"/>
          <w:i w:val="0"/>
        </w:rPr>
        <w:t xml:space="preserve"> </w:t>
      </w:r>
      <w:r>
        <w:rPr>
          <w:b w:val="0"/>
          <w:i w:val="0"/>
        </w:rPr>
        <w:t>shifting,</w:t>
      </w:r>
      <w:r>
        <w:rPr>
          <w:b w:val="0"/>
          <w:i w:val="0"/>
        </w:rPr>
        <w:t xml:space="preserve"> </w:t>
      </w:r>
      <w:r>
        <w:rPr>
          <w:b w:val="0"/>
          <w:i w:val="0"/>
        </w:rPr>
        <w:t>combine</w:t>
      </w:r>
      <w:r>
        <w:rPr>
          <w:b w:val="0"/>
          <w:i w:val="0"/>
        </w:rPr>
        <w:t xml:space="preserve"> </w:t>
      </w:r>
      <w:r>
        <w:rPr>
          <w:b w:val="0"/>
          <w:i w:val="0"/>
        </w:rPr>
        <w:t>them,</w:t>
      </w:r>
      <w:r>
        <w:rPr>
          <w:b w:val="0"/>
          <w:i w:val="0"/>
        </w:rPr>
        <w:t xml:space="preserve"> </w:t>
      </w:r>
      <w:r>
        <w:rPr>
          <w:b w:val="0"/>
          <w:i w:val="0"/>
        </w:rPr>
        <w:t>and</w:t>
      </w:r>
      <w:r>
        <w:rPr>
          <w:b w:val="0"/>
          <w:i w:val="0"/>
        </w:rPr>
        <w:t xml:space="preserve"> </w:t>
      </w:r>
      <w:r>
        <w:rPr>
          <w:b w:val="0"/>
          <w:i w:val="0"/>
        </w:rPr>
        <w:t>return</w:t>
      </w:r>
      <w:r>
        <w:rPr>
          <w:b w:val="0"/>
          <w:i w:val="0"/>
        </w:rPr>
        <w:t xml:space="preserve"> </w:t>
      </w:r>
      <w:r>
        <w:rPr>
          <w:b w:val="0"/>
          <w:i w:val="0"/>
        </w:rPr>
        <w:t>status</w:t>
      </w:r>
      <w:r>
        <w:rPr>
          <w:b w:val="0"/>
          <w:i w:val="0"/>
        </w:rPr>
        <w:t xml:space="preserve"> </w:t>
      </w:r>
      <w:r>
        <w:rPr>
          <w:b w:val="0"/>
          <w:i w:val="0"/>
        </w:rPr>
        <w:t>separately</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decoded</w:t>
      </w:r>
      <w:r>
        <w:rPr>
          <w:b w:val="0"/>
          <w:i w:val="0"/>
        </w:rPr>
        <w:t xml:space="preserve"> </w:t>
      </w:r>
      <w:r>
        <w:rPr>
          <w:b w:val="0"/>
          <w:i w:val="0"/>
        </w:rPr>
        <w:t>value.</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decode_be16</w:t>
      </w:r>
      <w:r>
        <w:rPr>
          <w:b w:val="0"/>
          <w:i w:val="0"/>
        </w:rPr>
        <w:t xml:space="preserve"> </w:t>
      </w:r>
      <w:r>
        <w:rPr>
          <w:b w:val="0"/>
          <w:i w:val="0"/>
        </w:rPr>
        <w:t>accepts</w:t>
      </w:r>
      <w:r>
        <w:rPr>
          <w:b w:val="0"/>
          <w:i w:val="0"/>
        </w:rPr>
        <w:t xml:space="preserve"> </w:t>
      </w:r>
      <w:r>
        <w:rPr>
          <w:b w:val="0"/>
          <w:i w:val="0"/>
        </w:rPr>
        <w:t>a</w:t>
      </w:r>
      <w:r>
        <w:rPr>
          <w:b w:val="0"/>
          <w:i w:val="0"/>
        </w:rPr>
        <w:t xml:space="preserve"> </w:t>
      </w:r>
      <w:r>
        <w:rPr>
          <w:b w:val="0"/>
          <w:i w:val="0"/>
        </w:rPr>
        <w:t>byte</w:t>
      </w:r>
      <w:r>
        <w:rPr>
          <w:b w:val="0"/>
          <w:i w:val="0"/>
        </w:rPr>
        <w:t xml:space="preserve"> </w:t>
      </w:r>
      <w:r>
        <w:rPr>
          <w:b w:val="0"/>
          <w:i w:val="0"/>
        </w:rPr>
        <w:t>pointer,</w:t>
      </w:r>
      <w:r>
        <w:rPr>
          <w:b w:val="0"/>
          <w:i w:val="0"/>
        </w:rPr>
        <w:t xml:space="preserve"> </w:t>
      </w:r>
      <w:r>
        <w:rPr>
          <w:b w:val="0"/>
          <w:i w:val="0"/>
        </w:rPr>
        <w:t>length,</w:t>
      </w:r>
      <w:r>
        <w:rPr>
          <w:b w:val="0"/>
          <w:i w:val="0"/>
        </w:rPr>
        <w:t xml:space="preserve"> </w:t>
      </w:r>
      <w:r>
        <w:rPr>
          <w:b w:val="0"/>
          <w:i w:val="0"/>
        </w:rPr>
        <w:t>and</w:t>
      </w:r>
      <w:r>
        <w:rPr>
          <w:b w:val="0"/>
          <w:i w:val="0"/>
        </w:rPr>
        <w:t xml:space="preserve"> </w:t>
      </w:r>
      <w:r>
        <w:rPr>
          <w:b w:val="0"/>
          <w:i w:val="0"/>
        </w:rPr>
        <w:t>output</w:t>
      </w:r>
      <w:r>
        <w:rPr>
          <w:b w:val="0"/>
          <w:i w:val="0"/>
        </w:rPr>
        <w:t xml:space="preserve"> </w:t>
      </w:r>
      <w:r>
        <w:rPr>
          <w:b w:val="0"/>
          <w:i w:val="0"/>
        </w:rPr>
        <w:t>pointer;</w:t>
      </w:r>
      <w:r>
        <w:rPr>
          <w:b w:val="0"/>
          <w:i w:val="0"/>
        </w:rPr>
        <w:t xml:space="preserve"> </w:t>
      </w:r>
      <w:r>
        <w:rPr>
          <w:b w:val="0"/>
          <w:i w:val="0"/>
        </w:rPr>
        <w:t>invalid</w:t>
      </w:r>
      <w:r>
        <w:rPr>
          <w:b w:val="0"/>
          <w:i w:val="0"/>
        </w:rPr>
        <w:t xml:space="preserve"> </w:t>
      </w:r>
      <w:r>
        <w:rPr>
          <w:b w:val="0"/>
          <w:i w:val="0"/>
        </w:rPr>
        <w:t>pointers</w:t>
      </w:r>
      <w:r>
        <w:rPr>
          <w:b w:val="0"/>
          <w:i w:val="0"/>
        </w:rPr>
        <w:t xml:space="preserve"> </w:t>
      </w:r>
      <w:r>
        <w:rPr>
          <w:b w:val="0"/>
          <w:i w:val="0"/>
        </w:rPr>
        <w:t>or</w:t>
      </w:r>
      <w:r>
        <w:rPr>
          <w:b w:val="0"/>
          <w:i w:val="0"/>
        </w:rPr>
        <w:t xml:space="preserve"> </w:t>
      </w:r>
      <w:r>
        <w:rPr>
          <w:b w:val="0"/>
          <w:i w:val="0"/>
        </w:rPr>
        <w:t>short</w:t>
      </w:r>
      <w:r>
        <w:rPr>
          <w:b w:val="0"/>
          <w:i w:val="0"/>
        </w:rPr>
        <w:t xml:space="preserve"> </w:t>
      </w:r>
      <w:r>
        <w:rPr>
          <w:b w:val="0"/>
          <w:i w:val="0"/>
        </w:rPr>
        <w:t>input</w:t>
      </w:r>
      <w:r>
        <w:rPr>
          <w:b w:val="0"/>
          <w:i w:val="0"/>
        </w:rPr>
        <w:t xml:space="preserve"> </w:t>
      </w:r>
      <w:r>
        <w:rPr>
          <w:b w:val="0"/>
          <w:i w:val="0"/>
        </w:rPr>
        <w:t>fail</w:t>
      </w:r>
      <w:r>
        <w:rPr>
          <w:b w:val="0"/>
          <w:i w:val="0"/>
        </w:rPr>
        <w:t xml:space="preserve"> </w:t>
      </w:r>
      <w:r>
        <w:rPr>
          <w:b w:val="0"/>
          <w:i w:val="0"/>
        </w:rPr>
        <w:t>without</w:t>
      </w:r>
      <w:r>
        <w:rPr>
          <w:b w:val="0"/>
          <w:i w:val="0"/>
        </w:rPr>
        <w:t xml:space="preserve"> </w:t>
      </w:r>
      <w:r>
        <w:rPr>
          <w:b w:val="0"/>
          <w:i w:val="0"/>
        </w:rPr>
        <w:t>modifying</w:t>
      </w:r>
      <w:r>
        <w:rPr>
          <w:b w:val="0"/>
          <w:i w:val="0"/>
        </w:rPr>
        <w:t xml:space="preserve"> </w:t>
      </w:r>
      <w:r>
        <w:rPr>
          <w:b w:val="0"/>
          <w:i w:val="0"/>
        </w:rPr>
        <w:t>output.</w:t>
      </w:r>
      <w:r>
        <w:rPr>
          <w:b w:val="0"/>
          <w:i w:val="0"/>
        </w:rPr>
        <w:t xml:space="preserve"> </w:t>
      </w:r>
      <w:r>
        <w:rPr>
          <w:b w:val="0"/>
          <w:i w:val="0"/>
        </w:rPr>
        <w:t>Vectors</w:t>
      </w:r>
      <w:r>
        <w:rPr>
          <w:b w:val="0"/>
          <w:i w:val="0"/>
        </w:rPr>
        <w:t xml:space="preserve"> </w:t>
      </w:r>
      <w:r>
        <w:rPr>
          <w:rFonts w:ascii="DejaVu Sans Mono" w:hAnsi="DejaVu Sans Mono" w:eastAsia="DejaVu Sans Mono" w:cs="DejaVu Sans Mono"/>
          <w:b w:val="0"/>
          <w:i w:val="0"/>
          <w:sz w:val="19"/>
        </w:rPr>
        <w:t>00 00</w:t>
      </w:r>
      <w:r>
        <w:rPr>
          <w:b w:val="0"/>
          <w:i w:val="0"/>
        </w:rPr>
        <w:t>,</w:t>
      </w:r>
      <w:r>
        <w:rPr>
          <w:b w:val="0"/>
          <w:i w:val="0"/>
        </w:rPr>
        <w:t xml:space="preserve"> </w:t>
      </w:r>
      <w:r>
        <w:rPr>
          <w:rFonts w:ascii="DejaVu Sans Mono" w:hAnsi="DejaVu Sans Mono" w:eastAsia="DejaVu Sans Mono" w:cs="DejaVu Sans Mono"/>
          <w:b w:val="0"/>
          <w:i w:val="0"/>
          <w:sz w:val="19"/>
        </w:rPr>
        <w:t>12 34</w:t>
      </w:r>
      <w:r>
        <w:rPr>
          <w:b w:val="0"/>
          <w:i w:val="0"/>
        </w:rPr>
        <w:t>,</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ff ff</w:t>
      </w:r>
      <w:r>
        <w:rPr>
          <w:b w:val="0"/>
          <w:i w:val="0"/>
        </w:rPr>
        <w:t xml:space="preserve"> </w:t>
      </w:r>
      <w:r>
        <w:rPr>
          <w:b w:val="0"/>
          <w:i w:val="0"/>
        </w:rPr>
        <w:t>must</w:t>
      </w:r>
      <w:r>
        <w:rPr>
          <w:b w:val="0"/>
          <w:i w:val="0"/>
        </w:rPr>
        <w:t xml:space="preserve"> </w:t>
      </w:r>
      <w:r>
        <w:rPr>
          <w:b w:val="0"/>
          <w:i w:val="0"/>
        </w:rPr>
        <w:t>yield</w:t>
      </w:r>
      <w:r>
        <w:rPr>
          <w:b w:val="0"/>
          <w:i w:val="0"/>
        </w:rPr>
        <w:t xml:space="preserve"> </w:t>
      </w:r>
      <w:r>
        <w:rPr>
          <w:b w:val="0"/>
          <w:i w:val="0"/>
        </w:rPr>
        <w:t>0,</w:t>
      </w:r>
      <w:r>
        <w:rPr>
          <w:b w:val="0"/>
          <w:i w:val="0"/>
        </w:rPr>
        <w:t xml:space="preserve"> </w:t>
      </w:r>
      <w:r>
        <w:rPr>
          <w:b w:val="0"/>
          <w:i w:val="0"/>
        </w:rPr>
        <w:t>4660,</w:t>
      </w:r>
      <w:r>
        <w:rPr>
          <w:b w:val="0"/>
          <w:i w:val="0"/>
        </w:rPr>
        <w:t xml:space="preserve"> </w:t>
      </w:r>
      <w:r>
        <w:rPr>
          <w:b w:val="0"/>
          <w:i w:val="0"/>
        </w:rPr>
        <w:t>and</w:t>
      </w:r>
      <w:r>
        <w:rPr>
          <w:b w:val="0"/>
          <w:i w:val="0"/>
        </w:rPr>
        <w:t xml:space="preserve"> </w:t>
      </w:r>
      <w:r>
        <w:rPr>
          <w:b w:val="0"/>
          <w:i w:val="0"/>
        </w:rPr>
        <w:t>65535.</w:t>
      </w:r>
      <w:r>
        <w:rPr>
          <w:b w:val="0"/>
          <w:i w:val="0"/>
        </w:rPr>
        <w:t xml:space="preserve"> </w:t>
      </w:r>
      <w:r>
        <w:rPr>
          <w:b w:val="0"/>
          <w:i w:val="0"/>
        </w:rPr>
        <w:t>Casting</w:t>
      </w:r>
      <w:r>
        <w:rPr>
          <w:b w:val="0"/>
          <w:i w:val="0"/>
        </w:rPr>
        <w:t xml:space="preserve"> </w:t>
      </w:r>
      <w:r>
        <w:rPr>
          <w:b w:val="0"/>
          <w:i w:val="0"/>
        </w:rPr>
        <w:t>the</w:t>
      </w:r>
      <w:r>
        <w:rPr>
          <w:b w:val="0"/>
          <w:i w:val="0"/>
        </w:rPr>
        <w:t xml:space="preserve"> </w:t>
      </w:r>
      <w:r>
        <w:rPr>
          <w:b w:val="0"/>
          <w:i w:val="0"/>
        </w:rPr>
        <w:t>input</w:t>
      </w:r>
      <w:r>
        <w:rPr>
          <w:b w:val="0"/>
          <w:i w:val="0"/>
        </w:rPr>
        <w:t xml:space="preserve"> </w:t>
      </w:r>
      <w:r>
        <w:rPr>
          <w:b w:val="0"/>
          <w:i w:val="0"/>
        </w:rPr>
        <w:t>to</w:t>
      </w:r>
      <w:r>
        <w:rPr>
          <w:b w:val="0"/>
          <w:i w:val="0"/>
        </w:rPr>
        <w:t xml:space="preserve"> </w:t>
      </w:r>
      <w:r>
        <w:rPr>
          <w:rFonts w:ascii="DejaVu Sans Mono" w:hAnsi="DejaVu Sans Mono" w:eastAsia="DejaVu Sans Mono" w:cs="DejaVu Sans Mono"/>
          <w:b w:val="0"/>
          <w:i w:val="0"/>
          <w:sz w:val="19"/>
        </w:rPr>
        <w:t>uint16_t *</w:t>
      </w:r>
      <w:r>
        <w:rPr>
          <w:b w:val="0"/>
          <w:i w:val="0"/>
        </w:rPr>
        <w:t xml:space="preserve"> </w:t>
      </w:r>
      <w:r>
        <w:rPr>
          <w:b w:val="0"/>
          <w:i w:val="0"/>
        </w:rPr>
        <w:t>is</w:t>
      </w:r>
      <w:r>
        <w:rPr>
          <w:b w:val="0"/>
          <w:i w:val="0"/>
        </w:rPr>
        <w:t xml:space="preserve"> </w:t>
      </w:r>
      <w:r>
        <w:rPr>
          <w:b w:val="0"/>
          <w:i w:val="0"/>
        </w:rPr>
        <w:t>unnecessary</w:t>
      </w:r>
      <w:r>
        <w:rPr>
          <w:b w:val="0"/>
          <w:i w:val="0"/>
        </w:rPr>
        <w:t xml:space="preserve"> </w:t>
      </w:r>
      <w:r>
        <w:rPr>
          <w:b w:val="0"/>
          <w:i w:val="0"/>
        </w:rPr>
        <w:t>and</w:t>
      </w:r>
      <w:r>
        <w:rPr>
          <w:b w:val="0"/>
          <w:i w:val="0"/>
        </w:rPr>
        <w:t xml:space="preserve"> </w:t>
      </w:r>
      <w:r>
        <w:rPr>
          <w:b w:val="0"/>
          <w:i w:val="0"/>
        </w:rPr>
        <w:t>can</w:t>
      </w:r>
      <w:r>
        <w:rPr>
          <w:b w:val="0"/>
          <w:i w:val="0"/>
        </w:rPr>
        <w:t xml:space="preserve"> </w:t>
      </w:r>
      <w:r>
        <w:rPr>
          <w:b w:val="0"/>
          <w:i w:val="0"/>
        </w:rPr>
        <w:t>introduce</w:t>
      </w:r>
      <w:r>
        <w:rPr>
          <w:b w:val="0"/>
          <w:i w:val="0"/>
        </w:rPr>
        <w:t xml:space="preserve"> </w:t>
      </w:r>
      <w:r>
        <w:rPr>
          <w:b w:val="0"/>
          <w:i w:val="0"/>
        </w:rPr>
        <w:t>alignment,</w:t>
      </w:r>
      <w:r>
        <w:rPr>
          <w:b w:val="0"/>
          <w:i w:val="0"/>
        </w:rPr>
        <w:t xml:space="preserve"> </w:t>
      </w:r>
      <w:r>
        <w:rPr>
          <w:b w:val="0"/>
          <w:i w:val="0"/>
        </w:rPr>
        <w:t>endian,</w:t>
      </w:r>
      <w:r>
        <w:rPr>
          <w:b w:val="0"/>
          <w:i w:val="0"/>
        </w:rPr>
        <w:t xml:space="preserve"> </w:t>
      </w:r>
      <w:r>
        <w:rPr>
          <w:b w:val="0"/>
          <w:i w:val="0"/>
        </w:rPr>
        <w:t>and</w:t>
      </w:r>
      <w:r>
        <w:rPr>
          <w:b w:val="0"/>
          <w:i w:val="0"/>
        </w:rPr>
        <w:t xml:space="preserve"> </w:t>
      </w:r>
      <w:r>
        <w:rPr>
          <w:b w:val="0"/>
          <w:i w:val="0"/>
        </w:rPr>
        <w:t>aliasing</w:t>
      </w:r>
      <w:r>
        <w:rPr>
          <w:b w:val="0"/>
          <w:i w:val="0"/>
        </w:rPr>
        <w:t xml:space="preserve"> </w:t>
      </w:r>
      <w:r>
        <w:rPr>
          <w:b w:val="0"/>
          <w:i w:val="0"/>
        </w:rPr>
        <w:t>assumptions.</w:t>
      </w:r>
      <w:r>
        <w:rPr>
          <w:b w:val="0"/>
          <w:i w:val="0"/>
        </w:rPr>
        <w:t xml:space="preserve"> </w:t>
      </w:r>
      <w:r>
        <w:rPr>
          <w:b w:val="0"/>
          <w:i w:val="0"/>
        </w:rPr>
        <w:t>Larger</w:t>
      </w:r>
      <w:r>
        <w:rPr>
          <w:b w:val="0"/>
          <w:i w:val="0"/>
        </w:rPr>
        <w:t xml:space="preserve"> </w:t>
      </w:r>
      <w:r>
        <w:rPr>
          <w:b w:val="0"/>
          <w:i w:val="0"/>
        </w:rPr>
        <w:t>parsers</w:t>
      </w:r>
      <w:r>
        <w:rPr>
          <w:b w:val="0"/>
          <w:i w:val="0"/>
        </w:rPr>
        <w:t xml:space="preserve"> </w:t>
      </w:r>
      <w:r>
        <w:rPr>
          <w:b w:val="0"/>
          <w:i w:val="0"/>
        </w:rPr>
        <w:t>must</w:t>
      </w:r>
      <w:r>
        <w:rPr>
          <w:b w:val="0"/>
          <w:i w:val="0"/>
        </w:rPr>
        <w:t xml:space="preserve"> </w:t>
      </w:r>
      <w:r>
        <w:rPr>
          <w:b w:val="0"/>
          <w:i w:val="0"/>
        </w:rPr>
        <w:t>retain</w:t>
      </w:r>
      <w:r>
        <w:rPr>
          <w:b w:val="0"/>
          <w:i w:val="0"/>
        </w:rPr>
        <w:t xml:space="preserve"> </w:t>
      </w:r>
      <w:r>
        <w:rPr>
          <w:b w:val="0"/>
          <w:i w:val="0"/>
        </w:rPr>
        <w:t>a</w:t>
      </w:r>
      <w:r>
        <w:rPr>
          <w:b w:val="0"/>
          <w:i w:val="0"/>
        </w:rPr>
        <w:t xml:space="preserve"> </w:t>
      </w:r>
      <w:r>
        <w:rPr>
          <w:b w:val="0"/>
          <w:i w:val="0"/>
        </w:rPr>
        <w:t>cursor</w:t>
      </w:r>
      <w:r>
        <w:rPr>
          <w:b w:val="0"/>
          <w:i w:val="0"/>
        </w:rPr>
        <w:t xml:space="preserve"> </w:t>
      </w:r>
      <w:r>
        <w:rPr>
          <w:b w:val="0"/>
          <w:i w:val="0"/>
        </w:rPr>
        <w:t>and</w:t>
      </w:r>
      <w:r>
        <w:rPr>
          <w:b w:val="0"/>
          <w:i w:val="0"/>
        </w:rPr>
        <w:t xml:space="preserve"> </w:t>
      </w:r>
      <w:r>
        <w:rPr>
          <w:b w:val="0"/>
          <w:i w:val="0"/>
        </w:rPr>
        <w:t>remaining-length</w:t>
      </w:r>
      <w:r>
        <w:rPr>
          <w:b w:val="0"/>
          <w:i w:val="0"/>
        </w:rPr>
        <w:t xml:space="preserve"> </w:t>
      </w:r>
      <w:r>
        <w:rPr>
          <w:b w:val="0"/>
          <w:i w:val="0"/>
        </w:rPr>
        <w:t>invariant.</w:t>
      </w:r>
    </w:p>
    <w:p>
      <w:r>
        <w:rPr>
          <w:b/>
          <w:i w:val="0"/>
        </w:rPr>
        <w:t>Assumptions:</w:t>
      </w:r>
      <w:r>
        <w:rPr>
          <w:b w:val="0"/>
          <w:i w:val="0"/>
        </w:rPr>
        <w:t xml:space="preserve"> </w:t>
      </w:r>
      <w:r>
        <w:rPr>
          <w:b w:val="0"/>
          <w:i w:val="0"/>
        </w:rPr>
        <w:t>Assume</w:t>
      </w:r>
      <w:r>
        <w:rPr>
          <w:b w:val="0"/>
          <w:i w:val="0"/>
        </w:rPr>
        <w:t xml:space="preserve"> </w:t>
      </w:r>
      <w:r>
        <w:rPr>
          <w:b w:val="0"/>
          <w:i w:val="0"/>
        </w:rPr>
        <w:t>8-bit</w:t>
      </w:r>
      <w:r>
        <w:rPr>
          <w:b w:val="0"/>
          <w:i w:val="0"/>
        </w:rPr>
        <w:t xml:space="preserve"> </w:t>
      </w:r>
      <w:r>
        <w:rPr>
          <w:b w:val="0"/>
          <w:i w:val="0"/>
        </w:rPr>
        <w:t>bytes</w:t>
      </w:r>
      <w:r>
        <w:rPr>
          <w:b w:val="0"/>
          <w:i w:val="0"/>
        </w:rPr>
        <w:t xml:space="preserve"> </w:t>
      </w:r>
      <w:r>
        <w:rPr>
          <w:b w:val="0"/>
          <w:i w:val="0"/>
        </w:rPr>
        <w:t>and</w:t>
      </w:r>
      <w:r>
        <w:rPr>
          <w:b w:val="0"/>
          <w:i w:val="0"/>
        </w:rPr>
        <w:t xml:space="preserve"> </w:t>
      </w:r>
      <w:r>
        <w:rPr>
          <w:b w:val="0"/>
          <w:i w:val="0"/>
        </w:rPr>
        <w:t>availability</w:t>
      </w:r>
      <w:r>
        <w:rPr>
          <w:b w:val="0"/>
          <w:i w:val="0"/>
        </w:rPr>
        <w:t xml:space="preserve"> </w:t>
      </w:r>
      <w:r>
        <w:rPr>
          <w:b w:val="0"/>
          <w:i w:val="0"/>
        </w:rPr>
        <w:t>of</w:t>
      </w:r>
      <w:r>
        <w:rPr>
          <w:b w:val="0"/>
          <w:i w:val="0"/>
        </w:rPr>
        <w:t xml:space="preserve"> </w:t>
      </w:r>
      <w:r>
        <w:rPr>
          <w:rFonts w:ascii="DejaVu Sans Mono" w:hAnsi="DejaVu Sans Mono" w:eastAsia="DejaVu Sans Mono" w:cs="DejaVu Sans Mono"/>
          <w:b w:val="0"/>
          <w:i w:val="0"/>
          <w:sz w:val="19"/>
        </w:rPr>
        <w:t>uint16_t</w:t>
      </w:r>
      <w:r>
        <w:rPr>
          <w:b w:val="0"/>
          <w:i w:val="0"/>
        </w:rPr>
        <w:t>;</w:t>
      </w:r>
      <w:r>
        <w:rPr>
          <w:b w:val="0"/>
          <w:i w:val="0"/>
        </w:rPr>
        <w:t xml:space="preserve"> </w:t>
      </w:r>
      <w:r>
        <w:rPr>
          <w:b w:val="0"/>
          <w:i w:val="0"/>
        </w:rPr>
        <w:t>the</w:t>
      </w:r>
      <w:r>
        <w:rPr>
          <w:b w:val="0"/>
          <w:i w:val="0"/>
        </w:rPr>
        <w:t xml:space="preserve"> </w:t>
      </w:r>
      <w:r>
        <w:rPr>
          <w:b w:val="0"/>
          <w:i w:val="0"/>
        </w:rPr>
        <w:t>wire</w:t>
      </w:r>
      <w:r>
        <w:rPr>
          <w:b w:val="0"/>
          <w:i w:val="0"/>
        </w:rPr>
        <w:t xml:space="preserve"> </w:t>
      </w:r>
      <w:r>
        <w:rPr>
          <w:b w:val="0"/>
          <w:i w:val="0"/>
        </w:rPr>
        <w:t>format</w:t>
      </w:r>
      <w:r>
        <w:rPr>
          <w:b w:val="0"/>
          <w:i w:val="0"/>
        </w:rPr>
        <w:t xml:space="preserve"> </w:t>
      </w:r>
      <w:r>
        <w:rPr>
          <w:b w:val="0"/>
          <w:i w:val="0"/>
        </w:rPr>
        <w:t>is</w:t>
      </w:r>
      <w:r>
        <w:rPr>
          <w:b w:val="0"/>
          <w:i w:val="0"/>
        </w:rPr>
        <w:t xml:space="preserve"> </w:t>
      </w:r>
      <w:r>
        <w:rPr>
          <w:b w:val="0"/>
          <w:i w:val="0"/>
        </w:rPr>
        <w:t>big-endian.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Returning</w:t>
      </w:r>
      <w:r>
        <w:rPr>
          <w:b w:val="0"/>
          <w:i w:val="0"/>
        </w:rPr>
        <w:t xml:space="preserve"> </w:t>
      </w:r>
      <w:r>
        <w:rPr>
          <w:b w:val="0"/>
          <w:i w:val="0"/>
        </w:rPr>
        <w:t>zero</w:t>
      </w:r>
      <w:r>
        <w:rPr>
          <w:b w:val="0"/>
          <w:i w:val="0"/>
        </w:rPr>
        <w:t xml:space="preserve"> </w:t>
      </w:r>
      <w:r>
        <w:rPr>
          <w:b w:val="0"/>
          <w:i w:val="0"/>
        </w:rPr>
        <w:t>on</w:t>
      </w:r>
      <w:r>
        <w:rPr>
          <w:b w:val="0"/>
          <w:i w:val="0"/>
        </w:rPr>
        <w:t xml:space="preserve"> </w:t>
      </w:r>
      <w:r>
        <w:rPr>
          <w:b w:val="0"/>
          <w:i w:val="0"/>
        </w:rPr>
        <w:t>error,</w:t>
      </w:r>
      <w:r>
        <w:rPr>
          <w:b w:val="0"/>
          <w:i w:val="0"/>
        </w:rPr>
        <w:t xml:space="preserve"> </w:t>
      </w:r>
      <w:r>
        <w:rPr>
          <w:b w:val="0"/>
          <w:i w:val="0"/>
        </w:rPr>
        <w:t>making</w:t>
      </w:r>
      <w:r>
        <w:rPr>
          <w:b w:val="0"/>
          <w:i w:val="0"/>
        </w:rPr>
        <w:t xml:space="preserve"> </w:t>
      </w:r>
      <w:r>
        <w:rPr>
          <w:b w:val="0"/>
          <w:i w:val="0"/>
        </w:rPr>
        <w:t>an</w:t>
      </w:r>
      <w:r>
        <w:rPr>
          <w:b w:val="0"/>
          <w:i w:val="0"/>
        </w:rPr>
        <w:t xml:space="preserve"> </w:t>
      </w:r>
      <w:r>
        <w:rPr>
          <w:b w:val="0"/>
          <w:i w:val="0"/>
        </w:rPr>
        <w:t>invalid</w:t>
      </w:r>
      <w:r>
        <w:rPr>
          <w:b w:val="0"/>
          <w:i w:val="0"/>
        </w:rPr>
        <w:t xml:space="preserve"> </w:t>
      </w:r>
      <w:r>
        <w:rPr>
          <w:b w:val="0"/>
          <w:i w:val="0"/>
        </w:rPr>
        <w:t>packet</w:t>
      </w:r>
      <w:r>
        <w:rPr>
          <w:b w:val="0"/>
          <w:i w:val="0"/>
        </w:rPr>
        <w:t xml:space="preserve"> </w:t>
      </w:r>
      <w:r>
        <w:rPr>
          <w:b w:val="0"/>
          <w:i w:val="0"/>
        </w:rPr>
        <w:t>indistinguishable</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zero</w:t>
      </w:r>
      <w:r>
        <w:rPr>
          <w:b w:val="0"/>
          <w:i w:val="0"/>
        </w:rPr>
        <w:t xml:space="preserve"> </w:t>
      </w:r>
      <w:r>
        <w:rPr>
          <w:b w:val="0"/>
          <w:i w:val="0"/>
        </w:rPr>
        <w:t>reading.</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the</w:t>
      </w:r>
      <w:r>
        <w:rPr>
          <w:b w:val="0"/>
          <w:i w:val="0"/>
        </w:rPr>
        <w:t xml:space="preserve"> </w:t>
      </w:r>
      <w:r>
        <w:rPr>
          <w:b w:val="0"/>
          <w:i w:val="0"/>
        </w:rPr>
        <w:t>interface</w:t>
      </w:r>
      <w:r>
        <w:rPr>
          <w:b w:val="0"/>
          <w:i w:val="0"/>
        </w:rPr>
        <w:t xml:space="preserve"> </w:t>
      </w:r>
      <w:r>
        <w:rPr>
          <w:b w:val="0"/>
          <w:i w:val="0"/>
        </w:rPr>
        <w:t>advance</w:t>
      </w:r>
      <w:r>
        <w:rPr>
          <w:b w:val="0"/>
          <w:i w:val="0"/>
        </w:rPr>
        <w:t xml:space="preserve"> </w:t>
      </w:r>
      <w:r>
        <w:rPr>
          <w:b w:val="0"/>
          <w:i w:val="0"/>
        </w:rPr>
        <w:t>a</w:t>
      </w:r>
      <w:r>
        <w:rPr>
          <w:b w:val="0"/>
          <w:i w:val="0"/>
        </w:rPr>
        <w:t xml:space="preserve"> </w:t>
      </w:r>
      <w:r>
        <w:rPr>
          <w:b w:val="0"/>
          <w:i w:val="0"/>
        </w:rPr>
        <w:t>cursor</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decoding</w:t>
      </w:r>
      <w:r>
        <w:rPr>
          <w:b w:val="0"/>
          <w:i w:val="0"/>
        </w:rPr>
        <w:t xml:space="preserve"> </w:t>
      </w:r>
      <w:r>
        <w:rPr>
          <w:b w:val="0"/>
          <w:i w:val="0"/>
        </w:rPr>
        <w:t>succeeds?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length</w:t>
      </w:r>
      <w:r>
        <w:rPr>
          <w:b w:val="0"/>
          <w:i w:val="0"/>
        </w:rPr>
        <w:t xml:space="preserve"> </w:t>
      </w:r>
      <w:r>
        <w:rPr>
          <w:b w:val="0"/>
          <w:i w:val="0"/>
        </w:rPr>
        <w:t>check;</w:t>
      </w:r>
      <w:r>
        <w:rPr>
          <w:b w:val="0"/>
          <w:i w:val="0"/>
        </w:rPr>
        <w:t xml:space="preserve"> </w:t>
      </w:r>
      <w:r>
        <w:rPr>
          <w:b w:val="0"/>
          <w:i w:val="0"/>
        </w:rPr>
        <w:t>explicit</w:t>
      </w:r>
      <w:r>
        <w:rPr>
          <w:b w:val="0"/>
          <w:i w:val="0"/>
        </w:rPr>
        <w:t xml:space="preserve"> </w:t>
      </w:r>
      <w:r>
        <w:rPr>
          <w:b w:val="0"/>
          <w:i w:val="0"/>
        </w:rPr>
        <w:t>endian</w:t>
      </w:r>
      <w:r>
        <w:rPr>
          <w:b w:val="0"/>
          <w:i w:val="0"/>
        </w:rPr>
        <w:t xml:space="preserve"> </w:t>
      </w:r>
      <w:r>
        <w:rPr>
          <w:b w:val="0"/>
          <w:i w:val="0"/>
        </w:rPr>
        <w:t>conversion;</w:t>
      </w:r>
      <w:r>
        <w:rPr>
          <w:b w:val="0"/>
          <w:i w:val="0"/>
        </w:rPr>
        <w:t xml:space="preserve"> </w:t>
      </w:r>
      <w:r>
        <w:rPr>
          <w:b w:val="0"/>
          <w:i w:val="0"/>
        </w:rPr>
        <w:t>status</w:t>
      </w:r>
      <w:r>
        <w:rPr>
          <w:b w:val="0"/>
          <w:i w:val="0"/>
        </w:rPr>
        <w:t xml:space="preserve"> </w:t>
      </w:r>
      <w:r>
        <w:rPr>
          <w:b w:val="0"/>
          <w:i w:val="0"/>
        </w:rPr>
        <w:t>separation;</w:t>
      </w:r>
      <w:r>
        <w:rPr>
          <w:b w:val="0"/>
          <w:i w:val="0"/>
        </w:rPr>
        <w:t xml:space="preserve"> </w:t>
      </w:r>
      <w:r>
        <w:rPr>
          <w:b w:val="0"/>
          <w:i w:val="0"/>
        </w:rPr>
        <w:t>unmodified</w:t>
      </w:r>
      <w:r>
        <w:rPr>
          <w:b w:val="0"/>
          <w:i w:val="0"/>
        </w:rPr>
        <w:t xml:space="preserve"> </w:t>
      </w:r>
      <w:r>
        <w:rPr>
          <w:b w:val="0"/>
          <w:i w:val="0"/>
        </w:rPr>
        <w:t>failure</w:t>
      </w:r>
      <w:r>
        <w:rPr>
          <w:b w:val="0"/>
          <w:i w:val="0"/>
        </w:rPr>
        <w:t xml:space="preserve"> </w:t>
      </w:r>
      <w:r>
        <w:rPr>
          <w:b w:val="0"/>
          <w:i w:val="0"/>
        </w:rPr>
        <w:t>state.</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Q023 Implement an eight-byte ring buffer with explicit full and empty states.</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Capacity</w:t>
      </w:r>
      <w:r>
        <w:rPr>
          <w:b w:val="0"/>
          <w:i w:val="0"/>
        </w:rPr>
        <w:t xml:space="preserve"> </w:t>
      </w:r>
      <w:r>
        <w:rPr>
          <w:b w:val="0"/>
          <w:i w:val="0"/>
        </w:rPr>
        <w:t>invariants,</w:t>
      </w:r>
      <w:r>
        <w:rPr>
          <w:b w:val="0"/>
          <w:i w:val="0"/>
        </w:rPr>
        <w:t xml:space="preserve"> </w:t>
      </w:r>
      <w:r>
        <w:rPr>
          <w:b w:val="0"/>
          <w:i w:val="0"/>
        </w:rPr>
        <w:t>wraparound,</w:t>
      </w:r>
      <w:r>
        <w:rPr>
          <w:b w:val="0"/>
          <w:i w:val="0"/>
        </w:rPr>
        <w:t xml:space="preserve"> </w:t>
      </w:r>
      <w:r>
        <w:rPr>
          <w:b w:val="0"/>
          <w:i w:val="0"/>
        </w:rPr>
        <w:t>and</w:t>
      </w:r>
      <w:r>
        <w:rPr>
          <w:b w:val="0"/>
          <w:i w:val="0"/>
        </w:rPr>
        <w:t xml:space="preserve"> </w:t>
      </w:r>
      <w:r>
        <w:rPr>
          <w:b w:val="0"/>
          <w:i w:val="0"/>
        </w:rPr>
        <w:t>overload</w:t>
      </w:r>
      <w:r>
        <w:rPr>
          <w:b w:val="0"/>
          <w:i w:val="0"/>
        </w:rPr>
        <w:t xml:space="preserve"> </w:t>
      </w:r>
      <w:r>
        <w:rPr>
          <w:b w:val="0"/>
          <w:i w:val="0"/>
        </w:rPr>
        <w:t>policy.</w:t>
      </w:r>
    </w:p>
    <w:p>
      <w:r>
        <w:rPr>
          <w:b/>
          <w:i w:val="0"/>
        </w:rPr>
        <w:t>Spoken</w:t>
      </w:r>
      <w:r>
        <w:rPr>
          <w:b/>
          <w:i w:val="0"/>
        </w:rPr>
        <w:t xml:space="preserve"> </w:t>
      </w:r>
      <w:r>
        <w:rPr>
          <w:b/>
          <w:i w:val="0"/>
        </w:rPr>
        <w:t>answer:</w:t>
      </w:r>
      <w:r>
        <w:rPr>
          <w:b w:val="0"/>
          <w:i w:val="0"/>
        </w:rPr>
        <w:t xml:space="preserve"> </w:t>
      </w:r>
      <w:r>
        <w:rPr>
          <w:b w:val="0"/>
          <w:i w:val="0"/>
        </w:rPr>
        <w:t>Track</w:t>
      </w:r>
      <w:r>
        <w:rPr>
          <w:b w:val="0"/>
          <w:i w:val="0"/>
        </w:rPr>
        <w:t xml:space="preserve"> </w:t>
      </w:r>
      <w:r>
        <w:rPr>
          <w:b w:val="0"/>
          <w:i w:val="0"/>
        </w:rPr>
        <w:t>head,</w:t>
      </w:r>
      <w:r>
        <w:rPr>
          <w:b w:val="0"/>
          <w:i w:val="0"/>
        </w:rPr>
        <w:t xml:space="preserve"> </w:t>
      </w:r>
      <w:r>
        <w:rPr>
          <w:b w:val="0"/>
          <w:i w:val="0"/>
        </w:rPr>
        <w:t>tail,</w:t>
      </w:r>
      <w:r>
        <w:rPr>
          <w:b w:val="0"/>
          <w:i w:val="0"/>
        </w:rPr>
        <w:t xml:space="preserve"> </w:t>
      </w:r>
      <w:r>
        <w:rPr>
          <w:b w:val="0"/>
          <w:i w:val="0"/>
        </w:rPr>
        <w:t>and</w:t>
      </w:r>
      <w:r>
        <w:rPr>
          <w:b w:val="0"/>
          <w:i w:val="0"/>
        </w:rPr>
        <w:t xml:space="preserve"> </w:t>
      </w:r>
      <w:r>
        <w:rPr>
          <w:b w:val="0"/>
          <w:i w:val="0"/>
        </w:rPr>
        <w:t>count.</w:t>
      </w:r>
      <w:r>
        <w:rPr>
          <w:b w:val="0"/>
          <w:i w:val="0"/>
        </w:rPr>
        <w:t xml:space="preserve"> </w:t>
      </w:r>
      <w:r>
        <w:rPr>
          <w:b w:val="0"/>
          <w:i w:val="0"/>
        </w:rPr>
        <w:t>Push</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count</w:t>
      </w:r>
      <w:r>
        <w:rPr>
          <w:b w:val="0"/>
          <w:i w:val="0"/>
        </w:rPr>
        <w:t xml:space="preserve"> </w:t>
      </w:r>
      <w:r>
        <w:rPr>
          <w:b w:val="0"/>
          <w:i w:val="0"/>
        </w:rPr>
        <w:t>is</w:t>
      </w:r>
      <w:r>
        <w:rPr>
          <w:b w:val="0"/>
          <w:i w:val="0"/>
        </w:rPr>
        <w:t xml:space="preserve"> </w:t>
      </w:r>
      <w:r>
        <w:rPr>
          <w:b w:val="0"/>
          <w:i w:val="0"/>
        </w:rPr>
        <w:t>below</w:t>
      </w:r>
      <w:r>
        <w:rPr>
          <w:b w:val="0"/>
          <w:i w:val="0"/>
        </w:rPr>
        <w:t xml:space="preserve"> </w:t>
      </w:r>
      <w:r>
        <w:rPr>
          <w:b w:val="0"/>
          <w:i w:val="0"/>
        </w:rPr>
        <w:t>capacity;</w:t>
      </w:r>
      <w:r>
        <w:rPr>
          <w:b w:val="0"/>
          <w:i w:val="0"/>
        </w:rPr>
        <w:t xml:space="preserve"> </w:t>
      </w:r>
      <w:r>
        <w:rPr>
          <w:b w:val="0"/>
          <w:i w:val="0"/>
        </w:rPr>
        <w:t>pop</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count</w:t>
      </w:r>
      <w:r>
        <w:rPr>
          <w:b w:val="0"/>
          <w:i w:val="0"/>
        </w:rPr>
        <w:t xml:space="preserve"> </w:t>
      </w:r>
      <w:r>
        <w:rPr>
          <w:b w:val="0"/>
          <w:i w:val="0"/>
        </w:rPr>
        <w:t>is</w:t>
      </w:r>
      <w:r>
        <w:rPr>
          <w:b w:val="0"/>
          <w:i w:val="0"/>
        </w:rPr>
        <w:t xml:space="preserve"> </w:t>
      </w:r>
      <w:r>
        <w:rPr>
          <w:b w:val="0"/>
          <w:i w:val="0"/>
        </w:rPr>
        <w:t>nonzero.</w:t>
      </w:r>
      <w:r>
        <w:rPr>
          <w:b w:val="0"/>
          <w:i w:val="0"/>
        </w:rPr>
        <w:t xml:space="preserve"> </w:t>
      </w:r>
      <w:r>
        <w:rPr>
          <w:b w:val="0"/>
          <w:i w:val="0"/>
        </w:rPr>
        <w:t>Advance</w:t>
      </w:r>
      <w:r>
        <w:rPr>
          <w:b w:val="0"/>
          <w:i w:val="0"/>
        </w:rPr>
        <w:t xml:space="preserve"> </w:t>
      </w:r>
      <w:r>
        <w:rPr>
          <w:b w:val="0"/>
          <w:i w:val="0"/>
        </w:rPr>
        <w:t>indices</w:t>
      </w:r>
      <w:r>
        <w:rPr>
          <w:b w:val="0"/>
          <w:i w:val="0"/>
        </w:rPr>
        <w:t xml:space="preserve"> </w:t>
      </w:r>
      <w:r>
        <w:rPr>
          <w:b w:val="0"/>
          <w:i w:val="0"/>
        </w:rPr>
        <w:t>modulo</w:t>
      </w:r>
      <w:r>
        <w:rPr>
          <w:b w:val="0"/>
          <w:i w:val="0"/>
        </w:rPr>
        <w:t xml:space="preserve"> </w:t>
      </w:r>
      <w:r>
        <w:rPr>
          <w:b w:val="0"/>
          <w:i w:val="0"/>
        </w:rPr>
        <w:t>the</w:t>
      </w:r>
      <w:r>
        <w:rPr>
          <w:b w:val="0"/>
          <w:i w:val="0"/>
        </w:rPr>
        <w:t xml:space="preserve"> </w:t>
      </w:r>
      <w:r>
        <w:rPr>
          <w:b w:val="0"/>
          <w:i w:val="0"/>
        </w:rPr>
        <w:t>fixed</w:t>
      </w:r>
      <w:r>
        <w:rPr>
          <w:b w:val="0"/>
          <w:i w:val="0"/>
        </w:rPr>
        <w:t xml:space="preserve"> </w:t>
      </w:r>
      <w:r>
        <w:rPr>
          <w:b w:val="0"/>
          <w:i w:val="0"/>
        </w:rPr>
        <w:t>capacity.</w:t>
      </w:r>
    </w:p>
    <w:p>
      <w:r>
        <w:rPr>
          <w:b/>
          <w:i w:val="0"/>
        </w:rPr>
        <w:t>Deeper</w:t>
      </w:r>
      <w:r>
        <w:rPr>
          <w:b/>
          <w:i w:val="0"/>
        </w:rPr>
        <w:t xml:space="preserve"> </w:t>
      </w:r>
      <w:r>
        <w:rPr>
          <w:b/>
          <w:i w:val="0"/>
        </w:rPr>
        <w:t>explanation:</w:t>
      </w:r>
      <w:r>
        <w:rPr>
          <w:b w:val="0"/>
          <w:i w:val="0"/>
        </w:rPr>
        <w:t xml:space="preserve"> </w:t>
      </w:r>
      <w:r>
        <w:rPr>
          <w:b w:val="0"/>
          <w:i w:val="0"/>
        </w:rPr>
        <w:t>The</w:t>
      </w:r>
      <w:r>
        <w:rPr>
          <w:b w:val="0"/>
          <w:i w:val="0"/>
        </w:rPr>
        <w:t xml:space="preserve"> </w:t>
      </w:r>
      <w:r>
        <w:rPr>
          <w:b w:val="0"/>
          <w:i w:val="0"/>
        </w:rPr>
        <w:t>reference</w:t>
      </w:r>
      <w:r>
        <w:rPr>
          <w:b w:val="0"/>
          <w:i w:val="0"/>
        </w:rPr>
        <w:t xml:space="preserve"> </w:t>
      </w:r>
      <w:r>
        <w:rPr>
          <w:rFonts w:ascii="DejaVu Sans Mono" w:hAnsi="DejaVu Sans Mono" w:eastAsia="DejaVu Sans Mono" w:cs="DejaVu Sans Mono"/>
          <w:b w:val="0"/>
          <w:i w:val="0"/>
          <w:sz w:val="19"/>
        </w:rPr>
        <w:t>ring_push</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ring_pop</w:t>
      </w:r>
      <w:r>
        <w:rPr>
          <w:b w:val="0"/>
          <w:i w:val="0"/>
        </w:rPr>
        <w:t xml:space="preserve"> </w:t>
      </w:r>
      <w:r>
        <w:rPr>
          <w:b w:val="0"/>
          <w:i w:val="0"/>
        </w:rPr>
        <w:t>reject</w:t>
      </w:r>
      <w:r>
        <w:rPr>
          <w:b w:val="0"/>
          <w:i w:val="0"/>
        </w:rPr>
        <w:t xml:space="preserve"> </w:t>
      </w:r>
      <w:r>
        <w:rPr>
          <w:b w:val="0"/>
          <w:i w:val="0"/>
        </w:rPr>
        <w:t>full</w:t>
      </w:r>
      <w:r>
        <w:rPr>
          <w:b w:val="0"/>
          <w:i w:val="0"/>
        </w:rPr>
        <w:t xml:space="preserve"> </w:t>
      </w:r>
      <w:r>
        <w:rPr>
          <w:b w:val="0"/>
          <w:i w:val="0"/>
        </w:rPr>
        <w:t>and</w:t>
      </w:r>
      <w:r>
        <w:rPr>
          <w:b w:val="0"/>
          <w:i w:val="0"/>
        </w:rPr>
        <w:t xml:space="preserve"> </w:t>
      </w:r>
      <w:r>
        <w:rPr>
          <w:b w:val="0"/>
          <w:i w:val="0"/>
        </w:rPr>
        <w:t>empty</w:t>
      </w:r>
      <w:r>
        <w:rPr>
          <w:b w:val="0"/>
          <w:i w:val="0"/>
        </w:rPr>
        <w:t xml:space="preserve"> </w:t>
      </w:r>
      <w:r>
        <w:rPr>
          <w:b w:val="0"/>
          <w:i w:val="0"/>
        </w:rPr>
        <w:t>operations</w:t>
      </w:r>
      <w:r>
        <w:rPr>
          <w:b w:val="0"/>
          <w:i w:val="0"/>
        </w:rPr>
        <w:t xml:space="preserve"> </w:t>
      </w:r>
      <w:r>
        <w:rPr>
          <w:b w:val="0"/>
          <w:i w:val="0"/>
        </w:rPr>
        <w:t>without</w:t>
      </w:r>
      <w:r>
        <w:rPr>
          <w:b w:val="0"/>
          <w:i w:val="0"/>
        </w:rPr>
        <w:t xml:space="preserve"> </w:t>
      </w:r>
      <w:r>
        <w:rPr>
          <w:b w:val="0"/>
          <w:i w:val="0"/>
        </w:rPr>
        <w:t>altering</w:t>
      </w:r>
      <w:r>
        <w:rPr>
          <w:b w:val="0"/>
          <w:i w:val="0"/>
        </w:rPr>
        <w:t xml:space="preserve"> </w:t>
      </w:r>
      <w:r>
        <w:rPr>
          <w:b w:val="0"/>
          <w:i w:val="0"/>
        </w:rPr>
        <w:t>state.</w:t>
      </w:r>
      <w:r>
        <w:rPr>
          <w:b w:val="0"/>
          <w:i w:val="0"/>
        </w:rPr>
        <w:t xml:space="preserve"> </w:t>
      </w:r>
      <w:r>
        <w:rPr>
          <w:b w:val="0"/>
          <w:i w:val="0"/>
        </w:rPr>
        <w:t>Test</w:t>
      </w:r>
      <w:r>
        <w:rPr>
          <w:b w:val="0"/>
          <w:i w:val="0"/>
        </w:rPr>
        <w:t xml:space="preserve"> </w:t>
      </w:r>
      <w:r>
        <w:rPr>
          <w:b w:val="0"/>
          <w:i w:val="0"/>
        </w:rPr>
        <w:t>filling</w:t>
      </w:r>
      <w:r>
        <w:rPr>
          <w:b w:val="0"/>
          <w:i w:val="0"/>
        </w:rPr>
        <w:t xml:space="preserve"> </w:t>
      </w:r>
      <w:r>
        <w:rPr>
          <w:b w:val="0"/>
          <w:i w:val="0"/>
        </w:rPr>
        <w:t>all</w:t>
      </w:r>
      <w:r>
        <w:rPr>
          <w:b w:val="0"/>
          <w:i w:val="0"/>
        </w:rPr>
        <w:t xml:space="preserve"> </w:t>
      </w:r>
      <w:r>
        <w:rPr>
          <w:b w:val="0"/>
          <w:i w:val="0"/>
        </w:rPr>
        <w:t>eight</w:t>
      </w:r>
      <w:r>
        <w:rPr>
          <w:b w:val="0"/>
          <w:i w:val="0"/>
        </w:rPr>
        <w:t xml:space="preserve"> </w:t>
      </w:r>
      <w:r>
        <w:rPr>
          <w:b w:val="0"/>
          <w:i w:val="0"/>
        </w:rPr>
        <w:t>slots,</w:t>
      </w:r>
      <w:r>
        <w:rPr>
          <w:b w:val="0"/>
          <w:i w:val="0"/>
        </w:rPr>
        <w:t xml:space="preserve"> </w:t>
      </w:r>
      <w:r>
        <w:rPr>
          <w:b w:val="0"/>
          <w:i w:val="0"/>
        </w:rPr>
        <w:t>a</w:t>
      </w:r>
      <w:r>
        <w:rPr>
          <w:b w:val="0"/>
          <w:i w:val="0"/>
        </w:rPr>
        <w:t xml:space="preserve"> </w:t>
      </w:r>
      <w:r>
        <w:rPr>
          <w:b w:val="0"/>
          <w:i w:val="0"/>
        </w:rPr>
        <w:t>ninth</w:t>
      </w:r>
      <w:r>
        <w:rPr>
          <w:b w:val="0"/>
          <w:i w:val="0"/>
        </w:rPr>
        <w:t xml:space="preserve"> </w:t>
      </w:r>
      <w:r>
        <w:rPr>
          <w:b w:val="0"/>
          <w:i w:val="0"/>
        </w:rPr>
        <w:t>push,</w:t>
      </w:r>
      <w:r>
        <w:rPr>
          <w:b w:val="0"/>
          <w:i w:val="0"/>
        </w:rPr>
        <w:t xml:space="preserve"> </w:t>
      </w:r>
      <w:r>
        <w:rPr>
          <w:b w:val="0"/>
          <w:i w:val="0"/>
        </w:rPr>
        <w:t>partial</w:t>
      </w:r>
      <w:r>
        <w:rPr>
          <w:b w:val="0"/>
          <w:i w:val="0"/>
        </w:rPr>
        <w:t xml:space="preserve"> </w:t>
      </w:r>
      <w:r>
        <w:rPr>
          <w:b w:val="0"/>
          <w:i w:val="0"/>
        </w:rPr>
        <w:t>draining,</w:t>
      </w:r>
      <w:r>
        <w:rPr>
          <w:b w:val="0"/>
          <w:i w:val="0"/>
        </w:rPr>
        <w:t xml:space="preserve"> </w:t>
      </w:r>
      <w:r>
        <w:rPr>
          <w:b w:val="0"/>
          <w:i w:val="0"/>
        </w:rPr>
        <w:t>wraparound</w:t>
      </w:r>
      <w:r>
        <w:rPr>
          <w:b w:val="0"/>
          <w:i w:val="0"/>
        </w:rPr>
        <w:t xml:space="preserve"> </w:t>
      </w:r>
      <w:r>
        <w:rPr>
          <w:b w:val="0"/>
          <w:i w:val="0"/>
        </w:rPr>
        <w:t>writes,</w:t>
      </w:r>
      <w:r>
        <w:rPr>
          <w:b w:val="0"/>
          <w:i w:val="0"/>
        </w:rPr>
        <w:t xml:space="preserve"> </w:t>
      </w:r>
      <w:r>
        <w:rPr>
          <w:b w:val="0"/>
          <w:i w:val="0"/>
        </w:rPr>
        <w:t>then</w:t>
      </w:r>
      <w:r>
        <w:rPr>
          <w:b w:val="0"/>
          <w:i w:val="0"/>
        </w:rPr>
        <w:t xml:space="preserve"> </w:t>
      </w:r>
      <w:r>
        <w:rPr>
          <w:b w:val="0"/>
          <w:i w:val="0"/>
        </w:rPr>
        <w:t>FIFO</w:t>
      </w:r>
      <w:r>
        <w:rPr>
          <w:b w:val="0"/>
          <w:i w:val="0"/>
        </w:rPr>
        <w:t xml:space="preserve"> </w:t>
      </w:r>
      <w:r>
        <w:rPr>
          <w:b w:val="0"/>
          <w:i w:val="0"/>
        </w:rPr>
        <w:t>order.</w:t>
      </w:r>
      <w:r>
        <w:rPr>
          <w:b w:val="0"/>
          <w:i w:val="0"/>
        </w:rPr>
        <w:t xml:space="preserve"> </w:t>
      </w:r>
      <w:r>
        <w:rPr>
          <w:b w:val="0"/>
          <w:i w:val="0"/>
        </w:rPr>
        <w:t>Maintaining</w:t>
      </w:r>
      <w:r>
        <w:rPr>
          <w:b w:val="0"/>
          <w:i w:val="0"/>
        </w:rPr>
        <w:t xml:space="preserve"> </w:t>
      </w:r>
      <w:r>
        <w:rPr>
          <w:b w:val="0"/>
          <w:i w:val="0"/>
        </w:rPr>
        <w:t>count</w:t>
      </w:r>
      <w:r>
        <w:rPr>
          <w:b w:val="0"/>
          <w:i w:val="0"/>
        </w:rPr>
        <w:t xml:space="preserve"> </w:t>
      </w:r>
      <w:r>
        <w:rPr>
          <w:b w:val="0"/>
          <w:i w:val="0"/>
        </w:rPr>
        <w:t>allows</w:t>
      </w:r>
      <w:r>
        <w:rPr>
          <w:b w:val="0"/>
          <w:i w:val="0"/>
        </w:rPr>
        <w:t xml:space="preserve"> </w:t>
      </w:r>
      <w:r>
        <w:rPr>
          <w:b w:val="0"/>
          <w:i w:val="0"/>
        </w:rPr>
        <w:t>all</w:t>
      </w:r>
      <w:r>
        <w:rPr>
          <w:b w:val="0"/>
          <w:i w:val="0"/>
        </w:rPr>
        <w:t xml:space="preserve"> </w:t>
      </w:r>
      <w:r>
        <w:rPr>
          <w:b w:val="0"/>
          <w:i w:val="0"/>
        </w:rPr>
        <w:t>eight</w:t>
      </w:r>
      <w:r>
        <w:rPr>
          <w:b w:val="0"/>
          <w:i w:val="0"/>
        </w:rPr>
        <w:t xml:space="preserve"> </w:t>
      </w:r>
      <w:r>
        <w:rPr>
          <w:b w:val="0"/>
          <w:i w:val="0"/>
        </w:rPr>
        <w:t>elements</w:t>
      </w:r>
      <w:r>
        <w:rPr>
          <w:b w:val="0"/>
          <w:i w:val="0"/>
        </w:rPr>
        <w:t xml:space="preserve"> </w:t>
      </w:r>
      <w:r>
        <w:rPr>
          <w:b w:val="0"/>
          <w:i w:val="0"/>
        </w:rPr>
        <w:t>to</w:t>
      </w:r>
      <w:r>
        <w:rPr>
          <w:b w:val="0"/>
          <w:i w:val="0"/>
        </w:rPr>
        <w:t xml:space="preserve"> </w:t>
      </w:r>
      <w:r>
        <w:rPr>
          <w:b w:val="0"/>
          <w:i w:val="0"/>
        </w:rPr>
        <w:t>be</w:t>
      </w:r>
      <w:r>
        <w:rPr>
          <w:b w:val="0"/>
          <w:i w:val="0"/>
        </w:rPr>
        <w:t xml:space="preserve"> </w:t>
      </w:r>
      <w:r>
        <w:rPr>
          <w:b w:val="0"/>
          <w:i w:val="0"/>
        </w:rPr>
        <w:t>usable.</w:t>
      </w:r>
      <w:r>
        <w:rPr>
          <w:b w:val="0"/>
          <w:i w:val="0"/>
        </w:rPr>
        <w:t xml:space="preserve"> </w:t>
      </w:r>
      <w:r>
        <w:rPr>
          <w:b w:val="0"/>
          <w:i w:val="0"/>
        </w:rPr>
        <w:t>This</w:t>
      </w:r>
      <w:r>
        <w:rPr>
          <w:b w:val="0"/>
          <w:i w:val="0"/>
        </w:rPr>
        <w:t xml:space="preserve"> </w:t>
      </w:r>
      <w:r>
        <w:rPr>
          <w:b w:val="0"/>
          <w:i w:val="0"/>
        </w:rPr>
        <w:t>simple</w:t>
      </w:r>
      <w:r>
        <w:rPr>
          <w:b w:val="0"/>
          <w:i w:val="0"/>
        </w:rPr>
        <w:t xml:space="preserve"> </w:t>
      </w:r>
      <w:r>
        <w:rPr>
          <w:b w:val="0"/>
          <w:i w:val="0"/>
        </w:rPr>
        <w:t>implementation</w:t>
      </w:r>
      <w:r>
        <w:rPr>
          <w:b w:val="0"/>
          <w:i w:val="0"/>
        </w:rPr>
        <w:t xml:space="preserve"> </w:t>
      </w:r>
      <w:r>
        <w:rPr>
          <w:b w:val="0"/>
          <w:i w:val="0"/>
        </w:rPr>
        <w:t>is</w:t>
      </w:r>
      <w:r>
        <w:rPr>
          <w:b w:val="0"/>
          <w:i w:val="0"/>
        </w:rPr>
        <w:t xml:space="preserve"> </w:t>
      </w:r>
      <w:r>
        <w:rPr>
          <w:b w:val="0"/>
          <w:i w:val="0"/>
        </w:rPr>
        <w:t>single-threaded;</w:t>
      </w:r>
      <w:r>
        <w:rPr>
          <w:b w:val="0"/>
          <w:i w:val="0"/>
        </w:rPr>
        <w:t xml:space="preserve"> </w:t>
      </w:r>
      <w:r>
        <w:rPr>
          <w:b w:val="0"/>
          <w:i w:val="0"/>
        </w:rPr>
        <w:t>synchronization</w:t>
      </w:r>
      <w:r>
        <w:rPr>
          <w:b w:val="0"/>
          <w:i w:val="0"/>
        </w:rPr>
        <w:t xml:space="preserve"> </w:t>
      </w:r>
      <w:r>
        <w:rPr>
          <w:b w:val="0"/>
          <w:i w:val="0"/>
        </w:rPr>
        <w:t>cannot</w:t>
      </w:r>
      <w:r>
        <w:rPr>
          <w:b w:val="0"/>
          <w:i w:val="0"/>
        </w:rPr>
        <w:t xml:space="preserve"> </w:t>
      </w:r>
      <w:r>
        <w:rPr>
          <w:b w:val="0"/>
          <w:i w:val="0"/>
        </w:rPr>
        <w:t>be</w:t>
      </w:r>
      <w:r>
        <w:rPr>
          <w:b w:val="0"/>
          <w:i w:val="0"/>
        </w:rPr>
        <w:t xml:space="preserve"> </w:t>
      </w:r>
      <w:r>
        <w:rPr>
          <w:b w:val="0"/>
          <w:i w:val="0"/>
        </w:rPr>
        <w:t>added</w:t>
      </w:r>
      <w:r>
        <w:rPr>
          <w:b w:val="0"/>
          <w:i w:val="0"/>
        </w:rPr>
        <w:t xml:space="preserve"> </w:t>
      </w:r>
      <w:r>
        <w:rPr>
          <w:b w:val="0"/>
          <w:i w:val="0"/>
        </w:rPr>
        <w:t>by</w:t>
      </w:r>
      <w:r>
        <w:rPr>
          <w:b w:val="0"/>
          <w:i w:val="0"/>
        </w:rPr>
        <w:t xml:space="preserve"> </w:t>
      </w:r>
      <w:r>
        <w:rPr>
          <w:b w:val="0"/>
          <w:i w:val="0"/>
        </w:rPr>
        <w:t>merely</w:t>
      </w:r>
      <w:r>
        <w:rPr>
          <w:b w:val="0"/>
          <w:i w:val="0"/>
        </w:rPr>
        <w:t xml:space="preserve"> </w:t>
      </w:r>
      <w:r>
        <w:rPr>
          <w:b w:val="0"/>
          <w:i w:val="0"/>
        </w:rPr>
        <w:t>qualifying</w:t>
      </w:r>
      <w:r>
        <w:rPr>
          <w:b w:val="0"/>
          <w:i w:val="0"/>
        </w:rPr>
        <w:t xml:space="preserve"> </w:t>
      </w:r>
      <w:r>
        <w:rPr>
          <w:b w:val="0"/>
          <w:i w:val="0"/>
        </w:rPr>
        <w:t>fields</w:t>
      </w:r>
      <w:r>
        <w:rPr>
          <w:b w:val="0"/>
          <w:i w:val="0"/>
        </w:rPr>
        <w:t xml:space="preserve"> </w:t>
      </w:r>
      <w:r>
        <w:rPr>
          <w:b w:val="0"/>
          <w:i w:val="0"/>
        </w:rPr>
        <w:t>volatile.</w:t>
      </w:r>
      <w:r>
        <w:rPr>
          <w:b w:val="0"/>
          <w:i w:val="0"/>
        </w:rPr>
        <w:t xml:space="preserve"> </w:t>
      </w:r>
      <w:r>
        <w:rPr>
          <w:b w:val="0"/>
          <w:i w:val="0"/>
        </w:rPr>
        <w:t>Define</w:t>
      </w:r>
      <w:r>
        <w:rPr>
          <w:b w:val="0"/>
          <w:i w:val="0"/>
        </w:rPr>
        <w:t xml:space="preserve"> </w:t>
      </w:r>
      <w:r>
        <w:rPr>
          <w:b w:val="0"/>
          <w:i w:val="0"/>
        </w:rPr>
        <w:t>whether</w:t>
      </w:r>
      <w:r>
        <w:rPr>
          <w:b w:val="0"/>
          <w:i w:val="0"/>
        </w:rPr>
        <w:t xml:space="preserve"> </w:t>
      </w:r>
      <w:r>
        <w:rPr>
          <w:b w:val="0"/>
          <w:i w:val="0"/>
        </w:rPr>
        <w:t>a</w:t>
      </w:r>
      <w:r>
        <w:rPr>
          <w:b w:val="0"/>
          <w:i w:val="0"/>
        </w:rPr>
        <w:t xml:space="preserve"> </w:t>
      </w:r>
      <w:r>
        <w:rPr>
          <w:b w:val="0"/>
          <w:i w:val="0"/>
        </w:rPr>
        <w:t>future</w:t>
      </w:r>
      <w:r>
        <w:rPr>
          <w:b w:val="0"/>
          <w:i w:val="0"/>
        </w:rPr>
        <w:t xml:space="preserve"> </w:t>
      </w:r>
      <w:r>
        <w:rPr>
          <w:b w:val="0"/>
          <w:i w:val="0"/>
        </w:rPr>
        <w:t>application</w:t>
      </w:r>
      <w:r>
        <w:rPr>
          <w:b w:val="0"/>
          <w:i w:val="0"/>
        </w:rPr>
        <w:t xml:space="preserve"> </w:t>
      </w:r>
      <w:r>
        <w:rPr>
          <w:b w:val="0"/>
          <w:i w:val="0"/>
        </w:rPr>
        <w:t>drops,</w:t>
      </w:r>
      <w:r>
        <w:rPr>
          <w:b w:val="0"/>
          <w:i w:val="0"/>
        </w:rPr>
        <w:t xml:space="preserve"> </w:t>
      </w:r>
      <w:r>
        <w:rPr>
          <w:b w:val="0"/>
          <w:i w:val="0"/>
        </w:rPr>
        <w:t>blocks,</w:t>
      </w:r>
      <w:r>
        <w:rPr>
          <w:b w:val="0"/>
          <w:i w:val="0"/>
        </w:rPr>
        <w:t xml:space="preserve"> </w:t>
      </w:r>
      <w:r>
        <w:rPr>
          <w:b w:val="0"/>
          <w:i w:val="0"/>
        </w:rPr>
        <w:t>or</w:t>
      </w:r>
      <w:r>
        <w:rPr>
          <w:b w:val="0"/>
          <w:i w:val="0"/>
        </w:rPr>
        <w:t xml:space="preserve"> </w:t>
      </w:r>
      <w:r>
        <w:rPr>
          <w:b w:val="0"/>
          <w:i w:val="0"/>
        </w:rPr>
        <w:t>replaces</w:t>
      </w:r>
      <w:r>
        <w:rPr>
          <w:b w:val="0"/>
          <w:i w:val="0"/>
        </w:rPr>
        <w:t xml:space="preserve"> </w:t>
      </w:r>
      <w:r>
        <w:rPr>
          <w:b w:val="0"/>
          <w:i w:val="0"/>
        </w:rPr>
        <w:t>data</w:t>
      </w:r>
      <w:r>
        <w:rPr>
          <w:b w:val="0"/>
          <w:i w:val="0"/>
        </w:rPr>
        <w:t xml:space="preserve"> </w:t>
      </w:r>
      <w:r>
        <w:rPr>
          <w:b w:val="0"/>
          <w:i w:val="0"/>
        </w:rPr>
        <w:t>when</w:t>
      </w:r>
      <w:r>
        <w:rPr>
          <w:b w:val="0"/>
          <w:i w:val="0"/>
        </w:rPr>
        <w:t xml:space="preserve"> </w:t>
      </w:r>
      <w:r>
        <w:rPr>
          <w:b w:val="0"/>
          <w:i w:val="0"/>
        </w:rPr>
        <w:t>full.</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caller-initialized</w:t>
      </w:r>
      <w:r>
        <w:rPr>
          <w:b w:val="0"/>
          <w:i w:val="0"/>
        </w:rPr>
        <w:t xml:space="preserve"> </w:t>
      </w:r>
      <w:r>
        <w:rPr>
          <w:b w:val="0"/>
          <w:i w:val="0"/>
        </w:rPr>
        <w:t>zeroed</w:t>
      </w:r>
      <w:r>
        <w:rPr>
          <w:b w:val="0"/>
          <w:i w:val="0"/>
        </w:rPr>
        <w:t xml:space="preserve"> </w:t>
      </w:r>
      <w:r>
        <w:rPr>
          <w:b w:val="0"/>
          <w:i w:val="0"/>
        </w:rPr>
        <w:t>ring</w:t>
      </w:r>
      <w:r>
        <w:rPr>
          <w:b w:val="0"/>
          <w:i w:val="0"/>
        </w:rPr>
        <w:t xml:space="preserve"> </w:t>
      </w:r>
      <w:r>
        <w:rPr>
          <w:b w:val="0"/>
          <w:i w:val="0"/>
        </w:rPr>
        <w:t>and</w:t>
      </w:r>
      <w:r>
        <w:rPr>
          <w:b w:val="0"/>
          <w:i w:val="0"/>
        </w:rPr>
        <w:t xml:space="preserve"> </w:t>
      </w:r>
      <w:r>
        <w:rPr>
          <w:b w:val="0"/>
          <w:i w:val="0"/>
        </w:rPr>
        <w:t>no</w:t>
      </w:r>
      <w:r>
        <w:rPr>
          <w:b w:val="0"/>
          <w:i w:val="0"/>
        </w:rPr>
        <w:t xml:space="preserve"> </w:t>
      </w:r>
      <w:r>
        <w:rPr>
          <w:b w:val="0"/>
          <w:i w:val="0"/>
        </w:rPr>
        <w:t>concurrent</w:t>
      </w:r>
      <w:r>
        <w:rPr>
          <w:b w:val="0"/>
          <w:i w:val="0"/>
        </w:rPr>
        <w:t xml:space="preserve"> </w:t>
      </w:r>
      <w:r>
        <w:rPr>
          <w:b w:val="0"/>
          <w:i w:val="0"/>
        </w:rPr>
        <w:t>access.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Allowing</w:t>
      </w:r>
      <w:r>
        <w:rPr>
          <w:b w:val="0"/>
          <w:i w:val="0"/>
        </w:rPr>
        <w:t xml:space="preserve"> </w:t>
      </w:r>
      <w:r>
        <w:rPr>
          <w:b w:val="0"/>
          <w:i w:val="0"/>
        </w:rPr>
        <w:t>head</w:t>
      </w:r>
      <w:r>
        <w:rPr>
          <w:b w:val="0"/>
          <w:i w:val="0"/>
        </w:rPr>
        <w:t xml:space="preserve"> </w:t>
      </w:r>
      <w:r>
        <w:rPr>
          <w:b w:val="0"/>
          <w:i w:val="0"/>
        </w:rPr>
        <w:t>equal</w:t>
      </w:r>
      <w:r>
        <w:rPr>
          <w:b w:val="0"/>
          <w:i w:val="0"/>
        </w:rPr>
        <w:t xml:space="preserve"> </w:t>
      </w:r>
      <w:r>
        <w:rPr>
          <w:b w:val="0"/>
          <w:i w:val="0"/>
        </w:rPr>
        <w:t>to</w:t>
      </w:r>
      <w:r>
        <w:rPr>
          <w:b w:val="0"/>
          <w:i w:val="0"/>
        </w:rPr>
        <w:t xml:space="preserve"> </w:t>
      </w:r>
      <w:r>
        <w:rPr>
          <w:b w:val="0"/>
          <w:i w:val="0"/>
        </w:rPr>
        <w:t>tail</w:t>
      </w:r>
      <w:r>
        <w:rPr>
          <w:b w:val="0"/>
          <w:i w:val="0"/>
        </w:rPr>
        <w:t xml:space="preserve"> </w:t>
      </w:r>
      <w:r>
        <w:rPr>
          <w:b w:val="0"/>
          <w:i w:val="0"/>
        </w:rPr>
        <w:t>to</w:t>
      </w:r>
      <w:r>
        <w:rPr>
          <w:b w:val="0"/>
          <w:i w:val="0"/>
        </w:rPr>
        <w:t xml:space="preserve"> </w:t>
      </w:r>
      <w:r>
        <w:rPr>
          <w:b w:val="0"/>
          <w:i w:val="0"/>
        </w:rPr>
        <w:t>ambiguously</w:t>
      </w:r>
      <w:r>
        <w:rPr>
          <w:b w:val="0"/>
          <w:i w:val="0"/>
        </w:rPr>
        <w:t xml:space="preserve"> </w:t>
      </w:r>
      <w:r>
        <w:rPr>
          <w:b w:val="0"/>
          <w:i w:val="0"/>
        </w:rPr>
        <w:t>mean</w:t>
      </w:r>
      <w:r>
        <w:rPr>
          <w:b w:val="0"/>
          <w:i w:val="0"/>
        </w:rPr>
        <w:t xml:space="preserve"> </w:t>
      </w:r>
      <w:r>
        <w:rPr>
          <w:b w:val="0"/>
          <w:i w:val="0"/>
        </w:rPr>
        <w:t>both</w:t>
      </w:r>
      <w:r>
        <w:rPr>
          <w:b w:val="0"/>
          <w:i w:val="0"/>
        </w:rPr>
        <w:t xml:space="preserve"> </w:t>
      </w:r>
      <w:r>
        <w:rPr>
          <w:b w:val="0"/>
          <w:i w:val="0"/>
        </w:rPr>
        <w:t>full</w:t>
      </w:r>
      <w:r>
        <w:rPr>
          <w:b w:val="0"/>
          <w:i w:val="0"/>
        </w:rPr>
        <w:t xml:space="preserve"> </w:t>
      </w:r>
      <w:r>
        <w:rPr>
          <w:b w:val="0"/>
          <w:i w:val="0"/>
        </w:rPr>
        <w:t>and</w:t>
      </w:r>
      <w:r>
        <w:rPr>
          <w:b w:val="0"/>
          <w:i w:val="0"/>
        </w:rPr>
        <w:t xml:space="preserve"> </w:t>
      </w:r>
      <w:r>
        <w:rPr>
          <w:b w:val="0"/>
          <w:i w:val="0"/>
        </w:rPr>
        <w:t>empty.</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single-producer</w:t>
      </w:r>
      <w:r>
        <w:rPr>
          <w:b w:val="0"/>
          <w:i w:val="0"/>
        </w:rPr>
        <w:t xml:space="preserve"> </w:t>
      </w:r>
      <w:r>
        <w:rPr>
          <w:b w:val="0"/>
          <w:i w:val="0"/>
        </w:rPr>
        <w:t>single-consumer</w:t>
      </w:r>
      <w:r>
        <w:rPr>
          <w:b w:val="0"/>
          <w:i w:val="0"/>
        </w:rPr>
        <w:t xml:space="preserve"> </w:t>
      </w:r>
      <w:r>
        <w:rPr>
          <w:b w:val="0"/>
          <w:i w:val="0"/>
        </w:rPr>
        <w:t>atomic</w:t>
      </w:r>
      <w:r>
        <w:rPr>
          <w:b w:val="0"/>
          <w:i w:val="0"/>
        </w:rPr>
        <w:t xml:space="preserve"> </w:t>
      </w:r>
      <w:r>
        <w:rPr>
          <w:b w:val="0"/>
          <w:i w:val="0"/>
        </w:rPr>
        <w:t>implementation</w:t>
      </w:r>
      <w:r>
        <w:rPr>
          <w:b w:val="0"/>
          <w:i w:val="0"/>
        </w:rPr>
        <w:t xml:space="preserve"> </w:t>
      </w:r>
      <w:r>
        <w:rPr>
          <w:b w:val="0"/>
          <w:i w:val="0"/>
        </w:rPr>
        <w:t>publish</w:t>
      </w:r>
      <w:r>
        <w:rPr>
          <w:b w:val="0"/>
          <w:i w:val="0"/>
        </w:rPr>
        <w:t xml:space="preserve"> </w:t>
      </w:r>
      <w:r>
        <w:rPr>
          <w:b w:val="0"/>
          <w:i w:val="0"/>
        </w:rPr>
        <w:t>an</w:t>
      </w:r>
      <w:r>
        <w:rPr>
          <w:b w:val="0"/>
          <w:i w:val="0"/>
        </w:rPr>
        <w:t xml:space="preserve"> </w:t>
      </w:r>
      <w:r>
        <w:rPr>
          <w:b w:val="0"/>
          <w:i w:val="0"/>
        </w:rPr>
        <w:t>element</w:t>
      </w:r>
      <w:r>
        <w:rPr>
          <w:b w:val="0"/>
          <w:i w:val="0"/>
        </w:rPr>
        <w:t xml:space="preserve"> </w:t>
      </w:r>
      <w:r>
        <w:rPr>
          <w:b w:val="0"/>
          <w:i w:val="0"/>
        </w:rPr>
        <w:t>safely?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invariant;</w:t>
      </w:r>
      <w:r>
        <w:rPr>
          <w:b w:val="0"/>
          <w:i w:val="0"/>
        </w:rPr>
        <w:t xml:space="preserve"> </w:t>
      </w:r>
      <w:r>
        <w:rPr>
          <w:b w:val="0"/>
          <w:i w:val="0"/>
        </w:rPr>
        <w:t>wraparound;</w:t>
      </w:r>
      <w:r>
        <w:rPr>
          <w:b w:val="0"/>
          <w:i w:val="0"/>
        </w:rPr>
        <w:t xml:space="preserve"> </w:t>
      </w:r>
      <w:r>
        <w:rPr>
          <w:b w:val="0"/>
          <w:i w:val="0"/>
        </w:rPr>
        <w:t>no</w:t>
      </w:r>
      <w:r>
        <w:rPr>
          <w:b w:val="0"/>
          <w:i w:val="0"/>
        </w:rPr>
        <w:t xml:space="preserve"> </w:t>
      </w:r>
      <w:r>
        <w:rPr>
          <w:b w:val="0"/>
          <w:i w:val="0"/>
        </w:rPr>
        <w:t>mutation</w:t>
      </w:r>
      <w:r>
        <w:rPr>
          <w:b w:val="0"/>
          <w:i w:val="0"/>
        </w:rPr>
        <w:t xml:space="preserve"> </w:t>
      </w:r>
      <w:r>
        <w:rPr>
          <w:b w:val="0"/>
          <w:i w:val="0"/>
        </w:rPr>
        <w:t>on</w:t>
      </w:r>
      <w:r>
        <w:rPr>
          <w:b w:val="0"/>
          <w:i w:val="0"/>
        </w:rPr>
        <w:t xml:space="preserve"> </w:t>
      </w:r>
      <w:r>
        <w:rPr>
          <w:b w:val="0"/>
          <w:i w:val="0"/>
        </w:rPr>
        <w:t>failure;</w:t>
      </w:r>
      <w:r>
        <w:rPr>
          <w:b w:val="0"/>
          <w:i w:val="0"/>
        </w:rPr>
        <w:t xml:space="preserve"> </w:t>
      </w:r>
      <w:r>
        <w:rPr>
          <w:b w:val="0"/>
          <w:i w:val="0"/>
        </w:rPr>
        <w:t>concurrency</w:t>
      </w:r>
      <w:r>
        <w:rPr>
          <w:b w:val="0"/>
          <w:i w:val="0"/>
        </w:rPr>
        <w:t xml:space="preserve"> </w:t>
      </w:r>
      <w:r>
        <w:rPr>
          <w:b w:val="0"/>
          <w:i w:val="0"/>
        </w:rPr>
        <w:t>qualification.</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Q024 Convert an even-length ASCII hexadecimal string into a bounded byte buffer.</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Validation,</w:t>
      </w:r>
      <w:r>
        <w:rPr>
          <w:b w:val="0"/>
          <w:i w:val="0"/>
        </w:rPr>
        <w:t xml:space="preserve"> </w:t>
      </w:r>
      <w:r>
        <w:rPr>
          <w:b w:val="0"/>
          <w:i w:val="0"/>
        </w:rPr>
        <w:t>capacity</w:t>
      </w:r>
      <w:r>
        <w:rPr>
          <w:b w:val="0"/>
          <w:i w:val="0"/>
        </w:rPr>
        <w:t xml:space="preserve"> </w:t>
      </w:r>
      <w:r>
        <w:rPr>
          <w:b w:val="0"/>
          <w:i w:val="0"/>
        </w:rPr>
        <w:t>checks,</w:t>
      </w:r>
      <w:r>
        <w:rPr>
          <w:b w:val="0"/>
          <w:i w:val="0"/>
        </w:rPr>
        <w:t xml:space="preserve"> </w:t>
      </w:r>
      <w:r>
        <w:rPr>
          <w:b w:val="0"/>
          <w:i w:val="0"/>
        </w:rPr>
        <w:t>and</w:t>
      </w:r>
      <w:r>
        <w:rPr>
          <w:b w:val="0"/>
          <w:i w:val="0"/>
        </w:rPr>
        <w:t xml:space="preserve"> </w:t>
      </w:r>
      <w:r>
        <w:rPr>
          <w:b w:val="0"/>
          <w:i w:val="0"/>
        </w:rPr>
        <w:t>transactional</w:t>
      </w:r>
      <w:r>
        <w:rPr>
          <w:b w:val="0"/>
          <w:i w:val="0"/>
        </w:rPr>
        <w:t xml:space="preserve"> </w:t>
      </w:r>
      <w:r>
        <w:rPr>
          <w:b w:val="0"/>
          <w:i w:val="0"/>
        </w:rPr>
        <w:t>parsing.</w:t>
      </w:r>
    </w:p>
    <w:p>
      <w:r>
        <w:rPr>
          <w:b/>
          <w:i w:val="0"/>
        </w:rPr>
        <w:t>Spoken</w:t>
      </w:r>
      <w:r>
        <w:rPr>
          <w:b/>
          <w:i w:val="0"/>
        </w:rPr>
        <w:t xml:space="preserve"> </w:t>
      </w:r>
      <w:r>
        <w:rPr>
          <w:b/>
          <w:i w:val="0"/>
        </w:rPr>
        <w:t>answer:</w:t>
      </w:r>
      <w:r>
        <w:rPr>
          <w:b w:val="0"/>
          <w:i w:val="0"/>
        </w:rPr>
        <w:t xml:space="preserve"> </w:t>
      </w:r>
      <w:r>
        <w:rPr>
          <w:b w:val="0"/>
          <w:i w:val="0"/>
        </w:rPr>
        <w:t>Reject</w:t>
      </w:r>
      <w:r>
        <w:rPr>
          <w:b w:val="0"/>
          <w:i w:val="0"/>
        </w:rPr>
        <w:t xml:space="preserve"> </w:t>
      </w:r>
      <w:r>
        <w:rPr>
          <w:b w:val="0"/>
          <w:i w:val="0"/>
        </w:rPr>
        <w:t>odd</w:t>
      </w:r>
      <w:r>
        <w:rPr>
          <w:b w:val="0"/>
          <w:i w:val="0"/>
        </w:rPr>
        <w:t xml:space="preserve"> </w:t>
      </w:r>
      <w:r>
        <w:rPr>
          <w:b w:val="0"/>
          <w:i w:val="0"/>
        </w:rPr>
        <w:t>length,</w:t>
      </w:r>
      <w:r>
        <w:rPr>
          <w:b w:val="0"/>
          <w:i w:val="0"/>
        </w:rPr>
        <w:t xml:space="preserve"> </w:t>
      </w:r>
      <w:r>
        <w:rPr>
          <w:b w:val="0"/>
          <w:i w:val="0"/>
        </w:rPr>
        <w:t>invalid</w:t>
      </w:r>
      <w:r>
        <w:rPr>
          <w:b w:val="0"/>
          <w:i w:val="0"/>
        </w:rPr>
        <w:t xml:space="preserve"> </w:t>
      </w:r>
      <w:r>
        <w:rPr>
          <w:b w:val="0"/>
          <w:i w:val="0"/>
        </w:rPr>
        <w:t>digits,</w:t>
      </w:r>
      <w:r>
        <w:rPr>
          <w:b w:val="0"/>
          <w:i w:val="0"/>
        </w:rPr>
        <w:t xml:space="preserve"> </w:t>
      </w:r>
      <w:r>
        <w:rPr>
          <w:b w:val="0"/>
          <w:i w:val="0"/>
        </w:rPr>
        <w:t>and</w:t>
      </w:r>
      <w:r>
        <w:rPr>
          <w:b w:val="0"/>
          <w:i w:val="0"/>
        </w:rPr>
        <w:t xml:space="preserve"> </w:t>
      </w:r>
      <w:r>
        <w:rPr>
          <w:b w:val="0"/>
          <w:i w:val="0"/>
        </w:rPr>
        <w:t>insufficient</w:t>
      </w:r>
      <w:r>
        <w:rPr>
          <w:b w:val="0"/>
          <w:i w:val="0"/>
        </w:rPr>
        <w:t xml:space="preserve"> </w:t>
      </w:r>
      <w:r>
        <w:rPr>
          <w:b w:val="0"/>
          <w:i w:val="0"/>
        </w:rPr>
        <w:t>output</w:t>
      </w:r>
      <w:r>
        <w:rPr>
          <w:b w:val="0"/>
          <w:i w:val="0"/>
        </w:rPr>
        <w:t xml:space="preserve"> </w:t>
      </w:r>
      <w:r>
        <w:rPr>
          <w:b w:val="0"/>
          <w:i w:val="0"/>
        </w:rPr>
        <w:t>capacity.</w:t>
      </w:r>
      <w:r>
        <w:rPr>
          <w:b w:val="0"/>
          <w:i w:val="0"/>
        </w:rPr>
        <w:t xml:space="preserve"> </w:t>
      </w:r>
      <w:r>
        <w:rPr>
          <w:b w:val="0"/>
          <w:i w:val="0"/>
        </w:rPr>
        <w:t>Validate</w:t>
      </w:r>
      <w:r>
        <w:rPr>
          <w:b w:val="0"/>
          <w:i w:val="0"/>
        </w:rPr>
        <w:t xml:space="preserve"> </w:t>
      </w:r>
      <w:r>
        <w:rPr>
          <w:b w:val="0"/>
          <w:i w:val="0"/>
        </w:rPr>
        <w:t>all</w:t>
      </w:r>
      <w:r>
        <w:rPr>
          <w:b w:val="0"/>
          <w:i w:val="0"/>
        </w:rPr>
        <w:t xml:space="preserve"> </w:t>
      </w:r>
      <w:r>
        <w:rPr>
          <w:b w:val="0"/>
          <w:i w:val="0"/>
        </w:rPr>
        <w:t>characters</w:t>
      </w:r>
      <w:r>
        <w:rPr>
          <w:b w:val="0"/>
          <w:i w:val="0"/>
        </w:rPr>
        <w:t xml:space="preserve"> </w:t>
      </w:r>
      <w:r>
        <w:rPr>
          <w:b w:val="0"/>
          <w:i w:val="0"/>
        </w:rPr>
        <w:t>before</w:t>
      </w:r>
      <w:r>
        <w:rPr>
          <w:b w:val="0"/>
          <w:i w:val="0"/>
        </w:rPr>
        <w:t xml:space="preserve"> </w:t>
      </w:r>
      <w:r>
        <w:rPr>
          <w:b w:val="0"/>
          <w:i w:val="0"/>
        </w:rPr>
        <w:t>modifying</w:t>
      </w:r>
      <w:r>
        <w:rPr>
          <w:b w:val="0"/>
          <w:i w:val="0"/>
        </w:rPr>
        <w:t xml:space="preserve"> </w:t>
      </w:r>
      <w:r>
        <w:rPr>
          <w:b w:val="0"/>
          <w:i w:val="0"/>
        </w:rPr>
        <w:t>output</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API</w:t>
      </w:r>
      <w:r>
        <w:rPr>
          <w:b w:val="0"/>
          <w:i w:val="0"/>
        </w:rPr>
        <w:t xml:space="preserve"> </w:t>
      </w:r>
      <w:r>
        <w:rPr>
          <w:b w:val="0"/>
          <w:i w:val="0"/>
        </w:rPr>
        <w:t>promises</w:t>
      </w:r>
      <w:r>
        <w:rPr>
          <w:b w:val="0"/>
          <w:i w:val="0"/>
        </w:rPr>
        <w:t xml:space="preserve"> </w:t>
      </w:r>
      <w:r>
        <w:rPr>
          <w:b w:val="0"/>
          <w:i w:val="0"/>
        </w:rPr>
        <w:t>failure</w:t>
      </w:r>
      <w:r>
        <w:rPr>
          <w:b w:val="0"/>
          <w:i w:val="0"/>
        </w:rPr>
        <w:t xml:space="preserve"> </w:t>
      </w:r>
      <w:r>
        <w:rPr>
          <w:b w:val="0"/>
          <w:i w:val="0"/>
        </w:rPr>
        <w:t>leaves</w:t>
      </w:r>
      <w:r>
        <w:rPr>
          <w:b w:val="0"/>
          <w:i w:val="0"/>
        </w:rPr>
        <w:t xml:space="preserve"> </w:t>
      </w:r>
      <w:r>
        <w:rPr>
          <w:b w:val="0"/>
          <w:i w:val="0"/>
        </w:rPr>
        <w:t>output</w:t>
      </w:r>
      <w:r>
        <w:rPr>
          <w:b w:val="0"/>
          <w:i w:val="0"/>
        </w:rPr>
        <w:t xml:space="preserve"> </w:t>
      </w:r>
      <w:r>
        <w:rPr>
          <w:b w:val="0"/>
          <w:i w:val="0"/>
        </w:rPr>
        <w:t>unchanged.</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hex_decode</w:t>
      </w:r>
      <w:r>
        <w:rPr>
          <w:b w:val="0"/>
          <w:i w:val="0"/>
        </w:rPr>
        <w:t xml:space="preserve"> </w:t>
      </w:r>
      <w:r>
        <w:rPr>
          <w:b w:val="0"/>
          <w:i w:val="0"/>
        </w:rPr>
        <w:t>accepts</w:t>
      </w:r>
      <w:r>
        <w:rPr>
          <w:b w:val="0"/>
          <w:i w:val="0"/>
        </w:rPr>
        <w:t xml:space="preserve"> </w:t>
      </w:r>
      <w:r>
        <w:rPr>
          <w:b w:val="0"/>
          <w:i w:val="0"/>
        </w:rPr>
        <w:t>upper-</w:t>
      </w:r>
      <w:r>
        <w:rPr>
          <w:b w:val="0"/>
          <w:i w:val="0"/>
        </w:rPr>
        <w:t xml:space="preserve"> </w:t>
      </w:r>
      <w:r>
        <w:rPr>
          <w:b w:val="0"/>
          <w:i w:val="0"/>
        </w:rPr>
        <w:t>and</w:t>
      </w:r>
      <w:r>
        <w:rPr>
          <w:b w:val="0"/>
          <w:i w:val="0"/>
        </w:rPr>
        <w:t xml:space="preserve"> </w:t>
      </w:r>
      <w:r>
        <w:rPr>
          <w:b w:val="0"/>
          <w:i w:val="0"/>
        </w:rPr>
        <w:t>lowercase</w:t>
      </w:r>
      <w:r>
        <w:rPr>
          <w:b w:val="0"/>
          <w:i w:val="0"/>
        </w:rPr>
        <w:t xml:space="preserve"> </w:t>
      </w:r>
      <w:r>
        <w:rPr>
          <w:b w:val="0"/>
          <w:i w:val="0"/>
        </w:rPr>
        <w:t>hex</w:t>
      </w:r>
      <w:r>
        <w:rPr>
          <w:b w:val="0"/>
          <w:i w:val="0"/>
        </w:rPr>
        <w:t xml:space="preserve"> </w:t>
      </w:r>
      <w:r>
        <w:rPr>
          <w:b w:val="0"/>
          <w:i w:val="0"/>
        </w:rPr>
        <w:t>without</w:t>
      </w:r>
      <w:r>
        <w:rPr>
          <w:b w:val="0"/>
          <w:i w:val="0"/>
        </w:rPr>
        <w:t xml:space="preserve"> </w:t>
      </w:r>
      <w:r>
        <w:rPr>
          <w:b w:val="0"/>
          <w:i w:val="0"/>
        </w:rPr>
        <w:t>separators.</w:t>
      </w:r>
      <w:r>
        <w:rPr>
          <w:b w:val="0"/>
          <w:i w:val="0"/>
        </w:rPr>
        <w:t xml:space="preserve"> </w:t>
      </w:r>
      <w:r>
        <w:rPr>
          <w:rFonts w:ascii="DejaVu Sans Mono" w:hAnsi="DejaVu Sans Mono" w:eastAsia="DejaVu Sans Mono" w:cs="DejaVu Sans Mono"/>
          <w:b w:val="0"/>
          <w:i w:val="0"/>
          <w:sz w:val="19"/>
        </w:rPr>
        <w:t>"00aF"</w:t>
      </w:r>
      <w:r>
        <w:rPr>
          <w:b w:val="0"/>
          <w:i w:val="0"/>
        </w:rPr>
        <w:t xml:space="preserve"> </w:t>
      </w:r>
      <w:r>
        <w:rPr>
          <w:b w:val="0"/>
          <w:i w:val="0"/>
        </w:rPr>
        <w:t>becomes</w:t>
      </w:r>
      <w:r>
        <w:rPr>
          <w:b w:val="0"/>
          <w:i w:val="0"/>
        </w:rPr>
        <w:t xml:space="preserve"> </w:t>
      </w:r>
      <w:r>
        <w:rPr>
          <w:b w:val="0"/>
          <w:i w:val="0"/>
        </w:rPr>
        <w:t>two</w:t>
      </w:r>
      <w:r>
        <w:rPr>
          <w:b w:val="0"/>
          <w:i w:val="0"/>
        </w:rPr>
        <w:t xml:space="preserve"> </w:t>
      </w:r>
      <w:r>
        <w:rPr>
          <w:b w:val="0"/>
          <w:i w:val="0"/>
        </w:rPr>
        <w:t>bytes;</w:t>
      </w:r>
      <w:r>
        <w:rPr>
          <w:b w:val="0"/>
          <w:i w:val="0"/>
        </w:rPr>
        <w:t xml:space="preserve"> </w:t>
      </w:r>
      <w:r>
        <w:rPr>
          <w:rFonts w:ascii="DejaVu Sans Mono" w:hAnsi="DejaVu Sans Mono" w:eastAsia="DejaVu Sans Mono" w:cs="DejaVu Sans Mono"/>
          <w:b w:val="0"/>
          <w:i w:val="0"/>
          <w:sz w:val="19"/>
        </w:rPr>
        <w:t>"0"</w:t>
      </w:r>
      <w:r>
        <w:rPr>
          <w:b w:val="0"/>
          <w:i w:val="0"/>
        </w:rPr>
        <w:t>,</w:t>
      </w:r>
      <w:r>
        <w:rPr>
          <w:b w:val="0"/>
          <w:i w:val="0"/>
        </w:rPr>
        <w:t xml:space="preserve"> </w:t>
      </w:r>
      <w:r>
        <w:rPr>
          <w:rFonts w:ascii="DejaVu Sans Mono" w:hAnsi="DejaVu Sans Mono" w:eastAsia="DejaVu Sans Mono" w:cs="DejaVu Sans Mono"/>
          <w:b w:val="0"/>
          <w:i w:val="0"/>
          <w:sz w:val="19"/>
        </w:rPr>
        <w:t>"0G"</w:t>
      </w:r>
      <w:r>
        <w:rPr>
          <w:b w:val="0"/>
          <w:i w:val="0"/>
        </w:rPr>
        <w:t>,</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two-byte</w:t>
      </w:r>
      <w:r>
        <w:rPr>
          <w:b w:val="0"/>
          <w:i w:val="0"/>
        </w:rPr>
        <w:t xml:space="preserve"> </w:t>
      </w:r>
      <w:r>
        <w:rPr>
          <w:b w:val="0"/>
          <w:i w:val="0"/>
        </w:rPr>
        <w:t>result</w:t>
      </w:r>
      <w:r>
        <w:rPr>
          <w:b w:val="0"/>
          <w:i w:val="0"/>
        </w:rPr>
        <w:t xml:space="preserve"> </w:t>
      </w:r>
      <w:r>
        <w:rPr>
          <w:b w:val="0"/>
          <w:i w:val="0"/>
        </w:rPr>
        <w:t>with</w:t>
      </w:r>
      <w:r>
        <w:rPr>
          <w:b w:val="0"/>
          <w:i w:val="0"/>
        </w:rPr>
        <w:t xml:space="preserve"> </w:t>
      </w:r>
      <w:r>
        <w:rPr>
          <w:b w:val="0"/>
          <w:i w:val="0"/>
        </w:rPr>
        <w:t>capacity</w:t>
      </w:r>
      <w:r>
        <w:rPr>
          <w:b w:val="0"/>
          <w:i w:val="0"/>
        </w:rPr>
        <w:t xml:space="preserve"> </w:t>
      </w:r>
      <w:r>
        <w:rPr>
          <w:b w:val="0"/>
          <w:i w:val="0"/>
        </w:rPr>
        <w:t>one</w:t>
      </w:r>
      <w:r>
        <w:rPr>
          <w:b w:val="0"/>
          <w:i w:val="0"/>
        </w:rPr>
        <w:t xml:space="preserve"> </w:t>
      </w:r>
      <w:r>
        <w:rPr>
          <w:b w:val="0"/>
          <w:i w:val="0"/>
        </w:rPr>
        <w:t>fail.</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uses</w:t>
      </w:r>
      <w:r>
        <w:rPr>
          <w:b w:val="0"/>
          <w:i w:val="0"/>
        </w:rPr>
        <w:t xml:space="preserve"> </w:t>
      </w:r>
      <w:r>
        <w:rPr>
          <w:b w:val="0"/>
          <w:i w:val="0"/>
        </w:rPr>
        <w:t>explicit</w:t>
      </w:r>
      <w:r>
        <w:rPr>
          <w:b w:val="0"/>
          <w:i w:val="0"/>
        </w:rPr>
        <w:t xml:space="preserve"> </w:t>
      </w:r>
      <w:r>
        <w:rPr>
          <w:b w:val="0"/>
          <w:i w:val="0"/>
        </w:rPr>
        <w:t>digit</w:t>
      </w:r>
      <w:r>
        <w:rPr>
          <w:b w:val="0"/>
          <w:i w:val="0"/>
        </w:rPr>
        <w:t xml:space="preserve"> </w:t>
      </w:r>
      <w:r>
        <w:rPr>
          <w:b w:val="0"/>
          <w:i w:val="0"/>
        </w:rPr>
        <w:t>classification</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w:t>
      </w:r>
      <w:r>
        <w:rPr>
          <w:b w:val="0"/>
          <w:i w:val="0"/>
        </w:rPr>
        <w:t xml:space="preserve"> </w:t>
      </w:r>
      <w:r>
        <w:rPr>
          <w:b w:val="0"/>
          <w:i w:val="0"/>
        </w:rPr>
        <w:t>locale-sensitive</w:t>
      </w:r>
      <w:r>
        <w:rPr>
          <w:b w:val="0"/>
          <w:i w:val="0"/>
        </w:rPr>
        <w:t xml:space="preserve"> </w:t>
      </w:r>
      <w:r>
        <w:rPr>
          <w:b w:val="0"/>
          <w:i w:val="0"/>
        </w:rPr>
        <w:t>permissive</w:t>
      </w:r>
      <w:r>
        <w:rPr>
          <w:b w:val="0"/>
          <w:i w:val="0"/>
        </w:rPr>
        <w:t xml:space="preserve"> </w:t>
      </w:r>
      <w:r>
        <w:rPr>
          <w:b w:val="0"/>
          <w:i w:val="0"/>
        </w:rPr>
        <w:t>parser.</w:t>
      </w:r>
      <w:r>
        <w:rPr>
          <w:b w:val="0"/>
          <w:i w:val="0"/>
        </w:rPr>
        <w:t xml:space="preserve"> </w:t>
      </w:r>
      <w:r>
        <w:rPr>
          <w:b w:val="0"/>
          <w:i w:val="0"/>
        </w:rPr>
        <w:t>Record</w:t>
      </w:r>
      <w:r>
        <w:rPr>
          <w:b w:val="0"/>
          <w:i w:val="0"/>
        </w:rPr>
        <w:t xml:space="preserve"> </w:t>
      </w:r>
      <w:r>
        <w:rPr>
          <w:b w:val="0"/>
          <w:i w:val="0"/>
        </w:rPr>
        <w:t>output</w:t>
      </w:r>
      <w:r>
        <w:rPr>
          <w:b w:val="0"/>
          <w:i w:val="0"/>
        </w:rPr>
        <w:t xml:space="preserve"> </w:t>
      </w:r>
      <w:r>
        <w:rPr>
          <w:b w:val="0"/>
          <w:i w:val="0"/>
        </w:rPr>
        <w:t>length</w:t>
      </w:r>
      <w:r>
        <w:rPr>
          <w:b w:val="0"/>
          <w:i w:val="0"/>
        </w:rPr>
        <w:t xml:space="preserve"> </w:t>
      </w:r>
      <w:r>
        <w:rPr>
          <w:b w:val="0"/>
          <w:i w:val="0"/>
        </w:rPr>
        <w:t>only</w:t>
      </w:r>
      <w:r>
        <w:rPr>
          <w:b w:val="0"/>
          <w:i w:val="0"/>
        </w:rPr>
        <w:t xml:space="preserve"> </w:t>
      </w:r>
      <w:r>
        <w:rPr>
          <w:b w:val="0"/>
          <w:i w:val="0"/>
        </w:rPr>
        <w:t>on</w:t>
      </w:r>
      <w:r>
        <w:rPr>
          <w:b w:val="0"/>
          <w:i w:val="0"/>
        </w:rPr>
        <w:t xml:space="preserve"> </w:t>
      </w:r>
      <w:r>
        <w:rPr>
          <w:b w:val="0"/>
          <w:i w:val="0"/>
        </w:rPr>
        <w:t>success.</w:t>
      </w:r>
      <w:r>
        <w:rPr>
          <w:b w:val="0"/>
          <w:i w:val="0"/>
        </w:rPr>
        <w:t xml:space="preserve"> </w:t>
      </w:r>
      <w:r>
        <w:rPr>
          <w:b w:val="0"/>
          <w:i w:val="0"/>
        </w:rPr>
        <w:t>Two-pass</w:t>
      </w:r>
      <w:r>
        <w:rPr>
          <w:b w:val="0"/>
          <w:i w:val="0"/>
        </w:rPr>
        <w:t xml:space="preserve"> </w:t>
      </w:r>
      <w:r>
        <w:rPr>
          <w:b w:val="0"/>
          <w:i w:val="0"/>
        </w:rPr>
        <w:t>validation</w:t>
      </w:r>
      <w:r>
        <w:rPr>
          <w:b w:val="0"/>
          <w:i w:val="0"/>
        </w:rPr>
        <w:t xml:space="preserve"> </w:t>
      </w:r>
      <w:r>
        <w:rPr>
          <w:b w:val="0"/>
          <w:i w:val="0"/>
        </w:rPr>
        <w:t>costs</w:t>
      </w:r>
      <w:r>
        <w:rPr>
          <w:b w:val="0"/>
          <w:i w:val="0"/>
        </w:rPr>
        <w:t xml:space="preserve"> </w:t>
      </w:r>
      <w:r>
        <w:rPr>
          <w:b w:val="0"/>
          <w:i w:val="0"/>
        </w:rPr>
        <w:t>another</w:t>
      </w:r>
      <w:r>
        <w:rPr>
          <w:b w:val="0"/>
          <w:i w:val="0"/>
        </w:rPr>
        <w:t xml:space="preserve"> </w:t>
      </w:r>
      <w:r>
        <w:rPr>
          <w:b w:val="0"/>
          <w:i w:val="0"/>
        </w:rPr>
        <w:t>linear</w:t>
      </w:r>
      <w:r>
        <w:rPr>
          <w:b w:val="0"/>
          <w:i w:val="0"/>
        </w:rPr>
        <w:t xml:space="preserve"> </w:t>
      </w:r>
      <w:r>
        <w:rPr>
          <w:b w:val="0"/>
          <w:i w:val="0"/>
        </w:rPr>
        <w:t>scan</w:t>
      </w:r>
      <w:r>
        <w:rPr>
          <w:b w:val="0"/>
          <w:i w:val="0"/>
        </w:rPr>
        <w:t xml:space="preserve"> </w:t>
      </w:r>
      <w:r>
        <w:rPr>
          <w:b w:val="0"/>
          <w:i w:val="0"/>
        </w:rPr>
        <w:t>but</w:t>
      </w:r>
      <w:r>
        <w:rPr>
          <w:b w:val="0"/>
          <w:i w:val="0"/>
        </w:rPr>
        <w:t xml:space="preserve"> </w:t>
      </w:r>
      <w:r>
        <w:rPr>
          <w:b w:val="0"/>
          <w:i w:val="0"/>
        </w:rPr>
        <w:t>makes</w:t>
      </w:r>
      <w:r>
        <w:rPr>
          <w:b w:val="0"/>
          <w:i w:val="0"/>
        </w:rPr>
        <w:t xml:space="preserve"> </w:t>
      </w:r>
      <w:r>
        <w:rPr>
          <w:b w:val="0"/>
          <w:i w:val="0"/>
        </w:rPr>
        <w:t>the</w:t>
      </w:r>
      <w:r>
        <w:rPr>
          <w:b w:val="0"/>
          <w:i w:val="0"/>
        </w:rPr>
        <w:t xml:space="preserve"> </w:t>
      </w:r>
      <w:r>
        <w:rPr>
          <w:b w:val="0"/>
          <w:i w:val="0"/>
        </w:rPr>
        <w:t>failure</w:t>
      </w:r>
      <w:r>
        <w:rPr>
          <w:b w:val="0"/>
          <w:i w:val="0"/>
        </w:rPr>
        <w:t xml:space="preserve"> </w:t>
      </w:r>
      <w:r>
        <w:rPr>
          <w:b w:val="0"/>
          <w:i w:val="0"/>
        </w:rPr>
        <w:t>contract</w:t>
      </w:r>
      <w:r>
        <w:rPr>
          <w:b w:val="0"/>
          <w:i w:val="0"/>
        </w:rPr>
        <w:t xml:space="preserve"> </w:t>
      </w:r>
      <w:r>
        <w:rPr>
          <w:b w:val="0"/>
          <w:i w:val="0"/>
        </w:rPr>
        <w:t>simple</w:t>
      </w:r>
      <w:r>
        <w:rPr>
          <w:b w:val="0"/>
          <w:i w:val="0"/>
        </w:rPr>
        <w:t xml:space="preserve"> </w:t>
      </w:r>
      <w:r>
        <w:rPr>
          <w:b w:val="0"/>
          <w:i w:val="0"/>
        </w:rPr>
        <w:t>for</w:t>
      </w:r>
      <w:r>
        <w:rPr>
          <w:b w:val="0"/>
          <w:i w:val="0"/>
        </w:rPr>
        <w:t xml:space="preserve"> </w:t>
      </w:r>
      <w:r>
        <w:rPr>
          <w:b w:val="0"/>
          <w:i w:val="0"/>
        </w:rPr>
        <w:t>callers.</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NUL-terminated</w:t>
      </w:r>
      <w:r>
        <w:rPr>
          <w:b w:val="0"/>
          <w:i w:val="0"/>
        </w:rPr>
        <w:t xml:space="preserve"> </w:t>
      </w:r>
      <w:r>
        <w:rPr>
          <w:b w:val="0"/>
          <w:i w:val="0"/>
        </w:rPr>
        <w:t>input</w:t>
      </w:r>
      <w:r>
        <w:rPr>
          <w:b w:val="0"/>
          <w:i w:val="0"/>
        </w:rPr>
        <w:t xml:space="preserve"> </w:t>
      </w:r>
      <w:r>
        <w:rPr>
          <w:b w:val="0"/>
          <w:i w:val="0"/>
        </w:rPr>
        <w:t>and</w:t>
      </w:r>
      <w:r>
        <w:rPr>
          <w:b w:val="0"/>
          <w:i w:val="0"/>
        </w:rPr>
        <w:t xml:space="preserve"> </w:t>
      </w:r>
      <w:r>
        <w:rPr>
          <w:b w:val="0"/>
          <w:i w:val="0"/>
        </w:rPr>
        <w:t>output</w:t>
      </w:r>
      <w:r>
        <w:rPr>
          <w:b w:val="0"/>
          <w:i w:val="0"/>
        </w:rPr>
        <w:t xml:space="preserve"> </w:t>
      </w:r>
      <w:r>
        <w:rPr>
          <w:b w:val="0"/>
          <w:i w:val="0"/>
        </w:rPr>
        <w:t>storage</w:t>
      </w:r>
      <w:r>
        <w:rPr>
          <w:b w:val="0"/>
          <w:i w:val="0"/>
        </w:rPr>
        <w:t xml:space="preserve"> </w:t>
      </w:r>
      <w:r>
        <w:rPr>
          <w:b w:val="0"/>
          <w:i w:val="0"/>
        </w:rPr>
        <w:t>that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overlap</w:t>
      </w:r>
      <w:r>
        <w:rPr>
          <w:b w:val="0"/>
          <w:i w:val="0"/>
        </w:rPr>
        <w:t xml:space="preserve"> </w:t>
      </w:r>
      <w:r>
        <w:rPr>
          <w:b w:val="0"/>
          <w:i w:val="0"/>
        </w:rPr>
        <w:t>it.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a</w:t>
      </w:r>
      <w:r>
        <w:rPr>
          <w:b w:val="0"/>
          <w:i w:val="0"/>
        </w:rPr>
        <w:t xml:space="preserve"> </w:t>
      </w:r>
      <w:r>
        <w:rPr>
          <w:b w:val="0"/>
          <w:i w:val="0"/>
        </w:rPr>
        <w:t>conversion</w:t>
      </w:r>
      <w:r>
        <w:rPr>
          <w:b w:val="0"/>
          <w:i w:val="0"/>
        </w:rPr>
        <w:t xml:space="preserve"> </w:t>
      </w:r>
      <w:r>
        <w:rPr>
          <w:b w:val="0"/>
          <w:i w:val="0"/>
        </w:rPr>
        <w:t>routine</w:t>
      </w:r>
      <w:r>
        <w:rPr>
          <w:b w:val="0"/>
          <w:i w:val="0"/>
        </w:rPr>
        <w:t xml:space="preserve"> </w:t>
      </w:r>
      <w:r>
        <w:rPr>
          <w:b w:val="0"/>
          <w:i w:val="0"/>
        </w:rPr>
        <w:t>that</w:t>
      </w:r>
      <w:r>
        <w:rPr>
          <w:b w:val="0"/>
          <w:i w:val="0"/>
        </w:rPr>
        <w:t xml:space="preserve"> </w:t>
      </w:r>
      <w:r>
        <w:rPr>
          <w:b w:val="0"/>
          <w:i w:val="0"/>
        </w:rPr>
        <w:t>silently</w:t>
      </w:r>
      <w:r>
        <w:rPr>
          <w:b w:val="0"/>
          <w:i w:val="0"/>
        </w:rPr>
        <w:t xml:space="preserve"> </w:t>
      </w:r>
      <w:r>
        <w:rPr>
          <w:b w:val="0"/>
          <w:i w:val="0"/>
        </w:rPr>
        <w:t>stops</w:t>
      </w:r>
      <w:r>
        <w:rPr>
          <w:b w:val="0"/>
          <w:i w:val="0"/>
        </w:rPr>
        <w:t xml:space="preserve"> </w:t>
      </w:r>
      <w:r>
        <w:rPr>
          <w:b w:val="0"/>
          <w:i w:val="0"/>
        </w:rPr>
        <w:t>at</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invalid</w:t>
      </w:r>
      <w:r>
        <w:rPr>
          <w:b w:val="0"/>
          <w:i w:val="0"/>
        </w:rPr>
        <w:t xml:space="preserve"> </w:t>
      </w:r>
      <w:r>
        <w:rPr>
          <w:b w:val="0"/>
          <w:i w:val="0"/>
        </w:rPr>
        <w:t>character.</w:t>
      </w:r>
    </w:p>
    <w:p>
      <w:r>
        <w:rPr>
          <w:b/>
          <w:i w:val="0"/>
        </w:rPr>
        <w:t>Follow-up:</w:t>
      </w:r>
      <w:r>
        <w:rPr>
          <w:b w:val="0"/>
          <w:i w:val="0"/>
        </w:rPr>
        <w:t xml:space="preserve"> </w:t>
      </w:r>
      <w:r>
        <w:rPr>
          <w:b w:val="0"/>
          <w:i w:val="0"/>
        </w:rPr>
        <w:t>When</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streaming</w:t>
      </w:r>
      <w:r>
        <w:rPr>
          <w:b w:val="0"/>
          <w:i w:val="0"/>
        </w:rPr>
        <w:t xml:space="preserve"> </w:t>
      </w:r>
      <w:r>
        <w:rPr>
          <w:b w:val="0"/>
          <w:i w:val="0"/>
        </w:rPr>
        <w:t>decoder</w:t>
      </w:r>
      <w:r>
        <w:rPr>
          <w:b w:val="0"/>
          <w:i w:val="0"/>
        </w:rPr>
        <w:t xml:space="preserve"> </w:t>
      </w:r>
      <w:r>
        <w:rPr>
          <w:b w:val="0"/>
          <w:i w:val="0"/>
        </w:rPr>
        <w:t>with</w:t>
      </w:r>
      <w:r>
        <w:rPr>
          <w:b w:val="0"/>
          <w:i w:val="0"/>
        </w:rPr>
        <w:t xml:space="preserve"> </w:t>
      </w:r>
      <w:r>
        <w:rPr>
          <w:b w:val="0"/>
          <w:i w:val="0"/>
        </w:rPr>
        <w:t>partial</w:t>
      </w:r>
      <w:r>
        <w:rPr>
          <w:b w:val="0"/>
          <w:i w:val="0"/>
        </w:rPr>
        <w:t xml:space="preserve"> </w:t>
      </w:r>
      <w:r>
        <w:rPr>
          <w:b w:val="0"/>
          <w:i w:val="0"/>
        </w:rPr>
        <w:t>progress</w:t>
      </w:r>
      <w:r>
        <w:rPr>
          <w:b w:val="0"/>
          <w:i w:val="0"/>
        </w:rPr>
        <w:t xml:space="preserve"> </w:t>
      </w:r>
      <w:r>
        <w:rPr>
          <w:b w:val="0"/>
          <w:i w:val="0"/>
        </w:rPr>
        <w:t>be</w:t>
      </w:r>
      <w:r>
        <w:rPr>
          <w:b w:val="0"/>
          <w:i w:val="0"/>
        </w:rPr>
        <w:t xml:space="preserve"> </w:t>
      </w:r>
      <w:r>
        <w:rPr>
          <w:b w:val="0"/>
          <w:i w:val="0"/>
        </w:rPr>
        <w:t>a</w:t>
      </w:r>
      <w:r>
        <w:rPr>
          <w:b w:val="0"/>
          <w:i w:val="0"/>
        </w:rPr>
        <w:t xml:space="preserve"> </w:t>
      </w:r>
      <w:r>
        <w:rPr>
          <w:b w:val="0"/>
          <w:i w:val="0"/>
        </w:rPr>
        <w:t>better</w:t>
      </w:r>
      <w:r>
        <w:rPr>
          <w:b w:val="0"/>
          <w:i w:val="0"/>
        </w:rPr>
        <w:t xml:space="preserve"> </w:t>
      </w:r>
      <w:r>
        <w:rPr>
          <w:b w:val="0"/>
          <w:i w:val="0"/>
        </w:rPr>
        <w:t>contract?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all</w:t>
      </w:r>
      <w:r>
        <w:rPr>
          <w:b w:val="0"/>
          <w:i w:val="0"/>
        </w:rPr>
        <w:t xml:space="preserve"> </w:t>
      </w:r>
      <w:r>
        <w:rPr>
          <w:b w:val="0"/>
          <w:i w:val="0"/>
        </w:rPr>
        <w:t>validation;</w:t>
      </w:r>
      <w:r>
        <w:rPr>
          <w:b w:val="0"/>
          <w:i w:val="0"/>
        </w:rPr>
        <w:t xml:space="preserve"> </w:t>
      </w:r>
      <w:r>
        <w:rPr>
          <w:b w:val="0"/>
          <w:i w:val="0"/>
        </w:rPr>
        <w:t>bounded</w:t>
      </w:r>
      <w:r>
        <w:rPr>
          <w:b w:val="0"/>
          <w:i w:val="0"/>
        </w:rPr>
        <w:t xml:space="preserve"> </w:t>
      </w:r>
      <w:r>
        <w:rPr>
          <w:b w:val="0"/>
          <w:i w:val="0"/>
        </w:rPr>
        <w:t>output;</w:t>
      </w:r>
      <w:r>
        <w:rPr>
          <w:b w:val="0"/>
          <w:i w:val="0"/>
        </w:rPr>
        <w:t xml:space="preserve"> </w:t>
      </w:r>
      <w:r>
        <w:rPr>
          <w:b w:val="0"/>
          <w:i w:val="0"/>
        </w:rPr>
        <w:t>transactional</w:t>
      </w:r>
      <w:r>
        <w:rPr>
          <w:b w:val="0"/>
          <w:i w:val="0"/>
        </w:rPr>
        <w:t xml:space="preserve"> </w:t>
      </w:r>
      <w:r>
        <w:rPr>
          <w:b w:val="0"/>
          <w:i w:val="0"/>
        </w:rPr>
        <w:t>failure;</w:t>
      </w:r>
      <w:r>
        <w:rPr>
          <w:b w:val="0"/>
          <w:i w:val="0"/>
        </w:rPr>
        <w:t xml:space="preserve"> </w:t>
      </w:r>
      <w:r>
        <w:rPr>
          <w:b w:val="0"/>
          <w:i w:val="0"/>
        </w:rPr>
        <w:t>case</w:t>
      </w:r>
      <w:r>
        <w:rPr>
          <w:b w:val="0"/>
          <w:i w:val="0"/>
        </w:rPr>
        <w:t xml:space="preserve"> </w:t>
      </w:r>
      <w:r>
        <w:rPr>
          <w:b w:val="0"/>
          <w:i w:val="0"/>
        </w:rPr>
        <w:t>and</w:t>
      </w:r>
      <w:r>
        <w:rPr>
          <w:b w:val="0"/>
          <w:i w:val="0"/>
        </w:rPr>
        <w:t xml:space="preserve"> </w:t>
      </w:r>
      <w:r>
        <w:rPr>
          <w:b w:val="0"/>
          <w:i w:val="0"/>
        </w:rPr>
        <w:t>malformed</w:t>
      </w:r>
      <w:r>
        <w:rPr>
          <w:b w:val="0"/>
          <w:i w:val="0"/>
        </w:rPr>
        <w:t xml:space="preserve"> </w:t>
      </w:r>
      <w:r>
        <w:rPr>
          <w:b w:val="0"/>
          <w:i w:val="0"/>
        </w:rPr>
        <w:t>tests.</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Q025 Reverse a byte array in place without accessing beyond either end.</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Index</w:t>
      </w:r>
      <w:r>
        <w:rPr>
          <w:b w:val="0"/>
          <w:i w:val="0"/>
        </w:rPr>
        <w:t xml:space="preserve"> </w:t>
      </w:r>
      <w:r>
        <w:rPr>
          <w:b w:val="0"/>
          <w:i w:val="0"/>
        </w:rPr>
        <w:t>invariants</w:t>
      </w:r>
      <w:r>
        <w:rPr>
          <w:b w:val="0"/>
          <w:i w:val="0"/>
        </w:rPr>
        <w:t xml:space="preserve"> </w:t>
      </w:r>
      <w:r>
        <w:rPr>
          <w:b w:val="0"/>
          <w:i w:val="0"/>
        </w:rPr>
        <w:t>and</w:t>
      </w:r>
      <w:r>
        <w:rPr>
          <w:b w:val="0"/>
          <w:i w:val="0"/>
        </w:rPr>
        <w:t xml:space="preserve"> </w:t>
      </w:r>
      <w:r>
        <w:rPr>
          <w:b w:val="0"/>
          <w:i w:val="0"/>
        </w:rPr>
        <w:t>zero-length</w:t>
      </w:r>
      <w:r>
        <w:rPr>
          <w:b w:val="0"/>
          <w:i w:val="0"/>
        </w:rPr>
        <w:t xml:space="preserve"> </w:t>
      </w:r>
      <w:r>
        <w:rPr>
          <w:b w:val="0"/>
          <w:i w:val="0"/>
        </w:rPr>
        <w:t>handling.</w:t>
      </w:r>
    </w:p>
    <w:p>
      <w:r>
        <w:rPr>
          <w:b/>
          <w:i w:val="0"/>
        </w:rPr>
        <w:t>Spoken</w:t>
      </w:r>
      <w:r>
        <w:rPr>
          <w:b/>
          <w:i w:val="0"/>
        </w:rPr>
        <w:t xml:space="preserve"> </w:t>
      </w:r>
      <w:r>
        <w:rPr>
          <w:b/>
          <w:i w:val="0"/>
        </w:rPr>
        <w:t>answer:</w:t>
      </w:r>
      <w:r>
        <w:rPr>
          <w:b w:val="0"/>
          <w:i w:val="0"/>
        </w:rPr>
        <w:t xml:space="preserve"> </w:t>
      </w:r>
      <w:r>
        <w:rPr>
          <w:b w:val="0"/>
          <w:i w:val="0"/>
        </w:rPr>
        <w:t>Swap</w:t>
      </w:r>
      <w:r>
        <w:rPr>
          <w:b w:val="0"/>
          <w:i w:val="0"/>
        </w:rPr>
        <w:t xml:space="preserve"> </w:t>
      </w:r>
      <w:r>
        <w:rPr>
          <w:b w:val="0"/>
          <w:i w:val="0"/>
        </w:rPr>
        <w:t>symmetric</w:t>
      </w:r>
      <w:r>
        <w:rPr>
          <w:b w:val="0"/>
          <w:i w:val="0"/>
        </w:rPr>
        <w:t xml:space="preserve"> </w:t>
      </w:r>
      <w:r>
        <w:rPr>
          <w:b w:val="0"/>
          <w:i w:val="0"/>
        </w:rPr>
        <w:t>elements</w:t>
      </w:r>
      <w:r>
        <w:rPr>
          <w:b w:val="0"/>
          <w:i w:val="0"/>
        </w:rPr>
        <w:t xml:space="preserve"> </w:t>
      </w:r>
      <w:r>
        <w:rPr>
          <w:b w:val="0"/>
          <w:i w:val="0"/>
        </w:rPr>
        <w:t>while</w:t>
      </w:r>
      <w:r>
        <w:rPr>
          <w:b w:val="0"/>
          <w:i w:val="0"/>
        </w:rPr>
        <w:t xml:space="preserve"> </w:t>
      </w:r>
      <w:r>
        <w:rPr>
          <w:b w:val="0"/>
          <w:i w:val="0"/>
        </w:rPr>
        <w:t>the</w:t>
      </w:r>
      <w:r>
        <w:rPr>
          <w:b w:val="0"/>
          <w:i w:val="0"/>
        </w:rPr>
        <w:t xml:space="preserve"> </w:t>
      </w:r>
      <w:r>
        <w:rPr>
          <w:b w:val="0"/>
          <w:i w:val="0"/>
        </w:rPr>
        <w:t>left</w:t>
      </w:r>
      <w:r>
        <w:rPr>
          <w:b w:val="0"/>
          <w:i w:val="0"/>
        </w:rPr>
        <w:t xml:space="preserve"> </w:t>
      </w:r>
      <w:r>
        <w:rPr>
          <w:b w:val="0"/>
          <w:i w:val="0"/>
        </w:rPr>
        <w:t>index</w:t>
      </w:r>
      <w:r>
        <w:rPr>
          <w:b w:val="0"/>
          <w:i w:val="0"/>
        </w:rPr>
        <w:t xml:space="preserve"> </w:t>
      </w:r>
      <w:r>
        <w:rPr>
          <w:b w:val="0"/>
          <w:i w:val="0"/>
        </w:rPr>
        <w:t>is</w:t>
      </w:r>
      <w:r>
        <w:rPr>
          <w:b w:val="0"/>
          <w:i w:val="0"/>
        </w:rPr>
        <w:t xml:space="preserve"> </w:t>
      </w:r>
      <w:r>
        <w:rPr>
          <w:b w:val="0"/>
          <w:i w:val="0"/>
        </w:rPr>
        <w:t>below</w:t>
      </w:r>
      <w:r>
        <w:rPr>
          <w:b w:val="0"/>
          <w:i w:val="0"/>
        </w:rPr>
        <w:t xml:space="preserve"> </w:t>
      </w:r>
      <w:r>
        <w:rPr>
          <w:b w:val="0"/>
          <w:i w:val="0"/>
        </w:rPr>
        <w:t>half</w:t>
      </w:r>
      <w:r>
        <w:rPr>
          <w:b w:val="0"/>
          <w:i w:val="0"/>
        </w:rPr>
        <w:t xml:space="preserve"> </w:t>
      </w:r>
      <w:r>
        <w:rPr>
          <w:b w:val="0"/>
          <w:i w:val="0"/>
        </w:rPr>
        <w:t>the</w:t>
      </w:r>
      <w:r>
        <w:rPr>
          <w:b w:val="0"/>
          <w:i w:val="0"/>
        </w:rPr>
        <w:t xml:space="preserve"> </w:t>
      </w:r>
      <w:r>
        <w:rPr>
          <w:b w:val="0"/>
          <w:i w:val="0"/>
        </w:rPr>
        <w:t>length.</w:t>
      </w:r>
      <w:r>
        <w:rPr>
          <w:b w:val="0"/>
          <w:i w:val="0"/>
        </w:rPr>
        <w:t xml:space="preserve"> </w:t>
      </w:r>
      <w:r>
        <w:rPr>
          <w:b w:val="0"/>
          <w:i w:val="0"/>
        </w:rPr>
        <w:t>Compute</w:t>
      </w:r>
      <w:r>
        <w:rPr>
          <w:b w:val="0"/>
          <w:i w:val="0"/>
        </w:rPr>
        <w:t xml:space="preserve"> </w:t>
      </w:r>
      <w:r>
        <w:rPr>
          <w:b w:val="0"/>
          <w:i w:val="0"/>
        </w:rPr>
        <w:t>the</w:t>
      </w:r>
      <w:r>
        <w:rPr>
          <w:b w:val="0"/>
          <w:i w:val="0"/>
        </w:rPr>
        <w:t xml:space="preserve"> </w:t>
      </w:r>
      <w:r>
        <w:rPr>
          <w:b w:val="0"/>
          <w:i w:val="0"/>
        </w:rPr>
        <w:t>matching</w:t>
      </w:r>
      <w:r>
        <w:rPr>
          <w:b w:val="0"/>
          <w:i w:val="0"/>
        </w:rPr>
        <w:t xml:space="preserve"> </w:t>
      </w:r>
      <w:r>
        <w:rPr>
          <w:b w:val="0"/>
          <w:i w:val="0"/>
        </w:rPr>
        <w:t>index</w:t>
      </w:r>
      <w:r>
        <w:rPr>
          <w:b w:val="0"/>
          <w:i w:val="0"/>
        </w:rPr>
        <w:t xml:space="preserve"> </w:t>
      </w:r>
      <w:r>
        <w:rPr>
          <w:b w:val="0"/>
          <w:i w:val="0"/>
        </w:rPr>
        <w:t>as</w:t>
      </w:r>
      <w:r>
        <w:rPr>
          <w:b w:val="0"/>
          <w:i w:val="0"/>
        </w:rPr>
        <w:t xml:space="preserve"> </w:t>
      </w:r>
      <w:r>
        <w:rPr>
          <w:rFonts w:ascii="DejaVu Sans Mono" w:hAnsi="DejaVu Sans Mono" w:eastAsia="DejaVu Sans Mono" w:cs="DejaVu Sans Mono"/>
          <w:b w:val="0"/>
          <w:i w:val="0"/>
          <w:sz w:val="19"/>
        </w:rPr>
        <w:t>n-1-i</w:t>
      </w:r>
      <w:r>
        <w:rPr>
          <w:b w:val="0"/>
          <w:i w:val="0"/>
        </w:rPr>
        <w:t xml:space="preserve"> </w:t>
      </w:r>
      <w:r>
        <w:rPr>
          <w:b w:val="0"/>
          <w:i w:val="0"/>
        </w:rPr>
        <w:t>only</w:t>
      </w:r>
      <w:r>
        <w:rPr>
          <w:b w:val="0"/>
          <w:i w:val="0"/>
        </w:rPr>
        <w:t xml:space="preserve"> </w:t>
      </w:r>
      <w:r>
        <w:rPr>
          <w:b w:val="0"/>
          <w:i w:val="0"/>
        </w:rPr>
        <w:t>inside</w:t>
      </w:r>
      <w:r>
        <w:rPr>
          <w:b w:val="0"/>
          <w:i w:val="0"/>
        </w:rPr>
        <w:t xml:space="preserve"> </w:t>
      </w:r>
      <w:r>
        <w:rPr>
          <w:b w:val="0"/>
          <w:i w:val="0"/>
        </w:rPr>
        <w:t>that</w:t>
      </w:r>
      <w:r>
        <w:rPr>
          <w:b w:val="0"/>
          <w:i w:val="0"/>
        </w:rPr>
        <w:t xml:space="preserve"> </w:t>
      </w:r>
      <w:r>
        <w:rPr>
          <w:b w:val="0"/>
          <w:i w:val="0"/>
        </w:rPr>
        <w:t>loop.</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reverse_bytes</w:t>
      </w:r>
      <w:r>
        <w:rPr>
          <w:b w:val="0"/>
          <w:i w:val="0"/>
        </w:rPr>
        <w:t xml:space="preserve"> </w:t>
      </w:r>
      <w:r>
        <w:rPr>
          <w:b w:val="0"/>
          <w:i w:val="0"/>
        </w:rPr>
        <w:t>treats</w:t>
      </w:r>
      <w:r>
        <w:rPr>
          <w:b w:val="0"/>
          <w:i w:val="0"/>
        </w:rPr>
        <w:t xml:space="preserve"> </w:t>
      </w:r>
      <w:r>
        <w:rPr>
          <w:b w:val="0"/>
          <w:i w:val="0"/>
        </w:rPr>
        <w:t>null</w:t>
      </w:r>
      <w:r>
        <w:rPr>
          <w:b w:val="0"/>
          <w:i w:val="0"/>
        </w:rPr>
        <w:t xml:space="preserve"> </w:t>
      </w:r>
      <w:r>
        <w:rPr>
          <w:b w:val="0"/>
          <w:i w:val="0"/>
        </w:rPr>
        <w:t>with</w:t>
      </w:r>
      <w:r>
        <w:rPr>
          <w:b w:val="0"/>
          <w:i w:val="0"/>
        </w:rPr>
        <w:t xml:space="preserve"> </w:t>
      </w:r>
      <w:r>
        <w:rPr>
          <w:b w:val="0"/>
          <w:i w:val="0"/>
        </w:rPr>
        <w:t>zero</w:t>
      </w:r>
      <w:r>
        <w:rPr>
          <w:b w:val="0"/>
          <w:i w:val="0"/>
        </w:rPr>
        <w:t xml:space="preserve"> </w:t>
      </w:r>
      <w:r>
        <w:rPr>
          <w:b w:val="0"/>
          <w:i w:val="0"/>
        </w:rPr>
        <w:t>length</w:t>
      </w:r>
      <w:r>
        <w:rPr>
          <w:b w:val="0"/>
          <w:i w:val="0"/>
        </w:rPr>
        <w:t xml:space="preserve"> </w:t>
      </w:r>
      <w:r>
        <w:rPr>
          <w:b w:val="0"/>
          <w:i w:val="0"/>
        </w:rPr>
        <w:t>as</w:t>
      </w:r>
      <w:r>
        <w:rPr>
          <w:b w:val="0"/>
          <w:i w:val="0"/>
        </w:rPr>
        <w:t xml:space="preserve"> </w:t>
      </w:r>
      <w:r>
        <w:rPr>
          <w:b w:val="0"/>
          <w:i w:val="0"/>
        </w:rPr>
        <w:t>valid</w:t>
      </w:r>
      <w:r>
        <w:rPr>
          <w:b w:val="0"/>
          <w:i w:val="0"/>
        </w:rPr>
        <w:t xml:space="preserve"> </w:t>
      </w:r>
      <w:r>
        <w:rPr>
          <w:b w:val="0"/>
          <w:i w:val="0"/>
        </w:rPr>
        <w:t>but</w:t>
      </w:r>
      <w:r>
        <w:rPr>
          <w:b w:val="0"/>
          <w:i w:val="0"/>
        </w:rPr>
        <w:t xml:space="preserve"> </w:t>
      </w:r>
      <w:r>
        <w:rPr>
          <w:b w:val="0"/>
          <w:i w:val="0"/>
        </w:rPr>
        <w:t>rejects</w:t>
      </w:r>
      <w:r>
        <w:rPr>
          <w:b w:val="0"/>
          <w:i w:val="0"/>
        </w:rPr>
        <w:t xml:space="preserve"> </w:t>
      </w:r>
      <w:r>
        <w:rPr>
          <w:b w:val="0"/>
          <w:i w:val="0"/>
        </w:rPr>
        <w:t>null</w:t>
      </w:r>
      <w:r>
        <w:rPr>
          <w:b w:val="0"/>
          <w:i w:val="0"/>
        </w:rPr>
        <w:t xml:space="preserve"> </w:t>
      </w:r>
      <w:r>
        <w:rPr>
          <w:b w:val="0"/>
          <w:i w:val="0"/>
        </w:rPr>
        <w:t>with</w:t>
      </w:r>
      <w:r>
        <w:rPr>
          <w:b w:val="0"/>
          <w:i w:val="0"/>
        </w:rPr>
        <w:t xml:space="preserve"> </w:t>
      </w:r>
      <w:r>
        <w:rPr>
          <w:b w:val="0"/>
          <w:i w:val="0"/>
        </w:rPr>
        <w:t>positive</w:t>
      </w:r>
      <w:r>
        <w:rPr>
          <w:b w:val="0"/>
          <w:i w:val="0"/>
        </w:rPr>
        <w:t xml:space="preserve"> </w:t>
      </w:r>
      <w:r>
        <w:rPr>
          <w:b w:val="0"/>
          <w:i w:val="0"/>
        </w:rPr>
        <w:t>length.</w:t>
      </w:r>
      <w:r>
        <w:rPr>
          <w:b w:val="0"/>
          <w:i w:val="0"/>
        </w:rPr>
        <w:t xml:space="preserve"> </w:t>
      </w:r>
      <w:r>
        <w:rPr>
          <w:b w:val="0"/>
          <w:i w:val="0"/>
        </w:rPr>
        <w:t>The</w:t>
      </w:r>
      <w:r>
        <w:rPr>
          <w:b w:val="0"/>
          <w:i w:val="0"/>
        </w:rPr>
        <w:t xml:space="preserve"> </w:t>
      </w:r>
      <w:r>
        <w:rPr>
          <w:b w:val="0"/>
          <w:i w:val="0"/>
        </w:rPr>
        <w:t>half-length</w:t>
      </w:r>
      <w:r>
        <w:rPr>
          <w:b w:val="0"/>
          <w:i w:val="0"/>
        </w:rPr>
        <w:t xml:space="preserve"> </w:t>
      </w:r>
      <w:r>
        <w:rPr>
          <w:b w:val="0"/>
          <w:i w:val="0"/>
        </w:rPr>
        <w:t>loop</w:t>
      </w:r>
      <w:r>
        <w:rPr>
          <w:b w:val="0"/>
          <w:i w:val="0"/>
        </w:rPr>
        <w:t xml:space="preserve"> </w:t>
      </w:r>
      <w:r>
        <w:rPr>
          <w:b w:val="0"/>
          <w:i w:val="0"/>
        </w:rPr>
        <w:t>avoids</w:t>
      </w:r>
      <w:r>
        <w:rPr>
          <w:b w:val="0"/>
          <w:i w:val="0"/>
        </w:rPr>
        <w:t xml:space="preserve"> </w:t>
      </w:r>
      <w:r>
        <w:rPr>
          <w:b w:val="0"/>
          <w:i w:val="0"/>
        </w:rPr>
        <w:t>computing</w:t>
      </w:r>
      <w:r>
        <w:rPr>
          <w:b w:val="0"/>
          <w:i w:val="0"/>
        </w:rPr>
        <w:t xml:space="preserve"> </w:t>
      </w:r>
      <w:r>
        <w:rPr>
          <w:rFonts w:ascii="DejaVu Sans Mono" w:hAnsi="DejaVu Sans Mono" w:eastAsia="DejaVu Sans Mono" w:cs="DejaVu Sans Mono"/>
          <w:b w:val="0"/>
          <w:i w:val="0"/>
          <w:sz w:val="19"/>
        </w:rPr>
        <w:t>n-1</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empty</w:t>
      </w:r>
      <w:r>
        <w:rPr>
          <w:b w:val="0"/>
          <w:i w:val="0"/>
        </w:rPr>
        <w:t xml:space="preserve"> </w:t>
      </w:r>
      <w:r>
        <w:rPr>
          <w:b w:val="0"/>
          <w:i w:val="0"/>
        </w:rPr>
        <w:t>array,</w:t>
      </w:r>
      <w:r>
        <w:rPr>
          <w:b w:val="0"/>
          <w:i w:val="0"/>
        </w:rPr>
        <w:t xml:space="preserve"> </w:t>
      </w:r>
      <w:r>
        <w:rPr>
          <w:b w:val="0"/>
          <w:i w:val="0"/>
        </w:rPr>
        <w:t>so</w:t>
      </w:r>
      <w:r>
        <w:rPr>
          <w:b w:val="0"/>
          <w:i w:val="0"/>
        </w:rPr>
        <w:t xml:space="preserve"> </w:t>
      </w:r>
      <w:r>
        <w:rPr>
          <w:b w:val="0"/>
          <w:i w:val="0"/>
        </w:rPr>
        <w:t>there</w:t>
      </w:r>
      <w:r>
        <w:rPr>
          <w:b w:val="0"/>
          <w:i w:val="0"/>
        </w:rPr>
        <w:t xml:space="preserve"> </w:t>
      </w:r>
      <w:r>
        <w:rPr>
          <w:b w:val="0"/>
          <w:i w:val="0"/>
        </w:rPr>
        <w:t>is</w:t>
      </w:r>
      <w:r>
        <w:rPr>
          <w:b w:val="0"/>
          <w:i w:val="0"/>
        </w:rPr>
        <w:t xml:space="preserve"> </w:t>
      </w:r>
      <w:r>
        <w:rPr>
          <w:b w:val="0"/>
          <w:i w:val="0"/>
        </w:rPr>
        <w:t>no</w:t>
      </w:r>
      <w:r>
        <w:rPr>
          <w:b w:val="0"/>
          <w:i w:val="0"/>
        </w:rPr>
        <w:t xml:space="preserve"> </w:t>
      </w:r>
      <w:r>
        <w:rPr>
          <w:b w:val="0"/>
          <w:i w:val="0"/>
        </w:rPr>
        <w:t>unsigned</w:t>
      </w:r>
      <w:r>
        <w:rPr>
          <w:b w:val="0"/>
          <w:i w:val="0"/>
        </w:rPr>
        <w:t xml:space="preserve"> </w:t>
      </w:r>
      <w:r>
        <w:rPr>
          <w:b w:val="0"/>
          <w:i w:val="0"/>
        </w:rPr>
        <w:t>underflow</w:t>
      </w:r>
      <w:r>
        <w:rPr>
          <w:b w:val="0"/>
          <w:i w:val="0"/>
        </w:rPr>
        <w:t xml:space="preserve"> </w:t>
      </w:r>
      <w:r>
        <w:rPr>
          <w:b w:val="0"/>
          <w:i w:val="0"/>
        </w:rPr>
        <w:t>before</w:t>
      </w:r>
      <w:r>
        <w:rPr>
          <w:b w:val="0"/>
          <w:i w:val="0"/>
        </w:rPr>
        <w:t xml:space="preserve"> </w:t>
      </w:r>
      <w:r>
        <w:rPr>
          <w:b w:val="0"/>
          <w:i w:val="0"/>
        </w:rPr>
        <w:t>a</w:t>
      </w:r>
      <w:r>
        <w:rPr>
          <w:b w:val="0"/>
          <w:i w:val="0"/>
        </w:rPr>
        <w:t xml:space="preserve"> </w:t>
      </w:r>
      <w:r>
        <w:rPr>
          <w:b w:val="0"/>
          <w:i w:val="0"/>
        </w:rPr>
        <w:t>guard.</w:t>
      </w:r>
      <w:r>
        <w:rPr>
          <w:b w:val="0"/>
          <w:i w:val="0"/>
        </w:rPr>
        <w:t xml:space="preserve"> </w:t>
      </w:r>
      <w:r>
        <w:rPr>
          <w:b w:val="0"/>
          <w:i w:val="0"/>
        </w:rPr>
        <w:t>Test</w:t>
      </w:r>
      <w:r>
        <w:rPr>
          <w:b w:val="0"/>
          <w:i w:val="0"/>
        </w:rPr>
        <w:t xml:space="preserve"> </w:t>
      </w:r>
      <w:r>
        <w:rPr>
          <w:b w:val="0"/>
          <w:i w:val="0"/>
        </w:rPr>
        <w:t>lengths</w:t>
      </w:r>
      <w:r>
        <w:rPr>
          <w:b w:val="0"/>
          <w:i w:val="0"/>
        </w:rPr>
        <w:t xml:space="preserve"> </w:t>
      </w:r>
      <w:r>
        <w:rPr>
          <w:b w:val="0"/>
          <w:i w:val="0"/>
        </w:rPr>
        <w:t>zero,</w:t>
      </w:r>
      <w:r>
        <w:rPr>
          <w:b w:val="0"/>
          <w:i w:val="0"/>
        </w:rPr>
        <w:t xml:space="preserve"> </w:t>
      </w:r>
      <w:r>
        <w:rPr>
          <w:b w:val="0"/>
          <w:i w:val="0"/>
        </w:rPr>
        <w:t>one,</w:t>
      </w:r>
      <w:r>
        <w:rPr>
          <w:b w:val="0"/>
          <w:i w:val="0"/>
        </w:rPr>
        <w:t xml:space="preserve"> </w:t>
      </w:r>
      <w:r>
        <w:rPr>
          <w:b w:val="0"/>
          <w:i w:val="0"/>
        </w:rPr>
        <w:t>two,</w:t>
      </w:r>
      <w:r>
        <w:rPr>
          <w:b w:val="0"/>
          <w:i w:val="0"/>
        </w:rPr>
        <w:t xml:space="preserve"> </w:t>
      </w:r>
      <w:r>
        <w:rPr>
          <w:b w:val="0"/>
          <w:i w:val="0"/>
        </w:rPr>
        <w:t>and</w:t>
      </w:r>
      <w:r>
        <w:rPr>
          <w:b w:val="0"/>
          <w:i w:val="0"/>
        </w:rPr>
        <w:t xml:space="preserve"> </w:t>
      </w:r>
      <w:r>
        <w:rPr>
          <w:b w:val="0"/>
          <w:i w:val="0"/>
        </w:rPr>
        <w:t>five,</w:t>
      </w:r>
      <w:r>
        <w:rPr>
          <w:b w:val="0"/>
          <w:i w:val="0"/>
        </w:rPr>
        <w:t xml:space="preserve"> </w:t>
      </w:r>
      <w:r>
        <w:rPr>
          <w:b w:val="0"/>
          <w:i w:val="0"/>
        </w:rPr>
        <w:t>plus</w:t>
      </w:r>
      <w:r>
        <w:rPr>
          <w:b w:val="0"/>
          <w:i w:val="0"/>
        </w:rPr>
        <w:t xml:space="preserve"> </w:t>
      </w:r>
      <w:r>
        <w:rPr>
          <w:b w:val="0"/>
          <w:i w:val="0"/>
        </w:rPr>
        <w:t>applying</w:t>
      </w:r>
      <w:r>
        <w:rPr>
          <w:b w:val="0"/>
          <w:i w:val="0"/>
        </w:rPr>
        <w:t xml:space="preserve"> </w:t>
      </w:r>
      <w:r>
        <w:rPr>
          <w:b w:val="0"/>
          <w:i w:val="0"/>
        </w:rPr>
        <w:t>reverse</w:t>
      </w:r>
      <w:r>
        <w:rPr>
          <w:b w:val="0"/>
          <w:i w:val="0"/>
        </w:rPr>
        <w:t xml:space="preserve"> </w:t>
      </w:r>
      <w:r>
        <w:rPr>
          <w:b w:val="0"/>
          <w:i w:val="0"/>
        </w:rPr>
        <w:t>twice.</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linear</w:t>
      </w:r>
      <w:r>
        <w:rPr>
          <w:b w:val="0"/>
          <w:i w:val="0"/>
        </w:rPr>
        <w:t xml:space="preserve"> </w:t>
      </w:r>
      <w:r>
        <w:rPr>
          <w:b w:val="0"/>
          <w:i w:val="0"/>
        </w:rPr>
        <w:t>time</w:t>
      </w:r>
      <w:r>
        <w:rPr>
          <w:b w:val="0"/>
          <w:i w:val="0"/>
        </w:rPr>
        <w:t xml:space="preserve"> </w:t>
      </w:r>
      <w:r>
        <w:rPr>
          <w:b w:val="0"/>
          <w:i w:val="0"/>
        </w:rPr>
        <w:t>and</w:t>
      </w:r>
      <w:r>
        <w:rPr>
          <w:b w:val="0"/>
          <w:i w:val="0"/>
        </w:rPr>
        <w:t xml:space="preserve"> </w:t>
      </w:r>
      <w:r>
        <w:rPr>
          <w:b w:val="0"/>
          <w:i w:val="0"/>
        </w:rPr>
        <w:t>constant</w:t>
      </w:r>
      <w:r>
        <w:rPr>
          <w:b w:val="0"/>
          <w:i w:val="0"/>
        </w:rPr>
        <w:t xml:space="preserve"> </w:t>
      </w:r>
      <w:r>
        <w:rPr>
          <w:b w:val="0"/>
          <w:i w:val="0"/>
        </w:rPr>
        <w:t>extra</w:t>
      </w:r>
      <w:r>
        <w:rPr>
          <w:b w:val="0"/>
          <w:i w:val="0"/>
        </w:rPr>
        <w:t xml:space="preserve"> </w:t>
      </w:r>
      <w:r>
        <w:rPr>
          <w:b w:val="0"/>
          <w:i w:val="0"/>
        </w:rPr>
        <w:t>space;</w:t>
      </w:r>
      <w:r>
        <w:rPr>
          <w:b w:val="0"/>
          <w:i w:val="0"/>
        </w:rPr>
        <w:t xml:space="preserve"> </w:t>
      </w:r>
      <w:r>
        <w:rPr>
          <w:b w:val="0"/>
          <w:i w:val="0"/>
        </w:rPr>
        <w:t>the</w:t>
      </w:r>
      <w:r>
        <w:rPr>
          <w:b w:val="0"/>
          <w:i w:val="0"/>
        </w:rPr>
        <w:t xml:space="preserve"> </w:t>
      </w:r>
      <w:r>
        <w:rPr>
          <w:b w:val="0"/>
          <w:i w:val="0"/>
        </w:rPr>
        <w:t>contract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promise</w:t>
      </w:r>
      <w:r>
        <w:rPr>
          <w:b w:val="0"/>
          <w:i w:val="0"/>
        </w:rPr>
        <w:t xml:space="preserve"> </w:t>
      </w:r>
      <w:r>
        <w:rPr>
          <w:b w:val="0"/>
          <w:i w:val="0"/>
        </w:rPr>
        <w:t>safe</w:t>
      </w:r>
      <w:r>
        <w:rPr>
          <w:b w:val="0"/>
          <w:i w:val="0"/>
        </w:rPr>
        <w:t xml:space="preserve"> </w:t>
      </w:r>
      <w:r>
        <w:rPr>
          <w:b w:val="0"/>
          <w:i w:val="0"/>
        </w:rPr>
        <w:t>concurrent</w:t>
      </w:r>
      <w:r>
        <w:rPr>
          <w:b w:val="0"/>
          <w:i w:val="0"/>
        </w:rPr>
        <w:t xml:space="preserve"> </w:t>
      </w:r>
      <w:r>
        <w:rPr>
          <w:b w:val="0"/>
          <w:i w:val="0"/>
        </w:rPr>
        <w:t>mutation.</w:t>
      </w:r>
    </w:p>
    <w:p>
      <w:r>
        <w:rPr>
          <w:b/>
          <w:i w:val="0"/>
        </w:rPr>
        <w:t>Assumptions:</w:t>
      </w:r>
      <w:r>
        <w:rPr>
          <w:b w:val="0"/>
          <w:i w:val="0"/>
        </w:rPr>
        <w:t xml:space="preserve"> </w:t>
      </w:r>
      <w:r>
        <w:rPr>
          <w:b w:val="0"/>
          <w:i w:val="0"/>
        </w:rPr>
        <w:t>Assume</w:t>
      </w:r>
      <w:r>
        <w:rPr>
          <w:b w:val="0"/>
          <w:i w:val="0"/>
        </w:rPr>
        <w:t xml:space="preserve"> </w:t>
      </w:r>
      <w:r>
        <w:rPr>
          <w:b w:val="0"/>
          <w:i w:val="0"/>
        </w:rPr>
        <w:t>ordinary</w:t>
      </w:r>
      <w:r>
        <w:rPr>
          <w:b w:val="0"/>
          <w:i w:val="0"/>
        </w:rPr>
        <w:t xml:space="preserve"> </w:t>
      </w:r>
      <w:r>
        <w:rPr>
          <w:b w:val="0"/>
          <w:i w:val="0"/>
        </w:rPr>
        <w:t>writable</w:t>
      </w:r>
      <w:r>
        <w:rPr>
          <w:b w:val="0"/>
          <w:i w:val="0"/>
        </w:rPr>
        <w:t xml:space="preserve"> </w:t>
      </w:r>
      <w:r>
        <w:rPr>
          <w:b w:val="0"/>
          <w:i w:val="0"/>
        </w:rPr>
        <w:t>byte</w:t>
      </w:r>
      <w:r>
        <w:rPr>
          <w:b w:val="0"/>
          <w:i w:val="0"/>
        </w:rPr>
        <w:t xml:space="preserve"> </w:t>
      </w:r>
      <w:r>
        <w:rPr>
          <w:b w:val="0"/>
          <w:i w:val="0"/>
        </w:rPr>
        <w:t>storage</w:t>
      </w:r>
      <w:r>
        <w:rPr>
          <w:b w:val="0"/>
          <w:i w:val="0"/>
        </w:rPr>
        <w:t xml:space="preserve"> </w:t>
      </w:r>
      <w:r>
        <w:rPr>
          <w:b w:val="0"/>
          <w:i w:val="0"/>
        </w:rPr>
        <w:t>for</w:t>
      </w:r>
      <w:r>
        <w:rPr>
          <w:b w:val="0"/>
          <w:i w:val="0"/>
        </w:rPr>
        <w:t xml:space="preserve"> </w:t>
      </w:r>
      <w:r>
        <w:rPr>
          <w:b w:val="0"/>
          <w:i w:val="0"/>
        </w:rPr>
        <w:t>every</w:t>
      </w:r>
      <w:r>
        <w:rPr>
          <w:b w:val="0"/>
          <w:i w:val="0"/>
        </w:rPr>
        <w:t xml:space="preserve"> </w:t>
      </w:r>
      <w:r>
        <w:rPr>
          <w:b w:val="0"/>
          <w:i w:val="0"/>
        </w:rPr>
        <w:t>index</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length.</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Starting</w:t>
      </w:r>
      <w:r>
        <w:rPr>
          <w:b w:val="0"/>
          <w:i w:val="0"/>
        </w:rPr>
        <w:t xml:space="preserve"> </w:t>
      </w:r>
      <w:r>
        <w:rPr>
          <w:b w:val="0"/>
          <w:i w:val="0"/>
        </w:rPr>
        <w:t>an</w:t>
      </w:r>
      <w:r>
        <w:rPr>
          <w:b w:val="0"/>
          <w:i w:val="0"/>
        </w:rPr>
        <w:t xml:space="preserve"> </w:t>
      </w:r>
      <w:r>
        <w:rPr>
          <w:b w:val="0"/>
          <w:i w:val="0"/>
        </w:rPr>
        <w:t>unsigned</w:t>
      </w:r>
      <w:r>
        <w:rPr>
          <w:b w:val="0"/>
          <w:i w:val="0"/>
        </w:rPr>
        <w:t xml:space="preserve"> </w:t>
      </w:r>
      <w:r>
        <w:rPr>
          <w:b w:val="0"/>
          <w:i w:val="0"/>
        </w:rPr>
        <w:t>right</w:t>
      </w:r>
      <w:r>
        <w:rPr>
          <w:b w:val="0"/>
          <w:i w:val="0"/>
        </w:rPr>
        <w:t xml:space="preserve"> </w:t>
      </w:r>
      <w:r>
        <w:rPr>
          <w:b w:val="0"/>
          <w:i w:val="0"/>
        </w:rPr>
        <w:t>index</w:t>
      </w:r>
      <w:r>
        <w:rPr>
          <w:b w:val="0"/>
          <w:i w:val="0"/>
        </w:rPr>
        <w:t xml:space="preserve"> </w:t>
      </w:r>
      <w:r>
        <w:rPr>
          <w:b w:val="0"/>
          <w:i w:val="0"/>
        </w:rPr>
        <w:t>at</w:t>
      </w:r>
      <w:r>
        <w:rPr>
          <w:b w:val="0"/>
          <w:i w:val="0"/>
        </w:rPr>
        <w:t xml:space="preserve"> </w:t>
      </w:r>
      <w:r>
        <w:rPr>
          <w:rFonts w:ascii="DejaVu Sans Mono" w:hAnsi="DejaVu Sans Mono" w:eastAsia="DejaVu Sans Mono" w:cs="DejaVu Sans Mono"/>
          <w:b w:val="0"/>
          <w:i w:val="0"/>
          <w:sz w:val="19"/>
        </w:rPr>
        <w:t>n-1</w:t>
      </w:r>
      <w:r>
        <w:rPr>
          <w:b w:val="0"/>
          <w:i w:val="0"/>
        </w:rPr>
        <w:t xml:space="preserve"> </w:t>
      </w:r>
      <w:r>
        <w:rPr>
          <w:b w:val="0"/>
          <w:i w:val="0"/>
        </w:rPr>
        <w:t>before</w:t>
      </w:r>
      <w:r>
        <w:rPr>
          <w:b w:val="0"/>
          <w:i w:val="0"/>
        </w:rPr>
        <w:t xml:space="preserve"> </w:t>
      </w:r>
      <w:r>
        <w:rPr>
          <w:b w:val="0"/>
          <w:i w:val="0"/>
        </w:rPr>
        <w:t>checking</w:t>
      </w:r>
      <w:r>
        <w:rPr>
          <w:b w:val="0"/>
          <w:i w:val="0"/>
        </w:rPr>
        <w:t xml:space="preserve"> </w:t>
      </w:r>
      <w:r>
        <w:rPr>
          <w:rFonts w:ascii="DejaVu Sans Mono" w:hAnsi="DejaVu Sans Mono" w:eastAsia="DejaVu Sans Mono" w:cs="DejaVu Sans Mono"/>
          <w:b w:val="0"/>
          <w:i w:val="0"/>
          <w:sz w:val="19"/>
        </w:rPr>
        <w:t>n == 0</w:t>
      </w:r>
      <w:r>
        <w:rPr>
          <w:b w:val="0"/>
          <w:i w:val="0"/>
        </w:rPr>
        <w: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reversing</w:t>
      </w:r>
      <w:r>
        <w:rPr>
          <w:b w:val="0"/>
          <w:i w:val="0"/>
        </w:rPr>
        <w:t xml:space="preserve"> </w:t>
      </w:r>
      <w:r>
        <w:rPr>
          <w:b w:val="0"/>
          <w:i w:val="0"/>
        </w:rPr>
        <w:t>UTF-8</w:t>
      </w:r>
      <w:r>
        <w:rPr>
          <w:b w:val="0"/>
          <w:i w:val="0"/>
        </w:rPr>
        <w:t xml:space="preserve"> </w:t>
      </w:r>
      <w:r>
        <w:rPr>
          <w:b w:val="0"/>
          <w:i w:val="0"/>
        </w:rPr>
        <w:t>bytes</w:t>
      </w:r>
      <w:r>
        <w:rPr>
          <w:b w:val="0"/>
          <w:i w:val="0"/>
        </w:rPr>
        <w:t xml:space="preserve"> </w:t>
      </w:r>
      <w:r>
        <w:rPr>
          <w:b w:val="0"/>
          <w:i w:val="0"/>
        </w:rPr>
        <w:t>differ</w:t>
      </w:r>
      <w:r>
        <w:rPr>
          <w:b w:val="0"/>
          <w:i w:val="0"/>
        </w:rPr>
        <w:t xml:space="preserve"> </w:t>
      </w:r>
      <w:r>
        <w:rPr>
          <w:b w:val="0"/>
          <w:i w:val="0"/>
        </w:rPr>
        <w:t>from</w:t>
      </w:r>
      <w:r>
        <w:rPr>
          <w:b w:val="0"/>
          <w:i w:val="0"/>
        </w:rPr>
        <w:t xml:space="preserve"> </w:t>
      </w:r>
      <w:r>
        <w:rPr>
          <w:b w:val="0"/>
          <w:i w:val="0"/>
        </w:rPr>
        <w:t>reversing</w:t>
      </w:r>
      <w:r>
        <w:rPr>
          <w:b w:val="0"/>
          <w:i w:val="0"/>
        </w:rPr>
        <w:t xml:space="preserve"> </w:t>
      </w:r>
      <w:r>
        <w:rPr>
          <w:b w:val="0"/>
          <w:i w:val="0"/>
        </w:rPr>
        <w:t>user-visible</w:t>
      </w:r>
      <w:r>
        <w:rPr>
          <w:b w:val="0"/>
          <w:i w:val="0"/>
        </w:rPr>
        <w:t xml:space="preserve"> </w:t>
      </w:r>
      <w:r>
        <w:rPr>
          <w:b w:val="0"/>
          <w:i w:val="0"/>
        </w:rPr>
        <w:t>characters?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empty</w:t>
      </w:r>
      <w:r>
        <w:rPr>
          <w:b w:val="0"/>
          <w:i w:val="0"/>
        </w:rPr>
        <w:t xml:space="preserve"> </w:t>
      </w:r>
      <w:r>
        <w:rPr>
          <w:b w:val="0"/>
          <w:i w:val="0"/>
        </w:rPr>
        <w:t>input;</w:t>
      </w:r>
      <w:r>
        <w:rPr>
          <w:b w:val="0"/>
          <w:i w:val="0"/>
        </w:rPr>
        <w:t xml:space="preserve"> </w:t>
      </w:r>
      <w:r>
        <w:rPr>
          <w:b w:val="0"/>
          <w:i w:val="0"/>
        </w:rPr>
        <w:t>valid</w:t>
      </w:r>
      <w:r>
        <w:rPr>
          <w:b w:val="0"/>
          <w:i w:val="0"/>
        </w:rPr>
        <w:t xml:space="preserve"> </w:t>
      </w:r>
      <w:r>
        <w:rPr>
          <w:b w:val="0"/>
          <w:i w:val="0"/>
        </w:rPr>
        <w:t>indices;</w:t>
      </w:r>
      <w:r>
        <w:rPr>
          <w:b w:val="0"/>
          <w:i w:val="0"/>
        </w:rPr>
        <w:t xml:space="preserve"> </w:t>
      </w:r>
      <w:r>
        <w:rPr>
          <w:b w:val="0"/>
          <w:i w:val="0"/>
        </w:rPr>
        <w:t>odd</w:t>
      </w:r>
      <w:r>
        <w:rPr>
          <w:b w:val="0"/>
          <w:i w:val="0"/>
        </w:rPr>
        <w:t xml:space="preserve"> </w:t>
      </w:r>
      <w:r>
        <w:rPr>
          <w:b w:val="0"/>
          <w:i w:val="0"/>
        </w:rPr>
        <w:t>middle</w:t>
      </w:r>
      <w:r>
        <w:rPr>
          <w:b w:val="0"/>
          <w:i w:val="0"/>
        </w:rPr>
        <w:t xml:space="preserve"> </w:t>
      </w:r>
      <w:r>
        <w:rPr>
          <w:b w:val="0"/>
          <w:i w:val="0"/>
        </w:rPr>
        <w:t>element;</w:t>
      </w:r>
      <w:r>
        <w:rPr>
          <w:b w:val="0"/>
          <w:i w:val="0"/>
        </w:rPr>
        <w:t xml:space="preserve"> </w:t>
      </w:r>
      <w:r>
        <w:rPr>
          <w:b w:val="0"/>
          <w:i w:val="0"/>
        </w:rPr>
        <w:t>stated</w:t>
      </w:r>
      <w:r>
        <w:rPr>
          <w:b w:val="0"/>
          <w:i w:val="0"/>
        </w:rPr>
        <w:t xml:space="preserve"> </w:t>
      </w:r>
      <w:r>
        <w:rPr>
          <w:b w:val="0"/>
          <w:i w:val="0"/>
        </w:rPr>
        <w:t>byte-level</w:t>
      </w:r>
      <w:r>
        <w:rPr>
          <w:b w:val="0"/>
          <w:i w:val="0"/>
        </w:rPr>
        <w:t xml:space="preserve"> </w:t>
      </w:r>
      <w:r>
        <w:rPr>
          <w:b w:val="0"/>
          <w:i w:val="0"/>
        </w:rPr>
        <w:t>scope.</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Q026 Set or clear a selected bit in a uint32_t without undefined shifts.</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Bit-width</w:t>
      </w:r>
      <w:r>
        <w:rPr>
          <w:b w:val="0"/>
          <w:i w:val="0"/>
        </w:rPr>
        <w:t xml:space="preserve"> </w:t>
      </w:r>
      <w:r>
        <w:rPr>
          <w:b w:val="0"/>
          <w:i w:val="0"/>
        </w:rPr>
        <w:t>validation</w:t>
      </w:r>
      <w:r>
        <w:rPr>
          <w:b w:val="0"/>
          <w:i w:val="0"/>
        </w:rPr>
        <w:t xml:space="preserve"> </w:t>
      </w:r>
      <w:r>
        <w:rPr>
          <w:b w:val="0"/>
          <w:i w:val="0"/>
        </w:rPr>
        <w:t>and</w:t>
      </w:r>
      <w:r>
        <w:rPr>
          <w:b w:val="0"/>
          <w:i w:val="0"/>
        </w:rPr>
        <w:t xml:space="preserve"> </w:t>
      </w:r>
      <w:r>
        <w:rPr>
          <w:b w:val="0"/>
          <w:i w:val="0"/>
        </w:rPr>
        <w:t>preserving</w:t>
      </w:r>
      <w:r>
        <w:rPr>
          <w:b w:val="0"/>
          <w:i w:val="0"/>
        </w:rPr>
        <w:t xml:space="preserve"> </w:t>
      </w:r>
      <w:r>
        <w:rPr>
          <w:b w:val="0"/>
          <w:i w:val="0"/>
        </w:rPr>
        <w:t>unrelated</w:t>
      </w:r>
      <w:r>
        <w:rPr>
          <w:b w:val="0"/>
          <w:i w:val="0"/>
        </w:rPr>
        <w:t xml:space="preserve"> </w:t>
      </w:r>
      <w:r>
        <w:rPr>
          <w:b w:val="0"/>
          <w:i w:val="0"/>
        </w:rPr>
        <w:t>bits.</w:t>
      </w:r>
    </w:p>
    <w:p>
      <w:r>
        <w:rPr>
          <w:b/>
          <w:i w:val="0"/>
        </w:rPr>
        <w:t>Spoken</w:t>
      </w:r>
      <w:r>
        <w:rPr>
          <w:b/>
          <w:i w:val="0"/>
        </w:rPr>
        <w:t xml:space="preserve"> </w:t>
      </w:r>
      <w:r>
        <w:rPr>
          <w:b/>
          <w:i w:val="0"/>
        </w:rPr>
        <w:t>answer:</w:t>
      </w:r>
      <w:r>
        <w:rPr>
          <w:b w:val="0"/>
          <w:i w:val="0"/>
        </w:rPr>
        <w:t xml:space="preserve"> </w:t>
      </w:r>
      <w:r>
        <w:rPr>
          <w:b w:val="0"/>
          <w:i w:val="0"/>
        </w:rPr>
        <w:t>Reject</w:t>
      </w:r>
      <w:r>
        <w:rPr>
          <w:b w:val="0"/>
          <w:i w:val="0"/>
        </w:rPr>
        <w:t xml:space="preserve"> </w:t>
      </w:r>
      <w:r>
        <w:rPr>
          <w:b w:val="0"/>
          <w:i w:val="0"/>
        </w:rPr>
        <w:t>bit</w:t>
      </w:r>
      <w:r>
        <w:rPr>
          <w:b w:val="0"/>
          <w:i w:val="0"/>
        </w:rPr>
        <w:t xml:space="preserve"> </w:t>
      </w:r>
      <w:r>
        <w:rPr>
          <w:b w:val="0"/>
          <w:i w:val="0"/>
        </w:rPr>
        <w:t>indices</w:t>
      </w:r>
      <w:r>
        <w:rPr>
          <w:b w:val="0"/>
          <w:i w:val="0"/>
        </w:rPr>
        <w:t xml:space="preserve"> </w:t>
      </w:r>
      <w:r>
        <w:rPr>
          <w:b w:val="0"/>
          <w:i w:val="0"/>
        </w:rPr>
        <w:t>32</w:t>
      </w:r>
      <w:r>
        <w:rPr>
          <w:b w:val="0"/>
          <w:i w:val="0"/>
        </w:rPr>
        <w:t xml:space="preserve"> </w:t>
      </w:r>
      <w:r>
        <w:rPr>
          <w:b w:val="0"/>
          <w:i w:val="0"/>
        </w:rPr>
        <w:t>or</w:t>
      </w:r>
      <w:r>
        <w:rPr>
          <w:b w:val="0"/>
          <w:i w:val="0"/>
        </w:rPr>
        <w:t xml:space="preserve"> </w:t>
      </w:r>
      <w:r>
        <w:rPr>
          <w:b w:val="0"/>
          <w:i w:val="0"/>
        </w:rPr>
        <w:t>above.</w:t>
      </w:r>
      <w:r>
        <w:rPr>
          <w:b w:val="0"/>
          <w:i w:val="0"/>
        </w:rPr>
        <w:t xml:space="preserve"> </w:t>
      </w:r>
      <w:r>
        <w:rPr>
          <w:b w:val="0"/>
          <w:i w:val="0"/>
        </w:rPr>
        <w:t>Build</w:t>
      </w:r>
      <w:r>
        <w:rPr>
          <w:b w:val="0"/>
          <w:i w:val="0"/>
        </w:rPr>
        <w:t xml:space="preserve"> </w:t>
      </w:r>
      <w:r>
        <w:rPr>
          <w:b w:val="0"/>
          <w:i w:val="0"/>
        </w:rPr>
        <w:t>a</w:t>
      </w:r>
      <w:r>
        <w:rPr>
          <w:b w:val="0"/>
          <w:i w:val="0"/>
        </w:rPr>
        <w:t xml:space="preserve"> </w:t>
      </w:r>
      <w:r>
        <w:rPr>
          <w:rFonts w:ascii="DejaVu Sans Mono" w:hAnsi="DejaVu Sans Mono" w:eastAsia="DejaVu Sans Mono" w:cs="DejaVu Sans Mono"/>
          <w:b w:val="0"/>
          <w:i w:val="0"/>
          <w:sz w:val="19"/>
        </w:rPr>
        <w:t>UINT32_C(1)</w:t>
      </w:r>
      <w:r>
        <w:rPr>
          <w:b w:val="0"/>
          <w:i w:val="0"/>
        </w:rPr>
        <w:t xml:space="preserve"> </w:t>
      </w:r>
      <w:r>
        <w:rPr>
          <w:b w:val="0"/>
          <w:i w:val="0"/>
        </w:rPr>
        <w:t>mask,</w:t>
      </w:r>
      <w:r>
        <w:rPr>
          <w:b w:val="0"/>
          <w:i w:val="0"/>
        </w:rPr>
        <w:t xml:space="preserve"> </w:t>
      </w:r>
      <w:r>
        <w:rPr>
          <w:b w:val="0"/>
          <w:i w:val="0"/>
        </w:rPr>
        <w:t>then</w:t>
      </w:r>
      <w:r>
        <w:rPr>
          <w:b w:val="0"/>
          <w:i w:val="0"/>
        </w:rPr>
        <w:t xml:space="preserve"> </w:t>
      </w:r>
      <w:r>
        <w:rPr>
          <w:b w:val="0"/>
          <w:i w:val="0"/>
        </w:rPr>
        <w:t>OR</w:t>
      </w:r>
      <w:r>
        <w:rPr>
          <w:b w:val="0"/>
          <w:i w:val="0"/>
        </w:rPr>
        <w:t xml:space="preserve"> </w:t>
      </w:r>
      <w:r>
        <w:rPr>
          <w:b w:val="0"/>
          <w:i w:val="0"/>
        </w:rPr>
        <w:t>it</w:t>
      </w:r>
      <w:r>
        <w:rPr>
          <w:b w:val="0"/>
          <w:i w:val="0"/>
        </w:rPr>
        <w:t xml:space="preserve"> </w:t>
      </w:r>
      <w:r>
        <w:rPr>
          <w:b w:val="0"/>
          <w:i w:val="0"/>
        </w:rPr>
        <w:t>to</w:t>
      </w:r>
      <w:r>
        <w:rPr>
          <w:b w:val="0"/>
          <w:i w:val="0"/>
        </w:rPr>
        <w:t xml:space="preserve"> </w:t>
      </w:r>
      <w:r>
        <w:rPr>
          <w:b w:val="0"/>
          <w:i w:val="0"/>
        </w:rPr>
        <w:t>set</w:t>
      </w:r>
      <w:r>
        <w:rPr>
          <w:b w:val="0"/>
          <w:i w:val="0"/>
        </w:rPr>
        <w:t xml:space="preserve"> </w:t>
      </w:r>
      <w:r>
        <w:rPr>
          <w:b w:val="0"/>
          <w:i w:val="0"/>
        </w:rPr>
        <w:t>or</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complement</w:t>
      </w:r>
      <w:r>
        <w:rPr>
          <w:b w:val="0"/>
          <w:i w:val="0"/>
        </w:rPr>
        <w:t xml:space="preserve"> </w:t>
      </w:r>
      <w:r>
        <w:rPr>
          <w:b w:val="0"/>
          <w:i w:val="0"/>
        </w:rPr>
        <w:t>to</w:t>
      </w:r>
      <w:r>
        <w:rPr>
          <w:b w:val="0"/>
          <w:i w:val="0"/>
        </w:rPr>
        <w:t xml:space="preserve"> </w:t>
      </w:r>
      <w:r>
        <w:rPr>
          <w:b w:val="0"/>
          <w:i w:val="0"/>
        </w:rPr>
        <w:t>clear.</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bit_assign</w:t>
      </w:r>
      <w:r>
        <w:rPr>
          <w:b w:val="0"/>
          <w:i w:val="0"/>
        </w:rPr>
        <w:t xml:space="preserve"> </w:t>
      </w:r>
      <w:r>
        <w:rPr>
          <w:b w:val="0"/>
          <w:i w:val="0"/>
        </w:rPr>
        <w:t>receives</w:t>
      </w:r>
      <w:r>
        <w:rPr>
          <w:b w:val="0"/>
          <w:i w:val="0"/>
        </w:rPr>
        <w:t xml:space="preserve"> </w:t>
      </w:r>
      <w:r>
        <w:rPr>
          <w:b w:val="0"/>
          <w:i w:val="0"/>
        </w:rPr>
        <w:t>an</w:t>
      </w:r>
      <w:r>
        <w:rPr>
          <w:b w:val="0"/>
          <w:i w:val="0"/>
        </w:rPr>
        <w:t xml:space="preserve"> </w:t>
      </w:r>
      <w:r>
        <w:rPr>
          <w:b w:val="0"/>
          <w:i w:val="0"/>
        </w:rPr>
        <w:t>output</w:t>
      </w:r>
      <w:r>
        <w:rPr>
          <w:b w:val="0"/>
          <w:i w:val="0"/>
        </w:rPr>
        <w:t xml:space="preserve"> </w:t>
      </w:r>
      <w:r>
        <w:rPr>
          <w:b w:val="0"/>
          <w:i w:val="0"/>
        </w:rPr>
        <w:t>pointer,</w:t>
      </w:r>
      <w:r>
        <w:rPr>
          <w:b w:val="0"/>
          <w:i w:val="0"/>
        </w:rPr>
        <w:t xml:space="preserve"> </w:t>
      </w:r>
      <w:r>
        <w:rPr>
          <w:b w:val="0"/>
          <w:i w:val="0"/>
        </w:rPr>
        <w:t>index,</w:t>
      </w:r>
      <w:r>
        <w:rPr>
          <w:b w:val="0"/>
          <w:i w:val="0"/>
        </w:rPr>
        <w:t xml:space="preserve"> </w:t>
      </w:r>
      <w:r>
        <w:rPr>
          <w:b w:val="0"/>
          <w:i w:val="0"/>
        </w:rPr>
        <w:t>and</w:t>
      </w:r>
      <w:r>
        <w:rPr>
          <w:b w:val="0"/>
          <w:i w:val="0"/>
        </w:rPr>
        <w:t xml:space="preserve"> </w:t>
      </w:r>
      <w:r>
        <w:rPr>
          <w:b w:val="0"/>
          <w:i w:val="0"/>
        </w:rPr>
        <w:t>boolean</w:t>
      </w:r>
      <w:r>
        <w:rPr>
          <w:b w:val="0"/>
          <w:i w:val="0"/>
        </w:rPr>
        <w:t xml:space="preserve"> </w:t>
      </w:r>
      <w:r>
        <w:rPr>
          <w:b w:val="0"/>
          <w:i w:val="0"/>
        </w:rPr>
        <w:t>value.</w:t>
      </w:r>
      <w:r>
        <w:rPr>
          <w:b w:val="0"/>
          <w:i w:val="0"/>
        </w:rPr>
        <w:t xml:space="preserve"> </w:t>
      </w:r>
      <w:r>
        <w:rPr>
          <w:b w:val="0"/>
          <w:i w:val="0"/>
        </w:rPr>
        <w:t>Tests</w:t>
      </w:r>
      <w:r>
        <w:rPr>
          <w:b w:val="0"/>
          <w:i w:val="0"/>
        </w:rPr>
        <w:t xml:space="preserve"> </w:t>
      </w:r>
      <w:r>
        <w:rPr>
          <w:b w:val="0"/>
          <w:i w:val="0"/>
        </w:rPr>
        <w:t>must</w:t>
      </w:r>
      <w:r>
        <w:rPr>
          <w:b w:val="0"/>
          <w:i w:val="0"/>
        </w:rPr>
        <w:t xml:space="preserve"> </w:t>
      </w:r>
      <w:r>
        <w:rPr>
          <w:b w:val="0"/>
          <w:i w:val="0"/>
        </w:rPr>
        <w:t>preserve</w:t>
      </w:r>
      <w:r>
        <w:rPr>
          <w:b w:val="0"/>
          <w:i w:val="0"/>
        </w:rPr>
        <w:t xml:space="preserve"> </w:t>
      </w:r>
      <w:r>
        <w:rPr>
          <w:b w:val="0"/>
          <w:i w:val="0"/>
        </w:rPr>
        <w:t>all</w:t>
      </w:r>
      <w:r>
        <w:rPr>
          <w:b w:val="0"/>
          <w:i w:val="0"/>
        </w:rPr>
        <w:t xml:space="preserve"> </w:t>
      </w:r>
      <w:r>
        <w:rPr>
          <w:b w:val="0"/>
          <w:i w:val="0"/>
        </w:rPr>
        <w:t>other</w:t>
      </w:r>
      <w:r>
        <w:rPr>
          <w:b w:val="0"/>
          <w:i w:val="0"/>
        </w:rPr>
        <w:t xml:space="preserve"> </w:t>
      </w:r>
      <w:r>
        <w:rPr>
          <w:b w:val="0"/>
          <w:i w:val="0"/>
        </w:rPr>
        <w:t>bits,</w:t>
      </w:r>
      <w:r>
        <w:rPr>
          <w:b w:val="0"/>
          <w:i w:val="0"/>
        </w:rPr>
        <w:t xml:space="preserve"> </w:t>
      </w:r>
      <w:r>
        <w:rPr>
          <w:b w:val="0"/>
          <w:i w:val="0"/>
        </w:rPr>
        <w:t>exercise</w:t>
      </w:r>
      <w:r>
        <w:rPr>
          <w:b w:val="0"/>
          <w:i w:val="0"/>
        </w:rPr>
        <w:t xml:space="preserve"> </w:t>
      </w:r>
      <w:r>
        <w:rPr>
          <w:b w:val="0"/>
          <w:i w:val="0"/>
        </w:rPr>
        <w:t>indices</w:t>
      </w:r>
      <w:r>
        <w:rPr>
          <w:b w:val="0"/>
          <w:i w:val="0"/>
        </w:rPr>
        <w:t xml:space="preserve"> </w:t>
      </w:r>
      <w:r>
        <w:rPr>
          <w:b w:val="0"/>
          <w:i w:val="0"/>
        </w:rPr>
        <w:t>zero</w:t>
      </w:r>
      <w:r>
        <w:rPr>
          <w:b w:val="0"/>
          <w:i w:val="0"/>
        </w:rPr>
        <w:t xml:space="preserve"> </w:t>
      </w:r>
      <w:r>
        <w:rPr>
          <w:b w:val="0"/>
          <w:i w:val="0"/>
        </w:rPr>
        <w:t>and</w:t>
      </w:r>
      <w:r>
        <w:rPr>
          <w:b w:val="0"/>
          <w:i w:val="0"/>
        </w:rPr>
        <w:t xml:space="preserve"> </w:t>
      </w:r>
      <w:r>
        <w:rPr>
          <w:b w:val="0"/>
          <w:i w:val="0"/>
        </w:rPr>
        <w:t>31,</w:t>
      </w:r>
      <w:r>
        <w:rPr>
          <w:b w:val="0"/>
          <w:i w:val="0"/>
        </w:rPr>
        <w:t xml:space="preserve"> </w:t>
      </w:r>
      <w:r>
        <w:rPr>
          <w:b w:val="0"/>
          <w:i w:val="0"/>
        </w:rPr>
        <w:t>and</w:t>
      </w:r>
      <w:r>
        <w:rPr>
          <w:b w:val="0"/>
          <w:i w:val="0"/>
        </w:rPr>
        <w:t xml:space="preserve"> </w:t>
      </w:r>
      <w:r>
        <w:rPr>
          <w:b w:val="0"/>
          <w:i w:val="0"/>
        </w:rPr>
        <w:t>reject</w:t>
      </w:r>
      <w:r>
        <w:rPr>
          <w:b w:val="0"/>
          <w:i w:val="0"/>
        </w:rPr>
        <w:t xml:space="preserve"> </w:t>
      </w:r>
      <w:r>
        <w:rPr>
          <w:b w:val="0"/>
          <w:i w:val="0"/>
        </w:rPr>
        <w:t>32.</w:t>
      </w:r>
      <w:r>
        <w:rPr>
          <w:b w:val="0"/>
          <w:i w:val="0"/>
        </w:rPr>
        <w:t xml:space="preserve"> </w:t>
      </w:r>
      <w:r>
        <w:rPr>
          <w:b w:val="0"/>
          <w:i w:val="0"/>
        </w:rPr>
        <w:t>A</w:t>
      </w:r>
      <w:r>
        <w:rPr>
          <w:b w:val="0"/>
          <w:i w:val="0"/>
        </w:rPr>
        <w:t xml:space="preserve"> </w:t>
      </w:r>
      <w:r>
        <w:rPr>
          <w:b w:val="0"/>
          <w:i w:val="0"/>
        </w:rPr>
        <w:t>zero</w:t>
      </w:r>
      <w:r>
        <w:rPr>
          <w:b w:val="0"/>
          <w:i w:val="0"/>
        </w:rPr>
        <w:t xml:space="preserve"> </w:t>
      </w:r>
      <w:r>
        <w:rPr>
          <w:b w:val="0"/>
          <w:i w:val="0"/>
        </w:rPr>
        <w:t>initial</w:t>
      </w:r>
      <w:r>
        <w:rPr>
          <w:b w:val="0"/>
          <w:i w:val="0"/>
        </w:rPr>
        <w:t xml:space="preserve"> </w:t>
      </w:r>
      <w:r>
        <w:rPr>
          <w:b w:val="0"/>
          <w:i w:val="0"/>
        </w:rPr>
        <w:t>value</w:t>
      </w:r>
      <w:r>
        <w:rPr>
          <w:b w:val="0"/>
          <w:i w:val="0"/>
        </w:rPr>
        <w:t xml:space="preserve"> </w:t>
      </w:r>
      <w:r>
        <w:rPr>
          <w:b w:val="0"/>
          <w:i w:val="0"/>
        </w:rPr>
        <w:t>helps</w:t>
      </w:r>
      <w:r>
        <w:rPr>
          <w:b w:val="0"/>
          <w:i w:val="0"/>
        </w:rPr>
        <w:t xml:space="preserve"> </w:t>
      </w:r>
      <w:r>
        <w:rPr>
          <w:b w:val="0"/>
          <w:i w:val="0"/>
        </w:rPr>
        <w:t>test</w:t>
      </w:r>
      <w:r>
        <w:rPr>
          <w:b w:val="0"/>
          <w:i w:val="0"/>
        </w:rPr>
        <w:t xml:space="preserve"> </w:t>
      </w:r>
      <w:r>
        <w:rPr>
          <w:b w:val="0"/>
          <w:i w:val="0"/>
        </w:rPr>
        <w:t>set</w:t>
      </w:r>
      <w:r>
        <w:rPr>
          <w:b w:val="0"/>
          <w:i w:val="0"/>
        </w:rPr>
        <w:t xml:space="preserve"> </w:t>
      </w:r>
      <w:r>
        <w:rPr>
          <w:b w:val="0"/>
          <w:i w:val="0"/>
        </w:rPr>
        <w:t>operations;</w:t>
      </w:r>
      <w:r>
        <w:rPr>
          <w:b w:val="0"/>
          <w:i w:val="0"/>
        </w:rPr>
        <w:t xml:space="preserve"> </w:t>
      </w:r>
      <w:r>
        <w:rPr>
          <w:b w:val="0"/>
          <w:i w:val="0"/>
        </w:rPr>
        <w:t>all-ones</w:t>
      </w:r>
      <w:r>
        <w:rPr>
          <w:b w:val="0"/>
          <w:i w:val="0"/>
        </w:rPr>
        <w:t xml:space="preserve"> </w:t>
      </w:r>
      <w:r>
        <w:rPr>
          <w:b w:val="0"/>
          <w:i w:val="0"/>
        </w:rPr>
        <w:t>tests</w:t>
      </w:r>
      <w:r>
        <w:rPr>
          <w:b w:val="0"/>
          <w:i w:val="0"/>
        </w:rPr>
        <w:t xml:space="preserve"> </w:t>
      </w:r>
      <w:r>
        <w:rPr>
          <w:b w:val="0"/>
          <w:i w:val="0"/>
        </w:rPr>
        <w:t>clear</w:t>
      </w:r>
      <w:r>
        <w:rPr>
          <w:b w:val="0"/>
          <w:i w:val="0"/>
        </w:rPr>
        <w:t xml:space="preserve"> </w:t>
      </w:r>
      <w:r>
        <w:rPr>
          <w:b w:val="0"/>
          <w:i w:val="0"/>
        </w:rPr>
        <w:t>operations.</w:t>
      </w:r>
      <w:r>
        <w:rPr>
          <w:b w:val="0"/>
          <w:i w:val="0"/>
        </w:rPr>
        <w:t xml:space="preserve"> </w:t>
      </w:r>
      <w:r>
        <w:rPr>
          <w:b w:val="0"/>
          <w:i w:val="0"/>
        </w:rPr>
        <w:t>This</w:t>
      </w:r>
      <w:r>
        <w:rPr>
          <w:b w:val="0"/>
          <w:i w:val="0"/>
        </w:rPr>
        <w:t xml:space="preserve"> </w:t>
      </w:r>
      <w:r>
        <w:rPr>
          <w:b w:val="0"/>
          <w:i w:val="0"/>
        </w:rPr>
        <w:t>function</w:t>
      </w:r>
      <w:r>
        <w:rPr>
          <w:b w:val="0"/>
          <w:i w:val="0"/>
        </w:rPr>
        <w:t xml:space="preserve"> </w:t>
      </w:r>
      <w:r>
        <w:rPr>
          <w:b w:val="0"/>
          <w:i w:val="0"/>
        </w:rPr>
        <w:t>operates</w:t>
      </w:r>
      <w:r>
        <w:rPr>
          <w:b w:val="0"/>
          <w:i w:val="0"/>
        </w:rPr>
        <w:t xml:space="preserve"> </w:t>
      </w:r>
      <w:r>
        <w:rPr>
          <w:b w:val="0"/>
          <w:i w:val="0"/>
        </w:rPr>
        <w:t>on</w:t>
      </w:r>
      <w:r>
        <w:rPr>
          <w:b w:val="0"/>
          <w:i w:val="0"/>
        </w:rPr>
        <w:t xml:space="preserve"> </w:t>
      </w:r>
      <w:r>
        <w:rPr>
          <w:b w:val="0"/>
          <w:i w:val="0"/>
        </w:rPr>
        <w:t>an</w:t>
      </w:r>
      <w:r>
        <w:rPr>
          <w:b w:val="0"/>
          <w:i w:val="0"/>
        </w:rPr>
        <w:t xml:space="preserve"> </w:t>
      </w:r>
      <w:r>
        <w:rPr>
          <w:b w:val="0"/>
          <w:i w:val="0"/>
        </w:rPr>
        <w:t>ordinary</w:t>
      </w:r>
      <w:r>
        <w:rPr>
          <w:b w:val="0"/>
          <w:i w:val="0"/>
        </w:rPr>
        <w:t xml:space="preserve"> </w:t>
      </w:r>
      <w:r>
        <w:rPr>
          <w:b w:val="0"/>
          <w:i w:val="0"/>
        </w:rPr>
        <w:t>in-memory</w:t>
      </w:r>
      <w:r>
        <w:rPr>
          <w:b w:val="0"/>
          <w:i w:val="0"/>
        </w:rPr>
        <w:t xml:space="preserve"> </w:t>
      </w:r>
      <w:r>
        <w:rPr>
          <w:b w:val="0"/>
          <w:i w:val="0"/>
        </w:rPr>
        <w:t>object.</w:t>
      </w:r>
      <w:r>
        <w:rPr>
          <w:b w:val="0"/>
          <w:i w:val="0"/>
        </w:rPr>
        <w:t xml:space="preserve"> </w:t>
      </w:r>
      <w:r>
        <w:rPr>
          <w:b w:val="0"/>
          <w:i w:val="0"/>
        </w:rPr>
        <w:t>Applying</w:t>
      </w:r>
      <w:r>
        <w:rPr>
          <w:b w:val="0"/>
          <w:i w:val="0"/>
        </w:rPr>
        <w:t xml:space="preserve"> </w:t>
      </w:r>
      <w:r>
        <w:rPr>
          <w:b w:val="0"/>
          <w:i w:val="0"/>
        </w:rPr>
        <w:t>an</w:t>
      </w:r>
      <w:r>
        <w:rPr>
          <w:b w:val="0"/>
          <w:i w:val="0"/>
        </w:rPr>
        <w:t xml:space="preserve"> </w:t>
      </w:r>
      <w:r>
        <w:rPr>
          <w:b w:val="0"/>
          <w:i w:val="0"/>
        </w:rPr>
        <w:t>equivalent</w:t>
      </w:r>
      <w:r>
        <w:rPr>
          <w:b w:val="0"/>
          <w:i w:val="0"/>
        </w:rPr>
        <w:t xml:space="preserve"> </w:t>
      </w:r>
      <w:r>
        <w:rPr>
          <w:b w:val="0"/>
          <w:i w:val="0"/>
        </w:rPr>
        <w:t>read-modify-write</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hardware</w:t>
      </w:r>
      <w:r>
        <w:rPr>
          <w:b w:val="0"/>
          <w:i w:val="0"/>
        </w:rPr>
        <w:t xml:space="preserve"> </w:t>
      </w:r>
      <w:r>
        <w:rPr>
          <w:b w:val="0"/>
          <w:i w:val="0"/>
        </w:rPr>
        <w:t>register</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wrong</w:t>
      </w:r>
      <w:r>
        <w:rPr>
          <w:b w:val="0"/>
          <w:i w:val="0"/>
        </w:rPr>
        <w:t xml:space="preserve"> </w:t>
      </w:r>
      <w:r>
        <w:rPr>
          <w:b w:val="0"/>
          <w:i w:val="0"/>
        </w:rPr>
        <w:t>when</w:t>
      </w:r>
      <w:r>
        <w:rPr>
          <w:b w:val="0"/>
          <w:i w:val="0"/>
        </w:rPr>
        <w:t xml:space="preserve"> </w:t>
      </w:r>
      <w:r>
        <w:rPr>
          <w:b w:val="0"/>
          <w:i w:val="0"/>
        </w:rPr>
        <w:t>bits</w:t>
      </w:r>
      <w:r>
        <w:rPr>
          <w:b w:val="0"/>
          <w:i w:val="0"/>
        </w:rPr>
        <w:t xml:space="preserve"> </w:t>
      </w:r>
      <w:r>
        <w:rPr>
          <w:b w:val="0"/>
          <w:i w:val="0"/>
        </w:rPr>
        <w:t>are</w:t>
      </w:r>
      <w:r>
        <w:rPr>
          <w:b w:val="0"/>
          <w:i w:val="0"/>
        </w:rPr>
        <w:t xml:space="preserve"> </w:t>
      </w:r>
      <w:r>
        <w:rPr>
          <w:b w:val="0"/>
          <w:i w:val="0"/>
        </w:rPr>
        <w:t>write-one-to-clear</w:t>
      </w:r>
      <w:r>
        <w:rPr>
          <w:b w:val="0"/>
          <w:i w:val="0"/>
        </w:rPr>
        <w:t xml:space="preserve"> </w:t>
      </w:r>
      <w:r>
        <w:rPr>
          <w:b w:val="0"/>
          <w:i w:val="0"/>
        </w:rPr>
        <w:t>or</w:t>
      </w:r>
      <w:r>
        <w:rPr>
          <w:b w:val="0"/>
          <w:i w:val="0"/>
        </w:rPr>
        <w:t xml:space="preserve"> </w:t>
      </w:r>
      <w:r>
        <w:rPr>
          <w:b w:val="0"/>
          <w:i w:val="0"/>
        </w:rPr>
        <w:t>concurrently</w:t>
      </w:r>
      <w:r>
        <w:rPr>
          <w:b w:val="0"/>
          <w:i w:val="0"/>
        </w:rPr>
        <w:t xml:space="preserve"> </w:t>
      </w:r>
      <w:r>
        <w:rPr>
          <w:b w:val="0"/>
          <w:i w:val="0"/>
        </w:rPr>
        <w:t>updated.</w:t>
      </w:r>
    </w:p>
    <w:p>
      <w:r>
        <w:rPr>
          <w:b/>
          <w:i w:val="0"/>
        </w:rPr>
        <w:t>Assumptions:</w:t>
      </w:r>
      <w:r>
        <w:rPr>
          <w:b w:val="0"/>
          <w:i w:val="0"/>
        </w:rPr>
        <w:t xml:space="preserve"> </w:t>
      </w:r>
      <w:r>
        <w:rPr>
          <w:b w:val="0"/>
          <w:i w:val="0"/>
        </w:rPr>
        <w:t>Assume</w:t>
      </w:r>
      <w:r>
        <w:rPr>
          <w:b w:val="0"/>
          <w:i w:val="0"/>
        </w:rPr>
        <w:t xml:space="preserve"> </w:t>
      </w:r>
      <w:r>
        <w:rPr>
          <w:rFonts w:ascii="DejaVu Sans Mono" w:hAnsi="DejaVu Sans Mono" w:eastAsia="DejaVu Sans Mono" w:cs="DejaVu Sans Mono"/>
          <w:b w:val="0"/>
          <w:i w:val="0"/>
          <w:sz w:val="19"/>
        </w:rPr>
        <w:t>uint32_t</w:t>
      </w:r>
      <w:r>
        <w:rPr>
          <w:b w:val="0"/>
          <w:i w:val="0"/>
        </w:rPr>
        <w:t xml:space="preserve"> </w:t>
      </w:r>
      <w:r>
        <w:rPr>
          <w:b w:val="0"/>
          <w:i w:val="0"/>
        </w:rPr>
        <w:t>exists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object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concurrently</w:t>
      </w:r>
      <w:r>
        <w:rPr>
          <w:b w:val="0"/>
          <w:i w:val="0"/>
        </w:rPr>
        <w:t xml:space="preserve"> </w:t>
      </w:r>
      <w:r>
        <w:rPr>
          <w:b w:val="0"/>
          <w:i w:val="0"/>
        </w:rPr>
        <w:t>modified.</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signed</w:t>
      </w:r>
      <w:r>
        <w:rPr>
          <w:b w:val="0"/>
          <w:i w:val="0"/>
        </w:rPr>
        <w:t xml:space="preserve"> </w:t>
      </w:r>
      <w:r>
        <w:rPr>
          <w:rFonts w:ascii="DejaVu Sans Mono" w:hAnsi="DejaVu Sans Mono" w:eastAsia="DejaVu Sans Mono" w:cs="DejaVu Sans Mono"/>
          <w:b w:val="0"/>
          <w:i w:val="0"/>
          <w:sz w:val="19"/>
        </w:rPr>
        <w:t>1 &lt;&lt; 31</w:t>
      </w:r>
      <w:r>
        <w:rPr>
          <w:b w:val="0"/>
          <w:i w:val="0"/>
        </w:rPr>
        <w:t xml:space="preserve"> </w:t>
      </w:r>
      <w:r>
        <w:rPr>
          <w:b w:val="0"/>
          <w:i w:val="0"/>
        </w:rPr>
        <w:t>or</w:t>
      </w:r>
      <w:r>
        <w:rPr>
          <w:b w:val="0"/>
          <w:i w:val="0"/>
        </w:rPr>
        <w:t xml:space="preserve"> </w:t>
      </w:r>
      <w:r>
        <w:rPr>
          <w:b w:val="0"/>
          <w:i w:val="0"/>
        </w:rPr>
        <w:t>accepting</w:t>
      </w:r>
      <w:r>
        <w:rPr>
          <w:b w:val="0"/>
          <w:i w:val="0"/>
        </w:rPr>
        <w:t xml:space="preserve"> </w:t>
      </w:r>
      <w:r>
        <w:rPr>
          <w:b w:val="0"/>
          <w:i w:val="0"/>
        </w:rPr>
        <w:t>an</w:t>
      </w:r>
      <w:r>
        <w:rPr>
          <w:b w:val="0"/>
          <w:i w:val="0"/>
        </w:rPr>
        <w:t xml:space="preserve"> </w:t>
      </w:r>
      <w:r>
        <w:rPr>
          <w:b w:val="0"/>
          <w:i w:val="0"/>
        </w:rPr>
        <w:t>unchecked</w:t>
      </w:r>
      <w:r>
        <w:rPr>
          <w:b w:val="0"/>
          <w:i w:val="0"/>
        </w:rPr>
        <w:t xml:space="preserve"> </w:t>
      </w:r>
      <w:r>
        <w:rPr>
          <w:b w:val="0"/>
          <w:i w:val="0"/>
        </w:rPr>
        <w:t>shift</w:t>
      </w:r>
      <w:r>
        <w:rPr>
          <w:b w:val="0"/>
          <w:i w:val="0"/>
        </w:rPr>
        <w:t xml:space="preserve"> </w:t>
      </w:r>
      <w:r>
        <w:rPr>
          <w:b w:val="0"/>
          <w:i w:val="0"/>
        </w:rPr>
        <w:t>count.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an</w:t>
      </w:r>
      <w:r>
        <w:rPr>
          <w:b w:val="0"/>
          <w:i w:val="0"/>
        </w:rPr>
        <w:t xml:space="preserve"> </w:t>
      </w:r>
      <w:r>
        <w:rPr>
          <w:b w:val="0"/>
          <w:i w:val="0"/>
        </w:rPr>
        <w:t>atomic</w:t>
      </w:r>
      <w:r>
        <w:rPr>
          <w:b w:val="0"/>
          <w:i w:val="0"/>
        </w:rPr>
        <w:t xml:space="preserve"> </w:t>
      </w:r>
      <w:r>
        <w:rPr>
          <w:b w:val="0"/>
          <w:i w:val="0"/>
        </w:rPr>
        <w:t>shared</w:t>
      </w:r>
      <w:r>
        <w:rPr>
          <w:b w:val="0"/>
          <w:i w:val="0"/>
        </w:rPr>
        <w:t xml:space="preserve"> </w:t>
      </w:r>
      <w:r>
        <w:rPr>
          <w:b w:val="0"/>
          <w:i w:val="0"/>
        </w:rPr>
        <w:t>flags</w:t>
      </w:r>
      <w:r>
        <w:rPr>
          <w:b w:val="0"/>
          <w:i w:val="0"/>
        </w:rPr>
        <w:t xml:space="preserve"> </w:t>
      </w:r>
      <w:r>
        <w:rPr>
          <w:b w:val="0"/>
          <w:i w:val="0"/>
        </w:rPr>
        <w:t>word</w:t>
      </w:r>
      <w:r>
        <w:rPr>
          <w:b w:val="0"/>
          <w:i w:val="0"/>
        </w:rPr>
        <w:t xml:space="preserve"> </w:t>
      </w:r>
      <w:r>
        <w:rPr>
          <w:b w:val="0"/>
          <w:i w:val="0"/>
        </w:rPr>
        <w:t>change</w:t>
      </w:r>
      <w:r>
        <w:rPr>
          <w:b w:val="0"/>
          <w:i w:val="0"/>
        </w:rPr>
        <w:t xml:space="preserve"> </w:t>
      </w:r>
      <w:r>
        <w:rPr>
          <w:b w:val="0"/>
          <w:i w:val="0"/>
        </w:rPr>
        <w:t>the</w:t>
      </w:r>
      <w:r>
        <w:rPr>
          <w:b w:val="0"/>
          <w:i w:val="0"/>
        </w:rPr>
        <w:t xml:space="preserve"> </w:t>
      </w:r>
      <w:r>
        <w:rPr>
          <w:b w:val="0"/>
          <w:i w:val="0"/>
        </w:rPr>
        <w:t>implementation?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index</w:t>
      </w:r>
      <w:r>
        <w:rPr>
          <w:b w:val="0"/>
          <w:i w:val="0"/>
        </w:rPr>
        <w:t xml:space="preserve"> </w:t>
      </w:r>
      <w:r>
        <w:rPr>
          <w:b w:val="0"/>
          <w:i w:val="0"/>
        </w:rPr>
        <w:t>bound;</w:t>
      </w:r>
      <w:r>
        <w:rPr>
          <w:b w:val="0"/>
          <w:i w:val="0"/>
        </w:rPr>
        <w:t xml:space="preserve"> </w:t>
      </w:r>
      <w:r>
        <w:rPr>
          <w:b w:val="0"/>
          <w:i w:val="0"/>
        </w:rPr>
        <w:t>unsigned</w:t>
      </w:r>
      <w:r>
        <w:rPr>
          <w:b w:val="0"/>
          <w:i w:val="0"/>
        </w:rPr>
        <w:t xml:space="preserve"> </w:t>
      </w:r>
      <w:r>
        <w:rPr>
          <w:b w:val="0"/>
          <w:i w:val="0"/>
        </w:rPr>
        <w:t>mask;</w:t>
      </w:r>
      <w:r>
        <w:rPr>
          <w:b w:val="0"/>
          <w:i w:val="0"/>
        </w:rPr>
        <w:t xml:space="preserve"> </w:t>
      </w:r>
      <w:r>
        <w:rPr>
          <w:b w:val="0"/>
          <w:i w:val="0"/>
        </w:rPr>
        <w:t>preservation;</w:t>
      </w:r>
      <w:r>
        <w:rPr>
          <w:b w:val="0"/>
          <w:i w:val="0"/>
        </w:rPr>
        <w:t xml:space="preserve"> </w:t>
      </w:r>
      <w:r>
        <w:rPr>
          <w:b w:val="0"/>
          <w:i w:val="0"/>
        </w:rPr>
        <w:t>MMIO</w:t>
      </w:r>
      <w:r>
        <w:rPr>
          <w:b w:val="0"/>
          <w:i w:val="0"/>
        </w:rPr>
        <w:t xml:space="preserve"> </w:t>
      </w:r>
      <w:r>
        <w:rPr>
          <w:b w:val="0"/>
          <w:i w:val="0"/>
        </w:rPr>
        <w:t>and</w:t>
      </w:r>
      <w:r>
        <w:rPr>
          <w:b w:val="0"/>
          <w:i w:val="0"/>
        </w:rPr>
        <w:t xml:space="preserve"> </w:t>
      </w:r>
      <w:r>
        <w:rPr>
          <w:b w:val="0"/>
          <w:i w:val="0"/>
        </w:rPr>
        <w:t>concurrency</w:t>
      </w:r>
      <w:r>
        <w:rPr>
          <w:b w:val="0"/>
          <w:i w:val="0"/>
        </w:rPr>
        <w:t xml:space="preserve"> </w:t>
      </w:r>
      <w:r>
        <w:rPr>
          <w:b w:val="0"/>
          <w:i w:val="0"/>
        </w:rPr>
        <w:t>caveat.</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Q027 Implement CRC-16/CCITT-FALSE and verify a known check value.</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Protocol</w:t>
      </w:r>
      <w:r>
        <w:rPr>
          <w:b w:val="0"/>
          <w:i w:val="0"/>
        </w:rPr>
        <w:t xml:space="preserve"> </w:t>
      </w:r>
      <w:r>
        <w:rPr>
          <w:b w:val="0"/>
          <w:i w:val="0"/>
        </w:rPr>
        <w:t>interoperability</w:t>
      </w:r>
      <w:r>
        <w:rPr>
          <w:b w:val="0"/>
          <w:i w:val="0"/>
        </w:rPr>
        <w:t xml:space="preserve"> </w:t>
      </w:r>
      <w:r>
        <w:rPr>
          <w:b w:val="0"/>
          <w:i w:val="0"/>
        </w:rPr>
        <w:t>and</w:t>
      </w:r>
      <w:r>
        <w:rPr>
          <w:b w:val="0"/>
          <w:i w:val="0"/>
        </w:rPr>
        <w:t xml:space="preserve"> </w:t>
      </w:r>
      <w:r>
        <w:rPr>
          <w:b w:val="0"/>
          <w:i w:val="0"/>
        </w:rPr>
        <w:t>complete</w:t>
      </w:r>
      <w:r>
        <w:rPr>
          <w:b w:val="0"/>
          <w:i w:val="0"/>
        </w:rPr>
        <w:t xml:space="preserve"> </w:t>
      </w:r>
      <w:r>
        <w:rPr>
          <w:b w:val="0"/>
          <w:i w:val="0"/>
        </w:rPr>
        <w:t>CRC</w:t>
      </w:r>
      <w:r>
        <w:rPr>
          <w:b w:val="0"/>
          <w:i w:val="0"/>
        </w:rPr>
        <w:t xml:space="preserve"> </w:t>
      </w:r>
      <w:r>
        <w:rPr>
          <w:b w:val="0"/>
          <w:i w:val="0"/>
        </w:rPr>
        <w:t>parameterization.</w:t>
      </w:r>
    </w:p>
    <w:p>
      <w:r>
        <w:rPr>
          <w:b/>
          <w:i w:val="0"/>
        </w:rPr>
        <w:t>Spoken</w:t>
      </w:r>
      <w:r>
        <w:rPr>
          <w:b/>
          <w:i w:val="0"/>
        </w:rPr>
        <w:t xml:space="preserve"> </w:t>
      </w:r>
      <w:r>
        <w:rPr>
          <w:b/>
          <w:i w:val="0"/>
        </w:rPr>
        <w:t>answer:</w:t>
      </w:r>
      <w:r>
        <w:rPr>
          <w:b w:val="0"/>
          <w:i w:val="0"/>
        </w:rPr>
        <w:t xml:space="preserve"> </w:t>
      </w:r>
      <w:r>
        <w:rPr>
          <w:b w:val="0"/>
          <w:i w:val="0"/>
        </w:rPr>
        <w:t>Use</w:t>
      </w:r>
      <w:r>
        <w:rPr>
          <w:b w:val="0"/>
          <w:i w:val="0"/>
        </w:rPr>
        <w:t xml:space="preserve"> </w:t>
      </w:r>
      <w:r>
        <w:rPr>
          <w:b w:val="0"/>
          <w:i w:val="0"/>
        </w:rPr>
        <w:t>polynomial</w:t>
      </w:r>
      <w:r>
        <w:rPr>
          <w:b w:val="0"/>
          <w:i w:val="0"/>
        </w:rPr>
        <w:t xml:space="preserve"> </w:t>
      </w:r>
      <w:r>
        <w:rPr>
          <w:b w:val="0"/>
          <w:i w:val="0"/>
        </w:rPr>
        <w:t>0x1021,</w:t>
      </w:r>
      <w:r>
        <w:rPr>
          <w:b w:val="0"/>
          <w:i w:val="0"/>
        </w:rPr>
        <w:t xml:space="preserve"> </w:t>
      </w:r>
      <w:r>
        <w:rPr>
          <w:b w:val="0"/>
          <w:i w:val="0"/>
        </w:rPr>
        <w:t>initial</w:t>
      </w:r>
      <w:r>
        <w:rPr>
          <w:b w:val="0"/>
          <w:i w:val="0"/>
        </w:rPr>
        <w:t xml:space="preserve"> </w:t>
      </w:r>
      <w:r>
        <w:rPr>
          <w:b w:val="0"/>
          <w:i w:val="0"/>
        </w:rPr>
        <w:t>value</w:t>
      </w:r>
      <w:r>
        <w:rPr>
          <w:b w:val="0"/>
          <w:i w:val="0"/>
        </w:rPr>
        <w:t xml:space="preserve"> </w:t>
      </w:r>
      <w:r>
        <w:rPr>
          <w:b w:val="0"/>
          <w:i w:val="0"/>
        </w:rPr>
        <w:t>0xffff,</w:t>
      </w:r>
      <w:r>
        <w:rPr>
          <w:b w:val="0"/>
          <w:i w:val="0"/>
        </w:rPr>
        <w:t xml:space="preserve"> </w:t>
      </w:r>
      <w:r>
        <w:rPr>
          <w:b w:val="0"/>
          <w:i w:val="0"/>
        </w:rPr>
        <w:t>no</w:t>
      </w:r>
      <w:r>
        <w:rPr>
          <w:b w:val="0"/>
          <w:i w:val="0"/>
        </w:rPr>
        <w:t xml:space="preserve"> </w:t>
      </w:r>
      <w:r>
        <w:rPr>
          <w:b w:val="0"/>
          <w:i w:val="0"/>
        </w:rPr>
        <w:t>input/output</w:t>
      </w:r>
      <w:r>
        <w:rPr>
          <w:b w:val="0"/>
          <w:i w:val="0"/>
        </w:rPr>
        <w:t xml:space="preserve"> </w:t>
      </w:r>
      <w:r>
        <w:rPr>
          <w:b w:val="0"/>
          <w:i w:val="0"/>
        </w:rPr>
        <w:t>reflection,</w:t>
      </w:r>
      <w:r>
        <w:rPr>
          <w:b w:val="0"/>
          <w:i w:val="0"/>
        </w:rPr>
        <w:t xml:space="preserve"> </w:t>
      </w:r>
      <w:r>
        <w:rPr>
          <w:b w:val="0"/>
          <w:i w:val="0"/>
        </w:rPr>
        <w:t>and</w:t>
      </w:r>
      <w:r>
        <w:rPr>
          <w:b w:val="0"/>
          <w:i w:val="0"/>
        </w:rPr>
        <w:t xml:space="preserve"> </w:t>
      </w:r>
      <w:r>
        <w:rPr>
          <w:b w:val="0"/>
          <w:i w:val="0"/>
        </w:rPr>
        <w:t>final</w:t>
      </w:r>
      <w:r>
        <w:rPr>
          <w:b w:val="0"/>
          <w:i w:val="0"/>
        </w:rPr>
        <w:t xml:space="preserve"> </w:t>
      </w:r>
      <w:r>
        <w:rPr>
          <w:b w:val="0"/>
          <w:i w:val="0"/>
        </w:rPr>
        <w:t>XOR</w:t>
      </w:r>
      <w:r>
        <w:rPr>
          <w:b w:val="0"/>
          <w:i w:val="0"/>
        </w:rPr>
        <w:t xml:space="preserve"> </w:t>
      </w:r>
      <w:r>
        <w:rPr>
          <w:b w:val="0"/>
          <w:i w:val="0"/>
        </w:rPr>
        <w:t>zero.</w:t>
      </w:r>
      <w:r>
        <w:rPr>
          <w:b w:val="0"/>
          <w:i w:val="0"/>
        </w:rPr>
        <w:t xml:space="preserve"> </w:t>
      </w:r>
      <w:r>
        <w:rPr>
          <w:b w:val="0"/>
          <w:i w:val="0"/>
        </w:rPr>
        <w:t>The</w:t>
      </w:r>
      <w:r>
        <w:rPr>
          <w:b w:val="0"/>
          <w:i w:val="0"/>
        </w:rPr>
        <w:t xml:space="preserve"> </w:t>
      </w:r>
      <w:r>
        <w:rPr>
          <w:b w:val="0"/>
          <w:i w:val="0"/>
        </w:rPr>
        <w:t>ASCII</w:t>
      </w:r>
      <w:r>
        <w:rPr>
          <w:b w:val="0"/>
          <w:i w:val="0"/>
        </w:rPr>
        <w:t xml:space="preserve"> </w:t>
      </w:r>
      <w:r>
        <w:rPr>
          <w:b w:val="0"/>
          <w:i w:val="0"/>
        </w:rPr>
        <w:t>bytes</w:t>
      </w:r>
      <w:r>
        <w:rPr>
          <w:b w:val="0"/>
          <w:i w:val="0"/>
        </w:rPr>
        <w:t xml:space="preserve"> </w:t>
      </w:r>
      <w:r>
        <w:rPr>
          <w:b w:val="0"/>
          <w:i w:val="0"/>
        </w:rPr>
        <w:t>of</w:t>
      </w:r>
      <w:r>
        <w:rPr>
          <w:b w:val="0"/>
          <w:i w:val="0"/>
        </w:rPr>
        <w:t xml:space="preserve"> </w:t>
      </w:r>
      <w:r>
        <w:rPr>
          <w:rFonts w:ascii="DejaVu Sans Mono" w:hAnsi="DejaVu Sans Mono" w:eastAsia="DejaVu Sans Mono" w:cs="DejaVu Sans Mono"/>
          <w:b w:val="0"/>
          <w:i w:val="0"/>
          <w:sz w:val="19"/>
        </w:rPr>
        <w:t>123456789</w:t>
      </w:r>
      <w:r>
        <w:rPr>
          <w:b w:val="0"/>
          <w:i w:val="0"/>
        </w:rPr>
        <w:t xml:space="preserve"> </w:t>
      </w:r>
      <w:r>
        <w:rPr>
          <w:b w:val="0"/>
          <w:i w:val="0"/>
        </w:rPr>
        <w:t>produce</w:t>
      </w:r>
      <w:r>
        <w:rPr>
          <w:b w:val="0"/>
          <w:i w:val="0"/>
        </w:rPr>
        <w:t xml:space="preserve"> </w:t>
      </w:r>
      <w:r>
        <w:rPr>
          <w:b w:val="0"/>
          <w:i w:val="0"/>
        </w:rPr>
        <w:t>0x29b1.</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crc16_ccitt</w:t>
      </w:r>
      <w:r>
        <w:rPr>
          <w:b w:val="0"/>
          <w:i w:val="0"/>
        </w:rPr>
        <w:t xml:space="preserve"> </w:t>
      </w:r>
      <w:r>
        <w:rPr>
          <w:b w:val="0"/>
          <w:i w:val="0"/>
        </w:rPr>
        <w:t>processes</w:t>
      </w:r>
      <w:r>
        <w:rPr>
          <w:b w:val="0"/>
          <w:i w:val="0"/>
        </w:rPr>
        <w:t xml:space="preserve"> </w:t>
      </w:r>
      <w:r>
        <w:rPr>
          <w:b w:val="0"/>
          <w:i w:val="0"/>
        </w:rPr>
        <w:t>each</w:t>
      </w:r>
      <w:r>
        <w:rPr>
          <w:b w:val="0"/>
          <w:i w:val="0"/>
        </w:rPr>
        <w:t xml:space="preserve"> </w:t>
      </w:r>
      <w:r>
        <w:rPr>
          <w:b w:val="0"/>
          <w:i w:val="0"/>
        </w:rPr>
        <w:t>byte</w:t>
      </w:r>
      <w:r>
        <w:rPr>
          <w:b w:val="0"/>
          <w:i w:val="0"/>
        </w:rPr>
        <w:t xml:space="preserve"> </w:t>
      </w:r>
      <w:r>
        <w:rPr>
          <w:b w:val="0"/>
          <w:i w:val="0"/>
        </w:rPr>
        <w:t>into</w:t>
      </w:r>
      <w:r>
        <w:rPr>
          <w:b w:val="0"/>
          <w:i w:val="0"/>
        </w:rPr>
        <w:t xml:space="preserve"> </w:t>
      </w:r>
      <w:r>
        <w:rPr>
          <w:b w:val="0"/>
          <w:i w:val="0"/>
        </w:rPr>
        <w:t>the</w:t>
      </w:r>
      <w:r>
        <w:rPr>
          <w:b w:val="0"/>
          <w:i w:val="0"/>
        </w:rPr>
        <w:t xml:space="preserve"> </w:t>
      </w:r>
      <w:r>
        <w:rPr>
          <w:b w:val="0"/>
          <w:i w:val="0"/>
        </w:rPr>
        <w:t>high</w:t>
      </w:r>
      <w:r>
        <w:rPr>
          <w:b w:val="0"/>
          <w:i w:val="0"/>
        </w:rPr>
        <w:t xml:space="preserve"> </w:t>
      </w:r>
      <w:r>
        <w:rPr>
          <w:b w:val="0"/>
          <w:i w:val="0"/>
        </w:rPr>
        <w:t>end</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register</w:t>
      </w:r>
      <w:r>
        <w:rPr>
          <w:b w:val="0"/>
          <w:i w:val="0"/>
        </w:rPr>
        <w:t xml:space="preserve"> </w:t>
      </w:r>
      <w:r>
        <w:rPr>
          <w:b w:val="0"/>
          <w:i w:val="0"/>
        </w:rPr>
        <w:t>and</w:t>
      </w:r>
      <w:r>
        <w:rPr>
          <w:b w:val="0"/>
          <w:i w:val="0"/>
        </w:rPr>
        <w:t xml:space="preserve"> </w:t>
      </w:r>
      <w:r>
        <w:rPr>
          <w:b w:val="0"/>
          <w:i w:val="0"/>
        </w:rPr>
        <w:t>advances</w:t>
      </w:r>
      <w:r>
        <w:rPr>
          <w:b w:val="0"/>
          <w:i w:val="0"/>
        </w:rPr>
        <w:t xml:space="preserve"> </w:t>
      </w:r>
      <w:r>
        <w:rPr>
          <w:b w:val="0"/>
          <w:i w:val="0"/>
        </w:rPr>
        <w:t>eight</w:t>
      </w:r>
      <w:r>
        <w:rPr>
          <w:b w:val="0"/>
          <w:i w:val="0"/>
        </w:rPr>
        <w:t xml:space="preserve"> </w:t>
      </w:r>
      <w:r>
        <w:rPr>
          <w:b w:val="0"/>
          <w:i w:val="0"/>
        </w:rPr>
        <w:t>polynomial</w:t>
      </w:r>
      <w:r>
        <w:rPr>
          <w:b w:val="0"/>
          <w:i w:val="0"/>
        </w:rPr>
        <w:t xml:space="preserve"> </w:t>
      </w:r>
      <w:r>
        <w:rPr>
          <w:b w:val="0"/>
          <w:i w:val="0"/>
        </w:rPr>
        <w:t>steps.</w:t>
      </w:r>
      <w:r>
        <w:rPr>
          <w:b w:val="0"/>
          <w:i w:val="0"/>
        </w:rPr>
        <w:t xml:space="preserve"> </w:t>
      </w:r>
      <w:r>
        <w:rPr>
          <w:b w:val="0"/>
          <w:i w:val="0"/>
        </w:rPr>
        <w:t>CRC</w:t>
      </w:r>
      <w:r>
        <w:rPr>
          <w:b w:val="0"/>
          <w:i w:val="0"/>
        </w:rPr>
        <w:t xml:space="preserve"> </w:t>
      </w:r>
      <w:r>
        <w:rPr>
          <w:b w:val="0"/>
          <w:i w:val="0"/>
        </w:rPr>
        <w:t>names</w:t>
      </w:r>
      <w:r>
        <w:rPr>
          <w:b w:val="0"/>
          <w:i w:val="0"/>
        </w:rPr>
        <w:t xml:space="preserve"> </w:t>
      </w:r>
      <w:r>
        <w:rPr>
          <w:b w:val="0"/>
          <w:i w:val="0"/>
        </w:rPr>
        <w:t>alone</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ambiguous,</w:t>
      </w:r>
      <w:r>
        <w:rPr>
          <w:b w:val="0"/>
          <w:i w:val="0"/>
        </w:rPr>
        <w:t xml:space="preserve"> </w:t>
      </w:r>
      <w:r>
        <w:rPr>
          <w:b w:val="0"/>
          <w:i w:val="0"/>
        </w:rPr>
        <w:t>so</w:t>
      </w:r>
      <w:r>
        <w:rPr>
          <w:b w:val="0"/>
          <w:i w:val="0"/>
        </w:rPr>
        <w:t xml:space="preserve"> </w:t>
      </w:r>
      <w:r>
        <w:rPr>
          <w:b w:val="0"/>
          <w:i w:val="0"/>
        </w:rPr>
        <w:t>put</w:t>
      </w:r>
      <w:r>
        <w:rPr>
          <w:b w:val="0"/>
          <w:i w:val="0"/>
        </w:rPr>
        <w:t xml:space="preserve"> </w:t>
      </w:r>
      <w:r>
        <w:rPr>
          <w:b w:val="0"/>
          <w:i w:val="0"/>
        </w:rPr>
        <w:t>all</w:t>
      </w:r>
      <w:r>
        <w:rPr>
          <w:b w:val="0"/>
          <w:i w:val="0"/>
        </w:rPr>
        <w:t xml:space="preserve"> </w:t>
      </w:r>
      <w:r>
        <w:rPr>
          <w:b w:val="0"/>
          <w:i w:val="0"/>
        </w:rPr>
        <w:t>parameters</w:t>
      </w:r>
      <w:r>
        <w:rPr>
          <w:b w:val="0"/>
          <w:i w:val="0"/>
        </w:rPr>
        <w:t xml:space="preserve"> </w:t>
      </w:r>
      <w:r>
        <w:rPr>
          <w:b w:val="0"/>
          <w:i w:val="0"/>
        </w:rPr>
        <w:t>and</w:t>
      </w:r>
      <w:r>
        <w:rPr>
          <w:b w:val="0"/>
          <w:i w:val="0"/>
        </w:rPr>
        <w:t xml:space="preserve"> </w:t>
      </w:r>
      <w:r>
        <w:rPr>
          <w:b w:val="0"/>
          <w:i w:val="0"/>
        </w:rPr>
        <w:t>byte</w:t>
      </w:r>
      <w:r>
        <w:rPr>
          <w:b w:val="0"/>
          <w:i w:val="0"/>
        </w:rPr>
        <w:t xml:space="preserve"> </w:t>
      </w:r>
      <w:r>
        <w:rPr>
          <w:b w:val="0"/>
          <w:i w:val="0"/>
        </w:rPr>
        <w:t>order</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protocol</w:t>
      </w:r>
      <w:r>
        <w:rPr>
          <w:b w:val="0"/>
          <w:i w:val="0"/>
        </w:rPr>
        <w:t xml:space="preserve"> </w:t>
      </w:r>
      <w:r>
        <w:rPr>
          <w:b w:val="0"/>
          <w:i w:val="0"/>
        </w:rPr>
        <w:t>document.</w:t>
      </w:r>
      <w:r>
        <w:rPr>
          <w:b w:val="0"/>
          <w:i w:val="0"/>
        </w:rPr>
        <w:t xml:space="preserve"> </w:t>
      </w:r>
      <w:r>
        <w:rPr>
          <w:b w:val="0"/>
          <w:i w:val="0"/>
        </w:rPr>
        <w:t>The</w:t>
      </w:r>
      <w:r>
        <w:rPr>
          <w:b w:val="0"/>
          <w:i w:val="0"/>
        </w:rPr>
        <w:t xml:space="preserve"> </w:t>
      </w:r>
      <w:r>
        <w:rPr>
          <w:b w:val="0"/>
          <w:i w:val="0"/>
        </w:rPr>
        <w:t>function</w:t>
      </w:r>
      <w:r>
        <w:rPr>
          <w:b w:val="0"/>
          <w:i w:val="0"/>
        </w:rPr>
        <w:t xml:space="preserve"> </w:t>
      </w:r>
      <w:r>
        <w:rPr>
          <w:b w:val="0"/>
          <w:i w:val="0"/>
        </w:rPr>
        <w:t>returns</w:t>
      </w:r>
      <w:r>
        <w:rPr>
          <w:b w:val="0"/>
          <w:i w:val="0"/>
        </w:rPr>
        <w:t xml:space="preserve"> </w:t>
      </w:r>
      <w:r>
        <w:rPr>
          <w:b w:val="0"/>
          <w:i w:val="0"/>
        </w:rPr>
        <w:t>0xffff</w:t>
      </w:r>
      <w:r>
        <w:rPr>
          <w:b w:val="0"/>
          <w:i w:val="0"/>
        </w:rPr>
        <w:t xml:space="preserve"> </w:t>
      </w:r>
      <w:r>
        <w:rPr>
          <w:b w:val="0"/>
          <w:i w:val="0"/>
        </w:rPr>
        <w:t>for</w:t>
      </w:r>
      <w:r>
        <w:rPr>
          <w:b w:val="0"/>
          <w:i w:val="0"/>
        </w:rPr>
        <w:t xml:space="preserve"> </w:t>
      </w:r>
      <w:r>
        <w:rPr>
          <w:b w:val="0"/>
          <w:i w:val="0"/>
        </w:rPr>
        <w:t>empty</w:t>
      </w:r>
      <w:r>
        <w:rPr>
          <w:b w:val="0"/>
          <w:i w:val="0"/>
        </w:rPr>
        <w:t xml:space="preserve"> </w:t>
      </w:r>
      <w:r>
        <w:rPr>
          <w:b w:val="0"/>
          <w:i w:val="0"/>
        </w:rPr>
        <w:t>input.</w:t>
      </w:r>
      <w:r>
        <w:rPr>
          <w:b w:val="0"/>
          <w:i w:val="0"/>
        </w:rPr>
        <w:t xml:space="preserve"> </w:t>
      </w:r>
      <w:r>
        <w:rPr>
          <w:b w:val="0"/>
          <w:i w:val="0"/>
        </w:rPr>
        <w:t>CRC</w:t>
      </w:r>
      <w:r>
        <w:rPr>
          <w:b w:val="0"/>
          <w:i w:val="0"/>
        </w:rPr>
        <w:t xml:space="preserve"> </w:t>
      </w:r>
      <w:r>
        <w:rPr>
          <w:b w:val="0"/>
          <w:i w:val="0"/>
        </w:rPr>
        <w:t>detects</w:t>
      </w:r>
      <w:r>
        <w:rPr>
          <w:b w:val="0"/>
          <w:i w:val="0"/>
        </w:rPr>
        <w:t xml:space="preserve"> </w:t>
      </w:r>
      <w:r>
        <w:rPr>
          <w:b w:val="0"/>
          <w:i w:val="0"/>
        </w:rPr>
        <w:t>many</w:t>
      </w:r>
      <w:r>
        <w:rPr>
          <w:b w:val="0"/>
          <w:i w:val="0"/>
        </w:rPr>
        <w:t xml:space="preserve"> </w:t>
      </w:r>
      <w:r>
        <w:rPr>
          <w:b w:val="0"/>
          <w:i w:val="0"/>
        </w:rPr>
        <w:t>accidental</w:t>
      </w:r>
      <w:r>
        <w:rPr>
          <w:b w:val="0"/>
          <w:i w:val="0"/>
        </w:rPr>
        <w:t xml:space="preserve"> </w:t>
      </w:r>
      <w:r>
        <w:rPr>
          <w:b w:val="0"/>
          <w:i w:val="0"/>
        </w:rPr>
        <w:t>transmission</w:t>
      </w:r>
      <w:r>
        <w:rPr>
          <w:b w:val="0"/>
          <w:i w:val="0"/>
        </w:rPr>
        <w:t xml:space="preserve"> </w:t>
      </w:r>
      <w:r>
        <w:rPr>
          <w:b w:val="0"/>
          <w:i w:val="0"/>
        </w:rPr>
        <w:t>errors</w:t>
      </w:r>
      <w:r>
        <w:rPr>
          <w:b w:val="0"/>
          <w:i w:val="0"/>
        </w:rPr>
        <w:t xml:space="preserve"> </w:t>
      </w:r>
      <w:r>
        <w:rPr>
          <w:b w:val="0"/>
          <w:i w:val="0"/>
        </w:rPr>
        <w:t>but</w:t>
      </w:r>
      <w:r>
        <w:rPr>
          <w:b w:val="0"/>
          <w:i w:val="0"/>
        </w:rPr>
        <w:t xml:space="preserve"> </w:t>
      </w:r>
      <w:r>
        <w:rPr>
          <w:b w:val="0"/>
          <w:i w:val="0"/>
        </w:rPr>
        <w:t>supplies</w:t>
      </w:r>
      <w:r>
        <w:rPr>
          <w:b w:val="0"/>
          <w:i w:val="0"/>
        </w:rPr>
        <w:t xml:space="preserve"> </w:t>
      </w:r>
      <w:r>
        <w:rPr>
          <w:b w:val="0"/>
          <w:i w:val="0"/>
        </w:rPr>
        <w:t>no</w:t>
      </w:r>
      <w:r>
        <w:rPr>
          <w:b w:val="0"/>
          <w:i w:val="0"/>
        </w:rPr>
        <w:t xml:space="preserve"> </w:t>
      </w:r>
      <w:r>
        <w:rPr>
          <w:b w:val="0"/>
          <w:i w:val="0"/>
        </w:rPr>
        <w:t>authentication;</w:t>
      </w:r>
      <w:r>
        <w:rPr>
          <w:b w:val="0"/>
          <w:i w:val="0"/>
        </w:rPr>
        <w:t xml:space="preserve"> </w:t>
      </w:r>
      <w:r>
        <w:rPr>
          <w:b w:val="0"/>
          <w:i w:val="0"/>
        </w:rPr>
        <w:t>an</w:t>
      </w:r>
      <w:r>
        <w:rPr>
          <w:b w:val="0"/>
          <w:i w:val="0"/>
        </w:rPr>
        <w:t xml:space="preserve"> </w:t>
      </w:r>
      <w:r>
        <w:rPr>
          <w:b w:val="0"/>
          <w:i w:val="0"/>
        </w:rPr>
        <w:t>attacker</w:t>
      </w:r>
      <w:r>
        <w:rPr>
          <w:b w:val="0"/>
          <w:i w:val="0"/>
        </w:rPr>
        <w:t xml:space="preserve"> </w:t>
      </w:r>
      <w:r>
        <w:rPr>
          <w:b w:val="0"/>
          <w:i w:val="0"/>
        </w:rPr>
        <w:t>can</w:t>
      </w:r>
      <w:r>
        <w:rPr>
          <w:b w:val="0"/>
          <w:i w:val="0"/>
        </w:rPr>
        <w:t xml:space="preserve"> </w:t>
      </w:r>
      <w:r>
        <w:rPr>
          <w:b w:val="0"/>
          <w:i w:val="0"/>
        </w:rPr>
        <w:t>recompute</w:t>
      </w:r>
      <w:r>
        <w:rPr>
          <w:b w:val="0"/>
          <w:i w:val="0"/>
        </w:rPr>
        <w:t xml:space="preserve"> </w:t>
      </w:r>
      <w:r>
        <w:rPr>
          <w:b w:val="0"/>
          <w:i w:val="0"/>
        </w:rPr>
        <w:t>it</w:t>
      </w:r>
      <w:r>
        <w:rPr>
          <w:b w:val="0"/>
          <w:i w:val="0"/>
        </w:rPr>
        <w:t xml:space="preserve"> </w:t>
      </w:r>
      <w:r>
        <w:rPr>
          <w:b w:val="0"/>
          <w:i w:val="0"/>
        </w:rPr>
        <w:t>after</w:t>
      </w:r>
      <w:r>
        <w:rPr>
          <w:b w:val="0"/>
          <w:i w:val="0"/>
        </w:rPr>
        <w:t xml:space="preserve"> </w:t>
      </w:r>
      <w:r>
        <w:rPr>
          <w:b w:val="0"/>
          <w:i w:val="0"/>
        </w:rPr>
        <w:t>modifying</w:t>
      </w:r>
      <w:r>
        <w:rPr>
          <w:b w:val="0"/>
          <w:i w:val="0"/>
        </w:rPr>
        <w:t xml:space="preserve"> </w:t>
      </w:r>
      <w:r>
        <w:rPr>
          <w:b w:val="0"/>
          <w:i w:val="0"/>
        </w:rPr>
        <w:t>a</w:t>
      </w:r>
      <w:r>
        <w:rPr>
          <w:b w:val="0"/>
          <w:i w:val="0"/>
        </w:rPr>
        <w:t xml:space="preserve"> </w:t>
      </w:r>
      <w:r>
        <w:rPr>
          <w:b w:val="0"/>
          <w:i w:val="0"/>
        </w:rPr>
        <w:t>message.</w:t>
      </w:r>
    </w:p>
    <w:p>
      <w:r>
        <w:rPr>
          <w:b/>
          <w:i w:val="0"/>
        </w:rPr>
        <w:t>Assumptions:</w:t>
      </w:r>
      <w:r>
        <w:rPr>
          <w:b w:val="0"/>
          <w:i w:val="0"/>
        </w:rPr>
        <w:t xml:space="preserve"> </w:t>
      </w:r>
      <w:r>
        <w:rPr>
          <w:b w:val="0"/>
          <w:i w:val="0"/>
        </w:rPr>
        <w:t>Assume</w:t>
      </w:r>
      <w:r>
        <w:rPr>
          <w:b w:val="0"/>
          <w:i w:val="0"/>
        </w:rPr>
        <w:t xml:space="preserve"> </w:t>
      </w:r>
      <w:r>
        <w:rPr>
          <w:b w:val="0"/>
          <w:i w:val="0"/>
        </w:rPr>
        <w:t>eight-bit</w:t>
      </w:r>
      <w:r>
        <w:rPr>
          <w:b w:val="0"/>
          <w:i w:val="0"/>
        </w:rPr>
        <w:t xml:space="preserve"> </w:t>
      </w:r>
      <w:r>
        <w:rPr>
          <w:b w:val="0"/>
          <w:i w:val="0"/>
        </w:rPr>
        <w:t>bytes;</w:t>
      </w:r>
      <w:r>
        <w:rPr>
          <w:b w:val="0"/>
          <w:i w:val="0"/>
        </w:rPr>
        <w:t xml:space="preserve"> </w:t>
      </w:r>
      <w:r>
        <w:rPr>
          <w:b w:val="0"/>
          <w:i w:val="0"/>
        </w:rPr>
        <w:t>null</w:t>
      </w:r>
      <w:r>
        <w:rPr>
          <w:b w:val="0"/>
          <w:i w:val="0"/>
        </w:rPr>
        <w:t xml:space="preserve"> </w:t>
      </w:r>
      <w:r>
        <w:rPr>
          <w:b w:val="0"/>
          <w:i w:val="0"/>
        </w:rPr>
        <w:t>is</w:t>
      </w:r>
      <w:r>
        <w:rPr>
          <w:b w:val="0"/>
          <w:i w:val="0"/>
        </w:rPr>
        <w:t xml:space="preserve"> </w:t>
      </w:r>
      <w:r>
        <w:rPr>
          <w:b w:val="0"/>
          <w:i w:val="0"/>
        </w:rPr>
        <w:t>allowed</w:t>
      </w:r>
      <w:r>
        <w:rPr>
          <w:b w:val="0"/>
          <w:i w:val="0"/>
        </w:rPr>
        <w:t xml:space="preserve"> </w:t>
      </w:r>
      <w:r>
        <w:rPr>
          <w:b w:val="0"/>
          <w:i w:val="0"/>
        </w:rPr>
        <w:t>only</w:t>
      </w:r>
      <w:r>
        <w:rPr>
          <w:b w:val="0"/>
          <w:i w:val="0"/>
        </w:rPr>
        <w:t xml:space="preserve"> </w:t>
      </w:r>
      <w:r>
        <w:rPr>
          <w:b w:val="0"/>
          <w:i w:val="0"/>
        </w:rPr>
        <w:t>with</w:t>
      </w:r>
      <w:r>
        <w:rPr>
          <w:b w:val="0"/>
          <w:i w:val="0"/>
        </w:rPr>
        <w:t xml:space="preserve"> </w:t>
      </w:r>
      <w:r>
        <w:rPr>
          <w:b w:val="0"/>
          <w:i w:val="0"/>
        </w:rPr>
        <w:t>zero</w:t>
      </w:r>
      <w:r>
        <w:rPr>
          <w:b w:val="0"/>
          <w:i w:val="0"/>
        </w:rPr>
        <w:t xml:space="preserve"> </w:t>
      </w:r>
      <w:r>
        <w:rPr>
          <w:b w:val="0"/>
          <w:i w:val="0"/>
        </w:rPr>
        <w:t>input</w:t>
      </w:r>
      <w:r>
        <w:rPr>
          <w:b w:val="0"/>
          <w:i w:val="0"/>
        </w:rPr>
        <w:t xml:space="preserve"> </w:t>
      </w:r>
      <w:r>
        <w:rPr>
          <w:b w:val="0"/>
          <w:i w:val="0"/>
        </w:rPr>
        <w:t>length.</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another</w:t>
      </w:r>
      <w:r>
        <w:rPr>
          <w:b w:val="0"/>
          <w:i w:val="0"/>
        </w:rPr>
        <w:t xml:space="preserve"> </w:t>
      </w:r>
      <w:r>
        <w:rPr>
          <w:b w:val="0"/>
          <w:i w:val="0"/>
        </w:rPr>
        <w:t>CRC-16</w:t>
      </w:r>
      <w:r>
        <w:rPr>
          <w:b w:val="0"/>
          <w:i w:val="0"/>
        </w:rPr>
        <w:t xml:space="preserve"> </w:t>
      </w:r>
      <w:r>
        <w:rPr>
          <w:b w:val="0"/>
          <w:i w:val="0"/>
        </w:rPr>
        <w:t>variant</w:t>
      </w:r>
      <w:r>
        <w:rPr>
          <w:b w:val="0"/>
          <w:i w:val="0"/>
        </w:rPr>
        <w:t xml:space="preserve"> </w:t>
      </w:r>
      <w:r>
        <w:rPr>
          <w:b w:val="0"/>
          <w:i w:val="0"/>
        </w:rPr>
        <w:t>and</w:t>
      </w:r>
      <w:r>
        <w:rPr>
          <w:b w:val="0"/>
          <w:i w:val="0"/>
        </w:rPr>
        <w:t xml:space="preserve"> </w:t>
      </w:r>
      <w:r>
        <w:rPr>
          <w:b w:val="0"/>
          <w:i w:val="0"/>
        </w:rPr>
        <w:t>assuming</w:t>
      </w:r>
      <w:r>
        <w:rPr>
          <w:b w:val="0"/>
          <w:i w:val="0"/>
        </w:rPr>
        <w:t xml:space="preserve"> </w:t>
      </w:r>
      <w:r>
        <w:rPr>
          <w:b w:val="0"/>
          <w:i w:val="0"/>
        </w:rPr>
        <w:t>all</w:t>
      </w:r>
      <w:r>
        <w:rPr>
          <w:b w:val="0"/>
          <w:i w:val="0"/>
        </w:rPr>
        <w:t xml:space="preserve"> </w:t>
      </w:r>
      <w:r>
        <w:rPr>
          <w:b w:val="0"/>
          <w:i w:val="0"/>
        </w:rPr>
        <w:t>peers</w:t>
      </w:r>
      <w:r>
        <w:rPr>
          <w:b w:val="0"/>
          <w:i w:val="0"/>
        </w:rPr>
        <w:t xml:space="preserve"> </w:t>
      </w:r>
      <w:r>
        <w:rPr>
          <w:b w:val="0"/>
          <w:i w:val="0"/>
        </w:rPr>
        <w:t>will</w:t>
      </w:r>
      <w:r>
        <w:rPr>
          <w:b w:val="0"/>
          <w:i w:val="0"/>
        </w:rPr>
        <w:t xml:space="preserve"> </w:t>
      </w:r>
      <w:r>
        <w:rPr>
          <w:b w:val="0"/>
          <w:i w:val="0"/>
        </w:rPr>
        <w:t>agree</w:t>
      </w:r>
      <w:r>
        <w:rPr>
          <w:b w:val="0"/>
          <w:i w:val="0"/>
        </w:rPr>
        <w:t xml:space="preserve"> </w:t>
      </w:r>
      <w:r>
        <w:rPr>
          <w:b w:val="0"/>
          <w:i w:val="0"/>
        </w:rPr>
        <w:t>because</w:t>
      </w:r>
      <w:r>
        <w:rPr>
          <w:b w:val="0"/>
          <w:i w:val="0"/>
        </w:rPr>
        <w:t xml:space="preserve"> </w:t>
      </w:r>
      <w:r>
        <w:rPr>
          <w:b w:val="0"/>
          <w:i w:val="0"/>
        </w:rPr>
        <w:t>the</w:t>
      </w:r>
      <w:r>
        <w:rPr>
          <w:b w:val="0"/>
          <w:i w:val="0"/>
        </w:rPr>
        <w:t xml:space="preserve"> </w:t>
      </w:r>
      <w:r>
        <w:rPr>
          <w:b w:val="0"/>
          <w:i w:val="0"/>
        </w:rPr>
        <w:t>width</w:t>
      </w:r>
      <w:r>
        <w:rPr>
          <w:b w:val="0"/>
          <w:i w:val="0"/>
        </w:rPr>
        <w:t xml:space="preserve"> </w:t>
      </w:r>
      <w:r>
        <w:rPr>
          <w:b w:val="0"/>
          <w:i w:val="0"/>
        </w:rPr>
        <w:t>matches.</w:t>
      </w:r>
    </w:p>
    <w:p>
      <w:r>
        <w:rPr>
          <w:b/>
          <w:i w:val="0"/>
        </w:rPr>
        <w:t>Follow-up:</w:t>
      </w:r>
      <w:r>
        <w:rPr>
          <w:b w:val="0"/>
          <w:i w:val="0"/>
        </w:rPr>
        <w:t xml:space="preserve"> </w:t>
      </w:r>
      <w:r>
        <w:rPr>
          <w:b w:val="0"/>
          <w:i w:val="0"/>
        </w:rPr>
        <w:t>What</w:t>
      </w:r>
      <w:r>
        <w:rPr>
          <w:b w:val="0"/>
          <w:i w:val="0"/>
        </w:rPr>
        <w:t xml:space="preserve"> </w:t>
      </w:r>
      <w:r>
        <w:rPr>
          <w:b w:val="0"/>
          <w:i w:val="0"/>
        </w:rPr>
        <w:t>wire</w:t>
      </w:r>
      <w:r>
        <w:rPr>
          <w:b w:val="0"/>
          <w:i w:val="0"/>
        </w:rPr>
        <w:t xml:space="preserve"> </w:t>
      </w:r>
      <w:r>
        <w:rPr>
          <w:b w:val="0"/>
          <w:i w:val="0"/>
        </w:rPr>
        <w:t>byte</w:t>
      </w:r>
      <w:r>
        <w:rPr>
          <w:b w:val="0"/>
          <w:i w:val="0"/>
        </w:rPr>
        <w:t xml:space="preserve"> </w:t>
      </w:r>
      <w:r>
        <w:rPr>
          <w:b w:val="0"/>
          <w:i w:val="0"/>
        </w:rPr>
        <w:t>order</w:t>
      </w:r>
      <w:r>
        <w:rPr>
          <w:b w:val="0"/>
          <w:i w:val="0"/>
        </w:rPr>
        <w:t xml:space="preserve"> </w:t>
      </w:r>
      <w:r>
        <w:rPr>
          <w:b w:val="0"/>
          <w:i w:val="0"/>
        </w:rPr>
        <w:t>will</w:t>
      </w:r>
      <w:r>
        <w:rPr>
          <w:b w:val="0"/>
          <w:i w:val="0"/>
        </w:rPr>
        <w:t xml:space="preserve"> </w:t>
      </w:r>
      <w:r>
        <w:rPr>
          <w:b w:val="0"/>
          <w:i w:val="0"/>
        </w:rPr>
        <w:t>you</w:t>
      </w:r>
      <w:r>
        <w:rPr>
          <w:b w:val="0"/>
          <w:i w:val="0"/>
        </w:rPr>
        <w:t xml:space="preserve"> </w:t>
      </w:r>
      <w:r>
        <w:rPr>
          <w:b w:val="0"/>
          <w:i w:val="0"/>
        </w:rPr>
        <w:t>choose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two</w:t>
      </w:r>
      <w:r>
        <w:rPr>
          <w:b w:val="0"/>
          <w:i w:val="0"/>
        </w:rPr>
        <w:t xml:space="preserve"> </w:t>
      </w:r>
      <w:r>
        <w:rPr>
          <w:b w:val="0"/>
          <w:i w:val="0"/>
        </w:rPr>
        <w:t>CRC</w:t>
      </w:r>
      <w:r>
        <w:rPr>
          <w:b w:val="0"/>
          <w:i w:val="0"/>
        </w:rPr>
        <w:t xml:space="preserve"> </w:t>
      </w:r>
      <w:r>
        <w:rPr>
          <w:b w:val="0"/>
          <w:i w:val="0"/>
        </w:rPr>
        <w:t>bytes,</w:t>
      </w:r>
      <w:r>
        <w:rPr>
          <w:b w:val="0"/>
          <w:i w:val="0"/>
        </w:rPr>
        <w:t xml:space="preserve"> </w:t>
      </w:r>
      <w:r>
        <w:rPr>
          <w:b w:val="0"/>
          <w:i w:val="0"/>
        </w:rPr>
        <w:t>and</w:t>
      </w:r>
      <w:r>
        <w:rPr>
          <w:b w:val="0"/>
          <w:i w:val="0"/>
        </w:rPr>
        <w:t xml:space="preserve"> </w:t>
      </w:r>
      <w:r>
        <w:rPr>
          <w:b w:val="0"/>
          <w:i w:val="0"/>
        </w:rPr>
        <w:t>why</w:t>
      </w:r>
      <w:r>
        <w:rPr>
          <w:b w:val="0"/>
          <w:i w:val="0"/>
        </w:rPr>
        <w:t xml:space="preserve"> </w:t>
      </w:r>
      <w:r>
        <w:rPr>
          <w:b w:val="0"/>
          <w:i w:val="0"/>
        </w:rPr>
        <w:t>specify</w:t>
      </w:r>
      <w:r>
        <w:rPr>
          <w:b w:val="0"/>
          <w:i w:val="0"/>
        </w:rPr>
        <w:t xml:space="preserve"> </w:t>
      </w:r>
      <w:r>
        <w:rPr>
          <w:b w:val="0"/>
          <w:i w:val="0"/>
        </w:rPr>
        <w:t>it</w:t>
      </w:r>
      <w:r>
        <w:rPr>
          <w:b w:val="0"/>
          <w:i w:val="0"/>
        </w:rPr>
        <w:t xml:space="preserve"> </w:t>
      </w:r>
      <w:r>
        <w:rPr>
          <w:b w:val="0"/>
          <w:i w:val="0"/>
        </w:rPr>
        <w:t>separately?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parameters;</w:t>
      </w:r>
      <w:r>
        <w:rPr>
          <w:b w:val="0"/>
          <w:i w:val="0"/>
        </w:rPr>
        <w:t xml:space="preserve"> </w:t>
      </w:r>
      <w:r>
        <w:rPr>
          <w:b w:val="0"/>
          <w:i w:val="0"/>
        </w:rPr>
        <w:t>check</w:t>
      </w:r>
      <w:r>
        <w:rPr>
          <w:b w:val="0"/>
          <w:i w:val="0"/>
        </w:rPr>
        <w:t xml:space="preserve"> </w:t>
      </w:r>
      <w:r>
        <w:rPr>
          <w:b w:val="0"/>
          <w:i w:val="0"/>
        </w:rPr>
        <w:t>vector;</w:t>
      </w:r>
      <w:r>
        <w:rPr>
          <w:b w:val="0"/>
          <w:i w:val="0"/>
        </w:rPr>
        <w:t xml:space="preserve"> </w:t>
      </w:r>
      <w:r>
        <w:rPr>
          <w:b w:val="0"/>
          <w:i w:val="0"/>
        </w:rPr>
        <w:t>empty</w:t>
      </w:r>
      <w:r>
        <w:rPr>
          <w:b w:val="0"/>
          <w:i w:val="0"/>
        </w:rPr>
        <w:t xml:space="preserve"> </w:t>
      </w:r>
      <w:r>
        <w:rPr>
          <w:b w:val="0"/>
          <w:i w:val="0"/>
        </w:rPr>
        <w:t>input;</w:t>
      </w:r>
      <w:r>
        <w:rPr>
          <w:b w:val="0"/>
          <w:i w:val="0"/>
        </w:rPr>
        <w:t xml:space="preserve"> </w:t>
      </w:r>
      <w:r>
        <w:rPr>
          <w:b w:val="0"/>
          <w:i w:val="0"/>
        </w:rPr>
        <w:t>integrity</w:t>
      </w:r>
      <w:r>
        <w:rPr>
          <w:b w:val="0"/>
          <w:i w:val="0"/>
        </w:rPr>
        <w:t xml:space="preserve"> </w:t>
      </w:r>
      <w:r>
        <w:rPr>
          <w:b w:val="0"/>
          <w:i w:val="0"/>
        </w:rPr>
        <w:t>versus</w:t>
      </w:r>
      <w:r>
        <w:rPr>
          <w:b w:val="0"/>
          <w:i w:val="0"/>
        </w:rPr>
        <w:t xml:space="preserve"> </w:t>
      </w:r>
      <w:r>
        <w:rPr>
          <w:b w:val="0"/>
          <w:i w:val="0"/>
        </w:rPr>
        <w:t>authenticity.</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Q028 Parse a decimal uint32_t with no trailing characters or overflow.</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Defensive</w:t>
      </w:r>
      <w:r>
        <w:rPr>
          <w:b w:val="0"/>
          <w:i w:val="0"/>
        </w:rPr>
        <w:t xml:space="preserve"> </w:t>
      </w:r>
      <w:r>
        <w:rPr>
          <w:b w:val="0"/>
          <w:i w:val="0"/>
        </w:rPr>
        <w:t>conversion</w:t>
      </w:r>
      <w:r>
        <w:rPr>
          <w:b w:val="0"/>
          <w:i w:val="0"/>
        </w:rPr>
        <w:t xml:space="preserve"> </w:t>
      </w:r>
      <w:r>
        <w:rPr>
          <w:b w:val="0"/>
          <w:i w:val="0"/>
        </w:rPr>
        <w:t>of</w:t>
      </w:r>
      <w:r>
        <w:rPr>
          <w:b w:val="0"/>
          <w:i w:val="0"/>
        </w:rPr>
        <w:t xml:space="preserve"> </w:t>
      </w:r>
      <w:r>
        <w:rPr>
          <w:b w:val="0"/>
          <w:i w:val="0"/>
        </w:rPr>
        <w:t>external</w:t>
      </w:r>
      <w:r>
        <w:rPr>
          <w:b w:val="0"/>
          <w:i w:val="0"/>
        </w:rPr>
        <w:t xml:space="preserve"> </w:t>
      </w:r>
      <w:r>
        <w:rPr>
          <w:b w:val="0"/>
          <w:i w:val="0"/>
        </w:rPr>
        <w:t>text.</w:t>
      </w:r>
    </w:p>
    <w:p>
      <w:r>
        <w:rPr>
          <w:b/>
          <w:i w:val="0"/>
        </w:rPr>
        <w:t>Spoken</w:t>
      </w:r>
      <w:r>
        <w:rPr>
          <w:b/>
          <w:i w:val="0"/>
        </w:rPr>
        <w:t xml:space="preserve"> </w:t>
      </w:r>
      <w:r>
        <w:rPr>
          <w:b/>
          <w:i w:val="0"/>
        </w:rPr>
        <w:t>answer:</w:t>
      </w:r>
      <w:r>
        <w:rPr>
          <w:b w:val="0"/>
          <w:i w:val="0"/>
        </w:rPr>
        <w:t xml:space="preserve"> </w:t>
      </w:r>
      <w:r>
        <w:rPr>
          <w:b w:val="0"/>
          <w:i w:val="0"/>
        </w:rPr>
        <w:t>Require</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one</w:t>
      </w:r>
      <w:r>
        <w:rPr>
          <w:b w:val="0"/>
          <w:i w:val="0"/>
        </w:rPr>
        <w:t xml:space="preserve"> </w:t>
      </w:r>
      <w:r>
        <w:rPr>
          <w:b w:val="0"/>
          <w:i w:val="0"/>
        </w:rPr>
        <w:t>decimal</w:t>
      </w:r>
      <w:r>
        <w:rPr>
          <w:b w:val="0"/>
          <w:i w:val="0"/>
        </w:rPr>
        <w:t xml:space="preserve"> </w:t>
      </w:r>
      <w:r>
        <w:rPr>
          <w:b w:val="0"/>
          <w:i w:val="0"/>
        </w:rPr>
        <w:t>digit</w:t>
      </w:r>
      <w:r>
        <w:rPr>
          <w:b w:val="0"/>
          <w:i w:val="0"/>
        </w:rPr>
        <w:t xml:space="preserve"> </w:t>
      </w:r>
      <w:r>
        <w:rPr>
          <w:b w:val="0"/>
          <w:i w:val="0"/>
        </w:rPr>
        <w:t>and</w:t>
      </w:r>
      <w:r>
        <w:rPr>
          <w:b w:val="0"/>
          <w:i w:val="0"/>
        </w:rPr>
        <w:t xml:space="preserve"> </w:t>
      </w:r>
      <w:r>
        <w:rPr>
          <w:b w:val="0"/>
          <w:i w:val="0"/>
        </w:rPr>
        <w:t>reject</w:t>
      </w:r>
      <w:r>
        <w:rPr>
          <w:b w:val="0"/>
          <w:i w:val="0"/>
        </w:rPr>
        <w:t xml:space="preserve"> </w:t>
      </w:r>
      <w:r>
        <w:rPr>
          <w:b w:val="0"/>
          <w:i w:val="0"/>
        </w:rPr>
        <w:t>signs,</w:t>
      </w:r>
      <w:r>
        <w:rPr>
          <w:b w:val="0"/>
          <w:i w:val="0"/>
        </w:rPr>
        <w:t xml:space="preserve"> </w:t>
      </w:r>
      <w:r>
        <w:rPr>
          <w:b w:val="0"/>
          <w:i w:val="0"/>
        </w:rPr>
        <w:t>whitespace,</w:t>
      </w:r>
      <w:r>
        <w:rPr>
          <w:b w:val="0"/>
          <w:i w:val="0"/>
        </w:rPr>
        <w:t xml:space="preserve"> </w:t>
      </w:r>
      <w:r>
        <w:rPr>
          <w:b w:val="0"/>
          <w:i w:val="0"/>
        </w:rPr>
        <w:t>and</w:t>
      </w:r>
      <w:r>
        <w:rPr>
          <w:b w:val="0"/>
          <w:i w:val="0"/>
        </w:rPr>
        <w:t xml:space="preserve"> </w:t>
      </w:r>
      <w:r>
        <w:rPr>
          <w:b w:val="0"/>
          <w:i w:val="0"/>
        </w:rPr>
        <w:t>trailing</w:t>
      </w:r>
      <w:r>
        <w:rPr>
          <w:b w:val="0"/>
          <w:i w:val="0"/>
        </w:rPr>
        <w:t xml:space="preserve"> </w:t>
      </w:r>
      <w:r>
        <w:rPr>
          <w:b w:val="0"/>
          <w:i w:val="0"/>
        </w:rPr>
        <w:t>characters</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grammar.</w:t>
      </w:r>
      <w:r>
        <w:rPr>
          <w:b w:val="0"/>
          <w:i w:val="0"/>
        </w:rPr>
        <w:t xml:space="preserve"> </w:t>
      </w:r>
      <w:r>
        <w:rPr>
          <w:b w:val="0"/>
          <w:i w:val="0"/>
        </w:rPr>
        <w:t>Before</w:t>
      </w:r>
      <w:r>
        <w:rPr>
          <w:b w:val="0"/>
          <w:i w:val="0"/>
        </w:rPr>
        <w:t xml:space="preserve"> </w:t>
      </w:r>
      <w:r>
        <w:rPr>
          <w:b w:val="0"/>
          <w:i w:val="0"/>
        </w:rPr>
        <w:t>each</w:t>
      </w:r>
      <w:r>
        <w:rPr>
          <w:b w:val="0"/>
          <w:i w:val="0"/>
        </w:rPr>
        <w:t xml:space="preserve"> </w:t>
      </w:r>
      <w:r>
        <w:rPr>
          <w:b w:val="0"/>
          <w:i w:val="0"/>
        </w:rPr>
        <w:t>step,</w:t>
      </w:r>
      <w:r>
        <w:rPr>
          <w:b w:val="0"/>
          <w:i w:val="0"/>
        </w:rPr>
        <w:t xml:space="preserve"> </w:t>
      </w:r>
      <w:r>
        <w:rPr>
          <w:b w:val="0"/>
          <w:i w:val="0"/>
        </w:rPr>
        <w:t>ensure</w:t>
      </w:r>
      <w:r>
        <w:rPr>
          <w:b w:val="0"/>
          <w:i w:val="0"/>
        </w:rPr>
        <w:t xml:space="preserve"> </w:t>
      </w:r>
      <w:r>
        <w:rPr>
          <w:b w:val="0"/>
          <w:i w:val="0"/>
        </w:rPr>
        <w:t>the</w:t>
      </w:r>
      <w:r>
        <w:rPr>
          <w:b w:val="0"/>
          <w:i w:val="0"/>
        </w:rPr>
        <w:t xml:space="preserve"> </w:t>
      </w:r>
      <w:r>
        <w:rPr>
          <w:b w:val="0"/>
          <w:i w:val="0"/>
        </w:rPr>
        <w:t>next</w:t>
      </w:r>
      <w:r>
        <w:rPr>
          <w:b w:val="0"/>
          <w:i w:val="0"/>
        </w:rPr>
        <w:t xml:space="preserve"> </w:t>
      </w:r>
      <w:r>
        <w:rPr>
          <w:b w:val="0"/>
          <w:i w:val="0"/>
        </w:rPr>
        <w:t>multiply-add</w:t>
      </w:r>
      <w:r>
        <w:rPr>
          <w:b w:val="0"/>
          <w:i w:val="0"/>
        </w:rPr>
        <w:t xml:space="preserve"> </w:t>
      </w:r>
      <w:r>
        <w:rPr>
          <w:b w:val="0"/>
          <w:i w:val="0"/>
        </w:rPr>
        <w:t>fits.</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parse_u32</w:t>
      </w:r>
      <w:r>
        <w:rPr>
          <w:b w:val="0"/>
          <w:i w:val="0"/>
        </w:rPr>
        <w:t xml:space="preserve"> </w:t>
      </w:r>
      <w:r>
        <w:rPr>
          <w:b w:val="0"/>
          <w:i w:val="0"/>
        </w:rPr>
        <w:t>checks</w:t>
      </w:r>
      <w:r>
        <w:rPr>
          <w:b w:val="0"/>
          <w:i w:val="0"/>
        </w:rPr>
        <w:t xml:space="preserve"> </w:t>
      </w:r>
      <w:r>
        <w:rPr>
          <w:rFonts w:ascii="DejaVu Sans Mono" w:hAnsi="DejaVu Sans Mono" w:eastAsia="DejaVu Sans Mono" w:cs="DejaVu Sans Mono"/>
          <w:b w:val="0"/>
          <w:i w:val="0"/>
          <w:sz w:val="19"/>
        </w:rPr>
        <w:t>value &gt; (UINT32_MAX-digit)/10</w:t>
      </w:r>
      <w:r>
        <w:rPr>
          <w:b w:val="0"/>
          <w:i w:val="0"/>
        </w:rPr>
        <w:t xml:space="preserve"> </w:t>
      </w:r>
      <w:r>
        <w:rPr>
          <w:b w:val="0"/>
          <w:i w:val="0"/>
        </w:rPr>
        <w:t>before</w:t>
      </w:r>
      <w:r>
        <w:rPr>
          <w:b w:val="0"/>
          <w:i w:val="0"/>
        </w:rPr>
        <w:t xml:space="preserve"> </w:t>
      </w:r>
      <w:r>
        <w:rPr>
          <w:b w:val="0"/>
          <w:i w:val="0"/>
        </w:rPr>
        <w:t>updating.</w:t>
      </w:r>
      <w:r>
        <w:rPr>
          <w:b w:val="0"/>
          <w:i w:val="0"/>
        </w:rPr>
        <w:t xml:space="preserve"> </w:t>
      </w:r>
      <w:r>
        <w:rPr>
          <w:b w:val="0"/>
          <w:i w:val="0"/>
        </w:rPr>
        <w:t>Test</w:t>
      </w:r>
      <w:r>
        <w:rPr>
          <w:b w:val="0"/>
          <w:i w:val="0"/>
        </w:rPr>
        <w:t xml:space="preserve"> </w:t>
      </w:r>
      <w:r>
        <w:rPr>
          <w:b w:val="0"/>
          <w:i w:val="0"/>
        </w:rPr>
        <w:t>zero,</w:t>
      </w:r>
      <w:r>
        <w:rPr>
          <w:b w:val="0"/>
          <w:i w:val="0"/>
        </w:rPr>
        <w:t xml:space="preserve"> </w:t>
      </w:r>
      <w:r>
        <w:rPr>
          <w:b w:val="0"/>
          <w:i w:val="0"/>
        </w:rPr>
        <w:t>4294967295,</w:t>
      </w:r>
      <w:r>
        <w:rPr>
          <w:b w:val="0"/>
          <w:i w:val="0"/>
        </w:rPr>
        <w:t xml:space="preserve"> </w:t>
      </w:r>
      <w:r>
        <w:rPr>
          <w:b w:val="0"/>
          <w:i w:val="0"/>
        </w:rPr>
        <w:t>4294967296,</w:t>
      </w:r>
      <w:r>
        <w:rPr>
          <w:b w:val="0"/>
          <w:i w:val="0"/>
        </w:rPr>
        <w:t xml:space="preserve"> </w:t>
      </w:r>
      <w:r>
        <w:rPr>
          <w:b w:val="0"/>
          <w:i w:val="0"/>
        </w:rPr>
        <w:t>empty</w:t>
      </w:r>
      <w:r>
        <w:rPr>
          <w:b w:val="0"/>
          <w:i w:val="0"/>
        </w:rPr>
        <w:t xml:space="preserve"> </w:t>
      </w:r>
      <w:r>
        <w:rPr>
          <w:b w:val="0"/>
          <w:i w:val="0"/>
        </w:rPr>
        <w:t>input,</w:t>
      </w:r>
      <w:r>
        <w:rPr>
          <w:b w:val="0"/>
          <w:i w:val="0"/>
        </w:rPr>
        <w:t xml:space="preserve"> </w:t>
      </w:r>
      <w:r>
        <w:rPr>
          <w:rFonts w:ascii="DejaVu Sans Mono" w:hAnsi="DejaVu Sans Mono" w:eastAsia="DejaVu Sans Mono" w:cs="DejaVu Sans Mono"/>
          <w:b w:val="0"/>
          <w:i w:val="0"/>
          <w:sz w:val="19"/>
        </w:rPr>
        <w:t>12x</w:t>
      </w:r>
      <w:r>
        <w:rPr>
          <w:b w:val="0"/>
          <w:i w:val="0"/>
        </w:rPr>
        <w:t>,</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-1</w:t>
      </w:r>
      <w:r>
        <w:rPr>
          <w:b w:val="0"/>
          <w:i w:val="0"/>
        </w:rPr>
        <w:t>.</w:t>
      </w:r>
      <w:r>
        <w:rPr>
          <w:b w:val="0"/>
          <w:i w:val="0"/>
        </w:rPr>
        <w:t xml:space="preserve"> </w:t>
      </w:r>
      <w:r>
        <w:rPr>
          <w:b w:val="0"/>
          <w:i w:val="0"/>
        </w:rPr>
        <w:t>The</w:t>
      </w:r>
      <w:r>
        <w:rPr>
          <w:b w:val="0"/>
          <w:i w:val="0"/>
        </w:rPr>
        <w:t xml:space="preserve"> </w:t>
      </w:r>
      <w:r>
        <w:rPr>
          <w:b w:val="0"/>
          <w:i w:val="0"/>
        </w:rPr>
        <w:t>output</w:t>
      </w:r>
      <w:r>
        <w:rPr>
          <w:b w:val="0"/>
          <w:i w:val="0"/>
        </w:rPr>
        <w:t xml:space="preserve"> </w:t>
      </w:r>
      <w:r>
        <w:rPr>
          <w:b w:val="0"/>
          <w:i w:val="0"/>
        </w:rPr>
        <w:t>stays</w:t>
      </w:r>
      <w:r>
        <w:rPr>
          <w:b w:val="0"/>
          <w:i w:val="0"/>
        </w:rPr>
        <w:t xml:space="preserve"> </w:t>
      </w:r>
      <w:r>
        <w:rPr>
          <w:b w:val="0"/>
          <w:i w:val="0"/>
        </w:rPr>
        <w:t>unchanged</w:t>
      </w:r>
      <w:r>
        <w:rPr>
          <w:b w:val="0"/>
          <w:i w:val="0"/>
        </w:rPr>
        <w:t xml:space="preserve"> </w:t>
      </w:r>
      <w:r>
        <w:rPr>
          <w:b w:val="0"/>
          <w:i w:val="0"/>
        </w:rPr>
        <w:t>on</w:t>
      </w:r>
      <w:r>
        <w:rPr>
          <w:b w:val="0"/>
          <w:i w:val="0"/>
        </w:rPr>
        <w:t xml:space="preserve"> </w:t>
      </w:r>
      <w:r>
        <w:rPr>
          <w:b w:val="0"/>
          <w:i w:val="0"/>
        </w:rPr>
        <w:t>failure.</w:t>
      </w:r>
      <w:r>
        <w:rPr>
          <w:b w:val="0"/>
          <w:i w:val="0"/>
        </w:rPr>
        <w:t xml:space="preserve"> </w:t>
      </w:r>
      <w:r>
        <w:rPr>
          <w:b w:val="0"/>
          <w:i w:val="0"/>
        </w:rPr>
        <w:t>This</w:t>
      </w:r>
      <w:r>
        <w:rPr>
          <w:b w:val="0"/>
          <w:i w:val="0"/>
        </w:rPr>
        <w:t xml:space="preserve"> </w:t>
      </w:r>
      <w:r>
        <w:rPr>
          <w:b w:val="0"/>
          <w:i w:val="0"/>
        </w:rPr>
        <w:t>narrow</w:t>
      </w:r>
      <w:r>
        <w:rPr>
          <w:b w:val="0"/>
          <w:i w:val="0"/>
        </w:rPr>
        <w:t xml:space="preserve"> </w:t>
      </w:r>
      <w:r>
        <w:rPr>
          <w:b w:val="0"/>
          <w:i w:val="0"/>
        </w:rPr>
        <w:t>grammar</w:t>
      </w:r>
      <w:r>
        <w:rPr>
          <w:b w:val="0"/>
          <w:i w:val="0"/>
        </w:rPr>
        <w:t xml:space="preserve"> </w:t>
      </w:r>
      <w:r>
        <w:rPr>
          <w:b w:val="0"/>
          <w:i w:val="0"/>
        </w:rPr>
        <w:t>suits</w:t>
      </w:r>
      <w:r>
        <w:rPr>
          <w:b w:val="0"/>
          <w:i w:val="0"/>
        </w:rPr>
        <w:t xml:space="preserve"> </w:t>
      </w:r>
      <w:r>
        <w:rPr>
          <w:b w:val="0"/>
          <w:i w:val="0"/>
        </w:rPr>
        <w:t>machine</w:t>
      </w:r>
      <w:r>
        <w:rPr>
          <w:b w:val="0"/>
          <w:i w:val="0"/>
        </w:rPr>
        <w:t xml:space="preserve"> </w:t>
      </w:r>
      <w:r>
        <w:rPr>
          <w:b w:val="0"/>
          <w:i w:val="0"/>
        </w:rPr>
        <w:t>configuration;</w:t>
      </w:r>
      <w:r>
        <w:rPr>
          <w:b w:val="0"/>
          <w:i w:val="0"/>
        </w:rPr>
        <w:t xml:space="preserve"> </w:t>
      </w:r>
      <w:r>
        <w:rPr>
          <w:b w:val="0"/>
          <w:i w:val="0"/>
        </w:rPr>
        <w:t>a</w:t>
      </w:r>
      <w:r>
        <w:rPr>
          <w:b w:val="0"/>
          <w:i w:val="0"/>
        </w:rPr>
        <w:t xml:space="preserve"> </w:t>
      </w:r>
      <w:r>
        <w:rPr>
          <w:b w:val="0"/>
          <w:i w:val="0"/>
        </w:rPr>
        <w:t>command-line</w:t>
      </w:r>
      <w:r>
        <w:rPr>
          <w:b w:val="0"/>
          <w:i w:val="0"/>
        </w:rPr>
        <w:t xml:space="preserve"> </w:t>
      </w:r>
      <w:r>
        <w:rPr>
          <w:b w:val="0"/>
          <w:i w:val="0"/>
        </w:rPr>
        <w:t>UI</w:t>
      </w:r>
      <w:r>
        <w:rPr>
          <w:b w:val="0"/>
          <w:i w:val="0"/>
        </w:rPr>
        <w:t xml:space="preserve"> </w:t>
      </w:r>
      <w:r>
        <w:rPr>
          <w:b w:val="0"/>
          <w:i w:val="0"/>
        </w:rPr>
        <w:t>may</w:t>
      </w:r>
      <w:r>
        <w:rPr>
          <w:b w:val="0"/>
          <w:i w:val="0"/>
        </w:rPr>
        <w:t xml:space="preserve"> </w:t>
      </w:r>
      <w:r>
        <w:rPr>
          <w:b w:val="0"/>
          <w:i w:val="0"/>
        </w:rPr>
        <w:t>choose</w:t>
      </w:r>
      <w:r>
        <w:rPr>
          <w:b w:val="0"/>
          <w:i w:val="0"/>
        </w:rPr>
        <w:t xml:space="preserve"> </w:t>
      </w:r>
      <w:r>
        <w:rPr>
          <w:b w:val="0"/>
          <w:i w:val="0"/>
        </w:rPr>
        <w:t>a</w:t>
      </w:r>
      <w:r>
        <w:rPr>
          <w:b w:val="0"/>
          <w:i w:val="0"/>
        </w:rPr>
        <w:t xml:space="preserve"> </w:t>
      </w:r>
      <w:r>
        <w:rPr>
          <w:b w:val="0"/>
          <w:i w:val="0"/>
        </w:rPr>
        <w:t>more</w:t>
      </w:r>
      <w:r>
        <w:rPr>
          <w:b w:val="0"/>
          <w:i w:val="0"/>
        </w:rPr>
        <w:t xml:space="preserve"> </w:t>
      </w:r>
      <w:r>
        <w:rPr>
          <w:b w:val="0"/>
          <w:i w:val="0"/>
        </w:rPr>
        <w:t>permissive</w:t>
      </w:r>
      <w:r>
        <w:rPr>
          <w:b w:val="0"/>
          <w:i w:val="0"/>
        </w:rPr>
        <w:t xml:space="preserve"> </w:t>
      </w:r>
      <w:r>
        <w:rPr>
          <w:b w:val="0"/>
          <w:i w:val="0"/>
        </w:rPr>
        <w:t>grammar,</w:t>
      </w:r>
      <w:r>
        <w:rPr>
          <w:b w:val="0"/>
          <w:i w:val="0"/>
        </w:rPr>
        <w:t xml:space="preserve"> </w:t>
      </w:r>
      <w:r>
        <w:rPr>
          <w:b w:val="0"/>
          <w:i w:val="0"/>
        </w:rPr>
        <w:t>but</w:t>
      </w:r>
      <w:r>
        <w:rPr>
          <w:b w:val="0"/>
          <w:i w:val="0"/>
        </w:rPr>
        <w:t xml:space="preserve"> </w:t>
      </w:r>
      <w:r>
        <w:rPr>
          <w:b w:val="0"/>
          <w:i w:val="0"/>
        </w:rPr>
        <w:t>should</w:t>
      </w:r>
      <w:r>
        <w:rPr>
          <w:b w:val="0"/>
          <w:i w:val="0"/>
        </w:rPr>
        <w:t xml:space="preserve"> </w:t>
      </w:r>
      <w:r>
        <w:rPr>
          <w:b w:val="0"/>
          <w:i w:val="0"/>
        </w:rPr>
        <w:t>do</w:t>
      </w:r>
      <w:r>
        <w:rPr>
          <w:b w:val="0"/>
          <w:i w:val="0"/>
        </w:rPr>
        <w:t xml:space="preserve"> </w:t>
      </w:r>
      <w:r>
        <w:rPr>
          <w:b w:val="0"/>
          <w:i w:val="0"/>
        </w:rPr>
        <w:t>so</w:t>
      </w:r>
      <w:r>
        <w:rPr>
          <w:b w:val="0"/>
          <w:i w:val="0"/>
        </w:rPr>
        <w:t xml:space="preserve"> </w:t>
      </w:r>
      <w:r>
        <w:rPr>
          <w:b w:val="0"/>
          <w:i w:val="0"/>
        </w:rPr>
        <w:t>explicitly.</w:t>
      </w:r>
      <w:r>
        <w:rPr>
          <w:b w:val="0"/>
          <w:i w:val="0"/>
        </w:rPr>
        <w:t xml:space="preserve"> </w:t>
      </w:r>
      <w:r>
        <w:rPr>
          <w:b w:val="0"/>
          <w:i w:val="0"/>
        </w:rPr>
        <w:t>Avoid</w:t>
      </w:r>
      <w:r>
        <w:rPr>
          <w:b w:val="0"/>
          <w:i w:val="0"/>
        </w:rPr>
        <w:t xml:space="preserve"> </w:t>
      </w:r>
      <w:r>
        <w:rPr>
          <w:b w:val="0"/>
          <w:i w:val="0"/>
        </w:rPr>
        <w:t>conflating</w:t>
      </w:r>
      <w:r>
        <w:rPr>
          <w:b w:val="0"/>
          <w:i w:val="0"/>
        </w:rPr>
        <w:t xml:space="preserve"> </w:t>
      </w:r>
      <w:r>
        <w:rPr>
          <w:b w:val="0"/>
          <w:i w:val="0"/>
        </w:rPr>
        <w:t>parse</w:t>
      </w:r>
      <w:r>
        <w:rPr>
          <w:b w:val="0"/>
          <w:i w:val="0"/>
        </w:rPr>
        <w:t xml:space="preserve"> </w:t>
      </w:r>
      <w:r>
        <w:rPr>
          <w:b w:val="0"/>
          <w:i w:val="0"/>
        </w:rPr>
        <w:t>failure</w:t>
      </w:r>
      <w:r>
        <w:rPr>
          <w:b w:val="0"/>
          <w:i w:val="0"/>
        </w:rPr>
        <w:t xml:space="preserve"> </w:t>
      </w:r>
      <w:r>
        <w:rPr>
          <w:b w:val="0"/>
          <w:i w:val="0"/>
        </w:rPr>
        <w:t>with</w:t>
      </w:r>
      <w:r>
        <w:rPr>
          <w:b w:val="0"/>
          <w:i w:val="0"/>
        </w:rPr>
        <w:t xml:space="preserve"> </w:t>
      </w:r>
      <w:r>
        <w:rPr>
          <w:b w:val="0"/>
          <w:i w:val="0"/>
        </w:rPr>
        <w:t>numeric</w:t>
      </w:r>
      <w:r>
        <w:rPr>
          <w:b w:val="0"/>
          <w:i w:val="0"/>
        </w:rPr>
        <w:t xml:space="preserve"> </w:t>
      </w:r>
      <w:r>
        <w:rPr>
          <w:b w:val="0"/>
          <w:i w:val="0"/>
        </w:rPr>
        <w:t>zero.</w:t>
      </w:r>
    </w:p>
    <w:p>
      <w:r>
        <w:rPr>
          <w:b/>
          <w:i w:val="0"/>
        </w:rPr>
        <w:t>Assumptions:</w:t>
      </w:r>
      <w:r>
        <w:rPr>
          <w:b w:val="0"/>
          <w:i w:val="0"/>
        </w:rPr>
        <w:t xml:space="preserve"> </w:t>
      </w:r>
      <w:r>
        <w:rPr>
          <w:b w:val="0"/>
          <w:i w:val="0"/>
        </w:rPr>
        <w:t>Assume</w:t>
      </w:r>
      <w:r>
        <w:rPr>
          <w:b w:val="0"/>
          <w:i w:val="0"/>
        </w:rPr>
        <w:t xml:space="preserve"> </w:t>
      </w:r>
      <w:r>
        <w:rPr>
          <w:b w:val="0"/>
          <w:i w:val="0"/>
        </w:rPr>
        <w:t>NUL-terminated</w:t>
      </w:r>
      <w:r>
        <w:rPr>
          <w:b w:val="0"/>
          <w:i w:val="0"/>
        </w:rPr>
        <w:t xml:space="preserve"> </w:t>
      </w:r>
      <w:r>
        <w:rPr>
          <w:b w:val="0"/>
          <w:i w:val="0"/>
        </w:rPr>
        <w:t>ASCII</w:t>
      </w:r>
      <w:r>
        <w:rPr>
          <w:b w:val="0"/>
          <w:i w:val="0"/>
        </w:rPr>
        <w:t xml:space="preserve"> </w:t>
      </w:r>
      <w:r>
        <w:rPr>
          <w:b w:val="0"/>
          <w:i w:val="0"/>
        </w:rPr>
        <w:t>input</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nonnull</w:t>
      </w:r>
      <w:r>
        <w:rPr>
          <w:b w:val="0"/>
          <w:i w:val="0"/>
        </w:rPr>
        <w:t xml:space="preserve"> </w:t>
      </w:r>
      <w:r>
        <w:rPr>
          <w:b w:val="0"/>
          <w:i w:val="0"/>
        </w:rPr>
        <w:t>output</w:t>
      </w:r>
      <w:r>
        <w:rPr>
          <w:b w:val="0"/>
          <w:i w:val="0"/>
        </w:rPr>
        <w:t xml:space="preserve"> </w:t>
      </w:r>
      <w:r>
        <w:rPr>
          <w:b w:val="0"/>
          <w:i w:val="0"/>
        </w:rPr>
        <w:t>pointer.</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atoi,</w:t>
      </w:r>
      <w:r>
        <w:rPr>
          <w:b w:val="0"/>
          <w:i w:val="0"/>
        </w:rPr>
        <w:t xml:space="preserve"> </w:t>
      </w:r>
      <w:r>
        <w:rPr>
          <w:b w:val="0"/>
          <w:i w:val="0"/>
        </w:rPr>
        <w:t>which</w:t>
      </w:r>
      <w:r>
        <w:rPr>
          <w:b w:val="0"/>
          <w:i w:val="0"/>
        </w:rPr>
        <w:t xml:space="preserve"> </w:t>
      </w:r>
      <w:r>
        <w:rPr>
          <w:b w:val="0"/>
          <w:i w:val="0"/>
        </w:rPr>
        <w:t>cannot</w:t>
      </w:r>
      <w:r>
        <w:rPr>
          <w:b w:val="0"/>
          <w:i w:val="0"/>
        </w:rPr>
        <w:t xml:space="preserve"> </w:t>
      </w:r>
      <w:r>
        <w:rPr>
          <w:b w:val="0"/>
          <w:i w:val="0"/>
        </w:rPr>
        <w:t>express</w:t>
      </w:r>
      <w:r>
        <w:rPr>
          <w:b w:val="0"/>
          <w:i w:val="0"/>
        </w:rPr>
        <w:t xml:space="preserve"> </w:t>
      </w:r>
      <w:r>
        <w:rPr>
          <w:b w:val="0"/>
          <w:i w:val="0"/>
        </w:rPr>
        <w:t>the</w:t>
      </w:r>
      <w:r>
        <w:rPr>
          <w:b w:val="0"/>
          <w:i w:val="0"/>
        </w:rPr>
        <w:t xml:space="preserve"> </w:t>
      </w:r>
      <w:r>
        <w:rPr>
          <w:b w:val="0"/>
          <w:i w:val="0"/>
        </w:rPr>
        <w:t>necessary</w:t>
      </w:r>
      <w:r>
        <w:rPr>
          <w:b w:val="0"/>
          <w:i w:val="0"/>
        </w:rPr>
        <w:t xml:space="preserve"> </w:t>
      </w:r>
      <w:r>
        <w:rPr>
          <w:b w:val="0"/>
          <w:i w:val="0"/>
        </w:rPr>
        <w:t>error</w:t>
      </w:r>
      <w:r>
        <w:rPr>
          <w:b w:val="0"/>
          <w:i w:val="0"/>
        </w:rPr>
        <w:t xml:space="preserve"> </w:t>
      </w:r>
      <w:r>
        <w:rPr>
          <w:b w:val="0"/>
          <w:i w:val="0"/>
        </w:rPr>
        <w:t>and</w:t>
      </w:r>
      <w:r>
        <w:rPr>
          <w:b w:val="0"/>
          <w:i w:val="0"/>
        </w:rPr>
        <w:t xml:space="preserve"> </w:t>
      </w:r>
      <w:r>
        <w:rPr>
          <w:b w:val="0"/>
          <w:i w:val="0"/>
        </w:rPr>
        <w:t>range</w:t>
      </w:r>
      <w:r>
        <w:rPr>
          <w:b w:val="0"/>
          <w:i w:val="0"/>
        </w:rPr>
        <w:t xml:space="preserve"> </w:t>
      </w:r>
      <w:r>
        <w:rPr>
          <w:b w:val="0"/>
          <w:i w:val="0"/>
        </w:rPr>
        <w:t>distinctions.</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support</w:t>
      </w:r>
      <w:r>
        <w:rPr>
          <w:b w:val="0"/>
          <w:i w:val="0"/>
        </w:rPr>
        <w:t xml:space="preserve"> </w:t>
      </w:r>
      <w:r>
        <w:rPr>
          <w:b w:val="0"/>
          <w:i w:val="0"/>
        </w:rPr>
        <w:t>optional</w:t>
      </w:r>
      <w:r>
        <w:rPr>
          <w:b w:val="0"/>
          <w:i w:val="0"/>
        </w:rPr>
        <w:t xml:space="preserve"> </w:t>
      </w:r>
      <w:r>
        <w:rPr>
          <w:b w:val="0"/>
          <w:i w:val="0"/>
        </w:rPr>
        <w:t>base</w:t>
      </w:r>
      <w:r>
        <w:rPr>
          <w:b w:val="0"/>
          <w:i w:val="0"/>
        </w:rPr>
        <w:t xml:space="preserve"> </w:t>
      </w:r>
      <w:r>
        <w:rPr>
          <w:b w:val="0"/>
          <w:i w:val="0"/>
        </w:rPr>
        <w:t>prefixes</w:t>
      </w:r>
      <w:r>
        <w:rPr>
          <w:b w:val="0"/>
          <w:i w:val="0"/>
        </w:rPr>
        <w:t xml:space="preserve"> </w:t>
      </w:r>
      <w:r>
        <w:rPr>
          <w:b w:val="0"/>
          <w:i w:val="0"/>
        </w:rPr>
        <w:t>without</w:t>
      </w:r>
      <w:r>
        <w:rPr>
          <w:b w:val="0"/>
          <w:i w:val="0"/>
        </w:rPr>
        <w:t xml:space="preserve"> </w:t>
      </w:r>
      <w:r>
        <w:rPr>
          <w:b w:val="0"/>
          <w:i w:val="0"/>
        </w:rPr>
        <w:t>silently</w:t>
      </w:r>
      <w:r>
        <w:rPr>
          <w:b w:val="0"/>
          <w:i w:val="0"/>
        </w:rPr>
        <w:t xml:space="preserve"> </w:t>
      </w:r>
      <w:r>
        <w:rPr>
          <w:b w:val="0"/>
          <w:i w:val="0"/>
        </w:rPr>
        <w:t>accepting</w:t>
      </w:r>
      <w:r>
        <w:rPr>
          <w:b w:val="0"/>
          <w:i w:val="0"/>
        </w:rPr>
        <w:t xml:space="preserve"> </w:t>
      </w:r>
      <w:r>
        <w:rPr>
          <w:b w:val="0"/>
          <w:i w:val="0"/>
        </w:rPr>
        <w:t>octal</w:t>
      </w:r>
      <w:r>
        <w:rPr>
          <w:b w:val="0"/>
          <w:i w:val="0"/>
        </w:rPr>
        <w:t xml:space="preserve"> </w:t>
      </w:r>
      <w:r>
        <w:rPr>
          <w:b w:val="0"/>
          <w:i w:val="0"/>
        </w:rPr>
        <w:t>unexpectedly?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grammar;</w:t>
      </w:r>
      <w:r>
        <w:rPr>
          <w:b w:val="0"/>
          <w:i w:val="0"/>
        </w:rPr>
        <w:t xml:space="preserve"> </w:t>
      </w:r>
      <w:r>
        <w:rPr>
          <w:b w:val="0"/>
          <w:i w:val="0"/>
        </w:rPr>
        <w:t>precheck;</w:t>
      </w:r>
      <w:r>
        <w:rPr>
          <w:b w:val="0"/>
          <w:i w:val="0"/>
        </w:rPr>
        <w:t xml:space="preserve"> </w:t>
      </w:r>
      <w:r>
        <w:rPr>
          <w:b w:val="0"/>
          <w:i w:val="0"/>
        </w:rPr>
        <w:t>status</w:t>
      </w:r>
      <w:r>
        <w:rPr>
          <w:b w:val="0"/>
          <w:i w:val="0"/>
        </w:rPr>
        <w:t xml:space="preserve"> </w:t>
      </w:r>
      <w:r>
        <w:rPr>
          <w:b w:val="0"/>
          <w:i w:val="0"/>
        </w:rPr>
        <w:t>contract;</w:t>
      </w:r>
      <w:r>
        <w:rPr>
          <w:b w:val="0"/>
          <w:i w:val="0"/>
        </w:rPr>
        <w:t xml:space="preserve"> </w:t>
      </w:r>
      <w:r>
        <w:rPr>
          <w:b w:val="0"/>
          <w:i w:val="0"/>
        </w:rPr>
        <w:t>maximum</w:t>
      </w:r>
      <w:r>
        <w:rPr>
          <w:b w:val="0"/>
          <w:i w:val="0"/>
        </w:rPr>
        <w:t xml:space="preserve"> </w:t>
      </w:r>
      <w:r>
        <w:rPr>
          <w:b w:val="0"/>
          <w:i w:val="0"/>
        </w:rPr>
        <w:t>and</w:t>
      </w:r>
      <w:r>
        <w:rPr>
          <w:b w:val="0"/>
          <w:i w:val="0"/>
        </w:rPr>
        <w:t xml:space="preserve"> </w:t>
      </w:r>
      <w:r>
        <w:rPr>
          <w:b w:val="0"/>
          <w:i w:val="0"/>
        </w:rPr>
        <w:t>malformed</w:t>
      </w:r>
      <w:r>
        <w:rPr>
          <w:b w:val="0"/>
          <w:i w:val="0"/>
        </w:rPr>
        <w:t xml:space="preserve"> </w:t>
      </w:r>
      <w:r>
        <w:rPr>
          <w:b w:val="0"/>
          <w:i w:val="0"/>
        </w:rPr>
        <w:t>cases.</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Q029 Write a bounded string copy that reports truncation explicitly.</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C</w:t>
      </w:r>
      <w:r>
        <w:rPr>
          <w:b w:val="0"/>
          <w:i w:val="0"/>
        </w:rPr>
        <w:t xml:space="preserve"> </w:t>
      </w:r>
      <w:r>
        <w:rPr>
          <w:b w:val="0"/>
          <w:i w:val="0"/>
        </w:rPr>
        <w:t>string</w:t>
      </w:r>
      <w:r>
        <w:rPr>
          <w:b w:val="0"/>
          <w:i w:val="0"/>
        </w:rPr>
        <w:t xml:space="preserve"> </w:t>
      </w:r>
      <w:r>
        <w:rPr>
          <w:b w:val="0"/>
          <w:i w:val="0"/>
        </w:rPr>
        <w:t>termination</w:t>
      </w:r>
      <w:r>
        <w:rPr>
          <w:b w:val="0"/>
          <w:i w:val="0"/>
        </w:rPr>
        <w:t xml:space="preserve"> </w:t>
      </w:r>
      <w:r>
        <w:rPr>
          <w:b w:val="0"/>
          <w:i w:val="0"/>
        </w:rPr>
        <w:t>and</w:t>
      </w:r>
      <w:r>
        <w:rPr>
          <w:b w:val="0"/>
          <w:i w:val="0"/>
        </w:rPr>
        <w:t xml:space="preserve"> </w:t>
      </w:r>
      <w:r>
        <w:rPr>
          <w:b w:val="0"/>
          <w:i w:val="0"/>
        </w:rPr>
        <w:t>useful</w:t>
      </w:r>
      <w:r>
        <w:rPr>
          <w:b w:val="0"/>
          <w:i w:val="0"/>
        </w:rPr>
        <w:t xml:space="preserve"> </w:t>
      </w:r>
      <w:r>
        <w:rPr>
          <w:b w:val="0"/>
          <w:i w:val="0"/>
        </w:rPr>
        <w:t>caller-visible</w:t>
      </w:r>
      <w:r>
        <w:rPr>
          <w:b w:val="0"/>
          <w:i w:val="0"/>
        </w:rPr>
        <w:t xml:space="preserve"> </w:t>
      </w:r>
      <w:r>
        <w:rPr>
          <w:b w:val="0"/>
          <w:i w:val="0"/>
        </w:rPr>
        <w:t>status.</w:t>
      </w:r>
    </w:p>
    <w:p>
      <w:r>
        <w:rPr>
          <w:b/>
          <w:i w:val="0"/>
        </w:rPr>
        <w:t>Spoken</w:t>
      </w:r>
      <w:r>
        <w:rPr>
          <w:b/>
          <w:i w:val="0"/>
        </w:rPr>
        <w:t xml:space="preserve"> </w:t>
      </w:r>
      <w:r>
        <w:rPr>
          <w:b/>
          <w:i w:val="0"/>
        </w:rPr>
        <w:t>answer:</w:t>
      </w:r>
      <w:r>
        <w:rPr>
          <w:b w:val="0"/>
          <w:i w:val="0"/>
        </w:rPr>
        <w:t xml:space="preserve"> </w:t>
      </w:r>
      <w:r>
        <w:rPr>
          <w:b w:val="0"/>
          <w:i w:val="0"/>
        </w:rPr>
        <w:t>If</w:t>
      </w:r>
      <w:r>
        <w:rPr>
          <w:b w:val="0"/>
          <w:i w:val="0"/>
        </w:rPr>
        <w:t xml:space="preserve"> </w:t>
      </w:r>
      <w:r>
        <w:rPr>
          <w:b w:val="0"/>
          <w:i w:val="0"/>
        </w:rPr>
        <w:t>capacity</w:t>
      </w:r>
      <w:r>
        <w:rPr>
          <w:b w:val="0"/>
          <w:i w:val="0"/>
        </w:rPr>
        <w:t xml:space="preserve"> </w:t>
      </w:r>
      <w:r>
        <w:rPr>
          <w:b w:val="0"/>
          <w:i w:val="0"/>
        </w:rPr>
        <w:t>is</w:t>
      </w:r>
      <w:r>
        <w:rPr>
          <w:b w:val="0"/>
          <w:i w:val="0"/>
        </w:rPr>
        <w:t xml:space="preserve"> </w:t>
      </w:r>
      <w:r>
        <w:rPr>
          <w:b w:val="0"/>
          <w:i w:val="0"/>
        </w:rPr>
        <w:t>positive,</w:t>
      </w:r>
      <w:r>
        <w:rPr>
          <w:b w:val="0"/>
          <w:i w:val="0"/>
        </w:rPr>
        <w:t xml:space="preserve"> </w:t>
      </w:r>
      <w:r>
        <w:rPr>
          <w:b w:val="0"/>
          <w:i w:val="0"/>
        </w:rPr>
        <w:t>copy</w:t>
      </w:r>
      <w:r>
        <w:rPr>
          <w:b w:val="0"/>
          <w:i w:val="0"/>
        </w:rPr>
        <w:t xml:space="preserve"> </w:t>
      </w:r>
      <w:r>
        <w:rPr>
          <w:b w:val="0"/>
          <w:i w:val="0"/>
        </w:rPr>
        <w:t>at</w:t>
      </w:r>
      <w:r>
        <w:rPr>
          <w:b w:val="0"/>
          <w:i w:val="0"/>
        </w:rPr>
        <w:t xml:space="preserve"> </w:t>
      </w:r>
      <w:r>
        <w:rPr>
          <w:b w:val="0"/>
          <w:i w:val="0"/>
        </w:rPr>
        <w:t>most</w:t>
      </w:r>
      <w:r>
        <w:rPr>
          <w:b w:val="0"/>
          <w:i w:val="0"/>
        </w:rPr>
        <w:t xml:space="preserve"> </w:t>
      </w:r>
      <w:r>
        <w:rPr>
          <w:b w:val="0"/>
          <w:i w:val="0"/>
        </w:rPr>
        <w:t>capacity</w:t>
      </w:r>
      <w:r>
        <w:rPr>
          <w:b w:val="0"/>
          <w:i w:val="0"/>
        </w:rPr>
        <w:t xml:space="preserve"> </w:t>
      </w:r>
      <w:r>
        <w:rPr>
          <w:b w:val="0"/>
          <w:i w:val="0"/>
        </w:rPr>
        <w:t>minus</w:t>
      </w:r>
      <w:r>
        <w:rPr>
          <w:b w:val="0"/>
          <w:i w:val="0"/>
        </w:rPr>
        <w:t xml:space="preserve"> </w:t>
      </w:r>
      <w:r>
        <w:rPr>
          <w:b w:val="0"/>
          <w:i w:val="0"/>
        </w:rPr>
        <w:t>one</w:t>
      </w:r>
      <w:r>
        <w:rPr>
          <w:b w:val="0"/>
          <w:i w:val="0"/>
        </w:rPr>
        <w:t xml:space="preserve"> </w:t>
      </w:r>
      <w:r>
        <w:rPr>
          <w:b w:val="0"/>
          <w:i w:val="0"/>
        </w:rPr>
        <w:t>characters</w:t>
      </w:r>
      <w:r>
        <w:rPr>
          <w:b w:val="0"/>
          <w:i w:val="0"/>
        </w:rPr>
        <w:t xml:space="preserve"> </w:t>
      </w:r>
      <w:r>
        <w:rPr>
          <w:b w:val="0"/>
          <w:i w:val="0"/>
        </w:rPr>
        <w:t>and</w:t>
      </w:r>
      <w:r>
        <w:rPr>
          <w:b w:val="0"/>
          <w:i w:val="0"/>
        </w:rPr>
        <w:t xml:space="preserve"> </w:t>
      </w:r>
      <w:r>
        <w:rPr>
          <w:b w:val="0"/>
          <w:i w:val="0"/>
        </w:rPr>
        <w:t>terminate.</w:t>
      </w:r>
      <w:r>
        <w:rPr>
          <w:b w:val="0"/>
          <w:i w:val="0"/>
        </w:rPr>
        <w:t xml:space="preserve"> </w:t>
      </w:r>
      <w:r>
        <w:rPr>
          <w:b w:val="0"/>
          <w:i w:val="0"/>
        </w:rPr>
        <w:t>Return</w:t>
      </w:r>
      <w:r>
        <w:rPr>
          <w:b w:val="0"/>
          <w:i w:val="0"/>
        </w:rPr>
        <w:t xml:space="preserve"> </w:t>
      </w:r>
      <w:r>
        <w:rPr>
          <w:b w:val="0"/>
          <w:i w:val="0"/>
        </w:rPr>
        <w:t>success</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complete</w:t>
      </w:r>
      <w:r>
        <w:rPr>
          <w:b w:val="0"/>
          <w:i w:val="0"/>
        </w:rPr>
        <w:t xml:space="preserve"> </w:t>
      </w:r>
      <w:r>
        <w:rPr>
          <w:b w:val="0"/>
          <w:i w:val="0"/>
        </w:rPr>
        <w:t>source</w:t>
      </w:r>
      <w:r>
        <w:rPr>
          <w:b w:val="0"/>
          <w:i w:val="0"/>
        </w:rPr>
        <w:t xml:space="preserve"> </w:t>
      </w:r>
      <w:r>
        <w:rPr>
          <w:b w:val="0"/>
          <w:i w:val="0"/>
        </w:rPr>
        <w:t>fits;</w:t>
      </w:r>
      <w:r>
        <w:rPr>
          <w:b w:val="0"/>
          <w:i w:val="0"/>
        </w:rPr>
        <w:t xml:space="preserve"> </w:t>
      </w:r>
      <w:r>
        <w:rPr>
          <w:b w:val="0"/>
          <w:i w:val="0"/>
        </w:rPr>
        <w:t>report</w:t>
      </w:r>
      <w:r>
        <w:rPr>
          <w:b w:val="0"/>
          <w:i w:val="0"/>
        </w:rPr>
        <w:t xml:space="preserve"> </w:t>
      </w:r>
      <w:r>
        <w:rPr>
          <w:b w:val="0"/>
          <w:i w:val="0"/>
        </w:rPr>
        <w:t>the</w:t>
      </w:r>
      <w:r>
        <w:rPr>
          <w:b w:val="0"/>
          <w:i w:val="0"/>
        </w:rPr>
        <w:t xml:space="preserve"> </w:t>
      </w:r>
      <w:r>
        <w:rPr>
          <w:b w:val="0"/>
          <w:i w:val="0"/>
        </w:rPr>
        <w:t>needed</w:t>
      </w:r>
      <w:r>
        <w:rPr>
          <w:b w:val="0"/>
          <w:i w:val="0"/>
        </w:rPr>
        <w:t xml:space="preserve"> </w:t>
      </w:r>
      <w:r>
        <w:rPr>
          <w:b w:val="0"/>
          <w:i w:val="0"/>
        </w:rPr>
        <w:t>length</w:t>
      </w:r>
      <w:r>
        <w:rPr>
          <w:b w:val="0"/>
          <w:i w:val="0"/>
        </w:rPr>
        <w:t xml:space="preserve"> </w:t>
      </w:r>
      <w:r>
        <w:rPr>
          <w:b w:val="0"/>
          <w:i w:val="0"/>
        </w:rPr>
        <w:t>separately.</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copy_text</w:t>
      </w:r>
      <w:r>
        <w:rPr>
          <w:b w:val="0"/>
          <w:i w:val="0"/>
        </w:rPr>
        <w:t xml:space="preserve"> </w:t>
      </w:r>
      <w:r>
        <w:rPr>
          <w:b w:val="0"/>
          <w:i w:val="0"/>
        </w:rPr>
        <w:t>computes</w:t>
      </w:r>
      <w:r>
        <w:rPr>
          <w:b w:val="0"/>
          <w:i w:val="0"/>
        </w:rPr>
        <w:t xml:space="preserve"> </w:t>
      </w:r>
      <w:r>
        <w:rPr>
          <w:b w:val="0"/>
          <w:i w:val="0"/>
        </w:rPr>
        <w:t>the</w:t>
      </w:r>
      <w:r>
        <w:rPr>
          <w:b w:val="0"/>
          <w:i w:val="0"/>
        </w:rPr>
        <w:t xml:space="preserve"> </w:t>
      </w:r>
      <w:r>
        <w:rPr>
          <w:b w:val="0"/>
          <w:i w:val="0"/>
        </w:rPr>
        <w:t>source</w:t>
      </w:r>
      <w:r>
        <w:rPr>
          <w:b w:val="0"/>
          <w:i w:val="0"/>
        </w:rPr>
        <w:t xml:space="preserve"> </w:t>
      </w:r>
      <w:r>
        <w:rPr>
          <w:b w:val="0"/>
          <w:i w:val="0"/>
        </w:rPr>
        <w:t>length</w:t>
      </w:r>
      <w:r>
        <w:rPr>
          <w:b w:val="0"/>
          <w:i w:val="0"/>
        </w:rPr>
        <w:t xml:space="preserve"> </w:t>
      </w:r>
      <w:r>
        <w:rPr>
          <w:b w:val="0"/>
          <w:i w:val="0"/>
        </w:rPr>
        <w:t>and</w:t>
      </w:r>
      <w:r>
        <w:rPr>
          <w:b w:val="0"/>
          <w:i w:val="0"/>
        </w:rPr>
        <w:t xml:space="preserve"> </w:t>
      </w:r>
      <w:r>
        <w:rPr>
          <w:b w:val="0"/>
          <w:i w:val="0"/>
        </w:rPr>
        <w:t>handles</w:t>
      </w:r>
      <w:r>
        <w:rPr>
          <w:b w:val="0"/>
          <w:i w:val="0"/>
        </w:rPr>
        <w:t xml:space="preserve"> </w:t>
      </w:r>
      <w:r>
        <w:rPr>
          <w:b w:val="0"/>
          <w:i w:val="0"/>
        </w:rPr>
        <w:t>zero</w:t>
      </w:r>
      <w:r>
        <w:rPr>
          <w:b w:val="0"/>
          <w:i w:val="0"/>
        </w:rPr>
        <w:t xml:space="preserve"> </w:t>
      </w:r>
      <w:r>
        <w:rPr>
          <w:b w:val="0"/>
          <w:i w:val="0"/>
        </w:rPr>
        <w:t>capacity</w:t>
      </w:r>
      <w:r>
        <w:rPr>
          <w:b w:val="0"/>
          <w:i w:val="0"/>
        </w:rPr>
        <w:t xml:space="preserve"> </w:t>
      </w:r>
      <w:r>
        <w:rPr>
          <w:b w:val="0"/>
          <w:i w:val="0"/>
        </w:rPr>
        <w:t>without</w:t>
      </w:r>
      <w:r>
        <w:rPr>
          <w:b w:val="0"/>
          <w:i w:val="0"/>
        </w:rPr>
        <w:t xml:space="preserve"> </w:t>
      </w:r>
      <w:r>
        <w:rPr>
          <w:b w:val="0"/>
          <w:i w:val="0"/>
        </w:rPr>
        <w:t>writing.</w:t>
      </w:r>
      <w:r>
        <w:rPr>
          <w:b w:val="0"/>
          <w:i w:val="0"/>
        </w:rPr>
        <w:t xml:space="preserve"> </w:t>
      </w:r>
      <w:r>
        <w:rPr>
          <w:b w:val="0"/>
          <w:i w:val="0"/>
        </w:rPr>
        <w:t>Test</w:t>
      </w:r>
      <w:r>
        <w:rPr>
          <w:b w:val="0"/>
          <w:i w:val="0"/>
        </w:rPr>
        <w:t xml:space="preserve"> </w:t>
      </w:r>
      <w:r>
        <w:rPr>
          <w:b w:val="0"/>
          <w:i w:val="0"/>
        </w:rPr>
        <w:t>an</w:t>
      </w:r>
      <w:r>
        <w:rPr>
          <w:b w:val="0"/>
          <w:i w:val="0"/>
        </w:rPr>
        <w:t xml:space="preserve"> </w:t>
      </w:r>
      <w:r>
        <w:rPr>
          <w:b w:val="0"/>
          <w:i w:val="0"/>
        </w:rPr>
        <w:t>exact</w:t>
      </w:r>
      <w:r>
        <w:rPr>
          <w:b w:val="0"/>
          <w:i w:val="0"/>
        </w:rPr>
        <w:t xml:space="preserve"> </w:t>
      </w:r>
      <w:r>
        <w:rPr>
          <w:b w:val="0"/>
          <w:i w:val="0"/>
        </w:rPr>
        <w:t>fit</w:t>
      </w:r>
      <w:r>
        <w:rPr>
          <w:b w:val="0"/>
          <w:i w:val="0"/>
        </w:rPr>
        <w:t xml:space="preserve"> </w:t>
      </w:r>
      <w:r>
        <w:rPr>
          <w:b w:val="0"/>
          <w:i w:val="0"/>
        </w:rPr>
        <w:t>including</w:t>
      </w:r>
      <w:r>
        <w:rPr>
          <w:b w:val="0"/>
          <w:i w:val="0"/>
        </w:rPr>
        <w:t xml:space="preserve"> </w:t>
      </w:r>
      <w:r>
        <w:rPr>
          <w:b w:val="0"/>
          <w:i w:val="0"/>
        </w:rPr>
        <w:t>the</w:t>
      </w:r>
      <w:r>
        <w:rPr>
          <w:b w:val="0"/>
          <w:i w:val="0"/>
        </w:rPr>
        <w:t xml:space="preserve"> </w:t>
      </w:r>
      <w:r>
        <w:rPr>
          <w:b w:val="0"/>
          <w:i w:val="0"/>
        </w:rPr>
        <w:t>terminator,</w:t>
      </w:r>
      <w:r>
        <w:rPr>
          <w:b w:val="0"/>
          <w:i w:val="0"/>
        </w:rPr>
        <w:t xml:space="preserve"> </w:t>
      </w:r>
      <w:r>
        <w:rPr>
          <w:b w:val="0"/>
          <w:i w:val="0"/>
        </w:rPr>
        <w:t>one-byte</w:t>
      </w:r>
      <w:r>
        <w:rPr>
          <w:b w:val="0"/>
          <w:i w:val="0"/>
        </w:rPr>
        <w:t xml:space="preserve"> </w:t>
      </w:r>
      <w:r>
        <w:rPr>
          <w:b w:val="0"/>
          <w:i w:val="0"/>
        </w:rPr>
        <w:t>destination,</w:t>
      </w:r>
      <w:r>
        <w:rPr>
          <w:b w:val="0"/>
          <w:i w:val="0"/>
        </w:rPr>
        <w:t xml:space="preserve"> </w:t>
      </w:r>
      <w:r>
        <w:rPr>
          <w:b w:val="0"/>
          <w:i w:val="0"/>
        </w:rPr>
        <w:t>empty</w:t>
      </w:r>
      <w:r>
        <w:rPr>
          <w:b w:val="0"/>
          <w:i w:val="0"/>
        </w:rPr>
        <w:t xml:space="preserve"> </w:t>
      </w:r>
      <w:r>
        <w:rPr>
          <w:b w:val="0"/>
          <w:i w:val="0"/>
        </w:rPr>
        <w:t>source,</w:t>
      </w:r>
      <w:r>
        <w:rPr>
          <w:b w:val="0"/>
          <w:i w:val="0"/>
        </w:rPr>
        <w:t xml:space="preserve"> </w:t>
      </w:r>
      <w:r>
        <w:rPr>
          <w:b w:val="0"/>
          <w:i w:val="0"/>
        </w:rPr>
        <w:t>and</w:t>
      </w:r>
      <w:r>
        <w:rPr>
          <w:b w:val="0"/>
          <w:i w:val="0"/>
        </w:rPr>
        <w:t xml:space="preserve"> </w:t>
      </w:r>
      <w:r>
        <w:rPr>
          <w:b w:val="0"/>
          <w:i w:val="0"/>
        </w:rPr>
        <w:t>insufficient</w:t>
      </w:r>
      <w:r>
        <w:rPr>
          <w:b w:val="0"/>
          <w:i w:val="0"/>
        </w:rPr>
        <w:t xml:space="preserve"> </w:t>
      </w:r>
      <w:r>
        <w:rPr>
          <w:b w:val="0"/>
          <w:i w:val="0"/>
        </w:rPr>
        <w:t>space.</w:t>
      </w:r>
      <w:r>
        <w:rPr>
          <w:b w:val="0"/>
          <w:i w:val="0"/>
        </w:rPr>
        <w:t xml:space="preserve"> </w:t>
      </w:r>
      <w:r>
        <w:rPr>
          <w:b w:val="0"/>
          <w:i w:val="0"/>
        </w:rPr>
        <w:t>A</w:t>
      </w:r>
      <w:r>
        <w:rPr>
          <w:b w:val="0"/>
          <w:i w:val="0"/>
        </w:rPr>
        <w:t xml:space="preserve"> </w:t>
      </w:r>
      <w:r>
        <w:rPr>
          <w:b w:val="0"/>
          <w:i w:val="0"/>
        </w:rPr>
        <w:t>terminated</w:t>
      </w:r>
      <w:r>
        <w:rPr>
          <w:b w:val="0"/>
          <w:i w:val="0"/>
        </w:rPr>
        <w:t xml:space="preserve"> </w:t>
      </w:r>
      <w:r>
        <w:rPr>
          <w:b w:val="0"/>
          <w:i w:val="0"/>
        </w:rPr>
        <w:t>partial</w:t>
      </w:r>
      <w:r>
        <w:rPr>
          <w:b w:val="0"/>
          <w:i w:val="0"/>
        </w:rPr>
        <w:t xml:space="preserve"> </w:t>
      </w:r>
      <w:r>
        <w:rPr>
          <w:b w:val="0"/>
          <w:i w:val="0"/>
        </w:rPr>
        <w:t>string</w:t>
      </w:r>
      <w:r>
        <w:rPr>
          <w:b w:val="0"/>
          <w:i w:val="0"/>
        </w:rPr>
        <w:t xml:space="preserve"> </w:t>
      </w:r>
      <w:r>
        <w:rPr>
          <w:b w:val="0"/>
          <w:i w:val="0"/>
        </w:rPr>
        <w:t>is</w:t>
      </w:r>
      <w:r>
        <w:rPr>
          <w:b w:val="0"/>
          <w:i w:val="0"/>
        </w:rPr>
        <w:t xml:space="preserve"> </w:t>
      </w:r>
      <w:r>
        <w:rPr>
          <w:b w:val="0"/>
          <w:i w:val="0"/>
        </w:rPr>
        <w:t>still</w:t>
      </w:r>
      <w:r>
        <w:rPr>
          <w:b w:val="0"/>
          <w:i w:val="0"/>
        </w:rPr>
        <w:t xml:space="preserve"> </w:t>
      </w:r>
      <w:r>
        <w:rPr>
          <w:b w:val="0"/>
          <w:i w:val="0"/>
        </w:rPr>
        <w:t>truncated,</w:t>
      </w:r>
      <w:r>
        <w:rPr>
          <w:b w:val="0"/>
          <w:i w:val="0"/>
        </w:rPr>
        <w:t xml:space="preserve"> </w:t>
      </w:r>
      <w:r>
        <w:rPr>
          <w:b w:val="0"/>
          <w:i w:val="0"/>
        </w:rPr>
        <w:t>so</w:t>
      </w:r>
      <w:r>
        <w:rPr>
          <w:b w:val="0"/>
          <w:i w:val="0"/>
        </w:rPr>
        <w:t xml:space="preserve"> </w:t>
      </w:r>
      <w:r>
        <w:rPr>
          <w:b w:val="0"/>
          <w:i w:val="0"/>
        </w:rPr>
        <w:t>callers</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treat</w:t>
      </w:r>
      <w:r>
        <w:rPr>
          <w:b w:val="0"/>
          <w:i w:val="0"/>
        </w:rPr>
        <w:t xml:space="preserve"> </w:t>
      </w:r>
      <w:r>
        <w:rPr>
          <w:b w:val="0"/>
          <w:i w:val="0"/>
        </w:rPr>
        <w:t>termination</w:t>
      </w:r>
      <w:r>
        <w:rPr>
          <w:b w:val="0"/>
          <w:i w:val="0"/>
        </w:rPr>
        <w:t xml:space="preserve"> </w:t>
      </w:r>
      <w:r>
        <w:rPr>
          <w:b w:val="0"/>
          <w:i w:val="0"/>
        </w:rPr>
        <w:t>as</w:t>
      </w:r>
      <w:r>
        <w:rPr>
          <w:b w:val="0"/>
          <w:i w:val="0"/>
        </w:rPr>
        <w:t xml:space="preserve"> </w:t>
      </w:r>
      <w:r>
        <w:rPr>
          <w:b w:val="0"/>
          <w:i w:val="0"/>
        </w:rPr>
        <w:t>complete</w:t>
      </w:r>
      <w:r>
        <w:rPr>
          <w:b w:val="0"/>
          <w:i w:val="0"/>
        </w:rPr>
        <w:t xml:space="preserve"> </w:t>
      </w:r>
      <w:r>
        <w:rPr>
          <w:b w:val="0"/>
          <w:i w:val="0"/>
        </w:rPr>
        <w:t>success.</w:t>
      </w:r>
      <w:r>
        <w:rPr>
          <w:b w:val="0"/>
          <w:i w:val="0"/>
        </w:rPr>
        <w:t xml:space="preserve"> </w:t>
      </w:r>
      <w:r>
        <w:rPr>
          <w:b w:val="0"/>
          <w:i w:val="0"/>
        </w:rPr>
        <w:t>Document</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source</w:t>
      </w:r>
      <w:r>
        <w:rPr>
          <w:b w:val="0"/>
          <w:i w:val="0"/>
        </w:rPr>
        <w:t xml:space="preserve"> </w:t>
      </w:r>
      <w:r>
        <w:rPr>
          <w:b w:val="0"/>
          <w:i w:val="0"/>
        </w:rPr>
        <w:t>and</w:t>
      </w:r>
      <w:r>
        <w:rPr>
          <w:b w:val="0"/>
          <w:i w:val="0"/>
        </w:rPr>
        <w:t xml:space="preserve"> </w:t>
      </w:r>
      <w:r>
        <w:rPr>
          <w:b w:val="0"/>
          <w:i w:val="0"/>
        </w:rPr>
        <w:t>destination</w:t>
      </w:r>
      <w:r>
        <w:rPr>
          <w:b w:val="0"/>
          <w:i w:val="0"/>
        </w:rPr>
        <w:t xml:space="preserve"> </w:t>
      </w:r>
      <w:r>
        <w:rPr>
          <w:b w:val="0"/>
          <w:i w:val="0"/>
        </w:rPr>
        <w:t>cannot</w:t>
      </w:r>
      <w:r>
        <w:rPr>
          <w:b w:val="0"/>
          <w:i w:val="0"/>
        </w:rPr>
        <w:t xml:space="preserve"> </w:t>
      </w:r>
      <w:r>
        <w:rPr>
          <w:b w:val="0"/>
          <w:i w:val="0"/>
        </w:rPr>
        <w:t>overlap.</w:t>
      </w:r>
      <w:r>
        <w:rPr>
          <w:b w:val="0"/>
          <w:i w:val="0"/>
        </w:rPr>
        <w:t xml:space="preserve"> </w:t>
      </w:r>
      <w:r>
        <w:rPr>
          <w:b w:val="0"/>
          <w:i w:val="0"/>
        </w:rPr>
        <w:t>Avoid</w:t>
      </w:r>
      <w:r>
        <w:rPr>
          <w:b w:val="0"/>
          <w:i w:val="0"/>
        </w:rPr>
        <w:t xml:space="preserve"> </w:t>
      </w:r>
      <w:r>
        <w:rPr>
          <w:b w:val="0"/>
          <w:i w:val="0"/>
        </w:rPr>
        <w:t>using</w:t>
      </w:r>
      <w:r>
        <w:rPr>
          <w:b w:val="0"/>
          <w:i w:val="0"/>
        </w:rPr>
        <w:t xml:space="preserve"> </w:t>
      </w:r>
      <w:r>
        <w:rPr>
          <w:b w:val="0"/>
          <w:i w:val="0"/>
        </w:rPr>
        <w:t>a</w:t>
      </w:r>
      <w:r>
        <w:rPr>
          <w:b w:val="0"/>
          <w:i w:val="0"/>
        </w:rPr>
        <w:t xml:space="preserve"> </w:t>
      </w:r>
      <w:r>
        <w:rPr>
          <w:b w:val="0"/>
          <w:i w:val="0"/>
        </w:rPr>
        <w:t>silent</w:t>
      </w:r>
      <w:r>
        <w:rPr>
          <w:b w:val="0"/>
          <w:i w:val="0"/>
        </w:rPr>
        <w:t xml:space="preserve"> </w:t>
      </w:r>
      <w:r>
        <w:rPr>
          <w:b w:val="0"/>
          <w:i w:val="0"/>
        </w:rPr>
        <w:t>truncation</w:t>
      </w:r>
      <w:r>
        <w:rPr>
          <w:b w:val="0"/>
          <w:i w:val="0"/>
        </w:rPr>
        <w:t xml:space="preserve"> </w:t>
      </w:r>
      <w:r>
        <w:rPr>
          <w:b w:val="0"/>
          <w:i w:val="0"/>
        </w:rPr>
        <w:t>helper</w:t>
      </w:r>
      <w:r>
        <w:rPr>
          <w:b w:val="0"/>
          <w:i w:val="0"/>
        </w:rPr>
        <w:t xml:space="preserve"> </w:t>
      </w:r>
      <w:r>
        <w:rPr>
          <w:b w:val="0"/>
          <w:i w:val="0"/>
        </w:rPr>
        <w:t>for</w:t>
      </w:r>
      <w:r>
        <w:rPr>
          <w:b w:val="0"/>
          <w:i w:val="0"/>
        </w:rPr>
        <w:t xml:space="preserve"> </w:t>
      </w:r>
      <w:r>
        <w:rPr>
          <w:b w:val="0"/>
          <w:i w:val="0"/>
        </w:rPr>
        <w:t>security-sensitive</w:t>
      </w:r>
      <w:r>
        <w:rPr>
          <w:b w:val="0"/>
          <w:i w:val="0"/>
        </w:rPr>
        <w:t xml:space="preserve"> </w:t>
      </w:r>
      <w:r>
        <w:rPr>
          <w:b w:val="0"/>
          <w:i w:val="0"/>
        </w:rPr>
        <w:t>identifiers.</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NUL-terminated</w:t>
      </w:r>
      <w:r>
        <w:rPr>
          <w:b w:val="0"/>
          <w:i w:val="0"/>
        </w:rPr>
        <w:t xml:space="preserve"> </w:t>
      </w:r>
      <w:r>
        <w:rPr>
          <w:b w:val="0"/>
          <w:i w:val="0"/>
        </w:rPr>
        <w:t>source;</w:t>
      </w:r>
      <w:r>
        <w:rPr>
          <w:b w:val="0"/>
          <w:i w:val="0"/>
        </w:rPr>
        <w:t xml:space="preserve"> </w:t>
      </w:r>
      <w:r>
        <w:rPr>
          <w:b w:val="0"/>
          <w:i w:val="0"/>
        </w:rPr>
        <w:t>source</w:t>
      </w:r>
      <w:r>
        <w:rPr>
          <w:b w:val="0"/>
          <w:i w:val="0"/>
        </w:rPr>
        <w:t xml:space="preserve"> </w:t>
      </w:r>
      <w:r>
        <w:rPr>
          <w:b w:val="0"/>
          <w:i w:val="0"/>
        </w:rPr>
        <w:t>length</w:t>
      </w:r>
      <w:r>
        <w:rPr>
          <w:b w:val="0"/>
          <w:i w:val="0"/>
        </w:rPr>
        <w:t xml:space="preserve"> </w:t>
      </w:r>
      <w:r>
        <w:rPr>
          <w:b w:val="0"/>
          <w:i w:val="0"/>
        </w:rPr>
        <w:t>excludes</w:t>
      </w:r>
      <w:r>
        <w:rPr>
          <w:b w:val="0"/>
          <w:i w:val="0"/>
        </w:rPr>
        <w:t xml:space="preserve"> </w:t>
      </w:r>
      <w:r>
        <w:rPr>
          <w:b w:val="0"/>
          <w:i w:val="0"/>
        </w:rPr>
        <w:t>its</w:t>
      </w:r>
      <w:r>
        <w:rPr>
          <w:b w:val="0"/>
          <w:i w:val="0"/>
        </w:rPr>
        <w:t xml:space="preserve"> </w:t>
      </w:r>
      <w:r>
        <w:rPr>
          <w:b w:val="0"/>
          <w:i w:val="0"/>
        </w:rPr>
        <w:t>terminator.</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Claiming</w:t>
      </w:r>
      <w:r>
        <w:rPr>
          <w:b w:val="0"/>
          <w:i w:val="0"/>
        </w:rPr>
        <w:t xml:space="preserve"> </w:t>
      </w:r>
      <w:r>
        <w:rPr>
          <w:b w:val="0"/>
          <w:i w:val="0"/>
        </w:rPr>
        <w:t>strncpy</w:t>
      </w:r>
      <w:r>
        <w:rPr>
          <w:b w:val="0"/>
          <w:i w:val="0"/>
        </w:rPr>
        <w:t xml:space="preserve"> </w:t>
      </w:r>
      <w:r>
        <w:rPr>
          <w:b w:val="0"/>
          <w:i w:val="0"/>
        </w:rPr>
        <w:t>always</w:t>
      </w:r>
      <w:r>
        <w:rPr>
          <w:b w:val="0"/>
          <w:i w:val="0"/>
        </w:rPr>
        <w:t xml:space="preserve"> </w:t>
      </w:r>
      <w:r>
        <w:rPr>
          <w:b w:val="0"/>
          <w:i w:val="0"/>
        </w:rPr>
        <w:t>terminates</w:t>
      </w:r>
      <w:r>
        <w:rPr>
          <w:b w:val="0"/>
          <w:i w:val="0"/>
        </w:rPr>
        <w:t xml:space="preserve"> </w:t>
      </w:r>
      <w:r>
        <w:rPr>
          <w:b w:val="0"/>
          <w:i w:val="0"/>
        </w:rPr>
        <w:t>or</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truncated</w:t>
      </w:r>
      <w:r>
        <w:rPr>
          <w:b w:val="0"/>
          <w:i w:val="0"/>
        </w:rPr>
        <w:t xml:space="preserve"> </w:t>
      </w:r>
      <w:r>
        <w:rPr>
          <w:b w:val="0"/>
          <w:i w:val="0"/>
        </w:rPr>
        <w:t>pathname</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acceptable</w:t>
      </w:r>
      <w:r>
        <w:rPr>
          <w:b w:val="0"/>
          <w:i w:val="0"/>
        </w:rPr>
        <w:t xml:space="preserve"> </w:t>
      </w:r>
      <w:r>
        <w:rPr>
          <w:b w:val="0"/>
          <w:i w:val="0"/>
        </w:rPr>
        <w:t>success.</w:t>
      </w:r>
    </w:p>
    <w:p>
      <w:r>
        <w:rPr>
          <w:b/>
          <w:i w:val="0"/>
        </w:rPr>
        <w:t>Follow-up:</w:t>
      </w:r>
      <w:r>
        <w:rPr>
          <w:b w:val="0"/>
          <w:i w:val="0"/>
        </w:rPr>
        <w:t xml:space="preserve"> </w:t>
      </w:r>
      <w:r>
        <w:rPr>
          <w:b w:val="0"/>
          <w:i w:val="0"/>
        </w:rPr>
        <w:t>When</w:t>
      </w:r>
      <w:r>
        <w:rPr>
          <w:b w:val="0"/>
          <w:i w:val="0"/>
        </w:rPr>
        <w:t xml:space="preserve"> </w:t>
      </w:r>
      <w:r>
        <w:rPr>
          <w:b w:val="0"/>
          <w:i w:val="0"/>
        </w:rPr>
        <w:t>would</w:t>
      </w:r>
      <w:r>
        <w:rPr>
          <w:b w:val="0"/>
          <w:i w:val="0"/>
        </w:rPr>
        <w:t xml:space="preserve"> </w:t>
      </w:r>
      <w:r>
        <w:rPr>
          <w:b w:val="0"/>
          <w:i w:val="0"/>
        </w:rPr>
        <w:t>rejecting</w:t>
      </w:r>
      <w:r>
        <w:rPr>
          <w:b w:val="0"/>
          <w:i w:val="0"/>
        </w:rPr>
        <w:t xml:space="preserve"> </w:t>
      </w:r>
      <w:r>
        <w:rPr>
          <w:b w:val="0"/>
          <w:i w:val="0"/>
        </w:rPr>
        <w:t>the</w:t>
      </w:r>
      <w:r>
        <w:rPr>
          <w:b w:val="0"/>
          <w:i w:val="0"/>
        </w:rPr>
        <w:t xml:space="preserve"> </w:t>
      </w:r>
      <w:r>
        <w:rPr>
          <w:b w:val="0"/>
          <w:i w:val="0"/>
        </w:rPr>
        <w:t>entire</w:t>
      </w:r>
      <w:r>
        <w:rPr>
          <w:b w:val="0"/>
          <w:i w:val="0"/>
        </w:rPr>
        <w:t xml:space="preserve"> </w:t>
      </w:r>
      <w:r>
        <w:rPr>
          <w:b w:val="0"/>
          <w:i w:val="0"/>
        </w:rPr>
        <w:t>operation</w:t>
      </w:r>
      <w:r>
        <w:rPr>
          <w:b w:val="0"/>
          <w:i w:val="0"/>
        </w:rPr>
        <w:t xml:space="preserve"> </w:t>
      </w:r>
      <w:r>
        <w:rPr>
          <w:b w:val="0"/>
          <w:i w:val="0"/>
        </w:rPr>
        <w:t>be</w:t>
      </w:r>
      <w:r>
        <w:rPr>
          <w:b w:val="0"/>
          <w:i w:val="0"/>
        </w:rPr>
        <w:t xml:space="preserve"> </w:t>
      </w:r>
      <w:r>
        <w:rPr>
          <w:b w:val="0"/>
          <w:i w:val="0"/>
        </w:rPr>
        <w:t>preferable</w:t>
      </w:r>
      <w:r>
        <w:rPr>
          <w:b w:val="0"/>
          <w:i w:val="0"/>
        </w:rPr>
        <w:t xml:space="preserve"> </w:t>
      </w:r>
      <w:r>
        <w:rPr>
          <w:b w:val="0"/>
          <w:i w:val="0"/>
        </w:rPr>
        <w:t>to</w:t>
      </w:r>
      <w:r>
        <w:rPr>
          <w:b w:val="0"/>
          <w:i w:val="0"/>
        </w:rPr>
        <w:t xml:space="preserve"> </w:t>
      </w:r>
      <w:r>
        <w:rPr>
          <w:b w:val="0"/>
          <w:i w:val="0"/>
        </w:rPr>
        <w:t>writing</w:t>
      </w:r>
      <w:r>
        <w:rPr>
          <w:b w:val="0"/>
          <w:i w:val="0"/>
        </w:rPr>
        <w:t xml:space="preserve"> </w:t>
      </w:r>
      <w:r>
        <w:rPr>
          <w:b w:val="0"/>
          <w:i w:val="0"/>
        </w:rPr>
        <w:t>a</w:t>
      </w:r>
      <w:r>
        <w:rPr>
          <w:b w:val="0"/>
          <w:i w:val="0"/>
        </w:rPr>
        <w:t xml:space="preserve"> </w:t>
      </w:r>
      <w:r>
        <w:rPr>
          <w:b w:val="0"/>
          <w:i w:val="0"/>
        </w:rPr>
        <w:t>truncated</w:t>
      </w:r>
      <w:r>
        <w:rPr>
          <w:b w:val="0"/>
          <w:i w:val="0"/>
        </w:rPr>
        <w:t xml:space="preserve"> </w:t>
      </w:r>
      <w:r>
        <w:rPr>
          <w:b w:val="0"/>
          <w:i w:val="0"/>
        </w:rPr>
        <w:t>prefix?</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terminator;</w:t>
      </w:r>
      <w:r>
        <w:rPr>
          <w:b w:val="0"/>
          <w:i w:val="0"/>
        </w:rPr>
        <w:t xml:space="preserve"> </w:t>
      </w:r>
      <w:r>
        <w:rPr>
          <w:b w:val="0"/>
          <w:i w:val="0"/>
        </w:rPr>
        <w:t>zero</w:t>
      </w:r>
      <w:r>
        <w:rPr>
          <w:b w:val="0"/>
          <w:i w:val="0"/>
        </w:rPr>
        <w:t xml:space="preserve"> </w:t>
      </w:r>
      <w:r>
        <w:rPr>
          <w:b w:val="0"/>
          <w:i w:val="0"/>
        </w:rPr>
        <w:t>capacity;</w:t>
      </w:r>
      <w:r>
        <w:rPr>
          <w:b w:val="0"/>
          <w:i w:val="0"/>
        </w:rPr>
        <w:t xml:space="preserve"> </w:t>
      </w:r>
      <w:r>
        <w:rPr>
          <w:b w:val="0"/>
          <w:i w:val="0"/>
        </w:rPr>
        <w:t>explicit</w:t>
      </w:r>
      <w:r>
        <w:rPr>
          <w:b w:val="0"/>
          <w:i w:val="0"/>
        </w:rPr>
        <w:t xml:space="preserve"> </w:t>
      </w:r>
      <w:r>
        <w:rPr>
          <w:b w:val="0"/>
          <w:i w:val="0"/>
        </w:rPr>
        <w:t>truncation;</w:t>
      </w:r>
      <w:r>
        <w:rPr>
          <w:b w:val="0"/>
          <w:i w:val="0"/>
        </w:rPr>
        <w:t xml:space="preserve"> </w:t>
      </w:r>
      <w:r>
        <w:rPr>
          <w:b w:val="0"/>
          <w:i w:val="0"/>
        </w:rPr>
        <w:t>overlap</w:t>
      </w:r>
      <w:r>
        <w:rPr>
          <w:b w:val="0"/>
          <w:i w:val="0"/>
        </w:rPr>
        <w:t xml:space="preserve"> </w:t>
      </w:r>
      <w:r>
        <w:rPr>
          <w:b w:val="0"/>
          <w:i w:val="0"/>
        </w:rPr>
        <w:t>and</w:t>
      </w:r>
      <w:r>
        <w:rPr>
          <w:b w:val="0"/>
          <w:i w:val="0"/>
        </w:rPr>
        <w:t xml:space="preserve"> </w:t>
      </w:r>
      <w:r>
        <w:rPr>
          <w:b w:val="0"/>
          <w:i w:val="0"/>
        </w:rPr>
        <w:t>semantic</w:t>
      </w:r>
      <w:r>
        <w:rPr>
          <w:b w:val="0"/>
          <w:i w:val="0"/>
        </w:rPr>
        <w:t xml:space="preserve"> </w:t>
      </w:r>
      <w:r>
        <w:rPr>
          <w:b w:val="0"/>
          <w:i w:val="0"/>
        </w:rPr>
        <w:t>contract.</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Q030 Implement a saturating addition of two uint32_t values.</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Deliberate</w:t>
      </w:r>
      <w:r>
        <w:rPr>
          <w:b w:val="0"/>
          <w:i w:val="0"/>
        </w:rPr>
        <w:t xml:space="preserve"> </w:t>
      </w:r>
      <w:r>
        <w:rPr>
          <w:b w:val="0"/>
          <w:i w:val="0"/>
        </w:rPr>
        <w:t>arithmetic</w:t>
      </w:r>
      <w:r>
        <w:rPr>
          <w:b w:val="0"/>
          <w:i w:val="0"/>
        </w:rPr>
        <w:t xml:space="preserve"> </w:t>
      </w:r>
      <w:r>
        <w:rPr>
          <w:b w:val="0"/>
          <w:i w:val="0"/>
        </w:rPr>
        <w:t>policy</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accidental</w:t>
      </w:r>
      <w:r>
        <w:rPr>
          <w:b w:val="0"/>
          <w:i w:val="0"/>
        </w:rPr>
        <w:t xml:space="preserve"> </w:t>
      </w:r>
      <w:r>
        <w:rPr>
          <w:b w:val="0"/>
          <w:i w:val="0"/>
        </w:rPr>
        <w:t>wraparound.</w:t>
      </w:r>
    </w:p>
    <w:p>
      <w:r>
        <w:rPr>
          <w:b/>
          <w:i w:val="0"/>
        </w:rPr>
        <w:t>Spoken</w:t>
      </w:r>
      <w:r>
        <w:rPr>
          <w:b/>
          <w:i w:val="0"/>
        </w:rPr>
        <w:t xml:space="preserve"> </w:t>
      </w:r>
      <w:r>
        <w:rPr>
          <w:b/>
          <w:i w:val="0"/>
        </w:rPr>
        <w:t>answer:</w:t>
      </w:r>
      <w:r>
        <w:rPr>
          <w:b w:val="0"/>
          <w:i w:val="0"/>
        </w:rPr>
        <w:t xml:space="preserve"> </w:t>
      </w:r>
      <w:r>
        <w:rPr>
          <w:b w:val="0"/>
          <w:i w:val="0"/>
        </w:rPr>
        <w:t>Return</w:t>
      </w:r>
      <w:r>
        <w:rPr>
          <w:b w:val="0"/>
          <w:i w:val="0"/>
        </w:rPr>
        <w:t xml:space="preserve"> </w:t>
      </w:r>
      <w:r>
        <w:rPr>
          <w:rFonts w:ascii="DejaVu Sans Mono" w:hAnsi="DejaVu Sans Mono" w:eastAsia="DejaVu Sans Mono" w:cs="DejaVu Sans Mono"/>
          <w:b w:val="0"/>
          <w:i w:val="0"/>
          <w:sz w:val="19"/>
        </w:rPr>
        <w:t>UINT32_MAX</w:t>
      </w:r>
      <w:r>
        <w:rPr>
          <w:b w:val="0"/>
          <w:i w:val="0"/>
        </w:rPr>
        <w:t xml:space="preserve"> </w:t>
      </w:r>
      <w:r>
        <w:rPr>
          <w:b w:val="0"/>
          <w:i w:val="0"/>
        </w:rPr>
        <w:t>when</w:t>
      </w:r>
      <w:r>
        <w:rPr>
          <w:b w:val="0"/>
          <w:i w:val="0"/>
        </w:rPr>
        <w:t xml:space="preserve"> </w:t>
      </w:r>
      <w:r>
        <w:rPr>
          <w:rFonts w:ascii="DejaVu Sans Mono" w:hAnsi="DejaVu Sans Mono" w:eastAsia="DejaVu Sans Mono" w:cs="DejaVu Sans Mono"/>
          <w:b w:val="0"/>
          <w:i w:val="0"/>
          <w:sz w:val="19"/>
        </w:rPr>
        <w:t>a &gt; UINT32_MAX-b</w:t>
      </w:r>
      <w:r>
        <w:rPr>
          <w:b w:val="0"/>
          <w:i w:val="0"/>
        </w:rPr>
        <w:t>;</w:t>
      </w:r>
      <w:r>
        <w:rPr>
          <w:b w:val="0"/>
          <w:i w:val="0"/>
        </w:rPr>
        <w:t xml:space="preserve"> </w:t>
      </w:r>
      <w:r>
        <w:rPr>
          <w:b w:val="0"/>
          <w:i w:val="0"/>
        </w:rPr>
        <w:t>otherwise</w:t>
      </w:r>
      <w:r>
        <w:rPr>
          <w:b w:val="0"/>
          <w:i w:val="0"/>
        </w:rPr>
        <w:t xml:space="preserve"> </w:t>
      </w:r>
      <w:r>
        <w:rPr>
          <w:b w:val="0"/>
          <w:i w:val="0"/>
        </w:rPr>
        <w:t>return</w:t>
      </w:r>
      <w:r>
        <w:rPr>
          <w:b w:val="0"/>
          <w:i w:val="0"/>
        </w:rPr>
        <w:t xml:space="preserve"> </w:t>
      </w:r>
      <w:r>
        <w:rPr>
          <w:rFonts w:ascii="DejaVu Sans Mono" w:hAnsi="DejaVu Sans Mono" w:eastAsia="DejaVu Sans Mono" w:cs="DejaVu Sans Mono"/>
          <w:b w:val="0"/>
          <w:i w:val="0"/>
          <w:sz w:val="19"/>
        </w:rPr>
        <w:t>a+b</w:t>
      </w:r>
      <w:r>
        <w:rPr>
          <w:b w:val="0"/>
          <w:i w:val="0"/>
        </w:rPr>
        <w:t>.</w:t>
      </w:r>
      <w:r>
        <w:rPr>
          <w:b w:val="0"/>
          <w:i w:val="0"/>
        </w:rPr>
        <w:t xml:space="preserve"> </w:t>
      </w:r>
      <w:r>
        <w:rPr>
          <w:b w:val="0"/>
          <w:i w:val="0"/>
        </w:rPr>
        <w:t>Saturation</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application</w:t>
      </w:r>
      <w:r>
        <w:rPr>
          <w:b w:val="0"/>
          <w:i w:val="0"/>
        </w:rPr>
        <w:t xml:space="preserve"> </w:t>
      </w:r>
      <w:r>
        <w:rPr>
          <w:b w:val="0"/>
          <w:i w:val="0"/>
        </w:rPr>
        <w:t>policy,</w:t>
      </w:r>
      <w:r>
        <w:rPr>
          <w:b w:val="0"/>
          <w:i w:val="0"/>
        </w:rPr>
        <w:t xml:space="preserve"> </w:t>
      </w:r>
      <w:r>
        <w:rPr>
          <w:b w:val="0"/>
          <w:i w:val="0"/>
        </w:rPr>
        <w:t>distinct</w:t>
      </w:r>
      <w:r>
        <w:rPr>
          <w:b w:val="0"/>
          <w:i w:val="0"/>
        </w:rPr>
        <w:t xml:space="preserve"> </w:t>
      </w:r>
      <w:r>
        <w:rPr>
          <w:b w:val="0"/>
          <w:i w:val="0"/>
        </w:rPr>
        <w:t>from</w:t>
      </w:r>
      <w:r>
        <w:rPr>
          <w:b w:val="0"/>
          <w:i w:val="0"/>
        </w:rPr>
        <w:t xml:space="preserve"> </w:t>
      </w:r>
      <w:r>
        <w:rPr>
          <w:b w:val="0"/>
          <w:i w:val="0"/>
        </w:rPr>
        <w:t>modular</w:t>
      </w:r>
      <w:r>
        <w:rPr>
          <w:b w:val="0"/>
          <w:i w:val="0"/>
        </w:rPr>
        <w:t xml:space="preserve"> </w:t>
      </w:r>
      <w:r>
        <w:rPr>
          <w:b w:val="0"/>
          <w:i w:val="0"/>
        </w:rPr>
        <w:t>arithmetic.</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saturating_add</w:t>
      </w:r>
      <w:r>
        <w:rPr>
          <w:b w:val="0"/>
          <w:i w:val="0"/>
        </w:rPr>
        <w:t xml:space="preserve"> </w:t>
      </w:r>
      <w:r>
        <w:rPr>
          <w:b w:val="0"/>
          <w:i w:val="0"/>
        </w:rPr>
        <w:t>is</w:t>
      </w:r>
      <w:r>
        <w:rPr>
          <w:b w:val="0"/>
          <w:i w:val="0"/>
        </w:rPr>
        <w:t xml:space="preserve"> </w:t>
      </w:r>
      <w:r>
        <w:rPr>
          <w:b w:val="0"/>
          <w:i w:val="0"/>
        </w:rPr>
        <w:t>useful</w:t>
      </w:r>
      <w:r>
        <w:rPr>
          <w:b w:val="0"/>
          <w:i w:val="0"/>
        </w:rPr>
        <w:t xml:space="preserve"> </w:t>
      </w:r>
      <w:r>
        <w:rPr>
          <w:b w:val="0"/>
          <w:i w:val="0"/>
        </w:rPr>
        <w:t>for</w:t>
      </w:r>
      <w:r>
        <w:rPr>
          <w:b w:val="0"/>
          <w:i w:val="0"/>
        </w:rPr>
        <w:t xml:space="preserve"> </w:t>
      </w:r>
      <w:r>
        <w:rPr>
          <w:b w:val="0"/>
          <w:i w:val="0"/>
        </w:rPr>
        <w:t>cumulative</w:t>
      </w:r>
      <w:r>
        <w:rPr>
          <w:b w:val="0"/>
          <w:i w:val="0"/>
        </w:rPr>
        <w:t xml:space="preserve"> </w:t>
      </w:r>
      <w:r>
        <w:rPr>
          <w:b w:val="0"/>
          <w:i w:val="0"/>
        </w:rPr>
        <w:t>diagnostics</w:t>
      </w:r>
      <w:r>
        <w:rPr>
          <w:b w:val="0"/>
          <w:i w:val="0"/>
        </w:rPr>
        <w:t xml:space="preserve"> </w:t>
      </w:r>
      <w:r>
        <w:rPr>
          <w:b w:val="0"/>
          <w:i w:val="0"/>
        </w:rPr>
        <w:t>where</w:t>
      </w:r>
      <w:r>
        <w:rPr>
          <w:b w:val="0"/>
          <w:i w:val="0"/>
        </w:rPr>
        <w:t xml:space="preserve"> </w:t>
      </w:r>
      <w:r>
        <w:rPr>
          <w:b w:val="0"/>
          <w:i w:val="0"/>
        </w:rPr>
        <w:t>wraparound</w:t>
      </w:r>
      <w:r>
        <w:rPr>
          <w:b w:val="0"/>
          <w:i w:val="0"/>
        </w:rPr>
        <w:t xml:space="preserve"> </w:t>
      </w:r>
      <w:r>
        <w:rPr>
          <w:b w:val="0"/>
          <w:i w:val="0"/>
        </w:rPr>
        <w:t>would</w:t>
      </w:r>
      <w:r>
        <w:rPr>
          <w:b w:val="0"/>
          <w:i w:val="0"/>
        </w:rPr>
        <w:t xml:space="preserve"> </w:t>
      </w:r>
      <w:r>
        <w:rPr>
          <w:b w:val="0"/>
          <w:i w:val="0"/>
        </w:rPr>
        <w:t>hide</w:t>
      </w:r>
      <w:r>
        <w:rPr>
          <w:b w:val="0"/>
          <w:i w:val="0"/>
        </w:rPr>
        <w:t xml:space="preserve"> </w:t>
      </w:r>
      <w:r>
        <w:rPr>
          <w:b w:val="0"/>
          <w:i w:val="0"/>
        </w:rPr>
        <w:t>repeated</w:t>
      </w:r>
      <w:r>
        <w:rPr>
          <w:b w:val="0"/>
          <w:i w:val="0"/>
        </w:rPr>
        <w:t xml:space="preserve"> </w:t>
      </w:r>
      <w:r>
        <w:rPr>
          <w:b w:val="0"/>
          <w:i w:val="0"/>
        </w:rPr>
        <w:t>errors.</w:t>
      </w:r>
      <w:r>
        <w:rPr>
          <w:b w:val="0"/>
          <w:i w:val="0"/>
        </w:rPr>
        <w:t xml:space="preserve"> </w:t>
      </w:r>
      <w:r>
        <w:rPr>
          <w:b w:val="0"/>
          <w:i w:val="0"/>
        </w:rPr>
        <w:t>Test</w:t>
      </w:r>
      <w:r>
        <w:rPr>
          <w:b w:val="0"/>
          <w:i w:val="0"/>
        </w:rPr>
        <w:t xml:space="preserve"> </w:t>
      </w:r>
      <w:r>
        <w:rPr>
          <w:b w:val="0"/>
          <w:i w:val="0"/>
        </w:rPr>
        <w:t>zero,</w:t>
      </w:r>
      <w:r>
        <w:rPr>
          <w:b w:val="0"/>
          <w:i w:val="0"/>
        </w:rPr>
        <w:t xml:space="preserve"> </w:t>
      </w:r>
      <w:r>
        <w:rPr>
          <w:b w:val="0"/>
          <w:i w:val="0"/>
        </w:rPr>
        <w:t>values</w:t>
      </w:r>
      <w:r>
        <w:rPr>
          <w:b w:val="0"/>
          <w:i w:val="0"/>
        </w:rPr>
        <w:t xml:space="preserve"> </w:t>
      </w:r>
      <w:r>
        <w:rPr>
          <w:b w:val="0"/>
          <w:i w:val="0"/>
        </w:rPr>
        <w:t>adding</w:t>
      </w:r>
      <w:r>
        <w:rPr>
          <w:b w:val="0"/>
          <w:i w:val="0"/>
        </w:rPr>
        <w:t xml:space="preserve"> </w:t>
      </w:r>
      <w:r>
        <w:rPr>
          <w:b w:val="0"/>
          <w:i w:val="0"/>
        </w:rPr>
        <w:t>exactly</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maximum,</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overflowing</w:t>
      </w:r>
      <w:r>
        <w:rPr>
          <w:b w:val="0"/>
          <w:i w:val="0"/>
        </w:rPr>
        <w:t xml:space="preserve"> </w:t>
      </w:r>
      <w:r>
        <w:rPr>
          <w:b w:val="0"/>
          <w:i w:val="0"/>
        </w:rPr>
        <w:t>pair.</w:t>
      </w:r>
      <w:r>
        <w:rPr>
          <w:b w:val="0"/>
          <w:i w:val="0"/>
        </w:rPr>
        <w:t xml:space="preserve"> </w:t>
      </w:r>
      <w:r>
        <w:rPr>
          <w:b w:val="0"/>
          <w:i w:val="0"/>
        </w:rPr>
        <w:t>The</w:t>
      </w:r>
      <w:r>
        <w:rPr>
          <w:b w:val="0"/>
          <w:i w:val="0"/>
        </w:rPr>
        <w:t xml:space="preserve"> </w:t>
      </w:r>
      <w:r>
        <w:rPr>
          <w:b w:val="0"/>
          <w:i w:val="0"/>
        </w:rPr>
        <w:t>operation</w:t>
      </w:r>
      <w:r>
        <w:rPr>
          <w:b w:val="0"/>
          <w:i w:val="0"/>
        </w:rPr>
        <w:t xml:space="preserve"> </w:t>
      </w:r>
      <w:r>
        <w:rPr>
          <w:b w:val="0"/>
          <w:i w:val="0"/>
        </w:rPr>
        <w:t>sacrifices</w:t>
      </w:r>
      <w:r>
        <w:rPr>
          <w:b w:val="0"/>
          <w:i w:val="0"/>
        </w:rPr>
        <w:t xml:space="preserve"> </w:t>
      </w:r>
      <w:r>
        <w:rPr>
          <w:b w:val="0"/>
          <w:i w:val="0"/>
        </w:rPr>
        <w:t>information</w:t>
      </w:r>
      <w:r>
        <w:rPr>
          <w:b w:val="0"/>
          <w:i w:val="0"/>
        </w:rPr>
        <w:t xml:space="preserve"> </w:t>
      </w:r>
      <w:r>
        <w:rPr>
          <w:b w:val="0"/>
          <w:i w:val="0"/>
        </w:rPr>
        <w:t>once</w:t>
      </w:r>
      <w:r>
        <w:rPr>
          <w:b w:val="0"/>
          <w:i w:val="0"/>
        </w:rPr>
        <w:t xml:space="preserve"> </w:t>
      </w:r>
      <w:r>
        <w:rPr>
          <w:b w:val="0"/>
          <w:i w:val="0"/>
        </w:rPr>
        <w:t>saturated,</w:t>
      </w:r>
      <w:r>
        <w:rPr>
          <w:b w:val="0"/>
          <w:i w:val="0"/>
        </w:rPr>
        <w:t xml:space="preserve"> </w:t>
      </w:r>
      <w:r>
        <w:rPr>
          <w:b w:val="0"/>
          <w:i w:val="0"/>
        </w:rPr>
        <w:t>so</w:t>
      </w:r>
      <w:r>
        <w:rPr>
          <w:b w:val="0"/>
          <w:i w:val="0"/>
        </w:rPr>
        <w:t xml:space="preserve"> </w:t>
      </w:r>
      <w:r>
        <w:rPr>
          <w:b w:val="0"/>
          <w:i w:val="0"/>
        </w:rPr>
        <w:t>expose</w:t>
      </w:r>
      <w:r>
        <w:rPr>
          <w:b w:val="0"/>
          <w:i w:val="0"/>
        </w:rPr>
        <w:t xml:space="preserve"> </w:t>
      </w:r>
      <w:r>
        <w:rPr>
          <w:b w:val="0"/>
          <w:i w:val="0"/>
        </w:rPr>
        <w:t>a</w:t>
      </w:r>
      <w:r>
        <w:rPr>
          <w:b w:val="0"/>
          <w:i w:val="0"/>
        </w:rPr>
        <w:t xml:space="preserve"> </w:t>
      </w:r>
      <w:r>
        <w:rPr>
          <w:b w:val="0"/>
          <w:i w:val="0"/>
        </w:rPr>
        <w:t>saturation</w:t>
      </w:r>
      <w:r>
        <w:rPr>
          <w:b w:val="0"/>
          <w:i w:val="0"/>
        </w:rPr>
        <w:t xml:space="preserve"> </w:t>
      </w:r>
      <w:r>
        <w:rPr>
          <w:b w:val="0"/>
          <w:i w:val="0"/>
        </w:rPr>
        <w:t>indicator</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application</w:t>
      </w:r>
      <w:r>
        <w:rPr>
          <w:b w:val="0"/>
          <w:i w:val="0"/>
        </w:rPr>
        <w:t xml:space="preserve"> </w:t>
      </w:r>
      <w:r>
        <w:rPr>
          <w:b w:val="0"/>
          <w:i w:val="0"/>
        </w:rPr>
        <w:t>needs</w:t>
      </w:r>
      <w:r>
        <w:rPr>
          <w:b w:val="0"/>
          <w:i w:val="0"/>
        </w:rPr>
        <w:t xml:space="preserve"> </w:t>
      </w:r>
      <w:r>
        <w:rPr>
          <w:b w:val="0"/>
          <w:i w:val="0"/>
        </w:rPr>
        <w:t>to</w:t>
      </w:r>
      <w:r>
        <w:rPr>
          <w:b w:val="0"/>
          <w:i w:val="0"/>
        </w:rPr>
        <w:t xml:space="preserve"> </w:t>
      </w:r>
      <w:r>
        <w:rPr>
          <w:b w:val="0"/>
          <w:i w:val="0"/>
        </w:rPr>
        <w:t>distinguish</w:t>
      </w:r>
      <w:r>
        <w:rPr>
          <w:b w:val="0"/>
          <w:i w:val="0"/>
        </w:rPr>
        <w:t xml:space="preserve"> </w:t>
      </w:r>
      <w:r>
        <w:rPr>
          <w:b w:val="0"/>
          <w:i w:val="0"/>
        </w:rPr>
        <w:t>a</w:t>
      </w:r>
      <w:r>
        <w:rPr>
          <w:b w:val="0"/>
          <w:i w:val="0"/>
        </w:rPr>
        <w:t xml:space="preserve"> </w:t>
      </w:r>
      <w:r>
        <w:rPr>
          <w:b w:val="0"/>
          <w:i w:val="0"/>
        </w:rPr>
        <w:t>true</w:t>
      </w:r>
      <w:r>
        <w:rPr>
          <w:b w:val="0"/>
          <w:i w:val="0"/>
        </w:rPr>
        <w:t xml:space="preserve"> </w:t>
      </w:r>
      <w:r>
        <w:rPr>
          <w:b w:val="0"/>
          <w:i w:val="0"/>
        </w:rPr>
        <w:t>maximum</w:t>
      </w:r>
      <w:r>
        <w:rPr>
          <w:b w:val="0"/>
          <w:i w:val="0"/>
        </w:rPr>
        <w:t xml:space="preserve"> </w:t>
      </w:r>
      <w:r>
        <w:rPr>
          <w:b w:val="0"/>
          <w:i w:val="0"/>
        </w:rPr>
        <w:t>from</w:t>
      </w:r>
      <w:r>
        <w:rPr>
          <w:b w:val="0"/>
          <w:i w:val="0"/>
        </w:rPr>
        <w:t xml:space="preserve"> </w:t>
      </w:r>
      <w:r>
        <w:rPr>
          <w:b w:val="0"/>
          <w:i w:val="0"/>
        </w:rPr>
        <w:t>overflow.</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transfer</w:t>
      </w:r>
      <w:r>
        <w:rPr>
          <w:b w:val="0"/>
          <w:i w:val="0"/>
        </w:rPr>
        <w:t xml:space="preserve"> </w:t>
      </w:r>
      <w:r>
        <w:rPr>
          <w:b w:val="0"/>
          <w:i w:val="0"/>
        </w:rPr>
        <w:t>this</w:t>
      </w:r>
      <w:r>
        <w:rPr>
          <w:b w:val="0"/>
          <w:i w:val="0"/>
        </w:rPr>
        <w:t xml:space="preserve"> </w:t>
      </w:r>
      <w:r>
        <w:rPr>
          <w:b w:val="0"/>
          <w:i w:val="0"/>
        </w:rPr>
        <w:t>unsigned</w:t>
      </w:r>
      <w:r>
        <w:rPr>
          <w:b w:val="0"/>
          <w:i w:val="0"/>
        </w:rPr>
        <w:t xml:space="preserve"> </w:t>
      </w:r>
      <w:r>
        <w:rPr>
          <w:b w:val="0"/>
          <w:i w:val="0"/>
        </w:rPr>
        <w:t>check</w:t>
      </w:r>
      <w:r>
        <w:rPr>
          <w:b w:val="0"/>
          <w:i w:val="0"/>
        </w:rPr>
        <w:t xml:space="preserve"> </w:t>
      </w:r>
      <w:r>
        <w:rPr>
          <w:b w:val="0"/>
          <w:i w:val="0"/>
        </w:rPr>
        <w:t>to</w:t>
      </w:r>
      <w:r>
        <w:rPr>
          <w:b w:val="0"/>
          <w:i w:val="0"/>
        </w:rPr>
        <w:t xml:space="preserve"> </w:t>
      </w:r>
      <w:r>
        <w:rPr>
          <w:b w:val="0"/>
          <w:i w:val="0"/>
        </w:rPr>
        <w:t>signed</w:t>
      </w:r>
      <w:r>
        <w:rPr>
          <w:b w:val="0"/>
          <w:i w:val="0"/>
        </w:rPr>
        <w:t xml:space="preserve"> </w:t>
      </w:r>
      <w:r>
        <w:rPr>
          <w:b w:val="0"/>
          <w:i w:val="0"/>
        </w:rPr>
        <w:t>arithmetic</w:t>
      </w:r>
      <w:r>
        <w:rPr>
          <w:b w:val="0"/>
          <w:i w:val="0"/>
        </w:rPr>
        <w:t xml:space="preserve"> </w:t>
      </w:r>
      <w:r>
        <w:rPr>
          <w:b w:val="0"/>
          <w:i w:val="0"/>
        </w:rPr>
        <w:t>without</w:t>
      </w:r>
      <w:r>
        <w:rPr>
          <w:b w:val="0"/>
          <w:i w:val="0"/>
        </w:rPr>
        <w:t xml:space="preserve"> </w:t>
      </w:r>
      <w:r>
        <w:rPr>
          <w:b w:val="0"/>
          <w:i w:val="0"/>
        </w:rPr>
        <w:t>considering</w:t>
      </w:r>
      <w:r>
        <w:rPr>
          <w:b w:val="0"/>
          <w:i w:val="0"/>
        </w:rPr>
        <w:t xml:space="preserve"> </w:t>
      </w:r>
      <w:r>
        <w:rPr>
          <w:b w:val="0"/>
          <w:i w:val="0"/>
        </w:rPr>
        <w:t>both</w:t>
      </w:r>
      <w:r>
        <w:rPr>
          <w:b w:val="0"/>
          <w:i w:val="0"/>
        </w:rPr>
        <w:t xml:space="preserve"> </w:t>
      </w:r>
      <w:r>
        <w:rPr>
          <w:b w:val="0"/>
          <w:i w:val="0"/>
        </w:rPr>
        <w:t>overflow</w:t>
      </w:r>
      <w:r>
        <w:rPr>
          <w:b w:val="0"/>
          <w:i w:val="0"/>
        </w:rPr>
        <w:t xml:space="preserve"> </w:t>
      </w:r>
      <w:r>
        <w:rPr>
          <w:b w:val="0"/>
          <w:i w:val="0"/>
        </w:rPr>
        <w:t>directions.</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32-bit</w:t>
      </w:r>
      <w:r>
        <w:rPr>
          <w:b w:val="0"/>
          <w:i w:val="0"/>
        </w:rPr>
        <w:t xml:space="preserve"> </w:t>
      </w:r>
      <w:r>
        <w:rPr>
          <w:b w:val="0"/>
          <w:i w:val="0"/>
        </w:rPr>
        <w:t>unsigned</w:t>
      </w:r>
      <w:r>
        <w:rPr>
          <w:b w:val="0"/>
          <w:i w:val="0"/>
        </w:rPr>
        <w:t xml:space="preserve"> </w:t>
      </w:r>
      <w:r>
        <w:rPr>
          <w:b w:val="0"/>
          <w:i w:val="0"/>
        </w:rPr>
        <w:t>result</w:t>
      </w:r>
      <w:r>
        <w:rPr>
          <w:b w:val="0"/>
          <w:i w:val="0"/>
        </w:rPr>
        <w:t xml:space="preserve"> </w:t>
      </w:r>
      <w:r>
        <w:rPr>
          <w:b w:val="0"/>
          <w:i w:val="0"/>
        </w:rPr>
        <w:t>and</w:t>
      </w:r>
      <w:r>
        <w:rPr>
          <w:b w:val="0"/>
          <w:i w:val="0"/>
        </w:rPr>
        <w:t xml:space="preserve"> </w:t>
      </w:r>
      <w:r>
        <w:rPr>
          <w:b w:val="0"/>
          <w:i w:val="0"/>
        </w:rPr>
        <w:t>no</w:t>
      </w:r>
      <w:r>
        <w:rPr>
          <w:b w:val="0"/>
          <w:i w:val="0"/>
        </w:rPr>
        <w:t xml:space="preserve"> </w:t>
      </w:r>
      <w:r>
        <w:rPr>
          <w:b w:val="0"/>
          <w:i w:val="0"/>
        </w:rPr>
        <w:t>requirement</w:t>
      </w:r>
      <w:r>
        <w:rPr>
          <w:b w:val="0"/>
          <w:i w:val="0"/>
        </w:rPr>
        <w:t xml:space="preserve"> </w:t>
      </w:r>
      <w:r>
        <w:rPr>
          <w:b w:val="0"/>
          <w:i w:val="0"/>
        </w:rPr>
        <w:t>to</w:t>
      </w:r>
      <w:r>
        <w:rPr>
          <w:b w:val="0"/>
          <w:i w:val="0"/>
        </w:rPr>
        <w:t xml:space="preserve"> </w:t>
      </w:r>
      <w:r>
        <w:rPr>
          <w:b w:val="0"/>
          <w:i w:val="0"/>
        </w:rPr>
        <w:t>count</w:t>
      </w:r>
      <w:r>
        <w:rPr>
          <w:b w:val="0"/>
          <w:i w:val="0"/>
        </w:rPr>
        <w:t xml:space="preserve"> </w:t>
      </w:r>
      <w:r>
        <w:rPr>
          <w:b w:val="0"/>
          <w:i w:val="0"/>
        </w:rPr>
        <w:t>beyond</w:t>
      </w:r>
      <w:r>
        <w:rPr>
          <w:b w:val="0"/>
          <w:i w:val="0"/>
        </w:rPr>
        <w:t xml:space="preserve"> </w:t>
      </w:r>
      <w:r>
        <w:rPr>
          <w:b w:val="0"/>
          <w:i w:val="0"/>
        </w:rPr>
        <w:t>saturation.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Computing</w:t>
      </w:r>
      <w:r>
        <w:rPr>
          <w:b w:val="0"/>
          <w:i w:val="0"/>
        </w:rPr>
        <w:t xml:space="preserve"> </w:t>
      </w:r>
      <w:r>
        <w:rPr>
          <w:b w:val="0"/>
          <w:i w:val="0"/>
        </w:rPr>
        <w:t>the</w:t>
      </w:r>
      <w:r>
        <w:rPr>
          <w:b w:val="0"/>
          <w:i w:val="0"/>
        </w:rPr>
        <w:t xml:space="preserve"> </w:t>
      </w:r>
      <w:r>
        <w:rPr>
          <w:b w:val="0"/>
          <w:i w:val="0"/>
        </w:rPr>
        <w:t>sum</w:t>
      </w:r>
      <w:r>
        <w:rPr>
          <w:b w:val="0"/>
          <w:i w:val="0"/>
        </w:rPr>
        <w:t xml:space="preserve"> </w:t>
      </w:r>
      <w:r>
        <w:rPr>
          <w:b w:val="0"/>
          <w:i w:val="0"/>
        </w:rPr>
        <w:t>first</w:t>
      </w:r>
      <w:r>
        <w:rPr>
          <w:b w:val="0"/>
          <w:i w:val="0"/>
        </w:rPr>
        <w:t xml:space="preserve"> </w:t>
      </w:r>
      <w:r>
        <w:rPr>
          <w:b w:val="0"/>
          <w:i w:val="0"/>
        </w:rPr>
        <w:t>and</w:t>
      </w:r>
      <w:r>
        <w:rPr>
          <w:b w:val="0"/>
          <w:i w:val="0"/>
        </w:rPr>
        <w:t xml:space="preserve"> </w:t>
      </w:r>
      <w:r>
        <w:rPr>
          <w:b w:val="0"/>
          <w:i w:val="0"/>
        </w:rPr>
        <w:t>casting</w:t>
      </w:r>
      <w:r>
        <w:rPr>
          <w:b w:val="0"/>
          <w:i w:val="0"/>
        </w:rPr>
        <w:t xml:space="preserve"> </w:t>
      </w:r>
      <w:r>
        <w:rPr>
          <w:b w:val="0"/>
          <w:i w:val="0"/>
        </w:rPr>
        <w:t>it</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larger</w:t>
      </w:r>
      <w:r>
        <w:rPr>
          <w:b w:val="0"/>
          <w:i w:val="0"/>
        </w:rPr>
        <w:t xml:space="preserve"> </w:t>
      </w:r>
      <w:r>
        <w:rPr>
          <w:b w:val="0"/>
          <w:i w:val="0"/>
        </w:rPr>
        <w:t>type</w:t>
      </w:r>
      <w:r>
        <w:rPr>
          <w:b w:val="0"/>
          <w:i w:val="0"/>
        </w:rPr>
        <w:t xml:space="preserve"> </w:t>
      </w:r>
      <w:r>
        <w:rPr>
          <w:b w:val="0"/>
          <w:i w:val="0"/>
        </w:rPr>
        <w:t>afterward.</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extend</w:t>
      </w:r>
      <w:r>
        <w:rPr>
          <w:b w:val="0"/>
          <w:i w:val="0"/>
        </w:rPr>
        <w:t xml:space="preserve"> </w:t>
      </w:r>
      <w:r>
        <w:rPr>
          <w:b w:val="0"/>
          <w:i w:val="0"/>
        </w:rPr>
        <w:t>the</w:t>
      </w:r>
      <w:r>
        <w:rPr>
          <w:b w:val="0"/>
          <w:i w:val="0"/>
        </w:rPr>
        <w:t xml:space="preserve"> </w:t>
      </w:r>
      <w:r>
        <w:rPr>
          <w:b w:val="0"/>
          <w:i w:val="0"/>
        </w:rPr>
        <w:t>interface</w:t>
      </w:r>
      <w:r>
        <w:rPr>
          <w:b w:val="0"/>
          <w:i w:val="0"/>
        </w:rPr>
        <w:t xml:space="preserve"> </w:t>
      </w:r>
      <w:r>
        <w:rPr>
          <w:b w:val="0"/>
          <w:i w:val="0"/>
        </w:rPr>
        <w:t>to</w:t>
      </w:r>
      <w:r>
        <w:rPr>
          <w:b w:val="0"/>
          <w:i w:val="0"/>
        </w:rPr>
        <w:t xml:space="preserve"> </w:t>
      </w:r>
      <w:r>
        <w:rPr>
          <w:b w:val="0"/>
          <w:i w:val="0"/>
        </w:rPr>
        <w:t>return</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overflow</w:t>
      </w:r>
      <w:r>
        <w:rPr>
          <w:b w:val="0"/>
          <w:i w:val="0"/>
        </w:rPr>
        <w:t xml:space="preserve"> </w:t>
      </w:r>
      <w:r>
        <w:rPr>
          <w:b w:val="0"/>
          <w:i w:val="0"/>
        </w:rPr>
        <w:t>flag?</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precondition;</w:t>
      </w:r>
      <w:r>
        <w:rPr>
          <w:b w:val="0"/>
          <w:i w:val="0"/>
        </w:rPr>
        <w:t xml:space="preserve"> </w:t>
      </w:r>
      <w:r>
        <w:rPr>
          <w:b w:val="0"/>
          <w:i w:val="0"/>
        </w:rPr>
        <w:t>exact</w:t>
      </w:r>
      <w:r>
        <w:rPr>
          <w:b w:val="0"/>
          <w:i w:val="0"/>
        </w:rPr>
        <w:t xml:space="preserve"> </w:t>
      </w:r>
      <w:r>
        <w:rPr>
          <w:b w:val="0"/>
          <w:i w:val="0"/>
        </w:rPr>
        <w:t>boundary;</w:t>
      </w:r>
      <w:r>
        <w:rPr>
          <w:b w:val="0"/>
          <w:i w:val="0"/>
        </w:rPr>
        <w:t xml:space="preserve"> </w:t>
      </w:r>
      <w:r>
        <w:rPr>
          <w:b w:val="0"/>
          <w:i w:val="0"/>
        </w:rPr>
        <w:t>policy</w:t>
      </w:r>
      <w:r>
        <w:rPr>
          <w:b w:val="0"/>
          <w:i w:val="0"/>
        </w:rPr>
        <w:t xml:space="preserve"> </w:t>
      </w:r>
      <w:r>
        <w:rPr>
          <w:b w:val="0"/>
          <w:i w:val="0"/>
        </w:rPr>
        <w:t>explanation;</w:t>
      </w:r>
      <w:r>
        <w:rPr>
          <w:b w:val="0"/>
          <w:i w:val="0"/>
        </w:rPr>
        <w:t xml:space="preserve"> </w:t>
      </w:r>
      <w:r>
        <w:rPr>
          <w:b w:val="0"/>
          <w:i w:val="0"/>
        </w:rPr>
        <w:t>loss-of-information</w:t>
      </w:r>
      <w:r>
        <w:rPr>
          <w:b w:val="0"/>
          <w:i w:val="0"/>
        </w:rPr>
        <w:t xml:space="preserve"> </w:t>
      </w:r>
      <w:r>
        <w:rPr>
          <w:b w:val="0"/>
          <w:i w:val="0"/>
        </w:rPr>
        <w:t>consequence.</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Q031 Implement a debounced boolean input state machine using sample counts.</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State</w:t>
      </w:r>
      <w:r>
        <w:rPr>
          <w:b w:val="0"/>
          <w:i w:val="0"/>
        </w:rPr>
        <w:t xml:space="preserve"> </w:t>
      </w:r>
      <w:r>
        <w:rPr>
          <w:b w:val="0"/>
          <w:i w:val="0"/>
        </w:rPr>
        <w:t>transitions,</w:t>
      </w:r>
      <w:r>
        <w:rPr>
          <w:b w:val="0"/>
          <w:i w:val="0"/>
        </w:rPr>
        <w:t xml:space="preserve"> </w:t>
      </w:r>
      <w:r>
        <w:rPr>
          <w:b w:val="0"/>
          <w:i w:val="0"/>
        </w:rPr>
        <w:t>noisy</w:t>
      </w:r>
      <w:r>
        <w:rPr>
          <w:b w:val="0"/>
          <w:i w:val="0"/>
        </w:rPr>
        <w:t xml:space="preserve"> </w:t>
      </w:r>
      <w:r>
        <w:rPr>
          <w:b w:val="0"/>
          <w:i w:val="0"/>
        </w:rPr>
        <w:t>input</w:t>
      </w:r>
      <w:r>
        <w:rPr>
          <w:b w:val="0"/>
          <w:i w:val="0"/>
        </w:rPr>
        <w:t xml:space="preserve"> </w:t>
      </w:r>
      <w:r>
        <w:rPr>
          <w:b w:val="0"/>
          <w:i w:val="0"/>
        </w:rPr>
        <w:t>handling,</w:t>
      </w:r>
      <w:r>
        <w:rPr>
          <w:b w:val="0"/>
          <w:i w:val="0"/>
        </w:rPr>
        <w:t xml:space="preserve"> </w:t>
      </w:r>
      <w:r>
        <w:rPr>
          <w:b w:val="0"/>
          <w:i w:val="0"/>
        </w:rPr>
        <w:t>and</w:t>
      </w:r>
      <w:r>
        <w:rPr>
          <w:b w:val="0"/>
          <w:i w:val="0"/>
        </w:rPr>
        <w:t xml:space="preserve"> </w:t>
      </w:r>
      <w:r>
        <w:rPr>
          <w:b w:val="0"/>
          <w:i w:val="0"/>
        </w:rPr>
        <w:t>bounded</w:t>
      </w:r>
      <w:r>
        <w:rPr>
          <w:b w:val="0"/>
          <w:i w:val="0"/>
        </w:rPr>
        <w:t xml:space="preserve"> </w:t>
      </w:r>
      <w:r>
        <w:rPr>
          <w:b w:val="0"/>
          <w:i w:val="0"/>
        </w:rPr>
        <w:t>state.</w:t>
      </w:r>
    </w:p>
    <w:p>
      <w:r>
        <w:rPr>
          <w:b/>
          <w:i w:val="0"/>
        </w:rPr>
        <w:t>Spoken</w:t>
      </w:r>
      <w:r>
        <w:rPr>
          <w:b/>
          <w:i w:val="0"/>
        </w:rPr>
        <w:t xml:space="preserve"> </w:t>
      </w:r>
      <w:r>
        <w:rPr>
          <w:b/>
          <w:i w:val="0"/>
        </w:rPr>
        <w:t>answer:</w:t>
      </w:r>
      <w:r>
        <w:rPr>
          <w:b w:val="0"/>
          <w:i w:val="0"/>
        </w:rPr>
        <w:t xml:space="preserve"> </w:t>
      </w:r>
      <w:r>
        <w:rPr>
          <w:b w:val="0"/>
          <w:i w:val="0"/>
        </w:rPr>
        <w:t>Keep</w:t>
      </w:r>
      <w:r>
        <w:rPr>
          <w:b w:val="0"/>
          <w:i w:val="0"/>
        </w:rPr>
        <w:t xml:space="preserve"> </w:t>
      </w:r>
      <w:r>
        <w:rPr>
          <w:b w:val="0"/>
          <w:i w:val="0"/>
        </w:rPr>
        <w:t>the</w:t>
      </w:r>
      <w:r>
        <w:rPr>
          <w:b w:val="0"/>
          <w:i w:val="0"/>
        </w:rPr>
        <w:t xml:space="preserve"> </w:t>
      </w:r>
      <w:r>
        <w:rPr>
          <w:b w:val="0"/>
          <w:i w:val="0"/>
        </w:rPr>
        <w:t>stable</w:t>
      </w:r>
      <w:r>
        <w:rPr>
          <w:b w:val="0"/>
          <w:i w:val="0"/>
        </w:rPr>
        <w:t xml:space="preserve"> </w:t>
      </w:r>
      <w:r>
        <w:rPr>
          <w:b w:val="0"/>
          <w:i w:val="0"/>
        </w:rPr>
        <w:t>value,</w:t>
      </w:r>
      <w:r>
        <w:rPr>
          <w:b w:val="0"/>
          <w:i w:val="0"/>
        </w:rPr>
        <w:t xml:space="preserve"> </w:t>
      </w:r>
      <w:r>
        <w:rPr>
          <w:b w:val="0"/>
          <w:i w:val="0"/>
        </w:rPr>
        <w:t>a</w:t>
      </w:r>
      <w:r>
        <w:rPr>
          <w:b w:val="0"/>
          <w:i w:val="0"/>
        </w:rPr>
        <w:t xml:space="preserve"> </w:t>
      </w:r>
      <w:r>
        <w:rPr>
          <w:b w:val="0"/>
          <w:i w:val="0"/>
        </w:rPr>
        <w:t>candidate</w:t>
      </w:r>
      <w:r>
        <w:rPr>
          <w:b w:val="0"/>
          <w:i w:val="0"/>
        </w:rPr>
        <w:t xml:space="preserve"> </w:t>
      </w:r>
      <w:r>
        <w:rPr>
          <w:b w:val="0"/>
          <w:i w:val="0"/>
        </w:rPr>
        <w:t>value,</w:t>
      </w:r>
      <w:r>
        <w:rPr>
          <w:b w:val="0"/>
          <w:i w:val="0"/>
        </w:rPr>
        <w:t xml:space="preserve"> </w:t>
      </w:r>
      <w:r>
        <w:rPr>
          <w:b w:val="0"/>
          <w:i w:val="0"/>
        </w:rPr>
        <w:t>and</w:t>
      </w:r>
      <w:r>
        <w:rPr>
          <w:b w:val="0"/>
          <w:i w:val="0"/>
        </w:rPr>
        <w:t xml:space="preserve"> </w:t>
      </w:r>
      <w:r>
        <w:rPr>
          <w:b w:val="0"/>
          <w:i w:val="0"/>
        </w:rPr>
        <w:t>consecutive</w:t>
      </w:r>
      <w:r>
        <w:rPr>
          <w:b w:val="0"/>
          <w:i w:val="0"/>
        </w:rPr>
        <w:t xml:space="preserve"> </w:t>
      </w:r>
      <w:r>
        <w:rPr>
          <w:b w:val="0"/>
          <w:i w:val="0"/>
        </w:rPr>
        <w:t>candidate</w:t>
      </w:r>
      <w:r>
        <w:rPr>
          <w:b w:val="0"/>
          <w:i w:val="0"/>
        </w:rPr>
        <w:t xml:space="preserve"> </w:t>
      </w:r>
      <w:r>
        <w:rPr>
          <w:b w:val="0"/>
          <w:i w:val="0"/>
        </w:rPr>
        <w:t>count.</w:t>
      </w:r>
      <w:r>
        <w:rPr>
          <w:b w:val="0"/>
          <w:i w:val="0"/>
        </w:rPr>
        <w:t xml:space="preserve"> </w:t>
      </w:r>
      <w:r>
        <w:rPr>
          <w:b w:val="0"/>
          <w:i w:val="0"/>
        </w:rPr>
        <w:t>Commit</w:t>
      </w:r>
      <w:r>
        <w:rPr>
          <w:b w:val="0"/>
          <w:i w:val="0"/>
        </w:rPr>
        <w:t xml:space="preserve"> </w:t>
      </w:r>
      <w:r>
        <w:rPr>
          <w:b w:val="0"/>
          <w:i w:val="0"/>
        </w:rPr>
        <w:t>a</w:t>
      </w:r>
      <w:r>
        <w:rPr>
          <w:b w:val="0"/>
          <w:i w:val="0"/>
        </w:rPr>
        <w:t xml:space="preserve"> </w:t>
      </w:r>
      <w:r>
        <w:rPr>
          <w:b w:val="0"/>
          <w:i w:val="0"/>
        </w:rPr>
        <w:t>change</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candidate</w:t>
      </w:r>
      <w:r>
        <w:rPr>
          <w:b w:val="0"/>
          <w:i w:val="0"/>
        </w:rPr>
        <w:t xml:space="preserve"> </w:t>
      </w:r>
      <w:r>
        <w:rPr>
          <w:b w:val="0"/>
          <w:i w:val="0"/>
        </w:rPr>
        <w:t>persists</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configured</w:t>
      </w:r>
      <w:r>
        <w:rPr>
          <w:b w:val="0"/>
          <w:i w:val="0"/>
        </w:rPr>
        <w:t xml:space="preserve"> </w:t>
      </w:r>
      <w:r>
        <w:rPr>
          <w:b w:val="0"/>
          <w:i w:val="0"/>
        </w:rPr>
        <w:t>number</w:t>
      </w:r>
      <w:r>
        <w:rPr>
          <w:b w:val="0"/>
          <w:i w:val="0"/>
        </w:rPr>
        <w:t xml:space="preserve"> </w:t>
      </w:r>
      <w:r>
        <w:rPr>
          <w:b w:val="0"/>
          <w:i w:val="0"/>
        </w:rPr>
        <w:t>of</w:t>
      </w:r>
      <w:r>
        <w:rPr>
          <w:b w:val="0"/>
          <w:i w:val="0"/>
        </w:rPr>
        <w:t xml:space="preserve"> </w:t>
      </w:r>
      <w:r>
        <w:rPr>
          <w:b w:val="0"/>
          <w:i w:val="0"/>
        </w:rPr>
        <w:t>samples.</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debounce_step</w:t>
      </w:r>
      <w:r>
        <w:rPr>
          <w:b w:val="0"/>
          <w:i w:val="0"/>
        </w:rPr>
        <w:t xml:space="preserve"> </w:t>
      </w:r>
      <w:r>
        <w:rPr>
          <w:b w:val="0"/>
          <w:i w:val="0"/>
        </w:rPr>
        <w:t>resets</w:t>
      </w:r>
      <w:r>
        <w:rPr>
          <w:b w:val="0"/>
          <w:i w:val="0"/>
        </w:rPr>
        <w:t xml:space="preserve"> </w:t>
      </w:r>
      <w:r>
        <w:rPr>
          <w:b w:val="0"/>
          <w:i w:val="0"/>
        </w:rPr>
        <w:t>the</w:t>
      </w:r>
      <w:r>
        <w:rPr>
          <w:b w:val="0"/>
          <w:i w:val="0"/>
        </w:rPr>
        <w:t xml:space="preserve"> </w:t>
      </w:r>
      <w:r>
        <w:rPr>
          <w:b w:val="0"/>
          <w:i w:val="0"/>
        </w:rPr>
        <w:t>candidate</w:t>
      </w:r>
      <w:r>
        <w:rPr>
          <w:b w:val="0"/>
          <w:i w:val="0"/>
        </w:rPr>
        <w:t xml:space="preserve"> </w:t>
      </w:r>
      <w:r>
        <w:rPr>
          <w:b w:val="0"/>
          <w:i w:val="0"/>
        </w:rPr>
        <w:t>count</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sample</w:t>
      </w:r>
      <w:r>
        <w:rPr>
          <w:b w:val="0"/>
          <w:i w:val="0"/>
        </w:rPr>
        <w:t xml:space="preserve"> </w:t>
      </w:r>
      <w:r>
        <w:rPr>
          <w:b w:val="0"/>
          <w:i w:val="0"/>
        </w:rPr>
        <w:t>disagrees</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pending</w:t>
      </w:r>
      <w:r>
        <w:rPr>
          <w:b w:val="0"/>
          <w:i w:val="0"/>
        </w:rPr>
        <w:t xml:space="preserve"> </w:t>
      </w:r>
      <w:r>
        <w:rPr>
          <w:b w:val="0"/>
          <w:i w:val="0"/>
        </w:rPr>
        <w:t>candidate.</w:t>
      </w:r>
      <w:r>
        <w:rPr>
          <w:b w:val="0"/>
          <w:i w:val="0"/>
        </w:rPr>
        <w:t xml:space="preserve"> </w:t>
      </w:r>
      <w:r>
        <w:rPr>
          <w:b w:val="0"/>
          <w:i w:val="0"/>
        </w:rPr>
        <w:t>Use</w:t>
      </w:r>
      <w:r>
        <w:rPr>
          <w:b w:val="0"/>
          <w:i w:val="0"/>
        </w:rPr>
        <w:t xml:space="preserve"> </w:t>
      </w:r>
      <w:r>
        <w:rPr>
          <w:b w:val="0"/>
          <w:i w:val="0"/>
        </w:rPr>
        <w:t>threshold</w:t>
      </w:r>
      <w:r>
        <w:rPr>
          <w:b w:val="0"/>
          <w:i w:val="0"/>
        </w:rPr>
        <w:t xml:space="preserve"> </w:t>
      </w:r>
      <w:r>
        <w:rPr>
          <w:b w:val="0"/>
          <w:i w:val="0"/>
        </w:rPr>
        <w:t>three</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trace</w:t>
      </w:r>
      <w:r>
        <w:rPr>
          <w:b w:val="0"/>
          <w:i w:val="0"/>
        </w:rPr>
        <w:t xml:space="preserve"> </w:t>
      </w:r>
      <w:r>
        <w:rPr>
          <w:rFonts w:ascii="DejaVu Sans Mono" w:hAnsi="DejaVu Sans Mono" w:eastAsia="DejaVu Sans Mono" w:cs="DejaVu Sans Mono"/>
          <w:b w:val="0"/>
          <w:i w:val="0"/>
          <w:sz w:val="19"/>
        </w:rPr>
        <w:t>0,1,0,1,1,1</w:t>
      </w:r>
      <w:r>
        <w:rPr>
          <w:b w:val="0"/>
          <w:i w:val="0"/>
        </w:rPr>
        <w:t xml:space="preserve"> </w:t>
      </w:r>
      <w:r>
        <w:rPr>
          <w:b w:val="0"/>
          <w:i w:val="0"/>
        </w:rPr>
        <w:t>from</w:t>
      </w:r>
      <w:r>
        <w:rPr>
          <w:b w:val="0"/>
          <w:i w:val="0"/>
        </w:rPr>
        <w:t xml:space="preserve"> </w:t>
      </w:r>
      <w:r>
        <w:rPr>
          <w:b w:val="0"/>
          <w:i w:val="0"/>
        </w:rPr>
        <w:t>stable</w:t>
      </w:r>
      <w:r>
        <w:rPr>
          <w:b w:val="0"/>
          <w:i w:val="0"/>
        </w:rPr>
        <w:t xml:space="preserve"> </w:t>
      </w:r>
      <w:r>
        <w:rPr>
          <w:b w:val="0"/>
          <w:i w:val="0"/>
        </w:rPr>
        <w:t>zero:</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last</w:t>
      </w:r>
      <w:r>
        <w:rPr>
          <w:b w:val="0"/>
          <w:i w:val="0"/>
        </w:rPr>
        <w:t xml:space="preserve"> </w:t>
      </w:r>
      <w:r>
        <w:rPr>
          <w:b w:val="0"/>
          <w:i w:val="0"/>
        </w:rPr>
        <w:t>sample</w:t>
      </w:r>
      <w:r>
        <w:rPr>
          <w:b w:val="0"/>
          <w:i w:val="0"/>
        </w:rPr>
        <w:t xml:space="preserve"> </w:t>
      </w:r>
      <w:r>
        <w:rPr>
          <w:b w:val="0"/>
          <w:i w:val="0"/>
        </w:rPr>
        <w:t>changes</w:t>
      </w:r>
      <w:r>
        <w:rPr>
          <w:b w:val="0"/>
          <w:i w:val="0"/>
        </w:rPr>
        <w:t xml:space="preserve"> </w:t>
      </w:r>
      <w:r>
        <w:rPr>
          <w:b w:val="0"/>
          <w:i w:val="0"/>
        </w:rPr>
        <w:t>the</w:t>
      </w:r>
      <w:r>
        <w:rPr>
          <w:b w:val="0"/>
          <w:i w:val="0"/>
        </w:rPr>
        <w:t xml:space="preserve"> </w:t>
      </w:r>
      <w:r>
        <w:rPr>
          <w:b w:val="0"/>
          <w:i w:val="0"/>
        </w:rPr>
        <w:t>stable</w:t>
      </w:r>
      <w:r>
        <w:rPr>
          <w:b w:val="0"/>
          <w:i w:val="0"/>
        </w:rPr>
        <w:t xml:space="preserve"> </w:t>
      </w:r>
      <w:r>
        <w:rPr>
          <w:b w:val="0"/>
          <w:i w:val="0"/>
        </w:rPr>
        <w:t>output.</w:t>
      </w:r>
      <w:r>
        <w:rPr>
          <w:b w:val="0"/>
          <w:i w:val="0"/>
        </w:rPr>
        <w:t xml:space="preserve"> </w:t>
      </w:r>
      <w:r>
        <w:rPr>
          <w:b w:val="0"/>
          <w:i w:val="0"/>
        </w:rPr>
        <w:t>Saturate</w:t>
      </w:r>
      <w:r>
        <w:rPr>
          <w:b w:val="0"/>
          <w:i w:val="0"/>
        </w:rPr>
        <w:t xml:space="preserve"> </w:t>
      </w:r>
      <w:r>
        <w:rPr>
          <w:b w:val="0"/>
          <w:i w:val="0"/>
        </w:rPr>
        <w:t>the</w:t>
      </w:r>
      <w:r>
        <w:rPr>
          <w:b w:val="0"/>
          <w:i w:val="0"/>
        </w:rPr>
        <w:t xml:space="preserve"> </w:t>
      </w:r>
      <w:r>
        <w:rPr>
          <w:b w:val="0"/>
          <w:i w:val="0"/>
        </w:rPr>
        <w:t>count</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allowing</w:t>
      </w:r>
      <w:r>
        <w:rPr>
          <w:b w:val="0"/>
          <w:i w:val="0"/>
        </w:rPr>
        <w:t xml:space="preserve"> </w:t>
      </w:r>
      <w:r>
        <w:rPr>
          <w:b w:val="0"/>
          <w:i w:val="0"/>
        </w:rPr>
        <w:t>it</w:t>
      </w:r>
      <w:r>
        <w:rPr>
          <w:b w:val="0"/>
          <w:i w:val="0"/>
        </w:rPr>
        <w:t xml:space="preserve"> </w:t>
      </w:r>
      <w:r>
        <w:rPr>
          <w:b w:val="0"/>
          <w:i w:val="0"/>
        </w:rPr>
        <w:t>to</w:t>
      </w:r>
      <w:r>
        <w:rPr>
          <w:b w:val="0"/>
          <w:i w:val="0"/>
        </w:rPr>
        <w:t xml:space="preserve"> </w:t>
      </w:r>
      <w:r>
        <w:rPr>
          <w:b w:val="0"/>
          <w:i w:val="0"/>
        </w:rPr>
        <w:t>wrap.</w:t>
      </w:r>
      <w:r>
        <w:rPr>
          <w:b w:val="0"/>
          <w:i w:val="0"/>
        </w:rPr>
        <w:t xml:space="preserve"> </w:t>
      </w:r>
      <w:r>
        <w:rPr>
          <w:b w:val="0"/>
          <w:i w:val="0"/>
        </w:rPr>
        <w:t>Sample-count</w:t>
      </w:r>
      <w:r>
        <w:rPr>
          <w:b w:val="0"/>
          <w:i w:val="0"/>
        </w:rPr>
        <w:t xml:space="preserve"> </w:t>
      </w:r>
      <w:r>
        <w:rPr>
          <w:b w:val="0"/>
          <w:i w:val="0"/>
        </w:rPr>
        <w:t>debounce</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sample</w:t>
      </w:r>
      <w:r>
        <w:rPr>
          <w:b w:val="0"/>
          <w:i w:val="0"/>
        </w:rPr>
        <w:t xml:space="preserve"> </w:t>
      </w:r>
      <w:r>
        <w:rPr>
          <w:b w:val="0"/>
          <w:i w:val="0"/>
        </w:rPr>
        <w:t>cadence;</w:t>
      </w:r>
      <w:r>
        <w:rPr>
          <w:b w:val="0"/>
          <w:i w:val="0"/>
        </w:rPr>
        <w:t xml:space="preserve"> </w:t>
      </w:r>
      <w:r>
        <w:rPr>
          <w:b w:val="0"/>
          <w:i w:val="0"/>
        </w:rPr>
        <w:t>missed</w:t>
      </w:r>
      <w:r>
        <w:rPr>
          <w:b w:val="0"/>
          <w:i w:val="0"/>
        </w:rPr>
        <w:t xml:space="preserve"> </w:t>
      </w:r>
      <w:r>
        <w:rPr>
          <w:b w:val="0"/>
          <w:i w:val="0"/>
        </w:rPr>
        <w:t>samples</w:t>
      </w:r>
      <w:r>
        <w:rPr>
          <w:b w:val="0"/>
          <w:i w:val="0"/>
        </w:rPr>
        <w:t xml:space="preserve"> </w:t>
      </w:r>
      <w:r>
        <w:rPr>
          <w:b w:val="0"/>
          <w:i w:val="0"/>
        </w:rPr>
        <w:t>alter</w:t>
      </w:r>
      <w:r>
        <w:rPr>
          <w:b w:val="0"/>
          <w:i w:val="0"/>
        </w:rPr>
        <w:t xml:space="preserve"> </w:t>
      </w:r>
      <w:r>
        <w:rPr>
          <w:b w:val="0"/>
          <w:i w:val="0"/>
        </w:rPr>
        <w:t>wall-clock</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considered</w:t>
      </w:r>
      <w:r>
        <w:rPr>
          <w:b w:val="0"/>
          <w:i w:val="0"/>
        </w:rPr>
        <w:t xml:space="preserve"> </w:t>
      </w:r>
      <w:r>
        <w:rPr>
          <w:b w:val="0"/>
          <w:i w:val="0"/>
        </w:rPr>
        <w:t>when</w:t>
      </w:r>
      <w:r>
        <w:rPr>
          <w:b w:val="0"/>
          <w:i w:val="0"/>
        </w:rPr>
        <w:t xml:space="preserve"> </w:t>
      </w:r>
      <w:r>
        <w:rPr>
          <w:b w:val="0"/>
          <w:i w:val="0"/>
        </w:rPr>
        <w:t>specifying</w:t>
      </w:r>
      <w:r>
        <w:rPr>
          <w:b w:val="0"/>
          <w:i w:val="0"/>
        </w:rPr>
        <w:t xml:space="preserve"> </w:t>
      </w:r>
      <w:r>
        <w:rPr>
          <w:b w:val="0"/>
          <w:i w:val="0"/>
        </w:rPr>
        <w:t>latency.</w:t>
      </w:r>
    </w:p>
    <w:p>
      <w:r>
        <w:rPr>
          <w:b/>
          <w:i w:val="0"/>
        </w:rPr>
        <w:t>Assumptions:</w:t>
      </w:r>
      <w:r>
        <w:rPr>
          <w:b w:val="0"/>
          <w:i w:val="0"/>
        </w:rPr>
        <w:t xml:space="preserve"> </w:t>
      </w:r>
      <w:r>
        <w:rPr>
          <w:b w:val="0"/>
          <w:i w:val="0"/>
        </w:rPr>
        <w:t>Assume</w:t>
      </w:r>
      <w:r>
        <w:rPr>
          <w:b w:val="0"/>
          <w:i w:val="0"/>
        </w:rPr>
        <w:t xml:space="preserve"> </w:t>
      </w:r>
      <w:r>
        <w:rPr>
          <w:b w:val="0"/>
          <w:i w:val="0"/>
        </w:rPr>
        <w:t>periodic</w:t>
      </w:r>
      <w:r>
        <w:rPr>
          <w:b w:val="0"/>
          <w:i w:val="0"/>
        </w:rPr>
        <w:t xml:space="preserve"> </w:t>
      </w:r>
      <w:r>
        <w:rPr>
          <w:b w:val="0"/>
          <w:i w:val="0"/>
        </w:rPr>
        <w:t>sampling</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threshold</w:t>
      </w:r>
      <w:r>
        <w:rPr>
          <w:b w:val="0"/>
          <w:i w:val="0"/>
        </w:rPr>
        <w:t xml:space="preserve"> </w:t>
      </w:r>
      <w:r>
        <w:rPr>
          <w:b w:val="0"/>
          <w:i w:val="0"/>
        </w:rPr>
        <w:t>of</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one.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Delaying</w:t>
      </w:r>
      <w:r>
        <w:rPr>
          <w:b w:val="0"/>
          <w:i w:val="0"/>
        </w:rPr>
        <w:t xml:space="preserve"> </w:t>
      </w:r>
      <w:r>
        <w:rPr>
          <w:b w:val="0"/>
          <w:i w:val="0"/>
        </w:rPr>
        <w:t>in</w:t>
      </w:r>
      <w:r>
        <w:rPr>
          <w:b w:val="0"/>
          <w:i w:val="0"/>
        </w:rPr>
        <w:t xml:space="preserve"> </w:t>
      </w:r>
      <w:r>
        <w:rPr>
          <w:b w:val="0"/>
          <w:i w:val="0"/>
        </w:rPr>
        <w:t>an</w:t>
      </w:r>
      <w:r>
        <w:rPr>
          <w:b w:val="0"/>
          <w:i w:val="0"/>
        </w:rPr>
        <w:t xml:space="preserve"> </w:t>
      </w:r>
      <w:r>
        <w:rPr>
          <w:b w:val="0"/>
          <w:i w:val="0"/>
        </w:rPr>
        <w:t>ISR</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whole</w:t>
      </w:r>
      <w:r>
        <w:rPr>
          <w:b w:val="0"/>
          <w:i w:val="0"/>
        </w:rPr>
        <w:t xml:space="preserve"> </w:t>
      </w:r>
      <w:r>
        <w:rPr>
          <w:b w:val="0"/>
          <w:i w:val="0"/>
        </w:rPr>
        <w:t>debounce</w:t>
      </w:r>
      <w:r>
        <w:rPr>
          <w:b w:val="0"/>
          <w:i w:val="0"/>
        </w:rPr>
        <w:t xml:space="preserve"> </w:t>
      </w:r>
      <w:r>
        <w:rPr>
          <w:b w:val="0"/>
          <w:i w:val="0"/>
        </w:rPr>
        <w:t>interval</w:t>
      </w:r>
      <w:r>
        <w:rPr>
          <w:b w:val="0"/>
          <w:i w:val="0"/>
        </w:rPr>
        <w:t xml:space="preserve"> </w:t>
      </w:r>
      <w:r>
        <w:rPr>
          <w:b w:val="0"/>
          <w:i w:val="0"/>
        </w:rPr>
        <w:t>or</w:t>
      </w:r>
      <w:r>
        <w:rPr>
          <w:b w:val="0"/>
          <w:i w:val="0"/>
        </w:rPr>
        <w:t xml:space="preserve"> </w:t>
      </w:r>
      <w:r>
        <w:rPr>
          <w:b w:val="0"/>
          <w:i w:val="0"/>
        </w:rPr>
        <w:t>counting</w:t>
      </w:r>
      <w:r>
        <w:rPr>
          <w:b w:val="0"/>
          <w:i w:val="0"/>
        </w:rPr>
        <w:t xml:space="preserve"> </w:t>
      </w:r>
      <w:r>
        <w:rPr>
          <w:b w:val="0"/>
          <w:i w:val="0"/>
        </w:rPr>
        <w:t>nonconsecutive</w:t>
      </w:r>
      <w:r>
        <w:rPr>
          <w:b w:val="0"/>
          <w:i w:val="0"/>
        </w:rPr>
        <w:t xml:space="preserve"> </w:t>
      </w:r>
      <w:r>
        <w:rPr>
          <w:b w:val="0"/>
          <w:i w:val="0"/>
        </w:rPr>
        <w:t>samples</w:t>
      </w:r>
      <w:r>
        <w:rPr>
          <w:b w:val="0"/>
          <w:i w:val="0"/>
        </w:rPr>
        <w:t xml:space="preserve"> </w:t>
      </w:r>
      <w:r>
        <w:rPr>
          <w:b w:val="0"/>
          <w:i w:val="0"/>
        </w:rPr>
        <w:t>as</w:t>
      </w:r>
      <w:r>
        <w:rPr>
          <w:b w:val="0"/>
          <w:i w:val="0"/>
        </w:rPr>
        <w:t xml:space="preserve"> </w:t>
      </w:r>
      <w:r>
        <w:rPr>
          <w:b w:val="0"/>
          <w:i w:val="0"/>
        </w:rPr>
        <w:t>stable.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the</w:t>
      </w:r>
      <w:r>
        <w:rPr>
          <w:b w:val="0"/>
          <w:i w:val="0"/>
        </w:rPr>
        <w:t xml:space="preserve"> </w:t>
      </w:r>
      <w:r>
        <w:rPr>
          <w:b w:val="0"/>
          <w:i w:val="0"/>
        </w:rPr>
        <w:t>design</w:t>
      </w:r>
      <w:r>
        <w:rPr>
          <w:b w:val="0"/>
          <w:i w:val="0"/>
        </w:rPr>
        <w:t xml:space="preserve"> </w:t>
      </w:r>
      <w:r>
        <w:rPr>
          <w:b w:val="0"/>
          <w:i w:val="0"/>
        </w:rPr>
        <w:t>change</w:t>
      </w:r>
      <w:r>
        <w:rPr>
          <w:b w:val="0"/>
          <w:i w:val="0"/>
        </w:rPr>
        <w:t xml:space="preserve"> </w:t>
      </w:r>
      <w:r>
        <w:rPr>
          <w:b w:val="0"/>
          <w:i w:val="0"/>
        </w:rPr>
        <w:t>to</w:t>
      </w:r>
      <w:r>
        <w:rPr>
          <w:b w:val="0"/>
          <w:i w:val="0"/>
        </w:rPr>
        <w:t xml:space="preserve"> </w:t>
      </w:r>
      <w:r>
        <w:rPr>
          <w:b w:val="0"/>
          <w:i w:val="0"/>
        </w:rPr>
        <w:t>debounce</w:t>
      </w:r>
      <w:r>
        <w:rPr>
          <w:b w:val="0"/>
          <w:i w:val="0"/>
        </w:rPr>
        <w:t xml:space="preserve"> </w:t>
      </w:r>
      <w:r>
        <w:rPr>
          <w:b w:val="0"/>
          <w:i w:val="0"/>
        </w:rPr>
        <w:t>by</w:t>
      </w:r>
      <w:r>
        <w:rPr>
          <w:b w:val="0"/>
          <w:i w:val="0"/>
        </w:rPr>
        <w:t xml:space="preserve"> </w:t>
      </w:r>
      <w:r>
        <w:rPr>
          <w:b w:val="0"/>
          <w:i w:val="0"/>
        </w:rPr>
        <w:t>monotonic</w:t>
      </w:r>
      <w:r>
        <w:rPr>
          <w:b w:val="0"/>
          <w:i w:val="0"/>
        </w:rPr>
        <w:t xml:space="preserve"> </w:t>
      </w:r>
      <w:r>
        <w:rPr>
          <w:b w:val="0"/>
          <w:i w:val="0"/>
        </w:rPr>
        <w:t>timestamps</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sample</w:t>
      </w:r>
      <w:r>
        <w:rPr>
          <w:b w:val="0"/>
          <w:i w:val="0"/>
        </w:rPr>
        <w:t xml:space="preserve"> </w:t>
      </w:r>
      <w:r>
        <w:rPr>
          <w:b w:val="0"/>
          <w:i w:val="0"/>
        </w:rPr>
        <w:t>count?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candidate</w:t>
      </w:r>
      <w:r>
        <w:rPr>
          <w:b w:val="0"/>
          <w:i w:val="0"/>
        </w:rPr>
        <w:t xml:space="preserve"> </w:t>
      </w:r>
      <w:r>
        <w:rPr>
          <w:b w:val="0"/>
          <w:i w:val="0"/>
        </w:rPr>
        <w:t>state;</w:t>
      </w:r>
      <w:r>
        <w:rPr>
          <w:b w:val="0"/>
          <w:i w:val="0"/>
        </w:rPr>
        <w:t xml:space="preserve"> </w:t>
      </w:r>
      <w:r>
        <w:rPr>
          <w:b w:val="0"/>
          <w:i w:val="0"/>
        </w:rPr>
        <w:t>consecutive</w:t>
      </w:r>
      <w:r>
        <w:rPr>
          <w:b w:val="0"/>
          <w:i w:val="0"/>
        </w:rPr>
        <w:t xml:space="preserve"> </w:t>
      </w:r>
      <w:r>
        <w:rPr>
          <w:b w:val="0"/>
          <w:i w:val="0"/>
        </w:rPr>
        <w:t>rule;</w:t>
      </w:r>
      <w:r>
        <w:rPr>
          <w:b w:val="0"/>
          <w:i w:val="0"/>
        </w:rPr>
        <w:t xml:space="preserve"> </w:t>
      </w:r>
      <w:r>
        <w:rPr>
          <w:b w:val="0"/>
          <w:i w:val="0"/>
        </w:rPr>
        <w:t>bounded</w:t>
      </w:r>
      <w:r>
        <w:rPr>
          <w:b w:val="0"/>
          <w:i w:val="0"/>
        </w:rPr>
        <w:t xml:space="preserve"> </w:t>
      </w:r>
      <w:r>
        <w:rPr>
          <w:b w:val="0"/>
          <w:i w:val="0"/>
        </w:rPr>
        <w:t>counter;</w:t>
      </w:r>
      <w:r>
        <w:rPr>
          <w:b w:val="0"/>
          <w:i w:val="0"/>
        </w:rPr>
        <w:t xml:space="preserve"> </w:t>
      </w:r>
      <w:r>
        <w:rPr>
          <w:b w:val="0"/>
          <w:i w:val="0"/>
        </w:rPr>
        <w:t>timing</w:t>
      </w:r>
      <w:r>
        <w:rPr>
          <w:b w:val="0"/>
          <w:i w:val="0"/>
        </w:rPr>
        <w:t xml:space="preserve"> </w:t>
      </w:r>
      <w:r>
        <w:rPr>
          <w:b w:val="0"/>
          <w:i w:val="0"/>
        </w:rPr>
        <w:t>interpretation.</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Q032 Implement an integer moving average over the most recent four samples.</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Window</w:t>
      </w:r>
      <w:r>
        <w:rPr>
          <w:b w:val="0"/>
          <w:i w:val="0"/>
        </w:rPr>
        <w:t xml:space="preserve"> </w:t>
      </w:r>
      <w:r>
        <w:rPr>
          <w:b w:val="0"/>
          <w:i w:val="0"/>
        </w:rPr>
        <w:t>maintenance,</w:t>
      </w:r>
      <w:r>
        <w:rPr>
          <w:b w:val="0"/>
          <w:i w:val="0"/>
        </w:rPr>
        <w:t xml:space="preserve"> </w:t>
      </w:r>
      <w:r>
        <w:rPr>
          <w:b w:val="0"/>
          <w:i w:val="0"/>
        </w:rPr>
        <w:t>startup</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accumulator</w:t>
      </w:r>
      <w:r>
        <w:rPr>
          <w:b w:val="0"/>
          <w:i w:val="0"/>
        </w:rPr>
        <w:t xml:space="preserve"> </w:t>
      </w:r>
      <w:r>
        <w:rPr>
          <w:b w:val="0"/>
          <w:i w:val="0"/>
        </w:rPr>
        <w:t>range.</w:t>
      </w:r>
    </w:p>
    <w:p>
      <w:r>
        <w:rPr>
          <w:b/>
          <w:i w:val="0"/>
        </w:rPr>
        <w:t>Spoken</w:t>
      </w:r>
      <w:r>
        <w:rPr>
          <w:b/>
          <w:i w:val="0"/>
        </w:rPr>
        <w:t xml:space="preserve"> </w:t>
      </w:r>
      <w:r>
        <w:rPr>
          <w:b/>
          <w:i w:val="0"/>
        </w:rPr>
        <w:t>answer:</w:t>
      </w:r>
      <w:r>
        <w:rPr>
          <w:b w:val="0"/>
          <w:i w:val="0"/>
        </w:rPr>
        <w:t xml:space="preserve"> </w:t>
      </w:r>
      <w:r>
        <w:rPr>
          <w:b w:val="0"/>
          <w:i w:val="0"/>
        </w:rPr>
        <w:t>Keep</w:t>
      </w:r>
      <w:r>
        <w:rPr>
          <w:b w:val="0"/>
          <w:i w:val="0"/>
        </w:rPr>
        <w:t xml:space="preserve"> </w:t>
      </w:r>
      <w:r>
        <w:rPr>
          <w:b w:val="0"/>
          <w:i w:val="0"/>
        </w:rPr>
        <w:t>a</w:t>
      </w:r>
      <w:r>
        <w:rPr>
          <w:b w:val="0"/>
          <w:i w:val="0"/>
        </w:rPr>
        <w:t xml:space="preserve"> </w:t>
      </w:r>
      <w:r>
        <w:rPr>
          <w:b w:val="0"/>
          <w:i w:val="0"/>
        </w:rPr>
        <w:t>four-element</w:t>
      </w:r>
      <w:r>
        <w:rPr>
          <w:b w:val="0"/>
          <w:i w:val="0"/>
        </w:rPr>
        <w:t xml:space="preserve"> </w:t>
      </w:r>
      <w:r>
        <w:rPr>
          <w:b w:val="0"/>
          <w:i w:val="0"/>
        </w:rPr>
        <w:t>ring,</w:t>
      </w:r>
      <w:r>
        <w:rPr>
          <w:b w:val="0"/>
          <w:i w:val="0"/>
        </w:rPr>
        <w:t xml:space="preserve"> </w:t>
      </w:r>
      <w:r>
        <w:rPr>
          <w:b w:val="0"/>
          <w:i w:val="0"/>
        </w:rPr>
        <w:t>running</w:t>
      </w:r>
      <w:r>
        <w:rPr>
          <w:b w:val="0"/>
          <w:i w:val="0"/>
        </w:rPr>
        <w:t xml:space="preserve"> </w:t>
      </w:r>
      <w:r>
        <w:rPr>
          <w:b w:val="0"/>
          <w:i w:val="0"/>
        </w:rPr>
        <w:t>sum,</w:t>
      </w:r>
      <w:r>
        <w:rPr>
          <w:b w:val="0"/>
          <w:i w:val="0"/>
        </w:rPr>
        <w:t xml:space="preserve"> </w:t>
      </w:r>
      <w:r>
        <w:rPr>
          <w:b w:val="0"/>
          <w:i w:val="0"/>
        </w:rPr>
        <w:t>current</w:t>
      </w:r>
      <w:r>
        <w:rPr>
          <w:b w:val="0"/>
          <w:i w:val="0"/>
        </w:rPr>
        <w:t xml:space="preserve"> </w:t>
      </w:r>
      <w:r>
        <w:rPr>
          <w:b w:val="0"/>
          <w:i w:val="0"/>
        </w:rPr>
        <w:t>count,</w:t>
      </w:r>
      <w:r>
        <w:rPr>
          <w:b w:val="0"/>
          <w:i w:val="0"/>
        </w:rPr>
        <w:t xml:space="preserve"> </w:t>
      </w:r>
      <w:r>
        <w:rPr>
          <w:b w:val="0"/>
          <w:i w:val="0"/>
        </w:rPr>
        <w:t>and</w:t>
      </w:r>
      <w:r>
        <w:rPr>
          <w:b w:val="0"/>
          <w:i w:val="0"/>
        </w:rPr>
        <w:t xml:space="preserve"> </w:t>
      </w:r>
      <w:r>
        <w:rPr>
          <w:b w:val="0"/>
          <w:i w:val="0"/>
        </w:rPr>
        <w:t>next</w:t>
      </w:r>
      <w:r>
        <w:rPr>
          <w:b w:val="0"/>
          <w:i w:val="0"/>
        </w:rPr>
        <w:t xml:space="preserve"> </w:t>
      </w:r>
      <w:r>
        <w:rPr>
          <w:b w:val="0"/>
          <w:i w:val="0"/>
        </w:rPr>
        <w:t>replacement</w:t>
      </w:r>
      <w:r>
        <w:rPr>
          <w:b w:val="0"/>
          <w:i w:val="0"/>
        </w:rPr>
        <w:t xml:space="preserve"> </w:t>
      </w:r>
      <w:r>
        <w:rPr>
          <w:b w:val="0"/>
          <w:i w:val="0"/>
        </w:rPr>
        <w:t>index.</w:t>
      </w:r>
      <w:r>
        <w:rPr>
          <w:b w:val="0"/>
          <w:i w:val="0"/>
        </w:rPr>
        <w:t xml:space="preserve"> </w:t>
      </w:r>
      <w:r>
        <w:rPr>
          <w:b w:val="0"/>
          <w:i w:val="0"/>
        </w:rPr>
        <w:t>Subtract</w:t>
      </w:r>
      <w:r>
        <w:rPr>
          <w:b w:val="0"/>
          <w:i w:val="0"/>
        </w:rPr>
        <w:t xml:space="preserve"> </w:t>
      </w:r>
      <w:r>
        <w:rPr>
          <w:b w:val="0"/>
          <w:i w:val="0"/>
        </w:rPr>
        <w:t>the</w:t>
      </w:r>
      <w:r>
        <w:rPr>
          <w:b w:val="0"/>
          <w:i w:val="0"/>
        </w:rPr>
        <w:t xml:space="preserve"> </w:t>
      </w:r>
      <w:r>
        <w:rPr>
          <w:b w:val="0"/>
          <w:i w:val="0"/>
        </w:rPr>
        <w:t>outgoing</w:t>
      </w:r>
      <w:r>
        <w:rPr>
          <w:b w:val="0"/>
          <w:i w:val="0"/>
        </w:rPr>
        <w:t xml:space="preserve"> </w:t>
      </w:r>
      <w:r>
        <w:rPr>
          <w:b w:val="0"/>
          <w:i w:val="0"/>
        </w:rPr>
        <w:t>sample</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window</w:t>
      </w:r>
      <w:r>
        <w:rPr>
          <w:b w:val="0"/>
          <w:i w:val="0"/>
        </w:rPr>
        <w:t xml:space="preserve"> </w:t>
      </w:r>
      <w:r>
        <w:rPr>
          <w:b w:val="0"/>
          <w:i w:val="0"/>
        </w:rPr>
        <w:t>fills,</w:t>
      </w:r>
      <w:r>
        <w:rPr>
          <w:b w:val="0"/>
          <w:i w:val="0"/>
        </w:rPr>
        <w:t xml:space="preserve"> </w:t>
      </w:r>
      <w:r>
        <w:rPr>
          <w:b w:val="0"/>
          <w:i w:val="0"/>
        </w:rPr>
        <w:t>then</w:t>
      </w:r>
      <w:r>
        <w:rPr>
          <w:b w:val="0"/>
          <w:i w:val="0"/>
        </w:rPr>
        <w:t xml:space="preserve"> </w:t>
      </w:r>
      <w:r>
        <w:rPr>
          <w:b w:val="0"/>
          <w:i w:val="0"/>
        </w:rPr>
        <w:t>add</w:t>
      </w:r>
      <w:r>
        <w:rPr>
          <w:b w:val="0"/>
          <w:i w:val="0"/>
        </w:rPr>
        <w:t xml:space="preserve"> </w:t>
      </w:r>
      <w:r>
        <w:rPr>
          <w:b w:val="0"/>
          <w:i w:val="0"/>
        </w:rPr>
        <w:t>the</w:t>
      </w:r>
      <w:r>
        <w:rPr>
          <w:b w:val="0"/>
          <w:i w:val="0"/>
        </w:rPr>
        <w:t xml:space="preserve"> </w:t>
      </w:r>
      <w:r>
        <w:rPr>
          <w:b w:val="0"/>
          <w:i w:val="0"/>
        </w:rPr>
        <w:t>new</w:t>
      </w:r>
      <w:r>
        <w:rPr>
          <w:b w:val="0"/>
          <w:i w:val="0"/>
        </w:rPr>
        <w:t xml:space="preserve"> </w:t>
      </w:r>
      <w:r>
        <w:rPr>
          <w:b w:val="0"/>
          <w:i w:val="0"/>
        </w:rPr>
        <w:t>sample.</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average_push</w:t>
      </w:r>
      <w:r>
        <w:rPr>
          <w:b w:val="0"/>
          <w:i w:val="0"/>
        </w:rPr>
        <w:t xml:space="preserve"> </w:t>
      </w:r>
      <w:r>
        <w:rPr>
          <w:b w:val="0"/>
          <w:i w:val="0"/>
        </w:rPr>
        <w:t>uses</w:t>
      </w:r>
      <w:r>
        <w:rPr>
          <w:b w:val="0"/>
          <w:i w:val="0"/>
        </w:rPr>
        <w:t xml:space="preserve"> </w:t>
      </w:r>
      <w:r>
        <w:rPr>
          <w:b w:val="0"/>
          <w:i w:val="0"/>
        </w:rPr>
        <w:t>a</w:t>
      </w:r>
      <w:r>
        <w:rPr>
          <w:b w:val="0"/>
          <w:i w:val="0"/>
        </w:rPr>
        <w:t xml:space="preserve"> </w:t>
      </w:r>
      <w:r>
        <w:rPr>
          <w:b w:val="0"/>
          <w:i w:val="0"/>
        </w:rPr>
        <w:t>64-bit</w:t>
      </w:r>
      <w:r>
        <w:rPr>
          <w:b w:val="0"/>
          <w:i w:val="0"/>
        </w:rPr>
        <w:t xml:space="preserve"> </w:t>
      </w:r>
      <w:r>
        <w:rPr>
          <w:b w:val="0"/>
          <w:i w:val="0"/>
        </w:rPr>
        <w:t>sum</w:t>
      </w:r>
      <w:r>
        <w:rPr>
          <w:b w:val="0"/>
          <w:i w:val="0"/>
        </w:rPr>
        <w:t xml:space="preserve"> </w:t>
      </w:r>
      <w:r>
        <w:rPr>
          <w:b w:val="0"/>
          <w:i w:val="0"/>
        </w:rPr>
        <w:t>for</w:t>
      </w:r>
      <w:r>
        <w:rPr>
          <w:b w:val="0"/>
          <w:i w:val="0"/>
        </w:rPr>
        <w:t xml:space="preserve"> </w:t>
      </w:r>
      <w:r>
        <w:rPr>
          <w:b w:val="0"/>
          <w:i w:val="0"/>
        </w:rPr>
        <w:t>32-bit</w:t>
      </w:r>
      <w:r>
        <w:rPr>
          <w:b w:val="0"/>
          <w:i w:val="0"/>
        </w:rPr>
        <w:t xml:space="preserve"> </w:t>
      </w:r>
      <w:r>
        <w:rPr>
          <w:b w:val="0"/>
          <w:i w:val="0"/>
        </w:rPr>
        <w:t>samples</w:t>
      </w:r>
      <w:r>
        <w:rPr>
          <w:b w:val="0"/>
          <w:i w:val="0"/>
        </w:rPr>
        <w:t xml:space="preserve"> </w:t>
      </w:r>
      <w:r>
        <w:rPr>
          <w:b w:val="0"/>
          <w:i w:val="0"/>
        </w:rPr>
        <w:t>and</w:t>
      </w:r>
      <w:r>
        <w:rPr>
          <w:b w:val="0"/>
          <w:i w:val="0"/>
        </w:rPr>
        <w:t xml:space="preserve"> </w:t>
      </w:r>
      <w:r>
        <w:rPr>
          <w:b w:val="0"/>
          <w:i w:val="0"/>
        </w:rPr>
        <w:t>divides</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current</w:t>
      </w:r>
      <w:r>
        <w:rPr>
          <w:b w:val="0"/>
          <w:i w:val="0"/>
        </w:rPr>
        <w:t xml:space="preserve"> </w:t>
      </w:r>
      <w:r>
        <w:rPr>
          <w:b w:val="0"/>
          <w:i w:val="0"/>
        </w:rPr>
        <w:t>count</w:t>
      </w:r>
      <w:r>
        <w:rPr>
          <w:b w:val="0"/>
          <w:i w:val="0"/>
        </w:rPr>
        <w:t xml:space="preserve"> </w:t>
      </w:r>
      <w:r>
        <w:rPr>
          <w:b w:val="0"/>
          <w:i w:val="0"/>
        </w:rPr>
        <w:t>during</w:t>
      </w:r>
      <w:r>
        <w:rPr>
          <w:b w:val="0"/>
          <w:i w:val="0"/>
        </w:rPr>
        <w:t xml:space="preserve"> </w:t>
      </w:r>
      <w:r>
        <w:rPr>
          <w:b w:val="0"/>
          <w:i w:val="0"/>
        </w:rPr>
        <w:t>startup.</w:t>
      </w:r>
      <w:r>
        <w:rPr>
          <w:b w:val="0"/>
          <w:i w:val="0"/>
        </w:rPr>
        <w:t xml:space="preserve"> </w:t>
      </w:r>
      <w:r>
        <w:rPr>
          <w:b w:val="0"/>
          <w:i w:val="0"/>
        </w:rPr>
        <w:t>For</w:t>
      </w:r>
      <w:r>
        <w:rPr>
          <w:b w:val="0"/>
          <w:i w:val="0"/>
        </w:rPr>
        <w:t xml:space="preserve"> </w:t>
      </w:r>
      <w:r>
        <w:rPr>
          <w:b w:val="0"/>
          <w:i w:val="0"/>
        </w:rPr>
        <w:t>inputs</w:t>
      </w:r>
      <w:r>
        <w:rPr>
          <w:b w:val="0"/>
          <w:i w:val="0"/>
        </w:rPr>
        <w:t xml:space="preserve"> </w:t>
      </w:r>
      <w:r>
        <w:rPr>
          <w:b w:val="0"/>
          <w:i w:val="0"/>
        </w:rPr>
        <w:t>4,</w:t>
      </w:r>
      <w:r>
        <w:rPr>
          <w:b w:val="0"/>
          <w:i w:val="0"/>
        </w:rPr>
        <w:t xml:space="preserve"> </w:t>
      </w:r>
      <w:r>
        <w:rPr>
          <w:b w:val="0"/>
          <w:i w:val="0"/>
        </w:rPr>
        <w:t>8,</w:t>
      </w:r>
      <w:r>
        <w:rPr>
          <w:b w:val="0"/>
          <w:i w:val="0"/>
        </w:rPr>
        <w:t xml:space="preserve"> </w:t>
      </w:r>
      <w:r>
        <w:rPr>
          <w:b w:val="0"/>
          <w:i w:val="0"/>
        </w:rPr>
        <w:t>12,</w:t>
      </w:r>
      <w:r>
        <w:rPr>
          <w:b w:val="0"/>
          <w:i w:val="0"/>
        </w:rPr>
        <w:t xml:space="preserve"> </w:t>
      </w:r>
      <w:r>
        <w:rPr>
          <w:b w:val="0"/>
          <w:i w:val="0"/>
        </w:rPr>
        <w:t>16,</w:t>
      </w:r>
      <w:r>
        <w:rPr>
          <w:b w:val="0"/>
          <w:i w:val="0"/>
        </w:rPr>
        <w:t xml:space="preserve"> </w:t>
      </w:r>
      <w:r>
        <w:rPr>
          <w:b w:val="0"/>
          <w:i w:val="0"/>
        </w:rPr>
        <w:t>20,</w:t>
      </w:r>
      <w:r>
        <w:rPr>
          <w:b w:val="0"/>
          <w:i w:val="0"/>
        </w:rPr>
        <w:t xml:space="preserve"> </w:t>
      </w:r>
      <w:r>
        <w:rPr>
          <w:b w:val="0"/>
          <w:i w:val="0"/>
        </w:rPr>
        <w:t>outputs</w:t>
      </w:r>
      <w:r>
        <w:rPr>
          <w:b w:val="0"/>
          <w:i w:val="0"/>
        </w:rPr>
        <w:t xml:space="preserve"> </w:t>
      </w:r>
      <w:r>
        <w:rPr>
          <w:b w:val="0"/>
          <w:i w:val="0"/>
        </w:rPr>
        <w:t>are</w:t>
      </w:r>
      <w:r>
        <w:rPr>
          <w:b w:val="0"/>
          <w:i w:val="0"/>
        </w:rPr>
        <w:t xml:space="preserve"> </w:t>
      </w:r>
      <w:r>
        <w:rPr>
          <w:b w:val="0"/>
          <w:i w:val="0"/>
        </w:rPr>
        <w:t>4,</w:t>
      </w:r>
      <w:r>
        <w:rPr>
          <w:b w:val="0"/>
          <w:i w:val="0"/>
        </w:rPr>
        <w:t xml:space="preserve"> </w:t>
      </w:r>
      <w:r>
        <w:rPr>
          <w:b w:val="0"/>
          <w:i w:val="0"/>
        </w:rPr>
        <w:t>6,</w:t>
      </w:r>
      <w:r>
        <w:rPr>
          <w:b w:val="0"/>
          <w:i w:val="0"/>
        </w:rPr>
        <w:t xml:space="preserve"> </w:t>
      </w:r>
      <w:r>
        <w:rPr>
          <w:b w:val="0"/>
          <w:i w:val="0"/>
        </w:rPr>
        <w:t>8,</w:t>
      </w:r>
      <w:r>
        <w:rPr>
          <w:b w:val="0"/>
          <w:i w:val="0"/>
        </w:rPr>
        <w:t xml:space="preserve"> </w:t>
      </w:r>
      <w:r>
        <w:rPr>
          <w:b w:val="0"/>
          <w:i w:val="0"/>
        </w:rPr>
        <w:t>10,</w:t>
      </w:r>
      <w:r>
        <w:rPr>
          <w:b w:val="0"/>
          <w:i w:val="0"/>
        </w:rPr>
        <w:t xml:space="preserve"> </w:t>
      </w:r>
      <w:r>
        <w:rPr>
          <w:b w:val="0"/>
          <w:i w:val="0"/>
        </w:rPr>
        <w:t>14</w:t>
      </w:r>
      <w:r>
        <w:rPr>
          <w:b w:val="0"/>
          <w:i w:val="0"/>
        </w:rPr>
        <w:t xml:space="preserve"> </w:t>
      </w:r>
      <w:r>
        <w:rPr>
          <w:b w:val="0"/>
          <w:i w:val="0"/>
        </w:rPr>
        <w:t>with</w:t>
      </w:r>
      <w:r>
        <w:rPr>
          <w:b w:val="0"/>
          <w:i w:val="0"/>
        </w:rPr>
        <w:t xml:space="preserve"> </w:t>
      </w:r>
      <w:r>
        <w:rPr>
          <w:b w:val="0"/>
          <w:i w:val="0"/>
        </w:rPr>
        <w:t>integer</w:t>
      </w:r>
      <w:r>
        <w:rPr>
          <w:b w:val="0"/>
          <w:i w:val="0"/>
        </w:rPr>
        <w:t xml:space="preserve"> </w:t>
      </w:r>
      <w:r>
        <w:rPr>
          <w:b w:val="0"/>
          <w:i w:val="0"/>
        </w:rPr>
        <w:t>truncation.</w:t>
      </w:r>
      <w:r>
        <w:rPr>
          <w:b w:val="0"/>
          <w:i w:val="0"/>
        </w:rPr>
        <w:t xml:space="preserve"> </w:t>
      </w:r>
      <w:r>
        <w:rPr>
          <w:b w:val="0"/>
          <w:i w:val="0"/>
        </w:rPr>
        <w:t>A</w:t>
      </w:r>
      <w:r>
        <w:rPr>
          <w:b w:val="0"/>
          <w:i w:val="0"/>
        </w:rPr>
        <w:t xml:space="preserve"> </w:t>
      </w:r>
      <w:r>
        <w:rPr>
          <w:b w:val="0"/>
          <w:i w:val="0"/>
        </w:rPr>
        <w:t>running</w:t>
      </w:r>
      <w:r>
        <w:rPr>
          <w:b w:val="0"/>
          <w:i w:val="0"/>
        </w:rPr>
        <w:t xml:space="preserve"> </w:t>
      </w:r>
      <w:r>
        <w:rPr>
          <w:b w:val="0"/>
          <w:i w:val="0"/>
        </w:rPr>
        <w:t>sum</w:t>
      </w:r>
      <w:r>
        <w:rPr>
          <w:b w:val="0"/>
          <w:i w:val="0"/>
        </w:rPr>
        <w:t xml:space="preserve"> </w:t>
      </w:r>
      <w:r>
        <w:rPr>
          <w:b w:val="0"/>
          <w:i w:val="0"/>
        </w:rPr>
        <w:t>gives</w:t>
      </w:r>
      <w:r>
        <w:rPr>
          <w:b w:val="0"/>
          <w:i w:val="0"/>
        </w:rPr>
        <w:t xml:space="preserve"> </w:t>
      </w:r>
      <w:r>
        <w:rPr>
          <w:b w:val="0"/>
          <w:i w:val="0"/>
        </w:rPr>
        <w:t>constant</w:t>
      </w:r>
      <w:r>
        <w:rPr>
          <w:b w:val="0"/>
          <w:i w:val="0"/>
        </w:rPr>
        <w:t xml:space="preserve"> </w:t>
      </w:r>
      <w:r>
        <w:rPr>
          <w:b w:val="0"/>
          <w:i w:val="0"/>
        </w:rPr>
        <w:t>work</w:t>
      </w:r>
      <w:r>
        <w:rPr>
          <w:b w:val="0"/>
          <w:i w:val="0"/>
        </w:rPr>
        <w:t xml:space="preserve"> </w:t>
      </w:r>
      <w:r>
        <w:rPr>
          <w:b w:val="0"/>
          <w:i w:val="0"/>
        </w:rPr>
        <w:t>per</w:t>
      </w:r>
      <w:r>
        <w:rPr>
          <w:b w:val="0"/>
          <w:i w:val="0"/>
        </w:rPr>
        <w:t xml:space="preserve"> </w:t>
      </w:r>
      <w:r>
        <w:rPr>
          <w:b w:val="0"/>
          <w:i w:val="0"/>
        </w:rPr>
        <w:t>sample.</w:t>
      </w:r>
      <w:r>
        <w:rPr>
          <w:b w:val="0"/>
          <w:i w:val="0"/>
        </w:rPr>
        <w:t xml:space="preserve"> </w:t>
      </w:r>
      <w:r>
        <w:rPr>
          <w:b w:val="0"/>
          <w:i w:val="0"/>
        </w:rPr>
        <w:t>Define</w:t>
      </w:r>
      <w:r>
        <w:rPr>
          <w:b w:val="0"/>
          <w:i w:val="0"/>
        </w:rPr>
        <w:t xml:space="preserve"> </w:t>
      </w:r>
      <w:r>
        <w:rPr>
          <w:b w:val="0"/>
          <w:i w:val="0"/>
        </w:rPr>
        <w:t>rounding,</w:t>
      </w:r>
      <w:r>
        <w:rPr>
          <w:b w:val="0"/>
          <w:i w:val="0"/>
        </w:rPr>
        <w:t xml:space="preserve"> </w:t>
      </w:r>
      <w:r>
        <w:rPr>
          <w:b w:val="0"/>
          <w:i w:val="0"/>
        </w:rPr>
        <w:t>signedness,</w:t>
      </w:r>
      <w:r>
        <w:rPr>
          <w:b w:val="0"/>
          <w:i w:val="0"/>
        </w:rPr>
        <w:t xml:space="preserve"> </w:t>
      </w:r>
      <w:r>
        <w:rPr>
          <w:b w:val="0"/>
          <w:i w:val="0"/>
        </w:rPr>
        <w:t>and</w:t>
      </w:r>
      <w:r>
        <w:rPr>
          <w:b w:val="0"/>
          <w:i w:val="0"/>
        </w:rPr>
        <w:t xml:space="preserve"> </w:t>
      </w:r>
      <w:r>
        <w:rPr>
          <w:b w:val="0"/>
          <w:i w:val="0"/>
        </w:rPr>
        <w:t>missing-sample</w:t>
      </w:r>
      <w:r>
        <w:rPr>
          <w:b w:val="0"/>
          <w:i w:val="0"/>
        </w:rPr>
        <w:t xml:space="preserve"> </w:t>
      </w:r>
      <w:r>
        <w:rPr>
          <w:b w:val="0"/>
          <w:i w:val="0"/>
        </w:rPr>
        <w:t>behavior</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assuming</w:t>
      </w:r>
      <w:r>
        <w:rPr>
          <w:b w:val="0"/>
          <w:i w:val="0"/>
        </w:rPr>
        <w:t xml:space="preserve"> </w:t>
      </w:r>
      <w:r>
        <w:rPr>
          <w:b w:val="0"/>
          <w:i w:val="0"/>
        </w:rPr>
        <w:t>every</w:t>
      </w:r>
      <w:r>
        <w:rPr>
          <w:b w:val="0"/>
          <w:i w:val="0"/>
        </w:rPr>
        <w:t xml:space="preserve"> </w:t>
      </w:r>
      <w:r>
        <w:rPr>
          <w:b w:val="0"/>
          <w:i w:val="0"/>
        </w:rPr>
        <w:t>averaging</w:t>
      </w:r>
      <w:r>
        <w:rPr>
          <w:b w:val="0"/>
          <w:i w:val="0"/>
        </w:rPr>
        <w:t xml:space="preserve"> </w:t>
      </w:r>
      <w:r>
        <w:rPr>
          <w:b w:val="0"/>
          <w:i w:val="0"/>
        </w:rPr>
        <w:t>application</w:t>
      </w:r>
      <w:r>
        <w:rPr>
          <w:b w:val="0"/>
          <w:i w:val="0"/>
        </w:rPr>
        <w:t xml:space="preserve"> </w:t>
      </w:r>
      <w:r>
        <w:rPr>
          <w:b w:val="0"/>
          <w:i w:val="0"/>
        </w:rPr>
        <w:t>shares</w:t>
      </w:r>
      <w:r>
        <w:rPr>
          <w:b w:val="0"/>
          <w:i w:val="0"/>
        </w:rPr>
        <w:t xml:space="preserve"> </w:t>
      </w:r>
      <w:r>
        <w:rPr>
          <w:b w:val="0"/>
          <w:i w:val="0"/>
        </w:rPr>
        <w:t>one</w:t>
      </w:r>
      <w:r>
        <w:rPr>
          <w:b w:val="0"/>
          <w:i w:val="0"/>
        </w:rPr>
        <w:t xml:space="preserve"> </w:t>
      </w:r>
      <w:r>
        <w:rPr>
          <w:b w:val="0"/>
          <w:i w:val="0"/>
        </w:rPr>
        <w:t>interpretation.</w:t>
      </w:r>
    </w:p>
    <w:p>
      <w:r>
        <w:rPr>
          <w:b/>
          <w:i w:val="0"/>
        </w:rPr>
        <w:t>Assumptions:</w:t>
      </w:r>
      <w:r>
        <w:rPr>
          <w:b w:val="0"/>
          <w:i w:val="0"/>
        </w:rPr>
        <w:t xml:space="preserve"> </w:t>
      </w:r>
      <w:r>
        <w:rPr>
          <w:b w:val="0"/>
          <w:i w:val="0"/>
        </w:rPr>
        <w:t>Assume</w:t>
      </w:r>
      <w:r>
        <w:rPr>
          <w:b w:val="0"/>
          <w:i w:val="0"/>
        </w:rPr>
        <w:t xml:space="preserve"> </w:t>
      </w:r>
      <w:r>
        <w:rPr>
          <w:b w:val="0"/>
          <w:i w:val="0"/>
        </w:rPr>
        <w:t>unsigned</w:t>
      </w:r>
      <w:r>
        <w:rPr>
          <w:b w:val="0"/>
          <w:i w:val="0"/>
        </w:rPr>
        <w:t xml:space="preserve"> </w:t>
      </w:r>
      <w:r>
        <w:rPr>
          <w:b w:val="0"/>
          <w:i w:val="0"/>
        </w:rPr>
        <w:t>32-bit</w:t>
      </w:r>
      <w:r>
        <w:rPr>
          <w:b w:val="0"/>
          <w:i w:val="0"/>
        </w:rPr>
        <w:t xml:space="preserve"> </w:t>
      </w:r>
      <w:r>
        <w:rPr>
          <w:b w:val="0"/>
          <w:i w:val="0"/>
        </w:rPr>
        <w:t>samples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four-sample</w:t>
      </w:r>
      <w:r>
        <w:rPr>
          <w:b w:val="0"/>
          <w:i w:val="0"/>
        </w:rPr>
        <w:t xml:space="preserve"> </w:t>
      </w:r>
      <w:r>
        <w:rPr>
          <w:b w:val="0"/>
          <w:i w:val="0"/>
        </w:rPr>
        <w:t>count-based</w:t>
      </w:r>
      <w:r>
        <w:rPr>
          <w:b w:val="0"/>
          <w:i w:val="0"/>
        </w:rPr>
        <w:t xml:space="preserve"> </w:t>
      </w:r>
      <w:r>
        <w:rPr>
          <w:b w:val="0"/>
          <w:i w:val="0"/>
        </w:rPr>
        <w:t>window.</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Dividing</w:t>
      </w:r>
      <w:r>
        <w:rPr>
          <w:b w:val="0"/>
          <w:i w:val="0"/>
        </w:rPr>
        <w:t xml:space="preserve"> </w:t>
      </w:r>
      <w:r>
        <w:rPr>
          <w:b w:val="0"/>
          <w:i w:val="0"/>
        </w:rPr>
        <w:t>by</w:t>
      </w:r>
      <w:r>
        <w:rPr>
          <w:b w:val="0"/>
          <w:i w:val="0"/>
        </w:rPr>
        <w:t xml:space="preserve"> </w:t>
      </w:r>
      <w:r>
        <w:rPr>
          <w:b w:val="0"/>
          <w:i w:val="0"/>
        </w:rPr>
        <w:t>four</w:t>
      </w:r>
      <w:r>
        <w:rPr>
          <w:b w:val="0"/>
          <w:i w:val="0"/>
        </w:rPr>
        <w:t xml:space="preserve"> </w:t>
      </w:r>
      <w:r>
        <w:rPr>
          <w:b w:val="0"/>
          <w:i w:val="0"/>
        </w:rPr>
        <w:t>before</w:t>
      </w:r>
      <w:r>
        <w:rPr>
          <w:b w:val="0"/>
          <w:i w:val="0"/>
        </w:rPr>
        <w:t xml:space="preserve"> </w:t>
      </w:r>
      <w:r>
        <w:rPr>
          <w:b w:val="0"/>
          <w:i w:val="0"/>
        </w:rPr>
        <w:t>four</w:t>
      </w:r>
      <w:r>
        <w:rPr>
          <w:b w:val="0"/>
          <w:i w:val="0"/>
        </w:rPr>
        <w:t xml:space="preserve"> </w:t>
      </w:r>
      <w:r>
        <w:rPr>
          <w:b w:val="0"/>
          <w:i w:val="0"/>
        </w:rPr>
        <w:t>samples</w:t>
      </w:r>
      <w:r>
        <w:rPr>
          <w:b w:val="0"/>
          <w:i w:val="0"/>
        </w:rPr>
        <w:t xml:space="preserve"> </w:t>
      </w:r>
      <w:r>
        <w:rPr>
          <w:b w:val="0"/>
          <w:i w:val="0"/>
        </w:rPr>
        <w:t>exist</w:t>
      </w:r>
      <w:r>
        <w:rPr>
          <w:b w:val="0"/>
          <w:i w:val="0"/>
        </w:rPr>
        <w:t xml:space="preserve"> </w:t>
      </w:r>
      <w:r>
        <w:rPr>
          <w:b w:val="0"/>
          <w:i w:val="0"/>
        </w:rPr>
        <w:t>without</w:t>
      </w:r>
      <w:r>
        <w:rPr>
          <w:b w:val="0"/>
          <w:i w:val="0"/>
        </w:rPr>
        <w:t xml:space="preserve"> </w:t>
      </w:r>
      <w:r>
        <w:rPr>
          <w:b w:val="0"/>
          <w:i w:val="0"/>
        </w:rPr>
        <w:t>stating</w:t>
      </w:r>
      <w:r>
        <w:rPr>
          <w:b w:val="0"/>
          <w:i w:val="0"/>
        </w:rPr>
        <w:t xml:space="preserve"> </w:t>
      </w:r>
      <w:r>
        <w:rPr>
          <w:b w:val="0"/>
          <w:i w:val="0"/>
        </w:rPr>
        <w:t>that</w:t>
      </w:r>
      <w:r>
        <w:rPr>
          <w:b w:val="0"/>
          <w:i w:val="0"/>
        </w:rPr>
        <w:t xml:space="preserve"> </w:t>
      </w:r>
      <w:r>
        <w:rPr>
          <w:b w:val="0"/>
          <w:i w:val="0"/>
        </w:rPr>
        <w:t>zero-padding</w:t>
      </w:r>
      <w:r>
        <w:rPr>
          <w:b w:val="0"/>
          <w:i w:val="0"/>
        </w:rPr>
        <w:t xml:space="preserve"> </w:t>
      </w:r>
      <w:r>
        <w:rPr>
          <w:b w:val="0"/>
          <w:i w:val="0"/>
        </w:rPr>
        <w:t>is</w:t>
      </w:r>
      <w:r>
        <w:rPr>
          <w:b w:val="0"/>
          <w:i w:val="0"/>
        </w:rPr>
        <w:t xml:space="preserve"> </w:t>
      </w:r>
      <w:r>
        <w:rPr>
          <w:b w:val="0"/>
          <w:i w:val="0"/>
        </w:rPr>
        <w:t>intended.</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detect</w:t>
      </w:r>
      <w:r>
        <w:rPr>
          <w:b w:val="0"/>
          <w:i w:val="0"/>
        </w:rPr>
        <w:t xml:space="preserve"> </w:t>
      </w:r>
      <w:r>
        <w:rPr>
          <w:b w:val="0"/>
          <w:i w:val="0"/>
        </w:rPr>
        <w:t>the</w:t>
      </w:r>
      <w:r>
        <w:rPr>
          <w:b w:val="0"/>
          <w:i w:val="0"/>
        </w:rPr>
        <w:t xml:space="preserve"> </w:t>
      </w:r>
      <w:r>
        <w:rPr>
          <w:b w:val="0"/>
          <w:i w:val="0"/>
        </w:rPr>
        <w:t>maximum</w:t>
      </w:r>
      <w:r>
        <w:rPr>
          <w:b w:val="0"/>
          <w:i w:val="0"/>
        </w:rPr>
        <w:t xml:space="preserve"> </w:t>
      </w:r>
      <w:r>
        <w:rPr>
          <w:b w:val="0"/>
          <w:i w:val="0"/>
        </w:rPr>
        <w:t>required</w:t>
      </w:r>
      <w:r>
        <w:rPr>
          <w:b w:val="0"/>
          <w:i w:val="0"/>
        </w:rPr>
        <w:t xml:space="preserve"> </w:t>
      </w:r>
      <w:r>
        <w:rPr>
          <w:b w:val="0"/>
          <w:i w:val="0"/>
        </w:rPr>
        <w:t>accumulator</w:t>
      </w:r>
      <w:r>
        <w:rPr>
          <w:b w:val="0"/>
          <w:i w:val="0"/>
        </w:rPr>
        <w:t xml:space="preserve"> </w:t>
      </w:r>
      <w:r>
        <w:rPr>
          <w:b w:val="0"/>
          <w:i w:val="0"/>
        </w:rPr>
        <w:t>width</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configurable</w:t>
      </w:r>
      <w:r>
        <w:rPr>
          <w:b w:val="0"/>
          <w:i w:val="0"/>
        </w:rPr>
        <w:t xml:space="preserve"> </w:t>
      </w:r>
      <w:r>
        <w:rPr>
          <w:b w:val="0"/>
          <w:i w:val="0"/>
        </w:rPr>
        <w:t>window?</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replace/subtract</w:t>
      </w:r>
      <w:r>
        <w:rPr>
          <w:b w:val="0"/>
          <w:i w:val="0"/>
        </w:rPr>
        <w:t xml:space="preserve"> </w:t>
      </w:r>
      <w:r>
        <w:rPr>
          <w:b w:val="0"/>
          <w:i w:val="0"/>
        </w:rPr>
        <w:t>rule;</w:t>
      </w:r>
      <w:r>
        <w:rPr>
          <w:b w:val="0"/>
          <w:i w:val="0"/>
        </w:rPr>
        <w:t xml:space="preserve"> </w:t>
      </w:r>
      <w:r>
        <w:rPr>
          <w:b w:val="0"/>
          <w:i w:val="0"/>
        </w:rPr>
        <w:t>startup</w:t>
      </w:r>
      <w:r>
        <w:rPr>
          <w:b w:val="0"/>
          <w:i w:val="0"/>
        </w:rPr>
        <w:t xml:space="preserve"> </w:t>
      </w:r>
      <w:r>
        <w:rPr>
          <w:b w:val="0"/>
          <w:i w:val="0"/>
        </w:rPr>
        <w:t>count;</w:t>
      </w:r>
      <w:r>
        <w:rPr>
          <w:b w:val="0"/>
          <w:i w:val="0"/>
        </w:rPr>
        <w:t xml:space="preserve"> </w:t>
      </w:r>
      <w:r>
        <w:rPr>
          <w:b w:val="0"/>
          <w:i w:val="0"/>
        </w:rPr>
        <w:t>wide</w:t>
      </w:r>
      <w:r>
        <w:rPr>
          <w:b w:val="0"/>
          <w:i w:val="0"/>
        </w:rPr>
        <w:t xml:space="preserve"> </w:t>
      </w:r>
      <w:r>
        <w:rPr>
          <w:b w:val="0"/>
          <w:i w:val="0"/>
        </w:rPr>
        <w:t>accumulator;</w:t>
      </w:r>
      <w:r>
        <w:rPr>
          <w:b w:val="0"/>
          <w:i w:val="0"/>
        </w:rPr>
        <w:t xml:space="preserve"> </w:t>
      </w:r>
      <w:r>
        <w:rPr>
          <w:b w:val="0"/>
          <w:i w:val="0"/>
        </w:rPr>
        <w:t>known</w:t>
      </w:r>
      <w:r>
        <w:rPr>
          <w:b w:val="0"/>
          <w:i w:val="0"/>
        </w:rPr>
        <w:t xml:space="preserve"> </w:t>
      </w:r>
      <w:r>
        <w:rPr>
          <w:b w:val="0"/>
          <w:i w:val="0"/>
        </w:rPr>
        <w:t>sequence.</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Q033 Insert a uint32_t into a sorted fixed-capacity array.</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Bounds,</w:t>
      </w:r>
      <w:r>
        <w:rPr>
          <w:b w:val="0"/>
          <w:i w:val="0"/>
        </w:rPr>
        <w:t xml:space="preserve"> </w:t>
      </w:r>
      <w:r>
        <w:rPr>
          <w:b w:val="0"/>
          <w:i w:val="0"/>
        </w:rPr>
        <w:t>shifting,</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precise</w:t>
      </w:r>
      <w:r>
        <w:rPr>
          <w:b w:val="0"/>
          <w:i w:val="0"/>
        </w:rPr>
        <w:t xml:space="preserve"> </w:t>
      </w:r>
      <w:r>
        <w:rPr>
          <w:b w:val="0"/>
          <w:i w:val="0"/>
        </w:rPr>
        <w:t>duplicate</w:t>
      </w:r>
      <w:r>
        <w:rPr>
          <w:b w:val="0"/>
          <w:i w:val="0"/>
        </w:rPr>
        <w:t xml:space="preserve"> </w:t>
      </w:r>
      <w:r>
        <w:rPr>
          <w:b w:val="0"/>
          <w:i w:val="0"/>
        </w:rPr>
        <w:t>policy.</w:t>
      </w:r>
    </w:p>
    <w:p>
      <w:r>
        <w:rPr>
          <w:b/>
          <w:i w:val="0"/>
        </w:rPr>
        <w:t>Spoken</w:t>
      </w:r>
      <w:r>
        <w:rPr>
          <w:b/>
          <w:i w:val="0"/>
        </w:rPr>
        <w:t xml:space="preserve"> </w:t>
      </w:r>
      <w:r>
        <w:rPr>
          <w:b/>
          <w:i w:val="0"/>
        </w:rPr>
        <w:t>answer:</w:t>
      </w:r>
      <w:r>
        <w:rPr>
          <w:b w:val="0"/>
          <w:i w:val="0"/>
        </w:rPr>
        <w:t xml:space="preserve"> </w:t>
      </w:r>
      <w:r>
        <w:rPr>
          <w:b w:val="0"/>
          <w:i w:val="0"/>
        </w:rPr>
        <w:t>Reject</w:t>
      </w:r>
      <w:r>
        <w:rPr>
          <w:b w:val="0"/>
          <w:i w:val="0"/>
        </w:rPr>
        <w:t xml:space="preserve"> </w:t>
      </w:r>
      <w:r>
        <w:rPr>
          <w:b w:val="0"/>
          <w:i w:val="0"/>
        </w:rPr>
        <w:t>a</w:t>
      </w:r>
      <w:r>
        <w:rPr>
          <w:b w:val="0"/>
          <w:i w:val="0"/>
        </w:rPr>
        <w:t xml:space="preserve"> </w:t>
      </w:r>
      <w:r>
        <w:rPr>
          <w:b w:val="0"/>
          <w:i w:val="0"/>
        </w:rPr>
        <w:t>full</w:t>
      </w:r>
      <w:r>
        <w:rPr>
          <w:b w:val="0"/>
          <w:i w:val="0"/>
        </w:rPr>
        <w:t xml:space="preserve"> </w:t>
      </w:r>
      <w:r>
        <w:rPr>
          <w:b w:val="0"/>
          <w:i w:val="0"/>
        </w:rPr>
        <w:t>array,</w:t>
      </w:r>
      <w:r>
        <w:rPr>
          <w:b w:val="0"/>
          <w:i w:val="0"/>
        </w:rPr>
        <w:t xml:space="preserve"> </w:t>
      </w:r>
      <w:r>
        <w:rPr>
          <w:b w:val="0"/>
          <w:i w:val="0"/>
        </w:rPr>
        <w:t>find</w:t>
      </w:r>
      <w:r>
        <w:rPr>
          <w:b w:val="0"/>
          <w:i w:val="0"/>
        </w:rPr>
        <w:t xml:space="preserve"> </w:t>
      </w:r>
      <w:r>
        <w:rPr>
          <w:b w:val="0"/>
          <w:i w:val="0"/>
        </w:rPr>
        <w:t>the</w:t>
      </w:r>
      <w:r>
        <w:rPr>
          <w:b w:val="0"/>
          <w:i w:val="0"/>
        </w:rPr>
        <w:t xml:space="preserve"> </w:t>
      </w:r>
      <w:r>
        <w:rPr>
          <w:b w:val="0"/>
          <w:i w:val="0"/>
        </w:rPr>
        <w:t>insertion</w:t>
      </w:r>
      <w:r>
        <w:rPr>
          <w:b w:val="0"/>
          <w:i w:val="0"/>
        </w:rPr>
        <w:t xml:space="preserve"> </w:t>
      </w:r>
      <w:r>
        <w:rPr>
          <w:b w:val="0"/>
          <w:i w:val="0"/>
        </w:rPr>
        <w:t>position,</w:t>
      </w:r>
      <w:r>
        <w:rPr>
          <w:b w:val="0"/>
          <w:i w:val="0"/>
        </w:rPr>
        <w:t xml:space="preserve"> </w:t>
      </w:r>
      <w:r>
        <w:rPr>
          <w:b w:val="0"/>
          <w:i w:val="0"/>
        </w:rPr>
        <w:t>shift</w:t>
      </w:r>
      <w:r>
        <w:rPr>
          <w:b w:val="0"/>
          <w:i w:val="0"/>
        </w:rPr>
        <w:t xml:space="preserve"> </w:t>
      </w:r>
      <w:r>
        <w:rPr>
          <w:b w:val="0"/>
          <w:i w:val="0"/>
        </w:rPr>
        <w:t>larger</w:t>
      </w:r>
      <w:r>
        <w:rPr>
          <w:b w:val="0"/>
          <w:i w:val="0"/>
        </w:rPr>
        <w:t xml:space="preserve"> </w:t>
      </w:r>
      <w:r>
        <w:rPr>
          <w:b w:val="0"/>
          <w:i w:val="0"/>
        </w:rPr>
        <w:t>elements</w:t>
      </w:r>
      <w:r>
        <w:rPr>
          <w:b w:val="0"/>
          <w:i w:val="0"/>
        </w:rPr>
        <w:t xml:space="preserve"> </w:t>
      </w:r>
      <w:r>
        <w:rPr>
          <w:b w:val="0"/>
          <w:i w:val="0"/>
        </w:rPr>
        <w:t>right,</w:t>
      </w:r>
      <w:r>
        <w:rPr>
          <w:b w:val="0"/>
          <w:i w:val="0"/>
        </w:rPr>
        <w:t xml:space="preserve"> </w:t>
      </w:r>
      <w:r>
        <w:rPr>
          <w:b w:val="0"/>
          <w:i w:val="0"/>
        </w:rPr>
        <w:t>insert</w:t>
      </w:r>
      <w:r>
        <w:rPr>
          <w:b w:val="0"/>
          <w:i w:val="0"/>
        </w:rPr>
        <w:t xml:space="preserve"> </w:t>
      </w:r>
      <w:r>
        <w:rPr>
          <w:b w:val="0"/>
          <w:i w:val="0"/>
        </w:rPr>
        <w:t>the</w:t>
      </w:r>
      <w:r>
        <w:rPr>
          <w:b w:val="0"/>
          <w:i w:val="0"/>
        </w:rPr>
        <w:t xml:space="preserve"> </w:t>
      </w:r>
      <w:r>
        <w:rPr>
          <w:b w:val="0"/>
          <w:i w:val="0"/>
        </w:rPr>
        <w:t>value,</w:t>
      </w:r>
      <w:r>
        <w:rPr>
          <w:b w:val="0"/>
          <w:i w:val="0"/>
        </w:rPr>
        <w:t xml:space="preserve"> </w:t>
      </w:r>
      <w:r>
        <w:rPr>
          <w:b w:val="0"/>
          <w:i w:val="0"/>
        </w:rPr>
        <w:t>and</w:t>
      </w:r>
      <w:r>
        <w:rPr>
          <w:b w:val="0"/>
          <w:i w:val="0"/>
        </w:rPr>
        <w:t xml:space="preserve"> </w:t>
      </w:r>
      <w:r>
        <w:rPr>
          <w:b w:val="0"/>
          <w:i w:val="0"/>
        </w:rPr>
        <w:t>increment</w:t>
      </w:r>
      <w:r>
        <w:rPr>
          <w:b w:val="0"/>
          <w:i w:val="0"/>
        </w:rPr>
        <w:t xml:space="preserve"> </w:t>
      </w:r>
      <w:r>
        <w:rPr>
          <w:b w:val="0"/>
          <w:i w:val="0"/>
        </w:rPr>
        <w:t>count</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success.</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sorted_insert</w:t>
      </w:r>
      <w:r>
        <w:rPr>
          <w:b w:val="0"/>
          <w:i w:val="0"/>
        </w:rPr>
        <w:t xml:space="preserve"> </w:t>
      </w:r>
      <w:r>
        <w:rPr>
          <w:b w:val="0"/>
          <w:i w:val="0"/>
        </w:rPr>
        <w:t>places</w:t>
      </w:r>
      <w:r>
        <w:rPr>
          <w:b w:val="0"/>
          <w:i w:val="0"/>
        </w:rPr>
        <w:t xml:space="preserve"> </w:t>
      </w:r>
      <w:r>
        <w:rPr>
          <w:b w:val="0"/>
          <w:i w:val="0"/>
        </w:rPr>
        <w:t>a</w:t>
      </w:r>
      <w:r>
        <w:rPr>
          <w:b w:val="0"/>
          <w:i w:val="0"/>
        </w:rPr>
        <w:t xml:space="preserve"> </w:t>
      </w:r>
      <w:r>
        <w:rPr>
          <w:b w:val="0"/>
          <w:i w:val="0"/>
        </w:rPr>
        <w:t>duplicate</w:t>
      </w:r>
      <w:r>
        <w:rPr>
          <w:b w:val="0"/>
          <w:i w:val="0"/>
        </w:rPr>
        <w:t xml:space="preserve"> </w:t>
      </w:r>
      <w:r>
        <w:rPr>
          <w:b w:val="0"/>
          <w:i w:val="0"/>
        </w:rPr>
        <w:t>after</w:t>
      </w:r>
      <w:r>
        <w:rPr>
          <w:b w:val="0"/>
          <w:i w:val="0"/>
        </w:rPr>
        <w:t xml:space="preserve"> </w:t>
      </w:r>
      <w:r>
        <w:rPr>
          <w:b w:val="0"/>
          <w:i w:val="0"/>
        </w:rPr>
        <w:t>existing</w:t>
      </w:r>
      <w:r>
        <w:rPr>
          <w:b w:val="0"/>
          <w:i w:val="0"/>
        </w:rPr>
        <w:t xml:space="preserve"> </w:t>
      </w:r>
      <w:r>
        <w:rPr>
          <w:b w:val="0"/>
          <w:i w:val="0"/>
        </w:rPr>
        <w:t>equal</w:t>
      </w:r>
      <w:r>
        <w:rPr>
          <w:b w:val="0"/>
          <w:i w:val="0"/>
        </w:rPr>
        <w:t xml:space="preserve"> </w:t>
      </w:r>
      <w:r>
        <w:rPr>
          <w:b w:val="0"/>
          <w:i w:val="0"/>
        </w:rPr>
        <w:t>values.</w:t>
      </w:r>
      <w:r>
        <w:rPr>
          <w:b w:val="0"/>
          <w:i w:val="0"/>
        </w:rPr>
        <w:t xml:space="preserve"> </w:t>
      </w:r>
      <w:r>
        <w:rPr>
          <w:b w:val="0"/>
          <w:i w:val="0"/>
        </w:rPr>
        <w:t>Test</w:t>
      </w:r>
      <w:r>
        <w:rPr>
          <w:b w:val="0"/>
          <w:i w:val="0"/>
        </w:rPr>
        <w:t xml:space="preserve"> </w:t>
      </w:r>
      <w:r>
        <w:rPr>
          <w:b w:val="0"/>
          <w:i w:val="0"/>
        </w:rPr>
        <w:t>insertion</w:t>
      </w:r>
      <w:r>
        <w:rPr>
          <w:b w:val="0"/>
          <w:i w:val="0"/>
        </w:rPr>
        <w:t xml:space="preserve"> </w:t>
      </w:r>
      <w:r>
        <w:rPr>
          <w:b w:val="0"/>
          <w:i w:val="0"/>
        </w:rPr>
        <w:t>at</w:t>
      </w:r>
      <w:r>
        <w:rPr>
          <w:b w:val="0"/>
          <w:i w:val="0"/>
        </w:rPr>
        <w:t xml:space="preserve"> </w:t>
      </w:r>
      <w:r>
        <w:rPr>
          <w:b w:val="0"/>
          <w:i w:val="0"/>
        </w:rPr>
        <w:t>the</w:t>
      </w:r>
      <w:r>
        <w:rPr>
          <w:b w:val="0"/>
          <w:i w:val="0"/>
        </w:rPr>
        <w:t xml:space="preserve"> </w:t>
      </w:r>
      <w:r>
        <w:rPr>
          <w:b w:val="0"/>
          <w:i w:val="0"/>
        </w:rPr>
        <w:t>beginning,</w:t>
      </w:r>
      <w:r>
        <w:rPr>
          <w:b w:val="0"/>
          <w:i w:val="0"/>
        </w:rPr>
        <w:t xml:space="preserve"> </w:t>
      </w:r>
      <w:r>
        <w:rPr>
          <w:b w:val="0"/>
          <w:i w:val="0"/>
        </w:rPr>
        <w:t>middle,</w:t>
      </w:r>
      <w:r>
        <w:rPr>
          <w:b w:val="0"/>
          <w:i w:val="0"/>
        </w:rPr>
        <w:t xml:space="preserve"> </w:t>
      </w:r>
      <w:r>
        <w:rPr>
          <w:b w:val="0"/>
          <w:i w:val="0"/>
        </w:rPr>
        <w:t>and</w:t>
      </w:r>
      <w:r>
        <w:rPr>
          <w:b w:val="0"/>
          <w:i w:val="0"/>
        </w:rPr>
        <w:t xml:space="preserve"> </w:t>
      </w:r>
      <w:r>
        <w:rPr>
          <w:b w:val="0"/>
          <w:i w:val="0"/>
        </w:rPr>
        <w:t>end;</w:t>
      </w:r>
      <w:r>
        <w:rPr>
          <w:b w:val="0"/>
          <w:i w:val="0"/>
        </w:rPr>
        <w:t xml:space="preserve"> </w:t>
      </w:r>
      <w:r>
        <w:rPr>
          <w:b w:val="0"/>
          <w:i w:val="0"/>
        </w:rPr>
        <w:t>duplicates;</w:t>
      </w:r>
      <w:r>
        <w:rPr>
          <w:b w:val="0"/>
          <w:i w:val="0"/>
        </w:rPr>
        <w:t xml:space="preserve"> </w:t>
      </w:r>
      <w:r>
        <w:rPr>
          <w:b w:val="0"/>
          <w:i w:val="0"/>
        </w:rPr>
        <w:t>empty</w:t>
      </w:r>
      <w:r>
        <w:rPr>
          <w:b w:val="0"/>
          <w:i w:val="0"/>
        </w:rPr>
        <w:t xml:space="preserve"> </w:t>
      </w:r>
      <w:r>
        <w:rPr>
          <w:b w:val="0"/>
          <w:i w:val="0"/>
        </w:rPr>
        <w:t>storage;</w:t>
      </w:r>
      <w:r>
        <w:rPr>
          <w:b w:val="0"/>
          <w:i w:val="0"/>
        </w:rPr>
        <w:t xml:space="preserve"> </w:t>
      </w:r>
      <w:r>
        <w:rPr>
          <w:b w:val="0"/>
          <w:i w:val="0"/>
        </w:rPr>
        <w:t>and</w:t>
      </w:r>
      <w:r>
        <w:rPr>
          <w:b w:val="0"/>
          <w:i w:val="0"/>
        </w:rPr>
        <w:t xml:space="preserve"> </w:t>
      </w:r>
      <w:r>
        <w:rPr>
          <w:b w:val="0"/>
          <w:i w:val="0"/>
        </w:rPr>
        <w:t>full</w:t>
      </w:r>
      <w:r>
        <w:rPr>
          <w:b w:val="0"/>
          <w:i w:val="0"/>
        </w:rPr>
        <w:t xml:space="preserve"> </w:t>
      </w:r>
      <w:r>
        <w:rPr>
          <w:b w:val="0"/>
          <w:i w:val="0"/>
        </w:rPr>
        <w:t>capacity</w:t>
      </w:r>
      <w:r>
        <w:rPr>
          <w:b w:val="0"/>
          <w:i w:val="0"/>
        </w:rPr>
        <w:t xml:space="preserve"> </w:t>
      </w:r>
      <w:r>
        <w:rPr>
          <w:b w:val="0"/>
          <w:i w:val="0"/>
        </w:rPr>
        <w:t>with</w:t>
      </w:r>
      <w:r>
        <w:rPr>
          <w:b w:val="0"/>
          <w:i w:val="0"/>
        </w:rPr>
        <w:t xml:space="preserve"> </w:t>
      </w:r>
      <w:r>
        <w:rPr>
          <w:b w:val="0"/>
          <w:i w:val="0"/>
        </w:rPr>
        <w:t>unchanged</w:t>
      </w:r>
      <w:r>
        <w:rPr>
          <w:b w:val="0"/>
          <w:i w:val="0"/>
        </w:rPr>
        <w:t xml:space="preserve"> </w:t>
      </w:r>
      <w:r>
        <w:rPr>
          <w:b w:val="0"/>
          <w:i w:val="0"/>
        </w:rPr>
        <w:t>contents.</w:t>
      </w:r>
      <w:r>
        <w:rPr>
          <w:b w:val="0"/>
          <w:i w:val="0"/>
        </w:rPr>
        <w:t xml:space="preserve"> </w:t>
      </w:r>
      <w:r>
        <w:rPr>
          <w:b w:val="0"/>
          <w:i w:val="0"/>
        </w:rPr>
        <w:t>Moving</w:t>
      </w:r>
      <w:r>
        <w:rPr>
          <w:b w:val="0"/>
          <w:i w:val="0"/>
        </w:rPr>
        <w:t xml:space="preserve"> </w:t>
      </w:r>
      <w:r>
        <w:rPr>
          <w:b w:val="0"/>
          <w:i w:val="0"/>
        </w:rPr>
        <w:t>elements</w:t>
      </w:r>
      <w:r>
        <w:rPr>
          <w:b w:val="0"/>
          <w:i w:val="0"/>
        </w:rPr>
        <w:t xml:space="preserve"> </w:t>
      </w:r>
      <w:r>
        <w:rPr>
          <w:b w:val="0"/>
          <w:i w:val="0"/>
        </w:rPr>
        <w:t>backward</w:t>
      </w:r>
      <w:r>
        <w:rPr>
          <w:b w:val="0"/>
          <w:i w:val="0"/>
        </w:rPr>
        <w:t xml:space="preserve"> </w:t>
      </w:r>
      <w:r>
        <w:rPr>
          <w:b w:val="0"/>
          <w:i w:val="0"/>
        </w:rPr>
        <w:t>prevents</w:t>
      </w:r>
      <w:r>
        <w:rPr>
          <w:b w:val="0"/>
          <w:i w:val="0"/>
        </w:rPr>
        <w:t xml:space="preserve"> </w:t>
      </w:r>
      <w:r>
        <w:rPr>
          <w:b w:val="0"/>
          <w:i w:val="0"/>
        </w:rPr>
        <w:t>overwriting</w:t>
      </w:r>
      <w:r>
        <w:rPr>
          <w:b w:val="0"/>
          <w:i w:val="0"/>
        </w:rPr>
        <w:t xml:space="preserve"> </w:t>
      </w:r>
      <w:r>
        <w:rPr>
          <w:b w:val="0"/>
          <w:i w:val="0"/>
        </w:rPr>
        <w:t>values</w:t>
      </w:r>
      <w:r>
        <w:rPr>
          <w:b w:val="0"/>
          <w:i w:val="0"/>
        </w:rPr>
        <w:t xml:space="preserve"> </w:t>
      </w:r>
      <w:r>
        <w:rPr>
          <w:b w:val="0"/>
          <w:i w:val="0"/>
        </w:rPr>
        <w:t>that</w:t>
      </w:r>
      <w:r>
        <w:rPr>
          <w:b w:val="0"/>
          <w:i w:val="0"/>
        </w:rPr>
        <w:t xml:space="preserve"> </w:t>
      </w:r>
      <w:r>
        <w:rPr>
          <w:b w:val="0"/>
          <w:i w:val="0"/>
        </w:rPr>
        <w:t>still</w:t>
      </w:r>
      <w:r>
        <w:rPr>
          <w:b w:val="0"/>
          <w:i w:val="0"/>
        </w:rPr>
        <w:t xml:space="preserve"> </w:t>
      </w:r>
      <w:r>
        <w:rPr>
          <w:b w:val="0"/>
          <w:i w:val="0"/>
        </w:rPr>
        <w:t>need</w:t>
      </w:r>
      <w:r>
        <w:rPr>
          <w:b w:val="0"/>
          <w:i w:val="0"/>
        </w:rPr>
        <w:t xml:space="preserve"> </w:t>
      </w:r>
      <w:r>
        <w:rPr>
          <w:b w:val="0"/>
          <w:i w:val="0"/>
        </w:rPr>
        <w:t>to</w:t>
      </w:r>
      <w:r>
        <w:rPr>
          <w:b w:val="0"/>
          <w:i w:val="0"/>
        </w:rPr>
        <w:t xml:space="preserve"> </w:t>
      </w:r>
      <w:r>
        <w:rPr>
          <w:b w:val="0"/>
          <w:i w:val="0"/>
        </w:rPr>
        <w:t>move.</w:t>
      </w:r>
      <w:r>
        <w:rPr>
          <w:b w:val="0"/>
          <w:i w:val="0"/>
        </w:rPr>
        <w:t xml:space="preserve"> </w:t>
      </w:r>
      <w:r>
        <w:rPr>
          <w:b w:val="0"/>
          <w:i w:val="0"/>
        </w:rPr>
        <w:t>The</w:t>
      </w:r>
      <w:r>
        <w:rPr>
          <w:b w:val="0"/>
          <w:i w:val="0"/>
        </w:rPr>
        <w:t xml:space="preserve"> </w:t>
      </w:r>
      <w:r>
        <w:rPr>
          <w:b w:val="0"/>
          <w:i w:val="0"/>
        </w:rPr>
        <w:t>operation</w:t>
      </w:r>
      <w:r>
        <w:rPr>
          <w:b w:val="0"/>
          <w:i w:val="0"/>
        </w:rPr>
        <w:t xml:space="preserve"> </w:t>
      </w:r>
      <w:r>
        <w:rPr>
          <w:b w:val="0"/>
          <w:i w:val="0"/>
        </w:rPr>
        <w:t>is</w:t>
      </w:r>
      <w:r>
        <w:rPr>
          <w:b w:val="0"/>
          <w:i w:val="0"/>
        </w:rPr>
        <w:t xml:space="preserve"> </w:t>
      </w:r>
      <w:r>
        <w:rPr>
          <w:b w:val="0"/>
          <w:i w:val="0"/>
        </w:rPr>
        <w:t>linear</w:t>
      </w:r>
      <w:r>
        <w:rPr>
          <w:b w:val="0"/>
          <w:i w:val="0"/>
        </w:rPr>
        <w:t xml:space="preserve"> </w:t>
      </w:r>
      <w:r>
        <w:rPr>
          <w:b w:val="0"/>
          <w:i w:val="0"/>
        </w:rPr>
        <w:t>time,</w:t>
      </w:r>
      <w:r>
        <w:rPr>
          <w:b w:val="0"/>
          <w:i w:val="0"/>
        </w:rPr>
        <w:t xml:space="preserve"> </w:t>
      </w:r>
      <w:r>
        <w:rPr>
          <w:b w:val="0"/>
          <w:i w:val="0"/>
        </w:rPr>
        <w:t>which</w:t>
      </w:r>
      <w:r>
        <w:rPr>
          <w:b w:val="0"/>
          <w:i w:val="0"/>
        </w:rPr>
        <w:t xml:space="preserve"> </w:t>
      </w:r>
      <w:r>
        <w:rPr>
          <w:b w:val="0"/>
          <w:i w:val="0"/>
        </w:rPr>
        <w:t>is</w:t>
      </w:r>
      <w:r>
        <w:rPr>
          <w:b w:val="0"/>
          <w:i w:val="0"/>
        </w:rPr>
        <w:t xml:space="preserve"> </w:t>
      </w:r>
      <w:r>
        <w:rPr>
          <w:b w:val="0"/>
          <w:i w:val="0"/>
        </w:rPr>
        <w:t>reasonable</w:t>
      </w:r>
      <w:r>
        <w:rPr>
          <w:b w:val="0"/>
          <w:i w:val="0"/>
        </w:rPr>
        <w:t xml:space="preserve"> </w:t>
      </w:r>
      <w:r>
        <w:rPr>
          <w:b w:val="0"/>
          <w:i w:val="0"/>
        </w:rPr>
        <w:t>for</w:t>
      </w:r>
      <w:r>
        <w:rPr>
          <w:b w:val="0"/>
          <w:i w:val="0"/>
        </w:rPr>
        <w:t xml:space="preserve"> </w:t>
      </w:r>
      <w:r>
        <w:rPr>
          <w:b w:val="0"/>
          <w:i w:val="0"/>
        </w:rPr>
        <w:t>small</w:t>
      </w:r>
      <w:r>
        <w:rPr>
          <w:b w:val="0"/>
          <w:i w:val="0"/>
        </w:rPr>
        <w:t xml:space="preserve"> </w:t>
      </w:r>
      <w:r>
        <w:rPr>
          <w:b w:val="0"/>
          <w:i w:val="0"/>
        </w:rPr>
        <w:t>bounded</w:t>
      </w:r>
      <w:r>
        <w:rPr>
          <w:b w:val="0"/>
          <w:i w:val="0"/>
        </w:rPr>
        <w:t xml:space="preserve"> </w:t>
      </w:r>
      <w:r>
        <w:rPr>
          <w:b w:val="0"/>
          <w:i w:val="0"/>
        </w:rPr>
        <w:t>embedded</w:t>
      </w:r>
      <w:r>
        <w:rPr>
          <w:b w:val="0"/>
          <w:i w:val="0"/>
        </w:rPr>
        <w:t xml:space="preserve"> </w:t>
      </w:r>
      <w:r>
        <w:rPr>
          <w:b w:val="0"/>
          <w:i w:val="0"/>
        </w:rPr>
        <w:t>collections</w:t>
      </w:r>
      <w:r>
        <w:rPr>
          <w:b w:val="0"/>
          <w:i w:val="0"/>
        </w:rPr>
        <w:t xml:space="preserve"> </w:t>
      </w:r>
      <w:r>
        <w:rPr>
          <w:b w:val="0"/>
          <w:i w:val="0"/>
        </w:rPr>
        <w:t>but</w:t>
      </w:r>
      <w:r>
        <w:rPr>
          <w:b w:val="0"/>
          <w:i w:val="0"/>
        </w:rPr>
        <w:t xml:space="preserve"> </w:t>
      </w:r>
      <w:r>
        <w:rPr>
          <w:b w:val="0"/>
          <w:i w:val="0"/>
        </w:rPr>
        <w:t>different</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logarithmic</w:t>
      </w:r>
      <w:r>
        <w:rPr>
          <w:b w:val="0"/>
          <w:i w:val="0"/>
        </w:rPr>
        <w:t xml:space="preserve"> </w:t>
      </w:r>
      <w:r>
        <w:rPr>
          <w:b w:val="0"/>
          <w:i w:val="0"/>
        </w:rPr>
        <w:t>lookup</w:t>
      </w:r>
      <w:r>
        <w:rPr>
          <w:b w:val="0"/>
          <w:i w:val="0"/>
        </w:rPr>
        <w:t xml:space="preserve"> </w:t>
      </w:r>
      <w:r>
        <w:rPr>
          <w:b w:val="0"/>
          <w:i w:val="0"/>
        </w:rPr>
        <w:t>requirement.</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count</w:t>
      </w:r>
      <w:r>
        <w:rPr>
          <w:b w:val="0"/>
          <w:i w:val="0"/>
        </w:rPr>
        <w:t xml:space="preserve"> </w:t>
      </w:r>
      <w:r>
        <w:rPr>
          <w:b w:val="0"/>
          <w:i w:val="0"/>
        </w:rPr>
        <w:t>elements</w:t>
      </w:r>
      <w:r>
        <w:rPr>
          <w:b w:val="0"/>
          <w:i w:val="0"/>
        </w:rPr>
        <w:t xml:space="preserve"> </w:t>
      </w:r>
      <w:r>
        <w:rPr>
          <w:b w:val="0"/>
          <w:i w:val="0"/>
        </w:rPr>
        <w:t>are</w:t>
      </w:r>
      <w:r>
        <w:rPr>
          <w:b w:val="0"/>
          <w:i w:val="0"/>
        </w:rPr>
        <w:t xml:space="preserve"> </w:t>
      </w:r>
      <w:r>
        <w:rPr>
          <w:b w:val="0"/>
          <w:i w:val="0"/>
        </w:rPr>
        <w:t>already</w:t>
      </w:r>
      <w:r>
        <w:rPr>
          <w:b w:val="0"/>
          <w:i w:val="0"/>
        </w:rPr>
        <w:t xml:space="preserve"> </w:t>
      </w:r>
      <w:r>
        <w:rPr>
          <w:b w:val="0"/>
          <w:i w:val="0"/>
        </w:rPr>
        <w:t>sorted</w:t>
      </w:r>
      <w:r>
        <w:rPr>
          <w:b w:val="0"/>
          <w:i w:val="0"/>
        </w:rPr>
        <w:t xml:space="preserve"> </w:t>
      </w:r>
      <w:r>
        <w:rPr>
          <w:b w:val="0"/>
          <w:i w:val="0"/>
        </w:rPr>
        <w:t>and</w:t>
      </w:r>
      <w:r>
        <w:rPr>
          <w:b w:val="0"/>
          <w:i w:val="0"/>
        </w:rPr>
        <w:t xml:space="preserve"> </w:t>
      </w:r>
      <w:r>
        <w:rPr>
          <w:b w:val="0"/>
          <w:i w:val="0"/>
        </w:rPr>
        <w:t>count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exceed</w:t>
      </w:r>
      <w:r>
        <w:rPr>
          <w:b w:val="0"/>
          <w:i w:val="0"/>
        </w:rPr>
        <w:t xml:space="preserve"> </w:t>
      </w:r>
      <w:r>
        <w:rPr>
          <w:b w:val="0"/>
          <w:i w:val="0"/>
        </w:rPr>
        <w:t>capacity.</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Shifting</w:t>
      </w:r>
      <w:r>
        <w:rPr>
          <w:b w:val="0"/>
          <w:i w:val="0"/>
        </w:rPr>
        <w:t xml:space="preserve"> </w:t>
      </w:r>
      <w:r>
        <w:rPr>
          <w:b w:val="0"/>
          <w:i w:val="0"/>
        </w:rPr>
        <w:t>forward</w:t>
      </w:r>
      <w:r>
        <w:rPr>
          <w:b w:val="0"/>
          <w:i w:val="0"/>
        </w:rPr>
        <w:t xml:space="preserve"> </w:t>
      </w:r>
      <w:r>
        <w:rPr>
          <w:b w:val="0"/>
          <w:i w:val="0"/>
        </w:rPr>
        <w:t>into</w:t>
      </w:r>
      <w:r>
        <w:rPr>
          <w:b w:val="0"/>
          <w:i w:val="0"/>
        </w:rPr>
        <w:t xml:space="preserve"> </w:t>
      </w:r>
      <w:r>
        <w:rPr>
          <w:b w:val="0"/>
          <w:i w:val="0"/>
        </w:rPr>
        <w:t>the</w:t>
      </w:r>
      <w:r>
        <w:rPr>
          <w:b w:val="0"/>
          <w:i w:val="0"/>
        </w:rPr>
        <w:t xml:space="preserve"> </w:t>
      </w:r>
      <w:r>
        <w:rPr>
          <w:b w:val="0"/>
          <w:i w:val="0"/>
        </w:rPr>
        <w:t>destination</w:t>
      </w:r>
      <w:r>
        <w:rPr>
          <w:b w:val="0"/>
          <w:i w:val="0"/>
        </w:rPr>
        <w:t xml:space="preserve"> </w:t>
      </w:r>
      <w:r>
        <w:rPr>
          <w:b w:val="0"/>
          <w:i w:val="0"/>
        </w:rPr>
        <w:t>or</w:t>
      </w:r>
      <w:r>
        <w:rPr>
          <w:b w:val="0"/>
          <w:i w:val="0"/>
        </w:rPr>
        <w:t xml:space="preserve"> </w:t>
      </w:r>
      <w:r>
        <w:rPr>
          <w:b w:val="0"/>
          <w:i w:val="0"/>
        </w:rPr>
        <w:t>updating</w:t>
      </w:r>
      <w:r>
        <w:rPr>
          <w:b w:val="0"/>
          <w:i w:val="0"/>
        </w:rPr>
        <w:t xml:space="preserve"> </w:t>
      </w:r>
      <w:r>
        <w:rPr>
          <w:b w:val="0"/>
          <w:i w:val="0"/>
        </w:rPr>
        <w:t>count</w:t>
      </w:r>
      <w:r>
        <w:rPr>
          <w:b w:val="0"/>
          <w:i w:val="0"/>
        </w:rPr>
        <w:t xml:space="preserve"> </w:t>
      </w:r>
      <w:r>
        <w:rPr>
          <w:b w:val="0"/>
          <w:i w:val="0"/>
        </w:rPr>
        <w:t>before</w:t>
      </w:r>
      <w:r>
        <w:rPr>
          <w:b w:val="0"/>
          <w:i w:val="0"/>
        </w:rPr>
        <w:t xml:space="preserve"> </w:t>
      </w:r>
      <w:r>
        <w:rPr>
          <w:b w:val="0"/>
          <w:i w:val="0"/>
        </w:rPr>
        <w:t>validating</w:t>
      </w:r>
      <w:r>
        <w:rPr>
          <w:b w:val="0"/>
          <w:i w:val="0"/>
        </w:rPr>
        <w:t xml:space="preserve"> </w:t>
      </w:r>
      <w:r>
        <w:rPr>
          <w:b w:val="0"/>
          <w:i w:val="0"/>
        </w:rPr>
        <w:t>capacity.</w:t>
      </w:r>
    </w:p>
    <w:p>
      <w:r>
        <w:rPr>
          <w:b/>
          <w:i w:val="0"/>
        </w:rPr>
        <w:t>Follow-up:</w:t>
      </w:r>
      <w:r>
        <w:rPr>
          <w:b w:val="0"/>
          <w:i w:val="0"/>
        </w:rPr>
        <w:t xml:space="preserve"> </w:t>
      </w:r>
      <w:r>
        <w:rPr>
          <w:b w:val="0"/>
          <w:i w:val="0"/>
        </w:rPr>
        <w:t>When</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heap</w:t>
      </w:r>
      <w:r>
        <w:rPr>
          <w:b w:val="0"/>
          <w:i w:val="0"/>
        </w:rPr>
        <w:t xml:space="preserve"> </w:t>
      </w:r>
      <w:r>
        <w:rPr>
          <w:b w:val="0"/>
          <w:i w:val="0"/>
        </w:rPr>
        <w:t>or</w:t>
      </w:r>
      <w:r>
        <w:rPr>
          <w:b w:val="0"/>
          <w:i w:val="0"/>
        </w:rPr>
        <w:t xml:space="preserve"> </w:t>
      </w:r>
      <w:r>
        <w:rPr>
          <w:b w:val="0"/>
          <w:i w:val="0"/>
        </w:rPr>
        <w:t>bitmap</w:t>
      </w:r>
      <w:r>
        <w:rPr>
          <w:b w:val="0"/>
          <w:i w:val="0"/>
        </w:rPr>
        <w:t xml:space="preserve"> </w:t>
      </w:r>
      <w:r>
        <w:rPr>
          <w:b w:val="0"/>
          <w:i w:val="0"/>
        </w:rPr>
        <w:t>be</w:t>
      </w:r>
      <w:r>
        <w:rPr>
          <w:b w:val="0"/>
          <w:i w:val="0"/>
        </w:rPr>
        <w:t xml:space="preserve"> </w:t>
      </w:r>
      <w:r>
        <w:rPr>
          <w:b w:val="0"/>
          <w:i w:val="0"/>
        </w:rPr>
        <w:t>a</w:t>
      </w:r>
      <w:r>
        <w:rPr>
          <w:b w:val="0"/>
          <w:i w:val="0"/>
        </w:rPr>
        <w:t xml:space="preserve"> </w:t>
      </w:r>
      <w:r>
        <w:rPr>
          <w:b w:val="0"/>
          <w:i w:val="0"/>
        </w:rPr>
        <w:t>better</w:t>
      </w:r>
      <w:r>
        <w:rPr>
          <w:b w:val="0"/>
          <w:i w:val="0"/>
        </w:rPr>
        <w:t xml:space="preserve"> </w:t>
      </w:r>
      <w:r>
        <w:rPr>
          <w:b w:val="0"/>
          <w:i w:val="0"/>
        </w:rPr>
        <w:t>data</w:t>
      </w:r>
      <w:r>
        <w:rPr>
          <w:b w:val="0"/>
          <w:i w:val="0"/>
        </w:rPr>
        <w:t xml:space="preserve"> </w:t>
      </w:r>
      <w:r>
        <w:rPr>
          <w:b w:val="0"/>
          <w:i w:val="0"/>
        </w:rPr>
        <w:t>structure</w:t>
      </w:r>
      <w:r>
        <w:rPr>
          <w:b w:val="0"/>
          <w:i w:val="0"/>
        </w:rPr>
        <w:t xml:space="preserve"> </w:t>
      </w:r>
      <w:r>
        <w:rPr>
          <w:b w:val="0"/>
          <w:i w:val="0"/>
        </w:rPr>
        <w:t>than</w:t>
      </w:r>
      <w:r>
        <w:rPr>
          <w:b w:val="0"/>
          <w:i w:val="0"/>
        </w:rPr>
        <w:t xml:space="preserve"> </w:t>
      </w:r>
      <w:r>
        <w:rPr>
          <w:b w:val="0"/>
          <w:i w:val="0"/>
        </w:rPr>
        <w:t>a</w:t>
      </w:r>
      <w:r>
        <w:rPr>
          <w:b w:val="0"/>
          <w:i w:val="0"/>
        </w:rPr>
        <w:t xml:space="preserve"> </w:t>
      </w:r>
      <w:r>
        <w:rPr>
          <w:b w:val="0"/>
          <w:i w:val="0"/>
        </w:rPr>
        <w:t>sorted</w:t>
      </w:r>
      <w:r>
        <w:rPr>
          <w:b w:val="0"/>
          <w:i w:val="0"/>
        </w:rPr>
        <w:t xml:space="preserve"> </w:t>
      </w:r>
      <w:r>
        <w:rPr>
          <w:b w:val="0"/>
          <w:i w:val="0"/>
        </w:rPr>
        <w:t>array?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capacity;</w:t>
      </w:r>
      <w:r>
        <w:rPr>
          <w:b w:val="0"/>
          <w:i w:val="0"/>
        </w:rPr>
        <w:t xml:space="preserve"> </w:t>
      </w:r>
      <w:r>
        <w:rPr>
          <w:b w:val="0"/>
          <w:i w:val="0"/>
        </w:rPr>
        <w:t>backward</w:t>
      </w:r>
      <w:r>
        <w:rPr>
          <w:b w:val="0"/>
          <w:i w:val="0"/>
        </w:rPr>
        <w:t xml:space="preserve"> </w:t>
      </w:r>
      <w:r>
        <w:rPr>
          <w:b w:val="0"/>
          <w:i w:val="0"/>
        </w:rPr>
        <w:t>shift;</w:t>
      </w:r>
      <w:r>
        <w:rPr>
          <w:b w:val="0"/>
          <w:i w:val="0"/>
        </w:rPr>
        <w:t xml:space="preserve"> </w:t>
      </w:r>
      <w:r>
        <w:rPr>
          <w:b w:val="0"/>
          <w:i w:val="0"/>
        </w:rPr>
        <w:t>duplicate</w:t>
      </w:r>
      <w:r>
        <w:rPr>
          <w:b w:val="0"/>
          <w:i w:val="0"/>
        </w:rPr>
        <w:t xml:space="preserve"> </w:t>
      </w:r>
      <w:r>
        <w:rPr>
          <w:b w:val="0"/>
          <w:i w:val="0"/>
        </w:rPr>
        <w:t>contract;</w:t>
      </w:r>
      <w:r>
        <w:rPr>
          <w:b w:val="0"/>
          <w:i w:val="0"/>
        </w:rPr>
        <w:t xml:space="preserve"> </w:t>
      </w:r>
      <w:r>
        <w:rPr>
          <w:b w:val="0"/>
          <w:i w:val="0"/>
        </w:rPr>
        <w:t>boundary</w:t>
      </w:r>
      <w:r>
        <w:rPr>
          <w:b w:val="0"/>
          <w:i w:val="0"/>
        </w:rPr>
        <w:t xml:space="preserve"> </w:t>
      </w:r>
      <w:r>
        <w:rPr>
          <w:b w:val="0"/>
          <w:i w:val="0"/>
        </w:rPr>
        <w:t>and</w:t>
      </w:r>
      <w:r>
        <w:rPr>
          <w:b w:val="0"/>
          <w:i w:val="0"/>
        </w:rPr>
        <w:t xml:space="preserve"> </w:t>
      </w:r>
      <w:r>
        <w:rPr>
          <w:b w:val="0"/>
          <w:i w:val="0"/>
        </w:rPr>
        <w:t>complexity</w:t>
      </w:r>
      <w:r>
        <w:rPr>
          <w:b w:val="0"/>
          <w:i w:val="0"/>
        </w:rPr>
        <w:t xml:space="preserve"> </w:t>
      </w:r>
      <w:r>
        <w:rPr>
          <w:b w:val="0"/>
          <w:i w:val="0"/>
        </w:rPr>
        <w:t>analysis.</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Q034 Compare a wrapping 32-bit tick counter against a deadline safely.</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Modular-time</w:t>
      </w:r>
      <w:r>
        <w:rPr>
          <w:b w:val="0"/>
          <w:i w:val="0"/>
        </w:rPr>
        <w:t xml:space="preserve"> </w:t>
      </w:r>
      <w:r>
        <w:rPr>
          <w:b w:val="0"/>
          <w:i w:val="0"/>
        </w:rPr>
        <w:t>assumptions</w:t>
      </w:r>
      <w:r>
        <w:rPr>
          <w:b w:val="0"/>
          <w:i w:val="0"/>
        </w:rPr>
        <w:t xml:space="preserve"> </w:t>
      </w:r>
      <w:r>
        <w:rPr>
          <w:b w:val="0"/>
          <w:i w:val="0"/>
        </w:rPr>
        <w:t>and</w:t>
      </w:r>
      <w:r>
        <w:rPr>
          <w:b w:val="0"/>
          <w:i w:val="0"/>
        </w:rPr>
        <w:t xml:space="preserve"> </w:t>
      </w:r>
      <w:r>
        <w:rPr>
          <w:b w:val="0"/>
          <w:i w:val="0"/>
        </w:rPr>
        <w:t>half-range</w:t>
      </w:r>
      <w:r>
        <w:rPr>
          <w:b w:val="0"/>
          <w:i w:val="0"/>
        </w:rPr>
        <w:t xml:space="preserve"> </w:t>
      </w:r>
      <w:r>
        <w:rPr>
          <w:b w:val="0"/>
          <w:i w:val="0"/>
        </w:rPr>
        <w:t>ambiguity.</w:t>
      </w:r>
    </w:p>
    <w:p>
      <w:r>
        <w:rPr>
          <w:b/>
          <w:i w:val="0"/>
        </w:rPr>
        <w:t>Spoken</w:t>
      </w:r>
      <w:r>
        <w:rPr>
          <w:b/>
          <w:i w:val="0"/>
        </w:rPr>
        <w:t xml:space="preserve"> </w:t>
      </w:r>
      <w:r>
        <w:rPr>
          <w:b/>
          <w:i w:val="0"/>
        </w:rPr>
        <w:t>answer:</w:t>
      </w:r>
      <w:r>
        <w:rPr>
          <w:b w:val="0"/>
          <w:i w:val="0"/>
        </w:rPr>
        <w:t xml:space="preserve"> </w:t>
      </w:r>
      <w:r>
        <w:rPr>
          <w:b w:val="0"/>
          <w:i w:val="0"/>
        </w:rPr>
        <w:t>Use</w:t>
      </w:r>
      <w:r>
        <w:rPr>
          <w:b w:val="0"/>
          <w:i w:val="0"/>
        </w:rPr>
        <w:t xml:space="preserve"> </w:t>
      </w:r>
      <w:r>
        <w:rPr>
          <w:b w:val="0"/>
          <w:i w:val="0"/>
        </w:rPr>
        <w:t>unsigned</w:t>
      </w:r>
      <w:r>
        <w:rPr>
          <w:b w:val="0"/>
          <w:i w:val="0"/>
        </w:rPr>
        <w:t xml:space="preserve"> </w:t>
      </w:r>
      <w:r>
        <w:rPr>
          <w:b w:val="0"/>
          <w:i w:val="0"/>
        </w:rPr>
        <w:t>subtraction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half-range</w:t>
      </w:r>
      <w:r>
        <w:rPr>
          <w:b w:val="0"/>
          <w:i w:val="0"/>
        </w:rPr>
        <w:t xml:space="preserve"> </w:t>
      </w:r>
      <w:r>
        <w:rPr>
          <w:b w:val="0"/>
          <w:i w:val="0"/>
        </w:rPr>
        <w:t>rule.</w:t>
      </w:r>
      <w:r>
        <w:rPr>
          <w:b w:val="0"/>
          <w:i w:val="0"/>
        </w:rPr>
        <w:t xml:space="preserve"> </w:t>
      </w:r>
      <w:r>
        <w:rPr>
          <w:b w:val="0"/>
          <w:i w:val="0"/>
        </w:rPr>
        <w:t>A</w:t>
      </w:r>
      <w:r>
        <w:rPr>
          <w:b w:val="0"/>
          <w:i w:val="0"/>
        </w:rPr>
        <w:t xml:space="preserve"> </w:t>
      </w:r>
      <w:r>
        <w:rPr>
          <w:b w:val="0"/>
          <w:i w:val="0"/>
        </w:rPr>
        <w:t>deadline</w:t>
      </w:r>
      <w:r>
        <w:rPr>
          <w:b w:val="0"/>
          <w:i w:val="0"/>
        </w:rPr>
        <w:t xml:space="preserve"> </w:t>
      </w:r>
      <w:r>
        <w:rPr>
          <w:b w:val="0"/>
          <w:i w:val="0"/>
        </w:rPr>
        <w:t>is</w:t>
      </w:r>
      <w:r>
        <w:rPr>
          <w:b w:val="0"/>
          <w:i w:val="0"/>
        </w:rPr>
        <w:t xml:space="preserve"> </w:t>
      </w:r>
      <w:r>
        <w:rPr>
          <w:b w:val="0"/>
          <w:i w:val="0"/>
        </w:rPr>
        <w:t>reached</w:t>
      </w:r>
      <w:r>
        <w:rPr>
          <w:b w:val="0"/>
          <w:i w:val="0"/>
        </w:rPr>
        <w:t xml:space="preserve"> </w:t>
      </w:r>
      <w:r>
        <w:rPr>
          <w:b w:val="0"/>
          <w:i w:val="0"/>
        </w:rPr>
        <w:t>when</w:t>
      </w:r>
      <w:r>
        <w:rPr>
          <w:b w:val="0"/>
          <w:i w:val="0"/>
        </w:rPr>
        <w:t xml:space="preserve"> </w:t>
      </w:r>
      <w:r>
        <w:rPr>
          <w:rFonts w:ascii="DejaVu Sans Mono" w:hAnsi="DejaVu Sans Mono" w:eastAsia="DejaVu Sans Mono" w:cs="DejaVu Sans Mono"/>
          <w:b w:val="0"/>
          <w:i w:val="0"/>
          <w:sz w:val="19"/>
        </w:rPr>
        <w:t>(uint32_t)(now-deadline) &lt; 0x80000000u</w:t>
      </w:r>
      <w:r>
        <w:rPr>
          <w:b w:val="0"/>
          <w:i w:val="0"/>
        </w:rPr>
        <w:t>,</w:t>
      </w:r>
      <w:r>
        <w:rPr>
          <w:b w:val="0"/>
          <w:i w:val="0"/>
        </w:rPr>
        <w:t xml:space="preserve"> </w:t>
      </w:r>
      <w:r>
        <w:rPr>
          <w:b w:val="0"/>
          <w:i w:val="0"/>
        </w:rPr>
        <w:t>provided</w:t>
      </w:r>
      <w:r>
        <w:rPr>
          <w:b w:val="0"/>
          <w:i w:val="0"/>
        </w:rPr>
        <w:t xml:space="preserve"> </w:t>
      </w:r>
      <w:r>
        <w:rPr>
          <w:b w:val="0"/>
          <w:i w:val="0"/>
        </w:rPr>
        <w:t>relevant</w:t>
      </w:r>
      <w:r>
        <w:rPr>
          <w:b w:val="0"/>
          <w:i w:val="0"/>
        </w:rPr>
        <w:t xml:space="preserve"> </w:t>
      </w:r>
      <w:r>
        <w:rPr>
          <w:b w:val="0"/>
          <w:i w:val="0"/>
        </w:rPr>
        <w:t>distances</w:t>
      </w:r>
      <w:r>
        <w:rPr>
          <w:b w:val="0"/>
          <w:i w:val="0"/>
        </w:rPr>
        <w:t xml:space="preserve"> </w:t>
      </w:r>
      <w:r>
        <w:rPr>
          <w:b w:val="0"/>
          <w:i w:val="0"/>
        </w:rPr>
        <w:t>stay</w:t>
      </w:r>
      <w:r>
        <w:rPr>
          <w:b w:val="0"/>
          <w:i w:val="0"/>
        </w:rPr>
        <w:t xml:space="preserve"> </w:t>
      </w:r>
      <w:r>
        <w:rPr>
          <w:b w:val="0"/>
          <w:i w:val="0"/>
        </w:rPr>
        <w:t>below</w:t>
      </w:r>
      <w:r>
        <w:rPr>
          <w:b w:val="0"/>
          <w:i w:val="0"/>
        </w:rPr>
        <w:t xml:space="preserve"> </w:t>
      </w:r>
      <w:r>
        <w:rPr>
          <w:b w:val="0"/>
          <w:i w:val="0"/>
        </w:rPr>
        <w:t>half</w:t>
      </w:r>
      <w:r>
        <w:rPr>
          <w:b w:val="0"/>
          <w:i w:val="0"/>
        </w:rPr>
        <w:t xml:space="preserve"> </w:t>
      </w:r>
      <w:r>
        <w:rPr>
          <w:b w:val="0"/>
          <w:i w:val="0"/>
        </w:rPr>
        <w:t>the</w:t>
      </w:r>
      <w:r>
        <w:rPr>
          <w:b w:val="0"/>
          <w:i w:val="0"/>
        </w:rPr>
        <w:t xml:space="preserve"> </w:t>
      </w:r>
      <w:r>
        <w:rPr>
          <w:b w:val="0"/>
          <w:i w:val="0"/>
        </w:rPr>
        <w:t>range.</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tick_due</w:t>
      </w:r>
      <w:r>
        <w:rPr>
          <w:b w:val="0"/>
          <w:i w:val="0"/>
        </w:rPr>
        <w:t xml:space="preserve"> </w:t>
      </w:r>
      <w:r>
        <w:rPr>
          <w:b w:val="0"/>
          <w:i w:val="0"/>
        </w:rPr>
        <w:t>is</w:t>
      </w:r>
      <w:r>
        <w:rPr>
          <w:b w:val="0"/>
          <w:i w:val="0"/>
        </w:rPr>
        <w:t xml:space="preserve"> </w:t>
      </w:r>
      <w:r>
        <w:rPr>
          <w:b w:val="0"/>
          <w:i w:val="0"/>
        </w:rPr>
        <w:t>portable</w:t>
      </w:r>
      <w:r>
        <w:rPr>
          <w:b w:val="0"/>
          <w:i w:val="0"/>
        </w:rPr>
        <w:t xml:space="preserve"> </w:t>
      </w:r>
      <w:r>
        <w:rPr>
          <w:b w:val="0"/>
          <w:i w:val="0"/>
        </w:rPr>
        <w:t>unsigned</w:t>
      </w:r>
      <w:r>
        <w:rPr>
          <w:b w:val="0"/>
          <w:i w:val="0"/>
        </w:rPr>
        <w:t xml:space="preserve"> </w:t>
      </w:r>
      <w:r>
        <w:rPr>
          <w:b w:val="0"/>
          <w:i w:val="0"/>
        </w:rPr>
        <w:t>arithmetic</w:t>
      </w:r>
      <w:r>
        <w:rPr>
          <w:b w:val="0"/>
          <w:i w:val="0"/>
        </w:rPr>
        <w:t xml:space="preserve"> </w:t>
      </w:r>
      <w:r>
        <w:rPr>
          <w:b w:val="0"/>
          <w:i w:val="0"/>
        </w:rPr>
        <w:t>and</w:t>
      </w:r>
      <w:r>
        <w:rPr>
          <w:b w:val="0"/>
          <w:i w:val="0"/>
        </w:rPr>
        <w:t xml:space="preserve"> </w:t>
      </w:r>
      <w:r>
        <w:rPr>
          <w:b w:val="0"/>
          <w:i w:val="0"/>
        </w:rPr>
        <w:t>avoids</w:t>
      </w:r>
      <w:r>
        <w:rPr>
          <w:b w:val="0"/>
          <w:i w:val="0"/>
        </w:rPr>
        <w:t xml:space="preserve"> </w:t>
      </w:r>
      <w:r>
        <w:rPr>
          <w:b w:val="0"/>
          <w:i w:val="0"/>
        </w:rPr>
        <w:t>relying</w:t>
      </w:r>
      <w:r>
        <w:rPr>
          <w:b w:val="0"/>
          <w:i w:val="0"/>
        </w:rPr>
        <w:t xml:space="preserve"> </w:t>
      </w:r>
      <w:r>
        <w:rPr>
          <w:b w:val="0"/>
          <w:i w:val="0"/>
        </w:rPr>
        <w:t>on</w:t>
      </w:r>
      <w:r>
        <w:rPr>
          <w:b w:val="0"/>
          <w:i w:val="0"/>
        </w:rPr>
        <w:t xml:space="preserve"> </w:t>
      </w:r>
      <w:r>
        <w:rPr>
          <w:b w:val="0"/>
          <w:i w:val="0"/>
        </w:rPr>
        <w:t>out-of-range</w:t>
      </w:r>
      <w:r>
        <w:rPr>
          <w:b w:val="0"/>
          <w:i w:val="0"/>
        </w:rPr>
        <w:t xml:space="preserve"> </w:t>
      </w:r>
      <w:r>
        <w:rPr>
          <w:b w:val="0"/>
          <w:i w:val="0"/>
        </w:rPr>
        <w:t>unsigned-to-signed</w:t>
      </w:r>
      <w:r>
        <w:rPr>
          <w:b w:val="0"/>
          <w:i w:val="0"/>
        </w:rPr>
        <w:t xml:space="preserve"> </w:t>
      </w:r>
      <w:r>
        <w:rPr>
          <w:b w:val="0"/>
          <w:i w:val="0"/>
        </w:rPr>
        <w:t>conversion.</w:t>
      </w:r>
      <w:r>
        <w:rPr>
          <w:b w:val="0"/>
          <w:i w:val="0"/>
        </w:rPr>
        <w:t xml:space="preserve"> </w:t>
      </w:r>
      <w:r>
        <w:rPr>
          <w:b w:val="0"/>
          <w:i w:val="0"/>
        </w:rPr>
        <w:t>Test</w:t>
      </w:r>
      <w:r>
        <w:rPr>
          <w:b w:val="0"/>
          <w:i w:val="0"/>
        </w:rPr>
        <w:t xml:space="preserve"> </w:t>
      </w:r>
      <w:r>
        <w:rPr>
          <w:b w:val="0"/>
          <w:i w:val="0"/>
        </w:rPr>
        <w:t>a</w:t>
      </w:r>
      <w:r>
        <w:rPr>
          <w:b w:val="0"/>
          <w:i w:val="0"/>
        </w:rPr>
        <w:t xml:space="preserve"> </w:t>
      </w:r>
      <w:r>
        <w:rPr>
          <w:b w:val="0"/>
          <w:i w:val="0"/>
        </w:rPr>
        <w:t>deadline</w:t>
      </w:r>
      <w:r>
        <w:rPr>
          <w:b w:val="0"/>
          <w:i w:val="0"/>
        </w:rPr>
        <w:t xml:space="preserve"> </w:t>
      </w:r>
      <w:r>
        <w:rPr>
          <w:b w:val="0"/>
          <w:i w:val="0"/>
        </w:rPr>
        <w:t>of</w:t>
      </w:r>
      <w:r>
        <w:rPr>
          <w:b w:val="0"/>
          <w:i w:val="0"/>
        </w:rPr>
        <w:t xml:space="preserve"> </w:t>
      </w:r>
      <w:r>
        <w:rPr>
          <w:b w:val="0"/>
          <w:i w:val="0"/>
        </w:rPr>
        <w:t>0xfffffff0</w:t>
      </w:r>
      <w:r>
        <w:rPr>
          <w:b w:val="0"/>
          <w:i w:val="0"/>
        </w:rPr>
        <w:t xml:space="preserve"> </w:t>
      </w:r>
      <w:r>
        <w:rPr>
          <w:b w:val="0"/>
          <w:i w:val="0"/>
        </w:rPr>
        <w:t>against</w:t>
      </w:r>
      <w:r>
        <w:rPr>
          <w:b w:val="0"/>
          <w:i w:val="0"/>
        </w:rPr>
        <w:t xml:space="preserve"> </w:t>
      </w:r>
      <w:r>
        <w:rPr>
          <w:b w:val="0"/>
          <w:i w:val="0"/>
        </w:rPr>
        <w:t>times</w:t>
      </w:r>
      <w:r>
        <w:rPr>
          <w:b w:val="0"/>
          <w:i w:val="0"/>
        </w:rPr>
        <w:t xml:space="preserve"> </w:t>
      </w:r>
      <w:r>
        <w:rPr>
          <w:b w:val="0"/>
          <w:i w:val="0"/>
        </w:rPr>
        <w:t>just</w:t>
      </w:r>
      <w:r>
        <w:rPr>
          <w:b w:val="0"/>
          <w:i w:val="0"/>
        </w:rPr>
        <w:t xml:space="preserve"> </w:t>
      </w:r>
      <w:r>
        <w:rPr>
          <w:b w:val="0"/>
          <w:i w:val="0"/>
        </w:rPr>
        <w:t>before</w:t>
      </w:r>
      <w:r>
        <w:rPr>
          <w:b w:val="0"/>
          <w:i w:val="0"/>
        </w:rPr>
        <w:t xml:space="preserve"> </w:t>
      </w:r>
      <w:r>
        <w:rPr>
          <w:b w:val="0"/>
          <w:i w:val="0"/>
        </w:rPr>
        <w:t>it,</w:t>
      </w:r>
      <w:r>
        <w:rPr>
          <w:b w:val="0"/>
          <w:i w:val="0"/>
        </w:rPr>
        <w:t xml:space="preserve"> </w:t>
      </w:r>
      <w:r>
        <w:rPr>
          <w:b w:val="0"/>
          <w:i w:val="0"/>
        </w:rPr>
        <w:t>equal</w:t>
      </w:r>
      <w:r>
        <w:rPr>
          <w:b w:val="0"/>
          <w:i w:val="0"/>
        </w:rPr>
        <w:t xml:space="preserve"> </w:t>
      </w:r>
      <w:r>
        <w:rPr>
          <w:b w:val="0"/>
          <w:i w:val="0"/>
        </w:rPr>
        <w:t>to</w:t>
      </w:r>
      <w:r>
        <w:rPr>
          <w:b w:val="0"/>
          <w:i w:val="0"/>
        </w:rPr>
        <w:t xml:space="preserve"> </w:t>
      </w:r>
      <w:r>
        <w:rPr>
          <w:b w:val="0"/>
          <w:i w:val="0"/>
        </w:rPr>
        <w:t>it,</w:t>
      </w:r>
      <w:r>
        <w:rPr>
          <w:b w:val="0"/>
          <w:i w:val="0"/>
        </w:rPr>
        <w:t xml:space="preserve"> </w:t>
      </w:r>
      <w:r>
        <w:rPr>
          <w:b w:val="0"/>
          <w:i w:val="0"/>
        </w:rPr>
        <w:t>and</w:t>
      </w:r>
      <w:r>
        <w:rPr>
          <w:b w:val="0"/>
          <w:i w:val="0"/>
        </w:rPr>
        <w:t xml:space="preserve"> </w:t>
      </w:r>
      <w:r>
        <w:rPr>
          <w:b w:val="0"/>
          <w:i w:val="0"/>
        </w:rPr>
        <w:t>0x00000010</w:t>
      </w:r>
      <w:r>
        <w:rPr>
          <w:b w:val="0"/>
          <w:i w:val="0"/>
        </w:rPr>
        <w:t xml:space="preserve"> </w:t>
      </w:r>
      <w:r>
        <w:rPr>
          <w:b w:val="0"/>
          <w:i w:val="0"/>
        </w:rPr>
        <w:t>after</w:t>
      </w:r>
      <w:r>
        <w:rPr>
          <w:b w:val="0"/>
          <w:i w:val="0"/>
        </w:rPr>
        <w:t xml:space="preserve"> </w:t>
      </w:r>
      <w:r>
        <w:rPr>
          <w:b w:val="0"/>
          <w:i w:val="0"/>
        </w:rPr>
        <w:t>wrap.</w:t>
      </w:r>
      <w:r>
        <w:rPr>
          <w:b w:val="0"/>
          <w:i w:val="0"/>
        </w:rPr>
        <w:t xml:space="preserve"> </w:t>
      </w:r>
      <w:r>
        <w:rPr>
          <w:b w:val="0"/>
          <w:i w:val="0"/>
        </w:rPr>
        <w:t>Exactly</w:t>
      </w:r>
      <w:r>
        <w:rPr>
          <w:b w:val="0"/>
          <w:i w:val="0"/>
        </w:rPr>
        <w:t xml:space="preserve"> </w:t>
      </w:r>
      <w:r>
        <w:rPr>
          <w:b w:val="0"/>
          <w:i w:val="0"/>
        </w:rPr>
        <w:t>half</w:t>
      </w:r>
      <w:r>
        <w:rPr>
          <w:b w:val="0"/>
          <w:i w:val="0"/>
        </w:rPr>
        <w:t xml:space="preserve"> </w:t>
      </w:r>
      <w:r>
        <w:rPr>
          <w:b w:val="0"/>
          <w:i w:val="0"/>
        </w:rPr>
        <w:t>a</w:t>
      </w:r>
      <w:r>
        <w:rPr>
          <w:b w:val="0"/>
          <w:i w:val="0"/>
        </w:rPr>
        <w:t xml:space="preserve"> </w:t>
      </w:r>
      <w:r>
        <w:rPr>
          <w:b w:val="0"/>
          <w:i w:val="0"/>
        </w:rPr>
        <w:t>cycle</w:t>
      </w:r>
      <w:r>
        <w:rPr>
          <w:b w:val="0"/>
          <w:i w:val="0"/>
        </w:rPr>
        <w:t xml:space="preserve"> </w:t>
      </w:r>
      <w:r>
        <w:rPr>
          <w:b w:val="0"/>
          <w:i w:val="0"/>
        </w:rPr>
        <w:t>is</w:t>
      </w:r>
      <w:r>
        <w:rPr>
          <w:b w:val="0"/>
          <w:i w:val="0"/>
        </w:rPr>
        <w:t xml:space="preserve"> </w:t>
      </w:r>
      <w:r>
        <w:rPr>
          <w:b w:val="0"/>
          <w:i w:val="0"/>
        </w:rPr>
        <w:t>ambiguous</w:t>
      </w:r>
      <w:r>
        <w:rPr>
          <w:b w:val="0"/>
          <w:i w:val="0"/>
        </w:rPr>
        <w:t xml:space="preserve"> </w:t>
      </w:r>
      <w:r>
        <w:rPr>
          <w:b w:val="0"/>
          <w:i w:val="0"/>
        </w:rPr>
        <w:t>and</w:t>
      </w:r>
      <w:r>
        <w:rPr>
          <w:b w:val="0"/>
          <w:i w:val="0"/>
        </w:rPr>
        <w:t xml:space="preserve"> </w:t>
      </w:r>
      <w:r>
        <w:rPr>
          <w:b w:val="0"/>
          <w:i w:val="0"/>
        </w:rPr>
        <w:t>excluded</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contract.</w:t>
      </w:r>
      <w:r>
        <w:rPr>
          <w:b w:val="0"/>
          <w:i w:val="0"/>
        </w:rPr>
        <w:t xml:space="preserve"> </w:t>
      </w:r>
      <w:r>
        <w:rPr>
          <w:b w:val="0"/>
          <w:i w:val="0"/>
        </w:rPr>
        <w:t>Expired</w:t>
      </w:r>
      <w:r>
        <w:rPr>
          <w:b w:val="0"/>
          <w:i w:val="0"/>
        </w:rPr>
        <w:t xml:space="preserve"> </w:t>
      </w:r>
      <w:r>
        <w:rPr>
          <w:b w:val="0"/>
          <w:i w:val="0"/>
        </w:rPr>
        <w:t>deadlines</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consumed</w:t>
      </w:r>
      <w:r>
        <w:rPr>
          <w:b w:val="0"/>
          <w:i w:val="0"/>
        </w:rPr>
        <w:t xml:space="preserve"> </w:t>
      </w:r>
      <w:r>
        <w:rPr>
          <w:b w:val="0"/>
          <w:i w:val="0"/>
        </w:rPr>
        <w:t>or</w:t>
      </w:r>
      <w:r>
        <w:rPr>
          <w:b w:val="0"/>
          <w:i w:val="0"/>
        </w:rPr>
        <w:t xml:space="preserve"> </w:t>
      </w:r>
      <w:r>
        <w:rPr>
          <w:b w:val="0"/>
          <w:i w:val="0"/>
        </w:rPr>
        <w:t>refreshed</w:t>
      </w:r>
      <w:r>
        <w:rPr>
          <w:b w:val="0"/>
          <w:i w:val="0"/>
        </w:rPr>
        <w:t xml:space="preserve"> </w:t>
      </w:r>
      <w:r>
        <w:rPr>
          <w:b w:val="0"/>
          <w:i w:val="0"/>
        </w:rPr>
        <w:t>before</w:t>
      </w:r>
      <w:r>
        <w:rPr>
          <w:b w:val="0"/>
          <w:i w:val="0"/>
        </w:rPr>
        <w:t xml:space="preserve"> </w:t>
      </w:r>
      <w:r>
        <w:rPr>
          <w:b w:val="0"/>
          <w:i w:val="0"/>
        </w:rPr>
        <w:t>a</w:t>
      </w:r>
      <w:r>
        <w:rPr>
          <w:b w:val="0"/>
          <w:i w:val="0"/>
        </w:rPr>
        <w:t xml:space="preserve"> </w:t>
      </w:r>
      <w:r>
        <w:rPr>
          <w:b w:val="0"/>
          <w:i w:val="0"/>
        </w:rPr>
        <w:t>full</w:t>
      </w:r>
      <w:r>
        <w:rPr>
          <w:b w:val="0"/>
          <w:i w:val="0"/>
        </w:rPr>
        <w:t xml:space="preserve"> </w:t>
      </w:r>
      <w:r>
        <w:rPr>
          <w:b w:val="0"/>
          <w:i w:val="0"/>
        </w:rPr>
        <w:t>ambiguity</w:t>
      </w:r>
      <w:r>
        <w:rPr>
          <w:b w:val="0"/>
          <w:i w:val="0"/>
        </w:rPr>
        <w:t xml:space="preserve"> </w:t>
      </w:r>
      <w:r>
        <w:rPr>
          <w:b w:val="0"/>
          <w:i w:val="0"/>
        </w:rPr>
        <w:t>window</w:t>
      </w:r>
      <w:r>
        <w:rPr>
          <w:b w:val="0"/>
          <w:i w:val="0"/>
        </w:rPr>
        <w:t xml:space="preserve"> </w:t>
      </w:r>
      <w:r>
        <w:rPr>
          <w:b w:val="0"/>
          <w:i w:val="0"/>
        </w:rPr>
        <w:t>passes.</w:t>
      </w:r>
    </w:p>
    <w:p>
      <w:r>
        <w:rPr>
          <w:b/>
          <w:i w:val="0"/>
        </w:rPr>
        <w:t>Assumptions:</w:t>
      </w:r>
      <w:r>
        <w:rPr>
          <w:b w:val="0"/>
          <w:i w:val="0"/>
        </w:rPr>
        <w:t xml:space="preserve"> </w:t>
      </w:r>
      <w:r>
        <w:rPr>
          <w:b w:val="0"/>
          <w:i w:val="0"/>
        </w:rPr>
        <w:t>Assume</w:t>
      </w:r>
      <w:r>
        <w:rPr>
          <w:b w:val="0"/>
          <w:i w:val="0"/>
        </w:rPr>
        <w:t xml:space="preserve"> </w:t>
      </w:r>
      <w:r>
        <w:rPr>
          <w:b w:val="0"/>
          <w:i w:val="0"/>
        </w:rPr>
        <w:t>no</w:t>
      </w:r>
      <w:r>
        <w:rPr>
          <w:b w:val="0"/>
          <w:i w:val="0"/>
        </w:rPr>
        <w:t xml:space="preserve"> </w:t>
      </w:r>
      <w:r>
        <w:rPr>
          <w:b w:val="0"/>
          <w:i w:val="0"/>
        </w:rPr>
        <w:t>scheduled</w:t>
      </w:r>
      <w:r>
        <w:rPr>
          <w:b w:val="0"/>
          <w:i w:val="0"/>
        </w:rPr>
        <w:t xml:space="preserve"> </w:t>
      </w:r>
      <w:r>
        <w:rPr>
          <w:b w:val="0"/>
          <w:i w:val="0"/>
        </w:rPr>
        <w:t>interval</w:t>
      </w:r>
      <w:r>
        <w:rPr>
          <w:b w:val="0"/>
          <w:i w:val="0"/>
        </w:rPr>
        <w:t xml:space="preserve"> </w:t>
      </w:r>
      <w:r>
        <w:rPr>
          <w:b w:val="0"/>
          <w:i w:val="0"/>
        </w:rPr>
        <w:t>or</w:t>
      </w:r>
      <w:r>
        <w:rPr>
          <w:b w:val="0"/>
          <w:i w:val="0"/>
        </w:rPr>
        <w:t xml:space="preserve"> </w:t>
      </w:r>
      <w:r>
        <w:rPr>
          <w:b w:val="0"/>
          <w:i w:val="0"/>
        </w:rPr>
        <w:t>observation</w:t>
      </w:r>
      <w:r>
        <w:rPr>
          <w:b w:val="0"/>
          <w:i w:val="0"/>
        </w:rPr>
        <w:t xml:space="preserve"> </w:t>
      </w:r>
      <w:r>
        <w:rPr>
          <w:b w:val="0"/>
          <w:i w:val="0"/>
        </w:rPr>
        <w:t>gap</w:t>
      </w:r>
      <w:r>
        <w:rPr>
          <w:b w:val="0"/>
          <w:i w:val="0"/>
        </w:rPr>
        <w:t xml:space="preserve"> </w:t>
      </w:r>
      <w:r>
        <w:rPr>
          <w:b w:val="0"/>
          <w:i w:val="0"/>
        </w:rPr>
        <w:t>reaches</w:t>
      </w:r>
      <w:r>
        <w:rPr>
          <w:b w:val="0"/>
          <w:i w:val="0"/>
        </w:rPr>
        <w:t xml:space="preserve"> </w:t>
      </w:r>
      <w:r>
        <w:rPr>
          <w:b w:val="0"/>
          <w:i w:val="0"/>
        </w:rPr>
        <w:t>2^31</w:t>
      </w:r>
      <w:r>
        <w:rPr>
          <w:b w:val="0"/>
          <w:i w:val="0"/>
        </w:rPr>
        <w:t xml:space="preserve"> </w:t>
      </w:r>
      <w:r>
        <w:rPr>
          <w:b w:val="0"/>
          <w:i w:val="0"/>
        </w:rPr>
        <w:t>ticks.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Comparing</w:t>
      </w:r>
      <w:r>
        <w:rPr>
          <w:b w:val="0"/>
          <w:i w:val="0"/>
        </w:rPr>
        <w:t xml:space="preserve"> </w:t>
      </w:r>
      <w:r>
        <w:rPr>
          <w:rFonts w:ascii="DejaVu Sans Mono" w:hAnsi="DejaVu Sans Mono" w:eastAsia="DejaVu Sans Mono" w:cs="DejaVu Sans Mono"/>
          <w:b w:val="0"/>
          <w:i w:val="0"/>
          <w:sz w:val="19"/>
        </w:rPr>
        <w:t>now &gt;= deadline</w:t>
      </w:r>
      <w:r>
        <w:rPr>
          <w:b w:val="0"/>
          <w:i w:val="0"/>
        </w:rPr>
        <w:t xml:space="preserve"> </w:t>
      </w:r>
      <w:r>
        <w:rPr>
          <w:b w:val="0"/>
          <w:i w:val="0"/>
        </w:rPr>
        <w:t>or</w:t>
      </w:r>
      <w:r>
        <w:rPr>
          <w:b w:val="0"/>
          <w:i w:val="0"/>
        </w:rPr>
        <w:t xml:space="preserve"> </w:t>
      </w:r>
      <w:r>
        <w:rPr>
          <w:b w:val="0"/>
          <w:i w:val="0"/>
        </w:rPr>
        <w:t>claiming</w:t>
      </w:r>
      <w:r>
        <w:rPr>
          <w:b w:val="0"/>
          <w:i w:val="0"/>
        </w:rPr>
        <w:t xml:space="preserve"> </w:t>
      </w:r>
      <w:r>
        <w:rPr>
          <w:b w:val="0"/>
          <w:i w:val="0"/>
        </w:rPr>
        <w:t>wrap-safe</w:t>
      </w:r>
      <w:r>
        <w:rPr>
          <w:b w:val="0"/>
          <w:i w:val="0"/>
        </w:rPr>
        <w:t xml:space="preserve"> </w:t>
      </w:r>
      <w:r>
        <w:rPr>
          <w:b w:val="0"/>
          <w:i w:val="0"/>
        </w:rPr>
        <w:t>arithmetic</w:t>
      </w:r>
      <w:r>
        <w:rPr>
          <w:b w:val="0"/>
          <w:i w:val="0"/>
        </w:rPr>
        <w:t xml:space="preserve"> </w:t>
      </w:r>
      <w:r>
        <w:rPr>
          <w:b w:val="0"/>
          <w:i w:val="0"/>
        </w:rPr>
        <w:t>works</w:t>
      </w:r>
      <w:r>
        <w:rPr>
          <w:b w:val="0"/>
          <w:i w:val="0"/>
        </w:rPr>
        <w:t xml:space="preserve"> </w:t>
      </w:r>
      <w:r>
        <w:rPr>
          <w:b w:val="0"/>
          <w:i w:val="0"/>
        </w:rPr>
        <w:t>for</w:t>
      </w:r>
      <w:r>
        <w:rPr>
          <w:b w:val="0"/>
          <w:i w:val="0"/>
        </w:rPr>
        <w:t xml:space="preserve"> </w:t>
      </w:r>
      <w:r>
        <w:rPr>
          <w:b w:val="0"/>
          <w:i w:val="0"/>
        </w:rPr>
        <w:t>arbitrarily</w:t>
      </w:r>
      <w:r>
        <w:rPr>
          <w:b w:val="0"/>
          <w:i w:val="0"/>
        </w:rPr>
        <w:t xml:space="preserve"> </w:t>
      </w:r>
      <w:r>
        <w:rPr>
          <w:b w:val="0"/>
          <w:i w:val="0"/>
        </w:rPr>
        <w:t>long</w:t>
      </w:r>
      <w:r>
        <w:rPr>
          <w:b w:val="0"/>
          <w:i w:val="0"/>
        </w:rPr>
        <w:t xml:space="preserve"> </w:t>
      </w:r>
      <w:r>
        <w:rPr>
          <w:b w:val="0"/>
          <w:i w:val="0"/>
        </w:rPr>
        <w:t>intervals.</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handle</w:t>
      </w:r>
      <w:r>
        <w:rPr>
          <w:b w:val="0"/>
          <w:i w:val="0"/>
        </w:rPr>
        <w:t xml:space="preserve"> </w:t>
      </w:r>
      <w:r>
        <w:rPr>
          <w:b w:val="0"/>
          <w:i w:val="0"/>
        </w:rPr>
        <w:t>a</w:t>
      </w:r>
      <w:r>
        <w:rPr>
          <w:b w:val="0"/>
          <w:i w:val="0"/>
        </w:rPr>
        <w:t xml:space="preserve"> </w:t>
      </w:r>
      <w:r>
        <w:rPr>
          <w:b w:val="0"/>
          <w:i w:val="0"/>
        </w:rPr>
        <w:t>timer</w:t>
      </w:r>
      <w:r>
        <w:rPr>
          <w:b w:val="0"/>
          <w:i w:val="0"/>
        </w:rPr>
        <w:t xml:space="preserve"> </w:t>
      </w:r>
      <w:r>
        <w:rPr>
          <w:b w:val="0"/>
          <w:i w:val="0"/>
        </w:rPr>
        <w:t>that</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suspended</w:t>
      </w:r>
      <w:r>
        <w:rPr>
          <w:b w:val="0"/>
          <w:i w:val="0"/>
        </w:rPr>
        <w:t xml:space="preserve"> </w:t>
      </w:r>
      <w:r>
        <w:rPr>
          <w:b w:val="0"/>
          <w:i w:val="0"/>
        </w:rPr>
        <w:t>longer</w:t>
      </w:r>
      <w:r>
        <w:rPr>
          <w:b w:val="0"/>
          <w:i w:val="0"/>
        </w:rPr>
        <w:t xml:space="preserve"> </w:t>
      </w:r>
      <w:r>
        <w:rPr>
          <w:b w:val="0"/>
          <w:i w:val="0"/>
        </w:rPr>
        <w:t>than</w:t>
      </w:r>
      <w:r>
        <w:rPr>
          <w:b w:val="0"/>
          <w:i w:val="0"/>
        </w:rPr>
        <w:t xml:space="preserve"> </w:t>
      </w:r>
      <w:r>
        <w:rPr>
          <w:b w:val="0"/>
          <w:i w:val="0"/>
        </w:rPr>
        <w:t>half</w:t>
      </w:r>
      <w:r>
        <w:rPr>
          <w:b w:val="0"/>
          <w:i w:val="0"/>
        </w:rPr>
        <w:t xml:space="preserve"> </w:t>
      </w:r>
      <w:r>
        <w:rPr>
          <w:b w:val="0"/>
          <w:i w:val="0"/>
        </w:rPr>
        <w:t>a</w:t>
      </w:r>
      <w:r>
        <w:rPr>
          <w:b w:val="0"/>
          <w:i w:val="0"/>
        </w:rPr>
        <w:t xml:space="preserve"> </w:t>
      </w:r>
      <w:r>
        <w:rPr>
          <w:b w:val="0"/>
          <w:i w:val="0"/>
        </w:rPr>
        <w:t>counter</w:t>
      </w:r>
      <w:r>
        <w:rPr>
          <w:b w:val="0"/>
          <w:i w:val="0"/>
        </w:rPr>
        <w:t xml:space="preserve"> </w:t>
      </w:r>
      <w:r>
        <w:rPr>
          <w:b w:val="0"/>
          <w:i w:val="0"/>
        </w:rPr>
        <w:t>cycle?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unsigned</w:t>
      </w:r>
      <w:r>
        <w:rPr>
          <w:b w:val="0"/>
          <w:i w:val="0"/>
        </w:rPr>
        <w:t xml:space="preserve"> </w:t>
      </w:r>
      <w:r>
        <w:rPr>
          <w:b w:val="0"/>
          <w:i w:val="0"/>
        </w:rPr>
        <w:t>difference;</w:t>
      </w:r>
      <w:r>
        <w:rPr>
          <w:b w:val="0"/>
          <w:i w:val="0"/>
        </w:rPr>
        <w:t xml:space="preserve"> </w:t>
      </w:r>
      <w:r>
        <w:rPr>
          <w:b w:val="0"/>
          <w:i w:val="0"/>
        </w:rPr>
        <w:t>half-range</w:t>
      </w:r>
      <w:r>
        <w:rPr>
          <w:b w:val="0"/>
          <w:i w:val="0"/>
        </w:rPr>
        <w:t xml:space="preserve"> </w:t>
      </w:r>
      <w:r>
        <w:rPr>
          <w:b w:val="0"/>
          <w:i w:val="0"/>
        </w:rPr>
        <w:t>condition;</w:t>
      </w:r>
      <w:r>
        <w:rPr>
          <w:b w:val="0"/>
          <w:i w:val="0"/>
        </w:rPr>
        <w:t xml:space="preserve"> </w:t>
      </w:r>
      <w:r>
        <w:rPr>
          <w:b w:val="0"/>
          <w:i w:val="0"/>
        </w:rPr>
        <w:t>wrap</w:t>
      </w:r>
      <w:r>
        <w:rPr>
          <w:b w:val="0"/>
          <w:i w:val="0"/>
        </w:rPr>
        <w:t xml:space="preserve"> </w:t>
      </w:r>
      <w:r>
        <w:rPr>
          <w:b w:val="0"/>
          <w:i w:val="0"/>
        </w:rPr>
        <w:t>example;</w:t>
      </w:r>
      <w:r>
        <w:rPr>
          <w:b w:val="0"/>
          <w:i w:val="0"/>
        </w:rPr>
        <w:t xml:space="preserve"> </w:t>
      </w:r>
      <w:r>
        <w:rPr>
          <w:b w:val="0"/>
          <w:i w:val="0"/>
        </w:rPr>
        <w:t>observation-gap</w:t>
      </w:r>
      <w:r>
        <w:rPr>
          <w:b w:val="0"/>
          <w:i w:val="0"/>
        </w:rPr>
        <w:t xml:space="preserve"> </w:t>
      </w:r>
      <w:r>
        <w:rPr>
          <w:b w:val="0"/>
          <w:i w:val="0"/>
        </w:rPr>
        <w:t>limit.</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Q035 Detect a cycle in a singly linked list using constant extra space.</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Pointer</w:t>
      </w:r>
      <w:r>
        <w:rPr>
          <w:b w:val="0"/>
          <w:i w:val="0"/>
        </w:rPr>
        <w:t xml:space="preserve"> </w:t>
      </w:r>
      <w:r>
        <w:rPr>
          <w:b w:val="0"/>
          <w:i w:val="0"/>
        </w:rPr>
        <w:t>traversal</w:t>
      </w:r>
      <w:r>
        <w:rPr>
          <w:b w:val="0"/>
          <w:i w:val="0"/>
        </w:rPr>
        <w:t xml:space="preserve"> </w:t>
      </w:r>
      <w:r>
        <w:rPr>
          <w:b w:val="0"/>
          <w:i w:val="0"/>
        </w:rPr>
        <w:t>invariants</w:t>
      </w:r>
      <w:r>
        <w:rPr>
          <w:b w:val="0"/>
          <w:i w:val="0"/>
        </w:rPr>
        <w:t xml:space="preserve"> </w:t>
      </w:r>
      <w:r>
        <w:rPr>
          <w:b w:val="0"/>
          <w:i w:val="0"/>
        </w:rPr>
        <w:t>and</w:t>
      </w:r>
      <w:r>
        <w:rPr>
          <w:b w:val="0"/>
          <w:i w:val="0"/>
        </w:rPr>
        <w:t xml:space="preserve"> </w:t>
      </w:r>
      <w:r>
        <w:rPr>
          <w:b w:val="0"/>
          <w:i w:val="0"/>
        </w:rPr>
        <w:t>algorithmic</w:t>
      </w:r>
      <w:r>
        <w:rPr>
          <w:b w:val="0"/>
          <w:i w:val="0"/>
        </w:rPr>
        <w:t xml:space="preserve"> </w:t>
      </w:r>
      <w:r>
        <w:rPr>
          <w:b w:val="0"/>
          <w:i w:val="0"/>
        </w:rPr>
        <w:t>reasoning.</w:t>
      </w:r>
    </w:p>
    <w:p>
      <w:r>
        <w:rPr>
          <w:b/>
          <w:i w:val="0"/>
        </w:rPr>
        <w:t>Spoken</w:t>
      </w:r>
      <w:r>
        <w:rPr>
          <w:b/>
          <w:i w:val="0"/>
        </w:rPr>
        <w:t xml:space="preserve"> </w:t>
      </w:r>
      <w:r>
        <w:rPr>
          <w:b/>
          <w:i w:val="0"/>
        </w:rPr>
        <w:t>answer:</w:t>
      </w:r>
      <w:r>
        <w:rPr>
          <w:b w:val="0"/>
          <w:i w:val="0"/>
        </w:rPr>
        <w:t xml:space="preserve"> </w:t>
      </w:r>
      <w:r>
        <w:rPr>
          <w:b w:val="0"/>
          <w:i w:val="0"/>
        </w:rPr>
        <w:t>Advance</w:t>
      </w:r>
      <w:r>
        <w:rPr>
          <w:b w:val="0"/>
          <w:i w:val="0"/>
        </w:rPr>
        <w:t xml:space="preserve"> </w:t>
      </w:r>
      <w:r>
        <w:rPr>
          <w:b w:val="0"/>
          <w:i w:val="0"/>
        </w:rPr>
        <w:t>a</w:t>
      </w:r>
      <w:r>
        <w:rPr>
          <w:b w:val="0"/>
          <w:i w:val="0"/>
        </w:rPr>
        <w:t xml:space="preserve"> </w:t>
      </w:r>
      <w:r>
        <w:rPr>
          <w:b w:val="0"/>
          <w:i w:val="0"/>
        </w:rPr>
        <w:t>slow</w:t>
      </w:r>
      <w:r>
        <w:rPr>
          <w:b w:val="0"/>
          <w:i w:val="0"/>
        </w:rPr>
        <w:t xml:space="preserve"> </w:t>
      </w:r>
      <w:r>
        <w:rPr>
          <w:b w:val="0"/>
          <w:i w:val="0"/>
        </w:rPr>
        <w:t>pointer</w:t>
      </w:r>
      <w:r>
        <w:rPr>
          <w:b w:val="0"/>
          <w:i w:val="0"/>
        </w:rPr>
        <w:t xml:space="preserve"> </w:t>
      </w:r>
      <w:r>
        <w:rPr>
          <w:b w:val="0"/>
          <w:i w:val="0"/>
        </w:rPr>
        <w:t>one</w:t>
      </w:r>
      <w:r>
        <w:rPr>
          <w:b w:val="0"/>
          <w:i w:val="0"/>
        </w:rPr>
        <w:t xml:space="preserve"> </w:t>
      </w:r>
      <w:r>
        <w:rPr>
          <w:b w:val="0"/>
          <w:i w:val="0"/>
        </w:rPr>
        <w:t>link</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fast</w:t>
      </w:r>
      <w:r>
        <w:rPr>
          <w:b w:val="0"/>
          <w:i w:val="0"/>
        </w:rPr>
        <w:t xml:space="preserve"> </w:t>
      </w:r>
      <w:r>
        <w:rPr>
          <w:b w:val="0"/>
          <w:i w:val="0"/>
        </w:rPr>
        <w:t>pointer</w:t>
      </w:r>
      <w:r>
        <w:rPr>
          <w:b w:val="0"/>
          <w:i w:val="0"/>
        </w:rPr>
        <w:t xml:space="preserve"> </w:t>
      </w:r>
      <w:r>
        <w:rPr>
          <w:b w:val="0"/>
          <w:i w:val="0"/>
        </w:rPr>
        <w:t>two</w:t>
      </w:r>
      <w:r>
        <w:rPr>
          <w:b w:val="0"/>
          <w:i w:val="0"/>
        </w:rPr>
        <w:t xml:space="preserve"> </w:t>
      </w:r>
      <w:r>
        <w:rPr>
          <w:b w:val="0"/>
          <w:i w:val="0"/>
        </w:rPr>
        <w:t>links,</w:t>
      </w:r>
      <w:r>
        <w:rPr>
          <w:b w:val="0"/>
          <w:i w:val="0"/>
        </w:rPr>
        <w:t xml:space="preserve"> </w:t>
      </w:r>
      <w:r>
        <w:rPr>
          <w:b w:val="0"/>
          <w:i w:val="0"/>
        </w:rPr>
        <w:t>checking</w:t>
      </w:r>
      <w:r>
        <w:rPr>
          <w:b w:val="0"/>
          <w:i w:val="0"/>
        </w:rPr>
        <w:t xml:space="preserve"> </w:t>
      </w:r>
      <w:r>
        <w:rPr>
          <w:b w:val="0"/>
          <w:i w:val="0"/>
        </w:rPr>
        <w:t>fast</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next</w:t>
      </w:r>
      <w:r>
        <w:rPr>
          <w:b w:val="0"/>
          <w:i w:val="0"/>
        </w:rPr>
        <w:t xml:space="preserve"> </w:t>
      </w:r>
      <w:r>
        <w:rPr>
          <w:b w:val="0"/>
          <w:i w:val="0"/>
        </w:rPr>
        <w:t>pointer</w:t>
      </w:r>
      <w:r>
        <w:rPr>
          <w:b w:val="0"/>
          <w:i w:val="0"/>
        </w:rPr>
        <w:t xml:space="preserve"> </w:t>
      </w:r>
      <w:r>
        <w:rPr>
          <w:b w:val="0"/>
          <w:i w:val="0"/>
        </w:rPr>
        <w:t>before</w:t>
      </w:r>
      <w:r>
        <w:rPr>
          <w:b w:val="0"/>
          <w:i w:val="0"/>
        </w:rPr>
        <w:t xml:space="preserve"> </w:t>
      </w:r>
      <w:r>
        <w:rPr>
          <w:b w:val="0"/>
          <w:i w:val="0"/>
        </w:rPr>
        <w:t>advancing.</w:t>
      </w:r>
      <w:r>
        <w:rPr>
          <w:b w:val="0"/>
          <w:i w:val="0"/>
        </w:rPr>
        <w:t xml:space="preserve"> </w:t>
      </w:r>
      <w:r>
        <w:rPr>
          <w:b w:val="0"/>
          <w:i w:val="0"/>
        </w:rPr>
        <w:t>A</w:t>
      </w:r>
      <w:r>
        <w:rPr>
          <w:b w:val="0"/>
          <w:i w:val="0"/>
        </w:rPr>
        <w:t xml:space="preserve"> </w:t>
      </w:r>
      <w:r>
        <w:rPr>
          <w:b w:val="0"/>
          <w:i w:val="0"/>
        </w:rPr>
        <w:t>meeting</w:t>
      </w:r>
      <w:r>
        <w:rPr>
          <w:b w:val="0"/>
          <w:i w:val="0"/>
        </w:rPr>
        <w:t xml:space="preserve"> </w:t>
      </w:r>
      <w:r>
        <w:rPr>
          <w:b w:val="0"/>
          <w:i w:val="0"/>
        </w:rPr>
        <w:t>indicates</w:t>
      </w:r>
      <w:r>
        <w:rPr>
          <w:b w:val="0"/>
          <w:i w:val="0"/>
        </w:rPr>
        <w:t xml:space="preserve"> </w:t>
      </w:r>
      <w:r>
        <w:rPr>
          <w:b w:val="0"/>
          <w:i w:val="0"/>
        </w:rPr>
        <w:t>a</w:t>
      </w:r>
      <w:r>
        <w:rPr>
          <w:b w:val="0"/>
          <w:i w:val="0"/>
        </w:rPr>
        <w:t xml:space="preserve"> </w:t>
      </w:r>
      <w:r>
        <w:rPr>
          <w:b w:val="0"/>
          <w:i w:val="0"/>
        </w:rPr>
        <w:t>cycle.</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list_has_cycle</w:t>
      </w:r>
      <w:r>
        <w:rPr>
          <w:b w:val="0"/>
          <w:i w:val="0"/>
        </w:rPr>
        <w:t xml:space="preserve"> </w:t>
      </w:r>
      <w:r>
        <w:rPr>
          <w:b w:val="0"/>
          <w:i w:val="0"/>
        </w:rPr>
        <w:t>covers</w:t>
      </w:r>
      <w:r>
        <w:rPr>
          <w:b w:val="0"/>
          <w:i w:val="0"/>
        </w:rPr>
        <w:t xml:space="preserve"> </w:t>
      </w:r>
      <w:r>
        <w:rPr>
          <w:b w:val="0"/>
          <w:i w:val="0"/>
        </w:rPr>
        <w:t>an</w:t>
      </w:r>
      <w:r>
        <w:rPr>
          <w:b w:val="0"/>
          <w:i w:val="0"/>
        </w:rPr>
        <w:t xml:space="preserve"> </w:t>
      </w:r>
      <w:r>
        <w:rPr>
          <w:b w:val="0"/>
          <w:i w:val="0"/>
        </w:rPr>
        <w:t>empty</w:t>
      </w:r>
      <w:r>
        <w:rPr>
          <w:b w:val="0"/>
          <w:i w:val="0"/>
        </w:rPr>
        <w:t xml:space="preserve"> </w:t>
      </w:r>
      <w:r>
        <w:rPr>
          <w:b w:val="0"/>
          <w:i w:val="0"/>
        </w:rPr>
        <w:t>list,</w:t>
      </w:r>
      <w:r>
        <w:rPr>
          <w:b w:val="0"/>
          <w:i w:val="0"/>
        </w:rPr>
        <w:t xml:space="preserve"> </w:t>
      </w:r>
      <w:r>
        <w:rPr>
          <w:b w:val="0"/>
          <w:i w:val="0"/>
        </w:rPr>
        <w:t>a</w:t>
      </w:r>
      <w:r>
        <w:rPr>
          <w:b w:val="0"/>
          <w:i w:val="0"/>
        </w:rPr>
        <w:t xml:space="preserve"> </w:t>
      </w:r>
      <w:r>
        <w:rPr>
          <w:b w:val="0"/>
          <w:i w:val="0"/>
        </w:rPr>
        <w:t>one-node</w:t>
      </w:r>
      <w:r>
        <w:rPr>
          <w:b w:val="0"/>
          <w:i w:val="0"/>
        </w:rPr>
        <w:t xml:space="preserve"> </w:t>
      </w:r>
      <w:r>
        <w:rPr>
          <w:b w:val="0"/>
          <w:i w:val="0"/>
        </w:rPr>
        <w:t>noncycle,</w:t>
      </w:r>
      <w:r>
        <w:rPr>
          <w:b w:val="0"/>
          <w:i w:val="0"/>
        </w:rPr>
        <w:t xml:space="preserve"> </w:t>
      </w:r>
      <w:r>
        <w:rPr>
          <w:b w:val="0"/>
          <w:i w:val="0"/>
        </w:rPr>
        <w:t>a</w:t>
      </w:r>
      <w:r>
        <w:rPr>
          <w:b w:val="0"/>
          <w:i w:val="0"/>
        </w:rPr>
        <w:t xml:space="preserve"> </w:t>
      </w:r>
      <w:r>
        <w:rPr>
          <w:b w:val="0"/>
          <w:i w:val="0"/>
        </w:rPr>
        <w:t>self-loop,</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cycle</w:t>
      </w:r>
      <w:r>
        <w:rPr>
          <w:b w:val="0"/>
          <w:i w:val="0"/>
        </w:rPr>
        <w:t xml:space="preserve"> </w:t>
      </w:r>
      <w:r>
        <w:rPr>
          <w:b w:val="0"/>
          <w:i w:val="0"/>
        </w:rPr>
        <w:t>starting</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prefix.</w:t>
      </w:r>
      <w:r>
        <w:rPr>
          <w:b w:val="0"/>
          <w:i w:val="0"/>
        </w:rPr>
        <w:t xml:space="preserve"> </w:t>
      </w:r>
      <w:r>
        <w:rPr>
          <w:b w:val="0"/>
          <w:i w:val="0"/>
        </w:rPr>
        <w:t>The</w:t>
      </w:r>
      <w:r>
        <w:rPr>
          <w:b w:val="0"/>
          <w:i w:val="0"/>
        </w:rPr>
        <w:t xml:space="preserve"> </w:t>
      </w:r>
      <w:r>
        <w:rPr>
          <w:b w:val="0"/>
          <w:i w:val="0"/>
        </w:rPr>
        <w:t>method</w:t>
      </w:r>
      <w:r>
        <w:rPr>
          <w:b w:val="0"/>
          <w:i w:val="0"/>
        </w:rPr>
        <w:t xml:space="preserve"> </w:t>
      </w:r>
      <w:r>
        <w:rPr>
          <w:b w:val="0"/>
          <w:i w:val="0"/>
        </w:rPr>
        <w:t>is</w:t>
      </w:r>
      <w:r>
        <w:rPr>
          <w:b w:val="0"/>
          <w:i w:val="0"/>
        </w:rPr>
        <w:t xml:space="preserve"> </w:t>
      </w:r>
      <w:r>
        <w:rPr>
          <w:b w:val="0"/>
          <w:i w:val="0"/>
        </w:rPr>
        <w:t>linear</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reachable</w:t>
      </w:r>
      <w:r>
        <w:rPr>
          <w:b w:val="0"/>
          <w:i w:val="0"/>
        </w:rPr>
        <w:t xml:space="preserve"> </w:t>
      </w:r>
      <w:r>
        <w:rPr>
          <w:b w:val="0"/>
          <w:i w:val="0"/>
        </w:rPr>
        <w:t>nodes</w:t>
      </w:r>
      <w:r>
        <w:rPr>
          <w:b w:val="0"/>
          <w:i w:val="0"/>
        </w:rPr>
        <w:t xml:space="preserve"> </w:t>
      </w:r>
      <w:r>
        <w:rPr>
          <w:b w:val="0"/>
          <w:i w:val="0"/>
        </w:rPr>
        <w:t>before</w:t>
      </w:r>
      <w:r>
        <w:rPr>
          <w:b w:val="0"/>
          <w:i w:val="0"/>
        </w:rPr>
        <w:t xml:space="preserve"> </w:t>
      </w:r>
      <w:r>
        <w:rPr>
          <w:b w:val="0"/>
          <w:i w:val="0"/>
        </w:rPr>
        <w:t>detection</w:t>
      </w:r>
      <w:r>
        <w:rPr>
          <w:b w:val="0"/>
          <w:i w:val="0"/>
        </w:rPr>
        <w:t xml:space="preserve"> </w:t>
      </w:r>
      <w:r>
        <w:rPr>
          <w:b w:val="0"/>
          <w:i w:val="0"/>
        </w:rPr>
        <w:t>and</w:t>
      </w:r>
      <w:r>
        <w:rPr>
          <w:b w:val="0"/>
          <w:i w:val="0"/>
        </w:rPr>
        <w:t xml:space="preserve"> </w:t>
      </w:r>
      <w:r>
        <w:rPr>
          <w:b w:val="0"/>
          <w:i w:val="0"/>
        </w:rPr>
        <w:t>constant</w:t>
      </w:r>
      <w:r>
        <w:rPr>
          <w:b w:val="0"/>
          <w:i w:val="0"/>
        </w:rPr>
        <w:t xml:space="preserve"> </w:t>
      </w:r>
      <w:r>
        <w:rPr>
          <w:b w:val="0"/>
          <w:i w:val="0"/>
        </w:rPr>
        <w:t>in</w:t>
      </w:r>
      <w:r>
        <w:rPr>
          <w:b w:val="0"/>
          <w:i w:val="0"/>
        </w:rPr>
        <w:t xml:space="preserve"> </w:t>
      </w:r>
      <w:r>
        <w:rPr>
          <w:b w:val="0"/>
          <w:i w:val="0"/>
        </w:rPr>
        <w:t>additional</w:t>
      </w:r>
      <w:r>
        <w:rPr>
          <w:b w:val="0"/>
          <w:i w:val="0"/>
        </w:rPr>
        <w:t xml:space="preserve"> </w:t>
      </w:r>
      <w:r>
        <w:rPr>
          <w:b w:val="0"/>
          <w:i w:val="0"/>
        </w:rPr>
        <w:t>storage.</w:t>
      </w:r>
      <w:r>
        <w:rPr>
          <w:b w:val="0"/>
          <w:i w:val="0"/>
        </w:rPr>
        <w:t xml:space="preserve"> </w:t>
      </w:r>
      <w:r>
        <w:rPr>
          <w:b w:val="0"/>
          <w:i w:val="0"/>
        </w:rPr>
        <w:t>It</w:t>
      </w:r>
      <w:r>
        <w:rPr>
          <w:b w:val="0"/>
          <w:i w:val="0"/>
        </w:rPr>
        <w:t xml:space="preserve"> </w:t>
      </w:r>
      <w:r>
        <w:rPr>
          <w:b w:val="0"/>
          <w:i w:val="0"/>
        </w:rPr>
        <w:t>presumes</w:t>
      </w:r>
      <w:r>
        <w:rPr>
          <w:b w:val="0"/>
          <w:i w:val="0"/>
        </w:rPr>
        <w:t xml:space="preserve"> </w:t>
      </w:r>
      <w:r>
        <w:rPr>
          <w:b w:val="0"/>
          <w:i w:val="0"/>
        </w:rPr>
        <w:t>every</w:t>
      </w:r>
      <w:r>
        <w:rPr>
          <w:b w:val="0"/>
          <w:i w:val="0"/>
        </w:rPr>
        <w:t xml:space="preserve"> </w:t>
      </w:r>
      <w:r>
        <w:rPr>
          <w:b w:val="0"/>
          <w:i w:val="0"/>
        </w:rPr>
        <w:t>traversed</w:t>
      </w:r>
      <w:r>
        <w:rPr>
          <w:b w:val="0"/>
          <w:i w:val="0"/>
        </w:rPr>
        <w:t xml:space="preserve"> </w:t>
      </w:r>
      <w:r>
        <w:rPr>
          <w:b w:val="0"/>
          <w:i w:val="0"/>
        </w:rPr>
        <w:t>link</w:t>
      </w:r>
      <w:r>
        <w:rPr>
          <w:b w:val="0"/>
          <w:i w:val="0"/>
        </w:rPr>
        <w:t xml:space="preserve"> </w:t>
      </w:r>
      <w:r>
        <w:rPr>
          <w:b w:val="0"/>
          <w:i w:val="0"/>
        </w:rPr>
        <w:t>points</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live</w:t>
      </w:r>
      <w:r>
        <w:rPr>
          <w:b w:val="0"/>
          <w:i w:val="0"/>
        </w:rPr>
        <w:t xml:space="preserve"> </w:t>
      </w:r>
      <w:r>
        <w:rPr>
          <w:b w:val="0"/>
          <w:i w:val="0"/>
        </w:rPr>
        <w:t>node</w:t>
      </w:r>
      <w:r>
        <w:rPr>
          <w:b w:val="0"/>
          <w:i w:val="0"/>
        </w:rPr>
        <w:t xml:space="preserve"> </w:t>
      </w:r>
      <w:r>
        <w:rPr>
          <w:b w:val="0"/>
          <w:i w:val="0"/>
        </w:rPr>
        <w:t>or</w:t>
      </w:r>
      <w:r>
        <w:rPr>
          <w:b w:val="0"/>
          <w:i w:val="0"/>
        </w:rPr>
        <w:t xml:space="preserve"> </w:t>
      </w:r>
      <w:r>
        <w:rPr>
          <w:b w:val="0"/>
          <w:i w:val="0"/>
        </w:rPr>
        <w:t>null;</w:t>
      </w:r>
      <w:r>
        <w:rPr>
          <w:b w:val="0"/>
          <w:i w:val="0"/>
        </w:rPr>
        <w:t xml:space="preserve"> </w:t>
      </w:r>
      <w:r>
        <w:rPr>
          <w:b w:val="0"/>
          <w:i w:val="0"/>
        </w:rPr>
        <w:t>it</w:t>
      </w:r>
      <w:r>
        <w:rPr>
          <w:b w:val="0"/>
          <w:i w:val="0"/>
        </w:rPr>
        <w:t xml:space="preserve"> </w:t>
      </w:r>
      <w:r>
        <w:rPr>
          <w:b w:val="0"/>
          <w:i w:val="0"/>
        </w:rPr>
        <w:t>cannot</w:t>
      </w:r>
      <w:r>
        <w:rPr>
          <w:b w:val="0"/>
          <w:i w:val="0"/>
        </w:rPr>
        <w:t xml:space="preserve"> </w:t>
      </w:r>
      <w:r>
        <w:rPr>
          <w:b w:val="0"/>
          <w:i w:val="0"/>
        </w:rPr>
        <w:t>safely</w:t>
      </w:r>
      <w:r>
        <w:rPr>
          <w:b w:val="0"/>
          <w:i w:val="0"/>
        </w:rPr>
        <w:t xml:space="preserve"> </w:t>
      </w:r>
      <w:r>
        <w:rPr>
          <w:b w:val="0"/>
          <w:i w:val="0"/>
        </w:rPr>
        <w:t>validate</w:t>
      </w:r>
      <w:r>
        <w:rPr>
          <w:b w:val="0"/>
          <w:i w:val="0"/>
        </w:rPr>
        <w:t xml:space="preserve"> </w:t>
      </w:r>
      <w:r>
        <w:rPr>
          <w:b w:val="0"/>
          <w:i w:val="0"/>
        </w:rPr>
        <w:t>arbitrary</w:t>
      </w:r>
      <w:r>
        <w:rPr>
          <w:b w:val="0"/>
          <w:i w:val="0"/>
        </w:rPr>
        <w:t xml:space="preserve"> </w:t>
      </w:r>
      <w:r>
        <w:rPr>
          <w:b w:val="0"/>
          <w:i w:val="0"/>
        </w:rPr>
        <w:t>corrupted</w:t>
      </w:r>
      <w:r>
        <w:rPr>
          <w:b w:val="0"/>
          <w:i w:val="0"/>
        </w:rPr>
        <w:t xml:space="preserve"> </w:t>
      </w:r>
      <w:r>
        <w:rPr>
          <w:b w:val="0"/>
          <w:i w:val="0"/>
        </w:rPr>
        <w:t>addresses.</w:t>
      </w:r>
      <w:r>
        <w:rPr>
          <w:b w:val="0"/>
          <w:i w:val="0"/>
        </w:rPr>
        <w:t xml:space="preserve"> </w:t>
      </w:r>
      <w:r>
        <w:rPr>
          <w:b w:val="0"/>
          <w:i w:val="0"/>
        </w:rPr>
        <w:t>Concurrency</w:t>
      </w:r>
      <w:r>
        <w:rPr>
          <w:b w:val="0"/>
          <w:i w:val="0"/>
        </w:rPr>
        <w:t xml:space="preserve"> </w:t>
      </w:r>
      <w:r>
        <w:rPr>
          <w:b w:val="0"/>
          <w:i w:val="0"/>
        </w:rPr>
        <w:t>would</w:t>
      </w:r>
      <w:r>
        <w:rPr>
          <w:b w:val="0"/>
          <w:i w:val="0"/>
        </w:rPr>
        <w:t xml:space="preserve"> </w:t>
      </w:r>
      <w:r>
        <w:rPr>
          <w:b w:val="0"/>
          <w:i w:val="0"/>
        </w:rPr>
        <w:t>require</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lifetime</w:t>
      </w:r>
      <w:r>
        <w:rPr>
          <w:b w:val="0"/>
          <w:i w:val="0"/>
        </w:rPr>
        <w:t xml:space="preserve"> </w:t>
      </w:r>
      <w:r>
        <w:rPr>
          <w:b w:val="0"/>
          <w:i w:val="0"/>
        </w:rPr>
        <w:t>strategy.</w:t>
      </w:r>
    </w:p>
    <w:p>
      <w:r>
        <w:rPr>
          <w:b/>
          <w:i w:val="0"/>
        </w:rPr>
        <w:t>Assumptions:</w:t>
      </w:r>
      <w:r>
        <w:rPr>
          <w:b w:val="0"/>
          <w:i w:val="0"/>
        </w:rPr>
        <w:t xml:space="preserve"> </w:t>
      </w:r>
      <w:r>
        <w:rPr>
          <w:b w:val="0"/>
          <w:i w:val="0"/>
        </w:rPr>
        <w:t>Assume</w:t>
      </w:r>
      <w:r>
        <w:rPr>
          <w:b w:val="0"/>
          <w:i w:val="0"/>
        </w:rPr>
        <w:t xml:space="preserve"> </w:t>
      </w:r>
      <w:r>
        <w:rPr>
          <w:b w:val="0"/>
          <w:i w:val="0"/>
        </w:rPr>
        <w:t>an</w:t>
      </w:r>
      <w:r>
        <w:rPr>
          <w:b w:val="0"/>
          <w:i w:val="0"/>
        </w:rPr>
        <w:t xml:space="preserve"> </w:t>
      </w:r>
      <w:r>
        <w:rPr>
          <w:b w:val="0"/>
          <w:i w:val="0"/>
        </w:rPr>
        <w:t>immutable</w:t>
      </w:r>
      <w:r>
        <w:rPr>
          <w:b w:val="0"/>
          <w:i w:val="0"/>
        </w:rPr>
        <w:t xml:space="preserve"> </w:t>
      </w:r>
      <w:r>
        <w:rPr>
          <w:b w:val="0"/>
          <w:i w:val="0"/>
        </w:rPr>
        <w:t>list</w:t>
      </w:r>
      <w:r>
        <w:rPr>
          <w:b w:val="0"/>
          <w:i w:val="0"/>
        </w:rPr>
        <w:t xml:space="preserve"> </w:t>
      </w:r>
      <w:r>
        <w:rPr>
          <w:b w:val="0"/>
          <w:i w:val="0"/>
        </w:rPr>
        <w:t>during</w:t>
      </w:r>
      <w:r>
        <w:rPr>
          <w:b w:val="0"/>
          <w:i w:val="0"/>
        </w:rPr>
        <w:t xml:space="preserve"> </w:t>
      </w:r>
      <w:r>
        <w:rPr>
          <w:b w:val="0"/>
          <w:i w:val="0"/>
        </w:rPr>
        <w:t>the</w:t>
      </w:r>
      <w:r>
        <w:rPr>
          <w:b w:val="0"/>
          <w:i w:val="0"/>
        </w:rPr>
        <w:t xml:space="preserve"> </w:t>
      </w:r>
      <w:r>
        <w:rPr>
          <w:b w:val="0"/>
          <w:i w:val="0"/>
        </w:rPr>
        <w:t>check</w:t>
      </w:r>
      <w:r>
        <w:rPr>
          <w:b w:val="0"/>
          <w:i w:val="0"/>
        </w:rPr>
        <w:t xml:space="preserve"> </w:t>
      </w:r>
      <w:r>
        <w:rPr>
          <w:b w:val="0"/>
          <w:i w:val="0"/>
        </w:rPr>
        <w:t>and</w:t>
      </w:r>
      <w:r>
        <w:rPr>
          <w:b w:val="0"/>
          <w:i w:val="0"/>
        </w:rPr>
        <w:t xml:space="preserve"> </w:t>
      </w:r>
      <w:r>
        <w:rPr>
          <w:b w:val="0"/>
          <w:i w:val="0"/>
        </w:rPr>
        <w:t>valid</w:t>
      </w:r>
      <w:r>
        <w:rPr>
          <w:b w:val="0"/>
          <w:i w:val="0"/>
        </w:rPr>
        <w:t xml:space="preserve"> </w:t>
      </w:r>
      <w:r>
        <w:rPr>
          <w:b w:val="0"/>
          <w:i w:val="0"/>
        </w:rPr>
        <w:t>node</w:t>
      </w:r>
      <w:r>
        <w:rPr>
          <w:b w:val="0"/>
          <w:i w:val="0"/>
        </w:rPr>
        <w:t xml:space="preserve"> </w:t>
      </w:r>
      <w:r>
        <w:rPr>
          <w:b w:val="0"/>
          <w:i w:val="0"/>
        </w:rPr>
        <w:t>storage.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Dereferencing</w:t>
      </w:r>
      <w:r>
        <w:rPr>
          <w:b w:val="0"/>
          <w:i w:val="0"/>
        </w:rPr>
        <w:t xml:space="preserve"> </w:t>
      </w:r>
      <w:r>
        <w:rPr>
          <w:rFonts w:ascii="DejaVu Sans Mono" w:hAnsi="DejaVu Sans Mono" w:eastAsia="DejaVu Sans Mono" w:cs="DejaVu Sans Mono"/>
          <w:b w:val="0"/>
          <w:i w:val="0"/>
          <w:sz w:val="19"/>
        </w:rPr>
        <w:t>fast-&gt;next-&gt;next</w:t>
      </w:r>
      <w:r>
        <w:rPr>
          <w:b w:val="0"/>
          <w:i w:val="0"/>
        </w:rPr>
        <w:t xml:space="preserve"> </w:t>
      </w:r>
      <w:r>
        <w:rPr>
          <w:b w:val="0"/>
          <w:i w:val="0"/>
        </w:rPr>
        <w:t>before</w:t>
      </w:r>
      <w:r>
        <w:rPr>
          <w:b w:val="0"/>
          <w:i w:val="0"/>
        </w:rPr>
        <w:t xml:space="preserve"> </w:t>
      </w:r>
      <w:r>
        <w:rPr>
          <w:b w:val="0"/>
          <w:i w:val="0"/>
        </w:rPr>
        <w:t>verifying</w:t>
      </w:r>
      <w:r>
        <w:rPr>
          <w:b w:val="0"/>
          <w:i w:val="0"/>
        </w:rPr>
        <w:t xml:space="preserve"> </w:t>
      </w:r>
      <w:r>
        <w:rPr>
          <w:b w:val="0"/>
          <w:i w:val="0"/>
        </w:rPr>
        <w:t>the</w:t>
      </w:r>
      <w:r>
        <w:rPr>
          <w:b w:val="0"/>
          <w:i w:val="0"/>
        </w:rPr>
        <w:t xml:space="preserve"> </w:t>
      </w:r>
      <w:r>
        <w:rPr>
          <w:b w:val="0"/>
          <w:i w:val="0"/>
        </w:rPr>
        <w:t>necessary</w:t>
      </w:r>
      <w:r>
        <w:rPr>
          <w:b w:val="0"/>
          <w:i w:val="0"/>
        </w:rPr>
        <w:t xml:space="preserve"> </w:t>
      </w:r>
      <w:r>
        <w:rPr>
          <w:b w:val="0"/>
          <w:i w:val="0"/>
        </w:rPr>
        <w:t>pointers.</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find</w:t>
      </w:r>
      <w:r>
        <w:rPr>
          <w:b w:val="0"/>
          <w:i w:val="0"/>
        </w:rPr>
        <w:t xml:space="preserve"> </w:t>
      </w:r>
      <w:r>
        <w:rPr>
          <w:b w:val="0"/>
          <w:i w:val="0"/>
        </w:rPr>
        <w:t>the</w:t>
      </w:r>
      <w:r>
        <w:rPr>
          <w:b w:val="0"/>
          <w:i w:val="0"/>
        </w:rPr>
        <w:t xml:space="preserve"> </w:t>
      </w:r>
      <w:r>
        <w:rPr>
          <w:b w:val="0"/>
          <w:i w:val="0"/>
        </w:rPr>
        <w:t>entry</w:t>
      </w:r>
      <w:r>
        <w:rPr>
          <w:b w:val="0"/>
          <w:i w:val="0"/>
        </w:rPr>
        <w:t xml:space="preserve"> </w:t>
      </w:r>
      <w:r>
        <w:rPr>
          <w:b w:val="0"/>
          <w:i w:val="0"/>
        </w:rPr>
        <w:t>point</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cycle</w:t>
      </w:r>
      <w:r>
        <w:rPr>
          <w:b w:val="0"/>
          <w:i w:val="0"/>
        </w:rPr>
        <w:t xml:space="preserve"> </w:t>
      </w:r>
      <w:r>
        <w:rPr>
          <w:b w:val="0"/>
          <w:i w:val="0"/>
        </w:rPr>
        <w:t>after</w:t>
      </w:r>
      <w:r>
        <w:rPr>
          <w:b w:val="0"/>
          <w:i w:val="0"/>
        </w:rPr>
        <w:t xml:space="preserve"> </w:t>
      </w:r>
      <w:r>
        <w:rPr>
          <w:b w:val="0"/>
          <w:i w:val="0"/>
        </w:rPr>
        <w:t>detecting</w:t>
      </w:r>
      <w:r>
        <w:rPr>
          <w:b w:val="0"/>
          <w:i w:val="0"/>
        </w:rPr>
        <w:t xml:space="preserve"> </w:t>
      </w:r>
      <w:r>
        <w:rPr>
          <w:b w:val="0"/>
          <w:i w:val="0"/>
        </w:rPr>
        <w:t>a</w:t>
      </w:r>
      <w:r>
        <w:rPr>
          <w:b w:val="0"/>
          <w:i w:val="0"/>
        </w:rPr>
        <w:t xml:space="preserve"> </w:t>
      </w:r>
      <w:r>
        <w:rPr>
          <w:b w:val="0"/>
          <w:i w:val="0"/>
        </w:rPr>
        <w:t>meeting?</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two</w:t>
      </w:r>
      <w:r>
        <w:rPr>
          <w:b w:val="0"/>
          <w:i w:val="0"/>
        </w:rPr>
        <w:t xml:space="preserve"> </w:t>
      </w:r>
      <w:r>
        <w:rPr>
          <w:b w:val="0"/>
          <w:i w:val="0"/>
        </w:rPr>
        <w:t>speeds;</w:t>
      </w:r>
      <w:r>
        <w:rPr>
          <w:b w:val="0"/>
          <w:i w:val="0"/>
        </w:rPr>
        <w:t xml:space="preserve"> </w:t>
      </w:r>
      <w:r>
        <w:rPr>
          <w:b w:val="0"/>
          <w:i w:val="0"/>
        </w:rPr>
        <w:t>null</w:t>
      </w:r>
      <w:r>
        <w:rPr>
          <w:b w:val="0"/>
          <w:i w:val="0"/>
        </w:rPr>
        <w:t xml:space="preserve"> </w:t>
      </w:r>
      <w:r>
        <w:rPr>
          <w:b w:val="0"/>
          <w:i w:val="0"/>
        </w:rPr>
        <w:t>guards;</w:t>
      </w:r>
      <w:r>
        <w:rPr>
          <w:b w:val="0"/>
          <w:i w:val="0"/>
        </w:rPr>
        <w:t xml:space="preserve"> </w:t>
      </w:r>
      <w:r>
        <w:rPr>
          <w:b w:val="0"/>
          <w:i w:val="0"/>
        </w:rPr>
        <w:t>cycle</w:t>
      </w:r>
      <w:r>
        <w:rPr>
          <w:b w:val="0"/>
          <w:i w:val="0"/>
        </w:rPr>
        <w:t xml:space="preserve"> </w:t>
      </w:r>
      <w:r>
        <w:rPr>
          <w:b w:val="0"/>
          <w:i w:val="0"/>
        </w:rPr>
        <w:t>cases;</w:t>
      </w:r>
      <w:r>
        <w:rPr>
          <w:b w:val="0"/>
          <w:i w:val="0"/>
        </w:rPr>
        <w:t xml:space="preserve"> </w:t>
      </w:r>
      <w:r>
        <w:rPr>
          <w:b w:val="0"/>
          <w:i w:val="0"/>
        </w:rPr>
        <w:t>valid-memory</w:t>
      </w:r>
      <w:r>
        <w:rPr>
          <w:b w:val="0"/>
          <w:i w:val="0"/>
        </w:rPr>
        <w:t xml:space="preserve"> </w:t>
      </w:r>
      <w:r>
        <w:rPr>
          <w:b w:val="0"/>
          <w:i w:val="0"/>
        </w:rPr>
        <w:t>assumption.</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Q036 Count the set bits in a uint32_t without a 32-iteration loop.</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Bit</w:t>
      </w:r>
      <w:r>
        <w:rPr>
          <w:b w:val="0"/>
          <w:i w:val="0"/>
        </w:rPr>
        <w:t xml:space="preserve"> </w:t>
      </w:r>
      <w:r>
        <w:rPr>
          <w:b w:val="0"/>
          <w:i w:val="0"/>
        </w:rPr>
        <w:t>identities</w:t>
      </w:r>
      <w:r>
        <w:rPr>
          <w:b w:val="0"/>
          <w:i w:val="0"/>
        </w:rPr>
        <w:t xml:space="preserve"> </w:t>
      </w:r>
      <w:r>
        <w:rPr>
          <w:b w:val="0"/>
          <w:i w:val="0"/>
        </w:rPr>
        <w:t>and</w:t>
      </w:r>
      <w:r>
        <w:rPr>
          <w:b w:val="0"/>
          <w:i w:val="0"/>
        </w:rPr>
        <w:t xml:space="preserve"> </w:t>
      </w:r>
      <w:r>
        <w:rPr>
          <w:b w:val="0"/>
          <w:i w:val="0"/>
        </w:rPr>
        <w:t>complexity</w:t>
      </w:r>
      <w:r>
        <w:rPr>
          <w:b w:val="0"/>
          <w:i w:val="0"/>
        </w:rPr>
        <w:t xml:space="preserve"> </w:t>
      </w:r>
      <w:r>
        <w:rPr>
          <w:b w:val="0"/>
          <w:i w:val="0"/>
        </w:rPr>
        <w:t>that</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input.</w:t>
      </w:r>
    </w:p>
    <w:p>
      <w:r>
        <w:rPr>
          <w:b/>
          <w:i w:val="0"/>
        </w:rPr>
        <w:t>Spoken</w:t>
      </w:r>
      <w:r>
        <w:rPr>
          <w:b/>
          <w:i w:val="0"/>
        </w:rPr>
        <w:t xml:space="preserve"> </w:t>
      </w:r>
      <w:r>
        <w:rPr>
          <w:b/>
          <w:i w:val="0"/>
        </w:rPr>
        <w:t>answer:</w:t>
      </w:r>
      <w:r>
        <w:rPr>
          <w:b w:val="0"/>
          <w:i w:val="0"/>
        </w:rPr>
        <w:t xml:space="preserve"> </w:t>
      </w:r>
      <w:r>
        <w:rPr>
          <w:b w:val="0"/>
          <w:i w:val="0"/>
        </w:rPr>
        <w:t>Repeatedly</w:t>
      </w:r>
      <w:r>
        <w:rPr>
          <w:b w:val="0"/>
          <w:i w:val="0"/>
        </w:rPr>
        <w:t xml:space="preserve"> </w:t>
      </w:r>
      <w:r>
        <w:rPr>
          <w:b w:val="0"/>
          <w:i w:val="0"/>
        </w:rPr>
        <w:t>clear</w:t>
      </w:r>
      <w:r>
        <w:rPr>
          <w:b w:val="0"/>
          <w:i w:val="0"/>
        </w:rPr>
        <w:t xml:space="preserve"> </w:t>
      </w:r>
      <w:r>
        <w:rPr>
          <w:b w:val="0"/>
          <w:i w:val="0"/>
        </w:rPr>
        <w:t>the</w:t>
      </w:r>
      <w:r>
        <w:rPr>
          <w:b w:val="0"/>
          <w:i w:val="0"/>
        </w:rPr>
        <w:t xml:space="preserve"> </w:t>
      </w:r>
      <w:r>
        <w:rPr>
          <w:b w:val="0"/>
          <w:i w:val="0"/>
        </w:rPr>
        <w:t>lowest</w:t>
      </w:r>
      <w:r>
        <w:rPr>
          <w:b w:val="0"/>
          <w:i w:val="0"/>
        </w:rPr>
        <w:t xml:space="preserve"> </w:t>
      </w:r>
      <w:r>
        <w:rPr>
          <w:b w:val="0"/>
          <w:i w:val="0"/>
        </w:rPr>
        <w:t>set</w:t>
      </w:r>
      <w:r>
        <w:rPr>
          <w:b w:val="0"/>
          <w:i w:val="0"/>
        </w:rPr>
        <w:t xml:space="preserve"> </w:t>
      </w:r>
      <w:r>
        <w:rPr>
          <w:b w:val="0"/>
          <w:i w:val="0"/>
        </w:rPr>
        <w:t>bit</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x &amp;= x-1</w:t>
      </w:r>
      <w:r>
        <w:rPr>
          <w:b w:val="0"/>
          <w:i w:val="0"/>
        </w:rPr>
        <w:t xml:space="preserve"> </w:t>
      </w:r>
      <w:r>
        <w:rPr>
          <w:b w:val="0"/>
          <w:i w:val="0"/>
        </w:rPr>
        <w:t>and</w:t>
      </w:r>
      <w:r>
        <w:rPr>
          <w:b w:val="0"/>
          <w:i w:val="0"/>
        </w:rPr>
        <w:t xml:space="preserve"> </w:t>
      </w:r>
      <w:r>
        <w:rPr>
          <w:b w:val="0"/>
          <w:i w:val="0"/>
        </w:rPr>
        <w:t>increment</w:t>
      </w:r>
      <w:r>
        <w:rPr>
          <w:b w:val="0"/>
          <w:i w:val="0"/>
        </w:rPr>
        <w:t xml:space="preserve"> </w:t>
      </w:r>
      <w:r>
        <w:rPr>
          <w:b w:val="0"/>
          <w:i w:val="0"/>
        </w:rPr>
        <w:t>a</w:t>
      </w:r>
      <w:r>
        <w:rPr>
          <w:b w:val="0"/>
          <w:i w:val="0"/>
        </w:rPr>
        <w:t xml:space="preserve"> </w:t>
      </w:r>
      <w:r>
        <w:rPr>
          <w:b w:val="0"/>
          <w:i w:val="0"/>
        </w:rPr>
        <w:t>counter</w:t>
      </w:r>
      <w:r>
        <w:rPr>
          <w:b w:val="0"/>
          <w:i w:val="0"/>
        </w:rPr>
        <w:t xml:space="preserve"> </w:t>
      </w:r>
      <w:r>
        <w:rPr>
          <w:b w:val="0"/>
          <w:i w:val="0"/>
        </w:rPr>
        <w:t>until</w:t>
      </w:r>
      <w:r>
        <w:rPr>
          <w:b w:val="0"/>
          <w:i w:val="0"/>
        </w:rPr>
        <w:t xml:space="preserve"> </w:t>
      </w:r>
      <w:r>
        <w:rPr>
          <w:b w:val="0"/>
          <w:i w:val="0"/>
        </w:rPr>
        <w:t>x</w:t>
      </w:r>
      <w:r>
        <w:rPr>
          <w:b w:val="0"/>
          <w:i w:val="0"/>
        </w:rPr>
        <w:t xml:space="preserve"> </w:t>
      </w:r>
      <w:r>
        <w:rPr>
          <w:b w:val="0"/>
          <w:i w:val="0"/>
        </w:rPr>
        <w:t>becomes</w:t>
      </w:r>
      <w:r>
        <w:rPr>
          <w:b w:val="0"/>
          <w:i w:val="0"/>
        </w:rPr>
        <w:t xml:space="preserve"> </w:t>
      </w:r>
      <w:r>
        <w:rPr>
          <w:b w:val="0"/>
          <w:i w:val="0"/>
        </w:rPr>
        <w:t>zero.</w:t>
      </w:r>
      <w:r>
        <w:rPr>
          <w:b w:val="0"/>
          <w:i w:val="0"/>
        </w:rPr>
        <w:t xml:space="preserve"> </w:t>
      </w:r>
      <w:r>
        <w:rPr>
          <w:b w:val="0"/>
          <w:i w:val="0"/>
        </w:rPr>
        <w:t>Each</w:t>
      </w:r>
      <w:r>
        <w:rPr>
          <w:b w:val="0"/>
          <w:i w:val="0"/>
        </w:rPr>
        <w:t xml:space="preserve"> </w:t>
      </w:r>
      <w:r>
        <w:rPr>
          <w:b w:val="0"/>
          <w:i w:val="0"/>
        </w:rPr>
        <w:t>iteration</w:t>
      </w:r>
      <w:r>
        <w:rPr>
          <w:b w:val="0"/>
          <w:i w:val="0"/>
        </w:rPr>
        <w:t xml:space="preserve"> </w:t>
      </w:r>
      <w:r>
        <w:rPr>
          <w:b w:val="0"/>
          <w:i w:val="0"/>
        </w:rPr>
        <w:t>removes</w:t>
      </w:r>
      <w:r>
        <w:rPr>
          <w:b w:val="0"/>
          <w:i w:val="0"/>
        </w:rPr>
        <w:t xml:space="preserve"> </w:t>
      </w:r>
      <w:r>
        <w:rPr>
          <w:b w:val="0"/>
          <w:i w:val="0"/>
        </w:rPr>
        <w:t>exactly</w:t>
      </w:r>
      <w:r>
        <w:rPr>
          <w:b w:val="0"/>
          <w:i w:val="0"/>
        </w:rPr>
        <w:t xml:space="preserve"> </w:t>
      </w:r>
      <w:r>
        <w:rPr>
          <w:b w:val="0"/>
          <w:i w:val="0"/>
        </w:rPr>
        <w:t>one</w:t>
      </w:r>
      <w:r>
        <w:rPr>
          <w:b w:val="0"/>
          <w:i w:val="0"/>
        </w:rPr>
        <w:t xml:space="preserve"> </w:t>
      </w:r>
      <w:r>
        <w:rPr>
          <w:b w:val="0"/>
          <w:i w:val="0"/>
        </w:rPr>
        <w:t>set</w:t>
      </w:r>
      <w:r>
        <w:rPr>
          <w:b w:val="0"/>
          <w:i w:val="0"/>
        </w:rPr>
        <w:t xml:space="preserve"> </w:t>
      </w:r>
      <w:r>
        <w:rPr>
          <w:b w:val="0"/>
          <w:i w:val="0"/>
        </w:rPr>
        <w:t>bit.</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popcount32</w:t>
      </w:r>
      <w:r>
        <w:rPr>
          <w:b w:val="0"/>
          <w:i w:val="0"/>
        </w:rPr>
        <w:t xml:space="preserve"> </w:t>
      </w:r>
      <w:r>
        <w:rPr>
          <w:b w:val="0"/>
          <w:i w:val="0"/>
        </w:rPr>
        <w:t>returns</w:t>
      </w:r>
      <w:r>
        <w:rPr>
          <w:b w:val="0"/>
          <w:i w:val="0"/>
        </w:rPr>
        <w:t xml:space="preserve"> </w:t>
      </w:r>
      <w:r>
        <w:rPr>
          <w:b w:val="0"/>
          <w:i w:val="0"/>
        </w:rPr>
        <w:t>zero</w:t>
      </w:r>
      <w:r>
        <w:rPr>
          <w:b w:val="0"/>
          <w:i w:val="0"/>
        </w:rPr>
        <w:t xml:space="preserve"> </w:t>
      </w:r>
      <w:r>
        <w:rPr>
          <w:b w:val="0"/>
          <w:i w:val="0"/>
        </w:rPr>
        <w:t>for</w:t>
      </w:r>
      <w:r>
        <w:rPr>
          <w:b w:val="0"/>
          <w:i w:val="0"/>
        </w:rPr>
        <w:t xml:space="preserve"> </w:t>
      </w:r>
      <w:r>
        <w:rPr>
          <w:b w:val="0"/>
          <w:i w:val="0"/>
        </w:rPr>
        <w:t>zero</w:t>
      </w:r>
      <w:r>
        <w:rPr>
          <w:b w:val="0"/>
          <w:i w:val="0"/>
        </w:rPr>
        <w:t xml:space="preserve"> </w:t>
      </w:r>
      <w:r>
        <w:rPr>
          <w:b w:val="0"/>
          <w:i w:val="0"/>
        </w:rPr>
        <w:t>and</w:t>
      </w:r>
      <w:r>
        <w:rPr>
          <w:b w:val="0"/>
          <w:i w:val="0"/>
        </w:rPr>
        <w:t xml:space="preserve"> </w:t>
      </w:r>
      <w:r>
        <w:rPr>
          <w:b w:val="0"/>
          <w:i w:val="0"/>
        </w:rPr>
        <w:t>32</w:t>
      </w:r>
      <w:r>
        <w:rPr>
          <w:b w:val="0"/>
          <w:i w:val="0"/>
        </w:rPr>
        <w:t xml:space="preserve"> </w:t>
      </w:r>
      <w:r>
        <w:rPr>
          <w:b w:val="0"/>
          <w:i w:val="0"/>
        </w:rPr>
        <w:t>for</w:t>
      </w:r>
      <w:r>
        <w:rPr>
          <w:b w:val="0"/>
          <w:i w:val="0"/>
        </w:rPr>
        <w:t xml:space="preserve"> </w:t>
      </w:r>
      <w:r>
        <w:rPr>
          <w:b w:val="0"/>
          <w:i w:val="0"/>
        </w:rPr>
        <w:t>all</w:t>
      </w:r>
      <w:r>
        <w:rPr>
          <w:b w:val="0"/>
          <w:i w:val="0"/>
        </w:rPr>
        <w:t xml:space="preserve"> </w:t>
      </w:r>
      <w:r>
        <w:rPr>
          <w:b w:val="0"/>
          <w:i w:val="0"/>
        </w:rPr>
        <w:t>ones.</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subtraction</w:t>
      </w:r>
      <w:r>
        <w:rPr>
          <w:b w:val="0"/>
          <w:i w:val="0"/>
        </w:rPr>
        <w:t xml:space="preserve"> </w:t>
      </w:r>
      <w:r>
        <w:rPr>
          <w:b w:val="0"/>
          <w:i w:val="0"/>
        </w:rPr>
        <w:t>flips</w:t>
      </w:r>
      <w:r>
        <w:rPr>
          <w:b w:val="0"/>
          <w:i w:val="0"/>
        </w:rPr>
        <w:t xml:space="preserve"> </w:t>
      </w:r>
      <w:r>
        <w:rPr>
          <w:b w:val="0"/>
          <w:i w:val="0"/>
        </w:rPr>
        <w:t>the</w:t>
      </w:r>
      <w:r>
        <w:rPr>
          <w:b w:val="0"/>
          <w:i w:val="0"/>
        </w:rPr>
        <w:t xml:space="preserve"> </w:t>
      </w:r>
      <w:r>
        <w:rPr>
          <w:b w:val="0"/>
          <w:i w:val="0"/>
        </w:rPr>
        <w:t>lowest</w:t>
      </w:r>
      <w:r>
        <w:rPr>
          <w:b w:val="0"/>
          <w:i w:val="0"/>
        </w:rPr>
        <w:t xml:space="preserve"> </w:t>
      </w:r>
      <w:r>
        <w:rPr>
          <w:b w:val="0"/>
          <w:i w:val="0"/>
        </w:rPr>
        <w:t>one</w:t>
      </w:r>
      <w:r>
        <w:rPr>
          <w:b w:val="0"/>
          <w:i w:val="0"/>
        </w:rPr>
        <w:t xml:space="preserve"> </w:t>
      </w:r>
      <w:r>
        <w:rPr>
          <w:b w:val="0"/>
          <w:i w:val="0"/>
        </w:rPr>
        <w:t>and</w:t>
      </w:r>
      <w:r>
        <w:rPr>
          <w:b w:val="0"/>
          <w:i w:val="0"/>
        </w:rPr>
        <w:t xml:space="preserve"> </w:t>
      </w:r>
      <w:r>
        <w:rPr>
          <w:b w:val="0"/>
          <w:i w:val="0"/>
        </w:rPr>
        <w:t>lower</w:t>
      </w:r>
      <w:r>
        <w:rPr>
          <w:b w:val="0"/>
          <w:i w:val="0"/>
        </w:rPr>
        <w:t xml:space="preserve"> </w:t>
      </w:r>
      <w:r>
        <w:rPr>
          <w:b w:val="0"/>
          <w:i w:val="0"/>
        </w:rPr>
        <w:t>zero</w:t>
      </w:r>
      <w:r>
        <w:rPr>
          <w:b w:val="0"/>
          <w:i w:val="0"/>
        </w:rPr>
        <w:t xml:space="preserve"> </w:t>
      </w:r>
      <w:r>
        <w:rPr>
          <w:b w:val="0"/>
          <w:i w:val="0"/>
        </w:rPr>
        <w:t>bits,</w:t>
      </w:r>
      <w:r>
        <w:rPr>
          <w:b w:val="0"/>
          <w:i w:val="0"/>
        </w:rPr>
        <w:t xml:space="preserve"> </w:t>
      </w:r>
      <w:r>
        <w:rPr>
          <w:b w:val="0"/>
          <w:i w:val="0"/>
        </w:rPr>
        <w:t>making</w:t>
      </w:r>
      <w:r>
        <w:rPr>
          <w:b w:val="0"/>
          <w:i w:val="0"/>
        </w:rPr>
        <w:t xml:space="preserve"> </w:t>
      </w:r>
      <w:r>
        <w:rPr>
          <w:b w:val="0"/>
          <w:i w:val="0"/>
        </w:rPr>
        <w:t>the</w:t>
      </w:r>
      <w:r>
        <w:rPr>
          <w:b w:val="0"/>
          <w:i w:val="0"/>
        </w:rPr>
        <w:t xml:space="preserve"> </w:t>
      </w:r>
      <w:r>
        <w:rPr>
          <w:b w:val="0"/>
          <w:i w:val="0"/>
        </w:rPr>
        <w:t>AND</w:t>
      </w:r>
      <w:r>
        <w:rPr>
          <w:b w:val="0"/>
          <w:i w:val="0"/>
        </w:rPr>
        <w:t xml:space="preserve"> </w:t>
      </w:r>
      <w:r>
        <w:rPr>
          <w:b w:val="0"/>
          <w:i w:val="0"/>
        </w:rPr>
        <w:t>clear</w:t>
      </w:r>
      <w:r>
        <w:rPr>
          <w:b w:val="0"/>
          <w:i w:val="0"/>
        </w:rPr>
        <w:t xml:space="preserve"> </w:t>
      </w:r>
      <w:r>
        <w:rPr>
          <w:b w:val="0"/>
          <w:i w:val="0"/>
        </w:rPr>
        <w:t>only</w:t>
      </w:r>
      <w:r>
        <w:rPr>
          <w:b w:val="0"/>
          <w:i w:val="0"/>
        </w:rPr>
        <w:t xml:space="preserve"> </w:t>
      </w:r>
      <w:r>
        <w:rPr>
          <w:b w:val="0"/>
          <w:i w:val="0"/>
        </w:rPr>
        <w:t>that</w:t>
      </w:r>
      <w:r>
        <w:rPr>
          <w:b w:val="0"/>
          <w:i w:val="0"/>
        </w:rPr>
        <w:t xml:space="preserve"> </w:t>
      </w:r>
      <w:r>
        <w:rPr>
          <w:b w:val="0"/>
          <w:i w:val="0"/>
        </w:rPr>
        <w:t>one.</w:t>
      </w:r>
      <w:r>
        <w:rPr>
          <w:b w:val="0"/>
          <w:i w:val="0"/>
        </w:rPr>
        <w:t xml:space="preserve"> </w:t>
      </w:r>
      <w:r>
        <w:rPr>
          <w:b w:val="0"/>
          <w:i w:val="0"/>
        </w:rPr>
        <w:t>The</w:t>
      </w:r>
      <w:r>
        <w:rPr>
          <w:b w:val="0"/>
          <w:i w:val="0"/>
        </w:rPr>
        <w:t xml:space="preserve"> </w:t>
      </w:r>
      <w:r>
        <w:rPr>
          <w:b w:val="0"/>
          <w:i w:val="0"/>
        </w:rPr>
        <w:t>algorithm</w:t>
      </w:r>
      <w:r>
        <w:rPr>
          <w:b w:val="0"/>
          <w:i w:val="0"/>
        </w:rPr>
        <w:t xml:space="preserve"> </w:t>
      </w:r>
      <w:r>
        <w:rPr>
          <w:b w:val="0"/>
          <w:i w:val="0"/>
        </w:rPr>
        <w:t>executes</w:t>
      </w:r>
      <w:r>
        <w:rPr>
          <w:b w:val="0"/>
          <w:i w:val="0"/>
        </w:rPr>
        <w:t xml:space="preserve"> </w:t>
      </w:r>
      <w:r>
        <w:rPr>
          <w:b w:val="0"/>
          <w:i w:val="0"/>
        </w:rPr>
        <w:t>as</w:t>
      </w:r>
      <w:r>
        <w:rPr>
          <w:b w:val="0"/>
          <w:i w:val="0"/>
        </w:rPr>
        <w:t xml:space="preserve"> </w:t>
      </w:r>
      <w:r>
        <w:rPr>
          <w:b w:val="0"/>
          <w:i w:val="0"/>
        </w:rPr>
        <w:t>many</w:t>
      </w:r>
      <w:r>
        <w:rPr>
          <w:b w:val="0"/>
          <w:i w:val="0"/>
        </w:rPr>
        <w:t xml:space="preserve"> </w:t>
      </w:r>
      <w:r>
        <w:rPr>
          <w:b w:val="0"/>
          <w:i w:val="0"/>
        </w:rPr>
        <w:t>iterations</w:t>
      </w:r>
      <w:r>
        <w:rPr>
          <w:b w:val="0"/>
          <w:i w:val="0"/>
        </w:rPr>
        <w:t xml:space="preserve"> </w:t>
      </w:r>
      <w:r>
        <w:rPr>
          <w:b w:val="0"/>
          <w:i w:val="0"/>
        </w:rPr>
        <w:t>as</w:t>
      </w:r>
      <w:r>
        <w:rPr>
          <w:b w:val="0"/>
          <w:i w:val="0"/>
        </w:rPr>
        <w:t xml:space="preserve"> </w:t>
      </w:r>
      <w:r>
        <w:rPr>
          <w:b w:val="0"/>
          <w:i w:val="0"/>
        </w:rPr>
        <w:t>set</w:t>
      </w:r>
      <w:r>
        <w:rPr>
          <w:b w:val="0"/>
          <w:i w:val="0"/>
        </w:rPr>
        <w:t xml:space="preserve"> </w:t>
      </w:r>
      <w:r>
        <w:rPr>
          <w:b w:val="0"/>
          <w:i w:val="0"/>
        </w:rPr>
        <w:t>bits;</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constant-time</w:t>
      </w:r>
      <w:r>
        <w:rPr>
          <w:b w:val="0"/>
          <w:i w:val="0"/>
        </w:rPr>
        <w:t xml:space="preserve"> </w:t>
      </w:r>
      <w:r>
        <w:rPr>
          <w:b w:val="0"/>
          <w:i w:val="0"/>
        </w:rPr>
        <w:t>with</w:t>
      </w:r>
      <w:r>
        <w:rPr>
          <w:b w:val="0"/>
          <w:i w:val="0"/>
        </w:rPr>
        <w:t xml:space="preserve"> </w:t>
      </w:r>
      <w:r>
        <w:rPr>
          <w:b w:val="0"/>
          <w:i w:val="0"/>
        </w:rPr>
        <w:t>respect</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value.</w:t>
      </w:r>
      <w:r>
        <w:rPr>
          <w:b w:val="0"/>
          <w:i w:val="0"/>
        </w:rPr>
        <w:t xml:space="preserve"> </w:t>
      </w:r>
      <w:r>
        <w:rPr>
          <w:b w:val="0"/>
          <w:i w:val="0"/>
        </w:rPr>
        <w:t>A</w:t>
      </w:r>
      <w:r>
        <w:rPr>
          <w:b w:val="0"/>
          <w:i w:val="0"/>
        </w:rPr>
        <w:t xml:space="preserve"> </w:t>
      </w:r>
      <w:r>
        <w:rPr>
          <w:b w:val="0"/>
          <w:i w:val="0"/>
        </w:rPr>
        <w:t>compiler</w:t>
      </w:r>
      <w:r>
        <w:rPr>
          <w:b w:val="0"/>
          <w:i w:val="0"/>
        </w:rPr>
        <w:t xml:space="preserve"> </w:t>
      </w:r>
      <w:r>
        <w:rPr>
          <w:b w:val="0"/>
          <w:i w:val="0"/>
        </w:rPr>
        <w:t>intrinsic</w:t>
      </w:r>
      <w:r>
        <w:rPr>
          <w:b w:val="0"/>
          <w:i w:val="0"/>
        </w:rPr>
        <w:t xml:space="preserve"> </w:t>
      </w:r>
      <w:r>
        <w:rPr>
          <w:b w:val="0"/>
          <w:i w:val="0"/>
        </w:rPr>
        <w:t>may</w:t>
      </w:r>
      <w:r>
        <w:rPr>
          <w:b w:val="0"/>
          <w:i w:val="0"/>
        </w:rPr>
        <w:t xml:space="preserve"> </w:t>
      </w:r>
      <w:r>
        <w:rPr>
          <w:b w:val="0"/>
          <w:i w:val="0"/>
        </w:rPr>
        <w:t>map</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efficient</w:t>
      </w:r>
      <w:r>
        <w:rPr>
          <w:b w:val="0"/>
          <w:i w:val="0"/>
        </w:rPr>
        <w:t xml:space="preserve"> </w:t>
      </w:r>
      <w:r>
        <w:rPr>
          <w:b w:val="0"/>
          <w:i w:val="0"/>
        </w:rPr>
        <w:t>instruction</w:t>
      </w:r>
      <w:r>
        <w:rPr>
          <w:b w:val="0"/>
          <w:i w:val="0"/>
        </w:rPr>
        <w:t xml:space="preserve"> </w:t>
      </w:r>
      <w:r>
        <w:rPr>
          <w:b w:val="0"/>
          <w:i w:val="0"/>
        </w:rPr>
        <w:t>but</w:t>
      </w:r>
      <w:r>
        <w:rPr>
          <w:b w:val="0"/>
          <w:i w:val="0"/>
        </w:rPr>
        <w:t xml:space="preserve"> </w:t>
      </w:r>
      <w:r>
        <w:rPr>
          <w:b w:val="0"/>
          <w:i w:val="0"/>
        </w:rPr>
        <w:t>requires</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portability</w:t>
      </w:r>
      <w:r>
        <w:rPr>
          <w:b w:val="0"/>
          <w:i w:val="0"/>
        </w:rPr>
        <w:t xml:space="preserve"> </w:t>
      </w:r>
      <w:r>
        <w:rPr>
          <w:b w:val="0"/>
          <w:i w:val="0"/>
        </w:rPr>
        <w:t>fallback.</w:t>
      </w:r>
    </w:p>
    <w:p>
      <w:r>
        <w:rPr>
          <w:b/>
          <w:i w:val="0"/>
        </w:rPr>
        <w:t>Assumptions:</w:t>
      </w:r>
      <w:r>
        <w:rPr>
          <w:b w:val="0"/>
          <w:i w:val="0"/>
        </w:rPr>
        <w:t xml:space="preserve"> </w:t>
      </w:r>
      <w:r>
        <w:rPr>
          <w:b w:val="0"/>
          <w:i w:val="0"/>
        </w:rPr>
        <w:t>Assume</w:t>
      </w:r>
      <w:r>
        <w:rPr>
          <w:b w:val="0"/>
          <w:i w:val="0"/>
        </w:rPr>
        <w:t xml:space="preserve"> </w:t>
      </w:r>
      <w:r>
        <w:rPr>
          <w:b w:val="0"/>
          <w:i w:val="0"/>
        </w:rPr>
        <w:t>unsigned</w:t>
      </w:r>
      <w:r>
        <w:rPr>
          <w:b w:val="0"/>
          <w:i w:val="0"/>
        </w:rPr>
        <w:t xml:space="preserve"> </w:t>
      </w:r>
      <w:r>
        <w:rPr>
          <w:b w:val="0"/>
          <w:i w:val="0"/>
        </w:rPr>
        <w:t>arithmetic;</w:t>
      </w:r>
      <w:r>
        <w:rPr>
          <w:b w:val="0"/>
          <w:i w:val="0"/>
        </w:rPr>
        <w:t xml:space="preserve"> </w:t>
      </w:r>
      <w:r>
        <w:rPr>
          <w:b w:val="0"/>
          <w:i w:val="0"/>
        </w:rPr>
        <w:t>timing-sensitive</w:t>
      </w:r>
      <w:r>
        <w:rPr>
          <w:b w:val="0"/>
          <w:i w:val="0"/>
        </w:rPr>
        <w:t xml:space="preserve"> </w:t>
      </w:r>
      <w:r>
        <w:rPr>
          <w:b w:val="0"/>
          <w:i w:val="0"/>
        </w:rPr>
        <w:t>cryptographic</w:t>
      </w:r>
      <w:r>
        <w:rPr>
          <w:b w:val="0"/>
          <w:i w:val="0"/>
        </w:rPr>
        <w:t xml:space="preserve"> </w:t>
      </w:r>
      <w:r>
        <w:rPr>
          <w:b w:val="0"/>
          <w:i w:val="0"/>
        </w:rPr>
        <w:t>code</w:t>
      </w:r>
      <w:r>
        <w:rPr>
          <w:b w:val="0"/>
          <w:i w:val="0"/>
        </w:rPr>
        <w:t xml:space="preserve"> </w:t>
      </w:r>
      <w:r>
        <w:rPr>
          <w:b w:val="0"/>
          <w:i w:val="0"/>
        </w:rPr>
        <w:t>needs</w:t>
      </w:r>
      <w:r>
        <w:rPr>
          <w:b w:val="0"/>
          <w:i w:val="0"/>
        </w:rPr>
        <w:t xml:space="preserve"> </w:t>
      </w:r>
      <w:r>
        <w:rPr>
          <w:b w:val="0"/>
          <w:i w:val="0"/>
        </w:rPr>
        <w:t>separate</w:t>
      </w:r>
      <w:r>
        <w:rPr>
          <w:b w:val="0"/>
          <w:i w:val="0"/>
        </w:rPr>
        <w:t xml:space="preserve"> </w:t>
      </w:r>
      <w:r>
        <w:rPr>
          <w:b w:val="0"/>
          <w:i w:val="0"/>
        </w:rPr>
        <w:t>analysis.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Claiming</w:t>
      </w:r>
      <w:r>
        <w:rPr>
          <w:b w:val="0"/>
          <w:i w:val="0"/>
        </w:rPr>
        <w:t xml:space="preserve"> </w:t>
      </w:r>
      <w:r>
        <w:rPr>
          <w:b w:val="0"/>
          <w:i w:val="0"/>
        </w:rPr>
        <w:t>the</w:t>
      </w:r>
      <w:r>
        <w:rPr>
          <w:b w:val="0"/>
          <w:i w:val="0"/>
        </w:rPr>
        <w:t xml:space="preserve"> </w:t>
      </w:r>
      <w:r>
        <w:rPr>
          <w:b w:val="0"/>
          <w:i w:val="0"/>
        </w:rPr>
        <w:t>algorithm</w:t>
      </w:r>
      <w:r>
        <w:rPr>
          <w:b w:val="0"/>
          <w:i w:val="0"/>
        </w:rPr>
        <w:t xml:space="preserve"> </w:t>
      </w:r>
      <w:r>
        <w:rPr>
          <w:b w:val="0"/>
          <w:i w:val="0"/>
        </w:rPr>
        <w:t>always</w:t>
      </w:r>
      <w:r>
        <w:rPr>
          <w:b w:val="0"/>
          <w:i w:val="0"/>
        </w:rPr>
        <w:t xml:space="preserve"> </w:t>
      </w:r>
      <w:r>
        <w:rPr>
          <w:b w:val="0"/>
          <w:i w:val="0"/>
        </w:rPr>
        <w:t>executes</w:t>
      </w:r>
      <w:r>
        <w:rPr>
          <w:b w:val="0"/>
          <w:i w:val="0"/>
        </w:rPr>
        <w:t xml:space="preserve"> </w:t>
      </w:r>
      <w:r>
        <w:rPr>
          <w:b w:val="0"/>
          <w:i w:val="0"/>
        </w:rPr>
        <w:t>exactly</w:t>
      </w:r>
      <w:r>
        <w:rPr>
          <w:b w:val="0"/>
          <w:i w:val="0"/>
        </w:rPr>
        <w:t xml:space="preserve"> </w:t>
      </w:r>
      <w:r>
        <w:rPr>
          <w:b w:val="0"/>
          <w:i w:val="0"/>
        </w:rPr>
        <w:t>32</w:t>
      </w:r>
      <w:r>
        <w:rPr>
          <w:b w:val="0"/>
          <w:i w:val="0"/>
        </w:rPr>
        <w:t xml:space="preserve"> </w:t>
      </w:r>
      <w:r>
        <w:rPr>
          <w:b w:val="0"/>
          <w:i w:val="0"/>
        </w:rPr>
        <w:t>steps</w:t>
      </w:r>
      <w:r>
        <w:rPr>
          <w:b w:val="0"/>
          <w:i w:val="0"/>
        </w:rPr>
        <w:t xml:space="preserve"> </w:t>
      </w:r>
      <w:r>
        <w:rPr>
          <w:b w:val="0"/>
          <w:i w:val="0"/>
        </w:rPr>
        <w:t>or</w:t>
      </w:r>
      <w:r>
        <w:rPr>
          <w:b w:val="0"/>
          <w:i w:val="0"/>
        </w:rPr>
        <w:t xml:space="preserve"> </w:t>
      </w:r>
      <w:r>
        <w:rPr>
          <w:b w:val="0"/>
          <w:i w:val="0"/>
        </w:rPr>
        <w:t>using</w:t>
      </w:r>
      <w:r>
        <w:rPr>
          <w:b w:val="0"/>
          <w:i w:val="0"/>
        </w:rPr>
        <w:t xml:space="preserve"> </w:t>
      </w:r>
      <w:r>
        <w:rPr>
          <w:b w:val="0"/>
          <w:i w:val="0"/>
        </w:rPr>
        <w:t>signed</w:t>
      </w:r>
      <w:r>
        <w:rPr>
          <w:b w:val="0"/>
          <w:i w:val="0"/>
        </w:rPr>
        <w:t xml:space="preserve"> </w:t>
      </w:r>
      <w:r>
        <w:rPr>
          <w:b w:val="0"/>
          <w:i w:val="0"/>
        </w:rPr>
        <w:t>overflow-prone</w:t>
      </w:r>
      <w:r>
        <w:rPr>
          <w:b w:val="0"/>
          <w:i w:val="0"/>
        </w:rPr>
        <w:t xml:space="preserve"> </w:t>
      </w:r>
      <w:r>
        <w:rPr>
          <w:b w:val="0"/>
          <w:i w:val="0"/>
        </w:rPr>
        <w:t>intermediates.</w:t>
      </w:r>
    </w:p>
    <w:p>
      <w:r>
        <w:rPr>
          <w:b/>
          <w:i w:val="0"/>
        </w:rPr>
        <w:t>Follow-up:</w:t>
      </w:r>
      <w:r>
        <w:rPr>
          <w:b w:val="0"/>
          <w:i w:val="0"/>
        </w:rPr>
        <w:t xml:space="preserve"> </w:t>
      </w:r>
      <w:r>
        <w:rPr>
          <w:b w:val="0"/>
          <w:i w:val="0"/>
        </w:rPr>
        <w:t>When</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table,</w:t>
      </w:r>
      <w:r>
        <w:rPr>
          <w:b w:val="0"/>
          <w:i w:val="0"/>
        </w:rPr>
        <w:t xml:space="preserve"> </w:t>
      </w:r>
      <w:r>
        <w:rPr>
          <w:b w:val="0"/>
          <w:i w:val="0"/>
        </w:rPr>
        <w:t>intrinsic,</w:t>
      </w:r>
      <w:r>
        <w:rPr>
          <w:b w:val="0"/>
          <w:i w:val="0"/>
        </w:rPr>
        <w:t xml:space="preserve"> </w:t>
      </w:r>
      <w:r>
        <w:rPr>
          <w:b w:val="0"/>
          <w:i w:val="0"/>
        </w:rPr>
        <w:t>or</w:t>
      </w:r>
      <w:r>
        <w:rPr>
          <w:b w:val="0"/>
          <w:i w:val="0"/>
        </w:rPr>
        <w:t xml:space="preserve"> </w:t>
      </w:r>
      <w:r>
        <w:rPr>
          <w:b w:val="0"/>
          <w:i w:val="0"/>
        </w:rPr>
        <w:t>constant-step</w:t>
      </w:r>
      <w:r>
        <w:rPr>
          <w:b w:val="0"/>
          <w:i w:val="0"/>
        </w:rPr>
        <w:t xml:space="preserve"> </w:t>
      </w:r>
      <w:r>
        <w:rPr>
          <w:b w:val="0"/>
          <w:i w:val="0"/>
        </w:rPr>
        <w:t>method</w:t>
      </w:r>
      <w:r>
        <w:rPr>
          <w:b w:val="0"/>
          <w:i w:val="0"/>
        </w:rPr>
        <w:t xml:space="preserve"> </w:t>
      </w:r>
      <w:r>
        <w:rPr>
          <w:b w:val="0"/>
          <w:i w:val="0"/>
        </w:rPr>
        <w:t>be</w:t>
      </w:r>
      <w:r>
        <w:rPr>
          <w:b w:val="0"/>
          <w:i w:val="0"/>
        </w:rPr>
        <w:t xml:space="preserve"> </w:t>
      </w:r>
      <w:r>
        <w:rPr>
          <w:b w:val="0"/>
          <w:i w:val="0"/>
        </w:rPr>
        <w:t>preferable?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identity;</w:t>
      </w:r>
      <w:r>
        <w:rPr>
          <w:b w:val="0"/>
          <w:i w:val="0"/>
        </w:rPr>
        <w:t xml:space="preserve"> </w:t>
      </w:r>
      <w:r>
        <w:rPr>
          <w:b w:val="0"/>
          <w:i w:val="0"/>
        </w:rPr>
        <w:t>zero/all-ones</w:t>
      </w:r>
      <w:r>
        <w:rPr>
          <w:b w:val="0"/>
          <w:i w:val="0"/>
        </w:rPr>
        <w:t xml:space="preserve"> </w:t>
      </w:r>
      <w:r>
        <w:rPr>
          <w:b w:val="0"/>
          <w:i w:val="0"/>
        </w:rPr>
        <w:t>cases;</w:t>
      </w:r>
      <w:r>
        <w:rPr>
          <w:b w:val="0"/>
          <w:i w:val="0"/>
        </w:rPr>
        <w:t xml:space="preserve"> </w:t>
      </w:r>
      <w:r>
        <w:rPr>
          <w:b w:val="0"/>
          <w:i w:val="0"/>
        </w:rPr>
        <w:t>input-dependent</w:t>
      </w:r>
      <w:r>
        <w:rPr>
          <w:b w:val="0"/>
          <w:i w:val="0"/>
        </w:rPr>
        <w:t xml:space="preserve"> </w:t>
      </w:r>
      <w:r>
        <w:rPr>
          <w:b w:val="0"/>
          <w:i w:val="0"/>
        </w:rPr>
        <w:t>work;</w:t>
      </w:r>
      <w:r>
        <w:rPr>
          <w:b w:val="0"/>
          <w:i w:val="0"/>
        </w:rPr>
        <w:t xml:space="preserve"> </w:t>
      </w:r>
      <w:r>
        <w:rPr>
          <w:b w:val="0"/>
          <w:i w:val="0"/>
        </w:rPr>
        <w:t>portability/timing</w:t>
      </w:r>
      <w:r>
        <w:rPr>
          <w:b w:val="0"/>
          <w:i w:val="0"/>
        </w:rPr>
        <w:t xml:space="preserve"> </w:t>
      </w:r>
      <w:r>
        <w:rPr>
          <w:b w:val="0"/>
          <w:i w:val="0"/>
        </w:rPr>
        <w:t>tradeoff.</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Q037 Round a size_t up to a power-of-two alignment without overflow.</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Alignment</w:t>
      </w:r>
      <w:r>
        <w:rPr>
          <w:b w:val="0"/>
          <w:i w:val="0"/>
        </w:rPr>
        <w:t xml:space="preserve"> </w:t>
      </w:r>
      <w:r>
        <w:rPr>
          <w:b w:val="0"/>
          <w:i w:val="0"/>
        </w:rPr>
        <w:t>preconditions</w:t>
      </w:r>
      <w:r>
        <w:rPr>
          <w:b w:val="0"/>
          <w:i w:val="0"/>
        </w:rPr>
        <w:t xml:space="preserve"> </w:t>
      </w:r>
      <w:r>
        <w:rPr>
          <w:b w:val="0"/>
          <w:i w:val="0"/>
        </w:rPr>
        <w:t>and</w:t>
      </w:r>
      <w:r>
        <w:rPr>
          <w:b w:val="0"/>
          <w:i w:val="0"/>
        </w:rPr>
        <w:t xml:space="preserve"> </w:t>
      </w:r>
      <w:r>
        <w:rPr>
          <w:b w:val="0"/>
          <w:i w:val="0"/>
        </w:rPr>
        <w:t>checked</w:t>
      </w:r>
      <w:r>
        <w:rPr>
          <w:b w:val="0"/>
          <w:i w:val="0"/>
        </w:rPr>
        <w:t xml:space="preserve"> </w:t>
      </w:r>
      <w:r>
        <w:rPr>
          <w:b w:val="0"/>
          <w:i w:val="0"/>
        </w:rPr>
        <w:t>arithmetic.</w:t>
      </w:r>
    </w:p>
    <w:p>
      <w:r>
        <w:rPr>
          <w:b/>
          <w:i w:val="0"/>
        </w:rPr>
        <w:t>Spoken</w:t>
      </w:r>
      <w:r>
        <w:rPr>
          <w:b/>
          <w:i w:val="0"/>
        </w:rPr>
        <w:t xml:space="preserve"> </w:t>
      </w:r>
      <w:r>
        <w:rPr>
          <w:b/>
          <w:i w:val="0"/>
        </w:rPr>
        <w:t>answer:</w:t>
      </w:r>
      <w:r>
        <w:rPr>
          <w:b w:val="0"/>
          <w:i w:val="0"/>
        </w:rPr>
        <w:t xml:space="preserve"> </w:t>
      </w:r>
      <w:r>
        <w:rPr>
          <w:b w:val="0"/>
          <w:i w:val="0"/>
        </w:rPr>
        <w:t>Reject</w:t>
      </w:r>
      <w:r>
        <w:rPr>
          <w:b w:val="0"/>
          <w:i w:val="0"/>
        </w:rPr>
        <w:t xml:space="preserve"> </w:t>
      </w:r>
      <w:r>
        <w:rPr>
          <w:b w:val="0"/>
          <w:i w:val="0"/>
        </w:rPr>
        <w:t>zero</w:t>
      </w:r>
      <w:r>
        <w:rPr>
          <w:b w:val="0"/>
          <w:i w:val="0"/>
        </w:rPr>
        <w:t xml:space="preserve"> </w:t>
      </w:r>
      <w:r>
        <w:rPr>
          <w:b w:val="0"/>
          <w:i w:val="0"/>
        </w:rPr>
        <w:t>or</w:t>
      </w:r>
      <w:r>
        <w:rPr>
          <w:b w:val="0"/>
          <w:i w:val="0"/>
        </w:rPr>
        <w:t xml:space="preserve"> </w:t>
      </w:r>
      <w:r>
        <w:rPr>
          <w:b w:val="0"/>
          <w:i w:val="0"/>
        </w:rPr>
        <w:t>non-power-of-two</w:t>
      </w:r>
      <w:r>
        <w:rPr>
          <w:b w:val="0"/>
          <w:i w:val="0"/>
        </w:rPr>
        <w:t xml:space="preserve"> </w:t>
      </w:r>
      <w:r>
        <w:rPr>
          <w:b w:val="0"/>
          <w:i w:val="0"/>
        </w:rPr>
        <w:t>alignment.</w:t>
      </w:r>
      <w:r>
        <w:rPr>
          <w:b w:val="0"/>
          <w:i w:val="0"/>
        </w:rPr>
        <w:t xml:space="preserve"> </w:t>
      </w:r>
      <w:r>
        <w:rPr>
          <w:b w:val="0"/>
          <w:i w:val="0"/>
        </w:rPr>
        <w:t>Check</w:t>
      </w:r>
      <w:r>
        <w:rPr>
          <w:b w:val="0"/>
          <w:i w:val="0"/>
        </w:rPr>
        <w:t xml:space="preserve"> </w:t>
      </w:r>
      <w:r>
        <w:rPr>
          <w:rFonts w:ascii="DejaVu Sans Mono" w:hAnsi="DejaVu Sans Mono" w:eastAsia="DejaVu Sans Mono" w:cs="DejaVu Sans Mono"/>
          <w:b w:val="0"/>
          <w:i w:val="0"/>
          <w:sz w:val="19"/>
        </w:rPr>
        <w:t>size &lt;= SIZE_MAX-(alignment-1)</w:t>
      </w:r>
      <w:r>
        <w:rPr>
          <w:b w:val="0"/>
          <w:i w:val="0"/>
        </w:rPr>
        <w:t xml:space="preserve"> </w:t>
      </w:r>
      <w:r>
        <w:rPr>
          <w:b w:val="0"/>
          <w:i w:val="0"/>
        </w:rPr>
        <w:t>before</w:t>
      </w:r>
      <w:r>
        <w:rPr>
          <w:b w:val="0"/>
          <w:i w:val="0"/>
        </w:rPr>
        <w:t xml:space="preserve"> </w:t>
      </w:r>
      <w:r>
        <w:rPr>
          <w:b w:val="0"/>
          <w:i w:val="0"/>
        </w:rPr>
        <w:t>computing</w:t>
      </w:r>
      <w:r>
        <w:rPr>
          <w:b w:val="0"/>
          <w:i w:val="0"/>
        </w:rPr>
        <w:t xml:space="preserve"> </w:t>
      </w:r>
      <w:r>
        <w:rPr>
          <w:rFonts w:ascii="DejaVu Sans Mono" w:hAnsi="DejaVu Sans Mono" w:eastAsia="DejaVu Sans Mono" w:cs="DejaVu Sans Mono"/>
          <w:b w:val="0"/>
          <w:i w:val="0"/>
          <w:sz w:val="19"/>
        </w:rPr>
        <w:t>(size+alignment-1) &amp; ~(alignment-1)</w:t>
      </w:r>
      <w:r>
        <w:rPr>
          <w:b w:val="0"/>
          <w:i w:val="0"/>
        </w:rPr>
        <w:t>.</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round_up</w:t>
      </w:r>
      <w:r>
        <w:rPr>
          <w:b w:val="0"/>
          <w:i w:val="0"/>
        </w:rPr>
        <w:t xml:space="preserve"> </w:t>
      </w:r>
      <w:r>
        <w:rPr>
          <w:b w:val="0"/>
          <w:i w:val="0"/>
        </w:rPr>
        <w:t>keeps</w:t>
      </w:r>
      <w:r>
        <w:rPr>
          <w:b w:val="0"/>
          <w:i w:val="0"/>
        </w:rPr>
        <w:t xml:space="preserve"> </w:t>
      </w:r>
      <w:r>
        <w:rPr>
          <w:b w:val="0"/>
          <w:i w:val="0"/>
        </w:rPr>
        <w:t>the</w:t>
      </w:r>
      <w:r>
        <w:rPr>
          <w:b w:val="0"/>
          <w:i w:val="0"/>
        </w:rPr>
        <w:t xml:space="preserve"> </w:t>
      </w:r>
      <w:r>
        <w:rPr>
          <w:b w:val="0"/>
          <w:i w:val="0"/>
        </w:rPr>
        <w:t>output</w:t>
      </w:r>
      <w:r>
        <w:rPr>
          <w:b w:val="0"/>
          <w:i w:val="0"/>
        </w:rPr>
        <w:t xml:space="preserve"> </w:t>
      </w:r>
      <w:r>
        <w:rPr>
          <w:b w:val="0"/>
          <w:i w:val="0"/>
        </w:rPr>
        <w:t>unchanged</w:t>
      </w:r>
      <w:r>
        <w:rPr>
          <w:b w:val="0"/>
          <w:i w:val="0"/>
        </w:rPr>
        <w:t xml:space="preserve"> </w:t>
      </w:r>
      <w:r>
        <w:rPr>
          <w:b w:val="0"/>
          <w:i w:val="0"/>
        </w:rPr>
        <w:t>on</w:t>
      </w:r>
      <w:r>
        <w:rPr>
          <w:b w:val="0"/>
          <w:i w:val="0"/>
        </w:rPr>
        <w:t xml:space="preserve"> </w:t>
      </w:r>
      <w:r>
        <w:rPr>
          <w:b w:val="0"/>
          <w:i w:val="0"/>
        </w:rPr>
        <w:t>failure.</w:t>
      </w:r>
      <w:r>
        <w:rPr>
          <w:b w:val="0"/>
          <w:i w:val="0"/>
        </w:rPr>
        <w:t xml:space="preserve"> </w:t>
      </w:r>
      <w:r>
        <w:rPr>
          <w:b w:val="0"/>
          <w:i w:val="0"/>
        </w:rPr>
        <w:t>Test</w:t>
      </w:r>
      <w:r>
        <w:rPr>
          <w:b w:val="0"/>
          <w:i w:val="0"/>
        </w:rPr>
        <w:t xml:space="preserve"> </w:t>
      </w:r>
      <w:r>
        <w:rPr>
          <w:b w:val="0"/>
          <w:i w:val="0"/>
        </w:rPr>
        <w:t>already</w:t>
      </w:r>
      <w:r>
        <w:rPr>
          <w:b w:val="0"/>
          <w:i w:val="0"/>
        </w:rPr>
        <w:t xml:space="preserve"> </w:t>
      </w:r>
      <w:r>
        <w:rPr>
          <w:b w:val="0"/>
          <w:i w:val="0"/>
        </w:rPr>
        <w:t>aligned</w:t>
      </w:r>
      <w:r>
        <w:rPr>
          <w:b w:val="0"/>
          <w:i w:val="0"/>
        </w:rPr>
        <w:t xml:space="preserve"> </w:t>
      </w:r>
      <w:r>
        <w:rPr>
          <w:b w:val="0"/>
          <w:i w:val="0"/>
        </w:rPr>
        <w:t>sizes,</w:t>
      </w:r>
      <w:r>
        <w:rPr>
          <w:b w:val="0"/>
          <w:i w:val="0"/>
        </w:rPr>
        <w:t xml:space="preserve"> </w:t>
      </w:r>
      <w:r>
        <w:rPr>
          <w:b w:val="0"/>
          <w:i w:val="0"/>
        </w:rPr>
        <w:t>zero,</w:t>
      </w:r>
      <w:r>
        <w:rPr>
          <w:b w:val="0"/>
          <w:i w:val="0"/>
        </w:rPr>
        <w:t xml:space="preserve"> </w:t>
      </w:r>
      <w:r>
        <w:rPr>
          <w:b w:val="0"/>
          <w:i w:val="0"/>
        </w:rPr>
        <w:t>one</w:t>
      </w:r>
      <w:r>
        <w:rPr>
          <w:b w:val="0"/>
          <w:i w:val="0"/>
        </w:rPr>
        <w:t xml:space="preserve"> </w:t>
      </w:r>
      <w:r>
        <w:rPr>
          <w:b w:val="0"/>
          <w:i w:val="0"/>
        </w:rPr>
        <w:t>below</w:t>
      </w:r>
      <w:r>
        <w:rPr>
          <w:b w:val="0"/>
          <w:i w:val="0"/>
        </w:rPr>
        <w:t xml:space="preserve"> </w:t>
      </w:r>
      <w:r>
        <w:rPr>
          <w:b w:val="0"/>
          <w:i w:val="0"/>
        </w:rPr>
        <w:t>a</w:t>
      </w:r>
      <w:r>
        <w:rPr>
          <w:b w:val="0"/>
          <w:i w:val="0"/>
        </w:rPr>
        <w:t xml:space="preserve"> </w:t>
      </w:r>
      <w:r>
        <w:rPr>
          <w:b w:val="0"/>
          <w:i w:val="0"/>
        </w:rPr>
        <w:t>boundary,</w:t>
      </w:r>
      <w:r>
        <w:rPr>
          <w:b w:val="0"/>
          <w:i w:val="0"/>
        </w:rPr>
        <w:t xml:space="preserve"> </w:t>
      </w:r>
      <w:r>
        <w:rPr>
          <w:b w:val="0"/>
          <w:i w:val="0"/>
        </w:rPr>
        <w:t>alignment</w:t>
      </w:r>
      <w:r>
        <w:rPr>
          <w:b w:val="0"/>
          <w:i w:val="0"/>
        </w:rPr>
        <w:t xml:space="preserve"> </w:t>
      </w:r>
      <w:r>
        <w:rPr>
          <w:b w:val="0"/>
          <w:i w:val="0"/>
        </w:rPr>
        <w:t>one,</w:t>
      </w:r>
      <w:r>
        <w:rPr>
          <w:b w:val="0"/>
          <w:i w:val="0"/>
        </w:rPr>
        <w:t xml:space="preserve"> </w:t>
      </w:r>
      <w:r>
        <w:rPr>
          <w:b w:val="0"/>
          <w:i w:val="0"/>
        </w:rPr>
        <w:t>invalid</w:t>
      </w:r>
      <w:r>
        <w:rPr>
          <w:b w:val="0"/>
          <w:i w:val="0"/>
        </w:rPr>
        <w:t xml:space="preserve"> </w:t>
      </w:r>
      <w:r>
        <w:rPr>
          <w:b w:val="0"/>
          <w:i w:val="0"/>
        </w:rPr>
        <w:t>alignment</w:t>
      </w:r>
      <w:r>
        <w:rPr>
          <w:b w:val="0"/>
          <w:i w:val="0"/>
        </w:rPr>
        <w:t xml:space="preserve"> </w:t>
      </w:r>
      <w:r>
        <w:rPr>
          <w:b w:val="0"/>
          <w:i w:val="0"/>
        </w:rPr>
        <w:t>three,</w:t>
      </w:r>
      <w:r>
        <w:rPr>
          <w:b w:val="0"/>
          <w:i w:val="0"/>
        </w:rPr>
        <w:t xml:space="preserve"> </w:t>
      </w:r>
      <w:r>
        <w:rPr>
          <w:b w:val="0"/>
          <w:i w:val="0"/>
        </w:rPr>
        <w:t>and</w:t>
      </w:r>
      <w:r>
        <w:rPr>
          <w:b w:val="0"/>
          <w:i w:val="0"/>
        </w:rPr>
        <w:t xml:space="preserve"> </w:t>
      </w:r>
      <w:r>
        <w:rPr>
          <w:b w:val="0"/>
          <w:i w:val="0"/>
        </w:rPr>
        <w:t>overflow</w:t>
      </w:r>
      <w:r>
        <w:rPr>
          <w:b w:val="0"/>
          <w:i w:val="0"/>
        </w:rPr>
        <w:t xml:space="preserve"> </w:t>
      </w:r>
      <w:r>
        <w:rPr>
          <w:b w:val="0"/>
          <w:i w:val="0"/>
        </w:rPr>
        <w:t>near</w:t>
      </w:r>
      <w:r>
        <w:rPr>
          <w:b w:val="0"/>
          <w:i w:val="0"/>
        </w:rPr>
        <w:t xml:space="preserve"> </w:t>
      </w:r>
      <w:r>
        <w:rPr>
          <w:rFonts w:ascii="DejaVu Sans Mono" w:hAnsi="DejaVu Sans Mono" w:eastAsia="DejaVu Sans Mono" w:cs="DejaVu Sans Mono"/>
          <w:b w:val="0"/>
          <w:i w:val="0"/>
          <w:sz w:val="19"/>
        </w:rPr>
        <w:t>SIZE_MAX</w:t>
      </w:r>
      <w:r>
        <w:rPr>
          <w:b w:val="0"/>
          <w:i w:val="0"/>
        </w:rPr>
        <w:t>.</w:t>
      </w:r>
      <w:r>
        <w:rPr>
          <w:b w:val="0"/>
          <w:i w:val="0"/>
        </w:rPr>
        <w:t xml:space="preserve"> </w:t>
      </w:r>
      <w:r>
        <w:rPr>
          <w:b w:val="0"/>
          <w:i w:val="0"/>
        </w:rPr>
        <w:t>The</w:t>
      </w:r>
      <w:r>
        <w:rPr>
          <w:b w:val="0"/>
          <w:i w:val="0"/>
        </w:rPr>
        <w:t xml:space="preserve"> </w:t>
      </w:r>
      <w:r>
        <w:rPr>
          <w:b w:val="0"/>
          <w:i w:val="0"/>
        </w:rPr>
        <w:t>result</w:t>
      </w:r>
      <w:r>
        <w:rPr>
          <w:b w:val="0"/>
          <w:i w:val="0"/>
        </w:rPr>
        <w:t xml:space="preserve"> </w:t>
      </w:r>
      <w:r>
        <w:rPr>
          <w:b w:val="0"/>
          <w:i w:val="0"/>
        </w:rPr>
        <w:t>describes</w:t>
      </w:r>
      <w:r>
        <w:rPr>
          <w:b w:val="0"/>
          <w:i w:val="0"/>
        </w:rPr>
        <w:t xml:space="preserve"> </w:t>
      </w:r>
      <w:r>
        <w:rPr>
          <w:b w:val="0"/>
          <w:i w:val="0"/>
        </w:rPr>
        <w:t>a</w:t>
      </w:r>
      <w:r>
        <w:rPr>
          <w:b w:val="0"/>
          <w:i w:val="0"/>
        </w:rPr>
        <w:t xml:space="preserve"> </w:t>
      </w:r>
      <w:r>
        <w:rPr>
          <w:b w:val="0"/>
          <w:i w:val="0"/>
        </w:rPr>
        <w:t>numeric</w:t>
      </w:r>
      <w:r>
        <w:rPr>
          <w:b w:val="0"/>
          <w:i w:val="0"/>
        </w:rPr>
        <w:t xml:space="preserve"> </w:t>
      </w:r>
      <w:r>
        <w:rPr>
          <w:b w:val="0"/>
          <w:i w:val="0"/>
        </w:rPr>
        <w:t>size;</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itself</w:t>
      </w:r>
      <w:r>
        <w:rPr>
          <w:b w:val="0"/>
          <w:i w:val="0"/>
        </w:rPr>
        <w:t xml:space="preserve"> </w:t>
      </w:r>
      <w:r>
        <w:rPr>
          <w:b w:val="0"/>
          <w:i w:val="0"/>
        </w:rPr>
        <w:t>allocate</w:t>
      </w:r>
      <w:r>
        <w:rPr>
          <w:b w:val="0"/>
          <w:i w:val="0"/>
        </w:rPr>
        <w:t xml:space="preserve"> </w:t>
      </w:r>
      <w:r>
        <w:rPr>
          <w:b w:val="0"/>
          <w:i w:val="0"/>
        </w:rPr>
        <w:t>memory</w:t>
      </w:r>
      <w:r>
        <w:rPr>
          <w:b w:val="0"/>
          <w:i w:val="0"/>
        </w:rPr>
        <w:t xml:space="preserve"> </w:t>
      </w:r>
      <w:r>
        <w:rPr>
          <w:b w:val="0"/>
          <w:i w:val="0"/>
        </w:rPr>
        <w:t>with</w:t>
      </w:r>
      <w:r>
        <w:rPr>
          <w:b w:val="0"/>
          <w:i w:val="0"/>
        </w:rPr>
        <w:t xml:space="preserve"> </w:t>
      </w:r>
      <w:r>
        <w:rPr>
          <w:b w:val="0"/>
          <w:i w:val="0"/>
        </w:rPr>
        <w:t>that</w:t>
      </w:r>
      <w:r>
        <w:rPr>
          <w:b w:val="0"/>
          <w:i w:val="0"/>
        </w:rPr>
        <w:t xml:space="preserve"> </w:t>
      </w:r>
      <w:r>
        <w:rPr>
          <w:b w:val="0"/>
          <w:i w:val="0"/>
        </w:rPr>
        <w:t>alignment.</w:t>
      </w:r>
      <w:r>
        <w:rPr>
          <w:b w:val="0"/>
          <w:i w:val="0"/>
        </w:rPr>
        <w:t xml:space="preserve"> </w:t>
      </w:r>
      <w:r>
        <w:rPr>
          <w:b w:val="0"/>
          <w:i w:val="0"/>
        </w:rPr>
        <w:t>Also</w:t>
      </w:r>
      <w:r>
        <w:rPr>
          <w:b w:val="0"/>
          <w:i w:val="0"/>
        </w:rPr>
        <w:t xml:space="preserve"> </w:t>
      </w:r>
      <w:r>
        <w:rPr>
          <w:b w:val="0"/>
          <w:i w:val="0"/>
        </w:rPr>
        <w:t>respect</w:t>
      </w:r>
      <w:r>
        <w:rPr>
          <w:b w:val="0"/>
          <w:i w:val="0"/>
        </w:rPr>
        <w:t xml:space="preserve"> </w:t>
      </w:r>
      <w:r>
        <w:rPr>
          <w:b w:val="0"/>
          <w:i w:val="0"/>
        </w:rPr>
        <w:t>a</w:t>
      </w:r>
      <w:r>
        <w:rPr>
          <w:b w:val="0"/>
          <w:i w:val="0"/>
        </w:rPr>
        <w:t xml:space="preserve"> </w:t>
      </w:r>
      <w:r>
        <w:rPr>
          <w:b w:val="0"/>
          <w:i w:val="0"/>
        </w:rPr>
        <w:t>target</w:t>
      </w:r>
      <w:r>
        <w:rPr>
          <w:b w:val="0"/>
          <w:i w:val="0"/>
        </w:rPr>
        <w:t xml:space="preserve"> </w:t>
      </w:r>
      <w:r>
        <w:rPr>
          <w:b w:val="0"/>
          <w:i w:val="0"/>
        </w:rPr>
        <w:t>allocator's</w:t>
      </w:r>
      <w:r>
        <w:rPr>
          <w:b w:val="0"/>
          <w:i w:val="0"/>
        </w:rPr>
        <w:t xml:space="preserve"> </w:t>
      </w:r>
      <w:r>
        <w:rPr>
          <w:b w:val="0"/>
          <w:i w:val="0"/>
        </w:rPr>
        <w:t>supported</w:t>
      </w:r>
      <w:r>
        <w:rPr>
          <w:b w:val="0"/>
          <w:i w:val="0"/>
        </w:rPr>
        <w:t xml:space="preserve"> </w:t>
      </w:r>
      <w:r>
        <w:rPr>
          <w:b w:val="0"/>
          <w:i w:val="0"/>
        </w:rPr>
        <w:t>alignment</w:t>
      </w:r>
      <w:r>
        <w:rPr>
          <w:b w:val="0"/>
          <w:i w:val="0"/>
        </w:rPr>
        <w:t xml:space="preserve"> </w:t>
      </w:r>
      <w:r>
        <w:rPr>
          <w:b w:val="0"/>
          <w:i w:val="0"/>
        </w:rPr>
        <w:t>values</w:t>
      </w:r>
      <w:r>
        <w:rPr>
          <w:b w:val="0"/>
          <w:i w:val="0"/>
        </w:rPr>
        <w:t xml:space="preserve"> </w:t>
      </w:r>
      <w:r>
        <w:rPr>
          <w:b w:val="0"/>
          <w:i w:val="0"/>
        </w:rPr>
        <w:t>and</w:t>
      </w:r>
      <w:r>
        <w:rPr>
          <w:b w:val="0"/>
          <w:i w:val="0"/>
        </w:rPr>
        <w:t xml:space="preserve"> </w:t>
      </w:r>
      <w:r>
        <w:rPr>
          <w:b w:val="0"/>
          <w:i w:val="0"/>
        </w:rPr>
        <w:t>minimum</w:t>
      </w:r>
      <w:r>
        <w:rPr>
          <w:b w:val="0"/>
          <w:i w:val="0"/>
        </w:rPr>
        <w:t xml:space="preserve"> </w:t>
      </w:r>
      <w:r>
        <w:rPr>
          <w:b w:val="0"/>
          <w:i w:val="0"/>
        </w:rPr>
        <w:t>requirements.</w:t>
      </w:r>
    </w:p>
    <w:p>
      <w:r>
        <w:rPr>
          <w:b/>
          <w:i w:val="0"/>
        </w:rPr>
        <w:t>Assumptions:</w:t>
      </w:r>
      <w:r>
        <w:rPr>
          <w:b w:val="0"/>
          <w:i w:val="0"/>
        </w:rPr>
        <w:t xml:space="preserve"> </w:t>
      </w:r>
      <w:r>
        <w:rPr>
          <w:b w:val="0"/>
          <w:i w:val="0"/>
        </w:rPr>
        <w:t>Assume</w:t>
      </w:r>
      <w:r>
        <w:rPr>
          <w:b w:val="0"/>
          <w:i w:val="0"/>
        </w:rPr>
        <w:t xml:space="preserve"> </w:t>
      </w:r>
      <w:r>
        <w:rPr>
          <w:b w:val="0"/>
          <w:i w:val="0"/>
        </w:rPr>
        <w:t>alignment</w:t>
      </w:r>
      <w:r>
        <w:rPr>
          <w:b w:val="0"/>
          <w:i w:val="0"/>
        </w:rPr>
        <w:t xml:space="preserve"> </w:t>
      </w:r>
      <w:r>
        <w:rPr>
          <w:b w:val="0"/>
          <w:i w:val="0"/>
        </w:rPr>
        <w:t>fits</w:t>
      </w:r>
      <w:r>
        <w:rPr>
          <w:b w:val="0"/>
          <w:i w:val="0"/>
        </w:rPr>
        <w:t xml:space="preserve"> </w:t>
      </w:r>
      <w:r>
        <w:rPr>
          <w:b w:val="0"/>
          <w:i w:val="0"/>
        </w:rPr>
        <w:t>size_t</w:t>
      </w:r>
      <w:r>
        <w:rPr>
          <w:b w:val="0"/>
          <w:i w:val="0"/>
        </w:rPr>
        <w:t xml:space="preserve"> </w:t>
      </w:r>
      <w:r>
        <w:rPr>
          <w:b w:val="0"/>
          <w:i w:val="0"/>
        </w:rPr>
        <w:t>and</w:t>
      </w:r>
      <w:r>
        <w:rPr>
          <w:b w:val="0"/>
          <w:i w:val="0"/>
        </w:rPr>
        <w:t xml:space="preserve"> </w:t>
      </w:r>
      <w:r>
        <w:rPr>
          <w:b w:val="0"/>
          <w:i w:val="0"/>
        </w:rPr>
        <w:t>only</w:t>
      </w:r>
      <w:r>
        <w:rPr>
          <w:b w:val="0"/>
          <w:i w:val="0"/>
        </w:rPr>
        <w:t xml:space="preserve"> </w:t>
      </w:r>
      <w:r>
        <w:rPr>
          <w:b w:val="0"/>
          <w:i w:val="0"/>
        </w:rPr>
        <w:t>power-of-two</w:t>
      </w:r>
      <w:r>
        <w:rPr>
          <w:b w:val="0"/>
          <w:i w:val="0"/>
        </w:rPr>
        <w:t xml:space="preserve"> </w:t>
      </w:r>
      <w:r>
        <w:rPr>
          <w:b w:val="0"/>
          <w:i w:val="0"/>
        </w:rPr>
        <w:t>alignment</w:t>
      </w:r>
      <w:r>
        <w:rPr>
          <w:b w:val="0"/>
          <w:i w:val="0"/>
        </w:rPr>
        <w:t xml:space="preserve"> </w:t>
      </w:r>
      <w:r>
        <w:rPr>
          <w:b w:val="0"/>
          <w:i w:val="0"/>
        </w:rPr>
        <w:t>is</w:t>
      </w:r>
      <w:r>
        <w:rPr>
          <w:b w:val="0"/>
          <w:i w:val="0"/>
        </w:rPr>
        <w:t xml:space="preserve"> </w:t>
      </w:r>
      <w:r>
        <w:rPr>
          <w:b w:val="0"/>
          <w:i w:val="0"/>
        </w:rPr>
        <w:t>supported</w:t>
      </w:r>
      <w:r>
        <w:rPr>
          <w:b w:val="0"/>
          <w:i w:val="0"/>
        </w:rPr>
        <w:t xml:space="preserve"> </w:t>
      </w:r>
      <w:r>
        <w:rPr>
          <w:b w:val="0"/>
          <w:i w:val="0"/>
        </w:rPr>
        <w:t>by</w:t>
      </w:r>
      <w:r>
        <w:rPr>
          <w:b w:val="0"/>
          <w:i w:val="0"/>
        </w:rPr>
        <w:t xml:space="preserve"> </w:t>
      </w:r>
      <w:r>
        <w:rPr>
          <w:b w:val="0"/>
          <w:i w:val="0"/>
        </w:rPr>
        <w:t>this</w:t>
      </w:r>
      <w:r>
        <w:rPr>
          <w:b w:val="0"/>
          <w:i w:val="0"/>
        </w:rPr>
        <w:t xml:space="preserve"> </w:t>
      </w:r>
      <w:r>
        <w:rPr>
          <w:b w:val="0"/>
          <w:i w:val="0"/>
        </w:rPr>
        <w:t>API.</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mask</w:t>
      </w:r>
      <w:r>
        <w:rPr>
          <w:b w:val="0"/>
          <w:i w:val="0"/>
        </w:rPr>
        <w:t xml:space="preserve"> </w:t>
      </w:r>
      <w:r>
        <w:rPr>
          <w:b w:val="0"/>
          <w:i w:val="0"/>
        </w:rPr>
        <w:t>formula</w:t>
      </w:r>
      <w:r>
        <w:rPr>
          <w:b w:val="0"/>
          <w:i w:val="0"/>
        </w:rPr>
        <w:t xml:space="preserve"> </w:t>
      </w:r>
      <w:r>
        <w:rPr>
          <w:b w:val="0"/>
          <w:i w:val="0"/>
        </w:rPr>
        <w:t>for</w:t>
      </w:r>
      <w:r>
        <w:rPr>
          <w:b w:val="0"/>
          <w:i w:val="0"/>
        </w:rPr>
        <w:t xml:space="preserve"> </w:t>
      </w:r>
      <w:r>
        <w:rPr>
          <w:b w:val="0"/>
          <w:i w:val="0"/>
        </w:rPr>
        <w:t>arbitrary</w:t>
      </w:r>
      <w:r>
        <w:rPr>
          <w:b w:val="0"/>
          <w:i w:val="0"/>
        </w:rPr>
        <w:t xml:space="preserve"> </w:t>
      </w:r>
      <w:r>
        <w:rPr>
          <w:b w:val="0"/>
          <w:i w:val="0"/>
        </w:rPr>
        <w:t>alignment</w:t>
      </w:r>
      <w:r>
        <w:rPr>
          <w:b w:val="0"/>
          <w:i w:val="0"/>
        </w:rPr>
        <w:t xml:space="preserve"> </w:t>
      </w:r>
      <w:r>
        <w:rPr>
          <w:b w:val="0"/>
          <w:i w:val="0"/>
        </w:rPr>
        <w:t>or</w:t>
      </w:r>
      <w:r>
        <w:rPr>
          <w:b w:val="0"/>
          <w:i w:val="0"/>
        </w:rPr>
        <w:t xml:space="preserve"> </w:t>
      </w:r>
      <w:r>
        <w:rPr>
          <w:b w:val="0"/>
          <w:i w:val="0"/>
        </w:rPr>
        <w:t>ignoring</w:t>
      </w:r>
      <w:r>
        <w:rPr>
          <w:b w:val="0"/>
          <w:i w:val="0"/>
        </w:rPr>
        <w:t xml:space="preserve"> </w:t>
      </w:r>
      <w:r>
        <w:rPr>
          <w:b w:val="0"/>
          <w:i w:val="0"/>
        </w:rPr>
        <w:t>the</w:t>
      </w:r>
      <w:r>
        <w:rPr>
          <w:b w:val="0"/>
          <w:i w:val="0"/>
        </w:rPr>
        <w:t xml:space="preserve"> </w:t>
      </w:r>
      <w:r>
        <w:rPr>
          <w:b w:val="0"/>
          <w:i w:val="0"/>
        </w:rPr>
        <w:t>addition</w:t>
      </w:r>
      <w:r>
        <w:rPr>
          <w:b w:val="0"/>
          <w:i w:val="0"/>
        </w:rPr>
        <w:t xml:space="preserve"> </w:t>
      </w:r>
      <w:r>
        <w:rPr>
          <w:b w:val="0"/>
          <w:i w:val="0"/>
        </w:rPr>
        <w:t>overflow.</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round</w:t>
      </w:r>
      <w:r>
        <w:rPr>
          <w:b w:val="0"/>
          <w:i w:val="0"/>
        </w:rPr>
        <w:t xml:space="preserve"> </w:t>
      </w:r>
      <w:r>
        <w:rPr>
          <w:b w:val="0"/>
          <w:i w:val="0"/>
        </w:rPr>
        <w:t>up</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non-power-of-two</w:t>
      </w:r>
      <w:r>
        <w:rPr>
          <w:b w:val="0"/>
          <w:i w:val="0"/>
        </w:rPr>
        <w:t xml:space="preserve"> </w:t>
      </w:r>
      <w:r>
        <w:rPr>
          <w:b w:val="0"/>
          <w:i w:val="0"/>
        </w:rPr>
        <w:t>block</w:t>
      </w:r>
      <w:r>
        <w:rPr>
          <w:b w:val="0"/>
          <w:i w:val="0"/>
        </w:rPr>
        <w:t xml:space="preserve"> </w:t>
      </w:r>
      <w:r>
        <w:rPr>
          <w:b w:val="0"/>
          <w:i w:val="0"/>
        </w:rPr>
        <w:t>size</w:t>
      </w:r>
      <w:r>
        <w:rPr>
          <w:b w:val="0"/>
          <w:i w:val="0"/>
        </w:rPr>
        <w:t xml:space="preserve"> </w:t>
      </w:r>
      <w:r>
        <w:rPr>
          <w:b w:val="0"/>
          <w:i w:val="0"/>
        </w:rPr>
        <w:t>safely?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power-of-two</w:t>
      </w:r>
      <w:r>
        <w:rPr>
          <w:b w:val="0"/>
          <w:i w:val="0"/>
        </w:rPr>
        <w:t xml:space="preserve"> </w:t>
      </w:r>
      <w:r>
        <w:rPr>
          <w:b w:val="0"/>
          <w:i w:val="0"/>
        </w:rPr>
        <w:t>check;</w:t>
      </w:r>
      <w:r>
        <w:rPr>
          <w:b w:val="0"/>
          <w:i w:val="0"/>
        </w:rPr>
        <w:t xml:space="preserve"> </w:t>
      </w:r>
      <w:r>
        <w:rPr>
          <w:b w:val="0"/>
          <w:i w:val="0"/>
        </w:rPr>
        <w:t>overflow</w:t>
      </w:r>
      <w:r>
        <w:rPr>
          <w:b w:val="0"/>
          <w:i w:val="0"/>
        </w:rPr>
        <w:t xml:space="preserve"> </w:t>
      </w:r>
      <w:r>
        <w:rPr>
          <w:b w:val="0"/>
          <w:i w:val="0"/>
        </w:rPr>
        <w:t>check;</w:t>
      </w:r>
      <w:r>
        <w:rPr>
          <w:b w:val="0"/>
          <w:i w:val="0"/>
        </w:rPr>
        <w:t xml:space="preserve"> </w:t>
      </w:r>
      <w:r>
        <w:rPr>
          <w:b w:val="0"/>
          <w:i w:val="0"/>
        </w:rPr>
        <w:t>exact</w:t>
      </w:r>
      <w:r>
        <w:rPr>
          <w:b w:val="0"/>
          <w:i w:val="0"/>
        </w:rPr>
        <w:t xml:space="preserve"> </w:t>
      </w:r>
      <w:r>
        <w:rPr>
          <w:b w:val="0"/>
          <w:i w:val="0"/>
        </w:rPr>
        <w:t>mask;</w:t>
      </w:r>
      <w:r>
        <w:rPr>
          <w:b w:val="0"/>
          <w:i w:val="0"/>
        </w:rPr>
        <w:t xml:space="preserve"> </w:t>
      </w:r>
      <w:r>
        <w:rPr>
          <w:b w:val="0"/>
          <w:i w:val="0"/>
        </w:rPr>
        <w:t>allocation</w:t>
      </w:r>
      <w:r>
        <w:rPr>
          <w:b w:val="0"/>
          <w:i w:val="0"/>
        </w:rPr>
        <w:t xml:space="preserve"> </w:t>
      </w:r>
      <w:r>
        <w:rPr>
          <w:b w:val="0"/>
          <w:i w:val="0"/>
        </w:rPr>
        <w:t>distinction.</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Q038 Validate a sequence of one-byte-type one-byte-length TLV records.</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Length-driven</w:t>
      </w:r>
      <w:r>
        <w:rPr>
          <w:b w:val="0"/>
          <w:i w:val="0"/>
        </w:rPr>
        <w:t xml:space="preserve"> </w:t>
      </w:r>
      <w:r>
        <w:rPr>
          <w:b w:val="0"/>
          <w:i w:val="0"/>
        </w:rPr>
        <w:t>parsing</w:t>
      </w:r>
      <w:r>
        <w:rPr>
          <w:b w:val="0"/>
          <w:i w:val="0"/>
        </w:rPr>
        <w:t xml:space="preserve"> </w:t>
      </w:r>
      <w:r>
        <w:rPr>
          <w:b w:val="0"/>
          <w:i w:val="0"/>
        </w:rPr>
        <w:t>and</w:t>
      </w:r>
      <w:r>
        <w:rPr>
          <w:b w:val="0"/>
          <w:i w:val="0"/>
        </w:rPr>
        <w:t xml:space="preserve"> </w:t>
      </w:r>
      <w:r>
        <w:rPr>
          <w:b w:val="0"/>
          <w:i w:val="0"/>
        </w:rPr>
        <w:t>progress</w:t>
      </w:r>
      <w:r>
        <w:rPr>
          <w:b w:val="0"/>
          <w:i w:val="0"/>
        </w:rPr>
        <w:t xml:space="preserve"> </w:t>
      </w:r>
      <w:r>
        <w:rPr>
          <w:b w:val="0"/>
          <w:i w:val="0"/>
        </w:rPr>
        <w:t>guarantees.</w:t>
      </w:r>
    </w:p>
    <w:p>
      <w:r>
        <w:rPr>
          <w:b/>
          <w:i w:val="0"/>
        </w:rPr>
        <w:t>Spoken</w:t>
      </w:r>
      <w:r>
        <w:rPr>
          <w:b/>
          <w:i w:val="0"/>
        </w:rPr>
        <w:t xml:space="preserve"> </w:t>
      </w:r>
      <w:r>
        <w:rPr>
          <w:b/>
          <w:i w:val="0"/>
        </w:rPr>
        <w:t>answer:</w:t>
      </w:r>
      <w:r>
        <w:rPr>
          <w:b w:val="0"/>
          <w:i w:val="0"/>
        </w:rPr>
        <w:t xml:space="preserve"> </w:t>
      </w:r>
      <w:r>
        <w:rPr>
          <w:b w:val="0"/>
          <w:i w:val="0"/>
        </w:rPr>
        <w:t>Require</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two-byte</w:t>
      </w:r>
      <w:r>
        <w:rPr>
          <w:b w:val="0"/>
          <w:i w:val="0"/>
        </w:rPr>
        <w:t xml:space="preserve"> </w:t>
      </w:r>
      <w:r>
        <w:rPr>
          <w:b w:val="0"/>
          <w:i w:val="0"/>
        </w:rPr>
        <w:t>header,</w:t>
      </w:r>
      <w:r>
        <w:rPr>
          <w:b w:val="0"/>
          <w:i w:val="0"/>
        </w:rPr>
        <w:t xml:space="preserve"> </w:t>
      </w:r>
      <w:r>
        <w:rPr>
          <w:b w:val="0"/>
          <w:i w:val="0"/>
        </w:rPr>
        <w:t>then</w:t>
      </w:r>
      <w:r>
        <w:rPr>
          <w:b w:val="0"/>
          <w:i w:val="0"/>
        </w:rPr>
        <w:t xml:space="preserve"> </w:t>
      </w:r>
      <w:r>
        <w:rPr>
          <w:b w:val="0"/>
          <w:i w:val="0"/>
        </w:rPr>
        <w:t>ensure</w:t>
      </w:r>
      <w:r>
        <w:rPr>
          <w:b w:val="0"/>
          <w:i w:val="0"/>
        </w:rPr>
        <w:t xml:space="preserve"> </w:t>
      </w:r>
      <w:r>
        <w:rPr>
          <w:b w:val="0"/>
          <w:i w:val="0"/>
        </w:rPr>
        <w:t>the</w:t>
      </w:r>
      <w:r>
        <w:rPr>
          <w:b w:val="0"/>
          <w:i w:val="0"/>
        </w:rPr>
        <w:t xml:space="preserve"> </w:t>
      </w:r>
      <w:r>
        <w:rPr>
          <w:b w:val="0"/>
          <w:i w:val="0"/>
        </w:rPr>
        <w:t>declared</w:t>
      </w:r>
      <w:r>
        <w:rPr>
          <w:b w:val="0"/>
          <w:i w:val="0"/>
        </w:rPr>
        <w:t xml:space="preserve"> </w:t>
      </w:r>
      <w:r>
        <w:rPr>
          <w:b w:val="0"/>
          <w:i w:val="0"/>
        </w:rPr>
        <w:t>value</w:t>
      </w:r>
      <w:r>
        <w:rPr>
          <w:b w:val="0"/>
          <w:i w:val="0"/>
        </w:rPr>
        <w:t xml:space="preserve"> </w:t>
      </w:r>
      <w:r>
        <w:rPr>
          <w:b w:val="0"/>
          <w:i w:val="0"/>
        </w:rPr>
        <w:t>length</w:t>
      </w:r>
      <w:r>
        <w:rPr>
          <w:b w:val="0"/>
          <w:i w:val="0"/>
        </w:rPr>
        <w:t xml:space="preserve"> </w:t>
      </w:r>
      <w:r>
        <w:rPr>
          <w:b w:val="0"/>
          <w:i w:val="0"/>
        </w:rPr>
        <w:t>fits</w:t>
      </w:r>
      <w:r>
        <w:rPr>
          <w:b w:val="0"/>
          <w:i w:val="0"/>
        </w:rPr>
        <w:t xml:space="preserve"> </w:t>
      </w:r>
      <w:r>
        <w:rPr>
          <w:b w:val="0"/>
          <w:i w:val="0"/>
        </w:rPr>
        <w:t>the</w:t>
      </w:r>
      <w:r>
        <w:rPr>
          <w:b w:val="0"/>
          <w:i w:val="0"/>
        </w:rPr>
        <w:t xml:space="preserve"> </w:t>
      </w:r>
      <w:r>
        <w:rPr>
          <w:b w:val="0"/>
          <w:i w:val="0"/>
        </w:rPr>
        <w:t>remaining</w:t>
      </w:r>
      <w:r>
        <w:rPr>
          <w:b w:val="0"/>
          <w:i w:val="0"/>
        </w:rPr>
        <w:t xml:space="preserve"> </w:t>
      </w:r>
      <w:r>
        <w:rPr>
          <w:b w:val="0"/>
          <w:i w:val="0"/>
        </w:rPr>
        <w:t>input.</w:t>
      </w:r>
      <w:r>
        <w:rPr>
          <w:b w:val="0"/>
          <w:i w:val="0"/>
        </w:rPr>
        <w:t xml:space="preserve"> </w:t>
      </w:r>
      <w:r>
        <w:rPr>
          <w:b w:val="0"/>
          <w:i w:val="0"/>
        </w:rPr>
        <w:t>Advance</w:t>
      </w:r>
      <w:r>
        <w:rPr>
          <w:b w:val="0"/>
          <w:i w:val="0"/>
        </w:rPr>
        <w:t xml:space="preserve"> </w:t>
      </w:r>
      <w:r>
        <w:rPr>
          <w:b w:val="0"/>
          <w:i w:val="0"/>
        </w:rPr>
        <w:t>by</w:t>
      </w:r>
      <w:r>
        <w:rPr>
          <w:b w:val="0"/>
          <w:i w:val="0"/>
        </w:rPr>
        <w:t xml:space="preserve"> </w:t>
      </w:r>
      <w:r>
        <w:rPr>
          <w:b w:val="0"/>
          <w:i w:val="0"/>
        </w:rPr>
        <w:t>header</w:t>
      </w:r>
      <w:r>
        <w:rPr>
          <w:b w:val="0"/>
          <w:i w:val="0"/>
        </w:rPr>
        <w:t xml:space="preserve"> </w:t>
      </w:r>
      <w:r>
        <w:rPr>
          <w:b w:val="0"/>
          <w:i w:val="0"/>
        </w:rPr>
        <w:t>plus</w:t>
      </w:r>
      <w:r>
        <w:rPr>
          <w:b w:val="0"/>
          <w:i w:val="0"/>
        </w:rPr>
        <w:t xml:space="preserve"> </w:t>
      </w:r>
      <w:r>
        <w:rPr>
          <w:b w:val="0"/>
          <w:i w:val="0"/>
        </w:rPr>
        <w:t>value</w:t>
      </w:r>
      <w:r>
        <w:rPr>
          <w:b w:val="0"/>
          <w:i w:val="0"/>
        </w:rPr>
        <w:t xml:space="preserve"> </w:t>
      </w:r>
      <w:r>
        <w:rPr>
          <w:b w:val="0"/>
          <w:i w:val="0"/>
        </w:rPr>
        <w:t>and</w:t>
      </w:r>
      <w:r>
        <w:rPr>
          <w:b w:val="0"/>
          <w:i w:val="0"/>
        </w:rPr>
        <w:t xml:space="preserve"> </w:t>
      </w:r>
      <w:r>
        <w:rPr>
          <w:b w:val="0"/>
          <w:i w:val="0"/>
        </w:rPr>
        <w:t>require</w:t>
      </w:r>
      <w:r>
        <w:rPr>
          <w:b w:val="0"/>
          <w:i w:val="0"/>
        </w:rPr>
        <w:t xml:space="preserve"> </w:t>
      </w:r>
      <w:r>
        <w:rPr>
          <w:b w:val="0"/>
          <w:i w:val="0"/>
        </w:rPr>
        <w:t>exact</w:t>
      </w:r>
      <w:r>
        <w:rPr>
          <w:b w:val="0"/>
          <w:i w:val="0"/>
        </w:rPr>
        <w:t xml:space="preserve"> </w:t>
      </w:r>
      <w:r>
        <w:rPr>
          <w:b w:val="0"/>
          <w:i w:val="0"/>
        </w:rPr>
        <w:t>exhaustion.</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validate_tlvs</w:t>
      </w:r>
      <w:r>
        <w:rPr>
          <w:b w:val="0"/>
          <w:i w:val="0"/>
        </w:rPr>
        <w:t xml:space="preserve"> </w:t>
      </w:r>
      <w:r>
        <w:rPr>
          <w:b w:val="0"/>
          <w:i w:val="0"/>
        </w:rPr>
        <w:t>accepts</w:t>
      </w:r>
      <w:r>
        <w:rPr>
          <w:b w:val="0"/>
          <w:i w:val="0"/>
        </w:rPr>
        <w:t xml:space="preserve"> </w:t>
      </w:r>
      <w:r>
        <w:rPr>
          <w:b w:val="0"/>
          <w:i w:val="0"/>
        </w:rPr>
        <w:t>unknown</w:t>
      </w:r>
      <w:r>
        <w:rPr>
          <w:b w:val="0"/>
          <w:i w:val="0"/>
        </w:rPr>
        <w:t xml:space="preserve"> </w:t>
      </w:r>
      <w:r>
        <w:rPr>
          <w:b w:val="0"/>
          <w:i w:val="0"/>
        </w:rPr>
        <w:t>types</w:t>
      </w:r>
      <w:r>
        <w:rPr>
          <w:b w:val="0"/>
          <w:i w:val="0"/>
        </w:rPr>
        <w:t xml:space="preserve"> </w:t>
      </w:r>
      <w:r>
        <w:rPr>
          <w:b w:val="0"/>
          <w:i w:val="0"/>
        </w:rPr>
        <w:t>structurally</w:t>
      </w:r>
      <w:r>
        <w:rPr>
          <w:b w:val="0"/>
          <w:i w:val="0"/>
        </w:rPr>
        <w:t xml:space="preserve"> </w:t>
      </w:r>
      <w:r>
        <w:rPr>
          <w:b w:val="0"/>
          <w:i w:val="0"/>
        </w:rPr>
        <w:t>and</w:t>
      </w:r>
      <w:r>
        <w:rPr>
          <w:b w:val="0"/>
          <w:i w:val="0"/>
        </w:rPr>
        <w:t xml:space="preserve"> </w:t>
      </w:r>
      <w:r>
        <w:rPr>
          <w:b w:val="0"/>
          <w:i w:val="0"/>
        </w:rPr>
        <w:t>counts</w:t>
      </w:r>
      <w:r>
        <w:rPr>
          <w:b w:val="0"/>
          <w:i w:val="0"/>
        </w:rPr>
        <w:t xml:space="preserve"> </w:t>
      </w:r>
      <w:r>
        <w:rPr>
          <w:b w:val="0"/>
          <w:i w:val="0"/>
        </w:rPr>
        <w:t>records;</w:t>
      </w:r>
      <w:r>
        <w:rPr>
          <w:b w:val="0"/>
          <w:i w:val="0"/>
        </w:rPr>
        <w:t xml:space="preserve"> </w:t>
      </w:r>
      <w:r>
        <w:rPr>
          <w:b w:val="0"/>
          <w:i w:val="0"/>
        </w:rPr>
        <w:t>semantic</w:t>
      </w:r>
      <w:r>
        <w:rPr>
          <w:b w:val="0"/>
          <w:i w:val="0"/>
        </w:rPr>
        <w:t xml:space="preserve"> </w:t>
      </w:r>
      <w:r>
        <w:rPr>
          <w:b w:val="0"/>
          <w:i w:val="0"/>
        </w:rPr>
        <w:t>policy</w:t>
      </w:r>
      <w:r>
        <w:rPr>
          <w:b w:val="0"/>
          <w:i w:val="0"/>
        </w:rPr>
        <w:t xml:space="preserve"> </w:t>
      </w:r>
      <w:r>
        <w:rPr>
          <w:b w:val="0"/>
          <w:i w:val="0"/>
        </w:rPr>
        <w:t>is</w:t>
      </w:r>
      <w:r>
        <w:rPr>
          <w:b w:val="0"/>
          <w:i w:val="0"/>
        </w:rPr>
        <w:t xml:space="preserve"> </w:t>
      </w:r>
      <w:r>
        <w:rPr>
          <w:b w:val="0"/>
          <w:i w:val="0"/>
        </w:rPr>
        <w:t>separate.</w:t>
      </w:r>
      <w:r>
        <w:rPr>
          <w:b w:val="0"/>
          <w:i w:val="0"/>
        </w:rPr>
        <w:t xml:space="preserve"> </w:t>
      </w:r>
      <w:r>
        <w:rPr>
          <w:b w:val="0"/>
          <w:i w:val="0"/>
        </w:rPr>
        <w:t>Test</w:t>
      </w:r>
      <w:r>
        <w:rPr>
          <w:b w:val="0"/>
          <w:i w:val="0"/>
        </w:rPr>
        <w:t xml:space="preserve"> </w:t>
      </w:r>
      <w:r>
        <w:rPr>
          <w:b w:val="0"/>
          <w:i w:val="0"/>
        </w:rPr>
        <w:t>empty</w:t>
      </w:r>
      <w:r>
        <w:rPr>
          <w:b w:val="0"/>
          <w:i w:val="0"/>
        </w:rPr>
        <w:t xml:space="preserve"> </w:t>
      </w:r>
      <w:r>
        <w:rPr>
          <w:b w:val="0"/>
          <w:i w:val="0"/>
        </w:rPr>
        <w:t>input,</w:t>
      </w:r>
      <w:r>
        <w:rPr>
          <w:b w:val="0"/>
          <w:i w:val="0"/>
        </w:rPr>
        <w:t xml:space="preserve"> </w:t>
      </w:r>
      <w:r>
        <w:rPr>
          <w:b w:val="0"/>
          <w:i w:val="0"/>
        </w:rPr>
        <w:t>a</w:t>
      </w:r>
      <w:r>
        <w:rPr>
          <w:b w:val="0"/>
          <w:i w:val="0"/>
        </w:rPr>
        <w:t xml:space="preserve"> </w:t>
      </w:r>
      <w:r>
        <w:rPr>
          <w:b w:val="0"/>
          <w:i w:val="0"/>
        </w:rPr>
        <w:t>zero-length</w:t>
      </w:r>
      <w:r>
        <w:rPr>
          <w:b w:val="0"/>
          <w:i w:val="0"/>
        </w:rPr>
        <w:t xml:space="preserve"> </w:t>
      </w:r>
      <w:r>
        <w:rPr>
          <w:b w:val="0"/>
          <w:i w:val="0"/>
        </w:rPr>
        <w:t>value,</w:t>
      </w:r>
      <w:r>
        <w:rPr>
          <w:b w:val="0"/>
          <w:i w:val="0"/>
        </w:rPr>
        <w:t xml:space="preserve"> </w:t>
      </w:r>
      <w:r>
        <w:rPr>
          <w:b w:val="0"/>
          <w:i w:val="0"/>
        </w:rPr>
        <w:t>multiple</w:t>
      </w:r>
      <w:r>
        <w:rPr>
          <w:b w:val="0"/>
          <w:i w:val="0"/>
        </w:rPr>
        <w:t xml:space="preserve"> </w:t>
      </w:r>
      <w:r>
        <w:rPr>
          <w:b w:val="0"/>
          <w:i w:val="0"/>
        </w:rPr>
        <w:t>records,</w:t>
      </w:r>
      <w:r>
        <w:rPr>
          <w:b w:val="0"/>
          <w:i w:val="0"/>
        </w:rPr>
        <w:t xml:space="preserve"> </w:t>
      </w:r>
      <w:r>
        <w:rPr>
          <w:b w:val="0"/>
          <w:i w:val="0"/>
        </w:rPr>
        <w:t>a</w:t>
      </w:r>
      <w:r>
        <w:rPr>
          <w:b w:val="0"/>
          <w:i w:val="0"/>
        </w:rPr>
        <w:t xml:space="preserve"> </w:t>
      </w:r>
      <w:r>
        <w:rPr>
          <w:b w:val="0"/>
          <w:i w:val="0"/>
        </w:rPr>
        <w:t>truncated</w:t>
      </w:r>
      <w:r>
        <w:rPr>
          <w:b w:val="0"/>
          <w:i w:val="0"/>
        </w:rPr>
        <w:t xml:space="preserve"> </w:t>
      </w:r>
      <w:r>
        <w:rPr>
          <w:b w:val="0"/>
          <w:i w:val="0"/>
        </w:rPr>
        <w:t>header,</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oversized</w:t>
      </w:r>
      <w:r>
        <w:rPr>
          <w:b w:val="0"/>
          <w:i w:val="0"/>
        </w:rPr>
        <w:t xml:space="preserve"> </w:t>
      </w:r>
      <w:r>
        <w:rPr>
          <w:b w:val="0"/>
          <w:i w:val="0"/>
        </w:rPr>
        <w:t>final</w:t>
      </w:r>
      <w:r>
        <w:rPr>
          <w:b w:val="0"/>
          <w:i w:val="0"/>
        </w:rPr>
        <w:t xml:space="preserve"> </w:t>
      </w:r>
      <w:r>
        <w:rPr>
          <w:b w:val="0"/>
          <w:i w:val="0"/>
        </w:rPr>
        <w:t>value.</w:t>
      </w:r>
      <w:r>
        <w:rPr>
          <w:b w:val="0"/>
          <w:i w:val="0"/>
        </w:rPr>
        <w:t xml:space="preserve"> </w:t>
      </w:r>
      <w:r>
        <w:rPr>
          <w:b w:val="0"/>
          <w:i w:val="0"/>
        </w:rPr>
        <w:t>Comparing</w:t>
      </w:r>
      <w:r>
        <w:rPr>
          <w:b w:val="0"/>
          <w:i w:val="0"/>
        </w:rPr>
        <w:t xml:space="preserve"> </w:t>
      </w:r>
      <w:r>
        <w:rPr>
          <w:b w:val="0"/>
          <w:i w:val="0"/>
        </w:rPr>
        <w:t>length</w:t>
      </w:r>
      <w:r>
        <w:rPr>
          <w:b w:val="0"/>
          <w:i w:val="0"/>
        </w:rPr>
        <w:t xml:space="preserve"> </w:t>
      </w:r>
      <w:r>
        <w:rPr>
          <w:b w:val="0"/>
          <w:i w:val="0"/>
        </w:rPr>
        <w:t>with</w:t>
      </w:r>
      <w:r>
        <w:rPr>
          <w:b w:val="0"/>
          <w:i w:val="0"/>
        </w:rPr>
        <w:t xml:space="preserve"> </w:t>
      </w:r>
      <w:r>
        <w:rPr>
          <w:b w:val="0"/>
          <w:i w:val="0"/>
        </w:rPr>
        <w:t>remaining</w:t>
      </w:r>
      <w:r>
        <w:rPr>
          <w:b w:val="0"/>
          <w:i w:val="0"/>
        </w:rPr>
        <w:t xml:space="preserve"> </w:t>
      </w:r>
      <w:r>
        <w:rPr>
          <w:b w:val="0"/>
          <w:i w:val="0"/>
        </w:rPr>
        <w:t>bytes</w:t>
      </w:r>
      <w:r>
        <w:rPr>
          <w:b w:val="0"/>
          <w:i w:val="0"/>
        </w:rPr>
        <w:t xml:space="preserve"> </w:t>
      </w:r>
      <w:r>
        <w:rPr>
          <w:b w:val="0"/>
          <w:i w:val="0"/>
        </w:rPr>
        <w:t>avoids</w:t>
      </w:r>
      <w:r>
        <w:rPr>
          <w:b w:val="0"/>
          <w:i w:val="0"/>
        </w:rPr>
        <w:t xml:space="preserve"> </w:t>
      </w:r>
      <w:r>
        <w:rPr>
          <w:b w:val="0"/>
          <w:i w:val="0"/>
        </w:rPr>
        <w:t>overflow-prone</w:t>
      </w:r>
      <w:r>
        <w:rPr>
          <w:b w:val="0"/>
          <w:i w:val="0"/>
        </w:rPr>
        <w:t xml:space="preserve"> </w:t>
      </w:r>
      <w:r>
        <w:rPr>
          <w:b w:val="0"/>
          <w:i w:val="0"/>
        </w:rPr>
        <w:t>absolute-end</w:t>
      </w:r>
      <w:r>
        <w:rPr>
          <w:b w:val="0"/>
          <w:i w:val="0"/>
        </w:rPr>
        <w:t xml:space="preserve"> </w:t>
      </w:r>
      <w:r>
        <w:rPr>
          <w:b w:val="0"/>
          <w:i w:val="0"/>
        </w:rPr>
        <w:t>calculations.</w:t>
      </w:r>
      <w:r>
        <w:rPr>
          <w:b w:val="0"/>
          <w:i w:val="0"/>
        </w:rPr>
        <w:t xml:space="preserve"> </w:t>
      </w:r>
      <w:r>
        <w:rPr>
          <w:b w:val="0"/>
          <w:i w:val="0"/>
        </w:rPr>
        <w:t>Every</w:t>
      </w:r>
      <w:r>
        <w:rPr>
          <w:b w:val="0"/>
          <w:i w:val="0"/>
        </w:rPr>
        <w:t xml:space="preserve"> </w:t>
      </w:r>
      <w:r>
        <w:rPr>
          <w:b w:val="0"/>
          <w:i w:val="0"/>
        </w:rPr>
        <w:t>successful</w:t>
      </w:r>
      <w:r>
        <w:rPr>
          <w:b w:val="0"/>
          <w:i w:val="0"/>
        </w:rPr>
        <w:t xml:space="preserve"> </w:t>
      </w:r>
      <w:r>
        <w:rPr>
          <w:b w:val="0"/>
          <w:i w:val="0"/>
        </w:rPr>
        <w:t>iteration</w:t>
      </w:r>
      <w:r>
        <w:rPr>
          <w:b w:val="0"/>
          <w:i w:val="0"/>
        </w:rPr>
        <w:t xml:space="preserve"> </w:t>
      </w:r>
      <w:r>
        <w:rPr>
          <w:b w:val="0"/>
          <w:i w:val="0"/>
        </w:rPr>
        <w:t>consumes</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the</w:t>
      </w:r>
      <w:r>
        <w:rPr>
          <w:b w:val="0"/>
          <w:i w:val="0"/>
        </w:rPr>
        <w:t xml:space="preserve"> </w:t>
      </w:r>
      <w:r>
        <w:rPr>
          <w:b w:val="0"/>
          <w:i w:val="0"/>
        </w:rPr>
        <w:t>two-byte</w:t>
      </w:r>
      <w:r>
        <w:rPr>
          <w:b w:val="0"/>
          <w:i w:val="0"/>
        </w:rPr>
        <w:t xml:space="preserve"> </w:t>
      </w:r>
      <w:r>
        <w:rPr>
          <w:b w:val="0"/>
          <w:i w:val="0"/>
        </w:rPr>
        <w:t>header,</w:t>
      </w:r>
      <w:r>
        <w:rPr>
          <w:b w:val="0"/>
          <w:i w:val="0"/>
        </w:rPr>
        <w:t xml:space="preserve"> </w:t>
      </w:r>
      <w:r>
        <w:rPr>
          <w:b w:val="0"/>
          <w:i w:val="0"/>
        </w:rPr>
        <w:t>so</w:t>
      </w:r>
      <w:r>
        <w:rPr>
          <w:b w:val="0"/>
          <w:i w:val="0"/>
        </w:rPr>
        <w:t xml:space="preserve"> </w:t>
      </w:r>
      <w:r>
        <w:rPr>
          <w:b w:val="0"/>
          <w:i w:val="0"/>
        </w:rPr>
        <w:t>zero-length</w:t>
      </w:r>
      <w:r>
        <w:rPr>
          <w:b w:val="0"/>
          <w:i w:val="0"/>
        </w:rPr>
        <w:t xml:space="preserve"> </w:t>
      </w:r>
      <w:r>
        <w:rPr>
          <w:b w:val="0"/>
          <w:i w:val="0"/>
        </w:rPr>
        <w:t>values</w:t>
      </w:r>
      <w:r>
        <w:rPr>
          <w:b w:val="0"/>
          <w:i w:val="0"/>
        </w:rPr>
        <w:t xml:space="preserve"> </w:t>
      </w:r>
      <w:r>
        <w:rPr>
          <w:b w:val="0"/>
          <w:i w:val="0"/>
        </w:rPr>
        <w:t>cannot</w:t>
      </w:r>
      <w:r>
        <w:rPr>
          <w:b w:val="0"/>
          <w:i w:val="0"/>
        </w:rPr>
        <w:t xml:space="preserve"> </w:t>
      </w:r>
      <w:r>
        <w:rPr>
          <w:b w:val="0"/>
          <w:i w:val="0"/>
        </w:rPr>
        <w:t>cause</w:t>
      </w:r>
      <w:r>
        <w:rPr>
          <w:b w:val="0"/>
          <w:i w:val="0"/>
        </w:rPr>
        <w:t xml:space="preserve"> </w:t>
      </w:r>
      <w:r>
        <w:rPr>
          <w:b w:val="0"/>
          <w:i w:val="0"/>
        </w:rPr>
        <w:t>an</w:t>
      </w:r>
      <w:r>
        <w:rPr>
          <w:b w:val="0"/>
          <w:i w:val="0"/>
        </w:rPr>
        <w:t xml:space="preserve"> </w:t>
      </w:r>
      <w:r>
        <w:rPr>
          <w:b w:val="0"/>
          <w:i w:val="0"/>
        </w:rPr>
        <w:t>infinite</w:t>
      </w:r>
      <w:r>
        <w:rPr>
          <w:b w:val="0"/>
          <w:i w:val="0"/>
        </w:rPr>
        <w:t xml:space="preserve"> </w:t>
      </w:r>
      <w:r>
        <w:rPr>
          <w:b w:val="0"/>
          <w:i w:val="0"/>
        </w:rPr>
        <w:t>loop.</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outer</w:t>
      </w:r>
      <w:r>
        <w:rPr>
          <w:b w:val="0"/>
          <w:i w:val="0"/>
        </w:rPr>
        <w:t xml:space="preserve"> </w:t>
      </w:r>
      <w:r>
        <w:rPr>
          <w:b w:val="0"/>
          <w:i w:val="0"/>
        </w:rPr>
        <w:t>buffer</w:t>
      </w:r>
      <w:r>
        <w:rPr>
          <w:b w:val="0"/>
          <w:i w:val="0"/>
        </w:rPr>
        <w:t xml:space="preserve"> </w:t>
      </w:r>
      <w:r>
        <w:rPr>
          <w:b w:val="0"/>
          <w:i w:val="0"/>
        </w:rPr>
        <w:t>length</w:t>
      </w:r>
      <w:r>
        <w:rPr>
          <w:b w:val="0"/>
          <w:i w:val="0"/>
        </w:rPr>
        <w:t xml:space="preserve"> </w:t>
      </w:r>
      <w:r>
        <w:rPr>
          <w:b w:val="0"/>
          <w:i w:val="0"/>
        </w:rPr>
        <w:t>is</w:t>
      </w:r>
      <w:r>
        <w:rPr>
          <w:b w:val="0"/>
          <w:i w:val="0"/>
        </w:rPr>
        <w:t xml:space="preserve"> </w:t>
      </w:r>
      <w:r>
        <w:rPr>
          <w:b w:val="0"/>
          <w:i w:val="0"/>
        </w:rPr>
        <w:t>trusted</w:t>
      </w:r>
      <w:r>
        <w:rPr>
          <w:b w:val="0"/>
          <w:i w:val="0"/>
        </w:rPr>
        <w:t xml:space="preserve"> </w:t>
      </w:r>
      <w:r>
        <w:rPr>
          <w:b w:val="0"/>
          <w:i w:val="0"/>
        </w:rPr>
        <w:t>and</w:t>
      </w:r>
      <w:r>
        <w:rPr>
          <w:b w:val="0"/>
          <w:i w:val="0"/>
        </w:rPr>
        <w:t xml:space="preserve"> </w:t>
      </w:r>
      <w:r>
        <w:rPr>
          <w:b w:val="0"/>
          <w:i w:val="0"/>
        </w:rPr>
        <w:t>values</w:t>
      </w:r>
      <w:r>
        <w:rPr>
          <w:b w:val="0"/>
          <w:i w:val="0"/>
        </w:rPr>
        <w:t xml:space="preserve"> </w:t>
      </w:r>
      <w:r>
        <w:rPr>
          <w:b w:val="0"/>
          <w:i w:val="0"/>
        </w:rPr>
        <w:t>contain</w:t>
      </w:r>
      <w:r>
        <w:rPr>
          <w:b w:val="0"/>
          <w:i w:val="0"/>
        </w:rPr>
        <w:t xml:space="preserve"> </w:t>
      </w:r>
      <w:r>
        <w:rPr>
          <w:b w:val="0"/>
          <w:i w:val="0"/>
        </w:rPr>
        <w:t>arbitrary</w:t>
      </w:r>
      <w:r>
        <w:rPr>
          <w:b w:val="0"/>
          <w:i w:val="0"/>
        </w:rPr>
        <w:t xml:space="preserve"> </w:t>
      </w:r>
      <w:r>
        <w:rPr>
          <w:b w:val="0"/>
          <w:i w:val="0"/>
        </w:rPr>
        <w:t>bytes.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Advancing</w:t>
      </w:r>
      <w:r>
        <w:rPr>
          <w:b w:val="0"/>
          <w:i w:val="0"/>
        </w:rPr>
        <w:t xml:space="preserve"> </w:t>
      </w:r>
      <w:r>
        <w:rPr>
          <w:b w:val="0"/>
          <w:i w:val="0"/>
        </w:rPr>
        <w:t>by</w:t>
      </w:r>
      <w:r>
        <w:rPr>
          <w:b w:val="0"/>
          <w:i w:val="0"/>
        </w:rPr>
        <w:t xml:space="preserve"> </w:t>
      </w:r>
      <w:r>
        <w:rPr>
          <w:b w:val="0"/>
          <w:i w:val="0"/>
        </w:rPr>
        <w:t>value</w:t>
      </w:r>
      <w:r>
        <w:rPr>
          <w:b w:val="0"/>
          <w:i w:val="0"/>
        </w:rPr>
        <w:t xml:space="preserve"> </w:t>
      </w:r>
      <w:r>
        <w:rPr>
          <w:b w:val="0"/>
          <w:i w:val="0"/>
        </w:rPr>
        <w:t>length</w:t>
      </w:r>
      <w:r>
        <w:rPr>
          <w:b w:val="0"/>
          <w:i w:val="0"/>
        </w:rPr>
        <w:t xml:space="preserve"> </w:t>
      </w:r>
      <w:r>
        <w:rPr>
          <w:b w:val="0"/>
          <w:i w:val="0"/>
        </w:rPr>
        <w:t>alone</w:t>
      </w:r>
      <w:r>
        <w:rPr>
          <w:b w:val="0"/>
          <w:i w:val="0"/>
        </w:rPr>
        <w:t xml:space="preserve"> </w:t>
      </w:r>
      <w:r>
        <w:rPr>
          <w:b w:val="0"/>
          <w:i w:val="0"/>
        </w:rPr>
        <w:t>or</w:t>
      </w:r>
      <w:r>
        <w:rPr>
          <w:b w:val="0"/>
          <w:i w:val="0"/>
        </w:rPr>
        <w:t xml:space="preserve"> </w:t>
      </w:r>
      <w:r>
        <w:rPr>
          <w:b w:val="0"/>
          <w:i w:val="0"/>
        </w:rPr>
        <w:t>accepting</w:t>
      </w:r>
      <w:r>
        <w:rPr>
          <w:b w:val="0"/>
          <w:i w:val="0"/>
        </w:rPr>
        <w:t xml:space="preserve"> </w:t>
      </w:r>
      <w:r>
        <w:rPr>
          <w:b w:val="0"/>
          <w:i w:val="0"/>
        </w:rPr>
        <w:t>a</w:t>
      </w:r>
      <w:r>
        <w:rPr>
          <w:b w:val="0"/>
          <w:i w:val="0"/>
        </w:rPr>
        <w:t xml:space="preserve"> </w:t>
      </w:r>
      <w:r>
        <w:rPr>
          <w:b w:val="0"/>
          <w:i w:val="0"/>
        </w:rPr>
        <w:t>trailing</w:t>
      </w:r>
      <w:r>
        <w:rPr>
          <w:b w:val="0"/>
          <w:i w:val="0"/>
        </w:rPr>
        <w:t xml:space="preserve"> </w:t>
      </w:r>
      <w:r>
        <w:rPr>
          <w:b w:val="0"/>
          <w:i w:val="0"/>
        </w:rPr>
        <w:t>orphan</w:t>
      </w:r>
      <w:r>
        <w:rPr>
          <w:b w:val="0"/>
          <w:i w:val="0"/>
        </w:rPr>
        <w:t xml:space="preserve"> </w:t>
      </w:r>
      <w:r>
        <w:rPr>
          <w:b w:val="0"/>
          <w:i w:val="0"/>
        </w:rPr>
        <w:t>byte</w:t>
      </w:r>
      <w:r>
        <w:rPr>
          <w:b w:val="0"/>
          <w:i w:val="0"/>
        </w:rPr>
        <w:t xml:space="preserve"> </w:t>
      </w:r>
      <w:r>
        <w:rPr>
          <w:b w:val="0"/>
          <w:i w:val="0"/>
        </w:rPr>
        <w:t>as</w:t>
      </w:r>
      <w:r>
        <w:rPr>
          <w:b w:val="0"/>
          <w:i w:val="0"/>
        </w:rPr>
        <w:t xml:space="preserve"> </w:t>
      </w:r>
      <w:r>
        <w:rPr>
          <w:b w:val="0"/>
          <w:i w:val="0"/>
        </w:rPr>
        <w:t>harmless</w:t>
      </w:r>
      <w:r>
        <w:rPr>
          <w:b w:val="0"/>
          <w:i w:val="0"/>
        </w:rPr>
        <w:t xml:space="preserve"> </w:t>
      </w:r>
      <w:r>
        <w:rPr>
          <w:b w:val="0"/>
          <w:i w:val="0"/>
        </w:rPr>
        <w:t>padding.</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cap</w:t>
      </w:r>
      <w:r>
        <w:rPr>
          <w:b w:val="0"/>
          <w:i w:val="0"/>
        </w:rPr>
        <w:t xml:space="preserve"> </w:t>
      </w:r>
      <w:r>
        <w:rPr>
          <w:b w:val="0"/>
          <w:i w:val="0"/>
        </w:rPr>
        <w:t>nesting</w:t>
      </w:r>
      <w:r>
        <w:rPr>
          <w:b w:val="0"/>
          <w:i w:val="0"/>
        </w:rPr>
        <w:t xml:space="preserve"> </w:t>
      </w:r>
      <w:r>
        <w:rPr>
          <w:b w:val="0"/>
          <w:i w:val="0"/>
        </w:rPr>
        <w:t>depth</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type</w:t>
      </w:r>
      <w:r>
        <w:rPr>
          <w:b w:val="0"/>
          <w:i w:val="0"/>
        </w:rPr>
        <w:t xml:space="preserve"> </w:t>
      </w:r>
      <w:r>
        <w:rPr>
          <w:b w:val="0"/>
          <w:i w:val="0"/>
        </w:rPr>
        <w:t>contains</w:t>
      </w:r>
      <w:r>
        <w:rPr>
          <w:b w:val="0"/>
          <w:i w:val="0"/>
        </w:rPr>
        <w:t xml:space="preserve"> </w:t>
      </w:r>
      <w:r>
        <w:rPr>
          <w:b w:val="0"/>
          <w:i w:val="0"/>
        </w:rPr>
        <w:t>another</w:t>
      </w:r>
      <w:r>
        <w:rPr>
          <w:b w:val="0"/>
          <w:i w:val="0"/>
        </w:rPr>
        <w:t xml:space="preserve"> </w:t>
      </w:r>
      <w:r>
        <w:rPr>
          <w:b w:val="0"/>
          <w:i w:val="0"/>
        </w:rPr>
        <w:t>TLV</w:t>
      </w:r>
      <w:r>
        <w:rPr>
          <w:b w:val="0"/>
          <w:i w:val="0"/>
        </w:rPr>
        <w:t xml:space="preserve"> </w:t>
      </w:r>
      <w:r>
        <w:rPr>
          <w:b w:val="0"/>
          <w:i w:val="0"/>
        </w:rPr>
        <w:t>sequence?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header</w:t>
      </w:r>
      <w:r>
        <w:rPr>
          <w:b w:val="0"/>
          <w:i w:val="0"/>
        </w:rPr>
        <w:t xml:space="preserve"> </w:t>
      </w:r>
      <w:r>
        <w:rPr>
          <w:b w:val="0"/>
          <w:i w:val="0"/>
        </w:rPr>
        <w:t>bound;</w:t>
      </w:r>
      <w:r>
        <w:rPr>
          <w:b w:val="0"/>
          <w:i w:val="0"/>
        </w:rPr>
        <w:t xml:space="preserve"> </w:t>
      </w:r>
      <w:r>
        <w:rPr>
          <w:b w:val="0"/>
          <w:i w:val="0"/>
        </w:rPr>
        <w:t>value</w:t>
      </w:r>
      <w:r>
        <w:rPr>
          <w:b w:val="0"/>
          <w:i w:val="0"/>
        </w:rPr>
        <w:t xml:space="preserve"> </w:t>
      </w:r>
      <w:r>
        <w:rPr>
          <w:b w:val="0"/>
          <w:i w:val="0"/>
        </w:rPr>
        <w:t>bound;</w:t>
      </w:r>
      <w:r>
        <w:rPr>
          <w:b w:val="0"/>
          <w:i w:val="0"/>
        </w:rPr>
        <w:t xml:space="preserve"> </w:t>
      </w:r>
      <w:r>
        <w:rPr>
          <w:b w:val="0"/>
          <w:i w:val="0"/>
        </w:rPr>
        <w:t>forward</w:t>
      </w:r>
      <w:r>
        <w:rPr>
          <w:b w:val="0"/>
          <w:i w:val="0"/>
        </w:rPr>
        <w:t xml:space="preserve"> </w:t>
      </w:r>
      <w:r>
        <w:rPr>
          <w:b w:val="0"/>
          <w:i w:val="0"/>
        </w:rPr>
        <w:t>progress;</w:t>
      </w:r>
      <w:r>
        <w:rPr>
          <w:b w:val="0"/>
          <w:i w:val="0"/>
        </w:rPr>
        <w:t xml:space="preserve"> </w:t>
      </w:r>
      <w:r>
        <w:rPr>
          <w:b w:val="0"/>
          <w:i w:val="0"/>
        </w:rPr>
        <w:t>semantic/structural</w:t>
      </w:r>
      <w:r>
        <w:rPr>
          <w:b w:val="0"/>
          <w:i w:val="0"/>
        </w:rPr>
        <w:t xml:space="preserve"> </w:t>
      </w:r>
      <w:r>
        <w:rPr>
          <w:b w:val="0"/>
          <w:i w:val="0"/>
        </w:rPr>
        <w:t>separation.</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Q039 Implement hysteresis for a high-temperature alarm.</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Stateful</w:t>
      </w:r>
      <w:r>
        <w:rPr>
          <w:b w:val="0"/>
          <w:i w:val="0"/>
        </w:rPr>
        <w:t xml:space="preserve"> </w:t>
      </w:r>
      <w:r>
        <w:rPr>
          <w:b w:val="0"/>
          <w:i w:val="0"/>
        </w:rPr>
        <w:t>threshold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boundary</w:t>
      </w:r>
      <w:r>
        <w:rPr>
          <w:b w:val="0"/>
          <w:i w:val="0"/>
        </w:rPr>
        <w:t xml:space="preserve"> </w:t>
      </w:r>
      <w:r>
        <w:rPr>
          <w:b w:val="0"/>
          <w:i w:val="0"/>
        </w:rPr>
        <w:t>precision.</w:t>
      </w:r>
    </w:p>
    <w:p>
      <w:r>
        <w:rPr>
          <w:b/>
          <w:i w:val="0"/>
        </w:rPr>
        <w:t>Spoken</w:t>
      </w:r>
      <w:r>
        <w:rPr>
          <w:b/>
          <w:i w:val="0"/>
        </w:rPr>
        <w:t xml:space="preserve"> </w:t>
      </w:r>
      <w:r>
        <w:rPr>
          <w:b/>
          <w:i w:val="0"/>
        </w:rPr>
        <w:t>answer:</w:t>
      </w:r>
      <w:r>
        <w:rPr>
          <w:b w:val="0"/>
          <w:i w:val="0"/>
        </w:rPr>
        <w:t xml:space="preserve"> </w:t>
      </w:r>
      <w:r>
        <w:rPr>
          <w:b w:val="0"/>
          <w:i w:val="0"/>
        </w:rPr>
        <w:t>Turn</w:t>
      </w:r>
      <w:r>
        <w:rPr>
          <w:b w:val="0"/>
          <w:i w:val="0"/>
        </w:rPr>
        <w:t xml:space="preserve"> </w:t>
      </w:r>
      <w:r>
        <w:rPr>
          <w:b w:val="0"/>
          <w:i w:val="0"/>
        </w:rPr>
        <w:t>the</w:t>
      </w:r>
      <w:r>
        <w:rPr>
          <w:b w:val="0"/>
          <w:i w:val="0"/>
        </w:rPr>
        <w:t xml:space="preserve"> </w:t>
      </w:r>
      <w:r>
        <w:rPr>
          <w:b w:val="0"/>
          <w:i w:val="0"/>
        </w:rPr>
        <w:t>alarm</w:t>
      </w:r>
      <w:r>
        <w:rPr>
          <w:b w:val="0"/>
          <w:i w:val="0"/>
        </w:rPr>
        <w:t xml:space="preserve"> </w:t>
      </w:r>
      <w:r>
        <w:rPr>
          <w:b w:val="0"/>
          <w:i w:val="0"/>
        </w:rPr>
        <w:t>on</w:t>
      </w:r>
      <w:r>
        <w:rPr>
          <w:b w:val="0"/>
          <w:i w:val="0"/>
        </w:rPr>
        <w:t xml:space="preserve"> </w:t>
      </w:r>
      <w:r>
        <w:rPr>
          <w:b w:val="0"/>
          <w:i w:val="0"/>
        </w:rPr>
        <w:t>at</w:t>
      </w:r>
      <w:r>
        <w:rPr>
          <w:b w:val="0"/>
          <w:i w:val="0"/>
        </w:rPr>
        <w:t xml:space="preserve"> </w:t>
      </w:r>
      <w:r>
        <w:rPr>
          <w:b w:val="0"/>
          <w:i w:val="0"/>
        </w:rPr>
        <w:t>or</w:t>
      </w:r>
      <w:r>
        <w:rPr>
          <w:b w:val="0"/>
          <w:i w:val="0"/>
        </w:rPr>
        <w:t xml:space="preserve"> </w:t>
      </w:r>
      <w:r>
        <w:rPr>
          <w:b w:val="0"/>
          <w:i w:val="0"/>
        </w:rPr>
        <w:t>above</w:t>
      </w:r>
      <w:r>
        <w:rPr>
          <w:b w:val="0"/>
          <w:i w:val="0"/>
        </w:rPr>
        <w:t xml:space="preserve"> </w:t>
      </w:r>
      <w:r>
        <w:rPr>
          <w:b w:val="0"/>
          <w:i w:val="0"/>
        </w:rPr>
        <w:t>the</w:t>
      </w:r>
      <w:r>
        <w:rPr>
          <w:b w:val="0"/>
          <w:i w:val="0"/>
        </w:rPr>
        <w:t xml:space="preserve"> </w:t>
      </w:r>
      <w:r>
        <w:rPr>
          <w:b w:val="0"/>
          <w:i w:val="0"/>
        </w:rPr>
        <w:t>high</w:t>
      </w:r>
      <w:r>
        <w:rPr>
          <w:b w:val="0"/>
          <w:i w:val="0"/>
        </w:rPr>
        <w:t xml:space="preserve"> </w:t>
      </w:r>
      <w:r>
        <w:rPr>
          <w:b w:val="0"/>
          <w:i w:val="0"/>
        </w:rPr>
        <w:t>threshold</w:t>
      </w:r>
      <w:r>
        <w:rPr>
          <w:b w:val="0"/>
          <w:i w:val="0"/>
        </w:rPr>
        <w:t xml:space="preserve"> </w:t>
      </w:r>
      <w:r>
        <w:rPr>
          <w:b w:val="0"/>
          <w:i w:val="0"/>
        </w:rPr>
        <w:t>and</w:t>
      </w:r>
      <w:r>
        <w:rPr>
          <w:b w:val="0"/>
          <w:i w:val="0"/>
        </w:rPr>
        <w:t xml:space="preserve"> </w:t>
      </w:r>
      <w:r>
        <w:rPr>
          <w:b w:val="0"/>
          <w:i w:val="0"/>
        </w:rPr>
        <w:t>off</w:t>
      </w:r>
      <w:r>
        <w:rPr>
          <w:b w:val="0"/>
          <w:i w:val="0"/>
        </w:rPr>
        <w:t xml:space="preserve"> </w:t>
      </w:r>
      <w:r>
        <w:rPr>
          <w:b w:val="0"/>
          <w:i w:val="0"/>
        </w:rPr>
        <w:t>at</w:t>
      </w:r>
      <w:r>
        <w:rPr>
          <w:b w:val="0"/>
          <w:i w:val="0"/>
        </w:rPr>
        <w:t xml:space="preserve"> </w:t>
      </w:r>
      <w:r>
        <w:rPr>
          <w:b w:val="0"/>
          <w:i w:val="0"/>
        </w:rPr>
        <w:t>or</w:t>
      </w:r>
      <w:r>
        <w:rPr>
          <w:b w:val="0"/>
          <w:i w:val="0"/>
        </w:rPr>
        <w:t xml:space="preserve"> </w:t>
      </w:r>
      <w:r>
        <w:rPr>
          <w:b w:val="0"/>
          <w:i w:val="0"/>
        </w:rPr>
        <w:t>below</w:t>
      </w:r>
      <w:r>
        <w:rPr>
          <w:b w:val="0"/>
          <w:i w:val="0"/>
        </w:rPr>
        <w:t xml:space="preserve"> </w:t>
      </w:r>
      <w:r>
        <w:rPr>
          <w:b w:val="0"/>
          <w:i w:val="0"/>
        </w:rPr>
        <w:t>the</w:t>
      </w:r>
      <w:r>
        <w:rPr>
          <w:b w:val="0"/>
          <w:i w:val="0"/>
        </w:rPr>
        <w:t xml:space="preserve"> </w:t>
      </w:r>
      <w:r>
        <w:rPr>
          <w:b w:val="0"/>
          <w:i w:val="0"/>
        </w:rPr>
        <w:t>low</w:t>
      </w:r>
      <w:r>
        <w:rPr>
          <w:b w:val="0"/>
          <w:i w:val="0"/>
        </w:rPr>
        <w:t xml:space="preserve"> </w:t>
      </w:r>
      <w:r>
        <w:rPr>
          <w:b w:val="0"/>
          <w:i w:val="0"/>
        </w:rPr>
        <w:t>threshold.</w:t>
      </w:r>
      <w:r>
        <w:rPr>
          <w:b w:val="0"/>
          <w:i w:val="0"/>
        </w:rPr>
        <w:t xml:space="preserve"> </w:t>
      </w:r>
      <w:r>
        <w:rPr>
          <w:b w:val="0"/>
          <w:i w:val="0"/>
        </w:rPr>
        <w:t>Between</w:t>
      </w:r>
      <w:r>
        <w:rPr>
          <w:b w:val="0"/>
          <w:i w:val="0"/>
        </w:rPr>
        <w:t xml:space="preserve"> </w:t>
      </w:r>
      <w:r>
        <w:rPr>
          <w:b w:val="0"/>
          <w:i w:val="0"/>
        </w:rPr>
        <w:t>thresholds,</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prior</w:t>
      </w:r>
      <w:r>
        <w:rPr>
          <w:b w:val="0"/>
          <w:i w:val="0"/>
        </w:rPr>
        <w:t xml:space="preserve"> </w:t>
      </w:r>
      <w:r>
        <w:rPr>
          <w:b w:val="0"/>
          <w:i w:val="0"/>
        </w:rPr>
        <w:t>alarm</w:t>
      </w:r>
      <w:r>
        <w:rPr>
          <w:b w:val="0"/>
          <w:i w:val="0"/>
        </w:rPr>
        <w:t xml:space="preserve"> </w:t>
      </w:r>
      <w:r>
        <w:rPr>
          <w:b w:val="0"/>
          <w:i w:val="0"/>
        </w:rPr>
        <w:t>state.</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alarm_step</w:t>
      </w:r>
      <w:r>
        <w:rPr>
          <w:b w:val="0"/>
          <w:i w:val="0"/>
        </w:rPr>
        <w:t xml:space="preserve"> </w:t>
      </w:r>
      <w:r>
        <w:rPr>
          <w:b w:val="0"/>
          <w:i w:val="0"/>
        </w:rPr>
        <w:t>rejects</w:t>
      </w:r>
      <w:r>
        <w:rPr>
          <w:b w:val="0"/>
          <w:i w:val="0"/>
        </w:rPr>
        <w:t xml:space="preserve"> </w:t>
      </w:r>
      <w:r>
        <w:rPr>
          <w:b w:val="0"/>
          <w:i w:val="0"/>
        </w:rPr>
        <w:t>invalid</w:t>
      </w:r>
      <w:r>
        <w:rPr>
          <w:b w:val="0"/>
          <w:i w:val="0"/>
        </w:rPr>
        <w:t xml:space="preserve"> </w:t>
      </w:r>
      <w:r>
        <w:rPr>
          <w:b w:val="0"/>
          <w:i w:val="0"/>
        </w:rPr>
        <w:t>threshold</w:t>
      </w:r>
      <w:r>
        <w:rPr>
          <w:b w:val="0"/>
          <w:i w:val="0"/>
        </w:rPr>
        <w:t xml:space="preserve"> </w:t>
      </w:r>
      <w:r>
        <w:rPr>
          <w:b w:val="0"/>
          <w:i w:val="0"/>
        </w:rPr>
        <w:t>ordering</w:t>
      </w:r>
      <w:r>
        <w:rPr>
          <w:b w:val="0"/>
          <w:i w:val="0"/>
        </w:rPr>
        <w:t xml:space="preserve"> </w:t>
      </w:r>
      <w:r>
        <w:rPr>
          <w:b w:val="0"/>
          <w:i w:val="0"/>
        </w:rPr>
        <w:t>and</w:t>
      </w:r>
      <w:r>
        <w:rPr>
          <w:b w:val="0"/>
          <w:i w:val="0"/>
        </w:rPr>
        <w:t xml:space="preserve"> </w:t>
      </w:r>
      <w:r>
        <w:rPr>
          <w:b w:val="0"/>
          <w:i w:val="0"/>
        </w:rPr>
        <w:t>returns</w:t>
      </w:r>
      <w:r>
        <w:rPr>
          <w:b w:val="0"/>
          <w:i w:val="0"/>
        </w:rPr>
        <w:t xml:space="preserve"> </w:t>
      </w:r>
      <w:r>
        <w:rPr>
          <w:b w:val="0"/>
          <w:i w:val="0"/>
        </w:rPr>
        <w:t>the</w:t>
      </w:r>
      <w:r>
        <w:rPr>
          <w:b w:val="0"/>
          <w:i w:val="0"/>
        </w:rPr>
        <w:t xml:space="preserve"> </w:t>
      </w:r>
      <w:r>
        <w:rPr>
          <w:b w:val="0"/>
          <w:i w:val="0"/>
        </w:rPr>
        <w:t>next</w:t>
      </w:r>
      <w:r>
        <w:rPr>
          <w:b w:val="0"/>
          <w:i w:val="0"/>
        </w:rPr>
        <w:t xml:space="preserve"> </w:t>
      </w:r>
      <w:r>
        <w:rPr>
          <w:b w:val="0"/>
          <w:i w:val="0"/>
        </w:rPr>
        <w:t>state</w:t>
      </w:r>
      <w:r>
        <w:rPr>
          <w:b w:val="0"/>
          <w:i w:val="0"/>
        </w:rPr>
        <w:t xml:space="preserve"> </w:t>
      </w:r>
      <w:r>
        <w:rPr>
          <w:b w:val="0"/>
          <w:i w:val="0"/>
        </w:rPr>
        <w:t>through</w:t>
      </w:r>
      <w:r>
        <w:rPr>
          <w:b w:val="0"/>
          <w:i w:val="0"/>
        </w:rPr>
        <w:t xml:space="preserve"> </w:t>
      </w:r>
      <w:r>
        <w:rPr>
          <w:b w:val="0"/>
          <w:i w:val="0"/>
        </w:rPr>
        <w:t>an</w:t>
      </w:r>
      <w:r>
        <w:rPr>
          <w:b w:val="0"/>
          <w:i w:val="0"/>
        </w:rPr>
        <w:t xml:space="preserve"> </w:t>
      </w:r>
      <w:r>
        <w:rPr>
          <w:b w:val="0"/>
          <w:i w:val="0"/>
        </w:rPr>
        <w:t>output</w:t>
      </w:r>
      <w:r>
        <w:rPr>
          <w:b w:val="0"/>
          <w:i w:val="0"/>
        </w:rPr>
        <w:t xml:space="preserve"> </w:t>
      </w:r>
      <w:r>
        <w:rPr>
          <w:b w:val="0"/>
          <w:i w:val="0"/>
        </w:rPr>
        <w:t>pointer.</w:t>
      </w:r>
      <w:r>
        <w:rPr>
          <w:b w:val="0"/>
          <w:i w:val="0"/>
        </w:rPr>
        <w:t xml:space="preserve"> </w:t>
      </w:r>
      <w:r>
        <w:rPr>
          <w:b w:val="0"/>
          <w:i w:val="0"/>
        </w:rPr>
        <w:t>With</w:t>
      </w:r>
      <w:r>
        <w:rPr>
          <w:b w:val="0"/>
          <w:i w:val="0"/>
        </w:rPr>
        <w:t xml:space="preserve"> </w:t>
      </w:r>
      <w:r>
        <w:rPr>
          <w:b w:val="0"/>
          <w:i w:val="0"/>
        </w:rPr>
        <w:t>low</w:t>
      </w:r>
      <w:r>
        <w:rPr>
          <w:b w:val="0"/>
          <w:i w:val="0"/>
        </w:rPr>
        <w:t xml:space="preserve"> </w:t>
      </w:r>
      <w:r>
        <w:rPr>
          <w:b w:val="0"/>
          <w:i w:val="0"/>
        </w:rPr>
        <w:t>60</w:t>
      </w:r>
      <w:r>
        <w:rPr>
          <w:b w:val="0"/>
          <w:i w:val="0"/>
        </w:rPr>
        <w:t xml:space="preserve"> </w:t>
      </w:r>
      <w:r>
        <w:rPr>
          <w:b w:val="0"/>
          <w:i w:val="0"/>
        </w:rPr>
        <w:t>and</w:t>
      </w:r>
      <w:r>
        <w:rPr>
          <w:b w:val="0"/>
          <w:i w:val="0"/>
        </w:rPr>
        <w:t xml:space="preserve"> </w:t>
      </w:r>
      <w:r>
        <w:rPr>
          <w:b w:val="0"/>
          <w:i w:val="0"/>
        </w:rPr>
        <w:t>high</w:t>
      </w:r>
      <w:r>
        <w:rPr>
          <w:b w:val="0"/>
          <w:i w:val="0"/>
        </w:rPr>
        <w:t xml:space="preserve"> </w:t>
      </w:r>
      <w:r>
        <w:rPr>
          <w:b w:val="0"/>
          <w:i w:val="0"/>
        </w:rPr>
        <w:t>70,</w:t>
      </w:r>
      <w:r>
        <w:rPr>
          <w:b w:val="0"/>
          <w:i w:val="0"/>
        </w:rPr>
        <w:t xml:space="preserve"> </w:t>
      </w:r>
      <w:r>
        <w:rPr>
          <w:b w:val="0"/>
          <w:i w:val="0"/>
        </w:rPr>
        <w:t>the</w:t>
      </w:r>
      <w:r>
        <w:rPr>
          <w:b w:val="0"/>
          <w:i w:val="0"/>
        </w:rPr>
        <w:t xml:space="preserve"> </w:t>
      </w:r>
      <w:r>
        <w:rPr>
          <w:b w:val="0"/>
          <w:i w:val="0"/>
        </w:rPr>
        <w:t>trace</w:t>
      </w:r>
      <w:r>
        <w:rPr>
          <w:b w:val="0"/>
          <w:i w:val="0"/>
        </w:rPr>
        <w:t xml:space="preserve"> </w:t>
      </w:r>
      <w:r>
        <w:rPr>
          <w:b w:val="0"/>
          <w:i w:val="0"/>
        </w:rPr>
        <w:t>65,</w:t>
      </w:r>
      <w:r>
        <w:rPr>
          <w:b w:val="0"/>
          <w:i w:val="0"/>
        </w:rPr>
        <w:t xml:space="preserve"> </w:t>
      </w:r>
      <w:r>
        <w:rPr>
          <w:b w:val="0"/>
          <w:i w:val="0"/>
        </w:rPr>
        <w:t>71,</w:t>
      </w:r>
      <w:r>
        <w:rPr>
          <w:b w:val="0"/>
          <w:i w:val="0"/>
        </w:rPr>
        <w:t xml:space="preserve"> </w:t>
      </w:r>
      <w:r>
        <w:rPr>
          <w:b w:val="0"/>
          <w:i w:val="0"/>
        </w:rPr>
        <w:t>68,</w:t>
      </w:r>
      <w:r>
        <w:rPr>
          <w:b w:val="0"/>
          <w:i w:val="0"/>
        </w:rPr>
        <w:t xml:space="preserve"> </w:t>
      </w:r>
      <w:r>
        <w:rPr>
          <w:b w:val="0"/>
          <w:i w:val="0"/>
        </w:rPr>
        <w:t>60</w:t>
      </w:r>
      <w:r>
        <w:rPr>
          <w:b w:val="0"/>
          <w:i w:val="0"/>
        </w:rPr>
        <w:t xml:space="preserve"> </w:t>
      </w:r>
      <w:r>
        <w:rPr>
          <w:b w:val="0"/>
          <w:i w:val="0"/>
        </w:rPr>
        <w:t>yields</w:t>
      </w:r>
      <w:r>
        <w:rPr>
          <w:b w:val="0"/>
          <w:i w:val="0"/>
        </w:rPr>
        <w:t xml:space="preserve"> </w:t>
      </w:r>
      <w:r>
        <w:rPr>
          <w:b w:val="0"/>
          <w:i w:val="0"/>
        </w:rPr>
        <w:t>off,</w:t>
      </w:r>
      <w:r>
        <w:rPr>
          <w:b w:val="0"/>
          <w:i w:val="0"/>
        </w:rPr>
        <w:t xml:space="preserve"> </w:t>
      </w:r>
      <w:r>
        <w:rPr>
          <w:b w:val="0"/>
          <w:i w:val="0"/>
        </w:rPr>
        <w:t>on,</w:t>
      </w:r>
      <w:r>
        <w:rPr>
          <w:b w:val="0"/>
          <w:i w:val="0"/>
        </w:rPr>
        <w:t xml:space="preserve"> </w:t>
      </w:r>
      <w:r>
        <w:rPr>
          <w:b w:val="0"/>
          <w:i w:val="0"/>
        </w:rPr>
        <w:t>on,</w:t>
      </w:r>
      <w:r>
        <w:rPr>
          <w:b w:val="0"/>
          <w:i w:val="0"/>
        </w:rPr>
        <w:t xml:space="preserve"> </w:t>
      </w:r>
      <w:r>
        <w:rPr>
          <w:b w:val="0"/>
          <w:i w:val="0"/>
        </w:rPr>
        <w:t>off</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initially</w:t>
      </w:r>
      <w:r>
        <w:rPr>
          <w:b w:val="0"/>
          <w:i w:val="0"/>
        </w:rPr>
        <w:t xml:space="preserve"> </w:t>
      </w:r>
      <w:r>
        <w:rPr>
          <w:b w:val="0"/>
          <w:i w:val="0"/>
        </w:rPr>
        <w:t>off</w:t>
      </w:r>
      <w:r>
        <w:rPr>
          <w:b w:val="0"/>
          <w:i w:val="0"/>
        </w:rPr>
        <w:t xml:space="preserve"> </w:t>
      </w:r>
      <w:r>
        <w:rPr>
          <w:b w:val="0"/>
          <w:i w:val="0"/>
        </w:rPr>
        <w:t>state.</w:t>
      </w:r>
      <w:r>
        <w:rPr>
          <w:b w:val="0"/>
          <w:i w:val="0"/>
        </w:rPr>
        <w:t xml:space="preserve"> </w:t>
      </w:r>
      <w:r>
        <w:rPr>
          <w:b w:val="0"/>
          <w:i w:val="0"/>
        </w:rPr>
        <w:t>Hysteresis</w:t>
      </w:r>
      <w:r>
        <w:rPr>
          <w:b w:val="0"/>
          <w:i w:val="0"/>
        </w:rPr>
        <w:t xml:space="preserve"> </w:t>
      </w:r>
      <w:r>
        <w:rPr>
          <w:b w:val="0"/>
          <w:i w:val="0"/>
        </w:rPr>
        <w:t>limits</w:t>
      </w:r>
      <w:r>
        <w:rPr>
          <w:b w:val="0"/>
          <w:i w:val="0"/>
        </w:rPr>
        <w:t xml:space="preserve"> </w:t>
      </w:r>
      <w:r>
        <w:rPr>
          <w:b w:val="0"/>
          <w:i w:val="0"/>
        </w:rPr>
        <w:t>chatter</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filter</w:t>
      </w:r>
      <w:r>
        <w:rPr>
          <w:b w:val="0"/>
          <w:i w:val="0"/>
        </w:rPr>
        <w:t xml:space="preserve"> </w:t>
      </w:r>
      <w:r>
        <w:rPr>
          <w:b w:val="0"/>
          <w:i w:val="0"/>
        </w:rPr>
        <w:t>measurement</w:t>
      </w:r>
      <w:r>
        <w:rPr>
          <w:b w:val="0"/>
          <w:i w:val="0"/>
        </w:rPr>
        <w:t xml:space="preserve"> </w:t>
      </w:r>
      <w:r>
        <w:rPr>
          <w:b w:val="0"/>
          <w:i w:val="0"/>
        </w:rPr>
        <w:t>noise</w:t>
      </w:r>
      <w:r>
        <w:rPr>
          <w:b w:val="0"/>
          <w:i w:val="0"/>
        </w:rPr>
        <w:t xml:space="preserve"> </w:t>
      </w:r>
      <w:r>
        <w:rPr>
          <w:b w:val="0"/>
          <w:i w:val="0"/>
        </w:rPr>
        <w:t>in</w:t>
      </w:r>
      <w:r>
        <w:rPr>
          <w:b w:val="0"/>
          <w:i w:val="0"/>
        </w:rPr>
        <w:t xml:space="preserve"> </w:t>
      </w:r>
      <w:r>
        <w:rPr>
          <w:b w:val="0"/>
          <w:i w:val="0"/>
        </w:rPr>
        <w:t>every</w:t>
      </w:r>
      <w:r>
        <w:rPr>
          <w:b w:val="0"/>
          <w:i w:val="0"/>
        </w:rPr>
        <w:t xml:space="preserve"> </w:t>
      </w:r>
      <w:r>
        <w:rPr>
          <w:b w:val="0"/>
          <w:i w:val="0"/>
        </w:rPr>
        <w:t>circumstance;</w:t>
      </w:r>
      <w:r>
        <w:rPr>
          <w:b w:val="0"/>
          <w:i w:val="0"/>
        </w:rPr>
        <w:t xml:space="preserve"> </w:t>
      </w:r>
      <w:r>
        <w:rPr>
          <w:b w:val="0"/>
          <w:i w:val="0"/>
        </w:rPr>
        <w:t>sampling,</w:t>
      </w:r>
      <w:r>
        <w:rPr>
          <w:b w:val="0"/>
          <w:i w:val="0"/>
        </w:rPr>
        <w:t xml:space="preserve"> </w:t>
      </w:r>
      <w:r>
        <w:rPr>
          <w:b w:val="0"/>
          <w:i w:val="0"/>
        </w:rPr>
        <w:t>debounce,</w:t>
      </w:r>
      <w:r>
        <w:rPr>
          <w:b w:val="0"/>
          <w:i w:val="0"/>
        </w:rPr>
        <w:t xml:space="preserve"> </w:t>
      </w:r>
      <w:r>
        <w:rPr>
          <w:b w:val="0"/>
          <w:i w:val="0"/>
        </w:rPr>
        <w:t>and</w:t>
      </w:r>
      <w:r>
        <w:rPr>
          <w:b w:val="0"/>
          <w:i w:val="0"/>
        </w:rPr>
        <w:t xml:space="preserve"> </w:t>
      </w:r>
      <w:r>
        <w:rPr>
          <w:b w:val="0"/>
          <w:i w:val="0"/>
        </w:rPr>
        <w:t>sensor</w:t>
      </w:r>
      <w:r>
        <w:rPr>
          <w:b w:val="0"/>
          <w:i w:val="0"/>
        </w:rPr>
        <w:t xml:space="preserve"> </w:t>
      </w:r>
      <w:r>
        <w:rPr>
          <w:b w:val="0"/>
          <w:i w:val="0"/>
        </w:rPr>
        <w:t>validity</w:t>
      </w:r>
      <w:r>
        <w:rPr>
          <w:b w:val="0"/>
          <w:i w:val="0"/>
        </w:rPr>
        <w:t xml:space="preserve"> </w:t>
      </w:r>
      <w:r>
        <w:rPr>
          <w:b w:val="0"/>
          <w:i w:val="0"/>
        </w:rPr>
        <w:t>may</w:t>
      </w:r>
      <w:r>
        <w:rPr>
          <w:b w:val="0"/>
          <w:i w:val="0"/>
        </w:rPr>
        <w:t xml:space="preserve"> </w:t>
      </w:r>
      <w:r>
        <w:rPr>
          <w:b w:val="0"/>
          <w:i w:val="0"/>
        </w:rPr>
        <w:t>still</w:t>
      </w:r>
      <w:r>
        <w:rPr>
          <w:b w:val="0"/>
          <w:i w:val="0"/>
        </w:rPr>
        <w:t xml:space="preserve"> </w:t>
      </w:r>
      <w:r>
        <w:rPr>
          <w:b w:val="0"/>
          <w:i w:val="0"/>
        </w:rPr>
        <w:t>need</w:t>
      </w:r>
      <w:r>
        <w:rPr>
          <w:b w:val="0"/>
          <w:i w:val="0"/>
        </w:rPr>
        <w:t xml:space="preserve"> </w:t>
      </w:r>
      <w:r>
        <w:rPr>
          <w:b w:val="0"/>
          <w:i w:val="0"/>
        </w:rPr>
        <w:t>separate</w:t>
      </w:r>
      <w:r>
        <w:rPr>
          <w:b w:val="0"/>
          <w:i w:val="0"/>
        </w:rPr>
        <w:t xml:space="preserve"> </w:t>
      </w:r>
      <w:r>
        <w:rPr>
          <w:b w:val="0"/>
          <w:i w:val="0"/>
        </w:rPr>
        <w:t>policies.</w:t>
      </w:r>
    </w:p>
    <w:p>
      <w:r>
        <w:rPr>
          <w:b/>
          <w:i w:val="0"/>
        </w:rPr>
        <w:t>Assumptions:</w:t>
      </w:r>
      <w:r>
        <w:rPr>
          <w:b w:val="0"/>
          <w:i w:val="0"/>
        </w:rPr>
        <w:t xml:space="preserve"> </w:t>
      </w:r>
      <w:r>
        <w:rPr>
          <w:b w:val="0"/>
          <w:i w:val="0"/>
        </w:rPr>
        <w:t>Assume</w:t>
      </w:r>
      <w:r>
        <w:rPr>
          <w:b w:val="0"/>
          <w:i w:val="0"/>
        </w:rPr>
        <w:t xml:space="preserve"> </w:t>
      </w:r>
      <w:r>
        <w:rPr>
          <w:b w:val="0"/>
          <w:i w:val="0"/>
        </w:rPr>
        <w:t>integer</w:t>
      </w:r>
      <w:r>
        <w:rPr>
          <w:b w:val="0"/>
          <w:i w:val="0"/>
        </w:rPr>
        <w:t xml:space="preserve"> </w:t>
      </w:r>
      <w:r>
        <w:rPr>
          <w:b w:val="0"/>
          <w:i w:val="0"/>
        </w:rPr>
        <w:t>temperatures</w:t>
      </w:r>
      <w:r>
        <w:rPr>
          <w:b w:val="0"/>
          <w:i w:val="0"/>
        </w:rPr>
        <w:t xml:space="preserve"> </w:t>
      </w:r>
      <w:r>
        <w:rPr>
          <w:b w:val="0"/>
          <w:i w:val="0"/>
        </w:rPr>
        <w:t>in</w:t>
      </w:r>
      <w:r>
        <w:rPr>
          <w:b w:val="0"/>
          <w:i w:val="0"/>
        </w:rPr>
        <w:t xml:space="preserve"> </w:t>
      </w:r>
      <w:r>
        <w:rPr>
          <w:b w:val="0"/>
          <w:i w:val="0"/>
        </w:rPr>
        <w:t>one</w:t>
      </w:r>
      <w:r>
        <w:rPr>
          <w:b w:val="0"/>
          <w:i w:val="0"/>
        </w:rPr>
        <w:t xml:space="preserve"> </w:t>
      </w:r>
      <w:r>
        <w:rPr>
          <w:b w:val="0"/>
          <w:i w:val="0"/>
        </w:rPr>
        <w:t>documented</w:t>
      </w:r>
      <w:r>
        <w:rPr>
          <w:b w:val="0"/>
          <w:i w:val="0"/>
        </w:rPr>
        <w:t xml:space="preserve"> </w:t>
      </w:r>
      <w:r>
        <w:rPr>
          <w:b w:val="0"/>
          <w:i w:val="0"/>
        </w:rPr>
        <w:t>unit</w:t>
      </w:r>
      <w:r>
        <w:rPr>
          <w:b w:val="0"/>
          <w:i w:val="0"/>
        </w:rPr>
        <w:t xml:space="preserve"> </w:t>
      </w:r>
      <w:r>
        <w:rPr>
          <w:b w:val="0"/>
          <w:i w:val="0"/>
        </w:rPr>
        <w:t>and</w:t>
      </w:r>
      <w:r>
        <w:rPr>
          <w:b w:val="0"/>
          <w:i w:val="0"/>
        </w:rPr>
        <w:t xml:space="preserve"> </w:t>
      </w:r>
      <w:r>
        <w:rPr>
          <w:b w:val="0"/>
          <w:i w:val="0"/>
        </w:rPr>
        <w:t>low</w:t>
      </w:r>
      <w:r>
        <w:rPr>
          <w:b w:val="0"/>
          <w:i w:val="0"/>
        </w:rPr>
        <w:t xml:space="preserve"> </w:t>
      </w:r>
      <w:r>
        <w:rPr>
          <w:b w:val="0"/>
          <w:i w:val="0"/>
        </w:rPr>
        <w:t>strictly</w:t>
      </w:r>
      <w:r>
        <w:rPr>
          <w:b w:val="0"/>
          <w:i w:val="0"/>
        </w:rPr>
        <w:t xml:space="preserve"> </w:t>
      </w:r>
      <w:r>
        <w:rPr>
          <w:b w:val="0"/>
          <w:i w:val="0"/>
        </w:rPr>
        <w:t>below</w:t>
      </w:r>
      <w:r>
        <w:rPr>
          <w:b w:val="0"/>
          <w:i w:val="0"/>
        </w:rPr>
        <w:t xml:space="preserve"> </w:t>
      </w:r>
      <w:r>
        <w:rPr>
          <w:b w:val="0"/>
          <w:i w:val="0"/>
        </w:rPr>
        <w:t>high.</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Recomputing</w:t>
      </w:r>
      <w:r>
        <w:rPr>
          <w:b w:val="0"/>
          <w:i w:val="0"/>
        </w:rPr>
        <w:t xml:space="preserve"> </w:t>
      </w:r>
      <w:r>
        <w:rPr>
          <w:b w:val="0"/>
          <w:i w:val="0"/>
        </w:rPr>
        <w:t>alarm</w:t>
      </w:r>
      <w:r>
        <w:rPr>
          <w:b w:val="0"/>
          <w:i w:val="0"/>
        </w:rPr>
        <w:t xml:space="preserve"> </w:t>
      </w:r>
      <w:r>
        <w:rPr>
          <w:b w:val="0"/>
          <w:i w:val="0"/>
        </w:rPr>
        <w:t>as</w:t>
      </w:r>
      <w:r>
        <w:rPr>
          <w:b w:val="0"/>
          <w:i w:val="0"/>
        </w:rPr>
        <w:t xml:space="preserve"> </w:t>
      </w:r>
      <w:r>
        <w:rPr>
          <w:rFonts w:ascii="DejaVu Sans Mono" w:hAnsi="DejaVu Sans Mono" w:eastAsia="DejaVu Sans Mono" w:cs="DejaVu Sans Mono"/>
          <w:b w:val="0"/>
          <w:i w:val="0"/>
          <w:sz w:val="19"/>
        </w:rPr>
        <w:t>temperature &gt;= high</w:t>
      </w:r>
      <w:r>
        <w:rPr>
          <w:b w:val="0"/>
          <w:i w:val="0"/>
        </w:rPr>
        <w:t xml:space="preserve"> </w:t>
      </w:r>
      <w:r>
        <w:rPr>
          <w:b w:val="0"/>
          <w:i w:val="0"/>
        </w:rPr>
        <w:t>on</w:t>
      </w:r>
      <w:r>
        <w:rPr>
          <w:b w:val="0"/>
          <w:i w:val="0"/>
        </w:rPr>
        <w:t xml:space="preserve"> </w:t>
      </w:r>
      <w:r>
        <w:rPr>
          <w:b w:val="0"/>
          <w:i w:val="0"/>
        </w:rPr>
        <w:t>every</w:t>
      </w:r>
      <w:r>
        <w:rPr>
          <w:b w:val="0"/>
          <w:i w:val="0"/>
        </w:rPr>
        <w:t xml:space="preserve"> </w:t>
      </w:r>
      <w:r>
        <w:rPr>
          <w:b w:val="0"/>
          <w:i w:val="0"/>
        </w:rPr>
        <w:t>sample</w:t>
      </w:r>
      <w:r>
        <w:rPr>
          <w:b w:val="0"/>
          <w:i w:val="0"/>
        </w:rPr>
        <w:t xml:space="preserve"> </w:t>
      </w:r>
      <w:r>
        <w:rPr>
          <w:b w:val="0"/>
          <w:i w:val="0"/>
        </w:rPr>
        <w:t>and</w:t>
      </w:r>
      <w:r>
        <w:rPr>
          <w:b w:val="0"/>
          <w:i w:val="0"/>
        </w:rPr>
        <w:t xml:space="preserve"> </w:t>
      </w:r>
      <w:r>
        <w:rPr>
          <w:b w:val="0"/>
          <w:i w:val="0"/>
        </w:rPr>
        <w:t>losing</w:t>
      </w:r>
      <w:r>
        <w:rPr>
          <w:b w:val="0"/>
          <w:i w:val="0"/>
        </w:rPr>
        <w:t xml:space="preserve"> </w:t>
      </w:r>
      <w:r>
        <w:rPr>
          <w:b w:val="0"/>
          <w:i w:val="0"/>
        </w:rPr>
        <w:t>the</w:t>
      </w:r>
      <w:r>
        <w:rPr>
          <w:b w:val="0"/>
          <w:i w:val="0"/>
        </w:rPr>
        <w:t xml:space="preserve"> </w:t>
      </w:r>
      <w:r>
        <w:rPr>
          <w:b w:val="0"/>
          <w:i w:val="0"/>
        </w:rPr>
        <w:t>hold</w:t>
      </w:r>
      <w:r>
        <w:rPr>
          <w:b w:val="0"/>
          <w:i w:val="0"/>
        </w:rPr>
        <w:t xml:space="preserve"> </w:t>
      </w:r>
      <w:r>
        <w:rPr>
          <w:b w:val="0"/>
          <w:i w:val="0"/>
        </w:rPr>
        <w:t>state.</w:t>
      </w:r>
    </w:p>
    <w:p>
      <w:r>
        <w:rPr>
          <w:b/>
          <w:i w:val="0"/>
        </w:rPr>
        <w:t>Follow-up:</w:t>
      </w:r>
      <w:r>
        <w:rPr>
          <w:b w:val="0"/>
          <w:i w:val="0"/>
        </w:rPr>
        <w:t xml:space="preserve"> </w:t>
      </w:r>
      <w:r>
        <w:rPr>
          <w:b w:val="0"/>
          <w:i w:val="0"/>
        </w:rPr>
        <w:t>What</w:t>
      </w:r>
      <w:r>
        <w:rPr>
          <w:b w:val="0"/>
          <w:i w:val="0"/>
        </w:rPr>
        <w:t xml:space="preserve"> </w:t>
      </w:r>
      <w:r>
        <w:rPr>
          <w:b w:val="0"/>
          <w:i w:val="0"/>
        </w:rPr>
        <w:t>should</w:t>
      </w:r>
      <w:r>
        <w:rPr>
          <w:b w:val="0"/>
          <w:i w:val="0"/>
        </w:rPr>
        <w:t xml:space="preserve"> </w:t>
      </w:r>
      <w:r>
        <w:rPr>
          <w:b w:val="0"/>
          <w:i w:val="0"/>
        </w:rPr>
        <w:t>happen</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sensor</w:t>
      </w:r>
      <w:r>
        <w:rPr>
          <w:b w:val="0"/>
          <w:i w:val="0"/>
        </w:rPr>
        <w:t xml:space="preserve"> </w:t>
      </w:r>
      <w:r>
        <w:rPr>
          <w:b w:val="0"/>
          <w:i w:val="0"/>
        </w:rPr>
        <w:t>reading</w:t>
      </w:r>
      <w:r>
        <w:rPr>
          <w:b w:val="0"/>
          <w:i w:val="0"/>
        </w:rPr>
        <w:t xml:space="preserve"> </w:t>
      </w:r>
      <w:r>
        <w:rPr>
          <w:b w:val="0"/>
          <w:i w:val="0"/>
        </w:rPr>
        <w:t>is</w:t>
      </w:r>
      <w:r>
        <w:rPr>
          <w:b w:val="0"/>
          <w:i w:val="0"/>
        </w:rPr>
        <w:t xml:space="preserve"> </w:t>
      </w:r>
      <w:r>
        <w:rPr>
          <w:b w:val="0"/>
          <w:i w:val="0"/>
        </w:rPr>
        <w:t>invalid</w:t>
      </w:r>
      <w:r>
        <w:rPr>
          <w:b w:val="0"/>
          <w:i w:val="0"/>
        </w:rPr>
        <w:t xml:space="preserve"> </w:t>
      </w:r>
      <w:r>
        <w:rPr>
          <w:b w:val="0"/>
          <w:i w:val="0"/>
        </w:rPr>
        <w:t>or</w:t>
      </w:r>
      <w:r>
        <w:rPr>
          <w:b w:val="0"/>
          <w:i w:val="0"/>
        </w:rPr>
        <w:t xml:space="preserve"> </w:t>
      </w:r>
      <w:r>
        <w:rPr>
          <w:b w:val="0"/>
          <w:i w:val="0"/>
        </w:rPr>
        <w:t>stale?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two</w:t>
      </w:r>
      <w:r>
        <w:rPr>
          <w:b w:val="0"/>
          <w:i w:val="0"/>
        </w:rPr>
        <w:t xml:space="preserve"> </w:t>
      </w:r>
      <w:r>
        <w:rPr>
          <w:b w:val="0"/>
          <w:i w:val="0"/>
        </w:rPr>
        <w:t>transitions;</w:t>
      </w:r>
      <w:r>
        <w:rPr>
          <w:b w:val="0"/>
          <w:i w:val="0"/>
        </w:rPr>
        <w:t xml:space="preserve"> </w:t>
      </w:r>
      <w:r>
        <w:rPr>
          <w:b w:val="0"/>
          <w:i w:val="0"/>
        </w:rPr>
        <w:t>hold</w:t>
      </w:r>
      <w:r>
        <w:rPr>
          <w:b w:val="0"/>
          <w:i w:val="0"/>
        </w:rPr>
        <w:t xml:space="preserve"> </w:t>
      </w:r>
      <w:r>
        <w:rPr>
          <w:b w:val="0"/>
          <w:i w:val="0"/>
        </w:rPr>
        <w:t>band;</w:t>
      </w:r>
      <w:r>
        <w:rPr>
          <w:b w:val="0"/>
          <w:i w:val="0"/>
        </w:rPr>
        <w:t xml:space="preserve"> </w:t>
      </w:r>
      <w:r>
        <w:rPr>
          <w:b w:val="0"/>
          <w:i w:val="0"/>
        </w:rPr>
        <w:t>boundary</w:t>
      </w:r>
      <w:r>
        <w:rPr>
          <w:b w:val="0"/>
          <w:i w:val="0"/>
        </w:rPr>
        <w:t xml:space="preserve"> </w:t>
      </w:r>
      <w:r>
        <w:rPr>
          <w:b w:val="0"/>
          <w:i w:val="0"/>
        </w:rPr>
        <w:t>tests;</w:t>
      </w:r>
      <w:r>
        <w:rPr>
          <w:b w:val="0"/>
          <w:i w:val="0"/>
        </w:rPr>
        <w:t xml:space="preserve"> </w:t>
      </w:r>
      <w:r>
        <w:rPr>
          <w:b w:val="0"/>
          <w:i w:val="0"/>
        </w:rPr>
        <w:t>invalid/stale-data</w:t>
      </w:r>
      <w:r>
        <w:rPr>
          <w:b w:val="0"/>
          <w:i w:val="0"/>
        </w:rPr>
        <w:t xml:space="preserve"> </w:t>
      </w:r>
      <w:r>
        <w:rPr>
          <w:b w:val="0"/>
          <w:i w:val="0"/>
        </w:rPr>
        <w:t>policy.</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4"/>
      </w:pPr>
      <w:r>
        <w:rPr>
          <w:color w:val="000000"/>
        </w:rPr>
        <w:t>Q040 Replace a bounded bit field in a uint32_t while preserving other bits.</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Bit-range</w:t>
      </w:r>
      <w:r>
        <w:rPr>
          <w:b w:val="0"/>
          <w:i w:val="0"/>
        </w:rPr>
        <w:t xml:space="preserve"> </w:t>
      </w:r>
      <w:r>
        <w:rPr>
          <w:b w:val="0"/>
          <w:i w:val="0"/>
        </w:rPr>
        <w:t>validation,</w:t>
      </w:r>
      <w:r>
        <w:rPr>
          <w:b w:val="0"/>
          <w:i w:val="0"/>
        </w:rPr>
        <w:t xml:space="preserve"> </w:t>
      </w:r>
      <w:r>
        <w:rPr>
          <w:b w:val="0"/>
          <w:i w:val="0"/>
        </w:rPr>
        <w:t>mask</w:t>
      </w:r>
      <w:r>
        <w:rPr>
          <w:b w:val="0"/>
          <w:i w:val="0"/>
        </w:rPr>
        <w:t xml:space="preserve"> </w:t>
      </w:r>
      <w:r>
        <w:rPr>
          <w:b w:val="0"/>
          <w:i w:val="0"/>
        </w:rPr>
        <w:t>construction,</w:t>
      </w:r>
      <w:r>
        <w:rPr>
          <w:b w:val="0"/>
          <w:i w:val="0"/>
        </w:rPr>
        <w:t xml:space="preserve"> </w:t>
      </w:r>
      <w:r>
        <w:rPr>
          <w:b w:val="0"/>
          <w:i w:val="0"/>
        </w:rPr>
        <w:t>and</w:t>
      </w:r>
      <w:r>
        <w:rPr>
          <w:b w:val="0"/>
          <w:i w:val="0"/>
        </w:rPr>
        <w:t xml:space="preserve"> </w:t>
      </w:r>
      <w:r>
        <w:rPr>
          <w:b w:val="0"/>
          <w:i w:val="0"/>
        </w:rPr>
        <w:t>overflow-free</w:t>
      </w:r>
      <w:r>
        <w:rPr>
          <w:b w:val="0"/>
          <w:i w:val="0"/>
        </w:rPr>
        <w:t xml:space="preserve"> </w:t>
      </w:r>
      <w:r>
        <w:rPr>
          <w:b w:val="0"/>
          <w:i w:val="0"/>
        </w:rPr>
        <w:t>shifts.</w:t>
      </w:r>
    </w:p>
    <w:p>
      <w:r>
        <w:rPr>
          <w:b/>
          <w:i w:val="0"/>
        </w:rPr>
        <w:t>Spoken</w:t>
      </w:r>
      <w:r>
        <w:rPr>
          <w:b/>
          <w:i w:val="0"/>
        </w:rPr>
        <w:t xml:space="preserve"> </w:t>
      </w:r>
      <w:r>
        <w:rPr>
          <w:b/>
          <w:i w:val="0"/>
        </w:rPr>
        <w:t>answer:</w:t>
      </w:r>
      <w:r>
        <w:rPr>
          <w:b w:val="0"/>
          <w:i w:val="0"/>
        </w:rPr>
        <w:t xml:space="preserve"> </w:t>
      </w:r>
      <w:r>
        <w:rPr>
          <w:b w:val="0"/>
          <w:i w:val="0"/>
        </w:rPr>
        <w:t>Validate</w:t>
      </w:r>
      <w:r>
        <w:rPr>
          <w:b w:val="0"/>
          <w:i w:val="0"/>
        </w:rPr>
        <w:t xml:space="preserve"> </w:t>
      </w:r>
      <w:r>
        <w:rPr>
          <w:b w:val="0"/>
          <w:i w:val="0"/>
        </w:rPr>
        <w:t>width</w:t>
      </w:r>
      <w:r>
        <w:rPr>
          <w:b w:val="0"/>
          <w:i w:val="0"/>
        </w:rPr>
        <w:t xml:space="preserve"> </w:t>
      </w:r>
      <w:r>
        <w:rPr>
          <w:b w:val="0"/>
          <w:i w:val="0"/>
        </w:rPr>
        <w:t>and</w:t>
      </w:r>
      <w:r>
        <w:rPr>
          <w:b w:val="0"/>
          <w:i w:val="0"/>
        </w:rPr>
        <w:t xml:space="preserve"> </w:t>
      </w:r>
      <w:r>
        <w:rPr>
          <w:b w:val="0"/>
          <w:i w:val="0"/>
        </w:rPr>
        <w:t>offset,</w:t>
      </w:r>
      <w:r>
        <w:rPr>
          <w:b w:val="0"/>
          <w:i w:val="0"/>
        </w:rPr>
        <w:t xml:space="preserve"> </w:t>
      </w:r>
      <w:r>
        <w:rPr>
          <w:b w:val="0"/>
          <w:i w:val="0"/>
        </w:rPr>
        <w:t>ensure</w:t>
      </w:r>
      <w:r>
        <w:rPr>
          <w:b w:val="0"/>
          <w:i w:val="0"/>
        </w:rPr>
        <w:t xml:space="preserve"> </w:t>
      </w:r>
      <w:r>
        <w:rPr>
          <w:b w:val="0"/>
          <w:i w:val="0"/>
        </w:rPr>
        <w:t>the</w:t>
      </w:r>
      <w:r>
        <w:rPr>
          <w:b w:val="0"/>
          <w:i w:val="0"/>
        </w:rPr>
        <w:t xml:space="preserve"> </w:t>
      </w:r>
      <w:r>
        <w:rPr>
          <w:b w:val="0"/>
          <w:i w:val="0"/>
        </w:rPr>
        <w:t>field</w:t>
      </w:r>
      <w:r>
        <w:rPr>
          <w:b w:val="0"/>
          <w:i w:val="0"/>
        </w:rPr>
        <w:t xml:space="preserve"> </w:t>
      </w:r>
      <w:r>
        <w:rPr>
          <w:b w:val="0"/>
          <w:i w:val="0"/>
        </w:rPr>
        <w:t>fits</w:t>
      </w:r>
      <w:r>
        <w:rPr>
          <w:b w:val="0"/>
          <w:i w:val="0"/>
        </w:rPr>
        <w:t xml:space="preserve"> </w:t>
      </w:r>
      <w:r>
        <w:rPr>
          <w:b w:val="0"/>
          <w:i w:val="0"/>
        </w:rPr>
        <w:t>within</w:t>
      </w:r>
      <w:r>
        <w:rPr>
          <w:b w:val="0"/>
          <w:i w:val="0"/>
        </w:rPr>
        <w:t xml:space="preserve"> </w:t>
      </w:r>
      <w:r>
        <w:rPr>
          <w:b w:val="0"/>
          <w:i w:val="0"/>
        </w:rPr>
        <w:t>32</w:t>
      </w:r>
      <w:r>
        <w:rPr>
          <w:b w:val="0"/>
          <w:i w:val="0"/>
        </w:rPr>
        <w:t xml:space="preserve"> </w:t>
      </w:r>
      <w:r>
        <w:rPr>
          <w:b w:val="0"/>
          <w:i w:val="0"/>
        </w:rPr>
        <w:t>bits,</w:t>
      </w:r>
      <w:r>
        <w:rPr>
          <w:b w:val="0"/>
          <w:i w:val="0"/>
        </w:rPr>
        <w:t xml:space="preserve"> </w:t>
      </w:r>
      <w:r>
        <w:rPr>
          <w:b w:val="0"/>
          <w:i w:val="0"/>
        </w:rPr>
        <w:t>and</w:t>
      </w:r>
      <w:r>
        <w:rPr>
          <w:b w:val="0"/>
          <w:i w:val="0"/>
        </w:rPr>
        <w:t xml:space="preserve"> </w:t>
      </w:r>
      <w:r>
        <w:rPr>
          <w:b w:val="0"/>
          <w:i w:val="0"/>
        </w:rPr>
        <w:t>reject</w:t>
      </w:r>
      <w:r>
        <w:rPr>
          <w:b w:val="0"/>
          <w:i w:val="0"/>
        </w:rPr>
        <w:t xml:space="preserve"> </w:t>
      </w:r>
      <w:r>
        <w:rPr>
          <w:b w:val="0"/>
          <w:i w:val="0"/>
        </w:rPr>
        <w:t>a</w:t>
      </w:r>
      <w:r>
        <w:rPr>
          <w:b w:val="0"/>
          <w:i w:val="0"/>
        </w:rPr>
        <w:t xml:space="preserve"> </w:t>
      </w:r>
      <w:r>
        <w:rPr>
          <w:b w:val="0"/>
          <w:i w:val="0"/>
        </w:rPr>
        <w:t>value</w:t>
      </w:r>
      <w:r>
        <w:rPr>
          <w:b w:val="0"/>
          <w:i w:val="0"/>
        </w:rPr>
        <w:t xml:space="preserve"> </w:t>
      </w:r>
      <w:r>
        <w:rPr>
          <w:b w:val="0"/>
          <w:i w:val="0"/>
        </w:rPr>
        <w:t>too</w:t>
      </w:r>
      <w:r>
        <w:rPr>
          <w:b w:val="0"/>
          <w:i w:val="0"/>
        </w:rPr>
        <w:t xml:space="preserve"> </w:t>
      </w:r>
      <w:r>
        <w:rPr>
          <w:b w:val="0"/>
          <w:i w:val="0"/>
        </w:rPr>
        <w:t>large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field.</w:t>
      </w:r>
      <w:r>
        <w:rPr>
          <w:b w:val="0"/>
          <w:i w:val="0"/>
        </w:rPr>
        <w:t xml:space="preserve"> </w:t>
      </w:r>
      <w:r>
        <w:rPr>
          <w:b w:val="0"/>
          <w:i w:val="0"/>
        </w:rPr>
        <w:t>Clear</w:t>
      </w:r>
      <w:r>
        <w:rPr>
          <w:b w:val="0"/>
          <w:i w:val="0"/>
        </w:rPr>
        <w:t xml:space="preserve"> </w:t>
      </w:r>
      <w:r>
        <w:rPr>
          <w:b w:val="0"/>
          <w:i w:val="0"/>
        </w:rPr>
        <w:t>the</w:t>
      </w:r>
      <w:r>
        <w:rPr>
          <w:b w:val="0"/>
          <w:i w:val="0"/>
        </w:rPr>
        <w:t xml:space="preserve"> </w:t>
      </w:r>
      <w:r>
        <w:rPr>
          <w:b w:val="0"/>
          <w:i w:val="0"/>
        </w:rPr>
        <w:t>field</w:t>
      </w:r>
      <w:r>
        <w:rPr>
          <w:b w:val="0"/>
          <w:i w:val="0"/>
        </w:rPr>
        <w:t xml:space="preserve"> </w:t>
      </w:r>
      <w:r>
        <w:rPr>
          <w:b w:val="0"/>
          <w:i w:val="0"/>
        </w:rPr>
        <w:t>mask</w:t>
      </w:r>
      <w:r>
        <w:rPr>
          <w:b w:val="0"/>
          <w:i w:val="0"/>
        </w:rPr>
        <w:t xml:space="preserve"> </w:t>
      </w:r>
      <w:r>
        <w:rPr>
          <w:b w:val="0"/>
          <w:i w:val="0"/>
        </w:rPr>
        <w:t>then</w:t>
      </w:r>
      <w:r>
        <w:rPr>
          <w:b w:val="0"/>
          <w:i w:val="0"/>
        </w:rPr>
        <w:t xml:space="preserve"> </w:t>
      </w:r>
      <w:r>
        <w:rPr>
          <w:b w:val="0"/>
          <w:i w:val="0"/>
        </w:rPr>
        <w:t>insert</w:t>
      </w:r>
      <w:r>
        <w:rPr>
          <w:b w:val="0"/>
          <w:i w:val="0"/>
        </w:rPr>
        <w:t xml:space="preserve"> </w:t>
      </w:r>
      <w:r>
        <w:rPr>
          <w:b w:val="0"/>
          <w:i w:val="0"/>
        </w:rPr>
        <w:t>the</w:t>
      </w:r>
      <w:r>
        <w:rPr>
          <w:b w:val="0"/>
          <w:i w:val="0"/>
        </w:rPr>
        <w:t xml:space="preserve"> </w:t>
      </w:r>
      <w:r>
        <w:rPr>
          <w:b w:val="0"/>
          <w:i w:val="0"/>
        </w:rPr>
        <w:t>shifted</w:t>
      </w:r>
      <w:r>
        <w:rPr>
          <w:b w:val="0"/>
          <w:i w:val="0"/>
        </w:rPr>
        <w:t xml:space="preserve"> </w:t>
      </w:r>
      <w:r>
        <w:rPr>
          <w:b w:val="0"/>
          <w:i w:val="0"/>
        </w:rPr>
        <w:t>value.</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field_replace</w:t>
      </w:r>
      <w:r>
        <w:rPr>
          <w:b w:val="0"/>
          <w:i w:val="0"/>
        </w:rPr>
        <w:t xml:space="preserve"> </w:t>
      </w:r>
      <w:r>
        <w:rPr>
          <w:b w:val="0"/>
          <w:i w:val="0"/>
        </w:rPr>
        <w:t>handles</w:t>
      </w:r>
      <w:r>
        <w:rPr>
          <w:b w:val="0"/>
          <w:i w:val="0"/>
        </w:rPr>
        <w:t xml:space="preserve"> </w:t>
      </w:r>
      <w:r>
        <w:rPr>
          <w:b w:val="0"/>
          <w:i w:val="0"/>
        </w:rPr>
        <w:t>a</w:t>
      </w:r>
      <w:r>
        <w:rPr>
          <w:b w:val="0"/>
          <w:i w:val="0"/>
        </w:rPr>
        <w:t xml:space="preserve"> </w:t>
      </w:r>
      <w:r>
        <w:rPr>
          <w:b w:val="0"/>
          <w:i w:val="0"/>
        </w:rPr>
        <w:t>full-width</w:t>
      </w:r>
      <w:r>
        <w:rPr>
          <w:b w:val="0"/>
          <w:i w:val="0"/>
        </w:rPr>
        <w:t xml:space="preserve"> </w:t>
      </w:r>
      <w:r>
        <w:rPr>
          <w:b w:val="0"/>
          <w:i w:val="0"/>
        </w:rPr>
        <w:t>field</w:t>
      </w:r>
      <w:r>
        <w:rPr>
          <w:b w:val="0"/>
          <w:i w:val="0"/>
        </w:rPr>
        <w:t xml:space="preserve"> </w:t>
      </w:r>
      <w:r>
        <w:rPr>
          <w:b w:val="0"/>
          <w:i w:val="0"/>
        </w:rPr>
        <w:t>separately</w:t>
      </w:r>
      <w:r>
        <w:rPr>
          <w:b w:val="0"/>
          <w:i w:val="0"/>
        </w:rPr>
        <w:t xml:space="preserve"> </w:t>
      </w:r>
      <w:r>
        <w:rPr>
          <w:b w:val="0"/>
          <w:i w:val="0"/>
        </w:rPr>
        <w:t>so</w:t>
      </w:r>
      <w:r>
        <w:rPr>
          <w:b w:val="0"/>
          <w:i w:val="0"/>
        </w:rPr>
        <w:t xml:space="preserve"> </w:t>
      </w:r>
      <w:r>
        <w:rPr>
          <w:b w:val="0"/>
          <w:i w:val="0"/>
        </w:rPr>
        <w:t>it</w:t>
      </w:r>
      <w:r>
        <w:rPr>
          <w:b w:val="0"/>
          <w:i w:val="0"/>
        </w:rPr>
        <w:t xml:space="preserve"> </w:t>
      </w:r>
      <w:r>
        <w:rPr>
          <w:b w:val="0"/>
          <w:i w:val="0"/>
        </w:rPr>
        <w:t>never</w:t>
      </w:r>
      <w:r>
        <w:rPr>
          <w:b w:val="0"/>
          <w:i w:val="0"/>
        </w:rPr>
        <w:t xml:space="preserve"> </w:t>
      </w:r>
      <w:r>
        <w:rPr>
          <w:b w:val="0"/>
          <w:i w:val="0"/>
        </w:rPr>
        <w:t>computes</w:t>
      </w:r>
      <w:r>
        <w:rPr>
          <w:b w:val="0"/>
          <w:i w:val="0"/>
        </w:rPr>
        <w:t xml:space="preserve"> </w:t>
      </w:r>
      <w:r>
        <w:rPr>
          <w:rFonts w:ascii="DejaVu Sans Mono" w:hAnsi="DejaVu Sans Mono" w:eastAsia="DejaVu Sans Mono" w:cs="DejaVu Sans Mono"/>
          <w:b w:val="0"/>
          <w:i w:val="0"/>
          <w:sz w:val="19"/>
        </w:rPr>
        <w:t>1u &lt;&lt; 32</w:t>
      </w:r>
      <w:r>
        <w:rPr>
          <w:b w:val="0"/>
          <w:i w:val="0"/>
        </w:rPr>
        <w:t>.</w:t>
      </w:r>
      <w:r>
        <w:rPr>
          <w:b w:val="0"/>
          <w:i w:val="0"/>
        </w:rPr>
        <w:t xml:space="preserve"> </w:t>
      </w:r>
      <w:r>
        <w:rPr>
          <w:b w:val="0"/>
          <w:i w:val="0"/>
        </w:rPr>
        <w:t>Test</w:t>
      </w:r>
      <w:r>
        <w:rPr>
          <w:b w:val="0"/>
          <w:i w:val="0"/>
        </w:rPr>
        <w:t xml:space="preserve"> </w:t>
      </w:r>
      <w:r>
        <w:rPr>
          <w:b w:val="0"/>
          <w:i w:val="0"/>
        </w:rPr>
        <w:t>a</w:t>
      </w:r>
      <w:r>
        <w:rPr>
          <w:b w:val="0"/>
          <w:i w:val="0"/>
        </w:rPr>
        <w:t xml:space="preserve"> </w:t>
      </w:r>
      <w:r>
        <w:rPr>
          <w:b w:val="0"/>
          <w:i w:val="0"/>
        </w:rPr>
        <w:t>four-bit</w:t>
      </w:r>
      <w:r>
        <w:rPr>
          <w:b w:val="0"/>
          <w:i w:val="0"/>
        </w:rPr>
        <w:t xml:space="preserve"> </w:t>
      </w:r>
      <w:r>
        <w:rPr>
          <w:b w:val="0"/>
          <w:i w:val="0"/>
        </w:rPr>
        <w:t>field</w:t>
      </w:r>
      <w:r>
        <w:rPr>
          <w:b w:val="0"/>
          <w:i w:val="0"/>
        </w:rPr>
        <w:t xml:space="preserve"> </w:t>
      </w:r>
      <w:r>
        <w:rPr>
          <w:b w:val="0"/>
          <w:i w:val="0"/>
        </w:rPr>
        <w:t>at</w:t>
      </w:r>
      <w:r>
        <w:rPr>
          <w:b w:val="0"/>
          <w:i w:val="0"/>
        </w:rPr>
        <w:t xml:space="preserve"> </w:t>
      </w:r>
      <w:r>
        <w:rPr>
          <w:b w:val="0"/>
          <w:i w:val="0"/>
        </w:rPr>
        <w:t>offset</w:t>
      </w:r>
      <w:r>
        <w:rPr>
          <w:b w:val="0"/>
          <w:i w:val="0"/>
        </w:rPr>
        <w:t xml:space="preserve"> </w:t>
      </w:r>
      <w:r>
        <w:rPr>
          <w:b w:val="0"/>
          <w:i w:val="0"/>
        </w:rPr>
        <w:t>eight,</w:t>
      </w:r>
      <w:r>
        <w:rPr>
          <w:b w:val="0"/>
          <w:i w:val="0"/>
        </w:rPr>
        <w:t xml:space="preserve"> </w:t>
      </w:r>
      <w:r>
        <w:rPr>
          <w:b w:val="0"/>
          <w:i w:val="0"/>
        </w:rPr>
        <w:t>a</w:t>
      </w:r>
      <w:r>
        <w:rPr>
          <w:b w:val="0"/>
          <w:i w:val="0"/>
        </w:rPr>
        <w:t xml:space="preserve"> </w:t>
      </w:r>
      <w:r>
        <w:rPr>
          <w:b w:val="0"/>
          <w:i w:val="0"/>
        </w:rPr>
        <w:t>one-bit</w:t>
      </w:r>
      <w:r>
        <w:rPr>
          <w:b w:val="0"/>
          <w:i w:val="0"/>
        </w:rPr>
        <w:t xml:space="preserve"> </w:t>
      </w:r>
      <w:r>
        <w:rPr>
          <w:b w:val="0"/>
          <w:i w:val="0"/>
        </w:rPr>
        <w:t>field</w:t>
      </w:r>
      <w:r>
        <w:rPr>
          <w:b w:val="0"/>
          <w:i w:val="0"/>
        </w:rPr>
        <w:t xml:space="preserve"> </w:t>
      </w:r>
      <w:r>
        <w:rPr>
          <w:b w:val="0"/>
          <w:i w:val="0"/>
        </w:rPr>
        <w:t>at</w:t>
      </w:r>
      <w:r>
        <w:rPr>
          <w:b w:val="0"/>
          <w:i w:val="0"/>
        </w:rPr>
        <w:t xml:space="preserve"> </w:t>
      </w:r>
      <w:r>
        <w:rPr>
          <w:b w:val="0"/>
          <w:i w:val="0"/>
        </w:rPr>
        <w:t>bit</w:t>
      </w:r>
      <w:r>
        <w:rPr>
          <w:b w:val="0"/>
          <w:i w:val="0"/>
        </w:rPr>
        <w:t xml:space="preserve"> </w:t>
      </w:r>
      <w:r>
        <w:rPr>
          <w:b w:val="0"/>
          <w:i w:val="0"/>
        </w:rPr>
        <w:t>31,</w:t>
      </w:r>
      <w:r>
        <w:rPr>
          <w:b w:val="0"/>
          <w:i w:val="0"/>
        </w:rPr>
        <w:t xml:space="preserve"> </w:t>
      </w:r>
      <w:r>
        <w:rPr>
          <w:b w:val="0"/>
          <w:i w:val="0"/>
        </w:rPr>
        <w:t>a</w:t>
      </w:r>
      <w:r>
        <w:rPr>
          <w:b w:val="0"/>
          <w:i w:val="0"/>
        </w:rPr>
        <w:t xml:space="preserve"> </w:t>
      </w:r>
      <w:r>
        <w:rPr>
          <w:b w:val="0"/>
          <w:i w:val="0"/>
        </w:rPr>
        <w:t>full-width</w:t>
      </w:r>
      <w:r>
        <w:rPr>
          <w:b w:val="0"/>
          <w:i w:val="0"/>
        </w:rPr>
        <w:t xml:space="preserve"> </w:t>
      </w:r>
      <w:r>
        <w:rPr>
          <w:b w:val="0"/>
          <w:i w:val="0"/>
        </w:rPr>
        <w:t>replacement,</w:t>
      </w:r>
      <w:r>
        <w:rPr>
          <w:b w:val="0"/>
          <w:i w:val="0"/>
        </w:rPr>
        <w:t xml:space="preserve"> </w:t>
      </w:r>
      <w:r>
        <w:rPr>
          <w:b w:val="0"/>
          <w:i w:val="0"/>
        </w:rPr>
        <w:t>and</w:t>
      </w:r>
      <w:r>
        <w:rPr>
          <w:b w:val="0"/>
          <w:i w:val="0"/>
        </w:rPr>
        <w:t xml:space="preserve"> </w:t>
      </w:r>
      <w:r>
        <w:rPr>
          <w:b w:val="0"/>
          <w:i w:val="0"/>
        </w:rPr>
        <w:t>out-of-range</w:t>
      </w:r>
      <w:r>
        <w:rPr>
          <w:b w:val="0"/>
          <w:i w:val="0"/>
        </w:rPr>
        <w:t xml:space="preserve"> </w:t>
      </w:r>
      <w:r>
        <w:rPr>
          <w:b w:val="0"/>
          <w:i w:val="0"/>
        </w:rPr>
        <w:t>values.</w:t>
      </w:r>
      <w:r>
        <w:rPr>
          <w:b w:val="0"/>
          <w:i w:val="0"/>
        </w:rPr>
        <w:t xml:space="preserve"> </w:t>
      </w:r>
      <w:r>
        <w:rPr>
          <w:b w:val="0"/>
          <w:i w:val="0"/>
        </w:rPr>
        <w:t>Width</w:t>
      </w:r>
      <w:r>
        <w:rPr>
          <w:b w:val="0"/>
          <w:i w:val="0"/>
        </w:rPr>
        <w:t xml:space="preserve"> </w:t>
      </w:r>
      <w:r>
        <w:rPr>
          <w:b w:val="0"/>
          <w:i w:val="0"/>
        </w:rPr>
        <w:t>zero</w:t>
      </w:r>
      <w:r>
        <w:rPr>
          <w:b w:val="0"/>
          <w:i w:val="0"/>
        </w:rPr>
        <w:t xml:space="preserve"> </w:t>
      </w:r>
      <w:r>
        <w:rPr>
          <w:b w:val="0"/>
          <w:i w:val="0"/>
        </w:rPr>
        <w:t>is</w:t>
      </w:r>
      <w:r>
        <w:rPr>
          <w:b w:val="0"/>
          <w:i w:val="0"/>
        </w:rPr>
        <w:t xml:space="preserve"> </w:t>
      </w:r>
      <w:r>
        <w:rPr>
          <w:b w:val="0"/>
          <w:i w:val="0"/>
        </w:rPr>
        <w:t>rejected</w:t>
      </w:r>
      <w:r>
        <w:rPr>
          <w:b w:val="0"/>
          <w:i w:val="0"/>
        </w:rPr>
        <w:t xml:space="preserve"> </w:t>
      </w:r>
      <w:r>
        <w:rPr>
          <w:b w:val="0"/>
          <w:i w:val="0"/>
        </w:rPr>
        <w:t>by</w:t>
      </w:r>
      <w:r>
        <w:rPr>
          <w:b w:val="0"/>
          <w:i w:val="0"/>
        </w:rPr>
        <w:t xml:space="preserve"> </w:t>
      </w:r>
      <w:r>
        <w:rPr>
          <w:b w:val="0"/>
          <w:i w:val="0"/>
        </w:rPr>
        <w:t>this</w:t>
      </w:r>
      <w:r>
        <w:rPr>
          <w:b w:val="0"/>
          <w:i w:val="0"/>
        </w:rPr>
        <w:t xml:space="preserve"> </w:t>
      </w:r>
      <w:r>
        <w:rPr>
          <w:b w:val="0"/>
          <w:i w:val="0"/>
        </w:rPr>
        <w:t>contract.</w:t>
      </w:r>
      <w:r>
        <w:rPr>
          <w:b w:val="0"/>
          <w:i w:val="0"/>
        </w:rPr>
        <w:t xml:space="preserve"> </w:t>
      </w:r>
      <w:r>
        <w:rPr>
          <w:b w:val="0"/>
          <w:i w:val="0"/>
        </w:rPr>
        <w:t>This</w:t>
      </w:r>
      <w:r>
        <w:rPr>
          <w:b w:val="0"/>
          <w:i w:val="0"/>
        </w:rPr>
        <w:t xml:space="preserve"> </w:t>
      </w:r>
      <w:r>
        <w:rPr>
          <w:b w:val="0"/>
          <w:i w:val="0"/>
        </w:rPr>
        <w:t>routine</w:t>
      </w:r>
      <w:r>
        <w:rPr>
          <w:b w:val="0"/>
          <w:i w:val="0"/>
        </w:rPr>
        <w:t xml:space="preserve"> </w:t>
      </w:r>
      <w:r>
        <w:rPr>
          <w:b w:val="0"/>
          <w:i w:val="0"/>
        </w:rPr>
        <w:t>updates</w:t>
      </w:r>
      <w:r>
        <w:rPr>
          <w:b w:val="0"/>
          <w:i w:val="0"/>
        </w:rPr>
        <w:t xml:space="preserve"> </w:t>
      </w:r>
      <w:r>
        <w:rPr>
          <w:b w:val="0"/>
          <w:i w:val="0"/>
        </w:rPr>
        <w:t>ordinary</w:t>
      </w:r>
      <w:r>
        <w:rPr>
          <w:b w:val="0"/>
          <w:i w:val="0"/>
        </w:rPr>
        <w:t xml:space="preserve"> </w:t>
      </w:r>
      <w:r>
        <w:rPr>
          <w:b w:val="0"/>
          <w:i w:val="0"/>
        </w:rPr>
        <w:t>memory;</w:t>
      </w:r>
      <w:r>
        <w:rPr>
          <w:b w:val="0"/>
          <w:i w:val="0"/>
        </w:rPr>
        <w:t xml:space="preserve"> </w:t>
      </w:r>
      <w:r>
        <w:rPr>
          <w:b w:val="0"/>
          <w:i w:val="0"/>
        </w:rPr>
        <w:t>hardware</w:t>
      </w:r>
      <w:r>
        <w:rPr>
          <w:b w:val="0"/>
          <w:i w:val="0"/>
        </w:rPr>
        <w:t xml:space="preserve"> </w:t>
      </w:r>
      <w:r>
        <w:rPr>
          <w:b w:val="0"/>
          <w:i w:val="0"/>
        </w:rPr>
        <w:t>registers</w:t>
      </w:r>
      <w:r>
        <w:rPr>
          <w:b w:val="0"/>
          <w:i w:val="0"/>
        </w:rPr>
        <w:t xml:space="preserve"> </w:t>
      </w:r>
      <w:r>
        <w:rPr>
          <w:b w:val="0"/>
          <w:i w:val="0"/>
        </w:rPr>
        <w:t>may</w:t>
      </w:r>
      <w:r>
        <w:rPr>
          <w:b w:val="0"/>
          <w:i w:val="0"/>
        </w:rPr>
        <w:t xml:space="preserve"> </w:t>
      </w:r>
      <w:r>
        <w:rPr>
          <w:b w:val="0"/>
          <w:i w:val="0"/>
        </w:rPr>
        <w:t>require</w:t>
      </w:r>
      <w:r>
        <w:rPr>
          <w:b w:val="0"/>
          <w:i w:val="0"/>
        </w:rPr>
        <w:t xml:space="preserve"> </w:t>
      </w:r>
      <w:r>
        <w:rPr>
          <w:b w:val="0"/>
          <w:i w:val="0"/>
        </w:rPr>
        <w:t>different</w:t>
      </w:r>
      <w:r>
        <w:rPr>
          <w:b w:val="0"/>
          <w:i w:val="0"/>
        </w:rPr>
        <w:t xml:space="preserve"> </w:t>
      </w:r>
      <w:r>
        <w:rPr>
          <w:b w:val="0"/>
          <w:i w:val="0"/>
        </w:rPr>
        <w:t>write</w:t>
      </w:r>
      <w:r>
        <w:rPr>
          <w:b w:val="0"/>
          <w:i w:val="0"/>
        </w:rPr>
        <w:t xml:space="preserve"> </w:t>
      </w:r>
      <w:r>
        <w:rPr>
          <w:b w:val="0"/>
          <w:i w:val="0"/>
        </w:rPr>
        <w:t>semantics</w:t>
      </w:r>
      <w:r>
        <w:rPr>
          <w:b w:val="0"/>
          <w:i w:val="0"/>
        </w:rPr>
        <w:t xml:space="preserve"> </w:t>
      </w:r>
      <w:r>
        <w:rPr>
          <w:b w:val="0"/>
          <w:i w:val="0"/>
        </w:rPr>
        <w:t>or</w:t>
      </w:r>
      <w:r>
        <w:rPr>
          <w:b w:val="0"/>
          <w:i w:val="0"/>
        </w:rPr>
        <w:t xml:space="preserve"> </w:t>
      </w:r>
      <w:r>
        <w:rPr>
          <w:b w:val="0"/>
          <w:i w:val="0"/>
        </w:rPr>
        <w:t>atomic</w:t>
      </w:r>
      <w:r>
        <w:rPr>
          <w:b w:val="0"/>
          <w:i w:val="0"/>
        </w:rPr>
        <w:t xml:space="preserve"> </w:t>
      </w:r>
      <w:r>
        <w:rPr>
          <w:b w:val="0"/>
          <w:i w:val="0"/>
        </w:rPr>
        <w:t>access.</w:t>
      </w:r>
    </w:p>
    <w:p>
      <w:r>
        <w:rPr>
          <w:b/>
          <w:i w:val="0"/>
        </w:rPr>
        <w:t>Assumptions:</w:t>
      </w:r>
      <w:r>
        <w:rPr>
          <w:b w:val="0"/>
          <w:i w:val="0"/>
        </w:rPr>
        <w:t xml:space="preserve"> </w:t>
      </w:r>
      <w:r>
        <w:rPr>
          <w:b w:val="0"/>
          <w:i w:val="0"/>
        </w:rPr>
        <w:t>Assume</w:t>
      </w:r>
      <w:r>
        <w:rPr>
          <w:b w:val="0"/>
          <w:i w:val="0"/>
        </w:rPr>
        <w:t xml:space="preserve"> </w:t>
      </w:r>
      <w:r>
        <w:rPr>
          <w:b w:val="0"/>
          <w:i w:val="0"/>
        </w:rPr>
        <w:t>nonconcurrent</w:t>
      </w:r>
      <w:r>
        <w:rPr>
          <w:b w:val="0"/>
          <w:i w:val="0"/>
        </w:rPr>
        <w:t xml:space="preserve"> </w:t>
      </w:r>
      <w:r>
        <w:rPr>
          <w:b w:val="0"/>
          <w:i w:val="0"/>
        </w:rPr>
        <w:t>uint32_t</w:t>
      </w:r>
      <w:r>
        <w:rPr>
          <w:b w:val="0"/>
          <w:i w:val="0"/>
        </w:rPr>
        <w:t xml:space="preserve"> </w:t>
      </w:r>
      <w:r>
        <w:rPr>
          <w:b w:val="0"/>
          <w:i w:val="0"/>
        </w:rPr>
        <w:t>storage</w:t>
      </w:r>
      <w:r>
        <w:rPr>
          <w:b w:val="0"/>
          <w:i w:val="0"/>
        </w:rPr>
        <w:t xml:space="preserve"> </w:t>
      </w:r>
      <w:r>
        <w:rPr>
          <w:b w:val="0"/>
          <w:i w:val="0"/>
        </w:rPr>
        <w:t>and</w:t>
      </w:r>
      <w:r>
        <w:rPr>
          <w:b w:val="0"/>
          <w:i w:val="0"/>
        </w:rPr>
        <w:t xml:space="preserve"> </w:t>
      </w:r>
      <w:r>
        <w:rPr>
          <w:b w:val="0"/>
          <w:i w:val="0"/>
        </w:rPr>
        <w:t>explicitly</w:t>
      </w:r>
      <w:r>
        <w:rPr>
          <w:b w:val="0"/>
          <w:i w:val="0"/>
        </w:rPr>
        <w:t xml:space="preserve"> </w:t>
      </w:r>
      <w:r>
        <w:rPr>
          <w:b w:val="0"/>
          <w:i w:val="0"/>
        </w:rPr>
        <w:t>numbered</w:t>
      </w:r>
      <w:r>
        <w:rPr>
          <w:b w:val="0"/>
          <w:i w:val="0"/>
        </w:rPr>
        <w:t xml:space="preserve"> </w:t>
      </w:r>
      <w:r>
        <w:rPr>
          <w:b w:val="0"/>
          <w:i w:val="0"/>
        </w:rPr>
        <w:t>least-significant-bit</w:t>
      </w:r>
      <w:r>
        <w:rPr>
          <w:b w:val="0"/>
          <w:i w:val="0"/>
        </w:rPr>
        <w:t xml:space="preserve"> </w:t>
      </w:r>
      <w:r>
        <w:rPr>
          <w:b w:val="0"/>
          <w:i w:val="0"/>
        </w:rPr>
        <w:t>offsets.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Allowing</w:t>
      </w:r>
      <w:r>
        <w:rPr>
          <w:b w:val="0"/>
          <w:i w:val="0"/>
        </w:rPr>
        <w:t xml:space="preserve"> </w:t>
      </w:r>
      <w:r>
        <w:rPr>
          <w:b w:val="0"/>
          <w:i w:val="0"/>
        </w:rPr>
        <w:t>the</w:t>
      </w:r>
      <w:r>
        <w:rPr>
          <w:b w:val="0"/>
          <w:i w:val="0"/>
        </w:rPr>
        <w:t xml:space="preserve"> </w:t>
      </w:r>
      <w:r>
        <w:rPr>
          <w:b w:val="0"/>
          <w:i w:val="0"/>
        </w:rPr>
        <w:t>value</w:t>
      </w:r>
      <w:r>
        <w:rPr>
          <w:b w:val="0"/>
          <w:i w:val="0"/>
        </w:rPr>
        <w:t xml:space="preserve"> </w:t>
      </w:r>
      <w:r>
        <w:rPr>
          <w:b w:val="0"/>
          <w:i w:val="0"/>
        </w:rPr>
        <w:t>to</w:t>
      </w:r>
      <w:r>
        <w:rPr>
          <w:b w:val="0"/>
          <w:i w:val="0"/>
        </w:rPr>
        <w:t xml:space="preserve"> </w:t>
      </w:r>
      <w:r>
        <w:rPr>
          <w:b w:val="0"/>
          <w:i w:val="0"/>
        </w:rPr>
        <w:t>spill</w:t>
      </w:r>
      <w:r>
        <w:rPr>
          <w:b w:val="0"/>
          <w:i w:val="0"/>
        </w:rPr>
        <w:t xml:space="preserve"> </w:t>
      </w:r>
      <w:r>
        <w:rPr>
          <w:b w:val="0"/>
          <w:i w:val="0"/>
        </w:rPr>
        <w:t>into</w:t>
      </w:r>
      <w:r>
        <w:rPr>
          <w:b w:val="0"/>
          <w:i w:val="0"/>
        </w:rPr>
        <w:t xml:space="preserve"> </w:t>
      </w:r>
      <w:r>
        <w:rPr>
          <w:b w:val="0"/>
          <w:i w:val="0"/>
        </w:rPr>
        <w:t>adjacent</w:t>
      </w:r>
      <w:r>
        <w:rPr>
          <w:b w:val="0"/>
          <w:i w:val="0"/>
        </w:rPr>
        <w:t xml:space="preserve"> </w:t>
      </w:r>
      <w:r>
        <w:rPr>
          <w:b w:val="0"/>
          <w:i w:val="0"/>
        </w:rPr>
        <w:t>bits</w:t>
      </w:r>
      <w:r>
        <w:rPr>
          <w:b w:val="0"/>
          <w:i w:val="0"/>
        </w:rPr>
        <w:t xml:space="preserve"> </w:t>
      </w:r>
      <w:r>
        <w:rPr>
          <w:b w:val="0"/>
          <w:i w:val="0"/>
        </w:rPr>
        <w:t>or</w:t>
      </w:r>
      <w:r>
        <w:rPr>
          <w:b w:val="0"/>
          <w:i w:val="0"/>
        </w:rPr>
        <w:t xml:space="preserve"> </w:t>
      </w:r>
      <w:r>
        <w:rPr>
          <w:b w:val="0"/>
          <w:i w:val="0"/>
        </w:rPr>
        <w:t>constructing</w:t>
      </w:r>
      <w:r>
        <w:rPr>
          <w:b w:val="0"/>
          <w:i w:val="0"/>
        </w:rPr>
        <w:t xml:space="preserve"> </w:t>
      </w:r>
      <w:r>
        <w:rPr>
          <w:b w:val="0"/>
          <w:i w:val="0"/>
        </w:rPr>
        <w:t>a</w:t>
      </w:r>
      <w:r>
        <w:rPr>
          <w:b w:val="0"/>
          <w:i w:val="0"/>
        </w:rPr>
        <w:t xml:space="preserve"> </w:t>
      </w:r>
      <w:r>
        <w:rPr>
          <w:b w:val="0"/>
          <w:i w:val="0"/>
        </w:rPr>
        <w:t>full-width</w:t>
      </w:r>
      <w:r>
        <w:rPr>
          <w:b w:val="0"/>
          <w:i w:val="0"/>
        </w:rPr>
        <w:t xml:space="preserve"> </w:t>
      </w:r>
      <w:r>
        <w:rPr>
          <w:b w:val="0"/>
          <w:i w:val="0"/>
        </w:rPr>
        <w:t>mask</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invalid</w:t>
      </w:r>
      <w:r>
        <w:rPr>
          <w:b w:val="0"/>
          <w:i w:val="0"/>
        </w:rPr>
        <w:t xml:space="preserve"> </w:t>
      </w:r>
      <w:r>
        <w:rPr>
          <w:b w:val="0"/>
          <w:i w:val="0"/>
        </w:rPr>
        <w:t>shift.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adapt</w:t>
      </w:r>
      <w:r>
        <w:rPr>
          <w:b w:val="0"/>
          <w:i w:val="0"/>
        </w:rPr>
        <w:t xml:space="preserve"> </w:t>
      </w:r>
      <w:r>
        <w:rPr>
          <w:b w:val="0"/>
          <w:i w:val="0"/>
        </w:rPr>
        <w:t>the</w:t>
      </w:r>
      <w:r>
        <w:rPr>
          <w:b w:val="0"/>
          <w:i w:val="0"/>
        </w:rPr>
        <w:t xml:space="preserve"> </w:t>
      </w:r>
      <w:r>
        <w:rPr>
          <w:b w:val="0"/>
          <w:i w:val="0"/>
        </w:rPr>
        <w:t>interface</w:t>
      </w:r>
      <w:r>
        <w:rPr>
          <w:b w:val="0"/>
          <w:i w:val="0"/>
        </w:rPr>
        <w:t xml:space="preserve"> </w:t>
      </w:r>
      <w:r>
        <w:rPr>
          <w:b w:val="0"/>
          <w:i w:val="0"/>
        </w:rPr>
        <w:t>to</w:t>
      </w:r>
      <w:r>
        <w:rPr>
          <w:b w:val="0"/>
          <w:i w:val="0"/>
        </w:rPr>
        <w:t xml:space="preserve"> </w:t>
      </w:r>
      <w:r>
        <w:rPr>
          <w:b w:val="0"/>
          <w:i w:val="0"/>
        </w:rPr>
        <w:t>extract</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field</w:t>
      </w:r>
      <w:r>
        <w:rPr>
          <w:b w:val="0"/>
          <w:i w:val="0"/>
        </w:rPr>
        <w:t xml:space="preserve"> </w:t>
      </w:r>
      <w:r>
        <w:rPr>
          <w:b w:val="0"/>
          <w:i w:val="0"/>
        </w:rPr>
        <w:t>and</w:t>
      </w:r>
      <w:r>
        <w:rPr>
          <w:b w:val="0"/>
          <w:i w:val="0"/>
        </w:rPr>
        <w:t xml:space="preserve"> </w:t>
      </w:r>
      <w:r>
        <w:rPr>
          <w:b w:val="0"/>
          <w:i w:val="0"/>
        </w:rPr>
        <w:t>verify</w:t>
      </w:r>
      <w:r>
        <w:rPr>
          <w:b w:val="0"/>
          <w:i w:val="0"/>
        </w:rPr>
        <w:t xml:space="preserve"> </w:t>
      </w:r>
      <w:r>
        <w:rPr>
          <w:b w:val="0"/>
          <w:i w:val="0"/>
        </w:rPr>
        <w:t>encode-decode</w:t>
      </w:r>
      <w:r>
        <w:rPr>
          <w:b w:val="0"/>
          <w:i w:val="0"/>
        </w:rPr>
        <w:t xml:space="preserve"> </w:t>
      </w:r>
      <w:r>
        <w:rPr>
          <w:b w:val="0"/>
          <w:i w:val="0"/>
        </w:rPr>
        <w:t>vectors?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range;</w:t>
      </w:r>
      <w:r>
        <w:rPr>
          <w:b w:val="0"/>
          <w:i w:val="0"/>
        </w:rPr>
        <w:t xml:space="preserve"> </w:t>
      </w:r>
      <w:r>
        <w:rPr>
          <w:b w:val="0"/>
          <w:i w:val="0"/>
        </w:rPr>
        <w:t>value</w:t>
      </w:r>
      <w:r>
        <w:rPr>
          <w:b w:val="0"/>
          <w:i w:val="0"/>
        </w:rPr>
        <w:t xml:space="preserve"> </w:t>
      </w:r>
      <w:r>
        <w:rPr>
          <w:b w:val="0"/>
          <w:i w:val="0"/>
        </w:rPr>
        <w:t>bound;</w:t>
      </w:r>
      <w:r>
        <w:rPr>
          <w:b w:val="0"/>
          <w:i w:val="0"/>
        </w:rPr>
        <w:t xml:space="preserve"> </w:t>
      </w:r>
      <w:r>
        <w:rPr>
          <w:b w:val="0"/>
          <w:i w:val="0"/>
        </w:rPr>
        <w:t>full-width</w:t>
      </w:r>
      <w:r>
        <w:rPr>
          <w:b w:val="0"/>
          <w:i w:val="0"/>
        </w:rPr>
        <w:t xml:space="preserve"> </w:t>
      </w:r>
      <w:r>
        <w:rPr>
          <w:b w:val="0"/>
          <w:i w:val="0"/>
        </w:rPr>
        <w:t>case;</w:t>
      </w:r>
      <w:r>
        <w:rPr>
          <w:b w:val="0"/>
          <w:i w:val="0"/>
        </w:rPr>
        <w:t xml:space="preserve"> </w:t>
      </w:r>
      <w:r>
        <w:rPr>
          <w:b w:val="0"/>
          <w:i w:val="0"/>
        </w:rPr>
        <w:t>unrelated-bit</w:t>
      </w:r>
      <w:r>
        <w:rPr>
          <w:b w:val="0"/>
          <w:i w:val="0"/>
        </w:rPr>
        <w:t xml:space="preserve"> </w:t>
      </w:r>
      <w:r>
        <w:rPr>
          <w:b w:val="0"/>
          <w:i w:val="0"/>
        </w:rPr>
        <w:t>preservation.</w:t>
      </w:r>
    </w:p>
    <w:p>
      <w:r>
        <w:rPr>
          <w:b/>
          <w:i w:val="0"/>
        </w:rPr>
        <w:t>Learning</w:t>
      </w:r>
      <w:r>
        <w:rPr>
          <w:b/>
          <w:i w:val="0"/>
        </w:rPr>
        <w:t xml:space="preserve"> </w:t>
      </w:r>
      <w:r>
        <w:rPr>
          <w:b/>
          <w:i w:val="0"/>
        </w:rPr>
        <w:t>connection:</w:t>
      </w:r>
      <w:r>
        <w:rPr>
          <w:b w:val="0"/>
          <w:i w:val="0"/>
        </w:rPr>
        <w:t xml:space="preserve"> </w:t>
      </w:r>
      <w:hyperlink w:anchor="f_e38be3527b8a1b72b5">
        <w:r>
          <w:rPr>
            <w:color w:val="174A75"/>
            <w:u w:val="single"/>
          </w:rPr>
          <w:t xml:space="preserve">Module M03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12">
        <w:r>
          <w:rPr>
            <w:color w:val="174A75"/>
            <w:u w:val="single"/>
          </w:rPr>
          <w:t xml:space="preserve">GCC</w:t>
        </w:r>
      </w:hyperlink>
      <w:r>
        <w:rPr>
          <w:b w:val="0"/>
          <w:i w:val="0"/>
        </w:rPr>
        <w:t>.</w:t>
      </w:r>
    </w:p>
    <w:p>
      <w:pPr>
        <w:pStyle w:val="Heading3"/>
      </w:pPr>
      <w:r>
        <w:rPr>
          <w:color w:val="000000"/>
        </w:rPr>
        <w:t>Tools linking and C++</w:t>
      </w:r>
    </w:p>
    <w:p>
      <w:pPr>
        <w:pStyle w:val="Heading4"/>
      </w:pPr>
      <w:r>
        <w:rPr>
          <w:color w:val="000000"/>
        </w:rPr>
        <w:t>Q041 Explain preprocessing, compilation, assembly, and linking using one missing-symbol error.</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Locating</w:t>
      </w:r>
      <w:r>
        <w:rPr>
          <w:b w:val="0"/>
          <w:i w:val="0"/>
        </w:rPr>
        <w:t xml:space="preserve"> </w:t>
      </w:r>
      <w:r>
        <w:rPr>
          <w:b w:val="0"/>
          <w:i w:val="0"/>
        </w:rPr>
        <w:t>a</w:t>
      </w:r>
      <w:r>
        <w:rPr>
          <w:b w:val="0"/>
          <w:i w:val="0"/>
        </w:rPr>
        <w:t xml:space="preserve"> </w:t>
      </w:r>
      <w:r>
        <w:rPr>
          <w:b w:val="0"/>
          <w:i w:val="0"/>
        </w:rPr>
        <w:t>build</w:t>
      </w:r>
      <w:r>
        <w:rPr>
          <w:b w:val="0"/>
          <w:i w:val="0"/>
        </w:rPr>
        <w:t xml:space="preserve"> </w:t>
      </w:r>
      <w:r>
        <w:rPr>
          <w:b w:val="0"/>
          <w:i w:val="0"/>
        </w:rPr>
        <w:t>failure</w:t>
      </w:r>
      <w:r>
        <w:rPr>
          <w:b w:val="0"/>
          <w:i w:val="0"/>
        </w:rPr>
        <w:t xml:space="preserve"> </w:t>
      </w:r>
      <w:r>
        <w:rPr>
          <w:b w:val="0"/>
          <w:i w:val="0"/>
        </w:rPr>
        <w:t>at</w:t>
      </w:r>
      <w:r>
        <w:rPr>
          <w:b w:val="0"/>
          <w:i w:val="0"/>
        </w:rPr>
        <w:t xml:space="preserve"> </w:t>
      </w:r>
      <w:r>
        <w:rPr>
          <w:b w:val="0"/>
          <w:i w:val="0"/>
        </w:rPr>
        <w:t>the</w:t>
      </w:r>
      <w:r>
        <w:rPr>
          <w:b w:val="0"/>
          <w:i w:val="0"/>
        </w:rPr>
        <w:t xml:space="preserve"> </w:t>
      </w:r>
      <w:r>
        <w:rPr>
          <w:b w:val="0"/>
          <w:i w:val="0"/>
        </w:rPr>
        <w:t>correct</w:t>
      </w:r>
      <w:r>
        <w:rPr>
          <w:b w:val="0"/>
          <w:i w:val="0"/>
        </w:rPr>
        <w:t xml:space="preserve"> </w:t>
      </w:r>
      <w:r>
        <w:rPr>
          <w:b w:val="0"/>
          <w:i w:val="0"/>
        </w:rPr>
        <w:t>stage.</w:t>
      </w:r>
    </w:p>
    <w:p>
      <w:r>
        <w:rPr>
          <w:b/>
          <w:i w:val="0"/>
        </w:rPr>
        <w:t>Spoken</w:t>
      </w:r>
      <w:r>
        <w:rPr>
          <w:b/>
          <w:i w:val="0"/>
        </w:rPr>
        <w:t xml:space="preserve"> </w:t>
      </w:r>
      <w:r>
        <w:rPr>
          <w:b/>
          <w:i w:val="0"/>
        </w:rPr>
        <w:t>answer:</w:t>
      </w:r>
      <w:r>
        <w:rPr>
          <w:b w:val="0"/>
          <w:i w:val="0"/>
        </w:rPr>
        <w:t xml:space="preserve"> </w:t>
      </w:r>
      <w:r>
        <w:rPr>
          <w:b w:val="0"/>
          <w:i w:val="0"/>
        </w:rPr>
        <w:t>Preprocessing</w:t>
      </w:r>
      <w:r>
        <w:rPr>
          <w:b w:val="0"/>
          <w:i w:val="0"/>
        </w:rPr>
        <w:t xml:space="preserve"> </w:t>
      </w:r>
      <w:r>
        <w:rPr>
          <w:b w:val="0"/>
          <w:i w:val="0"/>
        </w:rPr>
        <w:t>expands</w:t>
      </w:r>
      <w:r>
        <w:rPr>
          <w:b w:val="0"/>
          <w:i w:val="0"/>
        </w:rPr>
        <w:t xml:space="preserve"> </w:t>
      </w:r>
      <w:r>
        <w:rPr>
          <w:b w:val="0"/>
          <w:i w:val="0"/>
        </w:rPr>
        <w:t>includes</w:t>
      </w:r>
      <w:r>
        <w:rPr>
          <w:b w:val="0"/>
          <w:i w:val="0"/>
        </w:rPr>
        <w:t xml:space="preserve"> </w:t>
      </w:r>
      <w:r>
        <w:rPr>
          <w:b w:val="0"/>
          <w:i w:val="0"/>
        </w:rPr>
        <w:t>and</w:t>
      </w:r>
      <w:r>
        <w:rPr>
          <w:b w:val="0"/>
          <w:i w:val="0"/>
        </w:rPr>
        <w:t xml:space="preserve"> </w:t>
      </w:r>
      <w:r>
        <w:rPr>
          <w:b w:val="0"/>
          <w:i w:val="0"/>
        </w:rPr>
        <w:t>macros,</w:t>
      </w:r>
      <w:r>
        <w:rPr>
          <w:b w:val="0"/>
          <w:i w:val="0"/>
        </w:rPr>
        <w:t xml:space="preserve"> </w:t>
      </w:r>
      <w:r>
        <w:rPr>
          <w:b w:val="0"/>
          <w:i w:val="0"/>
        </w:rPr>
        <w:t>compilation</w:t>
      </w:r>
      <w:r>
        <w:rPr>
          <w:b w:val="0"/>
          <w:i w:val="0"/>
        </w:rPr>
        <w:t xml:space="preserve"> </w:t>
      </w:r>
      <w:r>
        <w:rPr>
          <w:b w:val="0"/>
          <w:i w:val="0"/>
        </w:rPr>
        <w:t>produces</w:t>
      </w:r>
      <w:r>
        <w:rPr>
          <w:b w:val="0"/>
          <w:i w:val="0"/>
        </w:rPr>
        <w:t xml:space="preserve"> </w:t>
      </w:r>
      <w:r>
        <w:rPr>
          <w:b w:val="0"/>
          <w:i w:val="0"/>
        </w:rPr>
        <w:t>assembly,</w:t>
      </w:r>
      <w:r>
        <w:rPr>
          <w:b w:val="0"/>
          <w:i w:val="0"/>
        </w:rPr>
        <w:t xml:space="preserve"> </w:t>
      </w:r>
      <w:r>
        <w:rPr>
          <w:b w:val="0"/>
          <w:i w:val="0"/>
        </w:rPr>
        <w:t>assembly</w:t>
      </w:r>
      <w:r>
        <w:rPr>
          <w:b w:val="0"/>
          <w:i w:val="0"/>
        </w:rPr>
        <w:t xml:space="preserve"> </w:t>
      </w:r>
      <w:r>
        <w:rPr>
          <w:b w:val="0"/>
          <w:i w:val="0"/>
        </w:rPr>
        <w:t>produces</w:t>
      </w:r>
      <w:r>
        <w:rPr>
          <w:b w:val="0"/>
          <w:i w:val="0"/>
        </w:rPr>
        <w:t xml:space="preserve"> </w:t>
      </w:r>
      <w:r>
        <w:rPr>
          <w:b w:val="0"/>
          <w:i w:val="0"/>
        </w:rPr>
        <w:t>objects,</w:t>
      </w:r>
      <w:r>
        <w:rPr>
          <w:b w:val="0"/>
          <w:i w:val="0"/>
        </w:rPr>
        <w:t xml:space="preserve"> </w:t>
      </w:r>
      <w:r>
        <w:rPr>
          <w:b w:val="0"/>
          <w:i w:val="0"/>
        </w:rPr>
        <w:t>and</w:t>
      </w:r>
      <w:r>
        <w:rPr>
          <w:b w:val="0"/>
          <w:i w:val="0"/>
        </w:rPr>
        <w:t xml:space="preserve"> </w:t>
      </w:r>
      <w:r>
        <w:rPr>
          <w:b w:val="0"/>
          <w:i w:val="0"/>
        </w:rPr>
        <w:t>linking</w:t>
      </w:r>
      <w:r>
        <w:rPr>
          <w:b w:val="0"/>
          <w:i w:val="0"/>
        </w:rPr>
        <w:t xml:space="preserve"> </w:t>
      </w:r>
      <w:r>
        <w:rPr>
          <w:b w:val="0"/>
          <w:i w:val="0"/>
        </w:rPr>
        <w:t>resolves</w:t>
      </w:r>
      <w:r>
        <w:rPr>
          <w:b w:val="0"/>
          <w:i w:val="0"/>
        </w:rPr>
        <w:t xml:space="preserve"> </w:t>
      </w:r>
      <w:r>
        <w:rPr>
          <w:b w:val="0"/>
          <w:i w:val="0"/>
        </w:rPr>
        <w:t>references</w:t>
      </w:r>
      <w:r>
        <w:rPr>
          <w:b w:val="0"/>
          <w:i w:val="0"/>
        </w:rPr>
        <w:t xml:space="preserve"> </w:t>
      </w:r>
      <w:r>
        <w:rPr>
          <w:b w:val="0"/>
          <w:i w:val="0"/>
        </w:rPr>
        <w:t>and</w:t>
      </w:r>
      <w:r>
        <w:rPr>
          <w:b w:val="0"/>
          <w:i w:val="0"/>
        </w:rPr>
        <w:t xml:space="preserve"> </w:t>
      </w:r>
      <w:r>
        <w:rPr>
          <w:b w:val="0"/>
          <w:i w:val="0"/>
        </w:rPr>
        <w:t>creates</w:t>
      </w:r>
      <w:r>
        <w:rPr>
          <w:b w:val="0"/>
          <w:i w:val="0"/>
        </w:rPr>
        <w:t xml:space="preserve"> </w:t>
      </w:r>
      <w:r>
        <w:rPr>
          <w:b w:val="0"/>
          <w:i w:val="0"/>
        </w:rPr>
        <w:t>an</w:t>
      </w:r>
      <w:r>
        <w:rPr>
          <w:b w:val="0"/>
          <w:i w:val="0"/>
        </w:rPr>
        <w:t xml:space="preserve"> </w:t>
      </w:r>
      <w:r>
        <w:rPr>
          <w:b w:val="0"/>
          <w:i w:val="0"/>
        </w:rPr>
        <w:t>executable</w:t>
      </w:r>
      <w:r>
        <w:rPr>
          <w:b w:val="0"/>
          <w:i w:val="0"/>
        </w:rPr>
        <w:t xml:space="preserve"> </w:t>
      </w:r>
      <w:r>
        <w:rPr>
          <w:b w:val="0"/>
          <w:i w:val="0"/>
        </w:rPr>
        <w:t>or</w:t>
      </w:r>
      <w:r>
        <w:rPr>
          <w:b w:val="0"/>
          <w:i w:val="0"/>
        </w:rPr>
        <w:t xml:space="preserve"> </w:t>
      </w:r>
      <w:r>
        <w:rPr>
          <w:b w:val="0"/>
          <w:i w:val="0"/>
        </w:rPr>
        <w:t>library.</w:t>
      </w:r>
    </w:p>
    <w:p>
      <w:r>
        <w:rPr>
          <w:b/>
          <w:i w:val="0"/>
        </w:rPr>
        <w:t>Deeper</w:t>
      </w:r>
      <w:r>
        <w:rPr>
          <w:b/>
          <w:i w:val="0"/>
        </w:rPr>
        <w:t xml:space="preserve"> </w:t>
      </w:r>
      <w:r>
        <w:rPr>
          <w:b/>
          <w:i w:val="0"/>
        </w:rPr>
        <w:t>explanation:</w:t>
      </w:r>
      <w:r>
        <w:rPr>
          <w:b w:val="0"/>
          <w:i w:val="0"/>
        </w:rPr>
        <w:t xml:space="preserve"> </w:t>
      </w:r>
      <w:r>
        <w:rPr>
          <w:b w:val="0"/>
          <w:i w:val="0"/>
        </w:rPr>
        <w:t>An</w:t>
      </w:r>
      <w:r>
        <w:rPr>
          <w:b w:val="0"/>
          <w:i w:val="0"/>
        </w:rPr>
        <w:t xml:space="preserve"> </w:t>
      </w:r>
      <w:r>
        <w:rPr>
          <w:b w:val="0"/>
          <w:i w:val="0"/>
        </w:rPr>
        <w:t>undefined</w:t>
      </w:r>
      <w:r>
        <w:rPr>
          <w:b w:val="0"/>
          <w:i w:val="0"/>
        </w:rPr>
        <w:t xml:space="preserve"> </w:t>
      </w:r>
      <w:r>
        <w:rPr>
          <w:b w:val="0"/>
          <w:i w:val="0"/>
        </w:rPr>
        <w:t>reference</w:t>
      </w:r>
      <w:r>
        <w:rPr>
          <w:b w:val="0"/>
          <w:i w:val="0"/>
        </w:rPr>
        <w:t xml:space="preserve"> </w:t>
      </w:r>
      <w:r>
        <w:rPr>
          <w:b w:val="0"/>
          <w:i w:val="0"/>
        </w:rPr>
        <w:t>at</w:t>
      </w:r>
      <w:r>
        <w:rPr>
          <w:b w:val="0"/>
          <w:i w:val="0"/>
        </w:rPr>
        <w:t xml:space="preserve"> </w:t>
      </w:r>
      <w:r>
        <w:rPr>
          <w:b w:val="0"/>
          <w:i w:val="0"/>
        </w:rPr>
        <w:t>link</w:t>
      </w:r>
      <w:r>
        <w:rPr>
          <w:b w:val="0"/>
          <w:i w:val="0"/>
        </w:rPr>
        <w:t xml:space="preserve"> </w:t>
      </w:r>
      <w:r>
        <w:rPr>
          <w:b w:val="0"/>
          <w:i w:val="0"/>
        </w:rPr>
        <w:t>time</w:t>
      </w:r>
      <w:r>
        <w:rPr>
          <w:b w:val="0"/>
          <w:i w:val="0"/>
        </w:rPr>
        <w:t xml:space="preserve"> </w:t>
      </w:r>
      <w:r>
        <w:rPr>
          <w:b w:val="0"/>
          <w:i w:val="0"/>
        </w:rPr>
        <w:t>can</w:t>
      </w:r>
      <w:r>
        <w:rPr>
          <w:b w:val="0"/>
          <w:i w:val="0"/>
        </w:rPr>
        <w:t xml:space="preserve"> </w:t>
      </w:r>
      <w:r>
        <w:rPr>
          <w:b w:val="0"/>
          <w:i w:val="0"/>
        </w:rPr>
        <w:t>mean</w:t>
      </w:r>
      <w:r>
        <w:rPr>
          <w:b w:val="0"/>
          <w:i w:val="0"/>
        </w:rPr>
        <w:t xml:space="preserve"> </w:t>
      </w:r>
      <w:r>
        <w:rPr>
          <w:b w:val="0"/>
          <w:i w:val="0"/>
        </w:rPr>
        <w:t>the</w:t>
      </w:r>
      <w:r>
        <w:rPr>
          <w:b w:val="0"/>
          <w:i w:val="0"/>
        </w:rPr>
        <w:t xml:space="preserve"> </w:t>
      </w:r>
      <w:r>
        <w:rPr>
          <w:b w:val="0"/>
          <w:i w:val="0"/>
        </w:rPr>
        <w:t>implementation</w:t>
      </w:r>
      <w:r>
        <w:rPr>
          <w:b w:val="0"/>
          <w:i w:val="0"/>
        </w:rPr>
        <w:t xml:space="preserve"> </w:t>
      </w:r>
      <w:r>
        <w:rPr>
          <w:b w:val="0"/>
          <w:i w:val="0"/>
        </w:rPr>
        <w:t>was</w:t>
      </w:r>
      <w:r>
        <w:rPr>
          <w:b w:val="0"/>
          <w:i w:val="0"/>
        </w:rPr>
        <w:t xml:space="preserve"> </w:t>
      </w:r>
      <w:r>
        <w:rPr>
          <w:b w:val="0"/>
          <w:i w:val="0"/>
        </w:rPr>
        <w:t>not</w:t>
      </w:r>
      <w:r>
        <w:rPr>
          <w:b w:val="0"/>
          <w:i w:val="0"/>
        </w:rPr>
        <w:t xml:space="preserve"> </w:t>
      </w:r>
      <w:r>
        <w:rPr>
          <w:b w:val="0"/>
          <w:i w:val="0"/>
        </w:rPr>
        <w:t>compiled,</w:t>
      </w:r>
      <w:r>
        <w:rPr>
          <w:b w:val="0"/>
          <w:i w:val="0"/>
        </w:rPr>
        <w:t xml:space="preserve"> </w:t>
      </w:r>
      <w:r>
        <w:rPr>
          <w:b w:val="0"/>
          <w:i w:val="0"/>
        </w:rPr>
        <w:t>the</w:t>
      </w:r>
      <w:r>
        <w:rPr>
          <w:b w:val="0"/>
          <w:i w:val="0"/>
        </w:rPr>
        <w:t xml:space="preserve"> </w:t>
      </w:r>
      <w:r>
        <w:rPr>
          <w:b w:val="0"/>
          <w:i w:val="0"/>
        </w:rPr>
        <w:t>object</w:t>
      </w:r>
      <w:r>
        <w:rPr>
          <w:b w:val="0"/>
          <w:i w:val="0"/>
        </w:rPr>
        <w:t xml:space="preserve"> </w:t>
      </w:r>
      <w:r>
        <w:rPr>
          <w:b w:val="0"/>
          <w:i w:val="0"/>
        </w:rPr>
        <w:t>or</w:t>
      </w:r>
      <w:r>
        <w:rPr>
          <w:b w:val="0"/>
          <w:i w:val="0"/>
        </w:rPr>
        <w:t xml:space="preserve"> </w:t>
      </w:r>
      <w:r>
        <w:rPr>
          <w:b w:val="0"/>
          <w:i w:val="0"/>
        </w:rPr>
        <w:t>library</w:t>
      </w:r>
      <w:r>
        <w:rPr>
          <w:b w:val="0"/>
          <w:i w:val="0"/>
        </w:rPr>
        <w:t xml:space="preserve"> </w:t>
      </w:r>
      <w:r>
        <w:rPr>
          <w:b w:val="0"/>
          <w:i w:val="0"/>
        </w:rPr>
        <w:t>was</w:t>
      </w:r>
      <w:r>
        <w:rPr>
          <w:b w:val="0"/>
          <w:i w:val="0"/>
        </w:rPr>
        <w:t xml:space="preserve"> </w:t>
      </w:r>
      <w:r>
        <w:rPr>
          <w:b w:val="0"/>
          <w:i w:val="0"/>
        </w:rPr>
        <w:t>omitted,</w:t>
      </w:r>
      <w:r>
        <w:rPr>
          <w:b w:val="0"/>
          <w:i w:val="0"/>
        </w:rPr>
        <w:t xml:space="preserve"> </w:t>
      </w:r>
      <w:r>
        <w:rPr>
          <w:b w:val="0"/>
          <w:i w:val="0"/>
        </w:rPr>
        <w:t>the</w:t>
      </w:r>
      <w:r>
        <w:rPr>
          <w:b w:val="0"/>
          <w:i w:val="0"/>
        </w:rPr>
        <w:t xml:space="preserve"> </w:t>
      </w:r>
      <w:r>
        <w:rPr>
          <w:b w:val="0"/>
          <w:i w:val="0"/>
        </w:rPr>
        <w:t>archive</w:t>
      </w:r>
      <w:r>
        <w:rPr>
          <w:b w:val="0"/>
          <w:i w:val="0"/>
        </w:rPr>
        <w:t xml:space="preserve"> </w:t>
      </w:r>
      <w:r>
        <w:rPr>
          <w:b w:val="0"/>
          <w:i w:val="0"/>
        </w:rPr>
        <w:t>order</w:t>
      </w:r>
      <w:r>
        <w:rPr>
          <w:b w:val="0"/>
          <w:i w:val="0"/>
        </w:rPr>
        <w:t xml:space="preserve"> </w:t>
      </w:r>
      <w:r>
        <w:rPr>
          <w:b w:val="0"/>
          <w:i w:val="0"/>
        </w:rPr>
        <w:t>is</w:t>
      </w:r>
      <w:r>
        <w:rPr>
          <w:b w:val="0"/>
          <w:i w:val="0"/>
        </w:rPr>
        <w:t xml:space="preserve"> </w:t>
      </w:r>
      <w:r>
        <w:rPr>
          <w:b w:val="0"/>
          <w:i w:val="0"/>
        </w:rPr>
        <w:t>wrong,</w:t>
      </w:r>
      <w:r>
        <w:rPr>
          <w:b w:val="0"/>
          <w:i w:val="0"/>
        </w:rPr>
        <w:t xml:space="preserve"> </w:t>
      </w:r>
      <w:r>
        <w:rPr>
          <w:b w:val="0"/>
          <w:i w:val="0"/>
        </w:rPr>
        <w:t>or</w:t>
      </w:r>
      <w:r>
        <w:rPr>
          <w:b w:val="0"/>
          <w:i w:val="0"/>
        </w:rPr>
        <w:t xml:space="preserve"> </w:t>
      </w:r>
      <w:r>
        <w:rPr>
          <w:b w:val="0"/>
          <w:i w:val="0"/>
        </w:rPr>
        <w:t>symbol</w:t>
      </w:r>
      <w:r>
        <w:rPr>
          <w:b w:val="0"/>
          <w:i w:val="0"/>
        </w:rPr>
        <w:t xml:space="preserve"> </w:t>
      </w:r>
      <w:r>
        <w:rPr>
          <w:b w:val="0"/>
          <w:i w:val="0"/>
        </w:rPr>
        <w:t>naming</w:t>
      </w:r>
      <w:r>
        <w:rPr>
          <w:b w:val="0"/>
          <w:i w:val="0"/>
        </w:rPr>
        <w:t xml:space="preserve"> </w:t>
      </w:r>
      <w:r>
        <w:rPr>
          <w:b w:val="0"/>
          <w:i w:val="0"/>
        </w:rPr>
        <w:t>differs.</w:t>
      </w:r>
      <w:r>
        <w:rPr>
          <w:b w:val="0"/>
          <w:i w:val="0"/>
        </w:rPr>
        <w:t xml:space="preserve"> </w:t>
      </w:r>
      <w:r>
        <w:rPr>
          <w:b w:val="0"/>
          <w:i w:val="0"/>
        </w:rPr>
        <w:t>Inspect</w:t>
      </w:r>
      <w:r>
        <w:rPr>
          <w:b w:val="0"/>
          <w:i w:val="0"/>
        </w:rPr>
        <w:t xml:space="preserve"> </w:t>
      </w:r>
      <w:r>
        <w:rPr>
          <w:b w:val="0"/>
          <w:i w:val="0"/>
        </w:rPr>
        <w:t>commands</w:t>
      </w:r>
      <w:r>
        <w:rPr>
          <w:b w:val="0"/>
          <w:i w:val="0"/>
        </w:rPr>
        <w:t xml:space="preserve"> </w:t>
      </w:r>
      <w:r>
        <w:rPr>
          <w:b w:val="0"/>
          <w:i w:val="0"/>
        </w:rPr>
        <w:t>with</w:t>
      </w:r>
      <w:r>
        <w:rPr>
          <w:b w:val="0"/>
          <w:i w:val="0"/>
        </w:rPr>
        <w:t xml:space="preserve"> </w:t>
      </w:r>
      <w:r>
        <w:rPr>
          <w:b w:val="0"/>
          <w:i w:val="0"/>
        </w:rPr>
        <w:t>verbose</w:t>
      </w:r>
      <w:r>
        <w:rPr>
          <w:b w:val="0"/>
          <w:i w:val="0"/>
        </w:rPr>
        <w:t xml:space="preserve"> </w:t>
      </w:r>
      <w:r>
        <w:rPr>
          <w:b w:val="0"/>
          <w:i w:val="0"/>
        </w:rPr>
        <w:t>builds,</w:t>
      </w:r>
      <w:r>
        <w:rPr>
          <w:b w:val="0"/>
          <w:i w:val="0"/>
        </w:rPr>
        <w:t xml:space="preserve"> </w:t>
      </w:r>
      <w:r>
        <w:rPr>
          <w:b w:val="0"/>
          <w:i w:val="0"/>
        </w:rPr>
        <w:t>then</w:t>
      </w:r>
      <w:r>
        <w:rPr>
          <w:b w:val="0"/>
          <w:i w:val="0"/>
        </w:rPr>
        <w:t xml:space="preserve"> </w:t>
      </w:r>
      <w:r>
        <w:rPr>
          <w:b w:val="0"/>
          <w:i w:val="0"/>
        </w:rPr>
        <w:t>use</w:t>
      </w:r>
      <w:r>
        <w:rPr>
          <w:b w:val="0"/>
          <w:i w:val="0"/>
        </w:rPr>
        <w:t xml:space="preserve"> </w:t>
      </w:r>
      <w:r>
        <w:rPr>
          <w:rFonts w:ascii="DejaVu Sans Mono" w:hAnsi="DejaVu Sans Mono" w:eastAsia="DejaVu Sans Mono" w:cs="DejaVu Sans Mono"/>
          <w:b w:val="0"/>
          <w:i w:val="0"/>
          <w:sz w:val="19"/>
        </w:rPr>
        <w:t>nm</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readelf</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objects.</w:t>
      </w:r>
      <w:r>
        <w:rPr>
          <w:b w:val="0"/>
          <w:i w:val="0"/>
        </w:rPr>
        <w:t xml:space="preserve"> </w:t>
      </w:r>
      <w:r>
        <w:rPr>
          <w:b w:val="0"/>
          <w:i w:val="0"/>
        </w:rPr>
        <w:t>A</w:t>
      </w:r>
      <w:r>
        <w:rPr>
          <w:b w:val="0"/>
          <w:i w:val="0"/>
        </w:rPr>
        <w:t xml:space="preserve"> </w:t>
      </w:r>
      <w:r>
        <w:rPr>
          <w:b w:val="0"/>
          <w:i w:val="0"/>
        </w:rPr>
        <w:t>header</w:t>
      </w:r>
      <w:r>
        <w:rPr>
          <w:b w:val="0"/>
          <w:i w:val="0"/>
        </w:rPr>
        <w:t xml:space="preserve"> </w:t>
      </w:r>
      <w:r>
        <w:rPr>
          <w:b w:val="0"/>
          <w:i w:val="0"/>
        </w:rPr>
        <w:t>declaration</w:t>
      </w:r>
      <w:r>
        <w:rPr>
          <w:b w:val="0"/>
          <w:i w:val="0"/>
        </w:rPr>
        <w:t xml:space="preserve"> </w:t>
      </w:r>
      <w:r>
        <w:rPr>
          <w:b w:val="0"/>
          <w:i w:val="0"/>
        </w:rPr>
        <w:t>alone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provide</w:t>
      </w:r>
      <w:r>
        <w:rPr>
          <w:b w:val="0"/>
          <w:i w:val="0"/>
        </w:rPr>
        <w:t xml:space="preserve"> </w:t>
      </w:r>
      <w:r>
        <w:rPr>
          <w:b w:val="0"/>
          <w:i w:val="0"/>
        </w:rPr>
        <w:t>an</w:t>
      </w:r>
      <w:r>
        <w:rPr>
          <w:b w:val="0"/>
          <w:i w:val="0"/>
        </w:rPr>
        <w:t xml:space="preserve"> </w:t>
      </w:r>
      <w:r>
        <w:rPr>
          <w:b w:val="0"/>
          <w:i w:val="0"/>
        </w:rPr>
        <w:t>implementation.</w:t>
      </w:r>
      <w:r>
        <w:rPr>
          <w:b w:val="0"/>
          <w:i w:val="0"/>
        </w:rPr>
        <w:t xml:space="preserve"> </w:t>
      </w:r>
      <w:r>
        <w:rPr>
          <w:b w:val="0"/>
          <w:i w:val="0"/>
        </w:rPr>
        <w:t>Avoid</w:t>
      </w:r>
      <w:r>
        <w:rPr>
          <w:b w:val="0"/>
          <w:i w:val="0"/>
        </w:rPr>
        <w:t xml:space="preserve"> </w:t>
      </w:r>
      <w:r>
        <w:rPr>
          <w:b w:val="0"/>
          <w:i w:val="0"/>
        </w:rPr>
        <w:t>changing</w:t>
      </w:r>
      <w:r>
        <w:rPr>
          <w:b w:val="0"/>
          <w:i w:val="0"/>
        </w:rPr>
        <w:t xml:space="preserve"> </w:t>
      </w:r>
      <w:r>
        <w:rPr>
          <w:b w:val="0"/>
          <w:i w:val="0"/>
        </w:rPr>
        <w:t>source</w:t>
      </w:r>
      <w:r>
        <w:rPr>
          <w:b w:val="0"/>
          <w:i w:val="0"/>
        </w:rPr>
        <w:t xml:space="preserve"> </w:t>
      </w:r>
      <w:r>
        <w:rPr>
          <w:b w:val="0"/>
          <w:i w:val="0"/>
        </w:rPr>
        <w:t>randomly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failing</w:t>
      </w:r>
      <w:r>
        <w:rPr>
          <w:b w:val="0"/>
          <w:i w:val="0"/>
        </w:rPr>
        <w:t xml:space="preserve"> </w:t>
      </w:r>
      <w:r>
        <w:rPr>
          <w:b w:val="0"/>
          <w:i w:val="0"/>
        </w:rPr>
        <w:t>stage</w:t>
      </w:r>
      <w:r>
        <w:rPr>
          <w:b w:val="0"/>
          <w:i w:val="0"/>
        </w:rPr>
        <w:t xml:space="preserve"> </w:t>
      </w:r>
      <w:r>
        <w:rPr>
          <w:b w:val="0"/>
          <w:i w:val="0"/>
        </w:rPr>
        <w:t>is</w:t>
      </w:r>
      <w:r>
        <w:rPr>
          <w:b w:val="0"/>
          <w:i w:val="0"/>
        </w:rPr>
        <w:t xml:space="preserve"> </w:t>
      </w:r>
      <w:r>
        <w:rPr>
          <w:b w:val="0"/>
          <w:i w:val="0"/>
        </w:rPr>
        <w:t>the</w:t>
      </w:r>
      <w:r>
        <w:rPr>
          <w:b w:val="0"/>
          <w:i w:val="0"/>
        </w:rPr>
        <w:t xml:space="preserve"> </w:t>
      </w:r>
      <w:r>
        <w:rPr>
          <w:b w:val="0"/>
          <w:i w:val="0"/>
        </w:rPr>
        <w:t>link</w:t>
      </w:r>
      <w:r>
        <w:rPr>
          <w:b w:val="0"/>
          <w:i w:val="0"/>
        </w:rPr>
        <w:t xml:space="preserve"> </w:t>
      </w:r>
      <w:r>
        <w:rPr>
          <w:b w:val="0"/>
          <w:i w:val="0"/>
        </w:rPr>
        <w:t>command.</w:t>
      </w:r>
    </w:p>
    <w:p>
      <w:r>
        <w:rPr>
          <w:b/>
          <w:i w:val="0"/>
        </w:rPr>
        <w:t>Assumptions:</w:t>
      </w:r>
      <w:r>
        <w:rPr>
          <w:b w:val="0"/>
          <w:i w:val="0"/>
        </w:rPr>
        <w:t xml:space="preserve"> </w:t>
      </w:r>
      <w:r>
        <w:rPr>
          <w:b w:val="0"/>
          <w:i w:val="0"/>
        </w:rPr>
        <w:t>Assume</w:t>
      </w:r>
      <w:r>
        <w:rPr>
          <w:b w:val="0"/>
          <w:i w:val="0"/>
        </w:rPr>
        <w:t xml:space="preserve"> </w:t>
      </w:r>
      <w:r>
        <w:rPr>
          <w:b w:val="0"/>
          <w:i w:val="0"/>
        </w:rPr>
        <w:t>GCC-style</w:t>
      </w:r>
      <w:r>
        <w:rPr>
          <w:b w:val="0"/>
          <w:i w:val="0"/>
        </w:rPr>
        <w:t xml:space="preserve"> </w:t>
      </w:r>
      <w:r>
        <w:rPr>
          <w:b w:val="0"/>
          <w:i w:val="0"/>
        </w:rPr>
        <w:t>ELF</w:t>
      </w:r>
      <w:r>
        <w:rPr>
          <w:b w:val="0"/>
          <w:i w:val="0"/>
        </w:rPr>
        <w:t xml:space="preserve"> </w:t>
      </w:r>
      <w:r>
        <w:rPr>
          <w:b w:val="0"/>
          <w:i w:val="0"/>
        </w:rPr>
        <w:t>tooling;</w:t>
      </w:r>
      <w:r>
        <w:rPr>
          <w:b w:val="0"/>
          <w:i w:val="0"/>
        </w:rPr>
        <w:t xml:space="preserve"> </w:t>
      </w:r>
      <w:r>
        <w:rPr>
          <w:b w:val="0"/>
          <w:i w:val="0"/>
        </w:rPr>
        <w:t>exact</w:t>
      </w:r>
      <w:r>
        <w:rPr>
          <w:b w:val="0"/>
          <w:i w:val="0"/>
        </w:rPr>
        <w:t xml:space="preserve"> </w:t>
      </w:r>
      <w:r>
        <w:rPr>
          <w:b w:val="0"/>
          <w:i w:val="0"/>
        </w:rPr>
        <w:t>options</w:t>
      </w:r>
      <w:r>
        <w:rPr>
          <w:b w:val="0"/>
          <w:i w:val="0"/>
        </w:rPr>
        <w:t xml:space="preserve"> </w:t>
      </w:r>
      <w:r>
        <w:rPr>
          <w:b w:val="0"/>
          <w:i w:val="0"/>
        </w:rPr>
        <w:t>and</w:t>
      </w:r>
      <w:r>
        <w:rPr>
          <w:b w:val="0"/>
          <w:i w:val="0"/>
        </w:rPr>
        <w:t xml:space="preserve"> </w:t>
      </w:r>
      <w:r>
        <w:rPr>
          <w:b w:val="0"/>
          <w:i w:val="0"/>
        </w:rPr>
        <w:t>link-order</w:t>
      </w:r>
      <w:r>
        <w:rPr>
          <w:b w:val="0"/>
          <w:i w:val="0"/>
        </w:rPr>
        <w:t xml:space="preserve"> </w:t>
      </w:r>
      <w:r>
        <w:rPr>
          <w:b w:val="0"/>
          <w:i w:val="0"/>
        </w:rPr>
        <w:t>behavior</w:t>
      </w:r>
      <w:r>
        <w:rPr>
          <w:b w:val="0"/>
          <w:i w:val="0"/>
        </w:rPr>
        <w:t xml:space="preserve"> </w:t>
      </w:r>
      <w:r>
        <w:rPr>
          <w:b w:val="0"/>
          <w:i w:val="0"/>
        </w:rPr>
        <w:t>depend</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linker.</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Adding</w:t>
      </w:r>
      <w:r>
        <w:rPr>
          <w:b w:val="0"/>
          <w:i w:val="0"/>
        </w:rPr>
        <w:t xml:space="preserve"> </w:t>
      </w:r>
      <w:r>
        <w:rPr>
          <w:b w:val="0"/>
          <w:i w:val="0"/>
        </w:rPr>
        <w:t>more</w:t>
      </w:r>
      <w:r>
        <w:rPr>
          <w:b w:val="0"/>
          <w:i w:val="0"/>
        </w:rPr>
        <w:t xml:space="preserve"> </w:t>
      </w:r>
      <w:r>
        <w:rPr>
          <w:b w:val="0"/>
          <w:i w:val="0"/>
        </w:rPr>
        <w:t>include</w:t>
      </w:r>
      <w:r>
        <w:rPr>
          <w:b w:val="0"/>
          <w:i w:val="0"/>
        </w:rPr>
        <w:t xml:space="preserve"> </w:t>
      </w:r>
      <w:r>
        <w:rPr>
          <w:b w:val="0"/>
          <w:i w:val="0"/>
        </w:rPr>
        <w:t>directories</w:t>
      </w:r>
      <w:r>
        <w:rPr>
          <w:b w:val="0"/>
          <w:i w:val="0"/>
        </w:rPr>
        <w:t xml:space="preserve"> </w:t>
      </w:r>
      <w:r>
        <w:rPr>
          <w:b w:val="0"/>
          <w:i w:val="0"/>
        </w:rPr>
        <w:t>to</w:t>
      </w:r>
      <w:r>
        <w:rPr>
          <w:b w:val="0"/>
          <w:i w:val="0"/>
        </w:rPr>
        <w:t xml:space="preserve"> </w:t>
      </w:r>
      <w:r>
        <w:rPr>
          <w:b w:val="0"/>
          <w:i w:val="0"/>
        </w:rPr>
        <w:t>fix</w:t>
      </w:r>
      <w:r>
        <w:rPr>
          <w:b w:val="0"/>
          <w:i w:val="0"/>
        </w:rPr>
        <w:t xml:space="preserve"> </w:t>
      </w:r>
      <w:r>
        <w:rPr>
          <w:b w:val="0"/>
          <w:i w:val="0"/>
        </w:rPr>
        <w:t>an</w:t>
      </w:r>
      <w:r>
        <w:rPr>
          <w:b w:val="0"/>
          <w:i w:val="0"/>
        </w:rPr>
        <w:t xml:space="preserve"> </w:t>
      </w:r>
      <w:r>
        <w:rPr>
          <w:b w:val="0"/>
          <w:i w:val="0"/>
        </w:rPr>
        <w:t>omitted</w:t>
      </w:r>
      <w:r>
        <w:rPr>
          <w:b w:val="0"/>
          <w:i w:val="0"/>
        </w:rPr>
        <w:t xml:space="preserve"> </w:t>
      </w:r>
      <w:r>
        <w:rPr>
          <w:b w:val="0"/>
          <w:i w:val="0"/>
        </w:rPr>
        <w:t>function</w:t>
      </w:r>
      <w:r>
        <w:rPr>
          <w:b w:val="0"/>
          <w:i w:val="0"/>
        </w:rPr>
        <w:t xml:space="preserve"> </w:t>
      </w:r>
      <w:r>
        <w:rPr>
          <w:b w:val="0"/>
          <w:i w:val="0"/>
        </w:rPr>
        <w:t>definition</w:t>
      </w:r>
      <w:r>
        <w:rPr>
          <w:b w:val="0"/>
          <w:i w:val="0"/>
        </w:rPr>
        <w:t xml:space="preserve"> </w:t>
      </w:r>
      <w:r>
        <w:rPr>
          <w:b w:val="0"/>
          <w:i w:val="0"/>
        </w:rPr>
        <w:t>at</w:t>
      </w:r>
      <w:r>
        <w:rPr>
          <w:b w:val="0"/>
          <w:i w:val="0"/>
        </w:rPr>
        <w:t xml:space="preserve"> </w:t>
      </w:r>
      <w:r>
        <w:rPr>
          <w:b w:val="0"/>
          <w:i w:val="0"/>
        </w:rPr>
        <w:t>link</w:t>
      </w:r>
      <w:r>
        <w:rPr>
          <w:b w:val="0"/>
          <w:i w:val="0"/>
        </w:rPr>
        <w:t xml:space="preserve"> </w:t>
      </w:r>
      <w:r>
        <w:rPr>
          <w:b w:val="0"/>
          <w:i w:val="0"/>
        </w:rPr>
        <w:t>time.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C++</w:t>
      </w:r>
      <w:r>
        <w:rPr>
          <w:b w:val="0"/>
          <w:i w:val="0"/>
        </w:rPr>
        <w:t xml:space="preserve"> </w:t>
      </w:r>
      <w:r>
        <w:rPr>
          <w:b w:val="0"/>
          <w:i w:val="0"/>
        </w:rPr>
        <w:t>name</w:t>
      </w:r>
      <w:r>
        <w:rPr>
          <w:b w:val="0"/>
          <w:i w:val="0"/>
        </w:rPr>
        <w:t xml:space="preserve"> </w:t>
      </w:r>
      <w:r>
        <w:rPr>
          <w:b w:val="0"/>
          <w:i w:val="0"/>
        </w:rPr>
        <w:t>mangling</w:t>
      </w:r>
      <w:r>
        <w:rPr>
          <w:b w:val="0"/>
          <w:i w:val="0"/>
        </w:rPr>
        <w:t xml:space="preserve"> </w:t>
      </w:r>
      <w:r>
        <w:rPr>
          <w:b w:val="0"/>
          <w:i w:val="0"/>
        </w:rPr>
        <w:t>affect</w:t>
      </w:r>
      <w:r>
        <w:rPr>
          <w:b w:val="0"/>
          <w:i w:val="0"/>
        </w:rPr>
        <w:t xml:space="preserve"> </w:t>
      </w:r>
      <w:r>
        <w:rPr>
          <w:b w:val="0"/>
          <w:i w:val="0"/>
        </w:rPr>
        <w:t>linking</w:t>
      </w:r>
      <w:r>
        <w:rPr>
          <w:b w:val="0"/>
          <w:i w:val="0"/>
        </w:rPr>
        <w:t xml:space="preserve"> </w:t>
      </w:r>
      <w:r>
        <w:rPr>
          <w:b w:val="0"/>
          <w:i w:val="0"/>
        </w:rPr>
        <w:t>a</w:t>
      </w:r>
      <w:r>
        <w:rPr>
          <w:b w:val="0"/>
          <w:i w:val="0"/>
        </w:rPr>
        <w:t xml:space="preserve"> </w:t>
      </w:r>
      <w:r>
        <w:rPr>
          <w:b w:val="0"/>
          <w:i w:val="0"/>
        </w:rPr>
        <w:t>C</w:t>
      </w:r>
      <w:r>
        <w:rPr>
          <w:b w:val="0"/>
          <w:i w:val="0"/>
        </w:rPr>
        <w:t xml:space="preserve"> </w:t>
      </w:r>
      <w:r>
        <w:rPr>
          <w:b w:val="0"/>
          <w:i w:val="0"/>
        </w:rPr>
        <w:t>library?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stages;</w:t>
      </w:r>
      <w:r>
        <w:rPr>
          <w:b w:val="0"/>
          <w:i w:val="0"/>
        </w:rPr>
        <w:t xml:space="preserve"> </w:t>
      </w:r>
      <w:r>
        <w:rPr>
          <w:b w:val="0"/>
          <w:i w:val="0"/>
        </w:rPr>
        <w:t>plausible</w:t>
      </w:r>
      <w:r>
        <w:rPr>
          <w:b w:val="0"/>
          <w:i w:val="0"/>
        </w:rPr>
        <w:t xml:space="preserve"> </w:t>
      </w:r>
      <w:r>
        <w:rPr>
          <w:b w:val="0"/>
          <w:i w:val="0"/>
        </w:rPr>
        <w:t>symbol</w:t>
      </w:r>
      <w:r>
        <w:rPr>
          <w:b w:val="0"/>
          <w:i w:val="0"/>
        </w:rPr>
        <w:t xml:space="preserve"> </w:t>
      </w:r>
      <w:r>
        <w:rPr>
          <w:b w:val="0"/>
          <w:i w:val="0"/>
        </w:rPr>
        <w:t>causes;</w:t>
      </w:r>
      <w:r>
        <w:rPr>
          <w:b w:val="0"/>
          <w:i w:val="0"/>
        </w:rPr>
        <w:t xml:space="preserve"> </w:t>
      </w:r>
      <w:r>
        <w:rPr>
          <w:b w:val="0"/>
          <w:i w:val="0"/>
        </w:rPr>
        <w:t>object</w:t>
      </w:r>
      <w:r>
        <w:rPr>
          <w:b w:val="0"/>
          <w:i w:val="0"/>
        </w:rPr>
        <w:t xml:space="preserve"> </w:t>
      </w:r>
      <w:r>
        <w:rPr>
          <w:b w:val="0"/>
          <w:i w:val="0"/>
        </w:rPr>
        <w:t>inspection;</w:t>
      </w:r>
      <w:r>
        <w:rPr>
          <w:b w:val="0"/>
          <w:i w:val="0"/>
        </w:rPr>
        <w:t xml:space="preserve"> </w:t>
      </w:r>
      <w:r>
        <w:rPr>
          <w:b w:val="0"/>
          <w:i w:val="0"/>
        </w:rPr>
        <w:t>declaration/definition</w:t>
      </w:r>
      <w:r>
        <w:rPr>
          <w:b w:val="0"/>
          <w:i w:val="0"/>
        </w:rPr>
        <w:t xml:space="preserve"> </w:t>
      </w:r>
      <w:r>
        <w:rPr>
          <w:b w:val="0"/>
          <w:i w:val="0"/>
        </w:rPr>
        <w:t>distinction.</w:t>
      </w:r>
    </w:p>
    <w:p>
      <w:r>
        <w:rPr>
          <w:b/>
          <w:i w:val="0"/>
        </w:rPr>
        <w:t>Learning</w:t>
      </w:r>
      <w:r>
        <w:rPr>
          <w:b/>
          <w:i w:val="0"/>
        </w:rPr>
        <w:t xml:space="preserve"> </w:t>
      </w:r>
      <w:r>
        <w:rPr>
          <w:b/>
          <w:i w:val="0"/>
        </w:rPr>
        <w:t>connection:</w:t>
      </w:r>
      <w:r>
        <w:rPr>
          <w:b w:val="0"/>
          <w:i w:val="0"/>
        </w:rPr>
        <w:t xml:space="preserve"> </w:t>
      </w:r>
      <w:hyperlink w:anchor="f_49b88092e96a0556d7">
        <w:r>
          <w:rPr>
            <w:color w:val="174A75"/>
            <w:u w:val="single"/>
          </w:rPr>
          <w:t xml:space="preserve">Module M04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32">
        <w:r>
          <w:rPr>
            <w:color w:val="174A75"/>
            <w:u w:val="single"/>
          </w:rPr>
          <w:t xml:space="preserve">LLVM</w:t>
        </w:r>
      </w:hyperlink>
      <w:r>
        <w:rPr>
          <w:b w:val="0"/>
          <w:i w:val="0"/>
        </w:rPr>
        <w:t>.</w:t>
      </w:r>
    </w:p>
    <w:p>
      <w:pPr>
        <w:pStyle w:val="Heading4"/>
      </w:pPr>
      <w:r>
        <w:rPr>
          <w:color w:val="000000"/>
        </w:rPr>
        <w:t>Q042 What information can readelf and a linker map reveal that source code cannot?</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Binary-level</w:t>
      </w:r>
      <w:r>
        <w:rPr>
          <w:b w:val="0"/>
          <w:i w:val="0"/>
        </w:rPr>
        <w:t xml:space="preserve"> </w:t>
      </w:r>
      <w:r>
        <w:rPr>
          <w:b w:val="0"/>
          <w:i w:val="0"/>
        </w:rPr>
        <w:t>verification</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firmware</w:t>
      </w:r>
      <w:r>
        <w:rPr>
          <w:b w:val="0"/>
          <w:i w:val="0"/>
        </w:rPr>
        <w:t xml:space="preserve"> </w:t>
      </w:r>
      <w:r>
        <w:rPr>
          <w:b w:val="0"/>
          <w:i w:val="0"/>
        </w:rPr>
        <w:t>build.</w:t>
      </w:r>
    </w:p>
    <w:p>
      <w:r>
        <w:rPr>
          <w:b/>
          <w:i w:val="0"/>
        </w:rPr>
        <w:t>Spoken</w:t>
      </w:r>
      <w:r>
        <w:rPr>
          <w:b/>
          <w:i w:val="0"/>
        </w:rPr>
        <w:t xml:space="preserve"> </w:t>
      </w:r>
      <w:r>
        <w:rPr>
          <w:b/>
          <w:i w:val="0"/>
        </w:rPr>
        <w:t>answer:</w:t>
      </w:r>
      <w:r>
        <w:rPr>
          <w:b w:val="0"/>
          <w:i w:val="0"/>
        </w:rPr>
        <w:t xml:space="preserve"> </w:t>
      </w:r>
      <w:r>
        <w:rPr>
          <w:b w:val="0"/>
          <w:i w:val="0"/>
        </w:rPr>
        <w:t>They</w:t>
      </w:r>
      <w:r>
        <w:rPr>
          <w:b w:val="0"/>
          <w:i w:val="0"/>
        </w:rPr>
        <w:t xml:space="preserve"> </w:t>
      </w:r>
      <w:r>
        <w:rPr>
          <w:b w:val="0"/>
          <w:i w:val="0"/>
        </w:rPr>
        <w:t>reveal</w:t>
      </w:r>
      <w:r>
        <w:rPr>
          <w:b w:val="0"/>
          <w:i w:val="0"/>
        </w:rPr>
        <w:t xml:space="preserve"> </w:t>
      </w:r>
      <w:r>
        <w:rPr>
          <w:b w:val="0"/>
          <w:i w:val="0"/>
        </w:rPr>
        <w:t>section</w:t>
      </w:r>
      <w:r>
        <w:rPr>
          <w:b w:val="0"/>
          <w:i w:val="0"/>
        </w:rPr>
        <w:t xml:space="preserve"> </w:t>
      </w:r>
      <w:r>
        <w:rPr>
          <w:b w:val="0"/>
          <w:i w:val="0"/>
        </w:rPr>
        <w:t>placement,</w:t>
      </w:r>
      <w:r>
        <w:rPr>
          <w:b w:val="0"/>
          <w:i w:val="0"/>
        </w:rPr>
        <w:t xml:space="preserve"> </w:t>
      </w:r>
      <w:r>
        <w:rPr>
          <w:b w:val="0"/>
          <w:i w:val="0"/>
        </w:rPr>
        <w:t>symbols,</w:t>
      </w:r>
      <w:r>
        <w:rPr>
          <w:b w:val="0"/>
          <w:i w:val="0"/>
        </w:rPr>
        <w:t xml:space="preserve"> </w:t>
      </w:r>
      <w:r>
        <w:rPr>
          <w:b w:val="0"/>
          <w:i w:val="0"/>
        </w:rPr>
        <w:t>relocations,</w:t>
      </w:r>
      <w:r>
        <w:rPr>
          <w:b w:val="0"/>
          <w:i w:val="0"/>
        </w:rPr>
        <w:t xml:space="preserve"> </w:t>
      </w:r>
      <w:r>
        <w:rPr>
          <w:b w:val="0"/>
          <w:i w:val="0"/>
        </w:rPr>
        <w:t>entry</w:t>
      </w:r>
      <w:r>
        <w:rPr>
          <w:b w:val="0"/>
          <w:i w:val="0"/>
        </w:rPr>
        <w:t xml:space="preserve"> </w:t>
      </w:r>
      <w:r>
        <w:rPr>
          <w:b w:val="0"/>
          <w:i w:val="0"/>
        </w:rPr>
        <w:t>points,</w:t>
      </w:r>
      <w:r>
        <w:rPr>
          <w:b w:val="0"/>
          <w:i w:val="0"/>
        </w:rPr>
        <w:t xml:space="preserve"> </w:t>
      </w:r>
      <w:r>
        <w:rPr>
          <w:b w:val="0"/>
          <w:i w:val="0"/>
        </w:rPr>
        <w:t>and</w:t>
      </w:r>
      <w:r>
        <w:rPr>
          <w:b w:val="0"/>
          <w:i w:val="0"/>
        </w:rPr>
        <w:t xml:space="preserve"> </w:t>
      </w:r>
      <w:r>
        <w:rPr>
          <w:b w:val="0"/>
          <w:i w:val="0"/>
        </w:rPr>
        <w:t>loadable</w:t>
      </w:r>
      <w:r>
        <w:rPr>
          <w:b w:val="0"/>
          <w:i w:val="0"/>
        </w:rPr>
        <w:t xml:space="preserve"> </w:t>
      </w:r>
      <w:r>
        <w:rPr>
          <w:b w:val="0"/>
          <w:i w:val="0"/>
        </w:rPr>
        <w:t>segments.</w:t>
      </w:r>
      <w:r>
        <w:rPr>
          <w:b w:val="0"/>
          <w:i w:val="0"/>
        </w:rPr>
        <w:t xml:space="preserve"> </w:t>
      </w:r>
      <w:r>
        <w:rPr>
          <w:b w:val="0"/>
          <w:i w:val="0"/>
        </w:rPr>
        <w:t>A</w:t>
      </w:r>
      <w:r>
        <w:rPr>
          <w:b w:val="0"/>
          <w:i w:val="0"/>
        </w:rPr>
        <w:t xml:space="preserve"> </w:t>
      </w:r>
      <w:r>
        <w:rPr>
          <w:b w:val="0"/>
          <w:i w:val="0"/>
        </w:rPr>
        <w:t>map</w:t>
      </w:r>
      <w:r>
        <w:rPr>
          <w:b w:val="0"/>
          <w:i w:val="0"/>
        </w:rPr>
        <w:t xml:space="preserve"> </w:t>
      </w:r>
      <w:r>
        <w:rPr>
          <w:b w:val="0"/>
          <w:i w:val="0"/>
        </w:rPr>
        <w:t>connects</w:t>
      </w:r>
      <w:r>
        <w:rPr>
          <w:b w:val="0"/>
          <w:i w:val="0"/>
        </w:rPr>
        <w:t xml:space="preserve"> </w:t>
      </w:r>
      <w:r>
        <w:rPr>
          <w:b w:val="0"/>
          <w:i w:val="0"/>
        </w:rPr>
        <w:t>memory</w:t>
      </w:r>
      <w:r>
        <w:rPr>
          <w:b w:val="0"/>
          <w:i w:val="0"/>
        </w:rPr>
        <w:t xml:space="preserve"> </w:t>
      </w:r>
      <w:r>
        <w:rPr>
          <w:b w:val="0"/>
          <w:i w:val="0"/>
        </w:rPr>
        <w:t>usage</w:t>
      </w:r>
      <w:r>
        <w:rPr>
          <w:b w:val="0"/>
          <w:i w:val="0"/>
        </w:rPr>
        <w:t xml:space="preserve"> </w:t>
      </w:r>
      <w:r>
        <w:rPr>
          <w:b w:val="0"/>
          <w:i w:val="0"/>
        </w:rPr>
        <w:t>to</w:t>
      </w:r>
      <w:r>
        <w:rPr>
          <w:b w:val="0"/>
          <w:i w:val="0"/>
        </w:rPr>
        <w:t xml:space="preserve"> </w:t>
      </w:r>
      <w:r>
        <w:rPr>
          <w:b w:val="0"/>
          <w:i w:val="0"/>
        </w:rPr>
        <w:t>input</w:t>
      </w:r>
      <w:r>
        <w:rPr>
          <w:b w:val="0"/>
          <w:i w:val="0"/>
        </w:rPr>
        <w:t xml:space="preserve"> </w:t>
      </w:r>
      <w:r>
        <w:rPr>
          <w:b w:val="0"/>
          <w:i w:val="0"/>
        </w:rPr>
        <w:t>objects</w:t>
      </w:r>
      <w:r>
        <w:rPr>
          <w:b w:val="0"/>
          <w:i w:val="0"/>
        </w:rPr>
        <w:t xml:space="preserve"> </w:t>
      </w:r>
      <w:r>
        <w:rPr>
          <w:b w:val="0"/>
          <w:i w:val="0"/>
        </w:rPr>
        <w:t>and</w:t>
      </w:r>
      <w:r>
        <w:rPr>
          <w:b w:val="0"/>
          <w:i w:val="0"/>
        </w:rPr>
        <w:t xml:space="preserve"> </w:t>
      </w:r>
      <w:r>
        <w:rPr>
          <w:b w:val="0"/>
          <w:i w:val="0"/>
        </w:rPr>
        <w:t>linker</w:t>
      </w:r>
      <w:r>
        <w:rPr>
          <w:b w:val="0"/>
          <w:i w:val="0"/>
        </w:rPr>
        <w:t xml:space="preserve"> </w:t>
      </w:r>
      <w:r>
        <w:rPr>
          <w:b w:val="0"/>
          <w:i w:val="0"/>
        </w:rPr>
        <w:t>decisions.</w:t>
      </w:r>
    </w:p>
    <w:p>
      <w:r>
        <w:rPr>
          <w:b/>
          <w:i w:val="0"/>
        </w:rPr>
        <w:t>Deeper</w:t>
      </w:r>
      <w:r>
        <w:rPr>
          <w:b/>
          <w:i w:val="0"/>
        </w:rPr>
        <w:t xml:space="preserve"> </w:t>
      </w:r>
      <w:r>
        <w:rPr>
          <w:b/>
          <w:i w:val="0"/>
        </w:rPr>
        <w:t>explanation:</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microcontroller</w:t>
      </w:r>
      <w:r>
        <w:rPr>
          <w:b w:val="0"/>
          <w:i w:val="0"/>
        </w:rPr>
        <w:t xml:space="preserve"> </w:t>
      </w:r>
      <w:r>
        <w:rPr>
          <w:b w:val="0"/>
          <w:i w:val="0"/>
        </w:rPr>
        <w:t>image,</w:t>
      </w:r>
      <w:r>
        <w:rPr>
          <w:b w:val="0"/>
          <w:i w:val="0"/>
        </w:rPr>
        <w:t xml:space="preserve"> </w:t>
      </w:r>
      <w:r>
        <w:rPr>
          <w:b w:val="0"/>
          <w:i w:val="0"/>
        </w:rPr>
        <w:t>check</w:t>
      </w:r>
      <w:r>
        <w:rPr>
          <w:b w:val="0"/>
          <w:i w:val="0"/>
        </w:rPr>
        <w:t xml:space="preserve"> </w:t>
      </w:r>
      <w:r>
        <w:rPr>
          <w:b w:val="0"/>
          <w:i w:val="0"/>
        </w:rPr>
        <w:t>vector</w:t>
      </w:r>
      <w:r>
        <w:rPr>
          <w:b w:val="0"/>
          <w:i w:val="0"/>
        </w:rPr>
        <w:t xml:space="preserve"> </w:t>
      </w:r>
      <w:r>
        <w:rPr>
          <w:b w:val="0"/>
          <w:i w:val="0"/>
        </w:rPr>
        <w:t>placement,</w:t>
      </w:r>
      <w:r>
        <w:rPr>
          <w:b w:val="0"/>
          <w:i w:val="0"/>
        </w:rPr>
        <w:t xml:space="preserve"> </w:t>
      </w:r>
      <w:r>
        <w:rPr>
          <w:b w:val="0"/>
          <w:i w:val="0"/>
        </w:rPr>
        <w:t>flash</w:t>
      </w:r>
      <w:r>
        <w:rPr>
          <w:b w:val="0"/>
          <w:i w:val="0"/>
        </w:rPr>
        <w:t xml:space="preserve"> </w:t>
      </w:r>
      <w:r>
        <w:rPr>
          <w:b w:val="0"/>
          <w:i w:val="0"/>
        </w:rPr>
        <w:t>and</w:t>
      </w:r>
      <w:r>
        <w:rPr>
          <w:b w:val="0"/>
          <w:i w:val="0"/>
        </w:rPr>
        <w:t xml:space="preserve"> </w:t>
      </w:r>
      <w:r>
        <w:rPr>
          <w:b w:val="0"/>
          <w:i w:val="0"/>
        </w:rPr>
        <w:t>RAM</w:t>
      </w:r>
      <w:r>
        <w:rPr>
          <w:b w:val="0"/>
          <w:i w:val="0"/>
        </w:rPr>
        <w:t xml:space="preserve"> </w:t>
      </w:r>
      <w:r>
        <w:rPr>
          <w:b w:val="0"/>
          <w:i w:val="0"/>
        </w:rPr>
        <w:t>regions,</w:t>
      </w:r>
      <w:r>
        <w:rPr>
          <w:b w:val="0"/>
          <w:i w:val="0"/>
        </w:rPr>
        <w:t xml:space="preserve"> </w:t>
      </w:r>
      <w:r>
        <w:rPr>
          <w:b w:val="0"/>
          <w:i w:val="0"/>
        </w:rPr>
        <w:t>data</w:t>
      </w:r>
      <w:r>
        <w:rPr>
          <w:b w:val="0"/>
          <w:i w:val="0"/>
        </w:rPr>
        <w:t xml:space="preserve"> </w:t>
      </w:r>
      <w:r>
        <w:rPr>
          <w:b w:val="0"/>
          <w:i w:val="0"/>
        </w:rPr>
        <w:t>load</w:t>
      </w:r>
      <w:r>
        <w:rPr>
          <w:b w:val="0"/>
          <w:i w:val="0"/>
        </w:rPr>
        <w:t xml:space="preserve"> </w:t>
      </w:r>
      <w:r>
        <w:rPr>
          <w:b w:val="0"/>
          <w:i w:val="0"/>
        </w:rPr>
        <w:t>versus</w:t>
      </w:r>
      <w:r>
        <w:rPr>
          <w:b w:val="0"/>
          <w:i w:val="0"/>
        </w:rPr>
        <w:t xml:space="preserve"> </w:t>
      </w:r>
      <w:r>
        <w:rPr>
          <w:b w:val="0"/>
          <w:i w:val="0"/>
        </w:rPr>
        <w:t>run</w:t>
      </w:r>
      <w:r>
        <w:rPr>
          <w:b w:val="0"/>
          <w:i w:val="0"/>
        </w:rPr>
        <w:t xml:space="preserve"> </w:t>
      </w:r>
      <w:r>
        <w:rPr>
          <w:b w:val="0"/>
          <w:i w:val="0"/>
        </w:rPr>
        <w:t>addresses,</w:t>
      </w:r>
      <w:r>
        <w:rPr>
          <w:b w:val="0"/>
          <w:i w:val="0"/>
        </w:rPr>
        <w:t xml:space="preserve"> </w:t>
      </w:r>
      <w:r>
        <w:rPr>
          <w:b w:val="0"/>
          <w:i w:val="0"/>
        </w:rPr>
        <w:t>and</w:t>
      </w:r>
      <w:r>
        <w:rPr>
          <w:b w:val="0"/>
          <w:i w:val="0"/>
        </w:rPr>
        <w:t xml:space="preserve"> </w:t>
      </w:r>
      <w:r>
        <w:rPr>
          <w:b w:val="0"/>
          <w:i w:val="0"/>
        </w:rPr>
        <w:t>stack/heap</w:t>
      </w:r>
      <w:r>
        <w:rPr>
          <w:b w:val="0"/>
          <w:i w:val="0"/>
        </w:rPr>
        <w:t xml:space="preserve"> </w:t>
      </w:r>
      <w:r>
        <w:rPr>
          <w:b w:val="0"/>
          <w:i w:val="0"/>
        </w:rPr>
        <w:t>reservations.</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ELF</w:t>
      </w:r>
      <w:r>
        <w:rPr>
          <w:b w:val="0"/>
          <w:i w:val="0"/>
        </w:rPr>
        <w:t xml:space="preserve"> </w:t>
      </w:r>
      <w:r>
        <w:rPr>
          <w:b w:val="0"/>
          <w:i w:val="0"/>
        </w:rPr>
        <w:t>Linux</w:t>
      </w:r>
      <w:r>
        <w:rPr>
          <w:b w:val="0"/>
          <w:i w:val="0"/>
        </w:rPr>
        <w:t xml:space="preserve"> </w:t>
      </w:r>
      <w:r>
        <w:rPr>
          <w:b w:val="0"/>
          <w:i w:val="0"/>
        </w:rPr>
        <w:t>binary,</w:t>
      </w:r>
      <w:r>
        <w:rPr>
          <w:b w:val="0"/>
          <w:i w:val="0"/>
        </w:rPr>
        <w:t xml:space="preserve"> </w:t>
      </w:r>
      <w:r>
        <w:rPr>
          <w:b w:val="0"/>
          <w:i w:val="0"/>
        </w:rPr>
        <w:t>inspect</w:t>
      </w:r>
      <w:r>
        <w:rPr>
          <w:b w:val="0"/>
          <w:i w:val="0"/>
        </w:rPr>
        <w:t xml:space="preserve"> </w:t>
      </w:r>
      <w:r>
        <w:rPr>
          <w:b w:val="0"/>
          <w:i w:val="0"/>
        </w:rPr>
        <w:t>interpreter</w:t>
      </w:r>
      <w:r>
        <w:rPr>
          <w:b w:val="0"/>
          <w:i w:val="0"/>
        </w:rPr>
        <w:t xml:space="preserve"> </w:t>
      </w:r>
      <w:r>
        <w:rPr>
          <w:b w:val="0"/>
          <w:i w:val="0"/>
        </w:rPr>
        <w:t>path</w:t>
      </w:r>
      <w:r>
        <w:rPr>
          <w:b w:val="0"/>
          <w:i w:val="0"/>
        </w:rPr>
        <w:t xml:space="preserve"> </w:t>
      </w:r>
      <w:r>
        <w:rPr>
          <w:b w:val="0"/>
          <w:i w:val="0"/>
        </w:rPr>
        <w:t>and</w:t>
      </w:r>
      <w:r>
        <w:rPr>
          <w:b w:val="0"/>
          <w:i w:val="0"/>
        </w:rPr>
        <w:t xml:space="preserve"> </w:t>
      </w:r>
      <w:r>
        <w:rPr>
          <w:b w:val="0"/>
          <w:i w:val="0"/>
        </w:rPr>
        <w:t>required</w:t>
      </w:r>
      <w:r>
        <w:rPr>
          <w:b w:val="0"/>
          <w:i w:val="0"/>
        </w:rPr>
        <w:t xml:space="preserve"> </w:t>
      </w:r>
      <w:r>
        <w:rPr>
          <w:b w:val="0"/>
          <w:i w:val="0"/>
        </w:rPr>
        <w:t>architecture.</w:t>
      </w:r>
      <w:r>
        <w:rPr>
          <w:b w:val="0"/>
          <w:i w:val="0"/>
        </w:rPr>
        <w:t xml:space="preserve"> </w:t>
      </w:r>
      <w:r>
        <w:rPr>
          <w:b w:val="0"/>
          <w:i w:val="0"/>
        </w:rPr>
        <w:t>Source</w:t>
      </w:r>
      <w:r>
        <w:rPr>
          <w:b w:val="0"/>
          <w:i w:val="0"/>
        </w:rPr>
        <w:t xml:space="preserve"> </w:t>
      </w:r>
      <w:r>
        <w:rPr>
          <w:b w:val="0"/>
          <w:i w:val="0"/>
        </w:rPr>
        <w:t>may</w:t>
      </w:r>
      <w:r>
        <w:rPr>
          <w:b w:val="0"/>
          <w:i w:val="0"/>
        </w:rPr>
        <w:t xml:space="preserve"> </w:t>
      </w:r>
      <w:r>
        <w:rPr>
          <w:b w:val="0"/>
          <w:i w:val="0"/>
        </w:rPr>
        <w:t>look</w:t>
      </w:r>
      <w:r>
        <w:rPr>
          <w:b w:val="0"/>
          <w:i w:val="0"/>
        </w:rPr>
        <w:t xml:space="preserve"> </w:t>
      </w:r>
      <w:r>
        <w:rPr>
          <w:b w:val="0"/>
          <w:i w:val="0"/>
        </w:rPr>
        <w:t>correct</w:t>
      </w:r>
      <w:r>
        <w:rPr>
          <w:b w:val="0"/>
          <w:i w:val="0"/>
        </w:rPr>
        <w:t xml:space="preserve"> </w:t>
      </w:r>
      <w:r>
        <w:rPr>
          <w:b w:val="0"/>
          <w:i w:val="0"/>
        </w:rPr>
        <w:t>while</w:t>
      </w:r>
      <w:r>
        <w:rPr>
          <w:b w:val="0"/>
          <w:i w:val="0"/>
        </w:rPr>
        <w:t xml:space="preserve"> </w:t>
      </w:r>
      <w:r>
        <w:rPr>
          <w:b w:val="0"/>
          <w:i w:val="0"/>
        </w:rPr>
        <w:t>the</w:t>
      </w:r>
      <w:r>
        <w:rPr>
          <w:b w:val="0"/>
          <w:i w:val="0"/>
        </w:rPr>
        <w:t xml:space="preserve"> </w:t>
      </w:r>
      <w:r>
        <w:rPr>
          <w:b w:val="0"/>
          <w:i w:val="0"/>
        </w:rPr>
        <w:t>linker</w:t>
      </w:r>
      <w:r>
        <w:rPr>
          <w:b w:val="0"/>
          <w:i w:val="0"/>
        </w:rPr>
        <w:t xml:space="preserve"> </w:t>
      </w:r>
      <w:r>
        <w:rPr>
          <w:b w:val="0"/>
          <w:i w:val="0"/>
        </w:rPr>
        <w:t>places</w:t>
      </w:r>
      <w:r>
        <w:rPr>
          <w:b w:val="0"/>
          <w:i w:val="0"/>
        </w:rPr>
        <w:t xml:space="preserve"> </w:t>
      </w:r>
      <w:r>
        <w:rPr>
          <w:b w:val="0"/>
          <w:i w:val="0"/>
        </w:rPr>
        <w:t>a</w:t>
      </w:r>
      <w:r>
        <w:rPr>
          <w:b w:val="0"/>
          <w:i w:val="0"/>
        </w:rPr>
        <w:t xml:space="preserve"> </w:t>
      </w:r>
      <w:r>
        <w:rPr>
          <w:b w:val="0"/>
          <w:i w:val="0"/>
        </w:rPr>
        <w:t>buffer</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wrong</w:t>
      </w:r>
      <w:r>
        <w:rPr>
          <w:b w:val="0"/>
          <w:i w:val="0"/>
        </w:rPr>
        <w:t xml:space="preserve"> </w:t>
      </w:r>
      <w:r>
        <w:rPr>
          <w:b w:val="0"/>
          <w:i w:val="0"/>
        </w:rPr>
        <w:t>memory</w:t>
      </w:r>
      <w:r>
        <w:rPr>
          <w:b w:val="0"/>
          <w:i w:val="0"/>
        </w:rPr>
        <w:t xml:space="preserve"> </w:t>
      </w:r>
      <w:r>
        <w:rPr>
          <w:b w:val="0"/>
          <w:i w:val="0"/>
        </w:rPr>
        <w:t>region.</w:t>
      </w:r>
      <w:r>
        <w:rPr>
          <w:b w:val="0"/>
          <w:i w:val="0"/>
        </w:rPr>
        <w:t xml:space="preserve"> </w:t>
      </w:r>
      <w:r>
        <w:rPr>
          <w:b w:val="0"/>
          <w:i w:val="0"/>
        </w:rPr>
        <w:t>Compare</w:t>
      </w:r>
      <w:r>
        <w:rPr>
          <w:b w:val="0"/>
          <w:i w:val="0"/>
        </w:rPr>
        <w:t xml:space="preserve"> </w:t>
      </w:r>
      <w:r>
        <w:rPr>
          <w:b w:val="0"/>
          <w:i w:val="0"/>
        </w:rPr>
        <w:t>actual</w:t>
      </w:r>
      <w:r>
        <w:rPr>
          <w:b w:val="0"/>
          <w:i w:val="0"/>
        </w:rPr>
        <w:t xml:space="preserve"> </w:t>
      </w:r>
      <w:r>
        <w:rPr>
          <w:b w:val="0"/>
          <w:i w:val="0"/>
        </w:rPr>
        <w:t>section</w:t>
      </w:r>
      <w:r>
        <w:rPr>
          <w:b w:val="0"/>
          <w:i w:val="0"/>
        </w:rPr>
        <w:t xml:space="preserve"> </w:t>
      </w:r>
      <w:r>
        <w:rPr>
          <w:b w:val="0"/>
          <w:i w:val="0"/>
        </w:rPr>
        <w:t>sizes</w:t>
      </w:r>
      <w:r>
        <w:rPr>
          <w:b w:val="0"/>
          <w:i w:val="0"/>
        </w:rPr>
        <w:t xml:space="preserve"> </w:t>
      </w:r>
      <w:r>
        <w:rPr>
          <w:b w:val="0"/>
          <w:i w:val="0"/>
        </w:rPr>
        <w:t>against</w:t>
      </w:r>
      <w:r>
        <w:rPr>
          <w:b w:val="0"/>
          <w:i w:val="0"/>
        </w:rPr>
        <w:t xml:space="preserve"> </w:t>
      </w:r>
      <w:r>
        <w:rPr>
          <w:b w:val="0"/>
          <w:i w:val="0"/>
        </w:rPr>
        <w:t>the</w:t>
      </w:r>
      <w:r>
        <w:rPr>
          <w:b w:val="0"/>
          <w:i w:val="0"/>
        </w:rPr>
        <w:t xml:space="preserve"> </w:t>
      </w:r>
      <w:r>
        <w:rPr>
          <w:b w:val="0"/>
          <w:i w:val="0"/>
        </w:rPr>
        <w:t>linker</w:t>
      </w:r>
      <w:r>
        <w:rPr>
          <w:b w:val="0"/>
          <w:i w:val="0"/>
        </w:rPr>
        <w:t xml:space="preserve"> </w:t>
      </w:r>
      <w:r>
        <w:rPr>
          <w:b w:val="0"/>
          <w:i w:val="0"/>
        </w:rPr>
        <w:t>script's</w:t>
      </w:r>
      <w:r>
        <w:rPr>
          <w:b w:val="0"/>
          <w:i w:val="0"/>
        </w:rPr>
        <w:t xml:space="preserve"> </w:t>
      </w:r>
      <w:r>
        <w:rPr>
          <w:b w:val="0"/>
          <w:i w:val="0"/>
        </w:rPr>
        <w:t>limits</w:t>
      </w:r>
      <w:r>
        <w:rPr>
          <w:b w:val="0"/>
          <w:i w:val="0"/>
        </w:rPr>
        <w:t xml:space="preserve"> </w:t>
      </w:r>
      <w:r>
        <w:rPr>
          <w:b w:val="0"/>
          <w:i w:val="0"/>
        </w:rPr>
        <w:t>and</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map</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build</w:t>
      </w:r>
      <w:r>
        <w:rPr>
          <w:b w:val="0"/>
          <w:i w:val="0"/>
        </w:rPr>
        <w:t xml:space="preserve"> </w:t>
      </w:r>
      <w:r>
        <w:rPr>
          <w:b w:val="0"/>
          <w:i w:val="0"/>
        </w:rPr>
        <w:t>evidence.</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ELF</w:t>
      </w:r>
      <w:r>
        <w:rPr>
          <w:b w:val="0"/>
          <w:i w:val="0"/>
        </w:rPr>
        <w:t xml:space="preserve"> </w:t>
      </w:r>
      <w:r>
        <w:rPr>
          <w:b w:val="0"/>
          <w:i w:val="0"/>
        </w:rPr>
        <w:t>toolchain;</w:t>
      </w:r>
      <w:r>
        <w:rPr>
          <w:b w:val="0"/>
          <w:i w:val="0"/>
        </w:rPr>
        <w:t xml:space="preserve"> </w:t>
      </w:r>
      <w:r>
        <w:rPr>
          <w:b w:val="0"/>
          <w:i w:val="0"/>
        </w:rPr>
        <w:t>some</w:t>
      </w:r>
      <w:r>
        <w:rPr>
          <w:b w:val="0"/>
          <w:i w:val="0"/>
        </w:rPr>
        <w:t xml:space="preserve"> </w:t>
      </w:r>
      <w:r>
        <w:rPr>
          <w:b w:val="0"/>
          <w:i w:val="0"/>
        </w:rPr>
        <w:t>bare-metal</w:t>
      </w:r>
      <w:r>
        <w:rPr>
          <w:b w:val="0"/>
          <w:i w:val="0"/>
        </w:rPr>
        <w:t xml:space="preserve"> </w:t>
      </w:r>
      <w:r>
        <w:rPr>
          <w:b w:val="0"/>
          <w:i w:val="0"/>
        </w:rPr>
        <w:t>artifacts</w:t>
      </w:r>
      <w:r>
        <w:rPr>
          <w:b w:val="0"/>
          <w:i w:val="0"/>
        </w:rPr>
        <w:t xml:space="preserve"> </w:t>
      </w:r>
      <w:r>
        <w:rPr>
          <w:b w:val="0"/>
          <w:i w:val="0"/>
        </w:rPr>
        <w:t>are</w:t>
      </w:r>
      <w:r>
        <w:rPr>
          <w:b w:val="0"/>
          <w:i w:val="0"/>
        </w:rPr>
        <w:t xml:space="preserve"> </w:t>
      </w:r>
      <w:r>
        <w:rPr>
          <w:b w:val="0"/>
          <w:i w:val="0"/>
        </w:rPr>
        <w:t>later</w:t>
      </w:r>
      <w:r>
        <w:rPr>
          <w:b w:val="0"/>
          <w:i w:val="0"/>
        </w:rPr>
        <w:t xml:space="preserve"> </w:t>
      </w:r>
      <w:r>
        <w:rPr>
          <w:b w:val="0"/>
          <w:i w:val="0"/>
        </w:rPr>
        <w:t>converted</w:t>
      </w:r>
      <w:r>
        <w:rPr>
          <w:b w:val="0"/>
          <w:i w:val="0"/>
        </w:rPr>
        <w:t xml:space="preserve"> </w:t>
      </w:r>
      <w:r>
        <w:rPr>
          <w:b w:val="0"/>
          <w:i w:val="0"/>
        </w:rPr>
        <w:t>to</w:t>
      </w:r>
      <w:r>
        <w:rPr>
          <w:b w:val="0"/>
          <w:i w:val="0"/>
        </w:rPr>
        <w:t xml:space="preserve"> </w:t>
      </w:r>
      <w:r>
        <w:rPr>
          <w:b w:val="0"/>
          <w:i w:val="0"/>
        </w:rPr>
        <w:t>binary</w:t>
      </w:r>
      <w:r>
        <w:rPr>
          <w:b w:val="0"/>
          <w:i w:val="0"/>
        </w:rPr>
        <w:t xml:space="preserve"> </w:t>
      </w:r>
      <w:r>
        <w:rPr>
          <w:b w:val="0"/>
          <w:i w:val="0"/>
        </w:rPr>
        <w:t>or</w:t>
      </w:r>
      <w:r>
        <w:rPr>
          <w:b w:val="0"/>
          <w:i w:val="0"/>
        </w:rPr>
        <w:t xml:space="preserve"> </w:t>
      </w:r>
      <w:r>
        <w:rPr>
          <w:b w:val="0"/>
          <w:i w:val="0"/>
        </w:rPr>
        <w:t>Intel</w:t>
      </w:r>
      <w:r>
        <w:rPr>
          <w:b w:val="0"/>
          <w:i w:val="0"/>
        </w:rPr>
        <w:t xml:space="preserve"> </w:t>
      </w:r>
      <w:r>
        <w:rPr>
          <w:b w:val="0"/>
          <w:i w:val="0"/>
        </w:rPr>
        <w:t>HEX.</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Equating</w:t>
      </w:r>
      <w:r>
        <w:rPr>
          <w:b w:val="0"/>
          <w:i w:val="0"/>
        </w:rPr>
        <w:t xml:space="preserve"> </w:t>
      </w:r>
      <w:r>
        <w:rPr>
          <w:b w:val="0"/>
          <w:i w:val="0"/>
        </w:rPr>
        <w:t>the</w:t>
      </w:r>
      <w:r>
        <w:rPr>
          <w:b w:val="0"/>
          <w:i w:val="0"/>
        </w:rPr>
        <w:t xml:space="preserve"> </w:t>
      </w:r>
      <w:r>
        <w:rPr>
          <w:b w:val="0"/>
          <w:i w:val="0"/>
        </w:rPr>
        <w:t>executable</w:t>
      </w:r>
      <w:r>
        <w:rPr>
          <w:b w:val="0"/>
          <w:i w:val="0"/>
        </w:rPr>
        <w:t xml:space="preserve"> </w:t>
      </w:r>
      <w:r>
        <w:rPr>
          <w:b w:val="0"/>
          <w:i w:val="0"/>
        </w:rPr>
        <w:t>file</w:t>
      </w:r>
      <w:r>
        <w:rPr>
          <w:b w:val="0"/>
          <w:i w:val="0"/>
        </w:rPr>
        <w:t xml:space="preserve"> </w:t>
      </w:r>
      <w:r>
        <w:rPr>
          <w:b w:val="0"/>
          <w:i w:val="0"/>
        </w:rPr>
        <w:t>size</w:t>
      </w:r>
      <w:r>
        <w:rPr>
          <w:b w:val="0"/>
          <w:i w:val="0"/>
        </w:rPr>
        <w:t xml:space="preserve"> </w:t>
      </w:r>
      <w:r>
        <w:rPr>
          <w:b w:val="0"/>
          <w:i w:val="0"/>
        </w:rPr>
        <w:t>with</w:t>
      </w:r>
      <w:r>
        <w:rPr>
          <w:b w:val="0"/>
          <w:i w:val="0"/>
        </w:rPr>
        <w:t xml:space="preserve"> </w:t>
      </w:r>
      <w:r>
        <w:rPr>
          <w:b w:val="0"/>
          <w:i w:val="0"/>
        </w:rPr>
        <w:t>runtime</w:t>
      </w:r>
      <w:r>
        <w:rPr>
          <w:b w:val="0"/>
          <w:i w:val="0"/>
        </w:rPr>
        <w:t xml:space="preserve"> </w:t>
      </w:r>
      <w:r>
        <w:rPr>
          <w:b w:val="0"/>
          <w:i w:val="0"/>
        </w:rPr>
        <w:t>RAM</w:t>
      </w:r>
      <w:r>
        <w:rPr>
          <w:b w:val="0"/>
          <w:i w:val="0"/>
        </w:rPr>
        <w:t xml:space="preserve"> </w:t>
      </w:r>
      <w:r>
        <w:rPr>
          <w:b w:val="0"/>
          <w:i w:val="0"/>
        </w:rPr>
        <w:t>usage.</w:t>
      </w:r>
    </w:p>
    <w:p>
      <w:r>
        <w:rPr>
          <w:b/>
          <w:i w:val="0"/>
        </w:rPr>
        <w:t>Follow-up:</w:t>
      </w:r>
      <w:r>
        <w:rPr>
          <w:b w:val="0"/>
          <w:i w:val="0"/>
        </w:rPr>
        <w:t xml:space="preserve"> </w:t>
      </w:r>
      <w:r>
        <w:rPr>
          <w:b w:val="0"/>
          <w:i w:val="0"/>
        </w:rPr>
        <w:t>Why</w:t>
      </w:r>
      <w:r>
        <w:rPr>
          <w:b w:val="0"/>
          <w:i w:val="0"/>
        </w:rPr>
        <w:t xml:space="preserve"> </w:t>
      </w:r>
      <w:r>
        <w:rPr>
          <w:b w:val="0"/>
          <w:i w:val="0"/>
        </w:rPr>
        <w:t>might</w:t>
      </w:r>
      <w:r>
        <w:rPr>
          <w:b w:val="0"/>
          <w:i w:val="0"/>
        </w:rPr>
        <w:t xml:space="preserve"> </w:t>
      </w:r>
      <w:r>
        <w:rPr>
          <w:rFonts w:ascii="DejaVu Sans Mono" w:hAnsi="DejaVu Sans Mono" w:eastAsia="DejaVu Sans Mono" w:cs="DejaVu Sans Mono"/>
          <w:b w:val="0"/>
          <w:i w:val="0"/>
          <w:sz w:val="19"/>
        </w:rPr>
        <w:t>.bss</w:t>
      </w:r>
      <w:r>
        <w:rPr>
          <w:b w:val="0"/>
          <w:i w:val="0"/>
        </w:rPr>
        <w:t xml:space="preserve"> </w:t>
      </w:r>
      <w:r>
        <w:rPr>
          <w:b w:val="0"/>
          <w:i w:val="0"/>
        </w:rPr>
        <w:t>consume</w:t>
      </w:r>
      <w:r>
        <w:rPr>
          <w:b w:val="0"/>
          <w:i w:val="0"/>
        </w:rPr>
        <w:t xml:space="preserve"> </w:t>
      </w:r>
      <w:r>
        <w:rPr>
          <w:b w:val="0"/>
          <w:i w:val="0"/>
        </w:rPr>
        <w:t>RAM</w:t>
      </w:r>
      <w:r>
        <w:rPr>
          <w:b w:val="0"/>
          <w:i w:val="0"/>
        </w:rPr>
        <w:t xml:space="preserve"> </w:t>
      </w:r>
      <w:r>
        <w:rPr>
          <w:b w:val="0"/>
          <w:i w:val="0"/>
        </w:rPr>
        <w:t>while</w:t>
      </w:r>
      <w:r>
        <w:rPr>
          <w:b w:val="0"/>
          <w:i w:val="0"/>
        </w:rPr>
        <w:t xml:space="preserve"> </w:t>
      </w:r>
      <w:r>
        <w:rPr>
          <w:b w:val="0"/>
          <w:i w:val="0"/>
        </w:rPr>
        <w:t>contributing</w:t>
      </w:r>
      <w:r>
        <w:rPr>
          <w:b w:val="0"/>
          <w:i w:val="0"/>
        </w:rPr>
        <w:t xml:space="preserve"> </w:t>
      </w:r>
      <w:r>
        <w:rPr>
          <w:b w:val="0"/>
          <w:i w:val="0"/>
        </w:rPr>
        <w:t>little</w:t>
      </w:r>
      <w:r>
        <w:rPr>
          <w:b w:val="0"/>
          <w:i w:val="0"/>
        </w:rPr>
        <w:t xml:space="preserve"> </w:t>
      </w:r>
      <w:r>
        <w:rPr>
          <w:b w:val="0"/>
          <w:i w:val="0"/>
        </w:rPr>
        <w:t>payload</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image</w:t>
      </w:r>
      <w:r>
        <w:rPr>
          <w:b w:val="0"/>
          <w:i w:val="0"/>
        </w:rPr>
        <w:t xml:space="preserve"> </w:t>
      </w:r>
      <w:r>
        <w:rPr>
          <w:b w:val="0"/>
          <w:i w:val="0"/>
        </w:rPr>
        <w:t>file?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sections/segments;</w:t>
      </w:r>
      <w:r>
        <w:rPr>
          <w:b w:val="0"/>
          <w:i w:val="0"/>
        </w:rPr>
        <w:t xml:space="preserve"> </w:t>
      </w:r>
      <w:r>
        <w:rPr>
          <w:b w:val="0"/>
          <w:i w:val="0"/>
        </w:rPr>
        <w:t>symbol</w:t>
      </w:r>
      <w:r>
        <w:rPr>
          <w:b w:val="0"/>
          <w:i w:val="0"/>
        </w:rPr>
        <w:t xml:space="preserve"> </w:t>
      </w:r>
      <w:r>
        <w:rPr>
          <w:b w:val="0"/>
          <w:i w:val="0"/>
        </w:rPr>
        <w:t>ownership;</w:t>
      </w:r>
      <w:r>
        <w:rPr>
          <w:b w:val="0"/>
          <w:i w:val="0"/>
        </w:rPr>
        <w:t xml:space="preserve"> </w:t>
      </w:r>
      <w:r>
        <w:rPr>
          <w:b w:val="0"/>
          <w:i w:val="0"/>
        </w:rPr>
        <w:t>memory</w:t>
      </w:r>
      <w:r>
        <w:rPr>
          <w:b w:val="0"/>
          <w:i w:val="0"/>
        </w:rPr>
        <w:t xml:space="preserve"> </w:t>
      </w:r>
      <w:r>
        <w:rPr>
          <w:b w:val="0"/>
          <w:i w:val="0"/>
        </w:rPr>
        <w:t>budgeting;</w:t>
      </w:r>
      <w:r>
        <w:rPr>
          <w:b w:val="0"/>
          <w:i w:val="0"/>
        </w:rPr>
        <w:t xml:space="preserve"> </w:t>
      </w:r>
      <w:r>
        <w:rPr>
          <w:b w:val="0"/>
          <w:i w:val="0"/>
        </w:rPr>
        <w:t>load/run</w:t>
      </w:r>
      <w:r>
        <w:rPr>
          <w:b w:val="0"/>
          <w:i w:val="0"/>
        </w:rPr>
        <w:t xml:space="preserve"> </w:t>
      </w:r>
      <w:r>
        <w:rPr>
          <w:b w:val="0"/>
          <w:i w:val="0"/>
        </w:rPr>
        <w:t>distinction.</w:t>
      </w:r>
    </w:p>
    <w:p>
      <w:r>
        <w:rPr>
          <w:b/>
          <w:i w:val="0"/>
        </w:rPr>
        <w:t>Learning</w:t>
      </w:r>
      <w:r>
        <w:rPr>
          <w:b/>
          <w:i w:val="0"/>
        </w:rPr>
        <w:t xml:space="preserve"> </w:t>
      </w:r>
      <w:r>
        <w:rPr>
          <w:b/>
          <w:i w:val="0"/>
        </w:rPr>
        <w:t>connection:</w:t>
      </w:r>
      <w:r>
        <w:rPr>
          <w:b w:val="0"/>
          <w:i w:val="0"/>
        </w:rPr>
        <w:t xml:space="preserve"> </w:t>
      </w:r>
      <w:hyperlink w:anchor="f_49b88092e96a0556d7">
        <w:r>
          <w:rPr>
            <w:color w:val="174A75"/>
            <w:u w:val="single"/>
          </w:rPr>
          <w:t xml:space="preserve">Module M04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32">
        <w:r>
          <w:rPr>
            <w:color w:val="174A75"/>
            <w:u w:val="single"/>
          </w:rPr>
          <w:t xml:space="preserve">LLVM</w:t>
        </w:r>
      </w:hyperlink>
      <w:r>
        <w:rPr>
          <w:b w:val="0"/>
          <w:i w:val="0"/>
        </w:rPr>
        <w:t>.</w:t>
      </w:r>
    </w:p>
    <w:p>
      <w:pPr>
        <w:pStyle w:val="Heading4"/>
      </w:pPr>
      <w:r>
        <w:rPr>
          <w:color w:val="000000"/>
        </w:rPr>
        <w:t>Q043 What is the difference between an ABI and an API?</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Compatibility</w:t>
      </w:r>
      <w:r>
        <w:rPr>
          <w:b w:val="0"/>
          <w:i w:val="0"/>
        </w:rPr>
        <w:t xml:space="preserve"> </w:t>
      </w:r>
      <w:r>
        <w:rPr>
          <w:b w:val="0"/>
          <w:i w:val="0"/>
        </w:rPr>
        <w:t>across</w:t>
      </w:r>
      <w:r>
        <w:rPr>
          <w:b w:val="0"/>
          <w:i w:val="0"/>
        </w:rPr>
        <w:t xml:space="preserve"> </w:t>
      </w:r>
      <w:r>
        <w:rPr>
          <w:b w:val="0"/>
          <w:i w:val="0"/>
        </w:rPr>
        <w:t>compilation</w:t>
      </w:r>
      <w:r>
        <w:rPr>
          <w:b w:val="0"/>
          <w:i w:val="0"/>
        </w:rPr>
        <w:t xml:space="preserve"> </w:t>
      </w:r>
      <w:r>
        <w:rPr>
          <w:b w:val="0"/>
          <w:i w:val="0"/>
        </w:rPr>
        <w:t>and</w:t>
      </w:r>
      <w:r>
        <w:rPr>
          <w:b w:val="0"/>
          <w:i w:val="0"/>
        </w:rPr>
        <w:t xml:space="preserve"> </w:t>
      </w:r>
      <w:r>
        <w:rPr>
          <w:b w:val="0"/>
          <w:i w:val="0"/>
        </w:rPr>
        <w:t>runtime</w:t>
      </w:r>
      <w:r>
        <w:rPr>
          <w:b w:val="0"/>
          <w:i w:val="0"/>
        </w:rPr>
        <w:t xml:space="preserve"> </w:t>
      </w:r>
      <w:r>
        <w:rPr>
          <w:b w:val="0"/>
          <w:i w:val="0"/>
        </w:rPr>
        <w:t>boundaries.</w:t>
      </w:r>
    </w:p>
    <w:p>
      <w:r>
        <w:rPr>
          <w:b/>
          <w:i w:val="0"/>
        </w:rPr>
        <w:t>Spoken</w:t>
      </w:r>
      <w:r>
        <w:rPr>
          <w:b/>
          <w:i w:val="0"/>
        </w:rPr>
        <w:t xml:space="preserve"> </w:t>
      </w:r>
      <w:r>
        <w:rPr>
          <w:b/>
          <w:i w:val="0"/>
        </w:rPr>
        <w:t>answer:</w:t>
      </w:r>
      <w:r>
        <w:rPr>
          <w:b w:val="0"/>
          <w:i w:val="0"/>
        </w:rPr>
        <w:t xml:space="preserve"> </w:t>
      </w:r>
      <w:r>
        <w:rPr>
          <w:b w:val="0"/>
          <w:i w:val="0"/>
        </w:rPr>
        <w:t>An</w:t>
      </w:r>
      <w:r>
        <w:rPr>
          <w:b w:val="0"/>
          <w:i w:val="0"/>
        </w:rPr>
        <w:t xml:space="preserve"> </w:t>
      </w:r>
      <w:r>
        <w:rPr>
          <w:b w:val="0"/>
          <w:i w:val="0"/>
        </w:rPr>
        <w:t>API</w:t>
      </w:r>
      <w:r>
        <w:rPr>
          <w:b w:val="0"/>
          <w:i w:val="0"/>
        </w:rPr>
        <w:t xml:space="preserve"> </w:t>
      </w:r>
      <w:r>
        <w:rPr>
          <w:b w:val="0"/>
          <w:i w:val="0"/>
        </w:rPr>
        <w:t>defines</w:t>
      </w:r>
      <w:r>
        <w:rPr>
          <w:b w:val="0"/>
          <w:i w:val="0"/>
        </w:rPr>
        <w:t xml:space="preserve"> </w:t>
      </w:r>
      <w:r>
        <w:rPr>
          <w:b w:val="0"/>
          <w:i w:val="0"/>
        </w:rPr>
        <w:t>source-level</w:t>
      </w:r>
      <w:r>
        <w:rPr>
          <w:b w:val="0"/>
          <w:i w:val="0"/>
        </w:rPr>
        <w:t xml:space="preserve"> </w:t>
      </w:r>
      <w:r>
        <w:rPr>
          <w:b w:val="0"/>
          <w:i w:val="0"/>
        </w:rPr>
        <w:t>interfaces</w:t>
      </w:r>
      <w:r>
        <w:rPr>
          <w:b w:val="0"/>
          <w:i w:val="0"/>
        </w:rPr>
        <w:t xml:space="preserve"> </w:t>
      </w:r>
      <w:r>
        <w:rPr>
          <w:b w:val="0"/>
          <w:i w:val="0"/>
        </w:rPr>
        <w:t>and</w:t>
      </w:r>
      <w:r>
        <w:rPr>
          <w:b w:val="0"/>
          <w:i w:val="0"/>
        </w:rPr>
        <w:t xml:space="preserve"> </w:t>
      </w:r>
      <w:r>
        <w:rPr>
          <w:b w:val="0"/>
          <w:i w:val="0"/>
        </w:rPr>
        <w:t>behavior.</w:t>
      </w:r>
      <w:r>
        <w:rPr>
          <w:b w:val="0"/>
          <w:i w:val="0"/>
        </w:rPr>
        <w:t xml:space="preserve"> </w:t>
      </w:r>
      <w:r>
        <w:rPr>
          <w:b w:val="0"/>
          <w:i w:val="0"/>
        </w:rPr>
        <w:t>An</w:t>
      </w:r>
      <w:r>
        <w:rPr>
          <w:b w:val="0"/>
          <w:i w:val="0"/>
        </w:rPr>
        <w:t xml:space="preserve"> </w:t>
      </w:r>
      <w:r>
        <w:rPr>
          <w:b w:val="0"/>
          <w:i w:val="0"/>
        </w:rPr>
        <w:t>ABI</w:t>
      </w:r>
      <w:r>
        <w:rPr>
          <w:b w:val="0"/>
          <w:i w:val="0"/>
        </w:rPr>
        <w:t xml:space="preserve"> </w:t>
      </w:r>
      <w:r>
        <w:rPr>
          <w:b w:val="0"/>
          <w:i w:val="0"/>
        </w:rPr>
        <w:t>defines</w:t>
      </w:r>
      <w:r>
        <w:rPr>
          <w:b w:val="0"/>
          <w:i w:val="0"/>
        </w:rPr>
        <w:t xml:space="preserve"> </w:t>
      </w:r>
      <w:r>
        <w:rPr>
          <w:b w:val="0"/>
          <w:i w:val="0"/>
        </w:rPr>
        <w:t>binary</w:t>
      </w:r>
      <w:r>
        <w:rPr>
          <w:b w:val="0"/>
          <w:i w:val="0"/>
        </w:rPr>
        <w:t xml:space="preserve"> </w:t>
      </w:r>
      <w:r>
        <w:rPr>
          <w:b w:val="0"/>
          <w:i w:val="0"/>
        </w:rPr>
        <w:t>conventions</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calling</w:t>
      </w:r>
      <w:r>
        <w:rPr>
          <w:b w:val="0"/>
          <w:i w:val="0"/>
        </w:rPr>
        <w:t xml:space="preserve"> </w:t>
      </w:r>
      <w:r>
        <w:rPr>
          <w:b w:val="0"/>
          <w:i w:val="0"/>
        </w:rPr>
        <w:t>convention,</w:t>
      </w:r>
      <w:r>
        <w:rPr>
          <w:b w:val="0"/>
          <w:i w:val="0"/>
        </w:rPr>
        <w:t xml:space="preserve"> </w:t>
      </w:r>
      <w:r>
        <w:rPr>
          <w:b w:val="0"/>
          <w:i w:val="0"/>
        </w:rPr>
        <w:t>data</w:t>
      </w:r>
      <w:r>
        <w:rPr>
          <w:b w:val="0"/>
          <w:i w:val="0"/>
        </w:rPr>
        <w:t xml:space="preserve"> </w:t>
      </w:r>
      <w:r>
        <w:rPr>
          <w:b w:val="0"/>
          <w:i w:val="0"/>
        </w:rPr>
        <w:t>layout,</w:t>
      </w:r>
      <w:r>
        <w:rPr>
          <w:b w:val="0"/>
          <w:i w:val="0"/>
        </w:rPr>
        <w:t xml:space="preserve"> </w:t>
      </w:r>
      <w:r>
        <w:rPr>
          <w:b w:val="0"/>
          <w:i w:val="0"/>
        </w:rPr>
        <w:t>symbol</w:t>
      </w:r>
      <w:r>
        <w:rPr>
          <w:b w:val="0"/>
          <w:i w:val="0"/>
        </w:rPr>
        <w:t xml:space="preserve"> </w:t>
      </w:r>
      <w:r>
        <w:rPr>
          <w:b w:val="0"/>
          <w:i w:val="0"/>
        </w:rPr>
        <w:t>naming,</w:t>
      </w:r>
      <w:r>
        <w:rPr>
          <w:b w:val="0"/>
          <w:i w:val="0"/>
        </w:rPr>
        <w:t xml:space="preserve"> </w:t>
      </w:r>
      <w:r>
        <w:rPr>
          <w:b w:val="0"/>
          <w:i w:val="0"/>
        </w:rPr>
        <w:t>and</w:t>
      </w:r>
      <w:r>
        <w:rPr>
          <w:b w:val="0"/>
          <w:i w:val="0"/>
        </w:rPr>
        <w:t xml:space="preserve"> </w:t>
      </w:r>
      <w:r>
        <w:rPr>
          <w:b w:val="0"/>
          <w:i w:val="0"/>
        </w:rPr>
        <w:t>object</w:t>
      </w:r>
      <w:r>
        <w:rPr>
          <w:b w:val="0"/>
          <w:i w:val="0"/>
        </w:rPr>
        <w:t xml:space="preserve"> </w:t>
      </w:r>
      <w:r>
        <w:rPr>
          <w:b w:val="0"/>
          <w:i w:val="0"/>
        </w:rPr>
        <w:t>format.</w:t>
      </w:r>
    </w:p>
    <w:p>
      <w:r>
        <w:rPr>
          <w:b/>
          <w:i w:val="0"/>
        </w:rPr>
        <w:t>Deeper</w:t>
      </w:r>
      <w:r>
        <w:rPr>
          <w:b/>
          <w:i w:val="0"/>
        </w:rPr>
        <w:t xml:space="preserve"> </w:t>
      </w:r>
      <w:r>
        <w:rPr>
          <w:b/>
          <w:i w:val="0"/>
        </w:rPr>
        <w:t>explanation:</w:t>
      </w:r>
      <w:r>
        <w:rPr>
          <w:b w:val="0"/>
          <w:i w:val="0"/>
        </w:rPr>
        <w:t xml:space="preserve"> </w:t>
      </w:r>
      <w:r>
        <w:rPr>
          <w:b w:val="0"/>
          <w:i w:val="0"/>
        </w:rPr>
        <w:t>Two</w:t>
      </w:r>
      <w:r>
        <w:rPr>
          <w:b w:val="0"/>
          <w:i w:val="0"/>
        </w:rPr>
        <w:t xml:space="preserve"> </w:t>
      </w:r>
      <w:r>
        <w:rPr>
          <w:b w:val="0"/>
          <w:i w:val="0"/>
        </w:rPr>
        <w:t>builds</w:t>
      </w:r>
      <w:r>
        <w:rPr>
          <w:b w:val="0"/>
          <w:i w:val="0"/>
        </w:rPr>
        <w:t xml:space="preserve"> </w:t>
      </w:r>
      <w:r>
        <w:rPr>
          <w:b w:val="0"/>
          <w:i w:val="0"/>
        </w:rPr>
        <w:t>may</w:t>
      </w:r>
      <w:r>
        <w:rPr>
          <w:b w:val="0"/>
          <w:i w:val="0"/>
        </w:rPr>
        <w:t xml:space="preserve"> </w:t>
      </w:r>
      <w:r>
        <w:rPr>
          <w:b w:val="0"/>
          <w:i w:val="0"/>
        </w:rPr>
        <w:t>expose</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C</w:t>
      </w:r>
      <w:r>
        <w:rPr>
          <w:b w:val="0"/>
          <w:i w:val="0"/>
        </w:rPr>
        <w:t xml:space="preserve"> </w:t>
      </w:r>
      <w:r>
        <w:rPr>
          <w:b w:val="0"/>
          <w:i w:val="0"/>
        </w:rPr>
        <w:t>function</w:t>
      </w:r>
      <w:r>
        <w:rPr>
          <w:b w:val="0"/>
          <w:i w:val="0"/>
        </w:rPr>
        <w:t xml:space="preserve"> </w:t>
      </w:r>
      <w:r>
        <w:rPr>
          <w:b w:val="0"/>
          <w:i w:val="0"/>
        </w:rPr>
        <w:t>declaration</w:t>
      </w:r>
      <w:r>
        <w:rPr>
          <w:b w:val="0"/>
          <w:i w:val="0"/>
        </w:rPr>
        <w:t xml:space="preserve"> </w:t>
      </w:r>
      <w:r>
        <w:rPr>
          <w:b w:val="0"/>
          <w:i w:val="0"/>
        </w:rPr>
        <w:t>but</w:t>
      </w:r>
      <w:r>
        <w:rPr>
          <w:b w:val="0"/>
          <w:i w:val="0"/>
        </w:rPr>
        <w:t xml:space="preserve"> </w:t>
      </w:r>
      <w:r>
        <w:rPr>
          <w:b w:val="0"/>
          <w:i w:val="0"/>
        </w:rPr>
        <w:t>disagree</w:t>
      </w:r>
      <w:r>
        <w:rPr>
          <w:b w:val="0"/>
          <w:i w:val="0"/>
        </w:rPr>
        <w:t xml:space="preserve"> </w:t>
      </w:r>
      <w:r>
        <w:rPr>
          <w:b w:val="0"/>
          <w:i w:val="0"/>
        </w:rPr>
        <w:t>on</w:t>
      </w:r>
      <w:r>
        <w:rPr>
          <w:b w:val="0"/>
          <w:i w:val="0"/>
        </w:rPr>
        <w:t xml:space="preserve"> </w:t>
      </w:r>
      <w:r>
        <w:rPr>
          <w:b w:val="0"/>
          <w:i w:val="0"/>
        </w:rPr>
        <w:t>floating-point</w:t>
      </w:r>
      <w:r>
        <w:rPr>
          <w:b w:val="0"/>
          <w:i w:val="0"/>
        </w:rPr>
        <w:t xml:space="preserve"> </w:t>
      </w:r>
      <w:r>
        <w:rPr>
          <w:b w:val="0"/>
          <w:i w:val="0"/>
        </w:rPr>
        <w:t>calling</w:t>
      </w:r>
      <w:r>
        <w:rPr>
          <w:b w:val="0"/>
          <w:i w:val="0"/>
        </w:rPr>
        <w:t xml:space="preserve"> </w:t>
      </w:r>
      <w:r>
        <w:rPr>
          <w:b w:val="0"/>
          <w:i w:val="0"/>
        </w:rPr>
        <w:t>convention,</w:t>
      </w:r>
      <w:r>
        <w:rPr>
          <w:b w:val="0"/>
          <w:i w:val="0"/>
        </w:rPr>
        <w:t xml:space="preserve"> </w:t>
      </w:r>
      <w:r>
        <w:rPr>
          <w:b w:val="0"/>
          <w:i w:val="0"/>
        </w:rPr>
        <w:t>structure</w:t>
      </w:r>
      <w:r>
        <w:rPr>
          <w:b w:val="0"/>
          <w:i w:val="0"/>
        </w:rPr>
        <w:t xml:space="preserve"> </w:t>
      </w:r>
      <w:r>
        <w:rPr>
          <w:b w:val="0"/>
          <w:i w:val="0"/>
        </w:rPr>
        <w:t>packing,</w:t>
      </w:r>
      <w:r>
        <w:rPr>
          <w:b w:val="0"/>
          <w:i w:val="0"/>
        </w:rPr>
        <w:t xml:space="preserve"> </w:t>
      </w:r>
      <w:r>
        <w:rPr>
          <w:b w:val="0"/>
          <w:i w:val="0"/>
        </w:rPr>
        <w:t>or</w:t>
      </w:r>
      <w:r>
        <w:rPr>
          <w:b w:val="0"/>
          <w:i w:val="0"/>
        </w:rPr>
        <w:t xml:space="preserve"> </w:t>
      </w:r>
      <w:r>
        <w:rPr>
          <w:b w:val="0"/>
          <w:i w:val="0"/>
        </w:rPr>
        <w:t>architecture.</w:t>
      </w:r>
      <w:r>
        <w:rPr>
          <w:b w:val="0"/>
          <w:i w:val="0"/>
        </w:rPr>
        <w:t xml:space="preserve"> </w:t>
      </w:r>
      <w:r>
        <w:rPr>
          <w:b w:val="0"/>
          <w:i w:val="0"/>
        </w:rPr>
        <w:t>That</w:t>
      </w:r>
      <w:r>
        <w:rPr>
          <w:b w:val="0"/>
          <w:i w:val="0"/>
        </w:rPr>
        <w:t xml:space="preserve"> </w:t>
      </w:r>
      <w:r>
        <w:rPr>
          <w:b w:val="0"/>
          <w:i w:val="0"/>
        </w:rPr>
        <w:t>can</w:t>
      </w:r>
      <w:r>
        <w:rPr>
          <w:b w:val="0"/>
          <w:i w:val="0"/>
        </w:rPr>
        <w:t xml:space="preserve"> </w:t>
      </w:r>
      <w:r>
        <w:rPr>
          <w:b w:val="0"/>
          <w:i w:val="0"/>
        </w:rPr>
        <w:t>cause</w:t>
      </w:r>
      <w:r>
        <w:rPr>
          <w:b w:val="0"/>
          <w:i w:val="0"/>
        </w:rPr>
        <w:t xml:space="preserve"> </w:t>
      </w:r>
      <w:r>
        <w:rPr>
          <w:b w:val="0"/>
          <w:i w:val="0"/>
        </w:rPr>
        <w:t>runtime</w:t>
      </w:r>
      <w:r>
        <w:rPr>
          <w:b w:val="0"/>
          <w:i w:val="0"/>
        </w:rPr>
        <w:t xml:space="preserve"> </w:t>
      </w:r>
      <w:r>
        <w:rPr>
          <w:b w:val="0"/>
          <w:i w:val="0"/>
        </w:rPr>
        <w:t>corruption</w:t>
      </w:r>
      <w:r>
        <w:rPr>
          <w:b w:val="0"/>
          <w:i w:val="0"/>
        </w:rPr>
        <w:t xml:space="preserve"> </w:t>
      </w:r>
      <w:r>
        <w:rPr>
          <w:b w:val="0"/>
          <w:i w:val="0"/>
        </w:rPr>
        <w:t>even</w:t>
      </w:r>
      <w:r>
        <w:rPr>
          <w:b w:val="0"/>
          <w:i w:val="0"/>
        </w:rPr>
        <w:t xml:space="preserve"> </w:t>
      </w:r>
      <w:r>
        <w:rPr>
          <w:b w:val="0"/>
          <w:i w:val="0"/>
        </w:rPr>
        <w:t>when</w:t>
      </w:r>
      <w:r>
        <w:rPr>
          <w:b w:val="0"/>
          <w:i w:val="0"/>
        </w:rPr>
        <w:t xml:space="preserve"> </w:t>
      </w:r>
      <w:r>
        <w:rPr>
          <w:b w:val="0"/>
          <w:i w:val="0"/>
        </w:rPr>
        <w:t>names</w:t>
      </w:r>
      <w:r>
        <w:rPr>
          <w:b w:val="0"/>
          <w:i w:val="0"/>
        </w:rPr>
        <w:t xml:space="preserve"> </w:t>
      </w:r>
      <w:r>
        <w:rPr>
          <w:b w:val="0"/>
          <w:i w:val="0"/>
        </w:rPr>
        <w:t>link.</w:t>
      </w:r>
      <w:r>
        <w:rPr>
          <w:b w:val="0"/>
          <w:i w:val="0"/>
        </w:rPr>
        <w:t xml:space="preserve"> </w:t>
      </w:r>
      <w:r>
        <w:rPr>
          <w:b w:val="0"/>
          <w:i w:val="0"/>
        </w:rPr>
        <w:t>Pin</w:t>
      </w:r>
      <w:r>
        <w:rPr>
          <w:b w:val="0"/>
          <w:i w:val="0"/>
        </w:rPr>
        <w:t xml:space="preserve"> </w:t>
      </w:r>
      <w:r>
        <w:rPr>
          <w:b w:val="0"/>
          <w:i w:val="0"/>
        </w:rPr>
        <w:t>compiler</w:t>
      </w:r>
      <w:r>
        <w:rPr>
          <w:b w:val="0"/>
          <w:i w:val="0"/>
        </w:rPr>
        <w:t xml:space="preserve"> </w:t>
      </w:r>
      <w:r>
        <w:rPr>
          <w:b w:val="0"/>
          <w:i w:val="0"/>
        </w:rPr>
        <w:t>target</w:t>
      </w:r>
      <w:r>
        <w:rPr>
          <w:b w:val="0"/>
          <w:i w:val="0"/>
        </w:rPr>
        <w:t xml:space="preserve"> </w:t>
      </w:r>
      <w:r>
        <w:rPr>
          <w:b w:val="0"/>
          <w:i w:val="0"/>
        </w:rPr>
        <w:t>options</w:t>
      </w:r>
      <w:r>
        <w:rPr>
          <w:b w:val="0"/>
          <w:i w:val="0"/>
        </w:rPr>
        <w:t xml:space="preserve"> </w:t>
      </w:r>
      <w:r>
        <w:rPr>
          <w:b w:val="0"/>
          <w:i w:val="0"/>
        </w:rPr>
        <w:t>and</w:t>
      </w:r>
      <w:r>
        <w:rPr>
          <w:b w:val="0"/>
          <w:i w:val="0"/>
        </w:rPr>
        <w:t xml:space="preserve"> </w:t>
      </w:r>
      <w:r>
        <w:rPr>
          <w:b w:val="0"/>
          <w:i w:val="0"/>
        </w:rPr>
        <w:t>compatible</w:t>
      </w:r>
      <w:r>
        <w:rPr>
          <w:b w:val="0"/>
          <w:i w:val="0"/>
        </w:rPr>
        <w:t xml:space="preserve"> </w:t>
      </w:r>
      <w:r>
        <w:rPr>
          <w:b w:val="0"/>
          <w:i w:val="0"/>
        </w:rPr>
        <w:t>libraries,</w:t>
      </w:r>
      <w:r>
        <w:rPr>
          <w:b w:val="0"/>
          <w:i w:val="0"/>
        </w:rPr>
        <w:t xml:space="preserve"> </w:t>
      </w:r>
      <w:r>
        <w:rPr>
          <w:b w:val="0"/>
          <w:i w:val="0"/>
        </w:rPr>
        <w:t>and</w:t>
      </w:r>
      <w:r>
        <w:rPr>
          <w:b w:val="0"/>
          <w:i w:val="0"/>
        </w:rPr>
        <w:t xml:space="preserve"> </w:t>
      </w:r>
      <w:r>
        <w:rPr>
          <w:b w:val="0"/>
          <w:i w:val="0"/>
        </w:rPr>
        <w:t>rebuild</w:t>
      </w:r>
      <w:r>
        <w:rPr>
          <w:b w:val="0"/>
          <w:i w:val="0"/>
        </w:rPr>
        <w:t xml:space="preserve"> </w:t>
      </w:r>
      <w:r>
        <w:rPr>
          <w:b w:val="0"/>
          <w:i w:val="0"/>
        </w:rPr>
        <w:t>dependent</w:t>
      </w:r>
      <w:r>
        <w:rPr>
          <w:b w:val="0"/>
          <w:i w:val="0"/>
        </w:rPr>
        <w:t xml:space="preserve"> </w:t>
      </w:r>
      <w:r>
        <w:rPr>
          <w:b w:val="0"/>
          <w:i w:val="0"/>
        </w:rPr>
        <w:t>components</w:t>
      </w:r>
      <w:r>
        <w:rPr>
          <w:b w:val="0"/>
          <w:i w:val="0"/>
        </w:rPr>
        <w:t xml:space="preserve"> </w:t>
      </w:r>
      <w:r>
        <w:rPr>
          <w:b w:val="0"/>
          <w:i w:val="0"/>
        </w:rPr>
        <w:t>when</w:t>
      </w:r>
      <w:r>
        <w:rPr>
          <w:b w:val="0"/>
          <w:i w:val="0"/>
        </w:rPr>
        <w:t xml:space="preserve"> </w:t>
      </w:r>
      <w:r>
        <w:rPr>
          <w:b w:val="0"/>
          <w:i w:val="0"/>
        </w:rPr>
        <w:t>ABI</w:t>
      </w:r>
      <w:r>
        <w:rPr>
          <w:b w:val="0"/>
          <w:i w:val="0"/>
        </w:rPr>
        <w:t xml:space="preserve"> </w:t>
      </w:r>
      <w:r>
        <w:rPr>
          <w:b w:val="0"/>
          <w:i w:val="0"/>
        </w:rPr>
        <w:t>changes.</w:t>
      </w:r>
      <w:r>
        <w:rPr>
          <w:b w:val="0"/>
          <w:i w:val="0"/>
        </w:rPr>
        <w:t xml:space="preserve"> </w:t>
      </w:r>
      <w:r>
        <w:rPr>
          <w:b w:val="0"/>
          <w:i w:val="0"/>
        </w:rPr>
        <w:t>Linux</w:t>
      </w:r>
      <w:r>
        <w:rPr>
          <w:b w:val="0"/>
          <w:i w:val="0"/>
        </w:rPr>
        <w:t xml:space="preserve"> </w:t>
      </w:r>
      <w:r>
        <w:rPr>
          <w:b w:val="0"/>
          <w:i w:val="0"/>
        </w:rPr>
        <w:t>user-space</w:t>
      </w:r>
      <w:r>
        <w:rPr>
          <w:b w:val="0"/>
          <w:i w:val="0"/>
        </w:rPr>
        <w:t xml:space="preserve"> </w:t>
      </w:r>
      <w:r>
        <w:rPr>
          <w:b w:val="0"/>
          <w:i w:val="0"/>
        </w:rPr>
        <w:t>interfaces</w:t>
      </w:r>
      <w:r>
        <w:rPr>
          <w:b w:val="0"/>
          <w:i w:val="0"/>
        </w:rPr>
        <w:t xml:space="preserve"> </w:t>
      </w:r>
      <w:r>
        <w:rPr>
          <w:b w:val="0"/>
          <w:i w:val="0"/>
        </w:rPr>
        <w:t>and</w:t>
      </w:r>
      <w:r>
        <w:rPr>
          <w:b w:val="0"/>
          <w:i w:val="0"/>
        </w:rPr>
        <w:t xml:space="preserve"> </w:t>
      </w:r>
      <w:r>
        <w:rPr>
          <w:b w:val="0"/>
          <w:i w:val="0"/>
        </w:rPr>
        <w:t>internal</w:t>
      </w:r>
      <w:r>
        <w:rPr>
          <w:b w:val="0"/>
          <w:i w:val="0"/>
        </w:rPr>
        <w:t xml:space="preserve"> </w:t>
      </w:r>
      <w:r>
        <w:rPr>
          <w:b w:val="0"/>
          <w:i w:val="0"/>
        </w:rPr>
        <w:t>kernel</w:t>
      </w:r>
      <w:r>
        <w:rPr>
          <w:b w:val="0"/>
          <w:i w:val="0"/>
        </w:rPr>
        <w:t xml:space="preserve"> </w:t>
      </w:r>
      <w:r>
        <w:rPr>
          <w:b w:val="0"/>
          <w:i w:val="0"/>
        </w:rPr>
        <w:t>interfaces</w:t>
      </w:r>
      <w:r>
        <w:rPr>
          <w:b w:val="0"/>
          <w:i w:val="0"/>
        </w:rPr>
        <w:t xml:space="preserve"> </w:t>
      </w:r>
      <w:r>
        <w:rPr>
          <w:b w:val="0"/>
          <w:i w:val="0"/>
        </w:rPr>
        <w:t>have</w:t>
      </w:r>
      <w:r>
        <w:rPr>
          <w:b w:val="0"/>
          <w:i w:val="0"/>
        </w:rPr>
        <w:t xml:space="preserve"> </w:t>
      </w:r>
      <w:r>
        <w:rPr>
          <w:b w:val="0"/>
          <w:i w:val="0"/>
        </w:rPr>
        <w:t>different</w:t>
      </w:r>
      <w:r>
        <w:rPr>
          <w:b w:val="0"/>
          <w:i w:val="0"/>
        </w:rPr>
        <w:t xml:space="preserve"> </w:t>
      </w:r>
      <w:r>
        <w:rPr>
          <w:b w:val="0"/>
          <w:i w:val="0"/>
        </w:rPr>
        <w:t>stability</w:t>
      </w:r>
      <w:r>
        <w:rPr>
          <w:b w:val="0"/>
          <w:i w:val="0"/>
        </w:rPr>
        <w:t xml:space="preserve"> </w:t>
      </w:r>
      <w:r>
        <w:rPr>
          <w:b w:val="0"/>
          <w:i w:val="0"/>
        </w:rPr>
        <w:t>expectations;</w:t>
      </w:r>
      <w:r>
        <w:rPr>
          <w:b w:val="0"/>
          <w:i w:val="0"/>
        </w:rPr>
        <w:t xml:space="preserve"> </w:t>
      </w:r>
      <w:r>
        <w:rPr>
          <w:b w:val="0"/>
          <w:i w:val="0"/>
        </w:rPr>
        <w:t>out-of-tree</w:t>
      </w:r>
      <w:r>
        <w:rPr>
          <w:b w:val="0"/>
          <w:i w:val="0"/>
        </w:rPr>
        <w:t xml:space="preserve"> </w:t>
      </w:r>
      <w:r>
        <w:rPr>
          <w:b w:val="0"/>
          <w:i w:val="0"/>
        </w:rPr>
        <w:t>modules</w:t>
      </w:r>
      <w:r>
        <w:rPr>
          <w:b w:val="0"/>
          <w:i w:val="0"/>
        </w:rPr>
        <w:t xml:space="preserve"> </w:t>
      </w:r>
      <w:r>
        <w:rPr>
          <w:b w:val="0"/>
          <w:i w:val="0"/>
        </w:rPr>
        <w:t>must</w:t>
      </w:r>
      <w:r>
        <w:rPr>
          <w:b w:val="0"/>
          <w:i w:val="0"/>
        </w:rPr>
        <w:t xml:space="preserve"> </w:t>
      </w:r>
      <w:r>
        <w:rPr>
          <w:b w:val="0"/>
          <w:i w:val="0"/>
        </w:rPr>
        <w:t>match</w:t>
      </w:r>
      <w:r>
        <w:rPr>
          <w:b w:val="0"/>
          <w:i w:val="0"/>
        </w:rPr>
        <w:t xml:space="preserve"> </w:t>
      </w:r>
      <w:r>
        <w:rPr>
          <w:b w:val="0"/>
          <w:i w:val="0"/>
        </w:rPr>
        <w:t>their</w:t>
      </w:r>
      <w:r>
        <w:rPr>
          <w:b w:val="0"/>
          <w:i w:val="0"/>
        </w:rPr>
        <w:t xml:space="preserve"> </w:t>
      </w:r>
      <w:r>
        <w:rPr>
          <w:b w:val="0"/>
          <w:i w:val="0"/>
        </w:rPr>
        <w:t>target</w:t>
      </w:r>
      <w:r>
        <w:rPr>
          <w:b w:val="0"/>
          <w:i w:val="0"/>
        </w:rPr>
        <w:t xml:space="preserve"> </w:t>
      </w:r>
      <w:r>
        <w:rPr>
          <w:b w:val="0"/>
          <w:i w:val="0"/>
        </w:rPr>
        <w:t>build.</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source</w:t>
      </w:r>
      <w:r>
        <w:rPr>
          <w:b w:val="0"/>
          <w:i w:val="0"/>
        </w:rPr>
        <w:t xml:space="preserve"> </w:t>
      </w:r>
      <w:r>
        <w:rPr>
          <w:b w:val="0"/>
          <w:i w:val="0"/>
        </w:rPr>
        <w:t>language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imply</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target</w:t>
      </w:r>
      <w:r>
        <w:rPr>
          <w:b w:val="0"/>
          <w:i w:val="0"/>
        </w:rPr>
        <w:t xml:space="preserve"> </w:t>
      </w:r>
      <w:r>
        <w:rPr>
          <w:b w:val="0"/>
          <w:i w:val="0"/>
        </w:rPr>
        <w:t>ABI.</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Saying</w:t>
      </w:r>
      <w:r>
        <w:rPr>
          <w:b w:val="0"/>
          <w:i w:val="0"/>
        </w:rPr>
        <w:t xml:space="preserve"> </w:t>
      </w:r>
      <w:r>
        <w:rPr>
          <w:b w:val="0"/>
          <w:i w:val="0"/>
        </w:rPr>
        <w:t>recompilation</w:t>
      </w:r>
      <w:r>
        <w:rPr>
          <w:b w:val="0"/>
          <w:i w:val="0"/>
        </w:rPr>
        <w:t xml:space="preserve"> </w:t>
      </w:r>
      <w:r>
        <w:rPr>
          <w:b w:val="0"/>
          <w:i w:val="0"/>
        </w:rPr>
        <w:t>is</w:t>
      </w:r>
      <w:r>
        <w:rPr>
          <w:b w:val="0"/>
          <w:i w:val="0"/>
        </w:rPr>
        <w:t xml:space="preserve"> </w:t>
      </w:r>
      <w:r>
        <w:rPr>
          <w:b w:val="0"/>
          <w:i w:val="0"/>
        </w:rPr>
        <w:t>never</w:t>
      </w:r>
      <w:r>
        <w:rPr>
          <w:b w:val="0"/>
          <w:i w:val="0"/>
        </w:rPr>
        <w:t xml:space="preserve"> </w:t>
      </w:r>
      <w:r>
        <w:rPr>
          <w:b w:val="0"/>
          <w:i w:val="0"/>
        </w:rPr>
        <w:t>necessary</w:t>
      </w:r>
      <w:r>
        <w:rPr>
          <w:b w:val="0"/>
          <w:i w:val="0"/>
        </w:rPr>
        <w:t xml:space="preserve"> </w:t>
      </w:r>
      <w:r>
        <w:rPr>
          <w:b w:val="0"/>
          <w:i w:val="0"/>
        </w:rPr>
        <w:t>because</w:t>
      </w:r>
      <w:r>
        <w:rPr>
          <w:b w:val="0"/>
          <w:i w:val="0"/>
        </w:rPr>
        <w:t xml:space="preserve"> </w:t>
      </w:r>
      <w:r>
        <w:rPr>
          <w:b w:val="0"/>
          <w:i w:val="0"/>
        </w:rPr>
        <w:t>the</w:t>
      </w:r>
      <w:r>
        <w:rPr>
          <w:b w:val="0"/>
          <w:i w:val="0"/>
        </w:rPr>
        <w:t xml:space="preserve"> </w:t>
      </w:r>
      <w:r>
        <w:rPr>
          <w:b w:val="0"/>
          <w:i w:val="0"/>
        </w:rPr>
        <w:t>header</w:t>
      </w:r>
      <w:r>
        <w:rPr>
          <w:b w:val="0"/>
          <w:i w:val="0"/>
        </w:rPr>
        <w:t xml:space="preserve"> </w:t>
      </w:r>
      <w:r>
        <w:rPr>
          <w:b w:val="0"/>
          <w:i w:val="0"/>
        </w:rPr>
        <w:t>text</w:t>
      </w:r>
      <w:r>
        <w:rPr>
          <w:b w:val="0"/>
          <w:i w:val="0"/>
        </w:rPr>
        <w:t xml:space="preserve"> </w:t>
      </w:r>
      <w:r>
        <w:rPr>
          <w:b w:val="0"/>
          <w:i w:val="0"/>
        </w:rPr>
        <w:t>is</w:t>
      </w:r>
      <w:r>
        <w:rPr>
          <w:b w:val="0"/>
          <w:i w:val="0"/>
        </w:rPr>
        <w:t xml:space="preserve"> </w:t>
      </w:r>
      <w:r>
        <w:rPr>
          <w:b w:val="0"/>
          <w:i w:val="0"/>
        </w:rPr>
        <w:t>unchanged.</w:t>
      </w:r>
    </w:p>
    <w:p>
      <w:r>
        <w:rPr>
          <w:b/>
          <w:i w:val="0"/>
        </w:rPr>
        <w:t>Follow-up:</w:t>
      </w:r>
      <w:r>
        <w:rPr>
          <w:b w:val="0"/>
          <w:i w:val="0"/>
        </w:rPr>
        <w:t xml:space="preserve"> </w:t>
      </w:r>
      <w:r>
        <w:rPr>
          <w:b w:val="0"/>
          <w:i w:val="0"/>
        </w:rPr>
        <w:t>Which</w:t>
      </w:r>
      <w:r>
        <w:rPr>
          <w:b w:val="0"/>
          <w:i w:val="0"/>
        </w:rPr>
        <w:t xml:space="preserve"> </w:t>
      </w:r>
      <w:r>
        <w:rPr>
          <w:b w:val="0"/>
          <w:i w:val="0"/>
        </w:rPr>
        <w:t>ABI</w:t>
      </w:r>
      <w:r>
        <w:rPr>
          <w:b w:val="0"/>
          <w:i w:val="0"/>
        </w:rPr>
        <w:t xml:space="preserve"> </w:t>
      </w:r>
      <w:r>
        <w:rPr>
          <w:b w:val="0"/>
          <w:i w:val="0"/>
        </w:rPr>
        <w:t>evidence</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collect</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cross-compiled</w:t>
      </w:r>
      <w:r>
        <w:rPr>
          <w:b w:val="0"/>
          <w:i w:val="0"/>
        </w:rPr>
        <w:t xml:space="preserve"> </w:t>
      </w:r>
      <w:r>
        <w:rPr>
          <w:b w:val="0"/>
          <w:i w:val="0"/>
        </w:rPr>
        <w:t>program</w:t>
      </w:r>
      <w:r>
        <w:rPr>
          <w:b w:val="0"/>
          <w:i w:val="0"/>
        </w:rPr>
        <w:t xml:space="preserve"> </w:t>
      </w:r>
      <w:r>
        <w:rPr>
          <w:b w:val="0"/>
          <w:i w:val="0"/>
        </w:rPr>
        <w:t>crashes</w:t>
      </w:r>
      <w:r>
        <w:rPr>
          <w:b w:val="0"/>
          <w:i w:val="0"/>
        </w:rPr>
        <w:t xml:space="preserve"> </w:t>
      </w:r>
      <w:r>
        <w:rPr>
          <w:b w:val="0"/>
          <w:i w:val="0"/>
        </w:rPr>
        <w:t>immediately?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API/ABI</w:t>
      </w:r>
      <w:r>
        <w:rPr>
          <w:b w:val="0"/>
          <w:i w:val="0"/>
        </w:rPr>
        <w:t xml:space="preserve"> </w:t>
      </w:r>
      <w:r>
        <w:rPr>
          <w:b w:val="0"/>
          <w:i w:val="0"/>
        </w:rPr>
        <w:t>distinction;</w:t>
      </w:r>
      <w:r>
        <w:rPr>
          <w:b w:val="0"/>
          <w:i w:val="0"/>
        </w:rPr>
        <w:t xml:space="preserve"> </w:t>
      </w:r>
      <w:r>
        <w:rPr>
          <w:b w:val="0"/>
          <w:i w:val="0"/>
        </w:rPr>
        <w:t>concrete</w:t>
      </w:r>
      <w:r>
        <w:rPr>
          <w:b w:val="0"/>
          <w:i w:val="0"/>
        </w:rPr>
        <w:t xml:space="preserve"> </w:t>
      </w:r>
      <w:r>
        <w:rPr>
          <w:b w:val="0"/>
          <w:i w:val="0"/>
        </w:rPr>
        <w:t>conventions;</w:t>
      </w:r>
      <w:r>
        <w:rPr>
          <w:b w:val="0"/>
          <w:i w:val="0"/>
        </w:rPr>
        <w:t xml:space="preserve"> </w:t>
      </w:r>
      <w:r>
        <w:rPr>
          <w:b w:val="0"/>
          <w:i w:val="0"/>
        </w:rPr>
        <w:t>compatibility</w:t>
      </w:r>
      <w:r>
        <w:rPr>
          <w:b w:val="0"/>
          <w:i w:val="0"/>
        </w:rPr>
        <w:t xml:space="preserve"> </w:t>
      </w:r>
      <w:r>
        <w:rPr>
          <w:b w:val="0"/>
          <w:i w:val="0"/>
        </w:rPr>
        <w:t>checks;</w:t>
      </w:r>
      <w:r>
        <w:rPr>
          <w:b w:val="0"/>
          <w:i w:val="0"/>
        </w:rPr>
        <w:t xml:space="preserve"> </w:t>
      </w:r>
      <w:r>
        <w:rPr>
          <w:b w:val="0"/>
          <w:i w:val="0"/>
        </w:rPr>
        <w:t>kernel</w:t>
      </w:r>
      <w:r>
        <w:rPr>
          <w:b w:val="0"/>
          <w:i w:val="0"/>
        </w:rPr>
        <w:t xml:space="preserve"> </w:t>
      </w:r>
      <w:r>
        <w:rPr>
          <w:b w:val="0"/>
          <w:i w:val="0"/>
        </w:rPr>
        <w:t>qualification.</w:t>
      </w:r>
    </w:p>
    <w:p>
      <w:r>
        <w:rPr>
          <w:b/>
          <w:i w:val="0"/>
        </w:rPr>
        <w:t>Learning</w:t>
      </w:r>
      <w:r>
        <w:rPr>
          <w:b/>
          <w:i w:val="0"/>
        </w:rPr>
        <w:t xml:space="preserve"> </w:t>
      </w:r>
      <w:r>
        <w:rPr>
          <w:b/>
          <w:i w:val="0"/>
        </w:rPr>
        <w:t>connection:</w:t>
      </w:r>
      <w:r>
        <w:rPr>
          <w:b w:val="0"/>
          <w:i w:val="0"/>
        </w:rPr>
        <w:t xml:space="preserve"> </w:t>
      </w:r>
      <w:hyperlink w:anchor="f_49b88092e96a0556d7">
        <w:r>
          <w:rPr>
            <w:color w:val="174A75"/>
            <w:u w:val="single"/>
          </w:rPr>
          <w:t xml:space="preserve">Module M04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32">
        <w:r>
          <w:rPr>
            <w:color w:val="174A75"/>
            <w:u w:val="single"/>
          </w:rPr>
          <w:t xml:space="preserve">LLVM</w:t>
        </w:r>
      </w:hyperlink>
      <w:r>
        <w:rPr>
          <w:b w:val="0"/>
          <w:i w:val="0"/>
        </w:rPr>
        <w:t>.</w:t>
      </w:r>
    </w:p>
    <w:p>
      <w:pPr>
        <w:pStyle w:val="Heading4"/>
      </w:pPr>
      <w:r>
        <w:rPr>
          <w:color w:val="000000"/>
        </w:rPr>
        <w:t>Q044 How does RAII improve resource handling in C++ system code?</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Lifetime-bound</w:t>
      </w:r>
      <w:r>
        <w:rPr>
          <w:b w:val="0"/>
          <w:i w:val="0"/>
        </w:rPr>
        <w:t xml:space="preserve"> </w:t>
      </w:r>
      <w:r>
        <w:rPr>
          <w:b w:val="0"/>
          <w:i w:val="0"/>
        </w:rPr>
        <w:t>cleanup</w:t>
      </w:r>
      <w:r>
        <w:rPr>
          <w:b w:val="0"/>
          <w:i w:val="0"/>
        </w:rPr>
        <w:t xml:space="preserve"> </w:t>
      </w:r>
      <w:r>
        <w:rPr>
          <w:b w:val="0"/>
          <w:i w:val="0"/>
        </w:rPr>
        <w:t>and</w:t>
      </w:r>
      <w:r>
        <w:rPr>
          <w:b w:val="0"/>
          <w:i w:val="0"/>
        </w:rPr>
        <w:t xml:space="preserve"> </w:t>
      </w:r>
      <w:r>
        <w:rPr>
          <w:b w:val="0"/>
          <w:i w:val="0"/>
        </w:rPr>
        <w:t>ownership</w:t>
      </w:r>
      <w:r>
        <w:rPr>
          <w:b w:val="0"/>
          <w:i w:val="0"/>
        </w:rPr>
        <w:t xml:space="preserve"> </w:t>
      </w:r>
      <w:r>
        <w:rPr>
          <w:b w:val="0"/>
          <w:i w:val="0"/>
        </w:rPr>
        <w:t>transfer.</w:t>
      </w:r>
    </w:p>
    <w:p>
      <w:r>
        <w:rPr>
          <w:b/>
          <w:i w:val="0"/>
        </w:rPr>
        <w:t>Spoken</w:t>
      </w:r>
      <w:r>
        <w:rPr>
          <w:b/>
          <w:i w:val="0"/>
        </w:rPr>
        <w:t xml:space="preserve"> </w:t>
      </w:r>
      <w:r>
        <w:rPr>
          <w:b/>
          <w:i w:val="0"/>
        </w:rPr>
        <w:t>answer:</w:t>
      </w:r>
      <w:r>
        <w:rPr>
          <w:b w:val="0"/>
          <w:i w:val="0"/>
        </w:rPr>
        <w:t xml:space="preserve"> </w:t>
      </w:r>
      <w:r>
        <w:rPr>
          <w:b w:val="0"/>
          <w:i w:val="0"/>
        </w:rPr>
        <w:t>Resource</w:t>
      </w:r>
      <w:r>
        <w:rPr>
          <w:b w:val="0"/>
          <w:i w:val="0"/>
        </w:rPr>
        <w:t xml:space="preserve"> </w:t>
      </w:r>
      <w:r>
        <w:rPr>
          <w:b w:val="0"/>
          <w:i w:val="0"/>
        </w:rPr>
        <w:t>Acquisition</w:t>
      </w:r>
      <w:r>
        <w:rPr>
          <w:b w:val="0"/>
          <w:i w:val="0"/>
        </w:rPr>
        <w:t xml:space="preserve"> </w:t>
      </w:r>
      <w:r>
        <w:rPr>
          <w:b w:val="0"/>
          <w:i w:val="0"/>
        </w:rPr>
        <w:t>Is</w:t>
      </w:r>
      <w:r>
        <w:rPr>
          <w:b w:val="0"/>
          <w:i w:val="0"/>
        </w:rPr>
        <w:t xml:space="preserve"> </w:t>
      </w:r>
      <w:r>
        <w:rPr>
          <w:b w:val="0"/>
          <w:i w:val="0"/>
        </w:rPr>
        <w:t>Initialization</w:t>
      </w:r>
      <w:r>
        <w:rPr>
          <w:b w:val="0"/>
          <w:i w:val="0"/>
        </w:rPr>
        <w:t xml:space="preserve"> </w:t>
      </w:r>
      <w:r>
        <w:rPr>
          <w:b w:val="0"/>
          <w:i w:val="0"/>
        </w:rPr>
        <w:t>ties</w:t>
      </w:r>
      <w:r>
        <w:rPr>
          <w:b w:val="0"/>
          <w:i w:val="0"/>
        </w:rPr>
        <w:t xml:space="preserve"> </w:t>
      </w:r>
      <w:r>
        <w:rPr>
          <w:b w:val="0"/>
          <w:i w:val="0"/>
        </w:rPr>
        <w:t>resource</w:t>
      </w:r>
      <w:r>
        <w:rPr>
          <w:b w:val="0"/>
          <w:i w:val="0"/>
        </w:rPr>
        <w:t xml:space="preserve"> </w:t>
      </w:r>
      <w:r>
        <w:rPr>
          <w:b w:val="0"/>
          <w:i w:val="0"/>
        </w:rPr>
        <w:t>ownership</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object's</w:t>
      </w:r>
      <w:r>
        <w:rPr>
          <w:b w:val="0"/>
          <w:i w:val="0"/>
        </w:rPr>
        <w:t xml:space="preserve"> </w:t>
      </w:r>
      <w:r>
        <w:rPr>
          <w:b w:val="0"/>
          <w:i w:val="0"/>
        </w:rPr>
        <w:t>lifetime</w:t>
      </w:r>
      <w:r>
        <w:rPr>
          <w:b w:val="0"/>
          <w:i w:val="0"/>
        </w:rPr>
        <w:t xml:space="preserve"> </w:t>
      </w:r>
      <w:r>
        <w:rPr>
          <w:b w:val="0"/>
          <w:i w:val="0"/>
        </w:rPr>
        <w:t>so</w:t>
      </w:r>
      <w:r>
        <w:rPr>
          <w:b w:val="0"/>
          <w:i w:val="0"/>
        </w:rPr>
        <w:t xml:space="preserve"> </w:t>
      </w:r>
      <w:r>
        <w:rPr>
          <w:b w:val="0"/>
          <w:i w:val="0"/>
        </w:rPr>
        <w:t>destructors</w:t>
      </w:r>
      <w:r>
        <w:rPr>
          <w:b w:val="0"/>
          <w:i w:val="0"/>
        </w:rPr>
        <w:t xml:space="preserve"> </w:t>
      </w:r>
      <w:r>
        <w:rPr>
          <w:b w:val="0"/>
          <w:i w:val="0"/>
        </w:rPr>
        <w:t>release</w:t>
      </w:r>
      <w:r>
        <w:rPr>
          <w:b w:val="0"/>
          <w:i w:val="0"/>
        </w:rPr>
        <w:t xml:space="preserve"> </w:t>
      </w:r>
      <w:r>
        <w:rPr>
          <w:b w:val="0"/>
          <w:i w:val="0"/>
        </w:rPr>
        <w:t>resources</w:t>
      </w:r>
      <w:r>
        <w:rPr>
          <w:b w:val="0"/>
          <w:i w:val="0"/>
        </w:rPr>
        <w:t xml:space="preserve"> </w:t>
      </w:r>
      <w:r>
        <w:rPr>
          <w:b w:val="0"/>
          <w:i w:val="0"/>
        </w:rPr>
        <w:t>on</w:t>
      </w:r>
      <w:r>
        <w:rPr>
          <w:b w:val="0"/>
          <w:i w:val="0"/>
        </w:rPr>
        <w:t xml:space="preserve"> </w:t>
      </w:r>
      <w:r>
        <w:rPr>
          <w:b w:val="0"/>
          <w:i w:val="0"/>
        </w:rPr>
        <w:t>every</w:t>
      </w:r>
      <w:r>
        <w:rPr>
          <w:b w:val="0"/>
          <w:i w:val="0"/>
        </w:rPr>
        <w:t xml:space="preserve"> </w:t>
      </w:r>
      <w:r>
        <w:rPr>
          <w:b w:val="0"/>
          <w:i w:val="0"/>
        </w:rPr>
        <w:t>normal</w:t>
      </w:r>
      <w:r>
        <w:rPr>
          <w:b w:val="0"/>
          <w:i w:val="0"/>
        </w:rPr>
        <w:t xml:space="preserve"> </w:t>
      </w:r>
      <w:r>
        <w:rPr>
          <w:b w:val="0"/>
          <w:i w:val="0"/>
        </w:rPr>
        <w:t>scope-exit</w:t>
      </w:r>
      <w:r>
        <w:rPr>
          <w:b w:val="0"/>
          <w:i w:val="0"/>
        </w:rPr>
        <w:t xml:space="preserve"> </w:t>
      </w:r>
      <w:r>
        <w:rPr>
          <w:b w:val="0"/>
          <w:i w:val="0"/>
        </w:rPr>
        <w:t>path,</w:t>
      </w:r>
      <w:r>
        <w:rPr>
          <w:b w:val="0"/>
          <w:i w:val="0"/>
        </w:rPr>
        <w:t xml:space="preserve"> </w:t>
      </w:r>
      <w:r>
        <w:rPr>
          <w:b w:val="0"/>
          <w:i w:val="0"/>
        </w:rPr>
        <w:t>including</w:t>
      </w:r>
      <w:r>
        <w:rPr>
          <w:b w:val="0"/>
          <w:i w:val="0"/>
        </w:rPr>
        <w:t xml:space="preserve"> </w:t>
      </w:r>
      <w:r>
        <w:rPr>
          <w:b w:val="0"/>
          <w:i w:val="0"/>
        </w:rPr>
        <w:t>exceptions.</w:t>
      </w:r>
    </w:p>
    <w:p>
      <w:r>
        <w:rPr>
          <w:b/>
          <w:i w:val="0"/>
        </w:rPr>
        <w:t>Deeper</w:t>
      </w:r>
      <w:r>
        <w:rPr>
          <w:b/>
          <w:i w:val="0"/>
        </w:rPr>
        <w:t xml:space="preserve"> </w:t>
      </w:r>
      <w:r>
        <w:rPr>
          <w:b/>
          <w:i w:val="0"/>
        </w:rPr>
        <w:t>explanation:</w:t>
      </w:r>
      <w:r>
        <w:rPr>
          <w:b w:val="0"/>
          <w:i w:val="0"/>
        </w:rPr>
        <w:t xml:space="preserve"> </w:t>
      </w:r>
      <w:r>
        <w:rPr>
          <w:b w:val="0"/>
          <w:i w:val="0"/>
        </w:rPr>
        <w:t>Wrap</w:t>
      </w:r>
      <w:r>
        <w:rPr>
          <w:b w:val="0"/>
          <w:i w:val="0"/>
        </w:rPr>
        <w:t xml:space="preserve"> </w:t>
      </w:r>
      <w:r>
        <w:rPr>
          <w:b w:val="0"/>
          <w:i w:val="0"/>
        </w:rPr>
        <w:t>a</w:t>
      </w:r>
      <w:r>
        <w:rPr>
          <w:b w:val="0"/>
          <w:i w:val="0"/>
        </w:rPr>
        <w:t xml:space="preserve"> </w:t>
      </w:r>
      <w:r>
        <w:rPr>
          <w:b w:val="0"/>
          <w:i w:val="0"/>
        </w:rPr>
        <w:t>file</w:t>
      </w:r>
      <w:r>
        <w:rPr>
          <w:b w:val="0"/>
          <w:i w:val="0"/>
        </w:rPr>
        <w:t xml:space="preserve"> </w:t>
      </w:r>
      <w:r>
        <w:rPr>
          <w:b w:val="0"/>
          <w:i w:val="0"/>
        </w:rPr>
        <w:t>descriptor</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move-only</w:t>
      </w:r>
      <w:r>
        <w:rPr>
          <w:b w:val="0"/>
          <w:i w:val="0"/>
        </w:rPr>
        <w:t xml:space="preserve"> </w:t>
      </w:r>
      <w:r>
        <w:rPr>
          <w:b w:val="0"/>
          <w:i w:val="0"/>
        </w:rPr>
        <w:t>type</w:t>
      </w:r>
      <w:r>
        <w:rPr>
          <w:b w:val="0"/>
          <w:i w:val="0"/>
        </w:rPr>
        <w:t xml:space="preserve"> </w:t>
      </w:r>
      <w:r>
        <w:rPr>
          <w:b w:val="0"/>
          <w:i w:val="0"/>
        </w:rPr>
        <w:t>that</w:t>
      </w:r>
      <w:r>
        <w:rPr>
          <w:b w:val="0"/>
          <w:i w:val="0"/>
        </w:rPr>
        <w:t xml:space="preserve"> </w:t>
      </w:r>
      <w:r>
        <w:rPr>
          <w:b w:val="0"/>
          <w:i w:val="0"/>
        </w:rPr>
        <w:t>closes</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it</w:t>
      </w:r>
      <w:r>
        <w:rPr>
          <w:b w:val="0"/>
          <w:i w:val="0"/>
        </w:rPr>
        <w:t xml:space="preserve"> </w:t>
      </w:r>
      <w:r>
        <w:rPr>
          <w:b w:val="0"/>
          <w:i w:val="0"/>
        </w:rPr>
        <w:t>owns</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descriptor.</w:t>
      </w:r>
      <w:r>
        <w:rPr>
          <w:b w:val="0"/>
          <w:i w:val="0"/>
        </w:rPr>
        <w:t xml:space="preserve"> </w:t>
      </w:r>
      <w:r>
        <w:rPr>
          <w:b w:val="0"/>
          <w:i w:val="0"/>
        </w:rPr>
        <w:t>Delete</w:t>
      </w:r>
      <w:r>
        <w:rPr>
          <w:b w:val="0"/>
          <w:i w:val="0"/>
        </w:rPr>
        <w:t xml:space="preserve"> </w:t>
      </w:r>
      <w:r>
        <w:rPr>
          <w:b w:val="0"/>
          <w:i w:val="0"/>
        </w:rPr>
        <w:t>copying,</w:t>
      </w:r>
      <w:r>
        <w:rPr>
          <w:b w:val="0"/>
          <w:i w:val="0"/>
        </w:rPr>
        <w:t xml:space="preserve"> </w:t>
      </w:r>
      <w:r>
        <w:rPr>
          <w:b w:val="0"/>
          <w:i w:val="0"/>
        </w:rPr>
        <w:t>transfer</w:t>
      </w:r>
      <w:r>
        <w:rPr>
          <w:b w:val="0"/>
          <w:i w:val="0"/>
        </w:rPr>
        <w:t xml:space="preserve"> </w:t>
      </w:r>
      <w:r>
        <w:rPr>
          <w:b w:val="0"/>
          <w:i w:val="0"/>
        </w:rPr>
        <w:t>ownership</w:t>
      </w:r>
      <w:r>
        <w:rPr>
          <w:b w:val="0"/>
          <w:i w:val="0"/>
        </w:rPr>
        <w:t xml:space="preserve"> </w:t>
      </w:r>
      <w:r>
        <w:rPr>
          <w:b w:val="0"/>
          <w:i w:val="0"/>
        </w:rPr>
        <w:t>during</w:t>
      </w:r>
      <w:r>
        <w:rPr>
          <w:b w:val="0"/>
          <w:i w:val="0"/>
        </w:rPr>
        <w:t xml:space="preserve"> </w:t>
      </w:r>
      <w:r>
        <w:rPr>
          <w:b w:val="0"/>
          <w:i w:val="0"/>
        </w:rPr>
        <w:t>move,</w:t>
      </w:r>
      <w:r>
        <w:rPr>
          <w:b w:val="0"/>
          <w:i w:val="0"/>
        </w:rPr>
        <w:t xml:space="preserve"> </w:t>
      </w:r>
      <w:r>
        <w:rPr>
          <w:b w:val="0"/>
          <w:i w:val="0"/>
        </w:rPr>
        <w:t>and</w:t>
      </w:r>
      <w:r>
        <w:rPr>
          <w:b w:val="0"/>
          <w:i w:val="0"/>
        </w:rPr>
        <w:t xml:space="preserve"> </w:t>
      </w:r>
      <w:r>
        <w:rPr>
          <w:b w:val="0"/>
          <w:i w:val="0"/>
        </w:rPr>
        <w:t>make</w:t>
      </w:r>
      <w:r>
        <w:rPr>
          <w:b w:val="0"/>
          <w:i w:val="0"/>
        </w:rPr>
        <w:t xml:space="preserve"> </w:t>
      </w:r>
      <w:r>
        <w:rPr>
          <w:b w:val="0"/>
          <w:i w:val="0"/>
        </w:rPr>
        <w:t>destruction</w:t>
      </w:r>
      <w:r>
        <w:rPr>
          <w:b w:val="0"/>
          <w:i w:val="0"/>
        </w:rPr>
        <w:t xml:space="preserve"> </w:t>
      </w:r>
      <w:r>
        <w:rPr>
          <w:b w:val="0"/>
          <w:i w:val="0"/>
        </w:rPr>
        <w:t>nonthrowing.</w:t>
      </w:r>
      <w:r>
        <w:rPr>
          <w:b w:val="0"/>
          <w:i w:val="0"/>
        </w:rPr>
        <w:t xml:space="preserve"> </w:t>
      </w:r>
      <w:r>
        <w:rPr>
          <w:b w:val="0"/>
          <w:i w:val="0"/>
        </w:rPr>
        <w:t>RAII</w:t>
      </w:r>
      <w:r>
        <w:rPr>
          <w:b w:val="0"/>
          <w:i w:val="0"/>
        </w:rPr>
        <w:t xml:space="preserve"> </w:t>
      </w:r>
      <w:r>
        <w:rPr>
          <w:b w:val="0"/>
          <w:i w:val="0"/>
        </w:rPr>
        <w:t>applies</w:t>
      </w:r>
      <w:r>
        <w:rPr>
          <w:b w:val="0"/>
          <w:i w:val="0"/>
        </w:rPr>
        <w:t xml:space="preserve"> </w:t>
      </w:r>
      <w:r>
        <w:rPr>
          <w:b w:val="0"/>
          <w:i w:val="0"/>
        </w:rPr>
        <w:t>to</w:t>
      </w:r>
      <w:r>
        <w:rPr>
          <w:b w:val="0"/>
          <w:i w:val="0"/>
        </w:rPr>
        <w:t xml:space="preserve"> </w:t>
      </w:r>
      <w:r>
        <w:rPr>
          <w:b w:val="0"/>
          <w:i w:val="0"/>
        </w:rPr>
        <w:t>locks,</w:t>
      </w:r>
      <w:r>
        <w:rPr>
          <w:b w:val="0"/>
          <w:i w:val="0"/>
        </w:rPr>
        <w:t xml:space="preserve"> </w:t>
      </w:r>
      <w:r>
        <w:rPr>
          <w:b w:val="0"/>
          <w:i w:val="0"/>
        </w:rPr>
        <w:t>mappings,</w:t>
      </w:r>
      <w:r>
        <w:rPr>
          <w:b w:val="0"/>
          <w:i w:val="0"/>
        </w:rPr>
        <w:t xml:space="preserve"> </w:t>
      </w:r>
      <w:r>
        <w:rPr>
          <w:b w:val="0"/>
          <w:i w:val="0"/>
        </w:rPr>
        <w:t>and</w:t>
      </w:r>
      <w:r>
        <w:rPr>
          <w:b w:val="0"/>
          <w:i w:val="0"/>
        </w:rPr>
        <w:t xml:space="preserve"> </w:t>
      </w:r>
      <w:r>
        <w:rPr>
          <w:b w:val="0"/>
          <w:i w:val="0"/>
        </w:rPr>
        <w:t>transactions,</w:t>
      </w:r>
      <w:r>
        <w:rPr>
          <w:b w:val="0"/>
          <w:i w:val="0"/>
        </w:rPr>
        <w:t xml:space="preserve"> </w:t>
      </w:r>
      <w:r>
        <w:rPr>
          <w:b w:val="0"/>
          <w:i w:val="0"/>
        </w:rPr>
        <w:t>not</w:t>
      </w:r>
      <w:r>
        <w:rPr>
          <w:b w:val="0"/>
          <w:i w:val="0"/>
        </w:rPr>
        <w:t xml:space="preserve"> </w:t>
      </w:r>
      <w:r>
        <w:rPr>
          <w:b w:val="0"/>
          <w:i w:val="0"/>
        </w:rPr>
        <w:t>just</w:t>
      </w:r>
      <w:r>
        <w:rPr>
          <w:b w:val="0"/>
          <w:i w:val="0"/>
        </w:rPr>
        <w:t xml:space="preserve"> </w:t>
      </w:r>
      <w:r>
        <w:rPr>
          <w:b w:val="0"/>
          <w:i w:val="0"/>
        </w:rPr>
        <w:t>heap</w:t>
      </w:r>
      <w:r>
        <w:rPr>
          <w:b w:val="0"/>
          <w:i w:val="0"/>
        </w:rPr>
        <w:t xml:space="preserve"> </w:t>
      </w:r>
      <w:r>
        <w:rPr>
          <w:b w:val="0"/>
          <w:i w:val="0"/>
        </w:rPr>
        <w:t>memory.</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by</w:t>
      </w:r>
      <w:r>
        <w:rPr>
          <w:b w:val="0"/>
          <w:i w:val="0"/>
        </w:rPr>
        <w:t xml:space="preserve"> </w:t>
      </w:r>
      <w:r>
        <w:rPr>
          <w:b w:val="0"/>
          <w:i w:val="0"/>
        </w:rPr>
        <w:t>itself</w:t>
      </w:r>
      <w:r>
        <w:rPr>
          <w:b w:val="0"/>
          <w:i w:val="0"/>
        </w:rPr>
        <w:t xml:space="preserve"> </w:t>
      </w:r>
      <w:r>
        <w:rPr>
          <w:b w:val="0"/>
          <w:i w:val="0"/>
        </w:rPr>
        <w:t>prevent</w:t>
      </w:r>
      <w:r>
        <w:rPr>
          <w:b w:val="0"/>
          <w:i w:val="0"/>
        </w:rPr>
        <w:t xml:space="preserve"> </w:t>
      </w:r>
      <w:r>
        <w:rPr>
          <w:b w:val="0"/>
          <w:i w:val="0"/>
        </w:rPr>
        <w:t>deadlocks,</w:t>
      </w:r>
      <w:r>
        <w:rPr>
          <w:b w:val="0"/>
          <w:i w:val="0"/>
        </w:rPr>
        <w:t xml:space="preserve"> </w:t>
      </w:r>
      <w:r>
        <w:rPr>
          <w:b w:val="0"/>
          <w:i w:val="0"/>
        </w:rPr>
        <w:t>ambiguous</w:t>
      </w:r>
      <w:r>
        <w:rPr>
          <w:b w:val="0"/>
          <w:i w:val="0"/>
        </w:rPr>
        <w:t xml:space="preserve"> </w:t>
      </w:r>
      <w:r>
        <w:rPr>
          <w:b w:val="0"/>
          <w:i w:val="0"/>
        </w:rPr>
        <w:t>shared</w:t>
      </w:r>
      <w:r>
        <w:rPr>
          <w:b w:val="0"/>
          <w:i w:val="0"/>
        </w:rPr>
        <w:t xml:space="preserve"> </w:t>
      </w:r>
      <w:r>
        <w:rPr>
          <w:b w:val="0"/>
          <w:i w:val="0"/>
        </w:rPr>
        <w:t>ownership,</w:t>
      </w:r>
      <w:r>
        <w:rPr>
          <w:b w:val="0"/>
          <w:i w:val="0"/>
        </w:rPr>
        <w:t xml:space="preserve"> </w:t>
      </w:r>
      <w:r>
        <w:rPr>
          <w:b w:val="0"/>
          <w:i w:val="0"/>
        </w:rPr>
        <w:t>or</w:t>
      </w:r>
      <w:r>
        <w:rPr>
          <w:b w:val="0"/>
          <w:i w:val="0"/>
        </w:rPr>
        <w:t xml:space="preserve"> </w:t>
      </w:r>
      <w:r>
        <w:rPr>
          <w:b w:val="0"/>
          <w:i w:val="0"/>
        </w:rPr>
        <w:t>failure</w:t>
      </w:r>
      <w:r>
        <w:rPr>
          <w:b w:val="0"/>
          <w:i w:val="0"/>
        </w:rPr>
        <w:t xml:space="preserve"> </w:t>
      </w:r>
      <w:r>
        <w:rPr>
          <w:b w:val="0"/>
          <w:i w:val="0"/>
        </w:rPr>
        <w:t>during</w:t>
      </w:r>
      <w:r>
        <w:rPr>
          <w:b w:val="0"/>
          <w:i w:val="0"/>
        </w:rPr>
        <w:t xml:space="preserve"> </w:t>
      </w:r>
      <w:r>
        <w:rPr>
          <w:b w:val="0"/>
          <w:i w:val="0"/>
        </w:rPr>
        <w:t>a</w:t>
      </w:r>
      <w:r>
        <w:rPr>
          <w:b w:val="0"/>
          <w:i w:val="0"/>
        </w:rPr>
        <w:t xml:space="preserve"> </w:t>
      </w:r>
      <w:r>
        <w:rPr>
          <w:b w:val="0"/>
          <w:i w:val="0"/>
        </w:rPr>
        <w:t>close-like</w:t>
      </w:r>
      <w:r>
        <w:rPr>
          <w:b w:val="0"/>
          <w:i w:val="0"/>
        </w:rPr>
        <w:t xml:space="preserve"> </w:t>
      </w:r>
      <w:r>
        <w:rPr>
          <w:b w:val="0"/>
          <w:i w:val="0"/>
        </w:rPr>
        <w:t>operation</w:t>
      </w:r>
      <w:r>
        <w:rPr>
          <w:b w:val="0"/>
          <w:i w:val="0"/>
        </w:rPr>
        <w:t xml:space="preserve"> </w:t>
      </w:r>
      <w:r>
        <w:rPr>
          <w:b w:val="0"/>
          <w:i w:val="0"/>
        </w:rPr>
        <w:t>that</w:t>
      </w:r>
      <w:r>
        <w:rPr>
          <w:b w:val="0"/>
          <w:i w:val="0"/>
        </w:rPr>
        <w:t xml:space="preserve"> </w:t>
      </w:r>
      <w:r>
        <w:rPr>
          <w:b w:val="0"/>
          <w:i w:val="0"/>
        </w:rPr>
        <w:t>needs</w:t>
      </w:r>
      <w:r>
        <w:rPr>
          <w:b w:val="0"/>
          <w:i w:val="0"/>
        </w:rPr>
        <w:t xml:space="preserve"> </w:t>
      </w:r>
      <w:r>
        <w:rPr>
          <w:b w:val="0"/>
          <w:i w:val="0"/>
        </w:rPr>
        <w:t>explicit</w:t>
      </w:r>
      <w:r>
        <w:rPr>
          <w:b w:val="0"/>
          <w:i w:val="0"/>
        </w:rPr>
        <w:t xml:space="preserve"> </w:t>
      </w:r>
      <w:r>
        <w:rPr>
          <w:b w:val="0"/>
          <w:i w:val="0"/>
        </w:rPr>
        <w:t>reporting.</w:t>
      </w:r>
    </w:p>
    <w:p>
      <w:r>
        <w:rPr>
          <w:b/>
          <w:i w:val="0"/>
        </w:rPr>
        <w:t>Assumptions:</w:t>
      </w:r>
      <w:r>
        <w:rPr>
          <w:b w:val="0"/>
          <w:i w:val="0"/>
        </w:rPr>
        <w:t xml:space="preserve"> </w:t>
      </w:r>
      <w:r>
        <w:rPr>
          <w:b w:val="0"/>
          <w:i w:val="0"/>
        </w:rPr>
        <w:t>Assume</w:t>
      </w:r>
      <w:r>
        <w:rPr>
          <w:b w:val="0"/>
          <w:i w:val="0"/>
        </w:rPr>
        <w:t xml:space="preserve"> </w:t>
      </w:r>
      <w:r>
        <w:rPr>
          <w:b w:val="0"/>
          <w:i w:val="0"/>
        </w:rPr>
        <w:t>C++17</w:t>
      </w:r>
      <w:r>
        <w:rPr>
          <w:b w:val="0"/>
          <w:i w:val="0"/>
        </w:rPr>
        <w:t xml:space="preserve"> </w:t>
      </w:r>
      <w:r>
        <w:rPr>
          <w:b w:val="0"/>
          <w:i w:val="0"/>
        </w:rPr>
        <w:t>or</w:t>
      </w:r>
      <w:r>
        <w:rPr>
          <w:b w:val="0"/>
          <w:i w:val="0"/>
        </w:rPr>
        <w:t xml:space="preserve"> </w:t>
      </w:r>
      <w:r>
        <w:rPr>
          <w:b w:val="0"/>
          <w:i w:val="0"/>
        </w:rPr>
        <w:t>later</w:t>
      </w:r>
      <w:r>
        <w:rPr>
          <w:b w:val="0"/>
          <w:i w:val="0"/>
        </w:rPr>
        <w:t xml:space="preserve"> </w:t>
      </w:r>
      <w:r>
        <w:rPr>
          <w:b w:val="0"/>
          <w:i w:val="0"/>
        </w:rPr>
        <w:t>for</w:t>
      </w:r>
      <w:r>
        <w:rPr>
          <w:b w:val="0"/>
          <w:i w:val="0"/>
        </w:rPr>
        <w:t xml:space="preserve"> </w:t>
      </w:r>
      <w:r>
        <w:rPr>
          <w:b w:val="0"/>
          <w:i w:val="0"/>
        </w:rPr>
        <w:t>examples;</w:t>
      </w:r>
      <w:r>
        <w:rPr>
          <w:b w:val="0"/>
          <w:i w:val="0"/>
        </w:rPr>
        <w:t xml:space="preserve"> </w:t>
      </w:r>
      <w:r>
        <w:rPr>
          <w:b w:val="0"/>
          <w:i w:val="0"/>
        </w:rPr>
        <w:t>exception</w:t>
      </w:r>
      <w:r>
        <w:rPr>
          <w:b w:val="0"/>
          <w:i w:val="0"/>
        </w:rPr>
        <w:t xml:space="preserve"> </w:t>
      </w:r>
      <w:r>
        <w:rPr>
          <w:b w:val="0"/>
          <w:i w:val="0"/>
        </w:rPr>
        <w:t>policy</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embedded</w:t>
      </w:r>
      <w:r>
        <w:rPr>
          <w:b w:val="0"/>
          <w:i w:val="0"/>
        </w:rPr>
        <w:t xml:space="preserve"> </w:t>
      </w:r>
      <w:r>
        <w:rPr>
          <w:b w:val="0"/>
          <w:i w:val="0"/>
        </w:rPr>
        <w:t>project.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a</w:t>
      </w:r>
      <w:r>
        <w:rPr>
          <w:b w:val="0"/>
          <w:i w:val="0"/>
        </w:rPr>
        <w:t xml:space="preserve"> </w:t>
      </w:r>
      <w:r>
        <w:rPr>
          <w:b w:val="0"/>
          <w:i w:val="0"/>
        </w:rPr>
        <w:t>raw</w:t>
      </w:r>
      <w:r>
        <w:rPr>
          <w:b w:val="0"/>
          <w:i w:val="0"/>
        </w:rPr>
        <w:t xml:space="preserve"> </w:t>
      </w:r>
      <w:r>
        <w:rPr>
          <w:b w:val="0"/>
          <w:i w:val="0"/>
        </w:rPr>
        <w:t>pointer</w:t>
      </w:r>
      <w:r>
        <w:rPr>
          <w:b w:val="0"/>
          <w:i w:val="0"/>
        </w:rPr>
        <w:t xml:space="preserve"> </w:t>
      </w:r>
      <w:r>
        <w:rPr>
          <w:b w:val="0"/>
          <w:i w:val="0"/>
        </w:rPr>
        <w:t>member</w:t>
      </w:r>
      <w:r>
        <w:rPr>
          <w:b w:val="0"/>
          <w:i w:val="0"/>
        </w:rPr>
        <w:t xml:space="preserve"> </w:t>
      </w:r>
      <w:r>
        <w:rPr>
          <w:b w:val="0"/>
          <w:i w:val="0"/>
        </w:rPr>
        <w:t>as</w:t>
      </w:r>
      <w:r>
        <w:rPr>
          <w:b w:val="0"/>
          <w:i w:val="0"/>
        </w:rPr>
        <w:t xml:space="preserve"> </w:t>
      </w:r>
      <w:r>
        <w:rPr>
          <w:b w:val="0"/>
          <w:i w:val="0"/>
        </w:rPr>
        <w:t>ownership</w:t>
      </w:r>
      <w:r>
        <w:rPr>
          <w:b w:val="0"/>
          <w:i w:val="0"/>
        </w:rPr>
        <w:t xml:space="preserve"> </w:t>
      </w:r>
      <w:r>
        <w:rPr>
          <w:b w:val="0"/>
          <w:i w:val="0"/>
        </w:rPr>
        <w:t>without</w:t>
      </w:r>
      <w:r>
        <w:rPr>
          <w:b w:val="0"/>
          <w:i w:val="0"/>
        </w:rPr>
        <w:t xml:space="preserve"> </w:t>
      </w:r>
      <w:r>
        <w:rPr>
          <w:b w:val="0"/>
          <w:i w:val="0"/>
        </w:rPr>
        <w:t>implementing</w:t>
      </w:r>
      <w:r>
        <w:rPr>
          <w:b w:val="0"/>
          <w:i w:val="0"/>
        </w:rPr>
        <w:t xml:space="preserve"> </w:t>
      </w:r>
      <w:r>
        <w:rPr>
          <w:b w:val="0"/>
          <w:i w:val="0"/>
        </w:rPr>
        <w:t>safe</w:t>
      </w:r>
      <w:r>
        <w:rPr>
          <w:b w:val="0"/>
          <w:i w:val="0"/>
        </w:rPr>
        <w:t xml:space="preserve"> </w:t>
      </w:r>
      <w:r>
        <w:rPr>
          <w:b w:val="0"/>
          <w:i w:val="0"/>
        </w:rPr>
        <w:t>copy/move</w:t>
      </w:r>
      <w:r>
        <w:rPr>
          <w:b w:val="0"/>
          <w:i w:val="0"/>
        </w:rPr>
        <w:t xml:space="preserve"> </w:t>
      </w:r>
      <w:r>
        <w:rPr>
          <w:b w:val="0"/>
          <w:i w:val="0"/>
        </w:rPr>
        <w:t>behavior.</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expose</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finalize</w:t>
      </w:r>
      <w:r>
        <w:rPr>
          <w:b w:val="0"/>
          <w:i w:val="0"/>
        </w:rPr>
        <w:t xml:space="preserve"> </w:t>
      </w:r>
      <w:r>
        <w:rPr>
          <w:b w:val="0"/>
          <w:i w:val="0"/>
        </w:rPr>
        <w:t>operation</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resource</w:t>
      </w:r>
      <w:r>
        <w:rPr>
          <w:b w:val="0"/>
          <w:i w:val="0"/>
        </w:rPr>
        <w:t xml:space="preserve"> </w:t>
      </w:r>
      <w:r>
        <w:rPr>
          <w:b w:val="0"/>
          <w:i w:val="0"/>
        </w:rPr>
        <w:t>whose</w:t>
      </w:r>
      <w:r>
        <w:rPr>
          <w:b w:val="0"/>
          <w:i w:val="0"/>
        </w:rPr>
        <w:t xml:space="preserve"> </w:t>
      </w:r>
      <w:r>
        <w:rPr>
          <w:b w:val="0"/>
          <w:i w:val="0"/>
        </w:rPr>
        <w:t>release</w:t>
      </w:r>
      <w:r>
        <w:rPr>
          <w:b w:val="0"/>
          <w:i w:val="0"/>
        </w:rPr>
        <w:t xml:space="preserve"> </w:t>
      </w:r>
      <w:r>
        <w:rPr>
          <w:b w:val="0"/>
          <w:i w:val="0"/>
        </w:rPr>
        <w:t>can</w:t>
      </w:r>
      <w:r>
        <w:rPr>
          <w:b w:val="0"/>
          <w:i w:val="0"/>
        </w:rPr>
        <w:t xml:space="preserve"> </w:t>
      </w:r>
      <w:r>
        <w:rPr>
          <w:b w:val="0"/>
          <w:i w:val="0"/>
        </w:rPr>
        <w:t>fail?</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lifetime</w:t>
      </w:r>
      <w:r>
        <w:rPr>
          <w:b w:val="0"/>
          <w:i w:val="0"/>
        </w:rPr>
        <w:t xml:space="preserve"> </w:t>
      </w:r>
      <w:r>
        <w:rPr>
          <w:b w:val="0"/>
          <w:i w:val="0"/>
        </w:rPr>
        <w:t>cleanup;</w:t>
      </w:r>
      <w:r>
        <w:rPr>
          <w:b w:val="0"/>
          <w:i w:val="0"/>
        </w:rPr>
        <w:t xml:space="preserve"> </w:t>
      </w:r>
      <w:r>
        <w:rPr>
          <w:b w:val="0"/>
          <w:i w:val="0"/>
        </w:rPr>
        <w:t>move-only</w:t>
      </w:r>
      <w:r>
        <w:rPr>
          <w:b w:val="0"/>
          <w:i w:val="0"/>
        </w:rPr>
        <w:t xml:space="preserve"> </w:t>
      </w:r>
      <w:r>
        <w:rPr>
          <w:b w:val="0"/>
          <w:i w:val="0"/>
        </w:rPr>
        <w:t>ownership;</w:t>
      </w:r>
      <w:r>
        <w:rPr>
          <w:b w:val="0"/>
          <w:i w:val="0"/>
        </w:rPr>
        <w:t xml:space="preserve"> </w:t>
      </w:r>
      <w:r>
        <w:rPr>
          <w:b w:val="0"/>
          <w:i w:val="0"/>
        </w:rPr>
        <w:t>nonthrowing</w:t>
      </w:r>
      <w:r>
        <w:rPr>
          <w:b w:val="0"/>
          <w:i w:val="0"/>
        </w:rPr>
        <w:t xml:space="preserve"> </w:t>
      </w:r>
      <w:r>
        <w:rPr>
          <w:b w:val="0"/>
          <w:i w:val="0"/>
        </w:rPr>
        <w:t>destructor;</w:t>
      </w:r>
      <w:r>
        <w:rPr>
          <w:b w:val="0"/>
          <w:i w:val="0"/>
        </w:rPr>
        <w:t xml:space="preserve"> </w:t>
      </w:r>
      <w:r>
        <w:rPr>
          <w:b w:val="0"/>
          <w:i w:val="0"/>
        </w:rPr>
        <w:t>explicit</w:t>
      </w:r>
      <w:r>
        <w:rPr>
          <w:b w:val="0"/>
          <w:i w:val="0"/>
        </w:rPr>
        <w:t xml:space="preserve"> </w:t>
      </w:r>
      <w:r>
        <w:rPr>
          <w:b w:val="0"/>
          <w:i w:val="0"/>
        </w:rPr>
        <w:t>error</w:t>
      </w:r>
      <w:r>
        <w:rPr>
          <w:b w:val="0"/>
          <w:i w:val="0"/>
        </w:rPr>
        <w:t xml:space="preserve"> </w:t>
      </w:r>
      <w:r>
        <w:rPr>
          <w:b w:val="0"/>
          <w:i w:val="0"/>
        </w:rPr>
        <w:t>tradeoff.</w:t>
      </w:r>
    </w:p>
    <w:p>
      <w:r>
        <w:rPr>
          <w:b/>
          <w:i w:val="0"/>
        </w:rPr>
        <w:t>Learning</w:t>
      </w:r>
      <w:r>
        <w:rPr>
          <w:b/>
          <w:i w:val="0"/>
        </w:rPr>
        <w:t xml:space="preserve"> </w:t>
      </w:r>
      <w:r>
        <w:rPr>
          <w:b/>
          <w:i w:val="0"/>
        </w:rPr>
        <w:t>connection:</w:t>
      </w:r>
      <w:r>
        <w:rPr>
          <w:b w:val="0"/>
          <w:i w:val="0"/>
        </w:rPr>
        <w:t xml:space="preserve"> </w:t>
      </w:r>
      <w:hyperlink w:anchor="f_49b88092e96a0556d7">
        <w:r>
          <w:rPr>
            <w:color w:val="174A75"/>
            <w:u w:val="single"/>
          </w:rPr>
          <w:t xml:space="preserve">Module M04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32">
        <w:r>
          <w:rPr>
            <w:color w:val="174A75"/>
            <w:u w:val="single"/>
          </w:rPr>
          <w:t xml:space="preserve">LLVM</w:t>
        </w:r>
      </w:hyperlink>
      <w:r>
        <w:rPr>
          <w:b w:val="0"/>
          <w:i w:val="0"/>
        </w:rPr>
        <w:t>.</w:t>
      </w:r>
    </w:p>
    <w:p>
      <w:pPr>
        <w:pStyle w:val="Heading4"/>
      </w:pPr>
      <w:r>
        <w:rPr>
          <w:color w:val="000000"/>
        </w:rPr>
        <w:t>Q045 When would you use unique_ptr, shared_ptr, or a nonowning pointer?</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Ownership</w:t>
      </w:r>
      <w:r>
        <w:rPr>
          <w:b w:val="0"/>
          <w:i w:val="0"/>
        </w:rPr>
        <w:t xml:space="preserve"> </w:t>
      </w:r>
      <w:r>
        <w:rPr>
          <w:b w:val="0"/>
          <w:i w:val="0"/>
        </w:rPr>
        <w:t>communication</w:t>
      </w:r>
      <w:r>
        <w:rPr>
          <w:b w:val="0"/>
          <w:i w:val="0"/>
        </w:rPr>
        <w:t xml:space="preserve"> </w:t>
      </w:r>
      <w:r>
        <w:rPr>
          <w:b w:val="0"/>
          <w:i w:val="0"/>
        </w:rPr>
        <w:t>and</w:t>
      </w:r>
      <w:r>
        <w:rPr>
          <w:b w:val="0"/>
          <w:i w:val="0"/>
        </w:rPr>
        <w:t xml:space="preserve"> </w:t>
      </w:r>
      <w:r>
        <w:rPr>
          <w:b w:val="0"/>
          <w:i w:val="0"/>
        </w:rPr>
        <w:t>avoiding</w:t>
      </w:r>
      <w:r>
        <w:rPr>
          <w:b w:val="0"/>
          <w:i w:val="0"/>
        </w:rPr>
        <w:t xml:space="preserve"> </w:t>
      </w:r>
      <w:r>
        <w:rPr>
          <w:b w:val="0"/>
          <w:i w:val="0"/>
        </w:rPr>
        <w:t>unnecessary</w:t>
      </w:r>
      <w:r>
        <w:rPr>
          <w:b w:val="0"/>
          <w:i w:val="0"/>
        </w:rPr>
        <w:t xml:space="preserve"> </w:t>
      </w:r>
      <w:r>
        <w:rPr>
          <w:b w:val="0"/>
          <w:i w:val="0"/>
        </w:rPr>
        <w:t>shared</w:t>
      </w:r>
      <w:r>
        <w:rPr>
          <w:b w:val="0"/>
          <w:i w:val="0"/>
        </w:rPr>
        <w:t xml:space="preserve"> </w:t>
      </w:r>
      <w:r>
        <w:rPr>
          <w:b w:val="0"/>
          <w:i w:val="0"/>
        </w:rPr>
        <w:t>lifetime.</w:t>
      </w:r>
    </w:p>
    <w:p>
      <w:r>
        <w:rPr>
          <w:b/>
          <w:i w:val="0"/>
        </w:rPr>
        <w:t>Spoken</w:t>
      </w:r>
      <w:r>
        <w:rPr>
          <w:b/>
          <w:i w:val="0"/>
        </w:rPr>
        <w:t xml:space="preserve"> </w:t>
      </w:r>
      <w:r>
        <w:rPr>
          <w:b/>
          <w:i w:val="0"/>
        </w:rPr>
        <w:t>answer:</w:t>
      </w:r>
      <w:r>
        <w:rPr>
          <w:b w:val="0"/>
          <w:i w:val="0"/>
        </w:rPr>
        <w:t xml:space="preserve"> </w:t>
      </w:r>
      <w:r>
        <w:rPr>
          <w:b w:val="0"/>
          <w:i w:val="0"/>
        </w:rPr>
        <w:t>Use</w:t>
      </w:r>
      <w:r>
        <w:rPr>
          <w:b w:val="0"/>
          <w:i w:val="0"/>
        </w:rPr>
        <w:t xml:space="preserve"> </w:t>
      </w:r>
      <w:r>
        <w:rPr>
          <w:b w:val="0"/>
          <w:i w:val="0"/>
        </w:rPr>
        <w:t>unique</w:t>
      </w:r>
      <w:r>
        <w:rPr>
          <w:b w:val="0"/>
          <w:i w:val="0"/>
        </w:rPr>
        <w:t xml:space="preserve"> </w:t>
      </w:r>
      <w:r>
        <w:rPr>
          <w:b w:val="0"/>
          <w:i w:val="0"/>
        </w:rPr>
        <w:t>ownership</w:t>
      </w:r>
      <w:r>
        <w:rPr>
          <w:b w:val="0"/>
          <w:i w:val="0"/>
        </w:rPr>
        <w:t xml:space="preserve"> </w:t>
      </w:r>
      <w:r>
        <w:rPr>
          <w:b w:val="0"/>
          <w:i w:val="0"/>
        </w:rPr>
        <w:t>by</w:t>
      </w:r>
      <w:r>
        <w:rPr>
          <w:b w:val="0"/>
          <w:i w:val="0"/>
        </w:rPr>
        <w:t xml:space="preserve"> </w:t>
      </w:r>
      <w:r>
        <w:rPr>
          <w:b w:val="0"/>
          <w:i w:val="0"/>
        </w:rPr>
        <w:t>default</w:t>
      </w:r>
      <w:r>
        <w:rPr>
          <w:b w:val="0"/>
          <w:i w:val="0"/>
        </w:rPr>
        <w:t xml:space="preserve"> </w:t>
      </w:r>
      <w:r>
        <w:rPr>
          <w:b w:val="0"/>
          <w:i w:val="0"/>
        </w:rPr>
        <w:t>when</w:t>
      </w:r>
      <w:r>
        <w:rPr>
          <w:b w:val="0"/>
          <w:i w:val="0"/>
        </w:rPr>
        <w:t xml:space="preserve"> </w:t>
      </w:r>
      <w:r>
        <w:rPr>
          <w:b w:val="0"/>
          <w:i w:val="0"/>
        </w:rPr>
        <w:t>one</w:t>
      </w:r>
      <w:r>
        <w:rPr>
          <w:b w:val="0"/>
          <w:i w:val="0"/>
        </w:rPr>
        <w:t xml:space="preserve"> </w:t>
      </w:r>
      <w:r>
        <w:rPr>
          <w:b w:val="0"/>
          <w:i w:val="0"/>
        </w:rPr>
        <w:t>component</w:t>
      </w:r>
      <w:r>
        <w:rPr>
          <w:b w:val="0"/>
          <w:i w:val="0"/>
        </w:rPr>
        <w:t xml:space="preserve"> </w:t>
      </w:r>
      <w:r>
        <w:rPr>
          <w:b w:val="0"/>
          <w:i w:val="0"/>
        </w:rPr>
        <w:t>controls</w:t>
      </w:r>
      <w:r>
        <w:rPr>
          <w:b w:val="0"/>
          <w:i w:val="0"/>
        </w:rPr>
        <w:t xml:space="preserve"> </w:t>
      </w:r>
      <w:r>
        <w:rPr>
          <w:b w:val="0"/>
          <w:i w:val="0"/>
        </w:rPr>
        <w:t>lifetime.</w:t>
      </w:r>
      <w:r>
        <w:rPr>
          <w:b w:val="0"/>
          <w:i w:val="0"/>
        </w:rPr>
        <w:t xml:space="preserve"> </w:t>
      </w:r>
      <w:r>
        <w:rPr>
          <w:b w:val="0"/>
          <w:i w:val="0"/>
        </w:rPr>
        <w:t>Use</w:t>
      </w:r>
      <w:r>
        <w:rPr>
          <w:b w:val="0"/>
          <w:i w:val="0"/>
        </w:rPr>
        <w:t xml:space="preserve"> </w:t>
      </w:r>
      <w:r>
        <w:rPr>
          <w:b w:val="0"/>
          <w:i w:val="0"/>
        </w:rPr>
        <w:t>shared</w:t>
      </w:r>
      <w:r>
        <w:rPr>
          <w:b w:val="0"/>
          <w:i w:val="0"/>
        </w:rPr>
        <w:t xml:space="preserve"> </w:t>
      </w:r>
      <w:r>
        <w:rPr>
          <w:b w:val="0"/>
          <w:i w:val="0"/>
        </w:rPr>
        <w:t>ownership</w:t>
      </w:r>
      <w:r>
        <w:rPr>
          <w:b w:val="0"/>
          <w:i w:val="0"/>
        </w:rPr>
        <w:t xml:space="preserve"> </w:t>
      </w:r>
      <w:r>
        <w:rPr>
          <w:b w:val="0"/>
          <w:i w:val="0"/>
        </w:rPr>
        <w:t>only</w:t>
      </w:r>
      <w:r>
        <w:rPr>
          <w:b w:val="0"/>
          <w:i w:val="0"/>
        </w:rPr>
        <w:t xml:space="preserve"> </w:t>
      </w:r>
      <w:r>
        <w:rPr>
          <w:b w:val="0"/>
          <w:i w:val="0"/>
        </w:rPr>
        <w:t>for</w:t>
      </w:r>
      <w:r>
        <w:rPr>
          <w:b w:val="0"/>
          <w:i w:val="0"/>
        </w:rPr>
        <w:t xml:space="preserve"> </w:t>
      </w:r>
      <w:r>
        <w:rPr>
          <w:b w:val="0"/>
          <w:i w:val="0"/>
        </w:rPr>
        <w:t>genuinely</w:t>
      </w:r>
      <w:r>
        <w:rPr>
          <w:b w:val="0"/>
          <w:i w:val="0"/>
        </w:rPr>
        <w:t xml:space="preserve"> </w:t>
      </w:r>
      <w:r>
        <w:rPr>
          <w:b w:val="0"/>
          <w:i w:val="0"/>
        </w:rPr>
        <w:t>shared</w:t>
      </w:r>
      <w:r>
        <w:rPr>
          <w:b w:val="0"/>
          <w:i w:val="0"/>
        </w:rPr>
        <w:t xml:space="preserve"> </w:t>
      </w:r>
      <w:r>
        <w:rPr>
          <w:b w:val="0"/>
          <w:i w:val="0"/>
        </w:rPr>
        <w:t>lifetime;</w:t>
      </w:r>
      <w:r>
        <w:rPr>
          <w:b w:val="0"/>
          <w:i w:val="0"/>
        </w:rPr>
        <w:t xml:space="preserve"> </w:t>
      </w:r>
      <w:r>
        <w:rPr>
          <w:b w:val="0"/>
          <w:i w:val="0"/>
        </w:rPr>
        <w:t>use</w:t>
      </w:r>
      <w:r>
        <w:rPr>
          <w:b w:val="0"/>
          <w:i w:val="0"/>
        </w:rPr>
        <w:t xml:space="preserve"> </w:t>
      </w:r>
      <w:r>
        <w:rPr>
          <w:b w:val="0"/>
          <w:i w:val="0"/>
        </w:rPr>
        <w:t>nonowning</w:t>
      </w:r>
      <w:r>
        <w:rPr>
          <w:b w:val="0"/>
          <w:i w:val="0"/>
        </w:rPr>
        <w:t xml:space="preserve"> </w:t>
      </w:r>
      <w:r>
        <w:rPr>
          <w:b w:val="0"/>
          <w:i w:val="0"/>
        </w:rPr>
        <w:t>references</w:t>
      </w:r>
      <w:r>
        <w:rPr>
          <w:b w:val="0"/>
          <w:i w:val="0"/>
        </w:rPr>
        <w:t xml:space="preserve"> </w:t>
      </w:r>
      <w:r>
        <w:rPr>
          <w:b w:val="0"/>
          <w:i w:val="0"/>
        </w:rPr>
        <w:t>or</w:t>
      </w:r>
      <w:r>
        <w:rPr>
          <w:b w:val="0"/>
          <w:i w:val="0"/>
        </w:rPr>
        <w:t xml:space="preserve"> </w:t>
      </w:r>
      <w:r>
        <w:rPr>
          <w:b w:val="0"/>
          <w:i w:val="0"/>
        </w:rPr>
        <w:t>pointers</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clear</w:t>
      </w:r>
      <w:r>
        <w:rPr>
          <w:b w:val="0"/>
          <w:i w:val="0"/>
        </w:rPr>
        <w:t xml:space="preserve"> </w:t>
      </w:r>
      <w:r>
        <w:rPr>
          <w:b w:val="0"/>
          <w:i w:val="0"/>
        </w:rPr>
        <w:t>validity</w:t>
      </w:r>
      <w:r>
        <w:rPr>
          <w:b w:val="0"/>
          <w:i w:val="0"/>
        </w:rPr>
        <w:t xml:space="preserve"> </w:t>
      </w:r>
      <w:r>
        <w:rPr>
          <w:b w:val="0"/>
          <w:i w:val="0"/>
        </w:rPr>
        <w:t>contract.</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shared_ptr</w:t>
      </w:r>
      <w:r>
        <w:rPr>
          <w:b w:val="0"/>
          <w:i w:val="0"/>
        </w:rPr>
        <w:t xml:space="preserve"> </w:t>
      </w:r>
      <w:r>
        <w:rPr>
          <w:b w:val="0"/>
          <w:i w:val="0"/>
        </w:rPr>
        <w:t>reference</w:t>
      </w:r>
      <w:r>
        <w:rPr>
          <w:b w:val="0"/>
          <w:i w:val="0"/>
        </w:rPr>
        <w:t xml:space="preserve"> </w:t>
      </w:r>
      <w:r>
        <w:rPr>
          <w:b w:val="0"/>
          <w:i w:val="0"/>
        </w:rPr>
        <w:t>counting</w:t>
      </w:r>
      <w:r>
        <w:rPr>
          <w:b w:val="0"/>
          <w:i w:val="0"/>
        </w:rPr>
        <w:t xml:space="preserve"> </w:t>
      </w:r>
      <w:r>
        <w:rPr>
          <w:b w:val="0"/>
          <w:i w:val="0"/>
        </w:rPr>
        <w:t>has</w:t>
      </w:r>
      <w:r>
        <w:rPr>
          <w:b w:val="0"/>
          <w:i w:val="0"/>
        </w:rPr>
        <w:t xml:space="preserve"> </w:t>
      </w:r>
      <w:r>
        <w:rPr>
          <w:b w:val="0"/>
          <w:i w:val="0"/>
        </w:rPr>
        <w:t>overhead</w:t>
      </w:r>
      <w:r>
        <w:rPr>
          <w:b w:val="0"/>
          <w:i w:val="0"/>
        </w:rPr>
        <w:t xml:space="preserve"> </w:t>
      </w:r>
      <w:r>
        <w:rPr>
          <w:b w:val="0"/>
          <w:i w:val="0"/>
        </w:rPr>
        <w:t>and</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make</w:t>
      </w:r>
      <w:r>
        <w:rPr>
          <w:b w:val="0"/>
          <w:i w:val="0"/>
        </w:rPr>
        <w:t xml:space="preserve"> </w:t>
      </w:r>
      <w:r>
        <w:rPr>
          <w:b w:val="0"/>
          <w:i w:val="0"/>
        </w:rPr>
        <w:t>the</w:t>
      </w:r>
      <w:r>
        <w:rPr>
          <w:b w:val="0"/>
          <w:i w:val="0"/>
        </w:rPr>
        <w:t xml:space="preserve"> </w:t>
      </w:r>
      <w:r>
        <w:rPr>
          <w:b w:val="0"/>
          <w:i w:val="0"/>
        </w:rPr>
        <w:t>pointed-to</w:t>
      </w:r>
      <w:r>
        <w:rPr>
          <w:b w:val="0"/>
          <w:i w:val="0"/>
        </w:rPr>
        <w:t xml:space="preserve"> </w:t>
      </w:r>
      <w:r>
        <w:rPr>
          <w:b w:val="0"/>
          <w:i w:val="0"/>
        </w:rPr>
        <w:t>object</w:t>
      </w:r>
      <w:r>
        <w:rPr>
          <w:b w:val="0"/>
          <w:i w:val="0"/>
        </w:rPr>
        <w:t xml:space="preserve"> </w:t>
      </w:r>
      <w:r>
        <w:rPr>
          <w:b w:val="0"/>
          <w:i w:val="0"/>
        </w:rPr>
        <w:t>thread</w:t>
      </w:r>
      <w:r>
        <w:rPr>
          <w:b w:val="0"/>
          <w:i w:val="0"/>
        </w:rPr>
        <w:t xml:space="preserve"> </w:t>
      </w:r>
      <w:r>
        <w:rPr>
          <w:b w:val="0"/>
          <w:i w:val="0"/>
        </w:rPr>
        <w:t>safe.</w:t>
      </w:r>
      <w:r>
        <w:rPr>
          <w:b w:val="0"/>
          <w:i w:val="0"/>
        </w:rPr>
        <w:t xml:space="preserve"> </w:t>
      </w:r>
      <w:r>
        <w:rPr>
          <w:b w:val="0"/>
          <w:i w:val="0"/>
        </w:rPr>
        <w:t>Cycles</w:t>
      </w:r>
      <w:r>
        <w:rPr>
          <w:b w:val="0"/>
          <w:i w:val="0"/>
        </w:rPr>
        <w:t xml:space="preserve"> </w:t>
      </w:r>
      <w:r>
        <w:rPr>
          <w:b w:val="0"/>
          <w:i w:val="0"/>
        </w:rPr>
        <w:t>require</w:t>
      </w:r>
      <w:r>
        <w:rPr>
          <w:b w:val="0"/>
          <w:i w:val="0"/>
        </w:rPr>
        <w:t xml:space="preserve"> </w:t>
      </w:r>
      <w:r>
        <w:rPr>
          <w:b w:val="0"/>
          <w:i w:val="0"/>
        </w:rPr>
        <w:t>redesign</w:t>
      </w:r>
      <w:r>
        <w:rPr>
          <w:b w:val="0"/>
          <w:i w:val="0"/>
        </w:rPr>
        <w:t xml:space="preserve"> </w:t>
      </w:r>
      <w:r>
        <w:rPr>
          <w:b w:val="0"/>
          <w:i w:val="0"/>
        </w:rPr>
        <w:t>or</w:t>
      </w:r>
      <w:r>
        <w:rPr>
          <w:b w:val="0"/>
          <w:i w:val="0"/>
        </w:rPr>
        <w:t xml:space="preserve"> </w:t>
      </w:r>
      <w:r>
        <w:rPr>
          <w:b w:val="0"/>
          <w:i w:val="0"/>
        </w:rPr>
        <w:t>weak</w:t>
      </w:r>
      <w:r>
        <w:rPr>
          <w:b w:val="0"/>
          <w:i w:val="0"/>
        </w:rPr>
        <w:t xml:space="preserve"> </w:t>
      </w:r>
      <w:r>
        <w:rPr>
          <w:b w:val="0"/>
          <w:i w:val="0"/>
        </w:rPr>
        <w:t>references.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driver-like</w:t>
      </w:r>
      <w:r>
        <w:rPr>
          <w:b w:val="0"/>
          <w:i w:val="0"/>
        </w:rPr>
        <w:t xml:space="preserve"> </w:t>
      </w:r>
      <w:r>
        <w:rPr>
          <w:b w:val="0"/>
          <w:i w:val="0"/>
        </w:rPr>
        <w:t>application,</w:t>
      </w:r>
      <w:r>
        <w:rPr>
          <w:b w:val="0"/>
          <w:i w:val="0"/>
        </w:rPr>
        <w:t xml:space="preserve"> </w:t>
      </w:r>
      <w:r>
        <w:rPr>
          <w:b w:val="0"/>
          <w:i w:val="0"/>
        </w:rPr>
        <w:t>a</w:t>
      </w:r>
      <w:r>
        <w:rPr>
          <w:b w:val="0"/>
          <w:i w:val="0"/>
        </w:rPr>
        <w:t xml:space="preserve"> </w:t>
      </w:r>
      <w:r>
        <w:rPr>
          <w:b w:val="0"/>
          <w:i w:val="0"/>
        </w:rPr>
        <w:t>manager</w:t>
      </w:r>
      <w:r>
        <w:rPr>
          <w:b w:val="0"/>
          <w:i w:val="0"/>
        </w:rPr>
        <w:t xml:space="preserve"> </w:t>
      </w:r>
      <w:r>
        <w:rPr>
          <w:b w:val="0"/>
          <w:i w:val="0"/>
        </w:rPr>
        <w:t>can</w:t>
      </w:r>
      <w:r>
        <w:rPr>
          <w:b w:val="0"/>
          <w:i w:val="0"/>
        </w:rPr>
        <w:t xml:space="preserve"> </w:t>
      </w:r>
      <w:r>
        <w:rPr>
          <w:b w:val="0"/>
          <w:i w:val="0"/>
        </w:rPr>
        <w:t>own</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object</w:t>
      </w:r>
      <w:r>
        <w:rPr>
          <w:b w:val="0"/>
          <w:i w:val="0"/>
        </w:rPr>
        <w:t xml:space="preserve"> </w:t>
      </w:r>
      <w:r>
        <w:rPr>
          <w:b w:val="0"/>
          <w:i w:val="0"/>
        </w:rPr>
        <w:t>while</w:t>
      </w:r>
      <w:r>
        <w:rPr>
          <w:b w:val="0"/>
          <w:i w:val="0"/>
        </w:rPr>
        <w:t xml:space="preserve"> </w:t>
      </w:r>
      <w:r>
        <w:rPr>
          <w:b w:val="0"/>
          <w:i w:val="0"/>
        </w:rPr>
        <w:t>short-lived</w:t>
      </w:r>
      <w:r>
        <w:rPr>
          <w:b w:val="0"/>
          <w:i w:val="0"/>
        </w:rPr>
        <w:t xml:space="preserve"> </w:t>
      </w:r>
      <w:r>
        <w:rPr>
          <w:b w:val="0"/>
          <w:i w:val="0"/>
        </w:rPr>
        <w:t>operations</w:t>
      </w:r>
      <w:r>
        <w:rPr>
          <w:b w:val="0"/>
          <w:i w:val="0"/>
        </w:rPr>
        <w:t xml:space="preserve"> </w:t>
      </w:r>
      <w:r>
        <w:rPr>
          <w:b w:val="0"/>
          <w:i w:val="0"/>
        </w:rPr>
        <w:t>borrow</w:t>
      </w:r>
      <w:r>
        <w:rPr>
          <w:b w:val="0"/>
          <w:i w:val="0"/>
        </w:rPr>
        <w:t xml:space="preserve"> </w:t>
      </w:r>
      <w:r>
        <w:rPr>
          <w:b w:val="0"/>
          <w:i w:val="0"/>
        </w:rPr>
        <w:t>it</w:t>
      </w:r>
      <w:r>
        <w:rPr>
          <w:b w:val="0"/>
          <w:i w:val="0"/>
        </w:rPr>
        <w:t xml:space="preserve"> </w:t>
      </w:r>
      <w:r>
        <w:rPr>
          <w:b w:val="0"/>
          <w:i w:val="0"/>
        </w:rPr>
        <w:t>under</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shutdown</w:t>
      </w:r>
      <w:r>
        <w:rPr>
          <w:b w:val="0"/>
          <w:i w:val="0"/>
        </w:rPr>
        <w:t xml:space="preserve"> </w:t>
      </w:r>
      <w:r>
        <w:rPr>
          <w:b w:val="0"/>
          <w:i w:val="0"/>
        </w:rPr>
        <w:t>protocol.</w:t>
      </w:r>
      <w:r>
        <w:rPr>
          <w:b w:val="0"/>
          <w:i w:val="0"/>
        </w:rPr>
        <w:t xml:space="preserve"> </w:t>
      </w:r>
      <w:r>
        <w:rPr>
          <w:b w:val="0"/>
          <w:i w:val="0"/>
        </w:rPr>
        <w:t>Ownership</w:t>
      </w:r>
      <w:r>
        <w:rPr>
          <w:b w:val="0"/>
          <w:i w:val="0"/>
        </w:rPr>
        <w:t xml:space="preserve"> </w:t>
      </w:r>
      <w:r>
        <w:rPr>
          <w:b w:val="0"/>
          <w:i w:val="0"/>
        </w:rPr>
        <w:t>type</w:t>
      </w:r>
      <w:r>
        <w:rPr>
          <w:b w:val="0"/>
          <w:i w:val="0"/>
        </w:rPr>
        <w:t xml:space="preserve"> </w:t>
      </w:r>
      <w:r>
        <w:rPr>
          <w:b w:val="0"/>
          <w:i w:val="0"/>
        </w:rPr>
        <w:t>and</w:t>
      </w:r>
      <w:r>
        <w:rPr>
          <w:b w:val="0"/>
          <w:i w:val="0"/>
        </w:rPr>
        <w:t xml:space="preserve"> </w:t>
      </w:r>
      <w:r>
        <w:rPr>
          <w:b w:val="0"/>
          <w:i w:val="0"/>
        </w:rPr>
        <w:t>concurrency</w:t>
      </w:r>
      <w:r>
        <w:rPr>
          <w:b w:val="0"/>
          <w:i w:val="0"/>
        </w:rPr>
        <w:t xml:space="preserve"> </w:t>
      </w:r>
      <w:r>
        <w:rPr>
          <w:b w:val="0"/>
          <w:i w:val="0"/>
        </w:rPr>
        <w:t>control</w:t>
      </w:r>
      <w:r>
        <w:rPr>
          <w:b w:val="0"/>
          <w:i w:val="0"/>
        </w:rPr>
        <w:t xml:space="preserve"> </w:t>
      </w:r>
      <w:r>
        <w:rPr>
          <w:b w:val="0"/>
          <w:i w:val="0"/>
        </w:rPr>
        <w:t>solve</w:t>
      </w:r>
      <w:r>
        <w:rPr>
          <w:b w:val="0"/>
          <w:i w:val="0"/>
        </w:rPr>
        <w:t xml:space="preserve"> </w:t>
      </w:r>
      <w:r>
        <w:rPr>
          <w:b w:val="0"/>
          <w:i w:val="0"/>
        </w:rPr>
        <w:t>different</w:t>
      </w:r>
      <w:r>
        <w:rPr>
          <w:b w:val="0"/>
          <w:i w:val="0"/>
        </w:rPr>
        <w:t xml:space="preserve"> </w:t>
      </w:r>
      <w:r>
        <w:rPr>
          <w:b w:val="0"/>
          <w:i w:val="0"/>
        </w:rPr>
        <w:t>problems.</w:t>
      </w:r>
      <w:r>
        <w:rPr>
          <w:b w:val="0"/>
          <w:i w:val="0"/>
        </w:rPr>
        <w:t xml:space="preserve"> </w:t>
      </w:r>
      <w:r>
        <w:rPr>
          <w:b w:val="0"/>
          <w:i w:val="0"/>
        </w:rPr>
        <w:t>Firmware</w:t>
      </w:r>
      <w:r>
        <w:rPr>
          <w:b w:val="0"/>
          <w:i w:val="0"/>
        </w:rPr>
        <w:t xml:space="preserve"> </w:t>
      </w:r>
      <w:r>
        <w:rPr>
          <w:b w:val="0"/>
          <w:i w:val="0"/>
        </w:rPr>
        <w:t>may</w:t>
      </w:r>
      <w:r>
        <w:rPr>
          <w:b w:val="0"/>
          <w:i w:val="0"/>
        </w:rPr>
        <w:t xml:space="preserve"> </w:t>
      </w:r>
      <w:r>
        <w:rPr>
          <w:b w:val="0"/>
          <w:i w:val="0"/>
        </w:rPr>
        <w:t>impose</w:t>
      </w:r>
      <w:r>
        <w:rPr>
          <w:b w:val="0"/>
          <w:i w:val="0"/>
        </w:rPr>
        <w:t xml:space="preserve"> </w:t>
      </w:r>
      <w:r>
        <w:rPr>
          <w:b w:val="0"/>
          <w:i w:val="0"/>
        </w:rPr>
        <w:t>allocation</w:t>
      </w:r>
      <w:r>
        <w:rPr>
          <w:b w:val="0"/>
          <w:i w:val="0"/>
        </w:rPr>
        <w:t xml:space="preserve"> </w:t>
      </w:r>
      <w:r>
        <w:rPr>
          <w:b w:val="0"/>
          <w:i w:val="0"/>
        </w:rPr>
        <w:t>policies</w:t>
      </w:r>
      <w:r>
        <w:rPr>
          <w:b w:val="0"/>
          <w:i w:val="0"/>
        </w:rPr>
        <w:t xml:space="preserve"> </w:t>
      </w:r>
      <w:r>
        <w:rPr>
          <w:b w:val="0"/>
          <w:i w:val="0"/>
        </w:rPr>
        <w:t>that</w:t>
      </w:r>
      <w:r>
        <w:rPr>
          <w:b w:val="0"/>
          <w:i w:val="0"/>
        </w:rPr>
        <w:t xml:space="preserve"> </w:t>
      </w:r>
      <w:r>
        <w:rPr>
          <w:b w:val="0"/>
          <w:i w:val="0"/>
        </w:rPr>
        <w:t>constrain</w:t>
      </w:r>
      <w:r>
        <w:rPr>
          <w:b w:val="0"/>
          <w:i w:val="0"/>
        </w:rPr>
        <w:t xml:space="preserve"> </w:t>
      </w:r>
      <w:r>
        <w:rPr>
          <w:b w:val="0"/>
          <w:i w:val="0"/>
        </w:rPr>
        <w:t>standard-library</w:t>
      </w:r>
      <w:r>
        <w:rPr>
          <w:b w:val="0"/>
          <w:i w:val="0"/>
        </w:rPr>
        <w:t xml:space="preserve"> </w:t>
      </w:r>
      <w:r>
        <w:rPr>
          <w:b w:val="0"/>
          <w:i w:val="0"/>
        </w:rPr>
        <w:t>use.</w:t>
      </w:r>
    </w:p>
    <w:p>
      <w:r>
        <w:rPr>
          <w:b/>
          <w:i w:val="0"/>
        </w:rPr>
        <w:t>Assumptions:</w:t>
      </w:r>
      <w:r>
        <w:rPr>
          <w:b w:val="0"/>
          <w:i w:val="0"/>
        </w:rPr>
        <w:t xml:space="preserve"> </w:t>
      </w:r>
      <w:r>
        <w:rPr>
          <w:b w:val="0"/>
          <w:i w:val="0"/>
        </w:rPr>
        <w:t>Assume</w:t>
      </w:r>
      <w:r>
        <w:rPr>
          <w:b w:val="0"/>
          <w:i w:val="0"/>
        </w:rPr>
        <w:t xml:space="preserve"> </w:t>
      </w:r>
      <w:r>
        <w:rPr>
          <w:b w:val="0"/>
          <w:i w:val="0"/>
        </w:rPr>
        <w:t>C++17</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toolchain/runtime</w:t>
      </w:r>
      <w:r>
        <w:rPr>
          <w:b w:val="0"/>
          <w:i w:val="0"/>
        </w:rPr>
        <w:t xml:space="preserve"> </w:t>
      </w:r>
      <w:r>
        <w:rPr>
          <w:b w:val="0"/>
          <w:i w:val="0"/>
        </w:rPr>
        <w:t>supporting</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library</w:t>
      </w:r>
      <w:r>
        <w:rPr>
          <w:b w:val="0"/>
          <w:i w:val="0"/>
        </w:rPr>
        <w:t xml:space="preserve"> </w:t>
      </w:r>
      <w:r>
        <w:rPr>
          <w:b w:val="0"/>
          <w:i w:val="0"/>
        </w:rPr>
        <w:t>features.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Choosing</w:t>
      </w:r>
      <w:r>
        <w:rPr>
          <w:b w:val="0"/>
          <w:i w:val="0"/>
        </w:rPr>
        <w:t xml:space="preserve"> </w:t>
      </w:r>
      <w:r>
        <w:rPr>
          <w:b w:val="0"/>
          <w:i w:val="0"/>
        </w:rPr>
        <w:t>shared_ptr</w:t>
      </w:r>
      <w:r>
        <w:rPr>
          <w:b w:val="0"/>
          <w:i w:val="0"/>
        </w:rPr>
        <w:t xml:space="preserve"> </w:t>
      </w:r>
      <w:r>
        <w:rPr>
          <w:b w:val="0"/>
          <w:i w:val="0"/>
        </w:rPr>
        <w:t>everywhere</w:t>
      </w:r>
      <w:r>
        <w:rPr>
          <w:b w:val="0"/>
          <w:i w:val="0"/>
        </w:rPr>
        <w:t xml:space="preserve"> </w:t>
      </w:r>
      <w:r>
        <w:rPr>
          <w:b w:val="0"/>
          <w:i w:val="0"/>
        </w:rPr>
        <w:t>to</w:t>
      </w:r>
      <w:r>
        <w:rPr>
          <w:b w:val="0"/>
          <w:i w:val="0"/>
        </w:rPr>
        <w:t xml:space="preserve"> </w:t>
      </w:r>
      <w:r>
        <w:rPr>
          <w:b w:val="0"/>
          <w:i w:val="0"/>
        </w:rPr>
        <w:t>avoid</w:t>
      </w:r>
      <w:r>
        <w:rPr>
          <w:b w:val="0"/>
          <w:i w:val="0"/>
        </w:rPr>
        <w:t xml:space="preserve"> </w:t>
      </w:r>
      <w:r>
        <w:rPr>
          <w:b w:val="0"/>
          <w:i w:val="0"/>
        </w:rPr>
        <w:t>designing</w:t>
      </w:r>
      <w:r>
        <w:rPr>
          <w:b w:val="0"/>
          <w:i w:val="0"/>
        </w:rPr>
        <w:t xml:space="preserve"> </w:t>
      </w:r>
      <w:r>
        <w:rPr>
          <w:b w:val="0"/>
          <w:i w:val="0"/>
        </w:rPr>
        <w:t>ownership</w:t>
      </w:r>
      <w:r>
        <w:rPr>
          <w:b w:val="0"/>
          <w:i w:val="0"/>
        </w:rPr>
        <w:t xml:space="preserve"> </w:t>
      </w:r>
      <w:r>
        <w:rPr>
          <w:b w:val="0"/>
          <w:i w:val="0"/>
        </w:rPr>
        <w:t>or</w:t>
      </w:r>
      <w:r>
        <w:rPr>
          <w:b w:val="0"/>
          <w:i w:val="0"/>
        </w:rPr>
        <w:t xml:space="preserve"> </w:t>
      </w:r>
      <w:r>
        <w:rPr>
          <w:b w:val="0"/>
          <w:i w:val="0"/>
        </w:rPr>
        <w:t>assuming</w:t>
      </w:r>
      <w:r>
        <w:rPr>
          <w:b w:val="0"/>
          <w:i w:val="0"/>
        </w:rPr>
        <w:t xml:space="preserve"> </w:t>
      </w:r>
      <w:r>
        <w:rPr>
          <w:b w:val="0"/>
          <w:i w:val="0"/>
        </w:rPr>
        <w:t>it</w:t>
      </w:r>
      <w:r>
        <w:rPr>
          <w:b w:val="0"/>
          <w:i w:val="0"/>
        </w:rPr>
        <w:t xml:space="preserve"> </w:t>
      </w:r>
      <w:r>
        <w:rPr>
          <w:b w:val="0"/>
          <w:i w:val="0"/>
        </w:rPr>
        <w:t>prevents</w:t>
      </w:r>
      <w:r>
        <w:rPr>
          <w:b w:val="0"/>
          <w:i w:val="0"/>
        </w:rPr>
        <w:t xml:space="preserve"> </w:t>
      </w:r>
      <w:r>
        <w:rPr>
          <w:b w:val="0"/>
          <w:i w:val="0"/>
        </w:rPr>
        <w:t>data</w:t>
      </w:r>
      <w:r>
        <w:rPr>
          <w:b w:val="0"/>
          <w:i w:val="0"/>
        </w:rPr>
        <w:t xml:space="preserve"> </w:t>
      </w:r>
      <w:r>
        <w:rPr>
          <w:b w:val="0"/>
          <w:i w:val="0"/>
        </w:rPr>
        <w:t>races.</w:t>
      </w:r>
    </w:p>
    <w:p>
      <w:r>
        <w:rPr>
          <w:b/>
          <w:i w:val="0"/>
        </w:rPr>
        <w:t>Follow-up:</w:t>
      </w:r>
      <w:r>
        <w:rPr>
          <w:b w:val="0"/>
          <w:i w:val="0"/>
        </w:rPr>
        <w:t xml:space="preserve"> </w:t>
      </w:r>
      <w:r>
        <w:rPr>
          <w:b w:val="0"/>
          <w:i w:val="0"/>
        </w:rPr>
        <w:t>How</w:t>
      </w:r>
      <w:r>
        <w:rPr>
          <w:b w:val="0"/>
          <w:i w:val="0"/>
        </w:rPr>
        <w:t xml:space="preserve"> </w:t>
      </w:r>
      <w:r>
        <w:rPr>
          <w:b w:val="0"/>
          <w:i w:val="0"/>
        </w:rPr>
        <w:t>do</w:t>
      </w:r>
      <w:r>
        <w:rPr>
          <w:b w:val="0"/>
          <w:i w:val="0"/>
        </w:rPr>
        <w:t xml:space="preserve"> </w:t>
      </w:r>
      <w:r>
        <w:rPr>
          <w:b w:val="0"/>
          <w:i w:val="0"/>
        </w:rPr>
        <w:t>you</w:t>
      </w:r>
      <w:r>
        <w:rPr>
          <w:b w:val="0"/>
          <w:i w:val="0"/>
        </w:rPr>
        <w:t xml:space="preserve"> </w:t>
      </w:r>
      <w:r>
        <w:rPr>
          <w:b w:val="0"/>
          <w:i w:val="0"/>
        </w:rPr>
        <w:t>prevent</w:t>
      </w:r>
      <w:r>
        <w:rPr>
          <w:b w:val="0"/>
          <w:i w:val="0"/>
        </w:rPr>
        <w:t xml:space="preserve"> </w:t>
      </w:r>
      <w:r>
        <w:rPr>
          <w:b w:val="0"/>
          <w:i w:val="0"/>
        </w:rPr>
        <w:t>a</w:t>
      </w:r>
      <w:r>
        <w:rPr>
          <w:b w:val="0"/>
          <w:i w:val="0"/>
        </w:rPr>
        <w:t xml:space="preserve"> </w:t>
      </w:r>
      <w:r>
        <w:rPr>
          <w:b w:val="0"/>
          <w:i w:val="0"/>
        </w:rPr>
        <w:t>callback</w:t>
      </w:r>
      <w:r>
        <w:rPr>
          <w:b w:val="0"/>
          <w:i w:val="0"/>
        </w:rPr>
        <w:t xml:space="preserve"> </w:t>
      </w:r>
      <w:r>
        <w:rPr>
          <w:b w:val="0"/>
          <w:i w:val="0"/>
        </w:rPr>
        <w:t>from</w:t>
      </w:r>
      <w:r>
        <w:rPr>
          <w:b w:val="0"/>
          <w:i w:val="0"/>
        </w:rPr>
        <w:t xml:space="preserve"> </w:t>
      </w:r>
      <w:r>
        <w:rPr>
          <w:b w:val="0"/>
          <w:i w:val="0"/>
        </w:rPr>
        <w:t>using</w:t>
      </w:r>
      <w:r>
        <w:rPr>
          <w:b w:val="0"/>
          <w:i w:val="0"/>
        </w:rPr>
        <w:t xml:space="preserve"> </w:t>
      </w:r>
      <w:r>
        <w:rPr>
          <w:b w:val="0"/>
          <w:i w:val="0"/>
        </w:rPr>
        <w:t>a</w:t>
      </w:r>
      <w:r>
        <w:rPr>
          <w:b w:val="0"/>
          <w:i w:val="0"/>
        </w:rPr>
        <w:t xml:space="preserve"> </w:t>
      </w:r>
      <w:r>
        <w:rPr>
          <w:b w:val="0"/>
          <w:i w:val="0"/>
        </w:rPr>
        <w:t>borrowed</w:t>
      </w:r>
      <w:r>
        <w:rPr>
          <w:b w:val="0"/>
          <w:i w:val="0"/>
        </w:rPr>
        <w:t xml:space="preserve"> </w:t>
      </w:r>
      <w:r>
        <w:rPr>
          <w:b w:val="0"/>
          <w:i w:val="0"/>
        </w:rPr>
        <w:t>object</w:t>
      </w:r>
      <w:r>
        <w:rPr>
          <w:b w:val="0"/>
          <w:i w:val="0"/>
        </w:rPr>
        <w:t xml:space="preserve"> </w:t>
      </w:r>
      <w:r>
        <w:rPr>
          <w:b w:val="0"/>
          <w:i w:val="0"/>
        </w:rPr>
        <w:t>after</w:t>
      </w:r>
      <w:r>
        <w:rPr>
          <w:b w:val="0"/>
          <w:i w:val="0"/>
        </w:rPr>
        <w:t xml:space="preserve"> </w:t>
      </w:r>
      <w:r>
        <w:rPr>
          <w:b w:val="0"/>
          <w:i w:val="0"/>
        </w:rPr>
        <w:t>shutdown?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ownership</w:t>
      </w:r>
      <w:r>
        <w:rPr>
          <w:b w:val="0"/>
          <w:i w:val="0"/>
        </w:rPr>
        <w:t xml:space="preserve"> </w:t>
      </w:r>
      <w:r>
        <w:rPr>
          <w:b w:val="0"/>
          <w:i w:val="0"/>
        </w:rPr>
        <w:t>choices;</w:t>
      </w:r>
      <w:r>
        <w:rPr>
          <w:b w:val="0"/>
          <w:i w:val="0"/>
        </w:rPr>
        <w:t xml:space="preserve"> </w:t>
      </w:r>
      <w:r>
        <w:rPr>
          <w:b w:val="0"/>
          <w:i w:val="0"/>
        </w:rPr>
        <w:t>shared</w:t>
      </w:r>
      <w:r>
        <w:rPr>
          <w:b w:val="0"/>
          <w:i w:val="0"/>
        </w:rPr>
        <w:t xml:space="preserve"> </w:t>
      </w:r>
      <w:r>
        <w:rPr>
          <w:b w:val="0"/>
          <w:i w:val="0"/>
        </w:rPr>
        <w:t>cost/cycles;</w:t>
      </w:r>
      <w:r>
        <w:rPr>
          <w:b w:val="0"/>
          <w:i w:val="0"/>
        </w:rPr>
        <w:t xml:space="preserve"> </w:t>
      </w:r>
      <w:r>
        <w:rPr>
          <w:b w:val="0"/>
          <w:i w:val="0"/>
        </w:rPr>
        <w:t>data</w:t>
      </w:r>
      <w:r>
        <w:rPr>
          <w:b w:val="0"/>
          <w:i w:val="0"/>
        </w:rPr>
        <w:t xml:space="preserve"> </w:t>
      </w:r>
      <w:r>
        <w:rPr>
          <w:b w:val="0"/>
          <w:i w:val="0"/>
        </w:rPr>
        <w:t>race</w:t>
      </w:r>
      <w:r>
        <w:rPr>
          <w:b w:val="0"/>
          <w:i w:val="0"/>
        </w:rPr>
        <w:t xml:space="preserve"> </w:t>
      </w:r>
      <w:r>
        <w:rPr>
          <w:b w:val="0"/>
          <w:i w:val="0"/>
        </w:rPr>
        <w:t>distinction;</w:t>
      </w:r>
      <w:r>
        <w:rPr>
          <w:b w:val="0"/>
          <w:i w:val="0"/>
        </w:rPr>
        <w:t xml:space="preserve"> </w:t>
      </w:r>
      <w:r>
        <w:rPr>
          <w:b w:val="0"/>
          <w:i w:val="0"/>
        </w:rPr>
        <w:t>borrower</w:t>
      </w:r>
      <w:r>
        <w:rPr>
          <w:b w:val="0"/>
          <w:i w:val="0"/>
        </w:rPr>
        <w:t xml:space="preserve"> </w:t>
      </w:r>
      <w:r>
        <w:rPr>
          <w:b w:val="0"/>
          <w:i w:val="0"/>
        </w:rPr>
        <w:t>lifetime.</w:t>
      </w:r>
    </w:p>
    <w:p>
      <w:r>
        <w:rPr>
          <w:b/>
          <w:i w:val="0"/>
        </w:rPr>
        <w:t>Learning</w:t>
      </w:r>
      <w:r>
        <w:rPr>
          <w:b/>
          <w:i w:val="0"/>
        </w:rPr>
        <w:t xml:space="preserve"> </w:t>
      </w:r>
      <w:r>
        <w:rPr>
          <w:b/>
          <w:i w:val="0"/>
        </w:rPr>
        <w:t>connection:</w:t>
      </w:r>
      <w:r>
        <w:rPr>
          <w:b w:val="0"/>
          <w:i w:val="0"/>
        </w:rPr>
        <w:t xml:space="preserve"> </w:t>
      </w:r>
      <w:hyperlink w:anchor="f_49b88092e96a0556d7">
        <w:r>
          <w:rPr>
            <w:color w:val="174A75"/>
            <w:u w:val="single"/>
          </w:rPr>
          <w:t xml:space="preserve">Module M04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32">
        <w:r>
          <w:rPr>
            <w:color w:val="174A75"/>
            <w:u w:val="single"/>
          </w:rPr>
          <w:t xml:space="preserve">LLVM</w:t>
        </w:r>
      </w:hyperlink>
      <w:r>
        <w:rPr>
          <w:b w:val="0"/>
          <w:i w:val="0"/>
        </w:rPr>
        <w:t>.</w:t>
      </w:r>
    </w:p>
    <w:p>
      <w:pPr>
        <w:pStyle w:val="Heading4"/>
      </w:pPr>
      <w:r>
        <w:rPr>
          <w:color w:val="000000"/>
        </w:rPr>
        <w:t>Q046 How would you make a Make or CMake build reproducible enough to investigate a regression?</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Controlled</w:t>
      </w:r>
      <w:r>
        <w:rPr>
          <w:b w:val="0"/>
          <w:i w:val="0"/>
        </w:rPr>
        <w:t xml:space="preserve"> </w:t>
      </w:r>
      <w:r>
        <w:rPr>
          <w:b w:val="0"/>
          <w:i w:val="0"/>
        </w:rPr>
        <w:t>inputs</w:t>
      </w:r>
      <w:r>
        <w:rPr>
          <w:b w:val="0"/>
          <w:i w:val="0"/>
        </w:rPr>
        <w:t xml:space="preserve"> </w:t>
      </w:r>
      <w:r>
        <w:rPr>
          <w:b w:val="0"/>
          <w:i w:val="0"/>
        </w:rPr>
        <w:t>and</w:t>
      </w:r>
      <w:r>
        <w:rPr>
          <w:b w:val="0"/>
          <w:i w:val="0"/>
        </w:rPr>
        <w:t xml:space="preserve"> </w:t>
      </w:r>
      <w:r>
        <w:rPr>
          <w:b w:val="0"/>
          <w:i w:val="0"/>
        </w:rPr>
        <w:t>traceable</w:t>
      </w:r>
      <w:r>
        <w:rPr>
          <w:b w:val="0"/>
          <w:i w:val="0"/>
        </w:rPr>
        <w:t xml:space="preserve"> </w:t>
      </w:r>
      <w:r>
        <w:rPr>
          <w:b w:val="0"/>
          <w:i w:val="0"/>
        </w:rPr>
        <w:t>build</w:t>
      </w:r>
      <w:r>
        <w:rPr>
          <w:b w:val="0"/>
          <w:i w:val="0"/>
        </w:rPr>
        <w:t xml:space="preserve"> </w:t>
      </w:r>
      <w:r>
        <w:rPr>
          <w:b w:val="0"/>
          <w:i w:val="0"/>
        </w:rPr>
        <w:t>configuration.</w:t>
      </w:r>
    </w:p>
    <w:p>
      <w:r>
        <w:rPr>
          <w:b/>
          <w:i w:val="0"/>
        </w:rPr>
        <w:t>Spoken</w:t>
      </w:r>
      <w:r>
        <w:rPr>
          <w:b/>
          <w:i w:val="0"/>
        </w:rPr>
        <w:t xml:space="preserve"> </w:t>
      </w:r>
      <w:r>
        <w:rPr>
          <w:b/>
          <w:i w:val="0"/>
        </w:rPr>
        <w:t>answer:</w:t>
      </w:r>
      <w:r>
        <w:rPr>
          <w:b w:val="0"/>
          <w:i w:val="0"/>
        </w:rPr>
        <w:t xml:space="preserve"> </w:t>
      </w:r>
      <w:r>
        <w:rPr>
          <w:b w:val="0"/>
          <w:i w:val="0"/>
        </w:rPr>
        <w:t>Record</w:t>
      </w:r>
      <w:r>
        <w:rPr>
          <w:b w:val="0"/>
          <w:i w:val="0"/>
        </w:rPr>
        <w:t xml:space="preserve"> </w:t>
      </w:r>
      <w:r>
        <w:rPr>
          <w:b w:val="0"/>
          <w:i w:val="0"/>
        </w:rPr>
        <w:t>source</w:t>
      </w:r>
      <w:r>
        <w:rPr>
          <w:b w:val="0"/>
          <w:i w:val="0"/>
        </w:rPr>
        <w:t xml:space="preserve"> </w:t>
      </w:r>
      <w:r>
        <w:rPr>
          <w:b w:val="0"/>
          <w:i w:val="0"/>
        </w:rPr>
        <w:t>revision,</w:t>
      </w:r>
      <w:r>
        <w:rPr>
          <w:b w:val="0"/>
          <w:i w:val="0"/>
        </w:rPr>
        <w:t xml:space="preserve"> </w:t>
      </w:r>
      <w:r>
        <w:rPr>
          <w:b w:val="0"/>
          <w:i w:val="0"/>
        </w:rPr>
        <w:t>toolchain,</w:t>
      </w:r>
      <w:r>
        <w:rPr>
          <w:b w:val="0"/>
          <w:i w:val="0"/>
        </w:rPr>
        <w:t xml:space="preserve"> </w:t>
      </w:r>
      <w:r>
        <w:rPr>
          <w:b w:val="0"/>
          <w:i w:val="0"/>
        </w:rPr>
        <w:t>options,</w:t>
      </w:r>
      <w:r>
        <w:rPr>
          <w:b w:val="0"/>
          <w:i w:val="0"/>
        </w:rPr>
        <w:t xml:space="preserve"> </w:t>
      </w:r>
      <w:r>
        <w:rPr>
          <w:b w:val="0"/>
          <w:i w:val="0"/>
        </w:rPr>
        <w:t>dependency</w:t>
      </w:r>
      <w:r>
        <w:rPr>
          <w:b w:val="0"/>
          <w:i w:val="0"/>
        </w:rPr>
        <w:t xml:space="preserve"> </w:t>
      </w:r>
      <w:r>
        <w:rPr>
          <w:b w:val="0"/>
          <w:i w:val="0"/>
        </w:rPr>
        <w:t>versions,</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environment.</w:t>
      </w:r>
      <w:r>
        <w:rPr>
          <w:b w:val="0"/>
          <w:i w:val="0"/>
        </w:rPr>
        <w:t xml:space="preserve"> </w:t>
      </w:r>
      <w:r>
        <w:rPr>
          <w:b w:val="0"/>
          <w:i w:val="0"/>
        </w:rPr>
        <w:t>Rebuild</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or</w:t>
      </w:r>
      <w:r>
        <w:rPr>
          <w:b w:val="0"/>
          <w:i w:val="0"/>
        </w:rPr>
        <w:t xml:space="preserve"> </w:t>
      </w:r>
      <w:r>
        <w:rPr>
          <w:b w:val="0"/>
          <w:i w:val="0"/>
        </w:rPr>
        <w:t>well-defined</w:t>
      </w:r>
      <w:r>
        <w:rPr>
          <w:b w:val="0"/>
          <w:i w:val="0"/>
        </w:rPr>
        <w:t xml:space="preserve"> </w:t>
      </w:r>
      <w:r>
        <w:rPr>
          <w:b w:val="0"/>
          <w:i w:val="0"/>
        </w:rPr>
        <w:t>incremental</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compare</w:t>
      </w:r>
      <w:r>
        <w:rPr>
          <w:b w:val="0"/>
          <w:i w:val="0"/>
        </w:rPr>
        <w:t xml:space="preserve"> </w:t>
      </w:r>
      <w:r>
        <w:rPr>
          <w:b w:val="0"/>
          <w:i w:val="0"/>
        </w:rPr>
        <w:t>artifacts</w:t>
      </w:r>
      <w:r>
        <w:rPr>
          <w:b w:val="0"/>
          <w:i w:val="0"/>
        </w:rPr>
        <w:t xml:space="preserve"> </w:t>
      </w:r>
      <w:r>
        <w:rPr>
          <w:b w:val="0"/>
          <w:i w:val="0"/>
        </w:rPr>
        <w:t>appropriately.</w:t>
      </w:r>
    </w:p>
    <w:p>
      <w:r>
        <w:rPr>
          <w:b/>
          <w:i w:val="0"/>
        </w:rPr>
        <w:t>Deeper</w:t>
      </w:r>
      <w:r>
        <w:rPr>
          <w:b/>
          <w:i w:val="0"/>
        </w:rPr>
        <w:t xml:space="preserve"> </w:t>
      </w:r>
      <w:r>
        <w:rPr>
          <w:b/>
          <w:i w:val="0"/>
        </w:rPr>
        <w:t>explanation:</w:t>
      </w:r>
      <w:r>
        <w:rPr>
          <w:b w:val="0"/>
          <w:i w:val="0"/>
        </w:rPr>
        <w:t xml:space="preserve"> </w:t>
      </w:r>
      <w:r>
        <w:rPr>
          <w:b w:val="0"/>
          <w:i w:val="0"/>
        </w:rPr>
        <w:t>Avoid</w:t>
      </w:r>
      <w:r>
        <w:rPr>
          <w:b w:val="0"/>
          <w:i w:val="0"/>
        </w:rPr>
        <w:t xml:space="preserve"> </w:t>
      </w:r>
      <w:r>
        <w:rPr>
          <w:b w:val="0"/>
          <w:i w:val="0"/>
        </w:rPr>
        <w:t>embedding</w:t>
      </w:r>
      <w:r>
        <w:rPr>
          <w:b w:val="0"/>
          <w:i w:val="0"/>
        </w:rPr>
        <w:t xml:space="preserve"> </w:t>
      </w:r>
      <w:r>
        <w:rPr>
          <w:b w:val="0"/>
          <w:i w:val="0"/>
        </w:rPr>
        <w:t>uncontrolled</w:t>
      </w:r>
      <w:r>
        <w:rPr>
          <w:b w:val="0"/>
          <w:i w:val="0"/>
        </w:rPr>
        <w:t xml:space="preserve"> </w:t>
      </w:r>
      <w:r>
        <w:rPr>
          <w:b w:val="0"/>
          <w:i w:val="0"/>
        </w:rPr>
        <w:t>timestamps</w:t>
      </w:r>
      <w:r>
        <w:rPr>
          <w:b w:val="0"/>
          <w:i w:val="0"/>
        </w:rPr>
        <w:t xml:space="preserve"> </w:t>
      </w:r>
      <w:r>
        <w:rPr>
          <w:b w:val="0"/>
          <w:i w:val="0"/>
        </w:rPr>
        <w:t>and</w:t>
      </w:r>
      <w:r>
        <w:rPr>
          <w:b w:val="0"/>
          <w:i w:val="0"/>
        </w:rPr>
        <w:t xml:space="preserve"> </w:t>
      </w:r>
      <w:r>
        <w:rPr>
          <w:b w:val="0"/>
          <w:i w:val="0"/>
        </w:rPr>
        <w:t>host-specific</w:t>
      </w:r>
      <w:r>
        <w:rPr>
          <w:b w:val="0"/>
          <w:i w:val="0"/>
        </w:rPr>
        <w:t xml:space="preserve"> </w:t>
      </w:r>
      <w:r>
        <w:rPr>
          <w:b w:val="0"/>
          <w:i w:val="0"/>
        </w:rPr>
        <w:t>absolute</w:t>
      </w:r>
      <w:r>
        <w:rPr>
          <w:b w:val="0"/>
          <w:i w:val="0"/>
        </w:rPr>
        <w:t xml:space="preserve"> </w:t>
      </w:r>
      <w:r>
        <w:rPr>
          <w:b w:val="0"/>
          <w:i w:val="0"/>
        </w:rPr>
        <w:t>paths</w:t>
      </w:r>
      <w:r>
        <w:rPr>
          <w:b w:val="0"/>
          <w:i w:val="0"/>
        </w:rPr>
        <w:t xml:space="preserve"> </w:t>
      </w:r>
      <w:r>
        <w:rPr>
          <w:b w:val="0"/>
          <w:i w:val="0"/>
        </w:rPr>
        <w:t>when</w:t>
      </w:r>
      <w:r>
        <w:rPr>
          <w:b w:val="0"/>
          <w:i w:val="0"/>
        </w:rPr>
        <w:t xml:space="preserve"> </w:t>
      </w:r>
      <w:r>
        <w:rPr>
          <w:b w:val="0"/>
          <w:i w:val="0"/>
        </w:rPr>
        <w:t>bit-identical</w:t>
      </w:r>
      <w:r>
        <w:rPr>
          <w:b w:val="0"/>
          <w:i w:val="0"/>
        </w:rPr>
        <w:t xml:space="preserve"> </w:t>
      </w:r>
      <w:r>
        <w:rPr>
          <w:b w:val="0"/>
          <w:i w:val="0"/>
        </w:rPr>
        <w:t>output</w:t>
      </w:r>
      <w:r>
        <w:rPr>
          <w:b w:val="0"/>
          <w:i w:val="0"/>
        </w:rPr>
        <w:t xml:space="preserve"> </w:t>
      </w:r>
      <w:r>
        <w:rPr>
          <w:b w:val="0"/>
          <w:i w:val="0"/>
        </w:rPr>
        <w:t>matters.</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rebuild</w:t>
      </w:r>
      <w:r>
        <w:rPr>
          <w:b w:val="0"/>
          <w:i w:val="0"/>
        </w:rPr>
        <w:t xml:space="preserve"> </w:t>
      </w:r>
      <w:r>
        <w:rPr>
          <w:b w:val="0"/>
          <w:i w:val="0"/>
        </w:rPr>
        <w:t>is</w:t>
      </w:r>
      <w:r>
        <w:rPr>
          <w:b w:val="0"/>
          <w:i w:val="0"/>
        </w:rPr>
        <w:t xml:space="preserve"> </w:t>
      </w:r>
      <w:r>
        <w:rPr>
          <w:b w:val="0"/>
          <w:i w:val="0"/>
        </w:rPr>
        <w:t>weaker</w:t>
      </w:r>
      <w:r>
        <w:rPr>
          <w:b w:val="0"/>
          <w:i w:val="0"/>
        </w:rPr>
        <w:t xml:space="preserve"> </w:t>
      </w:r>
      <w:r>
        <w:rPr>
          <w:b w:val="0"/>
          <w:i w:val="0"/>
        </w:rPr>
        <w:t>than</w:t>
      </w:r>
      <w:r>
        <w:rPr>
          <w:b w:val="0"/>
          <w:i w:val="0"/>
        </w:rPr>
        <w:t xml:space="preserve"> </w:t>
      </w:r>
      <w:r>
        <w:rPr>
          <w:b w:val="0"/>
          <w:i w:val="0"/>
        </w:rPr>
        <w:t>a</w:t>
      </w:r>
      <w:r>
        <w:rPr>
          <w:b w:val="0"/>
          <w:i w:val="0"/>
        </w:rPr>
        <w:t xml:space="preserve"> </w:t>
      </w:r>
      <w:r>
        <w:rPr>
          <w:b w:val="0"/>
          <w:i w:val="0"/>
        </w:rPr>
        <w:t>reproducible</w:t>
      </w:r>
      <w:r>
        <w:rPr>
          <w:b w:val="0"/>
          <w:i w:val="0"/>
        </w:rPr>
        <w:t xml:space="preserve"> </w:t>
      </w:r>
      <w:r>
        <w:rPr>
          <w:b w:val="0"/>
          <w:i w:val="0"/>
        </w:rPr>
        <w:t>binary.</w:t>
      </w:r>
      <w:r>
        <w:rPr>
          <w:b w:val="0"/>
          <w:i w:val="0"/>
        </w:rPr>
        <w:t xml:space="preserve"> </w:t>
      </w:r>
      <w:r>
        <w:rPr>
          <w:b w:val="0"/>
          <w:i w:val="0"/>
        </w:rPr>
        <w:t>Keep</w:t>
      </w:r>
      <w:r>
        <w:rPr>
          <w:b w:val="0"/>
          <w:i w:val="0"/>
        </w:rPr>
        <w:t xml:space="preserve"> </w:t>
      </w:r>
      <w:r>
        <w:rPr>
          <w:b w:val="0"/>
          <w:i w:val="0"/>
        </w:rPr>
        <w:t>generated</w:t>
      </w:r>
      <w:r>
        <w:rPr>
          <w:b w:val="0"/>
          <w:i w:val="0"/>
        </w:rPr>
        <w:t xml:space="preserve"> </w:t>
      </w:r>
      <w:r>
        <w:rPr>
          <w:b w:val="0"/>
          <w:i w:val="0"/>
        </w:rPr>
        <w:t>files</w:t>
      </w:r>
      <w:r>
        <w:rPr>
          <w:b w:val="0"/>
          <w:i w:val="0"/>
        </w:rPr>
        <w:t xml:space="preserve"> </w:t>
      </w:r>
      <w:r>
        <w:rPr>
          <w:b w:val="0"/>
          <w:i w:val="0"/>
        </w:rPr>
        <w:t>deterministic</w:t>
      </w:r>
      <w:r>
        <w:rPr>
          <w:b w:val="0"/>
          <w:i w:val="0"/>
        </w:rPr>
        <w:t xml:space="preserve"> </w:t>
      </w:r>
      <w:r>
        <w:rPr>
          <w:b w:val="0"/>
          <w:i w:val="0"/>
        </w:rPr>
        <w:t>and</w:t>
      </w:r>
      <w:r>
        <w:rPr>
          <w:b w:val="0"/>
          <w:i w:val="0"/>
        </w:rPr>
        <w:t xml:space="preserve"> </w:t>
      </w:r>
      <w:r>
        <w:rPr>
          <w:b w:val="0"/>
          <w:i w:val="0"/>
        </w:rPr>
        <w:t>include</w:t>
      </w:r>
      <w:r>
        <w:rPr>
          <w:b w:val="0"/>
          <w:i w:val="0"/>
        </w:rPr>
        <w:t xml:space="preserve"> </w:t>
      </w:r>
      <w:r>
        <w:rPr>
          <w:b w:val="0"/>
          <w:i w:val="0"/>
        </w:rPr>
        <w:t>their</w:t>
      </w:r>
      <w:r>
        <w:rPr>
          <w:b w:val="0"/>
          <w:i w:val="0"/>
        </w:rPr>
        <w:t xml:space="preserve"> </w:t>
      </w:r>
      <w:r>
        <w:rPr>
          <w:b w:val="0"/>
          <w:i w:val="0"/>
        </w:rPr>
        <w:t>generators.</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regression</w:t>
      </w:r>
      <w:r>
        <w:rPr>
          <w:b w:val="0"/>
          <w:i w:val="0"/>
        </w:rPr>
        <w:t xml:space="preserve"> </w:t>
      </w:r>
      <w:r>
        <w:rPr>
          <w:b w:val="0"/>
          <w:i w:val="0"/>
        </w:rPr>
        <w:t>appears,</w:t>
      </w:r>
      <w:r>
        <w:rPr>
          <w:b w:val="0"/>
          <w:i w:val="0"/>
        </w:rPr>
        <w:t xml:space="preserve"> </w:t>
      </w:r>
      <w:r>
        <w:rPr>
          <w:b w:val="0"/>
          <w:i w:val="0"/>
        </w:rPr>
        <w:t>compare</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compile/link</w:t>
      </w:r>
      <w:r>
        <w:rPr>
          <w:b w:val="0"/>
          <w:i w:val="0"/>
        </w:rPr>
        <w:t xml:space="preserve"> </w:t>
      </w:r>
      <w:r>
        <w:rPr>
          <w:b w:val="0"/>
          <w:i w:val="0"/>
        </w:rPr>
        <w:t>commands</w:t>
      </w:r>
      <w:r>
        <w:rPr>
          <w:b w:val="0"/>
          <w:i w:val="0"/>
        </w:rPr>
        <w:t xml:space="preserve"> </w:t>
      </w:r>
      <w:r>
        <w:rPr>
          <w:b w:val="0"/>
          <w:i w:val="0"/>
        </w:rPr>
        <w:t>before</w:t>
      </w:r>
      <w:r>
        <w:rPr>
          <w:b w:val="0"/>
          <w:i w:val="0"/>
        </w:rPr>
        <w:t xml:space="preserve"> </w:t>
      </w:r>
      <w:r>
        <w:rPr>
          <w:b w:val="0"/>
          <w:i w:val="0"/>
        </w:rPr>
        <w:t>assuming</w:t>
      </w:r>
      <w:r>
        <w:rPr>
          <w:b w:val="0"/>
          <w:i w:val="0"/>
        </w:rPr>
        <w:t xml:space="preserve"> </w:t>
      </w:r>
      <w:r>
        <w:rPr>
          <w:b w:val="0"/>
          <w:i w:val="0"/>
        </w:rPr>
        <w:t>the</w:t>
      </w:r>
      <w:r>
        <w:rPr>
          <w:b w:val="0"/>
          <w:i w:val="0"/>
        </w:rPr>
        <w:t xml:space="preserve"> </w:t>
      </w:r>
      <w:r>
        <w:rPr>
          <w:b w:val="0"/>
          <w:i w:val="0"/>
        </w:rPr>
        <w:t>source</w:t>
      </w:r>
      <w:r>
        <w:rPr>
          <w:b w:val="0"/>
          <w:i w:val="0"/>
        </w:rPr>
        <w:t xml:space="preserve"> </w:t>
      </w:r>
      <w:r>
        <w:rPr>
          <w:b w:val="0"/>
          <w:i w:val="0"/>
        </w:rPr>
        <w:t>change</w:t>
      </w:r>
      <w:r>
        <w:rPr>
          <w:b w:val="0"/>
          <w:i w:val="0"/>
        </w:rPr>
        <w:t xml:space="preserve"> </w:t>
      </w:r>
      <w:r>
        <w:rPr>
          <w:b w:val="0"/>
          <w:i w:val="0"/>
        </w:rPr>
        <w:t>alone</w:t>
      </w:r>
      <w:r>
        <w:rPr>
          <w:b w:val="0"/>
          <w:i w:val="0"/>
        </w:rPr>
        <w:t xml:space="preserve"> </w:t>
      </w:r>
      <w:r>
        <w:rPr>
          <w:b w:val="0"/>
          <w:i w:val="0"/>
        </w:rPr>
        <w:t>caused</w:t>
      </w:r>
      <w:r>
        <w:rPr>
          <w:b w:val="0"/>
          <w:i w:val="0"/>
        </w:rPr>
        <w:t xml:space="preserve"> </w:t>
      </w:r>
      <w:r>
        <w:rPr>
          <w:b w:val="0"/>
          <w:i w:val="0"/>
        </w:rPr>
        <w:t>it.</w:t>
      </w:r>
      <w:r>
        <w:rPr>
          <w:b w:val="0"/>
          <w:i w:val="0"/>
        </w:rPr>
        <w:t xml:space="preserve"> </w:t>
      </w:r>
      <w:r>
        <w:rPr>
          <w:b w:val="0"/>
          <w:i w:val="0"/>
        </w:rPr>
        <w:t>A</w:t>
      </w:r>
      <w:r>
        <w:rPr>
          <w:b w:val="0"/>
          <w:i w:val="0"/>
        </w:rPr>
        <w:t xml:space="preserve"> </w:t>
      </w:r>
      <w:r>
        <w:rPr>
          <w:b w:val="0"/>
          <w:i w:val="0"/>
        </w:rPr>
        <w:t>container</w:t>
      </w:r>
      <w:r>
        <w:rPr>
          <w:b w:val="0"/>
          <w:i w:val="0"/>
        </w:rPr>
        <w:t xml:space="preserve"> </w:t>
      </w:r>
      <w:r>
        <w:rPr>
          <w:b w:val="0"/>
          <w:i w:val="0"/>
        </w:rPr>
        <w:t>helps</w:t>
      </w:r>
      <w:r>
        <w:rPr>
          <w:b w:val="0"/>
          <w:i w:val="0"/>
        </w:rPr>
        <w:t xml:space="preserve"> </w:t>
      </w:r>
      <w:r>
        <w:rPr>
          <w:b w:val="0"/>
          <w:i w:val="0"/>
        </w:rPr>
        <w:t>capture</w:t>
      </w:r>
      <w:r>
        <w:rPr>
          <w:b w:val="0"/>
          <w:i w:val="0"/>
        </w:rPr>
        <w:t xml:space="preserve"> </w:t>
      </w:r>
      <w:r>
        <w:rPr>
          <w:b w:val="0"/>
          <w:i w:val="0"/>
        </w:rPr>
        <w:t>environment</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pin</w:t>
      </w:r>
      <w:r>
        <w:rPr>
          <w:b w:val="0"/>
          <w:i w:val="0"/>
        </w:rPr>
        <w:t xml:space="preserve"> </w:t>
      </w:r>
      <w:r>
        <w:rPr>
          <w:b w:val="0"/>
          <w:i w:val="0"/>
        </w:rPr>
        <w:t>external</w:t>
      </w:r>
      <w:r>
        <w:rPr>
          <w:b w:val="0"/>
          <w:i w:val="0"/>
        </w:rPr>
        <w:t xml:space="preserve"> </w:t>
      </w:r>
      <w:r>
        <w:rPr>
          <w:b w:val="0"/>
          <w:i w:val="0"/>
        </w:rPr>
        <w:t>downloads</w:t>
      </w:r>
      <w:r>
        <w:rPr>
          <w:b w:val="0"/>
          <w:i w:val="0"/>
        </w:rPr>
        <w:t xml:space="preserve"> </w:t>
      </w:r>
      <w:r>
        <w:rPr>
          <w:b w:val="0"/>
          <w:i w:val="0"/>
        </w:rPr>
        <w:t>by</w:t>
      </w:r>
      <w:r>
        <w:rPr>
          <w:b w:val="0"/>
          <w:i w:val="0"/>
        </w:rPr>
        <w:t xml:space="preserve"> </w:t>
      </w:r>
      <w:r>
        <w:rPr>
          <w:b w:val="0"/>
          <w:i w:val="0"/>
        </w:rPr>
        <w:t>itself.</w:t>
      </w:r>
    </w:p>
    <w:p>
      <w:r>
        <w:rPr>
          <w:b/>
          <w:i w:val="0"/>
        </w:rPr>
        <w:t>Assumptions:</w:t>
      </w:r>
      <w:r>
        <w:rPr>
          <w:b w:val="0"/>
          <w:i w:val="0"/>
        </w:rPr>
        <w:t xml:space="preserve"> </w:t>
      </w:r>
      <w:r>
        <w:rPr>
          <w:b w:val="0"/>
          <w:i w:val="0"/>
        </w:rPr>
        <w:t>Assume</w:t>
      </w:r>
      <w:r>
        <w:rPr>
          <w:b w:val="0"/>
          <w:i w:val="0"/>
        </w:rPr>
        <w:t xml:space="preserve"> </w:t>
      </w:r>
      <w:r>
        <w:rPr>
          <w:b w:val="0"/>
          <w:i w:val="0"/>
        </w:rPr>
        <w:t>reproducibility</w:t>
      </w:r>
      <w:r>
        <w:rPr>
          <w:b w:val="0"/>
          <w:i w:val="0"/>
        </w:rPr>
        <w:t xml:space="preserve"> </w:t>
      </w:r>
      <w:r>
        <w:rPr>
          <w:b w:val="0"/>
          <w:i w:val="0"/>
        </w:rPr>
        <w:t>goals</w:t>
      </w:r>
      <w:r>
        <w:rPr>
          <w:b w:val="0"/>
          <w:i w:val="0"/>
        </w:rPr>
        <w:t xml:space="preserve"> </w:t>
      </w:r>
      <w:r>
        <w:rPr>
          <w:b w:val="0"/>
          <w:i w:val="0"/>
        </w:rPr>
        <w:t>are</w:t>
      </w:r>
      <w:r>
        <w:rPr>
          <w:b w:val="0"/>
          <w:i w:val="0"/>
        </w:rPr>
        <w:t xml:space="preserve"> </w:t>
      </w:r>
      <w:r>
        <w:rPr>
          <w:b w:val="0"/>
          <w:i w:val="0"/>
        </w:rPr>
        <w:t>stated</w:t>
      </w:r>
      <w:r>
        <w:rPr>
          <w:b w:val="0"/>
          <w:i w:val="0"/>
        </w:rPr>
        <w:t xml:space="preserve"> </w:t>
      </w:r>
      <w:r>
        <w:rPr>
          <w:b w:val="0"/>
          <w:i w:val="0"/>
        </w:rPr>
        <w:t>as</w:t>
      </w:r>
      <w:r>
        <w:rPr>
          <w:b w:val="0"/>
          <w:i w:val="0"/>
        </w:rPr>
        <w:t xml:space="preserve"> </w:t>
      </w:r>
      <w:r>
        <w:rPr>
          <w:b w:val="0"/>
          <w:i w:val="0"/>
        </w:rPr>
        <w:t>repeatable</w:t>
      </w:r>
      <w:r>
        <w:rPr>
          <w:b w:val="0"/>
          <w:i w:val="0"/>
        </w:rPr>
        <w:t xml:space="preserve"> </w:t>
      </w:r>
      <w:r>
        <w:rPr>
          <w:b w:val="0"/>
          <w:i w:val="0"/>
        </w:rPr>
        <w:t>behavior</w:t>
      </w:r>
      <w:r>
        <w:rPr>
          <w:b w:val="0"/>
          <w:i w:val="0"/>
        </w:rPr>
        <w:t xml:space="preserve"> </w:t>
      </w:r>
      <w:r>
        <w:rPr>
          <w:b w:val="0"/>
          <w:i w:val="0"/>
        </w:rPr>
        <w:t>or</w:t>
      </w:r>
      <w:r>
        <w:rPr>
          <w:b w:val="0"/>
          <w:i w:val="0"/>
        </w:rPr>
        <w:t xml:space="preserve"> </w:t>
      </w:r>
      <w:r>
        <w:rPr>
          <w:b w:val="0"/>
          <w:i w:val="0"/>
        </w:rPr>
        <w:t>byte-identical</w:t>
      </w:r>
      <w:r>
        <w:rPr>
          <w:b w:val="0"/>
          <w:i w:val="0"/>
        </w:rPr>
        <w:t xml:space="preserve"> </w:t>
      </w:r>
      <w:r>
        <w:rPr>
          <w:b w:val="0"/>
          <w:i w:val="0"/>
        </w:rPr>
        <w:t>artifacts.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Claiming</w:t>
      </w:r>
      <w:r>
        <w:rPr>
          <w:b w:val="0"/>
          <w:i w:val="0"/>
        </w:rPr>
        <w:t xml:space="preserve"> </w:t>
      </w:r>
      <w:r>
        <w:rPr>
          <w:b w:val="0"/>
          <w:i w:val="0"/>
        </w:rPr>
        <w:t>a</w:t>
      </w:r>
      <w:r>
        <w:rPr>
          <w:b w:val="0"/>
          <w:i w:val="0"/>
        </w:rPr>
        <w:t xml:space="preserve"> </w:t>
      </w:r>
      <w:r>
        <w:rPr>
          <w:b w:val="0"/>
          <w:i w:val="0"/>
        </w:rPr>
        <w:t>container</w:t>
      </w:r>
      <w:r>
        <w:rPr>
          <w:b w:val="0"/>
          <w:i w:val="0"/>
        </w:rPr>
        <w:t xml:space="preserve"> </w:t>
      </w:r>
      <w:r>
        <w:rPr>
          <w:b w:val="0"/>
          <w:i w:val="0"/>
        </w:rPr>
        <w:t>tag</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committed</w:t>
      </w:r>
      <w:r>
        <w:rPr>
          <w:b w:val="0"/>
          <w:i w:val="0"/>
        </w:rPr>
        <w:t xml:space="preserve"> </w:t>
      </w:r>
      <w:r>
        <w:rPr>
          <w:b w:val="0"/>
          <w:i w:val="0"/>
        </w:rPr>
        <w:t>Makefile</w:t>
      </w:r>
      <w:r>
        <w:rPr>
          <w:b w:val="0"/>
          <w:i w:val="0"/>
        </w:rPr>
        <w:t xml:space="preserve"> </w:t>
      </w:r>
      <w:r>
        <w:rPr>
          <w:b w:val="0"/>
          <w:i w:val="0"/>
        </w:rPr>
        <w:t>proves</w:t>
      </w:r>
      <w:r>
        <w:rPr>
          <w:b w:val="0"/>
          <w:i w:val="0"/>
        </w:rPr>
        <w:t xml:space="preserve"> </w:t>
      </w:r>
      <w:r>
        <w:rPr>
          <w:b w:val="0"/>
          <w:i w:val="0"/>
        </w:rPr>
        <w:t>every</w:t>
      </w:r>
      <w:r>
        <w:rPr>
          <w:b w:val="0"/>
          <w:i w:val="0"/>
        </w:rPr>
        <w:t xml:space="preserve"> </w:t>
      </w:r>
      <w:r>
        <w:rPr>
          <w:b w:val="0"/>
          <w:i w:val="0"/>
        </w:rPr>
        <w:t>dependency</w:t>
      </w:r>
      <w:r>
        <w:rPr>
          <w:b w:val="0"/>
          <w:i w:val="0"/>
        </w:rPr>
        <w:t xml:space="preserve"> </w:t>
      </w:r>
      <w:r>
        <w:rPr>
          <w:b w:val="0"/>
          <w:i w:val="0"/>
        </w:rPr>
        <w:t>is</w:t>
      </w:r>
      <w:r>
        <w:rPr>
          <w:b w:val="0"/>
          <w:i w:val="0"/>
        </w:rPr>
        <w:t xml:space="preserve"> </w:t>
      </w:r>
      <w:r>
        <w:rPr>
          <w:b w:val="0"/>
          <w:i w:val="0"/>
        </w:rPr>
        <w:t>fixed.</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identify</w:t>
      </w:r>
      <w:r>
        <w:rPr>
          <w:b w:val="0"/>
          <w:i w:val="0"/>
        </w:rPr>
        <w:t xml:space="preserve"> </w:t>
      </w:r>
      <w:r>
        <w:rPr>
          <w:b w:val="0"/>
          <w:i w:val="0"/>
        </w:rPr>
        <w:t>why</w:t>
      </w:r>
      <w:r>
        <w:rPr>
          <w:b w:val="0"/>
          <w:i w:val="0"/>
        </w:rPr>
        <w:t xml:space="preserve"> </w:t>
      </w:r>
      <w:r>
        <w:rPr>
          <w:b w:val="0"/>
          <w:i w:val="0"/>
        </w:rPr>
        <w:t>two</w:t>
      </w:r>
      <w:r>
        <w:rPr>
          <w:b w:val="0"/>
          <w:i w:val="0"/>
        </w:rPr>
        <w:t xml:space="preserve"> </w:t>
      </w:r>
      <w:r>
        <w:rPr>
          <w:b w:val="0"/>
          <w:i w:val="0"/>
        </w:rPr>
        <w:t>nominally</w:t>
      </w:r>
      <w:r>
        <w:rPr>
          <w:b w:val="0"/>
          <w:i w:val="0"/>
        </w:rPr>
        <w:t xml:space="preserve"> </w:t>
      </w:r>
      <w:r>
        <w:rPr>
          <w:b w:val="0"/>
          <w:i w:val="0"/>
        </w:rPr>
        <w:t>identical</w:t>
      </w:r>
      <w:r>
        <w:rPr>
          <w:b w:val="0"/>
          <w:i w:val="0"/>
        </w:rPr>
        <w:t xml:space="preserve"> </w:t>
      </w:r>
      <w:r>
        <w:rPr>
          <w:b w:val="0"/>
          <w:i w:val="0"/>
        </w:rPr>
        <w:t>ELF</w:t>
      </w:r>
      <w:r>
        <w:rPr>
          <w:b w:val="0"/>
          <w:i w:val="0"/>
        </w:rPr>
        <w:t xml:space="preserve"> </w:t>
      </w:r>
      <w:r>
        <w:rPr>
          <w:b w:val="0"/>
          <w:i w:val="0"/>
        </w:rPr>
        <w:t>files</w:t>
      </w:r>
      <w:r>
        <w:rPr>
          <w:b w:val="0"/>
          <w:i w:val="0"/>
        </w:rPr>
        <w:t xml:space="preserve"> </w:t>
      </w:r>
      <w:r>
        <w:rPr>
          <w:b w:val="0"/>
          <w:i w:val="0"/>
        </w:rPr>
        <w:t>differ?</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input</w:t>
      </w:r>
      <w:r>
        <w:rPr>
          <w:b w:val="0"/>
          <w:i w:val="0"/>
        </w:rPr>
        <w:t xml:space="preserve"> </w:t>
      </w:r>
      <w:r>
        <w:rPr>
          <w:b w:val="0"/>
          <w:i w:val="0"/>
        </w:rPr>
        <w:t>manifest;</w:t>
      </w:r>
      <w:r>
        <w:rPr>
          <w:b w:val="0"/>
          <w:i w:val="0"/>
        </w:rPr>
        <w:t xml:space="preserve"> </w:t>
      </w:r>
      <w:r>
        <w:rPr>
          <w:b w:val="0"/>
          <w:i w:val="0"/>
        </w:rPr>
        <w:t>environment</w:t>
      </w:r>
      <w:r>
        <w:rPr>
          <w:b w:val="0"/>
          <w:i w:val="0"/>
        </w:rPr>
        <w:t xml:space="preserve"> </w:t>
      </w:r>
      <w:r>
        <w:rPr>
          <w:b w:val="0"/>
          <w:i w:val="0"/>
        </w:rPr>
        <w:t>control;</w:t>
      </w:r>
      <w:r>
        <w:rPr>
          <w:b w:val="0"/>
          <w:i w:val="0"/>
        </w:rPr>
        <w:t xml:space="preserve"> </w:t>
      </w:r>
      <w:r>
        <w:rPr>
          <w:b w:val="0"/>
          <w:i w:val="0"/>
        </w:rPr>
        <w:t>goal</w:t>
      </w:r>
      <w:r>
        <w:rPr>
          <w:b w:val="0"/>
          <w:i w:val="0"/>
        </w:rPr>
        <w:t xml:space="preserve"> </w:t>
      </w:r>
      <w:r>
        <w:rPr>
          <w:b w:val="0"/>
          <w:i w:val="0"/>
        </w:rPr>
        <w:t>distinction;</w:t>
      </w:r>
      <w:r>
        <w:rPr>
          <w:b w:val="0"/>
          <w:i w:val="0"/>
        </w:rPr>
        <w:t xml:space="preserve"> </w:t>
      </w:r>
      <w:r>
        <w:rPr>
          <w:b w:val="0"/>
          <w:i w:val="0"/>
        </w:rPr>
        <w:t>artifact</w:t>
      </w:r>
      <w:r>
        <w:rPr>
          <w:b w:val="0"/>
          <w:i w:val="0"/>
        </w:rPr>
        <w:t xml:space="preserve"> </w:t>
      </w:r>
      <w:r>
        <w:rPr>
          <w:b w:val="0"/>
          <w:i w:val="0"/>
        </w:rPr>
        <w:t>comparison.</w:t>
      </w:r>
    </w:p>
    <w:p>
      <w:r>
        <w:rPr>
          <w:b/>
          <w:i w:val="0"/>
        </w:rPr>
        <w:t>Learning</w:t>
      </w:r>
      <w:r>
        <w:rPr>
          <w:b/>
          <w:i w:val="0"/>
        </w:rPr>
        <w:t xml:space="preserve"> </w:t>
      </w:r>
      <w:r>
        <w:rPr>
          <w:b/>
          <w:i w:val="0"/>
        </w:rPr>
        <w:t>connection:</w:t>
      </w:r>
      <w:r>
        <w:rPr>
          <w:b w:val="0"/>
          <w:i w:val="0"/>
        </w:rPr>
        <w:t xml:space="preserve"> </w:t>
      </w:r>
      <w:hyperlink w:anchor="f_49b88092e96a0556d7">
        <w:r>
          <w:rPr>
            <w:color w:val="174A75"/>
            <w:u w:val="single"/>
          </w:rPr>
          <w:t xml:space="preserve">Module M04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32">
        <w:r>
          <w:rPr>
            <w:color w:val="174A75"/>
            <w:u w:val="single"/>
          </w:rPr>
          <w:t xml:space="preserve">LLVM</w:t>
        </w:r>
      </w:hyperlink>
      <w:r>
        <w:rPr>
          <w:b w:val="0"/>
          <w:i w:val="0"/>
        </w:rPr>
        <w:t>.</w:t>
      </w:r>
    </w:p>
    <w:p>
      <w:pPr>
        <w:pStyle w:val="Heading4"/>
      </w:pPr>
      <w:r>
        <w:rPr>
          <w:color w:val="000000"/>
        </w:rPr>
        <w:t>Q047 Why can a static library link fail depending on command-line order?</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Archive</w:t>
      </w:r>
      <w:r>
        <w:rPr>
          <w:b w:val="0"/>
          <w:i w:val="0"/>
        </w:rPr>
        <w:t xml:space="preserve"> </w:t>
      </w:r>
      <w:r>
        <w:rPr>
          <w:b w:val="0"/>
          <w:i w:val="0"/>
        </w:rPr>
        <w:t>extraction</w:t>
      </w:r>
      <w:r>
        <w:rPr>
          <w:b w:val="0"/>
          <w:i w:val="0"/>
        </w:rPr>
        <w:t xml:space="preserve"> </w:t>
      </w:r>
      <w:r>
        <w:rPr>
          <w:b w:val="0"/>
          <w:i w:val="0"/>
        </w:rPr>
        <w:t>and</w:t>
      </w:r>
      <w:r>
        <w:rPr>
          <w:b w:val="0"/>
          <w:i w:val="0"/>
        </w:rPr>
        <w:t xml:space="preserve"> </w:t>
      </w:r>
      <w:r>
        <w:rPr>
          <w:b w:val="0"/>
          <w:i w:val="0"/>
        </w:rPr>
        <w:t>dependency</w:t>
      </w:r>
      <w:r>
        <w:rPr>
          <w:b w:val="0"/>
          <w:i w:val="0"/>
        </w:rPr>
        <w:t xml:space="preserve"> </w:t>
      </w:r>
      <w:r>
        <w:rPr>
          <w:b w:val="0"/>
          <w:i w:val="0"/>
        </w:rPr>
        <w:t>direction.</w:t>
      </w:r>
    </w:p>
    <w:p>
      <w:r>
        <w:rPr>
          <w:b/>
          <w:i w:val="0"/>
        </w:rPr>
        <w:t>Spoken</w:t>
      </w:r>
      <w:r>
        <w:rPr>
          <w:b/>
          <w:i w:val="0"/>
        </w:rPr>
        <w:t xml:space="preserve"> </w:t>
      </w:r>
      <w:r>
        <w:rPr>
          <w:b/>
          <w:i w:val="0"/>
        </w:rPr>
        <w:t>answer:</w:t>
      </w:r>
      <w:r>
        <w:rPr>
          <w:b w:val="0"/>
          <w:i w:val="0"/>
        </w:rPr>
        <w:t xml:space="preserve"> </w:t>
      </w:r>
      <w:r>
        <w:rPr>
          <w:b w:val="0"/>
          <w:i w:val="0"/>
        </w:rPr>
        <w:t>Many</w:t>
      </w:r>
      <w:r>
        <w:rPr>
          <w:b w:val="0"/>
          <w:i w:val="0"/>
        </w:rPr>
        <w:t xml:space="preserve"> </w:t>
      </w:r>
      <w:r>
        <w:rPr>
          <w:b w:val="0"/>
          <w:i w:val="0"/>
        </w:rPr>
        <w:t>traditional</w:t>
      </w:r>
      <w:r>
        <w:rPr>
          <w:b w:val="0"/>
          <w:i w:val="0"/>
        </w:rPr>
        <w:t xml:space="preserve"> </w:t>
      </w:r>
      <w:r>
        <w:rPr>
          <w:b w:val="0"/>
          <w:i w:val="0"/>
        </w:rPr>
        <w:t>linkers</w:t>
      </w:r>
      <w:r>
        <w:rPr>
          <w:b w:val="0"/>
          <w:i w:val="0"/>
        </w:rPr>
        <w:t xml:space="preserve"> </w:t>
      </w:r>
      <w:r>
        <w:rPr>
          <w:b w:val="0"/>
          <w:i w:val="0"/>
        </w:rPr>
        <w:t>scan</w:t>
      </w:r>
      <w:r>
        <w:rPr>
          <w:b w:val="0"/>
          <w:i w:val="0"/>
        </w:rPr>
        <w:t xml:space="preserve"> </w:t>
      </w:r>
      <w:r>
        <w:rPr>
          <w:b w:val="0"/>
          <w:i w:val="0"/>
        </w:rPr>
        <w:t>archives</w:t>
      </w:r>
      <w:r>
        <w:rPr>
          <w:b w:val="0"/>
          <w:i w:val="0"/>
        </w:rPr>
        <w:t xml:space="preserve"> </w:t>
      </w:r>
      <w:r>
        <w:rPr>
          <w:b w:val="0"/>
          <w:i w:val="0"/>
        </w:rPr>
        <w:t>to</w:t>
      </w:r>
      <w:r>
        <w:rPr>
          <w:b w:val="0"/>
          <w:i w:val="0"/>
        </w:rPr>
        <w:t xml:space="preserve"> </w:t>
      </w:r>
      <w:r>
        <w:rPr>
          <w:b w:val="0"/>
          <w:i w:val="0"/>
        </w:rPr>
        <w:t>satisfy</w:t>
      </w:r>
      <w:r>
        <w:rPr>
          <w:b w:val="0"/>
          <w:i w:val="0"/>
        </w:rPr>
        <w:t xml:space="preserve"> </w:t>
      </w:r>
      <w:r>
        <w:rPr>
          <w:b w:val="0"/>
          <w:i w:val="0"/>
        </w:rPr>
        <w:t>unresolved</w:t>
      </w:r>
      <w:r>
        <w:rPr>
          <w:b w:val="0"/>
          <w:i w:val="0"/>
        </w:rPr>
        <w:t xml:space="preserve"> </w:t>
      </w:r>
      <w:r>
        <w:rPr>
          <w:b w:val="0"/>
          <w:i w:val="0"/>
        </w:rPr>
        <w:t>symbols</w:t>
      </w:r>
      <w:r>
        <w:rPr>
          <w:b w:val="0"/>
          <w:i w:val="0"/>
        </w:rPr>
        <w:t xml:space="preserve"> </w:t>
      </w:r>
      <w:r>
        <w:rPr>
          <w:b w:val="0"/>
          <w:i w:val="0"/>
        </w:rPr>
        <w:t>known</w:t>
      </w:r>
      <w:r>
        <w:rPr>
          <w:b w:val="0"/>
          <w:i w:val="0"/>
        </w:rPr>
        <w:t xml:space="preserve"> </w:t>
      </w:r>
      <w:r>
        <w:rPr>
          <w:b w:val="0"/>
          <w:i w:val="0"/>
        </w:rPr>
        <w:t>at</w:t>
      </w:r>
      <w:r>
        <w:rPr>
          <w:b w:val="0"/>
          <w:i w:val="0"/>
        </w:rPr>
        <w:t xml:space="preserve"> </w:t>
      </w:r>
      <w:r>
        <w:rPr>
          <w:b w:val="0"/>
          <w:i w:val="0"/>
        </w:rPr>
        <w:t>that</w:t>
      </w:r>
      <w:r>
        <w:rPr>
          <w:b w:val="0"/>
          <w:i w:val="0"/>
        </w:rPr>
        <w:t xml:space="preserve"> </w:t>
      </w:r>
      <w:r>
        <w:rPr>
          <w:b w:val="0"/>
          <w:i w:val="0"/>
        </w:rPr>
        <w:t>point,</w:t>
      </w:r>
      <w:r>
        <w:rPr>
          <w:b w:val="0"/>
          <w:i w:val="0"/>
        </w:rPr>
        <w:t xml:space="preserve"> </w:t>
      </w:r>
      <w:r>
        <w:rPr>
          <w:b w:val="0"/>
          <w:i w:val="0"/>
        </w:rPr>
        <w:t>so</w:t>
      </w:r>
      <w:r>
        <w:rPr>
          <w:b w:val="0"/>
          <w:i w:val="0"/>
        </w:rPr>
        <w:t xml:space="preserve"> </w:t>
      </w:r>
      <w:r>
        <w:rPr>
          <w:b w:val="0"/>
          <w:i w:val="0"/>
        </w:rPr>
        <w:t>objects</w:t>
      </w:r>
      <w:r>
        <w:rPr>
          <w:b w:val="0"/>
          <w:i w:val="0"/>
        </w:rPr>
        <w:t xml:space="preserve"> </w:t>
      </w:r>
      <w:r>
        <w:rPr>
          <w:b w:val="0"/>
          <w:i w:val="0"/>
        </w:rPr>
        <w:t>that</w:t>
      </w:r>
      <w:r>
        <w:rPr>
          <w:b w:val="0"/>
          <w:i w:val="0"/>
        </w:rPr>
        <w:t xml:space="preserve"> </w:t>
      </w:r>
      <w:r>
        <w:rPr>
          <w:b w:val="0"/>
          <w:i w:val="0"/>
        </w:rPr>
        <w:t>require</w:t>
      </w:r>
      <w:r>
        <w:rPr>
          <w:b w:val="0"/>
          <w:i w:val="0"/>
        </w:rPr>
        <w:t xml:space="preserve"> </w:t>
      </w:r>
      <w:r>
        <w:rPr>
          <w:b w:val="0"/>
          <w:i w:val="0"/>
        </w:rPr>
        <w:t>symbols</w:t>
      </w:r>
      <w:r>
        <w:rPr>
          <w:b w:val="0"/>
          <w:i w:val="0"/>
        </w:rPr>
        <w:t xml:space="preserve"> </w:t>
      </w:r>
      <w:r>
        <w:rPr>
          <w:b w:val="0"/>
          <w:i w:val="0"/>
        </w:rPr>
        <w:t>commonly</w:t>
      </w:r>
      <w:r>
        <w:rPr>
          <w:b w:val="0"/>
          <w:i w:val="0"/>
        </w:rPr>
        <w:t xml:space="preserve"> </w:t>
      </w:r>
      <w:r>
        <w:rPr>
          <w:b w:val="0"/>
          <w:i w:val="0"/>
        </w:rPr>
        <w:t>precede</w:t>
      </w:r>
      <w:r>
        <w:rPr>
          <w:b w:val="0"/>
          <w:i w:val="0"/>
        </w:rPr>
        <w:t xml:space="preserve"> </w:t>
      </w:r>
      <w:r>
        <w:rPr>
          <w:b w:val="0"/>
          <w:i w:val="0"/>
        </w:rPr>
        <w:t>their</w:t>
      </w:r>
      <w:r>
        <w:rPr>
          <w:b w:val="0"/>
          <w:i w:val="0"/>
        </w:rPr>
        <w:t xml:space="preserve"> </w:t>
      </w:r>
      <w:r>
        <w:rPr>
          <w:b w:val="0"/>
          <w:i w:val="0"/>
        </w:rPr>
        <w:t>providing</w:t>
      </w:r>
      <w:r>
        <w:rPr>
          <w:b w:val="0"/>
          <w:i w:val="0"/>
        </w:rPr>
        <w:t xml:space="preserve"> </w:t>
      </w:r>
      <w:r>
        <w:rPr>
          <w:b w:val="0"/>
          <w:i w:val="0"/>
        </w:rPr>
        <w:t>archives.</w:t>
      </w:r>
    </w:p>
    <w:p>
      <w:r>
        <w:rPr>
          <w:b/>
          <w:i w:val="0"/>
        </w:rPr>
        <w:t>Deeper</w:t>
      </w:r>
      <w:r>
        <w:rPr>
          <w:b/>
          <w:i w:val="0"/>
        </w:rPr>
        <w:t xml:space="preserve"> </w:t>
      </w:r>
      <w:r>
        <w:rPr>
          <w:b/>
          <w:i w:val="0"/>
        </w:rPr>
        <w:t>explanation:</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object</w:t>
      </w:r>
      <w:r>
        <w:rPr>
          <w:b w:val="0"/>
          <w:i w:val="0"/>
        </w:rPr>
        <w:t xml:space="preserve"> </w:t>
      </w:r>
      <w:r>
        <w:rPr>
          <w:b w:val="0"/>
          <w:i w:val="0"/>
        </w:rPr>
        <w:t>using</w:t>
      </w:r>
      <w:r>
        <w:rPr>
          <w:b w:val="0"/>
          <w:i w:val="0"/>
        </w:rPr>
        <w:t xml:space="preserve"> </w:t>
      </w:r>
      <w:r>
        <w:rPr>
          <w:b w:val="0"/>
          <w:i w:val="0"/>
        </w:rPr>
        <w:t>a</w:t>
      </w:r>
      <w:r>
        <w:rPr>
          <w:b w:val="0"/>
          <w:i w:val="0"/>
        </w:rPr>
        <w:t xml:space="preserve"> </w:t>
      </w:r>
      <w:r>
        <w:rPr>
          <w:b w:val="0"/>
          <w:i w:val="0"/>
        </w:rPr>
        <w:t>utility</w:t>
      </w:r>
      <w:r>
        <w:rPr>
          <w:b w:val="0"/>
          <w:i w:val="0"/>
        </w:rPr>
        <w:t xml:space="preserve"> </w:t>
      </w:r>
      <w:r>
        <w:rPr>
          <w:b w:val="0"/>
          <w:i w:val="0"/>
        </w:rPr>
        <w:t>library</w:t>
      </w:r>
      <w:r>
        <w:rPr>
          <w:b w:val="0"/>
          <w:i w:val="0"/>
        </w:rPr>
        <w:t xml:space="preserve"> </w:t>
      </w:r>
      <w:r>
        <w:rPr>
          <w:b w:val="0"/>
          <w:i w:val="0"/>
        </w:rPr>
        <w:t>that</w:t>
      </w:r>
      <w:r>
        <w:rPr>
          <w:b w:val="0"/>
          <w:i w:val="0"/>
        </w:rPr>
        <w:t xml:space="preserve"> </w:t>
      </w:r>
      <w:r>
        <w:rPr>
          <w:b w:val="0"/>
          <w:i w:val="0"/>
        </w:rPr>
        <w:t>itself</w:t>
      </w:r>
      <w:r>
        <w:rPr>
          <w:b w:val="0"/>
          <w:i w:val="0"/>
        </w:rPr>
        <w:t xml:space="preserve"> </w:t>
      </w:r>
      <w:r>
        <w:rPr>
          <w:b w:val="0"/>
          <w:i w:val="0"/>
        </w:rPr>
        <w:t>uses</w:t>
      </w:r>
      <w:r>
        <w:rPr>
          <w:b w:val="0"/>
          <w:i w:val="0"/>
        </w:rPr>
        <w:t xml:space="preserve"> </w:t>
      </w:r>
      <w:r>
        <w:rPr>
          <w:b w:val="0"/>
          <w:i w:val="0"/>
        </w:rPr>
        <w:t>a</w:t>
      </w:r>
      <w:r>
        <w:rPr>
          <w:b w:val="0"/>
          <w:i w:val="0"/>
        </w:rPr>
        <w:t xml:space="preserve"> </w:t>
      </w:r>
      <w:r>
        <w:rPr>
          <w:b w:val="0"/>
          <w:i w:val="0"/>
        </w:rPr>
        <w:t>math</w:t>
      </w:r>
      <w:r>
        <w:rPr>
          <w:b w:val="0"/>
          <w:i w:val="0"/>
        </w:rPr>
        <w:t xml:space="preserve"> </w:t>
      </w:r>
      <w:r>
        <w:rPr>
          <w:b w:val="0"/>
          <w:i w:val="0"/>
        </w:rPr>
        <w:t>library,</w:t>
      </w:r>
      <w:r>
        <w:rPr>
          <w:b w:val="0"/>
          <w:i w:val="0"/>
        </w:rPr>
        <w:t xml:space="preserve"> </w:t>
      </w:r>
      <w:r>
        <w:rPr>
          <w:b w:val="0"/>
          <w:i w:val="0"/>
        </w:rPr>
        <w:t>an</w:t>
      </w:r>
      <w:r>
        <w:rPr>
          <w:b w:val="0"/>
          <w:i w:val="0"/>
        </w:rPr>
        <w:t xml:space="preserve"> </w:t>
      </w:r>
      <w:r>
        <w:rPr>
          <w:b w:val="0"/>
          <w:i w:val="0"/>
        </w:rPr>
        <w:t>order</w:t>
      </w:r>
      <w:r>
        <w:rPr>
          <w:b w:val="0"/>
          <w:i w:val="0"/>
        </w:rPr>
        <w:t xml:space="preserve"> </w:t>
      </w:r>
      <w:r>
        <w:rPr>
          <w:b w:val="0"/>
          <w:i w:val="0"/>
        </w:rPr>
        <w:t>such</w:t>
      </w:r>
      <w:r>
        <w:rPr>
          <w:b w:val="0"/>
          <w:i w:val="0"/>
        </w:rPr>
        <w:t xml:space="preserve"> </w:t>
      </w:r>
      <w:r>
        <w:rPr>
          <w:b w:val="0"/>
          <w:i w:val="0"/>
        </w:rPr>
        <w:t>as</w:t>
      </w:r>
      <w:r>
        <w:rPr>
          <w:b w:val="0"/>
          <w:i w:val="0"/>
        </w:rPr>
        <w:t xml:space="preserve"> </w:t>
      </w:r>
      <w:r>
        <w:rPr>
          <w:rFonts w:ascii="DejaVu Sans Mono" w:hAnsi="DejaVu Sans Mono" w:eastAsia="DejaVu Sans Mono" w:cs="DejaVu Sans Mono"/>
          <w:b w:val="0"/>
          <w:i w:val="0"/>
          <w:sz w:val="19"/>
        </w:rPr>
        <w:t>app.o -lutil -lm</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required.</w:t>
      </w:r>
      <w:r>
        <w:rPr>
          <w:b w:val="0"/>
          <w:i w:val="0"/>
        </w:rPr>
        <w:t xml:space="preserve"> </w:t>
      </w:r>
      <w:r>
        <w:rPr>
          <w:b w:val="0"/>
          <w:i w:val="0"/>
        </w:rPr>
        <w:t>Circular</w:t>
      </w:r>
      <w:r>
        <w:rPr>
          <w:b w:val="0"/>
          <w:i w:val="0"/>
        </w:rPr>
        <w:t xml:space="preserve"> </w:t>
      </w:r>
      <w:r>
        <w:rPr>
          <w:b w:val="0"/>
          <w:i w:val="0"/>
        </w:rPr>
        <w:t>archive</w:t>
      </w:r>
      <w:r>
        <w:rPr>
          <w:b w:val="0"/>
          <w:i w:val="0"/>
        </w:rPr>
        <w:t xml:space="preserve"> </w:t>
      </w:r>
      <w:r>
        <w:rPr>
          <w:b w:val="0"/>
          <w:i w:val="0"/>
        </w:rPr>
        <w:t>dependencies</w:t>
      </w:r>
      <w:r>
        <w:rPr>
          <w:b w:val="0"/>
          <w:i w:val="0"/>
        </w:rPr>
        <w:t xml:space="preserve"> </w:t>
      </w:r>
      <w:r>
        <w:rPr>
          <w:b w:val="0"/>
          <w:i w:val="0"/>
        </w:rPr>
        <w:t>may</w:t>
      </w:r>
      <w:r>
        <w:rPr>
          <w:b w:val="0"/>
          <w:i w:val="0"/>
        </w:rPr>
        <w:t xml:space="preserve"> </w:t>
      </w:r>
      <w:r>
        <w:rPr>
          <w:b w:val="0"/>
          <w:i w:val="0"/>
        </w:rPr>
        <w:t>need</w:t>
      </w:r>
      <w:r>
        <w:rPr>
          <w:b w:val="0"/>
          <w:i w:val="0"/>
        </w:rPr>
        <w:t xml:space="preserve"> </w:t>
      </w:r>
      <w:r>
        <w:rPr>
          <w:b w:val="0"/>
          <w:i w:val="0"/>
        </w:rPr>
        <w:t>grouping</w:t>
      </w:r>
      <w:r>
        <w:rPr>
          <w:b w:val="0"/>
          <w:i w:val="0"/>
        </w:rPr>
        <w:t xml:space="preserve"> </w:t>
      </w:r>
      <w:r>
        <w:rPr>
          <w:b w:val="0"/>
          <w:i w:val="0"/>
        </w:rPr>
        <w:t>or</w:t>
      </w:r>
      <w:r>
        <w:rPr>
          <w:b w:val="0"/>
          <w:i w:val="0"/>
        </w:rPr>
        <w:t xml:space="preserve"> </w:t>
      </w:r>
      <w:r>
        <w:rPr>
          <w:b w:val="0"/>
          <w:i w:val="0"/>
        </w:rPr>
        <w:t>architectural</w:t>
      </w:r>
      <w:r>
        <w:rPr>
          <w:b w:val="0"/>
          <w:i w:val="0"/>
        </w:rPr>
        <w:t xml:space="preserve"> </w:t>
      </w:r>
      <w:r>
        <w:rPr>
          <w:b w:val="0"/>
          <w:i w:val="0"/>
        </w:rPr>
        <w:t>cleanup.</w:t>
      </w:r>
      <w:r>
        <w:rPr>
          <w:b w:val="0"/>
          <w:i w:val="0"/>
        </w:rPr>
        <w:t xml:space="preserve"> </w:t>
      </w:r>
      <w:r>
        <w:rPr>
          <w:b w:val="0"/>
          <w:i w:val="0"/>
        </w:rPr>
        <w:t>Shared-library</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linker</w:t>
      </w:r>
      <w:r>
        <w:rPr>
          <w:b w:val="0"/>
          <w:i w:val="0"/>
        </w:rPr>
        <w:t xml:space="preserve"> </w:t>
      </w:r>
      <w:r>
        <w:rPr>
          <w:b w:val="0"/>
          <w:i w:val="0"/>
        </w:rPr>
        <w:t>options</w:t>
      </w:r>
      <w:r>
        <w:rPr>
          <w:b w:val="0"/>
          <w:i w:val="0"/>
        </w:rPr>
        <w:t xml:space="preserve"> </w:t>
      </w:r>
      <w:r>
        <w:rPr>
          <w:b w:val="0"/>
          <w:i w:val="0"/>
        </w:rPr>
        <w:t>can</w:t>
      </w:r>
      <w:r>
        <w:rPr>
          <w:b w:val="0"/>
          <w:i w:val="0"/>
        </w:rPr>
        <w:t xml:space="preserve"> </w:t>
      </w:r>
      <w:r>
        <w:rPr>
          <w:b w:val="0"/>
          <w:i w:val="0"/>
        </w:rPr>
        <w:t>alter</w:t>
      </w:r>
      <w:r>
        <w:rPr>
          <w:b w:val="0"/>
          <w:i w:val="0"/>
        </w:rPr>
        <w:t xml:space="preserve"> </w:t>
      </w:r>
      <w:r>
        <w:rPr>
          <w:b w:val="0"/>
          <w:i w:val="0"/>
        </w:rPr>
        <w:t>details,</w:t>
      </w:r>
      <w:r>
        <w:rPr>
          <w:b w:val="0"/>
          <w:i w:val="0"/>
        </w:rPr>
        <w:t xml:space="preserve"> </w:t>
      </w:r>
      <w:r>
        <w:rPr>
          <w:b w:val="0"/>
          <w:i w:val="0"/>
        </w:rPr>
        <w:t>so</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linker</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applying</w:t>
      </w:r>
      <w:r>
        <w:rPr>
          <w:b w:val="0"/>
          <w:i w:val="0"/>
        </w:rPr>
        <w:t xml:space="preserve"> </w:t>
      </w:r>
      <w:r>
        <w:rPr>
          <w:b w:val="0"/>
          <w:i w:val="0"/>
        </w:rPr>
        <w:t>a</w:t>
      </w:r>
      <w:r>
        <w:rPr>
          <w:b w:val="0"/>
          <w:i w:val="0"/>
        </w:rPr>
        <w:t xml:space="preserve"> </w:t>
      </w:r>
      <w:r>
        <w:rPr>
          <w:b w:val="0"/>
          <w:i w:val="0"/>
        </w:rPr>
        <w:t>universal</w:t>
      </w:r>
      <w:r>
        <w:rPr>
          <w:b w:val="0"/>
          <w:i w:val="0"/>
        </w:rPr>
        <w:t xml:space="preserve"> </w:t>
      </w:r>
      <w:r>
        <w:rPr>
          <w:b w:val="0"/>
          <w:i w:val="0"/>
        </w:rPr>
        <w:t>slogan.</w:t>
      </w:r>
      <w:r>
        <w:rPr>
          <w:b w:val="0"/>
          <w:i w:val="0"/>
        </w:rPr>
        <w:t xml:space="preserve"> </w:t>
      </w:r>
      <w:r>
        <w:rPr>
          <w:b w:val="0"/>
          <w:i w:val="0"/>
        </w:rPr>
        <w:t>The</w:t>
      </w:r>
      <w:r>
        <w:rPr>
          <w:b w:val="0"/>
          <w:i w:val="0"/>
        </w:rPr>
        <w:t xml:space="preserve"> </w:t>
      </w:r>
      <w:r>
        <w:rPr>
          <w:b w:val="0"/>
          <w:i w:val="0"/>
        </w:rPr>
        <w:t>useful</w:t>
      </w:r>
      <w:r>
        <w:rPr>
          <w:b w:val="0"/>
          <w:i w:val="0"/>
        </w:rPr>
        <w:t xml:space="preserve"> </w:t>
      </w:r>
      <w:r>
        <w:rPr>
          <w:b w:val="0"/>
          <w:i w:val="0"/>
        </w:rPr>
        <w:t>debugging</w:t>
      </w:r>
      <w:r>
        <w:rPr>
          <w:b w:val="0"/>
          <w:i w:val="0"/>
        </w:rPr>
        <w:t xml:space="preserve"> </w:t>
      </w:r>
      <w:r>
        <w:rPr>
          <w:b w:val="0"/>
          <w:i w:val="0"/>
        </w:rPr>
        <w:t>question</w:t>
      </w:r>
      <w:r>
        <w:rPr>
          <w:b w:val="0"/>
          <w:i w:val="0"/>
        </w:rPr>
        <w:t xml:space="preserve"> </w:t>
      </w:r>
      <w:r>
        <w:rPr>
          <w:b w:val="0"/>
          <w:i w:val="0"/>
        </w:rPr>
        <w:t>is</w:t>
      </w:r>
      <w:r>
        <w:rPr>
          <w:b w:val="0"/>
          <w:i w:val="0"/>
        </w:rPr>
        <w:t xml:space="preserve"> </w:t>
      </w:r>
      <w:r>
        <w:rPr>
          <w:b w:val="0"/>
          <w:i w:val="0"/>
        </w:rPr>
        <w:t>which</w:t>
      </w:r>
      <w:r>
        <w:rPr>
          <w:b w:val="0"/>
          <w:i w:val="0"/>
        </w:rPr>
        <w:t xml:space="preserve"> </w:t>
      </w:r>
      <w:r>
        <w:rPr>
          <w:b w:val="0"/>
          <w:i w:val="0"/>
        </w:rPr>
        <w:t>unresolved</w:t>
      </w:r>
      <w:r>
        <w:rPr>
          <w:b w:val="0"/>
          <w:i w:val="0"/>
        </w:rPr>
        <w:t xml:space="preserve"> </w:t>
      </w:r>
      <w:r>
        <w:rPr>
          <w:b w:val="0"/>
          <w:i w:val="0"/>
        </w:rPr>
        <w:t>symbol</w:t>
      </w:r>
      <w:r>
        <w:rPr>
          <w:b w:val="0"/>
          <w:i w:val="0"/>
        </w:rPr>
        <w:t xml:space="preserve"> </w:t>
      </w:r>
      <w:r>
        <w:rPr>
          <w:b w:val="0"/>
          <w:i w:val="0"/>
        </w:rPr>
        <w:t>existed</w:t>
      </w:r>
      <w:r>
        <w:rPr>
          <w:b w:val="0"/>
          <w:i w:val="0"/>
        </w:rPr>
        <w:t xml:space="preserve"> </w:t>
      </w:r>
      <w:r>
        <w:rPr>
          <w:b w:val="0"/>
          <w:i w:val="0"/>
        </w:rPr>
        <w:t>when</w:t>
      </w:r>
      <w:r>
        <w:rPr>
          <w:b w:val="0"/>
          <w:i w:val="0"/>
        </w:rPr>
        <w:t xml:space="preserve"> </w:t>
      </w:r>
      <w:r>
        <w:rPr>
          <w:b w:val="0"/>
          <w:i w:val="0"/>
        </w:rPr>
        <w:t>an</w:t>
      </w:r>
      <w:r>
        <w:rPr>
          <w:b w:val="0"/>
          <w:i w:val="0"/>
        </w:rPr>
        <w:t xml:space="preserve"> </w:t>
      </w:r>
      <w:r>
        <w:rPr>
          <w:b w:val="0"/>
          <w:i w:val="0"/>
        </w:rPr>
        <w:t>archive</w:t>
      </w:r>
      <w:r>
        <w:rPr>
          <w:b w:val="0"/>
          <w:i w:val="0"/>
        </w:rPr>
        <w:t xml:space="preserve"> </w:t>
      </w:r>
      <w:r>
        <w:rPr>
          <w:b w:val="0"/>
          <w:i w:val="0"/>
        </w:rPr>
        <w:t>was</w:t>
      </w:r>
      <w:r>
        <w:rPr>
          <w:b w:val="0"/>
          <w:i w:val="0"/>
        </w:rPr>
        <w:t xml:space="preserve"> </w:t>
      </w:r>
      <w:r>
        <w:rPr>
          <w:b w:val="0"/>
          <w:i w:val="0"/>
        </w:rPr>
        <w:t>scanned.</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conventional</w:t>
      </w:r>
      <w:r>
        <w:rPr>
          <w:b w:val="0"/>
          <w:i w:val="0"/>
        </w:rPr>
        <w:t xml:space="preserve"> </w:t>
      </w:r>
      <w:r>
        <w:rPr>
          <w:b w:val="0"/>
          <w:i w:val="0"/>
        </w:rPr>
        <w:t>GNU-style</w:t>
      </w:r>
      <w:r>
        <w:rPr>
          <w:b w:val="0"/>
          <w:i w:val="0"/>
        </w:rPr>
        <w:t xml:space="preserve"> </w:t>
      </w:r>
      <w:r>
        <w:rPr>
          <w:b w:val="0"/>
          <w:i w:val="0"/>
        </w:rPr>
        <w:t>archive-linking</w:t>
      </w:r>
      <w:r>
        <w:rPr>
          <w:b w:val="0"/>
          <w:i w:val="0"/>
        </w:rPr>
        <w:t xml:space="preserve"> </w:t>
      </w:r>
      <w:r>
        <w:rPr>
          <w:b w:val="0"/>
          <w:i w:val="0"/>
        </w:rPr>
        <w:t>model;</w:t>
      </w:r>
      <w:r>
        <w:rPr>
          <w:b w:val="0"/>
          <w:i w:val="0"/>
        </w:rPr>
        <w:t xml:space="preserve"> </w:t>
      </w:r>
      <w:r>
        <w:rPr>
          <w:b w:val="0"/>
          <w:i w:val="0"/>
        </w:rPr>
        <w:t>confirm</w:t>
      </w:r>
      <w:r>
        <w:rPr>
          <w:b w:val="0"/>
          <w:i w:val="0"/>
        </w:rPr>
        <w:t xml:space="preserve"> </w:t>
      </w:r>
      <w:r>
        <w:rPr>
          <w:b w:val="0"/>
          <w:i w:val="0"/>
        </w:rPr>
        <w:t>the</w:t>
      </w:r>
      <w:r>
        <w:rPr>
          <w:b w:val="0"/>
          <w:i w:val="0"/>
        </w:rPr>
        <w:t xml:space="preserve"> </w:t>
      </w:r>
      <w:r>
        <w:rPr>
          <w:b w:val="0"/>
          <w:i w:val="0"/>
        </w:rPr>
        <w:t>active</w:t>
      </w:r>
      <w:r>
        <w:rPr>
          <w:b w:val="0"/>
          <w:i w:val="0"/>
        </w:rPr>
        <w:t xml:space="preserve"> </w:t>
      </w:r>
      <w:r>
        <w:rPr>
          <w:b w:val="0"/>
          <w:i w:val="0"/>
        </w:rPr>
        <w:t>linker</w:t>
      </w:r>
      <w:r>
        <w:rPr>
          <w:b w:val="0"/>
          <w:i w:val="0"/>
        </w:rPr>
        <w:t xml:space="preserve"> </w:t>
      </w:r>
      <w:r>
        <w:rPr>
          <w:b w:val="0"/>
          <w:i w:val="0"/>
        </w:rPr>
        <w:t>and</w:t>
      </w:r>
      <w:r>
        <w:rPr>
          <w:b w:val="0"/>
          <w:i w:val="0"/>
        </w:rPr>
        <w:t xml:space="preserve"> </w:t>
      </w:r>
      <w:r>
        <w:rPr>
          <w:b w:val="0"/>
          <w:i w:val="0"/>
        </w:rPr>
        <w:t>flags.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Rearranging</w:t>
      </w:r>
      <w:r>
        <w:rPr>
          <w:b w:val="0"/>
          <w:i w:val="0"/>
        </w:rPr>
        <w:t xml:space="preserve"> </w:t>
      </w:r>
      <w:r>
        <w:rPr>
          <w:b w:val="0"/>
          <w:i w:val="0"/>
        </w:rPr>
        <w:t>include</w:t>
      </w:r>
      <w:r>
        <w:rPr>
          <w:b w:val="0"/>
          <w:i w:val="0"/>
        </w:rPr>
        <w:t xml:space="preserve"> </w:t>
      </w:r>
      <w:r>
        <w:rPr>
          <w:b w:val="0"/>
          <w:i w:val="0"/>
        </w:rPr>
        <w:t>directives</w:t>
      </w:r>
      <w:r>
        <w:rPr>
          <w:b w:val="0"/>
          <w:i w:val="0"/>
        </w:rPr>
        <w:t xml:space="preserve"> </w:t>
      </w:r>
      <w:r>
        <w:rPr>
          <w:b w:val="0"/>
          <w:i w:val="0"/>
        </w:rPr>
        <w:t>or</w:t>
      </w:r>
      <w:r>
        <w:rPr>
          <w:b w:val="0"/>
          <w:i w:val="0"/>
        </w:rPr>
        <w:t xml:space="preserve"> </w:t>
      </w:r>
      <w:r>
        <w:rPr>
          <w:b w:val="0"/>
          <w:i w:val="0"/>
        </w:rPr>
        <w:t>adding</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library</w:t>
      </w:r>
      <w:r>
        <w:rPr>
          <w:b w:val="0"/>
          <w:i w:val="0"/>
        </w:rPr>
        <w:t xml:space="preserve"> </w:t>
      </w:r>
      <w:r>
        <w:rPr>
          <w:b w:val="0"/>
          <w:i w:val="0"/>
        </w:rPr>
        <w:t>repeatedly</w:t>
      </w:r>
      <w:r>
        <w:rPr>
          <w:b w:val="0"/>
          <w:i w:val="0"/>
        </w:rPr>
        <w:t xml:space="preserve"> </w:t>
      </w:r>
      <w:r>
        <w:rPr>
          <w:b w:val="0"/>
          <w:i w:val="0"/>
        </w:rPr>
        <w:t>without</w:t>
      </w:r>
      <w:r>
        <w:rPr>
          <w:b w:val="0"/>
          <w:i w:val="0"/>
        </w:rPr>
        <w:t xml:space="preserve"> </w:t>
      </w:r>
      <w:r>
        <w:rPr>
          <w:b w:val="0"/>
          <w:i w:val="0"/>
        </w:rPr>
        <w:t>understanding</w:t>
      </w:r>
      <w:r>
        <w:rPr>
          <w:b w:val="0"/>
          <w:i w:val="0"/>
        </w:rPr>
        <w:t xml:space="preserve"> </w:t>
      </w:r>
      <w:r>
        <w:rPr>
          <w:b w:val="0"/>
          <w:i w:val="0"/>
        </w:rPr>
        <w:t>the</w:t>
      </w:r>
      <w:r>
        <w:rPr>
          <w:b w:val="0"/>
          <w:i w:val="0"/>
        </w:rPr>
        <w:t xml:space="preserve"> </w:t>
      </w:r>
      <w:r>
        <w:rPr>
          <w:b w:val="0"/>
          <w:i w:val="0"/>
        </w:rPr>
        <w:t>dependency</w:t>
      </w:r>
      <w:r>
        <w:rPr>
          <w:b w:val="0"/>
          <w:i w:val="0"/>
        </w:rPr>
        <w:t xml:space="preserve"> </w:t>
      </w:r>
      <w:r>
        <w:rPr>
          <w:b w:val="0"/>
          <w:i w:val="0"/>
        </w:rPr>
        <w:t>graph.</w:t>
      </w:r>
    </w:p>
    <w:p>
      <w:r>
        <w:rPr>
          <w:b/>
          <w:i w:val="0"/>
        </w:rPr>
        <w:t>Follow-up:</w:t>
      </w:r>
      <w:r>
        <w:rPr>
          <w:b w:val="0"/>
          <w:i w:val="0"/>
        </w:rPr>
        <w:t xml:space="preserve"> </w:t>
      </w:r>
      <w:r>
        <w:rPr>
          <w:b w:val="0"/>
          <w:i w:val="0"/>
        </w:rPr>
        <w:t>What</w:t>
      </w:r>
      <w:r>
        <w:rPr>
          <w:b w:val="0"/>
          <w:i w:val="0"/>
        </w:rPr>
        <w:t xml:space="preserve"> </w:t>
      </w:r>
      <w:r>
        <w:rPr>
          <w:b w:val="0"/>
          <w:i w:val="0"/>
        </w:rPr>
        <w:t>do</w:t>
      </w:r>
      <w:r>
        <w:rPr>
          <w:b w:val="0"/>
          <w:i w:val="0"/>
        </w:rPr>
        <w:t xml:space="preserve"> </w:t>
      </w:r>
      <w:r>
        <w:rPr>
          <w:b w:val="0"/>
          <w:i w:val="0"/>
        </w:rPr>
        <w:t>archive</w:t>
      </w:r>
      <w:r>
        <w:rPr>
          <w:b w:val="0"/>
          <w:i w:val="0"/>
        </w:rPr>
        <w:t xml:space="preserve"> </w:t>
      </w:r>
      <w:r>
        <w:rPr>
          <w:b w:val="0"/>
          <w:i w:val="0"/>
        </w:rPr>
        <w:t>groups</w:t>
      </w:r>
      <w:r>
        <w:rPr>
          <w:b w:val="0"/>
          <w:i w:val="0"/>
        </w:rPr>
        <w:t xml:space="preserve"> </w:t>
      </w:r>
      <w:r>
        <w:rPr>
          <w:b w:val="0"/>
          <w:i w:val="0"/>
        </w:rPr>
        <w:t>change,</w:t>
      </w:r>
      <w:r>
        <w:rPr>
          <w:b w:val="0"/>
          <w:i w:val="0"/>
        </w:rPr>
        <w:t xml:space="preserve"> </w:t>
      </w:r>
      <w:r>
        <w:rPr>
          <w:b w:val="0"/>
          <w:i w:val="0"/>
        </w:rPr>
        <w:t>and</w:t>
      </w:r>
      <w:r>
        <w:rPr>
          <w:b w:val="0"/>
          <w:i w:val="0"/>
        </w:rPr>
        <w:t xml:space="preserve"> </w:t>
      </w:r>
      <w:r>
        <w:rPr>
          <w:b w:val="0"/>
          <w:i w:val="0"/>
        </w:rPr>
        <w:t>why</w:t>
      </w:r>
      <w:r>
        <w:rPr>
          <w:b w:val="0"/>
          <w:i w:val="0"/>
        </w:rPr>
        <w:t xml:space="preserve"> </w:t>
      </w:r>
      <w:r>
        <w:rPr>
          <w:b w:val="0"/>
          <w:i w:val="0"/>
        </w:rPr>
        <w:t>can</w:t>
      </w:r>
      <w:r>
        <w:rPr>
          <w:b w:val="0"/>
          <w:i w:val="0"/>
        </w:rPr>
        <w:t xml:space="preserve"> </w:t>
      </w:r>
      <w:r>
        <w:rPr>
          <w:b w:val="0"/>
          <w:i w:val="0"/>
        </w:rPr>
        <w:t>excessive</w:t>
      </w:r>
      <w:r>
        <w:rPr>
          <w:b w:val="0"/>
          <w:i w:val="0"/>
        </w:rPr>
        <w:t xml:space="preserve"> </w:t>
      </w:r>
      <w:r>
        <w:rPr>
          <w:b w:val="0"/>
          <w:i w:val="0"/>
        </w:rPr>
        <w:t>circular</w:t>
      </w:r>
      <w:r>
        <w:rPr>
          <w:b w:val="0"/>
          <w:i w:val="0"/>
        </w:rPr>
        <w:t xml:space="preserve"> </w:t>
      </w:r>
      <w:r>
        <w:rPr>
          <w:b w:val="0"/>
          <w:i w:val="0"/>
        </w:rPr>
        <w:t>dependencies</w:t>
      </w:r>
      <w:r>
        <w:rPr>
          <w:b w:val="0"/>
          <w:i w:val="0"/>
        </w:rPr>
        <w:t xml:space="preserve"> </w:t>
      </w:r>
      <w:r>
        <w:rPr>
          <w:b w:val="0"/>
          <w:i w:val="0"/>
        </w:rPr>
        <w:t>signal</w:t>
      </w:r>
      <w:r>
        <w:rPr>
          <w:b w:val="0"/>
          <w:i w:val="0"/>
        </w:rPr>
        <w:t xml:space="preserve"> </w:t>
      </w:r>
      <w:r>
        <w:rPr>
          <w:b w:val="0"/>
          <w:i w:val="0"/>
        </w:rPr>
        <w:t>a</w:t>
      </w:r>
      <w:r>
        <w:rPr>
          <w:b w:val="0"/>
          <w:i w:val="0"/>
        </w:rPr>
        <w:t xml:space="preserve"> </w:t>
      </w:r>
      <w:r>
        <w:rPr>
          <w:b w:val="0"/>
          <w:i w:val="0"/>
        </w:rPr>
        <w:t>design</w:t>
      </w:r>
      <w:r>
        <w:rPr>
          <w:b w:val="0"/>
          <w:i w:val="0"/>
        </w:rPr>
        <w:t xml:space="preserve"> </w:t>
      </w:r>
      <w:r>
        <w:rPr>
          <w:b w:val="0"/>
          <w:i w:val="0"/>
        </w:rPr>
        <w:t>problem?</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unresolved-symbol</w:t>
      </w:r>
      <w:r>
        <w:rPr>
          <w:b w:val="0"/>
          <w:i w:val="0"/>
        </w:rPr>
        <w:t xml:space="preserve"> </w:t>
      </w:r>
      <w:r>
        <w:rPr>
          <w:b w:val="0"/>
          <w:i w:val="0"/>
        </w:rPr>
        <w:t>scan;</w:t>
      </w:r>
      <w:r>
        <w:rPr>
          <w:b w:val="0"/>
          <w:i w:val="0"/>
        </w:rPr>
        <w:t xml:space="preserve"> </w:t>
      </w:r>
      <w:r>
        <w:rPr>
          <w:b w:val="0"/>
          <w:i w:val="0"/>
        </w:rPr>
        <w:t>example</w:t>
      </w:r>
      <w:r>
        <w:rPr>
          <w:b w:val="0"/>
          <w:i w:val="0"/>
        </w:rPr>
        <w:t xml:space="preserve"> </w:t>
      </w:r>
      <w:r>
        <w:rPr>
          <w:b w:val="0"/>
          <w:i w:val="0"/>
        </w:rPr>
        <w:t>order;</w:t>
      </w:r>
      <w:r>
        <w:rPr>
          <w:b w:val="0"/>
          <w:i w:val="0"/>
        </w:rPr>
        <w:t xml:space="preserve"> </w:t>
      </w:r>
      <w:r>
        <w:rPr>
          <w:b w:val="0"/>
          <w:i w:val="0"/>
        </w:rPr>
        <w:t>linker</w:t>
      </w:r>
      <w:r>
        <w:rPr>
          <w:b w:val="0"/>
          <w:i w:val="0"/>
        </w:rPr>
        <w:t xml:space="preserve"> </w:t>
      </w:r>
      <w:r>
        <w:rPr>
          <w:b w:val="0"/>
          <w:i w:val="0"/>
        </w:rPr>
        <w:t>qualification;</w:t>
      </w:r>
      <w:r>
        <w:rPr>
          <w:b w:val="0"/>
          <w:i w:val="0"/>
        </w:rPr>
        <w:t xml:space="preserve"> </w:t>
      </w:r>
      <w:r>
        <w:rPr>
          <w:b w:val="0"/>
          <w:i w:val="0"/>
        </w:rPr>
        <w:t>dependency</w:t>
      </w:r>
      <w:r>
        <w:rPr>
          <w:b w:val="0"/>
          <w:i w:val="0"/>
        </w:rPr>
        <w:t xml:space="preserve"> </w:t>
      </w:r>
      <w:r>
        <w:rPr>
          <w:b w:val="0"/>
          <w:i w:val="0"/>
        </w:rPr>
        <w:t>reasoning.</w:t>
      </w:r>
    </w:p>
    <w:p>
      <w:r>
        <w:rPr>
          <w:b/>
          <w:i w:val="0"/>
        </w:rPr>
        <w:t>Learning</w:t>
      </w:r>
      <w:r>
        <w:rPr>
          <w:b/>
          <w:i w:val="0"/>
        </w:rPr>
        <w:t xml:space="preserve"> </w:t>
      </w:r>
      <w:r>
        <w:rPr>
          <w:b/>
          <w:i w:val="0"/>
        </w:rPr>
        <w:t>connection:</w:t>
      </w:r>
      <w:r>
        <w:rPr>
          <w:b w:val="0"/>
          <w:i w:val="0"/>
        </w:rPr>
        <w:t xml:space="preserve"> </w:t>
      </w:r>
      <w:hyperlink w:anchor="f_49b88092e96a0556d7">
        <w:r>
          <w:rPr>
            <w:color w:val="174A75"/>
            <w:u w:val="single"/>
          </w:rPr>
          <w:t xml:space="preserve">Module M04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32">
        <w:r>
          <w:rPr>
            <w:color w:val="174A75"/>
            <w:u w:val="single"/>
          </w:rPr>
          <w:t xml:space="preserve">LLVM</w:t>
        </w:r>
      </w:hyperlink>
      <w:r>
        <w:rPr>
          <w:b w:val="0"/>
          <w:i w:val="0"/>
        </w:rPr>
        <w:t>.</w:t>
      </w:r>
    </w:p>
    <w:p>
      <w:pPr>
        <w:pStyle w:val="Heading4"/>
      </w:pPr>
      <w:r>
        <w:rPr>
          <w:color w:val="000000"/>
        </w:rPr>
        <w:t>Q048 What should a useful embedded code review examine beyond formatting?</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Risk-focused</w:t>
      </w:r>
      <w:r>
        <w:rPr>
          <w:b w:val="0"/>
          <w:i w:val="0"/>
        </w:rPr>
        <w:t xml:space="preserve"> </w:t>
      </w:r>
      <w:r>
        <w:rPr>
          <w:b w:val="0"/>
          <w:i w:val="0"/>
        </w:rPr>
        <w:t>review</w:t>
      </w:r>
      <w:r>
        <w:rPr>
          <w:b w:val="0"/>
          <w:i w:val="0"/>
        </w:rPr>
        <w:t xml:space="preserve"> </w:t>
      </w:r>
      <w:r>
        <w:rPr>
          <w:b w:val="0"/>
          <w:i w:val="0"/>
        </w:rPr>
        <w:t>of</w:t>
      </w:r>
      <w:r>
        <w:rPr>
          <w:b w:val="0"/>
          <w:i w:val="0"/>
        </w:rPr>
        <w:t xml:space="preserve"> </w:t>
      </w:r>
      <w:r>
        <w:rPr>
          <w:b w:val="0"/>
          <w:i w:val="0"/>
        </w:rPr>
        <w:t>interfaces</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paths.</w:t>
      </w:r>
    </w:p>
    <w:p>
      <w:r>
        <w:rPr>
          <w:b/>
          <w:i w:val="0"/>
        </w:rPr>
        <w:t>Spoken</w:t>
      </w:r>
      <w:r>
        <w:rPr>
          <w:b/>
          <w:i w:val="0"/>
        </w:rPr>
        <w:t xml:space="preserve"> </w:t>
      </w:r>
      <w:r>
        <w:rPr>
          <w:b/>
          <w:i w:val="0"/>
        </w:rPr>
        <w:t>answer:</w:t>
      </w:r>
      <w:r>
        <w:rPr>
          <w:b w:val="0"/>
          <w:i w:val="0"/>
        </w:rPr>
        <w:t xml:space="preserve"> </w:t>
      </w:r>
      <w:r>
        <w:rPr>
          <w:b w:val="0"/>
          <w:i w:val="0"/>
        </w:rPr>
        <w:t>Review</w:t>
      </w:r>
      <w:r>
        <w:rPr>
          <w:b w:val="0"/>
          <w:i w:val="0"/>
        </w:rPr>
        <w:t xml:space="preserve"> </w:t>
      </w:r>
      <w:r>
        <w:rPr>
          <w:b w:val="0"/>
          <w:i w:val="0"/>
        </w:rPr>
        <w:t>ownership,</w:t>
      </w:r>
      <w:r>
        <w:rPr>
          <w:b w:val="0"/>
          <w:i w:val="0"/>
        </w:rPr>
        <w:t xml:space="preserve"> </w:t>
      </w:r>
      <w:r>
        <w:rPr>
          <w:b w:val="0"/>
          <w:i w:val="0"/>
        </w:rPr>
        <w:t>bounds,</w:t>
      </w:r>
      <w:r>
        <w:rPr>
          <w:b w:val="0"/>
          <w:i w:val="0"/>
        </w:rPr>
        <w:t xml:space="preserve"> </w:t>
      </w:r>
      <w:r>
        <w:rPr>
          <w:b w:val="0"/>
          <w:i w:val="0"/>
        </w:rPr>
        <w:t>execution</w:t>
      </w:r>
      <w:r>
        <w:rPr>
          <w:b w:val="0"/>
          <w:i w:val="0"/>
        </w:rPr>
        <w:t xml:space="preserve"> </w:t>
      </w:r>
      <w:r>
        <w:rPr>
          <w:b w:val="0"/>
          <w:i w:val="0"/>
        </w:rPr>
        <w:t>context,</w:t>
      </w:r>
      <w:r>
        <w:rPr>
          <w:b w:val="0"/>
          <w:i w:val="0"/>
        </w:rPr>
        <w:t xml:space="preserve"> </w:t>
      </w:r>
      <w:r>
        <w:rPr>
          <w:b w:val="0"/>
          <w:i w:val="0"/>
        </w:rPr>
        <w:t>concurrency,</w:t>
      </w:r>
      <w:r>
        <w:rPr>
          <w:b w:val="0"/>
          <w:i w:val="0"/>
        </w:rPr>
        <w:t xml:space="preserve"> </w:t>
      </w:r>
      <w:r>
        <w:rPr>
          <w:b w:val="0"/>
          <w:i w:val="0"/>
        </w:rPr>
        <w:t>timeout</w:t>
      </w:r>
      <w:r>
        <w:rPr>
          <w:b w:val="0"/>
          <w:i w:val="0"/>
        </w:rPr>
        <w:t xml:space="preserve"> </w:t>
      </w:r>
      <w:r>
        <w:rPr>
          <w:b w:val="0"/>
          <w:i w:val="0"/>
        </w:rPr>
        <w:t>behavior,</w:t>
      </w:r>
      <w:r>
        <w:rPr>
          <w:b w:val="0"/>
          <w:i w:val="0"/>
        </w:rPr>
        <w:t xml:space="preserve"> </w:t>
      </w:r>
      <w:r>
        <w:rPr>
          <w:b w:val="0"/>
          <w:i w:val="0"/>
        </w:rPr>
        <w:t>error</w:t>
      </w:r>
      <w:r>
        <w:rPr>
          <w:b w:val="0"/>
          <w:i w:val="0"/>
        </w:rPr>
        <w:t xml:space="preserve"> </w:t>
      </w:r>
      <w:r>
        <w:rPr>
          <w:b w:val="0"/>
          <w:i w:val="0"/>
        </w:rPr>
        <w:t>recovery,</w:t>
      </w:r>
      <w:r>
        <w:rPr>
          <w:b w:val="0"/>
          <w:i w:val="0"/>
        </w:rPr>
        <w:t xml:space="preserve"> </w:t>
      </w:r>
      <w:r>
        <w:rPr>
          <w:b w:val="0"/>
          <w:i w:val="0"/>
        </w:rPr>
        <w:t>tests,</w:t>
      </w:r>
      <w:r>
        <w:rPr>
          <w:b w:val="0"/>
          <w:i w:val="0"/>
        </w:rPr>
        <w:t xml:space="preserve"> </w:t>
      </w:r>
      <w:r>
        <w:rPr>
          <w:b w:val="0"/>
          <w:i w:val="0"/>
        </w:rPr>
        <w:t>and</w:t>
      </w:r>
      <w:r>
        <w:rPr>
          <w:b w:val="0"/>
          <w:i w:val="0"/>
        </w:rPr>
        <w:t xml:space="preserve"> </w:t>
      </w:r>
      <w:r>
        <w:rPr>
          <w:b w:val="0"/>
          <w:i w:val="0"/>
        </w:rPr>
        <w:t>observability</w:t>
      </w:r>
      <w:r>
        <w:rPr>
          <w:b w:val="0"/>
          <w:i w:val="0"/>
        </w:rPr>
        <w:t xml:space="preserve"> </w:t>
      </w:r>
      <w:r>
        <w:rPr>
          <w:b w:val="0"/>
          <w:i w:val="0"/>
        </w:rPr>
        <w:t>against</w:t>
      </w:r>
      <w:r>
        <w:rPr>
          <w:b w:val="0"/>
          <w:i w:val="0"/>
        </w:rPr>
        <w:t xml:space="preserve"> </w:t>
      </w:r>
      <w:r>
        <w:rPr>
          <w:b w:val="0"/>
          <w:i w:val="0"/>
        </w:rPr>
        <w:t>requirements.</w:t>
      </w:r>
      <w:r>
        <w:rPr>
          <w:b w:val="0"/>
          <w:i w:val="0"/>
        </w:rPr>
        <w:t xml:space="preserve"> </w:t>
      </w:r>
      <w:r>
        <w:rPr>
          <w:b w:val="0"/>
          <w:i w:val="0"/>
        </w:rPr>
        <w:t>Style</w:t>
      </w:r>
      <w:r>
        <w:rPr>
          <w:b w:val="0"/>
          <w:i w:val="0"/>
        </w:rPr>
        <w:t xml:space="preserve"> </w:t>
      </w:r>
      <w:r>
        <w:rPr>
          <w:b w:val="0"/>
          <w:i w:val="0"/>
        </w:rPr>
        <w:t>is</w:t>
      </w:r>
      <w:r>
        <w:rPr>
          <w:b w:val="0"/>
          <w:i w:val="0"/>
        </w:rPr>
        <w:t xml:space="preserve"> </w:t>
      </w:r>
      <w:r>
        <w:rPr>
          <w:b w:val="0"/>
          <w:i w:val="0"/>
        </w:rPr>
        <w:t>useful</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correctness.</w:t>
      </w:r>
    </w:p>
    <w:p>
      <w:r>
        <w:rPr>
          <w:b/>
          <w:i w:val="0"/>
        </w:rPr>
        <w:t>Deeper</w:t>
      </w:r>
      <w:r>
        <w:rPr>
          <w:b/>
          <w:i w:val="0"/>
        </w:rPr>
        <w:t xml:space="preserve"> </w:t>
      </w:r>
      <w:r>
        <w:rPr>
          <w:b/>
          <w:i w:val="0"/>
        </w:rPr>
        <w:t>explanation:</w:t>
      </w:r>
      <w:r>
        <w:rPr>
          <w:b w:val="0"/>
          <w:i w:val="0"/>
        </w:rPr>
        <w:t xml:space="preserve"> </w:t>
      </w:r>
      <w:r>
        <w:rPr>
          <w:b w:val="0"/>
          <w:i w:val="0"/>
        </w:rPr>
        <w:t>Trace</w:t>
      </w:r>
      <w:r>
        <w:rPr>
          <w:b w:val="0"/>
          <w:i w:val="0"/>
        </w:rPr>
        <w:t xml:space="preserve"> </w:t>
      </w:r>
      <w:r>
        <w:rPr>
          <w:b w:val="0"/>
          <w:i w:val="0"/>
        </w:rPr>
        <w:t>a</w:t>
      </w:r>
      <w:r>
        <w:rPr>
          <w:b w:val="0"/>
          <w:i w:val="0"/>
        </w:rPr>
        <w:t xml:space="preserve"> </w:t>
      </w:r>
      <w:r>
        <w:rPr>
          <w:b w:val="0"/>
          <w:i w:val="0"/>
        </w:rPr>
        <w:t>resource</w:t>
      </w:r>
      <w:r>
        <w:rPr>
          <w:b w:val="0"/>
          <w:i w:val="0"/>
        </w:rPr>
        <w:t xml:space="preserve"> </w:t>
      </w:r>
      <w:r>
        <w:rPr>
          <w:b w:val="0"/>
          <w:i w:val="0"/>
        </w:rPr>
        <w:t>from</w:t>
      </w:r>
      <w:r>
        <w:rPr>
          <w:b w:val="0"/>
          <w:i w:val="0"/>
        </w:rPr>
        <w:t xml:space="preserve"> </w:t>
      </w:r>
      <w:r>
        <w:rPr>
          <w:b w:val="0"/>
          <w:i w:val="0"/>
        </w:rPr>
        <w:t>acquisition</w:t>
      </w:r>
      <w:r>
        <w:rPr>
          <w:b w:val="0"/>
          <w:i w:val="0"/>
        </w:rPr>
        <w:t xml:space="preserve"> </w:t>
      </w:r>
      <w:r>
        <w:rPr>
          <w:b w:val="0"/>
          <w:i w:val="0"/>
        </w:rPr>
        <w:t>through</w:t>
      </w:r>
      <w:r>
        <w:rPr>
          <w:b w:val="0"/>
          <w:i w:val="0"/>
        </w:rPr>
        <w:t xml:space="preserve"> </w:t>
      </w:r>
      <w:r>
        <w:rPr>
          <w:b w:val="0"/>
          <w:i w:val="0"/>
        </w:rPr>
        <w:t>normal</w:t>
      </w:r>
      <w:r>
        <w:rPr>
          <w:b w:val="0"/>
          <w:i w:val="0"/>
        </w:rPr>
        <w:t xml:space="preserve"> </w:t>
      </w:r>
      <w:r>
        <w:rPr>
          <w:b w:val="0"/>
          <w:i w:val="0"/>
        </w:rPr>
        <w:t>completion,</w:t>
      </w:r>
      <w:r>
        <w:rPr>
          <w:b w:val="0"/>
          <w:i w:val="0"/>
        </w:rPr>
        <w:t xml:space="preserve"> </w:t>
      </w:r>
      <w:r>
        <w:rPr>
          <w:b w:val="0"/>
          <w:i w:val="0"/>
        </w:rPr>
        <w:t>error</w:t>
      </w:r>
      <w:r>
        <w:rPr>
          <w:b w:val="0"/>
          <w:i w:val="0"/>
        </w:rPr>
        <w:t xml:space="preserve"> </w:t>
      </w:r>
      <w:r>
        <w:rPr>
          <w:b w:val="0"/>
          <w:i w:val="0"/>
        </w:rPr>
        <w:t>unwinding,</w:t>
      </w:r>
      <w:r>
        <w:rPr>
          <w:b w:val="0"/>
          <w:i w:val="0"/>
        </w:rPr>
        <w:t xml:space="preserve"> </w:t>
      </w:r>
      <w:r>
        <w:rPr>
          <w:b w:val="0"/>
          <w:i w:val="0"/>
        </w:rPr>
        <w:t>cancellation,</w:t>
      </w:r>
      <w:r>
        <w:rPr>
          <w:b w:val="0"/>
          <w:i w:val="0"/>
        </w:rPr>
        <w:t xml:space="preserve"> </w:t>
      </w:r>
      <w:r>
        <w:rPr>
          <w:b w:val="0"/>
          <w:i w:val="0"/>
        </w:rPr>
        <w:t>and</w:t>
      </w:r>
      <w:r>
        <w:rPr>
          <w:b w:val="0"/>
          <w:i w:val="0"/>
        </w:rPr>
        <w:t xml:space="preserve"> </w:t>
      </w:r>
      <w:r>
        <w:rPr>
          <w:b w:val="0"/>
          <w:i w:val="0"/>
        </w:rPr>
        <w:t>shutdown.</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parser,</w:t>
      </w:r>
      <w:r>
        <w:rPr>
          <w:b w:val="0"/>
          <w:i w:val="0"/>
        </w:rPr>
        <w:t xml:space="preserve"> </w:t>
      </w:r>
      <w:r>
        <w:rPr>
          <w:b w:val="0"/>
          <w:i w:val="0"/>
        </w:rPr>
        <w:t>inspect</w:t>
      </w:r>
      <w:r>
        <w:rPr>
          <w:b w:val="0"/>
          <w:i w:val="0"/>
        </w:rPr>
        <w:t xml:space="preserve"> </w:t>
      </w:r>
      <w:r>
        <w:rPr>
          <w:b w:val="0"/>
          <w:i w:val="0"/>
        </w:rPr>
        <w:t>invalid</w:t>
      </w:r>
      <w:r>
        <w:rPr>
          <w:b w:val="0"/>
          <w:i w:val="0"/>
        </w:rPr>
        <w:t xml:space="preserve"> </w:t>
      </w:r>
      <w:r>
        <w:rPr>
          <w:b w:val="0"/>
          <w:i w:val="0"/>
        </w:rPr>
        <w:t>inputs</w:t>
      </w:r>
      <w:r>
        <w:rPr>
          <w:b w:val="0"/>
          <w:i w:val="0"/>
        </w:rPr>
        <w:t xml:space="preserve"> </w:t>
      </w:r>
      <w:r>
        <w:rPr>
          <w:b w:val="0"/>
          <w:i w:val="0"/>
        </w:rPr>
        <w:t>and</w:t>
      </w:r>
      <w:r>
        <w:rPr>
          <w:b w:val="0"/>
          <w:i w:val="0"/>
        </w:rPr>
        <w:t xml:space="preserve"> </w:t>
      </w:r>
      <w:r>
        <w:rPr>
          <w:b w:val="0"/>
          <w:i w:val="0"/>
        </w:rPr>
        <w:t>arithmetic</w:t>
      </w:r>
      <w:r>
        <w:rPr>
          <w:b w:val="0"/>
          <w:i w:val="0"/>
        </w:rPr>
        <w:t xml:space="preserve"> </w:t>
      </w:r>
      <w:r>
        <w:rPr>
          <w:b w:val="0"/>
          <w:i w:val="0"/>
        </w:rPr>
        <w:t>before</w:t>
      </w:r>
      <w:r>
        <w:rPr>
          <w:b w:val="0"/>
          <w:i w:val="0"/>
        </w:rPr>
        <w:t xml:space="preserve"> </w:t>
      </w:r>
      <w:r>
        <w:rPr>
          <w:b w:val="0"/>
          <w:i w:val="0"/>
        </w:rPr>
        <w:t>accepting</w:t>
      </w:r>
      <w:r>
        <w:rPr>
          <w:b w:val="0"/>
          <w:i w:val="0"/>
        </w:rPr>
        <w:t xml:space="preserve"> </w:t>
      </w:r>
      <w:r>
        <w:rPr>
          <w:b w:val="0"/>
          <w:i w:val="0"/>
        </w:rPr>
        <w:t>a</w:t>
      </w:r>
      <w:r>
        <w:rPr>
          <w:b w:val="0"/>
          <w:i w:val="0"/>
        </w:rPr>
        <w:t xml:space="preserve"> </w:t>
      </w:r>
      <w:r>
        <w:rPr>
          <w:b w:val="0"/>
          <w:i w:val="0"/>
        </w:rPr>
        <w:t>happy-path</w:t>
      </w:r>
      <w:r>
        <w:rPr>
          <w:b w:val="0"/>
          <w:i w:val="0"/>
        </w:rPr>
        <w:t xml:space="preserve"> </w:t>
      </w:r>
      <w:r>
        <w:rPr>
          <w:b w:val="0"/>
          <w:i w:val="0"/>
        </w:rPr>
        <w:t>demo.</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ISR,</w:t>
      </w:r>
      <w:r>
        <w:rPr>
          <w:b w:val="0"/>
          <w:i w:val="0"/>
        </w:rPr>
        <w:t xml:space="preserve"> </w:t>
      </w:r>
      <w:r>
        <w:rPr>
          <w:b w:val="0"/>
          <w:i w:val="0"/>
        </w:rPr>
        <w:t>inspect</w:t>
      </w:r>
      <w:r>
        <w:rPr>
          <w:b w:val="0"/>
          <w:i w:val="0"/>
        </w:rPr>
        <w:t xml:space="preserve"> </w:t>
      </w:r>
      <w:r>
        <w:rPr>
          <w:b w:val="0"/>
          <w:i w:val="0"/>
        </w:rPr>
        <w:t>bounded</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allowed</w:t>
      </w:r>
      <w:r>
        <w:rPr>
          <w:b w:val="0"/>
          <w:i w:val="0"/>
        </w:rPr>
        <w:t xml:space="preserve"> </w:t>
      </w:r>
      <w:r>
        <w:rPr>
          <w:b w:val="0"/>
          <w:i w:val="0"/>
        </w:rPr>
        <w:t>API</w:t>
      </w:r>
      <w:r>
        <w:rPr>
          <w:b w:val="0"/>
          <w:i w:val="0"/>
        </w:rPr>
        <w:t xml:space="preserve"> </w:t>
      </w:r>
      <w:r>
        <w:rPr>
          <w:b w:val="0"/>
          <w:i w:val="0"/>
        </w:rPr>
        <w:t>context.</w:t>
      </w:r>
      <w:r>
        <w:rPr>
          <w:b w:val="0"/>
          <w:i w:val="0"/>
        </w:rPr>
        <w:t xml:space="preserve"> </w:t>
      </w:r>
      <w:r>
        <w:rPr>
          <w:b w:val="0"/>
          <w:i w:val="0"/>
        </w:rPr>
        <w:t>Ask</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test</w:t>
      </w:r>
      <w:r>
        <w:rPr>
          <w:b w:val="0"/>
          <w:i w:val="0"/>
        </w:rPr>
        <w:t xml:space="preserve"> </w:t>
      </w:r>
      <w:r>
        <w:rPr>
          <w:b w:val="0"/>
          <w:i w:val="0"/>
        </w:rPr>
        <w:t>that</w:t>
      </w:r>
      <w:r>
        <w:rPr>
          <w:b w:val="0"/>
          <w:i w:val="0"/>
        </w:rPr>
        <w:t xml:space="preserve"> </w:t>
      </w:r>
      <w:r>
        <w:rPr>
          <w:b w:val="0"/>
          <w:i w:val="0"/>
        </w:rPr>
        <w:t>would</w:t>
      </w:r>
      <w:r>
        <w:rPr>
          <w:b w:val="0"/>
          <w:i w:val="0"/>
        </w:rPr>
        <w:t xml:space="preserve"> </w:t>
      </w:r>
      <w:r>
        <w:rPr>
          <w:b w:val="0"/>
          <w:i w:val="0"/>
        </w:rPr>
        <w:t>fail</w:t>
      </w:r>
      <w:r>
        <w:rPr>
          <w:b w:val="0"/>
          <w:i w:val="0"/>
        </w:rPr>
        <w:t xml:space="preserve"> </w:t>
      </w:r>
      <w:r>
        <w:rPr>
          <w:b w:val="0"/>
          <w:i w:val="0"/>
        </w:rPr>
        <w:t>before</w:t>
      </w:r>
      <w:r>
        <w:rPr>
          <w:b w:val="0"/>
          <w:i w:val="0"/>
        </w:rPr>
        <w:t xml:space="preserve"> </w:t>
      </w:r>
      <w:r>
        <w:rPr>
          <w:b w:val="0"/>
          <w:i w:val="0"/>
        </w:rPr>
        <w:t>the</w:t>
      </w:r>
      <w:r>
        <w:rPr>
          <w:b w:val="0"/>
          <w:i w:val="0"/>
        </w:rPr>
        <w:t xml:space="preserve"> </w:t>
      </w:r>
      <w:r>
        <w:rPr>
          <w:b w:val="0"/>
          <w:i w:val="0"/>
        </w:rPr>
        <w:t>fix.</w:t>
      </w:r>
      <w:r>
        <w:rPr>
          <w:b w:val="0"/>
          <w:i w:val="0"/>
        </w:rPr>
        <w:t xml:space="preserve"> </w:t>
      </w:r>
      <w:r>
        <w:rPr>
          <w:b w:val="0"/>
          <w:i w:val="0"/>
        </w:rPr>
        <w:t>Separate</w:t>
      </w:r>
      <w:r>
        <w:rPr>
          <w:b w:val="0"/>
          <w:i w:val="0"/>
        </w:rPr>
        <w:t xml:space="preserve"> </w:t>
      </w:r>
      <w:r>
        <w:rPr>
          <w:b w:val="0"/>
          <w:i w:val="0"/>
        </w:rPr>
        <w:t>blocking</w:t>
      </w:r>
      <w:r>
        <w:rPr>
          <w:b w:val="0"/>
          <w:i w:val="0"/>
        </w:rPr>
        <w:t xml:space="preserve"> </w:t>
      </w:r>
      <w:r>
        <w:rPr>
          <w:b w:val="0"/>
          <w:i w:val="0"/>
        </w:rPr>
        <w:t>correctness</w:t>
      </w:r>
      <w:r>
        <w:rPr>
          <w:b w:val="0"/>
          <w:i w:val="0"/>
        </w:rPr>
        <w:t xml:space="preserve"> </w:t>
      </w:r>
      <w:r>
        <w:rPr>
          <w:b w:val="0"/>
          <w:i w:val="0"/>
        </w:rPr>
        <w:t>issues</w:t>
      </w:r>
      <w:r>
        <w:rPr>
          <w:b w:val="0"/>
          <w:i w:val="0"/>
        </w:rPr>
        <w:t xml:space="preserve"> </w:t>
      </w:r>
      <w:r>
        <w:rPr>
          <w:b w:val="0"/>
          <w:i w:val="0"/>
        </w:rPr>
        <w:t>from</w:t>
      </w:r>
      <w:r>
        <w:rPr>
          <w:b w:val="0"/>
          <w:i w:val="0"/>
        </w:rPr>
        <w:t xml:space="preserve"> </w:t>
      </w:r>
      <w:r>
        <w:rPr>
          <w:b w:val="0"/>
          <w:i w:val="0"/>
        </w:rPr>
        <w:t>optional</w:t>
      </w:r>
      <w:r>
        <w:rPr>
          <w:b w:val="0"/>
          <w:i w:val="0"/>
        </w:rPr>
        <w:t xml:space="preserve"> </w:t>
      </w:r>
      <w:r>
        <w:rPr>
          <w:b w:val="0"/>
          <w:i w:val="0"/>
        </w:rPr>
        <w:t>preferences</w:t>
      </w:r>
      <w:r>
        <w:rPr>
          <w:b w:val="0"/>
          <w:i w:val="0"/>
        </w:rPr>
        <w:t xml:space="preserve"> </w:t>
      </w:r>
      <w:r>
        <w:rPr>
          <w:b w:val="0"/>
          <w:i w:val="0"/>
        </w:rPr>
        <w:t>so</w:t>
      </w:r>
      <w:r>
        <w:rPr>
          <w:b w:val="0"/>
          <w:i w:val="0"/>
        </w:rPr>
        <w:t xml:space="preserve"> </w:t>
      </w:r>
      <w:r>
        <w:rPr>
          <w:b w:val="0"/>
          <w:i w:val="0"/>
        </w:rPr>
        <w:t>reviews</w:t>
      </w:r>
      <w:r>
        <w:rPr>
          <w:b w:val="0"/>
          <w:i w:val="0"/>
        </w:rPr>
        <w:t xml:space="preserve"> </w:t>
      </w:r>
      <w:r>
        <w:rPr>
          <w:b w:val="0"/>
          <w:i w:val="0"/>
        </w:rPr>
        <w:t>remain</w:t>
      </w:r>
      <w:r>
        <w:rPr>
          <w:b w:val="0"/>
          <w:i w:val="0"/>
        </w:rPr>
        <w:t xml:space="preserve"> </w:t>
      </w:r>
      <w:r>
        <w:rPr>
          <w:b w:val="0"/>
          <w:i w:val="0"/>
        </w:rPr>
        <w:t>actionable.</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reviewer</w:t>
      </w:r>
      <w:r>
        <w:rPr>
          <w:b w:val="0"/>
          <w:i w:val="0"/>
        </w:rPr>
        <w:t xml:space="preserve"> </w:t>
      </w:r>
      <w:r>
        <w:rPr>
          <w:b w:val="0"/>
          <w:i w:val="0"/>
        </w:rPr>
        <w:t>has</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requirements</w:t>
      </w:r>
      <w:r>
        <w:rPr>
          <w:b w:val="0"/>
          <w:i w:val="0"/>
        </w:rPr>
        <w:t xml:space="preserve"> </w:t>
      </w:r>
      <w:r>
        <w:rPr>
          <w:b w:val="0"/>
          <w:i w:val="0"/>
        </w:rPr>
        <w:t>and</w:t>
      </w:r>
      <w:r>
        <w:rPr>
          <w:b w:val="0"/>
          <w:i w:val="0"/>
        </w:rPr>
        <w:t xml:space="preserve"> </w:t>
      </w:r>
      <w:r>
        <w:rPr>
          <w:b w:val="0"/>
          <w:i w:val="0"/>
        </w:rPr>
        <w:t>pinned</w:t>
      </w:r>
      <w:r>
        <w:rPr>
          <w:b w:val="0"/>
          <w:i w:val="0"/>
        </w:rPr>
        <w:t xml:space="preserve"> </w:t>
      </w:r>
      <w:r>
        <w:rPr>
          <w:b w:val="0"/>
          <w:i w:val="0"/>
        </w:rPr>
        <w:t>target</w:t>
      </w:r>
      <w:r>
        <w:rPr>
          <w:b w:val="0"/>
          <w:i w:val="0"/>
        </w:rPr>
        <w:t xml:space="preserve"> </w:t>
      </w:r>
      <w:r>
        <w:rPr>
          <w:b w:val="0"/>
          <w:i w:val="0"/>
        </w:rPr>
        <w:t>API</w:t>
      </w:r>
      <w:r>
        <w:rPr>
          <w:b w:val="0"/>
          <w:i w:val="0"/>
        </w:rPr>
        <w:t xml:space="preserve"> </w:t>
      </w:r>
      <w:r>
        <w:rPr>
          <w:b w:val="0"/>
          <w:i w:val="0"/>
        </w:rPr>
        <w:t>documentation.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Approving</w:t>
      </w:r>
      <w:r>
        <w:rPr>
          <w:b w:val="0"/>
          <w:i w:val="0"/>
        </w:rPr>
        <w:t xml:space="preserve"> </w:t>
      </w:r>
      <w:r>
        <w:rPr>
          <w:b w:val="0"/>
          <w:i w:val="0"/>
        </w:rPr>
        <w:t>code</w:t>
      </w:r>
      <w:r>
        <w:rPr>
          <w:b w:val="0"/>
          <w:i w:val="0"/>
        </w:rPr>
        <w:t xml:space="preserve"> </w:t>
      </w:r>
      <w:r>
        <w:rPr>
          <w:b w:val="0"/>
          <w:i w:val="0"/>
        </w:rPr>
        <w:t>because</w:t>
      </w:r>
      <w:r>
        <w:rPr>
          <w:b w:val="0"/>
          <w:i w:val="0"/>
        </w:rPr>
        <w:t xml:space="preserve"> </w:t>
      </w:r>
      <w:r>
        <w:rPr>
          <w:b w:val="0"/>
          <w:i w:val="0"/>
        </w:rPr>
        <w:t>it</w:t>
      </w:r>
      <w:r>
        <w:rPr>
          <w:b w:val="0"/>
          <w:i w:val="0"/>
        </w:rPr>
        <w:t xml:space="preserve"> </w:t>
      </w:r>
      <w:r>
        <w:rPr>
          <w:b w:val="0"/>
          <w:i w:val="0"/>
        </w:rPr>
        <w:t>compiles</w:t>
      </w:r>
      <w:r>
        <w:rPr>
          <w:b w:val="0"/>
          <w:i w:val="0"/>
        </w:rPr>
        <w:t xml:space="preserve"> </w:t>
      </w:r>
      <w:r>
        <w:rPr>
          <w:b w:val="0"/>
          <w:i w:val="0"/>
        </w:rPr>
        <w:t>or</w:t>
      </w:r>
      <w:r>
        <w:rPr>
          <w:b w:val="0"/>
          <w:i w:val="0"/>
        </w:rPr>
        <w:t xml:space="preserve"> </w:t>
      </w:r>
      <w:r>
        <w:rPr>
          <w:b w:val="0"/>
          <w:i w:val="0"/>
        </w:rPr>
        <w:t>because</w:t>
      </w:r>
      <w:r>
        <w:rPr>
          <w:b w:val="0"/>
          <w:i w:val="0"/>
        </w:rPr>
        <w:t xml:space="preserve"> </w:t>
      </w:r>
      <w:r>
        <w:rPr>
          <w:b w:val="0"/>
          <w:i w:val="0"/>
        </w:rPr>
        <w:t>an</w:t>
      </w:r>
      <w:r>
        <w:rPr>
          <w:b w:val="0"/>
          <w:i w:val="0"/>
        </w:rPr>
        <w:t xml:space="preserve"> </w:t>
      </w:r>
      <w:r>
        <w:rPr>
          <w:b w:val="0"/>
          <w:i w:val="0"/>
        </w:rPr>
        <w:t>AI</w:t>
      </w:r>
      <w:r>
        <w:rPr>
          <w:b w:val="0"/>
          <w:i w:val="0"/>
        </w:rPr>
        <w:t xml:space="preserve"> </w:t>
      </w:r>
      <w:r>
        <w:rPr>
          <w:b w:val="0"/>
          <w:i w:val="0"/>
        </w:rPr>
        <w:t>review</w:t>
      </w:r>
      <w:r>
        <w:rPr>
          <w:b w:val="0"/>
          <w:i w:val="0"/>
        </w:rPr>
        <w:t xml:space="preserve"> </w:t>
      </w:r>
      <w:r>
        <w:rPr>
          <w:b w:val="0"/>
          <w:i w:val="0"/>
        </w:rPr>
        <w:t>found</w:t>
      </w:r>
      <w:r>
        <w:rPr>
          <w:b w:val="0"/>
          <w:i w:val="0"/>
        </w:rPr>
        <w:t xml:space="preserve"> </w:t>
      </w:r>
      <w:r>
        <w:rPr>
          <w:b w:val="0"/>
          <w:i w:val="0"/>
        </w:rPr>
        <w:t>no</w:t>
      </w:r>
      <w:r>
        <w:rPr>
          <w:b w:val="0"/>
          <w:i w:val="0"/>
        </w:rPr>
        <w:t xml:space="preserve"> </w:t>
      </w:r>
      <w:r>
        <w:rPr>
          <w:b w:val="0"/>
          <w:i w:val="0"/>
        </w:rPr>
        <w:t>issues.</w:t>
      </w:r>
    </w:p>
    <w:p>
      <w:r>
        <w:rPr>
          <w:b/>
          <w:i w:val="0"/>
        </w:rPr>
        <w:t>Follow-up:</w:t>
      </w:r>
      <w:r>
        <w:rPr>
          <w:b w:val="0"/>
          <w:i w:val="0"/>
        </w:rPr>
        <w:t xml:space="preserve"> </w:t>
      </w:r>
      <w:r>
        <w:rPr>
          <w:b w:val="0"/>
          <w:i w:val="0"/>
        </w:rPr>
        <w:t>What</w:t>
      </w:r>
      <w:r>
        <w:rPr>
          <w:b w:val="0"/>
          <w:i w:val="0"/>
        </w:rPr>
        <w:t xml:space="preserve"> </w:t>
      </w:r>
      <w:r>
        <w:rPr>
          <w:b w:val="0"/>
          <w:i w:val="0"/>
        </w:rPr>
        <w:t>evidence</w:t>
      </w:r>
      <w:r>
        <w:rPr>
          <w:b w:val="0"/>
          <w:i w:val="0"/>
        </w:rPr>
        <w:t xml:space="preserve"> </w:t>
      </w:r>
      <w:r>
        <w:rPr>
          <w:b w:val="0"/>
          <w:i w:val="0"/>
        </w:rPr>
        <w:t>would</w:t>
      </w:r>
      <w:r>
        <w:rPr>
          <w:b w:val="0"/>
          <w:i w:val="0"/>
        </w:rPr>
        <w:t xml:space="preserve"> </w:t>
      </w:r>
      <w:r>
        <w:rPr>
          <w:b w:val="0"/>
          <w:i w:val="0"/>
        </w:rPr>
        <w:t>justify</w:t>
      </w:r>
      <w:r>
        <w:rPr>
          <w:b w:val="0"/>
          <w:i w:val="0"/>
        </w:rPr>
        <w:t xml:space="preserve"> </w:t>
      </w:r>
      <w:r>
        <w:rPr>
          <w:b w:val="0"/>
          <w:i w:val="0"/>
        </w:rPr>
        <w:t>accepting</w:t>
      </w:r>
      <w:r>
        <w:rPr>
          <w:b w:val="0"/>
          <w:i w:val="0"/>
        </w:rPr>
        <w:t xml:space="preserve"> </w:t>
      </w:r>
      <w:r>
        <w:rPr>
          <w:b w:val="0"/>
          <w:i w:val="0"/>
        </w:rPr>
        <w:t>a</w:t>
      </w:r>
      <w:r>
        <w:rPr>
          <w:b w:val="0"/>
          <w:i w:val="0"/>
        </w:rPr>
        <w:t xml:space="preserve"> </w:t>
      </w:r>
      <w:r>
        <w:rPr>
          <w:b w:val="0"/>
          <w:i w:val="0"/>
        </w:rPr>
        <w:t>known</w:t>
      </w:r>
      <w:r>
        <w:rPr>
          <w:b w:val="0"/>
          <w:i w:val="0"/>
        </w:rPr>
        <w:t xml:space="preserve"> </w:t>
      </w:r>
      <w:r>
        <w:rPr>
          <w:b w:val="0"/>
          <w:i w:val="0"/>
        </w:rPr>
        <w:t>limitation</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learning</w:t>
      </w:r>
      <w:r>
        <w:rPr>
          <w:b w:val="0"/>
          <w:i w:val="0"/>
        </w:rPr>
        <w:t xml:space="preserve"> </w:t>
      </w:r>
      <w:r>
        <w:rPr>
          <w:b w:val="0"/>
          <w:i w:val="0"/>
        </w:rPr>
        <w:t>demonstrator?</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risk</w:t>
      </w:r>
      <w:r>
        <w:rPr>
          <w:b w:val="0"/>
          <w:i w:val="0"/>
        </w:rPr>
        <w:t xml:space="preserve"> </w:t>
      </w:r>
      <w:r>
        <w:rPr>
          <w:b w:val="0"/>
          <w:i w:val="0"/>
        </w:rPr>
        <w:t>categories;</w:t>
      </w:r>
      <w:r>
        <w:rPr>
          <w:b w:val="0"/>
          <w:i w:val="0"/>
        </w:rPr>
        <w:t xml:space="preserve"> </w:t>
      </w:r>
      <w:r>
        <w:rPr>
          <w:b w:val="0"/>
          <w:i w:val="0"/>
        </w:rPr>
        <w:t>lifecycle</w:t>
      </w:r>
      <w:r>
        <w:rPr>
          <w:b w:val="0"/>
          <w:i w:val="0"/>
        </w:rPr>
        <w:t xml:space="preserve"> </w:t>
      </w:r>
      <w:r>
        <w:rPr>
          <w:b w:val="0"/>
          <w:i w:val="0"/>
        </w:rPr>
        <w:t>trace;</w:t>
      </w:r>
      <w:r>
        <w:rPr>
          <w:b w:val="0"/>
          <w:i w:val="0"/>
        </w:rPr>
        <w:t xml:space="preserve"> </w:t>
      </w:r>
      <w:r>
        <w:rPr>
          <w:b w:val="0"/>
          <w:i w:val="0"/>
        </w:rPr>
        <w:t>regression</w:t>
      </w:r>
      <w:r>
        <w:rPr>
          <w:b w:val="0"/>
          <w:i w:val="0"/>
        </w:rPr>
        <w:t xml:space="preserve"> </w:t>
      </w:r>
      <w:r>
        <w:rPr>
          <w:b w:val="0"/>
          <w:i w:val="0"/>
        </w:rPr>
        <w:t>test;</w:t>
      </w:r>
      <w:r>
        <w:rPr>
          <w:b w:val="0"/>
          <w:i w:val="0"/>
        </w:rPr>
        <w:t xml:space="preserve"> </w:t>
      </w:r>
      <w:r>
        <w:rPr>
          <w:b w:val="0"/>
          <w:i w:val="0"/>
        </w:rPr>
        <w:t>actionable</w:t>
      </w:r>
      <w:r>
        <w:rPr>
          <w:b w:val="0"/>
          <w:i w:val="0"/>
        </w:rPr>
        <w:t xml:space="preserve"> </w:t>
      </w:r>
      <w:r>
        <w:rPr>
          <w:b w:val="0"/>
          <w:i w:val="0"/>
        </w:rPr>
        <w:t>prioritization.</w:t>
      </w:r>
    </w:p>
    <w:p>
      <w:r>
        <w:rPr>
          <w:b/>
          <w:i w:val="0"/>
        </w:rPr>
        <w:t>Learning</w:t>
      </w:r>
      <w:r>
        <w:rPr>
          <w:b/>
          <w:i w:val="0"/>
        </w:rPr>
        <w:t xml:space="preserve"> </w:t>
      </w:r>
      <w:r>
        <w:rPr>
          <w:b/>
          <w:i w:val="0"/>
        </w:rPr>
        <w:t>connection:</w:t>
      </w:r>
      <w:r>
        <w:rPr>
          <w:b w:val="0"/>
          <w:i w:val="0"/>
        </w:rPr>
        <w:t xml:space="preserve"> </w:t>
      </w:r>
      <w:hyperlink w:anchor="f_49b88092e96a0556d7">
        <w:r>
          <w:rPr>
            <w:color w:val="174A75"/>
            <w:u w:val="single"/>
          </w:rPr>
          <w:t xml:space="preserve">Module M04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32">
        <w:r>
          <w:rPr>
            <w:color w:val="174A75"/>
            <w:u w:val="single"/>
          </w:rPr>
          <w:t xml:space="preserve">LLVM</w:t>
        </w:r>
      </w:hyperlink>
      <w:r>
        <w:rPr>
          <w:b w:val="0"/>
          <w:i w:val="0"/>
        </w:rPr>
        <w:t>.</w:t>
      </w:r>
    </w:p>
    <w:p>
      <w:pPr>
        <w:pStyle w:val="Heading4"/>
      </w:pPr>
      <w:r>
        <w:rPr>
          <w:color w:val="000000"/>
        </w:rPr>
        <w:t>Q049 How do you use git bisect without misdiagnosing an intermittent fault?</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Controlled</w:t>
      </w:r>
      <w:r>
        <w:rPr>
          <w:b w:val="0"/>
          <w:i w:val="0"/>
        </w:rPr>
        <w:t xml:space="preserve"> </w:t>
      </w:r>
      <w:r>
        <w:rPr>
          <w:b w:val="0"/>
          <w:i w:val="0"/>
        </w:rPr>
        <w:t>experimentation</w:t>
      </w:r>
      <w:r>
        <w:rPr>
          <w:b w:val="0"/>
          <w:i w:val="0"/>
        </w:rPr>
        <w:t xml:space="preserve"> </w:t>
      </w:r>
      <w:r>
        <w:rPr>
          <w:b w:val="0"/>
          <w:i w:val="0"/>
        </w:rPr>
        <w:t>over</w:t>
      </w:r>
      <w:r>
        <w:rPr>
          <w:b w:val="0"/>
          <w:i w:val="0"/>
        </w:rPr>
        <w:t xml:space="preserve"> </w:t>
      </w:r>
      <w:r>
        <w:rPr>
          <w:b w:val="0"/>
          <w:i w:val="0"/>
        </w:rPr>
        <w:t>source</w:t>
      </w:r>
      <w:r>
        <w:rPr>
          <w:b w:val="0"/>
          <w:i w:val="0"/>
        </w:rPr>
        <w:t xml:space="preserve"> </w:t>
      </w:r>
      <w:r>
        <w:rPr>
          <w:b w:val="0"/>
          <w:i w:val="0"/>
        </w:rPr>
        <w:t>history.</w:t>
      </w:r>
    </w:p>
    <w:p>
      <w:r>
        <w:rPr>
          <w:b/>
          <w:i w:val="0"/>
        </w:rPr>
        <w:t>Spoken</w:t>
      </w:r>
      <w:r>
        <w:rPr>
          <w:b/>
          <w:i w:val="0"/>
        </w:rPr>
        <w:t xml:space="preserve"> </w:t>
      </w:r>
      <w:r>
        <w:rPr>
          <w:b/>
          <w:i w:val="0"/>
        </w:rPr>
        <w:t>answer:</w:t>
      </w:r>
      <w:r>
        <w:rPr>
          <w:b w:val="0"/>
          <w:i w:val="0"/>
        </w:rPr>
        <w:t xml:space="preserve"> </w:t>
      </w:r>
      <w:r>
        <w:rPr>
          <w:b w:val="0"/>
          <w:i w:val="0"/>
        </w:rPr>
        <w:t>Define</w:t>
      </w:r>
      <w:r>
        <w:rPr>
          <w:b w:val="0"/>
          <w:i w:val="0"/>
        </w:rPr>
        <w:t xml:space="preserve"> </w:t>
      </w:r>
      <w:r>
        <w:rPr>
          <w:b w:val="0"/>
          <w:i w:val="0"/>
        </w:rPr>
        <w:t>a</w:t>
      </w:r>
      <w:r>
        <w:rPr>
          <w:b w:val="0"/>
          <w:i w:val="0"/>
        </w:rPr>
        <w:t xml:space="preserve"> </w:t>
      </w:r>
      <w:r>
        <w:rPr>
          <w:b w:val="0"/>
          <w:i w:val="0"/>
        </w:rPr>
        <w:t>reliable</w:t>
      </w:r>
      <w:r>
        <w:rPr>
          <w:b w:val="0"/>
          <w:i w:val="0"/>
        </w:rPr>
        <w:t xml:space="preserve"> </w:t>
      </w:r>
      <w:r>
        <w:rPr>
          <w:b w:val="0"/>
          <w:i w:val="0"/>
        </w:rPr>
        <w:t>good/bad</w:t>
      </w:r>
      <w:r>
        <w:rPr>
          <w:b w:val="0"/>
          <w:i w:val="0"/>
        </w:rPr>
        <w:t xml:space="preserve"> </w:t>
      </w:r>
      <w:r>
        <w:rPr>
          <w:b w:val="0"/>
          <w:i w:val="0"/>
        </w:rPr>
        <w:t>test,</w:t>
      </w:r>
      <w:r>
        <w:rPr>
          <w:b w:val="0"/>
          <w:i w:val="0"/>
        </w:rPr>
        <w:t xml:space="preserve"> </w:t>
      </w:r>
      <w:r>
        <w:rPr>
          <w:b w:val="0"/>
          <w:i w:val="0"/>
        </w:rPr>
        <w:t>identify</w:t>
      </w:r>
      <w:r>
        <w:rPr>
          <w:b w:val="0"/>
          <w:i w:val="0"/>
        </w:rPr>
        <w:t xml:space="preserve"> </w:t>
      </w:r>
      <w:r>
        <w:rPr>
          <w:b w:val="0"/>
          <w:i w:val="0"/>
        </w:rPr>
        <w:t>known</w:t>
      </w:r>
      <w:r>
        <w:rPr>
          <w:b w:val="0"/>
          <w:i w:val="0"/>
        </w:rPr>
        <w:t xml:space="preserve"> </w:t>
      </w:r>
      <w:r>
        <w:rPr>
          <w:b w:val="0"/>
          <w:i w:val="0"/>
        </w:rPr>
        <w:t>boundary</w:t>
      </w:r>
      <w:r>
        <w:rPr>
          <w:b w:val="0"/>
          <w:i w:val="0"/>
        </w:rPr>
        <w:t xml:space="preserve"> </w:t>
      </w:r>
      <w:r>
        <w:rPr>
          <w:b w:val="0"/>
          <w:i w:val="0"/>
        </w:rPr>
        <w:t>revisions,</w:t>
      </w:r>
      <w:r>
        <w:rPr>
          <w:b w:val="0"/>
          <w:i w:val="0"/>
        </w:rPr>
        <w:t xml:space="preserve"> </w:t>
      </w:r>
      <w:r>
        <w:rPr>
          <w:b w:val="0"/>
          <w:i w:val="0"/>
        </w:rPr>
        <w:t>and</w:t>
      </w:r>
      <w:r>
        <w:rPr>
          <w:b w:val="0"/>
          <w:i w:val="0"/>
        </w:rPr>
        <w:t xml:space="preserve"> </w:t>
      </w:r>
      <w:r>
        <w:rPr>
          <w:b w:val="0"/>
          <w:i w:val="0"/>
        </w:rPr>
        <w:t>bisect</w:t>
      </w:r>
      <w:r>
        <w:rPr>
          <w:b w:val="0"/>
          <w:i w:val="0"/>
        </w:rPr>
        <w:t xml:space="preserve"> </w:t>
      </w:r>
      <w:r>
        <w:rPr>
          <w:b w:val="0"/>
          <w:i w:val="0"/>
        </w:rPr>
        <w:t>while</w:t>
      </w:r>
      <w:r>
        <w:rPr>
          <w:b w:val="0"/>
          <w:i w:val="0"/>
        </w:rPr>
        <w:t xml:space="preserve"> </w:t>
      </w:r>
      <w:r>
        <w:rPr>
          <w:b w:val="0"/>
          <w:i w:val="0"/>
        </w:rPr>
        <w:t>controlling</w:t>
      </w:r>
      <w:r>
        <w:rPr>
          <w:b w:val="0"/>
          <w:i w:val="0"/>
        </w:rPr>
        <w:t xml:space="preserve"> </w:t>
      </w:r>
      <w:r>
        <w:rPr>
          <w:b w:val="0"/>
          <w:i w:val="0"/>
        </w:rPr>
        <w:t>environment.</w:t>
      </w:r>
      <w:r>
        <w:rPr>
          <w:b w:val="0"/>
          <w:i w:val="0"/>
        </w:rPr>
        <w:t xml:space="preserve"> </w:t>
      </w:r>
      <w:r>
        <w:rPr>
          <w:b w:val="0"/>
          <w:i w:val="0"/>
        </w:rPr>
        <w:t>Mark</w:t>
      </w:r>
      <w:r>
        <w:rPr>
          <w:b w:val="0"/>
          <w:i w:val="0"/>
        </w:rPr>
        <w:t xml:space="preserve"> </w:t>
      </w:r>
      <w:r>
        <w:rPr>
          <w:b w:val="0"/>
          <w:i w:val="0"/>
        </w:rPr>
        <w:t>untestable</w:t>
      </w:r>
      <w:r>
        <w:rPr>
          <w:b w:val="0"/>
          <w:i w:val="0"/>
        </w:rPr>
        <w:t xml:space="preserve"> </w:t>
      </w:r>
      <w:r>
        <w:rPr>
          <w:b w:val="0"/>
          <w:i w:val="0"/>
        </w:rPr>
        <w:t>commits</w:t>
      </w:r>
      <w:r>
        <w:rPr>
          <w:b w:val="0"/>
          <w:i w:val="0"/>
        </w:rPr>
        <w:t xml:space="preserve"> </w:t>
      </w:r>
      <w:r>
        <w:rPr>
          <w:b w:val="0"/>
          <w:i w:val="0"/>
        </w:rPr>
        <w:t>explicitly</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labeling</w:t>
      </w:r>
      <w:r>
        <w:rPr>
          <w:b w:val="0"/>
          <w:i w:val="0"/>
        </w:rPr>
        <w:t xml:space="preserve"> </w:t>
      </w:r>
      <w:r>
        <w:rPr>
          <w:b w:val="0"/>
          <w:i w:val="0"/>
        </w:rPr>
        <w:t>them</w:t>
      </w:r>
      <w:r>
        <w:rPr>
          <w:b w:val="0"/>
          <w:i w:val="0"/>
        </w:rPr>
        <w:t xml:space="preserve"> </w:t>
      </w:r>
      <w:r>
        <w:rPr>
          <w:b w:val="0"/>
          <w:i w:val="0"/>
        </w:rPr>
        <w:t>good.</w:t>
      </w:r>
    </w:p>
    <w:p>
      <w:r>
        <w:rPr>
          <w:b/>
          <w:i w:val="0"/>
        </w:rPr>
        <w:t>Deeper</w:t>
      </w:r>
      <w:r>
        <w:rPr>
          <w:b/>
          <w:i w:val="0"/>
        </w:rPr>
        <w:t xml:space="preserve"> </w:t>
      </w:r>
      <w:r>
        <w:rPr>
          <w:b/>
          <w:i w:val="0"/>
        </w:rPr>
        <w:t>explanation:</w:t>
      </w:r>
      <w:r>
        <w:rPr>
          <w:b w:val="0"/>
          <w:i w:val="0"/>
        </w:rPr>
        <w:t xml:space="preserve"> </w:t>
      </w:r>
      <w:r>
        <w:rPr>
          <w:b w:val="0"/>
          <w:i w:val="0"/>
        </w:rPr>
        <w:t>An</w:t>
      </w:r>
      <w:r>
        <w:rPr>
          <w:b w:val="0"/>
          <w:i w:val="0"/>
        </w:rPr>
        <w:t xml:space="preserve"> </w:t>
      </w:r>
      <w:r>
        <w:rPr>
          <w:b w:val="0"/>
          <w:i w:val="0"/>
        </w:rPr>
        <w:t>intermittent</w:t>
      </w:r>
      <w:r>
        <w:rPr>
          <w:b w:val="0"/>
          <w:i w:val="0"/>
        </w:rPr>
        <w:t xml:space="preserve"> </w:t>
      </w:r>
      <w:r>
        <w:rPr>
          <w:b w:val="0"/>
          <w:i w:val="0"/>
        </w:rPr>
        <w:t>failure</w:t>
      </w:r>
      <w:r>
        <w:rPr>
          <w:b w:val="0"/>
          <w:i w:val="0"/>
        </w:rPr>
        <w:t xml:space="preserve"> </w:t>
      </w:r>
      <w:r>
        <w:rPr>
          <w:b w:val="0"/>
          <w:i w:val="0"/>
        </w:rPr>
        <w:t>needs</w:t>
      </w:r>
      <w:r>
        <w:rPr>
          <w:b w:val="0"/>
          <w:i w:val="0"/>
        </w:rPr>
        <w:t xml:space="preserve"> </w:t>
      </w:r>
      <w:r>
        <w:rPr>
          <w:b w:val="0"/>
          <w:i w:val="0"/>
        </w:rPr>
        <w:t>repeated</w:t>
      </w:r>
      <w:r>
        <w:rPr>
          <w:b w:val="0"/>
          <w:i w:val="0"/>
        </w:rPr>
        <w:t xml:space="preserve"> </w:t>
      </w:r>
      <w:r>
        <w:rPr>
          <w:b w:val="0"/>
          <w:i w:val="0"/>
        </w:rPr>
        <w:t>trials</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statistically</w:t>
      </w:r>
      <w:r>
        <w:rPr>
          <w:b w:val="0"/>
          <w:i w:val="0"/>
        </w:rPr>
        <w:t xml:space="preserve"> </w:t>
      </w:r>
      <w:r>
        <w:rPr>
          <w:b w:val="0"/>
          <w:i w:val="0"/>
        </w:rPr>
        <w:t>justified</w:t>
      </w:r>
      <w:r>
        <w:rPr>
          <w:b w:val="0"/>
          <w:i w:val="0"/>
        </w:rPr>
        <w:t xml:space="preserve"> </w:t>
      </w:r>
      <w:r>
        <w:rPr>
          <w:b w:val="0"/>
          <w:i w:val="0"/>
        </w:rPr>
        <w:t>classification</w:t>
      </w:r>
      <w:r>
        <w:rPr>
          <w:b w:val="0"/>
          <w:i w:val="0"/>
        </w:rPr>
        <w:t xml:space="preserve"> </w:t>
      </w:r>
      <w:r>
        <w:rPr>
          <w:b w:val="0"/>
          <w:i w:val="0"/>
        </w:rPr>
        <w:t>rule;</w:t>
      </w:r>
      <w:r>
        <w:rPr>
          <w:b w:val="0"/>
          <w:i w:val="0"/>
        </w:rPr>
        <w:t xml:space="preserve"> </w:t>
      </w:r>
      <w:r>
        <w:rPr>
          <w:b w:val="0"/>
          <w:i w:val="0"/>
        </w:rPr>
        <w:t>one</w:t>
      </w:r>
      <w:r>
        <w:rPr>
          <w:b w:val="0"/>
          <w:i w:val="0"/>
        </w:rPr>
        <w:t xml:space="preserve"> </w:t>
      </w:r>
      <w:r>
        <w:rPr>
          <w:b w:val="0"/>
          <w:i w:val="0"/>
        </w:rPr>
        <w:t>clean</w:t>
      </w:r>
      <w:r>
        <w:rPr>
          <w:b w:val="0"/>
          <w:i w:val="0"/>
        </w:rPr>
        <w:t xml:space="preserve"> </w:t>
      </w:r>
      <w:r>
        <w:rPr>
          <w:b w:val="0"/>
          <w:i w:val="0"/>
        </w:rPr>
        <w:t>run</w:t>
      </w:r>
      <w:r>
        <w:rPr>
          <w:b w:val="0"/>
          <w:i w:val="0"/>
        </w:rPr>
        <w:t xml:space="preserve"> </w:t>
      </w:r>
      <w:r>
        <w:rPr>
          <w:b w:val="0"/>
          <w:i w:val="0"/>
        </w:rPr>
        <w:t>is</w:t>
      </w:r>
      <w:r>
        <w:rPr>
          <w:b w:val="0"/>
          <w:i w:val="0"/>
        </w:rPr>
        <w:t xml:space="preserve"> </w:t>
      </w:r>
      <w:r>
        <w:rPr>
          <w:b w:val="0"/>
          <w:i w:val="0"/>
        </w:rPr>
        <w:t>insufficient.</w:t>
      </w:r>
      <w:r>
        <w:rPr>
          <w:b w:val="0"/>
          <w:i w:val="0"/>
        </w:rPr>
        <w:t xml:space="preserve"> </w:t>
      </w:r>
      <w:r>
        <w:rPr>
          <w:b w:val="0"/>
          <w:i w:val="0"/>
        </w:rPr>
        <w:t>Preserve</w:t>
      </w:r>
      <w:r>
        <w:rPr>
          <w:b w:val="0"/>
          <w:i w:val="0"/>
        </w:rPr>
        <w:t xml:space="preserve"> </w:t>
      </w:r>
      <w:r>
        <w:rPr>
          <w:b w:val="0"/>
          <w:i w:val="0"/>
        </w:rPr>
        <w:t>failing</w:t>
      </w:r>
      <w:r>
        <w:rPr>
          <w:b w:val="0"/>
          <w:i w:val="0"/>
        </w:rPr>
        <w:t xml:space="preserve"> </w:t>
      </w:r>
      <w:r>
        <w:rPr>
          <w:b w:val="0"/>
          <w:i w:val="0"/>
        </w:rPr>
        <w:t>seeds,</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logs.</w:t>
      </w:r>
      <w:r>
        <w:rPr>
          <w:b w:val="0"/>
          <w:i w:val="0"/>
        </w:rPr>
        <w:t xml:space="preserve"> </w:t>
      </w:r>
      <w:r>
        <w:rPr>
          <w:b w:val="0"/>
          <w:i w:val="0"/>
        </w:rPr>
        <w:t>A</w:t>
      </w:r>
      <w:r>
        <w:rPr>
          <w:b w:val="0"/>
          <w:i w:val="0"/>
        </w:rPr>
        <w:t xml:space="preserve"> </w:t>
      </w:r>
      <w:r>
        <w:rPr>
          <w:b w:val="0"/>
          <w:i w:val="0"/>
        </w:rPr>
        <w:t>commit</w:t>
      </w:r>
      <w:r>
        <w:rPr>
          <w:b w:val="0"/>
          <w:i w:val="0"/>
        </w:rPr>
        <w:t xml:space="preserve"> </w:t>
      </w:r>
      <w:r>
        <w:rPr>
          <w:b w:val="0"/>
          <w:i w:val="0"/>
        </w:rPr>
        <w:t>may</w:t>
      </w:r>
      <w:r>
        <w:rPr>
          <w:b w:val="0"/>
          <w:i w:val="0"/>
        </w:rPr>
        <w:t xml:space="preserve"> </w:t>
      </w:r>
      <w:r>
        <w:rPr>
          <w:b w:val="0"/>
          <w:i w:val="0"/>
        </w:rPr>
        <w:t>expose</w:t>
      </w:r>
      <w:r>
        <w:rPr>
          <w:b w:val="0"/>
          <w:i w:val="0"/>
        </w:rPr>
        <w:t xml:space="preserve"> </w:t>
      </w:r>
      <w:r>
        <w:rPr>
          <w:b w:val="0"/>
          <w:i w:val="0"/>
        </w:rPr>
        <w:t>an</w:t>
      </w:r>
      <w:r>
        <w:rPr>
          <w:b w:val="0"/>
          <w:i w:val="0"/>
        </w:rPr>
        <w:t xml:space="preserve"> </w:t>
      </w:r>
      <w:r>
        <w:rPr>
          <w:b w:val="0"/>
          <w:i w:val="0"/>
        </w:rPr>
        <w:t>older</w:t>
      </w:r>
      <w:r>
        <w:rPr>
          <w:b w:val="0"/>
          <w:i w:val="0"/>
        </w:rPr>
        <w:t xml:space="preserve"> </w:t>
      </w:r>
      <w:r>
        <w:rPr>
          <w:b w:val="0"/>
          <w:i w:val="0"/>
        </w:rPr>
        <w:t>latent</w:t>
      </w:r>
      <w:r>
        <w:rPr>
          <w:b w:val="0"/>
          <w:i w:val="0"/>
        </w:rPr>
        <w:t xml:space="preserve"> </w:t>
      </w:r>
      <w:r>
        <w:rPr>
          <w:b w:val="0"/>
          <w:i w:val="0"/>
        </w:rPr>
        <w:t>bug,</w:t>
      </w:r>
      <w:r>
        <w:rPr>
          <w:b w:val="0"/>
          <w:i w:val="0"/>
        </w:rPr>
        <w:t xml:space="preserve"> </w:t>
      </w:r>
      <w:r>
        <w:rPr>
          <w:b w:val="0"/>
          <w:i w:val="0"/>
        </w:rPr>
        <w:t>so</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bad</w:t>
      </w:r>
      <w:r>
        <w:rPr>
          <w:b w:val="0"/>
          <w:i w:val="0"/>
        </w:rPr>
        <w:t xml:space="preserve"> </w:t>
      </w:r>
      <w:r>
        <w:rPr>
          <w:b w:val="0"/>
          <w:i w:val="0"/>
        </w:rPr>
        <w:t>revision</w:t>
      </w:r>
      <w:r>
        <w:rPr>
          <w:b w:val="0"/>
          <w:i w:val="0"/>
        </w:rPr>
        <w:t xml:space="preserve"> </w:t>
      </w:r>
      <w:r>
        <w:rPr>
          <w:b w:val="0"/>
          <w:i w:val="0"/>
        </w:rPr>
        <w:t>is</w:t>
      </w:r>
      <w:r>
        <w:rPr>
          <w:b w:val="0"/>
          <w:i w:val="0"/>
        </w:rPr>
        <w:t xml:space="preserve"> </w:t>
      </w:r>
      <w:r>
        <w:rPr>
          <w:b w:val="0"/>
          <w:i w:val="0"/>
        </w:rPr>
        <w:t>evidence</w:t>
      </w:r>
      <w:r>
        <w:rPr>
          <w:b w:val="0"/>
          <w:i w:val="0"/>
        </w:rPr>
        <w:t xml:space="preserve"> </w:t>
      </w:r>
      <w:r>
        <w:rPr>
          <w:b w:val="0"/>
          <w:i w:val="0"/>
        </w:rPr>
        <w:t>about</w:t>
      </w:r>
      <w:r>
        <w:rPr>
          <w:b w:val="0"/>
          <w:i w:val="0"/>
        </w:rPr>
        <w:t xml:space="preserve"> </w:t>
      </w:r>
      <w:r>
        <w:rPr>
          <w:b w:val="0"/>
          <w:i w:val="0"/>
        </w:rPr>
        <w:t>behavior,</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proof</w:t>
      </w:r>
      <w:r>
        <w:rPr>
          <w:b w:val="0"/>
          <w:i w:val="0"/>
        </w:rPr>
        <w:t xml:space="preserve"> </w:t>
      </w:r>
      <w:r>
        <w:rPr>
          <w:b w:val="0"/>
          <w:i w:val="0"/>
        </w:rPr>
        <w:t>of</w:t>
      </w:r>
      <w:r>
        <w:rPr>
          <w:b w:val="0"/>
          <w:i w:val="0"/>
        </w:rPr>
        <w:t xml:space="preserve"> </w:t>
      </w:r>
      <w:r>
        <w:rPr>
          <w:b w:val="0"/>
          <w:i w:val="0"/>
        </w:rPr>
        <w:t>root</w:t>
      </w:r>
      <w:r>
        <w:rPr>
          <w:b w:val="0"/>
          <w:i w:val="0"/>
        </w:rPr>
        <w:t xml:space="preserve"> </w:t>
      </w:r>
      <w:r>
        <w:rPr>
          <w:b w:val="0"/>
          <w:i w:val="0"/>
        </w:rPr>
        <w:t>cause.</w:t>
      </w:r>
      <w:r>
        <w:rPr>
          <w:b w:val="0"/>
          <w:i w:val="0"/>
        </w:rPr>
        <w:t xml:space="preserve"> </w:t>
      </w:r>
      <w:r>
        <w:rPr>
          <w:b w:val="0"/>
          <w:i w:val="0"/>
        </w:rPr>
        <w:t>Build</w:t>
      </w:r>
      <w:r>
        <w:rPr>
          <w:b w:val="0"/>
          <w:i w:val="0"/>
        </w:rPr>
        <w:t xml:space="preserve"> </w:t>
      </w:r>
      <w:r>
        <w:rPr>
          <w:b w:val="0"/>
          <w:i w:val="0"/>
        </w:rPr>
        <w:t>failures</w:t>
      </w:r>
      <w:r>
        <w:rPr>
          <w:b w:val="0"/>
          <w:i w:val="0"/>
        </w:rPr>
        <w:t xml:space="preserve"> </w:t>
      </w:r>
      <w:r>
        <w:rPr>
          <w:b w:val="0"/>
          <w:i w:val="0"/>
        </w:rPr>
        <w:t>can</w:t>
      </w:r>
      <w:r>
        <w:rPr>
          <w:b w:val="0"/>
          <w:i w:val="0"/>
        </w:rPr>
        <w:t xml:space="preserve"> </w:t>
      </w:r>
      <w:r>
        <w:rPr>
          <w:b w:val="0"/>
          <w:i w:val="0"/>
        </w:rPr>
        <w:t>require</w:t>
      </w:r>
      <w:r>
        <w:rPr>
          <w:b w:val="0"/>
          <w:i w:val="0"/>
        </w:rPr>
        <w:t xml:space="preserve"> </w:t>
      </w:r>
      <w:r>
        <w:rPr>
          <w:b w:val="0"/>
          <w:i w:val="0"/>
        </w:rPr>
        <w:t>a</w:t>
      </w:r>
      <w:r>
        <w:rPr>
          <w:b w:val="0"/>
          <w:i w:val="0"/>
        </w:rPr>
        <w:t xml:space="preserve"> </w:t>
      </w:r>
      <w:r>
        <w:rPr>
          <w:b w:val="0"/>
          <w:i w:val="0"/>
        </w:rPr>
        <w:t>skip</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separately</w:t>
      </w:r>
      <w:r>
        <w:rPr>
          <w:b w:val="0"/>
          <w:i w:val="0"/>
        </w:rPr>
        <w:t xml:space="preserve"> </w:t>
      </w:r>
      <w:r>
        <w:rPr>
          <w:b w:val="0"/>
          <w:i w:val="0"/>
        </w:rPr>
        <w:t>documented</w:t>
      </w:r>
      <w:r>
        <w:rPr>
          <w:b w:val="0"/>
          <w:i w:val="0"/>
        </w:rPr>
        <w:t xml:space="preserve"> </w:t>
      </w:r>
      <w:r>
        <w:rPr>
          <w:b w:val="0"/>
          <w:i w:val="0"/>
        </w:rPr>
        <w:t>compatibility</w:t>
      </w:r>
      <w:r>
        <w:rPr>
          <w:b w:val="0"/>
          <w:i w:val="0"/>
        </w:rPr>
        <w:t xml:space="preserve"> </w:t>
      </w:r>
      <w:r>
        <w:rPr>
          <w:b w:val="0"/>
          <w:i w:val="0"/>
        </w:rPr>
        <w:t>fix.</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regression</w:t>
      </w:r>
      <w:r>
        <w:rPr>
          <w:b w:val="0"/>
          <w:i w:val="0"/>
        </w:rPr>
        <w:t xml:space="preserve"> </w:t>
      </w:r>
      <w:r>
        <w:rPr>
          <w:b w:val="0"/>
          <w:i w:val="0"/>
        </w:rPr>
        <w:t>is</w:t>
      </w:r>
      <w:r>
        <w:rPr>
          <w:b w:val="0"/>
          <w:i w:val="0"/>
        </w:rPr>
        <w:t xml:space="preserve"> </w:t>
      </w:r>
      <w:r>
        <w:rPr>
          <w:b w:val="0"/>
          <w:i w:val="0"/>
        </w:rPr>
        <w:t>reproducible</w:t>
      </w:r>
      <w:r>
        <w:rPr>
          <w:b w:val="0"/>
          <w:i w:val="0"/>
        </w:rPr>
        <w:t xml:space="preserve"> </w:t>
      </w:r>
      <w:r>
        <w:rPr>
          <w:b w:val="0"/>
          <w:i w:val="0"/>
        </w:rPr>
        <w:t>enough</w:t>
      </w:r>
      <w:r>
        <w:rPr>
          <w:b w:val="0"/>
          <w:i w:val="0"/>
        </w:rPr>
        <w:t xml:space="preserve"> </w:t>
      </w:r>
      <w:r>
        <w:rPr>
          <w:b w:val="0"/>
          <w:i w:val="0"/>
        </w:rPr>
        <w:t>to</w:t>
      </w:r>
      <w:r>
        <w:rPr>
          <w:b w:val="0"/>
          <w:i w:val="0"/>
        </w:rPr>
        <w:t xml:space="preserve"> </w:t>
      </w:r>
      <w:r>
        <w:rPr>
          <w:b w:val="0"/>
          <w:i w:val="0"/>
        </w:rPr>
        <w:t>classify</w:t>
      </w:r>
      <w:r>
        <w:rPr>
          <w:b w:val="0"/>
          <w:i w:val="0"/>
        </w:rPr>
        <w:t xml:space="preserve"> </w:t>
      </w:r>
      <w:r>
        <w:rPr>
          <w:b w:val="0"/>
          <w:i w:val="0"/>
        </w:rPr>
        <w:t>revisions</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chosen</w:t>
      </w:r>
      <w:r>
        <w:rPr>
          <w:b w:val="0"/>
          <w:i w:val="0"/>
        </w:rPr>
        <w:t xml:space="preserve"> </w:t>
      </w:r>
      <w:r>
        <w:rPr>
          <w:b w:val="0"/>
          <w:i w:val="0"/>
        </w:rPr>
        <w:t>test.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revision</w:t>
      </w:r>
      <w:r>
        <w:rPr>
          <w:b w:val="0"/>
          <w:i w:val="0"/>
        </w:rPr>
        <w:t xml:space="preserve"> </w:t>
      </w:r>
      <w:r>
        <w:rPr>
          <w:b w:val="0"/>
          <w:i w:val="0"/>
        </w:rPr>
        <w:t>found</w:t>
      </w:r>
      <w:r>
        <w:rPr>
          <w:b w:val="0"/>
          <w:i w:val="0"/>
        </w:rPr>
        <w:t xml:space="preserve"> </w:t>
      </w:r>
      <w:r>
        <w:rPr>
          <w:b w:val="0"/>
          <w:i w:val="0"/>
        </w:rPr>
        <w:t>as</w:t>
      </w:r>
      <w:r>
        <w:rPr>
          <w:b w:val="0"/>
          <w:i w:val="0"/>
        </w:rPr>
        <w:t xml:space="preserve"> </w:t>
      </w:r>
      <w:r>
        <w:rPr>
          <w:b w:val="0"/>
          <w:i w:val="0"/>
        </w:rPr>
        <w:t>proof</w:t>
      </w:r>
      <w:r>
        <w:rPr>
          <w:b w:val="0"/>
          <w:i w:val="0"/>
        </w:rPr>
        <w:t xml:space="preserve"> </w:t>
      </w:r>
      <w:r>
        <w:rPr>
          <w:b w:val="0"/>
          <w:i w:val="0"/>
        </w:rPr>
        <w:t>that</w:t>
      </w:r>
      <w:r>
        <w:rPr>
          <w:b w:val="0"/>
          <w:i w:val="0"/>
        </w:rPr>
        <w:t xml:space="preserve"> </w:t>
      </w:r>
      <w:r>
        <w:rPr>
          <w:b w:val="0"/>
          <w:i w:val="0"/>
        </w:rPr>
        <w:t>every</w:t>
      </w:r>
      <w:r>
        <w:rPr>
          <w:b w:val="0"/>
          <w:i w:val="0"/>
        </w:rPr>
        <w:t xml:space="preserve"> </w:t>
      </w:r>
      <w:r>
        <w:rPr>
          <w:b w:val="0"/>
          <w:i w:val="0"/>
        </w:rPr>
        <w:t>line</w:t>
      </w:r>
      <w:r>
        <w:rPr>
          <w:b w:val="0"/>
          <w:i w:val="0"/>
        </w:rPr>
        <w:t xml:space="preserve"> </w:t>
      </w:r>
      <w:r>
        <w:rPr>
          <w:b w:val="0"/>
          <w:i w:val="0"/>
        </w:rPr>
        <w:t>in</w:t>
      </w:r>
      <w:r>
        <w:rPr>
          <w:b w:val="0"/>
          <w:i w:val="0"/>
        </w:rPr>
        <w:t xml:space="preserve"> </w:t>
      </w:r>
      <w:r>
        <w:rPr>
          <w:b w:val="0"/>
          <w:i w:val="0"/>
        </w:rPr>
        <w:t>its</w:t>
      </w:r>
      <w:r>
        <w:rPr>
          <w:b w:val="0"/>
          <w:i w:val="0"/>
        </w:rPr>
        <w:t xml:space="preserve"> </w:t>
      </w:r>
      <w:r>
        <w:rPr>
          <w:b w:val="0"/>
          <w:i w:val="0"/>
        </w:rPr>
        <w:t>patch</w:t>
      </w:r>
      <w:r>
        <w:rPr>
          <w:b w:val="0"/>
          <w:i w:val="0"/>
        </w:rPr>
        <w:t xml:space="preserve"> </w:t>
      </w:r>
      <w:r>
        <w:rPr>
          <w:b w:val="0"/>
          <w:i w:val="0"/>
        </w:rPr>
        <w:t>is</w:t>
      </w:r>
      <w:r>
        <w:rPr>
          <w:b w:val="0"/>
          <w:i w:val="0"/>
        </w:rPr>
        <w:t xml:space="preserve"> </w:t>
      </w:r>
      <w:r>
        <w:rPr>
          <w:b w:val="0"/>
          <w:i w:val="0"/>
        </w:rPr>
        <w:t>wrong.</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handle</w:t>
      </w:r>
      <w:r>
        <w:rPr>
          <w:b w:val="0"/>
          <w:i w:val="0"/>
        </w:rPr>
        <w:t xml:space="preserve"> </w:t>
      </w:r>
      <w:r>
        <w:rPr>
          <w:b w:val="0"/>
          <w:i w:val="0"/>
        </w:rPr>
        <w:t>a</w:t>
      </w:r>
      <w:r>
        <w:rPr>
          <w:b w:val="0"/>
          <w:i w:val="0"/>
        </w:rPr>
        <w:t xml:space="preserve"> </w:t>
      </w:r>
      <w:r>
        <w:rPr>
          <w:b w:val="0"/>
          <w:i w:val="0"/>
        </w:rPr>
        <w:t>bisect</w:t>
      </w:r>
      <w:r>
        <w:rPr>
          <w:b w:val="0"/>
          <w:i w:val="0"/>
        </w:rPr>
        <w:t xml:space="preserve"> </w:t>
      </w:r>
      <w:r>
        <w:rPr>
          <w:b w:val="0"/>
          <w:i w:val="0"/>
        </w:rPr>
        <w:t>step</w:t>
      </w:r>
      <w:r>
        <w:rPr>
          <w:b w:val="0"/>
          <w:i w:val="0"/>
        </w:rPr>
        <w:t xml:space="preserve"> </w:t>
      </w:r>
      <w:r>
        <w:rPr>
          <w:b w:val="0"/>
          <w:i w:val="0"/>
        </w:rPr>
        <w:t>that</w:t>
      </w:r>
      <w:r>
        <w:rPr>
          <w:b w:val="0"/>
          <w:i w:val="0"/>
        </w:rPr>
        <w:t xml:space="preserve"> </w:t>
      </w:r>
      <w:r>
        <w:rPr>
          <w:b w:val="0"/>
          <w:i w:val="0"/>
        </w:rPr>
        <w:t>cannot</w:t>
      </w:r>
      <w:r>
        <w:rPr>
          <w:b w:val="0"/>
          <w:i w:val="0"/>
        </w:rPr>
        <w:t xml:space="preserve"> </w:t>
      </w:r>
      <w:r>
        <w:rPr>
          <w:b w:val="0"/>
          <w:i w:val="0"/>
        </w:rPr>
        <w:t>build</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current</w:t>
      </w:r>
      <w:r>
        <w:rPr>
          <w:b w:val="0"/>
          <w:i w:val="0"/>
        </w:rPr>
        <w:t xml:space="preserve"> </w:t>
      </w:r>
      <w:r>
        <w:rPr>
          <w:b w:val="0"/>
          <w:i w:val="0"/>
        </w:rPr>
        <w:t>host</w:t>
      </w:r>
      <w:r>
        <w:rPr>
          <w:b w:val="0"/>
          <w:i w:val="0"/>
        </w:rPr>
        <w:t xml:space="preserve"> </w:t>
      </w:r>
      <w:r>
        <w:rPr>
          <w:b w:val="0"/>
          <w:i w:val="0"/>
        </w:rPr>
        <w:t>toolchain?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classifier;</w:t>
      </w:r>
      <w:r>
        <w:rPr>
          <w:b w:val="0"/>
          <w:i w:val="0"/>
        </w:rPr>
        <w:t xml:space="preserve"> </w:t>
      </w:r>
      <w:r>
        <w:rPr>
          <w:b w:val="0"/>
          <w:i w:val="0"/>
        </w:rPr>
        <w:t>environment;</w:t>
      </w:r>
      <w:r>
        <w:rPr>
          <w:b w:val="0"/>
          <w:i w:val="0"/>
        </w:rPr>
        <w:t xml:space="preserve"> </w:t>
      </w:r>
      <w:r>
        <w:rPr>
          <w:b w:val="0"/>
          <w:i w:val="0"/>
        </w:rPr>
        <w:t>intermittent</w:t>
      </w:r>
      <w:r>
        <w:rPr>
          <w:b w:val="0"/>
          <w:i w:val="0"/>
        </w:rPr>
        <w:t xml:space="preserve"> </w:t>
      </w:r>
      <w:r>
        <w:rPr>
          <w:b w:val="0"/>
          <w:i w:val="0"/>
        </w:rPr>
        <w:t>handling;</w:t>
      </w:r>
      <w:r>
        <w:rPr>
          <w:b w:val="0"/>
          <w:i w:val="0"/>
        </w:rPr>
        <w:t xml:space="preserve"> </w:t>
      </w:r>
      <w:r>
        <w:rPr>
          <w:b w:val="0"/>
          <w:i w:val="0"/>
        </w:rPr>
        <w:t>exposure</w:t>
      </w:r>
      <w:r>
        <w:rPr>
          <w:b w:val="0"/>
          <w:i w:val="0"/>
        </w:rPr>
        <w:t xml:space="preserve"> </w:t>
      </w:r>
      <w:r>
        <w:rPr>
          <w:b w:val="0"/>
          <w:i w:val="0"/>
        </w:rPr>
        <w:t>versus</w:t>
      </w:r>
      <w:r>
        <w:rPr>
          <w:b w:val="0"/>
          <w:i w:val="0"/>
        </w:rPr>
        <w:t xml:space="preserve"> </w:t>
      </w:r>
      <w:r>
        <w:rPr>
          <w:b w:val="0"/>
          <w:i w:val="0"/>
        </w:rPr>
        <w:t>root</w:t>
      </w:r>
      <w:r>
        <w:rPr>
          <w:b w:val="0"/>
          <w:i w:val="0"/>
        </w:rPr>
        <w:t xml:space="preserve"> </w:t>
      </w:r>
      <w:r>
        <w:rPr>
          <w:b w:val="0"/>
          <w:i w:val="0"/>
        </w:rPr>
        <w:t>cause.</w:t>
      </w:r>
    </w:p>
    <w:p>
      <w:r>
        <w:rPr>
          <w:b/>
          <w:i w:val="0"/>
        </w:rPr>
        <w:t>Learning</w:t>
      </w:r>
      <w:r>
        <w:rPr>
          <w:b/>
          <w:i w:val="0"/>
        </w:rPr>
        <w:t xml:space="preserve"> </w:t>
      </w:r>
      <w:r>
        <w:rPr>
          <w:b/>
          <w:i w:val="0"/>
        </w:rPr>
        <w:t>connection:</w:t>
      </w:r>
      <w:r>
        <w:rPr>
          <w:b w:val="0"/>
          <w:i w:val="0"/>
        </w:rPr>
        <w:t xml:space="preserve"> </w:t>
      </w:r>
      <w:hyperlink w:anchor="f_49b88092e96a0556d7">
        <w:r>
          <w:rPr>
            <w:color w:val="174A75"/>
            <w:u w:val="single"/>
          </w:rPr>
          <w:t xml:space="preserve">Module M04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32">
        <w:r>
          <w:rPr>
            <w:color w:val="174A75"/>
            <w:u w:val="single"/>
          </w:rPr>
          <w:t xml:space="preserve">LLVM</w:t>
        </w:r>
      </w:hyperlink>
      <w:r>
        <w:rPr>
          <w:b w:val="0"/>
          <w:i w:val="0"/>
        </w:rPr>
        <w:t>.</w:t>
      </w:r>
    </w:p>
    <w:p>
      <w:pPr>
        <w:pStyle w:val="Heading4"/>
      </w:pPr>
      <w:r>
        <w:rPr>
          <w:color w:val="000000"/>
        </w:rPr>
        <w:t>Q050 What do compiler warnings, static analysis, and sanitizers each contribute?</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Understanding</w:t>
      </w:r>
      <w:r>
        <w:rPr>
          <w:b w:val="0"/>
          <w:i w:val="0"/>
        </w:rPr>
        <w:t xml:space="preserve"> </w:t>
      </w:r>
      <w:r>
        <w:rPr>
          <w:b w:val="0"/>
          <w:i w:val="0"/>
        </w:rPr>
        <w:t>complementary</w:t>
      </w:r>
      <w:r>
        <w:rPr>
          <w:b w:val="0"/>
          <w:i w:val="0"/>
        </w:rPr>
        <w:t xml:space="preserve"> </w:t>
      </w:r>
      <w:r>
        <w:rPr>
          <w:b w:val="0"/>
          <w:i w:val="0"/>
        </w:rPr>
        <w:t>verification</w:t>
      </w:r>
      <w:r>
        <w:rPr>
          <w:b w:val="0"/>
          <w:i w:val="0"/>
        </w:rPr>
        <w:t xml:space="preserve"> </w:t>
      </w:r>
      <w:r>
        <w:rPr>
          <w:b w:val="0"/>
          <w:i w:val="0"/>
        </w:rPr>
        <w:t>tools</w:t>
      </w:r>
      <w:r>
        <w:rPr>
          <w:b w:val="0"/>
          <w:i w:val="0"/>
        </w:rPr>
        <w:t xml:space="preserve"> </w:t>
      </w:r>
      <w:r>
        <w:rPr>
          <w:b w:val="0"/>
          <w:i w:val="0"/>
        </w:rPr>
        <w:t>and</w:t>
      </w:r>
      <w:r>
        <w:rPr>
          <w:b w:val="0"/>
          <w:i w:val="0"/>
        </w:rPr>
        <w:t xml:space="preserve"> </w:t>
      </w:r>
      <w:r>
        <w:rPr>
          <w:b w:val="0"/>
          <w:i w:val="0"/>
        </w:rPr>
        <w:t>their</w:t>
      </w:r>
      <w:r>
        <w:rPr>
          <w:b w:val="0"/>
          <w:i w:val="0"/>
        </w:rPr>
        <w:t xml:space="preserve"> </w:t>
      </w:r>
      <w:r>
        <w:rPr>
          <w:b w:val="0"/>
          <w:i w:val="0"/>
        </w:rPr>
        <w:t>limits.</w:t>
      </w:r>
    </w:p>
    <w:p>
      <w:r>
        <w:rPr>
          <w:b/>
          <w:i w:val="0"/>
        </w:rPr>
        <w:t>Spoken</w:t>
      </w:r>
      <w:r>
        <w:rPr>
          <w:b/>
          <w:i w:val="0"/>
        </w:rPr>
        <w:t xml:space="preserve"> </w:t>
      </w:r>
      <w:r>
        <w:rPr>
          <w:b/>
          <w:i w:val="0"/>
        </w:rPr>
        <w:t>answer:</w:t>
      </w:r>
      <w:r>
        <w:rPr>
          <w:b w:val="0"/>
          <w:i w:val="0"/>
        </w:rPr>
        <w:t xml:space="preserve"> </w:t>
      </w:r>
      <w:r>
        <w:rPr>
          <w:b w:val="0"/>
          <w:i w:val="0"/>
        </w:rPr>
        <w:t>Warnings</w:t>
      </w:r>
      <w:r>
        <w:rPr>
          <w:b w:val="0"/>
          <w:i w:val="0"/>
        </w:rPr>
        <w:t xml:space="preserve"> </w:t>
      </w:r>
      <w:r>
        <w:rPr>
          <w:b w:val="0"/>
          <w:i w:val="0"/>
        </w:rPr>
        <w:t>catch</w:t>
      </w:r>
      <w:r>
        <w:rPr>
          <w:b w:val="0"/>
          <w:i w:val="0"/>
        </w:rPr>
        <w:t xml:space="preserve"> </w:t>
      </w:r>
      <w:r>
        <w:rPr>
          <w:b w:val="0"/>
          <w:i w:val="0"/>
        </w:rPr>
        <w:t>many</w:t>
      </w:r>
      <w:r>
        <w:rPr>
          <w:b w:val="0"/>
          <w:i w:val="0"/>
        </w:rPr>
        <w:t xml:space="preserve"> </w:t>
      </w:r>
      <w:r>
        <w:rPr>
          <w:b w:val="0"/>
          <w:i w:val="0"/>
        </w:rPr>
        <w:t>suspicious</w:t>
      </w:r>
      <w:r>
        <w:rPr>
          <w:b w:val="0"/>
          <w:i w:val="0"/>
        </w:rPr>
        <w:t xml:space="preserve"> </w:t>
      </w:r>
      <w:r>
        <w:rPr>
          <w:b w:val="0"/>
          <w:i w:val="0"/>
        </w:rPr>
        <w:t>constructs,</w:t>
      </w:r>
      <w:r>
        <w:rPr>
          <w:b w:val="0"/>
          <w:i w:val="0"/>
        </w:rPr>
        <w:t xml:space="preserve"> </w:t>
      </w:r>
      <w:r>
        <w:rPr>
          <w:b w:val="0"/>
          <w:i w:val="0"/>
        </w:rPr>
        <w:t>static</w:t>
      </w:r>
      <w:r>
        <w:rPr>
          <w:b w:val="0"/>
          <w:i w:val="0"/>
        </w:rPr>
        <w:t xml:space="preserve"> </w:t>
      </w:r>
      <w:r>
        <w:rPr>
          <w:b w:val="0"/>
          <w:i w:val="0"/>
        </w:rPr>
        <w:t>analysis</w:t>
      </w:r>
      <w:r>
        <w:rPr>
          <w:b w:val="0"/>
          <w:i w:val="0"/>
        </w:rPr>
        <w:t xml:space="preserve"> </w:t>
      </w:r>
      <w:r>
        <w:rPr>
          <w:b w:val="0"/>
          <w:i w:val="0"/>
        </w:rPr>
        <w:t>reasons</w:t>
      </w:r>
      <w:r>
        <w:rPr>
          <w:b w:val="0"/>
          <w:i w:val="0"/>
        </w:rPr>
        <w:t xml:space="preserve"> </w:t>
      </w:r>
      <w:r>
        <w:rPr>
          <w:b w:val="0"/>
          <w:i w:val="0"/>
        </w:rPr>
        <w:t>about</w:t>
      </w:r>
      <w:r>
        <w:rPr>
          <w:b w:val="0"/>
          <w:i w:val="0"/>
        </w:rPr>
        <w:t xml:space="preserve"> </w:t>
      </w:r>
      <w:r>
        <w:rPr>
          <w:b w:val="0"/>
          <w:i w:val="0"/>
        </w:rPr>
        <w:t>paths</w:t>
      </w:r>
      <w:r>
        <w:rPr>
          <w:b w:val="0"/>
          <w:i w:val="0"/>
        </w:rPr>
        <w:t xml:space="preserve"> </w:t>
      </w:r>
      <w:r>
        <w:rPr>
          <w:b w:val="0"/>
          <w:i w:val="0"/>
        </w:rPr>
        <w:t>without</w:t>
      </w:r>
      <w:r>
        <w:rPr>
          <w:b w:val="0"/>
          <w:i w:val="0"/>
        </w:rPr>
        <w:t xml:space="preserve"> </w:t>
      </w:r>
      <w:r>
        <w:rPr>
          <w:b w:val="0"/>
          <w:i w:val="0"/>
        </w:rPr>
        <w:t>normal</w:t>
      </w:r>
      <w:r>
        <w:rPr>
          <w:b w:val="0"/>
          <w:i w:val="0"/>
        </w:rPr>
        <w:t xml:space="preserve"> </w:t>
      </w:r>
      <w:r>
        <w:rPr>
          <w:b w:val="0"/>
          <w:i w:val="0"/>
        </w:rPr>
        <w:t>execution,</w:t>
      </w:r>
      <w:r>
        <w:rPr>
          <w:b w:val="0"/>
          <w:i w:val="0"/>
        </w:rPr>
        <w:t xml:space="preserve"> </w:t>
      </w:r>
      <w:r>
        <w:rPr>
          <w:b w:val="0"/>
          <w:i w:val="0"/>
        </w:rPr>
        <w:t>and</w:t>
      </w:r>
      <w:r>
        <w:rPr>
          <w:b w:val="0"/>
          <w:i w:val="0"/>
        </w:rPr>
        <w:t xml:space="preserve"> </w:t>
      </w:r>
      <w:r>
        <w:rPr>
          <w:b w:val="0"/>
          <w:i w:val="0"/>
        </w:rPr>
        <w:t>sanitizers</w:t>
      </w:r>
      <w:r>
        <w:rPr>
          <w:b w:val="0"/>
          <w:i w:val="0"/>
        </w:rPr>
        <w:t xml:space="preserve"> </w:t>
      </w:r>
      <w:r>
        <w:rPr>
          <w:b w:val="0"/>
          <w:i w:val="0"/>
        </w:rPr>
        <w:t>instrument</w:t>
      </w:r>
      <w:r>
        <w:rPr>
          <w:b w:val="0"/>
          <w:i w:val="0"/>
        </w:rPr>
        <w:t xml:space="preserve"> </w:t>
      </w:r>
      <w:r>
        <w:rPr>
          <w:b w:val="0"/>
          <w:i w:val="0"/>
        </w:rPr>
        <w:t>executed</w:t>
      </w:r>
      <w:r>
        <w:rPr>
          <w:b w:val="0"/>
          <w:i w:val="0"/>
        </w:rPr>
        <w:t xml:space="preserve"> </w:t>
      </w:r>
      <w:r>
        <w:rPr>
          <w:b w:val="0"/>
          <w:i w:val="0"/>
        </w:rPr>
        <w:t>paths</w:t>
      </w:r>
      <w:r>
        <w:rPr>
          <w:b w:val="0"/>
          <w:i w:val="0"/>
        </w:rPr>
        <w:t xml:space="preserve"> </w:t>
      </w:r>
      <w:r>
        <w:rPr>
          <w:b w:val="0"/>
          <w:i w:val="0"/>
        </w:rPr>
        <w:t>to</w:t>
      </w:r>
      <w:r>
        <w:rPr>
          <w:b w:val="0"/>
          <w:i w:val="0"/>
        </w:rPr>
        <w:t xml:space="preserve"> </w:t>
      </w:r>
      <w:r>
        <w:rPr>
          <w:b w:val="0"/>
          <w:i w:val="0"/>
        </w:rPr>
        <w:t>detect</w:t>
      </w:r>
      <w:r>
        <w:rPr>
          <w:b w:val="0"/>
          <w:i w:val="0"/>
        </w:rPr>
        <w:t xml:space="preserve"> </w:t>
      </w:r>
      <w:r>
        <w:rPr>
          <w:b w:val="0"/>
          <w:i w:val="0"/>
        </w:rPr>
        <w:t>selected</w:t>
      </w:r>
      <w:r>
        <w:rPr>
          <w:b w:val="0"/>
          <w:i w:val="0"/>
        </w:rPr>
        <w:t xml:space="preserve"> </w:t>
      </w:r>
      <w:r>
        <w:rPr>
          <w:b w:val="0"/>
          <w:i w:val="0"/>
        </w:rPr>
        <w:t>runtime</w:t>
      </w:r>
      <w:r>
        <w:rPr>
          <w:b w:val="0"/>
          <w:i w:val="0"/>
        </w:rPr>
        <w:t xml:space="preserve"> </w:t>
      </w:r>
      <w:r>
        <w:rPr>
          <w:b w:val="0"/>
          <w:i w:val="0"/>
        </w:rPr>
        <w:t>violations.</w:t>
      </w:r>
    </w:p>
    <w:p>
      <w:r>
        <w:rPr>
          <w:b/>
          <w:i w:val="0"/>
        </w:rPr>
        <w:t>Deeper</w:t>
      </w:r>
      <w:r>
        <w:rPr>
          <w:b/>
          <w:i w:val="0"/>
        </w:rPr>
        <w:t xml:space="preserve"> </w:t>
      </w:r>
      <w:r>
        <w:rPr>
          <w:b/>
          <w:i w:val="0"/>
        </w:rPr>
        <w:t>explanation:</w:t>
      </w:r>
      <w:r>
        <w:rPr>
          <w:b w:val="0"/>
          <w:i w:val="0"/>
        </w:rPr>
        <w:t xml:space="preserve"> </w:t>
      </w:r>
      <w:r>
        <w:rPr>
          <w:b w:val="0"/>
          <w:i w:val="0"/>
        </w:rPr>
        <w:t>Use</w:t>
      </w:r>
      <w:r>
        <w:rPr>
          <w:b w:val="0"/>
          <w:i w:val="0"/>
        </w:rPr>
        <w:t xml:space="preserve"> </w:t>
      </w:r>
      <w:r>
        <w:rPr>
          <w:b w:val="0"/>
          <w:i w:val="0"/>
        </w:rPr>
        <w:t>strict</w:t>
      </w:r>
      <w:r>
        <w:rPr>
          <w:b w:val="0"/>
          <w:i w:val="0"/>
        </w:rPr>
        <w:t xml:space="preserve"> </w:t>
      </w:r>
      <w:r>
        <w:rPr>
          <w:b w:val="0"/>
          <w:i w:val="0"/>
        </w:rPr>
        <w:t>warnings</w:t>
      </w:r>
      <w:r>
        <w:rPr>
          <w:b w:val="0"/>
          <w:i w:val="0"/>
        </w:rPr>
        <w:t xml:space="preserve"> </w:t>
      </w:r>
      <w:r>
        <w:rPr>
          <w:b w:val="0"/>
          <w:i w:val="0"/>
        </w:rPr>
        <w:t>for</w:t>
      </w:r>
      <w:r>
        <w:rPr>
          <w:b w:val="0"/>
          <w:i w:val="0"/>
        </w:rPr>
        <w:t xml:space="preserve"> </w:t>
      </w:r>
      <w:r>
        <w:rPr>
          <w:b w:val="0"/>
          <w:i w:val="0"/>
        </w:rPr>
        <w:t>code</w:t>
      </w:r>
      <w:r>
        <w:rPr>
          <w:b w:val="0"/>
          <w:i w:val="0"/>
        </w:rPr>
        <w:t xml:space="preserve"> </w:t>
      </w:r>
      <w:r>
        <w:rPr>
          <w:b w:val="0"/>
          <w:i w:val="0"/>
        </w:rPr>
        <w:t>you</w:t>
      </w:r>
      <w:r>
        <w:rPr>
          <w:b w:val="0"/>
          <w:i w:val="0"/>
        </w:rPr>
        <w:t xml:space="preserve"> </w:t>
      </w:r>
      <w:r>
        <w:rPr>
          <w:b w:val="0"/>
          <w:i w:val="0"/>
        </w:rPr>
        <w:t>own,</w:t>
      </w:r>
      <w:r>
        <w:rPr>
          <w:b w:val="0"/>
          <w:i w:val="0"/>
        </w:rPr>
        <w:t xml:space="preserve"> </w:t>
      </w:r>
      <w:r>
        <w:rPr>
          <w:b w:val="0"/>
          <w:i w:val="0"/>
        </w:rPr>
        <w:t>inspect</w:t>
      </w:r>
      <w:r>
        <w:rPr>
          <w:b w:val="0"/>
          <w:i w:val="0"/>
        </w:rPr>
        <w:t xml:space="preserve"> </w:t>
      </w:r>
      <w:r>
        <w:rPr>
          <w:b w:val="0"/>
          <w:i w:val="0"/>
        </w:rPr>
        <w:t>static</w:t>
      </w:r>
      <w:r>
        <w:rPr>
          <w:b w:val="0"/>
          <w:i w:val="0"/>
        </w:rPr>
        <w:t xml:space="preserve"> </w:t>
      </w:r>
      <w:r>
        <w:rPr>
          <w:b w:val="0"/>
          <w:i w:val="0"/>
        </w:rPr>
        <w:t>findings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suppressing</w:t>
      </w:r>
      <w:r>
        <w:rPr>
          <w:b w:val="0"/>
          <w:i w:val="0"/>
        </w:rPr>
        <w:t xml:space="preserve"> </w:t>
      </w:r>
      <w:r>
        <w:rPr>
          <w:b w:val="0"/>
          <w:i w:val="0"/>
        </w:rPr>
        <w:t>them</w:t>
      </w:r>
      <w:r>
        <w:rPr>
          <w:b w:val="0"/>
          <w:i w:val="0"/>
        </w:rPr>
        <w:t xml:space="preserve"> </w:t>
      </w:r>
      <w:r>
        <w:rPr>
          <w:b w:val="0"/>
          <w:i w:val="0"/>
        </w:rPr>
        <w:t>wholesale,</w:t>
      </w:r>
      <w:r>
        <w:rPr>
          <w:b w:val="0"/>
          <w:i w:val="0"/>
        </w:rPr>
        <w:t xml:space="preserve"> </w:t>
      </w:r>
      <w:r>
        <w:rPr>
          <w:b w:val="0"/>
          <w:i w:val="0"/>
        </w:rPr>
        <w:t>and</w:t>
      </w:r>
      <w:r>
        <w:rPr>
          <w:b w:val="0"/>
          <w:i w:val="0"/>
        </w:rPr>
        <w:t xml:space="preserve"> </w:t>
      </w:r>
      <w:r>
        <w:rPr>
          <w:b w:val="0"/>
          <w:i w:val="0"/>
        </w:rPr>
        <w:t>run</w:t>
      </w:r>
      <w:r>
        <w:rPr>
          <w:b w:val="0"/>
          <w:i w:val="0"/>
        </w:rPr>
        <w:t xml:space="preserve"> </w:t>
      </w:r>
      <w:r>
        <w:rPr>
          <w:b w:val="0"/>
          <w:i w:val="0"/>
        </w:rPr>
        <w:t>meaningful</w:t>
      </w:r>
      <w:r>
        <w:rPr>
          <w:b w:val="0"/>
          <w:i w:val="0"/>
        </w:rPr>
        <w:t xml:space="preserve"> </w:t>
      </w:r>
      <w:r>
        <w:rPr>
          <w:b w:val="0"/>
          <w:i w:val="0"/>
        </w:rPr>
        <w:t>tests</w:t>
      </w:r>
      <w:r>
        <w:rPr>
          <w:b w:val="0"/>
          <w:i w:val="0"/>
        </w:rPr>
        <w:t xml:space="preserve"> </w:t>
      </w:r>
      <w:r>
        <w:rPr>
          <w:b w:val="0"/>
          <w:i w:val="0"/>
        </w:rPr>
        <w:t>under</w:t>
      </w:r>
      <w:r>
        <w:rPr>
          <w:b w:val="0"/>
          <w:i w:val="0"/>
        </w:rPr>
        <w:t xml:space="preserve"> </w:t>
      </w:r>
      <w:r>
        <w:rPr>
          <w:b w:val="0"/>
          <w:i w:val="0"/>
        </w:rPr>
        <w:t>supported</w:t>
      </w:r>
      <w:r>
        <w:rPr>
          <w:b w:val="0"/>
          <w:i w:val="0"/>
        </w:rPr>
        <w:t xml:space="preserve"> </w:t>
      </w:r>
      <w:r>
        <w:rPr>
          <w:b w:val="0"/>
          <w:i w:val="0"/>
        </w:rPr>
        <w:t>sanitizers.</w:t>
      </w:r>
      <w:r>
        <w:rPr>
          <w:b w:val="0"/>
          <w:i w:val="0"/>
        </w:rPr>
        <w:t xml:space="preserve"> </w:t>
      </w:r>
      <w:r>
        <w:rPr>
          <w:b w:val="0"/>
          <w:i w:val="0"/>
        </w:rPr>
        <w:t>AddressSanitizer</w:t>
      </w:r>
      <w:r>
        <w:rPr>
          <w:b w:val="0"/>
          <w:i w:val="0"/>
        </w:rPr>
        <w:t xml:space="preserve"> </w:t>
      </w:r>
      <w:r>
        <w:rPr>
          <w:b w:val="0"/>
          <w:i w:val="0"/>
        </w:rPr>
        <w:t>and</w:t>
      </w:r>
      <w:r>
        <w:rPr>
          <w:b w:val="0"/>
          <w:i w:val="0"/>
        </w:rPr>
        <w:t xml:space="preserve"> </w:t>
      </w:r>
      <w:r>
        <w:rPr>
          <w:b w:val="0"/>
          <w:i w:val="0"/>
        </w:rPr>
        <w:t>ThreadSanitizer</w:t>
      </w:r>
      <w:r>
        <w:rPr>
          <w:b w:val="0"/>
          <w:i w:val="0"/>
        </w:rPr>
        <w:t xml:space="preserve"> </w:t>
      </w:r>
      <w:r>
        <w:rPr>
          <w:b w:val="0"/>
          <w:i w:val="0"/>
        </w:rPr>
        <w:t>are</w:t>
      </w:r>
      <w:r>
        <w:rPr>
          <w:b w:val="0"/>
          <w:i w:val="0"/>
        </w:rPr>
        <w:t xml:space="preserve"> </w:t>
      </w:r>
      <w:r>
        <w:rPr>
          <w:b w:val="0"/>
          <w:i w:val="0"/>
        </w:rPr>
        <w:t>normally</w:t>
      </w:r>
      <w:r>
        <w:rPr>
          <w:b w:val="0"/>
          <w:i w:val="0"/>
        </w:rPr>
        <w:t xml:space="preserve"> </w:t>
      </w:r>
      <w:r>
        <w:rPr>
          <w:b w:val="0"/>
          <w:i w:val="0"/>
        </w:rPr>
        <w:t>separate</w:t>
      </w:r>
      <w:r>
        <w:rPr>
          <w:b w:val="0"/>
          <w:i w:val="0"/>
        </w:rPr>
        <w:t xml:space="preserve"> </w:t>
      </w:r>
      <w:r>
        <w:rPr>
          <w:b w:val="0"/>
          <w:i w:val="0"/>
        </w:rPr>
        <w:t>builds;</w:t>
      </w:r>
      <w:r>
        <w:rPr>
          <w:b w:val="0"/>
          <w:i w:val="0"/>
        </w:rPr>
        <w:t xml:space="preserve"> </w:t>
      </w:r>
      <w:r>
        <w:rPr>
          <w:b w:val="0"/>
          <w:i w:val="0"/>
        </w:rPr>
        <w:t>target/runtime</w:t>
      </w:r>
      <w:r>
        <w:rPr>
          <w:b w:val="0"/>
          <w:i w:val="0"/>
        </w:rPr>
        <w:t xml:space="preserve"> </w:t>
      </w:r>
      <w:r>
        <w:rPr>
          <w:b w:val="0"/>
          <w:i w:val="0"/>
        </w:rPr>
        <w:t>support</w:t>
      </w:r>
      <w:r>
        <w:rPr>
          <w:b w:val="0"/>
          <w:i w:val="0"/>
        </w:rPr>
        <w:t xml:space="preserve"> </w:t>
      </w:r>
      <w:r>
        <w:rPr>
          <w:b w:val="0"/>
          <w:i w:val="0"/>
        </w:rPr>
        <w:t>matters.</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run</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all</w:t>
      </w:r>
      <w:r>
        <w:rPr>
          <w:b w:val="0"/>
          <w:i w:val="0"/>
        </w:rPr>
        <w:t xml:space="preserve"> </w:t>
      </w:r>
      <w:r>
        <w:rPr>
          <w:b w:val="0"/>
          <w:i w:val="0"/>
        </w:rPr>
        <w:t>paths</w:t>
      </w:r>
      <w:r>
        <w:rPr>
          <w:b w:val="0"/>
          <w:i w:val="0"/>
        </w:rPr>
        <w:t xml:space="preserve"> </w:t>
      </w:r>
      <w:r>
        <w:rPr>
          <w:b w:val="0"/>
          <w:i w:val="0"/>
        </w:rPr>
        <w:t>or</w:t>
      </w:r>
      <w:r>
        <w:rPr>
          <w:b w:val="0"/>
          <w:i w:val="0"/>
        </w:rPr>
        <w:t xml:space="preserve"> </w:t>
      </w:r>
      <w:r>
        <w:rPr>
          <w:b w:val="0"/>
          <w:i w:val="0"/>
        </w:rPr>
        <w:t>all</w:t>
      </w:r>
      <w:r>
        <w:rPr>
          <w:b w:val="0"/>
          <w:i w:val="0"/>
        </w:rPr>
        <w:t xml:space="preserve"> </w:t>
      </w:r>
      <w:r>
        <w:rPr>
          <w:b w:val="0"/>
          <w:i w:val="0"/>
        </w:rPr>
        <w:t>races</w:t>
      </w:r>
      <w:r>
        <w:rPr>
          <w:b w:val="0"/>
          <w:i w:val="0"/>
        </w:rPr>
        <w:t xml:space="preserve"> </w:t>
      </w:r>
      <w:r>
        <w:rPr>
          <w:b w:val="0"/>
          <w:i w:val="0"/>
        </w:rPr>
        <w:t>are</w:t>
      </w:r>
      <w:r>
        <w:rPr>
          <w:b w:val="0"/>
          <w:i w:val="0"/>
        </w:rPr>
        <w:t xml:space="preserve"> </w:t>
      </w:r>
      <w:r>
        <w:rPr>
          <w:b w:val="0"/>
          <w:i w:val="0"/>
        </w:rPr>
        <w:t>safe.</w:t>
      </w:r>
      <w:r>
        <w:rPr>
          <w:b w:val="0"/>
          <w:i w:val="0"/>
        </w:rPr>
        <w:t xml:space="preserve"> </w:t>
      </w:r>
      <w:r>
        <w:rPr>
          <w:b w:val="0"/>
          <w:i w:val="0"/>
        </w:rPr>
        <w:t>Record</w:t>
      </w:r>
      <w:r>
        <w:rPr>
          <w:b w:val="0"/>
          <w:i w:val="0"/>
        </w:rPr>
        <w:t xml:space="preserve"> </w:t>
      </w:r>
      <w:r>
        <w:rPr>
          <w:b w:val="0"/>
          <w:i w:val="0"/>
        </w:rPr>
        <w:t>exact</w:t>
      </w:r>
      <w:r>
        <w:rPr>
          <w:b w:val="0"/>
          <w:i w:val="0"/>
        </w:rPr>
        <w:t xml:space="preserve"> </w:t>
      </w:r>
      <w:r>
        <w:rPr>
          <w:b w:val="0"/>
          <w:i w:val="0"/>
        </w:rPr>
        <w:t>compiler,</w:t>
      </w:r>
      <w:r>
        <w:rPr>
          <w:b w:val="0"/>
          <w:i w:val="0"/>
        </w:rPr>
        <w:t xml:space="preserve"> </w:t>
      </w:r>
      <w:r>
        <w:rPr>
          <w:b w:val="0"/>
          <w:i w:val="0"/>
        </w:rPr>
        <w:t>flags,</w:t>
      </w:r>
      <w:r>
        <w:rPr>
          <w:b w:val="0"/>
          <w:i w:val="0"/>
        </w:rPr>
        <w:t xml:space="preserve"> </w:t>
      </w:r>
      <w:r>
        <w:rPr>
          <w:b w:val="0"/>
          <w:i w:val="0"/>
        </w:rPr>
        <w:t>test</w:t>
      </w:r>
      <w:r>
        <w:rPr>
          <w:b w:val="0"/>
          <w:i w:val="0"/>
        </w:rPr>
        <w:t xml:space="preserve"> </w:t>
      </w:r>
      <w:r>
        <w:rPr>
          <w:b w:val="0"/>
          <w:i w:val="0"/>
        </w:rPr>
        <w:t>inputs,</w:t>
      </w:r>
      <w:r>
        <w:rPr>
          <w:b w:val="0"/>
          <w:i w:val="0"/>
        </w:rPr>
        <w:t xml:space="preserve"> </w:t>
      </w:r>
      <w:r>
        <w:rPr>
          <w:b w:val="0"/>
          <w:i w:val="0"/>
        </w:rPr>
        <w:t>and</w:t>
      </w:r>
      <w:r>
        <w:rPr>
          <w:b w:val="0"/>
          <w:i w:val="0"/>
        </w:rPr>
        <w:t xml:space="preserve"> </w:t>
      </w:r>
      <w:r>
        <w:rPr>
          <w:b w:val="0"/>
          <w:i w:val="0"/>
        </w:rPr>
        <w:t>exclusions</w:t>
      </w:r>
      <w:r>
        <w:rPr>
          <w:b w:val="0"/>
          <w:i w:val="0"/>
        </w:rPr>
        <w:t xml:space="preserve"> </w:t>
      </w:r>
      <w:r>
        <w:rPr>
          <w:b w:val="0"/>
          <w:i w:val="0"/>
        </w:rPr>
        <w:t>so</w:t>
      </w:r>
      <w:r>
        <w:rPr>
          <w:b w:val="0"/>
          <w:i w:val="0"/>
        </w:rPr>
        <w:t xml:space="preserve"> </w:t>
      </w:r>
      <w:r>
        <w:rPr>
          <w:b w:val="0"/>
          <w:i w:val="0"/>
        </w:rPr>
        <w:t>the</w:t>
      </w:r>
      <w:r>
        <w:rPr>
          <w:b w:val="0"/>
          <w:i w:val="0"/>
        </w:rPr>
        <w:t xml:space="preserve"> </w:t>
      </w:r>
      <w:r>
        <w:rPr>
          <w:b w:val="0"/>
          <w:i w:val="0"/>
        </w:rPr>
        <w:t>evidence</w:t>
      </w:r>
      <w:r>
        <w:rPr>
          <w:b w:val="0"/>
          <w:i w:val="0"/>
        </w:rPr>
        <w:t xml:space="preserve"> </w:t>
      </w:r>
      <w:r>
        <w:rPr>
          <w:b w:val="0"/>
          <w:i w:val="0"/>
        </w:rPr>
        <w:t>is</w:t>
      </w:r>
      <w:r>
        <w:rPr>
          <w:b w:val="0"/>
          <w:i w:val="0"/>
        </w:rPr>
        <w:t xml:space="preserve"> </w:t>
      </w:r>
      <w:r>
        <w:rPr>
          <w:b w:val="0"/>
          <w:i w:val="0"/>
        </w:rPr>
        <w:t>reproducible.</w:t>
      </w:r>
    </w:p>
    <w:p>
      <w:r>
        <w:rPr>
          <w:b/>
          <w:i w:val="0"/>
        </w:rPr>
        <w:t>Assumptions:</w:t>
      </w:r>
      <w:r>
        <w:rPr>
          <w:b w:val="0"/>
          <w:i w:val="0"/>
        </w:rPr>
        <w:t xml:space="preserve"> </w:t>
      </w:r>
      <w:r>
        <w:rPr>
          <w:b w:val="0"/>
          <w:i w:val="0"/>
        </w:rPr>
        <w:t>Assume</w:t>
      </w:r>
      <w:r>
        <w:rPr>
          <w:b w:val="0"/>
          <w:i w:val="0"/>
        </w:rPr>
        <w:t xml:space="preserve"> </w:t>
      </w:r>
      <w:r>
        <w:rPr>
          <w:b w:val="0"/>
          <w:i w:val="0"/>
        </w:rPr>
        <w:t>tool</w:t>
      </w:r>
      <w:r>
        <w:rPr>
          <w:b w:val="0"/>
          <w:i w:val="0"/>
        </w:rPr>
        <w:t xml:space="preserve"> </w:t>
      </w:r>
      <w:r>
        <w:rPr>
          <w:b w:val="0"/>
          <w:i w:val="0"/>
        </w:rPr>
        <w:t>support</w:t>
      </w:r>
      <w:r>
        <w:rPr>
          <w:b w:val="0"/>
          <w:i w:val="0"/>
        </w:rPr>
        <w:t xml:space="preserve"> </w:t>
      </w:r>
      <w:r>
        <w:rPr>
          <w:b w:val="0"/>
          <w:i w:val="0"/>
        </w:rPr>
        <w:t>is</w:t>
      </w:r>
      <w:r>
        <w:rPr>
          <w:b w:val="0"/>
          <w:i w:val="0"/>
        </w:rPr>
        <w:t xml:space="preserve"> </w:t>
      </w:r>
      <w:r>
        <w:rPr>
          <w:b w:val="0"/>
          <w:i w:val="0"/>
        </w:rPr>
        <w:t>confirmed</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host</w:t>
      </w:r>
      <w:r>
        <w:rPr>
          <w:b w:val="0"/>
          <w:i w:val="0"/>
        </w:rPr>
        <w:t xml:space="preserve"> </w:t>
      </w:r>
      <w:r>
        <w:rPr>
          <w:b w:val="0"/>
          <w:i w:val="0"/>
        </w:rPr>
        <w:t>and</w:t>
      </w:r>
      <w:r>
        <w:rPr>
          <w:b w:val="0"/>
          <w:i w:val="0"/>
        </w:rPr>
        <w:t xml:space="preserve"> </w:t>
      </w:r>
      <w:r>
        <w:rPr>
          <w:b w:val="0"/>
          <w:i w:val="0"/>
        </w:rPr>
        <w:t>target;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infer</w:t>
      </w:r>
      <w:r>
        <w:rPr>
          <w:b w:val="0"/>
          <w:i w:val="0"/>
        </w:rPr>
        <w:t xml:space="preserve"> </w:t>
      </w:r>
      <w:r>
        <w:rPr>
          <w:b w:val="0"/>
          <w:i w:val="0"/>
        </w:rPr>
        <w:t>MCU</w:t>
      </w:r>
      <w:r>
        <w:rPr>
          <w:b w:val="0"/>
          <w:i w:val="0"/>
        </w:rPr>
        <w:t xml:space="preserve"> </w:t>
      </w:r>
      <w:r>
        <w:rPr>
          <w:b w:val="0"/>
          <w:i w:val="0"/>
        </w:rPr>
        <w:t>support</w:t>
      </w:r>
      <w:r>
        <w:rPr>
          <w:b w:val="0"/>
          <w:i w:val="0"/>
        </w:rPr>
        <w:t xml:space="preserve"> </w:t>
      </w:r>
      <w:r>
        <w:rPr>
          <w:b w:val="0"/>
          <w:i w:val="0"/>
        </w:rPr>
        <w:t>from</w:t>
      </w:r>
      <w:r>
        <w:rPr>
          <w:b w:val="0"/>
          <w:i w:val="0"/>
        </w:rPr>
        <w:t xml:space="preserve"> </w:t>
      </w:r>
      <w:r>
        <w:rPr>
          <w:b w:val="0"/>
          <w:i w:val="0"/>
        </w:rPr>
        <w:t>host</w:t>
      </w:r>
      <w:r>
        <w:rPr>
          <w:b w:val="0"/>
          <w:i w:val="0"/>
        </w:rPr>
        <w:t xml:space="preserve"> </w:t>
      </w:r>
      <w:r>
        <w:rPr>
          <w:b w:val="0"/>
          <w:i w:val="0"/>
        </w:rPr>
        <w:t>success.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Claiming</w:t>
      </w:r>
      <w:r>
        <w:rPr>
          <w:b w:val="0"/>
          <w:i w:val="0"/>
        </w:rPr>
        <w:t xml:space="preserve"> </w:t>
      </w:r>
      <w:r>
        <w:rPr>
          <w:b w:val="0"/>
          <w:i w:val="0"/>
        </w:rPr>
        <w:t>a</w:t>
      </w:r>
      <w:r>
        <w:rPr>
          <w:b w:val="0"/>
          <w:i w:val="0"/>
        </w:rPr>
        <w:t xml:space="preserve"> </w:t>
      </w:r>
      <w:r>
        <w:rPr>
          <w:b w:val="0"/>
          <w:i w:val="0"/>
        </w:rPr>
        <w:t>sanitizer</w:t>
      </w:r>
      <w:r>
        <w:rPr>
          <w:b w:val="0"/>
          <w:i w:val="0"/>
        </w:rPr>
        <w:t xml:space="preserve"> </w:t>
      </w:r>
      <w:r>
        <w:rPr>
          <w:b w:val="0"/>
          <w:i w:val="0"/>
        </w:rPr>
        <w:t>proves</w:t>
      </w:r>
      <w:r>
        <w:rPr>
          <w:b w:val="0"/>
          <w:i w:val="0"/>
        </w:rPr>
        <w:t xml:space="preserve"> </w:t>
      </w:r>
      <w:r>
        <w:rPr>
          <w:b w:val="0"/>
          <w:i w:val="0"/>
        </w:rPr>
        <w:t>a</w:t>
      </w:r>
      <w:r>
        <w:rPr>
          <w:b w:val="0"/>
          <w:i w:val="0"/>
        </w:rPr>
        <w:t xml:space="preserve"> </w:t>
      </w:r>
      <w:r>
        <w:rPr>
          <w:b w:val="0"/>
          <w:i w:val="0"/>
        </w:rPr>
        <w:t>program</w:t>
      </w:r>
      <w:r>
        <w:rPr>
          <w:b w:val="0"/>
          <w:i w:val="0"/>
        </w:rPr>
        <w:t xml:space="preserve"> </w:t>
      </w:r>
      <w:r>
        <w:rPr>
          <w:b w:val="0"/>
          <w:i w:val="0"/>
        </w:rPr>
        <w:t>memory-safe</w:t>
      </w:r>
      <w:r>
        <w:rPr>
          <w:b w:val="0"/>
          <w:i w:val="0"/>
        </w:rPr>
        <w:t xml:space="preserve"> </w:t>
      </w:r>
      <w:r>
        <w:rPr>
          <w:b w:val="0"/>
          <w:i w:val="0"/>
        </w:rPr>
        <w:t>or</w:t>
      </w:r>
      <w:r>
        <w:rPr>
          <w:b w:val="0"/>
          <w:i w:val="0"/>
        </w:rPr>
        <w:t xml:space="preserve"> </w:t>
      </w:r>
      <w:r>
        <w:rPr>
          <w:b w:val="0"/>
          <w:i w:val="0"/>
        </w:rPr>
        <w:t>treating</w:t>
      </w:r>
      <w:r>
        <w:rPr>
          <w:b w:val="0"/>
          <w:i w:val="0"/>
        </w:rPr>
        <w:t xml:space="preserve"> </w:t>
      </w:r>
      <w:r>
        <w:rPr>
          <w:b w:val="0"/>
          <w:i w:val="0"/>
        </w:rPr>
        <w:t>every</w:t>
      </w:r>
      <w:r>
        <w:rPr>
          <w:b w:val="0"/>
          <w:i w:val="0"/>
        </w:rPr>
        <w:t xml:space="preserve"> </w:t>
      </w:r>
      <w:r>
        <w:rPr>
          <w:b w:val="0"/>
          <w:i w:val="0"/>
        </w:rPr>
        <w:t>analyzer</w:t>
      </w:r>
      <w:r>
        <w:rPr>
          <w:b w:val="0"/>
          <w:i w:val="0"/>
        </w:rPr>
        <w:t xml:space="preserve"> </w:t>
      </w:r>
      <w:r>
        <w:rPr>
          <w:b w:val="0"/>
          <w:i w:val="0"/>
        </w:rPr>
        <w:t>warning</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confirmed</w:t>
      </w:r>
      <w:r>
        <w:rPr>
          <w:b w:val="0"/>
          <w:i w:val="0"/>
        </w:rPr>
        <w:t xml:space="preserve"> </w:t>
      </w:r>
      <w:r>
        <w:rPr>
          <w:b w:val="0"/>
          <w:i w:val="0"/>
        </w:rPr>
        <w:t>bug.</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design</w:t>
      </w:r>
      <w:r>
        <w:rPr>
          <w:b w:val="0"/>
          <w:i w:val="0"/>
        </w:rPr>
        <w:t xml:space="preserve"> </w:t>
      </w:r>
      <w:r>
        <w:rPr>
          <w:b w:val="0"/>
          <w:i w:val="0"/>
        </w:rPr>
        <w:t>input</w:t>
      </w:r>
      <w:r>
        <w:rPr>
          <w:b w:val="0"/>
          <w:i w:val="0"/>
        </w:rPr>
        <w:t xml:space="preserve"> </w:t>
      </w:r>
      <w:r>
        <w:rPr>
          <w:b w:val="0"/>
          <w:i w:val="0"/>
        </w:rPr>
        <w:t>generation</w:t>
      </w:r>
      <w:r>
        <w:rPr>
          <w:b w:val="0"/>
          <w:i w:val="0"/>
        </w:rPr>
        <w:t xml:space="preserve"> </w:t>
      </w:r>
      <w:r>
        <w:rPr>
          <w:b w:val="0"/>
          <w:i w:val="0"/>
        </w:rPr>
        <w:t>to</w:t>
      </w:r>
      <w:r>
        <w:rPr>
          <w:b w:val="0"/>
          <w:i w:val="0"/>
        </w:rPr>
        <w:t xml:space="preserve"> </w:t>
      </w:r>
      <w:r>
        <w:rPr>
          <w:b w:val="0"/>
          <w:i w:val="0"/>
        </w:rPr>
        <w:t>exercise</w:t>
      </w:r>
      <w:r>
        <w:rPr>
          <w:b w:val="0"/>
          <w:i w:val="0"/>
        </w:rPr>
        <w:t xml:space="preserve"> </w:t>
      </w:r>
      <w:r>
        <w:rPr>
          <w:b w:val="0"/>
          <w:i w:val="0"/>
        </w:rPr>
        <w:t>a</w:t>
      </w:r>
      <w:r>
        <w:rPr>
          <w:b w:val="0"/>
          <w:i w:val="0"/>
        </w:rPr>
        <w:t xml:space="preserve"> </w:t>
      </w:r>
      <w:r>
        <w:rPr>
          <w:b w:val="0"/>
          <w:i w:val="0"/>
        </w:rPr>
        <w:t>parser</w:t>
      </w:r>
      <w:r>
        <w:rPr>
          <w:b w:val="0"/>
          <w:i w:val="0"/>
        </w:rPr>
        <w:t xml:space="preserve"> </w:t>
      </w:r>
      <w:r>
        <w:rPr>
          <w:b w:val="0"/>
          <w:i w:val="0"/>
        </w:rPr>
        <w:t>beyond</w:t>
      </w:r>
      <w:r>
        <w:rPr>
          <w:b w:val="0"/>
          <w:i w:val="0"/>
        </w:rPr>
        <w:t xml:space="preserve"> </w:t>
      </w:r>
      <w:r>
        <w:rPr>
          <w:b w:val="0"/>
          <w:i w:val="0"/>
        </w:rPr>
        <w:t>its</w:t>
      </w:r>
      <w:r>
        <w:rPr>
          <w:b w:val="0"/>
          <w:i w:val="0"/>
        </w:rPr>
        <w:t xml:space="preserve"> </w:t>
      </w:r>
      <w:r>
        <w:rPr>
          <w:b w:val="0"/>
          <w:i w:val="0"/>
        </w:rPr>
        <w:t>normal</w:t>
      </w:r>
      <w:r>
        <w:rPr>
          <w:b w:val="0"/>
          <w:i w:val="0"/>
        </w:rPr>
        <w:t xml:space="preserve"> </w:t>
      </w:r>
      <w:r>
        <w:rPr>
          <w:b w:val="0"/>
          <w:i w:val="0"/>
        </w:rPr>
        <w:t>examples?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tool</w:t>
      </w:r>
      <w:r>
        <w:rPr>
          <w:b w:val="0"/>
          <w:i w:val="0"/>
        </w:rPr>
        <w:t xml:space="preserve"> </w:t>
      </w:r>
      <w:r>
        <w:rPr>
          <w:b w:val="0"/>
          <w:i w:val="0"/>
        </w:rPr>
        <w:t>roles;</w:t>
      </w:r>
      <w:r>
        <w:rPr>
          <w:b w:val="0"/>
          <w:i w:val="0"/>
        </w:rPr>
        <w:t xml:space="preserve"> </w:t>
      </w:r>
      <w:r>
        <w:rPr>
          <w:b w:val="0"/>
          <w:i w:val="0"/>
        </w:rPr>
        <w:t>separate</w:t>
      </w:r>
      <w:r>
        <w:rPr>
          <w:b w:val="0"/>
          <w:i w:val="0"/>
        </w:rPr>
        <w:t xml:space="preserve"> </w:t>
      </w:r>
      <w:r>
        <w:rPr>
          <w:b w:val="0"/>
          <w:i w:val="0"/>
        </w:rPr>
        <w:t>builds/support;</w:t>
      </w:r>
      <w:r>
        <w:rPr>
          <w:b w:val="0"/>
          <w:i w:val="0"/>
        </w:rPr>
        <w:t xml:space="preserve"> </w:t>
      </w:r>
      <w:r>
        <w:rPr>
          <w:b w:val="0"/>
          <w:i w:val="0"/>
        </w:rPr>
        <w:t>coverage</w:t>
      </w:r>
      <w:r>
        <w:rPr>
          <w:b w:val="0"/>
          <w:i w:val="0"/>
        </w:rPr>
        <w:t xml:space="preserve"> </w:t>
      </w:r>
      <w:r>
        <w:rPr>
          <w:b w:val="0"/>
          <w:i w:val="0"/>
        </w:rPr>
        <w:t>limitation;</w:t>
      </w:r>
      <w:r>
        <w:rPr>
          <w:b w:val="0"/>
          <w:i w:val="0"/>
        </w:rPr>
        <w:t xml:space="preserve"> </w:t>
      </w:r>
      <w:r>
        <w:rPr>
          <w:b w:val="0"/>
          <w:i w:val="0"/>
        </w:rPr>
        <w:t>recorded</w:t>
      </w:r>
      <w:r>
        <w:rPr>
          <w:b w:val="0"/>
          <w:i w:val="0"/>
        </w:rPr>
        <w:t xml:space="preserve"> </w:t>
      </w:r>
      <w:r>
        <w:rPr>
          <w:b w:val="0"/>
          <w:i w:val="0"/>
        </w:rPr>
        <w:t>evidence.</w:t>
      </w:r>
    </w:p>
    <w:p>
      <w:r>
        <w:rPr>
          <w:b/>
          <w:i w:val="0"/>
        </w:rPr>
        <w:t>Learning</w:t>
      </w:r>
      <w:r>
        <w:rPr>
          <w:b/>
          <w:i w:val="0"/>
        </w:rPr>
        <w:t xml:space="preserve"> </w:t>
      </w:r>
      <w:r>
        <w:rPr>
          <w:b/>
          <w:i w:val="0"/>
        </w:rPr>
        <w:t>connection:</w:t>
      </w:r>
      <w:r>
        <w:rPr>
          <w:b w:val="0"/>
          <w:i w:val="0"/>
        </w:rPr>
        <w:t xml:space="preserve"> </w:t>
      </w:r>
      <w:hyperlink w:anchor="f_49b88092e96a0556d7">
        <w:r>
          <w:rPr>
            <w:color w:val="174A75"/>
            <w:u w:val="single"/>
          </w:rPr>
          <w:t xml:space="preserve">Module M04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32">
        <w:r>
          <w:rPr>
            <w:color w:val="174A75"/>
            <w:u w:val="single"/>
          </w:rPr>
          <w:t xml:space="preserve">LLVM</w:t>
        </w:r>
      </w:hyperlink>
      <w:r>
        <w:rPr>
          <w:b w:val="0"/>
          <w:i w:val="0"/>
        </w:rPr>
        <w:t>.</w:t>
      </w:r>
    </w:p>
    <w:p>
      <w:pPr>
        <w:pStyle w:val="Heading3"/>
      </w:pPr>
      <w:r>
        <w:rPr>
          <w:color w:val="000000"/>
        </w:rPr>
        <w:t>Linux process and I O fundamentals</w:t>
      </w:r>
    </w:p>
    <w:p>
      <w:pPr>
        <w:pStyle w:val="Heading4"/>
      </w:pPr>
      <w:r>
        <w:rPr>
          <w:color w:val="000000"/>
        </w:rPr>
        <w:t>Q051 How do a process, a thread, and a file descriptor differ?</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Basic</w:t>
      </w:r>
      <w:r>
        <w:rPr>
          <w:b w:val="0"/>
          <w:i w:val="0"/>
        </w:rPr>
        <w:t xml:space="preserve"> </w:t>
      </w:r>
      <w:r>
        <w:rPr>
          <w:b w:val="0"/>
          <w:i w:val="0"/>
        </w:rPr>
        <w:t>Linux</w:t>
      </w:r>
      <w:r>
        <w:rPr>
          <w:b w:val="0"/>
          <w:i w:val="0"/>
        </w:rPr>
        <w:t xml:space="preserve"> </w:t>
      </w:r>
      <w:r>
        <w:rPr>
          <w:b w:val="0"/>
          <w:i w:val="0"/>
        </w:rPr>
        <w:t>resource</w:t>
      </w:r>
      <w:r>
        <w:rPr>
          <w:b w:val="0"/>
          <w:i w:val="0"/>
        </w:rPr>
        <w:t xml:space="preserve"> </w:t>
      </w:r>
      <w:r>
        <w:rPr>
          <w:b w:val="0"/>
          <w:i w:val="0"/>
        </w:rPr>
        <w:t>and</w:t>
      </w:r>
      <w:r>
        <w:rPr>
          <w:b w:val="0"/>
          <w:i w:val="0"/>
        </w:rPr>
        <w:t xml:space="preserve"> </w:t>
      </w:r>
      <w:r>
        <w:rPr>
          <w:b w:val="0"/>
          <w:i w:val="0"/>
        </w:rPr>
        <w:t>execution</w:t>
      </w:r>
      <w:r>
        <w:rPr>
          <w:b w:val="0"/>
          <w:i w:val="0"/>
        </w:rPr>
        <w:t xml:space="preserve"> </w:t>
      </w:r>
      <w:r>
        <w:rPr>
          <w:b w:val="0"/>
          <w:i w:val="0"/>
        </w:rPr>
        <w:t>models.</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process</w:t>
      </w:r>
      <w:r>
        <w:rPr>
          <w:b w:val="0"/>
          <w:i w:val="0"/>
        </w:rPr>
        <w:t xml:space="preserve"> </w:t>
      </w:r>
      <w:r>
        <w:rPr>
          <w:b w:val="0"/>
          <w:i w:val="0"/>
        </w:rPr>
        <w:t>provides</w:t>
      </w:r>
      <w:r>
        <w:rPr>
          <w:b w:val="0"/>
          <w:i w:val="0"/>
        </w:rPr>
        <w:t xml:space="preserve"> </w:t>
      </w:r>
      <w:r>
        <w:rPr>
          <w:b w:val="0"/>
          <w:i w:val="0"/>
        </w:rPr>
        <w:t>a</w:t>
      </w:r>
      <w:r>
        <w:rPr>
          <w:b w:val="0"/>
          <w:i w:val="0"/>
        </w:rPr>
        <w:t xml:space="preserve"> </w:t>
      </w:r>
      <w:r>
        <w:rPr>
          <w:b w:val="0"/>
          <w:i w:val="0"/>
        </w:rPr>
        <w:t>resource</w:t>
      </w:r>
      <w:r>
        <w:rPr>
          <w:b w:val="0"/>
          <w:i w:val="0"/>
        </w:rPr>
        <w:t xml:space="preserve"> </w:t>
      </w:r>
      <w:r>
        <w:rPr>
          <w:b w:val="0"/>
          <w:i w:val="0"/>
        </w:rPr>
        <w:t>context</w:t>
      </w:r>
      <w:r>
        <w:rPr>
          <w:b w:val="0"/>
          <w:i w:val="0"/>
        </w:rPr>
        <w:t xml:space="preserve"> </w:t>
      </w:r>
      <w:r>
        <w:rPr>
          <w:b w:val="0"/>
          <w:i w:val="0"/>
        </w:rPr>
        <w:t>and</w:t>
      </w:r>
      <w:r>
        <w:rPr>
          <w:b w:val="0"/>
          <w:i w:val="0"/>
        </w:rPr>
        <w:t xml:space="preserve"> </w:t>
      </w:r>
      <w:r>
        <w:rPr>
          <w:b w:val="0"/>
          <w:i w:val="0"/>
        </w:rPr>
        <w:t>address</w:t>
      </w:r>
      <w:r>
        <w:rPr>
          <w:b w:val="0"/>
          <w:i w:val="0"/>
        </w:rPr>
        <w:t xml:space="preserve"> </w:t>
      </w:r>
      <w:r>
        <w:rPr>
          <w:b w:val="0"/>
          <w:i w:val="0"/>
        </w:rPr>
        <w:t>space;</w:t>
      </w:r>
      <w:r>
        <w:rPr>
          <w:b w:val="0"/>
          <w:i w:val="0"/>
        </w:rPr>
        <w:t xml:space="preserve"> </w:t>
      </w:r>
      <w:r>
        <w:rPr>
          <w:b w:val="0"/>
          <w:i w:val="0"/>
        </w:rPr>
        <w:t>threads</w:t>
      </w:r>
      <w:r>
        <w:rPr>
          <w:b w:val="0"/>
          <w:i w:val="0"/>
        </w:rPr>
        <w:t xml:space="preserve"> </w:t>
      </w:r>
      <w:r>
        <w:rPr>
          <w:b w:val="0"/>
          <w:i w:val="0"/>
        </w:rPr>
        <w:t>execute</w:t>
      </w:r>
      <w:r>
        <w:rPr>
          <w:b w:val="0"/>
          <w:i w:val="0"/>
        </w:rPr>
        <w:t xml:space="preserve"> </w:t>
      </w:r>
      <w:r>
        <w:rPr>
          <w:b w:val="0"/>
          <w:i w:val="0"/>
        </w:rPr>
        <w:t>within</w:t>
      </w:r>
      <w:r>
        <w:rPr>
          <w:b w:val="0"/>
          <w:i w:val="0"/>
        </w:rPr>
        <w:t xml:space="preserve"> </w:t>
      </w:r>
      <w:r>
        <w:rPr>
          <w:b w:val="0"/>
          <w:i w:val="0"/>
        </w:rPr>
        <w:t>it</w:t>
      </w:r>
      <w:r>
        <w:rPr>
          <w:b w:val="0"/>
          <w:i w:val="0"/>
        </w:rPr>
        <w:t xml:space="preserve"> </w:t>
      </w:r>
      <w:r>
        <w:rPr>
          <w:b w:val="0"/>
          <w:i w:val="0"/>
        </w:rPr>
        <w:t>and</w:t>
      </w:r>
      <w:r>
        <w:rPr>
          <w:b w:val="0"/>
          <w:i w:val="0"/>
        </w:rPr>
        <w:t xml:space="preserve"> </w:t>
      </w:r>
      <w:r>
        <w:rPr>
          <w:b w:val="0"/>
          <w:i w:val="0"/>
        </w:rPr>
        <w:t>share</w:t>
      </w:r>
      <w:r>
        <w:rPr>
          <w:b w:val="0"/>
          <w:i w:val="0"/>
        </w:rPr>
        <w:t xml:space="preserve"> </w:t>
      </w:r>
      <w:r>
        <w:rPr>
          <w:b w:val="0"/>
          <w:i w:val="0"/>
        </w:rPr>
        <w:t>many</w:t>
      </w:r>
      <w:r>
        <w:rPr>
          <w:b w:val="0"/>
          <w:i w:val="0"/>
        </w:rPr>
        <w:t xml:space="preserve"> </w:t>
      </w:r>
      <w:r>
        <w:rPr>
          <w:b w:val="0"/>
          <w:i w:val="0"/>
        </w:rPr>
        <w:t>resources.</w:t>
      </w:r>
      <w:r>
        <w:rPr>
          <w:b w:val="0"/>
          <w:i w:val="0"/>
        </w:rPr>
        <w:t xml:space="preserve"> </w:t>
      </w:r>
      <w:r>
        <w:rPr>
          <w:b w:val="0"/>
          <w:i w:val="0"/>
        </w:rPr>
        <w:t>A</w:t>
      </w:r>
      <w:r>
        <w:rPr>
          <w:b w:val="0"/>
          <w:i w:val="0"/>
        </w:rPr>
        <w:t xml:space="preserve"> </w:t>
      </w:r>
      <w:r>
        <w:rPr>
          <w:b w:val="0"/>
          <w:i w:val="0"/>
        </w:rPr>
        <w:t>file</w:t>
      </w:r>
      <w:r>
        <w:rPr>
          <w:b w:val="0"/>
          <w:i w:val="0"/>
        </w:rPr>
        <w:t xml:space="preserve"> </w:t>
      </w:r>
      <w:r>
        <w:rPr>
          <w:b w:val="0"/>
          <w:i w:val="0"/>
        </w:rPr>
        <w:t>descriptor</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per-process</w:t>
      </w:r>
      <w:r>
        <w:rPr>
          <w:b w:val="0"/>
          <w:i w:val="0"/>
        </w:rPr>
        <w:t xml:space="preserve"> </w:t>
      </w:r>
      <w:r>
        <w:rPr>
          <w:b w:val="0"/>
          <w:i w:val="0"/>
        </w:rPr>
        <w:t>integer</w:t>
      </w:r>
      <w:r>
        <w:rPr>
          <w:b w:val="0"/>
          <w:i w:val="0"/>
        </w:rPr>
        <w:t xml:space="preserve"> </w:t>
      </w:r>
      <w:r>
        <w:rPr>
          <w:b w:val="0"/>
          <w:i w:val="0"/>
        </w:rPr>
        <w:t>handle</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open</w:t>
      </w:r>
      <w:r>
        <w:rPr>
          <w:b w:val="0"/>
          <w:i w:val="0"/>
        </w:rPr>
        <w:t xml:space="preserve"> </w:t>
      </w:r>
      <w:r>
        <w:rPr>
          <w:b w:val="0"/>
          <w:i w:val="0"/>
        </w:rPr>
        <w:t>file</w:t>
      </w:r>
      <w:r>
        <w:rPr>
          <w:b w:val="0"/>
          <w:i w:val="0"/>
        </w:rPr>
        <w:t xml:space="preserve"> </w:t>
      </w:r>
      <w:r>
        <w:rPr>
          <w:b w:val="0"/>
          <w:i w:val="0"/>
        </w:rPr>
        <w:t>description.</w:t>
      </w:r>
    </w:p>
    <w:p>
      <w:r>
        <w:rPr>
          <w:b/>
          <w:i w:val="0"/>
        </w:rPr>
        <w:t>Deeper</w:t>
      </w:r>
      <w:r>
        <w:rPr>
          <w:b/>
          <w:i w:val="0"/>
        </w:rPr>
        <w:t xml:space="preserve"> </w:t>
      </w:r>
      <w:r>
        <w:rPr>
          <w:b/>
          <w:i w:val="0"/>
        </w:rPr>
        <w:t>explanation:</w:t>
      </w:r>
      <w:r>
        <w:rPr>
          <w:b w:val="0"/>
          <w:i w:val="0"/>
        </w:rPr>
        <w:t xml:space="preserve"> </w:t>
      </w:r>
      <w:r>
        <w:rPr>
          <w:b w:val="0"/>
          <w:i w:val="0"/>
        </w:rPr>
        <w:t>Duplicated</w:t>
      </w:r>
      <w:r>
        <w:rPr>
          <w:b w:val="0"/>
          <w:i w:val="0"/>
        </w:rPr>
        <w:t xml:space="preserve"> </w:t>
      </w:r>
      <w:r>
        <w:rPr>
          <w:b w:val="0"/>
          <w:i w:val="0"/>
        </w:rPr>
        <w:t>descriptors</w:t>
      </w:r>
      <w:r>
        <w:rPr>
          <w:b w:val="0"/>
          <w:i w:val="0"/>
        </w:rPr>
        <w:t xml:space="preserve"> </w:t>
      </w:r>
      <w:r>
        <w:rPr>
          <w:b w:val="0"/>
          <w:i w:val="0"/>
        </w:rPr>
        <w:t>can</w:t>
      </w:r>
      <w:r>
        <w:rPr>
          <w:b w:val="0"/>
          <w:i w:val="0"/>
        </w:rPr>
        <w:t xml:space="preserve"> </w:t>
      </w:r>
      <w:r>
        <w:rPr>
          <w:b w:val="0"/>
          <w:i w:val="0"/>
        </w:rPr>
        <w:t>refer</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open</w:t>
      </w:r>
      <w:r>
        <w:rPr>
          <w:b w:val="0"/>
          <w:i w:val="0"/>
        </w:rPr>
        <w:t xml:space="preserve"> </w:t>
      </w:r>
      <w:r>
        <w:rPr>
          <w:b w:val="0"/>
          <w:i w:val="0"/>
        </w:rPr>
        <w:t>file</w:t>
      </w:r>
      <w:r>
        <w:rPr>
          <w:b w:val="0"/>
          <w:i w:val="0"/>
        </w:rPr>
        <w:t xml:space="preserve"> </w:t>
      </w:r>
      <w:r>
        <w:rPr>
          <w:b w:val="0"/>
          <w:i w:val="0"/>
        </w:rPr>
        <w:t>description</w:t>
      </w:r>
      <w:r>
        <w:rPr>
          <w:b w:val="0"/>
          <w:i w:val="0"/>
        </w:rPr>
        <w:t xml:space="preserve"> </w:t>
      </w:r>
      <w:r>
        <w:rPr>
          <w:b w:val="0"/>
          <w:i w:val="0"/>
        </w:rPr>
        <w:t>and</w:t>
      </w:r>
      <w:r>
        <w:rPr>
          <w:b w:val="0"/>
          <w:i w:val="0"/>
        </w:rPr>
        <w:t xml:space="preserve"> </w:t>
      </w:r>
      <w:r>
        <w:rPr>
          <w:b w:val="0"/>
          <w:i w:val="0"/>
        </w:rPr>
        <w:t>therefore</w:t>
      </w:r>
      <w:r>
        <w:rPr>
          <w:b w:val="0"/>
          <w:i w:val="0"/>
        </w:rPr>
        <w:t xml:space="preserve"> </w:t>
      </w:r>
      <w:r>
        <w:rPr>
          <w:b w:val="0"/>
          <w:i w:val="0"/>
        </w:rPr>
        <w:t>share</w:t>
      </w:r>
      <w:r>
        <w:rPr>
          <w:b w:val="0"/>
          <w:i w:val="0"/>
        </w:rPr>
        <w:t xml:space="preserve"> </w:t>
      </w:r>
      <w:r>
        <w:rPr>
          <w:b w:val="0"/>
          <w:i w:val="0"/>
        </w:rPr>
        <w:t>offset</w:t>
      </w:r>
      <w:r>
        <w:rPr>
          <w:b w:val="0"/>
          <w:i w:val="0"/>
        </w:rPr>
        <w:t xml:space="preserve"> </w:t>
      </w:r>
      <w:r>
        <w:rPr>
          <w:b w:val="0"/>
          <w:i w:val="0"/>
        </w:rPr>
        <w:t>or</w:t>
      </w:r>
      <w:r>
        <w:rPr>
          <w:b w:val="0"/>
          <w:i w:val="0"/>
        </w:rPr>
        <w:t xml:space="preserve"> </w:t>
      </w:r>
      <w:r>
        <w:rPr>
          <w:b w:val="0"/>
          <w:i w:val="0"/>
        </w:rPr>
        <w:t>status</w:t>
      </w:r>
      <w:r>
        <w:rPr>
          <w:b w:val="0"/>
          <w:i w:val="0"/>
        </w:rPr>
        <w:t xml:space="preserve"> </w:t>
      </w:r>
      <w:r>
        <w:rPr>
          <w:b w:val="0"/>
          <w:i w:val="0"/>
        </w:rPr>
        <w:t>flags.</w:t>
      </w:r>
      <w:r>
        <w:rPr>
          <w:b w:val="0"/>
          <w:i w:val="0"/>
        </w:rPr>
        <w:t xml:space="preserve"> </w:t>
      </w:r>
      <w:r>
        <w:rPr>
          <w:b w:val="0"/>
          <w:i w:val="0"/>
        </w:rPr>
        <w:t>Threads</w:t>
      </w:r>
      <w:r>
        <w:rPr>
          <w:b w:val="0"/>
          <w:i w:val="0"/>
        </w:rPr>
        <w:t xml:space="preserve"> </w:t>
      </w:r>
      <w:r>
        <w:rPr>
          <w:b w:val="0"/>
          <w:i w:val="0"/>
        </w:rPr>
        <w:t>generally</w:t>
      </w:r>
      <w:r>
        <w:rPr>
          <w:b w:val="0"/>
          <w:i w:val="0"/>
        </w:rPr>
        <w:t xml:space="preserve"> </w:t>
      </w:r>
      <w:r>
        <w:rPr>
          <w:b w:val="0"/>
          <w:i w:val="0"/>
        </w:rPr>
        <w:t>share</w:t>
      </w:r>
      <w:r>
        <w:rPr>
          <w:b w:val="0"/>
          <w:i w:val="0"/>
        </w:rPr>
        <w:t xml:space="preserve"> </w:t>
      </w:r>
      <w:r>
        <w:rPr>
          <w:b w:val="0"/>
          <w:i w:val="0"/>
        </w:rPr>
        <w:t>the</w:t>
      </w:r>
      <w:r>
        <w:rPr>
          <w:b w:val="0"/>
          <w:i w:val="0"/>
        </w:rPr>
        <w:t xml:space="preserve"> </w:t>
      </w:r>
      <w:r>
        <w:rPr>
          <w:b w:val="0"/>
          <w:i w:val="0"/>
        </w:rPr>
        <w:t>descriptor</w:t>
      </w:r>
      <w:r>
        <w:rPr>
          <w:b w:val="0"/>
          <w:i w:val="0"/>
        </w:rPr>
        <w:t xml:space="preserve"> </w:t>
      </w:r>
      <w:r>
        <w:rPr>
          <w:b w:val="0"/>
          <w:i w:val="0"/>
        </w:rPr>
        <w:t>table,</w:t>
      </w:r>
      <w:r>
        <w:rPr>
          <w:b w:val="0"/>
          <w:i w:val="0"/>
        </w:rPr>
        <w:t xml:space="preserve"> </w:t>
      </w:r>
      <w:r>
        <w:rPr>
          <w:b w:val="0"/>
          <w:i w:val="0"/>
        </w:rPr>
        <w:t>so</w:t>
      </w:r>
      <w:r>
        <w:rPr>
          <w:b w:val="0"/>
          <w:i w:val="0"/>
        </w:rPr>
        <w:t xml:space="preserve"> </w:t>
      </w:r>
      <w:r>
        <w:rPr>
          <w:b w:val="0"/>
          <w:i w:val="0"/>
        </w:rPr>
        <w:t>one</w:t>
      </w:r>
      <w:r>
        <w:rPr>
          <w:b w:val="0"/>
          <w:i w:val="0"/>
        </w:rPr>
        <w:t xml:space="preserve"> </w:t>
      </w:r>
      <w:r>
        <w:rPr>
          <w:b w:val="0"/>
          <w:i w:val="0"/>
        </w:rPr>
        <w:t>thread</w:t>
      </w:r>
      <w:r>
        <w:rPr>
          <w:b w:val="0"/>
          <w:i w:val="0"/>
        </w:rPr>
        <w:t xml:space="preserve"> </w:t>
      </w:r>
      <w:r>
        <w:rPr>
          <w:b w:val="0"/>
          <w:i w:val="0"/>
        </w:rPr>
        <w:t>closing</w:t>
      </w:r>
      <w:r>
        <w:rPr>
          <w:b w:val="0"/>
          <w:i w:val="0"/>
        </w:rPr>
        <w:t xml:space="preserve"> </w:t>
      </w:r>
      <w:r>
        <w:rPr>
          <w:b w:val="0"/>
          <w:i w:val="0"/>
        </w:rPr>
        <w:t>a</w:t>
      </w:r>
      <w:r>
        <w:rPr>
          <w:b w:val="0"/>
          <w:i w:val="0"/>
        </w:rPr>
        <w:t xml:space="preserve"> </w:t>
      </w:r>
      <w:r>
        <w:rPr>
          <w:b w:val="0"/>
          <w:i w:val="0"/>
        </w:rPr>
        <w:t>descriptor</w:t>
      </w:r>
      <w:r>
        <w:rPr>
          <w:b w:val="0"/>
          <w:i w:val="0"/>
        </w:rPr>
        <w:t xml:space="preserve"> </w:t>
      </w:r>
      <w:r>
        <w:rPr>
          <w:b w:val="0"/>
          <w:i w:val="0"/>
        </w:rPr>
        <w:t>can</w:t>
      </w:r>
      <w:r>
        <w:rPr>
          <w:b w:val="0"/>
          <w:i w:val="0"/>
        </w:rPr>
        <w:t xml:space="preserve"> </w:t>
      </w:r>
      <w:r>
        <w:rPr>
          <w:b w:val="0"/>
          <w:i w:val="0"/>
        </w:rPr>
        <w:t>affect</w:t>
      </w:r>
      <w:r>
        <w:rPr>
          <w:b w:val="0"/>
          <w:i w:val="0"/>
        </w:rPr>
        <w:t xml:space="preserve"> </w:t>
      </w:r>
      <w:r>
        <w:rPr>
          <w:b w:val="0"/>
          <w:i w:val="0"/>
        </w:rPr>
        <w:t>another</w:t>
      </w:r>
      <w:r>
        <w:rPr>
          <w:b w:val="0"/>
          <w:i w:val="0"/>
        </w:rPr>
        <w:t xml:space="preserve"> </w:t>
      </w:r>
      <w:r>
        <w:rPr>
          <w:b w:val="0"/>
          <w:i w:val="0"/>
        </w:rPr>
        <w:t>and</w:t>
      </w:r>
      <w:r>
        <w:rPr>
          <w:b w:val="0"/>
          <w:i w:val="0"/>
        </w:rPr>
        <w:t xml:space="preserve"> </w:t>
      </w:r>
      <w:r>
        <w:rPr>
          <w:b w:val="0"/>
          <w:i w:val="0"/>
        </w:rPr>
        <w:t>lead</w:t>
      </w:r>
      <w:r>
        <w:rPr>
          <w:b w:val="0"/>
          <w:i w:val="0"/>
        </w:rPr>
        <w:t xml:space="preserve"> </w:t>
      </w:r>
      <w:r>
        <w:rPr>
          <w:b w:val="0"/>
          <w:i w:val="0"/>
        </w:rPr>
        <w:t>to</w:t>
      </w:r>
      <w:r>
        <w:rPr>
          <w:b w:val="0"/>
          <w:i w:val="0"/>
        </w:rPr>
        <w:t xml:space="preserve"> </w:t>
      </w:r>
      <w:r>
        <w:rPr>
          <w:b w:val="0"/>
          <w:i w:val="0"/>
        </w:rPr>
        <w:t>descriptor</w:t>
      </w:r>
      <w:r>
        <w:rPr>
          <w:b w:val="0"/>
          <w:i w:val="0"/>
        </w:rPr>
        <w:t xml:space="preserve"> </w:t>
      </w:r>
      <w:r>
        <w:rPr>
          <w:b w:val="0"/>
          <w:i w:val="0"/>
        </w:rPr>
        <w:t>reuse</w:t>
      </w:r>
      <w:r>
        <w:rPr>
          <w:b w:val="0"/>
          <w:i w:val="0"/>
        </w:rPr>
        <w:t xml:space="preserve"> </w:t>
      </w:r>
      <w:r>
        <w:rPr>
          <w:b w:val="0"/>
          <w:i w:val="0"/>
        </w:rPr>
        <w:t>races.</w:t>
      </w:r>
      <w:r>
        <w:rPr>
          <w:b w:val="0"/>
          <w:i w:val="0"/>
        </w:rPr>
        <w:t xml:space="preserve"> </w:t>
      </w:r>
      <w:r>
        <w:rPr>
          <w:b w:val="0"/>
          <w:i w:val="0"/>
        </w:rPr>
        <w:t>A</w:t>
      </w:r>
      <w:r>
        <w:rPr>
          <w:b w:val="0"/>
          <w:i w:val="0"/>
        </w:rPr>
        <w:t xml:space="preserve"> </w:t>
      </w:r>
      <w:r>
        <w:rPr>
          <w:b w:val="0"/>
          <w:i w:val="0"/>
        </w:rPr>
        <w:t>process</w:t>
      </w:r>
      <w:r>
        <w:rPr>
          <w:b w:val="0"/>
          <w:i w:val="0"/>
        </w:rPr>
        <w:t xml:space="preserve"> </w:t>
      </w:r>
      <w:r>
        <w:rPr>
          <w:b w:val="0"/>
          <w:i w:val="0"/>
        </w:rPr>
        <w:t>boundary</w:t>
      </w:r>
      <w:r>
        <w:rPr>
          <w:b w:val="0"/>
          <w:i w:val="0"/>
        </w:rPr>
        <w:t xml:space="preserve"> </w:t>
      </w:r>
      <w:r>
        <w:rPr>
          <w:b w:val="0"/>
          <w:i w:val="0"/>
        </w:rPr>
        <w:t>can</w:t>
      </w:r>
      <w:r>
        <w:rPr>
          <w:b w:val="0"/>
          <w:i w:val="0"/>
        </w:rPr>
        <w:t xml:space="preserve"> </w:t>
      </w:r>
      <w:r>
        <w:rPr>
          <w:b w:val="0"/>
          <w:i w:val="0"/>
        </w:rPr>
        <w:t>isolate</w:t>
      </w:r>
      <w:r>
        <w:rPr>
          <w:b w:val="0"/>
          <w:i w:val="0"/>
        </w:rPr>
        <w:t xml:space="preserve"> </w:t>
      </w:r>
      <w:r>
        <w:rPr>
          <w:b w:val="0"/>
          <w:i w:val="0"/>
        </w:rPr>
        <w:t>memory</w:t>
      </w:r>
      <w:r>
        <w:rPr>
          <w:b w:val="0"/>
          <w:i w:val="0"/>
        </w:rPr>
        <w:t xml:space="preserve"> </w:t>
      </w:r>
      <w:r>
        <w:rPr>
          <w:b w:val="0"/>
          <w:i w:val="0"/>
        </w:rPr>
        <w:t>faults</w:t>
      </w:r>
      <w:r>
        <w:rPr>
          <w:b w:val="0"/>
          <w:i w:val="0"/>
        </w:rPr>
        <w:t xml:space="preserve"> </w:t>
      </w:r>
      <w:r>
        <w:rPr>
          <w:b w:val="0"/>
          <w:i w:val="0"/>
        </w:rPr>
        <w:t>but</w:t>
      </w:r>
      <w:r>
        <w:rPr>
          <w:b w:val="0"/>
          <w:i w:val="0"/>
        </w:rPr>
        <w:t xml:space="preserve"> </w:t>
      </w:r>
      <w:r>
        <w:rPr>
          <w:b w:val="0"/>
          <w:i w:val="0"/>
        </w:rPr>
        <w:t>introduces</w:t>
      </w:r>
      <w:r>
        <w:rPr>
          <w:b w:val="0"/>
          <w:i w:val="0"/>
        </w:rPr>
        <w:t xml:space="preserve"> </w:t>
      </w:r>
      <w:r>
        <w:rPr>
          <w:b w:val="0"/>
          <w:i w:val="0"/>
        </w:rPr>
        <w:t>IPC</w:t>
      </w:r>
      <w:r>
        <w:rPr>
          <w:b w:val="0"/>
          <w:i w:val="0"/>
        </w:rPr>
        <w:t xml:space="preserve"> </w:t>
      </w:r>
      <w:r>
        <w:rPr>
          <w:b w:val="0"/>
          <w:i w:val="0"/>
        </w:rPr>
        <w:t>and</w:t>
      </w:r>
      <w:r>
        <w:rPr>
          <w:b w:val="0"/>
          <w:i w:val="0"/>
        </w:rPr>
        <w:t xml:space="preserve"> </w:t>
      </w:r>
      <w:r>
        <w:rPr>
          <w:b w:val="0"/>
          <w:i w:val="0"/>
        </w:rPr>
        <w:t>lifecycle</w:t>
      </w:r>
      <w:r>
        <w:rPr>
          <w:b w:val="0"/>
          <w:i w:val="0"/>
        </w:rPr>
        <w:t xml:space="preserve"> </w:t>
      </w:r>
      <w:r>
        <w:rPr>
          <w:b w:val="0"/>
          <w:i w:val="0"/>
        </w:rPr>
        <w:t>complexity.</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equate</w:t>
      </w:r>
      <w:r>
        <w:rPr>
          <w:b w:val="0"/>
          <w:i w:val="0"/>
        </w:rPr>
        <w:t xml:space="preserve"> </w:t>
      </w:r>
      <w:r>
        <w:rPr>
          <w:b w:val="0"/>
          <w:i w:val="0"/>
        </w:rPr>
        <w:t>a</w:t>
      </w:r>
      <w:r>
        <w:rPr>
          <w:b w:val="0"/>
          <w:i w:val="0"/>
        </w:rPr>
        <w:t xml:space="preserve"> </w:t>
      </w:r>
      <w:r>
        <w:rPr>
          <w:b w:val="0"/>
          <w:i w:val="0"/>
        </w:rPr>
        <w:t>descriptor</w:t>
      </w:r>
      <w:r>
        <w:rPr>
          <w:b w:val="0"/>
          <w:i w:val="0"/>
        </w:rPr>
        <w:t xml:space="preserve"> </w:t>
      </w:r>
      <w:r>
        <w:rPr>
          <w:b w:val="0"/>
          <w:i w:val="0"/>
        </w:rPr>
        <w:t>number</w:t>
      </w:r>
      <w:r>
        <w:rPr>
          <w:b w:val="0"/>
          <w:i w:val="0"/>
        </w:rPr>
        <w:t xml:space="preserve"> </w:t>
      </w:r>
      <w:r>
        <w:rPr>
          <w:b w:val="0"/>
          <w:i w:val="0"/>
        </w:rPr>
        <w:t>with</w:t>
      </w:r>
      <w:r>
        <w:rPr>
          <w:b w:val="0"/>
          <w:i w:val="0"/>
        </w:rPr>
        <w:t xml:space="preserve"> </w:t>
      </w:r>
      <w:r>
        <w:rPr>
          <w:b w:val="0"/>
          <w:i w:val="0"/>
        </w:rPr>
        <w:t>permanent</w:t>
      </w:r>
      <w:r>
        <w:rPr>
          <w:b w:val="0"/>
          <w:i w:val="0"/>
        </w:rPr>
        <w:t xml:space="preserve"> </w:t>
      </w:r>
      <w:r>
        <w:rPr>
          <w:b w:val="0"/>
          <w:i w:val="0"/>
        </w:rPr>
        <w:t>object</w:t>
      </w:r>
      <w:r>
        <w:rPr>
          <w:b w:val="0"/>
          <w:i w:val="0"/>
        </w:rPr>
        <w:t xml:space="preserve"> </w:t>
      </w:r>
      <w:r>
        <w:rPr>
          <w:b w:val="0"/>
          <w:i w:val="0"/>
        </w:rPr>
        <w:t>identity.</w:t>
      </w:r>
    </w:p>
    <w:p>
      <w:r>
        <w:rPr>
          <w:b/>
          <w:i w:val="0"/>
        </w:rPr>
        <w:t>Assumptions:</w:t>
      </w:r>
      <w:r>
        <w:rPr>
          <w:b w:val="0"/>
          <w:i w:val="0"/>
        </w:rPr>
        <w:t xml:space="preserve"> </w:t>
      </w:r>
      <w:r>
        <w:rPr>
          <w:b w:val="0"/>
          <w:i w:val="0"/>
        </w:rPr>
        <w:t>Assume</w:t>
      </w:r>
      <w:r>
        <w:rPr>
          <w:b w:val="0"/>
          <w:i w:val="0"/>
        </w:rPr>
        <w:t xml:space="preserve"> </w:t>
      </w:r>
      <w:r>
        <w:rPr>
          <w:b w:val="0"/>
          <w:i w:val="0"/>
        </w:rPr>
        <w:t>conventional</w:t>
      </w:r>
      <w:r>
        <w:rPr>
          <w:b w:val="0"/>
          <w:i w:val="0"/>
        </w:rPr>
        <w:t xml:space="preserve"> </w:t>
      </w:r>
      <w:r>
        <w:rPr>
          <w:b w:val="0"/>
          <w:i w:val="0"/>
        </w:rPr>
        <w:t>Linux</w:t>
      </w:r>
      <w:r>
        <w:rPr>
          <w:b w:val="0"/>
          <w:i w:val="0"/>
        </w:rPr>
        <w:t xml:space="preserve"> </w:t>
      </w:r>
      <w:r>
        <w:rPr>
          <w:b w:val="0"/>
          <w:i w:val="0"/>
        </w:rPr>
        <w:t>processes</w:t>
      </w:r>
      <w:r>
        <w:rPr>
          <w:b w:val="0"/>
          <w:i w:val="0"/>
        </w:rPr>
        <w:t xml:space="preserve"> </w:t>
      </w:r>
      <w:r>
        <w:rPr>
          <w:b w:val="0"/>
          <w:i w:val="0"/>
        </w:rPr>
        <w:t>and</w:t>
      </w:r>
      <w:r>
        <w:rPr>
          <w:b w:val="0"/>
          <w:i w:val="0"/>
        </w:rPr>
        <w:t xml:space="preserve"> </w:t>
      </w:r>
      <w:r>
        <w:rPr>
          <w:b w:val="0"/>
          <w:i w:val="0"/>
        </w:rPr>
        <w:t>POSIX</w:t>
      </w:r>
      <w:r>
        <w:rPr>
          <w:b w:val="0"/>
          <w:i w:val="0"/>
        </w:rPr>
        <w:t xml:space="preserve"> </w:t>
      </w:r>
      <w:r>
        <w:rPr>
          <w:b w:val="0"/>
          <w:i w:val="0"/>
        </w:rPr>
        <w:t>threads;</w:t>
      </w:r>
      <w:r>
        <w:rPr>
          <w:b w:val="0"/>
          <w:i w:val="0"/>
        </w:rPr>
        <w:t xml:space="preserve"> </w:t>
      </w:r>
      <w:r>
        <w:rPr>
          <w:b w:val="0"/>
          <w:i w:val="0"/>
        </w:rPr>
        <w:t>clone</w:t>
      </w:r>
      <w:r>
        <w:rPr>
          <w:b w:val="0"/>
          <w:i w:val="0"/>
        </w:rPr>
        <w:t xml:space="preserve"> </w:t>
      </w:r>
      <w:r>
        <w:rPr>
          <w:b w:val="0"/>
          <w:i w:val="0"/>
        </w:rPr>
        <w:t>flags</w:t>
      </w:r>
      <w:r>
        <w:rPr>
          <w:b w:val="0"/>
          <w:i w:val="0"/>
        </w:rPr>
        <w:t xml:space="preserve"> </w:t>
      </w:r>
      <w:r>
        <w:rPr>
          <w:b w:val="0"/>
          <w:i w:val="0"/>
        </w:rPr>
        <w:t>can</w:t>
      </w:r>
      <w:r>
        <w:rPr>
          <w:b w:val="0"/>
          <w:i w:val="0"/>
        </w:rPr>
        <w:t xml:space="preserve"> </w:t>
      </w:r>
      <w:r>
        <w:rPr>
          <w:b w:val="0"/>
          <w:i w:val="0"/>
        </w:rPr>
        <w:t>construct</w:t>
      </w:r>
      <w:r>
        <w:rPr>
          <w:b w:val="0"/>
          <w:i w:val="0"/>
        </w:rPr>
        <w:t xml:space="preserve"> </w:t>
      </w:r>
      <w:r>
        <w:rPr>
          <w:b w:val="0"/>
          <w:i w:val="0"/>
        </w:rPr>
        <w:t>other</w:t>
      </w:r>
      <w:r>
        <w:rPr>
          <w:b w:val="0"/>
          <w:i w:val="0"/>
        </w:rPr>
        <w:t xml:space="preserve"> </w:t>
      </w:r>
      <w:r>
        <w:rPr>
          <w:b w:val="0"/>
          <w:i w:val="0"/>
        </w:rPr>
        <w:t>sharing</w:t>
      </w:r>
      <w:r>
        <w:rPr>
          <w:b w:val="0"/>
          <w:i w:val="0"/>
        </w:rPr>
        <w:t xml:space="preserve"> </w:t>
      </w:r>
      <w:r>
        <w:rPr>
          <w:b w:val="0"/>
          <w:i w:val="0"/>
        </w:rPr>
        <w:t>arrangements.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Thinking</w:t>
      </w:r>
      <w:r>
        <w:rPr>
          <w:b w:val="0"/>
          <w:i w:val="0"/>
        </w:rPr>
        <w:t xml:space="preserve"> </w:t>
      </w:r>
      <w:r>
        <w:rPr>
          <w:b w:val="0"/>
          <w:i w:val="0"/>
        </w:rPr>
        <w:t>every</w:t>
      </w:r>
      <w:r>
        <w:rPr>
          <w:b w:val="0"/>
          <w:i w:val="0"/>
        </w:rPr>
        <w:t xml:space="preserve"> </w:t>
      </w:r>
      <w:r>
        <w:rPr>
          <w:b w:val="0"/>
          <w:i w:val="0"/>
        </w:rPr>
        <w:t>thread</w:t>
      </w:r>
      <w:r>
        <w:rPr>
          <w:b w:val="0"/>
          <w:i w:val="0"/>
        </w:rPr>
        <w:t xml:space="preserve"> </w:t>
      </w:r>
      <w:r>
        <w:rPr>
          <w:b w:val="0"/>
          <w:i w:val="0"/>
        </w:rPr>
        <w:t>has</w:t>
      </w:r>
      <w:r>
        <w:rPr>
          <w:b w:val="0"/>
          <w:i w:val="0"/>
        </w:rPr>
        <w:t xml:space="preserve"> </w:t>
      </w:r>
      <w:r>
        <w:rPr>
          <w:b w:val="0"/>
          <w:i w:val="0"/>
        </w:rPr>
        <w:t>an</w:t>
      </w:r>
      <w:r>
        <w:rPr>
          <w:b w:val="0"/>
          <w:i w:val="0"/>
        </w:rPr>
        <w:t xml:space="preserve"> </w:t>
      </w:r>
      <w:r>
        <w:rPr>
          <w:b w:val="0"/>
          <w:i w:val="0"/>
        </w:rPr>
        <w:t>independent</w:t>
      </w:r>
      <w:r>
        <w:rPr>
          <w:b w:val="0"/>
          <w:i w:val="0"/>
        </w:rPr>
        <w:t xml:space="preserve"> </w:t>
      </w:r>
      <w:r>
        <w:rPr>
          <w:b w:val="0"/>
          <w:i w:val="0"/>
        </w:rPr>
        <w:t>descriptor</w:t>
      </w:r>
      <w:r>
        <w:rPr>
          <w:b w:val="0"/>
          <w:i w:val="0"/>
        </w:rPr>
        <w:t xml:space="preserve"> </w:t>
      </w:r>
      <w:r>
        <w:rPr>
          <w:b w:val="0"/>
          <w:i w:val="0"/>
        </w:rPr>
        <w:t>table</w:t>
      </w:r>
      <w:r>
        <w:rPr>
          <w:b w:val="0"/>
          <w:i w:val="0"/>
        </w:rPr>
        <w:t xml:space="preserve"> </w:t>
      </w:r>
      <w:r>
        <w:rPr>
          <w:b w:val="0"/>
          <w:i w:val="0"/>
        </w:rPr>
        <w:t>or</w:t>
      </w:r>
      <w:r>
        <w:rPr>
          <w:b w:val="0"/>
          <w:i w:val="0"/>
        </w:rPr>
        <w:t xml:space="preserve"> </w:t>
      </w:r>
      <w:r>
        <w:rPr>
          <w:b w:val="0"/>
          <w:i w:val="0"/>
        </w:rPr>
        <w:t>that</w:t>
      </w:r>
      <w:r>
        <w:rPr>
          <w:b w:val="0"/>
          <w:i w:val="0"/>
        </w:rPr>
        <w:t xml:space="preserve"> </w:t>
      </w:r>
      <w:r>
        <w:rPr>
          <w:b w:val="0"/>
          <w:i w:val="0"/>
        </w:rPr>
        <w:t>descriptor</w:t>
      </w:r>
      <w:r>
        <w:rPr>
          <w:b w:val="0"/>
          <w:i w:val="0"/>
        </w:rPr>
        <w:t xml:space="preserve"> </w:t>
      </w:r>
      <w:r>
        <w:rPr>
          <w:b w:val="0"/>
          <w:i w:val="0"/>
        </w:rPr>
        <w:t>5</w:t>
      </w:r>
      <w:r>
        <w:rPr>
          <w:b w:val="0"/>
          <w:i w:val="0"/>
        </w:rPr>
        <w:t xml:space="preserve"> </w:t>
      </w:r>
      <w:r>
        <w:rPr>
          <w:b w:val="0"/>
          <w:i w:val="0"/>
        </w:rPr>
        <w:t>always</w:t>
      </w:r>
      <w:r>
        <w:rPr>
          <w:b w:val="0"/>
          <w:i w:val="0"/>
        </w:rPr>
        <w:t xml:space="preserve"> </w:t>
      </w:r>
      <w:r>
        <w:rPr>
          <w:b w:val="0"/>
          <w:i w:val="0"/>
        </w:rPr>
        <w:t>names</w:t>
      </w:r>
      <w:r>
        <w:rPr>
          <w:b w:val="0"/>
          <w:i w:val="0"/>
        </w:rPr>
        <w:t xml:space="preserve"> </w:t>
      </w:r>
      <w:r>
        <w:rPr>
          <w:b w:val="0"/>
          <w:i w:val="0"/>
        </w:rPr>
        <w:t>one</w:t>
      </w:r>
      <w:r>
        <w:rPr>
          <w:b w:val="0"/>
          <w:i w:val="0"/>
        </w:rPr>
        <w:t xml:space="preserve"> </w:t>
      </w:r>
      <w:r>
        <w:rPr>
          <w:b w:val="0"/>
          <w:i w:val="0"/>
        </w:rPr>
        <w:t>device.</w:t>
      </w:r>
    </w:p>
    <w:p>
      <w:r>
        <w:rPr>
          <w:b/>
          <w:i w:val="0"/>
        </w:rPr>
        <w:t>Follow-up:</w:t>
      </w:r>
      <w:r>
        <w:rPr>
          <w:b w:val="0"/>
          <w:i w:val="0"/>
        </w:rPr>
        <w:t xml:space="preserve"> </w:t>
      </w:r>
      <w:r>
        <w:rPr>
          <w:b w:val="0"/>
          <w:i w:val="0"/>
        </w:rPr>
        <w:t>How</w:t>
      </w:r>
      <w:r>
        <w:rPr>
          <w:b w:val="0"/>
          <w:i w:val="0"/>
        </w:rPr>
        <w:t xml:space="preserve"> </w:t>
      </w:r>
      <w:r>
        <w:rPr>
          <w:b w:val="0"/>
          <w:i w:val="0"/>
        </w:rPr>
        <w:t>can</w:t>
      </w:r>
      <w:r>
        <w:rPr>
          <w:b w:val="0"/>
          <w:i w:val="0"/>
        </w:rPr>
        <w:t xml:space="preserve"> </w:t>
      </w:r>
      <w:r>
        <w:rPr>
          <w:b w:val="0"/>
          <w:i w:val="0"/>
        </w:rPr>
        <w:t>close</w:t>
      </w:r>
      <w:r>
        <w:rPr>
          <w:b w:val="0"/>
          <w:i w:val="0"/>
        </w:rPr>
        <w:t xml:space="preserve"> </w:t>
      </w:r>
      <w:r>
        <w:rPr>
          <w:b w:val="0"/>
          <w:i w:val="0"/>
        </w:rPr>
        <w:t>followed</w:t>
      </w:r>
      <w:r>
        <w:rPr>
          <w:b w:val="0"/>
          <w:i w:val="0"/>
        </w:rPr>
        <w:t xml:space="preserve"> </w:t>
      </w:r>
      <w:r>
        <w:rPr>
          <w:b w:val="0"/>
          <w:i w:val="0"/>
        </w:rPr>
        <w:t>by</w:t>
      </w:r>
      <w:r>
        <w:rPr>
          <w:b w:val="0"/>
          <w:i w:val="0"/>
        </w:rPr>
        <w:t xml:space="preserve"> </w:t>
      </w:r>
      <w:r>
        <w:rPr>
          <w:b w:val="0"/>
          <w:i w:val="0"/>
        </w:rPr>
        <w:t>open</w:t>
      </w:r>
      <w:r>
        <w:rPr>
          <w:b w:val="0"/>
          <w:i w:val="0"/>
        </w:rPr>
        <w:t xml:space="preserve"> </w:t>
      </w:r>
      <w:r>
        <w:rPr>
          <w:b w:val="0"/>
          <w:i w:val="0"/>
        </w:rPr>
        <w:t>in</w:t>
      </w:r>
      <w:r>
        <w:rPr>
          <w:b w:val="0"/>
          <w:i w:val="0"/>
        </w:rPr>
        <w:t xml:space="preserve"> </w:t>
      </w:r>
      <w:r>
        <w:rPr>
          <w:b w:val="0"/>
          <w:i w:val="0"/>
        </w:rPr>
        <w:t>another</w:t>
      </w:r>
      <w:r>
        <w:rPr>
          <w:b w:val="0"/>
          <w:i w:val="0"/>
        </w:rPr>
        <w:t xml:space="preserve"> </w:t>
      </w:r>
      <w:r>
        <w:rPr>
          <w:b w:val="0"/>
          <w:i w:val="0"/>
        </w:rPr>
        <w:t>thread</w:t>
      </w:r>
      <w:r>
        <w:rPr>
          <w:b w:val="0"/>
          <w:i w:val="0"/>
        </w:rPr>
        <w:t xml:space="preserve"> </w:t>
      </w:r>
      <w:r>
        <w:rPr>
          <w:b w:val="0"/>
          <w:i w:val="0"/>
        </w:rPr>
        <w:t>create</w:t>
      </w:r>
      <w:r>
        <w:rPr>
          <w:b w:val="0"/>
          <w:i w:val="0"/>
        </w:rPr>
        <w:t xml:space="preserve"> </w:t>
      </w:r>
      <w:r>
        <w:rPr>
          <w:b w:val="0"/>
          <w:i w:val="0"/>
        </w:rPr>
        <w:t>a</w:t>
      </w:r>
      <w:r>
        <w:rPr>
          <w:b w:val="0"/>
          <w:i w:val="0"/>
        </w:rPr>
        <w:t xml:space="preserve"> </w:t>
      </w:r>
      <w:r>
        <w:rPr>
          <w:b w:val="0"/>
          <w:i w:val="0"/>
        </w:rPr>
        <w:t>subtle</w:t>
      </w:r>
      <w:r>
        <w:rPr>
          <w:b w:val="0"/>
          <w:i w:val="0"/>
        </w:rPr>
        <w:t xml:space="preserve"> </w:t>
      </w:r>
      <w:r>
        <w:rPr>
          <w:b w:val="0"/>
          <w:i w:val="0"/>
        </w:rPr>
        <w:t>reuse</w:t>
      </w:r>
      <w:r>
        <w:rPr>
          <w:b w:val="0"/>
          <w:i w:val="0"/>
        </w:rPr>
        <w:t xml:space="preserve"> </w:t>
      </w:r>
      <w:r>
        <w:rPr>
          <w:b w:val="0"/>
          <w:i w:val="0"/>
        </w:rPr>
        <w:t>bug?</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process;</w:t>
      </w:r>
      <w:r>
        <w:rPr>
          <w:b w:val="0"/>
          <w:i w:val="0"/>
        </w:rPr>
        <w:t xml:space="preserve"> </w:t>
      </w:r>
      <w:r>
        <w:rPr>
          <w:b w:val="0"/>
          <w:i w:val="0"/>
        </w:rPr>
        <w:t>thread</w:t>
      </w:r>
      <w:r>
        <w:rPr>
          <w:b w:val="0"/>
          <w:i w:val="0"/>
        </w:rPr>
        <w:t xml:space="preserve"> </w:t>
      </w:r>
      <w:r>
        <w:rPr>
          <w:b w:val="0"/>
          <w:i w:val="0"/>
        </w:rPr>
        <w:t>sharing;</w:t>
      </w:r>
      <w:r>
        <w:rPr>
          <w:b w:val="0"/>
          <w:i w:val="0"/>
        </w:rPr>
        <w:t xml:space="preserve"> </w:t>
      </w:r>
      <w:r>
        <w:rPr>
          <w:b w:val="0"/>
          <w:i w:val="0"/>
        </w:rPr>
        <w:t>open</w:t>
      </w:r>
      <w:r>
        <w:rPr>
          <w:b w:val="0"/>
          <w:i w:val="0"/>
        </w:rPr>
        <w:t xml:space="preserve"> </w:t>
      </w:r>
      <w:r>
        <w:rPr>
          <w:b w:val="0"/>
          <w:i w:val="0"/>
        </w:rPr>
        <w:t>description;</w:t>
      </w:r>
      <w:r>
        <w:rPr>
          <w:b w:val="0"/>
          <w:i w:val="0"/>
        </w:rPr>
        <w:t xml:space="preserve"> </w:t>
      </w:r>
      <w:r>
        <w:rPr>
          <w:b w:val="0"/>
          <w:i w:val="0"/>
        </w:rPr>
        <w:t>descriptor</w:t>
      </w:r>
      <w:r>
        <w:rPr>
          <w:b w:val="0"/>
          <w:i w:val="0"/>
        </w:rPr>
        <w:t xml:space="preserve"> </w:t>
      </w:r>
      <w:r>
        <w:rPr>
          <w:b w:val="0"/>
          <w:i w:val="0"/>
        </w:rPr>
        <w:t>reuse</w:t>
      </w:r>
      <w:r>
        <w:rPr>
          <w:b w:val="0"/>
          <w:i w:val="0"/>
        </w:rPr>
        <w:t xml:space="preserve"> </w:t>
      </w:r>
      <w:r>
        <w:rPr>
          <w:b w:val="0"/>
          <w:i w:val="0"/>
        </w:rPr>
        <w:t>consequence.</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35">
        <w:r>
          <w:rPr>
            <w:color w:val="174A75"/>
            <w:u w:val="single"/>
          </w:rPr>
          <w:t xml:space="preserve">EPOLL</w:t>
        </w:r>
      </w:hyperlink>
      <w:r>
        <w:rPr>
          <w:b w:val="0"/>
          <w:i w:val="0"/>
        </w:rPr>
        <w:t>,</w:t>
      </w:r>
      <w:r>
        <w:rPr>
          <w:b w:val="0"/>
          <w:i w:val="0"/>
        </w:rPr>
        <w:t xml:space="preserve"> </w:t>
      </w:r>
      <w:hyperlink r:id="rId36">
        <w:r>
          <w:rPr>
            <w:color w:val="174A75"/>
            <w:u w:val="single"/>
          </w:rPr>
          <w:t xml:space="preserve">SIGNAL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p>
    <w:p>
      <w:pPr>
        <w:pStyle w:val="Heading4"/>
      </w:pPr>
      <w:r>
        <w:rPr>
          <w:color w:val="000000"/>
        </w:rPr>
        <w:t>Q052 Why must a read or write loop handle partial progress?</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Correct</w:t>
      </w:r>
      <w:r>
        <w:rPr>
          <w:b w:val="0"/>
          <w:i w:val="0"/>
        </w:rPr>
        <w:t xml:space="preserve"> </w:t>
      </w:r>
      <w:r>
        <w:rPr>
          <w:b w:val="0"/>
          <w:i w:val="0"/>
        </w:rPr>
        <w:t>byte-stream</w:t>
      </w:r>
      <w:r>
        <w:rPr>
          <w:b w:val="0"/>
          <w:i w:val="0"/>
        </w:rPr>
        <w:t xml:space="preserve"> </w:t>
      </w:r>
      <w:r>
        <w:rPr>
          <w:b w:val="0"/>
          <w:i w:val="0"/>
        </w:rPr>
        <w:t>I/O</w:t>
      </w:r>
      <w:r>
        <w:rPr>
          <w:b w:val="0"/>
          <w:i w:val="0"/>
        </w:rPr>
        <w:t xml:space="preserve"> </w:t>
      </w:r>
      <w:r>
        <w:rPr>
          <w:b w:val="0"/>
          <w:i w:val="0"/>
        </w:rPr>
        <w:t>and</w:t>
      </w:r>
      <w:r>
        <w:rPr>
          <w:b w:val="0"/>
          <w:i w:val="0"/>
        </w:rPr>
        <w:t xml:space="preserve"> </w:t>
      </w:r>
      <w:r>
        <w:rPr>
          <w:b w:val="0"/>
          <w:i w:val="0"/>
        </w:rPr>
        <w:t>error</w:t>
      </w:r>
      <w:r>
        <w:rPr>
          <w:b w:val="0"/>
          <w:i w:val="0"/>
        </w:rPr>
        <w:t xml:space="preserve"> </w:t>
      </w:r>
      <w:r>
        <w:rPr>
          <w:b w:val="0"/>
          <w:i w:val="0"/>
        </w:rPr>
        <w:t>semantics.</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read</w:t>
      </w:r>
      <w:r>
        <w:rPr>
          <w:b w:val="0"/>
          <w:i w:val="0"/>
        </w:rPr>
        <w:t xml:space="preserve"> </w:t>
      </w:r>
      <w:r>
        <w:rPr>
          <w:b w:val="0"/>
          <w:i w:val="0"/>
        </w:rPr>
        <w:t>or</w:t>
      </w:r>
      <w:r>
        <w:rPr>
          <w:b w:val="0"/>
          <w:i w:val="0"/>
        </w:rPr>
        <w:t xml:space="preserve"> </w:t>
      </w:r>
      <w:r>
        <w:rPr>
          <w:b w:val="0"/>
          <w:i w:val="0"/>
        </w:rPr>
        <w:t>write</w:t>
      </w:r>
      <w:r>
        <w:rPr>
          <w:b w:val="0"/>
          <w:i w:val="0"/>
        </w:rPr>
        <w:t xml:space="preserve"> </w:t>
      </w:r>
      <w:r>
        <w:rPr>
          <w:b w:val="0"/>
          <w:i w:val="0"/>
        </w:rPr>
        <w:t>may</w:t>
      </w:r>
      <w:r>
        <w:rPr>
          <w:b w:val="0"/>
          <w:i w:val="0"/>
        </w:rPr>
        <w:t xml:space="preserve"> </w:t>
      </w:r>
      <w:r>
        <w:rPr>
          <w:b w:val="0"/>
          <w:i w:val="0"/>
        </w:rPr>
        <w:t>transfer</w:t>
      </w:r>
      <w:r>
        <w:rPr>
          <w:b w:val="0"/>
          <w:i w:val="0"/>
        </w:rPr>
        <w:t xml:space="preserve"> </w:t>
      </w:r>
      <w:r>
        <w:rPr>
          <w:b w:val="0"/>
          <w:i w:val="0"/>
        </w:rPr>
        <w:t>fewer</w:t>
      </w:r>
      <w:r>
        <w:rPr>
          <w:b w:val="0"/>
          <w:i w:val="0"/>
        </w:rPr>
        <w:t xml:space="preserve"> </w:t>
      </w:r>
      <w:r>
        <w:rPr>
          <w:b w:val="0"/>
          <w:i w:val="0"/>
        </w:rPr>
        <w:t>bytes</w:t>
      </w:r>
      <w:r>
        <w:rPr>
          <w:b w:val="0"/>
          <w:i w:val="0"/>
        </w:rPr>
        <w:t xml:space="preserve"> </w:t>
      </w:r>
      <w:r>
        <w:rPr>
          <w:b w:val="0"/>
          <w:i w:val="0"/>
        </w:rPr>
        <w:t>than</w:t>
      </w:r>
      <w:r>
        <w:rPr>
          <w:b w:val="0"/>
          <w:i w:val="0"/>
        </w:rPr>
        <w:t xml:space="preserve"> </w:t>
      </w:r>
      <w:r>
        <w:rPr>
          <w:b w:val="0"/>
          <w:i w:val="0"/>
        </w:rPr>
        <w:t>requested.</w:t>
      </w:r>
      <w:r>
        <w:rPr>
          <w:b w:val="0"/>
          <w:i w:val="0"/>
        </w:rPr>
        <w:t xml:space="preserve"> </w:t>
      </w:r>
      <w:r>
        <w:rPr>
          <w:b w:val="0"/>
          <w:i w:val="0"/>
        </w:rPr>
        <w:t>Track</w:t>
      </w:r>
      <w:r>
        <w:rPr>
          <w:b w:val="0"/>
          <w:i w:val="0"/>
        </w:rPr>
        <w:t xml:space="preserve"> </w:t>
      </w:r>
      <w:r>
        <w:rPr>
          <w:b w:val="0"/>
          <w:i w:val="0"/>
        </w:rPr>
        <w:t>progress,</w:t>
      </w:r>
      <w:r>
        <w:rPr>
          <w:b w:val="0"/>
          <w:i w:val="0"/>
        </w:rPr>
        <w:t xml:space="preserve"> </w:t>
      </w:r>
      <w:r>
        <w:rPr>
          <w:b w:val="0"/>
          <w:i w:val="0"/>
        </w:rPr>
        <w:t>handle</w:t>
      </w:r>
      <w:r>
        <w:rPr>
          <w:b w:val="0"/>
          <w:i w:val="0"/>
        </w:rPr>
        <w:t xml:space="preserve"> </w:t>
      </w:r>
      <w:r>
        <w:rPr>
          <w:b w:val="0"/>
          <w:i w:val="0"/>
        </w:rPr>
        <w:t>interruptions</w:t>
      </w:r>
      <w:r>
        <w:rPr>
          <w:b w:val="0"/>
          <w:i w:val="0"/>
        </w:rPr>
        <w:t xml:space="preserve"> </w:t>
      </w:r>
      <w:r>
        <w:rPr>
          <w:b w:val="0"/>
          <w:i w:val="0"/>
        </w:rPr>
        <w:t>and</w:t>
      </w:r>
      <w:r>
        <w:rPr>
          <w:b w:val="0"/>
          <w:i w:val="0"/>
        </w:rPr>
        <w:t xml:space="preserve"> </w:t>
      </w:r>
      <w:r>
        <w:rPr>
          <w:b w:val="0"/>
          <w:i w:val="0"/>
        </w:rPr>
        <w:t>nonblocking</w:t>
      </w:r>
      <w:r>
        <w:rPr>
          <w:b w:val="0"/>
          <w:i w:val="0"/>
        </w:rPr>
        <w:t xml:space="preserve"> </w:t>
      </w:r>
      <w:r>
        <w:rPr>
          <w:b w:val="0"/>
          <w:i w:val="0"/>
        </w:rPr>
        <w:t>conditions,</w:t>
      </w:r>
      <w:r>
        <w:rPr>
          <w:b w:val="0"/>
          <w:i w:val="0"/>
        </w:rPr>
        <w:t xml:space="preserve"> </w:t>
      </w:r>
      <w:r>
        <w:rPr>
          <w:b w:val="0"/>
          <w:i w:val="0"/>
        </w:rPr>
        <w:t>and</w:t>
      </w:r>
      <w:r>
        <w:rPr>
          <w:b w:val="0"/>
          <w:i w:val="0"/>
        </w:rPr>
        <w:t xml:space="preserve"> </w:t>
      </w:r>
      <w:r>
        <w:rPr>
          <w:b w:val="0"/>
          <w:i w:val="0"/>
        </w:rPr>
        <w:t>treat</w:t>
      </w:r>
      <w:r>
        <w:rPr>
          <w:b w:val="0"/>
          <w:i w:val="0"/>
        </w:rPr>
        <w:t xml:space="preserve"> </w:t>
      </w:r>
      <w:r>
        <w:rPr>
          <w:b w:val="0"/>
          <w:i w:val="0"/>
        </w:rPr>
        <w:t>EOF</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operation's</w:t>
      </w:r>
      <w:r>
        <w:rPr>
          <w:b w:val="0"/>
          <w:i w:val="0"/>
        </w:rPr>
        <w:t xml:space="preserve"> </w:t>
      </w:r>
      <w:r>
        <w:rPr>
          <w:b w:val="0"/>
          <w:i w:val="0"/>
        </w:rPr>
        <w:t>contract.</w:t>
      </w:r>
    </w:p>
    <w:p>
      <w:r>
        <w:rPr>
          <w:b/>
          <w:i w:val="0"/>
        </w:rPr>
        <w:t>Deeper</w:t>
      </w:r>
      <w:r>
        <w:rPr>
          <w:b/>
          <w:i w:val="0"/>
        </w:rPr>
        <w:t xml:space="preserve"> </w:t>
      </w:r>
      <w:r>
        <w:rPr>
          <w:b/>
          <w:i w:val="0"/>
        </w:rPr>
        <w:t>explanation:</w:t>
      </w:r>
      <w:r>
        <w:rPr>
          <w:b w:val="0"/>
          <w:i w:val="0"/>
        </w:rPr>
        <w:t xml:space="preserve"> </w:t>
      </w:r>
      <w:r>
        <w:rPr>
          <w:b w:val="0"/>
          <w:i w:val="0"/>
        </w:rPr>
        <w:t>For</w:t>
      </w:r>
      <w:r>
        <w:rPr>
          <w:b w:val="0"/>
          <w:i w:val="0"/>
        </w:rPr>
        <w:t xml:space="preserve"> </w:t>
      </w:r>
      <w:r>
        <w:rPr>
          <w:b w:val="0"/>
          <w:i w:val="0"/>
        </w:rPr>
        <w:t>writes,</w:t>
      </w:r>
      <w:r>
        <w:rPr>
          <w:b w:val="0"/>
          <w:i w:val="0"/>
        </w:rPr>
        <w:t xml:space="preserve"> </w:t>
      </w:r>
      <w:r>
        <w:rPr>
          <w:b w:val="0"/>
          <w:i w:val="0"/>
        </w:rPr>
        <w:t>advance</w:t>
      </w:r>
      <w:r>
        <w:rPr>
          <w:b w:val="0"/>
          <w:i w:val="0"/>
        </w:rPr>
        <w:t xml:space="preserve"> </w:t>
      </w:r>
      <w:r>
        <w:rPr>
          <w:b w:val="0"/>
          <w:i w:val="0"/>
        </w:rPr>
        <w:t>the</w:t>
      </w:r>
      <w:r>
        <w:rPr>
          <w:b w:val="0"/>
          <w:i w:val="0"/>
        </w:rPr>
        <w:t xml:space="preserve"> </w:t>
      </w:r>
      <w:r>
        <w:rPr>
          <w:b w:val="0"/>
          <w:i w:val="0"/>
        </w:rPr>
        <w:t>pointer</w:t>
      </w:r>
      <w:r>
        <w:rPr>
          <w:b w:val="0"/>
          <w:i w:val="0"/>
        </w:rPr>
        <w:t xml:space="preserve"> </w:t>
      </w:r>
      <w:r>
        <w:rPr>
          <w:b w:val="0"/>
          <w:i w:val="0"/>
        </w:rPr>
        <w:t>only</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positive</w:t>
      </w:r>
      <w:r>
        <w:rPr>
          <w:b w:val="0"/>
          <w:i w:val="0"/>
        </w:rPr>
        <w:t xml:space="preserve"> </w:t>
      </w:r>
      <w:r>
        <w:rPr>
          <w:b w:val="0"/>
          <w:i w:val="0"/>
        </w:rPr>
        <w:t>byte</w:t>
      </w:r>
      <w:r>
        <w:rPr>
          <w:b w:val="0"/>
          <w:i w:val="0"/>
        </w:rPr>
        <w:t xml:space="preserve"> </w:t>
      </w:r>
      <w:r>
        <w:rPr>
          <w:b w:val="0"/>
          <w:i w:val="0"/>
        </w:rPr>
        <w:t>count</w:t>
      </w:r>
      <w:r>
        <w:rPr>
          <w:b w:val="0"/>
          <w:i w:val="0"/>
        </w:rPr>
        <w:t xml:space="preserve"> </w:t>
      </w:r>
      <w:r>
        <w:rPr>
          <w:b w:val="0"/>
          <w:i w:val="0"/>
        </w:rPr>
        <w:t>returned.</w:t>
      </w:r>
      <w:r>
        <w:rPr>
          <w:b w:val="0"/>
          <w:i w:val="0"/>
        </w:rPr>
        <w:t xml:space="preserve"> </w:t>
      </w:r>
      <w:r>
        <w:rPr>
          <w:b w:val="0"/>
          <w:i w:val="0"/>
        </w:rPr>
        <w:t>Retry</w:t>
      </w:r>
      <w:r>
        <w:rPr>
          <w:b w:val="0"/>
          <w:i w:val="0"/>
        </w:rPr>
        <w:t xml:space="preserve"> </w:t>
      </w:r>
      <w:r>
        <w:rPr>
          <w:b w:val="0"/>
          <w:i w:val="0"/>
        </w:rPr>
        <w:t>EINTR</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documented</w:t>
      </w:r>
      <w:r>
        <w:rPr>
          <w:b w:val="0"/>
          <w:i w:val="0"/>
        </w:rPr>
        <w:t xml:space="preserve"> </w:t>
      </w:r>
      <w:r>
        <w:rPr>
          <w:b w:val="0"/>
          <w:i w:val="0"/>
        </w:rPr>
        <w:t>semantics,</w:t>
      </w:r>
      <w:r>
        <w:rPr>
          <w:b w:val="0"/>
          <w:i w:val="0"/>
        </w:rPr>
        <w:t xml:space="preserve"> </w:t>
      </w:r>
      <w:r>
        <w:rPr>
          <w:b w:val="0"/>
          <w:i w:val="0"/>
        </w:rPr>
        <w:t>wait</w:t>
      </w:r>
      <w:r>
        <w:rPr>
          <w:b w:val="0"/>
          <w:i w:val="0"/>
        </w:rPr>
        <w:t xml:space="preserve"> </w:t>
      </w:r>
      <w:r>
        <w:rPr>
          <w:b w:val="0"/>
          <w:i w:val="0"/>
        </w:rPr>
        <w:t>for</w:t>
      </w:r>
      <w:r>
        <w:rPr>
          <w:b w:val="0"/>
          <w:i w:val="0"/>
        </w:rPr>
        <w:t xml:space="preserve"> </w:t>
      </w:r>
      <w:r>
        <w:rPr>
          <w:b w:val="0"/>
          <w:i w:val="0"/>
        </w:rPr>
        <w:t>readiness</w:t>
      </w:r>
      <w:r>
        <w:rPr>
          <w:b w:val="0"/>
          <w:i w:val="0"/>
        </w:rPr>
        <w:t xml:space="preserve"> </w:t>
      </w:r>
      <w:r>
        <w:rPr>
          <w:b w:val="0"/>
          <w:i w:val="0"/>
        </w:rPr>
        <w:t>on</w:t>
      </w:r>
      <w:r>
        <w:rPr>
          <w:b w:val="0"/>
          <w:i w:val="0"/>
        </w:rPr>
        <w:t xml:space="preserve"> </w:t>
      </w:r>
      <w:r>
        <w:rPr>
          <w:b w:val="0"/>
          <w:i w:val="0"/>
        </w:rPr>
        <w:t>EAGAIN</w:t>
      </w:r>
      <w:r>
        <w:rPr>
          <w:b w:val="0"/>
          <w:i w:val="0"/>
        </w:rPr>
        <w:t xml:space="preserve"> </w:t>
      </w:r>
      <w:r>
        <w:rPr>
          <w:b w:val="0"/>
          <w:i w:val="0"/>
        </w:rPr>
        <w:t>when</w:t>
      </w:r>
      <w:r>
        <w:rPr>
          <w:b w:val="0"/>
          <w:i w:val="0"/>
        </w:rPr>
        <w:t xml:space="preserve"> </w:t>
      </w:r>
      <w:r>
        <w:rPr>
          <w:b w:val="0"/>
          <w:i w:val="0"/>
        </w:rPr>
        <w:t>appropriate,</w:t>
      </w:r>
      <w:r>
        <w:rPr>
          <w:b w:val="0"/>
          <w:i w:val="0"/>
        </w:rPr>
        <w:t xml:space="preserve"> </w:t>
      </w:r>
      <w:r>
        <w:rPr>
          <w:b w:val="0"/>
          <w:i w:val="0"/>
        </w:rPr>
        <w:t>and</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spin</w:t>
      </w:r>
      <w:r>
        <w:rPr>
          <w:b w:val="0"/>
          <w:i w:val="0"/>
        </w:rPr>
        <w:t xml:space="preserve"> </w:t>
      </w:r>
      <w:r>
        <w:rPr>
          <w:b w:val="0"/>
          <w:i w:val="0"/>
        </w:rPr>
        <w:t>forever</w:t>
      </w:r>
      <w:r>
        <w:rPr>
          <w:b w:val="0"/>
          <w:i w:val="0"/>
        </w:rPr>
        <w:t xml:space="preserve"> </w:t>
      </w:r>
      <w:r>
        <w:rPr>
          <w:b w:val="0"/>
          <w:i w:val="0"/>
        </w:rPr>
        <w:t>on</w:t>
      </w:r>
      <w:r>
        <w:rPr>
          <w:b w:val="0"/>
          <w:i w:val="0"/>
        </w:rPr>
        <w:t xml:space="preserve"> </w:t>
      </w:r>
      <w:r>
        <w:rPr>
          <w:b w:val="0"/>
          <w:i w:val="0"/>
        </w:rPr>
        <w:t>no</w:t>
      </w:r>
      <w:r>
        <w:rPr>
          <w:b w:val="0"/>
          <w:i w:val="0"/>
        </w:rPr>
        <w:t xml:space="preserve"> </w:t>
      </w:r>
      <w:r>
        <w:rPr>
          <w:b w:val="0"/>
          <w:i w:val="0"/>
        </w:rPr>
        <w:t>progress.</w:t>
      </w:r>
      <w:r>
        <w:rPr>
          <w:b w:val="0"/>
          <w:i w:val="0"/>
        </w:rPr>
        <w:t xml:space="preserve"> </w:t>
      </w:r>
      <w:r>
        <w:rPr>
          <w:b w:val="0"/>
          <w:i w:val="0"/>
        </w:rPr>
        <w:t>Reads</w:t>
      </w:r>
      <w:r>
        <w:rPr>
          <w:b w:val="0"/>
          <w:i w:val="0"/>
        </w:rPr>
        <w:t xml:space="preserve"> </w:t>
      </w:r>
      <w:r>
        <w:rPr>
          <w:b w:val="0"/>
          <w:i w:val="0"/>
        </w:rPr>
        <w:t>may</w:t>
      </w:r>
      <w:r>
        <w:rPr>
          <w:b w:val="0"/>
          <w:i w:val="0"/>
        </w:rPr>
        <w:t xml:space="preserve"> </w:t>
      </w:r>
      <w:r>
        <w:rPr>
          <w:b w:val="0"/>
          <w:i w:val="0"/>
        </w:rPr>
        <w:t>split</w:t>
      </w:r>
      <w:r>
        <w:rPr>
          <w:b w:val="0"/>
          <w:i w:val="0"/>
        </w:rPr>
        <w:t xml:space="preserve"> </w:t>
      </w:r>
      <w:r>
        <w:rPr>
          <w:b w:val="0"/>
          <w:i w:val="0"/>
        </w:rPr>
        <w:t>one</w:t>
      </w:r>
      <w:r>
        <w:rPr>
          <w:b w:val="0"/>
          <w:i w:val="0"/>
        </w:rPr>
        <w:t xml:space="preserve"> </w:t>
      </w:r>
      <w:r>
        <w:rPr>
          <w:b w:val="0"/>
          <w:i w:val="0"/>
        </w:rPr>
        <w:t>protocol</w:t>
      </w:r>
      <w:r>
        <w:rPr>
          <w:b w:val="0"/>
          <w:i w:val="0"/>
        </w:rPr>
        <w:t xml:space="preserve"> </w:t>
      </w:r>
      <w:r>
        <w:rPr>
          <w:b w:val="0"/>
          <w:i w:val="0"/>
        </w:rPr>
        <w:t>frame</w:t>
      </w:r>
      <w:r>
        <w:rPr>
          <w:b w:val="0"/>
          <w:i w:val="0"/>
        </w:rPr>
        <w:t xml:space="preserve"> </w:t>
      </w:r>
      <w:r>
        <w:rPr>
          <w:b w:val="0"/>
          <w:i w:val="0"/>
        </w:rPr>
        <w:t>across</w:t>
      </w:r>
      <w:r>
        <w:rPr>
          <w:b w:val="0"/>
          <w:i w:val="0"/>
        </w:rPr>
        <w:t xml:space="preserve"> </w:t>
      </w:r>
      <w:r>
        <w:rPr>
          <w:b w:val="0"/>
          <w:i w:val="0"/>
        </w:rPr>
        <w:t>calls</w:t>
      </w:r>
      <w:r>
        <w:rPr>
          <w:b w:val="0"/>
          <w:i w:val="0"/>
        </w:rPr>
        <w:t xml:space="preserve"> </w:t>
      </w:r>
      <w:r>
        <w:rPr>
          <w:b w:val="0"/>
          <w:i w:val="0"/>
        </w:rPr>
        <w:t>or</w:t>
      </w:r>
      <w:r>
        <w:rPr>
          <w:b w:val="0"/>
          <w:i w:val="0"/>
        </w:rPr>
        <w:t xml:space="preserve"> </w:t>
      </w:r>
      <w:r>
        <w:rPr>
          <w:b w:val="0"/>
          <w:i w:val="0"/>
        </w:rPr>
        <w:t>combine</w:t>
      </w:r>
      <w:r>
        <w:rPr>
          <w:b w:val="0"/>
          <w:i w:val="0"/>
        </w:rPr>
        <w:t xml:space="preserve"> </w:t>
      </w:r>
      <w:r>
        <w:rPr>
          <w:b w:val="0"/>
          <w:i w:val="0"/>
        </w:rPr>
        <w:t>multiple</w:t>
      </w:r>
      <w:r>
        <w:rPr>
          <w:b w:val="0"/>
          <w:i w:val="0"/>
        </w:rPr>
        <w:t xml:space="preserve"> </w:t>
      </w:r>
      <w:r>
        <w:rPr>
          <w:b w:val="0"/>
          <w:i w:val="0"/>
        </w:rPr>
        <w:t>frames.</w:t>
      </w:r>
      <w:r>
        <w:rPr>
          <w:b w:val="0"/>
          <w:i w:val="0"/>
        </w:rPr>
        <w:t xml:space="preserve"> </w:t>
      </w:r>
      <w:r>
        <w:rPr>
          <w:b w:val="0"/>
          <w:i w:val="0"/>
        </w:rPr>
        <w:t>A</w:t>
      </w:r>
      <w:r>
        <w:rPr>
          <w:b w:val="0"/>
          <w:i w:val="0"/>
        </w:rPr>
        <w:t xml:space="preserve"> </w:t>
      </w:r>
      <w:r>
        <w:rPr>
          <w:b w:val="0"/>
          <w:i w:val="0"/>
        </w:rPr>
        <w:t>negative</w:t>
      </w:r>
      <w:r>
        <w:rPr>
          <w:b w:val="0"/>
          <w:i w:val="0"/>
        </w:rPr>
        <w:t xml:space="preserve"> </w:t>
      </w:r>
      <w:r>
        <w:rPr>
          <w:b w:val="0"/>
          <w:i w:val="0"/>
        </w:rPr>
        <w:t>return</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checked</w:t>
      </w:r>
      <w:r>
        <w:rPr>
          <w:b w:val="0"/>
          <w:i w:val="0"/>
        </w:rPr>
        <w:t xml:space="preserve"> </w:t>
      </w:r>
      <w:r>
        <w:rPr>
          <w:b w:val="0"/>
          <w:i w:val="0"/>
        </w:rPr>
        <w:t>before</w:t>
      </w:r>
      <w:r>
        <w:rPr>
          <w:b w:val="0"/>
          <w:i w:val="0"/>
        </w:rPr>
        <w:t xml:space="preserve"> </w:t>
      </w:r>
      <w:r>
        <w:rPr>
          <w:b w:val="0"/>
          <w:i w:val="0"/>
        </w:rPr>
        <w:t>converting</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unsigned</w:t>
      </w:r>
      <w:r>
        <w:rPr>
          <w:b w:val="0"/>
          <w:i w:val="0"/>
        </w:rPr>
        <w:t xml:space="preserve"> </w:t>
      </w:r>
      <w:r>
        <w:rPr>
          <w:b w:val="0"/>
          <w:i w:val="0"/>
        </w:rPr>
        <w:t>length.</w:t>
      </w:r>
    </w:p>
    <w:p>
      <w:r>
        <w:rPr>
          <w:b/>
          <w:i w:val="0"/>
        </w:rPr>
        <w:t>Assumptions:</w:t>
      </w:r>
      <w:r>
        <w:rPr>
          <w:b w:val="0"/>
          <w:i w:val="0"/>
        </w:rPr>
        <w:t xml:space="preserve"> </w:t>
      </w:r>
      <w:r>
        <w:rPr>
          <w:b w:val="0"/>
          <w:i w:val="0"/>
        </w:rPr>
        <w:t>Assume</w:t>
      </w:r>
      <w:r>
        <w:rPr>
          <w:b w:val="0"/>
          <w:i w:val="0"/>
        </w:rPr>
        <w:t xml:space="preserve"> </w:t>
      </w:r>
      <w:r>
        <w:rPr>
          <w:b w:val="0"/>
          <w:i w:val="0"/>
        </w:rPr>
        <w:t>POSIX</w:t>
      </w:r>
      <w:r>
        <w:rPr>
          <w:b w:val="0"/>
          <w:i w:val="0"/>
        </w:rPr>
        <w:t xml:space="preserve"> </w:t>
      </w:r>
      <w:r>
        <w:rPr>
          <w:b w:val="0"/>
          <w:i w:val="0"/>
        </w:rPr>
        <w:t>byte-stream</w:t>
      </w:r>
      <w:r>
        <w:rPr>
          <w:b w:val="0"/>
          <w:i w:val="0"/>
        </w:rPr>
        <w:t xml:space="preserve"> </w:t>
      </w:r>
      <w:r>
        <w:rPr>
          <w:b w:val="0"/>
          <w:i w:val="0"/>
        </w:rPr>
        <w:t>descriptors;</w:t>
      </w:r>
      <w:r>
        <w:rPr>
          <w:b w:val="0"/>
          <w:i w:val="0"/>
        </w:rPr>
        <w:t xml:space="preserve"> </w:t>
      </w:r>
      <w:r>
        <w:rPr>
          <w:b w:val="0"/>
          <w:i w:val="0"/>
        </w:rPr>
        <w:t>datagram</w:t>
      </w:r>
      <w:r>
        <w:rPr>
          <w:b w:val="0"/>
          <w:i w:val="0"/>
        </w:rPr>
        <w:t xml:space="preserve"> </w:t>
      </w:r>
      <w:r>
        <w:rPr>
          <w:b w:val="0"/>
          <w:i w:val="0"/>
        </w:rPr>
        <w:t>semantics</w:t>
      </w:r>
      <w:r>
        <w:rPr>
          <w:b w:val="0"/>
          <w:i w:val="0"/>
        </w:rPr>
        <w:t xml:space="preserve"> </w:t>
      </w:r>
      <w:r>
        <w:rPr>
          <w:b w:val="0"/>
          <w:i w:val="0"/>
        </w:rPr>
        <w:t>and</w:t>
      </w:r>
      <w:r>
        <w:rPr>
          <w:b w:val="0"/>
          <w:i w:val="0"/>
        </w:rPr>
        <w:t xml:space="preserve"> </w:t>
      </w:r>
      <w:r>
        <w:rPr>
          <w:b w:val="0"/>
          <w:i w:val="0"/>
        </w:rPr>
        <w:t>special</w:t>
      </w:r>
      <w:r>
        <w:rPr>
          <w:b w:val="0"/>
          <w:i w:val="0"/>
        </w:rPr>
        <w:t xml:space="preserve"> </w:t>
      </w:r>
      <w:r>
        <w:rPr>
          <w:b w:val="0"/>
          <w:i w:val="0"/>
        </w:rPr>
        <w:t>devices</w:t>
      </w:r>
      <w:r>
        <w:rPr>
          <w:b w:val="0"/>
          <w:i w:val="0"/>
        </w:rPr>
        <w:t xml:space="preserve"> </w:t>
      </w:r>
      <w:r>
        <w:rPr>
          <w:b w:val="0"/>
          <w:i w:val="0"/>
        </w:rPr>
        <w:t>need</w:t>
      </w:r>
      <w:r>
        <w:rPr>
          <w:b w:val="0"/>
          <w:i w:val="0"/>
        </w:rPr>
        <w:t xml:space="preserve"> </w:t>
      </w:r>
      <w:r>
        <w:rPr>
          <w:b w:val="0"/>
          <w:i w:val="0"/>
        </w:rPr>
        <w:t>separate</w:t>
      </w:r>
      <w:r>
        <w:rPr>
          <w:b w:val="0"/>
          <w:i w:val="0"/>
        </w:rPr>
        <w:t xml:space="preserve"> </w:t>
      </w:r>
      <w:r>
        <w:rPr>
          <w:b w:val="0"/>
          <w:i w:val="0"/>
        </w:rPr>
        <w:t>treatment.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Assuming</w:t>
      </w:r>
      <w:r>
        <w:rPr>
          <w:b w:val="0"/>
          <w:i w:val="0"/>
        </w:rPr>
        <w:t xml:space="preserve"> </w:t>
      </w:r>
      <w:r>
        <w:rPr>
          <w:b w:val="0"/>
          <w:i w:val="0"/>
        </w:rPr>
        <w:t>one</w:t>
      </w:r>
      <w:r>
        <w:rPr>
          <w:b w:val="0"/>
          <w:i w:val="0"/>
        </w:rPr>
        <w:t xml:space="preserve"> </w:t>
      </w:r>
      <w:r>
        <w:rPr>
          <w:b w:val="0"/>
          <w:i w:val="0"/>
        </w:rPr>
        <w:t>write</w:t>
      </w:r>
      <w:r>
        <w:rPr>
          <w:b w:val="0"/>
          <w:i w:val="0"/>
        </w:rPr>
        <w:t xml:space="preserve"> </w:t>
      </w:r>
      <w:r>
        <w:rPr>
          <w:b w:val="0"/>
          <w:i w:val="0"/>
        </w:rPr>
        <w:t>corresponds</w:t>
      </w:r>
      <w:r>
        <w:rPr>
          <w:b w:val="0"/>
          <w:i w:val="0"/>
        </w:rPr>
        <w:t xml:space="preserve"> </w:t>
      </w:r>
      <w:r>
        <w:rPr>
          <w:b w:val="0"/>
          <w:i w:val="0"/>
        </w:rPr>
        <w:t>to</w:t>
      </w:r>
      <w:r>
        <w:rPr>
          <w:b w:val="0"/>
          <w:i w:val="0"/>
        </w:rPr>
        <w:t xml:space="preserve"> </w:t>
      </w:r>
      <w:r>
        <w:rPr>
          <w:b w:val="0"/>
          <w:i w:val="0"/>
        </w:rPr>
        <w:t>one</w:t>
      </w:r>
      <w:r>
        <w:rPr>
          <w:b w:val="0"/>
          <w:i w:val="0"/>
        </w:rPr>
        <w:t xml:space="preserve"> </w:t>
      </w:r>
      <w:r>
        <w:rPr>
          <w:b w:val="0"/>
          <w:i w:val="0"/>
        </w:rPr>
        <w:t>read</w:t>
      </w:r>
      <w:r>
        <w:rPr>
          <w:b w:val="0"/>
          <w:i w:val="0"/>
        </w:rPr>
        <w:t xml:space="preserve"> </w:t>
      </w:r>
      <w:r>
        <w:rPr>
          <w:b w:val="0"/>
          <w:i w:val="0"/>
        </w:rPr>
        <w:t>or</w:t>
      </w:r>
      <w:r>
        <w:rPr>
          <w:b w:val="0"/>
          <w:i w:val="0"/>
        </w:rPr>
        <w:t xml:space="preserve"> </w:t>
      </w:r>
      <w:r>
        <w:rPr>
          <w:b w:val="0"/>
          <w:i w:val="0"/>
        </w:rPr>
        <w:t>discarding</w:t>
      </w:r>
      <w:r>
        <w:rPr>
          <w:b w:val="0"/>
          <w:i w:val="0"/>
        </w:rPr>
        <w:t xml:space="preserve"> </w:t>
      </w:r>
      <w:r>
        <w:rPr>
          <w:b w:val="0"/>
          <w:i w:val="0"/>
        </w:rPr>
        <w:t>the</w:t>
      </w:r>
      <w:r>
        <w:rPr>
          <w:b w:val="0"/>
          <w:i w:val="0"/>
        </w:rPr>
        <w:t xml:space="preserve"> </w:t>
      </w:r>
      <w:r>
        <w:rPr>
          <w:b w:val="0"/>
          <w:i w:val="0"/>
        </w:rPr>
        <w:t>unwritten</w:t>
      </w:r>
      <w:r>
        <w:rPr>
          <w:b w:val="0"/>
          <w:i w:val="0"/>
        </w:rPr>
        <w:t xml:space="preserve"> </w:t>
      </w:r>
      <w:r>
        <w:rPr>
          <w:b w:val="0"/>
          <w:i w:val="0"/>
        </w:rPr>
        <w:t>suffix.</w:t>
      </w:r>
    </w:p>
    <w:p>
      <w:r>
        <w:rPr>
          <w:b/>
          <w:i w:val="0"/>
        </w:rPr>
        <w:t>Follow-up:</w:t>
      </w:r>
      <w:r>
        <w:rPr>
          <w:b w:val="0"/>
          <w:i w:val="0"/>
        </w:rPr>
        <w:t xml:space="preserve"> </w:t>
      </w:r>
      <w:r>
        <w:rPr>
          <w:b w:val="0"/>
          <w:i w:val="0"/>
        </w:rPr>
        <w:t>What</w:t>
      </w:r>
      <w:r>
        <w:rPr>
          <w:b w:val="0"/>
          <w:i w:val="0"/>
        </w:rPr>
        <w:t xml:space="preserve"> </w:t>
      </w:r>
      <w:r>
        <w:rPr>
          <w:b w:val="0"/>
          <w:i w:val="0"/>
        </w:rPr>
        <w:t>timeout</w:t>
      </w:r>
      <w:r>
        <w:rPr>
          <w:b w:val="0"/>
          <w:i w:val="0"/>
        </w:rPr>
        <w:t xml:space="preserve"> </w:t>
      </w:r>
      <w:r>
        <w:rPr>
          <w:b w:val="0"/>
          <w:i w:val="0"/>
        </w:rPr>
        <w:t>should</w:t>
      </w:r>
      <w:r>
        <w:rPr>
          <w:b w:val="0"/>
          <w:i w:val="0"/>
        </w:rPr>
        <w:t xml:space="preserve"> </w:t>
      </w:r>
      <w:r>
        <w:rPr>
          <w:b w:val="0"/>
          <w:i w:val="0"/>
        </w:rPr>
        <w:t>cover</w:t>
      </w:r>
      <w:r>
        <w:rPr>
          <w:b w:val="0"/>
          <w:i w:val="0"/>
        </w:rPr>
        <w:t xml:space="preserve"> </w:t>
      </w:r>
      <w:r>
        <w:rPr>
          <w:b w:val="0"/>
          <w:i w:val="0"/>
        </w:rPr>
        <w:t>the</w:t>
      </w:r>
      <w:r>
        <w:rPr>
          <w:b w:val="0"/>
          <w:i w:val="0"/>
        </w:rPr>
        <w:t xml:space="preserve"> </w:t>
      </w:r>
      <w:r>
        <w:rPr>
          <w:b w:val="0"/>
          <w:i w:val="0"/>
        </w:rPr>
        <w:t>whole</w:t>
      </w:r>
      <w:r>
        <w:rPr>
          <w:b w:val="0"/>
          <w:i w:val="0"/>
        </w:rPr>
        <w:t xml:space="preserve"> </w:t>
      </w:r>
      <w:r>
        <w:rPr>
          <w:b w:val="0"/>
          <w:i w:val="0"/>
        </w:rPr>
        <w:t>operation</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restarting</w:t>
      </w:r>
      <w:r>
        <w:rPr>
          <w:b w:val="0"/>
          <w:i w:val="0"/>
        </w:rPr>
        <w:t xml:space="preserve"> </w:t>
      </w:r>
      <w:r>
        <w:rPr>
          <w:b w:val="0"/>
          <w:i w:val="0"/>
        </w:rPr>
        <w:t>after</w:t>
      </w:r>
      <w:r>
        <w:rPr>
          <w:b w:val="0"/>
          <w:i w:val="0"/>
        </w:rPr>
        <w:t xml:space="preserve"> </w:t>
      </w:r>
      <w:r>
        <w:rPr>
          <w:b w:val="0"/>
          <w:i w:val="0"/>
        </w:rPr>
        <w:t>every</w:t>
      </w:r>
      <w:r>
        <w:rPr>
          <w:b w:val="0"/>
          <w:i w:val="0"/>
        </w:rPr>
        <w:t xml:space="preserve"> </w:t>
      </w:r>
      <w:r>
        <w:rPr>
          <w:b w:val="0"/>
          <w:i w:val="0"/>
        </w:rPr>
        <w:t>short</w:t>
      </w:r>
      <w:r>
        <w:rPr>
          <w:b w:val="0"/>
          <w:i w:val="0"/>
        </w:rPr>
        <w:t xml:space="preserve"> </w:t>
      </w:r>
      <w:r>
        <w:rPr>
          <w:b w:val="0"/>
          <w:i w:val="0"/>
        </w:rPr>
        <w:t>transfer?</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partial</w:t>
      </w:r>
      <w:r>
        <w:rPr>
          <w:b w:val="0"/>
          <w:i w:val="0"/>
        </w:rPr>
        <w:t xml:space="preserve"> </w:t>
      </w:r>
      <w:r>
        <w:rPr>
          <w:b w:val="0"/>
          <w:i w:val="0"/>
        </w:rPr>
        <w:t>progress;</w:t>
      </w:r>
      <w:r>
        <w:rPr>
          <w:b w:val="0"/>
          <w:i w:val="0"/>
        </w:rPr>
        <w:t xml:space="preserve"> </w:t>
      </w:r>
      <w:r>
        <w:rPr>
          <w:b w:val="0"/>
          <w:i w:val="0"/>
        </w:rPr>
        <w:t>errors;</w:t>
      </w:r>
      <w:r>
        <w:rPr>
          <w:b w:val="0"/>
          <w:i w:val="0"/>
        </w:rPr>
        <w:t xml:space="preserve"> </w:t>
      </w:r>
      <w:r>
        <w:rPr>
          <w:b w:val="0"/>
          <w:i w:val="0"/>
        </w:rPr>
        <w:t>stream</w:t>
      </w:r>
      <w:r>
        <w:rPr>
          <w:b w:val="0"/>
          <w:i w:val="0"/>
        </w:rPr>
        <w:t xml:space="preserve"> </w:t>
      </w:r>
      <w:r>
        <w:rPr>
          <w:b w:val="0"/>
          <w:i w:val="0"/>
        </w:rPr>
        <w:t>framing;</w:t>
      </w:r>
      <w:r>
        <w:rPr>
          <w:b w:val="0"/>
          <w:i w:val="0"/>
        </w:rPr>
        <w:t xml:space="preserve"> </w:t>
      </w:r>
      <w:r>
        <w:rPr>
          <w:b w:val="0"/>
          <w:i w:val="0"/>
        </w:rPr>
        <w:t>absolute</w:t>
      </w:r>
      <w:r>
        <w:rPr>
          <w:b w:val="0"/>
          <w:i w:val="0"/>
        </w:rPr>
        <w:t xml:space="preserve"> </w:t>
      </w:r>
      <w:r>
        <w:rPr>
          <w:b w:val="0"/>
          <w:i w:val="0"/>
        </w:rPr>
        <w:t>deadline.</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35">
        <w:r>
          <w:rPr>
            <w:color w:val="174A75"/>
            <w:u w:val="single"/>
          </w:rPr>
          <w:t xml:space="preserve">EPOLL</w:t>
        </w:r>
      </w:hyperlink>
      <w:r>
        <w:rPr>
          <w:b w:val="0"/>
          <w:i w:val="0"/>
        </w:rPr>
        <w:t>,</w:t>
      </w:r>
      <w:r>
        <w:rPr>
          <w:b w:val="0"/>
          <w:i w:val="0"/>
        </w:rPr>
        <w:t xml:space="preserve"> </w:t>
      </w:r>
      <w:hyperlink r:id="rId36">
        <w:r>
          <w:rPr>
            <w:color w:val="174A75"/>
            <w:u w:val="single"/>
          </w:rPr>
          <w:t xml:space="preserve">SIGNAL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p>
    <w:p>
      <w:pPr>
        <w:pStyle w:val="Heading4"/>
      </w:pPr>
      <w:r>
        <w:rPr>
          <w:color w:val="000000"/>
        </w:rPr>
        <w:t>Q053 What is the difference between blocking mode and readiness notification?</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Avoiding</w:t>
      </w:r>
      <w:r>
        <w:rPr>
          <w:b w:val="0"/>
          <w:i w:val="0"/>
        </w:rPr>
        <w:t xml:space="preserve"> </w:t>
      </w:r>
      <w:r>
        <w:rPr>
          <w:b w:val="0"/>
          <w:i w:val="0"/>
        </w:rPr>
        <w:t>event-loop</w:t>
      </w:r>
      <w:r>
        <w:rPr>
          <w:b w:val="0"/>
          <w:i w:val="0"/>
        </w:rPr>
        <w:t xml:space="preserve"> </w:t>
      </w:r>
      <w:r>
        <w:rPr>
          <w:b w:val="0"/>
          <w:i w:val="0"/>
        </w:rPr>
        <w:t>stalls</w:t>
      </w:r>
      <w:r>
        <w:rPr>
          <w:b w:val="0"/>
          <w:i w:val="0"/>
        </w:rPr>
        <w:t xml:space="preserve"> </w:t>
      </w:r>
      <w:r>
        <w:rPr>
          <w:b w:val="0"/>
          <w:i w:val="0"/>
        </w:rPr>
        <w:t>and</w:t>
      </w:r>
      <w:r>
        <w:rPr>
          <w:b w:val="0"/>
          <w:i w:val="0"/>
        </w:rPr>
        <w:t xml:space="preserve"> </w:t>
      </w:r>
      <w:r>
        <w:rPr>
          <w:b w:val="0"/>
          <w:i w:val="0"/>
        </w:rPr>
        <w:t>race</w:t>
      </w:r>
      <w:r>
        <w:rPr>
          <w:b w:val="0"/>
          <w:i w:val="0"/>
        </w:rPr>
        <w:t xml:space="preserve"> </w:t>
      </w:r>
      <w:r>
        <w:rPr>
          <w:b w:val="0"/>
          <w:i w:val="0"/>
        </w:rPr>
        <w:t>assumptions.</w:t>
      </w:r>
    </w:p>
    <w:p>
      <w:r>
        <w:rPr>
          <w:b/>
          <w:i w:val="0"/>
        </w:rPr>
        <w:t>Spoken</w:t>
      </w:r>
      <w:r>
        <w:rPr>
          <w:b/>
          <w:i w:val="0"/>
        </w:rPr>
        <w:t xml:space="preserve"> </w:t>
      </w:r>
      <w:r>
        <w:rPr>
          <w:b/>
          <w:i w:val="0"/>
        </w:rPr>
        <w:t>answer:</w:t>
      </w:r>
      <w:r>
        <w:rPr>
          <w:b w:val="0"/>
          <w:i w:val="0"/>
        </w:rPr>
        <w:t xml:space="preserve"> </w:t>
      </w:r>
      <w:r>
        <w:rPr>
          <w:b w:val="0"/>
          <w:i w:val="0"/>
        </w:rPr>
        <w:t>Blocking</w:t>
      </w:r>
      <w:r>
        <w:rPr>
          <w:b w:val="0"/>
          <w:i w:val="0"/>
        </w:rPr>
        <w:t xml:space="preserve"> </w:t>
      </w:r>
      <w:r>
        <w:rPr>
          <w:b w:val="0"/>
          <w:i w:val="0"/>
        </w:rPr>
        <w:t>mode</w:t>
      </w:r>
      <w:r>
        <w:rPr>
          <w:b w:val="0"/>
          <w:i w:val="0"/>
        </w:rPr>
        <w:t xml:space="preserve"> </w:t>
      </w:r>
      <w:r>
        <w:rPr>
          <w:b w:val="0"/>
          <w:i w:val="0"/>
        </w:rPr>
        <w:t>controls</w:t>
      </w:r>
      <w:r>
        <w:rPr>
          <w:b w:val="0"/>
          <w:i w:val="0"/>
        </w:rPr>
        <w:t xml:space="preserve"> </w:t>
      </w:r>
      <w:r>
        <w:rPr>
          <w:b w:val="0"/>
          <w:i w:val="0"/>
        </w:rPr>
        <w:t>what</w:t>
      </w:r>
      <w:r>
        <w:rPr>
          <w:b w:val="0"/>
          <w:i w:val="0"/>
        </w:rPr>
        <w:t xml:space="preserve"> </w:t>
      </w:r>
      <w:r>
        <w:rPr>
          <w:b w:val="0"/>
          <w:i w:val="0"/>
        </w:rPr>
        <w:t>an</w:t>
      </w:r>
      <w:r>
        <w:rPr>
          <w:b w:val="0"/>
          <w:i w:val="0"/>
        </w:rPr>
        <w:t xml:space="preserve"> </w:t>
      </w:r>
      <w:r>
        <w:rPr>
          <w:b w:val="0"/>
          <w:i w:val="0"/>
        </w:rPr>
        <w:t>I/O</w:t>
      </w:r>
      <w:r>
        <w:rPr>
          <w:b w:val="0"/>
          <w:i w:val="0"/>
        </w:rPr>
        <w:t xml:space="preserve"> </w:t>
      </w:r>
      <w:r>
        <w:rPr>
          <w:b w:val="0"/>
          <w:i w:val="0"/>
        </w:rPr>
        <w:t>operation</w:t>
      </w:r>
      <w:r>
        <w:rPr>
          <w:b w:val="0"/>
          <w:i w:val="0"/>
        </w:rPr>
        <w:t xml:space="preserve"> </w:t>
      </w:r>
      <w:r>
        <w:rPr>
          <w:b w:val="0"/>
          <w:i w:val="0"/>
        </w:rPr>
        <w:t>does</w:t>
      </w:r>
      <w:r>
        <w:rPr>
          <w:b w:val="0"/>
          <w:i w:val="0"/>
        </w:rPr>
        <w:t xml:space="preserve"> </w:t>
      </w:r>
      <w:r>
        <w:rPr>
          <w:b w:val="0"/>
          <w:i w:val="0"/>
        </w:rPr>
        <w:t>when</w:t>
      </w:r>
      <w:r>
        <w:rPr>
          <w:b w:val="0"/>
          <w:i w:val="0"/>
        </w:rPr>
        <w:t xml:space="preserve"> </w:t>
      </w:r>
      <w:r>
        <w:rPr>
          <w:b w:val="0"/>
          <w:i w:val="0"/>
        </w:rPr>
        <w:t>it</w:t>
      </w:r>
      <w:r>
        <w:rPr>
          <w:b w:val="0"/>
          <w:i w:val="0"/>
        </w:rPr>
        <w:t xml:space="preserve"> </w:t>
      </w:r>
      <w:r>
        <w:rPr>
          <w:b w:val="0"/>
          <w:i w:val="0"/>
        </w:rPr>
        <w:t>cannot</w:t>
      </w:r>
      <w:r>
        <w:rPr>
          <w:b w:val="0"/>
          <w:i w:val="0"/>
        </w:rPr>
        <w:t xml:space="preserve"> </w:t>
      </w:r>
      <w:r>
        <w:rPr>
          <w:b w:val="0"/>
          <w:i w:val="0"/>
        </w:rPr>
        <w:t>progress.</w:t>
      </w:r>
      <w:r>
        <w:rPr>
          <w:b w:val="0"/>
          <w:i w:val="0"/>
        </w:rPr>
        <w:t xml:space="preserve"> </w:t>
      </w:r>
      <w:r>
        <w:rPr>
          <w:b w:val="0"/>
          <w:i w:val="0"/>
        </w:rPr>
        <w:t>Readiness</w:t>
      </w:r>
      <w:r>
        <w:rPr>
          <w:b w:val="0"/>
          <w:i w:val="0"/>
        </w:rPr>
        <w:t xml:space="preserve"> </w:t>
      </w:r>
      <w:r>
        <w:rPr>
          <w:b w:val="0"/>
          <w:i w:val="0"/>
        </w:rPr>
        <w:t>notification</w:t>
      </w:r>
      <w:r>
        <w:rPr>
          <w:b w:val="0"/>
          <w:i w:val="0"/>
        </w:rPr>
        <w:t xml:space="preserve"> </w:t>
      </w:r>
      <w:r>
        <w:rPr>
          <w:b w:val="0"/>
          <w:i w:val="0"/>
        </w:rPr>
        <w:t>reports</w:t>
      </w:r>
      <w:r>
        <w:rPr>
          <w:b w:val="0"/>
          <w:i w:val="0"/>
        </w:rPr>
        <w:t xml:space="preserve"> </w:t>
      </w:r>
      <w:r>
        <w:rPr>
          <w:b w:val="0"/>
          <w:i w:val="0"/>
        </w:rPr>
        <w:t>that</w:t>
      </w:r>
      <w:r>
        <w:rPr>
          <w:b w:val="0"/>
          <w:i w:val="0"/>
        </w:rPr>
        <w:t xml:space="preserve"> </w:t>
      </w:r>
      <w:r>
        <w:rPr>
          <w:b w:val="0"/>
          <w:i w:val="0"/>
        </w:rPr>
        <w:t>an</w:t>
      </w:r>
      <w:r>
        <w:rPr>
          <w:b w:val="0"/>
          <w:i w:val="0"/>
        </w:rPr>
        <w:t xml:space="preserve"> </w:t>
      </w:r>
      <w:r>
        <w:rPr>
          <w:b w:val="0"/>
          <w:i w:val="0"/>
        </w:rPr>
        <w:t>operation</w:t>
      </w:r>
      <w:r>
        <w:rPr>
          <w:b w:val="0"/>
          <w:i w:val="0"/>
        </w:rPr>
        <w:t xml:space="preserve"> </w:t>
      </w:r>
      <w:r>
        <w:rPr>
          <w:b w:val="0"/>
          <w:i w:val="0"/>
        </w:rPr>
        <w:t>may</w:t>
      </w:r>
      <w:r>
        <w:rPr>
          <w:b w:val="0"/>
          <w:i w:val="0"/>
        </w:rPr>
        <w:t xml:space="preserve"> </w:t>
      </w:r>
      <w:r>
        <w:rPr>
          <w:b w:val="0"/>
          <w:i w:val="0"/>
        </w:rPr>
        <w:t>progress;</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reserve</w:t>
      </w:r>
      <w:r>
        <w:rPr>
          <w:b w:val="0"/>
          <w:i w:val="0"/>
        </w:rPr>
        <w:t xml:space="preserve"> </w:t>
      </w:r>
      <w:r>
        <w:rPr>
          <w:b w:val="0"/>
          <w:i w:val="0"/>
        </w:rPr>
        <w:t>data</w:t>
      </w:r>
      <w:r>
        <w:rPr>
          <w:b w:val="0"/>
          <w:i w:val="0"/>
        </w:rPr>
        <w:t xml:space="preserve"> </w:t>
      </w:r>
      <w:r>
        <w:rPr>
          <w:b w:val="0"/>
          <w:i w:val="0"/>
        </w:rPr>
        <w:t>for</w:t>
      </w:r>
      <w:r>
        <w:rPr>
          <w:b w:val="0"/>
          <w:i w:val="0"/>
        </w:rPr>
        <w:t xml:space="preserve"> </w:t>
      </w:r>
      <w:r>
        <w:rPr>
          <w:b w:val="0"/>
          <w:i w:val="0"/>
        </w:rPr>
        <w:t>your</w:t>
      </w:r>
      <w:r>
        <w:rPr>
          <w:b w:val="0"/>
          <w:i w:val="0"/>
        </w:rPr>
        <w:t xml:space="preserve"> </w:t>
      </w:r>
      <w:r>
        <w:rPr>
          <w:b w:val="0"/>
          <w:i w:val="0"/>
        </w:rPr>
        <w:t>thread.</w:t>
      </w:r>
    </w:p>
    <w:p>
      <w:r>
        <w:rPr>
          <w:b/>
          <w:i w:val="0"/>
        </w:rPr>
        <w:t>Deeper</w:t>
      </w:r>
      <w:r>
        <w:rPr>
          <w:b/>
          <w:i w:val="0"/>
        </w:rPr>
        <w:t xml:space="preserve"> </w:t>
      </w:r>
      <w:r>
        <w:rPr>
          <w:b/>
          <w:i w:val="0"/>
        </w:rPr>
        <w:t>explanation:</w:t>
      </w:r>
      <w:r>
        <w:rPr>
          <w:b w:val="0"/>
          <w:i w:val="0"/>
        </w:rPr>
        <w:t xml:space="preserve"> </w:t>
      </w:r>
      <w:r>
        <w:rPr>
          <w:b w:val="0"/>
          <w:i w:val="0"/>
        </w:rPr>
        <w:t>Another</w:t>
      </w:r>
      <w:r>
        <w:rPr>
          <w:b w:val="0"/>
          <w:i w:val="0"/>
        </w:rPr>
        <w:t xml:space="preserve"> </w:t>
      </w:r>
      <w:r>
        <w:rPr>
          <w:b w:val="0"/>
          <w:i w:val="0"/>
        </w:rPr>
        <w:t>consumer</w:t>
      </w:r>
      <w:r>
        <w:rPr>
          <w:b w:val="0"/>
          <w:i w:val="0"/>
        </w:rPr>
        <w:t xml:space="preserve"> </w:t>
      </w:r>
      <w:r>
        <w:rPr>
          <w:b w:val="0"/>
          <w:i w:val="0"/>
        </w:rPr>
        <w:t>can</w:t>
      </w:r>
      <w:r>
        <w:rPr>
          <w:b w:val="0"/>
          <w:i w:val="0"/>
        </w:rPr>
        <w:t xml:space="preserve"> </w:t>
      </w:r>
      <w:r>
        <w:rPr>
          <w:b w:val="0"/>
          <w:i w:val="0"/>
        </w:rPr>
        <w:t>drain</w:t>
      </w:r>
      <w:r>
        <w:rPr>
          <w:b w:val="0"/>
          <w:i w:val="0"/>
        </w:rPr>
        <w:t xml:space="preserve"> </w:t>
      </w:r>
      <w:r>
        <w:rPr>
          <w:b w:val="0"/>
          <w:i w:val="0"/>
        </w:rPr>
        <w:t>a</w:t>
      </w:r>
      <w:r>
        <w:rPr>
          <w:b w:val="0"/>
          <w:i w:val="0"/>
        </w:rPr>
        <w:t xml:space="preserve"> </w:t>
      </w:r>
      <w:r>
        <w:rPr>
          <w:b w:val="0"/>
          <w:i w:val="0"/>
        </w:rPr>
        <w:t>descriptor</w:t>
      </w:r>
      <w:r>
        <w:rPr>
          <w:b w:val="0"/>
          <w:i w:val="0"/>
        </w:rPr>
        <w:t xml:space="preserve"> </w:t>
      </w:r>
      <w:r>
        <w:rPr>
          <w:b w:val="0"/>
          <w:i w:val="0"/>
        </w:rPr>
        <w:t>after</w:t>
      </w:r>
      <w:r>
        <w:rPr>
          <w:b w:val="0"/>
          <w:i w:val="0"/>
        </w:rPr>
        <w:t xml:space="preserve"> </w:t>
      </w:r>
      <w:r>
        <w:rPr>
          <w:b w:val="0"/>
          <w:i w:val="0"/>
        </w:rPr>
        <w:t>poll</w:t>
      </w:r>
      <w:r>
        <w:rPr>
          <w:b w:val="0"/>
          <w:i w:val="0"/>
        </w:rPr>
        <w:t xml:space="preserve"> </w:t>
      </w:r>
      <w:r>
        <w:rPr>
          <w:b w:val="0"/>
          <w:i w:val="0"/>
        </w:rPr>
        <w:t>reports</w:t>
      </w:r>
      <w:r>
        <w:rPr>
          <w:b w:val="0"/>
          <w:i w:val="0"/>
        </w:rPr>
        <w:t xml:space="preserve"> </w:t>
      </w:r>
      <w:r>
        <w:rPr>
          <w:b w:val="0"/>
          <w:i w:val="0"/>
        </w:rPr>
        <w:t>it</w:t>
      </w:r>
      <w:r>
        <w:rPr>
          <w:b w:val="0"/>
          <w:i w:val="0"/>
        </w:rPr>
        <w:t xml:space="preserve"> </w:t>
      </w:r>
      <w:r>
        <w:rPr>
          <w:b w:val="0"/>
          <w:i w:val="0"/>
        </w:rPr>
        <w:t>ready.</w:t>
      </w:r>
      <w:r>
        <w:rPr>
          <w:b w:val="0"/>
          <w:i w:val="0"/>
        </w:rPr>
        <w:t xml:space="preserve"> </w:t>
      </w:r>
      <w:r>
        <w:rPr>
          <w:b w:val="0"/>
          <w:i w:val="0"/>
        </w:rPr>
        <w:t>Use</w:t>
      </w:r>
      <w:r>
        <w:rPr>
          <w:b w:val="0"/>
          <w:i w:val="0"/>
        </w:rPr>
        <w:t xml:space="preserve"> </w:t>
      </w:r>
      <w:r>
        <w:rPr>
          <w:b w:val="0"/>
          <w:i w:val="0"/>
        </w:rPr>
        <w:t>nonblocking</w:t>
      </w:r>
      <w:r>
        <w:rPr>
          <w:b w:val="0"/>
          <w:i w:val="0"/>
        </w:rPr>
        <w:t xml:space="preserve"> </w:t>
      </w:r>
      <w:r>
        <w:rPr>
          <w:b w:val="0"/>
          <w:i w:val="0"/>
        </w:rPr>
        <w:t>descriptors</w:t>
      </w:r>
      <w:r>
        <w:rPr>
          <w:b w:val="0"/>
          <w:i w:val="0"/>
        </w:rPr>
        <w:t xml:space="preserve"> </w:t>
      </w:r>
      <w:r>
        <w:rPr>
          <w:b w:val="0"/>
          <w:i w:val="0"/>
        </w:rPr>
        <w:t>in</w:t>
      </w:r>
      <w:r>
        <w:rPr>
          <w:b w:val="0"/>
          <w:i w:val="0"/>
        </w:rPr>
        <w:t xml:space="preserve"> </w:t>
      </w:r>
      <w:r>
        <w:rPr>
          <w:b w:val="0"/>
          <w:i w:val="0"/>
        </w:rPr>
        <w:t>multiplexed</w:t>
      </w:r>
      <w:r>
        <w:rPr>
          <w:b w:val="0"/>
          <w:i w:val="0"/>
        </w:rPr>
        <w:t xml:space="preserve"> </w:t>
      </w:r>
      <w:r>
        <w:rPr>
          <w:b w:val="0"/>
          <w:i w:val="0"/>
        </w:rPr>
        <w:t>loops</w:t>
      </w:r>
      <w:r>
        <w:rPr>
          <w:b w:val="0"/>
          <w:i w:val="0"/>
        </w:rPr>
        <w:t xml:space="preserve"> </w:t>
      </w:r>
      <w:r>
        <w:rPr>
          <w:b w:val="0"/>
          <w:i w:val="0"/>
        </w:rPr>
        <w:t>and</w:t>
      </w:r>
      <w:r>
        <w:rPr>
          <w:b w:val="0"/>
          <w:i w:val="0"/>
        </w:rPr>
        <w:t xml:space="preserve"> </w:t>
      </w:r>
      <w:r>
        <w:rPr>
          <w:b w:val="0"/>
          <w:i w:val="0"/>
        </w:rPr>
        <w:t>handle</w:t>
      </w:r>
      <w:r>
        <w:rPr>
          <w:b w:val="0"/>
          <w:i w:val="0"/>
        </w:rPr>
        <w:t xml:space="preserve"> </w:t>
      </w:r>
      <w:r>
        <w:rPr>
          <w:b w:val="0"/>
          <w:i w:val="0"/>
        </w:rPr>
        <w:t>EAGAIN</w:t>
      </w:r>
      <w:r>
        <w:rPr>
          <w:b w:val="0"/>
          <w:i w:val="0"/>
        </w:rPr>
        <w:t xml:space="preserve"> </w:t>
      </w:r>
      <w:r>
        <w:rPr>
          <w:b w:val="0"/>
          <w:i w:val="0"/>
        </w:rPr>
        <w:t>even</w:t>
      </w:r>
      <w:r>
        <w:rPr>
          <w:b w:val="0"/>
          <w:i w:val="0"/>
        </w:rPr>
        <w:t xml:space="preserve"> </w:t>
      </w:r>
      <w:r>
        <w:rPr>
          <w:b w:val="0"/>
          <w:i w:val="0"/>
        </w:rPr>
        <w:t>after</w:t>
      </w:r>
      <w:r>
        <w:rPr>
          <w:b w:val="0"/>
          <w:i w:val="0"/>
        </w:rPr>
        <w:t xml:space="preserve"> </w:t>
      </w:r>
      <w:r>
        <w:rPr>
          <w:b w:val="0"/>
          <w:i w:val="0"/>
        </w:rPr>
        <w:t>readiness.</w:t>
      </w:r>
      <w:r>
        <w:rPr>
          <w:b w:val="0"/>
          <w:i w:val="0"/>
        </w:rPr>
        <w:t xml:space="preserve"> </w:t>
      </w:r>
      <w:r>
        <w:rPr>
          <w:b w:val="0"/>
          <w:i w:val="0"/>
        </w:rPr>
        <w:t>A</w:t>
      </w:r>
      <w:r>
        <w:rPr>
          <w:b w:val="0"/>
          <w:i w:val="0"/>
        </w:rPr>
        <w:t xml:space="preserve"> </w:t>
      </w:r>
      <w:r>
        <w:rPr>
          <w:b w:val="0"/>
          <w:i w:val="0"/>
        </w:rPr>
        <w:t>readable</w:t>
      </w:r>
      <w:r>
        <w:rPr>
          <w:b w:val="0"/>
          <w:i w:val="0"/>
        </w:rPr>
        <w:t xml:space="preserve"> </w:t>
      </w:r>
      <w:r>
        <w:rPr>
          <w:b w:val="0"/>
          <w:i w:val="0"/>
        </w:rPr>
        <w:t>stream</w:t>
      </w:r>
      <w:r>
        <w:rPr>
          <w:b w:val="0"/>
          <w:i w:val="0"/>
        </w:rPr>
        <w:t xml:space="preserve"> </w:t>
      </w:r>
      <w:r>
        <w:rPr>
          <w:b w:val="0"/>
          <w:i w:val="0"/>
        </w:rPr>
        <w:t>can</w:t>
      </w:r>
      <w:r>
        <w:rPr>
          <w:b w:val="0"/>
          <w:i w:val="0"/>
        </w:rPr>
        <w:t xml:space="preserve"> </w:t>
      </w:r>
      <w:r>
        <w:rPr>
          <w:b w:val="0"/>
          <w:i w:val="0"/>
        </w:rPr>
        <w:t>signal</w:t>
      </w:r>
      <w:r>
        <w:rPr>
          <w:b w:val="0"/>
          <w:i w:val="0"/>
        </w:rPr>
        <w:t xml:space="preserve"> </w:t>
      </w:r>
      <w:r>
        <w:rPr>
          <w:b w:val="0"/>
          <w:i w:val="0"/>
        </w:rPr>
        <w:t>EOF,</w:t>
      </w:r>
      <w:r>
        <w:rPr>
          <w:b w:val="0"/>
          <w:i w:val="0"/>
        </w:rPr>
        <w:t xml:space="preserve"> </w:t>
      </w:r>
      <w:r>
        <w:rPr>
          <w:b w:val="0"/>
          <w:i w:val="0"/>
        </w:rPr>
        <w:t>not</w:t>
      </w:r>
      <w:r>
        <w:rPr>
          <w:b w:val="0"/>
          <w:i w:val="0"/>
        </w:rPr>
        <w:t xml:space="preserve"> </w:t>
      </w:r>
      <w:r>
        <w:rPr>
          <w:b w:val="0"/>
          <w:i w:val="0"/>
        </w:rPr>
        <w:t>just</w:t>
      </w:r>
      <w:r>
        <w:rPr>
          <w:b w:val="0"/>
          <w:i w:val="0"/>
        </w:rPr>
        <w:t xml:space="preserve"> </w:t>
      </w:r>
      <w:r>
        <w:rPr>
          <w:b w:val="0"/>
          <w:i w:val="0"/>
        </w:rPr>
        <w:t>payload.</w:t>
      </w:r>
      <w:r>
        <w:rPr>
          <w:b w:val="0"/>
          <w:i w:val="0"/>
        </w:rPr>
        <w:t xml:space="preserve"> </w:t>
      </w:r>
      <w:r>
        <w:rPr>
          <w:b w:val="0"/>
          <w:i w:val="0"/>
        </w:rPr>
        <w:t>Error</w:t>
      </w:r>
      <w:r>
        <w:rPr>
          <w:b w:val="0"/>
          <w:i w:val="0"/>
        </w:rPr>
        <w:t xml:space="preserve"> </w:t>
      </w:r>
      <w:r>
        <w:rPr>
          <w:b w:val="0"/>
          <w:i w:val="0"/>
        </w:rPr>
        <w:t>and</w:t>
      </w:r>
      <w:r>
        <w:rPr>
          <w:b w:val="0"/>
          <w:i w:val="0"/>
        </w:rPr>
        <w:t xml:space="preserve"> </w:t>
      </w:r>
      <w:r>
        <w:rPr>
          <w:b w:val="0"/>
          <w:i w:val="0"/>
        </w:rPr>
        <w:t>hangup</w:t>
      </w:r>
      <w:r>
        <w:rPr>
          <w:b w:val="0"/>
          <w:i w:val="0"/>
        </w:rPr>
        <w:t xml:space="preserve"> </w:t>
      </w:r>
      <w:r>
        <w:rPr>
          <w:b w:val="0"/>
          <w:i w:val="0"/>
        </w:rPr>
        <w:t>flags</w:t>
      </w:r>
      <w:r>
        <w:rPr>
          <w:b w:val="0"/>
          <w:i w:val="0"/>
        </w:rPr>
        <w:t xml:space="preserve"> </w:t>
      </w:r>
      <w:r>
        <w:rPr>
          <w:b w:val="0"/>
          <w:i w:val="0"/>
        </w:rPr>
        <w:t>may</w:t>
      </w:r>
      <w:r>
        <w:rPr>
          <w:b w:val="0"/>
          <w:i w:val="0"/>
        </w:rPr>
        <w:t xml:space="preserve"> </w:t>
      </w:r>
      <w:r>
        <w:rPr>
          <w:b w:val="0"/>
          <w:i w:val="0"/>
        </w:rPr>
        <w:t>coexist</w:t>
      </w:r>
      <w:r>
        <w:rPr>
          <w:b w:val="0"/>
          <w:i w:val="0"/>
        </w:rPr>
        <w:t xml:space="preserve"> </w:t>
      </w:r>
      <w:r>
        <w:rPr>
          <w:b w:val="0"/>
          <w:i w:val="0"/>
        </w:rPr>
        <w:t>with</w:t>
      </w:r>
      <w:r>
        <w:rPr>
          <w:b w:val="0"/>
          <w:i w:val="0"/>
        </w:rPr>
        <w:t xml:space="preserve"> </w:t>
      </w:r>
      <w:r>
        <w:rPr>
          <w:b w:val="0"/>
          <w:i w:val="0"/>
        </w:rPr>
        <w:t>readable</w:t>
      </w:r>
      <w:r>
        <w:rPr>
          <w:b w:val="0"/>
          <w:i w:val="0"/>
        </w:rPr>
        <w:t xml:space="preserve"> </w:t>
      </w:r>
      <w:r>
        <w:rPr>
          <w:b w:val="0"/>
          <w:i w:val="0"/>
        </w:rPr>
        <w:t>buffered</w:t>
      </w:r>
      <w:r>
        <w:rPr>
          <w:b w:val="0"/>
          <w:i w:val="0"/>
        </w:rPr>
        <w:t xml:space="preserve"> </w:t>
      </w:r>
      <w:r>
        <w:rPr>
          <w:b w:val="0"/>
          <w:i w:val="0"/>
        </w:rPr>
        <w:t>data,</w:t>
      </w:r>
      <w:r>
        <w:rPr>
          <w:b w:val="0"/>
          <w:i w:val="0"/>
        </w:rPr>
        <w:t xml:space="preserve"> </w:t>
      </w:r>
      <w:r>
        <w:rPr>
          <w:b w:val="0"/>
          <w:i w:val="0"/>
        </w:rPr>
        <w:t>so</w:t>
      </w:r>
      <w:r>
        <w:rPr>
          <w:b w:val="0"/>
          <w:i w:val="0"/>
        </w:rPr>
        <w:t xml:space="preserve"> </w:t>
      </w:r>
      <w:r>
        <w:rPr>
          <w:b w:val="0"/>
          <w:i w:val="0"/>
        </w:rPr>
        <w:t>drain</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contract</w:t>
      </w:r>
      <w:r>
        <w:rPr>
          <w:b w:val="0"/>
          <w:i w:val="0"/>
        </w:rPr>
        <w:t xml:space="preserve"> </w:t>
      </w:r>
      <w:r>
        <w:rPr>
          <w:b w:val="0"/>
          <w:i w:val="0"/>
        </w:rPr>
        <w:t>before</w:t>
      </w:r>
      <w:r>
        <w:rPr>
          <w:b w:val="0"/>
          <w:i w:val="0"/>
        </w:rPr>
        <w:t xml:space="preserve"> </w:t>
      </w:r>
      <w:r>
        <w:rPr>
          <w:b w:val="0"/>
          <w:i w:val="0"/>
        </w:rPr>
        <w:t>final</w:t>
      </w:r>
      <w:r>
        <w:rPr>
          <w:b w:val="0"/>
          <w:i w:val="0"/>
        </w:rPr>
        <w:t xml:space="preserve"> </w:t>
      </w:r>
      <w:r>
        <w:rPr>
          <w:b w:val="0"/>
          <w:i w:val="0"/>
        </w:rPr>
        <w:t>closure.</w:t>
      </w:r>
      <w:r>
        <w:rPr>
          <w:b w:val="0"/>
          <w:i w:val="0"/>
        </w:rPr>
        <w:t xml:space="preserve"> </w:t>
      </w:r>
      <w:r>
        <w:rPr>
          <w:b w:val="0"/>
          <w:i w:val="0"/>
        </w:rPr>
        <w:t>Readiness</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equivalent</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application</w:t>
      </w:r>
      <w:r>
        <w:rPr>
          <w:b w:val="0"/>
          <w:i w:val="0"/>
        </w:rPr>
        <w:t xml:space="preserve"> </w:t>
      </w:r>
      <w:r>
        <w:rPr>
          <w:b w:val="0"/>
          <w:i w:val="0"/>
        </w:rPr>
        <w:t>message.</w:t>
      </w:r>
    </w:p>
    <w:p>
      <w:r>
        <w:rPr>
          <w:b/>
          <w:i w:val="0"/>
        </w:rPr>
        <w:t>Assumptions:</w:t>
      </w:r>
      <w:r>
        <w:rPr>
          <w:b w:val="0"/>
          <w:i w:val="0"/>
        </w:rPr>
        <w:t xml:space="preserve"> </w:t>
      </w:r>
      <w:r>
        <w:rPr>
          <w:b w:val="0"/>
          <w:i w:val="0"/>
        </w:rPr>
        <w:t>Assume</w:t>
      </w:r>
      <w:r>
        <w:rPr>
          <w:b w:val="0"/>
          <w:i w:val="0"/>
        </w:rPr>
        <w:t xml:space="preserve"> </w:t>
      </w:r>
      <w:r>
        <w:rPr>
          <w:b w:val="0"/>
          <w:i w:val="0"/>
        </w:rPr>
        <w:t>POSIX</w:t>
      </w:r>
      <w:r>
        <w:rPr>
          <w:b w:val="0"/>
          <w:i w:val="0"/>
        </w:rPr>
        <w:t xml:space="preserve"> </w:t>
      </w:r>
      <w:r>
        <w:rPr>
          <w:b w:val="0"/>
          <w:i w:val="0"/>
        </w:rPr>
        <w:t>poll-style</w:t>
      </w:r>
      <w:r>
        <w:rPr>
          <w:b w:val="0"/>
          <w:i w:val="0"/>
        </w:rPr>
        <w:t xml:space="preserve"> </w:t>
      </w:r>
      <w:r>
        <w:rPr>
          <w:b w:val="0"/>
          <w:i w:val="0"/>
        </w:rPr>
        <w:t>readiness</w:t>
      </w:r>
      <w:r>
        <w:rPr>
          <w:b w:val="0"/>
          <w:i w:val="0"/>
        </w:rPr>
        <w:t xml:space="preserve"> </w:t>
      </w:r>
      <w:r>
        <w:rPr>
          <w:b w:val="0"/>
          <w:i w:val="0"/>
        </w:rPr>
        <w:t>on</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potentially</w:t>
      </w:r>
      <w:r>
        <w:rPr>
          <w:b w:val="0"/>
          <w:i w:val="0"/>
        </w:rPr>
        <w:t xml:space="preserve"> </w:t>
      </w:r>
      <w:r>
        <w:rPr>
          <w:b w:val="0"/>
          <w:i w:val="0"/>
        </w:rPr>
        <w:t>concurrent</w:t>
      </w:r>
      <w:r>
        <w:rPr>
          <w:b w:val="0"/>
          <w:i w:val="0"/>
        </w:rPr>
        <w:t xml:space="preserve"> </w:t>
      </w:r>
      <w:r>
        <w:rPr>
          <w:b w:val="0"/>
          <w:i w:val="0"/>
        </w:rPr>
        <w:t>consumers.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a</w:t>
      </w:r>
      <w:r>
        <w:rPr>
          <w:b w:val="0"/>
          <w:i w:val="0"/>
        </w:rPr>
        <w:t xml:space="preserve"> </w:t>
      </w:r>
      <w:r>
        <w:rPr>
          <w:b w:val="0"/>
          <w:i w:val="0"/>
        </w:rPr>
        <w:t>blocking</w:t>
      </w:r>
      <w:r>
        <w:rPr>
          <w:b w:val="0"/>
          <w:i w:val="0"/>
        </w:rPr>
        <w:t xml:space="preserve"> </w:t>
      </w:r>
      <w:r>
        <w:rPr>
          <w:b w:val="0"/>
          <w:i w:val="0"/>
        </w:rPr>
        <w:t>read</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full</w:t>
      </w:r>
      <w:r>
        <w:rPr>
          <w:b w:val="0"/>
          <w:i w:val="0"/>
        </w:rPr>
        <w:t xml:space="preserve"> </w:t>
      </w:r>
      <w:r>
        <w:rPr>
          <w:b w:val="0"/>
          <w:i w:val="0"/>
        </w:rPr>
        <w:t>expected</w:t>
      </w:r>
      <w:r>
        <w:rPr>
          <w:b w:val="0"/>
          <w:i w:val="0"/>
        </w:rPr>
        <w:t xml:space="preserve"> </w:t>
      </w:r>
      <w:r>
        <w:rPr>
          <w:b w:val="0"/>
          <w:i w:val="0"/>
        </w:rPr>
        <w:t>message</w:t>
      </w:r>
      <w:r>
        <w:rPr>
          <w:b w:val="0"/>
          <w:i w:val="0"/>
        </w:rPr>
        <w:t xml:space="preserve"> </w:t>
      </w:r>
      <w:r>
        <w:rPr>
          <w:b w:val="0"/>
          <w:i w:val="0"/>
        </w:rPr>
        <w:t>after</w:t>
      </w:r>
      <w:r>
        <w:rPr>
          <w:b w:val="0"/>
          <w:i w:val="0"/>
        </w:rPr>
        <w:t xml:space="preserve"> </w:t>
      </w:r>
      <w:r>
        <w:rPr>
          <w:b w:val="0"/>
          <w:i w:val="0"/>
        </w:rPr>
        <w:t>one</w:t>
      </w:r>
      <w:r>
        <w:rPr>
          <w:b w:val="0"/>
          <w:i w:val="0"/>
        </w:rPr>
        <w:t xml:space="preserve"> </w:t>
      </w:r>
      <w:r>
        <w:rPr>
          <w:b w:val="0"/>
          <w:i w:val="0"/>
        </w:rPr>
        <w:t>readiness</w:t>
      </w:r>
      <w:r>
        <w:rPr>
          <w:b w:val="0"/>
          <w:i w:val="0"/>
        </w:rPr>
        <w:t xml:space="preserve"> </w:t>
      </w:r>
      <w:r>
        <w:rPr>
          <w:b w:val="0"/>
          <w:i w:val="0"/>
        </w:rPr>
        <w:t>event.</w:t>
      </w:r>
    </w:p>
    <w:p>
      <w:r>
        <w:rPr>
          <w:b/>
          <w:i w:val="0"/>
        </w:rPr>
        <w:t>Follow-up:</w:t>
      </w:r>
      <w:r>
        <w:rPr>
          <w:b w:val="0"/>
          <w:i w:val="0"/>
        </w:rPr>
        <w:t xml:space="preserve"> </w:t>
      </w:r>
      <w:r>
        <w:rPr>
          <w:b w:val="0"/>
          <w:i w:val="0"/>
        </w:rPr>
        <w:t>How</w:t>
      </w:r>
      <w:r>
        <w:rPr>
          <w:b w:val="0"/>
          <w:i w:val="0"/>
        </w:rPr>
        <w:t xml:space="preserve"> </w:t>
      </w:r>
      <w:r>
        <w:rPr>
          <w:b w:val="0"/>
          <w:i w:val="0"/>
        </w:rPr>
        <w:t>should</w:t>
      </w:r>
      <w:r>
        <w:rPr>
          <w:b w:val="0"/>
          <w:i w:val="0"/>
        </w:rPr>
        <w:t xml:space="preserve"> </w:t>
      </w:r>
      <w:r>
        <w:rPr>
          <w:b w:val="0"/>
          <w:i w:val="0"/>
        </w:rPr>
        <w:t>the</w:t>
      </w:r>
      <w:r>
        <w:rPr>
          <w:b w:val="0"/>
          <w:i w:val="0"/>
        </w:rPr>
        <w:t xml:space="preserve"> </w:t>
      </w:r>
      <w:r>
        <w:rPr>
          <w:b w:val="0"/>
          <w:i w:val="0"/>
        </w:rPr>
        <w:t>loop</w:t>
      </w:r>
      <w:r>
        <w:rPr>
          <w:b w:val="0"/>
          <w:i w:val="0"/>
        </w:rPr>
        <w:t xml:space="preserve"> </w:t>
      </w:r>
      <w:r>
        <w:rPr>
          <w:b w:val="0"/>
          <w:i w:val="0"/>
        </w:rPr>
        <w:t>handle</w:t>
      </w:r>
      <w:r>
        <w:rPr>
          <w:b w:val="0"/>
          <w:i w:val="0"/>
        </w:rPr>
        <w:t xml:space="preserve"> </w:t>
      </w:r>
      <w:r>
        <w:rPr>
          <w:b w:val="0"/>
          <w:i w:val="0"/>
        </w:rPr>
        <w:t>a</w:t>
      </w:r>
      <w:r>
        <w:rPr>
          <w:b w:val="0"/>
          <w:i w:val="0"/>
        </w:rPr>
        <w:t xml:space="preserve"> </w:t>
      </w:r>
      <w:r>
        <w:rPr>
          <w:b w:val="0"/>
          <w:i w:val="0"/>
        </w:rPr>
        <w:t>socket</w:t>
      </w:r>
      <w:r>
        <w:rPr>
          <w:b w:val="0"/>
          <w:i w:val="0"/>
        </w:rPr>
        <w:t xml:space="preserve"> </w:t>
      </w:r>
      <w:r>
        <w:rPr>
          <w:b w:val="0"/>
          <w:i w:val="0"/>
        </w:rPr>
        <w:t>that</w:t>
      </w:r>
      <w:r>
        <w:rPr>
          <w:b w:val="0"/>
          <w:i w:val="0"/>
        </w:rPr>
        <w:t xml:space="preserve"> </w:t>
      </w:r>
      <w:r>
        <w:rPr>
          <w:b w:val="0"/>
          <w:i w:val="0"/>
        </w:rPr>
        <w:t>is</w:t>
      </w:r>
      <w:r>
        <w:rPr>
          <w:b w:val="0"/>
          <w:i w:val="0"/>
        </w:rPr>
        <w:t xml:space="preserve"> </w:t>
      </w:r>
      <w:r>
        <w:rPr>
          <w:b w:val="0"/>
          <w:i w:val="0"/>
        </w:rPr>
        <w:t>readable</w:t>
      </w:r>
      <w:r>
        <w:rPr>
          <w:b w:val="0"/>
          <w:i w:val="0"/>
        </w:rPr>
        <w:t xml:space="preserve"> </w:t>
      </w:r>
      <w:r>
        <w:rPr>
          <w:b w:val="0"/>
          <w:i w:val="0"/>
        </w:rPr>
        <w:t>because</w:t>
      </w:r>
      <w:r>
        <w:rPr>
          <w:b w:val="0"/>
          <w:i w:val="0"/>
        </w:rPr>
        <w:t xml:space="preserve"> </w:t>
      </w:r>
      <w:r>
        <w:rPr>
          <w:b w:val="0"/>
          <w:i w:val="0"/>
        </w:rPr>
        <w:t>its</w:t>
      </w:r>
      <w:r>
        <w:rPr>
          <w:b w:val="0"/>
          <w:i w:val="0"/>
        </w:rPr>
        <w:t xml:space="preserve"> </w:t>
      </w:r>
      <w:r>
        <w:rPr>
          <w:b w:val="0"/>
          <w:i w:val="0"/>
        </w:rPr>
        <w:t>peer</w:t>
      </w:r>
      <w:r>
        <w:rPr>
          <w:b w:val="0"/>
          <w:i w:val="0"/>
        </w:rPr>
        <w:t xml:space="preserve"> </w:t>
      </w:r>
      <w:r>
        <w:rPr>
          <w:b w:val="0"/>
          <w:i w:val="0"/>
        </w:rPr>
        <w:t>closed</w:t>
      </w:r>
      <w:r>
        <w:rPr>
          <w:b w:val="0"/>
          <w:i w:val="0"/>
        </w:rPr>
        <w:t xml:space="preserve"> </w:t>
      </w:r>
      <w:r>
        <w:rPr>
          <w:b w:val="0"/>
          <w:i w:val="0"/>
        </w:rPr>
        <w:t>cleanly?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mode</w:t>
      </w:r>
      <w:r>
        <w:rPr>
          <w:b w:val="0"/>
          <w:i w:val="0"/>
        </w:rPr>
        <w:t xml:space="preserve"> </w:t>
      </w:r>
      <w:r>
        <w:rPr>
          <w:b w:val="0"/>
          <w:i w:val="0"/>
        </w:rPr>
        <w:t>versus</w:t>
      </w:r>
      <w:r>
        <w:rPr>
          <w:b w:val="0"/>
          <w:i w:val="0"/>
        </w:rPr>
        <w:t xml:space="preserve"> </w:t>
      </w:r>
      <w:r>
        <w:rPr>
          <w:b w:val="0"/>
          <w:i w:val="0"/>
        </w:rPr>
        <w:t>event;</w:t>
      </w:r>
      <w:r>
        <w:rPr>
          <w:b w:val="0"/>
          <w:i w:val="0"/>
        </w:rPr>
        <w:t xml:space="preserve"> </w:t>
      </w:r>
      <w:r>
        <w:rPr>
          <w:b w:val="0"/>
          <w:i w:val="0"/>
        </w:rPr>
        <w:t>race;</w:t>
      </w:r>
      <w:r>
        <w:rPr>
          <w:b w:val="0"/>
          <w:i w:val="0"/>
        </w:rPr>
        <w:t xml:space="preserve"> </w:t>
      </w:r>
      <w:r>
        <w:rPr>
          <w:b w:val="0"/>
          <w:i w:val="0"/>
        </w:rPr>
        <w:t>EOF;</w:t>
      </w:r>
      <w:r>
        <w:rPr>
          <w:b w:val="0"/>
          <w:i w:val="0"/>
        </w:rPr>
        <w:t xml:space="preserve"> </w:t>
      </w:r>
      <w:r>
        <w:rPr>
          <w:b w:val="0"/>
          <w:i w:val="0"/>
        </w:rPr>
        <w:t>message-boundary</w:t>
      </w:r>
      <w:r>
        <w:rPr>
          <w:b w:val="0"/>
          <w:i w:val="0"/>
        </w:rPr>
        <w:t xml:space="preserve"> </w:t>
      </w:r>
      <w:r>
        <w:rPr>
          <w:b w:val="0"/>
          <w:i w:val="0"/>
        </w:rPr>
        <w:t>distinction.</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35">
        <w:r>
          <w:rPr>
            <w:color w:val="174A75"/>
            <w:u w:val="single"/>
          </w:rPr>
          <w:t xml:space="preserve">EPOLL</w:t>
        </w:r>
      </w:hyperlink>
      <w:r>
        <w:rPr>
          <w:b w:val="0"/>
          <w:i w:val="0"/>
        </w:rPr>
        <w:t>,</w:t>
      </w:r>
      <w:r>
        <w:rPr>
          <w:b w:val="0"/>
          <w:i w:val="0"/>
        </w:rPr>
        <w:t xml:space="preserve"> </w:t>
      </w:r>
      <w:hyperlink r:id="rId36">
        <w:r>
          <w:rPr>
            <w:color w:val="174A75"/>
            <w:u w:val="single"/>
          </w:rPr>
          <w:t xml:space="preserve">SIGNAL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p>
    <w:p>
      <w:pPr>
        <w:pStyle w:val="Heading4"/>
      </w:pPr>
      <w:r>
        <w:rPr>
          <w:color w:val="000000"/>
        </w:rPr>
        <w:t>Q054 When should you choose poll instead of epoll, or epoll instead of poll?</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Scale-sensitive</w:t>
      </w:r>
      <w:r>
        <w:rPr>
          <w:b w:val="0"/>
          <w:i w:val="0"/>
        </w:rPr>
        <w:t xml:space="preserve"> </w:t>
      </w:r>
      <w:r>
        <w:rPr>
          <w:b w:val="0"/>
          <w:i w:val="0"/>
        </w:rPr>
        <w:t>design</w:t>
      </w:r>
      <w:r>
        <w:rPr>
          <w:b w:val="0"/>
          <w:i w:val="0"/>
        </w:rPr>
        <w:t xml:space="preserve"> </w:t>
      </w:r>
      <w:r>
        <w:rPr>
          <w:b w:val="0"/>
          <w:i w:val="0"/>
        </w:rPr>
        <w:t>without</w:t>
      </w:r>
      <w:r>
        <w:rPr>
          <w:b w:val="0"/>
          <w:i w:val="0"/>
        </w:rPr>
        <w:t xml:space="preserve"> </w:t>
      </w:r>
      <w:r>
        <w:rPr>
          <w:b w:val="0"/>
          <w:i w:val="0"/>
        </w:rPr>
        <w:t>premature</w:t>
      </w:r>
      <w:r>
        <w:rPr>
          <w:b w:val="0"/>
          <w:i w:val="0"/>
        </w:rPr>
        <w:t xml:space="preserve"> </w:t>
      </w:r>
      <w:r>
        <w:rPr>
          <w:b w:val="0"/>
          <w:i w:val="0"/>
        </w:rPr>
        <w:t>complexity.</w:t>
      </w:r>
    </w:p>
    <w:p>
      <w:r>
        <w:rPr>
          <w:b/>
          <w:i w:val="0"/>
        </w:rPr>
        <w:t>Spoken</w:t>
      </w:r>
      <w:r>
        <w:rPr>
          <w:b/>
          <w:i w:val="0"/>
        </w:rPr>
        <w:t xml:space="preserve"> </w:t>
      </w:r>
      <w:r>
        <w:rPr>
          <w:b/>
          <w:i w:val="0"/>
        </w:rPr>
        <w:t>answer:</w:t>
      </w:r>
      <w:r>
        <w:rPr>
          <w:b w:val="0"/>
          <w:i w:val="0"/>
        </w:rPr>
        <w:t xml:space="preserve"> </w:t>
      </w:r>
      <w:r>
        <w:rPr>
          <w:b w:val="0"/>
          <w:i w:val="0"/>
        </w:rPr>
        <w:t>Poll</w:t>
      </w:r>
      <w:r>
        <w:rPr>
          <w:b w:val="0"/>
          <w:i w:val="0"/>
        </w:rPr>
        <w:t xml:space="preserve"> </w:t>
      </w:r>
      <w:r>
        <w:rPr>
          <w:b w:val="0"/>
          <w:i w:val="0"/>
        </w:rPr>
        <w:t>is</w:t>
      </w:r>
      <w:r>
        <w:rPr>
          <w:b w:val="0"/>
          <w:i w:val="0"/>
        </w:rPr>
        <w:t xml:space="preserve"> </w:t>
      </w:r>
      <w:r>
        <w:rPr>
          <w:b w:val="0"/>
          <w:i w:val="0"/>
        </w:rPr>
        <w:t>straightforward</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descriptor</w:t>
      </w:r>
      <w:r>
        <w:rPr>
          <w:b w:val="0"/>
          <w:i w:val="0"/>
        </w:rPr>
        <w:t xml:space="preserve"> </w:t>
      </w:r>
      <w:r>
        <w:rPr>
          <w:b w:val="0"/>
          <w:i w:val="0"/>
        </w:rPr>
        <w:t>set.</w:t>
      </w:r>
      <w:r>
        <w:rPr>
          <w:b w:val="0"/>
          <w:i w:val="0"/>
        </w:rPr>
        <w:t xml:space="preserve"> </w:t>
      </w:r>
      <w:r>
        <w:rPr>
          <w:b w:val="0"/>
          <w:i w:val="0"/>
        </w:rPr>
        <w:t>Epoll</w:t>
      </w:r>
      <w:r>
        <w:rPr>
          <w:b w:val="0"/>
          <w:i w:val="0"/>
        </w:rPr>
        <w:t xml:space="preserve"> </w:t>
      </w:r>
      <w:r>
        <w:rPr>
          <w:b w:val="0"/>
          <w:i w:val="0"/>
        </w:rPr>
        <w:t>maintains</w:t>
      </w:r>
      <w:r>
        <w:rPr>
          <w:b w:val="0"/>
          <w:i w:val="0"/>
        </w:rPr>
        <w:t xml:space="preserve"> </w:t>
      </w:r>
      <w:r>
        <w:rPr>
          <w:b w:val="0"/>
          <w:i w:val="0"/>
        </w:rPr>
        <w:t>an</w:t>
      </w:r>
      <w:r>
        <w:rPr>
          <w:b w:val="0"/>
          <w:i w:val="0"/>
        </w:rPr>
        <w:t xml:space="preserve"> </w:t>
      </w:r>
      <w:r>
        <w:rPr>
          <w:b w:val="0"/>
          <w:i w:val="0"/>
        </w:rPr>
        <w:t>interest</w:t>
      </w:r>
      <w:r>
        <w:rPr>
          <w:b w:val="0"/>
          <w:i w:val="0"/>
        </w:rPr>
        <w:t xml:space="preserve"> </w:t>
      </w:r>
      <w:r>
        <w:rPr>
          <w:b w:val="0"/>
          <w:i w:val="0"/>
        </w:rPr>
        <w:t>set</w:t>
      </w:r>
      <w:r>
        <w:rPr>
          <w:b w:val="0"/>
          <w:i w:val="0"/>
        </w:rPr>
        <w:t xml:space="preserve"> </w:t>
      </w:r>
      <w:r>
        <w:rPr>
          <w:b w:val="0"/>
          <w:i w:val="0"/>
        </w:rPr>
        <w:t>and</w:t>
      </w:r>
      <w:r>
        <w:rPr>
          <w:b w:val="0"/>
          <w:i w:val="0"/>
        </w:rPr>
        <w:t xml:space="preserve"> </w:t>
      </w:r>
      <w:r>
        <w:rPr>
          <w:b w:val="0"/>
          <w:i w:val="0"/>
        </w:rPr>
        <w:t>scales</w:t>
      </w:r>
      <w:r>
        <w:rPr>
          <w:b w:val="0"/>
          <w:i w:val="0"/>
        </w:rPr>
        <w:t xml:space="preserve"> </w:t>
      </w:r>
      <w:r>
        <w:rPr>
          <w:b w:val="0"/>
          <w:i w:val="0"/>
        </w:rPr>
        <w:t>differently</w:t>
      </w:r>
      <w:r>
        <w:rPr>
          <w:b w:val="0"/>
          <w:i w:val="0"/>
        </w:rPr>
        <w:t xml:space="preserve"> </w:t>
      </w:r>
      <w:r>
        <w:rPr>
          <w:b w:val="0"/>
          <w:i w:val="0"/>
        </w:rPr>
        <w:t>for</w:t>
      </w:r>
      <w:r>
        <w:rPr>
          <w:b w:val="0"/>
          <w:i w:val="0"/>
        </w:rPr>
        <w:t xml:space="preserve"> </w:t>
      </w:r>
      <w:r>
        <w:rPr>
          <w:b w:val="0"/>
          <w:i w:val="0"/>
        </w:rPr>
        <w:t>many</w:t>
      </w:r>
      <w:r>
        <w:rPr>
          <w:b w:val="0"/>
          <w:i w:val="0"/>
        </w:rPr>
        <w:t xml:space="preserve"> </w:t>
      </w:r>
      <w:r>
        <w:rPr>
          <w:b w:val="0"/>
          <w:i w:val="0"/>
        </w:rPr>
        <w:t>mostly</w:t>
      </w:r>
      <w:r>
        <w:rPr>
          <w:b w:val="0"/>
          <w:i w:val="0"/>
        </w:rPr>
        <w:t xml:space="preserve"> </w:t>
      </w:r>
      <w:r>
        <w:rPr>
          <w:b w:val="0"/>
          <w:i w:val="0"/>
        </w:rPr>
        <w:t>idle</w:t>
      </w:r>
      <w:r>
        <w:rPr>
          <w:b w:val="0"/>
          <w:i w:val="0"/>
        </w:rPr>
        <w:t xml:space="preserve"> </w:t>
      </w:r>
      <w:r>
        <w:rPr>
          <w:b w:val="0"/>
          <w:i w:val="0"/>
        </w:rPr>
        <w:t>descriptors,</w:t>
      </w:r>
      <w:r>
        <w:rPr>
          <w:b w:val="0"/>
          <w:i w:val="0"/>
        </w:rPr>
        <w:t xml:space="preserve"> </w:t>
      </w:r>
      <w:r>
        <w:rPr>
          <w:b w:val="0"/>
          <w:i w:val="0"/>
        </w:rPr>
        <w:t>but</w:t>
      </w:r>
      <w:r>
        <w:rPr>
          <w:b w:val="0"/>
          <w:i w:val="0"/>
        </w:rPr>
        <w:t xml:space="preserve"> </w:t>
      </w:r>
      <w:r>
        <w:rPr>
          <w:b w:val="0"/>
          <w:i w:val="0"/>
        </w:rPr>
        <w:t>introduces</w:t>
      </w:r>
      <w:r>
        <w:rPr>
          <w:b w:val="0"/>
          <w:i w:val="0"/>
        </w:rPr>
        <w:t xml:space="preserve"> </w:t>
      </w:r>
      <w:r>
        <w:rPr>
          <w:b w:val="0"/>
          <w:i w:val="0"/>
        </w:rPr>
        <w:t>registration</w:t>
      </w:r>
      <w:r>
        <w:rPr>
          <w:b w:val="0"/>
          <w:i w:val="0"/>
        </w:rPr>
        <w:t xml:space="preserve"> </w:t>
      </w:r>
      <w:r>
        <w:rPr>
          <w:b w:val="0"/>
          <w:i w:val="0"/>
        </w:rPr>
        <w:t>and</w:t>
      </w:r>
      <w:r>
        <w:rPr>
          <w:b w:val="0"/>
          <w:i w:val="0"/>
        </w:rPr>
        <w:t xml:space="preserve"> </w:t>
      </w:r>
      <w:r>
        <w:rPr>
          <w:b w:val="0"/>
          <w:i w:val="0"/>
        </w:rPr>
        <w:t>event-lifecycle</w:t>
      </w:r>
      <w:r>
        <w:rPr>
          <w:b w:val="0"/>
          <w:i w:val="0"/>
        </w:rPr>
        <w:t xml:space="preserve"> </w:t>
      </w:r>
      <w:r>
        <w:rPr>
          <w:b w:val="0"/>
          <w:i w:val="0"/>
        </w:rPr>
        <w:t>details.</w:t>
      </w:r>
    </w:p>
    <w:p>
      <w:r>
        <w:rPr>
          <w:b/>
          <w:i w:val="0"/>
        </w:rPr>
        <w:t>Deeper</w:t>
      </w:r>
      <w:r>
        <w:rPr>
          <w:b/>
          <w:i w:val="0"/>
        </w:rPr>
        <w:t xml:space="preserve"> </w:t>
      </w:r>
      <w:r>
        <w:rPr>
          <w:b/>
          <w:i w:val="0"/>
        </w:rPr>
        <w:t>explanation:</w:t>
      </w:r>
      <w:r>
        <w:rPr>
          <w:b w:val="0"/>
          <w:i w:val="0"/>
        </w:rPr>
        <w:t xml:space="preserve"> </w:t>
      </w:r>
      <w:r>
        <w:rPr>
          <w:b w:val="0"/>
          <w:i w:val="0"/>
        </w:rPr>
        <w:t>Choose</w:t>
      </w:r>
      <w:r>
        <w:rPr>
          <w:b w:val="0"/>
          <w:i w:val="0"/>
        </w:rPr>
        <w:t xml:space="preserve"> </w:t>
      </w:r>
      <w:r>
        <w:rPr>
          <w:b w:val="0"/>
          <w:i w:val="0"/>
        </w:rPr>
        <w:t>from</w:t>
      </w:r>
      <w:r>
        <w:rPr>
          <w:b w:val="0"/>
          <w:i w:val="0"/>
        </w:rPr>
        <w:t xml:space="preserve"> </w:t>
      </w:r>
      <w:r>
        <w:rPr>
          <w:b w:val="0"/>
          <w:i w:val="0"/>
        </w:rPr>
        <w:t>measured</w:t>
      </w:r>
      <w:r>
        <w:rPr>
          <w:b w:val="0"/>
          <w:i w:val="0"/>
        </w:rPr>
        <w:t xml:space="preserve"> </w:t>
      </w:r>
      <w:r>
        <w:rPr>
          <w:b w:val="0"/>
          <w:i w:val="0"/>
        </w:rPr>
        <w:t>workload,</w:t>
      </w:r>
      <w:r>
        <w:rPr>
          <w:b w:val="0"/>
          <w:i w:val="0"/>
        </w:rPr>
        <w:t xml:space="preserve"> </w:t>
      </w:r>
      <w:r>
        <w:rPr>
          <w:b w:val="0"/>
          <w:i w:val="0"/>
        </w:rPr>
        <w:t>portability,</w:t>
      </w:r>
      <w:r>
        <w:rPr>
          <w:b w:val="0"/>
          <w:i w:val="0"/>
        </w:rPr>
        <w:t xml:space="preserve"> </w:t>
      </w:r>
      <w:r>
        <w:rPr>
          <w:b w:val="0"/>
          <w:i w:val="0"/>
        </w:rPr>
        <w:t>and</w:t>
      </w:r>
      <w:r>
        <w:rPr>
          <w:b w:val="0"/>
          <w:i w:val="0"/>
        </w:rPr>
        <w:t xml:space="preserve"> </w:t>
      </w:r>
      <w:r>
        <w:rPr>
          <w:b w:val="0"/>
          <w:i w:val="0"/>
        </w:rPr>
        <w:t>complexity.</w:t>
      </w:r>
      <w:r>
        <w:rPr>
          <w:b w:val="0"/>
          <w:i w:val="0"/>
        </w:rPr>
        <w:t xml:space="preserve"> </w:t>
      </w:r>
      <w:r>
        <w:rPr>
          <w:b w:val="0"/>
          <w:i w:val="0"/>
        </w:rPr>
        <w:t>Level-triggered</w:t>
      </w:r>
      <w:r>
        <w:rPr>
          <w:b w:val="0"/>
          <w:i w:val="0"/>
        </w:rPr>
        <w:t xml:space="preserve"> </w:t>
      </w:r>
      <w:r>
        <w:rPr>
          <w:b w:val="0"/>
          <w:i w:val="0"/>
        </w:rPr>
        <w:t>epoll</w:t>
      </w:r>
      <w:r>
        <w:rPr>
          <w:b w:val="0"/>
          <w:i w:val="0"/>
        </w:rPr>
        <w:t xml:space="preserve"> </w:t>
      </w:r>
      <w:r>
        <w:rPr>
          <w:b w:val="0"/>
          <w:i w:val="0"/>
        </w:rPr>
        <w:t>is</w:t>
      </w:r>
      <w:r>
        <w:rPr>
          <w:b w:val="0"/>
          <w:i w:val="0"/>
        </w:rPr>
        <w:t xml:space="preserve"> </w:t>
      </w:r>
      <w:r>
        <w:rPr>
          <w:b w:val="0"/>
          <w:i w:val="0"/>
        </w:rPr>
        <w:t>easier</w:t>
      </w:r>
      <w:r>
        <w:rPr>
          <w:b w:val="0"/>
          <w:i w:val="0"/>
        </w:rPr>
        <w:t xml:space="preserve"> </w:t>
      </w:r>
      <w:r>
        <w:rPr>
          <w:b w:val="0"/>
          <w:i w:val="0"/>
        </w:rPr>
        <w:t>to</w:t>
      </w:r>
      <w:r>
        <w:rPr>
          <w:b w:val="0"/>
          <w:i w:val="0"/>
        </w:rPr>
        <w:t xml:space="preserve"> </w:t>
      </w:r>
      <w:r>
        <w:rPr>
          <w:b w:val="0"/>
          <w:i w:val="0"/>
        </w:rPr>
        <w:t>reason</w:t>
      </w:r>
      <w:r>
        <w:rPr>
          <w:b w:val="0"/>
          <w:i w:val="0"/>
        </w:rPr>
        <w:t xml:space="preserve"> </w:t>
      </w:r>
      <w:r>
        <w:rPr>
          <w:b w:val="0"/>
          <w:i w:val="0"/>
        </w:rPr>
        <w:t>about</w:t>
      </w:r>
      <w:r>
        <w:rPr>
          <w:b w:val="0"/>
          <w:i w:val="0"/>
        </w:rPr>
        <w:t xml:space="preserve"> </w:t>
      </w:r>
      <w:r>
        <w:rPr>
          <w:b w:val="0"/>
          <w:i w:val="0"/>
        </w:rPr>
        <w:t>initially;</w:t>
      </w:r>
      <w:r>
        <w:rPr>
          <w:b w:val="0"/>
          <w:i w:val="0"/>
        </w:rPr>
        <w:t xml:space="preserve"> </w:t>
      </w:r>
      <w:r>
        <w:rPr>
          <w:b w:val="0"/>
          <w:i w:val="0"/>
        </w:rPr>
        <w:t>edge-triggered</w:t>
      </w:r>
      <w:r>
        <w:rPr>
          <w:b w:val="0"/>
          <w:i w:val="0"/>
        </w:rPr>
        <w:t xml:space="preserve"> </w:t>
      </w:r>
      <w:r>
        <w:rPr>
          <w:b w:val="0"/>
          <w:i w:val="0"/>
        </w:rPr>
        <w:t>mode</w:t>
      </w:r>
      <w:r>
        <w:rPr>
          <w:b w:val="0"/>
          <w:i w:val="0"/>
        </w:rPr>
        <w:t xml:space="preserve"> </w:t>
      </w:r>
      <w:r>
        <w:rPr>
          <w:b w:val="0"/>
          <w:i w:val="0"/>
        </w:rPr>
        <w:t>normally</w:t>
      </w:r>
      <w:r>
        <w:rPr>
          <w:b w:val="0"/>
          <w:i w:val="0"/>
        </w:rPr>
        <w:t xml:space="preserve"> </w:t>
      </w:r>
      <w:r>
        <w:rPr>
          <w:b w:val="0"/>
          <w:i w:val="0"/>
        </w:rPr>
        <w:t>requires</w:t>
      </w:r>
      <w:r>
        <w:rPr>
          <w:b w:val="0"/>
          <w:i w:val="0"/>
        </w:rPr>
        <w:t xml:space="preserve"> </w:t>
      </w:r>
      <w:r>
        <w:rPr>
          <w:b w:val="0"/>
          <w:i w:val="0"/>
        </w:rPr>
        <w:t>nonblocking</w:t>
      </w:r>
      <w:r>
        <w:rPr>
          <w:b w:val="0"/>
          <w:i w:val="0"/>
        </w:rPr>
        <w:t xml:space="preserve"> </w:t>
      </w:r>
      <w:r>
        <w:rPr>
          <w:b w:val="0"/>
          <w:i w:val="0"/>
        </w:rPr>
        <w:t>I/O</w:t>
      </w:r>
      <w:r>
        <w:rPr>
          <w:b w:val="0"/>
          <w:i w:val="0"/>
        </w:rPr>
        <w:t xml:space="preserve"> </w:t>
      </w:r>
      <w:r>
        <w:rPr>
          <w:b w:val="0"/>
          <w:i w:val="0"/>
        </w:rPr>
        <w:t>and</w:t>
      </w:r>
      <w:r>
        <w:rPr>
          <w:b w:val="0"/>
          <w:i w:val="0"/>
        </w:rPr>
        <w:t xml:space="preserve"> </w:t>
      </w:r>
      <w:r>
        <w:rPr>
          <w:b w:val="0"/>
          <w:i w:val="0"/>
        </w:rPr>
        <w:t>draining</w:t>
      </w:r>
      <w:r>
        <w:rPr>
          <w:b w:val="0"/>
          <w:i w:val="0"/>
        </w:rPr>
        <w:t xml:space="preserve"> </w:t>
      </w:r>
      <w:r>
        <w:rPr>
          <w:b w:val="0"/>
          <w:i w:val="0"/>
        </w:rPr>
        <w:t>until</w:t>
      </w:r>
      <w:r>
        <w:rPr>
          <w:b w:val="0"/>
          <w:i w:val="0"/>
        </w:rPr>
        <w:t xml:space="preserve"> </w:t>
      </w:r>
      <w:r>
        <w:rPr>
          <w:b w:val="0"/>
          <w:i w:val="0"/>
        </w:rPr>
        <w:t>EAGAIN.</w:t>
      </w:r>
      <w:r>
        <w:rPr>
          <w:b w:val="0"/>
          <w:i w:val="0"/>
        </w:rPr>
        <w:t xml:space="preserve"> </w:t>
      </w:r>
      <w:r>
        <w:rPr>
          <w:b w:val="0"/>
          <w:i w:val="0"/>
        </w:rPr>
        <w:t>A</w:t>
      </w:r>
      <w:r>
        <w:rPr>
          <w:b w:val="0"/>
          <w:i w:val="0"/>
        </w:rPr>
        <w:t xml:space="preserve"> </w:t>
      </w:r>
      <w:r>
        <w:rPr>
          <w:b w:val="0"/>
          <w:i w:val="0"/>
        </w:rPr>
        <w:t>large</w:t>
      </w:r>
      <w:r>
        <w:rPr>
          <w:b w:val="0"/>
          <w:i w:val="0"/>
        </w:rPr>
        <w:t xml:space="preserve"> </w:t>
      </w:r>
      <w:r>
        <w:rPr>
          <w:b w:val="0"/>
          <w:i w:val="0"/>
        </w:rPr>
        <w:t>number</w:t>
      </w:r>
      <w:r>
        <w:rPr>
          <w:b w:val="0"/>
          <w:i w:val="0"/>
        </w:rPr>
        <w:t xml:space="preserve"> </w:t>
      </w:r>
      <w:r>
        <w:rPr>
          <w:b w:val="0"/>
          <w:i w:val="0"/>
        </w:rPr>
        <w:t>of</w:t>
      </w:r>
      <w:r>
        <w:rPr>
          <w:b w:val="0"/>
          <w:i w:val="0"/>
        </w:rPr>
        <w:t xml:space="preserve"> </w:t>
      </w:r>
      <w:r>
        <w:rPr>
          <w:b w:val="0"/>
          <w:i w:val="0"/>
        </w:rPr>
        <w:t>events</w:t>
      </w:r>
      <w:r>
        <w:rPr>
          <w:b w:val="0"/>
          <w:i w:val="0"/>
        </w:rPr>
        <w:t xml:space="preserve"> </w:t>
      </w:r>
      <w:r>
        <w:rPr>
          <w:b w:val="0"/>
          <w:i w:val="0"/>
        </w:rPr>
        <w:t>still</w:t>
      </w:r>
      <w:r>
        <w:rPr>
          <w:b w:val="0"/>
          <w:i w:val="0"/>
        </w:rPr>
        <w:t xml:space="preserve"> </w:t>
      </w:r>
      <w:r>
        <w:rPr>
          <w:b w:val="0"/>
          <w:i w:val="0"/>
        </w:rPr>
        <w:t>requires</w:t>
      </w:r>
      <w:r>
        <w:rPr>
          <w:b w:val="0"/>
          <w:i w:val="0"/>
        </w:rPr>
        <w:t xml:space="preserve"> </w:t>
      </w:r>
      <w:r>
        <w:rPr>
          <w:b w:val="0"/>
          <w:i w:val="0"/>
        </w:rPr>
        <w:t>work</w:t>
      </w:r>
      <w:r>
        <w:rPr>
          <w:b w:val="0"/>
          <w:i w:val="0"/>
        </w:rPr>
        <w:t xml:space="preserve"> </w:t>
      </w:r>
      <w:r>
        <w:rPr>
          <w:b w:val="0"/>
          <w:i w:val="0"/>
        </w:rPr>
        <w:t>regardless</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API.</w:t>
      </w:r>
      <w:r>
        <w:rPr>
          <w:b w:val="0"/>
          <w:i w:val="0"/>
        </w:rPr>
        <w:t xml:space="preserve"> </w:t>
      </w:r>
      <w:r>
        <w:rPr>
          <w:b w:val="0"/>
          <w:i w:val="0"/>
        </w:rPr>
        <w:t>Handle</w:t>
      </w:r>
      <w:r>
        <w:rPr>
          <w:b w:val="0"/>
          <w:i w:val="0"/>
        </w:rPr>
        <w:t xml:space="preserve"> </w:t>
      </w:r>
      <w:r>
        <w:rPr>
          <w:b w:val="0"/>
          <w:i w:val="0"/>
        </w:rPr>
        <w:t>descriptor</w:t>
      </w:r>
      <w:r>
        <w:rPr>
          <w:b w:val="0"/>
          <w:i w:val="0"/>
        </w:rPr>
        <w:t xml:space="preserve"> </w:t>
      </w:r>
      <w:r>
        <w:rPr>
          <w:b w:val="0"/>
          <w:i w:val="0"/>
        </w:rPr>
        <w:t>closure</w:t>
      </w:r>
      <w:r>
        <w:rPr>
          <w:b w:val="0"/>
          <w:i w:val="0"/>
        </w:rPr>
        <w:t xml:space="preserve"> </w:t>
      </w:r>
      <w:r>
        <w:rPr>
          <w:b w:val="0"/>
          <w:i w:val="0"/>
        </w:rPr>
        <w:t>and</w:t>
      </w:r>
      <w:r>
        <w:rPr>
          <w:b w:val="0"/>
          <w:i w:val="0"/>
        </w:rPr>
        <w:t xml:space="preserve"> </w:t>
      </w:r>
      <w:r>
        <w:rPr>
          <w:b w:val="0"/>
          <w:i w:val="0"/>
        </w:rPr>
        <w:t>object</w:t>
      </w:r>
      <w:r>
        <w:rPr>
          <w:b w:val="0"/>
          <w:i w:val="0"/>
        </w:rPr>
        <w:t xml:space="preserve"> </w:t>
      </w:r>
      <w:r>
        <w:rPr>
          <w:b w:val="0"/>
          <w:i w:val="0"/>
        </w:rPr>
        <w:t>lifetime</w:t>
      </w:r>
      <w:r>
        <w:rPr>
          <w:b w:val="0"/>
          <w:i w:val="0"/>
        </w:rPr>
        <w:t xml:space="preserve"> </w:t>
      </w:r>
      <w:r>
        <w:rPr>
          <w:b w:val="0"/>
          <w:i w:val="0"/>
        </w:rPr>
        <w:t>carefully,</w:t>
      </w:r>
      <w:r>
        <w:rPr>
          <w:b w:val="0"/>
          <w:i w:val="0"/>
        </w:rPr>
        <w:t xml:space="preserve"> </w:t>
      </w:r>
      <w:r>
        <w:rPr>
          <w:b w:val="0"/>
          <w:i w:val="0"/>
        </w:rPr>
        <w:t>because</w:t>
      </w:r>
      <w:r>
        <w:rPr>
          <w:b w:val="0"/>
          <w:i w:val="0"/>
        </w:rPr>
        <w:t xml:space="preserve"> </w:t>
      </w:r>
      <w:r>
        <w:rPr>
          <w:b w:val="0"/>
          <w:i w:val="0"/>
        </w:rPr>
        <w:t>an</w:t>
      </w:r>
      <w:r>
        <w:rPr>
          <w:b w:val="0"/>
          <w:i w:val="0"/>
        </w:rPr>
        <w:t xml:space="preserve"> </w:t>
      </w:r>
      <w:r>
        <w:rPr>
          <w:b w:val="0"/>
          <w:i w:val="0"/>
        </w:rPr>
        <w:t>event</w:t>
      </w:r>
      <w:r>
        <w:rPr>
          <w:b w:val="0"/>
          <w:i w:val="0"/>
        </w:rPr>
        <w:t xml:space="preserve"> </w:t>
      </w:r>
      <w:r>
        <w:rPr>
          <w:b w:val="0"/>
          <w:i w:val="0"/>
        </w:rPr>
        <w:t>can</w:t>
      </w:r>
      <w:r>
        <w:rPr>
          <w:b w:val="0"/>
          <w:i w:val="0"/>
        </w:rPr>
        <w:t xml:space="preserve"> </w:t>
      </w:r>
      <w:r>
        <w:rPr>
          <w:b w:val="0"/>
          <w:i w:val="0"/>
        </w:rPr>
        <w:t>outlive</w:t>
      </w:r>
      <w:r>
        <w:rPr>
          <w:b w:val="0"/>
          <w:i w:val="0"/>
        </w:rPr>
        <w:t xml:space="preserve"> </w:t>
      </w:r>
      <w:r>
        <w:rPr>
          <w:b w:val="0"/>
          <w:i w:val="0"/>
        </w:rPr>
        <w:t>application</w:t>
      </w:r>
      <w:r>
        <w:rPr>
          <w:b w:val="0"/>
          <w:i w:val="0"/>
        </w:rPr>
        <w:t xml:space="preserve"> </w:t>
      </w:r>
      <w:r>
        <w:rPr>
          <w:b w:val="0"/>
          <w:i w:val="0"/>
        </w:rPr>
        <w:t>metadata</w:t>
      </w:r>
      <w:r>
        <w:rPr>
          <w:b w:val="0"/>
          <w:i w:val="0"/>
        </w:rPr>
        <w:t xml:space="preserve"> </w:t>
      </w:r>
      <w:r>
        <w:rPr>
          <w:b w:val="0"/>
          <w:i w:val="0"/>
        </w:rPr>
        <w:t>if</w:t>
      </w:r>
      <w:r>
        <w:rPr>
          <w:b w:val="0"/>
          <w:i w:val="0"/>
        </w:rPr>
        <w:t xml:space="preserve"> </w:t>
      </w:r>
      <w:r>
        <w:rPr>
          <w:b w:val="0"/>
          <w:i w:val="0"/>
        </w:rPr>
        <w:t>teardown</w:t>
      </w:r>
      <w:r>
        <w:rPr>
          <w:b w:val="0"/>
          <w:i w:val="0"/>
        </w:rPr>
        <w:t xml:space="preserve"> </w:t>
      </w:r>
      <w:r>
        <w:rPr>
          <w:b w:val="0"/>
          <w:i w:val="0"/>
        </w:rPr>
        <w:t>is</w:t>
      </w:r>
      <w:r>
        <w:rPr>
          <w:b w:val="0"/>
          <w:i w:val="0"/>
        </w:rPr>
        <w:t xml:space="preserve"> </w:t>
      </w:r>
      <w:r>
        <w:rPr>
          <w:b w:val="0"/>
          <w:i w:val="0"/>
        </w:rPr>
        <w:t>poorly</w:t>
      </w:r>
      <w:r>
        <w:rPr>
          <w:b w:val="0"/>
          <w:i w:val="0"/>
        </w:rPr>
        <w:t xml:space="preserve"> </w:t>
      </w:r>
      <w:r>
        <w:rPr>
          <w:b w:val="0"/>
          <w:i w:val="0"/>
        </w:rPr>
        <w:t>designed.</w:t>
      </w:r>
    </w:p>
    <w:p>
      <w:r>
        <w:rPr>
          <w:b/>
          <w:i w:val="0"/>
        </w:rPr>
        <w:t>Assumptions:</w:t>
      </w:r>
      <w:r>
        <w:rPr>
          <w:b w:val="0"/>
          <w:i w:val="0"/>
        </w:rPr>
        <w:t xml:space="preserve"> </w:t>
      </w:r>
      <w:r>
        <w:rPr>
          <w:b w:val="0"/>
          <w:i w:val="0"/>
        </w:rPr>
        <w:t>Assume</w:t>
      </w:r>
      <w:r>
        <w:rPr>
          <w:b w:val="0"/>
          <w:i w:val="0"/>
        </w:rPr>
        <w:t xml:space="preserve"> </w:t>
      </w:r>
      <w:r>
        <w:rPr>
          <w:b w:val="0"/>
          <w:i w:val="0"/>
        </w:rPr>
        <w:t>Linux</w:t>
      </w:r>
      <w:r>
        <w:rPr>
          <w:b w:val="0"/>
          <w:i w:val="0"/>
        </w:rPr>
        <w:t xml:space="preserve"> </w:t>
      </w:r>
      <w:r>
        <w:rPr>
          <w:b w:val="0"/>
          <w:i w:val="0"/>
        </w:rPr>
        <w:t>for</w:t>
      </w:r>
      <w:r>
        <w:rPr>
          <w:b w:val="0"/>
          <w:i w:val="0"/>
        </w:rPr>
        <w:t xml:space="preserve"> </w:t>
      </w:r>
      <w:r>
        <w:rPr>
          <w:b w:val="0"/>
          <w:i w:val="0"/>
        </w:rPr>
        <w:t>epoll;</w:t>
      </w:r>
      <w:r>
        <w:rPr>
          <w:b w:val="0"/>
          <w:i w:val="0"/>
        </w:rPr>
        <w:t xml:space="preserve"> </w:t>
      </w:r>
      <w:r>
        <w:rPr>
          <w:b w:val="0"/>
          <w:i w:val="0"/>
        </w:rPr>
        <w:t>regular</w:t>
      </w:r>
      <w:r>
        <w:rPr>
          <w:b w:val="0"/>
          <w:i w:val="0"/>
        </w:rPr>
        <w:t xml:space="preserve"> </w:t>
      </w:r>
      <w:r>
        <w:rPr>
          <w:b w:val="0"/>
          <w:i w:val="0"/>
        </w:rPr>
        <w:t>files</w:t>
      </w:r>
      <w:r>
        <w:rPr>
          <w:b w:val="0"/>
          <w:i w:val="0"/>
        </w:rPr>
        <w:t xml:space="preserve"> </w:t>
      </w:r>
      <w:r>
        <w:rPr>
          <w:b w:val="0"/>
          <w:i w:val="0"/>
        </w:rPr>
        <w:t>and</w:t>
      </w:r>
      <w:r>
        <w:rPr>
          <w:b w:val="0"/>
          <w:i w:val="0"/>
        </w:rPr>
        <w:t xml:space="preserve"> </w:t>
      </w:r>
      <w:r>
        <w:rPr>
          <w:b w:val="0"/>
          <w:i w:val="0"/>
        </w:rPr>
        <w:t>device</w:t>
      </w:r>
      <w:r>
        <w:rPr>
          <w:b w:val="0"/>
          <w:i w:val="0"/>
        </w:rPr>
        <w:t xml:space="preserve"> </w:t>
      </w:r>
      <w:r>
        <w:rPr>
          <w:b w:val="0"/>
          <w:i w:val="0"/>
        </w:rPr>
        <w:t>implementations</w:t>
      </w:r>
      <w:r>
        <w:rPr>
          <w:b w:val="0"/>
          <w:i w:val="0"/>
        </w:rPr>
        <w:t xml:space="preserve"> </w:t>
      </w:r>
      <w:r>
        <w:rPr>
          <w:b w:val="0"/>
          <w:i w:val="0"/>
        </w:rPr>
        <w:t>have</w:t>
      </w:r>
      <w:r>
        <w:rPr>
          <w:b w:val="0"/>
          <w:i w:val="0"/>
        </w:rPr>
        <w:t xml:space="preserve"> </w:t>
      </w:r>
      <w:r>
        <w:rPr>
          <w:b w:val="0"/>
          <w:i w:val="0"/>
        </w:rPr>
        <w:t>readiness-specific</w:t>
      </w:r>
      <w:r>
        <w:rPr>
          <w:b w:val="0"/>
          <w:i w:val="0"/>
        </w:rPr>
        <w:t xml:space="preserve"> </w:t>
      </w:r>
      <w:r>
        <w:rPr>
          <w:b w:val="0"/>
          <w:i w:val="0"/>
        </w:rPr>
        <w:t>limitations.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Saying</w:t>
      </w:r>
      <w:r>
        <w:rPr>
          <w:b w:val="0"/>
          <w:i w:val="0"/>
        </w:rPr>
        <w:t xml:space="preserve"> </w:t>
      </w:r>
      <w:r>
        <w:rPr>
          <w:b w:val="0"/>
          <w:i w:val="0"/>
        </w:rPr>
        <w:t>epoll</w:t>
      </w:r>
      <w:r>
        <w:rPr>
          <w:b w:val="0"/>
          <w:i w:val="0"/>
        </w:rPr>
        <w:t xml:space="preserve"> </w:t>
      </w:r>
      <w:r>
        <w:rPr>
          <w:b w:val="0"/>
          <w:i w:val="0"/>
        </w:rPr>
        <w:t>is</w:t>
      </w:r>
      <w:r>
        <w:rPr>
          <w:b w:val="0"/>
          <w:i w:val="0"/>
        </w:rPr>
        <w:t xml:space="preserve"> </w:t>
      </w:r>
      <w:r>
        <w:rPr>
          <w:b w:val="0"/>
          <w:i w:val="0"/>
        </w:rPr>
        <w:t>always</w:t>
      </w:r>
      <w:r>
        <w:rPr>
          <w:b w:val="0"/>
          <w:i w:val="0"/>
        </w:rPr>
        <w:t xml:space="preserve"> </w:t>
      </w:r>
      <w:r>
        <w:rPr>
          <w:b w:val="0"/>
          <w:i w:val="0"/>
        </w:rPr>
        <w:t>faster</w:t>
      </w:r>
      <w:r>
        <w:rPr>
          <w:b w:val="0"/>
          <w:i w:val="0"/>
        </w:rPr>
        <w:t xml:space="preserve"> </w:t>
      </w:r>
      <w:r>
        <w:rPr>
          <w:b w:val="0"/>
          <w:i w:val="0"/>
        </w:rPr>
        <w:t>or</w:t>
      </w:r>
      <w:r>
        <w:rPr>
          <w:b w:val="0"/>
          <w:i w:val="0"/>
        </w:rPr>
        <w:t xml:space="preserve"> </w:t>
      </w:r>
      <w:r>
        <w:rPr>
          <w:b w:val="0"/>
          <w:i w:val="0"/>
        </w:rPr>
        <w:t>edge-triggered</w:t>
      </w:r>
      <w:r>
        <w:rPr>
          <w:b w:val="0"/>
          <w:i w:val="0"/>
        </w:rPr>
        <w:t xml:space="preserve"> </w:t>
      </w:r>
      <w:r>
        <w:rPr>
          <w:b w:val="0"/>
          <w:i w:val="0"/>
        </w:rPr>
        <w:t>mode</w:t>
      </w:r>
      <w:r>
        <w:rPr>
          <w:b w:val="0"/>
          <w:i w:val="0"/>
        </w:rPr>
        <w:t xml:space="preserve"> </w:t>
      </w:r>
      <w:r>
        <w:rPr>
          <w:b w:val="0"/>
          <w:i w:val="0"/>
        </w:rPr>
        <w:t>automatically</w:t>
      </w:r>
      <w:r>
        <w:rPr>
          <w:b w:val="0"/>
          <w:i w:val="0"/>
        </w:rPr>
        <w:t xml:space="preserve"> </w:t>
      </w:r>
      <w:r>
        <w:rPr>
          <w:b w:val="0"/>
          <w:i w:val="0"/>
        </w:rPr>
        <w:t>provides</w:t>
      </w:r>
      <w:r>
        <w:rPr>
          <w:b w:val="0"/>
          <w:i w:val="0"/>
        </w:rPr>
        <w:t xml:space="preserve"> </w:t>
      </w:r>
      <w:r>
        <w:rPr>
          <w:b w:val="0"/>
          <w:i w:val="0"/>
        </w:rPr>
        <w:t>one</w:t>
      </w:r>
      <w:r>
        <w:rPr>
          <w:b w:val="0"/>
          <w:i w:val="0"/>
        </w:rPr>
        <w:t xml:space="preserve"> </w:t>
      </w:r>
      <w:r>
        <w:rPr>
          <w:b w:val="0"/>
          <w:i w:val="0"/>
        </w:rPr>
        <w:t>event</w:t>
      </w:r>
      <w:r>
        <w:rPr>
          <w:b w:val="0"/>
          <w:i w:val="0"/>
        </w:rPr>
        <w:t xml:space="preserve"> </w:t>
      </w:r>
      <w:r>
        <w:rPr>
          <w:b w:val="0"/>
          <w:i w:val="0"/>
        </w:rPr>
        <w:t>per</w:t>
      </w:r>
      <w:r>
        <w:rPr>
          <w:b w:val="0"/>
          <w:i w:val="0"/>
        </w:rPr>
        <w:t xml:space="preserve"> </w:t>
      </w:r>
      <w:r>
        <w:rPr>
          <w:b w:val="0"/>
          <w:i w:val="0"/>
        </w:rPr>
        <w:t>message.</w:t>
      </w:r>
    </w:p>
    <w:p>
      <w:r>
        <w:rPr>
          <w:b/>
          <w:i w:val="0"/>
        </w:rPr>
        <w:t>Follow-up:</w:t>
      </w:r>
      <w:r>
        <w:rPr>
          <w:b w:val="0"/>
          <w:i w:val="0"/>
        </w:rPr>
        <w:t xml:space="preserve"> </w:t>
      </w:r>
      <w:r>
        <w:rPr>
          <w:b w:val="0"/>
          <w:i w:val="0"/>
        </w:rPr>
        <w:t>What</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measure</w:t>
      </w:r>
      <w:r>
        <w:rPr>
          <w:b w:val="0"/>
          <w:i w:val="0"/>
        </w:rPr>
        <w:t xml:space="preserve"> </w:t>
      </w:r>
      <w:r>
        <w:rPr>
          <w:b w:val="0"/>
          <w:i w:val="0"/>
        </w:rPr>
        <w:t>to</w:t>
      </w:r>
      <w:r>
        <w:rPr>
          <w:b w:val="0"/>
          <w:i w:val="0"/>
        </w:rPr>
        <w:t xml:space="preserve"> </w:t>
      </w:r>
      <w:r>
        <w:rPr>
          <w:b w:val="0"/>
          <w:i w:val="0"/>
        </w:rPr>
        <w:t>justify</w:t>
      </w:r>
      <w:r>
        <w:rPr>
          <w:b w:val="0"/>
          <w:i w:val="0"/>
        </w:rPr>
        <w:t xml:space="preserve"> </w:t>
      </w:r>
      <w:r>
        <w:rPr>
          <w:b w:val="0"/>
          <w:i w:val="0"/>
        </w:rPr>
        <w:t>migrating</w:t>
      </w:r>
      <w:r>
        <w:rPr>
          <w:b w:val="0"/>
          <w:i w:val="0"/>
        </w:rPr>
        <w:t xml:space="preserve"> </w:t>
      </w:r>
      <w:r>
        <w:rPr>
          <w:b w:val="0"/>
          <w:i w:val="0"/>
        </w:rPr>
        <w:t>a</w:t>
      </w:r>
      <w:r>
        <w:rPr>
          <w:b w:val="0"/>
          <w:i w:val="0"/>
        </w:rPr>
        <w:t xml:space="preserve"> </w:t>
      </w:r>
      <w:r>
        <w:rPr>
          <w:b w:val="0"/>
          <w:i w:val="0"/>
        </w:rPr>
        <w:t>12-descriptor</w:t>
      </w:r>
      <w:r>
        <w:rPr>
          <w:b w:val="0"/>
          <w:i w:val="0"/>
        </w:rPr>
        <w:t xml:space="preserve"> </w:t>
      </w:r>
      <w:r>
        <w:rPr>
          <w:b w:val="0"/>
          <w:i w:val="0"/>
        </w:rPr>
        <w:t>daemon</w:t>
      </w:r>
      <w:r>
        <w:rPr>
          <w:b w:val="0"/>
          <w:i w:val="0"/>
        </w:rPr>
        <w:t xml:space="preserve"> </w:t>
      </w:r>
      <w:r>
        <w:rPr>
          <w:b w:val="0"/>
          <w:i w:val="0"/>
        </w:rPr>
        <w:t>from</w:t>
      </w:r>
      <w:r>
        <w:rPr>
          <w:b w:val="0"/>
          <w:i w:val="0"/>
        </w:rPr>
        <w:t xml:space="preserve"> </w:t>
      </w:r>
      <w:r>
        <w:rPr>
          <w:b w:val="0"/>
          <w:i w:val="0"/>
        </w:rPr>
        <w:t>poll?</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tradeoff;</w:t>
      </w:r>
      <w:r>
        <w:rPr>
          <w:b w:val="0"/>
          <w:i w:val="0"/>
        </w:rPr>
        <w:t xml:space="preserve"> </w:t>
      </w:r>
      <w:r>
        <w:rPr>
          <w:b w:val="0"/>
          <w:i w:val="0"/>
        </w:rPr>
        <w:t>workload;</w:t>
      </w:r>
      <w:r>
        <w:rPr>
          <w:b w:val="0"/>
          <w:i w:val="0"/>
        </w:rPr>
        <w:t xml:space="preserve"> </w:t>
      </w:r>
      <w:r>
        <w:rPr>
          <w:b w:val="0"/>
          <w:i w:val="0"/>
        </w:rPr>
        <w:t>edge-trigger</w:t>
      </w:r>
      <w:r>
        <w:rPr>
          <w:b w:val="0"/>
          <w:i w:val="0"/>
        </w:rPr>
        <w:t xml:space="preserve"> </w:t>
      </w:r>
      <w:r>
        <w:rPr>
          <w:b w:val="0"/>
          <w:i w:val="0"/>
        </w:rPr>
        <w:t>drain;</w:t>
      </w:r>
      <w:r>
        <w:rPr>
          <w:b w:val="0"/>
          <w:i w:val="0"/>
        </w:rPr>
        <w:t xml:space="preserve"> </w:t>
      </w:r>
      <w:r>
        <w:rPr>
          <w:b w:val="0"/>
          <w:i w:val="0"/>
        </w:rPr>
        <w:t>lifecycle</w:t>
      </w:r>
      <w:r>
        <w:rPr>
          <w:b w:val="0"/>
          <w:i w:val="0"/>
        </w:rPr>
        <w:t xml:space="preserve"> </w:t>
      </w:r>
      <w:r>
        <w:rPr>
          <w:b w:val="0"/>
          <w:i w:val="0"/>
        </w:rPr>
        <w:t>risk.</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35">
        <w:r>
          <w:rPr>
            <w:color w:val="174A75"/>
            <w:u w:val="single"/>
          </w:rPr>
          <w:t xml:space="preserve">EPOLL</w:t>
        </w:r>
      </w:hyperlink>
      <w:r>
        <w:rPr>
          <w:b w:val="0"/>
          <w:i w:val="0"/>
        </w:rPr>
        <w:t>,</w:t>
      </w:r>
      <w:r>
        <w:rPr>
          <w:b w:val="0"/>
          <w:i w:val="0"/>
        </w:rPr>
        <w:t xml:space="preserve"> </w:t>
      </w:r>
      <w:hyperlink r:id="rId36">
        <w:r>
          <w:rPr>
            <w:color w:val="174A75"/>
            <w:u w:val="single"/>
          </w:rPr>
          <w:t xml:space="preserve">SIGNAL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p>
    <w:p>
      <w:pPr>
        <w:pStyle w:val="Heading4"/>
      </w:pPr>
      <w:r>
        <w:rPr>
          <w:color w:val="000000"/>
        </w:rPr>
        <w:t>Q055 How should a daemon shut down cleanly after SIGTERM?</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Signal</w:t>
      </w:r>
      <w:r>
        <w:rPr>
          <w:b w:val="0"/>
          <w:i w:val="0"/>
        </w:rPr>
        <w:t xml:space="preserve"> </w:t>
      </w:r>
      <w:r>
        <w:rPr>
          <w:b w:val="0"/>
          <w:i w:val="0"/>
        </w:rPr>
        <w:t>safety</w:t>
      </w:r>
      <w:r>
        <w:rPr>
          <w:b w:val="0"/>
          <w:i w:val="0"/>
        </w:rPr>
        <w:t xml:space="preserve"> </w:t>
      </w:r>
      <w:r>
        <w:rPr>
          <w:b w:val="0"/>
          <w:i w:val="0"/>
        </w:rPr>
        <w:t>and</w:t>
      </w:r>
      <w:r>
        <w:rPr>
          <w:b w:val="0"/>
          <w:i w:val="0"/>
        </w:rPr>
        <w:t xml:space="preserve"> </w:t>
      </w:r>
      <w:r>
        <w:rPr>
          <w:b w:val="0"/>
          <w:i w:val="0"/>
        </w:rPr>
        <w:t>coordinated</w:t>
      </w:r>
      <w:r>
        <w:rPr>
          <w:b w:val="0"/>
          <w:i w:val="0"/>
        </w:rPr>
        <w:t xml:space="preserve"> </w:t>
      </w:r>
      <w:r>
        <w:rPr>
          <w:b w:val="0"/>
          <w:i w:val="0"/>
        </w:rPr>
        <w:t>resource</w:t>
      </w:r>
      <w:r>
        <w:rPr>
          <w:b w:val="0"/>
          <w:i w:val="0"/>
        </w:rPr>
        <w:t xml:space="preserve"> </w:t>
      </w:r>
      <w:r>
        <w:rPr>
          <w:b w:val="0"/>
          <w:i w:val="0"/>
        </w:rPr>
        <w:t>lifetime.</w:t>
      </w:r>
    </w:p>
    <w:p>
      <w:r>
        <w:rPr>
          <w:b/>
          <w:i w:val="0"/>
        </w:rPr>
        <w:t>Spoken</w:t>
      </w:r>
      <w:r>
        <w:rPr>
          <w:b/>
          <w:i w:val="0"/>
        </w:rPr>
        <w:t xml:space="preserve"> </w:t>
      </w:r>
      <w:r>
        <w:rPr>
          <w:b/>
          <w:i w:val="0"/>
        </w:rPr>
        <w:t>answer:</w:t>
      </w:r>
      <w:r>
        <w:rPr>
          <w:b w:val="0"/>
          <w:i w:val="0"/>
        </w:rPr>
        <w:t xml:space="preserve"> </w:t>
      </w:r>
      <w:r>
        <w:rPr>
          <w:b w:val="0"/>
          <w:i w:val="0"/>
        </w:rPr>
        <w:t>Convert</w:t>
      </w:r>
      <w:r>
        <w:rPr>
          <w:b w:val="0"/>
          <w:i w:val="0"/>
        </w:rPr>
        <w:t xml:space="preserve"> </w:t>
      </w:r>
      <w:r>
        <w:rPr>
          <w:b w:val="0"/>
          <w:i w:val="0"/>
        </w:rPr>
        <w:t>the</w:t>
      </w:r>
      <w:r>
        <w:rPr>
          <w:b w:val="0"/>
          <w:i w:val="0"/>
        </w:rPr>
        <w:t xml:space="preserve"> </w:t>
      </w:r>
      <w:r>
        <w:rPr>
          <w:b w:val="0"/>
          <w:i w:val="0"/>
        </w:rPr>
        <w:t>signal</w:t>
      </w:r>
      <w:r>
        <w:rPr>
          <w:b w:val="0"/>
          <w:i w:val="0"/>
        </w:rPr>
        <w:t xml:space="preserve"> </w:t>
      </w:r>
      <w:r>
        <w:rPr>
          <w:b w:val="0"/>
          <w:i w:val="0"/>
        </w:rPr>
        <w:t>into</w:t>
      </w:r>
      <w:r>
        <w:rPr>
          <w:b w:val="0"/>
          <w:i w:val="0"/>
        </w:rPr>
        <w:t xml:space="preserve"> </w:t>
      </w:r>
      <w:r>
        <w:rPr>
          <w:b w:val="0"/>
          <w:i w:val="0"/>
        </w:rPr>
        <w:t>normal</w:t>
      </w:r>
      <w:r>
        <w:rPr>
          <w:b w:val="0"/>
          <w:i w:val="0"/>
        </w:rPr>
        <w:t xml:space="preserve"> </w:t>
      </w:r>
      <w:r>
        <w:rPr>
          <w:b w:val="0"/>
          <w:i w:val="0"/>
        </w:rPr>
        <w:t>control</w:t>
      </w:r>
      <w:r>
        <w:rPr>
          <w:b w:val="0"/>
          <w:i w:val="0"/>
        </w:rPr>
        <w:t xml:space="preserve"> </w:t>
      </w:r>
      <w:r>
        <w:rPr>
          <w:b w:val="0"/>
          <w:i w:val="0"/>
        </w:rPr>
        <w:t>flow,</w:t>
      </w:r>
      <w:r>
        <w:rPr>
          <w:b w:val="0"/>
          <w:i w:val="0"/>
        </w:rPr>
        <w:t xml:space="preserve"> </w:t>
      </w:r>
      <w:r>
        <w:rPr>
          <w:b w:val="0"/>
          <w:i w:val="0"/>
        </w:rPr>
        <w:t>stop</w:t>
      </w:r>
      <w:r>
        <w:rPr>
          <w:b w:val="0"/>
          <w:i w:val="0"/>
        </w:rPr>
        <w:t xml:space="preserve"> </w:t>
      </w:r>
      <w:r>
        <w:rPr>
          <w:b w:val="0"/>
          <w:i w:val="0"/>
        </w:rPr>
        <w:t>accepting</w:t>
      </w:r>
      <w:r>
        <w:rPr>
          <w:b w:val="0"/>
          <w:i w:val="0"/>
        </w:rPr>
        <w:t xml:space="preserve"> </w:t>
      </w:r>
      <w:r>
        <w:rPr>
          <w:b w:val="0"/>
          <w:i w:val="0"/>
        </w:rPr>
        <w:t>work,</w:t>
      </w:r>
      <w:r>
        <w:rPr>
          <w:b w:val="0"/>
          <w:i w:val="0"/>
        </w:rPr>
        <w:t xml:space="preserve"> </w:t>
      </w:r>
      <w:r>
        <w:rPr>
          <w:b w:val="0"/>
          <w:i w:val="0"/>
        </w:rPr>
        <w:t>notify</w:t>
      </w:r>
      <w:r>
        <w:rPr>
          <w:b w:val="0"/>
          <w:i w:val="0"/>
        </w:rPr>
        <w:t xml:space="preserve"> </w:t>
      </w:r>
      <w:r>
        <w:rPr>
          <w:b w:val="0"/>
          <w:i w:val="0"/>
        </w:rPr>
        <w:t>blocked</w:t>
      </w:r>
      <w:r>
        <w:rPr>
          <w:b w:val="0"/>
          <w:i w:val="0"/>
        </w:rPr>
        <w:t xml:space="preserve"> </w:t>
      </w:r>
      <w:r>
        <w:rPr>
          <w:b w:val="0"/>
          <w:i w:val="0"/>
        </w:rPr>
        <w:t>workers,</w:t>
      </w:r>
      <w:r>
        <w:rPr>
          <w:b w:val="0"/>
          <w:i w:val="0"/>
        </w:rPr>
        <w:t xml:space="preserve"> </w:t>
      </w:r>
      <w:r>
        <w:rPr>
          <w:b w:val="0"/>
          <w:i w:val="0"/>
        </w:rPr>
        <w:t>drain</w:t>
      </w:r>
      <w:r>
        <w:rPr>
          <w:b w:val="0"/>
          <w:i w:val="0"/>
        </w:rPr>
        <w:t xml:space="preserve"> </w:t>
      </w:r>
      <w:r>
        <w:rPr>
          <w:b w:val="0"/>
          <w:i w:val="0"/>
        </w:rPr>
        <w:t>or</w:t>
      </w:r>
      <w:r>
        <w:rPr>
          <w:b w:val="0"/>
          <w:i w:val="0"/>
        </w:rPr>
        <w:t xml:space="preserve"> </w:t>
      </w:r>
      <w:r>
        <w:rPr>
          <w:b w:val="0"/>
          <w:i w:val="0"/>
        </w:rPr>
        <w:t>discard</w:t>
      </w:r>
      <w:r>
        <w:rPr>
          <w:b w:val="0"/>
          <w:i w:val="0"/>
        </w:rPr>
        <w:t xml:space="preserve"> </w:t>
      </w:r>
      <w:r>
        <w:rPr>
          <w:b w:val="0"/>
          <w:i w:val="0"/>
        </w:rPr>
        <w:t>by</w:t>
      </w:r>
      <w:r>
        <w:rPr>
          <w:b w:val="0"/>
          <w:i w:val="0"/>
        </w:rPr>
        <w:t xml:space="preserve"> </w:t>
      </w:r>
      <w:r>
        <w:rPr>
          <w:b w:val="0"/>
          <w:i w:val="0"/>
        </w:rPr>
        <w:t>policy,</w:t>
      </w:r>
      <w:r>
        <w:rPr>
          <w:b w:val="0"/>
          <w:i w:val="0"/>
        </w:rPr>
        <w:t xml:space="preserve"> </w:t>
      </w:r>
      <w:r>
        <w:rPr>
          <w:b w:val="0"/>
          <w:i w:val="0"/>
        </w:rPr>
        <w:t>join</w:t>
      </w:r>
      <w:r>
        <w:rPr>
          <w:b w:val="0"/>
          <w:i w:val="0"/>
        </w:rPr>
        <w:t xml:space="preserve"> </w:t>
      </w:r>
      <w:r>
        <w:rPr>
          <w:b w:val="0"/>
          <w:i w:val="0"/>
        </w:rPr>
        <w:t>them,</w:t>
      </w:r>
      <w:r>
        <w:rPr>
          <w:b w:val="0"/>
          <w:i w:val="0"/>
        </w:rPr>
        <w:t xml:space="preserve"> </w:t>
      </w:r>
      <w:r>
        <w:rPr>
          <w:b w:val="0"/>
          <w:i w:val="0"/>
        </w:rPr>
        <w:t>then</w:t>
      </w:r>
      <w:r>
        <w:rPr>
          <w:b w:val="0"/>
          <w:i w:val="0"/>
        </w:rPr>
        <w:t xml:space="preserve"> </w:t>
      </w:r>
      <w:r>
        <w:rPr>
          <w:b w:val="0"/>
          <w:i w:val="0"/>
        </w:rPr>
        <w:t>release</w:t>
      </w:r>
      <w:r>
        <w:rPr>
          <w:b w:val="0"/>
          <w:i w:val="0"/>
        </w:rPr>
        <w:t xml:space="preserve"> </w:t>
      </w:r>
      <w:r>
        <w:rPr>
          <w:b w:val="0"/>
          <w:i w:val="0"/>
        </w:rPr>
        <w:t>shared</w:t>
      </w:r>
      <w:r>
        <w:rPr>
          <w:b w:val="0"/>
          <w:i w:val="0"/>
        </w:rPr>
        <w:t xml:space="preserve"> </w:t>
      </w:r>
      <w:r>
        <w:rPr>
          <w:b w:val="0"/>
          <w:i w:val="0"/>
        </w:rPr>
        <w:t>resources.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minimal</w:t>
      </w:r>
      <w:r>
        <w:rPr>
          <w:b w:val="0"/>
          <w:i w:val="0"/>
        </w:rPr>
        <w:t xml:space="preserve"> </w:t>
      </w:r>
      <w:r>
        <w:rPr>
          <w:b w:val="0"/>
          <w:i w:val="0"/>
        </w:rPr>
        <w:t>signal</w:t>
      </w:r>
      <w:r>
        <w:rPr>
          <w:b w:val="0"/>
          <w:i w:val="0"/>
        </w:rPr>
        <w:t xml:space="preserve"> </w:t>
      </w:r>
      <w:r>
        <w:rPr>
          <w:b w:val="0"/>
          <w:i w:val="0"/>
        </w:rPr>
        <w:t>handler</w:t>
      </w:r>
      <w:r>
        <w:rPr>
          <w:b w:val="0"/>
          <w:i w:val="0"/>
        </w:rPr>
        <w:t xml:space="preserve"> </w:t>
      </w:r>
      <w:r>
        <w:rPr>
          <w:b w:val="0"/>
          <w:i w:val="0"/>
        </w:rPr>
        <w:t>can</w:t>
      </w:r>
      <w:r>
        <w:rPr>
          <w:b w:val="0"/>
          <w:i w:val="0"/>
        </w:rPr>
        <w:t xml:space="preserve"> </w:t>
      </w:r>
      <w:r>
        <w:rPr>
          <w:b w:val="0"/>
          <w:i w:val="0"/>
        </w:rPr>
        <w:t>set</w:t>
      </w:r>
      <w:r>
        <w:rPr>
          <w:b w:val="0"/>
          <w:i w:val="0"/>
        </w:rPr>
        <w:t xml:space="preserve"> </w:t>
      </w:r>
      <w:r>
        <w:rPr>
          <w:b w:val="0"/>
          <w:i w:val="0"/>
        </w:rPr>
        <w:t>a</w:t>
      </w:r>
      <w:r>
        <w:rPr>
          <w:b w:val="0"/>
          <w:i w:val="0"/>
        </w:rPr>
        <w:t xml:space="preserve"> </w:t>
      </w:r>
      <w:r>
        <w:rPr>
          <w:rFonts w:ascii="DejaVu Sans Mono" w:hAnsi="DejaVu Sans Mono" w:eastAsia="DejaVu Sans Mono" w:cs="DejaVu Sans Mono"/>
          <w:b w:val="0"/>
          <w:i w:val="0"/>
          <w:sz w:val="19"/>
        </w:rPr>
        <w:t>volatile sig_atomic_t</w:t>
      </w:r>
      <w:r>
        <w:rPr>
          <w:b w:val="0"/>
          <w:i w:val="0"/>
        </w:rPr>
        <w:t xml:space="preserve"> </w:t>
      </w:r>
      <w:r>
        <w:rPr>
          <w:b w:val="0"/>
          <w:i w:val="0"/>
        </w:rPr>
        <w:t>flag</w:t>
      </w:r>
      <w:r>
        <w:rPr>
          <w:b w:val="0"/>
          <w:i w:val="0"/>
        </w:rPr>
        <w:t xml:space="preserve"> </w:t>
      </w:r>
      <w:r>
        <w:rPr>
          <w:b w:val="0"/>
          <w:i w:val="0"/>
        </w:rPr>
        <w:t>or</w:t>
      </w:r>
      <w:r>
        <w:rPr>
          <w:b w:val="0"/>
          <w:i w:val="0"/>
        </w:rPr>
        <w:t xml:space="preserve"> </w:t>
      </w:r>
      <w:r>
        <w:rPr>
          <w:b w:val="0"/>
          <w:i w:val="0"/>
        </w:rPr>
        <w:t>write</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suitable</w:t>
      </w:r>
      <w:r>
        <w:rPr>
          <w:b w:val="0"/>
          <w:i w:val="0"/>
        </w:rPr>
        <w:t xml:space="preserve"> </w:t>
      </w:r>
      <w:r>
        <w:rPr>
          <w:b w:val="0"/>
          <w:i w:val="0"/>
        </w:rPr>
        <w:t>self-pipe</w:t>
      </w:r>
      <w:r>
        <w:rPr>
          <w:b w:val="0"/>
          <w:i w:val="0"/>
        </w:rPr>
        <w:t xml:space="preserve"> </w:t>
      </w:r>
      <w:r>
        <w:rPr>
          <w:b w:val="0"/>
          <w:i w:val="0"/>
        </w:rPr>
        <w:t>using</w:t>
      </w:r>
      <w:r>
        <w:rPr>
          <w:b w:val="0"/>
          <w:i w:val="0"/>
        </w:rPr>
        <w:t xml:space="preserve"> </w:t>
      </w:r>
      <w:r>
        <w:rPr>
          <w:b w:val="0"/>
          <w:i w:val="0"/>
        </w:rPr>
        <w:t>permitted</w:t>
      </w:r>
      <w:r>
        <w:rPr>
          <w:b w:val="0"/>
          <w:i w:val="0"/>
        </w:rPr>
        <w:t xml:space="preserve"> </w:t>
      </w:r>
      <w:r>
        <w:rPr>
          <w:b w:val="0"/>
          <w:i w:val="0"/>
        </w:rPr>
        <w:t>operations.</w:t>
      </w:r>
      <w:r>
        <w:rPr>
          <w:b w:val="0"/>
          <w:i w:val="0"/>
        </w:rPr>
        <w:t xml:space="preserve"> </w:t>
      </w:r>
      <w:r>
        <w:rPr>
          <w:b w:val="0"/>
          <w:i w:val="0"/>
        </w:rPr>
        <w:t>Linux</w:t>
      </w:r>
      <w:r>
        <w:rPr>
          <w:b w:val="0"/>
          <w:i w:val="0"/>
        </w:rPr>
        <w:t xml:space="preserve"> </w:t>
      </w:r>
      <w:r>
        <w:rPr>
          <w:b w:val="0"/>
          <w:i w:val="0"/>
        </w:rPr>
        <w:t>signalfd</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correctly</w:t>
      </w:r>
      <w:r>
        <w:rPr>
          <w:b w:val="0"/>
          <w:i w:val="0"/>
        </w:rPr>
        <w:t xml:space="preserve"> </w:t>
      </w:r>
      <w:r>
        <w:rPr>
          <w:b w:val="0"/>
          <w:i w:val="0"/>
        </w:rPr>
        <w:t>managed</w:t>
      </w:r>
      <w:r>
        <w:rPr>
          <w:b w:val="0"/>
          <w:i w:val="0"/>
        </w:rPr>
        <w:t xml:space="preserve"> </w:t>
      </w:r>
      <w:r>
        <w:rPr>
          <w:b w:val="0"/>
          <w:i w:val="0"/>
        </w:rPr>
        <w:t>signal</w:t>
      </w:r>
      <w:r>
        <w:rPr>
          <w:b w:val="0"/>
          <w:i w:val="0"/>
        </w:rPr>
        <w:t xml:space="preserve"> </w:t>
      </w:r>
      <w:r>
        <w:rPr>
          <w:b w:val="0"/>
          <w:i w:val="0"/>
        </w:rPr>
        <w:t>mask</w:t>
      </w:r>
      <w:r>
        <w:rPr>
          <w:b w:val="0"/>
          <w:i w:val="0"/>
        </w:rPr>
        <w:t xml:space="preserve"> </w:t>
      </w:r>
      <w:r>
        <w:rPr>
          <w:b w:val="0"/>
          <w:i w:val="0"/>
        </w:rPr>
        <w:t>is</w:t>
      </w:r>
      <w:r>
        <w:rPr>
          <w:b w:val="0"/>
          <w:i w:val="0"/>
        </w:rPr>
        <w:t xml:space="preserve"> </w:t>
      </w:r>
      <w:r>
        <w:rPr>
          <w:b w:val="0"/>
          <w:i w:val="0"/>
        </w:rPr>
        <w:t>another</w:t>
      </w:r>
      <w:r>
        <w:rPr>
          <w:b w:val="0"/>
          <w:i w:val="0"/>
        </w:rPr>
        <w:t xml:space="preserve"> </w:t>
      </w:r>
      <w:r>
        <w:rPr>
          <w:b w:val="0"/>
          <w:i w:val="0"/>
        </w:rPr>
        <w:t>design.</w:t>
      </w:r>
      <w:r>
        <w:rPr>
          <w:b w:val="0"/>
          <w:i w:val="0"/>
        </w:rPr>
        <w:t xml:space="preserve"> </w:t>
      </w:r>
      <w:r>
        <w:rPr>
          <w:b w:val="0"/>
          <w:i w:val="0"/>
        </w:rPr>
        <w:t>Avoid</w:t>
      </w:r>
      <w:r>
        <w:rPr>
          <w:b w:val="0"/>
          <w:i w:val="0"/>
        </w:rPr>
        <w:t xml:space="preserve"> </w:t>
      </w:r>
      <w:r>
        <w:rPr>
          <w:b w:val="0"/>
          <w:i w:val="0"/>
        </w:rPr>
        <w:t>printf,</w:t>
      </w:r>
      <w:r>
        <w:rPr>
          <w:b w:val="0"/>
          <w:i w:val="0"/>
        </w:rPr>
        <w:t xml:space="preserve"> </w:t>
      </w:r>
      <w:r>
        <w:rPr>
          <w:b w:val="0"/>
          <w:i w:val="0"/>
        </w:rPr>
        <w:t>mutex</w:t>
      </w:r>
      <w:r>
        <w:rPr>
          <w:b w:val="0"/>
          <w:i w:val="0"/>
        </w:rPr>
        <w:t xml:space="preserve"> </w:t>
      </w:r>
      <w:r>
        <w:rPr>
          <w:b w:val="0"/>
          <w:i w:val="0"/>
        </w:rPr>
        <w:t>locking,</w:t>
      </w:r>
      <w:r>
        <w:rPr>
          <w:b w:val="0"/>
          <w:i w:val="0"/>
        </w:rPr>
        <w:t xml:space="preserve"> </w:t>
      </w:r>
      <w:r>
        <w:rPr>
          <w:b w:val="0"/>
          <w:i w:val="0"/>
        </w:rPr>
        <w:t>or</w:t>
      </w:r>
      <w:r>
        <w:rPr>
          <w:b w:val="0"/>
          <w:i w:val="0"/>
        </w:rPr>
        <w:t xml:space="preserve"> </w:t>
      </w:r>
      <w:r>
        <w:rPr>
          <w:b w:val="0"/>
          <w:i w:val="0"/>
        </w:rPr>
        <w:t>general</w:t>
      </w:r>
      <w:r>
        <w:rPr>
          <w:b w:val="0"/>
          <w:i w:val="0"/>
        </w:rPr>
        <w:t xml:space="preserve"> </w:t>
      </w:r>
      <w:r>
        <w:rPr>
          <w:b w:val="0"/>
          <w:i w:val="0"/>
        </w:rPr>
        <w:t>allocator</w:t>
      </w:r>
      <w:r>
        <w:rPr>
          <w:b w:val="0"/>
          <w:i w:val="0"/>
        </w:rPr>
        <w:t xml:space="preserve"> </w:t>
      </w:r>
      <w:r>
        <w:rPr>
          <w:b w:val="0"/>
          <w:i w:val="0"/>
        </w:rPr>
        <w:t>calls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handler.</w:t>
      </w:r>
      <w:r>
        <w:rPr>
          <w:b w:val="0"/>
          <w:i w:val="0"/>
        </w:rPr>
        <w:t xml:space="preserve"> </w:t>
      </w:r>
      <w:r>
        <w:rPr>
          <w:b w:val="0"/>
          <w:i w:val="0"/>
        </w:rPr>
        <w:t>A</w:t>
      </w:r>
      <w:r>
        <w:rPr>
          <w:b w:val="0"/>
          <w:i w:val="0"/>
        </w:rPr>
        <w:t xml:space="preserve"> </w:t>
      </w:r>
      <w:r>
        <w:rPr>
          <w:b w:val="0"/>
          <w:i w:val="0"/>
        </w:rPr>
        <w:t>shutdown</w:t>
      </w:r>
      <w:r>
        <w:rPr>
          <w:b w:val="0"/>
          <w:i w:val="0"/>
        </w:rPr>
        <w:t xml:space="preserve"> </w:t>
      </w:r>
      <w:r>
        <w:rPr>
          <w:b w:val="0"/>
          <w:i w:val="0"/>
        </w:rPr>
        <w:t>deadline</w:t>
      </w:r>
      <w:r>
        <w:rPr>
          <w:b w:val="0"/>
          <w:i w:val="0"/>
        </w:rPr>
        <w:t xml:space="preserve"> </w:t>
      </w:r>
      <w:r>
        <w:rPr>
          <w:b w:val="0"/>
          <w:i w:val="0"/>
        </w:rPr>
        <w:t>prevents</w:t>
      </w:r>
      <w:r>
        <w:rPr>
          <w:b w:val="0"/>
          <w:i w:val="0"/>
        </w:rPr>
        <w:t xml:space="preserve"> </w:t>
      </w:r>
      <w:r>
        <w:rPr>
          <w:b w:val="0"/>
          <w:i w:val="0"/>
        </w:rPr>
        <w:t>a</w:t>
      </w:r>
      <w:r>
        <w:rPr>
          <w:b w:val="0"/>
          <w:i w:val="0"/>
        </w:rPr>
        <w:t xml:space="preserve"> </w:t>
      </w:r>
      <w:r>
        <w:rPr>
          <w:b w:val="0"/>
          <w:i w:val="0"/>
        </w:rPr>
        <w:t>stuck</w:t>
      </w:r>
      <w:r>
        <w:rPr>
          <w:b w:val="0"/>
          <w:i w:val="0"/>
        </w:rPr>
        <w:t xml:space="preserve"> </w:t>
      </w:r>
      <w:r>
        <w:rPr>
          <w:b w:val="0"/>
          <w:i w:val="0"/>
        </w:rPr>
        <w:t>worker</w:t>
      </w:r>
      <w:r>
        <w:rPr>
          <w:b w:val="0"/>
          <w:i w:val="0"/>
        </w:rPr>
        <w:t xml:space="preserve"> </w:t>
      </w:r>
      <w:r>
        <w:rPr>
          <w:b w:val="0"/>
          <w:i w:val="0"/>
        </w:rPr>
        <w:t>from</w:t>
      </w:r>
      <w:r>
        <w:rPr>
          <w:b w:val="0"/>
          <w:i w:val="0"/>
        </w:rPr>
        <w:t xml:space="preserve"> </w:t>
      </w:r>
      <w:r>
        <w:rPr>
          <w:b w:val="0"/>
          <w:i w:val="0"/>
        </w:rPr>
        <w:t>hanging</w:t>
      </w:r>
      <w:r>
        <w:rPr>
          <w:b w:val="0"/>
          <w:i w:val="0"/>
        </w:rPr>
        <w:t xml:space="preserve"> </w:t>
      </w:r>
      <w:r>
        <w:rPr>
          <w:b w:val="0"/>
          <w:i w:val="0"/>
        </w:rPr>
        <w:t>service</w:t>
      </w:r>
      <w:r>
        <w:rPr>
          <w:b w:val="0"/>
          <w:i w:val="0"/>
        </w:rPr>
        <w:t xml:space="preserve"> </w:t>
      </w:r>
      <w:r>
        <w:rPr>
          <w:b w:val="0"/>
          <w:i w:val="0"/>
        </w:rPr>
        <w:t>termination</w:t>
      </w:r>
      <w:r>
        <w:rPr>
          <w:b w:val="0"/>
          <w:i w:val="0"/>
        </w:rPr>
        <w:t xml:space="preserve"> </w:t>
      </w:r>
      <w:r>
        <w:rPr>
          <w:b w:val="0"/>
          <w:i w:val="0"/>
        </w:rPr>
        <w:t>forever,</w:t>
      </w:r>
      <w:r>
        <w:rPr>
          <w:b w:val="0"/>
          <w:i w:val="0"/>
        </w:rPr>
        <w:t xml:space="preserve"> </w:t>
      </w:r>
      <w:r>
        <w:rPr>
          <w:b w:val="0"/>
          <w:i w:val="0"/>
        </w:rPr>
        <w:t>but</w:t>
      </w:r>
      <w:r>
        <w:rPr>
          <w:b w:val="0"/>
          <w:i w:val="0"/>
        </w:rPr>
        <w:t xml:space="preserve"> </w:t>
      </w:r>
      <w:r>
        <w:rPr>
          <w:b w:val="0"/>
          <w:i w:val="0"/>
        </w:rPr>
        <w:t>forced</w:t>
      </w:r>
      <w:r>
        <w:rPr>
          <w:b w:val="0"/>
          <w:i w:val="0"/>
        </w:rPr>
        <w:t xml:space="preserve"> </w:t>
      </w:r>
      <w:r>
        <w:rPr>
          <w:b w:val="0"/>
          <w:i w:val="0"/>
        </w:rPr>
        <w:t>termination</w:t>
      </w:r>
      <w:r>
        <w:rPr>
          <w:b w:val="0"/>
          <w:i w:val="0"/>
        </w:rPr>
        <w:t xml:space="preserve"> </w:t>
      </w:r>
      <w:r>
        <w:rPr>
          <w:b w:val="0"/>
          <w:i w:val="0"/>
        </w:rPr>
        <w:t>must</w:t>
      </w:r>
      <w:r>
        <w:rPr>
          <w:b w:val="0"/>
          <w:i w:val="0"/>
        </w:rPr>
        <w:t xml:space="preserve"> </w:t>
      </w:r>
      <w:r>
        <w:rPr>
          <w:b w:val="0"/>
          <w:i w:val="0"/>
        </w:rPr>
        <w:t>acknowledge</w:t>
      </w:r>
      <w:r>
        <w:rPr>
          <w:b w:val="0"/>
          <w:i w:val="0"/>
        </w:rPr>
        <w:t xml:space="preserve"> </w:t>
      </w:r>
      <w:r>
        <w:rPr>
          <w:b w:val="0"/>
          <w:i w:val="0"/>
        </w:rPr>
        <w:t>possible</w:t>
      </w:r>
      <w:r>
        <w:rPr>
          <w:b w:val="0"/>
          <w:i w:val="0"/>
        </w:rPr>
        <w:t xml:space="preserve"> </w:t>
      </w:r>
      <w:r>
        <w:rPr>
          <w:b w:val="0"/>
          <w:i w:val="0"/>
        </w:rPr>
        <w:t>data</w:t>
      </w:r>
      <w:r>
        <w:rPr>
          <w:b w:val="0"/>
          <w:i w:val="0"/>
        </w:rPr>
        <w:t xml:space="preserve"> </w:t>
      </w:r>
      <w:r>
        <w:rPr>
          <w:b w:val="0"/>
          <w:i w:val="0"/>
        </w:rPr>
        <w:t>loss.</w:t>
      </w:r>
    </w:p>
    <w:p>
      <w:r>
        <w:rPr>
          <w:b/>
          <w:i w:val="0"/>
        </w:rPr>
        <w:t>Assumptions:</w:t>
      </w:r>
      <w:r>
        <w:rPr>
          <w:b w:val="0"/>
          <w:i w:val="0"/>
        </w:rPr>
        <w:t xml:space="preserve"> </w:t>
      </w:r>
      <w:r>
        <w:rPr>
          <w:b w:val="0"/>
          <w:i w:val="0"/>
        </w:rPr>
        <w:t>Assume</w:t>
      </w:r>
      <w:r>
        <w:rPr>
          <w:b w:val="0"/>
          <w:i w:val="0"/>
        </w:rPr>
        <w:t xml:space="preserve"> </w:t>
      </w:r>
      <w:r>
        <w:rPr>
          <w:b w:val="0"/>
          <w:i w:val="0"/>
        </w:rPr>
        <w:t>documented</w:t>
      </w:r>
      <w:r>
        <w:rPr>
          <w:b w:val="0"/>
          <w:i w:val="0"/>
        </w:rPr>
        <w:t xml:space="preserve"> </w:t>
      </w:r>
      <w:r>
        <w:rPr>
          <w:b w:val="0"/>
          <w:i w:val="0"/>
        </w:rPr>
        <w:t>POSIX</w:t>
      </w:r>
      <w:r>
        <w:rPr>
          <w:b w:val="0"/>
          <w:i w:val="0"/>
        </w:rPr>
        <w:t xml:space="preserve"> </w:t>
      </w:r>
      <w:r>
        <w:rPr>
          <w:b w:val="0"/>
          <w:i w:val="0"/>
        </w:rPr>
        <w:t>async-signal-safety</w:t>
      </w:r>
      <w:r>
        <w:rPr>
          <w:b w:val="0"/>
          <w:i w:val="0"/>
        </w:rPr>
        <w:t xml:space="preserve"> </w:t>
      </w:r>
      <w:r>
        <w:rPr>
          <w:b w:val="0"/>
          <w:i w:val="0"/>
        </w:rPr>
        <w:t>rules;</w:t>
      </w:r>
      <w:r>
        <w:rPr>
          <w:b w:val="0"/>
          <w:i w:val="0"/>
        </w:rPr>
        <w:t xml:space="preserve"> </w:t>
      </w:r>
      <w:r>
        <w:rPr>
          <w:b w:val="0"/>
          <w:i w:val="0"/>
        </w:rPr>
        <w:t>the</w:t>
      </w:r>
      <w:r>
        <w:rPr>
          <w:b w:val="0"/>
          <w:i w:val="0"/>
        </w:rPr>
        <w:t xml:space="preserve"> </w:t>
      </w:r>
      <w:r>
        <w:rPr>
          <w:b w:val="0"/>
          <w:i w:val="0"/>
        </w:rPr>
        <w:t>flag</w:t>
      </w:r>
      <w:r>
        <w:rPr>
          <w:b w:val="0"/>
          <w:i w:val="0"/>
        </w:rPr>
        <w:t xml:space="preserve"> </w:t>
      </w:r>
      <w:r>
        <w:rPr>
          <w:b w:val="0"/>
          <w:i w:val="0"/>
        </w:rPr>
        <w:t>alone</w:t>
      </w:r>
      <w:r>
        <w:rPr>
          <w:b w:val="0"/>
          <w:i w:val="0"/>
        </w:rPr>
        <w:t xml:space="preserve"> </w:t>
      </w:r>
      <w:r>
        <w:rPr>
          <w:b w:val="0"/>
          <w:i w:val="0"/>
        </w:rPr>
        <w:t>may</w:t>
      </w:r>
      <w:r>
        <w:rPr>
          <w:b w:val="0"/>
          <w:i w:val="0"/>
        </w:rPr>
        <w:t xml:space="preserve"> </w:t>
      </w:r>
      <w:r>
        <w:rPr>
          <w:b w:val="0"/>
          <w:i w:val="0"/>
        </w:rPr>
        <w:t>not</w:t>
      </w:r>
      <w:r>
        <w:rPr>
          <w:b w:val="0"/>
          <w:i w:val="0"/>
        </w:rPr>
        <w:t xml:space="preserve"> </w:t>
      </w:r>
      <w:r>
        <w:rPr>
          <w:b w:val="0"/>
          <w:i w:val="0"/>
        </w:rPr>
        <w:t>wake</w:t>
      </w:r>
      <w:r>
        <w:rPr>
          <w:b w:val="0"/>
          <w:i w:val="0"/>
        </w:rPr>
        <w:t xml:space="preserve"> </w:t>
      </w:r>
      <w:r>
        <w:rPr>
          <w:b w:val="0"/>
          <w:i w:val="0"/>
        </w:rPr>
        <w:t>a</w:t>
      </w:r>
      <w:r>
        <w:rPr>
          <w:b w:val="0"/>
          <w:i w:val="0"/>
        </w:rPr>
        <w:t xml:space="preserve"> </w:t>
      </w:r>
      <w:r>
        <w:rPr>
          <w:b w:val="0"/>
          <w:i w:val="0"/>
        </w:rPr>
        <w:t>blocked</w:t>
      </w:r>
      <w:r>
        <w:rPr>
          <w:b w:val="0"/>
          <w:i w:val="0"/>
        </w:rPr>
        <w:t xml:space="preserve"> </w:t>
      </w:r>
      <w:r>
        <w:rPr>
          <w:b w:val="0"/>
          <w:i w:val="0"/>
        </w:rPr>
        <w:t>poll.</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complex</w:t>
      </w:r>
      <w:r>
        <w:rPr>
          <w:b w:val="0"/>
          <w:i w:val="0"/>
        </w:rPr>
        <w:t xml:space="preserve"> </w:t>
      </w:r>
      <w:r>
        <w:rPr>
          <w:b w:val="0"/>
          <w:i w:val="0"/>
        </w:rPr>
        <w:t>cleanup</w:t>
      </w:r>
      <w:r>
        <w:rPr>
          <w:b w:val="0"/>
          <w:i w:val="0"/>
        </w:rPr>
        <w:t xml:space="preserve"> </w:t>
      </w:r>
      <w:r>
        <w:rPr>
          <w:b w:val="0"/>
          <w:i w:val="0"/>
        </w:rPr>
        <w:t>directly</w:t>
      </w:r>
      <w:r>
        <w:rPr>
          <w:b w:val="0"/>
          <w:i w:val="0"/>
        </w:rPr>
        <w:t xml:space="preserve"> </w:t>
      </w:r>
      <w:r>
        <w:rPr>
          <w:b w:val="0"/>
          <w:i w:val="0"/>
        </w:rPr>
        <w:t>inside</w:t>
      </w:r>
      <w:r>
        <w:rPr>
          <w:b w:val="0"/>
          <w:i w:val="0"/>
        </w:rPr>
        <w:t xml:space="preserve"> </w:t>
      </w:r>
      <w:r>
        <w:rPr>
          <w:b w:val="0"/>
          <w:i w:val="0"/>
        </w:rPr>
        <w:t>the</w:t>
      </w:r>
      <w:r>
        <w:rPr>
          <w:b w:val="0"/>
          <w:i w:val="0"/>
        </w:rPr>
        <w:t xml:space="preserve"> </w:t>
      </w:r>
      <w:r>
        <w:rPr>
          <w:b w:val="0"/>
          <w:i w:val="0"/>
        </w:rPr>
        <w:t>signal</w:t>
      </w:r>
      <w:r>
        <w:rPr>
          <w:b w:val="0"/>
          <w:i w:val="0"/>
        </w:rPr>
        <w:t xml:space="preserve"> </w:t>
      </w:r>
      <w:r>
        <w:rPr>
          <w:b w:val="0"/>
          <w:i w:val="0"/>
        </w:rPr>
        <w:t>handler</w:t>
      </w:r>
      <w:r>
        <w:rPr>
          <w:b w:val="0"/>
          <w:i w:val="0"/>
        </w:rPr>
        <w:t xml:space="preserve"> </w:t>
      </w:r>
      <w:r>
        <w:rPr>
          <w:b w:val="0"/>
          <w:i w:val="0"/>
        </w:rPr>
        <w:t>or</w:t>
      </w:r>
      <w:r>
        <w:rPr>
          <w:b w:val="0"/>
          <w:i w:val="0"/>
        </w:rPr>
        <w:t xml:space="preserve"> </w:t>
      </w:r>
      <w:r>
        <w:rPr>
          <w:b w:val="0"/>
          <w:i w:val="0"/>
        </w:rPr>
        <w:t>freeing</w:t>
      </w:r>
      <w:r>
        <w:rPr>
          <w:b w:val="0"/>
          <w:i w:val="0"/>
        </w:rPr>
        <w:t xml:space="preserve"> </w:t>
      </w:r>
      <w:r>
        <w:rPr>
          <w:b w:val="0"/>
          <w:i w:val="0"/>
        </w:rPr>
        <w:t>state</w:t>
      </w:r>
      <w:r>
        <w:rPr>
          <w:b w:val="0"/>
          <w:i w:val="0"/>
        </w:rPr>
        <w:t xml:space="preserve"> </w:t>
      </w:r>
      <w:r>
        <w:rPr>
          <w:b w:val="0"/>
          <w:i w:val="0"/>
        </w:rPr>
        <w:t>before</w:t>
      </w:r>
      <w:r>
        <w:rPr>
          <w:b w:val="0"/>
          <w:i w:val="0"/>
        </w:rPr>
        <w:t xml:space="preserve"> </w:t>
      </w:r>
      <w:r>
        <w:rPr>
          <w:b w:val="0"/>
          <w:i w:val="0"/>
        </w:rPr>
        <w:t>workers</w:t>
      </w:r>
      <w:r>
        <w:rPr>
          <w:b w:val="0"/>
          <w:i w:val="0"/>
        </w:rPr>
        <w:t xml:space="preserve"> </w:t>
      </w:r>
      <w:r>
        <w:rPr>
          <w:b w:val="0"/>
          <w:i w:val="0"/>
        </w:rPr>
        <w:t>exit.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guarantee</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worker</w:t>
      </w:r>
      <w:r>
        <w:rPr>
          <w:b w:val="0"/>
          <w:i w:val="0"/>
        </w:rPr>
        <w:t xml:space="preserve"> </w:t>
      </w:r>
      <w:r>
        <w:rPr>
          <w:b w:val="0"/>
          <w:i w:val="0"/>
        </w:rPr>
        <w:t>blocked</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condition</w:t>
      </w:r>
      <w:r>
        <w:rPr>
          <w:b w:val="0"/>
          <w:i w:val="0"/>
        </w:rPr>
        <w:t xml:space="preserve"> </w:t>
      </w:r>
      <w:r>
        <w:rPr>
          <w:b w:val="0"/>
          <w:i w:val="0"/>
        </w:rPr>
        <w:t>variable</w:t>
      </w:r>
      <w:r>
        <w:rPr>
          <w:b w:val="0"/>
          <w:i w:val="0"/>
        </w:rPr>
        <w:t xml:space="preserve"> </w:t>
      </w:r>
      <w:r>
        <w:rPr>
          <w:b w:val="0"/>
          <w:i w:val="0"/>
        </w:rPr>
        <w:t>notices</w:t>
      </w:r>
      <w:r>
        <w:rPr>
          <w:b w:val="0"/>
          <w:i w:val="0"/>
        </w:rPr>
        <w:t xml:space="preserve"> </w:t>
      </w:r>
      <w:r>
        <w:rPr>
          <w:b w:val="0"/>
          <w:i w:val="0"/>
        </w:rPr>
        <w:t>shutdown?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safe</w:t>
      </w:r>
      <w:r>
        <w:rPr>
          <w:b w:val="0"/>
          <w:i w:val="0"/>
        </w:rPr>
        <w:t xml:space="preserve"> </w:t>
      </w:r>
      <w:r>
        <w:rPr>
          <w:b w:val="0"/>
          <w:i w:val="0"/>
        </w:rPr>
        <w:t>notification;</w:t>
      </w:r>
      <w:r>
        <w:rPr>
          <w:b w:val="0"/>
          <w:i w:val="0"/>
        </w:rPr>
        <w:t xml:space="preserve"> </w:t>
      </w:r>
      <w:r>
        <w:rPr>
          <w:b w:val="0"/>
          <w:i w:val="0"/>
        </w:rPr>
        <w:t>blocked-worker</w:t>
      </w:r>
      <w:r>
        <w:rPr>
          <w:b w:val="0"/>
          <w:i w:val="0"/>
        </w:rPr>
        <w:t xml:space="preserve"> </w:t>
      </w:r>
      <w:r>
        <w:rPr>
          <w:b w:val="0"/>
          <w:i w:val="0"/>
        </w:rPr>
        <w:t>wake;</w:t>
      </w:r>
      <w:r>
        <w:rPr>
          <w:b w:val="0"/>
          <w:i w:val="0"/>
        </w:rPr>
        <w:t xml:space="preserve"> </w:t>
      </w:r>
      <w:r>
        <w:rPr>
          <w:b w:val="0"/>
          <w:i w:val="0"/>
        </w:rPr>
        <w:t>join-before-free;</w:t>
      </w:r>
      <w:r>
        <w:rPr>
          <w:b w:val="0"/>
          <w:i w:val="0"/>
        </w:rPr>
        <w:t xml:space="preserve"> </w:t>
      </w:r>
      <w:r>
        <w:rPr>
          <w:b w:val="0"/>
          <w:i w:val="0"/>
        </w:rPr>
        <w:t>deadline</w:t>
      </w:r>
      <w:r>
        <w:rPr>
          <w:b w:val="0"/>
          <w:i w:val="0"/>
        </w:rPr>
        <w:t xml:space="preserve"> </w:t>
      </w:r>
      <w:r>
        <w:rPr>
          <w:b w:val="0"/>
          <w:i w:val="0"/>
        </w:rPr>
        <w:t>policy.</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35">
        <w:r>
          <w:rPr>
            <w:color w:val="174A75"/>
            <w:u w:val="single"/>
          </w:rPr>
          <w:t xml:space="preserve">EPOLL</w:t>
        </w:r>
      </w:hyperlink>
      <w:r>
        <w:rPr>
          <w:b w:val="0"/>
          <w:i w:val="0"/>
        </w:rPr>
        <w:t>,</w:t>
      </w:r>
      <w:r>
        <w:rPr>
          <w:b w:val="0"/>
          <w:i w:val="0"/>
        </w:rPr>
        <w:t xml:space="preserve"> </w:t>
      </w:r>
      <w:hyperlink r:id="rId36">
        <w:r>
          <w:rPr>
            <w:color w:val="174A75"/>
            <w:u w:val="single"/>
          </w:rPr>
          <w:t xml:space="preserve">SIGNAL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p>
    <w:p>
      <w:pPr>
        <w:pStyle w:val="Heading4"/>
      </w:pPr>
      <w:r>
        <w:rPr>
          <w:color w:val="000000"/>
        </w:rPr>
        <w:t>Q056 What are /proc, /sys, and /dev used for?</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Kernel</w:t>
      </w:r>
      <w:r>
        <w:rPr>
          <w:b w:val="0"/>
          <w:i w:val="0"/>
        </w:rPr>
        <w:t xml:space="preserve"> </w:t>
      </w:r>
      <w:r>
        <w:rPr>
          <w:b w:val="0"/>
          <w:i w:val="0"/>
        </w:rPr>
        <w:t>interfaces</w:t>
      </w:r>
      <w:r>
        <w:rPr>
          <w:b w:val="0"/>
          <w:i w:val="0"/>
        </w:rPr>
        <w:t xml:space="preserve"> </w:t>
      </w:r>
      <w:r>
        <w:rPr>
          <w:b w:val="0"/>
          <w:i w:val="0"/>
        </w:rPr>
        <w:t>and</w:t>
      </w:r>
      <w:r>
        <w:rPr>
          <w:b w:val="0"/>
          <w:i w:val="0"/>
        </w:rPr>
        <w:t xml:space="preserve"> </w:t>
      </w:r>
      <w:r>
        <w:rPr>
          <w:b w:val="0"/>
          <w:i w:val="0"/>
        </w:rPr>
        <w:t>choosing</w:t>
      </w:r>
      <w:r>
        <w:rPr>
          <w:b w:val="0"/>
          <w:i w:val="0"/>
        </w:rPr>
        <w:t xml:space="preserve"> </w:t>
      </w:r>
      <w:r>
        <w:rPr>
          <w:b w:val="0"/>
          <w:i w:val="0"/>
        </w:rPr>
        <w:t>a</w:t>
      </w:r>
      <w:r>
        <w:rPr>
          <w:b w:val="0"/>
          <w:i w:val="0"/>
        </w:rPr>
        <w:t xml:space="preserve"> </w:t>
      </w:r>
      <w:r>
        <w:rPr>
          <w:b w:val="0"/>
          <w:i w:val="0"/>
        </w:rPr>
        <w:t>stable</w:t>
      </w:r>
      <w:r>
        <w:rPr>
          <w:b w:val="0"/>
          <w:i w:val="0"/>
        </w:rPr>
        <w:t xml:space="preserve"> </w:t>
      </w:r>
      <w:r>
        <w:rPr>
          <w:b w:val="0"/>
          <w:i w:val="0"/>
        </w:rPr>
        <w:t>observation</w:t>
      </w:r>
      <w:r>
        <w:rPr>
          <w:b w:val="0"/>
          <w:i w:val="0"/>
        </w:rPr>
        <w:t xml:space="preserve"> </w:t>
      </w:r>
      <w:r>
        <w:rPr>
          <w:b w:val="0"/>
          <w:i w:val="0"/>
        </w:rPr>
        <w:t>method.</w:t>
      </w:r>
    </w:p>
    <w:p>
      <w:r>
        <w:rPr>
          <w:b/>
          <w:i w:val="0"/>
        </w:rPr>
        <w:t>Spoken</w:t>
      </w:r>
      <w:r>
        <w:rPr>
          <w:b/>
          <w:i w:val="0"/>
        </w:rPr>
        <w:t xml:space="preserve"> </w:t>
      </w:r>
      <w:r>
        <w:rPr>
          <w:b/>
          <w:i w:val="0"/>
        </w:rPr>
        <w:t>answer:</w:t>
      </w:r>
      <w:r>
        <w:rPr>
          <w:b w:val="0"/>
          <w:i w:val="0"/>
        </w:rPr>
        <w:t xml:space="preserve"> </w:t>
      </w:r>
      <w:r>
        <w:rPr>
          <w:b w:val="0"/>
          <w:i w:val="0"/>
        </w:rPr>
        <w:t>Procfs</w:t>
      </w:r>
      <w:r>
        <w:rPr>
          <w:b w:val="0"/>
          <w:i w:val="0"/>
        </w:rPr>
        <w:t xml:space="preserve"> </w:t>
      </w:r>
      <w:r>
        <w:rPr>
          <w:b w:val="0"/>
          <w:i w:val="0"/>
        </w:rPr>
        <w:t>exposes</w:t>
      </w:r>
      <w:r>
        <w:rPr>
          <w:b w:val="0"/>
          <w:i w:val="0"/>
        </w:rPr>
        <w:t xml:space="preserve"> </w:t>
      </w:r>
      <w:r>
        <w:rPr>
          <w:b w:val="0"/>
          <w:i w:val="0"/>
        </w:rPr>
        <w:t>process</w:t>
      </w:r>
      <w:r>
        <w:rPr>
          <w:b w:val="0"/>
          <w:i w:val="0"/>
        </w:rPr>
        <w:t xml:space="preserve"> </w:t>
      </w:r>
      <w:r>
        <w:rPr>
          <w:b w:val="0"/>
          <w:i w:val="0"/>
        </w:rPr>
        <w:t>and</w:t>
      </w:r>
      <w:r>
        <w:rPr>
          <w:b w:val="0"/>
          <w:i w:val="0"/>
        </w:rPr>
        <w:t xml:space="preserve"> </w:t>
      </w:r>
      <w:r>
        <w:rPr>
          <w:b w:val="0"/>
          <w:i w:val="0"/>
        </w:rPr>
        <w:t>other</w:t>
      </w:r>
      <w:r>
        <w:rPr>
          <w:b w:val="0"/>
          <w:i w:val="0"/>
        </w:rPr>
        <w:t xml:space="preserve"> </w:t>
      </w:r>
      <w:r>
        <w:rPr>
          <w:b w:val="0"/>
          <w:i w:val="0"/>
        </w:rPr>
        <w:t>kernel</w:t>
      </w:r>
      <w:r>
        <w:rPr>
          <w:b w:val="0"/>
          <w:i w:val="0"/>
        </w:rPr>
        <w:t xml:space="preserve"> </w:t>
      </w:r>
      <w:r>
        <w:rPr>
          <w:b w:val="0"/>
          <w:i w:val="0"/>
        </w:rPr>
        <w:t>information,</w:t>
      </w:r>
      <w:r>
        <w:rPr>
          <w:b w:val="0"/>
          <w:i w:val="0"/>
        </w:rPr>
        <w:t xml:space="preserve"> </w:t>
      </w:r>
      <w:r>
        <w:rPr>
          <w:b w:val="0"/>
          <w:i w:val="0"/>
        </w:rPr>
        <w:t>sysfs</w:t>
      </w:r>
      <w:r>
        <w:rPr>
          <w:b w:val="0"/>
          <w:i w:val="0"/>
        </w:rPr>
        <w:t xml:space="preserve"> </w:t>
      </w:r>
      <w:r>
        <w:rPr>
          <w:b w:val="0"/>
          <w:i w:val="0"/>
        </w:rPr>
        <w:t>exposes</w:t>
      </w:r>
      <w:r>
        <w:rPr>
          <w:b w:val="0"/>
          <w:i w:val="0"/>
        </w:rPr>
        <w:t xml:space="preserve"> </w:t>
      </w:r>
      <w:r>
        <w:rPr>
          <w:b w:val="0"/>
          <w:i w:val="0"/>
        </w:rPr>
        <w:t>device-model</w:t>
      </w:r>
      <w:r>
        <w:rPr>
          <w:b w:val="0"/>
          <w:i w:val="0"/>
        </w:rPr>
        <w:t xml:space="preserve"> </w:t>
      </w:r>
      <w:r>
        <w:rPr>
          <w:b w:val="0"/>
          <w:i w:val="0"/>
        </w:rPr>
        <w:t>attributes,</w:t>
      </w:r>
      <w:r>
        <w:rPr>
          <w:b w:val="0"/>
          <w:i w:val="0"/>
        </w:rPr>
        <w:t xml:space="preserve"> </w:t>
      </w:r>
      <w:r>
        <w:rPr>
          <w:b w:val="0"/>
          <w:i w:val="0"/>
        </w:rPr>
        <w:t>and</w:t>
      </w:r>
      <w:r>
        <w:rPr>
          <w:b w:val="0"/>
          <w:i w:val="0"/>
        </w:rPr>
        <w:t xml:space="preserve"> </w:t>
      </w:r>
      <w:r>
        <w:rPr>
          <w:b w:val="0"/>
          <w:i w:val="0"/>
        </w:rPr>
        <w:t>device</w:t>
      </w:r>
      <w:r>
        <w:rPr>
          <w:b w:val="0"/>
          <w:i w:val="0"/>
        </w:rPr>
        <w:t xml:space="preserve"> </w:t>
      </w:r>
      <w:r>
        <w:rPr>
          <w:b w:val="0"/>
          <w:i w:val="0"/>
        </w:rPr>
        <w:t>nodes</w:t>
      </w:r>
      <w:r>
        <w:rPr>
          <w:b w:val="0"/>
          <w:i w:val="0"/>
        </w:rPr>
        <w:t xml:space="preserve"> </w:t>
      </w:r>
      <w:r>
        <w:rPr>
          <w:b w:val="0"/>
          <w:i w:val="0"/>
        </w:rPr>
        <w:t>under</w:t>
      </w:r>
      <w:r>
        <w:rPr>
          <w:b w:val="0"/>
          <w:i w:val="0"/>
        </w:rPr>
        <w:t xml:space="preserve"> </w:t>
      </w:r>
      <w:r>
        <w:rPr>
          <w:b w:val="0"/>
          <w:i w:val="0"/>
        </w:rPr>
        <w:t>/dev</w:t>
      </w:r>
      <w:r>
        <w:rPr>
          <w:b w:val="0"/>
          <w:i w:val="0"/>
        </w:rPr>
        <w:t xml:space="preserve"> </w:t>
      </w:r>
      <w:r>
        <w:rPr>
          <w:b w:val="0"/>
          <w:i w:val="0"/>
        </w:rPr>
        <w:t>provide</w:t>
      </w:r>
      <w:r>
        <w:rPr>
          <w:b w:val="0"/>
          <w:i w:val="0"/>
        </w:rPr>
        <w:t xml:space="preserve"> </w:t>
      </w:r>
      <w:r>
        <w:rPr>
          <w:b w:val="0"/>
          <w:i w:val="0"/>
        </w:rPr>
        <w:t>entry</w:t>
      </w:r>
      <w:r>
        <w:rPr>
          <w:b w:val="0"/>
          <w:i w:val="0"/>
        </w:rPr>
        <w:t xml:space="preserve"> </w:t>
      </w:r>
      <w:r>
        <w:rPr>
          <w:b w:val="0"/>
          <w:i w:val="0"/>
        </w:rPr>
        <w:t>points</w:t>
      </w:r>
      <w:r>
        <w:rPr>
          <w:b w:val="0"/>
          <w:i w:val="0"/>
        </w:rPr>
        <w:t xml:space="preserve"> </w:t>
      </w:r>
      <w:r>
        <w:rPr>
          <w:b w:val="0"/>
          <w:i w:val="0"/>
        </w:rPr>
        <w:t>to</w:t>
      </w:r>
      <w:r>
        <w:rPr>
          <w:b w:val="0"/>
          <w:i w:val="0"/>
        </w:rPr>
        <w:t xml:space="preserve"> </w:t>
      </w:r>
      <w:r>
        <w:rPr>
          <w:b w:val="0"/>
          <w:i w:val="0"/>
        </w:rPr>
        <w:t>device</w:t>
      </w:r>
      <w:r>
        <w:rPr>
          <w:b w:val="0"/>
          <w:i w:val="0"/>
        </w:rPr>
        <w:t xml:space="preserve"> </w:t>
      </w:r>
      <w:r>
        <w:rPr>
          <w:b w:val="0"/>
          <w:i w:val="0"/>
        </w:rPr>
        <w:t>operations.</w:t>
      </w:r>
    </w:p>
    <w:p>
      <w:r>
        <w:rPr>
          <w:b/>
          <w:i w:val="0"/>
        </w:rPr>
        <w:t>Deeper</w:t>
      </w:r>
      <w:r>
        <w:rPr>
          <w:b/>
          <w:i w:val="0"/>
        </w:rPr>
        <w:t xml:space="preserve"> </w:t>
      </w:r>
      <w:r>
        <w:rPr>
          <w:b/>
          <w:i w:val="0"/>
        </w:rPr>
        <w:t>explanation:</w:t>
      </w:r>
      <w:r>
        <w:rPr>
          <w:b w:val="0"/>
          <w:i w:val="0"/>
        </w:rPr>
        <w:t xml:space="preserve"> </w:t>
      </w:r>
      <w:r>
        <w:rPr>
          <w:b w:val="0"/>
          <w:i w:val="0"/>
        </w:rPr>
        <w:t>Treat</w:t>
      </w:r>
      <w:r>
        <w:rPr>
          <w:b w:val="0"/>
          <w:i w:val="0"/>
        </w:rPr>
        <w:t xml:space="preserve"> </w:t>
      </w:r>
      <w:r>
        <w:rPr>
          <w:b w:val="0"/>
          <w:i w:val="0"/>
        </w:rPr>
        <w:t>each</w:t>
      </w:r>
      <w:r>
        <w:rPr>
          <w:b w:val="0"/>
          <w:i w:val="0"/>
        </w:rPr>
        <w:t xml:space="preserve"> </w:t>
      </w:r>
      <w:r>
        <w:rPr>
          <w:b w:val="0"/>
          <w:i w:val="0"/>
        </w:rPr>
        <w:t>file</w:t>
      </w:r>
      <w:r>
        <w:rPr>
          <w:b w:val="0"/>
          <w:i w:val="0"/>
        </w:rPr>
        <w:t xml:space="preserve"> </w:t>
      </w:r>
      <w:r>
        <w:rPr>
          <w:b w:val="0"/>
          <w:i w:val="0"/>
        </w:rPr>
        <w:t>as</w:t>
      </w:r>
      <w:r>
        <w:rPr>
          <w:b w:val="0"/>
          <w:i w:val="0"/>
        </w:rPr>
        <w:t xml:space="preserve"> </w:t>
      </w:r>
      <w:r>
        <w:rPr>
          <w:b w:val="0"/>
          <w:i w:val="0"/>
        </w:rPr>
        <w:t>an</w:t>
      </w:r>
      <w:r>
        <w:rPr>
          <w:b w:val="0"/>
          <w:i w:val="0"/>
        </w:rPr>
        <w:t xml:space="preserve"> </w:t>
      </w:r>
      <w:r>
        <w:rPr>
          <w:b w:val="0"/>
          <w:i w:val="0"/>
        </w:rPr>
        <w:t>interface</w:t>
      </w:r>
      <w:r>
        <w:rPr>
          <w:b w:val="0"/>
          <w:i w:val="0"/>
        </w:rPr>
        <w:t xml:space="preserve"> </w:t>
      </w:r>
      <w:r>
        <w:rPr>
          <w:b w:val="0"/>
          <w:i w:val="0"/>
        </w:rPr>
        <w:t>with</w:t>
      </w:r>
      <w:r>
        <w:rPr>
          <w:b w:val="0"/>
          <w:i w:val="0"/>
        </w:rPr>
        <w:t xml:space="preserve"> </w:t>
      </w:r>
      <w:r>
        <w:rPr>
          <w:b w:val="0"/>
          <w:i w:val="0"/>
        </w:rPr>
        <w:t>its</w:t>
      </w:r>
      <w:r>
        <w:rPr>
          <w:b w:val="0"/>
          <w:i w:val="0"/>
        </w:rPr>
        <w:t xml:space="preserve"> </w:t>
      </w:r>
      <w:r>
        <w:rPr>
          <w:b w:val="0"/>
          <w:i w:val="0"/>
        </w:rPr>
        <w:t>own</w:t>
      </w:r>
      <w:r>
        <w:rPr>
          <w:b w:val="0"/>
          <w:i w:val="0"/>
        </w:rPr>
        <w:t xml:space="preserve"> </w:t>
      </w:r>
      <w:r>
        <w:rPr>
          <w:b w:val="0"/>
          <w:i w:val="0"/>
        </w:rPr>
        <w:t>documented</w:t>
      </w:r>
      <w:r>
        <w:rPr>
          <w:b w:val="0"/>
          <w:i w:val="0"/>
        </w:rPr>
        <w:t xml:space="preserve"> </w:t>
      </w:r>
      <w:r>
        <w:rPr>
          <w:b w:val="0"/>
          <w:i w:val="0"/>
        </w:rPr>
        <w:t>format</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w:t>
      </w:r>
      <w:r>
        <w:rPr>
          <w:b w:val="0"/>
          <w:i w:val="0"/>
        </w:rPr>
        <w:t xml:space="preserve"> </w:t>
      </w:r>
      <w:r>
        <w:rPr>
          <w:b w:val="0"/>
          <w:i w:val="0"/>
        </w:rPr>
        <w:t>normal</w:t>
      </w:r>
      <w:r>
        <w:rPr>
          <w:b w:val="0"/>
          <w:i w:val="0"/>
        </w:rPr>
        <w:t xml:space="preserve"> </w:t>
      </w:r>
      <w:r>
        <w:rPr>
          <w:b w:val="0"/>
          <w:i w:val="0"/>
        </w:rPr>
        <w:t>disk</w:t>
      </w:r>
      <w:r>
        <w:rPr>
          <w:b w:val="0"/>
          <w:i w:val="0"/>
        </w:rPr>
        <w:t xml:space="preserve"> </w:t>
      </w:r>
      <w:r>
        <w:rPr>
          <w:b w:val="0"/>
          <w:i w:val="0"/>
        </w:rPr>
        <w:t>file.</w:t>
      </w:r>
      <w:r>
        <w:rPr>
          <w:b w:val="0"/>
          <w:i w:val="0"/>
        </w:rPr>
        <w:t xml:space="preserve"> </w:t>
      </w:r>
      <w:r>
        <w:rPr>
          <w:b w:val="0"/>
          <w:i w:val="0"/>
        </w:rPr>
        <w:t>A</w:t>
      </w:r>
      <w:r>
        <w:rPr>
          <w:b w:val="0"/>
          <w:i w:val="0"/>
        </w:rPr>
        <w:t xml:space="preserve"> </w:t>
      </w:r>
      <w:r>
        <w:rPr>
          <w:b w:val="0"/>
          <w:i w:val="0"/>
        </w:rPr>
        <w:t>process</w:t>
      </w:r>
      <w:r>
        <w:rPr>
          <w:b w:val="0"/>
          <w:i w:val="0"/>
        </w:rPr>
        <w:t xml:space="preserve"> </w:t>
      </w:r>
      <w:r>
        <w:rPr>
          <w:b w:val="0"/>
          <w:i w:val="0"/>
        </w:rPr>
        <w:t>can</w:t>
      </w:r>
      <w:r>
        <w:rPr>
          <w:b w:val="0"/>
          <w:i w:val="0"/>
        </w:rPr>
        <w:t xml:space="preserve"> </w:t>
      </w:r>
      <w:r>
        <w:rPr>
          <w:b w:val="0"/>
          <w:i w:val="0"/>
        </w:rPr>
        <w:t>exit</w:t>
      </w:r>
      <w:r>
        <w:rPr>
          <w:b w:val="0"/>
          <w:i w:val="0"/>
        </w:rPr>
        <w:t xml:space="preserve"> </w:t>
      </w:r>
      <w:r>
        <w:rPr>
          <w:b w:val="0"/>
          <w:i w:val="0"/>
        </w:rPr>
        <w:t>while</w:t>
      </w:r>
      <w:r>
        <w:rPr>
          <w:b w:val="0"/>
          <w:i w:val="0"/>
        </w:rPr>
        <w:t xml:space="preserve"> </w:t>
      </w:r>
      <w:r>
        <w:rPr>
          <w:b w:val="0"/>
          <w:i w:val="0"/>
        </w:rPr>
        <w:t>its</w:t>
      </w:r>
      <w:r>
        <w:rPr>
          <w:b w:val="0"/>
          <w:i w:val="0"/>
        </w:rPr>
        <w:t xml:space="preserve"> </w:t>
      </w:r>
      <w:r>
        <w:rPr>
          <w:rFonts w:ascii="DejaVu Sans Mono" w:hAnsi="DejaVu Sans Mono" w:eastAsia="DejaVu Sans Mono" w:cs="DejaVu Sans Mono"/>
          <w:b w:val="0"/>
          <w:i w:val="0"/>
          <w:sz w:val="19"/>
        </w:rPr>
        <w:t>/proc/PID</w:t>
      </w:r>
      <w:r>
        <w:rPr>
          <w:b w:val="0"/>
          <w:i w:val="0"/>
        </w:rPr>
        <w:t xml:space="preserve"> </w:t>
      </w:r>
      <w:r>
        <w:rPr>
          <w:b w:val="0"/>
          <w:i w:val="0"/>
        </w:rPr>
        <w:t>data</w:t>
      </w:r>
      <w:r>
        <w:rPr>
          <w:b w:val="0"/>
          <w:i w:val="0"/>
        </w:rPr>
        <w:t xml:space="preserve"> </w:t>
      </w:r>
      <w:r>
        <w:rPr>
          <w:b w:val="0"/>
          <w:i w:val="0"/>
        </w:rPr>
        <w:t>is</w:t>
      </w:r>
      <w:r>
        <w:rPr>
          <w:b w:val="0"/>
          <w:i w:val="0"/>
        </w:rPr>
        <w:t xml:space="preserve"> </w:t>
      </w:r>
      <w:r>
        <w:rPr>
          <w:b w:val="0"/>
          <w:i w:val="0"/>
        </w:rPr>
        <w:t>read,</w:t>
      </w:r>
      <w:r>
        <w:rPr>
          <w:b w:val="0"/>
          <w:i w:val="0"/>
        </w:rPr>
        <w:t xml:space="preserve"> </w:t>
      </w:r>
      <w:r>
        <w:rPr>
          <w:b w:val="0"/>
          <w:i w:val="0"/>
        </w:rPr>
        <w:t>and</w:t>
      </w:r>
      <w:r>
        <w:rPr>
          <w:b w:val="0"/>
          <w:i w:val="0"/>
        </w:rPr>
        <w:t xml:space="preserve"> </w:t>
      </w:r>
      <w:r>
        <w:rPr>
          <w:b w:val="0"/>
          <w:i w:val="0"/>
        </w:rPr>
        <w:t>files</w:t>
      </w:r>
      <w:r>
        <w:rPr>
          <w:b w:val="0"/>
          <w:i w:val="0"/>
        </w:rPr>
        <w:t xml:space="preserve"> </w:t>
      </w:r>
      <w:r>
        <w:rPr>
          <w:b w:val="0"/>
          <w:i w:val="0"/>
        </w:rPr>
        <w:t>can</w:t>
      </w:r>
      <w:r>
        <w:rPr>
          <w:b w:val="0"/>
          <w:i w:val="0"/>
        </w:rPr>
        <w:t xml:space="preserve"> </w:t>
      </w:r>
      <w:r>
        <w:rPr>
          <w:b w:val="0"/>
          <w:i w:val="0"/>
        </w:rPr>
        <w:t>change</w:t>
      </w:r>
      <w:r>
        <w:rPr>
          <w:b w:val="0"/>
          <w:i w:val="0"/>
        </w:rPr>
        <w:t xml:space="preserve"> </w:t>
      </w:r>
      <w:r>
        <w:rPr>
          <w:b w:val="0"/>
          <w:i w:val="0"/>
        </w:rPr>
        <w:t>between</w:t>
      </w:r>
      <w:r>
        <w:rPr>
          <w:b w:val="0"/>
          <w:i w:val="0"/>
        </w:rPr>
        <w:t xml:space="preserve"> </w:t>
      </w:r>
      <w:r>
        <w:rPr>
          <w:b w:val="0"/>
          <w:i w:val="0"/>
        </w:rPr>
        <w:t>reads.</w:t>
      </w:r>
      <w:r>
        <w:rPr>
          <w:b w:val="0"/>
          <w:i w:val="0"/>
        </w:rPr>
        <w:t xml:space="preserve"> </w:t>
      </w:r>
      <w:r>
        <w:rPr>
          <w:b w:val="0"/>
          <w:i w:val="0"/>
        </w:rPr>
        <w:t>A</w:t>
      </w:r>
      <w:r>
        <w:rPr>
          <w:b w:val="0"/>
          <w:i w:val="0"/>
        </w:rPr>
        <w:t xml:space="preserve"> </w:t>
      </w:r>
      <w:r>
        <w:rPr>
          <w:b w:val="0"/>
          <w:i w:val="0"/>
        </w:rPr>
        <w:t>sysfs</w:t>
      </w:r>
      <w:r>
        <w:rPr>
          <w:b w:val="0"/>
          <w:i w:val="0"/>
        </w:rPr>
        <w:t xml:space="preserve"> </w:t>
      </w:r>
      <w:r>
        <w:rPr>
          <w:b w:val="0"/>
          <w:i w:val="0"/>
        </w:rPr>
        <w:t>attribute</w:t>
      </w:r>
      <w:r>
        <w:rPr>
          <w:b w:val="0"/>
          <w:i w:val="0"/>
        </w:rPr>
        <w:t xml:space="preserve"> </w:t>
      </w:r>
      <w:r>
        <w:rPr>
          <w:b w:val="0"/>
          <w:i w:val="0"/>
        </w:rPr>
        <w:t>generally</w:t>
      </w:r>
      <w:r>
        <w:rPr>
          <w:b w:val="0"/>
          <w:i w:val="0"/>
        </w:rPr>
        <w:t xml:space="preserve"> </w:t>
      </w:r>
      <w:r>
        <w:rPr>
          <w:b w:val="0"/>
          <w:i w:val="0"/>
        </w:rPr>
        <w:t>has</w:t>
      </w:r>
      <w:r>
        <w:rPr>
          <w:b w:val="0"/>
          <w:i w:val="0"/>
        </w:rPr>
        <w:t xml:space="preserve"> </w:t>
      </w:r>
      <w:r>
        <w:rPr>
          <w:b w:val="0"/>
          <w:i w:val="0"/>
        </w:rPr>
        <w:t>a</w:t>
      </w:r>
      <w:r>
        <w:rPr>
          <w:b w:val="0"/>
          <w:i w:val="0"/>
        </w:rPr>
        <w:t xml:space="preserve"> </w:t>
      </w:r>
      <w:r>
        <w:rPr>
          <w:b w:val="0"/>
          <w:i w:val="0"/>
        </w:rPr>
        <w:t>narrow</w:t>
      </w:r>
      <w:r>
        <w:rPr>
          <w:b w:val="0"/>
          <w:i w:val="0"/>
        </w:rPr>
        <w:t xml:space="preserve"> </w:t>
      </w:r>
      <w:r>
        <w:rPr>
          <w:b w:val="0"/>
          <w:i w:val="0"/>
        </w:rPr>
        <w:t>representation;</w:t>
      </w:r>
      <w:r>
        <w:rPr>
          <w:b w:val="0"/>
          <w:i w:val="0"/>
        </w:rPr>
        <w:t xml:space="preserve"> </w:t>
      </w:r>
      <w:r>
        <w:rPr>
          <w:b w:val="0"/>
          <w:i w:val="0"/>
        </w:rPr>
        <w:t>a</w:t>
      </w:r>
      <w:r>
        <w:rPr>
          <w:b w:val="0"/>
          <w:i w:val="0"/>
        </w:rPr>
        <w:t xml:space="preserve"> </w:t>
      </w:r>
      <w:r>
        <w:rPr>
          <w:b w:val="0"/>
          <w:i w:val="0"/>
        </w:rPr>
        <w:t>character</w:t>
      </w:r>
      <w:r>
        <w:rPr>
          <w:b w:val="0"/>
          <w:i w:val="0"/>
        </w:rPr>
        <w:t xml:space="preserve"> </w:t>
      </w:r>
      <w:r>
        <w:rPr>
          <w:b w:val="0"/>
          <w:i w:val="0"/>
        </w:rPr>
        <w:t>device</w:t>
      </w:r>
      <w:r>
        <w:rPr>
          <w:b w:val="0"/>
          <w:i w:val="0"/>
        </w:rPr>
        <w:t xml:space="preserve"> </w:t>
      </w:r>
      <w:r>
        <w:rPr>
          <w:b w:val="0"/>
          <w:i w:val="0"/>
        </w:rPr>
        <w:t>can</w:t>
      </w:r>
      <w:r>
        <w:rPr>
          <w:b w:val="0"/>
          <w:i w:val="0"/>
        </w:rPr>
        <w:t xml:space="preserve"> </w:t>
      </w:r>
      <w:r>
        <w:rPr>
          <w:b w:val="0"/>
          <w:i w:val="0"/>
        </w:rPr>
        <w:t>support</w:t>
      </w:r>
      <w:r>
        <w:rPr>
          <w:b w:val="0"/>
          <w:i w:val="0"/>
        </w:rPr>
        <w:t xml:space="preserve"> </w:t>
      </w:r>
      <w:r>
        <w:rPr>
          <w:b w:val="0"/>
          <w:i w:val="0"/>
        </w:rPr>
        <w:t>a</w:t>
      </w:r>
      <w:r>
        <w:rPr>
          <w:b w:val="0"/>
          <w:i w:val="0"/>
        </w:rPr>
        <w:t xml:space="preserve"> </w:t>
      </w:r>
      <w:r>
        <w:rPr>
          <w:b w:val="0"/>
          <w:i w:val="0"/>
        </w:rPr>
        <w:t>stream</w:t>
      </w:r>
      <w:r>
        <w:rPr>
          <w:b w:val="0"/>
          <w:i w:val="0"/>
        </w:rPr>
        <w:t xml:space="preserve"> </w:t>
      </w:r>
      <w:r>
        <w:rPr>
          <w:b w:val="0"/>
          <w:i w:val="0"/>
        </w:rPr>
        <w:t>or</w:t>
      </w:r>
      <w:r>
        <w:rPr>
          <w:b w:val="0"/>
          <w:i w:val="0"/>
        </w:rPr>
        <w:t xml:space="preserve"> </w:t>
      </w:r>
      <w:r>
        <w:rPr>
          <w:b w:val="0"/>
          <w:i w:val="0"/>
        </w:rPr>
        <w:t>control</w:t>
      </w:r>
      <w:r>
        <w:rPr>
          <w:b w:val="0"/>
          <w:i w:val="0"/>
        </w:rPr>
        <w:t xml:space="preserve"> </w:t>
      </w:r>
      <w:r>
        <w:rPr>
          <w:b w:val="0"/>
          <w:i w:val="0"/>
        </w:rPr>
        <w:t>ABI.</w:t>
      </w:r>
      <w:r>
        <w:rPr>
          <w:b w:val="0"/>
          <w:i w:val="0"/>
        </w:rPr>
        <w:t xml:space="preserve"> </w:t>
      </w:r>
      <w:r>
        <w:rPr>
          <w:b w:val="0"/>
          <w:i w:val="0"/>
        </w:rPr>
        <w:t>Prefer</w:t>
      </w:r>
      <w:r>
        <w:rPr>
          <w:b w:val="0"/>
          <w:i w:val="0"/>
        </w:rPr>
        <w:t xml:space="preserve"> </w:t>
      </w:r>
      <w:r>
        <w:rPr>
          <w:b w:val="0"/>
          <w:i w:val="0"/>
        </w:rPr>
        <w:t>an</w:t>
      </w:r>
      <w:r>
        <w:rPr>
          <w:b w:val="0"/>
          <w:i w:val="0"/>
        </w:rPr>
        <w:t xml:space="preserve"> </w:t>
      </w:r>
      <w:r>
        <w:rPr>
          <w:b w:val="0"/>
          <w:i w:val="0"/>
        </w:rPr>
        <w:t>established</w:t>
      </w:r>
      <w:r>
        <w:rPr>
          <w:b w:val="0"/>
          <w:i w:val="0"/>
        </w:rPr>
        <w:t xml:space="preserve"> </w:t>
      </w:r>
      <w:r>
        <w:rPr>
          <w:b w:val="0"/>
          <w:i w:val="0"/>
        </w:rPr>
        <w:t>interface</w:t>
      </w:r>
      <w:r>
        <w:rPr>
          <w:b w:val="0"/>
          <w:i w:val="0"/>
        </w:rPr>
        <w:t xml:space="preserve"> </w:t>
      </w:r>
      <w:r>
        <w:rPr>
          <w:b w:val="0"/>
          <w:i w:val="0"/>
        </w:rPr>
        <w:t>and</w:t>
      </w:r>
      <w:r>
        <w:rPr>
          <w:b w:val="0"/>
          <w:i w:val="0"/>
        </w:rPr>
        <w:t xml:space="preserve"> </w:t>
      </w:r>
      <w:r>
        <w:rPr>
          <w:b w:val="0"/>
          <w:i w:val="0"/>
        </w:rPr>
        <w:t>document</w:t>
      </w:r>
      <w:r>
        <w:rPr>
          <w:b w:val="0"/>
          <w:i w:val="0"/>
        </w:rPr>
        <w:t xml:space="preserve"> </w:t>
      </w:r>
      <w:r>
        <w:rPr>
          <w:b w:val="0"/>
          <w:i w:val="0"/>
        </w:rPr>
        <w:t>which</w:t>
      </w:r>
      <w:r>
        <w:rPr>
          <w:b w:val="0"/>
          <w:i w:val="0"/>
        </w:rPr>
        <w:t xml:space="preserve"> </w:t>
      </w:r>
      <w:r>
        <w:rPr>
          <w:b w:val="0"/>
          <w:i w:val="0"/>
        </w:rPr>
        <w:t>fields</w:t>
      </w:r>
      <w:r>
        <w:rPr>
          <w:b w:val="0"/>
          <w:i w:val="0"/>
        </w:rPr>
        <w:t xml:space="preserve"> </w:t>
      </w:r>
      <w:r>
        <w:rPr>
          <w:b w:val="0"/>
          <w:i w:val="0"/>
        </w:rPr>
        <w:t>your</w:t>
      </w:r>
      <w:r>
        <w:rPr>
          <w:b w:val="0"/>
          <w:i w:val="0"/>
        </w:rPr>
        <w:t xml:space="preserve"> </w:t>
      </w:r>
      <w:r>
        <w:rPr>
          <w:b w:val="0"/>
          <w:i w:val="0"/>
        </w:rPr>
        <w:t>tool</w:t>
      </w:r>
      <w:r>
        <w:rPr>
          <w:b w:val="0"/>
          <w:i w:val="0"/>
        </w:rPr>
        <w:t xml:space="preserve"> </w:t>
      </w:r>
      <w:r>
        <w:rPr>
          <w:b w:val="0"/>
          <w:i w:val="0"/>
        </w:rPr>
        <w:t>consumes.</w:t>
      </w:r>
    </w:p>
    <w:p>
      <w:r>
        <w:rPr>
          <w:b/>
          <w:i w:val="0"/>
        </w:rPr>
        <w:t>Assumptions:</w:t>
      </w:r>
      <w:r>
        <w:rPr>
          <w:b w:val="0"/>
          <w:i w:val="0"/>
        </w:rPr>
        <w:t xml:space="preserve"> </w:t>
      </w:r>
      <w:r>
        <w:rPr>
          <w:b w:val="0"/>
          <w:i w:val="0"/>
        </w:rPr>
        <w:t>Assume</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mounted</w:t>
      </w:r>
      <w:r>
        <w:rPr>
          <w:b w:val="0"/>
          <w:i w:val="0"/>
        </w:rPr>
        <w:t xml:space="preserve"> </w:t>
      </w:r>
      <w:r>
        <w:rPr>
          <w:b w:val="0"/>
          <w:i w:val="0"/>
        </w:rPr>
        <w:t>virtual</w:t>
      </w:r>
      <w:r>
        <w:rPr>
          <w:b w:val="0"/>
          <w:i w:val="0"/>
        </w:rPr>
        <w:t xml:space="preserve"> </w:t>
      </w:r>
      <w:r>
        <w:rPr>
          <w:b w:val="0"/>
          <w:i w:val="0"/>
        </w:rPr>
        <w:t>filesystems;</w:t>
      </w:r>
      <w:r>
        <w:rPr>
          <w:b w:val="0"/>
          <w:i w:val="0"/>
        </w:rPr>
        <w:t xml:space="preserve"> </w:t>
      </w:r>
      <w:r>
        <w:rPr>
          <w:b w:val="0"/>
          <w:i w:val="0"/>
        </w:rPr>
        <w:t>permissions</w:t>
      </w:r>
      <w:r>
        <w:rPr>
          <w:b w:val="0"/>
          <w:i w:val="0"/>
        </w:rPr>
        <w:t xml:space="preserve"> </w:t>
      </w:r>
      <w:r>
        <w:rPr>
          <w:b w:val="0"/>
          <w:i w:val="0"/>
        </w:rPr>
        <w:t>and</w:t>
      </w:r>
      <w:r>
        <w:rPr>
          <w:b w:val="0"/>
          <w:i w:val="0"/>
        </w:rPr>
        <w:t xml:space="preserve"> </w:t>
      </w:r>
      <w:r>
        <w:rPr>
          <w:b w:val="0"/>
          <w:i w:val="0"/>
        </w:rPr>
        <w:t>namespaces</w:t>
      </w:r>
      <w:r>
        <w:rPr>
          <w:b w:val="0"/>
          <w:i w:val="0"/>
        </w:rPr>
        <w:t xml:space="preserve"> </w:t>
      </w:r>
      <w:r>
        <w:rPr>
          <w:b w:val="0"/>
          <w:i w:val="0"/>
        </w:rPr>
        <w:t>affect</w:t>
      </w:r>
      <w:r>
        <w:rPr>
          <w:b w:val="0"/>
          <w:i w:val="0"/>
        </w:rPr>
        <w:t xml:space="preserve"> </w:t>
      </w:r>
      <w:r>
        <w:rPr>
          <w:b w:val="0"/>
          <w:i w:val="0"/>
        </w:rPr>
        <w:t>visible</w:t>
      </w:r>
      <w:r>
        <w:rPr>
          <w:b w:val="0"/>
          <w:i w:val="0"/>
        </w:rPr>
        <w:t xml:space="preserve"> </w:t>
      </w:r>
      <w:r>
        <w:rPr>
          <w:b w:val="0"/>
          <w:i w:val="0"/>
        </w:rPr>
        <w:t>data.</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every</w:t>
      </w:r>
      <w:r>
        <w:rPr>
          <w:b w:val="0"/>
          <w:i w:val="0"/>
        </w:rPr>
        <w:t xml:space="preserve"> </w:t>
      </w:r>
      <w:r>
        <w:rPr>
          <w:b w:val="0"/>
          <w:i w:val="0"/>
        </w:rPr>
        <w:t>virtual</w:t>
      </w:r>
      <w:r>
        <w:rPr>
          <w:b w:val="0"/>
          <w:i w:val="0"/>
        </w:rPr>
        <w:t xml:space="preserve"> </w:t>
      </w:r>
      <w:r>
        <w:rPr>
          <w:b w:val="0"/>
          <w:i w:val="0"/>
        </w:rPr>
        <w:t>file</w:t>
      </w:r>
      <w:r>
        <w:rPr>
          <w:b w:val="0"/>
          <w:i w:val="0"/>
        </w:rPr>
        <w:t xml:space="preserve"> </w:t>
      </w:r>
      <w:r>
        <w:rPr>
          <w:b w:val="0"/>
          <w:i w:val="0"/>
        </w:rPr>
        <w:t>as</w:t>
      </w:r>
      <w:r>
        <w:rPr>
          <w:b w:val="0"/>
          <w:i w:val="0"/>
        </w:rPr>
        <w:t xml:space="preserve"> </w:t>
      </w:r>
      <w:r>
        <w:rPr>
          <w:b w:val="0"/>
          <w:i w:val="0"/>
        </w:rPr>
        <w:t>seekable,</w:t>
      </w:r>
      <w:r>
        <w:rPr>
          <w:b w:val="0"/>
          <w:i w:val="0"/>
        </w:rPr>
        <w:t xml:space="preserve"> </w:t>
      </w:r>
      <w:r>
        <w:rPr>
          <w:b w:val="0"/>
          <w:i w:val="0"/>
        </w:rPr>
        <w:t>static,</w:t>
      </w:r>
      <w:r>
        <w:rPr>
          <w:b w:val="0"/>
          <w:i w:val="0"/>
        </w:rPr>
        <w:t xml:space="preserve"> </w:t>
      </w:r>
      <w:r>
        <w:rPr>
          <w:b w:val="0"/>
          <w:i w:val="0"/>
        </w:rPr>
        <w:t>or</w:t>
      </w:r>
      <w:r>
        <w:rPr>
          <w:b w:val="0"/>
          <w:i w:val="0"/>
        </w:rPr>
        <w:t xml:space="preserve"> </w:t>
      </w:r>
      <w:r>
        <w:rPr>
          <w:b w:val="0"/>
          <w:i w:val="0"/>
        </w:rPr>
        <w:t>safe</w:t>
      </w:r>
      <w:r>
        <w:rPr>
          <w:b w:val="0"/>
          <w:i w:val="0"/>
        </w:rPr>
        <w:t xml:space="preserve"> </w:t>
      </w:r>
      <w:r>
        <w:rPr>
          <w:b w:val="0"/>
          <w:i w:val="0"/>
        </w:rPr>
        <w:t>to</w:t>
      </w:r>
      <w:r>
        <w:rPr>
          <w:b w:val="0"/>
          <w:i w:val="0"/>
        </w:rPr>
        <w:t xml:space="preserve"> </w:t>
      </w:r>
      <w:r>
        <w:rPr>
          <w:b w:val="0"/>
          <w:i w:val="0"/>
        </w:rPr>
        <w:t>parse</w:t>
      </w:r>
      <w:r>
        <w:rPr>
          <w:b w:val="0"/>
          <w:i w:val="0"/>
        </w:rPr>
        <w:t xml:space="preserve"> </w:t>
      </w:r>
      <w:r>
        <w:rPr>
          <w:b w:val="0"/>
          <w:i w:val="0"/>
        </w:rPr>
        <w:t>with</w:t>
      </w:r>
      <w:r>
        <w:rPr>
          <w:b w:val="0"/>
          <w:i w:val="0"/>
        </w:rPr>
        <w:t xml:space="preserve"> </w:t>
      </w:r>
      <w:r>
        <w:rPr>
          <w:b w:val="0"/>
          <w:i w:val="0"/>
        </w:rPr>
        <w:t>fixed</w:t>
      </w:r>
      <w:r>
        <w:rPr>
          <w:b w:val="0"/>
          <w:i w:val="0"/>
        </w:rPr>
        <w:t xml:space="preserve"> </w:t>
      </w:r>
      <w:r>
        <w:rPr>
          <w:b w:val="0"/>
          <w:i w:val="0"/>
        </w:rPr>
        <w:t>column</w:t>
      </w:r>
      <w:r>
        <w:rPr>
          <w:b w:val="0"/>
          <w:i w:val="0"/>
        </w:rPr>
        <w:t xml:space="preserve"> </w:t>
      </w:r>
      <w:r>
        <w:rPr>
          <w:b w:val="0"/>
          <w:i w:val="0"/>
        </w:rPr>
        <w:t>assumptions.</w:t>
      </w:r>
    </w:p>
    <w:p>
      <w:r>
        <w:rPr>
          <w:b/>
          <w:i w:val="0"/>
        </w:rPr>
        <w:t>Follow-up:</w:t>
      </w:r>
      <w:r>
        <w:rPr>
          <w:b w:val="0"/>
          <w:i w:val="0"/>
        </w:rPr>
        <w:t xml:space="preserve"> </w:t>
      </w:r>
      <w:r>
        <w:rPr>
          <w:b w:val="0"/>
          <w:i w:val="0"/>
        </w:rPr>
        <w:t>Why</w:t>
      </w:r>
      <w:r>
        <w:rPr>
          <w:b w:val="0"/>
          <w:i w:val="0"/>
        </w:rPr>
        <w:t xml:space="preserve"> </w:t>
      </w:r>
      <w:r>
        <w:rPr>
          <w:b w:val="0"/>
          <w:i w:val="0"/>
        </w:rPr>
        <w:t>is</w:t>
      </w:r>
      <w:r>
        <w:rPr>
          <w:b w:val="0"/>
          <w:i w:val="0"/>
        </w:rPr>
        <w:t xml:space="preserve"> </w:t>
      </w:r>
      <w:r>
        <w:rPr>
          <w:b w:val="0"/>
          <w:i w:val="0"/>
        </w:rPr>
        <w:t>parsing</w:t>
      </w:r>
      <w:r>
        <w:rPr>
          <w:b w:val="0"/>
          <w:i w:val="0"/>
        </w:rPr>
        <w:t xml:space="preserve"> </w:t>
      </w:r>
      <w:r>
        <w:rPr>
          <w:rFonts w:ascii="DejaVu Sans Mono" w:hAnsi="DejaVu Sans Mono" w:eastAsia="DejaVu Sans Mono" w:cs="DejaVu Sans Mono"/>
          <w:b w:val="0"/>
          <w:i w:val="0"/>
          <w:sz w:val="19"/>
        </w:rPr>
        <w:t>/proc/PID/stat</w:t>
      </w:r>
      <w:r>
        <w:rPr>
          <w:b w:val="0"/>
          <w:i w:val="0"/>
        </w:rPr>
        <w:t xml:space="preserve"> </w:t>
      </w:r>
      <w:r>
        <w:rPr>
          <w:b w:val="0"/>
          <w:i w:val="0"/>
        </w:rPr>
        <w:t>by</w:t>
      </w:r>
      <w:r>
        <w:rPr>
          <w:b w:val="0"/>
          <w:i w:val="0"/>
        </w:rPr>
        <w:t xml:space="preserve"> </w:t>
      </w:r>
      <w:r>
        <w:rPr>
          <w:b w:val="0"/>
          <w:i w:val="0"/>
        </w:rPr>
        <w:t>simply</w:t>
      </w:r>
      <w:r>
        <w:rPr>
          <w:b w:val="0"/>
          <w:i w:val="0"/>
        </w:rPr>
        <w:t xml:space="preserve"> </w:t>
      </w:r>
      <w:r>
        <w:rPr>
          <w:b w:val="0"/>
          <w:i w:val="0"/>
        </w:rPr>
        <w:t>splitting</w:t>
      </w:r>
      <w:r>
        <w:rPr>
          <w:b w:val="0"/>
          <w:i w:val="0"/>
        </w:rPr>
        <w:t xml:space="preserve"> </w:t>
      </w:r>
      <w:r>
        <w:rPr>
          <w:b w:val="0"/>
          <w:i w:val="0"/>
        </w:rPr>
        <w:t>on</w:t>
      </w:r>
      <w:r>
        <w:rPr>
          <w:b w:val="0"/>
          <w:i w:val="0"/>
        </w:rPr>
        <w:t xml:space="preserve"> </w:t>
      </w:r>
      <w:r>
        <w:rPr>
          <w:b w:val="0"/>
          <w:i w:val="0"/>
        </w:rPr>
        <w:t>spaces</w:t>
      </w:r>
      <w:r>
        <w:rPr>
          <w:b w:val="0"/>
          <w:i w:val="0"/>
        </w:rPr>
        <w:t xml:space="preserve"> </w:t>
      </w:r>
      <w:r>
        <w:rPr>
          <w:b w:val="0"/>
          <w:i w:val="0"/>
        </w:rPr>
        <w:t>unsafe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command</w:t>
      </w:r>
      <w:r>
        <w:rPr>
          <w:b w:val="0"/>
          <w:i w:val="0"/>
        </w:rPr>
        <w:t xml:space="preserve"> </w:t>
      </w:r>
      <w:r>
        <w:rPr>
          <w:b w:val="0"/>
          <w:i w:val="0"/>
        </w:rPr>
        <w:t>field?</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three</w:t>
      </w:r>
      <w:r>
        <w:rPr>
          <w:b w:val="0"/>
          <w:i w:val="0"/>
        </w:rPr>
        <w:t xml:space="preserve"> </w:t>
      </w:r>
      <w:r>
        <w:rPr>
          <w:b w:val="0"/>
          <w:i w:val="0"/>
        </w:rPr>
        <w:t>roles;</w:t>
      </w:r>
      <w:r>
        <w:rPr>
          <w:b w:val="0"/>
          <w:i w:val="0"/>
        </w:rPr>
        <w:t xml:space="preserve"> </w:t>
      </w:r>
      <w:r>
        <w:rPr>
          <w:b w:val="0"/>
          <w:i w:val="0"/>
        </w:rPr>
        <w:t>dynamic</w:t>
      </w:r>
      <w:r>
        <w:rPr>
          <w:b w:val="0"/>
          <w:i w:val="0"/>
        </w:rPr>
        <w:t xml:space="preserve"> </w:t>
      </w:r>
      <w:r>
        <w:rPr>
          <w:b w:val="0"/>
          <w:i w:val="0"/>
        </w:rPr>
        <w:t>data;</w:t>
      </w:r>
      <w:r>
        <w:rPr>
          <w:b w:val="0"/>
          <w:i w:val="0"/>
        </w:rPr>
        <w:t xml:space="preserve"> </w:t>
      </w:r>
      <w:r>
        <w:rPr>
          <w:b w:val="0"/>
          <w:i w:val="0"/>
        </w:rPr>
        <w:t>per-interface</w:t>
      </w:r>
      <w:r>
        <w:rPr>
          <w:b w:val="0"/>
          <w:i w:val="0"/>
        </w:rPr>
        <w:t xml:space="preserve"> </w:t>
      </w:r>
      <w:r>
        <w:rPr>
          <w:b w:val="0"/>
          <w:i w:val="0"/>
        </w:rPr>
        <w:t>contract;</w:t>
      </w:r>
      <w:r>
        <w:rPr>
          <w:b w:val="0"/>
          <w:i w:val="0"/>
        </w:rPr>
        <w:t xml:space="preserve"> </w:t>
      </w:r>
      <w:r>
        <w:rPr>
          <w:b w:val="0"/>
          <w:i w:val="0"/>
        </w:rPr>
        <w:t>robust</w:t>
      </w:r>
      <w:r>
        <w:rPr>
          <w:b w:val="0"/>
          <w:i w:val="0"/>
        </w:rPr>
        <w:t xml:space="preserve"> </w:t>
      </w:r>
      <w:r>
        <w:rPr>
          <w:b w:val="0"/>
          <w:i w:val="0"/>
        </w:rPr>
        <w:t>parsing</w:t>
      </w:r>
      <w:r>
        <w:rPr>
          <w:b w:val="0"/>
          <w:i w:val="0"/>
        </w:rPr>
        <w:t xml:space="preserve"> </w:t>
      </w:r>
      <w:r>
        <w:rPr>
          <w:b w:val="0"/>
          <w:i w:val="0"/>
        </w:rPr>
        <w:t>example.</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35">
        <w:r>
          <w:rPr>
            <w:color w:val="174A75"/>
            <w:u w:val="single"/>
          </w:rPr>
          <w:t xml:space="preserve">EPOLL</w:t>
        </w:r>
      </w:hyperlink>
      <w:r>
        <w:rPr>
          <w:b w:val="0"/>
          <w:i w:val="0"/>
        </w:rPr>
        <w:t>,</w:t>
      </w:r>
      <w:r>
        <w:rPr>
          <w:b w:val="0"/>
          <w:i w:val="0"/>
        </w:rPr>
        <w:t xml:space="preserve"> </w:t>
      </w:r>
      <w:hyperlink r:id="rId36">
        <w:r>
          <w:rPr>
            <w:color w:val="174A75"/>
            <w:u w:val="single"/>
          </w:rPr>
          <w:t xml:space="preserve">SIGNAL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p>
    <w:p>
      <w:pPr>
        <w:pStyle w:val="Heading4"/>
      </w:pPr>
      <w:r>
        <w:rPr>
          <w:color w:val="000000"/>
        </w:rPr>
        <w:t>Q057 How do fork and exec interact with descriptors and memory?</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Process</w:t>
      </w:r>
      <w:r>
        <w:rPr>
          <w:b w:val="0"/>
          <w:i w:val="0"/>
        </w:rPr>
        <w:t xml:space="preserve"> </w:t>
      </w:r>
      <w:r>
        <w:rPr>
          <w:b w:val="0"/>
          <w:i w:val="0"/>
        </w:rPr>
        <w:t>creation</w:t>
      </w:r>
      <w:r>
        <w:rPr>
          <w:b w:val="0"/>
          <w:i w:val="0"/>
        </w:rPr>
        <w:t xml:space="preserve"> </w:t>
      </w:r>
      <w:r>
        <w:rPr>
          <w:b w:val="0"/>
          <w:i w:val="0"/>
        </w:rPr>
        <w:t>and</w:t>
      </w:r>
      <w:r>
        <w:rPr>
          <w:b w:val="0"/>
          <w:i w:val="0"/>
        </w:rPr>
        <w:t xml:space="preserve"> </w:t>
      </w:r>
      <w:r>
        <w:rPr>
          <w:b w:val="0"/>
          <w:i w:val="0"/>
        </w:rPr>
        <w:t>deliberate</w:t>
      </w:r>
      <w:r>
        <w:rPr>
          <w:b w:val="0"/>
          <w:i w:val="0"/>
        </w:rPr>
        <w:t xml:space="preserve"> </w:t>
      </w:r>
      <w:r>
        <w:rPr>
          <w:b w:val="0"/>
          <w:i w:val="0"/>
        </w:rPr>
        <w:t>inheritance.</w:t>
      </w:r>
    </w:p>
    <w:p>
      <w:r>
        <w:rPr>
          <w:b/>
          <w:i w:val="0"/>
        </w:rPr>
        <w:t>Spoken</w:t>
      </w:r>
      <w:r>
        <w:rPr>
          <w:b/>
          <w:i w:val="0"/>
        </w:rPr>
        <w:t xml:space="preserve"> </w:t>
      </w:r>
      <w:r>
        <w:rPr>
          <w:b/>
          <w:i w:val="0"/>
        </w:rPr>
        <w:t>answer:</w:t>
      </w:r>
      <w:r>
        <w:rPr>
          <w:b w:val="0"/>
          <w:i w:val="0"/>
        </w:rPr>
        <w:t xml:space="preserve"> </w:t>
      </w:r>
      <w:r>
        <w:rPr>
          <w:b w:val="0"/>
          <w:i w:val="0"/>
        </w:rPr>
        <w:t>Fork</w:t>
      </w:r>
      <w:r>
        <w:rPr>
          <w:b w:val="0"/>
          <w:i w:val="0"/>
        </w:rPr>
        <w:t xml:space="preserve"> </w:t>
      </w:r>
      <w:r>
        <w:rPr>
          <w:b w:val="0"/>
          <w:i w:val="0"/>
        </w:rPr>
        <w:t>creates</w:t>
      </w:r>
      <w:r>
        <w:rPr>
          <w:b w:val="0"/>
          <w:i w:val="0"/>
        </w:rPr>
        <w:t xml:space="preserve"> </w:t>
      </w:r>
      <w:r>
        <w:rPr>
          <w:b w:val="0"/>
          <w:i w:val="0"/>
        </w:rPr>
        <w:t>a</w:t>
      </w:r>
      <w:r>
        <w:rPr>
          <w:b w:val="0"/>
          <w:i w:val="0"/>
        </w:rPr>
        <w:t xml:space="preserve"> </w:t>
      </w:r>
      <w:r>
        <w:rPr>
          <w:b w:val="0"/>
          <w:i w:val="0"/>
        </w:rPr>
        <w:t>child</w:t>
      </w:r>
      <w:r>
        <w:rPr>
          <w:b w:val="0"/>
          <w:i w:val="0"/>
        </w:rPr>
        <w:t xml:space="preserve"> </w:t>
      </w:r>
      <w:r>
        <w:rPr>
          <w:b w:val="0"/>
          <w:i w:val="0"/>
        </w:rPr>
        <w:t>with</w:t>
      </w:r>
      <w:r>
        <w:rPr>
          <w:b w:val="0"/>
          <w:i w:val="0"/>
        </w:rPr>
        <w:t xml:space="preserve"> </w:t>
      </w:r>
      <w:r>
        <w:rPr>
          <w:b w:val="0"/>
          <w:i w:val="0"/>
        </w:rPr>
        <w:t>logically</w:t>
      </w:r>
      <w:r>
        <w:rPr>
          <w:b w:val="0"/>
          <w:i w:val="0"/>
        </w:rPr>
        <w:t xml:space="preserve"> </w:t>
      </w:r>
      <w:r>
        <w:rPr>
          <w:b w:val="0"/>
          <w:i w:val="0"/>
        </w:rPr>
        <w:t>copied</w:t>
      </w:r>
      <w:r>
        <w:rPr>
          <w:b w:val="0"/>
          <w:i w:val="0"/>
        </w:rPr>
        <w:t xml:space="preserve"> </w:t>
      </w:r>
      <w:r>
        <w:rPr>
          <w:b w:val="0"/>
          <w:i w:val="0"/>
        </w:rPr>
        <w:t>process</w:t>
      </w:r>
      <w:r>
        <w:rPr>
          <w:b w:val="0"/>
          <w:i w:val="0"/>
        </w:rPr>
        <w:t xml:space="preserve"> </w:t>
      </w:r>
      <w:r>
        <w:rPr>
          <w:b w:val="0"/>
          <w:i w:val="0"/>
        </w:rPr>
        <w:t>state,</w:t>
      </w:r>
      <w:r>
        <w:rPr>
          <w:b w:val="0"/>
          <w:i w:val="0"/>
        </w:rPr>
        <w:t xml:space="preserve"> </w:t>
      </w:r>
      <w:r>
        <w:rPr>
          <w:b w:val="0"/>
          <w:i w:val="0"/>
        </w:rPr>
        <w:t>commonly</w:t>
      </w:r>
      <w:r>
        <w:rPr>
          <w:b w:val="0"/>
          <w:i w:val="0"/>
        </w:rPr>
        <w:t xml:space="preserve"> </w:t>
      </w:r>
      <w:r>
        <w:rPr>
          <w:b w:val="0"/>
          <w:i w:val="0"/>
        </w:rPr>
        <w:t>using</w:t>
      </w:r>
      <w:r>
        <w:rPr>
          <w:b w:val="0"/>
          <w:i w:val="0"/>
        </w:rPr>
        <w:t xml:space="preserve"> </w:t>
      </w:r>
      <w:r>
        <w:rPr>
          <w:b w:val="0"/>
          <w:i w:val="0"/>
        </w:rPr>
        <w:t>copy-on-write</w:t>
      </w:r>
      <w:r>
        <w:rPr>
          <w:b w:val="0"/>
          <w:i w:val="0"/>
        </w:rPr>
        <w:t xml:space="preserve"> </w:t>
      </w:r>
      <w:r>
        <w:rPr>
          <w:b w:val="0"/>
          <w:i w:val="0"/>
        </w:rPr>
        <w:t>memory.</w:t>
      </w:r>
      <w:r>
        <w:rPr>
          <w:b w:val="0"/>
          <w:i w:val="0"/>
        </w:rPr>
        <w:t xml:space="preserve"> </w:t>
      </w:r>
      <w:r>
        <w:rPr>
          <w:b w:val="0"/>
          <w:i w:val="0"/>
        </w:rPr>
        <w:t>Exec</w:t>
      </w:r>
      <w:r>
        <w:rPr>
          <w:b w:val="0"/>
          <w:i w:val="0"/>
        </w:rPr>
        <w:t xml:space="preserve"> </w:t>
      </w:r>
      <w:r>
        <w:rPr>
          <w:b w:val="0"/>
          <w:i w:val="0"/>
        </w:rPr>
        <w:t>replaces</w:t>
      </w:r>
      <w:r>
        <w:rPr>
          <w:b w:val="0"/>
          <w:i w:val="0"/>
        </w:rPr>
        <w:t xml:space="preserve"> </w:t>
      </w:r>
      <w:r>
        <w:rPr>
          <w:b w:val="0"/>
          <w:i w:val="0"/>
        </w:rPr>
        <w:t>the</w:t>
      </w:r>
      <w:r>
        <w:rPr>
          <w:b w:val="0"/>
          <w:i w:val="0"/>
        </w:rPr>
        <w:t xml:space="preserve"> </w:t>
      </w:r>
      <w:r>
        <w:rPr>
          <w:b w:val="0"/>
          <w:i w:val="0"/>
        </w:rPr>
        <w:t>process</w:t>
      </w:r>
      <w:r>
        <w:rPr>
          <w:b w:val="0"/>
          <w:i w:val="0"/>
        </w:rPr>
        <w:t xml:space="preserve"> </w:t>
      </w:r>
      <w:r>
        <w:rPr>
          <w:b w:val="0"/>
          <w:i w:val="0"/>
        </w:rPr>
        <w:t>image</w:t>
      </w:r>
      <w:r>
        <w:rPr>
          <w:b w:val="0"/>
          <w:i w:val="0"/>
        </w:rPr>
        <w:t xml:space="preserve"> </w:t>
      </w:r>
      <w:r>
        <w:rPr>
          <w:b w:val="0"/>
          <w:i w:val="0"/>
        </w:rPr>
        <w:t>while</w:t>
      </w:r>
      <w:r>
        <w:rPr>
          <w:b w:val="0"/>
          <w:i w:val="0"/>
        </w:rPr>
        <w:t xml:space="preserve"> </w:t>
      </w:r>
      <w:r>
        <w:rPr>
          <w:b w:val="0"/>
          <w:i w:val="0"/>
        </w:rPr>
        <w:t>preserving</w:t>
      </w:r>
      <w:r>
        <w:rPr>
          <w:b w:val="0"/>
          <w:i w:val="0"/>
        </w:rPr>
        <w:t xml:space="preserve"> </w:t>
      </w:r>
      <w:r>
        <w:rPr>
          <w:b w:val="0"/>
          <w:i w:val="0"/>
        </w:rPr>
        <w:t>selected</w:t>
      </w:r>
      <w:r>
        <w:rPr>
          <w:b w:val="0"/>
          <w:i w:val="0"/>
        </w:rPr>
        <w:t xml:space="preserve"> </w:t>
      </w:r>
      <w:r>
        <w:rPr>
          <w:b w:val="0"/>
          <w:i w:val="0"/>
        </w:rPr>
        <w:t>state,</w:t>
      </w:r>
      <w:r>
        <w:rPr>
          <w:b w:val="0"/>
          <w:i w:val="0"/>
        </w:rPr>
        <w:t xml:space="preserve"> </w:t>
      </w:r>
      <w:r>
        <w:rPr>
          <w:b w:val="0"/>
          <w:i w:val="0"/>
        </w:rPr>
        <w:t>including</w:t>
      </w:r>
      <w:r>
        <w:rPr>
          <w:b w:val="0"/>
          <w:i w:val="0"/>
        </w:rPr>
        <w:t xml:space="preserve"> </w:t>
      </w:r>
      <w:r>
        <w:rPr>
          <w:b w:val="0"/>
          <w:i w:val="0"/>
        </w:rPr>
        <w:t>descriptors</w:t>
      </w:r>
      <w:r>
        <w:rPr>
          <w:b w:val="0"/>
          <w:i w:val="0"/>
        </w:rPr>
        <w:t xml:space="preserve"> </w:t>
      </w:r>
      <w:r>
        <w:rPr>
          <w:b w:val="0"/>
          <w:i w:val="0"/>
        </w:rPr>
        <w:t>not</w:t>
      </w:r>
      <w:r>
        <w:rPr>
          <w:b w:val="0"/>
          <w:i w:val="0"/>
        </w:rPr>
        <w:t xml:space="preserve"> </w:t>
      </w:r>
      <w:r>
        <w:rPr>
          <w:b w:val="0"/>
          <w:i w:val="0"/>
        </w:rPr>
        <w:t>marked</w:t>
      </w:r>
      <w:r>
        <w:rPr>
          <w:b w:val="0"/>
          <w:i w:val="0"/>
        </w:rPr>
        <w:t xml:space="preserve"> </w:t>
      </w:r>
      <w:r>
        <w:rPr>
          <w:b w:val="0"/>
          <w:i w:val="0"/>
        </w:rPr>
        <w:t>close-on-exec.</w:t>
      </w:r>
    </w:p>
    <w:p>
      <w:r>
        <w:rPr>
          <w:b/>
          <w:i w:val="0"/>
        </w:rPr>
        <w:t>Deeper</w:t>
      </w:r>
      <w:r>
        <w:rPr>
          <w:b/>
          <w:i w:val="0"/>
        </w:rPr>
        <w:t xml:space="preserve"> </w:t>
      </w:r>
      <w:r>
        <w:rPr>
          <w:b/>
          <w:i w:val="0"/>
        </w:rPr>
        <w:t>explanation:</w:t>
      </w:r>
      <w:r>
        <w:rPr>
          <w:b w:val="0"/>
          <w:i w:val="0"/>
        </w:rPr>
        <w:t xml:space="preserve"> </w:t>
      </w:r>
      <w:r>
        <w:rPr>
          <w:b w:val="0"/>
          <w:i w:val="0"/>
        </w:rPr>
        <w:t>Set</w:t>
      </w:r>
      <w:r>
        <w:rPr>
          <w:b w:val="0"/>
          <w:i w:val="0"/>
        </w:rPr>
        <w:t xml:space="preserve"> </w:t>
      </w:r>
      <w:r>
        <w:rPr>
          <w:b w:val="0"/>
          <w:i w:val="0"/>
        </w:rPr>
        <w:t>close-on-exec</w:t>
      </w:r>
      <w:r>
        <w:rPr>
          <w:b w:val="0"/>
          <w:i w:val="0"/>
        </w:rPr>
        <w:t xml:space="preserve"> </w:t>
      </w:r>
      <w:r>
        <w:rPr>
          <w:b w:val="0"/>
          <w:i w:val="0"/>
        </w:rPr>
        <w:t>atomically</w:t>
      </w:r>
      <w:r>
        <w:rPr>
          <w:b w:val="0"/>
          <w:i w:val="0"/>
        </w:rPr>
        <w:t xml:space="preserve"> </w:t>
      </w:r>
      <w:r>
        <w:rPr>
          <w:b w:val="0"/>
          <w:i w:val="0"/>
        </w:rPr>
        <w:t>during</w:t>
      </w:r>
      <w:r>
        <w:rPr>
          <w:b w:val="0"/>
          <w:i w:val="0"/>
        </w:rPr>
        <w:t xml:space="preserve"> </w:t>
      </w:r>
      <w:r>
        <w:rPr>
          <w:b w:val="0"/>
          <w:i w:val="0"/>
        </w:rPr>
        <w:t>descriptor</w:t>
      </w:r>
      <w:r>
        <w:rPr>
          <w:b w:val="0"/>
          <w:i w:val="0"/>
        </w:rPr>
        <w:t xml:space="preserve"> </w:t>
      </w:r>
      <w:r>
        <w:rPr>
          <w:b w:val="0"/>
          <w:i w:val="0"/>
        </w:rPr>
        <w:t>creation</w:t>
      </w:r>
      <w:r>
        <w:rPr>
          <w:b w:val="0"/>
          <w:i w:val="0"/>
        </w:rPr>
        <w:t xml:space="preserve"> </w:t>
      </w:r>
      <w:r>
        <w:rPr>
          <w:b w:val="0"/>
          <w:i w:val="0"/>
        </w:rPr>
        <w:t>where</w:t>
      </w:r>
      <w:r>
        <w:rPr>
          <w:b w:val="0"/>
          <w:i w:val="0"/>
        </w:rPr>
        <w:t xml:space="preserve"> </w:t>
      </w:r>
      <w:r>
        <w:rPr>
          <w:b w:val="0"/>
          <w:i w:val="0"/>
        </w:rPr>
        <w:t>supported</w:t>
      </w:r>
      <w:r>
        <w:rPr>
          <w:b w:val="0"/>
          <w:i w:val="0"/>
        </w:rPr>
        <w:t xml:space="preserve"> </w:t>
      </w:r>
      <w:r>
        <w:rPr>
          <w:b w:val="0"/>
          <w:i w:val="0"/>
        </w:rPr>
        <w:t>to</w:t>
      </w:r>
      <w:r>
        <w:rPr>
          <w:b w:val="0"/>
          <w:i w:val="0"/>
        </w:rPr>
        <w:t xml:space="preserve"> </w:t>
      </w:r>
      <w:r>
        <w:rPr>
          <w:b w:val="0"/>
          <w:i w:val="0"/>
        </w:rPr>
        <w:t>avoid</w:t>
      </w:r>
      <w:r>
        <w:rPr>
          <w:b w:val="0"/>
          <w:i w:val="0"/>
        </w:rPr>
        <w:t xml:space="preserve"> </w:t>
      </w:r>
      <w:r>
        <w:rPr>
          <w:b w:val="0"/>
          <w:i w:val="0"/>
        </w:rPr>
        <w:t>races</w:t>
      </w:r>
      <w:r>
        <w:rPr>
          <w:b w:val="0"/>
          <w:i w:val="0"/>
        </w:rPr>
        <w:t xml:space="preserve"> </w:t>
      </w:r>
      <w:r>
        <w:rPr>
          <w:b w:val="0"/>
          <w:i w:val="0"/>
        </w:rPr>
        <w:t>in</w:t>
      </w:r>
      <w:r>
        <w:rPr>
          <w:b w:val="0"/>
          <w:i w:val="0"/>
        </w:rPr>
        <w:t xml:space="preserve"> </w:t>
      </w:r>
      <w:r>
        <w:rPr>
          <w:b w:val="0"/>
          <w:i w:val="0"/>
        </w:rPr>
        <w:t>multithreaded</w:t>
      </w:r>
      <w:r>
        <w:rPr>
          <w:b w:val="0"/>
          <w:i w:val="0"/>
        </w:rPr>
        <w:t xml:space="preserve"> </w:t>
      </w:r>
      <w:r>
        <w:rPr>
          <w:b w:val="0"/>
          <w:i w:val="0"/>
        </w:rPr>
        <w:t>programs.</w:t>
      </w:r>
      <w:r>
        <w:rPr>
          <w:b w:val="0"/>
          <w:i w:val="0"/>
        </w:rPr>
        <w:t xml:space="preserve"> </w:t>
      </w:r>
      <w:r>
        <w:rPr>
          <w:b w:val="0"/>
          <w:i w:val="0"/>
        </w:rPr>
        <w:t>After</w:t>
      </w:r>
      <w:r>
        <w:rPr>
          <w:b w:val="0"/>
          <w:i w:val="0"/>
        </w:rPr>
        <w:t xml:space="preserve"> </w:t>
      </w:r>
      <w:r>
        <w:rPr>
          <w:b w:val="0"/>
          <w:i w:val="0"/>
        </w:rPr>
        <w:t>fork</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multithreaded</w:t>
      </w:r>
      <w:r>
        <w:rPr>
          <w:b w:val="0"/>
          <w:i w:val="0"/>
        </w:rPr>
        <w:t xml:space="preserve"> </w:t>
      </w:r>
      <w:r>
        <w:rPr>
          <w:b w:val="0"/>
          <w:i w:val="0"/>
        </w:rPr>
        <w:t>process,</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calling</w:t>
      </w:r>
      <w:r>
        <w:rPr>
          <w:b w:val="0"/>
          <w:i w:val="0"/>
        </w:rPr>
        <w:t xml:space="preserve"> </w:t>
      </w:r>
      <w:r>
        <w:rPr>
          <w:b w:val="0"/>
          <w:i w:val="0"/>
        </w:rPr>
        <w:t>thread</w:t>
      </w:r>
      <w:r>
        <w:rPr>
          <w:b w:val="0"/>
          <w:i w:val="0"/>
        </w:rPr>
        <w:t xml:space="preserve"> </w:t>
      </w:r>
      <w:r>
        <w:rPr>
          <w:b w:val="0"/>
          <w:i w:val="0"/>
        </w:rPr>
        <w:t>remains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child,</w:t>
      </w:r>
      <w:r>
        <w:rPr>
          <w:b w:val="0"/>
          <w:i w:val="0"/>
        </w:rPr>
        <w:t xml:space="preserve"> </w:t>
      </w:r>
      <w:r>
        <w:rPr>
          <w:b w:val="0"/>
          <w:i w:val="0"/>
        </w:rPr>
        <w:t>while</w:t>
      </w:r>
      <w:r>
        <w:rPr>
          <w:b w:val="0"/>
          <w:i w:val="0"/>
        </w:rPr>
        <w:t xml:space="preserve"> </w:t>
      </w:r>
      <w:r>
        <w:rPr>
          <w:b w:val="0"/>
          <w:i w:val="0"/>
        </w:rPr>
        <w:t>copied</w:t>
      </w:r>
      <w:r>
        <w:rPr>
          <w:b w:val="0"/>
          <w:i w:val="0"/>
        </w:rPr>
        <w:t xml:space="preserve"> </w:t>
      </w:r>
      <w:r>
        <w:rPr>
          <w:b w:val="0"/>
          <w:i w:val="0"/>
        </w:rPr>
        <w:t>locks</w:t>
      </w:r>
      <w:r>
        <w:rPr>
          <w:b w:val="0"/>
          <w:i w:val="0"/>
        </w:rPr>
        <w:t xml:space="preserve"> </w:t>
      </w:r>
      <w:r>
        <w:rPr>
          <w:b w:val="0"/>
          <w:i w:val="0"/>
        </w:rPr>
        <w:t>may</w:t>
      </w:r>
      <w:r>
        <w:rPr>
          <w:b w:val="0"/>
          <w:i w:val="0"/>
        </w:rPr>
        <w:t xml:space="preserve"> </w:t>
      </w:r>
      <w:r>
        <w:rPr>
          <w:b w:val="0"/>
          <w:i w:val="0"/>
        </w:rPr>
        <w:t>reflect</w:t>
      </w:r>
      <w:r>
        <w:rPr>
          <w:b w:val="0"/>
          <w:i w:val="0"/>
        </w:rPr>
        <w:t xml:space="preserve"> </w:t>
      </w:r>
      <w:r>
        <w:rPr>
          <w:b w:val="0"/>
          <w:i w:val="0"/>
        </w:rPr>
        <w:t>vanished</w:t>
      </w:r>
      <w:r>
        <w:rPr>
          <w:b w:val="0"/>
          <w:i w:val="0"/>
        </w:rPr>
        <w:t xml:space="preserve"> </w:t>
      </w:r>
      <w:r>
        <w:rPr>
          <w:b w:val="0"/>
          <w:i w:val="0"/>
        </w:rPr>
        <w:t>owners;</w:t>
      </w:r>
      <w:r>
        <w:rPr>
          <w:b w:val="0"/>
          <w:i w:val="0"/>
        </w:rPr>
        <w:t xml:space="preserve"> </w:t>
      </w:r>
      <w:r>
        <w:rPr>
          <w:b w:val="0"/>
          <w:i w:val="0"/>
        </w:rPr>
        <w:t>follow</w:t>
      </w:r>
      <w:r>
        <w:rPr>
          <w:b w:val="0"/>
          <w:i w:val="0"/>
        </w:rPr>
        <w:t xml:space="preserve"> </w:t>
      </w:r>
      <w:r>
        <w:rPr>
          <w:b w:val="0"/>
          <w:i w:val="0"/>
        </w:rPr>
        <w:t>restricted</w:t>
      </w:r>
      <w:r>
        <w:rPr>
          <w:b w:val="0"/>
          <w:i w:val="0"/>
        </w:rPr>
        <w:t xml:space="preserve"> </w:t>
      </w:r>
      <w:r>
        <w:rPr>
          <w:b w:val="0"/>
          <w:i w:val="0"/>
        </w:rPr>
        <w:t>operations</w:t>
      </w:r>
      <w:r>
        <w:rPr>
          <w:b w:val="0"/>
          <w:i w:val="0"/>
        </w:rPr>
        <w:t xml:space="preserve"> </w:t>
      </w:r>
      <w:r>
        <w:rPr>
          <w:b w:val="0"/>
          <w:i w:val="0"/>
        </w:rPr>
        <w:t>until</w:t>
      </w:r>
      <w:r>
        <w:rPr>
          <w:b w:val="0"/>
          <w:i w:val="0"/>
        </w:rPr>
        <w:t xml:space="preserve"> </w:t>
      </w:r>
      <w:r>
        <w:rPr>
          <w:b w:val="0"/>
          <w:i w:val="0"/>
        </w:rPr>
        <w:t>exec.</w:t>
      </w:r>
      <w:r>
        <w:rPr>
          <w:b w:val="0"/>
          <w:i w:val="0"/>
        </w:rPr>
        <w:t xml:space="preserve"> </w:t>
      </w:r>
      <w:r>
        <w:rPr>
          <w:b w:val="0"/>
          <w:i w:val="0"/>
        </w:rPr>
        <w:t>Use</w:t>
      </w:r>
      <w:r>
        <w:rPr>
          <w:b w:val="0"/>
          <w:i w:val="0"/>
        </w:rPr>
        <w:t xml:space="preserve"> </w:t>
      </w:r>
      <w:r>
        <w:rPr>
          <w:rFonts w:ascii="DejaVu Sans Mono" w:hAnsi="DejaVu Sans Mono" w:eastAsia="DejaVu Sans Mono" w:cs="DejaVu Sans Mono"/>
          <w:b w:val="0"/>
          <w:i w:val="0"/>
          <w:sz w:val="19"/>
        </w:rPr>
        <w:t>waitpid</w:t>
      </w:r>
      <w:r>
        <w:rPr>
          <w:b w:val="0"/>
          <w:i w:val="0"/>
        </w:rPr>
        <w:t xml:space="preserve"> </w:t>
      </w:r>
      <w:r>
        <w:rPr>
          <w:b w:val="0"/>
          <w:i w:val="0"/>
        </w:rPr>
        <w:t>or</w:t>
      </w:r>
      <w:r>
        <w:rPr>
          <w:b w:val="0"/>
          <w:i w:val="0"/>
        </w:rPr>
        <w:t xml:space="preserve"> </w:t>
      </w:r>
      <w:r>
        <w:rPr>
          <w:b w:val="0"/>
          <w:i w:val="0"/>
        </w:rPr>
        <w:t>another</w:t>
      </w:r>
      <w:r>
        <w:rPr>
          <w:b w:val="0"/>
          <w:i w:val="0"/>
        </w:rPr>
        <w:t xml:space="preserve"> </w:t>
      </w:r>
      <w:r>
        <w:rPr>
          <w:b w:val="0"/>
          <w:i w:val="0"/>
        </w:rPr>
        <w:t>deliberate</w:t>
      </w:r>
      <w:r>
        <w:rPr>
          <w:b w:val="0"/>
          <w:i w:val="0"/>
        </w:rPr>
        <w:t xml:space="preserve"> </w:t>
      </w:r>
      <w:r>
        <w:rPr>
          <w:b w:val="0"/>
          <w:i w:val="0"/>
        </w:rPr>
        <w:t>reaping</w:t>
      </w:r>
      <w:r>
        <w:rPr>
          <w:b w:val="0"/>
          <w:i w:val="0"/>
        </w:rPr>
        <w:t xml:space="preserve"> </w:t>
      </w:r>
      <w:r>
        <w:rPr>
          <w:b w:val="0"/>
          <w:i w:val="0"/>
        </w:rPr>
        <w:t>strategy</w:t>
      </w:r>
      <w:r>
        <w:rPr>
          <w:b w:val="0"/>
          <w:i w:val="0"/>
        </w:rPr>
        <w:t xml:space="preserve"> </w:t>
      </w:r>
      <w:r>
        <w:rPr>
          <w:b w:val="0"/>
          <w:i w:val="0"/>
        </w:rPr>
        <w:t>so</w:t>
      </w:r>
      <w:r>
        <w:rPr>
          <w:b w:val="0"/>
          <w:i w:val="0"/>
        </w:rPr>
        <w:t xml:space="preserve"> </w:t>
      </w:r>
      <w:r>
        <w:rPr>
          <w:b w:val="0"/>
          <w:i w:val="0"/>
        </w:rPr>
        <w:t>child</w:t>
      </w:r>
      <w:r>
        <w:rPr>
          <w:b w:val="0"/>
          <w:i w:val="0"/>
        </w:rPr>
        <w:t xml:space="preserve"> </w:t>
      </w:r>
      <w:r>
        <w:rPr>
          <w:b w:val="0"/>
          <w:i w:val="0"/>
        </w:rPr>
        <w:t>exits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accumulate</w:t>
      </w:r>
      <w:r>
        <w:rPr>
          <w:b w:val="0"/>
          <w:i w:val="0"/>
        </w:rPr>
        <w:t xml:space="preserve"> </w:t>
      </w:r>
      <w:r>
        <w:rPr>
          <w:b w:val="0"/>
          <w:i w:val="0"/>
        </w:rPr>
        <w:t>zombies.</w:t>
      </w:r>
    </w:p>
    <w:p>
      <w:r>
        <w:rPr>
          <w:b/>
          <w:i w:val="0"/>
        </w:rPr>
        <w:t>Assumptions:</w:t>
      </w:r>
      <w:r>
        <w:rPr>
          <w:b w:val="0"/>
          <w:i w:val="0"/>
        </w:rPr>
        <w:t xml:space="preserve"> </w:t>
      </w:r>
      <w:r>
        <w:rPr>
          <w:b w:val="0"/>
          <w:i w:val="0"/>
        </w:rPr>
        <w:t>Assume</w:t>
      </w:r>
      <w:r>
        <w:rPr>
          <w:b w:val="0"/>
          <w:i w:val="0"/>
        </w:rPr>
        <w:t xml:space="preserve"> </w:t>
      </w:r>
      <w:r>
        <w:rPr>
          <w:b w:val="0"/>
          <w:i w:val="0"/>
        </w:rPr>
        <w:t>POSIX/Linux</w:t>
      </w:r>
      <w:r>
        <w:rPr>
          <w:b w:val="0"/>
          <w:i w:val="0"/>
        </w:rPr>
        <w:t xml:space="preserve"> </w:t>
      </w:r>
      <w:r>
        <w:rPr>
          <w:b w:val="0"/>
          <w:i w:val="0"/>
        </w:rPr>
        <w:t>semantics;</w:t>
      </w:r>
      <w:r>
        <w:rPr>
          <w:b w:val="0"/>
          <w:i w:val="0"/>
        </w:rPr>
        <w:t xml:space="preserve"> </w:t>
      </w:r>
      <w:r>
        <w:rPr>
          <w:b w:val="0"/>
          <w:i w:val="0"/>
        </w:rPr>
        <w:t>posix_spawn</w:t>
      </w:r>
      <w:r>
        <w:rPr>
          <w:b w:val="0"/>
          <w:i w:val="0"/>
        </w:rPr>
        <w:t xml:space="preserve"> </w:t>
      </w:r>
      <w:r>
        <w:rPr>
          <w:b w:val="0"/>
          <w:i w:val="0"/>
        </w:rPr>
        <w:t>may</w:t>
      </w:r>
      <w:r>
        <w:rPr>
          <w:b w:val="0"/>
          <w:i w:val="0"/>
        </w:rPr>
        <w:t xml:space="preserve"> </w:t>
      </w:r>
      <w:r>
        <w:rPr>
          <w:b w:val="0"/>
          <w:i w:val="0"/>
        </w:rPr>
        <w:t>simplify</w:t>
      </w:r>
      <w:r>
        <w:rPr>
          <w:b w:val="0"/>
          <w:i w:val="0"/>
        </w:rPr>
        <w:t xml:space="preserve"> </w:t>
      </w:r>
      <w:r>
        <w:rPr>
          <w:b w:val="0"/>
          <w:i w:val="0"/>
        </w:rPr>
        <w:t>some</w:t>
      </w:r>
      <w:r>
        <w:rPr>
          <w:b w:val="0"/>
          <w:i w:val="0"/>
        </w:rPr>
        <w:t xml:space="preserve"> </w:t>
      </w:r>
      <w:r>
        <w:rPr>
          <w:b w:val="0"/>
          <w:i w:val="0"/>
        </w:rPr>
        <w:t>launch</w:t>
      </w:r>
      <w:r>
        <w:rPr>
          <w:b w:val="0"/>
          <w:i w:val="0"/>
        </w:rPr>
        <w:t xml:space="preserve"> </w:t>
      </w:r>
      <w:r>
        <w:rPr>
          <w:b w:val="0"/>
          <w:i w:val="0"/>
        </w:rPr>
        <w:t>cases.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Believing</w:t>
      </w:r>
      <w:r>
        <w:rPr>
          <w:b w:val="0"/>
          <w:i w:val="0"/>
        </w:rPr>
        <w:t xml:space="preserve"> </w:t>
      </w:r>
      <w:r>
        <w:rPr>
          <w:b w:val="0"/>
          <w:i w:val="0"/>
        </w:rPr>
        <w:t>exec</w:t>
      </w:r>
      <w:r>
        <w:rPr>
          <w:b w:val="0"/>
          <w:i w:val="0"/>
        </w:rPr>
        <w:t xml:space="preserve"> </w:t>
      </w:r>
      <w:r>
        <w:rPr>
          <w:b w:val="0"/>
          <w:i w:val="0"/>
        </w:rPr>
        <w:t>creates</w:t>
      </w:r>
      <w:r>
        <w:rPr>
          <w:b w:val="0"/>
          <w:i w:val="0"/>
        </w:rPr>
        <w:t xml:space="preserve"> </w:t>
      </w:r>
      <w:r>
        <w:rPr>
          <w:b w:val="0"/>
          <w:i w:val="0"/>
        </w:rPr>
        <w:t>a</w:t>
      </w:r>
      <w:r>
        <w:rPr>
          <w:b w:val="0"/>
          <w:i w:val="0"/>
        </w:rPr>
        <w:t xml:space="preserve"> </w:t>
      </w:r>
      <w:r>
        <w:rPr>
          <w:b w:val="0"/>
          <w:i w:val="0"/>
        </w:rPr>
        <w:t>second</w:t>
      </w:r>
      <w:r>
        <w:rPr>
          <w:b w:val="0"/>
          <w:i w:val="0"/>
        </w:rPr>
        <w:t xml:space="preserve"> </w:t>
      </w:r>
      <w:r>
        <w:rPr>
          <w:b w:val="0"/>
          <w:i w:val="0"/>
        </w:rPr>
        <w:t>process</w:t>
      </w:r>
      <w:r>
        <w:rPr>
          <w:b w:val="0"/>
          <w:i w:val="0"/>
        </w:rPr>
        <w:t xml:space="preserve"> </w:t>
      </w:r>
      <w:r>
        <w:rPr>
          <w:b w:val="0"/>
          <w:i w:val="0"/>
        </w:rPr>
        <w:t>or</w:t>
      </w:r>
      <w:r>
        <w:rPr>
          <w:b w:val="0"/>
          <w:i w:val="0"/>
        </w:rPr>
        <w:t xml:space="preserve"> </w:t>
      </w:r>
      <w:r>
        <w:rPr>
          <w:b w:val="0"/>
          <w:i w:val="0"/>
        </w:rPr>
        <w:t>assuming</w:t>
      </w:r>
      <w:r>
        <w:rPr>
          <w:b w:val="0"/>
          <w:i w:val="0"/>
        </w:rPr>
        <w:t xml:space="preserve"> </w:t>
      </w:r>
      <w:r>
        <w:rPr>
          <w:b w:val="0"/>
          <w:i w:val="0"/>
        </w:rPr>
        <w:t>all</w:t>
      </w:r>
      <w:r>
        <w:rPr>
          <w:b w:val="0"/>
          <w:i w:val="0"/>
        </w:rPr>
        <w:t xml:space="preserve"> </w:t>
      </w:r>
      <w:r>
        <w:rPr>
          <w:b w:val="0"/>
          <w:i w:val="0"/>
        </w:rPr>
        <w:t>descriptors</w:t>
      </w:r>
      <w:r>
        <w:rPr>
          <w:b w:val="0"/>
          <w:i w:val="0"/>
        </w:rPr>
        <w:t xml:space="preserve"> </w:t>
      </w:r>
      <w:r>
        <w:rPr>
          <w:b w:val="0"/>
          <w:i w:val="0"/>
        </w:rPr>
        <w:t>close</w:t>
      </w:r>
      <w:r>
        <w:rPr>
          <w:b w:val="0"/>
          <w:i w:val="0"/>
        </w:rPr>
        <w:t xml:space="preserve"> </w:t>
      </w:r>
      <w:r>
        <w:rPr>
          <w:b w:val="0"/>
          <w:i w:val="0"/>
        </w:rPr>
        <w:t>automatically.</w:t>
      </w:r>
    </w:p>
    <w:p>
      <w:r>
        <w:rPr>
          <w:b/>
          <w:i w:val="0"/>
        </w:rPr>
        <w:t>Follow-up:</w:t>
      </w:r>
      <w:r>
        <w:rPr>
          <w:b w:val="0"/>
          <w:i w:val="0"/>
        </w:rPr>
        <w:t xml:space="preserve"> </w:t>
      </w:r>
      <w:r>
        <w:rPr>
          <w:b w:val="0"/>
          <w:i w:val="0"/>
        </w:rPr>
        <w:t>Why</w:t>
      </w:r>
      <w:r>
        <w:rPr>
          <w:b w:val="0"/>
          <w:i w:val="0"/>
        </w:rPr>
        <w:t xml:space="preserve"> </w:t>
      </w:r>
      <w:r>
        <w:rPr>
          <w:b w:val="0"/>
          <w:i w:val="0"/>
        </w:rPr>
        <w:t>can</w:t>
      </w:r>
      <w:r>
        <w:rPr>
          <w:b w:val="0"/>
          <w:i w:val="0"/>
        </w:rPr>
        <w:t xml:space="preserve"> </w:t>
      </w:r>
      <w:r>
        <w:rPr>
          <w:b w:val="0"/>
          <w:i w:val="0"/>
        </w:rPr>
        <w:t>logging</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library</w:t>
      </w:r>
      <w:r>
        <w:rPr>
          <w:b w:val="0"/>
          <w:i w:val="0"/>
        </w:rPr>
        <w:t xml:space="preserve"> </w:t>
      </w:r>
      <w:r>
        <w:rPr>
          <w:b w:val="0"/>
          <w:i w:val="0"/>
        </w:rPr>
        <w:t>mutex</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post-fork</w:t>
      </w:r>
      <w:r>
        <w:rPr>
          <w:b w:val="0"/>
          <w:i w:val="0"/>
        </w:rPr>
        <w:t xml:space="preserve"> </w:t>
      </w:r>
      <w:r>
        <w:rPr>
          <w:b w:val="0"/>
          <w:i w:val="0"/>
        </w:rPr>
        <w:t>child</w:t>
      </w:r>
      <w:r>
        <w:rPr>
          <w:b w:val="0"/>
          <w:i w:val="0"/>
        </w:rPr>
        <w:t xml:space="preserve"> </w:t>
      </w:r>
      <w:r>
        <w:rPr>
          <w:b w:val="0"/>
          <w:i w:val="0"/>
        </w:rPr>
        <w:t>deadlock?</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fork/exec</w:t>
      </w:r>
      <w:r>
        <w:rPr>
          <w:b w:val="0"/>
          <w:i w:val="0"/>
        </w:rPr>
        <w:t xml:space="preserve"> </w:t>
      </w:r>
      <w:r>
        <w:rPr>
          <w:b w:val="0"/>
          <w:i w:val="0"/>
        </w:rPr>
        <w:t>distinction;</w:t>
      </w:r>
      <w:r>
        <w:rPr>
          <w:b w:val="0"/>
          <w:i w:val="0"/>
        </w:rPr>
        <w:t xml:space="preserve"> </w:t>
      </w:r>
      <w:r>
        <w:rPr>
          <w:b w:val="0"/>
          <w:i w:val="0"/>
        </w:rPr>
        <w:t>inheritance;</w:t>
      </w:r>
      <w:r>
        <w:rPr>
          <w:b w:val="0"/>
          <w:i w:val="0"/>
        </w:rPr>
        <w:t xml:space="preserve"> </w:t>
      </w:r>
      <w:r>
        <w:rPr>
          <w:b w:val="0"/>
          <w:i w:val="0"/>
        </w:rPr>
        <w:t>multithreaded</w:t>
      </w:r>
      <w:r>
        <w:rPr>
          <w:b w:val="0"/>
          <w:i w:val="0"/>
        </w:rPr>
        <w:t xml:space="preserve"> </w:t>
      </w:r>
      <w:r>
        <w:rPr>
          <w:b w:val="0"/>
          <w:i w:val="0"/>
        </w:rPr>
        <w:t>caveat;</w:t>
      </w:r>
      <w:r>
        <w:rPr>
          <w:b w:val="0"/>
          <w:i w:val="0"/>
        </w:rPr>
        <w:t xml:space="preserve"> </w:t>
      </w:r>
      <w:r>
        <w:rPr>
          <w:b w:val="0"/>
          <w:i w:val="0"/>
        </w:rPr>
        <w:t>reaping.</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35">
        <w:r>
          <w:rPr>
            <w:color w:val="174A75"/>
            <w:u w:val="single"/>
          </w:rPr>
          <w:t xml:space="preserve">EPOLL</w:t>
        </w:r>
      </w:hyperlink>
      <w:r>
        <w:rPr>
          <w:b w:val="0"/>
          <w:i w:val="0"/>
        </w:rPr>
        <w:t>,</w:t>
      </w:r>
      <w:r>
        <w:rPr>
          <w:b w:val="0"/>
          <w:i w:val="0"/>
        </w:rPr>
        <w:t xml:space="preserve"> </w:t>
      </w:r>
      <w:hyperlink r:id="rId36">
        <w:r>
          <w:rPr>
            <w:color w:val="174A75"/>
            <w:u w:val="single"/>
          </w:rPr>
          <w:t xml:space="preserve">SIGNAL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p>
    <w:p>
      <w:pPr>
        <w:pStyle w:val="Heading4"/>
      </w:pPr>
      <w:r>
        <w:rPr>
          <w:color w:val="000000"/>
        </w:rPr>
        <w:t>Q058 What does fsync add beyond a successful write?</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Durability</w:t>
      </w:r>
      <w:r>
        <w:rPr>
          <w:b w:val="0"/>
          <w:i w:val="0"/>
        </w:rPr>
        <w:t xml:space="preserve"> </w:t>
      </w:r>
      <w:r>
        <w:rPr>
          <w:b w:val="0"/>
          <w:i w:val="0"/>
        </w:rPr>
        <w:t>and</w:t>
      </w:r>
      <w:r>
        <w:rPr>
          <w:b w:val="0"/>
          <w:i w:val="0"/>
        </w:rPr>
        <w:t xml:space="preserve"> </w:t>
      </w:r>
      <w:r>
        <w:rPr>
          <w:b w:val="0"/>
          <w:i w:val="0"/>
        </w:rPr>
        <w:t>failure-aware</w:t>
      </w:r>
      <w:r>
        <w:rPr>
          <w:b w:val="0"/>
          <w:i w:val="0"/>
        </w:rPr>
        <w:t xml:space="preserve"> </w:t>
      </w:r>
      <w:r>
        <w:rPr>
          <w:b w:val="0"/>
          <w:i w:val="0"/>
        </w:rPr>
        <w:t>persistence.</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write</w:t>
      </w:r>
      <w:r>
        <w:rPr>
          <w:b w:val="0"/>
          <w:i w:val="0"/>
        </w:rPr>
        <w:t xml:space="preserve"> </w:t>
      </w:r>
      <w:r>
        <w:rPr>
          <w:b w:val="0"/>
          <w:i w:val="0"/>
        </w:rPr>
        <w:t>usually</w:t>
      </w:r>
      <w:r>
        <w:rPr>
          <w:b w:val="0"/>
          <w:i w:val="0"/>
        </w:rPr>
        <w:t xml:space="preserve"> </w:t>
      </w:r>
      <w:r>
        <w:rPr>
          <w:b w:val="0"/>
          <w:i w:val="0"/>
        </w:rPr>
        <w:t>means</w:t>
      </w:r>
      <w:r>
        <w:rPr>
          <w:b w:val="0"/>
          <w:i w:val="0"/>
        </w:rPr>
        <w:t xml:space="preserve"> </w:t>
      </w:r>
      <w:r>
        <w:rPr>
          <w:b w:val="0"/>
          <w:i w:val="0"/>
        </w:rPr>
        <w:t>data</w:t>
      </w:r>
      <w:r>
        <w:rPr>
          <w:b w:val="0"/>
          <w:i w:val="0"/>
        </w:rPr>
        <w:t xml:space="preserve"> </w:t>
      </w:r>
      <w:r>
        <w:rPr>
          <w:b w:val="0"/>
          <w:i w:val="0"/>
        </w:rPr>
        <w:t>was</w:t>
      </w:r>
      <w:r>
        <w:rPr>
          <w:b w:val="0"/>
          <w:i w:val="0"/>
        </w:rPr>
        <w:t xml:space="preserve"> </w:t>
      </w:r>
      <w:r>
        <w:rPr>
          <w:b w:val="0"/>
          <w:i w:val="0"/>
        </w:rPr>
        <w:t>accepted</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kernel,</w:t>
      </w:r>
      <w:r>
        <w:rPr>
          <w:b w:val="0"/>
          <w:i w:val="0"/>
        </w:rPr>
        <w:t xml:space="preserve"> </w:t>
      </w:r>
      <w:r>
        <w:rPr>
          <w:b w:val="0"/>
          <w:i w:val="0"/>
        </w:rPr>
        <w:t>not</w:t>
      </w:r>
      <w:r>
        <w:rPr>
          <w:b w:val="0"/>
          <w:i w:val="0"/>
        </w:rPr>
        <w:t xml:space="preserve"> </w:t>
      </w:r>
      <w:r>
        <w:rPr>
          <w:b w:val="0"/>
          <w:i w:val="0"/>
        </w:rPr>
        <w:t>necessarily</w:t>
      </w:r>
      <w:r>
        <w:rPr>
          <w:b w:val="0"/>
          <w:i w:val="0"/>
        </w:rPr>
        <w:t xml:space="preserve"> </w:t>
      </w:r>
      <w:r>
        <w:rPr>
          <w:b w:val="0"/>
          <w:i w:val="0"/>
        </w:rPr>
        <w:t>made</w:t>
      </w:r>
      <w:r>
        <w:rPr>
          <w:b w:val="0"/>
          <w:i w:val="0"/>
        </w:rPr>
        <w:t xml:space="preserve"> </w:t>
      </w:r>
      <w:r>
        <w:rPr>
          <w:b w:val="0"/>
          <w:i w:val="0"/>
        </w:rPr>
        <w:t>durable.</w:t>
      </w:r>
      <w:r>
        <w:rPr>
          <w:b w:val="0"/>
          <w:i w:val="0"/>
        </w:rPr>
        <w:t xml:space="preserve"> </w:t>
      </w:r>
      <w:r>
        <w:rPr>
          <w:b w:val="0"/>
          <w:i w:val="0"/>
        </w:rPr>
        <w:t>Fsync</w:t>
      </w:r>
      <w:r>
        <w:rPr>
          <w:b w:val="0"/>
          <w:i w:val="0"/>
        </w:rPr>
        <w:t xml:space="preserve"> </w:t>
      </w:r>
      <w:r>
        <w:rPr>
          <w:b w:val="0"/>
          <w:i w:val="0"/>
        </w:rPr>
        <w:t>requests</w:t>
      </w:r>
      <w:r>
        <w:rPr>
          <w:b w:val="0"/>
          <w:i w:val="0"/>
        </w:rPr>
        <w:t xml:space="preserve"> </w:t>
      </w:r>
      <w:r>
        <w:rPr>
          <w:b w:val="0"/>
          <w:i w:val="0"/>
        </w:rPr>
        <w:t>persistence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file</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filesystem</w:t>
      </w:r>
      <w:r>
        <w:rPr>
          <w:b w:val="0"/>
          <w:i w:val="0"/>
        </w:rPr>
        <w:t xml:space="preserve"> </w:t>
      </w:r>
      <w:r>
        <w:rPr>
          <w:b w:val="0"/>
          <w:i w:val="0"/>
        </w:rPr>
        <w:t>and</w:t>
      </w:r>
      <w:r>
        <w:rPr>
          <w:b w:val="0"/>
          <w:i w:val="0"/>
        </w:rPr>
        <w:t xml:space="preserve"> </w:t>
      </w:r>
      <w:r>
        <w:rPr>
          <w:b w:val="0"/>
          <w:i w:val="0"/>
        </w:rPr>
        <w:t>device's</w:t>
      </w:r>
      <w:r>
        <w:rPr>
          <w:b w:val="0"/>
          <w:i w:val="0"/>
        </w:rPr>
        <w:t xml:space="preserve"> </w:t>
      </w:r>
      <w:r>
        <w:rPr>
          <w:b w:val="0"/>
          <w:i w:val="0"/>
        </w:rPr>
        <w:t>guarantees.</w:t>
      </w:r>
    </w:p>
    <w:p>
      <w:r>
        <w:rPr>
          <w:b/>
          <w:i w:val="0"/>
        </w:rPr>
        <w:t>Deeper</w:t>
      </w:r>
      <w:r>
        <w:rPr>
          <w:b/>
          <w:i w:val="0"/>
        </w:rPr>
        <w:t xml:space="preserve"> </w:t>
      </w:r>
      <w:r>
        <w:rPr>
          <w:b/>
          <w:i w:val="0"/>
        </w:rPr>
        <w:t>explanation:</w:t>
      </w:r>
      <w:r>
        <w:rPr>
          <w:b w:val="0"/>
          <w:i w:val="0"/>
        </w:rPr>
        <w:t xml:space="preserve"> </w:t>
      </w:r>
      <w:r>
        <w:rPr>
          <w:b w:val="0"/>
          <w:i w:val="0"/>
        </w:rPr>
        <w:t>For</w:t>
      </w:r>
      <w:r>
        <w:rPr>
          <w:b w:val="0"/>
          <w:i w:val="0"/>
        </w:rPr>
        <w:t xml:space="preserve"> </w:t>
      </w:r>
      <w:r>
        <w:rPr>
          <w:b w:val="0"/>
          <w:i w:val="0"/>
        </w:rPr>
        <w:t>replacement</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configuration</w:t>
      </w:r>
      <w:r>
        <w:rPr>
          <w:b w:val="0"/>
          <w:i w:val="0"/>
        </w:rPr>
        <w:t xml:space="preserve"> </w:t>
      </w:r>
      <w:r>
        <w:rPr>
          <w:b w:val="0"/>
          <w:i w:val="0"/>
        </w:rPr>
        <w:t>file,</w:t>
      </w:r>
      <w:r>
        <w:rPr>
          <w:b w:val="0"/>
          <w:i w:val="0"/>
        </w:rPr>
        <w:t xml:space="preserve"> </w:t>
      </w:r>
      <w:r>
        <w:rPr>
          <w:b w:val="0"/>
          <w:i w:val="0"/>
        </w:rPr>
        <w:t>write</w:t>
      </w:r>
      <w:r>
        <w:rPr>
          <w:b w:val="0"/>
          <w:i w:val="0"/>
        </w:rPr>
        <w:t xml:space="preserve"> </w:t>
      </w:r>
      <w:r>
        <w:rPr>
          <w:b w:val="0"/>
          <w:i w:val="0"/>
        </w:rPr>
        <w:t>a</w:t>
      </w:r>
      <w:r>
        <w:rPr>
          <w:b w:val="0"/>
          <w:i w:val="0"/>
        </w:rPr>
        <w:t xml:space="preserve"> </w:t>
      </w:r>
      <w:r>
        <w:rPr>
          <w:b w:val="0"/>
          <w:i w:val="0"/>
        </w:rPr>
        <w:t>temporary</w:t>
      </w:r>
      <w:r>
        <w:rPr>
          <w:b w:val="0"/>
          <w:i w:val="0"/>
        </w:rPr>
        <w:t xml:space="preserve"> </w:t>
      </w:r>
      <w:r>
        <w:rPr>
          <w:b w:val="0"/>
          <w:i w:val="0"/>
        </w:rPr>
        <w:t>file</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filesystem,</w:t>
      </w:r>
      <w:r>
        <w:rPr>
          <w:b w:val="0"/>
          <w:i w:val="0"/>
        </w:rPr>
        <w:t xml:space="preserve"> </w:t>
      </w:r>
      <w:r>
        <w:rPr>
          <w:b w:val="0"/>
          <w:i w:val="0"/>
        </w:rPr>
        <w:t>check</w:t>
      </w:r>
      <w:r>
        <w:rPr>
          <w:b w:val="0"/>
          <w:i w:val="0"/>
        </w:rPr>
        <w:t xml:space="preserve"> </w:t>
      </w:r>
      <w:r>
        <w:rPr>
          <w:b w:val="0"/>
          <w:i w:val="0"/>
        </w:rPr>
        <w:t>writes,</w:t>
      </w:r>
      <w:r>
        <w:rPr>
          <w:b w:val="0"/>
          <w:i w:val="0"/>
        </w:rPr>
        <w:t xml:space="preserve"> </w:t>
      </w:r>
      <w:r>
        <w:rPr>
          <w:b w:val="0"/>
          <w:i w:val="0"/>
        </w:rPr>
        <w:t>fsync</w:t>
      </w:r>
      <w:r>
        <w:rPr>
          <w:b w:val="0"/>
          <w:i w:val="0"/>
        </w:rPr>
        <w:t xml:space="preserve"> </w:t>
      </w:r>
      <w:r>
        <w:rPr>
          <w:b w:val="0"/>
          <w:i w:val="0"/>
        </w:rPr>
        <w:t>the</w:t>
      </w:r>
      <w:r>
        <w:rPr>
          <w:b w:val="0"/>
          <w:i w:val="0"/>
        </w:rPr>
        <w:t xml:space="preserve"> </w:t>
      </w:r>
      <w:r>
        <w:rPr>
          <w:b w:val="0"/>
          <w:i w:val="0"/>
        </w:rPr>
        <w:t>file,</w:t>
      </w:r>
      <w:r>
        <w:rPr>
          <w:b w:val="0"/>
          <w:i w:val="0"/>
        </w:rPr>
        <w:t xml:space="preserve"> </w:t>
      </w:r>
      <w:r>
        <w:rPr>
          <w:b w:val="0"/>
          <w:i w:val="0"/>
        </w:rPr>
        <w:t>rename</w:t>
      </w:r>
      <w:r>
        <w:rPr>
          <w:b w:val="0"/>
          <w:i w:val="0"/>
        </w:rPr>
        <w:t xml:space="preserve"> </w:t>
      </w:r>
      <w:r>
        <w:rPr>
          <w:b w:val="0"/>
          <w:i w:val="0"/>
        </w:rPr>
        <w:t>it</w:t>
      </w:r>
      <w:r>
        <w:rPr>
          <w:b w:val="0"/>
          <w:i w:val="0"/>
        </w:rPr>
        <w:t xml:space="preserve"> </w:t>
      </w:r>
      <w:r>
        <w:rPr>
          <w:b w:val="0"/>
          <w:i w:val="0"/>
        </w:rPr>
        <w:t>into</w:t>
      </w:r>
      <w:r>
        <w:rPr>
          <w:b w:val="0"/>
          <w:i w:val="0"/>
        </w:rPr>
        <w:t xml:space="preserve"> </w:t>
      </w:r>
      <w:r>
        <w:rPr>
          <w:b w:val="0"/>
          <w:i w:val="0"/>
        </w:rPr>
        <w:t>place,</w:t>
      </w:r>
      <w:r>
        <w:rPr>
          <w:b w:val="0"/>
          <w:i w:val="0"/>
        </w:rPr>
        <w:t xml:space="preserve"> </w:t>
      </w:r>
      <w:r>
        <w:rPr>
          <w:b w:val="0"/>
          <w:i w:val="0"/>
        </w:rPr>
        <w:t>then</w:t>
      </w:r>
      <w:r>
        <w:rPr>
          <w:b w:val="0"/>
          <w:i w:val="0"/>
        </w:rPr>
        <w:t xml:space="preserve"> </w:t>
      </w:r>
      <w:r>
        <w:rPr>
          <w:b w:val="0"/>
          <w:i w:val="0"/>
        </w:rPr>
        <w:t>fsync</w:t>
      </w:r>
      <w:r>
        <w:rPr>
          <w:b w:val="0"/>
          <w:i w:val="0"/>
        </w:rPr>
        <w:t xml:space="preserve"> </w:t>
      </w:r>
      <w:r>
        <w:rPr>
          <w:b w:val="0"/>
          <w:i w:val="0"/>
        </w:rPr>
        <w:t>the</w:t>
      </w:r>
      <w:r>
        <w:rPr>
          <w:b w:val="0"/>
          <w:i w:val="0"/>
        </w:rPr>
        <w:t xml:space="preserve"> </w:t>
      </w:r>
      <w:r>
        <w:rPr>
          <w:b w:val="0"/>
          <w:i w:val="0"/>
        </w:rPr>
        <w:t>containing</w:t>
      </w:r>
      <w:r>
        <w:rPr>
          <w:b w:val="0"/>
          <w:i w:val="0"/>
        </w:rPr>
        <w:t xml:space="preserve"> </w:t>
      </w:r>
      <w:r>
        <w:rPr>
          <w:b w:val="0"/>
          <w:i w:val="0"/>
        </w:rPr>
        <w:t>directory</w:t>
      </w:r>
      <w:r>
        <w:rPr>
          <w:b w:val="0"/>
          <w:i w:val="0"/>
        </w:rPr>
        <w:t xml:space="preserve"> </w:t>
      </w:r>
      <w:r>
        <w:rPr>
          <w:b w:val="0"/>
          <w:i w:val="0"/>
        </w:rPr>
        <w:t>when</w:t>
      </w:r>
      <w:r>
        <w:rPr>
          <w:b w:val="0"/>
          <w:i w:val="0"/>
        </w:rPr>
        <w:t xml:space="preserve"> </w:t>
      </w:r>
      <w:r>
        <w:rPr>
          <w:b w:val="0"/>
          <w:i w:val="0"/>
        </w:rPr>
        <w:t>durability</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name</w:t>
      </w:r>
      <w:r>
        <w:rPr>
          <w:b w:val="0"/>
          <w:i w:val="0"/>
        </w:rPr>
        <w:t xml:space="preserve"> </w:t>
      </w:r>
      <w:r>
        <w:rPr>
          <w:b w:val="0"/>
          <w:i w:val="0"/>
        </w:rPr>
        <w:t>change</w:t>
      </w:r>
      <w:r>
        <w:rPr>
          <w:b w:val="0"/>
          <w:i w:val="0"/>
        </w:rPr>
        <w:t xml:space="preserve"> </w:t>
      </w:r>
      <w:r>
        <w:rPr>
          <w:b w:val="0"/>
          <w:i w:val="0"/>
        </w:rPr>
        <w:t>matters.</w:t>
      </w:r>
      <w:r>
        <w:rPr>
          <w:b w:val="0"/>
          <w:i w:val="0"/>
        </w:rPr>
        <w:t xml:space="preserve"> </w:t>
      </w:r>
      <w:r>
        <w:rPr>
          <w:b w:val="0"/>
          <w:i w:val="0"/>
        </w:rPr>
        <w:t>Atomic</w:t>
      </w:r>
      <w:r>
        <w:rPr>
          <w:b w:val="0"/>
          <w:i w:val="0"/>
        </w:rPr>
        <w:t xml:space="preserve"> </w:t>
      </w:r>
      <w:r>
        <w:rPr>
          <w:b w:val="0"/>
          <w:i w:val="0"/>
        </w:rPr>
        <w:t>rename</w:t>
      </w:r>
      <w:r>
        <w:rPr>
          <w:b w:val="0"/>
          <w:i w:val="0"/>
        </w:rPr>
        <w:t xml:space="preserve"> </w:t>
      </w:r>
      <w:r>
        <w:rPr>
          <w:b w:val="0"/>
          <w:i w:val="0"/>
        </w:rPr>
        <w:t>and</w:t>
      </w:r>
      <w:r>
        <w:rPr>
          <w:b w:val="0"/>
          <w:i w:val="0"/>
        </w:rPr>
        <w:t xml:space="preserve"> </w:t>
      </w:r>
      <w:r>
        <w:rPr>
          <w:b w:val="0"/>
          <w:i w:val="0"/>
        </w:rPr>
        <w:t>power-loss</w:t>
      </w:r>
      <w:r>
        <w:rPr>
          <w:b w:val="0"/>
          <w:i w:val="0"/>
        </w:rPr>
        <w:t xml:space="preserve"> </w:t>
      </w:r>
      <w:r>
        <w:rPr>
          <w:b w:val="0"/>
          <w:i w:val="0"/>
        </w:rPr>
        <w:t>durability</w:t>
      </w:r>
      <w:r>
        <w:rPr>
          <w:b w:val="0"/>
          <w:i w:val="0"/>
        </w:rPr>
        <w:t xml:space="preserve"> </w:t>
      </w:r>
      <w:r>
        <w:rPr>
          <w:b w:val="0"/>
          <w:i w:val="0"/>
        </w:rPr>
        <w:t>are</w:t>
      </w:r>
      <w:r>
        <w:rPr>
          <w:b w:val="0"/>
          <w:i w:val="0"/>
        </w:rPr>
        <w:t xml:space="preserve"> </w:t>
      </w:r>
      <w:r>
        <w:rPr>
          <w:b w:val="0"/>
          <w:i w:val="0"/>
        </w:rPr>
        <w:t>different</w:t>
      </w:r>
      <w:r>
        <w:rPr>
          <w:b w:val="0"/>
          <w:i w:val="0"/>
        </w:rPr>
        <w:t xml:space="preserve"> </w:t>
      </w:r>
      <w:r>
        <w:rPr>
          <w:b w:val="0"/>
          <w:i w:val="0"/>
        </w:rPr>
        <w:t>properties.</w:t>
      </w:r>
      <w:r>
        <w:rPr>
          <w:b w:val="0"/>
          <w:i w:val="0"/>
        </w:rPr>
        <w:t xml:space="preserve"> </w:t>
      </w:r>
      <w:r>
        <w:rPr>
          <w:b w:val="0"/>
          <w:i w:val="0"/>
        </w:rPr>
        <w:t>Validate</w:t>
      </w:r>
      <w:r>
        <w:rPr>
          <w:b w:val="0"/>
          <w:i w:val="0"/>
        </w:rPr>
        <w:t xml:space="preserve"> </w:t>
      </w:r>
      <w:r>
        <w:rPr>
          <w:b w:val="0"/>
          <w:i w:val="0"/>
        </w:rPr>
        <w:t>behavior</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filesystem</w:t>
      </w:r>
      <w:r>
        <w:rPr>
          <w:b w:val="0"/>
          <w:i w:val="0"/>
        </w:rPr>
        <w:t xml:space="preserve"> </w:t>
      </w:r>
      <w:r>
        <w:rPr>
          <w:b w:val="0"/>
          <w:i w:val="0"/>
        </w:rPr>
        <w:t>and</w:t>
      </w:r>
      <w:r>
        <w:rPr>
          <w:b w:val="0"/>
          <w:i w:val="0"/>
        </w:rPr>
        <w:t xml:space="preserve"> </w:t>
      </w:r>
      <w:r>
        <w:rPr>
          <w:b w:val="0"/>
          <w:i w:val="0"/>
        </w:rPr>
        <w:t>storage</w:t>
      </w:r>
      <w:r>
        <w:rPr>
          <w:b w:val="0"/>
          <w:i w:val="0"/>
        </w:rPr>
        <w:t xml:space="preserve"> </w:t>
      </w:r>
      <w:r>
        <w:rPr>
          <w:b w:val="0"/>
          <w:i w:val="0"/>
        </w:rPr>
        <w:t>stack;</w:t>
      </w:r>
      <w:r>
        <w:rPr>
          <w:b w:val="0"/>
          <w:i w:val="0"/>
        </w:rPr>
        <w:t xml:space="preserve"> </w:t>
      </w:r>
      <w:r>
        <w:rPr>
          <w:b w:val="0"/>
          <w:i w:val="0"/>
        </w:rPr>
        <w:t>hardware</w:t>
      </w:r>
      <w:r>
        <w:rPr>
          <w:b w:val="0"/>
          <w:i w:val="0"/>
        </w:rPr>
        <w:t xml:space="preserve"> </w:t>
      </w:r>
      <w:r>
        <w:rPr>
          <w:b w:val="0"/>
          <w:i w:val="0"/>
        </w:rPr>
        <w:t>caches</w:t>
      </w:r>
      <w:r>
        <w:rPr>
          <w:b w:val="0"/>
          <w:i w:val="0"/>
        </w:rPr>
        <w:t xml:space="preserve"> </w:t>
      </w:r>
      <w:r>
        <w:rPr>
          <w:b w:val="0"/>
          <w:i w:val="0"/>
        </w:rPr>
        <w:t>and</w:t>
      </w:r>
      <w:r>
        <w:rPr>
          <w:b w:val="0"/>
          <w:i w:val="0"/>
        </w:rPr>
        <w:t xml:space="preserve"> </w:t>
      </w:r>
      <w:r>
        <w:rPr>
          <w:b w:val="0"/>
          <w:i w:val="0"/>
        </w:rPr>
        <w:t>failures</w:t>
      </w:r>
      <w:r>
        <w:rPr>
          <w:b w:val="0"/>
          <w:i w:val="0"/>
        </w:rPr>
        <w:t xml:space="preserve"> </w:t>
      </w:r>
      <w:r>
        <w:rPr>
          <w:b w:val="0"/>
          <w:i w:val="0"/>
        </w:rPr>
        <w:t>can</w:t>
      </w:r>
      <w:r>
        <w:rPr>
          <w:b w:val="0"/>
          <w:i w:val="0"/>
        </w:rPr>
        <w:t xml:space="preserve"> </w:t>
      </w:r>
      <w:r>
        <w:rPr>
          <w:b w:val="0"/>
          <w:i w:val="0"/>
        </w:rPr>
        <w:t>affect</w:t>
      </w:r>
      <w:r>
        <w:rPr>
          <w:b w:val="0"/>
          <w:i w:val="0"/>
        </w:rPr>
        <w:t xml:space="preserve"> </w:t>
      </w:r>
      <w:r>
        <w:rPr>
          <w:b w:val="0"/>
          <w:i w:val="0"/>
        </w:rPr>
        <w:t>the</w:t>
      </w:r>
      <w:r>
        <w:rPr>
          <w:b w:val="0"/>
          <w:i w:val="0"/>
        </w:rPr>
        <w:t xml:space="preserve"> </w:t>
      </w:r>
      <w:r>
        <w:rPr>
          <w:b w:val="0"/>
          <w:i w:val="0"/>
        </w:rPr>
        <w:t>guarantee.</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filesystem</w:t>
      </w:r>
      <w:r>
        <w:rPr>
          <w:b w:val="0"/>
          <w:i w:val="0"/>
        </w:rPr>
        <w:t xml:space="preserve"> </w:t>
      </w:r>
      <w:r>
        <w:rPr>
          <w:b w:val="0"/>
          <w:i w:val="0"/>
        </w:rPr>
        <w:t>supporting</w:t>
      </w:r>
      <w:r>
        <w:rPr>
          <w:b w:val="0"/>
          <w:i w:val="0"/>
        </w:rPr>
        <w:t xml:space="preserve"> </w:t>
      </w:r>
      <w:r>
        <w:rPr>
          <w:b w:val="0"/>
          <w:i w:val="0"/>
        </w:rPr>
        <w:t>the</w:t>
      </w:r>
      <w:r>
        <w:rPr>
          <w:b w:val="0"/>
          <w:i w:val="0"/>
        </w:rPr>
        <w:t xml:space="preserve"> </w:t>
      </w:r>
      <w:r>
        <w:rPr>
          <w:b w:val="0"/>
          <w:i w:val="0"/>
        </w:rPr>
        <w:t>operations;</w:t>
      </w:r>
      <w:r>
        <w:rPr>
          <w:b w:val="0"/>
          <w:i w:val="0"/>
        </w:rPr>
        <w:t xml:space="preserve"> </w:t>
      </w:r>
      <w:r>
        <w:rPr>
          <w:b w:val="0"/>
          <w:i w:val="0"/>
        </w:rPr>
        <w:t>exact</w:t>
      </w:r>
      <w:r>
        <w:rPr>
          <w:b w:val="0"/>
          <w:i w:val="0"/>
        </w:rPr>
        <w:t xml:space="preserve"> </w:t>
      </w:r>
      <w:r>
        <w:rPr>
          <w:b w:val="0"/>
          <w:i w:val="0"/>
        </w:rPr>
        <w:t>crash</w:t>
      </w:r>
      <w:r>
        <w:rPr>
          <w:b w:val="0"/>
          <w:i w:val="0"/>
        </w:rPr>
        <w:t xml:space="preserve"> </w:t>
      </w:r>
      <w:r>
        <w:rPr>
          <w:b w:val="0"/>
          <w:i w:val="0"/>
        </w:rPr>
        <w:t>guarantees</w:t>
      </w:r>
      <w:r>
        <w:rPr>
          <w:b w:val="0"/>
          <w:i w:val="0"/>
        </w:rPr>
        <w:t xml:space="preserve"> </w:t>
      </w:r>
      <w:r>
        <w:rPr>
          <w:b w:val="0"/>
          <w:i w:val="0"/>
        </w:rPr>
        <w:t>are</w:t>
      </w:r>
      <w:r>
        <w:rPr>
          <w:b w:val="0"/>
          <w:i w:val="0"/>
        </w:rPr>
        <w:t xml:space="preserve"> </w:t>
      </w:r>
      <w:r>
        <w:rPr>
          <w:b w:val="0"/>
          <w:i w:val="0"/>
        </w:rPr>
        <w:t>target-specific.</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rename</w:t>
      </w:r>
      <w:r>
        <w:rPr>
          <w:b w:val="0"/>
          <w:i w:val="0"/>
        </w:rPr>
        <w:t xml:space="preserve"> </w:t>
      </w:r>
      <w:r>
        <w:rPr>
          <w:b w:val="0"/>
          <w:i w:val="0"/>
        </w:rPr>
        <w:t>alone</w:t>
      </w:r>
      <w:r>
        <w:rPr>
          <w:b w:val="0"/>
          <w:i w:val="0"/>
        </w:rPr>
        <w:t xml:space="preserve"> </w:t>
      </w:r>
      <w:r>
        <w:rPr>
          <w:b w:val="0"/>
          <w:i w:val="0"/>
        </w:rPr>
        <w:t>a</w:t>
      </w:r>
      <w:r>
        <w:rPr>
          <w:b w:val="0"/>
          <w:i w:val="0"/>
        </w:rPr>
        <w:t xml:space="preserve"> </w:t>
      </w:r>
      <w:r>
        <w:rPr>
          <w:b w:val="0"/>
          <w:i w:val="0"/>
        </w:rPr>
        <w:t>universal</w:t>
      </w:r>
      <w:r>
        <w:rPr>
          <w:b w:val="0"/>
          <w:i w:val="0"/>
        </w:rPr>
        <w:t xml:space="preserve"> </w:t>
      </w:r>
      <w:r>
        <w:rPr>
          <w:b w:val="0"/>
          <w:i w:val="0"/>
        </w:rPr>
        <w:t>power-loss-safe</w:t>
      </w:r>
      <w:r>
        <w:rPr>
          <w:b w:val="0"/>
          <w:i w:val="0"/>
        </w:rPr>
        <w:t xml:space="preserve"> </w:t>
      </w:r>
      <w:r>
        <w:rPr>
          <w:b w:val="0"/>
          <w:i w:val="0"/>
        </w:rPr>
        <w:t>transaction</w:t>
      </w:r>
      <w:r>
        <w:rPr>
          <w:b w:val="0"/>
          <w:i w:val="0"/>
        </w:rPr>
        <w:t xml:space="preserve"> </w:t>
      </w:r>
      <w:r>
        <w:rPr>
          <w:b w:val="0"/>
          <w:i w:val="0"/>
        </w:rPr>
        <w:t>or</w:t>
      </w:r>
      <w:r>
        <w:rPr>
          <w:b w:val="0"/>
          <w:i w:val="0"/>
        </w:rPr>
        <w:t xml:space="preserve"> </w:t>
      </w:r>
      <w:r>
        <w:rPr>
          <w:b w:val="0"/>
          <w:i w:val="0"/>
        </w:rPr>
        <w:t>ignoring</w:t>
      </w:r>
      <w:r>
        <w:rPr>
          <w:b w:val="0"/>
          <w:i w:val="0"/>
        </w:rPr>
        <w:t xml:space="preserve"> </w:t>
      </w:r>
      <w:r>
        <w:rPr>
          <w:b w:val="0"/>
          <w:i w:val="0"/>
        </w:rPr>
        <w:t>writeback</w:t>
      </w:r>
      <w:r>
        <w:rPr>
          <w:b w:val="0"/>
          <w:i w:val="0"/>
        </w:rPr>
        <w:t xml:space="preserve"> </w:t>
      </w:r>
      <w:r>
        <w:rPr>
          <w:b w:val="0"/>
          <w:i w:val="0"/>
        </w:rPr>
        <w:t>errors.</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test</w:t>
      </w:r>
      <w:r>
        <w:rPr>
          <w:b w:val="0"/>
          <w:i w:val="0"/>
        </w:rPr>
        <w:t xml:space="preserve"> </w:t>
      </w:r>
      <w:r>
        <w:rPr>
          <w:b w:val="0"/>
          <w:i w:val="0"/>
        </w:rPr>
        <w:t>interrupted</w:t>
      </w:r>
      <w:r>
        <w:rPr>
          <w:b w:val="0"/>
          <w:i w:val="0"/>
        </w:rPr>
        <w:t xml:space="preserve"> </w:t>
      </w:r>
      <w:r>
        <w:rPr>
          <w:b w:val="0"/>
          <w:i w:val="0"/>
        </w:rPr>
        <w:t>configuration</w:t>
      </w:r>
      <w:r>
        <w:rPr>
          <w:b w:val="0"/>
          <w:i w:val="0"/>
        </w:rPr>
        <w:t xml:space="preserve"> </w:t>
      </w:r>
      <w:r>
        <w:rPr>
          <w:b w:val="0"/>
          <w:i w:val="0"/>
        </w:rPr>
        <w:t>updates</w:t>
      </w:r>
      <w:r>
        <w:rPr>
          <w:b w:val="0"/>
          <w:i w:val="0"/>
        </w:rPr>
        <w:t xml:space="preserve"> </w:t>
      </w:r>
      <w:r>
        <w:rPr>
          <w:b w:val="0"/>
          <w:i w:val="0"/>
        </w:rPr>
        <w:t>without</w:t>
      </w:r>
      <w:r>
        <w:rPr>
          <w:b w:val="0"/>
          <w:i w:val="0"/>
        </w:rPr>
        <w:t xml:space="preserve"> </w:t>
      </w:r>
      <w:r>
        <w:rPr>
          <w:b w:val="0"/>
          <w:i w:val="0"/>
        </w:rPr>
        <w:t>damaging</w:t>
      </w:r>
      <w:r>
        <w:rPr>
          <w:b w:val="0"/>
          <w:i w:val="0"/>
        </w:rPr>
        <w:t xml:space="preserve"> </w:t>
      </w:r>
      <w:r>
        <w:rPr>
          <w:b w:val="0"/>
          <w:i w:val="0"/>
        </w:rPr>
        <w:t>real</w:t>
      </w:r>
      <w:r>
        <w:rPr>
          <w:b w:val="0"/>
          <w:i w:val="0"/>
        </w:rPr>
        <w:t xml:space="preserve"> </w:t>
      </w:r>
      <w:r>
        <w:rPr>
          <w:b w:val="0"/>
          <w:i w:val="0"/>
        </w:rPr>
        <w:t>user</w:t>
      </w:r>
      <w:r>
        <w:rPr>
          <w:b w:val="0"/>
          <w:i w:val="0"/>
        </w:rPr>
        <w:t xml:space="preserve"> </w:t>
      </w:r>
      <w:r>
        <w:rPr>
          <w:b w:val="0"/>
          <w:i w:val="0"/>
        </w:rPr>
        <w:t>data?</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acceptance</w:t>
      </w:r>
      <w:r>
        <w:rPr>
          <w:b w:val="0"/>
          <w:i w:val="0"/>
        </w:rPr>
        <w:t xml:space="preserve"> </w:t>
      </w:r>
      <w:r>
        <w:rPr>
          <w:b w:val="0"/>
          <w:i w:val="0"/>
        </w:rPr>
        <w:t>versus</w:t>
      </w:r>
      <w:r>
        <w:rPr>
          <w:b w:val="0"/>
          <w:i w:val="0"/>
        </w:rPr>
        <w:t xml:space="preserve"> </w:t>
      </w:r>
      <w:r>
        <w:rPr>
          <w:b w:val="0"/>
          <w:i w:val="0"/>
        </w:rPr>
        <w:t>durability;</w:t>
      </w:r>
      <w:r>
        <w:rPr>
          <w:b w:val="0"/>
          <w:i w:val="0"/>
        </w:rPr>
        <w:t xml:space="preserve"> </w:t>
      </w:r>
      <w:r>
        <w:rPr>
          <w:b w:val="0"/>
          <w:i w:val="0"/>
        </w:rPr>
        <w:t>file</w:t>
      </w:r>
      <w:r>
        <w:rPr>
          <w:b w:val="0"/>
          <w:i w:val="0"/>
        </w:rPr>
        <w:t xml:space="preserve"> </w:t>
      </w:r>
      <w:r>
        <w:rPr>
          <w:b w:val="0"/>
          <w:i w:val="0"/>
        </w:rPr>
        <w:t>sync;</w:t>
      </w:r>
      <w:r>
        <w:rPr>
          <w:b w:val="0"/>
          <w:i w:val="0"/>
        </w:rPr>
        <w:t xml:space="preserve"> </w:t>
      </w:r>
      <w:r>
        <w:rPr>
          <w:b w:val="0"/>
          <w:i w:val="0"/>
        </w:rPr>
        <w:t>rename/directory;</w:t>
      </w:r>
      <w:r>
        <w:rPr>
          <w:b w:val="0"/>
          <w:i w:val="0"/>
        </w:rPr>
        <w:t xml:space="preserve"> </w:t>
      </w:r>
      <w:r>
        <w:rPr>
          <w:b w:val="0"/>
          <w:i w:val="0"/>
        </w:rPr>
        <w:t>target</w:t>
      </w:r>
      <w:r>
        <w:rPr>
          <w:b w:val="0"/>
          <w:i w:val="0"/>
        </w:rPr>
        <w:t xml:space="preserve"> </w:t>
      </w:r>
      <w:r>
        <w:rPr>
          <w:b w:val="0"/>
          <w:i w:val="0"/>
        </w:rPr>
        <w:t>validation.</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35">
        <w:r>
          <w:rPr>
            <w:color w:val="174A75"/>
            <w:u w:val="single"/>
          </w:rPr>
          <w:t xml:space="preserve">EPOLL</w:t>
        </w:r>
      </w:hyperlink>
      <w:r>
        <w:rPr>
          <w:b w:val="0"/>
          <w:i w:val="0"/>
        </w:rPr>
        <w:t>,</w:t>
      </w:r>
      <w:r>
        <w:rPr>
          <w:b w:val="0"/>
          <w:i w:val="0"/>
        </w:rPr>
        <w:t xml:space="preserve"> </w:t>
      </w:r>
      <w:hyperlink r:id="rId36">
        <w:r>
          <w:rPr>
            <w:color w:val="174A75"/>
            <w:u w:val="single"/>
          </w:rPr>
          <w:t xml:space="preserve">SIGNAL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p>
    <w:p>
      <w:pPr>
        <w:pStyle w:val="Heading4"/>
      </w:pPr>
      <w:r>
        <w:rPr>
          <w:color w:val="000000"/>
        </w:rPr>
        <w:t>Q059 Why should timeouts normally use a monotonic clock?</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Deadline</w:t>
      </w:r>
      <w:r>
        <w:rPr>
          <w:b w:val="0"/>
          <w:i w:val="0"/>
        </w:rPr>
        <w:t xml:space="preserve"> </w:t>
      </w:r>
      <w:r>
        <w:rPr>
          <w:b w:val="0"/>
          <w:i w:val="0"/>
        </w:rPr>
        <w:t>correctness</w:t>
      </w:r>
      <w:r>
        <w:rPr>
          <w:b w:val="0"/>
          <w:i w:val="0"/>
        </w:rPr>
        <w:t xml:space="preserve"> </w:t>
      </w:r>
      <w:r>
        <w:rPr>
          <w:b w:val="0"/>
          <w:i w:val="0"/>
        </w:rPr>
        <w:t>under</w:t>
      </w:r>
      <w:r>
        <w:rPr>
          <w:b w:val="0"/>
          <w:i w:val="0"/>
        </w:rPr>
        <w:t xml:space="preserve"> </w:t>
      </w:r>
      <w:r>
        <w:rPr>
          <w:b w:val="0"/>
          <w:i w:val="0"/>
        </w:rPr>
        <w:t>wall-clock</w:t>
      </w:r>
      <w:r>
        <w:rPr>
          <w:b w:val="0"/>
          <w:i w:val="0"/>
        </w:rPr>
        <w:t xml:space="preserve"> </w:t>
      </w:r>
      <w:r>
        <w:rPr>
          <w:b w:val="0"/>
          <w:i w:val="0"/>
        </w:rPr>
        <w:t>adjustments.</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monotonic</w:t>
      </w:r>
      <w:r>
        <w:rPr>
          <w:b w:val="0"/>
          <w:i w:val="0"/>
        </w:rPr>
        <w:t xml:space="preserve"> </w:t>
      </w:r>
      <w:r>
        <w:rPr>
          <w:b w:val="0"/>
          <w:i w:val="0"/>
        </w:rPr>
        <w:t>clock</w:t>
      </w:r>
      <w:r>
        <w:rPr>
          <w:b w:val="0"/>
          <w:i w:val="0"/>
        </w:rPr>
        <w:t xml:space="preserve"> </w:t>
      </w:r>
      <w:r>
        <w:rPr>
          <w:b w:val="0"/>
          <w:i w:val="0"/>
        </w:rPr>
        <w:t>is</w:t>
      </w:r>
      <w:r>
        <w:rPr>
          <w:b w:val="0"/>
          <w:i w:val="0"/>
        </w:rPr>
        <w:t xml:space="preserve"> </w:t>
      </w:r>
      <w:r>
        <w:rPr>
          <w:b w:val="0"/>
          <w:i w:val="0"/>
        </w:rPr>
        <w:t>intended</w:t>
      </w:r>
      <w:r>
        <w:rPr>
          <w:b w:val="0"/>
          <w:i w:val="0"/>
        </w:rPr>
        <w:t xml:space="preserve"> </w:t>
      </w:r>
      <w:r>
        <w:rPr>
          <w:b w:val="0"/>
          <w:i w:val="0"/>
        </w:rPr>
        <w:t>for</w:t>
      </w:r>
      <w:r>
        <w:rPr>
          <w:b w:val="0"/>
          <w:i w:val="0"/>
        </w:rPr>
        <w:t xml:space="preserve"> </w:t>
      </w:r>
      <w:r>
        <w:rPr>
          <w:b w:val="0"/>
          <w:i w:val="0"/>
        </w:rPr>
        <w:t>measuring</w:t>
      </w:r>
      <w:r>
        <w:rPr>
          <w:b w:val="0"/>
          <w:i w:val="0"/>
        </w:rPr>
        <w:t xml:space="preserve"> </w:t>
      </w:r>
      <w:r>
        <w:rPr>
          <w:b w:val="0"/>
          <w:i w:val="0"/>
        </w:rPr>
        <w:t>elapsed</w:t>
      </w:r>
      <w:r>
        <w:rPr>
          <w:b w:val="0"/>
          <w:i w:val="0"/>
        </w:rPr>
        <w:t xml:space="preserve"> </w:t>
      </w:r>
      <w:r>
        <w:rPr>
          <w:b w:val="0"/>
          <w:i w:val="0"/>
        </w:rPr>
        <w:t>time</w:t>
      </w:r>
      <w:r>
        <w:rPr>
          <w:b w:val="0"/>
          <w:i w:val="0"/>
        </w:rPr>
        <w:t xml:space="preserve"> </w:t>
      </w:r>
      <w:r>
        <w:rPr>
          <w:b w:val="0"/>
          <w:i w:val="0"/>
        </w:rPr>
        <w:t>without</w:t>
      </w:r>
      <w:r>
        <w:rPr>
          <w:b w:val="0"/>
          <w:i w:val="0"/>
        </w:rPr>
        <w:t xml:space="preserve"> </w:t>
      </w:r>
      <w:r>
        <w:rPr>
          <w:b w:val="0"/>
          <w:i w:val="0"/>
        </w:rPr>
        <w:t>civil-time</w:t>
      </w:r>
      <w:r>
        <w:rPr>
          <w:b w:val="0"/>
          <w:i w:val="0"/>
        </w:rPr>
        <w:t xml:space="preserve"> </w:t>
      </w:r>
      <w:r>
        <w:rPr>
          <w:b w:val="0"/>
          <w:i w:val="0"/>
        </w:rPr>
        <w:t>jumps.</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single</w:t>
      </w:r>
      <w:r>
        <w:rPr>
          <w:b w:val="0"/>
          <w:i w:val="0"/>
        </w:rPr>
        <w:t xml:space="preserve"> </w:t>
      </w:r>
      <w:r>
        <w:rPr>
          <w:b w:val="0"/>
          <w:i w:val="0"/>
        </w:rPr>
        <w:t>deadline</w:t>
      </w:r>
      <w:r>
        <w:rPr>
          <w:b w:val="0"/>
          <w:i w:val="0"/>
        </w:rPr>
        <w:t xml:space="preserve"> </w:t>
      </w:r>
      <w:r>
        <w:rPr>
          <w:b w:val="0"/>
          <w:i w:val="0"/>
        </w:rPr>
        <w:t>and</w:t>
      </w:r>
      <w:r>
        <w:rPr>
          <w:b w:val="0"/>
          <w:i w:val="0"/>
        </w:rPr>
        <w:t xml:space="preserve"> </w:t>
      </w:r>
      <w:r>
        <w:rPr>
          <w:b w:val="0"/>
          <w:i w:val="0"/>
        </w:rPr>
        <w:t>recompute</w:t>
      </w:r>
      <w:r>
        <w:rPr>
          <w:b w:val="0"/>
          <w:i w:val="0"/>
        </w:rPr>
        <w:t xml:space="preserve"> </w:t>
      </w:r>
      <w:r>
        <w:rPr>
          <w:b w:val="0"/>
          <w:i w:val="0"/>
        </w:rPr>
        <w:t>remaining</w:t>
      </w:r>
      <w:r>
        <w:rPr>
          <w:b w:val="0"/>
          <w:i w:val="0"/>
        </w:rPr>
        <w:t xml:space="preserve"> </w:t>
      </w:r>
      <w:r>
        <w:rPr>
          <w:b w:val="0"/>
          <w:i w:val="0"/>
        </w:rPr>
        <w:t>time</w:t>
      </w:r>
      <w:r>
        <w:rPr>
          <w:b w:val="0"/>
          <w:i w:val="0"/>
        </w:rPr>
        <w:t xml:space="preserve"> </w:t>
      </w:r>
      <w:r>
        <w:rPr>
          <w:b w:val="0"/>
          <w:i w:val="0"/>
        </w:rPr>
        <w:t>after</w:t>
      </w:r>
      <w:r>
        <w:rPr>
          <w:b w:val="0"/>
          <w:i w:val="0"/>
        </w:rPr>
        <w:t xml:space="preserve"> </w:t>
      </w:r>
      <w:r>
        <w:rPr>
          <w:b w:val="0"/>
          <w:i w:val="0"/>
        </w:rPr>
        <w:t>interruptions</w:t>
      </w:r>
      <w:r>
        <w:rPr>
          <w:b w:val="0"/>
          <w:i w:val="0"/>
        </w:rPr>
        <w:t xml:space="preserve"> </w:t>
      </w:r>
      <w:r>
        <w:rPr>
          <w:b w:val="0"/>
          <w:i w:val="0"/>
        </w:rPr>
        <w:t>or</w:t>
      </w:r>
      <w:r>
        <w:rPr>
          <w:b w:val="0"/>
          <w:i w:val="0"/>
        </w:rPr>
        <w:t xml:space="preserve"> </w:t>
      </w:r>
      <w:r>
        <w:rPr>
          <w:b w:val="0"/>
          <w:i w:val="0"/>
        </w:rPr>
        <w:t>partial</w:t>
      </w:r>
      <w:r>
        <w:rPr>
          <w:b w:val="0"/>
          <w:i w:val="0"/>
        </w:rPr>
        <w:t xml:space="preserve"> </w:t>
      </w:r>
      <w:r>
        <w:rPr>
          <w:b w:val="0"/>
          <w:i w:val="0"/>
        </w:rPr>
        <w:t>progress.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wall</w:t>
      </w:r>
      <w:r>
        <w:rPr>
          <w:b w:val="0"/>
          <w:i w:val="0"/>
        </w:rPr>
        <w:t xml:space="preserve"> </w:t>
      </w:r>
      <w:r>
        <w:rPr>
          <w:b w:val="0"/>
          <w:i w:val="0"/>
        </w:rPr>
        <w:t>clock</w:t>
      </w:r>
      <w:r>
        <w:rPr>
          <w:b w:val="0"/>
          <w:i w:val="0"/>
        </w:rPr>
        <w:t xml:space="preserve"> </w:t>
      </w:r>
      <w:r>
        <w:rPr>
          <w:b w:val="0"/>
          <w:i w:val="0"/>
        </w:rPr>
        <w:t>may</w:t>
      </w:r>
      <w:r>
        <w:rPr>
          <w:b w:val="0"/>
          <w:i w:val="0"/>
        </w:rPr>
        <w:t xml:space="preserve"> </w:t>
      </w:r>
      <w:r>
        <w:rPr>
          <w:b w:val="0"/>
          <w:i w:val="0"/>
        </w:rPr>
        <w:t>step</w:t>
      </w:r>
      <w:r>
        <w:rPr>
          <w:b w:val="0"/>
          <w:i w:val="0"/>
        </w:rPr>
        <w:t xml:space="preserve"> </w:t>
      </w:r>
      <w:r>
        <w:rPr>
          <w:b w:val="0"/>
          <w:i w:val="0"/>
        </w:rPr>
        <w:t>when</w:t>
      </w:r>
      <w:r>
        <w:rPr>
          <w:b w:val="0"/>
          <w:i w:val="0"/>
        </w:rPr>
        <w:t xml:space="preserve"> </w:t>
      </w:r>
      <w:r>
        <w:rPr>
          <w:b w:val="0"/>
          <w:i w:val="0"/>
        </w:rPr>
        <w:t>synchronized</w:t>
      </w:r>
      <w:r>
        <w:rPr>
          <w:b w:val="0"/>
          <w:i w:val="0"/>
        </w:rPr>
        <w:t xml:space="preserve"> </w:t>
      </w:r>
      <w:r>
        <w:rPr>
          <w:b w:val="0"/>
          <w:i w:val="0"/>
        </w:rPr>
        <w:t>or</w:t>
      </w:r>
      <w:r>
        <w:rPr>
          <w:b w:val="0"/>
          <w:i w:val="0"/>
        </w:rPr>
        <w:t xml:space="preserve"> </w:t>
      </w:r>
      <w:r>
        <w:rPr>
          <w:b w:val="0"/>
          <w:i w:val="0"/>
        </w:rPr>
        <w:t>manually</w:t>
      </w:r>
      <w:r>
        <w:rPr>
          <w:b w:val="0"/>
          <w:i w:val="0"/>
        </w:rPr>
        <w:t xml:space="preserve"> </w:t>
      </w:r>
      <w:r>
        <w:rPr>
          <w:b w:val="0"/>
          <w:i w:val="0"/>
        </w:rPr>
        <w:t>adjusted,</w:t>
      </w:r>
      <w:r>
        <w:rPr>
          <w:b w:val="0"/>
          <w:i w:val="0"/>
        </w:rPr>
        <w:t xml:space="preserve"> </w:t>
      </w:r>
      <w:r>
        <w:rPr>
          <w:b w:val="0"/>
          <w:i w:val="0"/>
        </w:rPr>
        <w:t>causing</w:t>
      </w:r>
      <w:r>
        <w:rPr>
          <w:b w:val="0"/>
          <w:i w:val="0"/>
        </w:rPr>
        <w:t xml:space="preserve"> </w:t>
      </w:r>
      <w:r>
        <w:rPr>
          <w:b w:val="0"/>
          <w:i w:val="0"/>
        </w:rPr>
        <w:t>a</w:t>
      </w:r>
      <w:r>
        <w:rPr>
          <w:b w:val="0"/>
          <w:i w:val="0"/>
        </w:rPr>
        <w:t xml:space="preserve"> </w:t>
      </w:r>
      <w:r>
        <w:rPr>
          <w:b w:val="0"/>
          <w:i w:val="0"/>
        </w:rPr>
        <w:t>timeout</w:t>
      </w:r>
      <w:r>
        <w:rPr>
          <w:b w:val="0"/>
          <w:i w:val="0"/>
        </w:rPr>
        <w:t xml:space="preserve"> </w:t>
      </w:r>
      <w:r>
        <w:rPr>
          <w:b w:val="0"/>
          <w:i w:val="0"/>
        </w:rPr>
        <w:t>to</w:t>
      </w:r>
      <w:r>
        <w:rPr>
          <w:b w:val="0"/>
          <w:i w:val="0"/>
        </w:rPr>
        <w:t xml:space="preserve"> </w:t>
      </w:r>
      <w:r>
        <w:rPr>
          <w:b w:val="0"/>
          <w:i w:val="0"/>
        </w:rPr>
        <w:t>expire</w:t>
      </w:r>
      <w:r>
        <w:rPr>
          <w:b w:val="0"/>
          <w:i w:val="0"/>
        </w:rPr>
        <w:t xml:space="preserve"> </w:t>
      </w:r>
      <w:r>
        <w:rPr>
          <w:b w:val="0"/>
          <w:i w:val="0"/>
        </w:rPr>
        <w:t>early</w:t>
      </w:r>
      <w:r>
        <w:rPr>
          <w:b w:val="0"/>
          <w:i w:val="0"/>
        </w:rPr>
        <w:t xml:space="preserve"> </w:t>
      </w:r>
      <w:r>
        <w:rPr>
          <w:b w:val="0"/>
          <w:i w:val="0"/>
        </w:rPr>
        <w:t>or</w:t>
      </w:r>
      <w:r>
        <w:rPr>
          <w:b w:val="0"/>
          <w:i w:val="0"/>
        </w:rPr>
        <w:t xml:space="preserve"> </w:t>
      </w:r>
      <w:r>
        <w:rPr>
          <w:b w:val="0"/>
          <w:i w:val="0"/>
        </w:rPr>
        <w:t>late.</w:t>
      </w:r>
      <w:r>
        <w:rPr>
          <w:b w:val="0"/>
          <w:i w:val="0"/>
        </w:rPr>
        <w:t xml:space="preserve"> </w:t>
      </w:r>
      <w:r>
        <w:rPr>
          <w:b w:val="0"/>
          <w:i w:val="0"/>
        </w:rPr>
        <w:t>Clock</w:t>
      </w:r>
      <w:r>
        <w:rPr>
          <w:b w:val="0"/>
          <w:i w:val="0"/>
        </w:rPr>
        <w:t xml:space="preserve"> </w:t>
      </w:r>
      <w:r>
        <w:rPr>
          <w:b w:val="0"/>
          <w:i w:val="0"/>
        </w:rPr>
        <w:t>choice</w:t>
      </w:r>
      <w:r>
        <w:rPr>
          <w:b w:val="0"/>
          <w:i w:val="0"/>
        </w:rPr>
        <w:t xml:space="preserve"> </w:t>
      </w:r>
      <w:r>
        <w:rPr>
          <w:b w:val="0"/>
          <w:i w:val="0"/>
        </w:rPr>
        <w:t>also</w:t>
      </w:r>
      <w:r>
        <w:rPr>
          <w:b w:val="0"/>
          <w:i w:val="0"/>
        </w:rPr>
        <w:t xml:space="preserve"> </w:t>
      </w:r>
      <w:r>
        <w:rPr>
          <w:b w:val="0"/>
          <w:i w:val="0"/>
        </w:rPr>
        <w:t>determines</w:t>
      </w:r>
      <w:r>
        <w:rPr>
          <w:b w:val="0"/>
          <w:i w:val="0"/>
        </w:rPr>
        <w:t xml:space="preserve"> </w:t>
      </w:r>
      <w:r>
        <w:rPr>
          <w:b w:val="0"/>
          <w:i w:val="0"/>
        </w:rPr>
        <w:t>whether</w:t>
      </w:r>
      <w:r>
        <w:rPr>
          <w:b w:val="0"/>
          <w:i w:val="0"/>
        </w:rPr>
        <w:t xml:space="preserve"> </w:t>
      </w:r>
      <w:r>
        <w:rPr>
          <w:b w:val="0"/>
          <w:i w:val="0"/>
        </w:rPr>
        <w:t>suspend</w:t>
      </w:r>
      <w:r>
        <w:rPr>
          <w:b w:val="0"/>
          <w:i w:val="0"/>
        </w:rPr>
        <w:t xml:space="preserve"> </w:t>
      </w:r>
      <w:r>
        <w:rPr>
          <w:b w:val="0"/>
          <w:i w:val="0"/>
        </w:rPr>
        <w:t>time</w:t>
      </w:r>
      <w:r>
        <w:rPr>
          <w:b w:val="0"/>
          <w:i w:val="0"/>
        </w:rPr>
        <w:t xml:space="preserve"> </w:t>
      </w:r>
      <w:r>
        <w:rPr>
          <w:b w:val="0"/>
          <w:i w:val="0"/>
        </w:rPr>
        <w:t>is</w:t>
      </w:r>
      <w:r>
        <w:rPr>
          <w:b w:val="0"/>
          <w:i w:val="0"/>
        </w:rPr>
        <w:t xml:space="preserve"> </w:t>
      </w:r>
      <w:r>
        <w:rPr>
          <w:b w:val="0"/>
          <w:i w:val="0"/>
        </w:rPr>
        <w:t>counted;</w:t>
      </w:r>
      <w:r>
        <w:rPr>
          <w:b w:val="0"/>
          <w:i w:val="0"/>
        </w:rPr>
        <w:t xml:space="preserve"> </w:t>
      </w:r>
      <w:r>
        <w:rPr>
          <w:b w:val="0"/>
          <w:i w:val="0"/>
        </w:rPr>
        <w:t>Linux</w:t>
      </w:r>
      <w:r>
        <w:rPr>
          <w:b w:val="0"/>
          <w:i w:val="0"/>
        </w:rPr>
        <w:t xml:space="preserve"> </w:t>
      </w:r>
      <w:r>
        <w:rPr>
          <w:b w:val="0"/>
          <w:i w:val="0"/>
        </w:rPr>
        <w:t>CLOCK_BOOTTIME</w:t>
      </w:r>
      <w:r>
        <w:rPr>
          <w:b w:val="0"/>
          <w:i w:val="0"/>
        </w:rPr>
        <w:t xml:space="preserve"> </w:t>
      </w:r>
      <w:r>
        <w:rPr>
          <w:b w:val="0"/>
          <w:i w:val="0"/>
        </w:rPr>
        <w:t>and</w:t>
      </w:r>
      <w:r>
        <w:rPr>
          <w:b w:val="0"/>
          <w:i w:val="0"/>
        </w:rPr>
        <w:t xml:space="preserve"> </w:t>
      </w:r>
      <w:r>
        <w:rPr>
          <w:b w:val="0"/>
          <w:i w:val="0"/>
        </w:rPr>
        <w:t>CLOCK_MONOTONIC</w:t>
      </w:r>
      <w:r>
        <w:rPr>
          <w:b w:val="0"/>
          <w:i w:val="0"/>
        </w:rPr>
        <w:t xml:space="preserve"> </w:t>
      </w:r>
      <w:r>
        <w:rPr>
          <w:b w:val="0"/>
          <w:i w:val="0"/>
        </w:rPr>
        <w:t>differ</w:t>
      </w:r>
      <w:r>
        <w:rPr>
          <w:b w:val="0"/>
          <w:i w:val="0"/>
        </w:rPr>
        <w:t xml:space="preserve"> </w:t>
      </w:r>
      <w:r>
        <w:rPr>
          <w:b w:val="0"/>
          <w:i w:val="0"/>
        </w:rPr>
        <w:t>in</w:t>
      </w:r>
      <w:r>
        <w:rPr>
          <w:b w:val="0"/>
          <w:i w:val="0"/>
        </w:rPr>
        <w:t xml:space="preserve"> </w:t>
      </w:r>
      <w:r>
        <w:rPr>
          <w:b w:val="0"/>
          <w:i w:val="0"/>
        </w:rPr>
        <w:t>that</w:t>
      </w:r>
      <w:r>
        <w:rPr>
          <w:b w:val="0"/>
          <w:i w:val="0"/>
        </w:rPr>
        <w:t xml:space="preserve"> </w:t>
      </w:r>
      <w:r>
        <w:rPr>
          <w:b w:val="0"/>
          <w:i w:val="0"/>
        </w:rPr>
        <w:t>respect.</w:t>
      </w:r>
      <w:r>
        <w:rPr>
          <w:b w:val="0"/>
          <w:i w:val="0"/>
        </w:rPr>
        <w:t xml:space="preserve"> </w:t>
      </w:r>
      <w:r>
        <w:rPr>
          <w:b w:val="0"/>
          <w:i w:val="0"/>
        </w:rPr>
        <w:t>Convert</w:t>
      </w:r>
      <w:r>
        <w:rPr>
          <w:b w:val="0"/>
          <w:i w:val="0"/>
        </w:rPr>
        <w:t xml:space="preserve"> </w:t>
      </w:r>
      <w:r>
        <w:rPr>
          <w:b w:val="0"/>
          <w:i w:val="0"/>
        </w:rPr>
        <w:t>units</w:t>
      </w:r>
      <w:r>
        <w:rPr>
          <w:b w:val="0"/>
          <w:i w:val="0"/>
        </w:rPr>
        <w:t xml:space="preserve"> </w:t>
      </w:r>
      <w:r>
        <w:rPr>
          <w:b w:val="0"/>
          <w:i w:val="0"/>
        </w:rPr>
        <w:t>carefully</w:t>
      </w:r>
      <w:r>
        <w:rPr>
          <w:b w:val="0"/>
          <w:i w:val="0"/>
        </w:rPr>
        <w:t xml:space="preserve"> </w:t>
      </w:r>
      <w:r>
        <w:rPr>
          <w:b w:val="0"/>
          <w:i w:val="0"/>
        </w:rPr>
        <w:t>and</w:t>
      </w:r>
      <w:r>
        <w:rPr>
          <w:b w:val="0"/>
          <w:i w:val="0"/>
        </w:rPr>
        <w:t xml:space="preserve"> </w:t>
      </w:r>
      <w:r>
        <w:rPr>
          <w:b w:val="0"/>
          <w:i w:val="0"/>
        </w:rPr>
        <w:t>clamp</w:t>
      </w:r>
      <w:r>
        <w:rPr>
          <w:b w:val="0"/>
          <w:i w:val="0"/>
        </w:rPr>
        <w:t xml:space="preserve"> </w:t>
      </w:r>
      <w:r>
        <w:rPr>
          <w:b w:val="0"/>
          <w:i w:val="0"/>
        </w:rPr>
        <w:t>expired</w:t>
      </w:r>
      <w:r>
        <w:rPr>
          <w:b w:val="0"/>
          <w:i w:val="0"/>
        </w:rPr>
        <w:t xml:space="preserve"> </w:t>
      </w:r>
      <w:r>
        <w:rPr>
          <w:b w:val="0"/>
          <w:i w:val="0"/>
        </w:rPr>
        <w:t>deadlines</w:t>
      </w:r>
      <w:r>
        <w:rPr>
          <w:b w:val="0"/>
          <w:i w:val="0"/>
        </w:rPr>
        <w:t xml:space="preserve"> </w:t>
      </w:r>
      <w:r>
        <w:rPr>
          <w:b w:val="0"/>
          <w:i w:val="0"/>
        </w:rPr>
        <w:t>to</w:t>
      </w:r>
      <w:r>
        <w:rPr>
          <w:b w:val="0"/>
          <w:i w:val="0"/>
        </w:rPr>
        <w:t xml:space="preserve"> </w:t>
      </w:r>
      <w:r>
        <w:rPr>
          <w:b w:val="0"/>
          <w:i w:val="0"/>
        </w:rPr>
        <w:t>zero.</w:t>
      </w:r>
      <w:r>
        <w:rPr>
          <w:b w:val="0"/>
          <w:i w:val="0"/>
        </w:rPr>
        <w:t xml:space="preserve"> </w:t>
      </w:r>
      <w:r>
        <w:rPr>
          <w:b w:val="0"/>
          <w:i w:val="0"/>
        </w:rPr>
        <w:t>Repeated</w:t>
      </w:r>
      <w:r>
        <w:rPr>
          <w:b w:val="0"/>
          <w:i w:val="0"/>
        </w:rPr>
        <w:t xml:space="preserve"> </w:t>
      </w:r>
      <w:r>
        <w:rPr>
          <w:b w:val="0"/>
          <w:i w:val="0"/>
        </w:rPr>
        <w:t>relative</w:t>
      </w:r>
      <w:r>
        <w:rPr>
          <w:b w:val="0"/>
          <w:i w:val="0"/>
        </w:rPr>
        <w:t xml:space="preserve"> </w:t>
      </w:r>
      <w:r>
        <w:rPr>
          <w:b w:val="0"/>
          <w:i w:val="0"/>
        </w:rPr>
        <w:t>sleeps</w:t>
      </w:r>
      <w:r>
        <w:rPr>
          <w:b w:val="0"/>
          <w:i w:val="0"/>
        </w:rPr>
        <w:t xml:space="preserve"> </w:t>
      </w:r>
      <w:r>
        <w:rPr>
          <w:b w:val="0"/>
          <w:i w:val="0"/>
        </w:rPr>
        <w:t>accumulate</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scheduling</w:t>
      </w:r>
      <w:r>
        <w:rPr>
          <w:b w:val="0"/>
          <w:i w:val="0"/>
        </w:rPr>
        <w:t xml:space="preserve"> </w:t>
      </w:r>
      <w:r>
        <w:rPr>
          <w:b w:val="0"/>
          <w:i w:val="0"/>
        </w:rPr>
        <w:t>delays,</w:t>
      </w:r>
      <w:r>
        <w:rPr>
          <w:b w:val="0"/>
          <w:i w:val="0"/>
        </w:rPr>
        <w:t xml:space="preserve"> </w:t>
      </w:r>
      <w:r>
        <w:rPr>
          <w:b w:val="0"/>
          <w:i w:val="0"/>
        </w:rPr>
        <w:t>so</w:t>
      </w:r>
      <w:r>
        <w:rPr>
          <w:b w:val="0"/>
          <w:i w:val="0"/>
        </w:rPr>
        <w:t xml:space="preserve"> </w:t>
      </w:r>
      <w:r>
        <w:rPr>
          <w:b w:val="0"/>
          <w:i w:val="0"/>
        </w:rPr>
        <w:t>periodic</w:t>
      </w:r>
      <w:r>
        <w:rPr>
          <w:b w:val="0"/>
          <w:i w:val="0"/>
        </w:rPr>
        <w:t xml:space="preserve"> </w:t>
      </w:r>
      <w:r>
        <w:rPr>
          <w:b w:val="0"/>
          <w:i w:val="0"/>
        </w:rPr>
        <w:t>tasks</w:t>
      </w:r>
      <w:r>
        <w:rPr>
          <w:b w:val="0"/>
          <w:i w:val="0"/>
        </w:rPr>
        <w:t xml:space="preserve"> </w:t>
      </w:r>
      <w:r>
        <w:rPr>
          <w:b w:val="0"/>
          <w:i w:val="0"/>
        </w:rPr>
        <w:t>benefit</w:t>
      </w:r>
      <w:r>
        <w:rPr>
          <w:b w:val="0"/>
          <w:i w:val="0"/>
        </w:rPr>
        <w:t xml:space="preserve"> </w:t>
      </w:r>
      <w:r>
        <w:rPr>
          <w:b w:val="0"/>
          <w:i w:val="0"/>
        </w:rPr>
        <w:t>from</w:t>
      </w:r>
      <w:r>
        <w:rPr>
          <w:b w:val="0"/>
          <w:i w:val="0"/>
        </w:rPr>
        <w:t xml:space="preserve"> </w:t>
      </w:r>
      <w:r>
        <w:rPr>
          <w:b w:val="0"/>
          <w:i w:val="0"/>
        </w:rPr>
        <w:t>absolute</w:t>
      </w:r>
      <w:r>
        <w:rPr>
          <w:b w:val="0"/>
          <w:i w:val="0"/>
        </w:rPr>
        <w:t xml:space="preserve"> </w:t>
      </w:r>
      <w:r>
        <w:rPr>
          <w:b w:val="0"/>
          <w:i w:val="0"/>
        </w:rPr>
        <w:t>deadlines.</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API</w:t>
      </w:r>
      <w:r>
        <w:rPr>
          <w:b w:val="0"/>
          <w:i w:val="0"/>
        </w:rPr>
        <w:t xml:space="preserve"> </w:t>
      </w:r>
      <w:r>
        <w:rPr>
          <w:b w:val="0"/>
          <w:i w:val="0"/>
        </w:rPr>
        <w:t>supports</w:t>
      </w:r>
      <w:r>
        <w:rPr>
          <w:b w:val="0"/>
          <w:i w:val="0"/>
        </w:rPr>
        <w:t xml:space="preserve"> </w:t>
      </w:r>
      <w:r>
        <w:rPr>
          <w:b w:val="0"/>
          <w:i w:val="0"/>
        </w:rPr>
        <w:t>the</w:t>
      </w:r>
      <w:r>
        <w:rPr>
          <w:b w:val="0"/>
          <w:i w:val="0"/>
        </w:rPr>
        <w:t xml:space="preserve"> </w:t>
      </w:r>
      <w:r>
        <w:rPr>
          <w:b w:val="0"/>
          <w:i w:val="0"/>
        </w:rPr>
        <w:t>chosen</w:t>
      </w:r>
      <w:r>
        <w:rPr>
          <w:b w:val="0"/>
          <w:i w:val="0"/>
        </w:rPr>
        <w:t xml:space="preserve"> </w:t>
      </w:r>
      <w:r>
        <w:rPr>
          <w:b w:val="0"/>
          <w:i w:val="0"/>
        </w:rPr>
        <w:t>clock;</w:t>
      </w:r>
      <w:r>
        <w:rPr>
          <w:b w:val="0"/>
          <w:i w:val="0"/>
        </w:rPr>
        <w:t xml:space="preserve"> </w:t>
      </w:r>
      <w:r>
        <w:rPr>
          <w:b w:val="0"/>
          <w:i w:val="0"/>
        </w:rPr>
        <w:t>verify</w:t>
      </w:r>
      <w:r>
        <w:rPr>
          <w:b w:val="0"/>
          <w:i w:val="0"/>
        </w:rPr>
        <w:t xml:space="preserve"> </w:t>
      </w:r>
      <w:r>
        <w:rPr>
          <w:b w:val="0"/>
          <w:i w:val="0"/>
        </w:rPr>
        <w:t>condition-variable</w:t>
      </w:r>
      <w:r>
        <w:rPr>
          <w:b w:val="0"/>
          <w:i w:val="0"/>
        </w:rPr>
        <w:t xml:space="preserve"> </w:t>
      </w:r>
      <w:r>
        <w:rPr>
          <w:b w:val="0"/>
          <w:i w:val="0"/>
        </w:rPr>
        <w:t>clock</w:t>
      </w:r>
      <w:r>
        <w:rPr>
          <w:b w:val="0"/>
          <w:i w:val="0"/>
        </w:rPr>
        <w:t xml:space="preserve"> </w:t>
      </w:r>
      <w:r>
        <w:rPr>
          <w:b w:val="0"/>
          <w:i w:val="0"/>
        </w:rPr>
        <w:t>configuration</w:t>
      </w:r>
      <w:r>
        <w:rPr>
          <w:b w:val="0"/>
          <w:i w:val="0"/>
        </w:rPr>
        <w:t xml:space="preserve"> </w:t>
      </w:r>
      <w:r>
        <w:rPr>
          <w:b w:val="0"/>
          <w:i w:val="0"/>
        </w:rPr>
        <w:t>separately.</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Restarting</w:t>
      </w:r>
      <w:r>
        <w:rPr>
          <w:b w:val="0"/>
          <w:i w:val="0"/>
        </w:rPr>
        <w:t xml:space="preserve"> </w:t>
      </w:r>
      <w:r>
        <w:rPr>
          <w:b w:val="0"/>
          <w:i w:val="0"/>
        </w:rPr>
        <w:t>a</w:t>
      </w:r>
      <w:r>
        <w:rPr>
          <w:b w:val="0"/>
          <w:i w:val="0"/>
        </w:rPr>
        <w:t xml:space="preserve"> </w:t>
      </w:r>
      <w:r>
        <w:rPr>
          <w:b w:val="0"/>
          <w:i w:val="0"/>
        </w:rPr>
        <w:t>full</w:t>
      </w:r>
      <w:r>
        <w:rPr>
          <w:b w:val="0"/>
          <w:i w:val="0"/>
        </w:rPr>
        <w:t xml:space="preserve"> </w:t>
      </w:r>
      <w:r>
        <w:rPr>
          <w:b w:val="0"/>
          <w:i w:val="0"/>
        </w:rPr>
        <w:t>timeout</w:t>
      </w:r>
      <w:r>
        <w:rPr>
          <w:b w:val="0"/>
          <w:i w:val="0"/>
        </w:rPr>
        <w:t xml:space="preserve"> </w:t>
      </w:r>
      <w:r>
        <w:rPr>
          <w:b w:val="0"/>
          <w:i w:val="0"/>
        </w:rPr>
        <w:t>after</w:t>
      </w:r>
      <w:r>
        <w:rPr>
          <w:b w:val="0"/>
          <w:i w:val="0"/>
        </w:rPr>
        <w:t xml:space="preserve"> </w:t>
      </w:r>
      <w:r>
        <w:rPr>
          <w:b w:val="0"/>
          <w:i w:val="0"/>
        </w:rPr>
        <w:t>every</w:t>
      </w:r>
      <w:r>
        <w:rPr>
          <w:b w:val="0"/>
          <w:i w:val="0"/>
        </w:rPr>
        <w:t xml:space="preserve"> </w:t>
      </w:r>
      <w:r>
        <w:rPr>
          <w:b w:val="0"/>
          <w:i w:val="0"/>
        </w:rPr>
        <w:t>EINTR</w:t>
      </w:r>
      <w:r>
        <w:rPr>
          <w:b w:val="0"/>
          <w:i w:val="0"/>
        </w:rPr>
        <w:t xml:space="preserve"> </w:t>
      </w:r>
      <w:r>
        <w:rPr>
          <w:b w:val="0"/>
          <w:i w:val="0"/>
        </w:rPr>
        <w:t>or</w:t>
      </w:r>
      <w:r>
        <w:rPr>
          <w:b w:val="0"/>
          <w:i w:val="0"/>
        </w:rPr>
        <w:t xml:space="preserve"> </w:t>
      </w:r>
      <w:r>
        <w:rPr>
          <w:b w:val="0"/>
          <w:i w:val="0"/>
        </w:rPr>
        <w:t>assuming</w:t>
      </w:r>
      <w:r>
        <w:rPr>
          <w:b w:val="0"/>
          <w:i w:val="0"/>
        </w:rPr>
        <w:t xml:space="preserve"> </w:t>
      </w:r>
      <w:r>
        <w:rPr>
          <w:b w:val="0"/>
          <w:i w:val="0"/>
        </w:rPr>
        <w:t>all</w:t>
      </w:r>
      <w:r>
        <w:rPr>
          <w:b w:val="0"/>
          <w:i w:val="0"/>
        </w:rPr>
        <w:t xml:space="preserve"> </w:t>
      </w:r>
      <w:r>
        <w:rPr>
          <w:b w:val="0"/>
          <w:i w:val="0"/>
        </w:rPr>
        <w:t>monotonic-like</w:t>
      </w:r>
      <w:r>
        <w:rPr>
          <w:b w:val="0"/>
          <w:i w:val="0"/>
        </w:rPr>
        <w:t xml:space="preserve"> </w:t>
      </w:r>
      <w:r>
        <w:rPr>
          <w:b w:val="0"/>
          <w:i w:val="0"/>
        </w:rPr>
        <w:t>clocks</w:t>
      </w:r>
      <w:r>
        <w:rPr>
          <w:b w:val="0"/>
          <w:i w:val="0"/>
        </w:rPr>
        <w:t xml:space="preserve"> </w:t>
      </w:r>
      <w:r>
        <w:rPr>
          <w:b w:val="0"/>
          <w:i w:val="0"/>
        </w:rPr>
        <w:t>include</w:t>
      </w:r>
      <w:r>
        <w:rPr>
          <w:b w:val="0"/>
          <w:i w:val="0"/>
        </w:rPr>
        <w:t xml:space="preserve"> </w:t>
      </w:r>
      <w:r>
        <w:rPr>
          <w:b w:val="0"/>
          <w:i w:val="0"/>
        </w:rPr>
        <w:t>suspend.</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define</w:t>
      </w:r>
      <w:r>
        <w:rPr>
          <w:b w:val="0"/>
          <w:i w:val="0"/>
        </w:rPr>
        <w:t xml:space="preserve"> </w:t>
      </w:r>
      <w:r>
        <w:rPr>
          <w:b w:val="0"/>
          <w:i w:val="0"/>
        </w:rPr>
        <w:t>whether</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timeout</w:t>
      </w:r>
      <w:r>
        <w:rPr>
          <w:b w:val="0"/>
          <w:i w:val="0"/>
        </w:rPr>
        <w:t xml:space="preserve"> </w:t>
      </w:r>
      <w:r>
        <w:rPr>
          <w:b w:val="0"/>
          <w:i w:val="0"/>
        </w:rPr>
        <w:t>should</w:t>
      </w:r>
      <w:r>
        <w:rPr>
          <w:b w:val="0"/>
          <w:i w:val="0"/>
        </w:rPr>
        <w:t xml:space="preserve"> </w:t>
      </w:r>
      <w:r>
        <w:rPr>
          <w:b w:val="0"/>
          <w:i w:val="0"/>
        </w:rPr>
        <w:t>elapse</w:t>
      </w:r>
      <w:r>
        <w:rPr>
          <w:b w:val="0"/>
          <w:i w:val="0"/>
        </w:rPr>
        <w:t xml:space="preserve"> </w:t>
      </w:r>
      <w:r>
        <w:rPr>
          <w:b w:val="0"/>
          <w:i w:val="0"/>
        </w:rPr>
        <w:t>while</w:t>
      </w:r>
      <w:r>
        <w:rPr>
          <w:b w:val="0"/>
          <w:i w:val="0"/>
        </w:rPr>
        <w:t xml:space="preserve"> </w:t>
      </w:r>
      <w:r>
        <w:rPr>
          <w:b w:val="0"/>
          <w:i w:val="0"/>
        </w:rPr>
        <w:t>a</w:t>
      </w:r>
      <w:r>
        <w:rPr>
          <w:b w:val="0"/>
          <w:i w:val="0"/>
        </w:rPr>
        <w:t xml:space="preserve"> </w:t>
      </w:r>
      <w:r>
        <w:rPr>
          <w:b w:val="0"/>
          <w:i w:val="0"/>
        </w:rPr>
        <w:t>laptop</w:t>
      </w:r>
      <w:r>
        <w:rPr>
          <w:b w:val="0"/>
          <w:i w:val="0"/>
        </w:rPr>
        <w:t xml:space="preserve"> </w:t>
      </w:r>
      <w:r>
        <w:rPr>
          <w:b w:val="0"/>
          <w:i w:val="0"/>
        </w:rPr>
        <w:t>is</w:t>
      </w:r>
      <w:r>
        <w:rPr>
          <w:b w:val="0"/>
          <w:i w:val="0"/>
        </w:rPr>
        <w:t xml:space="preserve"> </w:t>
      </w:r>
      <w:r>
        <w:rPr>
          <w:b w:val="0"/>
          <w:i w:val="0"/>
        </w:rPr>
        <w:t>suspended?</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elapsed-time</w:t>
      </w:r>
      <w:r>
        <w:rPr>
          <w:b w:val="0"/>
          <w:i w:val="0"/>
        </w:rPr>
        <w:t xml:space="preserve"> </w:t>
      </w:r>
      <w:r>
        <w:rPr>
          <w:b w:val="0"/>
          <w:i w:val="0"/>
        </w:rPr>
        <w:t>clock;</w:t>
      </w:r>
      <w:r>
        <w:rPr>
          <w:b w:val="0"/>
          <w:i w:val="0"/>
        </w:rPr>
        <w:t xml:space="preserve"> </w:t>
      </w:r>
      <w:r>
        <w:rPr>
          <w:b w:val="0"/>
          <w:i w:val="0"/>
        </w:rPr>
        <w:t>absolute</w:t>
      </w:r>
      <w:r>
        <w:rPr>
          <w:b w:val="0"/>
          <w:i w:val="0"/>
        </w:rPr>
        <w:t xml:space="preserve"> </w:t>
      </w:r>
      <w:r>
        <w:rPr>
          <w:b w:val="0"/>
          <w:i w:val="0"/>
        </w:rPr>
        <w:t>deadline;</w:t>
      </w:r>
      <w:r>
        <w:rPr>
          <w:b w:val="0"/>
          <w:i w:val="0"/>
        </w:rPr>
        <w:t xml:space="preserve"> </w:t>
      </w:r>
      <w:r>
        <w:rPr>
          <w:b w:val="0"/>
          <w:i w:val="0"/>
        </w:rPr>
        <w:t>suspend</w:t>
      </w:r>
      <w:r>
        <w:rPr>
          <w:b w:val="0"/>
          <w:i w:val="0"/>
        </w:rPr>
        <w:t xml:space="preserve"> </w:t>
      </w:r>
      <w:r>
        <w:rPr>
          <w:b w:val="0"/>
          <w:i w:val="0"/>
        </w:rPr>
        <w:t>semantics;</w:t>
      </w:r>
      <w:r>
        <w:rPr>
          <w:b w:val="0"/>
          <w:i w:val="0"/>
        </w:rPr>
        <w:t xml:space="preserve"> </w:t>
      </w:r>
      <w:r>
        <w:rPr>
          <w:b w:val="0"/>
          <w:i w:val="0"/>
        </w:rPr>
        <w:t>conversion/expiry.</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35">
        <w:r>
          <w:rPr>
            <w:color w:val="174A75"/>
            <w:u w:val="single"/>
          </w:rPr>
          <w:t xml:space="preserve">EPOLL</w:t>
        </w:r>
      </w:hyperlink>
      <w:r>
        <w:rPr>
          <w:b w:val="0"/>
          <w:i w:val="0"/>
        </w:rPr>
        <w:t>,</w:t>
      </w:r>
      <w:r>
        <w:rPr>
          <w:b w:val="0"/>
          <w:i w:val="0"/>
        </w:rPr>
        <w:t xml:space="preserve"> </w:t>
      </w:r>
      <w:hyperlink r:id="rId36">
        <w:r>
          <w:rPr>
            <w:color w:val="174A75"/>
            <w:u w:val="single"/>
          </w:rPr>
          <w:t xml:space="preserve">SIGNAL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p>
    <w:p>
      <w:pPr>
        <w:pStyle w:val="Heading4"/>
      </w:pPr>
      <w:r>
        <w:rPr>
          <w:color w:val="000000"/>
        </w:rPr>
        <w:t>Q060 What does least privilege mean for an embedded Linux service?</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screen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Reducing</w:t>
      </w:r>
      <w:r>
        <w:rPr>
          <w:b w:val="0"/>
          <w:i w:val="0"/>
        </w:rPr>
        <w:t xml:space="preserve"> </w:t>
      </w:r>
      <w:r>
        <w:rPr>
          <w:b w:val="0"/>
          <w:i w:val="0"/>
        </w:rPr>
        <w:t>the</w:t>
      </w:r>
      <w:r>
        <w:rPr>
          <w:b w:val="0"/>
          <w:i w:val="0"/>
        </w:rPr>
        <w:t xml:space="preserve"> </w:t>
      </w:r>
      <w:r>
        <w:rPr>
          <w:b w:val="0"/>
          <w:i w:val="0"/>
        </w:rPr>
        <w:t>consequences</w:t>
      </w:r>
      <w:r>
        <w:rPr>
          <w:b w:val="0"/>
          <w:i w:val="0"/>
        </w:rPr>
        <w:t xml:space="preserve"> </w:t>
      </w:r>
      <w:r>
        <w:rPr>
          <w:b w:val="0"/>
          <w:i w:val="0"/>
        </w:rPr>
        <w:t>of</w:t>
      </w:r>
      <w:r>
        <w:rPr>
          <w:b w:val="0"/>
          <w:i w:val="0"/>
        </w:rPr>
        <w:t xml:space="preserve"> </w:t>
      </w:r>
      <w:r>
        <w:rPr>
          <w:b w:val="0"/>
          <w:i w:val="0"/>
        </w:rPr>
        <w:t>parser</w:t>
      </w:r>
      <w:r>
        <w:rPr>
          <w:b w:val="0"/>
          <w:i w:val="0"/>
        </w:rPr>
        <w:t xml:space="preserve"> </w:t>
      </w:r>
      <w:r>
        <w:rPr>
          <w:b w:val="0"/>
          <w:i w:val="0"/>
        </w:rPr>
        <w:t>or</w:t>
      </w:r>
      <w:r>
        <w:rPr>
          <w:b w:val="0"/>
          <w:i w:val="0"/>
        </w:rPr>
        <w:t xml:space="preserve"> </w:t>
      </w:r>
      <w:r>
        <w:rPr>
          <w:b w:val="0"/>
          <w:i w:val="0"/>
        </w:rPr>
        <w:t>network</w:t>
      </w:r>
      <w:r>
        <w:rPr>
          <w:b w:val="0"/>
          <w:i w:val="0"/>
        </w:rPr>
        <w:t xml:space="preserve"> </w:t>
      </w:r>
      <w:r>
        <w:rPr>
          <w:b w:val="0"/>
          <w:i w:val="0"/>
        </w:rPr>
        <w:t>failures.</w:t>
      </w:r>
    </w:p>
    <w:p>
      <w:r>
        <w:rPr>
          <w:b/>
          <w:i w:val="0"/>
        </w:rPr>
        <w:t>Spoken</w:t>
      </w:r>
      <w:r>
        <w:rPr>
          <w:b/>
          <w:i w:val="0"/>
        </w:rPr>
        <w:t xml:space="preserve"> </w:t>
      </w:r>
      <w:r>
        <w:rPr>
          <w:b/>
          <w:i w:val="0"/>
        </w:rPr>
        <w:t>answer:</w:t>
      </w:r>
      <w:r>
        <w:rPr>
          <w:b w:val="0"/>
          <w:i w:val="0"/>
        </w:rPr>
        <w:t xml:space="preserve"> </w:t>
      </w:r>
      <w:r>
        <w:rPr>
          <w:b w:val="0"/>
          <w:i w:val="0"/>
        </w:rPr>
        <w:t>Run</w:t>
      </w:r>
      <w:r>
        <w:rPr>
          <w:b w:val="0"/>
          <w:i w:val="0"/>
        </w:rPr>
        <w:t xml:space="preserve"> </w:t>
      </w:r>
      <w:r>
        <w:rPr>
          <w:b w:val="0"/>
          <w:i w:val="0"/>
        </w:rPr>
        <w:t>with</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identity,</w:t>
      </w:r>
      <w:r>
        <w:rPr>
          <w:b w:val="0"/>
          <w:i w:val="0"/>
        </w:rPr>
        <w:t xml:space="preserve"> </w:t>
      </w:r>
      <w:r>
        <w:rPr>
          <w:b w:val="0"/>
          <w:i w:val="0"/>
        </w:rPr>
        <w:t>device</w:t>
      </w:r>
      <w:r>
        <w:rPr>
          <w:b w:val="0"/>
          <w:i w:val="0"/>
        </w:rPr>
        <w:t xml:space="preserve"> </w:t>
      </w:r>
      <w:r>
        <w:rPr>
          <w:b w:val="0"/>
          <w:i w:val="0"/>
        </w:rPr>
        <w:t>access,</w:t>
      </w:r>
      <w:r>
        <w:rPr>
          <w:b w:val="0"/>
          <w:i w:val="0"/>
        </w:rPr>
        <w:t xml:space="preserve"> </w:t>
      </w:r>
      <w:r>
        <w:rPr>
          <w:b w:val="0"/>
          <w:i w:val="0"/>
        </w:rPr>
        <w:t>filesystem</w:t>
      </w:r>
      <w:r>
        <w:rPr>
          <w:b w:val="0"/>
          <w:i w:val="0"/>
        </w:rPr>
        <w:t xml:space="preserve"> </w:t>
      </w:r>
      <w:r>
        <w:rPr>
          <w:b w:val="0"/>
          <w:i w:val="0"/>
        </w:rPr>
        <w:t>access,</w:t>
      </w:r>
      <w:r>
        <w:rPr>
          <w:b w:val="0"/>
          <w:i w:val="0"/>
        </w:rPr>
        <w:t xml:space="preserve"> </w:t>
      </w:r>
      <w:r>
        <w:rPr>
          <w:b w:val="0"/>
          <w:i w:val="0"/>
        </w:rPr>
        <w:t>and</w:t>
      </w:r>
      <w:r>
        <w:rPr>
          <w:b w:val="0"/>
          <w:i w:val="0"/>
        </w:rPr>
        <w:t xml:space="preserve"> </w:t>
      </w:r>
      <w:r>
        <w:rPr>
          <w:b w:val="0"/>
          <w:i w:val="0"/>
        </w:rPr>
        <w:t>capabilities</w:t>
      </w:r>
      <w:r>
        <w:rPr>
          <w:b w:val="0"/>
          <w:i w:val="0"/>
        </w:rPr>
        <w:t xml:space="preserve"> </w:t>
      </w:r>
      <w:r>
        <w:rPr>
          <w:b w:val="0"/>
          <w:i w:val="0"/>
        </w:rPr>
        <w:t>required</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service's</w:t>
      </w:r>
      <w:r>
        <w:rPr>
          <w:b w:val="0"/>
          <w:i w:val="0"/>
        </w:rPr>
        <w:t xml:space="preserve"> </w:t>
      </w:r>
      <w:r>
        <w:rPr>
          <w:b w:val="0"/>
          <w:i w:val="0"/>
        </w:rPr>
        <w:t>job.</w:t>
      </w:r>
      <w:r>
        <w:rPr>
          <w:b w:val="0"/>
          <w:i w:val="0"/>
        </w:rPr>
        <w:t xml:space="preserve"> </w:t>
      </w:r>
      <w:r>
        <w:rPr>
          <w:b w:val="0"/>
          <w:i w:val="0"/>
        </w:rPr>
        <w:t>Separate</w:t>
      </w:r>
      <w:r>
        <w:rPr>
          <w:b w:val="0"/>
          <w:i w:val="0"/>
        </w:rPr>
        <w:t xml:space="preserve"> </w:t>
      </w:r>
      <w:r>
        <w:rPr>
          <w:b w:val="0"/>
          <w:i w:val="0"/>
        </w:rPr>
        <w:t>privileged</w:t>
      </w:r>
      <w:r>
        <w:rPr>
          <w:b w:val="0"/>
          <w:i w:val="0"/>
        </w:rPr>
        <w:t xml:space="preserve"> </w:t>
      </w:r>
      <w:r>
        <w:rPr>
          <w:b w:val="0"/>
          <w:i w:val="0"/>
        </w:rPr>
        <w:t>setup</w:t>
      </w:r>
      <w:r>
        <w:rPr>
          <w:b w:val="0"/>
          <w:i w:val="0"/>
        </w:rPr>
        <w:t xml:space="preserve"> </w:t>
      </w:r>
      <w:r>
        <w:rPr>
          <w:b w:val="0"/>
          <w:i w:val="0"/>
        </w:rPr>
        <w:t>from</w:t>
      </w:r>
      <w:r>
        <w:rPr>
          <w:b w:val="0"/>
          <w:i w:val="0"/>
        </w:rPr>
        <w:t xml:space="preserve"> </w:t>
      </w:r>
      <w:r>
        <w:rPr>
          <w:b w:val="0"/>
          <w:i w:val="0"/>
        </w:rPr>
        <w:t>ongoing</w:t>
      </w:r>
      <w:r>
        <w:rPr>
          <w:b w:val="0"/>
          <w:i w:val="0"/>
        </w:rPr>
        <w:t xml:space="preserve"> </w:t>
      </w:r>
      <w:r>
        <w:rPr>
          <w:b w:val="0"/>
          <w:i w:val="0"/>
        </w:rPr>
        <w:t>processing</w:t>
      </w:r>
      <w:r>
        <w:rPr>
          <w:b w:val="0"/>
          <w:i w:val="0"/>
        </w:rPr>
        <w:t xml:space="preserve"> </w:t>
      </w:r>
      <w:r>
        <w:rPr>
          <w:b w:val="0"/>
          <w:i w:val="0"/>
        </w:rPr>
        <w:t>when</w:t>
      </w:r>
      <w:r>
        <w:rPr>
          <w:b w:val="0"/>
          <w:i w:val="0"/>
        </w:rPr>
        <w:t xml:space="preserve"> </w:t>
      </w:r>
      <w:r>
        <w:rPr>
          <w:b w:val="0"/>
          <w:i w:val="0"/>
        </w:rPr>
        <w:t>practical.</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serial</w:t>
      </w:r>
      <w:r>
        <w:rPr>
          <w:b w:val="0"/>
          <w:i w:val="0"/>
        </w:rPr>
        <w:t xml:space="preserve"> </w:t>
      </w:r>
      <w:r>
        <w:rPr>
          <w:b w:val="0"/>
          <w:i w:val="0"/>
        </w:rPr>
        <w:t>telemetry</w:t>
      </w:r>
      <w:r>
        <w:rPr>
          <w:b w:val="0"/>
          <w:i w:val="0"/>
        </w:rPr>
        <w:t xml:space="preserve"> </w:t>
      </w:r>
      <w:r>
        <w:rPr>
          <w:b w:val="0"/>
          <w:i w:val="0"/>
        </w:rPr>
        <w:t>service</w:t>
      </w:r>
      <w:r>
        <w:rPr>
          <w:b w:val="0"/>
          <w:i w:val="0"/>
        </w:rPr>
        <w:t xml:space="preserve"> </w:t>
      </w:r>
      <w:r>
        <w:rPr>
          <w:b w:val="0"/>
          <w:i w:val="0"/>
        </w:rPr>
        <w:t>may</w:t>
      </w:r>
      <w:r>
        <w:rPr>
          <w:b w:val="0"/>
          <w:i w:val="0"/>
        </w:rPr>
        <w:t xml:space="preserve"> </w:t>
      </w:r>
      <w:r>
        <w:rPr>
          <w:b w:val="0"/>
          <w:i w:val="0"/>
        </w:rPr>
        <w:t>need</w:t>
      </w:r>
      <w:r>
        <w:rPr>
          <w:b w:val="0"/>
          <w:i w:val="0"/>
        </w:rPr>
        <w:t xml:space="preserve"> </w:t>
      </w:r>
      <w:r>
        <w:rPr>
          <w:b w:val="0"/>
          <w:i w:val="0"/>
        </w:rPr>
        <w:t>a</w:t>
      </w:r>
      <w:r>
        <w:rPr>
          <w:b w:val="0"/>
          <w:i w:val="0"/>
        </w:rPr>
        <w:t xml:space="preserve"> </w:t>
      </w:r>
      <w:r>
        <w:rPr>
          <w:b w:val="0"/>
          <w:i w:val="0"/>
        </w:rPr>
        <w:t>specific</w:t>
      </w:r>
      <w:r>
        <w:rPr>
          <w:b w:val="0"/>
          <w:i w:val="0"/>
        </w:rPr>
        <w:t xml:space="preserve"> </w:t>
      </w:r>
      <w:r>
        <w:rPr>
          <w:b w:val="0"/>
          <w:i w:val="0"/>
        </w:rPr>
        <w:t>device</w:t>
      </w:r>
      <w:r>
        <w:rPr>
          <w:b w:val="0"/>
          <w:i w:val="0"/>
        </w:rPr>
        <w:t xml:space="preserve"> </w:t>
      </w:r>
      <w:r>
        <w:rPr>
          <w:b w:val="0"/>
          <w:i w:val="0"/>
        </w:rPr>
        <w:t>group</w:t>
      </w:r>
      <w:r>
        <w:rPr>
          <w:b w:val="0"/>
          <w:i w:val="0"/>
        </w:rPr>
        <w:t xml:space="preserve"> </w:t>
      </w:r>
      <w:r>
        <w:rPr>
          <w:b w:val="0"/>
          <w:i w:val="0"/>
        </w:rPr>
        <w:t>and</w:t>
      </w:r>
      <w:r>
        <w:rPr>
          <w:b w:val="0"/>
          <w:i w:val="0"/>
        </w:rPr>
        <w:t xml:space="preserve"> </w:t>
      </w:r>
      <w:r>
        <w:rPr>
          <w:b w:val="0"/>
          <w:i w:val="0"/>
        </w:rPr>
        <w:t>writable</w:t>
      </w:r>
      <w:r>
        <w:rPr>
          <w:b w:val="0"/>
          <w:i w:val="0"/>
        </w:rPr>
        <w:t xml:space="preserve"> </w:t>
      </w:r>
      <w:r>
        <w:rPr>
          <w:b w:val="0"/>
          <w:i w:val="0"/>
        </w:rPr>
        <w:t>state</w:t>
      </w:r>
      <w:r>
        <w:rPr>
          <w:b w:val="0"/>
          <w:i w:val="0"/>
        </w:rPr>
        <w:t xml:space="preserve"> </w:t>
      </w:r>
      <w:r>
        <w:rPr>
          <w:b w:val="0"/>
          <w:i w:val="0"/>
        </w:rPr>
        <w:t>directory,</w:t>
      </w:r>
      <w:r>
        <w:rPr>
          <w:b w:val="0"/>
          <w:i w:val="0"/>
        </w:rPr>
        <w:t xml:space="preserve"> </w:t>
      </w:r>
      <w:r>
        <w:rPr>
          <w:b w:val="0"/>
          <w:i w:val="0"/>
        </w:rPr>
        <w:t>not</w:t>
      </w:r>
      <w:r>
        <w:rPr>
          <w:b w:val="0"/>
          <w:i w:val="0"/>
        </w:rPr>
        <w:t xml:space="preserve"> </w:t>
      </w:r>
      <w:r>
        <w:rPr>
          <w:b w:val="0"/>
          <w:i w:val="0"/>
        </w:rPr>
        <w:t>unrestricted</w:t>
      </w:r>
      <w:r>
        <w:rPr>
          <w:b w:val="0"/>
          <w:i w:val="0"/>
        </w:rPr>
        <w:t xml:space="preserve"> </w:t>
      </w:r>
      <w:r>
        <w:rPr>
          <w:b w:val="0"/>
          <w:i w:val="0"/>
        </w:rPr>
        <w:t>root.</w:t>
      </w:r>
      <w:r>
        <w:rPr>
          <w:b w:val="0"/>
          <w:i w:val="0"/>
        </w:rPr>
        <w:t xml:space="preserve"> </w:t>
      </w:r>
      <w:r>
        <w:rPr>
          <w:b w:val="0"/>
          <w:i w:val="0"/>
        </w:rPr>
        <w:t>Service-manager</w:t>
      </w:r>
      <w:r>
        <w:rPr>
          <w:b w:val="0"/>
          <w:i w:val="0"/>
        </w:rPr>
        <w:t xml:space="preserve"> </w:t>
      </w:r>
      <w:r>
        <w:rPr>
          <w:b w:val="0"/>
          <w:i w:val="0"/>
        </w:rPr>
        <w:t>restrictions</w:t>
      </w:r>
      <w:r>
        <w:rPr>
          <w:b w:val="0"/>
          <w:i w:val="0"/>
        </w:rPr>
        <w:t xml:space="preserve"> </w:t>
      </w:r>
      <w:r>
        <w:rPr>
          <w:b w:val="0"/>
          <w:i w:val="0"/>
        </w:rPr>
        <w:t>and</w:t>
      </w:r>
      <w:r>
        <w:rPr>
          <w:b w:val="0"/>
          <w:i w:val="0"/>
        </w:rPr>
        <w:t xml:space="preserve"> </w:t>
      </w:r>
      <w:r>
        <w:rPr>
          <w:b w:val="0"/>
          <w:i w:val="0"/>
        </w:rPr>
        <w:t>namespaces</w:t>
      </w:r>
      <w:r>
        <w:rPr>
          <w:b w:val="0"/>
          <w:i w:val="0"/>
        </w:rPr>
        <w:t xml:space="preserve"> </w:t>
      </w:r>
      <w:r>
        <w:rPr>
          <w:b w:val="0"/>
          <w:i w:val="0"/>
        </w:rPr>
        <w:t>can</w:t>
      </w:r>
      <w:r>
        <w:rPr>
          <w:b w:val="0"/>
          <w:i w:val="0"/>
        </w:rPr>
        <w:t xml:space="preserve"> </w:t>
      </w:r>
      <w:r>
        <w:rPr>
          <w:b w:val="0"/>
          <w:i w:val="0"/>
        </w:rPr>
        <w:t>reduce</w:t>
      </w:r>
      <w:r>
        <w:rPr>
          <w:b w:val="0"/>
          <w:i w:val="0"/>
        </w:rPr>
        <w:t xml:space="preserve"> </w:t>
      </w:r>
      <w:r>
        <w:rPr>
          <w:b w:val="0"/>
          <w:i w:val="0"/>
        </w:rPr>
        <w:t>exposure,</w:t>
      </w:r>
      <w:r>
        <w:rPr>
          <w:b w:val="0"/>
          <w:i w:val="0"/>
        </w:rPr>
        <w:t xml:space="preserve"> </w:t>
      </w:r>
      <w:r>
        <w:rPr>
          <w:b w:val="0"/>
          <w:i w:val="0"/>
        </w:rPr>
        <w:t>but</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tested</w:t>
      </w:r>
      <w:r>
        <w:rPr>
          <w:b w:val="0"/>
          <w:i w:val="0"/>
        </w:rPr>
        <w:t xml:space="preserve"> </w:t>
      </w:r>
      <w:r>
        <w:rPr>
          <w:b w:val="0"/>
          <w:i w:val="0"/>
        </w:rPr>
        <w:t>against</w:t>
      </w:r>
      <w:r>
        <w:rPr>
          <w:b w:val="0"/>
          <w:i w:val="0"/>
        </w:rPr>
        <w:t xml:space="preserve"> </w:t>
      </w:r>
      <w:r>
        <w:rPr>
          <w:b w:val="0"/>
          <w:i w:val="0"/>
        </w:rPr>
        <w:t>actual</w:t>
      </w:r>
      <w:r>
        <w:rPr>
          <w:b w:val="0"/>
          <w:i w:val="0"/>
        </w:rPr>
        <w:t xml:space="preserve"> </w:t>
      </w:r>
      <w:r>
        <w:rPr>
          <w:b w:val="0"/>
          <w:i w:val="0"/>
        </w:rPr>
        <w:t>I/O</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behavior.</w:t>
      </w:r>
      <w:r>
        <w:rPr>
          <w:b w:val="0"/>
          <w:i w:val="0"/>
        </w:rPr>
        <w:t xml:space="preserve"> </w:t>
      </w:r>
      <w:r>
        <w:rPr>
          <w:b w:val="0"/>
          <w:i w:val="0"/>
        </w:rPr>
        <w:t>Opening</w:t>
      </w:r>
      <w:r>
        <w:rPr>
          <w:b w:val="0"/>
          <w:i w:val="0"/>
        </w:rPr>
        <w:t xml:space="preserve"> </w:t>
      </w:r>
      <w:r>
        <w:rPr>
          <w:b w:val="0"/>
          <w:i w:val="0"/>
        </w:rPr>
        <w:t>access</w:t>
      </w:r>
      <w:r>
        <w:rPr>
          <w:b w:val="0"/>
          <w:i w:val="0"/>
        </w:rPr>
        <w:t xml:space="preserve"> </w:t>
      </w:r>
      <w:r>
        <w:rPr>
          <w:b w:val="0"/>
          <w:i w:val="0"/>
        </w:rPr>
        <w:t>by</w:t>
      </w:r>
      <w:r>
        <w:rPr>
          <w:b w:val="0"/>
          <w:i w:val="0"/>
        </w:rPr>
        <w:t xml:space="preserve"> </w:t>
      </w:r>
      <w:r>
        <w:rPr>
          <w:b w:val="0"/>
          <w:i w:val="0"/>
        </w:rPr>
        <w:t>chmod</w:t>
      </w:r>
      <w:r>
        <w:rPr>
          <w:b w:val="0"/>
          <w:i w:val="0"/>
        </w:rPr>
        <w:t xml:space="preserve"> </w:t>
      </w:r>
      <w:r>
        <w:rPr>
          <w:b w:val="0"/>
          <w:i w:val="0"/>
        </w:rPr>
        <w:t>777</w:t>
      </w:r>
      <w:r>
        <w:rPr>
          <w:b w:val="0"/>
          <w:i w:val="0"/>
        </w:rPr>
        <w:t xml:space="preserve"> </w:t>
      </w:r>
      <w:r>
        <w:rPr>
          <w:b w:val="0"/>
          <w:i w:val="0"/>
        </w:rPr>
        <w:t>or</w:t>
      </w:r>
      <w:r>
        <w:rPr>
          <w:b w:val="0"/>
          <w:i w:val="0"/>
        </w:rPr>
        <w:t xml:space="preserve"> </w:t>
      </w:r>
      <w:r>
        <w:rPr>
          <w:b w:val="0"/>
          <w:i w:val="0"/>
        </w:rPr>
        <w:t>globally</w:t>
      </w:r>
      <w:r>
        <w:rPr>
          <w:b w:val="0"/>
          <w:i w:val="0"/>
        </w:rPr>
        <w:t xml:space="preserve"> </w:t>
      </w:r>
      <w:r>
        <w:rPr>
          <w:b w:val="0"/>
          <w:i w:val="0"/>
        </w:rPr>
        <w:t>disabling</w:t>
      </w:r>
      <w:r>
        <w:rPr>
          <w:b w:val="0"/>
          <w:i w:val="0"/>
        </w:rPr>
        <w:t xml:space="preserve"> </w:t>
      </w:r>
      <w:r>
        <w:rPr>
          <w:b w:val="0"/>
          <w:i w:val="0"/>
        </w:rPr>
        <w:t>protections</w:t>
      </w:r>
      <w:r>
        <w:rPr>
          <w:b w:val="0"/>
          <w:i w:val="0"/>
        </w:rPr>
        <w:t xml:space="preserve"> </w:t>
      </w:r>
      <w:r>
        <w:rPr>
          <w:b w:val="0"/>
          <w:i w:val="0"/>
        </w:rPr>
        <w:t>hides</w:t>
      </w:r>
      <w:r>
        <w:rPr>
          <w:b w:val="0"/>
          <w:i w:val="0"/>
        </w:rPr>
        <w:t xml:space="preserve"> </w:t>
      </w:r>
      <w:r>
        <w:rPr>
          <w:b w:val="0"/>
          <w:i w:val="0"/>
        </w:rPr>
        <w:t>the</w:t>
      </w:r>
      <w:r>
        <w:rPr>
          <w:b w:val="0"/>
          <w:i w:val="0"/>
        </w:rPr>
        <w:t xml:space="preserve"> </w:t>
      </w:r>
      <w:r>
        <w:rPr>
          <w:b w:val="0"/>
          <w:i w:val="0"/>
        </w:rPr>
        <w:t>permission</w:t>
      </w:r>
      <w:r>
        <w:rPr>
          <w:b w:val="0"/>
          <w:i w:val="0"/>
        </w:rPr>
        <w:t xml:space="preserve"> </w:t>
      </w:r>
      <w:r>
        <w:rPr>
          <w:b w:val="0"/>
          <w:i w:val="0"/>
        </w:rPr>
        <w:t>model.</w:t>
      </w:r>
      <w:r>
        <w:rPr>
          <w:b w:val="0"/>
          <w:i w:val="0"/>
        </w:rPr>
        <w:t xml:space="preserve"> </w:t>
      </w:r>
      <w:r>
        <w:rPr>
          <w:b w:val="0"/>
          <w:i w:val="0"/>
        </w:rPr>
        <w:t>Log</w:t>
      </w:r>
      <w:r>
        <w:rPr>
          <w:b w:val="0"/>
          <w:i w:val="0"/>
        </w:rPr>
        <w:t xml:space="preserve"> </w:t>
      </w:r>
      <w:r>
        <w:rPr>
          <w:b w:val="0"/>
          <w:i w:val="0"/>
        </w:rPr>
        <w:t>actionable</w:t>
      </w:r>
      <w:r>
        <w:rPr>
          <w:b w:val="0"/>
          <w:i w:val="0"/>
        </w:rPr>
        <w:t xml:space="preserve"> </w:t>
      </w:r>
      <w:r>
        <w:rPr>
          <w:b w:val="0"/>
          <w:i w:val="0"/>
        </w:rPr>
        <w:t>denial</w:t>
      </w:r>
      <w:r>
        <w:rPr>
          <w:b w:val="0"/>
          <w:i w:val="0"/>
        </w:rPr>
        <w:t xml:space="preserve"> </w:t>
      </w:r>
      <w:r>
        <w:rPr>
          <w:b w:val="0"/>
          <w:i w:val="0"/>
        </w:rPr>
        <w:t>errors</w:t>
      </w:r>
      <w:r>
        <w:rPr>
          <w:b w:val="0"/>
          <w:i w:val="0"/>
        </w:rPr>
        <w:t xml:space="preserve"> </w:t>
      </w:r>
      <w:r>
        <w:rPr>
          <w:b w:val="0"/>
          <w:i w:val="0"/>
        </w:rPr>
        <w:t>without</w:t>
      </w:r>
      <w:r>
        <w:rPr>
          <w:b w:val="0"/>
          <w:i w:val="0"/>
        </w:rPr>
        <w:t xml:space="preserve"> </w:t>
      </w:r>
      <w:r>
        <w:rPr>
          <w:b w:val="0"/>
          <w:i w:val="0"/>
        </w:rPr>
        <w:t>exposing</w:t>
      </w:r>
      <w:r>
        <w:rPr>
          <w:b w:val="0"/>
          <w:i w:val="0"/>
        </w:rPr>
        <w:t xml:space="preserve"> </w:t>
      </w:r>
      <w:r>
        <w:rPr>
          <w:b w:val="0"/>
          <w:i w:val="0"/>
        </w:rPr>
        <w:t>credentials</w:t>
      </w:r>
      <w:r>
        <w:rPr>
          <w:b w:val="0"/>
          <w:i w:val="0"/>
        </w:rPr>
        <w:t xml:space="preserve"> </w:t>
      </w:r>
      <w:r>
        <w:rPr>
          <w:b w:val="0"/>
          <w:i w:val="0"/>
        </w:rPr>
        <w:t>or</w:t>
      </w:r>
      <w:r>
        <w:rPr>
          <w:b w:val="0"/>
          <w:i w:val="0"/>
        </w:rPr>
        <w:t xml:space="preserve"> </w:t>
      </w:r>
      <w:r>
        <w:rPr>
          <w:b w:val="0"/>
          <w:i w:val="0"/>
        </w:rPr>
        <w:t>secret</w:t>
      </w:r>
      <w:r>
        <w:rPr>
          <w:b w:val="0"/>
          <w:i w:val="0"/>
        </w:rPr>
        <w:t xml:space="preserve"> </w:t>
      </w:r>
      <w:r>
        <w:rPr>
          <w:b w:val="0"/>
          <w:i w:val="0"/>
        </w:rPr>
        <w:t>payloads.</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deployment</w:t>
      </w:r>
      <w:r>
        <w:rPr>
          <w:b w:val="0"/>
          <w:i w:val="0"/>
        </w:rPr>
        <w:t xml:space="preserve"> </w:t>
      </w:r>
      <w:r>
        <w:rPr>
          <w:b w:val="0"/>
          <w:i w:val="0"/>
        </w:rPr>
        <w:t>environment;</w:t>
      </w:r>
      <w:r>
        <w:rPr>
          <w:b w:val="0"/>
          <w:i w:val="0"/>
        </w:rPr>
        <w:t xml:space="preserve"> </w:t>
      </w:r>
      <w:r>
        <w:rPr>
          <w:b w:val="0"/>
          <w:i w:val="0"/>
        </w:rPr>
        <w:t>capabilities</w:t>
      </w:r>
      <w:r>
        <w:rPr>
          <w:b w:val="0"/>
          <w:i w:val="0"/>
        </w:rPr>
        <w:t xml:space="preserve"> </w:t>
      </w:r>
      <w:r>
        <w:rPr>
          <w:b w:val="0"/>
          <w:i w:val="0"/>
        </w:rPr>
        <w:t>and</w:t>
      </w:r>
      <w:r>
        <w:rPr>
          <w:b w:val="0"/>
          <w:i w:val="0"/>
        </w:rPr>
        <w:t xml:space="preserve"> </w:t>
      </w:r>
      <w:r>
        <w:rPr>
          <w:b w:val="0"/>
          <w:i w:val="0"/>
        </w:rPr>
        <w:t>sandbox</w:t>
      </w:r>
      <w:r>
        <w:rPr>
          <w:b w:val="0"/>
          <w:i w:val="0"/>
        </w:rPr>
        <w:t xml:space="preserve"> </w:t>
      </w:r>
      <w:r>
        <w:rPr>
          <w:b w:val="0"/>
          <w:i w:val="0"/>
        </w:rPr>
        <w:t>settings</w:t>
      </w:r>
      <w:r>
        <w:rPr>
          <w:b w:val="0"/>
          <w:i w:val="0"/>
        </w:rPr>
        <w:t xml:space="preserve"> </w:t>
      </w:r>
      <w:r>
        <w:rPr>
          <w:b w:val="0"/>
          <w:i w:val="0"/>
        </w:rPr>
        <w:t>are</w:t>
      </w:r>
      <w:r>
        <w:rPr>
          <w:b w:val="0"/>
          <w:i w:val="0"/>
        </w:rPr>
        <w:t xml:space="preserve"> </w:t>
      </w:r>
      <w:r>
        <w:rPr>
          <w:b w:val="0"/>
          <w:i w:val="0"/>
        </w:rPr>
        <w:t>Linux-specific</w:t>
      </w:r>
      <w:r>
        <w:rPr>
          <w:b w:val="0"/>
          <w:i w:val="0"/>
        </w:rPr>
        <w:t xml:space="preserve"> </w:t>
      </w:r>
      <w:r>
        <w:rPr>
          <w:b w:val="0"/>
          <w:i w:val="0"/>
        </w:rPr>
        <w:t>and</w:t>
      </w:r>
      <w:r>
        <w:rPr>
          <w:b w:val="0"/>
          <w:i w:val="0"/>
        </w:rPr>
        <w:t xml:space="preserve"> </w:t>
      </w:r>
      <w:r>
        <w:rPr>
          <w:b w:val="0"/>
          <w:i w:val="0"/>
        </w:rPr>
        <w:t>version-sensitive.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root</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permanent</w:t>
      </w:r>
      <w:r>
        <w:rPr>
          <w:b w:val="0"/>
          <w:i w:val="0"/>
        </w:rPr>
        <w:t xml:space="preserve"> </w:t>
      </w:r>
      <w:r>
        <w:rPr>
          <w:b w:val="0"/>
          <w:i w:val="0"/>
        </w:rPr>
        <w:t>fix</w:t>
      </w:r>
      <w:r>
        <w:rPr>
          <w:b w:val="0"/>
          <w:i w:val="0"/>
        </w:rPr>
        <w:t xml:space="preserve"> </w:t>
      </w:r>
      <w:r>
        <w:rPr>
          <w:b w:val="0"/>
          <w:i w:val="0"/>
        </w:rPr>
        <w:t>for</w:t>
      </w:r>
      <w:r>
        <w:rPr>
          <w:b w:val="0"/>
          <w:i w:val="0"/>
        </w:rPr>
        <w:t xml:space="preserve"> </w:t>
      </w:r>
      <w:r>
        <w:rPr>
          <w:b w:val="0"/>
          <w:i w:val="0"/>
        </w:rPr>
        <w:t>any</w:t>
      </w:r>
      <w:r>
        <w:rPr>
          <w:b w:val="0"/>
          <w:i w:val="0"/>
        </w:rPr>
        <w:t xml:space="preserve"> </w:t>
      </w:r>
      <w:r>
        <w:rPr>
          <w:b w:val="0"/>
          <w:i w:val="0"/>
        </w:rPr>
        <w:t>device-permission</w:t>
      </w:r>
      <w:r>
        <w:rPr>
          <w:b w:val="0"/>
          <w:i w:val="0"/>
        </w:rPr>
        <w:t xml:space="preserve"> </w:t>
      </w:r>
      <w:r>
        <w:rPr>
          <w:b w:val="0"/>
          <w:i w:val="0"/>
        </w:rPr>
        <w:t>failure.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verify</w:t>
      </w:r>
      <w:r>
        <w:rPr>
          <w:b w:val="0"/>
          <w:i w:val="0"/>
        </w:rPr>
        <w:t xml:space="preserve"> </w:t>
      </w:r>
      <w:r>
        <w:rPr>
          <w:b w:val="0"/>
          <w:i w:val="0"/>
        </w:rPr>
        <w:t>that</w:t>
      </w:r>
      <w:r>
        <w:rPr>
          <w:b w:val="0"/>
          <w:i w:val="0"/>
        </w:rPr>
        <w:t xml:space="preserve"> </w:t>
      </w:r>
      <w:r>
        <w:rPr>
          <w:b w:val="0"/>
          <w:i w:val="0"/>
        </w:rPr>
        <w:t>an</w:t>
      </w:r>
      <w:r>
        <w:rPr>
          <w:b w:val="0"/>
          <w:i w:val="0"/>
        </w:rPr>
        <w:t xml:space="preserve"> </w:t>
      </w:r>
      <w:r>
        <w:rPr>
          <w:b w:val="0"/>
          <w:i w:val="0"/>
        </w:rPr>
        <w:t>update</w:t>
      </w:r>
      <w:r>
        <w:rPr>
          <w:b w:val="0"/>
          <w:i w:val="0"/>
        </w:rPr>
        <w:t xml:space="preserve"> </w:t>
      </w:r>
      <w:r>
        <w:rPr>
          <w:b w:val="0"/>
          <w:i w:val="0"/>
        </w:rPr>
        <w:t>helper</w:t>
      </w:r>
      <w:r>
        <w:rPr>
          <w:b w:val="0"/>
          <w:i w:val="0"/>
        </w:rPr>
        <w:t xml:space="preserve"> </w:t>
      </w:r>
      <w:r>
        <w:rPr>
          <w:b w:val="0"/>
          <w:i w:val="0"/>
        </w:rPr>
        <w:t>has</w:t>
      </w:r>
      <w:r>
        <w:rPr>
          <w:b w:val="0"/>
          <w:i w:val="0"/>
        </w:rPr>
        <w:t xml:space="preserve"> </w:t>
      </w:r>
      <w:r>
        <w:rPr>
          <w:b w:val="0"/>
          <w:i w:val="0"/>
        </w:rPr>
        <w:t>narrowly</w:t>
      </w:r>
      <w:r>
        <w:rPr>
          <w:b w:val="0"/>
          <w:i w:val="0"/>
        </w:rPr>
        <w:t xml:space="preserve"> </w:t>
      </w:r>
      <w:r>
        <w:rPr>
          <w:b w:val="0"/>
          <w:i w:val="0"/>
        </w:rPr>
        <w:t>scoped</w:t>
      </w:r>
      <w:r>
        <w:rPr>
          <w:b w:val="0"/>
          <w:i w:val="0"/>
        </w:rPr>
        <w:t xml:space="preserve"> </w:t>
      </w:r>
      <w:r>
        <w:rPr>
          <w:b w:val="0"/>
          <w:i w:val="0"/>
        </w:rPr>
        <w:t>authority?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required</w:t>
      </w:r>
      <w:r>
        <w:rPr>
          <w:b w:val="0"/>
          <w:i w:val="0"/>
        </w:rPr>
        <w:t xml:space="preserve"> </w:t>
      </w:r>
      <w:r>
        <w:rPr>
          <w:b w:val="0"/>
          <w:i w:val="0"/>
        </w:rPr>
        <w:t>privileges;</w:t>
      </w:r>
      <w:r>
        <w:rPr>
          <w:b w:val="0"/>
          <w:i w:val="0"/>
        </w:rPr>
        <w:t xml:space="preserve"> </w:t>
      </w:r>
      <w:r>
        <w:rPr>
          <w:b w:val="0"/>
          <w:i w:val="0"/>
        </w:rPr>
        <w:t>concrete</w:t>
      </w:r>
      <w:r>
        <w:rPr>
          <w:b w:val="0"/>
          <w:i w:val="0"/>
        </w:rPr>
        <w:t xml:space="preserve"> </w:t>
      </w:r>
      <w:r>
        <w:rPr>
          <w:b w:val="0"/>
          <w:i w:val="0"/>
        </w:rPr>
        <w:t>reduction;</w:t>
      </w:r>
      <w:r>
        <w:rPr>
          <w:b w:val="0"/>
          <w:i w:val="0"/>
        </w:rPr>
        <w:t xml:space="preserve"> </w:t>
      </w:r>
      <w:r>
        <w:rPr>
          <w:b w:val="0"/>
          <w:i w:val="0"/>
        </w:rPr>
        <w:t>tested</w:t>
      </w:r>
      <w:r>
        <w:rPr>
          <w:b w:val="0"/>
          <w:i w:val="0"/>
        </w:rPr>
        <w:t xml:space="preserve"> </w:t>
      </w:r>
      <w:r>
        <w:rPr>
          <w:b w:val="0"/>
          <w:i w:val="0"/>
        </w:rPr>
        <w:t>restrictions;</w:t>
      </w:r>
      <w:r>
        <w:rPr>
          <w:b w:val="0"/>
          <w:i w:val="0"/>
        </w:rPr>
        <w:t xml:space="preserve"> </w:t>
      </w:r>
      <w:r>
        <w:rPr>
          <w:b w:val="0"/>
          <w:i w:val="0"/>
        </w:rPr>
        <w:t>operational</w:t>
      </w:r>
      <w:r>
        <w:rPr>
          <w:b w:val="0"/>
          <w:i w:val="0"/>
        </w:rPr>
        <w:t xml:space="preserve"> </w:t>
      </w:r>
      <w:r>
        <w:rPr>
          <w:b w:val="0"/>
          <w:i w:val="0"/>
        </w:rPr>
        <w:t>diagnostics.</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35">
        <w:r>
          <w:rPr>
            <w:color w:val="174A75"/>
            <w:u w:val="single"/>
          </w:rPr>
          <w:t xml:space="preserve">EPOLL</w:t>
        </w:r>
      </w:hyperlink>
      <w:r>
        <w:rPr>
          <w:b w:val="0"/>
          <w:i w:val="0"/>
        </w:rPr>
        <w:t>,</w:t>
      </w:r>
      <w:r>
        <w:rPr>
          <w:b w:val="0"/>
          <w:i w:val="0"/>
        </w:rPr>
        <w:t xml:space="preserve"> </w:t>
      </w:r>
      <w:hyperlink r:id="rId36">
        <w:r>
          <w:rPr>
            <w:color w:val="174A75"/>
            <w:u w:val="single"/>
          </w:rPr>
          <w:t xml:space="preserve">SIGNAL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p>
    <w:p>
      <w:pPr>
        <w:pStyle w:val="Heading3"/>
      </w:pPr>
      <w:r>
        <w:rPr>
          <w:color w:val="000000"/>
        </w:rPr>
        <w:t>Linux coding exercises</w:t>
      </w:r>
    </w:p>
    <w:p>
      <w:pPr>
        <w:pStyle w:val="Heading4"/>
      </w:pPr>
      <w:r>
        <w:rPr>
          <w:color w:val="000000"/>
        </w:rPr>
        <w:t>Q061 Write a complete-write helper for a blocking descriptor with EINTR handling.</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Progress</w:t>
      </w:r>
      <w:r>
        <w:rPr>
          <w:b w:val="0"/>
          <w:i w:val="0"/>
        </w:rPr>
        <w:t xml:space="preserve"> </w:t>
      </w:r>
      <w:r>
        <w:rPr>
          <w:b w:val="0"/>
          <w:i w:val="0"/>
        </w:rPr>
        <w:t>tracking</w:t>
      </w:r>
      <w:r>
        <w:rPr>
          <w:b w:val="0"/>
          <w:i w:val="0"/>
        </w:rPr>
        <w:t xml:space="preserve"> </w:t>
      </w:r>
      <w:r>
        <w:rPr>
          <w:b w:val="0"/>
          <w:i w:val="0"/>
        </w:rPr>
        <w:t>and</w:t>
      </w:r>
      <w:r>
        <w:rPr>
          <w:b w:val="0"/>
          <w:i w:val="0"/>
        </w:rPr>
        <w:t xml:space="preserve"> </w:t>
      </w:r>
      <w:r>
        <w:rPr>
          <w:b w:val="0"/>
          <w:i w:val="0"/>
        </w:rPr>
        <w:t>syscall</w:t>
      </w:r>
      <w:r>
        <w:rPr>
          <w:b w:val="0"/>
          <w:i w:val="0"/>
        </w:rPr>
        <w:t xml:space="preserve"> </w:t>
      </w:r>
      <w:r>
        <w:rPr>
          <w:b w:val="0"/>
          <w:i w:val="0"/>
        </w:rPr>
        <w:t>error</w:t>
      </w:r>
      <w:r>
        <w:rPr>
          <w:b w:val="0"/>
          <w:i w:val="0"/>
        </w:rPr>
        <w:t xml:space="preserve"> </w:t>
      </w:r>
      <w:r>
        <w:rPr>
          <w:b w:val="0"/>
          <w:i w:val="0"/>
        </w:rPr>
        <w:t>handling.</w:t>
      </w:r>
    </w:p>
    <w:p>
      <w:r>
        <w:rPr>
          <w:b/>
          <w:i w:val="0"/>
        </w:rPr>
        <w:t>Spoken</w:t>
      </w:r>
      <w:r>
        <w:rPr>
          <w:b/>
          <w:i w:val="0"/>
        </w:rPr>
        <w:t xml:space="preserve"> </w:t>
      </w:r>
      <w:r>
        <w:rPr>
          <w:b/>
          <w:i w:val="0"/>
        </w:rPr>
        <w:t>answer:</w:t>
      </w:r>
      <w:r>
        <w:rPr>
          <w:b w:val="0"/>
          <w:i w:val="0"/>
        </w:rPr>
        <w:t xml:space="preserve"> </w:t>
      </w:r>
      <w:r>
        <w:rPr>
          <w:b w:val="0"/>
          <w:i w:val="0"/>
        </w:rPr>
        <w:t>Loop</w:t>
      </w:r>
      <w:r>
        <w:rPr>
          <w:b w:val="0"/>
          <w:i w:val="0"/>
        </w:rPr>
        <w:t xml:space="preserve"> </w:t>
      </w:r>
      <w:r>
        <w:rPr>
          <w:b w:val="0"/>
          <w:i w:val="0"/>
        </w:rPr>
        <w:t>until</w:t>
      </w:r>
      <w:r>
        <w:rPr>
          <w:b w:val="0"/>
          <w:i w:val="0"/>
        </w:rPr>
        <w:t xml:space="preserve"> </w:t>
      </w:r>
      <w:r>
        <w:rPr>
          <w:b w:val="0"/>
          <w:i w:val="0"/>
        </w:rPr>
        <w:t>all</w:t>
      </w:r>
      <w:r>
        <w:rPr>
          <w:b w:val="0"/>
          <w:i w:val="0"/>
        </w:rPr>
        <w:t xml:space="preserve"> </w:t>
      </w:r>
      <w:r>
        <w:rPr>
          <w:b w:val="0"/>
          <w:i w:val="0"/>
        </w:rPr>
        <w:t>bytes</w:t>
      </w:r>
      <w:r>
        <w:rPr>
          <w:b w:val="0"/>
          <w:i w:val="0"/>
        </w:rPr>
        <w:t xml:space="preserve"> </w:t>
      </w:r>
      <w:r>
        <w:rPr>
          <w:b w:val="0"/>
          <w:i w:val="0"/>
        </w:rPr>
        <w:t>are</w:t>
      </w:r>
      <w:r>
        <w:rPr>
          <w:b w:val="0"/>
          <w:i w:val="0"/>
        </w:rPr>
        <w:t xml:space="preserve"> </w:t>
      </w:r>
      <w:r>
        <w:rPr>
          <w:b w:val="0"/>
          <w:i w:val="0"/>
        </w:rPr>
        <w:t>written,</w:t>
      </w:r>
      <w:r>
        <w:rPr>
          <w:b w:val="0"/>
          <w:i w:val="0"/>
        </w:rPr>
        <w:t xml:space="preserve"> </w:t>
      </w:r>
      <w:r>
        <w:rPr>
          <w:b w:val="0"/>
          <w:i w:val="0"/>
        </w:rPr>
        <w:t>advancing</w:t>
      </w:r>
      <w:r>
        <w:rPr>
          <w:b w:val="0"/>
          <w:i w:val="0"/>
        </w:rPr>
        <w:t xml:space="preserve"> </w:t>
      </w:r>
      <w:r>
        <w:rPr>
          <w:b w:val="0"/>
          <w:i w:val="0"/>
        </w:rPr>
        <w:t>by</w:t>
      </w:r>
      <w:r>
        <w:rPr>
          <w:b w:val="0"/>
          <w:i w:val="0"/>
        </w:rPr>
        <w:t xml:space="preserve"> </w:t>
      </w:r>
      <w:r>
        <w:rPr>
          <w:b w:val="0"/>
          <w:i w:val="0"/>
        </w:rPr>
        <w:t>each</w:t>
      </w:r>
      <w:r>
        <w:rPr>
          <w:b w:val="0"/>
          <w:i w:val="0"/>
        </w:rPr>
        <w:t xml:space="preserve"> </w:t>
      </w:r>
      <w:r>
        <w:rPr>
          <w:b w:val="0"/>
          <w:i w:val="0"/>
        </w:rPr>
        <w:t>positive</w:t>
      </w:r>
      <w:r>
        <w:rPr>
          <w:b w:val="0"/>
          <w:i w:val="0"/>
        </w:rPr>
        <w:t xml:space="preserve"> </w:t>
      </w:r>
      <w:r>
        <w:rPr>
          <w:b w:val="0"/>
          <w:i w:val="0"/>
        </w:rPr>
        <w:t>result.</w:t>
      </w:r>
      <w:r>
        <w:rPr>
          <w:b w:val="0"/>
          <w:i w:val="0"/>
        </w:rPr>
        <w:t xml:space="preserve"> </w:t>
      </w:r>
      <w:r>
        <w:rPr>
          <w:b w:val="0"/>
          <w:i w:val="0"/>
        </w:rPr>
        <w:t>Retry</w:t>
      </w:r>
      <w:r>
        <w:rPr>
          <w:b w:val="0"/>
          <w:i w:val="0"/>
        </w:rPr>
        <w:t xml:space="preserve"> </w:t>
      </w:r>
      <w:r>
        <w:rPr>
          <w:b w:val="0"/>
          <w:i w:val="0"/>
        </w:rPr>
        <w:t>EINTR,</w:t>
      </w:r>
      <w:r>
        <w:rPr>
          <w:b w:val="0"/>
          <w:i w:val="0"/>
        </w:rPr>
        <w:t xml:space="preserve"> </w:t>
      </w:r>
      <w:r>
        <w:rPr>
          <w:b w:val="0"/>
          <w:i w:val="0"/>
        </w:rPr>
        <w:t>return</w:t>
      </w:r>
      <w:r>
        <w:rPr>
          <w:b w:val="0"/>
          <w:i w:val="0"/>
        </w:rPr>
        <w:t xml:space="preserve"> </w:t>
      </w:r>
      <w:r>
        <w:rPr>
          <w:b w:val="0"/>
          <w:i w:val="0"/>
        </w:rPr>
        <w:t>a</w:t>
      </w:r>
      <w:r>
        <w:rPr>
          <w:b w:val="0"/>
          <w:i w:val="0"/>
        </w:rPr>
        <w:t xml:space="preserve"> </w:t>
      </w:r>
      <w:r>
        <w:rPr>
          <w:b w:val="0"/>
          <w:i w:val="0"/>
        </w:rPr>
        <w:t>clear</w:t>
      </w:r>
      <w:r>
        <w:rPr>
          <w:b w:val="0"/>
          <w:i w:val="0"/>
        </w:rPr>
        <w:t xml:space="preserve"> </w:t>
      </w:r>
      <w:r>
        <w:rPr>
          <w:b w:val="0"/>
          <w:i w:val="0"/>
        </w:rPr>
        <w:t>error</w:t>
      </w:r>
      <w:r>
        <w:rPr>
          <w:b w:val="0"/>
          <w:i w:val="0"/>
        </w:rPr>
        <w:t xml:space="preserve"> </w:t>
      </w:r>
      <w:r>
        <w:rPr>
          <w:b w:val="0"/>
          <w:i w:val="0"/>
        </w:rPr>
        <w:t>for</w:t>
      </w:r>
      <w:r>
        <w:rPr>
          <w:b w:val="0"/>
          <w:i w:val="0"/>
        </w:rPr>
        <w:t xml:space="preserve"> </w:t>
      </w:r>
      <w:r>
        <w:rPr>
          <w:b w:val="0"/>
          <w:i w:val="0"/>
        </w:rPr>
        <w:t>other</w:t>
      </w:r>
      <w:r>
        <w:rPr>
          <w:b w:val="0"/>
          <w:i w:val="0"/>
        </w:rPr>
        <w:t xml:space="preserve"> </w:t>
      </w:r>
      <w:r>
        <w:rPr>
          <w:b w:val="0"/>
          <w:i w:val="0"/>
        </w:rPr>
        <w:t>failures,</w:t>
      </w:r>
      <w:r>
        <w:rPr>
          <w:b w:val="0"/>
          <w:i w:val="0"/>
        </w:rPr>
        <w:t xml:space="preserve"> </w:t>
      </w:r>
      <w:r>
        <w:rPr>
          <w:b w:val="0"/>
          <w:i w:val="0"/>
        </w:rPr>
        <w:t>and</w:t>
      </w:r>
      <w:r>
        <w:rPr>
          <w:b w:val="0"/>
          <w:i w:val="0"/>
        </w:rPr>
        <w:t xml:space="preserve"> </w:t>
      </w:r>
      <w:r>
        <w:rPr>
          <w:b w:val="0"/>
          <w:i w:val="0"/>
        </w:rPr>
        <w:t>reject</w:t>
      </w:r>
      <w:r>
        <w:rPr>
          <w:b w:val="0"/>
          <w:i w:val="0"/>
        </w:rPr>
        <w:t xml:space="preserve"> </w:t>
      </w:r>
      <w:r>
        <w:rPr>
          <w:b w:val="0"/>
          <w:i w:val="0"/>
        </w:rPr>
        <w:t>a</w:t>
      </w:r>
      <w:r>
        <w:rPr>
          <w:b w:val="0"/>
          <w:i w:val="0"/>
        </w:rPr>
        <w:t xml:space="preserve"> </w:t>
      </w:r>
      <w:r>
        <w:rPr>
          <w:b w:val="0"/>
          <w:i w:val="0"/>
        </w:rPr>
        <w:t>zero-progress</w:t>
      </w:r>
      <w:r>
        <w:rPr>
          <w:b w:val="0"/>
          <w:i w:val="0"/>
        </w:rPr>
        <w:t xml:space="preserve"> </w:t>
      </w:r>
      <w:r>
        <w:rPr>
          <w:b w:val="0"/>
          <w:i w:val="0"/>
        </w:rPr>
        <w:t>write</w:t>
      </w:r>
      <w:r>
        <w:rPr>
          <w:b w:val="0"/>
          <w:i w:val="0"/>
        </w:rPr>
        <w:t xml:space="preserve"> </w:t>
      </w:r>
      <w:r>
        <w:rPr>
          <w:b w:val="0"/>
          <w:i w:val="0"/>
        </w:rPr>
        <w:t>to</w:t>
      </w:r>
      <w:r>
        <w:rPr>
          <w:b w:val="0"/>
          <w:i w:val="0"/>
        </w:rPr>
        <w:t xml:space="preserve"> </w:t>
      </w:r>
      <w:r>
        <w:rPr>
          <w:b w:val="0"/>
          <w:i w:val="0"/>
        </w:rPr>
        <w:t>prevent</w:t>
      </w:r>
      <w:r>
        <w:rPr>
          <w:b w:val="0"/>
          <w:i w:val="0"/>
        </w:rPr>
        <w:t xml:space="preserve"> </w:t>
      </w:r>
      <w:r>
        <w:rPr>
          <w:b w:val="0"/>
          <w:i w:val="0"/>
        </w:rPr>
        <w:t>an</w:t>
      </w:r>
      <w:r>
        <w:rPr>
          <w:b w:val="0"/>
          <w:i w:val="0"/>
        </w:rPr>
        <w:t xml:space="preserve"> </w:t>
      </w:r>
      <w:r>
        <w:rPr>
          <w:b w:val="0"/>
          <w:i w:val="0"/>
        </w:rPr>
        <w:t>infinite</w:t>
      </w:r>
      <w:r>
        <w:rPr>
          <w:b w:val="0"/>
          <w:i w:val="0"/>
        </w:rPr>
        <w:t xml:space="preserve"> </w:t>
      </w:r>
      <w:r>
        <w:rPr>
          <w:b w:val="0"/>
          <w:i w:val="0"/>
        </w:rPr>
        <w:t>loop.</w:t>
      </w:r>
    </w:p>
    <w:p>
      <w:r>
        <w:rPr>
          <w:b/>
          <w:i w:val="0"/>
        </w:rPr>
        <w:t>Deeper</w:t>
      </w:r>
      <w:r>
        <w:rPr>
          <w:b/>
          <w:i w:val="0"/>
        </w:rPr>
        <w:t xml:space="preserve"> </w:t>
      </w:r>
      <w:r>
        <w:rPr>
          <w:b/>
          <w:i w:val="0"/>
        </w:rPr>
        <w:t>explanation:</w:t>
      </w:r>
      <w:r>
        <w:rPr>
          <w:b w:val="0"/>
          <w:i w:val="0"/>
        </w:rPr>
        <w:t xml:space="preserve"> </w:t>
      </w:r>
      <w:r>
        <w:rPr>
          <w:b w:val="0"/>
          <w:i w:val="0"/>
        </w:rPr>
        <w:t>The</w:t>
      </w:r>
      <w:r>
        <w:rPr>
          <w:b w:val="0"/>
          <w:i w:val="0"/>
        </w:rPr>
        <w:t xml:space="preserve"> </w:t>
      </w:r>
      <w:r>
        <w:rPr>
          <w:b w:val="0"/>
          <w:i w:val="0"/>
        </w:rPr>
        <w:t>reference</w:t>
      </w:r>
      <w:r>
        <w:rPr>
          <w:b w:val="0"/>
          <w:i w:val="0"/>
        </w:rPr>
        <w:t xml:space="preserve"> </w:t>
      </w:r>
      <w:r>
        <w:rPr>
          <w:rFonts w:ascii="DejaVu Sans Mono" w:hAnsi="DejaVu Sans Mono" w:eastAsia="DejaVu Sans Mono" w:cs="DejaVu Sans Mono"/>
          <w:b w:val="0"/>
          <w:i w:val="0"/>
          <w:sz w:val="19"/>
        </w:rPr>
        <w:t>write_all_blocking</w:t>
      </w:r>
      <w:r>
        <w:rPr>
          <w:b w:val="0"/>
          <w:i w:val="0"/>
        </w:rPr>
        <w:t xml:space="preserve"> </w:t>
      </w:r>
      <w:r>
        <w:rPr>
          <w:b w:val="0"/>
          <w:i w:val="0"/>
        </w:rPr>
        <w:t>returns</w:t>
      </w:r>
      <w:r>
        <w:rPr>
          <w:b w:val="0"/>
          <w:i w:val="0"/>
        </w:rPr>
        <w:t xml:space="preserve"> </w:t>
      </w:r>
      <w:r>
        <w:rPr>
          <w:b w:val="0"/>
          <w:i w:val="0"/>
        </w:rPr>
        <w:t>zero</w:t>
      </w:r>
      <w:r>
        <w:rPr>
          <w:b w:val="0"/>
          <w:i w:val="0"/>
        </w:rPr>
        <w:t xml:space="preserve"> </w:t>
      </w:r>
      <w:r>
        <w:rPr>
          <w:b w:val="0"/>
          <w:i w:val="0"/>
        </w:rPr>
        <w:t>on</w:t>
      </w:r>
      <w:r>
        <w:rPr>
          <w:b w:val="0"/>
          <w:i w:val="0"/>
        </w:rPr>
        <w:t xml:space="preserve"> </w:t>
      </w:r>
      <w:r>
        <w:rPr>
          <w:b w:val="0"/>
          <w:i w:val="0"/>
        </w:rPr>
        <w:t>success</w:t>
      </w:r>
      <w:r>
        <w:rPr>
          <w:b w:val="0"/>
          <w:i w:val="0"/>
        </w:rPr>
        <w:t xml:space="preserve"> </w:t>
      </w:r>
      <w:r>
        <w:rPr>
          <w:b w:val="0"/>
          <w:i w:val="0"/>
        </w:rPr>
        <w:t>and</w:t>
      </w:r>
      <w:r>
        <w:rPr>
          <w:b w:val="0"/>
          <w:i w:val="0"/>
        </w:rPr>
        <w:t xml:space="preserve"> </w:t>
      </w:r>
      <w:r>
        <w:rPr>
          <w:b w:val="0"/>
          <w:i w:val="0"/>
        </w:rPr>
        <w:t>-1</w:t>
      </w:r>
      <w:r>
        <w:rPr>
          <w:b w:val="0"/>
          <w:i w:val="0"/>
        </w:rPr>
        <w:t xml:space="preserve"> </w:t>
      </w:r>
      <w:r>
        <w:rPr>
          <w:b w:val="0"/>
          <w:i w:val="0"/>
        </w:rPr>
        <w:t>with</w:t>
      </w:r>
      <w:r>
        <w:rPr>
          <w:b w:val="0"/>
          <w:i w:val="0"/>
        </w:rPr>
        <w:t xml:space="preserve"> </w:t>
      </w:r>
      <w:r>
        <w:rPr>
          <w:b w:val="0"/>
          <w:i w:val="0"/>
        </w:rPr>
        <w:t>errno</w:t>
      </w:r>
      <w:r>
        <w:rPr>
          <w:b w:val="0"/>
          <w:i w:val="0"/>
        </w:rPr>
        <w:t xml:space="preserve"> </w:t>
      </w:r>
      <w:r>
        <w:rPr>
          <w:b w:val="0"/>
          <w:i w:val="0"/>
        </w:rPr>
        <w:t>on</w:t>
      </w:r>
      <w:r>
        <w:rPr>
          <w:b w:val="0"/>
          <w:i w:val="0"/>
        </w:rPr>
        <w:t xml:space="preserve"> </w:t>
      </w:r>
      <w:r>
        <w:rPr>
          <w:b w:val="0"/>
          <w:i w:val="0"/>
        </w:rPr>
        <w:t>failure.</w:t>
      </w:r>
      <w:r>
        <w:rPr>
          <w:b w:val="0"/>
          <w:i w:val="0"/>
        </w:rPr>
        <w:t xml:space="preserve"> </w:t>
      </w:r>
      <w:r>
        <w:rPr>
          <w:b w:val="0"/>
          <w:i w:val="0"/>
        </w:rPr>
        <w:t>Its</w:t>
      </w:r>
      <w:r>
        <w:rPr>
          <w:b w:val="0"/>
          <w:i w:val="0"/>
        </w:rPr>
        <w:t xml:space="preserve"> </w:t>
      </w:r>
      <w:r>
        <w:rPr>
          <w:b w:val="0"/>
          <w:i w:val="0"/>
        </w:rPr>
        <w:t>contract</w:t>
      </w:r>
      <w:r>
        <w:rPr>
          <w:b w:val="0"/>
          <w:i w:val="0"/>
        </w:rPr>
        <w:t xml:space="preserve"> </w:t>
      </w:r>
      <w:r>
        <w:rPr>
          <w:b w:val="0"/>
          <w:i w:val="0"/>
        </w:rPr>
        <w:t>excludes</w:t>
      </w:r>
      <w:r>
        <w:rPr>
          <w:b w:val="0"/>
          <w:i w:val="0"/>
        </w:rPr>
        <w:t xml:space="preserve"> </w:t>
      </w:r>
      <w:r>
        <w:rPr>
          <w:b w:val="0"/>
          <w:i w:val="0"/>
        </w:rPr>
        <w:t>nonblocking</w:t>
      </w:r>
      <w:r>
        <w:rPr>
          <w:b w:val="0"/>
          <w:i w:val="0"/>
        </w:rPr>
        <w:t xml:space="preserve"> </w:t>
      </w:r>
      <w:r>
        <w:rPr>
          <w:b w:val="0"/>
          <w:i w:val="0"/>
        </w:rPr>
        <w:t>descriptors</w:t>
      </w:r>
      <w:r>
        <w:rPr>
          <w:b w:val="0"/>
          <w:i w:val="0"/>
        </w:rPr>
        <w:t xml:space="preserve"> </w:t>
      </w:r>
      <w:r>
        <w:rPr>
          <w:b w:val="0"/>
          <w:i w:val="0"/>
        </w:rPr>
        <w:t>and</w:t>
      </w:r>
      <w:r>
        <w:rPr>
          <w:b w:val="0"/>
          <w:i w:val="0"/>
        </w:rPr>
        <w:t xml:space="preserve"> </w:t>
      </w:r>
      <w:r>
        <w:rPr>
          <w:b w:val="0"/>
          <w:i w:val="0"/>
        </w:rPr>
        <w:t>leaves</w:t>
      </w:r>
      <w:r>
        <w:rPr>
          <w:b w:val="0"/>
          <w:i w:val="0"/>
        </w:rPr>
        <w:t xml:space="preserve"> </w:t>
      </w:r>
      <w:r>
        <w:rPr>
          <w:b w:val="0"/>
          <w:i w:val="0"/>
        </w:rPr>
        <w:t>timeout/cancellation</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higher</w:t>
      </w:r>
      <w:r>
        <w:rPr>
          <w:b w:val="0"/>
          <w:i w:val="0"/>
        </w:rPr>
        <w:t xml:space="preserve"> </w:t>
      </w:r>
      <w:r>
        <w:rPr>
          <w:b w:val="0"/>
          <w:i w:val="0"/>
        </w:rPr>
        <w:t>layer.</w:t>
      </w:r>
      <w:r>
        <w:rPr>
          <w:b w:val="0"/>
          <w:i w:val="0"/>
        </w:rPr>
        <w:t xml:space="preserve"> </w:t>
      </w:r>
      <w:r>
        <w:rPr>
          <w:b w:val="0"/>
          <w:i w:val="0"/>
        </w:rPr>
        <w:t>Test</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pipe</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reading</w:t>
      </w:r>
      <w:r>
        <w:rPr>
          <w:b w:val="0"/>
          <w:i w:val="0"/>
        </w:rPr>
        <w:t xml:space="preserve"> </w:t>
      </w:r>
      <w:r>
        <w:rPr>
          <w:b w:val="0"/>
          <w:i w:val="0"/>
        </w:rPr>
        <w:t>peer;</w:t>
      </w:r>
      <w:r>
        <w:rPr>
          <w:b w:val="0"/>
          <w:i w:val="0"/>
        </w:rPr>
        <w:t xml:space="preserve"> </w:t>
      </w:r>
      <w:r>
        <w:rPr>
          <w:b w:val="0"/>
          <w:i w:val="0"/>
        </w:rPr>
        <w:t>a</w:t>
      </w:r>
      <w:r>
        <w:rPr>
          <w:b w:val="0"/>
          <w:i w:val="0"/>
        </w:rPr>
        <w:t xml:space="preserve"> </w:t>
      </w:r>
      <w:r>
        <w:rPr>
          <w:b w:val="0"/>
          <w:i w:val="0"/>
        </w:rPr>
        <w:t>large</w:t>
      </w:r>
      <w:r>
        <w:rPr>
          <w:b w:val="0"/>
          <w:i w:val="0"/>
        </w:rPr>
        <w:t xml:space="preserve"> </w:t>
      </w:r>
      <w:r>
        <w:rPr>
          <w:b w:val="0"/>
          <w:i w:val="0"/>
        </w:rPr>
        <w:t>payload</w:t>
      </w:r>
      <w:r>
        <w:rPr>
          <w:b w:val="0"/>
          <w:i w:val="0"/>
        </w:rPr>
        <w:t xml:space="preserve"> </w:t>
      </w:r>
      <w:r>
        <w:rPr>
          <w:b w:val="0"/>
          <w:i w:val="0"/>
        </w:rPr>
        <w:t>may</w:t>
      </w:r>
      <w:r>
        <w:rPr>
          <w:b w:val="0"/>
          <w:i w:val="0"/>
        </w:rPr>
        <w:t xml:space="preserve"> </w:t>
      </w:r>
      <w:r>
        <w:rPr>
          <w:b w:val="0"/>
          <w:i w:val="0"/>
        </w:rPr>
        <w:t>produce</w:t>
      </w:r>
      <w:r>
        <w:rPr>
          <w:b w:val="0"/>
          <w:i w:val="0"/>
        </w:rPr>
        <w:t xml:space="preserve"> </w:t>
      </w:r>
      <w:r>
        <w:rPr>
          <w:b w:val="0"/>
          <w:i w:val="0"/>
        </w:rPr>
        <w:t>partial</w:t>
      </w:r>
      <w:r>
        <w:rPr>
          <w:b w:val="0"/>
          <w:i w:val="0"/>
        </w:rPr>
        <w:t xml:space="preserve"> </w:t>
      </w:r>
      <w:r>
        <w:rPr>
          <w:b w:val="0"/>
          <w:i w:val="0"/>
        </w:rPr>
        <w:t>progress.</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original</w:t>
      </w:r>
      <w:r>
        <w:rPr>
          <w:b w:val="0"/>
          <w:i w:val="0"/>
        </w:rPr>
        <w:t xml:space="preserve"> </w:t>
      </w:r>
      <w:r>
        <w:rPr>
          <w:b w:val="0"/>
          <w:i w:val="0"/>
        </w:rPr>
        <w:t>buffer</w:t>
      </w:r>
      <w:r>
        <w:rPr>
          <w:b w:val="0"/>
          <w:i w:val="0"/>
        </w:rPr>
        <w:t xml:space="preserve"> </w:t>
      </w:r>
      <w:r>
        <w:rPr>
          <w:b w:val="0"/>
          <w:i w:val="0"/>
        </w:rPr>
        <w:t>and</w:t>
      </w:r>
      <w:r>
        <w:rPr>
          <w:b w:val="0"/>
          <w:i w:val="0"/>
        </w:rPr>
        <w:t xml:space="preserve"> </w:t>
      </w:r>
      <w:r>
        <w:rPr>
          <w:b w:val="0"/>
          <w:i w:val="0"/>
        </w:rPr>
        <w:t>requested</w:t>
      </w:r>
      <w:r>
        <w:rPr>
          <w:b w:val="0"/>
          <w:i w:val="0"/>
        </w:rPr>
        <w:t xml:space="preserve"> </w:t>
      </w:r>
      <w:r>
        <w:rPr>
          <w:b w:val="0"/>
          <w:i w:val="0"/>
        </w:rPr>
        <w:t>length</w:t>
      </w:r>
      <w:r>
        <w:rPr>
          <w:b w:val="0"/>
          <w:i w:val="0"/>
        </w:rPr>
        <w:t xml:space="preserve"> </w:t>
      </w:r>
      <w:r>
        <w:rPr>
          <w:b w:val="0"/>
          <w:i w:val="0"/>
        </w:rPr>
        <w:t>for</w:t>
      </w:r>
      <w:r>
        <w:rPr>
          <w:b w:val="0"/>
          <w:i w:val="0"/>
        </w:rPr>
        <w:t xml:space="preserve"> </w:t>
      </w:r>
      <w:r>
        <w:rPr>
          <w:b w:val="0"/>
          <w:i w:val="0"/>
        </w:rPr>
        <w:t>diagnostics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overwriting</w:t>
      </w:r>
      <w:r>
        <w:rPr>
          <w:b w:val="0"/>
          <w:i w:val="0"/>
        </w:rPr>
        <w:t xml:space="preserve"> </w:t>
      </w:r>
      <w:r>
        <w:rPr>
          <w:b w:val="0"/>
          <w:i w:val="0"/>
        </w:rPr>
        <w:t>them</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syscall</w:t>
      </w:r>
      <w:r>
        <w:rPr>
          <w:b w:val="0"/>
          <w:i w:val="0"/>
        </w:rPr>
        <w:t xml:space="preserve"> </w:t>
      </w:r>
      <w:r>
        <w:rPr>
          <w:b w:val="0"/>
          <w:i w:val="0"/>
        </w:rPr>
        <w:t>result.</w:t>
      </w:r>
    </w:p>
    <w:p>
      <w:r>
        <w:rPr>
          <w:b/>
          <w:i w:val="0"/>
        </w:rPr>
        <w:t>Assumptions:</w:t>
      </w:r>
      <w:r>
        <w:rPr>
          <w:b w:val="0"/>
          <w:i w:val="0"/>
        </w:rPr>
        <w:t xml:space="preserve"> </w:t>
      </w:r>
      <w:r>
        <w:rPr>
          <w:b w:val="0"/>
          <w:i w:val="0"/>
        </w:rPr>
        <w:t>Assume</w:t>
      </w:r>
      <w:r>
        <w:rPr>
          <w:b w:val="0"/>
          <w:i w:val="0"/>
        </w:rPr>
        <w:t xml:space="preserve"> </w:t>
      </w:r>
      <w:r>
        <w:rPr>
          <w:b w:val="0"/>
          <w:i w:val="0"/>
        </w:rPr>
        <w:t>length</w:t>
      </w:r>
      <w:r>
        <w:rPr>
          <w:b w:val="0"/>
          <w:i w:val="0"/>
        </w:rPr>
        <w:t xml:space="preserve"> </w:t>
      </w:r>
      <w:r>
        <w:rPr>
          <w:b w:val="0"/>
          <w:i w:val="0"/>
        </w:rPr>
        <w:t>is</w:t>
      </w:r>
      <w:r>
        <w:rPr>
          <w:b w:val="0"/>
          <w:i w:val="0"/>
        </w:rPr>
        <w:t xml:space="preserve"> </w:t>
      </w:r>
      <w:r>
        <w:rPr>
          <w:b w:val="0"/>
          <w:i w:val="0"/>
        </w:rPr>
        <w:t>representable</w:t>
      </w:r>
      <w:r>
        <w:rPr>
          <w:b w:val="0"/>
          <w:i w:val="0"/>
        </w:rPr>
        <w:t xml:space="preserve"> </w:t>
      </w:r>
      <w:r>
        <w:rPr>
          <w:b w:val="0"/>
          <w:i w:val="0"/>
        </w:rPr>
        <w:t>for</w:t>
      </w:r>
      <w:r>
        <w:rPr>
          <w:b w:val="0"/>
          <w:i w:val="0"/>
        </w:rPr>
        <w:t xml:space="preserve"> </w:t>
      </w:r>
      <w:r>
        <w:rPr>
          <w:b w:val="0"/>
          <w:i w:val="0"/>
        </w:rPr>
        <w:t>each</w:t>
      </w:r>
      <w:r>
        <w:rPr>
          <w:b w:val="0"/>
          <w:i w:val="0"/>
        </w:rPr>
        <w:t xml:space="preserve"> </w:t>
      </w:r>
      <w:r>
        <w:rPr>
          <w:b w:val="0"/>
          <w:i w:val="0"/>
        </w:rPr>
        <w:t>write</w:t>
      </w:r>
      <w:r>
        <w:rPr>
          <w:b w:val="0"/>
          <w:i w:val="0"/>
        </w:rPr>
        <w:t xml:space="preserve"> </w:t>
      </w:r>
      <w:r>
        <w:rPr>
          <w:b w:val="0"/>
          <w:i w:val="0"/>
        </w:rPr>
        <w:t>call</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caller</w:t>
      </w:r>
      <w:r>
        <w:rPr>
          <w:b w:val="0"/>
          <w:i w:val="0"/>
        </w:rPr>
        <w:t xml:space="preserve"> </w:t>
      </w:r>
      <w:r>
        <w:rPr>
          <w:b w:val="0"/>
          <w:i w:val="0"/>
        </w:rPr>
        <w:t>handles</w:t>
      </w:r>
      <w:r>
        <w:rPr>
          <w:b w:val="0"/>
          <w:i w:val="0"/>
        </w:rPr>
        <w:t xml:space="preserve"> </w:t>
      </w:r>
      <w:r>
        <w:rPr>
          <w:b w:val="0"/>
          <w:i w:val="0"/>
        </w:rPr>
        <w:t>SIGPIPE</w:t>
      </w:r>
      <w:r>
        <w:rPr>
          <w:b w:val="0"/>
          <w:i w:val="0"/>
        </w:rPr>
        <w:t xml:space="preserve"> </w:t>
      </w:r>
      <w:r>
        <w:rPr>
          <w:b w:val="0"/>
          <w:i w:val="0"/>
        </w:rPr>
        <w:t>policy.</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Retrying</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original</w:t>
      </w:r>
      <w:r>
        <w:rPr>
          <w:b w:val="0"/>
          <w:i w:val="0"/>
        </w:rPr>
        <w:t xml:space="preserve"> </w:t>
      </w:r>
      <w:r>
        <w:rPr>
          <w:b w:val="0"/>
          <w:i w:val="0"/>
        </w:rPr>
        <w:t>buffer</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short</w:t>
      </w:r>
      <w:r>
        <w:rPr>
          <w:b w:val="0"/>
          <w:i w:val="0"/>
        </w:rPr>
        <w:t xml:space="preserve"> </w:t>
      </w:r>
      <w:r>
        <w:rPr>
          <w:b w:val="0"/>
          <w:i w:val="0"/>
        </w:rPr>
        <w:t>write</w:t>
      </w:r>
      <w:r>
        <w:rPr>
          <w:b w:val="0"/>
          <w:i w:val="0"/>
        </w:rPr>
        <w:t xml:space="preserve"> </w:t>
      </w:r>
      <w:r>
        <w:rPr>
          <w:b w:val="0"/>
          <w:i w:val="0"/>
        </w:rPr>
        <w:t>and</w:t>
      </w:r>
      <w:r>
        <w:rPr>
          <w:b w:val="0"/>
          <w:i w:val="0"/>
        </w:rPr>
        <w:t xml:space="preserve"> </w:t>
      </w:r>
      <w:r>
        <w:rPr>
          <w:b w:val="0"/>
          <w:i w:val="0"/>
        </w:rPr>
        <w:t>duplicating</w:t>
      </w:r>
      <w:r>
        <w:rPr>
          <w:b w:val="0"/>
          <w:i w:val="0"/>
        </w:rPr>
        <w:t xml:space="preserve"> </w:t>
      </w:r>
      <w:r>
        <w:rPr>
          <w:b w:val="0"/>
          <w:i w:val="0"/>
        </w:rPr>
        <w:t>the</w:t>
      </w:r>
      <w:r>
        <w:rPr>
          <w:b w:val="0"/>
          <w:i w:val="0"/>
        </w:rPr>
        <w:t xml:space="preserve"> </w:t>
      </w:r>
      <w:r>
        <w:rPr>
          <w:b w:val="0"/>
          <w:i w:val="0"/>
        </w:rPr>
        <w:t>prefix.</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add</w:t>
      </w:r>
      <w:r>
        <w:rPr>
          <w:b w:val="0"/>
          <w:i w:val="0"/>
        </w:rPr>
        <w:t xml:space="preserve"> </w:t>
      </w:r>
      <w:r>
        <w:rPr>
          <w:b w:val="0"/>
          <w:i w:val="0"/>
        </w:rPr>
        <w:t>cancellation</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absolute</w:t>
      </w:r>
      <w:r>
        <w:rPr>
          <w:b w:val="0"/>
          <w:i w:val="0"/>
        </w:rPr>
        <w:t xml:space="preserve"> </w:t>
      </w:r>
      <w:r>
        <w:rPr>
          <w:b w:val="0"/>
          <w:i w:val="0"/>
        </w:rPr>
        <w:t>deadline</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nonblocking</w:t>
      </w:r>
      <w:r>
        <w:rPr>
          <w:b w:val="0"/>
          <w:i w:val="0"/>
        </w:rPr>
        <w:t xml:space="preserve"> </w:t>
      </w:r>
      <w:r>
        <w:rPr>
          <w:b w:val="0"/>
          <w:i w:val="0"/>
        </w:rPr>
        <w:t>socket?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suffix</w:t>
      </w:r>
      <w:r>
        <w:rPr>
          <w:b w:val="0"/>
          <w:i w:val="0"/>
        </w:rPr>
        <w:t xml:space="preserve"> </w:t>
      </w:r>
      <w:r>
        <w:rPr>
          <w:b w:val="0"/>
          <w:i w:val="0"/>
        </w:rPr>
        <w:t>progress;</w:t>
      </w:r>
      <w:r>
        <w:rPr>
          <w:b w:val="0"/>
          <w:i w:val="0"/>
        </w:rPr>
        <w:t xml:space="preserve"> </w:t>
      </w:r>
      <w:r>
        <w:rPr>
          <w:b w:val="0"/>
          <w:i w:val="0"/>
        </w:rPr>
        <w:t>EINTR;</w:t>
      </w:r>
      <w:r>
        <w:rPr>
          <w:b w:val="0"/>
          <w:i w:val="0"/>
        </w:rPr>
        <w:t xml:space="preserve"> </w:t>
      </w:r>
      <w:r>
        <w:rPr>
          <w:b w:val="0"/>
          <w:i w:val="0"/>
        </w:rPr>
        <w:t>zero-progress/error;</w:t>
      </w:r>
      <w:r>
        <w:rPr>
          <w:b w:val="0"/>
          <w:i w:val="0"/>
        </w:rPr>
        <w:t xml:space="preserve"> </w:t>
      </w:r>
      <w:r>
        <w:rPr>
          <w:b w:val="0"/>
          <w:i w:val="0"/>
        </w:rPr>
        <w:t>explicit</w:t>
      </w:r>
      <w:r>
        <w:rPr>
          <w:b w:val="0"/>
          <w:i w:val="0"/>
        </w:rPr>
        <w:t xml:space="preserve"> </w:t>
      </w:r>
      <w:r>
        <w:rPr>
          <w:b w:val="0"/>
          <w:i w:val="0"/>
        </w:rPr>
        <w:t>blocking</w:t>
      </w:r>
      <w:r>
        <w:rPr>
          <w:b w:val="0"/>
          <w:i w:val="0"/>
        </w:rPr>
        <w:t xml:space="preserve"> </w:t>
      </w:r>
      <w:r>
        <w:rPr>
          <w:b w:val="0"/>
          <w:i w:val="0"/>
        </w:rPr>
        <w:t>contract.</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Q062 Read a text file whose length is unknown without trusting stat size.</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Dynamic</w:t>
      </w:r>
      <w:r>
        <w:rPr>
          <w:b w:val="0"/>
          <w:i w:val="0"/>
        </w:rPr>
        <w:t xml:space="preserve"> </w:t>
      </w:r>
      <w:r>
        <w:rPr>
          <w:b w:val="0"/>
          <w:i w:val="0"/>
        </w:rPr>
        <w:t>input</w:t>
      </w:r>
      <w:r>
        <w:rPr>
          <w:b w:val="0"/>
          <w:i w:val="0"/>
        </w:rPr>
        <w:t xml:space="preserve"> </w:t>
      </w:r>
      <w:r>
        <w:rPr>
          <w:b w:val="0"/>
          <w:i w:val="0"/>
        </w:rPr>
        <w:t>handling</w:t>
      </w:r>
      <w:r>
        <w:rPr>
          <w:b w:val="0"/>
          <w:i w:val="0"/>
        </w:rPr>
        <w:t xml:space="preserve"> </w:t>
      </w:r>
      <w:r>
        <w:rPr>
          <w:b w:val="0"/>
          <w:i w:val="0"/>
        </w:rPr>
        <w:t>and</w:t>
      </w:r>
      <w:r>
        <w:rPr>
          <w:b w:val="0"/>
          <w:i w:val="0"/>
        </w:rPr>
        <w:t xml:space="preserve"> </w:t>
      </w:r>
      <w:r>
        <w:rPr>
          <w:b w:val="0"/>
          <w:i w:val="0"/>
        </w:rPr>
        <w:t>growth</w:t>
      </w:r>
      <w:r>
        <w:rPr>
          <w:b w:val="0"/>
          <w:i w:val="0"/>
        </w:rPr>
        <w:t xml:space="preserve"> </w:t>
      </w:r>
      <w:r>
        <w:rPr>
          <w:b w:val="0"/>
          <w:i w:val="0"/>
        </w:rPr>
        <w:t>limits.</w:t>
      </w:r>
    </w:p>
    <w:p>
      <w:r>
        <w:rPr>
          <w:b/>
          <w:i w:val="0"/>
        </w:rPr>
        <w:t>Spoken</w:t>
      </w:r>
      <w:r>
        <w:rPr>
          <w:b/>
          <w:i w:val="0"/>
        </w:rPr>
        <w:t xml:space="preserve"> </w:t>
      </w:r>
      <w:r>
        <w:rPr>
          <w:b/>
          <w:i w:val="0"/>
        </w:rPr>
        <w:t>answer:</w:t>
      </w:r>
      <w:r>
        <w:rPr>
          <w:b w:val="0"/>
          <w:i w:val="0"/>
        </w:rPr>
        <w:t xml:space="preserve"> </w:t>
      </w:r>
      <w:r>
        <w:rPr>
          <w:b w:val="0"/>
          <w:i w:val="0"/>
        </w:rPr>
        <w:t>Read</w:t>
      </w:r>
      <w:r>
        <w:rPr>
          <w:b w:val="0"/>
          <w:i w:val="0"/>
        </w:rPr>
        <w:t xml:space="preserve"> </w:t>
      </w:r>
      <w:r>
        <w:rPr>
          <w:b w:val="0"/>
          <w:i w:val="0"/>
        </w:rPr>
        <w:t>chunks</w:t>
      </w:r>
      <w:r>
        <w:rPr>
          <w:b w:val="0"/>
          <w:i w:val="0"/>
        </w:rPr>
        <w:t xml:space="preserve"> </w:t>
      </w:r>
      <w:r>
        <w:rPr>
          <w:b w:val="0"/>
          <w:i w:val="0"/>
        </w:rPr>
        <w:t>until</w:t>
      </w:r>
      <w:r>
        <w:rPr>
          <w:b w:val="0"/>
          <w:i w:val="0"/>
        </w:rPr>
        <w:t xml:space="preserve"> </w:t>
      </w:r>
      <w:r>
        <w:rPr>
          <w:b w:val="0"/>
          <w:i w:val="0"/>
        </w:rPr>
        <w:t>EOF,</w:t>
      </w:r>
      <w:r>
        <w:rPr>
          <w:b w:val="0"/>
          <w:i w:val="0"/>
        </w:rPr>
        <w:t xml:space="preserve"> </w:t>
      </w:r>
      <w:r>
        <w:rPr>
          <w:b w:val="0"/>
          <w:i w:val="0"/>
        </w:rPr>
        <w:t>grow</w:t>
      </w:r>
      <w:r>
        <w:rPr>
          <w:b w:val="0"/>
          <w:i w:val="0"/>
        </w:rPr>
        <w:t xml:space="preserve"> </w:t>
      </w:r>
      <w:r>
        <w:rPr>
          <w:b w:val="0"/>
          <w:i w:val="0"/>
        </w:rPr>
        <w:t>a</w:t>
      </w:r>
      <w:r>
        <w:rPr>
          <w:b w:val="0"/>
          <w:i w:val="0"/>
        </w:rPr>
        <w:t xml:space="preserve"> </w:t>
      </w:r>
      <w:r>
        <w:rPr>
          <w:b w:val="0"/>
          <w:i w:val="0"/>
        </w:rPr>
        <w:t>buffer</w:t>
      </w:r>
      <w:r>
        <w:rPr>
          <w:b w:val="0"/>
          <w:i w:val="0"/>
        </w:rPr>
        <w:t xml:space="preserve"> </w:t>
      </w:r>
      <w:r>
        <w:rPr>
          <w:b w:val="0"/>
          <w:i w:val="0"/>
        </w:rPr>
        <w:t>with</w:t>
      </w:r>
      <w:r>
        <w:rPr>
          <w:b w:val="0"/>
          <w:i w:val="0"/>
        </w:rPr>
        <w:t xml:space="preserve"> </w:t>
      </w:r>
      <w:r>
        <w:rPr>
          <w:b w:val="0"/>
          <w:i w:val="0"/>
        </w:rPr>
        <w:t>overflow</w:t>
      </w:r>
      <w:r>
        <w:rPr>
          <w:b w:val="0"/>
          <w:i w:val="0"/>
        </w:rPr>
        <w:t xml:space="preserve"> </w:t>
      </w:r>
      <w:r>
        <w:rPr>
          <w:b w:val="0"/>
          <w:i w:val="0"/>
        </w:rPr>
        <w:t>checks,</w:t>
      </w:r>
      <w:r>
        <w:rPr>
          <w:b w:val="0"/>
          <w:i w:val="0"/>
        </w:rPr>
        <w:t xml:space="preserve"> </w:t>
      </w:r>
      <w:r>
        <w:rPr>
          <w:b w:val="0"/>
          <w:i w:val="0"/>
        </w:rPr>
        <w:t>and</w:t>
      </w:r>
      <w:r>
        <w:rPr>
          <w:b w:val="0"/>
          <w:i w:val="0"/>
        </w:rPr>
        <w:t xml:space="preserve"> </w:t>
      </w:r>
      <w:r>
        <w:rPr>
          <w:b w:val="0"/>
          <w:i w:val="0"/>
        </w:rPr>
        <w:t>impose</w:t>
      </w:r>
      <w:r>
        <w:rPr>
          <w:b w:val="0"/>
          <w:i w:val="0"/>
        </w:rPr>
        <w:t xml:space="preserve"> </w:t>
      </w:r>
      <w:r>
        <w:rPr>
          <w:b w:val="0"/>
          <w:i w:val="0"/>
        </w:rPr>
        <w:t>a</w:t>
      </w:r>
      <w:r>
        <w:rPr>
          <w:b w:val="0"/>
          <w:i w:val="0"/>
        </w:rPr>
        <w:t xml:space="preserve"> </w:t>
      </w:r>
      <w:r>
        <w:rPr>
          <w:b w:val="0"/>
          <w:i w:val="0"/>
        </w:rPr>
        <w:t>maximum</w:t>
      </w:r>
      <w:r>
        <w:rPr>
          <w:b w:val="0"/>
          <w:i w:val="0"/>
        </w:rPr>
        <w:t xml:space="preserve"> </w:t>
      </w:r>
      <w:r>
        <w:rPr>
          <w:b w:val="0"/>
          <w:i w:val="0"/>
        </w:rPr>
        <w:t>accepted</w:t>
      </w:r>
      <w:r>
        <w:rPr>
          <w:b w:val="0"/>
          <w:i w:val="0"/>
        </w:rPr>
        <w:t xml:space="preserve"> </w:t>
      </w:r>
      <w:r>
        <w:rPr>
          <w:b w:val="0"/>
          <w:i w:val="0"/>
        </w:rPr>
        <w:t>size.</w:t>
      </w:r>
      <w:r>
        <w:rPr>
          <w:b w:val="0"/>
          <w:i w:val="0"/>
        </w:rPr>
        <w:t xml:space="preserve"> </w:t>
      </w:r>
      <w:r>
        <w:rPr>
          <w:b w:val="0"/>
          <w:i w:val="0"/>
        </w:rPr>
        <w:t>Reserve</w:t>
      </w:r>
      <w:r>
        <w:rPr>
          <w:b w:val="0"/>
          <w:i w:val="0"/>
        </w:rPr>
        <w:t xml:space="preserve"> </w:t>
      </w:r>
      <w:r>
        <w:rPr>
          <w:b w:val="0"/>
          <w:i w:val="0"/>
        </w:rPr>
        <w:t>space</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terminator</w:t>
      </w:r>
      <w:r>
        <w:rPr>
          <w:b w:val="0"/>
          <w:i w:val="0"/>
        </w:rPr>
        <w:t xml:space="preserve"> </w:t>
      </w:r>
      <w:r>
        <w:rPr>
          <w:b w:val="0"/>
          <w:i w:val="0"/>
        </w:rPr>
        <w:t>only</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result</w:t>
      </w:r>
      <w:r>
        <w:rPr>
          <w:b w:val="0"/>
          <w:i w:val="0"/>
        </w:rPr>
        <w:t xml:space="preserve"> </w:t>
      </w:r>
      <w:r>
        <w:rPr>
          <w:b w:val="0"/>
          <w:i w:val="0"/>
        </w:rPr>
        <w:t>is</w:t>
      </w:r>
      <w:r>
        <w:rPr>
          <w:b w:val="0"/>
          <w:i w:val="0"/>
        </w:rPr>
        <w:t xml:space="preserve"> </w:t>
      </w:r>
      <w:r>
        <w:rPr>
          <w:b w:val="0"/>
          <w:i w:val="0"/>
        </w:rPr>
        <w:t>intended</w:t>
      </w:r>
      <w:r>
        <w:rPr>
          <w:b w:val="0"/>
          <w:i w:val="0"/>
        </w:rPr>
        <w:t xml:space="preserve"> </w:t>
      </w:r>
      <w:r>
        <w:rPr>
          <w:b w:val="0"/>
          <w:i w:val="0"/>
        </w:rPr>
        <w:t>as</w:t>
      </w:r>
      <w:r>
        <w:rPr>
          <w:b w:val="0"/>
          <w:i w:val="0"/>
        </w:rPr>
        <w:t xml:space="preserve"> </w:t>
      </w:r>
      <w:r>
        <w:rPr>
          <w:b w:val="0"/>
          <w:i w:val="0"/>
        </w:rPr>
        <w:t>text.</w:t>
      </w:r>
    </w:p>
    <w:p>
      <w:r>
        <w:rPr>
          <w:b/>
          <w:i w:val="0"/>
        </w:rPr>
        <w:t>Deeper</w:t>
      </w:r>
      <w:r>
        <w:rPr>
          <w:b/>
          <w:i w:val="0"/>
        </w:rPr>
        <w:t xml:space="preserve"> </w:t>
      </w:r>
      <w:r>
        <w:rPr>
          <w:b/>
          <w:i w:val="0"/>
        </w:rPr>
        <w:t>explanation:</w:t>
      </w:r>
      <w:r>
        <w:rPr>
          <w:b w:val="0"/>
          <w:i w:val="0"/>
        </w:rPr>
        <w:t xml:space="preserve"> </w:t>
      </w:r>
      <w:r>
        <w:rPr>
          <w:b w:val="0"/>
          <w:i w:val="0"/>
        </w:rPr>
        <w:t>Procfs</w:t>
      </w:r>
      <w:r>
        <w:rPr>
          <w:b w:val="0"/>
          <w:i w:val="0"/>
        </w:rPr>
        <w:t xml:space="preserve"> </w:t>
      </w:r>
      <w:r>
        <w:rPr>
          <w:b w:val="0"/>
          <w:i w:val="0"/>
        </w:rPr>
        <w:t>files</w:t>
      </w:r>
      <w:r>
        <w:rPr>
          <w:b w:val="0"/>
          <w:i w:val="0"/>
        </w:rPr>
        <w:t xml:space="preserve"> </w:t>
      </w:r>
      <w:r>
        <w:rPr>
          <w:b w:val="0"/>
          <w:i w:val="0"/>
        </w:rPr>
        <w:t>may</w:t>
      </w:r>
      <w:r>
        <w:rPr>
          <w:b w:val="0"/>
          <w:i w:val="0"/>
        </w:rPr>
        <w:t xml:space="preserve"> </w:t>
      </w:r>
      <w:r>
        <w:rPr>
          <w:b w:val="0"/>
          <w:i w:val="0"/>
        </w:rPr>
        <w:t>report</w:t>
      </w:r>
      <w:r>
        <w:rPr>
          <w:b w:val="0"/>
          <w:i w:val="0"/>
        </w:rPr>
        <w:t xml:space="preserve"> </w:t>
      </w:r>
      <w:r>
        <w:rPr>
          <w:b w:val="0"/>
          <w:i w:val="0"/>
        </w:rPr>
        <w:t>an</w:t>
      </w:r>
      <w:r>
        <w:rPr>
          <w:b w:val="0"/>
          <w:i w:val="0"/>
        </w:rPr>
        <w:t xml:space="preserve"> </w:t>
      </w:r>
      <w:r>
        <w:rPr>
          <w:b w:val="0"/>
          <w:i w:val="0"/>
        </w:rPr>
        <w:t>unhelpful</w:t>
      </w:r>
      <w:r>
        <w:rPr>
          <w:b w:val="0"/>
          <w:i w:val="0"/>
        </w:rPr>
        <w:t xml:space="preserve"> </w:t>
      </w:r>
      <w:r>
        <w:rPr>
          <w:b w:val="0"/>
          <w:i w:val="0"/>
        </w:rPr>
        <w:t>size,</w:t>
      </w:r>
      <w:r>
        <w:rPr>
          <w:b w:val="0"/>
          <w:i w:val="0"/>
        </w:rPr>
        <w:t xml:space="preserve"> </w:t>
      </w:r>
      <w:r>
        <w:rPr>
          <w:b w:val="0"/>
          <w:i w:val="0"/>
        </w:rPr>
        <w:t>so</w:t>
      </w:r>
      <w:r>
        <w:rPr>
          <w:b w:val="0"/>
          <w:i w:val="0"/>
        </w:rPr>
        <w:t xml:space="preserve"> </w:t>
      </w:r>
      <w:r>
        <w:rPr>
          <w:b w:val="0"/>
          <w:i w:val="0"/>
        </w:rPr>
        <w:t>their</w:t>
      </w:r>
      <w:r>
        <w:rPr>
          <w:b w:val="0"/>
          <w:i w:val="0"/>
        </w:rPr>
        <w:t xml:space="preserve"> </w:t>
      </w:r>
      <w:r>
        <w:rPr>
          <w:b w:val="0"/>
          <w:i w:val="0"/>
        </w:rPr>
        <w:t>contents</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read</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allocated</w:t>
      </w:r>
      <w:r>
        <w:rPr>
          <w:b w:val="0"/>
          <w:i w:val="0"/>
        </w:rPr>
        <w:t xml:space="preserve"> </w:t>
      </w:r>
      <w:r>
        <w:rPr>
          <w:b w:val="0"/>
          <w:i w:val="0"/>
        </w:rPr>
        <w:t>solely</w:t>
      </w:r>
      <w:r>
        <w:rPr>
          <w:b w:val="0"/>
          <w:i w:val="0"/>
        </w:rPr>
        <w:t xml:space="preserve"> </w:t>
      </w:r>
      <w:r>
        <w:rPr>
          <w:b w:val="0"/>
          <w:i w:val="0"/>
        </w:rPr>
        <w:t>from</w:t>
      </w:r>
      <w:r>
        <w:rPr>
          <w:b w:val="0"/>
          <w:i w:val="0"/>
        </w:rPr>
        <w:t xml:space="preserve"> </w:t>
      </w:r>
      <w:r>
        <w:rPr>
          <w:b w:val="0"/>
          <w:i w:val="0"/>
        </w:rPr>
        <w:t>stat.</w:t>
      </w:r>
      <w:r>
        <w:rPr>
          <w:b w:val="0"/>
          <w:i w:val="0"/>
        </w:rPr>
        <w:t xml:space="preserve"> </w:t>
      </w:r>
      <w:r>
        <w:rPr>
          <w:b w:val="0"/>
          <w:i w:val="0"/>
        </w:rPr>
        <w:t>Handle</w:t>
      </w:r>
      <w:r>
        <w:rPr>
          <w:b w:val="0"/>
          <w:i w:val="0"/>
        </w:rPr>
        <w:t xml:space="preserve"> </w:t>
      </w:r>
      <w:r>
        <w:rPr>
          <w:b w:val="0"/>
          <w:i w:val="0"/>
        </w:rPr>
        <w:t>EINTR</w:t>
      </w:r>
      <w:r>
        <w:rPr>
          <w:b w:val="0"/>
          <w:i w:val="0"/>
        </w:rPr>
        <w:t xml:space="preserve"> </w:t>
      </w:r>
      <w:r>
        <w:rPr>
          <w:b w:val="0"/>
          <w:i w:val="0"/>
        </w:rPr>
        <w:t>and</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original</w:t>
      </w:r>
      <w:r>
        <w:rPr>
          <w:b w:val="0"/>
          <w:i w:val="0"/>
        </w:rPr>
        <w:t xml:space="preserve"> </w:t>
      </w:r>
      <w:r>
        <w:rPr>
          <w:b w:val="0"/>
          <w:i w:val="0"/>
        </w:rPr>
        <w:t>allocation</w:t>
      </w:r>
      <w:r>
        <w:rPr>
          <w:b w:val="0"/>
          <w:i w:val="0"/>
        </w:rPr>
        <w:t xml:space="preserve"> </w:t>
      </w:r>
      <w:r>
        <w:rPr>
          <w:b w:val="0"/>
          <w:i w:val="0"/>
        </w:rPr>
        <w:t>if</w:t>
      </w:r>
      <w:r>
        <w:rPr>
          <w:b w:val="0"/>
          <w:i w:val="0"/>
        </w:rPr>
        <w:t xml:space="preserve"> </w:t>
      </w:r>
      <w:r>
        <w:rPr>
          <w:b w:val="0"/>
          <w:i w:val="0"/>
        </w:rPr>
        <w:t>growth</w:t>
      </w:r>
      <w:r>
        <w:rPr>
          <w:b w:val="0"/>
          <w:i w:val="0"/>
        </w:rPr>
        <w:t xml:space="preserve"> </w:t>
      </w:r>
      <w:r>
        <w:rPr>
          <w:b w:val="0"/>
          <w:i w:val="0"/>
        </w:rPr>
        <w:t>fails.</w:t>
      </w:r>
      <w:r>
        <w:rPr>
          <w:b w:val="0"/>
          <w:i w:val="0"/>
        </w:rPr>
        <w:t xml:space="preserve"> </w:t>
      </w:r>
      <w:r>
        <w:rPr>
          <w:b w:val="0"/>
          <w:i w:val="0"/>
        </w:rPr>
        <w:t>The</w:t>
      </w:r>
      <w:r>
        <w:rPr>
          <w:b w:val="0"/>
          <w:i w:val="0"/>
        </w:rPr>
        <w:t xml:space="preserve"> </w:t>
      </w:r>
      <w:r>
        <w:rPr>
          <w:b w:val="0"/>
          <w:i w:val="0"/>
        </w:rPr>
        <w:t>exercise</w:t>
      </w:r>
      <w:r>
        <w:rPr>
          <w:b w:val="0"/>
          <w:i w:val="0"/>
        </w:rPr>
        <w:t xml:space="preserve"> </w:t>
      </w:r>
      <w:r>
        <w:rPr>
          <w:b w:val="0"/>
          <w:i w:val="0"/>
        </w:rPr>
        <w:t>contract</w:t>
      </w:r>
      <w:r>
        <w:rPr>
          <w:b w:val="0"/>
          <w:i w:val="0"/>
        </w:rPr>
        <w:t xml:space="preserve"> </w:t>
      </w:r>
      <w:r>
        <w:rPr>
          <w:b w:val="0"/>
          <w:i w:val="0"/>
        </w:rPr>
        <w:t>caps</w:t>
      </w:r>
      <w:r>
        <w:rPr>
          <w:b w:val="0"/>
          <w:i w:val="0"/>
        </w:rPr>
        <w:t xml:space="preserve"> </w:t>
      </w:r>
      <w:r>
        <w:rPr>
          <w:b w:val="0"/>
          <w:i w:val="0"/>
        </w:rPr>
        <w:t>input</w:t>
      </w:r>
      <w:r>
        <w:rPr>
          <w:b w:val="0"/>
          <w:i w:val="0"/>
        </w:rPr>
        <w:t xml:space="preserve"> </w:t>
      </w:r>
      <w:r>
        <w:rPr>
          <w:b w:val="0"/>
          <w:i w:val="0"/>
        </w:rPr>
        <w:t>at</w:t>
      </w:r>
      <w:r>
        <w:rPr>
          <w:b w:val="0"/>
          <w:i w:val="0"/>
        </w:rPr>
        <w:t xml:space="preserve"> </w:t>
      </w:r>
      <w:r>
        <w:rPr>
          <w:b w:val="0"/>
          <w:i w:val="0"/>
        </w:rPr>
        <w:t>64</w:t>
      </w:r>
      <w:r>
        <w:rPr>
          <w:b w:val="0"/>
          <w:i w:val="0"/>
        </w:rPr>
        <w:t xml:space="preserve"> </w:t>
      </w:r>
      <w:r>
        <w:rPr>
          <w:b w:val="0"/>
          <w:i w:val="0"/>
        </w:rPr>
        <w:t>KiB</w:t>
      </w:r>
      <w:r>
        <w:rPr>
          <w:b w:val="0"/>
          <w:i w:val="0"/>
        </w:rPr>
        <w:t xml:space="preserve"> </w:t>
      </w:r>
      <w:r>
        <w:rPr>
          <w:b w:val="0"/>
          <w:i w:val="0"/>
        </w:rPr>
        <w:t>and</w:t>
      </w:r>
      <w:r>
        <w:rPr>
          <w:b w:val="0"/>
          <w:i w:val="0"/>
        </w:rPr>
        <w:t xml:space="preserve"> </w:t>
      </w:r>
      <w:r>
        <w:rPr>
          <w:b w:val="0"/>
          <w:i w:val="0"/>
        </w:rPr>
        <w:t>rejects</w:t>
      </w:r>
      <w:r>
        <w:rPr>
          <w:b w:val="0"/>
          <w:i w:val="0"/>
        </w:rPr>
        <w:t xml:space="preserve"> </w:t>
      </w:r>
      <w:r>
        <w:rPr>
          <w:b w:val="0"/>
          <w:i w:val="0"/>
        </w:rPr>
        <w:t>embedded</w:t>
      </w:r>
      <w:r>
        <w:rPr>
          <w:b w:val="0"/>
          <w:i w:val="0"/>
        </w:rPr>
        <w:t xml:space="preserve"> </w:t>
      </w:r>
      <w:r>
        <w:rPr>
          <w:b w:val="0"/>
          <w:i w:val="0"/>
        </w:rPr>
        <w:t>NUL</w:t>
      </w:r>
      <w:r>
        <w:rPr>
          <w:b w:val="0"/>
          <w:i w:val="0"/>
        </w:rPr>
        <w:t xml:space="preserve"> </w:t>
      </w:r>
      <w:r>
        <w:rPr>
          <w:b w:val="0"/>
          <w:i w:val="0"/>
        </w:rPr>
        <w:t>when</w:t>
      </w:r>
      <w:r>
        <w:rPr>
          <w:b w:val="0"/>
          <w:i w:val="0"/>
        </w:rPr>
        <w:t xml:space="preserve"> </w:t>
      </w:r>
      <w:r>
        <w:rPr>
          <w:b w:val="0"/>
          <w:i w:val="0"/>
        </w:rPr>
        <w:t>parsing</w:t>
      </w:r>
      <w:r>
        <w:rPr>
          <w:b w:val="0"/>
          <w:i w:val="0"/>
        </w:rPr>
        <w:t xml:space="preserve"> </w:t>
      </w:r>
      <w:r>
        <w:rPr>
          <w:b w:val="0"/>
          <w:i w:val="0"/>
        </w:rPr>
        <w:t>text.</w:t>
      </w:r>
      <w:r>
        <w:rPr>
          <w:b w:val="0"/>
          <w:i w:val="0"/>
        </w:rPr>
        <w:t xml:space="preserve"> </w:t>
      </w:r>
      <w:r>
        <w:rPr>
          <w:b w:val="0"/>
          <w:i w:val="0"/>
        </w:rPr>
        <w:t>Tests</w:t>
      </w:r>
      <w:r>
        <w:rPr>
          <w:b w:val="0"/>
          <w:i w:val="0"/>
        </w:rPr>
        <w:t xml:space="preserve"> </w:t>
      </w:r>
      <w:r>
        <w:rPr>
          <w:b w:val="0"/>
          <w:i w:val="0"/>
        </w:rPr>
        <w:t>should</w:t>
      </w:r>
      <w:r>
        <w:rPr>
          <w:b w:val="0"/>
          <w:i w:val="0"/>
        </w:rPr>
        <w:t xml:space="preserve"> </w:t>
      </w:r>
      <w:r>
        <w:rPr>
          <w:b w:val="0"/>
          <w:i w:val="0"/>
        </w:rPr>
        <w:t>include</w:t>
      </w:r>
      <w:r>
        <w:rPr>
          <w:b w:val="0"/>
          <w:i w:val="0"/>
        </w:rPr>
        <w:t xml:space="preserve"> </w:t>
      </w:r>
      <w:r>
        <w:rPr>
          <w:b w:val="0"/>
          <w:i w:val="0"/>
        </w:rPr>
        <w:t>empty</w:t>
      </w:r>
      <w:r>
        <w:rPr>
          <w:b w:val="0"/>
          <w:i w:val="0"/>
        </w:rPr>
        <w:t xml:space="preserve"> </w:t>
      </w:r>
      <w:r>
        <w:rPr>
          <w:b w:val="0"/>
          <w:i w:val="0"/>
        </w:rPr>
        <w:t>input,</w:t>
      </w:r>
      <w:r>
        <w:rPr>
          <w:b w:val="0"/>
          <w:i w:val="0"/>
        </w:rPr>
        <w:t xml:space="preserve"> </w:t>
      </w:r>
      <w:r>
        <w:rPr>
          <w:b w:val="0"/>
          <w:i w:val="0"/>
        </w:rPr>
        <w:t>exact</w:t>
      </w:r>
      <w:r>
        <w:rPr>
          <w:b w:val="0"/>
          <w:i w:val="0"/>
        </w:rPr>
        <w:t xml:space="preserve"> </w:t>
      </w:r>
      <w:r>
        <w:rPr>
          <w:b w:val="0"/>
          <w:i w:val="0"/>
        </w:rPr>
        <w:t>cap,</w:t>
      </w:r>
      <w:r>
        <w:rPr>
          <w:b w:val="0"/>
          <w:i w:val="0"/>
        </w:rPr>
        <w:t xml:space="preserve"> </w:t>
      </w:r>
      <w:r>
        <w:rPr>
          <w:b w:val="0"/>
          <w:i w:val="0"/>
        </w:rPr>
        <w:t>over-cap,</w:t>
      </w:r>
      <w:r>
        <w:rPr>
          <w:b w:val="0"/>
          <w:i w:val="0"/>
        </w:rPr>
        <w:t xml:space="preserve"> </w:t>
      </w:r>
      <w:r>
        <w:rPr>
          <w:b w:val="0"/>
          <w:i w:val="0"/>
        </w:rPr>
        <w:t>and</w:t>
      </w:r>
      <w:r>
        <w:rPr>
          <w:b w:val="0"/>
          <w:i w:val="0"/>
        </w:rPr>
        <w:t xml:space="preserve"> </w:t>
      </w:r>
      <w:r>
        <w:rPr>
          <w:b w:val="0"/>
          <w:i w:val="0"/>
        </w:rPr>
        <w:t>short</w:t>
      </w:r>
      <w:r>
        <w:rPr>
          <w:b w:val="0"/>
          <w:i w:val="0"/>
        </w:rPr>
        <w:t xml:space="preserve"> </w:t>
      </w:r>
      <w:r>
        <w:rPr>
          <w:b w:val="0"/>
          <w:i w:val="0"/>
        </w:rPr>
        <w:t>reads</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pipe.</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blocking</w:t>
      </w:r>
      <w:r>
        <w:rPr>
          <w:b w:val="0"/>
          <w:i w:val="0"/>
        </w:rPr>
        <w:t xml:space="preserve"> </w:t>
      </w:r>
      <w:r>
        <w:rPr>
          <w:b w:val="0"/>
          <w:i w:val="0"/>
        </w:rPr>
        <w:t>descriptor</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caller-selected</w:t>
      </w:r>
      <w:r>
        <w:rPr>
          <w:b w:val="0"/>
          <w:i w:val="0"/>
        </w:rPr>
        <w:t xml:space="preserve"> </w:t>
      </w:r>
      <w:r>
        <w:rPr>
          <w:b w:val="0"/>
          <w:i w:val="0"/>
        </w:rPr>
        <w:t>maximum;</w:t>
      </w:r>
      <w:r>
        <w:rPr>
          <w:b w:val="0"/>
          <w:i w:val="0"/>
        </w:rPr>
        <w:t xml:space="preserve"> </w:t>
      </w:r>
      <w:r>
        <w:rPr>
          <w:b w:val="0"/>
          <w:i w:val="0"/>
        </w:rPr>
        <w:t>binary</w:t>
      </w:r>
      <w:r>
        <w:rPr>
          <w:b w:val="0"/>
          <w:i w:val="0"/>
        </w:rPr>
        <w:t xml:space="preserve"> </w:t>
      </w:r>
      <w:r>
        <w:rPr>
          <w:b w:val="0"/>
          <w:i w:val="0"/>
        </w:rPr>
        <w:t>input</w:t>
      </w:r>
      <w:r>
        <w:rPr>
          <w:b w:val="0"/>
          <w:i w:val="0"/>
        </w:rPr>
        <w:t xml:space="preserve"> </w:t>
      </w:r>
      <w:r>
        <w:rPr>
          <w:b w:val="0"/>
          <w:i w:val="0"/>
        </w:rPr>
        <w:t>requires</w:t>
      </w:r>
      <w:r>
        <w:rPr>
          <w:b w:val="0"/>
          <w:i w:val="0"/>
        </w:rPr>
        <w:t xml:space="preserve"> </w:t>
      </w:r>
      <w:r>
        <w:rPr>
          <w:b w:val="0"/>
          <w:i w:val="0"/>
        </w:rPr>
        <w:t>a</w:t>
      </w:r>
      <w:r>
        <w:rPr>
          <w:b w:val="0"/>
          <w:i w:val="0"/>
        </w:rPr>
        <w:t xml:space="preserve"> </w:t>
      </w:r>
      <w:r>
        <w:rPr>
          <w:b w:val="0"/>
          <w:i w:val="0"/>
        </w:rPr>
        <w:t>different</w:t>
      </w:r>
      <w:r>
        <w:rPr>
          <w:b w:val="0"/>
          <w:i w:val="0"/>
        </w:rPr>
        <w:t xml:space="preserve"> </w:t>
      </w:r>
      <w:r>
        <w:rPr>
          <w:b w:val="0"/>
          <w:i w:val="0"/>
        </w:rPr>
        <w:t>parsing</w:t>
      </w:r>
      <w:r>
        <w:rPr>
          <w:b w:val="0"/>
          <w:i w:val="0"/>
        </w:rPr>
        <w:t xml:space="preserve"> </w:t>
      </w:r>
      <w:r>
        <w:rPr>
          <w:b w:val="0"/>
          <w:i w:val="0"/>
        </w:rPr>
        <w:t>policy.</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one</w:t>
      </w:r>
      <w:r>
        <w:rPr>
          <w:b w:val="0"/>
          <w:i w:val="0"/>
        </w:rPr>
        <w:t xml:space="preserve"> </w:t>
      </w:r>
      <w:r>
        <w:rPr>
          <w:b w:val="0"/>
          <w:i w:val="0"/>
        </w:rPr>
        <w:t>read</w:t>
      </w:r>
      <w:r>
        <w:rPr>
          <w:b w:val="0"/>
          <w:i w:val="0"/>
        </w:rPr>
        <w:t xml:space="preserve"> </w:t>
      </w:r>
      <w:r>
        <w:rPr>
          <w:b w:val="0"/>
          <w:i w:val="0"/>
        </w:rPr>
        <w:t>sized</w:t>
      </w:r>
      <w:r>
        <w:rPr>
          <w:b w:val="0"/>
          <w:i w:val="0"/>
        </w:rPr>
        <w:t xml:space="preserve"> </w:t>
      </w:r>
      <w:r>
        <w:rPr>
          <w:b w:val="0"/>
          <w:i w:val="0"/>
        </w:rPr>
        <w:t>from</w:t>
      </w:r>
      <w:r>
        <w:rPr>
          <w:b w:val="0"/>
          <w:i w:val="0"/>
        </w:rPr>
        <w:t xml:space="preserve"> </w:t>
      </w:r>
      <w:r>
        <w:rPr>
          <w:b w:val="0"/>
          <w:i w:val="0"/>
        </w:rPr>
        <w:t>stat</w:t>
      </w:r>
      <w:r>
        <w:rPr>
          <w:b w:val="0"/>
          <w:i w:val="0"/>
        </w:rPr>
        <w:t xml:space="preserve"> </w:t>
      </w:r>
      <w:r>
        <w:rPr>
          <w:b w:val="0"/>
          <w:i w:val="0"/>
        </w:rPr>
        <w:t>and</w:t>
      </w:r>
      <w:r>
        <w:rPr>
          <w:b w:val="0"/>
          <w:i w:val="0"/>
        </w:rPr>
        <w:t xml:space="preserve"> </w:t>
      </w:r>
      <w:r>
        <w:rPr>
          <w:b w:val="0"/>
          <w:i w:val="0"/>
        </w:rPr>
        <w:t>assuming</w:t>
      </w:r>
      <w:r>
        <w:rPr>
          <w:b w:val="0"/>
          <w:i w:val="0"/>
        </w:rPr>
        <w:t xml:space="preserve"> </w:t>
      </w:r>
      <w:r>
        <w:rPr>
          <w:b w:val="0"/>
          <w:i w:val="0"/>
        </w:rPr>
        <w:t>the</w:t>
      </w:r>
      <w:r>
        <w:rPr>
          <w:b w:val="0"/>
          <w:i w:val="0"/>
        </w:rPr>
        <w:t xml:space="preserve"> </w:t>
      </w:r>
      <w:r>
        <w:rPr>
          <w:b w:val="0"/>
          <w:i w:val="0"/>
        </w:rPr>
        <w:t>returned</w:t>
      </w:r>
      <w:r>
        <w:rPr>
          <w:b w:val="0"/>
          <w:i w:val="0"/>
        </w:rPr>
        <w:t xml:space="preserve"> </w:t>
      </w:r>
      <w:r>
        <w:rPr>
          <w:b w:val="0"/>
          <w:i w:val="0"/>
        </w:rPr>
        <w:t>data</w:t>
      </w:r>
      <w:r>
        <w:rPr>
          <w:b w:val="0"/>
          <w:i w:val="0"/>
        </w:rPr>
        <w:t xml:space="preserve"> </w:t>
      </w:r>
      <w:r>
        <w:rPr>
          <w:b w:val="0"/>
          <w:i w:val="0"/>
        </w:rPr>
        <w:t>is</w:t>
      </w:r>
      <w:r>
        <w:rPr>
          <w:b w:val="0"/>
          <w:i w:val="0"/>
        </w:rPr>
        <w:t xml:space="preserve"> </w:t>
      </w:r>
      <w:r>
        <w:rPr>
          <w:b w:val="0"/>
          <w:i w:val="0"/>
        </w:rPr>
        <w:t>complete</w:t>
      </w:r>
      <w:r>
        <w:rPr>
          <w:b w:val="0"/>
          <w:i w:val="0"/>
        </w:rPr>
        <w:t xml:space="preserve"> </w:t>
      </w:r>
      <w:r>
        <w:rPr>
          <w:b w:val="0"/>
          <w:i w:val="0"/>
        </w:rPr>
        <w:t>and</w:t>
      </w:r>
      <w:r>
        <w:rPr>
          <w:b w:val="0"/>
          <w:i w:val="0"/>
        </w:rPr>
        <w:t xml:space="preserve"> </w:t>
      </w:r>
      <w:r>
        <w:rPr>
          <w:b w:val="0"/>
          <w:i w:val="0"/>
        </w:rPr>
        <w:t>NUL-terminated.</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distinguish</w:t>
      </w:r>
      <w:r>
        <w:rPr>
          <w:b w:val="0"/>
          <w:i w:val="0"/>
        </w:rPr>
        <w:t xml:space="preserve"> </w:t>
      </w:r>
      <w:r>
        <w:rPr>
          <w:b w:val="0"/>
          <w:i w:val="0"/>
        </w:rPr>
        <w:t>allocation</w:t>
      </w:r>
      <w:r>
        <w:rPr>
          <w:b w:val="0"/>
          <w:i w:val="0"/>
        </w:rPr>
        <w:t xml:space="preserve"> </w:t>
      </w:r>
      <w:r>
        <w:rPr>
          <w:b w:val="0"/>
          <w:i w:val="0"/>
        </w:rPr>
        <w:t>failure</w:t>
      </w:r>
      <w:r>
        <w:rPr>
          <w:b w:val="0"/>
          <w:i w:val="0"/>
        </w:rPr>
        <w:t xml:space="preserve"> </w:t>
      </w:r>
      <w:r>
        <w:rPr>
          <w:b w:val="0"/>
          <w:i w:val="0"/>
        </w:rPr>
        <w:t>from</w:t>
      </w:r>
      <w:r>
        <w:rPr>
          <w:b w:val="0"/>
          <w:i w:val="0"/>
        </w:rPr>
        <w:t xml:space="preserve"> </w:t>
      </w:r>
      <w:r>
        <w:rPr>
          <w:b w:val="0"/>
          <w:i w:val="0"/>
        </w:rPr>
        <w:t>exceeding</w:t>
      </w:r>
      <w:r>
        <w:rPr>
          <w:b w:val="0"/>
          <w:i w:val="0"/>
        </w:rPr>
        <w:t xml:space="preserve"> </w:t>
      </w:r>
      <w:r>
        <w:rPr>
          <w:b w:val="0"/>
          <w:i w:val="0"/>
        </w:rPr>
        <w:t>the</w:t>
      </w:r>
      <w:r>
        <w:rPr>
          <w:b w:val="0"/>
          <w:i w:val="0"/>
        </w:rPr>
        <w:t xml:space="preserve"> </w:t>
      </w:r>
      <w:r>
        <w:rPr>
          <w:b w:val="0"/>
          <w:i w:val="0"/>
        </w:rPr>
        <w:t>configured</w:t>
      </w:r>
      <w:r>
        <w:rPr>
          <w:b w:val="0"/>
          <w:i w:val="0"/>
        </w:rPr>
        <w:t xml:space="preserve"> </w:t>
      </w:r>
      <w:r>
        <w:rPr>
          <w:b w:val="0"/>
          <w:i w:val="0"/>
        </w:rPr>
        <w:t>maximum?</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EOF</w:t>
      </w:r>
      <w:r>
        <w:rPr>
          <w:b w:val="0"/>
          <w:i w:val="0"/>
        </w:rPr>
        <w:t xml:space="preserve"> </w:t>
      </w:r>
      <w:r>
        <w:rPr>
          <w:b w:val="0"/>
          <w:i w:val="0"/>
        </w:rPr>
        <w:t>loop;</w:t>
      </w:r>
      <w:r>
        <w:rPr>
          <w:b w:val="0"/>
          <w:i w:val="0"/>
        </w:rPr>
        <w:t xml:space="preserve"> </w:t>
      </w:r>
      <w:r>
        <w:rPr>
          <w:b w:val="0"/>
          <w:i w:val="0"/>
        </w:rPr>
        <w:t>bounded</w:t>
      </w:r>
      <w:r>
        <w:rPr>
          <w:b w:val="0"/>
          <w:i w:val="0"/>
        </w:rPr>
        <w:t xml:space="preserve"> </w:t>
      </w:r>
      <w:r>
        <w:rPr>
          <w:b w:val="0"/>
          <w:i w:val="0"/>
        </w:rPr>
        <w:t>growth;</w:t>
      </w:r>
      <w:r>
        <w:rPr>
          <w:b w:val="0"/>
          <w:i w:val="0"/>
        </w:rPr>
        <w:t xml:space="preserve"> </w:t>
      </w:r>
      <w:r>
        <w:rPr>
          <w:b w:val="0"/>
          <w:i w:val="0"/>
        </w:rPr>
        <w:t>realloc</w:t>
      </w:r>
      <w:r>
        <w:rPr>
          <w:b w:val="0"/>
          <w:i w:val="0"/>
        </w:rPr>
        <w:t xml:space="preserve"> </w:t>
      </w:r>
      <w:r>
        <w:rPr>
          <w:b w:val="0"/>
          <w:i w:val="0"/>
        </w:rPr>
        <w:t>safety;</w:t>
      </w:r>
      <w:r>
        <w:rPr>
          <w:b w:val="0"/>
          <w:i w:val="0"/>
        </w:rPr>
        <w:t xml:space="preserve"> </w:t>
      </w:r>
      <w:r>
        <w:rPr>
          <w:b w:val="0"/>
          <w:i w:val="0"/>
        </w:rPr>
        <w:t>dynamic-file</w:t>
      </w:r>
      <w:r>
        <w:rPr>
          <w:b w:val="0"/>
          <w:i w:val="0"/>
        </w:rPr>
        <w:t xml:space="preserve"> </w:t>
      </w:r>
      <w:r>
        <w:rPr>
          <w:b w:val="0"/>
          <w:i w:val="0"/>
        </w:rPr>
        <w:t>cases.</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Q063 Build a poll loop that reads a pipe and exits when a control pipe signals shutdown.</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Multiplexing,</w:t>
      </w:r>
      <w:r>
        <w:rPr>
          <w:b w:val="0"/>
          <w:i w:val="0"/>
        </w:rPr>
        <w:t xml:space="preserve"> </w:t>
      </w:r>
      <w:r>
        <w:rPr>
          <w:b w:val="0"/>
          <w:i w:val="0"/>
        </w:rPr>
        <w:t>readiness,</w:t>
      </w:r>
      <w:r>
        <w:rPr>
          <w:b w:val="0"/>
          <w:i w:val="0"/>
        </w:rPr>
        <w:t xml:space="preserve"> </w:t>
      </w:r>
      <w:r>
        <w:rPr>
          <w:b w:val="0"/>
          <w:i w:val="0"/>
        </w:rPr>
        <w:t>and</w:t>
      </w:r>
      <w:r>
        <w:rPr>
          <w:b w:val="0"/>
          <w:i w:val="0"/>
        </w:rPr>
        <w:t xml:space="preserve"> </w:t>
      </w:r>
      <w:r>
        <w:rPr>
          <w:b w:val="0"/>
          <w:i w:val="0"/>
        </w:rPr>
        <w:t>shutdown</w:t>
      </w:r>
      <w:r>
        <w:rPr>
          <w:b w:val="0"/>
          <w:i w:val="0"/>
        </w:rPr>
        <w:t xml:space="preserve"> </w:t>
      </w:r>
      <w:r>
        <w:rPr>
          <w:b w:val="0"/>
          <w:i w:val="0"/>
        </w:rPr>
        <w:t>ownership.</w:t>
      </w:r>
    </w:p>
    <w:p>
      <w:r>
        <w:rPr>
          <w:b/>
          <w:i w:val="0"/>
        </w:rPr>
        <w:t>Spoken</w:t>
      </w:r>
      <w:r>
        <w:rPr>
          <w:b/>
          <w:i w:val="0"/>
        </w:rPr>
        <w:t xml:space="preserve"> </w:t>
      </w:r>
      <w:r>
        <w:rPr>
          <w:b/>
          <w:i w:val="0"/>
        </w:rPr>
        <w:t>answer:</w:t>
      </w:r>
      <w:r>
        <w:rPr>
          <w:b w:val="0"/>
          <w:i w:val="0"/>
        </w:rPr>
        <w:t xml:space="preserve"> </w:t>
      </w:r>
      <w:r>
        <w:rPr>
          <w:b w:val="0"/>
          <w:i w:val="0"/>
        </w:rPr>
        <w:t>Register</w:t>
      </w:r>
      <w:r>
        <w:rPr>
          <w:b w:val="0"/>
          <w:i w:val="0"/>
        </w:rPr>
        <w:t xml:space="preserve"> </w:t>
      </w:r>
      <w:r>
        <w:rPr>
          <w:b w:val="0"/>
          <w:i w:val="0"/>
        </w:rPr>
        <w:t>both</w:t>
      </w:r>
      <w:r>
        <w:rPr>
          <w:b w:val="0"/>
          <w:i w:val="0"/>
        </w:rPr>
        <w:t xml:space="preserve"> </w:t>
      </w:r>
      <w:r>
        <w:rPr>
          <w:b w:val="0"/>
          <w:i w:val="0"/>
        </w:rPr>
        <w:t>descriptors,</w:t>
      </w:r>
      <w:r>
        <w:rPr>
          <w:b w:val="0"/>
          <w:i w:val="0"/>
        </w:rPr>
        <w:t xml:space="preserve"> </w:t>
      </w:r>
      <w:r>
        <w:rPr>
          <w:b w:val="0"/>
          <w:i w:val="0"/>
        </w:rPr>
        <w:t>process</w:t>
      </w:r>
      <w:r>
        <w:rPr>
          <w:b w:val="0"/>
          <w:i w:val="0"/>
        </w:rPr>
        <w:t xml:space="preserve"> </w:t>
      </w:r>
      <w:r>
        <w:rPr>
          <w:b w:val="0"/>
          <w:i w:val="0"/>
        </w:rPr>
        <w:t>all</w:t>
      </w:r>
      <w:r>
        <w:rPr>
          <w:b w:val="0"/>
          <w:i w:val="0"/>
        </w:rPr>
        <w:t xml:space="preserve"> </w:t>
      </w:r>
      <w:r>
        <w:rPr>
          <w:b w:val="0"/>
          <w:i w:val="0"/>
        </w:rPr>
        <w:t>returned</w:t>
      </w:r>
      <w:r>
        <w:rPr>
          <w:b w:val="0"/>
          <w:i w:val="0"/>
        </w:rPr>
        <w:t xml:space="preserve"> </w:t>
      </w:r>
      <w:r>
        <w:rPr>
          <w:b w:val="0"/>
          <w:i w:val="0"/>
        </w:rPr>
        <w:t>flags,</w:t>
      </w:r>
      <w:r>
        <w:rPr>
          <w:b w:val="0"/>
          <w:i w:val="0"/>
        </w:rPr>
        <w:t xml:space="preserve"> </w:t>
      </w:r>
      <w:r>
        <w:rPr>
          <w:b w:val="0"/>
          <w:i w:val="0"/>
        </w:rPr>
        <w:t>read</w:t>
      </w:r>
      <w:r>
        <w:rPr>
          <w:b w:val="0"/>
          <w:i w:val="0"/>
        </w:rPr>
        <w:t xml:space="preserve"> </w:t>
      </w:r>
      <w:r>
        <w:rPr>
          <w:b w:val="0"/>
          <w:i w:val="0"/>
        </w:rPr>
        <w:t>available</w:t>
      </w:r>
      <w:r>
        <w:rPr>
          <w:b w:val="0"/>
          <w:i w:val="0"/>
        </w:rPr>
        <w:t xml:space="preserve"> </w:t>
      </w:r>
      <w:r>
        <w:rPr>
          <w:b w:val="0"/>
          <w:i w:val="0"/>
        </w:rPr>
        <w:t>bytes,</w:t>
      </w:r>
      <w:r>
        <w:rPr>
          <w:b w:val="0"/>
          <w:i w:val="0"/>
        </w:rPr>
        <w:t xml:space="preserve"> </w:t>
      </w:r>
      <w:r>
        <w:rPr>
          <w:b w:val="0"/>
          <w:i w:val="0"/>
        </w:rPr>
        <w:t>and</w:t>
      </w:r>
      <w:r>
        <w:rPr>
          <w:b w:val="0"/>
          <w:i w:val="0"/>
        </w:rPr>
        <w:t xml:space="preserve"> </w:t>
      </w:r>
      <w:r>
        <w:rPr>
          <w:b w:val="0"/>
          <w:i w:val="0"/>
        </w:rPr>
        <w:t>leave</w:t>
      </w:r>
      <w:r>
        <w:rPr>
          <w:b w:val="0"/>
          <w:i w:val="0"/>
        </w:rPr>
        <w:t xml:space="preserve"> </w:t>
      </w:r>
      <w:r>
        <w:rPr>
          <w:b w:val="0"/>
          <w:i w:val="0"/>
        </w:rPr>
        <w:t>the</w:t>
      </w:r>
      <w:r>
        <w:rPr>
          <w:b w:val="0"/>
          <w:i w:val="0"/>
        </w:rPr>
        <w:t xml:space="preserve"> </w:t>
      </w:r>
      <w:r>
        <w:rPr>
          <w:b w:val="0"/>
          <w:i w:val="0"/>
        </w:rPr>
        <w:t>loop</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control</w:t>
      </w:r>
      <w:r>
        <w:rPr>
          <w:b w:val="0"/>
          <w:i w:val="0"/>
        </w:rPr>
        <w:t xml:space="preserve"> </w:t>
      </w:r>
      <w:r>
        <w:rPr>
          <w:b w:val="0"/>
          <w:i w:val="0"/>
        </w:rPr>
        <w:t>channel</w:t>
      </w:r>
      <w:r>
        <w:rPr>
          <w:b w:val="0"/>
          <w:i w:val="0"/>
        </w:rPr>
        <w:t xml:space="preserve"> </w:t>
      </w:r>
      <w:r>
        <w:rPr>
          <w:b w:val="0"/>
          <w:i w:val="0"/>
        </w:rPr>
        <w:t>requests</w:t>
      </w:r>
      <w:r>
        <w:rPr>
          <w:b w:val="0"/>
          <w:i w:val="0"/>
        </w:rPr>
        <w:t xml:space="preserve"> </w:t>
      </w:r>
      <w:r>
        <w:rPr>
          <w:b w:val="0"/>
          <w:i w:val="0"/>
        </w:rPr>
        <w:t>shutdown</w:t>
      </w:r>
      <w:r>
        <w:rPr>
          <w:b w:val="0"/>
          <w:i w:val="0"/>
        </w:rPr>
        <w:t xml:space="preserve"> </w:t>
      </w:r>
      <w:r>
        <w:rPr>
          <w:b w:val="0"/>
          <w:i w:val="0"/>
        </w:rPr>
        <w:t>or</w:t>
      </w:r>
      <w:r>
        <w:rPr>
          <w:b w:val="0"/>
          <w:i w:val="0"/>
        </w:rPr>
        <w:t xml:space="preserve"> </w:t>
      </w:r>
      <w:r>
        <w:rPr>
          <w:b w:val="0"/>
          <w:i w:val="0"/>
        </w:rPr>
        <w:t>closes</w:t>
      </w:r>
      <w:r>
        <w:rPr>
          <w:b w:val="0"/>
          <w:i w:val="0"/>
        </w:rPr>
        <w:t xml:space="preserve"> </w:t>
      </w:r>
      <w:r>
        <w:rPr>
          <w:b w:val="0"/>
          <w:i w:val="0"/>
        </w:rPr>
        <w:t>by</w:t>
      </w:r>
      <w:r>
        <w:rPr>
          <w:b w:val="0"/>
          <w:i w:val="0"/>
        </w:rPr>
        <w:t xml:space="preserve"> </w:t>
      </w:r>
      <w:r>
        <w:rPr>
          <w:b w:val="0"/>
          <w:i w:val="0"/>
        </w:rPr>
        <w:t>policy.</w:t>
      </w:r>
    </w:p>
    <w:p>
      <w:r>
        <w:rPr>
          <w:b/>
          <w:i w:val="0"/>
        </w:rPr>
        <w:t>Deeper</w:t>
      </w:r>
      <w:r>
        <w:rPr>
          <w:b/>
          <w:i w:val="0"/>
        </w:rPr>
        <w:t xml:space="preserve"> </w:t>
      </w:r>
      <w:r>
        <w:rPr>
          <w:b/>
          <w:i w:val="0"/>
        </w:rPr>
        <w:t>explanation:</w:t>
      </w:r>
      <w:r>
        <w:rPr>
          <w:b w:val="0"/>
          <w:i w:val="0"/>
        </w:rPr>
        <w:t xml:space="preserve"> </w:t>
      </w:r>
      <w:r>
        <w:rPr>
          <w:b w:val="0"/>
          <w:i w:val="0"/>
        </w:rPr>
        <w:t>Use</w:t>
      </w:r>
      <w:r>
        <w:rPr>
          <w:b w:val="0"/>
          <w:i w:val="0"/>
        </w:rPr>
        <w:t xml:space="preserve"> </w:t>
      </w:r>
      <w:r>
        <w:rPr>
          <w:b w:val="0"/>
          <w:i w:val="0"/>
        </w:rPr>
        <w:t>nonblocking</w:t>
      </w:r>
      <w:r>
        <w:rPr>
          <w:b w:val="0"/>
          <w:i w:val="0"/>
        </w:rPr>
        <w:t xml:space="preserve"> </w:t>
      </w:r>
      <w:r>
        <w:rPr>
          <w:b w:val="0"/>
          <w:i w:val="0"/>
        </w:rPr>
        <w:t>descriptors</w:t>
      </w:r>
      <w:r>
        <w:rPr>
          <w:b w:val="0"/>
          <w:i w:val="0"/>
        </w:rPr>
        <w:t xml:space="preserve"> </w:t>
      </w:r>
      <w:r>
        <w:rPr>
          <w:b w:val="0"/>
          <w:i w:val="0"/>
        </w:rPr>
        <w:t>to</w:t>
      </w:r>
      <w:r>
        <w:rPr>
          <w:b w:val="0"/>
          <w:i w:val="0"/>
        </w:rPr>
        <w:t xml:space="preserve"> </w:t>
      </w:r>
      <w:r>
        <w:rPr>
          <w:b w:val="0"/>
          <w:i w:val="0"/>
        </w:rPr>
        <w:t>avoid</w:t>
      </w:r>
      <w:r>
        <w:rPr>
          <w:b w:val="0"/>
          <w:i w:val="0"/>
        </w:rPr>
        <w:t xml:space="preserve"> </w:t>
      </w:r>
      <w:r>
        <w:rPr>
          <w:b w:val="0"/>
          <w:i w:val="0"/>
        </w:rPr>
        <w:t>races</w:t>
      </w:r>
      <w:r>
        <w:rPr>
          <w:b w:val="0"/>
          <w:i w:val="0"/>
        </w:rPr>
        <w:t xml:space="preserve"> </w:t>
      </w:r>
      <w:r>
        <w:rPr>
          <w:b w:val="0"/>
          <w:i w:val="0"/>
        </w:rPr>
        <w:t>after</w:t>
      </w:r>
      <w:r>
        <w:rPr>
          <w:b w:val="0"/>
          <w:i w:val="0"/>
        </w:rPr>
        <w:t xml:space="preserve"> </w:t>
      </w:r>
      <w:r>
        <w:rPr>
          <w:b w:val="0"/>
          <w:i w:val="0"/>
        </w:rPr>
        <w:t>readiness.</w:t>
      </w:r>
      <w:r>
        <w:rPr>
          <w:b w:val="0"/>
          <w:i w:val="0"/>
        </w:rPr>
        <w:t xml:space="preserve"> </w:t>
      </w:r>
      <w:r>
        <w:rPr>
          <w:b w:val="0"/>
          <w:i w:val="0"/>
        </w:rPr>
        <w:t>Handle</w:t>
      </w:r>
      <w:r>
        <w:rPr>
          <w:b w:val="0"/>
          <w:i w:val="0"/>
        </w:rPr>
        <w:t xml:space="preserve"> </w:t>
      </w:r>
      <w:r>
        <w:rPr>
          <w:b w:val="0"/>
          <w:i w:val="0"/>
        </w:rPr>
        <w:t>EINTR</w:t>
      </w:r>
      <w:r>
        <w:rPr>
          <w:b w:val="0"/>
          <w:i w:val="0"/>
        </w:rPr>
        <w:t xml:space="preserve"> </w:t>
      </w:r>
      <w:r>
        <w:rPr>
          <w:b w:val="0"/>
          <w:i w:val="0"/>
        </w:rPr>
        <w:t>by</w:t>
      </w:r>
      <w:r>
        <w:rPr>
          <w:b w:val="0"/>
          <w:i w:val="0"/>
        </w:rPr>
        <w:t xml:space="preserve"> </w:t>
      </w:r>
      <w:r>
        <w:rPr>
          <w:b w:val="0"/>
          <w:i w:val="0"/>
        </w:rPr>
        <w:t>retrying</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remaining</w:t>
      </w:r>
      <w:r>
        <w:rPr>
          <w:b w:val="0"/>
          <w:i w:val="0"/>
        </w:rPr>
        <w:t xml:space="preserve"> </w:t>
      </w:r>
      <w:r>
        <w:rPr>
          <w:b w:val="0"/>
          <w:i w:val="0"/>
        </w:rPr>
        <w:t>deadline,</w:t>
      </w:r>
      <w:r>
        <w:rPr>
          <w:b w:val="0"/>
          <w:i w:val="0"/>
        </w:rPr>
        <w:t xml:space="preserve"> </w:t>
      </w:r>
      <w:r>
        <w:rPr>
          <w:b w:val="0"/>
          <w:i w:val="0"/>
        </w:rPr>
        <w:t>and</w:t>
      </w:r>
      <w:r>
        <w:rPr>
          <w:b w:val="0"/>
          <w:i w:val="0"/>
        </w:rPr>
        <w:t xml:space="preserve"> </w:t>
      </w:r>
      <w:r>
        <w:rPr>
          <w:b w:val="0"/>
          <w:i w:val="0"/>
        </w:rPr>
        <w:t>handle</w:t>
      </w:r>
      <w:r>
        <w:rPr>
          <w:b w:val="0"/>
          <w:i w:val="0"/>
        </w:rPr>
        <w:t xml:space="preserve"> </w:t>
      </w:r>
      <w:r>
        <w:rPr>
          <w:b w:val="0"/>
          <w:i w:val="0"/>
        </w:rPr>
        <w:t>data-descriptor</w:t>
      </w:r>
      <w:r>
        <w:rPr>
          <w:b w:val="0"/>
          <w:i w:val="0"/>
        </w:rPr>
        <w:t xml:space="preserve"> </w:t>
      </w:r>
      <w:r>
        <w:rPr>
          <w:b w:val="0"/>
          <w:i w:val="0"/>
        </w:rPr>
        <w:t>hangup</w:t>
      </w:r>
      <w:r>
        <w:rPr>
          <w:b w:val="0"/>
          <w:i w:val="0"/>
        </w:rPr>
        <w:t xml:space="preserve"> </w:t>
      </w:r>
      <w:r>
        <w:rPr>
          <w:b w:val="0"/>
          <w:i w:val="0"/>
        </w:rPr>
        <w:t>after</w:t>
      </w:r>
      <w:r>
        <w:rPr>
          <w:b w:val="0"/>
          <w:i w:val="0"/>
        </w:rPr>
        <w:t xml:space="preserve"> </w:t>
      </w:r>
      <w:r>
        <w:rPr>
          <w:b w:val="0"/>
          <w:i w:val="0"/>
        </w:rPr>
        <w:t>draining</w:t>
      </w:r>
      <w:r>
        <w:rPr>
          <w:b w:val="0"/>
          <w:i w:val="0"/>
        </w:rPr>
        <w:t xml:space="preserve"> </w:t>
      </w:r>
      <w:r>
        <w:rPr>
          <w:b w:val="0"/>
          <w:i w:val="0"/>
        </w:rPr>
        <w:t>buffered</w:t>
      </w:r>
      <w:r>
        <w:rPr>
          <w:b w:val="0"/>
          <w:i w:val="0"/>
        </w:rPr>
        <w:t xml:space="preserve"> </w:t>
      </w:r>
      <w:r>
        <w:rPr>
          <w:b w:val="0"/>
          <w:i w:val="0"/>
        </w:rPr>
        <w:t>bytes.</w:t>
      </w:r>
      <w:r>
        <w:rPr>
          <w:b w:val="0"/>
          <w:i w:val="0"/>
        </w:rPr>
        <w:t xml:space="preserve"> </w:t>
      </w:r>
      <w:r>
        <w:rPr>
          <w:b w:val="0"/>
          <w:i w:val="0"/>
        </w:rPr>
        <w:t>Keep</w:t>
      </w:r>
      <w:r>
        <w:rPr>
          <w:b w:val="0"/>
          <w:i w:val="0"/>
        </w:rPr>
        <w:t xml:space="preserve"> </w:t>
      </w:r>
      <w:r>
        <w:rPr>
          <w:b w:val="0"/>
          <w:i w:val="0"/>
        </w:rPr>
        <w:t>shutdown</w:t>
      </w:r>
      <w:r>
        <w:rPr>
          <w:b w:val="0"/>
          <w:i w:val="0"/>
        </w:rPr>
        <w:t xml:space="preserve"> </w:t>
      </w:r>
      <w:r>
        <w:rPr>
          <w:b w:val="0"/>
          <w:i w:val="0"/>
        </w:rPr>
        <w:t>notification</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payload</w:t>
      </w:r>
      <w:r>
        <w:rPr>
          <w:b w:val="0"/>
          <w:i w:val="0"/>
        </w:rPr>
        <w:t xml:space="preserve"> </w:t>
      </w:r>
      <w:r>
        <w:rPr>
          <w:b w:val="0"/>
          <w:i w:val="0"/>
        </w:rPr>
        <w:t>framing.</w:t>
      </w:r>
      <w:r>
        <w:rPr>
          <w:b w:val="0"/>
          <w:i w:val="0"/>
        </w:rPr>
        <w:t xml:space="preserve"> </w:t>
      </w:r>
      <w:r>
        <w:rPr>
          <w:b w:val="0"/>
          <w:i w:val="0"/>
        </w:rPr>
        <w:t>Tests</w:t>
      </w:r>
      <w:r>
        <w:rPr>
          <w:b w:val="0"/>
          <w:i w:val="0"/>
        </w:rPr>
        <w:t xml:space="preserve"> </w:t>
      </w:r>
      <w:r>
        <w:rPr>
          <w:b w:val="0"/>
          <w:i w:val="0"/>
        </w:rPr>
        <w:t>write</w:t>
      </w:r>
      <w:r>
        <w:rPr>
          <w:b w:val="0"/>
          <w:i w:val="0"/>
        </w:rPr>
        <w:t xml:space="preserve"> </w:t>
      </w:r>
      <w:r>
        <w:rPr>
          <w:b w:val="0"/>
          <w:i w:val="0"/>
        </w:rPr>
        <w:t>payload</w:t>
      </w:r>
      <w:r>
        <w:rPr>
          <w:b w:val="0"/>
          <w:i w:val="0"/>
        </w:rPr>
        <w:t xml:space="preserve"> </w:t>
      </w:r>
      <w:r>
        <w:rPr>
          <w:b w:val="0"/>
          <w:i w:val="0"/>
        </w:rPr>
        <w:t>in</w:t>
      </w:r>
      <w:r>
        <w:rPr>
          <w:b w:val="0"/>
          <w:i w:val="0"/>
        </w:rPr>
        <w:t xml:space="preserve"> </w:t>
      </w:r>
      <w:r>
        <w:rPr>
          <w:b w:val="0"/>
          <w:i w:val="0"/>
        </w:rPr>
        <w:t>fragments,</w:t>
      </w:r>
      <w:r>
        <w:rPr>
          <w:b w:val="0"/>
          <w:i w:val="0"/>
        </w:rPr>
        <w:t xml:space="preserve"> </w:t>
      </w:r>
      <w:r>
        <w:rPr>
          <w:b w:val="0"/>
          <w:i w:val="0"/>
        </w:rPr>
        <w:t>then</w:t>
      </w:r>
      <w:r>
        <w:rPr>
          <w:b w:val="0"/>
          <w:i w:val="0"/>
        </w:rPr>
        <w:t xml:space="preserve"> </w:t>
      </w:r>
      <w:r>
        <w:rPr>
          <w:b w:val="0"/>
          <w:i w:val="0"/>
        </w:rPr>
        <w:t>send</w:t>
      </w:r>
      <w:r>
        <w:rPr>
          <w:b w:val="0"/>
          <w:i w:val="0"/>
        </w:rPr>
        <w:t xml:space="preserve"> </w:t>
      </w:r>
      <w:r>
        <w:rPr>
          <w:b w:val="0"/>
          <w:i w:val="0"/>
        </w:rPr>
        <w:t>one</w:t>
      </w:r>
      <w:r>
        <w:rPr>
          <w:b w:val="0"/>
          <w:i w:val="0"/>
        </w:rPr>
        <w:t xml:space="preserve"> </w:t>
      </w:r>
      <w:r>
        <w:rPr>
          <w:b w:val="0"/>
          <w:i w:val="0"/>
        </w:rPr>
        <w:t>control</w:t>
      </w:r>
      <w:r>
        <w:rPr>
          <w:b w:val="0"/>
          <w:i w:val="0"/>
        </w:rPr>
        <w:t xml:space="preserve"> </w:t>
      </w:r>
      <w:r>
        <w:rPr>
          <w:b w:val="0"/>
          <w:i w:val="0"/>
        </w:rPr>
        <w:t>byte;</w:t>
      </w:r>
      <w:r>
        <w:rPr>
          <w:b w:val="0"/>
          <w:i w:val="0"/>
        </w:rPr>
        <w:t xml:space="preserve"> </w:t>
      </w:r>
      <w:r>
        <w:rPr>
          <w:b w:val="0"/>
          <w:i w:val="0"/>
        </w:rPr>
        <w:t>another</w:t>
      </w:r>
      <w:r>
        <w:rPr>
          <w:b w:val="0"/>
          <w:i w:val="0"/>
        </w:rPr>
        <w:t xml:space="preserve"> </w:t>
      </w:r>
      <w:r>
        <w:rPr>
          <w:b w:val="0"/>
          <w:i w:val="0"/>
        </w:rPr>
        <w:t>test</w:t>
      </w:r>
      <w:r>
        <w:rPr>
          <w:b w:val="0"/>
          <w:i w:val="0"/>
        </w:rPr>
        <w:t xml:space="preserve"> </w:t>
      </w:r>
      <w:r>
        <w:rPr>
          <w:b w:val="0"/>
          <w:i w:val="0"/>
        </w:rPr>
        <w:t>closes</w:t>
      </w:r>
      <w:r>
        <w:rPr>
          <w:b w:val="0"/>
          <w:i w:val="0"/>
        </w:rPr>
        <w:t xml:space="preserve"> </w:t>
      </w:r>
      <w:r>
        <w:rPr>
          <w:b w:val="0"/>
          <w:i w:val="0"/>
        </w:rPr>
        <w:t>the</w:t>
      </w:r>
      <w:r>
        <w:rPr>
          <w:b w:val="0"/>
          <w:i w:val="0"/>
        </w:rPr>
        <w:t xml:space="preserve"> </w:t>
      </w:r>
      <w:r>
        <w:rPr>
          <w:b w:val="0"/>
          <w:i w:val="0"/>
        </w:rPr>
        <w:t>payload</w:t>
      </w:r>
      <w:r>
        <w:rPr>
          <w:b w:val="0"/>
          <w:i w:val="0"/>
        </w:rPr>
        <w:t xml:space="preserve"> </w:t>
      </w:r>
      <w:r>
        <w:rPr>
          <w:b w:val="0"/>
          <w:i w:val="0"/>
        </w:rPr>
        <w:t>writer.</w:t>
      </w:r>
      <w:r>
        <w:rPr>
          <w:b w:val="0"/>
          <w:i w:val="0"/>
        </w:rPr>
        <w:t xml:space="preserve"> </w:t>
      </w:r>
      <w:r>
        <w:rPr>
          <w:b w:val="0"/>
          <w:i w:val="0"/>
        </w:rPr>
        <w:t>Ensure</w:t>
      </w:r>
      <w:r>
        <w:rPr>
          <w:b w:val="0"/>
          <w:i w:val="0"/>
        </w:rPr>
        <w:t xml:space="preserve"> </w:t>
      </w:r>
      <w:r>
        <w:rPr>
          <w:b w:val="0"/>
          <w:i w:val="0"/>
        </w:rPr>
        <w:t>descriptors</w:t>
      </w:r>
      <w:r>
        <w:rPr>
          <w:b w:val="0"/>
          <w:i w:val="0"/>
        </w:rPr>
        <w:t xml:space="preserve"> </w:t>
      </w:r>
      <w:r>
        <w:rPr>
          <w:b w:val="0"/>
          <w:i w:val="0"/>
        </w:rPr>
        <w:t>are</w:t>
      </w:r>
      <w:r>
        <w:rPr>
          <w:b w:val="0"/>
          <w:i w:val="0"/>
        </w:rPr>
        <w:t xml:space="preserve"> </w:t>
      </w:r>
      <w:r>
        <w:rPr>
          <w:b w:val="0"/>
          <w:i w:val="0"/>
        </w:rPr>
        <w:t>closed</w:t>
      </w:r>
      <w:r>
        <w:rPr>
          <w:b w:val="0"/>
          <w:i w:val="0"/>
        </w:rPr>
        <w:t xml:space="preserve"> </w:t>
      </w:r>
      <w:r>
        <w:rPr>
          <w:b w:val="0"/>
          <w:i w:val="0"/>
        </w:rPr>
        <w:t>exactly</w:t>
      </w:r>
      <w:r>
        <w:rPr>
          <w:b w:val="0"/>
          <w:i w:val="0"/>
        </w:rPr>
        <w:t xml:space="preserve"> </w:t>
      </w:r>
      <w:r>
        <w:rPr>
          <w:b w:val="0"/>
          <w:i w:val="0"/>
        </w:rPr>
        <w:t>once</w:t>
      </w:r>
      <w:r>
        <w:rPr>
          <w:b w:val="0"/>
          <w:i w:val="0"/>
        </w:rPr>
        <w:t xml:space="preserve"> </w:t>
      </w:r>
      <w:r>
        <w:rPr>
          <w:b w:val="0"/>
          <w:i w:val="0"/>
        </w:rPr>
        <w:t>by</w:t>
      </w:r>
      <w:r>
        <w:rPr>
          <w:b w:val="0"/>
          <w:i w:val="0"/>
        </w:rPr>
        <w:t xml:space="preserve"> </w:t>
      </w:r>
      <w:r>
        <w:rPr>
          <w:b w:val="0"/>
          <w:i w:val="0"/>
        </w:rPr>
        <w:t>their</w:t>
      </w:r>
      <w:r>
        <w:rPr>
          <w:b w:val="0"/>
          <w:i w:val="0"/>
        </w:rPr>
        <w:t xml:space="preserve"> </w:t>
      </w:r>
      <w:r>
        <w:rPr>
          <w:b w:val="0"/>
          <w:i w:val="0"/>
        </w:rPr>
        <w:t>owner</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loop</w:t>
      </w:r>
      <w:r>
        <w:rPr>
          <w:b w:val="0"/>
          <w:i w:val="0"/>
        </w:rPr>
        <w:t xml:space="preserve"> </w:t>
      </w:r>
      <w:r>
        <w:rPr>
          <w:b w:val="0"/>
          <w:i w:val="0"/>
        </w:rPr>
        <w:t>exits.</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single</w:t>
      </w:r>
      <w:r>
        <w:rPr>
          <w:b w:val="0"/>
          <w:i w:val="0"/>
        </w:rPr>
        <w:t xml:space="preserve"> </w:t>
      </w:r>
      <w:r>
        <w:rPr>
          <w:b w:val="0"/>
          <w:i w:val="0"/>
        </w:rPr>
        <w:t>loop</w:t>
      </w:r>
      <w:r>
        <w:rPr>
          <w:b w:val="0"/>
          <w:i w:val="0"/>
        </w:rPr>
        <w:t xml:space="preserve"> </w:t>
      </w:r>
      <w:r>
        <w:rPr>
          <w:b w:val="0"/>
          <w:i w:val="0"/>
        </w:rPr>
        <w:t>owns</w:t>
      </w:r>
      <w:r>
        <w:rPr>
          <w:b w:val="0"/>
          <w:i w:val="0"/>
        </w:rPr>
        <w:t xml:space="preserve"> </w:t>
      </w:r>
      <w:r>
        <w:rPr>
          <w:b w:val="0"/>
          <w:i w:val="0"/>
        </w:rPr>
        <w:t>these</w:t>
      </w:r>
      <w:r>
        <w:rPr>
          <w:b w:val="0"/>
          <w:i w:val="0"/>
        </w:rPr>
        <w:t xml:space="preserve"> </w:t>
      </w:r>
      <w:r>
        <w:rPr>
          <w:b w:val="0"/>
          <w:i w:val="0"/>
        </w:rPr>
        <w:t>descriptors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control</w:t>
      </w:r>
      <w:r>
        <w:rPr>
          <w:b w:val="0"/>
          <w:i w:val="0"/>
        </w:rPr>
        <w:t xml:space="preserve"> </w:t>
      </w:r>
      <w:r>
        <w:rPr>
          <w:b w:val="0"/>
          <w:i w:val="0"/>
        </w:rPr>
        <w:t>byte</w:t>
      </w:r>
      <w:r>
        <w:rPr>
          <w:b w:val="0"/>
          <w:i w:val="0"/>
        </w:rPr>
        <w:t xml:space="preserve"> </w:t>
      </w:r>
      <w:r>
        <w:rPr>
          <w:b w:val="0"/>
          <w:i w:val="0"/>
        </w:rPr>
        <w:t>protocol</w:t>
      </w:r>
      <w:r>
        <w:rPr>
          <w:b w:val="0"/>
          <w:i w:val="0"/>
        </w:rPr>
        <w:t xml:space="preserve"> </w:t>
      </w:r>
      <w:r>
        <w:rPr>
          <w:b w:val="0"/>
          <w:i w:val="0"/>
        </w:rPr>
        <w:t>is</w:t>
      </w:r>
      <w:r>
        <w:rPr>
          <w:b w:val="0"/>
          <w:i w:val="0"/>
        </w:rPr>
        <w:t xml:space="preserve"> </w:t>
      </w:r>
      <w:r>
        <w:rPr>
          <w:b w:val="0"/>
          <w:i w:val="0"/>
        </w:rPr>
        <w:t>local.</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Checking</w:t>
      </w:r>
      <w:r>
        <w:rPr>
          <w:b w:val="0"/>
          <w:i w:val="0"/>
        </w:rPr>
        <w:t xml:space="preserve"> </w:t>
      </w:r>
      <w:r>
        <w:rPr>
          <w:b w:val="0"/>
          <w:i w:val="0"/>
        </w:rPr>
        <w:t>only</w:t>
      </w:r>
      <w:r>
        <w:rPr>
          <w:b w:val="0"/>
          <w:i w:val="0"/>
        </w:rPr>
        <w:t xml:space="preserve"> </w:t>
      </w:r>
      <w:r>
        <w:rPr>
          <w:b w:val="0"/>
          <w:i w:val="0"/>
        </w:rPr>
        <w:t>POLLIN</w:t>
      </w:r>
      <w:r>
        <w:rPr>
          <w:b w:val="0"/>
          <w:i w:val="0"/>
        </w:rPr>
        <w:t xml:space="preserve"> </w:t>
      </w:r>
      <w:r>
        <w:rPr>
          <w:b w:val="0"/>
          <w:i w:val="0"/>
        </w:rPr>
        <w:t>and</w:t>
      </w:r>
      <w:r>
        <w:rPr>
          <w:b w:val="0"/>
          <w:i w:val="0"/>
        </w:rPr>
        <w:t xml:space="preserve"> </w:t>
      </w:r>
      <w:r>
        <w:rPr>
          <w:b w:val="0"/>
          <w:i w:val="0"/>
        </w:rPr>
        <w:t>spinning</w:t>
      </w:r>
      <w:r>
        <w:rPr>
          <w:b w:val="0"/>
          <w:i w:val="0"/>
        </w:rPr>
        <w:t xml:space="preserve"> </w:t>
      </w:r>
      <w:r>
        <w:rPr>
          <w:b w:val="0"/>
          <w:i w:val="0"/>
        </w:rPr>
        <w:t>forever</w:t>
      </w:r>
      <w:r>
        <w:rPr>
          <w:b w:val="0"/>
          <w:i w:val="0"/>
        </w:rPr>
        <w:t xml:space="preserve"> </w:t>
      </w:r>
      <w:r>
        <w:rPr>
          <w:b w:val="0"/>
          <w:i w:val="0"/>
        </w:rPr>
        <w:t>after</w:t>
      </w:r>
      <w:r>
        <w:rPr>
          <w:b w:val="0"/>
          <w:i w:val="0"/>
        </w:rPr>
        <w:t xml:space="preserve"> </w:t>
      </w:r>
      <w:r>
        <w:rPr>
          <w:b w:val="0"/>
          <w:i w:val="0"/>
        </w:rPr>
        <w:t>POLLHUP</w:t>
      </w:r>
      <w:r>
        <w:rPr>
          <w:b w:val="0"/>
          <w:i w:val="0"/>
        </w:rPr>
        <w:t xml:space="preserve"> </w:t>
      </w:r>
      <w:r>
        <w:rPr>
          <w:b w:val="0"/>
          <w:i w:val="0"/>
        </w:rPr>
        <w:t>or</w:t>
      </w:r>
      <w:r>
        <w:rPr>
          <w:b w:val="0"/>
          <w:i w:val="0"/>
        </w:rPr>
        <w:t xml:space="preserve"> </w:t>
      </w:r>
      <w:r>
        <w:rPr>
          <w:b w:val="0"/>
          <w:i w:val="0"/>
        </w:rPr>
        <w:t>POLLERR.</w:t>
      </w:r>
    </w:p>
    <w:p>
      <w:r>
        <w:rPr>
          <w:b/>
          <w:i w:val="0"/>
        </w:rPr>
        <w:t>Follow-up:</w:t>
      </w:r>
      <w:r>
        <w:rPr>
          <w:b w:val="0"/>
          <w:i w:val="0"/>
        </w:rPr>
        <w:t xml:space="preserve"> </w:t>
      </w:r>
      <w:r>
        <w:rPr>
          <w:b w:val="0"/>
          <w:i w:val="0"/>
        </w:rPr>
        <w:t>What</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control</w:t>
      </w:r>
      <w:r>
        <w:rPr>
          <w:b w:val="0"/>
          <w:i w:val="0"/>
        </w:rPr>
        <w:t xml:space="preserve"> </w:t>
      </w:r>
      <w:r>
        <w:rPr>
          <w:b w:val="0"/>
          <w:i w:val="0"/>
        </w:rPr>
        <w:t>pipe</w:t>
      </w:r>
      <w:r>
        <w:rPr>
          <w:b w:val="0"/>
          <w:i w:val="0"/>
        </w:rPr>
        <w:t xml:space="preserve"> </w:t>
      </w:r>
      <w:r>
        <w:rPr>
          <w:b w:val="0"/>
          <w:i w:val="0"/>
        </w:rPr>
        <w:t>fills</w:t>
      </w:r>
      <w:r>
        <w:rPr>
          <w:b w:val="0"/>
          <w:i w:val="0"/>
        </w:rPr>
        <w:t xml:space="preserve"> </w:t>
      </w:r>
      <w:r>
        <w:rPr>
          <w:b w:val="0"/>
          <w:i w:val="0"/>
        </w:rPr>
        <w:t>before</w:t>
      </w:r>
      <w:r>
        <w:rPr>
          <w:b w:val="0"/>
          <w:i w:val="0"/>
        </w:rPr>
        <w:t xml:space="preserve"> </w:t>
      </w:r>
      <w:r>
        <w:rPr>
          <w:b w:val="0"/>
          <w:i w:val="0"/>
        </w:rPr>
        <w:t>a</w:t>
      </w:r>
      <w:r>
        <w:rPr>
          <w:b w:val="0"/>
          <w:i w:val="0"/>
        </w:rPr>
        <w:t xml:space="preserve"> </w:t>
      </w:r>
      <w:r>
        <w:rPr>
          <w:b w:val="0"/>
          <w:i w:val="0"/>
        </w:rPr>
        <w:t>shutdown</w:t>
      </w:r>
      <w:r>
        <w:rPr>
          <w:b w:val="0"/>
          <w:i w:val="0"/>
        </w:rPr>
        <w:t xml:space="preserve"> </w:t>
      </w:r>
      <w:r>
        <w:rPr>
          <w:b w:val="0"/>
          <w:i w:val="0"/>
        </w:rPr>
        <w:t>request</w:t>
      </w:r>
      <w:r>
        <w:rPr>
          <w:b w:val="0"/>
          <w:i w:val="0"/>
        </w:rPr>
        <w:t xml:space="preserve"> </w:t>
      </w:r>
      <w:r>
        <w:rPr>
          <w:b w:val="0"/>
          <w:i w:val="0"/>
        </w:rPr>
        <w:t>is</w:t>
      </w:r>
      <w:r>
        <w:rPr>
          <w:b w:val="0"/>
          <w:i w:val="0"/>
        </w:rPr>
        <w:t xml:space="preserve"> </w:t>
      </w:r>
      <w:r>
        <w:rPr>
          <w:b w:val="0"/>
          <w:i w:val="0"/>
        </w:rPr>
        <w:t>written?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both</w:t>
      </w:r>
      <w:r>
        <w:rPr>
          <w:b w:val="0"/>
          <w:i w:val="0"/>
        </w:rPr>
        <w:t xml:space="preserve"> </w:t>
      </w:r>
      <w:r>
        <w:rPr>
          <w:b w:val="0"/>
          <w:i w:val="0"/>
        </w:rPr>
        <w:t>sources;</w:t>
      </w:r>
      <w:r>
        <w:rPr>
          <w:b w:val="0"/>
          <w:i w:val="0"/>
        </w:rPr>
        <w:t xml:space="preserve"> </w:t>
      </w:r>
      <w:r>
        <w:rPr>
          <w:b w:val="0"/>
          <w:i w:val="0"/>
        </w:rPr>
        <w:t>flag</w:t>
      </w:r>
      <w:r>
        <w:rPr>
          <w:b w:val="0"/>
          <w:i w:val="0"/>
        </w:rPr>
        <w:t xml:space="preserve"> </w:t>
      </w:r>
      <w:r>
        <w:rPr>
          <w:b w:val="0"/>
          <w:i w:val="0"/>
        </w:rPr>
        <w:t>handling;</w:t>
      </w:r>
      <w:r>
        <w:rPr>
          <w:b w:val="0"/>
          <w:i w:val="0"/>
        </w:rPr>
        <w:t xml:space="preserve"> </w:t>
      </w:r>
      <w:r>
        <w:rPr>
          <w:b w:val="0"/>
          <w:i w:val="0"/>
        </w:rPr>
        <w:t>nonblocking</w:t>
      </w:r>
      <w:r>
        <w:rPr>
          <w:b w:val="0"/>
          <w:i w:val="0"/>
        </w:rPr>
        <w:t xml:space="preserve"> </w:t>
      </w:r>
      <w:r>
        <w:rPr>
          <w:b w:val="0"/>
          <w:i w:val="0"/>
        </w:rPr>
        <w:t>reads;</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wake</w:t>
      </w:r>
      <w:r>
        <w:rPr>
          <w:b w:val="0"/>
          <w:i w:val="0"/>
        </w:rPr>
        <w:t xml:space="preserve"> </w:t>
      </w:r>
      <w:r>
        <w:rPr>
          <w:b w:val="0"/>
          <w:i w:val="0"/>
        </w:rPr>
        <w:t>failure.</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Q064 Implement a bounded newline decoder for fragmented stream input.</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Streaming</w:t>
      </w:r>
      <w:r>
        <w:rPr>
          <w:b w:val="0"/>
          <w:i w:val="0"/>
        </w:rPr>
        <w:t xml:space="preserve"> </w:t>
      </w:r>
      <w:r>
        <w:rPr>
          <w:b w:val="0"/>
          <w:i w:val="0"/>
        </w:rPr>
        <w:t>parser</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overflow</w:t>
      </w:r>
      <w:r>
        <w:rPr>
          <w:b w:val="0"/>
          <w:i w:val="0"/>
        </w:rPr>
        <w:t xml:space="preserve"> </w:t>
      </w:r>
      <w:r>
        <w:rPr>
          <w:b w:val="0"/>
          <w:i w:val="0"/>
        </w:rPr>
        <w:t>recovery.</w:t>
      </w:r>
    </w:p>
    <w:p>
      <w:r>
        <w:rPr>
          <w:b/>
          <w:i w:val="0"/>
        </w:rPr>
        <w:t>Spoken</w:t>
      </w:r>
      <w:r>
        <w:rPr>
          <w:b/>
          <w:i w:val="0"/>
        </w:rPr>
        <w:t xml:space="preserve"> </w:t>
      </w:r>
      <w:r>
        <w:rPr>
          <w:b/>
          <w:i w:val="0"/>
        </w:rPr>
        <w:t>answer:</w:t>
      </w:r>
      <w:r>
        <w:rPr>
          <w:b w:val="0"/>
          <w:i w:val="0"/>
        </w:rPr>
        <w:t xml:space="preserve"> </w:t>
      </w:r>
      <w:r>
        <w:rPr>
          <w:b w:val="0"/>
          <w:i w:val="0"/>
        </w:rPr>
        <w:t>Append</w:t>
      </w:r>
      <w:r>
        <w:rPr>
          <w:b w:val="0"/>
          <w:i w:val="0"/>
        </w:rPr>
        <w:t xml:space="preserve"> </w:t>
      </w:r>
      <w:r>
        <w:rPr>
          <w:b w:val="0"/>
          <w:i w:val="0"/>
        </w:rPr>
        <w:t>bytes</w:t>
      </w:r>
      <w:r>
        <w:rPr>
          <w:b w:val="0"/>
          <w:i w:val="0"/>
        </w:rPr>
        <w:t xml:space="preserve"> </w:t>
      </w:r>
      <w:r>
        <w:rPr>
          <w:b w:val="0"/>
          <w:i w:val="0"/>
        </w:rPr>
        <w:t>until</w:t>
      </w:r>
      <w:r>
        <w:rPr>
          <w:b w:val="0"/>
          <w:i w:val="0"/>
        </w:rPr>
        <w:t xml:space="preserve"> </w:t>
      </w:r>
      <w:r>
        <w:rPr>
          <w:b w:val="0"/>
          <w:i w:val="0"/>
        </w:rPr>
        <w:t>newline,</w:t>
      </w:r>
      <w:r>
        <w:rPr>
          <w:b w:val="0"/>
          <w:i w:val="0"/>
        </w:rPr>
        <w:t xml:space="preserve"> </w:t>
      </w:r>
      <w:r>
        <w:rPr>
          <w:b w:val="0"/>
          <w:i w:val="0"/>
        </w:rPr>
        <w:t>emit</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line,</w:t>
      </w:r>
      <w:r>
        <w:rPr>
          <w:b w:val="0"/>
          <w:i w:val="0"/>
        </w:rPr>
        <w:t xml:space="preserve"> </w:t>
      </w:r>
      <w:r>
        <w:rPr>
          <w:b w:val="0"/>
          <w:i w:val="0"/>
        </w:rPr>
        <w:t>and</w:t>
      </w:r>
      <w:r>
        <w:rPr>
          <w:b w:val="0"/>
          <w:i w:val="0"/>
        </w:rPr>
        <w:t xml:space="preserve"> </w:t>
      </w:r>
      <w:r>
        <w:rPr>
          <w:b w:val="0"/>
          <w:i w:val="0"/>
        </w:rPr>
        <w:t>retain</w:t>
      </w:r>
      <w:r>
        <w:rPr>
          <w:b w:val="0"/>
          <w:i w:val="0"/>
        </w:rPr>
        <w:t xml:space="preserve"> </w:t>
      </w:r>
      <w:r>
        <w:rPr>
          <w:b w:val="0"/>
          <w:i w:val="0"/>
        </w:rPr>
        <w:t>a</w:t>
      </w:r>
      <w:r>
        <w:rPr>
          <w:b w:val="0"/>
          <w:i w:val="0"/>
        </w:rPr>
        <w:t xml:space="preserve"> </w:t>
      </w:r>
      <w:r>
        <w:rPr>
          <w:b w:val="0"/>
          <w:i w:val="0"/>
        </w:rPr>
        <w:t>partial</w:t>
      </w:r>
      <w:r>
        <w:rPr>
          <w:b w:val="0"/>
          <w:i w:val="0"/>
        </w:rPr>
        <w:t xml:space="preserve"> </w:t>
      </w:r>
      <w:r>
        <w:rPr>
          <w:b w:val="0"/>
          <w:i w:val="0"/>
        </w:rPr>
        <w:t>line</w:t>
      </w:r>
      <w:r>
        <w:rPr>
          <w:b w:val="0"/>
          <w:i w:val="0"/>
        </w:rPr>
        <w:t xml:space="preserve"> </w:t>
      </w:r>
      <w:r>
        <w:rPr>
          <w:b w:val="0"/>
          <w:i w:val="0"/>
        </w:rPr>
        <w:t>across</w:t>
      </w:r>
      <w:r>
        <w:rPr>
          <w:b w:val="0"/>
          <w:i w:val="0"/>
        </w:rPr>
        <w:t xml:space="preserve"> </w:t>
      </w:r>
      <w:r>
        <w:rPr>
          <w:b w:val="0"/>
          <w:i w:val="0"/>
        </w:rPr>
        <w:t>reads.</w:t>
      </w:r>
      <w:r>
        <w:rPr>
          <w:b w:val="0"/>
          <w:i w:val="0"/>
        </w:rPr>
        <w:t xml:space="preserve"> </w:t>
      </w:r>
      <w:r>
        <w:rPr>
          <w:b w:val="0"/>
          <w:i w:val="0"/>
        </w:rPr>
        <w:t>When</w:t>
      </w:r>
      <w:r>
        <w:rPr>
          <w:b w:val="0"/>
          <w:i w:val="0"/>
        </w:rPr>
        <w:t xml:space="preserve"> </w:t>
      </w:r>
      <w:r>
        <w:rPr>
          <w:b w:val="0"/>
          <w:i w:val="0"/>
        </w:rPr>
        <w:t>capacity</w:t>
      </w:r>
      <w:r>
        <w:rPr>
          <w:b w:val="0"/>
          <w:i w:val="0"/>
        </w:rPr>
        <w:t xml:space="preserve"> </w:t>
      </w:r>
      <w:r>
        <w:rPr>
          <w:b w:val="0"/>
          <w:i w:val="0"/>
        </w:rPr>
        <w:t>is</w:t>
      </w:r>
      <w:r>
        <w:rPr>
          <w:b w:val="0"/>
          <w:i w:val="0"/>
        </w:rPr>
        <w:t xml:space="preserve"> </w:t>
      </w:r>
      <w:r>
        <w:rPr>
          <w:b w:val="0"/>
          <w:i w:val="0"/>
        </w:rPr>
        <w:t>exceeded,</w:t>
      </w:r>
      <w:r>
        <w:rPr>
          <w:b w:val="0"/>
          <w:i w:val="0"/>
        </w:rPr>
        <w:t xml:space="preserve"> </w:t>
      </w:r>
      <w:r>
        <w:rPr>
          <w:b w:val="0"/>
          <w:i w:val="0"/>
        </w:rPr>
        <w:t>enter</w:t>
      </w:r>
      <w:r>
        <w:rPr>
          <w:b w:val="0"/>
          <w:i w:val="0"/>
        </w:rPr>
        <w:t xml:space="preserve"> </w:t>
      </w:r>
      <w:r>
        <w:rPr>
          <w:b w:val="0"/>
          <w:i w:val="0"/>
        </w:rPr>
        <w:t>discard-until-newline</w:t>
      </w:r>
      <w:r>
        <w:rPr>
          <w:b w:val="0"/>
          <w:i w:val="0"/>
        </w:rPr>
        <w:t xml:space="preserve"> </w:t>
      </w:r>
      <w:r>
        <w:rPr>
          <w:b w:val="0"/>
          <w:i w:val="0"/>
        </w:rPr>
        <w:t>mode</w:t>
      </w:r>
      <w:r>
        <w:rPr>
          <w:b w:val="0"/>
          <w:i w:val="0"/>
        </w:rPr>
        <w:t xml:space="preserve"> </w:t>
      </w:r>
      <w:r>
        <w:rPr>
          <w:b w:val="0"/>
          <w:i w:val="0"/>
        </w:rPr>
        <w:t>and</w:t>
      </w:r>
      <w:r>
        <w:rPr>
          <w:b w:val="0"/>
          <w:i w:val="0"/>
        </w:rPr>
        <w:t xml:space="preserve"> </w:t>
      </w:r>
      <w:r>
        <w:rPr>
          <w:b w:val="0"/>
          <w:i w:val="0"/>
        </w:rPr>
        <w:t>report</w:t>
      </w:r>
      <w:r>
        <w:rPr>
          <w:b w:val="0"/>
          <w:i w:val="0"/>
        </w:rPr>
        <w:t xml:space="preserve"> </w:t>
      </w:r>
      <w:r>
        <w:rPr>
          <w:b w:val="0"/>
          <w:i w:val="0"/>
        </w:rPr>
        <w:t>one</w:t>
      </w:r>
      <w:r>
        <w:rPr>
          <w:b w:val="0"/>
          <w:i w:val="0"/>
        </w:rPr>
        <w:t xml:space="preserve"> </w:t>
      </w:r>
      <w:r>
        <w:rPr>
          <w:b w:val="0"/>
          <w:i w:val="0"/>
        </w:rPr>
        <w:t>overlong</w:t>
      </w:r>
      <w:r>
        <w:rPr>
          <w:b w:val="0"/>
          <w:i w:val="0"/>
        </w:rPr>
        <w:t xml:space="preserve"> </w:t>
      </w:r>
      <w:r>
        <w:rPr>
          <w:b w:val="0"/>
          <w:i w:val="0"/>
        </w:rPr>
        <w:t>record.</w:t>
      </w:r>
    </w:p>
    <w:p>
      <w:r>
        <w:rPr>
          <w:b/>
          <w:i w:val="0"/>
        </w:rPr>
        <w:t>Deeper</w:t>
      </w:r>
      <w:r>
        <w:rPr>
          <w:b/>
          <w:i w:val="0"/>
        </w:rPr>
        <w:t xml:space="preserve"> </w:t>
      </w:r>
      <w:r>
        <w:rPr>
          <w:b/>
          <w:i w:val="0"/>
        </w:rPr>
        <w:t>explanation:</w:t>
      </w:r>
      <w:r>
        <w:rPr>
          <w:b w:val="0"/>
          <w:i w:val="0"/>
        </w:rPr>
        <w:t xml:space="preserve"> </w:t>
      </w:r>
      <w:r>
        <w:rPr>
          <w:b w:val="0"/>
          <w:i w:val="0"/>
        </w:rPr>
        <w:t>The</w:t>
      </w:r>
      <w:r>
        <w:rPr>
          <w:b w:val="0"/>
          <w:i w:val="0"/>
        </w:rPr>
        <w:t xml:space="preserve"> </w:t>
      </w:r>
      <w:r>
        <w:rPr>
          <w:b w:val="0"/>
          <w:i w:val="0"/>
        </w:rPr>
        <w:t>decoder</w:t>
      </w:r>
      <w:r>
        <w:rPr>
          <w:b w:val="0"/>
          <w:i w:val="0"/>
        </w:rPr>
        <w:t xml:space="preserve"> </w:t>
      </w:r>
      <w:r>
        <w:rPr>
          <w:b w:val="0"/>
          <w:i w:val="0"/>
        </w:rPr>
        <w:t>must</w:t>
      </w:r>
      <w:r>
        <w:rPr>
          <w:b w:val="0"/>
          <w:i w:val="0"/>
        </w:rPr>
        <w:t xml:space="preserve"> </w:t>
      </w:r>
      <w:r>
        <w:rPr>
          <w:b w:val="0"/>
          <w:i w:val="0"/>
        </w:rPr>
        <w:t>handle</w:t>
      </w:r>
      <w:r>
        <w:rPr>
          <w:b w:val="0"/>
          <w:i w:val="0"/>
        </w:rPr>
        <w:t xml:space="preserve"> </w:t>
      </w:r>
      <w:r>
        <w:rPr>
          <w:rFonts w:ascii="DejaVu Sans Mono" w:hAnsi="DejaVu Sans Mono" w:eastAsia="DejaVu Sans Mono" w:cs="DejaVu Sans Mono"/>
          <w:b w:val="0"/>
          <w:i w:val="0"/>
          <w:sz w:val="19"/>
        </w:rPr>
        <w:t>"ab"</w:t>
      </w:r>
      <w:r>
        <w:rPr>
          <w:b w:val="0"/>
          <w:i w:val="0"/>
        </w:rPr>
        <w:t xml:space="preserve"> </w:t>
      </w:r>
      <w:r>
        <w:rPr>
          <w:b w:val="0"/>
          <w:i w:val="0"/>
        </w:rPr>
        <w:t>then</w:t>
      </w:r>
      <w:r>
        <w:rPr>
          <w:b w:val="0"/>
          <w:i w:val="0"/>
        </w:rPr>
        <w:t xml:space="preserve"> </w:t>
      </w:r>
      <w:r>
        <w:rPr>
          <w:rFonts w:ascii="DejaVu Sans Mono" w:hAnsi="DejaVu Sans Mono" w:eastAsia="DejaVu Sans Mono" w:cs="DejaVu Sans Mono"/>
          <w:b w:val="0"/>
          <w:i w:val="0"/>
          <w:sz w:val="19"/>
        </w:rPr>
        <w:t>"c\nx\n"</w:t>
      </w:r>
      <w:r>
        <w:rPr>
          <w:b w:val="0"/>
          <w:i w:val="0"/>
        </w:rPr>
        <w:t xml:space="preserve"> </w:t>
      </w:r>
      <w:r>
        <w:rPr>
          <w:b w:val="0"/>
          <w:i w:val="0"/>
        </w:rPr>
        <w:t>as</w:t>
      </w:r>
      <w:r>
        <w:rPr>
          <w:b w:val="0"/>
          <w:i w:val="0"/>
        </w:rPr>
        <w:t xml:space="preserve"> </w:t>
      </w:r>
      <w:r>
        <w:rPr>
          <w:b w:val="0"/>
          <w:i w:val="0"/>
        </w:rPr>
        <w:t>two</w:t>
      </w:r>
      <w:r>
        <w:rPr>
          <w:b w:val="0"/>
          <w:i w:val="0"/>
        </w:rPr>
        <w:t xml:space="preserve"> </w:t>
      </w:r>
      <w:r>
        <w:rPr>
          <w:b w:val="0"/>
          <w:i w:val="0"/>
        </w:rPr>
        <w:t>lines,</w:t>
      </w:r>
      <w:r>
        <w:rPr>
          <w:b w:val="0"/>
          <w:i w:val="0"/>
        </w:rPr>
        <w:t xml:space="preserve"> </w:t>
      </w:r>
      <w:r>
        <w:rPr>
          <w:rFonts w:ascii="DejaVu Sans Mono" w:hAnsi="DejaVu Sans Mono" w:eastAsia="DejaVu Sans Mono" w:cs="DejaVu Sans Mono"/>
          <w:b w:val="0"/>
          <w:i w:val="0"/>
          <w:sz w:val="19"/>
        </w:rPr>
        <w:t>abc</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x</w:t>
      </w:r>
      <w:r>
        <w:rPr>
          <w:b w:val="0"/>
          <w:i w:val="0"/>
        </w:rPr>
        <w:t>.</w:t>
      </w:r>
      <w:r>
        <w:rPr>
          <w:b w:val="0"/>
          <w:i w:val="0"/>
        </w:rPr>
        <w:t xml:space="preserve"> </w:t>
      </w:r>
      <w:r>
        <w:rPr>
          <w:b w:val="0"/>
          <w:i w:val="0"/>
        </w:rPr>
        <w:t>Define</w:t>
      </w:r>
      <w:r>
        <w:rPr>
          <w:b w:val="0"/>
          <w:i w:val="0"/>
        </w:rPr>
        <w:t xml:space="preserve"> </w:t>
      </w:r>
      <w:r>
        <w:rPr>
          <w:b w:val="0"/>
          <w:i w:val="0"/>
        </w:rPr>
        <w:t>whether</w:t>
      </w:r>
      <w:r>
        <w:rPr>
          <w:b w:val="0"/>
          <w:i w:val="0"/>
        </w:rPr>
        <w:t xml:space="preserve"> </w:t>
      </w:r>
      <w:r>
        <w:rPr>
          <w:b w:val="0"/>
          <w:i w:val="0"/>
        </w:rPr>
        <w:t>CRLF</w:t>
      </w:r>
      <w:r>
        <w:rPr>
          <w:b w:val="0"/>
          <w:i w:val="0"/>
        </w:rPr>
        <w:t xml:space="preserve"> </w:t>
      </w:r>
      <w:r>
        <w:rPr>
          <w:b w:val="0"/>
          <w:i w:val="0"/>
        </w:rPr>
        <w:t>is</w:t>
      </w:r>
      <w:r>
        <w:rPr>
          <w:b w:val="0"/>
          <w:i w:val="0"/>
        </w:rPr>
        <w:t xml:space="preserve"> </w:t>
      </w:r>
      <w:r>
        <w:rPr>
          <w:b w:val="0"/>
          <w:i w:val="0"/>
        </w:rPr>
        <w:t>normalized</w:t>
      </w:r>
      <w:r>
        <w:rPr>
          <w:b w:val="0"/>
          <w:i w:val="0"/>
        </w:rPr>
        <w:t xml:space="preserve"> </w:t>
      </w:r>
      <w:r>
        <w:rPr>
          <w:b w:val="0"/>
          <w:i w:val="0"/>
        </w:rPr>
        <w:t>and</w:t>
      </w:r>
      <w:r>
        <w:rPr>
          <w:b w:val="0"/>
          <w:i w:val="0"/>
        </w:rPr>
        <w:t xml:space="preserve"> </w:t>
      </w:r>
      <w:r>
        <w:rPr>
          <w:b w:val="0"/>
          <w:i w:val="0"/>
        </w:rPr>
        <w:t>whether</w:t>
      </w:r>
      <w:r>
        <w:rPr>
          <w:b w:val="0"/>
          <w:i w:val="0"/>
        </w:rPr>
        <w:t xml:space="preserve"> </w:t>
      </w:r>
      <w:r>
        <w:rPr>
          <w:b w:val="0"/>
          <w:i w:val="0"/>
        </w:rPr>
        <w:t>empty</w:t>
      </w:r>
      <w:r>
        <w:rPr>
          <w:b w:val="0"/>
          <w:i w:val="0"/>
        </w:rPr>
        <w:t xml:space="preserve"> </w:t>
      </w:r>
      <w:r>
        <w:rPr>
          <w:b w:val="0"/>
          <w:i w:val="0"/>
        </w:rPr>
        <w:t>lines</w:t>
      </w:r>
      <w:r>
        <w:rPr>
          <w:b w:val="0"/>
          <w:i w:val="0"/>
        </w:rPr>
        <w:t xml:space="preserve"> </w:t>
      </w:r>
      <w:r>
        <w:rPr>
          <w:b w:val="0"/>
          <w:i w:val="0"/>
        </w:rPr>
        <w:t>are</w:t>
      </w:r>
      <w:r>
        <w:rPr>
          <w:b w:val="0"/>
          <w:i w:val="0"/>
        </w:rPr>
        <w:t xml:space="preserve"> </w:t>
      </w:r>
      <w:r>
        <w:rPr>
          <w:b w:val="0"/>
          <w:i w:val="0"/>
        </w:rPr>
        <w:t>allowed.</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assume</w:t>
      </w:r>
      <w:r>
        <w:rPr>
          <w:b w:val="0"/>
          <w:i w:val="0"/>
        </w:rPr>
        <w:t xml:space="preserve"> </w:t>
      </w:r>
      <w:r>
        <w:rPr>
          <w:b w:val="0"/>
          <w:i w:val="0"/>
        </w:rPr>
        <w:t>each</w:t>
      </w:r>
      <w:r>
        <w:rPr>
          <w:b w:val="0"/>
          <w:i w:val="0"/>
        </w:rPr>
        <w:t xml:space="preserve"> </w:t>
      </w:r>
      <w:r>
        <w:rPr>
          <w:b w:val="0"/>
          <w:i w:val="0"/>
        </w:rPr>
        <w:t>read</w:t>
      </w:r>
      <w:r>
        <w:rPr>
          <w:b w:val="0"/>
          <w:i w:val="0"/>
        </w:rPr>
        <w:t xml:space="preserve"> </w:t>
      </w:r>
      <w:r>
        <w:rPr>
          <w:b w:val="0"/>
          <w:i w:val="0"/>
        </w:rPr>
        <w:t>contains</w:t>
      </w:r>
      <w:r>
        <w:rPr>
          <w:b w:val="0"/>
          <w:i w:val="0"/>
        </w:rPr>
        <w:t xml:space="preserve"> </w:t>
      </w:r>
      <w:r>
        <w:rPr>
          <w:b w:val="0"/>
          <w:i w:val="0"/>
        </w:rPr>
        <w:t>a</w:t>
      </w:r>
      <w:r>
        <w:rPr>
          <w:b w:val="0"/>
          <w:i w:val="0"/>
        </w:rPr>
        <w:t xml:space="preserve"> </w:t>
      </w:r>
      <w:r>
        <w:rPr>
          <w:b w:val="0"/>
          <w:i w:val="0"/>
        </w:rPr>
        <w:t>whole</w:t>
      </w:r>
      <w:r>
        <w:rPr>
          <w:b w:val="0"/>
          <w:i w:val="0"/>
        </w:rPr>
        <w:t xml:space="preserve"> </w:t>
      </w:r>
      <w:r>
        <w:rPr>
          <w:b w:val="0"/>
          <w:i w:val="0"/>
        </w:rPr>
        <w:t>line.</w:t>
      </w:r>
      <w:r>
        <w:rPr>
          <w:b w:val="0"/>
          <w:i w:val="0"/>
        </w:rPr>
        <w:t xml:space="preserve"> </w:t>
      </w:r>
      <w:r>
        <w:rPr>
          <w:b w:val="0"/>
          <w:i w:val="0"/>
        </w:rPr>
        <w:t>Once</w:t>
      </w:r>
      <w:r>
        <w:rPr>
          <w:b w:val="0"/>
          <w:i w:val="0"/>
        </w:rPr>
        <w:t xml:space="preserve"> </w:t>
      </w:r>
      <w:r>
        <w:rPr>
          <w:b w:val="0"/>
          <w:i w:val="0"/>
        </w:rPr>
        <w:t>overflow</w:t>
      </w:r>
      <w:r>
        <w:rPr>
          <w:b w:val="0"/>
          <w:i w:val="0"/>
        </w:rPr>
        <w:t xml:space="preserve"> </w:t>
      </w:r>
      <w:r>
        <w:rPr>
          <w:b w:val="0"/>
          <w:i w:val="0"/>
        </w:rPr>
        <w:t>occurs,</w:t>
      </w:r>
      <w:r>
        <w:rPr>
          <w:b w:val="0"/>
          <w:i w:val="0"/>
        </w:rPr>
        <w:t xml:space="preserve"> </w:t>
      </w:r>
      <w:r>
        <w:rPr>
          <w:b w:val="0"/>
          <w:i w:val="0"/>
        </w:rPr>
        <w:t>consuming</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delimiter</w:t>
      </w:r>
      <w:r>
        <w:rPr>
          <w:b w:val="0"/>
          <w:i w:val="0"/>
        </w:rPr>
        <w:t xml:space="preserve"> </w:t>
      </w:r>
      <w:r>
        <w:rPr>
          <w:b w:val="0"/>
          <w:i w:val="0"/>
        </w:rPr>
        <w:t>restores</w:t>
      </w:r>
      <w:r>
        <w:rPr>
          <w:b w:val="0"/>
          <w:i w:val="0"/>
        </w:rPr>
        <w:t xml:space="preserve"> </w:t>
      </w:r>
      <w:r>
        <w:rPr>
          <w:b w:val="0"/>
          <w:i w:val="0"/>
        </w:rPr>
        <w:t>framing;</w:t>
      </w:r>
      <w:r>
        <w:rPr>
          <w:b w:val="0"/>
          <w:i w:val="0"/>
        </w:rPr>
        <w:t xml:space="preserve"> </w:t>
      </w:r>
      <w:r>
        <w:rPr>
          <w:b w:val="0"/>
          <w:i w:val="0"/>
        </w:rPr>
        <w:t>resetting</w:t>
      </w:r>
      <w:r>
        <w:rPr>
          <w:b w:val="0"/>
          <w:i w:val="0"/>
        </w:rPr>
        <w:t xml:space="preserve"> </w:t>
      </w:r>
      <w:r>
        <w:rPr>
          <w:b w:val="0"/>
          <w:i w:val="0"/>
        </w:rPr>
        <w:t>immediately</w:t>
      </w:r>
      <w:r>
        <w:rPr>
          <w:b w:val="0"/>
          <w:i w:val="0"/>
        </w:rPr>
        <w:t xml:space="preserve"> </w:t>
      </w:r>
      <w:r>
        <w:rPr>
          <w:b w:val="0"/>
          <w:i w:val="0"/>
        </w:rPr>
        <w:t>on</w:t>
      </w:r>
      <w:r>
        <w:rPr>
          <w:b w:val="0"/>
          <w:i w:val="0"/>
        </w:rPr>
        <w:t xml:space="preserve"> </w:t>
      </w:r>
      <w:r>
        <w:rPr>
          <w:b w:val="0"/>
          <w:i w:val="0"/>
        </w:rPr>
        <w:t>every</w:t>
      </w:r>
      <w:r>
        <w:rPr>
          <w:b w:val="0"/>
          <w:i w:val="0"/>
        </w:rPr>
        <w:t xml:space="preserve"> </w:t>
      </w:r>
      <w:r>
        <w:rPr>
          <w:b w:val="0"/>
          <w:i w:val="0"/>
        </w:rPr>
        <w:t>byte</w:t>
      </w:r>
      <w:r>
        <w:rPr>
          <w:b w:val="0"/>
          <w:i w:val="0"/>
        </w:rPr>
        <w:t xml:space="preserve"> </w:t>
      </w:r>
      <w:r>
        <w:rPr>
          <w:b w:val="0"/>
          <w:i w:val="0"/>
        </w:rPr>
        <w:t>can</w:t>
      </w:r>
      <w:r>
        <w:rPr>
          <w:b w:val="0"/>
          <w:i w:val="0"/>
        </w:rPr>
        <w:t xml:space="preserve"> </w:t>
      </w:r>
      <w:r>
        <w:rPr>
          <w:b w:val="0"/>
          <w:i w:val="0"/>
        </w:rPr>
        <w:t>accidentally</w:t>
      </w:r>
      <w:r>
        <w:rPr>
          <w:b w:val="0"/>
          <w:i w:val="0"/>
        </w:rPr>
        <w:t xml:space="preserve"> </w:t>
      </w:r>
      <w:r>
        <w:rPr>
          <w:b w:val="0"/>
          <w:i w:val="0"/>
        </w:rPr>
        <w:t>accept</w:t>
      </w:r>
      <w:r>
        <w:rPr>
          <w:b w:val="0"/>
          <w:i w:val="0"/>
        </w:rPr>
        <w:t xml:space="preserve"> </w:t>
      </w:r>
      <w:r>
        <w:rPr>
          <w:b w:val="0"/>
          <w:i w:val="0"/>
        </w:rPr>
        <w:t>the</w:t>
      </w:r>
      <w:r>
        <w:rPr>
          <w:b w:val="0"/>
          <w:i w:val="0"/>
        </w:rPr>
        <w:t xml:space="preserve"> </w:t>
      </w:r>
      <w:r>
        <w:rPr>
          <w:b w:val="0"/>
          <w:i w:val="0"/>
        </w:rPr>
        <w:t>tail</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malformed</w:t>
      </w:r>
      <w:r>
        <w:rPr>
          <w:b w:val="0"/>
          <w:i w:val="0"/>
        </w:rPr>
        <w:t xml:space="preserve"> </w:t>
      </w:r>
      <w:r>
        <w:rPr>
          <w:b w:val="0"/>
          <w:i w:val="0"/>
        </w:rPr>
        <w:t>command.</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byte-oriented</w:t>
      </w:r>
      <w:r>
        <w:rPr>
          <w:b w:val="0"/>
          <w:i w:val="0"/>
        </w:rPr>
        <w:t xml:space="preserve"> </w:t>
      </w:r>
      <w:r>
        <w:rPr>
          <w:b w:val="0"/>
          <w:i w:val="0"/>
        </w:rPr>
        <w:t>newline</w:t>
      </w:r>
      <w:r>
        <w:rPr>
          <w:b w:val="0"/>
          <w:i w:val="0"/>
        </w:rPr>
        <w:t xml:space="preserve"> </w:t>
      </w:r>
      <w:r>
        <w:rPr>
          <w:b w:val="0"/>
          <w:i w:val="0"/>
        </w:rPr>
        <w:t>protocol</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64-byte</w:t>
      </w:r>
      <w:r>
        <w:rPr>
          <w:b w:val="0"/>
          <w:i w:val="0"/>
        </w:rPr>
        <w:t xml:space="preserve"> </w:t>
      </w:r>
      <w:r>
        <w:rPr>
          <w:b w:val="0"/>
          <w:i w:val="0"/>
        </w:rPr>
        <w:t>maximum</w:t>
      </w:r>
      <w:r>
        <w:rPr>
          <w:b w:val="0"/>
          <w:i w:val="0"/>
        </w:rPr>
        <w:t xml:space="preserve"> </w:t>
      </w:r>
      <w:r>
        <w:rPr>
          <w:b w:val="0"/>
          <w:i w:val="0"/>
        </w:rPr>
        <w:t>excluding</w:t>
      </w:r>
      <w:r>
        <w:rPr>
          <w:b w:val="0"/>
          <w:i w:val="0"/>
        </w:rPr>
        <w:t xml:space="preserve"> </w:t>
      </w:r>
      <w:r>
        <w:rPr>
          <w:b w:val="0"/>
          <w:i w:val="0"/>
        </w:rPr>
        <w:t>the</w:t>
      </w:r>
      <w:r>
        <w:rPr>
          <w:b w:val="0"/>
          <w:i w:val="0"/>
        </w:rPr>
        <w:t xml:space="preserve"> </w:t>
      </w:r>
      <w:r>
        <w:rPr>
          <w:b w:val="0"/>
          <w:i w:val="0"/>
        </w:rPr>
        <w:t>delimiter.</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NUL-terminating</w:t>
      </w:r>
      <w:r>
        <w:rPr>
          <w:b w:val="0"/>
          <w:i w:val="0"/>
        </w:rPr>
        <w:t xml:space="preserve"> </w:t>
      </w:r>
      <w:r>
        <w:rPr>
          <w:b w:val="0"/>
          <w:i w:val="0"/>
        </w:rPr>
        <w:t>each</w:t>
      </w:r>
      <w:r>
        <w:rPr>
          <w:b w:val="0"/>
          <w:i w:val="0"/>
        </w:rPr>
        <w:t xml:space="preserve"> </w:t>
      </w:r>
      <w:r>
        <w:rPr>
          <w:b w:val="0"/>
          <w:i w:val="0"/>
        </w:rPr>
        <w:t>read</w:t>
      </w:r>
      <w:r>
        <w:rPr>
          <w:b w:val="0"/>
          <w:i w:val="0"/>
        </w:rPr>
        <w:t xml:space="preserve"> </w:t>
      </w:r>
      <w:r>
        <w:rPr>
          <w:b w:val="0"/>
          <w:i w:val="0"/>
        </w:rPr>
        <w:t>and</w:t>
      </w:r>
      <w:r>
        <w:rPr>
          <w:b w:val="0"/>
          <w:i w:val="0"/>
        </w:rPr>
        <w:t xml:space="preserve"> </w:t>
      </w:r>
      <w:r>
        <w:rPr>
          <w:b w:val="0"/>
          <w:i w:val="0"/>
        </w:rPr>
        <w:t>treating</w:t>
      </w:r>
      <w:r>
        <w:rPr>
          <w:b w:val="0"/>
          <w:i w:val="0"/>
        </w:rPr>
        <w:t xml:space="preserve"> </w:t>
      </w:r>
      <w:r>
        <w:rPr>
          <w:b w:val="0"/>
          <w:i w:val="0"/>
        </w:rPr>
        <w:t>it</w:t>
      </w:r>
      <w:r>
        <w:rPr>
          <w:b w:val="0"/>
          <w:i w:val="0"/>
        </w:rPr>
        <w:t xml:space="preserve"> </w:t>
      </w:r>
      <w:r>
        <w:rPr>
          <w:b w:val="0"/>
          <w:i w:val="0"/>
        </w:rPr>
        <w:t>as</w:t>
      </w:r>
      <w:r>
        <w:rPr>
          <w:b w:val="0"/>
          <w:i w:val="0"/>
        </w:rPr>
        <w:t xml:space="preserve"> </w:t>
      </w:r>
      <w:r>
        <w:rPr>
          <w:b w:val="0"/>
          <w:i w:val="0"/>
        </w:rPr>
        <w:t>one</w:t>
      </w:r>
      <w:r>
        <w:rPr>
          <w:b w:val="0"/>
          <w:i w:val="0"/>
        </w:rPr>
        <w:t xml:space="preserve"> </w:t>
      </w:r>
      <w:r>
        <w:rPr>
          <w:b w:val="0"/>
          <w:i w:val="0"/>
        </w:rPr>
        <w:t>complete</w:t>
      </w:r>
      <w:r>
        <w:rPr>
          <w:b w:val="0"/>
          <w:i w:val="0"/>
        </w:rPr>
        <w:t xml:space="preserve"> </w:t>
      </w:r>
      <w:r>
        <w:rPr>
          <w:b w:val="0"/>
          <w:i w:val="0"/>
        </w:rPr>
        <w:t>command.</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binary</w:t>
      </w:r>
      <w:r>
        <w:rPr>
          <w:b w:val="0"/>
          <w:i w:val="0"/>
        </w:rPr>
        <w:t xml:space="preserve"> </w:t>
      </w:r>
      <w:r>
        <w:rPr>
          <w:b w:val="0"/>
          <w:i w:val="0"/>
        </w:rPr>
        <w:t>framing</w:t>
      </w:r>
      <w:r>
        <w:rPr>
          <w:b w:val="0"/>
          <w:i w:val="0"/>
        </w:rPr>
        <w:t xml:space="preserve"> </w:t>
      </w:r>
      <w:r>
        <w:rPr>
          <w:b w:val="0"/>
          <w:i w:val="0"/>
        </w:rPr>
        <w:t>differ</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payload</w:t>
      </w:r>
      <w:r>
        <w:rPr>
          <w:b w:val="0"/>
          <w:i w:val="0"/>
        </w:rPr>
        <w:t xml:space="preserve"> </w:t>
      </w:r>
      <w:r>
        <w:rPr>
          <w:b w:val="0"/>
          <w:i w:val="0"/>
        </w:rPr>
        <w:t>may</w:t>
      </w:r>
      <w:r>
        <w:rPr>
          <w:b w:val="0"/>
          <w:i w:val="0"/>
        </w:rPr>
        <w:t xml:space="preserve"> </w:t>
      </w:r>
      <w:r>
        <w:rPr>
          <w:b w:val="0"/>
          <w:i w:val="0"/>
        </w:rPr>
        <w:t>legitimately</w:t>
      </w:r>
      <w:r>
        <w:rPr>
          <w:b w:val="0"/>
          <w:i w:val="0"/>
        </w:rPr>
        <w:t xml:space="preserve"> </w:t>
      </w:r>
      <w:r>
        <w:rPr>
          <w:b w:val="0"/>
          <w:i w:val="0"/>
        </w:rPr>
        <w:t>contain</w:t>
      </w:r>
      <w:r>
        <w:rPr>
          <w:b w:val="0"/>
          <w:i w:val="0"/>
        </w:rPr>
        <w:t xml:space="preserve"> </w:t>
      </w:r>
      <w:r>
        <w:rPr>
          <w:b w:val="0"/>
          <w:i w:val="0"/>
        </w:rPr>
        <w:t>newline?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retained</w:t>
      </w:r>
      <w:r>
        <w:rPr>
          <w:b w:val="0"/>
          <w:i w:val="0"/>
        </w:rPr>
        <w:t xml:space="preserve"> </w:t>
      </w:r>
      <w:r>
        <w:rPr>
          <w:b w:val="0"/>
          <w:i w:val="0"/>
        </w:rPr>
        <w:t>partial</w:t>
      </w:r>
      <w:r>
        <w:rPr>
          <w:b w:val="0"/>
          <w:i w:val="0"/>
        </w:rPr>
        <w:t xml:space="preserve"> </w:t>
      </w:r>
      <w:r>
        <w:rPr>
          <w:b w:val="0"/>
          <w:i w:val="0"/>
        </w:rPr>
        <w:t>state;</w:t>
      </w:r>
      <w:r>
        <w:rPr>
          <w:b w:val="0"/>
          <w:i w:val="0"/>
        </w:rPr>
        <w:t xml:space="preserve"> </w:t>
      </w:r>
      <w:r>
        <w:rPr>
          <w:b w:val="0"/>
          <w:i w:val="0"/>
        </w:rPr>
        <w:t>multiple</w:t>
      </w:r>
      <w:r>
        <w:rPr>
          <w:b w:val="0"/>
          <w:i w:val="0"/>
        </w:rPr>
        <w:t xml:space="preserve"> </w:t>
      </w:r>
      <w:r>
        <w:rPr>
          <w:b w:val="0"/>
          <w:i w:val="0"/>
        </w:rPr>
        <w:t>lines;</w:t>
      </w:r>
      <w:r>
        <w:rPr>
          <w:b w:val="0"/>
          <w:i w:val="0"/>
        </w:rPr>
        <w:t xml:space="preserve"> </w:t>
      </w:r>
      <w:r>
        <w:rPr>
          <w:b w:val="0"/>
          <w:i w:val="0"/>
        </w:rPr>
        <w:t>overlong</w:t>
      </w:r>
      <w:r>
        <w:rPr>
          <w:b w:val="0"/>
          <w:i w:val="0"/>
        </w:rPr>
        <w:t xml:space="preserve"> </w:t>
      </w:r>
      <w:r>
        <w:rPr>
          <w:b w:val="0"/>
          <w:i w:val="0"/>
        </w:rPr>
        <w:t>recovery;</w:t>
      </w:r>
      <w:r>
        <w:rPr>
          <w:b w:val="0"/>
          <w:i w:val="0"/>
        </w:rPr>
        <w:t xml:space="preserve"> </w:t>
      </w:r>
      <w:r>
        <w:rPr>
          <w:b w:val="0"/>
          <w:i w:val="0"/>
        </w:rPr>
        <w:t>explicit</w:t>
      </w:r>
      <w:r>
        <w:rPr>
          <w:b w:val="0"/>
          <w:i w:val="0"/>
        </w:rPr>
        <w:t xml:space="preserve"> </w:t>
      </w:r>
      <w:r>
        <w:rPr>
          <w:b w:val="0"/>
          <w:i w:val="0"/>
        </w:rPr>
        <w:t>grammar.</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Q065 Implement a monotonic deadline helper returning milliseconds remaining.</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Time</w:t>
      </w:r>
      <w:r>
        <w:rPr>
          <w:b w:val="0"/>
          <w:i w:val="0"/>
        </w:rPr>
        <w:t xml:space="preserve"> </w:t>
      </w:r>
      <w:r>
        <w:rPr>
          <w:b w:val="0"/>
          <w:i w:val="0"/>
        </w:rPr>
        <w:t>arithmetic,</w:t>
      </w:r>
      <w:r>
        <w:rPr>
          <w:b w:val="0"/>
          <w:i w:val="0"/>
        </w:rPr>
        <w:t xml:space="preserve"> </w:t>
      </w:r>
      <w:r>
        <w:rPr>
          <w:b w:val="0"/>
          <w:i w:val="0"/>
        </w:rPr>
        <w:t>rounding,</w:t>
      </w:r>
      <w:r>
        <w:rPr>
          <w:b w:val="0"/>
          <w:i w:val="0"/>
        </w:rPr>
        <w:t xml:space="preserve"> </w:t>
      </w:r>
      <w:r>
        <w:rPr>
          <w:b w:val="0"/>
          <w:i w:val="0"/>
        </w:rPr>
        <w:t>and</w:t>
      </w:r>
      <w:r>
        <w:rPr>
          <w:b w:val="0"/>
          <w:i w:val="0"/>
        </w:rPr>
        <w:t xml:space="preserve"> </w:t>
      </w:r>
      <w:r>
        <w:rPr>
          <w:b w:val="0"/>
          <w:i w:val="0"/>
        </w:rPr>
        <w:t>poll</w:t>
      </w:r>
      <w:r>
        <w:rPr>
          <w:b w:val="0"/>
          <w:i w:val="0"/>
        </w:rPr>
        <w:t xml:space="preserve"> </w:t>
      </w:r>
      <w:r>
        <w:rPr>
          <w:b w:val="0"/>
          <w:i w:val="0"/>
        </w:rPr>
        <w:t>integration.</w:t>
      </w:r>
    </w:p>
    <w:p>
      <w:r>
        <w:rPr>
          <w:b/>
          <w:i w:val="0"/>
        </w:rPr>
        <w:t>Spoken</w:t>
      </w:r>
      <w:r>
        <w:rPr>
          <w:b/>
          <w:i w:val="0"/>
        </w:rPr>
        <w:t xml:space="preserve"> </w:t>
      </w:r>
      <w:r>
        <w:rPr>
          <w:b/>
          <w:i w:val="0"/>
        </w:rPr>
        <w:t>answer:</w:t>
      </w:r>
      <w:r>
        <w:rPr>
          <w:b w:val="0"/>
          <w:i w:val="0"/>
        </w:rPr>
        <w:t xml:space="preserve"> </w:t>
      </w:r>
      <w:r>
        <w:rPr>
          <w:b w:val="0"/>
          <w:i w:val="0"/>
        </w:rPr>
        <w:t>Subtract</w:t>
      </w:r>
      <w:r>
        <w:rPr>
          <w:b w:val="0"/>
          <w:i w:val="0"/>
        </w:rPr>
        <w:t xml:space="preserve"> </w:t>
      </w:r>
      <w:r>
        <w:rPr>
          <w:b w:val="0"/>
          <w:i w:val="0"/>
        </w:rPr>
        <w:t>current</w:t>
      </w:r>
      <w:r>
        <w:rPr>
          <w:b w:val="0"/>
          <w:i w:val="0"/>
        </w:rPr>
        <w:t xml:space="preserve"> </w:t>
      </w:r>
      <w:r>
        <w:rPr>
          <w:b w:val="0"/>
          <w:i w:val="0"/>
        </w:rPr>
        <w:t>monotonic</w:t>
      </w:r>
      <w:r>
        <w:rPr>
          <w:b w:val="0"/>
          <w:i w:val="0"/>
        </w:rPr>
        <w:t xml:space="preserve"> </w:t>
      </w:r>
      <w:r>
        <w:rPr>
          <w:b w:val="0"/>
          <w:i w:val="0"/>
        </w:rPr>
        <w:t>time</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absolute</w:t>
      </w:r>
      <w:r>
        <w:rPr>
          <w:b w:val="0"/>
          <w:i w:val="0"/>
        </w:rPr>
        <w:t xml:space="preserve"> </w:t>
      </w:r>
      <w:r>
        <w:rPr>
          <w:b w:val="0"/>
          <w:i w:val="0"/>
        </w:rPr>
        <w:t>deadline,</w:t>
      </w:r>
      <w:r>
        <w:rPr>
          <w:b w:val="0"/>
          <w:i w:val="0"/>
        </w:rPr>
        <w:t xml:space="preserve"> </w:t>
      </w:r>
      <w:r>
        <w:rPr>
          <w:b w:val="0"/>
          <w:i w:val="0"/>
        </w:rPr>
        <w:t>return</w:t>
      </w:r>
      <w:r>
        <w:rPr>
          <w:b w:val="0"/>
          <w:i w:val="0"/>
        </w:rPr>
        <w:t xml:space="preserve"> </w:t>
      </w:r>
      <w:r>
        <w:rPr>
          <w:b w:val="0"/>
          <w:i w:val="0"/>
        </w:rPr>
        <w:t>zero</w:t>
      </w:r>
      <w:r>
        <w:rPr>
          <w:b w:val="0"/>
          <w:i w:val="0"/>
        </w:rPr>
        <w:t xml:space="preserve"> </w:t>
      </w:r>
      <w:r>
        <w:rPr>
          <w:b w:val="0"/>
          <w:i w:val="0"/>
        </w:rPr>
        <w:t>if</w:t>
      </w:r>
      <w:r>
        <w:rPr>
          <w:b w:val="0"/>
          <w:i w:val="0"/>
        </w:rPr>
        <w:t xml:space="preserve"> </w:t>
      </w:r>
      <w:r>
        <w:rPr>
          <w:b w:val="0"/>
          <w:i w:val="0"/>
        </w:rPr>
        <w:t>expired,</w:t>
      </w:r>
      <w:r>
        <w:rPr>
          <w:b w:val="0"/>
          <w:i w:val="0"/>
        </w:rPr>
        <w:t xml:space="preserve"> </w:t>
      </w:r>
      <w:r>
        <w:rPr>
          <w:b w:val="0"/>
          <w:i w:val="0"/>
        </w:rPr>
        <w:t>and</w:t>
      </w:r>
      <w:r>
        <w:rPr>
          <w:b w:val="0"/>
          <w:i w:val="0"/>
        </w:rPr>
        <w:t xml:space="preserve"> </w:t>
      </w:r>
      <w:r>
        <w:rPr>
          <w:b w:val="0"/>
          <w:i w:val="0"/>
        </w:rPr>
        <w:t>round</w:t>
      </w:r>
      <w:r>
        <w:rPr>
          <w:b w:val="0"/>
          <w:i w:val="0"/>
        </w:rPr>
        <w:t xml:space="preserve"> </w:t>
      </w:r>
      <w:r>
        <w:rPr>
          <w:b w:val="0"/>
          <w:i w:val="0"/>
        </w:rPr>
        <w:t>a</w:t>
      </w:r>
      <w:r>
        <w:rPr>
          <w:b w:val="0"/>
          <w:i w:val="0"/>
        </w:rPr>
        <w:t xml:space="preserve"> </w:t>
      </w:r>
      <w:r>
        <w:rPr>
          <w:b w:val="0"/>
          <w:i w:val="0"/>
        </w:rPr>
        <w:t>positive</w:t>
      </w:r>
      <w:r>
        <w:rPr>
          <w:b w:val="0"/>
          <w:i w:val="0"/>
        </w:rPr>
        <w:t xml:space="preserve"> </w:t>
      </w:r>
      <w:r>
        <w:rPr>
          <w:b w:val="0"/>
          <w:i w:val="0"/>
        </w:rPr>
        <w:t>fractional</w:t>
      </w:r>
      <w:r>
        <w:rPr>
          <w:b w:val="0"/>
          <w:i w:val="0"/>
        </w:rPr>
        <w:t xml:space="preserve"> </w:t>
      </w:r>
      <w:r>
        <w:rPr>
          <w:b w:val="0"/>
          <w:i w:val="0"/>
        </w:rPr>
        <w:t>millisecond</w:t>
      </w:r>
      <w:r>
        <w:rPr>
          <w:b w:val="0"/>
          <w:i w:val="0"/>
        </w:rPr>
        <w:t xml:space="preserve"> </w:t>
      </w:r>
      <w:r>
        <w:rPr>
          <w:b w:val="0"/>
          <w:i w:val="0"/>
        </w:rPr>
        <w:t>upward</w:t>
      </w:r>
      <w:r>
        <w:rPr>
          <w:b w:val="0"/>
          <w:i w:val="0"/>
        </w:rPr>
        <w:t xml:space="preserve"> </w:t>
      </w:r>
      <w:r>
        <w:rPr>
          <w:b w:val="0"/>
          <w:i w:val="0"/>
        </w:rPr>
        <w:t>without</w:t>
      </w:r>
      <w:r>
        <w:rPr>
          <w:b w:val="0"/>
          <w:i w:val="0"/>
        </w:rPr>
        <w:t xml:space="preserve"> </w:t>
      </w:r>
      <w:r>
        <w:rPr>
          <w:b w:val="0"/>
          <w:i w:val="0"/>
        </w:rPr>
        <w:t>overflowing</w:t>
      </w:r>
      <w:r>
        <w:rPr>
          <w:b w:val="0"/>
          <w:i w:val="0"/>
        </w:rPr>
        <w:t xml:space="preserve"> </w:t>
      </w:r>
      <w:r>
        <w:rPr>
          <w:b w:val="0"/>
          <w:i w:val="0"/>
        </w:rPr>
        <w:t>the</w:t>
      </w:r>
      <w:r>
        <w:rPr>
          <w:b w:val="0"/>
          <w:i w:val="0"/>
        </w:rPr>
        <w:t xml:space="preserve"> </w:t>
      </w:r>
      <w:r>
        <w:rPr>
          <w:b w:val="0"/>
          <w:i w:val="0"/>
        </w:rPr>
        <w:t>API's</w:t>
      </w:r>
      <w:r>
        <w:rPr>
          <w:b w:val="0"/>
          <w:i w:val="0"/>
        </w:rPr>
        <w:t xml:space="preserve"> </w:t>
      </w:r>
      <w:r>
        <w:rPr>
          <w:b w:val="0"/>
          <w:i w:val="0"/>
        </w:rPr>
        <w:t>int</w:t>
      </w:r>
      <w:r>
        <w:rPr>
          <w:b w:val="0"/>
          <w:i w:val="0"/>
        </w:rPr>
        <w:t xml:space="preserve"> </w:t>
      </w:r>
      <w:r>
        <w:rPr>
          <w:b w:val="0"/>
          <w:i w:val="0"/>
        </w:rPr>
        <w:t>limit.</w:t>
      </w:r>
    </w:p>
    <w:p>
      <w:r>
        <w:rPr>
          <w:b/>
          <w:i w:val="0"/>
        </w:rPr>
        <w:t>Deeper</w:t>
      </w:r>
      <w:r>
        <w:rPr>
          <w:b/>
          <w:i w:val="0"/>
        </w:rPr>
        <w:t xml:space="preserve"> </w:t>
      </w:r>
      <w:r>
        <w:rPr>
          <w:b/>
          <w:i w:val="0"/>
        </w:rPr>
        <w:t>explanation:</w:t>
      </w:r>
      <w:r>
        <w:rPr>
          <w:b w:val="0"/>
          <w:i w:val="0"/>
        </w:rPr>
        <w:t xml:space="preserve"> </w:t>
      </w:r>
      <w:r>
        <w:rPr>
          <w:b w:val="0"/>
          <w:i w:val="0"/>
        </w:rPr>
        <w:t>Rounding</w:t>
      </w:r>
      <w:r>
        <w:rPr>
          <w:b w:val="0"/>
          <w:i w:val="0"/>
        </w:rPr>
        <w:t xml:space="preserve"> </w:t>
      </w:r>
      <w:r>
        <w:rPr>
          <w:b w:val="0"/>
          <w:i w:val="0"/>
        </w:rPr>
        <w:t>down</w:t>
      </w:r>
      <w:r>
        <w:rPr>
          <w:b w:val="0"/>
          <w:i w:val="0"/>
        </w:rPr>
        <w:t xml:space="preserve"> </w:t>
      </w:r>
      <w:r>
        <w:rPr>
          <w:b w:val="0"/>
          <w:i w:val="0"/>
        </w:rPr>
        <w:t>can</w:t>
      </w:r>
      <w:r>
        <w:rPr>
          <w:b w:val="0"/>
          <w:i w:val="0"/>
        </w:rPr>
        <w:t xml:space="preserve"> </w:t>
      </w:r>
      <w:r>
        <w:rPr>
          <w:b w:val="0"/>
          <w:i w:val="0"/>
        </w:rPr>
        <w:t>create</w:t>
      </w:r>
      <w:r>
        <w:rPr>
          <w:b w:val="0"/>
          <w:i w:val="0"/>
        </w:rPr>
        <w:t xml:space="preserve"> </w:t>
      </w:r>
      <w:r>
        <w:rPr>
          <w:b w:val="0"/>
          <w:i w:val="0"/>
        </w:rPr>
        <w:t>an</w:t>
      </w:r>
      <w:r>
        <w:rPr>
          <w:b w:val="0"/>
          <w:i w:val="0"/>
        </w:rPr>
        <w:t xml:space="preserve"> </w:t>
      </w:r>
      <w:r>
        <w:rPr>
          <w:b w:val="0"/>
          <w:i w:val="0"/>
        </w:rPr>
        <w:t>immediate</w:t>
      </w:r>
      <w:r>
        <w:rPr>
          <w:b w:val="0"/>
          <w:i w:val="0"/>
        </w:rPr>
        <w:t xml:space="preserve"> </w:t>
      </w:r>
      <w:r>
        <w:rPr>
          <w:b w:val="0"/>
          <w:i w:val="0"/>
        </w:rPr>
        <w:t>busy</w:t>
      </w:r>
      <w:r>
        <w:rPr>
          <w:b w:val="0"/>
          <w:i w:val="0"/>
        </w:rPr>
        <w:t xml:space="preserve"> </w:t>
      </w:r>
      <w:r>
        <w:rPr>
          <w:b w:val="0"/>
          <w:i w:val="0"/>
        </w:rPr>
        <w:t>loop</w:t>
      </w:r>
      <w:r>
        <w:rPr>
          <w:b w:val="0"/>
          <w:i w:val="0"/>
        </w:rPr>
        <w:t xml:space="preserve"> </w:t>
      </w:r>
      <w:r>
        <w:rPr>
          <w:b w:val="0"/>
          <w:i w:val="0"/>
        </w:rPr>
        <w:t>just</w:t>
      </w:r>
      <w:r>
        <w:rPr>
          <w:b w:val="0"/>
          <w:i w:val="0"/>
        </w:rPr>
        <w:t xml:space="preserve"> </w:t>
      </w:r>
      <w:r>
        <w:rPr>
          <w:b w:val="0"/>
          <w:i w:val="0"/>
        </w:rPr>
        <w:t>before</w:t>
      </w:r>
      <w:r>
        <w:rPr>
          <w:b w:val="0"/>
          <w:i w:val="0"/>
        </w:rPr>
        <w:t xml:space="preserve"> </w:t>
      </w:r>
      <w:r>
        <w:rPr>
          <w:b w:val="0"/>
          <w:i w:val="0"/>
        </w:rPr>
        <w:t>expiry;</w:t>
      </w:r>
      <w:r>
        <w:rPr>
          <w:b w:val="0"/>
          <w:i w:val="0"/>
        </w:rPr>
        <w:t xml:space="preserve"> </w:t>
      </w:r>
      <w:r>
        <w:rPr>
          <w:b w:val="0"/>
          <w:i w:val="0"/>
        </w:rPr>
        <w:t>rounding</w:t>
      </w:r>
      <w:r>
        <w:rPr>
          <w:b w:val="0"/>
          <w:i w:val="0"/>
        </w:rPr>
        <w:t xml:space="preserve"> </w:t>
      </w:r>
      <w:r>
        <w:rPr>
          <w:b w:val="0"/>
          <w:i w:val="0"/>
        </w:rPr>
        <w:t>up</w:t>
      </w:r>
      <w:r>
        <w:rPr>
          <w:b w:val="0"/>
          <w:i w:val="0"/>
        </w:rPr>
        <w:t xml:space="preserve"> </w:t>
      </w:r>
      <w:r>
        <w:rPr>
          <w:b w:val="0"/>
          <w:i w:val="0"/>
        </w:rPr>
        <w:t>avoids</w:t>
      </w:r>
      <w:r>
        <w:rPr>
          <w:b w:val="0"/>
          <w:i w:val="0"/>
        </w:rPr>
        <w:t xml:space="preserve"> </w:t>
      </w:r>
      <w:r>
        <w:rPr>
          <w:b w:val="0"/>
          <w:i w:val="0"/>
        </w:rPr>
        <w:t>declaring</w:t>
      </w:r>
      <w:r>
        <w:rPr>
          <w:b w:val="0"/>
          <w:i w:val="0"/>
        </w:rPr>
        <w:t xml:space="preserve"> </w:t>
      </w:r>
      <w:r>
        <w:rPr>
          <w:b w:val="0"/>
          <w:i w:val="0"/>
        </w:rPr>
        <w:t>time</w:t>
      </w:r>
      <w:r>
        <w:rPr>
          <w:b w:val="0"/>
          <w:i w:val="0"/>
        </w:rPr>
        <w:t xml:space="preserve"> </w:t>
      </w:r>
      <w:r>
        <w:rPr>
          <w:b w:val="0"/>
          <w:i w:val="0"/>
        </w:rPr>
        <w:t>remains</w:t>
      </w:r>
      <w:r>
        <w:rPr>
          <w:b w:val="0"/>
          <w:i w:val="0"/>
        </w:rPr>
        <w:t xml:space="preserve"> </w:t>
      </w:r>
      <w:r>
        <w:rPr>
          <w:b w:val="0"/>
          <w:i w:val="0"/>
        </w:rPr>
        <w:t>while</w:t>
      </w:r>
      <w:r>
        <w:rPr>
          <w:b w:val="0"/>
          <w:i w:val="0"/>
        </w:rPr>
        <w:t xml:space="preserve"> </w:t>
      </w:r>
      <w:r>
        <w:rPr>
          <w:b w:val="0"/>
          <w:i w:val="0"/>
        </w:rPr>
        <w:t>repeatedly</w:t>
      </w:r>
      <w:r>
        <w:rPr>
          <w:b w:val="0"/>
          <w:i w:val="0"/>
        </w:rPr>
        <w:t xml:space="preserve"> </w:t>
      </w:r>
      <w:r>
        <w:rPr>
          <w:b w:val="0"/>
          <w:i w:val="0"/>
        </w:rPr>
        <w:t>polling</w:t>
      </w:r>
      <w:r>
        <w:rPr>
          <w:b w:val="0"/>
          <w:i w:val="0"/>
        </w:rPr>
        <w:t xml:space="preserve"> </w:t>
      </w:r>
      <w:r>
        <w:rPr>
          <w:b w:val="0"/>
          <w:i w:val="0"/>
        </w:rPr>
        <w:t>with</w:t>
      </w:r>
      <w:r>
        <w:rPr>
          <w:b w:val="0"/>
          <w:i w:val="0"/>
        </w:rPr>
        <w:t xml:space="preserve"> </w:t>
      </w:r>
      <w:r>
        <w:rPr>
          <w:b w:val="0"/>
          <w:i w:val="0"/>
        </w:rPr>
        <w:t>zero.</w:t>
      </w:r>
      <w:r>
        <w:rPr>
          <w:b w:val="0"/>
          <w:i w:val="0"/>
        </w:rPr>
        <w:t xml:space="preserve"> </w:t>
      </w:r>
      <w:r>
        <w:rPr>
          <w:b w:val="0"/>
          <w:i w:val="0"/>
        </w:rPr>
        <w:t>Clamp</w:t>
      </w:r>
      <w:r>
        <w:rPr>
          <w:b w:val="0"/>
          <w:i w:val="0"/>
        </w:rPr>
        <w:t xml:space="preserve"> </w:t>
      </w:r>
      <w:r>
        <w:rPr>
          <w:b w:val="0"/>
          <w:i w:val="0"/>
        </w:rPr>
        <w:t>very</w:t>
      </w:r>
      <w:r>
        <w:rPr>
          <w:b w:val="0"/>
          <w:i w:val="0"/>
        </w:rPr>
        <w:t xml:space="preserve"> </w:t>
      </w:r>
      <w:r>
        <w:rPr>
          <w:b w:val="0"/>
          <w:i w:val="0"/>
        </w:rPr>
        <w:t>distant</w:t>
      </w:r>
      <w:r>
        <w:rPr>
          <w:b w:val="0"/>
          <w:i w:val="0"/>
        </w:rPr>
        <w:t xml:space="preserve"> </w:t>
      </w:r>
      <w:r>
        <w:rPr>
          <w:b w:val="0"/>
          <w:i w:val="0"/>
        </w:rPr>
        <w:t>deadlines</w:t>
      </w:r>
      <w:r>
        <w:rPr>
          <w:b w:val="0"/>
          <w:i w:val="0"/>
        </w:rPr>
        <w:t xml:space="preserve"> </w:t>
      </w:r>
      <w:r>
        <w:rPr>
          <w:b w:val="0"/>
          <w:i w:val="0"/>
        </w:rPr>
        <w:t>to</w:t>
      </w:r>
      <w:r>
        <w:rPr>
          <w:b w:val="0"/>
          <w:i w:val="0"/>
        </w:rPr>
        <w:t xml:space="preserve"> </w:t>
      </w:r>
      <w:r>
        <w:rPr>
          <w:b w:val="0"/>
          <w:i w:val="0"/>
        </w:rPr>
        <w:t>INT_MAX</w:t>
      </w:r>
      <w:r>
        <w:rPr>
          <w:b w:val="0"/>
          <w:i w:val="0"/>
        </w:rPr>
        <w:t xml:space="preserve"> </w:t>
      </w:r>
      <w:r>
        <w:rPr>
          <w:b w:val="0"/>
          <w:i w:val="0"/>
        </w:rPr>
        <w:t>and</w:t>
      </w:r>
      <w:r>
        <w:rPr>
          <w:b w:val="0"/>
          <w:i w:val="0"/>
        </w:rPr>
        <w:t xml:space="preserve"> </w:t>
      </w:r>
      <w:r>
        <w:rPr>
          <w:b w:val="0"/>
          <w:i w:val="0"/>
        </w:rPr>
        <w:t>recompute</w:t>
      </w:r>
      <w:r>
        <w:rPr>
          <w:b w:val="0"/>
          <w:i w:val="0"/>
        </w:rPr>
        <w:t xml:space="preserve"> </w:t>
      </w:r>
      <w:r>
        <w:rPr>
          <w:b w:val="0"/>
          <w:i w:val="0"/>
        </w:rPr>
        <w:t>after</w:t>
      </w:r>
      <w:r>
        <w:rPr>
          <w:b w:val="0"/>
          <w:i w:val="0"/>
        </w:rPr>
        <w:t xml:space="preserve"> </w:t>
      </w:r>
      <w:r>
        <w:rPr>
          <w:b w:val="0"/>
          <w:i w:val="0"/>
        </w:rPr>
        <w:t>wakeup.</w:t>
      </w:r>
      <w:r>
        <w:rPr>
          <w:b w:val="0"/>
          <w:i w:val="0"/>
        </w:rPr>
        <w:t xml:space="preserve"> </w:t>
      </w:r>
      <w:r>
        <w:rPr>
          <w:b w:val="0"/>
          <w:i w:val="0"/>
        </w:rPr>
        <w:t>Store</w:t>
      </w:r>
      <w:r>
        <w:rPr>
          <w:b w:val="0"/>
          <w:i w:val="0"/>
        </w:rPr>
        <w:t xml:space="preserve"> </w:t>
      </w:r>
      <w:r>
        <w:rPr>
          <w:b w:val="0"/>
          <w:i w:val="0"/>
        </w:rPr>
        <w:t>nanoseconds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sufficiently</w:t>
      </w:r>
      <w:r>
        <w:rPr>
          <w:b w:val="0"/>
          <w:i w:val="0"/>
        </w:rPr>
        <w:t xml:space="preserve"> </w:t>
      </w:r>
      <w:r>
        <w:rPr>
          <w:b w:val="0"/>
          <w:i w:val="0"/>
        </w:rPr>
        <w:t>wide</w:t>
      </w:r>
      <w:r>
        <w:rPr>
          <w:b w:val="0"/>
          <w:i w:val="0"/>
        </w:rPr>
        <w:t xml:space="preserve"> </w:t>
      </w:r>
      <w:r>
        <w:rPr>
          <w:b w:val="0"/>
          <w:i w:val="0"/>
        </w:rPr>
        <w:t>representation</w:t>
      </w:r>
      <w:r>
        <w:rPr>
          <w:b w:val="0"/>
          <w:i w:val="0"/>
        </w:rPr>
        <w:t xml:space="preserve"> </w:t>
      </w:r>
      <w:r>
        <w:rPr>
          <w:b w:val="0"/>
          <w:i w:val="0"/>
        </w:rPr>
        <w:t>or</w:t>
      </w:r>
      <w:r>
        <w:rPr>
          <w:b w:val="0"/>
          <w:i w:val="0"/>
        </w:rPr>
        <w:t xml:space="preserve"> </w:t>
      </w:r>
      <w:r>
        <w:rPr>
          <w:b w:val="0"/>
          <w:i w:val="0"/>
        </w:rPr>
        <w:t>normalize</w:t>
      </w:r>
      <w:r>
        <w:rPr>
          <w:b w:val="0"/>
          <w:i w:val="0"/>
        </w:rPr>
        <w:t xml:space="preserve"> </w:t>
      </w:r>
      <w:r>
        <w:rPr>
          <w:b w:val="0"/>
          <w:i w:val="0"/>
        </w:rPr>
        <w:t>seconds/nanoseconds</w:t>
      </w:r>
      <w:r>
        <w:rPr>
          <w:b w:val="0"/>
          <w:i w:val="0"/>
        </w:rPr>
        <w:t xml:space="preserve"> </w:t>
      </w:r>
      <w:r>
        <w:rPr>
          <w:b w:val="0"/>
          <w:i w:val="0"/>
        </w:rPr>
        <w:t>carefully.</w:t>
      </w:r>
      <w:r>
        <w:rPr>
          <w:b w:val="0"/>
          <w:i w:val="0"/>
        </w:rPr>
        <w:t xml:space="preserve"> </w:t>
      </w:r>
      <w:r>
        <w:rPr>
          <w:b w:val="0"/>
          <w:i w:val="0"/>
        </w:rPr>
        <w:t>Unit</w:t>
      </w:r>
      <w:r>
        <w:rPr>
          <w:b w:val="0"/>
          <w:i w:val="0"/>
        </w:rPr>
        <w:t xml:space="preserve"> </w:t>
      </w:r>
      <w:r>
        <w:rPr>
          <w:b w:val="0"/>
          <w:i w:val="0"/>
        </w:rPr>
        <w:t>tests</w:t>
      </w:r>
      <w:r>
        <w:rPr>
          <w:b w:val="0"/>
          <w:i w:val="0"/>
        </w:rPr>
        <w:t xml:space="preserve"> </w:t>
      </w:r>
      <w:r>
        <w:rPr>
          <w:b w:val="0"/>
          <w:i w:val="0"/>
        </w:rPr>
        <w:t>should</w:t>
      </w:r>
      <w:r>
        <w:rPr>
          <w:b w:val="0"/>
          <w:i w:val="0"/>
        </w:rPr>
        <w:t xml:space="preserve"> </w:t>
      </w:r>
      <w:r>
        <w:rPr>
          <w:b w:val="0"/>
          <w:i w:val="0"/>
        </w:rPr>
        <w:t>use</w:t>
      </w:r>
      <w:r>
        <w:rPr>
          <w:b w:val="0"/>
          <w:i w:val="0"/>
        </w:rPr>
        <w:t xml:space="preserve"> </w:t>
      </w:r>
      <w:r>
        <w:rPr>
          <w:b w:val="0"/>
          <w:i w:val="0"/>
        </w:rPr>
        <w:t>injected</w:t>
      </w:r>
      <w:r>
        <w:rPr>
          <w:b w:val="0"/>
          <w:i w:val="0"/>
        </w:rPr>
        <w:t xml:space="preserve"> </w:t>
      </w:r>
      <w:r>
        <w:rPr>
          <w:b w:val="0"/>
          <w:i w:val="0"/>
        </w:rPr>
        <w:t>timestamps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sleeping,</w:t>
      </w:r>
      <w:r>
        <w:rPr>
          <w:b w:val="0"/>
          <w:i w:val="0"/>
        </w:rPr>
        <w:t xml:space="preserve"> </w:t>
      </w:r>
      <w:r>
        <w:rPr>
          <w:b w:val="0"/>
          <w:i w:val="0"/>
        </w:rPr>
        <w:t>so</w:t>
      </w:r>
      <w:r>
        <w:rPr>
          <w:b w:val="0"/>
          <w:i w:val="0"/>
        </w:rPr>
        <w:t xml:space="preserve"> </w:t>
      </w:r>
      <w:r>
        <w:rPr>
          <w:b w:val="0"/>
          <w:i w:val="0"/>
        </w:rPr>
        <w:t>boundary</w:t>
      </w:r>
      <w:r>
        <w:rPr>
          <w:b w:val="0"/>
          <w:i w:val="0"/>
        </w:rPr>
        <w:t xml:space="preserve"> </w:t>
      </w:r>
      <w:r>
        <w:rPr>
          <w:b w:val="0"/>
          <w:i w:val="0"/>
        </w:rPr>
        <w:t>behavior</w:t>
      </w:r>
      <w:r>
        <w:rPr>
          <w:b w:val="0"/>
          <w:i w:val="0"/>
        </w:rPr>
        <w:t xml:space="preserve"> </w:t>
      </w:r>
      <w:r>
        <w:rPr>
          <w:b w:val="0"/>
          <w:i w:val="0"/>
        </w:rPr>
        <w:t>is</w:t>
      </w:r>
      <w:r>
        <w:rPr>
          <w:b w:val="0"/>
          <w:i w:val="0"/>
        </w:rPr>
        <w:t xml:space="preserve"> </w:t>
      </w:r>
      <w:r>
        <w:rPr>
          <w:b w:val="0"/>
          <w:i w:val="0"/>
        </w:rPr>
        <w:t>deterministic.</w:t>
      </w:r>
    </w:p>
    <w:p>
      <w:r>
        <w:rPr>
          <w:b/>
          <w:i w:val="0"/>
        </w:rPr>
        <w:t>Assumptions:</w:t>
      </w:r>
      <w:r>
        <w:rPr>
          <w:b w:val="0"/>
          <w:i w:val="0"/>
        </w:rPr>
        <w:t xml:space="preserve"> </w:t>
      </w:r>
      <w:r>
        <w:rPr>
          <w:b w:val="0"/>
          <w:i w:val="0"/>
        </w:rPr>
        <w:t>Assume</w:t>
      </w:r>
      <w:r>
        <w:rPr>
          <w:b w:val="0"/>
          <w:i w:val="0"/>
        </w:rPr>
        <w:t xml:space="preserve"> </w:t>
      </w:r>
      <w:r>
        <w:rPr>
          <w:b w:val="0"/>
          <w:i w:val="0"/>
        </w:rPr>
        <w:t>CLOCK_MONOTONIC</w:t>
      </w:r>
      <w:r>
        <w:rPr>
          <w:b w:val="0"/>
          <w:i w:val="0"/>
        </w:rPr>
        <w:t xml:space="preserve"> </w:t>
      </w:r>
      <w:r>
        <w:rPr>
          <w:b w:val="0"/>
          <w:i w:val="0"/>
        </w:rPr>
        <w:t>semantics</w:t>
      </w:r>
      <w:r>
        <w:rPr>
          <w:b w:val="0"/>
          <w:i w:val="0"/>
        </w:rPr>
        <w:t xml:space="preserve"> </w:t>
      </w:r>
      <w:r>
        <w:rPr>
          <w:b w:val="0"/>
          <w:i w:val="0"/>
        </w:rPr>
        <w:t>and</w:t>
      </w:r>
      <w:r>
        <w:rPr>
          <w:b w:val="0"/>
          <w:i w:val="0"/>
        </w:rPr>
        <w:t xml:space="preserve"> </w:t>
      </w:r>
      <w:r>
        <w:rPr>
          <w:b w:val="0"/>
          <w:i w:val="0"/>
        </w:rPr>
        <w:t>poll's</w:t>
      </w:r>
      <w:r>
        <w:rPr>
          <w:b w:val="0"/>
          <w:i w:val="0"/>
        </w:rPr>
        <w:t xml:space="preserve"> </w:t>
      </w:r>
      <w:r>
        <w:rPr>
          <w:b w:val="0"/>
          <w:i w:val="0"/>
        </w:rPr>
        <w:t>millisecond</w:t>
      </w:r>
      <w:r>
        <w:rPr>
          <w:b w:val="0"/>
          <w:i w:val="0"/>
        </w:rPr>
        <w:t xml:space="preserve"> </w:t>
      </w:r>
      <w:r>
        <w:rPr>
          <w:b w:val="0"/>
          <w:i w:val="0"/>
        </w:rPr>
        <w:t>integer</w:t>
      </w:r>
      <w:r>
        <w:rPr>
          <w:b w:val="0"/>
          <w:i w:val="0"/>
        </w:rPr>
        <w:t xml:space="preserve"> </w:t>
      </w:r>
      <w:r>
        <w:rPr>
          <w:b w:val="0"/>
          <w:i w:val="0"/>
        </w:rPr>
        <w:t>timeout.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Subtracting</w:t>
      </w:r>
      <w:r>
        <w:rPr>
          <w:b w:val="0"/>
          <w:i w:val="0"/>
        </w:rPr>
        <w:t xml:space="preserve"> </w:t>
      </w:r>
      <w:r>
        <w:rPr>
          <w:b w:val="0"/>
          <w:i w:val="0"/>
        </w:rPr>
        <w:t>timespec</w:t>
      </w:r>
      <w:r>
        <w:rPr>
          <w:b w:val="0"/>
          <w:i w:val="0"/>
        </w:rPr>
        <w:t xml:space="preserve"> </w:t>
      </w:r>
      <w:r>
        <w:rPr>
          <w:b w:val="0"/>
          <w:i w:val="0"/>
        </w:rPr>
        <w:t>fields</w:t>
      </w:r>
      <w:r>
        <w:rPr>
          <w:b w:val="0"/>
          <w:i w:val="0"/>
        </w:rPr>
        <w:t xml:space="preserve"> </w:t>
      </w:r>
      <w:r>
        <w:rPr>
          <w:b w:val="0"/>
          <w:i w:val="0"/>
        </w:rPr>
        <w:t>independently</w:t>
      </w:r>
      <w:r>
        <w:rPr>
          <w:b w:val="0"/>
          <w:i w:val="0"/>
        </w:rPr>
        <w:t xml:space="preserve"> </w:t>
      </w:r>
      <w:r>
        <w:rPr>
          <w:b w:val="0"/>
          <w:i w:val="0"/>
        </w:rPr>
        <w:t>without</w:t>
      </w:r>
      <w:r>
        <w:rPr>
          <w:b w:val="0"/>
          <w:i w:val="0"/>
        </w:rPr>
        <w:t xml:space="preserve"> </w:t>
      </w:r>
      <w:r>
        <w:rPr>
          <w:b w:val="0"/>
          <w:i w:val="0"/>
        </w:rPr>
        <w:t>borrowing</w:t>
      </w:r>
      <w:r>
        <w:rPr>
          <w:b w:val="0"/>
          <w:i w:val="0"/>
        </w:rPr>
        <w:t xml:space="preserve"> </w:t>
      </w:r>
      <w:r>
        <w:rPr>
          <w:b w:val="0"/>
          <w:i w:val="0"/>
        </w:rPr>
        <w:t>or</w:t>
      </w:r>
      <w:r>
        <w:rPr>
          <w:b w:val="0"/>
          <w:i w:val="0"/>
        </w:rPr>
        <w:t xml:space="preserve"> </w:t>
      </w:r>
      <w:r>
        <w:rPr>
          <w:b w:val="0"/>
          <w:i w:val="0"/>
        </w:rPr>
        <w:t>restarting</w:t>
      </w:r>
      <w:r>
        <w:rPr>
          <w:b w:val="0"/>
          <w:i w:val="0"/>
        </w:rPr>
        <w:t xml:space="preserve"> </w:t>
      </w:r>
      <w:r>
        <w:rPr>
          <w:b w:val="0"/>
          <w:i w:val="0"/>
        </w:rPr>
        <w:t>the</w:t>
      </w:r>
      <w:r>
        <w:rPr>
          <w:b w:val="0"/>
          <w:i w:val="0"/>
        </w:rPr>
        <w:t xml:space="preserve"> </w:t>
      </w:r>
      <w:r>
        <w:rPr>
          <w:b w:val="0"/>
          <w:i w:val="0"/>
        </w:rPr>
        <w:t>deadline</w:t>
      </w:r>
      <w:r>
        <w:rPr>
          <w:b w:val="0"/>
          <w:i w:val="0"/>
        </w:rPr>
        <w:t xml:space="preserve"> </w:t>
      </w:r>
      <w:r>
        <w:rPr>
          <w:b w:val="0"/>
          <w:i w:val="0"/>
        </w:rPr>
        <w:t>after</w:t>
      </w:r>
      <w:r>
        <w:rPr>
          <w:b w:val="0"/>
          <w:i w:val="0"/>
        </w:rPr>
        <w:t xml:space="preserve"> </w:t>
      </w:r>
      <w:r>
        <w:rPr>
          <w:b w:val="0"/>
          <w:i w:val="0"/>
        </w:rPr>
        <w:t>every</w:t>
      </w:r>
      <w:r>
        <w:rPr>
          <w:b w:val="0"/>
          <w:i w:val="0"/>
        </w:rPr>
        <w:t xml:space="preserve"> </w:t>
      </w:r>
      <w:r>
        <w:rPr>
          <w:b w:val="0"/>
          <w:i w:val="0"/>
        </w:rPr>
        <w:t>event.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expose</w:t>
      </w:r>
      <w:r>
        <w:rPr>
          <w:b w:val="0"/>
          <w:i w:val="0"/>
        </w:rPr>
        <w:t xml:space="preserve"> </w:t>
      </w:r>
      <w:r>
        <w:rPr>
          <w:b w:val="0"/>
          <w:i w:val="0"/>
        </w:rPr>
        <w:t>an</w:t>
      </w:r>
      <w:r>
        <w:rPr>
          <w:b w:val="0"/>
          <w:i w:val="0"/>
        </w:rPr>
        <w:t xml:space="preserve"> </w:t>
      </w:r>
      <w:r>
        <w:rPr>
          <w:b w:val="0"/>
          <w:i w:val="0"/>
        </w:rPr>
        <w:t>infinite</w:t>
      </w:r>
      <w:r>
        <w:rPr>
          <w:b w:val="0"/>
          <w:i w:val="0"/>
        </w:rPr>
        <w:t xml:space="preserve"> </w:t>
      </w:r>
      <w:r>
        <w:rPr>
          <w:b w:val="0"/>
          <w:i w:val="0"/>
        </w:rPr>
        <w:t>timeout</w:t>
      </w:r>
      <w:r>
        <w:rPr>
          <w:b w:val="0"/>
          <w:i w:val="0"/>
        </w:rPr>
        <w:t xml:space="preserve"> </w:t>
      </w:r>
      <w:r>
        <w:rPr>
          <w:b w:val="0"/>
          <w:i w:val="0"/>
        </w:rPr>
        <w:t>distinctly</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expired</w:t>
      </w:r>
      <w:r>
        <w:rPr>
          <w:b w:val="0"/>
          <w:i w:val="0"/>
        </w:rPr>
        <w:t xml:space="preserve"> </w:t>
      </w:r>
      <w:r>
        <w:rPr>
          <w:b w:val="0"/>
          <w:i w:val="0"/>
        </w:rPr>
        <w:t>timeout?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absolute</w:t>
      </w:r>
      <w:r>
        <w:rPr>
          <w:b w:val="0"/>
          <w:i w:val="0"/>
        </w:rPr>
        <w:t xml:space="preserve"> </w:t>
      </w:r>
      <w:r>
        <w:rPr>
          <w:b w:val="0"/>
          <w:i w:val="0"/>
        </w:rPr>
        <w:t>subtraction;</w:t>
      </w:r>
      <w:r>
        <w:rPr>
          <w:b w:val="0"/>
          <w:i w:val="0"/>
        </w:rPr>
        <w:t xml:space="preserve"> </w:t>
      </w:r>
      <w:r>
        <w:rPr>
          <w:b w:val="0"/>
          <w:i w:val="0"/>
        </w:rPr>
        <w:t>upward</w:t>
      </w:r>
      <w:r>
        <w:rPr>
          <w:b w:val="0"/>
          <w:i w:val="0"/>
        </w:rPr>
        <w:t xml:space="preserve"> </w:t>
      </w:r>
      <w:r>
        <w:rPr>
          <w:b w:val="0"/>
          <w:i w:val="0"/>
        </w:rPr>
        <w:t>rounding;</w:t>
      </w:r>
      <w:r>
        <w:rPr>
          <w:b w:val="0"/>
          <w:i w:val="0"/>
        </w:rPr>
        <w:t xml:space="preserve"> </w:t>
      </w:r>
      <w:r>
        <w:rPr>
          <w:b w:val="0"/>
          <w:i w:val="0"/>
        </w:rPr>
        <w:t>clamping;</w:t>
      </w:r>
      <w:r>
        <w:rPr>
          <w:b w:val="0"/>
          <w:i w:val="0"/>
        </w:rPr>
        <w:t xml:space="preserve"> </w:t>
      </w:r>
      <w:r>
        <w:rPr>
          <w:b w:val="0"/>
          <w:i w:val="0"/>
        </w:rPr>
        <w:t>deterministic</w:t>
      </w:r>
      <w:r>
        <w:rPr>
          <w:b w:val="0"/>
          <w:i w:val="0"/>
        </w:rPr>
        <w:t xml:space="preserve"> </w:t>
      </w:r>
      <w:r>
        <w:rPr>
          <w:b w:val="0"/>
          <w:i w:val="0"/>
        </w:rPr>
        <w:t>tests.</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Q066 Write a subprocess launcher that captures exit status without leaking descriptors.</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Process</w:t>
      </w:r>
      <w:r>
        <w:rPr>
          <w:b w:val="0"/>
          <w:i w:val="0"/>
        </w:rPr>
        <w:t xml:space="preserve"> </w:t>
      </w:r>
      <w:r>
        <w:rPr>
          <w:b w:val="0"/>
          <w:i w:val="0"/>
        </w:rPr>
        <w:t>lifecycle</w:t>
      </w:r>
      <w:r>
        <w:rPr>
          <w:b w:val="0"/>
          <w:i w:val="0"/>
        </w:rPr>
        <w:t xml:space="preserve"> </w:t>
      </w:r>
      <w:r>
        <w:rPr>
          <w:b w:val="0"/>
          <w:i w:val="0"/>
        </w:rPr>
        <w:t>and</w:t>
      </w:r>
      <w:r>
        <w:rPr>
          <w:b w:val="0"/>
          <w:i w:val="0"/>
        </w:rPr>
        <w:t xml:space="preserve"> </w:t>
      </w:r>
      <w:r>
        <w:rPr>
          <w:b w:val="0"/>
          <w:i w:val="0"/>
        </w:rPr>
        <w:t>error-channel</w:t>
      </w:r>
      <w:r>
        <w:rPr>
          <w:b w:val="0"/>
          <w:i w:val="0"/>
        </w:rPr>
        <w:t xml:space="preserve"> </w:t>
      </w:r>
      <w:r>
        <w:rPr>
          <w:b w:val="0"/>
          <w:i w:val="0"/>
        </w:rPr>
        <w:t>design.</w:t>
      </w:r>
    </w:p>
    <w:p>
      <w:r>
        <w:rPr>
          <w:b/>
          <w:i w:val="0"/>
        </w:rPr>
        <w:t>Spoken</w:t>
      </w:r>
      <w:r>
        <w:rPr>
          <w:b/>
          <w:i w:val="0"/>
        </w:rPr>
        <w:t xml:space="preserve"> </w:t>
      </w:r>
      <w:r>
        <w:rPr>
          <w:b/>
          <w:i w:val="0"/>
        </w:rPr>
        <w:t>answer:</w:t>
      </w:r>
      <w:r>
        <w:rPr>
          <w:b w:val="0"/>
          <w:i w:val="0"/>
        </w:rPr>
        <w:t xml:space="preserve"> </w:t>
      </w:r>
      <w:r>
        <w:rPr>
          <w:b w:val="0"/>
          <w:i w:val="0"/>
        </w:rPr>
        <w:t>Create</w:t>
      </w:r>
      <w:r>
        <w:rPr>
          <w:b w:val="0"/>
          <w:i w:val="0"/>
        </w:rPr>
        <w:t xml:space="preserve"> </w:t>
      </w:r>
      <w:r>
        <w:rPr>
          <w:b w:val="0"/>
          <w:i w:val="0"/>
        </w:rPr>
        <w:t>needed</w:t>
      </w:r>
      <w:r>
        <w:rPr>
          <w:b w:val="0"/>
          <w:i w:val="0"/>
        </w:rPr>
        <w:t xml:space="preserve"> </w:t>
      </w:r>
      <w:r>
        <w:rPr>
          <w:b w:val="0"/>
          <w:i w:val="0"/>
        </w:rPr>
        <w:t>pipes</w:t>
      </w:r>
      <w:r>
        <w:rPr>
          <w:b w:val="0"/>
          <w:i w:val="0"/>
        </w:rPr>
        <w:t xml:space="preserve"> </w:t>
      </w:r>
      <w:r>
        <w:rPr>
          <w:b w:val="0"/>
          <w:i w:val="0"/>
        </w:rPr>
        <w:t>with</w:t>
      </w:r>
      <w:r>
        <w:rPr>
          <w:b w:val="0"/>
          <w:i w:val="0"/>
        </w:rPr>
        <w:t xml:space="preserve"> </w:t>
      </w:r>
      <w:r>
        <w:rPr>
          <w:b w:val="0"/>
          <w:i w:val="0"/>
        </w:rPr>
        <w:t>close-on-exec,</w:t>
      </w:r>
      <w:r>
        <w:rPr>
          <w:b w:val="0"/>
          <w:i w:val="0"/>
        </w:rPr>
        <w:t xml:space="preserve"> </w:t>
      </w:r>
      <w:r>
        <w:rPr>
          <w:b w:val="0"/>
          <w:i w:val="0"/>
        </w:rPr>
        <w:t>fork</w:t>
      </w:r>
      <w:r>
        <w:rPr>
          <w:b w:val="0"/>
          <w:i w:val="0"/>
        </w:rPr>
        <w:t xml:space="preserve"> </w:t>
      </w:r>
      <w:r>
        <w:rPr>
          <w:b w:val="0"/>
          <w:i w:val="0"/>
        </w:rPr>
        <w:t>or</w:t>
      </w:r>
      <w:r>
        <w:rPr>
          <w:b w:val="0"/>
          <w:i w:val="0"/>
        </w:rPr>
        <w:t xml:space="preserve"> </w:t>
      </w:r>
      <w:r>
        <w:rPr>
          <w:b w:val="0"/>
          <w:i w:val="0"/>
        </w:rPr>
        <w:t>use</w:t>
      </w:r>
      <w:r>
        <w:rPr>
          <w:b w:val="0"/>
          <w:i w:val="0"/>
        </w:rPr>
        <w:t xml:space="preserve"> </w:t>
      </w:r>
      <w:r>
        <w:rPr>
          <w:b w:val="0"/>
          <w:i w:val="0"/>
        </w:rPr>
        <w:t>posix_spawn,</w:t>
      </w:r>
      <w:r>
        <w:rPr>
          <w:b w:val="0"/>
          <w:i w:val="0"/>
        </w:rPr>
        <w:t xml:space="preserve"> </w:t>
      </w:r>
      <w:r>
        <w:rPr>
          <w:b w:val="0"/>
          <w:i w:val="0"/>
        </w:rPr>
        <w:t>close</w:t>
      </w:r>
      <w:r>
        <w:rPr>
          <w:b w:val="0"/>
          <w:i w:val="0"/>
        </w:rPr>
        <w:t xml:space="preserve"> </w:t>
      </w:r>
      <w:r>
        <w:rPr>
          <w:b w:val="0"/>
          <w:i w:val="0"/>
        </w:rPr>
        <w:t>unused</w:t>
      </w:r>
      <w:r>
        <w:rPr>
          <w:b w:val="0"/>
          <w:i w:val="0"/>
        </w:rPr>
        <w:t xml:space="preserve"> </w:t>
      </w:r>
      <w:r>
        <w:rPr>
          <w:b w:val="0"/>
          <w:i w:val="0"/>
        </w:rPr>
        <w:t>ends</w:t>
      </w:r>
      <w:r>
        <w:rPr>
          <w:b w:val="0"/>
          <w:i w:val="0"/>
        </w:rPr>
        <w:t xml:space="preserve"> </w:t>
      </w:r>
      <w:r>
        <w:rPr>
          <w:b w:val="0"/>
          <w:i w:val="0"/>
        </w:rPr>
        <w:t>in</w:t>
      </w:r>
      <w:r>
        <w:rPr>
          <w:b w:val="0"/>
          <w:i w:val="0"/>
        </w:rPr>
        <w:t xml:space="preserve"> </w:t>
      </w:r>
      <w:r>
        <w:rPr>
          <w:b w:val="0"/>
          <w:i w:val="0"/>
        </w:rPr>
        <w:t>each</w:t>
      </w:r>
      <w:r>
        <w:rPr>
          <w:b w:val="0"/>
          <w:i w:val="0"/>
        </w:rPr>
        <w:t xml:space="preserve"> </w:t>
      </w:r>
      <w:r>
        <w:rPr>
          <w:b w:val="0"/>
          <w:i w:val="0"/>
        </w:rPr>
        <w:t>process,</w:t>
      </w:r>
      <w:r>
        <w:rPr>
          <w:b w:val="0"/>
          <w:i w:val="0"/>
        </w:rPr>
        <w:t xml:space="preserve"> </w:t>
      </w:r>
      <w:r>
        <w:rPr>
          <w:b w:val="0"/>
          <w:i w:val="0"/>
        </w:rPr>
        <w:t>execute</w:t>
      </w:r>
      <w:r>
        <w:rPr>
          <w:b w:val="0"/>
          <w:i w:val="0"/>
        </w:rPr>
        <w:t xml:space="preserve"> </w:t>
      </w:r>
      <w:r>
        <w:rPr>
          <w:b w:val="0"/>
          <w:i w:val="0"/>
        </w:rPr>
        <w:t>the</w:t>
      </w:r>
      <w:r>
        <w:rPr>
          <w:b w:val="0"/>
          <w:i w:val="0"/>
        </w:rPr>
        <w:t xml:space="preserve"> </w:t>
      </w:r>
      <w:r>
        <w:rPr>
          <w:b w:val="0"/>
          <w:i w:val="0"/>
        </w:rPr>
        <w:t>child,</w:t>
      </w:r>
      <w:r>
        <w:rPr>
          <w:b w:val="0"/>
          <w:i w:val="0"/>
        </w:rPr>
        <w:t xml:space="preserve"> </w:t>
      </w:r>
      <w:r>
        <w:rPr>
          <w:b w:val="0"/>
          <w:i w:val="0"/>
        </w:rPr>
        <w:t>and</w:t>
      </w:r>
      <w:r>
        <w:rPr>
          <w:b w:val="0"/>
          <w:i w:val="0"/>
        </w:rPr>
        <w:t xml:space="preserve"> </w:t>
      </w:r>
      <w:r>
        <w:rPr>
          <w:b w:val="0"/>
          <w:i w:val="0"/>
        </w:rPr>
        <w:t>reap</w:t>
      </w:r>
      <w:r>
        <w:rPr>
          <w:b w:val="0"/>
          <w:i w:val="0"/>
        </w:rPr>
        <w:t xml:space="preserve"> </w:t>
      </w:r>
      <w:r>
        <w:rPr>
          <w:b w:val="0"/>
          <w:i w:val="0"/>
        </w:rPr>
        <w:t>it</w:t>
      </w:r>
      <w:r>
        <w:rPr>
          <w:b w:val="0"/>
          <w:i w:val="0"/>
        </w:rPr>
        <w:t xml:space="preserve"> </w:t>
      </w:r>
      <w:r>
        <w:rPr>
          <w:b w:val="0"/>
          <w:i w:val="0"/>
        </w:rPr>
        <w:t>with</w:t>
      </w:r>
      <w:r>
        <w:rPr>
          <w:b w:val="0"/>
          <w:i w:val="0"/>
        </w:rPr>
        <w:t xml:space="preserve"> </w:t>
      </w:r>
      <w:r>
        <w:rPr>
          <w:b w:val="0"/>
          <w:i w:val="0"/>
        </w:rPr>
        <w:t>EINTR-aware</w:t>
      </w:r>
      <w:r>
        <w:rPr>
          <w:b w:val="0"/>
          <w:i w:val="0"/>
        </w:rPr>
        <w:t xml:space="preserve"> </w:t>
      </w:r>
      <w:r>
        <w:rPr>
          <w:b w:val="0"/>
          <w:i w:val="0"/>
        </w:rPr>
        <w:t>waitpid</w:t>
      </w:r>
      <w:r>
        <w:rPr>
          <w:b w:val="0"/>
          <w:i w:val="0"/>
        </w:rPr>
        <w:t xml:space="preserve"> </w:t>
      </w:r>
      <w:r>
        <w:rPr>
          <w:b w:val="0"/>
          <w:i w:val="0"/>
        </w:rPr>
        <w:t>handling.</w:t>
      </w:r>
    </w:p>
    <w:p>
      <w:r>
        <w:rPr>
          <w:b/>
          <w:i w:val="0"/>
        </w:rPr>
        <w:t>Deeper</w:t>
      </w:r>
      <w:r>
        <w:rPr>
          <w:b/>
          <w:i w:val="0"/>
        </w:rPr>
        <w:t xml:space="preserve"> </w:t>
      </w:r>
      <w:r>
        <w:rPr>
          <w:b/>
          <w:i w:val="0"/>
        </w:rPr>
        <w:t>explanation:</w:t>
      </w:r>
      <w:r>
        <w:rPr>
          <w:b w:val="0"/>
          <w:i w:val="0"/>
        </w:rPr>
        <w:t xml:space="preserve"> </w:t>
      </w:r>
      <w:r>
        <w:rPr>
          <w:b w:val="0"/>
          <w:i w:val="0"/>
        </w:rPr>
        <w:t>Distinguish</w:t>
      </w:r>
      <w:r>
        <w:rPr>
          <w:b w:val="0"/>
          <w:i w:val="0"/>
        </w:rPr>
        <w:t xml:space="preserve"> </w:t>
      </w:r>
      <w:r>
        <w:rPr>
          <w:b w:val="0"/>
          <w:i w:val="0"/>
        </w:rPr>
        <w:t>normal</w:t>
      </w:r>
      <w:r>
        <w:rPr>
          <w:b w:val="0"/>
          <w:i w:val="0"/>
        </w:rPr>
        <w:t xml:space="preserve"> </w:t>
      </w:r>
      <w:r>
        <w:rPr>
          <w:b w:val="0"/>
          <w:i w:val="0"/>
        </w:rPr>
        <w:t>exit</w:t>
      </w:r>
      <w:r>
        <w:rPr>
          <w:b w:val="0"/>
          <w:i w:val="0"/>
        </w:rPr>
        <w:t xml:space="preserve"> </w:t>
      </w:r>
      <w:r>
        <w:rPr>
          <w:b w:val="0"/>
          <w:i w:val="0"/>
        </w:rPr>
        <w:t>from</w:t>
      </w:r>
      <w:r>
        <w:rPr>
          <w:b w:val="0"/>
          <w:i w:val="0"/>
        </w:rPr>
        <w:t xml:space="preserve"> </w:t>
      </w:r>
      <w:r>
        <w:rPr>
          <w:b w:val="0"/>
          <w:i w:val="0"/>
        </w:rPr>
        <w:t>signal</w:t>
      </w:r>
      <w:r>
        <w:rPr>
          <w:b w:val="0"/>
          <w:i w:val="0"/>
        </w:rPr>
        <w:t xml:space="preserve"> </w:t>
      </w:r>
      <w:r>
        <w:rPr>
          <w:b w:val="0"/>
          <w:i w:val="0"/>
        </w:rPr>
        <w:t>termination</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wait-status</w:t>
      </w:r>
      <w:r>
        <w:rPr>
          <w:b w:val="0"/>
          <w:i w:val="0"/>
        </w:rPr>
        <w:t xml:space="preserve"> </w:t>
      </w:r>
      <w:r>
        <w:rPr>
          <w:b w:val="0"/>
          <w:i w:val="0"/>
        </w:rPr>
        <w:t>macros.</w:t>
      </w:r>
      <w:r>
        <w:rPr>
          <w:b w:val="0"/>
          <w:i w:val="0"/>
        </w:rPr>
        <w:t xml:space="preserve"> </w:t>
      </w:r>
      <w:r>
        <w:rPr>
          <w:b w:val="0"/>
          <w:i w:val="0"/>
        </w:rPr>
        <w:t>An</w:t>
      </w:r>
      <w:r>
        <w:rPr>
          <w:b w:val="0"/>
          <w:i w:val="0"/>
        </w:rPr>
        <w:t xml:space="preserve"> </w:t>
      </w:r>
      <w:r>
        <w:rPr>
          <w:b w:val="0"/>
          <w:i w:val="0"/>
        </w:rPr>
        <w:t>exec</w:t>
      </w:r>
      <w:r>
        <w:rPr>
          <w:b w:val="0"/>
          <w:i w:val="0"/>
        </w:rPr>
        <w:t xml:space="preserve"> </w:t>
      </w:r>
      <w:r>
        <w:rPr>
          <w:b w:val="0"/>
          <w:i w:val="0"/>
        </w:rPr>
        <w:t>failure</w:t>
      </w:r>
      <w:r>
        <w:rPr>
          <w:b w:val="0"/>
          <w:i w:val="0"/>
        </w:rPr>
        <w:t xml:space="preserve"> </w:t>
      </w:r>
      <w:r>
        <w:rPr>
          <w:b w:val="0"/>
          <w:i w:val="0"/>
        </w:rPr>
        <w:t>should</w:t>
      </w:r>
      <w:r>
        <w:rPr>
          <w:b w:val="0"/>
          <w:i w:val="0"/>
        </w:rPr>
        <w:t xml:space="preserve"> </w:t>
      </w:r>
      <w:r>
        <w:rPr>
          <w:b w:val="0"/>
          <w:i w:val="0"/>
        </w:rPr>
        <w:t>be</w:t>
      </w:r>
      <w:r>
        <w:rPr>
          <w:b w:val="0"/>
          <w:i w:val="0"/>
        </w:rPr>
        <w:t xml:space="preserve"> </w:t>
      </w:r>
      <w:r>
        <w:rPr>
          <w:b w:val="0"/>
          <w:i w:val="0"/>
        </w:rPr>
        <w:t>communicated</w:t>
      </w:r>
      <w:r>
        <w:rPr>
          <w:b w:val="0"/>
          <w:i w:val="0"/>
        </w:rPr>
        <w:t xml:space="preserve"> </w:t>
      </w:r>
      <w:r>
        <w:rPr>
          <w:b w:val="0"/>
          <w:i w:val="0"/>
        </w:rPr>
        <w:t>separately</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child's</w:t>
      </w:r>
      <w:r>
        <w:rPr>
          <w:b w:val="0"/>
          <w:i w:val="0"/>
        </w:rPr>
        <w:t xml:space="preserve"> </w:t>
      </w:r>
      <w:r>
        <w:rPr>
          <w:b w:val="0"/>
          <w:i w:val="0"/>
        </w:rPr>
        <w:t>eventual</w:t>
      </w:r>
      <w:r>
        <w:rPr>
          <w:b w:val="0"/>
          <w:i w:val="0"/>
        </w:rPr>
        <w:t xml:space="preserve"> </w:t>
      </w:r>
      <w:r>
        <w:rPr>
          <w:b w:val="0"/>
          <w:i w:val="0"/>
        </w:rPr>
        <w:t>application</w:t>
      </w:r>
      <w:r>
        <w:rPr>
          <w:b w:val="0"/>
          <w:i w:val="0"/>
        </w:rPr>
        <w:t xml:space="preserve"> </w:t>
      </w:r>
      <w:r>
        <w:rPr>
          <w:b w:val="0"/>
          <w:i w:val="0"/>
        </w:rPr>
        <w:t>exit</w:t>
      </w:r>
      <w:r>
        <w:rPr>
          <w:b w:val="0"/>
          <w:i w:val="0"/>
        </w:rPr>
        <w:t xml:space="preserve"> </w:t>
      </w:r>
      <w:r>
        <w:rPr>
          <w:b w:val="0"/>
          <w:i w:val="0"/>
        </w:rPr>
        <w:t>code,</w:t>
      </w:r>
      <w:r>
        <w:rPr>
          <w:b w:val="0"/>
          <w:i w:val="0"/>
        </w:rPr>
        <w:t xml:space="preserve"> </w:t>
      </w:r>
      <w:r>
        <w:rPr>
          <w:b w:val="0"/>
          <w:i w:val="0"/>
        </w:rPr>
        <w:t>for</w:t>
      </w:r>
      <w:r>
        <w:rPr>
          <w:b w:val="0"/>
          <w:i w:val="0"/>
        </w:rPr>
        <w:t xml:space="preserve"> </w:t>
      </w:r>
      <w:r>
        <w:rPr>
          <w:b w:val="0"/>
          <w:i w:val="0"/>
        </w:rPr>
        <w:t>example</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close-on-exec</w:t>
      </w:r>
      <w:r>
        <w:rPr>
          <w:b w:val="0"/>
          <w:i w:val="0"/>
        </w:rPr>
        <w:t xml:space="preserve"> </w:t>
      </w:r>
      <w:r>
        <w:rPr>
          <w:b w:val="0"/>
          <w:i w:val="0"/>
        </w:rPr>
        <w:t>error</w:t>
      </w:r>
      <w:r>
        <w:rPr>
          <w:b w:val="0"/>
          <w:i w:val="0"/>
        </w:rPr>
        <w:t xml:space="preserve"> </w:t>
      </w:r>
      <w:r>
        <w:rPr>
          <w:b w:val="0"/>
          <w:i w:val="0"/>
        </w:rPr>
        <w:t>pipe.</w:t>
      </w:r>
      <w:r>
        <w:rPr>
          <w:b w:val="0"/>
          <w:i w:val="0"/>
        </w:rPr>
        <w:t xml:space="preserve"> </w:t>
      </w:r>
      <w:r>
        <w:rPr>
          <w:b w:val="0"/>
          <w:i w:val="0"/>
        </w:rPr>
        <w:t>For</w:t>
      </w:r>
      <w:r>
        <w:rPr>
          <w:b w:val="0"/>
          <w:i w:val="0"/>
        </w:rPr>
        <w:t xml:space="preserve"> </w:t>
      </w:r>
      <w:r>
        <w:rPr>
          <w:b w:val="0"/>
          <w:i w:val="0"/>
        </w:rPr>
        <w:t>multithreaded</w:t>
      </w:r>
      <w:r>
        <w:rPr>
          <w:b w:val="0"/>
          <w:i w:val="0"/>
        </w:rPr>
        <w:t xml:space="preserve"> </w:t>
      </w:r>
      <w:r>
        <w:rPr>
          <w:b w:val="0"/>
          <w:i w:val="0"/>
        </w:rPr>
        <w:t>parents,</w:t>
      </w:r>
      <w:r>
        <w:rPr>
          <w:b w:val="0"/>
          <w:i w:val="0"/>
        </w:rPr>
        <w:t xml:space="preserve"> </w:t>
      </w:r>
      <w:r>
        <w:rPr>
          <w:b w:val="0"/>
          <w:i w:val="0"/>
        </w:rPr>
        <w:t>restrict</w:t>
      </w:r>
      <w:r>
        <w:rPr>
          <w:b w:val="0"/>
          <w:i w:val="0"/>
        </w:rPr>
        <w:t xml:space="preserve"> </w:t>
      </w:r>
      <w:r>
        <w:rPr>
          <w:b w:val="0"/>
          <w:i w:val="0"/>
        </w:rPr>
        <w:t>child-side</w:t>
      </w:r>
      <w:r>
        <w:rPr>
          <w:b w:val="0"/>
          <w:i w:val="0"/>
        </w:rPr>
        <w:t xml:space="preserve"> </w:t>
      </w:r>
      <w:r>
        <w:rPr>
          <w:b w:val="0"/>
          <w:i w:val="0"/>
        </w:rPr>
        <w:t>operations</w:t>
      </w:r>
      <w:r>
        <w:rPr>
          <w:b w:val="0"/>
          <w:i w:val="0"/>
        </w:rPr>
        <w:t xml:space="preserve"> </w:t>
      </w:r>
      <w:r>
        <w:rPr>
          <w:b w:val="0"/>
          <w:i w:val="0"/>
        </w:rPr>
        <w:t>before</w:t>
      </w:r>
      <w:r>
        <w:rPr>
          <w:b w:val="0"/>
          <w:i w:val="0"/>
        </w:rPr>
        <w:t xml:space="preserve"> </w:t>
      </w:r>
      <w:r>
        <w:rPr>
          <w:b w:val="0"/>
          <w:i w:val="0"/>
        </w:rPr>
        <w:t>exec</w:t>
      </w:r>
      <w:r>
        <w:rPr>
          <w:b w:val="0"/>
          <w:i w:val="0"/>
        </w:rPr>
        <w:t xml:space="preserve"> </w:t>
      </w:r>
      <w:r>
        <w:rPr>
          <w:b w:val="0"/>
          <w:i w:val="0"/>
        </w:rPr>
        <w:t>or</w:t>
      </w:r>
      <w:r>
        <w:rPr>
          <w:b w:val="0"/>
          <w:i w:val="0"/>
        </w:rPr>
        <w:t xml:space="preserve"> </w:t>
      </w:r>
      <w:r>
        <w:rPr>
          <w:b w:val="0"/>
          <w:i w:val="0"/>
        </w:rPr>
        <w:t>prefer</w:t>
      </w:r>
      <w:r>
        <w:rPr>
          <w:b w:val="0"/>
          <w:i w:val="0"/>
        </w:rPr>
        <w:t xml:space="preserve"> </w:t>
      </w:r>
      <w:r>
        <w:rPr>
          <w:b w:val="0"/>
          <w:i w:val="0"/>
        </w:rPr>
        <w:t>posix_spawn.</w:t>
      </w:r>
      <w:r>
        <w:rPr>
          <w:b w:val="0"/>
          <w:i w:val="0"/>
        </w:rPr>
        <w:t xml:space="preserve"> </w:t>
      </w:r>
      <w:r>
        <w:rPr>
          <w:b w:val="0"/>
          <w:i w:val="0"/>
        </w:rPr>
        <w:t>Test</w:t>
      </w:r>
      <w:r>
        <w:rPr>
          <w:b w:val="0"/>
          <w:i w:val="0"/>
        </w:rPr>
        <w:t xml:space="preserve"> </w:t>
      </w:r>
      <w:r>
        <w:rPr>
          <w:b w:val="0"/>
          <w:i w:val="0"/>
        </w:rPr>
        <w:t>missing</w:t>
      </w:r>
      <w:r>
        <w:rPr>
          <w:b w:val="0"/>
          <w:i w:val="0"/>
        </w:rPr>
        <w:t xml:space="preserve"> </w:t>
      </w:r>
      <w:r>
        <w:rPr>
          <w:b w:val="0"/>
          <w:i w:val="0"/>
        </w:rPr>
        <w:t>executable,</w:t>
      </w:r>
      <w:r>
        <w:rPr>
          <w:b w:val="0"/>
          <w:i w:val="0"/>
        </w:rPr>
        <w:t xml:space="preserve"> </w:t>
      </w:r>
      <w:r>
        <w:rPr>
          <w:b w:val="0"/>
          <w:i w:val="0"/>
        </w:rPr>
        <w:t>exit</w:t>
      </w:r>
      <w:r>
        <w:rPr>
          <w:b w:val="0"/>
          <w:i w:val="0"/>
        </w:rPr>
        <w:t xml:space="preserve"> </w:t>
      </w:r>
      <w:r>
        <w:rPr>
          <w:b w:val="0"/>
          <w:i w:val="0"/>
        </w:rPr>
        <w:t>zero,</w:t>
      </w:r>
      <w:r>
        <w:rPr>
          <w:b w:val="0"/>
          <w:i w:val="0"/>
        </w:rPr>
        <w:t xml:space="preserve"> </w:t>
      </w:r>
      <w:r>
        <w:rPr>
          <w:b w:val="0"/>
          <w:i w:val="0"/>
        </w:rPr>
        <w:t>exit</w:t>
      </w:r>
      <w:r>
        <w:rPr>
          <w:b w:val="0"/>
          <w:i w:val="0"/>
        </w:rPr>
        <w:t xml:space="preserve"> </w:t>
      </w:r>
      <w:r>
        <w:rPr>
          <w:b w:val="0"/>
          <w:i w:val="0"/>
        </w:rPr>
        <w:t>seven,</w:t>
      </w:r>
      <w:r>
        <w:rPr>
          <w:b w:val="0"/>
          <w:i w:val="0"/>
        </w:rPr>
        <w:t xml:space="preserve"> </w:t>
      </w:r>
      <w:r>
        <w:rPr>
          <w:b w:val="0"/>
          <w:i w:val="0"/>
        </w:rPr>
        <w:t>and</w:t>
      </w:r>
      <w:r>
        <w:rPr>
          <w:b w:val="0"/>
          <w:i w:val="0"/>
        </w:rPr>
        <w:t xml:space="preserve"> </w:t>
      </w:r>
      <w:r>
        <w:rPr>
          <w:b w:val="0"/>
          <w:i w:val="0"/>
        </w:rPr>
        <w:t>signal</w:t>
      </w:r>
      <w:r>
        <w:rPr>
          <w:b w:val="0"/>
          <w:i w:val="0"/>
        </w:rPr>
        <w:t xml:space="preserve"> </w:t>
      </w:r>
      <w:r>
        <w:rPr>
          <w:b w:val="0"/>
          <w:i w:val="0"/>
        </w:rPr>
        <w:t>termination</w:t>
      </w:r>
      <w:r>
        <w:rPr>
          <w:b w:val="0"/>
          <w:i w:val="0"/>
        </w:rPr>
        <w:t xml:space="preserve"> </w:t>
      </w:r>
      <w:r>
        <w:rPr>
          <w:b w:val="0"/>
          <w:i w:val="0"/>
        </w:rPr>
        <w:t>using</w:t>
      </w:r>
      <w:r>
        <w:rPr>
          <w:b w:val="0"/>
          <w:i w:val="0"/>
        </w:rPr>
        <w:t xml:space="preserve"> </w:t>
      </w:r>
      <w:r>
        <w:rPr>
          <w:b w:val="0"/>
          <w:i w:val="0"/>
        </w:rPr>
        <w:t>controlled</w:t>
      </w:r>
      <w:r>
        <w:rPr>
          <w:b w:val="0"/>
          <w:i w:val="0"/>
        </w:rPr>
        <w:t xml:space="preserve"> </w:t>
      </w:r>
      <w:r>
        <w:rPr>
          <w:b w:val="0"/>
          <w:i w:val="0"/>
        </w:rPr>
        <w:t>local</w:t>
      </w:r>
      <w:r>
        <w:rPr>
          <w:b w:val="0"/>
          <w:i w:val="0"/>
        </w:rPr>
        <w:t xml:space="preserve"> </w:t>
      </w:r>
      <w:r>
        <w:rPr>
          <w:b w:val="0"/>
          <w:i w:val="0"/>
        </w:rPr>
        <w:t>commands.</w:t>
      </w:r>
    </w:p>
    <w:p>
      <w:r>
        <w:rPr>
          <w:b/>
          <w:i w:val="0"/>
        </w:rPr>
        <w:t>Assumptions:</w:t>
      </w:r>
      <w:r>
        <w:rPr>
          <w:b w:val="0"/>
          <w:i w:val="0"/>
        </w:rPr>
        <w:t xml:space="preserve"> </w:t>
      </w:r>
      <w:r>
        <w:rPr>
          <w:b w:val="0"/>
          <w:i w:val="0"/>
        </w:rPr>
        <w:t>Assume</w:t>
      </w:r>
      <w:r>
        <w:rPr>
          <w:b w:val="0"/>
          <w:i w:val="0"/>
        </w:rPr>
        <w:t xml:space="preserve"> </w:t>
      </w:r>
      <w:r>
        <w:rPr>
          <w:b w:val="0"/>
          <w:i w:val="0"/>
        </w:rPr>
        <w:t>trusted</w:t>
      </w:r>
      <w:r>
        <w:rPr>
          <w:b w:val="0"/>
          <w:i w:val="0"/>
        </w:rPr>
        <w:t xml:space="preserve"> </w:t>
      </w:r>
      <w:r>
        <w:rPr>
          <w:b w:val="0"/>
          <w:i w:val="0"/>
        </w:rPr>
        <w:t>executable</w:t>
      </w:r>
      <w:r>
        <w:rPr>
          <w:b w:val="0"/>
          <w:i w:val="0"/>
        </w:rPr>
        <w:t xml:space="preserve"> </w:t>
      </w:r>
      <w:r>
        <w:rPr>
          <w:b w:val="0"/>
          <w:i w:val="0"/>
        </w:rPr>
        <w:t>paths</w:t>
      </w:r>
      <w:r>
        <w:rPr>
          <w:b w:val="0"/>
          <w:i w:val="0"/>
        </w:rPr>
        <w:t xml:space="preserve"> </w:t>
      </w:r>
      <w:r>
        <w:rPr>
          <w:b w:val="0"/>
          <w:i w:val="0"/>
        </w:rPr>
        <w:t>and</w:t>
      </w:r>
      <w:r>
        <w:rPr>
          <w:b w:val="0"/>
          <w:i w:val="0"/>
        </w:rPr>
        <w:t xml:space="preserve"> </w:t>
      </w:r>
      <w:r>
        <w:rPr>
          <w:b w:val="0"/>
          <w:i w:val="0"/>
        </w:rPr>
        <w:t>arguments</w:t>
      </w:r>
      <w:r>
        <w:rPr>
          <w:b w:val="0"/>
          <w:i w:val="0"/>
        </w:rPr>
        <w:t xml:space="preserve"> </w:t>
      </w:r>
      <w:r>
        <w:rPr>
          <w:b w:val="0"/>
          <w:i w:val="0"/>
        </w:rPr>
        <w:t>passed</w:t>
      </w:r>
      <w:r>
        <w:rPr>
          <w:b w:val="0"/>
          <w:i w:val="0"/>
        </w:rPr>
        <w:t xml:space="preserve"> </w:t>
      </w:r>
      <w:r>
        <w:rPr>
          <w:b w:val="0"/>
          <w:i w:val="0"/>
        </w:rPr>
        <w:t>as</w:t>
      </w:r>
      <w:r>
        <w:rPr>
          <w:b w:val="0"/>
          <w:i w:val="0"/>
        </w:rPr>
        <w:t xml:space="preserve"> </w:t>
      </w:r>
      <w:r>
        <w:rPr>
          <w:b w:val="0"/>
          <w:i w:val="0"/>
        </w:rPr>
        <w:t>an</w:t>
      </w:r>
      <w:r>
        <w:rPr>
          <w:b w:val="0"/>
          <w:i w:val="0"/>
        </w:rPr>
        <w:t xml:space="preserve"> </w:t>
      </w:r>
      <w:r>
        <w:rPr>
          <w:b w:val="0"/>
          <w:i w:val="0"/>
        </w:rPr>
        <w:t>argv</w:t>
      </w:r>
      <w:r>
        <w:rPr>
          <w:b w:val="0"/>
          <w:i w:val="0"/>
        </w:rPr>
        <w:t xml:space="preserve"> </w:t>
      </w:r>
      <w:r>
        <w:rPr>
          <w:b w:val="0"/>
          <w:i w:val="0"/>
        </w:rPr>
        <w:t>vector,</w:t>
      </w:r>
      <w:r>
        <w:rPr>
          <w:b w:val="0"/>
          <w:i w:val="0"/>
        </w:rPr>
        <w:t xml:space="preserve"> </w:t>
      </w:r>
      <w:r>
        <w:rPr>
          <w:b w:val="0"/>
          <w:i w:val="0"/>
        </w:rPr>
        <w:t>not</w:t>
      </w:r>
      <w:r>
        <w:rPr>
          <w:b w:val="0"/>
          <w:i w:val="0"/>
        </w:rPr>
        <w:t xml:space="preserve"> </w:t>
      </w:r>
      <w:r>
        <w:rPr>
          <w:b w:val="0"/>
          <w:i w:val="0"/>
        </w:rPr>
        <w:t>concatenated</w:t>
      </w:r>
      <w:r>
        <w:rPr>
          <w:b w:val="0"/>
          <w:i w:val="0"/>
        </w:rPr>
        <w:t xml:space="preserve"> </w:t>
      </w:r>
      <w:r>
        <w:rPr>
          <w:b w:val="0"/>
          <w:i w:val="0"/>
        </w:rPr>
        <w:t>shell</w:t>
      </w:r>
      <w:r>
        <w:rPr>
          <w:b w:val="0"/>
          <w:i w:val="0"/>
        </w:rPr>
        <w:t xml:space="preserve"> </w:t>
      </w:r>
      <w:r>
        <w:rPr>
          <w:b w:val="0"/>
          <w:i w:val="0"/>
        </w:rPr>
        <w:t>text.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Passing</w:t>
      </w:r>
      <w:r>
        <w:rPr>
          <w:b w:val="0"/>
          <w:i w:val="0"/>
        </w:rPr>
        <w:t xml:space="preserve"> </w:t>
      </w:r>
      <w:r>
        <w:rPr>
          <w:b w:val="0"/>
          <w:i w:val="0"/>
        </w:rPr>
        <w:t>untrusted</w:t>
      </w:r>
      <w:r>
        <w:rPr>
          <w:b w:val="0"/>
          <w:i w:val="0"/>
        </w:rPr>
        <w:t xml:space="preserve"> </w:t>
      </w:r>
      <w:r>
        <w:rPr>
          <w:b w:val="0"/>
          <w:i w:val="0"/>
        </w:rPr>
        <w:t>arguments</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shell</w:t>
      </w:r>
      <w:r>
        <w:rPr>
          <w:b w:val="0"/>
          <w:i w:val="0"/>
        </w:rPr>
        <w:t xml:space="preserve"> </w:t>
      </w:r>
      <w:r>
        <w:rPr>
          <w:b w:val="0"/>
          <w:i w:val="0"/>
        </w:rPr>
        <w:t>or</w:t>
      </w:r>
      <w:r>
        <w:rPr>
          <w:b w:val="0"/>
          <w:i w:val="0"/>
        </w:rPr>
        <w:t xml:space="preserve"> </w:t>
      </w:r>
      <w:r>
        <w:rPr>
          <w:b w:val="0"/>
          <w:i w:val="0"/>
        </w:rPr>
        <w:t>interpreting</w:t>
      </w:r>
      <w:r>
        <w:rPr>
          <w:b w:val="0"/>
          <w:i w:val="0"/>
        </w:rPr>
        <w:t xml:space="preserve"> </w:t>
      </w:r>
      <w:r>
        <w:rPr>
          <w:b w:val="0"/>
          <w:i w:val="0"/>
        </w:rPr>
        <w:t>raw</w:t>
      </w:r>
      <w:r>
        <w:rPr>
          <w:b w:val="0"/>
          <w:i w:val="0"/>
        </w:rPr>
        <w:t xml:space="preserve"> </w:t>
      </w:r>
      <w:r>
        <w:rPr>
          <w:b w:val="0"/>
          <w:i w:val="0"/>
        </w:rPr>
        <w:t>wait</w:t>
      </w:r>
      <w:r>
        <w:rPr>
          <w:b w:val="0"/>
          <w:i w:val="0"/>
        </w:rPr>
        <w:t xml:space="preserve"> </w:t>
      </w:r>
      <w:r>
        <w:rPr>
          <w:b w:val="0"/>
          <w:i w:val="0"/>
        </w:rPr>
        <w:t>status</w:t>
      </w:r>
      <w:r>
        <w:rPr>
          <w:b w:val="0"/>
          <w:i w:val="0"/>
        </w:rPr>
        <w:t xml:space="preserve"> </w:t>
      </w:r>
      <w:r>
        <w:rPr>
          <w:b w:val="0"/>
          <w:i w:val="0"/>
        </w:rPr>
        <w:t>as</w:t>
      </w:r>
      <w:r>
        <w:rPr>
          <w:b w:val="0"/>
          <w:i w:val="0"/>
        </w:rPr>
        <w:t xml:space="preserve"> </w:t>
      </w:r>
      <w:r>
        <w:rPr>
          <w:b w:val="0"/>
          <w:i w:val="0"/>
        </w:rPr>
        <w:t>the</w:t>
      </w:r>
      <w:r>
        <w:rPr>
          <w:b w:val="0"/>
          <w:i w:val="0"/>
        </w:rPr>
        <w:t xml:space="preserve"> </w:t>
      </w:r>
      <w:r>
        <w:rPr>
          <w:b w:val="0"/>
          <w:i w:val="0"/>
        </w:rPr>
        <w:t>exit</w:t>
      </w:r>
      <w:r>
        <w:rPr>
          <w:b w:val="0"/>
          <w:i w:val="0"/>
        </w:rPr>
        <w:t xml:space="preserve"> </w:t>
      </w:r>
      <w:r>
        <w:rPr>
          <w:b w:val="0"/>
          <w:i w:val="0"/>
        </w:rPr>
        <w:t>code.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enforce</w:t>
      </w:r>
      <w:r>
        <w:rPr>
          <w:b w:val="0"/>
          <w:i w:val="0"/>
        </w:rPr>
        <w:t xml:space="preserve"> </w:t>
      </w:r>
      <w:r>
        <w:rPr>
          <w:b w:val="0"/>
          <w:i w:val="0"/>
        </w:rPr>
        <w:t>a</w:t>
      </w:r>
      <w:r>
        <w:rPr>
          <w:b w:val="0"/>
          <w:i w:val="0"/>
        </w:rPr>
        <w:t xml:space="preserve"> </w:t>
      </w:r>
      <w:r>
        <w:rPr>
          <w:b w:val="0"/>
          <w:i w:val="0"/>
        </w:rPr>
        <w:t>subprocess</w:t>
      </w:r>
      <w:r>
        <w:rPr>
          <w:b w:val="0"/>
          <w:i w:val="0"/>
        </w:rPr>
        <w:t xml:space="preserve"> </w:t>
      </w:r>
      <w:r>
        <w:rPr>
          <w:b w:val="0"/>
          <w:i w:val="0"/>
        </w:rPr>
        <w:t>timeout</w:t>
      </w:r>
      <w:r>
        <w:rPr>
          <w:b w:val="0"/>
          <w:i w:val="0"/>
        </w:rPr>
        <w:t xml:space="preserve"> </w:t>
      </w:r>
      <w:r>
        <w:rPr>
          <w:b w:val="0"/>
          <w:i w:val="0"/>
        </w:rPr>
        <w:t>and</w:t>
      </w:r>
      <w:r>
        <w:rPr>
          <w:b w:val="0"/>
          <w:i w:val="0"/>
        </w:rPr>
        <w:t xml:space="preserve"> </w:t>
      </w:r>
      <w:r>
        <w:rPr>
          <w:b w:val="0"/>
          <w:i w:val="0"/>
        </w:rPr>
        <w:t>avoid</w:t>
      </w:r>
      <w:r>
        <w:rPr>
          <w:b w:val="0"/>
          <w:i w:val="0"/>
        </w:rPr>
        <w:t xml:space="preserve"> </w:t>
      </w:r>
      <w:r>
        <w:rPr>
          <w:b w:val="0"/>
          <w:i w:val="0"/>
        </w:rPr>
        <w:t>orphaning</w:t>
      </w:r>
      <w:r>
        <w:rPr>
          <w:b w:val="0"/>
          <w:i w:val="0"/>
        </w:rPr>
        <w:t xml:space="preserve"> </w:t>
      </w:r>
      <w:r>
        <w:rPr>
          <w:b w:val="0"/>
          <w:i w:val="0"/>
        </w:rPr>
        <w:t>grandchildren?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descriptor</w:t>
      </w:r>
      <w:r>
        <w:rPr>
          <w:b w:val="0"/>
          <w:i w:val="0"/>
        </w:rPr>
        <w:t xml:space="preserve"> </w:t>
      </w:r>
      <w:r>
        <w:rPr>
          <w:b w:val="0"/>
          <w:i w:val="0"/>
        </w:rPr>
        <w:t>ends;</w:t>
      </w:r>
      <w:r>
        <w:rPr>
          <w:b w:val="0"/>
          <w:i w:val="0"/>
        </w:rPr>
        <w:t xml:space="preserve"> </w:t>
      </w:r>
      <w:r>
        <w:rPr>
          <w:b w:val="0"/>
          <w:i w:val="0"/>
        </w:rPr>
        <w:t>exec</w:t>
      </w:r>
      <w:r>
        <w:rPr>
          <w:b w:val="0"/>
          <w:i w:val="0"/>
        </w:rPr>
        <w:t xml:space="preserve"> </w:t>
      </w:r>
      <w:r>
        <w:rPr>
          <w:b w:val="0"/>
          <w:i w:val="0"/>
        </w:rPr>
        <w:t>failure;</w:t>
      </w:r>
      <w:r>
        <w:rPr>
          <w:b w:val="0"/>
          <w:i w:val="0"/>
        </w:rPr>
        <w:t xml:space="preserve"> </w:t>
      </w:r>
      <w:r>
        <w:rPr>
          <w:b w:val="0"/>
          <w:i w:val="0"/>
        </w:rPr>
        <w:t>status</w:t>
      </w:r>
      <w:r>
        <w:rPr>
          <w:b w:val="0"/>
          <w:i w:val="0"/>
        </w:rPr>
        <w:t xml:space="preserve"> </w:t>
      </w:r>
      <w:r>
        <w:rPr>
          <w:b w:val="0"/>
          <w:i w:val="0"/>
        </w:rPr>
        <w:t>macros;</w:t>
      </w:r>
      <w:r>
        <w:rPr>
          <w:b w:val="0"/>
          <w:i w:val="0"/>
        </w:rPr>
        <w:t xml:space="preserve"> </w:t>
      </w:r>
      <w:r>
        <w:rPr>
          <w:b w:val="0"/>
          <w:i w:val="0"/>
        </w:rPr>
        <w:t>reaping</w:t>
      </w:r>
      <w:r>
        <w:rPr>
          <w:b w:val="0"/>
          <w:i w:val="0"/>
        </w:rPr>
        <w:t xml:space="preserve"> </w:t>
      </w:r>
      <w:r>
        <w:rPr>
          <w:b w:val="0"/>
          <w:i w:val="0"/>
        </w:rPr>
        <w:t>and</w:t>
      </w:r>
      <w:r>
        <w:rPr>
          <w:b w:val="0"/>
          <w:i w:val="0"/>
        </w:rPr>
        <w:t xml:space="preserve"> </w:t>
      </w:r>
      <w:r>
        <w:rPr>
          <w:b w:val="0"/>
          <w:i w:val="0"/>
        </w:rPr>
        <w:t>trusted</w:t>
      </w:r>
      <w:r>
        <w:rPr>
          <w:b w:val="0"/>
          <w:i w:val="0"/>
        </w:rPr>
        <w:t xml:space="preserve"> </w:t>
      </w:r>
      <w:r>
        <w:rPr>
          <w:b w:val="0"/>
          <w:i w:val="0"/>
        </w:rPr>
        <w:t>arguments.</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Q067 Write a TCP request parser that accepts a 16-bit length followed by payload.</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Message</w:t>
      </w:r>
      <w:r>
        <w:rPr>
          <w:b w:val="0"/>
          <w:i w:val="0"/>
        </w:rPr>
        <w:t xml:space="preserve"> </w:t>
      </w:r>
      <w:r>
        <w:rPr>
          <w:b w:val="0"/>
          <w:i w:val="0"/>
        </w:rPr>
        <w:t>framing</w:t>
      </w:r>
      <w:r>
        <w:rPr>
          <w:b w:val="0"/>
          <w:i w:val="0"/>
        </w:rPr>
        <w:t xml:space="preserve"> </w:t>
      </w:r>
      <w:r>
        <w:rPr>
          <w:b w:val="0"/>
          <w:i w:val="0"/>
        </w:rPr>
        <w:t>over</w:t>
      </w:r>
      <w:r>
        <w:rPr>
          <w:b w:val="0"/>
          <w:i w:val="0"/>
        </w:rPr>
        <w:t xml:space="preserve"> </w:t>
      </w:r>
      <w:r>
        <w:rPr>
          <w:b w:val="0"/>
          <w:i w:val="0"/>
        </w:rPr>
        <w:t>a</w:t>
      </w:r>
      <w:r>
        <w:rPr>
          <w:b w:val="0"/>
          <w:i w:val="0"/>
        </w:rPr>
        <w:t xml:space="preserve"> </w:t>
      </w:r>
      <w:r>
        <w:rPr>
          <w:b w:val="0"/>
          <w:i w:val="0"/>
        </w:rPr>
        <w:t>stream</w:t>
      </w:r>
      <w:r>
        <w:rPr>
          <w:b w:val="0"/>
          <w:i w:val="0"/>
        </w:rPr>
        <w:t xml:space="preserve"> </w:t>
      </w:r>
      <w:r>
        <w:rPr>
          <w:b w:val="0"/>
          <w:i w:val="0"/>
        </w:rPr>
        <w:t>and</w:t>
      </w:r>
      <w:r>
        <w:rPr>
          <w:b w:val="0"/>
          <w:i w:val="0"/>
        </w:rPr>
        <w:t xml:space="preserve"> </w:t>
      </w:r>
      <w:r>
        <w:rPr>
          <w:b w:val="0"/>
          <w:i w:val="0"/>
        </w:rPr>
        <w:t>memory</w:t>
      </w:r>
      <w:r>
        <w:rPr>
          <w:b w:val="0"/>
          <w:i w:val="0"/>
        </w:rPr>
        <w:t xml:space="preserve"> </w:t>
      </w:r>
      <w:r>
        <w:rPr>
          <w:b w:val="0"/>
          <w:i w:val="0"/>
        </w:rPr>
        <w:t>limits.</w:t>
      </w:r>
    </w:p>
    <w:p>
      <w:r>
        <w:rPr>
          <w:b/>
          <w:i w:val="0"/>
        </w:rPr>
        <w:t>Spoken</w:t>
      </w:r>
      <w:r>
        <w:rPr>
          <w:b/>
          <w:i w:val="0"/>
        </w:rPr>
        <w:t xml:space="preserve"> </w:t>
      </w:r>
      <w:r>
        <w:rPr>
          <w:b/>
          <w:i w:val="0"/>
        </w:rPr>
        <w:t>answer:</w:t>
      </w:r>
      <w:r>
        <w:rPr>
          <w:b w:val="0"/>
          <w:i w:val="0"/>
        </w:rPr>
        <w:t xml:space="preserve"> </w:t>
      </w:r>
      <w:r>
        <w:rPr>
          <w:b w:val="0"/>
          <w:i w:val="0"/>
        </w:rPr>
        <w:t>Maintain</w:t>
      </w:r>
      <w:r>
        <w:rPr>
          <w:b w:val="0"/>
          <w:i w:val="0"/>
        </w:rPr>
        <w:t xml:space="preserve"> </w:t>
      </w:r>
      <w:r>
        <w:rPr>
          <w:b w:val="0"/>
          <w:i w:val="0"/>
        </w:rPr>
        <w:t>header</w:t>
      </w:r>
      <w:r>
        <w:rPr>
          <w:b w:val="0"/>
          <w:i w:val="0"/>
        </w:rPr>
        <w:t xml:space="preserve"> </w:t>
      </w:r>
      <w:r>
        <w:rPr>
          <w:b w:val="0"/>
          <w:i w:val="0"/>
        </w:rPr>
        <w:t>and</w:t>
      </w:r>
      <w:r>
        <w:rPr>
          <w:b w:val="0"/>
          <w:i w:val="0"/>
        </w:rPr>
        <w:t xml:space="preserve"> </w:t>
      </w:r>
      <w:r>
        <w:rPr>
          <w:b w:val="0"/>
          <w:i w:val="0"/>
        </w:rPr>
        <w:t>payload</w:t>
      </w:r>
      <w:r>
        <w:rPr>
          <w:b w:val="0"/>
          <w:i w:val="0"/>
        </w:rPr>
        <w:t xml:space="preserve"> </w:t>
      </w:r>
      <w:r>
        <w:rPr>
          <w:b w:val="0"/>
          <w:i w:val="0"/>
        </w:rPr>
        <w:t>states,</w:t>
      </w:r>
      <w:r>
        <w:rPr>
          <w:b w:val="0"/>
          <w:i w:val="0"/>
        </w:rPr>
        <w:t xml:space="preserve"> </w:t>
      </w:r>
      <w:r>
        <w:rPr>
          <w:b w:val="0"/>
          <w:i w:val="0"/>
        </w:rPr>
        <w:t>accumulate</w:t>
      </w:r>
      <w:r>
        <w:rPr>
          <w:b w:val="0"/>
          <w:i w:val="0"/>
        </w:rPr>
        <w:t xml:space="preserve"> </w:t>
      </w:r>
      <w:r>
        <w:rPr>
          <w:b w:val="0"/>
          <w:i w:val="0"/>
        </w:rPr>
        <w:t>partial</w:t>
      </w:r>
      <w:r>
        <w:rPr>
          <w:b w:val="0"/>
          <w:i w:val="0"/>
        </w:rPr>
        <w:t xml:space="preserve"> </w:t>
      </w:r>
      <w:r>
        <w:rPr>
          <w:b w:val="0"/>
          <w:i w:val="0"/>
        </w:rPr>
        <w:t>input,</w:t>
      </w:r>
      <w:r>
        <w:rPr>
          <w:b w:val="0"/>
          <w:i w:val="0"/>
        </w:rPr>
        <w:t xml:space="preserve"> </w:t>
      </w:r>
      <w:r>
        <w:rPr>
          <w:b w:val="0"/>
          <w:i w:val="0"/>
        </w:rPr>
        <w:t>reject</w:t>
      </w:r>
      <w:r>
        <w:rPr>
          <w:b w:val="0"/>
          <w:i w:val="0"/>
        </w:rPr>
        <w:t xml:space="preserve"> </w:t>
      </w:r>
      <w:r>
        <w:rPr>
          <w:b w:val="0"/>
          <w:i w:val="0"/>
        </w:rPr>
        <w:t>lengths</w:t>
      </w:r>
      <w:r>
        <w:rPr>
          <w:b w:val="0"/>
          <w:i w:val="0"/>
        </w:rPr>
        <w:t xml:space="preserve"> </w:t>
      </w:r>
      <w:r>
        <w:rPr>
          <w:b w:val="0"/>
          <w:i w:val="0"/>
        </w:rPr>
        <w:t>above</w:t>
      </w:r>
      <w:r>
        <w:rPr>
          <w:b w:val="0"/>
          <w:i w:val="0"/>
        </w:rPr>
        <w:t xml:space="preserve"> </w:t>
      </w:r>
      <w:r>
        <w:rPr>
          <w:b w:val="0"/>
          <w:i w:val="0"/>
        </w:rPr>
        <w:t>the</w:t>
      </w:r>
      <w:r>
        <w:rPr>
          <w:b w:val="0"/>
          <w:i w:val="0"/>
        </w:rPr>
        <w:t xml:space="preserve"> </w:t>
      </w:r>
      <w:r>
        <w:rPr>
          <w:b w:val="0"/>
          <w:i w:val="0"/>
        </w:rPr>
        <w:t>configured</w:t>
      </w:r>
      <w:r>
        <w:rPr>
          <w:b w:val="0"/>
          <w:i w:val="0"/>
        </w:rPr>
        <w:t xml:space="preserve"> </w:t>
      </w:r>
      <w:r>
        <w:rPr>
          <w:b w:val="0"/>
          <w:i w:val="0"/>
        </w:rPr>
        <w:t>maximum,</w:t>
      </w:r>
      <w:r>
        <w:rPr>
          <w:b w:val="0"/>
          <w:i w:val="0"/>
        </w:rPr>
        <w:t xml:space="preserve"> </w:t>
      </w:r>
      <w:r>
        <w:rPr>
          <w:b w:val="0"/>
          <w:i w:val="0"/>
        </w:rPr>
        <w:t>and</w:t>
      </w:r>
      <w:r>
        <w:rPr>
          <w:b w:val="0"/>
          <w:i w:val="0"/>
        </w:rPr>
        <w:t xml:space="preserve"> </w:t>
      </w:r>
      <w:r>
        <w:rPr>
          <w:b w:val="0"/>
          <w:i w:val="0"/>
        </w:rPr>
        <w:t>emit</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declared</w:t>
      </w:r>
      <w:r>
        <w:rPr>
          <w:b w:val="0"/>
          <w:i w:val="0"/>
        </w:rPr>
        <w:t xml:space="preserve"> </w:t>
      </w:r>
      <w:r>
        <w:rPr>
          <w:b w:val="0"/>
          <w:i w:val="0"/>
        </w:rPr>
        <w:t>payload</w:t>
      </w:r>
      <w:r>
        <w:rPr>
          <w:b w:val="0"/>
          <w:i w:val="0"/>
        </w:rPr>
        <w:t xml:space="preserve"> </w:t>
      </w:r>
      <w:r>
        <w:rPr>
          <w:b w:val="0"/>
          <w:i w:val="0"/>
        </w:rPr>
        <w:t>has</w:t>
      </w:r>
      <w:r>
        <w:rPr>
          <w:b w:val="0"/>
          <w:i w:val="0"/>
        </w:rPr>
        <w:t xml:space="preserve"> </w:t>
      </w:r>
      <w:r>
        <w:rPr>
          <w:b w:val="0"/>
          <w:i w:val="0"/>
        </w:rPr>
        <w:t>arrived.</w:t>
      </w:r>
    </w:p>
    <w:p>
      <w:r>
        <w:rPr>
          <w:b/>
          <w:i w:val="0"/>
        </w:rPr>
        <w:t>Deeper</w:t>
      </w:r>
      <w:r>
        <w:rPr>
          <w:b/>
          <w:i w:val="0"/>
        </w:rPr>
        <w:t xml:space="preserve"> </w:t>
      </w:r>
      <w:r>
        <w:rPr>
          <w:b/>
          <w:i w:val="0"/>
        </w:rPr>
        <w:t>explanation:</w:t>
      </w:r>
      <w:r>
        <w:rPr>
          <w:b w:val="0"/>
          <w:i w:val="0"/>
        </w:rPr>
        <w:t xml:space="preserve"> </w:t>
      </w:r>
      <w:r>
        <w:rPr>
          <w:b w:val="0"/>
          <w:i w:val="0"/>
        </w:rPr>
        <w:t>Zero-length</w:t>
      </w:r>
      <w:r>
        <w:rPr>
          <w:b w:val="0"/>
          <w:i w:val="0"/>
        </w:rPr>
        <w:t xml:space="preserve"> </w:t>
      </w:r>
      <w:r>
        <w:rPr>
          <w:b w:val="0"/>
          <w:i w:val="0"/>
        </w:rPr>
        <w:t>messages</w:t>
      </w:r>
      <w:r>
        <w:rPr>
          <w:b w:val="0"/>
          <w:i w:val="0"/>
        </w:rPr>
        <w:t xml:space="preserve"> </w:t>
      </w:r>
      <w:r>
        <w:rPr>
          <w:b w:val="0"/>
          <w:i w:val="0"/>
        </w:rPr>
        <w:t>need</w:t>
      </w:r>
      <w:r>
        <w:rPr>
          <w:b w:val="0"/>
          <w:i w:val="0"/>
        </w:rPr>
        <w:t xml:space="preserve"> </w:t>
      </w:r>
      <w:r>
        <w:rPr>
          <w:b w:val="0"/>
          <w:i w:val="0"/>
        </w:rPr>
        <w:t>a</w:t>
      </w:r>
      <w:r>
        <w:rPr>
          <w:b w:val="0"/>
          <w:i w:val="0"/>
        </w:rPr>
        <w:t xml:space="preserve"> </w:t>
      </w:r>
      <w:r>
        <w:rPr>
          <w:b w:val="0"/>
          <w:i w:val="0"/>
        </w:rPr>
        <w:t>deliberate</w:t>
      </w:r>
      <w:r>
        <w:rPr>
          <w:b w:val="0"/>
          <w:i w:val="0"/>
        </w:rPr>
        <w:t xml:space="preserve"> </w:t>
      </w:r>
      <w:r>
        <w:rPr>
          <w:b w:val="0"/>
          <w:i w:val="0"/>
        </w:rPr>
        <w:t>policy.</w:t>
      </w:r>
      <w:r>
        <w:rPr>
          <w:b w:val="0"/>
          <w:i w:val="0"/>
        </w:rPr>
        <w:t xml:space="preserve"> </w:t>
      </w:r>
      <w:r>
        <w:rPr>
          <w:b w:val="0"/>
          <w:i w:val="0"/>
        </w:rPr>
        <w:t>One</w:t>
      </w:r>
      <w:r>
        <w:rPr>
          <w:b w:val="0"/>
          <w:i w:val="0"/>
        </w:rPr>
        <w:t xml:space="preserve"> </w:t>
      </w:r>
      <w:r>
        <w:rPr>
          <w:b w:val="0"/>
          <w:i w:val="0"/>
        </w:rPr>
        <w:t>recv</w:t>
      </w:r>
      <w:r>
        <w:rPr>
          <w:b w:val="0"/>
          <w:i w:val="0"/>
        </w:rPr>
        <w:t xml:space="preserve"> </w:t>
      </w:r>
      <w:r>
        <w:rPr>
          <w:b w:val="0"/>
          <w:i w:val="0"/>
        </w:rPr>
        <w:t>may</w:t>
      </w:r>
      <w:r>
        <w:rPr>
          <w:b w:val="0"/>
          <w:i w:val="0"/>
        </w:rPr>
        <w:t xml:space="preserve"> </w:t>
      </w:r>
      <w:r>
        <w:rPr>
          <w:b w:val="0"/>
          <w:i w:val="0"/>
        </w:rPr>
        <w:t>contain</w:t>
      </w:r>
      <w:r>
        <w:rPr>
          <w:b w:val="0"/>
          <w:i w:val="0"/>
        </w:rPr>
        <w:t xml:space="preserve"> </w:t>
      </w:r>
      <w:r>
        <w:rPr>
          <w:b w:val="0"/>
          <w:i w:val="0"/>
        </w:rPr>
        <w:t>part</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header,</w:t>
      </w:r>
      <w:r>
        <w:rPr>
          <w:b w:val="0"/>
          <w:i w:val="0"/>
        </w:rPr>
        <w:t xml:space="preserve"> </w:t>
      </w:r>
      <w:r>
        <w:rPr>
          <w:b w:val="0"/>
          <w:i w:val="0"/>
        </w:rPr>
        <w:t>a</w:t>
      </w:r>
      <w:r>
        <w:rPr>
          <w:b w:val="0"/>
          <w:i w:val="0"/>
        </w:rPr>
        <w:t xml:space="preserve"> </w:t>
      </w:r>
      <w:r>
        <w:rPr>
          <w:b w:val="0"/>
          <w:i w:val="0"/>
        </w:rPr>
        <w:t>whole</w:t>
      </w:r>
      <w:r>
        <w:rPr>
          <w:b w:val="0"/>
          <w:i w:val="0"/>
        </w:rPr>
        <w:t xml:space="preserve"> </w:t>
      </w:r>
      <w:r>
        <w:rPr>
          <w:b w:val="0"/>
          <w:i w:val="0"/>
        </w:rPr>
        <w:t>message,</w:t>
      </w:r>
      <w:r>
        <w:rPr>
          <w:b w:val="0"/>
          <w:i w:val="0"/>
        </w:rPr>
        <w:t xml:space="preserve"> </w:t>
      </w:r>
      <w:r>
        <w:rPr>
          <w:b w:val="0"/>
          <w:i w:val="0"/>
        </w:rPr>
        <w:t>or</w:t>
      </w:r>
      <w:r>
        <w:rPr>
          <w:b w:val="0"/>
          <w:i w:val="0"/>
        </w:rPr>
        <w:t xml:space="preserve"> </w:t>
      </w:r>
      <w:r>
        <w:rPr>
          <w:b w:val="0"/>
          <w:i w:val="0"/>
        </w:rPr>
        <w:t>several</w:t>
      </w:r>
      <w:r>
        <w:rPr>
          <w:b w:val="0"/>
          <w:i w:val="0"/>
        </w:rPr>
        <w:t xml:space="preserve"> </w:t>
      </w:r>
      <w:r>
        <w:rPr>
          <w:b w:val="0"/>
          <w:i w:val="0"/>
        </w:rPr>
        <w:t>messages,</w:t>
      </w:r>
      <w:r>
        <w:rPr>
          <w:b w:val="0"/>
          <w:i w:val="0"/>
        </w:rPr>
        <w:t xml:space="preserve"> </w:t>
      </w:r>
      <w:r>
        <w:rPr>
          <w:b w:val="0"/>
          <w:i w:val="0"/>
        </w:rPr>
        <w:t>so</w:t>
      </w:r>
      <w:r>
        <w:rPr>
          <w:b w:val="0"/>
          <w:i w:val="0"/>
        </w:rPr>
        <w:t xml:space="preserve"> </w:t>
      </w:r>
      <w:r>
        <w:rPr>
          <w:b w:val="0"/>
          <w:i w:val="0"/>
        </w:rPr>
        <w:t>return</w:t>
      </w:r>
      <w:r>
        <w:rPr>
          <w:b w:val="0"/>
          <w:i w:val="0"/>
        </w:rPr>
        <w:t xml:space="preserve"> </w:t>
      </w:r>
      <w:r>
        <w:rPr>
          <w:b w:val="0"/>
          <w:i w:val="0"/>
        </w:rPr>
        <w:t>consumed-byte</w:t>
      </w:r>
      <w:r>
        <w:rPr>
          <w:b w:val="0"/>
          <w:i w:val="0"/>
        </w:rPr>
        <w:t xml:space="preserve"> </w:t>
      </w:r>
      <w:r>
        <w:rPr>
          <w:b w:val="0"/>
          <w:i w:val="0"/>
        </w:rPr>
        <w:t>counts</w:t>
      </w:r>
      <w:r>
        <w:rPr>
          <w:b w:val="0"/>
          <w:i w:val="0"/>
        </w:rPr>
        <w:t xml:space="preserve"> </w:t>
      </w:r>
      <w:r>
        <w:rPr>
          <w:b w:val="0"/>
          <w:i w:val="0"/>
        </w:rPr>
        <w:t>and</w:t>
      </w:r>
      <w:r>
        <w:rPr>
          <w:b w:val="0"/>
          <w:i w:val="0"/>
        </w:rPr>
        <w:t xml:space="preserve"> </w:t>
      </w:r>
      <w:r>
        <w:rPr>
          <w:b w:val="0"/>
          <w:i w:val="0"/>
        </w:rPr>
        <w:t>continue</w:t>
      </w:r>
      <w:r>
        <w:rPr>
          <w:b w:val="0"/>
          <w:i w:val="0"/>
        </w:rPr>
        <w:t xml:space="preserve"> </w:t>
      </w:r>
      <w:r>
        <w:rPr>
          <w:b w:val="0"/>
          <w:i w:val="0"/>
        </w:rPr>
        <w:t>decoding.</w:t>
      </w:r>
      <w:r>
        <w:rPr>
          <w:b w:val="0"/>
          <w:i w:val="0"/>
        </w:rPr>
        <w:t xml:space="preserve"> </w:t>
      </w:r>
      <w:r>
        <w:rPr>
          <w:b w:val="0"/>
          <w:i w:val="0"/>
        </w:rPr>
        <w:t>A</w:t>
      </w:r>
      <w:r>
        <w:rPr>
          <w:b w:val="0"/>
          <w:i w:val="0"/>
        </w:rPr>
        <w:t xml:space="preserve"> </w:t>
      </w:r>
      <w:r>
        <w:rPr>
          <w:b w:val="0"/>
          <w:i w:val="0"/>
        </w:rPr>
        <w:t>disconnect</w:t>
      </w:r>
      <w:r>
        <w:rPr>
          <w:b w:val="0"/>
          <w:i w:val="0"/>
        </w:rPr>
        <w:t xml:space="preserve"> </w:t>
      </w:r>
      <w:r>
        <w:rPr>
          <w:b w:val="0"/>
          <w:i w:val="0"/>
        </w:rPr>
        <w:t>mid-payload</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truncated-message</w:t>
      </w:r>
      <w:r>
        <w:rPr>
          <w:b w:val="0"/>
          <w:i w:val="0"/>
        </w:rPr>
        <w:t xml:space="preserve"> </w:t>
      </w:r>
      <w:r>
        <w:rPr>
          <w:b w:val="0"/>
          <w:i w:val="0"/>
        </w:rPr>
        <w:t>error.</w:t>
      </w:r>
      <w:r>
        <w:rPr>
          <w:b w:val="0"/>
          <w:i w:val="0"/>
        </w:rPr>
        <w:t xml:space="preserve"> </w:t>
      </w:r>
      <w:r>
        <w:rPr>
          <w:b w:val="0"/>
          <w:i w:val="0"/>
        </w:rPr>
        <w:t>Pair</w:t>
      </w:r>
      <w:r>
        <w:rPr>
          <w:b w:val="0"/>
          <w:i w:val="0"/>
        </w:rPr>
        <w:t xml:space="preserve"> </w:t>
      </w:r>
      <w:r>
        <w:rPr>
          <w:b w:val="0"/>
          <w:i w:val="0"/>
        </w:rPr>
        <w:t>a</w:t>
      </w:r>
      <w:r>
        <w:rPr>
          <w:b w:val="0"/>
          <w:i w:val="0"/>
        </w:rPr>
        <w:t xml:space="preserve"> </w:t>
      </w:r>
      <w:r>
        <w:rPr>
          <w:b w:val="0"/>
          <w:i w:val="0"/>
        </w:rPr>
        <w:t>total</w:t>
      </w:r>
      <w:r>
        <w:rPr>
          <w:b w:val="0"/>
          <w:i w:val="0"/>
        </w:rPr>
        <w:t xml:space="preserve"> </w:t>
      </w:r>
      <w:r>
        <w:rPr>
          <w:b w:val="0"/>
          <w:i w:val="0"/>
        </w:rPr>
        <w:t>frame</w:t>
      </w:r>
      <w:r>
        <w:rPr>
          <w:b w:val="0"/>
          <w:i w:val="0"/>
        </w:rPr>
        <w:t xml:space="preserve"> </w:t>
      </w:r>
      <w:r>
        <w:rPr>
          <w:b w:val="0"/>
          <w:i w:val="0"/>
        </w:rPr>
        <w:t>deadline</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maximum</w:t>
      </w:r>
      <w:r>
        <w:rPr>
          <w:b w:val="0"/>
          <w:i w:val="0"/>
        </w:rPr>
        <w:t xml:space="preserve"> </w:t>
      </w:r>
      <w:r>
        <w:rPr>
          <w:b w:val="0"/>
          <w:i w:val="0"/>
        </w:rPr>
        <w:t>size</w:t>
      </w:r>
      <w:r>
        <w:rPr>
          <w:b w:val="0"/>
          <w:i w:val="0"/>
        </w:rPr>
        <w:t xml:space="preserve"> </w:t>
      </w:r>
      <w:r>
        <w:rPr>
          <w:b w:val="0"/>
          <w:i w:val="0"/>
        </w:rPr>
        <w:t>to</w:t>
      </w:r>
      <w:r>
        <w:rPr>
          <w:b w:val="0"/>
          <w:i w:val="0"/>
        </w:rPr>
        <w:t xml:space="preserve"> </w:t>
      </w:r>
      <w:r>
        <w:rPr>
          <w:b w:val="0"/>
          <w:i w:val="0"/>
        </w:rPr>
        <w:t>prevent</w:t>
      </w:r>
      <w:r>
        <w:rPr>
          <w:b w:val="0"/>
          <w:i w:val="0"/>
        </w:rPr>
        <w:t xml:space="preserve"> </w:t>
      </w:r>
      <w:r>
        <w:rPr>
          <w:b w:val="0"/>
          <w:i w:val="0"/>
        </w:rPr>
        <w:t>a</w:t>
      </w:r>
      <w:r>
        <w:rPr>
          <w:b w:val="0"/>
          <w:i w:val="0"/>
        </w:rPr>
        <w:t xml:space="preserve"> </w:t>
      </w:r>
      <w:r>
        <w:rPr>
          <w:b w:val="0"/>
          <w:i w:val="0"/>
        </w:rPr>
        <w:t>peer</w:t>
      </w:r>
      <w:r>
        <w:rPr>
          <w:b w:val="0"/>
          <w:i w:val="0"/>
        </w:rPr>
        <w:t xml:space="preserve"> </w:t>
      </w:r>
      <w:r>
        <w:rPr>
          <w:b w:val="0"/>
          <w:i w:val="0"/>
        </w:rPr>
        <w:t>from</w:t>
      </w:r>
      <w:r>
        <w:rPr>
          <w:b w:val="0"/>
          <w:i w:val="0"/>
        </w:rPr>
        <w:t xml:space="preserve"> </w:t>
      </w:r>
      <w:r>
        <w:rPr>
          <w:b w:val="0"/>
          <w:i w:val="0"/>
        </w:rPr>
        <w:t>holding</w:t>
      </w:r>
      <w:r>
        <w:rPr>
          <w:b w:val="0"/>
          <w:i w:val="0"/>
        </w:rPr>
        <w:t xml:space="preserve"> </w:t>
      </w:r>
      <w:r>
        <w:rPr>
          <w:b w:val="0"/>
          <w:i w:val="0"/>
        </w:rPr>
        <w:t>memory</w:t>
      </w:r>
      <w:r>
        <w:rPr>
          <w:b w:val="0"/>
          <w:i w:val="0"/>
        </w:rPr>
        <w:t xml:space="preserve"> </w:t>
      </w:r>
      <w:r>
        <w:rPr>
          <w:b w:val="0"/>
          <w:i w:val="0"/>
        </w:rPr>
        <w:t>indefinitely</w:t>
      </w:r>
      <w:r>
        <w:rPr>
          <w:b w:val="0"/>
          <w:i w:val="0"/>
        </w:rPr>
        <w:t xml:space="preserve"> </w:t>
      </w:r>
      <w:r>
        <w:rPr>
          <w:b w:val="0"/>
          <w:i w:val="0"/>
        </w:rPr>
        <w:t>by</w:t>
      </w:r>
      <w:r>
        <w:rPr>
          <w:b w:val="0"/>
          <w:i w:val="0"/>
        </w:rPr>
        <w:t xml:space="preserve"> </w:t>
      </w:r>
      <w:r>
        <w:rPr>
          <w:b w:val="0"/>
          <w:i w:val="0"/>
        </w:rPr>
        <w:t>sending</w:t>
      </w:r>
      <w:r>
        <w:rPr>
          <w:b w:val="0"/>
          <w:i w:val="0"/>
        </w:rPr>
        <w:t xml:space="preserve"> </w:t>
      </w:r>
      <w:r>
        <w:rPr>
          <w:b w:val="0"/>
          <w:i w:val="0"/>
        </w:rPr>
        <w:t>slowly.</w:t>
      </w:r>
      <w:r>
        <w:rPr>
          <w:b w:val="0"/>
          <w:i w:val="0"/>
        </w:rPr>
        <w:t xml:space="preserve"> </w:t>
      </w:r>
      <w:r>
        <w:rPr>
          <w:b w:val="0"/>
          <w:i w:val="0"/>
        </w:rPr>
        <w:t>Exercise</w:t>
      </w:r>
      <w:r>
        <w:rPr>
          <w:b w:val="0"/>
          <w:i w:val="0"/>
        </w:rPr>
        <w:t xml:space="preserve"> </w:t>
      </w:r>
      <w:r>
        <w:rPr>
          <w:b w:val="0"/>
          <w:i w:val="0"/>
        </w:rPr>
        <w:t>every</w:t>
      </w:r>
      <w:r>
        <w:rPr>
          <w:b w:val="0"/>
          <w:i w:val="0"/>
        </w:rPr>
        <w:t xml:space="preserve"> </w:t>
      </w:r>
      <w:r>
        <w:rPr>
          <w:b w:val="0"/>
          <w:i w:val="0"/>
        </w:rPr>
        <w:t>possible</w:t>
      </w:r>
      <w:r>
        <w:rPr>
          <w:b w:val="0"/>
          <w:i w:val="0"/>
        </w:rPr>
        <w:t xml:space="preserve"> </w:t>
      </w:r>
      <w:r>
        <w:rPr>
          <w:b w:val="0"/>
          <w:i w:val="0"/>
        </w:rPr>
        <w:t>split</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valid</w:t>
      </w:r>
      <w:r>
        <w:rPr>
          <w:b w:val="0"/>
          <w:i w:val="0"/>
        </w:rPr>
        <w:t xml:space="preserve"> </w:t>
      </w:r>
      <w:r>
        <w:rPr>
          <w:b w:val="0"/>
          <w:i w:val="0"/>
        </w:rPr>
        <w:t>frame.</w:t>
      </w:r>
    </w:p>
    <w:p>
      <w:r>
        <w:rPr>
          <w:b/>
          <w:i w:val="0"/>
        </w:rPr>
        <w:t>Assumptions:</w:t>
      </w:r>
      <w:r>
        <w:rPr>
          <w:b w:val="0"/>
          <w:i w:val="0"/>
        </w:rPr>
        <w:t xml:space="preserve"> </w:t>
      </w:r>
      <w:r>
        <w:rPr>
          <w:b w:val="0"/>
          <w:i w:val="0"/>
        </w:rPr>
        <w:t>Assume</w:t>
      </w:r>
      <w:r>
        <w:rPr>
          <w:b w:val="0"/>
          <w:i w:val="0"/>
        </w:rPr>
        <w:t xml:space="preserve"> </w:t>
      </w:r>
      <w:r>
        <w:rPr>
          <w:b w:val="0"/>
          <w:i w:val="0"/>
        </w:rPr>
        <w:t>network-order</w:t>
      </w:r>
      <w:r>
        <w:rPr>
          <w:b w:val="0"/>
          <w:i w:val="0"/>
        </w:rPr>
        <w:t xml:space="preserve"> </w:t>
      </w:r>
      <w:r>
        <w:rPr>
          <w:b w:val="0"/>
          <w:i w:val="0"/>
        </w:rPr>
        <w:t>length,</w:t>
      </w:r>
      <w:r>
        <w:rPr>
          <w:b w:val="0"/>
          <w:i w:val="0"/>
        </w:rPr>
        <w:t xml:space="preserve"> </w:t>
      </w:r>
      <w:r>
        <w:rPr>
          <w:b w:val="0"/>
          <w:i w:val="0"/>
        </w:rPr>
        <w:t>maximum</w:t>
      </w:r>
      <w:r>
        <w:rPr>
          <w:b w:val="0"/>
          <w:i w:val="0"/>
        </w:rPr>
        <w:t xml:space="preserve"> </w:t>
      </w:r>
      <w:r>
        <w:rPr>
          <w:b w:val="0"/>
          <w:i w:val="0"/>
        </w:rPr>
        <w:t>payload</w:t>
      </w:r>
      <w:r>
        <w:rPr>
          <w:b w:val="0"/>
          <w:i w:val="0"/>
        </w:rPr>
        <w:t xml:space="preserve"> </w:t>
      </w:r>
      <w:r>
        <w:rPr>
          <w:b w:val="0"/>
          <w:i w:val="0"/>
        </w:rPr>
        <w:t>1024</w:t>
      </w:r>
      <w:r>
        <w:rPr>
          <w:b w:val="0"/>
          <w:i w:val="0"/>
        </w:rPr>
        <w:t xml:space="preserve"> </w:t>
      </w:r>
      <w:r>
        <w:rPr>
          <w:b w:val="0"/>
          <w:i w:val="0"/>
        </w:rPr>
        <w:t>bytes,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byte-stream</w:t>
      </w:r>
      <w:r>
        <w:rPr>
          <w:b w:val="0"/>
          <w:i w:val="0"/>
        </w:rPr>
        <w:t xml:space="preserve"> </w:t>
      </w:r>
      <w:r>
        <w:rPr>
          <w:b w:val="0"/>
          <w:i w:val="0"/>
        </w:rPr>
        <w:t>socket.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Allocating</w:t>
      </w:r>
      <w:r>
        <w:rPr>
          <w:b w:val="0"/>
          <w:i w:val="0"/>
        </w:rPr>
        <w:t xml:space="preserve"> </w:t>
      </w:r>
      <w:r>
        <w:rPr>
          <w:b w:val="0"/>
          <w:i w:val="0"/>
        </w:rPr>
        <w:t>directly</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unchecked</w:t>
      </w:r>
      <w:r>
        <w:rPr>
          <w:b w:val="0"/>
          <w:i w:val="0"/>
        </w:rPr>
        <w:t xml:space="preserve"> </w:t>
      </w:r>
      <w:r>
        <w:rPr>
          <w:b w:val="0"/>
          <w:i w:val="0"/>
        </w:rPr>
        <w:t>length</w:t>
      </w:r>
      <w:r>
        <w:rPr>
          <w:b w:val="0"/>
          <w:i w:val="0"/>
        </w:rPr>
        <w:t xml:space="preserve"> </w:t>
      </w:r>
      <w:r>
        <w:rPr>
          <w:b w:val="0"/>
          <w:i w:val="0"/>
        </w:rPr>
        <w:t>or</w:t>
      </w:r>
      <w:r>
        <w:rPr>
          <w:b w:val="0"/>
          <w:i w:val="0"/>
        </w:rPr>
        <w:t xml:space="preserve"> </w:t>
      </w:r>
      <w:r>
        <w:rPr>
          <w:b w:val="0"/>
          <w:i w:val="0"/>
        </w:rPr>
        <w:t>equating</w:t>
      </w:r>
      <w:r>
        <w:rPr>
          <w:b w:val="0"/>
          <w:i w:val="0"/>
        </w:rPr>
        <w:t xml:space="preserve"> </w:t>
      </w:r>
      <w:r>
        <w:rPr>
          <w:b w:val="0"/>
          <w:i w:val="0"/>
        </w:rPr>
        <w:t>a</w:t>
      </w:r>
      <w:r>
        <w:rPr>
          <w:b w:val="0"/>
          <w:i w:val="0"/>
        </w:rPr>
        <w:t xml:space="preserve"> </w:t>
      </w:r>
      <w:r>
        <w:rPr>
          <w:b w:val="0"/>
          <w:i w:val="0"/>
        </w:rPr>
        <w:t>recv</w:t>
      </w:r>
      <w:r>
        <w:rPr>
          <w:b w:val="0"/>
          <w:i w:val="0"/>
        </w:rPr>
        <w:t xml:space="preserve"> </w:t>
      </w:r>
      <w:r>
        <w:rPr>
          <w:b w:val="0"/>
          <w:i w:val="0"/>
        </w:rPr>
        <w:t>call</w:t>
      </w:r>
      <w:r>
        <w:rPr>
          <w:b w:val="0"/>
          <w:i w:val="0"/>
        </w:rPr>
        <w:t xml:space="preserve"> </w:t>
      </w:r>
      <w:r>
        <w:rPr>
          <w:b w:val="0"/>
          <w:i w:val="0"/>
        </w:rPr>
        <w:t>with</w:t>
      </w:r>
      <w:r>
        <w:rPr>
          <w:b w:val="0"/>
          <w:i w:val="0"/>
        </w:rPr>
        <w:t xml:space="preserve"> </w:t>
      </w:r>
      <w:r>
        <w:rPr>
          <w:b w:val="0"/>
          <w:i w:val="0"/>
        </w:rPr>
        <w:t>one</w:t>
      </w:r>
      <w:r>
        <w:rPr>
          <w:b w:val="0"/>
          <w:i w:val="0"/>
        </w:rPr>
        <w:t xml:space="preserve"> </w:t>
      </w:r>
      <w:r>
        <w:rPr>
          <w:b w:val="0"/>
          <w:i w:val="0"/>
        </w:rPr>
        <w:t>request.</w:t>
      </w:r>
    </w:p>
    <w:p>
      <w:r>
        <w:rPr>
          <w:b/>
          <w:i w:val="0"/>
        </w:rPr>
        <w:t>Follow-up:</w:t>
      </w:r>
      <w:r>
        <w:rPr>
          <w:b w:val="0"/>
          <w:i w:val="0"/>
        </w:rPr>
        <w:t xml:space="preserve"> </w:t>
      </w:r>
      <w:r>
        <w:rPr>
          <w:b w:val="0"/>
          <w:i w:val="0"/>
        </w:rPr>
        <w:t>How</w:t>
      </w:r>
      <w:r>
        <w:rPr>
          <w:b w:val="0"/>
          <w:i w:val="0"/>
        </w:rPr>
        <w:t xml:space="preserve"> </w:t>
      </w:r>
      <w:r>
        <w:rPr>
          <w:b w:val="0"/>
          <w:i w:val="0"/>
        </w:rPr>
        <w:t>do</w:t>
      </w:r>
      <w:r>
        <w:rPr>
          <w:b w:val="0"/>
          <w:i w:val="0"/>
        </w:rPr>
        <w:t xml:space="preserve"> </w:t>
      </w:r>
      <w:r>
        <w:rPr>
          <w:b w:val="0"/>
          <w:i w:val="0"/>
        </w:rPr>
        <w:t>you</w:t>
      </w:r>
      <w:r>
        <w:rPr>
          <w:b w:val="0"/>
          <w:i w:val="0"/>
        </w:rPr>
        <w:t xml:space="preserve"> </w:t>
      </w:r>
      <w:r>
        <w:rPr>
          <w:b w:val="0"/>
          <w:i w:val="0"/>
        </w:rPr>
        <w:t>prevent</w:t>
      </w:r>
      <w:r>
        <w:rPr>
          <w:b w:val="0"/>
          <w:i w:val="0"/>
        </w:rPr>
        <w:t xml:space="preserve"> </w:t>
      </w:r>
      <w:r>
        <w:rPr>
          <w:b w:val="0"/>
          <w:i w:val="0"/>
        </w:rPr>
        <w:t>queued</w:t>
      </w:r>
      <w:r>
        <w:rPr>
          <w:b w:val="0"/>
          <w:i w:val="0"/>
        </w:rPr>
        <w:t xml:space="preserve"> </w:t>
      </w:r>
      <w:r>
        <w:rPr>
          <w:b w:val="0"/>
          <w:i w:val="0"/>
        </w:rPr>
        <w:t>complete</w:t>
      </w:r>
      <w:r>
        <w:rPr>
          <w:b w:val="0"/>
          <w:i w:val="0"/>
        </w:rPr>
        <w:t xml:space="preserve"> </w:t>
      </w:r>
      <w:r>
        <w:rPr>
          <w:b w:val="0"/>
          <w:i w:val="0"/>
        </w:rPr>
        <w:t>messages</w:t>
      </w:r>
      <w:r>
        <w:rPr>
          <w:b w:val="0"/>
          <w:i w:val="0"/>
        </w:rPr>
        <w:t xml:space="preserve"> </w:t>
      </w:r>
      <w:r>
        <w:rPr>
          <w:b w:val="0"/>
          <w:i w:val="0"/>
        </w:rPr>
        <w:t>from</w:t>
      </w:r>
      <w:r>
        <w:rPr>
          <w:b w:val="0"/>
          <w:i w:val="0"/>
        </w:rPr>
        <w:t xml:space="preserve"> </w:t>
      </w:r>
      <w:r>
        <w:rPr>
          <w:b w:val="0"/>
          <w:i w:val="0"/>
        </w:rPr>
        <w:t>exhausting</w:t>
      </w:r>
      <w:r>
        <w:rPr>
          <w:b w:val="0"/>
          <w:i w:val="0"/>
        </w:rPr>
        <w:t xml:space="preserve"> </w:t>
      </w:r>
      <w:r>
        <w:rPr>
          <w:b w:val="0"/>
          <w:i w:val="0"/>
        </w:rPr>
        <w:t>memory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consumer</w:t>
      </w:r>
      <w:r>
        <w:rPr>
          <w:b w:val="0"/>
          <w:i w:val="0"/>
        </w:rPr>
        <w:t xml:space="preserve"> </w:t>
      </w:r>
      <w:r>
        <w:rPr>
          <w:b w:val="0"/>
          <w:i w:val="0"/>
        </w:rPr>
        <w:t>is</w:t>
      </w:r>
      <w:r>
        <w:rPr>
          <w:b w:val="0"/>
          <w:i w:val="0"/>
        </w:rPr>
        <w:t xml:space="preserve"> </w:t>
      </w:r>
      <w:r>
        <w:rPr>
          <w:b w:val="0"/>
          <w:i w:val="0"/>
        </w:rPr>
        <w:t>slow?</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parser</w:t>
      </w:r>
      <w:r>
        <w:rPr>
          <w:b w:val="0"/>
          <w:i w:val="0"/>
        </w:rPr>
        <w:t xml:space="preserve"> </w:t>
      </w:r>
      <w:r>
        <w:rPr>
          <w:b w:val="0"/>
          <w:i w:val="0"/>
        </w:rPr>
        <w:t>states;</w:t>
      </w:r>
      <w:r>
        <w:rPr>
          <w:b w:val="0"/>
          <w:i w:val="0"/>
        </w:rPr>
        <w:t xml:space="preserve"> </w:t>
      </w:r>
      <w:r>
        <w:rPr>
          <w:b w:val="0"/>
          <w:i w:val="0"/>
        </w:rPr>
        <w:t>size</w:t>
      </w:r>
      <w:r>
        <w:rPr>
          <w:b w:val="0"/>
          <w:i w:val="0"/>
        </w:rPr>
        <w:t xml:space="preserve"> </w:t>
      </w:r>
      <w:r>
        <w:rPr>
          <w:b w:val="0"/>
          <w:i w:val="0"/>
        </w:rPr>
        <w:t>cap;</w:t>
      </w:r>
      <w:r>
        <w:rPr>
          <w:b w:val="0"/>
          <w:i w:val="0"/>
        </w:rPr>
        <w:t xml:space="preserve"> </w:t>
      </w:r>
      <w:r>
        <w:rPr>
          <w:b w:val="0"/>
          <w:i w:val="0"/>
        </w:rPr>
        <w:t>split/coalesced</w:t>
      </w:r>
      <w:r>
        <w:rPr>
          <w:b w:val="0"/>
          <w:i w:val="0"/>
        </w:rPr>
        <w:t xml:space="preserve"> </w:t>
      </w:r>
      <w:r>
        <w:rPr>
          <w:b w:val="0"/>
          <w:i w:val="0"/>
        </w:rPr>
        <w:t>frames;</w:t>
      </w:r>
      <w:r>
        <w:rPr>
          <w:b w:val="0"/>
          <w:i w:val="0"/>
        </w:rPr>
        <w:t xml:space="preserve"> </w:t>
      </w:r>
      <w:r>
        <w:rPr>
          <w:b w:val="0"/>
          <w:i w:val="0"/>
        </w:rPr>
        <w:t>deadline/backpressure.</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Q068 Implement atomic replacement of a small configuration file with error checking.</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Persistence</w:t>
      </w:r>
      <w:r>
        <w:rPr>
          <w:b w:val="0"/>
          <w:i w:val="0"/>
        </w:rPr>
        <w:t xml:space="preserve"> </w:t>
      </w:r>
      <w:r>
        <w:rPr>
          <w:b w:val="0"/>
          <w:i w:val="0"/>
        </w:rPr>
        <w:t>sequencing</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from</w:t>
      </w:r>
      <w:r>
        <w:rPr>
          <w:b w:val="0"/>
          <w:i w:val="0"/>
        </w:rPr>
        <w:t xml:space="preserve"> </w:t>
      </w:r>
      <w:r>
        <w:rPr>
          <w:b w:val="0"/>
          <w:i w:val="0"/>
        </w:rPr>
        <w:t>partial</w:t>
      </w:r>
      <w:r>
        <w:rPr>
          <w:b w:val="0"/>
          <w:i w:val="0"/>
        </w:rPr>
        <w:t xml:space="preserve"> </w:t>
      </w:r>
      <w:r>
        <w:rPr>
          <w:b w:val="0"/>
          <w:i w:val="0"/>
        </w:rPr>
        <w:t>failure.</w:t>
      </w:r>
    </w:p>
    <w:p>
      <w:r>
        <w:rPr>
          <w:b/>
          <w:i w:val="0"/>
        </w:rPr>
        <w:t>Spoken</w:t>
      </w:r>
      <w:r>
        <w:rPr>
          <w:b/>
          <w:i w:val="0"/>
        </w:rPr>
        <w:t xml:space="preserve"> </w:t>
      </w:r>
      <w:r>
        <w:rPr>
          <w:b/>
          <w:i w:val="0"/>
        </w:rPr>
        <w:t>answer:</w:t>
      </w:r>
      <w:r>
        <w:rPr>
          <w:b w:val="0"/>
          <w:i w:val="0"/>
        </w:rPr>
        <w:t xml:space="preserve"> </w:t>
      </w:r>
      <w:r>
        <w:rPr>
          <w:b w:val="0"/>
          <w:i w:val="0"/>
        </w:rPr>
        <w:t>Create</w:t>
      </w:r>
      <w:r>
        <w:rPr>
          <w:b w:val="0"/>
          <w:i w:val="0"/>
        </w:rPr>
        <w:t xml:space="preserve"> </w:t>
      </w:r>
      <w:r>
        <w:rPr>
          <w:b w:val="0"/>
          <w:i w:val="0"/>
        </w:rPr>
        <w:t>a</w:t>
      </w:r>
      <w:r>
        <w:rPr>
          <w:b w:val="0"/>
          <w:i w:val="0"/>
        </w:rPr>
        <w:t xml:space="preserve"> </w:t>
      </w:r>
      <w:r>
        <w:rPr>
          <w:b w:val="0"/>
          <w:i w:val="0"/>
        </w:rPr>
        <w:t>unique</w:t>
      </w:r>
      <w:r>
        <w:rPr>
          <w:b w:val="0"/>
          <w:i w:val="0"/>
        </w:rPr>
        <w:t xml:space="preserve"> </w:t>
      </w:r>
      <w:r>
        <w:rPr>
          <w:b w:val="0"/>
          <w:i w:val="0"/>
        </w:rPr>
        <w:t>temporary</w:t>
      </w:r>
      <w:r>
        <w:rPr>
          <w:b w:val="0"/>
          <w:i w:val="0"/>
        </w:rPr>
        <w:t xml:space="preserve"> </w:t>
      </w:r>
      <w:r>
        <w:rPr>
          <w:b w:val="0"/>
          <w:i w:val="0"/>
        </w:rPr>
        <w:t>file</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destination</w:t>
      </w:r>
      <w:r>
        <w:rPr>
          <w:b w:val="0"/>
          <w:i w:val="0"/>
        </w:rPr>
        <w:t xml:space="preserve"> </w:t>
      </w:r>
      <w:r>
        <w:rPr>
          <w:b w:val="0"/>
          <w:i w:val="0"/>
        </w:rPr>
        <w:t>directory,</w:t>
      </w:r>
      <w:r>
        <w:rPr>
          <w:b w:val="0"/>
          <w:i w:val="0"/>
        </w:rPr>
        <w:t xml:space="preserve"> </w:t>
      </w:r>
      <w:r>
        <w:rPr>
          <w:b w:val="0"/>
          <w:i w:val="0"/>
        </w:rPr>
        <w:t>write</w:t>
      </w:r>
      <w:r>
        <w:rPr>
          <w:b w:val="0"/>
          <w:i w:val="0"/>
        </w:rPr>
        <w:t xml:space="preserve"> </w:t>
      </w:r>
      <w:r>
        <w:rPr>
          <w:b w:val="0"/>
          <w:i w:val="0"/>
        </w:rPr>
        <w:t>the</w:t>
      </w:r>
      <w:r>
        <w:rPr>
          <w:b w:val="0"/>
          <w:i w:val="0"/>
        </w:rPr>
        <w:t xml:space="preserve"> </w:t>
      </w:r>
      <w:r>
        <w:rPr>
          <w:b w:val="0"/>
          <w:i w:val="0"/>
        </w:rPr>
        <w:t>complete</w:t>
      </w:r>
      <w:r>
        <w:rPr>
          <w:b w:val="0"/>
          <w:i w:val="0"/>
        </w:rPr>
        <w:t xml:space="preserve"> </w:t>
      </w:r>
      <w:r>
        <w:rPr>
          <w:b w:val="0"/>
          <w:i w:val="0"/>
        </w:rPr>
        <w:t>validated</w:t>
      </w:r>
      <w:r>
        <w:rPr>
          <w:b w:val="0"/>
          <w:i w:val="0"/>
        </w:rPr>
        <w:t xml:space="preserve"> </w:t>
      </w:r>
      <w:r>
        <w:rPr>
          <w:b w:val="0"/>
          <w:i w:val="0"/>
        </w:rPr>
        <w:t>content,</w:t>
      </w:r>
      <w:r>
        <w:rPr>
          <w:b w:val="0"/>
          <w:i w:val="0"/>
        </w:rPr>
        <w:t xml:space="preserve"> </w:t>
      </w:r>
      <w:r>
        <w:rPr>
          <w:b w:val="0"/>
          <w:i w:val="0"/>
        </w:rPr>
        <w:t>sync</w:t>
      </w:r>
      <w:r>
        <w:rPr>
          <w:b w:val="0"/>
          <w:i w:val="0"/>
        </w:rPr>
        <w:t xml:space="preserve"> </w:t>
      </w:r>
      <w:r>
        <w:rPr>
          <w:b w:val="0"/>
          <w:i w:val="0"/>
        </w:rPr>
        <w:t>it,</w:t>
      </w:r>
      <w:r>
        <w:rPr>
          <w:b w:val="0"/>
          <w:i w:val="0"/>
        </w:rPr>
        <w:t xml:space="preserve"> </w:t>
      </w:r>
      <w:r>
        <w:rPr>
          <w:b w:val="0"/>
          <w:i w:val="0"/>
        </w:rPr>
        <w:t>rename</w:t>
      </w:r>
      <w:r>
        <w:rPr>
          <w:b w:val="0"/>
          <w:i w:val="0"/>
        </w:rPr>
        <w:t xml:space="preserve"> </w:t>
      </w:r>
      <w:r>
        <w:rPr>
          <w:b w:val="0"/>
          <w:i w:val="0"/>
        </w:rPr>
        <w:t>it</w:t>
      </w:r>
      <w:r>
        <w:rPr>
          <w:b w:val="0"/>
          <w:i w:val="0"/>
        </w:rPr>
        <w:t xml:space="preserve"> </w:t>
      </w:r>
      <w:r>
        <w:rPr>
          <w:b w:val="0"/>
          <w:i w:val="0"/>
        </w:rPr>
        <w:t>over</w:t>
      </w:r>
      <w:r>
        <w:rPr>
          <w:b w:val="0"/>
          <w:i w:val="0"/>
        </w:rPr>
        <w:t xml:space="preserve"> </w:t>
      </w:r>
      <w:r>
        <w:rPr>
          <w:b w:val="0"/>
          <w:i w:val="0"/>
        </w:rPr>
        <w:t>the</w:t>
      </w:r>
      <w:r>
        <w:rPr>
          <w:b w:val="0"/>
          <w:i w:val="0"/>
        </w:rPr>
        <w:t xml:space="preserve"> </w:t>
      </w:r>
      <w:r>
        <w:rPr>
          <w:b w:val="0"/>
          <w:i w:val="0"/>
        </w:rPr>
        <w:t>destination,</w:t>
      </w:r>
      <w:r>
        <w:rPr>
          <w:b w:val="0"/>
          <w:i w:val="0"/>
        </w:rPr>
        <w:t xml:space="preserve"> </w:t>
      </w:r>
      <w:r>
        <w:rPr>
          <w:b w:val="0"/>
          <w:i w:val="0"/>
        </w:rPr>
        <w:t>and</w:t>
      </w:r>
      <w:r>
        <w:rPr>
          <w:b w:val="0"/>
          <w:i w:val="0"/>
        </w:rPr>
        <w:t xml:space="preserve"> </w:t>
      </w:r>
      <w:r>
        <w:rPr>
          <w:b w:val="0"/>
          <w:i w:val="0"/>
        </w:rPr>
        <w:t>sync</w:t>
      </w:r>
      <w:r>
        <w:rPr>
          <w:b w:val="0"/>
          <w:i w:val="0"/>
        </w:rPr>
        <w:t xml:space="preserve"> </w:t>
      </w:r>
      <w:r>
        <w:rPr>
          <w:b w:val="0"/>
          <w:i w:val="0"/>
        </w:rPr>
        <w:t>the</w:t>
      </w:r>
      <w:r>
        <w:rPr>
          <w:b w:val="0"/>
          <w:i w:val="0"/>
        </w:rPr>
        <w:t xml:space="preserve"> </w:t>
      </w:r>
      <w:r>
        <w:rPr>
          <w:b w:val="0"/>
          <w:i w:val="0"/>
        </w:rPr>
        <w:t>directory</w:t>
      </w:r>
      <w:r>
        <w:rPr>
          <w:b w:val="0"/>
          <w:i w:val="0"/>
        </w:rPr>
        <w:t xml:space="preserve"> </w:t>
      </w:r>
      <w:r>
        <w:rPr>
          <w:b w:val="0"/>
          <w:i w:val="0"/>
        </w:rPr>
        <w:t>when</w:t>
      </w:r>
      <w:r>
        <w:rPr>
          <w:b w:val="0"/>
          <w:i w:val="0"/>
        </w:rPr>
        <w:t xml:space="preserve"> </w:t>
      </w:r>
      <w:r>
        <w:rPr>
          <w:b w:val="0"/>
          <w:i w:val="0"/>
        </w:rPr>
        <w:t>required.</w:t>
      </w:r>
    </w:p>
    <w:p>
      <w:r>
        <w:rPr>
          <w:b/>
          <w:i w:val="0"/>
        </w:rPr>
        <w:t>Deeper</w:t>
      </w:r>
      <w:r>
        <w:rPr>
          <w:b/>
          <w:i w:val="0"/>
        </w:rPr>
        <w:t xml:space="preserve"> </w:t>
      </w:r>
      <w:r>
        <w:rPr>
          <w:b/>
          <w:i w:val="0"/>
        </w:rPr>
        <w:t>explanation:</w:t>
      </w:r>
      <w:r>
        <w:rPr>
          <w:b w:val="0"/>
          <w:i w:val="0"/>
        </w:rPr>
        <w:t xml:space="preserve"> </w:t>
      </w:r>
      <w:r>
        <w:rPr>
          <w:b w:val="0"/>
          <w:i w:val="0"/>
        </w:rPr>
        <w:t>Check</w:t>
      </w:r>
      <w:r>
        <w:rPr>
          <w:b w:val="0"/>
          <w:i w:val="0"/>
        </w:rPr>
        <w:t xml:space="preserve"> </w:t>
      </w:r>
      <w:r>
        <w:rPr>
          <w:b w:val="0"/>
          <w:i w:val="0"/>
        </w:rPr>
        <w:t>every</w:t>
      </w:r>
      <w:r>
        <w:rPr>
          <w:b w:val="0"/>
          <w:i w:val="0"/>
        </w:rPr>
        <w:t xml:space="preserve"> </w:t>
      </w:r>
      <w:r>
        <w:rPr>
          <w:b w:val="0"/>
          <w:i w:val="0"/>
        </w:rPr>
        <w:t>operation</w:t>
      </w:r>
      <w:r>
        <w:rPr>
          <w:b w:val="0"/>
          <w:i w:val="0"/>
        </w:rPr>
        <w:t xml:space="preserve"> </w:t>
      </w:r>
      <w:r>
        <w:rPr>
          <w:b w:val="0"/>
          <w:i w:val="0"/>
        </w:rPr>
        <w:t>and</w:t>
      </w:r>
      <w:r>
        <w:rPr>
          <w:b w:val="0"/>
          <w:i w:val="0"/>
        </w:rPr>
        <w:t xml:space="preserve"> </w:t>
      </w:r>
      <w:r>
        <w:rPr>
          <w:b w:val="0"/>
          <w:i w:val="0"/>
        </w:rPr>
        <w:t>clean</w:t>
      </w:r>
      <w:r>
        <w:rPr>
          <w:b w:val="0"/>
          <w:i w:val="0"/>
        </w:rPr>
        <w:t xml:space="preserve"> </w:t>
      </w:r>
      <w:r>
        <w:rPr>
          <w:b w:val="0"/>
          <w:i w:val="0"/>
        </w:rPr>
        <w:t>up</w:t>
      </w:r>
      <w:r>
        <w:rPr>
          <w:b w:val="0"/>
          <w:i w:val="0"/>
        </w:rPr>
        <w:t xml:space="preserve"> </w:t>
      </w:r>
      <w:r>
        <w:rPr>
          <w:b w:val="0"/>
          <w:i w:val="0"/>
        </w:rPr>
        <w:t>the</w:t>
      </w:r>
      <w:r>
        <w:rPr>
          <w:b w:val="0"/>
          <w:i w:val="0"/>
        </w:rPr>
        <w:t xml:space="preserve"> </w:t>
      </w:r>
      <w:r>
        <w:rPr>
          <w:b w:val="0"/>
          <w:i w:val="0"/>
        </w:rPr>
        <w:t>temporary</w:t>
      </w:r>
      <w:r>
        <w:rPr>
          <w:b w:val="0"/>
          <w:i w:val="0"/>
        </w:rPr>
        <w:t xml:space="preserve"> </w:t>
      </w:r>
      <w:r>
        <w:rPr>
          <w:b w:val="0"/>
          <w:i w:val="0"/>
        </w:rPr>
        <w:t>path</w:t>
      </w:r>
      <w:r>
        <w:rPr>
          <w:b w:val="0"/>
          <w:i w:val="0"/>
        </w:rPr>
        <w:t xml:space="preserve"> </w:t>
      </w:r>
      <w:r>
        <w:rPr>
          <w:b w:val="0"/>
          <w:i w:val="0"/>
        </w:rPr>
        <w:t>on</w:t>
      </w:r>
      <w:r>
        <w:rPr>
          <w:b w:val="0"/>
          <w:i w:val="0"/>
        </w:rPr>
        <w:t xml:space="preserve"> </w:t>
      </w:r>
      <w:r>
        <w:rPr>
          <w:b w:val="0"/>
          <w:i w:val="0"/>
        </w:rPr>
        <w:t>pre-rename</w:t>
      </w:r>
      <w:r>
        <w:rPr>
          <w:b w:val="0"/>
          <w:i w:val="0"/>
        </w:rPr>
        <w:t xml:space="preserve"> </w:t>
      </w:r>
      <w:r>
        <w:rPr>
          <w:b w:val="0"/>
          <w:i w:val="0"/>
        </w:rPr>
        <w:t>failures.</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old</w:t>
      </w:r>
      <w:r>
        <w:rPr>
          <w:b w:val="0"/>
          <w:i w:val="0"/>
        </w:rPr>
        <w:t xml:space="preserve"> </w:t>
      </w:r>
      <w:r>
        <w:rPr>
          <w:b w:val="0"/>
          <w:i w:val="0"/>
        </w:rPr>
        <w:t>configuration</w:t>
      </w:r>
      <w:r>
        <w:rPr>
          <w:b w:val="0"/>
          <w:i w:val="0"/>
        </w:rPr>
        <w:t xml:space="preserve"> </w:t>
      </w:r>
      <w:r>
        <w:rPr>
          <w:b w:val="0"/>
          <w:i w:val="0"/>
        </w:rPr>
        <w:t>until</w:t>
      </w:r>
      <w:r>
        <w:rPr>
          <w:b w:val="0"/>
          <w:i w:val="0"/>
        </w:rPr>
        <w:t xml:space="preserve"> </w:t>
      </w:r>
      <w:r>
        <w:rPr>
          <w:b w:val="0"/>
          <w:i w:val="0"/>
        </w:rPr>
        <w:t>replacement</w:t>
      </w:r>
      <w:r>
        <w:rPr>
          <w:b w:val="0"/>
          <w:i w:val="0"/>
        </w:rPr>
        <w:t xml:space="preserve"> </w:t>
      </w:r>
      <w:r>
        <w:rPr>
          <w:b w:val="0"/>
          <w:i w:val="0"/>
        </w:rPr>
        <w:t>succeeds.</w:t>
      </w:r>
      <w:r>
        <w:rPr>
          <w:b w:val="0"/>
          <w:i w:val="0"/>
        </w:rPr>
        <w:t xml:space="preserve"> </w:t>
      </w:r>
      <w:r>
        <w:rPr>
          <w:b w:val="0"/>
          <w:i w:val="0"/>
        </w:rPr>
        <w:t>Set</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permissions</w:t>
      </w:r>
      <w:r>
        <w:rPr>
          <w:b w:val="0"/>
          <w:i w:val="0"/>
        </w:rPr>
        <w:t xml:space="preserve"> </w:t>
      </w:r>
      <w:r>
        <w:rPr>
          <w:b w:val="0"/>
          <w:i w:val="0"/>
        </w:rPr>
        <w:t>deliberately;</w:t>
      </w:r>
      <w:r>
        <w:rPr>
          <w:b w:val="0"/>
          <w:i w:val="0"/>
        </w:rPr>
        <w:t xml:space="preserve"> </w:t>
      </w:r>
      <w:r>
        <w:rPr>
          <w:b w:val="0"/>
          <w:i w:val="0"/>
        </w:rPr>
        <w:t>avoid</w:t>
      </w:r>
      <w:r>
        <w:rPr>
          <w:b w:val="0"/>
          <w:i w:val="0"/>
        </w:rPr>
        <w:t xml:space="preserve"> </w:t>
      </w:r>
      <w:r>
        <w:rPr>
          <w:b w:val="0"/>
          <w:i w:val="0"/>
        </w:rPr>
        <w:t>predictable</w:t>
      </w:r>
      <w:r>
        <w:rPr>
          <w:b w:val="0"/>
          <w:i w:val="0"/>
        </w:rPr>
        <w:t xml:space="preserve"> </w:t>
      </w:r>
      <w:r>
        <w:rPr>
          <w:b w:val="0"/>
          <w:i w:val="0"/>
        </w:rPr>
        <w:t>temporary</w:t>
      </w:r>
      <w:r>
        <w:rPr>
          <w:b w:val="0"/>
          <w:i w:val="0"/>
        </w:rPr>
        <w:t xml:space="preserve"> </w:t>
      </w:r>
      <w:r>
        <w:rPr>
          <w:b w:val="0"/>
          <w:i w:val="0"/>
        </w:rPr>
        <w:t>names</w:t>
      </w:r>
      <w:r>
        <w:rPr>
          <w:b w:val="0"/>
          <w:i w:val="0"/>
        </w:rPr>
        <w:t xml:space="preserve"> </w:t>
      </w:r>
      <w:r>
        <w:rPr>
          <w:b w:val="0"/>
          <w:i w:val="0"/>
        </w:rPr>
        <w:t>and</w:t>
      </w:r>
      <w:r>
        <w:rPr>
          <w:b w:val="0"/>
          <w:i w:val="0"/>
        </w:rPr>
        <w:t xml:space="preserve"> </w:t>
      </w:r>
      <w:r>
        <w:rPr>
          <w:b w:val="0"/>
          <w:i w:val="0"/>
        </w:rPr>
        <w:t>symlink</w:t>
      </w:r>
      <w:r>
        <w:rPr>
          <w:b w:val="0"/>
          <w:i w:val="0"/>
        </w:rPr>
        <w:t xml:space="preserve"> </w:t>
      </w:r>
      <w:r>
        <w:rPr>
          <w:b w:val="0"/>
          <w:i w:val="0"/>
        </w:rPr>
        <w:t>races.</w:t>
      </w:r>
      <w:r>
        <w:rPr>
          <w:b w:val="0"/>
          <w:i w:val="0"/>
        </w:rPr>
        <w:t xml:space="preserve"> </w:t>
      </w:r>
      <w:r>
        <w:rPr>
          <w:b w:val="0"/>
          <w:i w:val="0"/>
        </w:rPr>
        <w:t>Failure</w:t>
      </w:r>
      <w:r>
        <w:rPr>
          <w:b w:val="0"/>
          <w:i w:val="0"/>
        </w:rPr>
        <w:t xml:space="preserve"> </w:t>
      </w:r>
      <w:r>
        <w:rPr>
          <w:b w:val="0"/>
          <w:i w:val="0"/>
        </w:rPr>
        <w:t>after</w:t>
      </w:r>
      <w:r>
        <w:rPr>
          <w:b w:val="0"/>
          <w:i w:val="0"/>
        </w:rPr>
        <w:t xml:space="preserve"> </w:t>
      </w:r>
      <w:r>
        <w:rPr>
          <w:b w:val="0"/>
          <w:i w:val="0"/>
        </w:rPr>
        <w:t>rename</w:t>
      </w:r>
      <w:r>
        <w:rPr>
          <w:b w:val="0"/>
          <w:i w:val="0"/>
        </w:rPr>
        <w:t xml:space="preserve"> </w:t>
      </w:r>
      <w:r>
        <w:rPr>
          <w:b w:val="0"/>
          <w:i w:val="0"/>
        </w:rPr>
        <w:t>may</w:t>
      </w:r>
      <w:r>
        <w:rPr>
          <w:b w:val="0"/>
          <w:i w:val="0"/>
        </w:rPr>
        <w:t xml:space="preserve"> </w:t>
      </w:r>
      <w:r>
        <w:rPr>
          <w:b w:val="0"/>
          <w:i w:val="0"/>
        </w:rPr>
        <w:t>mean</w:t>
      </w:r>
      <w:r>
        <w:rPr>
          <w:b w:val="0"/>
          <w:i w:val="0"/>
        </w:rPr>
        <w:t xml:space="preserve"> </w:t>
      </w:r>
      <w:r>
        <w:rPr>
          <w:b w:val="0"/>
          <w:i w:val="0"/>
        </w:rPr>
        <w:t>the</w:t>
      </w:r>
      <w:r>
        <w:rPr>
          <w:b w:val="0"/>
          <w:i w:val="0"/>
        </w:rPr>
        <w:t xml:space="preserve"> </w:t>
      </w:r>
      <w:r>
        <w:rPr>
          <w:b w:val="0"/>
          <w:i w:val="0"/>
        </w:rPr>
        <w:t>new</w:t>
      </w:r>
      <w:r>
        <w:rPr>
          <w:b w:val="0"/>
          <w:i w:val="0"/>
        </w:rPr>
        <w:t xml:space="preserve"> </w:t>
      </w:r>
      <w:r>
        <w:rPr>
          <w:b w:val="0"/>
          <w:i w:val="0"/>
        </w:rPr>
        <w:t>version</w:t>
      </w:r>
      <w:r>
        <w:rPr>
          <w:b w:val="0"/>
          <w:i w:val="0"/>
        </w:rPr>
        <w:t xml:space="preserve"> </w:t>
      </w:r>
      <w:r>
        <w:rPr>
          <w:b w:val="0"/>
          <w:i w:val="0"/>
        </w:rPr>
        <w:t>is</w:t>
      </w:r>
      <w:r>
        <w:rPr>
          <w:b w:val="0"/>
          <w:i w:val="0"/>
        </w:rPr>
        <w:t xml:space="preserve"> </w:t>
      </w:r>
      <w:r>
        <w:rPr>
          <w:b w:val="0"/>
          <w:i w:val="0"/>
        </w:rPr>
        <w:t>visible</w:t>
      </w:r>
      <w:r>
        <w:rPr>
          <w:b w:val="0"/>
          <w:i w:val="0"/>
        </w:rPr>
        <w:t xml:space="preserve"> </w:t>
      </w:r>
      <w:r>
        <w:rPr>
          <w:b w:val="0"/>
          <w:i w:val="0"/>
        </w:rPr>
        <w:t>but</w:t>
      </w:r>
      <w:r>
        <w:rPr>
          <w:b w:val="0"/>
          <w:i w:val="0"/>
        </w:rPr>
        <w:t xml:space="preserve"> </w:t>
      </w:r>
      <w:r>
        <w:rPr>
          <w:b w:val="0"/>
          <w:i w:val="0"/>
        </w:rPr>
        <w:t>durability</w:t>
      </w:r>
      <w:r>
        <w:rPr>
          <w:b w:val="0"/>
          <w:i w:val="0"/>
        </w:rPr>
        <w:t xml:space="preserve"> </w:t>
      </w:r>
      <w:r>
        <w:rPr>
          <w:b w:val="0"/>
          <w:i w:val="0"/>
        </w:rPr>
        <w:t>is</w:t>
      </w:r>
      <w:r>
        <w:rPr>
          <w:b w:val="0"/>
          <w:i w:val="0"/>
        </w:rPr>
        <w:t xml:space="preserve"> </w:t>
      </w:r>
      <w:r>
        <w:rPr>
          <w:b w:val="0"/>
          <w:i w:val="0"/>
        </w:rPr>
        <w:t>uncertain,</w:t>
      </w:r>
      <w:r>
        <w:rPr>
          <w:b w:val="0"/>
          <w:i w:val="0"/>
        </w:rPr>
        <w:t xml:space="preserve"> </w:t>
      </w:r>
      <w:r>
        <w:rPr>
          <w:b w:val="0"/>
          <w:i w:val="0"/>
        </w:rPr>
        <w:t>so</w:t>
      </w:r>
      <w:r>
        <w:rPr>
          <w:b w:val="0"/>
          <w:i w:val="0"/>
        </w:rPr>
        <w:t xml:space="preserve"> </w:t>
      </w:r>
      <w:r>
        <w:rPr>
          <w:b w:val="0"/>
          <w:i w:val="0"/>
        </w:rPr>
        <w:t>report</w:t>
      </w:r>
      <w:r>
        <w:rPr>
          <w:b w:val="0"/>
          <w:i w:val="0"/>
        </w:rPr>
        <w:t xml:space="preserve"> </w:t>
      </w:r>
      <w:r>
        <w:rPr>
          <w:b w:val="0"/>
          <w:i w:val="0"/>
        </w:rPr>
        <w:t>that</w:t>
      </w:r>
      <w:r>
        <w:rPr>
          <w:b w:val="0"/>
          <w:i w:val="0"/>
        </w:rPr>
        <w:t xml:space="preserve"> </w:t>
      </w:r>
      <w:r>
        <w:rPr>
          <w:b w:val="0"/>
          <w:i w:val="0"/>
        </w:rPr>
        <w:t>state</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pretending</w:t>
      </w:r>
      <w:r>
        <w:rPr>
          <w:b w:val="0"/>
          <w:i w:val="0"/>
        </w:rPr>
        <w:t xml:space="preserve"> </w:t>
      </w:r>
      <w:r>
        <w:rPr>
          <w:b w:val="0"/>
          <w:i w:val="0"/>
        </w:rPr>
        <w:t>nothing</w:t>
      </w:r>
      <w:r>
        <w:rPr>
          <w:b w:val="0"/>
          <w:i w:val="0"/>
        </w:rPr>
        <w:t xml:space="preserve"> </w:t>
      </w:r>
      <w:r>
        <w:rPr>
          <w:b w:val="0"/>
          <w:i w:val="0"/>
        </w:rPr>
        <w:t>changed.</w:t>
      </w:r>
      <w:r>
        <w:rPr>
          <w:b w:val="0"/>
          <w:i w:val="0"/>
        </w:rPr>
        <w:t xml:space="preserve"> </w:t>
      </w:r>
      <w:r>
        <w:rPr>
          <w:b w:val="0"/>
          <w:i w:val="0"/>
        </w:rPr>
        <w:t>Test</w:t>
      </w:r>
      <w:r>
        <w:rPr>
          <w:b w:val="0"/>
          <w:i w:val="0"/>
        </w:rPr>
        <w:t xml:space="preserve"> </w:t>
      </w:r>
      <w:r>
        <w:rPr>
          <w:b w:val="0"/>
          <w:i w:val="0"/>
        </w:rPr>
        <w:t>with</w:t>
      </w:r>
      <w:r>
        <w:rPr>
          <w:b w:val="0"/>
          <w:i w:val="0"/>
        </w:rPr>
        <w:t xml:space="preserve"> </w:t>
      </w:r>
      <w:r>
        <w:rPr>
          <w:b w:val="0"/>
          <w:i w:val="0"/>
        </w:rPr>
        <w:t>injected</w:t>
      </w:r>
      <w:r>
        <w:rPr>
          <w:b w:val="0"/>
          <w:i w:val="0"/>
        </w:rPr>
        <w:t xml:space="preserve"> </w:t>
      </w:r>
      <w:r>
        <w:rPr>
          <w:b w:val="0"/>
          <w:i w:val="0"/>
        </w:rPr>
        <w:t>failure</w:t>
      </w:r>
      <w:r>
        <w:rPr>
          <w:b w:val="0"/>
          <w:i w:val="0"/>
        </w:rPr>
        <w:t xml:space="preserve"> </w:t>
      </w:r>
      <w:r>
        <w:rPr>
          <w:b w:val="0"/>
          <w:i w:val="0"/>
        </w:rPr>
        <w:t>at</w:t>
      </w:r>
      <w:r>
        <w:rPr>
          <w:b w:val="0"/>
          <w:i w:val="0"/>
        </w:rPr>
        <w:t xml:space="preserve"> </w:t>
      </w:r>
      <w:r>
        <w:rPr>
          <w:b w:val="0"/>
          <w:i w:val="0"/>
        </w:rPr>
        <w:t>each</w:t>
      </w:r>
      <w:r>
        <w:rPr>
          <w:b w:val="0"/>
          <w:i w:val="0"/>
        </w:rPr>
        <w:t xml:space="preserve"> </w:t>
      </w:r>
      <w:r>
        <w:rPr>
          <w:b w:val="0"/>
          <w:i w:val="0"/>
        </w:rPr>
        <w:t>stage</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directory.</w:t>
      </w:r>
    </w:p>
    <w:p>
      <w:r>
        <w:rPr>
          <w:b/>
          <w:i w:val="0"/>
        </w:rPr>
        <w:t>Assumptions:</w:t>
      </w:r>
      <w:r>
        <w:rPr>
          <w:b w:val="0"/>
          <w:i w:val="0"/>
        </w:rPr>
        <w:t xml:space="preserve"> </w:t>
      </w:r>
      <w:r>
        <w:rPr>
          <w:b w:val="0"/>
          <w:i w:val="0"/>
        </w:rPr>
        <w:t>Assume</w:t>
      </w:r>
      <w:r>
        <w:rPr>
          <w:b w:val="0"/>
          <w:i w:val="0"/>
        </w:rPr>
        <w:t xml:space="preserve"> </w:t>
      </w:r>
      <w:r>
        <w:rPr>
          <w:b w:val="0"/>
          <w:i w:val="0"/>
        </w:rPr>
        <w:t>local</w:t>
      </w:r>
      <w:r>
        <w:rPr>
          <w:b w:val="0"/>
          <w:i w:val="0"/>
        </w:rPr>
        <w:t xml:space="preserve"> </w:t>
      </w:r>
      <w:r>
        <w:rPr>
          <w:b w:val="0"/>
          <w:i w:val="0"/>
        </w:rPr>
        <w:t>filesystem</w:t>
      </w:r>
      <w:r>
        <w:rPr>
          <w:b w:val="0"/>
          <w:i w:val="0"/>
        </w:rPr>
        <w:t xml:space="preserve"> </w:t>
      </w:r>
      <w:r>
        <w:rPr>
          <w:b w:val="0"/>
          <w:i w:val="0"/>
        </w:rPr>
        <w:t>support</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chosen</w:t>
      </w:r>
      <w:r>
        <w:rPr>
          <w:b w:val="0"/>
          <w:i w:val="0"/>
        </w:rPr>
        <w:t xml:space="preserve"> </w:t>
      </w:r>
      <w:r>
        <w:rPr>
          <w:b w:val="0"/>
          <w:i w:val="0"/>
        </w:rPr>
        <w:t>operations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crash-consistency</w:t>
      </w:r>
      <w:r>
        <w:rPr>
          <w:b w:val="0"/>
          <w:i w:val="0"/>
        </w:rPr>
        <w:t xml:space="preserve"> </w:t>
      </w:r>
      <w:r>
        <w:rPr>
          <w:b w:val="0"/>
          <w:i w:val="0"/>
        </w:rPr>
        <w:t>contract.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Writing</w:t>
      </w:r>
      <w:r>
        <w:rPr>
          <w:b w:val="0"/>
          <w:i w:val="0"/>
        </w:rPr>
        <w:t xml:space="preserve"> </w:t>
      </w:r>
      <w:r>
        <w:rPr>
          <w:b w:val="0"/>
          <w:i w:val="0"/>
        </w:rPr>
        <w:t>directly</w:t>
      </w:r>
      <w:r>
        <w:rPr>
          <w:b w:val="0"/>
          <w:i w:val="0"/>
        </w:rPr>
        <w:t xml:space="preserve"> </w:t>
      </w:r>
      <w:r>
        <w:rPr>
          <w:b w:val="0"/>
          <w:i w:val="0"/>
        </w:rPr>
        <w:t>into</w:t>
      </w:r>
      <w:r>
        <w:rPr>
          <w:b w:val="0"/>
          <w:i w:val="0"/>
        </w:rPr>
        <w:t xml:space="preserve"> </w:t>
      </w:r>
      <w:r>
        <w:rPr>
          <w:b w:val="0"/>
          <w:i w:val="0"/>
        </w:rPr>
        <w:t>the</w:t>
      </w:r>
      <w:r>
        <w:rPr>
          <w:b w:val="0"/>
          <w:i w:val="0"/>
        </w:rPr>
        <w:t xml:space="preserve"> </w:t>
      </w:r>
      <w:r>
        <w:rPr>
          <w:b w:val="0"/>
          <w:i w:val="0"/>
        </w:rPr>
        <w:t>live</w:t>
      </w:r>
      <w:r>
        <w:rPr>
          <w:b w:val="0"/>
          <w:i w:val="0"/>
        </w:rPr>
        <w:t xml:space="preserve"> </w:t>
      </w:r>
      <w:r>
        <w:rPr>
          <w:b w:val="0"/>
          <w:i w:val="0"/>
        </w:rPr>
        <w:t>file</w:t>
      </w:r>
      <w:r>
        <w:rPr>
          <w:b w:val="0"/>
          <w:i w:val="0"/>
        </w:rPr>
        <w:t xml:space="preserve"> </w:t>
      </w:r>
      <w:r>
        <w:rPr>
          <w:b w:val="0"/>
          <w:i w:val="0"/>
        </w:rPr>
        <w:t>or</w:t>
      </w:r>
      <w:r>
        <w:rPr>
          <w:b w:val="0"/>
          <w:i w:val="0"/>
        </w:rPr>
        <w:t xml:space="preserve"> </w:t>
      </w:r>
      <w:r>
        <w:rPr>
          <w:b w:val="0"/>
          <w:i w:val="0"/>
        </w:rPr>
        <w:t>treating</w:t>
      </w:r>
      <w:r>
        <w:rPr>
          <w:b w:val="0"/>
          <w:i w:val="0"/>
        </w:rPr>
        <w:t xml:space="preserve"> </w:t>
      </w:r>
      <w:r>
        <w:rPr>
          <w:b w:val="0"/>
          <w:i w:val="0"/>
        </w:rPr>
        <w:t>an</w:t>
      </w:r>
      <w:r>
        <w:rPr>
          <w:b w:val="0"/>
          <w:i w:val="0"/>
        </w:rPr>
        <w:t xml:space="preserve"> </w:t>
      </w:r>
      <w:r>
        <w:rPr>
          <w:b w:val="0"/>
          <w:i w:val="0"/>
        </w:rPr>
        <w:t>unchecked</w:t>
      </w:r>
      <w:r>
        <w:rPr>
          <w:b w:val="0"/>
          <w:i w:val="0"/>
        </w:rPr>
        <w:t xml:space="preserve"> </w:t>
      </w:r>
      <w:r>
        <w:rPr>
          <w:b w:val="0"/>
          <w:i w:val="0"/>
        </w:rPr>
        <w:t>fflush</w:t>
      </w:r>
      <w:r>
        <w:rPr>
          <w:b w:val="0"/>
          <w:i w:val="0"/>
        </w:rPr>
        <w:t xml:space="preserve"> </w:t>
      </w:r>
      <w:r>
        <w:rPr>
          <w:b w:val="0"/>
          <w:i w:val="0"/>
        </w:rPr>
        <w:t>as</w:t>
      </w:r>
      <w:r>
        <w:rPr>
          <w:b w:val="0"/>
          <w:i w:val="0"/>
        </w:rPr>
        <w:t xml:space="preserve"> </w:t>
      </w:r>
      <w:r>
        <w:rPr>
          <w:b w:val="0"/>
          <w:i w:val="0"/>
        </w:rPr>
        <w:t>durable</w:t>
      </w:r>
      <w:r>
        <w:rPr>
          <w:b w:val="0"/>
          <w:i w:val="0"/>
        </w:rPr>
        <w:t xml:space="preserve"> </w:t>
      </w:r>
      <w:r>
        <w:rPr>
          <w:b w:val="0"/>
          <w:i w:val="0"/>
        </w:rPr>
        <w:t>storage.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handle</w:t>
      </w:r>
      <w:r>
        <w:rPr>
          <w:b w:val="0"/>
          <w:i w:val="0"/>
        </w:rPr>
        <w:t xml:space="preserve"> </w:t>
      </w:r>
      <w:r>
        <w:rPr>
          <w:b w:val="0"/>
          <w:i w:val="0"/>
        </w:rPr>
        <w:t>concurrent</w:t>
      </w:r>
      <w:r>
        <w:rPr>
          <w:b w:val="0"/>
          <w:i w:val="0"/>
        </w:rPr>
        <w:t xml:space="preserve"> </w:t>
      </w:r>
      <w:r>
        <w:rPr>
          <w:b w:val="0"/>
          <w:i w:val="0"/>
        </w:rPr>
        <w:t>writers</w:t>
      </w:r>
      <w:r>
        <w:rPr>
          <w:b w:val="0"/>
          <w:i w:val="0"/>
        </w:rPr>
        <w:t xml:space="preserve"> </w:t>
      </w:r>
      <w:r>
        <w:rPr>
          <w:b w:val="0"/>
          <w:i w:val="0"/>
        </w:rPr>
        <w:t>so</w:t>
      </w:r>
      <w:r>
        <w:rPr>
          <w:b w:val="0"/>
          <w:i w:val="0"/>
        </w:rPr>
        <w:t xml:space="preserve"> </w:t>
      </w:r>
      <w:r>
        <w:rPr>
          <w:b w:val="0"/>
          <w:i w:val="0"/>
        </w:rPr>
        <w:t>a</w:t>
      </w:r>
      <w:r>
        <w:rPr>
          <w:b w:val="0"/>
          <w:i w:val="0"/>
        </w:rPr>
        <w:t xml:space="preserve"> </w:t>
      </w:r>
      <w:r>
        <w:rPr>
          <w:b w:val="0"/>
          <w:i w:val="0"/>
        </w:rPr>
        <w:t>stale</w:t>
      </w:r>
      <w:r>
        <w:rPr>
          <w:b w:val="0"/>
          <w:i w:val="0"/>
        </w:rPr>
        <w:t xml:space="preserve"> </w:t>
      </w:r>
      <w:r>
        <w:rPr>
          <w:b w:val="0"/>
          <w:i w:val="0"/>
        </w:rPr>
        <w:t>update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overwrite</w:t>
      </w:r>
      <w:r>
        <w:rPr>
          <w:b w:val="0"/>
          <w:i w:val="0"/>
        </w:rPr>
        <w:t xml:space="preserve"> </w:t>
      </w:r>
      <w:r>
        <w:rPr>
          <w:b w:val="0"/>
          <w:i w:val="0"/>
        </w:rPr>
        <w:t>a</w:t>
      </w:r>
      <w:r>
        <w:rPr>
          <w:b w:val="0"/>
          <w:i w:val="0"/>
        </w:rPr>
        <w:t xml:space="preserve"> </w:t>
      </w:r>
      <w:r>
        <w:rPr>
          <w:b w:val="0"/>
          <w:i w:val="0"/>
        </w:rPr>
        <w:t>newer</w:t>
      </w:r>
      <w:r>
        <w:rPr>
          <w:b w:val="0"/>
          <w:i w:val="0"/>
        </w:rPr>
        <w:t xml:space="preserve"> </w:t>
      </w:r>
      <w:r>
        <w:rPr>
          <w:b w:val="0"/>
          <w:i w:val="0"/>
        </w:rPr>
        <w:t>configuration?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sequence;</w:t>
      </w:r>
      <w:r>
        <w:rPr>
          <w:b w:val="0"/>
          <w:i w:val="0"/>
        </w:rPr>
        <w:t xml:space="preserve"> </w:t>
      </w:r>
      <w:r>
        <w:rPr>
          <w:b w:val="0"/>
          <w:i w:val="0"/>
        </w:rPr>
        <w:t>secure</w:t>
      </w:r>
      <w:r>
        <w:rPr>
          <w:b w:val="0"/>
          <w:i w:val="0"/>
        </w:rPr>
        <w:t xml:space="preserve"> </w:t>
      </w:r>
      <w:r>
        <w:rPr>
          <w:b w:val="0"/>
          <w:i w:val="0"/>
        </w:rPr>
        <w:t>temp;</w:t>
      </w:r>
      <w:r>
        <w:rPr>
          <w:b w:val="0"/>
          <w:i w:val="0"/>
        </w:rPr>
        <w:t xml:space="preserve"> </w:t>
      </w:r>
      <w:r>
        <w:rPr>
          <w:b w:val="0"/>
          <w:i w:val="0"/>
        </w:rPr>
        <w:t>failure</w:t>
      </w:r>
      <w:r>
        <w:rPr>
          <w:b w:val="0"/>
          <w:i w:val="0"/>
        </w:rPr>
        <w:t xml:space="preserve"> </w:t>
      </w:r>
      <w:r>
        <w:rPr>
          <w:b w:val="0"/>
          <w:i w:val="0"/>
        </w:rPr>
        <w:t>states;</w:t>
      </w:r>
      <w:r>
        <w:rPr>
          <w:b w:val="0"/>
          <w:i w:val="0"/>
        </w:rPr>
        <w:t xml:space="preserve"> </w:t>
      </w:r>
      <w:r>
        <w:rPr>
          <w:b w:val="0"/>
          <w:i w:val="0"/>
        </w:rPr>
        <w:t>concurrency/version</w:t>
      </w:r>
      <w:r>
        <w:rPr>
          <w:b w:val="0"/>
          <w:i w:val="0"/>
        </w:rPr>
        <w:t xml:space="preserve"> </w:t>
      </w:r>
      <w:r>
        <w:rPr>
          <w:b w:val="0"/>
          <w:i w:val="0"/>
        </w:rPr>
        <w:t>consideration.</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Q069 Implement a bounded producer-consumer queue with clean shutdown.</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Condition-variable</w:t>
      </w:r>
      <w:r>
        <w:rPr>
          <w:b w:val="0"/>
          <w:i w:val="0"/>
        </w:rPr>
        <w:t xml:space="preserve"> </w:t>
      </w:r>
      <w:r>
        <w:rPr>
          <w:b w:val="0"/>
          <w:i w:val="0"/>
        </w:rPr>
        <w:t>predicates</w:t>
      </w:r>
      <w:r>
        <w:rPr>
          <w:b w:val="0"/>
          <w:i w:val="0"/>
        </w:rPr>
        <w:t xml:space="preserve"> </w:t>
      </w:r>
      <w:r>
        <w:rPr>
          <w:b w:val="0"/>
          <w:i w:val="0"/>
        </w:rPr>
        <w:t>and</w:t>
      </w:r>
      <w:r>
        <w:rPr>
          <w:b w:val="0"/>
          <w:i w:val="0"/>
        </w:rPr>
        <w:t xml:space="preserve"> </w:t>
      </w:r>
      <w:r>
        <w:rPr>
          <w:b w:val="0"/>
          <w:i w:val="0"/>
        </w:rPr>
        <w:t>lifetime-safe</w:t>
      </w:r>
      <w:r>
        <w:rPr>
          <w:b w:val="0"/>
          <w:i w:val="0"/>
        </w:rPr>
        <w:t xml:space="preserve"> </w:t>
      </w:r>
      <w:r>
        <w:rPr>
          <w:b w:val="0"/>
          <w:i w:val="0"/>
        </w:rPr>
        <w:t>concurrency.</w:t>
      </w:r>
    </w:p>
    <w:p>
      <w:r>
        <w:rPr>
          <w:b/>
          <w:i w:val="0"/>
        </w:rPr>
        <w:t>Spoken</w:t>
      </w:r>
      <w:r>
        <w:rPr>
          <w:b/>
          <w:i w:val="0"/>
        </w:rPr>
        <w:t xml:space="preserve"> </w:t>
      </w:r>
      <w:r>
        <w:rPr>
          <w:b/>
          <w:i w:val="0"/>
        </w:rPr>
        <w:t>answer:</w:t>
      </w:r>
      <w:r>
        <w:rPr>
          <w:b w:val="0"/>
          <w:i w:val="0"/>
        </w:rPr>
        <w:t xml:space="preserve"> </w:t>
      </w:r>
      <w:r>
        <w:rPr>
          <w:b w:val="0"/>
          <w:i w:val="0"/>
        </w:rPr>
        <w:t>Protect</w:t>
      </w:r>
      <w:r>
        <w:rPr>
          <w:b w:val="0"/>
          <w:i w:val="0"/>
        </w:rPr>
        <w:t xml:space="preserve"> </w:t>
      </w:r>
      <w:r>
        <w:rPr>
          <w:b w:val="0"/>
          <w:i w:val="0"/>
        </w:rPr>
        <w:t>queue</w:t>
      </w:r>
      <w:r>
        <w:rPr>
          <w:b w:val="0"/>
          <w:i w:val="0"/>
        </w:rPr>
        <w:t xml:space="preserve"> </w:t>
      </w:r>
      <w:r>
        <w:rPr>
          <w:b w:val="0"/>
          <w:i w:val="0"/>
        </w:rPr>
        <w:t>state</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wait</w:t>
      </w:r>
      <w:r>
        <w:rPr>
          <w:b w:val="0"/>
          <w:i w:val="0"/>
        </w:rPr>
        <w:t xml:space="preserve"> </w:t>
      </w:r>
      <w:r>
        <w:rPr>
          <w:b w:val="0"/>
          <w:i w:val="0"/>
        </w:rPr>
        <w:t>in</w:t>
      </w:r>
      <w:r>
        <w:rPr>
          <w:b w:val="0"/>
          <w:i w:val="0"/>
        </w:rPr>
        <w:t xml:space="preserve"> </w:t>
      </w:r>
      <w:r>
        <w:rPr>
          <w:b w:val="0"/>
          <w:i w:val="0"/>
        </w:rPr>
        <w:t>predicate</w:t>
      </w:r>
      <w:r>
        <w:rPr>
          <w:b w:val="0"/>
          <w:i w:val="0"/>
        </w:rPr>
        <w:t xml:space="preserve"> </w:t>
      </w:r>
      <w:r>
        <w:rPr>
          <w:b w:val="0"/>
          <w:i w:val="0"/>
        </w:rPr>
        <w:t>loops</w:t>
      </w:r>
      <w:r>
        <w:rPr>
          <w:b w:val="0"/>
          <w:i w:val="0"/>
        </w:rPr>
        <w:t xml:space="preserve"> </w:t>
      </w:r>
      <w:r>
        <w:rPr>
          <w:b w:val="0"/>
          <w:i w:val="0"/>
        </w:rPr>
        <w:t>for</w:t>
      </w:r>
      <w:r>
        <w:rPr>
          <w:b w:val="0"/>
          <w:i w:val="0"/>
        </w:rPr>
        <w:t xml:space="preserve"> </w:t>
      </w:r>
      <w:r>
        <w:rPr>
          <w:b w:val="0"/>
          <w:i w:val="0"/>
        </w:rPr>
        <w:t>space</w:t>
      </w:r>
      <w:r>
        <w:rPr>
          <w:b w:val="0"/>
          <w:i w:val="0"/>
        </w:rPr>
        <w:t xml:space="preserve"> </w:t>
      </w:r>
      <w:r>
        <w:rPr>
          <w:b w:val="0"/>
          <w:i w:val="0"/>
        </w:rPr>
        <w:t>or</w:t>
      </w:r>
      <w:r>
        <w:rPr>
          <w:b w:val="0"/>
          <w:i w:val="0"/>
        </w:rPr>
        <w:t xml:space="preserve"> </w:t>
      </w:r>
      <w:r>
        <w:rPr>
          <w:b w:val="0"/>
          <w:i w:val="0"/>
        </w:rPr>
        <w:t>data;</w:t>
      </w:r>
      <w:r>
        <w:rPr>
          <w:b w:val="0"/>
          <w:i w:val="0"/>
        </w:rPr>
        <w:t xml:space="preserve"> </w:t>
      </w:r>
      <w:r>
        <w:rPr>
          <w:b w:val="0"/>
          <w:i w:val="0"/>
        </w:rPr>
        <w:t>publish</w:t>
      </w:r>
      <w:r>
        <w:rPr>
          <w:b w:val="0"/>
          <w:i w:val="0"/>
        </w:rPr>
        <w:t xml:space="preserve"> </w:t>
      </w:r>
      <w:r>
        <w:rPr>
          <w:b w:val="0"/>
          <w:i w:val="0"/>
        </w:rPr>
        <w:t>state</w:t>
      </w:r>
      <w:r>
        <w:rPr>
          <w:b w:val="0"/>
          <w:i w:val="0"/>
        </w:rPr>
        <w:t xml:space="preserve"> </w:t>
      </w:r>
      <w:r>
        <w:rPr>
          <w:b w:val="0"/>
          <w:i w:val="0"/>
        </w:rPr>
        <w:t>before</w:t>
      </w:r>
      <w:r>
        <w:rPr>
          <w:b w:val="0"/>
          <w:i w:val="0"/>
        </w:rPr>
        <w:t xml:space="preserve"> </w:t>
      </w:r>
      <w:r>
        <w:rPr>
          <w:b w:val="0"/>
          <w:i w:val="0"/>
        </w:rPr>
        <w:t>notification;</w:t>
      </w:r>
      <w:r>
        <w:rPr>
          <w:b w:val="0"/>
          <w:i w:val="0"/>
        </w:rPr>
        <w:t xml:space="preserve"> </w:t>
      </w:r>
      <w:r>
        <w:rPr>
          <w:b w:val="0"/>
          <w:i w:val="0"/>
        </w:rPr>
        <w:t>and</w:t>
      </w:r>
      <w:r>
        <w:rPr>
          <w:b w:val="0"/>
          <w:i w:val="0"/>
        </w:rPr>
        <w:t xml:space="preserve"> </w:t>
      </w:r>
      <w:r>
        <w:rPr>
          <w:b w:val="0"/>
          <w:i w:val="0"/>
        </w:rPr>
        <w:t>include</w:t>
      </w:r>
      <w:r>
        <w:rPr>
          <w:b w:val="0"/>
          <w:i w:val="0"/>
        </w:rPr>
        <w:t xml:space="preserve"> </w:t>
      </w:r>
      <w:r>
        <w:rPr>
          <w:b w:val="0"/>
          <w:i w:val="0"/>
        </w:rPr>
        <w:t>a</w:t>
      </w:r>
      <w:r>
        <w:rPr>
          <w:b w:val="0"/>
          <w:i w:val="0"/>
        </w:rPr>
        <w:t xml:space="preserve"> </w:t>
      </w:r>
      <w:r>
        <w:rPr>
          <w:b w:val="0"/>
          <w:i w:val="0"/>
        </w:rPr>
        <w:t>shutdown</w:t>
      </w:r>
      <w:r>
        <w:rPr>
          <w:b w:val="0"/>
          <w:i w:val="0"/>
        </w:rPr>
        <w:t xml:space="preserve"> </w:t>
      </w:r>
      <w:r>
        <w:rPr>
          <w:b w:val="0"/>
          <w:i w:val="0"/>
        </w:rPr>
        <w:t>flag</w:t>
      </w:r>
      <w:r>
        <w:rPr>
          <w:b w:val="0"/>
          <w:i w:val="0"/>
        </w:rPr>
        <w:t xml:space="preserve"> </w:t>
      </w:r>
      <w:r>
        <w:rPr>
          <w:b w:val="0"/>
          <w:i w:val="0"/>
        </w:rPr>
        <w:t>in</w:t>
      </w:r>
      <w:r>
        <w:rPr>
          <w:b w:val="0"/>
          <w:i w:val="0"/>
        </w:rPr>
        <w:t xml:space="preserve"> </w:t>
      </w:r>
      <w:r>
        <w:rPr>
          <w:b w:val="0"/>
          <w:i w:val="0"/>
        </w:rPr>
        <w:t>every</w:t>
      </w:r>
      <w:r>
        <w:rPr>
          <w:b w:val="0"/>
          <w:i w:val="0"/>
        </w:rPr>
        <w:t xml:space="preserve"> </w:t>
      </w:r>
      <w:r>
        <w:rPr>
          <w:b w:val="0"/>
          <w:i w:val="0"/>
        </w:rPr>
        <w:t>blocking</w:t>
      </w:r>
      <w:r>
        <w:rPr>
          <w:b w:val="0"/>
          <w:i w:val="0"/>
        </w:rPr>
        <w:t xml:space="preserve"> </w:t>
      </w:r>
      <w:r>
        <w:rPr>
          <w:b w:val="0"/>
          <w:i w:val="0"/>
        </w:rPr>
        <w:t>predicate.</w:t>
      </w:r>
    </w:p>
    <w:p>
      <w:r>
        <w:rPr>
          <w:b/>
          <w:i w:val="0"/>
        </w:rPr>
        <w:t>Deeper</w:t>
      </w:r>
      <w:r>
        <w:rPr>
          <w:b/>
          <w:i w:val="0"/>
        </w:rPr>
        <w:t xml:space="preserve"> </w:t>
      </w:r>
      <w:r>
        <w:rPr>
          <w:b/>
          <w:i w:val="0"/>
        </w:rPr>
        <w:t>explanation:</w:t>
      </w:r>
      <w:r>
        <w:rPr>
          <w:b w:val="0"/>
          <w:i w:val="0"/>
        </w:rPr>
        <w:t xml:space="preserve"> </w:t>
      </w:r>
      <w:r>
        <w:rPr>
          <w:b w:val="0"/>
          <w:i w:val="0"/>
        </w:rPr>
        <w:t>Define</w:t>
      </w:r>
      <w:r>
        <w:rPr>
          <w:b w:val="0"/>
          <w:i w:val="0"/>
        </w:rPr>
        <w:t xml:space="preserve"> </w:t>
      </w:r>
      <w:r>
        <w:rPr>
          <w:b w:val="0"/>
          <w:i w:val="0"/>
        </w:rPr>
        <w:t>whether</w:t>
      </w:r>
      <w:r>
        <w:rPr>
          <w:b w:val="0"/>
          <w:i w:val="0"/>
        </w:rPr>
        <w:t xml:space="preserve"> </w:t>
      </w:r>
      <w:r>
        <w:rPr>
          <w:b w:val="0"/>
          <w:i w:val="0"/>
        </w:rPr>
        <w:t>shutdown</w:t>
      </w:r>
      <w:r>
        <w:rPr>
          <w:b w:val="0"/>
          <w:i w:val="0"/>
        </w:rPr>
        <w:t xml:space="preserve"> </w:t>
      </w:r>
      <w:r>
        <w:rPr>
          <w:b w:val="0"/>
          <w:i w:val="0"/>
        </w:rPr>
        <w:t>drains</w:t>
      </w:r>
      <w:r>
        <w:rPr>
          <w:b w:val="0"/>
          <w:i w:val="0"/>
        </w:rPr>
        <w:t xml:space="preserve"> </w:t>
      </w:r>
      <w:r>
        <w:rPr>
          <w:b w:val="0"/>
          <w:i w:val="0"/>
        </w:rPr>
        <w:t>queued</w:t>
      </w:r>
      <w:r>
        <w:rPr>
          <w:b w:val="0"/>
          <w:i w:val="0"/>
        </w:rPr>
        <w:t xml:space="preserve"> </w:t>
      </w:r>
      <w:r>
        <w:rPr>
          <w:b w:val="0"/>
          <w:i w:val="0"/>
        </w:rPr>
        <w:t>items</w:t>
      </w:r>
      <w:r>
        <w:rPr>
          <w:b w:val="0"/>
          <w:i w:val="0"/>
        </w:rPr>
        <w:t xml:space="preserve"> </w:t>
      </w:r>
      <w:r>
        <w:rPr>
          <w:b w:val="0"/>
          <w:i w:val="0"/>
        </w:rPr>
        <w:t>or</w:t>
      </w:r>
      <w:r>
        <w:rPr>
          <w:b w:val="0"/>
          <w:i w:val="0"/>
        </w:rPr>
        <w:t xml:space="preserve"> </w:t>
      </w:r>
      <w:r>
        <w:rPr>
          <w:b w:val="0"/>
          <w:i w:val="0"/>
        </w:rPr>
        <w:t>discards</w:t>
      </w:r>
      <w:r>
        <w:rPr>
          <w:b w:val="0"/>
          <w:i w:val="0"/>
        </w:rPr>
        <w:t xml:space="preserve"> </w:t>
      </w:r>
      <w:r>
        <w:rPr>
          <w:b w:val="0"/>
          <w:i w:val="0"/>
        </w:rPr>
        <w:t>them.</w:t>
      </w:r>
      <w:r>
        <w:rPr>
          <w:b w:val="0"/>
          <w:i w:val="0"/>
        </w:rPr>
        <w:t xml:space="preserve"> </w:t>
      </w:r>
      <w:r>
        <w:rPr>
          <w:b w:val="0"/>
          <w:i w:val="0"/>
        </w:rPr>
        <w:t>Broadcast</w:t>
      </w:r>
      <w:r>
        <w:rPr>
          <w:b w:val="0"/>
          <w:i w:val="0"/>
        </w:rPr>
        <w:t xml:space="preserve"> </w:t>
      </w:r>
      <w:r>
        <w:rPr>
          <w:b w:val="0"/>
          <w:i w:val="0"/>
        </w:rPr>
        <w:t>to</w:t>
      </w:r>
      <w:r>
        <w:rPr>
          <w:b w:val="0"/>
          <w:i w:val="0"/>
        </w:rPr>
        <w:t xml:space="preserve"> </w:t>
      </w:r>
      <w:r>
        <w:rPr>
          <w:b w:val="0"/>
          <w:i w:val="0"/>
        </w:rPr>
        <w:t>wake</w:t>
      </w:r>
      <w:r>
        <w:rPr>
          <w:b w:val="0"/>
          <w:i w:val="0"/>
        </w:rPr>
        <w:t xml:space="preserve"> </w:t>
      </w:r>
      <w:r>
        <w:rPr>
          <w:b w:val="0"/>
          <w:i w:val="0"/>
        </w:rPr>
        <w:t>both</w:t>
      </w:r>
      <w:r>
        <w:rPr>
          <w:b w:val="0"/>
          <w:i w:val="0"/>
        </w:rPr>
        <w:t xml:space="preserve"> </w:t>
      </w:r>
      <w:r>
        <w:rPr>
          <w:b w:val="0"/>
          <w:i w:val="0"/>
        </w:rPr>
        <w:t>producer</w:t>
      </w:r>
      <w:r>
        <w:rPr>
          <w:b w:val="0"/>
          <w:i w:val="0"/>
        </w:rPr>
        <w:t xml:space="preserve"> </w:t>
      </w:r>
      <w:r>
        <w:rPr>
          <w:b w:val="0"/>
          <w:i w:val="0"/>
        </w:rPr>
        <w:t>and</w:t>
      </w:r>
      <w:r>
        <w:rPr>
          <w:b w:val="0"/>
          <w:i w:val="0"/>
        </w:rPr>
        <w:t xml:space="preserve"> </w:t>
      </w:r>
      <w:r>
        <w:rPr>
          <w:b w:val="0"/>
          <w:i w:val="0"/>
        </w:rPr>
        <w:t>consumer</w:t>
      </w:r>
      <w:r>
        <w:rPr>
          <w:b w:val="0"/>
          <w:i w:val="0"/>
        </w:rPr>
        <w:t xml:space="preserve"> </w:t>
      </w:r>
      <w:r>
        <w:rPr>
          <w:b w:val="0"/>
          <w:i w:val="0"/>
        </w:rPr>
        <w:t>waiters,</w:t>
      </w:r>
      <w:r>
        <w:rPr>
          <w:b w:val="0"/>
          <w:i w:val="0"/>
        </w:rPr>
        <w:t xml:space="preserve"> </w:t>
      </w:r>
      <w:r>
        <w:rPr>
          <w:b w:val="0"/>
          <w:i w:val="0"/>
        </w:rPr>
        <w:t>then</w:t>
      </w:r>
      <w:r>
        <w:rPr>
          <w:b w:val="0"/>
          <w:i w:val="0"/>
        </w:rPr>
        <w:t xml:space="preserve"> </w:t>
      </w:r>
      <w:r>
        <w:rPr>
          <w:b w:val="0"/>
          <w:i w:val="0"/>
        </w:rPr>
        <w:t>join</w:t>
      </w:r>
      <w:r>
        <w:rPr>
          <w:b w:val="0"/>
          <w:i w:val="0"/>
        </w:rPr>
        <w:t xml:space="preserve"> </w:t>
      </w:r>
      <w:r>
        <w:rPr>
          <w:b w:val="0"/>
          <w:i w:val="0"/>
        </w:rPr>
        <w:t>all</w:t>
      </w:r>
      <w:r>
        <w:rPr>
          <w:b w:val="0"/>
          <w:i w:val="0"/>
        </w:rPr>
        <w:t xml:space="preserve"> </w:t>
      </w:r>
      <w:r>
        <w:rPr>
          <w:b w:val="0"/>
          <w:i w:val="0"/>
        </w:rPr>
        <w:t>threads</w:t>
      </w:r>
      <w:r>
        <w:rPr>
          <w:b w:val="0"/>
          <w:i w:val="0"/>
        </w:rPr>
        <w:t xml:space="preserve"> </w:t>
      </w:r>
      <w:r>
        <w:rPr>
          <w:b w:val="0"/>
          <w:i w:val="0"/>
        </w:rPr>
        <w:t>before</w:t>
      </w:r>
      <w:r>
        <w:rPr>
          <w:b w:val="0"/>
          <w:i w:val="0"/>
        </w:rPr>
        <w:t xml:space="preserve"> </w:t>
      </w:r>
      <w:r>
        <w:rPr>
          <w:b w:val="0"/>
          <w:i w:val="0"/>
        </w:rPr>
        <w:t>destroying</w:t>
      </w:r>
      <w:r>
        <w:rPr>
          <w:b w:val="0"/>
          <w:i w:val="0"/>
        </w:rPr>
        <w:t xml:space="preserve"> </w:t>
      </w:r>
      <w:r>
        <w:rPr>
          <w:b w:val="0"/>
          <w:i w:val="0"/>
        </w:rPr>
        <w:t>synchronization</w:t>
      </w:r>
      <w:r>
        <w:rPr>
          <w:b w:val="0"/>
          <w:i w:val="0"/>
        </w:rPr>
        <w:t xml:space="preserve"> </w:t>
      </w:r>
      <w:r>
        <w:rPr>
          <w:b w:val="0"/>
          <w:i w:val="0"/>
        </w:rPr>
        <w:t>objects.</w:t>
      </w:r>
      <w:r>
        <w:rPr>
          <w:b w:val="0"/>
          <w:i w:val="0"/>
        </w:rPr>
        <w:t xml:space="preserve"> </w:t>
      </w:r>
      <w:r>
        <w:rPr>
          <w:b w:val="0"/>
          <w:i w:val="0"/>
        </w:rPr>
        <w:t>Spurious</w:t>
      </w:r>
      <w:r>
        <w:rPr>
          <w:b w:val="0"/>
          <w:i w:val="0"/>
        </w:rPr>
        <w:t xml:space="preserve"> </w:t>
      </w:r>
      <w:r>
        <w:rPr>
          <w:b w:val="0"/>
          <w:i w:val="0"/>
        </w:rPr>
        <w:t>wakeups</w:t>
      </w:r>
      <w:r>
        <w:rPr>
          <w:b w:val="0"/>
          <w:i w:val="0"/>
        </w:rPr>
        <w:t xml:space="preserve"> </w:t>
      </w:r>
      <w:r>
        <w:rPr>
          <w:b w:val="0"/>
          <w:i w:val="0"/>
        </w:rPr>
        <w:t>require</w:t>
      </w:r>
      <w:r>
        <w:rPr>
          <w:b w:val="0"/>
          <w:i w:val="0"/>
        </w:rPr>
        <w:t xml:space="preserve"> </w:t>
      </w:r>
      <w:r>
        <w:rPr>
          <w:b w:val="0"/>
          <w:i w:val="0"/>
        </w:rPr>
        <w:t>rechecking</w:t>
      </w:r>
      <w:r>
        <w:rPr>
          <w:b w:val="0"/>
          <w:i w:val="0"/>
        </w:rPr>
        <w:t xml:space="preserve"> </w:t>
      </w:r>
      <w:r>
        <w:rPr>
          <w:b w:val="0"/>
          <w:i w:val="0"/>
        </w:rPr>
        <w:t>conditions.</w:t>
      </w:r>
      <w:r>
        <w:rPr>
          <w:b w:val="0"/>
          <w:i w:val="0"/>
        </w:rPr>
        <w:t xml:space="preserve"> </w:t>
      </w:r>
      <w:r>
        <w:rPr>
          <w:b w:val="0"/>
          <w:i w:val="0"/>
        </w:rPr>
        <w:t>A</w:t>
      </w:r>
      <w:r>
        <w:rPr>
          <w:b w:val="0"/>
          <w:i w:val="0"/>
        </w:rPr>
        <w:t xml:space="preserve"> </w:t>
      </w:r>
      <w:r>
        <w:rPr>
          <w:b w:val="0"/>
          <w:i w:val="0"/>
        </w:rPr>
        <w:t>test</w:t>
      </w:r>
      <w:r>
        <w:rPr>
          <w:b w:val="0"/>
          <w:i w:val="0"/>
        </w:rPr>
        <w:t xml:space="preserve"> </w:t>
      </w:r>
      <w:r>
        <w:rPr>
          <w:b w:val="0"/>
          <w:i w:val="0"/>
        </w:rPr>
        <w:t>should</w:t>
      </w:r>
      <w:r>
        <w:rPr>
          <w:b w:val="0"/>
          <w:i w:val="0"/>
        </w:rPr>
        <w:t xml:space="preserve"> </w:t>
      </w:r>
      <w:r>
        <w:rPr>
          <w:b w:val="0"/>
          <w:i w:val="0"/>
        </w:rPr>
        <w:t>stop</w:t>
      </w:r>
      <w:r>
        <w:rPr>
          <w:b w:val="0"/>
          <w:i w:val="0"/>
        </w:rPr>
        <w:t xml:space="preserve"> </w:t>
      </w:r>
      <w:r>
        <w:rPr>
          <w:b w:val="0"/>
          <w:i w:val="0"/>
        </w:rPr>
        <w:t>while</w:t>
      </w:r>
      <w:r>
        <w:rPr>
          <w:b w:val="0"/>
          <w:i w:val="0"/>
        </w:rPr>
        <w:t xml:space="preserve"> </w:t>
      </w:r>
      <w:r>
        <w:rPr>
          <w:b w:val="0"/>
          <w:i w:val="0"/>
        </w:rPr>
        <w:t>empty,</w:t>
      </w:r>
      <w:r>
        <w:rPr>
          <w:b w:val="0"/>
          <w:i w:val="0"/>
        </w:rPr>
        <w:t xml:space="preserve"> </w:t>
      </w:r>
      <w:r>
        <w:rPr>
          <w:b w:val="0"/>
          <w:i w:val="0"/>
        </w:rPr>
        <w:t>stop</w:t>
      </w:r>
      <w:r>
        <w:rPr>
          <w:b w:val="0"/>
          <w:i w:val="0"/>
        </w:rPr>
        <w:t xml:space="preserve"> </w:t>
      </w:r>
      <w:r>
        <w:rPr>
          <w:b w:val="0"/>
          <w:i w:val="0"/>
        </w:rPr>
        <w:t>while</w:t>
      </w:r>
      <w:r>
        <w:rPr>
          <w:b w:val="0"/>
          <w:i w:val="0"/>
        </w:rPr>
        <w:t xml:space="preserve"> </w:t>
      </w:r>
      <w:r>
        <w:rPr>
          <w:b w:val="0"/>
          <w:i w:val="0"/>
        </w:rPr>
        <w:t>full,</w:t>
      </w:r>
      <w:r>
        <w:rPr>
          <w:b w:val="0"/>
          <w:i w:val="0"/>
        </w:rPr>
        <w:t xml:space="preserve"> </w:t>
      </w:r>
      <w:r>
        <w:rPr>
          <w:b w:val="0"/>
          <w:i w:val="0"/>
        </w:rPr>
        <w:t>run</w:t>
      </w:r>
      <w:r>
        <w:rPr>
          <w:b w:val="0"/>
          <w:i w:val="0"/>
        </w:rPr>
        <w:t xml:space="preserve"> </w:t>
      </w:r>
      <w:r>
        <w:rPr>
          <w:b w:val="0"/>
          <w:i w:val="0"/>
        </w:rPr>
        <w:t>multiple</w:t>
      </w:r>
      <w:r>
        <w:rPr>
          <w:b w:val="0"/>
          <w:i w:val="0"/>
        </w:rPr>
        <w:t xml:space="preserve"> </w:t>
      </w:r>
      <w:r>
        <w:rPr>
          <w:b w:val="0"/>
          <w:i w:val="0"/>
        </w:rPr>
        <w:t>producers,</w:t>
      </w:r>
      <w:r>
        <w:rPr>
          <w:b w:val="0"/>
          <w:i w:val="0"/>
        </w:rPr>
        <w:t xml:space="preserve"> </w:t>
      </w:r>
      <w:r>
        <w:rPr>
          <w:b w:val="0"/>
          <w:i w:val="0"/>
        </w:rPr>
        <w:t>and</w:t>
      </w:r>
      <w:r>
        <w:rPr>
          <w:b w:val="0"/>
          <w:i w:val="0"/>
        </w:rPr>
        <w:t xml:space="preserve"> </w:t>
      </w:r>
      <w:r>
        <w:rPr>
          <w:b w:val="0"/>
          <w:i w:val="0"/>
        </w:rPr>
        <w:t>verify</w:t>
      </w:r>
      <w:r>
        <w:rPr>
          <w:b w:val="0"/>
          <w:i w:val="0"/>
        </w:rPr>
        <w:t xml:space="preserve"> </w:t>
      </w:r>
      <w:r>
        <w:rPr>
          <w:b w:val="0"/>
          <w:i w:val="0"/>
        </w:rPr>
        <w:t>each</w:t>
      </w:r>
      <w:r>
        <w:rPr>
          <w:b w:val="0"/>
          <w:i w:val="0"/>
        </w:rPr>
        <w:t xml:space="preserve"> </w:t>
      </w:r>
      <w:r>
        <w:rPr>
          <w:b w:val="0"/>
          <w:i w:val="0"/>
        </w:rPr>
        <w:t>accepted</w:t>
      </w:r>
      <w:r>
        <w:rPr>
          <w:b w:val="0"/>
          <w:i w:val="0"/>
        </w:rPr>
        <w:t xml:space="preserve"> </w:t>
      </w:r>
      <w:r>
        <w:rPr>
          <w:b w:val="0"/>
          <w:i w:val="0"/>
        </w:rPr>
        <w:t>item</w:t>
      </w:r>
      <w:r>
        <w:rPr>
          <w:b w:val="0"/>
          <w:i w:val="0"/>
        </w:rPr>
        <w:t xml:space="preserve"> </w:t>
      </w:r>
      <w:r>
        <w:rPr>
          <w:b w:val="0"/>
          <w:i w:val="0"/>
        </w:rPr>
        <w:t>is</w:t>
      </w:r>
      <w:r>
        <w:rPr>
          <w:b w:val="0"/>
          <w:i w:val="0"/>
        </w:rPr>
        <w:t xml:space="preserve"> </w:t>
      </w:r>
      <w:r>
        <w:rPr>
          <w:b w:val="0"/>
          <w:i w:val="0"/>
        </w:rPr>
        <w:t>consumed</w:t>
      </w:r>
      <w:r>
        <w:rPr>
          <w:b w:val="0"/>
          <w:i w:val="0"/>
        </w:rPr>
        <w:t xml:space="preserve"> </w:t>
      </w:r>
      <w:r>
        <w:rPr>
          <w:b w:val="0"/>
          <w:i w:val="0"/>
        </w:rPr>
        <w:t>once</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chosen</w:t>
      </w:r>
      <w:r>
        <w:rPr>
          <w:b w:val="0"/>
          <w:i w:val="0"/>
        </w:rPr>
        <w:t xml:space="preserve"> </w:t>
      </w:r>
      <w:r>
        <w:rPr>
          <w:b w:val="0"/>
          <w:i w:val="0"/>
        </w:rPr>
        <w:t>drain</w:t>
      </w:r>
      <w:r>
        <w:rPr>
          <w:b w:val="0"/>
          <w:i w:val="0"/>
        </w:rPr>
        <w:t xml:space="preserve"> </w:t>
      </w:r>
      <w:r>
        <w:rPr>
          <w:b w:val="0"/>
          <w:i w:val="0"/>
        </w:rPr>
        <w:t>policy.</w:t>
      </w:r>
    </w:p>
    <w:p>
      <w:r>
        <w:rPr>
          <w:b/>
          <w:i w:val="0"/>
        </w:rPr>
        <w:t>Assumptions:</w:t>
      </w:r>
      <w:r>
        <w:rPr>
          <w:b w:val="0"/>
          <w:i w:val="0"/>
        </w:rPr>
        <w:t xml:space="preserve"> </w:t>
      </w:r>
      <w:r>
        <w:rPr>
          <w:b w:val="0"/>
          <w:i w:val="0"/>
        </w:rPr>
        <w:t>Assume</w:t>
      </w:r>
      <w:r>
        <w:rPr>
          <w:b w:val="0"/>
          <w:i w:val="0"/>
        </w:rPr>
        <w:t xml:space="preserve"> </w:t>
      </w:r>
      <w:r>
        <w:rPr>
          <w:b w:val="0"/>
          <w:i w:val="0"/>
        </w:rPr>
        <w:t>POSIX</w:t>
      </w:r>
      <w:r>
        <w:rPr>
          <w:b w:val="0"/>
          <w:i w:val="0"/>
        </w:rPr>
        <w:t xml:space="preserve"> </w:t>
      </w:r>
      <w:r>
        <w:rPr>
          <w:b w:val="0"/>
          <w:i w:val="0"/>
        </w:rPr>
        <w:t>threads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fixed-capacity</w:t>
      </w:r>
      <w:r>
        <w:rPr>
          <w:b w:val="0"/>
          <w:i w:val="0"/>
        </w:rPr>
        <w:t xml:space="preserve"> </w:t>
      </w:r>
      <w:r>
        <w:rPr>
          <w:b w:val="0"/>
          <w:i w:val="0"/>
        </w:rPr>
        <w:t>queue;</w:t>
      </w:r>
      <w:r>
        <w:rPr>
          <w:b w:val="0"/>
          <w:i w:val="0"/>
        </w:rPr>
        <w:t xml:space="preserve"> </w:t>
      </w:r>
      <w:r>
        <w:rPr>
          <w:b w:val="0"/>
          <w:i w:val="0"/>
        </w:rPr>
        <w:t>cancellation</w:t>
      </w:r>
      <w:r>
        <w:rPr>
          <w:b w:val="0"/>
          <w:i w:val="0"/>
        </w:rPr>
        <w:t xml:space="preserve"> </w:t>
      </w:r>
      <w:r>
        <w:rPr>
          <w:b w:val="0"/>
          <w:i w:val="0"/>
        </w:rPr>
        <w:t>behavior</w:t>
      </w:r>
      <w:r>
        <w:rPr>
          <w:b w:val="0"/>
          <w:i w:val="0"/>
        </w:rPr>
        <w:t xml:space="preserve"> </w:t>
      </w:r>
      <w:r>
        <w:rPr>
          <w:b w:val="0"/>
          <w:i w:val="0"/>
        </w:rPr>
        <w:t>is</w:t>
      </w:r>
      <w:r>
        <w:rPr>
          <w:b w:val="0"/>
          <w:i w:val="0"/>
        </w:rPr>
        <w:t xml:space="preserve"> </w:t>
      </w:r>
      <w:r>
        <w:rPr>
          <w:b w:val="0"/>
          <w:i w:val="0"/>
        </w:rPr>
        <w:t>explicitly</w:t>
      </w:r>
      <w:r>
        <w:rPr>
          <w:b w:val="0"/>
          <w:i w:val="0"/>
        </w:rPr>
        <w:t xml:space="preserve"> </w:t>
      </w:r>
      <w:r>
        <w:rPr>
          <w:b w:val="0"/>
          <w:i w:val="0"/>
        </w:rPr>
        <w:t>out</w:t>
      </w:r>
      <w:r>
        <w:rPr>
          <w:b w:val="0"/>
          <w:i w:val="0"/>
        </w:rPr>
        <w:t xml:space="preserve"> </w:t>
      </w:r>
      <w:r>
        <w:rPr>
          <w:b w:val="0"/>
          <w:i w:val="0"/>
        </w:rPr>
        <w:t>of</w:t>
      </w:r>
      <w:r>
        <w:rPr>
          <w:b w:val="0"/>
          <w:i w:val="0"/>
        </w:rPr>
        <w:t xml:space="preserve"> </w:t>
      </w:r>
      <w:r>
        <w:rPr>
          <w:b w:val="0"/>
          <w:i w:val="0"/>
        </w:rPr>
        <w:t>scope</w:t>
      </w:r>
      <w:r>
        <w:rPr>
          <w:b w:val="0"/>
          <w:i w:val="0"/>
        </w:rPr>
        <w:t xml:space="preserve"> </w:t>
      </w:r>
      <w:r>
        <w:rPr>
          <w:b w:val="0"/>
          <w:i w:val="0"/>
        </w:rPr>
        <w:t>unless</w:t>
      </w:r>
      <w:r>
        <w:rPr>
          <w:b w:val="0"/>
          <w:i w:val="0"/>
        </w:rPr>
        <w:t xml:space="preserve"> </w:t>
      </w:r>
      <w:r>
        <w:rPr>
          <w:b w:val="0"/>
          <w:i w:val="0"/>
        </w:rPr>
        <w:t>implemented.</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if</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while</w:t>
      </w:r>
      <w:r>
        <w:rPr>
          <w:b w:val="0"/>
          <w:i w:val="0"/>
        </w:rPr>
        <w:t xml:space="preserve"> </w:t>
      </w:r>
      <w:r>
        <w:rPr>
          <w:b w:val="0"/>
          <w:i w:val="0"/>
        </w:rPr>
        <w:t>around</w:t>
      </w:r>
      <w:r>
        <w:rPr>
          <w:b w:val="0"/>
          <w:i w:val="0"/>
        </w:rPr>
        <w:t xml:space="preserve"> </w:t>
      </w:r>
      <w:r>
        <w:rPr>
          <w:b w:val="0"/>
          <w:i w:val="0"/>
        </w:rPr>
        <w:t>condition</w:t>
      </w:r>
      <w:r>
        <w:rPr>
          <w:b w:val="0"/>
          <w:i w:val="0"/>
        </w:rPr>
        <w:t xml:space="preserve"> </w:t>
      </w:r>
      <w:r>
        <w:rPr>
          <w:b w:val="0"/>
          <w:i w:val="0"/>
        </w:rPr>
        <w:t>waits</w:t>
      </w:r>
      <w:r>
        <w:rPr>
          <w:b w:val="0"/>
          <w:i w:val="0"/>
        </w:rPr>
        <w:t xml:space="preserve"> </w:t>
      </w:r>
      <w:r>
        <w:rPr>
          <w:b w:val="0"/>
          <w:i w:val="0"/>
        </w:rPr>
        <w:t>or</w:t>
      </w:r>
      <w:r>
        <w:rPr>
          <w:b w:val="0"/>
          <w:i w:val="0"/>
        </w:rPr>
        <w:t xml:space="preserve"> </w:t>
      </w:r>
      <w:r>
        <w:rPr>
          <w:b w:val="0"/>
          <w:i w:val="0"/>
        </w:rPr>
        <w:t>destroying</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while</w:t>
      </w:r>
      <w:r>
        <w:rPr>
          <w:b w:val="0"/>
          <w:i w:val="0"/>
        </w:rPr>
        <w:t xml:space="preserve"> </w:t>
      </w:r>
      <w:r>
        <w:rPr>
          <w:b w:val="0"/>
          <w:i w:val="0"/>
        </w:rPr>
        <w:t>a</w:t>
      </w:r>
      <w:r>
        <w:rPr>
          <w:b w:val="0"/>
          <w:i w:val="0"/>
        </w:rPr>
        <w:t xml:space="preserve"> </w:t>
      </w:r>
      <w:r>
        <w:rPr>
          <w:b w:val="0"/>
          <w:i w:val="0"/>
        </w:rPr>
        <w:t>worker</w:t>
      </w:r>
      <w:r>
        <w:rPr>
          <w:b w:val="0"/>
          <w:i w:val="0"/>
        </w:rPr>
        <w:t xml:space="preserve"> </w:t>
      </w:r>
      <w:r>
        <w:rPr>
          <w:b w:val="0"/>
          <w:i w:val="0"/>
        </w:rPr>
        <w:t>can</w:t>
      </w:r>
      <w:r>
        <w:rPr>
          <w:b w:val="0"/>
          <w:i w:val="0"/>
        </w:rPr>
        <w:t xml:space="preserve"> </w:t>
      </w:r>
      <w:r>
        <w:rPr>
          <w:b w:val="0"/>
          <w:i w:val="0"/>
        </w:rPr>
        <w:t>still</w:t>
      </w:r>
      <w:r>
        <w:rPr>
          <w:b w:val="0"/>
          <w:i w:val="0"/>
        </w:rPr>
        <w:t xml:space="preserve"> </w:t>
      </w:r>
      <w:r>
        <w:rPr>
          <w:b w:val="0"/>
          <w:i w:val="0"/>
        </w:rPr>
        <w:t>access</w:t>
      </w:r>
      <w:r>
        <w:rPr>
          <w:b w:val="0"/>
          <w:i w:val="0"/>
        </w:rPr>
        <w:t xml:space="preserve"> </w:t>
      </w:r>
      <w:r>
        <w:rPr>
          <w:b w:val="0"/>
          <w:i w:val="0"/>
        </w:rPr>
        <w:t>it.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report</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producer's</w:t>
      </w:r>
      <w:r>
        <w:rPr>
          <w:b w:val="0"/>
          <w:i w:val="0"/>
        </w:rPr>
        <w:t xml:space="preserve"> </w:t>
      </w:r>
      <w:r>
        <w:rPr>
          <w:b w:val="0"/>
          <w:i w:val="0"/>
        </w:rPr>
        <w:t>item</w:t>
      </w:r>
      <w:r>
        <w:rPr>
          <w:b w:val="0"/>
          <w:i w:val="0"/>
        </w:rPr>
        <w:t xml:space="preserve"> </w:t>
      </w:r>
      <w:r>
        <w:rPr>
          <w:b w:val="0"/>
          <w:i w:val="0"/>
        </w:rPr>
        <w:t>was</w:t>
      </w:r>
      <w:r>
        <w:rPr>
          <w:b w:val="0"/>
          <w:i w:val="0"/>
        </w:rPr>
        <w:t xml:space="preserve"> </w:t>
      </w:r>
      <w:r>
        <w:rPr>
          <w:b w:val="0"/>
          <w:i w:val="0"/>
        </w:rPr>
        <w:t>rejected</w:t>
      </w:r>
      <w:r>
        <w:rPr>
          <w:b w:val="0"/>
          <w:i w:val="0"/>
        </w:rPr>
        <w:t xml:space="preserve"> </w:t>
      </w:r>
      <w:r>
        <w:rPr>
          <w:b w:val="0"/>
          <w:i w:val="0"/>
        </w:rPr>
        <w:t>because</w:t>
      </w:r>
      <w:r>
        <w:rPr>
          <w:b w:val="0"/>
          <w:i w:val="0"/>
        </w:rPr>
        <w:t xml:space="preserve"> </w:t>
      </w:r>
      <w:r>
        <w:rPr>
          <w:b w:val="0"/>
          <w:i w:val="0"/>
        </w:rPr>
        <w:t>shutdown</w:t>
      </w:r>
      <w:r>
        <w:rPr>
          <w:b w:val="0"/>
          <w:i w:val="0"/>
        </w:rPr>
        <w:t xml:space="preserve"> </w:t>
      </w:r>
      <w:r>
        <w:rPr>
          <w:b w:val="0"/>
          <w:i w:val="0"/>
        </w:rPr>
        <w:t>began?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protected</w:t>
      </w:r>
      <w:r>
        <w:rPr>
          <w:b w:val="0"/>
          <w:i w:val="0"/>
        </w:rPr>
        <w:t xml:space="preserve"> </w:t>
      </w:r>
      <w:r>
        <w:rPr>
          <w:b w:val="0"/>
          <w:i w:val="0"/>
        </w:rPr>
        <w:t>predicates;</w:t>
      </w:r>
      <w:r>
        <w:rPr>
          <w:b w:val="0"/>
          <w:i w:val="0"/>
        </w:rPr>
        <w:t xml:space="preserve"> </w:t>
      </w:r>
      <w:r>
        <w:rPr>
          <w:b w:val="0"/>
          <w:i w:val="0"/>
        </w:rPr>
        <w:t>loops;</w:t>
      </w:r>
      <w:r>
        <w:rPr>
          <w:b w:val="0"/>
          <w:i w:val="0"/>
        </w:rPr>
        <w:t xml:space="preserve"> </w:t>
      </w:r>
      <w:r>
        <w:rPr>
          <w:b w:val="0"/>
          <w:i w:val="0"/>
        </w:rPr>
        <w:t>shutdown</w:t>
      </w:r>
      <w:r>
        <w:rPr>
          <w:b w:val="0"/>
          <w:i w:val="0"/>
        </w:rPr>
        <w:t xml:space="preserve"> </w:t>
      </w:r>
      <w:r>
        <w:rPr>
          <w:b w:val="0"/>
          <w:i w:val="0"/>
        </w:rPr>
        <w:t>policy;</w:t>
      </w:r>
      <w:r>
        <w:rPr>
          <w:b w:val="0"/>
          <w:i w:val="0"/>
        </w:rPr>
        <w:t xml:space="preserve"> </w:t>
      </w:r>
      <w:r>
        <w:rPr>
          <w:b w:val="0"/>
          <w:i w:val="0"/>
        </w:rPr>
        <w:t>join-before-destroy.</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Q070 Parse a /proc PID stat record robustly enough to extract state and PID.</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Parsing</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text</w:t>
      </w:r>
      <w:r>
        <w:rPr>
          <w:b w:val="0"/>
          <w:i w:val="0"/>
        </w:rPr>
        <w:t xml:space="preserve"> </w:t>
      </w:r>
      <w:r>
        <w:rPr>
          <w:b w:val="0"/>
          <w:i w:val="0"/>
        </w:rPr>
        <w:t>interface</w:t>
      </w:r>
      <w:r>
        <w:rPr>
          <w:b w:val="0"/>
          <w:i w:val="0"/>
        </w:rPr>
        <w:t xml:space="preserve"> </w:t>
      </w:r>
      <w:r>
        <w:rPr>
          <w:b w:val="0"/>
          <w:i w:val="0"/>
        </w:rPr>
        <w:t>with</w:t>
      </w:r>
      <w:r>
        <w:rPr>
          <w:b w:val="0"/>
          <w:i w:val="0"/>
        </w:rPr>
        <w:t xml:space="preserve"> </w:t>
      </w:r>
      <w:r>
        <w:rPr>
          <w:b w:val="0"/>
          <w:i w:val="0"/>
        </w:rPr>
        <w:t>nontrivial</w:t>
      </w:r>
      <w:r>
        <w:rPr>
          <w:b w:val="0"/>
          <w:i w:val="0"/>
        </w:rPr>
        <w:t xml:space="preserve"> </w:t>
      </w:r>
      <w:r>
        <w:rPr>
          <w:b w:val="0"/>
          <w:i w:val="0"/>
        </w:rPr>
        <w:t>delimiters.</w:t>
      </w:r>
    </w:p>
    <w:p>
      <w:r>
        <w:rPr>
          <w:b/>
          <w:i w:val="0"/>
        </w:rPr>
        <w:t>Spoken</w:t>
      </w:r>
      <w:r>
        <w:rPr>
          <w:b/>
          <w:i w:val="0"/>
        </w:rPr>
        <w:t xml:space="preserve"> </w:t>
      </w:r>
      <w:r>
        <w:rPr>
          <w:b/>
          <w:i w:val="0"/>
        </w:rPr>
        <w:t>answer:</w:t>
      </w:r>
      <w:r>
        <w:rPr>
          <w:b w:val="0"/>
          <w:i w:val="0"/>
        </w:rPr>
        <w:t xml:space="preserve"> </w:t>
      </w:r>
      <w:r>
        <w:rPr>
          <w:b w:val="0"/>
          <w:i w:val="0"/>
        </w:rPr>
        <w:t>Parse</w:t>
      </w:r>
      <w:r>
        <w:rPr>
          <w:b w:val="0"/>
          <w:i w:val="0"/>
        </w:rPr>
        <w:t xml:space="preserve"> </w:t>
      </w:r>
      <w:r>
        <w:rPr>
          <w:b w:val="0"/>
          <w:i w:val="0"/>
        </w:rPr>
        <w:t>the</w:t>
      </w:r>
      <w:r>
        <w:rPr>
          <w:b w:val="0"/>
          <w:i w:val="0"/>
        </w:rPr>
        <w:t xml:space="preserve"> </w:t>
      </w:r>
      <w:r>
        <w:rPr>
          <w:b w:val="0"/>
          <w:i w:val="0"/>
        </w:rPr>
        <w:t>numeric</w:t>
      </w:r>
      <w:r>
        <w:rPr>
          <w:b w:val="0"/>
          <w:i w:val="0"/>
        </w:rPr>
        <w:t xml:space="preserve"> </w:t>
      </w:r>
      <w:r>
        <w:rPr>
          <w:b w:val="0"/>
          <w:i w:val="0"/>
        </w:rPr>
        <w:t>PID</w:t>
      </w:r>
      <w:r>
        <w:rPr>
          <w:b w:val="0"/>
          <w:i w:val="0"/>
        </w:rPr>
        <w:t xml:space="preserve"> </w:t>
      </w:r>
      <w:r>
        <w:rPr>
          <w:b w:val="0"/>
          <w:i w:val="0"/>
        </w:rPr>
        <w:t>before</w:t>
      </w:r>
      <w:r>
        <w:rPr>
          <w:b w:val="0"/>
          <w:i w:val="0"/>
        </w:rPr>
        <w:t xml:space="preserve"> </w:t>
      </w:r>
      <w:r>
        <w:rPr>
          <w:b w:val="0"/>
          <w:i w:val="0"/>
        </w:rPr>
        <w:t>the</w:t>
      </w:r>
      <w:r>
        <w:rPr>
          <w:b w:val="0"/>
          <w:i w:val="0"/>
        </w:rPr>
        <w:t xml:space="preserve"> </w:t>
      </w:r>
      <w:r>
        <w:rPr>
          <w:b w:val="0"/>
          <w:i w:val="0"/>
        </w:rPr>
        <w:t>opening</w:t>
      </w:r>
      <w:r>
        <w:rPr>
          <w:b w:val="0"/>
          <w:i w:val="0"/>
        </w:rPr>
        <w:t xml:space="preserve"> </w:t>
      </w:r>
      <w:r>
        <w:rPr>
          <w:b w:val="0"/>
          <w:i w:val="0"/>
        </w:rPr>
        <w:t>parenthesis,</w:t>
      </w:r>
      <w:r>
        <w:rPr>
          <w:b w:val="0"/>
          <w:i w:val="0"/>
        </w:rPr>
        <w:t xml:space="preserve"> </w:t>
      </w:r>
      <w:r>
        <w:rPr>
          <w:b w:val="0"/>
          <w:i w:val="0"/>
        </w:rPr>
        <w:t>locate</w:t>
      </w:r>
      <w:r>
        <w:rPr>
          <w:b w:val="0"/>
          <w:i w:val="0"/>
        </w:rPr>
        <w:t xml:space="preserve"> </w:t>
      </w:r>
      <w:r>
        <w:rPr>
          <w:b w:val="0"/>
          <w:i w:val="0"/>
        </w:rPr>
        <w:t>the</w:t>
      </w:r>
      <w:r>
        <w:rPr>
          <w:b w:val="0"/>
          <w:i w:val="0"/>
        </w:rPr>
        <w:t xml:space="preserve"> </w:t>
      </w:r>
      <w:r>
        <w:rPr>
          <w:b w:val="0"/>
          <w:i w:val="0"/>
        </w:rPr>
        <w:t>command</w:t>
      </w:r>
      <w:r>
        <w:rPr>
          <w:b w:val="0"/>
          <w:i w:val="0"/>
        </w:rPr>
        <w:t xml:space="preserve"> </w:t>
      </w:r>
      <w:r>
        <w:rPr>
          <w:b w:val="0"/>
          <w:i w:val="0"/>
        </w:rPr>
        <w:t>field's</w:t>
      </w:r>
      <w:r>
        <w:rPr>
          <w:b w:val="0"/>
          <w:i w:val="0"/>
        </w:rPr>
        <w:t xml:space="preserve"> </w:t>
      </w:r>
      <w:r>
        <w:rPr>
          <w:b w:val="0"/>
          <w:i w:val="0"/>
        </w:rPr>
        <w:t>closing</w:t>
      </w:r>
      <w:r>
        <w:rPr>
          <w:b w:val="0"/>
          <w:i w:val="0"/>
        </w:rPr>
        <w:t xml:space="preserve"> </w:t>
      </w:r>
      <w:r>
        <w:rPr>
          <w:b w:val="0"/>
          <w:i w:val="0"/>
        </w:rPr>
        <w:t>delimiter</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format,</w:t>
      </w:r>
      <w:r>
        <w:rPr>
          <w:b w:val="0"/>
          <w:i w:val="0"/>
        </w:rPr>
        <w:t xml:space="preserve"> </w:t>
      </w:r>
      <w:r>
        <w:rPr>
          <w:b w:val="0"/>
          <w:i w:val="0"/>
        </w:rPr>
        <w:t>then</w:t>
      </w:r>
      <w:r>
        <w:rPr>
          <w:b w:val="0"/>
          <w:i w:val="0"/>
        </w:rPr>
        <w:t xml:space="preserve"> </w:t>
      </w:r>
      <w:r>
        <w:rPr>
          <w:b w:val="0"/>
          <w:i w:val="0"/>
        </w:rPr>
        <w:t>parse</w:t>
      </w:r>
      <w:r>
        <w:rPr>
          <w:b w:val="0"/>
          <w:i w:val="0"/>
        </w:rPr>
        <w:t xml:space="preserve"> </w:t>
      </w:r>
      <w:r>
        <w:rPr>
          <w:b w:val="0"/>
          <w:i w:val="0"/>
        </w:rPr>
        <w:t>the</w:t>
      </w:r>
      <w:r>
        <w:rPr>
          <w:b w:val="0"/>
          <w:i w:val="0"/>
        </w:rPr>
        <w:t xml:space="preserve"> </w:t>
      </w:r>
      <w:r>
        <w:rPr>
          <w:b w:val="0"/>
          <w:i w:val="0"/>
        </w:rPr>
        <w:t>following</w:t>
      </w:r>
      <w:r>
        <w:rPr>
          <w:b w:val="0"/>
          <w:i w:val="0"/>
        </w:rPr>
        <w:t xml:space="preserve"> </w:t>
      </w:r>
      <w:r>
        <w:rPr>
          <w:b w:val="0"/>
          <w:i w:val="0"/>
        </w:rPr>
        <w:t>state</w:t>
      </w:r>
      <w:r>
        <w:rPr>
          <w:b w:val="0"/>
          <w:i w:val="0"/>
        </w:rPr>
        <w:t xml:space="preserve"> </w:t>
      </w:r>
      <w:r>
        <w:rPr>
          <w:b w:val="0"/>
          <w:i w:val="0"/>
        </w:rPr>
        <w:t>field</w:t>
      </w:r>
      <w:r>
        <w:rPr>
          <w:b w:val="0"/>
          <w:i w:val="0"/>
        </w:rPr>
        <w:t xml:space="preserve"> </w:t>
      </w:r>
      <w:r>
        <w:rPr>
          <w:b w:val="0"/>
          <w:i w:val="0"/>
        </w:rPr>
        <w:t>with</w:t>
      </w:r>
      <w:r>
        <w:rPr>
          <w:b w:val="0"/>
          <w:i w:val="0"/>
        </w:rPr>
        <w:t xml:space="preserve"> </w:t>
      </w:r>
      <w:r>
        <w:rPr>
          <w:b w:val="0"/>
          <w:i w:val="0"/>
        </w:rPr>
        <w:t>bounds</w:t>
      </w:r>
      <w:r>
        <w:rPr>
          <w:b w:val="0"/>
          <w:i w:val="0"/>
        </w:rPr>
        <w:t xml:space="preserve"> </w:t>
      </w:r>
      <w:r>
        <w:rPr>
          <w:b w:val="0"/>
          <w:i w:val="0"/>
        </w:rPr>
        <w:t>checks.</w:t>
      </w:r>
    </w:p>
    <w:p>
      <w:r>
        <w:rPr>
          <w:b/>
          <w:i w:val="0"/>
        </w:rPr>
        <w:t>Deeper</w:t>
      </w:r>
      <w:r>
        <w:rPr>
          <w:b/>
          <w:i w:val="0"/>
        </w:rPr>
        <w:t xml:space="preserve"> </w:t>
      </w:r>
      <w:r>
        <w:rPr>
          <w:b/>
          <w:i w:val="0"/>
        </w:rPr>
        <w:t>explanation:</w:t>
      </w:r>
      <w:r>
        <w:rPr>
          <w:b w:val="0"/>
          <w:i w:val="0"/>
        </w:rPr>
        <w:t xml:space="preserve"> </w:t>
      </w:r>
      <w:r>
        <w:rPr>
          <w:b w:val="0"/>
          <w:i w:val="0"/>
        </w:rPr>
        <w:t>The</w:t>
      </w:r>
      <w:r>
        <w:rPr>
          <w:b w:val="0"/>
          <w:i w:val="0"/>
        </w:rPr>
        <w:t xml:space="preserve"> </w:t>
      </w:r>
      <w:r>
        <w:rPr>
          <w:b w:val="0"/>
          <w:i w:val="0"/>
        </w:rPr>
        <w:t>command</w:t>
      </w:r>
      <w:r>
        <w:rPr>
          <w:b w:val="0"/>
          <w:i w:val="0"/>
        </w:rPr>
        <w:t xml:space="preserve"> </w:t>
      </w:r>
      <w:r>
        <w:rPr>
          <w:b w:val="0"/>
          <w:i w:val="0"/>
        </w:rPr>
        <w:t>field</w:t>
      </w:r>
      <w:r>
        <w:rPr>
          <w:b w:val="0"/>
          <w:i w:val="0"/>
        </w:rPr>
        <w:t xml:space="preserve"> </w:t>
      </w:r>
      <w:r>
        <w:rPr>
          <w:b w:val="0"/>
          <w:i w:val="0"/>
        </w:rPr>
        <w:t>may</w:t>
      </w:r>
      <w:r>
        <w:rPr>
          <w:b w:val="0"/>
          <w:i w:val="0"/>
        </w:rPr>
        <w:t xml:space="preserve"> </w:t>
      </w:r>
      <w:r>
        <w:rPr>
          <w:b w:val="0"/>
          <w:i w:val="0"/>
        </w:rPr>
        <w:t>contain</w:t>
      </w:r>
      <w:r>
        <w:rPr>
          <w:b w:val="0"/>
          <w:i w:val="0"/>
        </w:rPr>
        <w:t xml:space="preserve"> </w:t>
      </w:r>
      <w:r>
        <w:rPr>
          <w:b w:val="0"/>
          <w:i w:val="0"/>
        </w:rPr>
        <w:t>spaces</w:t>
      </w:r>
      <w:r>
        <w:rPr>
          <w:b w:val="0"/>
          <w:i w:val="0"/>
        </w:rPr>
        <w:t xml:space="preserve"> </w:t>
      </w:r>
      <w:r>
        <w:rPr>
          <w:b w:val="0"/>
          <w:i w:val="0"/>
        </w:rPr>
        <w:t>and</w:t>
      </w:r>
      <w:r>
        <w:rPr>
          <w:b w:val="0"/>
          <w:i w:val="0"/>
        </w:rPr>
        <w:t xml:space="preserve"> </w:t>
      </w:r>
      <w:r>
        <w:rPr>
          <w:b w:val="0"/>
          <w:i w:val="0"/>
        </w:rPr>
        <w:t>parentheses,</w:t>
      </w:r>
      <w:r>
        <w:rPr>
          <w:b w:val="0"/>
          <w:i w:val="0"/>
        </w:rPr>
        <w:t xml:space="preserve"> </w:t>
      </w:r>
      <w:r>
        <w:rPr>
          <w:b w:val="0"/>
          <w:i w:val="0"/>
        </w:rPr>
        <w:t>so</w:t>
      </w:r>
      <w:r>
        <w:rPr>
          <w:b w:val="0"/>
          <w:i w:val="0"/>
        </w:rPr>
        <w:t xml:space="preserve"> </w:t>
      </w:r>
      <w:r>
        <w:rPr>
          <w:b w:val="0"/>
          <w:i w:val="0"/>
        </w:rPr>
        <w:t>a</w:t>
      </w:r>
      <w:r>
        <w:rPr>
          <w:b w:val="0"/>
          <w:i w:val="0"/>
        </w:rPr>
        <w:t xml:space="preserve"> </w:t>
      </w:r>
      <w:r>
        <w:rPr>
          <w:b w:val="0"/>
          <w:i w:val="0"/>
        </w:rPr>
        <w:t>naive</w:t>
      </w:r>
      <w:r>
        <w:rPr>
          <w:b w:val="0"/>
          <w:i w:val="0"/>
        </w:rPr>
        <w:t xml:space="preserve"> </w:t>
      </w:r>
      <w:r>
        <w:rPr>
          <w:b w:val="0"/>
          <w:i w:val="0"/>
        </w:rPr>
        <w:t>whitespace</w:t>
      </w:r>
      <w:r>
        <w:rPr>
          <w:b w:val="0"/>
          <w:i w:val="0"/>
        </w:rPr>
        <w:t xml:space="preserve"> </w:t>
      </w:r>
      <w:r>
        <w:rPr>
          <w:b w:val="0"/>
          <w:i w:val="0"/>
        </w:rPr>
        <w:t>split</w:t>
      </w:r>
      <w:r>
        <w:rPr>
          <w:b w:val="0"/>
          <w:i w:val="0"/>
        </w:rPr>
        <w:t xml:space="preserve"> </w:t>
      </w:r>
      <w:r>
        <w:rPr>
          <w:b w:val="0"/>
          <w:i w:val="0"/>
        </w:rPr>
        <w:t>is</w:t>
      </w:r>
      <w:r>
        <w:rPr>
          <w:b w:val="0"/>
          <w:i w:val="0"/>
        </w:rPr>
        <w:t xml:space="preserve"> </w:t>
      </w:r>
      <w:r>
        <w:rPr>
          <w:b w:val="0"/>
          <w:i w:val="0"/>
        </w:rPr>
        <w:t>invalid.</w:t>
      </w:r>
      <w:r>
        <w:rPr>
          <w:b w:val="0"/>
          <w:i w:val="0"/>
        </w:rPr>
        <w:t xml:space="preserve"> </w:t>
      </w:r>
      <w:r>
        <w:rPr>
          <w:b w:val="0"/>
          <w:i w:val="0"/>
        </w:rPr>
        <w:t>For</w:t>
      </w:r>
      <w:r>
        <w:rPr>
          <w:b w:val="0"/>
          <w:i w:val="0"/>
        </w:rPr>
        <w:t xml:space="preserve"> </w:t>
      </w:r>
      <w:r>
        <w:rPr>
          <w:b w:val="0"/>
          <w:i w:val="0"/>
        </w:rPr>
        <w:t>this</w:t>
      </w:r>
      <w:r>
        <w:rPr>
          <w:b w:val="0"/>
          <w:i w:val="0"/>
        </w:rPr>
        <w:t xml:space="preserve"> </w:t>
      </w:r>
      <w:r>
        <w:rPr>
          <w:b w:val="0"/>
          <w:i w:val="0"/>
        </w:rPr>
        <w:t>exercise,</w:t>
      </w:r>
      <w:r>
        <w:rPr>
          <w:b w:val="0"/>
          <w:i w:val="0"/>
        </w:rPr>
        <w:t xml:space="preserve"> </w:t>
      </w:r>
      <w:r>
        <w:rPr>
          <w:b w:val="0"/>
          <w:i w:val="0"/>
        </w:rPr>
        <w:t>validate</w:t>
      </w:r>
      <w:r>
        <w:rPr>
          <w:b w:val="0"/>
          <w:i w:val="0"/>
        </w:rPr>
        <w:t xml:space="preserve"> </w:t>
      </w:r>
      <w:r>
        <w:rPr>
          <w:b w:val="0"/>
          <w:i w:val="0"/>
        </w:rPr>
        <w:t>the</w:t>
      </w:r>
      <w:r>
        <w:rPr>
          <w:b w:val="0"/>
          <w:i w:val="0"/>
        </w:rPr>
        <w:t xml:space="preserve"> </w:t>
      </w:r>
      <w:r>
        <w:rPr>
          <w:b w:val="0"/>
          <w:i w:val="0"/>
        </w:rPr>
        <w:t>trailing</w:t>
      </w:r>
      <w:r>
        <w:rPr>
          <w:b w:val="0"/>
          <w:i w:val="0"/>
        </w:rPr>
        <w:t xml:space="preserve"> </w:t>
      </w:r>
      <w:r>
        <w:rPr>
          <w:rFonts w:ascii="DejaVu Sans Mono" w:hAnsi="DejaVu Sans Mono" w:eastAsia="DejaVu Sans Mono" w:cs="DejaVu Sans Mono"/>
          <w:b w:val="0"/>
          <w:i w:val="0"/>
          <w:sz w:val="19"/>
        </w:rPr>
        <w:t xml:space="preserve">) state </w:t>
      </w:r>
      <w:r>
        <w:rPr>
          <w:b w:val="0"/>
          <w:i w:val="0"/>
        </w:rPr>
        <w:t xml:space="preserve"> </w:t>
      </w:r>
      <w:r>
        <w:rPr>
          <w:b w:val="0"/>
          <w:i w:val="0"/>
        </w:rPr>
        <w:t>layout</w:t>
      </w:r>
      <w:r>
        <w:rPr>
          <w:b w:val="0"/>
          <w:i w:val="0"/>
        </w:rPr>
        <w:t xml:space="preserve"> </w:t>
      </w:r>
      <w:r>
        <w:rPr>
          <w:b w:val="0"/>
          <w:i w:val="0"/>
        </w:rPr>
        <w:t>and</w:t>
      </w:r>
      <w:r>
        <w:rPr>
          <w:b w:val="0"/>
          <w:i w:val="0"/>
        </w:rPr>
        <w:t xml:space="preserve"> </w:t>
      </w:r>
      <w:r>
        <w:rPr>
          <w:b w:val="0"/>
          <w:i w:val="0"/>
        </w:rPr>
        <w:t>reject</w:t>
      </w:r>
      <w:r>
        <w:rPr>
          <w:b w:val="0"/>
          <w:i w:val="0"/>
        </w:rPr>
        <w:t xml:space="preserve"> </w:t>
      </w:r>
      <w:r>
        <w:rPr>
          <w:b w:val="0"/>
          <w:i w:val="0"/>
        </w:rPr>
        <w:t>malformed</w:t>
      </w:r>
      <w:r>
        <w:rPr>
          <w:b w:val="0"/>
          <w:i w:val="0"/>
        </w:rPr>
        <w:t xml:space="preserve"> </w:t>
      </w:r>
      <w:r>
        <w:rPr>
          <w:b w:val="0"/>
          <w:i w:val="0"/>
        </w:rPr>
        <w:t>records.</w:t>
      </w:r>
      <w:r>
        <w:rPr>
          <w:b w:val="0"/>
          <w:i w:val="0"/>
        </w:rPr>
        <w:t xml:space="preserve"> </w:t>
      </w:r>
      <w:r>
        <w:rPr>
          <w:b w:val="0"/>
          <w:i w:val="0"/>
        </w:rPr>
        <w:t>Include</w:t>
      </w:r>
      <w:r>
        <w:rPr>
          <w:b w:val="0"/>
          <w:i w:val="0"/>
        </w:rPr>
        <w:t xml:space="preserve"> </w:t>
      </w:r>
      <w:r>
        <w:rPr>
          <w:b w:val="0"/>
          <w:i w:val="0"/>
        </w:rPr>
        <w:t>fixtures</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worker name</w:t>
      </w:r>
      <w:r>
        <w:rPr>
          <w:b w:val="0"/>
          <w:i w:val="0"/>
        </w:rPr>
        <w:t>,</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containing</w:t>
      </w:r>
      <w:r>
        <w:rPr>
          <w:b w:val="0"/>
          <w:i w:val="0"/>
        </w:rPr>
        <w:t xml:space="preserve"> </w:t>
      </w:r>
      <w:r>
        <w:rPr>
          <w:rFonts w:ascii="DejaVu Sans Mono" w:hAnsi="DejaVu Sans Mono" w:eastAsia="DejaVu Sans Mono" w:cs="DejaVu Sans Mono"/>
          <w:b w:val="0"/>
          <w:i w:val="0"/>
          <w:sz w:val="19"/>
        </w:rPr>
        <w:t>)</w:t>
      </w:r>
      <w:r>
        <w:rPr>
          <w:b w:val="0"/>
          <w:i w:val="0"/>
        </w:rPr>
        <w:t>,</w:t>
      </w:r>
      <w:r>
        <w:rPr>
          <w:b w:val="0"/>
          <w:i w:val="0"/>
        </w:rPr>
        <w:t xml:space="preserve"> </w:t>
      </w:r>
      <w:r>
        <w:rPr>
          <w:b w:val="0"/>
          <w:i w:val="0"/>
        </w:rPr>
        <w:t>truncated</w:t>
      </w:r>
      <w:r>
        <w:rPr>
          <w:b w:val="0"/>
          <w:i w:val="0"/>
        </w:rPr>
        <w:t xml:space="preserve"> </w:t>
      </w:r>
      <w:r>
        <w:rPr>
          <w:b w:val="0"/>
          <w:i w:val="0"/>
        </w:rPr>
        <w:t>data,</w:t>
      </w:r>
      <w:r>
        <w:rPr>
          <w:b w:val="0"/>
          <w:i w:val="0"/>
        </w:rPr>
        <w:t xml:space="preserve"> </w:t>
      </w:r>
      <w:r>
        <w:rPr>
          <w:b w:val="0"/>
          <w:i w:val="0"/>
        </w:rPr>
        <w:t>and</w:t>
      </w:r>
      <w:r>
        <w:rPr>
          <w:b w:val="0"/>
          <w:i w:val="0"/>
        </w:rPr>
        <w:t xml:space="preserve"> </w:t>
      </w:r>
      <w:r>
        <w:rPr>
          <w:b w:val="0"/>
          <w:i w:val="0"/>
        </w:rPr>
        <w:t>PID</w:t>
      </w:r>
      <w:r>
        <w:rPr>
          <w:b w:val="0"/>
          <w:i w:val="0"/>
        </w:rPr>
        <w:t xml:space="preserve"> </w:t>
      </w:r>
      <w:r>
        <w:rPr>
          <w:b w:val="0"/>
          <w:i w:val="0"/>
        </w:rPr>
        <w:t>overflow.</w:t>
      </w:r>
      <w:r>
        <w:rPr>
          <w:b w:val="0"/>
          <w:i w:val="0"/>
        </w:rPr>
        <w:t xml:space="preserve"> </w:t>
      </w:r>
      <w:r>
        <w:rPr>
          <w:b w:val="0"/>
          <w:i w:val="0"/>
        </w:rPr>
        <w:t>Reading</w:t>
      </w:r>
      <w:r>
        <w:rPr>
          <w:b w:val="0"/>
          <w:i w:val="0"/>
        </w:rPr>
        <w:t xml:space="preserve"> </w:t>
      </w:r>
      <w:r>
        <w:rPr>
          <w:rFonts w:ascii="DejaVu Sans Mono" w:hAnsi="DejaVu Sans Mono" w:eastAsia="DejaVu Sans Mono" w:cs="DejaVu Sans Mono"/>
          <w:b w:val="0"/>
          <w:i w:val="0"/>
          <w:sz w:val="19"/>
        </w:rPr>
        <w:t>/proc</w:t>
      </w:r>
      <w:r>
        <w:rPr>
          <w:b w:val="0"/>
          <w:i w:val="0"/>
        </w:rPr>
        <w:t xml:space="preserve"> </w:t>
      </w:r>
      <w:r>
        <w:rPr>
          <w:b w:val="0"/>
          <w:i w:val="0"/>
        </w:rPr>
        <w:t>is</w:t>
      </w:r>
      <w:r>
        <w:rPr>
          <w:b w:val="0"/>
          <w:i w:val="0"/>
        </w:rPr>
        <w:t xml:space="preserve"> </w:t>
      </w:r>
      <w:r>
        <w:rPr>
          <w:b w:val="0"/>
          <w:i w:val="0"/>
        </w:rPr>
        <w:t>racy:</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process</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expected</w:t>
      </w:r>
      <w:r>
        <w:rPr>
          <w:b w:val="0"/>
          <w:i w:val="0"/>
        </w:rPr>
        <w:t xml:space="preserve"> </w:t>
      </w:r>
      <w:r>
        <w:rPr>
          <w:b w:val="0"/>
          <w:i w:val="0"/>
        </w:rPr>
        <w:t>operational</w:t>
      </w:r>
      <w:r>
        <w:rPr>
          <w:b w:val="0"/>
          <w:i w:val="0"/>
        </w:rPr>
        <w:t xml:space="preserve"> </w:t>
      </w:r>
      <w:r>
        <w:rPr>
          <w:b w:val="0"/>
          <w:i w:val="0"/>
        </w:rPr>
        <w:t>outcome,</w:t>
      </w:r>
      <w:r>
        <w:rPr>
          <w:b w:val="0"/>
          <w:i w:val="0"/>
        </w:rPr>
        <w:t xml:space="preserve"> </w:t>
      </w:r>
      <w:r>
        <w:rPr>
          <w:b w:val="0"/>
          <w:i w:val="0"/>
        </w:rPr>
        <w:t>not</w:t>
      </w:r>
      <w:r>
        <w:rPr>
          <w:b w:val="0"/>
          <w:i w:val="0"/>
        </w:rPr>
        <w:t xml:space="preserve"> </w:t>
      </w:r>
      <w:r>
        <w:rPr>
          <w:b w:val="0"/>
          <w:i w:val="0"/>
        </w:rPr>
        <w:t>necessarily</w:t>
      </w:r>
      <w:r>
        <w:rPr>
          <w:b w:val="0"/>
          <w:i w:val="0"/>
        </w:rPr>
        <w:t xml:space="preserve"> </w:t>
      </w:r>
      <w:r>
        <w:rPr>
          <w:b w:val="0"/>
          <w:i w:val="0"/>
        </w:rPr>
        <w:t>a</w:t>
      </w:r>
      <w:r>
        <w:rPr>
          <w:b w:val="0"/>
          <w:i w:val="0"/>
        </w:rPr>
        <w:t xml:space="preserve"> </w:t>
      </w:r>
      <w:r>
        <w:rPr>
          <w:b w:val="0"/>
          <w:i w:val="0"/>
        </w:rPr>
        <w:t>program</w:t>
      </w:r>
      <w:r>
        <w:rPr>
          <w:b w:val="0"/>
          <w:i w:val="0"/>
        </w:rPr>
        <w:t xml:space="preserve"> </w:t>
      </w:r>
      <w:r>
        <w:rPr>
          <w:b w:val="0"/>
          <w:i w:val="0"/>
        </w:rPr>
        <w:t>defect.</w:t>
      </w:r>
    </w:p>
    <w:p>
      <w:r>
        <w:rPr>
          <w:b/>
          <w:i w:val="0"/>
        </w:rPr>
        <w:t>Assumptions:</w:t>
      </w:r>
      <w:r>
        <w:rPr>
          <w:b w:val="0"/>
          <w:i w:val="0"/>
        </w:rPr>
        <w:t xml:space="preserve"> </w:t>
      </w:r>
      <w:r>
        <w:rPr>
          <w:b w:val="0"/>
          <w:i w:val="0"/>
        </w:rPr>
        <w:t>Assume</w:t>
      </w:r>
      <w:r>
        <w:rPr>
          <w:b w:val="0"/>
          <w:i w:val="0"/>
        </w:rPr>
        <w:t xml:space="preserve"> </w:t>
      </w:r>
      <w:r>
        <w:rPr>
          <w:b w:val="0"/>
          <w:i w:val="0"/>
        </w:rPr>
        <w:t>Linux</w:t>
      </w:r>
      <w:r>
        <w:rPr>
          <w:b w:val="0"/>
          <w:i w:val="0"/>
        </w:rPr>
        <w:t xml:space="preserve"> </w:t>
      </w:r>
      <w:r>
        <w:rPr>
          <w:b w:val="0"/>
          <w:i w:val="0"/>
        </w:rPr>
        <w:t>proc_pid_stat</w:t>
      </w:r>
      <w:r>
        <w:rPr>
          <w:b w:val="0"/>
          <w:i w:val="0"/>
        </w:rPr>
        <w:t xml:space="preserve"> </w:t>
      </w:r>
      <w:r>
        <w:rPr>
          <w:b w:val="0"/>
          <w:i w:val="0"/>
        </w:rPr>
        <w:t>format;</w:t>
      </w:r>
      <w:r>
        <w:rPr>
          <w:b w:val="0"/>
          <w:i w:val="0"/>
        </w:rPr>
        <w:t xml:space="preserve"> </w:t>
      </w:r>
      <w:r>
        <w:rPr>
          <w:b w:val="0"/>
          <w:i w:val="0"/>
        </w:rPr>
        <w:t>extraction</w:t>
      </w:r>
      <w:r>
        <w:rPr>
          <w:b w:val="0"/>
          <w:i w:val="0"/>
        </w:rPr>
        <w:t xml:space="preserve"> </w:t>
      </w:r>
      <w:r>
        <w:rPr>
          <w:b w:val="0"/>
          <w:i w:val="0"/>
        </w:rPr>
        <w:t>requirements</w:t>
      </w:r>
      <w:r>
        <w:rPr>
          <w:b w:val="0"/>
          <w:i w:val="0"/>
        </w:rPr>
        <w:t xml:space="preserve"> </w:t>
      </w:r>
      <w:r>
        <w:rPr>
          <w:b w:val="0"/>
          <w:i w:val="0"/>
        </w:rPr>
        <w:t>are</w:t>
      </w:r>
      <w:r>
        <w:rPr>
          <w:b w:val="0"/>
          <w:i w:val="0"/>
        </w:rPr>
        <w:t xml:space="preserve"> </w:t>
      </w:r>
      <w:r>
        <w:rPr>
          <w:b w:val="0"/>
          <w:i w:val="0"/>
        </w:rPr>
        <w:t>deliberately</w:t>
      </w:r>
      <w:r>
        <w:rPr>
          <w:b w:val="0"/>
          <w:i w:val="0"/>
        </w:rPr>
        <w:t xml:space="preserve"> </w:t>
      </w:r>
      <w:r>
        <w:rPr>
          <w:b w:val="0"/>
          <w:i w:val="0"/>
        </w:rPr>
        <w:t>limited</w:t>
      </w:r>
      <w:r>
        <w:rPr>
          <w:b w:val="0"/>
          <w:i w:val="0"/>
        </w:rPr>
        <w:t xml:space="preserve"> </w:t>
      </w:r>
      <w:r>
        <w:rPr>
          <w:b w:val="0"/>
          <w:i w:val="0"/>
        </w:rPr>
        <w:t>to</w:t>
      </w:r>
      <w:r>
        <w:rPr>
          <w:b w:val="0"/>
          <w:i w:val="0"/>
        </w:rPr>
        <w:t xml:space="preserve"> </w:t>
      </w:r>
      <w:r>
        <w:rPr>
          <w:b w:val="0"/>
          <w:i w:val="0"/>
        </w:rPr>
        <w:t>PID</w:t>
      </w:r>
      <w:r>
        <w:rPr>
          <w:b w:val="0"/>
          <w:i w:val="0"/>
        </w:rPr>
        <w:t xml:space="preserve"> </w:t>
      </w:r>
      <w:r>
        <w:rPr>
          <w:b w:val="0"/>
          <w:i w:val="0"/>
        </w:rPr>
        <w:t>and</w:t>
      </w:r>
      <w:r>
        <w:rPr>
          <w:b w:val="0"/>
          <w:i w:val="0"/>
        </w:rPr>
        <w:t xml:space="preserve"> </w:t>
      </w:r>
      <w:r>
        <w:rPr>
          <w:b w:val="0"/>
          <w:i w:val="0"/>
        </w:rPr>
        <w:t>state.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Assuming</w:t>
      </w:r>
      <w:r>
        <w:rPr>
          <w:b w:val="0"/>
          <w:i w:val="0"/>
        </w:rPr>
        <w:t xml:space="preserve"> </w:t>
      </w:r>
      <w:r>
        <w:rPr>
          <w:b w:val="0"/>
          <w:i w:val="0"/>
        </w:rPr>
        <w:t>the</w:t>
      </w:r>
      <w:r>
        <w:rPr>
          <w:b w:val="0"/>
          <w:i w:val="0"/>
        </w:rPr>
        <w:t xml:space="preserve"> </w:t>
      </w:r>
      <w:r>
        <w:rPr>
          <w:b w:val="0"/>
          <w:i w:val="0"/>
        </w:rPr>
        <w:t>command</w:t>
      </w:r>
      <w:r>
        <w:rPr>
          <w:b w:val="0"/>
          <w:i w:val="0"/>
        </w:rPr>
        <w:t xml:space="preserve"> </w:t>
      </w:r>
      <w:r>
        <w:rPr>
          <w:b w:val="0"/>
          <w:i w:val="0"/>
        </w:rPr>
        <w:t>is</w:t>
      </w:r>
      <w:r>
        <w:rPr>
          <w:b w:val="0"/>
          <w:i w:val="0"/>
        </w:rPr>
        <w:t xml:space="preserve"> </w:t>
      </w:r>
      <w:r>
        <w:rPr>
          <w:b w:val="0"/>
          <w:i w:val="0"/>
        </w:rPr>
        <w:t>always</w:t>
      </w:r>
      <w:r>
        <w:rPr>
          <w:b w:val="0"/>
          <w:i w:val="0"/>
        </w:rPr>
        <w:t xml:space="preserve"> </w:t>
      </w:r>
      <w:r>
        <w:rPr>
          <w:b w:val="0"/>
          <w:i w:val="0"/>
        </w:rPr>
        <w:t>a</w:t>
      </w:r>
      <w:r>
        <w:rPr>
          <w:b w:val="0"/>
          <w:i w:val="0"/>
        </w:rPr>
        <w:t xml:space="preserve"> </w:t>
      </w:r>
      <w:r>
        <w:rPr>
          <w:b w:val="0"/>
          <w:i w:val="0"/>
        </w:rPr>
        <w:t>single</w:t>
      </w:r>
      <w:r>
        <w:rPr>
          <w:b w:val="0"/>
          <w:i w:val="0"/>
        </w:rPr>
        <w:t xml:space="preserve"> </w:t>
      </w:r>
      <w:r>
        <w:rPr>
          <w:b w:val="0"/>
          <w:i w:val="0"/>
        </w:rPr>
        <w:t>token</w:t>
      </w:r>
      <w:r>
        <w:rPr>
          <w:b w:val="0"/>
          <w:i w:val="0"/>
        </w:rPr>
        <w:t xml:space="preserve"> </w:t>
      </w:r>
      <w:r>
        <w:rPr>
          <w:b w:val="0"/>
          <w:i w:val="0"/>
        </w:rPr>
        <w:t>or</w:t>
      </w:r>
      <w:r>
        <w:rPr>
          <w:b w:val="0"/>
          <w:i w:val="0"/>
        </w:rPr>
        <w:t xml:space="preserve"> </w:t>
      </w:r>
      <w:r>
        <w:rPr>
          <w:b w:val="0"/>
          <w:i w:val="0"/>
        </w:rPr>
        <w:t>assigning</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to</w:t>
      </w:r>
      <w:r>
        <w:rPr>
          <w:b w:val="0"/>
          <w:i w:val="0"/>
        </w:rPr>
        <w:t xml:space="preserve"> </w:t>
      </w:r>
      <w:r>
        <w:rPr>
          <w:b w:val="0"/>
          <w:i w:val="0"/>
        </w:rPr>
        <w:t>PID</w:t>
      </w:r>
      <w:r>
        <w:rPr>
          <w:b w:val="0"/>
          <w:i w:val="0"/>
        </w:rPr>
        <w:t xml:space="preserve"> </w:t>
      </w:r>
      <w:r>
        <w:rPr>
          <w:b w:val="0"/>
          <w:i w:val="0"/>
        </w:rPr>
        <w:t>zero</w:t>
      </w:r>
      <w:r>
        <w:rPr>
          <w:b w:val="0"/>
          <w:i w:val="0"/>
        </w:rPr>
        <w:t xml:space="preserve"> </w:t>
      </w:r>
      <w:r>
        <w:rPr>
          <w:b w:val="0"/>
          <w:i w:val="0"/>
        </w:rPr>
        <w:t>silently.</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avoid</w:t>
      </w:r>
      <w:r>
        <w:rPr>
          <w:b w:val="0"/>
          <w:i w:val="0"/>
        </w:rPr>
        <w:t xml:space="preserve"> </w:t>
      </w:r>
      <w:r>
        <w:rPr>
          <w:b w:val="0"/>
          <w:i w:val="0"/>
        </w:rPr>
        <w:t>accidentally</w:t>
      </w:r>
      <w:r>
        <w:rPr>
          <w:b w:val="0"/>
          <w:i w:val="0"/>
        </w:rPr>
        <w:t xml:space="preserve"> </w:t>
      </w:r>
      <w:r>
        <w:rPr>
          <w:b w:val="0"/>
          <w:i w:val="0"/>
        </w:rPr>
        <w:t>associating</w:t>
      </w:r>
      <w:r>
        <w:rPr>
          <w:b w:val="0"/>
          <w:i w:val="0"/>
        </w:rPr>
        <w:t xml:space="preserve"> </w:t>
      </w:r>
      <w:r>
        <w:rPr>
          <w:b w:val="0"/>
          <w:i w:val="0"/>
        </w:rPr>
        <w:t>observations</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reused</w:t>
      </w:r>
      <w:r>
        <w:rPr>
          <w:b w:val="0"/>
          <w:i w:val="0"/>
        </w:rPr>
        <w:t xml:space="preserve"> </w:t>
      </w:r>
      <w:r>
        <w:rPr>
          <w:b w:val="0"/>
          <w:i w:val="0"/>
        </w:rPr>
        <w:t>PID</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old</w:t>
      </w:r>
      <w:r>
        <w:rPr>
          <w:b w:val="0"/>
          <w:i w:val="0"/>
        </w:rPr>
        <w:t xml:space="preserve"> </w:t>
      </w:r>
      <w:r>
        <w:rPr>
          <w:b w:val="0"/>
          <w:i w:val="0"/>
        </w:rPr>
        <w:t>process?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delimiter</w:t>
      </w:r>
      <w:r>
        <w:rPr>
          <w:b w:val="0"/>
          <w:i w:val="0"/>
        </w:rPr>
        <w:t xml:space="preserve"> </w:t>
      </w:r>
      <w:r>
        <w:rPr>
          <w:b w:val="0"/>
          <w:i w:val="0"/>
        </w:rPr>
        <w:t>awareness;</w:t>
      </w:r>
      <w:r>
        <w:rPr>
          <w:b w:val="0"/>
          <w:i w:val="0"/>
        </w:rPr>
        <w:t xml:space="preserve"> </w:t>
      </w:r>
      <w:r>
        <w:rPr>
          <w:b w:val="0"/>
          <w:i w:val="0"/>
        </w:rPr>
        <w:t>numeric</w:t>
      </w:r>
      <w:r>
        <w:rPr>
          <w:b w:val="0"/>
          <w:i w:val="0"/>
        </w:rPr>
        <w:t xml:space="preserve"> </w:t>
      </w:r>
      <w:r>
        <w:rPr>
          <w:b w:val="0"/>
          <w:i w:val="0"/>
        </w:rPr>
        <w:t>bounds;</w:t>
      </w:r>
      <w:r>
        <w:rPr>
          <w:b w:val="0"/>
          <w:i w:val="0"/>
        </w:rPr>
        <w:t xml:space="preserve"> </w:t>
      </w:r>
      <w:r>
        <w:rPr>
          <w:b w:val="0"/>
          <w:i w:val="0"/>
        </w:rPr>
        <w:t>malformed</w:t>
      </w:r>
      <w:r>
        <w:rPr>
          <w:b w:val="0"/>
          <w:i w:val="0"/>
        </w:rPr>
        <w:t xml:space="preserve"> </w:t>
      </w:r>
      <w:r>
        <w:rPr>
          <w:b w:val="0"/>
          <w:i w:val="0"/>
        </w:rPr>
        <w:t>cases;</w:t>
      </w:r>
      <w:r>
        <w:rPr>
          <w:b w:val="0"/>
          <w:i w:val="0"/>
        </w:rPr>
        <w:t xml:space="preserve"> </w:t>
      </w:r>
      <w:r>
        <w:rPr>
          <w:b w:val="0"/>
          <w:i w:val="0"/>
        </w:rPr>
        <w:t>process-lifetime</w:t>
      </w:r>
      <w:r>
        <w:rPr>
          <w:b w:val="0"/>
          <w:i w:val="0"/>
        </w:rPr>
        <w:t xml:space="preserve"> </w:t>
      </w:r>
      <w:r>
        <w:rPr>
          <w:b w:val="0"/>
          <w:i w:val="0"/>
        </w:rPr>
        <w:t>race.</w:t>
      </w:r>
    </w:p>
    <w:p>
      <w:r>
        <w:rPr>
          <w:b/>
          <w:i w:val="0"/>
        </w:rPr>
        <w:t>Learning</w:t>
      </w:r>
      <w:r>
        <w:rPr>
          <w:b/>
          <w:i w:val="0"/>
        </w:rPr>
        <w:t xml:space="preserve"> </w:t>
      </w:r>
      <w:r>
        <w:rPr>
          <w:b/>
          <w:i w:val="0"/>
        </w:rPr>
        <w:t>connection:</w:t>
      </w:r>
      <w:r>
        <w:rPr>
          <w:b w:val="0"/>
          <w:i w:val="0"/>
        </w:rPr>
        <w:t xml:space="preserve"> </w:t>
      </w:r>
      <w:hyperlink w:anchor="f_7d890188fa53d9d1fb">
        <w:r>
          <w:rPr>
            <w:color w:val="174A75"/>
            <w:u w:val="single"/>
          </w:rPr>
          <w:t xml:space="preserve">Module M06</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3"/>
      </w:pPr>
      <w:r>
        <w:rPr>
          <w:color w:val="000000"/>
        </w:rPr>
        <w:t>Concurrency and IPC</w:t>
      </w:r>
    </w:p>
    <w:p>
      <w:pPr>
        <w:pStyle w:val="Heading4"/>
      </w:pPr>
      <w:r>
        <w:rPr>
          <w:color w:val="000000"/>
        </w:rPr>
        <w:t>Q071 Why must a condition variable be paired with a predicate and mutex?</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Lost-wakeup</w:t>
      </w:r>
      <w:r>
        <w:rPr>
          <w:b w:val="0"/>
          <w:i w:val="0"/>
        </w:rPr>
        <w:t xml:space="preserve"> </w:t>
      </w:r>
      <w:r>
        <w:rPr>
          <w:b w:val="0"/>
          <w:i w:val="0"/>
        </w:rPr>
        <w:t>prevention</w:t>
      </w:r>
      <w:r>
        <w:rPr>
          <w:b w:val="0"/>
          <w:i w:val="0"/>
        </w:rPr>
        <w:t xml:space="preserve"> </w:t>
      </w:r>
      <w:r>
        <w:rPr>
          <w:b w:val="0"/>
          <w:i w:val="0"/>
        </w:rPr>
        <w:t>and</w:t>
      </w:r>
      <w:r>
        <w:rPr>
          <w:b w:val="0"/>
          <w:i w:val="0"/>
        </w:rPr>
        <w:t xml:space="preserve"> </w:t>
      </w:r>
      <w:r>
        <w:rPr>
          <w:b w:val="0"/>
          <w:i w:val="0"/>
        </w:rPr>
        <w:t>state-based</w:t>
      </w:r>
      <w:r>
        <w:rPr>
          <w:b w:val="0"/>
          <w:i w:val="0"/>
        </w:rPr>
        <w:t xml:space="preserve"> </w:t>
      </w:r>
      <w:r>
        <w:rPr>
          <w:b w:val="0"/>
          <w:i w:val="0"/>
        </w:rPr>
        <w:t>waiting.</w:t>
      </w:r>
    </w:p>
    <w:p>
      <w:r>
        <w:rPr>
          <w:b/>
          <w:i w:val="0"/>
        </w:rPr>
        <w:t>Spoken</w:t>
      </w:r>
      <w:r>
        <w:rPr>
          <w:b/>
          <w:i w:val="0"/>
        </w:rPr>
        <w:t xml:space="preserve"> </w:t>
      </w:r>
      <w:r>
        <w:rPr>
          <w:b/>
          <w:i w:val="0"/>
        </w:rPr>
        <w:t>answer:</w:t>
      </w:r>
      <w:r>
        <w:rPr>
          <w:b w:val="0"/>
          <w:i w:val="0"/>
        </w:rPr>
        <w:t xml:space="preserve"> </w:t>
      </w:r>
      <w:r>
        <w:rPr>
          <w:b w:val="0"/>
          <w:i w:val="0"/>
        </w:rPr>
        <w:t>The</w:t>
      </w:r>
      <w:r>
        <w:rPr>
          <w:b w:val="0"/>
          <w:i w:val="0"/>
        </w:rPr>
        <w:t xml:space="preserve"> </w:t>
      </w:r>
      <w:r>
        <w:rPr>
          <w:b w:val="0"/>
          <w:i w:val="0"/>
        </w:rPr>
        <w:t>condition</w:t>
      </w:r>
      <w:r>
        <w:rPr>
          <w:b w:val="0"/>
          <w:i w:val="0"/>
        </w:rPr>
        <w:t xml:space="preserve"> </w:t>
      </w:r>
      <w:r>
        <w:rPr>
          <w:b w:val="0"/>
          <w:i w:val="0"/>
        </w:rPr>
        <w:t>variable</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notification</w:t>
      </w:r>
      <w:r>
        <w:rPr>
          <w:b w:val="0"/>
          <w:i w:val="0"/>
        </w:rPr>
        <w:t xml:space="preserve"> </w:t>
      </w:r>
      <w:r>
        <w:rPr>
          <w:b w:val="0"/>
          <w:i w:val="0"/>
        </w:rPr>
        <w:t>mechanism;</w:t>
      </w:r>
      <w:r>
        <w:rPr>
          <w:b w:val="0"/>
          <w:i w:val="0"/>
        </w:rPr>
        <w:t xml:space="preserve"> </w:t>
      </w:r>
      <w:r>
        <w:rPr>
          <w:b w:val="0"/>
          <w:i w:val="0"/>
        </w:rPr>
        <w:t>shared</w:t>
      </w:r>
      <w:r>
        <w:rPr>
          <w:b w:val="0"/>
          <w:i w:val="0"/>
        </w:rPr>
        <w:t xml:space="preserve"> </w:t>
      </w:r>
      <w:r>
        <w:rPr>
          <w:b w:val="0"/>
          <w:i w:val="0"/>
        </w:rPr>
        <w:t>state</w:t>
      </w:r>
      <w:r>
        <w:rPr>
          <w:b w:val="0"/>
          <w:i w:val="0"/>
        </w:rPr>
        <w:t xml:space="preserve"> </w:t>
      </w:r>
      <w:r>
        <w:rPr>
          <w:b w:val="0"/>
          <w:i w:val="0"/>
        </w:rPr>
        <w:t>is</w:t>
      </w:r>
      <w:r>
        <w:rPr>
          <w:b w:val="0"/>
          <w:i w:val="0"/>
        </w:rPr>
        <w:t xml:space="preserve"> </w:t>
      </w:r>
      <w:r>
        <w:rPr>
          <w:b w:val="0"/>
          <w:i w:val="0"/>
        </w:rPr>
        <w:t>the</w:t>
      </w:r>
      <w:r>
        <w:rPr>
          <w:b w:val="0"/>
          <w:i w:val="0"/>
        </w:rPr>
        <w:t xml:space="preserve"> </w:t>
      </w:r>
      <w:r>
        <w:rPr>
          <w:b w:val="0"/>
          <w:i w:val="0"/>
        </w:rPr>
        <w:t>truth.</w:t>
      </w:r>
      <w:r>
        <w:rPr>
          <w:b w:val="0"/>
          <w:i w:val="0"/>
        </w:rPr>
        <w:t xml:space="preserve"> </w:t>
      </w:r>
      <w:r>
        <w:rPr>
          <w:b w:val="0"/>
          <w:i w:val="0"/>
        </w:rPr>
        <w:t>Protect</w:t>
      </w:r>
      <w:r>
        <w:rPr>
          <w:b w:val="0"/>
          <w:i w:val="0"/>
        </w:rPr>
        <w:t xml:space="preserve"> </w:t>
      </w:r>
      <w:r>
        <w:rPr>
          <w:b w:val="0"/>
          <w:i w:val="0"/>
        </w:rPr>
        <w:t>the</w:t>
      </w:r>
      <w:r>
        <w:rPr>
          <w:b w:val="0"/>
          <w:i w:val="0"/>
        </w:rPr>
        <w:t xml:space="preserve"> </w:t>
      </w:r>
      <w:r>
        <w:rPr>
          <w:b w:val="0"/>
          <w:i w:val="0"/>
        </w:rPr>
        <w:t>predicate</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and</w:t>
      </w:r>
      <w:r>
        <w:rPr>
          <w:b w:val="0"/>
          <w:i w:val="0"/>
        </w:rPr>
        <w:t xml:space="preserve"> </w:t>
      </w:r>
      <w:r>
        <w:rPr>
          <w:b w:val="0"/>
          <w:i w:val="0"/>
        </w:rPr>
        <w:t>wait</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loop</w:t>
      </w:r>
      <w:r>
        <w:rPr>
          <w:b w:val="0"/>
          <w:i w:val="0"/>
        </w:rPr>
        <w:t xml:space="preserve"> </w:t>
      </w:r>
      <w:r>
        <w:rPr>
          <w:b w:val="0"/>
          <w:i w:val="0"/>
        </w:rPr>
        <w:t>that</w:t>
      </w:r>
      <w:r>
        <w:rPr>
          <w:b w:val="0"/>
          <w:i w:val="0"/>
        </w:rPr>
        <w:t xml:space="preserve"> </w:t>
      </w:r>
      <w:r>
        <w:rPr>
          <w:b w:val="0"/>
          <w:i w:val="0"/>
        </w:rPr>
        <w:t>rechecks</w:t>
      </w:r>
      <w:r>
        <w:rPr>
          <w:b w:val="0"/>
          <w:i w:val="0"/>
        </w:rPr>
        <w:t xml:space="preserve"> </w:t>
      </w:r>
      <w:r>
        <w:rPr>
          <w:b w:val="0"/>
          <w:i w:val="0"/>
        </w:rPr>
        <w:t>it</w:t>
      </w:r>
      <w:r>
        <w:rPr>
          <w:b w:val="0"/>
          <w:i w:val="0"/>
        </w:rPr>
        <w:t xml:space="preserve"> </w:t>
      </w:r>
      <w:r>
        <w:rPr>
          <w:b w:val="0"/>
          <w:i w:val="0"/>
        </w:rPr>
        <w:t>after</w:t>
      </w:r>
      <w:r>
        <w:rPr>
          <w:b w:val="0"/>
          <w:i w:val="0"/>
        </w:rPr>
        <w:t xml:space="preserve"> </w:t>
      </w:r>
      <w:r>
        <w:rPr>
          <w:b w:val="0"/>
          <w:i w:val="0"/>
        </w:rPr>
        <w:t>waking.</w:t>
      </w:r>
    </w:p>
    <w:p>
      <w:r>
        <w:rPr>
          <w:b/>
          <w:i w:val="0"/>
        </w:rPr>
        <w:t>Deeper</w:t>
      </w:r>
      <w:r>
        <w:rPr>
          <w:b/>
          <w:i w:val="0"/>
        </w:rPr>
        <w:t xml:space="preserve"> </w:t>
      </w:r>
      <w:r>
        <w:rPr>
          <w:b/>
          <w:i w:val="0"/>
        </w:rPr>
        <w:t>explanation:</w:t>
      </w:r>
      <w:r>
        <w:rPr>
          <w:b w:val="0"/>
          <w:i w:val="0"/>
        </w:rPr>
        <w:t xml:space="preserve"> </w:t>
      </w:r>
      <w:r>
        <w:rPr>
          <w:b w:val="0"/>
          <w:i w:val="0"/>
        </w:rPr>
        <w:t>The</w:t>
      </w:r>
      <w:r>
        <w:rPr>
          <w:b w:val="0"/>
          <w:i w:val="0"/>
        </w:rPr>
        <w:t xml:space="preserve"> </w:t>
      </w:r>
      <w:r>
        <w:rPr>
          <w:b w:val="0"/>
          <w:i w:val="0"/>
        </w:rPr>
        <w:t>wait</w:t>
      </w:r>
      <w:r>
        <w:rPr>
          <w:b w:val="0"/>
          <w:i w:val="0"/>
        </w:rPr>
        <w:t xml:space="preserve"> </w:t>
      </w:r>
      <w:r>
        <w:rPr>
          <w:b w:val="0"/>
          <w:i w:val="0"/>
        </w:rPr>
        <w:t>operation</w:t>
      </w:r>
      <w:r>
        <w:rPr>
          <w:b w:val="0"/>
          <w:i w:val="0"/>
        </w:rPr>
        <w:t xml:space="preserve"> </w:t>
      </w:r>
      <w:r>
        <w:rPr>
          <w:b w:val="0"/>
          <w:i w:val="0"/>
        </w:rPr>
        <w:t>releases</w:t>
      </w:r>
      <w:r>
        <w:rPr>
          <w:b w:val="0"/>
          <w:i w:val="0"/>
        </w:rPr>
        <w:t xml:space="preserve"> </w:t>
      </w:r>
      <w:r>
        <w:rPr>
          <w:b w:val="0"/>
          <w:i w:val="0"/>
        </w:rPr>
        <w:t>the</w:t>
      </w:r>
      <w:r>
        <w:rPr>
          <w:b w:val="0"/>
          <w:i w:val="0"/>
        </w:rPr>
        <w:t xml:space="preserve"> </w:t>
      </w:r>
      <w:r>
        <w:rPr>
          <w:b w:val="0"/>
          <w:i w:val="0"/>
        </w:rPr>
        <w:t>mutex</w:t>
      </w:r>
      <w:r>
        <w:rPr>
          <w:b w:val="0"/>
          <w:i w:val="0"/>
        </w:rPr>
        <w:t xml:space="preserve"> </w:t>
      </w:r>
      <w:r>
        <w:rPr>
          <w:b w:val="0"/>
          <w:i w:val="0"/>
        </w:rPr>
        <w:t>and</w:t>
      </w:r>
      <w:r>
        <w:rPr>
          <w:b w:val="0"/>
          <w:i w:val="0"/>
        </w:rPr>
        <w:t xml:space="preserve"> </w:t>
      </w:r>
      <w:r>
        <w:rPr>
          <w:b w:val="0"/>
          <w:i w:val="0"/>
        </w:rPr>
        <w:t>blocks</w:t>
      </w:r>
      <w:r>
        <w:rPr>
          <w:b w:val="0"/>
          <w:i w:val="0"/>
        </w:rPr>
        <w:t xml:space="preserve"> </w:t>
      </w:r>
      <w:r>
        <w:rPr>
          <w:b w:val="0"/>
          <w:i w:val="0"/>
        </w:rPr>
        <w:t>as</w:t>
      </w:r>
      <w:r>
        <w:rPr>
          <w:b w:val="0"/>
          <w:i w:val="0"/>
        </w:rPr>
        <w:t xml:space="preserve"> </w:t>
      </w:r>
      <w:r>
        <w:rPr>
          <w:b w:val="0"/>
          <w:i w:val="0"/>
        </w:rPr>
        <w:t>one</w:t>
      </w:r>
      <w:r>
        <w:rPr>
          <w:b w:val="0"/>
          <w:i w:val="0"/>
        </w:rPr>
        <w:t xml:space="preserve"> </w:t>
      </w:r>
      <w:r>
        <w:rPr>
          <w:b w:val="0"/>
          <w:i w:val="0"/>
        </w:rPr>
        <w:t>coordinated</w:t>
      </w:r>
      <w:r>
        <w:rPr>
          <w:b w:val="0"/>
          <w:i w:val="0"/>
        </w:rPr>
        <w:t xml:space="preserve"> </w:t>
      </w:r>
      <w:r>
        <w:rPr>
          <w:b w:val="0"/>
          <w:i w:val="0"/>
        </w:rPr>
        <w:t>operation,</w:t>
      </w:r>
      <w:r>
        <w:rPr>
          <w:b w:val="0"/>
          <w:i w:val="0"/>
        </w:rPr>
        <w:t xml:space="preserve"> </w:t>
      </w:r>
      <w:r>
        <w:rPr>
          <w:b w:val="0"/>
          <w:i w:val="0"/>
        </w:rPr>
        <w:t>then</w:t>
      </w:r>
      <w:r>
        <w:rPr>
          <w:b w:val="0"/>
          <w:i w:val="0"/>
        </w:rPr>
        <w:t xml:space="preserve"> </w:t>
      </w:r>
      <w:r>
        <w:rPr>
          <w:b w:val="0"/>
          <w:i w:val="0"/>
        </w:rPr>
        <w:t>reacquires</w:t>
      </w:r>
      <w:r>
        <w:rPr>
          <w:b w:val="0"/>
          <w:i w:val="0"/>
        </w:rPr>
        <w:t xml:space="preserve"> </w:t>
      </w:r>
      <w:r>
        <w:rPr>
          <w:b w:val="0"/>
          <w:i w:val="0"/>
        </w:rPr>
        <w:t>it</w:t>
      </w:r>
      <w:r>
        <w:rPr>
          <w:b w:val="0"/>
          <w:i w:val="0"/>
        </w:rPr>
        <w:t xml:space="preserve"> </w:t>
      </w:r>
      <w:r>
        <w:rPr>
          <w:b w:val="0"/>
          <w:i w:val="0"/>
        </w:rPr>
        <w:t>before</w:t>
      </w:r>
      <w:r>
        <w:rPr>
          <w:b w:val="0"/>
          <w:i w:val="0"/>
        </w:rPr>
        <w:t xml:space="preserve"> </w:t>
      </w:r>
      <w:r>
        <w:rPr>
          <w:b w:val="0"/>
          <w:i w:val="0"/>
        </w:rPr>
        <w:t>returning.</w:t>
      </w:r>
      <w:r>
        <w:rPr>
          <w:b w:val="0"/>
          <w:i w:val="0"/>
        </w:rPr>
        <w:t xml:space="preserve"> </w:t>
      </w:r>
      <w:r>
        <w:rPr>
          <w:b w:val="0"/>
          <w:i w:val="0"/>
        </w:rPr>
        <w:t>This</w:t>
      </w:r>
      <w:r>
        <w:rPr>
          <w:b w:val="0"/>
          <w:i w:val="0"/>
        </w:rPr>
        <w:t xml:space="preserve"> </w:t>
      </w:r>
      <w:r>
        <w:rPr>
          <w:b w:val="0"/>
          <w:i w:val="0"/>
        </w:rPr>
        <w:t>avoids</w:t>
      </w:r>
      <w:r>
        <w:rPr>
          <w:b w:val="0"/>
          <w:i w:val="0"/>
        </w:rPr>
        <w:t xml:space="preserve"> </w:t>
      </w:r>
      <w:r>
        <w:rPr>
          <w:b w:val="0"/>
          <w:i w:val="0"/>
        </w:rPr>
        <w:t>a</w:t>
      </w:r>
      <w:r>
        <w:rPr>
          <w:b w:val="0"/>
          <w:i w:val="0"/>
        </w:rPr>
        <w:t xml:space="preserve"> </w:t>
      </w:r>
      <w:r>
        <w:rPr>
          <w:b w:val="0"/>
          <w:i w:val="0"/>
        </w:rPr>
        <w:t>gap</w:t>
      </w:r>
      <w:r>
        <w:rPr>
          <w:b w:val="0"/>
          <w:i w:val="0"/>
        </w:rPr>
        <w:t xml:space="preserve"> </w:t>
      </w:r>
      <w:r>
        <w:rPr>
          <w:b w:val="0"/>
          <w:i w:val="0"/>
        </w:rPr>
        <w:t>in</w:t>
      </w:r>
      <w:r>
        <w:rPr>
          <w:b w:val="0"/>
          <w:i w:val="0"/>
        </w:rPr>
        <w:t xml:space="preserve"> </w:t>
      </w:r>
      <w:r>
        <w:rPr>
          <w:b w:val="0"/>
          <w:i w:val="0"/>
        </w:rPr>
        <w:t>which</w:t>
      </w:r>
      <w:r>
        <w:rPr>
          <w:b w:val="0"/>
          <w:i w:val="0"/>
        </w:rPr>
        <w:t xml:space="preserve"> </w:t>
      </w:r>
      <w:r>
        <w:rPr>
          <w:b w:val="0"/>
          <w:i w:val="0"/>
        </w:rPr>
        <w:t>a</w:t>
      </w:r>
      <w:r>
        <w:rPr>
          <w:b w:val="0"/>
          <w:i w:val="0"/>
        </w:rPr>
        <w:t xml:space="preserve"> </w:t>
      </w:r>
      <w:r>
        <w:rPr>
          <w:b w:val="0"/>
          <w:i w:val="0"/>
        </w:rPr>
        <w:t>producer</w:t>
      </w:r>
      <w:r>
        <w:rPr>
          <w:b w:val="0"/>
          <w:i w:val="0"/>
        </w:rPr>
        <w:t xml:space="preserve"> </w:t>
      </w:r>
      <w:r>
        <w:rPr>
          <w:b w:val="0"/>
          <w:i w:val="0"/>
        </w:rPr>
        <w:t>changes</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sends</w:t>
      </w:r>
      <w:r>
        <w:rPr>
          <w:b w:val="0"/>
          <w:i w:val="0"/>
        </w:rPr>
        <w:t xml:space="preserve"> </w:t>
      </w:r>
      <w:r>
        <w:rPr>
          <w:b w:val="0"/>
          <w:i w:val="0"/>
        </w:rPr>
        <w:t>a</w:t>
      </w:r>
      <w:r>
        <w:rPr>
          <w:b w:val="0"/>
          <w:i w:val="0"/>
        </w:rPr>
        <w:t xml:space="preserve"> </w:t>
      </w:r>
      <w:r>
        <w:rPr>
          <w:b w:val="0"/>
          <w:i w:val="0"/>
        </w:rPr>
        <w:t>notification</w:t>
      </w:r>
      <w:r>
        <w:rPr>
          <w:b w:val="0"/>
          <w:i w:val="0"/>
        </w:rPr>
        <w:t xml:space="preserve"> </w:t>
      </w:r>
      <w:r>
        <w:rPr>
          <w:b w:val="0"/>
          <w:i w:val="0"/>
        </w:rPr>
        <w:t>just</w:t>
      </w:r>
      <w:r>
        <w:rPr>
          <w:b w:val="0"/>
          <w:i w:val="0"/>
        </w:rPr>
        <w:t xml:space="preserve"> </w:t>
      </w:r>
      <w:r>
        <w:rPr>
          <w:b w:val="0"/>
          <w:i w:val="0"/>
        </w:rPr>
        <w:t>before</w:t>
      </w:r>
      <w:r>
        <w:rPr>
          <w:b w:val="0"/>
          <w:i w:val="0"/>
        </w:rPr>
        <w:t xml:space="preserve"> </w:t>
      </w:r>
      <w:r>
        <w:rPr>
          <w:b w:val="0"/>
          <w:i w:val="0"/>
        </w:rPr>
        <w:t>the</w:t>
      </w:r>
      <w:r>
        <w:rPr>
          <w:b w:val="0"/>
          <w:i w:val="0"/>
        </w:rPr>
        <w:t xml:space="preserve"> </w:t>
      </w:r>
      <w:r>
        <w:rPr>
          <w:b w:val="0"/>
          <w:i w:val="0"/>
        </w:rPr>
        <w:t>consumer</w:t>
      </w:r>
      <w:r>
        <w:rPr>
          <w:b w:val="0"/>
          <w:i w:val="0"/>
        </w:rPr>
        <w:t xml:space="preserve"> </w:t>
      </w:r>
      <w:r>
        <w:rPr>
          <w:b w:val="0"/>
          <w:i w:val="0"/>
        </w:rPr>
        <w:t>actually</w:t>
      </w:r>
      <w:r>
        <w:rPr>
          <w:b w:val="0"/>
          <w:i w:val="0"/>
        </w:rPr>
        <w:t xml:space="preserve"> </w:t>
      </w:r>
      <w:r>
        <w:rPr>
          <w:b w:val="0"/>
          <w:i w:val="0"/>
        </w:rPr>
        <w:t>sleeps.</w:t>
      </w:r>
      <w:r>
        <w:rPr>
          <w:b w:val="0"/>
          <w:i w:val="0"/>
        </w:rPr>
        <w:t xml:space="preserve"> </w:t>
      </w:r>
      <w:r>
        <w:rPr>
          <w:b w:val="0"/>
          <w:i w:val="0"/>
        </w:rPr>
        <w:t>Spurious</w:t>
      </w:r>
      <w:r>
        <w:rPr>
          <w:b w:val="0"/>
          <w:i w:val="0"/>
        </w:rPr>
        <w:t xml:space="preserve"> </w:t>
      </w:r>
      <w:r>
        <w:rPr>
          <w:b w:val="0"/>
          <w:i w:val="0"/>
        </w:rPr>
        <w:t>wakeups</w:t>
      </w:r>
      <w:r>
        <w:rPr>
          <w:b w:val="0"/>
          <w:i w:val="0"/>
        </w:rPr>
        <w:t xml:space="preserve"> </w:t>
      </w:r>
      <w:r>
        <w:rPr>
          <w:b w:val="0"/>
          <w:i w:val="0"/>
        </w:rPr>
        <w:t>and</w:t>
      </w:r>
      <w:r>
        <w:rPr>
          <w:b w:val="0"/>
          <w:i w:val="0"/>
        </w:rPr>
        <w:t xml:space="preserve"> </w:t>
      </w:r>
      <w:r>
        <w:rPr>
          <w:b w:val="0"/>
          <w:i w:val="0"/>
        </w:rPr>
        <w:t>competing</w:t>
      </w:r>
      <w:r>
        <w:rPr>
          <w:b w:val="0"/>
          <w:i w:val="0"/>
        </w:rPr>
        <w:t xml:space="preserve"> </w:t>
      </w:r>
      <w:r>
        <w:rPr>
          <w:b w:val="0"/>
          <w:i w:val="0"/>
        </w:rPr>
        <w:t>consumers</w:t>
      </w:r>
      <w:r>
        <w:rPr>
          <w:b w:val="0"/>
          <w:i w:val="0"/>
        </w:rPr>
        <w:t xml:space="preserve"> </w:t>
      </w:r>
      <w:r>
        <w:rPr>
          <w:b w:val="0"/>
          <w:i w:val="0"/>
        </w:rPr>
        <w:t>still</w:t>
      </w:r>
      <w:r>
        <w:rPr>
          <w:b w:val="0"/>
          <w:i w:val="0"/>
        </w:rPr>
        <w:t xml:space="preserve"> </w:t>
      </w:r>
      <w:r>
        <w:rPr>
          <w:b w:val="0"/>
          <w:i w:val="0"/>
        </w:rPr>
        <w:t>require</w:t>
      </w:r>
      <w:r>
        <w:rPr>
          <w:b w:val="0"/>
          <w:i w:val="0"/>
        </w:rPr>
        <w:t xml:space="preserve"> </w:t>
      </w:r>
      <w:r>
        <w:rPr>
          <w:b w:val="0"/>
          <w:i w:val="0"/>
        </w:rPr>
        <w:t>a</w:t>
      </w:r>
      <w:r>
        <w:rPr>
          <w:b w:val="0"/>
          <w:i w:val="0"/>
        </w:rPr>
        <w:t xml:space="preserve"> </w:t>
      </w:r>
      <w:r>
        <w:rPr>
          <w:b w:val="0"/>
          <w:i w:val="0"/>
        </w:rPr>
        <w:t>loop.</w:t>
      </w:r>
      <w:r>
        <w:rPr>
          <w:b w:val="0"/>
          <w:i w:val="0"/>
        </w:rPr>
        <w:t xml:space="preserve"> </w:t>
      </w:r>
      <w:r>
        <w:rPr>
          <w:b w:val="0"/>
          <w:i w:val="0"/>
        </w:rPr>
        <w:t>Update</w:t>
      </w:r>
      <w:r>
        <w:rPr>
          <w:b w:val="0"/>
          <w:i w:val="0"/>
        </w:rPr>
        <w:t xml:space="preserve"> </w:t>
      </w:r>
      <w:r>
        <w:rPr>
          <w:b w:val="0"/>
          <w:i w:val="0"/>
        </w:rPr>
        <w:t>the</w:t>
      </w:r>
      <w:r>
        <w:rPr>
          <w:b w:val="0"/>
          <w:i w:val="0"/>
        </w:rPr>
        <w:t xml:space="preserve"> </w:t>
      </w:r>
      <w:r>
        <w:rPr>
          <w:b w:val="0"/>
          <w:i w:val="0"/>
        </w:rPr>
        <w:t>predicate</w:t>
      </w:r>
      <w:r>
        <w:rPr>
          <w:b w:val="0"/>
          <w:i w:val="0"/>
        </w:rPr>
        <w:t xml:space="preserve"> </w:t>
      </w:r>
      <w:r>
        <w:rPr>
          <w:b w:val="0"/>
          <w:i w:val="0"/>
        </w:rPr>
        <w:t>while</w:t>
      </w:r>
      <w:r>
        <w:rPr>
          <w:b w:val="0"/>
          <w:i w:val="0"/>
        </w:rPr>
        <w:t xml:space="preserve"> </w:t>
      </w:r>
      <w:r>
        <w:rPr>
          <w:b w:val="0"/>
          <w:i w:val="0"/>
        </w:rPr>
        <w:t>holding</w:t>
      </w:r>
      <w:r>
        <w:rPr>
          <w:b w:val="0"/>
          <w:i w:val="0"/>
        </w:rPr>
        <w:t xml:space="preserve"> </w:t>
      </w:r>
      <w:r>
        <w:rPr>
          <w:b w:val="0"/>
          <w:i w:val="0"/>
        </w:rPr>
        <w:t>its</w:t>
      </w:r>
      <w:r>
        <w:rPr>
          <w:b w:val="0"/>
          <w:i w:val="0"/>
        </w:rPr>
        <w:t xml:space="preserve"> </w:t>
      </w:r>
      <w:r>
        <w:rPr>
          <w:b w:val="0"/>
          <w:i w:val="0"/>
        </w:rPr>
        <w:t>lock,</w:t>
      </w:r>
      <w:r>
        <w:rPr>
          <w:b w:val="0"/>
          <w:i w:val="0"/>
        </w:rPr>
        <w:t xml:space="preserve"> </w:t>
      </w:r>
      <w:r>
        <w:rPr>
          <w:b w:val="0"/>
          <w:i w:val="0"/>
        </w:rPr>
        <w:t>then</w:t>
      </w:r>
      <w:r>
        <w:rPr>
          <w:b w:val="0"/>
          <w:i w:val="0"/>
        </w:rPr>
        <w:t xml:space="preserve"> </w:t>
      </w:r>
      <w:r>
        <w:rPr>
          <w:b w:val="0"/>
          <w:i w:val="0"/>
        </w:rPr>
        <w:t>signal</w:t>
      </w:r>
      <w:r>
        <w:rPr>
          <w:b w:val="0"/>
          <w:i w:val="0"/>
        </w:rPr>
        <w:t xml:space="preserve"> </w:t>
      </w:r>
      <w:r>
        <w:rPr>
          <w:b w:val="0"/>
          <w:i w:val="0"/>
        </w:rPr>
        <w:t>or</w:t>
      </w:r>
      <w:r>
        <w:rPr>
          <w:b w:val="0"/>
          <w:i w:val="0"/>
        </w:rPr>
        <w:t xml:space="preserve"> </w:t>
      </w:r>
      <w:r>
        <w:rPr>
          <w:b w:val="0"/>
          <w:i w:val="0"/>
        </w:rPr>
        <w:t>broadcast</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who</w:t>
      </w:r>
      <w:r>
        <w:rPr>
          <w:b w:val="0"/>
          <w:i w:val="0"/>
        </w:rPr>
        <w:t xml:space="preserve"> </w:t>
      </w:r>
      <w:r>
        <w:rPr>
          <w:b w:val="0"/>
          <w:i w:val="0"/>
        </w:rPr>
        <w:t>may</w:t>
      </w:r>
      <w:r>
        <w:rPr>
          <w:b w:val="0"/>
          <w:i w:val="0"/>
        </w:rPr>
        <w:t xml:space="preserve"> </w:t>
      </w:r>
      <w:r>
        <w:rPr>
          <w:b w:val="0"/>
          <w:i w:val="0"/>
        </w:rPr>
        <w:t>now</w:t>
      </w:r>
      <w:r>
        <w:rPr>
          <w:b w:val="0"/>
          <w:i w:val="0"/>
        </w:rPr>
        <w:t xml:space="preserve"> </w:t>
      </w:r>
      <w:r>
        <w:rPr>
          <w:b w:val="0"/>
          <w:i w:val="0"/>
        </w:rPr>
        <w:t>proceed.</w:t>
      </w:r>
    </w:p>
    <w:p>
      <w:r>
        <w:rPr>
          <w:b/>
          <w:i w:val="0"/>
        </w:rPr>
        <w:t>Assumptions:</w:t>
      </w:r>
      <w:r>
        <w:rPr>
          <w:b w:val="0"/>
          <w:i w:val="0"/>
        </w:rPr>
        <w:t xml:space="preserve"> </w:t>
      </w:r>
      <w:r>
        <w:rPr>
          <w:b w:val="0"/>
          <w:i w:val="0"/>
        </w:rPr>
        <w:t>Assume</w:t>
      </w:r>
      <w:r>
        <w:rPr>
          <w:b w:val="0"/>
          <w:i w:val="0"/>
        </w:rPr>
        <w:t xml:space="preserve"> </w:t>
      </w:r>
      <w:r>
        <w:rPr>
          <w:b w:val="0"/>
          <w:i w:val="0"/>
        </w:rPr>
        <w:t>POSIX</w:t>
      </w:r>
      <w:r>
        <w:rPr>
          <w:b w:val="0"/>
          <w:i w:val="0"/>
        </w:rPr>
        <w:t xml:space="preserve"> </w:t>
      </w:r>
      <w:r>
        <w:rPr>
          <w:b w:val="0"/>
          <w:i w:val="0"/>
        </w:rPr>
        <w:t>condition</w:t>
      </w:r>
      <w:r>
        <w:rPr>
          <w:b w:val="0"/>
          <w:i w:val="0"/>
        </w:rPr>
        <w:t xml:space="preserve"> </w:t>
      </w:r>
      <w:r>
        <w:rPr>
          <w:b w:val="0"/>
          <w:i w:val="0"/>
        </w:rPr>
        <w:t>variables</w:t>
      </w:r>
      <w:r>
        <w:rPr>
          <w:b w:val="0"/>
          <w:i w:val="0"/>
        </w:rPr>
        <w:t xml:space="preserve"> </w:t>
      </w:r>
      <w:r>
        <w:rPr>
          <w:b w:val="0"/>
          <w:i w:val="0"/>
        </w:rPr>
        <w:t>and</w:t>
      </w:r>
      <w:r>
        <w:rPr>
          <w:b w:val="0"/>
          <w:i w:val="0"/>
        </w:rPr>
        <w:t xml:space="preserve"> </w:t>
      </w:r>
      <w:r>
        <w:rPr>
          <w:b w:val="0"/>
          <w:i w:val="0"/>
        </w:rPr>
        <w:t>consistent</w:t>
      </w:r>
      <w:r>
        <w:rPr>
          <w:b w:val="0"/>
          <w:i w:val="0"/>
        </w:rPr>
        <w:t xml:space="preserve"> </w:t>
      </w:r>
      <w:r>
        <w:rPr>
          <w:b w:val="0"/>
          <w:i w:val="0"/>
        </w:rPr>
        <w:t>use</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mutex</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predicate.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a</w:t>
      </w:r>
      <w:r>
        <w:rPr>
          <w:b w:val="0"/>
          <w:i w:val="0"/>
        </w:rPr>
        <w:t xml:space="preserve"> </w:t>
      </w:r>
      <w:r>
        <w:rPr>
          <w:b w:val="0"/>
          <w:i w:val="0"/>
        </w:rPr>
        <w:t>signal</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stored</w:t>
      </w:r>
      <w:r>
        <w:rPr>
          <w:b w:val="0"/>
          <w:i w:val="0"/>
        </w:rPr>
        <w:t xml:space="preserve"> </w:t>
      </w:r>
      <w:r>
        <w:rPr>
          <w:b w:val="0"/>
          <w:i w:val="0"/>
        </w:rPr>
        <w:t>event</w:t>
      </w:r>
      <w:r>
        <w:rPr>
          <w:b w:val="0"/>
          <w:i w:val="0"/>
        </w:rPr>
        <w:t xml:space="preserve"> </w:t>
      </w:r>
      <w:r>
        <w:rPr>
          <w:b w:val="0"/>
          <w:i w:val="0"/>
        </w:rPr>
        <w:t>token</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later</w:t>
      </w:r>
      <w:r>
        <w:rPr>
          <w:b w:val="0"/>
          <w:i w:val="0"/>
        </w:rPr>
        <w:t xml:space="preserve"> </w:t>
      </w:r>
      <w:r>
        <w:rPr>
          <w:b w:val="0"/>
          <w:i w:val="0"/>
        </w:rPr>
        <w:t>waiter</w:t>
      </w:r>
      <w:r>
        <w:rPr>
          <w:b w:val="0"/>
          <w:i w:val="0"/>
        </w:rPr>
        <w:t xml:space="preserve"> </w:t>
      </w:r>
      <w:r>
        <w:rPr>
          <w:b w:val="0"/>
          <w:i w:val="0"/>
        </w:rPr>
        <w:t>is</w:t>
      </w:r>
      <w:r>
        <w:rPr>
          <w:b w:val="0"/>
          <w:i w:val="0"/>
        </w:rPr>
        <w:t xml:space="preserve"> </w:t>
      </w:r>
      <w:r>
        <w:rPr>
          <w:b w:val="0"/>
          <w:i w:val="0"/>
        </w:rPr>
        <w:t>guaranteed</w:t>
      </w:r>
      <w:r>
        <w:rPr>
          <w:b w:val="0"/>
          <w:i w:val="0"/>
        </w:rPr>
        <w:t xml:space="preserve"> </w:t>
      </w:r>
      <w:r>
        <w:rPr>
          <w:b w:val="0"/>
          <w:i w:val="0"/>
        </w:rPr>
        <w:t>to</w:t>
      </w:r>
      <w:r>
        <w:rPr>
          <w:b w:val="0"/>
          <w:i w:val="0"/>
        </w:rPr>
        <w:t xml:space="preserve"> </w:t>
      </w:r>
      <w:r>
        <w:rPr>
          <w:b w:val="0"/>
          <w:i w:val="0"/>
        </w:rPr>
        <w:t>consume.</w:t>
      </w:r>
    </w:p>
    <w:p>
      <w:r>
        <w:rPr>
          <w:b/>
          <w:i w:val="0"/>
        </w:rPr>
        <w:t>Follow-up:</w:t>
      </w:r>
      <w:r>
        <w:rPr>
          <w:b w:val="0"/>
          <w:i w:val="0"/>
        </w:rPr>
        <w:t xml:space="preserve"> </w:t>
      </w:r>
      <w:r>
        <w:rPr>
          <w:b w:val="0"/>
          <w:i w:val="0"/>
        </w:rPr>
        <w:t>When</w:t>
      </w:r>
      <w:r>
        <w:rPr>
          <w:b w:val="0"/>
          <w:i w:val="0"/>
        </w:rPr>
        <w:t xml:space="preserve"> </w:t>
      </w:r>
      <w:r>
        <w:rPr>
          <w:b w:val="0"/>
          <w:i w:val="0"/>
        </w:rPr>
        <w:t>should</w:t>
      </w:r>
      <w:r>
        <w:rPr>
          <w:b w:val="0"/>
          <w:i w:val="0"/>
        </w:rPr>
        <w:t xml:space="preserve"> </w:t>
      </w:r>
      <w:r>
        <w:rPr>
          <w:b w:val="0"/>
          <w:i w:val="0"/>
        </w:rPr>
        <w:t>shutdown</w:t>
      </w:r>
      <w:r>
        <w:rPr>
          <w:b w:val="0"/>
          <w:i w:val="0"/>
        </w:rPr>
        <w:t xml:space="preserve"> </w:t>
      </w:r>
      <w:r>
        <w:rPr>
          <w:b w:val="0"/>
          <w:i w:val="0"/>
        </w:rPr>
        <w:t>broadcast</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signal</w:t>
      </w:r>
      <w:r>
        <w:rPr>
          <w:b w:val="0"/>
          <w:i w:val="0"/>
        </w:rPr>
        <w:t xml:space="preserve"> </w:t>
      </w:r>
      <w:r>
        <w:rPr>
          <w:b w:val="0"/>
          <w:i w:val="0"/>
        </w:rPr>
        <w:t>one</w:t>
      </w:r>
      <w:r>
        <w:rPr>
          <w:b w:val="0"/>
          <w:i w:val="0"/>
        </w:rPr>
        <w:t xml:space="preserve"> </w:t>
      </w:r>
      <w:r>
        <w:rPr>
          <w:b w:val="0"/>
          <w:i w:val="0"/>
        </w:rPr>
        <w:t>waiter?</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predicate;</w:t>
      </w:r>
      <w:r>
        <w:rPr>
          <w:b w:val="0"/>
          <w:i w:val="0"/>
        </w:rPr>
        <w:t xml:space="preserve"> </w:t>
      </w:r>
      <w:r>
        <w:rPr>
          <w:b w:val="0"/>
          <w:i w:val="0"/>
        </w:rPr>
        <w:t>atomic</w:t>
      </w:r>
      <w:r>
        <w:rPr>
          <w:b w:val="0"/>
          <w:i w:val="0"/>
        </w:rPr>
        <w:t xml:space="preserve"> </w:t>
      </w:r>
      <w:r>
        <w:rPr>
          <w:b w:val="0"/>
          <w:i w:val="0"/>
        </w:rPr>
        <w:t>wait</w:t>
      </w:r>
      <w:r>
        <w:rPr>
          <w:b w:val="0"/>
          <w:i w:val="0"/>
        </w:rPr>
        <w:t xml:space="preserve"> </w:t>
      </w:r>
      <w:r>
        <w:rPr>
          <w:b w:val="0"/>
          <w:i w:val="0"/>
        </w:rPr>
        <w:t>transition;</w:t>
      </w:r>
      <w:r>
        <w:rPr>
          <w:b w:val="0"/>
          <w:i w:val="0"/>
        </w:rPr>
        <w:t xml:space="preserve"> </w:t>
      </w:r>
      <w:r>
        <w:rPr>
          <w:b w:val="0"/>
          <w:i w:val="0"/>
        </w:rPr>
        <w:t>while</w:t>
      </w:r>
      <w:r>
        <w:rPr>
          <w:b w:val="0"/>
          <w:i w:val="0"/>
        </w:rPr>
        <w:t xml:space="preserve"> </w:t>
      </w:r>
      <w:r>
        <w:rPr>
          <w:b w:val="0"/>
          <w:i w:val="0"/>
        </w:rPr>
        <w:t>loop;</w:t>
      </w:r>
      <w:r>
        <w:rPr>
          <w:b w:val="0"/>
          <w:i w:val="0"/>
        </w:rPr>
        <w:t xml:space="preserve"> </w:t>
      </w:r>
      <w:r>
        <w:rPr>
          <w:b w:val="0"/>
          <w:i w:val="0"/>
        </w:rPr>
        <w:t>correct</w:t>
      </w:r>
      <w:r>
        <w:rPr>
          <w:b w:val="0"/>
          <w:i w:val="0"/>
        </w:rPr>
        <w:t xml:space="preserve"> </w:t>
      </w:r>
      <w:r>
        <w:rPr>
          <w:b w:val="0"/>
          <w:i w:val="0"/>
        </w:rPr>
        <w:t>notification</w:t>
      </w:r>
      <w:r>
        <w:rPr>
          <w:b w:val="0"/>
          <w:i w:val="0"/>
        </w:rPr>
        <w:t xml:space="preserve"> </w:t>
      </w:r>
      <w:r>
        <w:rPr>
          <w:b w:val="0"/>
          <w:i w:val="0"/>
        </w:rPr>
        <w:t>scope.</w:t>
      </w:r>
    </w:p>
    <w:p>
      <w:r>
        <w:rPr>
          <w:b/>
          <w:i w:val="0"/>
        </w:rPr>
        <w:t>Learning</w:t>
      </w:r>
      <w:r>
        <w:rPr>
          <w:b/>
          <w:i w:val="0"/>
        </w:rPr>
        <w:t xml:space="preserve"> </w:t>
      </w:r>
      <w:r>
        <w:rPr>
          <w:b/>
          <w:i w:val="0"/>
        </w:rPr>
        <w:t>connection:</w:t>
      </w:r>
      <w:r>
        <w:rPr>
          <w:b w:val="0"/>
          <w:i w:val="0"/>
        </w:rPr>
        <w:t xml:space="preserve"> </w:t>
      </w:r>
      <w:hyperlink w:anchor="f_215cef7e6fd41156e7">
        <w:r>
          <w:rPr>
            <w:color w:val="174A75"/>
            <w:u w:val="single"/>
          </w:rPr>
          <w:t xml:space="preserve">Module M07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0">
        <w:r>
          <w:rPr>
            <w:color w:val="174A75"/>
            <w:u w:val="single"/>
          </w:rPr>
          <w:t xml:space="preserve">FUTEX</w:t>
        </w:r>
      </w:hyperlink>
      <w:r>
        <w:rPr>
          <w:b w:val="0"/>
          <w:i w:val="0"/>
        </w:rPr>
        <w:t>,</w:t>
      </w:r>
      <w:r>
        <w:rPr>
          <w:b w:val="0"/>
          <w:i w:val="0"/>
        </w:rPr>
        <w:t xml:space="preserve"> </w:t>
      </w:r>
      <w:hyperlink r:id="rId31">
        <w:r>
          <w:rPr>
            <w:color w:val="174A75"/>
            <w:u w:val="single"/>
          </w:rPr>
          <w:t xml:space="preserve">C11</w:t>
        </w:r>
      </w:hyperlink>
      <w:r>
        <w:rPr>
          <w:b w:val="0"/>
          <w:i w:val="0"/>
        </w:rPr>
        <w:t>.</w:t>
      </w:r>
    </w:p>
    <w:p>
      <w:pPr>
        <w:pStyle w:val="Heading4"/>
      </w:pPr>
      <w:r>
        <w:rPr>
          <w:color w:val="000000"/>
        </w:rPr>
        <w:t>Q072 How does deadlock differ from starvation and livelock?</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Classifying</w:t>
      </w:r>
      <w:r>
        <w:rPr>
          <w:b w:val="0"/>
          <w:i w:val="0"/>
        </w:rPr>
        <w:t xml:space="preserve"> </w:t>
      </w:r>
      <w:r>
        <w:rPr>
          <w:b w:val="0"/>
          <w:i w:val="0"/>
        </w:rPr>
        <w:t>lack</w:t>
      </w:r>
      <w:r>
        <w:rPr>
          <w:b w:val="0"/>
          <w:i w:val="0"/>
        </w:rPr>
        <w:t xml:space="preserve"> </w:t>
      </w:r>
      <w:r>
        <w:rPr>
          <w:b w:val="0"/>
          <w:i w:val="0"/>
        </w:rPr>
        <w:t>of</w:t>
      </w:r>
      <w:r>
        <w:rPr>
          <w:b w:val="0"/>
          <w:i w:val="0"/>
        </w:rPr>
        <w:t xml:space="preserve"> </w:t>
      </w:r>
      <w:r>
        <w:rPr>
          <w:b w:val="0"/>
          <w:i w:val="0"/>
        </w:rPr>
        <w:t>progress</w:t>
      </w:r>
      <w:r>
        <w:rPr>
          <w:b w:val="0"/>
          <w:i w:val="0"/>
        </w:rPr>
        <w:t xml:space="preserve"> </w:t>
      </w:r>
      <w:r>
        <w:rPr>
          <w:b w:val="0"/>
          <w:i w:val="0"/>
        </w:rPr>
        <w:t>and</w:t>
      </w:r>
      <w:r>
        <w:rPr>
          <w:b w:val="0"/>
          <w:i w:val="0"/>
        </w:rPr>
        <w:t xml:space="preserve"> </w:t>
      </w:r>
      <w:r>
        <w:rPr>
          <w:b w:val="0"/>
          <w:i w:val="0"/>
        </w:rPr>
        <w:t>selecting</w:t>
      </w:r>
      <w:r>
        <w:rPr>
          <w:b w:val="0"/>
          <w:i w:val="0"/>
        </w:rPr>
        <w:t xml:space="preserve"> </w:t>
      </w:r>
      <w:r>
        <w:rPr>
          <w:b w:val="0"/>
          <w:i w:val="0"/>
        </w:rPr>
        <w:t>evidence.</w:t>
      </w:r>
    </w:p>
    <w:p>
      <w:r>
        <w:rPr>
          <w:b/>
          <w:i w:val="0"/>
        </w:rPr>
        <w:t>Spoken</w:t>
      </w:r>
      <w:r>
        <w:rPr>
          <w:b/>
          <w:i w:val="0"/>
        </w:rPr>
        <w:t xml:space="preserve"> </w:t>
      </w:r>
      <w:r>
        <w:rPr>
          <w:b/>
          <w:i w:val="0"/>
        </w:rPr>
        <w:t>answer:</w:t>
      </w:r>
      <w:r>
        <w:rPr>
          <w:b w:val="0"/>
          <w:i w:val="0"/>
        </w:rPr>
        <w:t xml:space="preserve"> </w:t>
      </w:r>
      <w:r>
        <w:rPr>
          <w:b w:val="0"/>
          <w:i w:val="0"/>
        </w:rPr>
        <w:t>Deadlock</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cycle</w:t>
      </w:r>
      <w:r>
        <w:rPr>
          <w:b w:val="0"/>
          <w:i w:val="0"/>
        </w:rPr>
        <w:t xml:space="preserve"> </w:t>
      </w:r>
      <w:r>
        <w:rPr>
          <w:b w:val="0"/>
          <w:i w:val="0"/>
        </w:rPr>
        <w:t>of</w:t>
      </w:r>
      <w:r>
        <w:rPr>
          <w:b w:val="0"/>
          <w:i w:val="0"/>
        </w:rPr>
        <w:t xml:space="preserve"> </w:t>
      </w:r>
      <w:r>
        <w:rPr>
          <w:b w:val="0"/>
          <w:i w:val="0"/>
        </w:rPr>
        <w:t>waits</w:t>
      </w:r>
      <w:r>
        <w:rPr>
          <w:b w:val="0"/>
          <w:i w:val="0"/>
        </w:rPr>
        <w:t xml:space="preserve"> </w:t>
      </w:r>
      <w:r>
        <w:rPr>
          <w:b w:val="0"/>
          <w:i w:val="0"/>
        </w:rPr>
        <w:t>that</w:t>
      </w:r>
      <w:r>
        <w:rPr>
          <w:b w:val="0"/>
          <w:i w:val="0"/>
        </w:rPr>
        <w:t xml:space="preserve"> </w:t>
      </w:r>
      <w:r>
        <w:rPr>
          <w:b w:val="0"/>
          <w:i w:val="0"/>
        </w:rPr>
        <w:t>cannot</w:t>
      </w:r>
      <w:r>
        <w:rPr>
          <w:b w:val="0"/>
          <w:i w:val="0"/>
        </w:rPr>
        <w:t xml:space="preserve"> </w:t>
      </w:r>
      <w:r>
        <w:rPr>
          <w:b w:val="0"/>
          <w:i w:val="0"/>
        </w:rPr>
        <w:t>resolve</w:t>
      </w:r>
      <w:r>
        <w:rPr>
          <w:b w:val="0"/>
          <w:i w:val="0"/>
        </w:rPr>
        <w:t xml:space="preserve"> </w:t>
      </w:r>
      <w:r>
        <w:rPr>
          <w:b w:val="0"/>
          <w:i w:val="0"/>
        </w:rPr>
        <w:t>internally.</w:t>
      </w:r>
      <w:r>
        <w:rPr>
          <w:b w:val="0"/>
          <w:i w:val="0"/>
        </w:rPr>
        <w:t xml:space="preserve"> </w:t>
      </w:r>
      <w:r>
        <w:rPr>
          <w:b w:val="0"/>
          <w:i w:val="0"/>
        </w:rPr>
        <w:t>Starvation</w:t>
      </w:r>
      <w:r>
        <w:rPr>
          <w:b w:val="0"/>
          <w:i w:val="0"/>
        </w:rPr>
        <w:t xml:space="preserve"> </w:t>
      </w:r>
      <w:r>
        <w:rPr>
          <w:b w:val="0"/>
          <w:i w:val="0"/>
        </w:rPr>
        <w:t>denies</w:t>
      </w:r>
      <w:r>
        <w:rPr>
          <w:b w:val="0"/>
          <w:i w:val="0"/>
        </w:rPr>
        <w:t xml:space="preserve"> </w:t>
      </w:r>
      <w:r>
        <w:rPr>
          <w:b w:val="0"/>
          <w:i w:val="0"/>
        </w:rPr>
        <w:t>one</w:t>
      </w:r>
      <w:r>
        <w:rPr>
          <w:b w:val="0"/>
          <w:i w:val="0"/>
        </w:rPr>
        <w:t xml:space="preserve"> </w:t>
      </w:r>
      <w:r>
        <w:rPr>
          <w:b w:val="0"/>
          <w:i w:val="0"/>
        </w:rPr>
        <w:t>participant</w:t>
      </w:r>
      <w:r>
        <w:rPr>
          <w:b w:val="0"/>
          <w:i w:val="0"/>
        </w:rPr>
        <w:t xml:space="preserve"> </w:t>
      </w:r>
      <w:r>
        <w:rPr>
          <w:b w:val="0"/>
          <w:i w:val="0"/>
        </w:rPr>
        <w:t>progress</w:t>
      </w:r>
      <w:r>
        <w:rPr>
          <w:b w:val="0"/>
          <w:i w:val="0"/>
        </w:rPr>
        <w:t xml:space="preserve"> </w:t>
      </w:r>
      <w:r>
        <w:rPr>
          <w:b w:val="0"/>
          <w:i w:val="0"/>
        </w:rPr>
        <w:t>while</w:t>
      </w:r>
      <w:r>
        <w:rPr>
          <w:b w:val="0"/>
          <w:i w:val="0"/>
        </w:rPr>
        <w:t xml:space="preserve"> </w:t>
      </w:r>
      <w:r>
        <w:rPr>
          <w:b w:val="0"/>
          <w:i w:val="0"/>
        </w:rPr>
        <w:t>others</w:t>
      </w:r>
      <w:r>
        <w:rPr>
          <w:b w:val="0"/>
          <w:i w:val="0"/>
        </w:rPr>
        <w:t xml:space="preserve"> </w:t>
      </w:r>
      <w:r>
        <w:rPr>
          <w:b w:val="0"/>
          <w:i w:val="0"/>
        </w:rPr>
        <w:t>run.</w:t>
      </w:r>
      <w:r>
        <w:rPr>
          <w:b w:val="0"/>
          <w:i w:val="0"/>
        </w:rPr>
        <w:t xml:space="preserve"> </w:t>
      </w:r>
      <w:r>
        <w:rPr>
          <w:b w:val="0"/>
          <w:i w:val="0"/>
        </w:rPr>
        <w:t>Livelock</w:t>
      </w:r>
      <w:r>
        <w:rPr>
          <w:b w:val="0"/>
          <w:i w:val="0"/>
        </w:rPr>
        <w:t xml:space="preserve"> </w:t>
      </w:r>
      <w:r>
        <w:rPr>
          <w:b w:val="0"/>
          <w:i w:val="0"/>
        </w:rPr>
        <w:t>performs</w:t>
      </w:r>
      <w:r>
        <w:rPr>
          <w:b w:val="0"/>
          <w:i w:val="0"/>
        </w:rPr>
        <w:t xml:space="preserve"> </w:t>
      </w:r>
      <w:r>
        <w:rPr>
          <w:b w:val="0"/>
          <w:i w:val="0"/>
        </w:rPr>
        <w:t>activity</w:t>
      </w:r>
      <w:r>
        <w:rPr>
          <w:b w:val="0"/>
          <w:i w:val="0"/>
        </w:rPr>
        <w:t xml:space="preserve"> </w:t>
      </w:r>
      <w:r>
        <w:rPr>
          <w:b w:val="0"/>
          <w:i w:val="0"/>
        </w:rPr>
        <w:t>without</w:t>
      </w:r>
      <w:r>
        <w:rPr>
          <w:b w:val="0"/>
          <w:i w:val="0"/>
        </w:rPr>
        <w:t xml:space="preserve"> </w:t>
      </w:r>
      <w:r>
        <w:rPr>
          <w:b w:val="0"/>
          <w:i w:val="0"/>
        </w:rPr>
        <w:t>useful</w:t>
      </w:r>
      <w:r>
        <w:rPr>
          <w:b w:val="0"/>
          <w:i w:val="0"/>
        </w:rPr>
        <w:t xml:space="preserve"> </w:t>
      </w:r>
      <w:r>
        <w:rPr>
          <w:b w:val="0"/>
          <w:i w:val="0"/>
        </w:rPr>
        <w:t>completion.</w:t>
      </w:r>
    </w:p>
    <w:p>
      <w:r>
        <w:rPr>
          <w:b/>
          <w:i w:val="0"/>
        </w:rPr>
        <w:t>Deeper</w:t>
      </w:r>
      <w:r>
        <w:rPr>
          <w:b/>
          <w:i w:val="0"/>
        </w:rPr>
        <w:t xml:space="preserve"> </w:t>
      </w:r>
      <w:r>
        <w:rPr>
          <w:b/>
          <w:i w:val="0"/>
        </w:rPr>
        <w:t>explanation:</w:t>
      </w:r>
      <w:r>
        <w:rPr>
          <w:b w:val="0"/>
          <w:i w:val="0"/>
        </w:rPr>
        <w:t xml:space="preserve"> </w:t>
      </w:r>
      <w:r>
        <w:rPr>
          <w:b w:val="0"/>
          <w:i w:val="0"/>
        </w:rPr>
        <w:t>Two</w:t>
      </w:r>
      <w:r>
        <w:rPr>
          <w:b w:val="0"/>
          <w:i w:val="0"/>
        </w:rPr>
        <w:t xml:space="preserve"> </w:t>
      </w:r>
      <w:r>
        <w:rPr>
          <w:b w:val="0"/>
          <w:i w:val="0"/>
        </w:rPr>
        <w:t>threads</w:t>
      </w:r>
      <w:r>
        <w:rPr>
          <w:b w:val="0"/>
          <w:i w:val="0"/>
        </w:rPr>
        <w:t xml:space="preserve"> </w:t>
      </w:r>
      <w:r>
        <w:rPr>
          <w:b w:val="0"/>
          <w:i w:val="0"/>
        </w:rPr>
        <w:t>acquiring</w:t>
      </w:r>
      <w:r>
        <w:rPr>
          <w:b w:val="0"/>
          <w:i w:val="0"/>
        </w:rPr>
        <w:t xml:space="preserve"> </w:t>
      </w:r>
      <w:r>
        <w:rPr>
          <w:b w:val="0"/>
          <w:i w:val="0"/>
        </w:rPr>
        <w:t>A</w:t>
      </w:r>
      <w:r>
        <w:rPr>
          <w:b w:val="0"/>
          <w:i w:val="0"/>
        </w:rPr>
        <w:t xml:space="preserve"> </w:t>
      </w:r>
      <w:r>
        <w:rPr>
          <w:b w:val="0"/>
          <w:i w:val="0"/>
        </w:rPr>
        <w:t>then</w:t>
      </w:r>
      <w:r>
        <w:rPr>
          <w:b w:val="0"/>
          <w:i w:val="0"/>
        </w:rPr>
        <w:t xml:space="preserve"> </w:t>
      </w:r>
      <w:r>
        <w:rPr>
          <w:b w:val="0"/>
          <w:i w:val="0"/>
        </w:rPr>
        <w:t>B</w:t>
      </w:r>
      <w:r>
        <w:rPr>
          <w:b w:val="0"/>
          <w:i w:val="0"/>
        </w:rPr>
        <w:t xml:space="preserve"> </w:t>
      </w:r>
      <w:r>
        <w:rPr>
          <w:b w:val="0"/>
          <w:i w:val="0"/>
        </w:rPr>
        <w:t>and</w:t>
      </w:r>
      <w:r>
        <w:rPr>
          <w:b w:val="0"/>
          <w:i w:val="0"/>
        </w:rPr>
        <w:t xml:space="preserve"> </w:t>
      </w:r>
      <w:r>
        <w:rPr>
          <w:b w:val="0"/>
          <w:i w:val="0"/>
        </w:rPr>
        <w:t>B</w:t>
      </w:r>
      <w:r>
        <w:rPr>
          <w:b w:val="0"/>
          <w:i w:val="0"/>
        </w:rPr>
        <w:t xml:space="preserve"> </w:t>
      </w:r>
      <w:r>
        <w:rPr>
          <w:b w:val="0"/>
          <w:i w:val="0"/>
        </w:rPr>
        <w:t>then</w:t>
      </w:r>
      <w:r>
        <w:rPr>
          <w:b w:val="0"/>
          <w:i w:val="0"/>
        </w:rPr>
        <w:t xml:space="preserve"> </w:t>
      </w:r>
      <w:r>
        <w:rPr>
          <w:b w:val="0"/>
          <w:i w:val="0"/>
        </w:rPr>
        <w:t>A</w:t>
      </w:r>
      <w:r>
        <w:rPr>
          <w:b w:val="0"/>
          <w:i w:val="0"/>
        </w:rPr>
        <w:t xml:space="preserve"> </w:t>
      </w:r>
      <w:r>
        <w:rPr>
          <w:b w:val="0"/>
          <w:i w:val="0"/>
        </w:rPr>
        <w:t>can</w:t>
      </w:r>
      <w:r>
        <w:rPr>
          <w:b w:val="0"/>
          <w:i w:val="0"/>
        </w:rPr>
        <w:t xml:space="preserve"> </w:t>
      </w:r>
      <w:r>
        <w:rPr>
          <w:b w:val="0"/>
          <w:i w:val="0"/>
        </w:rPr>
        <w:t>deadlock.</w:t>
      </w:r>
      <w:r>
        <w:rPr>
          <w:b w:val="0"/>
          <w:i w:val="0"/>
        </w:rPr>
        <w:t xml:space="preserve"> </w:t>
      </w:r>
      <w:r>
        <w:rPr>
          <w:b w:val="0"/>
          <w:i w:val="0"/>
        </w:rPr>
        <w:t>A</w:t>
      </w:r>
      <w:r>
        <w:rPr>
          <w:b w:val="0"/>
          <w:i w:val="0"/>
        </w:rPr>
        <w:t xml:space="preserve"> </w:t>
      </w:r>
      <w:r>
        <w:rPr>
          <w:b w:val="0"/>
          <w:i w:val="0"/>
        </w:rPr>
        <w:t>low-priority</w:t>
      </w:r>
      <w:r>
        <w:rPr>
          <w:b w:val="0"/>
          <w:i w:val="0"/>
        </w:rPr>
        <w:t xml:space="preserve"> </w:t>
      </w:r>
      <w:r>
        <w:rPr>
          <w:b w:val="0"/>
          <w:i w:val="0"/>
        </w:rPr>
        <w:t>task</w:t>
      </w:r>
      <w:r>
        <w:rPr>
          <w:b w:val="0"/>
          <w:i w:val="0"/>
        </w:rPr>
        <w:t xml:space="preserve"> </w:t>
      </w:r>
      <w:r>
        <w:rPr>
          <w:b w:val="0"/>
          <w:i w:val="0"/>
        </w:rPr>
        <w:t>may</w:t>
      </w:r>
      <w:r>
        <w:rPr>
          <w:b w:val="0"/>
          <w:i w:val="0"/>
        </w:rPr>
        <w:t xml:space="preserve"> </w:t>
      </w:r>
      <w:r>
        <w:rPr>
          <w:b w:val="0"/>
          <w:i w:val="0"/>
        </w:rPr>
        <w:t>starve</w:t>
      </w:r>
      <w:r>
        <w:rPr>
          <w:b w:val="0"/>
          <w:i w:val="0"/>
        </w:rPr>
        <w:t xml:space="preserve"> </w:t>
      </w:r>
      <w:r>
        <w:rPr>
          <w:b w:val="0"/>
          <w:i w:val="0"/>
        </w:rPr>
        <w:t>under</w:t>
      </w:r>
      <w:r>
        <w:rPr>
          <w:b w:val="0"/>
          <w:i w:val="0"/>
        </w:rPr>
        <w:t xml:space="preserve"> </w:t>
      </w:r>
      <w:r>
        <w:rPr>
          <w:b w:val="0"/>
          <w:i w:val="0"/>
        </w:rPr>
        <w:t>continuous</w:t>
      </w:r>
      <w:r>
        <w:rPr>
          <w:b w:val="0"/>
          <w:i w:val="0"/>
        </w:rPr>
        <w:t xml:space="preserve"> </w:t>
      </w:r>
      <w:r>
        <w:rPr>
          <w:b w:val="0"/>
          <w:i w:val="0"/>
        </w:rPr>
        <w:t>higher-priority</w:t>
      </w:r>
      <w:r>
        <w:rPr>
          <w:b w:val="0"/>
          <w:i w:val="0"/>
        </w:rPr>
        <w:t xml:space="preserve"> </w:t>
      </w:r>
      <w:r>
        <w:rPr>
          <w:b w:val="0"/>
          <w:i w:val="0"/>
        </w:rPr>
        <w:t>work.</w:t>
      </w:r>
      <w:r>
        <w:rPr>
          <w:b w:val="0"/>
          <w:i w:val="0"/>
        </w:rPr>
        <w:t xml:space="preserve"> </w:t>
      </w:r>
      <w:r>
        <w:rPr>
          <w:b w:val="0"/>
          <w:i w:val="0"/>
        </w:rPr>
        <w:t>Two</w:t>
      </w:r>
      <w:r>
        <w:rPr>
          <w:b w:val="0"/>
          <w:i w:val="0"/>
        </w:rPr>
        <w:t xml:space="preserve"> </w:t>
      </w:r>
      <w:r>
        <w:rPr>
          <w:b w:val="0"/>
          <w:i w:val="0"/>
        </w:rPr>
        <w:t>peers</w:t>
      </w:r>
      <w:r>
        <w:rPr>
          <w:b w:val="0"/>
          <w:i w:val="0"/>
        </w:rPr>
        <w:t xml:space="preserve"> </w:t>
      </w:r>
      <w:r>
        <w:rPr>
          <w:b w:val="0"/>
          <w:i w:val="0"/>
        </w:rPr>
        <w:t>repeatedly</w:t>
      </w:r>
      <w:r>
        <w:rPr>
          <w:b w:val="0"/>
          <w:i w:val="0"/>
        </w:rPr>
        <w:t xml:space="preserve"> </w:t>
      </w:r>
      <w:r>
        <w:rPr>
          <w:b w:val="0"/>
          <w:i w:val="0"/>
        </w:rPr>
        <w:t>backing</w:t>
      </w:r>
      <w:r>
        <w:rPr>
          <w:b w:val="0"/>
          <w:i w:val="0"/>
        </w:rPr>
        <w:t xml:space="preserve"> </w:t>
      </w:r>
      <w:r>
        <w:rPr>
          <w:b w:val="0"/>
          <w:i w:val="0"/>
        </w:rPr>
        <w:t>off</w:t>
      </w:r>
      <w:r>
        <w:rPr>
          <w:b w:val="0"/>
          <w:i w:val="0"/>
        </w:rPr>
        <w:t xml:space="preserve"> </w:t>
      </w:r>
      <w:r>
        <w:rPr>
          <w:b w:val="0"/>
          <w:i w:val="0"/>
        </w:rPr>
        <w:t>in</w:t>
      </w:r>
      <w:r>
        <w:rPr>
          <w:b w:val="0"/>
          <w:i w:val="0"/>
        </w:rPr>
        <w:t xml:space="preserve"> </w:t>
      </w:r>
      <w:r>
        <w:rPr>
          <w:b w:val="0"/>
          <w:i w:val="0"/>
        </w:rPr>
        <w:t>synchrony</w:t>
      </w:r>
      <w:r>
        <w:rPr>
          <w:b w:val="0"/>
          <w:i w:val="0"/>
        </w:rPr>
        <w:t xml:space="preserve"> </w:t>
      </w:r>
      <w:r>
        <w:rPr>
          <w:b w:val="0"/>
          <w:i w:val="0"/>
        </w:rPr>
        <w:t>can</w:t>
      </w:r>
      <w:r>
        <w:rPr>
          <w:b w:val="0"/>
          <w:i w:val="0"/>
        </w:rPr>
        <w:t xml:space="preserve"> </w:t>
      </w:r>
      <w:r>
        <w:rPr>
          <w:b w:val="0"/>
          <w:i w:val="0"/>
        </w:rPr>
        <w:t>livelock.</w:t>
      </w:r>
      <w:r>
        <w:rPr>
          <w:b w:val="0"/>
          <w:i w:val="0"/>
        </w:rPr>
        <w:t xml:space="preserve"> </w:t>
      </w:r>
      <w:r>
        <w:rPr>
          <w:b w:val="0"/>
          <w:i w:val="0"/>
        </w:rPr>
        <w:t>Capture</w:t>
      </w:r>
      <w:r>
        <w:rPr>
          <w:b w:val="0"/>
          <w:i w:val="0"/>
        </w:rPr>
        <w:t xml:space="preserve"> </w:t>
      </w:r>
      <w:r>
        <w:rPr>
          <w:b w:val="0"/>
          <w:i w:val="0"/>
        </w:rPr>
        <w:t>stacks,</w:t>
      </w:r>
      <w:r>
        <w:rPr>
          <w:b w:val="0"/>
          <w:i w:val="0"/>
        </w:rPr>
        <w:t xml:space="preserve"> </w:t>
      </w:r>
      <w:r>
        <w:rPr>
          <w:b w:val="0"/>
          <w:i w:val="0"/>
        </w:rPr>
        <w:t>ownership,</w:t>
      </w:r>
      <w:r>
        <w:rPr>
          <w:b w:val="0"/>
          <w:i w:val="0"/>
        </w:rPr>
        <w:t xml:space="preserve"> </w:t>
      </w:r>
      <w:r>
        <w:rPr>
          <w:b w:val="0"/>
          <w:i w:val="0"/>
        </w:rPr>
        <w:t>scheduling</w:t>
      </w:r>
      <w:r>
        <w:rPr>
          <w:b w:val="0"/>
          <w:i w:val="0"/>
        </w:rPr>
        <w:t xml:space="preserve"> </w:t>
      </w:r>
      <w:r>
        <w:rPr>
          <w:b w:val="0"/>
          <w:i w:val="0"/>
        </w:rPr>
        <w:t>traces,</w:t>
      </w:r>
      <w:r>
        <w:rPr>
          <w:b w:val="0"/>
          <w:i w:val="0"/>
        </w:rPr>
        <w:t xml:space="preserve"> </w:t>
      </w:r>
      <w:r>
        <w:rPr>
          <w:b w:val="0"/>
          <w:i w:val="0"/>
        </w:rPr>
        <w:t>and</w:t>
      </w:r>
      <w:r>
        <w:rPr>
          <w:b w:val="0"/>
          <w:i w:val="0"/>
        </w:rPr>
        <w:t xml:space="preserve"> </w:t>
      </w:r>
      <w:r>
        <w:rPr>
          <w:b w:val="0"/>
          <w:i w:val="0"/>
        </w:rPr>
        <w:t>progress</w:t>
      </w:r>
      <w:r>
        <w:rPr>
          <w:b w:val="0"/>
          <w:i w:val="0"/>
        </w:rPr>
        <w:t xml:space="preserve"> </w:t>
      </w:r>
      <w:r>
        <w:rPr>
          <w:b w:val="0"/>
          <w:i w:val="0"/>
        </w:rPr>
        <w:t>counters</w:t>
      </w:r>
      <w:r>
        <w:rPr>
          <w:b w:val="0"/>
          <w:i w:val="0"/>
        </w:rPr>
        <w:t xml:space="preserve"> </w:t>
      </w:r>
      <w:r>
        <w:rPr>
          <w:b w:val="0"/>
          <w:i w:val="0"/>
        </w:rPr>
        <w:t>to</w:t>
      </w:r>
      <w:r>
        <w:rPr>
          <w:b w:val="0"/>
          <w:i w:val="0"/>
        </w:rPr>
        <w:t xml:space="preserve"> </w:t>
      </w:r>
      <w:r>
        <w:rPr>
          <w:b w:val="0"/>
          <w:i w:val="0"/>
        </w:rPr>
        <w:t>distinguish</w:t>
      </w:r>
      <w:r>
        <w:rPr>
          <w:b w:val="0"/>
          <w:i w:val="0"/>
        </w:rPr>
        <w:t xml:space="preserve"> </w:t>
      </w:r>
      <w:r>
        <w:rPr>
          <w:b w:val="0"/>
          <w:i w:val="0"/>
        </w:rPr>
        <w:t>them.</w:t>
      </w:r>
      <w:r>
        <w:rPr>
          <w:b w:val="0"/>
          <w:i w:val="0"/>
        </w:rPr>
        <w:t xml:space="preserve"> </w:t>
      </w:r>
      <w:r>
        <w:rPr>
          <w:b w:val="0"/>
          <w:i w:val="0"/>
        </w:rPr>
        <w:t>A</w:t>
      </w:r>
      <w:r>
        <w:rPr>
          <w:b w:val="0"/>
          <w:i w:val="0"/>
        </w:rPr>
        <w:t xml:space="preserve"> </w:t>
      </w:r>
      <w:r>
        <w:rPr>
          <w:b w:val="0"/>
          <w:i w:val="0"/>
        </w:rPr>
        <w:t>timeout</w:t>
      </w:r>
      <w:r>
        <w:rPr>
          <w:b w:val="0"/>
          <w:i w:val="0"/>
        </w:rPr>
        <w:t xml:space="preserve"> </w:t>
      </w:r>
      <w:r>
        <w:rPr>
          <w:b w:val="0"/>
          <w:i w:val="0"/>
        </w:rPr>
        <w:t>may</w:t>
      </w:r>
      <w:r>
        <w:rPr>
          <w:b w:val="0"/>
          <w:i w:val="0"/>
        </w:rPr>
        <w:t xml:space="preserve"> </w:t>
      </w:r>
      <w:r>
        <w:rPr>
          <w:b w:val="0"/>
          <w:i w:val="0"/>
        </w:rPr>
        <w:t>restore</w:t>
      </w:r>
      <w:r>
        <w:rPr>
          <w:b w:val="0"/>
          <w:i w:val="0"/>
        </w:rPr>
        <w:t xml:space="preserve"> </w:t>
      </w:r>
      <w:r>
        <w:rPr>
          <w:b w:val="0"/>
          <w:i w:val="0"/>
        </w:rPr>
        <w:t>service</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eliminate</w:t>
      </w:r>
      <w:r>
        <w:rPr>
          <w:b w:val="0"/>
          <w:i w:val="0"/>
        </w:rPr>
        <w:t xml:space="preserve"> </w:t>
      </w:r>
      <w:r>
        <w:rPr>
          <w:b w:val="0"/>
          <w:i w:val="0"/>
        </w:rPr>
        <w:t>the</w:t>
      </w:r>
      <w:r>
        <w:rPr>
          <w:b w:val="0"/>
          <w:i w:val="0"/>
        </w:rPr>
        <w:t xml:space="preserve"> </w:t>
      </w:r>
      <w:r>
        <w:rPr>
          <w:b w:val="0"/>
          <w:i w:val="0"/>
        </w:rPr>
        <w:t>underlying</w:t>
      </w:r>
      <w:r>
        <w:rPr>
          <w:b w:val="0"/>
          <w:i w:val="0"/>
        </w:rPr>
        <w:t xml:space="preserve"> </w:t>
      </w:r>
      <w:r>
        <w:rPr>
          <w:b w:val="0"/>
          <w:i w:val="0"/>
        </w:rPr>
        <w:t>resource-order</w:t>
      </w:r>
      <w:r>
        <w:rPr>
          <w:b w:val="0"/>
          <w:i w:val="0"/>
        </w:rPr>
        <w:t xml:space="preserve"> </w:t>
      </w:r>
      <w:r>
        <w:rPr>
          <w:b w:val="0"/>
          <w:i w:val="0"/>
        </w:rPr>
        <w:t>or</w:t>
      </w:r>
      <w:r>
        <w:rPr>
          <w:b w:val="0"/>
          <w:i w:val="0"/>
        </w:rPr>
        <w:t xml:space="preserve"> </w:t>
      </w:r>
      <w:r>
        <w:rPr>
          <w:b w:val="0"/>
          <w:i w:val="0"/>
        </w:rPr>
        <w:t>fairness</w:t>
      </w:r>
      <w:r>
        <w:rPr>
          <w:b w:val="0"/>
          <w:i w:val="0"/>
        </w:rPr>
        <w:t xml:space="preserve"> </w:t>
      </w:r>
      <w:r>
        <w:rPr>
          <w:b w:val="0"/>
          <w:i w:val="0"/>
        </w:rPr>
        <w:t>defect.</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notion</w:t>
      </w:r>
      <w:r>
        <w:rPr>
          <w:b w:val="0"/>
          <w:i w:val="0"/>
        </w:rPr>
        <w:t xml:space="preserve"> </w:t>
      </w:r>
      <w:r>
        <w:rPr>
          <w:b w:val="0"/>
          <w:i w:val="0"/>
        </w:rPr>
        <w:t>of</w:t>
      </w:r>
      <w:r>
        <w:rPr>
          <w:b w:val="0"/>
          <w:i w:val="0"/>
        </w:rPr>
        <w:t xml:space="preserve"> </w:t>
      </w:r>
      <w:r>
        <w:rPr>
          <w:b w:val="0"/>
          <w:i w:val="0"/>
        </w:rPr>
        <w:t>useful</w:t>
      </w:r>
      <w:r>
        <w:rPr>
          <w:b w:val="0"/>
          <w:i w:val="0"/>
        </w:rPr>
        <w:t xml:space="preserve"> </w:t>
      </w:r>
      <w:r>
        <w:rPr>
          <w:b w:val="0"/>
          <w:i w:val="0"/>
        </w:rPr>
        <w:t>progress</w:t>
      </w:r>
      <w:r>
        <w:rPr>
          <w:b w:val="0"/>
          <w:i w:val="0"/>
        </w:rPr>
        <w:t xml:space="preserve"> </w:t>
      </w:r>
      <w:r>
        <w:rPr>
          <w:b w:val="0"/>
          <w:i w:val="0"/>
        </w:rPr>
        <w:t>and</w:t>
      </w:r>
      <w:r>
        <w:rPr>
          <w:b w:val="0"/>
          <w:i w:val="0"/>
        </w:rPr>
        <w:t xml:space="preserve"> </w:t>
      </w:r>
      <w:r>
        <w:rPr>
          <w:b w:val="0"/>
          <w:i w:val="0"/>
        </w:rPr>
        <w:t>observable</w:t>
      </w:r>
      <w:r>
        <w:rPr>
          <w:b w:val="0"/>
          <w:i w:val="0"/>
        </w:rPr>
        <w:t xml:space="preserve"> </w:t>
      </w:r>
      <w:r>
        <w:rPr>
          <w:b w:val="0"/>
          <w:i w:val="0"/>
        </w:rPr>
        <w:t>task</w:t>
      </w:r>
      <w:r>
        <w:rPr>
          <w:b w:val="0"/>
          <w:i w:val="0"/>
        </w:rPr>
        <w:t xml:space="preserve"> </w:t>
      </w:r>
      <w:r>
        <w:rPr>
          <w:b w:val="0"/>
          <w:i w:val="0"/>
        </w:rPr>
        <w:t>state.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every</w:t>
      </w:r>
      <w:r>
        <w:rPr>
          <w:b w:val="0"/>
          <w:i w:val="0"/>
        </w:rPr>
        <w:t xml:space="preserve"> </w:t>
      </w:r>
      <w:r>
        <w:rPr>
          <w:b w:val="0"/>
          <w:i w:val="0"/>
        </w:rPr>
        <w:t>hung</w:t>
      </w:r>
      <w:r>
        <w:rPr>
          <w:b w:val="0"/>
          <w:i w:val="0"/>
        </w:rPr>
        <w:t xml:space="preserve"> </w:t>
      </w:r>
      <w:r>
        <w:rPr>
          <w:b w:val="0"/>
          <w:i w:val="0"/>
        </w:rPr>
        <w:t>application</w:t>
      </w:r>
      <w:r>
        <w:rPr>
          <w:b w:val="0"/>
          <w:i w:val="0"/>
        </w:rPr>
        <w:t xml:space="preserve"> </w:t>
      </w:r>
      <w:r>
        <w:rPr>
          <w:b w:val="0"/>
          <w:i w:val="0"/>
        </w:rPr>
        <w:t>a</w:t>
      </w:r>
      <w:r>
        <w:rPr>
          <w:b w:val="0"/>
          <w:i w:val="0"/>
        </w:rPr>
        <w:t xml:space="preserve"> </w:t>
      </w:r>
      <w:r>
        <w:rPr>
          <w:b w:val="0"/>
          <w:i w:val="0"/>
        </w:rPr>
        <w:t>deadlock</w:t>
      </w:r>
      <w:r>
        <w:rPr>
          <w:b w:val="0"/>
          <w:i w:val="0"/>
        </w:rPr>
        <w:t xml:space="preserve"> </w:t>
      </w:r>
      <w:r>
        <w:rPr>
          <w:b w:val="0"/>
          <w:i w:val="0"/>
        </w:rPr>
        <w:t>or</w:t>
      </w:r>
      <w:r>
        <w:rPr>
          <w:b w:val="0"/>
          <w:i w:val="0"/>
        </w:rPr>
        <w:t xml:space="preserve"> </w:t>
      </w:r>
      <w:r>
        <w:rPr>
          <w:b w:val="0"/>
          <w:i w:val="0"/>
        </w:rPr>
        <w:t>using</w:t>
      </w:r>
      <w:r>
        <w:rPr>
          <w:b w:val="0"/>
          <w:i w:val="0"/>
        </w:rPr>
        <w:t xml:space="preserve"> </w:t>
      </w:r>
      <w:r>
        <w:rPr>
          <w:b w:val="0"/>
          <w:i w:val="0"/>
        </w:rPr>
        <w:t>sleep</w:t>
      </w:r>
      <w:r>
        <w:rPr>
          <w:b w:val="0"/>
          <w:i w:val="0"/>
        </w:rPr>
        <w:t xml:space="preserve"> </w:t>
      </w:r>
      <w:r>
        <w:rPr>
          <w:b w:val="0"/>
          <w:i w:val="0"/>
        </w:rPr>
        <w:t>calls</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permanent</w:t>
      </w:r>
      <w:r>
        <w:rPr>
          <w:b w:val="0"/>
          <w:i w:val="0"/>
        </w:rPr>
        <w:t xml:space="preserve"> </w:t>
      </w:r>
      <w:r>
        <w:rPr>
          <w:b w:val="0"/>
          <w:i w:val="0"/>
        </w:rPr>
        <w:t>locking</w:t>
      </w:r>
      <w:r>
        <w:rPr>
          <w:b w:val="0"/>
          <w:i w:val="0"/>
        </w:rPr>
        <w:t xml:space="preserve"> </w:t>
      </w:r>
      <w:r>
        <w:rPr>
          <w:b w:val="0"/>
          <w:i w:val="0"/>
        </w:rPr>
        <w:t>fix.</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global</w:t>
      </w:r>
      <w:r>
        <w:rPr>
          <w:b w:val="0"/>
          <w:i w:val="0"/>
        </w:rPr>
        <w:t xml:space="preserve"> </w:t>
      </w:r>
      <w:r>
        <w:rPr>
          <w:b w:val="0"/>
          <w:i w:val="0"/>
        </w:rPr>
        <w:t>lock</w:t>
      </w:r>
      <w:r>
        <w:rPr>
          <w:b w:val="0"/>
          <w:i w:val="0"/>
        </w:rPr>
        <w:t xml:space="preserve"> </w:t>
      </w:r>
      <w:r>
        <w:rPr>
          <w:b w:val="0"/>
          <w:i w:val="0"/>
        </w:rPr>
        <w:t>ordering</w:t>
      </w:r>
      <w:r>
        <w:rPr>
          <w:b w:val="0"/>
          <w:i w:val="0"/>
        </w:rPr>
        <w:t xml:space="preserve"> </w:t>
      </w:r>
      <w:r>
        <w:rPr>
          <w:b w:val="0"/>
          <w:i w:val="0"/>
        </w:rPr>
        <w:t>prevent</w:t>
      </w:r>
      <w:r>
        <w:rPr>
          <w:b w:val="0"/>
          <w:i w:val="0"/>
        </w:rPr>
        <w:t xml:space="preserve"> </w:t>
      </w:r>
      <w:r>
        <w:rPr>
          <w:b w:val="0"/>
          <w:i w:val="0"/>
        </w:rPr>
        <w:t>the</w:t>
      </w:r>
      <w:r>
        <w:rPr>
          <w:b w:val="0"/>
          <w:i w:val="0"/>
        </w:rPr>
        <w:t xml:space="preserve"> </w:t>
      </w:r>
      <w:r>
        <w:rPr>
          <w:b w:val="0"/>
          <w:i w:val="0"/>
        </w:rPr>
        <w:t>two-lock</w:t>
      </w:r>
      <w:r>
        <w:rPr>
          <w:b w:val="0"/>
          <w:i w:val="0"/>
        </w:rPr>
        <w:t xml:space="preserve"> </w:t>
      </w:r>
      <w:r>
        <w:rPr>
          <w:b w:val="0"/>
          <w:i w:val="0"/>
        </w:rPr>
        <w:t>example?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three</w:t>
      </w:r>
      <w:r>
        <w:rPr>
          <w:b w:val="0"/>
          <w:i w:val="0"/>
        </w:rPr>
        <w:t xml:space="preserve"> </w:t>
      </w:r>
      <w:r>
        <w:rPr>
          <w:b w:val="0"/>
          <w:i w:val="0"/>
        </w:rPr>
        <w:t>distinctions;</w:t>
      </w:r>
      <w:r>
        <w:rPr>
          <w:b w:val="0"/>
          <w:i w:val="0"/>
        </w:rPr>
        <w:t xml:space="preserve"> </w:t>
      </w:r>
      <w:r>
        <w:rPr>
          <w:b w:val="0"/>
          <w:i w:val="0"/>
        </w:rPr>
        <w:t>concrete</w:t>
      </w:r>
      <w:r>
        <w:rPr>
          <w:b w:val="0"/>
          <w:i w:val="0"/>
        </w:rPr>
        <w:t xml:space="preserve"> </w:t>
      </w:r>
      <w:r>
        <w:rPr>
          <w:b w:val="0"/>
          <w:i w:val="0"/>
        </w:rPr>
        <w:t>examples;</w:t>
      </w:r>
      <w:r>
        <w:rPr>
          <w:b w:val="0"/>
          <w:i w:val="0"/>
        </w:rPr>
        <w:t xml:space="preserve"> </w:t>
      </w:r>
      <w:r>
        <w:rPr>
          <w:b w:val="0"/>
          <w:i w:val="0"/>
        </w:rPr>
        <w:t>diagnostic</w:t>
      </w:r>
      <w:r>
        <w:rPr>
          <w:b w:val="0"/>
          <w:i w:val="0"/>
        </w:rPr>
        <w:t xml:space="preserve"> </w:t>
      </w:r>
      <w:r>
        <w:rPr>
          <w:b w:val="0"/>
          <w:i w:val="0"/>
        </w:rPr>
        <w:t>evidence;</w:t>
      </w:r>
      <w:r>
        <w:rPr>
          <w:b w:val="0"/>
          <w:i w:val="0"/>
        </w:rPr>
        <w:t xml:space="preserve"> </w:t>
      </w:r>
      <w:r>
        <w:rPr>
          <w:b w:val="0"/>
          <w:i w:val="0"/>
        </w:rPr>
        <w:t>structural</w:t>
      </w:r>
      <w:r>
        <w:rPr>
          <w:b w:val="0"/>
          <w:i w:val="0"/>
        </w:rPr>
        <w:t xml:space="preserve"> </w:t>
      </w:r>
      <w:r>
        <w:rPr>
          <w:b w:val="0"/>
          <w:i w:val="0"/>
        </w:rPr>
        <w:t>remedy.</w:t>
      </w:r>
    </w:p>
    <w:p>
      <w:r>
        <w:rPr>
          <w:b/>
          <w:i w:val="0"/>
        </w:rPr>
        <w:t>Learning</w:t>
      </w:r>
      <w:r>
        <w:rPr>
          <w:b/>
          <w:i w:val="0"/>
        </w:rPr>
        <w:t xml:space="preserve"> </w:t>
      </w:r>
      <w:r>
        <w:rPr>
          <w:b/>
          <w:i w:val="0"/>
        </w:rPr>
        <w:t>connection:</w:t>
      </w:r>
      <w:r>
        <w:rPr>
          <w:b w:val="0"/>
          <w:i w:val="0"/>
        </w:rPr>
        <w:t xml:space="preserve"> </w:t>
      </w:r>
      <w:hyperlink w:anchor="f_215cef7e6fd41156e7">
        <w:r>
          <w:rPr>
            <w:color w:val="174A75"/>
            <w:u w:val="single"/>
          </w:rPr>
          <w:t xml:space="preserve">Module M07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0">
        <w:r>
          <w:rPr>
            <w:color w:val="174A75"/>
            <w:u w:val="single"/>
          </w:rPr>
          <w:t xml:space="preserve">FUTEX</w:t>
        </w:r>
      </w:hyperlink>
      <w:r>
        <w:rPr>
          <w:b w:val="0"/>
          <w:i w:val="0"/>
        </w:rPr>
        <w:t>,</w:t>
      </w:r>
      <w:r>
        <w:rPr>
          <w:b w:val="0"/>
          <w:i w:val="0"/>
        </w:rPr>
        <w:t xml:space="preserve"> </w:t>
      </w:r>
      <w:hyperlink r:id="rId31">
        <w:r>
          <w:rPr>
            <w:color w:val="174A75"/>
            <w:u w:val="single"/>
          </w:rPr>
          <w:t xml:space="preserve">C11</w:t>
        </w:r>
      </w:hyperlink>
      <w:r>
        <w:rPr>
          <w:b w:val="0"/>
          <w:i w:val="0"/>
        </w:rPr>
        <w:t>.</w:t>
      </w:r>
    </w:p>
    <w:p>
      <w:pPr>
        <w:pStyle w:val="Heading4"/>
      </w:pPr>
      <w:r>
        <w:rPr>
          <w:color w:val="000000"/>
        </w:rPr>
        <w:t>Q073 When is an atomic counter insufficient to protect a data structure?</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Atomicity</w:t>
      </w:r>
      <w:r>
        <w:rPr>
          <w:b w:val="0"/>
          <w:i w:val="0"/>
        </w:rPr>
        <w:t xml:space="preserve"> </w:t>
      </w:r>
      <w:r>
        <w:rPr>
          <w:b w:val="0"/>
          <w:i w:val="0"/>
        </w:rPr>
        <w:t>versus</w:t>
      </w:r>
      <w:r>
        <w:rPr>
          <w:b w:val="0"/>
          <w:i w:val="0"/>
        </w:rPr>
        <w:t xml:space="preserve"> </w:t>
      </w:r>
      <w:r>
        <w:rPr>
          <w:b w:val="0"/>
          <w:i w:val="0"/>
        </w:rPr>
        <w:t>compound</w:t>
      </w:r>
      <w:r>
        <w:rPr>
          <w:b w:val="0"/>
          <w:i w:val="0"/>
        </w:rPr>
        <w:t xml:space="preserve"> </w:t>
      </w:r>
      <w:r>
        <w:rPr>
          <w:b w:val="0"/>
          <w:i w:val="0"/>
        </w:rPr>
        <w:t>invariants.</w:t>
      </w:r>
    </w:p>
    <w:p>
      <w:r>
        <w:rPr>
          <w:b/>
          <w:i w:val="0"/>
        </w:rPr>
        <w:t>Spoken</w:t>
      </w:r>
      <w:r>
        <w:rPr>
          <w:b/>
          <w:i w:val="0"/>
        </w:rPr>
        <w:t xml:space="preserve"> </w:t>
      </w:r>
      <w:r>
        <w:rPr>
          <w:b/>
          <w:i w:val="0"/>
        </w:rPr>
        <w:t>answer:</w:t>
      </w:r>
      <w:r>
        <w:rPr>
          <w:b w:val="0"/>
          <w:i w:val="0"/>
        </w:rPr>
        <w:t xml:space="preserve"> </w:t>
      </w:r>
      <w:r>
        <w:rPr>
          <w:b w:val="0"/>
          <w:i w:val="0"/>
        </w:rPr>
        <w:t>An</w:t>
      </w:r>
      <w:r>
        <w:rPr>
          <w:b w:val="0"/>
          <w:i w:val="0"/>
        </w:rPr>
        <w:t xml:space="preserve"> </w:t>
      </w:r>
      <w:r>
        <w:rPr>
          <w:b w:val="0"/>
          <w:i w:val="0"/>
        </w:rPr>
        <w:t>atomic</w:t>
      </w:r>
      <w:r>
        <w:rPr>
          <w:b w:val="0"/>
          <w:i w:val="0"/>
        </w:rPr>
        <w:t xml:space="preserve"> </w:t>
      </w:r>
      <w:r>
        <w:rPr>
          <w:b w:val="0"/>
          <w:i w:val="0"/>
        </w:rPr>
        <w:t>counter</w:t>
      </w:r>
      <w:r>
        <w:rPr>
          <w:b w:val="0"/>
          <w:i w:val="0"/>
        </w:rPr>
        <w:t xml:space="preserve"> </w:t>
      </w:r>
      <w:r>
        <w:rPr>
          <w:b w:val="0"/>
          <w:i w:val="0"/>
        </w:rPr>
        <w:t>protects</w:t>
      </w:r>
      <w:r>
        <w:rPr>
          <w:b w:val="0"/>
          <w:i w:val="0"/>
        </w:rPr>
        <w:t xml:space="preserve"> </w:t>
      </w:r>
      <w:r>
        <w:rPr>
          <w:b w:val="0"/>
          <w:i w:val="0"/>
        </w:rPr>
        <w:t>that</w:t>
      </w:r>
      <w:r>
        <w:rPr>
          <w:b w:val="0"/>
          <w:i w:val="0"/>
        </w:rPr>
        <w:t xml:space="preserve"> </w:t>
      </w:r>
      <w:r>
        <w:rPr>
          <w:b w:val="0"/>
          <w:i w:val="0"/>
        </w:rPr>
        <w:t>counter's</w:t>
      </w:r>
      <w:r>
        <w:rPr>
          <w:b w:val="0"/>
          <w:i w:val="0"/>
        </w:rPr>
        <w:t xml:space="preserve"> </w:t>
      </w:r>
      <w:r>
        <w:rPr>
          <w:b w:val="0"/>
          <w:i w:val="0"/>
        </w:rPr>
        <w:t>operations,</w:t>
      </w:r>
      <w:r>
        <w:rPr>
          <w:b w:val="0"/>
          <w:i w:val="0"/>
        </w:rPr>
        <w:t xml:space="preserve"> </w:t>
      </w:r>
      <w:r>
        <w:rPr>
          <w:b w:val="0"/>
          <w:i w:val="0"/>
        </w:rPr>
        <w:t>not</w:t>
      </w:r>
      <w:r>
        <w:rPr>
          <w:b w:val="0"/>
          <w:i w:val="0"/>
        </w:rPr>
        <w:t xml:space="preserve"> </w:t>
      </w:r>
      <w:r>
        <w:rPr>
          <w:b w:val="0"/>
          <w:i w:val="0"/>
        </w:rPr>
        <w:t>an</w:t>
      </w:r>
      <w:r>
        <w:rPr>
          <w:b w:val="0"/>
          <w:i w:val="0"/>
        </w:rPr>
        <w:t xml:space="preserve"> </w:t>
      </w:r>
      <w:r>
        <w:rPr>
          <w:b w:val="0"/>
          <w:i w:val="0"/>
        </w:rPr>
        <w:t>invariant</w:t>
      </w:r>
      <w:r>
        <w:rPr>
          <w:b w:val="0"/>
          <w:i w:val="0"/>
        </w:rPr>
        <w:t xml:space="preserve"> </w:t>
      </w:r>
      <w:r>
        <w:rPr>
          <w:b w:val="0"/>
          <w:i w:val="0"/>
        </w:rPr>
        <w:t>involving</w:t>
      </w:r>
      <w:r>
        <w:rPr>
          <w:b w:val="0"/>
          <w:i w:val="0"/>
        </w:rPr>
        <w:t xml:space="preserve"> </w:t>
      </w:r>
      <w:r>
        <w:rPr>
          <w:b w:val="0"/>
          <w:i w:val="0"/>
        </w:rPr>
        <w:t>several</w:t>
      </w:r>
      <w:r>
        <w:rPr>
          <w:b w:val="0"/>
          <w:i w:val="0"/>
        </w:rPr>
        <w:t xml:space="preserve"> </w:t>
      </w:r>
      <w:r>
        <w:rPr>
          <w:b w:val="0"/>
          <w:i w:val="0"/>
        </w:rPr>
        <w:t>fields</w:t>
      </w:r>
      <w:r>
        <w:rPr>
          <w:b w:val="0"/>
          <w:i w:val="0"/>
        </w:rPr>
        <w:t xml:space="preserve"> </w:t>
      </w:r>
      <w:r>
        <w:rPr>
          <w:b w:val="0"/>
          <w:i w:val="0"/>
        </w:rPr>
        <w:t>or</w:t>
      </w:r>
      <w:r>
        <w:rPr>
          <w:b w:val="0"/>
          <w:i w:val="0"/>
        </w:rPr>
        <w:t xml:space="preserve"> </w:t>
      </w:r>
      <w:r>
        <w:rPr>
          <w:b w:val="0"/>
          <w:i w:val="0"/>
        </w:rPr>
        <w:t>an</w:t>
      </w:r>
      <w:r>
        <w:rPr>
          <w:b w:val="0"/>
          <w:i w:val="0"/>
        </w:rPr>
        <w:t xml:space="preserve"> </w:t>
      </w:r>
      <w:r>
        <w:rPr>
          <w:b w:val="0"/>
          <w:i w:val="0"/>
        </w:rPr>
        <w:t>object's</w:t>
      </w:r>
      <w:r>
        <w:rPr>
          <w:b w:val="0"/>
          <w:i w:val="0"/>
        </w:rPr>
        <w:t xml:space="preserve"> </w:t>
      </w:r>
      <w:r>
        <w:rPr>
          <w:b w:val="0"/>
          <w:i w:val="0"/>
        </w:rPr>
        <w:t>lifetime.</w:t>
      </w:r>
      <w:r>
        <w:rPr>
          <w:b w:val="0"/>
          <w:i w:val="0"/>
        </w:rPr>
        <w:t xml:space="preserve"> </w:t>
      </w:r>
      <w:r>
        <w:rPr>
          <w:b w:val="0"/>
          <w:i w:val="0"/>
        </w:rPr>
        <w:t>Choose</w:t>
      </w:r>
      <w:r>
        <w:rPr>
          <w:b w:val="0"/>
          <w:i w:val="0"/>
        </w:rPr>
        <w:t xml:space="preserve"> </w:t>
      </w:r>
      <w:r>
        <w:rPr>
          <w:b w:val="0"/>
          <w:i w:val="0"/>
        </w:rPr>
        <w:t>synchronization</w:t>
      </w:r>
      <w:r>
        <w:rPr>
          <w:b w:val="0"/>
          <w:i w:val="0"/>
        </w:rPr>
        <w:t xml:space="preserve"> </w:t>
      </w:r>
      <w:r>
        <w:rPr>
          <w:b w:val="0"/>
          <w:i w:val="0"/>
        </w:rPr>
        <w:t>covering</w:t>
      </w:r>
      <w:r>
        <w:rPr>
          <w:b w:val="0"/>
          <w:i w:val="0"/>
        </w:rPr>
        <w:t xml:space="preserve"> </w:t>
      </w:r>
      <w:r>
        <w:rPr>
          <w:b w:val="0"/>
          <w:i w:val="0"/>
        </w:rPr>
        <w:t>the</w:t>
      </w:r>
      <w:r>
        <w:rPr>
          <w:b w:val="0"/>
          <w:i w:val="0"/>
        </w:rPr>
        <w:t xml:space="preserve"> </w:t>
      </w:r>
      <w:r>
        <w:rPr>
          <w:b w:val="0"/>
          <w:i w:val="0"/>
        </w:rPr>
        <w:t>complete</w:t>
      </w:r>
      <w:r>
        <w:rPr>
          <w:b w:val="0"/>
          <w:i w:val="0"/>
        </w:rPr>
        <w:t xml:space="preserve"> </w:t>
      </w:r>
      <w:r>
        <w:rPr>
          <w:b w:val="0"/>
          <w:i w:val="0"/>
        </w:rPr>
        <w:t>state</w:t>
      </w:r>
      <w:r>
        <w:rPr>
          <w:b w:val="0"/>
          <w:i w:val="0"/>
        </w:rPr>
        <w:t xml:space="preserve"> </w:t>
      </w:r>
      <w:r>
        <w:rPr>
          <w:b w:val="0"/>
          <w:i w:val="0"/>
        </w:rPr>
        <w:t>transition.</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queue's</w:t>
      </w:r>
      <w:r>
        <w:rPr>
          <w:b w:val="0"/>
          <w:i w:val="0"/>
        </w:rPr>
        <w:t xml:space="preserve"> </w:t>
      </w:r>
      <w:r>
        <w:rPr>
          <w:b w:val="0"/>
          <w:i w:val="0"/>
        </w:rPr>
        <w:t>head,</w:t>
      </w:r>
      <w:r>
        <w:rPr>
          <w:b w:val="0"/>
          <w:i w:val="0"/>
        </w:rPr>
        <w:t xml:space="preserve"> </w:t>
      </w:r>
      <w:r>
        <w:rPr>
          <w:b w:val="0"/>
          <w:i w:val="0"/>
        </w:rPr>
        <w:t>tail,</w:t>
      </w:r>
      <w:r>
        <w:rPr>
          <w:b w:val="0"/>
          <w:i w:val="0"/>
        </w:rPr>
        <w:t xml:space="preserve"> </w:t>
      </w:r>
      <w:r>
        <w:rPr>
          <w:b w:val="0"/>
          <w:i w:val="0"/>
        </w:rPr>
        <w:t>slot</w:t>
      </w:r>
      <w:r>
        <w:rPr>
          <w:b w:val="0"/>
          <w:i w:val="0"/>
        </w:rPr>
        <w:t xml:space="preserve"> </w:t>
      </w:r>
      <w:r>
        <w:rPr>
          <w:b w:val="0"/>
          <w:i w:val="0"/>
        </w:rPr>
        <w:t>contents,</w:t>
      </w:r>
      <w:r>
        <w:rPr>
          <w:b w:val="0"/>
          <w:i w:val="0"/>
        </w:rPr>
        <w:t xml:space="preserve"> </w:t>
      </w:r>
      <w:r>
        <w:rPr>
          <w:b w:val="0"/>
          <w:i w:val="0"/>
        </w:rPr>
        <w:t>and</w:t>
      </w:r>
      <w:r>
        <w:rPr>
          <w:b w:val="0"/>
          <w:i w:val="0"/>
        </w:rPr>
        <w:t xml:space="preserve"> </w:t>
      </w:r>
      <w:r>
        <w:rPr>
          <w:b w:val="0"/>
          <w:i w:val="0"/>
        </w:rPr>
        <w:t>storage</w:t>
      </w:r>
      <w:r>
        <w:rPr>
          <w:b w:val="0"/>
          <w:i w:val="0"/>
        </w:rPr>
        <w:t xml:space="preserve"> </w:t>
      </w:r>
      <w:r>
        <w:rPr>
          <w:b w:val="0"/>
          <w:i w:val="0"/>
        </w:rPr>
        <w:t>lifetime</w:t>
      </w:r>
      <w:r>
        <w:rPr>
          <w:b w:val="0"/>
          <w:i w:val="0"/>
        </w:rPr>
        <w:t xml:space="preserve"> </w:t>
      </w:r>
      <w:r>
        <w:rPr>
          <w:b w:val="0"/>
          <w:i w:val="0"/>
        </w:rPr>
        <w:t>must</w:t>
      </w:r>
      <w:r>
        <w:rPr>
          <w:b w:val="0"/>
          <w:i w:val="0"/>
        </w:rPr>
        <w:t xml:space="preserve"> </w:t>
      </w:r>
      <w:r>
        <w:rPr>
          <w:b w:val="0"/>
          <w:i w:val="0"/>
        </w:rPr>
        <w:t>agree.</w:t>
      </w:r>
      <w:r>
        <w:rPr>
          <w:b w:val="0"/>
          <w:i w:val="0"/>
        </w:rPr>
        <w:t xml:space="preserve"> </w:t>
      </w:r>
      <w:r>
        <w:rPr>
          <w:b w:val="0"/>
          <w:i w:val="0"/>
        </w:rPr>
        <w:t>Publishing</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head</w:t>
      </w:r>
      <w:r>
        <w:rPr>
          <w:b w:val="0"/>
          <w:i w:val="0"/>
        </w:rPr>
        <w:t xml:space="preserve"> </w:t>
      </w:r>
      <w:r>
        <w:rPr>
          <w:b w:val="0"/>
          <w:i w:val="0"/>
        </w:rPr>
        <w:t>before</w:t>
      </w:r>
      <w:r>
        <w:rPr>
          <w:b w:val="0"/>
          <w:i w:val="0"/>
        </w:rPr>
        <w:t xml:space="preserve"> </w:t>
      </w:r>
      <w:r>
        <w:rPr>
          <w:b w:val="0"/>
          <w:i w:val="0"/>
        </w:rPr>
        <w:t>the</w:t>
      </w:r>
      <w:r>
        <w:rPr>
          <w:b w:val="0"/>
          <w:i w:val="0"/>
        </w:rPr>
        <w:t xml:space="preserve"> </w:t>
      </w:r>
      <w:r>
        <w:rPr>
          <w:b w:val="0"/>
          <w:i w:val="0"/>
        </w:rPr>
        <w:t>item</w:t>
      </w:r>
      <w:r>
        <w:rPr>
          <w:b w:val="0"/>
          <w:i w:val="0"/>
        </w:rPr>
        <w:t xml:space="preserve"> </w:t>
      </w:r>
      <w:r>
        <w:rPr>
          <w:b w:val="0"/>
          <w:i w:val="0"/>
        </w:rPr>
        <w:t>is</w:t>
      </w:r>
      <w:r>
        <w:rPr>
          <w:b w:val="0"/>
          <w:i w:val="0"/>
        </w:rPr>
        <w:t xml:space="preserve"> </w:t>
      </w:r>
      <w:r>
        <w:rPr>
          <w:b w:val="0"/>
          <w:i w:val="0"/>
        </w:rPr>
        <w:t>visible</w:t>
      </w:r>
      <w:r>
        <w:rPr>
          <w:b w:val="0"/>
          <w:i w:val="0"/>
        </w:rPr>
        <w:t xml:space="preserve"> </w:t>
      </w:r>
      <w:r>
        <w:rPr>
          <w:b w:val="0"/>
          <w:i w:val="0"/>
        </w:rPr>
        <w:t>can</w:t>
      </w:r>
      <w:r>
        <w:rPr>
          <w:b w:val="0"/>
          <w:i w:val="0"/>
        </w:rPr>
        <w:t xml:space="preserve"> </w:t>
      </w:r>
      <w:r>
        <w:rPr>
          <w:b w:val="0"/>
          <w:i w:val="0"/>
        </w:rPr>
        <w:t>let</w:t>
      </w:r>
      <w:r>
        <w:rPr>
          <w:b w:val="0"/>
          <w:i w:val="0"/>
        </w:rPr>
        <w:t xml:space="preserve"> </w:t>
      </w:r>
      <w:r>
        <w:rPr>
          <w:b w:val="0"/>
          <w:i w:val="0"/>
        </w:rPr>
        <w:t>a</w:t>
      </w:r>
      <w:r>
        <w:rPr>
          <w:b w:val="0"/>
          <w:i w:val="0"/>
        </w:rPr>
        <w:t xml:space="preserve"> </w:t>
      </w:r>
      <w:r>
        <w:rPr>
          <w:b w:val="0"/>
          <w:i w:val="0"/>
        </w:rPr>
        <w:t>consumer</w:t>
      </w:r>
      <w:r>
        <w:rPr>
          <w:b w:val="0"/>
          <w:i w:val="0"/>
        </w:rPr>
        <w:t xml:space="preserve"> </w:t>
      </w:r>
      <w:r>
        <w:rPr>
          <w:b w:val="0"/>
          <w:i w:val="0"/>
        </w:rPr>
        <w:t>read</w:t>
      </w:r>
      <w:r>
        <w:rPr>
          <w:b w:val="0"/>
          <w:i w:val="0"/>
        </w:rPr>
        <w:t xml:space="preserve"> </w:t>
      </w:r>
      <w:r>
        <w:rPr>
          <w:b w:val="0"/>
          <w:i w:val="0"/>
        </w:rPr>
        <w:t>uninitialized</w:t>
      </w:r>
      <w:r>
        <w:rPr>
          <w:b w:val="0"/>
          <w:i w:val="0"/>
        </w:rPr>
        <w:t xml:space="preserve"> </w:t>
      </w:r>
      <w:r>
        <w:rPr>
          <w:b w:val="0"/>
          <w:i w:val="0"/>
        </w:rPr>
        <w:t>data.</w:t>
      </w:r>
      <w:r>
        <w:rPr>
          <w:b w:val="0"/>
          <w:i w:val="0"/>
        </w:rPr>
        <w:t xml:space="preserve"> </w:t>
      </w:r>
      <w:r>
        <w:rPr>
          <w:b w:val="0"/>
          <w:i w:val="0"/>
        </w:rPr>
        <w:t>Acquire-release</w:t>
      </w:r>
      <w:r>
        <w:rPr>
          <w:b w:val="0"/>
          <w:i w:val="0"/>
        </w:rPr>
        <w:t xml:space="preserve"> </w:t>
      </w:r>
      <w:r>
        <w:rPr>
          <w:b w:val="0"/>
          <w:i w:val="0"/>
        </w:rPr>
        <w:t>may</w:t>
      </w:r>
      <w:r>
        <w:rPr>
          <w:b w:val="0"/>
          <w:i w:val="0"/>
        </w:rPr>
        <w:t xml:space="preserve"> </w:t>
      </w:r>
      <w:r>
        <w:rPr>
          <w:b w:val="0"/>
          <w:i w:val="0"/>
        </w:rPr>
        <w:t>support</w:t>
      </w:r>
      <w:r>
        <w:rPr>
          <w:b w:val="0"/>
          <w:i w:val="0"/>
        </w:rPr>
        <w:t xml:space="preserve"> </w:t>
      </w:r>
      <w:r>
        <w:rPr>
          <w:b w:val="0"/>
          <w:i w:val="0"/>
        </w:rPr>
        <w:t>a</w:t>
      </w:r>
      <w:r>
        <w:rPr>
          <w:b w:val="0"/>
          <w:i w:val="0"/>
        </w:rPr>
        <w:t xml:space="preserve"> </w:t>
      </w:r>
      <w:r>
        <w:rPr>
          <w:b w:val="0"/>
          <w:i w:val="0"/>
        </w:rPr>
        <w:t>carefully</w:t>
      </w:r>
      <w:r>
        <w:rPr>
          <w:b w:val="0"/>
          <w:i w:val="0"/>
        </w:rPr>
        <w:t xml:space="preserve"> </w:t>
      </w:r>
      <w:r>
        <w:rPr>
          <w:b w:val="0"/>
          <w:i w:val="0"/>
        </w:rPr>
        <w:t>designed</w:t>
      </w:r>
      <w:r>
        <w:rPr>
          <w:b w:val="0"/>
          <w:i w:val="0"/>
        </w:rPr>
        <w:t xml:space="preserve"> </w:t>
      </w:r>
      <w:r>
        <w:rPr>
          <w:b w:val="0"/>
          <w:i w:val="0"/>
        </w:rPr>
        <w:t>single-producer</w:t>
      </w:r>
      <w:r>
        <w:rPr>
          <w:b w:val="0"/>
          <w:i w:val="0"/>
        </w:rPr>
        <w:t xml:space="preserve"> </w:t>
      </w:r>
      <w:r>
        <w:rPr>
          <w:b w:val="0"/>
          <w:i w:val="0"/>
        </w:rPr>
        <w:t>single-consumer</w:t>
      </w:r>
      <w:r>
        <w:rPr>
          <w:b w:val="0"/>
          <w:i w:val="0"/>
        </w:rPr>
        <w:t xml:space="preserve"> </w:t>
      </w:r>
      <w:r>
        <w:rPr>
          <w:b w:val="0"/>
          <w:i w:val="0"/>
        </w:rPr>
        <w:t>queue,</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make</w:t>
      </w:r>
      <w:r>
        <w:rPr>
          <w:b w:val="0"/>
          <w:i w:val="0"/>
        </w:rPr>
        <w:t xml:space="preserve"> </w:t>
      </w:r>
      <w:r>
        <w:rPr>
          <w:b w:val="0"/>
          <w:i w:val="0"/>
        </w:rPr>
        <w:t>an</w:t>
      </w:r>
      <w:r>
        <w:rPr>
          <w:b w:val="0"/>
          <w:i w:val="0"/>
        </w:rPr>
        <w:t xml:space="preserve"> </w:t>
      </w:r>
      <w:r>
        <w:rPr>
          <w:b w:val="0"/>
          <w:i w:val="0"/>
        </w:rPr>
        <w:t>arbitrary</w:t>
      </w:r>
      <w:r>
        <w:rPr>
          <w:b w:val="0"/>
          <w:i w:val="0"/>
        </w:rPr>
        <w:t xml:space="preserve"> </w:t>
      </w:r>
      <w:r>
        <w:rPr>
          <w:b w:val="0"/>
          <w:i w:val="0"/>
        </w:rPr>
        <w:t>multi-producer</w:t>
      </w:r>
      <w:r>
        <w:rPr>
          <w:b w:val="0"/>
          <w:i w:val="0"/>
        </w:rPr>
        <w:t xml:space="preserve"> </w:t>
      </w:r>
      <w:r>
        <w:rPr>
          <w:b w:val="0"/>
          <w:i w:val="0"/>
        </w:rPr>
        <w:t>design</w:t>
      </w:r>
      <w:r>
        <w:rPr>
          <w:b w:val="0"/>
          <w:i w:val="0"/>
        </w:rPr>
        <w:t xml:space="preserve"> </w:t>
      </w:r>
      <w:r>
        <w:rPr>
          <w:b w:val="0"/>
          <w:i w:val="0"/>
        </w:rPr>
        <w:t>correct.</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is</w:t>
      </w:r>
      <w:r>
        <w:rPr>
          <w:b w:val="0"/>
          <w:i w:val="0"/>
        </w:rPr>
        <w:t xml:space="preserve"> </w:t>
      </w:r>
      <w:r>
        <w:rPr>
          <w:b w:val="0"/>
          <w:i w:val="0"/>
        </w:rPr>
        <w:t>often</w:t>
      </w:r>
      <w:r>
        <w:rPr>
          <w:b w:val="0"/>
          <w:i w:val="0"/>
        </w:rPr>
        <w:t xml:space="preserve"> </w:t>
      </w:r>
      <w:r>
        <w:rPr>
          <w:b w:val="0"/>
          <w:i w:val="0"/>
        </w:rPr>
        <w:t>simpler</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operation</w:t>
      </w:r>
      <w:r>
        <w:rPr>
          <w:b w:val="0"/>
          <w:i w:val="0"/>
        </w:rPr>
        <w:t xml:space="preserve"> </w:t>
      </w:r>
      <w:r>
        <w:rPr>
          <w:b w:val="0"/>
          <w:i w:val="0"/>
        </w:rPr>
        <w:t>spans</w:t>
      </w:r>
      <w:r>
        <w:rPr>
          <w:b w:val="0"/>
          <w:i w:val="0"/>
        </w:rPr>
        <w:t xml:space="preserve"> </w:t>
      </w:r>
      <w:r>
        <w:rPr>
          <w:b w:val="0"/>
          <w:i w:val="0"/>
        </w:rPr>
        <w:t>several</w:t>
      </w:r>
      <w:r>
        <w:rPr>
          <w:b w:val="0"/>
          <w:i w:val="0"/>
        </w:rPr>
        <w:t xml:space="preserve"> </w:t>
      </w:r>
      <w:r>
        <w:rPr>
          <w:b w:val="0"/>
          <w:i w:val="0"/>
        </w:rPr>
        <w:t>related</w:t>
      </w:r>
      <w:r>
        <w:rPr>
          <w:b w:val="0"/>
          <w:i w:val="0"/>
        </w:rPr>
        <w:t xml:space="preserve"> </w:t>
      </w:r>
      <w:r>
        <w:rPr>
          <w:b w:val="0"/>
          <w:i w:val="0"/>
        </w:rPr>
        <w:t>fields.</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C</w:t>
      </w:r>
      <w:r>
        <w:rPr>
          <w:b w:val="0"/>
          <w:i w:val="0"/>
        </w:rPr>
        <w:t xml:space="preserve"> </w:t>
      </w:r>
      <w:r>
        <w:rPr>
          <w:b w:val="0"/>
          <w:i w:val="0"/>
        </w:rPr>
        <w:t>memory</w:t>
      </w:r>
      <w:r>
        <w:rPr>
          <w:b w:val="0"/>
          <w:i w:val="0"/>
        </w:rPr>
        <w:t xml:space="preserve"> </w:t>
      </w:r>
      <w:r>
        <w:rPr>
          <w:b w:val="0"/>
          <w:i w:val="0"/>
        </w:rPr>
        <w:t>model</w:t>
      </w:r>
      <w:r>
        <w:rPr>
          <w:b w:val="0"/>
          <w:i w:val="0"/>
        </w:rPr>
        <w:t xml:space="preserve"> </w:t>
      </w:r>
      <w:r>
        <w:rPr>
          <w:b w:val="0"/>
          <w:i w:val="0"/>
        </w:rPr>
        <w:t>for</w:t>
      </w:r>
      <w:r>
        <w:rPr>
          <w:b w:val="0"/>
          <w:i w:val="0"/>
        </w:rPr>
        <w:t xml:space="preserve"> </w:t>
      </w:r>
      <w:r>
        <w:rPr>
          <w:b w:val="0"/>
          <w:i w:val="0"/>
        </w:rPr>
        <w:t>user</w:t>
      </w:r>
      <w:r>
        <w:rPr>
          <w:b w:val="0"/>
          <w:i w:val="0"/>
        </w:rPr>
        <w:t xml:space="preserve"> </w:t>
      </w:r>
      <w:r>
        <w:rPr>
          <w:b w:val="0"/>
          <w:i w:val="0"/>
        </w:rPr>
        <w:t>space;</w:t>
      </w:r>
      <w:r>
        <w:rPr>
          <w:b w:val="0"/>
          <w:i w:val="0"/>
        </w:rPr>
        <w:t xml:space="preserve"> </w:t>
      </w:r>
      <w:r>
        <w:rPr>
          <w:b w:val="0"/>
          <w:i w:val="0"/>
        </w:rPr>
        <w:t>Linux</w:t>
      </w:r>
      <w:r>
        <w:rPr>
          <w:b w:val="0"/>
          <w:i w:val="0"/>
        </w:rPr>
        <w:t xml:space="preserve"> </w:t>
      </w:r>
      <w:r>
        <w:rPr>
          <w:b w:val="0"/>
          <w:i w:val="0"/>
        </w:rPr>
        <w:t>kernel</w:t>
      </w:r>
      <w:r>
        <w:rPr>
          <w:b w:val="0"/>
          <w:i w:val="0"/>
        </w:rPr>
        <w:t xml:space="preserve"> </w:t>
      </w:r>
      <w:r>
        <w:rPr>
          <w:b w:val="0"/>
          <w:i w:val="0"/>
        </w:rPr>
        <w:t>atomics</w:t>
      </w:r>
      <w:r>
        <w:rPr>
          <w:b w:val="0"/>
          <w:i w:val="0"/>
        </w:rPr>
        <w:t xml:space="preserve"> </w:t>
      </w:r>
      <w:r>
        <w:rPr>
          <w:b w:val="0"/>
          <w:i w:val="0"/>
        </w:rPr>
        <w:t>have</w:t>
      </w:r>
      <w:r>
        <w:rPr>
          <w:b w:val="0"/>
          <w:i w:val="0"/>
        </w:rPr>
        <w:t xml:space="preserve"> </w:t>
      </w:r>
      <w:r>
        <w:rPr>
          <w:b w:val="0"/>
          <w:i w:val="0"/>
        </w:rPr>
        <w:t>their</w:t>
      </w:r>
      <w:r>
        <w:rPr>
          <w:b w:val="0"/>
          <w:i w:val="0"/>
        </w:rPr>
        <w:t xml:space="preserve"> </w:t>
      </w:r>
      <w:r>
        <w:rPr>
          <w:b w:val="0"/>
          <w:i w:val="0"/>
        </w:rPr>
        <w:t>own</w:t>
      </w:r>
      <w:r>
        <w:rPr>
          <w:b w:val="0"/>
          <w:i w:val="0"/>
        </w:rPr>
        <w:t xml:space="preserve"> </w:t>
      </w:r>
      <w:r>
        <w:rPr>
          <w:b w:val="0"/>
          <w:i w:val="0"/>
        </w:rPr>
        <w:t>documented</w:t>
      </w:r>
      <w:r>
        <w:rPr>
          <w:b w:val="0"/>
          <w:i w:val="0"/>
        </w:rPr>
        <w:t xml:space="preserve"> </w:t>
      </w:r>
      <w:r>
        <w:rPr>
          <w:b w:val="0"/>
          <w:i w:val="0"/>
        </w:rPr>
        <w:t>model.</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Replacing</w:t>
      </w:r>
      <w:r>
        <w:rPr>
          <w:b w:val="0"/>
          <w:i w:val="0"/>
        </w:rPr>
        <w:t xml:space="preserve"> </w:t>
      </w:r>
      <w:r>
        <w:rPr>
          <w:b w:val="0"/>
          <w:i w:val="0"/>
        </w:rPr>
        <w:t>every</w:t>
      </w:r>
      <w:r>
        <w:rPr>
          <w:b w:val="0"/>
          <w:i w:val="0"/>
        </w:rPr>
        <w:t xml:space="preserve"> </w:t>
      </w:r>
      <w:r>
        <w:rPr>
          <w:b w:val="0"/>
          <w:i w:val="0"/>
        </w:rPr>
        <w:t>shared</w:t>
      </w:r>
      <w:r>
        <w:rPr>
          <w:b w:val="0"/>
          <w:i w:val="0"/>
        </w:rPr>
        <w:t xml:space="preserve"> </w:t>
      </w:r>
      <w:r>
        <w:rPr>
          <w:b w:val="0"/>
          <w:i w:val="0"/>
        </w:rPr>
        <w:t>integer</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atomic</w:t>
      </w:r>
      <w:r>
        <w:rPr>
          <w:b w:val="0"/>
          <w:i w:val="0"/>
        </w:rPr>
        <w:t xml:space="preserve"> </w:t>
      </w:r>
      <w:r>
        <w:rPr>
          <w:b w:val="0"/>
          <w:i w:val="0"/>
        </w:rPr>
        <w:t>and</w:t>
      </w:r>
      <w:r>
        <w:rPr>
          <w:b w:val="0"/>
          <w:i w:val="0"/>
        </w:rPr>
        <w:t xml:space="preserve"> </w:t>
      </w:r>
      <w:r>
        <w:rPr>
          <w:b w:val="0"/>
          <w:i w:val="0"/>
        </w:rPr>
        <w:t>declaring</w:t>
      </w:r>
      <w:r>
        <w:rPr>
          <w:b w:val="0"/>
          <w:i w:val="0"/>
        </w:rPr>
        <w:t xml:space="preserve"> </w:t>
      </w:r>
      <w:r>
        <w:rPr>
          <w:b w:val="0"/>
          <w:i w:val="0"/>
        </w:rPr>
        <w:t>the</w:t>
      </w:r>
      <w:r>
        <w:rPr>
          <w:b w:val="0"/>
          <w:i w:val="0"/>
        </w:rPr>
        <w:t xml:space="preserve"> </w:t>
      </w:r>
      <w:r>
        <w:rPr>
          <w:b w:val="0"/>
          <w:i w:val="0"/>
        </w:rPr>
        <w:t>whole</w:t>
      </w:r>
      <w:r>
        <w:rPr>
          <w:b w:val="0"/>
          <w:i w:val="0"/>
        </w:rPr>
        <w:t xml:space="preserve"> </w:t>
      </w:r>
      <w:r>
        <w:rPr>
          <w:b w:val="0"/>
          <w:i w:val="0"/>
        </w:rPr>
        <w:t>algorithm</w:t>
      </w:r>
      <w:r>
        <w:rPr>
          <w:b w:val="0"/>
          <w:i w:val="0"/>
        </w:rPr>
        <w:t xml:space="preserve"> </w:t>
      </w:r>
      <w:r>
        <w:rPr>
          <w:b w:val="0"/>
          <w:i w:val="0"/>
        </w:rPr>
        <w:t>lock-free</w:t>
      </w:r>
      <w:r>
        <w:rPr>
          <w:b w:val="0"/>
          <w:i w:val="0"/>
        </w:rPr>
        <w:t xml:space="preserve"> </w:t>
      </w:r>
      <w:r>
        <w:rPr>
          <w:b w:val="0"/>
          <w:i w:val="0"/>
        </w:rPr>
        <w:t>and</w:t>
      </w:r>
      <w:r>
        <w:rPr>
          <w:b w:val="0"/>
          <w:i w:val="0"/>
        </w:rPr>
        <w:t xml:space="preserve"> </w:t>
      </w:r>
      <w:r>
        <w:rPr>
          <w:b w:val="0"/>
          <w:i w:val="0"/>
        </w:rPr>
        <w:t>correct.</w:t>
      </w:r>
    </w:p>
    <w:p>
      <w:r>
        <w:rPr>
          <w:b/>
          <w:i w:val="0"/>
        </w:rPr>
        <w:t>Follow-up:</w:t>
      </w:r>
      <w:r>
        <w:rPr>
          <w:b w:val="0"/>
          <w:i w:val="0"/>
        </w:rPr>
        <w:t xml:space="preserve"> </w:t>
      </w:r>
      <w:r>
        <w:rPr>
          <w:b w:val="0"/>
          <w:i w:val="0"/>
        </w:rPr>
        <w:t>What</w:t>
      </w:r>
      <w:r>
        <w:rPr>
          <w:b w:val="0"/>
          <w:i w:val="0"/>
        </w:rPr>
        <w:t xml:space="preserve"> </w:t>
      </w:r>
      <w:r>
        <w:rPr>
          <w:b w:val="0"/>
          <w:i w:val="0"/>
        </w:rPr>
        <w:t>linearization</w:t>
      </w:r>
      <w:r>
        <w:rPr>
          <w:b w:val="0"/>
          <w:i w:val="0"/>
        </w:rPr>
        <w:t xml:space="preserve"> </w:t>
      </w:r>
      <w:r>
        <w:rPr>
          <w:b w:val="0"/>
          <w:i w:val="0"/>
        </w:rPr>
        <w:t>point</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choose</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queue</w:t>
      </w:r>
      <w:r>
        <w:rPr>
          <w:b w:val="0"/>
          <w:i w:val="0"/>
        </w:rPr>
        <w:t xml:space="preserve"> </w:t>
      </w:r>
      <w:r>
        <w:rPr>
          <w:b w:val="0"/>
          <w:i w:val="0"/>
        </w:rPr>
        <w:t>push?</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invariant</w:t>
      </w:r>
      <w:r>
        <w:rPr>
          <w:b w:val="0"/>
          <w:i w:val="0"/>
        </w:rPr>
        <w:t xml:space="preserve"> </w:t>
      </w:r>
      <w:r>
        <w:rPr>
          <w:b w:val="0"/>
          <w:i w:val="0"/>
        </w:rPr>
        <w:t>scope;</w:t>
      </w:r>
      <w:r>
        <w:rPr>
          <w:b w:val="0"/>
          <w:i w:val="0"/>
        </w:rPr>
        <w:t xml:space="preserve"> </w:t>
      </w:r>
      <w:r>
        <w:rPr>
          <w:b w:val="0"/>
          <w:i w:val="0"/>
        </w:rPr>
        <w:t>publication;</w:t>
      </w:r>
      <w:r>
        <w:rPr>
          <w:b w:val="0"/>
          <w:i w:val="0"/>
        </w:rPr>
        <w:t xml:space="preserve"> </w:t>
      </w:r>
      <w:r>
        <w:rPr>
          <w:b w:val="0"/>
          <w:i w:val="0"/>
        </w:rPr>
        <w:t>producer</w:t>
      </w:r>
      <w:r>
        <w:rPr>
          <w:b w:val="0"/>
          <w:i w:val="0"/>
        </w:rPr>
        <w:t xml:space="preserve"> </w:t>
      </w:r>
      <w:r>
        <w:rPr>
          <w:b w:val="0"/>
          <w:i w:val="0"/>
        </w:rPr>
        <w:t>assumptions;</w:t>
      </w:r>
      <w:r>
        <w:rPr>
          <w:b w:val="0"/>
          <w:i w:val="0"/>
        </w:rPr>
        <w:t xml:space="preserve"> </w:t>
      </w:r>
      <w:r>
        <w:rPr>
          <w:b w:val="0"/>
          <w:i w:val="0"/>
        </w:rPr>
        <w:t>simpler</w:t>
      </w:r>
      <w:r>
        <w:rPr>
          <w:b w:val="0"/>
          <w:i w:val="0"/>
        </w:rPr>
        <w:t xml:space="preserve"> </w:t>
      </w:r>
      <w:r>
        <w:rPr>
          <w:b w:val="0"/>
          <w:i w:val="0"/>
        </w:rPr>
        <w:t>alternative.</w:t>
      </w:r>
    </w:p>
    <w:p>
      <w:r>
        <w:rPr>
          <w:b/>
          <w:i w:val="0"/>
        </w:rPr>
        <w:t>Learning</w:t>
      </w:r>
      <w:r>
        <w:rPr>
          <w:b/>
          <w:i w:val="0"/>
        </w:rPr>
        <w:t xml:space="preserve"> </w:t>
      </w:r>
      <w:r>
        <w:rPr>
          <w:b/>
          <w:i w:val="0"/>
        </w:rPr>
        <w:t>connection:</w:t>
      </w:r>
      <w:r>
        <w:rPr>
          <w:b w:val="0"/>
          <w:i w:val="0"/>
        </w:rPr>
        <w:t xml:space="preserve"> </w:t>
      </w:r>
      <w:hyperlink w:anchor="f_215cef7e6fd41156e7">
        <w:r>
          <w:rPr>
            <w:color w:val="174A75"/>
            <w:u w:val="single"/>
          </w:rPr>
          <w:t xml:space="preserve">Module M07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0">
        <w:r>
          <w:rPr>
            <w:color w:val="174A75"/>
            <w:u w:val="single"/>
          </w:rPr>
          <w:t xml:space="preserve">FUTEX</w:t>
        </w:r>
      </w:hyperlink>
      <w:r>
        <w:rPr>
          <w:b w:val="0"/>
          <w:i w:val="0"/>
        </w:rPr>
        <w:t>,</w:t>
      </w:r>
      <w:r>
        <w:rPr>
          <w:b w:val="0"/>
          <w:i w:val="0"/>
        </w:rPr>
        <w:t xml:space="preserve"> </w:t>
      </w:r>
      <w:hyperlink r:id="rId31">
        <w:r>
          <w:rPr>
            <w:color w:val="174A75"/>
            <w:u w:val="single"/>
          </w:rPr>
          <w:t xml:space="preserve">C11</w:t>
        </w:r>
      </w:hyperlink>
      <w:r>
        <w:rPr>
          <w:b w:val="0"/>
          <w:i w:val="0"/>
        </w:rPr>
        <w:t>.</w:t>
      </w:r>
    </w:p>
    <w:p>
      <w:pPr>
        <w:pStyle w:val="Heading4"/>
      </w:pPr>
      <w:r>
        <w:rPr>
          <w:color w:val="000000"/>
        </w:rPr>
        <w:t>Q074 What is priority inversion, and what does priority inheritance solve?</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Scheduling</w:t>
      </w:r>
      <w:r>
        <w:rPr>
          <w:b w:val="0"/>
          <w:i w:val="0"/>
        </w:rPr>
        <w:t xml:space="preserve"> </w:t>
      </w:r>
      <w:r>
        <w:rPr>
          <w:b w:val="0"/>
          <w:i w:val="0"/>
        </w:rPr>
        <w:t>interactions</w:t>
      </w:r>
      <w:r>
        <w:rPr>
          <w:b w:val="0"/>
          <w:i w:val="0"/>
        </w:rPr>
        <w:t xml:space="preserve"> </w:t>
      </w:r>
      <w:r>
        <w:rPr>
          <w:b w:val="0"/>
          <w:i w:val="0"/>
        </w:rPr>
        <w:t>through</w:t>
      </w:r>
      <w:r>
        <w:rPr>
          <w:b w:val="0"/>
          <w:i w:val="0"/>
        </w:rPr>
        <w:t xml:space="preserve"> </w:t>
      </w:r>
      <w:r>
        <w:rPr>
          <w:b w:val="0"/>
          <w:i w:val="0"/>
        </w:rPr>
        <w:t>shared</w:t>
      </w:r>
      <w:r>
        <w:rPr>
          <w:b w:val="0"/>
          <w:i w:val="0"/>
        </w:rPr>
        <w:t xml:space="preserve"> </w:t>
      </w:r>
      <w:r>
        <w:rPr>
          <w:b w:val="0"/>
          <w:i w:val="0"/>
        </w:rPr>
        <w:t>resources.</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high-priority</w:t>
      </w:r>
      <w:r>
        <w:rPr>
          <w:b w:val="0"/>
          <w:i w:val="0"/>
        </w:rPr>
        <w:t xml:space="preserve"> </w:t>
      </w:r>
      <w:r>
        <w:rPr>
          <w:b w:val="0"/>
          <w:i w:val="0"/>
        </w:rPr>
        <w:t>task</w:t>
      </w:r>
      <w:r>
        <w:rPr>
          <w:b w:val="0"/>
          <w:i w:val="0"/>
        </w:rPr>
        <w:t xml:space="preserve"> </w:t>
      </w:r>
      <w:r>
        <w:rPr>
          <w:b w:val="0"/>
          <w:i w:val="0"/>
        </w:rPr>
        <w:t>can</w:t>
      </w:r>
      <w:r>
        <w:rPr>
          <w:b w:val="0"/>
          <w:i w:val="0"/>
        </w:rPr>
        <w:t xml:space="preserve"> </w:t>
      </w:r>
      <w:r>
        <w:rPr>
          <w:b w:val="0"/>
          <w:i w:val="0"/>
        </w:rPr>
        <w:t>wait</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lower-priority</w:t>
      </w:r>
      <w:r>
        <w:rPr>
          <w:b w:val="0"/>
          <w:i w:val="0"/>
        </w:rPr>
        <w:t xml:space="preserve"> </w:t>
      </w:r>
      <w:r>
        <w:rPr>
          <w:b w:val="0"/>
          <w:i w:val="0"/>
        </w:rPr>
        <w:t>lock</w:t>
      </w:r>
      <w:r>
        <w:rPr>
          <w:b w:val="0"/>
          <w:i w:val="0"/>
        </w:rPr>
        <w:t xml:space="preserve"> </w:t>
      </w:r>
      <w:r>
        <w:rPr>
          <w:b w:val="0"/>
          <w:i w:val="0"/>
        </w:rPr>
        <w:t>owner</w:t>
      </w:r>
      <w:r>
        <w:rPr>
          <w:b w:val="0"/>
          <w:i w:val="0"/>
        </w:rPr>
        <w:t xml:space="preserve"> </w:t>
      </w:r>
      <w:r>
        <w:rPr>
          <w:b w:val="0"/>
          <w:i w:val="0"/>
        </w:rPr>
        <w:t>while</w:t>
      </w:r>
      <w:r>
        <w:rPr>
          <w:b w:val="0"/>
          <w:i w:val="0"/>
        </w:rPr>
        <w:t xml:space="preserve"> </w:t>
      </w:r>
      <w:r>
        <w:rPr>
          <w:b w:val="0"/>
          <w:i w:val="0"/>
        </w:rPr>
        <w:t>unrelated</w:t>
      </w:r>
      <w:r>
        <w:rPr>
          <w:b w:val="0"/>
          <w:i w:val="0"/>
        </w:rPr>
        <w:t xml:space="preserve"> </w:t>
      </w:r>
      <w:r>
        <w:rPr>
          <w:b w:val="0"/>
          <w:i w:val="0"/>
        </w:rPr>
        <w:t>medium-priority</w:t>
      </w:r>
      <w:r>
        <w:rPr>
          <w:b w:val="0"/>
          <w:i w:val="0"/>
        </w:rPr>
        <w:t xml:space="preserve"> </w:t>
      </w:r>
      <w:r>
        <w:rPr>
          <w:b w:val="0"/>
          <w:i w:val="0"/>
        </w:rPr>
        <w:t>work</w:t>
      </w:r>
      <w:r>
        <w:rPr>
          <w:b w:val="0"/>
          <w:i w:val="0"/>
        </w:rPr>
        <w:t xml:space="preserve"> </w:t>
      </w:r>
      <w:r>
        <w:rPr>
          <w:b w:val="0"/>
          <w:i w:val="0"/>
        </w:rPr>
        <w:t>delays</w:t>
      </w:r>
      <w:r>
        <w:rPr>
          <w:b w:val="0"/>
          <w:i w:val="0"/>
        </w:rPr>
        <w:t xml:space="preserve"> </w:t>
      </w:r>
      <w:r>
        <w:rPr>
          <w:b w:val="0"/>
          <w:i w:val="0"/>
        </w:rPr>
        <w:t>that</w:t>
      </w:r>
      <w:r>
        <w:rPr>
          <w:b w:val="0"/>
          <w:i w:val="0"/>
        </w:rPr>
        <w:t xml:space="preserve"> </w:t>
      </w:r>
      <w:r>
        <w:rPr>
          <w:b w:val="0"/>
          <w:i w:val="0"/>
        </w:rPr>
        <w:t>owner.</w:t>
      </w:r>
      <w:r>
        <w:rPr>
          <w:b w:val="0"/>
          <w:i w:val="0"/>
        </w:rPr>
        <w:t xml:space="preserve"> </w:t>
      </w:r>
      <w:r>
        <w:rPr>
          <w:b w:val="0"/>
          <w:i w:val="0"/>
        </w:rPr>
        <w:t>Priority</w:t>
      </w:r>
      <w:r>
        <w:rPr>
          <w:b w:val="0"/>
          <w:i w:val="0"/>
        </w:rPr>
        <w:t xml:space="preserve"> </w:t>
      </w:r>
      <w:r>
        <w:rPr>
          <w:b w:val="0"/>
          <w:i w:val="0"/>
        </w:rPr>
        <w:t>inheritance</w:t>
      </w:r>
      <w:r>
        <w:rPr>
          <w:b w:val="0"/>
          <w:i w:val="0"/>
        </w:rPr>
        <w:t xml:space="preserve"> </w:t>
      </w:r>
      <w:r>
        <w:rPr>
          <w:b w:val="0"/>
          <w:i w:val="0"/>
        </w:rPr>
        <w:t>temporarily</w:t>
      </w:r>
      <w:r>
        <w:rPr>
          <w:b w:val="0"/>
          <w:i w:val="0"/>
        </w:rPr>
        <w:t xml:space="preserve"> </w:t>
      </w:r>
      <w:r>
        <w:rPr>
          <w:b w:val="0"/>
          <w:i w:val="0"/>
        </w:rPr>
        <w:t>raises</w:t>
      </w:r>
      <w:r>
        <w:rPr>
          <w:b w:val="0"/>
          <w:i w:val="0"/>
        </w:rPr>
        <w:t xml:space="preserve"> </w:t>
      </w:r>
      <w:r>
        <w:rPr>
          <w:b w:val="0"/>
          <w:i w:val="0"/>
        </w:rPr>
        <w:t>the</w:t>
      </w:r>
      <w:r>
        <w:rPr>
          <w:b w:val="0"/>
          <w:i w:val="0"/>
        </w:rPr>
        <w:t xml:space="preserve"> </w:t>
      </w:r>
      <w:r>
        <w:rPr>
          <w:b w:val="0"/>
          <w:i w:val="0"/>
        </w:rPr>
        <w:t>owner's</w:t>
      </w:r>
      <w:r>
        <w:rPr>
          <w:b w:val="0"/>
          <w:i w:val="0"/>
        </w:rPr>
        <w:t xml:space="preserve"> </w:t>
      </w:r>
      <w:r>
        <w:rPr>
          <w:b w:val="0"/>
          <w:i w:val="0"/>
        </w:rPr>
        <w:t>effective</w:t>
      </w:r>
      <w:r>
        <w:rPr>
          <w:b w:val="0"/>
          <w:i w:val="0"/>
        </w:rPr>
        <w:t xml:space="preserve"> </w:t>
      </w:r>
      <w:r>
        <w:rPr>
          <w:b w:val="0"/>
          <w:i w:val="0"/>
        </w:rPr>
        <w:t>priority.</w:t>
      </w:r>
    </w:p>
    <w:p>
      <w:r>
        <w:rPr>
          <w:b/>
          <w:i w:val="0"/>
        </w:rPr>
        <w:t>Deeper</w:t>
      </w:r>
      <w:r>
        <w:rPr>
          <w:b/>
          <w:i w:val="0"/>
        </w:rPr>
        <w:t xml:space="preserve"> </w:t>
      </w:r>
      <w:r>
        <w:rPr>
          <w:b/>
          <w:i w:val="0"/>
        </w:rPr>
        <w:t>explanation:</w:t>
      </w:r>
      <w:r>
        <w:rPr>
          <w:b w:val="0"/>
          <w:i w:val="0"/>
        </w:rPr>
        <w:t xml:space="preserve"> </w:t>
      </w:r>
      <w:r>
        <w:rPr>
          <w:b w:val="0"/>
          <w:i w:val="0"/>
        </w:rPr>
        <w:t>Inheritance</w:t>
      </w:r>
      <w:r>
        <w:rPr>
          <w:b w:val="0"/>
          <w:i w:val="0"/>
        </w:rPr>
        <w:t xml:space="preserve"> </w:t>
      </w:r>
      <w:r>
        <w:rPr>
          <w:b w:val="0"/>
          <w:i w:val="0"/>
        </w:rPr>
        <w:t>reduces</w:t>
      </w:r>
      <w:r>
        <w:rPr>
          <w:b w:val="0"/>
          <w:i w:val="0"/>
        </w:rPr>
        <w:t xml:space="preserve"> </w:t>
      </w:r>
      <w:r>
        <w:rPr>
          <w:b w:val="0"/>
          <w:i w:val="0"/>
        </w:rPr>
        <w:t>this</w:t>
      </w:r>
      <w:r>
        <w:rPr>
          <w:b w:val="0"/>
          <w:i w:val="0"/>
        </w:rPr>
        <w:t xml:space="preserve"> </w:t>
      </w:r>
      <w:r>
        <w:rPr>
          <w:b w:val="0"/>
          <w:i w:val="0"/>
        </w:rPr>
        <w:t>specific</w:t>
      </w:r>
      <w:r>
        <w:rPr>
          <w:b w:val="0"/>
          <w:i w:val="0"/>
        </w:rPr>
        <w:t xml:space="preserve"> </w:t>
      </w:r>
      <w:r>
        <w:rPr>
          <w:b w:val="0"/>
          <w:i w:val="0"/>
        </w:rPr>
        <w:t>scheduling</w:t>
      </w:r>
      <w:r>
        <w:rPr>
          <w:b w:val="0"/>
          <w:i w:val="0"/>
        </w:rPr>
        <w:t xml:space="preserve"> </w:t>
      </w:r>
      <w:r>
        <w:rPr>
          <w:b w:val="0"/>
          <w:i w:val="0"/>
        </w:rPr>
        <w:t>interference;</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shorten</w:t>
      </w:r>
      <w:r>
        <w:rPr>
          <w:b w:val="0"/>
          <w:i w:val="0"/>
        </w:rPr>
        <w:t xml:space="preserve"> </w:t>
      </w:r>
      <w:r>
        <w:rPr>
          <w:b w:val="0"/>
          <w:i w:val="0"/>
        </w:rPr>
        <w:t>the</w:t>
      </w:r>
      <w:r>
        <w:rPr>
          <w:b w:val="0"/>
          <w:i w:val="0"/>
        </w:rPr>
        <w:t xml:space="preserve"> </w:t>
      </w:r>
      <w:r>
        <w:rPr>
          <w:b w:val="0"/>
          <w:i w:val="0"/>
        </w:rPr>
        <w:t>critical</w:t>
      </w:r>
      <w:r>
        <w:rPr>
          <w:b w:val="0"/>
          <w:i w:val="0"/>
        </w:rPr>
        <w:t xml:space="preserve"> </w:t>
      </w:r>
      <w:r>
        <w:rPr>
          <w:b w:val="0"/>
          <w:i w:val="0"/>
        </w:rPr>
        <w:t>section,</w:t>
      </w:r>
      <w:r>
        <w:rPr>
          <w:b w:val="0"/>
          <w:i w:val="0"/>
        </w:rPr>
        <w:t xml:space="preserve"> </w:t>
      </w:r>
      <w:r>
        <w:rPr>
          <w:b w:val="0"/>
          <w:i w:val="0"/>
        </w:rPr>
        <w:t>prevent</w:t>
      </w:r>
      <w:r>
        <w:rPr>
          <w:b w:val="0"/>
          <w:i w:val="0"/>
        </w:rPr>
        <w:t xml:space="preserve"> </w:t>
      </w:r>
      <w:r>
        <w:rPr>
          <w:b w:val="0"/>
          <w:i w:val="0"/>
        </w:rPr>
        <w:t>deadlock,</w:t>
      </w:r>
      <w:r>
        <w:rPr>
          <w:b w:val="0"/>
          <w:i w:val="0"/>
        </w:rPr>
        <w:t xml:space="preserve"> </w:t>
      </w:r>
      <w:r>
        <w:rPr>
          <w:b w:val="0"/>
          <w:i w:val="0"/>
        </w:rPr>
        <w:t>or</w:t>
      </w:r>
      <w:r>
        <w:rPr>
          <w:b w:val="0"/>
          <w:i w:val="0"/>
        </w:rPr>
        <w:t xml:space="preserve"> </w:t>
      </w:r>
      <w:r>
        <w:rPr>
          <w:b w:val="0"/>
          <w:i w:val="0"/>
        </w:rPr>
        <w:t>bound</w:t>
      </w:r>
      <w:r>
        <w:rPr>
          <w:b w:val="0"/>
          <w:i w:val="0"/>
        </w:rPr>
        <w:t xml:space="preserve"> </w:t>
      </w:r>
      <w:r>
        <w:rPr>
          <w:b w:val="0"/>
          <w:i w:val="0"/>
        </w:rPr>
        <w:t>arbitrary</w:t>
      </w:r>
      <w:r>
        <w:rPr>
          <w:b w:val="0"/>
          <w:i w:val="0"/>
        </w:rPr>
        <w:t xml:space="preserve"> </w:t>
      </w:r>
      <w:r>
        <w:rPr>
          <w:b w:val="0"/>
          <w:i w:val="0"/>
        </w:rPr>
        <w:t>I/O</w:t>
      </w:r>
      <w:r>
        <w:rPr>
          <w:b w:val="0"/>
          <w:i w:val="0"/>
        </w:rPr>
        <w:t xml:space="preserve"> </w:t>
      </w:r>
      <w:r>
        <w:rPr>
          <w:b w:val="0"/>
          <w:i w:val="0"/>
        </w:rPr>
        <w:t>performed</w:t>
      </w:r>
      <w:r>
        <w:rPr>
          <w:b w:val="0"/>
          <w:i w:val="0"/>
        </w:rPr>
        <w:t xml:space="preserve"> </w:t>
      </w:r>
      <w:r>
        <w:rPr>
          <w:b w:val="0"/>
          <w:i w:val="0"/>
        </w:rPr>
        <w:t>while</w:t>
      </w:r>
      <w:r>
        <w:rPr>
          <w:b w:val="0"/>
          <w:i w:val="0"/>
        </w:rPr>
        <w:t xml:space="preserve"> </w:t>
      </w:r>
      <w:r>
        <w:rPr>
          <w:b w:val="0"/>
          <w:i w:val="0"/>
        </w:rPr>
        <w:t>holding</w:t>
      </w:r>
      <w:r>
        <w:rPr>
          <w:b w:val="0"/>
          <w:i w:val="0"/>
        </w:rPr>
        <w:t xml:space="preserve"> </w:t>
      </w:r>
      <w:r>
        <w:rPr>
          <w:b w:val="0"/>
          <w:i w:val="0"/>
        </w:rPr>
        <w:t>the</w:t>
      </w:r>
      <w:r>
        <w:rPr>
          <w:b w:val="0"/>
          <w:i w:val="0"/>
        </w:rPr>
        <w:t xml:space="preserve"> </w:t>
      </w:r>
      <w:r>
        <w:rPr>
          <w:b w:val="0"/>
          <w:i w:val="0"/>
        </w:rPr>
        <w:t>lock.</w:t>
      </w:r>
      <w:r>
        <w:rPr>
          <w:b w:val="0"/>
          <w:i w:val="0"/>
        </w:rPr>
        <w:t xml:space="preserve"> </w:t>
      </w:r>
      <w:r>
        <w:rPr>
          <w:b w:val="0"/>
          <w:i w:val="0"/>
        </w:rPr>
        <w:t>Multiple</w:t>
      </w:r>
      <w:r>
        <w:rPr>
          <w:b w:val="0"/>
          <w:i w:val="0"/>
        </w:rPr>
        <w:t xml:space="preserve"> </w:t>
      </w:r>
      <w:r>
        <w:rPr>
          <w:b w:val="0"/>
          <w:i w:val="0"/>
        </w:rPr>
        <w:t>locks</w:t>
      </w:r>
      <w:r>
        <w:rPr>
          <w:b w:val="0"/>
          <w:i w:val="0"/>
        </w:rPr>
        <w:t xml:space="preserve"> </w:t>
      </w:r>
      <w:r>
        <w:rPr>
          <w:b w:val="0"/>
          <w:i w:val="0"/>
        </w:rPr>
        <w:t>and</w:t>
      </w:r>
      <w:r>
        <w:rPr>
          <w:b w:val="0"/>
          <w:i w:val="0"/>
        </w:rPr>
        <w:t xml:space="preserve"> </w:t>
      </w:r>
      <w:r>
        <w:rPr>
          <w:b w:val="0"/>
          <w:i w:val="0"/>
        </w:rPr>
        <w:t>nested</w:t>
      </w:r>
      <w:r>
        <w:rPr>
          <w:b w:val="0"/>
          <w:i w:val="0"/>
        </w:rPr>
        <w:t xml:space="preserve"> </w:t>
      </w:r>
      <w:r>
        <w:rPr>
          <w:b w:val="0"/>
          <w:i w:val="0"/>
        </w:rPr>
        <w:t>dependencies</w:t>
      </w:r>
      <w:r>
        <w:rPr>
          <w:b w:val="0"/>
          <w:i w:val="0"/>
        </w:rPr>
        <w:t xml:space="preserve"> </w:t>
      </w:r>
      <w:r>
        <w:rPr>
          <w:b w:val="0"/>
          <w:i w:val="0"/>
        </w:rPr>
        <w:t>need</w:t>
      </w:r>
      <w:r>
        <w:rPr>
          <w:b w:val="0"/>
          <w:i w:val="0"/>
        </w:rPr>
        <w:t xml:space="preserve"> </w:t>
      </w:r>
      <w:r>
        <w:rPr>
          <w:b w:val="0"/>
          <w:i w:val="0"/>
        </w:rPr>
        <w:t>careful</w:t>
      </w:r>
      <w:r>
        <w:rPr>
          <w:b w:val="0"/>
          <w:i w:val="0"/>
        </w:rPr>
        <w:t xml:space="preserve"> </w:t>
      </w:r>
      <w:r>
        <w:rPr>
          <w:b w:val="0"/>
          <w:i w:val="0"/>
        </w:rPr>
        <w:t>analysis.</w:t>
      </w:r>
      <w:r>
        <w:rPr>
          <w:b w:val="0"/>
          <w:i w:val="0"/>
        </w:rPr>
        <w:t xml:space="preserve"> </w:t>
      </w:r>
      <w:r>
        <w:rPr>
          <w:b w:val="0"/>
          <w:i w:val="0"/>
        </w:rPr>
        <w:t>On</w:t>
      </w:r>
      <w:r>
        <w:rPr>
          <w:b w:val="0"/>
          <w:i w:val="0"/>
        </w:rPr>
        <w:t xml:space="preserve"> </w:t>
      </w:r>
      <w:r>
        <w:rPr>
          <w:b w:val="0"/>
          <w:i w:val="0"/>
        </w:rPr>
        <w:t>Linux,</w:t>
      </w:r>
      <w:r>
        <w:rPr>
          <w:b w:val="0"/>
          <w:i w:val="0"/>
        </w:rPr>
        <w:t xml:space="preserve"> </w:t>
      </w:r>
      <w:r>
        <w:rPr>
          <w:b w:val="0"/>
          <w:i w:val="0"/>
        </w:rPr>
        <w:t>use</w:t>
      </w:r>
      <w:r>
        <w:rPr>
          <w:b w:val="0"/>
          <w:i w:val="0"/>
        </w:rPr>
        <w:t xml:space="preserve"> </w:t>
      </w:r>
      <w:r>
        <w:rPr>
          <w:b w:val="0"/>
          <w:i w:val="0"/>
        </w:rPr>
        <w:t>documented</w:t>
      </w:r>
      <w:r>
        <w:rPr>
          <w:b w:val="0"/>
          <w:i w:val="0"/>
        </w:rPr>
        <w:t xml:space="preserve"> </w:t>
      </w:r>
      <w:r>
        <w:rPr>
          <w:b w:val="0"/>
          <w:i w:val="0"/>
        </w:rPr>
        <w:t>priority-inheritance</w:t>
      </w:r>
      <w:r>
        <w:rPr>
          <w:b w:val="0"/>
          <w:i w:val="0"/>
        </w:rPr>
        <w:t xml:space="preserve"> </w:t>
      </w:r>
      <w:r>
        <w:rPr>
          <w:b w:val="0"/>
          <w:i w:val="0"/>
        </w:rPr>
        <w:t>primitives</w:t>
      </w:r>
      <w:r>
        <w:rPr>
          <w:b w:val="0"/>
          <w:i w:val="0"/>
        </w:rPr>
        <w:t xml:space="preserve"> </w:t>
      </w:r>
      <w:r>
        <w:rPr>
          <w:b w:val="0"/>
          <w:i w:val="0"/>
        </w:rPr>
        <w:t>when</w:t>
      </w:r>
      <w:r>
        <w:rPr>
          <w:b w:val="0"/>
          <w:i w:val="0"/>
        </w:rPr>
        <w:t xml:space="preserve"> </w:t>
      </w:r>
      <w:r>
        <w:rPr>
          <w:b w:val="0"/>
          <w:i w:val="0"/>
        </w:rPr>
        <w:t>required;</w:t>
      </w:r>
      <w:r>
        <w:rPr>
          <w:b w:val="0"/>
          <w:i w:val="0"/>
        </w:rPr>
        <w:t xml:space="preserve"> </w:t>
      </w:r>
      <w:r>
        <w:rPr>
          <w:b w:val="0"/>
          <w:i w:val="0"/>
        </w:rPr>
        <w:t>on</w:t>
      </w:r>
      <w:r>
        <w:rPr>
          <w:b w:val="0"/>
          <w:i w:val="0"/>
        </w:rPr>
        <w:t xml:space="preserve"> </w:t>
      </w:r>
      <w:r>
        <w:rPr>
          <w:b w:val="0"/>
          <w:i w:val="0"/>
        </w:rPr>
        <w:t>an</w:t>
      </w:r>
      <w:r>
        <w:rPr>
          <w:b w:val="0"/>
          <w:i w:val="0"/>
        </w:rPr>
        <w:t xml:space="preserve"> </w:t>
      </w:r>
      <w:r>
        <w:rPr>
          <w:b w:val="0"/>
          <w:i w:val="0"/>
        </w:rPr>
        <w:t>RTOS,</w:t>
      </w:r>
      <w:r>
        <w:rPr>
          <w:b w:val="0"/>
          <w:i w:val="0"/>
        </w:rPr>
        <w:t xml:space="preserve"> </w:t>
      </w:r>
      <w:r>
        <w:rPr>
          <w:b w:val="0"/>
          <w:i w:val="0"/>
        </w:rPr>
        <w:t>inspect</w:t>
      </w:r>
      <w:r>
        <w:rPr>
          <w:b w:val="0"/>
          <w:i w:val="0"/>
        </w:rPr>
        <w:t xml:space="preserve"> </w:t>
      </w:r>
      <w:r>
        <w:rPr>
          <w:b w:val="0"/>
          <w:i w:val="0"/>
        </w:rPr>
        <w:t>its</w:t>
      </w:r>
      <w:r>
        <w:rPr>
          <w:b w:val="0"/>
          <w:i w:val="0"/>
        </w:rPr>
        <w:t xml:space="preserve"> </w:t>
      </w:r>
      <w:r>
        <w:rPr>
          <w:b w:val="0"/>
          <w:i w:val="0"/>
        </w:rPr>
        <w:t>actual</w:t>
      </w:r>
      <w:r>
        <w:rPr>
          <w:b w:val="0"/>
          <w:i w:val="0"/>
        </w:rPr>
        <w:t xml:space="preserve"> </w:t>
      </w:r>
      <w:r>
        <w:rPr>
          <w:b w:val="0"/>
          <w:i w:val="0"/>
        </w:rPr>
        <w:t>implementation</w:t>
      </w:r>
      <w:r>
        <w:rPr>
          <w:b w:val="0"/>
          <w:i w:val="0"/>
        </w:rPr>
        <w:t xml:space="preserve"> </w:t>
      </w:r>
      <w:r>
        <w:rPr>
          <w:b w:val="0"/>
          <w:i w:val="0"/>
        </w:rPr>
        <w:t>and</w:t>
      </w:r>
      <w:r>
        <w:rPr>
          <w:b w:val="0"/>
          <w:i w:val="0"/>
        </w:rPr>
        <w:t xml:space="preserve"> </w:t>
      </w:r>
      <w:r>
        <w:rPr>
          <w:b w:val="0"/>
          <w:i w:val="0"/>
        </w:rPr>
        <w:t>restrictions.</w:t>
      </w:r>
      <w:r>
        <w:rPr>
          <w:b w:val="0"/>
          <w:i w:val="0"/>
        </w:rPr>
        <w:t xml:space="preserve"> </w:t>
      </w:r>
      <w:r>
        <w:rPr>
          <w:b w:val="0"/>
          <w:i w:val="0"/>
        </w:rPr>
        <w:t>Keep</w:t>
      </w:r>
      <w:r>
        <w:rPr>
          <w:b w:val="0"/>
          <w:i w:val="0"/>
        </w:rPr>
        <w:t xml:space="preserve"> </w:t>
      </w:r>
      <w:r>
        <w:rPr>
          <w:b w:val="0"/>
          <w:i w:val="0"/>
        </w:rPr>
        <w:t>shared</w:t>
      </w:r>
      <w:r>
        <w:rPr>
          <w:b w:val="0"/>
          <w:i w:val="0"/>
        </w:rPr>
        <w:t xml:space="preserve"> </w:t>
      </w:r>
      <w:r>
        <w:rPr>
          <w:b w:val="0"/>
          <w:i w:val="0"/>
        </w:rPr>
        <w:t>critical</w:t>
      </w:r>
      <w:r>
        <w:rPr>
          <w:b w:val="0"/>
          <w:i w:val="0"/>
        </w:rPr>
        <w:t xml:space="preserve"> </w:t>
      </w:r>
      <w:r>
        <w:rPr>
          <w:b w:val="0"/>
          <w:i w:val="0"/>
        </w:rPr>
        <w:t>sections</w:t>
      </w:r>
      <w:r>
        <w:rPr>
          <w:b w:val="0"/>
          <w:i w:val="0"/>
        </w:rPr>
        <w:t xml:space="preserve"> </w:t>
      </w:r>
      <w:r>
        <w:rPr>
          <w:b w:val="0"/>
          <w:i w:val="0"/>
        </w:rPr>
        <w:t>short</w:t>
      </w:r>
      <w:r>
        <w:rPr>
          <w:b w:val="0"/>
          <w:i w:val="0"/>
        </w:rPr>
        <w:t xml:space="preserve"> </w:t>
      </w:r>
      <w:r>
        <w:rPr>
          <w:b w:val="0"/>
          <w:i w:val="0"/>
        </w:rPr>
        <w:t>and</w:t>
      </w:r>
      <w:r>
        <w:rPr>
          <w:b w:val="0"/>
          <w:i w:val="0"/>
        </w:rPr>
        <w:t xml:space="preserve"> </w:t>
      </w:r>
      <w:r>
        <w:rPr>
          <w:b w:val="0"/>
          <w:i w:val="0"/>
        </w:rPr>
        <w:t>avoid</w:t>
      </w:r>
      <w:r>
        <w:rPr>
          <w:b w:val="0"/>
          <w:i w:val="0"/>
        </w:rPr>
        <w:t xml:space="preserve"> </w:t>
      </w:r>
      <w:r>
        <w:rPr>
          <w:b w:val="0"/>
          <w:i w:val="0"/>
        </w:rPr>
        <w:t>blocking</w:t>
      </w:r>
      <w:r>
        <w:rPr>
          <w:b w:val="0"/>
          <w:i w:val="0"/>
        </w:rPr>
        <w:t xml:space="preserve"> </w:t>
      </w:r>
      <w:r>
        <w:rPr>
          <w:b w:val="0"/>
          <w:i w:val="0"/>
        </w:rPr>
        <w:t>operations</w:t>
      </w:r>
      <w:r>
        <w:rPr>
          <w:b w:val="0"/>
          <w:i w:val="0"/>
        </w:rPr>
        <w:t xml:space="preserve"> </w:t>
      </w:r>
      <w:r>
        <w:rPr>
          <w:b w:val="0"/>
          <w:i w:val="0"/>
        </w:rPr>
        <w:t>inside</w:t>
      </w:r>
      <w:r>
        <w:rPr>
          <w:b w:val="0"/>
          <w:i w:val="0"/>
        </w:rPr>
        <w:t xml:space="preserve"> </w:t>
      </w:r>
      <w:r>
        <w:rPr>
          <w:b w:val="0"/>
          <w:i w:val="0"/>
        </w:rPr>
        <w:t>them</w:t>
      </w:r>
      <w:r>
        <w:rPr>
          <w:b w:val="0"/>
          <w:i w:val="0"/>
        </w:rPr>
        <w:t xml:space="preserve"> </w:t>
      </w:r>
      <w:r>
        <w:rPr>
          <w:b w:val="0"/>
          <w:i w:val="0"/>
        </w:rPr>
        <w:t>when</w:t>
      </w:r>
      <w:r>
        <w:rPr>
          <w:b w:val="0"/>
          <w:i w:val="0"/>
        </w:rPr>
        <w:t xml:space="preserve"> </w:t>
      </w:r>
      <w:r>
        <w:rPr>
          <w:b w:val="0"/>
          <w:i w:val="0"/>
        </w:rPr>
        <w:t>deadlines</w:t>
      </w:r>
      <w:r>
        <w:rPr>
          <w:b w:val="0"/>
          <w:i w:val="0"/>
        </w:rPr>
        <w:t xml:space="preserve"> </w:t>
      </w:r>
      <w:r>
        <w:rPr>
          <w:b w:val="0"/>
          <w:i w:val="0"/>
        </w:rPr>
        <w:t>matter.</w:t>
      </w:r>
    </w:p>
    <w:p>
      <w:r>
        <w:rPr>
          <w:b/>
          <w:i w:val="0"/>
        </w:rPr>
        <w:t>Assumptions:</w:t>
      </w:r>
      <w:r>
        <w:rPr>
          <w:b w:val="0"/>
          <w:i w:val="0"/>
        </w:rPr>
        <w:t xml:space="preserve"> </w:t>
      </w:r>
      <w:r>
        <w:rPr>
          <w:b w:val="0"/>
          <w:i w:val="0"/>
        </w:rPr>
        <w:t>Assume</w:t>
      </w:r>
      <w:r>
        <w:rPr>
          <w:b w:val="0"/>
          <w:i w:val="0"/>
        </w:rPr>
        <w:t xml:space="preserve"> </w:t>
      </w:r>
      <w:r>
        <w:rPr>
          <w:b w:val="0"/>
          <w:i w:val="0"/>
        </w:rPr>
        <w:t>fixed-priority</w:t>
      </w:r>
      <w:r>
        <w:rPr>
          <w:b w:val="0"/>
          <w:i w:val="0"/>
        </w:rPr>
        <w:t xml:space="preserve"> </w:t>
      </w:r>
      <w:r>
        <w:rPr>
          <w:b w:val="0"/>
          <w:i w:val="0"/>
        </w:rPr>
        <w:t>scheduling</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illustrative</w:t>
      </w:r>
      <w:r>
        <w:rPr>
          <w:b w:val="0"/>
          <w:i w:val="0"/>
        </w:rPr>
        <w:t xml:space="preserve"> </w:t>
      </w:r>
      <w:r>
        <w:rPr>
          <w:b w:val="0"/>
          <w:i w:val="0"/>
        </w:rPr>
        <w:t>high/medium/low</w:t>
      </w:r>
      <w:r>
        <w:rPr>
          <w:b w:val="0"/>
          <w:i w:val="0"/>
        </w:rPr>
        <w:t xml:space="preserve"> </w:t>
      </w:r>
      <w:r>
        <w:rPr>
          <w:b w:val="0"/>
          <w:i w:val="0"/>
        </w:rPr>
        <w:t>example.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Claiming</w:t>
      </w:r>
      <w:r>
        <w:rPr>
          <w:b w:val="0"/>
          <w:i w:val="0"/>
        </w:rPr>
        <w:t xml:space="preserve"> </w:t>
      </w:r>
      <w:r>
        <w:rPr>
          <w:b w:val="0"/>
          <w:i w:val="0"/>
        </w:rPr>
        <w:t>priority</w:t>
      </w:r>
      <w:r>
        <w:rPr>
          <w:b w:val="0"/>
          <w:i w:val="0"/>
        </w:rPr>
        <w:t xml:space="preserve"> </w:t>
      </w:r>
      <w:r>
        <w:rPr>
          <w:b w:val="0"/>
          <w:i w:val="0"/>
        </w:rPr>
        <w:t>inheritance</w:t>
      </w:r>
      <w:r>
        <w:rPr>
          <w:b w:val="0"/>
          <w:i w:val="0"/>
        </w:rPr>
        <w:t xml:space="preserve"> </w:t>
      </w:r>
      <w:r>
        <w:rPr>
          <w:b w:val="0"/>
          <w:i w:val="0"/>
        </w:rPr>
        <w:t>guarantees</w:t>
      </w:r>
      <w:r>
        <w:rPr>
          <w:b w:val="0"/>
          <w:i w:val="0"/>
        </w:rPr>
        <w:t xml:space="preserve"> </w:t>
      </w:r>
      <w:r>
        <w:rPr>
          <w:b w:val="0"/>
          <w:i w:val="0"/>
        </w:rPr>
        <w:t>no</w:t>
      </w:r>
      <w:r>
        <w:rPr>
          <w:b w:val="0"/>
          <w:i w:val="0"/>
        </w:rPr>
        <w:t xml:space="preserve"> </w:t>
      </w:r>
      <w:r>
        <w:rPr>
          <w:b w:val="0"/>
          <w:i w:val="0"/>
        </w:rPr>
        <w:t>blocking</w:t>
      </w:r>
      <w:r>
        <w:rPr>
          <w:b w:val="0"/>
          <w:i w:val="0"/>
        </w:rPr>
        <w:t xml:space="preserve"> </w:t>
      </w:r>
      <w:r>
        <w:rPr>
          <w:b w:val="0"/>
          <w:i w:val="0"/>
        </w:rPr>
        <w:t>or</w:t>
      </w:r>
      <w:r>
        <w:rPr>
          <w:b w:val="0"/>
          <w:i w:val="0"/>
        </w:rPr>
        <w:t xml:space="preserve"> </w:t>
      </w:r>
      <w:r>
        <w:rPr>
          <w:b w:val="0"/>
          <w:i w:val="0"/>
        </w:rPr>
        <w:t>makes</w:t>
      </w:r>
      <w:r>
        <w:rPr>
          <w:b w:val="0"/>
          <w:i w:val="0"/>
        </w:rPr>
        <w:t xml:space="preserve"> </w:t>
      </w:r>
      <w:r>
        <w:rPr>
          <w:b w:val="0"/>
          <w:i w:val="0"/>
        </w:rPr>
        <w:t>a</w:t>
      </w:r>
      <w:r>
        <w:rPr>
          <w:b w:val="0"/>
          <w:i w:val="0"/>
        </w:rPr>
        <w:t xml:space="preserve"> </w:t>
      </w:r>
      <w:r>
        <w:rPr>
          <w:b w:val="0"/>
          <w:i w:val="0"/>
        </w:rPr>
        <w:t>poor</w:t>
      </w:r>
      <w:r>
        <w:rPr>
          <w:b w:val="0"/>
          <w:i w:val="0"/>
        </w:rPr>
        <w:t xml:space="preserve"> </w:t>
      </w:r>
      <w:r>
        <w:rPr>
          <w:b w:val="0"/>
          <w:i w:val="0"/>
        </w:rPr>
        <w:t>lock</w:t>
      </w:r>
      <w:r>
        <w:rPr>
          <w:b w:val="0"/>
          <w:i w:val="0"/>
        </w:rPr>
        <w:t xml:space="preserve"> </w:t>
      </w:r>
      <w:r>
        <w:rPr>
          <w:b w:val="0"/>
          <w:i w:val="0"/>
        </w:rPr>
        <w:t>hierarchy</w:t>
      </w:r>
      <w:r>
        <w:rPr>
          <w:b w:val="0"/>
          <w:i w:val="0"/>
        </w:rPr>
        <w:t xml:space="preserve"> </w:t>
      </w:r>
      <w:r>
        <w:rPr>
          <w:b w:val="0"/>
          <w:i w:val="0"/>
        </w:rPr>
        <w:t>safe.</w:t>
      </w:r>
    </w:p>
    <w:p>
      <w:r>
        <w:rPr>
          <w:b/>
          <w:i w:val="0"/>
        </w:rPr>
        <w:t>Follow-up:</w:t>
      </w:r>
      <w:r>
        <w:rPr>
          <w:b w:val="0"/>
          <w:i w:val="0"/>
        </w:rPr>
        <w:t xml:space="preserve"> </w:t>
      </w:r>
      <w:r>
        <w:rPr>
          <w:b w:val="0"/>
          <w:i w:val="0"/>
        </w:rPr>
        <w:t>What</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measure</w:t>
      </w:r>
      <w:r>
        <w:rPr>
          <w:b w:val="0"/>
          <w:i w:val="0"/>
        </w:rPr>
        <w:t xml:space="preserve"> </w:t>
      </w:r>
      <w:r>
        <w:rPr>
          <w:b w:val="0"/>
          <w:i w:val="0"/>
        </w:rPr>
        <w:t>to</w:t>
      </w:r>
      <w:r>
        <w:rPr>
          <w:b w:val="0"/>
          <w:i w:val="0"/>
        </w:rPr>
        <w:t xml:space="preserve"> </w:t>
      </w:r>
      <w:r>
        <w:rPr>
          <w:b w:val="0"/>
          <w:i w:val="0"/>
        </w:rPr>
        <w:t>separate</w:t>
      </w:r>
      <w:r>
        <w:rPr>
          <w:b w:val="0"/>
          <w:i w:val="0"/>
        </w:rPr>
        <w:t xml:space="preserve"> </w:t>
      </w:r>
      <w:r>
        <w:rPr>
          <w:b w:val="0"/>
          <w:i w:val="0"/>
        </w:rPr>
        <w:t>inversion</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intrinsically</w:t>
      </w:r>
      <w:r>
        <w:rPr>
          <w:b w:val="0"/>
          <w:i w:val="0"/>
        </w:rPr>
        <w:t xml:space="preserve"> </w:t>
      </w:r>
      <w:r>
        <w:rPr>
          <w:b w:val="0"/>
          <w:i w:val="0"/>
        </w:rPr>
        <w:t>long</w:t>
      </w:r>
      <w:r>
        <w:rPr>
          <w:b w:val="0"/>
          <w:i w:val="0"/>
        </w:rPr>
        <w:t xml:space="preserve"> </w:t>
      </w:r>
      <w:r>
        <w:rPr>
          <w:b w:val="0"/>
          <w:i w:val="0"/>
        </w:rPr>
        <w:t>critical</w:t>
      </w:r>
      <w:r>
        <w:rPr>
          <w:b w:val="0"/>
          <w:i w:val="0"/>
        </w:rPr>
        <w:t xml:space="preserve"> </w:t>
      </w:r>
      <w:r>
        <w:rPr>
          <w:b w:val="0"/>
          <w:i w:val="0"/>
        </w:rPr>
        <w:t>section?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three-task</w:t>
      </w:r>
      <w:r>
        <w:rPr>
          <w:b w:val="0"/>
          <w:i w:val="0"/>
        </w:rPr>
        <w:t xml:space="preserve"> </w:t>
      </w:r>
      <w:r>
        <w:rPr>
          <w:b w:val="0"/>
          <w:i w:val="0"/>
        </w:rPr>
        <w:t>mechanism;</w:t>
      </w:r>
      <w:r>
        <w:rPr>
          <w:b w:val="0"/>
          <w:i w:val="0"/>
        </w:rPr>
        <w:t xml:space="preserve"> </w:t>
      </w:r>
      <w:r>
        <w:rPr>
          <w:b w:val="0"/>
          <w:i w:val="0"/>
        </w:rPr>
        <w:t>temporary</w:t>
      </w:r>
      <w:r>
        <w:rPr>
          <w:b w:val="0"/>
          <w:i w:val="0"/>
        </w:rPr>
        <w:t xml:space="preserve"> </w:t>
      </w:r>
      <w:r>
        <w:rPr>
          <w:b w:val="0"/>
          <w:i w:val="0"/>
        </w:rPr>
        <w:t>boost;</w:t>
      </w:r>
      <w:r>
        <w:rPr>
          <w:b w:val="0"/>
          <w:i w:val="0"/>
        </w:rPr>
        <w:t xml:space="preserve"> </w:t>
      </w:r>
      <w:r>
        <w:rPr>
          <w:b w:val="0"/>
          <w:i w:val="0"/>
        </w:rPr>
        <w:t>limits;</w:t>
      </w:r>
      <w:r>
        <w:rPr>
          <w:b w:val="0"/>
          <w:i w:val="0"/>
        </w:rPr>
        <w:t xml:space="preserve"> </w:t>
      </w:r>
      <w:r>
        <w:rPr>
          <w:b w:val="0"/>
          <w:i w:val="0"/>
        </w:rPr>
        <w:t>measurement.</w:t>
      </w:r>
    </w:p>
    <w:p>
      <w:r>
        <w:rPr>
          <w:b/>
          <w:i w:val="0"/>
        </w:rPr>
        <w:t>Learning</w:t>
      </w:r>
      <w:r>
        <w:rPr>
          <w:b/>
          <w:i w:val="0"/>
        </w:rPr>
        <w:t xml:space="preserve"> </w:t>
      </w:r>
      <w:r>
        <w:rPr>
          <w:b/>
          <w:i w:val="0"/>
        </w:rPr>
        <w:t>connection:</w:t>
      </w:r>
      <w:r>
        <w:rPr>
          <w:b w:val="0"/>
          <w:i w:val="0"/>
        </w:rPr>
        <w:t xml:space="preserve"> </w:t>
      </w:r>
      <w:hyperlink w:anchor="f_215cef7e6fd41156e7">
        <w:r>
          <w:rPr>
            <w:color w:val="174A75"/>
            <w:u w:val="single"/>
          </w:rPr>
          <w:t xml:space="preserve">Module M07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0">
        <w:r>
          <w:rPr>
            <w:color w:val="174A75"/>
            <w:u w:val="single"/>
          </w:rPr>
          <w:t xml:space="preserve">FUTEX</w:t>
        </w:r>
      </w:hyperlink>
      <w:r>
        <w:rPr>
          <w:b w:val="0"/>
          <w:i w:val="0"/>
        </w:rPr>
        <w:t>,</w:t>
      </w:r>
      <w:r>
        <w:rPr>
          <w:b w:val="0"/>
          <w:i w:val="0"/>
        </w:rPr>
        <w:t xml:space="preserve"> </w:t>
      </w:r>
      <w:hyperlink r:id="rId31">
        <w:r>
          <w:rPr>
            <w:color w:val="174A75"/>
            <w:u w:val="single"/>
          </w:rPr>
          <w:t xml:space="preserve">C11</w:t>
        </w:r>
      </w:hyperlink>
      <w:r>
        <w:rPr>
          <w:b w:val="0"/>
          <w:i w:val="0"/>
        </w:rPr>
        <w:t>.</w:t>
      </w:r>
    </w:p>
    <w:p>
      <w:pPr>
        <w:pStyle w:val="Heading4"/>
      </w:pPr>
      <w:r>
        <w:rPr>
          <w:color w:val="000000"/>
        </w:rPr>
        <w:t>Q075 How should shared memory between processes be synchronized?</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Cross-process</w:t>
      </w:r>
      <w:r>
        <w:rPr>
          <w:b w:val="0"/>
          <w:i w:val="0"/>
        </w:rPr>
        <w:t xml:space="preserve"> </w:t>
      </w:r>
      <w:r>
        <w:rPr>
          <w:b w:val="0"/>
          <w:i w:val="0"/>
        </w:rPr>
        <w:t>lifetime,</w:t>
      </w:r>
      <w:r>
        <w:rPr>
          <w:b w:val="0"/>
          <w:i w:val="0"/>
        </w:rPr>
        <w:t xml:space="preserve"> </w:t>
      </w:r>
      <w:r>
        <w:rPr>
          <w:b w:val="0"/>
          <w:i w:val="0"/>
        </w:rPr>
        <w:t>initialization,</w:t>
      </w:r>
      <w:r>
        <w:rPr>
          <w:b w:val="0"/>
          <w:i w:val="0"/>
        </w:rPr>
        <w:t xml:space="preserve"> </w:t>
      </w:r>
      <w:r>
        <w:rPr>
          <w:b w:val="0"/>
          <w:i w:val="0"/>
        </w:rPr>
        <w:t>and</w:t>
      </w:r>
      <w:r>
        <w:rPr>
          <w:b w:val="0"/>
          <w:i w:val="0"/>
        </w:rPr>
        <w:t xml:space="preserve"> </w:t>
      </w:r>
      <w:r>
        <w:rPr>
          <w:b w:val="0"/>
          <w:i w:val="0"/>
        </w:rPr>
        <w:t>publication.</w:t>
      </w:r>
    </w:p>
    <w:p>
      <w:r>
        <w:rPr>
          <w:b/>
          <w:i w:val="0"/>
        </w:rPr>
        <w:t>Spoken</w:t>
      </w:r>
      <w:r>
        <w:rPr>
          <w:b/>
          <w:i w:val="0"/>
        </w:rPr>
        <w:t xml:space="preserve"> </w:t>
      </w:r>
      <w:r>
        <w:rPr>
          <w:b/>
          <w:i w:val="0"/>
        </w:rPr>
        <w:t>answer:</w:t>
      </w:r>
      <w:r>
        <w:rPr>
          <w:b w:val="0"/>
          <w:i w:val="0"/>
        </w:rPr>
        <w:t xml:space="preserve"> </w:t>
      </w:r>
      <w:r>
        <w:rPr>
          <w:b w:val="0"/>
          <w:i w:val="0"/>
        </w:rPr>
        <w:t>Define</w:t>
      </w:r>
      <w:r>
        <w:rPr>
          <w:b w:val="0"/>
          <w:i w:val="0"/>
        </w:rPr>
        <w:t xml:space="preserve"> </w:t>
      </w:r>
      <w:r>
        <w:rPr>
          <w:b w:val="0"/>
          <w:i w:val="0"/>
        </w:rPr>
        <w:t>a</w:t>
      </w:r>
      <w:r>
        <w:rPr>
          <w:b w:val="0"/>
          <w:i w:val="0"/>
        </w:rPr>
        <w:t xml:space="preserve"> </w:t>
      </w:r>
      <w:r>
        <w:rPr>
          <w:b w:val="0"/>
          <w:i w:val="0"/>
        </w:rPr>
        <w:t>binary</w:t>
      </w:r>
      <w:r>
        <w:rPr>
          <w:b w:val="0"/>
          <w:i w:val="0"/>
        </w:rPr>
        <w:t xml:space="preserve"> </w:t>
      </w:r>
      <w:r>
        <w:rPr>
          <w:b w:val="0"/>
          <w:i w:val="0"/>
        </w:rPr>
        <w:t>layout,</w:t>
      </w:r>
      <w:r>
        <w:rPr>
          <w:b w:val="0"/>
          <w:i w:val="0"/>
        </w:rPr>
        <w:t xml:space="preserve"> </w:t>
      </w:r>
      <w:r>
        <w:rPr>
          <w:b w:val="0"/>
          <w:i w:val="0"/>
        </w:rPr>
        <w:t>initialize</w:t>
      </w:r>
      <w:r>
        <w:rPr>
          <w:b w:val="0"/>
          <w:i w:val="0"/>
        </w:rPr>
        <w:t xml:space="preserve"> </w:t>
      </w:r>
      <w:r>
        <w:rPr>
          <w:b w:val="0"/>
          <w:i w:val="0"/>
        </w:rPr>
        <w:t>it</w:t>
      </w:r>
      <w:r>
        <w:rPr>
          <w:b w:val="0"/>
          <w:i w:val="0"/>
        </w:rPr>
        <w:t xml:space="preserve"> </w:t>
      </w:r>
      <w:r>
        <w:rPr>
          <w:b w:val="0"/>
          <w:i w:val="0"/>
        </w:rPr>
        <w:t>exactly</w:t>
      </w:r>
      <w:r>
        <w:rPr>
          <w:b w:val="0"/>
          <w:i w:val="0"/>
        </w:rPr>
        <w:t xml:space="preserve"> </w:t>
      </w:r>
      <w:r>
        <w:rPr>
          <w:b w:val="0"/>
          <w:i w:val="0"/>
        </w:rPr>
        <w:t>once,</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synchronization</w:t>
      </w:r>
      <w:r>
        <w:rPr>
          <w:b w:val="0"/>
          <w:i w:val="0"/>
        </w:rPr>
        <w:t xml:space="preserve"> </w:t>
      </w:r>
      <w:r>
        <w:rPr>
          <w:b w:val="0"/>
          <w:i w:val="0"/>
        </w:rPr>
        <w:t>explicitly</w:t>
      </w:r>
      <w:r>
        <w:rPr>
          <w:b w:val="0"/>
          <w:i w:val="0"/>
        </w:rPr>
        <w:t xml:space="preserve"> </w:t>
      </w:r>
      <w:r>
        <w:rPr>
          <w:b w:val="0"/>
          <w:i w:val="0"/>
        </w:rPr>
        <w:t>supported</w:t>
      </w:r>
      <w:r>
        <w:rPr>
          <w:b w:val="0"/>
          <w:i w:val="0"/>
        </w:rPr>
        <w:t xml:space="preserve"> </w:t>
      </w:r>
      <w:r>
        <w:rPr>
          <w:b w:val="0"/>
          <w:i w:val="0"/>
        </w:rPr>
        <w:t>for</w:t>
      </w:r>
      <w:r>
        <w:rPr>
          <w:b w:val="0"/>
          <w:i w:val="0"/>
        </w:rPr>
        <w:t xml:space="preserve"> </w:t>
      </w:r>
      <w:r>
        <w:rPr>
          <w:b w:val="0"/>
          <w:i w:val="0"/>
        </w:rPr>
        <w:t>interprocess</w:t>
      </w:r>
      <w:r>
        <w:rPr>
          <w:b w:val="0"/>
          <w:i w:val="0"/>
        </w:rPr>
        <w:t xml:space="preserve"> </w:t>
      </w:r>
      <w:r>
        <w:rPr>
          <w:b w:val="0"/>
          <w:i w:val="0"/>
        </w:rPr>
        <w:t>sharing.</w:t>
      </w:r>
      <w:r>
        <w:rPr>
          <w:b w:val="0"/>
          <w:i w:val="0"/>
        </w:rPr>
        <w:t xml:space="preserve"> </w:t>
      </w:r>
      <w:r>
        <w:rPr>
          <w:b w:val="0"/>
          <w:i w:val="0"/>
        </w:rPr>
        <w:t>Ordinary</w:t>
      </w:r>
      <w:r>
        <w:rPr>
          <w:b w:val="0"/>
          <w:i w:val="0"/>
        </w:rPr>
        <w:t xml:space="preserve"> </w:t>
      </w:r>
      <w:r>
        <w:rPr>
          <w:b w:val="0"/>
          <w:i w:val="0"/>
        </w:rPr>
        <w:t>in-process</w:t>
      </w:r>
      <w:r>
        <w:rPr>
          <w:b w:val="0"/>
          <w:i w:val="0"/>
        </w:rPr>
        <w:t xml:space="preserve"> </w:t>
      </w:r>
      <w:r>
        <w:rPr>
          <w:b w:val="0"/>
          <w:i w:val="0"/>
        </w:rPr>
        <w:t>assumptions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apply.</w:t>
      </w:r>
    </w:p>
    <w:p>
      <w:r>
        <w:rPr>
          <w:b/>
          <w:i w:val="0"/>
        </w:rPr>
        <w:t>Deeper</w:t>
      </w:r>
      <w:r>
        <w:rPr>
          <w:b/>
          <w:i w:val="0"/>
        </w:rPr>
        <w:t xml:space="preserve"> </w:t>
      </w:r>
      <w:r>
        <w:rPr>
          <w:b/>
          <w:i w:val="0"/>
        </w:rPr>
        <w:t>explanation:</w:t>
      </w:r>
      <w:r>
        <w:rPr>
          <w:b w:val="0"/>
          <w:i w:val="0"/>
        </w:rPr>
        <w:t xml:space="preserve"> </w:t>
      </w:r>
      <w:r>
        <w:rPr>
          <w:b w:val="0"/>
          <w:i w:val="0"/>
        </w:rPr>
        <w:t>POSIX</w:t>
      </w:r>
      <w:r>
        <w:rPr>
          <w:b w:val="0"/>
          <w:i w:val="0"/>
        </w:rPr>
        <w:t xml:space="preserve"> </w:t>
      </w:r>
      <w:r>
        <w:rPr>
          <w:b w:val="0"/>
          <w:i w:val="0"/>
        </w:rPr>
        <w:t>process-shared</w:t>
      </w:r>
      <w:r>
        <w:rPr>
          <w:b w:val="0"/>
          <w:i w:val="0"/>
        </w:rPr>
        <w:t xml:space="preserve"> </w:t>
      </w:r>
      <w:r>
        <w:rPr>
          <w:b w:val="0"/>
          <w:i w:val="0"/>
        </w:rPr>
        <w:t>mutexes</w:t>
      </w:r>
      <w:r>
        <w:rPr>
          <w:b w:val="0"/>
          <w:i w:val="0"/>
        </w:rPr>
        <w:t xml:space="preserve"> </w:t>
      </w:r>
      <w:r>
        <w:rPr>
          <w:b w:val="0"/>
          <w:i w:val="0"/>
        </w:rPr>
        <w:t>require</w:t>
      </w:r>
      <w:r>
        <w:rPr>
          <w:b w:val="0"/>
          <w:i w:val="0"/>
        </w:rPr>
        <w:t xml:space="preserve"> </w:t>
      </w:r>
      <w:r>
        <w:rPr>
          <w:b w:val="0"/>
          <w:i w:val="0"/>
        </w:rPr>
        <w:t>appropriate</w:t>
      </w:r>
      <w:r>
        <w:rPr>
          <w:b w:val="0"/>
          <w:i w:val="0"/>
        </w:rPr>
        <w:t xml:space="preserve"> </w:t>
      </w:r>
      <w:r>
        <w:rPr>
          <w:b w:val="0"/>
          <w:i w:val="0"/>
        </w:rPr>
        <w:t>attributes</w:t>
      </w:r>
      <w:r>
        <w:rPr>
          <w:b w:val="0"/>
          <w:i w:val="0"/>
        </w:rPr>
        <w:t xml:space="preserve"> </w:t>
      </w:r>
      <w:r>
        <w:rPr>
          <w:b w:val="0"/>
          <w:i w:val="0"/>
        </w:rPr>
        <w:t>and</w:t>
      </w:r>
      <w:r>
        <w:rPr>
          <w:b w:val="0"/>
          <w:i w:val="0"/>
        </w:rPr>
        <w:t xml:space="preserve"> </w:t>
      </w:r>
      <w:r>
        <w:rPr>
          <w:b w:val="0"/>
          <w:i w:val="0"/>
        </w:rPr>
        <w:t>placement</w:t>
      </w:r>
      <w:r>
        <w:rPr>
          <w:b w:val="0"/>
          <w:i w:val="0"/>
        </w:rPr>
        <w:t xml:space="preserve"> </w:t>
      </w:r>
      <w:r>
        <w:rPr>
          <w:b w:val="0"/>
          <w:i w:val="0"/>
        </w:rPr>
        <w:t>in</w:t>
      </w:r>
      <w:r>
        <w:rPr>
          <w:b w:val="0"/>
          <w:i w:val="0"/>
        </w:rPr>
        <w:t xml:space="preserve"> </w:t>
      </w:r>
      <w:r>
        <w:rPr>
          <w:b w:val="0"/>
          <w:i w:val="0"/>
        </w:rPr>
        <w:t>shared</w:t>
      </w:r>
      <w:r>
        <w:rPr>
          <w:b w:val="0"/>
          <w:i w:val="0"/>
        </w:rPr>
        <w:t xml:space="preserve"> </w:t>
      </w:r>
      <w:r>
        <w:rPr>
          <w:b w:val="0"/>
          <w:i w:val="0"/>
        </w:rPr>
        <w:t>storage.</w:t>
      </w:r>
      <w:r>
        <w:rPr>
          <w:b w:val="0"/>
          <w:i w:val="0"/>
        </w:rPr>
        <w:t xml:space="preserve"> </w:t>
      </w:r>
      <w:r>
        <w:rPr>
          <w:b w:val="0"/>
          <w:i w:val="0"/>
        </w:rPr>
        <w:t>Robust</w:t>
      </w:r>
      <w:r>
        <w:rPr>
          <w:b w:val="0"/>
          <w:i w:val="0"/>
        </w:rPr>
        <w:t xml:space="preserve"> </w:t>
      </w:r>
      <w:r>
        <w:rPr>
          <w:b w:val="0"/>
          <w:i w:val="0"/>
        </w:rPr>
        <w:t>mutexes</w:t>
      </w:r>
      <w:r>
        <w:rPr>
          <w:b w:val="0"/>
          <w:i w:val="0"/>
        </w:rPr>
        <w:t xml:space="preserve"> </w:t>
      </w:r>
      <w:r>
        <w:rPr>
          <w:b w:val="0"/>
          <w:i w:val="0"/>
        </w:rPr>
        <w:t>can</w:t>
      </w:r>
      <w:r>
        <w:rPr>
          <w:b w:val="0"/>
          <w:i w:val="0"/>
        </w:rPr>
        <w:t xml:space="preserve"> </w:t>
      </w:r>
      <w:r>
        <w:rPr>
          <w:b w:val="0"/>
          <w:i w:val="0"/>
        </w:rPr>
        <w:t>report</w:t>
      </w:r>
      <w:r>
        <w:rPr>
          <w:b w:val="0"/>
          <w:i w:val="0"/>
        </w:rPr>
        <w:t xml:space="preserve"> </w:t>
      </w:r>
      <w:r>
        <w:rPr>
          <w:b w:val="0"/>
          <w:i w:val="0"/>
        </w:rPr>
        <w:t>owner</w:t>
      </w:r>
      <w:r>
        <w:rPr>
          <w:b w:val="0"/>
          <w:i w:val="0"/>
        </w:rPr>
        <w:t xml:space="preserve"> </w:t>
      </w:r>
      <w:r>
        <w:rPr>
          <w:b w:val="0"/>
          <w:i w:val="0"/>
        </w:rPr>
        <w:t>death,</w:t>
      </w:r>
      <w:r>
        <w:rPr>
          <w:b w:val="0"/>
          <w:i w:val="0"/>
        </w:rPr>
        <w:t xml:space="preserve"> </w:t>
      </w:r>
      <w:r>
        <w:rPr>
          <w:b w:val="0"/>
          <w:i w:val="0"/>
        </w:rPr>
        <w:t>but</w:t>
      </w:r>
      <w:r>
        <w:rPr>
          <w:b w:val="0"/>
          <w:i w:val="0"/>
        </w:rPr>
        <w:t xml:space="preserve"> </w:t>
      </w:r>
      <w:r>
        <w:rPr>
          <w:b w:val="0"/>
          <w:i w:val="0"/>
        </w:rPr>
        <w:t>the</w:t>
      </w:r>
      <w:r>
        <w:rPr>
          <w:b w:val="0"/>
          <w:i w:val="0"/>
        </w:rPr>
        <w:t xml:space="preserve"> </w:t>
      </w:r>
      <w:r>
        <w:rPr>
          <w:b w:val="0"/>
          <w:i w:val="0"/>
        </w:rPr>
        <w:t>next</w:t>
      </w:r>
      <w:r>
        <w:rPr>
          <w:b w:val="0"/>
          <w:i w:val="0"/>
        </w:rPr>
        <w:t xml:space="preserve"> </w:t>
      </w:r>
      <w:r>
        <w:rPr>
          <w:b w:val="0"/>
          <w:i w:val="0"/>
        </w:rPr>
        <w:t>owner</w:t>
      </w:r>
      <w:r>
        <w:rPr>
          <w:b w:val="0"/>
          <w:i w:val="0"/>
        </w:rPr>
        <w:t xml:space="preserve"> </w:t>
      </w:r>
      <w:r>
        <w:rPr>
          <w:b w:val="0"/>
          <w:i w:val="0"/>
        </w:rPr>
        <w:t>must</w:t>
      </w:r>
      <w:r>
        <w:rPr>
          <w:b w:val="0"/>
          <w:i w:val="0"/>
        </w:rPr>
        <w:t xml:space="preserve"> </w:t>
      </w:r>
      <w:r>
        <w:rPr>
          <w:b w:val="0"/>
          <w:i w:val="0"/>
        </w:rPr>
        <w:t>repair</w:t>
      </w:r>
      <w:r>
        <w:rPr>
          <w:b w:val="0"/>
          <w:i w:val="0"/>
        </w:rPr>
        <w:t xml:space="preserve"> </w:t>
      </w:r>
      <w:r>
        <w:rPr>
          <w:b w:val="0"/>
          <w:i w:val="0"/>
        </w:rPr>
        <w:t>or</w:t>
      </w:r>
      <w:r>
        <w:rPr>
          <w:b w:val="0"/>
          <w:i w:val="0"/>
        </w:rPr>
        <w:t xml:space="preserve"> </w:t>
      </w:r>
      <w:r>
        <w:rPr>
          <w:b w:val="0"/>
          <w:i w:val="0"/>
        </w:rPr>
        <w:t>reject</w:t>
      </w:r>
      <w:r>
        <w:rPr>
          <w:b w:val="0"/>
          <w:i w:val="0"/>
        </w:rPr>
        <w:t xml:space="preserve"> </w:t>
      </w:r>
      <w:r>
        <w:rPr>
          <w:b w:val="0"/>
          <w:i w:val="0"/>
        </w:rPr>
        <w:t>inconsistent</w:t>
      </w:r>
      <w:r>
        <w:rPr>
          <w:b w:val="0"/>
          <w:i w:val="0"/>
        </w:rPr>
        <w:t xml:space="preserve"> </w:t>
      </w:r>
      <w:r>
        <w:rPr>
          <w:b w:val="0"/>
          <w:i w:val="0"/>
        </w:rPr>
        <w:t>data</w:t>
      </w:r>
      <w:r>
        <w:rPr>
          <w:b w:val="0"/>
          <w:i w:val="0"/>
        </w:rPr>
        <w:t xml:space="preserve"> </w:t>
      </w:r>
      <w:r>
        <w:rPr>
          <w:b w:val="0"/>
          <w:i w:val="0"/>
        </w:rPr>
        <w:t>before</w:t>
      </w:r>
      <w:r>
        <w:rPr>
          <w:b w:val="0"/>
          <w:i w:val="0"/>
        </w:rPr>
        <w:t xml:space="preserve"> </w:t>
      </w:r>
      <w:r>
        <w:rPr>
          <w:b w:val="0"/>
          <w:i w:val="0"/>
        </w:rPr>
        <w:t>declaring</w:t>
      </w:r>
      <w:r>
        <w:rPr>
          <w:b w:val="0"/>
          <w:i w:val="0"/>
        </w:rPr>
        <w:t xml:space="preserve"> </w:t>
      </w:r>
      <w:r>
        <w:rPr>
          <w:b w:val="0"/>
          <w:i w:val="0"/>
        </w:rPr>
        <w:t>the</w:t>
      </w:r>
      <w:r>
        <w:rPr>
          <w:b w:val="0"/>
          <w:i w:val="0"/>
        </w:rPr>
        <w:t xml:space="preserve"> </w:t>
      </w:r>
      <w:r>
        <w:rPr>
          <w:b w:val="0"/>
          <w:i w:val="0"/>
        </w:rPr>
        <w:t>state</w:t>
      </w:r>
      <w:r>
        <w:rPr>
          <w:b w:val="0"/>
          <w:i w:val="0"/>
        </w:rPr>
        <w:t xml:space="preserve"> </w:t>
      </w:r>
      <w:r>
        <w:rPr>
          <w:b w:val="0"/>
          <w:i w:val="0"/>
        </w:rPr>
        <w:t>usable.</w:t>
      </w:r>
      <w:r>
        <w:rPr>
          <w:b w:val="0"/>
          <w:i w:val="0"/>
        </w:rPr>
        <w:t xml:space="preserve"> </w:t>
      </w:r>
      <w:r>
        <w:rPr>
          <w:b w:val="0"/>
          <w:i w:val="0"/>
        </w:rPr>
        <w:t>Include</w:t>
      </w:r>
      <w:r>
        <w:rPr>
          <w:b w:val="0"/>
          <w:i w:val="0"/>
        </w:rPr>
        <w:t xml:space="preserve"> </w:t>
      </w:r>
      <w:r>
        <w:rPr>
          <w:b w:val="0"/>
          <w:i w:val="0"/>
        </w:rPr>
        <w:t>version,</w:t>
      </w:r>
      <w:r>
        <w:rPr>
          <w:b w:val="0"/>
          <w:i w:val="0"/>
        </w:rPr>
        <w:t xml:space="preserve"> </w:t>
      </w:r>
      <w:r>
        <w:rPr>
          <w:b w:val="0"/>
          <w:i w:val="0"/>
        </w:rPr>
        <w:t>size,</w:t>
      </w:r>
      <w:r>
        <w:rPr>
          <w:b w:val="0"/>
          <w:i w:val="0"/>
        </w:rPr>
        <w:t xml:space="preserve"> </w:t>
      </w:r>
      <w:r>
        <w:rPr>
          <w:b w:val="0"/>
          <w:i w:val="0"/>
        </w:rPr>
        <w:t>and</w:t>
      </w:r>
      <w:r>
        <w:rPr>
          <w:b w:val="0"/>
          <w:i w:val="0"/>
        </w:rPr>
        <w:t xml:space="preserve"> </w:t>
      </w:r>
      <w:r>
        <w:rPr>
          <w:b w:val="0"/>
          <w:i w:val="0"/>
        </w:rPr>
        <w:t>initialization</w:t>
      </w:r>
      <w:r>
        <w:rPr>
          <w:b w:val="0"/>
          <w:i w:val="0"/>
        </w:rPr>
        <w:t xml:space="preserve"> </w:t>
      </w:r>
      <w:r>
        <w:rPr>
          <w:b w:val="0"/>
          <w:i w:val="0"/>
        </w:rPr>
        <w:t>state</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shared</w:t>
      </w:r>
      <w:r>
        <w:rPr>
          <w:b w:val="0"/>
          <w:i w:val="0"/>
        </w:rPr>
        <w:t xml:space="preserve"> </w:t>
      </w:r>
      <w:r>
        <w:rPr>
          <w:b w:val="0"/>
          <w:i w:val="0"/>
        </w:rPr>
        <w:t>ABI.</w:t>
      </w:r>
      <w:r>
        <w:rPr>
          <w:b w:val="0"/>
          <w:i w:val="0"/>
        </w:rPr>
        <w:t xml:space="preserve"> </w:t>
      </w:r>
      <w:r>
        <w:rPr>
          <w:b w:val="0"/>
          <w:i w:val="0"/>
        </w:rPr>
        <w:t>A</w:t>
      </w:r>
      <w:r>
        <w:rPr>
          <w:b w:val="0"/>
          <w:i w:val="0"/>
        </w:rPr>
        <w:t xml:space="preserve"> </w:t>
      </w:r>
      <w:r>
        <w:rPr>
          <w:b w:val="0"/>
          <w:i w:val="0"/>
        </w:rPr>
        <w:t>process</w:t>
      </w:r>
      <w:r>
        <w:rPr>
          <w:b w:val="0"/>
          <w:i w:val="0"/>
        </w:rPr>
        <w:t xml:space="preserve"> </w:t>
      </w:r>
      <w:r>
        <w:rPr>
          <w:b w:val="0"/>
          <w:i w:val="0"/>
        </w:rPr>
        <w:t>crash</w:t>
      </w:r>
      <w:r>
        <w:rPr>
          <w:b w:val="0"/>
          <w:i w:val="0"/>
        </w:rPr>
        <w:t xml:space="preserve"> </w:t>
      </w:r>
      <w:r>
        <w:rPr>
          <w:b w:val="0"/>
          <w:i w:val="0"/>
        </w:rPr>
        <w:t>can</w:t>
      </w:r>
      <w:r>
        <w:rPr>
          <w:b w:val="0"/>
          <w:i w:val="0"/>
        </w:rPr>
        <w:t xml:space="preserve"> </w:t>
      </w:r>
      <w:r>
        <w:rPr>
          <w:b w:val="0"/>
          <w:i w:val="0"/>
        </w:rPr>
        <w:t>leave</w:t>
      </w:r>
      <w:r>
        <w:rPr>
          <w:b w:val="0"/>
          <w:i w:val="0"/>
        </w:rPr>
        <w:t xml:space="preserve"> </w:t>
      </w:r>
      <w:r>
        <w:rPr>
          <w:b w:val="0"/>
          <w:i w:val="0"/>
        </w:rPr>
        <w:t>a</w:t>
      </w:r>
      <w:r>
        <w:rPr>
          <w:b w:val="0"/>
          <w:i w:val="0"/>
        </w:rPr>
        <w:t xml:space="preserve"> </w:t>
      </w:r>
      <w:r>
        <w:rPr>
          <w:b w:val="0"/>
          <w:i w:val="0"/>
        </w:rPr>
        <w:t>half-updated</w:t>
      </w:r>
      <w:r>
        <w:rPr>
          <w:b w:val="0"/>
          <w:i w:val="0"/>
        </w:rPr>
        <w:t xml:space="preserve"> </w:t>
      </w:r>
      <w:r>
        <w:rPr>
          <w:b w:val="0"/>
          <w:i w:val="0"/>
        </w:rPr>
        <w:t>record</w:t>
      </w:r>
      <w:r>
        <w:rPr>
          <w:b w:val="0"/>
          <w:i w:val="0"/>
        </w:rPr>
        <w:t xml:space="preserve"> </w:t>
      </w:r>
      <w:r>
        <w:rPr>
          <w:b w:val="0"/>
          <w:i w:val="0"/>
        </w:rPr>
        <w:t>even</w:t>
      </w:r>
      <w:r>
        <w:rPr>
          <w:b w:val="0"/>
          <w:i w:val="0"/>
        </w:rPr>
        <w:t xml:space="preserve"> </w:t>
      </w:r>
      <w:r>
        <w:rPr>
          <w:b w:val="0"/>
          <w:i w:val="0"/>
        </w:rPr>
        <w:t>though</w:t>
      </w:r>
      <w:r>
        <w:rPr>
          <w:b w:val="0"/>
          <w:i w:val="0"/>
        </w:rPr>
        <w:t xml:space="preserve"> </w:t>
      </w:r>
      <w:r>
        <w:rPr>
          <w:b w:val="0"/>
          <w:i w:val="0"/>
        </w:rPr>
        <w:t>shared</w:t>
      </w:r>
      <w:r>
        <w:rPr>
          <w:b w:val="0"/>
          <w:i w:val="0"/>
        </w:rPr>
        <w:t xml:space="preserve"> </w:t>
      </w:r>
      <w:r>
        <w:rPr>
          <w:b w:val="0"/>
          <w:i w:val="0"/>
        </w:rPr>
        <w:t>memory</w:t>
      </w:r>
      <w:r>
        <w:rPr>
          <w:b w:val="0"/>
          <w:i w:val="0"/>
        </w:rPr>
        <w:t xml:space="preserve"> </w:t>
      </w:r>
      <w:r>
        <w:rPr>
          <w:b w:val="0"/>
          <w:i w:val="0"/>
        </w:rPr>
        <w:t>itself</w:t>
      </w:r>
      <w:r>
        <w:rPr>
          <w:b w:val="0"/>
          <w:i w:val="0"/>
        </w:rPr>
        <w:t xml:space="preserve"> </w:t>
      </w:r>
      <w:r>
        <w:rPr>
          <w:b w:val="0"/>
          <w:i w:val="0"/>
        </w:rPr>
        <w:t>persists.</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Linux/POSIX</w:t>
      </w:r>
      <w:r>
        <w:rPr>
          <w:b w:val="0"/>
          <w:i w:val="0"/>
        </w:rPr>
        <w:t xml:space="preserve"> </w:t>
      </w:r>
      <w:r>
        <w:rPr>
          <w:b w:val="0"/>
          <w:i w:val="0"/>
        </w:rPr>
        <w:t>implementation</w:t>
      </w:r>
      <w:r>
        <w:rPr>
          <w:b w:val="0"/>
          <w:i w:val="0"/>
        </w:rPr>
        <w:t xml:space="preserve"> </w:t>
      </w:r>
      <w:r>
        <w:rPr>
          <w:b w:val="0"/>
          <w:i w:val="0"/>
        </w:rPr>
        <w:t>supporting</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process-shared</w:t>
      </w:r>
      <w:r>
        <w:rPr>
          <w:b w:val="0"/>
          <w:i w:val="0"/>
        </w:rPr>
        <w:t xml:space="preserve"> </w:t>
      </w:r>
      <w:r>
        <w:rPr>
          <w:b w:val="0"/>
          <w:i w:val="0"/>
        </w:rPr>
        <w:t>or</w:t>
      </w:r>
      <w:r>
        <w:rPr>
          <w:b w:val="0"/>
          <w:i w:val="0"/>
        </w:rPr>
        <w:t xml:space="preserve"> </w:t>
      </w:r>
      <w:r>
        <w:rPr>
          <w:b w:val="0"/>
          <w:i w:val="0"/>
        </w:rPr>
        <w:t>robust</w:t>
      </w:r>
      <w:r>
        <w:rPr>
          <w:b w:val="0"/>
          <w:i w:val="0"/>
        </w:rPr>
        <w:t xml:space="preserve"> </w:t>
      </w:r>
      <w:r>
        <w:rPr>
          <w:b w:val="0"/>
          <w:i w:val="0"/>
        </w:rPr>
        <w:t>primitive.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Placing</w:t>
      </w:r>
      <w:r>
        <w:rPr>
          <w:b w:val="0"/>
          <w:i w:val="0"/>
        </w:rPr>
        <w:t xml:space="preserve"> </w:t>
      </w:r>
      <w:r>
        <w:rPr>
          <w:b w:val="0"/>
          <w:i w:val="0"/>
        </w:rPr>
        <w:t>a</w:t>
      </w:r>
      <w:r>
        <w:rPr>
          <w:b w:val="0"/>
          <w:i w:val="0"/>
        </w:rPr>
        <w:t xml:space="preserve"> </w:t>
      </w:r>
      <w:r>
        <w:rPr>
          <w:b w:val="0"/>
          <w:i w:val="0"/>
        </w:rPr>
        <w:t>default</w:t>
      </w:r>
      <w:r>
        <w:rPr>
          <w:b w:val="0"/>
          <w:i w:val="0"/>
        </w:rPr>
        <w:t xml:space="preserve"> </w:t>
      </w:r>
      <w:r>
        <w:rPr>
          <w:b w:val="0"/>
          <w:i w:val="0"/>
        </w:rPr>
        <w:t>mutex</w:t>
      </w:r>
      <w:r>
        <w:rPr>
          <w:b w:val="0"/>
          <w:i w:val="0"/>
        </w:rPr>
        <w:t xml:space="preserve"> </w:t>
      </w:r>
      <w:r>
        <w:rPr>
          <w:b w:val="0"/>
          <w:i w:val="0"/>
        </w:rPr>
        <w:t>in</w:t>
      </w:r>
      <w:r>
        <w:rPr>
          <w:b w:val="0"/>
          <w:i w:val="0"/>
        </w:rPr>
        <w:t xml:space="preserve"> </w:t>
      </w:r>
      <w:r>
        <w:rPr>
          <w:b w:val="0"/>
          <w:i w:val="0"/>
        </w:rPr>
        <w:t>shared</w:t>
      </w:r>
      <w:r>
        <w:rPr>
          <w:b w:val="0"/>
          <w:i w:val="0"/>
        </w:rPr>
        <w:t xml:space="preserve"> </w:t>
      </w:r>
      <w:r>
        <w:rPr>
          <w:b w:val="0"/>
          <w:i w:val="0"/>
        </w:rPr>
        <w:t>memory</w:t>
      </w:r>
      <w:r>
        <w:rPr>
          <w:b w:val="0"/>
          <w:i w:val="0"/>
        </w:rPr>
        <w:t xml:space="preserve"> </w:t>
      </w:r>
      <w:r>
        <w:rPr>
          <w:b w:val="0"/>
          <w:i w:val="0"/>
        </w:rPr>
        <w:t>and</w:t>
      </w:r>
      <w:r>
        <w:rPr>
          <w:b w:val="0"/>
          <w:i w:val="0"/>
        </w:rPr>
        <w:t xml:space="preserve"> </w:t>
      </w:r>
      <w:r>
        <w:rPr>
          <w:b w:val="0"/>
          <w:i w:val="0"/>
        </w:rPr>
        <w:t>assuming</w:t>
      </w:r>
      <w:r>
        <w:rPr>
          <w:b w:val="0"/>
          <w:i w:val="0"/>
        </w:rPr>
        <w:t xml:space="preserve"> </w:t>
      </w:r>
      <w:r>
        <w:rPr>
          <w:b w:val="0"/>
          <w:i w:val="0"/>
        </w:rPr>
        <w:t>it</w:t>
      </w:r>
      <w:r>
        <w:rPr>
          <w:b w:val="0"/>
          <w:i w:val="0"/>
        </w:rPr>
        <w:t xml:space="preserve"> </w:t>
      </w:r>
      <w:r>
        <w:rPr>
          <w:b w:val="0"/>
          <w:i w:val="0"/>
        </w:rPr>
        <w:t>works</w:t>
      </w:r>
      <w:r>
        <w:rPr>
          <w:b w:val="0"/>
          <w:i w:val="0"/>
        </w:rPr>
        <w:t xml:space="preserve"> </w:t>
      </w:r>
      <w:r>
        <w:rPr>
          <w:b w:val="0"/>
          <w:i w:val="0"/>
        </w:rPr>
        <w:t>correctly</w:t>
      </w:r>
      <w:r>
        <w:rPr>
          <w:b w:val="0"/>
          <w:i w:val="0"/>
        </w:rPr>
        <w:t xml:space="preserve"> </w:t>
      </w:r>
      <w:r>
        <w:rPr>
          <w:b w:val="0"/>
          <w:i w:val="0"/>
        </w:rPr>
        <w:t>across</w:t>
      </w:r>
      <w:r>
        <w:rPr>
          <w:b w:val="0"/>
          <w:i w:val="0"/>
        </w:rPr>
        <w:t xml:space="preserve"> </w:t>
      </w:r>
      <w:r>
        <w:rPr>
          <w:b w:val="0"/>
          <w:i w:val="0"/>
        </w:rPr>
        <w:t>processes.</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recover</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writer</w:t>
      </w:r>
      <w:r>
        <w:rPr>
          <w:b w:val="0"/>
          <w:i w:val="0"/>
        </w:rPr>
        <w:t xml:space="preserve"> </w:t>
      </w:r>
      <w:r>
        <w:rPr>
          <w:b w:val="0"/>
          <w:i w:val="0"/>
        </w:rPr>
        <w:t>dies</w:t>
      </w:r>
      <w:r>
        <w:rPr>
          <w:b w:val="0"/>
          <w:i w:val="0"/>
        </w:rPr>
        <w:t xml:space="preserve"> </w:t>
      </w:r>
      <w:r>
        <w:rPr>
          <w:b w:val="0"/>
          <w:i w:val="0"/>
        </w:rPr>
        <w:t>halfway</w:t>
      </w:r>
      <w:r>
        <w:rPr>
          <w:b w:val="0"/>
          <w:i w:val="0"/>
        </w:rPr>
        <w:t xml:space="preserve"> </w:t>
      </w:r>
      <w:r>
        <w:rPr>
          <w:b w:val="0"/>
          <w:i w:val="0"/>
        </w:rPr>
        <w:t>through</w:t>
      </w:r>
      <w:r>
        <w:rPr>
          <w:b w:val="0"/>
          <w:i w:val="0"/>
        </w:rPr>
        <w:t xml:space="preserve"> </w:t>
      </w:r>
      <w:r>
        <w:rPr>
          <w:b w:val="0"/>
          <w:i w:val="0"/>
        </w:rPr>
        <w:t>updating</w:t>
      </w:r>
      <w:r>
        <w:rPr>
          <w:b w:val="0"/>
          <w:i w:val="0"/>
        </w:rPr>
        <w:t xml:space="preserve"> </w:t>
      </w:r>
      <w:r>
        <w:rPr>
          <w:b w:val="0"/>
          <w:i w:val="0"/>
        </w:rPr>
        <w:t>a</w:t>
      </w:r>
      <w:r>
        <w:rPr>
          <w:b w:val="0"/>
          <w:i w:val="0"/>
        </w:rPr>
        <w:t xml:space="preserve"> </w:t>
      </w:r>
      <w:r>
        <w:rPr>
          <w:b w:val="0"/>
          <w:i w:val="0"/>
        </w:rPr>
        <w:t>multi-field</w:t>
      </w:r>
      <w:r>
        <w:rPr>
          <w:b w:val="0"/>
          <w:i w:val="0"/>
        </w:rPr>
        <w:t xml:space="preserve"> </w:t>
      </w:r>
      <w:r>
        <w:rPr>
          <w:b w:val="0"/>
          <w:i w:val="0"/>
        </w:rPr>
        <w:t>record?</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shared</w:t>
      </w:r>
      <w:r>
        <w:rPr>
          <w:b w:val="0"/>
          <w:i w:val="0"/>
        </w:rPr>
        <w:t xml:space="preserve"> </w:t>
      </w:r>
      <w:r>
        <w:rPr>
          <w:b w:val="0"/>
          <w:i w:val="0"/>
        </w:rPr>
        <w:t>attributes;</w:t>
      </w:r>
      <w:r>
        <w:rPr>
          <w:b w:val="0"/>
          <w:i w:val="0"/>
        </w:rPr>
        <w:t xml:space="preserve"> </w:t>
      </w:r>
      <w:r>
        <w:rPr>
          <w:b w:val="0"/>
          <w:i w:val="0"/>
        </w:rPr>
        <w:t>initialization;</w:t>
      </w:r>
      <w:r>
        <w:rPr>
          <w:b w:val="0"/>
          <w:i w:val="0"/>
        </w:rPr>
        <w:t xml:space="preserve"> </w:t>
      </w:r>
      <w:r>
        <w:rPr>
          <w:b w:val="0"/>
          <w:i w:val="0"/>
        </w:rPr>
        <w:t>owner-death</w:t>
      </w:r>
      <w:r>
        <w:rPr>
          <w:b w:val="0"/>
          <w:i w:val="0"/>
        </w:rPr>
        <w:t xml:space="preserve"> </w:t>
      </w:r>
      <w:r>
        <w:rPr>
          <w:b w:val="0"/>
          <w:i w:val="0"/>
        </w:rPr>
        <w:t>recovery;</w:t>
      </w:r>
      <w:r>
        <w:rPr>
          <w:b w:val="0"/>
          <w:i w:val="0"/>
        </w:rPr>
        <w:t xml:space="preserve"> </w:t>
      </w:r>
      <w:r>
        <w:rPr>
          <w:b w:val="0"/>
          <w:i w:val="0"/>
        </w:rPr>
        <w:t>versioned</w:t>
      </w:r>
      <w:r>
        <w:rPr>
          <w:b w:val="0"/>
          <w:i w:val="0"/>
        </w:rPr>
        <w:t xml:space="preserve"> </w:t>
      </w:r>
      <w:r>
        <w:rPr>
          <w:b w:val="0"/>
          <w:i w:val="0"/>
        </w:rPr>
        <w:t>layout.</w:t>
      </w:r>
    </w:p>
    <w:p>
      <w:r>
        <w:rPr>
          <w:b/>
          <w:i w:val="0"/>
        </w:rPr>
        <w:t>Learning</w:t>
      </w:r>
      <w:r>
        <w:rPr>
          <w:b/>
          <w:i w:val="0"/>
        </w:rPr>
        <w:t xml:space="preserve"> </w:t>
      </w:r>
      <w:r>
        <w:rPr>
          <w:b/>
          <w:i w:val="0"/>
        </w:rPr>
        <w:t>connection:</w:t>
      </w:r>
      <w:r>
        <w:rPr>
          <w:b w:val="0"/>
          <w:i w:val="0"/>
        </w:rPr>
        <w:t xml:space="preserve"> </w:t>
      </w:r>
      <w:hyperlink w:anchor="f_215cef7e6fd41156e7">
        <w:r>
          <w:rPr>
            <w:color w:val="174A75"/>
            <w:u w:val="single"/>
          </w:rPr>
          <w:t xml:space="preserve">Module M07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0">
        <w:r>
          <w:rPr>
            <w:color w:val="174A75"/>
            <w:u w:val="single"/>
          </w:rPr>
          <w:t xml:space="preserve">FUTEX</w:t>
        </w:r>
      </w:hyperlink>
      <w:r>
        <w:rPr>
          <w:b w:val="0"/>
          <w:i w:val="0"/>
        </w:rPr>
        <w:t>,</w:t>
      </w:r>
      <w:r>
        <w:rPr>
          <w:b w:val="0"/>
          <w:i w:val="0"/>
        </w:rPr>
        <w:t xml:space="preserve"> </w:t>
      </w:r>
      <w:hyperlink r:id="rId31">
        <w:r>
          <w:rPr>
            <w:color w:val="174A75"/>
            <w:u w:val="single"/>
          </w:rPr>
          <w:t xml:space="preserve">C11</w:t>
        </w:r>
      </w:hyperlink>
      <w:r>
        <w:rPr>
          <w:b w:val="0"/>
          <w:i w:val="0"/>
        </w:rPr>
        <w:t>.</w:t>
      </w:r>
    </w:p>
    <w:p>
      <w:pPr>
        <w:pStyle w:val="Heading4"/>
      </w:pPr>
      <w:r>
        <w:rPr>
          <w:color w:val="000000"/>
        </w:rPr>
        <w:t>Q076 What is backpressure, and where should it appear in telemetry systems?</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Bounded</w:t>
      </w:r>
      <w:r>
        <w:rPr>
          <w:b w:val="0"/>
          <w:i w:val="0"/>
        </w:rPr>
        <w:t xml:space="preserve"> </w:t>
      </w:r>
      <w:r>
        <w:rPr>
          <w:b w:val="0"/>
          <w:i w:val="0"/>
        </w:rPr>
        <w:t>resource</w:t>
      </w:r>
      <w:r>
        <w:rPr>
          <w:b w:val="0"/>
          <w:i w:val="0"/>
        </w:rPr>
        <w:t xml:space="preserve"> </w:t>
      </w:r>
      <w:r>
        <w:rPr>
          <w:b w:val="0"/>
          <w:i w:val="0"/>
        </w:rPr>
        <w:t>usage</w:t>
      </w:r>
      <w:r>
        <w:rPr>
          <w:b w:val="0"/>
          <w:i w:val="0"/>
        </w:rPr>
        <w:t xml:space="preserve"> </w:t>
      </w:r>
      <w:r>
        <w:rPr>
          <w:b w:val="0"/>
          <w:i w:val="0"/>
        </w:rPr>
        <w:t>under</w:t>
      </w:r>
      <w:r>
        <w:rPr>
          <w:b w:val="0"/>
          <w:i w:val="0"/>
        </w:rPr>
        <w:t xml:space="preserve"> </w:t>
      </w:r>
      <w:r>
        <w:rPr>
          <w:b w:val="0"/>
          <w:i w:val="0"/>
        </w:rPr>
        <w:t>overload.</w:t>
      </w:r>
    </w:p>
    <w:p>
      <w:r>
        <w:rPr>
          <w:b/>
          <w:i w:val="0"/>
        </w:rPr>
        <w:t>Spoken</w:t>
      </w:r>
      <w:r>
        <w:rPr>
          <w:b/>
          <w:i w:val="0"/>
        </w:rPr>
        <w:t xml:space="preserve"> </w:t>
      </w:r>
      <w:r>
        <w:rPr>
          <w:b/>
          <w:i w:val="0"/>
        </w:rPr>
        <w:t>answer:</w:t>
      </w:r>
      <w:r>
        <w:rPr>
          <w:b w:val="0"/>
          <w:i w:val="0"/>
        </w:rPr>
        <w:t xml:space="preserve"> </w:t>
      </w:r>
      <w:r>
        <w:rPr>
          <w:b w:val="0"/>
          <w:i w:val="0"/>
        </w:rPr>
        <w:t>Backpressure</w:t>
      </w:r>
      <w:r>
        <w:rPr>
          <w:b w:val="0"/>
          <w:i w:val="0"/>
        </w:rPr>
        <w:t xml:space="preserve"> </w:t>
      </w:r>
      <w:r>
        <w:rPr>
          <w:b w:val="0"/>
          <w:i w:val="0"/>
        </w:rPr>
        <w:t>makes</w:t>
      </w:r>
      <w:r>
        <w:rPr>
          <w:b w:val="0"/>
          <w:i w:val="0"/>
        </w:rPr>
        <w:t xml:space="preserve"> </w:t>
      </w:r>
      <w:r>
        <w:rPr>
          <w:b w:val="0"/>
          <w:i w:val="0"/>
        </w:rPr>
        <w:t>producers</w:t>
      </w:r>
      <w:r>
        <w:rPr>
          <w:b w:val="0"/>
          <w:i w:val="0"/>
        </w:rPr>
        <w:t xml:space="preserve"> </w:t>
      </w:r>
      <w:r>
        <w:rPr>
          <w:b w:val="0"/>
          <w:i w:val="0"/>
        </w:rPr>
        <w:t>slow,</w:t>
      </w:r>
      <w:r>
        <w:rPr>
          <w:b w:val="0"/>
          <w:i w:val="0"/>
        </w:rPr>
        <w:t xml:space="preserve"> </w:t>
      </w:r>
      <w:r>
        <w:rPr>
          <w:b w:val="0"/>
          <w:i w:val="0"/>
        </w:rPr>
        <w:t>reject,</w:t>
      </w:r>
      <w:r>
        <w:rPr>
          <w:b w:val="0"/>
          <w:i w:val="0"/>
        </w:rPr>
        <w:t xml:space="preserve"> </w:t>
      </w:r>
      <w:r>
        <w:rPr>
          <w:b w:val="0"/>
          <w:i w:val="0"/>
        </w:rPr>
        <w:t>or</w:t>
      </w:r>
      <w:r>
        <w:rPr>
          <w:b w:val="0"/>
          <w:i w:val="0"/>
        </w:rPr>
        <w:t xml:space="preserve"> </w:t>
      </w:r>
      <w:r>
        <w:rPr>
          <w:b w:val="0"/>
          <w:i w:val="0"/>
        </w:rPr>
        <w:t>adapt</w:t>
      </w:r>
      <w:r>
        <w:rPr>
          <w:b w:val="0"/>
          <w:i w:val="0"/>
        </w:rPr>
        <w:t xml:space="preserve"> </w:t>
      </w:r>
      <w:r>
        <w:rPr>
          <w:b w:val="0"/>
          <w:i w:val="0"/>
        </w:rPr>
        <w:t>when</w:t>
      </w:r>
      <w:r>
        <w:rPr>
          <w:b w:val="0"/>
          <w:i w:val="0"/>
        </w:rPr>
        <w:t xml:space="preserve"> </w:t>
      </w:r>
      <w:r>
        <w:rPr>
          <w:b w:val="0"/>
          <w:i w:val="0"/>
        </w:rPr>
        <w:t>consumers</w:t>
      </w:r>
      <w:r>
        <w:rPr>
          <w:b w:val="0"/>
          <w:i w:val="0"/>
        </w:rPr>
        <w:t xml:space="preserve"> </w:t>
      </w:r>
      <w:r>
        <w:rPr>
          <w:b w:val="0"/>
          <w:i w:val="0"/>
        </w:rPr>
        <w:t>cannot</w:t>
      </w:r>
      <w:r>
        <w:rPr>
          <w:b w:val="0"/>
          <w:i w:val="0"/>
        </w:rPr>
        <w:t xml:space="preserve"> </w:t>
      </w:r>
      <w:r>
        <w:rPr>
          <w:b w:val="0"/>
          <w:i w:val="0"/>
        </w:rPr>
        <w:t>keep</w:t>
      </w:r>
      <w:r>
        <w:rPr>
          <w:b w:val="0"/>
          <w:i w:val="0"/>
        </w:rPr>
        <w:t xml:space="preserve"> </w:t>
      </w:r>
      <w:r>
        <w:rPr>
          <w:b w:val="0"/>
          <w:i w:val="0"/>
        </w:rPr>
        <w:t>up.</w:t>
      </w:r>
      <w:r>
        <w:rPr>
          <w:b w:val="0"/>
          <w:i w:val="0"/>
        </w:rPr>
        <w:t xml:space="preserve"> </w:t>
      </w:r>
      <w:r>
        <w:rPr>
          <w:b w:val="0"/>
          <w:i w:val="0"/>
        </w:rPr>
        <w:t>Every</w:t>
      </w:r>
      <w:r>
        <w:rPr>
          <w:b w:val="0"/>
          <w:i w:val="0"/>
        </w:rPr>
        <w:t xml:space="preserve"> </w:t>
      </w:r>
      <w:r>
        <w:rPr>
          <w:b w:val="0"/>
          <w:i w:val="0"/>
        </w:rPr>
        <w:t>queue</w:t>
      </w:r>
      <w:r>
        <w:rPr>
          <w:b w:val="0"/>
          <w:i w:val="0"/>
        </w:rPr>
        <w:t xml:space="preserve"> </w:t>
      </w:r>
      <w:r>
        <w:rPr>
          <w:b w:val="0"/>
          <w:i w:val="0"/>
        </w:rPr>
        <w:t>needs</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bound</w:t>
      </w:r>
      <w:r>
        <w:rPr>
          <w:b w:val="0"/>
          <w:i w:val="0"/>
        </w:rPr>
        <w:t xml:space="preserve"> </w:t>
      </w:r>
      <w:r>
        <w:rPr>
          <w:b w:val="0"/>
          <w:i w:val="0"/>
        </w:rPr>
        <w:t>and</w:t>
      </w:r>
      <w:r>
        <w:rPr>
          <w:b w:val="0"/>
          <w:i w:val="0"/>
        </w:rPr>
        <w:t xml:space="preserve"> </w:t>
      </w:r>
      <w:r>
        <w:rPr>
          <w:b w:val="0"/>
          <w:i w:val="0"/>
        </w:rPr>
        <w:t>overload</w:t>
      </w:r>
      <w:r>
        <w:rPr>
          <w:b w:val="0"/>
          <w:i w:val="0"/>
        </w:rPr>
        <w:t xml:space="preserve"> </w:t>
      </w:r>
      <w:r>
        <w:rPr>
          <w:b w:val="0"/>
          <w:i w:val="0"/>
        </w:rPr>
        <w:t>policy.</w:t>
      </w:r>
    </w:p>
    <w:p>
      <w:r>
        <w:rPr>
          <w:b/>
          <w:i w:val="0"/>
        </w:rPr>
        <w:t>Deeper</w:t>
      </w:r>
      <w:r>
        <w:rPr>
          <w:b/>
          <w:i w:val="0"/>
        </w:rPr>
        <w:t xml:space="preserve"> </w:t>
      </w:r>
      <w:r>
        <w:rPr>
          <w:b/>
          <w:i w:val="0"/>
        </w:rPr>
        <w:t>explanation:</w:t>
      </w:r>
      <w:r>
        <w:rPr>
          <w:b w:val="0"/>
          <w:i w:val="0"/>
        </w:rPr>
        <w:t xml:space="preserve"> </w:t>
      </w:r>
      <w:r>
        <w:rPr>
          <w:b w:val="0"/>
          <w:i w:val="0"/>
        </w:rPr>
        <w:t>For</w:t>
      </w:r>
      <w:r>
        <w:rPr>
          <w:b w:val="0"/>
          <w:i w:val="0"/>
        </w:rPr>
        <w:t xml:space="preserve"> </w:t>
      </w:r>
      <w:r>
        <w:rPr>
          <w:b w:val="0"/>
          <w:i w:val="0"/>
        </w:rPr>
        <w:t>critical</w:t>
      </w:r>
      <w:r>
        <w:rPr>
          <w:b w:val="0"/>
          <w:i w:val="0"/>
        </w:rPr>
        <w:t xml:space="preserve"> </w:t>
      </w:r>
      <w:r>
        <w:rPr>
          <w:b w:val="0"/>
          <w:i w:val="0"/>
        </w:rPr>
        <w:t>alarms,</w:t>
      </w:r>
      <w:r>
        <w:rPr>
          <w:b w:val="0"/>
          <w:i w:val="0"/>
        </w:rPr>
        <w:t xml:space="preserve"> </w:t>
      </w:r>
      <w:r>
        <w:rPr>
          <w:b w:val="0"/>
          <w:i w:val="0"/>
        </w:rPr>
        <w:t>dropping</w:t>
      </w:r>
      <w:r>
        <w:rPr>
          <w:b w:val="0"/>
          <w:i w:val="0"/>
        </w:rPr>
        <w:t xml:space="preserve"> </w:t>
      </w:r>
      <w:r>
        <w:rPr>
          <w:b w:val="0"/>
          <w:i w:val="0"/>
        </w:rPr>
        <w:t>silently</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unacceptable;</w:t>
      </w:r>
      <w:r>
        <w:rPr>
          <w:b w:val="0"/>
          <w:i w:val="0"/>
        </w:rPr>
        <w:t xml:space="preserve"> </w:t>
      </w:r>
      <w:r>
        <w:rPr>
          <w:b w:val="0"/>
          <w:i w:val="0"/>
        </w:rPr>
        <w:t>for</w:t>
      </w:r>
      <w:r>
        <w:rPr>
          <w:b w:val="0"/>
          <w:i w:val="0"/>
        </w:rPr>
        <w:t xml:space="preserve"> </w:t>
      </w:r>
      <w:r>
        <w:rPr>
          <w:b w:val="0"/>
          <w:i w:val="0"/>
        </w:rPr>
        <w:t>high-rate</w:t>
      </w:r>
      <w:r>
        <w:rPr>
          <w:b w:val="0"/>
          <w:i w:val="0"/>
        </w:rPr>
        <w:t xml:space="preserve"> </w:t>
      </w:r>
      <w:r>
        <w:rPr>
          <w:b w:val="0"/>
          <w:i w:val="0"/>
        </w:rPr>
        <w:t>trend</w:t>
      </w:r>
      <w:r>
        <w:rPr>
          <w:b w:val="0"/>
          <w:i w:val="0"/>
        </w:rPr>
        <w:t xml:space="preserve"> </w:t>
      </w:r>
      <w:r>
        <w:rPr>
          <w:b w:val="0"/>
          <w:i w:val="0"/>
        </w:rPr>
        <w:t>samples,</w:t>
      </w:r>
      <w:r>
        <w:rPr>
          <w:b w:val="0"/>
          <w:i w:val="0"/>
        </w:rPr>
        <w:t xml:space="preserve"> </w:t>
      </w:r>
      <w:r>
        <w:rPr>
          <w:b w:val="0"/>
          <w:i w:val="0"/>
        </w:rPr>
        <w:t>coalescing</w:t>
      </w:r>
      <w:r>
        <w:rPr>
          <w:b w:val="0"/>
          <w:i w:val="0"/>
        </w:rPr>
        <w:t xml:space="preserve"> </w:t>
      </w:r>
      <w:r>
        <w:rPr>
          <w:b w:val="0"/>
          <w:i w:val="0"/>
        </w:rPr>
        <w:t>or</w:t>
      </w:r>
      <w:r>
        <w:rPr>
          <w:b w:val="0"/>
          <w:i w:val="0"/>
        </w:rPr>
        <w:t xml:space="preserve"> </w:t>
      </w:r>
      <w:r>
        <w:rPr>
          <w:b w:val="0"/>
          <w:i w:val="0"/>
        </w:rPr>
        <w:t>dropping</w:t>
      </w:r>
      <w:r>
        <w:rPr>
          <w:b w:val="0"/>
          <w:i w:val="0"/>
        </w:rPr>
        <w:t xml:space="preserve"> </w:t>
      </w:r>
      <w:r>
        <w:rPr>
          <w:b w:val="0"/>
          <w:i w:val="0"/>
        </w:rPr>
        <w:t>oldest</w:t>
      </w:r>
      <w:r>
        <w:rPr>
          <w:b w:val="0"/>
          <w:i w:val="0"/>
        </w:rPr>
        <w:t xml:space="preserve"> </w:t>
      </w:r>
      <w:r>
        <w:rPr>
          <w:b w:val="0"/>
          <w:i w:val="0"/>
        </w:rPr>
        <w:t>data</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appropriate.</w:t>
      </w:r>
      <w:r>
        <w:rPr>
          <w:b w:val="0"/>
          <w:i w:val="0"/>
        </w:rPr>
        <w:t xml:space="preserve"> </w:t>
      </w:r>
      <w:r>
        <w:rPr>
          <w:b w:val="0"/>
          <w:i w:val="0"/>
        </w:rPr>
        <w:t>A</w:t>
      </w:r>
      <w:r>
        <w:rPr>
          <w:b w:val="0"/>
          <w:i w:val="0"/>
        </w:rPr>
        <w:t xml:space="preserve"> </w:t>
      </w:r>
      <w:r>
        <w:rPr>
          <w:b w:val="0"/>
          <w:i w:val="0"/>
        </w:rPr>
        <w:t>serial</w:t>
      </w:r>
      <w:r>
        <w:rPr>
          <w:b w:val="0"/>
          <w:i w:val="0"/>
        </w:rPr>
        <w:t xml:space="preserve"> </w:t>
      </w:r>
      <w:r>
        <w:rPr>
          <w:b w:val="0"/>
          <w:i w:val="0"/>
        </w:rPr>
        <w:t>input</w:t>
      </w:r>
      <w:r>
        <w:rPr>
          <w:b w:val="0"/>
          <w:i w:val="0"/>
        </w:rPr>
        <w:t xml:space="preserve"> </w:t>
      </w:r>
      <w:r>
        <w:rPr>
          <w:b w:val="0"/>
          <w:i w:val="0"/>
        </w:rPr>
        <w:t>cannot</w:t>
      </w:r>
      <w:r>
        <w:rPr>
          <w:b w:val="0"/>
          <w:i w:val="0"/>
        </w:rPr>
        <w:t xml:space="preserve"> </w:t>
      </w:r>
      <w:r>
        <w:rPr>
          <w:b w:val="0"/>
          <w:i w:val="0"/>
        </w:rPr>
        <w:t>always</w:t>
      </w:r>
      <w:r>
        <w:rPr>
          <w:b w:val="0"/>
          <w:i w:val="0"/>
        </w:rPr>
        <w:t xml:space="preserve"> </w:t>
      </w:r>
      <w:r>
        <w:rPr>
          <w:b w:val="0"/>
          <w:i w:val="0"/>
        </w:rPr>
        <w:t>be</w:t>
      </w:r>
      <w:r>
        <w:rPr>
          <w:b w:val="0"/>
          <w:i w:val="0"/>
        </w:rPr>
        <w:t xml:space="preserve"> </w:t>
      </w:r>
      <w:r>
        <w:rPr>
          <w:b w:val="0"/>
          <w:i w:val="0"/>
        </w:rPr>
        <w:t>paused,</w:t>
      </w:r>
      <w:r>
        <w:rPr>
          <w:b w:val="0"/>
          <w:i w:val="0"/>
        </w:rPr>
        <w:t xml:space="preserve"> </w:t>
      </w:r>
      <w:r>
        <w:rPr>
          <w:b w:val="0"/>
          <w:i w:val="0"/>
        </w:rPr>
        <w:t>so</w:t>
      </w:r>
      <w:r>
        <w:rPr>
          <w:b w:val="0"/>
          <w:i w:val="0"/>
        </w:rPr>
        <w:t xml:space="preserve"> </w:t>
      </w:r>
      <w:r>
        <w:rPr>
          <w:b w:val="0"/>
          <w:i w:val="0"/>
        </w:rPr>
        <w:t>count</w:t>
      </w:r>
      <w:r>
        <w:rPr>
          <w:b w:val="0"/>
          <w:i w:val="0"/>
        </w:rPr>
        <w:t xml:space="preserve"> </w:t>
      </w:r>
      <w:r>
        <w:rPr>
          <w:b w:val="0"/>
          <w:i w:val="0"/>
        </w:rPr>
        <w:t>losses</w:t>
      </w:r>
      <w:r>
        <w:rPr>
          <w:b w:val="0"/>
          <w:i w:val="0"/>
        </w:rPr>
        <w:t xml:space="preserve"> </w:t>
      </w:r>
      <w:r>
        <w:rPr>
          <w:b w:val="0"/>
          <w:i w:val="0"/>
        </w:rPr>
        <w:t>and</w:t>
      </w:r>
      <w:r>
        <w:rPr>
          <w:b w:val="0"/>
          <w:i w:val="0"/>
        </w:rPr>
        <w:t xml:space="preserve"> </w:t>
      </w:r>
      <w:r>
        <w:rPr>
          <w:b w:val="0"/>
          <w:i w:val="0"/>
        </w:rPr>
        <w:t>reserve</w:t>
      </w:r>
      <w:r>
        <w:rPr>
          <w:b w:val="0"/>
          <w:i w:val="0"/>
        </w:rPr>
        <w:t xml:space="preserve"> </w:t>
      </w:r>
      <w:r>
        <w:rPr>
          <w:b w:val="0"/>
          <w:i w:val="0"/>
        </w:rPr>
        <w:t>capacity</w:t>
      </w:r>
      <w:r>
        <w:rPr>
          <w:b w:val="0"/>
          <w:i w:val="0"/>
        </w:rPr>
        <w:t xml:space="preserve"> </w:t>
      </w:r>
      <w:r>
        <w:rPr>
          <w:b w:val="0"/>
          <w:i w:val="0"/>
        </w:rPr>
        <w:t>for</w:t>
      </w:r>
      <w:r>
        <w:rPr>
          <w:b w:val="0"/>
          <w:i w:val="0"/>
        </w:rPr>
        <w:t xml:space="preserve"> </w:t>
      </w:r>
      <w:r>
        <w:rPr>
          <w:b w:val="0"/>
          <w:i w:val="0"/>
        </w:rPr>
        <w:t>important</w:t>
      </w:r>
      <w:r>
        <w:rPr>
          <w:b w:val="0"/>
          <w:i w:val="0"/>
        </w:rPr>
        <w:t xml:space="preserve"> </w:t>
      </w:r>
      <w:r>
        <w:rPr>
          <w:b w:val="0"/>
          <w:i w:val="0"/>
        </w:rPr>
        <w:t>events.</w:t>
      </w:r>
      <w:r>
        <w:rPr>
          <w:b w:val="0"/>
          <w:i w:val="0"/>
        </w:rPr>
        <w:t xml:space="preserve"> </w:t>
      </w:r>
      <w:r>
        <w:rPr>
          <w:b w:val="0"/>
          <w:i w:val="0"/>
        </w:rPr>
        <w:t>Applying</w:t>
      </w:r>
      <w:r>
        <w:rPr>
          <w:b w:val="0"/>
          <w:i w:val="0"/>
        </w:rPr>
        <w:t xml:space="preserve"> </w:t>
      </w:r>
      <w:r>
        <w:rPr>
          <w:b w:val="0"/>
          <w:i w:val="0"/>
        </w:rPr>
        <w:t>backpressure</w:t>
      </w:r>
      <w:r>
        <w:rPr>
          <w:b w:val="0"/>
          <w:i w:val="0"/>
        </w:rPr>
        <w:t xml:space="preserve"> </w:t>
      </w:r>
      <w:r>
        <w:rPr>
          <w:b w:val="0"/>
          <w:i w:val="0"/>
        </w:rPr>
        <w:t>only</w:t>
      </w:r>
      <w:r>
        <w:rPr>
          <w:b w:val="0"/>
          <w:i w:val="0"/>
        </w:rPr>
        <w:t xml:space="preserve"> </w:t>
      </w:r>
      <w:r>
        <w:rPr>
          <w:b w:val="0"/>
          <w:i w:val="0"/>
        </w:rPr>
        <w:t>at</w:t>
      </w:r>
      <w:r>
        <w:rPr>
          <w:b w:val="0"/>
          <w:i w:val="0"/>
        </w:rPr>
        <w:t xml:space="preserve"> </w:t>
      </w:r>
      <w:r>
        <w:rPr>
          <w:b w:val="0"/>
          <w:i w:val="0"/>
        </w:rPr>
        <w:t>the</w:t>
      </w:r>
      <w:r>
        <w:rPr>
          <w:b w:val="0"/>
          <w:i w:val="0"/>
        </w:rPr>
        <w:t xml:space="preserve"> </w:t>
      </w:r>
      <w:r>
        <w:rPr>
          <w:b w:val="0"/>
          <w:i w:val="0"/>
        </w:rPr>
        <w:t>final</w:t>
      </w:r>
      <w:r>
        <w:rPr>
          <w:b w:val="0"/>
          <w:i w:val="0"/>
        </w:rPr>
        <w:t xml:space="preserve"> </w:t>
      </w:r>
      <w:r>
        <w:rPr>
          <w:b w:val="0"/>
          <w:i w:val="0"/>
        </w:rPr>
        <w:t>network</w:t>
      </w:r>
      <w:r>
        <w:rPr>
          <w:b w:val="0"/>
          <w:i w:val="0"/>
        </w:rPr>
        <w:t xml:space="preserve"> </w:t>
      </w:r>
      <w:r>
        <w:rPr>
          <w:b w:val="0"/>
          <w:i w:val="0"/>
        </w:rPr>
        <w:t>queue</w:t>
      </w:r>
      <w:r>
        <w:rPr>
          <w:b w:val="0"/>
          <w:i w:val="0"/>
        </w:rPr>
        <w:t xml:space="preserve"> </w:t>
      </w:r>
      <w:r>
        <w:rPr>
          <w:b w:val="0"/>
          <w:i w:val="0"/>
        </w:rPr>
        <w:t>can</w:t>
      </w:r>
      <w:r>
        <w:rPr>
          <w:b w:val="0"/>
          <w:i w:val="0"/>
        </w:rPr>
        <w:t xml:space="preserve"> </w:t>
      </w:r>
      <w:r>
        <w:rPr>
          <w:b w:val="0"/>
          <w:i w:val="0"/>
        </w:rPr>
        <w:t>still</w:t>
      </w:r>
      <w:r>
        <w:rPr>
          <w:b w:val="0"/>
          <w:i w:val="0"/>
        </w:rPr>
        <w:t xml:space="preserve"> </w:t>
      </w:r>
      <w:r>
        <w:rPr>
          <w:b w:val="0"/>
          <w:i w:val="0"/>
        </w:rPr>
        <w:t>let</w:t>
      </w:r>
      <w:r>
        <w:rPr>
          <w:b w:val="0"/>
          <w:i w:val="0"/>
        </w:rPr>
        <w:t xml:space="preserve"> </w:t>
      </w:r>
      <w:r>
        <w:rPr>
          <w:b w:val="0"/>
          <w:i w:val="0"/>
        </w:rPr>
        <w:t>earlier</w:t>
      </w:r>
      <w:r>
        <w:rPr>
          <w:b w:val="0"/>
          <w:i w:val="0"/>
        </w:rPr>
        <w:t xml:space="preserve"> </w:t>
      </w:r>
      <w:r>
        <w:rPr>
          <w:b w:val="0"/>
          <w:i w:val="0"/>
        </w:rPr>
        <w:t>queues</w:t>
      </w:r>
      <w:r>
        <w:rPr>
          <w:b w:val="0"/>
          <w:i w:val="0"/>
        </w:rPr>
        <w:t xml:space="preserve"> </w:t>
      </w:r>
      <w:r>
        <w:rPr>
          <w:b w:val="0"/>
          <w:i w:val="0"/>
        </w:rPr>
        <w:t>grow</w:t>
      </w:r>
      <w:r>
        <w:rPr>
          <w:b w:val="0"/>
          <w:i w:val="0"/>
        </w:rPr>
        <w:t xml:space="preserve"> </w:t>
      </w:r>
      <w:r>
        <w:rPr>
          <w:b w:val="0"/>
          <w:i w:val="0"/>
        </w:rPr>
        <w:t>without</w:t>
      </w:r>
      <w:r>
        <w:rPr>
          <w:b w:val="0"/>
          <w:i w:val="0"/>
        </w:rPr>
        <w:t xml:space="preserve"> </w:t>
      </w:r>
      <w:r>
        <w:rPr>
          <w:b w:val="0"/>
          <w:i w:val="0"/>
        </w:rPr>
        <w:t>bound.</w:t>
      </w:r>
      <w:r>
        <w:rPr>
          <w:b w:val="0"/>
          <w:i w:val="0"/>
        </w:rPr>
        <w:t xml:space="preserve"> </w:t>
      </w:r>
      <w:r>
        <w:rPr>
          <w:b w:val="0"/>
          <w:i w:val="0"/>
        </w:rPr>
        <w:t>Test</w:t>
      </w:r>
      <w:r>
        <w:rPr>
          <w:b w:val="0"/>
          <w:i w:val="0"/>
        </w:rPr>
        <w:t xml:space="preserve"> </w:t>
      </w:r>
      <w:r>
        <w:rPr>
          <w:b w:val="0"/>
          <w:i w:val="0"/>
        </w:rPr>
        <w:t>sustained</w:t>
      </w:r>
      <w:r>
        <w:rPr>
          <w:b w:val="0"/>
          <w:i w:val="0"/>
        </w:rPr>
        <w:t xml:space="preserve"> </w:t>
      </w:r>
      <w:r>
        <w:rPr>
          <w:b w:val="0"/>
          <w:i w:val="0"/>
        </w:rPr>
        <w:t>overload,</w:t>
      </w:r>
      <w:r>
        <w:rPr>
          <w:b w:val="0"/>
          <w:i w:val="0"/>
        </w:rPr>
        <w:t xml:space="preserve"> </w:t>
      </w:r>
      <w:r>
        <w:rPr>
          <w:b w:val="0"/>
          <w:i w:val="0"/>
        </w:rPr>
        <w:t>not</w:t>
      </w:r>
      <w:r>
        <w:rPr>
          <w:b w:val="0"/>
          <w:i w:val="0"/>
        </w:rPr>
        <w:t xml:space="preserve"> </w:t>
      </w:r>
      <w:r>
        <w:rPr>
          <w:b w:val="0"/>
          <w:i w:val="0"/>
        </w:rPr>
        <w:t>just</w:t>
      </w:r>
      <w:r>
        <w:rPr>
          <w:b w:val="0"/>
          <w:i w:val="0"/>
        </w:rPr>
        <w:t xml:space="preserve"> </w:t>
      </w:r>
      <w:r>
        <w:rPr>
          <w:b w:val="0"/>
          <w:i w:val="0"/>
        </w:rPr>
        <w:t>short</w:t>
      </w:r>
      <w:r>
        <w:rPr>
          <w:b w:val="0"/>
          <w:i w:val="0"/>
        </w:rPr>
        <w:t xml:space="preserve"> </w:t>
      </w:r>
      <w:r>
        <w:rPr>
          <w:b w:val="0"/>
          <w:i w:val="0"/>
        </w:rPr>
        <w:t>bursts.</w:t>
      </w:r>
    </w:p>
    <w:p>
      <w:r>
        <w:rPr>
          <w:b/>
          <w:i w:val="0"/>
        </w:rPr>
        <w:t>Assumptions:</w:t>
      </w:r>
      <w:r>
        <w:rPr>
          <w:b w:val="0"/>
          <w:i w:val="0"/>
        </w:rPr>
        <w:t xml:space="preserve"> </w:t>
      </w:r>
      <w:r>
        <w:rPr>
          <w:b w:val="0"/>
          <w:i w:val="0"/>
        </w:rPr>
        <w:t>Assume</w:t>
      </w:r>
      <w:r>
        <w:rPr>
          <w:b w:val="0"/>
          <w:i w:val="0"/>
        </w:rPr>
        <w:t xml:space="preserve"> </w:t>
      </w:r>
      <w:r>
        <w:rPr>
          <w:b w:val="0"/>
          <w:i w:val="0"/>
        </w:rPr>
        <w:t>requirements</w:t>
      </w:r>
      <w:r>
        <w:rPr>
          <w:b w:val="0"/>
          <w:i w:val="0"/>
        </w:rPr>
        <w:t xml:space="preserve"> </w:t>
      </w:r>
      <w:r>
        <w:rPr>
          <w:b w:val="0"/>
          <w:i w:val="0"/>
        </w:rPr>
        <w:t>distinguish</w:t>
      </w:r>
      <w:r>
        <w:rPr>
          <w:b w:val="0"/>
          <w:i w:val="0"/>
        </w:rPr>
        <w:t xml:space="preserve"> </w:t>
      </w:r>
      <w:r>
        <w:rPr>
          <w:b w:val="0"/>
          <w:i w:val="0"/>
        </w:rPr>
        <w:t>command,</w:t>
      </w:r>
      <w:r>
        <w:rPr>
          <w:b w:val="0"/>
          <w:i w:val="0"/>
        </w:rPr>
        <w:t xml:space="preserve"> </w:t>
      </w:r>
      <w:r>
        <w:rPr>
          <w:b w:val="0"/>
          <w:i w:val="0"/>
        </w:rPr>
        <w:t>alarm,</w:t>
      </w:r>
      <w:r>
        <w:rPr>
          <w:b w:val="0"/>
          <w:i w:val="0"/>
        </w:rPr>
        <w:t xml:space="preserve"> </w:t>
      </w:r>
      <w:r>
        <w:rPr>
          <w:b w:val="0"/>
          <w:i w:val="0"/>
        </w:rPr>
        <w:t>and</w:t>
      </w:r>
      <w:r>
        <w:rPr>
          <w:b w:val="0"/>
          <w:i w:val="0"/>
        </w:rPr>
        <w:t xml:space="preserve"> </w:t>
      </w:r>
      <w:r>
        <w:rPr>
          <w:b w:val="0"/>
          <w:i w:val="0"/>
        </w:rPr>
        <w:t>best-effort</w:t>
      </w:r>
      <w:r>
        <w:rPr>
          <w:b w:val="0"/>
          <w:i w:val="0"/>
        </w:rPr>
        <w:t xml:space="preserve"> </w:t>
      </w:r>
      <w:r>
        <w:rPr>
          <w:b w:val="0"/>
          <w:i w:val="0"/>
        </w:rPr>
        <w:t>telemetry</w:t>
      </w:r>
      <w:r>
        <w:rPr>
          <w:b w:val="0"/>
          <w:i w:val="0"/>
        </w:rPr>
        <w:t xml:space="preserve"> </w:t>
      </w:r>
      <w:r>
        <w:rPr>
          <w:b w:val="0"/>
          <w:i w:val="0"/>
        </w:rPr>
        <w:t>semantics.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an</w:t>
      </w:r>
      <w:r>
        <w:rPr>
          <w:b w:val="0"/>
          <w:i w:val="0"/>
        </w:rPr>
        <w:t xml:space="preserve"> </w:t>
      </w:r>
      <w:r>
        <w:rPr>
          <w:b w:val="0"/>
          <w:i w:val="0"/>
        </w:rPr>
        <w:t>unbounded</w:t>
      </w:r>
      <w:r>
        <w:rPr>
          <w:b w:val="0"/>
          <w:i w:val="0"/>
        </w:rPr>
        <w:t xml:space="preserve"> </w:t>
      </w:r>
      <w:r>
        <w:rPr>
          <w:b w:val="0"/>
          <w:i w:val="0"/>
        </w:rPr>
        <w:t>queue</w:t>
      </w:r>
      <w:r>
        <w:rPr>
          <w:b w:val="0"/>
          <w:i w:val="0"/>
        </w:rPr>
        <w:t xml:space="preserve"> </w:t>
      </w:r>
      <w:r>
        <w:rPr>
          <w:b w:val="0"/>
          <w:i w:val="0"/>
        </w:rPr>
        <w:t>as</w:t>
      </w:r>
      <w:r>
        <w:rPr>
          <w:b w:val="0"/>
          <w:i w:val="0"/>
        </w:rPr>
        <w:t xml:space="preserve"> </w:t>
      </w:r>
      <w:r>
        <w:rPr>
          <w:b w:val="0"/>
          <w:i w:val="0"/>
        </w:rPr>
        <w:t>the</w:t>
      </w:r>
      <w:r>
        <w:rPr>
          <w:b w:val="0"/>
          <w:i w:val="0"/>
        </w:rPr>
        <w:t xml:space="preserve"> </w:t>
      </w:r>
      <w:r>
        <w:rPr>
          <w:b w:val="0"/>
          <w:i w:val="0"/>
        </w:rPr>
        <w:t>solution</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slow</w:t>
      </w:r>
      <w:r>
        <w:rPr>
          <w:b w:val="0"/>
          <w:i w:val="0"/>
        </w:rPr>
        <w:t xml:space="preserve"> </w:t>
      </w:r>
      <w:r>
        <w:rPr>
          <w:b w:val="0"/>
          <w:i w:val="0"/>
        </w:rPr>
        <w:t>consumer.</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expose</w:t>
      </w:r>
      <w:r>
        <w:rPr>
          <w:b w:val="0"/>
          <w:i w:val="0"/>
        </w:rPr>
        <w:t xml:space="preserve"> </w:t>
      </w:r>
      <w:r>
        <w:rPr>
          <w:b w:val="0"/>
          <w:i w:val="0"/>
        </w:rPr>
        <w:t>overload</w:t>
      </w:r>
      <w:r>
        <w:rPr>
          <w:b w:val="0"/>
          <w:i w:val="0"/>
        </w:rPr>
        <w:t xml:space="preserve"> </w:t>
      </w:r>
      <w:r>
        <w:rPr>
          <w:b w:val="0"/>
          <w:i w:val="0"/>
        </w:rPr>
        <w:t>in</w:t>
      </w:r>
      <w:r>
        <w:rPr>
          <w:b w:val="0"/>
          <w:i w:val="0"/>
        </w:rPr>
        <w:t xml:space="preserve"> </w:t>
      </w:r>
      <w:r>
        <w:rPr>
          <w:b w:val="0"/>
          <w:i w:val="0"/>
        </w:rPr>
        <w:t>health</w:t>
      </w:r>
      <w:r>
        <w:rPr>
          <w:b w:val="0"/>
          <w:i w:val="0"/>
        </w:rPr>
        <w:t xml:space="preserve"> </w:t>
      </w:r>
      <w:r>
        <w:rPr>
          <w:b w:val="0"/>
          <w:i w:val="0"/>
        </w:rPr>
        <w:t>metrics</w:t>
      </w:r>
      <w:r>
        <w:rPr>
          <w:b w:val="0"/>
          <w:i w:val="0"/>
        </w:rPr>
        <w:t xml:space="preserve"> </w:t>
      </w:r>
      <w:r>
        <w:rPr>
          <w:b w:val="0"/>
          <w:i w:val="0"/>
        </w:rPr>
        <w:t>without</w:t>
      </w:r>
      <w:r>
        <w:rPr>
          <w:b w:val="0"/>
          <w:i w:val="0"/>
        </w:rPr>
        <w:t xml:space="preserve"> </w:t>
      </w:r>
      <w:r>
        <w:rPr>
          <w:b w:val="0"/>
          <w:i w:val="0"/>
        </w:rPr>
        <w:t>producing</w:t>
      </w:r>
      <w:r>
        <w:rPr>
          <w:b w:val="0"/>
          <w:i w:val="0"/>
        </w:rPr>
        <w:t xml:space="preserve"> </w:t>
      </w:r>
      <w:r>
        <w:rPr>
          <w:b w:val="0"/>
          <w:i w:val="0"/>
        </w:rPr>
        <w:t>even</w:t>
      </w:r>
      <w:r>
        <w:rPr>
          <w:b w:val="0"/>
          <w:i w:val="0"/>
        </w:rPr>
        <w:t xml:space="preserve"> </w:t>
      </w:r>
      <w:r>
        <w:rPr>
          <w:b w:val="0"/>
          <w:i w:val="0"/>
        </w:rPr>
        <w:t>more</w:t>
      </w:r>
      <w:r>
        <w:rPr>
          <w:b w:val="0"/>
          <w:i w:val="0"/>
        </w:rPr>
        <w:t xml:space="preserve"> </w:t>
      </w:r>
      <w:r>
        <w:rPr>
          <w:b w:val="0"/>
          <w:i w:val="0"/>
        </w:rPr>
        <w:t>unbounded</w:t>
      </w:r>
      <w:r>
        <w:rPr>
          <w:b w:val="0"/>
          <w:i w:val="0"/>
        </w:rPr>
        <w:t xml:space="preserve"> </w:t>
      </w:r>
      <w:r>
        <w:rPr>
          <w:b w:val="0"/>
          <w:i w:val="0"/>
        </w:rPr>
        <w:t>logs?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bounded</w:t>
      </w:r>
      <w:r>
        <w:rPr>
          <w:b w:val="0"/>
          <w:i w:val="0"/>
        </w:rPr>
        <w:t xml:space="preserve"> </w:t>
      </w:r>
      <w:r>
        <w:rPr>
          <w:b w:val="0"/>
          <w:i w:val="0"/>
        </w:rPr>
        <w:t>queues;</w:t>
      </w:r>
      <w:r>
        <w:rPr>
          <w:b w:val="0"/>
          <w:i w:val="0"/>
        </w:rPr>
        <w:t xml:space="preserve"> </w:t>
      </w:r>
      <w:r>
        <w:rPr>
          <w:b w:val="0"/>
          <w:i w:val="0"/>
        </w:rPr>
        <w:t>chosen</w:t>
      </w:r>
      <w:r>
        <w:rPr>
          <w:b w:val="0"/>
          <w:i w:val="0"/>
        </w:rPr>
        <w:t xml:space="preserve"> </w:t>
      </w:r>
      <w:r>
        <w:rPr>
          <w:b w:val="0"/>
          <w:i w:val="0"/>
        </w:rPr>
        <w:t>policy;</w:t>
      </w:r>
      <w:r>
        <w:rPr>
          <w:b w:val="0"/>
          <w:i w:val="0"/>
        </w:rPr>
        <w:t xml:space="preserve"> </w:t>
      </w:r>
      <w:r>
        <w:rPr>
          <w:b w:val="0"/>
          <w:i w:val="0"/>
        </w:rPr>
        <w:t>end-to-end</w:t>
      </w:r>
      <w:r>
        <w:rPr>
          <w:b w:val="0"/>
          <w:i w:val="0"/>
        </w:rPr>
        <w:t xml:space="preserve"> </w:t>
      </w:r>
      <w:r>
        <w:rPr>
          <w:b w:val="0"/>
          <w:i w:val="0"/>
        </w:rPr>
        <w:t>path;</w:t>
      </w:r>
      <w:r>
        <w:rPr>
          <w:b w:val="0"/>
          <w:i w:val="0"/>
        </w:rPr>
        <w:t xml:space="preserve"> </w:t>
      </w:r>
      <w:r>
        <w:rPr>
          <w:b w:val="0"/>
          <w:i w:val="0"/>
        </w:rPr>
        <w:t>observable</w:t>
      </w:r>
      <w:r>
        <w:rPr>
          <w:b w:val="0"/>
          <w:i w:val="0"/>
        </w:rPr>
        <w:t xml:space="preserve"> </w:t>
      </w:r>
      <w:r>
        <w:rPr>
          <w:b w:val="0"/>
          <w:i w:val="0"/>
        </w:rPr>
        <w:t>loss.</w:t>
      </w:r>
    </w:p>
    <w:p>
      <w:r>
        <w:rPr>
          <w:b/>
          <w:i w:val="0"/>
        </w:rPr>
        <w:t>Learning</w:t>
      </w:r>
      <w:r>
        <w:rPr>
          <w:b/>
          <w:i w:val="0"/>
        </w:rPr>
        <w:t xml:space="preserve"> </w:t>
      </w:r>
      <w:r>
        <w:rPr>
          <w:b/>
          <w:i w:val="0"/>
        </w:rPr>
        <w:t>connection:</w:t>
      </w:r>
      <w:r>
        <w:rPr>
          <w:b w:val="0"/>
          <w:i w:val="0"/>
        </w:rPr>
        <w:t xml:space="preserve"> </w:t>
      </w:r>
      <w:hyperlink w:anchor="f_215cef7e6fd41156e7">
        <w:r>
          <w:rPr>
            <w:color w:val="174A75"/>
            <w:u w:val="single"/>
          </w:rPr>
          <w:t xml:space="preserve">Module M07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0">
        <w:r>
          <w:rPr>
            <w:color w:val="174A75"/>
            <w:u w:val="single"/>
          </w:rPr>
          <w:t xml:space="preserve">FUTEX</w:t>
        </w:r>
      </w:hyperlink>
      <w:r>
        <w:rPr>
          <w:b w:val="0"/>
          <w:i w:val="0"/>
        </w:rPr>
        <w:t>,</w:t>
      </w:r>
      <w:r>
        <w:rPr>
          <w:b w:val="0"/>
          <w:i w:val="0"/>
        </w:rPr>
        <w:t xml:space="preserve"> </w:t>
      </w:r>
      <w:hyperlink r:id="rId31">
        <w:r>
          <w:rPr>
            <w:color w:val="174A75"/>
            <w:u w:val="single"/>
          </w:rPr>
          <w:t xml:space="preserve">C11</w:t>
        </w:r>
      </w:hyperlink>
      <w:r>
        <w:rPr>
          <w:b w:val="0"/>
          <w:i w:val="0"/>
        </w:rPr>
        <w:t>.</w:t>
      </w:r>
    </w:p>
    <w:p>
      <w:pPr>
        <w:pStyle w:val="Heading4"/>
      </w:pPr>
      <w:r>
        <w:rPr>
          <w:color w:val="000000"/>
        </w:rPr>
        <w:t>Q077 Why is cancellation harder than adding a stop flag?</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Interrupting</w:t>
      </w:r>
      <w:r>
        <w:rPr>
          <w:b w:val="0"/>
          <w:i w:val="0"/>
        </w:rPr>
        <w:t xml:space="preserve"> </w:t>
      </w:r>
      <w:r>
        <w:rPr>
          <w:b w:val="0"/>
          <w:i w:val="0"/>
        </w:rPr>
        <w:t>waits</w:t>
      </w:r>
      <w:r>
        <w:rPr>
          <w:b w:val="0"/>
          <w:i w:val="0"/>
        </w:rPr>
        <w:t xml:space="preserve"> </w:t>
      </w:r>
      <w:r>
        <w:rPr>
          <w:b w:val="0"/>
          <w:i w:val="0"/>
        </w:rPr>
        <w:t>and</w:t>
      </w:r>
      <w:r>
        <w:rPr>
          <w:b w:val="0"/>
          <w:i w:val="0"/>
        </w:rPr>
        <w:t xml:space="preserve"> </w:t>
      </w:r>
      <w:r>
        <w:rPr>
          <w:b w:val="0"/>
          <w:i w:val="0"/>
        </w:rPr>
        <w:t>coordinating</w:t>
      </w:r>
      <w:r>
        <w:rPr>
          <w:b w:val="0"/>
          <w:i w:val="0"/>
        </w:rPr>
        <w:t xml:space="preserve"> </w:t>
      </w:r>
      <w:r>
        <w:rPr>
          <w:b w:val="0"/>
          <w:i w:val="0"/>
        </w:rPr>
        <w:t>object</w:t>
      </w:r>
      <w:r>
        <w:rPr>
          <w:b w:val="0"/>
          <w:i w:val="0"/>
        </w:rPr>
        <w:t xml:space="preserve"> </w:t>
      </w:r>
      <w:r>
        <w:rPr>
          <w:b w:val="0"/>
          <w:i w:val="0"/>
        </w:rPr>
        <w:t>lifetime.</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flag</w:t>
      </w:r>
      <w:r>
        <w:rPr>
          <w:b w:val="0"/>
          <w:i w:val="0"/>
        </w:rPr>
        <w:t xml:space="preserve"> </w:t>
      </w:r>
      <w:r>
        <w:rPr>
          <w:b w:val="0"/>
          <w:i w:val="0"/>
        </w:rPr>
        <w:t>expresses</w:t>
      </w:r>
      <w:r>
        <w:rPr>
          <w:b w:val="0"/>
          <w:i w:val="0"/>
        </w:rPr>
        <w:t xml:space="preserve"> </w:t>
      </w:r>
      <w:r>
        <w:rPr>
          <w:b w:val="0"/>
          <w:i w:val="0"/>
        </w:rPr>
        <w:t>intent</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wake</w:t>
      </w:r>
      <w:r>
        <w:rPr>
          <w:b w:val="0"/>
          <w:i w:val="0"/>
        </w:rPr>
        <w:t xml:space="preserve"> </w:t>
      </w:r>
      <w:r>
        <w:rPr>
          <w:b w:val="0"/>
          <w:i w:val="0"/>
        </w:rPr>
        <w:t>blocked</w:t>
      </w:r>
      <w:r>
        <w:rPr>
          <w:b w:val="0"/>
          <w:i w:val="0"/>
        </w:rPr>
        <w:t xml:space="preserve"> </w:t>
      </w:r>
      <w:r>
        <w:rPr>
          <w:b w:val="0"/>
          <w:i w:val="0"/>
        </w:rPr>
        <w:t>I/O,</w:t>
      </w:r>
      <w:r>
        <w:rPr>
          <w:b w:val="0"/>
          <w:i w:val="0"/>
        </w:rPr>
        <w:t xml:space="preserve"> </w:t>
      </w:r>
      <w:r>
        <w:rPr>
          <w:b w:val="0"/>
          <w:i w:val="0"/>
        </w:rPr>
        <w:t>condition</w:t>
      </w:r>
      <w:r>
        <w:rPr>
          <w:b w:val="0"/>
          <w:i w:val="0"/>
        </w:rPr>
        <w:t xml:space="preserve"> </w:t>
      </w:r>
      <w:r>
        <w:rPr>
          <w:b w:val="0"/>
          <w:i w:val="0"/>
        </w:rPr>
        <w:t>waits,</w:t>
      </w:r>
      <w:r>
        <w:rPr>
          <w:b w:val="0"/>
          <w:i w:val="0"/>
        </w:rPr>
        <w:t xml:space="preserve"> </w:t>
      </w:r>
      <w:r>
        <w:rPr>
          <w:b w:val="0"/>
          <w:i w:val="0"/>
        </w:rPr>
        <w:t>or</w:t>
      </w:r>
      <w:r>
        <w:rPr>
          <w:b w:val="0"/>
          <w:i w:val="0"/>
        </w:rPr>
        <w:t xml:space="preserve"> </w:t>
      </w:r>
      <w:r>
        <w:rPr>
          <w:b w:val="0"/>
          <w:i w:val="0"/>
        </w:rPr>
        <w:t>sleeping</w:t>
      </w:r>
      <w:r>
        <w:rPr>
          <w:b w:val="0"/>
          <w:i w:val="0"/>
        </w:rPr>
        <w:t xml:space="preserve"> </w:t>
      </w:r>
      <w:r>
        <w:rPr>
          <w:b w:val="0"/>
          <w:i w:val="0"/>
        </w:rPr>
        <w:t>threads.</w:t>
      </w:r>
      <w:r>
        <w:rPr>
          <w:b w:val="0"/>
          <w:i w:val="0"/>
        </w:rPr>
        <w:t xml:space="preserve"> </w:t>
      </w:r>
      <w:r>
        <w:rPr>
          <w:b w:val="0"/>
          <w:i w:val="0"/>
        </w:rPr>
        <w:t>Cancellation</w:t>
      </w:r>
      <w:r>
        <w:rPr>
          <w:b w:val="0"/>
          <w:i w:val="0"/>
        </w:rPr>
        <w:t xml:space="preserve"> </w:t>
      </w:r>
      <w:r>
        <w:rPr>
          <w:b w:val="0"/>
          <w:i w:val="0"/>
        </w:rPr>
        <w:t>must</w:t>
      </w:r>
      <w:r>
        <w:rPr>
          <w:b w:val="0"/>
          <w:i w:val="0"/>
        </w:rPr>
        <w:t xml:space="preserve"> </w:t>
      </w:r>
      <w:r>
        <w:rPr>
          <w:b w:val="0"/>
          <w:i w:val="0"/>
        </w:rPr>
        <w:t>reach</w:t>
      </w:r>
      <w:r>
        <w:rPr>
          <w:b w:val="0"/>
          <w:i w:val="0"/>
        </w:rPr>
        <w:t xml:space="preserve"> </w:t>
      </w:r>
      <w:r>
        <w:rPr>
          <w:b w:val="0"/>
          <w:i w:val="0"/>
        </w:rPr>
        <w:t>each</w:t>
      </w:r>
      <w:r>
        <w:rPr>
          <w:b w:val="0"/>
          <w:i w:val="0"/>
        </w:rPr>
        <w:t xml:space="preserve"> </w:t>
      </w:r>
      <w:r>
        <w:rPr>
          <w:b w:val="0"/>
          <w:i w:val="0"/>
        </w:rPr>
        <w:t>blocking</w:t>
      </w:r>
      <w:r>
        <w:rPr>
          <w:b w:val="0"/>
          <w:i w:val="0"/>
        </w:rPr>
        <w:t xml:space="preserve"> </w:t>
      </w:r>
      <w:r>
        <w:rPr>
          <w:b w:val="0"/>
          <w:i w:val="0"/>
        </w:rPr>
        <w:t>point</w:t>
      </w:r>
      <w:r>
        <w:rPr>
          <w:b w:val="0"/>
          <w:i w:val="0"/>
        </w:rPr>
        <w:t xml:space="preserve"> </w:t>
      </w:r>
      <w:r>
        <w:rPr>
          <w:b w:val="0"/>
          <w:i w:val="0"/>
        </w:rPr>
        <w:t>and</w:t>
      </w:r>
      <w:r>
        <w:rPr>
          <w:b w:val="0"/>
          <w:i w:val="0"/>
        </w:rPr>
        <w:t xml:space="preserve"> </w:t>
      </w:r>
      <w:r>
        <w:rPr>
          <w:b w:val="0"/>
          <w:i w:val="0"/>
        </w:rPr>
        <w:t>define</w:t>
      </w:r>
      <w:r>
        <w:rPr>
          <w:b w:val="0"/>
          <w:i w:val="0"/>
        </w:rPr>
        <w:t xml:space="preserve"> </w:t>
      </w:r>
      <w:r>
        <w:rPr>
          <w:b w:val="0"/>
          <w:i w:val="0"/>
        </w:rPr>
        <w:t>ownership</w:t>
      </w:r>
      <w:r>
        <w:rPr>
          <w:b w:val="0"/>
          <w:i w:val="0"/>
        </w:rPr>
        <w:t xml:space="preserve"> </w:t>
      </w:r>
      <w:r>
        <w:rPr>
          <w:b w:val="0"/>
          <w:i w:val="0"/>
        </w:rPr>
        <w:t>of</w:t>
      </w:r>
      <w:r>
        <w:rPr>
          <w:b w:val="0"/>
          <w:i w:val="0"/>
        </w:rPr>
        <w:t xml:space="preserve"> </w:t>
      </w:r>
      <w:r>
        <w:rPr>
          <w:b w:val="0"/>
          <w:i w:val="0"/>
        </w:rPr>
        <w:t>unfinished</w:t>
      </w:r>
      <w:r>
        <w:rPr>
          <w:b w:val="0"/>
          <w:i w:val="0"/>
        </w:rPr>
        <w:t xml:space="preserve"> </w:t>
      </w:r>
      <w:r>
        <w:rPr>
          <w:b w:val="0"/>
          <w:i w:val="0"/>
        </w:rPr>
        <w:t>work.</w:t>
      </w:r>
    </w:p>
    <w:p>
      <w:r>
        <w:rPr>
          <w:b/>
          <w:i w:val="0"/>
        </w:rPr>
        <w:t>Deeper</w:t>
      </w:r>
      <w:r>
        <w:rPr>
          <w:b/>
          <w:i w:val="0"/>
        </w:rPr>
        <w:t xml:space="preserve"> </w:t>
      </w:r>
      <w:r>
        <w:rPr>
          <w:b/>
          <w:i w:val="0"/>
        </w:rPr>
        <w:t>explanation:</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wake</w:t>
      </w:r>
      <w:r>
        <w:rPr>
          <w:b w:val="0"/>
          <w:i w:val="0"/>
        </w:rPr>
        <w:t xml:space="preserve"> </w:t>
      </w:r>
      <w:r>
        <w:rPr>
          <w:b w:val="0"/>
          <w:i w:val="0"/>
        </w:rPr>
        <w:t>descriptor,</w:t>
      </w:r>
      <w:r>
        <w:rPr>
          <w:b w:val="0"/>
          <w:i w:val="0"/>
        </w:rPr>
        <w:t xml:space="preserve"> </w:t>
      </w:r>
      <w:r>
        <w:rPr>
          <w:b w:val="0"/>
          <w:i w:val="0"/>
        </w:rPr>
        <w:t>condition</w:t>
      </w:r>
      <w:r>
        <w:rPr>
          <w:b w:val="0"/>
          <w:i w:val="0"/>
        </w:rPr>
        <w:t xml:space="preserve"> </w:t>
      </w:r>
      <w:r>
        <w:rPr>
          <w:b w:val="0"/>
          <w:i w:val="0"/>
        </w:rPr>
        <w:t>broadcast,</w:t>
      </w:r>
      <w:r>
        <w:rPr>
          <w:b w:val="0"/>
          <w:i w:val="0"/>
        </w:rPr>
        <w:t xml:space="preserve"> </w:t>
      </w:r>
      <w:r>
        <w:rPr>
          <w:b w:val="0"/>
          <w:i w:val="0"/>
        </w:rPr>
        <w:t>timeout,</w:t>
      </w:r>
      <w:r>
        <w:rPr>
          <w:b w:val="0"/>
          <w:i w:val="0"/>
        </w:rPr>
        <w:t xml:space="preserve"> </w:t>
      </w:r>
      <w:r>
        <w:rPr>
          <w:b w:val="0"/>
          <w:i w:val="0"/>
        </w:rPr>
        <w:t>or</w:t>
      </w:r>
      <w:r>
        <w:rPr>
          <w:b w:val="0"/>
          <w:i w:val="0"/>
        </w:rPr>
        <w:t xml:space="preserve"> </w:t>
      </w:r>
      <w:r>
        <w:rPr>
          <w:b w:val="0"/>
          <w:i w:val="0"/>
        </w:rPr>
        <w:t>API-specific</w:t>
      </w:r>
      <w:r>
        <w:rPr>
          <w:b w:val="0"/>
          <w:i w:val="0"/>
        </w:rPr>
        <w:t xml:space="preserve"> </w:t>
      </w:r>
      <w:r>
        <w:rPr>
          <w:b w:val="0"/>
          <w:i w:val="0"/>
        </w:rPr>
        <w:t>cancellation</w:t>
      </w:r>
      <w:r>
        <w:rPr>
          <w:b w:val="0"/>
          <w:i w:val="0"/>
        </w:rPr>
        <w:t xml:space="preserve"> </w:t>
      </w:r>
      <w:r>
        <w:rPr>
          <w:b w:val="0"/>
          <w:i w:val="0"/>
        </w:rPr>
        <w:t>mechanism.</w:t>
      </w:r>
      <w:r>
        <w:rPr>
          <w:b w:val="0"/>
          <w:i w:val="0"/>
        </w:rPr>
        <w:t xml:space="preserve"> </w:t>
      </w:r>
      <w:r>
        <w:rPr>
          <w:b w:val="0"/>
          <w:i w:val="0"/>
        </w:rPr>
        <w:t>Define</w:t>
      </w:r>
      <w:r>
        <w:rPr>
          <w:b w:val="0"/>
          <w:i w:val="0"/>
        </w:rPr>
        <w:t xml:space="preserve"> </w:t>
      </w:r>
      <w:r>
        <w:rPr>
          <w:b w:val="0"/>
          <w:i w:val="0"/>
        </w:rPr>
        <w:t>who</w:t>
      </w:r>
      <w:r>
        <w:rPr>
          <w:b w:val="0"/>
          <w:i w:val="0"/>
        </w:rPr>
        <w:t xml:space="preserve"> </w:t>
      </w:r>
      <w:r>
        <w:rPr>
          <w:b w:val="0"/>
          <w:i w:val="0"/>
        </w:rPr>
        <w:t>completes</w:t>
      </w:r>
      <w:r>
        <w:rPr>
          <w:b w:val="0"/>
          <w:i w:val="0"/>
        </w:rPr>
        <w:t xml:space="preserve"> </w:t>
      </w:r>
      <w:r>
        <w:rPr>
          <w:b w:val="0"/>
          <w:i w:val="0"/>
        </w:rPr>
        <w:t>a</w:t>
      </w:r>
      <w:r>
        <w:rPr>
          <w:b w:val="0"/>
          <w:i w:val="0"/>
        </w:rPr>
        <w:t xml:space="preserve"> </w:t>
      </w:r>
      <w:r>
        <w:rPr>
          <w:b w:val="0"/>
          <w:i w:val="0"/>
        </w:rPr>
        <w:t>request</w:t>
      </w:r>
      <w:r>
        <w:rPr>
          <w:b w:val="0"/>
          <w:i w:val="0"/>
        </w:rPr>
        <w:t xml:space="preserve"> </w:t>
      </w:r>
      <w:r>
        <w:rPr>
          <w:b w:val="0"/>
          <w:i w:val="0"/>
        </w:rPr>
        <w:t>when</w:t>
      </w:r>
      <w:r>
        <w:rPr>
          <w:b w:val="0"/>
          <w:i w:val="0"/>
        </w:rPr>
        <w:t xml:space="preserve"> </w:t>
      </w:r>
      <w:r>
        <w:rPr>
          <w:b w:val="0"/>
          <w:i w:val="0"/>
        </w:rPr>
        <w:t>stop</w:t>
      </w:r>
      <w:r>
        <w:rPr>
          <w:b w:val="0"/>
          <w:i w:val="0"/>
        </w:rPr>
        <w:t xml:space="preserve"> </w:t>
      </w:r>
      <w:r>
        <w:rPr>
          <w:b w:val="0"/>
          <w:i w:val="0"/>
        </w:rPr>
        <w:t>races</w:t>
      </w:r>
      <w:r>
        <w:rPr>
          <w:b w:val="0"/>
          <w:i w:val="0"/>
        </w:rPr>
        <w:t xml:space="preserve"> </w:t>
      </w:r>
      <w:r>
        <w:rPr>
          <w:b w:val="0"/>
          <w:i w:val="0"/>
        </w:rPr>
        <w:t>with</w:t>
      </w:r>
      <w:r>
        <w:rPr>
          <w:b w:val="0"/>
          <w:i w:val="0"/>
        </w:rPr>
        <w:t xml:space="preserve"> </w:t>
      </w:r>
      <w:r>
        <w:rPr>
          <w:b w:val="0"/>
          <w:i w:val="0"/>
        </w:rPr>
        <w:t>normal</w:t>
      </w:r>
      <w:r>
        <w:rPr>
          <w:b w:val="0"/>
          <w:i w:val="0"/>
        </w:rPr>
        <w:t xml:space="preserve"> </w:t>
      </w:r>
      <w:r>
        <w:rPr>
          <w:b w:val="0"/>
          <w:i w:val="0"/>
        </w:rPr>
        <w:t>completion.</w:t>
      </w:r>
      <w:r>
        <w:rPr>
          <w:b w:val="0"/>
          <w:i w:val="0"/>
        </w:rPr>
        <w:t xml:space="preserve"> </w:t>
      </w:r>
      <w:r>
        <w:rPr>
          <w:b w:val="0"/>
          <w:i w:val="0"/>
        </w:rPr>
        <w:t>Join</w:t>
      </w:r>
      <w:r>
        <w:rPr>
          <w:b w:val="0"/>
          <w:i w:val="0"/>
        </w:rPr>
        <w:t xml:space="preserve"> </w:t>
      </w:r>
      <w:r>
        <w:rPr>
          <w:b w:val="0"/>
          <w:i w:val="0"/>
        </w:rPr>
        <w:t>or</w:t>
      </w:r>
      <w:r>
        <w:rPr>
          <w:b w:val="0"/>
          <w:i w:val="0"/>
        </w:rPr>
        <w:t xml:space="preserve"> </w:t>
      </w:r>
      <w:r>
        <w:rPr>
          <w:b w:val="0"/>
          <w:i w:val="0"/>
        </w:rPr>
        <w:t>otherwise</w:t>
      </w:r>
      <w:r>
        <w:rPr>
          <w:b w:val="0"/>
          <w:i w:val="0"/>
        </w:rPr>
        <w:t xml:space="preserve"> </w:t>
      </w:r>
      <w:r>
        <w:rPr>
          <w:b w:val="0"/>
          <w:i w:val="0"/>
        </w:rPr>
        <w:t>establish</w:t>
      </w:r>
      <w:r>
        <w:rPr>
          <w:b w:val="0"/>
          <w:i w:val="0"/>
        </w:rPr>
        <w:t xml:space="preserve"> </w:t>
      </w:r>
      <w:r>
        <w:rPr>
          <w:b w:val="0"/>
          <w:i w:val="0"/>
        </w:rPr>
        <w:t>quiescence</w:t>
      </w:r>
      <w:r>
        <w:rPr>
          <w:b w:val="0"/>
          <w:i w:val="0"/>
        </w:rPr>
        <w:t xml:space="preserve"> </w:t>
      </w:r>
      <w:r>
        <w:rPr>
          <w:b w:val="0"/>
          <w:i w:val="0"/>
        </w:rPr>
        <w:t>before</w:t>
      </w:r>
      <w:r>
        <w:rPr>
          <w:b w:val="0"/>
          <w:i w:val="0"/>
        </w:rPr>
        <w:t xml:space="preserve"> </w:t>
      </w:r>
      <w:r>
        <w:rPr>
          <w:b w:val="0"/>
          <w:i w:val="0"/>
        </w:rPr>
        <w:t>freeing</w:t>
      </w:r>
      <w:r>
        <w:rPr>
          <w:b w:val="0"/>
          <w:i w:val="0"/>
        </w:rPr>
        <w:t xml:space="preserve"> </w:t>
      </w:r>
      <w:r>
        <w:rPr>
          <w:b w:val="0"/>
          <w:i w:val="0"/>
        </w:rPr>
        <w:t>shared</w:t>
      </w:r>
      <w:r>
        <w:rPr>
          <w:b w:val="0"/>
          <w:i w:val="0"/>
        </w:rPr>
        <w:t xml:space="preserve"> </w:t>
      </w:r>
      <w:r>
        <w:rPr>
          <w:b w:val="0"/>
          <w:i w:val="0"/>
        </w:rPr>
        <w:t>context.</w:t>
      </w:r>
      <w:r>
        <w:rPr>
          <w:b w:val="0"/>
          <w:i w:val="0"/>
        </w:rPr>
        <w:t xml:space="preserve"> </w:t>
      </w:r>
      <w:r>
        <w:rPr>
          <w:b w:val="0"/>
          <w:i w:val="0"/>
        </w:rPr>
        <w:t>A</w:t>
      </w:r>
      <w:r>
        <w:rPr>
          <w:b w:val="0"/>
          <w:i w:val="0"/>
        </w:rPr>
        <w:t xml:space="preserve"> </w:t>
      </w:r>
      <w:r>
        <w:rPr>
          <w:b w:val="0"/>
          <w:i w:val="0"/>
        </w:rPr>
        <w:t>stop</w:t>
      </w:r>
      <w:r>
        <w:rPr>
          <w:b w:val="0"/>
          <w:i w:val="0"/>
        </w:rPr>
        <w:t xml:space="preserve"> </w:t>
      </w:r>
      <w:r>
        <w:rPr>
          <w:b w:val="0"/>
          <w:i w:val="0"/>
        </w:rPr>
        <w:t>flag</w:t>
      </w:r>
      <w:r>
        <w:rPr>
          <w:b w:val="0"/>
          <w:i w:val="0"/>
        </w:rPr>
        <w:t xml:space="preserve"> </w:t>
      </w:r>
      <w:r>
        <w:rPr>
          <w:b w:val="0"/>
          <w:i w:val="0"/>
        </w:rPr>
        <w:t>must</w:t>
      </w:r>
      <w:r>
        <w:rPr>
          <w:b w:val="0"/>
          <w:i w:val="0"/>
        </w:rPr>
        <w:t xml:space="preserve"> </w:t>
      </w:r>
      <w:r>
        <w:rPr>
          <w:b w:val="0"/>
          <w:i w:val="0"/>
        </w:rPr>
        <w:t>itself</w:t>
      </w:r>
      <w:r>
        <w:rPr>
          <w:b w:val="0"/>
          <w:i w:val="0"/>
        </w:rPr>
        <w:t xml:space="preserve"> </w:t>
      </w:r>
      <w:r>
        <w:rPr>
          <w:b w:val="0"/>
          <w:i w:val="0"/>
        </w:rPr>
        <w:t>be</w:t>
      </w:r>
      <w:r>
        <w:rPr>
          <w:b w:val="0"/>
          <w:i w:val="0"/>
        </w:rPr>
        <w:t xml:space="preserve"> </w:t>
      </w:r>
      <w:r>
        <w:rPr>
          <w:b w:val="0"/>
          <w:i w:val="0"/>
        </w:rPr>
        <w:t>synchronized</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multithreaded</w:t>
      </w:r>
      <w:r>
        <w:rPr>
          <w:b w:val="0"/>
          <w:i w:val="0"/>
        </w:rPr>
        <w:t xml:space="preserve"> </w:t>
      </w:r>
      <w:r>
        <w:rPr>
          <w:b w:val="0"/>
          <w:i w:val="0"/>
        </w:rPr>
        <w:t>C</w:t>
      </w:r>
      <w:r>
        <w:rPr>
          <w:b w:val="0"/>
          <w:i w:val="0"/>
        </w:rPr>
        <w:t xml:space="preserve"> </w:t>
      </w:r>
      <w:r>
        <w:rPr>
          <w:b w:val="0"/>
          <w:i w:val="0"/>
        </w:rPr>
        <w:t>program.</w:t>
      </w:r>
      <w:r>
        <w:rPr>
          <w:b w:val="0"/>
          <w:i w:val="0"/>
        </w:rPr>
        <w:t xml:space="preserve"> </w:t>
      </w:r>
      <w:r>
        <w:rPr>
          <w:b w:val="0"/>
          <w:i w:val="0"/>
        </w:rPr>
        <w:t>Tests</w:t>
      </w:r>
      <w:r>
        <w:rPr>
          <w:b w:val="0"/>
          <w:i w:val="0"/>
        </w:rPr>
        <w:t xml:space="preserve"> </w:t>
      </w:r>
      <w:r>
        <w:rPr>
          <w:b w:val="0"/>
          <w:i w:val="0"/>
        </w:rPr>
        <w:t>should</w:t>
      </w:r>
      <w:r>
        <w:rPr>
          <w:b w:val="0"/>
          <w:i w:val="0"/>
        </w:rPr>
        <w:t xml:space="preserve"> </w:t>
      </w:r>
      <w:r>
        <w:rPr>
          <w:b w:val="0"/>
          <w:i w:val="0"/>
        </w:rPr>
        <w:t>trigger</w:t>
      </w:r>
      <w:r>
        <w:rPr>
          <w:b w:val="0"/>
          <w:i w:val="0"/>
        </w:rPr>
        <w:t xml:space="preserve"> </w:t>
      </w:r>
      <w:r>
        <w:rPr>
          <w:b w:val="0"/>
          <w:i w:val="0"/>
        </w:rPr>
        <w:t>shutdown</w:t>
      </w:r>
      <w:r>
        <w:rPr>
          <w:b w:val="0"/>
          <w:i w:val="0"/>
        </w:rPr>
        <w:t xml:space="preserve"> </w:t>
      </w:r>
      <w:r>
        <w:rPr>
          <w:b w:val="0"/>
          <w:i w:val="0"/>
        </w:rPr>
        <w:t>while</w:t>
      </w:r>
      <w:r>
        <w:rPr>
          <w:b w:val="0"/>
          <w:i w:val="0"/>
        </w:rPr>
        <w:t xml:space="preserve"> </w:t>
      </w:r>
      <w:r>
        <w:rPr>
          <w:b w:val="0"/>
          <w:i w:val="0"/>
        </w:rPr>
        <w:t>empty,</w:t>
      </w:r>
      <w:r>
        <w:rPr>
          <w:b w:val="0"/>
          <w:i w:val="0"/>
        </w:rPr>
        <w:t xml:space="preserve"> </w:t>
      </w:r>
      <w:r>
        <w:rPr>
          <w:b w:val="0"/>
          <w:i w:val="0"/>
        </w:rPr>
        <w:t>full,</w:t>
      </w:r>
      <w:r>
        <w:rPr>
          <w:b w:val="0"/>
          <w:i w:val="0"/>
        </w:rPr>
        <w:t xml:space="preserve"> </w:t>
      </w:r>
      <w:r>
        <w:rPr>
          <w:b w:val="0"/>
          <w:i w:val="0"/>
        </w:rPr>
        <w:t>reconnecting,</w:t>
      </w:r>
      <w:r>
        <w:rPr>
          <w:b w:val="0"/>
          <w:i w:val="0"/>
        </w:rPr>
        <w:t xml:space="preserve"> </w:t>
      </w:r>
      <w:r>
        <w:rPr>
          <w:b w:val="0"/>
          <w:i w:val="0"/>
        </w:rPr>
        <w:t>and</w:t>
      </w:r>
      <w:r>
        <w:rPr>
          <w:b w:val="0"/>
          <w:i w:val="0"/>
        </w:rPr>
        <w:t xml:space="preserve"> </w:t>
      </w:r>
      <w:r>
        <w:rPr>
          <w:b w:val="0"/>
          <w:i w:val="0"/>
        </w:rPr>
        <w:t>processing</w:t>
      </w:r>
      <w:r>
        <w:rPr>
          <w:b w:val="0"/>
          <w:i w:val="0"/>
        </w:rPr>
        <w:t xml:space="preserve"> </w:t>
      </w:r>
      <w:r>
        <w:rPr>
          <w:b w:val="0"/>
          <w:i w:val="0"/>
        </w:rPr>
        <w:t>a</w:t>
      </w:r>
      <w:r>
        <w:rPr>
          <w:b w:val="0"/>
          <w:i w:val="0"/>
        </w:rPr>
        <w:t xml:space="preserve"> </w:t>
      </w:r>
      <w:r>
        <w:rPr>
          <w:b w:val="0"/>
          <w:i w:val="0"/>
        </w:rPr>
        <w:t>partial</w:t>
      </w:r>
      <w:r>
        <w:rPr>
          <w:b w:val="0"/>
          <w:i w:val="0"/>
        </w:rPr>
        <w:t xml:space="preserve"> </w:t>
      </w:r>
      <w:r>
        <w:rPr>
          <w:b w:val="0"/>
          <w:i w:val="0"/>
        </w:rPr>
        <w:t>message.</w:t>
      </w:r>
    </w:p>
    <w:p>
      <w:r>
        <w:rPr>
          <w:b/>
          <w:i w:val="0"/>
        </w:rPr>
        <w:t>Assumptions:</w:t>
      </w:r>
      <w:r>
        <w:rPr>
          <w:b w:val="0"/>
          <w:i w:val="0"/>
        </w:rPr>
        <w:t xml:space="preserve"> </w:t>
      </w:r>
      <w:r>
        <w:rPr>
          <w:b w:val="0"/>
          <w:i w:val="0"/>
        </w:rPr>
        <w:t>Assume</w:t>
      </w:r>
      <w:r>
        <w:rPr>
          <w:b w:val="0"/>
          <w:i w:val="0"/>
        </w:rPr>
        <w:t xml:space="preserve"> </w:t>
      </w:r>
      <w:r>
        <w:rPr>
          <w:b w:val="0"/>
          <w:i w:val="0"/>
        </w:rPr>
        <w:t>cooperative</w:t>
      </w:r>
      <w:r>
        <w:rPr>
          <w:b w:val="0"/>
          <w:i w:val="0"/>
        </w:rPr>
        <w:t xml:space="preserve"> </w:t>
      </w:r>
      <w:r>
        <w:rPr>
          <w:b w:val="0"/>
          <w:i w:val="0"/>
        </w:rPr>
        <w:t>cancellation;</w:t>
      </w:r>
      <w:r>
        <w:rPr>
          <w:b w:val="0"/>
          <w:i w:val="0"/>
        </w:rPr>
        <w:t xml:space="preserve"> </w:t>
      </w:r>
      <w:r>
        <w:rPr>
          <w:b w:val="0"/>
          <w:i w:val="0"/>
        </w:rPr>
        <w:t>asynchronous</w:t>
      </w:r>
      <w:r>
        <w:rPr>
          <w:b w:val="0"/>
          <w:i w:val="0"/>
        </w:rPr>
        <w:t xml:space="preserve"> </w:t>
      </w:r>
      <w:r>
        <w:rPr>
          <w:b w:val="0"/>
          <w:i w:val="0"/>
        </w:rPr>
        <w:t>thread</w:t>
      </w:r>
      <w:r>
        <w:rPr>
          <w:b w:val="0"/>
          <w:i w:val="0"/>
        </w:rPr>
        <w:t xml:space="preserve"> </w:t>
      </w:r>
      <w:r>
        <w:rPr>
          <w:b w:val="0"/>
          <w:i w:val="0"/>
        </w:rPr>
        <w:t>cancellation</w:t>
      </w:r>
      <w:r>
        <w:rPr>
          <w:b w:val="0"/>
          <w:i w:val="0"/>
        </w:rPr>
        <w:t xml:space="preserve"> </w:t>
      </w:r>
      <w:r>
        <w:rPr>
          <w:b w:val="0"/>
          <w:i w:val="0"/>
        </w:rPr>
        <w:t>has</w:t>
      </w:r>
      <w:r>
        <w:rPr>
          <w:b w:val="0"/>
          <w:i w:val="0"/>
        </w:rPr>
        <w:t xml:space="preserve"> </w:t>
      </w:r>
      <w:r>
        <w:rPr>
          <w:b w:val="0"/>
          <w:i w:val="0"/>
        </w:rPr>
        <w:t>additional</w:t>
      </w:r>
      <w:r>
        <w:rPr>
          <w:b w:val="0"/>
          <w:i w:val="0"/>
        </w:rPr>
        <w:t xml:space="preserve"> </w:t>
      </w:r>
      <w:r>
        <w:rPr>
          <w:b w:val="0"/>
          <w:i w:val="0"/>
        </w:rPr>
        <w:t>cleanup</w:t>
      </w:r>
      <w:r>
        <w:rPr>
          <w:b w:val="0"/>
          <w:i w:val="0"/>
        </w:rPr>
        <w:t xml:space="preserve"> </w:t>
      </w:r>
      <w:r>
        <w:rPr>
          <w:b w:val="0"/>
          <w:i w:val="0"/>
        </w:rPr>
        <w:t>hazards.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Setting</w:t>
      </w:r>
      <w:r>
        <w:rPr>
          <w:b w:val="0"/>
          <w:i w:val="0"/>
        </w:rPr>
        <w:t xml:space="preserve"> </w:t>
      </w:r>
      <w:r>
        <w:rPr>
          <w:b w:val="0"/>
          <w:i w:val="0"/>
        </w:rPr>
        <w:t>a</w:t>
      </w:r>
      <w:r>
        <w:rPr>
          <w:b w:val="0"/>
          <w:i w:val="0"/>
        </w:rPr>
        <w:t xml:space="preserve"> </w:t>
      </w:r>
      <w:r>
        <w:rPr>
          <w:b w:val="0"/>
          <w:i w:val="0"/>
        </w:rPr>
        <w:t>volatile</w:t>
      </w:r>
      <w:r>
        <w:rPr>
          <w:b w:val="0"/>
          <w:i w:val="0"/>
        </w:rPr>
        <w:t xml:space="preserve"> </w:t>
      </w:r>
      <w:r>
        <w:rPr>
          <w:b w:val="0"/>
          <w:i w:val="0"/>
        </w:rPr>
        <w:t>boolean</w:t>
      </w:r>
      <w:r>
        <w:rPr>
          <w:b w:val="0"/>
          <w:i w:val="0"/>
        </w:rPr>
        <w:t xml:space="preserve"> </w:t>
      </w:r>
      <w:r>
        <w:rPr>
          <w:b w:val="0"/>
          <w:i w:val="0"/>
        </w:rPr>
        <w:t>and</w:t>
      </w:r>
      <w:r>
        <w:rPr>
          <w:b w:val="0"/>
          <w:i w:val="0"/>
        </w:rPr>
        <w:t xml:space="preserve"> </w:t>
      </w:r>
      <w:r>
        <w:rPr>
          <w:b w:val="0"/>
          <w:i w:val="0"/>
        </w:rPr>
        <w:t>immediately</w:t>
      </w:r>
      <w:r>
        <w:rPr>
          <w:b w:val="0"/>
          <w:i w:val="0"/>
        </w:rPr>
        <w:t xml:space="preserve"> </w:t>
      </w:r>
      <w:r>
        <w:rPr>
          <w:b w:val="0"/>
          <w:i w:val="0"/>
        </w:rPr>
        <w:t>freeing</w:t>
      </w:r>
      <w:r>
        <w:rPr>
          <w:b w:val="0"/>
          <w:i w:val="0"/>
        </w:rPr>
        <w:t xml:space="preserve"> </w:t>
      </w:r>
      <w:r>
        <w:rPr>
          <w:b w:val="0"/>
          <w:i w:val="0"/>
        </w:rPr>
        <w:t>the</w:t>
      </w:r>
      <w:r>
        <w:rPr>
          <w:b w:val="0"/>
          <w:i w:val="0"/>
        </w:rPr>
        <w:t xml:space="preserve"> </w:t>
      </w:r>
      <w:r>
        <w:rPr>
          <w:b w:val="0"/>
          <w:i w:val="0"/>
        </w:rPr>
        <w:t>worker's</w:t>
      </w:r>
      <w:r>
        <w:rPr>
          <w:b w:val="0"/>
          <w:i w:val="0"/>
        </w:rPr>
        <w:t xml:space="preserve"> </w:t>
      </w:r>
      <w:r>
        <w:rPr>
          <w:b w:val="0"/>
          <w:i w:val="0"/>
        </w:rPr>
        <w:t>context.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guarantee</w:t>
      </w:r>
      <w:r>
        <w:rPr>
          <w:b w:val="0"/>
          <w:i w:val="0"/>
        </w:rPr>
        <w:t xml:space="preserve"> </w:t>
      </w:r>
      <w:r>
        <w:rPr>
          <w:b w:val="0"/>
          <w:i w:val="0"/>
        </w:rPr>
        <w:t>exactly</w:t>
      </w:r>
      <w:r>
        <w:rPr>
          <w:b w:val="0"/>
          <w:i w:val="0"/>
        </w:rPr>
        <w:t xml:space="preserve"> </w:t>
      </w:r>
      <w:r>
        <w:rPr>
          <w:b w:val="0"/>
          <w:i w:val="0"/>
        </w:rPr>
        <w:t>one</w:t>
      </w:r>
      <w:r>
        <w:rPr>
          <w:b w:val="0"/>
          <w:i w:val="0"/>
        </w:rPr>
        <w:t xml:space="preserve"> </w:t>
      </w:r>
      <w:r>
        <w:rPr>
          <w:b w:val="0"/>
          <w:i w:val="0"/>
        </w:rPr>
        <w:t>completion</w:t>
      </w:r>
      <w:r>
        <w:rPr>
          <w:b w:val="0"/>
          <w:i w:val="0"/>
        </w:rPr>
        <w:t xml:space="preserve"> </w:t>
      </w:r>
      <w:r>
        <w:rPr>
          <w:b w:val="0"/>
          <w:i w:val="0"/>
        </w:rPr>
        <w:t>callback</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request</w:t>
      </w:r>
      <w:r>
        <w:rPr>
          <w:b w:val="0"/>
          <w:i w:val="0"/>
        </w:rPr>
        <w:t xml:space="preserve"> </w:t>
      </w:r>
      <w:r>
        <w:rPr>
          <w:b w:val="0"/>
          <w:i w:val="0"/>
        </w:rPr>
        <w:t>canceled</w:t>
      </w:r>
      <w:r>
        <w:rPr>
          <w:b w:val="0"/>
          <w:i w:val="0"/>
        </w:rPr>
        <w:t xml:space="preserve"> </w:t>
      </w:r>
      <w:r>
        <w:rPr>
          <w:b w:val="0"/>
          <w:i w:val="0"/>
        </w:rPr>
        <w:t>at</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time</w:t>
      </w:r>
      <w:r>
        <w:rPr>
          <w:b w:val="0"/>
          <w:i w:val="0"/>
        </w:rPr>
        <w:t xml:space="preserve"> </w:t>
      </w:r>
      <w:r>
        <w:rPr>
          <w:b w:val="0"/>
          <w:i w:val="0"/>
        </w:rPr>
        <w:t>it</w:t>
      </w:r>
      <w:r>
        <w:rPr>
          <w:b w:val="0"/>
          <w:i w:val="0"/>
        </w:rPr>
        <w:t xml:space="preserve"> </w:t>
      </w:r>
      <w:r>
        <w:rPr>
          <w:b w:val="0"/>
          <w:i w:val="0"/>
        </w:rPr>
        <w:t>succeeds?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wake</w:t>
      </w:r>
      <w:r>
        <w:rPr>
          <w:b w:val="0"/>
          <w:i w:val="0"/>
        </w:rPr>
        <w:t xml:space="preserve"> </w:t>
      </w:r>
      <w:r>
        <w:rPr>
          <w:b w:val="0"/>
          <w:i w:val="0"/>
        </w:rPr>
        <w:t>paths;</w:t>
      </w:r>
      <w:r>
        <w:rPr>
          <w:b w:val="0"/>
          <w:i w:val="0"/>
        </w:rPr>
        <w:t xml:space="preserve"> </w:t>
      </w:r>
      <w:r>
        <w:rPr>
          <w:b w:val="0"/>
          <w:i w:val="0"/>
        </w:rPr>
        <w:t>synchronized</w:t>
      </w:r>
      <w:r>
        <w:rPr>
          <w:b w:val="0"/>
          <w:i w:val="0"/>
        </w:rPr>
        <w:t xml:space="preserve"> </w:t>
      </w:r>
      <w:r>
        <w:rPr>
          <w:b w:val="0"/>
          <w:i w:val="0"/>
        </w:rPr>
        <w:t>state;</w:t>
      </w:r>
      <w:r>
        <w:rPr>
          <w:b w:val="0"/>
          <w:i w:val="0"/>
        </w:rPr>
        <w:t xml:space="preserve"> </w:t>
      </w:r>
      <w:r>
        <w:rPr>
          <w:b w:val="0"/>
          <w:i w:val="0"/>
        </w:rPr>
        <w:t>completion</w:t>
      </w:r>
      <w:r>
        <w:rPr>
          <w:b w:val="0"/>
          <w:i w:val="0"/>
        </w:rPr>
        <w:t xml:space="preserve"> </w:t>
      </w:r>
      <w:r>
        <w:rPr>
          <w:b w:val="0"/>
          <w:i w:val="0"/>
        </w:rPr>
        <w:t>race;</w:t>
      </w:r>
      <w:r>
        <w:rPr>
          <w:b w:val="0"/>
          <w:i w:val="0"/>
        </w:rPr>
        <w:t xml:space="preserve"> </w:t>
      </w:r>
      <w:r>
        <w:rPr>
          <w:b w:val="0"/>
          <w:i w:val="0"/>
        </w:rPr>
        <w:t>lifetime</w:t>
      </w:r>
      <w:r>
        <w:rPr>
          <w:b w:val="0"/>
          <w:i w:val="0"/>
        </w:rPr>
        <w:t xml:space="preserve"> </w:t>
      </w:r>
      <w:r>
        <w:rPr>
          <w:b w:val="0"/>
          <w:i w:val="0"/>
        </w:rPr>
        <w:t>barrier.</w:t>
      </w:r>
    </w:p>
    <w:p>
      <w:r>
        <w:rPr>
          <w:b/>
          <w:i w:val="0"/>
        </w:rPr>
        <w:t>Learning</w:t>
      </w:r>
      <w:r>
        <w:rPr>
          <w:b/>
          <w:i w:val="0"/>
        </w:rPr>
        <w:t xml:space="preserve"> </w:t>
      </w:r>
      <w:r>
        <w:rPr>
          <w:b/>
          <w:i w:val="0"/>
        </w:rPr>
        <w:t>connection:</w:t>
      </w:r>
      <w:r>
        <w:rPr>
          <w:b w:val="0"/>
          <w:i w:val="0"/>
        </w:rPr>
        <w:t xml:space="preserve"> </w:t>
      </w:r>
      <w:hyperlink w:anchor="f_215cef7e6fd41156e7">
        <w:r>
          <w:rPr>
            <w:color w:val="174A75"/>
            <w:u w:val="single"/>
          </w:rPr>
          <w:t xml:space="preserve">Module M07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0">
        <w:r>
          <w:rPr>
            <w:color w:val="174A75"/>
            <w:u w:val="single"/>
          </w:rPr>
          <w:t xml:space="preserve">FUTEX</w:t>
        </w:r>
      </w:hyperlink>
      <w:r>
        <w:rPr>
          <w:b w:val="0"/>
          <w:i w:val="0"/>
        </w:rPr>
        <w:t>,</w:t>
      </w:r>
      <w:r>
        <w:rPr>
          <w:b w:val="0"/>
          <w:i w:val="0"/>
        </w:rPr>
        <w:t xml:space="preserve"> </w:t>
      </w:r>
      <w:hyperlink r:id="rId31">
        <w:r>
          <w:rPr>
            <w:color w:val="174A75"/>
            <w:u w:val="single"/>
          </w:rPr>
          <w:t xml:space="preserve">C11</w:t>
        </w:r>
      </w:hyperlink>
      <w:r>
        <w:rPr>
          <w:b w:val="0"/>
          <w:i w:val="0"/>
        </w:rPr>
        <w:t>.</w:t>
      </w:r>
    </w:p>
    <w:p>
      <w:pPr>
        <w:pStyle w:val="Heading4"/>
      </w:pPr>
      <w:r>
        <w:rPr>
          <w:color w:val="000000"/>
        </w:rPr>
        <w:t>Q078 What is false sharing, and how would you establish that it matters?</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Cache</w:t>
      </w:r>
      <w:r>
        <w:rPr>
          <w:b w:val="0"/>
          <w:i w:val="0"/>
        </w:rPr>
        <w:t xml:space="preserve"> </w:t>
      </w:r>
      <w:r>
        <w:rPr>
          <w:b w:val="0"/>
          <w:i w:val="0"/>
        </w:rPr>
        <w:t>effects</w:t>
      </w:r>
      <w:r>
        <w:rPr>
          <w:b w:val="0"/>
          <w:i w:val="0"/>
        </w:rPr>
        <w:t xml:space="preserve"> </w:t>
      </w:r>
      <w:r>
        <w:rPr>
          <w:b w:val="0"/>
          <w:i w:val="0"/>
        </w:rPr>
        <w:t>versus</w:t>
      </w:r>
      <w:r>
        <w:rPr>
          <w:b w:val="0"/>
          <w:i w:val="0"/>
        </w:rPr>
        <w:t xml:space="preserve"> </w:t>
      </w:r>
      <w:r>
        <w:rPr>
          <w:b w:val="0"/>
          <w:i w:val="0"/>
        </w:rPr>
        <w:t>correctness</w:t>
      </w:r>
      <w:r>
        <w:rPr>
          <w:b w:val="0"/>
          <w:i w:val="0"/>
        </w:rPr>
        <w:t xml:space="preserve"> </w:t>
      </w:r>
      <w:r>
        <w:rPr>
          <w:b w:val="0"/>
          <w:i w:val="0"/>
        </w:rPr>
        <w:t>failures.</w:t>
      </w:r>
    </w:p>
    <w:p>
      <w:r>
        <w:rPr>
          <w:b/>
          <w:i w:val="0"/>
        </w:rPr>
        <w:t>Spoken</w:t>
      </w:r>
      <w:r>
        <w:rPr>
          <w:b/>
          <w:i w:val="0"/>
        </w:rPr>
        <w:t xml:space="preserve"> </w:t>
      </w:r>
      <w:r>
        <w:rPr>
          <w:b/>
          <w:i w:val="0"/>
        </w:rPr>
        <w:t>answer:</w:t>
      </w:r>
      <w:r>
        <w:rPr>
          <w:b w:val="0"/>
          <w:i w:val="0"/>
        </w:rPr>
        <w:t xml:space="preserve"> </w:t>
      </w:r>
      <w:r>
        <w:rPr>
          <w:b w:val="0"/>
          <w:i w:val="0"/>
        </w:rPr>
        <w:t>False</w:t>
      </w:r>
      <w:r>
        <w:rPr>
          <w:b w:val="0"/>
          <w:i w:val="0"/>
        </w:rPr>
        <w:t xml:space="preserve"> </w:t>
      </w:r>
      <w:r>
        <w:rPr>
          <w:b w:val="0"/>
          <w:i w:val="0"/>
        </w:rPr>
        <w:t>sharing</w:t>
      </w:r>
      <w:r>
        <w:rPr>
          <w:b w:val="0"/>
          <w:i w:val="0"/>
        </w:rPr>
        <w:t xml:space="preserve"> </w:t>
      </w:r>
      <w:r>
        <w:rPr>
          <w:b w:val="0"/>
          <w:i w:val="0"/>
        </w:rPr>
        <w:t>occurs</w:t>
      </w:r>
      <w:r>
        <w:rPr>
          <w:b w:val="0"/>
          <w:i w:val="0"/>
        </w:rPr>
        <w:t xml:space="preserve"> </w:t>
      </w:r>
      <w:r>
        <w:rPr>
          <w:b w:val="0"/>
          <w:i w:val="0"/>
        </w:rPr>
        <w:t>when</w:t>
      </w:r>
      <w:r>
        <w:rPr>
          <w:b w:val="0"/>
          <w:i w:val="0"/>
        </w:rPr>
        <w:t xml:space="preserve"> </w:t>
      </w:r>
      <w:r>
        <w:rPr>
          <w:b w:val="0"/>
          <w:i w:val="0"/>
        </w:rPr>
        <w:t>independent</w:t>
      </w:r>
      <w:r>
        <w:rPr>
          <w:b w:val="0"/>
          <w:i w:val="0"/>
        </w:rPr>
        <w:t xml:space="preserve"> </w:t>
      </w:r>
      <w:r>
        <w:rPr>
          <w:b w:val="0"/>
          <w:i w:val="0"/>
        </w:rPr>
        <w:t>writable</w:t>
      </w:r>
      <w:r>
        <w:rPr>
          <w:b w:val="0"/>
          <w:i w:val="0"/>
        </w:rPr>
        <w:t xml:space="preserve"> </w:t>
      </w:r>
      <w:r>
        <w:rPr>
          <w:b w:val="0"/>
          <w:i w:val="0"/>
        </w:rPr>
        <w:t>objects</w:t>
      </w:r>
      <w:r>
        <w:rPr>
          <w:b w:val="0"/>
          <w:i w:val="0"/>
        </w:rPr>
        <w:t xml:space="preserve"> </w:t>
      </w:r>
      <w:r>
        <w:rPr>
          <w:b w:val="0"/>
          <w:i w:val="0"/>
        </w:rPr>
        <w:t>occupy</w:t>
      </w:r>
      <w:r>
        <w:rPr>
          <w:b w:val="0"/>
          <w:i w:val="0"/>
        </w:rPr>
        <w:t xml:space="preserve"> </w:t>
      </w:r>
      <w:r>
        <w:rPr>
          <w:b w:val="0"/>
          <w:i w:val="0"/>
        </w:rPr>
        <w:t>a</w:t>
      </w:r>
      <w:r>
        <w:rPr>
          <w:b w:val="0"/>
          <w:i w:val="0"/>
        </w:rPr>
        <w:t xml:space="preserve"> </w:t>
      </w:r>
      <w:r>
        <w:rPr>
          <w:b w:val="0"/>
          <w:i w:val="0"/>
        </w:rPr>
        <w:t>cache</w:t>
      </w:r>
      <w:r>
        <w:rPr>
          <w:b w:val="0"/>
          <w:i w:val="0"/>
        </w:rPr>
        <w:t xml:space="preserve"> </w:t>
      </w:r>
      <w:r>
        <w:rPr>
          <w:b w:val="0"/>
          <w:i w:val="0"/>
        </w:rPr>
        <w:t>line</w:t>
      </w:r>
      <w:r>
        <w:rPr>
          <w:b w:val="0"/>
          <w:i w:val="0"/>
        </w:rPr>
        <w:t xml:space="preserve"> </w:t>
      </w:r>
      <w:r>
        <w:rPr>
          <w:b w:val="0"/>
          <w:i w:val="0"/>
        </w:rPr>
        <w:t>that</w:t>
      </w:r>
      <w:r>
        <w:rPr>
          <w:b w:val="0"/>
          <w:i w:val="0"/>
        </w:rPr>
        <w:t xml:space="preserve"> </w:t>
      </w:r>
      <w:r>
        <w:rPr>
          <w:b w:val="0"/>
          <w:i w:val="0"/>
        </w:rPr>
        <w:t>moves</w:t>
      </w:r>
      <w:r>
        <w:rPr>
          <w:b w:val="0"/>
          <w:i w:val="0"/>
        </w:rPr>
        <w:t xml:space="preserve"> </w:t>
      </w:r>
      <w:r>
        <w:rPr>
          <w:b w:val="0"/>
          <w:i w:val="0"/>
        </w:rPr>
        <w:t>between</w:t>
      </w:r>
      <w:r>
        <w:rPr>
          <w:b w:val="0"/>
          <w:i w:val="0"/>
        </w:rPr>
        <w:t xml:space="preserve"> </w:t>
      </w:r>
      <w:r>
        <w:rPr>
          <w:b w:val="0"/>
          <w:i w:val="0"/>
        </w:rPr>
        <w:t>cores.</w:t>
      </w:r>
      <w:r>
        <w:rPr>
          <w:b w:val="0"/>
          <w:i w:val="0"/>
        </w:rPr>
        <w:t xml:space="preserve"> </w:t>
      </w:r>
      <w:r>
        <w:rPr>
          <w:b w:val="0"/>
          <w:i w:val="0"/>
        </w:rPr>
        <w:t>It</w:t>
      </w:r>
      <w:r>
        <w:rPr>
          <w:b w:val="0"/>
          <w:i w:val="0"/>
        </w:rPr>
        <w:t xml:space="preserve"> </w:t>
      </w:r>
      <w:r>
        <w:rPr>
          <w:b w:val="0"/>
          <w:i w:val="0"/>
        </w:rPr>
        <w:t>can</w:t>
      </w:r>
      <w:r>
        <w:rPr>
          <w:b w:val="0"/>
          <w:i w:val="0"/>
        </w:rPr>
        <w:t xml:space="preserve"> </w:t>
      </w:r>
      <w:r>
        <w:rPr>
          <w:b w:val="0"/>
          <w:i w:val="0"/>
        </w:rPr>
        <w:t>reduce</w:t>
      </w:r>
      <w:r>
        <w:rPr>
          <w:b w:val="0"/>
          <w:i w:val="0"/>
        </w:rPr>
        <w:t xml:space="preserve"> </w:t>
      </w:r>
      <w:r>
        <w:rPr>
          <w:b w:val="0"/>
          <w:i w:val="0"/>
        </w:rPr>
        <w:t>performance</w:t>
      </w:r>
      <w:r>
        <w:rPr>
          <w:b w:val="0"/>
          <w:i w:val="0"/>
        </w:rPr>
        <w:t xml:space="preserve"> </w:t>
      </w:r>
      <w:r>
        <w:rPr>
          <w:b w:val="0"/>
          <w:i w:val="0"/>
        </w:rPr>
        <w:t>despite</w:t>
      </w:r>
      <w:r>
        <w:rPr>
          <w:b w:val="0"/>
          <w:i w:val="0"/>
        </w:rPr>
        <w:t xml:space="preserve"> </w:t>
      </w:r>
      <w:r>
        <w:rPr>
          <w:b w:val="0"/>
          <w:i w:val="0"/>
        </w:rPr>
        <w:t>logically</w:t>
      </w:r>
      <w:r>
        <w:rPr>
          <w:b w:val="0"/>
          <w:i w:val="0"/>
        </w:rPr>
        <w:t xml:space="preserve"> </w:t>
      </w:r>
      <w:r>
        <w:rPr>
          <w:b w:val="0"/>
          <w:i w:val="0"/>
        </w:rPr>
        <w:t>independent</w:t>
      </w:r>
      <w:r>
        <w:rPr>
          <w:b w:val="0"/>
          <w:i w:val="0"/>
        </w:rPr>
        <w:t xml:space="preserve"> </w:t>
      </w:r>
      <w:r>
        <w:rPr>
          <w:b w:val="0"/>
          <w:i w:val="0"/>
        </w:rPr>
        <w:t>accesses.</w:t>
      </w:r>
    </w:p>
    <w:p>
      <w:r>
        <w:rPr>
          <w:b/>
          <w:i w:val="0"/>
        </w:rPr>
        <w:t>Deeper</w:t>
      </w:r>
      <w:r>
        <w:rPr>
          <w:b/>
          <w:i w:val="0"/>
        </w:rPr>
        <w:t xml:space="preserve"> </w:t>
      </w:r>
      <w:r>
        <w:rPr>
          <w:b/>
          <w:i w:val="0"/>
        </w:rPr>
        <w:t>explanation:</w:t>
      </w:r>
      <w:r>
        <w:rPr>
          <w:b w:val="0"/>
          <w:i w:val="0"/>
        </w:rPr>
        <w:t xml:space="preserve"> </w:t>
      </w:r>
      <w:r>
        <w:rPr>
          <w:b w:val="0"/>
          <w:i w:val="0"/>
        </w:rPr>
        <w:t>Separate</w:t>
      </w:r>
      <w:r>
        <w:rPr>
          <w:b w:val="0"/>
          <w:i w:val="0"/>
        </w:rPr>
        <w:t xml:space="preserve"> </w:t>
      </w:r>
      <w:r>
        <w:rPr>
          <w:b w:val="0"/>
          <w:i w:val="0"/>
        </w:rPr>
        <w:t>per-thread</w:t>
      </w:r>
      <w:r>
        <w:rPr>
          <w:b w:val="0"/>
          <w:i w:val="0"/>
        </w:rPr>
        <w:t xml:space="preserve"> </w:t>
      </w:r>
      <w:r>
        <w:rPr>
          <w:b w:val="0"/>
          <w:i w:val="0"/>
        </w:rPr>
        <w:t>hot</w:t>
      </w:r>
      <w:r>
        <w:rPr>
          <w:b w:val="0"/>
          <w:i w:val="0"/>
        </w:rPr>
        <w:t xml:space="preserve"> </w:t>
      </w:r>
      <w:r>
        <w:rPr>
          <w:b w:val="0"/>
          <w:i w:val="0"/>
        </w:rPr>
        <w:t>counters</w:t>
      </w:r>
      <w:r>
        <w:rPr>
          <w:b w:val="0"/>
          <w:i w:val="0"/>
        </w:rPr>
        <w:t xml:space="preserve"> </w:t>
      </w:r>
      <w:r>
        <w:rPr>
          <w:b w:val="0"/>
          <w:i w:val="0"/>
        </w:rPr>
        <w:t>or</w:t>
      </w:r>
      <w:r>
        <w:rPr>
          <w:b w:val="0"/>
          <w:i w:val="0"/>
        </w:rPr>
        <w:t xml:space="preserve"> </w:t>
      </w:r>
      <w:r>
        <w:rPr>
          <w:b w:val="0"/>
          <w:i w:val="0"/>
        </w:rPr>
        <w:t>redesign</w:t>
      </w:r>
      <w:r>
        <w:rPr>
          <w:b w:val="0"/>
          <w:i w:val="0"/>
        </w:rPr>
        <w:t xml:space="preserve"> </w:t>
      </w:r>
      <w:r>
        <w:rPr>
          <w:b w:val="0"/>
          <w:i w:val="0"/>
        </w:rPr>
        <w:t>aggregation</w:t>
      </w:r>
      <w:r>
        <w:rPr>
          <w:b w:val="0"/>
          <w:i w:val="0"/>
        </w:rPr>
        <w:t xml:space="preserve"> </w:t>
      </w:r>
      <w:r>
        <w:rPr>
          <w:b w:val="0"/>
          <w:i w:val="0"/>
        </w:rPr>
        <w:t>after</w:t>
      </w:r>
      <w:r>
        <w:rPr>
          <w:b w:val="0"/>
          <w:i w:val="0"/>
        </w:rPr>
        <w:t xml:space="preserve"> </w:t>
      </w:r>
      <w:r>
        <w:rPr>
          <w:b w:val="0"/>
          <w:i w:val="0"/>
        </w:rPr>
        <w:t>measuring</w:t>
      </w:r>
      <w:r>
        <w:rPr>
          <w:b w:val="0"/>
          <w:i w:val="0"/>
        </w:rPr>
        <w:t xml:space="preserve"> </w:t>
      </w:r>
      <w:r>
        <w:rPr>
          <w:b w:val="0"/>
          <w:i w:val="0"/>
        </w:rPr>
        <w:t>cache-coherence</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throughput</w:t>
      </w:r>
      <w:r>
        <w:rPr>
          <w:b w:val="0"/>
          <w:i w:val="0"/>
        </w:rPr>
        <w:t xml:space="preserve"> </w:t>
      </w:r>
      <w:r>
        <w:rPr>
          <w:b w:val="0"/>
          <w:i w:val="0"/>
        </w:rPr>
        <w:t>under</w:t>
      </w:r>
      <w:r>
        <w:rPr>
          <w:b w:val="0"/>
          <w:i w:val="0"/>
        </w:rPr>
        <w:t xml:space="preserve"> </w:t>
      </w:r>
      <w:r>
        <w:rPr>
          <w:b w:val="0"/>
          <w:i w:val="0"/>
        </w:rPr>
        <w:t>controlled</w:t>
      </w:r>
      <w:r>
        <w:rPr>
          <w:b w:val="0"/>
          <w:i w:val="0"/>
        </w:rPr>
        <w:t xml:space="preserve"> </w:t>
      </w:r>
      <w:r>
        <w:rPr>
          <w:b w:val="0"/>
          <w:i w:val="0"/>
        </w:rPr>
        <w:t>CPU</w:t>
      </w:r>
      <w:r>
        <w:rPr>
          <w:b w:val="0"/>
          <w:i w:val="0"/>
        </w:rPr>
        <w:t xml:space="preserve"> </w:t>
      </w:r>
      <w:r>
        <w:rPr>
          <w:b w:val="0"/>
          <w:i w:val="0"/>
        </w:rPr>
        <w:t>placement.</w:t>
      </w:r>
      <w:r>
        <w:rPr>
          <w:b w:val="0"/>
          <w:i w:val="0"/>
        </w:rPr>
        <w:t xml:space="preserve"> </w:t>
      </w:r>
      <w:r>
        <w:rPr>
          <w:b w:val="0"/>
          <w:i w:val="0"/>
        </w:rPr>
        <w:t>Padding</w:t>
      </w:r>
      <w:r>
        <w:rPr>
          <w:b w:val="0"/>
          <w:i w:val="0"/>
        </w:rPr>
        <w:t xml:space="preserve"> </w:t>
      </w:r>
      <w:r>
        <w:rPr>
          <w:b w:val="0"/>
          <w:i w:val="0"/>
        </w:rPr>
        <w:t>may</w:t>
      </w:r>
      <w:r>
        <w:rPr>
          <w:b w:val="0"/>
          <w:i w:val="0"/>
        </w:rPr>
        <w:t xml:space="preserve"> </w:t>
      </w:r>
      <w:r>
        <w:rPr>
          <w:b w:val="0"/>
          <w:i w:val="0"/>
        </w:rPr>
        <w:t>help</w:t>
      </w:r>
      <w:r>
        <w:rPr>
          <w:b w:val="0"/>
          <w:i w:val="0"/>
        </w:rPr>
        <w:t xml:space="preserve"> </w:t>
      </w:r>
      <w:r>
        <w:rPr>
          <w:b w:val="0"/>
          <w:i w:val="0"/>
        </w:rPr>
        <w:t>but</w:t>
      </w:r>
      <w:r>
        <w:rPr>
          <w:b w:val="0"/>
          <w:i w:val="0"/>
        </w:rPr>
        <w:t xml:space="preserve"> </w:t>
      </w:r>
      <w:r>
        <w:rPr>
          <w:b w:val="0"/>
          <w:i w:val="0"/>
        </w:rPr>
        <w:t>increases</w:t>
      </w:r>
      <w:r>
        <w:rPr>
          <w:b w:val="0"/>
          <w:i w:val="0"/>
        </w:rPr>
        <w:t xml:space="preserve"> </w:t>
      </w:r>
      <w:r>
        <w:rPr>
          <w:b w:val="0"/>
          <w:i w:val="0"/>
        </w:rPr>
        <w:t>memory</w:t>
      </w:r>
      <w:r>
        <w:rPr>
          <w:b w:val="0"/>
          <w:i w:val="0"/>
        </w:rPr>
        <w:t xml:space="preserve"> </w:t>
      </w:r>
      <w:r>
        <w:rPr>
          <w:b w:val="0"/>
          <w:i w:val="0"/>
        </w:rPr>
        <w:t>footprint</w:t>
      </w:r>
      <w:r>
        <w:rPr>
          <w:b w:val="0"/>
          <w:i w:val="0"/>
        </w:rPr>
        <w:t xml:space="preserve"> </w:t>
      </w:r>
      <w:r>
        <w:rPr>
          <w:b w:val="0"/>
          <w:i w:val="0"/>
        </w:rPr>
        <w:t>and</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target</w:t>
      </w:r>
      <w:r>
        <w:rPr>
          <w:b w:val="0"/>
          <w:i w:val="0"/>
        </w:rPr>
        <w:t xml:space="preserve"> </w:t>
      </w:r>
      <w:r>
        <w:rPr>
          <w:b w:val="0"/>
          <w:i w:val="0"/>
        </w:rPr>
        <w:t>cache-line</w:t>
      </w:r>
      <w:r>
        <w:rPr>
          <w:b w:val="0"/>
          <w:i w:val="0"/>
        </w:rPr>
        <w:t xml:space="preserve"> </w:t>
      </w:r>
      <w:r>
        <w:rPr>
          <w:b w:val="0"/>
          <w:i w:val="0"/>
        </w:rPr>
        <w:t>size.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confuse</w:t>
      </w:r>
      <w:r>
        <w:rPr>
          <w:b w:val="0"/>
          <w:i w:val="0"/>
        </w:rPr>
        <w:t xml:space="preserve"> </w:t>
      </w:r>
      <w:r>
        <w:rPr>
          <w:b w:val="0"/>
          <w:i w:val="0"/>
        </w:rPr>
        <w:t>false</w:t>
      </w:r>
      <w:r>
        <w:rPr>
          <w:b w:val="0"/>
          <w:i w:val="0"/>
        </w:rPr>
        <w:t xml:space="preserve"> </w:t>
      </w:r>
      <w:r>
        <w:rPr>
          <w:b w:val="0"/>
          <w:i w:val="0"/>
        </w:rPr>
        <w:t>sharing</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data</w:t>
      </w:r>
      <w:r>
        <w:rPr>
          <w:b w:val="0"/>
          <w:i w:val="0"/>
        </w:rPr>
        <w:t xml:space="preserve"> </w:t>
      </w:r>
      <w:r>
        <w:rPr>
          <w:b w:val="0"/>
          <w:i w:val="0"/>
        </w:rPr>
        <w:t>race:</w:t>
      </w:r>
      <w:r>
        <w:rPr>
          <w:b w:val="0"/>
          <w:i w:val="0"/>
        </w:rPr>
        <w:t xml:space="preserve"> </w:t>
      </w:r>
      <w:r>
        <w:rPr>
          <w:b w:val="0"/>
          <w:i w:val="0"/>
        </w:rPr>
        <w:t>each</w:t>
      </w:r>
      <w:r>
        <w:rPr>
          <w:b w:val="0"/>
          <w:i w:val="0"/>
        </w:rPr>
        <w:t xml:space="preserve"> </w:t>
      </w:r>
      <w:r>
        <w:rPr>
          <w:b w:val="0"/>
          <w:i w:val="0"/>
        </w:rPr>
        <w:t>thread</w:t>
      </w:r>
      <w:r>
        <w:rPr>
          <w:b w:val="0"/>
          <w:i w:val="0"/>
        </w:rPr>
        <w:t xml:space="preserve"> </w:t>
      </w:r>
      <w:r>
        <w:rPr>
          <w:b w:val="0"/>
          <w:i w:val="0"/>
        </w:rPr>
        <w:t>may</w:t>
      </w:r>
      <w:r>
        <w:rPr>
          <w:b w:val="0"/>
          <w:i w:val="0"/>
        </w:rPr>
        <w:t xml:space="preserve"> </w:t>
      </w:r>
      <w:r>
        <w:rPr>
          <w:b w:val="0"/>
          <w:i w:val="0"/>
        </w:rPr>
        <w:t>own</w:t>
      </w:r>
      <w:r>
        <w:rPr>
          <w:b w:val="0"/>
          <w:i w:val="0"/>
        </w:rPr>
        <w:t xml:space="preserve"> </w:t>
      </w:r>
      <w:r>
        <w:rPr>
          <w:b w:val="0"/>
          <w:i w:val="0"/>
        </w:rPr>
        <w:t>its</w:t>
      </w:r>
      <w:r>
        <w:rPr>
          <w:b w:val="0"/>
          <w:i w:val="0"/>
        </w:rPr>
        <w:t xml:space="preserve"> </w:t>
      </w:r>
      <w:r>
        <w:rPr>
          <w:b w:val="0"/>
          <w:i w:val="0"/>
        </w:rPr>
        <w:t>own</w:t>
      </w:r>
      <w:r>
        <w:rPr>
          <w:b w:val="0"/>
          <w:i w:val="0"/>
        </w:rPr>
        <w:t xml:space="preserve"> </w:t>
      </w:r>
      <w:r>
        <w:rPr>
          <w:b w:val="0"/>
          <w:i w:val="0"/>
        </w:rPr>
        <w:t>variable</w:t>
      </w:r>
      <w:r>
        <w:rPr>
          <w:b w:val="0"/>
          <w:i w:val="0"/>
        </w:rPr>
        <w:t xml:space="preserve"> </w:t>
      </w:r>
      <w:r>
        <w:rPr>
          <w:b w:val="0"/>
          <w:i w:val="0"/>
        </w:rPr>
        <w:t>correctly.</w:t>
      </w:r>
      <w:r>
        <w:rPr>
          <w:b w:val="0"/>
          <w:i w:val="0"/>
        </w:rPr>
        <w:t xml:space="preserve"> </w:t>
      </w:r>
      <w:r>
        <w:rPr>
          <w:b w:val="0"/>
          <w:i w:val="0"/>
        </w:rPr>
        <w:t>A</w:t>
      </w:r>
      <w:r>
        <w:rPr>
          <w:b w:val="0"/>
          <w:i w:val="0"/>
        </w:rPr>
        <w:t xml:space="preserve"> </w:t>
      </w:r>
      <w:r>
        <w:rPr>
          <w:b w:val="0"/>
          <w:i w:val="0"/>
        </w:rPr>
        <w:t>benchmark</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noisy</w:t>
      </w:r>
      <w:r>
        <w:rPr>
          <w:b w:val="0"/>
          <w:i w:val="0"/>
        </w:rPr>
        <w:t xml:space="preserve"> </w:t>
      </w:r>
      <w:r>
        <w:rPr>
          <w:b w:val="0"/>
          <w:i w:val="0"/>
        </w:rPr>
        <w:t>virtual</w:t>
      </w:r>
      <w:r>
        <w:rPr>
          <w:b w:val="0"/>
          <w:i w:val="0"/>
        </w:rPr>
        <w:t xml:space="preserve"> </w:t>
      </w:r>
      <w:r>
        <w:rPr>
          <w:b w:val="0"/>
          <w:i w:val="0"/>
        </w:rPr>
        <w:t>machine</w:t>
      </w:r>
      <w:r>
        <w:rPr>
          <w:b w:val="0"/>
          <w:i w:val="0"/>
        </w:rPr>
        <w:t xml:space="preserve"> </w:t>
      </w:r>
      <w:r>
        <w:rPr>
          <w:b w:val="0"/>
          <w:i w:val="0"/>
        </w:rPr>
        <w:t>may</w:t>
      </w:r>
      <w:r>
        <w:rPr>
          <w:b w:val="0"/>
          <w:i w:val="0"/>
        </w:rPr>
        <w:t xml:space="preserve"> </w:t>
      </w:r>
      <w:r>
        <w:rPr>
          <w:b w:val="0"/>
          <w:i w:val="0"/>
        </w:rPr>
        <w:t>not</w:t>
      </w:r>
      <w:r>
        <w:rPr>
          <w:b w:val="0"/>
          <w:i w:val="0"/>
        </w:rPr>
        <w:t xml:space="preserve"> </w:t>
      </w:r>
      <w:r>
        <w:rPr>
          <w:b w:val="0"/>
          <w:i w:val="0"/>
        </w:rPr>
        <w:t>represent</w:t>
      </w:r>
      <w:r>
        <w:rPr>
          <w:b w:val="0"/>
          <w:i w:val="0"/>
        </w:rPr>
        <w:t xml:space="preserve"> </w:t>
      </w:r>
      <w:r>
        <w:rPr>
          <w:b w:val="0"/>
          <w:i w:val="0"/>
        </w:rPr>
        <w:t>the</w:t>
      </w:r>
      <w:r>
        <w:rPr>
          <w:b w:val="0"/>
          <w:i w:val="0"/>
        </w:rPr>
        <w:t xml:space="preserve"> </w:t>
      </w:r>
      <w:r>
        <w:rPr>
          <w:b w:val="0"/>
          <w:i w:val="0"/>
        </w:rPr>
        <w:t>embedded</w:t>
      </w:r>
      <w:r>
        <w:rPr>
          <w:b w:val="0"/>
          <w:i w:val="0"/>
        </w:rPr>
        <w:t xml:space="preserve"> </w:t>
      </w:r>
      <w:r>
        <w:rPr>
          <w:b w:val="0"/>
          <w:i w:val="0"/>
        </w:rPr>
        <w:t>target's</w:t>
      </w:r>
      <w:r>
        <w:rPr>
          <w:b w:val="0"/>
          <w:i w:val="0"/>
        </w:rPr>
        <w:t xml:space="preserve"> </w:t>
      </w:r>
      <w:r>
        <w:rPr>
          <w:b w:val="0"/>
          <w:i w:val="0"/>
        </w:rPr>
        <w:t>memory</w:t>
      </w:r>
      <w:r>
        <w:rPr>
          <w:b w:val="0"/>
          <w:i w:val="0"/>
        </w:rPr>
        <w:t xml:space="preserve"> </w:t>
      </w:r>
      <w:r>
        <w:rPr>
          <w:b w:val="0"/>
          <w:i w:val="0"/>
        </w:rPr>
        <w:t>hierarchy.</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coherent</w:t>
      </w:r>
      <w:r>
        <w:rPr>
          <w:b w:val="0"/>
          <w:i w:val="0"/>
        </w:rPr>
        <w:t xml:space="preserve"> </w:t>
      </w:r>
      <w:r>
        <w:rPr>
          <w:b w:val="0"/>
          <w:i w:val="0"/>
        </w:rPr>
        <w:t>multicore</w:t>
      </w:r>
      <w:r>
        <w:rPr>
          <w:b w:val="0"/>
          <w:i w:val="0"/>
        </w:rPr>
        <w:t xml:space="preserve"> </w:t>
      </w:r>
      <w:r>
        <w:rPr>
          <w:b w:val="0"/>
          <w:i w:val="0"/>
        </w:rPr>
        <w:t>system</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workload</w:t>
      </w:r>
      <w:r>
        <w:rPr>
          <w:b w:val="0"/>
          <w:i w:val="0"/>
        </w:rPr>
        <w:t xml:space="preserve"> </w:t>
      </w:r>
      <w:r>
        <w:rPr>
          <w:b w:val="0"/>
          <w:i w:val="0"/>
        </w:rPr>
        <w:t>with</w:t>
      </w:r>
      <w:r>
        <w:rPr>
          <w:b w:val="0"/>
          <w:i w:val="0"/>
        </w:rPr>
        <w:t xml:space="preserve"> </w:t>
      </w:r>
      <w:r>
        <w:rPr>
          <w:b w:val="0"/>
          <w:i w:val="0"/>
        </w:rPr>
        <w:t>frequent</w:t>
      </w:r>
      <w:r>
        <w:rPr>
          <w:b w:val="0"/>
          <w:i w:val="0"/>
        </w:rPr>
        <w:t xml:space="preserve"> </w:t>
      </w:r>
      <w:r>
        <w:rPr>
          <w:b w:val="0"/>
          <w:i w:val="0"/>
        </w:rPr>
        <w:t>writes.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Adding</w:t>
      </w:r>
      <w:r>
        <w:rPr>
          <w:b w:val="0"/>
          <w:i w:val="0"/>
        </w:rPr>
        <w:t xml:space="preserve"> </w:t>
      </w:r>
      <w:r>
        <w:rPr>
          <w:b w:val="0"/>
          <w:i w:val="0"/>
        </w:rPr>
        <w:t>arbitrary</w:t>
      </w:r>
      <w:r>
        <w:rPr>
          <w:b w:val="0"/>
          <w:i w:val="0"/>
        </w:rPr>
        <w:t xml:space="preserve"> </w:t>
      </w:r>
      <w:r>
        <w:rPr>
          <w:b w:val="0"/>
          <w:i w:val="0"/>
        </w:rPr>
        <w:t>padding</w:t>
      </w:r>
      <w:r>
        <w:rPr>
          <w:b w:val="0"/>
          <w:i w:val="0"/>
        </w:rPr>
        <w:t xml:space="preserve"> </w:t>
      </w:r>
      <w:r>
        <w:rPr>
          <w:b w:val="0"/>
          <w:i w:val="0"/>
        </w:rPr>
        <w:t>everywhere</w:t>
      </w:r>
      <w:r>
        <w:rPr>
          <w:b w:val="0"/>
          <w:i w:val="0"/>
        </w:rPr>
        <w:t xml:space="preserve"> </w:t>
      </w:r>
      <w:r>
        <w:rPr>
          <w:b w:val="0"/>
          <w:i w:val="0"/>
        </w:rPr>
        <w:t>before</w:t>
      </w:r>
      <w:r>
        <w:rPr>
          <w:b w:val="0"/>
          <w:i w:val="0"/>
        </w:rPr>
        <w:t xml:space="preserve"> </w:t>
      </w:r>
      <w:r>
        <w:rPr>
          <w:b w:val="0"/>
          <w:i w:val="0"/>
        </w:rPr>
        <w:t>measuring</w:t>
      </w:r>
      <w:r>
        <w:rPr>
          <w:b w:val="0"/>
          <w:i w:val="0"/>
        </w:rPr>
        <w:t xml:space="preserve"> </w:t>
      </w:r>
      <w:r>
        <w:rPr>
          <w:b w:val="0"/>
          <w:i w:val="0"/>
        </w:rPr>
        <w:t>or</w:t>
      </w:r>
      <w:r>
        <w:rPr>
          <w:b w:val="0"/>
          <w:i w:val="0"/>
        </w:rPr>
        <w:t xml:space="preserve"> </w:t>
      </w:r>
      <w:r>
        <w:rPr>
          <w:b w:val="0"/>
          <w:i w:val="0"/>
        </w:rPr>
        <w:t>calling</w:t>
      </w:r>
      <w:r>
        <w:rPr>
          <w:b w:val="0"/>
          <w:i w:val="0"/>
        </w:rPr>
        <w:t xml:space="preserve"> </w:t>
      </w:r>
      <w:r>
        <w:rPr>
          <w:b w:val="0"/>
          <w:i w:val="0"/>
        </w:rPr>
        <w:t>false</w:t>
      </w:r>
      <w:r>
        <w:rPr>
          <w:b w:val="0"/>
          <w:i w:val="0"/>
        </w:rPr>
        <w:t xml:space="preserve"> </w:t>
      </w:r>
      <w:r>
        <w:rPr>
          <w:b w:val="0"/>
          <w:i w:val="0"/>
        </w:rPr>
        <w:t>sharing</w:t>
      </w:r>
      <w:r>
        <w:rPr>
          <w:b w:val="0"/>
          <w:i w:val="0"/>
        </w:rPr>
        <w:t xml:space="preserve"> </w:t>
      </w:r>
      <w:r>
        <w:rPr>
          <w:b w:val="0"/>
          <w:i w:val="0"/>
        </w:rPr>
        <w:t>undefined</w:t>
      </w:r>
      <w:r>
        <w:rPr>
          <w:b w:val="0"/>
          <w:i w:val="0"/>
        </w:rPr>
        <w:t xml:space="preserve"> </w:t>
      </w:r>
      <w:r>
        <w:rPr>
          <w:b w:val="0"/>
          <w:i w:val="0"/>
        </w:rPr>
        <w:t>behavior.</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compare</w:t>
      </w:r>
      <w:r>
        <w:rPr>
          <w:b w:val="0"/>
          <w:i w:val="0"/>
        </w:rPr>
        <w:t xml:space="preserve"> </w:t>
      </w:r>
      <w:r>
        <w:rPr>
          <w:b w:val="0"/>
          <w:i w:val="0"/>
        </w:rPr>
        <w:t>padded</w:t>
      </w:r>
      <w:r>
        <w:rPr>
          <w:b w:val="0"/>
          <w:i w:val="0"/>
        </w:rPr>
        <w:t xml:space="preserve"> </w:t>
      </w:r>
      <w:r>
        <w:rPr>
          <w:b w:val="0"/>
          <w:i w:val="0"/>
        </w:rPr>
        <w:t>and</w:t>
      </w:r>
      <w:r>
        <w:rPr>
          <w:b w:val="0"/>
          <w:i w:val="0"/>
        </w:rPr>
        <w:t xml:space="preserve"> </w:t>
      </w:r>
      <w:r>
        <w:rPr>
          <w:b w:val="0"/>
          <w:i w:val="0"/>
        </w:rPr>
        <w:t>unpadded</w:t>
      </w:r>
      <w:r>
        <w:rPr>
          <w:b w:val="0"/>
          <w:i w:val="0"/>
        </w:rPr>
        <w:t xml:space="preserve"> </w:t>
      </w:r>
      <w:r>
        <w:rPr>
          <w:b w:val="0"/>
          <w:i w:val="0"/>
        </w:rPr>
        <w:t>layouts</w:t>
      </w:r>
      <w:r>
        <w:rPr>
          <w:b w:val="0"/>
          <w:i w:val="0"/>
        </w:rPr>
        <w:t xml:space="preserve"> </w:t>
      </w:r>
      <w:r>
        <w:rPr>
          <w:b w:val="0"/>
          <w:i w:val="0"/>
        </w:rPr>
        <w:t>without</w:t>
      </w:r>
      <w:r>
        <w:rPr>
          <w:b w:val="0"/>
          <w:i w:val="0"/>
        </w:rPr>
        <w:t xml:space="preserve"> </w:t>
      </w:r>
      <w:r>
        <w:rPr>
          <w:b w:val="0"/>
          <w:i w:val="0"/>
        </w:rPr>
        <w:t>changing</w:t>
      </w:r>
      <w:r>
        <w:rPr>
          <w:b w:val="0"/>
          <w:i w:val="0"/>
        </w:rPr>
        <w:t xml:space="preserve"> </w:t>
      </w:r>
      <w:r>
        <w:rPr>
          <w:b w:val="0"/>
          <w:i w:val="0"/>
        </w:rPr>
        <w:t>unrelated</w:t>
      </w:r>
      <w:r>
        <w:rPr>
          <w:b w:val="0"/>
          <w:i w:val="0"/>
        </w:rPr>
        <w:t xml:space="preserve"> </w:t>
      </w:r>
      <w:r>
        <w:rPr>
          <w:b w:val="0"/>
          <w:i w:val="0"/>
        </w:rPr>
        <w:t>benchmark</w:t>
      </w:r>
      <w:r>
        <w:rPr>
          <w:b w:val="0"/>
          <w:i w:val="0"/>
        </w:rPr>
        <w:t xml:space="preserve"> </w:t>
      </w:r>
      <w:r>
        <w:rPr>
          <w:b w:val="0"/>
          <w:i w:val="0"/>
        </w:rPr>
        <w:t>conditions?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cache-line</w:t>
      </w:r>
      <w:r>
        <w:rPr>
          <w:b w:val="0"/>
          <w:i w:val="0"/>
        </w:rPr>
        <w:t xml:space="preserve"> </w:t>
      </w:r>
      <w:r>
        <w:rPr>
          <w:b w:val="0"/>
          <w:i w:val="0"/>
        </w:rPr>
        <w:t>mechanism;</w:t>
      </w:r>
      <w:r>
        <w:rPr>
          <w:b w:val="0"/>
          <w:i w:val="0"/>
        </w:rPr>
        <w:t xml:space="preserve"> </w:t>
      </w:r>
      <w:r>
        <w:rPr>
          <w:b w:val="0"/>
          <w:i w:val="0"/>
        </w:rPr>
        <w:t>correctness</w:t>
      </w:r>
      <w:r>
        <w:rPr>
          <w:b w:val="0"/>
          <w:i w:val="0"/>
        </w:rPr>
        <w:t xml:space="preserve"> </w:t>
      </w:r>
      <w:r>
        <w:rPr>
          <w:b w:val="0"/>
          <w:i w:val="0"/>
        </w:rPr>
        <w:t>distinction;</w:t>
      </w:r>
      <w:r>
        <w:rPr>
          <w:b w:val="0"/>
          <w:i w:val="0"/>
        </w:rPr>
        <w:t xml:space="preserve"> </w:t>
      </w:r>
      <w:r>
        <w:rPr>
          <w:b w:val="0"/>
          <w:i w:val="0"/>
        </w:rPr>
        <w:t>measurement;</w:t>
      </w:r>
      <w:r>
        <w:rPr>
          <w:b w:val="0"/>
          <w:i w:val="0"/>
        </w:rPr>
        <w:t xml:space="preserve"> </w:t>
      </w:r>
      <w:r>
        <w:rPr>
          <w:b w:val="0"/>
          <w:i w:val="0"/>
        </w:rPr>
        <w:t>target-aware</w:t>
      </w:r>
      <w:r>
        <w:rPr>
          <w:b w:val="0"/>
          <w:i w:val="0"/>
        </w:rPr>
        <w:t xml:space="preserve"> </w:t>
      </w:r>
      <w:r>
        <w:rPr>
          <w:b w:val="0"/>
          <w:i w:val="0"/>
        </w:rPr>
        <w:t>remedy.</w:t>
      </w:r>
    </w:p>
    <w:p>
      <w:r>
        <w:rPr>
          <w:b/>
          <w:i w:val="0"/>
        </w:rPr>
        <w:t>Learning</w:t>
      </w:r>
      <w:r>
        <w:rPr>
          <w:b/>
          <w:i w:val="0"/>
        </w:rPr>
        <w:t xml:space="preserve"> </w:t>
      </w:r>
      <w:r>
        <w:rPr>
          <w:b/>
          <w:i w:val="0"/>
        </w:rPr>
        <w:t>connection:</w:t>
      </w:r>
      <w:r>
        <w:rPr>
          <w:b w:val="0"/>
          <w:i w:val="0"/>
        </w:rPr>
        <w:t xml:space="preserve"> </w:t>
      </w:r>
      <w:hyperlink w:anchor="f_215cef7e6fd41156e7">
        <w:r>
          <w:rPr>
            <w:color w:val="174A75"/>
            <w:u w:val="single"/>
          </w:rPr>
          <w:t xml:space="preserve">Module M07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0">
        <w:r>
          <w:rPr>
            <w:color w:val="174A75"/>
            <w:u w:val="single"/>
          </w:rPr>
          <w:t xml:space="preserve">FUTEX</w:t>
        </w:r>
      </w:hyperlink>
      <w:r>
        <w:rPr>
          <w:b w:val="0"/>
          <w:i w:val="0"/>
        </w:rPr>
        <w:t>,</w:t>
      </w:r>
      <w:r>
        <w:rPr>
          <w:b w:val="0"/>
          <w:i w:val="0"/>
        </w:rPr>
        <w:t xml:space="preserve"> </w:t>
      </w:r>
      <w:hyperlink r:id="rId31">
        <w:r>
          <w:rPr>
            <w:color w:val="174A75"/>
            <w:u w:val="single"/>
          </w:rPr>
          <w:t xml:space="preserve">C11</w:t>
        </w:r>
      </w:hyperlink>
      <w:r>
        <w:rPr>
          <w:b w:val="0"/>
          <w:i w:val="0"/>
        </w:rPr>
        <w:t>.</w:t>
      </w:r>
    </w:p>
    <w:p>
      <w:pPr>
        <w:pStyle w:val="Heading4"/>
      </w:pPr>
      <w:r>
        <w:rPr>
          <w:color w:val="000000"/>
        </w:rPr>
        <w:t>Q079 What does lock-free mean, and what does it not guarantee?</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Progress</w:t>
      </w:r>
      <w:r>
        <w:rPr>
          <w:b w:val="0"/>
          <w:i w:val="0"/>
        </w:rPr>
        <w:t xml:space="preserve"> </w:t>
      </w:r>
      <w:r>
        <w:rPr>
          <w:b w:val="0"/>
          <w:i w:val="0"/>
        </w:rPr>
        <w:t>guarantees</w:t>
      </w:r>
      <w:r>
        <w:rPr>
          <w:b w:val="0"/>
          <w:i w:val="0"/>
        </w:rPr>
        <w:t xml:space="preserve"> </w:t>
      </w:r>
      <w:r>
        <w:rPr>
          <w:b w:val="0"/>
          <w:i w:val="0"/>
        </w:rPr>
        <w:t>and</w:t>
      </w:r>
      <w:r>
        <w:rPr>
          <w:b w:val="0"/>
          <w:i w:val="0"/>
        </w:rPr>
        <w:t xml:space="preserve"> </w:t>
      </w:r>
      <w:r>
        <w:rPr>
          <w:b w:val="0"/>
          <w:i w:val="0"/>
        </w:rPr>
        <w:t>realistic</w:t>
      </w:r>
      <w:r>
        <w:rPr>
          <w:b w:val="0"/>
          <w:i w:val="0"/>
        </w:rPr>
        <w:t xml:space="preserve"> </w:t>
      </w:r>
      <w:r>
        <w:rPr>
          <w:b w:val="0"/>
          <w:i w:val="0"/>
        </w:rPr>
        <w:t>use</w:t>
      </w:r>
      <w:r>
        <w:rPr>
          <w:b w:val="0"/>
          <w:i w:val="0"/>
        </w:rPr>
        <w:t xml:space="preserve"> </w:t>
      </w:r>
      <w:r>
        <w:rPr>
          <w:b w:val="0"/>
          <w:i w:val="0"/>
        </w:rPr>
        <w:t>of</w:t>
      </w:r>
      <w:r>
        <w:rPr>
          <w:b w:val="0"/>
          <w:i w:val="0"/>
        </w:rPr>
        <w:t xml:space="preserve"> </w:t>
      </w:r>
      <w:r>
        <w:rPr>
          <w:b w:val="0"/>
          <w:i w:val="0"/>
        </w:rPr>
        <w:t>atomics.</w:t>
      </w:r>
    </w:p>
    <w:p>
      <w:r>
        <w:rPr>
          <w:b/>
          <w:i w:val="0"/>
        </w:rPr>
        <w:t>Spoken</w:t>
      </w:r>
      <w:r>
        <w:rPr>
          <w:b/>
          <w:i w:val="0"/>
        </w:rPr>
        <w:t xml:space="preserve"> </w:t>
      </w:r>
      <w:r>
        <w:rPr>
          <w:b/>
          <w:i w:val="0"/>
        </w:rPr>
        <w:t>answer:</w:t>
      </w:r>
      <w:r>
        <w:rPr>
          <w:b w:val="0"/>
          <w:i w:val="0"/>
        </w:rPr>
        <w:t xml:space="preserve"> </w:t>
      </w:r>
      <w:r>
        <w:rPr>
          <w:b w:val="0"/>
          <w:i w:val="0"/>
        </w:rPr>
        <w:t>Lock-free</w:t>
      </w:r>
      <w:r>
        <w:rPr>
          <w:b w:val="0"/>
          <w:i w:val="0"/>
        </w:rPr>
        <w:t xml:space="preserve"> </w:t>
      </w:r>
      <w:r>
        <w:rPr>
          <w:b w:val="0"/>
          <w:i w:val="0"/>
        </w:rPr>
        <w:t>algorithms</w:t>
      </w:r>
      <w:r>
        <w:rPr>
          <w:b w:val="0"/>
          <w:i w:val="0"/>
        </w:rPr>
        <w:t xml:space="preserve"> </w:t>
      </w:r>
      <w:r>
        <w:rPr>
          <w:b w:val="0"/>
          <w:i w:val="0"/>
        </w:rPr>
        <w:t>guarantee</w:t>
      </w:r>
      <w:r>
        <w:rPr>
          <w:b w:val="0"/>
          <w:i w:val="0"/>
        </w:rPr>
        <w:t xml:space="preserve"> </w:t>
      </w:r>
      <w:r>
        <w:rPr>
          <w:b w:val="0"/>
          <w:i w:val="0"/>
        </w:rPr>
        <w:t>system-wide</w:t>
      </w:r>
      <w:r>
        <w:rPr>
          <w:b w:val="0"/>
          <w:i w:val="0"/>
        </w:rPr>
        <w:t xml:space="preserve"> </w:t>
      </w:r>
      <w:r>
        <w:rPr>
          <w:b w:val="0"/>
          <w:i w:val="0"/>
        </w:rPr>
        <w:t>progress</w:t>
      </w:r>
      <w:r>
        <w:rPr>
          <w:b w:val="0"/>
          <w:i w:val="0"/>
        </w:rPr>
        <w:t xml:space="preserve"> </w:t>
      </w:r>
      <w:r>
        <w:rPr>
          <w:b w:val="0"/>
          <w:i w:val="0"/>
        </w:rPr>
        <w:t>under</w:t>
      </w:r>
      <w:r>
        <w:rPr>
          <w:b w:val="0"/>
          <w:i w:val="0"/>
        </w:rPr>
        <w:t xml:space="preserve"> </w:t>
      </w:r>
      <w:r>
        <w:rPr>
          <w:b w:val="0"/>
          <w:i w:val="0"/>
        </w:rPr>
        <w:t>their</w:t>
      </w:r>
      <w:r>
        <w:rPr>
          <w:b w:val="0"/>
          <w:i w:val="0"/>
        </w:rPr>
        <w:t xml:space="preserve"> </w:t>
      </w:r>
      <w:r>
        <w:rPr>
          <w:b w:val="0"/>
          <w:i w:val="0"/>
        </w:rPr>
        <w:t>formal</w:t>
      </w:r>
      <w:r>
        <w:rPr>
          <w:b w:val="0"/>
          <w:i w:val="0"/>
        </w:rPr>
        <w:t xml:space="preserve"> </w:t>
      </w:r>
      <w:r>
        <w:rPr>
          <w:b w:val="0"/>
          <w:i w:val="0"/>
        </w:rPr>
        <w:t>assumptions;</w:t>
      </w:r>
      <w:r>
        <w:rPr>
          <w:b w:val="0"/>
          <w:i w:val="0"/>
        </w:rPr>
        <w:t xml:space="preserve"> </w:t>
      </w:r>
      <w:r>
        <w:rPr>
          <w:b w:val="0"/>
          <w:i w:val="0"/>
        </w:rPr>
        <w:t>they</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guarantee</w:t>
      </w:r>
      <w:r>
        <w:rPr>
          <w:b w:val="0"/>
          <w:i w:val="0"/>
        </w:rPr>
        <w:t xml:space="preserve"> </w:t>
      </w:r>
      <w:r>
        <w:rPr>
          <w:b w:val="0"/>
          <w:i w:val="0"/>
        </w:rPr>
        <w:t>every</w:t>
      </w:r>
      <w:r>
        <w:rPr>
          <w:b w:val="0"/>
          <w:i w:val="0"/>
        </w:rPr>
        <w:t xml:space="preserve"> </w:t>
      </w:r>
      <w:r>
        <w:rPr>
          <w:b w:val="0"/>
          <w:i w:val="0"/>
        </w:rPr>
        <w:t>thread</w:t>
      </w:r>
      <w:r>
        <w:rPr>
          <w:b w:val="0"/>
          <w:i w:val="0"/>
        </w:rPr>
        <w:t xml:space="preserve"> </w:t>
      </w:r>
      <w:r>
        <w:rPr>
          <w:b w:val="0"/>
          <w:i w:val="0"/>
        </w:rPr>
        <w:t>completes</w:t>
      </w:r>
      <w:r>
        <w:rPr>
          <w:b w:val="0"/>
          <w:i w:val="0"/>
        </w:rPr>
        <w:t xml:space="preserve"> </w:t>
      </w:r>
      <w:r>
        <w:rPr>
          <w:b w:val="0"/>
          <w:i w:val="0"/>
        </w:rPr>
        <w:t>promptly.</w:t>
      </w:r>
      <w:r>
        <w:rPr>
          <w:b w:val="0"/>
          <w:i w:val="0"/>
        </w:rPr>
        <w:t xml:space="preserve"> </w:t>
      </w:r>
      <w:r>
        <w:rPr>
          <w:b w:val="0"/>
          <w:i w:val="0"/>
        </w:rPr>
        <w:t>Wait-free</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stronger</w:t>
      </w:r>
      <w:r>
        <w:rPr>
          <w:b w:val="0"/>
          <w:i w:val="0"/>
        </w:rPr>
        <w:t xml:space="preserve"> </w:t>
      </w:r>
      <w:r>
        <w:rPr>
          <w:b w:val="0"/>
          <w:i w:val="0"/>
        </w:rPr>
        <w:t>per-operation</w:t>
      </w:r>
      <w:r>
        <w:rPr>
          <w:b w:val="0"/>
          <w:i w:val="0"/>
        </w:rPr>
        <w:t xml:space="preserve"> </w:t>
      </w:r>
      <w:r>
        <w:rPr>
          <w:b w:val="0"/>
          <w:i w:val="0"/>
        </w:rPr>
        <w:t>progress</w:t>
      </w:r>
      <w:r>
        <w:rPr>
          <w:b w:val="0"/>
          <w:i w:val="0"/>
        </w:rPr>
        <w:t xml:space="preserve"> </w:t>
      </w:r>
      <w:r>
        <w:rPr>
          <w:b w:val="0"/>
          <w:i w:val="0"/>
        </w:rPr>
        <w:t>property.</w:t>
      </w:r>
    </w:p>
    <w:p>
      <w:r>
        <w:rPr>
          <w:b/>
          <w:i w:val="0"/>
        </w:rPr>
        <w:t>Deeper</w:t>
      </w:r>
      <w:r>
        <w:rPr>
          <w:b/>
          <w:i w:val="0"/>
        </w:rPr>
        <w:t xml:space="preserve"> </w:t>
      </w:r>
      <w:r>
        <w:rPr>
          <w:b/>
          <w:i w:val="0"/>
        </w:rPr>
        <w:t>explanation:</w:t>
      </w:r>
      <w:r>
        <w:rPr>
          <w:b w:val="0"/>
          <w:i w:val="0"/>
        </w:rPr>
        <w:t xml:space="preserve"> </w:t>
      </w:r>
      <w:r>
        <w:rPr>
          <w:b w:val="0"/>
          <w:i w:val="0"/>
        </w:rPr>
        <w:t>An</w:t>
      </w:r>
      <w:r>
        <w:rPr>
          <w:b w:val="0"/>
          <w:i w:val="0"/>
        </w:rPr>
        <w:t xml:space="preserve"> </w:t>
      </w:r>
      <w:r>
        <w:rPr>
          <w:b w:val="0"/>
          <w:i w:val="0"/>
        </w:rPr>
        <w:t>atomic</w:t>
      </w:r>
      <w:r>
        <w:rPr>
          <w:b w:val="0"/>
          <w:i w:val="0"/>
        </w:rPr>
        <w:t xml:space="preserve"> </w:t>
      </w:r>
      <w:r>
        <w:rPr>
          <w:b w:val="0"/>
          <w:i w:val="0"/>
        </w:rPr>
        <w:t>variable</w:t>
      </w:r>
      <w:r>
        <w:rPr>
          <w:b w:val="0"/>
          <w:i w:val="0"/>
        </w:rPr>
        <w:t xml:space="preserve"> </w:t>
      </w:r>
      <w:r>
        <w:rPr>
          <w:b w:val="0"/>
          <w:i w:val="0"/>
        </w:rPr>
        <w:t>alone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an</w:t>
      </w:r>
      <w:r>
        <w:rPr>
          <w:b w:val="0"/>
          <w:i w:val="0"/>
        </w:rPr>
        <w:t xml:space="preserve"> </w:t>
      </w:r>
      <w:r>
        <w:rPr>
          <w:b w:val="0"/>
          <w:i w:val="0"/>
        </w:rPr>
        <w:t>algorithm's</w:t>
      </w:r>
      <w:r>
        <w:rPr>
          <w:b w:val="0"/>
          <w:i w:val="0"/>
        </w:rPr>
        <w:t xml:space="preserve"> </w:t>
      </w:r>
      <w:r>
        <w:rPr>
          <w:b w:val="0"/>
          <w:i w:val="0"/>
        </w:rPr>
        <w:t>progress</w:t>
      </w:r>
      <w:r>
        <w:rPr>
          <w:b w:val="0"/>
          <w:i w:val="0"/>
        </w:rPr>
        <w:t xml:space="preserve"> </w:t>
      </w:r>
      <w:r>
        <w:rPr>
          <w:b w:val="0"/>
          <w:i w:val="0"/>
        </w:rPr>
        <w:t>guarantee.</w:t>
      </w:r>
      <w:r>
        <w:rPr>
          <w:b w:val="0"/>
          <w:i w:val="0"/>
        </w:rPr>
        <w:t xml:space="preserve"> </w:t>
      </w:r>
      <w:r>
        <w:rPr>
          <w:b w:val="0"/>
          <w:i w:val="0"/>
        </w:rPr>
        <w:t>Compare-and-swap</w:t>
      </w:r>
      <w:r>
        <w:rPr>
          <w:b w:val="0"/>
          <w:i w:val="0"/>
        </w:rPr>
        <w:t xml:space="preserve"> </w:t>
      </w:r>
      <w:r>
        <w:rPr>
          <w:b w:val="0"/>
          <w:i w:val="0"/>
        </w:rPr>
        <w:t>loops</w:t>
      </w:r>
      <w:r>
        <w:rPr>
          <w:b w:val="0"/>
          <w:i w:val="0"/>
        </w:rPr>
        <w:t xml:space="preserve"> </w:t>
      </w:r>
      <w:r>
        <w:rPr>
          <w:b w:val="0"/>
          <w:i w:val="0"/>
        </w:rPr>
        <w:t>may</w:t>
      </w:r>
      <w:r>
        <w:rPr>
          <w:b w:val="0"/>
          <w:i w:val="0"/>
        </w:rPr>
        <w:t xml:space="preserve"> </w:t>
      </w:r>
      <w:r>
        <w:rPr>
          <w:b w:val="0"/>
          <w:i w:val="0"/>
        </w:rPr>
        <w:t>starve</w:t>
      </w:r>
      <w:r>
        <w:rPr>
          <w:b w:val="0"/>
          <w:i w:val="0"/>
        </w:rPr>
        <w:t xml:space="preserve"> </w:t>
      </w:r>
      <w:r>
        <w:rPr>
          <w:b w:val="0"/>
          <w:i w:val="0"/>
        </w:rPr>
        <w:t>one</w:t>
      </w:r>
      <w:r>
        <w:rPr>
          <w:b w:val="0"/>
          <w:i w:val="0"/>
        </w:rPr>
        <w:t xml:space="preserve"> </w:t>
      </w:r>
      <w:r>
        <w:rPr>
          <w:b w:val="0"/>
          <w:i w:val="0"/>
        </w:rPr>
        <w:t>participant,</w:t>
      </w:r>
      <w:r>
        <w:rPr>
          <w:b w:val="0"/>
          <w:i w:val="0"/>
        </w:rPr>
        <w:t xml:space="preserve"> </w:t>
      </w:r>
      <w:r>
        <w:rPr>
          <w:b w:val="0"/>
          <w:i w:val="0"/>
        </w:rPr>
        <w:t>and</w:t>
      </w:r>
      <w:r>
        <w:rPr>
          <w:b w:val="0"/>
          <w:i w:val="0"/>
        </w:rPr>
        <w:t xml:space="preserve"> </w:t>
      </w:r>
      <w:r>
        <w:rPr>
          <w:b w:val="0"/>
          <w:i w:val="0"/>
        </w:rPr>
        <w:t>memory</w:t>
      </w:r>
      <w:r>
        <w:rPr>
          <w:b w:val="0"/>
          <w:i w:val="0"/>
        </w:rPr>
        <w:t xml:space="preserve"> </w:t>
      </w:r>
      <w:r>
        <w:rPr>
          <w:b w:val="0"/>
          <w:i w:val="0"/>
        </w:rPr>
        <w:t>reclamation</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the</w:t>
      </w:r>
      <w:r>
        <w:rPr>
          <w:b w:val="0"/>
          <w:i w:val="0"/>
        </w:rPr>
        <w:t xml:space="preserve"> </w:t>
      </w:r>
      <w:r>
        <w:rPr>
          <w:b w:val="0"/>
          <w:i w:val="0"/>
        </w:rPr>
        <w:t>hardest</w:t>
      </w:r>
      <w:r>
        <w:rPr>
          <w:b w:val="0"/>
          <w:i w:val="0"/>
        </w:rPr>
        <w:t xml:space="preserve"> </w:t>
      </w:r>
      <w:r>
        <w:rPr>
          <w:b w:val="0"/>
          <w:i w:val="0"/>
        </w:rPr>
        <w:t>part.</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platform,</w:t>
      </w:r>
      <w:r>
        <w:rPr>
          <w:b w:val="0"/>
          <w:i w:val="0"/>
        </w:rPr>
        <w:t xml:space="preserve"> </w:t>
      </w:r>
      <w:r>
        <w:rPr>
          <w:b w:val="0"/>
          <w:i w:val="0"/>
        </w:rPr>
        <w:t>a</w:t>
      </w:r>
      <w:r>
        <w:rPr>
          <w:b w:val="0"/>
          <w:i w:val="0"/>
        </w:rPr>
        <w:t xml:space="preserve"> </w:t>
      </w:r>
      <w:r>
        <w:rPr>
          <w:b w:val="0"/>
          <w:i w:val="0"/>
        </w:rPr>
        <w:t>language</w:t>
      </w:r>
      <w:r>
        <w:rPr>
          <w:b w:val="0"/>
          <w:i w:val="0"/>
        </w:rPr>
        <w:t xml:space="preserve"> </w:t>
      </w:r>
      <w:r>
        <w:rPr>
          <w:b w:val="0"/>
          <w:i w:val="0"/>
        </w:rPr>
        <w:t>atomic</w:t>
      </w:r>
      <w:r>
        <w:rPr>
          <w:b w:val="0"/>
          <w:i w:val="0"/>
        </w:rPr>
        <w:t xml:space="preserve"> </w:t>
      </w:r>
      <w:r>
        <w:rPr>
          <w:b w:val="0"/>
          <w:i w:val="0"/>
        </w:rPr>
        <w:t>type</w:t>
      </w:r>
      <w:r>
        <w:rPr>
          <w:b w:val="0"/>
          <w:i w:val="0"/>
        </w:rPr>
        <w:t xml:space="preserve"> </w:t>
      </w:r>
      <w:r>
        <w:rPr>
          <w:b w:val="0"/>
          <w:i w:val="0"/>
        </w:rPr>
        <w:t>may</w:t>
      </w:r>
      <w:r>
        <w:rPr>
          <w:b w:val="0"/>
          <w:i w:val="0"/>
        </w:rPr>
        <w:t xml:space="preserve"> </w:t>
      </w:r>
      <w:r>
        <w:rPr>
          <w:b w:val="0"/>
          <w:i w:val="0"/>
        </w:rPr>
        <w:t>internally</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lock</w:t>
      </w:r>
      <w:r>
        <w:rPr>
          <w:b w:val="0"/>
          <w:i w:val="0"/>
        </w:rPr>
        <w:t xml:space="preserve"> </w:t>
      </w:r>
      <w:r>
        <w:rPr>
          <w:b w:val="0"/>
          <w:i w:val="0"/>
        </w:rPr>
        <w:t>unless</w:t>
      </w:r>
      <w:r>
        <w:rPr>
          <w:b w:val="0"/>
          <w:i w:val="0"/>
        </w:rPr>
        <w:t xml:space="preserve"> </w:t>
      </w:r>
      <w:r>
        <w:rPr>
          <w:b w:val="0"/>
          <w:i w:val="0"/>
        </w:rPr>
        <w:t>lock-free</w:t>
      </w:r>
      <w:r>
        <w:rPr>
          <w:b w:val="0"/>
          <w:i w:val="0"/>
        </w:rPr>
        <w:t xml:space="preserve"> </w:t>
      </w:r>
      <w:r>
        <w:rPr>
          <w:b w:val="0"/>
          <w:i w:val="0"/>
        </w:rPr>
        <w:t>support</w:t>
      </w:r>
      <w:r>
        <w:rPr>
          <w:b w:val="0"/>
          <w:i w:val="0"/>
        </w:rPr>
        <w:t xml:space="preserve"> </w:t>
      </w:r>
      <w:r>
        <w:rPr>
          <w:b w:val="0"/>
          <w:i w:val="0"/>
        </w:rPr>
        <w:t>is</w:t>
      </w:r>
      <w:r>
        <w:rPr>
          <w:b w:val="0"/>
          <w:i w:val="0"/>
        </w:rPr>
        <w:t xml:space="preserve"> </w:t>
      </w:r>
      <w:r>
        <w:rPr>
          <w:b w:val="0"/>
          <w:i w:val="0"/>
        </w:rPr>
        <w:t>confirmed.</w:t>
      </w:r>
      <w:r>
        <w:rPr>
          <w:b w:val="0"/>
          <w:i w:val="0"/>
        </w:rPr>
        <w:t xml:space="preserve"> </w:t>
      </w:r>
      <w:r>
        <w:rPr>
          <w:b w:val="0"/>
          <w:i w:val="0"/>
        </w:rPr>
        <w:t>For</w:t>
      </w:r>
      <w:r>
        <w:rPr>
          <w:b w:val="0"/>
          <w:i w:val="0"/>
        </w:rPr>
        <w:t xml:space="preserve"> </w:t>
      </w:r>
      <w:r>
        <w:rPr>
          <w:b w:val="0"/>
          <w:i w:val="0"/>
        </w:rPr>
        <w:t>small</w:t>
      </w:r>
      <w:r>
        <w:rPr>
          <w:b w:val="0"/>
          <w:i w:val="0"/>
        </w:rPr>
        <w:t xml:space="preserve"> </w:t>
      </w:r>
      <w:r>
        <w:rPr>
          <w:b w:val="0"/>
          <w:i w:val="0"/>
        </w:rPr>
        <w:t>embedded</w:t>
      </w:r>
      <w:r>
        <w:rPr>
          <w:b w:val="0"/>
          <w:i w:val="0"/>
        </w:rPr>
        <w:t xml:space="preserve"> </w:t>
      </w:r>
      <w:r>
        <w:rPr>
          <w:b w:val="0"/>
          <w:i w:val="0"/>
        </w:rPr>
        <w:t>queues,</w:t>
      </w:r>
      <w:r>
        <w:rPr>
          <w:b w:val="0"/>
          <w:i w:val="0"/>
        </w:rPr>
        <w:t xml:space="preserve"> </w:t>
      </w:r>
      <w:r>
        <w:rPr>
          <w:b w:val="0"/>
          <w:i w:val="0"/>
        </w:rPr>
        <w:t>a</w:t>
      </w:r>
      <w:r>
        <w:rPr>
          <w:b w:val="0"/>
          <w:i w:val="0"/>
        </w:rPr>
        <w:t xml:space="preserve"> </w:t>
      </w:r>
      <w:r>
        <w:rPr>
          <w:b w:val="0"/>
          <w:i w:val="0"/>
        </w:rPr>
        <w:t>clear</w:t>
      </w:r>
      <w:r>
        <w:rPr>
          <w:b w:val="0"/>
          <w:i w:val="0"/>
        </w:rPr>
        <w:t xml:space="preserve"> </w:t>
      </w:r>
      <w:r>
        <w:rPr>
          <w:b w:val="0"/>
          <w:i w:val="0"/>
        </w:rPr>
        <w:t>mutex</w:t>
      </w:r>
      <w:r>
        <w:rPr>
          <w:b w:val="0"/>
          <w:i w:val="0"/>
        </w:rPr>
        <w:t xml:space="preserve"> </w:t>
      </w:r>
      <w:r>
        <w:rPr>
          <w:b w:val="0"/>
          <w:i w:val="0"/>
        </w:rPr>
        <w:t>design</w:t>
      </w:r>
      <w:r>
        <w:rPr>
          <w:b w:val="0"/>
          <w:i w:val="0"/>
        </w:rPr>
        <w:t xml:space="preserve"> </w:t>
      </w:r>
      <w:r>
        <w:rPr>
          <w:b w:val="0"/>
          <w:i w:val="0"/>
        </w:rPr>
        <w:t>may</w:t>
      </w:r>
      <w:r>
        <w:rPr>
          <w:b w:val="0"/>
          <w:i w:val="0"/>
        </w:rPr>
        <w:t xml:space="preserve"> </w:t>
      </w:r>
      <w:r>
        <w:rPr>
          <w:b w:val="0"/>
          <w:i w:val="0"/>
        </w:rPr>
        <w:t>outperform</w:t>
      </w:r>
      <w:r>
        <w:rPr>
          <w:b w:val="0"/>
          <w:i w:val="0"/>
        </w:rPr>
        <w:t xml:space="preserve"> </w:t>
      </w:r>
      <w:r>
        <w:rPr>
          <w:b w:val="0"/>
          <w:i w:val="0"/>
        </w:rPr>
        <w:t>a</w:t>
      </w:r>
      <w:r>
        <w:rPr>
          <w:b w:val="0"/>
          <w:i w:val="0"/>
        </w:rPr>
        <w:t xml:space="preserve"> </w:t>
      </w:r>
      <w:r>
        <w:rPr>
          <w:b w:val="0"/>
          <w:i w:val="0"/>
        </w:rPr>
        <w:t>complicated</w:t>
      </w:r>
      <w:r>
        <w:rPr>
          <w:b w:val="0"/>
          <w:i w:val="0"/>
        </w:rPr>
        <w:t xml:space="preserve"> </w:t>
      </w:r>
      <w:r>
        <w:rPr>
          <w:b w:val="0"/>
          <w:i w:val="0"/>
        </w:rPr>
        <w:t>atomic</w:t>
      </w:r>
      <w:r>
        <w:rPr>
          <w:b w:val="0"/>
          <w:i w:val="0"/>
        </w:rPr>
        <w:t xml:space="preserve"> </w:t>
      </w:r>
      <w:r>
        <w:rPr>
          <w:b w:val="0"/>
          <w:i w:val="0"/>
        </w:rPr>
        <w:t>design</w:t>
      </w:r>
      <w:r>
        <w:rPr>
          <w:b w:val="0"/>
          <w:i w:val="0"/>
        </w:rPr>
        <w:t xml:space="preserve"> </w:t>
      </w:r>
      <w:r>
        <w:rPr>
          <w:b w:val="0"/>
          <w:i w:val="0"/>
        </w:rPr>
        <w:t>in</w:t>
      </w:r>
      <w:r>
        <w:rPr>
          <w:b w:val="0"/>
          <w:i w:val="0"/>
        </w:rPr>
        <w:t xml:space="preserve"> </w:t>
      </w:r>
      <w:r>
        <w:rPr>
          <w:b w:val="0"/>
          <w:i w:val="0"/>
        </w:rPr>
        <w:t>maintainability</w:t>
      </w:r>
      <w:r>
        <w:rPr>
          <w:b w:val="0"/>
          <w:i w:val="0"/>
        </w:rPr>
        <w:t xml:space="preserve"> </w:t>
      </w:r>
      <w:r>
        <w:rPr>
          <w:b w:val="0"/>
          <w:i w:val="0"/>
        </w:rPr>
        <w:t>and</w:t>
      </w:r>
      <w:r>
        <w:rPr>
          <w:b w:val="0"/>
          <w:i w:val="0"/>
        </w:rPr>
        <w:t xml:space="preserve"> </w:t>
      </w:r>
      <w:r>
        <w:rPr>
          <w:b w:val="0"/>
          <w:i w:val="0"/>
        </w:rPr>
        <w:t>predictable</w:t>
      </w:r>
      <w:r>
        <w:rPr>
          <w:b w:val="0"/>
          <w:i w:val="0"/>
        </w:rPr>
        <w:t xml:space="preserve"> </w:t>
      </w:r>
      <w:r>
        <w:rPr>
          <w:b w:val="0"/>
          <w:i w:val="0"/>
        </w:rPr>
        <w:t>behavior.</w:t>
      </w:r>
    </w:p>
    <w:p>
      <w:r>
        <w:rPr>
          <w:b/>
          <w:i w:val="0"/>
        </w:rPr>
        <w:t>Assumptions:</w:t>
      </w:r>
      <w:r>
        <w:rPr>
          <w:b w:val="0"/>
          <w:i w:val="0"/>
        </w:rPr>
        <w:t xml:space="preserve"> </w:t>
      </w:r>
      <w:r>
        <w:rPr>
          <w:b w:val="0"/>
          <w:i w:val="0"/>
        </w:rPr>
        <w:t>Assume</w:t>
      </w:r>
      <w:r>
        <w:rPr>
          <w:b w:val="0"/>
          <w:i w:val="0"/>
        </w:rPr>
        <w:t xml:space="preserve"> </w:t>
      </w:r>
      <w:r>
        <w:rPr>
          <w:b w:val="0"/>
          <w:i w:val="0"/>
        </w:rPr>
        <w:t>formal</w:t>
      </w:r>
      <w:r>
        <w:rPr>
          <w:b w:val="0"/>
          <w:i w:val="0"/>
        </w:rPr>
        <w:t xml:space="preserve"> </w:t>
      </w:r>
      <w:r>
        <w:rPr>
          <w:b w:val="0"/>
          <w:i w:val="0"/>
        </w:rPr>
        <w:t>progress</w:t>
      </w:r>
      <w:r>
        <w:rPr>
          <w:b w:val="0"/>
          <w:i w:val="0"/>
        </w:rPr>
        <w:t xml:space="preserve"> </w:t>
      </w:r>
      <w:r>
        <w:rPr>
          <w:b w:val="0"/>
          <w:i w:val="0"/>
        </w:rPr>
        <w:t>terms</w:t>
      </w:r>
      <w:r>
        <w:rPr>
          <w:b w:val="0"/>
          <w:i w:val="0"/>
        </w:rPr>
        <w:t xml:space="preserve"> </w:t>
      </w:r>
      <w:r>
        <w:rPr>
          <w:b w:val="0"/>
          <w:i w:val="0"/>
        </w:rPr>
        <w:t>are</w:t>
      </w:r>
      <w:r>
        <w:rPr>
          <w:b w:val="0"/>
          <w:i w:val="0"/>
        </w:rPr>
        <w:t xml:space="preserve"> </w:t>
      </w:r>
      <w:r>
        <w:rPr>
          <w:b w:val="0"/>
          <w:i w:val="0"/>
        </w:rPr>
        <w:t>used</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required</w:t>
      </w:r>
      <w:r>
        <w:rPr>
          <w:b w:val="0"/>
          <w:i w:val="0"/>
        </w:rPr>
        <w:t xml:space="preserve"> </w:t>
      </w:r>
      <w:r>
        <w:rPr>
          <w:b w:val="0"/>
          <w:i w:val="0"/>
        </w:rPr>
        <w:t>scheduler</w:t>
      </w:r>
      <w:r>
        <w:rPr>
          <w:b w:val="0"/>
          <w:i w:val="0"/>
        </w:rPr>
        <w:t xml:space="preserve"> </w:t>
      </w:r>
      <w:r>
        <w:rPr>
          <w:b w:val="0"/>
          <w:i w:val="0"/>
        </w:rPr>
        <w:t>and</w:t>
      </w:r>
      <w:r>
        <w:rPr>
          <w:b w:val="0"/>
          <w:i w:val="0"/>
        </w:rPr>
        <w:t xml:space="preserve"> </w:t>
      </w:r>
      <w:r>
        <w:rPr>
          <w:b w:val="0"/>
          <w:i w:val="0"/>
        </w:rPr>
        <w:t>atomic-operation</w:t>
      </w:r>
      <w:r>
        <w:rPr>
          <w:b w:val="0"/>
          <w:i w:val="0"/>
        </w:rPr>
        <w:t xml:space="preserve"> </w:t>
      </w:r>
      <w:r>
        <w:rPr>
          <w:b w:val="0"/>
          <w:i w:val="0"/>
        </w:rPr>
        <w:t>assumptions.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Equating</w:t>
      </w:r>
      <w:r>
        <w:rPr>
          <w:b w:val="0"/>
          <w:i w:val="0"/>
        </w:rPr>
        <w:t xml:space="preserve"> </w:t>
      </w:r>
      <w:r>
        <w:rPr>
          <w:b w:val="0"/>
          <w:i w:val="0"/>
        </w:rPr>
        <w:t>lock-free</w:t>
      </w:r>
      <w:r>
        <w:rPr>
          <w:b w:val="0"/>
          <w:i w:val="0"/>
        </w:rPr>
        <w:t xml:space="preserve"> </w:t>
      </w:r>
      <w:r>
        <w:rPr>
          <w:b w:val="0"/>
          <w:i w:val="0"/>
        </w:rPr>
        <w:t>with</w:t>
      </w:r>
      <w:r>
        <w:rPr>
          <w:b w:val="0"/>
          <w:i w:val="0"/>
        </w:rPr>
        <w:t xml:space="preserve"> </w:t>
      </w:r>
      <w:r>
        <w:rPr>
          <w:b w:val="0"/>
          <w:i w:val="0"/>
        </w:rPr>
        <w:t>faster,</w:t>
      </w:r>
      <w:r>
        <w:rPr>
          <w:b w:val="0"/>
          <w:i w:val="0"/>
        </w:rPr>
        <w:t xml:space="preserve"> </w:t>
      </w:r>
      <w:r>
        <w:rPr>
          <w:b w:val="0"/>
          <w:i w:val="0"/>
        </w:rPr>
        <w:t>bounded</w:t>
      </w:r>
      <w:r>
        <w:rPr>
          <w:b w:val="0"/>
          <w:i w:val="0"/>
        </w:rPr>
        <w:t xml:space="preserve"> </w:t>
      </w:r>
      <w:r>
        <w:rPr>
          <w:b w:val="0"/>
          <w:i w:val="0"/>
        </w:rPr>
        <w:t>latency,</w:t>
      </w:r>
      <w:r>
        <w:rPr>
          <w:b w:val="0"/>
          <w:i w:val="0"/>
        </w:rPr>
        <w:t xml:space="preserve"> </w:t>
      </w:r>
      <w:r>
        <w:rPr>
          <w:b w:val="0"/>
          <w:i w:val="0"/>
        </w:rPr>
        <w:t>or</w:t>
      </w:r>
      <w:r>
        <w:rPr>
          <w:b w:val="0"/>
          <w:i w:val="0"/>
        </w:rPr>
        <w:t xml:space="preserve"> </w:t>
      </w:r>
      <w:r>
        <w:rPr>
          <w:b w:val="0"/>
          <w:i w:val="0"/>
        </w:rPr>
        <w:t>simply</w:t>
      </w:r>
      <w:r>
        <w:rPr>
          <w:b w:val="0"/>
          <w:i w:val="0"/>
        </w:rPr>
        <w:t xml:space="preserve"> </w:t>
      </w:r>
      <w:r>
        <w:rPr>
          <w:b w:val="0"/>
          <w:i w:val="0"/>
        </w:rPr>
        <w:t>no</w:t>
      </w:r>
      <w:r>
        <w:rPr>
          <w:b w:val="0"/>
          <w:i w:val="0"/>
        </w:rPr>
        <w:t xml:space="preserve"> </w:t>
      </w:r>
      <w:r>
        <w:rPr>
          <w:b w:val="0"/>
          <w:i w:val="0"/>
        </w:rPr>
        <w:t>explicit</w:t>
      </w:r>
      <w:r>
        <w:rPr>
          <w:b w:val="0"/>
          <w:i w:val="0"/>
        </w:rPr>
        <w:t xml:space="preserve"> </w:t>
      </w:r>
      <w:r>
        <w:rPr>
          <w:b w:val="0"/>
          <w:i w:val="0"/>
        </w:rPr>
        <w:t>mutex</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source.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reclaim</w:t>
      </w:r>
      <w:r>
        <w:rPr>
          <w:b w:val="0"/>
          <w:i w:val="0"/>
        </w:rPr>
        <w:t xml:space="preserve"> </w:t>
      </w:r>
      <w:r>
        <w:rPr>
          <w:b w:val="0"/>
          <w:i w:val="0"/>
        </w:rPr>
        <w:t>a</w:t>
      </w:r>
      <w:r>
        <w:rPr>
          <w:b w:val="0"/>
          <w:i w:val="0"/>
        </w:rPr>
        <w:t xml:space="preserve"> </w:t>
      </w:r>
      <w:r>
        <w:rPr>
          <w:b w:val="0"/>
          <w:i w:val="0"/>
        </w:rPr>
        <w:t>node</w:t>
      </w:r>
      <w:r>
        <w:rPr>
          <w:b w:val="0"/>
          <w:i w:val="0"/>
        </w:rPr>
        <w:t xml:space="preserve"> </w:t>
      </w:r>
      <w:r>
        <w:rPr>
          <w:b w:val="0"/>
          <w:i w:val="0"/>
        </w:rPr>
        <w:t>while</w:t>
      </w:r>
      <w:r>
        <w:rPr>
          <w:b w:val="0"/>
          <w:i w:val="0"/>
        </w:rPr>
        <w:t xml:space="preserve"> </w:t>
      </w:r>
      <w:r>
        <w:rPr>
          <w:b w:val="0"/>
          <w:i w:val="0"/>
        </w:rPr>
        <w:t>another</w:t>
      </w:r>
      <w:r>
        <w:rPr>
          <w:b w:val="0"/>
          <w:i w:val="0"/>
        </w:rPr>
        <w:t xml:space="preserve"> </w:t>
      </w:r>
      <w:r>
        <w:rPr>
          <w:b w:val="0"/>
          <w:i w:val="0"/>
        </w:rPr>
        <w:t>thread</w:t>
      </w:r>
      <w:r>
        <w:rPr>
          <w:b w:val="0"/>
          <w:i w:val="0"/>
        </w:rPr>
        <w:t xml:space="preserve"> </w:t>
      </w:r>
      <w:r>
        <w:rPr>
          <w:b w:val="0"/>
          <w:i w:val="0"/>
        </w:rPr>
        <w:t>may</w:t>
      </w:r>
      <w:r>
        <w:rPr>
          <w:b w:val="0"/>
          <w:i w:val="0"/>
        </w:rPr>
        <w:t xml:space="preserve"> </w:t>
      </w:r>
      <w:r>
        <w:rPr>
          <w:b w:val="0"/>
          <w:i w:val="0"/>
        </w:rPr>
        <w:t>still</w:t>
      </w:r>
      <w:r>
        <w:rPr>
          <w:b w:val="0"/>
          <w:i w:val="0"/>
        </w:rPr>
        <w:t xml:space="preserve"> </w:t>
      </w:r>
      <w:r>
        <w:rPr>
          <w:b w:val="0"/>
          <w:i w:val="0"/>
        </w:rPr>
        <w:t>hold</w:t>
      </w:r>
      <w:r>
        <w:rPr>
          <w:b w:val="0"/>
          <w:i w:val="0"/>
        </w:rPr>
        <w:t xml:space="preserve"> </w:t>
      </w:r>
      <w:r>
        <w:rPr>
          <w:b w:val="0"/>
          <w:i w:val="0"/>
        </w:rPr>
        <w:t>its</w:t>
      </w:r>
      <w:r>
        <w:rPr>
          <w:b w:val="0"/>
          <w:i w:val="0"/>
        </w:rPr>
        <w:t xml:space="preserve"> </w:t>
      </w:r>
      <w:r>
        <w:rPr>
          <w:b w:val="0"/>
          <w:i w:val="0"/>
        </w:rPr>
        <w:t>address?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system</w:t>
      </w:r>
      <w:r>
        <w:rPr>
          <w:b w:val="0"/>
          <w:i w:val="0"/>
        </w:rPr>
        <w:t xml:space="preserve"> </w:t>
      </w:r>
      <w:r>
        <w:rPr>
          <w:b w:val="0"/>
          <w:i w:val="0"/>
        </w:rPr>
        <w:t>progress;</w:t>
      </w:r>
      <w:r>
        <w:rPr>
          <w:b w:val="0"/>
          <w:i w:val="0"/>
        </w:rPr>
        <w:t xml:space="preserve"> </w:t>
      </w:r>
      <w:r>
        <w:rPr>
          <w:b w:val="0"/>
          <w:i w:val="0"/>
        </w:rPr>
        <w:t>starvation</w:t>
      </w:r>
      <w:r>
        <w:rPr>
          <w:b w:val="0"/>
          <w:i w:val="0"/>
        </w:rPr>
        <w:t xml:space="preserve"> </w:t>
      </w:r>
      <w:r>
        <w:rPr>
          <w:b w:val="0"/>
          <w:i w:val="0"/>
        </w:rPr>
        <w:t>distinction;</w:t>
      </w:r>
      <w:r>
        <w:rPr>
          <w:b w:val="0"/>
          <w:i w:val="0"/>
        </w:rPr>
        <w:t xml:space="preserve"> </w:t>
      </w:r>
      <w:r>
        <w:rPr>
          <w:b w:val="0"/>
          <w:i w:val="0"/>
        </w:rPr>
        <w:t>implementation</w:t>
      </w:r>
      <w:r>
        <w:rPr>
          <w:b w:val="0"/>
          <w:i w:val="0"/>
        </w:rPr>
        <w:t xml:space="preserve"> </w:t>
      </w:r>
      <w:r>
        <w:rPr>
          <w:b w:val="0"/>
          <w:i w:val="0"/>
        </w:rPr>
        <w:t>support;</w:t>
      </w:r>
      <w:r>
        <w:rPr>
          <w:b w:val="0"/>
          <w:i w:val="0"/>
        </w:rPr>
        <w:t xml:space="preserve"> </w:t>
      </w:r>
      <w:r>
        <w:rPr>
          <w:b w:val="0"/>
          <w:i w:val="0"/>
        </w:rPr>
        <w:t>reclamation</w:t>
      </w:r>
      <w:r>
        <w:rPr>
          <w:b w:val="0"/>
          <w:i w:val="0"/>
        </w:rPr>
        <w:t xml:space="preserve"> </w:t>
      </w:r>
      <w:r>
        <w:rPr>
          <w:b w:val="0"/>
          <w:i w:val="0"/>
        </w:rPr>
        <w:t>concern.</w:t>
      </w:r>
    </w:p>
    <w:p>
      <w:r>
        <w:rPr>
          <w:b/>
          <w:i w:val="0"/>
        </w:rPr>
        <w:t>Learning</w:t>
      </w:r>
      <w:r>
        <w:rPr>
          <w:b/>
          <w:i w:val="0"/>
        </w:rPr>
        <w:t xml:space="preserve"> </w:t>
      </w:r>
      <w:r>
        <w:rPr>
          <w:b/>
          <w:i w:val="0"/>
        </w:rPr>
        <w:t>connection:</w:t>
      </w:r>
      <w:r>
        <w:rPr>
          <w:b w:val="0"/>
          <w:i w:val="0"/>
        </w:rPr>
        <w:t xml:space="preserve"> </w:t>
      </w:r>
      <w:hyperlink w:anchor="f_215cef7e6fd41156e7">
        <w:r>
          <w:rPr>
            <w:color w:val="174A75"/>
            <w:u w:val="single"/>
          </w:rPr>
          <w:t xml:space="preserve">Module M07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0">
        <w:r>
          <w:rPr>
            <w:color w:val="174A75"/>
            <w:u w:val="single"/>
          </w:rPr>
          <w:t xml:space="preserve">FUTEX</w:t>
        </w:r>
      </w:hyperlink>
      <w:r>
        <w:rPr>
          <w:b w:val="0"/>
          <w:i w:val="0"/>
        </w:rPr>
        <w:t>,</w:t>
      </w:r>
      <w:r>
        <w:rPr>
          <w:b w:val="0"/>
          <w:i w:val="0"/>
        </w:rPr>
        <w:t xml:space="preserve"> </w:t>
      </w:r>
      <w:hyperlink r:id="rId31">
        <w:r>
          <w:rPr>
            <w:color w:val="174A75"/>
            <w:u w:val="single"/>
          </w:rPr>
          <w:t xml:space="preserve">C11</w:t>
        </w:r>
      </w:hyperlink>
      <w:r>
        <w:rPr>
          <w:b w:val="0"/>
          <w:i w:val="0"/>
        </w:rPr>
        <w:t>.</w:t>
      </w:r>
    </w:p>
    <w:p>
      <w:pPr>
        <w:pStyle w:val="Heading4"/>
      </w:pPr>
      <w:r>
        <w:rPr>
          <w:color w:val="000000"/>
        </w:rPr>
        <w:t>Q080 When would you choose a pipe, Unix socket, shared memory, or message queue?</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Selecting</w:t>
      </w:r>
      <w:r>
        <w:rPr>
          <w:b w:val="0"/>
          <w:i w:val="0"/>
        </w:rPr>
        <w:t xml:space="preserve"> </w:t>
      </w:r>
      <w:r>
        <w:rPr>
          <w:b w:val="0"/>
          <w:i w:val="0"/>
        </w:rPr>
        <w:t>IPC</w:t>
      </w:r>
      <w:r>
        <w:rPr>
          <w:b w:val="0"/>
          <w:i w:val="0"/>
        </w:rPr>
        <w:t xml:space="preserve"> </w:t>
      </w:r>
      <w:r>
        <w:rPr>
          <w:b w:val="0"/>
          <w:i w:val="0"/>
        </w:rPr>
        <w:t>from</w:t>
      </w:r>
      <w:r>
        <w:rPr>
          <w:b w:val="0"/>
          <w:i w:val="0"/>
        </w:rPr>
        <w:t xml:space="preserve"> </w:t>
      </w:r>
      <w:r>
        <w:rPr>
          <w:b w:val="0"/>
          <w:i w:val="0"/>
        </w:rPr>
        <w:t>semantics</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preference.</w:t>
      </w:r>
    </w:p>
    <w:p>
      <w:r>
        <w:rPr>
          <w:b/>
          <w:i w:val="0"/>
        </w:rPr>
        <w:t>Spoken</w:t>
      </w:r>
      <w:r>
        <w:rPr>
          <w:b/>
          <w:i w:val="0"/>
        </w:rPr>
        <w:t xml:space="preserve"> </w:t>
      </w:r>
      <w:r>
        <w:rPr>
          <w:b/>
          <w:i w:val="0"/>
        </w:rPr>
        <w:t>answer:</w:t>
      </w:r>
      <w:r>
        <w:rPr>
          <w:b w:val="0"/>
          <w:i w:val="0"/>
        </w:rPr>
        <w:t xml:space="preserve"> </w:t>
      </w:r>
      <w:r>
        <w:rPr>
          <w:b w:val="0"/>
          <w:i w:val="0"/>
        </w:rPr>
        <w:t>Choose</w:t>
      </w:r>
      <w:r>
        <w:rPr>
          <w:b w:val="0"/>
          <w:i w:val="0"/>
        </w:rPr>
        <w:t xml:space="preserve"> </w:t>
      </w:r>
      <w:r>
        <w:rPr>
          <w:b w:val="0"/>
          <w:i w:val="0"/>
        </w:rPr>
        <w:t>by</w:t>
      </w:r>
      <w:r>
        <w:rPr>
          <w:b w:val="0"/>
          <w:i w:val="0"/>
        </w:rPr>
        <w:t xml:space="preserve"> </w:t>
      </w:r>
      <w:r>
        <w:rPr>
          <w:b w:val="0"/>
          <w:i w:val="0"/>
        </w:rPr>
        <w:t>message</w:t>
      </w:r>
      <w:r>
        <w:rPr>
          <w:b w:val="0"/>
          <w:i w:val="0"/>
        </w:rPr>
        <w:t xml:space="preserve"> </w:t>
      </w:r>
      <w:r>
        <w:rPr>
          <w:b w:val="0"/>
          <w:i w:val="0"/>
        </w:rPr>
        <w:t>boundaries,</w:t>
      </w:r>
      <w:r>
        <w:rPr>
          <w:b w:val="0"/>
          <w:i w:val="0"/>
        </w:rPr>
        <w:t xml:space="preserve"> </w:t>
      </w:r>
      <w:r>
        <w:rPr>
          <w:b w:val="0"/>
          <w:i w:val="0"/>
        </w:rPr>
        <w:t>transfer</w:t>
      </w:r>
      <w:r>
        <w:rPr>
          <w:b w:val="0"/>
          <w:i w:val="0"/>
        </w:rPr>
        <w:t xml:space="preserve"> </w:t>
      </w:r>
      <w:r>
        <w:rPr>
          <w:b w:val="0"/>
          <w:i w:val="0"/>
        </w:rPr>
        <w:t>volume,</w:t>
      </w:r>
      <w:r>
        <w:rPr>
          <w:b w:val="0"/>
          <w:i w:val="0"/>
        </w:rPr>
        <w:t xml:space="preserve"> </w:t>
      </w:r>
      <w:r>
        <w:rPr>
          <w:b w:val="0"/>
          <w:i w:val="0"/>
        </w:rPr>
        <w:t>topology,</w:t>
      </w:r>
      <w:r>
        <w:rPr>
          <w:b w:val="0"/>
          <w:i w:val="0"/>
        </w:rPr>
        <w:t xml:space="preserve"> </w:t>
      </w:r>
      <w:r>
        <w:rPr>
          <w:b w:val="0"/>
          <w:i w:val="0"/>
        </w:rPr>
        <w:t>permissions,</w:t>
      </w:r>
      <w:r>
        <w:rPr>
          <w:b w:val="0"/>
          <w:i w:val="0"/>
        </w:rPr>
        <w:t xml:space="preserve"> </w:t>
      </w:r>
      <w:r>
        <w:rPr>
          <w:b w:val="0"/>
          <w:i w:val="0"/>
        </w:rPr>
        <w:t>failure</w:t>
      </w:r>
      <w:r>
        <w:rPr>
          <w:b w:val="0"/>
          <w:i w:val="0"/>
        </w:rPr>
        <w:t xml:space="preserve"> </w:t>
      </w:r>
      <w:r>
        <w:rPr>
          <w:b w:val="0"/>
          <w:i w:val="0"/>
        </w:rPr>
        <w:t>handling,</w:t>
      </w:r>
      <w:r>
        <w:rPr>
          <w:b w:val="0"/>
          <w:i w:val="0"/>
        </w:rPr>
        <w:t xml:space="preserve"> </w:t>
      </w:r>
      <w:r>
        <w:rPr>
          <w:b w:val="0"/>
          <w:i w:val="0"/>
        </w:rPr>
        <w:t>and</w:t>
      </w:r>
      <w:r>
        <w:rPr>
          <w:b w:val="0"/>
          <w:i w:val="0"/>
        </w:rPr>
        <w:t xml:space="preserve"> </w:t>
      </w:r>
      <w:r>
        <w:rPr>
          <w:b w:val="0"/>
          <w:i w:val="0"/>
        </w:rPr>
        <w:t>lifecycle.</w:t>
      </w:r>
      <w:r>
        <w:rPr>
          <w:b w:val="0"/>
          <w:i w:val="0"/>
        </w:rPr>
        <w:t xml:space="preserve"> </w:t>
      </w:r>
      <w:r>
        <w:rPr>
          <w:b w:val="0"/>
          <w:i w:val="0"/>
        </w:rPr>
        <w:t>Pipes</w:t>
      </w:r>
      <w:r>
        <w:rPr>
          <w:b w:val="0"/>
          <w:i w:val="0"/>
        </w:rPr>
        <w:t xml:space="preserve"> </w:t>
      </w:r>
      <w:r>
        <w:rPr>
          <w:b w:val="0"/>
          <w:i w:val="0"/>
        </w:rPr>
        <w:t>suit</w:t>
      </w:r>
      <w:r>
        <w:rPr>
          <w:b w:val="0"/>
          <w:i w:val="0"/>
        </w:rPr>
        <w:t xml:space="preserve"> </w:t>
      </w:r>
      <w:r>
        <w:rPr>
          <w:b w:val="0"/>
          <w:i w:val="0"/>
        </w:rPr>
        <w:t>simple</w:t>
      </w:r>
      <w:r>
        <w:rPr>
          <w:b w:val="0"/>
          <w:i w:val="0"/>
        </w:rPr>
        <w:t xml:space="preserve"> </w:t>
      </w:r>
      <w:r>
        <w:rPr>
          <w:b w:val="0"/>
          <w:i w:val="0"/>
        </w:rPr>
        <w:t>streams;</w:t>
      </w:r>
      <w:r>
        <w:rPr>
          <w:b w:val="0"/>
          <w:i w:val="0"/>
        </w:rPr>
        <w:t xml:space="preserve"> </w:t>
      </w:r>
      <w:r>
        <w:rPr>
          <w:b w:val="0"/>
          <w:i w:val="0"/>
        </w:rPr>
        <w:t>Unix</w:t>
      </w:r>
      <w:r>
        <w:rPr>
          <w:b w:val="0"/>
          <w:i w:val="0"/>
        </w:rPr>
        <w:t xml:space="preserve"> </w:t>
      </w:r>
      <w:r>
        <w:rPr>
          <w:b w:val="0"/>
          <w:i w:val="0"/>
        </w:rPr>
        <w:t>sockets</w:t>
      </w:r>
      <w:r>
        <w:rPr>
          <w:b w:val="0"/>
          <w:i w:val="0"/>
        </w:rPr>
        <w:t xml:space="preserve"> </w:t>
      </w:r>
      <w:r>
        <w:rPr>
          <w:b w:val="0"/>
          <w:i w:val="0"/>
        </w:rPr>
        <w:t>support</w:t>
      </w:r>
      <w:r>
        <w:rPr>
          <w:b w:val="0"/>
          <w:i w:val="0"/>
        </w:rPr>
        <w:t xml:space="preserve"> </w:t>
      </w:r>
      <w:r>
        <w:rPr>
          <w:b w:val="0"/>
          <w:i w:val="0"/>
        </w:rPr>
        <w:t>richer</w:t>
      </w:r>
      <w:r>
        <w:rPr>
          <w:b w:val="0"/>
          <w:i w:val="0"/>
        </w:rPr>
        <w:t xml:space="preserve"> </w:t>
      </w:r>
      <w:r>
        <w:rPr>
          <w:b w:val="0"/>
          <w:i w:val="0"/>
        </w:rPr>
        <w:t>local</w:t>
      </w:r>
      <w:r>
        <w:rPr>
          <w:b w:val="0"/>
          <w:i w:val="0"/>
        </w:rPr>
        <w:t xml:space="preserve"> </w:t>
      </w:r>
      <w:r>
        <w:rPr>
          <w:b w:val="0"/>
          <w:i w:val="0"/>
        </w:rPr>
        <w:t>communication;</w:t>
      </w:r>
      <w:r>
        <w:rPr>
          <w:b w:val="0"/>
          <w:i w:val="0"/>
        </w:rPr>
        <w:t xml:space="preserve"> </w:t>
      </w:r>
      <w:r>
        <w:rPr>
          <w:b w:val="0"/>
          <w:i w:val="0"/>
        </w:rPr>
        <w:t>shared</w:t>
      </w:r>
      <w:r>
        <w:rPr>
          <w:b w:val="0"/>
          <w:i w:val="0"/>
        </w:rPr>
        <w:t xml:space="preserve"> </w:t>
      </w:r>
      <w:r>
        <w:rPr>
          <w:b w:val="0"/>
          <w:i w:val="0"/>
        </w:rPr>
        <w:t>memory</w:t>
      </w:r>
      <w:r>
        <w:rPr>
          <w:b w:val="0"/>
          <w:i w:val="0"/>
        </w:rPr>
        <w:t xml:space="preserve"> </w:t>
      </w:r>
      <w:r>
        <w:rPr>
          <w:b w:val="0"/>
          <w:i w:val="0"/>
        </w:rPr>
        <w:t>needs</w:t>
      </w:r>
      <w:r>
        <w:rPr>
          <w:b w:val="0"/>
          <w:i w:val="0"/>
        </w:rPr>
        <w:t xml:space="preserve"> </w:t>
      </w:r>
      <w:r>
        <w:rPr>
          <w:b w:val="0"/>
          <w:i w:val="0"/>
        </w:rPr>
        <w:t>explicit</w:t>
      </w:r>
      <w:r>
        <w:rPr>
          <w:b w:val="0"/>
          <w:i w:val="0"/>
        </w:rPr>
        <w:t xml:space="preserve"> </w:t>
      </w:r>
      <w:r>
        <w:rPr>
          <w:b w:val="0"/>
          <w:i w:val="0"/>
        </w:rPr>
        <w:t>coordination.</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local</w:t>
      </w:r>
      <w:r>
        <w:rPr>
          <w:b w:val="0"/>
          <w:i w:val="0"/>
        </w:rPr>
        <w:t xml:space="preserve"> </w:t>
      </w:r>
      <w:r>
        <w:rPr>
          <w:b w:val="0"/>
          <w:i w:val="0"/>
        </w:rPr>
        <w:t>command</w:t>
      </w:r>
      <w:r>
        <w:rPr>
          <w:b w:val="0"/>
          <w:i w:val="0"/>
        </w:rPr>
        <w:t xml:space="preserve"> </w:t>
      </w:r>
      <w:r>
        <w:rPr>
          <w:b w:val="0"/>
          <w:i w:val="0"/>
        </w:rPr>
        <w:t>service</w:t>
      </w:r>
      <w:r>
        <w:rPr>
          <w:b w:val="0"/>
          <w:i w:val="0"/>
        </w:rPr>
        <w:t xml:space="preserve"> </w:t>
      </w:r>
      <w:r>
        <w:rPr>
          <w:b w:val="0"/>
          <w:i w:val="0"/>
        </w:rPr>
        <w:t>can</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Unix-domain</w:t>
      </w:r>
      <w:r>
        <w:rPr>
          <w:b w:val="0"/>
          <w:i w:val="0"/>
        </w:rPr>
        <w:t xml:space="preserve"> </w:t>
      </w:r>
      <w:r>
        <w:rPr>
          <w:b w:val="0"/>
          <w:i w:val="0"/>
        </w:rPr>
        <w:t>socket</w:t>
      </w:r>
      <w:r>
        <w:rPr>
          <w:b w:val="0"/>
          <w:i w:val="0"/>
        </w:rPr>
        <w:t xml:space="preserve"> </w:t>
      </w:r>
      <w:r>
        <w:rPr>
          <w:b w:val="0"/>
          <w:i w:val="0"/>
        </w:rPr>
        <w:t>with</w:t>
      </w:r>
      <w:r>
        <w:rPr>
          <w:b w:val="0"/>
          <w:i w:val="0"/>
        </w:rPr>
        <w:t xml:space="preserve"> </w:t>
      </w:r>
      <w:r>
        <w:rPr>
          <w:b w:val="0"/>
          <w:i w:val="0"/>
        </w:rPr>
        <w:t>bounded</w:t>
      </w:r>
      <w:r>
        <w:rPr>
          <w:b w:val="0"/>
          <w:i w:val="0"/>
        </w:rPr>
        <w:t xml:space="preserve"> </w:t>
      </w:r>
      <w:r>
        <w:rPr>
          <w:b w:val="0"/>
          <w:i w:val="0"/>
        </w:rPr>
        <w:t>framed</w:t>
      </w:r>
      <w:r>
        <w:rPr>
          <w:b w:val="0"/>
          <w:i w:val="0"/>
        </w:rPr>
        <w:t xml:space="preserve"> </w:t>
      </w:r>
      <w:r>
        <w:rPr>
          <w:b w:val="0"/>
          <w:i w:val="0"/>
        </w:rPr>
        <w:t>messages</w:t>
      </w:r>
      <w:r>
        <w:rPr>
          <w:b w:val="0"/>
          <w:i w:val="0"/>
        </w:rPr>
        <w:t xml:space="preserve"> </w:t>
      </w:r>
      <w:r>
        <w:rPr>
          <w:b w:val="0"/>
          <w:i w:val="0"/>
        </w:rPr>
        <w:t>and</w:t>
      </w:r>
      <w:r>
        <w:rPr>
          <w:b w:val="0"/>
          <w:i w:val="0"/>
        </w:rPr>
        <w:t xml:space="preserve"> </w:t>
      </w:r>
      <w:r>
        <w:rPr>
          <w:b w:val="0"/>
          <w:i w:val="0"/>
        </w:rPr>
        <w:t>peer</w:t>
      </w:r>
      <w:r>
        <w:rPr>
          <w:b w:val="0"/>
          <w:i w:val="0"/>
        </w:rPr>
        <w:t xml:space="preserve"> </w:t>
      </w:r>
      <w:r>
        <w:rPr>
          <w:b w:val="0"/>
          <w:i w:val="0"/>
        </w:rPr>
        <w:t>credentials.</w:t>
      </w:r>
      <w:r>
        <w:rPr>
          <w:b w:val="0"/>
          <w:i w:val="0"/>
        </w:rPr>
        <w:t xml:space="preserve"> </w:t>
      </w:r>
      <w:r>
        <w:rPr>
          <w:b w:val="0"/>
          <w:i w:val="0"/>
        </w:rPr>
        <w:t>A</w:t>
      </w:r>
      <w:r>
        <w:rPr>
          <w:b w:val="0"/>
          <w:i w:val="0"/>
        </w:rPr>
        <w:t xml:space="preserve"> </w:t>
      </w:r>
      <w:r>
        <w:rPr>
          <w:b w:val="0"/>
          <w:i w:val="0"/>
        </w:rPr>
        <w:t>high-volume</w:t>
      </w:r>
      <w:r>
        <w:rPr>
          <w:b w:val="0"/>
          <w:i w:val="0"/>
        </w:rPr>
        <w:t xml:space="preserve"> </w:t>
      </w:r>
      <w:r>
        <w:rPr>
          <w:b w:val="0"/>
          <w:i w:val="0"/>
        </w:rPr>
        <w:t>shared-memory</w:t>
      </w:r>
      <w:r>
        <w:rPr>
          <w:b w:val="0"/>
          <w:i w:val="0"/>
        </w:rPr>
        <w:t xml:space="preserve"> </w:t>
      </w:r>
      <w:r>
        <w:rPr>
          <w:b w:val="0"/>
          <w:i w:val="0"/>
        </w:rPr>
        <w:t>ring</w:t>
      </w:r>
      <w:r>
        <w:rPr>
          <w:b w:val="0"/>
          <w:i w:val="0"/>
        </w:rPr>
        <w:t xml:space="preserve"> </w:t>
      </w:r>
      <w:r>
        <w:rPr>
          <w:b w:val="0"/>
          <w:i w:val="0"/>
        </w:rPr>
        <w:t>can</w:t>
      </w:r>
      <w:r>
        <w:rPr>
          <w:b w:val="0"/>
          <w:i w:val="0"/>
        </w:rPr>
        <w:t xml:space="preserve"> </w:t>
      </w:r>
      <w:r>
        <w:rPr>
          <w:b w:val="0"/>
          <w:i w:val="0"/>
        </w:rPr>
        <w:t>reduce</w:t>
      </w:r>
      <w:r>
        <w:rPr>
          <w:b w:val="0"/>
          <w:i w:val="0"/>
        </w:rPr>
        <w:t xml:space="preserve"> </w:t>
      </w:r>
      <w:r>
        <w:rPr>
          <w:b w:val="0"/>
          <w:i w:val="0"/>
        </w:rPr>
        <w:t>copying</w:t>
      </w:r>
      <w:r>
        <w:rPr>
          <w:b w:val="0"/>
          <w:i w:val="0"/>
        </w:rPr>
        <w:t xml:space="preserve"> </w:t>
      </w:r>
      <w:r>
        <w:rPr>
          <w:b w:val="0"/>
          <w:i w:val="0"/>
        </w:rPr>
        <w:t>but</w:t>
      </w:r>
      <w:r>
        <w:rPr>
          <w:b w:val="0"/>
          <w:i w:val="0"/>
        </w:rPr>
        <w:t xml:space="preserve"> </w:t>
      </w:r>
      <w:r>
        <w:rPr>
          <w:b w:val="0"/>
          <w:i w:val="0"/>
        </w:rPr>
        <w:t>adds</w:t>
      </w:r>
      <w:r>
        <w:rPr>
          <w:b w:val="0"/>
          <w:i w:val="0"/>
        </w:rPr>
        <w:t xml:space="preserve"> </w:t>
      </w:r>
      <w:r>
        <w:rPr>
          <w:b w:val="0"/>
          <w:i w:val="0"/>
        </w:rPr>
        <w:t>initialization,</w:t>
      </w:r>
      <w:r>
        <w:rPr>
          <w:b w:val="0"/>
          <w:i w:val="0"/>
        </w:rPr>
        <w:t xml:space="preserve"> </w:t>
      </w:r>
      <w:r>
        <w:rPr>
          <w:b w:val="0"/>
          <w:i w:val="0"/>
        </w:rPr>
        <w:t>synchronization,</w:t>
      </w:r>
      <w:r>
        <w:rPr>
          <w:b w:val="0"/>
          <w:i w:val="0"/>
        </w:rPr>
        <w:t xml:space="preserve"> </w:t>
      </w:r>
      <w:r>
        <w:rPr>
          <w:b w:val="0"/>
          <w:i w:val="0"/>
        </w:rPr>
        <w:t>and</w:t>
      </w:r>
      <w:r>
        <w:rPr>
          <w:b w:val="0"/>
          <w:i w:val="0"/>
        </w:rPr>
        <w:t xml:space="preserve"> </w:t>
      </w:r>
      <w:r>
        <w:rPr>
          <w:b w:val="0"/>
          <w:i w:val="0"/>
        </w:rPr>
        <w:t>crash-recovery</w:t>
      </w:r>
      <w:r>
        <w:rPr>
          <w:b w:val="0"/>
          <w:i w:val="0"/>
        </w:rPr>
        <w:t xml:space="preserve"> </w:t>
      </w:r>
      <w:r>
        <w:rPr>
          <w:b w:val="0"/>
          <w:i w:val="0"/>
        </w:rPr>
        <w:t>complexity.</w:t>
      </w:r>
      <w:r>
        <w:rPr>
          <w:b w:val="0"/>
          <w:i w:val="0"/>
        </w:rPr>
        <w:t xml:space="preserve"> </w:t>
      </w:r>
      <w:r>
        <w:rPr>
          <w:b w:val="0"/>
          <w:i w:val="0"/>
        </w:rPr>
        <w:t>Message</w:t>
      </w:r>
      <w:r>
        <w:rPr>
          <w:b w:val="0"/>
          <w:i w:val="0"/>
        </w:rPr>
        <w:t xml:space="preserve"> </w:t>
      </w:r>
      <w:r>
        <w:rPr>
          <w:b w:val="0"/>
          <w:i w:val="0"/>
        </w:rPr>
        <w:t>queues</w:t>
      </w:r>
      <w:r>
        <w:rPr>
          <w:b w:val="0"/>
          <w:i w:val="0"/>
        </w:rPr>
        <w:t xml:space="preserve"> </w:t>
      </w:r>
      <w:r>
        <w:rPr>
          <w:b w:val="0"/>
          <w:i w:val="0"/>
        </w:rPr>
        <w:t>may</w:t>
      </w:r>
      <w:r>
        <w:rPr>
          <w:b w:val="0"/>
          <w:i w:val="0"/>
        </w:rPr>
        <w:t xml:space="preserve"> </w:t>
      </w:r>
      <w:r>
        <w:rPr>
          <w:b w:val="0"/>
          <w:i w:val="0"/>
        </w:rPr>
        <w:t>preserve</w:t>
      </w:r>
      <w:r>
        <w:rPr>
          <w:b w:val="0"/>
          <w:i w:val="0"/>
        </w:rPr>
        <w:t xml:space="preserve"> </w:t>
      </w:r>
      <w:r>
        <w:rPr>
          <w:b w:val="0"/>
          <w:i w:val="0"/>
        </w:rPr>
        <w:t>records</w:t>
      </w:r>
      <w:r>
        <w:rPr>
          <w:b w:val="0"/>
          <w:i w:val="0"/>
        </w:rPr>
        <w:t xml:space="preserve"> </w:t>
      </w:r>
      <w:r>
        <w:rPr>
          <w:b w:val="0"/>
          <w:i w:val="0"/>
        </w:rPr>
        <w:t>but</w:t>
      </w:r>
      <w:r>
        <w:rPr>
          <w:b w:val="0"/>
          <w:i w:val="0"/>
        </w:rPr>
        <w:t xml:space="preserve"> </w:t>
      </w:r>
      <w:r>
        <w:rPr>
          <w:b w:val="0"/>
          <w:i w:val="0"/>
        </w:rPr>
        <w:t>impose</w:t>
      </w:r>
      <w:r>
        <w:rPr>
          <w:b w:val="0"/>
          <w:i w:val="0"/>
        </w:rPr>
        <w:t xml:space="preserve"> </w:t>
      </w:r>
      <w:r>
        <w:rPr>
          <w:b w:val="0"/>
          <w:i w:val="0"/>
        </w:rPr>
        <w:t>size</w:t>
      </w:r>
      <w:r>
        <w:rPr>
          <w:b w:val="0"/>
          <w:i w:val="0"/>
        </w:rPr>
        <w:t xml:space="preserve"> </w:t>
      </w:r>
      <w:r>
        <w:rPr>
          <w:b w:val="0"/>
          <w:i w:val="0"/>
        </w:rPr>
        <w:t>and</w:t>
      </w:r>
      <w:r>
        <w:rPr>
          <w:b w:val="0"/>
          <w:i w:val="0"/>
        </w:rPr>
        <w:t xml:space="preserve"> </w:t>
      </w:r>
      <w:r>
        <w:rPr>
          <w:b w:val="0"/>
          <w:i w:val="0"/>
        </w:rPr>
        <w:t>capacity</w:t>
      </w:r>
      <w:r>
        <w:rPr>
          <w:b w:val="0"/>
          <w:i w:val="0"/>
        </w:rPr>
        <w:t xml:space="preserve"> </w:t>
      </w:r>
      <w:r>
        <w:rPr>
          <w:b w:val="0"/>
          <w:i w:val="0"/>
        </w:rPr>
        <w:t>constraints.</w:t>
      </w:r>
      <w:r>
        <w:rPr>
          <w:b w:val="0"/>
          <w:i w:val="0"/>
        </w:rPr>
        <w:t xml:space="preserve"> </w:t>
      </w:r>
      <w:r>
        <w:rPr>
          <w:b w:val="0"/>
          <w:i w:val="0"/>
        </w:rPr>
        <w:t>Measure</w:t>
      </w:r>
      <w:r>
        <w:rPr>
          <w:b w:val="0"/>
          <w:i w:val="0"/>
        </w:rPr>
        <w:t xml:space="preserve"> </w:t>
      </w:r>
      <w:r>
        <w:rPr>
          <w:b w:val="0"/>
          <w:i w:val="0"/>
        </w:rPr>
        <w:t>before</w:t>
      </w:r>
      <w:r>
        <w:rPr>
          <w:b w:val="0"/>
          <w:i w:val="0"/>
        </w:rPr>
        <w:t xml:space="preserve"> </w:t>
      </w:r>
      <w:r>
        <w:rPr>
          <w:b w:val="0"/>
          <w:i w:val="0"/>
        </w:rPr>
        <w:t>optimizing</w:t>
      </w:r>
      <w:r>
        <w:rPr>
          <w:b w:val="0"/>
          <w:i w:val="0"/>
        </w:rPr>
        <w:t xml:space="preserve"> </w:t>
      </w:r>
      <w:r>
        <w:rPr>
          <w:b w:val="0"/>
          <w:i w:val="0"/>
        </w:rPr>
        <w:t>copies,</w:t>
      </w:r>
      <w:r>
        <w:rPr>
          <w:b w:val="0"/>
          <w:i w:val="0"/>
        </w:rPr>
        <w:t xml:space="preserve"> </w:t>
      </w:r>
      <w:r>
        <w:rPr>
          <w:b w:val="0"/>
          <w:i w:val="0"/>
        </w:rPr>
        <w:t>and</w:t>
      </w:r>
      <w:r>
        <w:rPr>
          <w:b w:val="0"/>
          <w:i w:val="0"/>
        </w:rPr>
        <w:t xml:space="preserve"> </w:t>
      </w:r>
      <w:r>
        <w:rPr>
          <w:b w:val="0"/>
          <w:i w:val="0"/>
        </w:rPr>
        <w:t>define</w:t>
      </w:r>
      <w:r>
        <w:rPr>
          <w:b w:val="0"/>
          <w:i w:val="0"/>
        </w:rPr>
        <w:t xml:space="preserve"> </w:t>
      </w:r>
      <w:r>
        <w:rPr>
          <w:b w:val="0"/>
          <w:i w:val="0"/>
        </w:rPr>
        <w:t>behavior</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peer</w:t>
      </w:r>
      <w:r>
        <w:rPr>
          <w:b w:val="0"/>
          <w:i w:val="0"/>
        </w:rPr>
        <w:t xml:space="preserve"> </w:t>
      </w:r>
      <w:r>
        <w:rPr>
          <w:b w:val="0"/>
          <w:i w:val="0"/>
        </w:rPr>
        <w:t>exits</w:t>
      </w:r>
      <w:r>
        <w:rPr>
          <w:b w:val="0"/>
          <w:i w:val="0"/>
        </w:rPr>
        <w:t xml:space="preserve"> </w:t>
      </w:r>
      <w:r>
        <w:rPr>
          <w:b w:val="0"/>
          <w:i w:val="0"/>
        </w:rPr>
        <w:t>or</w:t>
      </w:r>
      <w:r>
        <w:rPr>
          <w:b w:val="0"/>
          <w:i w:val="0"/>
        </w:rPr>
        <w:t xml:space="preserve"> </w:t>
      </w:r>
      <w:r>
        <w:rPr>
          <w:b w:val="0"/>
          <w:i w:val="0"/>
        </w:rPr>
        <w:t>restarts.</w:t>
      </w:r>
    </w:p>
    <w:p>
      <w:r>
        <w:rPr>
          <w:b/>
          <w:i w:val="0"/>
        </w:rPr>
        <w:t>Assumptions:</w:t>
      </w:r>
      <w:r>
        <w:rPr>
          <w:b w:val="0"/>
          <w:i w:val="0"/>
        </w:rPr>
        <w:t xml:space="preserve"> </w:t>
      </w:r>
      <w:r>
        <w:rPr>
          <w:b w:val="0"/>
          <w:i w:val="0"/>
        </w:rPr>
        <w:t>Assume</w:t>
      </w:r>
      <w:r>
        <w:rPr>
          <w:b w:val="0"/>
          <w:i w:val="0"/>
        </w:rPr>
        <w:t xml:space="preserve"> </w:t>
      </w:r>
      <w:r>
        <w:rPr>
          <w:b w:val="0"/>
          <w:i w:val="0"/>
        </w:rPr>
        <w:t>local</w:t>
      </w:r>
      <w:r>
        <w:rPr>
          <w:b w:val="0"/>
          <w:i w:val="0"/>
        </w:rPr>
        <w:t xml:space="preserve"> </w:t>
      </w:r>
      <w:r>
        <w:rPr>
          <w:b w:val="0"/>
          <w:i w:val="0"/>
        </w:rPr>
        <w:t>Linux</w:t>
      </w:r>
      <w:r>
        <w:rPr>
          <w:b w:val="0"/>
          <w:i w:val="0"/>
        </w:rPr>
        <w:t xml:space="preserve"> </w:t>
      </w:r>
      <w:r>
        <w:rPr>
          <w:b w:val="0"/>
          <w:i w:val="0"/>
        </w:rPr>
        <w:t>processes;</w:t>
      </w:r>
      <w:r>
        <w:rPr>
          <w:b w:val="0"/>
          <w:i w:val="0"/>
        </w:rPr>
        <w:t xml:space="preserve"> </w:t>
      </w:r>
      <w:r>
        <w:rPr>
          <w:b w:val="0"/>
          <w:i w:val="0"/>
        </w:rPr>
        <w:t>portability</w:t>
      </w:r>
      <w:r>
        <w:rPr>
          <w:b w:val="0"/>
          <w:i w:val="0"/>
        </w:rPr>
        <w:t xml:space="preserve"> </w:t>
      </w:r>
      <w:r>
        <w:rPr>
          <w:b w:val="0"/>
          <w:i w:val="0"/>
        </w:rPr>
        <w:t>requirements</w:t>
      </w:r>
      <w:r>
        <w:rPr>
          <w:b w:val="0"/>
          <w:i w:val="0"/>
        </w:rPr>
        <w:t xml:space="preserve"> </w:t>
      </w:r>
      <w:r>
        <w:rPr>
          <w:b w:val="0"/>
          <w:i w:val="0"/>
        </w:rPr>
        <w:t>may</w:t>
      </w:r>
      <w:r>
        <w:rPr>
          <w:b w:val="0"/>
          <w:i w:val="0"/>
        </w:rPr>
        <w:t xml:space="preserve"> </w:t>
      </w:r>
      <w:r>
        <w:rPr>
          <w:b w:val="0"/>
          <w:i w:val="0"/>
        </w:rPr>
        <w:t>narrow</w:t>
      </w:r>
      <w:r>
        <w:rPr>
          <w:b w:val="0"/>
          <w:i w:val="0"/>
        </w:rPr>
        <w:t xml:space="preserve"> </w:t>
      </w:r>
      <w:r>
        <w:rPr>
          <w:b w:val="0"/>
          <w:i w:val="0"/>
        </w:rPr>
        <w:t>the</w:t>
      </w:r>
      <w:r>
        <w:rPr>
          <w:b w:val="0"/>
          <w:i w:val="0"/>
        </w:rPr>
        <w:t xml:space="preserve"> </w:t>
      </w:r>
      <w:r>
        <w:rPr>
          <w:b w:val="0"/>
          <w:i w:val="0"/>
        </w:rPr>
        <w:t>available</w:t>
      </w:r>
      <w:r>
        <w:rPr>
          <w:b w:val="0"/>
          <w:i w:val="0"/>
        </w:rPr>
        <w:t xml:space="preserve"> </w:t>
      </w:r>
      <w:r>
        <w:rPr>
          <w:b w:val="0"/>
          <w:i w:val="0"/>
        </w:rPr>
        <w:t>APIs.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Selecting</w:t>
      </w:r>
      <w:r>
        <w:rPr>
          <w:b w:val="0"/>
          <w:i w:val="0"/>
        </w:rPr>
        <w:t xml:space="preserve"> </w:t>
      </w:r>
      <w:r>
        <w:rPr>
          <w:b w:val="0"/>
          <w:i w:val="0"/>
        </w:rPr>
        <w:t>shared</w:t>
      </w:r>
      <w:r>
        <w:rPr>
          <w:b w:val="0"/>
          <w:i w:val="0"/>
        </w:rPr>
        <w:t xml:space="preserve"> </w:t>
      </w:r>
      <w:r>
        <w:rPr>
          <w:b w:val="0"/>
          <w:i w:val="0"/>
        </w:rPr>
        <w:t>memory</w:t>
      </w:r>
      <w:r>
        <w:rPr>
          <w:b w:val="0"/>
          <w:i w:val="0"/>
        </w:rPr>
        <w:t xml:space="preserve"> </w:t>
      </w:r>
      <w:r>
        <w:rPr>
          <w:b w:val="0"/>
          <w:i w:val="0"/>
        </w:rPr>
        <w:t>automatically</w:t>
      </w:r>
      <w:r>
        <w:rPr>
          <w:b w:val="0"/>
          <w:i w:val="0"/>
        </w:rPr>
        <w:t xml:space="preserve"> </w:t>
      </w:r>
      <w:r>
        <w:rPr>
          <w:b w:val="0"/>
          <w:i w:val="0"/>
        </w:rPr>
        <w:t>because</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presumed</w:t>
      </w:r>
      <w:r>
        <w:rPr>
          <w:b w:val="0"/>
          <w:i w:val="0"/>
        </w:rPr>
        <w:t xml:space="preserve"> </w:t>
      </w:r>
      <w:r>
        <w:rPr>
          <w:b w:val="0"/>
          <w:i w:val="0"/>
        </w:rPr>
        <w:t>fastest</w:t>
      </w:r>
      <w:r>
        <w:rPr>
          <w:b w:val="0"/>
          <w:i w:val="0"/>
        </w:rPr>
        <w:t xml:space="preserve"> </w:t>
      </w:r>
      <w:r>
        <w:rPr>
          <w:b w:val="0"/>
          <w:i w:val="0"/>
        </w:rPr>
        <w:t>without</w:t>
      </w:r>
      <w:r>
        <w:rPr>
          <w:b w:val="0"/>
          <w:i w:val="0"/>
        </w:rPr>
        <w:t xml:space="preserve"> </w:t>
      </w:r>
      <w:r>
        <w:rPr>
          <w:b w:val="0"/>
          <w:i w:val="0"/>
        </w:rPr>
        <w:t>considering</w:t>
      </w:r>
      <w:r>
        <w:rPr>
          <w:b w:val="0"/>
          <w:i w:val="0"/>
        </w:rPr>
        <w:t xml:space="preserve"> </w:t>
      </w:r>
      <w:r>
        <w:rPr>
          <w:b w:val="0"/>
          <w:i w:val="0"/>
        </w:rPr>
        <w:t>recovery</w:t>
      </w:r>
      <w:r>
        <w:rPr>
          <w:b w:val="0"/>
          <w:i w:val="0"/>
        </w:rPr>
        <w:t xml:space="preserve"> </w:t>
      </w:r>
      <w:r>
        <w:rPr>
          <w:b w:val="0"/>
          <w:i w:val="0"/>
        </w:rPr>
        <w:t>and</w:t>
      </w:r>
      <w:r>
        <w:rPr>
          <w:b w:val="0"/>
          <w:i w:val="0"/>
        </w:rPr>
        <w:t xml:space="preserve"> </w:t>
      </w:r>
      <w:r>
        <w:rPr>
          <w:b w:val="0"/>
          <w:i w:val="0"/>
        </w:rPr>
        <w:t>ownership.</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version</w:t>
      </w:r>
      <w:r>
        <w:rPr>
          <w:b w:val="0"/>
          <w:i w:val="0"/>
        </w:rPr>
        <w:t xml:space="preserve"> </w:t>
      </w:r>
      <w:r>
        <w:rPr>
          <w:b w:val="0"/>
          <w:i w:val="0"/>
        </w:rPr>
        <w:t>messages</w:t>
      </w:r>
      <w:r>
        <w:rPr>
          <w:b w:val="0"/>
          <w:i w:val="0"/>
        </w:rPr>
        <w:t xml:space="preserve"> </w:t>
      </w:r>
      <w:r>
        <w:rPr>
          <w:b w:val="0"/>
          <w:i w:val="0"/>
        </w:rPr>
        <w:t>so</w:t>
      </w:r>
      <w:r>
        <w:rPr>
          <w:b w:val="0"/>
          <w:i w:val="0"/>
        </w:rPr>
        <w:t xml:space="preserve"> </w:t>
      </w:r>
      <w:r>
        <w:rPr>
          <w:b w:val="0"/>
          <w:i w:val="0"/>
        </w:rPr>
        <w:t>independently</w:t>
      </w:r>
      <w:r>
        <w:rPr>
          <w:b w:val="0"/>
          <w:i w:val="0"/>
        </w:rPr>
        <w:t xml:space="preserve"> </w:t>
      </w:r>
      <w:r>
        <w:rPr>
          <w:b w:val="0"/>
          <w:i w:val="0"/>
        </w:rPr>
        <w:t>updated</w:t>
      </w:r>
      <w:r>
        <w:rPr>
          <w:b w:val="0"/>
          <w:i w:val="0"/>
        </w:rPr>
        <w:t xml:space="preserve"> </w:t>
      </w:r>
      <w:r>
        <w:rPr>
          <w:b w:val="0"/>
          <w:i w:val="0"/>
        </w:rPr>
        <w:t>peers</w:t>
      </w:r>
      <w:r>
        <w:rPr>
          <w:b w:val="0"/>
          <w:i w:val="0"/>
        </w:rPr>
        <w:t xml:space="preserve"> </w:t>
      </w:r>
      <w:r>
        <w:rPr>
          <w:b w:val="0"/>
          <w:i w:val="0"/>
        </w:rPr>
        <w:t>can</w:t>
      </w:r>
      <w:r>
        <w:rPr>
          <w:b w:val="0"/>
          <w:i w:val="0"/>
        </w:rPr>
        <w:t xml:space="preserve"> </w:t>
      </w:r>
      <w:r>
        <w:rPr>
          <w:b w:val="0"/>
          <w:i w:val="0"/>
        </w:rPr>
        <w:t>reject</w:t>
      </w:r>
      <w:r>
        <w:rPr>
          <w:b w:val="0"/>
          <w:i w:val="0"/>
        </w:rPr>
        <w:t xml:space="preserve"> </w:t>
      </w:r>
      <w:r>
        <w:rPr>
          <w:b w:val="0"/>
          <w:i w:val="0"/>
        </w:rPr>
        <w:t>incompatible</w:t>
      </w:r>
      <w:r>
        <w:rPr>
          <w:b w:val="0"/>
          <w:i w:val="0"/>
        </w:rPr>
        <w:t xml:space="preserve"> </w:t>
      </w:r>
      <w:r>
        <w:rPr>
          <w:b w:val="0"/>
          <w:i w:val="0"/>
        </w:rPr>
        <w:t>requests</w:t>
      </w:r>
      <w:r>
        <w:rPr>
          <w:b w:val="0"/>
          <w:i w:val="0"/>
        </w:rPr>
        <w:t xml:space="preserve"> </w:t>
      </w:r>
      <w:r>
        <w:rPr>
          <w:b w:val="0"/>
          <w:i w:val="0"/>
        </w:rPr>
        <w:t>safely?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selection</w:t>
      </w:r>
      <w:r>
        <w:rPr>
          <w:b w:val="0"/>
          <w:i w:val="0"/>
        </w:rPr>
        <w:t xml:space="preserve"> </w:t>
      </w:r>
      <w:r>
        <w:rPr>
          <w:b w:val="0"/>
          <w:i w:val="0"/>
        </w:rPr>
        <w:t>factors;</w:t>
      </w:r>
      <w:r>
        <w:rPr>
          <w:b w:val="0"/>
          <w:i w:val="0"/>
        </w:rPr>
        <w:t xml:space="preserve"> </w:t>
      </w:r>
      <w:r>
        <w:rPr>
          <w:b w:val="0"/>
          <w:i w:val="0"/>
        </w:rPr>
        <w:t>concrete</w:t>
      </w:r>
      <w:r>
        <w:rPr>
          <w:b w:val="0"/>
          <w:i w:val="0"/>
        </w:rPr>
        <w:t xml:space="preserve"> </w:t>
      </w:r>
      <w:r>
        <w:rPr>
          <w:b w:val="0"/>
          <w:i w:val="0"/>
        </w:rPr>
        <w:t>choice;</w:t>
      </w:r>
      <w:r>
        <w:rPr>
          <w:b w:val="0"/>
          <w:i w:val="0"/>
        </w:rPr>
        <w:t xml:space="preserve"> </w:t>
      </w:r>
      <w:r>
        <w:rPr>
          <w:b w:val="0"/>
          <w:i w:val="0"/>
        </w:rPr>
        <w:t>failure/restart;</w:t>
      </w:r>
      <w:r>
        <w:rPr>
          <w:b w:val="0"/>
          <w:i w:val="0"/>
        </w:rPr>
        <w:t xml:space="preserve"> </w:t>
      </w:r>
      <w:r>
        <w:rPr>
          <w:b w:val="0"/>
          <w:i w:val="0"/>
        </w:rPr>
        <w:t>versioning.</w:t>
      </w:r>
    </w:p>
    <w:p>
      <w:r>
        <w:rPr>
          <w:b/>
          <w:i w:val="0"/>
        </w:rPr>
        <w:t>Learning</w:t>
      </w:r>
      <w:r>
        <w:rPr>
          <w:b/>
          <w:i w:val="0"/>
        </w:rPr>
        <w:t xml:space="preserve"> </w:t>
      </w:r>
      <w:r>
        <w:rPr>
          <w:b/>
          <w:i w:val="0"/>
        </w:rPr>
        <w:t>connection:</w:t>
      </w:r>
      <w:r>
        <w:rPr>
          <w:b w:val="0"/>
          <w:i w:val="0"/>
        </w:rPr>
        <w:t xml:space="preserve"> </w:t>
      </w:r>
      <w:hyperlink w:anchor="f_215cef7e6fd41156e7">
        <w:r>
          <w:rPr>
            <w:color w:val="174A75"/>
            <w:u w:val="single"/>
          </w:rPr>
          <w:t xml:space="preserve">Module M07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0">
        <w:r>
          <w:rPr>
            <w:color w:val="174A75"/>
            <w:u w:val="single"/>
          </w:rPr>
          <w:t xml:space="preserve">FUTEX</w:t>
        </w:r>
      </w:hyperlink>
      <w:r>
        <w:rPr>
          <w:b w:val="0"/>
          <w:i w:val="0"/>
        </w:rPr>
        <w:t>,</w:t>
      </w:r>
      <w:r>
        <w:rPr>
          <w:b w:val="0"/>
          <w:i w:val="0"/>
        </w:rPr>
        <w:t xml:space="preserve"> </w:t>
      </w:r>
      <w:hyperlink r:id="rId31">
        <w:r>
          <w:rPr>
            <w:color w:val="174A75"/>
            <w:u w:val="single"/>
          </w:rPr>
          <w:t xml:space="preserve">C11</w:t>
        </w:r>
      </w:hyperlink>
      <w:r>
        <w:rPr>
          <w:b w:val="0"/>
          <w:i w:val="0"/>
        </w:rPr>
        <w:t>.</w:t>
      </w:r>
    </w:p>
    <w:p>
      <w:pPr>
        <w:pStyle w:val="Heading3"/>
      </w:pPr>
      <w:r>
        <w:rPr>
          <w:color w:val="000000"/>
        </w:rPr>
        <w:t>Linux debugging scenarios</w:t>
      </w:r>
    </w:p>
    <w:p>
      <w:pPr>
        <w:pStyle w:val="Heading4"/>
      </w:pPr>
      <w:r>
        <w:rPr>
          <w:color w:val="000000"/>
        </w:rPr>
        <w:t>Q081 A daemon uses 100 percent CPU after its serial peer disconnects. What do you inspect?</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Evidence-led</w:t>
      </w:r>
      <w:r>
        <w:rPr>
          <w:b w:val="0"/>
          <w:i w:val="0"/>
        </w:rPr>
        <w:t xml:space="preserve"> </w:t>
      </w:r>
      <w:r>
        <w:rPr>
          <w:b w:val="0"/>
          <w:i w:val="0"/>
        </w:rPr>
        <w:t>diagnosis</w:t>
      </w:r>
      <w:r>
        <w:rPr>
          <w:b w:val="0"/>
          <w:i w:val="0"/>
        </w:rPr>
        <w:t xml:space="preserve"> </w:t>
      </w:r>
      <w:r>
        <w:rPr>
          <w:b w:val="0"/>
          <w:i w:val="0"/>
        </w:rPr>
        <w:t>of</w:t>
      </w:r>
      <w:r>
        <w:rPr>
          <w:b w:val="0"/>
          <w:i w:val="0"/>
        </w:rPr>
        <w:t xml:space="preserve"> </w:t>
      </w:r>
      <w:r>
        <w:rPr>
          <w:b w:val="0"/>
          <w:i w:val="0"/>
        </w:rPr>
        <w:t>an</w:t>
      </w:r>
      <w:r>
        <w:rPr>
          <w:b w:val="0"/>
          <w:i w:val="0"/>
        </w:rPr>
        <w:t xml:space="preserve"> </w:t>
      </w:r>
      <w:r>
        <w:rPr>
          <w:b w:val="0"/>
          <w:i w:val="0"/>
        </w:rPr>
        <w:t>event-loop</w:t>
      </w:r>
      <w:r>
        <w:rPr>
          <w:b w:val="0"/>
          <w:i w:val="0"/>
        </w:rPr>
        <w:t xml:space="preserve"> </w:t>
      </w:r>
      <w:r>
        <w:rPr>
          <w:b w:val="0"/>
          <w:i w:val="0"/>
        </w:rPr>
        <w:t>spin.</w:t>
      </w:r>
    </w:p>
    <w:p>
      <w:r>
        <w:rPr>
          <w:b/>
          <w:i w:val="0"/>
        </w:rPr>
        <w:t>Spoken</w:t>
      </w:r>
      <w:r>
        <w:rPr>
          <w:b/>
          <w:i w:val="0"/>
        </w:rPr>
        <w:t xml:space="preserve"> </w:t>
      </w:r>
      <w:r>
        <w:rPr>
          <w:b/>
          <w:i w:val="0"/>
        </w:rPr>
        <w:t>answer:</w:t>
      </w:r>
      <w:r>
        <w:rPr>
          <w:b w:val="0"/>
          <w:i w:val="0"/>
        </w:rPr>
        <w:t xml:space="preserve"> </w:t>
      </w:r>
      <w:r>
        <w:rPr>
          <w:b w:val="0"/>
          <w:i w:val="0"/>
        </w:rPr>
        <w:t>Capture</w:t>
      </w:r>
      <w:r>
        <w:rPr>
          <w:b w:val="0"/>
          <w:i w:val="0"/>
        </w:rPr>
        <w:t xml:space="preserve"> </w:t>
      </w:r>
      <w:r>
        <w:rPr>
          <w:b w:val="0"/>
          <w:i w:val="0"/>
        </w:rPr>
        <w:t>a</w:t>
      </w:r>
      <w:r>
        <w:rPr>
          <w:b w:val="0"/>
          <w:i w:val="0"/>
        </w:rPr>
        <w:t xml:space="preserve"> </w:t>
      </w:r>
      <w:r>
        <w:rPr>
          <w:b w:val="0"/>
          <w:i w:val="0"/>
        </w:rPr>
        <w:t>short</w:t>
      </w:r>
      <w:r>
        <w:rPr>
          <w:b w:val="0"/>
          <w:i w:val="0"/>
        </w:rPr>
        <w:t xml:space="preserve"> </w:t>
      </w:r>
      <w:r>
        <w:rPr>
          <w:b w:val="0"/>
          <w:i w:val="0"/>
        </w:rPr>
        <w:t>syscall</w:t>
      </w:r>
      <w:r>
        <w:rPr>
          <w:b w:val="0"/>
          <w:i w:val="0"/>
        </w:rPr>
        <w:t xml:space="preserve"> </w:t>
      </w:r>
      <w:r>
        <w:rPr>
          <w:b w:val="0"/>
          <w:i w:val="0"/>
        </w:rPr>
        <w:t>trace</w:t>
      </w:r>
      <w:r>
        <w:rPr>
          <w:b w:val="0"/>
          <w:i w:val="0"/>
        </w:rPr>
        <w:t xml:space="preserve"> </w:t>
      </w:r>
      <w:r>
        <w:rPr>
          <w:b w:val="0"/>
          <w:i w:val="0"/>
        </w:rPr>
        <w:t>and</w:t>
      </w:r>
      <w:r>
        <w:rPr>
          <w:b w:val="0"/>
          <w:i w:val="0"/>
        </w:rPr>
        <w:t xml:space="preserve"> </w:t>
      </w:r>
      <w:r>
        <w:rPr>
          <w:b w:val="0"/>
          <w:i w:val="0"/>
        </w:rPr>
        <w:t>loop</w:t>
      </w:r>
      <w:r>
        <w:rPr>
          <w:b w:val="0"/>
          <w:i w:val="0"/>
        </w:rPr>
        <w:t xml:space="preserve"> </w:t>
      </w:r>
      <w:r>
        <w:rPr>
          <w:b w:val="0"/>
          <w:i w:val="0"/>
        </w:rPr>
        <w:t>counters.</w:t>
      </w:r>
      <w:r>
        <w:rPr>
          <w:b w:val="0"/>
          <w:i w:val="0"/>
        </w:rPr>
        <w:t xml:space="preserve"> </w:t>
      </w:r>
      <w:r>
        <w:rPr>
          <w:b w:val="0"/>
          <w:i w:val="0"/>
        </w:rPr>
        <w:t>Look</w:t>
      </w:r>
      <w:r>
        <w:rPr>
          <w:b w:val="0"/>
          <w:i w:val="0"/>
        </w:rPr>
        <w:t xml:space="preserve"> </w:t>
      </w:r>
      <w:r>
        <w:rPr>
          <w:b w:val="0"/>
          <w:i w:val="0"/>
        </w:rPr>
        <w:t>for</w:t>
      </w:r>
      <w:r>
        <w:rPr>
          <w:b w:val="0"/>
          <w:i w:val="0"/>
        </w:rPr>
        <w:t xml:space="preserve"> </w:t>
      </w:r>
      <w:r>
        <w:rPr>
          <w:b w:val="0"/>
          <w:i w:val="0"/>
        </w:rPr>
        <w:t>repeated</w:t>
      </w:r>
      <w:r>
        <w:rPr>
          <w:b w:val="0"/>
          <w:i w:val="0"/>
        </w:rPr>
        <w:t xml:space="preserve"> </w:t>
      </w:r>
      <w:r>
        <w:rPr>
          <w:b w:val="0"/>
          <w:i w:val="0"/>
        </w:rPr>
        <w:t>readiness</w:t>
      </w:r>
      <w:r>
        <w:rPr>
          <w:b w:val="0"/>
          <w:i w:val="0"/>
        </w:rPr>
        <w:t xml:space="preserve"> </w:t>
      </w:r>
      <w:r>
        <w:rPr>
          <w:b w:val="0"/>
          <w:i w:val="0"/>
        </w:rPr>
        <w:t>or</w:t>
      </w:r>
      <w:r>
        <w:rPr>
          <w:b w:val="0"/>
          <w:i w:val="0"/>
        </w:rPr>
        <w:t xml:space="preserve"> </w:t>
      </w:r>
      <w:r>
        <w:rPr>
          <w:b w:val="0"/>
          <w:i w:val="0"/>
        </w:rPr>
        <w:t>hangup</w:t>
      </w:r>
      <w:r>
        <w:rPr>
          <w:b w:val="0"/>
          <w:i w:val="0"/>
        </w:rPr>
        <w:t xml:space="preserve"> </w:t>
      </w:r>
      <w:r>
        <w:rPr>
          <w:b w:val="0"/>
          <w:i w:val="0"/>
        </w:rPr>
        <w:t>returns</w:t>
      </w:r>
      <w:r>
        <w:rPr>
          <w:b w:val="0"/>
          <w:i w:val="0"/>
        </w:rPr>
        <w:t xml:space="preserve"> </w:t>
      </w:r>
      <w:r>
        <w:rPr>
          <w:b w:val="0"/>
          <w:i w:val="0"/>
        </w:rPr>
        <w:t>followed</w:t>
      </w:r>
      <w:r>
        <w:rPr>
          <w:b w:val="0"/>
          <w:i w:val="0"/>
        </w:rPr>
        <w:t xml:space="preserve"> </w:t>
      </w:r>
      <w:r>
        <w:rPr>
          <w:b w:val="0"/>
          <w:i w:val="0"/>
        </w:rPr>
        <w:t>by</w:t>
      </w:r>
      <w:r>
        <w:rPr>
          <w:b w:val="0"/>
          <w:i w:val="0"/>
        </w:rPr>
        <w:t xml:space="preserve"> </w:t>
      </w:r>
      <w:r>
        <w:rPr>
          <w:b w:val="0"/>
          <w:i w:val="0"/>
        </w:rPr>
        <w:t>zero-byte</w:t>
      </w:r>
      <w:r>
        <w:rPr>
          <w:b w:val="0"/>
          <w:i w:val="0"/>
        </w:rPr>
        <w:t xml:space="preserve"> </w:t>
      </w:r>
      <w:r>
        <w:rPr>
          <w:b w:val="0"/>
          <w:i w:val="0"/>
        </w:rPr>
        <w:t>reads,</w:t>
      </w:r>
      <w:r>
        <w:rPr>
          <w:b w:val="0"/>
          <w:i w:val="0"/>
        </w:rPr>
        <w:t xml:space="preserve"> </w:t>
      </w:r>
      <w:r>
        <w:rPr>
          <w:b w:val="0"/>
          <w:i w:val="0"/>
        </w:rPr>
        <w:t>unhandled</w:t>
      </w:r>
      <w:r>
        <w:rPr>
          <w:b w:val="0"/>
          <w:i w:val="0"/>
        </w:rPr>
        <w:t xml:space="preserve"> </w:t>
      </w:r>
      <w:r>
        <w:rPr>
          <w:b w:val="0"/>
          <w:i w:val="0"/>
        </w:rPr>
        <w:t>errors,</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retry</w:t>
      </w:r>
      <w:r>
        <w:rPr>
          <w:b w:val="0"/>
          <w:i w:val="0"/>
        </w:rPr>
        <w:t xml:space="preserve"> </w:t>
      </w:r>
      <w:r>
        <w:rPr>
          <w:b w:val="0"/>
          <w:i w:val="0"/>
        </w:rPr>
        <w:t>path</w:t>
      </w:r>
      <w:r>
        <w:rPr>
          <w:b w:val="0"/>
          <w:i w:val="0"/>
        </w:rPr>
        <w:t xml:space="preserve"> </w:t>
      </w:r>
      <w:r>
        <w:rPr>
          <w:b w:val="0"/>
          <w:i w:val="0"/>
        </w:rPr>
        <w:t>with</w:t>
      </w:r>
      <w:r>
        <w:rPr>
          <w:b w:val="0"/>
          <w:i w:val="0"/>
        </w:rPr>
        <w:t xml:space="preserve"> </w:t>
      </w:r>
      <w:r>
        <w:rPr>
          <w:b w:val="0"/>
          <w:i w:val="0"/>
        </w:rPr>
        <w:t>no</w:t>
      </w:r>
      <w:r>
        <w:rPr>
          <w:b w:val="0"/>
          <w:i w:val="0"/>
        </w:rPr>
        <w:t xml:space="preserve"> </w:t>
      </w:r>
      <w:r>
        <w:rPr>
          <w:b w:val="0"/>
          <w:i w:val="0"/>
        </w:rPr>
        <w:t>wait.</w:t>
      </w:r>
    </w:p>
    <w:p>
      <w:r>
        <w:rPr>
          <w:b/>
          <w:i w:val="0"/>
        </w:rPr>
        <w:t>Deeper</w:t>
      </w:r>
      <w:r>
        <w:rPr>
          <w:b/>
          <w:i w:val="0"/>
        </w:rPr>
        <w:t xml:space="preserve"> </w:t>
      </w:r>
      <w:r>
        <w:rPr>
          <w:b/>
          <w:i w:val="0"/>
        </w:rPr>
        <w:t>explanation:</w:t>
      </w:r>
      <w:r>
        <w:rPr>
          <w:b w:val="0"/>
          <w:i w:val="0"/>
        </w:rPr>
        <w:t xml:space="preserve"> </w:t>
      </w:r>
      <w:r>
        <w:rPr>
          <w:b w:val="0"/>
          <w:i w:val="0"/>
        </w:rPr>
        <w:t>The</w:t>
      </w:r>
      <w:r>
        <w:rPr>
          <w:b w:val="0"/>
          <w:i w:val="0"/>
        </w:rPr>
        <w:t xml:space="preserve"> </w:t>
      </w:r>
      <w:r>
        <w:rPr>
          <w:b w:val="0"/>
          <w:i w:val="0"/>
        </w:rPr>
        <w:t>provided</w:t>
      </w:r>
      <w:r>
        <w:rPr>
          <w:b w:val="0"/>
          <w:i w:val="0"/>
        </w:rPr>
        <w:t xml:space="preserve"> </w:t>
      </w:r>
      <w:r>
        <w:rPr>
          <w:rFonts w:ascii="DejaVu Sans Mono" w:hAnsi="DejaVu Sans Mono" w:eastAsia="DejaVu Sans Mono" w:cs="DejaVu Sans Mono"/>
          <w:b w:val="0"/>
          <w:i w:val="0"/>
          <w:sz w:val="19"/>
        </w:rPr>
        <w:t>spin.trace</w:t>
      </w:r>
      <w:r>
        <w:rPr>
          <w:b w:val="0"/>
          <w:i w:val="0"/>
        </w:rPr>
        <w:t xml:space="preserve"> </w:t>
      </w:r>
      <w:r>
        <w:rPr>
          <w:b w:val="0"/>
          <w:i w:val="0"/>
        </w:rPr>
        <w:t>fixture</w:t>
      </w:r>
      <w:r>
        <w:rPr>
          <w:b w:val="0"/>
          <w:i w:val="0"/>
        </w:rPr>
        <w:t xml:space="preserve"> </w:t>
      </w:r>
      <w:r>
        <w:rPr>
          <w:b w:val="0"/>
          <w:i w:val="0"/>
        </w:rPr>
        <w:t>repeatedly</w:t>
      </w:r>
      <w:r>
        <w:rPr>
          <w:b w:val="0"/>
          <w:i w:val="0"/>
        </w:rPr>
        <w:t xml:space="preserve"> </w:t>
      </w:r>
      <w:r>
        <w:rPr>
          <w:b w:val="0"/>
          <w:i w:val="0"/>
        </w:rPr>
        <w:t>shows</w:t>
      </w:r>
      <w:r>
        <w:rPr>
          <w:b w:val="0"/>
          <w:i w:val="0"/>
        </w:rPr>
        <w:t xml:space="preserve"> </w:t>
      </w:r>
      <w:r>
        <w:rPr>
          <w:b w:val="0"/>
          <w:i w:val="0"/>
        </w:rPr>
        <w:t>poll</w:t>
      </w:r>
      <w:r>
        <w:rPr>
          <w:b w:val="0"/>
          <w:i w:val="0"/>
        </w:rPr>
        <w:t xml:space="preserve"> </w:t>
      </w:r>
      <w:r>
        <w:rPr>
          <w:b w:val="0"/>
          <w:i w:val="0"/>
        </w:rPr>
        <w:t>returning</w:t>
      </w:r>
      <w:r>
        <w:rPr>
          <w:b w:val="0"/>
          <w:i w:val="0"/>
        </w:rPr>
        <w:t xml:space="preserve"> </w:t>
      </w:r>
      <w:r>
        <w:rPr>
          <w:b w:val="0"/>
          <w:i w:val="0"/>
        </w:rPr>
        <w:t>POLLHUP</w:t>
      </w:r>
      <w:r>
        <w:rPr>
          <w:b w:val="0"/>
          <w:i w:val="0"/>
        </w:rPr>
        <w:t xml:space="preserve"> </w:t>
      </w:r>
      <w:r>
        <w:rPr>
          <w:b w:val="0"/>
          <w:i w:val="0"/>
        </w:rPr>
        <w:t>and</w:t>
      </w:r>
      <w:r>
        <w:rPr>
          <w:b w:val="0"/>
          <w:i w:val="0"/>
        </w:rPr>
        <w:t xml:space="preserve"> </w:t>
      </w:r>
      <w:r>
        <w:rPr>
          <w:b w:val="0"/>
          <w:i w:val="0"/>
        </w:rPr>
        <w:t>read</w:t>
      </w:r>
      <w:r>
        <w:rPr>
          <w:b w:val="0"/>
          <w:i w:val="0"/>
        </w:rPr>
        <w:t xml:space="preserve"> </w:t>
      </w:r>
      <w:r>
        <w:rPr>
          <w:b w:val="0"/>
          <w:i w:val="0"/>
        </w:rPr>
        <w:t>returning</w:t>
      </w:r>
      <w:r>
        <w:rPr>
          <w:b w:val="0"/>
          <w:i w:val="0"/>
        </w:rPr>
        <w:t xml:space="preserve"> </w:t>
      </w:r>
      <w:r>
        <w:rPr>
          <w:b w:val="0"/>
          <w:i w:val="0"/>
        </w:rPr>
        <w:t>zero.</w:t>
      </w:r>
      <w:r>
        <w:rPr>
          <w:b w:val="0"/>
          <w:i w:val="0"/>
        </w:rPr>
        <w:t xml:space="preserve"> </w:t>
      </w:r>
      <w:r>
        <w:rPr>
          <w:b w:val="0"/>
          <w:i w:val="0"/>
        </w:rPr>
        <w:t>That</w:t>
      </w:r>
      <w:r>
        <w:rPr>
          <w:b w:val="0"/>
          <w:i w:val="0"/>
        </w:rPr>
        <w:t xml:space="preserve"> </w:t>
      </w:r>
      <w:r>
        <w:rPr>
          <w:b w:val="0"/>
          <w:i w:val="0"/>
        </w:rPr>
        <w:t>points</w:t>
      </w:r>
      <w:r>
        <w:rPr>
          <w:b w:val="0"/>
          <w:i w:val="0"/>
        </w:rPr>
        <w:t xml:space="preserve"> </w:t>
      </w:r>
      <w:r>
        <w:rPr>
          <w:b w:val="0"/>
          <w:i w:val="0"/>
        </w:rPr>
        <w:t>to</w:t>
      </w:r>
      <w:r>
        <w:rPr>
          <w:b w:val="0"/>
          <w:i w:val="0"/>
        </w:rPr>
        <w:t xml:space="preserve"> </w:t>
      </w:r>
      <w:r>
        <w:rPr>
          <w:b w:val="0"/>
          <w:i w:val="0"/>
        </w:rPr>
        <w:t>EOF/hangup</w:t>
      </w:r>
      <w:r>
        <w:rPr>
          <w:b w:val="0"/>
          <w:i w:val="0"/>
        </w:rPr>
        <w:t xml:space="preserve"> </w:t>
      </w:r>
      <w:r>
        <w:rPr>
          <w:b w:val="0"/>
          <w:i w:val="0"/>
        </w:rPr>
        <w:t>handling,</w:t>
      </w:r>
      <w:r>
        <w:rPr>
          <w:b w:val="0"/>
          <w:i w:val="0"/>
        </w:rPr>
        <w:t xml:space="preserve"> </w:t>
      </w:r>
      <w:r>
        <w:rPr>
          <w:b w:val="0"/>
          <w:i w:val="0"/>
        </w:rPr>
        <w:t>not</w:t>
      </w:r>
      <w:r>
        <w:rPr>
          <w:b w:val="0"/>
          <w:i w:val="0"/>
        </w:rPr>
        <w:t xml:space="preserve"> </w:t>
      </w:r>
      <w:r>
        <w:rPr>
          <w:b w:val="0"/>
          <w:i w:val="0"/>
        </w:rPr>
        <w:t>an</w:t>
      </w:r>
      <w:r>
        <w:rPr>
          <w:b w:val="0"/>
          <w:i w:val="0"/>
        </w:rPr>
        <w:t xml:space="preserve"> </w:t>
      </w:r>
      <w:r>
        <w:rPr>
          <w:b w:val="0"/>
          <w:i w:val="0"/>
        </w:rPr>
        <w:t>expensive</w:t>
      </w:r>
      <w:r>
        <w:rPr>
          <w:b w:val="0"/>
          <w:i w:val="0"/>
        </w:rPr>
        <w:t xml:space="preserve"> </w:t>
      </w:r>
      <w:r>
        <w:rPr>
          <w:b w:val="0"/>
          <w:i w:val="0"/>
        </w:rPr>
        <w:t>computation.</w:t>
      </w:r>
      <w:r>
        <w:rPr>
          <w:b w:val="0"/>
          <w:i w:val="0"/>
        </w:rPr>
        <w:t xml:space="preserve"> </w:t>
      </w:r>
      <w:r>
        <w:rPr>
          <w:b w:val="0"/>
          <w:i w:val="0"/>
        </w:rPr>
        <w:t>Close</w:t>
      </w:r>
      <w:r>
        <w:rPr>
          <w:b w:val="0"/>
          <w:i w:val="0"/>
        </w:rPr>
        <w:t xml:space="preserve"> </w:t>
      </w:r>
      <w:r>
        <w:rPr>
          <w:b w:val="0"/>
          <w:i w:val="0"/>
        </w:rPr>
        <w:t>or</w:t>
      </w:r>
      <w:r>
        <w:rPr>
          <w:b w:val="0"/>
          <w:i w:val="0"/>
        </w:rPr>
        <w:t xml:space="preserve"> </w:t>
      </w:r>
      <w:r>
        <w:rPr>
          <w:b w:val="0"/>
          <w:i w:val="0"/>
        </w:rPr>
        <w:t>transition</w:t>
      </w:r>
      <w:r>
        <w:rPr>
          <w:b w:val="0"/>
          <w:i w:val="0"/>
        </w:rPr>
        <w:t xml:space="preserve"> </w:t>
      </w:r>
      <w:r>
        <w:rPr>
          <w:b w:val="0"/>
          <w:i w:val="0"/>
        </w:rPr>
        <w:t>the</w:t>
      </w:r>
      <w:r>
        <w:rPr>
          <w:b w:val="0"/>
          <w:i w:val="0"/>
        </w:rPr>
        <w:t xml:space="preserve"> </w:t>
      </w:r>
      <w:r>
        <w:rPr>
          <w:b w:val="0"/>
          <w:i w:val="0"/>
        </w:rPr>
        <w:t>connection</w:t>
      </w:r>
      <w:r>
        <w:rPr>
          <w:b w:val="0"/>
          <w:i w:val="0"/>
        </w:rPr>
        <w:t xml:space="preserve"> </w:t>
      </w:r>
      <w:r>
        <w:rPr>
          <w:b w:val="0"/>
          <w:i w:val="0"/>
        </w:rPr>
        <w:t>into</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reconnect</w:t>
      </w:r>
      <w:r>
        <w:rPr>
          <w:b w:val="0"/>
          <w:i w:val="0"/>
        </w:rPr>
        <w:t xml:space="preserve"> </w:t>
      </w:r>
      <w:r>
        <w:rPr>
          <w:b w:val="0"/>
          <w:i w:val="0"/>
        </w:rPr>
        <w:t>state</w:t>
      </w:r>
      <w:r>
        <w:rPr>
          <w:b w:val="0"/>
          <w:i w:val="0"/>
        </w:rPr>
        <w:t xml:space="preserve"> </w:t>
      </w:r>
      <w:r>
        <w:rPr>
          <w:b w:val="0"/>
          <w:i w:val="0"/>
        </w:rPr>
        <w:t>after</w:t>
      </w:r>
      <w:r>
        <w:rPr>
          <w:b w:val="0"/>
          <w:i w:val="0"/>
        </w:rPr>
        <w:t xml:space="preserve"> </w:t>
      </w:r>
      <w:r>
        <w:rPr>
          <w:b w:val="0"/>
          <w:i w:val="0"/>
        </w:rPr>
        <w:t>draining</w:t>
      </w:r>
      <w:r>
        <w:rPr>
          <w:b w:val="0"/>
          <w:i w:val="0"/>
        </w:rPr>
        <w:t xml:space="preserve"> </w:t>
      </w:r>
      <w:r>
        <w:rPr>
          <w:b w:val="0"/>
          <w:i w:val="0"/>
        </w:rPr>
        <w:t>any</w:t>
      </w:r>
      <w:r>
        <w:rPr>
          <w:b w:val="0"/>
          <w:i w:val="0"/>
        </w:rPr>
        <w:t xml:space="preserve"> </w:t>
      </w:r>
      <w:r>
        <w:rPr>
          <w:b w:val="0"/>
          <w:i w:val="0"/>
        </w:rPr>
        <w:t>valid</w:t>
      </w:r>
      <w:r>
        <w:rPr>
          <w:b w:val="0"/>
          <w:i w:val="0"/>
        </w:rPr>
        <w:t xml:space="preserve"> </w:t>
      </w:r>
      <w:r>
        <w:rPr>
          <w:b w:val="0"/>
          <w:i w:val="0"/>
        </w:rPr>
        <w:t>buffered</w:t>
      </w:r>
      <w:r>
        <w:rPr>
          <w:b w:val="0"/>
          <w:i w:val="0"/>
        </w:rPr>
        <w:t xml:space="preserve"> </w:t>
      </w:r>
      <w:r>
        <w:rPr>
          <w:b w:val="0"/>
          <w:i w:val="0"/>
        </w:rPr>
        <w:t>data.</w:t>
      </w:r>
      <w:r>
        <w:rPr>
          <w:b w:val="0"/>
          <w:i w:val="0"/>
        </w:rPr>
        <w:t xml:space="preserve"> </w:t>
      </w:r>
      <w:r>
        <w:rPr>
          <w:b w:val="0"/>
          <w:i w:val="0"/>
        </w:rPr>
        <w:t>Verify</w:t>
      </w:r>
      <w:r>
        <w:rPr>
          <w:b w:val="0"/>
          <w:i w:val="0"/>
        </w:rPr>
        <w:t xml:space="preserve"> </w:t>
      </w:r>
      <w:r>
        <w:rPr>
          <w:b w:val="0"/>
          <w:i w:val="0"/>
        </w:rPr>
        <w:t>the</w:t>
      </w:r>
      <w:r>
        <w:rPr>
          <w:b w:val="0"/>
          <w:i w:val="0"/>
        </w:rPr>
        <w:t xml:space="preserve"> </w:t>
      </w:r>
      <w:r>
        <w:rPr>
          <w:b w:val="0"/>
          <w:i w:val="0"/>
        </w:rPr>
        <w:t>fix</w:t>
      </w:r>
      <w:r>
        <w:rPr>
          <w:b w:val="0"/>
          <w:i w:val="0"/>
        </w:rPr>
        <w:t xml:space="preserve"> </w:t>
      </w:r>
      <w:r>
        <w:rPr>
          <w:b w:val="0"/>
          <w:i w:val="0"/>
        </w:rPr>
        <w:t>with</w:t>
      </w:r>
      <w:r>
        <w:rPr>
          <w:b w:val="0"/>
          <w:i w:val="0"/>
        </w:rPr>
        <w:t xml:space="preserve"> </w:t>
      </w:r>
      <w:r>
        <w:rPr>
          <w:b w:val="0"/>
          <w:i w:val="0"/>
        </w:rPr>
        <w:t>disconnect,</w:t>
      </w:r>
      <w:r>
        <w:rPr>
          <w:b w:val="0"/>
          <w:i w:val="0"/>
        </w:rPr>
        <w:t xml:space="preserve"> </w:t>
      </w:r>
      <w:r>
        <w:rPr>
          <w:b w:val="0"/>
          <w:i w:val="0"/>
        </w:rPr>
        <w:t>reconnect,</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silent</w:t>
      </w:r>
      <w:r>
        <w:rPr>
          <w:b w:val="0"/>
          <w:i w:val="0"/>
        </w:rPr>
        <w:t xml:space="preserve"> </w:t>
      </w:r>
      <w:r>
        <w:rPr>
          <w:b w:val="0"/>
          <w:i w:val="0"/>
        </w:rPr>
        <w:t>peer,</w:t>
      </w:r>
      <w:r>
        <w:rPr>
          <w:b w:val="0"/>
          <w:i w:val="0"/>
        </w:rPr>
        <w:t xml:space="preserve"> </w:t>
      </w:r>
      <w:r>
        <w:rPr>
          <w:b w:val="0"/>
          <w:i w:val="0"/>
        </w:rPr>
        <w:t>while</w:t>
      </w:r>
      <w:r>
        <w:rPr>
          <w:b w:val="0"/>
          <w:i w:val="0"/>
        </w:rPr>
        <w:t xml:space="preserve"> </w:t>
      </w:r>
      <w:r>
        <w:rPr>
          <w:b w:val="0"/>
          <w:i w:val="0"/>
        </w:rPr>
        <w:t>measuring</w:t>
      </w:r>
      <w:r>
        <w:rPr>
          <w:b w:val="0"/>
          <w:i w:val="0"/>
        </w:rPr>
        <w:t xml:space="preserve"> </w:t>
      </w:r>
      <w:r>
        <w:rPr>
          <w:b w:val="0"/>
          <w:i w:val="0"/>
        </w:rPr>
        <w:t>CPU</w:t>
      </w:r>
      <w:r>
        <w:rPr>
          <w:b w:val="0"/>
          <w:i w:val="0"/>
        </w:rPr>
        <w:t xml:space="preserve"> </w:t>
      </w:r>
      <w:r>
        <w:rPr>
          <w:b w:val="0"/>
          <w:i w:val="0"/>
        </w:rPr>
        <w:t>over</w:t>
      </w:r>
      <w:r>
        <w:rPr>
          <w:b w:val="0"/>
          <w:i w:val="0"/>
        </w:rPr>
        <w:t xml:space="preserve"> </w:t>
      </w:r>
      <w:r>
        <w:rPr>
          <w:b w:val="0"/>
          <w:i w:val="0"/>
        </w:rPr>
        <w:t>an</w:t>
      </w:r>
      <w:r>
        <w:rPr>
          <w:b w:val="0"/>
          <w:i w:val="0"/>
        </w:rPr>
        <w:t xml:space="preserve"> </w:t>
      </w:r>
      <w:r>
        <w:rPr>
          <w:b w:val="0"/>
          <w:i w:val="0"/>
        </w:rPr>
        <w:t>agreed</w:t>
      </w:r>
      <w:r>
        <w:rPr>
          <w:b w:val="0"/>
          <w:i w:val="0"/>
        </w:rPr>
        <w:t xml:space="preserve"> </w:t>
      </w:r>
      <w:r>
        <w:rPr>
          <w:b w:val="0"/>
          <w:i w:val="0"/>
        </w:rPr>
        <w:t>interval.</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fixture</w:t>
      </w:r>
      <w:r>
        <w:rPr>
          <w:b w:val="0"/>
          <w:i w:val="0"/>
        </w:rPr>
        <w:t xml:space="preserve"> </w:t>
      </w:r>
      <w:r>
        <w:rPr>
          <w:b w:val="0"/>
          <w:i w:val="0"/>
        </w:rPr>
        <w:t>is</w:t>
      </w:r>
      <w:r>
        <w:rPr>
          <w:b w:val="0"/>
          <w:i w:val="0"/>
        </w:rPr>
        <w:t xml:space="preserve"> </w:t>
      </w:r>
      <w:r>
        <w:rPr>
          <w:b w:val="0"/>
          <w:i w:val="0"/>
        </w:rPr>
        <w:t>illustrative</w:t>
      </w:r>
      <w:r>
        <w:rPr>
          <w:b w:val="0"/>
          <w:i w:val="0"/>
        </w:rPr>
        <w:t xml:space="preserve"> </w:t>
      </w:r>
      <w:r>
        <w:rPr>
          <w:b w:val="0"/>
          <w:i w:val="0"/>
        </w:rPr>
        <w:t>teaching</w:t>
      </w:r>
      <w:r>
        <w:rPr>
          <w:b w:val="0"/>
          <w:i w:val="0"/>
        </w:rPr>
        <w:t xml:space="preserve"> </w:t>
      </w:r>
      <w:r>
        <w:rPr>
          <w:b w:val="0"/>
          <w:i w:val="0"/>
        </w:rPr>
        <w:t>data;</w:t>
      </w:r>
      <w:r>
        <w:rPr>
          <w:b w:val="0"/>
          <w:i w:val="0"/>
        </w:rPr>
        <w:t xml:space="preserve"> </w:t>
      </w:r>
      <w:r>
        <w:rPr>
          <w:b w:val="0"/>
          <w:i w:val="0"/>
        </w:rPr>
        <w:t>actual</w:t>
      </w:r>
      <w:r>
        <w:rPr>
          <w:b w:val="0"/>
          <w:i w:val="0"/>
        </w:rPr>
        <w:t xml:space="preserve"> </w:t>
      </w:r>
      <w:r>
        <w:rPr>
          <w:b w:val="0"/>
          <w:i w:val="0"/>
        </w:rPr>
        <w:t>devices</w:t>
      </w:r>
      <w:r>
        <w:rPr>
          <w:b w:val="0"/>
          <w:i w:val="0"/>
        </w:rPr>
        <w:t xml:space="preserve"> </w:t>
      </w:r>
      <w:r>
        <w:rPr>
          <w:b w:val="0"/>
          <w:i w:val="0"/>
        </w:rPr>
        <w:t>may</w:t>
      </w:r>
      <w:r>
        <w:rPr>
          <w:b w:val="0"/>
          <w:i w:val="0"/>
        </w:rPr>
        <w:t xml:space="preserve"> </w:t>
      </w:r>
      <w:r>
        <w:rPr>
          <w:b w:val="0"/>
          <w:i w:val="0"/>
        </w:rPr>
        <w:t>report</w:t>
      </w:r>
      <w:r>
        <w:rPr>
          <w:b w:val="0"/>
          <w:i w:val="0"/>
        </w:rPr>
        <w:t xml:space="preserve"> </w:t>
      </w:r>
      <w:r>
        <w:rPr>
          <w:b w:val="0"/>
          <w:i w:val="0"/>
        </w:rPr>
        <w:t>different</w:t>
      </w:r>
      <w:r>
        <w:rPr>
          <w:b w:val="0"/>
          <w:i w:val="0"/>
        </w:rPr>
        <w:t xml:space="preserve"> </w:t>
      </w:r>
      <w:r>
        <w:rPr>
          <w:b w:val="0"/>
          <w:i w:val="0"/>
        </w:rPr>
        <w:t>error</w:t>
      </w:r>
      <w:r>
        <w:rPr>
          <w:b w:val="0"/>
          <w:i w:val="0"/>
        </w:rPr>
        <w:t xml:space="preserve"> </w:t>
      </w:r>
      <w:r>
        <w:rPr>
          <w:b w:val="0"/>
          <w:i w:val="0"/>
        </w:rPr>
        <w:t>combinations.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Adding</w:t>
      </w:r>
      <w:r>
        <w:rPr>
          <w:b w:val="0"/>
          <w:i w:val="0"/>
        </w:rPr>
        <w:t xml:space="preserve"> </w:t>
      </w:r>
      <w:r>
        <w:rPr>
          <w:b w:val="0"/>
          <w:i w:val="0"/>
        </w:rPr>
        <w:t>an</w:t>
      </w:r>
      <w:r>
        <w:rPr>
          <w:b w:val="0"/>
          <w:i w:val="0"/>
        </w:rPr>
        <w:t xml:space="preserve"> </w:t>
      </w:r>
      <w:r>
        <w:rPr>
          <w:b w:val="0"/>
          <w:i w:val="0"/>
        </w:rPr>
        <w:t>arbitrary</w:t>
      </w:r>
      <w:r>
        <w:rPr>
          <w:b w:val="0"/>
          <w:i w:val="0"/>
        </w:rPr>
        <w:t xml:space="preserve"> </w:t>
      </w:r>
      <w:r>
        <w:rPr>
          <w:b w:val="0"/>
          <w:i w:val="0"/>
        </w:rPr>
        <w:t>sleep</w:t>
      </w:r>
      <w:r>
        <w:rPr>
          <w:b w:val="0"/>
          <w:i w:val="0"/>
        </w:rPr>
        <w:t xml:space="preserve"> </w:t>
      </w:r>
      <w:r>
        <w:rPr>
          <w:b w:val="0"/>
          <w:i w:val="0"/>
        </w:rPr>
        <w:t>without</w:t>
      </w:r>
      <w:r>
        <w:rPr>
          <w:b w:val="0"/>
          <w:i w:val="0"/>
        </w:rPr>
        <w:t xml:space="preserve"> </w:t>
      </w:r>
      <w:r>
        <w:rPr>
          <w:b w:val="0"/>
          <w:i w:val="0"/>
        </w:rPr>
        <w:t>explaining</w:t>
      </w:r>
      <w:r>
        <w:rPr>
          <w:b w:val="0"/>
          <w:i w:val="0"/>
        </w:rPr>
        <w:t xml:space="preserve"> </w:t>
      </w:r>
      <w:r>
        <w:rPr>
          <w:b w:val="0"/>
          <w:i w:val="0"/>
        </w:rPr>
        <w:t>why</w:t>
      </w:r>
      <w:r>
        <w:rPr>
          <w:b w:val="0"/>
          <w:i w:val="0"/>
        </w:rPr>
        <w:t xml:space="preserve"> </w:t>
      </w:r>
      <w:r>
        <w:rPr>
          <w:b w:val="0"/>
          <w:i w:val="0"/>
        </w:rPr>
        <w:t>the</w:t>
      </w:r>
      <w:r>
        <w:rPr>
          <w:b w:val="0"/>
          <w:i w:val="0"/>
        </w:rPr>
        <w:t xml:space="preserve"> </w:t>
      </w:r>
      <w:r>
        <w:rPr>
          <w:b w:val="0"/>
          <w:i w:val="0"/>
        </w:rPr>
        <w:t>loop</w:t>
      </w:r>
      <w:r>
        <w:rPr>
          <w:b w:val="0"/>
          <w:i w:val="0"/>
        </w:rPr>
        <w:t xml:space="preserve"> </w:t>
      </w:r>
      <w:r>
        <w:rPr>
          <w:b w:val="0"/>
          <w:i w:val="0"/>
        </w:rPr>
        <w:t>remains</w:t>
      </w:r>
      <w:r>
        <w:rPr>
          <w:b w:val="0"/>
          <w:i w:val="0"/>
        </w:rPr>
        <w:t xml:space="preserve"> </w:t>
      </w:r>
      <w:r>
        <w:rPr>
          <w:b w:val="0"/>
          <w:i w:val="0"/>
        </w:rPr>
        <w:t>active.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avoid</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busy</w:t>
      </w:r>
      <w:r>
        <w:rPr>
          <w:b w:val="0"/>
          <w:i w:val="0"/>
        </w:rPr>
        <w:t xml:space="preserve"> </w:t>
      </w:r>
      <w:r>
        <w:rPr>
          <w:b w:val="0"/>
          <w:i w:val="0"/>
        </w:rPr>
        <w:t>loop</w:t>
      </w:r>
      <w:r>
        <w:rPr>
          <w:b w:val="0"/>
          <w:i w:val="0"/>
        </w:rPr>
        <w:t xml:space="preserve"> </w:t>
      </w:r>
      <w:r>
        <w:rPr>
          <w:b w:val="0"/>
          <w:i w:val="0"/>
        </w:rPr>
        <w:t>if</w:t>
      </w:r>
      <w:r>
        <w:rPr>
          <w:b w:val="0"/>
          <w:i w:val="0"/>
        </w:rPr>
        <w:t xml:space="preserve"> </w:t>
      </w:r>
      <w:r>
        <w:rPr>
          <w:b w:val="0"/>
          <w:i w:val="0"/>
        </w:rPr>
        <w:t>reconnect</w:t>
      </w:r>
      <w:r>
        <w:rPr>
          <w:b w:val="0"/>
          <w:i w:val="0"/>
        </w:rPr>
        <w:t xml:space="preserve"> </w:t>
      </w:r>
      <w:r>
        <w:rPr>
          <w:b w:val="0"/>
          <w:i w:val="0"/>
        </w:rPr>
        <w:t>itself</w:t>
      </w:r>
      <w:r>
        <w:rPr>
          <w:b w:val="0"/>
          <w:i w:val="0"/>
        </w:rPr>
        <w:t xml:space="preserve"> </w:t>
      </w:r>
      <w:r>
        <w:rPr>
          <w:b w:val="0"/>
          <w:i w:val="0"/>
        </w:rPr>
        <w:t>fails</w:t>
      </w:r>
      <w:r>
        <w:rPr>
          <w:b w:val="0"/>
          <w:i w:val="0"/>
        </w:rPr>
        <w:t xml:space="preserve"> </w:t>
      </w:r>
      <w:r>
        <w:rPr>
          <w:b w:val="0"/>
          <w:i w:val="0"/>
        </w:rPr>
        <w:t>immediately?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trace</w:t>
      </w:r>
      <w:r>
        <w:rPr>
          <w:b w:val="0"/>
          <w:i w:val="0"/>
        </w:rPr>
        <w:t xml:space="preserve"> </w:t>
      </w:r>
      <w:r>
        <w:rPr>
          <w:b w:val="0"/>
          <w:i w:val="0"/>
        </w:rPr>
        <w:t>hypothesis;</w:t>
      </w:r>
      <w:r>
        <w:rPr>
          <w:b w:val="0"/>
          <w:i w:val="0"/>
        </w:rPr>
        <w:t xml:space="preserve"> </w:t>
      </w:r>
      <w:r>
        <w:rPr>
          <w:b w:val="0"/>
          <w:i w:val="0"/>
        </w:rPr>
        <w:t>EOF</w:t>
      </w:r>
      <w:r>
        <w:rPr>
          <w:b w:val="0"/>
          <w:i w:val="0"/>
        </w:rPr>
        <w:t xml:space="preserve"> </w:t>
      </w:r>
      <w:r>
        <w:rPr>
          <w:b w:val="0"/>
          <w:i w:val="0"/>
        </w:rPr>
        <w:t>interpretation;</w:t>
      </w:r>
      <w:r>
        <w:rPr>
          <w:b w:val="0"/>
          <w:i w:val="0"/>
        </w:rPr>
        <w:t xml:space="preserve"> </w:t>
      </w:r>
      <w:r>
        <w:rPr>
          <w:b w:val="0"/>
          <w:i w:val="0"/>
        </w:rPr>
        <w:t>state</w:t>
      </w:r>
      <w:r>
        <w:rPr>
          <w:b w:val="0"/>
          <w:i w:val="0"/>
        </w:rPr>
        <w:t xml:space="preserve"> </w:t>
      </w:r>
      <w:r>
        <w:rPr>
          <w:b w:val="0"/>
          <w:i w:val="0"/>
        </w:rPr>
        <w:t>transition;</w:t>
      </w:r>
      <w:r>
        <w:rPr>
          <w:b w:val="0"/>
          <w:i w:val="0"/>
        </w:rPr>
        <w:t xml:space="preserve"> </w:t>
      </w:r>
      <w:r>
        <w:rPr>
          <w:b w:val="0"/>
          <w:i w:val="0"/>
        </w:rPr>
        <w:t>regression/CPU</w:t>
      </w:r>
      <w:r>
        <w:rPr>
          <w:b w:val="0"/>
          <w:i w:val="0"/>
        </w:rPr>
        <w:t xml:space="preserve"> </w:t>
      </w:r>
      <w:r>
        <w:rPr>
          <w:b w:val="0"/>
          <w:i w:val="0"/>
        </w:rPr>
        <w:t>check.</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Q082 A parser passes whole-frame tests but fails on real UART traffic. What is likely missing?</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Transport-independent</w:t>
      </w:r>
      <w:r>
        <w:rPr>
          <w:b w:val="0"/>
          <w:i w:val="0"/>
        </w:rPr>
        <w:t xml:space="preserve"> </w:t>
      </w:r>
      <w:r>
        <w:rPr>
          <w:b w:val="0"/>
          <w:i w:val="0"/>
        </w:rPr>
        <w:t>framing</w:t>
      </w:r>
      <w:r>
        <w:rPr>
          <w:b w:val="0"/>
          <w:i w:val="0"/>
        </w:rPr>
        <w:t xml:space="preserve"> </w:t>
      </w:r>
      <w:r>
        <w:rPr>
          <w:b w:val="0"/>
          <w:i w:val="0"/>
        </w:rPr>
        <w:t>and</w:t>
      </w:r>
      <w:r>
        <w:rPr>
          <w:b w:val="0"/>
          <w:i w:val="0"/>
        </w:rPr>
        <w:t xml:space="preserve"> </w:t>
      </w:r>
      <w:r>
        <w:rPr>
          <w:b w:val="0"/>
          <w:i w:val="0"/>
        </w:rPr>
        <w:t>fragmentation</w:t>
      </w:r>
      <w:r>
        <w:rPr>
          <w:b w:val="0"/>
          <w:i w:val="0"/>
        </w:rPr>
        <w:t xml:space="preserve"> </w:t>
      </w:r>
      <w:r>
        <w:rPr>
          <w:b w:val="0"/>
          <w:i w:val="0"/>
        </w:rPr>
        <w:t>tests.</w:t>
      </w:r>
    </w:p>
    <w:p>
      <w:r>
        <w:rPr>
          <w:b/>
          <w:i w:val="0"/>
        </w:rPr>
        <w:t>Spoken</w:t>
      </w:r>
      <w:r>
        <w:rPr>
          <w:b/>
          <w:i w:val="0"/>
        </w:rPr>
        <w:t xml:space="preserve"> </w:t>
      </w:r>
      <w:r>
        <w:rPr>
          <w:b/>
          <w:i w:val="0"/>
        </w:rPr>
        <w:t>answer:</w:t>
      </w:r>
      <w:r>
        <w:rPr>
          <w:b w:val="0"/>
          <w:i w:val="0"/>
        </w:rPr>
        <w:t xml:space="preserve"> </w:t>
      </w:r>
      <w:r>
        <w:rPr>
          <w:b w:val="0"/>
          <w:i w:val="0"/>
        </w:rPr>
        <w:t>UART</w:t>
      </w:r>
      <w:r>
        <w:rPr>
          <w:b w:val="0"/>
          <w:i w:val="0"/>
        </w:rPr>
        <w:t xml:space="preserve"> </w:t>
      </w:r>
      <w:r>
        <w:rPr>
          <w:b w:val="0"/>
          <w:i w:val="0"/>
        </w:rPr>
        <w:t>supplies</w:t>
      </w:r>
      <w:r>
        <w:rPr>
          <w:b w:val="0"/>
          <w:i w:val="0"/>
        </w:rPr>
        <w:t xml:space="preserve"> </w:t>
      </w:r>
      <w:r>
        <w:rPr>
          <w:b w:val="0"/>
          <w:i w:val="0"/>
        </w:rPr>
        <w:t>a</w:t>
      </w:r>
      <w:r>
        <w:rPr>
          <w:b w:val="0"/>
          <w:i w:val="0"/>
        </w:rPr>
        <w:t xml:space="preserve"> </w:t>
      </w:r>
      <w:r>
        <w:rPr>
          <w:b w:val="0"/>
          <w:i w:val="0"/>
        </w:rPr>
        <w:t>byte</w:t>
      </w:r>
      <w:r>
        <w:rPr>
          <w:b w:val="0"/>
          <w:i w:val="0"/>
        </w:rPr>
        <w:t xml:space="preserve"> </w:t>
      </w:r>
      <w:r>
        <w:rPr>
          <w:b w:val="0"/>
          <w:i w:val="0"/>
        </w:rPr>
        <w:t>stream,</w:t>
      </w:r>
      <w:r>
        <w:rPr>
          <w:b w:val="0"/>
          <w:i w:val="0"/>
        </w:rPr>
        <w:t xml:space="preserve"> </w:t>
      </w:r>
      <w:r>
        <w:rPr>
          <w:b w:val="0"/>
          <w:i w:val="0"/>
        </w:rPr>
        <w:t>so</w:t>
      </w:r>
      <w:r>
        <w:rPr>
          <w:b w:val="0"/>
          <w:i w:val="0"/>
        </w:rPr>
        <w:t xml:space="preserve"> </w:t>
      </w:r>
      <w:r>
        <w:rPr>
          <w:b w:val="0"/>
          <w:i w:val="0"/>
        </w:rPr>
        <w:t>frames</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split</w:t>
      </w:r>
      <w:r>
        <w:rPr>
          <w:b w:val="0"/>
          <w:i w:val="0"/>
        </w:rPr>
        <w:t xml:space="preserve"> </w:t>
      </w:r>
      <w:r>
        <w:rPr>
          <w:b w:val="0"/>
          <w:i w:val="0"/>
        </w:rPr>
        <w:t>or</w:t>
      </w:r>
      <w:r>
        <w:rPr>
          <w:b w:val="0"/>
          <w:i w:val="0"/>
        </w:rPr>
        <w:t xml:space="preserve"> </w:t>
      </w:r>
      <w:r>
        <w:rPr>
          <w:b w:val="0"/>
          <w:i w:val="0"/>
        </w:rPr>
        <w:t>combined</w:t>
      </w:r>
      <w:r>
        <w:rPr>
          <w:b w:val="0"/>
          <w:i w:val="0"/>
        </w:rPr>
        <w:t xml:space="preserve"> </w:t>
      </w:r>
      <w:r>
        <w:rPr>
          <w:b w:val="0"/>
          <w:i w:val="0"/>
        </w:rPr>
        <w:t>across</w:t>
      </w:r>
      <w:r>
        <w:rPr>
          <w:b w:val="0"/>
          <w:i w:val="0"/>
        </w:rPr>
        <w:t xml:space="preserve"> </w:t>
      </w:r>
      <w:r>
        <w:rPr>
          <w:b w:val="0"/>
          <w:i w:val="0"/>
        </w:rPr>
        <w:t>reads.</w:t>
      </w:r>
      <w:r>
        <w:rPr>
          <w:b w:val="0"/>
          <w:i w:val="0"/>
        </w:rPr>
        <w:t xml:space="preserve"> </w:t>
      </w:r>
      <w:r>
        <w:rPr>
          <w:b w:val="0"/>
          <w:i w:val="0"/>
        </w:rPr>
        <w:t>Inspect</w:t>
      </w:r>
      <w:r>
        <w:rPr>
          <w:b w:val="0"/>
          <w:i w:val="0"/>
        </w:rPr>
        <w:t xml:space="preserve"> </w:t>
      </w:r>
      <w:r>
        <w:rPr>
          <w:b w:val="0"/>
          <w:i w:val="0"/>
        </w:rPr>
        <w:t>retained</w:t>
      </w:r>
      <w:r>
        <w:rPr>
          <w:b w:val="0"/>
          <w:i w:val="0"/>
        </w:rPr>
        <w:t xml:space="preserve"> </w:t>
      </w:r>
      <w:r>
        <w:rPr>
          <w:b w:val="0"/>
          <w:i w:val="0"/>
        </w:rPr>
        <w:t>parser</w:t>
      </w:r>
      <w:r>
        <w:rPr>
          <w:b w:val="0"/>
          <w:i w:val="0"/>
        </w:rPr>
        <w:t xml:space="preserve"> </w:t>
      </w:r>
      <w:r>
        <w:rPr>
          <w:b w:val="0"/>
          <w:i w:val="0"/>
        </w:rPr>
        <w:t>state,</w:t>
      </w:r>
      <w:r>
        <w:rPr>
          <w:b w:val="0"/>
          <w:i w:val="0"/>
        </w:rPr>
        <w:t xml:space="preserve"> </w:t>
      </w:r>
      <w:r>
        <w:rPr>
          <w:b w:val="0"/>
          <w:i w:val="0"/>
        </w:rPr>
        <w:t>length</w:t>
      </w:r>
      <w:r>
        <w:rPr>
          <w:b w:val="0"/>
          <w:i w:val="0"/>
        </w:rPr>
        <w:t xml:space="preserve"> </w:t>
      </w:r>
      <w:r>
        <w:rPr>
          <w:b w:val="0"/>
          <w:i w:val="0"/>
        </w:rPr>
        <w:t>checks,</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after</w:t>
      </w:r>
      <w:r>
        <w:rPr>
          <w:b w:val="0"/>
          <w:i w:val="0"/>
        </w:rPr>
        <w:t xml:space="preserve"> </w:t>
      </w:r>
      <w:r>
        <w:rPr>
          <w:b w:val="0"/>
          <w:i w:val="0"/>
        </w:rPr>
        <w:t>malformed</w:t>
      </w:r>
      <w:r>
        <w:rPr>
          <w:b w:val="0"/>
          <w:i w:val="0"/>
        </w:rPr>
        <w:t xml:space="preserve"> </w:t>
      </w:r>
      <w:r>
        <w:rPr>
          <w:b w:val="0"/>
          <w:i w:val="0"/>
        </w:rPr>
        <w:t>bytes.</w:t>
      </w:r>
    </w:p>
    <w:p>
      <w:r>
        <w:rPr>
          <w:b/>
          <w:i w:val="0"/>
        </w:rPr>
        <w:t>Deeper</w:t>
      </w:r>
      <w:r>
        <w:rPr>
          <w:b/>
          <w:i w:val="0"/>
        </w:rPr>
        <w:t xml:space="preserve"> </w:t>
      </w:r>
      <w:r>
        <w:rPr>
          <w:b/>
          <w:i w:val="0"/>
        </w:rPr>
        <w:t>explanation:</w:t>
      </w:r>
      <w:r>
        <w:rPr>
          <w:b w:val="0"/>
          <w:i w:val="0"/>
        </w:rPr>
        <w:t xml:space="preserve"> </w:t>
      </w:r>
      <w:r>
        <w:rPr>
          <w:b w:val="0"/>
          <w:i w:val="0"/>
        </w:rPr>
        <w:t>Replay</w:t>
      </w:r>
      <w:r>
        <w:rPr>
          <w:b w:val="0"/>
          <w:i w:val="0"/>
        </w:rPr>
        <w:t xml:space="preserve"> </w:t>
      </w:r>
      <w:r>
        <w:rPr>
          <w:b w:val="0"/>
          <w:i w:val="0"/>
        </w:rPr>
        <w:t>a</w:t>
      </w:r>
      <w:r>
        <w:rPr>
          <w:b w:val="0"/>
          <w:i w:val="0"/>
        </w:rPr>
        <w:t xml:space="preserve"> </w:t>
      </w:r>
      <w:r>
        <w:rPr>
          <w:b w:val="0"/>
          <w:i w:val="0"/>
        </w:rPr>
        <w:t>known</w:t>
      </w:r>
      <w:r>
        <w:rPr>
          <w:b w:val="0"/>
          <w:i w:val="0"/>
        </w:rPr>
        <w:t xml:space="preserve"> </w:t>
      </w:r>
      <w:r>
        <w:rPr>
          <w:b w:val="0"/>
          <w:i w:val="0"/>
        </w:rPr>
        <w:t>frame</w:t>
      </w:r>
      <w:r>
        <w:rPr>
          <w:b w:val="0"/>
          <w:i w:val="0"/>
        </w:rPr>
        <w:t xml:space="preserve"> </w:t>
      </w:r>
      <w:r>
        <w:rPr>
          <w:b w:val="0"/>
          <w:i w:val="0"/>
        </w:rPr>
        <w:t>through</w:t>
      </w:r>
      <w:r>
        <w:rPr>
          <w:b w:val="0"/>
          <w:i w:val="0"/>
        </w:rPr>
        <w:t xml:space="preserve"> </w:t>
      </w:r>
      <w:r>
        <w:rPr>
          <w:b w:val="0"/>
          <w:i w:val="0"/>
        </w:rPr>
        <w:t>every</w:t>
      </w:r>
      <w:r>
        <w:rPr>
          <w:b w:val="0"/>
          <w:i w:val="0"/>
        </w:rPr>
        <w:t xml:space="preserve"> </w:t>
      </w:r>
      <w:r>
        <w:rPr>
          <w:b w:val="0"/>
          <w:i w:val="0"/>
        </w:rPr>
        <w:t>split</w:t>
      </w:r>
      <w:r>
        <w:rPr>
          <w:b w:val="0"/>
          <w:i w:val="0"/>
        </w:rPr>
        <w:t xml:space="preserve"> </w:t>
      </w:r>
      <w:r>
        <w:rPr>
          <w:b w:val="0"/>
          <w:i w:val="0"/>
        </w:rPr>
        <w:t>point,</w:t>
      </w:r>
      <w:r>
        <w:rPr>
          <w:b w:val="0"/>
          <w:i w:val="0"/>
        </w:rPr>
        <w:t xml:space="preserve"> </w:t>
      </w:r>
      <w:r>
        <w:rPr>
          <w:b w:val="0"/>
          <w:i w:val="0"/>
        </w:rPr>
        <w:t>then</w:t>
      </w:r>
      <w:r>
        <w:rPr>
          <w:b w:val="0"/>
          <w:i w:val="0"/>
        </w:rPr>
        <w:t xml:space="preserve"> </w:t>
      </w:r>
      <w:r>
        <w:rPr>
          <w:b w:val="0"/>
          <w:i w:val="0"/>
        </w:rPr>
        <w:t>concatenate</w:t>
      </w:r>
      <w:r>
        <w:rPr>
          <w:b w:val="0"/>
          <w:i w:val="0"/>
        </w:rPr>
        <w:t xml:space="preserve"> </w:t>
      </w:r>
      <w:r>
        <w:rPr>
          <w:b w:val="0"/>
          <w:i w:val="0"/>
        </w:rPr>
        <w:t>two</w:t>
      </w:r>
      <w:r>
        <w:rPr>
          <w:b w:val="0"/>
          <w:i w:val="0"/>
        </w:rPr>
        <w:t xml:space="preserve"> </w:t>
      </w:r>
      <w:r>
        <w:rPr>
          <w:b w:val="0"/>
          <w:i w:val="0"/>
        </w:rPr>
        <w:t>frames</w:t>
      </w:r>
      <w:r>
        <w:rPr>
          <w:b w:val="0"/>
          <w:i w:val="0"/>
        </w:rPr>
        <w:t xml:space="preserve"> </w:t>
      </w:r>
      <w:r>
        <w:rPr>
          <w:b w:val="0"/>
          <w:i w:val="0"/>
        </w:rPr>
        <w:t>and</w:t>
      </w:r>
      <w:r>
        <w:rPr>
          <w:b w:val="0"/>
          <w:i w:val="0"/>
        </w:rPr>
        <w:t xml:space="preserve"> </w:t>
      </w:r>
      <w:r>
        <w:rPr>
          <w:b w:val="0"/>
          <w:i w:val="0"/>
        </w:rPr>
        <w:t>inject</w:t>
      </w:r>
      <w:r>
        <w:rPr>
          <w:b w:val="0"/>
          <w:i w:val="0"/>
        </w:rPr>
        <w:t xml:space="preserve"> </w:t>
      </w:r>
      <w:r>
        <w:rPr>
          <w:b w:val="0"/>
          <w:i w:val="0"/>
        </w:rPr>
        <w:t>junk</w:t>
      </w:r>
      <w:r>
        <w:rPr>
          <w:b w:val="0"/>
          <w:i w:val="0"/>
        </w:rPr>
        <w:t xml:space="preserve"> </w:t>
      </w:r>
      <w:r>
        <w:rPr>
          <w:b w:val="0"/>
          <w:i w:val="0"/>
        </w:rPr>
        <w:t>between</w:t>
      </w:r>
      <w:r>
        <w:rPr>
          <w:b w:val="0"/>
          <w:i w:val="0"/>
        </w:rPr>
        <w:t xml:space="preserve"> </w:t>
      </w:r>
      <w:r>
        <w:rPr>
          <w:b w:val="0"/>
          <w:i w:val="0"/>
        </w:rPr>
        <w:t>them.</w:t>
      </w:r>
      <w:r>
        <w:rPr>
          <w:b w:val="0"/>
          <w:i w:val="0"/>
        </w:rPr>
        <w:t xml:space="preserve"> </w:t>
      </w:r>
      <w:r>
        <w:rPr>
          <w:b w:val="0"/>
          <w:i w:val="0"/>
        </w:rPr>
        <w:t>The</w:t>
      </w:r>
      <w:r>
        <w:rPr>
          <w:b w:val="0"/>
          <w:i w:val="0"/>
        </w:rPr>
        <w:t xml:space="preserve"> </w:t>
      </w:r>
      <w:r>
        <w:rPr>
          <w:b w:val="0"/>
          <w:i w:val="0"/>
        </w:rPr>
        <w:t>provided</w:t>
      </w:r>
      <w:r>
        <w:rPr>
          <w:b w:val="0"/>
          <w:i w:val="0"/>
        </w:rPr>
        <w:t xml:space="preserve"> </w:t>
      </w:r>
      <w:r>
        <w:rPr>
          <w:rFonts w:ascii="DejaVu Sans Mono" w:hAnsi="DejaVu Sans Mono" w:eastAsia="DejaVu Sans Mono" w:cs="DejaVu Sans Mono"/>
          <w:b w:val="0"/>
          <w:i w:val="0"/>
          <w:sz w:val="19"/>
        </w:rPr>
        <w:t>fragments.json</w:t>
      </w:r>
      <w:r>
        <w:rPr>
          <w:b w:val="0"/>
          <w:i w:val="0"/>
        </w:rPr>
        <w:t xml:space="preserve"> </w:t>
      </w:r>
      <w:r>
        <w:rPr>
          <w:b w:val="0"/>
          <w:i w:val="0"/>
        </w:rPr>
        <w:t>includes</w:t>
      </w:r>
      <w:r>
        <w:rPr>
          <w:b w:val="0"/>
          <w:i w:val="0"/>
        </w:rPr>
        <w:t xml:space="preserve"> </w:t>
      </w:r>
      <w:r>
        <w:rPr>
          <w:b w:val="0"/>
          <w:i w:val="0"/>
        </w:rPr>
        <w:t>a</w:t>
      </w:r>
      <w:r>
        <w:rPr>
          <w:b w:val="0"/>
          <w:i w:val="0"/>
        </w:rPr>
        <w:t xml:space="preserve"> </w:t>
      </w:r>
      <w:r>
        <w:rPr>
          <w:b w:val="0"/>
          <w:i w:val="0"/>
        </w:rPr>
        <w:t>header</w:t>
      </w:r>
      <w:r>
        <w:rPr>
          <w:b w:val="0"/>
          <w:i w:val="0"/>
        </w:rPr>
        <w:t xml:space="preserve"> </w:t>
      </w:r>
      <w:r>
        <w:rPr>
          <w:b w:val="0"/>
          <w:i w:val="0"/>
        </w:rPr>
        <w:t>split</w:t>
      </w:r>
      <w:r>
        <w:rPr>
          <w:b w:val="0"/>
          <w:i w:val="0"/>
        </w:rPr>
        <w:t xml:space="preserve"> </w:t>
      </w:r>
      <w:r>
        <w:rPr>
          <w:b w:val="0"/>
          <w:i w:val="0"/>
        </w:rPr>
        <w:t>across</w:t>
      </w:r>
      <w:r>
        <w:rPr>
          <w:b w:val="0"/>
          <w:i w:val="0"/>
        </w:rPr>
        <w:t xml:space="preserve"> </w:t>
      </w:r>
      <w:r>
        <w:rPr>
          <w:b w:val="0"/>
          <w:i w:val="0"/>
        </w:rPr>
        <w:t>reads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truncated</w:t>
      </w:r>
      <w:r>
        <w:rPr>
          <w:b w:val="0"/>
          <w:i w:val="0"/>
        </w:rPr>
        <w:t xml:space="preserve"> </w:t>
      </w:r>
      <w:r>
        <w:rPr>
          <w:b w:val="0"/>
          <w:i w:val="0"/>
        </w:rPr>
        <w:t>declared</w:t>
      </w:r>
      <w:r>
        <w:rPr>
          <w:b w:val="0"/>
          <w:i w:val="0"/>
        </w:rPr>
        <w:t xml:space="preserve"> </w:t>
      </w:r>
      <w:r>
        <w:rPr>
          <w:b w:val="0"/>
          <w:i w:val="0"/>
        </w:rPr>
        <w:t>payload.</w:t>
      </w:r>
      <w:r>
        <w:rPr>
          <w:b w:val="0"/>
          <w:i w:val="0"/>
        </w:rPr>
        <w:t xml:space="preserve"> </w:t>
      </w:r>
      <w:r>
        <w:rPr>
          <w:b w:val="0"/>
          <w:i w:val="0"/>
        </w:rPr>
        <w:t>Ensure</w:t>
      </w:r>
      <w:r>
        <w:rPr>
          <w:b w:val="0"/>
          <w:i w:val="0"/>
        </w:rPr>
        <w:t xml:space="preserve"> </w:t>
      </w:r>
      <w:r>
        <w:rPr>
          <w:b w:val="0"/>
          <w:i w:val="0"/>
        </w:rPr>
        <w:t>the</w:t>
      </w:r>
      <w:r>
        <w:rPr>
          <w:b w:val="0"/>
          <w:i w:val="0"/>
        </w:rPr>
        <w:t xml:space="preserve"> </w:t>
      </w:r>
      <w:r>
        <w:rPr>
          <w:b w:val="0"/>
          <w:i w:val="0"/>
        </w:rPr>
        <w:t>parser</w:t>
      </w:r>
      <w:r>
        <w:rPr>
          <w:b w:val="0"/>
          <w:i w:val="0"/>
        </w:rPr>
        <w:t xml:space="preserve"> </w:t>
      </w:r>
      <w:r>
        <w:rPr>
          <w:b w:val="0"/>
          <w:i w:val="0"/>
        </w:rPr>
        <w:t>consumes</w:t>
      </w:r>
      <w:r>
        <w:rPr>
          <w:b w:val="0"/>
          <w:i w:val="0"/>
        </w:rPr>
        <w:t xml:space="preserve"> </w:t>
      </w:r>
      <w:r>
        <w:rPr>
          <w:b w:val="0"/>
          <w:i w:val="0"/>
        </w:rPr>
        <w:t>bytes</w:t>
      </w:r>
      <w:r>
        <w:rPr>
          <w:b w:val="0"/>
          <w:i w:val="0"/>
        </w:rPr>
        <w:t xml:space="preserve"> </w:t>
      </w:r>
      <w:r>
        <w:rPr>
          <w:b w:val="0"/>
          <w:i w:val="0"/>
        </w:rPr>
        <w:t>monotonically</w:t>
      </w:r>
      <w:r>
        <w:rPr>
          <w:b w:val="0"/>
          <w:i w:val="0"/>
        </w:rPr>
        <w:t xml:space="preserve"> </w:t>
      </w:r>
      <w:r>
        <w:rPr>
          <w:b w:val="0"/>
          <w:i w:val="0"/>
        </w:rPr>
        <w:t>and</w:t>
      </w:r>
      <w:r>
        <w:rPr>
          <w:b w:val="0"/>
          <w:i w:val="0"/>
        </w:rPr>
        <w:t xml:space="preserve"> </w:t>
      </w:r>
      <w:r>
        <w:rPr>
          <w:b w:val="0"/>
          <w:i w:val="0"/>
        </w:rPr>
        <w:t>has</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resynchronization</w:t>
      </w:r>
      <w:r>
        <w:rPr>
          <w:b w:val="0"/>
          <w:i w:val="0"/>
        </w:rPr>
        <w:t xml:space="preserve"> </w:t>
      </w:r>
      <w:r>
        <w:rPr>
          <w:b w:val="0"/>
          <w:i w:val="0"/>
        </w:rPr>
        <w:t>strategy.</w:t>
      </w:r>
      <w:r>
        <w:rPr>
          <w:b w:val="0"/>
          <w:i w:val="0"/>
        </w:rPr>
        <w:t xml:space="preserve"> </w:t>
      </w:r>
      <w:r>
        <w:rPr>
          <w:b w:val="0"/>
          <w:i w:val="0"/>
        </w:rPr>
        <w:t>Real</w:t>
      </w:r>
      <w:r>
        <w:rPr>
          <w:b w:val="0"/>
          <w:i w:val="0"/>
        </w:rPr>
        <w:t xml:space="preserve"> </w:t>
      </w:r>
      <w:r>
        <w:rPr>
          <w:b w:val="0"/>
          <w:i w:val="0"/>
        </w:rPr>
        <w:t>electrical</w:t>
      </w:r>
      <w:r>
        <w:rPr>
          <w:b w:val="0"/>
          <w:i w:val="0"/>
        </w:rPr>
        <w:t xml:space="preserve"> </w:t>
      </w:r>
      <w:r>
        <w:rPr>
          <w:b w:val="0"/>
          <w:i w:val="0"/>
        </w:rPr>
        <w:t>errors</w:t>
      </w:r>
      <w:r>
        <w:rPr>
          <w:b w:val="0"/>
          <w:i w:val="0"/>
        </w:rPr>
        <w:t xml:space="preserve"> </w:t>
      </w:r>
      <w:r>
        <w:rPr>
          <w:b w:val="0"/>
          <w:i w:val="0"/>
        </w:rPr>
        <w:t>remain</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validation</w:t>
      </w:r>
      <w:r>
        <w:rPr>
          <w:b w:val="0"/>
          <w:i w:val="0"/>
        </w:rPr>
        <w:t xml:space="preserve"> </w:t>
      </w:r>
      <w:r>
        <w:rPr>
          <w:b w:val="0"/>
          <w:i w:val="0"/>
        </w:rPr>
        <w:t>concern</w:t>
      </w:r>
      <w:r>
        <w:rPr>
          <w:b w:val="0"/>
          <w:i w:val="0"/>
        </w:rPr>
        <w:t xml:space="preserve"> </w:t>
      </w:r>
      <w:r>
        <w:rPr>
          <w:b w:val="0"/>
          <w:i w:val="0"/>
        </w:rPr>
        <w:t>even</w:t>
      </w:r>
      <w:r>
        <w:rPr>
          <w:b w:val="0"/>
          <w:i w:val="0"/>
        </w:rPr>
        <w:t xml:space="preserve"> </w:t>
      </w:r>
      <w:r>
        <w:rPr>
          <w:b w:val="0"/>
          <w:i w:val="0"/>
        </w:rPr>
        <w:t>after</w:t>
      </w:r>
      <w:r>
        <w:rPr>
          <w:b w:val="0"/>
          <w:i w:val="0"/>
        </w:rPr>
        <w:t xml:space="preserve"> </w:t>
      </w:r>
      <w:r>
        <w:rPr>
          <w:b w:val="0"/>
          <w:i w:val="0"/>
        </w:rPr>
        <w:t>host</w:t>
      </w:r>
      <w:r>
        <w:rPr>
          <w:b w:val="0"/>
          <w:i w:val="0"/>
        </w:rPr>
        <w:t xml:space="preserve"> </w:t>
      </w:r>
      <w:r>
        <w:rPr>
          <w:b w:val="0"/>
          <w:i w:val="0"/>
        </w:rPr>
        <w:t>fragmentation</w:t>
      </w:r>
      <w:r>
        <w:rPr>
          <w:b w:val="0"/>
          <w:i w:val="0"/>
        </w:rPr>
        <w:t xml:space="preserve"> </w:t>
      </w:r>
      <w:r>
        <w:rPr>
          <w:b w:val="0"/>
          <w:i w:val="0"/>
        </w:rPr>
        <w:t>tests</w:t>
      </w:r>
      <w:r>
        <w:rPr>
          <w:b w:val="0"/>
          <w:i w:val="0"/>
        </w:rPr>
        <w:t xml:space="preserve"> </w:t>
      </w:r>
      <w:r>
        <w:rPr>
          <w:b w:val="0"/>
          <w:i w:val="0"/>
        </w:rPr>
        <w:t>pass.</w:t>
      </w:r>
    </w:p>
    <w:p>
      <w:r>
        <w:rPr>
          <w:b/>
          <w:i w:val="0"/>
        </w:rPr>
        <w:t>Assumptions:</w:t>
      </w:r>
      <w:r>
        <w:rPr>
          <w:b w:val="0"/>
          <w:i w:val="0"/>
        </w:rPr>
        <w:t xml:space="preserve"> </w:t>
      </w:r>
      <w:r>
        <w:rPr>
          <w:b w:val="0"/>
          <w:i w:val="0"/>
        </w:rPr>
        <w:t>Assume</w:t>
      </w:r>
      <w:r>
        <w:rPr>
          <w:b w:val="0"/>
          <w:i w:val="0"/>
        </w:rPr>
        <w:t xml:space="preserve"> </w:t>
      </w:r>
      <w:r>
        <w:rPr>
          <w:b w:val="0"/>
          <w:i w:val="0"/>
        </w:rPr>
        <w:t>baud</w:t>
      </w:r>
      <w:r>
        <w:rPr>
          <w:b w:val="0"/>
          <w:i w:val="0"/>
        </w:rPr>
        <w:t xml:space="preserve"> </w:t>
      </w:r>
      <w:r>
        <w:rPr>
          <w:b w:val="0"/>
          <w:i w:val="0"/>
        </w:rPr>
        <w:t>rate</w:t>
      </w:r>
      <w:r>
        <w:rPr>
          <w:b w:val="0"/>
          <w:i w:val="0"/>
        </w:rPr>
        <w:t xml:space="preserve"> </w:t>
      </w:r>
      <w:r>
        <w:rPr>
          <w:b w:val="0"/>
          <w:i w:val="0"/>
        </w:rPr>
        <w:t>and</w:t>
      </w:r>
      <w:r>
        <w:rPr>
          <w:b w:val="0"/>
          <w:i w:val="0"/>
        </w:rPr>
        <w:t xml:space="preserve"> </w:t>
      </w:r>
      <w:r>
        <w:rPr>
          <w:b w:val="0"/>
          <w:i w:val="0"/>
        </w:rPr>
        <w:t>framing</w:t>
      </w:r>
      <w:r>
        <w:rPr>
          <w:b w:val="0"/>
          <w:i w:val="0"/>
        </w:rPr>
        <w:t xml:space="preserve"> </w:t>
      </w:r>
      <w:r>
        <w:rPr>
          <w:b w:val="0"/>
          <w:i w:val="0"/>
        </w:rPr>
        <w:t>configuration</w:t>
      </w:r>
      <w:r>
        <w:rPr>
          <w:b w:val="0"/>
          <w:i w:val="0"/>
        </w:rPr>
        <w:t xml:space="preserve"> </w:t>
      </w:r>
      <w:r>
        <w:rPr>
          <w:b w:val="0"/>
          <w:i w:val="0"/>
        </w:rPr>
        <w:t>are</w:t>
      </w:r>
      <w:r>
        <w:rPr>
          <w:b w:val="0"/>
          <w:i w:val="0"/>
        </w:rPr>
        <w:t xml:space="preserve"> </w:t>
      </w:r>
      <w:r>
        <w:rPr>
          <w:b w:val="0"/>
          <w:i w:val="0"/>
        </w:rPr>
        <w:t>otherwise</w:t>
      </w:r>
      <w:r>
        <w:rPr>
          <w:b w:val="0"/>
          <w:i w:val="0"/>
        </w:rPr>
        <w:t xml:space="preserve"> </w:t>
      </w:r>
      <w:r>
        <w:rPr>
          <w:b w:val="0"/>
          <w:i w:val="0"/>
        </w:rPr>
        <w:t>correct;</w:t>
      </w:r>
      <w:r>
        <w:rPr>
          <w:b w:val="0"/>
          <w:i w:val="0"/>
        </w:rPr>
        <w:t xml:space="preserve"> </w:t>
      </w:r>
      <w:r>
        <w:rPr>
          <w:b w:val="0"/>
          <w:i w:val="0"/>
        </w:rPr>
        <w:t>verify</w:t>
      </w:r>
      <w:r>
        <w:rPr>
          <w:b w:val="0"/>
          <w:i w:val="0"/>
        </w:rPr>
        <w:t xml:space="preserve"> </w:t>
      </w:r>
      <w:r>
        <w:rPr>
          <w:b w:val="0"/>
          <w:i w:val="0"/>
        </w:rPr>
        <w:t>those</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presuming</w:t>
      </w:r>
      <w:r>
        <w:rPr>
          <w:b w:val="0"/>
          <w:i w:val="0"/>
        </w:rPr>
        <w:t xml:space="preserve"> </w:t>
      </w:r>
      <w:r>
        <w:rPr>
          <w:b w:val="0"/>
          <w:i w:val="0"/>
        </w:rPr>
        <w:t>them.</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Increasing</w:t>
      </w:r>
      <w:r>
        <w:rPr>
          <w:b w:val="0"/>
          <w:i w:val="0"/>
        </w:rPr>
        <w:t xml:space="preserve"> </w:t>
      </w:r>
      <w:r>
        <w:rPr>
          <w:b w:val="0"/>
          <w:i w:val="0"/>
        </w:rPr>
        <w:t>the</w:t>
      </w:r>
      <w:r>
        <w:rPr>
          <w:b w:val="0"/>
          <w:i w:val="0"/>
        </w:rPr>
        <w:t xml:space="preserve"> </w:t>
      </w:r>
      <w:r>
        <w:rPr>
          <w:b w:val="0"/>
          <w:i w:val="0"/>
        </w:rPr>
        <w:t>read</w:t>
      </w:r>
      <w:r>
        <w:rPr>
          <w:b w:val="0"/>
          <w:i w:val="0"/>
        </w:rPr>
        <w:t xml:space="preserve"> </w:t>
      </w:r>
      <w:r>
        <w:rPr>
          <w:b w:val="0"/>
          <w:i w:val="0"/>
        </w:rPr>
        <w:t>buffer</w:t>
      </w:r>
      <w:r>
        <w:rPr>
          <w:b w:val="0"/>
          <w:i w:val="0"/>
        </w:rPr>
        <w:t xml:space="preserve"> </w:t>
      </w:r>
      <w:r>
        <w:rPr>
          <w:b w:val="0"/>
          <w:i w:val="0"/>
        </w:rPr>
        <w:t>until</w:t>
      </w:r>
      <w:r>
        <w:rPr>
          <w:b w:val="0"/>
          <w:i w:val="0"/>
        </w:rPr>
        <w:t xml:space="preserve"> </w:t>
      </w:r>
      <w:r>
        <w:rPr>
          <w:b w:val="0"/>
          <w:i w:val="0"/>
        </w:rPr>
        <w:t>one</w:t>
      </w:r>
      <w:r>
        <w:rPr>
          <w:b w:val="0"/>
          <w:i w:val="0"/>
        </w:rPr>
        <w:t xml:space="preserve"> </w:t>
      </w:r>
      <w:r>
        <w:rPr>
          <w:b w:val="0"/>
          <w:i w:val="0"/>
        </w:rPr>
        <w:t>read</w:t>
      </w:r>
      <w:r>
        <w:rPr>
          <w:b w:val="0"/>
          <w:i w:val="0"/>
        </w:rPr>
        <w:t xml:space="preserve"> </w:t>
      </w:r>
      <w:r>
        <w:rPr>
          <w:b w:val="0"/>
          <w:i w:val="0"/>
        </w:rPr>
        <w:t>usually</w:t>
      </w:r>
      <w:r>
        <w:rPr>
          <w:b w:val="0"/>
          <w:i w:val="0"/>
        </w:rPr>
        <w:t xml:space="preserve"> </w:t>
      </w:r>
      <w:r>
        <w:rPr>
          <w:b w:val="0"/>
          <w:i w:val="0"/>
        </w:rPr>
        <w:t>contains</w:t>
      </w:r>
      <w:r>
        <w:rPr>
          <w:b w:val="0"/>
          <w:i w:val="0"/>
        </w:rPr>
        <w:t xml:space="preserve"> </w:t>
      </w:r>
      <w:r>
        <w:rPr>
          <w:b w:val="0"/>
          <w:i w:val="0"/>
        </w:rPr>
        <w:t>a</w:t>
      </w:r>
      <w:r>
        <w:rPr>
          <w:b w:val="0"/>
          <w:i w:val="0"/>
        </w:rPr>
        <w:t xml:space="preserve"> </w:t>
      </w:r>
      <w:r>
        <w:rPr>
          <w:b w:val="0"/>
          <w:i w:val="0"/>
        </w:rPr>
        <w:t>frame.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partial</w:t>
      </w:r>
      <w:r>
        <w:rPr>
          <w:b w:val="0"/>
          <w:i w:val="0"/>
        </w:rPr>
        <w:t xml:space="preserve"> </w:t>
      </w:r>
      <w:r>
        <w:rPr>
          <w:b w:val="0"/>
          <w:i w:val="0"/>
        </w:rPr>
        <w:t>frame</w:t>
      </w:r>
      <w:r>
        <w:rPr>
          <w:b w:val="0"/>
          <w:i w:val="0"/>
        </w:rPr>
        <w:t xml:space="preserve"> </w:t>
      </w:r>
      <w:r>
        <w:rPr>
          <w:b w:val="0"/>
          <w:i w:val="0"/>
        </w:rPr>
        <w:t>time</w:t>
      </w:r>
      <w:r>
        <w:rPr>
          <w:b w:val="0"/>
          <w:i w:val="0"/>
        </w:rPr>
        <w:t xml:space="preserve"> </w:t>
      </w:r>
      <w:r>
        <w:rPr>
          <w:b w:val="0"/>
          <w:i w:val="0"/>
        </w:rPr>
        <w:t>out</w:t>
      </w:r>
      <w:r>
        <w:rPr>
          <w:b w:val="0"/>
          <w:i w:val="0"/>
        </w:rPr>
        <w:t xml:space="preserve"> </w:t>
      </w:r>
      <w:r>
        <w:rPr>
          <w:b w:val="0"/>
          <w:i w:val="0"/>
        </w:rPr>
        <w:t>without</w:t>
      </w:r>
      <w:r>
        <w:rPr>
          <w:b w:val="0"/>
          <w:i w:val="0"/>
        </w:rPr>
        <w:t xml:space="preserve"> </w:t>
      </w:r>
      <w:r>
        <w:rPr>
          <w:b w:val="0"/>
          <w:i w:val="0"/>
        </w:rPr>
        <w:t>discarding</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following</w:t>
      </w:r>
      <w:r>
        <w:rPr>
          <w:b w:val="0"/>
          <w:i w:val="0"/>
        </w:rPr>
        <w:t xml:space="preserve"> </w:t>
      </w:r>
      <w:r>
        <w:rPr>
          <w:b w:val="0"/>
          <w:i w:val="0"/>
        </w:rPr>
        <w:t>frame?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stream</w:t>
      </w:r>
      <w:r>
        <w:rPr>
          <w:b w:val="0"/>
          <w:i w:val="0"/>
        </w:rPr>
        <w:t xml:space="preserve"> </w:t>
      </w:r>
      <w:r>
        <w:rPr>
          <w:b w:val="0"/>
          <w:i w:val="0"/>
        </w:rPr>
        <w:t>model;</w:t>
      </w:r>
      <w:r>
        <w:rPr>
          <w:b w:val="0"/>
          <w:i w:val="0"/>
        </w:rPr>
        <w:t xml:space="preserve"> </w:t>
      </w:r>
      <w:r>
        <w:rPr>
          <w:b w:val="0"/>
          <w:i w:val="0"/>
        </w:rPr>
        <w:t>exhaustive</w:t>
      </w:r>
      <w:r>
        <w:rPr>
          <w:b w:val="0"/>
          <w:i w:val="0"/>
        </w:rPr>
        <w:t xml:space="preserve"> </w:t>
      </w:r>
      <w:r>
        <w:rPr>
          <w:b w:val="0"/>
          <w:i w:val="0"/>
        </w:rPr>
        <w:t>splits;</w:t>
      </w:r>
      <w:r>
        <w:rPr>
          <w:b w:val="0"/>
          <w:i w:val="0"/>
        </w:rPr>
        <w:t xml:space="preserve"> </w:t>
      </w:r>
      <w:r>
        <w:rPr>
          <w:b w:val="0"/>
          <w:i w:val="0"/>
        </w:rPr>
        <w:t>malformed</w:t>
      </w:r>
      <w:r>
        <w:rPr>
          <w:b w:val="0"/>
          <w:i w:val="0"/>
        </w:rPr>
        <w:t xml:space="preserve"> </w:t>
      </w:r>
      <w:r>
        <w:rPr>
          <w:b w:val="0"/>
          <w:i w:val="0"/>
        </w:rPr>
        <w:t>recovery;</w:t>
      </w:r>
      <w:r>
        <w:rPr>
          <w:b w:val="0"/>
          <w:i w:val="0"/>
        </w:rPr>
        <w:t xml:space="preserve"> </w:t>
      </w:r>
      <w:r>
        <w:rPr>
          <w:b w:val="0"/>
          <w:i w:val="0"/>
        </w:rPr>
        <w:t>timeout/electrical</w:t>
      </w:r>
      <w:r>
        <w:rPr>
          <w:b w:val="0"/>
          <w:i w:val="0"/>
        </w:rPr>
        <w:t xml:space="preserve"> </w:t>
      </w:r>
      <w:r>
        <w:rPr>
          <w:b w:val="0"/>
          <w:i w:val="0"/>
        </w:rPr>
        <w:t>separation.</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Q083 A process reports ENOENT when executing a file that visibly exists. How can that happen?</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ELF</w:t>
      </w:r>
      <w:r>
        <w:rPr>
          <w:b w:val="0"/>
          <w:i w:val="0"/>
        </w:rPr>
        <w:t xml:space="preserve"> </w:t>
      </w:r>
      <w:r>
        <w:rPr>
          <w:b w:val="0"/>
          <w:i w:val="0"/>
        </w:rPr>
        <w:t>interpreter</w:t>
      </w:r>
      <w:r>
        <w:rPr>
          <w:b w:val="0"/>
          <w:i w:val="0"/>
        </w:rPr>
        <w:t xml:space="preserve"> </w:t>
      </w:r>
      <w:r>
        <w:rPr>
          <w:b w:val="0"/>
          <w:i w:val="0"/>
        </w:rPr>
        <w:t>and</w:t>
      </w:r>
      <w:r>
        <w:rPr>
          <w:b w:val="0"/>
          <w:i w:val="0"/>
        </w:rPr>
        <w:t xml:space="preserve"> </w:t>
      </w:r>
      <w:r>
        <w:rPr>
          <w:b w:val="0"/>
          <w:i w:val="0"/>
        </w:rPr>
        <w:t>script-launch</w:t>
      </w:r>
      <w:r>
        <w:rPr>
          <w:b w:val="0"/>
          <w:i w:val="0"/>
        </w:rPr>
        <w:t xml:space="preserve"> </w:t>
      </w:r>
      <w:r>
        <w:rPr>
          <w:b w:val="0"/>
          <w:i w:val="0"/>
        </w:rPr>
        <w:t>dependencies.</w:t>
      </w:r>
    </w:p>
    <w:p>
      <w:r>
        <w:rPr>
          <w:b/>
          <w:i w:val="0"/>
        </w:rPr>
        <w:t>Spoken</w:t>
      </w:r>
      <w:r>
        <w:rPr>
          <w:b/>
          <w:i w:val="0"/>
        </w:rPr>
        <w:t xml:space="preserve"> </w:t>
      </w:r>
      <w:r>
        <w:rPr>
          <w:b/>
          <w:i w:val="0"/>
        </w:rPr>
        <w:t>answer:</w:t>
      </w:r>
      <w:r>
        <w:rPr>
          <w:b w:val="0"/>
          <w:i w:val="0"/>
        </w:rPr>
        <w:t xml:space="preserve"> </w:t>
      </w:r>
      <w:r>
        <w:rPr>
          <w:b w:val="0"/>
          <w:i w:val="0"/>
        </w:rPr>
        <w:t>The</w:t>
      </w:r>
      <w:r>
        <w:rPr>
          <w:b w:val="0"/>
          <w:i w:val="0"/>
        </w:rPr>
        <w:t xml:space="preserve"> </w:t>
      </w:r>
      <w:r>
        <w:rPr>
          <w:b w:val="0"/>
          <w:i w:val="0"/>
        </w:rPr>
        <w:t>missing</w:t>
      </w:r>
      <w:r>
        <w:rPr>
          <w:b w:val="0"/>
          <w:i w:val="0"/>
        </w:rPr>
        <w:t xml:space="preserve"> </w:t>
      </w:r>
      <w:r>
        <w:rPr>
          <w:b w:val="0"/>
          <w:i w:val="0"/>
        </w:rPr>
        <w:t>object</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the</w:t>
      </w:r>
      <w:r>
        <w:rPr>
          <w:b w:val="0"/>
          <w:i w:val="0"/>
        </w:rPr>
        <w:t xml:space="preserve"> </w:t>
      </w:r>
      <w:r>
        <w:rPr>
          <w:b w:val="0"/>
          <w:i w:val="0"/>
        </w:rPr>
        <w:t>executable's</w:t>
      </w:r>
      <w:r>
        <w:rPr>
          <w:b w:val="0"/>
          <w:i w:val="0"/>
        </w:rPr>
        <w:t xml:space="preserve"> </w:t>
      </w:r>
      <w:r>
        <w:rPr>
          <w:b w:val="0"/>
          <w:i w:val="0"/>
        </w:rPr>
        <w:t>interpreter</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the</w:t>
      </w:r>
      <w:r>
        <w:rPr>
          <w:b w:val="0"/>
          <w:i w:val="0"/>
        </w:rPr>
        <w:t xml:space="preserve"> </w:t>
      </w:r>
      <w:r>
        <w:rPr>
          <w:b w:val="0"/>
          <w:i w:val="0"/>
        </w:rPr>
        <w:t>file</w:t>
      </w:r>
      <w:r>
        <w:rPr>
          <w:b w:val="0"/>
          <w:i w:val="0"/>
        </w:rPr>
        <w:t xml:space="preserve"> </w:t>
      </w:r>
      <w:r>
        <w:rPr>
          <w:b w:val="0"/>
          <w:i w:val="0"/>
        </w:rPr>
        <w:t>itself.</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ELF</w:t>
      </w:r>
      <w:r>
        <w:rPr>
          <w:b w:val="0"/>
          <w:i w:val="0"/>
        </w:rPr>
        <w:t xml:space="preserve"> </w:t>
      </w:r>
      <w:r>
        <w:rPr>
          <w:b w:val="0"/>
          <w:i w:val="0"/>
        </w:rPr>
        <w:t>program</w:t>
      </w:r>
      <w:r>
        <w:rPr>
          <w:b w:val="0"/>
          <w:i w:val="0"/>
        </w:rPr>
        <w:t xml:space="preserve"> </w:t>
      </w:r>
      <w:r>
        <w:rPr>
          <w:b w:val="0"/>
          <w:i w:val="0"/>
        </w:rPr>
        <w:t>headers</w:t>
      </w:r>
      <w:r>
        <w:rPr>
          <w:b w:val="0"/>
          <w:i w:val="0"/>
        </w:rPr>
        <w:t xml:space="preserve"> </w:t>
      </w:r>
      <w:r>
        <w:rPr>
          <w:b w:val="0"/>
          <w:i w:val="0"/>
        </w:rPr>
        <w:t>or</w:t>
      </w:r>
      <w:r>
        <w:rPr>
          <w:b w:val="0"/>
          <w:i w:val="0"/>
        </w:rPr>
        <w:t xml:space="preserve"> </w:t>
      </w:r>
      <w:r>
        <w:rPr>
          <w:b w:val="0"/>
          <w:i w:val="0"/>
        </w:rPr>
        <w:t>script</w:t>
      </w:r>
      <w:r>
        <w:rPr>
          <w:b w:val="0"/>
          <w:i w:val="0"/>
        </w:rPr>
        <w:t xml:space="preserve"> </w:t>
      </w:r>
      <w:r>
        <w:rPr>
          <w:b w:val="0"/>
          <w:i w:val="0"/>
        </w:rPr>
        <w:t>shebang</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filesystem.</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dynamically</w:t>
      </w:r>
      <w:r>
        <w:rPr>
          <w:b w:val="0"/>
          <w:i w:val="0"/>
        </w:rPr>
        <w:t xml:space="preserve"> </w:t>
      </w:r>
      <w:r>
        <w:rPr>
          <w:b w:val="0"/>
          <w:i w:val="0"/>
        </w:rPr>
        <w:t>linked</w:t>
      </w:r>
      <w:r>
        <w:rPr>
          <w:b w:val="0"/>
          <w:i w:val="0"/>
        </w:rPr>
        <w:t xml:space="preserve"> </w:t>
      </w:r>
      <w:r>
        <w:rPr>
          <w:b w:val="0"/>
          <w:i w:val="0"/>
        </w:rPr>
        <w:t>ELF</w:t>
      </w:r>
      <w:r>
        <w:rPr>
          <w:b w:val="0"/>
          <w:i w:val="0"/>
        </w:rPr>
        <w:t xml:space="preserve"> </w:t>
      </w:r>
      <w:r>
        <w:rPr>
          <w:b w:val="0"/>
          <w:i w:val="0"/>
        </w:rPr>
        <w:t>can</w:t>
      </w:r>
      <w:r>
        <w:rPr>
          <w:b w:val="0"/>
          <w:i w:val="0"/>
        </w:rPr>
        <w:t xml:space="preserve"> </w:t>
      </w:r>
      <w:r>
        <w:rPr>
          <w:b w:val="0"/>
          <w:i w:val="0"/>
        </w:rPr>
        <w:t>name</w:t>
      </w:r>
      <w:r>
        <w:rPr>
          <w:b w:val="0"/>
          <w:i w:val="0"/>
        </w:rPr>
        <w:t xml:space="preserve"> </w:t>
      </w:r>
      <w:r>
        <w:rPr>
          <w:b w:val="0"/>
          <w:i w:val="0"/>
        </w:rPr>
        <w:t>a</w:t>
      </w:r>
      <w:r>
        <w:rPr>
          <w:b w:val="0"/>
          <w:i w:val="0"/>
        </w:rPr>
        <w:t xml:space="preserve"> </w:t>
      </w:r>
      <w:r>
        <w:rPr>
          <w:b w:val="0"/>
          <w:i w:val="0"/>
        </w:rPr>
        <w:t>loader</w:t>
      </w:r>
      <w:r>
        <w:rPr>
          <w:b w:val="0"/>
          <w:i w:val="0"/>
        </w:rPr>
        <w:t xml:space="preserve"> </w:t>
      </w:r>
      <w:r>
        <w:rPr>
          <w:b w:val="0"/>
          <w:i w:val="0"/>
        </w:rPr>
        <w:t>absent</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minimal</w:t>
      </w:r>
      <w:r>
        <w:rPr>
          <w:b w:val="0"/>
          <w:i w:val="0"/>
        </w:rPr>
        <w:t xml:space="preserve"> </w:t>
      </w:r>
      <w:r>
        <w:rPr>
          <w:b w:val="0"/>
          <w:i w:val="0"/>
        </w:rPr>
        <w:t>root</w:t>
      </w:r>
      <w:r>
        <w:rPr>
          <w:b w:val="0"/>
          <w:i w:val="0"/>
        </w:rPr>
        <w:t xml:space="preserve"> </w:t>
      </w:r>
      <w:r>
        <w:rPr>
          <w:b w:val="0"/>
          <w:i w:val="0"/>
        </w:rPr>
        <w:t>filesystem.</w:t>
      </w:r>
      <w:r>
        <w:rPr>
          <w:b w:val="0"/>
          <w:i w:val="0"/>
        </w:rPr>
        <w:t xml:space="preserve"> </w:t>
      </w:r>
      <w:r>
        <w:rPr>
          <w:b w:val="0"/>
          <w:i w:val="0"/>
        </w:rPr>
        <w:t>A</w:t>
      </w:r>
      <w:r>
        <w:rPr>
          <w:b w:val="0"/>
          <w:i w:val="0"/>
        </w:rPr>
        <w:t xml:space="preserve"> </w:t>
      </w:r>
      <w:r>
        <w:rPr>
          <w:b w:val="0"/>
          <w:i w:val="0"/>
        </w:rPr>
        <w:t>script</w:t>
      </w:r>
      <w:r>
        <w:rPr>
          <w:b w:val="0"/>
          <w:i w:val="0"/>
        </w:rPr>
        <w:t xml:space="preserve"> </w:t>
      </w:r>
      <w:r>
        <w:rPr>
          <w:b w:val="0"/>
          <w:i w:val="0"/>
        </w:rPr>
        <w:t>can</w:t>
      </w:r>
      <w:r>
        <w:rPr>
          <w:b w:val="0"/>
          <w:i w:val="0"/>
        </w:rPr>
        <w:t xml:space="preserve"> </w:t>
      </w:r>
      <w:r>
        <w:rPr>
          <w:b w:val="0"/>
          <w:i w:val="0"/>
        </w:rPr>
        <w:t>reference</w:t>
      </w:r>
      <w:r>
        <w:rPr>
          <w:b w:val="0"/>
          <w:i w:val="0"/>
        </w:rPr>
        <w:t xml:space="preserve"> </w:t>
      </w:r>
      <w:r>
        <w:rPr>
          <w:b w:val="0"/>
          <w:i w:val="0"/>
        </w:rPr>
        <w:t>an</w:t>
      </w:r>
      <w:r>
        <w:rPr>
          <w:b w:val="0"/>
          <w:i w:val="0"/>
        </w:rPr>
        <w:t xml:space="preserve"> </w:t>
      </w:r>
      <w:r>
        <w:rPr>
          <w:b w:val="0"/>
          <w:i w:val="0"/>
        </w:rPr>
        <w:t>unavailable</w:t>
      </w:r>
      <w:r>
        <w:rPr>
          <w:b w:val="0"/>
          <w:i w:val="0"/>
        </w:rPr>
        <w:t xml:space="preserve"> </w:t>
      </w:r>
      <w:r>
        <w:rPr>
          <w:b w:val="0"/>
          <w:i w:val="0"/>
        </w:rPr>
        <w:t>interpreter</w:t>
      </w:r>
      <w:r>
        <w:rPr>
          <w:b w:val="0"/>
          <w:i w:val="0"/>
        </w:rPr>
        <w:t xml:space="preserve"> </w:t>
      </w:r>
      <w:r>
        <w:rPr>
          <w:b w:val="0"/>
          <w:i w:val="0"/>
        </w:rPr>
        <w:t>or</w:t>
      </w:r>
      <w:r>
        <w:rPr>
          <w:b w:val="0"/>
          <w:i w:val="0"/>
        </w:rPr>
        <w:t xml:space="preserve"> </w:t>
      </w:r>
      <w:r>
        <w:rPr>
          <w:b w:val="0"/>
          <w:i w:val="0"/>
        </w:rPr>
        <w:t>contain</w:t>
      </w:r>
      <w:r>
        <w:rPr>
          <w:b w:val="0"/>
          <w:i w:val="0"/>
        </w:rPr>
        <w:t xml:space="preserve"> </w:t>
      </w:r>
      <w:r>
        <w:rPr>
          <w:b w:val="0"/>
          <w:i w:val="0"/>
        </w:rPr>
        <w:t>a</w:t>
      </w:r>
      <w:r>
        <w:rPr>
          <w:b w:val="0"/>
          <w:i w:val="0"/>
        </w:rPr>
        <w:t xml:space="preserve"> </w:t>
      </w:r>
      <w:r>
        <w:rPr>
          <w:b w:val="0"/>
          <w:i w:val="0"/>
        </w:rPr>
        <w:t>malformed</w:t>
      </w:r>
      <w:r>
        <w:rPr>
          <w:b w:val="0"/>
          <w:i w:val="0"/>
        </w:rPr>
        <w:t xml:space="preserve"> </w:t>
      </w:r>
      <w:r>
        <w:rPr>
          <w:b w:val="0"/>
          <w:i w:val="0"/>
        </w:rPr>
        <w:t>shebang</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unintended</w:t>
      </w:r>
      <w:r>
        <w:rPr>
          <w:b w:val="0"/>
          <w:i w:val="0"/>
        </w:rPr>
        <w:t xml:space="preserve"> </w:t>
      </w:r>
      <w:r>
        <w:rPr>
          <w:b w:val="0"/>
          <w:i w:val="0"/>
        </w:rPr>
        <w:t>carriage</w:t>
      </w:r>
      <w:r>
        <w:rPr>
          <w:b w:val="0"/>
          <w:i w:val="0"/>
        </w:rPr>
        <w:t xml:space="preserve"> </w:t>
      </w:r>
      <w:r>
        <w:rPr>
          <w:b w:val="0"/>
          <w:i w:val="0"/>
        </w:rPr>
        <w:t>return.</w:t>
      </w:r>
      <w:r>
        <w:rPr>
          <w:b w:val="0"/>
          <w:i w:val="0"/>
        </w:rPr>
        <w:t xml:space="preserve"> </w:t>
      </w:r>
      <w:r>
        <w:rPr>
          <w:b w:val="0"/>
          <w:i w:val="0"/>
        </w:rPr>
        <w:t>Compare</w:t>
      </w:r>
      <w:r>
        <w:rPr>
          <w:b w:val="0"/>
          <w:i w:val="0"/>
        </w:rPr>
        <w:t xml:space="preserve"> </w:t>
      </w:r>
      <w:r>
        <w:rPr>
          <w:rFonts w:ascii="DejaVu Sans Mono" w:hAnsi="DejaVu Sans Mono" w:eastAsia="DejaVu Sans Mono" w:cs="DejaVu Sans Mono"/>
          <w:b w:val="0"/>
          <w:i w:val="0"/>
          <w:sz w:val="19"/>
        </w:rPr>
        <w:t>file</w:t>
      </w:r>
      <w:r>
        <w:rPr>
          <w:b w:val="0"/>
          <w:i w:val="0"/>
        </w:rPr>
        <w:t>,</w:t>
      </w:r>
      <w:r>
        <w:rPr>
          <w:b w:val="0"/>
          <w:i w:val="0"/>
        </w:rPr>
        <w:t xml:space="preserve"> </w:t>
      </w:r>
      <w:r>
        <w:rPr>
          <w:rFonts w:ascii="DejaVu Sans Mono" w:hAnsi="DejaVu Sans Mono" w:eastAsia="DejaVu Sans Mono" w:cs="DejaVu Sans Mono"/>
          <w:b w:val="0"/>
          <w:i w:val="0"/>
          <w:sz w:val="19"/>
        </w:rPr>
        <w:t>readelf -l</w:t>
      </w:r>
      <w:r>
        <w:rPr>
          <w:b w:val="0"/>
          <w:i w:val="0"/>
        </w:rPr>
        <w:t>,</w:t>
      </w:r>
      <w:r>
        <w:rPr>
          <w:b w:val="0"/>
          <w:i w:val="0"/>
        </w:rPr>
        <w:t xml:space="preserve"> </w:t>
      </w:r>
      <w:r>
        <w:rPr>
          <w:b w:val="0"/>
          <w:i w:val="0"/>
        </w:rPr>
        <w:t>architecture,</w:t>
      </w:r>
      <w:r>
        <w:rPr>
          <w:b w:val="0"/>
          <w:i w:val="0"/>
        </w:rPr>
        <w:t xml:space="preserve"> </w:t>
      </w:r>
      <w:r>
        <w:rPr>
          <w:b w:val="0"/>
          <w:i w:val="0"/>
        </w:rPr>
        <w:t>and</w:t>
      </w:r>
      <w:r>
        <w:rPr>
          <w:b w:val="0"/>
          <w:i w:val="0"/>
        </w:rPr>
        <w:t xml:space="preserve"> </w:t>
      </w:r>
      <w:r>
        <w:rPr>
          <w:b w:val="0"/>
          <w:i w:val="0"/>
        </w:rPr>
        <w:t>interpreter</w:t>
      </w:r>
      <w:r>
        <w:rPr>
          <w:b w:val="0"/>
          <w:i w:val="0"/>
        </w:rPr>
        <w:t xml:space="preserve"> </w:t>
      </w:r>
      <w:r>
        <w:rPr>
          <w:b w:val="0"/>
          <w:i w:val="0"/>
        </w:rPr>
        <w:t>path</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deployed</w:t>
      </w:r>
      <w:r>
        <w:rPr>
          <w:b w:val="0"/>
          <w:i w:val="0"/>
        </w:rPr>
        <w:t xml:space="preserve"> </w:t>
      </w:r>
      <w:r>
        <w:rPr>
          <w:b w:val="0"/>
          <w:i w:val="0"/>
        </w:rPr>
        <w:t>binary.</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treat</w:t>
      </w:r>
      <w:r>
        <w:rPr>
          <w:b w:val="0"/>
          <w:i w:val="0"/>
        </w:rPr>
        <w:t xml:space="preserve"> </w:t>
      </w:r>
      <w:r>
        <w:rPr>
          <w:b w:val="0"/>
          <w:i w:val="0"/>
        </w:rPr>
        <w:t>chmod</w:t>
      </w:r>
      <w:r>
        <w:rPr>
          <w:b w:val="0"/>
          <w:i w:val="0"/>
        </w:rPr>
        <w:t xml:space="preserve"> </w:t>
      </w:r>
      <w:r>
        <w:rPr>
          <w:b w:val="0"/>
          <w:i w:val="0"/>
        </w:rPr>
        <w:t>as</w:t>
      </w:r>
      <w:r>
        <w:rPr>
          <w:b w:val="0"/>
          <w:i w:val="0"/>
        </w:rPr>
        <w:t xml:space="preserve"> </w:t>
      </w:r>
      <w:r>
        <w:rPr>
          <w:b w:val="0"/>
          <w:i w:val="0"/>
        </w:rPr>
        <w:t>the</w:t>
      </w:r>
      <w:r>
        <w:rPr>
          <w:b w:val="0"/>
          <w:i w:val="0"/>
        </w:rPr>
        <w:t xml:space="preserve"> </w:t>
      </w:r>
      <w:r>
        <w:rPr>
          <w:b w:val="0"/>
          <w:i w:val="0"/>
        </w:rPr>
        <w:t>universal</w:t>
      </w:r>
      <w:r>
        <w:rPr>
          <w:b w:val="0"/>
          <w:i w:val="0"/>
        </w:rPr>
        <w:t xml:space="preserve"> </w:t>
      </w:r>
      <w:r>
        <w:rPr>
          <w:b w:val="0"/>
          <w:i w:val="0"/>
        </w:rPr>
        <w:t>fix;</w:t>
      </w:r>
      <w:r>
        <w:rPr>
          <w:b w:val="0"/>
          <w:i w:val="0"/>
        </w:rPr>
        <w:t xml:space="preserve"> </w:t>
      </w:r>
      <w:r>
        <w:rPr>
          <w:b w:val="0"/>
          <w:i w:val="0"/>
        </w:rPr>
        <w:t>permission</w:t>
      </w:r>
      <w:r>
        <w:rPr>
          <w:b w:val="0"/>
          <w:i w:val="0"/>
        </w:rPr>
        <w:t xml:space="preserve"> </w:t>
      </w:r>
      <w:r>
        <w:rPr>
          <w:b w:val="0"/>
          <w:i w:val="0"/>
        </w:rPr>
        <w:t>failures</w:t>
      </w:r>
      <w:r>
        <w:rPr>
          <w:b w:val="0"/>
          <w:i w:val="0"/>
        </w:rPr>
        <w:t xml:space="preserve"> </w:t>
      </w:r>
      <w:r>
        <w:rPr>
          <w:b w:val="0"/>
          <w:i w:val="0"/>
        </w:rPr>
        <w:t>have</w:t>
      </w:r>
      <w:r>
        <w:rPr>
          <w:b w:val="0"/>
          <w:i w:val="0"/>
        </w:rPr>
        <w:t xml:space="preserve"> </w:t>
      </w:r>
      <w:r>
        <w:rPr>
          <w:b w:val="0"/>
          <w:i w:val="0"/>
        </w:rPr>
        <w:t>different</w:t>
      </w:r>
      <w:r>
        <w:rPr>
          <w:b w:val="0"/>
          <w:i w:val="0"/>
        </w:rPr>
        <w:t xml:space="preserve"> </w:t>
      </w:r>
      <w:r>
        <w:rPr>
          <w:b w:val="0"/>
          <w:i w:val="0"/>
        </w:rPr>
        <w:t>evidence.</w:t>
      </w:r>
    </w:p>
    <w:p>
      <w:r>
        <w:rPr>
          <w:b/>
          <w:i w:val="0"/>
        </w:rPr>
        <w:t>Assumptions:</w:t>
      </w:r>
      <w:r>
        <w:rPr>
          <w:b w:val="0"/>
          <w:i w:val="0"/>
        </w:rPr>
        <w:t xml:space="preserve"> </w:t>
      </w:r>
      <w:r>
        <w:rPr>
          <w:b w:val="0"/>
          <w:i w:val="0"/>
        </w:rPr>
        <w:t>Assume</w:t>
      </w:r>
      <w:r>
        <w:rPr>
          <w:b w:val="0"/>
          <w:i w:val="0"/>
        </w:rPr>
        <w:t xml:space="preserve"> </w:t>
      </w:r>
      <w:r>
        <w:rPr>
          <w:b w:val="0"/>
          <w:i w:val="0"/>
        </w:rPr>
        <w:t>Linux</w:t>
      </w:r>
      <w:r>
        <w:rPr>
          <w:b w:val="0"/>
          <w:i w:val="0"/>
        </w:rPr>
        <w:t xml:space="preserve"> </w:t>
      </w:r>
      <w:r>
        <w:rPr>
          <w:b w:val="0"/>
          <w:i w:val="0"/>
        </w:rPr>
        <w:t>exec</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trusted</w:t>
      </w:r>
      <w:r>
        <w:rPr>
          <w:b w:val="0"/>
          <w:i w:val="0"/>
        </w:rPr>
        <w:t xml:space="preserve"> </w:t>
      </w:r>
      <w:r>
        <w:rPr>
          <w:b w:val="0"/>
          <w:i w:val="0"/>
        </w:rPr>
        <w:t>local</w:t>
      </w:r>
      <w:r>
        <w:rPr>
          <w:b w:val="0"/>
          <w:i w:val="0"/>
        </w:rPr>
        <w:t xml:space="preserve"> </w:t>
      </w:r>
      <w:r>
        <w:rPr>
          <w:b w:val="0"/>
          <w:i w:val="0"/>
        </w:rPr>
        <w:t>binary</w:t>
      </w:r>
      <w:r>
        <w:rPr>
          <w:b w:val="0"/>
          <w:i w:val="0"/>
        </w:rPr>
        <w:t xml:space="preserve"> </w:t>
      </w:r>
      <w:r>
        <w:rPr>
          <w:b w:val="0"/>
          <w:i w:val="0"/>
        </w:rPr>
        <w:t>under</w:t>
      </w:r>
      <w:r>
        <w:rPr>
          <w:b w:val="0"/>
          <w:i w:val="0"/>
        </w:rPr>
        <w:t xml:space="preserve"> </w:t>
      </w:r>
      <w:r>
        <w:rPr>
          <w:b w:val="0"/>
          <w:i w:val="0"/>
        </w:rPr>
        <w:t>inspection.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Recreating</w:t>
      </w:r>
      <w:r>
        <w:rPr>
          <w:b w:val="0"/>
          <w:i w:val="0"/>
        </w:rPr>
        <w:t xml:space="preserve"> </w:t>
      </w:r>
      <w:r>
        <w:rPr>
          <w:b w:val="0"/>
          <w:i w:val="0"/>
        </w:rPr>
        <w:t>the</w:t>
      </w:r>
      <w:r>
        <w:rPr>
          <w:b w:val="0"/>
          <w:i w:val="0"/>
        </w:rPr>
        <w:t xml:space="preserve"> </w:t>
      </w:r>
      <w:r>
        <w:rPr>
          <w:b w:val="0"/>
          <w:i w:val="0"/>
        </w:rPr>
        <w:t>file</w:t>
      </w:r>
      <w:r>
        <w:rPr>
          <w:b w:val="0"/>
          <w:i w:val="0"/>
        </w:rPr>
        <w:t xml:space="preserve"> </w:t>
      </w:r>
      <w:r>
        <w:rPr>
          <w:b w:val="0"/>
          <w:i w:val="0"/>
        </w:rPr>
        <w:t>repeatedly</w:t>
      </w:r>
      <w:r>
        <w:rPr>
          <w:b w:val="0"/>
          <w:i w:val="0"/>
        </w:rPr>
        <w:t xml:space="preserve"> </w:t>
      </w:r>
      <w:r>
        <w:rPr>
          <w:b w:val="0"/>
          <w:i w:val="0"/>
        </w:rPr>
        <w:t>or</w:t>
      </w:r>
      <w:r>
        <w:rPr>
          <w:b w:val="0"/>
          <w:i w:val="0"/>
        </w:rPr>
        <w:t xml:space="preserve"> </w:t>
      </w:r>
      <w:r>
        <w:rPr>
          <w:b w:val="0"/>
          <w:i w:val="0"/>
        </w:rPr>
        <w:t>claiming</w:t>
      </w:r>
      <w:r>
        <w:rPr>
          <w:b w:val="0"/>
          <w:i w:val="0"/>
        </w:rPr>
        <w:t xml:space="preserve"> </w:t>
      </w:r>
      <w:r>
        <w:rPr>
          <w:b w:val="0"/>
          <w:i w:val="0"/>
        </w:rPr>
        <w:t>ENOENT</w:t>
      </w:r>
      <w:r>
        <w:rPr>
          <w:b w:val="0"/>
          <w:i w:val="0"/>
        </w:rPr>
        <w:t xml:space="preserve"> </w:t>
      </w:r>
      <w:r>
        <w:rPr>
          <w:b w:val="0"/>
          <w:i w:val="0"/>
        </w:rPr>
        <w:t>proves</w:t>
      </w:r>
      <w:r>
        <w:rPr>
          <w:b w:val="0"/>
          <w:i w:val="0"/>
        </w:rPr>
        <w:t xml:space="preserve"> </w:t>
      </w:r>
      <w:r>
        <w:rPr>
          <w:b w:val="0"/>
          <w:i w:val="0"/>
        </w:rPr>
        <w:t>the</w:t>
      </w:r>
      <w:r>
        <w:rPr>
          <w:b w:val="0"/>
          <w:i w:val="0"/>
        </w:rPr>
        <w:t xml:space="preserve"> </w:t>
      </w:r>
      <w:r>
        <w:rPr>
          <w:b w:val="0"/>
          <w:i w:val="0"/>
        </w:rPr>
        <w:t>pathname</w:t>
      </w:r>
      <w:r>
        <w:rPr>
          <w:b w:val="0"/>
          <w:i w:val="0"/>
        </w:rPr>
        <w:t xml:space="preserve"> </w:t>
      </w:r>
      <w:r>
        <w:rPr>
          <w:b w:val="0"/>
          <w:i w:val="0"/>
        </w:rPr>
        <w:t>lookup</w:t>
      </w:r>
      <w:r>
        <w:rPr>
          <w:b w:val="0"/>
          <w:i w:val="0"/>
        </w:rPr>
        <w:t xml:space="preserve"> </w:t>
      </w:r>
      <w:r>
        <w:rPr>
          <w:b w:val="0"/>
          <w:i w:val="0"/>
        </w:rPr>
        <w:t>alone</w:t>
      </w:r>
      <w:r>
        <w:rPr>
          <w:b w:val="0"/>
          <w:i w:val="0"/>
        </w:rPr>
        <w:t xml:space="preserve"> </w:t>
      </w:r>
      <w:r>
        <w:rPr>
          <w:b w:val="0"/>
          <w:i w:val="0"/>
        </w:rPr>
        <w:t>failed.</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static</w:t>
      </w:r>
      <w:r>
        <w:rPr>
          <w:b w:val="0"/>
          <w:i w:val="0"/>
        </w:rPr>
        <w:t xml:space="preserve"> </w:t>
      </w:r>
      <w:r>
        <w:rPr>
          <w:b w:val="0"/>
          <w:i w:val="0"/>
        </w:rPr>
        <w:t>binary</w:t>
      </w:r>
      <w:r>
        <w:rPr>
          <w:b w:val="0"/>
          <w:i w:val="0"/>
        </w:rPr>
        <w:t xml:space="preserve"> </w:t>
      </w:r>
      <w:r>
        <w:rPr>
          <w:b w:val="0"/>
          <w:i w:val="0"/>
        </w:rPr>
        <w:t>change</w:t>
      </w:r>
      <w:r>
        <w:rPr>
          <w:b w:val="0"/>
          <w:i w:val="0"/>
        </w:rPr>
        <w:t xml:space="preserve"> </w:t>
      </w:r>
      <w:r>
        <w:rPr>
          <w:b w:val="0"/>
          <w:i w:val="0"/>
        </w:rPr>
        <w:t>the</w:t>
      </w:r>
      <w:r>
        <w:rPr>
          <w:b w:val="0"/>
          <w:i w:val="0"/>
        </w:rPr>
        <w:t xml:space="preserve"> </w:t>
      </w:r>
      <w:r>
        <w:rPr>
          <w:b w:val="0"/>
          <w:i w:val="0"/>
        </w:rPr>
        <w:t>deployment</w:t>
      </w:r>
      <w:r>
        <w:rPr>
          <w:b w:val="0"/>
          <w:i w:val="0"/>
        </w:rPr>
        <w:t xml:space="preserve"> </w:t>
      </w:r>
      <w:r>
        <w:rPr>
          <w:b w:val="0"/>
          <w:i w:val="0"/>
        </w:rPr>
        <w:t>requirements,</w:t>
      </w:r>
      <w:r>
        <w:rPr>
          <w:b w:val="0"/>
          <w:i w:val="0"/>
        </w:rPr>
        <w:t xml:space="preserve"> </w:t>
      </w:r>
      <w:r>
        <w:rPr>
          <w:b w:val="0"/>
          <w:i w:val="0"/>
        </w:rPr>
        <w:t>and</w:t>
      </w:r>
      <w:r>
        <w:rPr>
          <w:b w:val="0"/>
          <w:i w:val="0"/>
        </w:rPr>
        <w:t xml:space="preserve"> </w:t>
      </w:r>
      <w:r>
        <w:rPr>
          <w:b w:val="0"/>
          <w:i w:val="0"/>
        </w:rPr>
        <w:t>what</w:t>
      </w:r>
      <w:r>
        <w:rPr>
          <w:b w:val="0"/>
          <w:i w:val="0"/>
        </w:rPr>
        <w:t xml:space="preserve"> </w:t>
      </w:r>
      <w:r>
        <w:rPr>
          <w:b w:val="0"/>
          <w:i w:val="0"/>
        </w:rPr>
        <w:t>would</w:t>
      </w:r>
      <w:r>
        <w:rPr>
          <w:b w:val="0"/>
          <w:i w:val="0"/>
        </w:rPr>
        <w:t xml:space="preserve"> </w:t>
      </w:r>
      <w:r>
        <w:rPr>
          <w:b w:val="0"/>
          <w:i w:val="0"/>
        </w:rPr>
        <w:t>it</w:t>
      </w:r>
      <w:r>
        <w:rPr>
          <w:b w:val="0"/>
          <w:i w:val="0"/>
        </w:rPr>
        <w:t xml:space="preserve"> </w:t>
      </w:r>
      <w:r>
        <w:rPr>
          <w:b w:val="0"/>
          <w:i w:val="0"/>
        </w:rPr>
        <w:t>not</w:t>
      </w:r>
      <w:r>
        <w:rPr>
          <w:b w:val="0"/>
          <w:i w:val="0"/>
        </w:rPr>
        <w:t xml:space="preserve"> </w:t>
      </w:r>
      <w:r>
        <w:rPr>
          <w:b w:val="0"/>
          <w:i w:val="0"/>
        </w:rPr>
        <w:t>solve?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interpreter</w:t>
      </w:r>
      <w:r>
        <w:rPr>
          <w:b w:val="0"/>
          <w:i w:val="0"/>
        </w:rPr>
        <w:t xml:space="preserve"> </w:t>
      </w:r>
      <w:r>
        <w:rPr>
          <w:b w:val="0"/>
          <w:i w:val="0"/>
        </w:rPr>
        <w:t>cause;</w:t>
      </w:r>
      <w:r>
        <w:rPr>
          <w:b w:val="0"/>
          <w:i w:val="0"/>
        </w:rPr>
        <w:t xml:space="preserve"> </w:t>
      </w:r>
      <w:r>
        <w:rPr>
          <w:b w:val="0"/>
          <w:i w:val="0"/>
        </w:rPr>
        <w:t>inspection</w:t>
      </w:r>
      <w:r>
        <w:rPr>
          <w:b w:val="0"/>
          <w:i w:val="0"/>
        </w:rPr>
        <w:t xml:space="preserve"> </w:t>
      </w:r>
      <w:r>
        <w:rPr>
          <w:b w:val="0"/>
          <w:i w:val="0"/>
        </w:rPr>
        <w:t>commands;</w:t>
      </w:r>
      <w:r>
        <w:rPr>
          <w:b w:val="0"/>
          <w:i w:val="0"/>
        </w:rPr>
        <w:t xml:space="preserve"> </w:t>
      </w:r>
      <w:r>
        <w:rPr>
          <w:b w:val="0"/>
          <w:i w:val="0"/>
        </w:rPr>
        <w:t>architecture/rootfs;</w:t>
      </w:r>
      <w:r>
        <w:rPr>
          <w:b w:val="0"/>
          <w:i w:val="0"/>
        </w:rPr>
        <w:t xml:space="preserve"> </w:t>
      </w:r>
      <w:r>
        <w:rPr>
          <w:b w:val="0"/>
          <w:i w:val="0"/>
        </w:rPr>
        <w:t>error</w:t>
      </w:r>
      <w:r>
        <w:rPr>
          <w:b w:val="0"/>
          <w:i w:val="0"/>
        </w:rPr>
        <w:t xml:space="preserve"> </w:t>
      </w:r>
      <w:r>
        <w:rPr>
          <w:b w:val="0"/>
          <w:i w:val="0"/>
        </w:rPr>
        <w:t>distinction.</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Q084 A service works as root but fails under its intended account. How do you fix it?</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Permission</w:t>
      </w:r>
      <w:r>
        <w:rPr>
          <w:b w:val="0"/>
          <w:i w:val="0"/>
        </w:rPr>
        <w:t xml:space="preserve"> </w:t>
      </w:r>
      <w:r>
        <w:rPr>
          <w:b w:val="0"/>
          <w:i w:val="0"/>
        </w:rPr>
        <w:t>analysis</w:t>
      </w:r>
      <w:r>
        <w:rPr>
          <w:b w:val="0"/>
          <w:i w:val="0"/>
        </w:rPr>
        <w:t xml:space="preserve"> </w:t>
      </w:r>
      <w:r>
        <w:rPr>
          <w:b w:val="0"/>
          <w:i w:val="0"/>
        </w:rPr>
        <w:t>without</w:t>
      </w:r>
      <w:r>
        <w:rPr>
          <w:b w:val="0"/>
          <w:i w:val="0"/>
        </w:rPr>
        <w:t xml:space="preserve"> </w:t>
      </w:r>
      <w:r>
        <w:rPr>
          <w:b w:val="0"/>
          <w:i w:val="0"/>
        </w:rPr>
        <w:t>weakening</w:t>
      </w:r>
      <w:r>
        <w:rPr>
          <w:b w:val="0"/>
          <w:i w:val="0"/>
        </w:rPr>
        <w:t xml:space="preserve"> </w:t>
      </w:r>
      <w:r>
        <w:rPr>
          <w:b w:val="0"/>
          <w:i w:val="0"/>
        </w:rPr>
        <w:t>the</w:t>
      </w:r>
      <w:r>
        <w:rPr>
          <w:b w:val="0"/>
          <w:i w:val="0"/>
        </w:rPr>
        <w:t xml:space="preserve"> </w:t>
      </w:r>
      <w:r>
        <w:rPr>
          <w:b w:val="0"/>
          <w:i w:val="0"/>
        </w:rPr>
        <w:t>entire</w:t>
      </w:r>
      <w:r>
        <w:rPr>
          <w:b w:val="0"/>
          <w:i w:val="0"/>
        </w:rPr>
        <w:t xml:space="preserve"> </w:t>
      </w:r>
      <w:r>
        <w:rPr>
          <w:b w:val="0"/>
          <w:i w:val="0"/>
        </w:rPr>
        <w:t>system.</w:t>
      </w:r>
    </w:p>
    <w:p>
      <w:r>
        <w:rPr>
          <w:b/>
          <w:i w:val="0"/>
        </w:rPr>
        <w:t>Spoken</w:t>
      </w:r>
      <w:r>
        <w:rPr>
          <w:b/>
          <w:i w:val="0"/>
        </w:rPr>
        <w:t xml:space="preserve"> </w:t>
      </w:r>
      <w:r>
        <w:rPr>
          <w:b/>
          <w:i w:val="0"/>
        </w:rPr>
        <w:t>answer:</w:t>
      </w:r>
      <w:r>
        <w:rPr>
          <w:b w:val="0"/>
          <w:i w:val="0"/>
        </w:rPr>
        <w:t xml:space="preserve"> </w:t>
      </w:r>
      <w:r>
        <w:rPr>
          <w:b w:val="0"/>
          <w:i w:val="0"/>
        </w:rPr>
        <w:t>Identify</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failing</w:t>
      </w:r>
      <w:r>
        <w:rPr>
          <w:b w:val="0"/>
          <w:i w:val="0"/>
        </w:rPr>
        <w:t xml:space="preserve"> </w:t>
      </w:r>
      <w:r>
        <w:rPr>
          <w:b w:val="0"/>
          <w:i w:val="0"/>
        </w:rPr>
        <w:t>operation</w:t>
      </w:r>
      <w:r>
        <w:rPr>
          <w:b w:val="0"/>
          <w:i w:val="0"/>
        </w:rPr>
        <w:t xml:space="preserve"> </w:t>
      </w:r>
      <w:r>
        <w:rPr>
          <w:b w:val="0"/>
          <w:i w:val="0"/>
        </w:rPr>
        <w:t>and</w:t>
      </w:r>
      <w:r>
        <w:rPr>
          <w:b w:val="0"/>
          <w:i w:val="0"/>
        </w:rPr>
        <w:t xml:space="preserve"> </w:t>
      </w:r>
      <w:r>
        <w:rPr>
          <w:b w:val="0"/>
          <w:i w:val="0"/>
        </w:rPr>
        <w:t>errno,</w:t>
      </w:r>
      <w:r>
        <w:rPr>
          <w:b w:val="0"/>
          <w:i w:val="0"/>
        </w:rPr>
        <w:t xml:space="preserve"> </w:t>
      </w:r>
      <w:r>
        <w:rPr>
          <w:b w:val="0"/>
          <w:i w:val="0"/>
        </w:rPr>
        <w:t>then</w:t>
      </w:r>
      <w:r>
        <w:rPr>
          <w:b w:val="0"/>
          <w:i w:val="0"/>
        </w:rPr>
        <w:t xml:space="preserve"> </w:t>
      </w:r>
      <w:r>
        <w:rPr>
          <w:b w:val="0"/>
          <w:i w:val="0"/>
        </w:rPr>
        <w:t>compare</w:t>
      </w:r>
      <w:r>
        <w:rPr>
          <w:b w:val="0"/>
          <w:i w:val="0"/>
        </w:rPr>
        <w:t xml:space="preserve"> </w:t>
      </w:r>
      <w:r>
        <w:rPr>
          <w:b w:val="0"/>
          <w:i w:val="0"/>
        </w:rPr>
        <w:t>identity,</w:t>
      </w:r>
      <w:r>
        <w:rPr>
          <w:b w:val="0"/>
          <w:i w:val="0"/>
        </w:rPr>
        <w:t xml:space="preserve"> </w:t>
      </w:r>
      <w:r>
        <w:rPr>
          <w:b w:val="0"/>
          <w:i w:val="0"/>
        </w:rPr>
        <w:t>groups,</w:t>
      </w:r>
      <w:r>
        <w:rPr>
          <w:b w:val="0"/>
          <w:i w:val="0"/>
        </w:rPr>
        <w:t xml:space="preserve"> </w:t>
      </w:r>
      <w:r>
        <w:rPr>
          <w:b w:val="0"/>
          <w:i w:val="0"/>
        </w:rPr>
        <w:t>device-node</w:t>
      </w:r>
      <w:r>
        <w:rPr>
          <w:b w:val="0"/>
          <w:i w:val="0"/>
        </w:rPr>
        <w:t xml:space="preserve"> </w:t>
      </w:r>
      <w:r>
        <w:rPr>
          <w:b w:val="0"/>
          <w:i w:val="0"/>
        </w:rPr>
        <w:t>permissions,</w:t>
      </w:r>
      <w:r>
        <w:rPr>
          <w:b w:val="0"/>
          <w:i w:val="0"/>
        </w:rPr>
        <w:t xml:space="preserve"> </w:t>
      </w:r>
      <w:r>
        <w:rPr>
          <w:b w:val="0"/>
          <w:i w:val="0"/>
        </w:rPr>
        <w:t>directory</w:t>
      </w:r>
      <w:r>
        <w:rPr>
          <w:b w:val="0"/>
          <w:i w:val="0"/>
        </w:rPr>
        <w:t xml:space="preserve"> </w:t>
      </w:r>
      <w:r>
        <w:rPr>
          <w:b w:val="0"/>
          <w:i w:val="0"/>
        </w:rPr>
        <w:t>traversal</w:t>
      </w:r>
      <w:r>
        <w:rPr>
          <w:b w:val="0"/>
          <w:i w:val="0"/>
        </w:rPr>
        <w:t xml:space="preserve"> </w:t>
      </w:r>
      <w:r>
        <w:rPr>
          <w:b w:val="0"/>
          <w:i w:val="0"/>
        </w:rPr>
        <w:t>rights,</w:t>
      </w:r>
      <w:r>
        <w:rPr>
          <w:b w:val="0"/>
          <w:i w:val="0"/>
        </w:rPr>
        <w:t xml:space="preserve"> </w:t>
      </w:r>
      <w:r>
        <w:rPr>
          <w:b w:val="0"/>
          <w:i w:val="0"/>
        </w:rPr>
        <w:t>and</w:t>
      </w:r>
      <w:r>
        <w:rPr>
          <w:b w:val="0"/>
          <w:i w:val="0"/>
        </w:rPr>
        <w:t xml:space="preserve"> </w:t>
      </w:r>
      <w:r>
        <w:rPr>
          <w:b w:val="0"/>
          <w:i w:val="0"/>
        </w:rPr>
        <w:t>service</w:t>
      </w:r>
      <w:r>
        <w:rPr>
          <w:b w:val="0"/>
          <w:i w:val="0"/>
        </w:rPr>
        <w:t xml:space="preserve"> </w:t>
      </w:r>
      <w:r>
        <w:rPr>
          <w:b w:val="0"/>
          <w:i w:val="0"/>
        </w:rPr>
        <w:t>sandbox</w:t>
      </w:r>
      <w:r>
        <w:rPr>
          <w:b w:val="0"/>
          <w:i w:val="0"/>
        </w:rPr>
        <w:t xml:space="preserve"> </w:t>
      </w:r>
      <w:r>
        <w:rPr>
          <w:b w:val="0"/>
          <w:i w:val="0"/>
        </w:rPr>
        <w:t>settings.</w:t>
      </w:r>
    </w:p>
    <w:p>
      <w:r>
        <w:rPr>
          <w:b/>
          <w:i w:val="0"/>
        </w:rPr>
        <w:t>Deeper</w:t>
      </w:r>
      <w:r>
        <w:rPr>
          <w:b/>
          <w:i w:val="0"/>
        </w:rPr>
        <w:t xml:space="preserve"> </w:t>
      </w:r>
      <w:r>
        <w:rPr>
          <w:b/>
          <w:i w:val="0"/>
        </w:rPr>
        <w:t>explanation:</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controlled</w:t>
      </w:r>
      <w:r>
        <w:rPr>
          <w:b w:val="0"/>
          <w:i w:val="0"/>
        </w:rPr>
        <w:t xml:space="preserve"> </w:t>
      </w:r>
      <w:r>
        <w:rPr>
          <w:b w:val="0"/>
          <w:i w:val="0"/>
        </w:rPr>
        <w:t>trace</w:t>
      </w:r>
      <w:r>
        <w:rPr>
          <w:b w:val="0"/>
          <w:i w:val="0"/>
        </w:rPr>
        <w:t xml:space="preserve"> </w:t>
      </w:r>
      <w:r>
        <w:rPr>
          <w:b w:val="0"/>
          <w:i w:val="0"/>
        </w:rPr>
        <w:t>or</w:t>
      </w:r>
      <w:r>
        <w:rPr>
          <w:b w:val="0"/>
          <w:i w:val="0"/>
        </w:rPr>
        <w:t xml:space="preserve"> </w:t>
      </w:r>
      <w:r>
        <w:rPr>
          <w:b w:val="0"/>
          <w:i w:val="0"/>
        </w:rPr>
        <w:t>structured</w:t>
      </w:r>
      <w:r>
        <w:rPr>
          <w:b w:val="0"/>
          <w:i w:val="0"/>
        </w:rPr>
        <w:t xml:space="preserve"> </w:t>
      </w:r>
      <w:r>
        <w:rPr>
          <w:b w:val="0"/>
          <w:i w:val="0"/>
        </w:rPr>
        <w:t>error</w:t>
      </w:r>
      <w:r>
        <w:rPr>
          <w:b w:val="0"/>
          <w:i w:val="0"/>
        </w:rPr>
        <w:t xml:space="preserve"> </w:t>
      </w:r>
      <w:r>
        <w:rPr>
          <w:b w:val="0"/>
          <w:i w:val="0"/>
        </w:rPr>
        <w:t>log</w:t>
      </w:r>
      <w:r>
        <w:rPr>
          <w:b w:val="0"/>
          <w:i w:val="0"/>
        </w:rPr>
        <w:t xml:space="preserve"> </w:t>
      </w:r>
      <w:r>
        <w:rPr>
          <w:b w:val="0"/>
          <w:i w:val="0"/>
        </w:rPr>
        <w:t>to</w:t>
      </w:r>
      <w:r>
        <w:rPr>
          <w:b w:val="0"/>
          <w:i w:val="0"/>
        </w:rPr>
        <w:t xml:space="preserve"> </w:t>
      </w:r>
      <w:r>
        <w:rPr>
          <w:b w:val="0"/>
          <w:i w:val="0"/>
        </w:rPr>
        <w:t>distinguish</w:t>
      </w:r>
      <w:r>
        <w:rPr>
          <w:b w:val="0"/>
          <w:i w:val="0"/>
        </w:rPr>
        <w:t xml:space="preserve"> </w:t>
      </w:r>
      <w:r>
        <w:rPr>
          <w:b w:val="0"/>
          <w:i w:val="0"/>
        </w:rPr>
        <w:t>opening</w:t>
      </w:r>
      <w:r>
        <w:rPr>
          <w:b w:val="0"/>
          <w:i w:val="0"/>
        </w:rPr>
        <w:t xml:space="preserve"> </w:t>
      </w:r>
      <w:r>
        <w:rPr>
          <w:rFonts w:ascii="DejaVu Sans Mono" w:hAnsi="DejaVu Sans Mono" w:eastAsia="DejaVu Sans Mono" w:cs="DejaVu Sans Mono"/>
          <w:b w:val="0"/>
          <w:i w:val="0"/>
          <w:sz w:val="19"/>
        </w:rPr>
        <w:t>/dev/ttyX</w:t>
      </w:r>
      <w:r>
        <w:rPr>
          <w:b w:val="0"/>
          <w:i w:val="0"/>
        </w:rPr>
        <w:t xml:space="preserve"> </w:t>
      </w:r>
      <w:r>
        <w:rPr>
          <w:b w:val="0"/>
          <w:i w:val="0"/>
        </w:rPr>
        <w:t>from</w:t>
      </w:r>
      <w:r>
        <w:rPr>
          <w:b w:val="0"/>
          <w:i w:val="0"/>
        </w:rPr>
        <w:t xml:space="preserve"> </w:t>
      </w:r>
      <w:r>
        <w:rPr>
          <w:b w:val="0"/>
          <w:i w:val="0"/>
        </w:rPr>
        <w:t>writing</w:t>
      </w:r>
      <w:r>
        <w:rPr>
          <w:b w:val="0"/>
          <w:i w:val="0"/>
        </w:rPr>
        <w:t xml:space="preserve"> </w:t>
      </w:r>
      <w:r>
        <w:rPr>
          <w:b w:val="0"/>
          <w:i w:val="0"/>
        </w:rPr>
        <w:t>the</w:t>
      </w:r>
      <w:r>
        <w:rPr>
          <w:b w:val="0"/>
          <w:i w:val="0"/>
        </w:rPr>
        <w:t xml:space="preserve"> </w:t>
      </w:r>
      <w:r>
        <w:rPr>
          <w:b w:val="0"/>
          <w:i w:val="0"/>
        </w:rPr>
        <w:t>state</w:t>
      </w:r>
      <w:r>
        <w:rPr>
          <w:b w:val="0"/>
          <w:i w:val="0"/>
        </w:rPr>
        <w:t xml:space="preserve"> </w:t>
      </w:r>
      <w:r>
        <w:rPr>
          <w:b w:val="0"/>
          <w:i w:val="0"/>
        </w:rPr>
        <w:t>directory.</w:t>
      </w:r>
      <w:r>
        <w:rPr>
          <w:b w:val="0"/>
          <w:i w:val="0"/>
        </w:rPr>
        <w:t xml:space="preserve"> </w:t>
      </w:r>
      <w:r>
        <w:rPr>
          <w:b w:val="0"/>
          <w:i w:val="0"/>
        </w:rPr>
        <w:t>Grant</w:t>
      </w:r>
      <w:r>
        <w:rPr>
          <w:b w:val="0"/>
          <w:i w:val="0"/>
        </w:rPr>
        <w:t xml:space="preserve"> </w:t>
      </w:r>
      <w:r>
        <w:rPr>
          <w:b w:val="0"/>
          <w:i w:val="0"/>
        </w:rPr>
        <w:t>the</w:t>
      </w:r>
      <w:r>
        <w:rPr>
          <w:b w:val="0"/>
          <w:i w:val="0"/>
        </w:rPr>
        <w:t xml:space="preserve"> </w:t>
      </w:r>
      <w:r>
        <w:rPr>
          <w:b w:val="0"/>
          <w:i w:val="0"/>
        </w:rPr>
        <w:t>narrow</w:t>
      </w:r>
      <w:r>
        <w:rPr>
          <w:b w:val="0"/>
          <w:i w:val="0"/>
        </w:rPr>
        <w:t xml:space="preserve"> </w:t>
      </w:r>
      <w:r>
        <w:rPr>
          <w:b w:val="0"/>
          <w:i w:val="0"/>
        </w:rPr>
        <w:t>device</w:t>
      </w:r>
      <w:r>
        <w:rPr>
          <w:b w:val="0"/>
          <w:i w:val="0"/>
        </w:rPr>
        <w:t xml:space="preserve"> </w:t>
      </w:r>
      <w:r>
        <w:rPr>
          <w:b w:val="0"/>
          <w:i w:val="0"/>
        </w:rPr>
        <w:t>or</w:t>
      </w:r>
      <w:r>
        <w:rPr>
          <w:b w:val="0"/>
          <w:i w:val="0"/>
        </w:rPr>
        <w:t xml:space="preserve"> </w:t>
      </w:r>
      <w:r>
        <w:rPr>
          <w:b w:val="0"/>
          <w:i w:val="0"/>
        </w:rPr>
        <w:t>directory</w:t>
      </w:r>
      <w:r>
        <w:rPr>
          <w:b w:val="0"/>
          <w:i w:val="0"/>
        </w:rPr>
        <w:t xml:space="preserve"> </w:t>
      </w:r>
      <w:r>
        <w:rPr>
          <w:b w:val="0"/>
          <w:i w:val="0"/>
        </w:rPr>
        <w:t>access</w:t>
      </w:r>
      <w:r>
        <w:rPr>
          <w:b w:val="0"/>
          <w:i w:val="0"/>
        </w:rPr>
        <w:t xml:space="preserve"> </w:t>
      </w:r>
      <w:r>
        <w:rPr>
          <w:b w:val="0"/>
          <w:i w:val="0"/>
        </w:rPr>
        <w:t>actually</w:t>
      </w:r>
      <w:r>
        <w:rPr>
          <w:b w:val="0"/>
          <w:i w:val="0"/>
        </w:rPr>
        <w:t xml:space="preserve"> </w:t>
      </w:r>
      <w:r>
        <w:rPr>
          <w:b w:val="0"/>
          <w:i w:val="0"/>
        </w:rPr>
        <w:t>required</w:t>
      </w:r>
      <w:r>
        <w:rPr>
          <w:b w:val="0"/>
          <w:i w:val="0"/>
        </w:rPr>
        <w:t xml:space="preserve"> </w:t>
      </w:r>
      <w:r>
        <w:rPr>
          <w:b w:val="0"/>
          <w:i w:val="0"/>
        </w:rPr>
        <w:t>and</w:t>
      </w:r>
      <w:r>
        <w:rPr>
          <w:b w:val="0"/>
          <w:i w:val="0"/>
        </w:rPr>
        <w:t xml:space="preserve"> </w:t>
      </w:r>
      <w:r>
        <w:rPr>
          <w:b w:val="0"/>
          <w:i w:val="0"/>
        </w:rPr>
        <w:t>ensure</w:t>
      </w:r>
      <w:r>
        <w:rPr>
          <w:b w:val="0"/>
          <w:i w:val="0"/>
        </w:rPr>
        <w:t xml:space="preserve"> </w:t>
      </w:r>
      <w:r>
        <w:rPr>
          <w:b w:val="0"/>
          <w:i w:val="0"/>
        </w:rPr>
        <w:t>the</w:t>
      </w:r>
      <w:r>
        <w:rPr>
          <w:b w:val="0"/>
          <w:i w:val="0"/>
        </w:rPr>
        <w:t xml:space="preserve"> </w:t>
      </w:r>
      <w:r>
        <w:rPr>
          <w:b w:val="0"/>
          <w:i w:val="0"/>
        </w:rPr>
        <w:t>service</w:t>
      </w:r>
      <w:r>
        <w:rPr>
          <w:b w:val="0"/>
          <w:i w:val="0"/>
        </w:rPr>
        <w:t xml:space="preserve"> </w:t>
      </w:r>
      <w:r>
        <w:rPr>
          <w:b w:val="0"/>
          <w:i w:val="0"/>
        </w:rPr>
        <w:t>sees</w:t>
      </w:r>
      <w:r>
        <w:rPr>
          <w:b w:val="0"/>
          <w:i w:val="0"/>
        </w:rPr>
        <w:t xml:space="preserve"> </w:t>
      </w:r>
      <w:r>
        <w:rPr>
          <w:b w:val="0"/>
          <w:i w:val="0"/>
        </w:rPr>
        <w:t>supplementary-group</w:t>
      </w:r>
      <w:r>
        <w:rPr>
          <w:b w:val="0"/>
          <w:i w:val="0"/>
        </w:rPr>
        <w:t xml:space="preserve"> </w:t>
      </w:r>
      <w:r>
        <w:rPr>
          <w:b w:val="0"/>
          <w:i w:val="0"/>
        </w:rPr>
        <w:t>changes.</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systemd</w:t>
      </w:r>
      <w:r>
        <w:rPr>
          <w:b w:val="0"/>
          <w:i w:val="0"/>
        </w:rPr>
        <w:t xml:space="preserve"> </w:t>
      </w:r>
      <w:r>
        <w:rPr>
          <w:b w:val="0"/>
          <w:i w:val="0"/>
        </w:rPr>
        <w:t>restriction</w:t>
      </w:r>
      <w:r>
        <w:rPr>
          <w:b w:val="0"/>
          <w:i w:val="0"/>
        </w:rPr>
        <w:t xml:space="preserve"> </w:t>
      </w:r>
      <w:r>
        <w:rPr>
          <w:b w:val="0"/>
          <w:i w:val="0"/>
        </w:rPr>
        <w:t>blocks</w:t>
      </w:r>
      <w:r>
        <w:rPr>
          <w:b w:val="0"/>
          <w:i w:val="0"/>
        </w:rPr>
        <w:t xml:space="preserve"> </w:t>
      </w:r>
      <w:r>
        <w:rPr>
          <w:b w:val="0"/>
          <w:i w:val="0"/>
        </w:rPr>
        <w:t>an</w:t>
      </w:r>
      <w:r>
        <w:rPr>
          <w:b w:val="0"/>
          <w:i w:val="0"/>
        </w:rPr>
        <w:t xml:space="preserve"> </w:t>
      </w:r>
      <w:r>
        <w:rPr>
          <w:b w:val="0"/>
          <w:i w:val="0"/>
        </w:rPr>
        <w:t>operation,</w:t>
      </w:r>
      <w:r>
        <w:rPr>
          <w:b w:val="0"/>
          <w:i w:val="0"/>
        </w:rPr>
        <w:t xml:space="preserve"> </w:t>
      </w:r>
      <w:r>
        <w:rPr>
          <w:b w:val="0"/>
          <w:i w:val="0"/>
        </w:rPr>
        <w:t>modify</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policy</w:t>
      </w:r>
      <w:r>
        <w:rPr>
          <w:b w:val="0"/>
          <w:i w:val="0"/>
        </w:rPr>
        <w:t xml:space="preserve"> </w:t>
      </w:r>
      <w:r>
        <w:rPr>
          <w:b w:val="0"/>
          <w:i w:val="0"/>
        </w:rPr>
        <w:t>and</w:t>
      </w:r>
      <w:r>
        <w:rPr>
          <w:b w:val="0"/>
          <w:i w:val="0"/>
        </w:rPr>
        <w:t xml:space="preserve"> </w:t>
      </w:r>
      <w:r>
        <w:rPr>
          <w:b w:val="0"/>
          <w:i w:val="0"/>
        </w:rPr>
        <w:t>retest.</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intended</w:t>
      </w:r>
      <w:r>
        <w:rPr>
          <w:b w:val="0"/>
          <w:i w:val="0"/>
        </w:rPr>
        <w:t xml:space="preserve"> </w:t>
      </w:r>
      <w:r>
        <w:rPr>
          <w:b w:val="0"/>
          <w:i w:val="0"/>
        </w:rPr>
        <w:t>account</w:t>
      </w:r>
      <w:r>
        <w:rPr>
          <w:b w:val="0"/>
          <w:i w:val="0"/>
        </w:rPr>
        <w:t xml:space="preserve"> </w:t>
      </w:r>
      <w:r>
        <w:rPr>
          <w:b w:val="0"/>
          <w:i w:val="0"/>
        </w:rPr>
        <w:t>and</w:t>
      </w:r>
      <w:r>
        <w:rPr>
          <w:b w:val="0"/>
          <w:i w:val="0"/>
        </w:rPr>
        <w:t xml:space="preserve"> </w:t>
      </w:r>
      <w:r>
        <w:rPr>
          <w:b w:val="0"/>
          <w:i w:val="0"/>
        </w:rPr>
        <w:t>record</w:t>
      </w:r>
      <w:r>
        <w:rPr>
          <w:b w:val="0"/>
          <w:i w:val="0"/>
        </w:rPr>
        <w:t xml:space="preserve"> </w:t>
      </w:r>
      <w:r>
        <w:rPr>
          <w:b w:val="0"/>
          <w:i w:val="0"/>
        </w:rPr>
        <w:t>why</w:t>
      </w:r>
      <w:r>
        <w:rPr>
          <w:b w:val="0"/>
          <w:i w:val="0"/>
        </w:rPr>
        <w:t xml:space="preserve"> </w:t>
      </w:r>
      <w:r>
        <w:rPr>
          <w:b w:val="0"/>
          <w:i w:val="0"/>
        </w:rPr>
        <w:t>each</w:t>
      </w:r>
      <w:r>
        <w:rPr>
          <w:b w:val="0"/>
          <w:i w:val="0"/>
        </w:rPr>
        <w:t xml:space="preserve"> </w:t>
      </w:r>
      <w:r>
        <w:rPr>
          <w:b w:val="0"/>
          <w:i w:val="0"/>
        </w:rPr>
        <w:t>privilege</w:t>
      </w:r>
      <w:r>
        <w:rPr>
          <w:b w:val="0"/>
          <w:i w:val="0"/>
        </w:rPr>
        <w:t xml:space="preserve"> </w:t>
      </w:r>
      <w:r>
        <w:rPr>
          <w:b w:val="0"/>
          <w:i w:val="0"/>
        </w:rPr>
        <w:t>is</w:t>
      </w:r>
      <w:r>
        <w:rPr>
          <w:b w:val="0"/>
          <w:i w:val="0"/>
        </w:rPr>
        <w:t xml:space="preserve"> </w:t>
      </w:r>
      <w:r>
        <w:rPr>
          <w:b w:val="0"/>
          <w:i w:val="0"/>
        </w:rPr>
        <w:t>needed.</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uses</w:t>
      </w:r>
      <w:r>
        <w:rPr>
          <w:b w:val="0"/>
          <w:i w:val="0"/>
        </w:rPr>
        <w:t xml:space="preserve"> </w:t>
      </w:r>
      <w:r>
        <w:rPr>
          <w:b w:val="0"/>
          <w:i w:val="0"/>
        </w:rPr>
        <w:t>documented</w:t>
      </w:r>
      <w:r>
        <w:rPr>
          <w:b w:val="0"/>
          <w:i w:val="0"/>
        </w:rPr>
        <w:t xml:space="preserve"> </w:t>
      </w:r>
      <w:r>
        <w:rPr>
          <w:b w:val="0"/>
          <w:i w:val="0"/>
        </w:rPr>
        <w:t>Linux</w:t>
      </w:r>
      <w:r>
        <w:rPr>
          <w:b w:val="0"/>
          <w:i w:val="0"/>
        </w:rPr>
        <w:t xml:space="preserve"> </w:t>
      </w:r>
      <w:r>
        <w:rPr>
          <w:b w:val="0"/>
          <w:i w:val="0"/>
        </w:rPr>
        <w:t>permissions</w:t>
      </w:r>
      <w:r>
        <w:rPr>
          <w:b w:val="0"/>
          <w:i w:val="0"/>
        </w:rPr>
        <w:t xml:space="preserve"> </w:t>
      </w:r>
      <w:r>
        <w:rPr>
          <w:b w:val="0"/>
          <w:i w:val="0"/>
        </w:rPr>
        <w:t>and</w:t>
      </w:r>
      <w:r>
        <w:rPr>
          <w:b w:val="0"/>
          <w:i w:val="0"/>
        </w:rPr>
        <w:t xml:space="preserve"> </w:t>
      </w:r>
      <w:r>
        <w:rPr>
          <w:b w:val="0"/>
          <w:i w:val="0"/>
        </w:rPr>
        <w:t>possibly</w:t>
      </w:r>
      <w:r>
        <w:rPr>
          <w:b w:val="0"/>
          <w:i w:val="0"/>
        </w:rPr>
        <w:t xml:space="preserve"> </w:t>
      </w:r>
      <w:r>
        <w:rPr>
          <w:b w:val="0"/>
          <w:i w:val="0"/>
        </w:rPr>
        <w:t>a</w:t>
      </w:r>
      <w:r>
        <w:rPr>
          <w:b w:val="0"/>
          <w:i w:val="0"/>
        </w:rPr>
        <w:t xml:space="preserve"> </w:t>
      </w:r>
      <w:r>
        <w:rPr>
          <w:b w:val="0"/>
          <w:i w:val="0"/>
        </w:rPr>
        <w:t>service</w:t>
      </w:r>
      <w:r>
        <w:rPr>
          <w:b w:val="0"/>
          <w:i w:val="0"/>
        </w:rPr>
        <w:t xml:space="preserve"> </w:t>
      </w:r>
      <w:r>
        <w:rPr>
          <w:b w:val="0"/>
          <w:i w:val="0"/>
        </w:rPr>
        <w:t>manager.</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Running</w:t>
      </w:r>
      <w:r>
        <w:rPr>
          <w:b w:val="0"/>
          <w:i w:val="0"/>
        </w:rPr>
        <w:t xml:space="preserve"> </w:t>
      </w:r>
      <w:r>
        <w:rPr>
          <w:b w:val="0"/>
          <w:i w:val="0"/>
        </w:rPr>
        <w:t>permanently</w:t>
      </w:r>
      <w:r>
        <w:rPr>
          <w:b w:val="0"/>
          <w:i w:val="0"/>
        </w:rPr>
        <w:t xml:space="preserve"> </w:t>
      </w:r>
      <w:r>
        <w:rPr>
          <w:b w:val="0"/>
          <w:i w:val="0"/>
        </w:rPr>
        <w:t>as</w:t>
      </w:r>
      <w:r>
        <w:rPr>
          <w:b w:val="0"/>
          <w:i w:val="0"/>
        </w:rPr>
        <w:t xml:space="preserve"> </w:t>
      </w:r>
      <w:r>
        <w:rPr>
          <w:b w:val="0"/>
          <w:i w:val="0"/>
        </w:rPr>
        <w:t>root</w:t>
      </w:r>
      <w:r>
        <w:rPr>
          <w:b w:val="0"/>
          <w:i w:val="0"/>
        </w:rPr>
        <w:t xml:space="preserve"> </w:t>
      </w:r>
      <w:r>
        <w:rPr>
          <w:b w:val="0"/>
          <w:i w:val="0"/>
        </w:rPr>
        <w:t>or</w:t>
      </w:r>
      <w:r>
        <w:rPr>
          <w:b w:val="0"/>
          <w:i w:val="0"/>
        </w:rPr>
        <w:t xml:space="preserve"> </w:t>
      </w:r>
      <w:r>
        <w:rPr>
          <w:b w:val="0"/>
          <w:i w:val="0"/>
        </w:rPr>
        <w:t>setting</w:t>
      </w:r>
      <w:r>
        <w:rPr>
          <w:b w:val="0"/>
          <w:i w:val="0"/>
        </w:rPr>
        <w:t xml:space="preserve"> </w:t>
      </w:r>
      <w:r>
        <w:rPr>
          <w:b w:val="0"/>
          <w:i w:val="0"/>
        </w:rPr>
        <w:t>device</w:t>
      </w:r>
      <w:r>
        <w:rPr>
          <w:b w:val="0"/>
          <w:i w:val="0"/>
        </w:rPr>
        <w:t xml:space="preserve"> </w:t>
      </w:r>
      <w:r>
        <w:rPr>
          <w:b w:val="0"/>
          <w:i w:val="0"/>
        </w:rPr>
        <w:t>nodes</w:t>
      </w:r>
      <w:r>
        <w:rPr>
          <w:b w:val="0"/>
          <w:i w:val="0"/>
        </w:rPr>
        <w:t xml:space="preserve"> </w:t>
      </w:r>
      <w:r>
        <w:rPr>
          <w:b w:val="0"/>
          <w:i w:val="0"/>
        </w:rPr>
        <w:t>world-writable</w:t>
      </w:r>
      <w:r>
        <w:rPr>
          <w:b w:val="0"/>
          <w:i w:val="0"/>
        </w:rPr>
        <w:t xml:space="preserve"> </w:t>
      </w:r>
      <w:r>
        <w:rPr>
          <w:b w:val="0"/>
          <w:i w:val="0"/>
        </w:rPr>
        <w:t>to</w:t>
      </w:r>
      <w:r>
        <w:rPr>
          <w:b w:val="0"/>
          <w:i w:val="0"/>
        </w:rPr>
        <w:t xml:space="preserve"> </w:t>
      </w:r>
      <w:r>
        <w:rPr>
          <w:b w:val="0"/>
          <w:i w:val="0"/>
        </w:rPr>
        <w:t>make</w:t>
      </w:r>
      <w:r>
        <w:rPr>
          <w:b w:val="0"/>
          <w:i w:val="0"/>
        </w:rPr>
        <w:t xml:space="preserve"> </w:t>
      </w:r>
      <w:r>
        <w:rPr>
          <w:b w:val="0"/>
          <w:i w:val="0"/>
        </w:rPr>
        <w:t>the</w:t>
      </w:r>
      <w:r>
        <w:rPr>
          <w:b w:val="0"/>
          <w:i w:val="0"/>
        </w:rPr>
        <w:t xml:space="preserve"> </w:t>
      </w:r>
      <w:r>
        <w:rPr>
          <w:b w:val="0"/>
          <w:i w:val="0"/>
        </w:rPr>
        <w:t>test</w:t>
      </w:r>
      <w:r>
        <w:rPr>
          <w:b w:val="0"/>
          <w:i w:val="0"/>
        </w:rPr>
        <w:t xml:space="preserve"> </w:t>
      </w:r>
      <w:r>
        <w:rPr>
          <w:b w:val="0"/>
          <w:i w:val="0"/>
        </w:rPr>
        <w:t>pass.</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udev</w:t>
      </w:r>
      <w:r>
        <w:rPr>
          <w:b w:val="0"/>
          <w:i w:val="0"/>
        </w:rPr>
        <w:t xml:space="preserve"> </w:t>
      </w:r>
      <w:r>
        <w:rPr>
          <w:b w:val="0"/>
          <w:i w:val="0"/>
        </w:rPr>
        <w:t>rule</w:t>
      </w:r>
      <w:r>
        <w:rPr>
          <w:b w:val="0"/>
          <w:i w:val="0"/>
        </w:rPr>
        <w:t xml:space="preserve"> </w:t>
      </w:r>
      <w:r>
        <w:rPr>
          <w:b w:val="0"/>
          <w:i w:val="0"/>
        </w:rPr>
        <w:t>make</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permission</w:t>
      </w:r>
      <w:r>
        <w:rPr>
          <w:b w:val="0"/>
          <w:i w:val="0"/>
        </w:rPr>
        <w:t xml:space="preserve"> </w:t>
      </w:r>
      <w:r>
        <w:rPr>
          <w:b w:val="0"/>
          <w:i w:val="0"/>
        </w:rPr>
        <w:t>persistent</w:t>
      </w:r>
      <w:r>
        <w:rPr>
          <w:b w:val="0"/>
          <w:i w:val="0"/>
        </w:rPr>
        <w:t xml:space="preserve"> </w:t>
      </w:r>
      <w:r>
        <w:rPr>
          <w:b w:val="0"/>
          <w:i w:val="0"/>
        </w:rPr>
        <w:t>across</w:t>
      </w:r>
      <w:r>
        <w:rPr>
          <w:b w:val="0"/>
          <w:i w:val="0"/>
        </w:rPr>
        <w:t xml:space="preserve"> </w:t>
      </w:r>
      <w:r>
        <w:rPr>
          <w:b w:val="0"/>
          <w:i w:val="0"/>
        </w:rPr>
        <w:t>reboot</w:t>
      </w:r>
      <w:r>
        <w:rPr>
          <w:b w:val="0"/>
          <w:i w:val="0"/>
        </w:rPr>
        <w:t xml:space="preserve"> </w:t>
      </w:r>
      <w:r>
        <w:rPr>
          <w:b w:val="0"/>
          <w:i w:val="0"/>
        </w:rPr>
        <w:t>and</w:t>
      </w:r>
      <w:r>
        <w:rPr>
          <w:b w:val="0"/>
          <w:i w:val="0"/>
        </w:rPr>
        <w:t xml:space="preserve"> </w:t>
      </w:r>
      <w:r>
        <w:rPr>
          <w:b w:val="0"/>
          <w:i w:val="0"/>
        </w:rPr>
        <w:t>reconnect?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failing</w:t>
      </w:r>
      <w:r>
        <w:rPr>
          <w:b w:val="0"/>
          <w:i w:val="0"/>
        </w:rPr>
        <w:t xml:space="preserve"> </w:t>
      </w:r>
      <w:r>
        <w:rPr>
          <w:b w:val="0"/>
          <w:i w:val="0"/>
        </w:rPr>
        <w:t>syscall;</w:t>
      </w:r>
      <w:r>
        <w:rPr>
          <w:b w:val="0"/>
          <w:i w:val="0"/>
        </w:rPr>
        <w:t xml:space="preserve"> </w:t>
      </w:r>
      <w:r>
        <w:rPr>
          <w:b w:val="0"/>
          <w:i w:val="0"/>
        </w:rPr>
        <w:t>identity/path</w:t>
      </w:r>
      <w:r>
        <w:rPr>
          <w:b w:val="0"/>
          <w:i w:val="0"/>
        </w:rPr>
        <w:t xml:space="preserve"> </w:t>
      </w:r>
      <w:r>
        <w:rPr>
          <w:b w:val="0"/>
          <w:i w:val="0"/>
        </w:rPr>
        <w:t>checks;</w:t>
      </w:r>
      <w:r>
        <w:rPr>
          <w:b w:val="0"/>
          <w:i w:val="0"/>
        </w:rPr>
        <w:t xml:space="preserve"> </w:t>
      </w:r>
      <w:r>
        <w:rPr>
          <w:b w:val="0"/>
          <w:i w:val="0"/>
        </w:rPr>
        <w:t>narrow</w:t>
      </w:r>
      <w:r>
        <w:rPr>
          <w:b w:val="0"/>
          <w:i w:val="0"/>
        </w:rPr>
        <w:t xml:space="preserve"> </w:t>
      </w:r>
      <w:r>
        <w:rPr>
          <w:b w:val="0"/>
          <w:i w:val="0"/>
        </w:rPr>
        <w:t>fix;</w:t>
      </w:r>
      <w:r>
        <w:rPr>
          <w:b w:val="0"/>
          <w:i w:val="0"/>
        </w:rPr>
        <w:t xml:space="preserve"> </w:t>
      </w:r>
      <w:r>
        <w:rPr>
          <w:b w:val="0"/>
          <w:i w:val="0"/>
        </w:rPr>
        <w:t>persistence</w:t>
      </w:r>
      <w:r>
        <w:rPr>
          <w:b w:val="0"/>
          <w:i w:val="0"/>
        </w:rPr>
        <w:t xml:space="preserve"> </w:t>
      </w:r>
      <w:r>
        <w:rPr>
          <w:b w:val="0"/>
          <w:i w:val="0"/>
        </w:rPr>
        <w:t>test.</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Q085 Memory usage grows slowly while the process stays responsive. How do you separate a leak from caching?</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Resource</w:t>
      </w:r>
      <w:r>
        <w:rPr>
          <w:b w:val="0"/>
          <w:i w:val="0"/>
        </w:rPr>
        <w:t xml:space="preserve"> </w:t>
      </w:r>
      <w:r>
        <w:rPr>
          <w:b w:val="0"/>
          <w:i w:val="0"/>
        </w:rPr>
        <w:t>accounting</w:t>
      </w:r>
      <w:r>
        <w:rPr>
          <w:b w:val="0"/>
          <w:i w:val="0"/>
        </w:rPr>
        <w:t xml:space="preserve"> </w:t>
      </w:r>
      <w:r>
        <w:rPr>
          <w:b w:val="0"/>
          <w:i w:val="0"/>
        </w:rPr>
        <w:t>and</w:t>
      </w:r>
      <w:r>
        <w:rPr>
          <w:b w:val="0"/>
          <w:i w:val="0"/>
        </w:rPr>
        <w:t xml:space="preserve"> </w:t>
      </w:r>
      <w:r>
        <w:rPr>
          <w:b w:val="0"/>
          <w:i w:val="0"/>
        </w:rPr>
        <w:t>experiment</w:t>
      </w:r>
      <w:r>
        <w:rPr>
          <w:b w:val="0"/>
          <w:i w:val="0"/>
        </w:rPr>
        <w:t xml:space="preserve"> </w:t>
      </w:r>
      <w:r>
        <w:rPr>
          <w:b w:val="0"/>
          <w:i w:val="0"/>
        </w:rPr>
        <w:t>design.</w:t>
      </w:r>
    </w:p>
    <w:p>
      <w:r>
        <w:rPr>
          <w:b/>
          <w:i w:val="0"/>
        </w:rPr>
        <w:t>Spoken</w:t>
      </w:r>
      <w:r>
        <w:rPr>
          <w:b/>
          <w:i w:val="0"/>
        </w:rPr>
        <w:t xml:space="preserve"> </w:t>
      </w:r>
      <w:r>
        <w:rPr>
          <w:b/>
          <w:i w:val="0"/>
        </w:rPr>
        <w:t>answer:</w:t>
      </w:r>
      <w:r>
        <w:rPr>
          <w:b w:val="0"/>
          <w:i w:val="0"/>
        </w:rPr>
        <w:t xml:space="preserve"> </w:t>
      </w:r>
      <w:r>
        <w:rPr>
          <w:b w:val="0"/>
          <w:i w:val="0"/>
        </w:rPr>
        <w:t>Measure</w:t>
      </w:r>
      <w:r>
        <w:rPr>
          <w:b w:val="0"/>
          <w:i w:val="0"/>
        </w:rPr>
        <w:t xml:space="preserve"> </w:t>
      </w:r>
      <w:r>
        <w:rPr>
          <w:b w:val="0"/>
          <w:i w:val="0"/>
        </w:rPr>
        <w:t>memory</w:t>
      </w:r>
      <w:r>
        <w:rPr>
          <w:b w:val="0"/>
          <w:i w:val="0"/>
        </w:rPr>
        <w:t xml:space="preserve"> </w:t>
      </w:r>
      <w:r>
        <w:rPr>
          <w:b w:val="0"/>
          <w:i w:val="0"/>
        </w:rPr>
        <w:t>over</w:t>
      </w:r>
      <w:r>
        <w:rPr>
          <w:b w:val="0"/>
          <w:i w:val="0"/>
        </w:rPr>
        <w:t xml:space="preserve"> </w:t>
      </w:r>
      <w:r>
        <w:rPr>
          <w:b w:val="0"/>
          <w:i w:val="0"/>
        </w:rPr>
        <w:t>a</w:t>
      </w:r>
      <w:r>
        <w:rPr>
          <w:b w:val="0"/>
          <w:i w:val="0"/>
        </w:rPr>
        <w:t xml:space="preserve"> </w:t>
      </w:r>
      <w:r>
        <w:rPr>
          <w:b w:val="0"/>
          <w:i w:val="0"/>
        </w:rPr>
        <w:t>repeatable</w:t>
      </w:r>
      <w:r>
        <w:rPr>
          <w:b w:val="0"/>
          <w:i w:val="0"/>
        </w:rPr>
        <w:t xml:space="preserve"> </w:t>
      </w:r>
      <w:r>
        <w:rPr>
          <w:b w:val="0"/>
          <w:i w:val="0"/>
        </w:rPr>
        <w:t>workload,</w:t>
      </w:r>
      <w:r>
        <w:rPr>
          <w:b w:val="0"/>
          <w:i w:val="0"/>
        </w:rPr>
        <w:t xml:space="preserve"> </w:t>
      </w:r>
      <w:r>
        <w:rPr>
          <w:b w:val="0"/>
          <w:i w:val="0"/>
        </w:rPr>
        <w:t>distinguish</w:t>
      </w:r>
      <w:r>
        <w:rPr>
          <w:b w:val="0"/>
          <w:i w:val="0"/>
        </w:rPr>
        <w:t xml:space="preserve"> </w:t>
      </w:r>
      <w:r>
        <w:rPr>
          <w:b w:val="0"/>
          <w:i w:val="0"/>
        </w:rPr>
        <w:t>live</w:t>
      </w:r>
      <w:r>
        <w:rPr>
          <w:b w:val="0"/>
          <w:i w:val="0"/>
        </w:rPr>
        <w:t xml:space="preserve"> </w:t>
      </w:r>
      <w:r>
        <w:rPr>
          <w:b w:val="0"/>
          <w:i w:val="0"/>
        </w:rPr>
        <w:t>allocations</w:t>
      </w:r>
      <w:r>
        <w:rPr>
          <w:b w:val="0"/>
          <w:i w:val="0"/>
        </w:rPr>
        <w:t xml:space="preserve"> </w:t>
      </w:r>
      <w:r>
        <w:rPr>
          <w:b w:val="0"/>
          <w:i w:val="0"/>
        </w:rPr>
        <w:t>from</w:t>
      </w:r>
      <w:r>
        <w:rPr>
          <w:b w:val="0"/>
          <w:i w:val="0"/>
        </w:rPr>
        <w:t xml:space="preserve"> </w:t>
      </w:r>
      <w:r>
        <w:rPr>
          <w:b w:val="0"/>
          <w:i w:val="0"/>
        </w:rPr>
        <w:t>retained</w:t>
      </w:r>
      <w:r>
        <w:rPr>
          <w:b w:val="0"/>
          <w:i w:val="0"/>
        </w:rPr>
        <w:t xml:space="preserve"> </w:t>
      </w:r>
      <w:r>
        <w:rPr>
          <w:b w:val="0"/>
          <w:i w:val="0"/>
        </w:rPr>
        <w:t>allocator</w:t>
      </w:r>
      <w:r>
        <w:rPr>
          <w:b w:val="0"/>
          <w:i w:val="0"/>
        </w:rPr>
        <w:t xml:space="preserve"> </w:t>
      </w:r>
      <w:r>
        <w:rPr>
          <w:b w:val="0"/>
          <w:i w:val="0"/>
        </w:rPr>
        <w:t>arenas</w:t>
      </w:r>
      <w:r>
        <w:rPr>
          <w:b w:val="0"/>
          <w:i w:val="0"/>
        </w:rPr>
        <w:t xml:space="preserve"> </w:t>
      </w:r>
      <w:r>
        <w:rPr>
          <w:b w:val="0"/>
          <w:i w:val="0"/>
        </w:rPr>
        <w:t>or</w:t>
      </w:r>
      <w:r>
        <w:rPr>
          <w:b w:val="0"/>
          <w:i w:val="0"/>
        </w:rPr>
        <w:t xml:space="preserve"> </w:t>
      </w:r>
      <w:r>
        <w:rPr>
          <w:b w:val="0"/>
          <w:i w:val="0"/>
        </w:rPr>
        <w:t>intentional</w:t>
      </w:r>
      <w:r>
        <w:rPr>
          <w:b w:val="0"/>
          <w:i w:val="0"/>
        </w:rPr>
        <w:t xml:space="preserve"> </w:t>
      </w:r>
      <w:r>
        <w:rPr>
          <w:b w:val="0"/>
          <w:i w:val="0"/>
        </w:rPr>
        <w:t>caches,</w:t>
      </w:r>
      <w:r>
        <w:rPr>
          <w:b w:val="0"/>
          <w:i w:val="0"/>
        </w:rPr>
        <w:t xml:space="preserve"> </w:t>
      </w:r>
      <w:r>
        <w:rPr>
          <w:b w:val="0"/>
          <w:i w:val="0"/>
        </w:rPr>
        <w:t>and</w:t>
      </w:r>
      <w:r>
        <w:rPr>
          <w:b w:val="0"/>
          <w:i w:val="0"/>
        </w:rPr>
        <w:t xml:space="preserve"> </w:t>
      </w:r>
      <w:r>
        <w:rPr>
          <w:b w:val="0"/>
          <w:i w:val="0"/>
        </w:rPr>
        <w:t>track</w:t>
      </w:r>
      <w:r>
        <w:rPr>
          <w:b w:val="0"/>
          <w:i w:val="0"/>
        </w:rPr>
        <w:t xml:space="preserve"> </w:t>
      </w:r>
      <w:r>
        <w:rPr>
          <w:b w:val="0"/>
          <w:i w:val="0"/>
        </w:rPr>
        <w:t>object</w:t>
      </w:r>
      <w:r>
        <w:rPr>
          <w:b w:val="0"/>
          <w:i w:val="0"/>
        </w:rPr>
        <w:t xml:space="preserve"> </w:t>
      </w:r>
      <w:r>
        <w:rPr>
          <w:b w:val="0"/>
          <w:i w:val="0"/>
        </w:rPr>
        <w:t>counts</w:t>
      </w:r>
      <w:r>
        <w:rPr>
          <w:b w:val="0"/>
          <w:i w:val="0"/>
        </w:rPr>
        <w:t xml:space="preserve"> </w:t>
      </w:r>
      <w:r>
        <w:rPr>
          <w:b w:val="0"/>
          <w:i w:val="0"/>
        </w:rPr>
        <w:t>and</w:t>
      </w:r>
      <w:r>
        <w:rPr>
          <w:b w:val="0"/>
          <w:i w:val="0"/>
        </w:rPr>
        <w:t xml:space="preserve"> </w:t>
      </w:r>
      <w:r>
        <w:rPr>
          <w:b w:val="0"/>
          <w:i w:val="0"/>
        </w:rPr>
        <w:t>ownership</w:t>
      </w:r>
      <w:r>
        <w:rPr>
          <w:b w:val="0"/>
          <w:i w:val="0"/>
        </w:rPr>
        <w:t xml:space="preserve"> </w:t>
      </w:r>
      <w:r>
        <w:rPr>
          <w:b w:val="0"/>
          <w:i w:val="0"/>
        </w:rPr>
        <w:t>paths.</w:t>
      </w:r>
    </w:p>
    <w:p>
      <w:r>
        <w:rPr>
          <w:b/>
          <w:i w:val="0"/>
        </w:rPr>
        <w:t>Deeper</w:t>
      </w:r>
      <w:r>
        <w:rPr>
          <w:b/>
          <w:i w:val="0"/>
        </w:rPr>
        <w:t xml:space="preserve"> </w:t>
      </w:r>
      <w:r>
        <w:rPr>
          <w:b/>
          <w:i w:val="0"/>
        </w:rPr>
        <w:t>explanation:</w:t>
      </w:r>
      <w:r>
        <w:rPr>
          <w:b w:val="0"/>
          <w:i w:val="0"/>
        </w:rPr>
        <w:t xml:space="preserve"> </w:t>
      </w:r>
      <w:r>
        <w:rPr>
          <w:b w:val="0"/>
          <w:i w:val="0"/>
        </w:rPr>
        <w:t>Run</w:t>
      </w:r>
      <w:r>
        <w:rPr>
          <w:b w:val="0"/>
          <w:i w:val="0"/>
        </w:rPr>
        <w:t xml:space="preserve"> </w:t>
      </w:r>
      <w:r>
        <w:rPr>
          <w:b w:val="0"/>
          <w:i w:val="0"/>
        </w:rPr>
        <w:t>repeated</w:t>
      </w:r>
      <w:r>
        <w:rPr>
          <w:b w:val="0"/>
          <w:i w:val="0"/>
        </w:rPr>
        <w:t xml:space="preserve"> </w:t>
      </w:r>
      <w:r>
        <w:rPr>
          <w:b w:val="0"/>
          <w:i w:val="0"/>
        </w:rPr>
        <w:t>connect-disconnect</w:t>
      </w:r>
      <w:r>
        <w:rPr>
          <w:b w:val="0"/>
          <w:i w:val="0"/>
        </w:rPr>
        <w:t xml:space="preserve"> </w:t>
      </w:r>
      <w:r>
        <w:rPr>
          <w:b w:val="0"/>
          <w:i w:val="0"/>
        </w:rPr>
        <w:t>or</w:t>
      </w:r>
      <w:r>
        <w:rPr>
          <w:b w:val="0"/>
          <w:i w:val="0"/>
        </w:rPr>
        <w:t xml:space="preserve"> </w:t>
      </w:r>
      <w:r>
        <w:rPr>
          <w:b w:val="0"/>
          <w:i w:val="0"/>
        </w:rPr>
        <w:t>request</w:t>
      </w:r>
      <w:r>
        <w:rPr>
          <w:b w:val="0"/>
          <w:i w:val="0"/>
        </w:rPr>
        <w:t xml:space="preserve"> </w:t>
      </w:r>
      <w:r>
        <w:rPr>
          <w:b w:val="0"/>
          <w:i w:val="0"/>
        </w:rPr>
        <w:t>cycles,</w:t>
      </w:r>
      <w:r>
        <w:rPr>
          <w:b w:val="0"/>
          <w:i w:val="0"/>
        </w:rPr>
        <w:t xml:space="preserve"> </w:t>
      </w:r>
      <w:r>
        <w:rPr>
          <w:b w:val="0"/>
          <w:i w:val="0"/>
        </w:rPr>
        <w:t>then</w:t>
      </w:r>
      <w:r>
        <w:rPr>
          <w:b w:val="0"/>
          <w:i w:val="0"/>
        </w:rPr>
        <w:t xml:space="preserve"> </w:t>
      </w:r>
      <w:r>
        <w:rPr>
          <w:b w:val="0"/>
          <w:i w:val="0"/>
        </w:rPr>
        <w:t>observe</w:t>
      </w:r>
      <w:r>
        <w:rPr>
          <w:b w:val="0"/>
          <w:i w:val="0"/>
        </w:rPr>
        <w:t xml:space="preserve"> </w:t>
      </w:r>
      <w:r>
        <w:rPr>
          <w:b w:val="0"/>
          <w:i w:val="0"/>
        </w:rPr>
        <w:t>whether</w:t>
      </w:r>
      <w:r>
        <w:rPr>
          <w:b w:val="0"/>
          <w:i w:val="0"/>
        </w:rPr>
        <w:t xml:space="preserve"> </w:t>
      </w:r>
      <w:r>
        <w:rPr>
          <w:b w:val="0"/>
          <w:i w:val="0"/>
        </w:rPr>
        <w:t>live</w:t>
      </w:r>
      <w:r>
        <w:rPr>
          <w:b w:val="0"/>
          <w:i w:val="0"/>
        </w:rPr>
        <w:t xml:space="preserve"> </w:t>
      </w:r>
      <w:r>
        <w:rPr>
          <w:b w:val="0"/>
          <w:i w:val="0"/>
        </w:rPr>
        <w:t>application</w:t>
      </w:r>
      <w:r>
        <w:rPr>
          <w:b w:val="0"/>
          <w:i w:val="0"/>
        </w:rPr>
        <w:t xml:space="preserve"> </w:t>
      </w:r>
      <w:r>
        <w:rPr>
          <w:b w:val="0"/>
          <w:i w:val="0"/>
        </w:rPr>
        <w:t>objects</w:t>
      </w:r>
      <w:r>
        <w:rPr>
          <w:b w:val="0"/>
          <w:i w:val="0"/>
        </w:rPr>
        <w:t xml:space="preserve"> </w:t>
      </w:r>
      <w:r>
        <w:rPr>
          <w:b w:val="0"/>
          <w:i w:val="0"/>
        </w:rPr>
        <w:t>return</w:t>
      </w:r>
      <w:r>
        <w:rPr>
          <w:b w:val="0"/>
          <w:i w:val="0"/>
        </w:rPr>
        <w:t xml:space="preserve"> </w:t>
      </w:r>
      <w:r>
        <w:rPr>
          <w:b w:val="0"/>
          <w:i w:val="0"/>
        </w:rPr>
        <w:t>to</w:t>
      </w:r>
      <w:r>
        <w:rPr>
          <w:b w:val="0"/>
          <w:i w:val="0"/>
        </w:rPr>
        <w:t xml:space="preserve"> </w:t>
      </w:r>
      <w:r>
        <w:rPr>
          <w:b w:val="0"/>
          <w:i w:val="0"/>
        </w:rPr>
        <w:t>baseline.</w:t>
      </w:r>
      <w:r>
        <w:rPr>
          <w:b w:val="0"/>
          <w:i w:val="0"/>
        </w:rPr>
        <w:t xml:space="preserve"> </w:t>
      </w:r>
      <w:r>
        <w:rPr>
          <w:b w:val="0"/>
          <w:i w:val="0"/>
        </w:rPr>
        <w:t>A</w:t>
      </w:r>
      <w:r>
        <w:rPr>
          <w:b w:val="0"/>
          <w:i w:val="0"/>
        </w:rPr>
        <w:t xml:space="preserve"> </w:t>
      </w:r>
      <w:r>
        <w:rPr>
          <w:b w:val="0"/>
          <w:i w:val="0"/>
        </w:rPr>
        <w:t>heap</w:t>
      </w:r>
      <w:r>
        <w:rPr>
          <w:b w:val="0"/>
          <w:i w:val="0"/>
        </w:rPr>
        <w:t xml:space="preserve"> </w:t>
      </w:r>
      <w:r>
        <w:rPr>
          <w:b w:val="0"/>
          <w:i w:val="0"/>
        </w:rPr>
        <w:t>profiler</w:t>
      </w:r>
      <w:r>
        <w:rPr>
          <w:b w:val="0"/>
          <w:i w:val="0"/>
        </w:rPr>
        <w:t xml:space="preserve"> </w:t>
      </w:r>
      <w:r>
        <w:rPr>
          <w:b w:val="0"/>
          <w:i w:val="0"/>
        </w:rPr>
        <w:t>or</w:t>
      </w:r>
      <w:r>
        <w:rPr>
          <w:b w:val="0"/>
          <w:i w:val="0"/>
        </w:rPr>
        <w:t xml:space="preserve"> </w:t>
      </w:r>
      <w:r>
        <w:rPr>
          <w:b w:val="0"/>
          <w:i w:val="0"/>
        </w:rPr>
        <w:t>sanitizer</w:t>
      </w:r>
      <w:r>
        <w:rPr>
          <w:b w:val="0"/>
          <w:i w:val="0"/>
        </w:rPr>
        <w:t xml:space="preserve"> </w:t>
      </w:r>
      <w:r>
        <w:rPr>
          <w:b w:val="0"/>
          <w:i w:val="0"/>
        </w:rPr>
        <w:t>can</w:t>
      </w:r>
      <w:r>
        <w:rPr>
          <w:b w:val="0"/>
          <w:i w:val="0"/>
        </w:rPr>
        <w:t xml:space="preserve"> </w:t>
      </w:r>
      <w:r>
        <w:rPr>
          <w:b w:val="0"/>
          <w:i w:val="0"/>
        </w:rPr>
        <w:t>identify</w:t>
      </w:r>
      <w:r>
        <w:rPr>
          <w:b w:val="0"/>
          <w:i w:val="0"/>
        </w:rPr>
        <w:t xml:space="preserve"> </w:t>
      </w:r>
      <w:r>
        <w:rPr>
          <w:b w:val="0"/>
          <w:i w:val="0"/>
        </w:rPr>
        <w:t>leaks</w:t>
      </w:r>
      <w:r>
        <w:rPr>
          <w:b w:val="0"/>
          <w:i w:val="0"/>
        </w:rPr>
        <w:t xml:space="preserve"> </w:t>
      </w:r>
      <w:r>
        <w:rPr>
          <w:b w:val="0"/>
          <w:i w:val="0"/>
        </w:rPr>
        <w:t>in</w:t>
      </w:r>
      <w:r>
        <w:rPr>
          <w:b w:val="0"/>
          <w:i w:val="0"/>
        </w:rPr>
        <w:t xml:space="preserve"> </w:t>
      </w:r>
      <w:r>
        <w:rPr>
          <w:b w:val="0"/>
          <w:i w:val="0"/>
        </w:rPr>
        <w:t>exercised</w:t>
      </w:r>
      <w:r>
        <w:rPr>
          <w:b w:val="0"/>
          <w:i w:val="0"/>
        </w:rPr>
        <w:t xml:space="preserve"> </w:t>
      </w:r>
      <w:r>
        <w:rPr>
          <w:b w:val="0"/>
          <w:i w:val="0"/>
        </w:rPr>
        <w:t>paths,</w:t>
      </w:r>
      <w:r>
        <w:rPr>
          <w:b w:val="0"/>
          <w:i w:val="0"/>
        </w:rPr>
        <w:t xml:space="preserve"> </w:t>
      </w:r>
      <w:r>
        <w:rPr>
          <w:b w:val="0"/>
          <w:i w:val="0"/>
        </w:rPr>
        <w:t>while</w:t>
      </w:r>
      <w:r>
        <w:rPr>
          <w:b w:val="0"/>
          <w:i w:val="0"/>
        </w:rPr>
        <w:t xml:space="preserve"> </w:t>
      </w:r>
      <w:r>
        <w:rPr>
          <w:b w:val="0"/>
          <w:i w:val="0"/>
        </w:rPr>
        <w:t>RSS</w:t>
      </w:r>
      <w:r>
        <w:rPr>
          <w:b w:val="0"/>
          <w:i w:val="0"/>
        </w:rPr>
        <w:t xml:space="preserve"> </w:t>
      </w:r>
      <w:r>
        <w:rPr>
          <w:b w:val="0"/>
          <w:i w:val="0"/>
        </w:rPr>
        <w:t>alone</w:t>
      </w:r>
      <w:r>
        <w:rPr>
          <w:b w:val="0"/>
          <w:i w:val="0"/>
        </w:rPr>
        <w:t xml:space="preserve"> </w:t>
      </w:r>
      <w:r>
        <w:rPr>
          <w:b w:val="0"/>
          <w:i w:val="0"/>
        </w:rPr>
        <w:t>cannot</w:t>
      </w:r>
      <w:r>
        <w:rPr>
          <w:b w:val="0"/>
          <w:i w:val="0"/>
        </w:rPr>
        <w:t xml:space="preserve"> </w:t>
      </w:r>
      <w:r>
        <w:rPr>
          <w:b w:val="0"/>
          <w:i w:val="0"/>
        </w:rPr>
        <w:t>prove</w:t>
      </w:r>
      <w:r>
        <w:rPr>
          <w:b w:val="0"/>
          <w:i w:val="0"/>
        </w:rPr>
        <w:t xml:space="preserve"> </w:t>
      </w:r>
      <w:r>
        <w:rPr>
          <w:b w:val="0"/>
          <w:i w:val="0"/>
        </w:rPr>
        <w:t>them.</w:t>
      </w:r>
      <w:r>
        <w:rPr>
          <w:b w:val="0"/>
          <w:i w:val="0"/>
        </w:rPr>
        <w:t xml:space="preserve"> </w:t>
      </w:r>
      <w:r>
        <w:rPr>
          <w:b w:val="0"/>
          <w:i w:val="0"/>
        </w:rPr>
        <w:t>Check</w:t>
      </w:r>
      <w:r>
        <w:rPr>
          <w:b w:val="0"/>
          <w:i w:val="0"/>
        </w:rPr>
        <w:t xml:space="preserve"> </w:t>
      </w:r>
      <w:r>
        <w:rPr>
          <w:b w:val="0"/>
          <w:i w:val="0"/>
        </w:rPr>
        <w:t>unbounded</w:t>
      </w:r>
      <w:r>
        <w:rPr>
          <w:b w:val="0"/>
          <w:i w:val="0"/>
        </w:rPr>
        <w:t xml:space="preserve"> </w:t>
      </w:r>
      <w:r>
        <w:rPr>
          <w:b w:val="0"/>
          <w:i w:val="0"/>
        </w:rPr>
        <w:t>queues</w:t>
      </w:r>
      <w:r>
        <w:rPr>
          <w:b w:val="0"/>
          <w:i w:val="0"/>
        </w:rPr>
        <w:t xml:space="preserve"> </w:t>
      </w:r>
      <w:r>
        <w:rPr>
          <w:b w:val="0"/>
          <w:i w:val="0"/>
        </w:rPr>
        <w:t>and</w:t>
      </w:r>
      <w:r>
        <w:rPr>
          <w:b w:val="0"/>
          <w:i w:val="0"/>
        </w:rPr>
        <w:t xml:space="preserve"> </w:t>
      </w:r>
      <w:r>
        <w:rPr>
          <w:b w:val="0"/>
          <w:i w:val="0"/>
        </w:rPr>
        <w:t>log</w:t>
      </w:r>
      <w:r>
        <w:rPr>
          <w:b w:val="0"/>
          <w:i w:val="0"/>
        </w:rPr>
        <w:t xml:space="preserve"> </w:t>
      </w:r>
      <w:r>
        <w:rPr>
          <w:b w:val="0"/>
          <w:i w:val="0"/>
        </w:rPr>
        <w:t>buffers</w:t>
      </w:r>
      <w:r>
        <w:rPr>
          <w:b w:val="0"/>
          <w:i w:val="0"/>
        </w:rPr>
        <w:t xml:space="preserve"> </w:t>
      </w:r>
      <w:r>
        <w:rPr>
          <w:b w:val="0"/>
          <w:i w:val="0"/>
        </w:rPr>
        <w:t>as</w:t>
      </w:r>
      <w:r>
        <w:rPr>
          <w:b w:val="0"/>
          <w:i w:val="0"/>
        </w:rPr>
        <w:t xml:space="preserve"> </w:t>
      </w:r>
      <w:r>
        <w:rPr>
          <w:b w:val="0"/>
          <w:i w:val="0"/>
        </w:rPr>
        <w:t>well</w:t>
      </w:r>
      <w:r>
        <w:rPr>
          <w:b w:val="0"/>
          <w:i w:val="0"/>
        </w:rPr>
        <w:t xml:space="preserve"> </w:t>
      </w:r>
      <w:r>
        <w:rPr>
          <w:b w:val="0"/>
          <w:i w:val="0"/>
        </w:rPr>
        <w:t>as</w:t>
      </w:r>
      <w:r>
        <w:rPr>
          <w:b w:val="0"/>
          <w:i w:val="0"/>
        </w:rPr>
        <w:t xml:space="preserve"> </w:t>
      </w:r>
      <w:r>
        <w:rPr>
          <w:b w:val="0"/>
          <w:i w:val="0"/>
        </w:rPr>
        <w:t>missing</w:t>
      </w:r>
      <w:r>
        <w:rPr>
          <w:b w:val="0"/>
          <w:i w:val="0"/>
        </w:rPr>
        <w:t xml:space="preserve"> </w:t>
      </w:r>
      <w:r>
        <w:rPr>
          <w:b w:val="0"/>
          <w:i w:val="0"/>
        </w:rPr>
        <w:t>free</w:t>
      </w:r>
      <w:r>
        <w:rPr>
          <w:b w:val="0"/>
          <w:i w:val="0"/>
        </w:rPr>
        <w:t xml:space="preserve"> </w:t>
      </w:r>
      <w:r>
        <w:rPr>
          <w:b w:val="0"/>
          <w:i w:val="0"/>
        </w:rPr>
        <w:t>calls.</w:t>
      </w:r>
      <w:r>
        <w:rPr>
          <w:b w:val="0"/>
          <w:i w:val="0"/>
        </w:rPr>
        <w:t xml:space="preserve"> </w:t>
      </w:r>
      <w:r>
        <w:rPr>
          <w:b w:val="0"/>
          <w:i w:val="0"/>
        </w:rPr>
        <w:t>Set</w:t>
      </w:r>
      <w:r>
        <w:rPr>
          <w:b w:val="0"/>
          <w:i w:val="0"/>
        </w:rPr>
        <w:t xml:space="preserve"> </w:t>
      </w:r>
      <w:r>
        <w:rPr>
          <w:b w:val="0"/>
          <w:i w:val="0"/>
        </w:rPr>
        <w:t>explicit</w:t>
      </w:r>
      <w:r>
        <w:rPr>
          <w:b w:val="0"/>
          <w:i w:val="0"/>
        </w:rPr>
        <w:t xml:space="preserve"> </w:t>
      </w:r>
      <w:r>
        <w:rPr>
          <w:b w:val="0"/>
          <w:i w:val="0"/>
        </w:rPr>
        <w:t>cache</w:t>
      </w:r>
      <w:r>
        <w:rPr>
          <w:b w:val="0"/>
          <w:i w:val="0"/>
        </w:rPr>
        <w:t xml:space="preserve"> </w:t>
      </w:r>
      <w:r>
        <w:rPr>
          <w:b w:val="0"/>
          <w:i w:val="0"/>
        </w:rPr>
        <w:t>limits</w:t>
      </w:r>
      <w:r>
        <w:rPr>
          <w:b w:val="0"/>
          <w:i w:val="0"/>
        </w:rPr>
        <w:t xml:space="preserve"> </w:t>
      </w:r>
      <w:r>
        <w:rPr>
          <w:b w:val="0"/>
          <w:i w:val="0"/>
        </w:rPr>
        <w:t>and</w:t>
      </w:r>
      <w:r>
        <w:rPr>
          <w:b w:val="0"/>
          <w:i w:val="0"/>
        </w:rPr>
        <w:t xml:space="preserve"> </w:t>
      </w:r>
      <w:r>
        <w:rPr>
          <w:b w:val="0"/>
          <w:i w:val="0"/>
        </w:rPr>
        <w:t>eviction</w:t>
      </w:r>
      <w:r>
        <w:rPr>
          <w:b w:val="0"/>
          <w:i w:val="0"/>
        </w:rPr>
        <w:t xml:space="preserve"> </w:t>
      </w:r>
      <w:r>
        <w:rPr>
          <w:b w:val="0"/>
          <w:i w:val="0"/>
        </w:rPr>
        <w:t>policies;</w:t>
      </w:r>
      <w:r>
        <w:rPr>
          <w:b w:val="0"/>
          <w:i w:val="0"/>
        </w:rPr>
        <w:t xml:space="preserve"> </w:t>
      </w:r>
      <w:r>
        <w:rPr>
          <w:b w:val="0"/>
          <w:i w:val="0"/>
        </w:rPr>
        <w:t>a</w:t>
      </w:r>
      <w:r>
        <w:rPr>
          <w:b w:val="0"/>
          <w:i w:val="0"/>
        </w:rPr>
        <w:t xml:space="preserve"> </w:t>
      </w:r>
      <w:r>
        <w:rPr>
          <w:b w:val="0"/>
          <w:i w:val="0"/>
        </w:rPr>
        <w:t>designed</w:t>
      </w:r>
      <w:r>
        <w:rPr>
          <w:b w:val="0"/>
          <w:i w:val="0"/>
        </w:rPr>
        <w:t xml:space="preserve"> </w:t>
      </w:r>
      <w:r>
        <w:rPr>
          <w:b w:val="0"/>
          <w:i w:val="0"/>
        </w:rPr>
        <w:t>cache</w:t>
      </w:r>
      <w:r>
        <w:rPr>
          <w:b w:val="0"/>
          <w:i w:val="0"/>
        </w:rPr>
        <w:t xml:space="preserve"> </w:t>
      </w:r>
      <w:r>
        <w:rPr>
          <w:b w:val="0"/>
          <w:i w:val="0"/>
        </w:rPr>
        <w:t>can</w:t>
      </w:r>
      <w:r>
        <w:rPr>
          <w:b w:val="0"/>
          <w:i w:val="0"/>
        </w:rPr>
        <w:t xml:space="preserve"> </w:t>
      </w:r>
      <w:r>
        <w:rPr>
          <w:b w:val="0"/>
          <w:i w:val="0"/>
        </w:rPr>
        <w:t>still</w:t>
      </w:r>
      <w:r>
        <w:rPr>
          <w:b w:val="0"/>
          <w:i w:val="0"/>
        </w:rPr>
        <w:t xml:space="preserve"> </w:t>
      </w:r>
      <w:r>
        <w:rPr>
          <w:b w:val="0"/>
          <w:i w:val="0"/>
        </w:rPr>
        <w:t>violate</w:t>
      </w:r>
      <w:r>
        <w:rPr>
          <w:b w:val="0"/>
          <w:i w:val="0"/>
        </w:rPr>
        <w:t xml:space="preserve"> </w:t>
      </w:r>
      <w:r>
        <w:rPr>
          <w:b w:val="0"/>
          <w:i w:val="0"/>
        </w:rPr>
        <w:t>a</w:t>
      </w:r>
      <w:r>
        <w:rPr>
          <w:b w:val="0"/>
          <w:i w:val="0"/>
        </w:rPr>
        <w:t xml:space="preserve"> </w:t>
      </w:r>
      <w:r>
        <w:rPr>
          <w:b w:val="0"/>
          <w:i w:val="0"/>
        </w:rPr>
        <w:t>memory</w:t>
      </w:r>
      <w:r>
        <w:rPr>
          <w:b w:val="0"/>
          <w:i w:val="0"/>
        </w:rPr>
        <w:t xml:space="preserve"> </w:t>
      </w:r>
      <w:r>
        <w:rPr>
          <w:b w:val="0"/>
          <w:i w:val="0"/>
        </w:rPr>
        <w:t>budget.</w:t>
      </w:r>
    </w:p>
    <w:p>
      <w:r>
        <w:rPr>
          <w:b/>
          <w:i w:val="0"/>
        </w:rPr>
        <w:t>Assumptions:</w:t>
      </w:r>
      <w:r>
        <w:rPr>
          <w:b w:val="0"/>
          <w:i w:val="0"/>
        </w:rPr>
        <w:t xml:space="preserve"> </w:t>
      </w:r>
      <w:r>
        <w:rPr>
          <w:b w:val="0"/>
          <w:i w:val="0"/>
        </w:rPr>
        <w:t>Assume</w:t>
      </w:r>
      <w:r>
        <w:rPr>
          <w:b w:val="0"/>
          <w:i w:val="0"/>
        </w:rPr>
        <w:t xml:space="preserve"> </w:t>
      </w:r>
      <w:r>
        <w:rPr>
          <w:b w:val="0"/>
          <w:i w:val="0"/>
        </w:rPr>
        <w:t>host</w:t>
      </w:r>
      <w:r>
        <w:rPr>
          <w:b w:val="0"/>
          <w:i w:val="0"/>
        </w:rPr>
        <w:t xml:space="preserve"> </w:t>
      </w:r>
      <w:r>
        <w:rPr>
          <w:b w:val="0"/>
          <w:i w:val="0"/>
        </w:rPr>
        <w:t>tooling</w:t>
      </w:r>
      <w:r>
        <w:rPr>
          <w:b w:val="0"/>
          <w:i w:val="0"/>
        </w:rPr>
        <w:t xml:space="preserve"> </w:t>
      </w:r>
      <w:r>
        <w:rPr>
          <w:b w:val="0"/>
          <w:i w:val="0"/>
        </w:rPr>
        <w:t>is</w:t>
      </w:r>
      <w:r>
        <w:rPr>
          <w:b w:val="0"/>
          <w:i w:val="0"/>
        </w:rPr>
        <w:t xml:space="preserve"> </w:t>
      </w:r>
      <w:r>
        <w:rPr>
          <w:b w:val="0"/>
          <w:i w:val="0"/>
        </w:rPr>
        <w:t>supported</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workload</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replayed</w:t>
      </w:r>
      <w:r>
        <w:rPr>
          <w:b w:val="0"/>
          <w:i w:val="0"/>
        </w:rPr>
        <w:t xml:space="preserve"> </w:t>
      </w:r>
      <w:r>
        <w:rPr>
          <w:b w:val="0"/>
          <w:i w:val="0"/>
        </w:rPr>
        <w:t>with</w:t>
      </w:r>
      <w:r>
        <w:rPr>
          <w:b w:val="0"/>
          <w:i w:val="0"/>
        </w:rPr>
        <w:t xml:space="preserve"> </w:t>
      </w:r>
      <w:r>
        <w:rPr>
          <w:b w:val="0"/>
          <w:i w:val="0"/>
        </w:rPr>
        <w:t>stable</w:t>
      </w:r>
      <w:r>
        <w:rPr>
          <w:b w:val="0"/>
          <w:i w:val="0"/>
        </w:rPr>
        <w:t xml:space="preserve"> </w:t>
      </w:r>
      <w:r>
        <w:rPr>
          <w:b w:val="0"/>
          <w:i w:val="0"/>
        </w:rPr>
        <w:t>input</w:t>
      </w:r>
      <w:r>
        <w:rPr>
          <w:b w:val="0"/>
          <w:i w:val="0"/>
        </w:rPr>
        <w:t xml:space="preserve"> </w:t>
      </w:r>
      <w:r>
        <w:rPr>
          <w:b w:val="0"/>
          <w:i w:val="0"/>
        </w:rPr>
        <w:t>volume.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Declaring</w:t>
      </w:r>
      <w:r>
        <w:rPr>
          <w:b w:val="0"/>
          <w:i w:val="0"/>
        </w:rPr>
        <w:t xml:space="preserve"> </w:t>
      </w:r>
      <w:r>
        <w:rPr>
          <w:b w:val="0"/>
          <w:i w:val="0"/>
        </w:rPr>
        <w:t>a</w:t>
      </w:r>
      <w:r>
        <w:rPr>
          <w:b w:val="0"/>
          <w:i w:val="0"/>
        </w:rPr>
        <w:t xml:space="preserve"> </w:t>
      </w:r>
      <w:r>
        <w:rPr>
          <w:b w:val="0"/>
          <w:i w:val="0"/>
        </w:rPr>
        <w:t>leak</w:t>
      </w:r>
      <w:r>
        <w:rPr>
          <w:b w:val="0"/>
          <w:i w:val="0"/>
        </w:rPr>
        <w:t xml:space="preserve"> </w:t>
      </w:r>
      <w:r>
        <w:rPr>
          <w:b w:val="0"/>
          <w:i w:val="0"/>
        </w:rPr>
        <w:t>from</w:t>
      </w:r>
      <w:r>
        <w:rPr>
          <w:b w:val="0"/>
          <w:i w:val="0"/>
        </w:rPr>
        <w:t xml:space="preserve"> </w:t>
      </w:r>
      <w:r>
        <w:rPr>
          <w:b w:val="0"/>
          <w:i w:val="0"/>
        </w:rPr>
        <w:t>one</w:t>
      </w:r>
      <w:r>
        <w:rPr>
          <w:b w:val="0"/>
          <w:i w:val="0"/>
        </w:rPr>
        <w:t xml:space="preserve"> </w:t>
      </w:r>
      <w:r>
        <w:rPr>
          <w:b w:val="0"/>
          <w:i w:val="0"/>
        </w:rPr>
        <w:t>rising</w:t>
      </w:r>
      <w:r>
        <w:rPr>
          <w:b w:val="0"/>
          <w:i w:val="0"/>
        </w:rPr>
        <w:t xml:space="preserve"> </w:t>
      </w:r>
      <w:r>
        <w:rPr>
          <w:b w:val="0"/>
          <w:i w:val="0"/>
        </w:rPr>
        <w:t>RSS</w:t>
      </w:r>
      <w:r>
        <w:rPr>
          <w:b w:val="0"/>
          <w:i w:val="0"/>
        </w:rPr>
        <w:t xml:space="preserve"> </w:t>
      </w:r>
      <w:r>
        <w:rPr>
          <w:b w:val="0"/>
          <w:i w:val="0"/>
        </w:rPr>
        <w:t>sample</w:t>
      </w:r>
      <w:r>
        <w:rPr>
          <w:b w:val="0"/>
          <w:i w:val="0"/>
        </w:rPr>
        <w:t xml:space="preserve"> </w:t>
      </w:r>
      <w:r>
        <w:rPr>
          <w:b w:val="0"/>
          <w:i w:val="0"/>
        </w:rPr>
        <w:t>or</w:t>
      </w:r>
      <w:r>
        <w:rPr>
          <w:b w:val="0"/>
          <w:i w:val="0"/>
        </w:rPr>
        <w:t xml:space="preserve"> </w:t>
      </w:r>
      <w:r>
        <w:rPr>
          <w:b w:val="0"/>
          <w:i w:val="0"/>
        </w:rPr>
        <w:t>calling</w:t>
      </w:r>
      <w:r>
        <w:rPr>
          <w:b w:val="0"/>
          <w:i w:val="0"/>
        </w:rPr>
        <w:t xml:space="preserve"> </w:t>
      </w:r>
      <w:r>
        <w:rPr>
          <w:b w:val="0"/>
          <w:i w:val="0"/>
        </w:rPr>
        <w:t>all</w:t>
      </w:r>
      <w:r>
        <w:rPr>
          <w:b w:val="0"/>
          <w:i w:val="0"/>
        </w:rPr>
        <w:t xml:space="preserve"> </w:t>
      </w:r>
      <w:r>
        <w:rPr>
          <w:b w:val="0"/>
          <w:i w:val="0"/>
        </w:rPr>
        <w:t>retained</w:t>
      </w:r>
      <w:r>
        <w:rPr>
          <w:b w:val="0"/>
          <w:i w:val="0"/>
        </w:rPr>
        <w:t xml:space="preserve"> </w:t>
      </w:r>
      <w:r>
        <w:rPr>
          <w:b w:val="0"/>
          <w:i w:val="0"/>
        </w:rPr>
        <w:t>memory</w:t>
      </w:r>
      <w:r>
        <w:rPr>
          <w:b w:val="0"/>
          <w:i w:val="0"/>
        </w:rPr>
        <w:t xml:space="preserve"> </w:t>
      </w:r>
      <w:r>
        <w:rPr>
          <w:b w:val="0"/>
          <w:i w:val="0"/>
        </w:rPr>
        <w:t>harmless</w:t>
      </w:r>
      <w:r>
        <w:rPr>
          <w:b w:val="0"/>
          <w:i w:val="0"/>
        </w:rPr>
        <w:t xml:space="preserve"> </w:t>
      </w:r>
      <w:r>
        <w:rPr>
          <w:b w:val="0"/>
          <w:i w:val="0"/>
        </w:rPr>
        <w:t>caching.</w:t>
      </w:r>
    </w:p>
    <w:p>
      <w:r>
        <w:rPr>
          <w:b/>
          <w:i w:val="0"/>
        </w:rPr>
        <w:t>Follow-up:</w:t>
      </w:r>
      <w:r>
        <w:rPr>
          <w:b w:val="0"/>
          <w:i w:val="0"/>
        </w:rPr>
        <w:t xml:space="preserve"> </w:t>
      </w:r>
      <w:r>
        <w:rPr>
          <w:b w:val="0"/>
          <w:i w:val="0"/>
        </w:rPr>
        <w:t>What</w:t>
      </w:r>
      <w:r>
        <w:rPr>
          <w:b w:val="0"/>
          <w:i w:val="0"/>
        </w:rPr>
        <w:t xml:space="preserve"> </w:t>
      </w:r>
      <w:r>
        <w:rPr>
          <w:b w:val="0"/>
          <w:i w:val="0"/>
        </w:rPr>
        <w:t>evidence</w:t>
      </w:r>
      <w:r>
        <w:rPr>
          <w:b w:val="0"/>
          <w:i w:val="0"/>
        </w:rPr>
        <w:t xml:space="preserve"> </w:t>
      </w:r>
      <w:r>
        <w:rPr>
          <w:b w:val="0"/>
          <w:i w:val="0"/>
        </w:rPr>
        <w:t>would</w:t>
      </w:r>
      <w:r>
        <w:rPr>
          <w:b w:val="0"/>
          <w:i w:val="0"/>
        </w:rPr>
        <w:t xml:space="preserve"> </w:t>
      </w:r>
      <w:r>
        <w:rPr>
          <w:b w:val="0"/>
          <w:i w:val="0"/>
        </w:rPr>
        <w:t>show</w:t>
      </w:r>
      <w:r>
        <w:rPr>
          <w:b w:val="0"/>
          <w:i w:val="0"/>
        </w:rPr>
        <w:t xml:space="preserve"> </w:t>
      </w:r>
      <w:r>
        <w:rPr>
          <w:b w:val="0"/>
          <w:i w:val="0"/>
        </w:rPr>
        <w:t>that</w:t>
      </w:r>
      <w:r>
        <w:rPr>
          <w:b w:val="0"/>
          <w:i w:val="0"/>
        </w:rPr>
        <w:t xml:space="preserve"> </w:t>
      </w:r>
      <w:r>
        <w:rPr>
          <w:b w:val="0"/>
          <w:i w:val="0"/>
        </w:rPr>
        <w:t>cancellation</w:t>
      </w:r>
      <w:r>
        <w:rPr>
          <w:b w:val="0"/>
          <w:i w:val="0"/>
        </w:rPr>
        <w:t xml:space="preserve"> </w:t>
      </w:r>
      <w:r>
        <w:rPr>
          <w:b w:val="0"/>
          <w:i w:val="0"/>
        </w:rPr>
        <w:t>paths</w:t>
      </w:r>
      <w:r>
        <w:rPr>
          <w:b w:val="0"/>
          <w:i w:val="0"/>
        </w:rPr>
        <w:t xml:space="preserve"> </w:t>
      </w:r>
      <w:r>
        <w:rPr>
          <w:b w:val="0"/>
          <w:i w:val="0"/>
        </w:rPr>
        <w:t>leak</w:t>
      </w:r>
      <w:r>
        <w:rPr>
          <w:b w:val="0"/>
          <w:i w:val="0"/>
        </w:rPr>
        <w:t xml:space="preserve"> </w:t>
      </w:r>
      <w:r>
        <w:rPr>
          <w:b w:val="0"/>
          <w:i w:val="0"/>
        </w:rPr>
        <w:t>request</w:t>
      </w:r>
      <w:r>
        <w:rPr>
          <w:b w:val="0"/>
          <w:i w:val="0"/>
        </w:rPr>
        <w:t xml:space="preserve"> </w:t>
      </w:r>
      <w:r>
        <w:rPr>
          <w:b w:val="0"/>
          <w:i w:val="0"/>
        </w:rPr>
        <w:t>objects?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repeatable</w:t>
      </w:r>
      <w:r>
        <w:rPr>
          <w:b w:val="0"/>
          <w:i w:val="0"/>
        </w:rPr>
        <w:t xml:space="preserve"> </w:t>
      </w:r>
      <w:r>
        <w:rPr>
          <w:b w:val="0"/>
          <w:i w:val="0"/>
        </w:rPr>
        <w:t>workload;</w:t>
      </w:r>
      <w:r>
        <w:rPr>
          <w:b w:val="0"/>
          <w:i w:val="0"/>
        </w:rPr>
        <w:t xml:space="preserve"> </w:t>
      </w:r>
      <w:r>
        <w:rPr>
          <w:b w:val="0"/>
          <w:i w:val="0"/>
        </w:rPr>
        <w:t>live-versus-resident</w:t>
      </w:r>
      <w:r>
        <w:rPr>
          <w:b w:val="0"/>
          <w:i w:val="0"/>
        </w:rPr>
        <w:t xml:space="preserve"> </w:t>
      </w:r>
      <w:r>
        <w:rPr>
          <w:b w:val="0"/>
          <w:i w:val="0"/>
        </w:rPr>
        <w:t>distinction;</w:t>
      </w:r>
      <w:r>
        <w:rPr>
          <w:b w:val="0"/>
          <w:i w:val="0"/>
        </w:rPr>
        <w:t xml:space="preserve"> </w:t>
      </w:r>
      <w:r>
        <w:rPr>
          <w:b w:val="0"/>
          <w:i w:val="0"/>
        </w:rPr>
        <w:t>ownership</w:t>
      </w:r>
      <w:r>
        <w:rPr>
          <w:b w:val="0"/>
          <w:i w:val="0"/>
        </w:rPr>
        <w:t xml:space="preserve"> </w:t>
      </w:r>
      <w:r>
        <w:rPr>
          <w:b w:val="0"/>
          <w:i w:val="0"/>
        </w:rPr>
        <w:t>counts;</w:t>
      </w:r>
      <w:r>
        <w:rPr>
          <w:b w:val="0"/>
          <w:i w:val="0"/>
        </w:rPr>
        <w:t xml:space="preserve"> </w:t>
      </w:r>
      <w:r>
        <w:rPr>
          <w:b w:val="0"/>
          <w:i w:val="0"/>
        </w:rPr>
        <w:t>bounded</w:t>
      </w:r>
      <w:r>
        <w:rPr>
          <w:b w:val="0"/>
          <w:i w:val="0"/>
        </w:rPr>
        <w:t xml:space="preserve"> </w:t>
      </w:r>
      <w:r>
        <w:rPr>
          <w:b w:val="0"/>
          <w:i w:val="0"/>
        </w:rPr>
        <w:t>policy.</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Q086 A multithreaded application hangs only during shutdown. What is your first investigation?</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Wait</w:t>
      </w:r>
      <w:r>
        <w:rPr>
          <w:b w:val="0"/>
          <w:i w:val="0"/>
        </w:rPr>
        <w:t xml:space="preserve"> </w:t>
      </w:r>
      <w:r>
        <w:rPr>
          <w:b w:val="0"/>
          <w:i w:val="0"/>
        </w:rPr>
        <w:t>dependencies</w:t>
      </w:r>
      <w:r>
        <w:rPr>
          <w:b w:val="0"/>
          <w:i w:val="0"/>
        </w:rPr>
        <w:t xml:space="preserve"> </w:t>
      </w:r>
      <w:r>
        <w:rPr>
          <w:b w:val="0"/>
          <w:i w:val="0"/>
        </w:rPr>
        <w:t>and</w:t>
      </w:r>
      <w:r>
        <w:rPr>
          <w:b w:val="0"/>
          <w:i w:val="0"/>
        </w:rPr>
        <w:t xml:space="preserve"> </w:t>
      </w:r>
      <w:r>
        <w:rPr>
          <w:b w:val="0"/>
          <w:i w:val="0"/>
        </w:rPr>
        <w:t>destruction</w:t>
      </w:r>
      <w:r>
        <w:rPr>
          <w:b w:val="0"/>
          <w:i w:val="0"/>
        </w:rPr>
        <w:t xml:space="preserve"> </w:t>
      </w:r>
      <w:r>
        <w:rPr>
          <w:b w:val="0"/>
          <w:i w:val="0"/>
        </w:rPr>
        <w:t>ordering.</w:t>
      </w:r>
    </w:p>
    <w:p>
      <w:r>
        <w:rPr>
          <w:b/>
          <w:i w:val="0"/>
        </w:rPr>
        <w:t>Spoken</w:t>
      </w:r>
      <w:r>
        <w:rPr>
          <w:b/>
          <w:i w:val="0"/>
        </w:rPr>
        <w:t xml:space="preserve"> </w:t>
      </w:r>
      <w:r>
        <w:rPr>
          <w:b/>
          <w:i w:val="0"/>
        </w:rPr>
        <w:t>answer:</w:t>
      </w:r>
      <w:r>
        <w:rPr>
          <w:b w:val="0"/>
          <w:i w:val="0"/>
        </w:rPr>
        <w:t xml:space="preserve"> </w:t>
      </w:r>
      <w:r>
        <w:rPr>
          <w:b w:val="0"/>
          <w:i w:val="0"/>
        </w:rPr>
        <w:t>Capture</w:t>
      </w:r>
      <w:r>
        <w:rPr>
          <w:b w:val="0"/>
          <w:i w:val="0"/>
        </w:rPr>
        <w:t xml:space="preserve"> </w:t>
      </w:r>
      <w:r>
        <w:rPr>
          <w:b w:val="0"/>
          <w:i w:val="0"/>
        </w:rPr>
        <w:t>all</w:t>
      </w:r>
      <w:r>
        <w:rPr>
          <w:b w:val="0"/>
          <w:i w:val="0"/>
        </w:rPr>
        <w:t xml:space="preserve"> </w:t>
      </w:r>
      <w:r>
        <w:rPr>
          <w:b w:val="0"/>
          <w:i w:val="0"/>
        </w:rPr>
        <w:t>thread</w:t>
      </w:r>
      <w:r>
        <w:rPr>
          <w:b w:val="0"/>
          <w:i w:val="0"/>
        </w:rPr>
        <w:t xml:space="preserve"> </w:t>
      </w:r>
      <w:r>
        <w:rPr>
          <w:b w:val="0"/>
          <w:i w:val="0"/>
        </w:rPr>
        <w:t>stacks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shared</w:t>
      </w:r>
      <w:r>
        <w:rPr>
          <w:b w:val="0"/>
          <w:i w:val="0"/>
        </w:rPr>
        <w:t xml:space="preserve"> </w:t>
      </w:r>
      <w:r>
        <w:rPr>
          <w:b w:val="0"/>
          <w:i w:val="0"/>
        </w:rPr>
        <w:t>shutdown</w:t>
      </w:r>
      <w:r>
        <w:rPr>
          <w:b w:val="0"/>
          <w:i w:val="0"/>
        </w:rPr>
        <w:t xml:space="preserve"> </w:t>
      </w:r>
      <w:r>
        <w:rPr>
          <w:b w:val="0"/>
          <w:i w:val="0"/>
        </w:rPr>
        <w:t>state.</w:t>
      </w:r>
      <w:r>
        <w:rPr>
          <w:b w:val="0"/>
          <w:i w:val="0"/>
        </w:rPr>
        <w:t xml:space="preserve"> </w:t>
      </w:r>
      <w:r>
        <w:rPr>
          <w:b w:val="0"/>
          <w:i w:val="0"/>
        </w:rPr>
        <w:t>Look</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worker</w:t>
      </w:r>
      <w:r>
        <w:rPr>
          <w:b w:val="0"/>
          <w:i w:val="0"/>
        </w:rPr>
        <w:t xml:space="preserve"> </w:t>
      </w:r>
      <w:r>
        <w:rPr>
          <w:b w:val="0"/>
          <w:i w:val="0"/>
        </w:rPr>
        <w:t>blocked</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predicate</w:t>
      </w:r>
      <w:r>
        <w:rPr>
          <w:b w:val="0"/>
          <w:i w:val="0"/>
        </w:rPr>
        <w:t xml:space="preserve"> </w:t>
      </w:r>
      <w:r>
        <w:rPr>
          <w:b w:val="0"/>
          <w:i w:val="0"/>
        </w:rPr>
        <w:t>that</w:t>
      </w:r>
      <w:r>
        <w:rPr>
          <w:b w:val="0"/>
          <w:i w:val="0"/>
        </w:rPr>
        <w:t xml:space="preserve"> </w:t>
      </w:r>
      <w:r>
        <w:rPr>
          <w:b w:val="0"/>
          <w:i w:val="0"/>
        </w:rPr>
        <w:t>never</w:t>
      </w:r>
      <w:r>
        <w:rPr>
          <w:b w:val="0"/>
          <w:i w:val="0"/>
        </w:rPr>
        <w:t xml:space="preserve"> </w:t>
      </w:r>
      <w:r>
        <w:rPr>
          <w:b w:val="0"/>
          <w:i w:val="0"/>
        </w:rPr>
        <w:t>includes</w:t>
      </w:r>
      <w:r>
        <w:rPr>
          <w:b w:val="0"/>
          <w:i w:val="0"/>
        </w:rPr>
        <w:t xml:space="preserve"> </w:t>
      </w:r>
      <w:r>
        <w:rPr>
          <w:b w:val="0"/>
          <w:i w:val="0"/>
        </w:rPr>
        <w:t>shutdown,</w:t>
      </w:r>
      <w:r>
        <w:rPr>
          <w:b w:val="0"/>
          <w:i w:val="0"/>
        </w:rPr>
        <w:t xml:space="preserve"> </w:t>
      </w:r>
      <w:r>
        <w:rPr>
          <w:b w:val="0"/>
          <w:i w:val="0"/>
        </w:rPr>
        <w:t>an</w:t>
      </w:r>
      <w:r>
        <w:rPr>
          <w:b w:val="0"/>
          <w:i w:val="0"/>
        </w:rPr>
        <w:t xml:space="preserve"> </w:t>
      </w:r>
      <w:r>
        <w:rPr>
          <w:b w:val="0"/>
          <w:i w:val="0"/>
        </w:rPr>
        <w:t>unwoken</w:t>
      </w:r>
      <w:r>
        <w:rPr>
          <w:b w:val="0"/>
          <w:i w:val="0"/>
        </w:rPr>
        <w:t xml:space="preserve"> </w:t>
      </w:r>
      <w:r>
        <w:rPr>
          <w:b w:val="0"/>
          <w:i w:val="0"/>
        </w:rPr>
        <w:t>wait,</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join</w:t>
      </w:r>
      <w:r>
        <w:rPr>
          <w:b w:val="0"/>
          <w:i w:val="0"/>
        </w:rPr>
        <w:t xml:space="preserve"> </w:t>
      </w:r>
      <w:r>
        <w:rPr>
          <w:b w:val="0"/>
          <w:i w:val="0"/>
        </w:rPr>
        <w:t>holding</w:t>
      </w:r>
      <w:r>
        <w:rPr>
          <w:b w:val="0"/>
          <w:i w:val="0"/>
        </w:rPr>
        <w:t xml:space="preserve"> </w:t>
      </w:r>
      <w:r>
        <w:rPr>
          <w:b w:val="0"/>
          <w:i w:val="0"/>
        </w:rPr>
        <w:t>a</w:t>
      </w:r>
      <w:r>
        <w:rPr>
          <w:b w:val="0"/>
          <w:i w:val="0"/>
        </w:rPr>
        <w:t xml:space="preserve"> </w:t>
      </w:r>
      <w:r>
        <w:rPr>
          <w:b w:val="0"/>
          <w:i w:val="0"/>
        </w:rPr>
        <w:t>needed</w:t>
      </w:r>
      <w:r>
        <w:rPr>
          <w:b w:val="0"/>
          <w:i w:val="0"/>
        </w:rPr>
        <w:t xml:space="preserve"> </w:t>
      </w:r>
      <w:r>
        <w:rPr>
          <w:b w:val="0"/>
          <w:i w:val="0"/>
        </w:rPr>
        <w:t>lock.</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common</w:t>
      </w:r>
      <w:r>
        <w:rPr>
          <w:b w:val="0"/>
          <w:i w:val="0"/>
        </w:rPr>
        <w:t xml:space="preserve"> </w:t>
      </w:r>
      <w:r>
        <w:rPr>
          <w:b w:val="0"/>
          <w:i w:val="0"/>
        </w:rPr>
        <w:t>failure</w:t>
      </w:r>
      <w:r>
        <w:rPr>
          <w:b w:val="0"/>
          <w:i w:val="0"/>
        </w:rPr>
        <w:t xml:space="preserve"> </w:t>
      </w:r>
      <w:r>
        <w:rPr>
          <w:b w:val="0"/>
          <w:i w:val="0"/>
        </w:rPr>
        <w:t>is</w:t>
      </w:r>
      <w:r>
        <w:rPr>
          <w:b w:val="0"/>
          <w:i w:val="0"/>
        </w:rPr>
        <w:t xml:space="preserve"> </w:t>
      </w:r>
      <w:r>
        <w:rPr>
          <w:b w:val="0"/>
          <w:i w:val="0"/>
        </w:rPr>
        <w:t>the</w:t>
      </w:r>
      <w:r>
        <w:rPr>
          <w:b w:val="0"/>
          <w:i w:val="0"/>
        </w:rPr>
        <w:t xml:space="preserve"> </w:t>
      </w:r>
      <w:r>
        <w:rPr>
          <w:b w:val="0"/>
          <w:i w:val="0"/>
        </w:rPr>
        <w:t>main</w:t>
      </w:r>
      <w:r>
        <w:rPr>
          <w:b w:val="0"/>
          <w:i w:val="0"/>
        </w:rPr>
        <w:t xml:space="preserve"> </w:t>
      </w:r>
      <w:r>
        <w:rPr>
          <w:b w:val="0"/>
          <w:i w:val="0"/>
        </w:rPr>
        <w:t>thread</w:t>
      </w:r>
      <w:r>
        <w:rPr>
          <w:b w:val="0"/>
          <w:i w:val="0"/>
        </w:rPr>
        <w:t xml:space="preserve"> </w:t>
      </w:r>
      <w:r>
        <w:rPr>
          <w:b w:val="0"/>
          <w:i w:val="0"/>
        </w:rPr>
        <w:t>holding</w:t>
      </w:r>
      <w:r>
        <w:rPr>
          <w:b w:val="0"/>
          <w:i w:val="0"/>
        </w:rPr>
        <w:t xml:space="preserve"> </w:t>
      </w:r>
      <w:r>
        <w:rPr>
          <w:b w:val="0"/>
          <w:i w:val="0"/>
        </w:rPr>
        <w:t>the</w:t>
      </w:r>
      <w:r>
        <w:rPr>
          <w:b w:val="0"/>
          <w:i w:val="0"/>
        </w:rPr>
        <w:t xml:space="preserve"> </w:t>
      </w:r>
      <w:r>
        <w:rPr>
          <w:b w:val="0"/>
          <w:i w:val="0"/>
        </w:rPr>
        <w:t>queue</w:t>
      </w:r>
      <w:r>
        <w:rPr>
          <w:b w:val="0"/>
          <w:i w:val="0"/>
        </w:rPr>
        <w:t xml:space="preserve"> </w:t>
      </w:r>
      <w:r>
        <w:rPr>
          <w:b w:val="0"/>
          <w:i w:val="0"/>
        </w:rPr>
        <w:t>mutex</w:t>
      </w:r>
      <w:r>
        <w:rPr>
          <w:b w:val="0"/>
          <w:i w:val="0"/>
        </w:rPr>
        <w:t xml:space="preserve"> </w:t>
      </w:r>
      <w:r>
        <w:rPr>
          <w:b w:val="0"/>
          <w:i w:val="0"/>
        </w:rPr>
        <w:t>while</w:t>
      </w:r>
      <w:r>
        <w:rPr>
          <w:b w:val="0"/>
          <w:i w:val="0"/>
        </w:rPr>
        <w:t xml:space="preserve"> </w:t>
      </w:r>
      <w:r>
        <w:rPr>
          <w:b w:val="0"/>
          <w:i w:val="0"/>
        </w:rPr>
        <w:t>joining</w:t>
      </w:r>
      <w:r>
        <w:rPr>
          <w:b w:val="0"/>
          <w:i w:val="0"/>
        </w:rPr>
        <w:t xml:space="preserve"> </w:t>
      </w:r>
      <w:r>
        <w:rPr>
          <w:b w:val="0"/>
          <w:i w:val="0"/>
        </w:rPr>
        <w:t>a</w:t>
      </w:r>
      <w:r>
        <w:rPr>
          <w:b w:val="0"/>
          <w:i w:val="0"/>
        </w:rPr>
        <w:t xml:space="preserve"> </w:t>
      </w:r>
      <w:r>
        <w:rPr>
          <w:b w:val="0"/>
          <w:i w:val="0"/>
        </w:rPr>
        <w:t>worker</w:t>
      </w:r>
      <w:r>
        <w:rPr>
          <w:b w:val="0"/>
          <w:i w:val="0"/>
        </w:rPr>
        <w:t xml:space="preserve"> </w:t>
      </w:r>
      <w:r>
        <w:rPr>
          <w:b w:val="0"/>
          <w:i w:val="0"/>
        </w:rPr>
        <w:t>that</w:t>
      </w:r>
      <w:r>
        <w:rPr>
          <w:b w:val="0"/>
          <w:i w:val="0"/>
        </w:rPr>
        <w:t xml:space="preserve"> </w:t>
      </w:r>
      <w:r>
        <w:rPr>
          <w:b w:val="0"/>
          <w:i w:val="0"/>
        </w:rPr>
        <w:t>needs</w:t>
      </w:r>
      <w:r>
        <w:rPr>
          <w:b w:val="0"/>
          <w:i w:val="0"/>
        </w:rPr>
        <w:t xml:space="preserve"> </w:t>
      </w:r>
      <w:r>
        <w:rPr>
          <w:b w:val="0"/>
          <w:i w:val="0"/>
        </w:rPr>
        <w:t>that</w:t>
      </w:r>
      <w:r>
        <w:rPr>
          <w:b w:val="0"/>
          <w:i w:val="0"/>
        </w:rPr>
        <w:t xml:space="preserve"> </w:t>
      </w:r>
      <w:r>
        <w:rPr>
          <w:b w:val="0"/>
          <w:i w:val="0"/>
        </w:rPr>
        <w:t>mutex</w:t>
      </w:r>
      <w:r>
        <w:rPr>
          <w:b w:val="0"/>
          <w:i w:val="0"/>
        </w:rPr>
        <w:t xml:space="preserve"> </w:t>
      </w:r>
      <w:r>
        <w:rPr>
          <w:b w:val="0"/>
          <w:i w:val="0"/>
        </w:rPr>
        <w:t>to</w:t>
      </w:r>
      <w:r>
        <w:rPr>
          <w:b w:val="0"/>
          <w:i w:val="0"/>
        </w:rPr>
        <w:t xml:space="preserve"> </w:t>
      </w:r>
      <w:r>
        <w:rPr>
          <w:b w:val="0"/>
          <w:i w:val="0"/>
        </w:rPr>
        <w:t>exit.</w:t>
      </w:r>
      <w:r>
        <w:rPr>
          <w:b w:val="0"/>
          <w:i w:val="0"/>
        </w:rPr>
        <w:t xml:space="preserve"> </w:t>
      </w:r>
      <w:r>
        <w:rPr>
          <w:b w:val="0"/>
          <w:i w:val="0"/>
        </w:rPr>
        <w:t>Another</w:t>
      </w:r>
      <w:r>
        <w:rPr>
          <w:b w:val="0"/>
          <w:i w:val="0"/>
        </w:rPr>
        <w:t xml:space="preserve"> </w:t>
      </w:r>
      <w:r>
        <w:rPr>
          <w:b w:val="0"/>
          <w:i w:val="0"/>
        </w:rPr>
        <w:t>is</w:t>
      </w:r>
      <w:r>
        <w:rPr>
          <w:b w:val="0"/>
          <w:i w:val="0"/>
        </w:rPr>
        <w:t xml:space="preserve"> </w:t>
      </w:r>
      <w:r>
        <w:rPr>
          <w:b w:val="0"/>
          <w:i w:val="0"/>
        </w:rPr>
        <w:t>signaling</w:t>
      </w:r>
      <w:r>
        <w:rPr>
          <w:b w:val="0"/>
          <w:i w:val="0"/>
        </w:rPr>
        <w:t xml:space="preserve"> </w:t>
      </w:r>
      <w:r>
        <w:rPr>
          <w:b w:val="0"/>
          <w:i w:val="0"/>
        </w:rPr>
        <w:t>one</w:t>
      </w:r>
      <w:r>
        <w:rPr>
          <w:b w:val="0"/>
          <w:i w:val="0"/>
        </w:rPr>
        <w:t xml:space="preserve"> </w:t>
      </w:r>
      <w:r>
        <w:rPr>
          <w:b w:val="0"/>
          <w:i w:val="0"/>
        </w:rPr>
        <w:t>waiter</w:t>
      </w:r>
      <w:r>
        <w:rPr>
          <w:b w:val="0"/>
          <w:i w:val="0"/>
        </w:rPr>
        <w:t xml:space="preserve"> </w:t>
      </w:r>
      <w:r>
        <w:rPr>
          <w:b w:val="0"/>
          <w:i w:val="0"/>
        </w:rPr>
        <w:t>while</w:t>
      </w:r>
      <w:r>
        <w:rPr>
          <w:b w:val="0"/>
          <w:i w:val="0"/>
        </w:rPr>
        <w:t xml:space="preserve"> </w:t>
      </w:r>
      <w:r>
        <w:rPr>
          <w:b w:val="0"/>
          <w:i w:val="0"/>
        </w:rPr>
        <w:t>several</w:t>
      </w:r>
      <w:r>
        <w:rPr>
          <w:b w:val="0"/>
          <w:i w:val="0"/>
        </w:rPr>
        <w:t xml:space="preserve"> </w:t>
      </w:r>
      <w:r>
        <w:rPr>
          <w:b w:val="0"/>
          <w:i w:val="0"/>
        </w:rPr>
        <w:t>remain</w:t>
      </w:r>
      <w:r>
        <w:rPr>
          <w:b w:val="0"/>
          <w:i w:val="0"/>
        </w:rPr>
        <w:t xml:space="preserve"> </w:t>
      </w:r>
      <w:r>
        <w:rPr>
          <w:b w:val="0"/>
          <w:i w:val="0"/>
        </w:rPr>
        <w:t>asleep.</w:t>
      </w:r>
      <w:r>
        <w:rPr>
          <w:b w:val="0"/>
          <w:i w:val="0"/>
        </w:rPr>
        <w:t xml:space="preserve"> </w:t>
      </w:r>
      <w:r>
        <w:rPr>
          <w:b w:val="0"/>
          <w:i w:val="0"/>
        </w:rPr>
        <w:t>Draw</w:t>
      </w:r>
      <w:r>
        <w:rPr>
          <w:b w:val="0"/>
          <w:i w:val="0"/>
        </w:rPr>
        <w:t xml:space="preserve"> </w:t>
      </w:r>
      <w:r>
        <w:rPr>
          <w:b w:val="0"/>
          <w:i w:val="0"/>
        </w:rPr>
        <w:t>a</w:t>
      </w:r>
      <w:r>
        <w:rPr>
          <w:b w:val="0"/>
          <w:i w:val="0"/>
        </w:rPr>
        <w:t xml:space="preserve"> </w:t>
      </w:r>
      <w:r>
        <w:rPr>
          <w:b w:val="0"/>
          <w:i w:val="0"/>
        </w:rPr>
        <w:t>wait-for</w:t>
      </w:r>
      <w:r>
        <w:rPr>
          <w:b w:val="0"/>
          <w:i w:val="0"/>
        </w:rPr>
        <w:t xml:space="preserve"> </w:t>
      </w:r>
      <w:r>
        <w:rPr>
          <w:b w:val="0"/>
          <w:i w:val="0"/>
        </w:rPr>
        <w:t>relationship</w:t>
      </w:r>
      <w:r>
        <w:rPr>
          <w:b w:val="0"/>
          <w:i w:val="0"/>
        </w:rPr>
        <w:t xml:space="preserve"> </w:t>
      </w:r>
      <w:r>
        <w:rPr>
          <w:b w:val="0"/>
          <w:i w:val="0"/>
        </w:rPr>
        <w:t>from</w:t>
      </w:r>
      <w:r>
        <w:rPr>
          <w:b w:val="0"/>
          <w:i w:val="0"/>
        </w:rPr>
        <w:t xml:space="preserve"> </w:t>
      </w:r>
      <w:r>
        <w:rPr>
          <w:b w:val="0"/>
          <w:i w:val="0"/>
        </w:rPr>
        <w:t>evidence,</w:t>
      </w:r>
      <w:r>
        <w:rPr>
          <w:b w:val="0"/>
          <w:i w:val="0"/>
        </w:rPr>
        <w:t xml:space="preserve"> </w:t>
      </w:r>
      <w:r>
        <w:rPr>
          <w:b w:val="0"/>
          <w:i w:val="0"/>
        </w:rPr>
        <w:t>then</w:t>
      </w:r>
      <w:r>
        <w:rPr>
          <w:b w:val="0"/>
          <w:i w:val="0"/>
        </w:rPr>
        <w:t xml:space="preserve"> </w:t>
      </w:r>
      <w:r>
        <w:rPr>
          <w:b w:val="0"/>
          <w:i w:val="0"/>
        </w:rPr>
        <w:t>repair</w:t>
      </w:r>
      <w:r>
        <w:rPr>
          <w:b w:val="0"/>
          <w:i w:val="0"/>
        </w:rPr>
        <w:t xml:space="preserve"> </w:t>
      </w:r>
      <w:r>
        <w:rPr>
          <w:b w:val="0"/>
          <w:i w:val="0"/>
        </w:rPr>
        <w:t>wakeup</w:t>
      </w:r>
      <w:r>
        <w:rPr>
          <w:b w:val="0"/>
          <w:i w:val="0"/>
        </w:rPr>
        <w:t xml:space="preserve"> </w:t>
      </w:r>
      <w:r>
        <w:rPr>
          <w:b w:val="0"/>
          <w:i w:val="0"/>
        </w:rPr>
        <w:t>and</w:t>
      </w:r>
      <w:r>
        <w:rPr>
          <w:b w:val="0"/>
          <w:i w:val="0"/>
        </w:rPr>
        <w:t xml:space="preserve"> </w:t>
      </w:r>
      <w:r>
        <w:rPr>
          <w:b w:val="0"/>
          <w:i w:val="0"/>
        </w:rPr>
        <w:t>ownership</w:t>
      </w:r>
      <w:r>
        <w:rPr>
          <w:b w:val="0"/>
          <w:i w:val="0"/>
        </w:rPr>
        <w:t xml:space="preserve"> </w:t>
      </w:r>
      <w:r>
        <w:rPr>
          <w:b w:val="0"/>
          <w:i w:val="0"/>
        </w:rPr>
        <w:t>order.</w:t>
      </w:r>
      <w:r>
        <w:rPr>
          <w:b w:val="0"/>
          <w:i w:val="0"/>
        </w:rPr>
        <w:t xml:space="preserve"> </w:t>
      </w:r>
      <w:r>
        <w:rPr>
          <w:b w:val="0"/>
          <w:i w:val="0"/>
        </w:rPr>
        <w:t>Test</w:t>
      </w:r>
      <w:r>
        <w:rPr>
          <w:b w:val="0"/>
          <w:i w:val="0"/>
        </w:rPr>
        <w:t xml:space="preserve"> </w:t>
      </w:r>
      <w:r>
        <w:rPr>
          <w:b w:val="0"/>
          <w:i w:val="0"/>
        </w:rPr>
        <w:t>shutdown</w:t>
      </w:r>
      <w:r>
        <w:rPr>
          <w:b w:val="0"/>
          <w:i w:val="0"/>
        </w:rPr>
        <w:t xml:space="preserve"> </w:t>
      </w:r>
      <w:r>
        <w:rPr>
          <w:b w:val="0"/>
          <w:i w:val="0"/>
        </w:rPr>
        <w:t>from</w:t>
      </w:r>
      <w:r>
        <w:rPr>
          <w:b w:val="0"/>
          <w:i w:val="0"/>
        </w:rPr>
        <w:t xml:space="preserve"> </w:t>
      </w:r>
      <w:r>
        <w:rPr>
          <w:b w:val="0"/>
          <w:i w:val="0"/>
        </w:rPr>
        <w:t>empty,</w:t>
      </w:r>
      <w:r>
        <w:rPr>
          <w:b w:val="0"/>
          <w:i w:val="0"/>
        </w:rPr>
        <w:t xml:space="preserve"> </w:t>
      </w:r>
      <w:r>
        <w:rPr>
          <w:b w:val="0"/>
          <w:i w:val="0"/>
        </w:rPr>
        <w:t>full,</w:t>
      </w:r>
      <w:r>
        <w:rPr>
          <w:b w:val="0"/>
          <w:i w:val="0"/>
        </w:rPr>
        <w:t xml:space="preserve"> </w:t>
      </w:r>
      <w:r>
        <w:rPr>
          <w:b w:val="0"/>
          <w:i w:val="0"/>
        </w:rPr>
        <w:t>processing,</w:t>
      </w:r>
      <w:r>
        <w:rPr>
          <w:b w:val="0"/>
          <w:i w:val="0"/>
        </w:rPr>
        <w:t xml:space="preserve"> </w:t>
      </w:r>
      <w:r>
        <w:rPr>
          <w:b w:val="0"/>
          <w:i w:val="0"/>
        </w:rPr>
        <w:t>and</w:t>
      </w:r>
      <w:r>
        <w:rPr>
          <w:b w:val="0"/>
          <w:i w:val="0"/>
        </w:rPr>
        <w:t xml:space="preserve"> </w:t>
      </w:r>
      <w:r>
        <w:rPr>
          <w:b w:val="0"/>
          <w:i w:val="0"/>
        </w:rPr>
        <w:t>error</w:t>
      </w:r>
      <w:r>
        <w:rPr>
          <w:b w:val="0"/>
          <w:i w:val="0"/>
        </w:rPr>
        <w:t xml:space="preserve"> </w:t>
      </w:r>
      <w:r>
        <w:rPr>
          <w:b w:val="0"/>
          <w:i w:val="0"/>
        </w:rPr>
        <w:t>states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relying</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normal-exit</w:t>
      </w:r>
      <w:r>
        <w:rPr>
          <w:b w:val="0"/>
          <w:i w:val="0"/>
        </w:rPr>
        <w:t xml:space="preserve"> </w:t>
      </w:r>
      <w:r>
        <w:rPr>
          <w:b w:val="0"/>
          <w:i w:val="0"/>
        </w:rPr>
        <w:t>demo.</w:t>
      </w:r>
    </w:p>
    <w:p>
      <w:r>
        <w:rPr>
          <w:b/>
          <w:i w:val="0"/>
        </w:rPr>
        <w:t>Assumptions:</w:t>
      </w:r>
      <w:r>
        <w:rPr>
          <w:b w:val="0"/>
          <w:i w:val="0"/>
        </w:rPr>
        <w:t xml:space="preserve"> </w:t>
      </w:r>
      <w:r>
        <w:rPr>
          <w:b w:val="0"/>
          <w:i w:val="0"/>
        </w:rPr>
        <w:t>Assume</w:t>
      </w:r>
      <w:r>
        <w:rPr>
          <w:b w:val="0"/>
          <w:i w:val="0"/>
        </w:rPr>
        <w:t xml:space="preserve"> </w:t>
      </w:r>
      <w:r>
        <w:rPr>
          <w:b w:val="0"/>
          <w:i w:val="0"/>
        </w:rPr>
        <w:t>cooperative</w:t>
      </w:r>
      <w:r>
        <w:rPr>
          <w:b w:val="0"/>
          <w:i w:val="0"/>
        </w:rPr>
        <w:t xml:space="preserve"> </w:t>
      </w:r>
      <w:r>
        <w:rPr>
          <w:b w:val="0"/>
          <w:i w:val="0"/>
        </w:rPr>
        <w:t>shutdown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reproducible</w:t>
      </w:r>
      <w:r>
        <w:rPr>
          <w:b w:val="0"/>
          <w:i w:val="0"/>
        </w:rPr>
        <w:t xml:space="preserve"> </w:t>
      </w:r>
      <w:r>
        <w:rPr>
          <w:b w:val="0"/>
          <w:i w:val="0"/>
        </w:rPr>
        <w:t>or</w:t>
      </w:r>
      <w:r>
        <w:rPr>
          <w:b w:val="0"/>
          <w:i w:val="0"/>
        </w:rPr>
        <w:t xml:space="preserve"> </w:t>
      </w:r>
      <w:r>
        <w:rPr>
          <w:b w:val="0"/>
          <w:i w:val="0"/>
        </w:rPr>
        <w:t>captured</w:t>
      </w:r>
      <w:r>
        <w:rPr>
          <w:b w:val="0"/>
          <w:i w:val="0"/>
        </w:rPr>
        <w:t xml:space="preserve"> </w:t>
      </w:r>
      <w:r>
        <w:rPr>
          <w:b w:val="0"/>
          <w:i w:val="0"/>
        </w:rPr>
        <w:t>hang.</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Detaching</w:t>
      </w:r>
      <w:r>
        <w:rPr>
          <w:b w:val="0"/>
          <w:i w:val="0"/>
        </w:rPr>
        <w:t xml:space="preserve"> </w:t>
      </w:r>
      <w:r>
        <w:rPr>
          <w:b w:val="0"/>
          <w:i w:val="0"/>
        </w:rPr>
        <w:t>all</w:t>
      </w:r>
      <w:r>
        <w:rPr>
          <w:b w:val="0"/>
          <w:i w:val="0"/>
        </w:rPr>
        <w:t xml:space="preserve"> </w:t>
      </w:r>
      <w:r>
        <w:rPr>
          <w:b w:val="0"/>
          <w:i w:val="0"/>
        </w:rPr>
        <w:t>threads</w:t>
      </w:r>
      <w:r>
        <w:rPr>
          <w:b w:val="0"/>
          <w:i w:val="0"/>
        </w:rPr>
        <w:t xml:space="preserve"> </w:t>
      </w:r>
      <w:r>
        <w:rPr>
          <w:b w:val="0"/>
          <w:i w:val="0"/>
        </w:rPr>
        <w:t>to</w:t>
      </w:r>
      <w:r>
        <w:rPr>
          <w:b w:val="0"/>
          <w:i w:val="0"/>
        </w:rPr>
        <w:t xml:space="preserve"> </w:t>
      </w:r>
      <w:r>
        <w:rPr>
          <w:b w:val="0"/>
          <w:i w:val="0"/>
        </w:rPr>
        <w:t>hide</w:t>
      </w:r>
      <w:r>
        <w:rPr>
          <w:b w:val="0"/>
          <w:i w:val="0"/>
        </w:rPr>
        <w:t xml:space="preserve"> </w:t>
      </w:r>
      <w:r>
        <w:rPr>
          <w:b w:val="0"/>
          <w:i w:val="0"/>
        </w:rPr>
        <w:t>the</w:t>
      </w:r>
      <w:r>
        <w:rPr>
          <w:b w:val="0"/>
          <w:i w:val="0"/>
        </w:rPr>
        <w:t xml:space="preserve"> </w:t>
      </w:r>
      <w:r>
        <w:rPr>
          <w:b w:val="0"/>
          <w:i w:val="0"/>
        </w:rPr>
        <w:t>hang</w:t>
      </w:r>
      <w:r>
        <w:rPr>
          <w:b w:val="0"/>
          <w:i w:val="0"/>
        </w:rPr>
        <w:t xml:space="preserve"> </w:t>
      </w:r>
      <w:r>
        <w:rPr>
          <w:b w:val="0"/>
          <w:i w:val="0"/>
        </w:rPr>
        <w:t>while</w:t>
      </w:r>
      <w:r>
        <w:rPr>
          <w:b w:val="0"/>
          <w:i w:val="0"/>
        </w:rPr>
        <w:t xml:space="preserve"> </w:t>
      </w:r>
      <w:r>
        <w:rPr>
          <w:b w:val="0"/>
          <w:i w:val="0"/>
        </w:rPr>
        <w:t>their</w:t>
      </w:r>
      <w:r>
        <w:rPr>
          <w:b w:val="0"/>
          <w:i w:val="0"/>
        </w:rPr>
        <w:t xml:space="preserve"> </w:t>
      </w:r>
      <w:r>
        <w:rPr>
          <w:b w:val="0"/>
          <w:i w:val="0"/>
        </w:rPr>
        <w:t>shared</w:t>
      </w:r>
      <w:r>
        <w:rPr>
          <w:b w:val="0"/>
          <w:i w:val="0"/>
        </w:rPr>
        <w:t xml:space="preserve"> </w:t>
      </w:r>
      <w:r>
        <w:rPr>
          <w:b w:val="0"/>
          <w:i w:val="0"/>
        </w:rPr>
        <w:t>memory</w:t>
      </w:r>
      <w:r>
        <w:rPr>
          <w:b w:val="0"/>
          <w:i w:val="0"/>
        </w:rPr>
        <w:t xml:space="preserve"> </w:t>
      </w:r>
      <w:r>
        <w:rPr>
          <w:b w:val="0"/>
          <w:i w:val="0"/>
        </w:rPr>
        <w:t>is</w:t>
      </w:r>
      <w:r>
        <w:rPr>
          <w:b w:val="0"/>
          <w:i w:val="0"/>
        </w:rPr>
        <w:t xml:space="preserve"> </w:t>
      </w:r>
      <w:r>
        <w:rPr>
          <w:b w:val="0"/>
          <w:i w:val="0"/>
        </w:rPr>
        <w:t>freed.</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make</w:t>
      </w:r>
      <w:r>
        <w:rPr>
          <w:b w:val="0"/>
          <w:i w:val="0"/>
        </w:rPr>
        <w:t xml:space="preserve"> </w:t>
      </w:r>
      <w:r>
        <w:rPr>
          <w:b w:val="0"/>
          <w:i w:val="0"/>
        </w:rPr>
        <w:t>a</w:t>
      </w:r>
      <w:r>
        <w:rPr>
          <w:b w:val="0"/>
          <w:i w:val="0"/>
        </w:rPr>
        <w:t xml:space="preserve"> </w:t>
      </w:r>
      <w:r>
        <w:rPr>
          <w:b w:val="0"/>
          <w:i w:val="0"/>
        </w:rPr>
        <w:t>shutdown</w:t>
      </w:r>
      <w:r>
        <w:rPr>
          <w:b w:val="0"/>
          <w:i w:val="0"/>
        </w:rPr>
        <w:t xml:space="preserve"> </w:t>
      </w:r>
      <w:r>
        <w:rPr>
          <w:b w:val="0"/>
          <w:i w:val="0"/>
        </w:rPr>
        <w:t>test</w:t>
      </w:r>
      <w:r>
        <w:rPr>
          <w:b w:val="0"/>
          <w:i w:val="0"/>
        </w:rPr>
        <w:t xml:space="preserve"> </w:t>
      </w:r>
      <w:r>
        <w:rPr>
          <w:b w:val="0"/>
          <w:i w:val="0"/>
        </w:rPr>
        <w:t>deterministic</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using</w:t>
      </w:r>
      <w:r>
        <w:rPr>
          <w:b w:val="0"/>
          <w:i w:val="0"/>
        </w:rPr>
        <w:t xml:space="preserve"> </w:t>
      </w:r>
      <w:r>
        <w:rPr>
          <w:b w:val="0"/>
          <w:i w:val="0"/>
        </w:rPr>
        <w:t>arbitrary</w:t>
      </w:r>
      <w:r>
        <w:rPr>
          <w:b w:val="0"/>
          <w:i w:val="0"/>
        </w:rPr>
        <w:t xml:space="preserve"> </w:t>
      </w:r>
      <w:r>
        <w:rPr>
          <w:b w:val="0"/>
          <w:i w:val="0"/>
        </w:rPr>
        <w:t>sleeps?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thread</w:t>
      </w:r>
      <w:r>
        <w:rPr>
          <w:b w:val="0"/>
          <w:i w:val="0"/>
        </w:rPr>
        <w:t xml:space="preserve"> </w:t>
      </w:r>
      <w:r>
        <w:rPr>
          <w:b w:val="0"/>
          <w:i w:val="0"/>
        </w:rPr>
        <w:t>stacks;</w:t>
      </w:r>
      <w:r>
        <w:rPr>
          <w:b w:val="0"/>
          <w:i w:val="0"/>
        </w:rPr>
        <w:t xml:space="preserve"> </w:t>
      </w:r>
      <w:r>
        <w:rPr>
          <w:b w:val="0"/>
          <w:i w:val="0"/>
        </w:rPr>
        <w:t>wait</w:t>
      </w:r>
      <w:r>
        <w:rPr>
          <w:b w:val="0"/>
          <w:i w:val="0"/>
        </w:rPr>
        <w:t xml:space="preserve"> </w:t>
      </w:r>
      <w:r>
        <w:rPr>
          <w:b w:val="0"/>
          <w:i w:val="0"/>
        </w:rPr>
        <w:t>graph;</w:t>
      </w:r>
      <w:r>
        <w:rPr>
          <w:b w:val="0"/>
          <w:i w:val="0"/>
        </w:rPr>
        <w:t xml:space="preserve"> </w:t>
      </w:r>
      <w:r>
        <w:rPr>
          <w:b w:val="0"/>
          <w:i w:val="0"/>
        </w:rPr>
        <w:t>join/lock</w:t>
      </w:r>
      <w:r>
        <w:rPr>
          <w:b w:val="0"/>
          <w:i w:val="0"/>
        </w:rPr>
        <w:t xml:space="preserve"> </w:t>
      </w:r>
      <w:r>
        <w:rPr>
          <w:b w:val="0"/>
          <w:i w:val="0"/>
        </w:rPr>
        <w:t>ordering;</w:t>
      </w:r>
      <w:r>
        <w:rPr>
          <w:b w:val="0"/>
          <w:i w:val="0"/>
        </w:rPr>
        <w:t xml:space="preserve"> </w:t>
      </w:r>
      <w:r>
        <w:rPr>
          <w:b w:val="0"/>
          <w:i w:val="0"/>
        </w:rPr>
        <w:t>state-based</w:t>
      </w:r>
      <w:r>
        <w:rPr>
          <w:b w:val="0"/>
          <w:i w:val="0"/>
        </w:rPr>
        <w:t xml:space="preserve"> </w:t>
      </w:r>
      <w:r>
        <w:rPr>
          <w:b w:val="0"/>
          <w:i w:val="0"/>
        </w:rPr>
        <w:t>regression.</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Q087 A network request sometimes contains duplicated bytes. What write-loop bug would you check?</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Partial-write</w:t>
      </w:r>
      <w:r>
        <w:rPr>
          <w:b w:val="0"/>
          <w:i w:val="0"/>
        </w:rPr>
        <w:t xml:space="preserve"> </w:t>
      </w:r>
      <w:r>
        <w:rPr>
          <w:b w:val="0"/>
          <w:i w:val="0"/>
        </w:rPr>
        <w:t>bookkeeping</w:t>
      </w:r>
      <w:r>
        <w:rPr>
          <w:b w:val="0"/>
          <w:i w:val="0"/>
        </w:rPr>
        <w:t xml:space="preserve"> </w:t>
      </w:r>
      <w:r>
        <w:rPr>
          <w:b w:val="0"/>
          <w:i w:val="0"/>
        </w:rPr>
        <w:t>and</w:t>
      </w:r>
      <w:r>
        <w:rPr>
          <w:b w:val="0"/>
          <w:i w:val="0"/>
        </w:rPr>
        <w:t xml:space="preserve"> </w:t>
      </w:r>
      <w:r>
        <w:rPr>
          <w:b w:val="0"/>
          <w:i w:val="0"/>
        </w:rPr>
        <w:t>reproducible</w:t>
      </w:r>
      <w:r>
        <w:rPr>
          <w:b w:val="0"/>
          <w:i w:val="0"/>
        </w:rPr>
        <w:t xml:space="preserve"> </w:t>
      </w:r>
      <w:r>
        <w:rPr>
          <w:b w:val="0"/>
          <w:i w:val="0"/>
        </w:rPr>
        <w:t>transport</w:t>
      </w:r>
      <w:r>
        <w:rPr>
          <w:b w:val="0"/>
          <w:i w:val="0"/>
        </w:rPr>
        <w:t xml:space="preserve"> </w:t>
      </w:r>
      <w:r>
        <w:rPr>
          <w:b w:val="0"/>
          <w:i w:val="0"/>
        </w:rPr>
        <w:t>tests.</w:t>
      </w:r>
    </w:p>
    <w:p>
      <w:r>
        <w:rPr>
          <w:b/>
          <w:i w:val="0"/>
        </w:rPr>
        <w:t>Spoken</w:t>
      </w:r>
      <w:r>
        <w:rPr>
          <w:b/>
          <w:i w:val="0"/>
        </w:rPr>
        <w:t xml:space="preserve"> </w:t>
      </w:r>
      <w:r>
        <w:rPr>
          <w:b/>
          <w:i w:val="0"/>
        </w:rPr>
        <w:t>answer:</w:t>
      </w:r>
      <w:r>
        <w:rPr>
          <w:b w:val="0"/>
          <w:i w:val="0"/>
        </w:rPr>
        <w:t xml:space="preserve"> </w:t>
      </w:r>
      <w:r>
        <w:rPr>
          <w:b w:val="0"/>
          <w:i w:val="0"/>
        </w:rPr>
        <w:t>Check</w:t>
      </w:r>
      <w:r>
        <w:rPr>
          <w:b w:val="0"/>
          <w:i w:val="0"/>
        </w:rPr>
        <w:t xml:space="preserve"> </w:t>
      </w:r>
      <w:r>
        <w:rPr>
          <w:b w:val="0"/>
          <w:i w:val="0"/>
        </w:rPr>
        <w:t>whether</w:t>
      </w:r>
      <w:r>
        <w:rPr>
          <w:b w:val="0"/>
          <w:i w:val="0"/>
        </w:rPr>
        <w:t xml:space="preserve"> </w:t>
      </w:r>
      <w:r>
        <w:rPr>
          <w:b w:val="0"/>
          <w:i w:val="0"/>
        </w:rPr>
        <w:t>the</w:t>
      </w:r>
      <w:r>
        <w:rPr>
          <w:b w:val="0"/>
          <w:i w:val="0"/>
        </w:rPr>
        <w:t xml:space="preserve"> </w:t>
      </w:r>
      <w:r>
        <w:rPr>
          <w:b w:val="0"/>
          <w:i w:val="0"/>
        </w:rPr>
        <w:t>loop</w:t>
      </w:r>
      <w:r>
        <w:rPr>
          <w:b w:val="0"/>
          <w:i w:val="0"/>
        </w:rPr>
        <w:t xml:space="preserve"> </w:t>
      </w:r>
      <w:r>
        <w:rPr>
          <w:b w:val="0"/>
          <w:i w:val="0"/>
        </w:rPr>
        <w:t>advances</w:t>
      </w:r>
      <w:r>
        <w:rPr>
          <w:b w:val="0"/>
          <w:i w:val="0"/>
        </w:rPr>
        <w:t xml:space="preserve"> </w:t>
      </w:r>
      <w:r>
        <w:rPr>
          <w:b w:val="0"/>
          <w:i w:val="0"/>
        </w:rPr>
        <w:t>its</w:t>
      </w:r>
      <w:r>
        <w:rPr>
          <w:b w:val="0"/>
          <w:i w:val="0"/>
        </w:rPr>
        <w:t xml:space="preserve"> </w:t>
      </w:r>
      <w:r>
        <w:rPr>
          <w:b w:val="0"/>
          <w:i w:val="0"/>
        </w:rPr>
        <w:t>pointer</w:t>
      </w:r>
      <w:r>
        <w:rPr>
          <w:b w:val="0"/>
          <w:i w:val="0"/>
        </w:rPr>
        <w:t xml:space="preserve"> </w:t>
      </w:r>
      <w:r>
        <w:rPr>
          <w:b w:val="0"/>
          <w:i w:val="0"/>
        </w:rPr>
        <w:t>and</w:t>
      </w:r>
      <w:r>
        <w:rPr>
          <w:b w:val="0"/>
          <w:i w:val="0"/>
        </w:rPr>
        <w:t xml:space="preserve"> </w:t>
      </w:r>
      <w:r>
        <w:rPr>
          <w:b w:val="0"/>
          <w:i w:val="0"/>
        </w:rPr>
        <w:t>remaining</w:t>
      </w:r>
      <w:r>
        <w:rPr>
          <w:b w:val="0"/>
          <w:i w:val="0"/>
        </w:rPr>
        <w:t xml:space="preserve"> </w:t>
      </w:r>
      <w:r>
        <w:rPr>
          <w:b w:val="0"/>
          <w:i w:val="0"/>
        </w:rPr>
        <w:t>count</w:t>
      </w:r>
      <w:r>
        <w:rPr>
          <w:b w:val="0"/>
          <w:i w:val="0"/>
        </w:rPr>
        <w:t xml:space="preserve"> </w:t>
      </w:r>
      <w:r>
        <w:rPr>
          <w:b w:val="0"/>
          <w:i w:val="0"/>
        </w:rPr>
        <w:t>after</w:t>
      </w:r>
      <w:r>
        <w:rPr>
          <w:b w:val="0"/>
          <w:i w:val="0"/>
        </w:rPr>
        <w:t xml:space="preserve"> </w:t>
      </w:r>
      <w:r>
        <w:rPr>
          <w:b w:val="0"/>
          <w:i w:val="0"/>
        </w:rPr>
        <w:t>each</w:t>
      </w:r>
      <w:r>
        <w:rPr>
          <w:b w:val="0"/>
          <w:i w:val="0"/>
        </w:rPr>
        <w:t xml:space="preserve"> </w:t>
      </w:r>
      <w:r>
        <w:rPr>
          <w:b w:val="0"/>
          <w:i w:val="0"/>
        </w:rPr>
        <w:t>positive</w:t>
      </w:r>
      <w:r>
        <w:rPr>
          <w:b w:val="0"/>
          <w:i w:val="0"/>
        </w:rPr>
        <w:t xml:space="preserve"> </w:t>
      </w:r>
      <w:r>
        <w:rPr>
          <w:b w:val="0"/>
          <w:i w:val="0"/>
        </w:rPr>
        <w:t>write.</w:t>
      </w:r>
      <w:r>
        <w:rPr>
          <w:b w:val="0"/>
          <w:i w:val="0"/>
        </w:rPr>
        <w:t xml:space="preserve"> </w:t>
      </w:r>
      <w:r>
        <w:rPr>
          <w:b w:val="0"/>
          <w:i w:val="0"/>
        </w:rPr>
        <w:t>Retrying</w:t>
      </w:r>
      <w:r>
        <w:rPr>
          <w:b w:val="0"/>
          <w:i w:val="0"/>
        </w:rPr>
        <w:t xml:space="preserve"> </w:t>
      </w:r>
      <w:r>
        <w:rPr>
          <w:b w:val="0"/>
          <w:i w:val="0"/>
        </w:rPr>
        <w:t>the</w:t>
      </w:r>
      <w:r>
        <w:rPr>
          <w:b w:val="0"/>
          <w:i w:val="0"/>
        </w:rPr>
        <w:t xml:space="preserve"> </w:t>
      </w:r>
      <w:r>
        <w:rPr>
          <w:b w:val="0"/>
          <w:i w:val="0"/>
        </w:rPr>
        <w:t>entire</w:t>
      </w:r>
      <w:r>
        <w:rPr>
          <w:b w:val="0"/>
          <w:i w:val="0"/>
        </w:rPr>
        <w:t xml:space="preserve"> </w:t>
      </w:r>
      <w:r>
        <w:rPr>
          <w:b w:val="0"/>
          <w:i w:val="0"/>
        </w:rPr>
        <w:t>buffer</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short</w:t>
      </w:r>
      <w:r>
        <w:rPr>
          <w:b w:val="0"/>
          <w:i w:val="0"/>
        </w:rPr>
        <w:t xml:space="preserve"> </w:t>
      </w:r>
      <w:r>
        <w:rPr>
          <w:b w:val="0"/>
          <w:i w:val="0"/>
        </w:rPr>
        <w:t>write</w:t>
      </w:r>
      <w:r>
        <w:rPr>
          <w:b w:val="0"/>
          <w:i w:val="0"/>
        </w:rPr>
        <w:t xml:space="preserve"> </w:t>
      </w:r>
      <w:r>
        <w:rPr>
          <w:b w:val="0"/>
          <w:i w:val="0"/>
        </w:rPr>
        <w:t>duplicates</w:t>
      </w:r>
      <w:r>
        <w:rPr>
          <w:b w:val="0"/>
          <w:i w:val="0"/>
        </w:rPr>
        <w:t xml:space="preserve"> </w:t>
      </w:r>
      <w:r>
        <w:rPr>
          <w:b w:val="0"/>
          <w:i w:val="0"/>
        </w:rPr>
        <w:t>the</w:t>
      </w:r>
      <w:r>
        <w:rPr>
          <w:b w:val="0"/>
          <w:i w:val="0"/>
        </w:rPr>
        <w:t xml:space="preserve"> </w:t>
      </w:r>
      <w:r>
        <w:rPr>
          <w:b w:val="0"/>
          <w:i w:val="0"/>
        </w:rPr>
        <w:t>already</w:t>
      </w:r>
      <w:r>
        <w:rPr>
          <w:b w:val="0"/>
          <w:i w:val="0"/>
        </w:rPr>
        <w:t xml:space="preserve"> </w:t>
      </w:r>
      <w:r>
        <w:rPr>
          <w:b w:val="0"/>
          <w:i w:val="0"/>
        </w:rPr>
        <w:t>accepted</w:t>
      </w:r>
      <w:r>
        <w:rPr>
          <w:b w:val="0"/>
          <w:i w:val="0"/>
        </w:rPr>
        <w:t xml:space="preserve"> </w:t>
      </w:r>
      <w:r>
        <w:rPr>
          <w:b w:val="0"/>
          <w:i w:val="0"/>
        </w:rPr>
        <w:t>prefix.</w:t>
      </w:r>
    </w:p>
    <w:p>
      <w:r>
        <w:rPr>
          <w:b/>
          <w:i w:val="0"/>
        </w:rPr>
        <w:t>Deeper</w:t>
      </w:r>
      <w:r>
        <w:rPr>
          <w:b/>
          <w:i w:val="0"/>
        </w:rPr>
        <w:t xml:space="preserve"> </w:t>
      </w:r>
      <w:r>
        <w:rPr>
          <w:b/>
          <w:i w:val="0"/>
        </w:rPr>
        <w:t>explanation:</w:t>
      </w:r>
      <w:r>
        <w:rPr>
          <w:b w:val="0"/>
          <w:i w:val="0"/>
        </w:rPr>
        <w:t xml:space="preserve"> </w:t>
      </w:r>
      <w:r>
        <w:rPr>
          <w:b w:val="0"/>
          <w:i w:val="0"/>
        </w:rPr>
        <w:t>Instrument</w:t>
      </w:r>
      <w:r>
        <w:rPr>
          <w:b w:val="0"/>
          <w:i w:val="0"/>
        </w:rPr>
        <w:t xml:space="preserve"> </w:t>
      </w:r>
      <w:r>
        <w:rPr>
          <w:b w:val="0"/>
          <w:i w:val="0"/>
        </w:rPr>
        <w:t>requested</w:t>
      </w:r>
      <w:r>
        <w:rPr>
          <w:b w:val="0"/>
          <w:i w:val="0"/>
        </w:rPr>
        <w:t xml:space="preserve"> </w:t>
      </w:r>
      <w:r>
        <w:rPr>
          <w:b w:val="0"/>
          <w:i w:val="0"/>
        </w:rPr>
        <w:t>length,</w:t>
      </w:r>
      <w:r>
        <w:rPr>
          <w:b w:val="0"/>
          <w:i w:val="0"/>
        </w:rPr>
        <w:t xml:space="preserve"> </w:t>
      </w:r>
      <w:r>
        <w:rPr>
          <w:b w:val="0"/>
          <w:i w:val="0"/>
        </w:rPr>
        <w:t>returned</w:t>
      </w:r>
      <w:r>
        <w:rPr>
          <w:b w:val="0"/>
          <w:i w:val="0"/>
        </w:rPr>
        <w:t xml:space="preserve"> </w:t>
      </w:r>
      <w:r>
        <w:rPr>
          <w:b w:val="0"/>
          <w:i w:val="0"/>
        </w:rPr>
        <w:t>count,</w:t>
      </w:r>
      <w:r>
        <w:rPr>
          <w:b w:val="0"/>
          <w:i w:val="0"/>
        </w:rPr>
        <w:t xml:space="preserve"> </w:t>
      </w:r>
      <w:r>
        <w:rPr>
          <w:b w:val="0"/>
          <w:i w:val="0"/>
        </w:rPr>
        <w:t>and</w:t>
      </w:r>
      <w:r>
        <w:rPr>
          <w:b w:val="0"/>
          <w:i w:val="0"/>
        </w:rPr>
        <w:t xml:space="preserve"> </w:t>
      </w:r>
      <w:r>
        <w:rPr>
          <w:b w:val="0"/>
          <w:i w:val="0"/>
        </w:rPr>
        <w:t>cumulative</w:t>
      </w:r>
      <w:r>
        <w:rPr>
          <w:b w:val="0"/>
          <w:i w:val="0"/>
        </w:rPr>
        <w:t xml:space="preserve"> </w:t>
      </w:r>
      <w:r>
        <w:rPr>
          <w:b w:val="0"/>
          <w:i w:val="0"/>
        </w:rPr>
        <w:t>offset</w:t>
      </w:r>
      <w:r>
        <w:rPr>
          <w:b w:val="0"/>
          <w:i w:val="0"/>
        </w:rPr>
        <w:t xml:space="preserve"> </w:t>
      </w:r>
      <w:r>
        <w:rPr>
          <w:b w:val="0"/>
          <w:i w:val="0"/>
        </w:rPr>
        <w:t>without</w:t>
      </w:r>
      <w:r>
        <w:rPr>
          <w:b w:val="0"/>
          <w:i w:val="0"/>
        </w:rPr>
        <w:t xml:space="preserve"> </w:t>
      </w:r>
      <w:r>
        <w:rPr>
          <w:b w:val="0"/>
          <w:i w:val="0"/>
        </w:rPr>
        <w:t>logging</w:t>
      </w:r>
      <w:r>
        <w:rPr>
          <w:b w:val="0"/>
          <w:i w:val="0"/>
        </w:rPr>
        <w:t xml:space="preserve"> </w:t>
      </w:r>
      <w:r>
        <w:rPr>
          <w:b w:val="0"/>
          <w:i w:val="0"/>
        </w:rPr>
        <w:t>sensitive</w:t>
      </w:r>
      <w:r>
        <w:rPr>
          <w:b w:val="0"/>
          <w:i w:val="0"/>
        </w:rPr>
        <w:t xml:space="preserve"> </w:t>
      </w:r>
      <w:r>
        <w:rPr>
          <w:b w:val="0"/>
          <w:i w:val="0"/>
        </w:rPr>
        <w:t>payloads.</w:t>
      </w:r>
      <w:r>
        <w:rPr>
          <w:b w:val="0"/>
          <w:i w:val="0"/>
        </w:rPr>
        <w:t xml:space="preserve"> </w:t>
      </w:r>
      <w:r>
        <w:rPr>
          <w:b w:val="0"/>
          <w:i w:val="0"/>
        </w:rPr>
        <w:t>Use</w:t>
      </w:r>
      <w:r>
        <w:rPr>
          <w:b w:val="0"/>
          <w:i w:val="0"/>
        </w:rPr>
        <w:t xml:space="preserve"> </w:t>
      </w:r>
      <w:r>
        <w:rPr>
          <w:b w:val="0"/>
          <w:i w:val="0"/>
        </w:rPr>
        <w:t>an</w:t>
      </w:r>
      <w:r>
        <w:rPr>
          <w:b w:val="0"/>
          <w:i w:val="0"/>
        </w:rPr>
        <w:t xml:space="preserve"> </w:t>
      </w:r>
      <w:r>
        <w:rPr>
          <w:b w:val="0"/>
          <w:i w:val="0"/>
        </w:rPr>
        <w:t>injected</w:t>
      </w:r>
      <w:r>
        <w:rPr>
          <w:b w:val="0"/>
          <w:i w:val="0"/>
        </w:rPr>
        <w:t xml:space="preserve"> </w:t>
      </w:r>
      <w:r>
        <w:rPr>
          <w:b w:val="0"/>
          <w:i w:val="0"/>
        </w:rPr>
        <w:t>writer</w:t>
      </w:r>
      <w:r>
        <w:rPr>
          <w:b w:val="0"/>
          <w:i w:val="0"/>
        </w:rPr>
        <w:t xml:space="preserve"> </w:t>
      </w:r>
      <w:r>
        <w:rPr>
          <w:b w:val="0"/>
          <w:i w:val="0"/>
        </w:rPr>
        <w:t>that</w:t>
      </w:r>
      <w:r>
        <w:rPr>
          <w:b w:val="0"/>
          <w:i w:val="0"/>
        </w:rPr>
        <w:t xml:space="preserve"> </w:t>
      </w:r>
      <w:r>
        <w:rPr>
          <w:b w:val="0"/>
          <w:i w:val="0"/>
        </w:rPr>
        <w:t>deliberately</w:t>
      </w:r>
      <w:r>
        <w:rPr>
          <w:b w:val="0"/>
          <w:i w:val="0"/>
        </w:rPr>
        <w:t xml:space="preserve"> </w:t>
      </w:r>
      <w:r>
        <w:rPr>
          <w:b w:val="0"/>
          <w:i w:val="0"/>
        </w:rPr>
        <w:t>returns</w:t>
      </w:r>
      <w:r>
        <w:rPr>
          <w:b w:val="0"/>
          <w:i w:val="0"/>
        </w:rPr>
        <w:t xml:space="preserve"> </w:t>
      </w:r>
      <w:r>
        <w:rPr>
          <w:b w:val="0"/>
          <w:i w:val="0"/>
        </w:rPr>
        <w:t>small</w:t>
      </w:r>
      <w:r>
        <w:rPr>
          <w:b w:val="0"/>
          <w:i w:val="0"/>
        </w:rPr>
        <w:t xml:space="preserve"> </w:t>
      </w:r>
      <w:r>
        <w:rPr>
          <w:b w:val="0"/>
          <w:i w:val="0"/>
        </w:rPr>
        <w:t>counts</w:t>
      </w:r>
      <w:r>
        <w:rPr>
          <w:b w:val="0"/>
          <w:i w:val="0"/>
        </w:rPr>
        <w:t xml:space="preserve"> </w:t>
      </w:r>
      <w:r>
        <w:rPr>
          <w:b w:val="0"/>
          <w:i w:val="0"/>
        </w:rPr>
        <w:t>and</w:t>
      </w:r>
      <w:r>
        <w:rPr>
          <w:b w:val="0"/>
          <w:i w:val="0"/>
        </w:rPr>
        <w:t xml:space="preserve"> </w:t>
      </w:r>
      <w:r>
        <w:rPr>
          <w:b w:val="0"/>
          <w:i w:val="0"/>
        </w:rPr>
        <w:t>EINTR</w:t>
      </w:r>
      <w:r>
        <w:rPr>
          <w:b w:val="0"/>
          <w:i w:val="0"/>
        </w:rPr>
        <w:t xml:space="preserve"> </w:t>
      </w:r>
      <w:r>
        <w:rPr>
          <w:b w:val="0"/>
          <w:i w:val="0"/>
        </w:rPr>
        <w:t>to</w:t>
      </w:r>
      <w:r>
        <w:rPr>
          <w:b w:val="0"/>
          <w:i w:val="0"/>
        </w:rPr>
        <w:t xml:space="preserve"> </w:t>
      </w:r>
      <w:r>
        <w:rPr>
          <w:b w:val="0"/>
          <w:i w:val="0"/>
        </w:rPr>
        <w:t>make</w:t>
      </w:r>
      <w:r>
        <w:rPr>
          <w:b w:val="0"/>
          <w:i w:val="0"/>
        </w:rPr>
        <w:t xml:space="preserve"> </w:t>
      </w:r>
      <w:r>
        <w:rPr>
          <w:b w:val="0"/>
          <w:i w:val="0"/>
        </w:rPr>
        <w:t>the</w:t>
      </w:r>
      <w:r>
        <w:rPr>
          <w:b w:val="0"/>
          <w:i w:val="0"/>
        </w:rPr>
        <w:t xml:space="preserve"> </w:t>
      </w:r>
      <w:r>
        <w:rPr>
          <w:b w:val="0"/>
          <w:i w:val="0"/>
        </w:rPr>
        <w:t>bug</w:t>
      </w:r>
      <w:r>
        <w:rPr>
          <w:b w:val="0"/>
          <w:i w:val="0"/>
        </w:rPr>
        <w:t xml:space="preserve"> </w:t>
      </w:r>
      <w:r>
        <w:rPr>
          <w:b w:val="0"/>
          <w:i w:val="0"/>
        </w:rPr>
        <w:t>deterministic.</w:t>
      </w:r>
      <w:r>
        <w:rPr>
          <w:b w:val="0"/>
          <w:i w:val="0"/>
        </w:rPr>
        <w:t xml:space="preserve"> </w:t>
      </w:r>
      <w:r>
        <w:rPr>
          <w:b w:val="0"/>
          <w:i w:val="0"/>
        </w:rPr>
        <w:t>Distinguish</w:t>
      </w:r>
      <w:r>
        <w:rPr>
          <w:b w:val="0"/>
          <w:i w:val="0"/>
        </w:rPr>
        <w:t xml:space="preserve"> </w:t>
      </w:r>
      <w:r>
        <w:rPr>
          <w:b w:val="0"/>
          <w:i w:val="0"/>
        </w:rPr>
        <w:t>this</w:t>
      </w:r>
      <w:r>
        <w:rPr>
          <w:b w:val="0"/>
          <w:i w:val="0"/>
        </w:rPr>
        <w:t xml:space="preserve"> </w:t>
      </w:r>
      <w:r>
        <w:rPr>
          <w:b w:val="0"/>
          <w:i w:val="0"/>
        </w:rPr>
        <w:t>from</w:t>
      </w:r>
      <w:r>
        <w:rPr>
          <w:b w:val="0"/>
          <w:i w:val="0"/>
        </w:rPr>
        <w:t xml:space="preserve"> </w:t>
      </w:r>
      <w:r>
        <w:rPr>
          <w:b w:val="0"/>
          <w:i w:val="0"/>
        </w:rPr>
        <w:t>application-level</w:t>
      </w:r>
      <w:r>
        <w:rPr>
          <w:b w:val="0"/>
          <w:i w:val="0"/>
        </w:rPr>
        <w:t xml:space="preserve"> </w:t>
      </w:r>
      <w:r>
        <w:rPr>
          <w:b w:val="0"/>
          <w:i w:val="0"/>
        </w:rPr>
        <w:t>retries</w:t>
      </w:r>
      <w:r>
        <w:rPr>
          <w:b w:val="0"/>
          <w:i w:val="0"/>
        </w:rPr>
        <w:t xml:space="preserve"> </w:t>
      </w:r>
      <w:r>
        <w:rPr>
          <w:b w:val="0"/>
          <w:i w:val="0"/>
        </w:rPr>
        <w:t>after</w:t>
      </w:r>
      <w:r>
        <w:rPr>
          <w:b w:val="0"/>
          <w:i w:val="0"/>
        </w:rPr>
        <w:t xml:space="preserve"> </w:t>
      </w:r>
      <w:r>
        <w:rPr>
          <w:b w:val="0"/>
          <w:i w:val="0"/>
        </w:rPr>
        <w:t>an</w:t>
      </w:r>
      <w:r>
        <w:rPr>
          <w:b w:val="0"/>
          <w:i w:val="0"/>
        </w:rPr>
        <w:t xml:space="preserve"> </w:t>
      </w:r>
      <w:r>
        <w:rPr>
          <w:b w:val="0"/>
          <w:i w:val="0"/>
        </w:rPr>
        <w:t>uncertain</w:t>
      </w:r>
      <w:r>
        <w:rPr>
          <w:b w:val="0"/>
          <w:i w:val="0"/>
        </w:rPr>
        <w:t xml:space="preserve"> </w:t>
      </w:r>
      <w:r>
        <w:rPr>
          <w:b w:val="0"/>
          <w:i w:val="0"/>
        </w:rPr>
        <w:t>acknowledgment,</w:t>
      </w:r>
      <w:r>
        <w:rPr>
          <w:b w:val="0"/>
          <w:i w:val="0"/>
        </w:rPr>
        <w:t xml:space="preserve"> </w:t>
      </w:r>
      <w:r>
        <w:rPr>
          <w:b w:val="0"/>
          <w:i w:val="0"/>
        </w:rPr>
        <w:t>which</w:t>
      </w:r>
      <w:r>
        <w:rPr>
          <w:b w:val="0"/>
          <w:i w:val="0"/>
        </w:rPr>
        <w:t xml:space="preserve"> </w:t>
      </w:r>
      <w:r>
        <w:rPr>
          <w:b w:val="0"/>
          <w:i w:val="0"/>
        </w:rPr>
        <w:t>require</w:t>
      </w:r>
      <w:r>
        <w:rPr>
          <w:b w:val="0"/>
          <w:i w:val="0"/>
        </w:rPr>
        <w:t xml:space="preserve"> </w:t>
      </w:r>
      <w:r>
        <w:rPr>
          <w:b w:val="0"/>
          <w:i w:val="0"/>
        </w:rPr>
        <w:t>request</w:t>
      </w:r>
      <w:r>
        <w:rPr>
          <w:b w:val="0"/>
          <w:i w:val="0"/>
        </w:rPr>
        <w:t xml:space="preserve"> </w:t>
      </w:r>
      <w:r>
        <w:rPr>
          <w:b w:val="0"/>
          <w:i w:val="0"/>
        </w:rPr>
        <w:t>IDs</w:t>
      </w:r>
      <w:r>
        <w:rPr>
          <w:b w:val="0"/>
          <w:i w:val="0"/>
        </w:rPr>
        <w:t xml:space="preserve"> </w:t>
      </w:r>
      <w:r>
        <w:rPr>
          <w:b w:val="0"/>
          <w:i w:val="0"/>
        </w:rPr>
        <w:t>and</w:t>
      </w:r>
      <w:r>
        <w:rPr>
          <w:b w:val="0"/>
          <w:i w:val="0"/>
        </w:rPr>
        <w:t xml:space="preserve"> </w:t>
      </w:r>
      <w:r>
        <w:rPr>
          <w:b w:val="0"/>
          <w:i w:val="0"/>
        </w:rPr>
        <w:t>idempotency.</w:t>
      </w:r>
      <w:r>
        <w:rPr>
          <w:b w:val="0"/>
          <w:i w:val="0"/>
        </w:rPr>
        <w:t xml:space="preserve"> </w:t>
      </w:r>
      <w:r>
        <w:rPr>
          <w:b w:val="0"/>
          <w:i w:val="0"/>
        </w:rPr>
        <w:t>One</w:t>
      </w:r>
      <w:r>
        <w:rPr>
          <w:b w:val="0"/>
          <w:i w:val="0"/>
        </w:rPr>
        <w:t xml:space="preserve"> </w:t>
      </w:r>
      <w:r>
        <w:rPr>
          <w:b w:val="0"/>
          <w:i w:val="0"/>
        </w:rPr>
        <w:t>is</w:t>
      </w:r>
      <w:r>
        <w:rPr>
          <w:b w:val="0"/>
          <w:i w:val="0"/>
        </w:rPr>
        <w:t xml:space="preserve"> </w:t>
      </w:r>
      <w:r>
        <w:rPr>
          <w:b w:val="0"/>
          <w:i w:val="0"/>
        </w:rPr>
        <w:t>byte-stream</w:t>
      </w:r>
      <w:r>
        <w:rPr>
          <w:b w:val="0"/>
          <w:i w:val="0"/>
        </w:rPr>
        <w:t xml:space="preserve"> </w:t>
      </w:r>
      <w:r>
        <w:rPr>
          <w:b w:val="0"/>
          <w:i w:val="0"/>
        </w:rPr>
        <w:t>bookkeeping;</w:t>
      </w:r>
      <w:r>
        <w:rPr>
          <w:b w:val="0"/>
          <w:i w:val="0"/>
        </w:rPr>
        <w:t xml:space="preserve"> </w:t>
      </w:r>
      <w:r>
        <w:rPr>
          <w:b w:val="0"/>
          <w:i w:val="0"/>
        </w:rPr>
        <w:t>the</w:t>
      </w:r>
      <w:r>
        <w:rPr>
          <w:b w:val="0"/>
          <w:i w:val="0"/>
        </w:rPr>
        <w:t xml:space="preserve"> </w:t>
      </w:r>
      <w:r>
        <w:rPr>
          <w:b w:val="0"/>
          <w:i w:val="0"/>
        </w:rPr>
        <w:t>other</w:t>
      </w:r>
      <w:r>
        <w:rPr>
          <w:b w:val="0"/>
          <w:i w:val="0"/>
        </w:rPr>
        <w:t xml:space="preserve"> </w:t>
      </w:r>
      <w:r>
        <w:rPr>
          <w:b w:val="0"/>
          <w:i w:val="0"/>
        </w:rPr>
        <w:t>is</w:t>
      </w:r>
      <w:r>
        <w:rPr>
          <w:b w:val="0"/>
          <w:i w:val="0"/>
        </w:rPr>
        <w:t xml:space="preserve"> </w:t>
      </w:r>
      <w:r>
        <w:rPr>
          <w:b w:val="0"/>
          <w:i w:val="0"/>
        </w:rPr>
        <w:t>delivery</w:t>
      </w:r>
      <w:r>
        <w:rPr>
          <w:b w:val="0"/>
          <w:i w:val="0"/>
        </w:rPr>
        <w:t xml:space="preserve"> </w:t>
      </w:r>
      <w:r>
        <w:rPr>
          <w:b w:val="0"/>
          <w:i w:val="0"/>
        </w:rPr>
        <w:t>semantics</w:t>
      </w:r>
      <w:r>
        <w:rPr>
          <w:b w:val="0"/>
          <w:i w:val="0"/>
        </w:rPr>
        <w:t xml:space="preserve"> </w:t>
      </w:r>
      <w:r>
        <w:rPr>
          <w:b w:val="0"/>
          <w:i w:val="0"/>
        </w:rPr>
        <w:t>across</w:t>
      </w:r>
      <w:r>
        <w:rPr>
          <w:b w:val="0"/>
          <w:i w:val="0"/>
        </w:rPr>
        <w:t xml:space="preserve"> </w:t>
      </w:r>
      <w:r>
        <w:rPr>
          <w:b w:val="0"/>
          <w:i w:val="0"/>
        </w:rPr>
        <w:t>a</w:t>
      </w:r>
      <w:r>
        <w:rPr>
          <w:b w:val="0"/>
          <w:i w:val="0"/>
        </w:rPr>
        <w:t xml:space="preserve"> </w:t>
      </w:r>
      <w:r>
        <w:rPr>
          <w:b w:val="0"/>
          <w:i w:val="0"/>
        </w:rPr>
        <w:t>reconnect.</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receiver's</w:t>
      </w:r>
      <w:r>
        <w:rPr>
          <w:b w:val="0"/>
          <w:i w:val="0"/>
        </w:rPr>
        <w:t xml:space="preserve"> </w:t>
      </w:r>
      <w:r>
        <w:rPr>
          <w:b w:val="0"/>
          <w:i w:val="0"/>
        </w:rPr>
        <w:t>parser</w:t>
      </w:r>
      <w:r>
        <w:rPr>
          <w:b w:val="0"/>
          <w:i w:val="0"/>
        </w:rPr>
        <w:t xml:space="preserve"> </w:t>
      </w:r>
      <w:r>
        <w:rPr>
          <w:b w:val="0"/>
          <w:i w:val="0"/>
        </w:rPr>
        <w:t>is</w:t>
      </w:r>
      <w:r>
        <w:rPr>
          <w:b w:val="0"/>
          <w:i w:val="0"/>
        </w:rPr>
        <w:t xml:space="preserve"> </w:t>
      </w:r>
      <w:r>
        <w:rPr>
          <w:b w:val="0"/>
          <w:i w:val="0"/>
        </w:rPr>
        <w:t>independently</w:t>
      </w:r>
      <w:r>
        <w:rPr>
          <w:b w:val="0"/>
          <w:i w:val="0"/>
        </w:rPr>
        <w:t xml:space="preserve"> </w:t>
      </w:r>
      <w:r>
        <w:rPr>
          <w:b w:val="0"/>
          <w:i w:val="0"/>
        </w:rPr>
        <w:t>tested</w:t>
      </w:r>
      <w:r>
        <w:rPr>
          <w:b w:val="0"/>
          <w:i w:val="0"/>
        </w:rPr>
        <w:t xml:space="preserve"> </w:t>
      </w:r>
      <w:r>
        <w:rPr>
          <w:b w:val="0"/>
          <w:i w:val="0"/>
        </w:rPr>
        <w:t>and</w:t>
      </w:r>
      <w:r>
        <w:rPr>
          <w:b w:val="0"/>
          <w:i w:val="0"/>
        </w:rPr>
        <w:t xml:space="preserve"> </w:t>
      </w:r>
      <w:r>
        <w:rPr>
          <w:b w:val="0"/>
          <w:i w:val="0"/>
        </w:rPr>
        <w:t>transport</w:t>
      </w:r>
      <w:r>
        <w:rPr>
          <w:b w:val="0"/>
          <w:i w:val="0"/>
        </w:rPr>
        <w:t xml:space="preserve"> </w:t>
      </w:r>
      <w:r>
        <w:rPr>
          <w:b w:val="0"/>
          <w:i w:val="0"/>
        </w:rPr>
        <w:t>ordering</w:t>
      </w:r>
      <w:r>
        <w:rPr>
          <w:b w:val="0"/>
          <w:i w:val="0"/>
        </w:rPr>
        <w:t xml:space="preserve"> </w:t>
      </w:r>
      <w:r>
        <w:rPr>
          <w:b w:val="0"/>
          <w:i w:val="0"/>
        </w:rPr>
        <w:t>is</w:t>
      </w:r>
      <w:r>
        <w:rPr>
          <w:b w:val="0"/>
          <w:i w:val="0"/>
        </w:rPr>
        <w:t xml:space="preserve"> </w:t>
      </w:r>
      <w:r>
        <w:rPr>
          <w:b w:val="0"/>
          <w:i w:val="0"/>
        </w:rPr>
        <w:t>preserved.</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Blaming</w:t>
      </w:r>
      <w:r>
        <w:rPr>
          <w:b w:val="0"/>
          <w:i w:val="0"/>
        </w:rPr>
        <w:t xml:space="preserve"> </w:t>
      </w:r>
      <w:r>
        <w:rPr>
          <w:b w:val="0"/>
          <w:i w:val="0"/>
        </w:rPr>
        <w:t>TCP</w:t>
      </w:r>
      <w:r>
        <w:rPr>
          <w:b w:val="0"/>
          <w:i w:val="0"/>
        </w:rPr>
        <w:t xml:space="preserve"> </w:t>
      </w:r>
      <w:r>
        <w:rPr>
          <w:b w:val="0"/>
          <w:i w:val="0"/>
        </w:rPr>
        <w:t>retransmissions</w:t>
      </w:r>
      <w:r>
        <w:rPr>
          <w:b w:val="0"/>
          <w:i w:val="0"/>
        </w:rPr>
        <w:t xml:space="preserve"> </w:t>
      </w:r>
      <w:r>
        <w:rPr>
          <w:b w:val="0"/>
          <w:i w:val="0"/>
        </w:rPr>
        <w:t>for</w:t>
      </w:r>
      <w:r>
        <w:rPr>
          <w:b w:val="0"/>
          <w:i w:val="0"/>
        </w:rPr>
        <w:t xml:space="preserve"> </w:t>
      </w:r>
      <w:r>
        <w:rPr>
          <w:b w:val="0"/>
          <w:i w:val="0"/>
        </w:rPr>
        <w:t>duplicate</w:t>
      </w:r>
      <w:r>
        <w:rPr>
          <w:b w:val="0"/>
          <w:i w:val="0"/>
        </w:rPr>
        <w:t xml:space="preserve"> </w:t>
      </w:r>
      <w:r>
        <w:rPr>
          <w:b w:val="0"/>
          <w:i w:val="0"/>
        </w:rPr>
        <w:t>bytes</w:t>
      </w:r>
      <w:r>
        <w:rPr>
          <w:b w:val="0"/>
          <w:i w:val="0"/>
        </w:rPr>
        <w:t xml:space="preserve"> </w:t>
      </w:r>
      <w:r>
        <w:rPr>
          <w:b w:val="0"/>
          <w:i w:val="0"/>
        </w:rPr>
        <w:t>delivered</w:t>
      </w:r>
      <w:r>
        <w:rPr>
          <w:b w:val="0"/>
          <w:i w:val="0"/>
        </w:rPr>
        <w:t xml:space="preserve"> </w:t>
      </w:r>
      <w:r>
        <w:rPr>
          <w:b w:val="0"/>
          <w:i w:val="0"/>
        </w:rPr>
        <w:t>to</w:t>
      </w:r>
      <w:r>
        <w:rPr>
          <w:b w:val="0"/>
          <w:i w:val="0"/>
        </w:rPr>
        <w:t xml:space="preserve"> </w:t>
      </w:r>
      <w:r>
        <w:rPr>
          <w:b w:val="0"/>
          <w:i w:val="0"/>
        </w:rPr>
        <w:t>one</w:t>
      </w:r>
      <w:r>
        <w:rPr>
          <w:b w:val="0"/>
          <w:i w:val="0"/>
        </w:rPr>
        <w:t xml:space="preserve"> </w:t>
      </w:r>
      <w:r>
        <w:rPr>
          <w:b w:val="0"/>
          <w:i w:val="0"/>
        </w:rPr>
        <w:t>reliable</w:t>
      </w:r>
      <w:r>
        <w:rPr>
          <w:b w:val="0"/>
          <w:i w:val="0"/>
        </w:rPr>
        <w:t xml:space="preserve"> </w:t>
      </w:r>
      <w:r>
        <w:rPr>
          <w:b w:val="0"/>
          <w:i w:val="0"/>
        </w:rPr>
        <w:t>stream.</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safely</w:t>
      </w:r>
      <w:r>
        <w:rPr>
          <w:b w:val="0"/>
          <w:i w:val="0"/>
        </w:rPr>
        <w:t xml:space="preserve"> </w:t>
      </w:r>
      <w:r>
        <w:rPr>
          <w:b w:val="0"/>
          <w:i w:val="0"/>
        </w:rPr>
        <w:t>retry</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connection</w:t>
      </w:r>
      <w:r>
        <w:rPr>
          <w:b w:val="0"/>
          <w:i w:val="0"/>
        </w:rPr>
        <w:t xml:space="preserve"> </w:t>
      </w:r>
      <w:r>
        <w:rPr>
          <w:b w:val="0"/>
          <w:i w:val="0"/>
        </w:rPr>
        <w:t>drops</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server</w:t>
      </w:r>
      <w:r>
        <w:rPr>
          <w:b w:val="0"/>
          <w:i w:val="0"/>
        </w:rPr>
        <w:t xml:space="preserve"> </w:t>
      </w:r>
      <w:r>
        <w:rPr>
          <w:b w:val="0"/>
          <w:i w:val="0"/>
        </w:rPr>
        <w:t>may</w:t>
      </w:r>
      <w:r>
        <w:rPr>
          <w:b w:val="0"/>
          <w:i w:val="0"/>
        </w:rPr>
        <w:t xml:space="preserve"> </w:t>
      </w:r>
      <w:r>
        <w:rPr>
          <w:b w:val="0"/>
          <w:i w:val="0"/>
        </w:rPr>
        <w:t>have</w:t>
      </w:r>
      <w:r>
        <w:rPr>
          <w:b w:val="0"/>
          <w:i w:val="0"/>
        </w:rPr>
        <w:t xml:space="preserve"> </w:t>
      </w:r>
      <w:r>
        <w:rPr>
          <w:b w:val="0"/>
          <w:i w:val="0"/>
        </w:rPr>
        <w:t>applied</w:t>
      </w:r>
      <w:r>
        <w:rPr>
          <w:b w:val="0"/>
          <w:i w:val="0"/>
        </w:rPr>
        <w:t xml:space="preserve"> </w:t>
      </w:r>
      <w:r>
        <w:rPr>
          <w:b w:val="0"/>
          <w:i w:val="0"/>
        </w:rPr>
        <w:t>it?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partial</w:t>
      </w:r>
      <w:r>
        <w:rPr>
          <w:b w:val="0"/>
          <w:i w:val="0"/>
        </w:rPr>
        <w:t xml:space="preserve"> </w:t>
      </w:r>
      <w:r>
        <w:rPr>
          <w:b w:val="0"/>
          <w:i w:val="0"/>
        </w:rPr>
        <w:t>offset;</w:t>
      </w:r>
      <w:r>
        <w:rPr>
          <w:b w:val="0"/>
          <w:i w:val="0"/>
        </w:rPr>
        <w:t xml:space="preserve"> </w:t>
      </w:r>
      <w:r>
        <w:rPr>
          <w:b w:val="0"/>
          <w:i w:val="0"/>
        </w:rPr>
        <w:t>injected</w:t>
      </w:r>
      <w:r>
        <w:rPr>
          <w:b w:val="0"/>
          <w:i w:val="0"/>
        </w:rPr>
        <w:t xml:space="preserve"> </w:t>
      </w:r>
      <w:r>
        <w:rPr>
          <w:b w:val="0"/>
          <w:i w:val="0"/>
        </w:rPr>
        <w:t>writes;</w:t>
      </w:r>
      <w:r>
        <w:rPr>
          <w:b w:val="0"/>
          <w:i w:val="0"/>
        </w:rPr>
        <w:t xml:space="preserve"> </w:t>
      </w:r>
      <w:r>
        <w:rPr>
          <w:b w:val="0"/>
          <w:i w:val="0"/>
        </w:rPr>
        <w:t>transport</w:t>
      </w:r>
      <w:r>
        <w:rPr>
          <w:b w:val="0"/>
          <w:i w:val="0"/>
        </w:rPr>
        <w:t xml:space="preserve"> </w:t>
      </w:r>
      <w:r>
        <w:rPr>
          <w:b w:val="0"/>
          <w:i w:val="0"/>
        </w:rPr>
        <w:t>distinction;</w:t>
      </w:r>
      <w:r>
        <w:rPr>
          <w:b w:val="0"/>
          <w:i w:val="0"/>
        </w:rPr>
        <w:t xml:space="preserve"> </w:t>
      </w:r>
      <w:r>
        <w:rPr>
          <w:b w:val="0"/>
          <w:i w:val="0"/>
        </w:rPr>
        <w:t>idempotency.</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Q088 A periodic task drifts farther behind each minute. What timing pattern is suspect?</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Periodic</w:t>
      </w:r>
      <w:r>
        <w:rPr>
          <w:b w:val="0"/>
          <w:i w:val="0"/>
        </w:rPr>
        <w:t xml:space="preserve"> </w:t>
      </w:r>
      <w:r>
        <w:rPr>
          <w:b w:val="0"/>
          <w:i w:val="0"/>
        </w:rPr>
        <w:t>scheduling</w:t>
      </w:r>
      <w:r>
        <w:rPr>
          <w:b w:val="0"/>
          <w:i w:val="0"/>
        </w:rPr>
        <w:t xml:space="preserve"> </w:t>
      </w:r>
      <w:r>
        <w:rPr>
          <w:b w:val="0"/>
          <w:i w:val="0"/>
        </w:rPr>
        <w:t>with</w:t>
      </w:r>
      <w:r>
        <w:rPr>
          <w:b w:val="0"/>
          <w:i w:val="0"/>
        </w:rPr>
        <w:t xml:space="preserve"> </w:t>
      </w:r>
      <w:r>
        <w:rPr>
          <w:b w:val="0"/>
          <w:i w:val="0"/>
        </w:rPr>
        <w:t>absolute</w:t>
      </w:r>
      <w:r>
        <w:rPr>
          <w:b w:val="0"/>
          <w:i w:val="0"/>
        </w:rPr>
        <w:t xml:space="preserve"> </w:t>
      </w:r>
      <w:r>
        <w:rPr>
          <w:b w:val="0"/>
          <w:i w:val="0"/>
        </w:rPr>
        <w:t>versus</w:t>
      </w:r>
      <w:r>
        <w:rPr>
          <w:b w:val="0"/>
          <w:i w:val="0"/>
        </w:rPr>
        <w:t xml:space="preserve"> </w:t>
      </w:r>
      <w:r>
        <w:rPr>
          <w:b w:val="0"/>
          <w:i w:val="0"/>
        </w:rPr>
        <w:t>relative</w:t>
      </w:r>
      <w:r>
        <w:rPr>
          <w:b w:val="0"/>
          <w:i w:val="0"/>
        </w:rPr>
        <w:t xml:space="preserve"> </w:t>
      </w:r>
      <w:r>
        <w:rPr>
          <w:b w:val="0"/>
          <w:i w:val="0"/>
        </w:rPr>
        <w:t>deadlines.</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loop</w:t>
      </w:r>
      <w:r>
        <w:rPr>
          <w:b w:val="0"/>
          <w:i w:val="0"/>
        </w:rPr>
        <w:t xml:space="preserve"> </w:t>
      </w:r>
      <w:r>
        <w:rPr>
          <w:b w:val="0"/>
          <w:i w:val="0"/>
        </w:rPr>
        <w:t>that</w:t>
      </w:r>
      <w:r>
        <w:rPr>
          <w:b w:val="0"/>
          <w:i w:val="0"/>
        </w:rPr>
        <w:t xml:space="preserve"> </w:t>
      </w:r>
      <w:r>
        <w:rPr>
          <w:b w:val="0"/>
          <w:i w:val="0"/>
        </w:rPr>
        <w:t>does</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then</w:t>
      </w:r>
      <w:r>
        <w:rPr>
          <w:b w:val="0"/>
          <w:i w:val="0"/>
        </w:rPr>
        <w:t xml:space="preserve"> </w:t>
      </w:r>
      <w:r>
        <w:rPr>
          <w:b w:val="0"/>
          <w:i w:val="0"/>
        </w:rPr>
        <w:t>sleeps</w:t>
      </w:r>
      <w:r>
        <w:rPr>
          <w:b w:val="0"/>
          <w:i w:val="0"/>
        </w:rPr>
        <w:t xml:space="preserve"> </w:t>
      </w:r>
      <w:r>
        <w:rPr>
          <w:b w:val="0"/>
          <w:i w:val="0"/>
        </w:rPr>
        <w:t>a</w:t>
      </w:r>
      <w:r>
        <w:rPr>
          <w:b w:val="0"/>
          <w:i w:val="0"/>
        </w:rPr>
        <w:t xml:space="preserve"> </w:t>
      </w:r>
      <w:r>
        <w:rPr>
          <w:b w:val="0"/>
          <w:i w:val="0"/>
        </w:rPr>
        <w:t>fixed</w:t>
      </w:r>
      <w:r>
        <w:rPr>
          <w:b w:val="0"/>
          <w:i w:val="0"/>
        </w:rPr>
        <w:t xml:space="preserve"> </w:t>
      </w:r>
      <w:r>
        <w:rPr>
          <w:b w:val="0"/>
          <w:i w:val="0"/>
        </w:rPr>
        <w:t>period</w:t>
      </w:r>
      <w:r>
        <w:rPr>
          <w:b w:val="0"/>
          <w:i w:val="0"/>
        </w:rPr>
        <w:t xml:space="preserve"> </w:t>
      </w:r>
      <w:r>
        <w:rPr>
          <w:b w:val="0"/>
          <w:i w:val="0"/>
        </w:rPr>
        <w:t>adds</w:t>
      </w:r>
      <w:r>
        <w:rPr>
          <w:b w:val="0"/>
          <w:i w:val="0"/>
        </w:rPr>
        <w:t xml:space="preserve"> </w:t>
      </w:r>
      <w:r>
        <w:rPr>
          <w:b w:val="0"/>
          <w:i w:val="0"/>
        </w:rPr>
        <w:t>its</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scheduling</w:t>
      </w:r>
      <w:r>
        <w:rPr>
          <w:b w:val="0"/>
          <w:i w:val="0"/>
        </w:rPr>
        <w:t xml:space="preserve"> </w:t>
      </w:r>
      <w:r>
        <w:rPr>
          <w:b w:val="0"/>
          <w:i w:val="0"/>
        </w:rPr>
        <w:t>delay</w:t>
      </w:r>
      <w:r>
        <w:rPr>
          <w:b w:val="0"/>
          <w:i w:val="0"/>
        </w:rPr>
        <w:t xml:space="preserve"> </w:t>
      </w:r>
      <w:r>
        <w:rPr>
          <w:b w:val="0"/>
          <w:i w:val="0"/>
        </w:rPr>
        <w:t>to</w:t>
      </w:r>
      <w:r>
        <w:rPr>
          <w:b w:val="0"/>
          <w:i w:val="0"/>
        </w:rPr>
        <w:t xml:space="preserve"> </w:t>
      </w:r>
      <w:r>
        <w:rPr>
          <w:b w:val="0"/>
          <w:i w:val="0"/>
        </w:rPr>
        <w:t>every</w:t>
      </w:r>
      <w:r>
        <w:rPr>
          <w:b w:val="0"/>
          <w:i w:val="0"/>
        </w:rPr>
        <w:t xml:space="preserve"> </w:t>
      </w:r>
      <w:r>
        <w:rPr>
          <w:b w:val="0"/>
          <w:i w:val="0"/>
        </w:rPr>
        <w:t>cycle.</w:t>
      </w:r>
      <w:r>
        <w:rPr>
          <w:b w:val="0"/>
          <w:i w:val="0"/>
        </w:rPr>
        <w:t xml:space="preserve"> </w:t>
      </w:r>
      <w:r>
        <w:rPr>
          <w:b w:val="0"/>
          <w:i w:val="0"/>
        </w:rPr>
        <w:t>Schedule</w:t>
      </w:r>
      <w:r>
        <w:rPr>
          <w:b w:val="0"/>
          <w:i w:val="0"/>
        </w:rPr>
        <w:t xml:space="preserve"> </w:t>
      </w:r>
      <w:r>
        <w:rPr>
          <w:b w:val="0"/>
          <w:i w:val="0"/>
        </w:rPr>
        <w:t>against</w:t>
      </w:r>
      <w:r>
        <w:rPr>
          <w:b w:val="0"/>
          <w:i w:val="0"/>
        </w:rPr>
        <w:t xml:space="preserve"> </w:t>
      </w:r>
      <w:r>
        <w:rPr>
          <w:b w:val="0"/>
          <w:i w:val="0"/>
        </w:rPr>
        <w:t>successive</w:t>
      </w:r>
      <w:r>
        <w:rPr>
          <w:b w:val="0"/>
          <w:i w:val="0"/>
        </w:rPr>
        <w:t xml:space="preserve"> </w:t>
      </w:r>
      <w:r>
        <w:rPr>
          <w:b w:val="0"/>
          <w:i w:val="0"/>
        </w:rPr>
        <w:t>absolute</w:t>
      </w:r>
      <w:r>
        <w:rPr>
          <w:b w:val="0"/>
          <w:i w:val="0"/>
        </w:rPr>
        <w:t xml:space="preserve"> </w:t>
      </w:r>
      <w:r>
        <w:rPr>
          <w:b w:val="0"/>
          <w:i w:val="0"/>
        </w:rPr>
        <w:t>deadlines</w:t>
      </w:r>
      <w:r>
        <w:rPr>
          <w:b w:val="0"/>
          <w:i w:val="0"/>
        </w:rPr>
        <w:t xml:space="preserve"> </w:t>
      </w:r>
      <w:r>
        <w:rPr>
          <w:b w:val="0"/>
          <w:i w:val="0"/>
        </w:rPr>
        <w:t>instead.</w:t>
      </w:r>
    </w:p>
    <w:p>
      <w:r>
        <w:rPr>
          <w:b/>
          <w:i w:val="0"/>
        </w:rPr>
        <w:t>Deeper</w:t>
      </w:r>
      <w:r>
        <w:rPr>
          <w:b/>
          <w:i w:val="0"/>
        </w:rPr>
        <w:t xml:space="preserve"> </w:t>
      </w:r>
      <w:r>
        <w:rPr>
          <w:b/>
          <w:i w:val="0"/>
        </w:rPr>
        <w:t>explanation:</w:t>
      </w:r>
      <w:r>
        <w:rPr>
          <w:b w:val="0"/>
          <w:i w:val="0"/>
        </w:rPr>
        <w:t xml:space="preserve"> </w:t>
      </w:r>
      <w:r>
        <w:rPr>
          <w:b w:val="0"/>
          <w:i w:val="0"/>
        </w:rPr>
        <w:t>Record</w:t>
      </w:r>
      <w:r>
        <w:rPr>
          <w:b w:val="0"/>
          <w:i w:val="0"/>
        </w:rPr>
        <w:t xml:space="preserve"> </w:t>
      </w:r>
      <w:r>
        <w:rPr>
          <w:b w:val="0"/>
          <w:i w:val="0"/>
        </w:rPr>
        <w:t>intended</w:t>
      </w:r>
      <w:r>
        <w:rPr>
          <w:b w:val="0"/>
          <w:i w:val="0"/>
        </w:rPr>
        <w:t xml:space="preserve"> </w:t>
      </w:r>
      <w:r>
        <w:rPr>
          <w:b w:val="0"/>
          <w:i w:val="0"/>
        </w:rPr>
        <w:t>wake</w:t>
      </w:r>
      <w:r>
        <w:rPr>
          <w:b w:val="0"/>
          <w:i w:val="0"/>
        </w:rPr>
        <w:t xml:space="preserve"> </w:t>
      </w:r>
      <w:r>
        <w:rPr>
          <w:b w:val="0"/>
          <w:i w:val="0"/>
        </w:rPr>
        <w:t>time,</w:t>
      </w:r>
      <w:r>
        <w:rPr>
          <w:b w:val="0"/>
          <w:i w:val="0"/>
        </w:rPr>
        <w:t xml:space="preserve"> </w:t>
      </w:r>
      <w:r>
        <w:rPr>
          <w:b w:val="0"/>
          <w:i w:val="0"/>
        </w:rPr>
        <w:t>actual</w:t>
      </w:r>
      <w:r>
        <w:rPr>
          <w:b w:val="0"/>
          <w:i w:val="0"/>
        </w:rPr>
        <w:t xml:space="preserve"> </w:t>
      </w:r>
      <w:r>
        <w:rPr>
          <w:b w:val="0"/>
          <w:i w:val="0"/>
        </w:rPr>
        <w:t>wake</w:t>
      </w:r>
      <w:r>
        <w:rPr>
          <w:b w:val="0"/>
          <w:i w:val="0"/>
        </w:rPr>
        <w:t xml:space="preserve"> </w:t>
      </w:r>
      <w:r>
        <w:rPr>
          <w:b w:val="0"/>
          <w:i w:val="0"/>
        </w:rPr>
        <w:t>time,</w:t>
      </w:r>
      <w:r>
        <w:rPr>
          <w:b w:val="0"/>
          <w:i w:val="0"/>
        </w:rPr>
        <w:t xml:space="preserve"> </w:t>
      </w:r>
      <w:r>
        <w:rPr>
          <w:b w:val="0"/>
          <w:i w:val="0"/>
        </w:rPr>
        <w:t>execution</w:t>
      </w:r>
      <w:r>
        <w:rPr>
          <w:b w:val="0"/>
          <w:i w:val="0"/>
        </w:rPr>
        <w:t xml:space="preserve"> </w:t>
      </w:r>
      <w:r>
        <w:rPr>
          <w:b w:val="0"/>
          <w:i w:val="0"/>
        </w:rPr>
        <w:t>duration,</w:t>
      </w:r>
      <w:r>
        <w:rPr>
          <w:b w:val="0"/>
          <w:i w:val="0"/>
        </w:rPr>
        <w:t xml:space="preserve"> </w:t>
      </w:r>
      <w:r>
        <w:rPr>
          <w:b w:val="0"/>
          <w:i w:val="0"/>
        </w:rPr>
        <w:t>and</w:t>
      </w:r>
      <w:r>
        <w:rPr>
          <w:b w:val="0"/>
          <w:i w:val="0"/>
        </w:rPr>
        <w:t xml:space="preserve"> </w:t>
      </w:r>
      <w:r>
        <w:rPr>
          <w:b w:val="0"/>
          <w:i w:val="0"/>
        </w:rPr>
        <w:t>missed-deadline</w:t>
      </w:r>
      <w:r>
        <w:rPr>
          <w:b w:val="0"/>
          <w:i w:val="0"/>
        </w:rPr>
        <w:t xml:space="preserve"> </w:t>
      </w:r>
      <w:r>
        <w:rPr>
          <w:b w:val="0"/>
          <w:i w:val="0"/>
        </w:rPr>
        <w:t>count</w:t>
      </w:r>
      <w:r>
        <w:rPr>
          <w:b w:val="0"/>
          <w:i w:val="0"/>
        </w:rPr>
        <w:t xml:space="preserve"> </w:t>
      </w:r>
      <w:r>
        <w:rPr>
          <w:b w:val="0"/>
          <w:i w:val="0"/>
        </w:rPr>
        <w:t>separately.</w:t>
      </w:r>
      <w:r>
        <w:rPr>
          <w:b w:val="0"/>
          <w:i w:val="0"/>
        </w:rPr>
        <w:t xml:space="preserve"> </w:t>
      </w:r>
      <w:r>
        <w:rPr>
          <w:b w:val="0"/>
          <w:i w:val="0"/>
        </w:rPr>
        <w:t>Decide</w:t>
      </w:r>
      <w:r>
        <w:rPr>
          <w:b w:val="0"/>
          <w:i w:val="0"/>
        </w:rPr>
        <w:t xml:space="preserve"> </w:t>
      </w:r>
      <w:r>
        <w:rPr>
          <w:b w:val="0"/>
          <w:i w:val="0"/>
        </w:rPr>
        <w:t>whether</w:t>
      </w:r>
      <w:r>
        <w:rPr>
          <w:b w:val="0"/>
          <w:i w:val="0"/>
        </w:rPr>
        <w:t xml:space="preserve"> </w:t>
      </w:r>
      <w:r>
        <w:rPr>
          <w:b w:val="0"/>
          <w:i w:val="0"/>
        </w:rPr>
        <w:t>an</w:t>
      </w:r>
      <w:r>
        <w:rPr>
          <w:b w:val="0"/>
          <w:i w:val="0"/>
        </w:rPr>
        <w:t xml:space="preserve"> </w:t>
      </w:r>
      <w:r>
        <w:rPr>
          <w:b w:val="0"/>
          <w:i w:val="0"/>
        </w:rPr>
        <w:t>overrun</w:t>
      </w:r>
      <w:r>
        <w:rPr>
          <w:b w:val="0"/>
          <w:i w:val="0"/>
        </w:rPr>
        <w:t xml:space="preserve"> </w:t>
      </w:r>
      <w:r>
        <w:rPr>
          <w:b w:val="0"/>
          <w:i w:val="0"/>
        </w:rPr>
        <w:t>skips</w:t>
      </w:r>
      <w:r>
        <w:rPr>
          <w:b w:val="0"/>
          <w:i w:val="0"/>
        </w:rPr>
        <w:t xml:space="preserve"> </w:t>
      </w:r>
      <w:r>
        <w:rPr>
          <w:b w:val="0"/>
          <w:i w:val="0"/>
        </w:rPr>
        <w:t>missed</w:t>
      </w:r>
      <w:r>
        <w:rPr>
          <w:b w:val="0"/>
          <w:i w:val="0"/>
        </w:rPr>
        <w:t xml:space="preserve"> </w:t>
      </w:r>
      <w:r>
        <w:rPr>
          <w:b w:val="0"/>
          <w:i w:val="0"/>
        </w:rPr>
        <w:t>releases,</w:t>
      </w:r>
      <w:r>
        <w:rPr>
          <w:b w:val="0"/>
          <w:i w:val="0"/>
        </w:rPr>
        <w:t xml:space="preserve"> </w:t>
      </w:r>
      <w:r>
        <w:rPr>
          <w:b w:val="0"/>
          <w:i w:val="0"/>
        </w:rPr>
        <w:t>catches</w:t>
      </w:r>
      <w:r>
        <w:rPr>
          <w:b w:val="0"/>
          <w:i w:val="0"/>
        </w:rPr>
        <w:t xml:space="preserve"> </w:t>
      </w:r>
      <w:r>
        <w:rPr>
          <w:b w:val="0"/>
          <w:i w:val="0"/>
        </w:rPr>
        <w:t>up,</w:t>
      </w:r>
      <w:r>
        <w:rPr>
          <w:b w:val="0"/>
          <w:i w:val="0"/>
        </w:rPr>
        <w:t xml:space="preserve"> </w:t>
      </w:r>
      <w:r>
        <w:rPr>
          <w:b w:val="0"/>
          <w:i w:val="0"/>
        </w:rPr>
        <w:t>or</w:t>
      </w:r>
      <w:r>
        <w:rPr>
          <w:b w:val="0"/>
          <w:i w:val="0"/>
        </w:rPr>
        <w:t xml:space="preserve"> </w:t>
      </w:r>
      <w:r>
        <w:rPr>
          <w:b w:val="0"/>
          <w:i w:val="0"/>
        </w:rPr>
        <w:t>enters</w:t>
      </w:r>
      <w:r>
        <w:rPr>
          <w:b w:val="0"/>
          <w:i w:val="0"/>
        </w:rPr>
        <w:t xml:space="preserve"> </w:t>
      </w:r>
      <w:r>
        <w:rPr>
          <w:b w:val="0"/>
          <w:i w:val="0"/>
        </w:rPr>
        <w:t>a</w:t>
      </w:r>
      <w:r>
        <w:rPr>
          <w:b w:val="0"/>
          <w:i w:val="0"/>
        </w:rPr>
        <w:t xml:space="preserve"> </w:t>
      </w:r>
      <w:r>
        <w:rPr>
          <w:b w:val="0"/>
          <w:i w:val="0"/>
        </w:rPr>
        <w:t>degraded</w:t>
      </w:r>
      <w:r>
        <w:rPr>
          <w:b w:val="0"/>
          <w:i w:val="0"/>
        </w:rPr>
        <w:t xml:space="preserve"> </w:t>
      </w:r>
      <w:r>
        <w:rPr>
          <w:b w:val="0"/>
          <w:i w:val="0"/>
        </w:rPr>
        <w:t>state;</w:t>
      </w:r>
      <w:r>
        <w:rPr>
          <w:b w:val="0"/>
          <w:i w:val="0"/>
        </w:rPr>
        <w:t xml:space="preserve"> </w:t>
      </w:r>
      <w:r>
        <w:rPr>
          <w:b w:val="0"/>
          <w:i w:val="0"/>
        </w:rPr>
        <w:t>blindly</w:t>
      </w:r>
      <w:r>
        <w:rPr>
          <w:b w:val="0"/>
          <w:i w:val="0"/>
        </w:rPr>
        <w:t xml:space="preserve"> </w:t>
      </w:r>
      <w:r>
        <w:rPr>
          <w:b w:val="0"/>
          <w:i w:val="0"/>
        </w:rPr>
        <w:t>executing</w:t>
      </w:r>
      <w:r>
        <w:rPr>
          <w:b w:val="0"/>
          <w:i w:val="0"/>
        </w:rPr>
        <w:t xml:space="preserve"> </w:t>
      </w:r>
      <w:r>
        <w:rPr>
          <w:b w:val="0"/>
          <w:i w:val="0"/>
        </w:rPr>
        <w:t>many</w:t>
      </w:r>
      <w:r>
        <w:rPr>
          <w:b w:val="0"/>
          <w:i w:val="0"/>
        </w:rPr>
        <w:t xml:space="preserve"> </w:t>
      </w:r>
      <w:r>
        <w:rPr>
          <w:b w:val="0"/>
          <w:i w:val="0"/>
        </w:rPr>
        <w:t>overdue</w:t>
      </w:r>
      <w:r>
        <w:rPr>
          <w:b w:val="0"/>
          <w:i w:val="0"/>
        </w:rPr>
        <w:t xml:space="preserve"> </w:t>
      </w:r>
      <w:r>
        <w:rPr>
          <w:b w:val="0"/>
          <w:i w:val="0"/>
        </w:rPr>
        <w:t>cycles</w:t>
      </w:r>
      <w:r>
        <w:rPr>
          <w:b w:val="0"/>
          <w:i w:val="0"/>
        </w:rPr>
        <w:t xml:space="preserve"> </w:t>
      </w:r>
      <w:r>
        <w:rPr>
          <w:b w:val="0"/>
          <w:i w:val="0"/>
        </w:rPr>
        <w:t>can</w:t>
      </w:r>
      <w:r>
        <w:rPr>
          <w:b w:val="0"/>
          <w:i w:val="0"/>
        </w:rPr>
        <w:t xml:space="preserve"> </w:t>
      </w:r>
      <w:r>
        <w:rPr>
          <w:b w:val="0"/>
          <w:i w:val="0"/>
        </w:rPr>
        <w:t>worsen</w:t>
      </w:r>
      <w:r>
        <w:rPr>
          <w:b w:val="0"/>
          <w:i w:val="0"/>
        </w:rPr>
        <w:t xml:space="preserve"> </w:t>
      </w:r>
      <w:r>
        <w:rPr>
          <w:b w:val="0"/>
          <w:i w:val="0"/>
        </w:rPr>
        <w:t>overload.</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monotonic</w:t>
      </w:r>
      <w:r>
        <w:rPr>
          <w:b w:val="0"/>
          <w:i w:val="0"/>
        </w:rPr>
        <w:t xml:space="preserve"> </w:t>
      </w:r>
      <w:r>
        <w:rPr>
          <w:b w:val="0"/>
          <w:i w:val="0"/>
        </w:rPr>
        <w:t>clock</w:t>
      </w:r>
      <w:r>
        <w:rPr>
          <w:b w:val="0"/>
          <w:i w:val="0"/>
        </w:rPr>
        <w:t xml:space="preserve"> </w:t>
      </w:r>
      <w:r>
        <w:rPr>
          <w:b w:val="0"/>
          <w:i w:val="0"/>
        </w:rPr>
        <w:t>and</w:t>
      </w:r>
      <w:r>
        <w:rPr>
          <w:b w:val="0"/>
          <w:i w:val="0"/>
        </w:rPr>
        <w:t xml:space="preserve"> </w:t>
      </w:r>
      <w:r>
        <w:rPr>
          <w:b w:val="0"/>
          <w:i w:val="0"/>
        </w:rPr>
        <w:t>appropriate</w:t>
      </w:r>
      <w:r>
        <w:rPr>
          <w:b w:val="0"/>
          <w:i w:val="0"/>
        </w:rPr>
        <w:t xml:space="preserve"> </w:t>
      </w:r>
      <w:r>
        <w:rPr>
          <w:b w:val="0"/>
          <w:i w:val="0"/>
        </w:rPr>
        <w:t>absolute-sleep</w:t>
      </w:r>
      <w:r>
        <w:rPr>
          <w:b w:val="0"/>
          <w:i w:val="0"/>
        </w:rPr>
        <w:t xml:space="preserve"> </w:t>
      </w:r>
      <w:r>
        <w:rPr>
          <w:b w:val="0"/>
          <w:i w:val="0"/>
        </w:rPr>
        <w:t>APIs.</w:t>
      </w:r>
      <w:r>
        <w:rPr>
          <w:b w:val="0"/>
          <w:i w:val="0"/>
        </w:rPr>
        <w:t xml:space="preserve"> </w:t>
      </w:r>
      <w:r>
        <w:rPr>
          <w:b w:val="0"/>
          <w:i w:val="0"/>
        </w:rPr>
        <w:t>Averages</w:t>
      </w:r>
      <w:r>
        <w:rPr>
          <w:b w:val="0"/>
          <w:i w:val="0"/>
        </w:rPr>
        <w:t xml:space="preserve"> </w:t>
      </w:r>
      <w:r>
        <w:rPr>
          <w:b w:val="0"/>
          <w:i w:val="0"/>
        </w:rPr>
        <w:t>alone</w:t>
      </w:r>
      <w:r>
        <w:rPr>
          <w:b w:val="0"/>
          <w:i w:val="0"/>
        </w:rPr>
        <w:t xml:space="preserve"> </w:t>
      </w:r>
      <w:r>
        <w:rPr>
          <w:b w:val="0"/>
          <w:i w:val="0"/>
        </w:rPr>
        <w:t>can</w:t>
      </w:r>
      <w:r>
        <w:rPr>
          <w:b w:val="0"/>
          <w:i w:val="0"/>
        </w:rPr>
        <w:t xml:space="preserve"> </w:t>
      </w:r>
      <w:r>
        <w:rPr>
          <w:b w:val="0"/>
          <w:i w:val="0"/>
        </w:rPr>
        <w:t>hide</w:t>
      </w:r>
      <w:r>
        <w:rPr>
          <w:b w:val="0"/>
          <w:i w:val="0"/>
        </w:rPr>
        <w:t xml:space="preserve"> </w:t>
      </w:r>
      <w:r>
        <w:rPr>
          <w:b w:val="0"/>
          <w:i w:val="0"/>
        </w:rPr>
        <w:t>rare</w:t>
      </w:r>
      <w:r>
        <w:rPr>
          <w:b w:val="0"/>
          <w:i w:val="0"/>
        </w:rPr>
        <w:t xml:space="preserve"> </w:t>
      </w:r>
      <w:r>
        <w:rPr>
          <w:b w:val="0"/>
          <w:i w:val="0"/>
        </w:rPr>
        <w:t>deadline</w:t>
      </w:r>
      <w:r>
        <w:rPr>
          <w:b w:val="0"/>
          <w:i w:val="0"/>
        </w:rPr>
        <w:t xml:space="preserve"> </w:t>
      </w:r>
      <w:r>
        <w:rPr>
          <w:b w:val="0"/>
          <w:i w:val="0"/>
        </w:rPr>
        <w:t>misses</w:t>
      </w:r>
      <w:r>
        <w:rPr>
          <w:b w:val="0"/>
          <w:i w:val="0"/>
        </w:rPr>
        <w:t xml:space="preserve"> </w:t>
      </w:r>
      <w:r>
        <w:rPr>
          <w:b w:val="0"/>
          <w:i w:val="0"/>
        </w:rPr>
        <w:t>that</w:t>
      </w:r>
      <w:r>
        <w:rPr>
          <w:b w:val="0"/>
          <w:i w:val="0"/>
        </w:rPr>
        <w:t xml:space="preserve"> </w:t>
      </w:r>
      <w:r>
        <w:rPr>
          <w:b w:val="0"/>
          <w:i w:val="0"/>
        </w:rPr>
        <w:t>matter</w:t>
      </w:r>
      <w:r>
        <w:rPr>
          <w:b w:val="0"/>
          <w:i w:val="0"/>
        </w:rPr>
        <w:t xml:space="preserve"> </w:t>
      </w:r>
      <w:r>
        <w:rPr>
          <w:b w:val="0"/>
          <w:i w:val="0"/>
        </w:rPr>
        <w:t>more</w:t>
      </w:r>
      <w:r>
        <w:rPr>
          <w:b w:val="0"/>
          <w:i w:val="0"/>
        </w:rPr>
        <w:t xml:space="preserve"> </w:t>
      </w:r>
      <w:r>
        <w:rPr>
          <w:b w:val="0"/>
          <w:i w:val="0"/>
        </w:rPr>
        <w:t>than</w:t>
      </w:r>
      <w:r>
        <w:rPr>
          <w:b w:val="0"/>
          <w:i w:val="0"/>
        </w:rPr>
        <w:t xml:space="preserve"> </w:t>
      </w:r>
      <w:r>
        <w:rPr>
          <w:b w:val="0"/>
          <w:i w:val="0"/>
        </w:rPr>
        <w:t>small</w:t>
      </w:r>
      <w:r>
        <w:rPr>
          <w:b w:val="0"/>
          <w:i w:val="0"/>
        </w:rPr>
        <w:t xml:space="preserve"> </w:t>
      </w:r>
      <w:r>
        <w:rPr>
          <w:b w:val="0"/>
          <w:i w:val="0"/>
        </w:rPr>
        <w:t>steady</w:t>
      </w:r>
      <w:r>
        <w:rPr>
          <w:b w:val="0"/>
          <w:i w:val="0"/>
        </w:rPr>
        <w:t xml:space="preserve"> </w:t>
      </w:r>
      <w:r>
        <w:rPr>
          <w:b w:val="0"/>
          <w:i w:val="0"/>
        </w:rPr>
        <w:t>drift.</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period</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application</w:t>
      </w:r>
      <w:r>
        <w:rPr>
          <w:b w:val="0"/>
          <w:i w:val="0"/>
        </w:rPr>
        <w:t xml:space="preserve"> </w:t>
      </w:r>
      <w:r>
        <w:rPr>
          <w:b w:val="0"/>
          <w:i w:val="0"/>
        </w:rPr>
        <w:t>requirement</w:t>
      </w:r>
      <w:r>
        <w:rPr>
          <w:b w:val="0"/>
          <w:i w:val="0"/>
        </w:rPr>
        <w:t xml:space="preserve"> </w:t>
      </w:r>
      <w:r>
        <w:rPr>
          <w:b w:val="0"/>
          <w:i w:val="0"/>
        </w:rPr>
        <w:t>and</w:t>
      </w:r>
      <w:r>
        <w:rPr>
          <w:b w:val="0"/>
          <w:i w:val="0"/>
        </w:rPr>
        <w:t xml:space="preserve"> </w:t>
      </w:r>
      <w:r>
        <w:rPr>
          <w:b w:val="0"/>
          <w:i w:val="0"/>
        </w:rPr>
        <w:t>clock</w:t>
      </w:r>
      <w:r>
        <w:rPr>
          <w:b w:val="0"/>
          <w:i w:val="0"/>
        </w:rPr>
        <w:t xml:space="preserve"> </w:t>
      </w:r>
      <w:r>
        <w:rPr>
          <w:b w:val="0"/>
          <w:i w:val="0"/>
        </w:rPr>
        <w:t>suspend</w:t>
      </w:r>
      <w:r>
        <w:rPr>
          <w:b w:val="0"/>
          <w:i w:val="0"/>
        </w:rPr>
        <w:t xml:space="preserve"> </w:t>
      </w:r>
      <w:r>
        <w:rPr>
          <w:b w:val="0"/>
          <w:i w:val="0"/>
        </w:rPr>
        <w:t>semantics</w:t>
      </w:r>
      <w:r>
        <w:rPr>
          <w:b w:val="0"/>
          <w:i w:val="0"/>
        </w:rPr>
        <w:t xml:space="preserve"> </w:t>
      </w:r>
      <w:r>
        <w:rPr>
          <w:b w:val="0"/>
          <w:i w:val="0"/>
        </w:rPr>
        <w:t>are</w:t>
      </w:r>
      <w:r>
        <w:rPr>
          <w:b w:val="0"/>
          <w:i w:val="0"/>
        </w:rPr>
        <w:t xml:space="preserve"> </w:t>
      </w:r>
      <w:r>
        <w:rPr>
          <w:b w:val="0"/>
          <w:i w:val="0"/>
        </w:rPr>
        <w:t>defined.</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Reducing</w:t>
      </w:r>
      <w:r>
        <w:rPr>
          <w:b w:val="0"/>
          <w:i w:val="0"/>
        </w:rPr>
        <w:t xml:space="preserve"> </w:t>
      </w:r>
      <w:r>
        <w:rPr>
          <w:b w:val="0"/>
          <w:i w:val="0"/>
        </w:rPr>
        <w:t>the</w:t>
      </w:r>
      <w:r>
        <w:rPr>
          <w:b w:val="0"/>
          <w:i w:val="0"/>
        </w:rPr>
        <w:t xml:space="preserve"> </w:t>
      </w:r>
      <w:r>
        <w:rPr>
          <w:b w:val="0"/>
          <w:i w:val="0"/>
        </w:rPr>
        <w:t>sleep</w:t>
      </w:r>
      <w:r>
        <w:rPr>
          <w:b w:val="0"/>
          <w:i w:val="0"/>
        </w:rPr>
        <w:t xml:space="preserve"> </w:t>
      </w:r>
      <w:r>
        <w:rPr>
          <w:b w:val="0"/>
          <w:i w:val="0"/>
        </w:rPr>
        <w:t>duration</w:t>
      </w:r>
      <w:r>
        <w:rPr>
          <w:b w:val="0"/>
          <w:i w:val="0"/>
        </w:rPr>
        <w:t xml:space="preserve"> </w:t>
      </w:r>
      <w:r>
        <w:rPr>
          <w:b w:val="0"/>
          <w:i w:val="0"/>
        </w:rPr>
        <w:t>by</w:t>
      </w:r>
      <w:r>
        <w:rPr>
          <w:b w:val="0"/>
          <w:i w:val="0"/>
        </w:rPr>
        <w:t xml:space="preserve"> </w:t>
      </w:r>
      <w:r>
        <w:rPr>
          <w:b w:val="0"/>
          <w:i w:val="0"/>
        </w:rPr>
        <w:t>one</w:t>
      </w:r>
      <w:r>
        <w:rPr>
          <w:b w:val="0"/>
          <w:i w:val="0"/>
        </w:rPr>
        <w:t xml:space="preserve"> </w:t>
      </w:r>
      <w:r>
        <w:rPr>
          <w:b w:val="0"/>
          <w:i w:val="0"/>
        </w:rPr>
        <w:t>observed</w:t>
      </w:r>
      <w:r>
        <w:rPr>
          <w:b w:val="0"/>
          <w:i w:val="0"/>
        </w:rPr>
        <w:t xml:space="preserve"> </w:t>
      </w:r>
      <w:r>
        <w:rPr>
          <w:b w:val="0"/>
          <w:i w:val="0"/>
        </w:rPr>
        <w:t>average</w:t>
      </w:r>
      <w:r>
        <w:rPr>
          <w:b w:val="0"/>
          <w:i w:val="0"/>
        </w:rPr>
        <w:t xml:space="preserve"> </w:t>
      </w:r>
      <w:r>
        <w:rPr>
          <w:b w:val="0"/>
          <w:i w:val="0"/>
        </w:rPr>
        <w:t>work</w:t>
      </w:r>
      <w:r>
        <w:rPr>
          <w:b w:val="0"/>
          <w:i w:val="0"/>
        </w:rPr>
        <w:t xml:space="preserve"> </w:t>
      </w:r>
      <w:r>
        <w:rPr>
          <w:b w:val="0"/>
          <w:i w:val="0"/>
        </w:rPr>
        <w:t>time</w:t>
      </w:r>
      <w:r>
        <w:rPr>
          <w:b w:val="0"/>
          <w:i w:val="0"/>
        </w:rPr>
        <w:t xml:space="preserve"> </w:t>
      </w:r>
      <w:r>
        <w:rPr>
          <w:b w:val="0"/>
          <w:i w:val="0"/>
        </w:rPr>
        <w:t>and</w:t>
      </w:r>
      <w:r>
        <w:rPr>
          <w:b w:val="0"/>
          <w:i w:val="0"/>
        </w:rPr>
        <w:t xml:space="preserve"> </w:t>
      </w:r>
      <w:r>
        <w:rPr>
          <w:b w:val="0"/>
          <w:i w:val="0"/>
        </w:rPr>
        <w:t>assuming</w:t>
      </w:r>
      <w:r>
        <w:rPr>
          <w:b w:val="0"/>
          <w:i w:val="0"/>
        </w:rPr>
        <w:t xml:space="preserve"> </w:t>
      </w:r>
      <w:r>
        <w:rPr>
          <w:b w:val="0"/>
          <w:i w:val="0"/>
        </w:rPr>
        <w:t>drift</w:t>
      </w:r>
      <w:r>
        <w:rPr>
          <w:b w:val="0"/>
          <w:i w:val="0"/>
        </w:rPr>
        <w:t xml:space="preserve"> </w:t>
      </w:r>
      <w:r>
        <w:rPr>
          <w:b w:val="0"/>
          <w:i w:val="0"/>
        </w:rPr>
        <w:t>is</w:t>
      </w:r>
      <w:r>
        <w:rPr>
          <w:b w:val="0"/>
          <w:i w:val="0"/>
        </w:rPr>
        <w:t xml:space="preserve"> </w:t>
      </w:r>
      <w:r>
        <w:rPr>
          <w:b w:val="0"/>
          <w:i w:val="0"/>
        </w:rPr>
        <w:t>solved.</w:t>
      </w:r>
    </w:p>
    <w:p>
      <w:r>
        <w:rPr>
          <w:b/>
          <w:i w:val="0"/>
        </w:rPr>
        <w:t>Follow-up:</w:t>
      </w:r>
      <w:r>
        <w:rPr>
          <w:b w:val="0"/>
          <w:i w:val="0"/>
        </w:rPr>
        <w:t xml:space="preserve"> </w:t>
      </w:r>
      <w:r>
        <w:rPr>
          <w:b w:val="0"/>
          <w:i w:val="0"/>
        </w:rPr>
        <w:t>What</w:t>
      </w:r>
      <w:r>
        <w:rPr>
          <w:b w:val="0"/>
          <w:i w:val="0"/>
        </w:rPr>
        <w:t xml:space="preserve"> </w:t>
      </w:r>
      <w:r>
        <w:rPr>
          <w:b w:val="0"/>
          <w:i w:val="0"/>
        </w:rPr>
        <w:t>policy</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choose</w:t>
      </w:r>
      <w:r>
        <w:rPr>
          <w:b w:val="0"/>
          <w:i w:val="0"/>
        </w:rPr>
        <w:t xml:space="preserve"> </w:t>
      </w:r>
      <w:r>
        <w:rPr>
          <w:b w:val="0"/>
          <w:i w:val="0"/>
        </w:rPr>
        <w:t>if</w:t>
      </w:r>
      <w:r>
        <w:rPr>
          <w:b w:val="0"/>
          <w:i w:val="0"/>
        </w:rPr>
        <w:t xml:space="preserve"> </w:t>
      </w:r>
      <w:r>
        <w:rPr>
          <w:b w:val="0"/>
          <w:i w:val="0"/>
        </w:rPr>
        <w:t>one</w:t>
      </w:r>
      <w:r>
        <w:rPr>
          <w:b w:val="0"/>
          <w:i w:val="0"/>
        </w:rPr>
        <w:t xml:space="preserve"> </w:t>
      </w:r>
      <w:r>
        <w:rPr>
          <w:b w:val="0"/>
          <w:i w:val="0"/>
        </w:rPr>
        <w:t>cycle</w:t>
      </w:r>
      <w:r>
        <w:rPr>
          <w:b w:val="0"/>
          <w:i w:val="0"/>
        </w:rPr>
        <w:t xml:space="preserve"> </w:t>
      </w:r>
      <w:r>
        <w:rPr>
          <w:b w:val="0"/>
          <w:i w:val="0"/>
        </w:rPr>
        <w:t>takes</w:t>
      </w:r>
      <w:r>
        <w:rPr>
          <w:b w:val="0"/>
          <w:i w:val="0"/>
        </w:rPr>
        <w:t xml:space="preserve"> </w:t>
      </w:r>
      <w:r>
        <w:rPr>
          <w:b w:val="0"/>
          <w:i w:val="0"/>
        </w:rPr>
        <w:t>three</w:t>
      </w:r>
      <w:r>
        <w:rPr>
          <w:b w:val="0"/>
          <w:i w:val="0"/>
        </w:rPr>
        <w:t xml:space="preserve"> </w:t>
      </w:r>
      <w:r>
        <w:rPr>
          <w:b w:val="0"/>
          <w:i w:val="0"/>
        </w:rPr>
        <w:t>times</w:t>
      </w:r>
      <w:r>
        <w:rPr>
          <w:b w:val="0"/>
          <w:i w:val="0"/>
        </w:rPr>
        <w:t xml:space="preserve"> </w:t>
      </w:r>
      <w:r>
        <w:rPr>
          <w:b w:val="0"/>
          <w:i w:val="0"/>
        </w:rPr>
        <w:t>the</w:t>
      </w:r>
      <w:r>
        <w:rPr>
          <w:b w:val="0"/>
          <w:i w:val="0"/>
        </w:rPr>
        <w:t xml:space="preserve"> </w:t>
      </w:r>
      <w:r>
        <w:rPr>
          <w:b w:val="0"/>
          <w:i w:val="0"/>
        </w:rPr>
        <w:t>nominal</w:t>
      </w:r>
      <w:r>
        <w:rPr>
          <w:b w:val="0"/>
          <w:i w:val="0"/>
        </w:rPr>
        <w:t xml:space="preserve"> </w:t>
      </w:r>
      <w:r>
        <w:rPr>
          <w:b w:val="0"/>
          <w:i w:val="0"/>
        </w:rPr>
        <w:t>period?</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relative-drift</w:t>
      </w:r>
      <w:r>
        <w:rPr>
          <w:b w:val="0"/>
          <w:i w:val="0"/>
        </w:rPr>
        <w:t xml:space="preserve"> </w:t>
      </w:r>
      <w:r>
        <w:rPr>
          <w:b w:val="0"/>
          <w:i w:val="0"/>
        </w:rPr>
        <w:t>mechanism;</w:t>
      </w:r>
      <w:r>
        <w:rPr>
          <w:b w:val="0"/>
          <w:i w:val="0"/>
        </w:rPr>
        <w:t xml:space="preserve"> </w:t>
      </w:r>
      <w:r>
        <w:rPr>
          <w:b w:val="0"/>
          <w:i w:val="0"/>
        </w:rPr>
        <w:t>absolute</w:t>
      </w:r>
      <w:r>
        <w:rPr>
          <w:b w:val="0"/>
          <w:i w:val="0"/>
        </w:rPr>
        <w:t xml:space="preserve"> </w:t>
      </w:r>
      <w:r>
        <w:rPr>
          <w:b w:val="0"/>
          <w:i w:val="0"/>
        </w:rPr>
        <w:t>schedule;</w:t>
      </w:r>
      <w:r>
        <w:rPr>
          <w:b w:val="0"/>
          <w:i w:val="0"/>
        </w:rPr>
        <w:t xml:space="preserve"> </w:t>
      </w:r>
      <w:r>
        <w:rPr>
          <w:b w:val="0"/>
          <w:i w:val="0"/>
        </w:rPr>
        <w:t>overrun</w:t>
      </w:r>
      <w:r>
        <w:rPr>
          <w:b w:val="0"/>
          <w:i w:val="0"/>
        </w:rPr>
        <w:t xml:space="preserve"> </w:t>
      </w:r>
      <w:r>
        <w:rPr>
          <w:b w:val="0"/>
          <w:i w:val="0"/>
        </w:rPr>
        <w:t>policy;</w:t>
      </w:r>
      <w:r>
        <w:rPr>
          <w:b w:val="0"/>
          <w:i w:val="0"/>
        </w:rPr>
        <w:t xml:space="preserve"> </w:t>
      </w:r>
      <w:r>
        <w:rPr>
          <w:b w:val="0"/>
          <w:i w:val="0"/>
        </w:rPr>
        <w:t>latency</w:t>
      </w:r>
      <w:r>
        <w:rPr>
          <w:b w:val="0"/>
          <w:i w:val="0"/>
        </w:rPr>
        <w:t xml:space="preserve"> </w:t>
      </w:r>
      <w:r>
        <w:rPr>
          <w:b w:val="0"/>
          <w:i w:val="0"/>
        </w:rPr>
        <w:t>measurements.</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Q089 A cross-compiled program crashes on one board but passes on the host. What do you compare?</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Architecture-sensitive</w:t>
      </w:r>
      <w:r>
        <w:rPr>
          <w:b w:val="0"/>
          <w:i w:val="0"/>
        </w:rPr>
        <w:t xml:space="preserve"> </w:t>
      </w:r>
      <w:r>
        <w:rPr>
          <w:b w:val="0"/>
          <w:i w:val="0"/>
        </w:rPr>
        <w:t>faults</w:t>
      </w:r>
      <w:r>
        <w:rPr>
          <w:b w:val="0"/>
          <w:i w:val="0"/>
        </w:rPr>
        <w:t xml:space="preserve"> </w:t>
      </w:r>
      <w:r>
        <w:rPr>
          <w:b w:val="0"/>
          <w:i w:val="0"/>
        </w:rPr>
        <w:t>and</w:t>
      </w:r>
      <w:r>
        <w:rPr>
          <w:b w:val="0"/>
          <w:i w:val="0"/>
        </w:rPr>
        <w:t xml:space="preserve"> </w:t>
      </w:r>
      <w:r>
        <w:rPr>
          <w:b w:val="0"/>
          <w:i w:val="0"/>
        </w:rPr>
        <w:t>environment</w:t>
      </w:r>
      <w:r>
        <w:rPr>
          <w:b w:val="0"/>
          <w:i w:val="0"/>
        </w:rPr>
        <w:t xml:space="preserve"> </w:t>
      </w:r>
      <w:r>
        <w:rPr>
          <w:b w:val="0"/>
          <w:i w:val="0"/>
        </w:rPr>
        <w:t>differences.</w:t>
      </w:r>
    </w:p>
    <w:p>
      <w:r>
        <w:rPr>
          <w:b/>
          <w:i w:val="0"/>
        </w:rPr>
        <w:t>Spoken</w:t>
      </w:r>
      <w:r>
        <w:rPr>
          <w:b/>
          <w:i w:val="0"/>
        </w:rPr>
        <w:t xml:space="preserve"> </w:t>
      </w:r>
      <w:r>
        <w:rPr>
          <w:b/>
          <w:i w:val="0"/>
        </w:rPr>
        <w:t>answer:</w:t>
      </w:r>
      <w:r>
        <w:rPr>
          <w:b w:val="0"/>
          <w:i w:val="0"/>
        </w:rPr>
        <w:t xml:space="preserve"> </w:t>
      </w:r>
      <w:r>
        <w:rPr>
          <w:b w:val="0"/>
          <w:i w:val="0"/>
        </w:rPr>
        <w:t>Compare</w:t>
      </w:r>
      <w:r>
        <w:rPr>
          <w:b w:val="0"/>
          <w:i w:val="0"/>
        </w:rPr>
        <w:t xml:space="preserve"> </w:t>
      </w:r>
      <w:r>
        <w:rPr>
          <w:b w:val="0"/>
          <w:i w:val="0"/>
        </w:rPr>
        <w:t>architecture,</w:t>
      </w:r>
      <w:r>
        <w:rPr>
          <w:b w:val="0"/>
          <w:i w:val="0"/>
        </w:rPr>
        <w:t xml:space="preserve"> </w:t>
      </w:r>
      <w:r>
        <w:rPr>
          <w:b w:val="0"/>
          <w:i w:val="0"/>
        </w:rPr>
        <w:t>ABI,</w:t>
      </w:r>
      <w:r>
        <w:rPr>
          <w:b w:val="0"/>
          <w:i w:val="0"/>
        </w:rPr>
        <w:t xml:space="preserve"> </w:t>
      </w:r>
      <w:r>
        <w:rPr>
          <w:b w:val="0"/>
          <w:i w:val="0"/>
        </w:rPr>
        <w:t>endianness,</w:t>
      </w:r>
      <w:r>
        <w:rPr>
          <w:b w:val="0"/>
          <w:i w:val="0"/>
        </w:rPr>
        <w:t xml:space="preserve"> </w:t>
      </w:r>
      <w:r>
        <w:rPr>
          <w:b w:val="0"/>
          <w:i w:val="0"/>
        </w:rPr>
        <w:t>alignment</w:t>
      </w:r>
      <w:r>
        <w:rPr>
          <w:b w:val="0"/>
          <w:i w:val="0"/>
        </w:rPr>
        <w:t xml:space="preserve"> </w:t>
      </w:r>
      <w:r>
        <w:rPr>
          <w:b w:val="0"/>
          <w:i w:val="0"/>
        </w:rPr>
        <w:t>assumptions,</w:t>
      </w:r>
      <w:r>
        <w:rPr>
          <w:b w:val="0"/>
          <w:i w:val="0"/>
        </w:rPr>
        <w:t xml:space="preserve"> </w:t>
      </w:r>
      <w:r>
        <w:rPr>
          <w:b w:val="0"/>
          <w:i w:val="0"/>
        </w:rPr>
        <w:t>integer</w:t>
      </w:r>
      <w:r>
        <w:rPr>
          <w:b w:val="0"/>
          <w:i w:val="0"/>
        </w:rPr>
        <w:t xml:space="preserve"> </w:t>
      </w:r>
      <w:r>
        <w:rPr>
          <w:b w:val="0"/>
          <w:i w:val="0"/>
        </w:rPr>
        <w:t>widths,</w:t>
      </w:r>
      <w:r>
        <w:rPr>
          <w:b w:val="0"/>
          <w:i w:val="0"/>
        </w:rPr>
        <w:t xml:space="preserve"> </w:t>
      </w:r>
      <w:r>
        <w:rPr>
          <w:b w:val="0"/>
          <w:i w:val="0"/>
        </w:rPr>
        <w:t>libraries,</w:t>
      </w:r>
      <w:r>
        <w:rPr>
          <w:b w:val="0"/>
          <w:i w:val="0"/>
        </w:rPr>
        <w:t xml:space="preserve"> </w:t>
      </w:r>
      <w:r>
        <w:rPr>
          <w:b w:val="0"/>
          <w:i w:val="0"/>
        </w:rPr>
        <w:t>and</w:t>
      </w:r>
      <w:r>
        <w:rPr>
          <w:b w:val="0"/>
          <w:i w:val="0"/>
        </w:rPr>
        <w:t xml:space="preserve"> </w:t>
      </w:r>
      <w:r>
        <w:rPr>
          <w:b w:val="0"/>
          <w:i w:val="0"/>
        </w:rPr>
        <w:t>inputs.</w:t>
      </w:r>
      <w:r>
        <w:rPr>
          <w:b w:val="0"/>
          <w:i w:val="0"/>
        </w:rPr>
        <w:t xml:space="preserve"> </w:t>
      </w:r>
      <w:r>
        <w:rPr>
          <w:b w:val="0"/>
          <w:i w:val="0"/>
        </w:rPr>
        <w:t>Reproduce</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target</w:t>
      </w:r>
      <w:r>
        <w:rPr>
          <w:b w:val="0"/>
          <w:i w:val="0"/>
        </w:rPr>
        <w:t xml:space="preserve"> </w:t>
      </w:r>
      <w:r>
        <w:rPr>
          <w:b w:val="0"/>
          <w:i w:val="0"/>
        </w:rPr>
        <w:t>binary</w:t>
      </w:r>
      <w:r>
        <w:rPr>
          <w:b w:val="0"/>
          <w:i w:val="0"/>
        </w:rPr>
        <w:t xml:space="preserve"> </w:t>
      </w:r>
      <w:r>
        <w:rPr>
          <w:b w:val="0"/>
          <w:i w:val="0"/>
        </w:rPr>
        <w:t>and</w:t>
      </w:r>
      <w:r>
        <w:rPr>
          <w:b w:val="0"/>
          <w:i w:val="0"/>
        </w:rPr>
        <w:t xml:space="preserve"> </w:t>
      </w:r>
      <w:r>
        <w:rPr>
          <w:b w:val="0"/>
          <w:i w:val="0"/>
        </w:rPr>
        <w:t>capture</w:t>
      </w:r>
      <w:r>
        <w:rPr>
          <w:b w:val="0"/>
          <w:i w:val="0"/>
        </w:rPr>
        <w:t xml:space="preserve"> </w:t>
      </w:r>
      <w:r>
        <w:rPr>
          <w:b w:val="0"/>
          <w:i w:val="0"/>
        </w:rPr>
        <w:t>a</w:t>
      </w:r>
      <w:r>
        <w:rPr>
          <w:b w:val="0"/>
          <w:i w:val="0"/>
        </w:rPr>
        <w:t xml:space="preserve"> </w:t>
      </w:r>
      <w:r>
        <w:rPr>
          <w:b w:val="0"/>
          <w:i w:val="0"/>
        </w:rPr>
        <w:t>backtrace</w:t>
      </w:r>
      <w:r>
        <w:rPr>
          <w:b w:val="0"/>
          <w:i w:val="0"/>
        </w:rPr>
        <w:t xml:space="preserve"> </w:t>
      </w:r>
      <w:r>
        <w:rPr>
          <w:b w:val="0"/>
          <w:i w:val="0"/>
        </w:rPr>
        <w:t>or</w:t>
      </w:r>
      <w:r>
        <w:rPr>
          <w:b w:val="0"/>
          <w:i w:val="0"/>
        </w:rPr>
        <w:t xml:space="preserve"> </w:t>
      </w:r>
      <w:r>
        <w:rPr>
          <w:b w:val="0"/>
          <w:i w:val="0"/>
        </w:rPr>
        <w:t>core</w:t>
      </w:r>
      <w:r>
        <w:rPr>
          <w:b w:val="0"/>
          <w:i w:val="0"/>
        </w:rPr>
        <w:t xml:space="preserve"> </w:t>
      </w:r>
      <w:r>
        <w:rPr>
          <w:b w:val="0"/>
          <w:i w:val="0"/>
        </w:rPr>
        <w:t>when</w:t>
      </w:r>
      <w:r>
        <w:rPr>
          <w:b w:val="0"/>
          <w:i w:val="0"/>
        </w:rPr>
        <w:t xml:space="preserve"> </w:t>
      </w:r>
      <w:r>
        <w:rPr>
          <w:b w:val="0"/>
          <w:i w:val="0"/>
        </w:rPr>
        <w:t>possible.</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parser</w:t>
      </w:r>
      <w:r>
        <w:rPr>
          <w:b w:val="0"/>
          <w:i w:val="0"/>
        </w:rPr>
        <w:t xml:space="preserve"> </w:t>
      </w:r>
      <w:r>
        <w:rPr>
          <w:b w:val="0"/>
          <w:i w:val="0"/>
        </w:rPr>
        <w:t>that</w:t>
      </w:r>
      <w:r>
        <w:rPr>
          <w:b w:val="0"/>
          <w:i w:val="0"/>
        </w:rPr>
        <w:t xml:space="preserve"> </w:t>
      </w:r>
      <w:r>
        <w:rPr>
          <w:b w:val="0"/>
          <w:i w:val="0"/>
        </w:rPr>
        <w:t>casts</w:t>
      </w:r>
      <w:r>
        <w:rPr>
          <w:b w:val="0"/>
          <w:i w:val="0"/>
        </w:rPr>
        <w:t xml:space="preserve"> </w:t>
      </w:r>
      <w:r>
        <w:rPr>
          <w:b w:val="0"/>
          <w:i w:val="0"/>
        </w:rPr>
        <w:t>bytes</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structure</w:t>
      </w:r>
      <w:r>
        <w:rPr>
          <w:b w:val="0"/>
          <w:i w:val="0"/>
        </w:rPr>
        <w:t xml:space="preserve"> </w:t>
      </w:r>
      <w:r>
        <w:rPr>
          <w:b w:val="0"/>
          <w:i w:val="0"/>
        </w:rPr>
        <w:t>may</w:t>
      </w:r>
      <w:r>
        <w:rPr>
          <w:b w:val="0"/>
          <w:i w:val="0"/>
        </w:rPr>
        <w:t xml:space="preserve"> </w:t>
      </w:r>
      <w:r>
        <w:rPr>
          <w:b w:val="0"/>
          <w:i w:val="0"/>
        </w:rPr>
        <w:t>tolerate</w:t>
      </w:r>
      <w:r>
        <w:rPr>
          <w:b w:val="0"/>
          <w:i w:val="0"/>
        </w:rPr>
        <w:t xml:space="preserve"> </w:t>
      </w:r>
      <w:r>
        <w:rPr>
          <w:b w:val="0"/>
          <w:i w:val="0"/>
        </w:rPr>
        <w:t>unaligned</w:t>
      </w:r>
      <w:r>
        <w:rPr>
          <w:b w:val="0"/>
          <w:i w:val="0"/>
        </w:rPr>
        <w:t xml:space="preserve"> </w:t>
      </w:r>
      <w:r>
        <w:rPr>
          <w:b w:val="0"/>
          <w:i w:val="0"/>
        </w:rPr>
        <w:t>access</w:t>
      </w:r>
      <w:r>
        <w:rPr>
          <w:b w:val="0"/>
          <w:i w:val="0"/>
        </w:rPr>
        <w:t xml:space="preserve"> </w:t>
      </w:r>
      <w:r>
        <w:rPr>
          <w:b w:val="0"/>
          <w:i w:val="0"/>
        </w:rPr>
        <w:t>on</w:t>
      </w:r>
      <w:r>
        <w:rPr>
          <w:b w:val="0"/>
          <w:i w:val="0"/>
        </w:rPr>
        <w:t xml:space="preserve"> </w:t>
      </w:r>
      <w:r>
        <w:rPr>
          <w:b w:val="0"/>
          <w:i w:val="0"/>
        </w:rPr>
        <w:t>one</w:t>
      </w:r>
      <w:r>
        <w:rPr>
          <w:b w:val="0"/>
          <w:i w:val="0"/>
        </w:rPr>
        <w:t xml:space="preserve"> </w:t>
      </w:r>
      <w:r>
        <w:rPr>
          <w:b w:val="0"/>
          <w:i w:val="0"/>
        </w:rPr>
        <w:t>host</w:t>
      </w:r>
      <w:r>
        <w:rPr>
          <w:b w:val="0"/>
          <w:i w:val="0"/>
        </w:rPr>
        <w:t xml:space="preserve"> </w:t>
      </w:r>
      <w:r>
        <w:rPr>
          <w:b w:val="0"/>
          <w:i w:val="0"/>
        </w:rPr>
        <w:t>and</w:t>
      </w:r>
      <w:r>
        <w:rPr>
          <w:b w:val="0"/>
          <w:i w:val="0"/>
        </w:rPr>
        <w:t xml:space="preserve"> </w:t>
      </w:r>
      <w:r>
        <w:rPr>
          <w:b w:val="0"/>
          <w:i w:val="0"/>
        </w:rPr>
        <w:t>fault</w:t>
      </w:r>
      <w:r>
        <w:rPr>
          <w:b w:val="0"/>
          <w:i w:val="0"/>
        </w:rPr>
        <w:t xml:space="preserve"> </w:t>
      </w:r>
      <w:r>
        <w:rPr>
          <w:b w:val="0"/>
          <w:i w:val="0"/>
        </w:rPr>
        <w:t>or</w:t>
      </w:r>
      <w:r>
        <w:rPr>
          <w:b w:val="0"/>
          <w:i w:val="0"/>
        </w:rPr>
        <w:t xml:space="preserve"> </w:t>
      </w:r>
      <w:r>
        <w:rPr>
          <w:b w:val="0"/>
          <w:i w:val="0"/>
        </w:rPr>
        <w:t>behave</w:t>
      </w:r>
      <w:r>
        <w:rPr>
          <w:b w:val="0"/>
          <w:i w:val="0"/>
        </w:rPr>
        <w:t xml:space="preserve"> </w:t>
      </w:r>
      <w:r>
        <w:rPr>
          <w:b w:val="0"/>
          <w:i w:val="0"/>
        </w:rPr>
        <w:t>differently</w:t>
      </w:r>
      <w:r>
        <w:rPr>
          <w:b w:val="0"/>
          <w:i w:val="0"/>
        </w:rPr>
        <w:t xml:space="preserve"> </w:t>
      </w:r>
      <w:r>
        <w:rPr>
          <w:b w:val="0"/>
          <w:i w:val="0"/>
        </w:rPr>
        <w:t>elsewhere.</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synchronization</w:t>
      </w:r>
      <w:r>
        <w:rPr>
          <w:b w:val="0"/>
          <w:i w:val="0"/>
        </w:rPr>
        <w:t xml:space="preserve"> </w:t>
      </w:r>
      <w:r>
        <w:rPr>
          <w:b w:val="0"/>
          <w:i w:val="0"/>
        </w:rPr>
        <w:t>barrier</w:t>
      </w:r>
      <w:r>
        <w:rPr>
          <w:b w:val="0"/>
          <w:i w:val="0"/>
        </w:rPr>
        <w:t xml:space="preserve"> </w:t>
      </w:r>
      <w:r>
        <w:rPr>
          <w:b w:val="0"/>
          <w:i w:val="0"/>
        </w:rPr>
        <w:t>may</w:t>
      </w:r>
      <w:r>
        <w:rPr>
          <w:b w:val="0"/>
          <w:i w:val="0"/>
        </w:rPr>
        <w:t xml:space="preserve"> </w:t>
      </w:r>
      <w:r>
        <w:rPr>
          <w:b w:val="0"/>
          <w:i w:val="0"/>
        </w:rPr>
        <w:t>appear</w:t>
      </w:r>
      <w:r>
        <w:rPr>
          <w:b w:val="0"/>
          <w:i w:val="0"/>
        </w:rPr>
        <w:t xml:space="preserve"> </w:t>
      </w:r>
      <w:r>
        <w:rPr>
          <w:b w:val="0"/>
          <w:i w:val="0"/>
        </w:rPr>
        <w:t>only</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different</w:t>
      </w:r>
      <w:r>
        <w:rPr>
          <w:b w:val="0"/>
          <w:i w:val="0"/>
        </w:rPr>
        <w:t xml:space="preserve"> </w:t>
      </w:r>
      <w:r>
        <w:rPr>
          <w:b w:val="0"/>
          <w:i w:val="0"/>
        </w:rPr>
        <w:t>memory</w:t>
      </w:r>
      <w:r>
        <w:rPr>
          <w:b w:val="0"/>
          <w:i w:val="0"/>
        </w:rPr>
        <w:t xml:space="preserve"> </w:t>
      </w:r>
      <w:r>
        <w:rPr>
          <w:b w:val="0"/>
          <w:i w:val="0"/>
        </w:rPr>
        <w:t>model.</w:t>
      </w:r>
      <w:r>
        <w:rPr>
          <w:b w:val="0"/>
          <w:i w:val="0"/>
        </w:rPr>
        <w:t xml:space="preserve"> </w:t>
      </w:r>
      <w:r>
        <w:rPr>
          <w:b w:val="0"/>
          <w:i w:val="0"/>
        </w:rPr>
        <w:t>Use</w:t>
      </w:r>
      <w:r>
        <w:rPr>
          <w:b w:val="0"/>
          <w:i w:val="0"/>
        </w:rPr>
        <w:t xml:space="preserve"> </w:t>
      </w:r>
      <w:r>
        <w:rPr>
          <w:b w:val="0"/>
          <w:i w:val="0"/>
        </w:rPr>
        <w:t>compiler</w:t>
      </w:r>
      <w:r>
        <w:rPr>
          <w:b w:val="0"/>
          <w:i w:val="0"/>
        </w:rPr>
        <w:t xml:space="preserve"> </w:t>
      </w:r>
      <w:r>
        <w:rPr>
          <w:b w:val="0"/>
          <w:i w:val="0"/>
        </w:rPr>
        <w:t>warnings,</w:t>
      </w:r>
      <w:r>
        <w:rPr>
          <w:b w:val="0"/>
          <w:i w:val="0"/>
        </w:rPr>
        <w:t xml:space="preserve"> </w:t>
      </w:r>
      <w:r>
        <w:rPr>
          <w:b w:val="0"/>
          <w:i w:val="0"/>
        </w:rPr>
        <w:t>sanitizers</w:t>
      </w:r>
      <w:r>
        <w:rPr>
          <w:b w:val="0"/>
          <w:i w:val="0"/>
        </w:rPr>
        <w:t xml:space="preserve"> </w:t>
      </w:r>
      <w:r>
        <w:rPr>
          <w:b w:val="0"/>
          <w:i w:val="0"/>
        </w:rPr>
        <w:t>where</w:t>
      </w:r>
      <w:r>
        <w:rPr>
          <w:b w:val="0"/>
          <w:i w:val="0"/>
        </w:rPr>
        <w:t xml:space="preserve"> </w:t>
      </w:r>
      <w:r>
        <w:rPr>
          <w:b w:val="0"/>
          <w:i w:val="0"/>
        </w:rPr>
        <w:t>supported,</w:t>
      </w:r>
      <w:r>
        <w:rPr>
          <w:b w:val="0"/>
          <w:i w:val="0"/>
        </w:rPr>
        <w:t xml:space="preserve"> </w:t>
      </w:r>
      <w:r>
        <w:rPr>
          <w:b w:val="0"/>
          <w:i w:val="0"/>
        </w:rPr>
        <w:t>and</w:t>
      </w:r>
      <w:r>
        <w:rPr>
          <w:b w:val="0"/>
          <w:i w:val="0"/>
        </w:rPr>
        <w:t xml:space="preserve"> </w:t>
      </w:r>
      <w:r>
        <w:rPr>
          <w:b w:val="0"/>
          <w:i w:val="0"/>
        </w:rPr>
        <w:t>portable</w:t>
      </w:r>
      <w:r>
        <w:rPr>
          <w:b w:val="0"/>
          <w:i w:val="0"/>
        </w:rPr>
        <w:t xml:space="preserve"> </w:t>
      </w:r>
      <w:r>
        <w:rPr>
          <w:b w:val="0"/>
          <w:i w:val="0"/>
        </w:rPr>
        <w:t>byte</w:t>
      </w:r>
      <w:r>
        <w:rPr>
          <w:b w:val="0"/>
          <w:i w:val="0"/>
        </w:rPr>
        <w:t xml:space="preserve"> </w:t>
      </w:r>
      <w:r>
        <w:rPr>
          <w:b w:val="0"/>
          <w:i w:val="0"/>
        </w:rPr>
        <w:t>decoding</w:t>
      </w:r>
      <w:r>
        <w:rPr>
          <w:b w:val="0"/>
          <w:i w:val="0"/>
        </w:rPr>
        <w:t xml:space="preserve"> </w:t>
      </w:r>
      <w:r>
        <w:rPr>
          <w:b w:val="0"/>
          <w:i w:val="0"/>
        </w:rPr>
        <w:t>to</w:t>
      </w:r>
      <w:r>
        <w:rPr>
          <w:b w:val="0"/>
          <w:i w:val="0"/>
        </w:rPr>
        <w:t xml:space="preserve"> </w:t>
      </w:r>
      <w:r>
        <w:rPr>
          <w:b w:val="0"/>
          <w:i w:val="0"/>
        </w:rPr>
        <w:t>isolate</w:t>
      </w:r>
      <w:r>
        <w:rPr>
          <w:b w:val="0"/>
          <w:i w:val="0"/>
        </w:rPr>
        <w:t xml:space="preserve"> </w:t>
      </w:r>
      <w:r>
        <w:rPr>
          <w:b w:val="0"/>
          <w:i w:val="0"/>
        </w:rPr>
        <w:t>assumptions.</w:t>
      </w:r>
      <w:r>
        <w:rPr>
          <w:b w:val="0"/>
          <w:i w:val="0"/>
        </w:rPr>
        <w:t xml:space="preserve"> </w:t>
      </w:r>
      <w:r>
        <w:rPr>
          <w:b w:val="0"/>
          <w:i w:val="0"/>
        </w:rPr>
        <w:t>Host</w:t>
      </w:r>
      <w:r>
        <w:rPr>
          <w:b w:val="0"/>
          <w:i w:val="0"/>
        </w:rPr>
        <w:t xml:space="preserve"> </w:t>
      </w:r>
      <w:r>
        <w:rPr>
          <w:b w:val="0"/>
          <w:i w:val="0"/>
        </w:rPr>
        <w:t>success</w:t>
      </w:r>
      <w:r>
        <w:rPr>
          <w:b w:val="0"/>
          <w:i w:val="0"/>
        </w:rPr>
        <w:t xml:space="preserve"> </w:t>
      </w:r>
      <w:r>
        <w:rPr>
          <w:b w:val="0"/>
          <w:i w:val="0"/>
        </w:rPr>
        <w:t>validates</w:t>
      </w:r>
      <w:r>
        <w:rPr>
          <w:b w:val="0"/>
          <w:i w:val="0"/>
        </w:rPr>
        <w:t xml:space="preserve"> </w:t>
      </w:r>
      <w:r>
        <w:rPr>
          <w:b w:val="0"/>
          <w:i w:val="0"/>
        </w:rPr>
        <w:t>host</w:t>
      </w:r>
      <w:r>
        <w:rPr>
          <w:b w:val="0"/>
          <w:i w:val="0"/>
        </w:rPr>
        <w:t xml:space="preserve"> </w:t>
      </w:r>
      <w:r>
        <w:rPr>
          <w:b w:val="0"/>
          <w:i w:val="0"/>
        </w:rPr>
        <w:t>behavior,</w:t>
      </w:r>
      <w:r>
        <w:rPr>
          <w:b w:val="0"/>
          <w:i w:val="0"/>
        </w:rPr>
        <w:t xml:space="preserve"> </w:t>
      </w:r>
      <w:r>
        <w:rPr>
          <w:b w:val="0"/>
          <w:i w:val="0"/>
        </w:rPr>
        <w:t>not</w:t>
      </w:r>
      <w:r>
        <w:rPr>
          <w:b w:val="0"/>
          <w:i w:val="0"/>
        </w:rPr>
        <w:t xml:space="preserve"> </w:t>
      </w:r>
      <w:r>
        <w:rPr>
          <w:b w:val="0"/>
          <w:i w:val="0"/>
        </w:rPr>
        <w:t>board</w:t>
      </w:r>
      <w:r>
        <w:rPr>
          <w:b w:val="0"/>
          <w:i w:val="0"/>
        </w:rPr>
        <w:t xml:space="preserve"> </w:t>
      </w:r>
      <w:r>
        <w:rPr>
          <w:b w:val="0"/>
          <w:i w:val="0"/>
        </w:rPr>
        <w:t>timing</w:t>
      </w:r>
      <w:r>
        <w:rPr>
          <w:b w:val="0"/>
          <w:i w:val="0"/>
        </w:rPr>
        <w:t xml:space="preserve"> </w:t>
      </w:r>
      <w:r>
        <w:rPr>
          <w:b w:val="0"/>
          <w:i w:val="0"/>
        </w:rPr>
        <w:t>or</w:t>
      </w:r>
      <w:r>
        <w:rPr>
          <w:b w:val="0"/>
          <w:i w:val="0"/>
        </w:rPr>
        <w:t xml:space="preserve"> </w:t>
      </w:r>
      <w:r>
        <w:rPr>
          <w:b w:val="0"/>
          <w:i w:val="0"/>
        </w:rPr>
        <w:t>peripheral</w:t>
      </w:r>
      <w:r>
        <w:rPr>
          <w:b w:val="0"/>
          <w:i w:val="0"/>
        </w:rPr>
        <w:t xml:space="preserve"> </w:t>
      </w:r>
      <w:r>
        <w:rPr>
          <w:b w:val="0"/>
          <w:i w:val="0"/>
        </w:rPr>
        <w:t>correctness.</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executable</w:t>
      </w:r>
      <w:r>
        <w:rPr>
          <w:b w:val="0"/>
          <w:i w:val="0"/>
        </w:rPr>
        <w:t xml:space="preserve"> </w:t>
      </w:r>
      <w:r>
        <w:rPr>
          <w:b w:val="0"/>
          <w:i w:val="0"/>
        </w:rPr>
        <w:t>and</w:t>
      </w:r>
      <w:r>
        <w:rPr>
          <w:b w:val="0"/>
          <w:i w:val="0"/>
        </w:rPr>
        <w:t xml:space="preserve"> </w:t>
      </w:r>
      <w:r>
        <w:rPr>
          <w:b w:val="0"/>
          <w:i w:val="0"/>
        </w:rPr>
        <w:t>debug</w:t>
      </w:r>
      <w:r>
        <w:rPr>
          <w:b w:val="0"/>
          <w:i w:val="0"/>
        </w:rPr>
        <w:t xml:space="preserve"> </w:t>
      </w:r>
      <w:r>
        <w:rPr>
          <w:b w:val="0"/>
          <w:i w:val="0"/>
        </w:rPr>
        <w:t>symbols</w:t>
      </w:r>
      <w:r>
        <w:rPr>
          <w:b w:val="0"/>
          <w:i w:val="0"/>
        </w:rPr>
        <w:t xml:space="preserve"> </w:t>
      </w:r>
      <w:r>
        <w:rPr>
          <w:b w:val="0"/>
          <w:i w:val="0"/>
        </w:rPr>
        <w:t>correspond</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build.</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Rebuilding</w:t>
      </w:r>
      <w:r>
        <w:rPr>
          <w:b w:val="0"/>
          <w:i w:val="0"/>
        </w:rPr>
        <w:t xml:space="preserve"> </w:t>
      </w:r>
      <w:r>
        <w:rPr>
          <w:b w:val="0"/>
          <w:i w:val="0"/>
        </w:rPr>
        <w:t>with</w:t>
      </w:r>
      <w:r>
        <w:rPr>
          <w:b w:val="0"/>
          <w:i w:val="0"/>
        </w:rPr>
        <w:t xml:space="preserve"> </w:t>
      </w:r>
      <w:r>
        <w:rPr>
          <w:b w:val="0"/>
          <w:i w:val="0"/>
        </w:rPr>
        <w:t>optimization</w:t>
      </w:r>
      <w:r>
        <w:rPr>
          <w:b w:val="0"/>
          <w:i w:val="0"/>
        </w:rPr>
        <w:t xml:space="preserve"> </w:t>
      </w:r>
      <w:r>
        <w:rPr>
          <w:b w:val="0"/>
          <w:i w:val="0"/>
        </w:rPr>
        <w:t>disabled</w:t>
      </w:r>
      <w:r>
        <w:rPr>
          <w:b w:val="0"/>
          <w:i w:val="0"/>
        </w:rPr>
        <w:t xml:space="preserve"> </w:t>
      </w:r>
      <w:r>
        <w:rPr>
          <w:b w:val="0"/>
          <w:i w:val="0"/>
        </w:rPr>
        <w:t>and</w:t>
      </w:r>
      <w:r>
        <w:rPr>
          <w:b w:val="0"/>
          <w:i w:val="0"/>
        </w:rPr>
        <w:t xml:space="preserve"> </w:t>
      </w:r>
      <w:r>
        <w:rPr>
          <w:b w:val="0"/>
          <w:i w:val="0"/>
        </w:rPr>
        <w:t>calling</w:t>
      </w:r>
      <w:r>
        <w:rPr>
          <w:b w:val="0"/>
          <w:i w:val="0"/>
        </w:rPr>
        <w:t xml:space="preserve"> </w:t>
      </w:r>
      <w:r>
        <w:rPr>
          <w:b w:val="0"/>
          <w:i w:val="0"/>
        </w:rPr>
        <w:t>the</w:t>
      </w:r>
      <w:r>
        <w:rPr>
          <w:b w:val="0"/>
          <w:i w:val="0"/>
        </w:rPr>
        <w:t xml:space="preserve"> </w:t>
      </w:r>
      <w:r>
        <w:rPr>
          <w:b w:val="0"/>
          <w:i w:val="0"/>
        </w:rPr>
        <w:t>problem</w:t>
      </w:r>
      <w:r>
        <w:rPr>
          <w:b w:val="0"/>
          <w:i w:val="0"/>
        </w:rPr>
        <w:t xml:space="preserve"> </w:t>
      </w:r>
      <w:r>
        <w:rPr>
          <w:b w:val="0"/>
          <w:i w:val="0"/>
        </w:rPr>
        <w:t>fixed</w:t>
      </w:r>
      <w:r>
        <w:rPr>
          <w:b w:val="0"/>
          <w:i w:val="0"/>
        </w:rPr>
        <w:t xml:space="preserve"> </w:t>
      </w:r>
      <w:r>
        <w:rPr>
          <w:b w:val="0"/>
          <w:i w:val="0"/>
        </w:rPr>
        <w:t>without</w:t>
      </w:r>
      <w:r>
        <w:rPr>
          <w:b w:val="0"/>
          <w:i w:val="0"/>
        </w:rPr>
        <w:t xml:space="preserve"> </w:t>
      </w:r>
      <w:r>
        <w:rPr>
          <w:b w:val="0"/>
          <w:i w:val="0"/>
        </w:rPr>
        <w:t>understanding</w:t>
      </w:r>
      <w:r>
        <w:rPr>
          <w:b w:val="0"/>
          <w:i w:val="0"/>
        </w:rPr>
        <w:t xml:space="preserve"> </w:t>
      </w:r>
      <w:r>
        <w:rPr>
          <w:b w:val="0"/>
          <w:i w:val="0"/>
        </w:rPr>
        <w:t>the</w:t>
      </w:r>
      <w:r>
        <w:rPr>
          <w:b w:val="0"/>
          <w:i w:val="0"/>
        </w:rPr>
        <w:t xml:space="preserve"> </w:t>
      </w:r>
      <w:r>
        <w:rPr>
          <w:b w:val="0"/>
          <w:i w:val="0"/>
        </w:rPr>
        <w:t>cause.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verify</w:t>
      </w:r>
      <w:r>
        <w:rPr>
          <w:b w:val="0"/>
          <w:i w:val="0"/>
        </w:rPr>
        <w:t xml:space="preserve"> </w:t>
      </w:r>
      <w:r>
        <w:rPr>
          <w:b w:val="0"/>
          <w:i w:val="0"/>
        </w:rPr>
        <w:t>that</w:t>
      </w:r>
      <w:r>
        <w:rPr>
          <w:b w:val="0"/>
          <w:i w:val="0"/>
        </w:rPr>
        <w:t xml:space="preserve"> </w:t>
      </w:r>
      <w:r>
        <w:rPr>
          <w:b w:val="0"/>
          <w:i w:val="0"/>
        </w:rPr>
        <w:t>gdbserver</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debugger</w:t>
      </w:r>
      <w:r>
        <w:rPr>
          <w:b w:val="0"/>
          <w:i w:val="0"/>
        </w:rPr>
        <w:t xml:space="preserve"> </w:t>
      </w:r>
      <w:r>
        <w:rPr>
          <w:b w:val="0"/>
          <w:i w:val="0"/>
        </w:rPr>
        <w:t>agree</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target's</w:t>
      </w:r>
      <w:r>
        <w:rPr>
          <w:b w:val="0"/>
          <w:i w:val="0"/>
        </w:rPr>
        <w:t xml:space="preserve"> </w:t>
      </w:r>
      <w:r>
        <w:rPr>
          <w:b w:val="0"/>
          <w:i w:val="0"/>
        </w:rPr>
        <w:t>symbols</w:t>
      </w:r>
      <w:r>
        <w:rPr>
          <w:b w:val="0"/>
          <w:i w:val="0"/>
        </w:rPr>
        <w:t xml:space="preserve"> </w:t>
      </w:r>
      <w:r>
        <w:rPr>
          <w:b w:val="0"/>
          <w:i w:val="0"/>
        </w:rPr>
        <w:t>and</w:t>
      </w:r>
      <w:r>
        <w:rPr>
          <w:b w:val="0"/>
          <w:i w:val="0"/>
        </w:rPr>
        <w:t xml:space="preserve"> </w:t>
      </w:r>
      <w:r>
        <w:rPr>
          <w:b w:val="0"/>
          <w:i w:val="0"/>
        </w:rPr>
        <w:t>architecture?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environment</w:t>
      </w:r>
      <w:r>
        <w:rPr>
          <w:b w:val="0"/>
          <w:i w:val="0"/>
        </w:rPr>
        <w:t xml:space="preserve"> </w:t>
      </w:r>
      <w:r>
        <w:rPr>
          <w:b w:val="0"/>
          <w:i w:val="0"/>
        </w:rPr>
        <w:t>comparison;</w:t>
      </w:r>
      <w:r>
        <w:rPr>
          <w:b w:val="0"/>
          <w:i w:val="0"/>
        </w:rPr>
        <w:t xml:space="preserve"> </w:t>
      </w:r>
      <w:r>
        <w:rPr>
          <w:b w:val="0"/>
          <w:i w:val="0"/>
        </w:rPr>
        <w:t>concrete</w:t>
      </w:r>
      <w:r>
        <w:rPr>
          <w:b w:val="0"/>
          <w:i w:val="0"/>
        </w:rPr>
        <w:t xml:space="preserve"> </w:t>
      </w:r>
      <w:r>
        <w:rPr>
          <w:b w:val="0"/>
          <w:i w:val="0"/>
        </w:rPr>
        <w:t>portability</w:t>
      </w:r>
      <w:r>
        <w:rPr>
          <w:b w:val="0"/>
          <w:i w:val="0"/>
        </w:rPr>
        <w:t xml:space="preserve"> </w:t>
      </w:r>
      <w:r>
        <w:rPr>
          <w:b w:val="0"/>
          <w:i w:val="0"/>
        </w:rPr>
        <w:t>bug;</w:t>
      </w:r>
      <w:r>
        <w:rPr>
          <w:b w:val="0"/>
          <w:i w:val="0"/>
        </w:rPr>
        <w:t xml:space="preserve"> </w:t>
      </w:r>
      <w:r>
        <w:rPr>
          <w:b w:val="0"/>
          <w:i w:val="0"/>
        </w:rPr>
        <w:t>matching</w:t>
      </w:r>
      <w:r>
        <w:rPr>
          <w:b w:val="0"/>
          <w:i w:val="0"/>
        </w:rPr>
        <w:t xml:space="preserve"> </w:t>
      </w:r>
      <w:r>
        <w:rPr>
          <w:b w:val="0"/>
          <w:i w:val="0"/>
        </w:rPr>
        <w:t>symbols;</w:t>
      </w:r>
      <w:r>
        <w:rPr>
          <w:b w:val="0"/>
          <w:i w:val="0"/>
        </w:rPr>
        <w:t xml:space="preserve"> </w:t>
      </w:r>
      <w:r>
        <w:rPr>
          <w:b w:val="0"/>
          <w:i w:val="0"/>
        </w:rPr>
        <w:t>validation</w:t>
      </w:r>
      <w:r>
        <w:rPr>
          <w:b w:val="0"/>
          <w:i w:val="0"/>
        </w:rPr>
        <w:t xml:space="preserve"> </w:t>
      </w:r>
      <w:r>
        <w:rPr>
          <w:b w:val="0"/>
          <w:i w:val="0"/>
        </w:rPr>
        <w:t>limits.</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4"/>
      </w:pPr>
      <w:r>
        <w:rPr>
          <w:color w:val="000000"/>
        </w:rPr>
        <w:t>Q090 A configuration file becomes empty after power loss. What is wrong with a direct overwrite?</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Crash-consistent</w:t>
      </w:r>
      <w:r>
        <w:rPr>
          <w:b w:val="0"/>
          <w:i w:val="0"/>
        </w:rPr>
        <w:t xml:space="preserve"> </w:t>
      </w:r>
      <w:r>
        <w:rPr>
          <w:b w:val="0"/>
          <w:i w:val="0"/>
        </w:rPr>
        <w:t>updates</w:t>
      </w:r>
      <w:r>
        <w:rPr>
          <w:b w:val="0"/>
          <w:i w:val="0"/>
        </w:rPr>
        <w:t xml:space="preserve"> </w:t>
      </w:r>
      <w:r>
        <w:rPr>
          <w:b w:val="0"/>
          <w:i w:val="0"/>
        </w:rPr>
        <w:t>and</w:t>
      </w:r>
      <w:r>
        <w:rPr>
          <w:b w:val="0"/>
          <w:i w:val="0"/>
        </w:rPr>
        <w:t xml:space="preserve"> </w:t>
      </w:r>
      <w:r>
        <w:rPr>
          <w:b w:val="0"/>
          <w:i w:val="0"/>
        </w:rPr>
        <w:t>evidence-based</w:t>
      </w:r>
      <w:r>
        <w:rPr>
          <w:b w:val="0"/>
          <w:i w:val="0"/>
        </w:rPr>
        <w:t xml:space="preserve"> </w:t>
      </w:r>
      <w:r>
        <w:rPr>
          <w:b w:val="0"/>
          <w:i w:val="0"/>
        </w:rPr>
        <w:t>persistence.</w:t>
      </w:r>
    </w:p>
    <w:p>
      <w:r>
        <w:rPr>
          <w:b/>
          <w:i w:val="0"/>
        </w:rPr>
        <w:t>Spoken</w:t>
      </w:r>
      <w:r>
        <w:rPr>
          <w:b/>
          <w:i w:val="0"/>
        </w:rPr>
        <w:t xml:space="preserve"> </w:t>
      </w:r>
      <w:r>
        <w:rPr>
          <w:b/>
          <w:i w:val="0"/>
        </w:rPr>
        <w:t>answer:</w:t>
      </w:r>
      <w:r>
        <w:rPr>
          <w:b w:val="0"/>
          <w:i w:val="0"/>
        </w:rPr>
        <w:t xml:space="preserve"> </w:t>
      </w:r>
      <w:r>
        <w:rPr>
          <w:b w:val="0"/>
          <w:i w:val="0"/>
        </w:rPr>
        <w:t>Truncating</w:t>
      </w:r>
      <w:r>
        <w:rPr>
          <w:b w:val="0"/>
          <w:i w:val="0"/>
        </w:rPr>
        <w:t xml:space="preserve"> </w:t>
      </w:r>
      <w:r>
        <w:rPr>
          <w:b w:val="0"/>
          <w:i w:val="0"/>
        </w:rPr>
        <w:t>the</w:t>
      </w:r>
      <w:r>
        <w:rPr>
          <w:b w:val="0"/>
          <w:i w:val="0"/>
        </w:rPr>
        <w:t xml:space="preserve"> </w:t>
      </w:r>
      <w:r>
        <w:rPr>
          <w:b w:val="0"/>
          <w:i w:val="0"/>
        </w:rPr>
        <w:t>live</w:t>
      </w:r>
      <w:r>
        <w:rPr>
          <w:b w:val="0"/>
          <w:i w:val="0"/>
        </w:rPr>
        <w:t xml:space="preserve"> </w:t>
      </w:r>
      <w:r>
        <w:rPr>
          <w:b w:val="0"/>
          <w:i w:val="0"/>
        </w:rPr>
        <w:t>file</w:t>
      </w:r>
      <w:r>
        <w:rPr>
          <w:b w:val="0"/>
          <w:i w:val="0"/>
        </w:rPr>
        <w:t xml:space="preserve"> </w:t>
      </w:r>
      <w:r>
        <w:rPr>
          <w:b w:val="0"/>
          <w:i w:val="0"/>
        </w:rPr>
        <w:t>before</w:t>
      </w:r>
      <w:r>
        <w:rPr>
          <w:b w:val="0"/>
          <w:i w:val="0"/>
        </w:rPr>
        <w:t xml:space="preserve"> </w:t>
      </w:r>
      <w:r>
        <w:rPr>
          <w:b w:val="0"/>
          <w:i w:val="0"/>
        </w:rPr>
        <w:t>writing</w:t>
      </w:r>
      <w:r>
        <w:rPr>
          <w:b w:val="0"/>
          <w:i w:val="0"/>
        </w:rPr>
        <w:t xml:space="preserve"> </w:t>
      </w:r>
      <w:r>
        <w:rPr>
          <w:b w:val="0"/>
          <w:i w:val="0"/>
        </w:rPr>
        <w:t>exposes</w:t>
      </w:r>
      <w:r>
        <w:rPr>
          <w:b w:val="0"/>
          <w:i w:val="0"/>
        </w:rPr>
        <w:t xml:space="preserve"> </w:t>
      </w:r>
      <w:r>
        <w:rPr>
          <w:b w:val="0"/>
          <w:i w:val="0"/>
        </w:rPr>
        <w:t>an</w:t>
      </w:r>
      <w:r>
        <w:rPr>
          <w:b w:val="0"/>
          <w:i w:val="0"/>
        </w:rPr>
        <w:t xml:space="preserve"> </w:t>
      </w:r>
      <w:r>
        <w:rPr>
          <w:b w:val="0"/>
          <w:i w:val="0"/>
        </w:rPr>
        <w:t>empty</w:t>
      </w:r>
      <w:r>
        <w:rPr>
          <w:b w:val="0"/>
          <w:i w:val="0"/>
        </w:rPr>
        <w:t xml:space="preserve"> </w:t>
      </w:r>
      <w:r>
        <w:rPr>
          <w:b w:val="0"/>
          <w:i w:val="0"/>
        </w:rPr>
        <w:t>or</w:t>
      </w:r>
      <w:r>
        <w:rPr>
          <w:b w:val="0"/>
          <w:i w:val="0"/>
        </w:rPr>
        <w:t xml:space="preserve"> </w:t>
      </w:r>
      <w:r>
        <w:rPr>
          <w:b w:val="0"/>
          <w:i w:val="0"/>
        </w:rPr>
        <w:t>partial</w:t>
      </w:r>
      <w:r>
        <w:rPr>
          <w:b w:val="0"/>
          <w:i w:val="0"/>
        </w:rPr>
        <w:t xml:space="preserve"> </w:t>
      </w:r>
      <w:r>
        <w:rPr>
          <w:b w:val="0"/>
          <w:i w:val="0"/>
        </w:rPr>
        <w:t>version</w:t>
      </w:r>
      <w:r>
        <w:rPr>
          <w:b w:val="0"/>
          <w:i w:val="0"/>
        </w:rPr>
        <w:t xml:space="preserve"> </w:t>
      </w:r>
      <w:r>
        <w:rPr>
          <w:b w:val="0"/>
          <w:i w:val="0"/>
        </w:rPr>
        <w:t>if</w:t>
      </w:r>
      <w:r>
        <w:rPr>
          <w:b w:val="0"/>
          <w:i w:val="0"/>
        </w:rPr>
        <w:t xml:space="preserve"> </w:t>
      </w:r>
      <w:r>
        <w:rPr>
          <w:b w:val="0"/>
          <w:i w:val="0"/>
        </w:rPr>
        <w:t>power</w:t>
      </w:r>
      <w:r>
        <w:rPr>
          <w:b w:val="0"/>
          <w:i w:val="0"/>
        </w:rPr>
        <w:t xml:space="preserve"> </w:t>
      </w:r>
      <w:r>
        <w:rPr>
          <w:b w:val="0"/>
          <w:i w:val="0"/>
        </w:rPr>
        <w:t>fails.</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validated</w:t>
      </w:r>
      <w:r>
        <w:rPr>
          <w:b w:val="0"/>
          <w:i w:val="0"/>
        </w:rPr>
        <w:t xml:space="preserve"> </w:t>
      </w:r>
      <w:r>
        <w:rPr>
          <w:b w:val="0"/>
          <w:i w:val="0"/>
        </w:rPr>
        <w:t>temporary</w:t>
      </w:r>
      <w:r>
        <w:rPr>
          <w:b w:val="0"/>
          <w:i w:val="0"/>
        </w:rPr>
        <w:t xml:space="preserve"> </w:t>
      </w:r>
      <w:r>
        <w:rPr>
          <w:b w:val="0"/>
          <w:i w:val="0"/>
        </w:rPr>
        <w:t>file,</w:t>
      </w:r>
      <w:r>
        <w:rPr>
          <w:b w:val="0"/>
          <w:i w:val="0"/>
        </w:rPr>
        <w:t xml:space="preserve"> </w:t>
      </w:r>
      <w:r>
        <w:rPr>
          <w:b w:val="0"/>
          <w:i w:val="0"/>
        </w:rPr>
        <w:t>syncing</w:t>
      </w:r>
      <w:r>
        <w:rPr>
          <w:b w:val="0"/>
          <w:i w:val="0"/>
        </w:rPr>
        <w:t xml:space="preserve"> </w:t>
      </w:r>
      <w:r>
        <w:rPr>
          <w:b w:val="0"/>
          <w:i w:val="0"/>
        </w:rPr>
        <w:t>and</w:t>
      </w:r>
      <w:r>
        <w:rPr>
          <w:b w:val="0"/>
          <w:i w:val="0"/>
        </w:rPr>
        <w:t xml:space="preserve"> </w:t>
      </w:r>
      <w:r>
        <w:rPr>
          <w:b w:val="0"/>
          <w:i w:val="0"/>
        </w:rPr>
        <w:t>atomic</w:t>
      </w:r>
      <w:r>
        <w:rPr>
          <w:b w:val="0"/>
          <w:i w:val="0"/>
        </w:rPr>
        <w:t xml:space="preserve"> </w:t>
      </w:r>
      <w:r>
        <w:rPr>
          <w:b w:val="0"/>
          <w:i w:val="0"/>
        </w:rPr>
        <w:t>replacement</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tested</w:t>
      </w:r>
      <w:r>
        <w:rPr>
          <w:b w:val="0"/>
          <w:i w:val="0"/>
        </w:rPr>
        <w:t xml:space="preserve"> </w:t>
      </w:r>
      <w:r>
        <w:rPr>
          <w:b w:val="0"/>
          <w:i w:val="0"/>
        </w:rPr>
        <w:t>filesystem</w:t>
      </w:r>
      <w:r>
        <w:rPr>
          <w:b w:val="0"/>
          <w:i w:val="0"/>
        </w:rPr>
        <w:t xml:space="preserve"> </w:t>
      </w:r>
      <w:r>
        <w:rPr>
          <w:b w:val="0"/>
          <w:i w:val="0"/>
        </w:rPr>
        <w:t>contract.</w:t>
      </w:r>
    </w:p>
    <w:p>
      <w:r>
        <w:rPr>
          <w:b/>
          <w:i w:val="0"/>
        </w:rPr>
        <w:t>Deeper</w:t>
      </w:r>
      <w:r>
        <w:rPr>
          <w:b/>
          <w:i w:val="0"/>
        </w:rPr>
        <w:t xml:space="preserve"> </w:t>
      </w:r>
      <w:r>
        <w:rPr>
          <w:b/>
          <w:i w:val="0"/>
        </w:rPr>
        <w:t>explanation:</w:t>
      </w:r>
      <w:r>
        <w:rPr>
          <w:b w:val="0"/>
          <w:i w:val="0"/>
        </w:rPr>
        <w:t xml:space="preserve"> </w:t>
      </w:r>
      <w:r>
        <w:rPr>
          <w:b w:val="0"/>
          <w:i w:val="0"/>
        </w:rPr>
        <w:t>The</w:t>
      </w:r>
      <w:r>
        <w:rPr>
          <w:b w:val="0"/>
          <w:i w:val="0"/>
        </w:rPr>
        <w:t xml:space="preserve"> </w:t>
      </w:r>
      <w:r>
        <w:rPr>
          <w:b w:val="0"/>
          <w:i w:val="0"/>
        </w:rPr>
        <w:t>fix</w:t>
      </w:r>
      <w:r>
        <w:rPr>
          <w:b w:val="0"/>
          <w:i w:val="0"/>
        </w:rPr>
        <w:t xml:space="preserve"> </w:t>
      </w:r>
      <w:r>
        <w:rPr>
          <w:b w:val="0"/>
          <w:i w:val="0"/>
        </w:rPr>
        <w:t>must</w:t>
      </w:r>
      <w:r>
        <w:rPr>
          <w:b w:val="0"/>
          <w:i w:val="0"/>
        </w:rPr>
        <w:t xml:space="preserve"> </w:t>
      </w:r>
      <w:r>
        <w:rPr>
          <w:b w:val="0"/>
          <w:i w:val="0"/>
        </w:rPr>
        <w:t>handle</w:t>
      </w:r>
      <w:r>
        <w:rPr>
          <w:b w:val="0"/>
          <w:i w:val="0"/>
        </w:rPr>
        <w:t xml:space="preserve"> </w:t>
      </w:r>
      <w:r>
        <w:rPr>
          <w:b w:val="0"/>
          <w:i w:val="0"/>
        </w:rPr>
        <w:t>data</w:t>
      </w:r>
      <w:r>
        <w:rPr>
          <w:b w:val="0"/>
          <w:i w:val="0"/>
        </w:rPr>
        <w:t xml:space="preserve"> </w:t>
      </w:r>
      <w:r>
        <w:rPr>
          <w:b w:val="0"/>
          <w:i w:val="0"/>
        </w:rPr>
        <w:t>and</w:t>
      </w:r>
      <w:r>
        <w:rPr>
          <w:b w:val="0"/>
          <w:i w:val="0"/>
        </w:rPr>
        <w:t xml:space="preserve"> </w:t>
      </w:r>
      <w:r>
        <w:rPr>
          <w:b w:val="0"/>
          <w:i w:val="0"/>
        </w:rPr>
        <w:t>directory</w:t>
      </w:r>
      <w:r>
        <w:rPr>
          <w:b w:val="0"/>
          <w:i w:val="0"/>
        </w:rPr>
        <w:t xml:space="preserve"> </w:t>
      </w:r>
      <w:r>
        <w:rPr>
          <w:b w:val="0"/>
          <w:i w:val="0"/>
        </w:rPr>
        <w:t>durability,</w:t>
      </w:r>
      <w:r>
        <w:rPr>
          <w:b w:val="0"/>
          <w:i w:val="0"/>
        </w:rPr>
        <w:t xml:space="preserve"> </w:t>
      </w:r>
      <w:r>
        <w:rPr>
          <w:b w:val="0"/>
          <w:i w:val="0"/>
        </w:rPr>
        <w:t>writeback</w:t>
      </w:r>
      <w:r>
        <w:rPr>
          <w:b w:val="0"/>
          <w:i w:val="0"/>
        </w:rPr>
        <w:t xml:space="preserve"> </w:t>
      </w:r>
      <w:r>
        <w:rPr>
          <w:b w:val="0"/>
          <w:i w:val="0"/>
        </w:rPr>
        <w:t>errors,</w:t>
      </w:r>
      <w:r>
        <w:rPr>
          <w:b w:val="0"/>
          <w:i w:val="0"/>
        </w:rPr>
        <w:t xml:space="preserve"> </w:t>
      </w:r>
      <w:r>
        <w:rPr>
          <w:b w:val="0"/>
          <w:i w:val="0"/>
        </w:rPr>
        <w:t>and</w:t>
      </w:r>
      <w:r>
        <w:rPr>
          <w:b w:val="0"/>
          <w:i w:val="0"/>
        </w:rPr>
        <w:t xml:space="preserve"> </w:t>
      </w:r>
      <w:r>
        <w:rPr>
          <w:b w:val="0"/>
          <w:i w:val="0"/>
        </w:rPr>
        <w:t>permissions.</w:t>
      </w:r>
      <w:r>
        <w:rPr>
          <w:b w:val="0"/>
          <w:i w:val="0"/>
        </w:rPr>
        <w:t xml:space="preserve"> </w:t>
      </w:r>
      <w:r>
        <w:rPr>
          <w:b w:val="0"/>
          <w:i w:val="0"/>
        </w:rPr>
        <w:t>Keep</w:t>
      </w:r>
      <w:r>
        <w:rPr>
          <w:b w:val="0"/>
          <w:i w:val="0"/>
        </w:rPr>
        <w:t xml:space="preserve"> </w:t>
      </w:r>
      <w:r>
        <w:rPr>
          <w:b w:val="0"/>
          <w:i w:val="0"/>
        </w:rPr>
        <w:t>a</w:t>
      </w:r>
      <w:r>
        <w:rPr>
          <w:b w:val="0"/>
          <w:i w:val="0"/>
        </w:rPr>
        <w:t xml:space="preserve"> </w:t>
      </w:r>
      <w:r>
        <w:rPr>
          <w:b w:val="0"/>
          <w:i w:val="0"/>
        </w:rPr>
        <w:t>known-good</w:t>
      </w:r>
      <w:r>
        <w:rPr>
          <w:b w:val="0"/>
          <w:i w:val="0"/>
        </w:rPr>
        <w:t xml:space="preserve"> </w:t>
      </w:r>
      <w:r>
        <w:rPr>
          <w:b w:val="0"/>
          <w:i w:val="0"/>
        </w:rPr>
        <w:t>fallback</w:t>
      </w:r>
      <w:r>
        <w:rPr>
          <w:b w:val="0"/>
          <w:i w:val="0"/>
        </w:rPr>
        <w:t xml:space="preserve"> </w:t>
      </w:r>
      <w:r>
        <w:rPr>
          <w:b w:val="0"/>
          <w:i w:val="0"/>
        </w:rPr>
        <w:t>or</w:t>
      </w:r>
      <w:r>
        <w:rPr>
          <w:b w:val="0"/>
          <w:i w:val="0"/>
        </w:rPr>
        <w:t xml:space="preserve"> </w:t>
      </w:r>
      <w:r>
        <w:rPr>
          <w:b w:val="0"/>
          <w:i w:val="0"/>
        </w:rPr>
        <w:t>versioned</w:t>
      </w:r>
      <w:r>
        <w:rPr>
          <w:b w:val="0"/>
          <w:i w:val="0"/>
        </w:rPr>
        <w:t xml:space="preserve"> </w:t>
      </w:r>
      <w:r>
        <w:rPr>
          <w:b w:val="0"/>
          <w:i w:val="0"/>
        </w:rPr>
        <w:t>copy</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product</w:t>
      </w:r>
      <w:r>
        <w:rPr>
          <w:b w:val="0"/>
          <w:i w:val="0"/>
        </w:rPr>
        <w:t xml:space="preserve"> </w:t>
      </w:r>
      <w:r>
        <w:rPr>
          <w:b w:val="0"/>
          <w:i w:val="0"/>
        </w:rPr>
        <w:t>requires</w:t>
      </w:r>
      <w:r>
        <w:rPr>
          <w:b w:val="0"/>
          <w:i w:val="0"/>
        </w:rPr>
        <w:t xml:space="preserve"> </w:t>
      </w:r>
      <w:r>
        <w:rPr>
          <w:b w:val="0"/>
          <w:i w:val="0"/>
        </w:rPr>
        <w:t>recovery</w:t>
      </w:r>
      <w:r>
        <w:rPr>
          <w:b w:val="0"/>
          <w:i w:val="0"/>
        </w:rPr>
        <w:t xml:space="preserve"> </w:t>
      </w:r>
      <w:r>
        <w:rPr>
          <w:b w:val="0"/>
          <w:i w:val="0"/>
        </w:rPr>
        <w:t>from</w:t>
      </w:r>
      <w:r>
        <w:rPr>
          <w:b w:val="0"/>
          <w:i w:val="0"/>
        </w:rPr>
        <w:t xml:space="preserve"> </w:t>
      </w:r>
      <w:r>
        <w:rPr>
          <w:b w:val="0"/>
          <w:i w:val="0"/>
        </w:rPr>
        <w:t>corruption.</w:t>
      </w:r>
      <w:r>
        <w:rPr>
          <w:b w:val="0"/>
          <w:i w:val="0"/>
        </w:rPr>
        <w:t xml:space="preserve"> </w:t>
      </w:r>
      <w:r>
        <w:rPr>
          <w:b w:val="0"/>
          <w:i w:val="0"/>
        </w:rPr>
        <w:t>Inject</w:t>
      </w:r>
      <w:r>
        <w:rPr>
          <w:b w:val="0"/>
          <w:i w:val="0"/>
        </w:rPr>
        <w:t xml:space="preserve"> </w:t>
      </w:r>
      <w:r>
        <w:rPr>
          <w:b w:val="0"/>
          <w:i w:val="0"/>
        </w:rPr>
        <w:t>failures</w:t>
      </w:r>
      <w:r>
        <w:rPr>
          <w:b w:val="0"/>
          <w:i w:val="0"/>
        </w:rPr>
        <w:t xml:space="preserve"> </w:t>
      </w:r>
      <w:r>
        <w:rPr>
          <w:b w:val="0"/>
          <w:i w:val="0"/>
        </w:rPr>
        <w:t>at</w:t>
      </w:r>
      <w:r>
        <w:rPr>
          <w:b w:val="0"/>
          <w:i w:val="0"/>
        </w:rPr>
        <w:t xml:space="preserve"> </w:t>
      </w:r>
      <w:r>
        <w:rPr>
          <w:b w:val="0"/>
          <w:i w:val="0"/>
        </w:rPr>
        <w:t>each</w:t>
      </w:r>
      <w:r>
        <w:rPr>
          <w:b w:val="0"/>
          <w:i w:val="0"/>
        </w:rPr>
        <w:t xml:space="preserve"> </w:t>
      </w:r>
      <w:r>
        <w:rPr>
          <w:b w:val="0"/>
          <w:i w:val="0"/>
        </w:rPr>
        <w:t>operation</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image,</w:t>
      </w:r>
      <w:r>
        <w:rPr>
          <w:b w:val="0"/>
          <w:i w:val="0"/>
        </w:rPr>
        <w:t xml:space="preserve"> </w:t>
      </w:r>
      <w:r>
        <w:rPr>
          <w:b w:val="0"/>
          <w:i w:val="0"/>
        </w:rPr>
        <w:t>then</w:t>
      </w:r>
      <w:r>
        <w:rPr>
          <w:b w:val="0"/>
          <w:i w:val="0"/>
        </w:rPr>
        <w:t xml:space="preserve"> </w:t>
      </w:r>
      <w:r>
        <w:rPr>
          <w:b w:val="0"/>
          <w:i w:val="0"/>
        </w:rPr>
        <w:t>power-cut</w:t>
      </w:r>
      <w:r>
        <w:rPr>
          <w:b w:val="0"/>
          <w:i w:val="0"/>
        </w:rPr>
        <w:t xml:space="preserve"> </w:t>
      </w:r>
      <w:r>
        <w:rPr>
          <w:b w:val="0"/>
          <w:i w:val="0"/>
        </w:rPr>
        <w:t>test</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storage</w:t>
      </w:r>
      <w:r>
        <w:rPr>
          <w:b w:val="0"/>
          <w:i w:val="0"/>
        </w:rPr>
        <w:t xml:space="preserve"> </w:t>
      </w:r>
      <w:r>
        <w:rPr>
          <w:b w:val="0"/>
          <w:i w:val="0"/>
        </w:rPr>
        <w:t>stack</w:t>
      </w:r>
      <w:r>
        <w:rPr>
          <w:b w:val="0"/>
          <w:i w:val="0"/>
        </w:rPr>
        <w:t xml:space="preserve"> </w:t>
      </w:r>
      <w:r>
        <w:rPr>
          <w:b w:val="0"/>
          <w:i w:val="0"/>
        </w:rPr>
        <w:t>when</w:t>
      </w:r>
      <w:r>
        <w:rPr>
          <w:b w:val="0"/>
          <w:i w:val="0"/>
        </w:rPr>
        <w:t xml:space="preserve"> </w:t>
      </w:r>
      <w:r>
        <w:rPr>
          <w:b w:val="0"/>
          <w:i w:val="0"/>
        </w:rPr>
        <w:t>available.</w:t>
      </w:r>
      <w:r>
        <w:rPr>
          <w:b w:val="0"/>
          <w:i w:val="0"/>
        </w:rPr>
        <w:t xml:space="preserve"> </w:t>
      </w:r>
      <w:r>
        <w:rPr>
          <w:b w:val="0"/>
          <w:i w:val="0"/>
        </w:rPr>
        <w:t>Passing</w:t>
      </w:r>
      <w:r>
        <w:rPr>
          <w:b w:val="0"/>
          <w:i w:val="0"/>
        </w:rPr>
        <w:t xml:space="preserve"> </w:t>
      </w:r>
      <w:r>
        <w:rPr>
          <w:b w:val="0"/>
          <w:i w:val="0"/>
        </w:rPr>
        <w:t>a</w:t>
      </w:r>
      <w:r>
        <w:rPr>
          <w:b w:val="0"/>
          <w:i w:val="0"/>
        </w:rPr>
        <w:t xml:space="preserve"> </w:t>
      </w:r>
      <w:r>
        <w:rPr>
          <w:b w:val="0"/>
          <w:i w:val="0"/>
        </w:rPr>
        <w:t>host</w:t>
      </w:r>
      <w:r>
        <w:rPr>
          <w:b w:val="0"/>
          <w:i w:val="0"/>
        </w:rPr>
        <w:t xml:space="preserve"> </w:t>
      </w:r>
      <w:r>
        <w:rPr>
          <w:b w:val="0"/>
          <w:i w:val="0"/>
        </w:rPr>
        <w:t>rename</w:t>
      </w:r>
      <w:r>
        <w:rPr>
          <w:b w:val="0"/>
          <w:i w:val="0"/>
        </w:rPr>
        <w:t xml:space="preserve"> </w:t>
      </w:r>
      <w:r>
        <w:rPr>
          <w:b w:val="0"/>
          <w:i w:val="0"/>
        </w:rPr>
        <w:t>test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evidence</w:t>
      </w:r>
      <w:r>
        <w:rPr>
          <w:b w:val="0"/>
          <w:i w:val="0"/>
        </w:rPr>
        <w:t xml:space="preserve"> </w:t>
      </w:r>
      <w:r>
        <w:rPr>
          <w:b w:val="0"/>
          <w:i w:val="0"/>
        </w:rPr>
        <w:t>of</w:t>
      </w:r>
      <w:r>
        <w:rPr>
          <w:b w:val="0"/>
          <w:i w:val="0"/>
        </w:rPr>
        <w:t xml:space="preserve"> </w:t>
      </w:r>
      <w:r>
        <w:rPr>
          <w:b w:val="0"/>
          <w:i w:val="0"/>
        </w:rPr>
        <w:t>board-level</w:t>
      </w:r>
      <w:r>
        <w:rPr>
          <w:b w:val="0"/>
          <w:i w:val="0"/>
        </w:rPr>
        <w:t xml:space="preserve"> </w:t>
      </w:r>
      <w:r>
        <w:rPr>
          <w:b w:val="0"/>
          <w:i w:val="0"/>
        </w:rPr>
        <w:t>power-failure</w:t>
      </w:r>
      <w:r>
        <w:rPr>
          <w:b w:val="0"/>
          <w:i w:val="0"/>
        </w:rPr>
        <w:t xml:space="preserve"> </w:t>
      </w:r>
      <w:r>
        <w:rPr>
          <w:b w:val="0"/>
          <w:i w:val="0"/>
        </w:rPr>
        <w:t>robustness.</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filesystem</w:t>
      </w:r>
      <w:r>
        <w:rPr>
          <w:b w:val="0"/>
          <w:i w:val="0"/>
        </w:rPr>
        <w:t xml:space="preserve"> </w:t>
      </w:r>
      <w:r>
        <w:rPr>
          <w:b w:val="0"/>
          <w:i w:val="0"/>
        </w:rPr>
        <w:t>offers</w:t>
      </w:r>
      <w:r>
        <w:rPr>
          <w:b w:val="0"/>
          <w:i w:val="0"/>
        </w:rPr>
        <w:t xml:space="preserve"> </w:t>
      </w:r>
      <w:r>
        <w:rPr>
          <w:b w:val="0"/>
          <w:i w:val="0"/>
        </w:rPr>
        <w:t>the</w:t>
      </w:r>
      <w:r>
        <w:rPr>
          <w:b w:val="0"/>
          <w:i w:val="0"/>
        </w:rPr>
        <w:t xml:space="preserve"> </w:t>
      </w:r>
      <w:r>
        <w:rPr>
          <w:b w:val="0"/>
          <w:i w:val="0"/>
        </w:rPr>
        <w:t>required</w:t>
      </w:r>
      <w:r>
        <w:rPr>
          <w:b w:val="0"/>
          <w:i w:val="0"/>
        </w:rPr>
        <w:t xml:space="preserve"> </w:t>
      </w:r>
      <w:r>
        <w:rPr>
          <w:b w:val="0"/>
          <w:i w:val="0"/>
        </w:rPr>
        <w:t>rename</w:t>
      </w:r>
      <w:r>
        <w:rPr>
          <w:b w:val="0"/>
          <w:i w:val="0"/>
        </w:rPr>
        <w:t xml:space="preserve"> </w:t>
      </w:r>
      <w:r>
        <w:rPr>
          <w:b w:val="0"/>
          <w:i w:val="0"/>
        </w:rPr>
        <w:t>and</w:t>
      </w:r>
      <w:r>
        <w:rPr>
          <w:b w:val="0"/>
          <w:i w:val="0"/>
        </w:rPr>
        <w:t xml:space="preserve"> </w:t>
      </w:r>
      <w:r>
        <w:rPr>
          <w:b w:val="0"/>
          <w:i w:val="0"/>
        </w:rPr>
        <w:t>sync</w:t>
      </w:r>
      <w:r>
        <w:rPr>
          <w:b w:val="0"/>
          <w:i w:val="0"/>
        </w:rPr>
        <w:t xml:space="preserve"> </w:t>
      </w:r>
      <w:r>
        <w:rPr>
          <w:b w:val="0"/>
          <w:i w:val="0"/>
        </w:rPr>
        <w:t>semantics;</w:t>
      </w:r>
      <w:r>
        <w:rPr>
          <w:b w:val="0"/>
          <w:i w:val="0"/>
        </w:rPr>
        <w:t xml:space="preserve"> </w:t>
      </w:r>
      <w:r>
        <w:rPr>
          <w:b w:val="0"/>
          <w:i w:val="0"/>
        </w:rPr>
        <w:t>verify</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generalize.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Adding</w:t>
      </w:r>
      <w:r>
        <w:rPr>
          <w:b w:val="0"/>
          <w:i w:val="0"/>
        </w:rPr>
        <w:t xml:space="preserve"> </w:t>
      </w:r>
      <w:r>
        <w:rPr>
          <w:b w:val="0"/>
          <w:i w:val="0"/>
        </w:rPr>
        <w:t>fflush</w:t>
      </w:r>
      <w:r>
        <w:rPr>
          <w:b w:val="0"/>
          <w:i w:val="0"/>
        </w:rPr>
        <w:t xml:space="preserve"> </w:t>
      </w:r>
      <w:r>
        <w:rPr>
          <w:b w:val="0"/>
          <w:i w:val="0"/>
        </w:rPr>
        <w:t>alone</w:t>
      </w:r>
      <w:r>
        <w:rPr>
          <w:b w:val="0"/>
          <w:i w:val="0"/>
        </w:rPr>
        <w:t xml:space="preserve"> </w:t>
      </w:r>
      <w:r>
        <w:rPr>
          <w:b w:val="0"/>
          <w:i w:val="0"/>
        </w:rPr>
        <w:t>or</w:t>
      </w:r>
      <w:r>
        <w:rPr>
          <w:b w:val="0"/>
          <w:i w:val="0"/>
        </w:rPr>
        <w:t xml:space="preserve"> </w:t>
      </w:r>
      <w:r>
        <w:rPr>
          <w:b w:val="0"/>
          <w:i w:val="0"/>
        </w:rPr>
        <w:t>claiming</w:t>
      </w:r>
      <w:r>
        <w:rPr>
          <w:b w:val="0"/>
          <w:i w:val="0"/>
        </w:rPr>
        <w:t xml:space="preserve"> </w:t>
      </w:r>
      <w:r>
        <w:rPr>
          <w:b w:val="0"/>
          <w:i w:val="0"/>
        </w:rPr>
        <w:t>atomic</w:t>
      </w:r>
      <w:r>
        <w:rPr>
          <w:b w:val="0"/>
          <w:i w:val="0"/>
        </w:rPr>
        <w:t xml:space="preserve"> </w:t>
      </w:r>
      <w:r>
        <w:rPr>
          <w:b w:val="0"/>
          <w:i w:val="0"/>
        </w:rPr>
        <w:t>visibility</w:t>
      </w:r>
      <w:r>
        <w:rPr>
          <w:b w:val="0"/>
          <w:i w:val="0"/>
        </w:rPr>
        <w:t xml:space="preserve"> </w:t>
      </w:r>
      <w:r>
        <w:rPr>
          <w:b w:val="0"/>
          <w:i w:val="0"/>
        </w:rPr>
        <w:t>guarantees</w:t>
      </w:r>
      <w:r>
        <w:rPr>
          <w:b w:val="0"/>
          <w:i w:val="0"/>
        </w:rPr>
        <w:t xml:space="preserve"> </w:t>
      </w:r>
      <w:r>
        <w:rPr>
          <w:b w:val="0"/>
          <w:i w:val="0"/>
        </w:rPr>
        <w:t>durable</w:t>
      </w:r>
      <w:r>
        <w:rPr>
          <w:b w:val="0"/>
          <w:i w:val="0"/>
        </w:rPr>
        <w:t xml:space="preserve"> </w:t>
      </w:r>
      <w:r>
        <w:rPr>
          <w:b w:val="0"/>
          <w:i w:val="0"/>
        </w:rPr>
        <w:t>persistence.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the</w:t>
      </w:r>
      <w:r>
        <w:rPr>
          <w:b w:val="0"/>
          <w:i w:val="0"/>
        </w:rPr>
        <w:t xml:space="preserve"> </w:t>
      </w:r>
      <w:r>
        <w:rPr>
          <w:b w:val="0"/>
          <w:i w:val="0"/>
        </w:rPr>
        <w:t>application</w:t>
      </w:r>
      <w:r>
        <w:rPr>
          <w:b w:val="0"/>
          <w:i w:val="0"/>
        </w:rPr>
        <w:t xml:space="preserve"> </w:t>
      </w:r>
      <w:r>
        <w:rPr>
          <w:b w:val="0"/>
          <w:i w:val="0"/>
        </w:rPr>
        <w:t>choose</w:t>
      </w:r>
      <w:r>
        <w:rPr>
          <w:b w:val="0"/>
          <w:i w:val="0"/>
        </w:rPr>
        <w:t xml:space="preserve"> </w:t>
      </w:r>
      <w:r>
        <w:rPr>
          <w:b w:val="0"/>
          <w:i w:val="0"/>
        </w:rPr>
        <w:t>between</w:t>
      </w:r>
      <w:r>
        <w:rPr>
          <w:b w:val="0"/>
          <w:i w:val="0"/>
        </w:rPr>
        <w:t xml:space="preserve"> </w:t>
      </w:r>
      <w:r>
        <w:rPr>
          <w:b w:val="0"/>
          <w:i w:val="0"/>
        </w:rPr>
        <w:t>two</w:t>
      </w:r>
      <w:r>
        <w:rPr>
          <w:b w:val="0"/>
          <w:i w:val="0"/>
        </w:rPr>
        <w:t xml:space="preserve"> </w:t>
      </w:r>
      <w:r>
        <w:rPr>
          <w:b w:val="0"/>
          <w:i w:val="0"/>
        </w:rPr>
        <w:t>versioned</w:t>
      </w:r>
      <w:r>
        <w:rPr>
          <w:b w:val="0"/>
          <w:i w:val="0"/>
        </w:rPr>
        <w:t xml:space="preserve"> </w:t>
      </w:r>
      <w:r>
        <w:rPr>
          <w:b w:val="0"/>
          <w:i w:val="0"/>
        </w:rPr>
        <w:t>configuration</w:t>
      </w:r>
      <w:r>
        <w:rPr>
          <w:b w:val="0"/>
          <w:i w:val="0"/>
        </w:rPr>
        <w:t xml:space="preserve"> </w:t>
      </w:r>
      <w:r>
        <w:rPr>
          <w:b w:val="0"/>
          <w:i w:val="0"/>
        </w:rPr>
        <w:t>records</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torn</w:t>
      </w:r>
      <w:r>
        <w:rPr>
          <w:b w:val="0"/>
          <w:i w:val="0"/>
        </w:rPr>
        <w:t xml:space="preserve"> </w:t>
      </w:r>
      <w:r>
        <w:rPr>
          <w:b w:val="0"/>
          <w:i w:val="0"/>
        </w:rPr>
        <w:t>write?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truncate</w:t>
      </w:r>
      <w:r>
        <w:rPr>
          <w:b w:val="0"/>
          <w:i w:val="0"/>
        </w:rPr>
        <w:t xml:space="preserve"> </w:t>
      </w:r>
      <w:r>
        <w:rPr>
          <w:b w:val="0"/>
          <w:i w:val="0"/>
        </w:rPr>
        <w:t>window;</w:t>
      </w:r>
      <w:r>
        <w:rPr>
          <w:b w:val="0"/>
          <w:i w:val="0"/>
        </w:rPr>
        <w:t xml:space="preserve"> </w:t>
      </w:r>
      <w:r>
        <w:rPr>
          <w:b w:val="0"/>
          <w:i w:val="0"/>
        </w:rPr>
        <w:t>safe</w:t>
      </w:r>
      <w:r>
        <w:rPr>
          <w:b w:val="0"/>
          <w:i w:val="0"/>
        </w:rPr>
        <w:t xml:space="preserve"> </w:t>
      </w:r>
      <w:r>
        <w:rPr>
          <w:b w:val="0"/>
          <w:i w:val="0"/>
        </w:rPr>
        <w:t>sequence;</w:t>
      </w:r>
      <w:r>
        <w:rPr>
          <w:b w:val="0"/>
          <w:i w:val="0"/>
        </w:rPr>
        <w:t xml:space="preserve"> </w:t>
      </w:r>
      <w:r>
        <w:rPr>
          <w:b w:val="0"/>
          <w:i w:val="0"/>
        </w:rPr>
        <w:t>recovery</w:t>
      </w:r>
      <w:r>
        <w:rPr>
          <w:b w:val="0"/>
          <w:i w:val="0"/>
        </w:rPr>
        <w:t xml:space="preserve"> </w:t>
      </w:r>
      <w:r>
        <w:rPr>
          <w:b w:val="0"/>
          <w:i w:val="0"/>
        </w:rPr>
        <w:t>selection;</w:t>
      </w:r>
      <w:r>
        <w:rPr>
          <w:b w:val="0"/>
          <w:i w:val="0"/>
        </w:rPr>
        <w:t xml:space="preserve"> </w:t>
      </w:r>
      <w:r>
        <w:rPr>
          <w:b w:val="0"/>
          <w:i w:val="0"/>
        </w:rPr>
        <w:t>target</w:t>
      </w:r>
      <w:r>
        <w:rPr>
          <w:b w:val="0"/>
          <w:i w:val="0"/>
        </w:rPr>
        <w:t xml:space="preserve"> </w:t>
      </w:r>
      <w:r>
        <w:rPr>
          <w:b w:val="0"/>
          <w:i w:val="0"/>
        </w:rPr>
        <w:t>power-cut</w:t>
      </w:r>
      <w:r>
        <w:rPr>
          <w:b w:val="0"/>
          <w:i w:val="0"/>
        </w:rPr>
        <w:t xml:space="preserve"> </w:t>
      </w:r>
      <w:r>
        <w:rPr>
          <w:b w:val="0"/>
          <w:i w:val="0"/>
        </w:rPr>
        <w:t>evidence.</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3">
        <w:r>
          <w:rPr>
            <w:color w:val="174A75"/>
            <w:u w:val="single"/>
          </w:rPr>
          <w:t xml:space="preserve">READ</w:t>
        </w:r>
      </w:hyperlink>
      <w:r>
        <w:rPr>
          <w:b w:val="0"/>
          <w:i w:val="0"/>
        </w:rPr>
        <w:t>,</w:t>
      </w:r>
      <w:r>
        <w:rPr>
          <w:b w:val="0"/>
          <w:i w:val="0"/>
        </w:rPr>
        <w:t xml:space="preserve"> </w:t>
      </w:r>
      <w:hyperlink r:id="rId34">
        <w:r>
          <w:rPr>
            <w:color w:val="174A75"/>
            <w:u w:val="single"/>
          </w:rPr>
          <w:t xml:space="preserve">WRITE</w:t>
        </w:r>
      </w:hyperlink>
      <w:r>
        <w:rPr>
          <w:b w:val="0"/>
          <w:i w:val="0"/>
        </w:rPr>
        <w:t>,</w:t>
      </w:r>
      <w:r>
        <w:rPr>
          <w:b w:val="0"/>
          <w:i w:val="0"/>
        </w:rPr>
        <w:t xml:space="preserve"> </w:t>
      </w:r>
      <w:hyperlink r:id="rId17">
        <w:r>
          <w:rPr>
            <w:color w:val="174A75"/>
            <w:u w:val="single"/>
          </w:rPr>
          <w:t xml:space="preserve">POLL</w:t>
        </w:r>
      </w:hyperlink>
      <w:r>
        <w:rPr>
          <w:b w:val="0"/>
          <w:i w:val="0"/>
        </w:rPr>
        <w:t>,</w:t>
      </w:r>
      <w:r>
        <w:rPr>
          <w:b w:val="0"/>
          <w:i w:val="0"/>
        </w:rPr>
        <w:t xml:space="preserve"> </w:t>
      </w:r>
      <w:hyperlink r:id="rId25">
        <w:r>
          <w:rPr>
            <w:color w:val="174A75"/>
            <w:u w:val="single"/>
          </w:rPr>
          <w:t xml:space="preserve">FSYNC</w:t>
        </w:r>
      </w:hyperlink>
      <w:r>
        <w:rPr>
          <w:b w:val="0"/>
          <w:i w:val="0"/>
        </w:rPr>
        <w:t>,</w:t>
      </w:r>
      <w:r>
        <w:rPr>
          <w:b w:val="0"/>
          <w:i w:val="0"/>
        </w:rPr>
        <w:t xml:space="preserve"> </w:t>
      </w:r>
      <w:hyperlink r:id="rId37">
        <w:r>
          <w:rPr>
            <w:color w:val="174A75"/>
            <w:u w:val="single"/>
          </w:rPr>
          <w:t xml:space="preserve">CLOCK</w:t>
        </w:r>
      </w:hyperlink>
      <w:r>
        <w:rPr>
          <w:b w:val="0"/>
          <w:i w:val="0"/>
        </w:rPr>
        <w:t>,</w:t>
      </w:r>
      <w:r>
        <w:rPr>
          <w:b w:val="0"/>
          <w:i w:val="0"/>
        </w:rPr>
        <w:t xml:space="preserve"> </w:t>
      </w:r>
      <w:hyperlink r:id="rId14">
        <w:r>
          <w:rPr>
            <w:color w:val="174A75"/>
            <w:u w:val="single"/>
          </w:rPr>
          <w:t xml:space="preserve">PROC</w:t>
        </w:r>
      </w:hyperlink>
      <w:r>
        <w:rPr>
          <w:b w:val="0"/>
          <w:i w:val="0"/>
        </w:rPr>
        <w:t>,</w:t>
      </w:r>
      <w:r>
        <w:rPr>
          <w:b w:val="0"/>
          <w:i w:val="0"/>
        </w:rPr>
        <w:t xml:space="preserve"> </w:t>
      </w:r>
      <w:hyperlink r:id="rId38">
        <w:r>
          <w:rPr>
            <w:color w:val="174A75"/>
            <w:u w:val="single"/>
          </w:rPr>
          <w:t xml:space="preserve">PTHREAD</w:t>
        </w:r>
      </w:hyperlink>
      <w:r>
        <w:rPr>
          <w:b w:val="0"/>
          <w:i w:val="0"/>
        </w:rPr>
        <w:t>.</w:t>
      </w:r>
    </w:p>
    <w:p>
      <w:pPr>
        <w:pStyle w:val="Heading3"/>
      </w:pPr>
      <w:r>
        <w:rPr>
          <w:color w:val="000000"/>
        </w:rPr>
        <w:t>Concurrency and fault analysis scenarios</w:t>
      </w:r>
    </w:p>
    <w:p>
      <w:pPr>
        <w:pStyle w:val="Heading4"/>
      </w:pPr>
      <w:r>
        <w:rPr>
          <w:color w:val="000000"/>
        </w:rPr>
        <w:t>Q091 A counter occasionally loses increments despite being volatile. How do you demonstrate the defect?</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Data-race</w:t>
      </w:r>
      <w:r>
        <w:rPr>
          <w:b w:val="0"/>
          <w:i w:val="0"/>
        </w:rPr>
        <w:t xml:space="preserve"> </w:t>
      </w:r>
      <w:r>
        <w:rPr>
          <w:b w:val="0"/>
          <w:i w:val="0"/>
        </w:rPr>
        <w:t>diagnosis</w:t>
      </w:r>
      <w:r>
        <w:rPr>
          <w:b w:val="0"/>
          <w:i w:val="0"/>
        </w:rPr>
        <w:t xml:space="preserve"> </w:t>
      </w:r>
      <w:r>
        <w:rPr>
          <w:b w:val="0"/>
          <w:i w:val="0"/>
        </w:rPr>
        <w:t>and</w:t>
      </w:r>
      <w:r>
        <w:rPr>
          <w:b w:val="0"/>
          <w:i w:val="0"/>
        </w:rPr>
        <w:t xml:space="preserve"> </w:t>
      </w:r>
      <w:r>
        <w:rPr>
          <w:b w:val="0"/>
          <w:i w:val="0"/>
        </w:rPr>
        <w:t>independent</w:t>
      </w:r>
      <w:r>
        <w:rPr>
          <w:b w:val="0"/>
          <w:i w:val="0"/>
        </w:rPr>
        <w:t xml:space="preserve"> </w:t>
      </w:r>
      <w:r>
        <w:rPr>
          <w:b w:val="0"/>
          <w:i w:val="0"/>
        </w:rPr>
        <w:t>verification.</w:t>
      </w:r>
    </w:p>
    <w:p>
      <w:r>
        <w:rPr>
          <w:b/>
          <w:i w:val="0"/>
        </w:rPr>
        <w:t>Spoken</w:t>
      </w:r>
      <w:r>
        <w:rPr>
          <w:b/>
          <w:i w:val="0"/>
        </w:rPr>
        <w:t xml:space="preserve"> </w:t>
      </w:r>
      <w:r>
        <w:rPr>
          <w:b/>
          <w:i w:val="0"/>
        </w:rPr>
        <w:t>answer:</w:t>
      </w:r>
      <w:r>
        <w:rPr>
          <w:b w:val="0"/>
          <w:i w:val="0"/>
        </w:rPr>
        <w:t xml:space="preserve"> </w:t>
      </w:r>
      <w:r>
        <w:rPr>
          <w:b w:val="0"/>
          <w:i w:val="0"/>
        </w:rPr>
        <w:t>Identify</w:t>
      </w:r>
      <w:r>
        <w:rPr>
          <w:b w:val="0"/>
          <w:i w:val="0"/>
        </w:rPr>
        <w:t xml:space="preserve"> </w:t>
      </w:r>
      <w:r>
        <w:rPr>
          <w:b w:val="0"/>
          <w:i w:val="0"/>
        </w:rPr>
        <w:t>concurrent</w:t>
      </w:r>
      <w:r>
        <w:rPr>
          <w:b w:val="0"/>
          <w:i w:val="0"/>
        </w:rPr>
        <w:t xml:space="preserve"> </w:t>
      </w:r>
      <w:r>
        <w:rPr>
          <w:b w:val="0"/>
          <w:i w:val="0"/>
        </w:rPr>
        <w:t>read-modify-write</w:t>
      </w:r>
      <w:r>
        <w:rPr>
          <w:b w:val="0"/>
          <w:i w:val="0"/>
        </w:rPr>
        <w:t xml:space="preserve"> </w:t>
      </w:r>
      <w:r>
        <w:rPr>
          <w:b w:val="0"/>
          <w:i w:val="0"/>
        </w:rPr>
        <w:t>operations</w:t>
      </w:r>
      <w:r>
        <w:rPr>
          <w:b w:val="0"/>
          <w:i w:val="0"/>
        </w:rPr>
        <w:t xml:space="preserve"> </w:t>
      </w:r>
      <w:r>
        <w:rPr>
          <w:b w:val="0"/>
          <w:i w:val="0"/>
        </w:rPr>
        <w:t>without</w:t>
      </w:r>
      <w:r>
        <w:rPr>
          <w:b w:val="0"/>
          <w:i w:val="0"/>
        </w:rPr>
        <w:t xml:space="preserve"> </w:t>
      </w:r>
      <w:r>
        <w:rPr>
          <w:b w:val="0"/>
          <w:i w:val="0"/>
        </w:rPr>
        <w:t>synchronization.</w:t>
      </w:r>
      <w:r>
        <w:rPr>
          <w:b w:val="0"/>
          <w:i w:val="0"/>
        </w:rPr>
        <w:t xml:space="preserve"> </w:t>
      </w:r>
      <w:r>
        <w:rPr>
          <w:b w:val="0"/>
          <w:i w:val="0"/>
        </w:rPr>
        <w:t>Replace</w:t>
      </w:r>
      <w:r>
        <w:rPr>
          <w:b w:val="0"/>
          <w:i w:val="0"/>
        </w:rPr>
        <w:t xml:space="preserve"> </w:t>
      </w:r>
      <w:r>
        <w:rPr>
          <w:b w:val="0"/>
          <w:i w:val="0"/>
        </w:rPr>
        <w:t>the</w:t>
      </w:r>
      <w:r>
        <w:rPr>
          <w:b w:val="0"/>
          <w:i w:val="0"/>
        </w:rPr>
        <w:t xml:space="preserve"> </w:t>
      </w:r>
      <w:r>
        <w:rPr>
          <w:b w:val="0"/>
          <w:i w:val="0"/>
        </w:rPr>
        <w:t>mechanism</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atomic</w:t>
      </w:r>
      <w:r>
        <w:rPr>
          <w:b w:val="0"/>
          <w:i w:val="0"/>
        </w:rPr>
        <w:t xml:space="preserve"> </w:t>
      </w:r>
      <w:r>
        <w:rPr>
          <w:b w:val="0"/>
          <w:i w:val="0"/>
        </w:rPr>
        <w:t>operation</w:t>
      </w:r>
      <w:r>
        <w:rPr>
          <w:b w:val="0"/>
          <w:i w:val="0"/>
        </w:rPr>
        <w:t xml:space="preserve"> </w:t>
      </w:r>
      <w:r>
        <w:rPr>
          <w:b w:val="0"/>
          <w:i w:val="0"/>
        </w:rPr>
        <w:t>or</w:t>
      </w:r>
      <w:r>
        <w:rPr>
          <w:b w:val="0"/>
          <w:i w:val="0"/>
        </w:rPr>
        <w:t xml:space="preserve"> </w:t>
      </w:r>
      <w:r>
        <w:rPr>
          <w:b w:val="0"/>
          <w:i w:val="0"/>
        </w:rPr>
        <w:t>mutex,</w:t>
      </w:r>
      <w:r>
        <w:rPr>
          <w:b w:val="0"/>
          <w:i w:val="0"/>
        </w:rPr>
        <w:t xml:space="preserve"> </w:t>
      </w:r>
      <w:r>
        <w:rPr>
          <w:b w:val="0"/>
          <w:i w:val="0"/>
        </w:rPr>
        <w:t>then</w:t>
      </w:r>
      <w:r>
        <w:rPr>
          <w:b w:val="0"/>
          <w:i w:val="0"/>
        </w:rPr>
        <w:t xml:space="preserve"> </w:t>
      </w:r>
      <w:r>
        <w:rPr>
          <w:b w:val="0"/>
          <w:i w:val="0"/>
        </w:rPr>
        <w:t>test</w:t>
      </w:r>
      <w:r>
        <w:rPr>
          <w:b w:val="0"/>
          <w:i w:val="0"/>
        </w:rPr>
        <w:t xml:space="preserve"> </w:t>
      </w:r>
      <w:r>
        <w:rPr>
          <w:b w:val="0"/>
          <w:i w:val="0"/>
        </w:rPr>
        <w:t>the</w:t>
      </w:r>
      <w:r>
        <w:rPr>
          <w:b w:val="0"/>
          <w:i w:val="0"/>
        </w:rPr>
        <w:t xml:space="preserve"> </w:t>
      </w:r>
      <w:r>
        <w:rPr>
          <w:b w:val="0"/>
          <w:i w:val="0"/>
        </w:rPr>
        <w:t>required</w:t>
      </w:r>
      <w:r>
        <w:rPr>
          <w:b w:val="0"/>
          <w:i w:val="0"/>
        </w:rPr>
        <w:t xml:space="preserve"> </w:t>
      </w:r>
      <w:r>
        <w:rPr>
          <w:b w:val="0"/>
          <w:i w:val="0"/>
        </w:rPr>
        <w:t>invariant</w:t>
      </w:r>
      <w:r>
        <w:rPr>
          <w:b w:val="0"/>
          <w:i w:val="0"/>
        </w:rPr>
        <w:t xml:space="preserve"> </w:t>
      </w:r>
      <w:r>
        <w:rPr>
          <w:b w:val="0"/>
          <w:i w:val="0"/>
        </w:rPr>
        <w:t>under</w:t>
      </w:r>
      <w:r>
        <w:rPr>
          <w:b w:val="0"/>
          <w:i w:val="0"/>
        </w:rPr>
        <w:t xml:space="preserve"> </w:t>
      </w:r>
      <w:r>
        <w:rPr>
          <w:b w:val="0"/>
          <w:i w:val="0"/>
        </w:rPr>
        <w:t>concurrent</w:t>
      </w:r>
      <w:r>
        <w:rPr>
          <w:b w:val="0"/>
          <w:i w:val="0"/>
        </w:rPr>
        <w:t xml:space="preserve"> </w:t>
      </w:r>
      <w:r>
        <w:rPr>
          <w:b w:val="0"/>
          <w:i w:val="0"/>
        </w:rPr>
        <w:t>load.</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stress</w:t>
      </w:r>
      <w:r>
        <w:rPr>
          <w:b w:val="0"/>
          <w:i w:val="0"/>
        </w:rPr>
        <w:t xml:space="preserve"> </w:t>
      </w:r>
      <w:r>
        <w:rPr>
          <w:b w:val="0"/>
          <w:i w:val="0"/>
        </w:rPr>
        <w:t>test</w:t>
      </w:r>
      <w:r>
        <w:rPr>
          <w:b w:val="0"/>
          <w:i w:val="0"/>
        </w:rPr>
        <w:t xml:space="preserve"> </w:t>
      </w:r>
      <w:r>
        <w:rPr>
          <w:b w:val="0"/>
          <w:i w:val="0"/>
        </w:rPr>
        <w:t>can</w:t>
      </w:r>
      <w:r>
        <w:rPr>
          <w:b w:val="0"/>
          <w:i w:val="0"/>
        </w:rPr>
        <w:t xml:space="preserve"> </w:t>
      </w:r>
      <w:r>
        <w:rPr>
          <w:b w:val="0"/>
          <w:i w:val="0"/>
        </w:rPr>
        <w:t>compare</w:t>
      </w:r>
      <w:r>
        <w:rPr>
          <w:b w:val="0"/>
          <w:i w:val="0"/>
        </w:rPr>
        <w:t xml:space="preserve"> </w:t>
      </w:r>
      <w:r>
        <w:rPr>
          <w:b w:val="0"/>
          <w:i w:val="0"/>
        </w:rPr>
        <w:t>the</w:t>
      </w:r>
      <w:r>
        <w:rPr>
          <w:b w:val="0"/>
          <w:i w:val="0"/>
        </w:rPr>
        <w:t xml:space="preserve"> </w:t>
      </w:r>
      <w:r>
        <w:rPr>
          <w:b w:val="0"/>
          <w:i w:val="0"/>
        </w:rPr>
        <w:t>final</w:t>
      </w:r>
      <w:r>
        <w:rPr>
          <w:b w:val="0"/>
          <w:i w:val="0"/>
        </w:rPr>
        <w:t xml:space="preserve"> </w:t>
      </w:r>
      <w:r>
        <w:rPr>
          <w:b w:val="0"/>
          <w:i w:val="0"/>
        </w:rPr>
        <w:t>count</w:t>
      </w:r>
      <w:r>
        <w:rPr>
          <w:b w:val="0"/>
          <w:i w:val="0"/>
        </w:rPr>
        <w:t xml:space="preserve"> </w:t>
      </w:r>
      <w:r>
        <w:rPr>
          <w:b w:val="0"/>
          <w:i w:val="0"/>
        </w:rPr>
        <w:t>with</w:t>
      </w:r>
      <w:r>
        <w:rPr>
          <w:b w:val="0"/>
          <w:i w:val="0"/>
        </w:rPr>
        <w:t xml:space="preserve"> </w:t>
      </w:r>
      <w:r>
        <w:rPr>
          <w:b w:val="0"/>
          <w:i w:val="0"/>
        </w:rPr>
        <w:t>known</w:t>
      </w:r>
      <w:r>
        <w:rPr>
          <w:b w:val="0"/>
          <w:i w:val="0"/>
        </w:rPr>
        <w:t xml:space="preserve"> </w:t>
      </w:r>
      <w:r>
        <w:rPr>
          <w:b w:val="0"/>
          <w:i w:val="0"/>
        </w:rPr>
        <w:t>accepted</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ThreadSanitizer</w:t>
      </w:r>
      <w:r>
        <w:rPr>
          <w:b w:val="0"/>
          <w:i w:val="0"/>
        </w:rPr>
        <w:t xml:space="preserve"> </w:t>
      </w:r>
      <w:r>
        <w:rPr>
          <w:b w:val="0"/>
          <w:i w:val="0"/>
        </w:rPr>
        <w:t>may</w:t>
      </w:r>
      <w:r>
        <w:rPr>
          <w:b w:val="0"/>
          <w:i w:val="0"/>
        </w:rPr>
        <w:t xml:space="preserve"> </w:t>
      </w:r>
      <w:r>
        <w:rPr>
          <w:b w:val="0"/>
          <w:i w:val="0"/>
        </w:rPr>
        <w:t>report</w:t>
      </w:r>
      <w:r>
        <w:rPr>
          <w:b w:val="0"/>
          <w:i w:val="0"/>
        </w:rPr>
        <w:t xml:space="preserve"> </w:t>
      </w:r>
      <w:r>
        <w:rPr>
          <w:b w:val="0"/>
          <w:i w:val="0"/>
        </w:rPr>
        <w:t>exercised</w:t>
      </w:r>
      <w:r>
        <w:rPr>
          <w:b w:val="0"/>
          <w:i w:val="0"/>
        </w:rPr>
        <w:t xml:space="preserve"> </w:t>
      </w:r>
      <w:r>
        <w:rPr>
          <w:b w:val="0"/>
          <w:i w:val="0"/>
        </w:rPr>
        <w:t>races</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supported</w:t>
      </w:r>
      <w:r>
        <w:rPr>
          <w:b w:val="0"/>
          <w:i w:val="0"/>
        </w:rPr>
        <w:t xml:space="preserve"> </w:t>
      </w:r>
      <w:r>
        <w:rPr>
          <w:b w:val="0"/>
          <w:i w:val="0"/>
        </w:rPr>
        <w:t>host.</w:t>
      </w:r>
      <w:r>
        <w:rPr>
          <w:b w:val="0"/>
          <w:i w:val="0"/>
        </w:rPr>
        <w:t xml:space="preserve"> </w:t>
      </w:r>
      <w:r>
        <w:rPr>
          <w:b w:val="0"/>
          <w:i w:val="0"/>
        </w:rPr>
        <w:t>Neither</w:t>
      </w:r>
      <w:r>
        <w:rPr>
          <w:b w:val="0"/>
          <w:i w:val="0"/>
        </w:rPr>
        <w:t xml:space="preserve"> </w:t>
      </w:r>
      <w:r>
        <w:rPr>
          <w:b w:val="0"/>
          <w:i w:val="0"/>
        </w:rPr>
        <w:t>a</w:t>
      </w:r>
      <w:r>
        <w:rPr>
          <w:b w:val="0"/>
          <w:i w:val="0"/>
        </w:rPr>
        <w:t xml:space="preserve"> </w:t>
      </w:r>
      <w:r>
        <w:rPr>
          <w:b w:val="0"/>
          <w:i w:val="0"/>
        </w:rPr>
        <w:t>failed</w:t>
      </w:r>
      <w:r>
        <w:rPr>
          <w:b w:val="0"/>
          <w:i w:val="0"/>
        </w:rPr>
        <w:t xml:space="preserve"> </w:t>
      </w:r>
      <w:r>
        <w:rPr>
          <w:b w:val="0"/>
          <w:i w:val="0"/>
        </w:rPr>
        <w:t>run</w:t>
      </w:r>
      <w:r>
        <w:rPr>
          <w:b w:val="0"/>
          <w:i w:val="0"/>
        </w:rPr>
        <w:t xml:space="preserve"> </w:t>
      </w:r>
      <w:r>
        <w:rPr>
          <w:b w:val="0"/>
          <w:i w:val="0"/>
        </w:rPr>
        <w:t>nor</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run</w:t>
      </w:r>
      <w:r>
        <w:rPr>
          <w:b w:val="0"/>
          <w:i w:val="0"/>
        </w:rPr>
        <w:t xml:space="preserve"> </w:t>
      </w:r>
      <w:r>
        <w:rPr>
          <w:b w:val="0"/>
          <w:i w:val="0"/>
        </w:rPr>
        <w:t>alone</w:t>
      </w:r>
      <w:r>
        <w:rPr>
          <w:b w:val="0"/>
          <w:i w:val="0"/>
        </w:rPr>
        <w:t xml:space="preserve"> </w:t>
      </w:r>
      <w:r>
        <w:rPr>
          <w:b w:val="0"/>
          <w:i w:val="0"/>
        </w:rPr>
        <w:t>defines</w:t>
      </w:r>
      <w:r>
        <w:rPr>
          <w:b w:val="0"/>
          <w:i w:val="0"/>
        </w:rPr>
        <w:t xml:space="preserve"> </w:t>
      </w:r>
      <w:r>
        <w:rPr>
          <w:b w:val="0"/>
          <w:i w:val="0"/>
        </w:rPr>
        <w:t>the</w:t>
      </w:r>
      <w:r>
        <w:rPr>
          <w:b w:val="0"/>
          <w:i w:val="0"/>
        </w:rPr>
        <w:t xml:space="preserve"> </w:t>
      </w:r>
      <w:r>
        <w:rPr>
          <w:b w:val="0"/>
          <w:i w:val="0"/>
        </w:rPr>
        <w:t>language</w:t>
      </w:r>
      <w:r>
        <w:rPr>
          <w:b w:val="0"/>
          <w:i w:val="0"/>
        </w:rPr>
        <w:t xml:space="preserve"> </w:t>
      </w:r>
      <w:r>
        <w:rPr>
          <w:b w:val="0"/>
          <w:i w:val="0"/>
        </w:rPr>
        <w:t>semantics:</w:t>
      </w:r>
      <w:r>
        <w:rPr>
          <w:b w:val="0"/>
          <w:i w:val="0"/>
        </w:rPr>
        <w:t xml:space="preserve"> </w:t>
      </w:r>
      <w:r>
        <w:rPr>
          <w:b w:val="0"/>
          <w:i w:val="0"/>
        </w:rPr>
        <w:t>the</w:t>
      </w:r>
      <w:r>
        <w:rPr>
          <w:b w:val="0"/>
          <w:i w:val="0"/>
        </w:rPr>
        <w:t xml:space="preserve"> </w:t>
      </w:r>
      <w:r>
        <w:rPr>
          <w:b w:val="0"/>
          <w:i w:val="0"/>
        </w:rPr>
        <w:t>unsynchronized</w:t>
      </w:r>
      <w:r>
        <w:rPr>
          <w:b w:val="0"/>
          <w:i w:val="0"/>
        </w:rPr>
        <w:t xml:space="preserve"> </w:t>
      </w:r>
      <w:r>
        <w:rPr>
          <w:b w:val="0"/>
          <w:i w:val="0"/>
        </w:rPr>
        <w:t>C</w:t>
      </w:r>
      <w:r>
        <w:rPr>
          <w:b w:val="0"/>
          <w:i w:val="0"/>
        </w:rPr>
        <w:t xml:space="preserve"> </w:t>
      </w:r>
      <w:r>
        <w:rPr>
          <w:b w:val="0"/>
          <w:i w:val="0"/>
        </w:rPr>
        <w:t>accesses</w:t>
      </w:r>
      <w:r>
        <w:rPr>
          <w:b w:val="0"/>
          <w:i w:val="0"/>
        </w:rPr>
        <w:t xml:space="preserve"> </w:t>
      </w:r>
      <w:r>
        <w:rPr>
          <w:b w:val="0"/>
          <w:i w:val="0"/>
        </w:rPr>
        <w:t>are</w:t>
      </w:r>
      <w:r>
        <w:rPr>
          <w:b w:val="0"/>
          <w:i w:val="0"/>
        </w:rPr>
        <w:t xml:space="preserve"> </w:t>
      </w:r>
      <w:r>
        <w:rPr>
          <w:b w:val="0"/>
          <w:i w:val="0"/>
        </w:rPr>
        <w:t>already</w:t>
      </w:r>
      <w:r>
        <w:rPr>
          <w:b w:val="0"/>
          <w:i w:val="0"/>
        </w:rPr>
        <w:t xml:space="preserve"> </w:t>
      </w:r>
      <w:r>
        <w:rPr>
          <w:b w:val="0"/>
          <w:i w:val="0"/>
        </w:rPr>
        <w:t>invalid.</w:t>
      </w:r>
      <w:r>
        <w:rPr>
          <w:b w:val="0"/>
          <w:i w:val="0"/>
        </w:rPr>
        <w:t xml:space="preserve"> </w:t>
      </w:r>
      <w:r>
        <w:rPr>
          <w:b w:val="0"/>
          <w:i w:val="0"/>
        </w:rPr>
        <w:t>Choose</w:t>
      </w:r>
      <w:r>
        <w:rPr>
          <w:b w:val="0"/>
          <w:i w:val="0"/>
        </w:rPr>
        <w:t xml:space="preserve"> </w:t>
      </w:r>
      <w:r>
        <w:rPr>
          <w:b w:val="0"/>
          <w:i w:val="0"/>
        </w:rPr>
        <w:t>relaxed</w:t>
      </w:r>
      <w:r>
        <w:rPr>
          <w:b w:val="0"/>
          <w:i w:val="0"/>
        </w:rPr>
        <w:t xml:space="preserve"> </w:t>
      </w:r>
      <w:r>
        <w:rPr>
          <w:b w:val="0"/>
          <w:i w:val="0"/>
        </w:rPr>
        <w:t>atomics</w:t>
      </w:r>
      <w:r>
        <w:rPr>
          <w:b w:val="0"/>
          <w:i w:val="0"/>
        </w:rPr>
        <w:t xml:space="preserve"> </w:t>
      </w:r>
      <w:r>
        <w:rPr>
          <w:b w:val="0"/>
          <w:i w:val="0"/>
        </w:rPr>
        <w:t>only</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counter</w:t>
      </w:r>
      <w:r>
        <w:rPr>
          <w:b w:val="0"/>
          <w:i w:val="0"/>
        </w:rPr>
        <w:t xml:space="preserve"> </w:t>
      </w:r>
      <w:r>
        <w:rPr>
          <w:b w:val="0"/>
          <w:i w:val="0"/>
        </w:rPr>
        <w:t>is</w:t>
      </w:r>
      <w:r>
        <w:rPr>
          <w:b w:val="0"/>
          <w:i w:val="0"/>
        </w:rPr>
        <w:t xml:space="preserve"> </w:t>
      </w:r>
      <w:r>
        <w:rPr>
          <w:b w:val="0"/>
          <w:i w:val="0"/>
        </w:rPr>
        <w:t>independent</w:t>
      </w:r>
      <w:r>
        <w:rPr>
          <w:b w:val="0"/>
          <w:i w:val="0"/>
        </w:rPr>
        <w:t xml:space="preserve"> </w:t>
      </w:r>
      <w:r>
        <w:rPr>
          <w:b w:val="0"/>
          <w:i w:val="0"/>
        </w:rPr>
        <w:t>of</w:t>
      </w:r>
      <w:r>
        <w:rPr>
          <w:b w:val="0"/>
          <w:i w:val="0"/>
        </w:rPr>
        <w:t xml:space="preserve"> </w:t>
      </w:r>
      <w:r>
        <w:rPr>
          <w:b w:val="0"/>
          <w:i w:val="0"/>
        </w:rPr>
        <w:t>other</w:t>
      </w:r>
      <w:r>
        <w:rPr>
          <w:b w:val="0"/>
          <w:i w:val="0"/>
        </w:rPr>
        <w:t xml:space="preserve"> </w:t>
      </w:r>
      <w:r>
        <w:rPr>
          <w:b w:val="0"/>
          <w:i w:val="0"/>
        </w:rPr>
        <w:t>published</w:t>
      </w:r>
      <w:r>
        <w:rPr>
          <w:b w:val="0"/>
          <w:i w:val="0"/>
        </w:rPr>
        <w:t xml:space="preserve"> </w:t>
      </w:r>
      <w:r>
        <w:rPr>
          <w:b w:val="0"/>
          <w:i w:val="0"/>
        </w:rPr>
        <w:t>state.</w:t>
      </w:r>
      <w:r>
        <w:rPr>
          <w:b w:val="0"/>
          <w:i w:val="0"/>
        </w:rPr>
        <w:t xml:space="preserve"> </w:t>
      </w:r>
      <w:r>
        <w:rPr>
          <w:b w:val="0"/>
          <w:i w:val="0"/>
        </w:rPr>
        <w:t>Record</w:t>
      </w:r>
      <w:r>
        <w:rPr>
          <w:b w:val="0"/>
          <w:i w:val="0"/>
        </w:rPr>
        <w:t xml:space="preserve"> </w:t>
      </w:r>
      <w:r>
        <w:rPr>
          <w:b w:val="0"/>
          <w:i w:val="0"/>
        </w:rPr>
        <w:t>sanitizer</w:t>
      </w:r>
      <w:r>
        <w:rPr>
          <w:b w:val="0"/>
          <w:i w:val="0"/>
        </w:rPr>
        <w:t xml:space="preserve"> </w:t>
      </w:r>
      <w:r>
        <w:rPr>
          <w:b w:val="0"/>
          <w:i w:val="0"/>
        </w:rPr>
        <w:t>support</w:t>
      </w:r>
      <w:r>
        <w:rPr>
          <w:b w:val="0"/>
          <w:i w:val="0"/>
        </w:rPr>
        <w:t xml:space="preserve"> </w:t>
      </w:r>
      <w:r>
        <w:rPr>
          <w:b w:val="0"/>
          <w:i w:val="0"/>
        </w:rPr>
        <w:t>and</w:t>
      </w:r>
      <w:r>
        <w:rPr>
          <w:b w:val="0"/>
          <w:i w:val="0"/>
        </w:rPr>
        <w:t xml:space="preserve"> </w:t>
      </w:r>
      <w:r>
        <w:rPr>
          <w:b w:val="0"/>
          <w:i w:val="0"/>
        </w:rPr>
        <w:t>actual</w:t>
      </w:r>
      <w:r>
        <w:rPr>
          <w:b w:val="0"/>
          <w:i w:val="0"/>
        </w:rPr>
        <w:t xml:space="preserve"> </w:t>
      </w:r>
      <w:r>
        <w:rPr>
          <w:b w:val="0"/>
          <w:i w:val="0"/>
        </w:rPr>
        <w:t>flags.</w:t>
      </w:r>
    </w:p>
    <w:p>
      <w:r>
        <w:rPr>
          <w:b/>
          <w:i w:val="0"/>
        </w:rPr>
        <w:t>Assumptions:</w:t>
      </w:r>
      <w:r>
        <w:rPr>
          <w:b w:val="0"/>
          <w:i w:val="0"/>
        </w:rPr>
        <w:t xml:space="preserve"> </w:t>
      </w:r>
      <w:r>
        <w:rPr>
          <w:b w:val="0"/>
          <w:i w:val="0"/>
        </w:rPr>
        <w:t>Assume</w:t>
      </w:r>
      <w:r>
        <w:rPr>
          <w:b w:val="0"/>
          <w:i w:val="0"/>
        </w:rPr>
        <w:t xml:space="preserve"> </w:t>
      </w:r>
      <w:r>
        <w:rPr>
          <w:b w:val="0"/>
          <w:i w:val="0"/>
        </w:rPr>
        <w:t>user-space</w:t>
      </w:r>
      <w:r>
        <w:rPr>
          <w:b w:val="0"/>
          <w:i w:val="0"/>
        </w:rPr>
        <w:t xml:space="preserve"> </w:t>
      </w:r>
      <w:r>
        <w:rPr>
          <w:b w:val="0"/>
          <w:i w:val="0"/>
        </w:rPr>
        <w:t>C11</w:t>
      </w:r>
      <w:r>
        <w:rPr>
          <w:b w:val="0"/>
          <w:i w:val="0"/>
        </w:rPr>
        <w:t xml:space="preserve"> </w:t>
      </w:r>
      <w:r>
        <w:rPr>
          <w:b w:val="0"/>
          <w:i w:val="0"/>
        </w:rPr>
        <w:t>threads;</w:t>
      </w:r>
      <w:r>
        <w:rPr>
          <w:b w:val="0"/>
          <w:i w:val="0"/>
        </w:rPr>
        <w:t xml:space="preserve"> </w:t>
      </w:r>
      <w:r>
        <w:rPr>
          <w:b w:val="0"/>
          <w:i w:val="0"/>
        </w:rPr>
        <w:t>volatile</w:t>
      </w:r>
      <w:r>
        <w:rPr>
          <w:b w:val="0"/>
          <w:i w:val="0"/>
        </w:rPr>
        <w:t xml:space="preserve"> </w:t>
      </w:r>
      <w:r>
        <w:rPr>
          <w:b w:val="0"/>
          <w:i w:val="0"/>
        </w:rPr>
        <w:t>MMIO</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the</w:t>
      </w:r>
      <w:r>
        <w:rPr>
          <w:b w:val="0"/>
          <w:i w:val="0"/>
        </w:rPr>
        <w:t xml:space="preserve"> </w:t>
      </w:r>
      <w:r>
        <w:rPr>
          <w:b w:val="0"/>
          <w:i w:val="0"/>
        </w:rPr>
        <w:t>object</w:t>
      </w:r>
      <w:r>
        <w:rPr>
          <w:b w:val="0"/>
          <w:i w:val="0"/>
        </w:rPr>
        <w:t xml:space="preserve"> </w:t>
      </w:r>
      <w:r>
        <w:rPr>
          <w:b w:val="0"/>
          <w:i w:val="0"/>
        </w:rPr>
        <w:t>under</w:t>
      </w:r>
      <w:r>
        <w:rPr>
          <w:b w:val="0"/>
          <w:i w:val="0"/>
        </w:rPr>
        <w:t xml:space="preserve"> </w:t>
      </w:r>
      <w:r>
        <w:rPr>
          <w:b w:val="0"/>
          <w:i w:val="0"/>
        </w:rPr>
        <w:t>test.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Claiming</w:t>
      </w:r>
      <w:r>
        <w:rPr>
          <w:b w:val="0"/>
          <w:i w:val="0"/>
        </w:rPr>
        <w:t xml:space="preserve"> </w:t>
      </w:r>
      <w:r>
        <w:rPr>
          <w:b w:val="0"/>
          <w:i w:val="0"/>
        </w:rPr>
        <w:t>the</w:t>
      </w:r>
      <w:r>
        <w:rPr>
          <w:b w:val="0"/>
          <w:i w:val="0"/>
        </w:rPr>
        <w:t xml:space="preserve"> </w:t>
      </w:r>
      <w:r>
        <w:rPr>
          <w:b w:val="0"/>
          <w:i w:val="0"/>
        </w:rPr>
        <w:t>fix</w:t>
      </w:r>
      <w:r>
        <w:rPr>
          <w:b w:val="0"/>
          <w:i w:val="0"/>
        </w:rPr>
        <w:t xml:space="preserve"> </w:t>
      </w:r>
      <w:r>
        <w:rPr>
          <w:b w:val="0"/>
          <w:i w:val="0"/>
        </w:rPr>
        <w:t>is</w:t>
      </w:r>
      <w:r>
        <w:rPr>
          <w:b w:val="0"/>
          <w:i w:val="0"/>
        </w:rPr>
        <w:t xml:space="preserve"> </w:t>
      </w:r>
      <w:r>
        <w:rPr>
          <w:b w:val="0"/>
          <w:i w:val="0"/>
        </w:rPr>
        <w:t>to</w:t>
      </w:r>
      <w:r>
        <w:rPr>
          <w:b w:val="0"/>
          <w:i w:val="0"/>
        </w:rPr>
        <w:t xml:space="preserve"> </w:t>
      </w:r>
      <w:r>
        <w:rPr>
          <w:b w:val="0"/>
          <w:i w:val="0"/>
        </w:rPr>
        <w:t>force</w:t>
      </w:r>
      <w:r>
        <w:rPr>
          <w:b w:val="0"/>
          <w:i w:val="0"/>
        </w:rPr>
        <w:t xml:space="preserve"> </w:t>
      </w:r>
      <w:r>
        <w:rPr>
          <w:b w:val="0"/>
          <w:i w:val="0"/>
        </w:rPr>
        <w:t>optimization</w:t>
      </w:r>
      <w:r>
        <w:rPr>
          <w:b w:val="0"/>
          <w:i w:val="0"/>
        </w:rPr>
        <w:t xml:space="preserve"> </w:t>
      </w:r>
      <w:r>
        <w:rPr>
          <w:b w:val="0"/>
          <w:i w:val="0"/>
        </w:rPr>
        <w:t>off</w:t>
      </w:r>
      <w:r>
        <w:rPr>
          <w:b w:val="0"/>
          <w:i w:val="0"/>
        </w:rPr>
        <w:t xml:space="preserve"> </w:t>
      </w:r>
      <w:r>
        <w:rPr>
          <w:b w:val="0"/>
          <w:i w:val="0"/>
        </w:rPr>
        <w:t>or</w:t>
      </w:r>
      <w:r>
        <w:rPr>
          <w:b w:val="0"/>
          <w:i w:val="0"/>
        </w:rPr>
        <w:t xml:space="preserve"> </w:t>
      </w:r>
      <w:r>
        <w:rPr>
          <w:b w:val="0"/>
          <w:i w:val="0"/>
        </w:rPr>
        <w:t>make</w:t>
      </w:r>
      <w:r>
        <w:rPr>
          <w:b w:val="0"/>
          <w:i w:val="0"/>
        </w:rPr>
        <w:t xml:space="preserve"> </w:t>
      </w:r>
      <w:r>
        <w:rPr>
          <w:b w:val="0"/>
          <w:i w:val="0"/>
        </w:rPr>
        <w:t>the</w:t>
      </w:r>
      <w:r>
        <w:rPr>
          <w:b w:val="0"/>
          <w:i w:val="0"/>
        </w:rPr>
        <w:t xml:space="preserve"> </w:t>
      </w:r>
      <w:r>
        <w:rPr>
          <w:b w:val="0"/>
          <w:i w:val="0"/>
        </w:rPr>
        <w:t>variable</w:t>
      </w:r>
      <w:r>
        <w:rPr>
          <w:b w:val="0"/>
          <w:i w:val="0"/>
        </w:rPr>
        <w:t xml:space="preserve"> </w:t>
      </w:r>
      <w:r>
        <w:rPr>
          <w:b w:val="0"/>
          <w:i w:val="0"/>
        </w:rPr>
        <w:t>wider.</w:t>
      </w:r>
    </w:p>
    <w:p>
      <w:r>
        <w:rPr>
          <w:b/>
          <w:i w:val="0"/>
        </w:rPr>
        <w:t>Follow-up:</w:t>
      </w:r>
      <w:r>
        <w:rPr>
          <w:b w:val="0"/>
          <w:i w:val="0"/>
        </w:rPr>
        <w:t xml:space="preserve"> </w:t>
      </w:r>
      <w:r>
        <w:rPr>
          <w:b w:val="0"/>
          <w:i w:val="0"/>
        </w:rPr>
        <w:t>What</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counter</w:t>
      </w:r>
      <w:r>
        <w:rPr>
          <w:b w:val="0"/>
          <w:i w:val="0"/>
        </w:rPr>
        <w:t xml:space="preserve"> </w:t>
      </w:r>
      <w:r>
        <w:rPr>
          <w:b w:val="0"/>
          <w:i w:val="0"/>
        </w:rPr>
        <w:t>also</w:t>
      </w:r>
      <w:r>
        <w:rPr>
          <w:b w:val="0"/>
          <w:i w:val="0"/>
        </w:rPr>
        <w:t xml:space="preserve"> </w:t>
      </w:r>
      <w:r>
        <w:rPr>
          <w:b w:val="0"/>
          <w:i w:val="0"/>
        </w:rPr>
        <w:t>indicates</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corresponding</w:t>
      </w:r>
      <w:r>
        <w:rPr>
          <w:b w:val="0"/>
          <w:i w:val="0"/>
        </w:rPr>
        <w:t xml:space="preserve"> </w:t>
      </w:r>
      <w:r>
        <w:rPr>
          <w:b w:val="0"/>
          <w:i w:val="0"/>
        </w:rPr>
        <w:t>data</w:t>
      </w:r>
      <w:r>
        <w:rPr>
          <w:b w:val="0"/>
          <w:i w:val="0"/>
        </w:rPr>
        <w:t xml:space="preserve"> </w:t>
      </w:r>
      <w:r>
        <w:rPr>
          <w:b w:val="0"/>
          <w:i w:val="0"/>
        </w:rPr>
        <w:t>buffer</w:t>
      </w:r>
      <w:r>
        <w:rPr>
          <w:b w:val="0"/>
          <w:i w:val="0"/>
        </w:rPr>
        <w:t xml:space="preserve"> </w:t>
      </w:r>
      <w:r>
        <w:rPr>
          <w:b w:val="0"/>
          <w:i w:val="0"/>
        </w:rPr>
        <w:t>is</w:t>
      </w:r>
      <w:r>
        <w:rPr>
          <w:b w:val="0"/>
          <w:i w:val="0"/>
        </w:rPr>
        <w:t xml:space="preserve"> </w:t>
      </w:r>
      <w:r>
        <w:rPr>
          <w:b w:val="0"/>
          <w:i w:val="0"/>
        </w:rPr>
        <w:t>ready?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RMW</w:t>
      </w:r>
      <w:r>
        <w:rPr>
          <w:b w:val="0"/>
          <w:i w:val="0"/>
        </w:rPr>
        <w:t xml:space="preserve"> </w:t>
      </w:r>
      <w:r>
        <w:rPr>
          <w:b w:val="0"/>
          <w:i w:val="0"/>
        </w:rPr>
        <w:t>race;</w:t>
      </w:r>
      <w:r>
        <w:rPr>
          <w:b w:val="0"/>
          <w:i w:val="0"/>
        </w:rPr>
        <w:t xml:space="preserve"> </w:t>
      </w:r>
      <w:r>
        <w:rPr>
          <w:b w:val="0"/>
          <w:i w:val="0"/>
        </w:rPr>
        <w:t>proper</w:t>
      </w:r>
      <w:r>
        <w:rPr>
          <w:b w:val="0"/>
          <w:i w:val="0"/>
        </w:rPr>
        <w:t xml:space="preserve"> </w:t>
      </w:r>
      <w:r>
        <w:rPr>
          <w:b w:val="0"/>
          <w:i w:val="0"/>
        </w:rPr>
        <w:t>primitive;</w:t>
      </w:r>
      <w:r>
        <w:rPr>
          <w:b w:val="0"/>
          <w:i w:val="0"/>
        </w:rPr>
        <w:t xml:space="preserve"> </w:t>
      </w:r>
      <w:r>
        <w:rPr>
          <w:b w:val="0"/>
          <w:i w:val="0"/>
        </w:rPr>
        <w:t>invariant</w:t>
      </w:r>
      <w:r>
        <w:rPr>
          <w:b w:val="0"/>
          <w:i w:val="0"/>
        </w:rPr>
        <w:t xml:space="preserve"> </w:t>
      </w:r>
      <w:r>
        <w:rPr>
          <w:b w:val="0"/>
          <w:i w:val="0"/>
        </w:rPr>
        <w:t>test;</w:t>
      </w:r>
      <w:r>
        <w:rPr>
          <w:b w:val="0"/>
          <w:i w:val="0"/>
        </w:rPr>
        <w:t xml:space="preserve"> </w:t>
      </w:r>
      <w:r>
        <w:rPr>
          <w:b w:val="0"/>
          <w:i w:val="0"/>
        </w:rPr>
        <w:t>ordering</w:t>
      </w:r>
      <w:r>
        <w:rPr>
          <w:b w:val="0"/>
          <w:i w:val="0"/>
        </w:rPr>
        <w:t xml:space="preserve"> </w:t>
      </w:r>
      <w:r>
        <w:rPr>
          <w:b w:val="0"/>
          <w:i w:val="0"/>
        </w:rPr>
        <w:t>qualification.</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5">
        <w:r>
          <w:rPr>
            <w:color w:val="174A75"/>
            <w:u w:val="single"/>
          </w:rPr>
          <w:t xml:space="preserve">RAUC</w:t>
        </w:r>
      </w:hyperlink>
      <w:r>
        <w:rPr>
          <w:b w:val="0"/>
          <w:i w:val="0"/>
        </w:rPr>
        <w:t>.</w:t>
      </w:r>
    </w:p>
    <w:p>
      <w:pPr>
        <w:pStyle w:val="Heading4"/>
      </w:pPr>
      <w:r>
        <w:rPr>
          <w:color w:val="000000"/>
        </w:rPr>
        <w:t>Q092 A consumer sleeps although the queue contains data. What lost-wakeup pattern do you inspect?</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Atomic</w:t>
      </w:r>
      <w:r>
        <w:rPr>
          <w:b w:val="0"/>
          <w:i w:val="0"/>
        </w:rPr>
        <w:t xml:space="preserve"> </w:t>
      </w:r>
      <w:r>
        <w:rPr>
          <w:b w:val="0"/>
          <w:i w:val="0"/>
        </w:rPr>
        <w:t>relationship</w:t>
      </w:r>
      <w:r>
        <w:rPr>
          <w:b w:val="0"/>
          <w:i w:val="0"/>
        </w:rPr>
        <w:t xml:space="preserve"> </w:t>
      </w:r>
      <w:r>
        <w:rPr>
          <w:b w:val="0"/>
          <w:i w:val="0"/>
        </w:rPr>
        <w:t>between</w:t>
      </w:r>
      <w:r>
        <w:rPr>
          <w:b w:val="0"/>
          <w:i w:val="0"/>
        </w:rPr>
        <w:t xml:space="preserve"> </w:t>
      </w:r>
      <w:r>
        <w:rPr>
          <w:b w:val="0"/>
          <w:i w:val="0"/>
        </w:rPr>
        <w:t>predicate</w:t>
      </w:r>
      <w:r>
        <w:rPr>
          <w:b w:val="0"/>
          <w:i w:val="0"/>
        </w:rPr>
        <w:t xml:space="preserve"> </w:t>
      </w:r>
      <w:r>
        <w:rPr>
          <w:b w:val="0"/>
          <w:i w:val="0"/>
        </w:rPr>
        <w:t>checks</w:t>
      </w:r>
      <w:r>
        <w:rPr>
          <w:b w:val="0"/>
          <w:i w:val="0"/>
        </w:rPr>
        <w:t xml:space="preserve"> </w:t>
      </w:r>
      <w:r>
        <w:rPr>
          <w:b w:val="0"/>
          <w:i w:val="0"/>
        </w:rPr>
        <w:t>and</w:t>
      </w:r>
      <w:r>
        <w:rPr>
          <w:b w:val="0"/>
          <w:i w:val="0"/>
        </w:rPr>
        <w:t xml:space="preserve"> </w:t>
      </w:r>
      <w:r>
        <w:rPr>
          <w:b w:val="0"/>
          <w:i w:val="0"/>
        </w:rPr>
        <w:t>sleeping.</w:t>
      </w:r>
    </w:p>
    <w:p>
      <w:r>
        <w:rPr>
          <w:b/>
          <w:i w:val="0"/>
        </w:rPr>
        <w:t>Spoken</w:t>
      </w:r>
      <w:r>
        <w:rPr>
          <w:b/>
          <w:i w:val="0"/>
        </w:rPr>
        <w:t xml:space="preserve"> </w:t>
      </w:r>
      <w:r>
        <w:rPr>
          <w:b/>
          <w:i w:val="0"/>
        </w:rPr>
        <w:t>answer:</w:t>
      </w:r>
      <w:r>
        <w:rPr>
          <w:b w:val="0"/>
          <w:i w:val="0"/>
        </w:rPr>
        <w:t xml:space="preserve"> </w:t>
      </w:r>
      <w:r>
        <w:rPr>
          <w:b w:val="0"/>
          <w:i w:val="0"/>
        </w:rPr>
        <w:t>Check</w:t>
      </w:r>
      <w:r>
        <w:rPr>
          <w:b w:val="0"/>
          <w:i w:val="0"/>
        </w:rPr>
        <w:t xml:space="preserve"> </w:t>
      </w:r>
      <w:r>
        <w:rPr>
          <w:b w:val="0"/>
          <w:i w:val="0"/>
        </w:rPr>
        <w:t>whether</w:t>
      </w:r>
      <w:r>
        <w:rPr>
          <w:b w:val="0"/>
          <w:i w:val="0"/>
        </w:rPr>
        <w:t xml:space="preserve"> </w:t>
      </w:r>
      <w:r>
        <w:rPr>
          <w:b w:val="0"/>
          <w:i w:val="0"/>
        </w:rPr>
        <w:t>the</w:t>
      </w:r>
      <w:r>
        <w:rPr>
          <w:b w:val="0"/>
          <w:i w:val="0"/>
        </w:rPr>
        <w:t xml:space="preserve"> </w:t>
      </w:r>
      <w:r>
        <w:rPr>
          <w:b w:val="0"/>
          <w:i w:val="0"/>
        </w:rPr>
        <w:t>consumer</w:t>
      </w:r>
      <w:r>
        <w:rPr>
          <w:b w:val="0"/>
          <w:i w:val="0"/>
        </w:rPr>
        <w:t xml:space="preserve"> </w:t>
      </w:r>
      <w:r>
        <w:rPr>
          <w:b w:val="0"/>
          <w:i w:val="0"/>
        </w:rPr>
        <w:t>tests</w:t>
      </w:r>
      <w:r>
        <w:rPr>
          <w:b w:val="0"/>
          <w:i w:val="0"/>
        </w:rPr>
        <w:t xml:space="preserve"> </w:t>
      </w:r>
      <w:r>
        <w:rPr>
          <w:b w:val="0"/>
          <w:i w:val="0"/>
        </w:rPr>
        <w:t>the</w:t>
      </w:r>
      <w:r>
        <w:rPr>
          <w:b w:val="0"/>
          <w:i w:val="0"/>
        </w:rPr>
        <w:t xml:space="preserve"> </w:t>
      </w:r>
      <w:r>
        <w:rPr>
          <w:b w:val="0"/>
          <w:i w:val="0"/>
        </w:rPr>
        <w:t>predicate</w:t>
      </w:r>
      <w:r>
        <w:rPr>
          <w:b w:val="0"/>
          <w:i w:val="0"/>
        </w:rPr>
        <w:t xml:space="preserve"> </w:t>
      </w:r>
      <w:r>
        <w:rPr>
          <w:b w:val="0"/>
          <w:i w:val="0"/>
        </w:rPr>
        <w:t>outside</w:t>
      </w:r>
      <w:r>
        <w:rPr>
          <w:b w:val="0"/>
          <w:i w:val="0"/>
        </w:rPr>
        <w:t xml:space="preserve"> </w:t>
      </w:r>
      <w:r>
        <w:rPr>
          <w:b w:val="0"/>
          <w:i w:val="0"/>
        </w:rPr>
        <w:t>its</w:t>
      </w:r>
      <w:r>
        <w:rPr>
          <w:b w:val="0"/>
          <w:i w:val="0"/>
        </w:rPr>
        <w:t xml:space="preserve"> </w:t>
      </w:r>
      <w:r>
        <w:rPr>
          <w:b w:val="0"/>
          <w:i w:val="0"/>
        </w:rPr>
        <w:t>mutex</w:t>
      </w:r>
      <w:r>
        <w:rPr>
          <w:b w:val="0"/>
          <w:i w:val="0"/>
        </w:rPr>
        <w:t xml:space="preserve"> </w:t>
      </w:r>
      <w:r>
        <w:rPr>
          <w:b w:val="0"/>
          <w:i w:val="0"/>
        </w:rPr>
        <w:t>or</w:t>
      </w:r>
      <w:r>
        <w:rPr>
          <w:b w:val="0"/>
          <w:i w:val="0"/>
        </w:rPr>
        <w:t xml:space="preserve"> </w:t>
      </w:r>
      <w:r>
        <w:rPr>
          <w:b w:val="0"/>
          <w:i w:val="0"/>
        </w:rPr>
        <w:t>releases</w:t>
      </w:r>
      <w:r>
        <w:rPr>
          <w:b w:val="0"/>
          <w:i w:val="0"/>
        </w:rPr>
        <w:t xml:space="preserve"> </w:t>
      </w:r>
      <w:r>
        <w:rPr>
          <w:b w:val="0"/>
          <w:i w:val="0"/>
        </w:rPr>
        <w:t>the</w:t>
      </w:r>
      <w:r>
        <w:rPr>
          <w:b w:val="0"/>
          <w:i w:val="0"/>
        </w:rPr>
        <w:t xml:space="preserve"> </w:t>
      </w:r>
      <w:r>
        <w:rPr>
          <w:b w:val="0"/>
          <w:i w:val="0"/>
        </w:rPr>
        <w:t>mutex</w:t>
      </w:r>
      <w:r>
        <w:rPr>
          <w:b w:val="0"/>
          <w:i w:val="0"/>
        </w:rPr>
        <w:t xml:space="preserve"> </w:t>
      </w:r>
      <w:r>
        <w:rPr>
          <w:b w:val="0"/>
          <w:i w:val="0"/>
        </w:rPr>
        <w:t>before</w:t>
      </w:r>
      <w:r>
        <w:rPr>
          <w:b w:val="0"/>
          <w:i w:val="0"/>
        </w:rPr>
        <w:t xml:space="preserve"> </w:t>
      </w:r>
      <w:r>
        <w:rPr>
          <w:b w:val="0"/>
          <w:i w:val="0"/>
        </w:rPr>
        <w:t>starting</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wait.</w:t>
      </w:r>
      <w:r>
        <w:rPr>
          <w:b w:val="0"/>
          <w:i w:val="0"/>
        </w:rPr>
        <w:t xml:space="preserve"> </w:t>
      </w:r>
      <w:r>
        <w:rPr>
          <w:b w:val="0"/>
          <w:i w:val="0"/>
        </w:rPr>
        <w:t>The</w:t>
      </w:r>
      <w:r>
        <w:rPr>
          <w:b w:val="0"/>
          <w:i w:val="0"/>
        </w:rPr>
        <w:t xml:space="preserve"> </w:t>
      </w:r>
      <w:r>
        <w:rPr>
          <w:b w:val="0"/>
          <w:i w:val="0"/>
        </w:rPr>
        <w:t>state</w:t>
      </w:r>
      <w:r>
        <w:rPr>
          <w:b w:val="0"/>
          <w:i w:val="0"/>
        </w:rPr>
        <w:t xml:space="preserve"> </w:t>
      </w:r>
      <w:r>
        <w:rPr>
          <w:b w:val="0"/>
          <w:i w:val="0"/>
        </w:rPr>
        <w:t>check</w:t>
      </w:r>
      <w:r>
        <w:rPr>
          <w:b w:val="0"/>
          <w:i w:val="0"/>
        </w:rPr>
        <w:t xml:space="preserve"> </w:t>
      </w:r>
      <w:r>
        <w:rPr>
          <w:b w:val="0"/>
          <w:i w:val="0"/>
        </w:rPr>
        <w:t>and</w:t>
      </w:r>
      <w:r>
        <w:rPr>
          <w:b w:val="0"/>
          <w:i w:val="0"/>
        </w:rPr>
        <w:t xml:space="preserve"> </w:t>
      </w:r>
      <w:r>
        <w:rPr>
          <w:b w:val="0"/>
          <w:i w:val="0"/>
        </w:rPr>
        <w:t>wait</w:t>
      </w:r>
      <w:r>
        <w:rPr>
          <w:b w:val="0"/>
          <w:i w:val="0"/>
        </w:rPr>
        <w:t xml:space="preserve"> </w:t>
      </w:r>
      <w:r>
        <w:rPr>
          <w:b w:val="0"/>
          <w:i w:val="0"/>
        </w:rPr>
        <w:t>transition</w:t>
      </w:r>
      <w:r>
        <w:rPr>
          <w:b w:val="0"/>
          <w:i w:val="0"/>
        </w:rPr>
        <w:t xml:space="preserve"> </w:t>
      </w:r>
      <w:r>
        <w:rPr>
          <w:b w:val="0"/>
          <w:i w:val="0"/>
        </w:rPr>
        <w:t>must</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correct</w:t>
      </w:r>
      <w:r>
        <w:rPr>
          <w:b w:val="0"/>
          <w:i w:val="0"/>
        </w:rPr>
        <w:t xml:space="preserve"> </w:t>
      </w:r>
      <w:r>
        <w:rPr>
          <w:b w:val="0"/>
          <w:i w:val="0"/>
        </w:rPr>
        <w:t>condition-variable</w:t>
      </w:r>
      <w:r>
        <w:rPr>
          <w:b w:val="0"/>
          <w:i w:val="0"/>
        </w:rPr>
        <w:t xml:space="preserve"> </w:t>
      </w:r>
      <w:r>
        <w:rPr>
          <w:b w:val="0"/>
          <w:i w:val="0"/>
        </w:rPr>
        <w:t>pattern.</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producer</w:t>
      </w:r>
      <w:r>
        <w:rPr>
          <w:b w:val="0"/>
          <w:i w:val="0"/>
        </w:rPr>
        <w:t xml:space="preserve"> </w:t>
      </w:r>
      <w:r>
        <w:rPr>
          <w:b w:val="0"/>
          <w:i w:val="0"/>
        </w:rPr>
        <w:t>can</w:t>
      </w:r>
      <w:r>
        <w:rPr>
          <w:b w:val="0"/>
          <w:i w:val="0"/>
        </w:rPr>
        <w:t xml:space="preserve"> </w:t>
      </w:r>
      <w:r>
        <w:rPr>
          <w:b w:val="0"/>
          <w:i w:val="0"/>
        </w:rPr>
        <w:t>enqueue</w:t>
      </w:r>
      <w:r>
        <w:rPr>
          <w:b w:val="0"/>
          <w:i w:val="0"/>
        </w:rPr>
        <w:t xml:space="preserve"> </w:t>
      </w:r>
      <w:r>
        <w:rPr>
          <w:b w:val="0"/>
          <w:i w:val="0"/>
        </w:rPr>
        <w:t>and</w:t>
      </w:r>
      <w:r>
        <w:rPr>
          <w:b w:val="0"/>
          <w:i w:val="0"/>
        </w:rPr>
        <w:t xml:space="preserve"> </w:t>
      </w:r>
      <w:r>
        <w:rPr>
          <w:b w:val="0"/>
          <w:i w:val="0"/>
        </w:rPr>
        <w:t>signal</w:t>
      </w:r>
      <w:r>
        <w:rPr>
          <w:b w:val="0"/>
          <w:i w:val="0"/>
        </w:rPr>
        <w:t xml:space="preserve"> </w:t>
      </w:r>
      <w:r>
        <w:rPr>
          <w:b w:val="0"/>
          <w:i w:val="0"/>
        </w:rPr>
        <w:t>during</w:t>
      </w:r>
      <w:r>
        <w:rPr>
          <w:b w:val="0"/>
          <w:i w:val="0"/>
        </w:rPr>
        <w:t xml:space="preserve"> </w:t>
      </w:r>
      <w:r>
        <w:rPr>
          <w:b w:val="0"/>
          <w:i w:val="0"/>
        </w:rPr>
        <w:t>the</w:t>
      </w:r>
      <w:r>
        <w:rPr>
          <w:b w:val="0"/>
          <w:i w:val="0"/>
        </w:rPr>
        <w:t xml:space="preserve"> </w:t>
      </w:r>
      <w:r>
        <w:rPr>
          <w:b w:val="0"/>
          <w:i w:val="0"/>
        </w:rPr>
        <w:t>gap,</w:t>
      </w:r>
      <w:r>
        <w:rPr>
          <w:b w:val="0"/>
          <w:i w:val="0"/>
        </w:rPr>
        <w:t xml:space="preserve"> </w:t>
      </w:r>
      <w:r>
        <w:rPr>
          <w:b w:val="0"/>
          <w:i w:val="0"/>
        </w:rPr>
        <w:t>leaving</w:t>
      </w:r>
      <w:r>
        <w:rPr>
          <w:b w:val="0"/>
          <w:i w:val="0"/>
        </w:rPr>
        <w:t xml:space="preserve"> </w:t>
      </w:r>
      <w:r>
        <w:rPr>
          <w:b w:val="0"/>
          <w:i w:val="0"/>
        </w:rPr>
        <w:t>no</w:t>
      </w:r>
      <w:r>
        <w:rPr>
          <w:b w:val="0"/>
          <w:i w:val="0"/>
        </w:rPr>
        <w:t xml:space="preserve"> </w:t>
      </w:r>
      <w:r>
        <w:rPr>
          <w:b w:val="0"/>
          <w:i w:val="0"/>
        </w:rPr>
        <w:t>later</w:t>
      </w:r>
      <w:r>
        <w:rPr>
          <w:b w:val="0"/>
          <w:i w:val="0"/>
        </w:rPr>
        <w:t xml:space="preserve"> </w:t>
      </w:r>
      <w:r>
        <w:rPr>
          <w:b w:val="0"/>
          <w:i w:val="0"/>
        </w:rPr>
        <w:t>notification</w:t>
      </w:r>
      <w:r>
        <w:rPr>
          <w:b w:val="0"/>
          <w:i w:val="0"/>
        </w:rPr>
        <w:t xml:space="preserve"> </w:t>
      </w:r>
      <w:r>
        <w:rPr>
          <w:b w:val="0"/>
          <w:i w:val="0"/>
        </w:rPr>
        <w:t>to</w:t>
      </w:r>
      <w:r>
        <w:rPr>
          <w:b w:val="0"/>
          <w:i w:val="0"/>
        </w:rPr>
        <w:t xml:space="preserve"> </w:t>
      </w:r>
      <w:r>
        <w:rPr>
          <w:b w:val="0"/>
          <w:i w:val="0"/>
        </w:rPr>
        <w:t>wake</w:t>
      </w:r>
      <w:r>
        <w:rPr>
          <w:b w:val="0"/>
          <w:i w:val="0"/>
        </w:rPr>
        <w:t xml:space="preserve"> </w:t>
      </w:r>
      <w:r>
        <w:rPr>
          <w:b w:val="0"/>
          <w:i w:val="0"/>
        </w:rPr>
        <w:t>the</w:t>
      </w:r>
      <w:r>
        <w:rPr>
          <w:b w:val="0"/>
          <w:i w:val="0"/>
        </w:rPr>
        <w:t xml:space="preserve"> </w:t>
      </w:r>
      <w:r>
        <w:rPr>
          <w:b w:val="0"/>
          <w:i w:val="0"/>
        </w:rPr>
        <w:t>consumer.</w:t>
      </w:r>
      <w:r>
        <w:rPr>
          <w:b w:val="0"/>
          <w:i w:val="0"/>
        </w:rPr>
        <w:t xml:space="preserve"> </w:t>
      </w:r>
      <w:r>
        <w:rPr>
          <w:b w:val="0"/>
          <w:i w:val="0"/>
        </w:rPr>
        <w:t>The</w:t>
      </w:r>
      <w:r>
        <w:rPr>
          <w:b w:val="0"/>
          <w:i w:val="0"/>
        </w:rPr>
        <w:t xml:space="preserve"> </w:t>
      </w:r>
      <w:r>
        <w:rPr>
          <w:b w:val="0"/>
          <w:i w:val="0"/>
        </w:rPr>
        <w:t>fix</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mutex-protected</w:t>
      </w:r>
      <w:r>
        <w:rPr>
          <w:b w:val="0"/>
          <w:i w:val="0"/>
        </w:rPr>
        <w:t xml:space="preserve"> </w:t>
      </w:r>
      <w:r>
        <w:rPr>
          <w:b w:val="0"/>
          <w:i w:val="0"/>
        </w:rPr>
        <w:t>predicate</w:t>
      </w:r>
      <w:r>
        <w:rPr>
          <w:b w:val="0"/>
          <w:i w:val="0"/>
        </w:rPr>
        <w:t xml:space="preserve"> </w:t>
      </w:r>
      <w:r>
        <w:rPr>
          <w:b w:val="0"/>
          <w:i w:val="0"/>
        </w:rPr>
        <w:t>loop</w:t>
      </w:r>
      <w:r>
        <w:rPr>
          <w:b w:val="0"/>
          <w:i w:val="0"/>
        </w:rPr>
        <w:t xml:space="preserve"> </w:t>
      </w:r>
      <w:r>
        <w:rPr>
          <w:b w:val="0"/>
          <w:i w:val="0"/>
        </w:rPr>
        <w:t>around</w:t>
      </w:r>
      <w:r>
        <w:rPr>
          <w:b w:val="0"/>
          <w:i w:val="0"/>
        </w:rPr>
        <w:t xml:space="preserve"> </w:t>
      </w:r>
      <w:r>
        <w:rPr>
          <w:b w:val="0"/>
          <w:i w:val="0"/>
        </w:rPr>
        <w:t>pthread_cond_wait,</w:t>
      </w:r>
      <w:r>
        <w:rPr>
          <w:b w:val="0"/>
          <w:i w:val="0"/>
        </w:rPr>
        <w:t xml:space="preserve"> </w:t>
      </w:r>
      <w:r>
        <w:rPr>
          <w:b w:val="0"/>
          <w:i w:val="0"/>
        </w:rPr>
        <w:t>not</w:t>
      </w:r>
      <w:r>
        <w:rPr>
          <w:b w:val="0"/>
          <w:i w:val="0"/>
        </w:rPr>
        <w:t xml:space="preserve"> </w:t>
      </w:r>
      <w:r>
        <w:rPr>
          <w:b w:val="0"/>
          <w:i w:val="0"/>
        </w:rPr>
        <w:t>an</w:t>
      </w:r>
      <w:r>
        <w:rPr>
          <w:b w:val="0"/>
          <w:i w:val="0"/>
        </w:rPr>
        <w:t xml:space="preserve"> </w:t>
      </w:r>
      <w:r>
        <w:rPr>
          <w:b w:val="0"/>
          <w:i w:val="0"/>
        </w:rPr>
        <w:t>extra</w:t>
      </w:r>
      <w:r>
        <w:rPr>
          <w:b w:val="0"/>
          <w:i w:val="0"/>
        </w:rPr>
        <w:t xml:space="preserve"> </w:t>
      </w:r>
      <w:r>
        <w:rPr>
          <w:b w:val="0"/>
          <w:i w:val="0"/>
        </w:rPr>
        <w:t>signal</w:t>
      </w:r>
      <w:r>
        <w:rPr>
          <w:b w:val="0"/>
          <w:i w:val="0"/>
        </w:rPr>
        <w:t xml:space="preserve"> </w:t>
      </w:r>
      <w:r>
        <w:rPr>
          <w:b w:val="0"/>
          <w:i w:val="0"/>
        </w:rPr>
        <w:t>placed</w:t>
      </w:r>
      <w:r>
        <w:rPr>
          <w:b w:val="0"/>
          <w:i w:val="0"/>
        </w:rPr>
        <w:t xml:space="preserve"> </w:t>
      </w:r>
      <w:r>
        <w:rPr>
          <w:b w:val="0"/>
          <w:i w:val="0"/>
        </w:rPr>
        <w:t>randomly.</w:t>
      </w:r>
      <w:r>
        <w:rPr>
          <w:b w:val="0"/>
          <w:i w:val="0"/>
        </w:rPr>
        <w:t xml:space="preserve"> </w:t>
      </w:r>
      <w:r>
        <w:rPr>
          <w:b w:val="0"/>
          <w:i w:val="0"/>
        </w:rPr>
        <w:t>Also</w:t>
      </w:r>
      <w:r>
        <w:rPr>
          <w:b w:val="0"/>
          <w:i w:val="0"/>
        </w:rPr>
        <w:t xml:space="preserve"> </w:t>
      </w:r>
      <w:r>
        <w:rPr>
          <w:b w:val="0"/>
          <w:i w:val="0"/>
        </w:rPr>
        <w:t>inspect</w:t>
      </w:r>
      <w:r>
        <w:rPr>
          <w:b w:val="0"/>
          <w:i w:val="0"/>
        </w:rPr>
        <w:t xml:space="preserve"> </w:t>
      </w:r>
      <w:r>
        <w:rPr>
          <w:b w:val="0"/>
          <w:i w:val="0"/>
        </w:rPr>
        <w:t>whether</w:t>
      </w:r>
      <w:r>
        <w:rPr>
          <w:b w:val="0"/>
          <w:i w:val="0"/>
        </w:rPr>
        <w:t xml:space="preserve"> </w:t>
      </w:r>
      <w:r>
        <w:rPr>
          <w:b w:val="0"/>
          <w:i w:val="0"/>
        </w:rPr>
        <w:t>producer</w:t>
      </w:r>
      <w:r>
        <w:rPr>
          <w:b w:val="0"/>
          <w:i w:val="0"/>
        </w:rPr>
        <w:t xml:space="preserve"> </w:t>
      </w:r>
      <w:r>
        <w:rPr>
          <w:b w:val="0"/>
          <w:i w:val="0"/>
        </w:rPr>
        <w:t>and</w:t>
      </w:r>
      <w:r>
        <w:rPr>
          <w:b w:val="0"/>
          <w:i w:val="0"/>
        </w:rPr>
        <w:t xml:space="preserve"> </w:t>
      </w:r>
      <w:r>
        <w:rPr>
          <w:b w:val="0"/>
          <w:i w:val="0"/>
        </w:rPr>
        <w:t>consumer</w:t>
      </w:r>
      <w:r>
        <w:rPr>
          <w:b w:val="0"/>
          <w:i w:val="0"/>
        </w:rPr>
        <w:t xml:space="preserve"> </w:t>
      </w:r>
      <w:r>
        <w:rPr>
          <w:b w:val="0"/>
          <w:i w:val="0"/>
        </w:rPr>
        <w:t>use</w:t>
      </w:r>
      <w:r>
        <w:rPr>
          <w:b w:val="0"/>
          <w:i w:val="0"/>
        </w:rPr>
        <w:t xml:space="preserve"> </w:t>
      </w:r>
      <w:r>
        <w:rPr>
          <w:b w:val="0"/>
          <w:i w:val="0"/>
        </w:rPr>
        <w:t>different</w:t>
      </w:r>
      <w:r>
        <w:rPr>
          <w:b w:val="0"/>
          <w:i w:val="0"/>
        </w:rPr>
        <w:t xml:space="preserve"> </w:t>
      </w:r>
      <w:r>
        <w:rPr>
          <w:b w:val="0"/>
          <w:i w:val="0"/>
        </w:rPr>
        <w:t>mutexes</w:t>
      </w:r>
      <w:r>
        <w:rPr>
          <w:b w:val="0"/>
          <w:i w:val="0"/>
        </w:rPr>
        <w:t xml:space="preserve"> </w:t>
      </w:r>
      <w:r>
        <w:rPr>
          <w:b w:val="0"/>
          <w:i w:val="0"/>
        </w:rPr>
        <w:t>or</w:t>
      </w:r>
      <w:r>
        <w:rPr>
          <w:b w:val="0"/>
          <w:i w:val="0"/>
        </w:rPr>
        <w:t xml:space="preserve"> </w:t>
      </w:r>
      <w:r>
        <w:rPr>
          <w:b w:val="0"/>
          <w:i w:val="0"/>
        </w:rPr>
        <w:t>inconsistent</w:t>
      </w:r>
      <w:r>
        <w:rPr>
          <w:b w:val="0"/>
          <w:i w:val="0"/>
        </w:rPr>
        <w:t xml:space="preserve"> </w:t>
      </w:r>
      <w:r>
        <w:rPr>
          <w:b w:val="0"/>
          <w:i w:val="0"/>
        </w:rPr>
        <w:t>predicates.</w:t>
      </w:r>
      <w:r>
        <w:rPr>
          <w:b w:val="0"/>
          <w:i w:val="0"/>
        </w:rPr>
        <w:t xml:space="preserve"> </w:t>
      </w:r>
      <w:r>
        <w:rPr>
          <w:b w:val="0"/>
          <w:i w:val="0"/>
        </w:rPr>
        <w:t>Build</w:t>
      </w:r>
      <w:r>
        <w:rPr>
          <w:b w:val="0"/>
          <w:i w:val="0"/>
        </w:rPr>
        <w:t xml:space="preserve"> </w:t>
      </w:r>
      <w:r>
        <w:rPr>
          <w:b w:val="0"/>
          <w:i w:val="0"/>
        </w:rPr>
        <w:t>a</w:t>
      </w:r>
      <w:r>
        <w:rPr>
          <w:b w:val="0"/>
          <w:i w:val="0"/>
        </w:rPr>
        <w:t xml:space="preserve"> </w:t>
      </w:r>
      <w:r>
        <w:rPr>
          <w:b w:val="0"/>
          <w:i w:val="0"/>
        </w:rPr>
        <w:t>test</w:t>
      </w:r>
      <w:r>
        <w:rPr>
          <w:b w:val="0"/>
          <w:i w:val="0"/>
        </w:rPr>
        <w:t xml:space="preserve"> </w:t>
      </w:r>
      <w:r>
        <w:rPr>
          <w:b w:val="0"/>
          <w:i w:val="0"/>
        </w:rPr>
        <w:t>barrier</w:t>
      </w:r>
      <w:r>
        <w:rPr>
          <w:b w:val="0"/>
          <w:i w:val="0"/>
        </w:rPr>
        <w:t xml:space="preserve"> </w:t>
      </w:r>
      <w:r>
        <w:rPr>
          <w:b w:val="0"/>
          <w:i w:val="0"/>
        </w:rPr>
        <w:t>that</w:t>
      </w:r>
      <w:r>
        <w:rPr>
          <w:b w:val="0"/>
          <w:i w:val="0"/>
        </w:rPr>
        <w:t xml:space="preserve"> </w:t>
      </w:r>
      <w:r>
        <w:rPr>
          <w:b w:val="0"/>
          <w:i w:val="0"/>
        </w:rPr>
        <w:t>forces</w:t>
      </w:r>
      <w:r>
        <w:rPr>
          <w:b w:val="0"/>
          <w:i w:val="0"/>
        </w:rPr>
        <w:t xml:space="preserve"> </w:t>
      </w:r>
      <w:r>
        <w:rPr>
          <w:b w:val="0"/>
          <w:i w:val="0"/>
        </w:rPr>
        <w:t>the</w:t>
      </w:r>
      <w:r>
        <w:rPr>
          <w:b w:val="0"/>
          <w:i w:val="0"/>
        </w:rPr>
        <w:t xml:space="preserve"> </w:t>
      </w:r>
      <w:r>
        <w:rPr>
          <w:b w:val="0"/>
          <w:i w:val="0"/>
        </w:rPr>
        <w:t>suspect</w:t>
      </w:r>
      <w:r>
        <w:rPr>
          <w:b w:val="0"/>
          <w:i w:val="0"/>
        </w:rPr>
        <w:t xml:space="preserve"> </w:t>
      </w:r>
      <w:r>
        <w:rPr>
          <w:b w:val="0"/>
          <w:i w:val="0"/>
        </w:rPr>
        <w:t>interleaving</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hoping</w:t>
      </w:r>
      <w:r>
        <w:rPr>
          <w:b w:val="0"/>
          <w:i w:val="0"/>
        </w:rPr>
        <w:t xml:space="preserve"> </w:t>
      </w:r>
      <w:r>
        <w:rPr>
          <w:b w:val="0"/>
          <w:i w:val="0"/>
        </w:rPr>
        <w:t>stress</w:t>
      </w:r>
      <w:r>
        <w:rPr>
          <w:b w:val="0"/>
          <w:i w:val="0"/>
        </w:rPr>
        <w:t xml:space="preserve"> </w:t>
      </w:r>
      <w:r>
        <w:rPr>
          <w:b w:val="0"/>
          <w:i w:val="0"/>
        </w:rPr>
        <w:t>reproduces</w:t>
      </w:r>
      <w:r>
        <w:rPr>
          <w:b w:val="0"/>
          <w:i w:val="0"/>
        </w:rPr>
        <w:t xml:space="preserve"> </w:t>
      </w:r>
      <w:r>
        <w:rPr>
          <w:b w:val="0"/>
          <w:i w:val="0"/>
        </w:rPr>
        <w:t>it.</w:t>
      </w:r>
    </w:p>
    <w:p>
      <w:r>
        <w:rPr>
          <w:b/>
          <w:i w:val="0"/>
        </w:rPr>
        <w:t>Assumptions:</w:t>
      </w:r>
      <w:r>
        <w:rPr>
          <w:b w:val="0"/>
          <w:i w:val="0"/>
        </w:rPr>
        <w:t xml:space="preserve"> </w:t>
      </w:r>
      <w:r>
        <w:rPr>
          <w:b w:val="0"/>
          <w:i w:val="0"/>
        </w:rPr>
        <w:t>Assume</w:t>
      </w:r>
      <w:r>
        <w:rPr>
          <w:b w:val="0"/>
          <w:i w:val="0"/>
        </w:rPr>
        <w:t xml:space="preserve"> </w:t>
      </w:r>
      <w:r>
        <w:rPr>
          <w:b w:val="0"/>
          <w:i w:val="0"/>
        </w:rPr>
        <w:t>POSIX</w:t>
      </w:r>
      <w:r>
        <w:rPr>
          <w:b w:val="0"/>
          <w:i w:val="0"/>
        </w:rPr>
        <w:t xml:space="preserve"> </w:t>
      </w:r>
      <w:r>
        <w:rPr>
          <w:b w:val="0"/>
          <w:i w:val="0"/>
        </w:rPr>
        <w:t>condition</w:t>
      </w:r>
      <w:r>
        <w:rPr>
          <w:b w:val="0"/>
          <w:i w:val="0"/>
        </w:rPr>
        <w:t xml:space="preserve"> </w:t>
      </w:r>
      <w:r>
        <w:rPr>
          <w:b w:val="0"/>
          <w:i w:val="0"/>
        </w:rPr>
        <w:t>variables</w:t>
      </w:r>
      <w:r>
        <w:rPr>
          <w:b w:val="0"/>
          <w:i w:val="0"/>
        </w:rPr>
        <w:t xml:space="preserve"> </w:t>
      </w:r>
      <w:r>
        <w:rPr>
          <w:b w:val="0"/>
          <w:i w:val="0"/>
        </w:rPr>
        <w:t>and</w:t>
      </w:r>
      <w:r>
        <w:rPr>
          <w:b w:val="0"/>
          <w:i w:val="0"/>
        </w:rPr>
        <w:t xml:space="preserve"> </w:t>
      </w:r>
      <w:r>
        <w:rPr>
          <w:b w:val="0"/>
          <w:i w:val="0"/>
        </w:rPr>
        <w:t>shared</w:t>
      </w:r>
      <w:r>
        <w:rPr>
          <w:b w:val="0"/>
          <w:i w:val="0"/>
        </w:rPr>
        <w:t xml:space="preserve"> </w:t>
      </w:r>
      <w:r>
        <w:rPr>
          <w:b w:val="0"/>
          <w:i w:val="0"/>
        </w:rPr>
        <w:t>in-process</w:t>
      </w:r>
      <w:r>
        <w:rPr>
          <w:b w:val="0"/>
          <w:i w:val="0"/>
        </w:rPr>
        <w:t xml:space="preserve"> </w:t>
      </w:r>
      <w:r>
        <w:rPr>
          <w:b w:val="0"/>
          <w:i w:val="0"/>
        </w:rPr>
        <w:t>queue</w:t>
      </w:r>
      <w:r>
        <w:rPr>
          <w:b w:val="0"/>
          <w:i w:val="0"/>
        </w:rPr>
        <w:t xml:space="preserve"> </w:t>
      </w:r>
      <w:r>
        <w:rPr>
          <w:b w:val="0"/>
          <w:i w:val="0"/>
        </w:rPr>
        <w:t>state.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condition</w:t>
      </w:r>
      <w:r>
        <w:rPr>
          <w:b w:val="0"/>
          <w:i w:val="0"/>
        </w:rPr>
        <w:t xml:space="preserve"> </w:t>
      </w:r>
      <w:r>
        <w:rPr>
          <w:b w:val="0"/>
          <w:i w:val="0"/>
        </w:rPr>
        <w:t>notifications</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durable</w:t>
      </w:r>
      <w:r>
        <w:rPr>
          <w:b w:val="0"/>
          <w:i w:val="0"/>
        </w:rPr>
        <w:t xml:space="preserve"> </w:t>
      </w:r>
      <w:r>
        <w:rPr>
          <w:b w:val="0"/>
          <w:i w:val="0"/>
        </w:rPr>
        <w:t>count</w:t>
      </w:r>
      <w:r>
        <w:rPr>
          <w:b w:val="0"/>
          <w:i w:val="0"/>
        </w:rPr>
        <w:t xml:space="preserve"> </w:t>
      </w:r>
      <w:r>
        <w:rPr>
          <w:b w:val="0"/>
          <w:i w:val="0"/>
        </w:rPr>
        <w:t>of</w:t>
      </w:r>
      <w:r>
        <w:rPr>
          <w:b w:val="0"/>
          <w:i w:val="0"/>
        </w:rPr>
        <w:t xml:space="preserve"> </w:t>
      </w:r>
      <w:r>
        <w:rPr>
          <w:b w:val="0"/>
          <w:i w:val="0"/>
        </w:rPr>
        <w:t>pending</w:t>
      </w:r>
      <w:r>
        <w:rPr>
          <w:b w:val="0"/>
          <w:i w:val="0"/>
        </w:rPr>
        <w:t xml:space="preserve"> </w:t>
      </w:r>
      <w:r>
        <w:rPr>
          <w:b w:val="0"/>
          <w:i w:val="0"/>
        </w:rPr>
        <w:t>items.</w:t>
      </w:r>
    </w:p>
    <w:p>
      <w:r>
        <w:rPr>
          <w:b/>
          <w:i w:val="0"/>
        </w:rPr>
        <w:t>Follow-up:</w:t>
      </w:r>
      <w:r>
        <w:rPr>
          <w:b w:val="0"/>
          <w:i w:val="0"/>
        </w:rPr>
        <w:t xml:space="preserve"> </w:t>
      </w:r>
      <w:r>
        <w:rPr>
          <w:b w:val="0"/>
          <w:i w:val="0"/>
        </w:rPr>
        <w:t>How</w:t>
      </w:r>
      <w:r>
        <w:rPr>
          <w:b w:val="0"/>
          <w:i w:val="0"/>
        </w:rPr>
        <w:t xml:space="preserve"> </w:t>
      </w:r>
      <w:r>
        <w:rPr>
          <w:b w:val="0"/>
          <w:i w:val="0"/>
        </w:rPr>
        <w:t>can</w:t>
      </w:r>
      <w:r>
        <w:rPr>
          <w:b w:val="0"/>
          <w:i w:val="0"/>
        </w:rPr>
        <w:t xml:space="preserve"> </w:t>
      </w:r>
      <w:r>
        <w:rPr>
          <w:b w:val="0"/>
          <w:i w:val="0"/>
        </w:rPr>
        <w:t>multiple</w:t>
      </w:r>
      <w:r>
        <w:rPr>
          <w:b w:val="0"/>
          <w:i w:val="0"/>
        </w:rPr>
        <w:t xml:space="preserve"> </w:t>
      </w:r>
      <w:r>
        <w:rPr>
          <w:b w:val="0"/>
          <w:i w:val="0"/>
        </w:rPr>
        <w:t>consumers</w:t>
      </w:r>
      <w:r>
        <w:rPr>
          <w:b w:val="0"/>
          <w:i w:val="0"/>
        </w:rPr>
        <w:t xml:space="preserve"> </w:t>
      </w:r>
      <w:r>
        <w:rPr>
          <w:b w:val="0"/>
          <w:i w:val="0"/>
        </w:rPr>
        <w:t>turn</w:t>
      </w:r>
      <w:r>
        <w:rPr>
          <w:b w:val="0"/>
          <w:i w:val="0"/>
        </w:rPr>
        <w:t xml:space="preserve"> </w:t>
      </w:r>
      <w:r>
        <w:rPr>
          <w:b w:val="0"/>
          <w:i w:val="0"/>
        </w:rPr>
        <w:t>a</w:t>
      </w:r>
      <w:r>
        <w:rPr>
          <w:b w:val="0"/>
          <w:i w:val="0"/>
        </w:rPr>
        <w:t xml:space="preserve"> </w:t>
      </w:r>
      <w:r>
        <w:rPr>
          <w:b w:val="0"/>
          <w:i w:val="0"/>
        </w:rPr>
        <w:t>single</w:t>
      </w:r>
      <w:r>
        <w:rPr>
          <w:b w:val="0"/>
          <w:i w:val="0"/>
        </w:rPr>
        <w:t xml:space="preserve"> </w:t>
      </w:r>
      <w:r>
        <w:rPr>
          <w:b w:val="0"/>
          <w:i w:val="0"/>
        </w:rPr>
        <w:t>if</w:t>
      </w:r>
      <w:r>
        <w:rPr>
          <w:b w:val="0"/>
          <w:i w:val="0"/>
        </w:rPr>
        <w:t xml:space="preserve"> </w:t>
      </w:r>
      <w:r>
        <w:rPr>
          <w:b w:val="0"/>
          <w:i w:val="0"/>
        </w:rPr>
        <w:t>check</w:t>
      </w:r>
      <w:r>
        <w:rPr>
          <w:b w:val="0"/>
          <w:i w:val="0"/>
        </w:rPr>
        <w:t xml:space="preserve"> </w:t>
      </w:r>
      <w:r>
        <w:rPr>
          <w:b w:val="0"/>
          <w:i w:val="0"/>
        </w:rPr>
        <w:t>into</w:t>
      </w:r>
      <w:r>
        <w:rPr>
          <w:b w:val="0"/>
          <w:i w:val="0"/>
        </w:rPr>
        <w:t xml:space="preserve"> </w:t>
      </w:r>
      <w:r>
        <w:rPr>
          <w:b w:val="0"/>
          <w:i w:val="0"/>
        </w:rPr>
        <w:t>an</w:t>
      </w:r>
      <w:r>
        <w:rPr>
          <w:b w:val="0"/>
          <w:i w:val="0"/>
        </w:rPr>
        <w:t xml:space="preserve"> </w:t>
      </w:r>
      <w:r>
        <w:rPr>
          <w:b w:val="0"/>
          <w:i w:val="0"/>
        </w:rPr>
        <w:t>empty-queue</w:t>
      </w:r>
      <w:r>
        <w:rPr>
          <w:b w:val="0"/>
          <w:i w:val="0"/>
        </w:rPr>
        <w:t xml:space="preserve"> </w:t>
      </w:r>
      <w:r>
        <w:rPr>
          <w:b w:val="0"/>
          <w:i w:val="0"/>
        </w:rPr>
        <w:t>access</w:t>
      </w:r>
      <w:r>
        <w:rPr>
          <w:b w:val="0"/>
          <w:i w:val="0"/>
        </w:rPr>
        <w:t xml:space="preserve"> </w:t>
      </w:r>
      <w:r>
        <w:rPr>
          <w:b w:val="0"/>
          <w:i w:val="0"/>
        </w:rPr>
        <w:t>after</w:t>
      </w:r>
      <w:r>
        <w:rPr>
          <w:b w:val="0"/>
          <w:i w:val="0"/>
        </w:rPr>
        <w:t xml:space="preserve"> </w:t>
      </w:r>
      <w:r>
        <w:rPr>
          <w:b w:val="0"/>
          <w:i w:val="0"/>
        </w:rPr>
        <w:t>wakeup?</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gap</w:t>
      </w:r>
      <w:r>
        <w:rPr>
          <w:b w:val="0"/>
          <w:i w:val="0"/>
        </w:rPr>
        <w:t xml:space="preserve"> </w:t>
      </w:r>
      <w:r>
        <w:rPr>
          <w:b w:val="0"/>
          <w:i w:val="0"/>
        </w:rPr>
        <w:t>identification;</w:t>
      </w:r>
      <w:r>
        <w:rPr>
          <w:b w:val="0"/>
          <w:i w:val="0"/>
        </w:rPr>
        <w:t xml:space="preserve"> </w:t>
      </w:r>
      <w:r>
        <w:rPr>
          <w:b w:val="0"/>
          <w:i w:val="0"/>
        </w:rPr>
        <w:t>correct</w:t>
      </w:r>
      <w:r>
        <w:rPr>
          <w:b w:val="0"/>
          <w:i w:val="0"/>
        </w:rPr>
        <w:t xml:space="preserve"> </w:t>
      </w:r>
      <w:r>
        <w:rPr>
          <w:b w:val="0"/>
          <w:i w:val="0"/>
        </w:rPr>
        <w:t>wait</w:t>
      </w:r>
      <w:r>
        <w:rPr>
          <w:b w:val="0"/>
          <w:i w:val="0"/>
        </w:rPr>
        <w:t xml:space="preserve"> </w:t>
      </w:r>
      <w:r>
        <w:rPr>
          <w:b w:val="0"/>
          <w:i w:val="0"/>
        </w:rPr>
        <w:t>loop;</w:t>
      </w:r>
      <w:r>
        <w:rPr>
          <w:b w:val="0"/>
          <w:i w:val="0"/>
        </w:rPr>
        <w:t xml:space="preserve"> </w:t>
      </w:r>
      <w:r>
        <w:rPr>
          <w:b w:val="0"/>
          <w:i w:val="0"/>
        </w:rPr>
        <w:t>same-lock</w:t>
      </w:r>
      <w:r>
        <w:rPr>
          <w:b w:val="0"/>
          <w:i w:val="0"/>
        </w:rPr>
        <w:t xml:space="preserve"> </w:t>
      </w:r>
      <w:r>
        <w:rPr>
          <w:b w:val="0"/>
          <w:i w:val="0"/>
        </w:rPr>
        <w:t>predicate;</w:t>
      </w:r>
      <w:r>
        <w:rPr>
          <w:b w:val="0"/>
          <w:i w:val="0"/>
        </w:rPr>
        <w:t xml:space="preserve"> </w:t>
      </w:r>
      <w:r>
        <w:rPr>
          <w:b w:val="0"/>
          <w:i w:val="0"/>
        </w:rPr>
        <w:t>forced</w:t>
      </w:r>
      <w:r>
        <w:rPr>
          <w:b w:val="0"/>
          <w:i w:val="0"/>
        </w:rPr>
        <w:t xml:space="preserve"> </w:t>
      </w:r>
      <w:r>
        <w:rPr>
          <w:b w:val="0"/>
          <w:i w:val="0"/>
        </w:rPr>
        <w:t>interleaving.</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5">
        <w:r>
          <w:rPr>
            <w:color w:val="174A75"/>
            <w:u w:val="single"/>
          </w:rPr>
          <w:t xml:space="preserve">RAUC</w:t>
        </w:r>
      </w:hyperlink>
      <w:r>
        <w:rPr>
          <w:b w:val="0"/>
          <w:i w:val="0"/>
        </w:rPr>
        <w:t>.</w:t>
      </w:r>
    </w:p>
    <w:p>
      <w:pPr>
        <w:pStyle w:val="Heading4"/>
      </w:pPr>
      <w:r>
        <w:rPr>
          <w:color w:val="000000"/>
        </w:rPr>
        <w:t>Q093 A two-thread program locks up after each thread takes a different mutex. What is the repair?</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Lock-order</w:t>
      </w:r>
      <w:r>
        <w:rPr>
          <w:b w:val="0"/>
          <w:i w:val="0"/>
        </w:rPr>
        <w:t xml:space="preserve"> </w:t>
      </w:r>
      <w:r>
        <w:rPr>
          <w:b w:val="0"/>
          <w:i w:val="0"/>
        </w:rPr>
        <w:t>deadlock</w:t>
      </w:r>
      <w:r>
        <w:rPr>
          <w:b w:val="0"/>
          <w:i w:val="0"/>
        </w:rPr>
        <w:t xml:space="preserve"> </w:t>
      </w:r>
      <w:r>
        <w:rPr>
          <w:b w:val="0"/>
          <w:i w:val="0"/>
        </w:rPr>
        <w:t>and</w:t>
      </w:r>
      <w:r>
        <w:rPr>
          <w:b w:val="0"/>
          <w:i w:val="0"/>
        </w:rPr>
        <w:t xml:space="preserve"> </w:t>
      </w:r>
      <w:r>
        <w:rPr>
          <w:b w:val="0"/>
          <w:i w:val="0"/>
        </w:rPr>
        <w:t>design-level</w:t>
      </w:r>
      <w:r>
        <w:rPr>
          <w:b w:val="0"/>
          <w:i w:val="0"/>
        </w:rPr>
        <w:t xml:space="preserve"> </w:t>
      </w:r>
      <w:r>
        <w:rPr>
          <w:b w:val="0"/>
          <w:i w:val="0"/>
        </w:rPr>
        <w:t>prevention.</w:t>
      </w:r>
    </w:p>
    <w:p>
      <w:r>
        <w:rPr>
          <w:b/>
          <w:i w:val="0"/>
        </w:rPr>
        <w:t>Spoken</w:t>
      </w:r>
      <w:r>
        <w:rPr>
          <w:b/>
          <w:i w:val="0"/>
        </w:rPr>
        <w:t xml:space="preserve"> </w:t>
      </w:r>
      <w:r>
        <w:rPr>
          <w:b/>
          <w:i w:val="0"/>
        </w:rPr>
        <w:t>answer:</w:t>
      </w:r>
      <w:r>
        <w:rPr>
          <w:b w:val="0"/>
          <w:i w:val="0"/>
        </w:rPr>
        <w:t xml:space="preserve"> </w:t>
      </w:r>
      <w:r>
        <w:rPr>
          <w:b w:val="0"/>
          <w:i w:val="0"/>
        </w:rPr>
        <w:t>Confirm</w:t>
      </w:r>
      <w:r>
        <w:rPr>
          <w:b w:val="0"/>
          <w:i w:val="0"/>
        </w:rPr>
        <w:t xml:space="preserve"> </w:t>
      </w:r>
      <w:r>
        <w:rPr>
          <w:b w:val="0"/>
          <w:i w:val="0"/>
        </w:rPr>
        <w:t>the</w:t>
      </w:r>
      <w:r>
        <w:rPr>
          <w:b w:val="0"/>
          <w:i w:val="0"/>
        </w:rPr>
        <w:t xml:space="preserve"> </w:t>
      </w:r>
      <w:r>
        <w:rPr>
          <w:b w:val="0"/>
          <w:i w:val="0"/>
        </w:rPr>
        <w:t>circular</w:t>
      </w:r>
      <w:r>
        <w:rPr>
          <w:b w:val="0"/>
          <w:i w:val="0"/>
        </w:rPr>
        <w:t xml:space="preserve"> </w:t>
      </w:r>
      <w:r>
        <w:rPr>
          <w:b w:val="0"/>
          <w:i w:val="0"/>
        </w:rPr>
        <w:t>wait</w:t>
      </w:r>
      <w:r>
        <w:rPr>
          <w:b w:val="0"/>
          <w:i w:val="0"/>
        </w:rPr>
        <w:t xml:space="preserve"> </w:t>
      </w:r>
      <w:r>
        <w:rPr>
          <w:b w:val="0"/>
          <w:i w:val="0"/>
        </w:rPr>
        <w:t>with</w:t>
      </w:r>
      <w:r>
        <w:rPr>
          <w:b w:val="0"/>
          <w:i w:val="0"/>
        </w:rPr>
        <w:t xml:space="preserve"> </w:t>
      </w:r>
      <w:r>
        <w:rPr>
          <w:b w:val="0"/>
          <w:i w:val="0"/>
        </w:rPr>
        <w:t>thread</w:t>
      </w:r>
      <w:r>
        <w:rPr>
          <w:b w:val="0"/>
          <w:i w:val="0"/>
        </w:rPr>
        <w:t xml:space="preserve"> </w:t>
      </w:r>
      <w:r>
        <w:rPr>
          <w:b w:val="0"/>
          <w:i w:val="0"/>
        </w:rPr>
        <w:t>stacks</w:t>
      </w:r>
      <w:r>
        <w:rPr>
          <w:b w:val="0"/>
          <w:i w:val="0"/>
        </w:rPr>
        <w:t xml:space="preserve"> </w:t>
      </w:r>
      <w:r>
        <w:rPr>
          <w:b w:val="0"/>
          <w:i w:val="0"/>
        </w:rPr>
        <w:t>and</w:t>
      </w:r>
      <w:r>
        <w:rPr>
          <w:b w:val="0"/>
          <w:i w:val="0"/>
        </w:rPr>
        <w:t xml:space="preserve"> </w:t>
      </w:r>
      <w:r>
        <w:rPr>
          <w:b w:val="0"/>
          <w:i w:val="0"/>
        </w:rPr>
        <w:t>lock</w:t>
      </w:r>
      <w:r>
        <w:rPr>
          <w:b w:val="0"/>
          <w:i w:val="0"/>
        </w:rPr>
        <w:t xml:space="preserve"> </w:t>
      </w:r>
      <w:r>
        <w:rPr>
          <w:b w:val="0"/>
          <w:i w:val="0"/>
        </w:rPr>
        <w:t>ownership.</w:t>
      </w:r>
      <w:r>
        <w:rPr>
          <w:b w:val="0"/>
          <w:i w:val="0"/>
        </w:rPr>
        <w:t xml:space="preserve"> </w:t>
      </w:r>
      <w:r>
        <w:rPr>
          <w:b w:val="0"/>
          <w:i w:val="0"/>
        </w:rPr>
        <w:t>Establish</w:t>
      </w:r>
      <w:r>
        <w:rPr>
          <w:b w:val="0"/>
          <w:i w:val="0"/>
        </w:rPr>
        <w:t xml:space="preserve"> </w:t>
      </w:r>
      <w:r>
        <w:rPr>
          <w:b w:val="0"/>
          <w:i w:val="0"/>
        </w:rPr>
        <w:t>a</w:t>
      </w:r>
      <w:r>
        <w:rPr>
          <w:b w:val="0"/>
          <w:i w:val="0"/>
        </w:rPr>
        <w:t xml:space="preserve"> </w:t>
      </w:r>
      <w:r>
        <w:rPr>
          <w:b w:val="0"/>
          <w:i w:val="0"/>
        </w:rPr>
        <w:t>consistent</w:t>
      </w:r>
      <w:r>
        <w:rPr>
          <w:b w:val="0"/>
          <w:i w:val="0"/>
        </w:rPr>
        <w:t xml:space="preserve"> </w:t>
      </w:r>
      <w:r>
        <w:rPr>
          <w:b w:val="0"/>
          <w:i w:val="0"/>
        </w:rPr>
        <w:t>global</w:t>
      </w:r>
      <w:r>
        <w:rPr>
          <w:b w:val="0"/>
          <w:i w:val="0"/>
        </w:rPr>
        <w:t xml:space="preserve"> </w:t>
      </w:r>
      <w:r>
        <w:rPr>
          <w:b w:val="0"/>
          <w:i w:val="0"/>
        </w:rPr>
        <w:t>lock</w:t>
      </w:r>
      <w:r>
        <w:rPr>
          <w:b w:val="0"/>
          <w:i w:val="0"/>
        </w:rPr>
        <w:t xml:space="preserve"> </w:t>
      </w:r>
      <w:r>
        <w:rPr>
          <w:b w:val="0"/>
          <w:i w:val="0"/>
        </w:rPr>
        <w:t>order</w:t>
      </w:r>
      <w:r>
        <w:rPr>
          <w:b w:val="0"/>
          <w:i w:val="0"/>
        </w:rPr>
        <w:t xml:space="preserve"> </w:t>
      </w:r>
      <w:r>
        <w:rPr>
          <w:b w:val="0"/>
          <w:i w:val="0"/>
        </w:rPr>
        <w:t>or</w:t>
      </w:r>
      <w:r>
        <w:rPr>
          <w:b w:val="0"/>
          <w:i w:val="0"/>
        </w:rPr>
        <w:t xml:space="preserve"> </w:t>
      </w:r>
      <w:r>
        <w:rPr>
          <w:b w:val="0"/>
          <w:i w:val="0"/>
        </w:rPr>
        <w:t>redesign</w:t>
      </w:r>
      <w:r>
        <w:rPr>
          <w:b w:val="0"/>
          <w:i w:val="0"/>
        </w:rPr>
        <w:t xml:space="preserve"> </w:t>
      </w:r>
      <w:r>
        <w:rPr>
          <w:b w:val="0"/>
          <w:i w:val="0"/>
        </w:rPr>
        <w:t>the</w:t>
      </w:r>
      <w:r>
        <w:rPr>
          <w:b w:val="0"/>
          <w:i w:val="0"/>
        </w:rPr>
        <w:t xml:space="preserve"> </w:t>
      </w:r>
      <w:r>
        <w:rPr>
          <w:b w:val="0"/>
          <w:i w:val="0"/>
        </w:rPr>
        <w:t>operation</w:t>
      </w:r>
      <w:r>
        <w:rPr>
          <w:b w:val="0"/>
          <w:i w:val="0"/>
        </w:rPr>
        <w:t xml:space="preserve"> </w:t>
      </w:r>
      <w:r>
        <w:rPr>
          <w:b w:val="0"/>
          <w:i w:val="0"/>
        </w:rPr>
        <w:t>so</w:t>
      </w:r>
      <w:r>
        <w:rPr>
          <w:b w:val="0"/>
          <w:i w:val="0"/>
        </w:rPr>
        <w:t xml:space="preserve"> </w:t>
      </w:r>
      <w:r>
        <w:rPr>
          <w:b w:val="0"/>
          <w:i w:val="0"/>
        </w:rPr>
        <w:t>both</w:t>
      </w:r>
      <w:r>
        <w:rPr>
          <w:b w:val="0"/>
          <w:i w:val="0"/>
        </w:rPr>
        <w:t xml:space="preserve"> </w:t>
      </w:r>
      <w:r>
        <w:rPr>
          <w:b w:val="0"/>
          <w:i w:val="0"/>
        </w:rPr>
        <w:t>locks</w:t>
      </w:r>
      <w:r>
        <w:rPr>
          <w:b w:val="0"/>
          <w:i w:val="0"/>
        </w:rPr>
        <w:t xml:space="preserve"> </w:t>
      </w:r>
      <w:r>
        <w:rPr>
          <w:b w:val="0"/>
          <w:i w:val="0"/>
        </w:rPr>
        <w:t>are</w:t>
      </w:r>
      <w:r>
        <w:rPr>
          <w:b w:val="0"/>
          <w:i w:val="0"/>
        </w:rPr>
        <w:t xml:space="preserve"> </w:t>
      </w:r>
      <w:r>
        <w:rPr>
          <w:b w:val="0"/>
          <w:i w:val="0"/>
        </w:rPr>
        <w:t>unnecessary.</w:t>
      </w:r>
    </w:p>
    <w:p>
      <w:r>
        <w:rPr>
          <w:b/>
          <w:i w:val="0"/>
        </w:rPr>
        <w:t>Deeper</w:t>
      </w:r>
      <w:r>
        <w:rPr>
          <w:b/>
          <w:i w:val="0"/>
        </w:rPr>
        <w:t xml:space="preserve"> </w:t>
      </w:r>
      <w:r>
        <w:rPr>
          <w:b/>
          <w:i w:val="0"/>
        </w:rPr>
        <w:t>explanation:</w:t>
      </w:r>
      <w:r>
        <w:rPr>
          <w:b w:val="0"/>
          <w:i w:val="0"/>
        </w:rPr>
        <w:t xml:space="preserve"> </w:t>
      </w:r>
      <w:r>
        <w:rPr>
          <w:b w:val="0"/>
          <w:i w:val="0"/>
        </w:rPr>
        <w:t>If</w:t>
      </w:r>
      <w:r>
        <w:rPr>
          <w:b w:val="0"/>
          <w:i w:val="0"/>
        </w:rPr>
        <w:t xml:space="preserve"> </w:t>
      </w:r>
      <w:r>
        <w:rPr>
          <w:b w:val="0"/>
          <w:i w:val="0"/>
        </w:rPr>
        <w:t>one</w:t>
      </w:r>
      <w:r>
        <w:rPr>
          <w:b w:val="0"/>
          <w:i w:val="0"/>
        </w:rPr>
        <w:t xml:space="preserve"> </w:t>
      </w:r>
      <w:r>
        <w:rPr>
          <w:b w:val="0"/>
          <w:i w:val="0"/>
        </w:rPr>
        <w:t>path</w:t>
      </w:r>
      <w:r>
        <w:rPr>
          <w:b w:val="0"/>
          <w:i w:val="0"/>
        </w:rPr>
        <w:t xml:space="preserve"> </w:t>
      </w:r>
      <w:r>
        <w:rPr>
          <w:b w:val="0"/>
          <w:i w:val="0"/>
        </w:rPr>
        <w:t>takes</w:t>
      </w:r>
      <w:r>
        <w:rPr>
          <w:b w:val="0"/>
          <w:i w:val="0"/>
        </w:rPr>
        <w:t xml:space="preserve"> </w:t>
      </w:r>
      <w:r>
        <w:rPr>
          <w:b w:val="0"/>
          <w:i w:val="0"/>
        </w:rPr>
        <w:t>A</w:t>
      </w:r>
      <w:r>
        <w:rPr>
          <w:b w:val="0"/>
          <w:i w:val="0"/>
        </w:rPr>
        <w:t xml:space="preserve"> </w:t>
      </w:r>
      <w:r>
        <w:rPr>
          <w:b w:val="0"/>
          <w:i w:val="0"/>
        </w:rPr>
        <w:t>then</w:t>
      </w:r>
      <w:r>
        <w:rPr>
          <w:b w:val="0"/>
          <w:i w:val="0"/>
        </w:rPr>
        <w:t xml:space="preserve"> </w:t>
      </w:r>
      <w:r>
        <w:rPr>
          <w:b w:val="0"/>
          <w:i w:val="0"/>
        </w:rPr>
        <w:t>B</w:t>
      </w:r>
      <w:r>
        <w:rPr>
          <w:b w:val="0"/>
          <w:i w:val="0"/>
        </w:rPr>
        <w:t xml:space="preserve"> </w:t>
      </w:r>
      <w:r>
        <w:rPr>
          <w:b w:val="0"/>
          <w:i w:val="0"/>
        </w:rPr>
        <w:t>and</w:t>
      </w:r>
      <w:r>
        <w:rPr>
          <w:b w:val="0"/>
          <w:i w:val="0"/>
        </w:rPr>
        <w:t xml:space="preserve"> </w:t>
      </w:r>
      <w:r>
        <w:rPr>
          <w:b w:val="0"/>
          <w:i w:val="0"/>
        </w:rPr>
        <w:t>another</w:t>
      </w:r>
      <w:r>
        <w:rPr>
          <w:b w:val="0"/>
          <w:i w:val="0"/>
        </w:rPr>
        <w:t xml:space="preserve"> </w:t>
      </w:r>
      <w:r>
        <w:rPr>
          <w:b w:val="0"/>
          <w:i w:val="0"/>
        </w:rPr>
        <w:t>B</w:t>
      </w:r>
      <w:r>
        <w:rPr>
          <w:b w:val="0"/>
          <w:i w:val="0"/>
        </w:rPr>
        <w:t xml:space="preserve"> </w:t>
      </w:r>
      <w:r>
        <w:rPr>
          <w:b w:val="0"/>
          <w:i w:val="0"/>
        </w:rPr>
        <w:t>then</w:t>
      </w:r>
      <w:r>
        <w:rPr>
          <w:b w:val="0"/>
          <w:i w:val="0"/>
        </w:rPr>
        <w:t xml:space="preserve"> </w:t>
      </w:r>
      <w:r>
        <w:rPr>
          <w:b w:val="0"/>
          <w:i w:val="0"/>
        </w:rPr>
        <w:t>A,</w:t>
      </w:r>
      <w:r>
        <w:rPr>
          <w:b w:val="0"/>
          <w:i w:val="0"/>
        </w:rPr>
        <w:t xml:space="preserve"> </w:t>
      </w:r>
      <w:r>
        <w:rPr>
          <w:b w:val="0"/>
          <w:i w:val="0"/>
        </w:rPr>
        <w:t>both</w:t>
      </w:r>
      <w:r>
        <w:rPr>
          <w:b w:val="0"/>
          <w:i w:val="0"/>
        </w:rPr>
        <w:t xml:space="preserve"> </w:t>
      </w:r>
      <w:r>
        <w:rPr>
          <w:b w:val="0"/>
          <w:i w:val="0"/>
        </w:rPr>
        <w:t>can</w:t>
      </w:r>
      <w:r>
        <w:rPr>
          <w:b w:val="0"/>
          <w:i w:val="0"/>
        </w:rPr>
        <w:t xml:space="preserve"> </w:t>
      </w:r>
      <w:r>
        <w:rPr>
          <w:b w:val="0"/>
          <w:i w:val="0"/>
        </w:rPr>
        <w:t>wait</w:t>
      </w:r>
      <w:r>
        <w:rPr>
          <w:b w:val="0"/>
          <w:i w:val="0"/>
        </w:rPr>
        <w:t xml:space="preserve"> </w:t>
      </w:r>
      <w:r>
        <w:rPr>
          <w:b w:val="0"/>
          <w:i w:val="0"/>
        </w:rPr>
        <w:t>forever.</w:t>
      </w:r>
      <w:r>
        <w:rPr>
          <w:b w:val="0"/>
          <w:i w:val="0"/>
        </w:rPr>
        <w:t xml:space="preserve"> </w:t>
      </w:r>
      <w:r>
        <w:rPr>
          <w:b w:val="0"/>
          <w:i w:val="0"/>
        </w:rPr>
        <w:t>A</w:t>
      </w:r>
      <w:r>
        <w:rPr>
          <w:b w:val="0"/>
          <w:i w:val="0"/>
        </w:rPr>
        <w:t xml:space="preserve"> </w:t>
      </w:r>
      <w:r>
        <w:rPr>
          <w:b w:val="0"/>
          <w:i w:val="0"/>
        </w:rPr>
        <w:t>try-lock-and-backoff</w:t>
      </w:r>
      <w:r>
        <w:rPr>
          <w:b w:val="0"/>
          <w:i w:val="0"/>
        </w:rPr>
        <w:t xml:space="preserve"> </w:t>
      </w:r>
      <w:r>
        <w:rPr>
          <w:b w:val="0"/>
          <w:i w:val="0"/>
        </w:rPr>
        <w:t>approach</w:t>
      </w:r>
      <w:r>
        <w:rPr>
          <w:b w:val="0"/>
          <w:i w:val="0"/>
        </w:rPr>
        <w:t xml:space="preserve"> </w:t>
      </w:r>
      <w:r>
        <w:rPr>
          <w:b w:val="0"/>
          <w:i w:val="0"/>
        </w:rPr>
        <w:t>needs</w:t>
      </w:r>
      <w:r>
        <w:rPr>
          <w:b w:val="0"/>
          <w:i w:val="0"/>
        </w:rPr>
        <w:t xml:space="preserve"> </w:t>
      </w:r>
      <w:r>
        <w:rPr>
          <w:b w:val="0"/>
          <w:i w:val="0"/>
        </w:rPr>
        <w:t>a</w:t>
      </w:r>
      <w:r>
        <w:rPr>
          <w:b w:val="0"/>
          <w:i w:val="0"/>
        </w:rPr>
        <w:t xml:space="preserve"> </w:t>
      </w:r>
      <w:r>
        <w:rPr>
          <w:b w:val="0"/>
          <w:i w:val="0"/>
        </w:rPr>
        <w:t>progress</w:t>
      </w:r>
      <w:r>
        <w:rPr>
          <w:b w:val="0"/>
          <w:i w:val="0"/>
        </w:rPr>
        <w:t xml:space="preserve"> </w:t>
      </w:r>
      <w:r>
        <w:rPr>
          <w:b w:val="0"/>
          <w:i w:val="0"/>
        </w:rPr>
        <w:t>analysis</w:t>
      </w:r>
      <w:r>
        <w:rPr>
          <w:b w:val="0"/>
          <w:i w:val="0"/>
        </w:rPr>
        <w:t xml:space="preserve"> </w:t>
      </w:r>
      <w:r>
        <w:rPr>
          <w:b w:val="0"/>
          <w:i w:val="0"/>
        </w:rPr>
        <w:t>and</w:t>
      </w:r>
      <w:r>
        <w:rPr>
          <w:b w:val="0"/>
          <w:i w:val="0"/>
        </w:rPr>
        <w:t xml:space="preserve"> </w:t>
      </w:r>
      <w:r>
        <w:rPr>
          <w:b w:val="0"/>
          <w:i w:val="0"/>
        </w:rPr>
        <w:t>can</w:t>
      </w:r>
      <w:r>
        <w:rPr>
          <w:b w:val="0"/>
          <w:i w:val="0"/>
        </w:rPr>
        <w:t xml:space="preserve"> </w:t>
      </w:r>
      <w:r>
        <w:rPr>
          <w:b w:val="0"/>
          <w:i w:val="0"/>
        </w:rPr>
        <w:t>livelock;</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better.</w:t>
      </w:r>
      <w:r>
        <w:rPr>
          <w:b w:val="0"/>
          <w:i w:val="0"/>
        </w:rPr>
        <w:t xml:space="preserve"> </w:t>
      </w:r>
      <w:r>
        <w:rPr>
          <w:b w:val="0"/>
          <w:i w:val="0"/>
        </w:rPr>
        <w:t>Document</w:t>
      </w:r>
      <w:r>
        <w:rPr>
          <w:b w:val="0"/>
          <w:i w:val="0"/>
        </w:rPr>
        <w:t xml:space="preserve"> </w:t>
      </w:r>
      <w:r>
        <w:rPr>
          <w:b w:val="0"/>
          <w:i w:val="0"/>
        </w:rPr>
        <w:t>the</w:t>
      </w:r>
      <w:r>
        <w:rPr>
          <w:b w:val="0"/>
          <w:i w:val="0"/>
        </w:rPr>
        <w:t xml:space="preserve"> </w:t>
      </w:r>
      <w:r>
        <w:rPr>
          <w:b w:val="0"/>
          <w:i w:val="0"/>
        </w:rPr>
        <w:t>order</w:t>
      </w:r>
      <w:r>
        <w:rPr>
          <w:b w:val="0"/>
          <w:i w:val="0"/>
        </w:rPr>
        <w:t xml:space="preserve"> </w:t>
      </w:r>
      <w:r>
        <w:rPr>
          <w:b w:val="0"/>
          <w:i w:val="0"/>
        </w:rPr>
        <w:t>near</w:t>
      </w:r>
      <w:r>
        <w:rPr>
          <w:b w:val="0"/>
          <w:i w:val="0"/>
        </w:rPr>
        <w:t xml:space="preserve"> </w:t>
      </w:r>
      <w:r>
        <w:rPr>
          <w:b w:val="0"/>
          <w:i w:val="0"/>
        </w:rPr>
        <w:t>interfaces</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opposing</w:t>
      </w:r>
      <w:r>
        <w:rPr>
          <w:b w:val="0"/>
          <w:i w:val="0"/>
        </w:rPr>
        <w:t xml:space="preserve"> </w:t>
      </w:r>
      <w:r>
        <w:rPr>
          <w:b w:val="0"/>
          <w:i w:val="0"/>
        </w:rPr>
        <w:t>operations</w:t>
      </w:r>
      <w:r>
        <w:rPr>
          <w:b w:val="0"/>
          <w:i w:val="0"/>
        </w:rPr>
        <w:t xml:space="preserve"> </w:t>
      </w:r>
      <w:r>
        <w:rPr>
          <w:b w:val="0"/>
          <w:i w:val="0"/>
        </w:rPr>
        <w:t>concurrently.</w:t>
      </w:r>
      <w:r>
        <w:rPr>
          <w:b w:val="0"/>
          <w:i w:val="0"/>
        </w:rPr>
        <w:t xml:space="preserve"> </w:t>
      </w:r>
      <w:r>
        <w:rPr>
          <w:b w:val="0"/>
          <w:i w:val="0"/>
        </w:rPr>
        <w:t>Avoid</w:t>
      </w:r>
      <w:r>
        <w:rPr>
          <w:b w:val="0"/>
          <w:i w:val="0"/>
        </w:rPr>
        <w:t xml:space="preserve"> </w:t>
      </w:r>
      <w:r>
        <w:rPr>
          <w:b w:val="0"/>
          <w:i w:val="0"/>
        </w:rPr>
        <w:t>joining</w:t>
      </w:r>
      <w:r>
        <w:rPr>
          <w:b w:val="0"/>
          <w:i w:val="0"/>
        </w:rPr>
        <w:t xml:space="preserve"> </w:t>
      </w:r>
      <w:r>
        <w:rPr>
          <w:b w:val="0"/>
          <w:i w:val="0"/>
        </w:rPr>
        <w:t>a</w:t>
      </w:r>
      <w:r>
        <w:rPr>
          <w:b w:val="0"/>
          <w:i w:val="0"/>
        </w:rPr>
        <w:t xml:space="preserve"> </w:t>
      </w:r>
      <w:r>
        <w:rPr>
          <w:b w:val="0"/>
          <w:i w:val="0"/>
        </w:rPr>
        <w:t>thread</w:t>
      </w:r>
      <w:r>
        <w:rPr>
          <w:b w:val="0"/>
          <w:i w:val="0"/>
        </w:rPr>
        <w:t xml:space="preserve"> </w:t>
      </w:r>
      <w:r>
        <w:rPr>
          <w:b w:val="0"/>
          <w:i w:val="0"/>
        </w:rPr>
        <w:t>or</w:t>
      </w:r>
      <w:r>
        <w:rPr>
          <w:b w:val="0"/>
          <w:i w:val="0"/>
        </w:rPr>
        <w:t xml:space="preserve"> </w:t>
      </w:r>
      <w:r>
        <w:rPr>
          <w:b w:val="0"/>
          <w:i w:val="0"/>
        </w:rPr>
        <w:t>calling</w:t>
      </w:r>
      <w:r>
        <w:rPr>
          <w:b w:val="0"/>
          <w:i w:val="0"/>
        </w:rPr>
        <w:t xml:space="preserve"> </w:t>
      </w:r>
      <w:r>
        <w:rPr>
          <w:b w:val="0"/>
          <w:i w:val="0"/>
        </w:rPr>
        <w:t>an</w:t>
      </w:r>
      <w:r>
        <w:rPr>
          <w:b w:val="0"/>
          <w:i w:val="0"/>
        </w:rPr>
        <w:t xml:space="preserve"> </w:t>
      </w:r>
      <w:r>
        <w:rPr>
          <w:b w:val="0"/>
          <w:i w:val="0"/>
        </w:rPr>
        <w:t>unknown</w:t>
      </w:r>
      <w:r>
        <w:rPr>
          <w:b w:val="0"/>
          <w:i w:val="0"/>
        </w:rPr>
        <w:t xml:space="preserve"> </w:t>
      </w:r>
      <w:r>
        <w:rPr>
          <w:b w:val="0"/>
          <w:i w:val="0"/>
        </w:rPr>
        <w:t>callback</w:t>
      </w:r>
      <w:r>
        <w:rPr>
          <w:b w:val="0"/>
          <w:i w:val="0"/>
        </w:rPr>
        <w:t xml:space="preserve"> </w:t>
      </w:r>
      <w:r>
        <w:rPr>
          <w:b w:val="0"/>
          <w:i w:val="0"/>
        </w:rPr>
        <w:t>while</w:t>
      </w:r>
      <w:r>
        <w:rPr>
          <w:b w:val="0"/>
          <w:i w:val="0"/>
        </w:rPr>
        <w:t xml:space="preserve"> </w:t>
      </w:r>
      <w:r>
        <w:rPr>
          <w:b w:val="0"/>
          <w:i w:val="0"/>
        </w:rPr>
        <w:t>holding</w:t>
      </w:r>
      <w:r>
        <w:rPr>
          <w:b w:val="0"/>
          <w:i w:val="0"/>
        </w:rPr>
        <w:t xml:space="preserve"> </w:t>
      </w:r>
      <w:r>
        <w:rPr>
          <w:b w:val="0"/>
          <w:i w:val="0"/>
        </w:rPr>
        <w:t>a</w:t>
      </w:r>
      <w:r>
        <w:rPr>
          <w:b w:val="0"/>
          <w:i w:val="0"/>
        </w:rPr>
        <w:t xml:space="preserve"> </w:t>
      </w:r>
      <w:r>
        <w:rPr>
          <w:b w:val="0"/>
          <w:i w:val="0"/>
        </w:rPr>
        <w:t>lock</w:t>
      </w:r>
      <w:r>
        <w:rPr>
          <w:b w:val="0"/>
          <w:i w:val="0"/>
        </w:rPr>
        <w:t xml:space="preserve"> </w:t>
      </w:r>
      <w:r>
        <w:rPr>
          <w:b w:val="0"/>
          <w:i w:val="0"/>
        </w:rPr>
        <w:t>the</w:t>
      </w:r>
      <w:r>
        <w:rPr>
          <w:b w:val="0"/>
          <w:i w:val="0"/>
        </w:rPr>
        <w:t xml:space="preserve"> </w:t>
      </w:r>
      <w:r>
        <w:rPr>
          <w:b w:val="0"/>
          <w:i w:val="0"/>
        </w:rPr>
        <w:t>other</w:t>
      </w:r>
      <w:r>
        <w:rPr>
          <w:b w:val="0"/>
          <w:i w:val="0"/>
        </w:rPr>
        <w:t xml:space="preserve"> </w:t>
      </w:r>
      <w:r>
        <w:rPr>
          <w:b w:val="0"/>
          <w:i w:val="0"/>
        </w:rPr>
        <w:t>path</w:t>
      </w:r>
      <w:r>
        <w:rPr>
          <w:b w:val="0"/>
          <w:i w:val="0"/>
        </w:rPr>
        <w:t xml:space="preserve"> </w:t>
      </w:r>
      <w:r>
        <w:rPr>
          <w:b w:val="0"/>
          <w:i w:val="0"/>
        </w:rPr>
        <w:t>may</w:t>
      </w:r>
      <w:r>
        <w:rPr>
          <w:b w:val="0"/>
          <w:i w:val="0"/>
        </w:rPr>
        <w:t xml:space="preserve"> </w:t>
      </w:r>
      <w:r>
        <w:rPr>
          <w:b w:val="0"/>
          <w:i w:val="0"/>
        </w:rPr>
        <w:t>need.</w:t>
      </w:r>
    </w:p>
    <w:p>
      <w:r>
        <w:rPr>
          <w:b/>
          <w:i w:val="0"/>
        </w:rPr>
        <w:t>Assumptions:</w:t>
      </w:r>
      <w:r>
        <w:rPr>
          <w:b w:val="0"/>
          <w:i w:val="0"/>
        </w:rPr>
        <w:t xml:space="preserve"> </w:t>
      </w:r>
      <w:r>
        <w:rPr>
          <w:b w:val="0"/>
          <w:i w:val="0"/>
        </w:rPr>
        <w:t>Assume</w:t>
      </w:r>
      <w:r>
        <w:rPr>
          <w:b w:val="0"/>
          <w:i w:val="0"/>
        </w:rPr>
        <w:t xml:space="preserve"> </w:t>
      </w:r>
      <w:r>
        <w:rPr>
          <w:b w:val="0"/>
          <w:i w:val="0"/>
        </w:rPr>
        <w:t>nonrecursive</w:t>
      </w:r>
      <w:r>
        <w:rPr>
          <w:b w:val="0"/>
          <w:i w:val="0"/>
        </w:rPr>
        <w:t xml:space="preserve"> </w:t>
      </w:r>
      <w:r>
        <w:rPr>
          <w:b w:val="0"/>
          <w:i w:val="0"/>
        </w:rPr>
        <w:t>mutexes</w:t>
      </w:r>
      <w:r>
        <w:rPr>
          <w:b w:val="0"/>
          <w:i w:val="0"/>
        </w:rPr>
        <w:t xml:space="preserve"> </w:t>
      </w:r>
      <w:r>
        <w:rPr>
          <w:b w:val="0"/>
          <w:i w:val="0"/>
        </w:rPr>
        <w:t>and</w:t>
      </w:r>
      <w:r>
        <w:rPr>
          <w:b w:val="0"/>
          <w:i w:val="0"/>
        </w:rPr>
        <w:t xml:space="preserve"> </w:t>
      </w:r>
      <w:r>
        <w:rPr>
          <w:b w:val="0"/>
          <w:i w:val="0"/>
        </w:rPr>
        <w:t>no</w:t>
      </w:r>
      <w:r>
        <w:rPr>
          <w:b w:val="0"/>
          <w:i w:val="0"/>
        </w:rPr>
        <w:t xml:space="preserve"> </w:t>
      </w:r>
      <w:r>
        <w:rPr>
          <w:b w:val="0"/>
          <w:i w:val="0"/>
        </w:rPr>
        <w:t>external</w:t>
      </w:r>
      <w:r>
        <w:rPr>
          <w:b w:val="0"/>
          <w:i w:val="0"/>
        </w:rPr>
        <w:t xml:space="preserve"> </w:t>
      </w:r>
      <w:r>
        <w:rPr>
          <w:b w:val="0"/>
          <w:i w:val="0"/>
        </w:rPr>
        <w:t>mechanism</w:t>
      </w:r>
      <w:r>
        <w:rPr>
          <w:b w:val="0"/>
          <w:i w:val="0"/>
        </w:rPr>
        <w:t xml:space="preserve"> </w:t>
      </w:r>
      <w:r>
        <w:rPr>
          <w:b w:val="0"/>
          <w:i w:val="0"/>
        </w:rPr>
        <w:t>deliberately</w:t>
      </w:r>
      <w:r>
        <w:rPr>
          <w:b w:val="0"/>
          <w:i w:val="0"/>
        </w:rPr>
        <w:t xml:space="preserve"> </w:t>
      </w:r>
      <w:r>
        <w:rPr>
          <w:b w:val="0"/>
          <w:i w:val="0"/>
        </w:rPr>
        <w:t>breaking</w:t>
      </w:r>
      <w:r>
        <w:rPr>
          <w:b w:val="0"/>
          <w:i w:val="0"/>
        </w:rPr>
        <w:t xml:space="preserve"> </w:t>
      </w:r>
      <w:r>
        <w:rPr>
          <w:b w:val="0"/>
          <w:i w:val="0"/>
        </w:rPr>
        <w:t>the</w:t>
      </w:r>
      <w:r>
        <w:rPr>
          <w:b w:val="0"/>
          <w:i w:val="0"/>
        </w:rPr>
        <w:t xml:space="preserve"> </w:t>
      </w:r>
      <w:r>
        <w:rPr>
          <w:b w:val="0"/>
          <w:i w:val="0"/>
        </w:rPr>
        <w:t>wait.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recursive</w:t>
      </w:r>
      <w:r>
        <w:rPr>
          <w:b w:val="0"/>
          <w:i w:val="0"/>
        </w:rPr>
        <w:t xml:space="preserve"> </w:t>
      </w:r>
      <w:r>
        <w:rPr>
          <w:b w:val="0"/>
          <w:i w:val="0"/>
        </w:rPr>
        <w:t>mutexes</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cure</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cycle</w:t>
      </w:r>
      <w:r>
        <w:rPr>
          <w:b w:val="0"/>
          <w:i w:val="0"/>
        </w:rPr>
        <w:t xml:space="preserve"> </w:t>
      </w:r>
      <w:r>
        <w:rPr>
          <w:b w:val="0"/>
          <w:i w:val="0"/>
        </w:rPr>
        <w:t>involving</w:t>
      </w:r>
      <w:r>
        <w:rPr>
          <w:b w:val="0"/>
          <w:i w:val="0"/>
        </w:rPr>
        <w:t xml:space="preserve"> </w:t>
      </w:r>
      <w:r>
        <w:rPr>
          <w:b w:val="0"/>
          <w:i w:val="0"/>
        </w:rPr>
        <w:t>two</w:t>
      </w:r>
      <w:r>
        <w:rPr>
          <w:b w:val="0"/>
          <w:i w:val="0"/>
        </w:rPr>
        <w:t xml:space="preserve"> </w:t>
      </w:r>
      <w:r>
        <w:rPr>
          <w:b w:val="0"/>
          <w:i w:val="0"/>
        </w:rPr>
        <w:t>different</w:t>
      </w:r>
      <w:r>
        <w:rPr>
          <w:b w:val="0"/>
          <w:i w:val="0"/>
        </w:rPr>
        <w:t xml:space="preserve"> </w:t>
      </w:r>
      <w:r>
        <w:rPr>
          <w:b w:val="0"/>
          <w:i w:val="0"/>
        </w:rPr>
        <w:t>threads.</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lockdep</w:t>
      </w:r>
      <w:r>
        <w:rPr>
          <w:b w:val="0"/>
          <w:i w:val="0"/>
        </w:rPr>
        <w:t xml:space="preserve"> </w:t>
      </w:r>
      <w:r>
        <w:rPr>
          <w:b w:val="0"/>
          <w:i w:val="0"/>
        </w:rPr>
        <w:t>or</w:t>
      </w:r>
      <w:r>
        <w:rPr>
          <w:b w:val="0"/>
          <w:i w:val="0"/>
        </w:rPr>
        <w:t xml:space="preserve"> </w:t>
      </w:r>
      <w:r>
        <w:rPr>
          <w:b w:val="0"/>
          <w:i w:val="0"/>
        </w:rPr>
        <w:t>an</w:t>
      </w:r>
      <w:r>
        <w:rPr>
          <w:b w:val="0"/>
          <w:i w:val="0"/>
        </w:rPr>
        <w:t xml:space="preserve"> </w:t>
      </w:r>
      <w:r>
        <w:rPr>
          <w:b w:val="0"/>
          <w:i w:val="0"/>
        </w:rPr>
        <w:t>application</w:t>
      </w:r>
      <w:r>
        <w:rPr>
          <w:b w:val="0"/>
          <w:i w:val="0"/>
        </w:rPr>
        <w:t xml:space="preserve"> </w:t>
      </w:r>
      <w:r>
        <w:rPr>
          <w:b w:val="0"/>
          <w:i w:val="0"/>
        </w:rPr>
        <w:t>lock-order</w:t>
      </w:r>
      <w:r>
        <w:rPr>
          <w:b w:val="0"/>
          <w:i w:val="0"/>
        </w:rPr>
        <w:t xml:space="preserve"> </w:t>
      </w:r>
      <w:r>
        <w:rPr>
          <w:b w:val="0"/>
          <w:i w:val="0"/>
        </w:rPr>
        <w:t>assertion</w:t>
      </w:r>
      <w:r>
        <w:rPr>
          <w:b w:val="0"/>
          <w:i w:val="0"/>
        </w:rPr>
        <w:t xml:space="preserve"> </w:t>
      </w:r>
      <w:r>
        <w:rPr>
          <w:b w:val="0"/>
          <w:i w:val="0"/>
        </w:rPr>
        <w:t>help</w:t>
      </w:r>
      <w:r>
        <w:rPr>
          <w:b w:val="0"/>
          <w:i w:val="0"/>
        </w:rPr>
        <w:t xml:space="preserve"> </w:t>
      </w:r>
      <w:r>
        <w:rPr>
          <w:b w:val="0"/>
          <w:i w:val="0"/>
        </w:rPr>
        <w:t>catch</w:t>
      </w:r>
      <w:r>
        <w:rPr>
          <w:b w:val="0"/>
          <w:i w:val="0"/>
        </w:rPr>
        <w:t xml:space="preserve"> </w:t>
      </w:r>
      <w:r>
        <w:rPr>
          <w:b w:val="0"/>
          <w:i w:val="0"/>
        </w:rPr>
        <w:t>future</w:t>
      </w:r>
      <w:r>
        <w:rPr>
          <w:b w:val="0"/>
          <w:i w:val="0"/>
        </w:rPr>
        <w:t xml:space="preserve"> </w:t>
      </w:r>
      <w:r>
        <w:rPr>
          <w:b w:val="0"/>
          <w:i w:val="0"/>
        </w:rPr>
        <w:t>inversions?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wait</w:t>
      </w:r>
      <w:r>
        <w:rPr>
          <w:b w:val="0"/>
          <w:i w:val="0"/>
        </w:rPr>
        <w:t xml:space="preserve"> </w:t>
      </w:r>
      <w:r>
        <w:rPr>
          <w:b w:val="0"/>
          <w:i w:val="0"/>
        </w:rPr>
        <w:t>cycle;</w:t>
      </w:r>
      <w:r>
        <w:rPr>
          <w:b w:val="0"/>
          <w:i w:val="0"/>
        </w:rPr>
        <w:t xml:space="preserve"> </w:t>
      </w:r>
      <w:r>
        <w:rPr>
          <w:b w:val="0"/>
          <w:i w:val="0"/>
        </w:rPr>
        <w:t>consistent</w:t>
      </w:r>
      <w:r>
        <w:rPr>
          <w:b w:val="0"/>
          <w:i w:val="0"/>
        </w:rPr>
        <w:t xml:space="preserve"> </w:t>
      </w:r>
      <w:r>
        <w:rPr>
          <w:b w:val="0"/>
          <w:i w:val="0"/>
        </w:rPr>
        <w:t>order;</w:t>
      </w:r>
      <w:r>
        <w:rPr>
          <w:b w:val="0"/>
          <w:i w:val="0"/>
        </w:rPr>
        <w:t xml:space="preserve"> </w:t>
      </w:r>
      <w:r>
        <w:rPr>
          <w:b w:val="0"/>
          <w:i w:val="0"/>
        </w:rPr>
        <w:t>callback/join</w:t>
      </w:r>
      <w:r>
        <w:rPr>
          <w:b w:val="0"/>
          <w:i w:val="0"/>
        </w:rPr>
        <w:t xml:space="preserve"> </w:t>
      </w:r>
      <w:r>
        <w:rPr>
          <w:b w:val="0"/>
          <w:i w:val="0"/>
        </w:rPr>
        <w:t>risk;</w:t>
      </w:r>
      <w:r>
        <w:rPr>
          <w:b w:val="0"/>
          <w:i w:val="0"/>
        </w:rPr>
        <w:t xml:space="preserve"> </w:t>
      </w:r>
      <w:r>
        <w:rPr>
          <w:b w:val="0"/>
          <w:i w:val="0"/>
        </w:rPr>
        <w:t>regression</w:t>
      </w:r>
      <w:r>
        <w:rPr>
          <w:b w:val="0"/>
          <w:i w:val="0"/>
        </w:rPr>
        <w:t xml:space="preserve"> </w:t>
      </w:r>
      <w:r>
        <w:rPr>
          <w:b w:val="0"/>
          <w:i w:val="0"/>
        </w:rPr>
        <w:t>prevention.</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5">
        <w:r>
          <w:rPr>
            <w:color w:val="174A75"/>
            <w:u w:val="single"/>
          </w:rPr>
          <w:t xml:space="preserve">RAUC</w:t>
        </w:r>
      </w:hyperlink>
      <w:r>
        <w:rPr>
          <w:b w:val="0"/>
          <w:i w:val="0"/>
        </w:rPr>
        <w:t>.</w:t>
      </w:r>
    </w:p>
    <w:p>
      <w:pPr>
        <w:pStyle w:val="Heading4"/>
      </w:pPr>
      <w:r>
        <w:rPr>
          <w:color w:val="000000"/>
        </w:rPr>
        <w:t>Q094 A timer callback accesses freed state after device removal. What lifetime ordering is missing?</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Asynchronous</w:t>
      </w:r>
      <w:r>
        <w:rPr>
          <w:b w:val="0"/>
          <w:i w:val="0"/>
        </w:rPr>
        <w:t xml:space="preserve"> </w:t>
      </w:r>
      <w:r>
        <w:rPr>
          <w:b w:val="0"/>
          <w:i w:val="0"/>
        </w:rPr>
        <w:t>activity</w:t>
      </w:r>
      <w:r>
        <w:rPr>
          <w:b w:val="0"/>
          <w:i w:val="0"/>
        </w:rPr>
        <w:t xml:space="preserve"> </w:t>
      </w:r>
      <w:r>
        <w:rPr>
          <w:b w:val="0"/>
          <w:i w:val="0"/>
        </w:rPr>
        <w:t>teardown</w:t>
      </w:r>
      <w:r>
        <w:rPr>
          <w:b w:val="0"/>
          <w:i w:val="0"/>
        </w:rPr>
        <w:t xml:space="preserve"> </w:t>
      </w:r>
      <w:r>
        <w:rPr>
          <w:b w:val="0"/>
          <w:i w:val="0"/>
        </w:rPr>
        <w:t>and</w:t>
      </w:r>
      <w:r>
        <w:rPr>
          <w:b w:val="0"/>
          <w:i w:val="0"/>
        </w:rPr>
        <w:t xml:space="preserve"> </w:t>
      </w:r>
      <w:r>
        <w:rPr>
          <w:b w:val="0"/>
          <w:i w:val="0"/>
        </w:rPr>
        <w:t>use-after-free</w:t>
      </w:r>
      <w:r>
        <w:rPr>
          <w:b w:val="0"/>
          <w:i w:val="0"/>
        </w:rPr>
        <w:t xml:space="preserve"> </w:t>
      </w:r>
      <w:r>
        <w:rPr>
          <w:b w:val="0"/>
          <w:i w:val="0"/>
        </w:rPr>
        <w:t>prevention.</w:t>
      </w:r>
    </w:p>
    <w:p>
      <w:r>
        <w:rPr>
          <w:b/>
          <w:i w:val="0"/>
        </w:rPr>
        <w:t>Spoken</w:t>
      </w:r>
      <w:r>
        <w:rPr>
          <w:b/>
          <w:i w:val="0"/>
        </w:rPr>
        <w:t xml:space="preserve"> </w:t>
      </w:r>
      <w:r>
        <w:rPr>
          <w:b/>
          <w:i w:val="0"/>
        </w:rPr>
        <w:t>answer:</w:t>
      </w:r>
      <w:r>
        <w:rPr>
          <w:b w:val="0"/>
          <w:i w:val="0"/>
        </w:rPr>
        <w:t xml:space="preserve"> </w:t>
      </w:r>
      <w:r>
        <w:rPr>
          <w:b w:val="0"/>
          <w:i w:val="0"/>
        </w:rPr>
        <w:t>Removal</w:t>
      </w:r>
      <w:r>
        <w:rPr>
          <w:b w:val="0"/>
          <w:i w:val="0"/>
        </w:rPr>
        <w:t xml:space="preserve"> </w:t>
      </w:r>
      <w:r>
        <w:rPr>
          <w:b w:val="0"/>
          <w:i w:val="0"/>
        </w:rPr>
        <w:t>must</w:t>
      </w:r>
      <w:r>
        <w:rPr>
          <w:b w:val="0"/>
          <w:i w:val="0"/>
        </w:rPr>
        <w:t xml:space="preserve"> </w:t>
      </w:r>
      <w:r>
        <w:rPr>
          <w:b w:val="0"/>
          <w:i w:val="0"/>
        </w:rPr>
        <w:t>prevent</w:t>
      </w:r>
      <w:r>
        <w:rPr>
          <w:b w:val="0"/>
          <w:i w:val="0"/>
        </w:rPr>
        <w:t xml:space="preserve"> </w:t>
      </w:r>
      <w:r>
        <w:rPr>
          <w:b w:val="0"/>
          <w:i w:val="0"/>
        </w:rPr>
        <w:t>new</w:t>
      </w:r>
      <w:r>
        <w:rPr>
          <w:b w:val="0"/>
          <w:i w:val="0"/>
        </w:rPr>
        <w:t xml:space="preserve"> </w:t>
      </w:r>
      <w:r>
        <w:rPr>
          <w:b w:val="0"/>
          <w:i w:val="0"/>
        </w:rPr>
        <w:t>scheduling,</w:t>
      </w:r>
      <w:r>
        <w:rPr>
          <w:b w:val="0"/>
          <w:i w:val="0"/>
        </w:rPr>
        <w:t xml:space="preserve"> </w:t>
      </w:r>
      <w:r>
        <w:rPr>
          <w:b w:val="0"/>
          <w:i w:val="0"/>
        </w:rPr>
        <w:t>stop</w:t>
      </w:r>
      <w:r>
        <w:rPr>
          <w:b w:val="0"/>
          <w:i w:val="0"/>
        </w:rPr>
        <w:t xml:space="preserve"> </w:t>
      </w:r>
      <w:r>
        <w:rPr>
          <w:b w:val="0"/>
          <w:i w:val="0"/>
        </w:rPr>
        <w:t>or</w:t>
      </w:r>
      <w:r>
        <w:rPr>
          <w:b w:val="0"/>
          <w:i w:val="0"/>
        </w:rPr>
        <w:t xml:space="preserve"> </w:t>
      </w:r>
      <w:r>
        <w:rPr>
          <w:b w:val="0"/>
          <w:i w:val="0"/>
        </w:rPr>
        <w:t>cancel</w:t>
      </w:r>
      <w:r>
        <w:rPr>
          <w:b w:val="0"/>
          <w:i w:val="0"/>
        </w:rPr>
        <w:t xml:space="preserve"> </w:t>
      </w:r>
      <w:r>
        <w:rPr>
          <w:b w:val="0"/>
          <w:i w:val="0"/>
        </w:rPr>
        <w:t>the</w:t>
      </w:r>
      <w:r>
        <w:rPr>
          <w:b w:val="0"/>
          <w:i w:val="0"/>
        </w:rPr>
        <w:t xml:space="preserve"> </w:t>
      </w:r>
      <w:r>
        <w:rPr>
          <w:b w:val="0"/>
          <w:i w:val="0"/>
        </w:rPr>
        <w:t>timer</w:t>
      </w:r>
      <w:r>
        <w:rPr>
          <w:b w:val="0"/>
          <w:i w:val="0"/>
        </w:rPr>
        <w:t xml:space="preserve"> </w:t>
      </w:r>
      <w:r>
        <w:rPr>
          <w:b w:val="0"/>
          <w:i w:val="0"/>
        </w:rPr>
        <w:t>synchronously</w:t>
      </w:r>
      <w:r>
        <w:rPr>
          <w:b w:val="0"/>
          <w:i w:val="0"/>
        </w:rPr>
        <w:t xml:space="preserve"> </w:t>
      </w:r>
      <w:r>
        <w:rPr>
          <w:b w:val="0"/>
          <w:i w:val="0"/>
        </w:rPr>
        <w:t>as</w:t>
      </w:r>
      <w:r>
        <w:rPr>
          <w:b w:val="0"/>
          <w:i w:val="0"/>
        </w:rPr>
        <w:t xml:space="preserve"> </w:t>
      </w:r>
      <w:r>
        <w:rPr>
          <w:b w:val="0"/>
          <w:i w:val="0"/>
        </w:rPr>
        <w:t>appropriate,</w:t>
      </w:r>
      <w:r>
        <w:rPr>
          <w:b w:val="0"/>
          <w:i w:val="0"/>
        </w:rPr>
        <w:t xml:space="preserve"> </w:t>
      </w:r>
      <w:r>
        <w:rPr>
          <w:b w:val="0"/>
          <w:i w:val="0"/>
        </w:rPr>
        <w:t>and</w:t>
      </w:r>
      <w:r>
        <w:rPr>
          <w:b w:val="0"/>
          <w:i w:val="0"/>
        </w:rPr>
        <w:t xml:space="preserve"> </w:t>
      </w:r>
      <w:r>
        <w:rPr>
          <w:b w:val="0"/>
          <w:i w:val="0"/>
        </w:rPr>
        <w:t>wait</w:t>
      </w:r>
      <w:r>
        <w:rPr>
          <w:b w:val="0"/>
          <w:i w:val="0"/>
        </w:rPr>
        <w:t xml:space="preserve"> </w:t>
      </w:r>
      <w:r>
        <w:rPr>
          <w:b w:val="0"/>
          <w:i w:val="0"/>
        </w:rPr>
        <w:t>for</w:t>
      </w:r>
      <w:r>
        <w:rPr>
          <w:b w:val="0"/>
          <w:i w:val="0"/>
        </w:rPr>
        <w:t xml:space="preserve"> </w:t>
      </w:r>
      <w:r>
        <w:rPr>
          <w:b w:val="0"/>
          <w:i w:val="0"/>
        </w:rPr>
        <w:t>in-flight</w:t>
      </w:r>
      <w:r>
        <w:rPr>
          <w:b w:val="0"/>
          <w:i w:val="0"/>
        </w:rPr>
        <w:t xml:space="preserve"> </w:t>
      </w:r>
      <w:r>
        <w:rPr>
          <w:b w:val="0"/>
          <w:i w:val="0"/>
        </w:rPr>
        <w:t>callbacks</w:t>
      </w:r>
      <w:r>
        <w:rPr>
          <w:b w:val="0"/>
          <w:i w:val="0"/>
        </w:rPr>
        <w:t xml:space="preserve"> </w:t>
      </w:r>
      <w:r>
        <w:rPr>
          <w:b w:val="0"/>
          <w:i w:val="0"/>
        </w:rPr>
        <w:t>before</w:t>
      </w:r>
      <w:r>
        <w:rPr>
          <w:b w:val="0"/>
          <w:i w:val="0"/>
        </w:rPr>
        <w:t xml:space="preserve"> </w:t>
      </w:r>
      <w:r>
        <w:rPr>
          <w:b w:val="0"/>
          <w:i w:val="0"/>
        </w:rPr>
        <w:t>releasing</w:t>
      </w:r>
      <w:r>
        <w:rPr>
          <w:b w:val="0"/>
          <w:i w:val="0"/>
        </w:rPr>
        <w:t xml:space="preserve"> </w:t>
      </w:r>
      <w:r>
        <w:rPr>
          <w:b w:val="0"/>
          <w:i w:val="0"/>
        </w:rPr>
        <w:t>state</w:t>
      </w:r>
      <w:r>
        <w:rPr>
          <w:b w:val="0"/>
          <w:i w:val="0"/>
        </w:rPr>
        <w:t xml:space="preserve"> </w:t>
      </w:r>
      <w:r>
        <w:rPr>
          <w:b w:val="0"/>
          <w:i w:val="0"/>
        </w:rPr>
        <w:t>they</w:t>
      </w:r>
      <w:r>
        <w:rPr>
          <w:b w:val="0"/>
          <w:i w:val="0"/>
        </w:rPr>
        <w:t xml:space="preserve"> </w:t>
      </w:r>
      <w:r>
        <w:rPr>
          <w:b w:val="0"/>
          <w:i w:val="0"/>
        </w:rPr>
        <w:t>can</w:t>
      </w:r>
      <w:r>
        <w:rPr>
          <w:b w:val="0"/>
          <w:i w:val="0"/>
        </w:rPr>
        <w:t xml:space="preserve"> </w:t>
      </w:r>
      <w:r>
        <w:rPr>
          <w:b w:val="0"/>
          <w:i w:val="0"/>
        </w:rPr>
        <w:t>access.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flag</w:t>
      </w:r>
      <w:r>
        <w:rPr>
          <w:b w:val="0"/>
          <w:i w:val="0"/>
        </w:rPr>
        <w:t xml:space="preserve"> </w:t>
      </w:r>
      <w:r>
        <w:rPr>
          <w:b w:val="0"/>
          <w:i w:val="0"/>
        </w:rPr>
        <w:t>alone</w:t>
      </w:r>
      <w:r>
        <w:rPr>
          <w:b w:val="0"/>
          <w:i w:val="0"/>
        </w:rPr>
        <w:t xml:space="preserve"> </w:t>
      </w:r>
      <w:r>
        <w:rPr>
          <w:b w:val="0"/>
          <w:i w:val="0"/>
        </w:rPr>
        <w:t>is</w:t>
      </w:r>
      <w:r>
        <w:rPr>
          <w:b w:val="0"/>
          <w:i w:val="0"/>
        </w:rPr>
        <w:t xml:space="preserve"> </w:t>
      </w:r>
      <w:r>
        <w:rPr>
          <w:b w:val="0"/>
          <w:i w:val="0"/>
        </w:rPr>
        <w:t>insufficient</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callback</w:t>
      </w:r>
      <w:r>
        <w:rPr>
          <w:b w:val="0"/>
          <w:i w:val="0"/>
        </w:rPr>
        <w:t xml:space="preserve"> </w:t>
      </w:r>
      <w:r>
        <w:rPr>
          <w:b w:val="0"/>
          <w:i w:val="0"/>
        </w:rPr>
        <w:t>reads</w:t>
      </w:r>
      <w:r>
        <w:rPr>
          <w:b w:val="0"/>
          <w:i w:val="0"/>
        </w:rPr>
        <w:t xml:space="preserve"> </w:t>
      </w:r>
      <w:r>
        <w:rPr>
          <w:b w:val="0"/>
          <w:i w:val="0"/>
        </w:rPr>
        <w:t>freed</w:t>
      </w:r>
      <w:r>
        <w:rPr>
          <w:b w:val="0"/>
          <w:i w:val="0"/>
        </w:rPr>
        <w:t xml:space="preserve"> </w:t>
      </w:r>
      <w:r>
        <w:rPr>
          <w:b w:val="0"/>
          <w:i w:val="0"/>
        </w:rPr>
        <w:t>memory</w:t>
      </w:r>
      <w:r>
        <w:rPr>
          <w:b w:val="0"/>
          <w:i w:val="0"/>
        </w:rPr>
        <w:t xml:space="preserve"> </w:t>
      </w:r>
      <w:r>
        <w:rPr>
          <w:b w:val="0"/>
          <w:i w:val="0"/>
        </w:rPr>
        <w:t>before</w:t>
      </w:r>
      <w:r>
        <w:rPr>
          <w:b w:val="0"/>
          <w:i w:val="0"/>
        </w:rPr>
        <w:t xml:space="preserve"> </w:t>
      </w:r>
      <w:r>
        <w:rPr>
          <w:b w:val="0"/>
          <w:i w:val="0"/>
        </w:rPr>
        <w:t>checking</w:t>
      </w:r>
      <w:r>
        <w:rPr>
          <w:b w:val="0"/>
          <w:i w:val="0"/>
        </w:rPr>
        <w:t xml:space="preserve"> </w:t>
      </w:r>
      <w:r>
        <w:rPr>
          <w:b w:val="0"/>
          <w:i w:val="0"/>
        </w:rPr>
        <w:t>it.</w:t>
      </w:r>
      <w:r>
        <w:rPr>
          <w:b w:val="0"/>
          <w:i w:val="0"/>
        </w:rPr>
        <w:t xml:space="preserve"> </w:t>
      </w:r>
      <w:r>
        <w:rPr>
          <w:b w:val="0"/>
          <w:i w:val="0"/>
        </w:rPr>
        <w:t>A</w:t>
      </w:r>
      <w:r>
        <w:rPr>
          <w:b w:val="0"/>
          <w:i w:val="0"/>
        </w:rPr>
        <w:t xml:space="preserve"> </w:t>
      </w:r>
      <w:r>
        <w:rPr>
          <w:b w:val="0"/>
          <w:i w:val="0"/>
        </w:rPr>
        <w:t>callback</w:t>
      </w:r>
      <w:r>
        <w:rPr>
          <w:b w:val="0"/>
          <w:i w:val="0"/>
        </w:rPr>
        <w:t xml:space="preserve"> </w:t>
      </w:r>
      <w:r>
        <w:rPr>
          <w:b w:val="0"/>
          <w:i w:val="0"/>
        </w:rPr>
        <w:t>may</w:t>
      </w:r>
      <w:r>
        <w:rPr>
          <w:b w:val="0"/>
          <w:i w:val="0"/>
        </w:rPr>
        <w:t xml:space="preserve"> </w:t>
      </w:r>
      <w:r>
        <w:rPr>
          <w:b w:val="0"/>
          <w:i w:val="0"/>
        </w:rPr>
        <w:t>also</w:t>
      </w:r>
      <w:r>
        <w:rPr>
          <w:b w:val="0"/>
          <w:i w:val="0"/>
        </w:rPr>
        <w:t xml:space="preserve"> </w:t>
      </w:r>
      <w:r>
        <w:rPr>
          <w:b w:val="0"/>
          <w:i w:val="0"/>
        </w:rPr>
        <w:t>rearm</w:t>
      </w:r>
      <w:r>
        <w:rPr>
          <w:b w:val="0"/>
          <w:i w:val="0"/>
        </w:rPr>
        <w:t xml:space="preserve"> </w:t>
      </w:r>
      <w:r>
        <w:rPr>
          <w:b w:val="0"/>
          <w:i w:val="0"/>
        </w:rPr>
        <w:t>itself,</w:t>
      </w:r>
      <w:r>
        <w:rPr>
          <w:b w:val="0"/>
          <w:i w:val="0"/>
        </w:rPr>
        <w:t xml:space="preserve"> </w:t>
      </w:r>
      <w:r>
        <w:rPr>
          <w:b w:val="0"/>
          <w:i w:val="0"/>
        </w:rPr>
        <w:t>so</w:t>
      </w:r>
      <w:r>
        <w:rPr>
          <w:b w:val="0"/>
          <w:i w:val="0"/>
        </w:rPr>
        <w:t xml:space="preserve"> </w:t>
      </w:r>
      <w:r>
        <w:rPr>
          <w:b w:val="0"/>
          <w:i w:val="0"/>
        </w:rPr>
        <w:t>close</w:t>
      </w:r>
      <w:r>
        <w:rPr>
          <w:b w:val="0"/>
          <w:i w:val="0"/>
        </w:rPr>
        <w:t xml:space="preserve"> </w:t>
      </w:r>
      <w:r>
        <w:rPr>
          <w:b w:val="0"/>
          <w:i w:val="0"/>
        </w:rPr>
        <w:t>that</w:t>
      </w:r>
      <w:r>
        <w:rPr>
          <w:b w:val="0"/>
          <w:i w:val="0"/>
        </w:rPr>
        <w:t xml:space="preserve"> </w:t>
      </w:r>
      <w:r>
        <w:rPr>
          <w:b w:val="0"/>
          <w:i w:val="0"/>
        </w:rPr>
        <w:t>path</w:t>
      </w:r>
      <w:r>
        <w:rPr>
          <w:b w:val="0"/>
          <w:i w:val="0"/>
        </w:rPr>
        <w:t xml:space="preserve"> </w:t>
      </w:r>
      <w:r>
        <w:rPr>
          <w:b w:val="0"/>
          <w:i w:val="0"/>
        </w:rPr>
        <w:t>before</w:t>
      </w:r>
      <w:r>
        <w:rPr>
          <w:b w:val="0"/>
          <w:i w:val="0"/>
        </w:rPr>
        <w:t xml:space="preserve"> </w:t>
      </w:r>
      <w:r>
        <w:rPr>
          <w:b w:val="0"/>
          <w:i w:val="0"/>
        </w:rPr>
        <w:t>synchronization.</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kernel</w:t>
      </w:r>
      <w:r>
        <w:rPr>
          <w:b w:val="0"/>
          <w:i w:val="0"/>
        </w:rPr>
        <w:t xml:space="preserve"> </w:t>
      </w:r>
      <w:r>
        <w:rPr>
          <w:b w:val="0"/>
          <w:i w:val="0"/>
        </w:rPr>
        <w:t>timer/work</w:t>
      </w:r>
      <w:r>
        <w:rPr>
          <w:b w:val="0"/>
          <w:i w:val="0"/>
        </w:rPr>
        <w:t xml:space="preserve"> </w:t>
      </w:r>
      <w:r>
        <w:rPr>
          <w:b w:val="0"/>
          <w:i w:val="0"/>
        </w:rPr>
        <w:t>APIs</w:t>
      </w:r>
      <w:r>
        <w:rPr>
          <w:b w:val="0"/>
          <w:i w:val="0"/>
        </w:rPr>
        <w:t xml:space="preserve"> </w:t>
      </w:r>
      <w:r>
        <w:rPr>
          <w:b w:val="0"/>
          <w:i w:val="0"/>
        </w:rPr>
        <w:t>and</w:t>
      </w:r>
      <w:r>
        <w:rPr>
          <w:b w:val="0"/>
          <w:i w:val="0"/>
        </w:rPr>
        <w:t xml:space="preserve"> </w:t>
      </w:r>
      <w:r>
        <w:rPr>
          <w:b w:val="0"/>
          <w:i w:val="0"/>
        </w:rPr>
        <w:t>allowed</w:t>
      </w:r>
      <w:r>
        <w:rPr>
          <w:b w:val="0"/>
          <w:i w:val="0"/>
        </w:rPr>
        <w:t xml:space="preserve"> </w:t>
      </w:r>
      <w:r>
        <w:rPr>
          <w:b w:val="0"/>
          <w:i w:val="0"/>
        </w:rPr>
        <w:t>calling</w:t>
      </w:r>
      <w:r>
        <w:rPr>
          <w:b w:val="0"/>
          <w:i w:val="0"/>
        </w:rPr>
        <w:t xml:space="preserve"> </w:t>
      </w:r>
      <w:r>
        <w:rPr>
          <w:b w:val="0"/>
          <w:i w:val="0"/>
        </w:rPr>
        <w:t>context</w:t>
      </w:r>
      <w:r>
        <w:rPr>
          <w:b w:val="0"/>
          <w:i w:val="0"/>
        </w:rPr>
        <w:t xml:space="preserve"> </w:t>
      </w:r>
      <w:r>
        <w:rPr>
          <w:b w:val="0"/>
          <w:i w:val="0"/>
        </w:rPr>
        <w:t>matter.</w:t>
      </w:r>
      <w:r>
        <w:rPr>
          <w:b w:val="0"/>
          <w:i w:val="0"/>
        </w:rPr>
        <w:t xml:space="preserve"> </w:t>
      </w:r>
      <w:r>
        <w:rPr>
          <w:b w:val="0"/>
          <w:i w:val="0"/>
        </w:rPr>
        <w:t>Exercise</w:t>
      </w:r>
      <w:r>
        <w:rPr>
          <w:b w:val="0"/>
          <w:i w:val="0"/>
        </w:rPr>
        <w:t xml:space="preserve"> </w:t>
      </w:r>
      <w:r>
        <w:rPr>
          <w:b w:val="0"/>
          <w:i w:val="0"/>
        </w:rPr>
        <w:t>repeated</w:t>
      </w:r>
      <w:r>
        <w:rPr>
          <w:b w:val="0"/>
          <w:i w:val="0"/>
        </w:rPr>
        <w:t xml:space="preserve"> </w:t>
      </w:r>
      <w:r>
        <w:rPr>
          <w:b w:val="0"/>
          <w:i w:val="0"/>
        </w:rPr>
        <w:t>load-use-unload</w:t>
      </w:r>
      <w:r>
        <w:rPr>
          <w:b w:val="0"/>
          <w:i w:val="0"/>
        </w:rPr>
        <w:t xml:space="preserve"> </w:t>
      </w:r>
      <w:r>
        <w:rPr>
          <w:b w:val="0"/>
          <w:i w:val="0"/>
        </w:rPr>
        <w:t>or</w:t>
      </w:r>
      <w:r>
        <w:rPr>
          <w:b w:val="0"/>
          <w:i w:val="0"/>
        </w:rPr>
        <w:t xml:space="preserve"> </w:t>
      </w:r>
      <w:r>
        <w:rPr>
          <w:b w:val="0"/>
          <w:i w:val="0"/>
        </w:rPr>
        <w:t>bind-unbind</w:t>
      </w:r>
      <w:r>
        <w:rPr>
          <w:b w:val="0"/>
          <w:i w:val="0"/>
        </w:rPr>
        <w:t xml:space="preserve"> </w:t>
      </w:r>
      <w:r>
        <w:rPr>
          <w:b w:val="0"/>
          <w:i w:val="0"/>
        </w:rPr>
        <w:t>cycles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VM</w:t>
      </w:r>
      <w:r>
        <w:rPr>
          <w:b w:val="0"/>
          <w:i w:val="0"/>
        </w:rPr>
        <w:t xml:space="preserve"> </w:t>
      </w:r>
      <w:r>
        <w:rPr>
          <w:b w:val="0"/>
          <w:i w:val="0"/>
        </w:rPr>
        <w:t>with</w:t>
      </w:r>
      <w:r>
        <w:rPr>
          <w:b w:val="0"/>
          <w:i w:val="0"/>
        </w:rPr>
        <w:t xml:space="preserve"> </w:t>
      </w:r>
      <w:r>
        <w:rPr>
          <w:b w:val="0"/>
          <w:i w:val="0"/>
        </w:rPr>
        <w:t>supported</w:t>
      </w:r>
      <w:r>
        <w:rPr>
          <w:b w:val="0"/>
          <w:i w:val="0"/>
        </w:rPr>
        <w:t xml:space="preserve"> </w:t>
      </w:r>
      <w:r>
        <w:rPr>
          <w:b w:val="0"/>
          <w:i w:val="0"/>
        </w:rPr>
        <w:t>memory</w:t>
      </w:r>
      <w:r>
        <w:rPr>
          <w:b w:val="0"/>
          <w:i w:val="0"/>
        </w:rPr>
        <w:t xml:space="preserve"> </w:t>
      </w:r>
      <w:r>
        <w:rPr>
          <w:b w:val="0"/>
          <w:i w:val="0"/>
        </w:rPr>
        <w:t>debugging,</w:t>
      </w:r>
      <w:r>
        <w:rPr>
          <w:b w:val="0"/>
          <w:i w:val="0"/>
        </w:rPr>
        <w:t xml:space="preserve"> </w:t>
      </w:r>
      <w:r>
        <w:rPr>
          <w:b w:val="0"/>
          <w:i w:val="0"/>
        </w:rPr>
        <w:t>then</w:t>
      </w:r>
      <w:r>
        <w:rPr>
          <w:b w:val="0"/>
          <w:i w:val="0"/>
        </w:rPr>
        <w:t xml:space="preserve"> </w:t>
      </w:r>
      <w:r>
        <w:rPr>
          <w:b w:val="0"/>
          <w:i w:val="0"/>
        </w:rPr>
        <w:t>inspect</w:t>
      </w:r>
      <w:r>
        <w:rPr>
          <w:b w:val="0"/>
          <w:i w:val="0"/>
        </w:rPr>
        <w:t xml:space="preserve"> </w:t>
      </w:r>
      <w:r>
        <w:rPr>
          <w:b w:val="0"/>
          <w:i w:val="0"/>
        </w:rPr>
        <w:t>retained</w:t>
      </w:r>
      <w:r>
        <w:rPr>
          <w:b w:val="0"/>
          <w:i w:val="0"/>
        </w:rPr>
        <w:t xml:space="preserve"> </w:t>
      </w:r>
      <w:r>
        <w:rPr>
          <w:b w:val="0"/>
          <w:i w:val="0"/>
        </w:rPr>
        <w:t>evidence</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assuming</w:t>
      </w:r>
      <w:r>
        <w:rPr>
          <w:b w:val="0"/>
          <w:i w:val="0"/>
        </w:rPr>
        <w:t xml:space="preserve"> </w:t>
      </w:r>
      <w:r>
        <w:rPr>
          <w:b w:val="0"/>
          <w:i w:val="0"/>
        </w:rPr>
        <w:t>devm</w:t>
      </w:r>
      <w:r>
        <w:rPr>
          <w:b w:val="0"/>
          <w:i w:val="0"/>
        </w:rPr>
        <w:t xml:space="preserve"> </w:t>
      </w:r>
      <w:r>
        <w:rPr>
          <w:b w:val="0"/>
          <w:i w:val="0"/>
        </w:rPr>
        <w:t>allocation</w:t>
      </w:r>
      <w:r>
        <w:rPr>
          <w:b w:val="0"/>
          <w:i w:val="0"/>
        </w:rPr>
        <w:t xml:space="preserve"> </w:t>
      </w:r>
      <w:r>
        <w:rPr>
          <w:b w:val="0"/>
          <w:i w:val="0"/>
        </w:rPr>
        <w:t>handles</w:t>
      </w:r>
      <w:r>
        <w:rPr>
          <w:b w:val="0"/>
          <w:i w:val="0"/>
        </w:rPr>
        <w:t xml:space="preserve"> </w:t>
      </w:r>
      <w:r>
        <w:rPr>
          <w:b w:val="0"/>
          <w:i w:val="0"/>
        </w:rPr>
        <w:t>asynchronous</w:t>
      </w:r>
      <w:r>
        <w:rPr>
          <w:b w:val="0"/>
          <w:i w:val="0"/>
        </w:rPr>
        <w:t xml:space="preserve"> </w:t>
      </w:r>
      <w:r>
        <w:rPr>
          <w:b w:val="0"/>
          <w:i w:val="0"/>
        </w:rPr>
        <w:t>activity.</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driver</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kernel's</w:t>
      </w:r>
      <w:r>
        <w:rPr>
          <w:b w:val="0"/>
          <w:i w:val="0"/>
        </w:rPr>
        <w:t xml:space="preserve"> </w:t>
      </w:r>
      <w:r>
        <w:rPr>
          <w:b w:val="0"/>
          <w:i w:val="0"/>
        </w:rPr>
        <w:t>timer</w:t>
      </w:r>
      <w:r>
        <w:rPr>
          <w:b w:val="0"/>
          <w:i w:val="0"/>
        </w:rPr>
        <w:t xml:space="preserve"> </w:t>
      </w:r>
      <w:r>
        <w:rPr>
          <w:b w:val="0"/>
          <w:i w:val="0"/>
        </w:rPr>
        <w:t>API</w:t>
      </w:r>
      <w:r>
        <w:rPr>
          <w:b w:val="0"/>
          <w:i w:val="0"/>
        </w:rPr>
        <w:t xml:space="preserve"> </w:t>
      </w:r>
      <w:r>
        <w:rPr>
          <w:b w:val="0"/>
          <w:i w:val="0"/>
        </w:rPr>
        <w:t>contract.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Freeing</w:t>
      </w:r>
      <w:r>
        <w:rPr>
          <w:b w:val="0"/>
          <w:i w:val="0"/>
        </w:rPr>
        <w:t xml:space="preserve"> </w:t>
      </w:r>
      <w:r>
        <w:rPr>
          <w:b w:val="0"/>
          <w:i w:val="0"/>
        </w:rPr>
        <w:t>memory</w:t>
      </w:r>
      <w:r>
        <w:rPr>
          <w:b w:val="0"/>
          <w:i w:val="0"/>
        </w:rPr>
        <w:t xml:space="preserve"> </w:t>
      </w:r>
      <w:r>
        <w:rPr>
          <w:b w:val="0"/>
          <w:i w:val="0"/>
        </w:rPr>
        <w:t>first</w:t>
      </w:r>
      <w:r>
        <w:rPr>
          <w:b w:val="0"/>
          <w:i w:val="0"/>
        </w:rPr>
        <w:t xml:space="preserve"> </w:t>
      </w:r>
      <w:r>
        <w:rPr>
          <w:b w:val="0"/>
          <w:i w:val="0"/>
        </w:rPr>
        <w:t>and</w:t>
      </w:r>
      <w:r>
        <w:rPr>
          <w:b w:val="0"/>
          <w:i w:val="0"/>
        </w:rPr>
        <w:t xml:space="preserve"> </w:t>
      </w:r>
      <w:r>
        <w:rPr>
          <w:b w:val="0"/>
          <w:i w:val="0"/>
        </w:rPr>
        <w:t>hoping</w:t>
      </w:r>
      <w:r>
        <w:rPr>
          <w:b w:val="0"/>
          <w:i w:val="0"/>
        </w:rPr>
        <w:t xml:space="preserve"> </w:t>
      </w:r>
      <w:r>
        <w:rPr>
          <w:b w:val="0"/>
          <w:i w:val="0"/>
        </w:rPr>
        <w:t>the</w:t>
      </w:r>
      <w:r>
        <w:rPr>
          <w:b w:val="0"/>
          <w:i w:val="0"/>
        </w:rPr>
        <w:t xml:space="preserve"> </w:t>
      </w:r>
      <w:r>
        <w:rPr>
          <w:b w:val="0"/>
          <w:i w:val="0"/>
        </w:rPr>
        <w:t>callback</w:t>
      </w:r>
      <w:r>
        <w:rPr>
          <w:b w:val="0"/>
          <w:i w:val="0"/>
        </w:rPr>
        <w:t xml:space="preserve"> </w:t>
      </w:r>
      <w:r>
        <w:rPr>
          <w:b w:val="0"/>
          <w:i w:val="0"/>
        </w:rPr>
        <w:t>sees</w:t>
      </w:r>
      <w:r>
        <w:rPr>
          <w:b w:val="0"/>
          <w:i w:val="0"/>
        </w:rPr>
        <w:t xml:space="preserve"> </w:t>
      </w:r>
      <w:r>
        <w:rPr>
          <w:b w:val="0"/>
          <w:i w:val="0"/>
        </w:rPr>
        <w:t>a</w:t>
      </w:r>
      <w:r>
        <w:rPr>
          <w:b w:val="0"/>
          <w:i w:val="0"/>
        </w:rPr>
        <w:t xml:space="preserve"> </w:t>
      </w:r>
      <w:r>
        <w:rPr>
          <w:b w:val="0"/>
          <w:i w:val="0"/>
        </w:rPr>
        <w:t>stop</w:t>
      </w:r>
      <w:r>
        <w:rPr>
          <w:b w:val="0"/>
          <w:i w:val="0"/>
        </w:rPr>
        <w:t xml:space="preserve"> </w:t>
      </w:r>
      <w:r>
        <w:rPr>
          <w:b w:val="0"/>
          <w:i w:val="0"/>
        </w:rPr>
        <w:t>flag.</w:t>
      </w:r>
    </w:p>
    <w:p>
      <w:r>
        <w:rPr>
          <w:b/>
          <w:i w:val="0"/>
        </w:rPr>
        <w:t>Follow-up:</w:t>
      </w:r>
      <w:r>
        <w:rPr>
          <w:b w:val="0"/>
          <w:i w:val="0"/>
        </w:rPr>
        <w:t xml:space="preserve"> </w:t>
      </w:r>
      <w:r>
        <w:rPr>
          <w:b w:val="0"/>
          <w:i w:val="0"/>
        </w:rPr>
        <w:t>How</w:t>
      </w:r>
      <w:r>
        <w:rPr>
          <w:b w:val="0"/>
          <w:i w:val="0"/>
        </w:rPr>
        <w:t xml:space="preserve"> </w:t>
      </w:r>
      <w:r>
        <w:rPr>
          <w:b w:val="0"/>
          <w:i w:val="0"/>
        </w:rPr>
        <w:t>can</w:t>
      </w:r>
      <w:r>
        <w:rPr>
          <w:b w:val="0"/>
          <w:i w:val="0"/>
        </w:rPr>
        <w:t xml:space="preserve"> </w:t>
      </w:r>
      <w:r>
        <w:rPr>
          <w:b w:val="0"/>
          <w:i w:val="0"/>
        </w:rPr>
        <w:t>calling</w:t>
      </w:r>
      <w:r>
        <w:rPr>
          <w:b w:val="0"/>
          <w:i w:val="0"/>
        </w:rPr>
        <w:t xml:space="preserve"> </w:t>
      </w:r>
      <w:r>
        <w:rPr>
          <w:b w:val="0"/>
          <w:i w:val="0"/>
        </w:rPr>
        <w:t>a</w:t>
      </w:r>
      <w:r>
        <w:rPr>
          <w:b w:val="0"/>
          <w:i w:val="0"/>
        </w:rPr>
        <w:t xml:space="preserve"> </w:t>
      </w:r>
      <w:r>
        <w:rPr>
          <w:b w:val="0"/>
          <w:i w:val="0"/>
        </w:rPr>
        <w:t>synchronous</w:t>
      </w:r>
      <w:r>
        <w:rPr>
          <w:b w:val="0"/>
          <w:i w:val="0"/>
        </w:rPr>
        <w:t xml:space="preserve"> </w:t>
      </w:r>
      <w:r>
        <w:rPr>
          <w:b w:val="0"/>
          <w:i w:val="0"/>
        </w:rPr>
        <w:t>cancellation</w:t>
      </w:r>
      <w:r>
        <w:rPr>
          <w:b w:val="0"/>
          <w:i w:val="0"/>
        </w:rPr>
        <w:t xml:space="preserve"> </w:t>
      </w:r>
      <w:r>
        <w:rPr>
          <w:b w:val="0"/>
          <w:i w:val="0"/>
        </w:rPr>
        <w:t>routine</w:t>
      </w:r>
      <w:r>
        <w:rPr>
          <w:b w:val="0"/>
          <w:i w:val="0"/>
        </w:rPr>
        <w:t xml:space="preserve"> </w:t>
      </w:r>
      <w:r>
        <w:rPr>
          <w:b w:val="0"/>
          <w:i w:val="0"/>
        </w:rPr>
        <w:t>while</w:t>
      </w:r>
      <w:r>
        <w:rPr>
          <w:b w:val="0"/>
          <w:i w:val="0"/>
        </w:rPr>
        <w:t xml:space="preserve"> </w:t>
      </w:r>
      <w:r>
        <w:rPr>
          <w:b w:val="0"/>
          <w:i w:val="0"/>
        </w:rPr>
        <w:t>holding</w:t>
      </w:r>
      <w:r>
        <w:rPr>
          <w:b w:val="0"/>
          <w:i w:val="0"/>
        </w:rPr>
        <w:t xml:space="preserve"> </w:t>
      </w:r>
      <w:r>
        <w:rPr>
          <w:b w:val="0"/>
          <w:i w:val="0"/>
        </w:rPr>
        <w:t>a</w:t>
      </w:r>
      <w:r>
        <w:rPr>
          <w:b w:val="0"/>
          <w:i w:val="0"/>
        </w:rPr>
        <w:t xml:space="preserve"> </w:t>
      </w:r>
      <w:r>
        <w:rPr>
          <w:b w:val="0"/>
          <w:i w:val="0"/>
        </w:rPr>
        <w:t>callback-needed</w:t>
      </w:r>
      <w:r>
        <w:rPr>
          <w:b w:val="0"/>
          <w:i w:val="0"/>
        </w:rPr>
        <w:t xml:space="preserve"> </w:t>
      </w:r>
      <w:r>
        <w:rPr>
          <w:b w:val="0"/>
          <w:i w:val="0"/>
        </w:rPr>
        <w:t>lock</w:t>
      </w:r>
      <w:r>
        <w:rPr>
          <w:b w:val="0"/>
          <w:i w:val="0"/>
        </w:rPr>
        <w:t xml:space="preserve"> </w:t>
      </w:r>
      <w:r>
        <w:rPr>
          <w:b w:val="0"/>
          <w:i w:val="0"/>
        </w:rPr>
        <w:t>deadlock?</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prevent</w:t>
      </w:r>
      <w:r>
        <w:rPr>
          <w:b w:val="0"/>
          <w:i w:val="0"/>
        </w:rPr>
        <w:t xml:space="preserve"> </w:t>
      </w:r>
      <w:r>
        <w:rPr>
          <w:b w:val="0"/>
          <w:i w:val="0"/>
        </w:rPr>
        <w:t>rearm;</w:t>
      </w:r>
      <w:r>
        <w:rPr>
          <w:b w:val="0"/>
          <w:i w:val="0"/>
        </w:rPr>
        <w:t xml:space="preserve"> </w:t>
      </w:r>
      <w:r>
        <w:rPr>
          <w:b w:val="0"/>
          <w:i w:val="0"/>
        </w:rPr>
        <w:t>synchronous</w:t>
      </w:r>
      <w:r>
        <w:rPr>
          <w:b w:val="0"/>
          <w:i w:val="0"/>
        </w:rPr>
        <w:t xml:space="preserve"> </w:t>
      </w:r>
      <w:r>
        <w:rPr>
          <w:b w:val="0"/>
          <w:i w:val="0"/>
        </w:rPr>
        <w:t>quiescence;</w:t>
      </w:r>
      <w:r>
        <w:rPr>
          <w:b w:val="0"/>
          <w:i w:val="0"/>
        </w:rPr>
        <w:t xml:space="preserve"> </w:t>
      </w:r>
      <w:r>
        <w:rPr>
          <w:b w:val="0"/>
          <w:i w:val="0"/>
        </w:rPr>
        <w:t>free-last;</w:t>
      </w:r>
      <w:r>
        <w:rPr>
          <w:b w:val="0"/>
          <w:i w:val="0"/>
        </w:rPr>
        <w:t xml:space="preserve"> </w:t>
      </w:r>
      <w:r>
        <w:rPr>
          <w:b w:val="0"/>
          <w:i w:val="0"/>
        </w:rPr>
        <w:t>lock/context</w:t>
      </w:r>
      <w:r>
        <w:rPr>
          <w:b w:val="0"/>
          <w:i w:val="0"/>
        </w:rPr>
        <w:t xml:space="preserve"> </w:t>
      </w:r>
      <w:r>
        <w:rPr>
          <w:b w:val="0"/>
          <w:i w:val="0"/>
        </w:rPr>
        <w:t>caveat.</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5">
        <w:r>
          <w:rPr>
            <w:color w:val="174A75"/>
            <w:u w:val="single"/>
          </w:rPr>
          <w:t xml:space="preserve">RAUC</w:t>
        </w:r>
      </w:hyperlink>
      <w:r>
        <w:rPr>
          <w:b w:val="0"/>
          <w:i w:val="0"/>
        </w:rPr>
        <w:t>.</w:t>
      </w:r>
    </w:p>
    <w:p>
      <w:pPr>
        <w:pStyle w:val="Heading4"/>
      </w:pPr>
      <w:r>
        <w:rPr>
          <w:color w:val="000000"/>
        </w:rPr>
        <w:t>Q095 A driver fails with a sleeping-in-atomic-context warning. What do you inspect?</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Execution</w:t>
      </w:r>
      <w:r>
        <w:rPr>
          <w:b w:val="0"/>
          <w:i w:val="0"/>
        </w:rPr>
        <w:t xml:space="preserve"> </w:t>
      </w:r>
      <w:r>
        <w:rPr>
          <w:b w:val="0"/>
          <w:i w:val="0"/>
        </w:rPr>
        <w:t>context</w:t>
      </w:r>
      <w:r>
        <w:rPr>
          <w:b w:val="0"/>
          <w:i w:val="0"/>
        </w:rPr>
        <w:t xml:space="preserve"> </w:t>
      </w:r>
      <w:r>
        <w:rPr>
          <w:b w:val="0"/>
          <w:i w:val="0"/>
        </w:rPr>
        <w:t>and</w:t>
      </w:r>
      <w:r>
        <w:rPr>
          <w:b w:val="0"/>
          <w:i w:val="0"/>
        </w:rPr>
        <w:t xml:space="preserve"> </w:t>
      </w:r>
      <w:r>
        <w:rPr>
          <w:b w:val="0"/>
          <w:i w:val="0"/>
        </w:rPr>
        <w:t>API</w:t>
      </w:r>
      <w:r>
        <w:rPr>
          <w:b w:val="0"/>
          <w:i w:val="0"/>
        </w:rPr>
        <w:t xml:space="preserve"> </w:t>
      </w:r>
      <w:r>
        <w:rPr>
          <w:b w:val="0"/>
          <w:i w:val="0"/>
        </w:rPr>
        <w:t>preconditions.</w:t>
      </w:r>
    </w:p>
    <w:p>
      <w:r>
        <w:rPr>
          <w:b/>
          <w:i w:val="0"/>
        </w:rPr>
        <w:t>Spoken</w:t>
      </w:r>
      <w:r>
        <w:rPr>
          <w:b/>
          <w:i w:val="0"/>
        </w:rPr>
        <w:t xml:space="preserve"> </w:t>
      </w:r>
      <w:r>
        <w:rPr>
          <w:b/>
          <w:i w:val="0"/>
        </w:rPr>
        <w:t>answer:</w:t>
      </w:r>
      <w:r>
        <w:rPr>
          <w:b w:val="0"/>
          <w:i w:val="0"/>
        </w:rPr>
        <w:t xml:space="preserve"> </w:t>
      </w:r>
      <w:r>
        <w:rPr>
          <w:b w:val="0"/>
          <w:i w:val="0"/>
        </w:rPr>
        <w:t>Identify</w:t>
      </w:r>
      <w:r>
        <w:rPr>
          <w:b w:val="0"/>
          <w:i w:val="0"/>
        </w:rPr>
        <w:t xml:space="preserve"> </w:t>
      </w:r>
      <w:r>
        <w:rPr>
          <w:b w:val="0"/>
          <w:i w:val="0"/>
        </w:rPr>
        <w:t>the</w:t>
      </w:r>
      <w:r>
        <w:rPr>
          <w:b w:val="0"/>
          <w:i w:val="0"/>
        </w:rPr>
        <w:t xml:space="preserve"> </w:t>
      </w:r>
      <w:r>
        <w:rPr>
          <w:b w:val="0"/>
          <w:i w:val="0"/>
        </w:rPr>
        <w:t>current</w:t>
      </w:r>
      <w:r>
        <w:rPr>
          <w:b w:val="0"/>
          <w:i w:val="0"/>
        </w:rPr>
        <w:t xml:space="preserve"> </w:t>
      </w:r>
      <w:r>
        <w:rPr>
          <w:b w:val="0"/>
          <w:i w:val="0"/>
        </w:rPr>
        <w:t>context</w:t>
      </w:r>
      <w:r>
        <w:rPr>
          <w:b w:val="0"/>
          <w:i w:val="0"/>
        </w:rPr>
        <w:t xml:space="preserve"> </w:t>
      </w:r>
      <w:r>
        <w:rPr>
          <w:b w:val="0"/>
          <w:i w:val="0"/>
        </w:rPr>
        <w:t>and</w:t>
      </w:r>
      <w:r>
        <w:rPr>
          <w:b w:val="0"/>
          <w:i w:val="0"/>
        </w:rPr>
        <w:t xml:space="preserve"> </w:t>
      </w:r>
      <w:r>
        <w:rPr>
          <w:b w:val="0"/>
          <w:i w:val="0"/>
        </w:rPr>
        <w:t>held</w:t>
      </w:r>
      <w:r>
        <w:rPr>
          <w:b w:val="0"/>
          <w:i w:val="0"/>
        </w:rPr>
        <w:t xml:space="preserve"> </w:t>
      </w:r>
      <w:r>
        <w:rPr>
          <w:b w:val="0"/>
          <w:i w:val="0"/>
        </w:rPr>
        <w:t>locks,</w:t>
      </w:r>
      <w:r>
        <w:rPr>
          <w:b w:val="0"/>
          <w:i w:val="0"/>
        </w:rPr>
        <w:t xml:space="preserve"> </w:t>
      </w:r>
      <w:r>
        <w:rPr>
          <w:b w:val="0"/>
          <w:i w:val="0"/>
        </w:rPr>
        <w:t>then</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call</w:t>
      </w:r>
      <w:r>
        <w:rPr>
          <w:b w:val="0"/>
          <w:i w:val="0"/>
        </w:rPr>
        <w:t xml:space="preserve"> </w:t>
      </w:r>
      <w:r>
        <w:rPr>
          <w:b w:val="0"/>
          <w:i w:val="0"/>
        </w:rPr>
        <w:t>chain</w:t>
      </w:r>
      <w:r>
        <w:rPr>
          <w:b w:val="0"/>
          <w:i w:val="0"/>
        </w:rPr>
        <w:t xml:space="preserve"> </w:t>
      </w:r>
      <w:r>
        <w:rPr>
          <w:b w:val="0"/>
          <w:i w:val="0"/>
        </w:rPr>
        <w:t>for</w:t>
      </w:r>
      <w:r>
        <w:rPr>
          <w:b w:val="0"/>
          <w:i w:val="0"/>
        </w:rPr>
        <w:t xml:space="preserve"> </w:t>
      </w:r>
      <w:r>
        <w:rPr>
          <w:b w:val="0"/>
          <w:i w:val="0"/>
        </w:rPr>
        <w:t>sleeping</w:t>
      </w:r>
      <w:r>
        <w:rPr>
          <w:b w:val="0"/>
          <w:i w:val="0"/>
        </w:rPr>
        <w:t xml:space="preserve"> </w:t>
      </w:r>
      <w:r>
        <w:rPr>
          <w:b w:val="0"/>
          <w:i w:val="0"/>
        </w:rPr>
        <w:t>operations</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mutex</w:t>
      </w:r>
      <w:r>
        <w:rPr>
          <w:b w:val="0"/>
          <w:i w:val="0"/>
        </w:rPr>
        <w:t xml:space="preserve"> </w:t>
      </w:r>
      <w:r>
        <w:rPr>
          <w:b w:val="0"/>
          <w:i w:val="0"/>
        </w:rPr>
        <w:t>acquisition,</w:t>
      </w:r>
      <w:r>
        <w:rPr>
          <w:b w:val="0"/>
          <w:i w:val="0"/>
        </w:rPr>
        <w:t xml:space="preserve"> </w:t>
      </w:r>
      <w:r>
        <w:rPr>
          <w:b w:val="0"/>
          <w:i w:val="0"/>
        </w:rPr>
        <w:t>GFP_KERNEL</w:t>
      </w:r>
      <w:r>
        <w:rPr>
          <w:b w:val="0"/>
          <w:i w:val="0"/>
        </w:rPr>
        <w:t xml:space="preserve"> </w:t>
      </w:r>
      <w:r>
        <w:rPr>
          <w:b w:val="0"/>
          <w:i w:val="0"/>
        </w:rPr>
        <w:t>allocation,</w:t>
      </w:r>
      <w:r>
        <w:rPr>
          <w:b w:val="0"/>
          <w:i w:val="0"/>
        </w:rPr>
        <w:t xml:space="preserve"> </w:t>
      </w:r>
      <w:r>
        <w:rPr>
          <w:b w:val="0"/>
          <w:i w:val="0"/>
        </w:rPr>
        <w:t>or</w:t>
      </w:r>
      <w:r>
        <w:rPr>
          <w:b w:val="0"/>
          <w:i w:val="0"/>
        </w:rPr>
        <w:t xml:space="preserve"> </w:t>
      </w:r>
      <w:r>
        <w:rPr>
          <w:b w:val="0"/>
          <w:i w:val="0"/>
        </w:rPr>
        <w:t>faulting</w:t>
      </w:r>
      <w:r>
        <w:rPr>
          <w:b w:val="0"/>
          <w:i w:val="0"/>
        </w:rPr>
        <w:t xml:space="preserve"> </w:t>
      </w:r>
      <w:r>
        <w:rPr>
          <w:b w:val="0"/>
          <w:i w:val="0"/>
        </w:rPr>
        <w:t>user</w:t>
      </w:r>
      <w:r>
        <w:rPr>
          <w:b w:val="0"/>
          <w:i w:val="0"/>
        </w:rPr>
        <w:t xml:space="preserve"> </w:t>
      </w:r>
      <w:r>
        <w:rPr>
          <w:b w:val="0"/>
          <w:i w:val="0"/>
        </w:rPr>
        <w:t>copies.</w:t>
      </w:r>
    </w:p>
    <w:p>
      <w:r>
        <w:rPr>
          <w:b/>
          <w:i w:val="0"/>
        </w:rPr>
        <w:t>Deeper</w:t>
      </w:r>
      <w:r>
        <w:rPr>
          <w:b/>
          <w:i w:val="0"/>
        </w:rPr>
        <w:t xml:space="preserve"> </w:t>
      </w:r>
      <w:r>
        <w:rPr>
          <w:b/>
          <w:i w:val="0"/>
        </w:rPr>
        <w:t>explanation:</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conventional</w:t>
      </w:r>
      <w:r>
        <w:rPr>
          <w:b w:val="0"/>
          <w:i w:val="0"/>
        </w:rPr>
        <w:t xml:space="preserve"> </w:t>
      </w:r>
      <w:r>
        <w:rPr>
          <w:b w:val="0"/>
          <w:i w:val="0"/>
        </w:rPr>
        <w:t>non-RT</w:t>
      </w:r>
      <w:r>
        <w:rPr>
          <w:b w:val="0"/>
          <w:i w:val="0"/>
        </w:rPr>
        <w:t xml:space="preserve"> </w:t>
      </w:r>
      <w:r>
        <w:rPr>
          <w:b w:val="0"/>
          <w:i w:val="0"/>
        </w:rPr>
        <w:t>kernel,</w:t>
      </w:r>
      <w:r>
        <w:rPr>
          <w:b w:val="0"/>
          <w:i w:val="0"/>
        </w:rPr>
        <w:t xml:space="preserve"> </w:t>
      </w:r>
      <w:r>
        <w:rPr>
          <w:b w:val="0"/>
          <w:i w:val="0"/>
        </w:rPr>
        <w:t>spinlocked</w:t>
      </w:r>
      <w:r>
        <w:rPr>
          <w:b w:val="0"/>
          <w:i w:val="0"/>
        </w:rPr>
        <w:t xml:space="preserve"> </w:t>
      </w:r>
      <w:r>
        <w:rPr>
          <w:b w:val="0"/>
          <w:i w:val="0"/>
        </w:rPr>
        <w:t>and</w:t>
      </w:r>
      <w:r>
        <w:rPr>
          <w:b w:val="0"/>
          <w:i w:val="0"/>
        </w:rPr>
        <w:t xml:space="preserve"> </w:t>
      </w:r>
      <w:r>
        <w:rPr>
          <w:b w:val="0"/>
          <w:i w:val="0"/>
        </w:rPr>
        <w:t>hard-IRQ</w:t>
      </w:r>
      <w:r>
        <w:rPr>
          <w:b w:val="0"/>
          <w:i w:val="0"/>
        </w:rPr>
        <w:t xml:space="preserve"> </w:t>
      </w:r>
      <w:r>
        <w:rPr>
          <w:b w:val="0"/>
          <w:i w:val="0"/>
        </w:rPr>
        <w:t>paths</w:t>
      </w:r>
      <w:r>
        <w:rPr>
          <w:b w:val="0"/>
          <w:i w:val="0"/>
        </w:rPr>
        <w:t xml:space="preserve"> </w:t>
      </w:r>
      <w:r>
        <w:rPr>
          <w:b w:val="0"/>
          <w:i w:val="0"/>
        </w:rPr>
        <w:t>cannot</w:t>
      </w:r>
      <w:r>
        <w:rPr>
          <w:b w:val="0"/>
          <w:i w:val="0"/>
        </w:rPr>
        <w:t xml:space="preserve"> </w:t>
      </w:r>
      <w:r>
        <w:rPr>
          <w:b w:val="0"/>
          <w:i w:val="0"/>
        </w:rPr>
        <w:t>sleep.</w:t>
      </w:r>
      <w:r>
        <w:rPr>
          <w:b w:val="0"/>
          <w:i w:val="0"/>
        </w:rPr>
        <w:t xml:space="preserve"> </w:t>
      </w:r>
      <w:r>
        <w:rPr>
          <w:b w:val="0"/>
          <w:i w:val="0"/>
        </w:rPr>
        <w:t>Move</w:t>
      </w:r>
      <w:r>
        <w:rPr>
          <w:b w:val="0"/>
          <w:i w:val="0"/>
        </w:rPr>
        <w:t xml:space="preserve"> </w:t>
      </w:r>
      <w:r>
        <w:rPr>
          <w:b w:val="0"/>
          <w:i w:val="0"/>
        </w:rPr>
        <w:t>substantial</w:t>
      </w:r>
      <w:r>
        <w:rPr>
          <w:b w:val="0"/>
          <w:i w:val="0"/>
        </w:rPr>
        <w:t xml:space="preserve"> </w:t>
      </w:r>
      <w:r>
        <w:rPr>
          <w:b w:val="0"/>
          <w:i w:val="0"/>
        </w:rPr>
        <w:t>work</w:t>
      </w:r>
      <w:r>
        <w:rPr>
          <w:b w:val="0"/>
          <w:i w:val="0"/>
        </w:rPr>
        <w:t xml:space="preserve"> </w:t>
      </w:r>
      <w:r>
        <w:rPr>
          <w:b w:val="0"/>
          <w:i w:val="0"/>
        </w:rPr>
        <w:t>into</w:t>
      </w:r>
      <w:r>
        <w:rPr>
          <w:b w:val="0"/>
          <w:i w:val="0"/>
        </w:rPr>
        <w:t xml:space="preserve"> </w:t>
      </w:r>
      <w:r>
        <w:rPr>
          <w:b w:val="0"/>
          <w:i w:val="0"/>
        </w:rPr>
        <w:t>an</w:t>
      </w:r>
      <w:r>
        <w:rPr>
          <w:b w:val="0"/>
          <w:i w:val="0"/>
        </w:rPr>
        <w:t xml:space="preserve"> </w:t>
      </w:r>
      <w:r>
        <w:rPr>
          <w:b w:val="0"/>
          <w:i w:val="0"/>
        </w:rPr>
        <w:t>appropriate</w:t>
      </w:r>
      <w:r>
        <w:rPr>
          <w:b w:val="0"/>
          <w:i w:val="0"/>
        </w:rPr>
        <w:t xml:space="preserve"> </w:t>
      </w:r>
      <w:r>
        <w:rPr>
          <w:b w:val="0"/>
          <w:i w:val="0"/>
        </w:rPr>
        <w:t>threaded</w:t>
      </w:r>
      <w:r>
        <w:rPr>
          <w:b w:val="0"/>
          <w:i w:val="0"/>
        </w:rPr>
        <w:t xml:space="preserve"> </w:t>
      </w:r>
      <w:r>
        <w:rPr>
          <w:b w:val="0"/>
          <w:i w:val="0"/>
        </w:rPr>
        <w:t>context</w:t>
      </w:r>
      <w:r>
        <w:rPr>
          <w:b w:val="0"/>
          <w:i w:val="0"/>
        </w:rPr>
        <w:t xml:space="preserve"> </w:t>
      </w:r>
      <w:r>
        <w:rPr>
          <w:b w:val="0"/>
          <w:i w:val="0"/>
        </w:rPr>
        <w:t>or</w:t>
      </w:r>
      <w:r>
        <w:rPr>
          <w:b w:val="0"/>
          <w:i w:val="0"/>
        </w:rPr>
        <w:t xml:space="preserve"> </w:t>
      </w:r>
      <w:r>
        <w:rPr>
          <w:b w:val="0"/>
          <w:i w:val="0"/>
        </w:rPr>
        <w:t>redesign</w:t>
      </w:r>
      <w:r>
        <w:rPr>
          <w:b w:val="0"/>
          <w:i w:val="0"/>
        </w:rPr>
        <w:t xml:space="preserve"> </w:t>
      </w:r>
      <w:r>
        <w:rPr>
          <w:b w:val="0"/>
          <w:i w:val="0"/>
        </w:rPr>
        <w:t>resource</w:t>
      </w:r>
      <w:r>
        <w:rPr>
          <w:b w:val="0"/>
          <w:i w:val="0"/>
        </w:rPr>
        <w:t xml:space="preserve"> </w:t>
      </w:r>
      <w:r>
        <w:rPr>
          <w:b w:val="0"/>
          <w:i w:val="0"/>
        </w:rPr>
        <w:t>acquisition</w:t>
      </w:r>
      <w:r>
        <w:rPr>
          <w:b w:val="0"/>
          <w:i w:val="0"/>
        </w:rPr>
        <w:t xml:space="preserve"> </w:t>
      </w:r>
      <w:r>
        <w:rPr>
          <w:b w:val="0"/>
          <w:i w:val="0"/>
        </w:rPr>
        <w:t>before</w:t>
      </w:r>
      <w:r>
        <w:rPr>
          <w:b w:val="0"/>
          <w:i w:val="0"/>
        </w:rPr>
        <w:t xml:space="preserve"> </w:t>
      </w:r>
      <w:r>
        <w:rPr>
          <w:b w:val="0"/>
          <w:i w:val="0"/>
        </w:rPr>
        <w:t>the</w:t>
      </w:r>
      <w:r>
        <w:rPr>
          <w:b w:val="0"/>
          <w:i w:val="0"/>
        </w:rPr>
        <w:t xml:space="preserve"> </w:t>
      </w:r>
      <w:r>
        <w:rPr>
          <w:b w:val="0"/>
          <w:i w:val="0"/>
        </w:rPr>
        <w:t>atomic</w:t>
      </w:r>
      <w:r>
        <w:rPr>
          <w:b w:val="0"/>
          <w:i w:val="0"/>
        </w:rPr>
        <w:t xml:space="preserve"> </w:t>
      </w:r>
      <w:r>
        <w:rPr>
          <w:b w:val="0"/>
          <w:i w:val="0"/>
        </w:rPr>
        <w:t>section.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blindly</w:t>
      </w:r>
      <w:r>
        <w:rPr>
          <w:b w:val="0"/>
          <w:i w:val="0"/>
        </w:rPr>
        <w:t xml:space="preserve"> </w:t>
      </w:r>
      <w:r>
        <w:rPr>
          <w:b w:val="0"/>
          <w:i w:val="0"/>
        </w:rPr>
        <w:t>substitute</w:t>
      </w:r>
      <w:r>
        <w:rPr>
          <w:b w:val="0"/>
          <w:i w:val="0"/>
        </w:rPr>
        <w:t xml:space="preserve"> </w:t>
      </w:r>
      <w:r>
        <w:rPr>
          <w:b w:val="0"/>
          <w:i w:val="0"/>
        </w:rPr>
        <w:t>GFP_ATOMIC</w:t>
      </w:r>
      <w:r>
        <w:rPr>
          <w:b w:val="0"/>
          <w:i w:val="0"/>
        </w:rPr>
        <w:t xml:space="preserve"> </w:t>
      </w:r>
      <w:r>
        <w:rPr>
          <w:b w:val="0"/>
          <w:i w:val="0"/>
        </w:rPr>
        <w:t>everywhere:</w:t>
      </w:r>
      <w:r>
        <w:rPr>
          <w:b w:val="0"/>
          <w:i w:val="0"/>
        </w:rPr>
        <w:t xml:space="preserve"> </w:t>
      </w:r>
      <w:r>
        <w:rPr>
          <w:b w:val="0"/>
          <w:i w:val="0"/>
        </w:rPr>
        <w:t>allocation</w:t>
      </w:r>
      <w:r>
        <w:rPr>
          <w:b w:val="0"/>
          <w:i w:val="0"/>
        </w:rPr>
        <w:t xml:space="preserve"> </w:t>
      </w:r>
      <w:r>
        <w:rPr>
          <w:b w:val="0"/>
          <w:i w:val="0"/>
        </w:rPr>
        <w:t>can</w:t>
      </w:r>
      <w:r>
        <w:rPr>
          <w:b w:val="0"/>
          <w:i w:val="0"/>
        </w:rPr>
        <w:t xml:space="preserve"> </w:t>
      </w:r>
      <w:r>
        <w:rPr>
          <w:b w:val="0"/>
          <w:i w:val="0"/>
        </w:rPr>
        <w:t>fail</w:t>
      </w:r>
      <w:r>
        <w:rPr>
          <w:b w:val="0"/>
          <w:i w:val="0"/>
        </w:rPr>
        <w:t xml:space="preserve"> </w:t>
      </w:r>
      <w:r>
        <w:rPr>
          <w:b w:val="0"/>
          <w:i w:val="0"/>
        </w:rPr>
        <w:t>and</w:t>
      </w:r>
      <w:r>
        <w:rPr>
          <w:b w:val="0"/>
          <w:i w:val="0"/>
        </w:rPr>
        <w:t xml:space="preserve"> </w:t>
      </w:r>
      <w:r>
        <w:rPr>
          <w:b w:val="0"/>
          <w:i w:val="0"/>
        </w:rPr>
        <w:t>may</w:t>
      </w:r>
      <w:r>
        <w:rPr>
          <w:b w:val="0"/>
          <w:i w:val="0"/>
        </w:rPr>
        <w:t xml:space="preserve"> </w:t>
      </w:r>
      <w:r>
        <w:rPr>
          <w:b w:val="0"/>
          <w:i w:val="0"/>
        </w:rPr>
        <w:t>still</w:t>
      </w:r>
      <w:r>
        <w:rPr>
          <w:b w:val="0"/>
          <w:i w:val="0"/>
        </w:rPr>
        <w:t xml:space="preserve"> </w:t>
      </w:r>
      <w:r>
        <w:rPr>
          <w:b w:val="0"/>
          <w:i w:val="0"/>
        </w:rPr>
        <w:t>be</w:t>
      </w:r>
      <w:r>
        <w:rPr>
          <w:b w:val="0"/>
          <w:i w:val="0"/>
        </w:rPr>
        <w:t xml:space="preserve"> </w:t>
      </w:r>
      <w:r>
        <w:rPr>
          <w:b w:val="0"/>
          <w:i w:val="0"/>
        </w:rPr>
        <w:t>unsuitable.</w:t>
      </w:r>
      <w:r>
        <w:rPr>
          <w:b w:val="0"/>
          <w:i w:val="0"/>
        </w:rPr>
        <w:t xml:space="preserve"> </w:t>
      </w:r>
      <w:r>
        <w:rPr>
          <w:b w:val="0"/>
          <w:i w:val="0"/>
        </w:rPr>
        <w:t>PREEMPT_RT</w:t>
      </w:r>
      <w:r>
        <w:rPr>
          <w:b w:val="0"/>
          <w:i w:val="0"/>
        </w:rPr>
        <w:t xml:space="preserve"> </w:t>
      </w:r>
      <w:r>
        <w:rPr>
          <w:b w:val="0"/>
          <w:i w:val="0"/>
        </w:rPr>
        <w:t>changes</w:t>
      </w:r>
      <w:r>
        <w:rPr>
          <w:b w:val="0"/>
          <w:i w:val="0"/>
        </w:rPr>
        <w:t xml:space="preserve"> </w:t>
      </w:r>
      <w:r>
        <w:rPr>
          <w:b w:val="0"/>
          <w:i w:val="0"/>
        </w:rPr>
        <w:t>some</w:t>
      </w:r>
      <w:r>
        <w:rPr>
          <w:b w:val="0"/>
          <w:i w:val="0"/>
        </w:rPr>
        <w:t xml:space="preserve"> </w:t>
      </w:r>
      <w:r>
        <w:rPr>
          <w:b w:val="0"/>
          <w:i w:val="0"/>
        </w:rPr>
        <w:t>lock</w:t>
      </w:r>
      <w:r>
        <w:rPr>
          <w:b w:val="0"/>
          <w:i w:val="0"/>
        </w:rPr>
        <w:t xml:space="preserve"> </w:t>
      </w:r>
      <w:r>
        <w:rPr>
          <w:b w:val="0"/>
          <w:i w:val="0"/>
        </w:rPr>
        <w:t>semantics,</w:t>
      </w:r>
      <w:r>
        <w:rPr>
          <w:b w:val="0"/>
          <w:i w:val="0"/>
        </w:rPr>
        <w:t xml:space="preserve"> </w:t>
      </w:r>
      <w:r>
        <w:rPr>
          <w:b w:val="0"/>
          <w:i w:val="0"/>
        </w:rPr>
        <w:t>so</w:t>
      </w:r>
      <w:r>
        <w:rPr>
          <w:b w:val="0"/>
          <w:i w:val="0"/>
        </w:rPr>
        <w:t xml:space="preserve"> </w:t>
      </w:r>
      <w:r>
        <w:rPr>
          <w:b w:val="0"/>
          <w:i w:val="0"/>
        </w:rPr>
        <w:t>reason</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pinned</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API</w:t>
      </w:r>
      <w:r>
        <w:rPr>
          <w:b w:val="0"/>
          <w:i w:val="0"/>
        </w:rPr>
        <w:t xml:space="preserve"> </w:t>
      </w:r>
      <w:r>
        <w:rPr>
          <w:b w:val="0"/>
          <w:i w:val="0"/>
        </w:rPr>
        <w:t>rules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w:t>
      </w:r>
      <w:r>
        <w:rPr>
          <w:b w:val="0"/>
          <w:i w:val="0"/>
        </w:rPr>
        <w:t xml:space="preserve"> </w:t>
      </w:r>
      <w:r>
        <w:rPr>
          <w:b w:val="0"/>
          <w:i w:val="0"/>
        </w:rPr>
        <w:t>slogan.</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warning</w:t>
      </w:r>
      <w:r>
        <w:rPr>
          <w:b w:val="0"/>
          <w:i w:val="0"/>
        </w:rPr>
        <w:t xml:space="preserve"> </w:t>
      </w:r>
      <w:r>
        <w:rPr>
          <w:b w:val="0"/>
          <w:i w:val="0"/>
        </w:rPr>
        <w:t>trace</w:t>
      </w:r>
      <w:r>
        <w:rPr>
          <w:b w:val="0"/>
          <w:i w:val="0"/>
        </w:rPr>
        <w:t xml:space="preserve"> </w:t>
      </w:r>
      <w:r>
        <w:rPr>
          <w:b w:val="0"/>
          <w:i w:val="0"/>
        </w:rPr>
        <w:t>is</w:t>
      </w:r>
      <w:r>
        <w:rPr>
          <w:b w:val="0"/>
          <w:i w:val="0"/>
        </w:rPr>
        <w:t xml:space="preserve"> </w:t>
      </w:r>
      <w:r>
        <w:rPr>
          <w:b w:val="0"/>
          <w:i w:val="0"/>
        </w:rPr>
        <w:t>available</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version/configuration</w:t>
      </w:r>
      <w:r>
        <w:rPr>
          <w:b w:val="0"/>
          <w:i w:val="0"/>
        </w:rPr>
        <w:t xml:space="preserve"> </w:t>
      </w:r>
      <w:r>
        <w:rPr>
          <w:b w:val="0"/>
          <w:i w:val="0"/>
        </w:rPr>
        <w:t>are</w:t>
      </w:r>
      <w:r>
        <w:rPr>
          <w:b w:val="0"/>
          <w:i w:val="0"/>
        </w:rPr>
        <w:t xml:space="preserve"> </w:t>
      </w:r>
      <w:r>
        <w:rPr>
          <w:b w:val="0"/>
          <w:i w:val="0"/>
        </w:rPr>
        <w:t>known.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Disabling</w:t>
      </w:r>
      <w:r>
        <w:rPr>
          <w:b w:val="0"/>
          <w:i w:val="0"/>
        </w:rPr>
        <w:t xml:space="preserve"> </w:t>
      </w:r>
      <w:r>
        <w:rPr>
          <w:b w:val="0"/>
          <w:i w:val="0"/>
        </w:rPr>
        <w:t>the</w:t>
      </w:r>
      <w:r>
        <w:rPr>
          <w:b w:val="0"/>
          <w:i w:val="0"/>
        </w:rPr>
        <w:t xml:space="preserve"> </w:t>
      </w:r>
      <w:r>
        <w:rPr>
          <w:b w:val="0"/>
          <w:i w:val="0"/>
        </w:rPr>
        <w:t>warning</w:t>
      </w:r>
      <w:r>
        <w:rPr>
          <w:b w:val="0"/>
          <w:i w:val="0"/>
        </w:rPr>
        <w:t xml:space="preserve"> </w:t>
      </w:r>
      <w:r>
        <w:rPr>
          <w:b w:val="0"/>
          <w:i w:val="0"/>
        </w:rPr>
        <w:t>or</w:t>
      </w:r>
      <w:r>
        <w:rPr>
          <w:b w:val="0"/>
          <w:i w:val="0"/>
        </w:rPr>
        <w:t xml:space="preserve"> </w:t>
      </w:r>
      <w:r>
        <w:rPr>
          <w:b w:val="0"/>
          <w:i w:val="0"/>
        </w:rPr>
        <w:t>changing</w:t>
      </w:r>
      <w:r>
        <w:rPr>
          <w:b w:val="0"/>
          <w:i w:val="0"/>
        </w:rPr>
        <w:t xml:space="preserve"> </w:t>
      </w:r>
      <w:r>
        <w:rPr>
          <w:b w:val="0"/>
          <w:i w:val="0"/>
        </w:rPr>
        <w:t>one</w:t>
      </w:r>
      <w:r>
        <w:rPr>
          <w:b w:val="0"/>
          <w:i w:val="0"/>
        </w:rPr>
        <w:t xml:space="preserve"> </w:t>
      </w:r>
      <w:r>
        <w:rPr>
          <w:b w:val="0"/>
          <w:i w:val="0"/>
        </w:rPr>
        <w:t>allocator</w:t>
      </w:r>
      <w:r>
        <w:rPr>
          <w:b w:val="0"/>
          <w:i w:val="0"/>
        </w:rPr>
        <w:t xml:space="preserve"> </w:t>
      </w:r>
      <w:r>
        <w:rPr>
          <w:b w:val="0"/>
          <w:i w:val="0"/>
        </w:rPr>
        <w:t>flag</w:t>
      </w:r>
      <w:r>
        <w:rPr>
          <w:b w:val="0"/>
          <w:i w:val="0"/>
        </w:rPr>
        <w:t xml:space="preserve"> </w:t>
      </w:r>
      <w:r>
        <w:rPr>
          <w:b w:val="0"/>
          <w:i w:val="0"/>
        </w:rPr>
        <w:t>without</w:t>
      </w:r>
      <w:r>
        <w:rPr>
          <w:b w:val="0"/>
          <w:i w:val="0"/>
        </w:rPr>
        <w:t xml:space="preserve"> </w:t>
      </w:r>
      <w:r>
        <w:rPr>
          <w:b w:val="0"/>
          <w:i w:val="0"/>
        </w:rPr>
        <w:t>addressing</w:t>
      </w:r>
      <w:r>
        <w:rPr>
          <w:b w:val="0"/>
          <w:i w:val="0"/>
        </w:rPr>
        <w:t xml:space="preserve"> </w:t>
      </w:r>
      <w:r>
        <w:rPr>
          <w:b w:val="0"/>
          <w:i w:val="0"/>
        </w:rPr>
        <w:t>the</w:t>
      </w:r>
      <w:r>
        <w:rPr>
          <w:b w:val="0"/>
          <w:i w:val="0"/>
        </w:rPr>
        <w:t xml:space="preserve"> </w:t>
      </w:r>
      <w:r>
        <w:rPr>
          <w:b w:val="0"/>
          <w:i w:val="0"/>
        </w:rPr>
        <w:t>execution-context</w:t>
      </w:r>
      <w:r>
        <w:rPr>
          <w:b w:val="0"/>
          <w:i w:val="0"/>
        </w:rPr>
        <w:t xml:space="preserve"> </w:t>
      </w:r>
      <w:r>
        <w:rPr>
          <w:b w:val="0"/>
          <w:i w:val="0"/>
        </w:rPr>
        <w:t>design.</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divide</w:t>
      </w:r>
      <w:r>
        <w:rPr>
          <w:b w:val="0"/>
          <w:i w:val="0"/>
        </w:rPr>
        <w:t xml:space="preserve"> </w:t>
      </w:r>
      <w:r>
        <w:rPr>
          <w:b w:val="0"/>
          <w:i w:val="0"/>
        </w:rPr>
        <w:t>a</w:t>
      </w:r>
      <w:r>
        <w:rPr>
          <w:b w:val="0"/>
          <w:i w:val="0"/>
        </w:rPr>
        <w:t xml:space="preserve"> </w:t>
      </w:r>
      <w:r>
        <w:rPr>
          <w:b w:val="0"/>
          <w:i w:val="0"/>
        </w:rPr>
        <w:t>hardware</w:t>
      </w:r>
      <w:r>
        <w:rPr>
          <w:b w:val="0"/>
          <w:i w:val="0"/>
        </w:rPr>
        <w:t xml:space="preserve"> </w:t>
      </w:r>
      <w:r>
        <w:rPr>
          <w:b w:val="0"/>
          <w:i w:val="0"/>
        </w:rPr>
        <w:t>interrupt</w:t>
      </w:r>
      <w:r>
        <w:rPr>
          <w:b w:val="0"/>
          <w:i w:val="0"/>
        </w:rPr>
        <w:t xml:space="preserve"> </w:t>
      </w:r>
      <w:r>
        <w:rPr>
          <w:b w:val="0"/>
          <w:i w:val="0"/>
        </w:rPr>
        <w:t>handler</w:t>
      </w:r>
      <w:r>
        <w:rPr>
          <w:b w:val="0"/>
          <w:i w:val="0"/>
        </w:rPr>
        <w:t xml:space="preserve"> </w:t>
      </w:r>
      <w:r>
        <w:rPr>
          <w:b w:val="0"/>
          <w:i w:val="0"/>
        </w:rPr>
        <w:t>from</w:t>
      </w:r>
      <w:r>
        <w:rPr>
          <w:b w:val="0"/>
          <w:i w:val="0"/>
        </w:rPr>
        <w:t xml:space="preserve"> </w:t>
      </w:r>
      <w:r>
        <w:rPr>
          <w:b w:val="0"/>
          <w:i w:val="0"/>
        </w:rPr>
        <w:t>deferred</w:t>
      </w:r>
      <w:r>
        <w:rPr>
          <w:b w:val="0"/>
          <w:i w:val="0"/>
        </w:rPr>
        <w:t xml:space="preserve"> </w:t>
      </w:r>
      <w:r>
        <w:rPr>
          <w:b w:val="0"/>
          <w:i w:val="0"/>
        </w:rPr>
        <w:t>processing?</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context;</w:t>
      </w:r>
      <w:r>
        <w:rPr>
          <w:b w:val="0"/>
          <w:i w:val="0"/>
        </w:rPr>
        <w:t xml:space="preserve"> </w:t>
      </w:r>
      <w:r>
        <w:rPr>
          <w:b w:val="0"/>
          <w:i w:val="0"/>
        </w:rPr>
        <w:t>sleeping</w:t>
      </w:r>
      <w:r>
        <w:rPr>
          <w:b w:val="0"/>
          <w:i w:val="0"/>
        </w:rPr>
        <w:t xml:space="preserve"> </w:t>
      </w:r>
      <w:r>
        <w:rPr>
          <w:b w:val="0"/>
          <w:i w:val="0"/>
        </w:rPr>
        <w:t>call;</w:t>
      </w:r>
      <w:r>
        <w:rPr>
          <w:b w:val="0"/>
          <w:i w:val="0"/>
        </w:rPr>
        <w:t xml:space="preserve"> </w:t>
      </w:r>
      <w:r>
        <w:rPr>
          <w:b w:val="0"/>
          <w:i w:val="0"/>
        </w:rPr>
        <w:t>structural</w:t>
      </w:r>
      <w:r>
        <w:rPr>
          <w:b w:val="0"/>
          <w:i w:val="0"/>
        </w:rPr>
        <w:t xml:space="preserve"> </w:t>
      </w:r>
      <w:r>
        <w:rPr>
          <w:b w:val="0"/>
          <w:i w:val="0"/>
        </w:rPr>
        <w:t>move;</w:t>
      </w:r>
      <w:r>
        <w:rPr>
          <w:b w:val="0"/>
          <w:i w:val="0"/>
        </w:rPr>
        <w:t xml:space="preserve"> </w:t>
      </w:r>
      <w:r>
        <w:rPr>
          <w:b w:val="0"/>
          <w:i w:val="0"/>
        </w:rPr>
        <w:t>version/config</w:t>
      </w:r>
      <w:r>
        <w:rPr>
          <w:b w:val="0"/>
          <w:i w:val="0"/>
        </w:rPr>
        <w:t xml:space="preserve"> </w:t>
      </w:r>
      <w:r>
        <w:rPr>
          <w:b w:val="0"/>
          <w:i w:val="0"/>
        </w:rPr>
        <w:t>caveat.</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5">
        <w:r>
          <w:rPr>
            <w:color w:val="174A75"/>
            <w:u w:val="single"/>
          </w:rPr>
          <w:t xml:space="preserve">RAUC</w:t>
        </w:r>
      </w:hyperlink>
      <w:r>
        <w:rPr>
          <w:b w:val="0"/>
          <w:i w:val="0"/>
        </w:rPr>
        <w:t>.</w:t>
      </w:r>
    </w:p>
    <w:p>
      <w:pPr>
        <w:pStyle w:val="Heading4"/>
      </w:pPr>
      <w:r>
        <w:rPr>
          <w:color w:val="000000"/>
        </w:rPr>
        <w:t>Q096 A low-priority logger causes a high-priority control task to miss deadlines. How can this occur?</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Priority</w:t>
      </w:r>
      <w:r>
        <w:rPr>
          <w:b w:val="0"/>
          <w:i w:val="0"/>
        </w:rPr>
        <w:t xml:space="preserve"> </w:t>
      </w:r>
      <w:r>
        <w:rPr>
          <w:b w:val="0"/>
          <w:i w:val="0"/>
        </w:rPr>
        <w:t>inversion</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shared</w:t>
      </w:r>
      <w:r>
        <w:rPr>
          <w:b w:val="0"/>
          <w:i w:val="0"/>
        </w:rPr>
        <w:t xml:space="preserve"> </w:t>
      </w:r>
      <w:r>
        <w:rPr>
          <w:b w:val="0"/>
          <w:i w:val="0"/>
        </w:rPr>
        <w:t>resource.</w:t>
      </w:r>
    </w:p>
    <w:p>
      <w:r>
        <w:rPr>
          <w:b/>
          <w:i w:val="0"/>
        </w:rPr>
        <w:t>Spoken</w:t>
      </w:r>
      <w:r>
        <w:rPr>
          <w:b/>
          <w:i w:val="0"/>
        </w:rPr>
        <w:t xml:space="preserve"> </w:t>
      </w:r>
      <w:r>
        <w:rPr>
          <w:b/>
          <w:i w:val="0"/>
        </w:rPr>
        <w:t>answer:</w:t>
      </w:r>
      <w:r>
        <w:rPr>
          <w:b w:val="0"/>
          <w:i w:val="0"/>
        </w:rPr>
        <w:t xml:space="preserve"> </w:t>
      </w:r>
      <w:r>
        <w:rPr>
          <w:b w:val="0"/>
          <w:i w:val="0"/>
        </w:rPr>
        <w:t>The</w:t>
      </w:r>
      <w:r>
        <w:rPr>
          <w:b w:val="0"/>
          <w:i w:val="0"/>
        </w:rPr>
        <w:t xml:space="preserve"> </w:t>
      </w:r>
      <w:r>
        <w:rPr>
          <w:b w:val="0"/>
          <w:i w:val="0"/>
        </w:rPr>
        <w:t>control</w:t>
      </w:r>
      <w:r>
        <w:rPr>
          <w:b w:val="0"/>
          <w:i w:val="0"/>
        </w:rPr>
        <w:t xml:space="preserve"> </w:t>
      </w:r>
      <w:r>
        <w:rPr>
          <w:b w:val="0"/>
          <w:i w:val="0"/>
        </w:rPr>
        <w:t>task</w:t>
      </w:r>
      <w:r>
        <w:rPr>
          <w:b w:val="0"/>
          <w:i w:val="0"/>
        </w:rPr>
        <w:t xml:space="preserve"> </w:t>
      </w:r>
      <w:r>
        <w:rPr>
          <w:b w:val="0"/>
          <w:i w:val="0"/>
        </w:rPr>
        <w:t>may</w:t>
      </w:r>
      <w:r>
        <w:rPr>
          <w:b w:val="0"/>
          <w:i w:val="0"/>
        </w:rPr>
        <w:t xml:space="preserve"> </w:t>
      </w:r>
      <w:r>
        <w:rPr>
          <w:b w:val="0"/>
          <w:i w:val="0"/>
        </w:rPr>
        <w:t>wait</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held</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logger</w:t>
      </w:r>
      <w:r>
        <w:rPr>
          <w:b w:val="0"/>
          <w:i w:val="0"/>
        </w:rPr>
        <w:t xml:space="preserve"> </w:t>
      </w:r>
      <w:r>
        <w:rPr>
          <w:b w:val="0"/>
          <w:i w:val="0"/>
        </w:rPr>
        <w:t>while</w:t>
      </w:r>
      <w:r>
        <w:rPr>
          <w:b w:val="0"/>
          <w:i w:val="0"/>
        </w:rPr>
        <w:t xml:space="preserve"> </w:t>
      </w:r>
      <w:r>
        <w:rPr>
          <w:b w:val="0"/>
          <w:i w:val="0"/>
        </w:rPr>
        <w:t>medium-priority</w:t>
      </w:r>
      <w:r>
        <w:rPr>
          <w:b w:val="0"/>
          <w:i w:val="0"/>
        </w:rPr>
        <w:t xml:space="preserve"> </w:t>
      </w:r>
      <w:r>
        <w:rPr>
          <w:b w:val="0"/>
          <w:i w:val="0"/>
        </w:rPr>
        <w:t>tasks</w:t>
      </w:r>
      <w:r>
        <w:rPr>
          <w:b w:val="0"/>
          <w:i w:val="0"/>
        </w:rPr>
        <w:t xml:space="preserve"> </w:t>
      </w:r>
      <w:r>
        <w:rPr>
          <w:b w:val="0"/>
          <w:i w:val="0"/>
        </w:rPr>
        <w:t>prevent</w:t>
      </w:r>
      <w:r>
        <w:rPr>
          <w:b w:val="0"/>
          <w:i w:val="0"/>
        </w:rPr>
        <w:t xml:space="preserve"> </w:t>
      </w:r>
      <w:r>
        <w:rPr>
          <w:b w:val="0"/>
          <w:i w:val="0"/>
        </w:rPr>
        <w:t>the</w:t>
      </w:r>
      <w:r>
        <w:rPr>
          <w:b w:val="0"/>
          <w:i w:val="0"/>
        </w:rPr>
        <w:t xml:space="preserve"> </w:t>
      </w:r>
      <w:r>
        <w:rPr>
          <w:b w:val="0"/>
          <w:i w:val="0"/>
        </w:rPr>
        <w:t>logger</w:t>
      </w:r>
      <w:r>
        <w:rPr>
          <w:b w:val="0"/>
          <w:i w:val="0"/>
        </w:rPr>
        <w:t xml:space="preserve"> </w:t>
      </w:r>
      <w:r>
        <w:rPr>
          <w:b w:val="0"/>
          <w:i w:val="0"/>
        </w:rPr>
        <w:t>from</w:t>
      </w:r>
      <w:r>
        <w:rPr>
          <w:b w:val="0"/>
          <w:i w:val="0"/>
        </w:rPr>
        <w:t xml:space="preserve"> </w:t>
      </w:r>
      <w:r>
        <w:rPr>
          <w:b w:val="0"/>
          <w:i w:val="0"/>
        </w:rPr>
        <w:t>running.</w:t>
      </w:r>
      <w:r>
        <w:rPr>
          <w:b w:val="0"/>
          <w:i w:val="0"/>
        </w:rPr>
        <w:t xml:space="preserve"> </w:t>
      </w:r>
      <w:r>
        <w:rPr>
          <w:b w:val="0"/>
          <w:i w:val="0"/>
        </w:rPr>
        <w:t>Capture</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scheduling</w:t>
      </w:r>
      <w:r>
        <w:rPr>
          <w:b w:val="0"/>
          <w:i w:val="0"/>
        </w:rPr>
        <w:t xml:space="preserve"> </w:t>
      </w:r>
      <w:r>
        <w:rPr>
          <w:b w:val="0"/>
          <w:i w:val="0"/>
        </w:rPr>
        <w:t>history</w:t>
      </w:r>
      <w:r>
        <w:rPr>
          <w:b w:val="0"/>
          <w:i w:val="0"/>
        </w:rPr>
        <w:t xml:space="preserve"> </w:t>
      </w:r>
      <w:r>
        <w:rPr>
          <w:b w:val="0"/>
          <w:i w:val="0"/>
        </w:rPr>
        <w:t>to</w:t>
      </w:r>
      <w:r>
        <w:rPr>
          <w:b w:val="0"/>
          <w:i w:val="0"/>
        </w:rPr>
        <w:t xml:space="preserve"> </w:t>
      </w:r>
      <w:r>
        <w:rPr>
          <w:b w:val="0"/>
          <w:i w:val="0"/>
        </w:rPr>
        <w:t>test</w:t>
      </w:r>
      <w:r>
        <w:rPr>
          <w:b w:val="0"/>
          <w:i w:val="0"/>
        </w:rPr>
        <w:t xml:space="preserve"> </w:t>
      </w:r>
      <w:r>
        <w:rPr>
          <w:b w:val="0"/>
          <w:i w:val="0"/>
        </w:rPr>
        <w:t>that</w:t>
      </w:r>
      <w:r>
        <w:rPr>
          <w:b w:val="0"/>
          <w:i w:val="0"/>
        </w:rPr>
        <w:t xml:space="preserve"> </w:t>
      </w:r>
      <w:r>
        <w:rPr>
          <w:b w:val="0"/>
          <w:i w:val="0"/>
        </w:rPr>
        <w:t>hypothesis.</w:t>
      </w:r>
    </w:p>
    <w:p>
      <w:r>
        <w:rPr>
          <w:b/>
          <w:i w:val="0"/>
        </w:rPr>
        <w:t>Deeper</w:t>
      </w:r>
      <w:r>
        <w:rPr>
          <w:b/>
          <w:i w:val="0"/>
        </w:rPr>
        <w:t xml:space="preserve"> </w:t>
      </w:r>
      <w:r>
        <w:rPr>
          <w:b/>
          <w:i w:val="0"/>
        </w:rPr>
        <w:t>explanation:</w:t>
      </w:r>
      <w:r>
        <w:rPr>
          <w:b w:val="0"/>
          <w:i w:val="0"/>
        </w:rPr>
        <w:t xml:space="preserve"> </w:t>
      </w:r>
      <w:r>
        <w:rPr>
          <w:b w:val="0"/>
          <w:i w:val="0"/>
        </w:rPr>
        <w:t>Shorten</w:t>
      </w:r>
      <w:r>
        <w:rPr>
          <w:b w:val="0"/>
          <w:i w:val="0"/>
        </w:rPr>
        <w:t xml:space="preserve"> </w:t>
      </w:r>
      <w:r>
        <w:rPr>
          <w:b w:val="0"/>
          <w:i w:val="0"/>
        </w:rPr>
        <w:t>the</w:t>
      </w:r>
      <w:r>
        <w:rPr>
          <w:b w:val="0"/>
          <w:i w:val="0"/>
        </w:rPr>
        <w:t xml:space="preserve"> </w:t>
      </w:r>
      <w:r>
        <w:rPr>
          <w:b w:val="0"/>
          <w:i w:val="0"/>
        </w:rPr>
        <w:t>shared</w:t>
      </w:r>
      <w:r>
        <w:rPr>
          <w:b w:val="0"/>
          <w:i w:val="0"/>
        </w:rPr>
        <w:t xml:space="preserve"> </w:t>
      </w:r>
      <w:r>
        <w:rPr>
          <w:b w:val="0"/>
          <w:i w:val="0"/>
        </w:rPr>
        <w:t>critical</w:t>
      </w:r>
      <w:r>
        <w:rPr>
          <w:b w:val="0"/>
          <w:i w:val="0"/>
        </w:rPr>
        <w:t xml:space="preserve"> </w:t>
      </w:r>
      <w:r>
        <w:rPr>
          <w:b w:val="0"/>
          <w:i w:val="0"/>
        </w:rPr>
        <w:t>section,</w:t>
      </w:r>
      <w:r>
        <w:rPr>
          <w:b w:val="0"/>
          <w:i w:val="0"/>
        </w:rPr>
        <w:t xml:space="preserve"> </w:t>
      </w:r>
      <w:r>
        <w:rPr>
          <w:b w:val="0"/>
          <w:i w:val="0"/>
        </w:rPr>
        <w:t>avoid</w:t>
      </w:r>
      <w:r>
        <w:rPr>
          <w:b w:val="0"/>
          <w:i w:val="0"/>
        </w:rPr>
        <w:t xml:space="preserve"> </w:t>
      </w:r>
      <w:r>
        <w:rPr>
          <w:b w:val="0"/>
          <w:i w:val="0"/>
        </w:rPr>
        <w:t>slow</w:t>
      </w:r>
      <w:r>
        <w:rPr>
          <w:b w:val="0"/>
          <w:i w:val="0"/>
        </w:rPr>
        <w:t xml:space="preserve"> </w:t>
      </w:r>
      <w:r>
        <w:rPr>
          <w:b w:val="0"/>
          <w:i w:val="0"/>
        </w:rPr>
        <w:t>I/O</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lock,</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appropriate</w:t>
      </w:r>
      <w:r>
        <w:rPr>
          <w:b w:val="0"/>
          <w:i w:val="0"/>
        </w:rPr>
        <w:t xml:space="preserve"> </w:t>
      </w:r>
      <w:r>
        <w:rPr>
          <w:b w:val="0"/>
          <w:i w:val="0"/>
        </w:rPr>
        <w:t>priority</w:t>
      </w:r>
      <w:r>
        <w:rPr>
          <w:b w:val="0"/>
          <w:i w:val="0"/>
        </w:rPr>
        <w:t xml:space="preserve"> </w:t>
      </w:r>
      <w:r>
        <w:rPr>
          <w:b w:val="0"/>
          <w:i w:val="0"/>
        </w:rPr>
        <w:t>inheritance</w:t>
      </w:r>
      <w:r>
        <w:rPr>
          <w:b w:val="0"/>
          <w:i w:val="0"/>
        </w:rPr>
        <w:t xml:space="preserve"> </w:t>
      </w:r>
      <w:r>
        <w:rPr>
          <w:b w:val="0"/>
          <w:i w:val="0"/>
        </w:rPr>
        <w:t>where</w:t>
      </w:r>
      <w:r>
        <w:rPr>
          <w:b w:val="0"/>
          <w:i w:val="0"/>
        </w:rPr>
        <w:t xml:space="preserve"> </w:t>
      </w:r>
      <w:r>
        <w:rPr>
          <w:b w:val="0"/>
          <w:i w:val="0"/>
        </w:rPr>
        <w:t>supported.</w:t>
      </w:r>
      <w:r>
        <w:rPr>
          <w:b w:val="0"/>
          <w:i w:val="0"/>
        </w:rPr>
        <w:t xml:space="preserve"> </w:t>
      </w:r>
      <w:r>
        <w:rPr>
          <w:b w:val="0"/>
          <w:i w:val="0"/>
        </w:rPr>
        <w:t>Consider</w:t>
      </w:r>
      <w:r>
        <w:rPr>
          <w:b w:val="0"/>
          <w:i w:val="0"/>
        </w:rPr>
        <w:t xml:space="preserve"> </w:t>
      </w:r>
      <w:r>
        <w:rPr>
          <w:b w:val="0"/>
          <w:i w:val="0"/>
        </w:rPr>
        <w:t>transferring</w:t>
      </w:r>
      <w:r>
        <w:rPr>
          <w:b w:val="0"/>
          <w:i w:val="0"/>
        </w:rPr>
        <w:t xml:space="preserve"> </w:t>
      </w:r>
      <w:r>
        <w:rPr>
          <w:b w:val="0"/>
          <w:i w:val="0"/>
        </w:rPr>
        <w:t>log</w:t>
      </w:r>
      <w:r>
        <w:rPr>
          <w:b w:val="0"/>
          <w:i w:val="0"/>
        </w:rPr>
        <w:t xml:space="preserve"> </w:t>
      </w:r>
      <w:r>
        <w:rPr>
          <w:b w:val="0"/>
          <w:i w:val="0"/>
        </w:rPr>
        <w:t>records</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queue</w:t>
      </w:r>
      <w:r>
        <w:rPr>
          <w:b w:val="0"/>
          <w:i w:val="0"/>
        </w:rPr>
        <w:t xml:space="preserve"> </w:t>
      </w:r>
      <w:r>
        <w:rPr>
          <w:b w:val="0"/>
          <w:i w:val="0"/>
        </w:rPr>
        <w:t>so</w:t>
      </w:r>
      <w:r>
        <w:rPr>
          <w:b w:val="0"/>
          <w:i w:val="0"/>
        </w:rPr>
        <w:t xml:space="preserve"> </w:t>
      </w:r>
      <w:r>
        <w:rPr>
          <w:b w:val="0"/>
          <w:i w:val="0"/>
        </w:rPr>
        <w:t>control</w:t>
      </w:r>
      <w:r>
        <w:rPr>
          <w:b w:val="0"/>
          <w:i w:val="0"/>
        </w:rPr>
        <w:t xml:space="preserve"> </w:t>
      </w:r>
      <w:r>
        <w:rPr>
          <w:b w:val="0"/>
          <w:i w:val="0"/>
        </w:rPr>
        <w:t>never</w:t>
      </w:r>
      <w:r>
        <w:rPr>
          <w:b w:val="0"/>
          <w:i w:val="0"/>
        </w:rPr>
        <w:t xml:space="preserve"> </w:t>
      </w:r>
      <w:r>
        <w:rPr>
          <w:b w:val="0"/>
          <w:i w:val="0"/>
        </w:rPr>
        <w:t>waits</w:t>
      </w:r>
      <w:r>
        <w:rPr>
          <w:b w:val="0"/>
          <w:i w:val="0"/>
        </w:rPr>
        <w:t xml:space="preserve"> </w:t>
      </w:r>
      <w:r>
        <w:rPr>
          <w:b w:val="0"/>
          <w:i w:val="0"/>
        </w:rPr>
        <w:t>for</w:t>
      </w:r>
      <w:r>
        <w:rPr>
          <w:b w:val="0"/>
          <w:i w:val="0"/>
        </w:rPr>
        <w:t xml:space="preserve"> </w:t>
      </w:r>
      <w:r>
        <w:rPr>
          <w:b w:val="0"/>
          <w:i w:val="0"/>
        </w:rPr>
        <w:t>storage.</w:t>
      </w:r>
      <w:r>
        <w:rPr>
          <w:b w:val="0"/>
          <w:i w:val="0"/>
        </w:rPr>
        <w:t xml:space="preserve"> </w:t>
      </w:r>
      <w:r>
        <w:rPr>
          <w:b w:val="0"/>
          <w:i w:val="0"/>
        </w:rPr>
        <w:t>Inheritance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fix</w:t>
      </w:r>
      <w:r>
        <w:rPr>
          <w:b w:val="0"/>
          <w:i w:val="0"/>
        </w:rPr>
        <w:t xml:space="preserve"> </w:t>
      </w:r>
      <w:r>
        <w:rPr>
          <w:b w:val="0"/>
          <w:i w:val="0"/>
        </w:rPr>
        <w:t>a</w:t>
      </w:r>
      <w:r>
        <w:rPr>
          <w:b w:val="0"/>
          <w:i w:val="0"/>
        </w:rPr>
        <w:t xml:space="preserve"> </w:t>
      </w:r>
      <w:r>
        <w:rPr>
          <w:b w:val="0"/>
          <w:i w:val="0"/>
        </w:rPr>
        <w:t>filesystem</w:t>
      </w:r>
      <w:r>
        <w:rPr>
          <w:b w:val="0"/>
          <w:i w:val="0"/>
        </w:rPr>
        <w:t xml:space="preserve"> </w:t>
      </w:r>
      <w:r>
        <w:rPr>
          <w:b w:val="0"/>
          <w:i w:val="0"/>
        </w:rPr>
        <w:t>write</w:t>
      </w:r>
      <w:r>
        <w:rPr>
          <w:b w:val="0"/>
          <w:i w:val="0"/>
        </w:rPr>
        <w:t xml:space="preserve"> </w:t>
      </w:r>
      <w:r>
        <w:rPr>
          <w:b w:val="0"/>
          <w:i w:val="0"/>
        </w:rPr>
        <w:t>that</w:t>
      </w:r>
      <w:r>
        <w:rPr>
          <w:b w:val="0"/>
          <w:i w:val="0"/>
        </w:rPr>
        <w:t xml:space="preserve"> </w:t>
      </w:r>
      <w:r>
        <w:rPr>
          <w:b w:val="0"/>
          <w:i w:val="0"/>
        </w:rPr>
        <w:t>itself</w:t>
      </w:r>
      <w:r>
        <w:rPr>
          <w:b w:val="0"/>
          <w:i w:val="0"/>
        </w:rPr>
        <w:t xml:space="preserve"> </w:t>
      </w:r>
      <w:r>
        <w:rPr>
          <w:b w:val="0"/>
          <w:i w:val="0"/>
        </w:rPr>
        <w:t>stalls</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long</w:t>
      </w:r>
      <w:r>
        <w:rPr>
          <w:b w:val="0"/>
          <w:i w:val="0"/>
        </w:rPr>
        <w:t xml:space="preserve"> </w:t>
      </w:r>
      <w:r>
        <w:rPr>
          <w:b w:val="0"/>
          <w:i w:val="0"/>
        </w:rPr>
        <w:t>time.</w:t>
      </w:r>
      <w:r>
        <w:rPr>
          <w:b w:val="0"/>
          <w:i w:val="0"/>
        </w:rPr>
        <w:t xml:space="preserve"> </w:t>
      </w:r>
      <w:r>
        <w:rPr>
          <w:b w:val="0"/>
          <w:i w:val="0"/>
        </w:rPr>
        <w:t>Measure</w:t>
      </w:r>
      <w:r>
        <w:rPr>
          <w:b w:val="0"/>
          <w:i w:val="0"/>
        </w:rPr>
        <w:t xml:space="preserve"> </w:t>
      </w:r>
      <w:r>
        <w:rPr>
          <w:b w:val="0"/>
          <w:i w:val="0"/>
        </w:rPr>
        <w:t>worst</w:t>
      </w:r>
      <w:r>
        <w:rPr>
          <w:b w:val="0"/>
          <w:i w:val="0"/>
        </w:rPr>
        <w:t xml:space="preserve"> </w:t>
      </w:r>
      <w:r>
        <w:rPr>
          <w:b w:val="0"/>
          <w:i w:val="0"/>
        </w:rPr>
        <w:t>observed</w:t>
      </w:r>
      <w:r>
        <w:rPr>
          <w:b w:val="0"/>
          <w:i w:val="0"/>
        </w:rPr>
        <w:t xml:space="preserve"> </w:t>
      </w:r>
      <w:r>
        <w:rPr>
          <w:b w:val="0"/>
          <w:i w:val="0"/>
        </w:rPr>
        <w:t>blocking</w:t>
      </w:r>
      <w:r>
        <w:rPr>
          <w:b w:val="0"/>
          <w:i w:val="0"/>
        </w:rPr>
        <w:t xml:space="preserve"> </w:t>
      </w:r>
      <w:r>
        <w:rPr>
          <w:b w:val="0"/>
          <w:i w:val="0"/>
        </w:rPr>
        <w:t>under</w:t>
      </w:r>
      <w:r>
        <w:rPr>
          <w:b w:val="0"/>
          <w:i w:val="0"/>
        </w:rPr>
        <w:t xml:space="preserve"> </w:t>
      </w:r>
      <w:r>
        <w:rPr>
          <w:b w:val="0"/>
          <w:i w:val="0"/>
        </w:rPr>
        <w:t>representative</w:t>
      </w:r>
      <w:r>
        <w:rPr>
          <w:b w:val="0"/>
          <w:i w:val="0"/>
        </w:rPr>
        <w:t xml:space="preserve"> </w:t>
      </w:r>
      <w:r>
        <w:rPr>
          <w:b w:val="0"/>
          <w:i w:val="0"/>
        </w:rPr>
        <w:t>interference,</w:t>
      </w:r>
      <w:r>
        <w:rPr>
          <w:b w:val="0"/>
          <w:i w:val="0"/>
        </w:rPr>
        <w:t xml:space="preserve"> </w:t>
      </w:r>
      <w:r>
        <w:rPr>
          <w:b w:val="0"/>
          <w:i w:val="0"/>
        </w:rPr>
        <w:t>and</w:t>
      </w:r>
      <w:r>
        <w:rPr>
          <w:b w:val="0"/>
          <w:i w:val="0"/>
        </w:rPr>
        <w:t xml:space="preserve"> </w:t>
      </w:r>
      <w:r>
        <w:rPr>
          <w:b w:val="0"/>
          <w:i w:val="0"/>
        </w:rPr>
        <w:t>state</w:t>
      </w:r>
      <w:r>
        <w:rPr>
          <w:b w:val="0"/>
          <w:i w:val="0"/>
        </w:rPr>
        <w:t xml:space="preserve"> </w:t>
      </w:r>
      <w:r>
        <w:rPr>
          <w:b w:val="0"/>
          <w:i w:val="0"/>
        </w:rPr>
        <w:t>that</w:t>
      </w:r>
      <w:r>
        <w:rPr>
          <w:b w:val="0"/>
          <w:i w:val="0"/>
        </w:rPr>
        <w:t xml:space="preserve"> </w:t>
      </w:r>
      <w:r>
        <w:rPr>
          <w:b w:val="0"/>
          <w:i w:val="0"/>
        </w:rPr>
        <w:t>observed</w:t>
      </w:r>
      <w:r>
        <w:rPr>
          <w:b w:val="0"/>
          <w:i w:val="0"/>
        </w:rPr>
        <w:t xml:space="preserve"> </w:t>
      </w:r>
      <w:r>
        <w:rPr>
          <w:b w:val="0"/>
          <w:i w:val="0"/>
        </w:rPr>
        <w:t>maxima</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formal</w:t>
      </w:r>
      <w:r>
        <w:rPr>
          <w:b w:val="0"/>
          <w:i w:val="0"/>
        </w:rPr>
        <w:t xml:space="preserve"> </w:t>
      </w:r>
      <w:r>
        <w:rPr>
          <w:b w:val="0"/>
          <w:i w:val="0"/>
        </w:rPr>
        <w:t>worst-case</w:t>
      </w:r>
      <w:r>
        <w:rPr>
          <w:b w:val="0"/>
          <w:i w:val="0"/>
        </w:rPr>
        <w:t xml:space="preserve"> </w:t>
      </w:r>
      <w:r>
        <w:rPr>
          <w:b w:val="0"/>
          <w:i w:val="0"/>
        </w:rPr>
        <w:t>bounds.</w:t>
      </w:r>
    </w:p>
    <w:p>
      <w:r>
        <w:rPr>
          <w:b/>
          <w:i w:val="0"/>
        </w:rPr>
        <w:t>Assumptions:</w:t>
      </w:r>
      <w:r>
        <w:rPr>
          <w:b w:val="0"/>
          <w:i w:val="0"/>
        </w:rPr>
        <w:t xml:space="preserve"> </w:t>
      </w:r>
      <w:r>
        <w:rPr>
          <w:b w:val="0"/>
          <w:i w:val="0"/>
        </w:rPr>
        <w:t>Assume</w:t>
      </w:r>
      <w:r>
        <w:rPr>
          <w:b w:val="0"/>
          <w:i w:val="0"/>
        </w:rPr>
        <w:t xml:space="preserve"> </w:t>
      </w:r>
      <w:r>
        <w:rPr>
          <w:b w:val="0"/>
          <w:i w:val="0"/>
        </w:rPr>
        <w:t>fixed-priority</w:t>
      </w:r>
      <w:r>
        <w:rPr>
          <w:b w:val="0"/>
          <w:i w:val="0"/>
        </w:rPr>
        <w:t xml:space="preserve"> </w:t>
      </w:r>
      <w:r>
        <w:rPr>
          <w:b w:val="0"/>
          <w:i w:val="0"/>
        </w:rPr>
        <w:t>tasks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shared</w:t>
      </w:r>
      <w:r>
        <w:rPr>
          <w:b w:val="0"/>
          <w:i w:val="0"/>
        </w:rPr>
        <w:t xml:space="preserve"> </w:t>
      </w:r>
      <w:r>
        <w:rPr>
          <w:b w:val="0"/>
          <w:i w:val="0"/>
        </w:rPr>
        <w:t>lock</w:t>
      </w:r>
      <w:r>
        <w:rPr>
          <w:b w:val="0"/>
          <w:i w:val="0"/>
        </w:rPr>
        <w:t xml:space="preserve"> </w:t>
      </w:r>
      <w:r>
        <w:rPr>
          <w:b w:val="0"/>
          <w:i w:val="0"/>
        </w:rPr>
        <w:t>identified</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trace.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Simply</w:t>
      </w:r>
      <w:r>
        <w:rPr>
          <w:b w:val="0"/>
          <w:i w:val="0"/>
        </w:rPr>
        <w:t xml:space="preserve"> </w:t>
      </w:r>
      <w:r>
        <w:rPr>
          <w:b w:val="0"/>
          <w:i w:val="0"/>
        </w:rPr>
        <w:t>raising</w:t>
      </w:r>
      <w:r>
        <w:rPr>
          <w:b w:val="0"/>
          <w:i w:val="0"/>
        </w:rPr>
        <w:t xml:space="preserve"> </w:t>
      </w:r>
      <w:r>
        <w:rPr>
          <w:b w:val="0"/>
          <w:i w:val="0"/>
        </w:rPr>
        <w:t>every</w:t>
      </w:r>
      <w:r>
        <w:rPr>
          <w:b w:val="0"/>
          <w:i w:val="0"/>
        </w:rPr>
        <w:t xml:space="preserve"> </w:t>
      </w:r>
      <w:r>
        <w:rPr>
          <w:b w:val="0"/>
          <w:i w:val="0"/>
        </w:rPr>
        <w:t>task</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highest</w:t>
      </w:r>
      <w:r>
        <w:rPr>
          <w:b w:val="0"/>
          <w:i w:val="0"/>
        </w:rPr>
        <w:t xml:space="preserve"> </w:t>
      </w:r>
      <w:r>
        <w:rPr>
          <w:b w:val="0"/>
          <w:i w:val="0"/>
        </w:rPr>
        <w:t>priority</w:t>
      </w:r>
      <w:r>
        <w:rPr>
          <w:b w:val="0"/>
          <w:i w:val="0"/>
        </w:rPr>
        <w:t xml:space="preserve"> </w:t>
      </w:r>
      <w:r>
        <w:rPr>
          <w:b w:val="0"/>
          <w:i w:val="0"/>
        </w:rPr>
        <w:t>or</w:t>
      </w:r>
      <w:r>
        <w:rPr>
          <w:b w:val="0"/>
          <w:i w:val="0"/>
        </w:rPr>
        <w:t xml:space="preserve"> </w:t>
      </w:r>
      <w:r>
        <w:rPr>
          <w:b w:val="0"/>
          <w:i w:val="0"/>
        </w:rPr>
        <w:t>calling</w:t>
      </w:r>
      <w:r>
        <w:rPr>
          <w:b w:val="0"/>
          <w:i w:val="0"/>
        </w:rPr>
        <w:t xml:space="preserve"> </w:t>
      </w:r>
      <w:r>
        <w:rPr>
          <w:b w:val="0"/>
          <w:i w:val="0"/>
        </w:rPr>
        <w:t>average</w:t>
      </w:r>
      <w:r>
        <w:rPr>
          <w:b w:val="0"/>
          <w:i w:val="0"/>
        </w:rPr>
        <w:t xml:space="preserve"> </w:t>
      </w:r>
      <w:r>
        <w:rPr>
          <w:b w:val="0"/>
          <w:i w:val="0"/>
        </w:rPr>
        <w:t>latency</w:t>
      </w:r>
      <w:r>
        <w:rPr>
          <w:b w:val="0"/>
          <w:i w:val="0"/>
        </w:rPr>
        <w:t xml:space="preserve"> </w:t>
      </w:r>
      <w:r>
        <w:rPr>
          <w:b w:val="0"/>
          <w:i w:val="0"/>
        </w:rPr>
        <w:t>a</w:t>
      </w:r>
      <w:r>
        <w:rPr>
          <w:b w:val="0"/>
          <w:i w:val="0"/>
        </w:rPr>
        <w:t xml:space="preserve"> </w:t>
      </w:r>
      <w:r>
        <w:rPr>
          <w:b w:val="0"/>
          <w:i w:val="0"/>
        </w:rPr>
        <w:t>deadline</w:t>
      </w:r>
      <w:r>
        <w:rPr>
          <w:b w:val="0"/>
          <w:i w:val="0"/>
        </w:rPr>
        <w:t xml:space="preserve"> </w:t>
      </w:r>
      <w:r>
        <w:rPr>
          <w:b w:val="0"/>
          <w:i w:val="0"/>
        </w:rPr>
        <w:t>guarantee.</w:t>
      </w:r>
    </w:p>
    <w:p>
      <w:r>
        <w:rPr>
          <w:b/>
          <w:i w:val="0"/>
        </w:rPr>
        <w:t>Follow-up:</w:t>
      </w:r>
      <w:r>
        <w:rPr>
          <w:b w:val="0"/>
          <w:i w:val="0"/>
        </w:rPr>
        <w:t xml:space="preserve"> </w:t>
      </w:r>
      <w:r>
        <w:rPr>
          <w:b w:val="0"/>
          <w:i w:val="0"/>
        </w:rPr>
        <w:t>What</w:t>
      </w:r>
      <w:r>
        <w:rPr>
          <w:b w:val="0"/>
          <w:i w:val="0"/>
        </w:rPr>
        <w:t xml:space="preserve"> </w:t>
      </w:r>
      <w:r>
        <w:rPr>
          <w:b w:val="0"/>
          <w:i w:val="0"/>
        </w:rPr>
        <w:t>information</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logged</w:t>
      </w:r>
      <w:r>
        <w:rPr>
          <w:b w:val="0"/>
          <w:i w:val="0"/>
        </w:rPr>
        <w:t xml:space="preserve"> </w:t>
      </w:r>
      <w:r>
        <w:rPr>
          <w:b w:val="0"/>
          <w:i w:val="0"/>
        </w:rPr>
        <w:t>to</w:t>
      </w:r>
      <w:r>
        <w:rPr>
          <w:b w:val="0"/>
          <w:i w:val="0"/>
        </w:rPr>
        <w:t xml:space="preserve"> </w:t>
      </w:r>
      <w:r>
        <w:rPr>
          <w:b w:val="0"/>
          <w:i w:val="0"/>
        </w:rPr>
        <w:t>separate</w:t>
      </w:r>
      <w:r>
        <w:rPr>
          <w:b w:val="0"/>
          <w:i w:val="0"/>
        </w:rPr>
        <w:t xml:space="preserve"> </w:t>
      </w:r>
      <w:r>
        <w:rPr>
          <w:b w:val="0"/>
          <w:i w:val="0"/>
        </w:rPr>
        <w:t>inversion</w:t>
      </w:r>
      <w:r>
        <w:rPr>
          <w:b w:val="0"/>
          <w:i w:val="0"/>
        </w:rPr>
        <w:t xml:space="preserve"> </w:t>
      </w:r>
      <w:r>
        <w:rPr>
          <w:b w:val="0"/>
          <w:i w:val="0"/>
        </w:rPr>
        <w:t>from</w:t>
      </w:r>
      <w:r>
        <w:rPr>
          <w:b w:val="0"/>
          <w:i w:val="0"/>
        </w:rPr>
        <w:t xml:space="preserve"> </w:t>
      </w:r>
      <w:r>
        <w:rPr>
          <w:b w:val="0"/>
          <w:i w:val="0"/>
        </w:rPr>
        <w:t>CPU</w:t>
      </w:r>
      <w:r>
        <w:rPr>
          <w:b w:val="0"/>
          <w:i w:val="0"/>
        </w:rPr>
        <w:t xml:space="preserve"> </w:t>
      </w:r>
      <w:r>
        <w:rPr>
          <w:b w:val="0"/>
          <w:i w:val="0"/>
        </w:rPr>
        <w:t>overload?</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ownership</w:t>
      </w:r>
      <w:r>
        <w:rPr>
          <w:b w:val="0"/>
          <w:i w:val="0"/>
        </w:rPr>
        <w:t xml:space="preserve"> </w:t>
      </w:r>
      <w:r>
        <w:rPr>
          <w:b w:val="0"/>
          <w:i w:val="0"/>
        </w:rPr>
        <w:t>chain;</w:t>
      </w:r>
      <w:r>
        <w:rPr>
          <w:b w:val="0"/>
          <w:i w:val="0"/>
        </w:rPr>
        <w:t xml:space="preserve"> </w:t>
      </w:r>
      <w:r>
        <w:rPr>
          <w:b w:val="0"/>
          <w:i w:val="0"/>
        </w:rPr>
        <w:t>scheduling</w:t>
      </w:r>
      <w:r>
        <w:rPr>
          <w:b w:val="0"/>
          <w:i w:val="0"/>
        </w:rPr>
        <w:t xml:space="preserve"> </w:t>
      </w:r>
      <w:r>
        <w:rPr>
          <w:b w:val="0"/>
          <w:i w:val="0"/>
        </w:rPr>
        <w:t>evidence;</w:t>
      </w:r>
      <w:r>
        <w:rPr>
          <w:b w:val="0"/>
          <w:i w:val="0"/>
        </w:rPr>
        <w:t xml:space="preserve"> </w:t>
      </w:r>
      <w:r>
        <w:rPr>
          <w:b w:val="0"/>
          <w:i w:val="0"/>
        </w:rPr>
        <w:t>bounded</w:t>
      </w:r>
      <w:r>
        <w:rPr>
          <w:b w:val="0"/>
          <w:i w:val="0"/>
        </w:rPr>
        <w:t xml:space="preserve"> </w:t>
      </w:r>
      <w:r>
        <w:rPr>
          <w:b w:val="0"/>
          <w:i w:val="0"/>
        </w:rPr>
        <w:t>redesign;</w:t>
      </w:r>
      <w:r>
        <w:rPr>
          <w:b w:val="0"/>
          <w:i w:val="0"/>
        </w:rPr>
        <w:t xml:space="preserve"> </w:t>
      </w:r>
      <w:r>
        <w:rPr>
          <w:b w:val="0"/>
          <w:i w:val="0"/>
        </w:rPr>
        <w:t>measured-versus-proven</w:t>
      </w:r>
      <w:r>
        <w:rPr>
          <w:b w:val="0"/>
          <w:i w:val="0"/>
        </w:rPr>
        <w:t xml:space="preserve"> </w:t>
      </w:r>
      <w:r>
        <w:rPr>
          <w:b w:val="0"/>
          <w:i w:val="0"/>
        </w:rPr>
        <w:t>bound.</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5">
        <w:r>
          <w:rPr>
            <w:color w:val="174A75"/>
            <w:u w:val="single"/>
          </w:rPr>
          <w:t xml:space="preserve">RAUC</w:t>
        </w:r>
      </w:hyperlink>
      <w:r>
        <w:rPr>
          <w:b w:val="0"/>
          <w:i w:val="0"/>
        </w:rPr>
        <w:t>.</w:t>
      </w:r>
    </w:p>
    <w:p>
      <w:pPr>
        <w:pStyle w:val="Heading4"/>
      </w:pPr>
      <w:r>
        <w:rPr>
          <w:color w:val="000000"/>
        </w:rPr>
        <w:t>Q097 A device works until runtime suspend is enabled. Where do you start?</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Power-state-dependent</w:t>
      </w:r>
      <w:r>
        <w:rPr>
          <w:b w:val="0"/>
          <w:i w:val="0"/>
        </w:rPr>
        <w:t xml:space="preserve"> </w:t>
      </w:r>
      <w:r>
        <w:rPr>
          <w:b w:val="0"/>
          <w:i w:val="0"/>
        </w:rPr>
        <w:t>resources</w:t>
      </w:r>
      <w:r>
        <w:rPr>
          <w:b w:val="0"/>
          <w:i w:val="0"/>
        </w:rPr>
        <w:t xml:space="preserve"> </w:t>
      </w:r>
      <w:r>
        <w:rPr>
          <w:b w:val="0"/>
          <w:i w:val="0"/>
        </w:rPr>
        <w:t>and</w:t>
      </w:r>
      <w:r>
        <w:rPr>
          <w:b w:val="0"/>
          <w:i w:val="0"/>
        </w:rPr>
        <w:t xml:space="preserve"> </w:t>
      </w:r>
      <w:r>
        <w:rPr>
          <w:b w:val="0"/>
          <w:i w:val="0"/>
        </w:rPr>
        <w:t>access</w:t>
      </w:r>
      <w:r>
        <w:rPr>
          <w:b w:val="0"/>
          <w:i w:val="0"/>
        </w:rPr>
        <w:t xml:space="preserve"> </w:t>
      </w:r>
      <w:r>
        <w:rPr>
          <w:b w:val="0"/>
          <w:i w:val="0"/>
        </w:rPr>
        <w:t>lifetimes.</w:t>
      </w:r>
    </w:p>
    <w:p>
      <w:r>
        <w:rPr>
          <w:b/>
          <w:i w:val="0"/>
        </w:rPr>
        <w:t>Spoken</w:t>
      </w:r>
      <w:r>
        <w:rPr>
          <w:b/>
          <w:i w:val="0"/>
        </w:rPr>
        <w:t xml:space="preserve"> </w:t>
      </w:r>
      <w:r>
        <w:rPr>
          <w:b/>
          <w:i w:val="0"/>
        </w:rPr>
        <w:t>answer:</w:t>
      </w:r>
      <w:r>
        <w:rPr>
          <w:b w:val="0"/>
          <w:i w:val="0"/>
        </w:rPr>
        <w:t xml:space="preserve"> </w:t>
      </w:r>
      <w:r>
        <w:rPr>
          <w:b w:val="0"/>
          <w:i w:val="0"/>
        </w:rPr>
        <w:t>Correlate</w:t>
      </w:r>
      <w:r>
        <w:rPr>
          <w:b w:val="0"/>
          <w:i w:val="0"/>
        </w:rPr>
        <w:t xml:space="preserve"> </w:t>
      </w:r>
      <w:r>
        <w:rPr>
          <w:b w:val="0"/>
          <w:i w:val="0"/>
        </w:rPr>
        <w:t>failures</w:t>
      </w:r>
      <w:r>
        <w:rPr>
          <w:b w:val="0"/>
          <w:i w:val="0"/>
        </w:rPr>
        <w:t xml:space="preserve"> </w:t>
      </w:r>
      <w:r>
        <w:rPr>
          <w:b w:val="0"/>
          <w:i w:val="0"/>
        </w:rPr>
        <w:t>with</w:t>
      </w:r>
      <w:r>
        <w:rPr>
          <w:b w:val="0"/>
          <w:i w:val="0"/>
        </w:rPr>
        <w:t xml:space="preserve"> </w:t>
      </w:r>
      <w:r>
        <w:rPr>
          <w:b w:val="0"/>
          <w:i w:val="0"/>
        </w:rPr>
        <w:t>suspend/resume</w:t>
      </w:r>
      <w:r>
        <w:rPr>
          <w:b w:val="0"/>
          <w:i w:val="0"/>
        </w:rPr>
        <w:t xml:space="preserve"> </w:t>
      </w:r>
      <w:r>
        <w:rPr>
          <w:b w:val="0"/>
          <w:i w:val="0"/>
        </w:rPr>
        <w:t>events</w:t>
      </w:r>
      <w:r>
        <w:rPr>
          <w:b w:val="0"/>
          <w:i w:val="0"/>
        </w:rPr>
        <w:t xml:space="preserve"> </w:t>
      </w:r>
      <w:r>
        <w:rPr>
          <w:b w:val="0"/>
          <w:i w:val="0"/>
        </w:rPr>
        <w:t>and</w:t>
      </w:r>
      <w:r>
        <w:rPr>
          <w:b w:val="0"/>
          <w:i w:val="0"/>
        </w:rPr>
        <w:t xml:space="preserve"> </w:t>
      </w:r>
      <w:r>
        <w:rPr>
          <w:b w:val="0"/>
          <w:i w:val="0"/>
        </w:rPr>
        <w:t>inspect</w:t>
      </w:r>
      <w:r>
        <w:rPr>
          <w:b w:val="0"/>
          <w:i w:val="0"/>
        </w:rPr>
        <w:t xml:space="preserve"> </w:t>
      </w:r>
      <w:r>
        <w:rPr>
          <w:b w:val="0"/>
          <w:i w:val="0"/>
        </w:rPr>
        <w:t>whether</w:t>
      </w:r>
      <w:r>
        <w:rPr>
          <w:b w:val="0"/>
          <w:i w:val="0"/>
        </w:rPr>
        <w:t xml:space="preserve"> </w:t>
      </w:r>
      <w:r>
        <w:rPr>
          <w:b w:val="0"/>
          <w:i w:val="0"/>
        </w:rPr>
        <w:t>each</w:t>
      </w:r>
      <w:r>
        <w:rPr>
          <w:b w:val="0"/>
          <w:i w:val="0"/>
        </w:rPr>
        <w:t xml:space="preserve"> </w:t>
      </w:r>
      <w:r>
        <w:rPr>
          <w:b w:val="0"/>
          <w:i w:val="0"/>
        </w:rPr>
        <w:t>access</w:t>
      </w:r>
      <w:r>
        <w:rPr>
          <w:b w:val="0"/>
          <w:i w:val="0"/>
        </w:rPr>
        <w:t xml:space="preserve"> </w:t>
      </w:r>
      <w:r>
        <w:rPr>
          <w:b w:val="0"/>
          <w:i w:val="0"/>
        </w:rPr>
        <w:t>holds</w:t>
      </w:r>
      <w:r>
        <w:rPr>
          <w:b w:val="0"/>
          <w:i w:val="0"/>
        </w:rPr>
        <w:t xml:space="preserve"> </w:t>
      </w:r>
      <w:r>
        <w:rPr>
          <w:b w:val="0"/>
          <w:i w:val="0"/>
        </w:rPr>
        <w:t>the</w:t>
      </w:r>
      <w:r>
        <w:rPr>
          <w:b w:val="0"/>
          <w:i w:val="0"/>
        </w:rPr>
        <w:t xml:space="preserve"> </w:t>
      </w:r>
      <w:r>
        <w:rPr>
          <w:b w:val="0"/>
          <w:i w:val="0"/>
        </w:rPr>
        <w:t>required</w:t>
      </w:r>
      <w:r>
        <w:rPr>
          <w:b w:val="0"/>
          <w:i w:val="0"/>
        </w:rPr>
        <w:t xml:space="preserve"> </w:t>
      </w:r>
      <w:r>
        <w:rPr>
          <w:b w:val="0"/>
          <w:i w:val="0"/>
        </w:rPr>
        <w:t>runtime-PM</w:t>
      </w:r>
      <w:r>
        <w:rPr>
          <w:b w:val="0"/>
          <w:i w:val="0"/>
        </w:rPr>
        <w:t xml:space="preserve"> </w:t>
      </w:r>
      <w:r>
        <w:rPr>
          <w:b w:val="0"/>
          <w:i w:val="0"/>
        </w:rPr>
        <w:t>reference</w:t>
      </w:r>
      <w:r>
        <w:rPr>
          <w:b w:val="0"/>
          <w:i w:val="0"/>
        </w:rPr>
        <w:t xml:space="preserve"> </w:t>
      </w:r>
      <w:r>
        <w:rPr>
          <w:b w:val="0"/>
          <w:i w:val="0"/>
        </w:rPr>
        <w:t>and</w:t>
      </w:r>
      <w:r>
        <w:rPr>
          <w:b w:val="0"/>
          <w:i w:val="0"/>
        </w:rPr>
        <w:t xml:space="preserve"> </w:t>
      </w:r>
      <w:r>
        <w:rPr>
          <w:b w:val="0"/>
          <w:i w:val="0"/>
        </w:rPr>
        <w:t>whether</w:t>
      </w:r>
      <w:r>
        <w:rPr>
          <w:b w:val="0"/>
          <w:i w:val="0"/>
        </w:rPr>
        <w:t xml:space="preserve"> </w:t>
      </w:r>
      <w:r>
        <w:rPr>
          <w:b w:val="0"/>
          <w:i w:val="0"/>
        </w:rPr>
        <w:t>registers,</w:t>
      </w:r>
      <w:r>
        <w:rPr>
          <w:b w:val="0"/>
          <w:i w:val="0"/>
        </w:rPr>
        <w:t xml:space="preserve"> </w:t>
      </w:r>
      <w:r>
        <w:rPr>
          <w:b w:val="0"/>
          <w:i w:val="0"/>
        </w:rPr>
        <w:t>clocks,</w:t>
      </w:r>
      <w:r>
        <w:rPr>
          <w:b w:val="0"/>
          <w:i w:val="0"/>
        </w:rPr>
        <w:t xml:space="preserve"> </w:t>
      </w:r>
      <w:r>
        <w:rPr>
          <w:b w:val="0"/>
          <w:i w:val="0"/>
        </w:rPr>
        <w:t>regulators,</w:t>
      </w:r>
      <w:r>
        <w:rPr>
          <w:b w:val="0"/>
          <w:i w:val="0"/>
        </w:rPr>
        <w:t xml:space="preserve"> </w:t>
      </w:r>
      <w:r>
        <w:rPr>
          <w:b w:val="0"/>
          <w:i w:val="0"/>
        </w:rPr>
        <w:t>and</w:t>
      </w:r>
      <w:r>
        <w:rPr>
          <w:b w:val="0"/>
          <w:i w:val="0"/>
        </w:rPr>
        <w:t xml:space="preserve"> </w:t>
      </w:r>
      <w:r>
        <w:rPr>
          <w:b w:val="0"/>
          <w:i w:val="0"/>
        </w:rPr>
        <w:t>interrupts</w:t>
      </w:r>
      <w:r>
        <w:rPr>
          <w:b w:val="0"/>
          <w:i w:val="0"/>
        </w:rPr>
        <w:t xml:space="preserve"> </w:t>
      </w:r>
      <w:r>
        <w:rPr>
          <w:b w:val="0"/>
          <w:i w:val="0"/>
        </w:rPr>
        <w:t>are</w:t>
      </w:r>
      <w:r>
        <w:rPr>
          <w:b w:val="0"/>
          <w:i w:val="0"/>
        </w:rPr>
        <w:t xml:space="preserve"> </w:t>
      </w:r>
      <w:r>
        <w:rPr>
          <w:b w:val="0"/>
          <w:i w:val="0"/>
        </w:rPr>
        <w:t>restored</w:t>
      </w:r>
      <w:r>
        <w:rPr>
          <w:b w:val="0"/>
          <w:i w:val="0"/>
        </w:rPr>
        <w:t xml:space="preserve"> </w:t>
      </w:r>
      <w:r>
        <w:rPr>
          <w:b w:val="0"/>
          <w:i w:val="0"/>
        </w:rPr>
        <w:t>correctly.</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cached</w:t>
      </w:r>
      <w:r>
        <w:rPr>
          <w:b w:val="0"/>
          <w:i w:val="0"/>
        </w:rPr>
        <w:t xml:space="preserve"> </w:t>
      </w:r>
      <w:r>
        <w:rPr>
          <w:b w:val="0"/>
          <w:i w:val="0"/>
        </w:rPr>
        <w:t>software</w:t>
      </w:r>
      <w:r>
        <w:rPr>
          <w:b w:val="0"/>
          <w:i w:val="0"/>
        </w:rPr>
        <w:t xml:space="preserve"> </w:t>
      </w:r>
      <w:r>
        <w:rPr>
          <w:b w:val="0"/>
          <w:i w:val="0"/>
        </w:rPr>
        <w:t>state</w:t>
      </w:r>
      <w:r>
        <w:rPr>
          <w:b w:val="0"/>
          <w:i w:val="0"/>
        </w:rPr>
        <w:t xml:space="preserve"> </w:t>
      </w:r>
      <w:r>
        <w:rPr>
          <w:b w:val="0"/>
          <w:i w:val="0"/>
        </w:rPr>
        <w:t>can</w:t>
      </w:r>
      <w:r>
        <w:rPr>
          <w:b w:val="0"/>
          <w:i w:val="0"/>
        </w:rPr>
        <w:t xml:space="preserve"> </w:t>
      </w:r>
      <w:r>
        <w:rPr>
          <w:b w:val="0"/>
          <w:i w:val="0"/>
        </w:rPr>
        <w:t>disagree</w:t>
      </w:r>
      <w:r>
        <w:rPr>
          <w:b w:val="0"/>
          <w:i w:val="0"/>
        </w:rPr>
        <w:t xml:space="preserve"> </w:t>
      </w:r>
      <w:r>
        <w:rPr>
          <w:b w:val="0"/>
          <w:i w:val="0"/>
        </w:rPr>
        <w:t>with</w:t>
      </w:r>
      <w:r>
        <w:rPr>
          <w:b w:val="0"/>
          <w:i w:val="0"/>
        </w:rPr>
        <w:t xml:space="preserve"> </w:t>
      </w:r>
      <w:r>
        <w:rPr>
          <w:b w:val="0"/>
          <w:i w:val="0"/>
        </w:rPr>
        <w:t>reset</w:t>
      </w:r>
      <w:r>
        <w:rPr>
          <w:b w:val="0"/>
          <w:i w:val="0"/>
        </w:rPr>
        <w:t xml:space="preserve"> </w:t>
      </w:r>
      <w:r>
        <w:rPr>
          <w:b w:val="0"/>
          <w:i w:val="0"/>
        </w:rPr>
        <w:t>hardware</w:t>
      </w:r>
      <w:r>
        <w:rPr>
          <w:b w:val="0"/>
          <w:i w:val="0"/>
        </w:rPr>
        <w:t xml:space="preserve"> </w:t>
      </w:r>
      <w:r>
        <w:rPr>
          <w:b w:val="0"/>
          <w:i w:val="0"/>
        </w:rPr>
        <w:t>after</w:t>
      </w:r>
      <w:r>
        <w:rPr>
          <w:b w:val="0"/>
          <w:i w:val="0"/>
        </w:rPr>
        <w:t xml:space="preserve"> </w:t>
      </w:r>
      <w:r>
        <w:rPr>
          <w:b w:val="0"/>
          <w:i w:val="0"/>
        </w:rPr>
        <w:t>resume.</w:t>
      </w:r>
      <w:r>
        <w:rPr>
          <w:b w:val="0"/>
          <w:i w:val="0"/>
        </w:rPr>
        <w:t xml:space="preserve"> </w:t>
      </w:r>
      <w:r>
        <w:rPr>
          <w:b w:val="0"/>
          <w:i w:val="0"/>
        </w:rPr>
        <w:t>Ensure</w:t>
      </w:r>
      <w:r>
        <w:rPr>
          <w:b w:val="0"/>
          <w:i w:val="0"/>
        </w:rPr>
        <w:t xml:space="preserve"> </w:t>
      </w:r>
      <w:r>
        <w:rPr>
          <w:b w:val="0"/>
          <w:i w:val="0"/>
        </w:rPr>
        <w:t>deferred</w:t>
      </w:r>
      <w:r>
        <w:rPr>
          <w:b w:val="0"/>
          <w:i w:val="0"/>
        </w:rPr>
        <w:t xml:space="preserve"> </w:t>
      </w:r>
      <w:r>
        <w:rPr>
          <w:b w:val="0"/>
          <w:i w:val="0"/>
        </w:rPr>
        <w:t>work</w:t>
      </w:r>
      <w:r>
        <w:rPr>
          <w:b w:val="0"/>
          <w:i w:val="0"/>
        </w:rPr>
        <w:t xml:space="preserve"> </w:t>
      </w:r>
      <w:r>
        <w:rPr>
          <w:b w:val="0"/>
          <w:i w:val="0"/>
        </w:rPr>
        <w:t>cannot</w:t>
      </w:r>
      <w:r>
        <w:rPr>
          <w:b w:val="0"/>
          <w:i w:val="0"/>
        </w:rPr>
        <w:t xml:space="preserve"> </w:t>
      </w:r>
      <w:r>
        <w:rPr>
          <w:b w:val="0"/>
          <w:i w:val="0"/>
        </w:rPr>
        <w:t>access</w:t>
      </w:r>
      <w:r>
        <w:rPr>
          <w:b w:val="0"/>
          <w:i w:val="0"/>
        </w:rPr>
        <w:t xml:space="preserve"> </w:t>
      </w:r>
      <w:r>
        <w:rPr>
          <w:b w:val="0"/>
          <w:i w:val="0"/>
        </w:rPr>
        <w:t>a</w:t>
      </w:r>
      <w:r>
        <w:rPr>
          <w:b w:val="0"/>
          <w:i w:val="0"/>
        </w:rPr>
        <w:t xml:space="preserve"> </w:t>
      </w:r>
      <w:r>
        <w:rPr>
          <w:b w:val="0"/>
          <w:i w:val="0"/>
        </w:rPr>
        <w:t>powered-down</w:t>
      </w:r>
      <w:r>
        <w:rPr>
          <w:b w:val="0"/>
          <w:i w:val="0"/>
        </w:rPr>
        <w:t xml:space="preserve"> </w:t>
      </w:r>
      <w:r>
        <w:rPr>
          <w:b w:val="0"/>
          <w:i w:val="0"/>
        </w:rPr>
        <w:t>device,</w:t>
      </w:r>
      <w:r>
        <w:rPr>
          <w:b w:val="0"/>
          <w:i w:val="0"/>
        </w:rPr>
        <w:t xml:space="preserve"> </w:t>
      </w:r>
      <w:r>
        <w:rPr>
          <w:b w:val="0"/>
          <w:i w:val="0"/>
        </w:rPr>
        <w:t>and</w:t>
      </w:r>
      <w:r>
        <w:rPr>
          <w:b w:val="0"/>
          <w:i w:val="0"/>
        </w:rPr>
        <w:t xml:space="preserve"> </w:t>
      </w:r>
      <w:r>
        <w:rPr>
          <w:b w:val="0"/>
          <w:i w:val="0"/>
        </w:rPr>
        <w:t>balance</w:t>
      </w:r>
      <w:r>
        <w:rPr>
          <w:b w:val="0"/>
          <w:i w:val="0"/>
        </w:rPr>
        <w:t xml:space="preserve"> </w:t>
      </w:r>
      <w:r>
        <w:rPr>
          <w:b w:val="0"/>
          <w:i w:val="0"/>
        </w:rPr>
        <w:t>references</w:t>
      </w:r>
      <w:r>
        <w:rPr>
          <w:b w:val="0"/>
          <w:i w:val="0"/>
        </w:rPr>
        <w:t xml:space="preserve"> </w:t>
      </w:r>
      <w:r>
        <w:rPr>
          <w:b w:val="0"/>
          <w:i w:val="0"/>
        </w:rPr>
        <w:t>on</w:t>
      </w:r>
      <w:r>
        <w:rPr>
          <w:b w:val="0"/>
          <w:i w:val="0"/>
        </w:rPr>
        <w:t xml:space="preserve"> </w:t>
      </w:r>
      <w:r>
        <w:rPr>
          <w:b w:val="0"/>
          <w:i w:val="0"/>
        </w:rPr>
        <w:t>error</w:t>
      </w:r>
      <w:r>
        <w:rPr>
          <w:b w:val="0"/>
          <w:i w:val="0"/>
        </w:rPr>
        <w:t xml:space="preserve"> </w:t>
      </w:r>
      <w:r>
        <w:rPr>
          <w:b w:val="0"/>
          <w:i w:val="0"/>
        </w:rPr>
        <w:t>paths.</w:t>
      </w:r>
      <w:r>
        <w:rPr>
          <w:b w:val="0"/>
          <w:i w:val="0"/>
        </w:rPr>
        <w:t xml:space="preserve"> </w:t>
      </w:r>
      <w:r>
        <w:rPr>
          <w:b w:val="0"/>
          <w:i w:val="0"/>
        </w:rPr>
        <w:t>Test</w:t>
      </w:r>
      <w:r>
        <w:rPr>
          <w:b w:val="0"/>
          <w:i w:val="0"/>
        </w:rPr>
        <w:t xml:space="preserve"> </w:t>
      </w:r>
      <w:r>
        <w:rPr>
          <w:b w:val="0"/>
          <w:i w:val="0"/>
        </w:rPr>
        <w:t>repeated</w:t>
      </w:r>
      <w:r>
        <w:rPr>
          <w:b w:val="0"/>
          <w:i w:val="0"/>
        </w:rPr>
        <w:t xml:space="preserve"> </w:t>
      </w:r>
      <w:r>
        <w:rPr>
          <w:b w:val="0"/>
          <w:i w:val="0"/>
        </w:rPr>
        <w:t>idle-resume</w:t>
      </w:r>
      <w:r>
        <w:rPr>
          <w:b w:val="0"/>
          <w:i w:val="0"/>
        </w:rPr>
        <w:t xml:space="preserve"> </w:t>
      </w:r>
      <w:r>
        <w:rPr>
          <w:b w:val="0"/>
          <w:i w:val="0"/>
        </w:rPr>
        <w:t>cycles,</w:t>
      </w:r>
      <w:r>
        <w:rPr>
          <w:b w:val="0"/>
          <w:i w:val="0"/>
        </w:rPr>
        <w:t xml:space="preserve"> </w:t>
      </w:r>
      <w:r>
        <w:rPr>
          <w:b w:val="0"/>
          <w:i w:val="0"/>
        </w:rPr>
        <w:t>requests</w:t>
      </w:r>
      <w:r>
        <w:rPr>
          <w:b w:val="0"/>
          <w:i w:val="0"/>
        </w:rPr>
        <w:t xml:space="preserve"> </w:t>
      </w:r>
      <w:r>
        <w:rPr>
          <w:b w:val="0"/>
          <w:i w:val="0"/>
        </w:rPr>
        <w:t>racing</w:t>
      </w:r>
      <w:r>
        <w:rPr>
          <w:b w:val="0"/>
          <w:i w:val="0"/>
        </w:rPr>
        <w:t xml:space="preserve"> </w:t>
      </w:r>
      <w:r>
        <w:rPr>
          <w:b w:val="0"/>
          <w:i w:val="0"/>
        </w:rPr>
        <w:t>with</w:t>
      </w:r>
      <w:r>
        <w:rPr>
          <w:b w:val="0"/>
          <w:i w:val="0"/>
        </w:rPr>
        <w:t xml:space="preserve"> </w:t>
      </w:r>
      <w:r>
        <w:rPr>
          <w:b w:val="0"/>
          <w:i w:val="0"/>
        </w:rPr>
        <w:t>suspend,</w:t>
      </w:r>
      <w:r>
        <w:rPr>
          <w:b w:val="0"/>
          <w:i w:val="0"/>
        </w:rPr>
        <w:t xml:space="preserve"> </w:t>
      </w:r>
      <w:r>
        <w:rPr>
          <w:b w:val="0"/>
          <w:i w:val="0"/>
        </w:rPr>
        <w:t>and</w:t>
      </w:r>
      <w:r>
        <w:rPr>
          <w:b w:val="0"/>
          <w:i w:val="0"/>
        </w:rPr>
        <w:t xml:space="preserve"> </w:t>
      </w:r>
      <w:r>
        <w:rPr>
          <w:b w:val="0"/>
          <w:i w:val="0"/>
        </w:rPr>
        <w:t>removal</w:t>
      </w:r>
      <w:r>
        <w:rPr>
          <w:b w:val="0"/>
          <w:i w:val="0"/>
        </w:rPr>
        <w:t xml:space="preserve"> </w:t>
      </w:r>
      <w:r>
        <w:rPr>
          <w:b w:val="0"/>
          <w:i w:val="0"/>
        </w:rPr>
        <w:t>during</w:t>
      </w:r>
      <w:r>
        <w:rPr>
          <w:b w:val="0"/>
          <w:i w:val="0"/>
        </w:rPr>
        <w:t xml:space="preserve"> </w:t>
      </w:r>
      <w:r>
        <w:rPr>
          <w:b w:val="0"/>
          <w:i w:val="0"/>
        </w:rPr>
        <w:t>suspended</w:t>
      </w:r>
      <w:r>
        <w:rPr>
          <w:b w:val="0"/>
          <w:i w:val="0"/>
        </w:rPr>
        <w:t xml:space="preserve"> </w:t>
      </w:r>
      <w:r>
        <w:rPr>
          <w:b w:val="0"/>
          <w:i w:val="0"/>
        </w:rPr>
        <w:t>state.</w:t>
      </w:r>
      <w:r>
        <w:rPr>
          <w:b w:val="0"/>
          <w:i w:val="0"/>
        </w:rPr>
        <w:t xml:space="preserve"> </w:t>
      </w:r>
      <w:r>
        <w:rPr>
          <w:b w:val="0"/>
          <w:i w:val="0"/>
        </w:rPr>
        <w:t>Disable</w:t>
      </w:r>
      <w:r>
        <w:rPr>
          <w:b w:val="0"/>
          <w:i w:val="0"/>
        </w:rPr>
        <w:t xml:space="preserve"> </w:t>
      </w:r>
      <w:r>
        <w:rPr>
          <w:b w:val="0"/>
          <w:i w:val="0"/>
        </w:rPr>
        <w:t>autosuspend</w:t>
      </w:r>
      <w:r>
        <w:rPr>
          <w:b w:val="0"/>
          <w:i w:val="0"/>
        </w:rPr>
        <w:t xml:space="preserve"> </w:t>
      </w:r>
      <w:r>
        <w:rPr>
          <w:b w:val="0"/>
          <w:i w:val="0"/>
        </w:rPr>
        <w:t>only</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diagnostic</w:t>
      </w:r>
      <w:r>
        <w:rPr>
          <w:b w:val="0"/>
          <w:i w:val="0"/>
        </w:rPr>
        <w:t xml:space="preserve"> </w:t>
      </w:r>
      <w:r>
        <w:rPr>
          <w:b w:val="0"/>
          <w:i w:val="0"/>
        </w:rPr>
        <w:t>experiment;</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the</w:t>
      </w:r>
      <w:r>
        <w:rPr>
          <w:b w:val="0"/>
          <w:i w:val="0"/>
        </w:rPr>
        <w:t xml:space="preserve"> </w:t>
      </w:r>
      <w:r>
        <w:rPr>
          <w:b w:val="0"/>
          <w:i w:val="0"/>
        </w:rPr>
        <w:t>final</w:t>
      </w:r>
      <w:r>
        <w:rPr>
          <w:b w:val="0"/>
          <w:i w:val="0"/>
        </w:rPr>
        <w:t xml:space="preserve"> </w:t>
      </w:r>
      <w:r>
        <w:rPr>
          <w:b w:val="0"/>
          <w:i w:val="0"/>
        </w:rPr>
        <w:t>fix.</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subsystem's</w:t>
      </w:r>
      <w:r>
        <w:rPr>
          <w:b w:val="0"/>
          <w:i w:val="0"/>
        </w:rPr>
        <w:t xml:space="preserve"> </w:t>
      </w:r>
      <w:r>
        <w:rPr>
          <w:b w:val="0"/>
          <w:i w:val="0"/>
        </w:rPr>
        <w:t>PM</w:t>
      </w:r>
      <w:r>
        <w:rPr>
          <w:b w:val="0"/>
          <w:i w:val="0"/>
        </w:rPr>
        <w:t xml:space="preserve"> </w:t>
      </w:r>
      <w:r>
        <w:rPr>
          <w:b w:val="0"/>
          <w:i w:val="0"/>
        </w:rPr>
        <w:t>conventions.</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hardware</w:t>
      </w:r>
      <w:r>
        <w:rPr>
          <w:b w:val="0"/>
          <w:i w:val="0"/>
        </w:rPr>
        <w:t xml:space="preserve"> </w:t>
      </w:r>
      <w:r>
        <w:rPr>
          <w:b w:val="0"/>
          <w:i w:val="0"/>
        </w:rPr>
        <w:t>and</w:t>
      </w:r>
      <w:r>
        <w:rPr>
          <w:b w:val="0"/>
          <w:i w:val="0"/>
        </w:rPr>
        <w:t xml:space="preserve"> </w:t>
      </w:r>
      <w:r>
        <w:rPr>
          <w:b w:val="0"/>
          <w:i w:val="0"/>
        </w:rPr>
        <w:t>driver</w:t>
      </w:r>
      <w:r>
        <w:rPr>
          <w:b w:val="0"/>
          <w:i w:val="0"/>
        </w:rPr>
        <w:t xml:space="preserve"> </w:t>
      </w:r>
      <w:r>
        <w:rPr>
          <w:b w:val="0"/>
          <w:i w:val="0"/>
        </w:rPr>
        <w:t>advertise</w:t>
      </w:r>
      <w:r>
        <w:rPr>
          <w:b w:val="0"/>
          <w:i w:val="0"/>
        </w:rPr>
        <w:t xml:space="preserve"> </w:t>
      </w:r>
      <w:r>
        <w:rPr>
          <w:b w:val="0"/>
          <w:i w:val="0"/>
        </w:rPr>
        <w:t>runtime</w:t>
      </w:r>
      <w:r>
        <w:rPr>
          <w:b w:val="0"/>
          <w:i w:val="0"/>
        </w:rPr>
        <w:t xml:space="preserve"> </w:t>
      </w:r>
      <w:r>
        <w:rPr>
          <w:b w:val="0"/>
          <w:i w:val="0"/>
        </w:rPr>
        <w:t>power</w:t>
      </w:r>
      <w:r>
        <w:rPr>
          <w:b w:val="0"/>
          <w:i w:val="0"/>
        </w:rPr>
        <w:t xml:space="preserve"> </w:t>
      </w:r>
      <w:r>
        <w:rPr>
          <w:b w:val="0"/>
          <w:i w:val="0"/>
        </w:rPr>
        <w:t>management</w:t>
      </w:r>
      <w:r>
        <w:rPr>
          <w:b w:val="0"/>
          <w:i w:val="0"/>
        </w:rPr>
        <w:t xml:space="preserve"> </w:t>
      </w:r>
      <w:r>
        <w:rPr>
          <w:b w:val="0"/>
          <w:i w:val="0"/>
        </w:rPr>
        <w:t>support.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Adding</w:t>
      </w:r>
      <w:r>
        <w:rPr>
          <w:b w:val="0"/>
          <w:i w:val="0"/>
        </w:rPr>
        <w:t xml:space="preserve"> </w:t>
      </w:r>
      <w:r>
        <w:rPr>
          <w:b w:val="0"/>
          <w:i w:val="0"/>
        </w:rPr>
        <w:t>a</w:t>
      </w:r>
      <w:r>
        <w:rPr>
          <w:b w:val="0"/>
          <w:i w:val="0"/>
        </w:rPr>
        <w:t xml:space="preserve"> </w:t>
      </w:r>
      <w:r>
        <w:rPr>
          <w:b w:val="0"/>
          <w:i w:val="0"/>
        </w:rPr>
        <w:t>long</w:t>
      </w:r>
      <w:r>
        <w:rPr>
          <w:b w:val="0"/>
          <w:i w:val="0"/>
        </w:rPr>
        <w:t xml:space="preserve"> </w:t>
      </w:r>
      <w:r>
        <w:rPr>
          <w:b w:val="0"/>
          <w:i w:val="0"/>
        </w:rPr>
        <w:t>delay</w:t>
      </w:r>
      <w:r>
        <w:rPr>
          <w:b w:val="0"/>
          <w:i w:val="0"/>
        </w:rPr>
        <w:t xml:space="preserve"> </w:t>
      </w:r>
      <w:r>
        <w:rPr>
          <w:b w:val="0"/>
          <w:i w:val="0"/>
        </w:rPr>
        <w:t>after</w:t>
      </w:r>
      <w:r>
        <w:rPr>
          <w:b w:val="0"/>
          <w:i w:val="0"/>
        </w:rPr>
        <w:t xml:space="preserve"> </w:t>
      </w:r>
      <w:r>
        <w:rPr>
          <w:b w:val="0"/>
          <w:i w:val="0"/>
        </w:rPr>
        <w:t>every</w:t>
      </w:r>
      <w:r>
        <w:rPr>
          <w:b w:val="0"/>
          <w:i w:val="0"/>
        </w:rPr>
        <w:t xml:space="preserve"> </w:t>
      </w:r>
      <w:r>
        <w:rPr>
          <w:b w:val="0"/>
          <w:i w:val="0"/>
        </w:rPr>
        <w:t>request</w:t>
      </w:r>
      <w:r>
        <w:rPr>
          <w:b w:val="0"/>
          <w:i w:val="0"/>
        </w:rPr>
        <w:t xml:space="preserve"> </w:t>
      </w:r>
      <w:r>
        <w:rPr>
          <w:b w:val="0"/>
          <w:i w:val="0"/>
        </w:rPr>
        <w:t>without</w:t>
      </w:r>
      <w:r>
        <w:rPr>
          <w:b w:val="0"/>
          <w:i w:val="0"/>
        </w:rPr>
        <w:t xml:space="preserve"> </w:t>
      </w:r>
      <w:r>
        <w:rPr>
          <w:b w:val="0"/>
          <w:i w:val="0"/>
        </w:rPr>
        <w:t>checking</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power</w:t>
      </w:r>
      <w:r>
        <w:rPr>
          <w:b w:val="0"/>
          <w:i w:val="0"/>
        </w:rPr>
        <w:t xml:space="preserve"> </w:t>
      </w:r>
      <w:r>
        <w:rPr>
          <w:b w:val="0"/>
          <w:i w:val="0"/>
        </w:rPr>
        <w:t>state.</w:t>
      </w:r>
    </w:p>
    <w:p>
      <w:r>
        <w:rPr>
          <w:b/>
          <w:i w:val="0"/>
        </w:rPr>
        <w:t>Follow-up:</w:t>
      </w:r>
      <w:r>
        <w:rPr>
          <w:b w:val="0"/>
          <w:i w:val="0"/>
        </w:rPr>
        <w:t xml:space="preserve"> </w:t>
      </w:r>
      <w:r>
        <w:rPr>
          <w:b w:val="0"/>
          <w:i w:val="0"/>
        </w:rPr>
        <w:t>What</w:t>
      </w:r>
      <w:r>
        <w:rPr>
          <w:b w:val="0"/>
          <w:i w:val="0"/>
        </w:rPr>
        <w:t xml:space="preserve"> </w:t>
      </w:r>
      <w:r>
        <w:rPr>
          <w:b w:val="0"/>
          <w:i w:val="0"/>
        </w:rPr>
        <w:t>state</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replayed</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power</w:t>
      </w:r>
      <w:r>
        <w:rPr>
          <w:b w:val="0"/>
          <w:i w:val="0"/>
        </w:rPr>
        <w:t xml:space="preserve"> </w:t>
      </w:r>
      <w:r>
        <w:rPr>
          <w:b w:val="0"/>
          <w:i w:val="0"/>
        </w:rPr>
        <w:t>domain</w:t>
      </w:r>
      <w:r>
        <w:rPr>
          <w:b w:val="0"/>
          <w:i w:val="0"/>
        </w:rPr>
        <w:t xml:space="preserve"> </w:t>
      </w:r>
      <w:r>
        <w:rPr>
          <w:b w:val="0"/>
          <w:i w:val="0"/>
        </w:rPr>
        <w:t>loses</w:t>
      </w:r>
      <w:r>
        <w:rPr>
          <w:b w:val="0"/>
          <w:i w:val="0"/>
        </w:rPr>
        <w:t xml:space="preserve"> </w:t>
      </w:r>
      <w:r>
        <w:rPr>
          <w:b w:val="0"/>
          <w:i w:val="0"/>
        </w:rPr>
        <w:t>register</w:t>
      </w:r>
      <w:r>
        <w:rPr>
          <w:b w:val="0"/>
          <w:i w:val="0"/>
        </w:rPr>
        <w:t xml:space="preserve"> </w:t>
      </w:r>
      <w:r>
        <w:rPr>
          <w:b w:val="0"/>
          <w:i w:val="0"/>
        </w:rPr>
        <w:t>contents?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correlation;</w:t>
      </w:r>
      <w:r>
        <w:rPr>
          <w:b w:val="0"/>
          <w:i w:val="0"/>
        </w:rPr>
        <w:t xml:space="preserve"> </w:t>
      </w:r>
      <w:r>
        <w:rPr>
          <w:b w:val="0"/>
          <w:i w:val="0"/>
        </w:rPr>
        <w:t>PM</w:t>
      </w:r>
      <w:r>
        <w:rPr>
          <w:b w:val="0"/>
          <w:i w:val="0"/>
        </w:rPr>
        <w:t xml:space="preserve"> </w:t>
      </w:r>
      <w:r>
        <w:rPr>
          <w:b w:val="0"/>
          <w:i w:val="0"/>
        </w:rPr>
        <w:t>references;</w:t>
      </w:r>
      <w:r>
        <w:rPr>
          <w:b w:val="0"/>
          <w:i w:val="0"/>
        </w:rPr>
        <w:t xml:space="preserve"> </w:t>
      </w:r>
      <w:r>
        <w:rPr>
          <w:b w:val="0"/>
          <w:i w:val="0"/>
        </w:rPr>
        <w:t>restore/quiesce;</w:t>
      </w:r>
      <w:r>
        <w:rPr>
          <w:b w:val="0"/>
          <w:i w:val="0"/>
        </w:rPr>
        <w:t xml:space="preserve"> </w:t>
      </w:r>
      <w:r>
        <w:rPr>
          <w:b w:val="0"/>
          <w:i w:val="0"/>
        </w:rPr>
        <w:t>race</w:t>
      </w:r>
      <w:r>
        <w:rPr>
          <w:b w:val="0"/>
          <w:i w:val="0"/>
        </w:rPr>
        <w:t xml:space="preserve"> </w:t>
      </w:r>
      <w:r>
        <w:rPr>
          <w:b w:val="0"/>
          <w:i w:val="0"/>
        </w:rPr>
        <w:t>tests.</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5">
        <w:r>
          <w:rPr>
            <w:color w:val="174A75"/>
            <w:u w:val="single"/>
          </w:rPr>
          <w:t xml:space="preserve">RAUC</w:t>
        </w:r>
      </w:hyperlink>
      <w:r>
        <w:rPr>
          <w:b w:val="0"/>
          <w:i w:val="0"/>
        </w:rPr>
        <w:t>.</w:t>
      </w:r>
    </w:p>
    <w:p>
      <w:pPr>
        <w:pStyle w:val="Heading4"/>
      </w:pPr>
      <w:r>
        <w:rPr>
          <w:color w:val="000000"/>
        </w:rPr>
        <w:t>Q098 A DMA buffer contains stale data on one architecture. What could host testing have missed?</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DMA</w:t>
      </w:r>
      <w:r>
        <w:rPr>
          <w:b w:val="0"/>
          <w:i w:val="0"/>
        </w:rPr>
        <w:t xml:space="preserve"> </w:t>
      </w:r>
      <w:r>
        <w:rPr>
          <w:b w:val="0"/>
          <w:i w:val="0"/>
        </w:rPr>
        <w:t>ownership,</w:t>
      </w:r>
      <w:r>
        <w:rPr>
          <w:b w:val="0"/>
          <w:i w:val="0"/>
        </w:rPr>
        <w:t xml:space="preserve"> </w:t>
      </w:r>
      <w:r>
        <w:rPr>
          <w:b w:val="0"/>
          <w:i w:val="0"/>
        </w:rPr>
        <w:t>cache</w:t>
      </w:r>
      <w:r>
        <w:rPr>
          <w:b w:val="0"/>
          <w:i w:val="0"/>
        </w:rPr>
        <w:t xml:space="preserve"> </w:t>
      </w:r>
      <w:r>
        <w:rPr>
          <w:b w:val="0"/>
          <w:i w:val="0"/>
        </w:rPr>
        <w:t>coherency,</w:t>
      </w:r>
      <w:r>
        <w:rPr>
          <w:b w:val="0"/>
          <w:i w:val="0"/>
        </w:rPr>
        <w:t xml:space="preserve"> </w:t>
      </w:r>
      <w:r>
        <w:rPr>
          <w:b w:val="0"/>
          <w:i w:val="0"/>
        </w:rPr>
        <w:t>and</w:t>
      </w:r>
      <w:r>
        <w:rPr>
          <w:b w:val="0"/>
          <w:i w:val="0"/>
        </w:rPr>
        <w:t xml:space="preserve"> </w:t>
      </w:r>
      <w:r>
        <w:rPr>
          <w:b w:val="0"/>
          <w:i w:val="0"/>
        </w:rPr>
        <w:t>address</w:t>
      </w:r>
      <w:r>
        <w:rPr>
          <w:b w:val="0"/>
          <w:i w:val="0"/>
        </w:rPr>
        <w:t xml:space="preserve"> </w:t>
      </w:r>
      <w:r>
        <w:rPr>
          <w:b w:val="0"/>
          <w:i w:val="0"/>
        </w:rPr>
        <w:t>domains.</w:t>
      </w:r>
    </w:p>
    <w:p>
      <w:r>
        <w:rPr>
          <w:b/>
          <w:i w:val="0"/>
        </w:rPr>
        <w:t>Spoken</w:t>
      </w:r>
      <w:r>
        <w:rPr>
          <w:b/>
          <w:i w:val="0"/>
        </w:rPr>
        <w:t xml:space="preserve"> </w:t>
      </w:r>
      <w:r>
        <w:rPr>
          <w:b/>
          <w:i w:val="0"/>
        </w:rPr>
        <w:t>answer:</w:t>
      </w:r>
      <w:r>
        <w:rPr>
          <w:b w:val="0"/>
          <w:i w:val="0"/>
        </w:rPr>
        <w:t xml:space="preserve"> </w:t>
      </w:r>
      <w:r>
        <w:rPr>
          <w:b w:val="0"/>
          <w:i w:val="0"/>
        </w:rPr>
        <w:t>Inspect</w:t>
      </w:r>
      <w:r>
        <w:rPr>
          <w:b w:val="0"/>
          <w:i w:val="0"/>
        </w:rPr>
        <w:t xml:space="preserve"> </w:t>
      </w:r>
      <w:r>
        <w:rPr>
          <w:b w:val="0"/>
          <w:i w:val="0"/>
        </w:rPr>
        <w:t>use</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DMA</w:t>
      </w:r>
      <w:r>
        <w:rPr>
          <w:b w:val="0"/>
          <w:i w:val="0"/>
        </w:rPr>
        <w:t xml:space="preserve"> </w:t>
      </w:r>
      <w:r>
        <w:rPr>
          <w:b w:val="0"/>
          <w:i w:val="0"/>
        </w:rPr>
        <w:t>API,</w:t>
      </w:r>
      <w:r>
        <w:rPr>
          <w:b w:val="0"/>
          <w:i w:val="0"/>
        </w:rPr>
        <w:t xml:space="preserve"> </w:t>
      </w:r>
      <w:r>
        <w:rPr>
          <w:b w:val="0"/>
          <w:i w:val="0"/>
        </w:rPr>
        <w:t>transfer</w:t>
      </w:r>
      <w:r>
        <w:rPr>
          <w:b w:val="0"/>
          <w:i w:val="0"/>
        </w:rPr>
        <w:t xml:space="preserve"> </w:t>
      </w:r>
      <w:r>
        <w:rPr>
          <w:b w:val="0"/>
          <w:i w:val="0"/>
        </w:rPr>
        <w:t>direction,</w:t>
      </w:r>
      <w:r>
        <w:rPr>
          <w:b w:val="0"/>
          <w:i w:val="0"/>
        </w:rPr>
        <w:t xml:space="preserve"> </w:t>
      </w:r>
      <w:r>
        <w:rPr>
          <w:b w:val="0"/>
          <w:i w:val="0"/>
        </w:rPr>
        <w:t>map/unmap</w:t>
      </w:r>
      <w:r>
        <w:rPr>
          <w:b w:val="0"/>
          <w:i w:val="0"/>
        </w:rPr>
        <w:t xml:space="preserve"> </w:t>
      </w:r>
      <w:r>
        <w:rPr>
          <w:b w:val="0"/>
          <w:i w:val="0"/>
        </w:rPr>
        <w:t>or</w:t>
      </w:r>
      <w:r>
        <w:rPr>
          <w:b w:val="0"/>
          <w:i w:val="0"/>
        </w:rPr>
        <w:t xml:space="preserve"> </w:t>
      </w:r>
      <w:r>
        <w:rPr>
          <w:b w:val="0"/>
          <w:i w:val="0"/>
        </w:rPr>
        <w:t>sync</w:t>
      </w:r>
      <w:r>
        <w:rPr>
          <w:b w:val="0"/>
          <w:i w:val="0"/>
        </w:rPr>
        <w:t xml:space="preserve"> </w:t>
      </w:r>
      <w:r>
        <w:rPr>
          <w:b w:val="0"/>
          <w:i w:val="0"/>
        </w:rPr>
        <w:t>transitions,</w:t>
      </w:r>
      <w:r>
        <w:rPr>
          <w:b w:val="0"/>
          <w:i w:val="0"/>
        </w:rPr>
        <w:t xml:space="preserve"> </w:t>
      </w:r>
      <w:r>
        <w:rPr>
          <w:b w:val="0"/>
          <w:i w:val="0"/>
        </w:rPr>
        <w:t>and</w:t>
      </w:r>
      <w:r>
        <w:rPr>
          <w:b w:val="0"/>
          <w:i w:val="0"/>
        </w:rPr>
        <w:t xml:space="preserve"> </w:t>
      </w:r>
      <w:r>
        <w:rPr>
          <w:b w:val="0"/>
          <w:i w:val="0"/>
        </w:rPr>
        <w:t>ownership</w:t>
      </w:r>
      <w:r>
        <w:rPr>
          <w:b w:val="0"/>
          <w:i w:val="0"/>
        </w:rPr>
        <w:t xml:space="preserve"> </w:t>
      </w:r>
      <w:r>
        <w:rPr>
          <w:b w:val="0"/>
          <w:i w:val="0"/>
        </w:rPr>
        <w:t>between</w:t>
      </w:r>
      <w:r>
        <w:rPr>
          <w:b w:val="0"/>
          <w:i w:val="0"/>
        </w:rPr>
        <w:t xml:space="preserve"> </w:t>
      </w:r>
      <w:r>
        <w:rPr>
          <w:b w:val="0"/>
          <w:i w:val="0"/>
        </w:rPr>
        <w:t>CPU</w:t>
      </w:r>
      <w:r>
        <w:rPr>
          <w:b w:val="0"/>
          <w:i w:val="0"/>
        </w:rPr>
        <w:t xml:space="preserve"> </w:t>
      </w:r>
      <w:r>
        <w:rPr>
          <w:b w:val="0"/>
          <w:i w:val="0"/>
        </w:rPr>
        <w:t>and</w:t>
      </w:r>
      <w:r>
        <w:rPr>
          <w:b w:val="0"/>
          <w:i w:val="0"/>
        </w:rPr>
        <w:t xml:space="preserve"> </w:t>
      </w:r>
      <w:r>
        <w:rPr>
          <w:b w:val="0"/>
          <w:i w:val="0"/>
        </w:rPr>
        <w:t>device.</w:t>
      </w:r>
      <w:r>
        <w:rPr>
          <w:b w:val="0"/>
          <w:i w:val="0"/>
        </w:rPr>
        <w:t xml:space="preserve"> </w:t>
      </w:r>
      <w:r>
        <w:rPr>
          <w:b w:val="0"/>
          <w:i w:val="0"/>
        </w:rPr>
        <w:t>CPU</w:t>
      </w:r>
      <w:r>
        <w:rPr>
          <w:b w:val="0"/>
          <w:i w:val="0"/>
        </w:rPr>
        <w:t xml:space="preserve"> </w:t>
      </w:r>
      <w:r>
        <w:rPr>
          <w:b w:val="0"/>
          <w:i w:val="0"/>
        </w:rPr>
        <w:t>virtual</w:t>
      </w:r>
      <w:r>
        <w:rPr>
          <w:b w:val="0"/>
          <w:i w:val="0"/>
        </w:rPr>
        <w:t xml:space="preserve"> </w:t>
      </w:r>
      <w:r>
        <w:rPr>
          <w:b w:val="0"/>
          <w:i w:val="0"/>
        </w:rPr>
        <w:t>addresses</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interchangeable</w:t>
      </w:r>
      <w:r>
        <w:rPr>
          <w:b w:val="0"/>
          <w:i w:val="0"/>
        </w:rPr>
        <w:t xml:space="preserve"> </w:t>
      </w:r>
      <w:r>
        <w:rPr>
          <w:b w:val="0"/>
          <w:i w:val="0"/>
        </w:rPr>
        <w:t>with</w:t>
      </w:r>
      <w:r>
        <w:rPr>
          <w:b w:val="0"/>
          <w:i w:val="0"/>
        </w:rPr>
        <w:t xml:space="preserve"> </w:t>
      </w:r>
      <w:r>
        <w:rPr>
          <w:b w:val="0"/>
          <w:i w:val="0"/>
        </w:rPr>
        <w:t>DMA</w:t>
      </w:r>
      <w:r>
        <w:rPr>
          <w:b w:val="0"/>
          <w:i w:val="0"/>
        </w:rPr>
        <w:t xml:space="preserve"> </w:t>
      </w:r>
      <w:r>
        <w:rPr>
          <w:b w:val="0"/>
          <w:i w:val="0"/>
        </w:rPr>
        <w:t>addresses.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coherent</w:t>
      </w:r>
      <w:r>
        <w:rPr>
          <w:b w:val="0"/>
          <w:i w:val="0"/>
        </w:rPr>
        <w:t xml:space="preserve"> </w:t>
      </w:r>
      <w:r>
        <w:rPr>
          <w:b w:val="0"/>
          <w:i w:val="0"/>
        </w:rPr>
        <w:t>x86</w:t>
      </w:r>
      <w:r>
        <w:rPr>
          <w:b w:val="0"/>
          <w:i w:val="0"/>
        </w:rPr>
        <w:t xml:space="preserve"> </w:t>
      </w:r>
      <w:r>
        <w:rPr>
          <w:b w:val="0"/>
          <w:i w:val="0"/>
        </w:rPr>
        <w:t>host</w:t>
      </w:r>
      <w:r>
        <w:rPr>
          <w:b w:val="0"/>
          <w:i w:val="0"/>
        </w:rPr>
        <w:t xml:space="preserve"> </w:t>
      </w:r>
      <w:r>
        <w:rPr>
          <w:b w:val="0"/>
          <w:i w:val="0"/>
        </w:rPr>
        <w:t>can</w:t>
      </w:r>
      <w:r>
        <w:rPr>
          <w:b w:val="0"/>
          <w:i w:val="0"/>
        </w:rPr>
        <w:t xml:space="preserve"> </w:t>
      </w:r>
      <w:r>
        <w:rPr>
          <w:b w:val="0"/>
          <w:i w:val="0"/>
        </w:rPr>
        <w:t>hide</w:t>
      </w:r>
      <w:r>
        <w:rPr>
          <w:b w:val="0"/>
          <w:i w:val="0"/>
        </w:rPr>
        <w:t xml:space="preserve"> </w:t>
      </w:r>
      <w:r>
        <w:rPr>
          <w:b w:val="0"/>
          <w:i w:val="0"/>
        </w:rPr>
        <w:t>cache-maintenance</w:t>
      </w:r>
      <w:r>
        <w:rPr>
          <w:b w:val="0"/>
          <w:i w:val="0"/>
        </w:rPr>
        <w:t xml:space="preserve"> </w:t>
      </w:r>
      <w:r>
        <w:rPr>
          <w:b w:val="0"/>
          <w:i w:val="0"/>
        </w:rPr>
        <w:t>bugs</w:t>
      </w:r>
      <w:r>
        <w:rPr>
          <w:b w:val="0"/>
          <w:i w:val="0"/>
        </w:rPr>
        <w:t xml:space="preserve"> </w:t>
      </w:r>
      <w:r>
        <w:rPr>
          <w:b w:val="0"/>
          <w:i w:val="0"/>
        </w:rPr>
        <w:t>that</w:t>
      </w:r>
      <w:r>
        <w:rPr>
          <w:b w:val="0"/>
          <w:i w:val="0"/>
        </w:rPr>
        <w:t xml:space="preserve"> </w:t>
      </w:r>
      <w:r>
        <w:rPr>
          <w:b w:val="0"/>
          <w:i w:val="0"/>
        </w:rPr>
        <w:t>appear</w:t>
      </w:r>
      <w:r>
        <w:rPr>
          <w:b w:val="0"/>
          <w:i w:val="0"/>
        </w:rPr>
        <w:t xml:space="preserve"> </w:t>
      </w:r>
      <w:r>
        <w:rPr>
          <w:b w:val="0"/>
          <w:i w:val="0"/>
        </w:rPr>
        <w:t>on</w:t>
      </w:r>
      <w:r>
        <w:rPr>
          <w:b w:val="0"/>
          <w:i w:val="0"/>
        </w:rPr>
        <w:t xml:space="preserve"> </w:t>
      </w:r>
      <w:r>
        <w:rPr>
          <w:b w:val="0"/>
          <w:i w:val="0"/>
        </w:rPr>
        <w:t>another</w:t>
      </w:r>
      <w:r>
        <w:rPr>
          <w:b w:val="0"/>
          <w:i w:val="0"/>
        </w:rPr>
        <w:t xml:space="preserve"> </w:t>
      </w:r>
      <w:r>
        <w:rPr>
          <w:b w:val="0"/>
          <w:i w:val="0"/>
        </w:rPr>
        <w:t>target.</w:t>
      </w:r>
      <w:r>
        <w:rPr>
          <w:b w:val="0"/>
          <w:i w:val="0"/>
        </w:rPr>
        <w:t xml:space="preserve"> </w:t>
      </w:r>
      <w:r>
        <w:rPr>
          <w:b w:val="0"/>
          <w:i w:val="0"/>
        </w:rPr>
        <w:t>Even</w:t>
      </w:r>
      <w:r>
        <w:rPr>
          <w:b w:val="0"/>
          <w:i w:val="0"/>
        </w:rPr>
        <w:t xml:space="preserve"> </w:t>
      </w:r>
      <w:r>
        <w:rPr>
          <w:b w:val="0"/>
          <w:i w:val="0"/>
        </w:rPr>
        <w:t>coherent</w:t>
      </w:r>
      <w:r>
        <w:rPr>
          <w:b w:val="0"/>
          <w:i w:val="0"/>
        </w:rPr>
        <w:t xml:space="preserve"> </w:t>
      </w:r>
      <w:r>
        <w:rPr>
          <w:b w:val="0"/>
          <w:i w:val="0"/>
        </w:rPr>
        <w:t>allocations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remove</w:t>
      </w:r>
      <w:r>
        <w:rPr>
          <w:b w:val="0"/>
          <w:i w:val="0"/>
        </w:rPr>
        <w:t xml:space="preserve"> </w:t>
      </w:r>
      <w:r>
        <w:rPr>
          <w:b w:val="0"/>
          <w:i w:val="0"/>
        </w:rPr>
        <w:t>every</w:t>
      </w:r>
      <w:r>
        <w:rPr>
          <w:b w:val="0"/>
          <w:i w:val="0"/>
        </w:rPr>
        <w:t xml:space="preserve"> </w:t>
      </w:r>
      <w:r>
        <w:rPr>
          <w:b w:val="0"/>
          <w:i w:val="0"/>
        </w:rPr>
        <w:t>ordering</w:t>
      </w:r>
      <w:r>
        <w:rPr>
          <w:b w:val="0"/>
          <w:i w:val="0"/>
        </w:rPr>
        <w:t xml:space="preserve"> </w:t>
      </w:r>
      <w:r>
        <w:rPr>
          <w:b w:val="0"/>
          <w:i w:val="0"/>
        </w:rPr>
        <w:t>requirement.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access</w:t>
      </w:r>
      <w:r>
        <w:rPr>
          <w:b w:val="0"/>
          <w:i w:val="0"/>
        </w:rPr>
        <w:t xml:space="preserve"> </w:t>
      </w:r>
      <w:r>
        <w:rPr>
          <w:b w:val="0"/>
          <w:i w:val="0"/>
        </w:rPr>
        <w:t>a</w:t>
      </w:r>
      <w:r>
        <w:rPr>
          <w:b w:val="0"/>
          <w:i w:val="0"/>
        </w:rPr>
        <w:t xml:space="preserve"> </w:t>
      </w:r>
      <w:r>
        <w:rPr>
          <w:b w:val="0"/>
          <w:i w:val="0"/>
        </w:rPr>
        <w:t>streaming</w:t>
      </w:r>
      <w:r>
        <w:rPr>
          <w:b w:val="0"/>
          <w:i w:val="0"/>
        </w:rPr>
        <w:t xml:space="preserve"> </w:t>
      </w:r>
      <w:r>
        <w:rPr>
          <w:b w:val="0"/>
          <w:i w:val="0"/>
        </w:rPr>
        <w:t>DMA</w:t>
      </w:r>
      <w:r>
        <w:rPr>
          <w:b w:val="0"/>
          <w:i w:val="0"/>
        </w:rPr>
        <w:t xml:space="preserve"> </w:t>
      </w:r>
      <w:r>
        <w:rPr>
          <w:b w:val="0"/>
          <w:i w:val="0"/>
        </w:rPr>
        <w:t>buffer</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CPU</w:t>
      </w:r>
      <w:r>
        <w:rPr>
          <w:b w:val="0"/>
          <w:i w:val="0"/>
        </w:rPr>
        <w:t xml:space="preserve"> </w:t>
      </w:r>
      <w:r>
        <w:rPr>
          <w:b w:val="0"/>
          <w:i w:val="0"/>
        </w:rPr>
        <w:t>while</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owns</w:t>
      </w:r>
      <w:r>
        <w:rPr>
          <w:b w:val="0"/>
          <w:i w:val="0"/>
        </w:rPr>
        <w:t xml:space="preserve"> </w:t>
      </w:r>
      <w:r>
        <w:rPr>
          <w:b w:val="0"/>
          <w:i w:val="0"/>
        </w:rPr>
        <w:t>it</w:t>
      </w:r>
      <w:r>
        <w:rPr>
          <w:b w:val="0"/>
          <w:i w:val="0"/>
        </w:rPr>
        <w:t xml:space="preserve"> </w:t>
      </w:r>
      <w:r>
        <w:rPr>
          <w:b w:val="0"/>
          <w:i w:val="0"/>
        </w:rPr>
        <w:t>unless</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synchronization</w:t>
      </w:r>
      <w:r>
        <w:rPr>
          <w:b w:val="0"/>
          <w:i w:val="0"/>
        </w:rPr>
        <w:t xml:space="preserve"> </w:t>
      </w:r>
      <w:r>
        <w:rPr>
          <w:b w:val="0"/>
          <w:i w:val="0"/>
        </w:rPr>
        <w:t>protocol</w:t>
      </w:r>
      <w:r>
        <w:rPr>
          <w:b w:val="0"/>
          <w:i w:val="0"/>
        </w:rPr>
        <w:t xml:space="preserve"> </w:t>
      </w:r>
      <w:r>
        <w:rPr>
          <w:b w:val="0"/>
          <w:i w:val="0"/>
        </w:rPr>
        <w:t>permits</w:t>
      </w:r>
      <w:r>
        <w:rPr>
          <w:b w:val="0"/>
          <w:i w:val="0"/>
        </w:rPr>
        <w:t xml:space="preserve"> </w:t>
      </w:r>
      <w:r>
        <w:rPr>
          <w:b w:val="0"/>
          <w:i w:val="0"/>
        </w:rPr>
        <w:t>it.</w:t>
      </w:r>
      <w:r>
        <w:rPr>
          <w:b w:val="0"/>
          <w:i w:val="0"/>
        </w:rPr>
        <w:t xml:space="preserve"> </w:t>
      </w:r>
      <w:r>
        <w:rPr>
          <w:b w:val="0"/>
          <w:i w:val="0"/>
        </w:rPr>
        <w:t>Check</w:t>
      </w:r>
      <w:r>
        <w:rPr>
          <w:b w:val="0"/>
          <w:i w:val="0"/>
        </w:rPr>
        <w:t xml:space="preserve"> </w:t>
      </w:r>
      <w:r>
        <w:rPr>
          <w:b w:val="0"/>
          <w:i w:val="0"/>
        </w:rPr>
        <w:t>mapping</w:t>
      </w:r>
      <w:r>
        <w:rPr>
          <w:b w:val="0"/>
          <w:i w:val="0"/>
        </w:rPr>
        <w:t xml:space="preserve"> </w:t>
      </w:r>
      <w:r>
        <w:rPr>
          <w:b w:val="0"/>
          <w:i w:val="0"/>
        </w:rPr>
        <w:t>errors</w:t>
      </w:r>
      <w:r>
        <w:rPr>
          <w:b w:val="0"/>
          <w:i w:val="0"/>
        </w:rPr>
        <w:t xml:space="preserve"> </w:t>
      </w:r>
      <w:r>
        <w:rPr>
          <w:b w:val="0"/>
          <w:i w:val="0"/>
        </w:rPr>
        <w:t>and</w:t>
      </w:r>
      <w:r>
        <w:rPr>
          <w:b w:val="0"/>
          <w:i w:val="0"/>
        </w:rPr>
        <w:t xml:space="preserve"> </w:t>
      </w:r>
      <w:r>
        <w:rPr>
          <w:b w:val="0"/>
          <w:i w:val="0"/>
        </w:rPr>
        <w:t>alignment</w:t>
      </w:r>
      <w:r>
        <w:rPr>
          <w:b w:val="0"/>
          <w:i w:val="0"/>
        </w:rPr>
        <w:t xml:space="preserve"> </w:t>
      </w:r>
      <w:r>
        <w:rPr>
          <w:b w:val="0"/>
          <w:i w:val="0"/>
        </w:rPr>
        <w:t>restrictions,</w:t>
      </w:r>
      <w:r>
        <w:rPr>
          <w:b w:val="0"/>
          <w:i w:val="0"/>
        </w:rPr>
        <w:t xml:space="preserve"> </w:t>
      </w:r>
      <w:r>
        <w:rPr>
          <w:b w:val="0"/>
          <w:i w:val="0"/>
        </w:rPr>
        <w:t>then</w:t>
      </w:r>
      <w:r>
        <w:rPr>
          <w:b w:val="0"/>
          <w:i w:val="0"/>
        </w:rPr>
        <w:t xml:space="preserve"> </w:t>
      </w:r>
      <w:r>
        <w:rPr>
          <w:b w:val="0"/>
          <w:i w:val="0"/>
        </w:rPr>
        <w:t>validate</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bus/SoC</w:t>
      </w:r>
      <w:r>
        <w:rPr>
          <w:b w:val="0"/>
          <w:i w:val="0"/>
        </w:rPr>
        <w:t xml:space="preserve"> </w:t>
      </w:r>
      <w:r>
        <w:rPr>
          <w:b w:val="0"/>
          <w:i w:val="0"/>
        </w:rPr>
        <w:t>with</w:t>
      </w:r>
      <w:r>
        <w:rPr>
          <w:b w:val="0"/>
          <w:i w:val="0"/>
        </w:rPr>
        <w:t xml:space="preserve"> </w:t>
      </w:r>
      <w:r>
        <w:rPr>
          <w:b w:val="0"/>
          <w:i w:val="0"/>
        </w:rPr>
        <w:t>known</w:t>
      </w:r>
      <w:r>
        <w:rPr>
          <w:b w:val="0"/>
          <w:i w:val="0"/>
        </w:rPr>
        <w:t xml:space="preserve"> </w:t>
      </w:r>
      <w:r>
        <w:rPr>
          <w:b w:val="0"/>
          <w:i w:val="0"/>
        </w:rPr>
        <w:t>patterns.</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driver</w:t>
      </w:r>
      <w:r>
        <w:rPr>
          <w:b w:val="0"/>
          <w:i w:val="0"/>
        </w:rPr>
        <w:t xml:space="preserve"> </w:t>
      </w:r>
      <w:r>
        <w:rPr>
          <w:b w:val="0"/>
          <w:i w:val="0"/>
        </w:rPr>
        <w:t>using</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DMA-capable</w:t>
      </w:r>
      <w:r>
        <w:rPr>
          <w:b w:val="0"/>
          <w:i w:val="0"/>
        </w:rPr>
        <w:t xml:space="preserve"> </w:t>
      </w:r>
      <w:r>
        <w:rPr>
          <w:b w:val="0"/>
          <w:i w:val="0"/>
        </w:rPr>
        <w:t>device</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DMA</w:t>
      </w:r>
      <w:r>
        <w:rPr>
          <w:b w:val="0"/>
          <w:i w:val="0"/>
        </w:rPr>
        <w:t xml:space="preserve"> </w:t>
      </w:r>
      <w:r>
        <w:rPr>
          <w:b w:val="0"/>
          <w:i w:val="0"/>
        </w:rPr>
        <w:t>API</w:t>
      </w:r>
      <w:r>
        <w:rPr>
          <w:b w:val="0"/>
          <w:i w:val="0"/>
        </w:rPr>
        <w:t xml:space="preserve"> </w:t>
      </w:r>
      <w:r>
        <w:rPr>
          <w:b w:val="0"/>
          <w:i w:val="0"/>
        </w:rPr>
        <w:t>contract.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cache</w:t>
      </w:r>
      <w:r>
        <w:rPr>
          <w:b w:val="0"/>
          <w:i w:val="0"/>
        </w:rPr>
        <w:t xml:space="preserve"> </w:t>
      </w:r>
      <w:r>
        <w:rPr>
          <w:b w:val="0"/>
          <w:i w:val="0"/>
        </w:rPr>
        <w:t>flush</w:t>
      </w:r>
      <w:r>
        <w:rPr>
          <w:b w:val="0"/>
          <w:i w:val="0"/>
        </w:rPr>
        <w:t xml:space="preserve"> </w:t>
      </w:r>
      <w:r>
        <w:rPr>
          <w:b w:val="0"/>
          <w:i w:val="0"/>
        </w:rPr>
        <w:t>functions</w:t>
      </w:r>
      <w:r>
        <w:rPr>
          <w:b w:val="0"/>
          <w:i w:val="0"/>
        </w:rPr>
        <w:t xml:space="preserve"> </w:t>
      </w:r>
      <w:r>
        <w:rPr>
          <w:b w:val="0"/>
          <w:i w:val="0"/>
        </w:rPr>
        <w:t>ad</w:t>
      </w:r>
      <w:r>
        <w:rPr>
          <w:b w:val="0"/>
          <w:i w:val="0"/>
        </w:rPr>
        <w:t xml:space="preserve"> </w:t>
      </w:r>
      <w:r>
        <w:rPr>
          <w:b w:val="0"/>
          <w:i w:val="0"/>
        </w:rPr>
        <w:t>hoc</w:t>
      </w:r>
      <w:r>
        <w:rPr>
          <w:b w:val="0"/>
          <w:i w:val="0"/>
        </w:rPr>
        <w:t xml:space="preserve"> </w:t>
      </w:r>
      <w:r>
        <w:rPr>
          <w:b w:val="0"/>
          <w:i w:val="0"/>
        </w:rPr>
        <w:t>or</w:t>
      </w:r>
      <w:r>
        <w:rPr>
          <w:b w:val="0"/>
          <w:i w:val="0"/>
        </w:rPr>
        <w:t xml:space="preserve"> </w:t>
      </w:r>
      <w:r>
        <w:rPr>
          <w:b w:val="0"/>
          <w:i w:val="0"/>
        </w:rPr>
        <w:t>passing</w:t>
      </w:r>
      <w:r>
        <w:rPr>
          <w:b w:val="0"/>
          <w:i w:val="0"/>
        </w:rPr>
        <w:t xml:space="preserve"> </w:t>
      </w:r>
      <w:r>
        <w:rPr>
          <w:b w:val="0"/>
          <w:i w:val="0"/>
        </w:rPr>
        <w:t>a</w:t>
      </w:r>
      <w:r>
        <w:rPr>
          <w:b w:val="0"/>
          <w:i w:val="0"/>
        </w:rPr>
        <w:t xml:space="preserve"> </w:t>
      </w:r>
      <w:r>
        <w:rPr>
          <w:b w:val="0"/>
          <w:i w:val="0"/>
        </w:rPr>
        <w:t>kmalloc</w:t>
      </w:r>
      <w:r>
        <w:rPr>
          <w:b w:val="0"/>
          <w:i w:val="0"/>
        </w:rPr>
        <w:t xml:space="preserve"> </w:t>
      </w:r>
      <w:r>
        <w:rPr>
          <w:b w:val="0"/>
          <w:i w:val="0"/>
        </w:rPr>
        <w:t>pointer</w:t>
      </w:r>
      <w:r>
        <w:rPr>
          <w:b w:val="0"/>
          <w:i w:val="0"/>
        </w:rPr>
        <w:t xml:space="preserve"> </w:t>
      </w:r>
      <w:r>
        <w:rPr>
          <w:b w:val="0"/>
          <w:i w:val="0"/>
        </w:rPr>
        <w:t>directly</w:t>
      </w:r>
      <w:r>
        <w:rPr>
          <w:b w:val="0"/>
          <w:i w:val="0"/>
        </w:rPr>
        <w:t xml:space="preserve"> </w:t>
      </w:r>
      <w:r>
        <w:rPr>
          <w:b w:val="0"/>
          <w:i w:val="0"/>
        </w:rPr>
        <w:t>to</w:t>
      </w:r>
      <w:r>
        <w:rPr>
          <w:b w:val="0"/>
          <w:i w:val="0"/>
        </w:rPr>
        <w:t xml:space="preserve"> </w:t>
      </w:r>
      <w:r>
        <w:rPr>
          <w:b w:val="0"/>
          <w:i w:val="0"/>
        </w:rPr>
        <w:t>hardware</w:t>
      </w:r>
      <w:r>
        <w:rPr>
          <w:b w:val="0"/>
          <w:i w:val="0"/>
        </w:rPr>
        <w:t xml:space="preserve"> </w:t>
      </w:r>
      <w:r>
        <w:rPr>
          <w:b w:val="0"/>
          <w:i w:val="0"/>
        </w:rPr>
        <w:t>as</w:t>
      </w:r>
      <w:r>
        <w:rPr>
          <w:b w:val="0"/>
          <w:i w:val="0"/>
        </w:rPr>
        <w:t xml:space="preserve"> </w:t>
      </w:r>
      <w:r>
        <w:rPr>
          <w:b w:val="0"/>
          <w:i w:val="0"/>
        </w:rPr>
        <w:t>an</w:t>
      </w:r>
      <w:r>
        <w:rPr>
          <w:b w:val="0"/>
          <w:i w:val="0"/>
        </w:rPr>
        <w:t xml:space="preserve"> </w:t>
      </w:r>
      <w:r>
        <w:rPr>
          <w:b w:val="0"/>
          <w:i w:val="0"/>
        </w:rPr>
        <w:t>address.</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an</w:t>
      </w:r>
      <w:r>
        <w:rPr>
          <w:b w:val="0"/>
          <w:i w:val="0"/>
        </w:rPr>
        <w:t xml:space="preserve"> </w:t>
      </w:r>
      <w:r>
        <w:rPr>
          <w:b w:val="0"/>
          <w:i w:val="0"/>
        </w:rPr>
        <w:t>IOMMU</w:t>
      </w:r>
      <w:r>
        <w:rPr>
          <w:b w:val="0"/>
          <w:i w:val="0"/>
        </w:rPr>
        <w:t xml:space="preserve"> </w:t>
      </w:r>
      <w:r>
        <w:rPr>
          <w:b w:val="0"/>
          <w:i w:val="0"/>
        </w:rPr>
        <w:t>make</w:t>
      </w:r>
      <w:r>
        <w:rPr>
          <w:b w:val="0"/>
          <w:i w:val="0"/>
        </w:rPr>
        <w:t xml:space="preserve"> </w:t>
      </w:r>
      <w:r>
        <w:rPr>
          <w:b w:val="0"/>
          <w:i w:val="0"/>
        </w:rPr>
        <w:t>a</w:t>
      </w:r>
      <w:r>
        <w:rPr>
          <w:b w:val="0"/>
          <w:i w:val="0"/>
        </w:rPr>
        <w:t xml:space="preserve"> </w:t>
      </w:r>
      <w:r>
        <w:rPr>
          <w:b w:val="0"/>
          <w:i w:val="0"/>
        </w:rPr>
        <w:t>physical-address</w:t>
      </w:r>
      <w:r>
        <w:rPr>
          <w:b w:val="0"/>
          <w:i w:val="0"/>
        </w:rPr>
        <w:t xml:space="preserve"> </w:t>
      </w:r>
      <w:r>
        <w:rPr>
          <w:b w:val="0"/>
          <w:i w:val="0"/>
        </w:rPr>
        <w:t>assumption</w:t>
      </w:r>
      <w:r>
        <w:rPr>
          <w:b w:val="0"/>
          <w:i w:val="0"/>
        </w:rPr>
        <w:t xml:space="preserve"> </w:t>
      </w:r>
      <w:r>
        <w:rPr>
          <w:b w:val="0"/>
          <w:i w:val="0"/>
        </w:rPr>
        <w:t>fail?</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ownership;</w:t>
      </w:r>
      <w:r>
        <w:rPr>
          <w:b w:val="0"/>
          <w:i w:val="0"/>
        </w:rPr>
        <w:t xml:space="preserve"> </w:t>
      </w:r>
      <w:r>
        <w:rPr>
          <w:b w:val="0"/>
          <w:i w:val="0"/>
        </w:rPr>
        <w:t>API</w:t>
      </w:r>
      <w:r>
        <w:rPr>
          <w:b w:val="0"/>
          <w:i w:val="0"/>
        </w:rPr>
        <w:t xml:space="preserve"> </w:t>
      </w:r>
      <w:r>
        <w:rPr>
          <w:b w:val="0"/>
          <w:i w:val="0"/>
        </w:rPr>
        <w:t>mapping;</w:t>
      </w:r>
      <w:r>
        <w:rPr>
          <w:b w:val="0"/>
          <w:i w:val="0"/>
        </w:rPr>
        <w:t xml:space="preserve"> </w:t>
      </w:r>
      <w:r>
        <w:rPr>
          <w:b w:val="0"/>
          <w:i w:val="0"/>
        </w:rPr>
        <w:t>address</w:t>
      </w:r>
      <w:r>
        <w:rPr>
          <w:b w:val="0"/>
          <w:i w:val="0"/>
        </w:rPr>
        <w:t xml:space="preserve"> </w:t>
      </w:r>
      <w:r>
        <w:rPr>
          <w:b w:val="0"/>
          <w:i w:val="0"/>
        </w:rPr>
        <w:t>domains;</w:t>
      </w:r>
      <w:r>
        <w:rPr>
          <w:b w:val="0"/>
          <w:i w:val="0"/>
        </w:rPr>
        <w:t xml:space="preserve"> </w:t>
      </w:r>
      <w:r>
        <w:rPr>
          <w:b w:val="0"/>
          <w:i w:val="0"/>
        </w:rPr>
        <w:t>target</w:t>
      </w:r>
      <w:r>
        <w:rPr>
          <w:b w:val="0"/>
          <w:i w:val="0"/>
        </w:rPr>
        <w:t xml:space="preserve"> </w:t>
      </w:r>
      <w:r>
        <w:rPr>
          <w:b w:val="0"/>
          <w:i w:val="0"/>
        </w:rPr>
        <w:t>coherency</w:t>
      </w:r>
      <w:r>
        <w:rPr>
          <w:b w:val="0"/>
          <w:i w:val="0"/>
        </w:rPr>
        <w:t xml:space="preserve"> </w:t>
      </w:r>
      <w:r>
        <w:rPr>
          <w:b w:val="0"/>
          <w:i w:val="0"/>
        </w:rPr>
        <w:t>test.</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5">
        <w:r>
          <w:rPr>
            <w:color w:val="174A75"/>
            <w:u w:val="single"/>
          </w:rPr>
          <w:t xml:space="preserve">RAUC</w:t>
        </w:r>
      </w:hyperlink>
      <w:r>
        <w:rPr>
          <w:b w:val="0"/>
          <w:i w:val="0"/>
        </w:rPr>
        <w:t>.</w:t>
      </w:r>
    </w:p>
    <w:p>
      <w:pPr>
        <w:pStyle w:val="Heading4"/>
      </w:pPr>
      <w:r>
        <w:rPr>
          <w:color w:val="000000"/>
        </w:rPr>
        <w:t>Q099 A firmware task resets under heavy logging but never in the debugger. What hypotheses fit?</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Timing</w:t>
      </w:r>
      <w:r>
        <w:rPr>
          <w:b w:val="0"/>
          <w:i w:val="0"/>
        </w:rPr>
        <w:t xml:space="preserve"> </w:t>
      </w:r>
      <w:r>
        <w:rPr>
          <w:b w:val="0"/>
          <w:i w:val="0"/>
        </w:rPr>
        <w:t>perturbation,</w:t>
      </w:r>
      <w:r>
        <w:rPr>
          <w:b w:val="0"/>
          <w:i w:val="0"/>
        </w:rPr>
        <w:t xml:space="preserve"> </w:t>
      </w:r>
      <w:r>
        <w:rPr>
          <w:b w:val="0"/>
          <w:i w:val="0"/>
        </w:rPr>
        <w:t>stack</w:t>
      </w:r>
      <w:r>
        <w:rPr>
          <w:b w:val="0"/>
          <w:i w:val="0"/>
        </w:rPr>
        <w:t xml:space="preserve"> </w:t>
      </w:r>
      <w:r>
        <w:rPr>
          <w:b w:val="0"/>
          <w:i w:val="0"/>
        </w:rPr>
        <w:t>usage,</w:t>
      </w:r>
      <w:r>
        <w:rPr>
          <w:b w:val="0"/>
          <w:i w:val="0"/>
        </w:rPr>
        <w:t xml:space="preserve"> </w:t>
      </w:r>
      <w:r>
        <w:rPr>
          <w:b w:val="0"/>
          <w:i w:val="0"/>
        </w:rPr>
        <w:t>and</w:t>
      </w:r>
      <w:r>
        <w:rPr>
          <w:b w:val="0"/>
          <w:i w:val="0"/>
        </w:rPr>
        <w:t xml:space="preserve"> </w:t>
      </w:r>
      <w:r>
        <w:rPr>
          <w:b w:val="0"/>
          <w:i w:val="0"/>
        </w:rPr>
        <w:t>watchdog</w:t>
      </w:r>
      <w:r>
        <w:rPr>
          <w:b w:val="0"/>
          <w:i w:val="0"/>
        </w:rPr>
        <w:t xml:space="preserve"> </w:t>
      </w:r>
      <w:r>
        <w:rPr>
          <w:b w:val="0"/>
          <w:i w:val="0"/>
        </w:rPr>
        <w:t>diagnosis.</w:t>
      </w:r>
    </w:p>
    <w:p>
      <w:r>
        <w:rPr>
          <w:b/>
          <w:i w:val="0"/>
        </w:rPr>
        <w:t>Spoken</w:t>
      </w:r>
      <w:r>
        <w:rPr>
          <w:b/>
          <w:i w:val="0"/>
        </w:rPr>
        <w:t xml:space="preserve"> </w:t>
      </w:r>
      <w:r>
        <w:rPr>
          <w:b/>
          <w:i w:val="0"/>
        </w:rPr>
        <w:t>answer:</w:t>
      </w:r>
      <w:r>
        <w:rPr>
          <w:b w:val="0"/>
          <w:i w:val="0"/>
        </w:rPr>
        <w:t xml:space="preserve"> </w:t>
      </w:r>
      <w:r>
        <w:rPr>
          <w:b w:val="0"/>
          <w:i w:val="0"/>
        </w:rPr>
        <w:t>Collect</w:t>
      </w:r>
      <w:r>
        <w:rPr>
          <w:b w:val="0"/>
          <w:i w:val="0"/>
        </w:rPr>
        <w:t xml:space="preserve"> </w:t>
      </w:r>
      <w:r>
        <w:rPr>
          <w:b w:val="0"/>
          <w:i w:val="0"/>
        </w:rPr>
        <w:t>reset</w:t>
      </w:r>
      <w:r>
        <w:rPr>
          <w:b w:val="0"/>
          <w:i w:val="0"/>
        </w:rPr>
        <w:t xml:space="preserve"> </w:t>
      </w:r>
      <w:r>
        <w:rPr>
          <w:b w:val="0"/>
          <w:i w:val="0"/>
        </w:rPr>
        <w:t>cause,</w:t>
      </w:r>
      <w:r>
        <w:rPr>
          <w:b w:val="0"/>
          <w:i w:val="0"/>
        </w:rPr>
        <w:t xml:space="preserve"> </w:t>
      </w:r>
      <w:r>
        <w:rPr>
          <w:b w:val="0"/>
          <w:i w:val="0"/>
        </w:rPr>
        <w:t>fault</w:t>
      </w:r>
      <w:r>
        <w:rPr>
          <w:b w:val="0"/>
          <w:i w:val="0"/>
        </w:rPr>
        <w:t xml:space="preserve"> </w:t>
      </w:r>
      <w:r>
        <w:rPr>
          <w:b w:val="0"/>
          <w:i w:val="0"/>
        </w:rPr>
        <w:t>registers,</w:t>
      </w:r>
      <w:r>
        <w:rPr>
          <w:b w:val="0"/>
          <w:i w:val="0"/>
        </w:rPr>
        <w:t xml:space="preserve"> </w:t>
      </w:r>
      <w:r>
        <w:rPr>
          <w:b w:val="0"/>
          <w:i w:val="0"/>
        </w:rPr>
        <w:t>stack</w:t>
      </w:r>
      <w:r>
        <w:rPr>
          <w:b w:val="0"/>
          <w:i w:val="0"/>
        </w:rPr>
        <w:t xml:space="preserve"> </w:t>
      </w:r>
      <w:r>
        <w:rPr>
          <w:b w:val="0"/>
          <w:i w:val="0"/>
        </w:rPr>
        <w:t>high-water</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watchdog</w:t>
      </w:r>
      <w:r>
        <w:rPr>
          <w:b w:val="0"/>
          <w:i w:val="0"/>
        </w:rPr>
        <w:t xml:space="preserve"> </w:t>
      </w:r>
      <w:r>
        <w:rPr>
          <w:b w:val="0"/>
          <w:i w:val="0"/>
        </w:rPr>
        <w:t>timing.</w:t>
      </w:r>
      <w:r>
        <w:rPr>
          <w:b w:val="0"/>
          <w:i w:val="0"/>
        </w:rPr>
        <w:t xml:space="preserve"> </w:t>
      </w:r>
      <w:r>
        <w:rPr>
          <w:b w:val="0"/>
          <w:i w:val="0"/>
        </w:rPr>
        <w:t>Heavy</w:t>
      </w:r>
      <w:r>
        <w:rPr>
          <w:b w:val="0"/>
          <w:i w:val="0"/>
        </w:rPr>
        <w:t xml:space="preserve"> </w:t>
      </w:r>
      <w:r>
        <w:rPr>
          <w:b w:val="0"/>
          <w:i w:val="0"/>
        </w:rPr>
        <w:t>logging</w:t>
      </w:r>
      <w:r>
        <w:rPr>
          <w:b w:val="0"/>
          <w:i w:val="0"/>
        </w:rPr>
        <w:t xml:space="preserve"> </w:t>
      </w:r>
      <w:r>
        <w:rPr>
          <w:b w:val="0"/>
          <w:i w:val="0"/>
        </w:rPr>
        <w:t>can</w:t>
      </w:r>
      <w:r>
        <w:rPr>
          <w:b w:val="0"/>
          <w:i w:val="0"/>
        </w:rPr>
        <w:t xml:space="preserve"> </w:t>
      </w:r>
      <w:r>
        <w:rPr>
          <w:b w:val="0"/>
          <w:i w:val="0"/>
        </w:rPr>
        <w:t>increase</w:t>
      </w:r>
      <w:r>
        <w:rPr>
          <w:b w:val="0"/>
          <w:i w:val="0"/>
        </w:rPr>
        <w:t xml:space="preserve"> </w:t>
      </w:r>
      <w:r>
        <w:rPr>
          <w:b w:val="0"/>
          <w:i w:val="0"/>
        </w:rPr>
        <w:t>stack</w:t>
      </w:r>
      <w:r>
        <w:rPr>
          <w:b w:val="0"/>
          <w:i w:val="0"/>
        </w:rPr>
        <w:t xml:space="preserve"> </w:t>
      </w:r>
      <w:r>
        <w:rPr>
          <w:b w:val="0"/>
          <w:i w:val="0"/>
        </w:rPr>
        <w:t>use,</w:t>
      </w:r>
      <w:r>
        <w:rPr>
          <w:b w:val="0"/>
          <w:i w:val="0"/>
        </w:rPr>
        <w:t xml:space="preserve"> </w:t>
      </w:r>
      <w:r>
        <w:rPr>
          <w:b w:val="0"/>
          <w:i w:val="0"/>
        </w:rPr>
        <w:t>block</w:t>
      </w:r>
      <w:r>
        <w:rPr>
          <w:b w:val="0"/>
          <w:i w:val="0"/>
        </w:rPr>
        <w:t xml:space="preserve"> </w:t>
      </w:r>
      <w:r>
        <w:rPr>
          <w:b w:val="0"/>
          <w:i w:val="0"/>
        </w:rPr>
        <w:t>critical</w:t>
      </w:r>
      <w:r>
        <w:rPr>
          <w:b w:val="0"/>
          <w:i w:val="0"/>
        </w:rPr>
        <w:t xml:space="preserve"> </w:t>
      </w:r>
      <w:r>
        <w:rPr>
          <w:b w:val="0"/>
          <w:i w:val="0"/>
        </w:rPr>
        <w:t>work,</w:t>
      </w:r>
      <w:r>
        <w:rPr>
          <w:b w:val="0"/>
          <w:i w:val="0"/>
        </w:rPr>
        <w:t xml:space="preserve"> </w:t>
      </w:r>
      <w:r>
        <w:rPr>
          <w:b w:val="0"/>
          <w:i w:val="0"/>
        </w:rPr>
        <w:t>or</w:t>
      </w:r>
      <w:r>
        <w:rPr>
          <w:b w:val="0"/>
          <w:i w:val="0"/>
        </w:rPr>
        <w:t xml:space="preserve"> </w:t>
      </w:r>
      <w:r>
        <w:rPr>
          <w:b w:val="0"/>
          <w:i w:val="0"/>
        </w:rPr>
        <w:t>change</w:t>
      </w:r>
      <w:r>
        <w:rPr>
          <w:b w:val="0"/>
          <w:i w:val="0"/>
        </w:rPr>
        <w:t xml:space="preserve"> </w:t>
      </w:r>
      <w:r>
        <w:rPr>
          <w:b w:val="0"/>
          <w:i w:val="0"/>
        </w:rPr>
        <w:t>interrupt</w:t>
      </w:r>
      <w:r>
        <w:rPr>
          <w:b w:val="0"/>
          <w:i w:val="0"/>
        </w:rPr>
        <w:t xml:space="preserve"> </w:t>
      </w:r>
      <w:r>
        <w:rPr>
          <w:b w:val="0"/>
          <w:i w:val="0"/>
        </w:rPr>
        <w:t>timing.</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debugger</w:t>
      </w:r>
      <w:r>
        <w:rPr>
          <w:b w:val="0"/>
          <w:i w:val="0"/>
        </w:rPr>
        <w:t xml:space="preserve"> </w:t>
      </w:r>
      <w:r>
        <w:rPr>
          <w:b w:val="0"/>
          <w:i w:val="0"/>
        </w:rPr>
        <w:t>can</w:t>
      </w:r>
      <w:r>
        <w:rPr>
          <w:b w:val="0"/>
          <w:i w:val="0"/>
        </w:rPr>
        <w:t xml:space="preserve"> </w:t>
      </w:r>
      <w:r>
        <w:rPr>
          <w:b w:val="0"/>
          <w:i w:val="0"/>
        </w:rPr>
        <w:t>halt</w:t>
      </w:r>
      <w:r>
        <w:rPr>
          <w:b w:val="0"/>
          <w:i w:val="0"/>
        </w:rPr>
        <w:t xml:space="preserve"> </w:t>
      </w:r>
      <w:r>
        <w:rPr>
          <w:b w:val="0"/>
          <w:i w:val="0"/>
        </w:rPr>
        <w:t>watchdogs</w:t>
      </w:r>
      <w:r>
        <w:rPr>
          <w:b w:val="0"/>
          <w:i w:val="0"/>
        </w:rPr>
        <w:t xml:space="preserve"> </w:t>
      </w:r>
      <w:r>
        <w:rPr>
          <w:b w:val="0"/>
          <w:i w:val="0"/>
        </w:rPr>
        <w:t>or</w:t>
      </w:r>
      <w:r>
        <w:rPr>
          <w:b w:val="0"/>
          <w:i w:val="0"/>
        </w:rPr>
        <w:t xml:space="preserve"> </w:t>
      </w:r>
      <w:r>
        <w:rPr>
          <w:b w:val="0"/>
          <w:i w:val="0"/>
        </w:rPr>
        <w:t>slow</w:t>
      </w:r>
      <w:r>
        <w:rPr>
          <w:b w:val="0"/>
          <w:i w:val="0"/>
        </w:rPr>
        <w:t xml:space="preserve"> </w:t>
      </w:r>
      <w:r>
        <w:rPr>
          <w:b w:val="0"/>
          <w:i w:val="0"/>
        </w:rPr>
        <w:t>execution,</w:t>
      </w:r>
      <w:r>
        <w:rPr>
          <w:b w:val="0"/>
          <w:i w:val="0"/>
        </w:rPr>
        <w:t xml:space="preserve"> </w:t>
      </w:r>
      <w:r>
        <w:rPr>
          <w:b w:val="0"/>
          <w:i w:val="0"/>
        </w:rPr>
        <w:t>so</w:t>
      </w:r>
      <w:r>
        <w:rPr>
          <w:b w:val="0"/>
          <w:i w:val="0"/>
        </w:rPr>
        <w:t xml:space="preserve"> </w:t>
      </w:r>
      <w:r>
        <w:rPr>
          <w:b w:val="0"/>
          <w:i w:val="0"/>
        </w:rPr>
        <w:t>its</w:t>
      </w:r>
      <w:r>
        <w:rPr>
          <w:b w:val="0"/>
          <w:i w:val="0"/>
        </w:rPr>
        <w:t xml:space="preserve"> </w:t>
      </w:r>
      <w:r>
        <w:rPr>
          <w:b w:val="0"/>
          <w:i w:val="0"/>
        </w:rPr>
        <w:t>absence</w:t>
      </w:r>
      <w:r>
        <w:rPr>
          <w:b w:val="0"/>
          <w:i w:val="0"/>
        </w:rPr>
        <w:t xml:space="preserve"> </w:t>
      </w:r>
      <w:r>
        <w:rPr>
          <w:b w:val="0"/>
          <w:i w:val="0"/>
        </w:rPr>
        <w:t>of</w:t>
      </w:r>
      <w:r>
        <w:rPr>
          <w:b w:val="0"/>
          <w:i w:val="0"/>
        </w:rPr>
        <w:t xml:space="preserve"> </w:t>
      </w:r>
      <w:r>
        <w:rPr>
          <w:b w:val="0"/>
          <w:i w:val="0"/>
        </w:rPr>
        <w:t>failure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decisive.</w:t>
      </w:r>
      <w:r>
        <w:rPr>
          <w:b w:val="0"/>
          <w:i w:val="0"/>
        </w:rPr>
        <w:t xml:space="preserve"> </w:t>
      </w:r>
      <w:r>
        <w:rPr>
          <w:b w:val="0"/>
          <w:i w:val="0"/>
        </w:rPr>
        <w:t>Use</w:t>
      </w:r>
      <w:r>
        <w:rPr>
          <w:b w:val="0"/>
          <w:i w:val="0"/>
        </w:rPr>
        <w:t xml:space="preserve"> </w:t>
      </w:r>
      <w:r>
        <w:rPr>
          <w:b w:val="0"/>
          <w:i w:val="0"/>
        </w:rPr>
        <w:t>bounded,</w:t>
      </w:r>
      <w:r>
        <w:rPr>
          <w:b w:val="0"/>
          <w:i w:val="0"/>
        </w:rPr>
        <w:t xml:space="preserve"> </w:t>
      </w:r>
      <w:r>
        <w:rPr>
          <w:b w:val="0"/>
          <w:i w:val="0"/>
        </w:rPr>
        <w:t>low-overhead</w:t>
      </w:r>
      <w:r>
        <w:rPr>
          <w:b w:val="0"/>
          <w:i w:val="0"/>
        </w:rPr>
        <w:t xml:space="preserve"> </w:t>
      </w:r>
      <w:r>
        <w:rPr>
          <w:b w:val="0"/>
          <w:i w:val="0"/>
        </w:rPr>
        <w:t>event</w:t>
      </w:r>
      <w:r>
        <w:rPr>
          <w:b w:val="0"/>
          <w:i w:val="0"/>
        </w:rPr>
        <w:t xml:space="preserve"> </w:t>
      </w:r>
      <w:r>
        <w:rPr>
          <w:b w:val="0"/>
          <w:i w:val="0"/>
        </w:rPr>
        <w:t>records</w:t>
      </w:r>
      <w:r>
        <w:rPr>
          <w:b w:val="0"/>
          <w:i w:val="0"/>
        </w:rPr>
        <w:t xml:space="preserve"> </w:t>
      </w:r>
      <w:r>
        <w:rPr>
          <w:b w:val="0"/>
          <w:i w:val="0"/>
        </w:rPr>
        <w:t>and</w:t>
      </w:r>
      <w:r>
        <w:rPr>
          <w:b w:val="0"/>
          <w:i w:val="0"/>
        </w:rPr>
        <w:t xml:space="preserve"> </w:t>
      </w:r>
      <w:r>
        <w:rPr>
          <w:b w:val="0"/>
          <w:i w:val="0"/>
        </w:rPr>
        <w:t>reproduce</w:t>
      </w:r>
      <w:r>
        <w:rPr>
          <w:b w:val="0"/>
          <w:i w:val="0"/>
        </w:rPr>
        <w:t xml:space="preserve"> </w:t>
      </w:r>
      <w:r>
        <w:rPr>
          <w:b w:val="0"/>
          <w:i w:val="0"/>
        </w:rPr>
        <w:t>at</w:t>
      </w:r>
      <w:r>
        <w:rPr>
          <w:b w:val="0"/>
          <w:i w:val="0"/>
        </w:rPr>
        <w:t xml:space="preserve"> </w:t>
      </w:r>
      <w:r>
        <w:rPr>
          <w:b w:val="0"/>
          <w:i w:val="0"/>
        </w:rPr>
        <w:t>full</w:t>
      </w:r>
      <w:r>
        <w:rPr>
          <w:b w:val="0"/>
          <w:i w:val="0"/>
        </w:rPr>
        <w:t xml:space="preserve"> </w:t>
      </w:r>
      <w:r>
        <w:rPr>
          <w:b w:val="0"/>
          <w:i w:val="0"/>
        </w:rPr>
        <w:t>speed.</w:t>
      </w:r>
      <w:r>
        <w:rPr>
          <w:b w:val="0"/>
          <w:i w:val="0"/>
        </w:rPr>
        <w:t xml:space="preserve"> </w:t>
      </w:r>
      <w:r>
        <w:rPr>
          <w:b w:val="0"/>
          <w:i w:val="0"/>
        </w:rPr>
        <w:t>Inspect</w:t>
      </w:r>
      <w:r>
        <w:rPr>
          <w:b w:val="0"/>
          <w:i w:val="0"/>
        </w:rPr>
        <w:t xml:space="preserve"> </w:t>
      </w:r>
      <w:r>
        <w:rPr>
          <w:b w:val="0"/>
          <w:i w:val="0"/>
        </w:rPr>
        <w:t>formatting</w:t>
      </w:r>
      <w:r>
        <w:rPr>
          <w:b w:val="0"/>
          <w:i w:val="0"/>
        </w:rPr>
        <w:t xml:space="preserve"> </w:t>
      </w:r>
      <w:r>
        <w:rPr>
          <w:b w:val="0"/>
          <w:i w:val="0"/>
        </w:rPr>
        <w:t>functions,</w:t>
      </w:r>
      <w:r>
        <w:rPr>
          <w:b w:val="0"/>
          <w:i w:val="0"/>
        </w:rPr>
        <w:t xml:space="preserve"> </w:t>
      </w:r>
      <w:r>
        <w:rPr>
          <w:b w:val="0"/>
          <w:i w:val="0"/>
        </w:rPr>
        <w:t>queue</w:t>
      </w:r>
      <w:r>
        <w:rPr>
          <w:b w:val="0"/>
          <w:i w:val="0"/>
        </w:rPr>
        <w:t xml:space="preserve"> </w:t>
      </w:r>
      <w:r>
        <w:rPr>
          <w:b w:val="0"/>
          <w:i w:val="0"/>
        </w:rPr>
        <w:t>capacity,</w:t>
      </w:r>
      <w:r>
        <w:rPr>
          <w:b w:val="0"/>
          <w:i w:val="0"/>
        </w:rPr>
        <w:t xml:space="preserve"> </w:t>
      </w:r>
      <w:r>
        <w:rPr>
          <w:b w:val="0"/>
          <w:i w:val="0"/>
        </w:rPr>
        <w:t>interrupt</w:t>
      </w:r>
      <w:r>
        <w:rPr>
          <w:b w:val="0"/>
          <w:i w:val="0"/>
        </w:rPr>
        <w:t xml:space="preserve"> </w:t>
      </w:r>
      <w:r>
        <w:rPr>
          <w:b w:val="0"/>
          <w:i w:val="0"/>
        </w:rPr>
        <w:t>priorities,</w:t>
      </w:r>
      <w:r>
        <w:rPr>
          <w:b w:val="0"/>
          <w:i w:val="0"/>
        </w:rPr>
        <w:t xml:space="preserve"> </w:t>
      </w:r>
      <w:r>
        <w:rPr>
          <w:b w:val="0"/>
          <w:i w:val="0"/>
        </w:rPr>
        <w:t>and</w:t>
      </w:r>
      <w:r>
        <w:rPr>
          <w:b w:val="0"/>
          <w:i w:val="0"/>
        </w:rPr>
        <w:t xml:space="preserve"> </w:t>
      </w:r>
      <w:r>
        <w:rPr>
          <w:b w:val="0"/>
          <w:i w:val="0"/>
        </w:rPr>
        <w:t>whether</w:t>
      </w:r>
      <w:r>
        <w:rPr>
          <w:b w:val="0"/>
          <w:i w:val="0"/>
        </w:rPr>
        <w:t xml:space="preserve"> </w:t>
      </w:r>
      <w:r>
        <w:rPr>
          <w:b w:val="0"/>
          <w:i w:val="0"/>
        </w:rPr>
        <w:t>the</w:t>
      </w:r>
      <w:r>
        <w:rPr>
          <w:b w:val="0"/>
          <w:i w:val="0"/>
        </w:rPr>
        <w:t xml:space="preserve"> </w:t>
      </w:r>
      <w:r>
        <w:rPr>
          <w:b w:val="0"/>
          <w:i w:val="0"/>
        </w:rPr>
        <w:t>watchdog</w:t>
      </w:r>
      <w:r>
        <w:rPr>
          <w:b w:val="0"/>
          <w:i w:val="0"/>
        </w:rPr>
        <w:t xml:space="preserve"> </w:t>
      </w:r>
      <w:r>
        <w:rPr>
          <w:b w:val="0"/>
          <w:i w:val="0"/>
        </w:rPr>
        <w:t>is</w:t>
      </w:r>
      <w:r>
        <w:rPr>
          <w:b w:val="0"/>
          <w:i w:val="0"/>
        </w:rPr>
        <w:t xml:space="preserve"> </w:t>
      </w:r>
      <w:r>
        <w:rPr>
          <w:b w:val="0"/>
          <w:i w:val="0"/>
        </w:rPr>
        <w:t>fed</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path</w:t>
      </w:r>
      <w:r>
        <w:rPr>
          <w:b w:val="0"/>
          <w:i w:val="0"/>
        </w:rPr>
        <w:t xml:space="preserve"> </w:t>
      </w:r>
      <w:r>
        <w:rPr>
          <w:b w:val="0"/>
          <w:i w:val="0"/>
        </w:rPr>
        <w:t>that</w:t>
      </w:r>
      <w:r>
        <w:rPr>
          <w:b w:val="0"/>
          <w:i w:val="0"/>
        </w:rPr>
        <w:t xml:space="preserve"> </w:t>
      </w:r>
      <w:r>
        <w:rPr>
          <w:b w:val="0"/>
          <w:i w:val="0"/>
        </w:rPr>
        <w:t>masks</w:t>
      </w:r>
      <w:r>
        <w:rPr>
          <w:b w:val="0"/>
          <w:i w:val="0"/>
        </w:rPr>
        <w:t xml:space="preserve"> </w:t>
      </w:r>
      <w:r>
        <w:rPr>
          <w:b w:val="0"/>
          <w:i w:val="0"/>
        </w:rPr>
        <w:t>system</w:t>
      </w:r>
      <w:r>
        <w:rPr>
          <w:b w:val="0"/>
          <w:i w:val="0"/>
        </w:rPr>
        <w:t xml:space="preserve"> </w:t>
      </w:r>
      <w:r>
        <w:rPr>
          <w:b w:val="0"/>
          <w:i w:val="0"/>
        </w:rPr>
        <w:t>failure.</w:t>
      </w:r>
      <w:r>
        <w:rPr>
          <w:b w:val="0"/>
          <w:i w:val="0"/>
        </w:rPr>
        <w:t xml:space="preserve"> </w:t>
      </w:r>
      <w:r>
        <w:rPr>
          <w:b w:val="0"/>
          <w:i w:val="0"/>
        </w:rPr>
        <w:t>Preserve</w:t>
      </w:r>
      <w:r>
        <w:rPr>
          <w:b w:val="0"/>
          <w:i w:val="0"/>
        </w:rPr>
        <w:t xml:space="preserve"> </w:t>
      </w:r>
      <w:r>
        <w:rPr>
          <w:b w:val="0"/>
          <w:i w:val="0"/>
        </w:rPr>
        <w:t>fault</w:t>
      </w:r>
      <w:r>
        <w:rPr>
          <w:b w:val="0"/>
          <w:i w:val="0"/>
        </w:rPr>
        <w:t xml:space="preserve"> </w:t>
      </w:r>
      <w:r>
        <w:rPr>
          <w:b w:val="0"/>
          <w:i w:val="0"/>
        </w:rPr>
        <w:t>data</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mechanism</w:t>
      </w:r>
      <w:r>
        <w:rPr>
          <w:b w:val="0"/>
          <w:i w:val="0"/>
        </w:rPr>
        <w:t xml:space="preserve"> </w:t>
      </w:r>
      <w:r>
        <w:rPr>
          <w:b w:val="0"/>
          <w:i w:val="0"/>
        </w:rPr>
        <w:t>that</w:t>
      </w:r>
      <w:r>
        <w:rPr>
          <w:b w:val="0"/>
          <w:i w:val="0"/>
        </w:rPr>
        <w:t xml:space="preserve"> </w:t>
      </w:r>
      <w:r>
        <w:rPr>
          <w:b w:val="0"/>
          <w:i w:val="0"/>
        </w:rPr>
        <w:t>survives</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reset</w:t>
      </w:r>
      <w:r>
        <w:rPr>
          <w:b w:val="0"/>
          <w:i w:val="0"/>
        </w:rPr>
        <w:t xml:space="preserve"> </w:t>
      </w:r>
      <w:r>
        <w:rPr>
          <w:b w:val="0"/>
          <w:i w:val="0"/>
        </w:rPr>
        <w:t>without</w:t>
      </w:r>
      <w:r>
        <w:rPr>
          <w:b w:val="0"/>
          <w:i w:val="0"/>
        </w:rPr>
        <w:t xml:space="preserve"> </w:t>
      </w:r>
      <w:r>
        <w:rPr>
          <w:b w:val="0"/>
          <w:i w:val="0"/>
        </w:rPr>
        <w:t>relying</w:t>
      </w:r>
      <w:r>
        <w:rPr>
          <w:b w:val="0"/>
          <w:i w:val="0"/>
        </w:rPr>
        <w:t xml:space="preserve"> </w:t>
      </w:r>
      <w:r>
        <w:rPr>
          <w:b w:val="0"/>
          <w:i w:val="0"/>
        </w:rPr>
        <w:t>on</w:t>
      </w:r>
      <w:r>
        <w:rPr>
          <w:b w:val="0"/>
          <w:i w:val="0"/>
        </w:rPr>
        <w:t xml:space="preserve"> </w:t>
      </w:r>
      <w:r>
        <w:rPr>
          <w:b w:val="0"/>
          <w:i w:val="0"/>
        </w:rPr>
        <w:t>unsafe</w:t>
      </w:r>
      <w:r>
        <w:rPr>
          <w:b w:val="0"/>
          <w:i w:val="0"/>
        </w:rPr>
        <w:t xml:space="preserve"> </w:t>
      </w:r>
      <w:r>
        <w:rPr>
          <w:b w:val="0"/>
          <w:i w:val="0"/>
        </w:rPr>
        <w:t>fault-time</w:t>
      </w:r>
      <w:r>
        <w:rPr>
          <w:b w:val="0"/>
          <w:i w:val="0"/>
        </w:rPr>
        <w:t xml:space="preserve"> </w:t>
      </w:r>
      <w:r>
        <w:rPr>
          <w:b w:val="0"/>
          <w:i w:val="0"/>
        </w:rPr>
        <w:t>printing.</w:t>
      </w:r>
    </w:p>
    <w:p>
      <w:r>
        <w:rPr>
          <w:b/>
          <w:i w:val="0"/>
        </w:rPr>
        <w:t>Assumptions:</w:t>
      </w:r>
      <w:r>
        <w:rPr>
          <w:b w:val="0"/>
          <w:i w:val="0"/>
        </w:rPr>
        <w:t xml:space="preserve"> </w:t>
      </w:r>
      <w:r>
        <w:rPr>
          <w:b w:val="0"/>
          <w:i w:val="0"/>
        </w:rPr>
        <w:t>Assume</w:t>
      </w:r>
      <w:r>
        <w:rPr>
          <w:b w:val="0"/>
          <w:i w:val="0"/>
        </w:rPr>
        <w:t xml:space="preserve"> </w:t>
      </w:r>
      <w:r>
        <w:rPr>
          <w:b w:val="0"/>
          <w:i w:val="0"/>
        </w:rPr>
        <w:t>MCU-specific</w:t>
      </w:r>
      <w:r>
        <w:rPr>
          <w:b w:val="0"/>
          <w:i w:val="0"/>
        </w:rPr>
        <w:t xml:space="preserve"> </w:t>
      </w:r>
      <w:r>
        <w:rPr>
          <w:b w:val="0"/>
          <w:i w:val="0"/>
        </w:rPr>
        <w:t>reset</w:t>
      </w:r>
      <w:r>
        <w:rPr>
          <w:b w:val="0"/>
          <w:i w:val="0"/>
        </w:rPr>
        <w:t xml:space="preserve"> </w:t>
      </w:r>
      <w:r>
        <w:rPr>
          <w:b w:val="0"/>
          <w:i w:val="0"/>
        </w:rPr>
        <w:t>and</w:t>
      </w:r>
      <w:r>
        <w:rPr>
          <w:b w:val="0"/>
          <w:i w:val="0"/>
        </w:rPr>
        <w:t xml:space="preserve"> </w:t>
      </w:r>
      <w:r>
        <w:rPr>
          <w:b w:val="0"/>
          <w:i w:val="0"/>
        </w:rPr>
        <w:t>fault</w:t>
      </w:r>
      <w:r>
        <w:rPr>
          <w:b w:val="0"/>
          <w:i w:val="0"/>
        </w:rPr>
        <w:t xml:space="preserve"> </w:t>
      </w:r>
      <w:r>
        <w:rPr>
          <w:b w:val="0"/>
          <w:i w:val="0"/>
        </w:rPr>
        <w:t>information</w:t>
      </w:r>
      <w:r>
        <w:rPr>
          <w:b w:val="0"/>
          <w:i w:val="0"/>
        </w:rPr>
        <w:t xml:space="preserve"> </w:t>
      </w:r>
      <w:r>
        <w:rPr>
          <w:b w:val="0"/>
          <w:i w:val="0"/>
        </w:rPr>
        <w:t>is</w:t>
      </w:r>
      <w:r>
        <w:rPr>
          <w:b w:val="0"/>
          <w:i w:val="0"/>
        </w:rPr>
        <w:t xml:space="preserve"> </w:t>
      </w:r>
      <w:r>
        <w:rPr>
          <w:b w:val="0"/>
          <w:i w:val="0"/>
        </w:rPr>
        <w:t>available</w:t>
      </w:r>
      <w:r>
        <w:rPr>
          <w:b w:val="0"/>
          <w:i w:val="0"/>
        </w:rPr>
        <w:t xml:space="preserve"> </w:t>
      </w:r>
      <w:r>
        <w:rPr>
          <w:b w:val="0"/>
          <w:i w:val="0"/>
        </w:rPr>
        <w:t>from</w:t>
      </w:r>
      <w:r>
        <w:rPr>
          <w:b w:val="0"/>
          <w:i w:val="0"/>
        </w:rPr>
        <w:t xml:space="preserve"> </w:t>
      </w:r>
      <w:r>
        <w:rPr>
          <w:b w:val="0"/>
          <w:i w:val="0"/>
        </w:rPr>
        <w:t>its</w:t>
      </w:r>
      <w:r>
        <w:rPr>
          <w:b w:val="0"/>
          <w:i w:val="0"/>
        </w:rPr>
        <w:t xml:space="preserve"> </w:t>
      </w:r>
      <w:r>
        <w:rPr>
          <w:b w:val="0"/>
          <w:i w:val="0"/>
        </w:rPr>
        <w:t>reference</w:t>
      </w:r>
      <w:r>
        <w:rPr>
          <w:b w:val="0"/>
          <w:i w:val="0"/>
        </w:rPr>
        <w:t xml:space="preserve"> </w:t>
      </w:r>
      <w:r>
        <w:rPr>
          <w:b w:val="0"/>
          <w:i w:val="0"/>
        </w:rPr>
        <w:t>manual.</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Increasing</w:t>
      </w:r>
      <w:r>
        <w:rPr>
          <w:b w:val="0"/>
          <w:i w:val="0"/>
        </w:rPr>
        <w:t xml:space="preserve"> </w:t>
      </w:r>
      <w:r>
        <w:rPr>
          <w:b w:val="0"/>
          <w:i w:val="0"/>
        </w:rPr>
        <w:t>every</w:t>
      </w:r>
      <w:r>
        <w:rPr>
          <w:b w:val="0"/>
          <w:i w:val="0"/>
        </w:rPr>
        <w:t xml:space="preserve"> </w:t>
      </w:r>
      <w:r>
        <w:rPr>
          <w:b w:val="0"/>
          <w:i w:val="0"/>
        </w:rPr>
        <w:t>task's</w:t>
      </w:r>
      <w:r>
        <w:rPr>
          <w:b w:val="0"/>
          <w:i w:val="0"/>
        </w:rPr>
        <w:t xml:space="preserve"> </w:t>
      </w:r>
      <w:r>
        <w:rPr>
          <w:b w:val="0"/>
          <w:i w:val="0"/>
        </w:rPr>
        <w:t>stack</w:t>
      </w:r>
      <w:r>
        <w:rPr>
          <w:b w:val="0"/>
          <w:i w:val="0"/>
        </w:rPr>
        <w:t xml:space="preserve"> </w:t>
      </w:r>
      <w:r>
        <w:rPr>
          <w:b w:val="0"/>
          <w:i w:val="0"/>
        </w:rPr>
        <w:t>or</w:t>
      </w:r>
      <w:r>
        <w:rPr>
          <w:b w:val="0"/>
          <w:i w:val="0"/>
        </w:rPr>
        <w:t xml:space="preserve"> </w:t>
      </w:r>
      <w:r>
        <w:rPr>
          <w:b w:val="0"/>
          <w:i w:val="0"/>
        </w:rPr>
        <w:t>watchdog</w:t>
      </w:r>
      <w:r>
        <w:rPr>
          <w:b w:val="0"/>
          <w:i w:val="0"/>
        </w:rPr>
        <w:t xml:space="preserve"> </w:t>
      </w:r>
      <w:r>
        <w:rPr>
          <w:b w:val="0"/>
          <w:i w:val="0"/>
        </w:rPr>
        <w:t>period</w:t>
      </w:r>
      <w:r>
        <w:rPr>
          <w:b w:val="0"/>
          <w:i w:val="0"/>
        </w:rPr>
        <w:t xml:space="preserve"> </w:t>
      </w:r>
      <w:r>
        <w:rPr>
          <w:b w:val="0"/>
          <w:i w:val="0"/>
        </w:rPr>
        <w:t>without</w:t>
      </w:r>
      <w:r>
        <w:rPr>
          <w:b w:val="0"/>
          <w:i w:val="0"/>
        </w:rPr>
        <w:t xml:space="preserve"> </w:t>
      </w:r>
      <w:r>
        <w:rPr>
          <w:b w:val="0"/>
          <w:i w:val="0"/>
        </w:rPr>
        <w:t>identifying</w:t>
      </w:r>
      <w:r>
        <w:rPr>
          <w:b w:val="0"/>
          <w:i w:val="0"/>
        </w:rPr>
        <w:t xml:space="preserve"> </w:t>
      </w:r>
      <w:r>
        <w:rPr>
          <w:b w:val="0"/>
          <w:i w:val="0"/>
        </w:rPr>
        <w:t>the</w:t>
      </w:r>
      <w:r>
        <w:rPr>
          <w:b w:val="0"/>
          <w:i w:val="0"/>
        </w:rPr>
        <w:t xml:space="preserve"> </w:t>
      </w:r>
      <w:r>
        <w:rPr>
          <w:b w:val="0"/>
          <w:i w:val="0"/>
        </w:rPr>
        <w:t>violated</w:t>
      </w:r>
      <w:r>
        <w:rPr>
          <w:b w:val="0"/>
          <w:i w:val="0"/>
        </w:rPr>
        <w:t xml:space="preserve"> </w:t>
      </w:r>
      <w:r>
        <w:rPr>
          <w:b w:val="0"/>
          <w:i w:val="0"/>
        </w:rPr>
        <w:t>budget.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distinguish</w:t>
      </w:r>
      <w:r>
        <w:rPr>
          <w:b w:val="0"/>
          <w:i w:val="0"/>
        </w:rPr>
        <w:t xml:space="preserve"> </w:t>
      </w:r>
      <w:r>
        <w:rPr>
          <w:b w:val="0"/>
          <w:i w:val="0"/>
        </w:rPr>
        <w:t>stack</w:t>
      </w:r>
      <w:r>
        <w:rPr>
          <w:b w:val="0"/>
          <w:i w:val="0"/>
        </w:rPr>
        <w:t xml:space="preserve"> </w:t>
      </w:r>
      <w:r>
        <w:rPr>
          <w:b w:val="0"/>
          <w:i w:val="0"/>
        </w:rPr>
        <w:t>overflow</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watchdog</w:t>
      </w:r>
      <w:r>
        <w:rPr>
          <w:b w:val="0"/>
          <w:i w:val="0"/>
        </w:rPr>
        <w:t xml:space="preserve"> </w:t>
      </w:r>
      <w:r>
        <w:rPr>
          <w:b w:val="0"/>
          <w:i w:val="0"/>
        </w:rPr>
        <w:t>timeout</w:t>
      </w:r>
      <w:r>
        <w:rPr>
          <w:b w:val="0"/>
          <w:i w:val="0"/>
        </w:rPr>
        <w:t xml:space="preserve"> </w:t>
      </w:r>
      <w:r>
        <w:rPr>
          <w:b w:val="0"/>
          <w:i w:val="0"/>
        </w:rPr>
        <w:t>that</w:t>
      </w:r>
      <w:r>
        <w:rPr>
          <w:b w:val="0"/>
          <w:i w:val="0"/>
        </w:rPr>
        <w:t xml:space="preserve"> </w:t>
      </w:r>
      <w:r>
        <w:rPr>
          <w:b w:val="0"/>
          <w:i w:val="0"/>
        </w:rPr>
        <w:t>occurs</w:t>
      </w:r>
      <w:r>
        <w:rPr>
          <w:b w:val="0"/>
          <w:i w:val="0"/>
        </w:rPr>
        <w:t xml:space="preserve"> </w:t>
      </w:r>
      <w:r>
        <w:rPr>
          <w:b w:val="0"/>
          <w:i w:val="0"/>
        </w:rPr>
        <w:t>while</w:t>
      </w:r>
      <w:r>
        <w:rPr>
          <w:b w:val="0"/>
          <w:i w:val="0"/>
        </w:rPr>
        <w:t xml:space="preserve"> </w:t>
      </w:r>
      <w:r>
        <w:rPr>
          <w:b w:val="0"/>
          <w:i w:val="0"/>
        </w:rPr>
        <w:t>interrupts</w:t>
      </w:r>
      <w:r>
        <w:rPr>
          <w:b w:val="0"/>
          <w:i w:val="0"/>
        </w:rPr>
        <w:t xml:space="preserve"> </w:t>
      </w:r>
      <w:r>
        <w:rPr>
          <w:b w:val="0"/>
          <w:i w:val="0"/>
        </w:rPr>
        <w:t>are</w:t>
      </w:r>
      <w:r>
        <w:rPr>
          <w:b w:val="0"/>
          <w:i w:val="0"/>
        </w:rPr>
        <w:t xml:space="preserve"> </w:t>
      </w:r>
      <w:r>
        <w:rPr>
          <w:b w:val="0"/>
          <w:i w:val="0"/>
        </w:rPr>
        <w:t>disabled?</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reset</w:t>
      </w:r>
      <w:r>
        <w:rPr>
          <w:b w:val="0"/>
          <w:i w:val="0"/>
        </w:rPr>
        <w:t xml:space="preserve"> </w:t>
      </w:r>
      <w:r>
        <w:rPr>
          <w:b w:val="0"/>
          <w:i w:val="0"/>
        </w:rPr>
        <w:t>evidence;</w:t>
      </w:r>
      <w:r>
        <w:rPr>
          <w:b w:val="0"/>
          <w:i w:val="0"/>
        </w:rPr>
        <w:t xml:space="preserve"> </w:t>
      </w:r>
      <w:r>
        <w:rPr>
          <w:b w:val="0"/>
          <w:i w:val="0"/>
        </w:rPr>
        <w:t>timing</w:t>
      </w:r>
      <w:r>
        <w:rPr>
          <w:b w:val="0"/>
          <w:i w:val="0"/>
        </w:rPr>
        <w:t xml:space="preserve"> </w:t>
      </w:r>
      <w:r>
        <w:rPr>
          <w:b w:val="0"/>
          <w:i w:val="0"/>
        </w:rPr>
        <w:t>perturbation;</w:t>
      </w:r>
      <w:r>
        <w:rPr>
          <w:b w:val="0"/>
          <w:i w:val="0"/>
        </w:rPr>
        <w:t xml:space="preserve"> </w:t>
      </w:r>
      <w:r>
        <w:rPr>
          <w:b w:val="0"/>
          <w:i w:val="0"/>
        </w:rPr>
        <w:t>resource</w:t>
      </w:r>
      <w:r>
        <w:rPr>
          <w:b w:val="0"/>
          <w:i w:val="0"/>
        </w:rPr>
        <w:t xml:space="preserve"> </w:t>
      </w:r>
      <w:r>
        <w:rPr>
          <w:b w:val="0"/>
          <w:i w:val="0"/>
        </w:rPr>
        <w:t>budgets;</w:t>
      </w:r>
      <w:r>
        <w:rPr>
          <w:b w:val="0"/>
          <w:i w:val="0"/>
        </w:rPr>
        <w:t xml:space="preserve"> </w:t>
      </w:r>
      <w:r>
        <w:rPr>
          <w:b w:val="0"/>
          <w:i w:val="0"/>
        </w:rPr>
        <w:t>targeted</w:t>
      </w:r>
      <w:r>
        <w:rPr>
          <w:b w:val="0"/>
          <w:i w:val="0"/>
        </w:rPr>
        <w:t xml:space="preserve"> </w:t>
      </w:r>
      <w:r>
        <w:rPr>
          <w:b w:val="0"/>
          <w:i w:val="0"/>
        </w:rPr>
        <w:t>reproduction.</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5">
        <w:r>
          <w:rPr>
            <w:color w:val="174A75"/>
            <w:u w:val="single"/>
          </w:rPr>
          <w:t xml:space="preserve">RAUC</w:t>
        </w:r>
      </w:hyperlink>
      <w:r>
        <w:rPr>
          <w:b w:val="0"/>
          <w:i w:val="0"/>
        </w:rPr>
        <w:t>.</w:t>
      </w:r>
    </w:p>
    <w:p>
      <w:pPr>
        <w:pStyle w:val="Heading4"/>
      </w:pPr>
      <w:r>
        <w:rPr>
          <w:color w:val="000000"/>
        </w:rPr>
        <w:t>Q100 An update passes in normal testing but bricks the device after power interruption. What was missing?</w:t>
      </w:r>
    </w:p>
    <w:p>
      <w:r>
        <w:rPr>
          <w:b/>
          <w:i w:val="0"/>
        </w:rPr>
        <w:t>Track:</w:t>
      </w:r>
      <w:r>
        <w:rPr>
          <w:b w:val="0"/>
          <w:i w:val="0"/>
        </w:rPr>
        <w:t xml:space="preserve"> </w:t>
      </w:r>
      <w:r>
        <w:rPr>
          <w:b w:val="0"/>
          <w:i w:val="0"/>
        </w:rPr>
        <w:t>Shared</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Debugging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State-transition</w:t>
      </w:r>
      <w:r>
        <w:rPr>
          <w:b w:val="0"/>
          <w:i w:val="0"/>
        </w:rPr>
        <w:t xml:space="preserve"> </w:t>
      </w:r>
      <w:r>
        <w:rPr>
          <w:b w:val="0"/>
          <w:i w:val="0"/>
        </w:rPr>
        <w:t>fault</w:t>
      </w:r>
      <w:r>
        <w:rPr>
          <w:b w:val="0"/>
          <w:i w:val="0"/>
        </w:rPr>
        <w:t xml:space="preserve"> </w:t>
      </w:r>
      <w:r>
        <w:rPr>
          <w:b w:val="0"/>
          <w:i w:val="0"/>
        </w:rPr>
        <w:t>injection</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guarantees.</w:t>
      </w:r>
    </w:p>
    <w:p>
      <w:r>
        <w:rPr>
          <w:b/>
          <w:i w:val="0"/>
        </w:rPr>
        <w:t>Spoken</w:t>
      </w:r>
      <w:r>
        <w:rPr>
          <w:b/>
          <w:i w:val="0"/>
        </w:rPr>
        <w:t xml:space="preserve"> </w:t>
      </w:r>
      <w:r>
        <w:rPr>
          <w:b/>
          <w:i w:val="0"/>
        </w:rPr>
        <w:t>answer:</w:t>
      </w:r>
      <w:r>
        <w:rPr>
          <w:b w:val="0"/>
          <w:i w:val="0"/>
        </w:rPr>
        <w:t xml:space="preserve"> </w:t>
      </w:r>
      <w:r>
        <w:rPr>
          <w:b w:val="0"/>
          <w:i w:val="0"/>
        </w:rPr>
        <w:t>Test</w:t>
      </w:r>
      <w:r>
        <w:rPr>
          <w:b w:val="0"/>
          <w:i w:val="0"/>
        </w:rPr>
        <w:t xml:space="preserve"> </w:t>
      </w:r>
      <w:r>
        <w:rPr>
          <w:b w:val="0"/>
          <w:i w:val="0"/>
        </w:rPr>
        <w:t>interruption</w:t>
      </w:r>
      <w:r>
        <w:rPr>
          <w:b w:val="0"/>
          <w:i w:val="0"/>
        </w:rPr>
        <w:t xml:space="preserve"> </w:t>
      </w:r>
      <w:r>
        <w:rPr>
          <w:b w:val="0"/>
          <w:i w:val="0"/>
        </w:rPr>
        <w:t>at</w:t>
      </w:r>
      <w:r>
        <w:rPr>
          <w:b w:val="0"/>
          <w:i w:val="0"/>
        </w:rPr>
        <w:t xml:space="preserve"> </w:t>
      </w:r>
      <w:r>
        <w:rPr>
          <w:b w:val="0"/>
          <w:i w:val="0"/>
        </w:rPr>
        <w:t>every</w:t>
      </w:r>
      <w:r>
        <w:rPr>
          <w:b w:val="0"/>
          <w:i w:val="0"/>
        </w:rPr>
        <w:t xml:space="preserve"> </w:t>
      </w:r>
      <w:r>
        <w:rPr>
          <w:b w:val="0"/>
          <w:i w:val="0"/>
        </w:rPr>
        <w:t>persistent</w:t>
      </w:r>
      <w:r>
        <w:rPr>
          <w:b w:val="0"/>
          <w:i w:val="0"/>
        </w:rPr>
        <w:t xml:space="preserve"> </w:t>
      </w:r>
      <w:r>
        <w:rPr>
          <w:b w:val="0"/>
          <w:i w:val="0"/>
        </w:rPr>
        <w:t>transition:</w:t>
      </w:r>
      <w:r>
        <w:rPr>
          <w:b w:val="0"/>
          <w:i w:val="0"/>
        </w:rPr>
        <w:t xml:space="preserve"> </w:t>
      </w:r>
      <w:r>
        <w:rPr>
          <w:b w:val="0"/>
          <w:i w:val="0"/>
        </w:rPr>
        <w:t>download,</w:t>
      </w:r>
      <w:r>
        <w:rPr>
          <w:b w:val="0"/>
          <w:i w:val="0"/>
        </w:rPr>
        <w:t xml:space="preserve"> </w:t>
      </w:r>
      <w:r>
        <w:rPr>
          <w:b w:val="0"/>
          <w:i w:val="0"/>
        </w:rPr>
        <w:t>verification,</w:t>
      </w:r>
      <w:r>
        <w:rPr>
          <w:b w:val="0"/>
          <w:i w:val="0"/>
        </w:rPr>
        <w:t xml:space="preserve"> </w:t>
      </w:r>
      <w:r>
        <w:rPr>
          <w:b w:val="0"/>
          <w:i w:val="0"/>
        </w:rPr>
        <w:t>inactive-slot</w:t>
      </w:r>
      <w:r>
        <w:rPr>
          <w:b w:val="0"/>
          <w:i w:val="0"/>
        </w:rPr>
        <w:t xml:space="preserve"> </w:t>
      </w:r>
      <w:r>
        <w:rPr>
          <w:b w:val="0"/>
          <w:i w:val="0"/>
        </w:rPr>
        <w:t>write,</w:t>
      </w:r>
      <w:r>
        <w:rPr>
          <w:b w:val="0"/>
          <w:i w:val="0"/>
        </w:rPr>
        <w:t xml:space="preserve"> </w:t>
      </w:r>
      <w:r>
        <w:rPr>
          <w:b w:val="0"/>
          <w:i w:val="0"/>
        </w:rPr>
        <w:t>boot-selection</w:t>
      </w:r>
      <w:r>
        <w:rPr>
          <w:b w:val="0"/>
          <w:i w:val="0"/>
        </w:rPr>
        <w:t xml:space="preserve"> </w:t>
      </w:r>
      <w:r>
        <w:rPr>
          <w:b w:val="0"/>
          <w:i w:val="0"/>
        </w:rPr>
        <w:t>update,</w:t>
      </w:r>
      <w:r>
        <w:rPr>
          <w:b w:val="0"/>
          <w:i w:val="0"/>
        </w:rPr>
        <w:t xml:space="preserve"> </w:t>
      </w:r>
      <w:r>
        <w:rPr>
          <w:b w:val="0"/>
          <w:i w:val="0"/>
        </w:rPr>
        <w:t>first</w:t>
      </w:r>
      <w:r>
        <w:rPr>
          <w:b w:val="0"/>
          <w:i w:val="0"/>
        </w:rPr>
        <w:t xml:space="preserve"> </w:t>
      </w:r>
      <w:r>
        <w:rPr>
          <w:b w:val="0"/>
          <w:i w:val="0"/>
        </w:rPr>
        <w:t>boot,</w:t>
      </w:r>
      <w:r>
        <w:rPr>
          <w:b w:val="0"/>
          <w:i w:val="0"/>
        </w:rPr>
        <w:t xml:space="preserve"> </w:t>
      </w:r>
      <w:r>
        <w:rPr>
          <w:b w:val="0"/>
          <w:i w:val="0"/>
        </w:rPr>
        <w:t>health</w:t>
      </w:r>
      <w:r>
        <w:rPr>
          <w:b w:val="0"/>
          <w:i w:val="0"/>
        </w:rPr>
        <w:t xml:space="preserve"> </w:t>
      </w:r>
      <w:r>
        <w:rPr>
          <w:b w:val="0"/>
          <w:i w:val="0"/>
        </w:rPr>
        <w:t>confirmation,</w:t>
      </w:r>
      <w:r>
        <w:rPr>
          <w:b w:val="0"/>
          <w:i w:val="0"/>
        </w:rPr>
        <w:t xml:space="preserve"> </w:t>
      </w:r>
      <w:r>
        <w:rPr>
          <w:b w:val="0"/>
          <w:i w:val="0"/>
        </w:rPr>
        <w:t>and</w:t>
      </w:r>
      <w:r>
        <w:rPr>
          <w:b w:val="0"/>
          <w:i w:val="0"/>
        </w:rPr>
        <w:t xml:space="preserve"> </w:t>
      </w:r>
      <w:r>
        <w:rPr>
          <w:b w:val="0"/>
          <w:i w:val="0"/>
        </w:rPr>
        <w:t>rollback.</w:t>
      </w:r>
      <w:r>
        <w:rPr>
          <w:b w:val="0"/>
          <w:i w:val="0"/>
        </w:rPr>
        <w:t xml:space="preserve"> </w:t>
      </w:r>
      <w:r>
        <w:rPr>
          <w:b w:val="0"/>
          <w:i w:val="0"/>
        </w:rPr>
        <w:t>Validate</w:t>
      </w:r>
      <w:r>
        <w:rPr>
          <w:b w:val="0"/>
          <w:i w:val="0"/>
        </w:rPr>
        <w:t xml:space="preserve"> </w:t>
      </w:r>
      <w:r>
        <w:rPr>
          <w:b w:val="0"/>
          <w:i w:val="0"/>
        </w:rPr>
        <w:t>an</w:t>
      </w:r>
      <w:r>
        <w:rPr>
          <w:b w:val="0"/>
          <w:i w:val="0"/>
        </w:rPr>
        <w:t xml:space="preserve"> </w:t>
      </w:r>
      <w:r>
        <w:rPr>
          <w:b w:val="0"/>
          <w:i w:val="0"/>
        </w:rPr>
        <w:t>always-available</w:t>
      </w:r>
      <w:r>
        <w:rPr>
          <w:b w:val="0"/>
          <w:i w:val="0"/>
        </w:rPr>
        <w:t xml:space="preserve"> </w:t>
      </w:r>
      <w:r>
        <w:rPr>
          <w:b w:val="0"/>
          <w:i w:val="0"/>
        </w:rPr>
        <w:t>recovery</w:t>
      </w:r>
      <w:r>
        <w:rPr>
          <w:b w:val="0"/>
          <w:i w:val="0"/>
        </w:rPr>
        <w:t xml:space="preserve"> </w:t>
      </w:r>
      <w:r>
        <w:rPr>
          <w:b w:val="0"/>
          <w:i w:val="0"/>
        </w:rPr>
        <w:t>path.</w:t>
      </w:r>
    </w:p>
    <w:p>
      <w:r>
        <w:rPr>
          <w:b/>
          <w:i w:val="0"/>
        </w:rPr>
        <w:t>Deeper</w:t>
      </w:r>
      <w:r>
        <w:rPr>
          <w:b/>
          <w:i w:val="0"/>
        </w:rPr>
        <w:t xml:space="preserve"> </w:t>
      </w:r>
      <w:r>
        <w:rPr>
          <w:b/>
          <w:i w:val="0"/>
        </w:rPr>
        <w:t>explanation:</w:t>
      </w:r>
      <w:r>
        <w:rPr>
          <w:b w:val="0"/>
          <w:i w:val="0"/>
        </w:rPr>
        <w:t xml:space="preserve"> </w:t>
      </w:r>
      <w:r>
        <w:rPr>
          <w:b w:val="0"/>
          <w:i w:val="0"/>
        </w:rPr>
        <w:t>A/B</w:t>
      </w:r>
      <w:r>
        <w:rPr>
          <w:b w:val="0"/>
          <w:i w:val="0"/>
        </w:rPr>
        <w:t xml:space="preserve"> </w:t>
      </w:r>
      <w:r>
        <w:rPr>
          <w:b w:val="0"/>
          <w:i w:val="0"/>
        </w:rPr>
        <w:t>storage</w:t>
      </w:r>
      <w:r>
        <w:rPr>
          <w:b w:val="0"/>
          <w:i w:val="0"/>
        </w:rPr>
        <w:t xml:space="preserve"> </w:t>
      </w:r>
      <w:r>
        <w:rPr>
          <w:b w:val="0"/>
          <w:i w:val="0"/>
        </w:rPr>
        <w:t>alone</w:t>
      </w:r>
      <w:r>
        <w:rPr>
          <w:b w:val="0"/>
          <w:i w:val="0"/>
        </w:rPr>
        <w:t xml:space="preserve"> </w:t>
      </w:r>
      <w:r>
        <w:rPr>
          <w:b w:val="0"/>
          <w:i w:val="0"/>
        </w:rPr>
        <w:t>is</w:t>
      </w:r>
      <w:r>
        <w:rPr>
          <w:b w:val="0"/>
          <w:i w:val="0"/>
        </w:rPr>
        <w:t xml:space="preserve"> </w:t>
      </w:r>
      <w:r>
        <w:rPr>
          <w:b w:val="0"/>
          <w:i w:val="0"/>
        </w:rPr>
        <w:t>insufficient</w:t>
      </w:r>
      <w:r>
        <w:rPr>
          <w:b w:val="0"/>
          <w:i w:val="0"/>
        </w:rPr>
        <w:t xml:space="preserve"> </w:t>
      </w:r>
      <w:r>
        <w:rPr>
          <w:b w:val="0"/>
          <w:i w:val="0"/>
        </w:rPr>
        <w:t>if</w:t>
      </w:r>
      <w:r>
        <w:rPr>
          <w:b w:val="0"/>
          <w:i w:val="0"/>
        </w:rPr>
        <w:t xml:space="preserve"> </w:t>
      </w:r>
      <w:r>
        <w:rPr>
          <w:b w:val="0"/>
          <w:i w:val="0"/>
        </w:rPr>
        <w:t>metadata</w:t>
      </w:r>
      <w:r>
        <w:rPr>
          <w:b w:val="0"/>
          <w:i w:val="0"/>
        </w:rPr>
        <w:t xml:space="preserve"> </w:t>
      </w:r>
      <w:r>
        <w:rPr>
          <w:b w:val="0"/>
          <w:i w:val="0"/>
        </w:rPr>
        <w:t>updates</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crash</w:t>
      </w:r>
      <w:r>
        <w:rPr>
          <w:b w:val="0"/>
          <w:i w:val="0"/>
        </w:rPr>
        <w:t xml:space="preserve"> </w:t>
      </w:r>
      <w:r>
        <w:rPr>
          <w:b w:val="0"/>
          <w:i w:val="0"/>
        </w:rPr>
        <w:t>safe</w:t>
      </w:r>
      <w:r>
        <w:rPr>
          <w:b w:val="0"/>
          <w:i w:val="0"/>
        </w:rPr>
        <w:t xml:space="preserve"> </w:t>
      </w:r>
      <w:r>
        <w:rPr>
          <w:b w:val="0"/>
          <w:i w:val="0"/>
        </w:rPr>
        <w:t>or</w:t>
      </w:r>
      <w:r>
        <w:rPr>
          <w:b w:val="0"/>
          <w:i w:val="0"/>
        </w:rPr>
        <w:t xml:space="preserve"> </w:t>
      </w:r>
      <w:r>
        <w:rPr>
          <w:b w:val="0"/>
          <w:i w:val="0"/>
        </w:rPr>
        <w:t>if</w:t>
      </w:r>
      <w:r>
        <w:rPr>
          <w:b w:val="0"/>
          <w:i w:val="0"/>
        </w:rPr>
        <w:t xml:space="preserve"> </w:t>
      </w:r>
      <w:r>
        <w:rPr>
          <w:b w:val="0"/>
          <w:i w:val="0"/>
        </w:rPr>
        <w:t>both</w:t>
      </w:r>
      <w:r>
        <w:rPr>
          <w:b w:val="0"/>
          <w:i w:val="0"/>
        </w:rPr>
        <w:t xml:space="preserve"> </w:t>
      </w:r>
      <w:r>
        <w:rPr>
          <w:b w:val="0"/>
          <w:i w:val="0"/>
        </w:rPr>
        <w:t>slots</w:t>
      </w:r>
      <w:r>
        <w:rPr>
          <w:b w:val="0"/>
          <w:i w:val="0"/>
        </w:rPr>
        <w:t xml:space="preserve"> </w:t>
      </w:r>
      <w:r>
        <w:rPr>
          <w:b w:val="0"/>
          <w:i w:val="0"/>
        </w:rPr>
        <w:t>depend</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shared</w:t>
      </w:r>
      <w:r>
        <w:rPr>
          <w:b w:val="0"/>
          <w:i w:val="0"/>
        </w:rPr>
        <w:t xml:space="preserve"> </w:t>
      </w:r>
      <w:r>
        <w:rPr>
          <w:b w:val="0"/>
          <w:i w:val="0"/>
        </w:rPr>
        <w:t>incompatible</w:t>
      </w:r>
      <w:r>
        <w:rPr>
          <w:b w:val="0"/>
          <w:i w:val="0"/>
        </w:rPr>
        <w:t xml:space="preserve"> </w:t>
      </w:r>
      <w:r>
        <w:rPr>
          <w:b w:val="0"/>
          <w:i w:val="0"/>
        </w:rPr>
        <w:t>data</w:t>
      </w:r>
      <w:r>
        <w:rPr>
          <w:b w:val="0"/>
          <w:i w:val="0"/>
        </w:rPr>
        <w:t xml:space="preserve"> </w:t>
      </w:r>
      <w:r>
        <w:rPr>
          <w:b w:val="0"/>
          <w:i w:val="0"/>
        </w:rPr>
        <w:t>schema.</w:t>
      </w:r>
      <w:r>
        <w:rPr>
          <w:b w:val="0"/>
          <w:i w:val="0"/>
        </w:rPr>
        <w:t xml:space="preserve"> </w:t>
      </w:r>
      <w:r>
        <w:rPr>
          <w:b w:val="0"/>
          <w:i w:val="0"/>
        </w:rPr>
        <w:t>Signed</w:t>
      </w:r>
      <w:r>
        <w:rPr>
          <w:b w:val="0"/>
          <w:i w:val="0"/>
        </w:rPr>
        <w:t xml:space="preserve"> </w:t>
      </w:r>
      <w:r>
        <w:rPr>
          <w:b w:val="0"/>
          <w:i w:val="0"/>
        </w:rPr>
        <w:t>payload</w:t>
      </w:r>
      <w:r>
        <w:rPr>
          <w:b w:val="0"/>
          <w:i w:val="0"/>
        </w:rPr>
        <w:t xml:space="preserve"> </w:t>
      </w:r>
      <w:r>
        <w:rPr>
          <w:b w:val="0"/>
          <w:i w:val="0"/>
        </w:rPr>
        <w:t>verification</w:t>
      </w:r>
      <w:r>
        <w:rPr>
          <w:b w:val="0"/>
          <w:i w:val="0"/>
        </w:rPr>
        <w:t xml:space="preserve"> </w:t>
      </w:r>
      <w:r>
        <w:rPr>
          <w:b w:val="0"/>
          <w:i w:val="0"/>
        </w:rPr>
        <w:t>must</w:t>
      </w:r>
      <w:r>
        <w:rPr>
          <w:b w:val="0"/>
          <w:i w:val="0"/>
        </w:rPr>
        <w:t xml:space="preserve"> </w:t>
      </w:r>
      <w:r>
        <w:rPr>
          <w:b w:val="0"/>
          <w:i w:val="0"/>
        </w:rPr>
        <w:t>precede</w:t>
      </w:r>
      <w:r>
        <w:rPr>
          <w:b w:val="0"/>
          <w:i w:val="0"/>
        </w:rPr>
        <w:t xml:space="preserve"> </w:t>
      </w:r>
      <w:r>
        <w:rPr>
          <w:b w:val="0"/>
          <w:i w:val="0"/>
        </w:rPr>
        <w:t>activation,</w:t>
      </w:r>
      <w:r>
        <w:rPr>
          <w:b w:val="0"/>
          <w:i w:val="0"/>
        </w:rPr>
        <w:t xml:space="preserve"> </w:t>
      </w:r>
      <w:r>
        <w:rPr>
          <w:b w:val="0"/>
          <w:i w:val="0"/>
        </w:rPr>
        <w:t>while</w:t>
      </w:r>
      <w:r>
        <w:rPr>
          <w:b w:val="0"/>
          <w:i w:val="0"/>
        </w:rPr>
        <w:t xml:space="preserve"> </w:t>
      </w:r>
      <w:r>
        <w:rPr>
          <w:b w:val="0"/>
          <w:i w:val="0"/>
        </w:rPr>
        <w:t>health</w:t>
      </w:r>
      <w:r>
        <w:rPr>
          <w:b w:val="0"/>
          <w:i w:val="0"/>
        </w:rPr>
        <w:t xml:space="preserve"> </w:t>
      </w:r>
      <w:r>
        <w:rPr>
          <w:b w:val="0"/>
          <w:i w:val="0"/>
        </w:rPr>
        <w:t>confirmation</w:t>
      </w:r>
      <w:r>
        <w:rPr>
          <w:b w:val="0"/>
          <w:i w:val="0"/>
        </w:rPr>
        <w:t xml:space="preserve"> </w:t>
      </w:r>
      <w:r>
        <w:rPr>
          <w:b w:val="0"/>
          <w:i w:val="0"/>
        </w:rPr>
        <w:t>must</w:t>
      </w:r>
      <w:r>
        <w:rPr>
          <w:b w:val="0"/>
          <w:i w:val="0"/>
        </w:rPr>
        <w:t xml:space="preserve"> </w:t>
      </w:r>
      <w:r>
        <w:rPr>
          <w:b w:val="0"/>
          <w:i w:val="0"/>
        </w:rPr>
        <w:t>reflect</w:t>
      </w:r>
      <w:r>
        <w:rPr>
          <w:b w:val="0"/>
          <w:i w:val="0"/>
        </w:rPr>
        <w:t xml:space="preserve"> </w:t>
      </w:r>
      <w:r>
        <w:rPr>
          <w:b w:val="0"/>
          <w:i w:val="0"/>
        </w:rPr>
        <w:t>useful</w:t>
      </w:r>
      <w:r>
        <w:rPr>
          <w:b w:val="0"/>
          <w:i w:val="0"/>
        </w:rPr>
        <w:t xml:space="preserve"> </w:t>
      </w:r>
      <w:r>
        <w:rPr>
          <w:b w:val="0"/>
          <w:i w:val="0"/>
        </w:rPr>
        <w:t>operation.</w:t>
      </w:r>
      <w:r>
        <w:rPr>
          <w:b w:val="0"/>
          <w:i w:val="0"/>
        </w:rPr>
        <w:t xml:space="preserve"> </w:t>
      </w:r>
      <w:r>
        <w:rPr>
          <w:b w:val="0"/>
          <w:i w:val="0"/>
        </w:rPr>
        <w:t>Simulate</w:t>
      </w:r>
      <w:r>
        <w:rPr>
          <w:b w:val="0"/>
          <w:i w:val="0"/>
        </w:rPr>
        <w:t xml:space="preserve"> </w:t>
      </w:r>
      <w:r>
        <w:rPr>
          <w:b w:val="0"/>
          <w:i w:val="0"/>
        </w:rPr>
        <w:t>interruption</w:t>
      </w:r>
      <w:r>
        <w:rPr>
          <w:b w:val="0"/>
          <w:i w:val="0"/>
        </w:rPr>
        <w:t xml:space="preserve"> </w:t>
      </w:r>
      <w:r>
        <w:rPr>
          <w:b w:val="0"/>
          <w:i w:val="0"/>
        </w:rPr>
        <w:t>in</w:t>
      </w:r>
      <w:r>
        <w:rPr>
          <w:b w:val="0"/>
          <w:i w:val="0"/>
        </w:rPr>
        <w:t xml:space="preserve"> </w:t>
      </w:r>
      <w:r>
        <w:rPr>
          <w:b w:val="0"/>
          <w:i w:val="0"/>
        </w:rPr>
        <w:t>disposable</w:t>
      </w:r>
      <w:r>
        <w:rPr>
          <w:b w:val="0"/>
          <w:i w:val="0"/>
        </w:rPr>
        <w:t xml:space="preserve"> </w:t>
      </w:r>
      <w:r>
        <w:rPr>
          <w:b w:val="0"/>
          <w:i w:val="0"/>
        </w:rPr>
        <w:t>images,</w:t>
      </w:r>
      <w:r>
        <w:rPr>
          <w:b w:val="0"/>
          <w:i w:val="0"/>
        </w:rPr>
        <w:t xml:space="preserve"> </w:t>
      </w:r>
      <w:r>
        <w:rPr>
          <w:b w:val="0"/>
          <w:i w:val="0"/>
        </w:rPr>
        <w:t>then</w:t>
      </w:r>
      <w:r>
        <w:rPr>
          <w:b w:val="0"/>
          <w:i w:val="0"/>
        </w:rPr>
        <w:t xml:space="preserve"> </w:t>
      </w:r>
      <w:r>
        <w:rPr>
          <w:b w:val="0"/>
          <w:i w:val="0"/>
        </w:rPr>
        <w:t>test</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bootloader</w:t>
      </w:r>
      <w:r>
        <w:rPr>
          <w:b w:val="0"/>
          <w:i w:val="0"/>
        </w:rPr>
        <w:t xml:space="preserve"> </w:t>
      </w:r>
      <w:r>
        <w:rPr>
          <w:b w:val="0"/>
          <w:i w:val="0"/>
        </w:rPr>
        <w:t>and</w:t>
      </w:r>
      <w:r>
        <w:rPr>
          <w:b w:val="0"/>
          <w:i w:val="0"/>
        </w:rPr>
        <w:t xml:space="preserve"> </w:t>
      </w:r>
      <w:r>
        <w:rPr>
          <w:b w:val="0"/>
          <w:i w:val="0"/>
        </w:rPr>
        <w:t>storage.</w:t>
      </w:r>
      <w:r>
        <w:rPr>
          <w:b w:val="0"/>
          <w:i w:val="0"/>
        </w:rPr>
        <w:t xml:space="preserve"> </w:t>
      </w:r>
      <w:r>
        <w:rPr>
          <w:b w:val="0"/>
          <w:i w:val="0"/>
        </w:rPr>
        <w:t>Record</w:t>
      </w:r>
      <w:r>
        <w:rPr>
          <w:b w:val="0"/>
          <w:i w:val="0"/>
        </w:rPr>
        <w:t xml:space="preserve"> </w:t>
      </w:r>
      <w:r>
        <w:rPr>
          <w:b w:val="0"/>
          <w:i w:val="0"/>
        </w:rPr>
        <w:t>exact</w:t>
      </w:r>
      <w:r>
        <w:rPr>
          <w:b w:val="0"/>
          <w:i w:val="0"/>
        </w:rPr>
        <w:t xml:space="preserve"> </w:t>
      </w:r>
      <w:r>
        <w:rPr>
          <w:b w:val="0"/>
          <w:i w:val="0"/>
        </w:rPr>
        <w:t>boot</w:t>
      </w:r>
      <w:r>
        <w:rPr>
          <w:b w:val="0"/>
          <w:i w:val="0"/>
        </w:rPr>
        <w:t xml:space="preserve"> </w:t>
      </w:r>
      <w:r>
        <w:rPr>
          <w:b w:val="0"/>
          <w:i w:val="0"/>
        </w:rPr>
        <w:t>attempts</w:t>
      </w:r>
      <w:r>
        <w:rPr>
          <w:b w:val="0"/>
          <w:i w:val="0"/>
        </w:rPr>
        <w:t xml:space="preserve"> </w:t>
      </w:r>
      <w:r>
        <w:rPr>
          <w:b w:val="0"/>
          <w:i w:val="0"/>
        </w:rPr>
        <w:t>and</w:t>
      </w:r>
      <w:r>
        <w:rPr>
          <w:b w:val="0"/>
          <w:i w:val="0"/>
        </w:rPr>
        <w:t xml:space="preserve"> </w:t>
      </w:r>
      <w:r>
        <w:rPr>
          <w:b w:val="0"/>
          <w:i w:val="0"/>
        </w:rPr>
        <w:t>slot</w:t>
      </w:r>
      <w:r>
        <w:rPr>
          <w:b w:val="0"/>
          <w:i w:val="0"/>
        </w:rPr>
        <w:t xml:space="preserve"> </w:t>
      </w:r>
      <w:r>
        <w:rPr>
          <w:b w:val="0"/>
          <w:i w:val="0"/>
        </w:rPr>
        <w:t>states;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invent</w:t>
      </w:r>
      <w:r>
        <w:rPr>
          <w:b w:val="0"/>
          <w:i w:val="0"/>
        </w:rPr>
        <w:t xml:space="preserve"> </w:t>
      </w:r>
      <w:r>
        <w:rPr>
          <w:b w:val="0"/>
          <w:i w:val="0"/>
        </w:rPr>
        <w:t>successful</w:t>
      </w:r>
      <w:r>
        <w:rPr>
          <w:b w:val="0"/>
          <w:i w:val="0"/>
        </w:rPr>
        <w:t xml:space="preserve"> </w:t>
      </w:r>
      <w:r>
        <w:rPr>
          <w:b w:val="0"/>
          <w:i w:val="0"/>
        </w:rPr>
        <w:t>power-cut</w:t>
      </w:r>
      <w:r>
        <w:rPr>
          <w:b w:val="0"/>
          <w:i w:val="0"/>
        </w:rPr>
        <w:t xml:space="preserve"> </w:t>
      </w:r>
      <w:r>
        <w:rPr>
          <w:b w:val="0"/>
          <w:i w:val="0"/>
        </w:rPr>
        <w:t>coverage.</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bootloader/update</w:t>
      </w:r>
      <w:r>
        <w:rPr>
          <w:b w:val="0"/>
          <w:i w:val="0"/>
        </w:rPr>
        <w:t xml:space="preserve"> </w:t>
      </w:r>
      <w:r>
        <w:rPr>
          <w:b w:val="0"/>
          <w:i w:val="0"/>
        </w:rPr>
        <w:t>framework</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partition</w:t>
      </w:r>
      <w:r>
        <w:rPr>
          <w:b w:val="0"/>
          <w:i w:val="0"/>
        </w:rPr>
        <w:t xml:space="preserve"> </w:t>
      </w:r>
      <w:r>
        <w:rPr>
          <w:b w:val="0"/>
          <w:i w:val="0"/>
        </w:rPr>
        <w:t>layout.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Declaring</w:t>
      </w:r>
      <w:r>
        <w:rPr>
          <w:b w:val="0"/>
          <w:i w:val="0"/>
        </w:rPr>
        <w:t xml:space="preserve"> </w:t>
      </w:r>
      <w:r>
        <w:rPr>
          <w:b w:val="0"/>
          <w:i w:val="0"/>
        </w:rPr>
        <w:t>rollback</w:t>
      </w:r>
      <w:r>
        <w:rPr>
          <w:b w:val="0"/>
          <w:i w:val="0"/>
        </w:rPr>
        <w:t xml:space="preserve"> </w:t>
      </w:r>
      <w:r>
        <w:rPr>
          <w:b w:val="0"/>
          <w:i w:val="0"/>
        </w:rPr>
        <w:t>works</w:t>
      </w:r>
      <w:r>
        <w:rPr>
          <w:b w:val="0"/>
          <w:i w:val="0"/>
        </w:rPr>
        <w:t xml:space="preserve"> </w:t>
      </w:r>
      <w:r>
        <w:rPr>
          <w:b w:val="0"/>
          <w:i w:val="0"/>
        </w:rPr>
        <w:t>because</w:t>
      </w:r>
      <w:r>
        <w:rPr>
          <w:b w:val="0"/>
          <w:i w:val="0"/>
        </w:rPr>
        <w:t xml:space="preserve"> </w:t>
      </w:r>
      <w:r>
        <w:rPr>
          <w:b w:val="0"/>
          <w:i w:val="0"/>
        </w:rPr>
        <w:t>a</w:t>
      </w:r>
      <w:r>
        <w:rPr>
          <w:b w:val="0"/>
          <w:i w:val="0"/>
        </w:rPr>
        <w:t xml:space="preserve"> </w:t>
      </w:r>
      <w:r>
        <w:rPr>
          <w:b w:val="0"/>
          <w:i w:val="0"/>
        </w:rPr>
        <w:t>manual</w:t>
      </w:r>
      <w:r>
        <w:rPr>
          <w:b w:val="0"/>
          <w:i w:val="0"/>
        </w:rPr>
        <w:t xml:space="preserve"> </w:t>
      </w:r>
      <w:r>
        <w:rPr>
          <w:b w:val="0"/>
          <w:i w:val="0"/>
        </w:rPr>
        <w:t>reboot</w:t>
      </w:r>
      <w:r>
        <w:rPr>
          <w:b w:val="0"/>
          <w:i w:val="0"/>
        </w:rPr>
        <w:t xml:space="preserve"> </w:t>
      </w:r>
      <w:r>
        <w:rPr>
          <w:b w:val="0"/>
          <w:i w:val="0"/>
        </w:rPr>
        <w:t>successfully</w:t>
      </w:r>
      <w:r>
        <w:rPr>
          <w:b w:val="0"/>
          <w:i w:val="0"/>
        </w:rPr>
        <w:t xml:space="preserve"> </w:t>
      </w:r>
      <w:r>
        <w:rPr>
          <w:b w:val="0"/>
          <w:i w:val="0"/>
        </w:rPr>
        <w:t>starts</w:t>
      </w:r>
      <w:r>
        <w:rPr>
          <w:b w:val="0"/>
          <w:i w:val="0"/>
        </w:rPr>
        <w:t xml:space="preserve"> </w:t>
      </w:r>
      <w:r>
        <w:rPr>
          <w:b w:val="0"/>
          <w:i w:val="0"/>
        </w:rPr>
        <w:t>the</w:t>
      </w:r>
      <w:r>
        <w:rPr>
          <w:b w:val="0"/>
          <w:i w:val="0"/>
        </w:rPr>
        <w:t xml:space="preserve"> </w:t>
      </w:r>
      <w:r>
        <w:rPr>
          <w:b w:val="0"/>
          <w:i w:val="0"/>
        </w:rPr>
        <w:t>new</w:t>
      </w:r>
      <w:r>
        <w:rPr>
          <w:b w:val="0"/>
          <w:i w:val="0"/>
        </w:rPr>
        <w:t xml:space="preserve"> </w:t>
      </w:r>
      <w:r>
        <w:rPr>
          <w:b w:val="0"/>
          <w:i w:val="0"/>
        </w:rPr>
        <w:t>image</w:t>
      </w:r>
      <w:r>
        <w:rPr>
          <w:b w:val="0"/>
          <w:i w:val="0"/>
        </w:rPr>
        <w:t xml:space="preserve"> </w:t>
      </w:r>
      <w:r>
        <w:rPr>
          <w:b w:val="0"/>
          <w:i w:val="0"/>
        </w:rPr>
        <w:t>once.</w:t>
      </w:r>
    </w:p>
    <w:p>
      <w:r>
        <w:rPr>
          <w:b/>
          <w:i w:val="0"/>
        </w:rPr>
        <w:t>Follow-up:</w:t>
      </w:r>
      <w:r>
        <w:rPr>
          <w:b w:val="0"/>
          <w:i w:val="0"/>
        </w:rPr>
        <w:t xml:space="preserve"> </w:t>
      </w:r>
      <w:r>
        <w:rPr>
          <w:b w:val="0"/>
          <w:i w:val="0"/>
        </w:rPr>
        <w:t>How</w:t>
      </w:r>
      <w:r>
        <w:rPr>
          <w:b w:val="0"/>
          <w:i w:val="0"/>
        </w:rPr>
        <w:t xml:space="preserve"> </w:t>
      </w:r>
      <w:r>
        <w:rPr>
          <w:b w:val="0"/>
          <w:i w:val="0"/>
        </w:rPr>
        <w:t>should</w:t>
      </w:r>
      <w:r>
        <w:rPr>
          <w:b w:val="0"/>
          <w:i w:val="0"/>
        </w:rPr>
        <w:t xml:space="preserve"> </w:t>
      </w:r>
      <w:r>
        <w:rPr>
          <w:b w:val="0"/>
          <w:i w:val="0"/>
        </w:rPr>
        <w:t>persistent</w:t>
      </w:r>
      <w:r>
        <w:rPr>
          <w:b w:val="0"/>
          <w:i w:val="0"/>
        </w:rPr>
        <w:t xml:space="preserve"> </w:t>
      </w:r>
      <w:r>
        <w:rPr>
          <w:b w:val="0"/>
          <w:i w:val="0"/>
        </w:rPr>
        <w:t>application</w:t>
      </w:r>
      <w:r>
        <w:rPr>
          <w:b w:val="0"/>
          <w:i w:val="0"/>
        </w:rPr>
        <w:t xml:space="preserve"> </w:t>
      </w:r>
      <w:r>
        <w:rPr>
          <w:b w:val="0"/>
          <w:i w:val="0"/>
        </w:rPr>
        <w:t>data</w:t>
      </w:r>
      <w:r>
        <w:rPr>
          <w:b w:val="0"/>
          <w:i w:val="0"/>
        </w:rPr>
        <w:t xml:space="preserve"> </w:t>
      </w:r>
      <w:r>
        <w:rPr>
          <w:b w:val="0"/>
          <w:i w:val="0"/>
        </w:rPr>
        <w:t>remain</w:t>
      </w:r>
      <w:r>
        <w:rPr>
          <w:b w:val="0"/>
          <w:i w:val="0"/>
        </w:rPr>
        <w:t xml:space="preserve"> </w:t>
      </w:r>
      <w:r>
        <w:rPr>
          <w:b w:val="0"/>
          <w:i w:val="0"/>
        </w:rPr>
        <w:t>compatible</w:t>
      </w:r>
      <w:r>
        <w:rPr>
          <w:b w:val="0"/>
          <w:i w:val="0"/>
        </w:rPr>
        <w:t xml:space="preserve"> </w:t>
      </w:r>
      <w:r>
        <w:rPr>
          <w:b w:val="0"/>
          <w:i w:val="0"/>
        </w:rPr>
        <w:t>with</w:t>
      </w:r>
      <w:r>
        <w:rPr>
          <w:b w:val="0"/>
          <w:i w:val="0"/>
        </w:rPr>
        <w:t xml:space="preserve"> </w:t>
      </w:r>
      <w:r>
        <w:rPr>
          <w:b w:val="0"/>
          <w:i w:val="0"/>
        </w:rPr>
        <w:t>rollback</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previous</w:t>
      </w:r>
      <w:r>
        <w:rPr>
          <w:b w:val="0"/>
          <w:i w:val="0"/>
        </w:rPr>
        <w:t xml:space="preserve"> </w:t>
      </w:r>
      <w:r>
        <w:rPr>
          <w:b w:val="0"/>
          <w:i w:val="0"/>
        </w:rPr>
        <w:t>software?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transition</w:t>
      </w:r>
      <w:r>
        <w:rPr>
          <w:b w:val="0"/>
          <w:i w:val="0"/>
        </w:rPr>
        <w:t xml:space="preserve"> </w:t>
      </w:r>
      <w:r>
        <w:rPr>
          <w:b w:val="0"/>
          <w:i w:val="0"/>
        </w:rPr>
        <w:t>matrix;</w:t>
      </w:r>
      <w:r>
        <w:rPr>
          <w:b w:val="0"/>
          <w:i w:val="0"/>
        </w:rPr>
        <w:t xml:space="preserve"> </w:t>
      </w:r>
      <w:r>
        <w:rPr>
          <w:b w:val="0"/>
          <w:i w:val="0"/>
        </w:rPr>
        <w:t>metadata</w:t>
      </w:r>
      <w:r>
        <w:rPr>
          <w:b w:val="0"/>
          <w:i w:val="0"/>
        </w:rPr>
        <w:t xml:space="preserve"> </w:t>
      </w:r>
      <w:r>
        <w:rPr>
          <w:b w:val="0"/>
          <w:i w:val="0"/>
        </w:rPr>
        <w:t>safety;</w:t>
      </w:r>
      <w:r>
        <w:rPr>
          <w:b w:val="0"/>
          <w:i w:val="0"/>
        </w:rPr>
        <w:t xml:space="preserve"> </w:t>
      </w:r>
      <w:r>
        <w:rPr>
          <w:b w:val="0"/>
          <w:i w:val="0"/>
        </w:rPr>
        <w:t>health/rollback;</w:t>
      </w:r>
      <w:r>
        <w:rPr>
          <w:b w:val="0"/>
          <w:i w:val="0"/>
        </w:rPr>
        <w:t xml:space="preserve"> </w:t>
      </w:r>
      <w:r>
        <w:rPr>
          <w:b w:val="0"/>
          <w:i w:val="0"/>
        </w:rPr>
        <w:t>shared-data</w:t>
      </w:r>
      <w:r>
        <w:rPr>
          <w:b w:val="0"/>
          <w:i w:val="0"/>
        </w:rPr>
        <w:t xml:space="preserve"> </w:t>
      </w:r>
      <w:r>
        <w:rPr>
          <w:b w:val="0"/>
          <w:i w:val="0"/>
        </w:rPr>
        <w:t>compatibility.</w:t>
      </w:r>
    </w:p>
    <w:p>
      <w:r>
        <w:rPr>
          <w:b/>
          <w:i w:val="0"/>
        </w:rPr>
        <w:t>Learning</w:t>
      </w:r>
      <w:r>
        <w:rPr>
          <w:b/>
          <w:i w:val="0"/>
        </w:rPr>
        <w:t xml:space="preserve"> </w:t>
      </w:r>
      <w:r>
        <w:rPr>
          <w:b/>
          <w:i w:val="0"/>
        </w:rPr>
        <w:t>connection:</w:t>
      </w:r>
      <w:r>
        <w:rPr>
          <w:b w:val="0"/>
          <w:i w:val="0"/>
        </w:rPr>
        <w:t xml:space="preserve"> </w:t>
      </w:r>
      <w:hyperlink w:anchor="f_f44019100db5e13433">
        <w:r>
          <w:rPr>
            <w:color w:val="174A75"/>
            <w:u w:val="single"/>
          </w:rPr>
          <w:t xml:space="preserve">Module M15</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8">
        <w:r>
          <w:rPr>
            <w:color w:val="174A75"/>
            <w:u w:val="single"/>
          </w:rPr>
          <w:t xml:space="preserve">PTHREAD</w:t>
        </w:r>
      </w:hyperlink>
      <w:r>
        <w:rPr>
          <w:b w:val="0"/>
          <w:i w:val="0"/>
        </w:rPr>
        <w:t>,</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5">
        <w:r>
          <w:rPr>
            <w:color w:val="174A75"/>
            <w:u w:val="single"/>
          </w:rPr>
          <w:t xml:space="preserve">RAUC</w:t>
        </w:r>
      </w:hyperlink>
      <w:r>
        <w:rPr>
          <w:b w:val="0"/>
          <w:i w:val="0"/>
        </w:rPr>
        <w:t>.</w:t>
      </w:r>
    </w:p>
    <w:p>
      <w:pPr>
        <w:pStyle w:val="Heading3"/>
      </w:pPr>
      <w:r>
        <w:rPr>
          <w:color w:val="000000"/>
        </w:rPr>
        <w:t>Architecture boot and device tree</w:t>
      </w:r>
    </w:p>
    <w:p>
      <w:pPr>
        <w:pStyle w:val="Heading4"/>
      </w:pPr>
      <w:r>
        <w:rPr>
          <w:color w:val="000000"/>
        </w:rPr>
        <w:t>Q101 How is a Linux application processor different from a typical microcontroller target?</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Platform</w:t>
      </w:r>
      <w:r>
        <w:rPr>
          <w:b w:val="0"/>
          <w:i w:val="0"/>
        </w:rPr>
        <w:t xml:space="preserve"> </w:t>
      </w:r>
      <w:r>
        <w:rPr>
          <w:b w:val="0"/>
          <w:i w:val="0"/>
        </w:rPr>
        <w:t>assumptions</w:t>
      </w:r>
      <w:r>
        <w:rPr>
          <w:b w:val="0"/>
          <w:i w:val="0"/>
        </w:rPr>
        <w:t xml:space="preserve"> </w:t>
      </w:r>
      <w:r>
        <w:rPr>
          <w:b w:val="0"/>
          <w:i w:val="0"/>
        </w:rPr>
        <w:t>and</w:t>
      </w:r>
      <w:r>
        <w:rPr>
          <w:b w:val="0"/>
          <w:i w:val="0"/>
        </w:rPr>
        <w:t xml:space="preserve"> </w:t>
      </w:r>
      <w:r>
        <w:rPr>
          <w:b w:val="0"/>
          <w:i w:val="0"/>
        </w:rPr>
        <w:t>selecting</w:t>
      </w:r>
      <w:r>
        <w:rPr>
          <w:b w:val="0"/>
          <w:i w:val="0"/>
        </w:rPr>
        <w:t xml:space="preserve"> </w:t>
      </w:r>
      <w:r>
        <w:rPr>
          <w:b w:val="0"/>
          <w:i w:val="0"/>
        </w:rPr>
        <w:t>the</w:t>
      </w:r>
      <w:r>
        <w:rPr>
          <w:b w:val="0"/>
          <w:i w:val="0"/>
        </w:rPr>
        <w:t xml:space="preserve"> </w:t>
      </w:r>
      <w:r>
        <w:rPr>
          <w:b w:val="0"/>
          <w:i w:val="0"/>
        </w:rPr>
        <w:t>correct</w:t>
      </w:r>
      <w:r>
        <w:rPr>
          <w:b w:val="0"/>
          <w:i w:val="0"/>
        </w:rPr>
        <w:t xml:space="preserve"> </w:t>
      </w:r>
      <w:r>
        <w:rPr>
          <w:b w:val="0"/>
          <w:i w:val="0"/>
        </w:rPr>
        <w:t>software</w:t>
      </w:r>
      <w:r>
        <w:rPr>
          <w:b w:val="0"/>
          <w:i w:val="0"/>
        </w:rPr>
        <w:t xml:space="preserve"> </w:t>
      </w:r>
      <w:r>
        <w:rPr>
          <w:b w:val="0"/>
          <w:i w:val="0"/>
        </w:rPr>
        <w:t>model.</w:t>
      </w:r>
    </w:p>
    <w:p>
      <w:r>
        <w:rPr>
          <w:b/>
          <w:i w:val="0"/>
        </w:rPr>
        <w:t>Spoken</w:t>
      </w:r>
      <w:r>
        <w:rPr>
          <w:b/>
          <w:i w:val="0"/>
        </w:rPr>
        <w:t xml:space="preserve"> </w:t>
      </w:r>
      <w:r>
        <w:rPr>
          <w:b/>
          <w:i w:val="0"/>
        </w:rPr>
        <w:t>answer:</w:t>
      </w:r>
      <w:r>
        <w:rPr>
          <w:b w:val="0"/>
          <w:i w:val="0"/>
        </w:rPr>
        <w:t xml:space="preserve"> </w:t>
      </w:r>
      <w:r>
        <w:rPr>
          <w:b w:val="0"/>
          <w:i w:val="0"/>
        </w:rPr>
        <w:t>An</w:t>
      </w:r>
      <w:r>
        <w:rPr>
          <w:b w:val="0"/>
          <w:i w:val="0"/>
        </w:rPr>
        <w:t xml:space="preserve"> </w:t>
      </w:r>
      <w:r>
        <w:rPr>
          <w:b w:val="0"/>
          <w:i w:val="0"/>
        </w:rPr>
        <w:t>application</w:t>
      </w:r>
      <w:r>
        <w:rPr>
          <w:b w:val="0"/>
          <w:i w:val="0"/>
        </w:rPr>
        <w:t xml:space="preserve"> </w:t>
      </w:r>
      <w:r>
        <w:rPr>
          <w:b w:val="0"/>
          <w:i w:val="0"/>
        </w:rPr>
        <w:t>processor</w:t>
      </w:r>
      <w:r>
        <w:rPr>
          <w:b w:val="0"/>
          <w:i w:val="0"/>
        </w:rPr>
        <w:t xml:space="preserve"> </w:t>
      </w:r>
      <w:r>
        <w:rPr>
          <w:b w:val="0"/>
          <w:i w:val="0"/>
        </w:rPr>
        <w:t>commonly</w:t>
      </w:r>
      <w:r>
        <w:rPr>
          <w:b w:val="0"/>
          <w:i w:val="0"/>
        </w:rPr>
        <w:t xml:space="preserve"> </w:t>
      </w:r>
      <w:r>
        <w:rPr>
          <w:b w:val="0"/>
          <w:i w:val="0"/>
        </w:rPr>
        <w:t>runs</w:t>
      </w:r>
      <w:r>
        <w:rPr>
          <w:b w:val="0"/>
          <w:i w:val="0"/>
        </w:rPr>
        <w:t xml:space="preserve"> </w:t>
      </w:r>
      <w:r>
        <w:rPr>
          <w:b w:val="0"/>
          <w:i w:val="0"/>
        </w:rPr>
        <w:t>a</w:t>
      </w:r>
      <w:r>
        <w:rPr>
          <w:b w:val="0"/>
          <w:i w:val="0"/>
        </w:rPr>
        <w:t xml:space="preserve"> </w:t>
      </w:r>
      <w:r>
        <w:rPr>
          <w:b w:val="0"/>
          <w:i w:val="0"/>
        </w:rPr>
        <w:t>rich</w:t>
      </w:r>
      <w:r>
        <w:rPr>
          <w:b w:val="0"/>
          <w:i w:val="0"/>
        </w:rPr>
        <w:t xml:space="preserve"> </w:t>
      </w:r>
      <w:r>
        <w:rPr>
          <w:b w:val="0"/>
          <w:i w:val="0"/>
        </w:rPr>
        <w:t>OS</w:t>
      </w:r>
      <w:r>
        <w:rPr>
          <w:b w:val="0"/>
          <w:i w:val="0"/>
        </w:rPr>
        <w:t xml:space="preserve"> </w:t>
      </w:r>
      <w:r>
        <w:rPr>
          <w:b w:val="0"/>
          <w:i w:val="0"/>
        </w:rPr>
        <w:t>with</w:t>
      </w:r>
      <w:r>
        <w:rPr>
          <w:b w:val="0"/>
          <w:i w:val="0"/>
        </w:rPr>
        <w:t xml:space="preserve"> </w:t>
      </w:r>
      <w:r>
        <w:rPr>
          <w:b w:val="0"/>
          <w:i w:val="0"/>
        </w:rPr>
        <w:t>virtual</w:t>
      </w:r>
      <w:r>
        <w:rPr>
          <w:b w:val="0"/>
          <w:i w:val="0"/>
        </w:rPr>
        <w:t xml:space="preserve"> </w:t>
      </w:r>
      <w:r>
        <w:rPr>
          <w:b w:val="0"/>
          <w:i w:val="0"/>
        </w:rPr>
        <w:t>memory</w:t>
      </w:r>
      <w:r>
        <w:rPr>
          <w:b w:val="0"/>
          <w:i w:val="0"/>
        </w:rPr>
        <w:t xml:space="preserve"> </w:t>
      </w:r>
      <w:r>
        <w:rPr>
          <w:b w:val="0"/>
          <w:i w:val="0"/>
        </w:rPr>
        <w:t>and</w:t>
      </w:r>
      <w:r>
        <w:rPr>
          <w:b w:val="0"/>
          <w:i w:val="0"/>
        </w:rPr>
        <w:t xml:space="preserve"> </w:t>
      </w:r>
      <w:r>
        <w:rPr>
          <w:b w:val="0"/>
          <w:i w:val="0"/>
        </w:rPr>
        <w:t>external</w:t>
      </w:r>
      <w:r>
        <w:rPr>
          <w:b w:val="0"/>
          <w:i w:val="0"/>
        </w:rPr>
        <w:t xml:space="preserve"> </w:t>
      </w:r>
      <w:r>
        <w:rPr>
          <w:b w:val="0"/>
          <w:i w:val="0"/>
        </w:rPr>
        <w:t>memory;</w:t>
      </w:r>
      <w:r>
        <w:rPr>
          <w:b w:val="0"/>
          <w:i w:val="0"/>
        </w:rPr>
        <w:t xml:space="preserve"> </w:t>
      </w:r>
      <w:r>
        <w:rPr>
          <w:b w:val="0"/>
          <w:i w:val="0"/>
        </w:rPr>
        <w:t>a</w:t>
      </w:r>
      <w:r>
        <w:rPr>
          <w:b w:val="0"/>
          <w:i w:val="0"/>
        </w:rPr>
        <w:t xml:space="preserve"> </w:t>
      </w:r>
      <w:r>
        <w:rPr>
          <w:b w:val="0"/>
          <w:i w:val="0"/>
        </w:rPr>
        <w:t>microcontroller</w:t>
      </w:r>
      <w:r>
        <w:rPr>
          <w:b w:val="0"/>
          <w:i w:val="0"/>
        </w:rPr>
        <w:t xml:space="preserve"> </w:t>
      </w:r>
      <w:r>
        <w:rPr>
          <w:b w:val="0"/>
          <w:i w:val="0"/>
        </w:rPr>
        <w:t>commonly</w:t>
      </w:r>
      <w:r>
        <w:rPr>
          <w:b w:val="0"/>
          <w:i w:val="0"/>
        </w:rPr>
        <w:t xml:space="preserve"> </w:t>
      </w:r>
      <w:r>
        <w:rPr>
          <w:b w:val="0"/>
          <w:i w:val="0"/>
        </w:rPr>
        <w:t>emphasizes</w:t>
      </w:r>
      <w:r>
        <w:rPr>
          <w:b w:val="0"/>
          <w:i w:val="0"/>
        </w:rPr>
        <w:t xml:space="preserve"> </w:t>
      </w:r>
      <w:r>
        <w:rPr>
          <w:b w:val="0"/>
          <w:i w:val="0"/>
        </w:rPr>
        <w:t>integrated</w:t>
      </w:r>
      <w:r>
        <w:rPr>
          <w:b w:val="0"/>
          <w:i w:val="0"/>
        </w:rPr>
        <w:t xml:space="preserve"> </w:t>
      </w:r>
      <w:r>
        <w:rPr>
          <w:b w:val="0"/>
          <w:i w:val="0"/>
        </w:rPr>
        <w:t>peripherals,</w:t>
      </w:r>
      <w:r>
        <w:rPr>
          <w:b w:val="0"/>
          <w:i w:val="0"/>
        </w:rPr>
        <w:t xml:space="preserve"> </w:t>
      </w:r>
      <w:r>
        <w:rPr>
          <w:b w:val="0"/>
          <w:i w:val="0"/>
        </w:rPr>
        <w:t>bounded</w:t>
      </w:r>
      <w:r>
        <w:rPr>
          <w:b w:val="0"/>
          <w:i w:val="0"/>
        </w:rPr>
        <w:t xml:space="preserve"> </w:t>
      </w:r>
      <w:r>
        <w:rPr>
          <w:b w:val="0"/>
          <w:i w:val="0"/>
        </w:rPr>
        <w:t>resources,</w:t>
      </w:r>
      <w:r>
        <w:rPr>
          <w:b w:val="0"/>
          <w:i w:val="0"/>
        </w:rPr>
        <w:t xml:space="preserve"> </w:t>
      </w:r>
      <w:r>
        <w:rPr>
          <w:b w:val="0"/>
          <w:i w:val="0"/>
        </w:rPr>
        <w:t>and</w:t>
      </w:r>
      <w:r>
        <w:rPr>
          <w:b w:val="0"/>
          <w:i w:val="0"/>
        </w:rPr>
        <w:t xml:space="preserve"> </w:t>
      </w:r>
      <w:r>
        <w:rPr>
          <w:b w:val="0"/>
          <w:i w:val="0"/>
        </w:rPr>
        <w:t>direct</w:t>
      </w:r>
      <w:r>
        <w:rPr>
          <w:b w:val="0"/>
          <w:i w:val="0"/>
        </w:rPr>
        <w:t xml:space="preserve"> </w:t>
      </w:r>
      <w:r>
        <w:rPr>
          <w:b w:val="0"/>
          <w:i w:val="0"/>
        </w:rPr>
        <w:t>or</w:t>
      </w:r>
      <w:r>
        <w:rPr>
          <w:b w:val="0"/>
          <w:i w:val="0"/>
        </w:rPr>
        <w:t xml:space="preserve"> </w:t>
      </w:r>
      <w:r>
        <w:rPr>
          <w:b w:val="0"/>
          <w:i w:val="0"/>
        </w:rPr>
        <w:t>RTOS-controlled</w:t>
      </w:r>
      <w:r>
        <w:rPr>
          <w:b w:val="0"/>
          <w:i w:val="0"/>
        </w:rPr>
        <w:t xml:space="preserve"> </w:t>
      </w:r>
      <w:r>
        <w:rPr>
          <w:b w:val="0"/>
          <w:i w:val="0"/>
        </w:rPr>
        <w:t>execution.</w:t>
      </w:r>
    </w:p>
    <w:p>
      <w:r>
        <w:rPr>
          <w:b/>
          <w:i w:val="0"/>
        </w:rPr>
        <w:t>Deeper</w:t>
      </w:r>
      <w:r>
        <w:rPr>
          <w:b/>
          <w:i w:val="0"/>
        </w:rPr>
        <w:t xml:space="preserve"> </w:t>
      </w:r>
      <w:r>
        <w:rPr>
          <w:b/>
          <w:i w:val="0"/>
        </w:rPr>
        <w:t>explanation:</w:t>
      </w:r>
      <w:r>
        <w:rPr>
          <w:b w:val="0"/>
          <w:i w:val="0"/>
        </w:rPr>
        <w:t xml:space="preserve"> </w:t>
      </w:r>
      <w:r>
        <w:rPr>
          <w:b w:val="0"/>
          <w:i w:val="0"/>
        </w:rPr>
        <w:t>These</w:t>
      </w:r>
      <w:r>
        <w:rPr>
          <w:b w:val="0"/>
          <w:i w:val="0"/>
        </w:rPr>
        <w:t xml:space="preserve"> </w:t>
      </w:r>
      <w:r>
        <w:rPr>
          <w:b w:val="0"/>
          <w:i w:val="0"/>
        </w:rPr>
        <w:t>are</w:t>
      </w:r>
      <w:r>
        <w:rPr>
          <w:b w:val="0"/>
          <w:i w:val="0"/>
        </w:rPr>
        <w:t xml:space="preserve"> </w:t>
      </w:r>
      <w:r>
        <w:rPr>
          <w:b w:val="0"/>
          <w:i w:val="0"/>
        </w:rPr>
        <w:t>practical</w:t>
      </w:r>
      <w:r>
        <w:rPr>
          <w:b w:val="0"/>
          <w:i w:val="0"/>
        </w:rPr>
        <w:t xml:space="preserve"> </w:t>
      </w:r>
      <w:r>
        <w:rPr>
          <w:b w:val="0"/>
          <w:i w:val="0"/>
        </w:rPr>
        <w:t>categories,</w:t>
      </w:r>
      <w:r>
        <w:rPr>
          <w:b w:val="0"/>
          <w:i w:val="0"/>
        </w:rPr>
        <w:t xml:space="preserve"> </w:t>
      </w:r>
      <w:r>
        <w:rPr>
          <w:b w:val="0"/>
          <w:i w:val="0"/>
        </w:rPr>
        <w:t>not</w:t>
      </w:r>
      <w:r>
        <w:rPr>
          <w:b w:val="0"/>
          <w:i w:val="0"/>
        </w:rPr>
        <w:t xml:space="preserve"> </w:t>
      </w:r>
      <w:r>
        <w:rPr>
          <w:b w:val="0"/>
          <w:i w:val="0"/>
        </w:rPr>
        <w:t>absolute</w:t>
      </w:r>
      <w:r>
        <w:rPr>
          <w:b w:val="0"/>
          <w:i w:val="0"/>
        </w:rPr>
        <w:t xml:space="preserve"> </w:t>
      </w:r>
      <w:r>
        <w:rPr>
          <w:b w:val="0"/>
          <w:i w:val="0"/>
        </w:rPr>
        <w:t>definitions.</w:t>
      </w:r>
      <w:r>
        <w:rPr>
          <w:b w:val="0"/>
          <w:i w:val="0"/>
        </w:rPr>
        <w:t xml:space="preserve"> </w:t>
      </w:r>
      <w:r>
        <w:rPr>
          <w:b w:val="0"/>
          <w:i w:val="0"/>
        </w:rPr>
        <w:t>Check</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core,</w:t>
      </w:r>
      <w:r>
        <w:rPr>
          <w:b w:val="0"/>
          <w:i w:val="0"/>
        </w:rPr>
        <w:t xml:space="preserve"> </w:t>
      </w:r>
      <w:r>
        <w:rPr>
          <w:b w:val="0"/>
          <w:i w:val="0"/>
        </w:rPr>
        <w:t>MMU</w:t>
      </w:r>
      <w:r>
        <w:rPr>
          <w:b w:val="0"/>
          <w:i w:val="0"/>
        </w:rPr>
        <w:t xml:space="preserve"> </w:t>
      </w:r>
      <w:r>
        <w:rPr>
          <w:b w:val="0"/>
          <w:i w:val="0"/>
        </w:rPr>
        <w:t>or</w:t>
      </w:r>
      <w:r>
        <w:rPr>
          <w:b w:val="0"/>
          <w:i w:val="0"/>
        </w:rPr>
        <w:t xml:space="preserve"> </w:t>
      </w:r>
      <w:r>
        <w:rPr>
          <w:b w:val="0"/>
          <w:i w:val="0"/>
        </w:rPr>
        <w:t>MPU,</w:t>
      </w:r>
      <w:r>
        <w:rPr>
          <w:b w:val="0"/>
          <w:i w:val="0"/>
        </w:rPr>
        <w:t xml:space="preserve"> </w:t>
      </w:r>
      <w:r>
        <w:rPr>
          <w:b w:val="0"/>
          <w:i w:val="0"/>
        </w:rPr>
        <w:t>memory</w:t>
      </w:r>
      <w:r>
        <w:rPr>
          <w:b w:val="0"/>
          <w:i w:val="0"/>
        </w:rPr>
        <w:t xml:space="preserve"> </w:t>
      </w:r>
      <w:r>
        <w:rPr>
          <w:b w:val="0"/>
          <w:i w:val="0"/>
        </w:rPr>
        <w:t>map,</w:t>
      </w:r>
      <w:r>
        <w:rPr>
          <w:b w:val="0"/>
          <w:i w:val="0"/>
        </w:rPr>
        <w:t xml:space="preserve"> </w:t>
      </w:r>
      <w:r>
        <w:rPr>
          <w:b w:val="0"/>
          <w:i w:val="0"/>
        </w:rPr>
        <w:t>boot</w:t>
      </w:r>
      <w:r>
        <w:rPr>
          <w:b w:val="0"/>
          <w:i w:val="0"/>
        </w:rPr>
        <w:t xml:space="preserve"> </w:t>
      </w:r>
      <w:r>
        <w:rPr>
          <w:b w:val="0"/>
          <w:i w:val="0"/>
        </w:rPr>
        <w:t>chain,</w:t>
      </w:r>
      <w:r>
        <w:rPr>
          <w:b w:val="0"/>
          <w:i w:val="0"/>
        </w:rPr>
        <w:t xml:space="preserve"> </w:t>
      </w:r>
      <w:r>
        <w:rPr>
          <w:b w:val="0"/>
          <w:i w:val="0"/>
        </w:rPr>
        <w:t>and</w:t>
      </w:r>
      <w:r>
        <w:rPr>
          <w:b w:val="0"/>
          <w:i w:val="0"/>
        </w:rPr>
        <w:t xml:space="preserve"> </w:t>
      </w:r>
      <w:r>
        <w:rPr>
          <w:b w:val="0"/>
          <w:i w:val="0"/>
        </w:rPr>
        <w:t>board</w:t>
      </w:r>
      <w:r>
        <w:rPr>
          <w:b w:val="0"/>
          <w:i w:val="0"/>
        </w:rPr>
        <w:t xml:space="preserve"> </w:t>
      </w:r>
      <w:r>
        <w:rPr>
          <w:b w:val="0"/>
          <w:i w:val="0"/>
        </w:rPr>
        <w:t>support.</w:t>
      </w:r>
      <w:r>
        <w:rPr>
          <w:b w:val="0"/>
          <w:i w:val="0"/>
        </w:rPr>
        <w:t xml:space="preserve"> </w:t>
      </w:r>
      <w:r>
        <w:rPr>
          <w:b w:val="0"/>
          <w:i w:val="0"/>
        </w:rPr>
        <w:t>A</w:t>
      </w:r>
      <w:r>
        <w:rPr>
          <w:b w:val="0"/>
          <w:i w:val="0"/>
        </w:rPr>
        <w:t xml:space="preserve"> </w:t>
      </w:r>
      <w:r>
        <w:rPr>
          <w:b w:val="0"/>
          <w:i w:val="0"/>
        </w:rPr>
        <w:t>Cortex-M</w:t>
      </w:r>
      <w:r>
        <w:rPr>
          <w:b w:val="0"/>
          <w:i w:val="0"/>
        </w:rPr>
        <w:t xml:space="preserve"> </w:t>
      </w:r>
      <w:r>
        <w:rPr>
          <w:b w:val="0"/>
          <w:i w:val="0"/>
        </w:rPr>
        <w:t>firmware</w:t>
      </w:r>
      <w:r>
        <w:rPr>
          <w:b w:val="0"/>
          <w:i w:val="0"/>
        </w:rPr>
        <w:t xml:space="preserve"> </w:t>
      </w:r>
      <w:r>
        <w:rPr>
          <w:b w:val="0"/>
          <w:i w:val="0"/>
        </w:rPr>
        <w:t>example</w:t>
      </w:r>
      <w:r>
        <w:rPr>
          <w:b w:val="0"/>
          <w:i w:val="0"/>
        </w:rPr>
        <w:t xml:space="preserve"> </w:t>
      </w:r>
      <w:r>
        <w:rPr>
          <w:b w:val="0"/>
          <w:i w:val="0"/>
        </w:rPr>
        <w:t>cannot</w:t>
      </w:r>
      <w:r>
        <w:rPr>
          <w:b w:val="0"/>
          <w:i w:val="0"/>
        </w:rPr>
        <w:t xml:space="preserve"> </w:t>
      </w:r>
      <w:r>
        <w:rPr>
          <w:b w:val="0"/>
          <w:i w:val="0"/>
        </w:rPr>
        <w:t>simply</w:t>
      </w:r>
      <w:r>
        <w:rPr>
          <w:b w:val="0"/>
          <w:i w:val="0"/>
        </w:rPr>
        <w:t xml:space="preserve"> </w:t>
      </w:r>
      <w:r>
        <w:rPr>
          <w:b w:val="0"/>
          <w:i w:val="0"/>
        </w:rPr>
        <w:t>be</w:t>
      </w:r>
      <w:r>
        <w:rPr>
          <w:b w:val="0"/>
          <w:i w:val="0"/>
        </w:rPr>
        <w:t xml:space="preserve"> </w:t>
      </w:r>
      <w:r>
        <w:rPr>
          <w:b w:val="0"/>
          <w:i w:val="0"/>
        </w:rPr>
        <w:t>compiled</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driver,</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userspace</w:t>
      </w:r>
      <w:r>
        <w:rPr>
          <w:b w:val="0"/>
          <w:i w:val="0"/>
        </w:rPr>
        <w:t xml:space="preserve"> </w:t>
      </w:r>
      <w:r>
        <w:rPr>
          <w:b w:val="0"/>
          <w:i w:val="0"/>
        </w:rPr>
        <w:t>program</w:t>
      </w:r>
      <w:r>
        <w:rPr>
          <w:b w:val="0"/>
          <w:i w:val="0"/>
        </w:rPr>
        <w:t xml:space="preserve"> </w:t>
      </w:r>
      <w:r>
        <w:rPr>
          <w:b w:val="0"/>
          <w:i w:val="0"/>
        </w:rPr>
        <w:t>relies</w:t>
      </w:r>
      <w:r>
        <w:rPr>
          <w:b w:val="0"/>
          <w:i w:val="0"/>
        </w:rPr>
        <w:t xml:space="preserve"> </w:t>
      </w:r>
      <w:r>
        <w:rPr>
          <w:b w:val="0"/>
          <w:i w:val="0"/>
        </w:rPr>
        <w:t>on</w:t>
      </w:r>
      <w:r>
        <w:rPr>
          <w:b w:val="0"/>
          <w:i w:val="0"/>
        </w:rPr>
        <w:t xml:space="preserve"> </w:t>
      </w:r>
      <w:r>
        <w:rPr>
          <w:b w:val="0"/>
          <w:i w:val="0"/>
        </w:rPr>
        <w:t>services</w:t>
      </w:r>
      <w:r>
        <w:rPr>
          <w:b w:val="0"/>
          <w:i w:val="0"/>
        </w:rPr>
        <w:t xml:space="preserve"> </w:t>
      </w:r>
      <w:r>
        <w:rPr>
          <w:b w:val="0"/>
          <w:i w:val="0"/>
        </w:rPr>
        <w:t>absent</w:t>
      </w:r>
      <w:r>
        <w:rPr>
          <w:b w:val="0"/>
          <w:i w:val="0"/>
        </w:rPr>
        <w:t xml:space="preserve"> </w:t>
      </w:r>
      <w:r>
        <w:rPr>
          <w:b w:val="0"/>
          <w:i w:val="0"/>
        </w:rPr>
        <w:t>from</w:t>
      </w:r>
      <w:r>
        <w:rPr>
          <w:b w:val="0"/>
          <w:i w:val="0"/>
        </w:rPr>
        <w:t xml:space="preserve"> </w:t>
      </w:r>
      <w:r>
        <w:rPr>
          <w:b w:val="0"/>
          <w:i w:val="0"/>
        </w:rPr>
        <w:t>bare</w:t>
      </w:r>
      <w:r>
        <w:rPr>
          <w:b w:val="0"/>
          <w:i w:val="0"/>
        </w:rPr>
        <w:t xml:space="preserve"> </w:t>
      </w:r>
      <w:r>
        <w:rPr>
          <w:b w:val="0"/>
          <w:i w:val="0"/>
        </w:rPr>
        <w:t>metal.</w:t>
      </w:r>
      <w:r>
        <w:rPr>
          <w:b w:val="0"/>
          <w:i w:val="0"/>
        </w:rPr>
        <w:t xml:space="preserve"> </w:t>
      </w:r>
      <w:r>
        <w:rPr>
          <w:b w:val="0"/>
          <w:i w:val="0"/>
        </w:rPr>
        <w:t>Shared</w:t>
      </w:r>
      <w:r>
        <w:rPr>
          <w:b w:val="0"/>
          <w:i w:val="0"/>
        </w:rPr>
        <w:t xml:space="preserve"> </w:t>
      </w:r>
      <w:r>
        <w:rPr>
          <w:b w:val="0"/>
          <w:i w:val="0"/>
        </w:rPr>
        <w:t>C</w:t>
      </w:r>
      <w:r>
        <w:rPr>
          <w:b w:val="0"/>
          <w:i w:val="0"/>
        </w:rPr>
        <w:t xml:space="preserve"> </w:t>
      </w:r>
      <w:r>
        <w:rPr>
          <w:b w:val="0"/>
          <w:i w:val="0"/>
        </w:rPr>
        <w:t>modules</w:t>
      </w:r>
      <w:r>
        <w:rPr>
          <w:b w:val="0"/>
          <w:i w:val="0"/>
        </w:rPr>
        <w:t xml:space="preserve"> </w:t>
      </w:r>
      <w:r>
        <w:rPr>
          <w:b w:val="0"/>
          <w:i w:val="0"/>
        </w:rPr>
        <w:t>can</w:t>
      </w:r>
      <w:r>
        <w:rPr>
          <w:b w:val="0"/>
          <w:i w:val="0"/>
        </w:rPr>
        <w:t xml:space="preserve"> </w:t>
      </w:r>
      <w:r>
        <w:rPr>
          <w:b w:val="0"/>
          <w:i w:val="0"/>
        </w:rPr>
        <w:t>still</w:t>
      </w:r>
      <w:r>
        <w:rPr>
          <w:b w:val="0"/>
          <w:i w:val="0"/>
        </w:rPr>
        <w:t xml:space="preserve"> </w:t>
      </w:r>
      <w:r>
        <w:rPr>
          <w:b w:val="0"/>
          <w:i w:val="0"/>
        </w:rPr>
        <w:t>be</w:t>
      </w:r>
      <w:r>
        <w:rPr>
          <w:b w:val="0"/>
          <w:i w:val="0"/>
        </w:rPr>
        <w:t xml:space="preserve"> </w:t>
      </w:r>
      <w:r>
        <w:rPr>
          <w:b w:val="0"/>
          <w:i w:val="0"/>
        </w:rPr>
        <w:t>portable</w:t>
      </w:r>
      <w:r>
        <w:rPr>
          <w:b w:val="0"/>
          <w:i w:val="0"/>
        </w:rPr>
        <w:t xml:space="preserve"> </w:t>
      </w:r>
      <w:r>
        <w:rPr>
          <w:b w:val="0"/>
          <w:i w:val="0"/>
        </w:rPr>
        <w:t>if</w:t>
      </w:r>
      <w:r>
        <w:rPr>
          <w:b w:val="0"/>
          <w:i w:val="0"/>
        </w:rPr>
        <w:t xml:space="preserve"> </w:t>
      </w:r>
      <w:r>
        <w:rPr>
          <w:b w:val="0"/>
          <w:i w:val="0"/>
        </w:rPr>
        <w:t>hardware,</w:t>
      </w:r>
      <w:r>
        <w:rPr>
          <w:b w:val="0"/>
          <w:i w:val="0"/>
        </w:rPr>
        <w:t xml:space="preserve"> </w:t>
      </w:r>
      <w:r>
        <w:rPr>
          <w:b w:val="0"/>
          <w:i w:val="0"/>
        </w:rPr>
        <w:t>time,</w:t>
      </w:r>
      <w:r>
        <w:rPr>
          <w:b w:val="0"/>
          <w:i w:val="0"/>
        </w:rPr>
        <w:t xml:space="preserve"> </w:t>
      </w:r>
      <w:r>
        <w:rPr>
          <w:b w:val="0"/>
          <w:i w:val="0"/>
        </w:rPr>
        <w:t>and</w:t>
      </w:r>
      <w:r>
        <w:rPr>
          <w:b w:val="0"/>
          <w:i w:val="0"/>
        </w:rPr>
        <w:t xml:space="preserve"> </w:t>
      </w:r>
      <w:r>
        <w:rPr>
          <w:b w:val="0"/>
          <w:i w:val="0"/>
        </w:rPr>
        <w:t>concurrency</w:t>
      </w:r>
      <w:r>
        <w:rPr>
          <w:b w:val="0"/>
          <w:i w:val="0"/>
        </w:rPr>
        <w:t xml:space="preserve"> </w:t>
      </w:r>
      <w:r>
        <w:rPr>
          <w:b w:val="0"/>
          <w:i w:val="0"/>
        </w:rPr>
        <w:t>are</w:t>
      </w:r>
      <w:r>
        <w:rPr>
          <w:b w:val="0"/>
          <w:i w:val="0"/>
        </w:rPr>
        <w:t xml:space="preserve"> </w:t>
      </w:r>
      <w:r>
        <w:rPr>
          <w:b w:val="0"/>
          <w:i w:val="0"/>
        </w:rPr>
        <w:t>abstracted</w:t>
      </w:r>
      <w:r>
        <w:rPr>
          <w:b w:val="0"/>
          <w:i w:val="0"/>
        </w:rPr>
        <w:t xml:space="preserve"> </w:t>
      </w:r>
      <w:r>
        <w:rPr>
          <w:b w:val="0"/>
          <w:i w:val="0"/>
        </w:rPr>
        <w:t>behind</w:t>
      </w:r>
      <w:r>
        <w:rPr>
          <w:b w:val="0"/>
          <w:i w:val="0"/>
        </w:rPr>
        <w:t xml:space="preserve"> </w:t>
      </w:r>
      <w:r>
        <w:rPr>
          <w:b w:val="0"/>
          <w:i w:val="0"/>
        </w:rPr>
        <w:t>explicit</w:t>
      </w:r>
      <w:r>
        <w:rPr>
          <w:b w:val="0"/>
          <w:i w:val="0"/>
        </w:rPr>
        <w:t xml:space="preserve"> </w:t>
      </w:r>
      <w:r>
        <w:rPr>
          <w:b w:val="0"/>
          <w:i w:val="0"/>
        </w:rPr>
        <w:t>interfaces.</w:t>
      </w:r>
    </w:p>
    <w:p>
      <w:r>
        <w:rPr>
          <w:b/>
          <w:i w:val="0"/>
        </w:rPr>
        <w:t>Assumptions:</w:t>
      </w:r>
      <w:r>
        <w:rPr>
          <w:b w:val="0"/>
          <w:i w:val="0"/>
        </w:rPr>
        <w:t xml:space="preserve"> </w:t>
      </w:r>
      <w:r>
        <w:rPr>
          <w:b w:val="0"/>
          <w:i w:val="0"/>
        </w:rPr>
        <w:t>Assume</w:t>
      </w:r>
      <w:r>
        <w:rPr>
          <w:b w:val="0"/>
          <w:i w:val="0"/>
        </w:rPr>
        <w:t xml:space="preserve"> </w:t>
      </w:r>
      <w:r>
        <w:rPr>
          <w:b w:val="0"/>
          <w:i w:val="0"/>
        </w:rPr>
        <w:t>representative</w:t>
      </w:r>
      <w:r>
        <w:rPr>
          <w:b w:val="0"/>
          <w:i w:val="0"/>
        </w:rPr>
        <w:t xml:space="preserve"> </w:t>
      </w:r>
      <w:r>
        <w:rPr>
          <w:b w:val="0"/>
          <w:i w:val="0"/>
        </w:rPr>
        <w:t>ARM</w:t>
      </w:r>
      <w:r>
        <w:rPr>
          <w:b w:val="0"/>
          <w:i w:val="0"/>
        </w:rPr>
        <w:t xml:space="preserve"> </w:t>
      </w:r>
      <w:r>
        <w:rPr>
          <w:b w:val="0"/>
          <w:i w:val="0"/>
        </w:rPr>
        <w:t>platforms;</w:t>
      </w:r>
      <w:r>
        <w:rPr>
          <w:b w:val="0"/>
          <w:i w:val="0"/>
        </w:rPr>
        <w:t xml:space="preserve"> </w:t>
      </w:r>
      <w:r>
        <w:rPr>
          <w:b w:val="0"/>
          <w:i w:val="0"/>
        </w:rPr>
        <w:t>exact</w:t>
      </w:r>
      <w:r>
        <w:rPr>
          <w:b w:val="0"/>
          <w:i w:val="0"/>
        </w:rPr>
        <w:t xml:space="preserve"> </w:t>
      </w:r>
      <w:r>
        <w:rPr>
          <w:b w:val="0"/>
          <w:i w:val="0"/>
        </w:rPr>
        <w:t>capabilities</w:t>
      </w:r>
      <w:r>
        <w:rPr>
          <w:b w:val="0"/>
          <w:i w:val="0"/>
        </w:rPr>
        <w:t xml:space="preserve"> </w:t>
      </w:r>
      <w:r>
        <w:rPr>
          <w:b w:val="0"/>
          <w:i w:val="0"/>
        </w:rPr>
        <w:t>come</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part</w:t>
      </w:r>
      <w:r>
        <w:rPr>
          <w:b w:val="0"/>
          <w:i w:val="0"/>
        </w:rPr>
        <w:t xml:space="preserve"> </w:t>
      </w:r>
      <w:r>
        <w:rPr>
          <w:b w:val="0"/>
          <w:i w:val="0"/>
        </w:rPr>
        <w:t>documentation.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Equating</w:t>
      </w:r>
      <w:r>
        <w:rPr>
          <w:b w:val="0"/>
          <w:i w:val="0"/>
        </w:rPr>
        <w:t xml:space="preserve"> </w:t>
      </w:r>
      <w:r>
        <w:rPr>
          <w:b w:val="0"/>
          <w:i w:val="0"/>
        </w:rPr>
        <w:t>every</w:t>
      </w:r>
      <w:r>
        <w:rPr>
          <w:b w:val="0"/>
          <w:i w:val="0"/>
        </w:rPr>
        <w:t xml:space="preserve"> </w:t>
      </w:r>
      <w:r>
        <w:rPr>
          <w:b w:val="0"/>
          <w:i w:val="0"/>
        </w:rPr>
        <w:t>ARM</w:t>
      </w:r>
      <w:r>
        <w:rPr>
          <w:b w:val="0"/>
          <w:i w:val="0"/>
        </w:rPr>
        <w:t xml:space="preserve"> </w:t>
      </w:r>
      <w:r>
        <w:rPr>
          <w:b w:val="0"/>
          <w:i w:val="0"/>
        </w:rPr>
        <w:t>device</w:t>
      </w:r>
      <w:r>
        <w:rPr>
          <w:b w:val="0"/>
          <w:i w:val="0"/>
        </w:rPr>
        <w:t xml:space="preserve"> </w:t>
      </w:r>
      <w:r>
        <w:rPr>
          <w:b w:val="0"/>
          <w:i w:val="0"/>
        </w:rPr>
        <w:t>with</w:t>
      </w:r>
      <w:r>
        <w:rPr>
          <w:b w:val="0"/>
          <w:i w:val="0"/>
        </w:rPr>
        <w:t xml:space="preserve"> </w:t>
      </w:r>
      <w:r>
        <w:rPr>
          <w:b w:val="0"/>
          <w:i w:val="0"/>
        </w:rPr>
        <w:t>Raspberry</w:t>
      </w:r>
      <w:r>
        <w:rPr>
          <w:b w:val="0"/>
          <w:i w:val="0"/>
        </w:rPr>
        <w:t xml:space="preserve"> </w:t>
      </w:r>
      <w:r>
        <w:rPr>
          <w:b w:val="0"/>
          <w:i w:val="0"/>
        </w:rPr>
        <w:t>Pi</w:t>
      </w:r>
      <w:r>
        <w:rPr>
          <w:b w:val="0"/>
          <w:i w:val="0"/>
        </w:rPr>
        <w:t xml:space="preserve"> </w:t>
      </w:r>
      <w:r>
        <w:rPr>
          <w:b w:val="0"/>
          <w:i w:val="0"/>
        </w:rPr>
        <w:t>or</w:t>
      </w:r>
      <w:r>
        <w:rPr>
          <w:b w:val="0"/>
          <w:i w:val="0"/>
        </w:rPr>
        <w:t xml:space="preserve"> </w:t>
      </w:r>
      <w:r>
        <w:rPr>
          <w:b w:val="0"/>
          <w:i w:val="0"/>
        </w:rPr>
        <w:t>expecting</w:t>
      </w:r>
      <w:r>
        <w:rPr>
          <w:b w:val="0"/>
          <w:i w:val="0"/>
        </w:rPr>
        <w:t xml:space="preserve"> </w:t>
      </w:r>
      <w:r>
        <w:rPr>
          <w:b w:val="0"/>
          <w:i w:val="0"/>
        </w:rPr>
        <w:t>POSIX</w:t>
      </w:r>
      <w:r>
        <w:rPr>
          <w:b w:val="0"/>
          <w:i w:val="0"/>
        </w:rPr>
        <w:t xml:space="preserve"> </w:t>
      </w:r>
      <w:r>
        <w:rPr>
          <w:b w:val="0"/>
          <w:i w:val="0"/>
        </w:rPr>
        <w:t>processes</w:t>
      </w:r>
      <w:r>
        <w:rPr>
          <w:b w:val="0"/>
          <w:i w:val="0"/>
        </w:rPr>
        <w:t xml:space="preserve"> </w:t>
      </w:r>
      <w:r>
        <w:rPr>
          <w:b w:val="0"/>
          <w:i w:val="0"/>
        </w:rPr>
        <w:t>on</w:t>
      </w:r>
      <w:r>
        <w:rPr>
          <w:b w:val="0"/>
          <w:i w:val="0"/>
        </w:rPr>
        <w:t xml:space="preserve"> </w:t>
      </w:r>
      <w:r>
        <w:rPr>
          <w:b w:val="0"/>
          <w:i w:val="0"/>
        </w:rPr>
        <w:t>any</w:t>
      </w:r>
      <w:r>
        <w:rPr>
          <w:b w:val="0"/>
          <w:i w:val="0"/>
        </w:rPr>
        <w:t xml:space="preserve"> </w:t>
      </w:r>
      <w:r>
        <w:rPr>
          <w:b w:val="0"/>
          <w:i w:val="0"/>
        </w:rPr>
        <w:t>MCU.</w:t>
      </w:r>
    </w:p>
    <w:p>
      <w:r>
        <w:rPr>
          <w:b/>
          <w:i w:val="0"/>
        </w:rPr>
        <w:t>Follow-up:</w:t>
      </w:r>
      <w:r>
        <w:rPr>
          <w:b w:val="0"/>
          <w:i w:val="0"/>
        </w:rPr>
        <w:t xml:space="preserve"> </w:t>
      </w:r>
      <w:r>
        <w:rPr>
          <w:b w:val="0"/>
          <w:i w:val="0"/>
        </w:rPr>
        <w:t>Which</w:t>
      </w:r>
      <w:r>
        <w:rPr>
          <w:b w:val="0"/>
          <w:i w:val="0"/>
        </w:rPr>
        <w:t xml:space="preserve"> </w:t>
      </w:r>
      <w:r>
        <w:rPr>
          <w:b w:val="0"/>
          <w:i w:val="0"/>
        </w:rPr>
        <w:t>portions</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packet</w:t>
      </w:r>
      <w:r>
        <w:rPr>
          <w:b w:val="0"/>
          <w:i w:val="0"/>
        </w:rPr>
        <w:t xml:space="preserve"> </w:t>
      </w:r>
      <w:r>
        <w:rPr>
          <w:b w:val="0"/>
          <w:i w:val="0"/>
        </w:rPr>
        <w:t>parser</w:t>
      </w:r>
      <w:r>
        <w:rPr>
          <w:b w:val="0"/>
          <w:i w:val="0"/>
        </w:rPr>
        <w:t xml:space="preserve"> </w:t>
      </w:r>
      <w:r>
        <w:rPr>
          <w:b w:val="0"/>
          <w:i w:val="0"/>
        </w:rPr>
        <w:t>could</w:t>
      </w:r>
      <w:r>
        <w:rPr>
          <w:b w:val="0"/>
          <w:i w:val="0"/>
        </w:rPr>
        <w:t xml:space="preserve"> </w:t>
      </w:r>
      <w:r>
        <w:rPr>
          <w:b w:val="0"/>
          <w:i w:val="0"/>
        </w:rPr>
        <w:t>be</w:t>
      </w:r>
      <w:r>
        <w:rPr>
          <w:b w:val="0"/>
          <w:i w:val="0"/>
        </w:rPr>
        <w:t xml:space="preserve"> </w:t>
      </w:r>
      <w:r>
        <w:rPr>
          <w:b w:val="0"/>
          <w:i w:val="0"/>
        </w:rPr>
        <w:t>shared</w:t>
      </w:r>
      <w:r>
        <w:rPr>
          <w:b w:val="0"/>
          <w:i w:val="0"/>
        </w:rPr>
        <w:t xml:space="preserve"> </w:t>
      </w:r>
      <w:r>
        <w:rPr>
          <w:b w:val="0"/>
          <w:i w:val="0"/>
        </w:rPr>
        <w:t>unchanged</w:t>
      </w:r>
      <w:r>
        <w:rPr>
          <w:b w:val="0"/>
          <w:i w:val="0"/>
        </w:rPr>
        <w:t xml:space="preserve"> </w:t>
      </w:r>
      <w:r>
        <w:rPr>
          <w:b w:val="0"/>
          <w:i w:val="0"/>
        </w:rPr>
        <w:t>across</w:t>
      </w:r>
      <w:r>
        <w:rPr>
          <w:b w:val="0"/>
          <w:i w:val="0"/>
        </w:rPr>
        <w:t xml:space="preserve"> </w:t>
      </w:r>
      <w:r>
        <w:rPr>
          <w:b w:val="0"/>
          <w:i w:val="0"/>
        </w:rPr>
        <w:t>both</w:t>
      </w:r>
      <w:r>
        <w:rPr>
          <w:b w:val="0"/>
          <w:i w:val="0"/>
        </w:rPr>
        <w:t xml:space="preserve"> </w:t>
      </w:r>
      <w:r>
        <w:rPr>
          <w:b w:val="0"/>
          <w:i w:val="0"/>
        </w:rPr>
        <w:t>targets?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practical</w:t>
      </w:r>
      <w:r>
        <w:rPr>
          <w:b w:val="0"/>
          <w:i w:val="0"/>
        </w:rPr>
        <w:t xml:space="preserve"> </w:t>
      </w:r>
      <w:r>
        <w:rPr>
          <w:b w:val="0"/>
          <w:i w:val="0"/>
        </w:rPr>
        <w:t>distinction;</w:t>
      </w:r>
      <w:r>
        <w:rPr>
          <w:b w:val="0"/>
          <w:i w:val="0"/>
        </w:rPr>
        <w:t xml:space="preserve"> </w:t>
      </w:r>
      <w:r>
        <w:rPr>
          <w:b w:val="0"/>
          <w:i w:val="0"/>
        </w:rPr>
        <w:t>hardware</w:t>
      </w:r>
      <w:r>
        <w:rPr>
          <w:b w:val="0"/>
          <w:i w:val="0"/>
        </w:rPr>
        <w:t xml:space="preserve"> </w:t>
      </w:r>
      <w:r>
        <w:rPr>
          <w:b w:val="0"/>
          <w:i w:val="0"/>
        </w:rPr>
        <w:t>verification;</w:t>
      </w:r>
      <w:r>
        <w:rPr>
          <w:b w:val="0"/>
          <w:i w:val="0"/>
        </w:rPr>
        <w:t xml:space="preserve"> </w:t>
      </w:r>
      <w:r>
        <w:rPr>
          <w:b w:val="0"/>
          <w:i w:val="0"/>
        </w:rPr>
        <w:t>software</w:t>
      </w:r>
      <w:r>
        <w:rPr>
          <w:b w:val="0"/>
          <w:i w:val="0"/>
        </w:rPr>
        <w:t xml:space="preserve"> </w:t>
      </w:r>
      <w:r>
        <w:rPr>
          <w:b w:val="0"/>
          <w:i w:val="0"/>
        </w:rPr>
        <w:t>services;</w:t>
      </w:r>
      <w:r>
        <w:rPr>
          <w:b w:val="0"/>
          <w:i w:val="0"/>
        </w:rPr>
        <w:t xml:space="preserve"> </w:t>
      </w:r>
      <w:r>
        <w:rPr>
          <w:b w:val="0"/>
          <w:i w:val="0"/>
        </w:rPr>
        <w:t>portable</w:t>
      </w:r>
      <w:r>
        <w:rPr>
          <w:b w:val="0"/>
          <w:i w:val="0"/>
        </w:rPr>
        <w:t xml:space="preserve"> </w:t>
      </w:r>
      <w:r>
        <w:rPr>
          <w:b w:val="0"/>
          <w:i w:val="0"/>
        </w:rPr>
        <w:t>boundary.</w:t>
      </w:r>
    </w:p>
    <w:p>
      <w:r>
        <w:rPr>
          <w:b/>
          <w:i w:val="0"/>
        </w:rPr>
        <w:t>Learning</w:t>
      </w:r>
      <w:r>
        <w:rPr>
          <w:b/>
          <w:i w:val="0"/>
        </w:rPr>
        <w:t xml:space="preserve"> </w:t>
      </w:r>
      <w:r>
        <w:rPr>
          <w:b/>
          <w:i w:val="0"/>
        </w:rPr>
        <w:t>connection:</w:t>
      </w:r>
      <w:r>
        <w:rPr>
          <w:b w:val="0"/>
          <w:i w:val="0"/>
        </w:rPr>
        <w:t xml:space="preserve"> </w:t>
      </w:r>
      <w:hyperlink w:anchor="f_f20574974ce6761a5a">
        <w:r>
          <w:rPr>
            <w:color w:val="174A75"/>
            <w:u w:val="single"/>
          </w:rPr>
          <w:t xml:space="preserve">Module M08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6">
        <w:r>
          <w:rPr>
            <w:color w:val="174A75"/>
            <w:u w:val="single"/>
          </w:rPr>
          <w:t xml:space="preserve">DT</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8">
        <w:r>
          <w:rPr>
            <w:color w:val="174A75"/>
            <w:u w:val="single"/>
          </w:rPr>
          <w:t xml:space="preserve">UBOOT</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Q102 What do an MMU and an MPU each provide?</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Memory</w:t>
      </w:r>
      <w:r>
        <w:rPr>
          <w:b w:val="0"/>
          <w:i w:val="0"/>
        </w:rPr>
        <w:t xml:space="preserve"> </w:t>
      </w:r>
      <w:r>
        <w:rPr>
          <w:b w:val="0"/>
          <w:i w:val="0"/>
        </w:rPr>
        <w:t>protection</w:t>
      </w:r>
      <w:r>
        <w:rPr>
          <w:b w:val="0"/>
          <w:i w:val="0"/>
        </w:rPr>
        <w:t xml:space="preserve"> </w:t>
      </w:r>
      <w:r>
        <w:rPr>
          <w:b w:val="0"/>
          <w:i w:val="0"/>
        </w:rPr>
        <w:t>and</w:t>
      </w:r>
      <w:r>
        <w:rPr>
          <w:b w:val="0"/>
          <w:i w:val="0"/>
        </w:rPr>
        <w:t xml:space="preserve"> </w:t>
      </w:r>
      <w:r>
        <w:rPr>
          <w:b w:val="0"/>
          <w:i w:val="0"/>
        </w:rPr>
        <w:t>address-translation</w:t>
      </w:r>
      <w:r>
        <w:rPr>
          <w:b w:val="0"/>
          <w:i w:val="0"/>
        </w:rPr>
        <w:t xml:space="preserve"> </w:t>
      </w:r>
      <w:r>
        <w:rPr>
          <w:b w:val="0"/>
          <w:i w:val="0"/>
        </w:rPr>
        <w:t>concepts.</w:t>
      </w:r>
    </w:p>
    <w:p>
      <w:r>
        <w:rPr>
          <w:b/>
          <w:i w:val="0"/>
        </w:rPr>
        <w:t>Spoken</w:t>
      </w:r>
      <w:r>
        <w:rPr>
          <w:b/>
          <w:i w:val="0"/>
        </w:rPr>
        <w:t xml:space="preserve"> </w:t>
      </w:r>
      <w:r>
        <w:rPr>
          <w:b/>
          <w:i w:val="0"/>
        </w:rPr>
        <w:t>answer:</w:t>
      </w:r>
      <w:r>
        <w:rPr>
          <w:b w:val="0"/>
          <w:i w:val="0"/>
        </w:rPr>
        <w:t xml:space="preserve"> </w:t>
      </w:r>
      <w:r>
        <w:rPr>
          <w:b w:val="0"/>
          <w:i w:val="0"/>
        </w:rPr>
        <w:t>An</w:t>
      </w:r>
      <w:r>
        <w:rPr>
          <w:b w:val="0"/>
          <w:i w:val="0"/>
        </w:rPr>
        <w:t xml:space="preserve"> </w:t>
      </w:r>
      <w:r>
        <w:rPr>
          <w:b w:val="0"/>
          <w:i w:val="0"/>
        </w:rPr>
        <w:t>MMU</w:t>
      </w:r>
      <w:r>
        <w:rPr>
          <w:b w:val="0"/>
          <w:i w:val="0"/>
        </w:rPr>
        <w:t xml:space="preserve"> </w:t>
      </w:r>
      <w:r>
        <w:rPr>
          <w:b w:val="0"/>
          <w:i w:val="0"/>
        </w:rPr>
        <w:t>can</w:t>
      </w:r>
      <w:r>
        <w:rPr>
          <w:b w:val="0"/>
          <w:i w:val="0"/>
        </w:rPr>
        <w:t xml:space="preserve"> </w:t>
      </w:r>
      <w:r>
        <w:rPr>
          <w:b w:val="0"/>
          <w:i w:val="0"/>
        </w:rPr>
        <w:t>translate</w:t>
      </w:r>
      <w:r>
        <w:rPr>
          <w:b w:val="0"/>
          <w:i w:val="0"/>
        </w:rPr>
        <w:t xml:space="preserve"> </w:t>
      </w:r>
      <w:r>
        <w:rPr>
          <w:b w:val="0"/>
          <w:i w:val="0"/>
        </w:rPr>
        <w:t>virtual</w:t>
      </w:r>
      <w:r>
        <w:rPr>
          <w:b w:val="0"/>
          <w:i w:val="0"/>
        </w:rPr>
        <w:t xml:space="preserve"> </w:t>
      </w:r>
      <w:r>
        <w:rPr>
          <w:b w:val="0"/>
          <w:i w:val="0"/>
        </w:rPr>
        <w:t>addresses</w:t>
      </w:r>
      <w:r>
        <w:rPr>
          <w:b w:val="0"/>
          <w:i w:val="0"/>
        </w:rPr>
        <w:t xml:space="preserve"> </w:t>
      </w:r>
      <w:r>
        <w:rPr>
          <w:b w:val="0"/>
          <w:i w:val="0"/>
        </w:rPr>
        <w:t>and</w:t>
      </w:r>
      <w:r>
        <w:rPr>
          <w:b w:val="0"/>
          <w:i w:val="0"/>
        </w:rPr>
        <w:t xml:space="preserve"> </w:t>
      </w:r>
      <w:r>
        <w:rPr>
          <w:b w:val="0"/>
          <w:i w:val="0"/>
        </w:rPr>
        <w:t>enforce</w:t>
      </w:r>
      <w:r>
        <w:rPr>
          <w:b w:val="0"/>
          <w:i w:val="0"/>
        </w:rPr>
        <w:t xml:space="preserve"> </w:t>
      </w:r>
      <w:r>
        <w:rPr>
          <w:b w:val="0"/>
          <w:i w:val="0"/>
        </w:rPr>
        <w:t>permissions</w:t>
      </w:r>
      <w:r>
        <w:rPr>
          <w:b w:val="0"/>
          <w:i w:val="0"/>
        </w:rPr>
        <w:t xml:space="preserve"> </w:t>
      </w:r>
      <w:r>
        <w:rPr>
          <w:b w:val="0"/>
          <w:i w:val="0"/>
        </w:rPr>
        <w:t>through</w:t>
      </w:r>
      <w:r>
        <w:rPr>
          <w:b w:val="0"/>
          <w:i w:val="0"/>
        </w:rPr>
        <w:t xml:space="preserve"> </w:t>
      </w:r>
      <w:r>
        <w:rPr>
          <w:b w:val="0"/>
          <w:i w:val="0"/>
        </w:rPr>
        <w:t>mappings.</w:t>
      </w:r>
      <w:r>
        <w:rPr>
          <w:b w:val="0"/>
          <w:i w:val="0"/>
        </w:rPr>
        <w:t xml:space="preserve"> </w:t>
      </w:r>
      <w:r>
        <w:rPr>
          <w:b w:val="0"/>
          <w:i w:val="0"/>
        </w:rPr>
        <w:t>An</w:t>
      </w:r>
      <w:r>
        <w:rPr>
          <w:b w:val="0"/>
          <w:i w:val="0"/>
        </w:rPr>
        <w:t xml:space="preserve"> </w:t>
      </w:r>
      <w:r>
        <w:rPr>
          <w:b w:val="0"/>
          <w:i w:val="0"/>
        </w:rPr>
        <w:t>MPU</w:t>
      </w:r>
      <w:r>
        <w:rPr>
          <w:b w:val="0"/>
          <w:i w:val="0"/>
        </w:rPr>
        <w:t xml:space="preserve"> </w:t>
      </w:r>
      <w:r>
        <w:rPr>
          <w:b w:val="0"/>
          <w:i w:val="0"/>
        </w:rPr>
        <w:t>typically</w:t>
      </w:r>
      <w:r>
        <w:rPr>
          <w:b w:val="0"/>
          <w:i w:val="0"/>
        </w:rPr>
        <w:t xml:space="preserve"> </w:t>
      </w:r>
      <w:r>
        <w:rPr>
          <w:b w:val="0"/>
          <w:i w:val="0"/>
        </w:rPr>
        <w:t>applies</w:t>
      </w:r>
      <w:r>
        <w:rPr>
          <w:b w:val="0"/>
          <w:i w:val="0"/>
        </w:rPr>
        <w:t xml:space="preserve"> </w:t>
      </w:r>
      <w:r>
        <w:rPr>
          <w:b w:val="0"/>
          <w:i w:val="0"/>
        </w:rPr>
        <w:t>access</w:t>
      </w:r>
      <w:r>
        <w:rPr>
          <w:b w:val="0"/>
          <w:i w:val="0"/>
        </w:rPr>
        <w:t xml:space="preserve"> </w:t>
      </w:r>
      <w:r>
        <w:rPr>
          <w:b w:val="0"/>
          <w:i w:val="0"/>
        </w:rPr>
        <w:t>permissions</w:t>
      </w:r>
      <w:r>
        <w:rPr>
          <w:b w:val="0"/>
          <w:i w:val="0"/>
        </w:rPr>
        <w:t xml:space="preserve"> </w:t>
      </w:r>
      <w:r>
        <w:rPr>
          <w:b w:val="0"/>
          <w:i w:val="0"/>
        </w:rPr>
        <w:t>and</w:t>
      </w:r>
      <w:r>
        <w:rPr>
          <w:b w:val="0"/>
          <w:i w:val="0"/>
        </w:rPr>
        <w:t xml:space="preserve"> </w:t>
      </w:r>
      <w:r>
        <w:rPr>
          <w:b w:val="0"/>
          <w:i w:val="0"/>
        </w:rPr>
        <w:t>attributes</w:t>
      </w:r>
      <w:r>
        <w:rPr>
          <w:b w:val="0"/>
          <w:i w:val="0"/>
        </w:rPr>
        <w:t xml:space="preserve"> </w:t>
      </w:r>
      <w:r>
        <w:rPr>
          <w:b w:val="0"/>
          <w:i w:val="0"/>
        </w:rPr>
        <w:t>to</w:t>
      </w:r>
      <w:r>
        <w:rPr>
          <w:b w:val="0"/>
          <w:i w:val="0"/>
        </w:rPr>
        <w:t xml:space="preserve"> </w:t>
      </w:r>
      <w:r>
        <w:rPr>
          <w:b w:val="0"/>
          <w:i w:val="0"/>
        </w:rPr>
        <w:t>regions</w:t>
      </w:r>
      <w:r>
        <w:rPr>
          <w:b w:val="0"/>
          <w:i w:val="0"/>
        </w:rPr>
        <w:t xml:space="preserve"> </w:t>
      </w:r>
      <w:r>
        <w:rPr>
          <w:b w:val="0"/>
          <w:i w:val="0"/>
        </w:rPr>
        <w:t>without</w:t>
      </w:r>
      <w:r>
        <w:rPr>
          <w:b w:val="0"/>
          <w:i w:val="0"/>
        </w:rPr>
        <w:t xml:space="preserve"> </w:t>
      </w:r>
      <w:r>
        <w:rPr>
          <w:b w:val="0"/>
          <w:i w:val="0"/>
        </w:rPr>
        <w:t>providing</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general</w:t>
      </w:r>
      <w:r>
        <w:rPr>
          <w:b w:val="0"/>
          <w:i w:val="0"/>
        </w:rPr>
        <w:t xml:space="preserve"> </w:t>
      </w:r>
      <w:r>
        <w:rPr>
          <w:b w:val="0"/>
          <w:i w:val="0"/>
        </w:rPr>
        <w:t>virtual-memory</w:t>
      </w:r>
      <w:r>
        <w:rPr>
          <w:b w:val="0"/>
          <w:i w:val="0"/>
        </w:rPr>
        <w:t xml:space="preserve"> </w:t>
      </w:r>
      <w:r>
        <w:rPr>
          <w:b w:val="0"/>
          <w:i w:val="0"/>
        </w:rPr>
        <w:t>model.</w:t>
      </w:r>
    </w:p>
    <w:p>
      <w:r>
        <w:rPr>
          <w:b/>
          <w:i w:val="0"/>
        </w:rPr>
        <w:t>Deeper</w:t>
      </w:r>
      <w:r>
        <w:rPr>
          <w:b/>
          <w:i w:val="0"/>
        </w:rPr>
        <w:t xml:space="preserve"> </w:t>
      </w:r>
      <w:r>
        <w:rPr>
          <w:b/>
          <w:i w:val="0"/>
        </w:rPr>
        <w:t>explanation:</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features</w:t>
      </w:r>
      <w:r>
        <w:rPr>
          <w:b w:val="0"/>
          <w:i w:val="0"/>
        </w:rPr>
        <w:t xml:space="preserve"> </w:t>
      </w:r>
      <w:r>
        <w:rPr>
          <w:b w:val="0"/>
          <w:i w:val="0"/>
        </w:rPr>
        <w:t>depend</w:t>
      </w:r>
      <w:r>
        <w:rPr>
          <w:b w:val="0"/>
          <w:i w:val="0"/>
        </w:rPr>
        <w:t xml:space="preserve"> </w:t>
      </w:r>
      <w:r>
        <w:rPr>
          <w:b w:val="0"/>
          <w:i w:val="0"/>
        </w:rPr>
        <w:t>on</w:t>
      </w:r>
      <w:r>
        <w:rPr>
          <w:b w:val="0"/>
          <w:i w:val="0"/>
        </w:rPr>
        <w:t xml:space="preserve"> </w:t>
      </w:r>
      <w:r>
        <w:rPr>
          <w:b w:val="0"/>
          <w:i w:val="0"/>
        </w:rPr>
        <w:t>architecture.</w:t>
      </w:r>
      <w:r>
        <w:rPr>
          <w:b w:val="0"/>
          <w:i w:val="0"/>
        </w:rPr>
        <w:t xml:space="preserve"> </w:t>
      </w:r>
      <w:r>
        <w:rPr>
          <w:b w:val="0"/>
          <w:i w:val="0"/>
        </w:rPr>
        <w:t>Linux</w:t>
      </w:r>
      <w:r>
        <w:rPr>
          <w:b w:val="0"/>
          <w:i w:val="0"/>
        </w:rPr>
        <w:t xml:space="preserve"> </w:t>
      </w:r>
      <w:r>
        <w:rPr>
          <w:b w:val="0"/>
          <w:i w:val="0"/>
        </w:rPr>
        <w:t>processes</w:t>
      </w:r>
      <w:r>
        <w:rPr>
          <w:b w:val="0"/>
          <w:i w:val="0"/>
        </w:rPr>
        <w:t xml:space="preserve"> </w:t>
      </w:r>
      <w:r>
        <w:rPr>
          <w:b w:val="0"/>
          <w:i w:val="0"/>
        </w:rPr>
        <w:t>normally</w:t>
      </w:r>
      <w:r>
        <w:rPr>
          <w:b w:val="0"/>
          <w:i w:val="0"/>
        </w:rPr>
        <w:t xml:space="preserve"> </w:t>
      </w:r>
      <w:r>
        <w:rPr>
          <w:b w:val="0"/>
          <w:i w:val="0"/>
        </w:rPr>
        <w:t>rely</w:t>
      </w:r>
      <w:r>
        <w:rPr>
          <w:b w:val="0"/>
          <w:i w:val="0"/>
        </w:rPr>
        <w:t xml:space="preserve"> </w:t>
      </w:r>
      <w:r>
        <w:rPr>
          <w:b w:val="0"/>
          <w:i w:val="0"/>
        </w:rPr>
        <w:t>on</w:t>
      </w:r>
      <w:r>
        <w:rPr>
          <w:b w:val="0"/>
          <w:i w:val="0"/>
        </w:rPr>
        <w:t xml:space="preserve"> </w:t>
      </w:r>
      <w:r>
        <w:rPr>
          <w:b w:val="0"/>
          <w:i w:val="0"/>
        </w:rPr>
        <w:t>virtual-memory</w:t>
      </w:r>
      <w:r>
        <w:rPr>
          <w:b w:val="0"/>
          <w:i w:val="0"/>
        </w:rPr>
        <w:t xml:space="preserve"> </w:t>
      </w:r>
      <w:r>
        <w:rPr>
          <w:b w:val="0"/>
          <w:i w:val="0"/>
        </w:rPr>
        <w:t>isolation</w:t>
      </w:r>
      <w:r>
        <w:rPr>
          <w:b w:val="0"/>
          <w:i w:val="0"/>
        </w:rPr>
        <w:t xml:space="preserve"> </w:t>
      </w:r>
      <w:r>
        <w:rPr>
          <w:b w:val="0"/>
          <w:i w:val="0"/>
        </w:rPr>
        <w:t>and</w:t>
      </w:r>
      <w:r>
        <w:rPr>
          <w:b w:val="0"/>
          <w:i w:val="0"/>
        </w:rPr>
        <w:t xml:space="preserve"> </w:t>
      </w:r>
      <w:r>
        <w:rPr>
          <w:b w:val="0"/>
          <w:i w:val="0"/>
        </w:rPr>
        <w:t>page</w:t>
      </w:r>
      <w:r>
        <w:rPr>
          <w:b w:val="0"/>
          <w:i w:val="0"/>
        </w:rPr>
        <w:t xml:space="preserve"> </w:t>
      </w:r>
      <w:r>
        <w:rPr>
          <w:b w:val="0"/>
          <w:i w:val="0"/>
        </w:rPr>
        <w:t>tables</w:t>
      </w:r>
      <w:r>
        <w:rPr>
          <w:b w:val="0"/>
          <w:i w:val="0"/>
        </w:rPr>
        <w:t xml:space="preserve"> </w:t>
      </w:r>
      <w:r>
        <w:rPr>
          <w:b w:val="0"/>
          <w:i w:val="0"/>
        </w:rPr>
        <w:t>on</w:t>
      </w:r>
      <w:r>
        <w:rPr>
          <w:b w:val="0"/>
          <w:i w:val="0"/>
        </w:rPr>
        <w:t xml:space="preserve"> </w:t>
      </w:r>
      <w:r>
        <w:rPr>
          <w:b w:val="0"/>
          <w:i w:val="0"/>
        </w:rPr>
        <w:t>supported</w:t>
      </w:r>
      <w:r>
        <w:rPr>
          <w:b w:val="0"/>
          <w:i w:val="0"/>
        </w:rPr>
        <w:t xml:space="preserve"> </w:t>
      </w:r>
      <w:r>
        <w:rPr>
          <w:b w:val="0"/>
          <w:i w:val="0"/>
        </w:rPr>
        <w:t>MMU</w:t>
      </w:r>
      <w:r>
        <w:rPr>
          <w:b w:val="0"/>
          <w:i w:val="0"/>
        </w:rPr>
        <w:t xml:space="preserve"> </w:t>
      </w:r>
      <w:r>
        <w:rPr>
          <w:b w:val="0"/>
          <w:i w:val="0"/>
        </w:rPr>
        <w:t>platforms,</w:t>
      </w:r>
      <w:r>
        <w:rPr>
          <w:b w:val="0"/>
          <w:i w:val="0"/>
        </w:rPr>
        <w:t xml:space="preserve"> </w:t>
      </w:r>
      <w:r>
        <w:rPr>
          <w:b w:val="0"/>
          <w:i w:val="0"/>
        </w:rPr>
        <w:t>while</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can</w:t>
      </w:r>
      <w:r>
        <w:rPr>
          <w:b w:val="0"/>
          <w:i w:val="0"/>
        </w:rPr>
        <w:t xml:space="preserve"> </w:t>
      </w:r>
      <w:r>
        <w:rPr>
          <w:b w:val="0"/>
          <w:i w:val="0"/>
        </w:rPr>
        <w:t>use</w:t>
      </w:r>
      <w:r>
        <w:rPr>
          <w:b w:val="0"/>
          <w:i w:val="0"/>
        </w:rPr>
        <w:t xml:space="preserve"> </w:t>
      </w:r>
      <w:r>
        <w:rPr>
          <w:b w:val="0"/>
          <w:i w:val="0"/>
        </w:rPr>
        <w:t>an</w:t>
      </w:r>
      <w:r>
        <w:rPr>
          <w:b w:val="0"/>
          <w:i w:val="0"/>
        </w:rPr>
        <w:t xml:space="preserve"> </w:t>
      </w:r>
      <w:r>
        <w:rPr>
          <w:b w:val="0"/>
          <w:i w:val="0"/>
        </w:rPr>
        <w:t>MPU</w:t>
      </w:r>
      <w:r>
        <w:rPr>
          <w:b w:val="0"/>
          <w:i w:val="0"/>
        </w:rPr>
        <w:t xml:space="preserve"> </w:t>
      </w:r>
      <w:r>
        <w:rPr>
          <w:b w:val="0"/>
          <w:i w:val="0"/>
        </w:rPr>
        <w:t>to</w:t>
      </w:r>
      <w:r>
        <w:rPr>
          <w:b w:val="0"/>
          <w:i w:val="0"/>
        </w:rPr>
        <w:t xml:space="preserve"> </w:t>
      </w:r>
      <w:r>
        <w:rPr>
          <w:b w:val="0"/>
          <w:i w:val="0"/>
        </w:rPr>
        <w:t>separate</w:t>
      </w:r>
      <w:r>
        <w:rPr>
          <w:b w:val="0"/>
          <w:i w:val="0"/>
        </w:rPr>
        <w:t xml:space="preserve"> </w:t>
      </w:r>
      <w:r>
        <w:rPr>
          <w:b w:val="0"/>
          <w:i w:val="0"/>
        </w:rPr>
        <w:t>task</w:t>
      </w:r>
      <w:r>
        <w:rPr>
          <w:b w:val="0"/>
          <w:i w:val="0"/>
        </w:rPr>
        <w:t xml:space="preserve"> </w:t>
      </w:r>
      <w:r>
        <w:rPr>
          <w:b w:val="0"/>
          <w:i w:val="0"/>
        </w:rPr>
        <w:t>stacks</w:t>
      </w:r>
      <w:r>
        <w:rPr>
          <w:b w:val="0"/>
          <w:i w:val="0"/>
        </w:rPr>
        <w:t xml:space="preserve"> </w:t>
      </w:r>
      <w:r>
        <w:rPr>
          <w:b w:val="0"/>
          <w:i w:val="0"/>
        </w:rPr>
        <w:t>or</w:t>
      </w:r>
      <w:r>
        <w:rPr>
          <w:b w:val="0"/>
          <w:i w:val="0"/>
        </w:rPr>
        <w:t xml:space="preserve"> </w:t>
      </w:r>
      <w:r>
        <w:rPr>
          <w:b w:val="0"/>
          <w:i w:val="0"/>
        </w:rPr>
        <w:t>protect</w:t>
      </w:r>
      <w:r>
        <w:rPr>
          <w:b w:val="0"/>
          <w:i w:val="0"/>
        </w:rPr>
        <w:t xml:space="preserve"> </w:t>
      </w:r>
      <w:r>
        <w:rPr>
          <w:b w:val="0"/>
          <w:i w:val="0"/>
        </w:rPr>
        <w:t>code</w:t>
      </w:r>
      <w:r>
        <w:rPr>
          <w:b w:val="0"/>
          <w:i w:val="0"/>
        </w:rPr>
        <w:t xml:space="preserve"> </w:t>
      </w:r>
      <w:r>
        <w:rPr>
          <w:b w:val="0"/>
          <w:i w:val="0"/>
        </w:rPr>
        <w:t>and</w:t>
      </w:r>
      <w:r>
        <w:rPr>
          <w:b w:val="0"/>
          <w:i w:val="0"/>
        </w:rPr>
        <w:t xml:space="preserve"> </w:t>
      </w:r>
      <w:r>
        <w:rPr>
          <w:b w:val="0"/>
          <w:i w:val="0"/>
        </w:rPr>
        <w:t>peripheral</w:t>
      </w:r>
      <w:r>
        <w:rPr>
          <w:b w:val="0"/>
          <w:i w:val="0"/>
        </w:rPr>
        <w:t xml:space="preserve"> </w:t>
      </w:r>
      <w:r>
        <w:rPr>
          <w:b w:val="0"/>
          <w:i w:val="0"/>
        </w:rPr>
        <w:t>regions.</w:t>
      </w:r>
      <w:r>
        <w:rPr>
          <w:b w:val="0"/>
          <w:i w:val="0"/>
        </w:rPr>
        <w:t xml:space="preserve"> </w:t>
      </w:r>
      <w:r>
        <w:rPr>
          <w:b w:val="0"/>
          <w:i w:val="0"/>
        </w:rPr>
        <w:t>Neither</w:t>
      </w:r>
      <w:r>
        <w:rPr>
          <w:b w:val="0"/>
          <w:i w:val="0"/>
        </w:rPr>
        <w:t xml:space="preserve"> </w:t>
      </w:r>
      <w:r>
        <w:rPr>
          <w:b w:val="0"/>
          <w:i w:val="0"/>
        </w:rPr>
        <w:t>unit</w:t>
      </w:r>
      <w:r>
        <w:rPr>
          <w:b w:val="0"/>
          <w:i w:val="0"/>
        </w:rPr>
        <w:t xml:space="preserve"> </w:t>
      </w:r>
      <w:r>
        <w:rPr>
          <w:b w:val="0"/>
          <w:i w:val="0"/>
        </w:rPr>
        <w:t>automatically</w:t>
      </w:r>
      <w:r>
        <w:rPr>
          <w:b w:val="0"/>
          <w:i w:val="0"/>
        </w:rPr>
        <w:t xml:space="preserve"> </w:t>
      </w:r>
      <w:r>
        <w:rPr>
          <w:b w:val="0"/>
          <w:i w:val="0"/>
        </w:rPr>
        <w:t>fixes</w:t>
      </w:r>
      <w:r>
        <w:rPr>
          <w:b w:val="0"/>
          <w:i w:val="0"/>
        </w:rPr>
        <w:t xml:space="preserve"> </w:t>
      </w:r>
      <w:r>
        <w:rPr>
          <w:b w:val="0"/>
          <w:i w:val="0"/>
        </w:rPr>
        <w:t>a</w:t>
      </w:r>
      <w:r>
        <w:rPr>
          <w:b w:val="0"/>
          <w:i w:val="0"/>
        </w:rPr>
        <w:t xml:space="preserve"> </w:t>
      </w:r>
      <w:r>
        <w:rPr>
          <w:b w:val="0"/>
          <w:i w:val="0"/>
        </w:rPr>
        <w:t>buffer</w:t>
      </w:r>
      <w:r>
        <w:rPr>
          <w:b w:val="0"/>
          <w:i w:val="0"/>
        </w:rPr>
        <w:t xml:space="preserve"> </w:t>
      </w:r>
      <w:r>
        <w:rPr>
          <w:b w:val="0"/>
          <w:i w:val="0"/>
        </w:rPr>
        <w:t>overflow</w:t>
      </w:r>
      <w:r>
        <w:rPr>
          <w:b w:val="0"/>
          <w:i w:val="0"/>
        </w:rPr>
        <w:t xml:space="preserve"> </w:t>
      </w:r>
      <w:r>
        <w:rPr>
          <w:b w:val="0"/>
          <w:i w:val="0"/>
        </w:rPr>
        <w:t>in</w:t>
      </w:r>
      <w:r>
        <w:rPr>
          <w:b w:val="0"/>
          <w:i w:val="0"/>
        </w:rPr>
        <w:t xml:space="preserve"> </w:t>
      </w:r>
      <w:r>
        <w:rPr>
          <w:b w:val="0"/>
          <w:i w:val="0"/>
        </w:rPr>
        <w:t>permitted</w:t>
      </w:r>
      <w:r>
        <w:rPr>
          <w:b w:val="0"/>
          <w:i w:val="0"/>
        </w:rPr>
        <w:t xml:space="preserve"> </w:t>
      </w:r>
      <w:r>
        <w:rPr>
          <w:b w:val="0"/>
          <w:i w:val="0"/>
        </w:rPr>
        <w:t>memory.</w:t>
      </w:r>
      <w:r>
        <w:rPr>
          <w:b w:val="0"/>
          <w:i w:val="0"/>
        </w:rPr>
        <w:t xml:space="preserve"> </w:t>
      </w:r>
      <w:r>
        <w:rPr>
          <w:b w:val="0"/>
          <w:i w:val="0"/>
        </w:rPr>
        <w:t>Region</w:t>
      </w:r>
      <w:r>
        <w:rPr>
          <w:b w:val="0"/>
          <w:i w:val="0"/>
        </w:rPr>
        <w:t xml:space="preserve"> </w:t>
      </w:r>
      <w:r>
        <w:rPr>
          <w:b w:val="0"/>
          <w:i w:val="0"/>
        </w:rPr>
        <w:t>alignment,</w:t>
      </w:r>
      <w:r>
        <w:rPr>
          <w:b w:val="0"/>
          <w:i w:val="0"/>
        </w:rPr>
        <w:t xml:space="preserve"> </w:t>
      </w:r>
      <w:r>
        <w:rPr>
          <w:b w:val="0"/>
          <w:i w:val="0"/>
        </w:rPr>
        <w:t>count,</w:t>
      </w:r>
      <w:r>
        <w:rPr>
          <w:b w:val="0"/>
          <w:i w:val="0"/>
        </w:rPr>
        <w:t xml:space="preserve"> </w:t>
      </w:r>
      <w:r>
        <w:rPr>
          <w:b w:val="0"/>
          <w:i w:val="0"/>
        </w:rPr>
        <w:t>and</w:t>
      </w:r>
      <w:r>
        <w:rPr>
          <w:b w:val="0"/>
          <w:i w:val="0"/>
        </w:rPr>
        <w:t xml:space="preserve"> </w:t>
      </w:r>
      <w:r>
        <w:rPr>
          <w:b w:val="0"/>
          <w:i w:val="0"/>
        </w:rPr>
        <w:t>cache</w:t>
      </w:r>
      <w:r>
        <w:rPr>
          <w:b w:val="0"/>
          <w:i w:val="0"/>
        </w:rPr>
        <w:t xml:space="preserve"> </w:t>
      </w:r>
      <w:r>
        <w:rPr>
          <w:b w:val="0"/>
          <w:i w:val="0"/>
        </w:rPr>
        <w:t>attributes</w:t>
      </w:r>
      <w:r>
        <w:rPr>
          <w:b w:val="0"/>
          <w:i w:val="0"/>
        </w:rPr>
        <w:t xml:space="preserve"> </w:t>
      </w:r>
      <w:r>
        <w:rPr>
          <w:b w:val="0"/>
          <w:i w:val="0"/>
        </w:rPr>
        <w:t>constrain</w:t>
      </w:r>
      <w:r>
        <w:rPr>
          <w:b w:val="0"/>
          <w:i w:val="0"/>
        </w:rPr>
        <w:t xml:space="preserve"> </w:t>
      </w:r>
      <w:r>
        <w:rPr>
          <w:b w:val="0"/>
          <w:i w:val="0"/>
        </w:rPr>
        <w:t>an</w:t>
      </w:r>
      <w:r>
        <w:rPr>
          <w:b w:val="0"/>
          <w:i w:val="0"/>
        </w:rPr>
        <w:t xml:space="preserve"> </w:t>
      </w:r>
      <w:r>
        <w:rPr>
          <w:b w:val="0"/>
          <w:i w:val="0"/>
        </w:rPr>
        <w:t>MPU</w:t>
      </w:r>
      <w:r>
        <w:rPr>
          <w:b w:val="0"/>
          <w:i w:val="0"/>
        </w:rPr>
        <w:t xml:space="preserve"> </w:t>
      </w:r>
      <w:r>
        <w:rPr>
          <w:b w:val="0"/>
          <w:i w:val="0"/>
        </w:rPr>
        <w:t>design.</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architecture;</w:t>
      </w:r>
      <w:r>
        <w:rPr>
          <w:b w:val="0"/>
          <w:i w:val="0"/>
        </w:rPr>
        <w:t xml:space="preserve"> </w:t>
      </w:r>
      <w:r>
        <w:rPr>
          <w:b w:val="0"/>
          <w:i w:val="0"/>
        </w:rPr>
        <w:t>Linux</w:t>
      </w:r>
      <w:r>
        <w:rPr>
          <w:b w:val="0"/>
          <w:i w:val="0"/>
        </w:rPr>
        <w:t xml:space="preserve"> </w:t>
      </w:r>
      <w:r>
        <w:rPr>
          <w:b w:val="0"/>
          <w:i w:val="0"/>
        </w:rPr>
        <w:t>also</w:t>
      </w:r>
      <w:r>
        <w:rPr>
          <w:b w:val="0"/>
          <w:i w:val="0"/>
        </w:rPr>
        <w:t xml:space="preserve"> </w:t>
      </w:r>
      <w:r>
        <w:rPr>
          <w:b w:val="0"/>
          <w:i w:val="0"/>
        </w:rPr>
        <w:t>has</w:t>
      </w:r>
      <w:r>
        <w:rPr>
          <w:b w:val="0"/>
          <w:i w:val="0"/>
        </w:rPr>
        <w:t xml:space="preserve"> </w:t>
      </w:r>
      <w:r>
        <w:rPr>
          <w:b w:val="0"/>
          <w:i w:val="0"/>
        </w:rPr>
        <w:t>specialized</w:t>
      </w:r>
      <w:r>
        <w:rPr>
          <w:b w:val="0"/>
          <w:i w:val="0"/>
        </w:rPr>
        <w:t xml:space="preserve"> </w:t>
      </w:r>
      <w:r>
        <w:rPr>
          <w:b w:val="0"/>
          <w:i w:val="0"/>
        </w:rPr>
        <w:t>no-MMU</w:t>
      </w:r>
      <w:r>
        <w:rPr>
          <w:b w:val="0"/>
          <w:i w:val="0"/>
        </w:rPr>
        <w:t xml:space="preserve"> </w:t>
      </w:r>
      <w:r>
        <w:rPr>
          <w:b w:val="0"/>
          <w:i w:val="0"/>
        </w:rPr>
        <w:t>configurations</w:t>
      </w:r>
      <w:r>
        <w:rPr>
          <w:b w:val="0"/>
          <w:i w:val="0"/>
        </w:rPr>
        <w:t xml:space="preserve"> </w:t>
      </w:r>
      <w:r>
        <w:rPr>
          <w:b w:val="0"/>
          <w:i w:val="0"/>
        </w:rPr>
        <w:t>that</w:t>
      </w:r>
      <w:r>
        <w:rPr>
          <w:b w:val="0"/>
          <w:i w:val="0"/>
        </w:rPr>
        <w:t xml:space="preserve"> </w:t>
      </w:r>
      <w:r>
        <w:rPr>
          <w:b w:val="0"/>
          <w:i w:val="0"/>
        </w:rPr>
        <w:t>need</w:t>
      </w:r>
      <w:r>
        <w:rPr>
          <w:b w:val="0"/>
          <w:i w:val="0"/>
        </w:rPr>
        <w:t xml:space="preserve"> </w:t>
      </w:r>
      <w:r>
        <w:rPr>
          <w:b w:val="0"/>
          <w:i w:val="0"/>
        </w:rPr>
        <w:t>separate</w:t>
      </w:r>
      <w:r>
        <w:rPr>
          <w:b w:val="0"/>
          <w:i w:val="0"/>
        </w:rPr>
        <w:t xml:space="preserve"> </w:t>
      </w:r>
      <w:r>
        <w:rPr>
          <w:b w:val="0"/>
          <w:i w:val="0"/>
        </w:rPr>
        <w:t>treatment.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Claiming</w:t>
      </w:r>
      <w:r>
        <w:rPr>
          <w:b w:val="0"/>
          <w:i w:val="0"/>
        </w:rPr>
        <w:t xml:space="preserve"> </w:t>
      </w:r>
      <w:r>
        <w:rPr>
          <w:b w:val="0"/>
          <w:i w:val="0"/>
        </w:rPr>
        <w:t>an</w:t>
      </w:r>
      <w:r>
        <w:rPr>
          <w:b w:val="0"/>
          <w:i w:val="0"/>
        </w:rPr>
        <w:t xml:space="preserve"> </w:t>
      </w:r>
      <w:r>
        <w:rPr>
          <w:b w:val="0"/>
          <w:i w:val="0"/>
        </w:rPr>
        <w:t>MPU</w:t>
      </w:r>
      <w:r>
        <w:rPr>
          <w:b w:val="0"/>
          <w:i w:val="0"/>
        </w:rPr>
        <w:t xml:space="preserve"> </w:t>
      </w:r>
      <w:r>
        <w:rPr>
          <w:b w:val="0"/>
          <w:i w:val="0"/>
        </w:rPr>
        <w:t>is</w:t>
      </w:r>
      <w:r>
        <w:rPr>
          <w:b w:val="0"/>
          <w:i w:val="0"/>
        </w:rPr>
        <w:t xml:space="preserve"> </w:t>
      </w:r>
      <w:r>
        <w:rPr>
          <w:b w:val="0"/>
          <w:i w:val="0"/>
        </w:rPr>
        <w:t>just</w:t>
      </w:r>
      <w:r>
        <w:rPr>
          <w:b w:val="0"/>
          <w:i w:val="0"/>
        </w:rPr>
        <w:t xml:space="preserve"> </w:t>
      </w:r>
      <w:r>
        <w:rPr>
          <w:b w:val="0"/>
          <w:i w:val="0"/>
        </w:rPr>
        <w:t>a</w:t>
      </w:r>
      <w:r>
        <w:rPr>
          <w:b w:val="0"/>
          <w:i w:val="0"/>
        </w:rPr>
        <w:t xml:space="preserve"> </w:t>
      </w:r>
      <w:r>
        <w:rPr>
          <w:b w:val="0"/>
          <w:i w:val="0"/>
        </w:rPr>
        <w:t>smaller</w:t>
      </w:r>
      <w:r>
        <w:rPr>
          <w:b w:val="0"/>
          <w:i w:val="0"/>
        </w:rPr>
        <w:t xml:space="preserve"> </w:t>
      </w:r>
      <w:r>
        <w:rPr>
          <w:b w:val="0"/>
          <w:i w:val="0"/>
        </w:rPr>
        <w:t>page</w:t>
      </w:r>
      <w:r>
        <w:rPr>
          <w:b w:val="0"/>
          <w:i w:val="0"/>
        </w:rPr>
        <w:t xml:space="preserve"> </w:t>
      </w:r>
      <w:r>
        <w:rPr>
          <w:b w:val="0"/>
          <w:i w:val="0"/>
        </w:rPr>
        <w:t>table</w:t>
      </w:r>
      <w:r>
        <w:rPr>
          <w:b w:val="0"/>
          <w:i w:val="0"/>
        </w:rPr>
        <w:t xml:space="preserve"> </w:t>
      </w:r>
      <w:r>
        <w:rPr>
          <w:b w:val="0"/>
          <w:i w:val="0"/>
        </w:rPr>
        <w:t>or</w:t>
      </w:r>
      <w:r>
        <w:rPr>
          <w:b w:val="0"/>
          <w:i w:val="0"/>
        </w:rPr>
        <w:t xml:space="preserve"> </w:t>
      </w:r>
      <w:r>
        <w:rPr>
          <w:b w:val="0"/>
          <w:i w:val="0"/>
        </w:rPr>
        <w:t>that</w:t>
      </w:r>
      <w:r>
        <w:rPr>
          <w:b w:val="0"/>
          <w:i w:val="0"/>
        </w:rPr>
        <w:t xml:space="preserve"> </w:t>
      </w:r>
      <w:r>
        <w:rPr>
          <w:b w:val="0"/>
          <w:i w:val="0"/>
        </w:rPr>
        <w:t>memory</w:t>
      </w:r>
      <w:r>
        <w:rPr>
          <w:b w:val="0"/>
          <w:i w:val="0"/>
        </w:rPr>
        <w:t xml:space="preserve"> </w:t>
      </w:r>
      <w:r>
        <w:rPr>
          <w:b w:val="0"/>
          <w:i w:val="0"/>
        </w:rPr>
        <w:t>protection</w:t>
      </w:r>
      <w:r>
        <w:rPr>
          <w:b w:val="0"/>
          <w:i w:val="0"/>
        </w:rPr>
        <w:t xml:space="preserve"> </w:t>
      </w:r>
      <w:r>
        <w:rPr>
          <w:b w:val="0"/>
          <w:i w:val="0"/>
        </w:rPr>
        <w:t>eliminates</w:t>
      </w:r>
      <w:r>
        <w:rPr>
          <w:b w:val="0"/>
          <w:i w:val="0"/>
        </w:rPr>
        <w:t xml:space="preserve"> </w:t>
      </w:r>
      <w:r>
        <w:rPr>
          <w:b w:val="0"/>
          <w:i w:val="0"/>
        </w:rPr>
        <w:t>all</w:t>
      </w:r>
      <w:r>
        <w:rPr>
          <w:b w:val="0"/>
          <w:i w:val="0"/>
        </w:rPr>
        <w:t xml:space="preserve"> </w:t>
      </w:r>
      <w:r>
        <w:rPr>
          <w:b w:val="0"/>
          <w:i w:val="0"/>
        </w:rPr>
        <w:t>memory</w:t>
      </w:r>
      <w:r>
        <w:rPr>
          <w:b w:val="0"/>
          <w:i w:val="0"/>
        </w:rPr>
        <w:t xml:space="preserve"> </w:t>
      </w:r>
      <w:r>
        <w:rPr>
          <w:b w:val="0"/>
          <w:i w:val="0"/>
        </w:rPr>
        <w:t>corruption.</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DMA</w:t>
      </w:r>
      <w:r>
        <w:rPr>
          <w:b w:val="0"/>
          <w:i w:val="0"/>
        </w:rPr>
        <w:t xml:space="preserve"> </w:t>
      </w:r>
      <w:r>
        <w:rPr>
          <w:b w:val="0"/>
          <w:i w:val="0"/>
        </w:rPr>
        <w:t>engine's</w:t>
      </w:r>
      <w:r>
        <w:rPr>
          <w:b w:val="0"/>
          <w:i w:val="0"/>
        </w:rPr>
        <w:t xml:space="preserve"> </w:t>
      </w:r>
      <w:r>
        <w:rPr>
          <w:b w:val="0"/>
          <w:i w:val="0"/>
        </w:rPr>
        <w:t>access</w:t>
      </w:r>
      <w:r>
        <w:rPr>
          <w:b w:val="0"/>
          <w:i w:val="0"/>
        </w:rPr>
        <w:t xml:space="preserve"> </w:t>
      </w:r>
      <w:r>
        <w:rPr>
          <w:b w:val="0"/>
          <w:i w:val="0"/>
        </w:rPr>
        <w:t>differ</w:t>
      </w:r>
      <w:r>
        <w:rPr>
          <w:b w:val="0"/>
          <w:i w:val="0"/>
        </w:rPr>
        <w:t xml:space="preserve"> </w:t>
      </w:r>
      <w:r>
        <w:rPr>
          <w:b w:val="0"/>
          <w:i w:val="0"/>
        </w:rPr>
        <w:t>from</w:t>
      </w:r>
      <w:r>
        <w:rPr>
          <w:b w:val="0"/>
          <w:i w:val="0"/>
        </w:rPr>
        <w:t xml:space="preserve"> </w:t>
      </w:r>
      <w:r>
        <w:rPr>
          <w:b w:val="0"/>
          <w:i w:val="0"/>
        </w:rPr>
        <w:t>CPU</w:t>
      </w:r>
      <w:r>
        <w:rPr>
          <w:b w:val="0"/>
          <w:i w:val="0"/>
        </w:rPr>
        <w:t xml:space="preserve"> </w:t>
      </w:r>
      <w:r>
        <w:rPr>
          <w:b w:val="0"/>
          <w:i w:val="0"/>
        </w:rPr>
        <w:t>accesses</w:t>
      </w:r>
      <w:r>
        <w:rPr>
          <w:b w:val="0"/>
          <w:i w:val="0"/>
        </w:rPr>
        <w:t xml:space="preserve"> </w:t>
      </w:r>
      <w:r>
        <w:rPr>
          <w:b w:val="0"/>
          <w:i w:val="0"/>
        </w:rPr>
        <w:t>checked</w:t>
      </w:r>
      <w:r>
        <w:rPr>
          <w:b w:val="0"/>
          <w:i w:val="0"/>
        </w:rPr>
        <w:t xml:space="preserve"> </w:t>
      </w:r>
      <w:r>
        <w:rPr>
          <w:b w:val="0"/>
          <w:i w:val="0"/>
        </w:rPr>
        <w:t>by</w:t>
      </w:r>
      <w:r>
        <w:rPr>
          <w:b w:val="0"/>
          <w:i w:val="0"/>
        </w:rPr>
        <w:t xml:space="preserve"> </w:t>
      </w:r>
      <w:r>
        <w:rPr>
          <w:b w:val="0"/>
          <w:i w:val="0"/>
        </w:rPr>
        <w:t>an</w:t>
      </w:r>
      <w:r>
        <w:rPr>
          <w:b w:val="0"/>
          <w:i w:val="0"/>
        </w:rPr>
        <w:t xml:space="preserve"> </w:t>
      </w:r>
      <w:r>
        <w:rPr>
          <w:b w:val="0"/>
          <w:i w:val="0"/>
        </w:rPr>
        <w:t>MPU?</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translation;</w:t>
      </w:r>
      <w:r>
        <w:rPr>
          <w:b w:val="0"/>
          <w:i w:val="0"/>
        </w:rPr>
        <w:t xml:space="preserve"> </w:t>
      </w:r>
      <w:r>
        <w:rPr>
          <w:b w:val="0"/>
          <w:i w:val="0"/>
        </w:rPr>
        <w:t>region</w:t>
      </w:r>
      <w:r>
        <w:rPr>
          <w:b w:val="0"/>
          <w:i w:val="0"/>
        </w:rPr>
        <w:t xml:space="preserve"> </w:t>
      </w:r>
      <w:r>
        <w:rPr>
          <w:b w:val="0"/>
          <w:i w:val="0"/>
        </w:rPr>
        <w:t>protection;</w:t>
      </w:r>
      <w:r>
        <w:rPr>
          <w:b w:val="0"/>
          <w:i w:val="0"/>
        </w:rPr>
        <w:t xml:space="preserve"> </w:t>
      </w:r>
      <w:r>
        <w:rPr>
          <w:b w:val="0"/>
          <w:i w:val="0"/>
        </w:rPr>
        <w:t>limitations;</w:t>
      </w:r>
      <w:r>
        <w:rPr>
          <w:b w:val="0"/>
          <w:i w:val="0"/>
        </w:rPr>
        <w:t xml:space="preserve"> </w:t>
      </w:r>
      <w:r>
        <w:rPr>
          <w:b w:val="0"/>
          <w:i w:val="0"/>
        </w:rPr>
        <w:t>non-CPU</w:t>
      </w:r>
      <w:r>
        <w:rPr>
          <w:b w:val="0"/>
          <w:i w:val="0"/>
        </w:rPr>
        <w:t xml:space="preserve"> </w:t>
      </w:r>
      <w:r>
        <w:rPr>
          <w:b w:val="0"/>
          <w:i w:val="0"/>
        </w:rPr>
        <w:t>access</w:t>
      </w:r>
      <w:r>
        <w:rPr>
          <w:b w:val="0"/>
          <w:i w:val="0"/>
        </w:rPr>
        <w:t xml:space="preserve"> </w:t>
      </w:r>
      <w:r>
        <w:rPr>
          <w:b w:val="0"/>
          <w:i w:val="0"/>
        </w:rPr>
        <w:t>caveat.</w:t>
      </w:r>
    </w:p>
    <w:p>
      <w:r>
        <w:rPr>
          <w:b/>
          <w:i w:val="0"/>
        </w:rPr>
        <w:t>Learning</w:t>
      </w:r>
      <w:r>
        <w:rPr>
          <w:b/>
          <w:i w:val="0"/>
        </w:rPr>
        <w:t xml:space="preserve"> </w:t>
      </w:r>
      <w:r>
        <w:rPr>
          <w:b/>
          <w:i w:val="0"/>
        </w:rPr>
        <w:t>connection:</w:t>
      </w:r>
      <w:r>
        <w:rPr>
          <w:b w:val="0"/>
          <w:i w:val="0"/>
        </w:rPr>
        <w:t xml:space="preserve"> </w:t>
      </w:r>
      <w:hyperlink w:anchor="f_f20574974ce6761a5a">
        <w:r>
          <w:rPr>
            <w:color w:val="174A75"/>
            <w:u w:val="single"/>
          </w:rPr>
          <w:t xml:space="preserve">Module M08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6">
        <w:r>
          <w:rPr>
            <w:color w:val="174A75"/>
            <w:u w:val="single"/>
          </w:rPr>
          <w:t xml:space="preserve">DT</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8">
        <w:r>
          <w:rPr>
            <w:color w:val="174A75"/>
            <w:u w:val="single"/>
          </w:rPr>
          <w:t xml:space="preserve">UBOOT</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Q103 Describe a representative embedded Linux boot path without assuming every board uses U-Boot.</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Boot-stage</w:t>
      </w:r>
      <w:r>
        <w:rPr>
          <w:b w:val="0"/>
          <w:i w:val="0"/>
        </w:rPr>
        <w:t xml:space="preserve"> </w:t>
      </w:r>
      <w:r>
        <w:rPr>
          <w:b w:val="0"/>
          <w:i w:val="0"/>
        </w:rPr>
        <w:t>responsibilities</w:t>
      </w:r>
      <w:r>
        <w:rPr>
          <w:b w:val="0"/>
          <w:i w:val="0"/>
        </w:rPr>
        <w:t xml:space="preserve"> </w:t>
      </w:r>
      <w:r>
        <w:rPr>
          <w:b w:val="0"/>
          <w:i w:val="0"/>
        </w:rPr>
        <w:t>and</w:t>
      </w:r>
      <w:r>
        <w:rPr>
          <w:b w:val="0"/>
          <w:i w:val="0"/>
        </w:rPr>
        <w:t xml:space="preserve"> </w:t>
      </w:r>
      <w:r>
        <w:rPr>
          <w:b w:val="0"/>
          <w:i w:val="0"/>
        </w:rPr>
        <w:t>platform-specific</w:t>
      </w:r>
      <w:r>
        <w:rPr>
          <w:b w:val="0"/>
          <w:i w:val="0"/>
        </w:rPr>
        <w:t xml:space="preserve"> </w:t>
      </w:r>
      <w:r>
        <w:rPr>
          <w:b w:val="0"/>
          <w:i w:val="0"/>
        </w:rPr>
        <w:t>qualification.</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platform</w:t>
      </w:r>
      <w:r>
        <w:rPr>
          <w:b w:val="0"/>
          <w:i w:val="0"/>
        </w:rPr>
        <w:t xml:space="preserve"> </w:t>
      </w:r>
      <w:r>
        <w:rPr>
          <w:b w:val="0"/>
          <w:i w:val="0"/>
        </w:rPr>
        <w:t>may</w:t>
      </w:r>
      <w:r>
        <w:rPr>
          <w:b w:val="0"/>
          <w:i w:val="0"/>
        </w:rPr>
        <w:t xml:space="preserve"> </w:t>
      </w:r>
      <w:r>
        <w:rPr>
          <w:b w:val="0"/>
          <w:i w:val="0"/>
        </w:rPr>
        <w:t>execute</w:t>
      </w:r>
      <w:r>
        <w:rPr>
          <w:b w:val="0"/>
          <w:i w:val="0"/>
        </w:rPr>
        <w:t xml:space="preserve"> </w:t>
      </w:r>
      <w:r>
        <w:rPr>
          <w:b w:val="0"/>
          <w:i w:val="0"/>
        </w:rPr>
        <w:t>immutable</w:t>
      </w:r>
      <w:r>
        <w:rPr>
          <w:b w:val="0"/>
          <w:i w:val="0"/>
        </w:rPr>
        <w:t xml:space="preserve"> </w:t>
      </w:r>
      <w:r>
        <w:rPr>
          <w:b w:val="0"/>
          <w:i w:val="0"/>
        </w:rPr>
        <w:t>ROM,</w:t>
      </w:r>
      <w:r>
        <w:rPr>
          <w:b w:val="0"/>
          <w:i w:val="0"/>
        </w:rPr>
        <w:t xml:space="preserve"> </w:t>
      </w:r>
      <w:r>
        <w:rPr>
          <w:b w:val="0"/>
          <w:i w:val="0"/>
        </w:rPr>
        <w:t>early</w:t>
      </w:r>
      <w:r>
        <w:rPr>
          <w:b w:val="0"/>
          <w:i w:val="0"/>
        </w:rPr>
        <w:t xml:space="preserve"> </w:t>
      </w:r>
      <w:r>
        <w:rPr>
          <w:b w:val="0"/>
          <w:i w:val="0"/>
        </w:rPr>
        <w:t>firmware,</w:t>
      </w:r>
      <w:r>
        <w:rPr>
          <w:b w:val="0"/>
          <w:i w:val="0"/>
        </w:rPr>
        <w:t xml:space="preserve"> </w:t>
      </w:r>
      <w:r>
        <w:rPr>
          <w:b w:val="0"/>
          <w:i w:val="0"/>
        </w:rPr>
        <w:t>a</w:t>
      </w:r>
      <w:r>
        <w:rPr>
          <w:b w:val="0"/>
          <w:i w:val="0"/>
        </w:rPr>
        <w:t xml:space="preserve"> </w:t>
      </w:r>
      <w:r>
        <w:rPr>
          <w:b w:val="0"/>
          <w:i w:val="0"/>
        </w:rPr>
        <w:t>bootloader,</w:t>
      </w:r>
      <w:r>
        <w:rPr>
          <w:b w:val="0"/>
          <w:i w:val="0"/>
        </w:rPr>
        <w:t xml:space="preserve"> </w:t>
      </w:r>
      <w:r>
        <w:rPr>
          <w:b w:val="0"/>
          <w:i w:val="0"/>
        </w:rPr>
        <w:t>the</w:t>
      </w:r>
      <w:r>
        <w:rPr>
          <w:b w:val="0"/>
          <w:i w:val="0"/>
        </w:rPr>
        <w:t xml:space="preserve"> </w:t>
      </w:r>
      <w:r>
        <w:rPr>
          <w:b w:val="0"/>
          <w:i w:val="0"/>
        </w:rPr>
        <w:t>kernel,</w:t>
      </w:r>
      <w:r>
        <w:rPr>
          <w:b w:val="0"/>
          <w:i w:val="0"/>
        </w:rPr>
        <w:t xml:space="preserve"> </w:t>
      </w:r>
      <w:r>
        <w:rPr>
          <w:b w:val="0"/>
          <w:i w:val="0"/>
        </w:rPr>
        <w:t>and</w:t>
      </w:r>
      <w:r>
        <w:rPr>
          <w:b w:val="0"/>
          <w:i w:val="0"/>
        </w:rPr>
        <w:t xml:space="preserve"> </w:t>
      </w:r>
      <w:r>
        <w:rPr>
          <w:b w:val="0"/>
          <w:i w:val="0"/>
        </w:rPr>
        <w:t>init</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service</w:t>
      </w:r>
      <w:r>
        <w:rPr>
          <w:b w:val="0"/>
          <w:i w:val="0"/>
        </w:rPr>
        <w:t xml:space="preserve"> </w:t>
      </w:r>
      <w:r>
        <w:rPr>
          <w:b w:val="0"/>
          <w:i w:val="0"/>
        </w:rPr>
        <w:t>manager.</w:t>
      </w:r>
      <w:r>
        <w:rPr>
          <w:b w:val="0"/>
          <w:i w:val="0"/>
        </w:rPr>
        <w:t xml:space="preserve"> </w:t>
      </w:r>
      <w:r>
        <w:rPr>
          <w:b w:val="0"/>
          <w:i w:val="0"/>
        </w:rPr>
        <w:t>Each</w:t>
      </w:r>
      <w:r>
        <w:rPr>
          <w:b w:val="0"/>
          <w:i w:val="0"/>
        </w:rPr>
        <w:t xml:space="preserve"> </w:t>
      </w:r>
      <w:r>
        <w:rPr>
          <w:b w:val="0"/>
          <w:i w:val="0"/>
        </w:rPr>
        <w:t>stage</w:t>
      </w:r>
      <w:r>
        <w:rPr>
          <w:b w:val="0"/>
          <w:i w:val="0"/>
        </w:rPr>
        <w:t xml:space="preserve"> </w:t>
      </w:r>
      <w:r>
        <w:rPr>
          <w:b w:val="0"/>
          <w:i w:val="0"/>
        </w:rPr>
        <w:t>initializes</w:t>
      </w:r>
      <w:r>
        <w:rPr>
          <w:b w:val="0"/>
          <w:i w:val="0"/>
        </w:rPr>
        <w:t xml:space="preserve"> </w:t>
      </w:r>
      <w:r>
        <w:rPr>
          <w:b w:val="0"/>
          <w:i w:val="0"/>
        </w:rPr>
        <w:t>enough</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verifies</w:t>
      </w:r>
      <w:r>
        <w:rPr>
          <w:b w:val="0"/>
          <w:i w:val="0"/>
        </w:rPr>
        <w:t xml:space="preserve"> </w:t>
      </w:r>
      <w:r>
        <w:rPr>
          <w:b w:val="0"/>
          <w:i w:val="0"/>
        </w:rPr>
        <w:t>or</w:t>
      </w:r>
      <w:r>
        <w:rPr>
          <w:b w:val="0"/>
          <w:i w:val="0"/>
        </w:rPr>
        <w:t xml:space="preserve"> </w:t>
      </w:r>
      <w:r>
        <w:rPr>
          <w:b w:val="0"/>
          <w:i w:val="0"/>
        </w:rPr>
        <w:t>loads</w:t>
      </w:r>
      <w:r>
        <w:rPr>
          <w:b w:val="0"/>
          <w:i w:val="0"/>
        </w:rPr>
        <w:t xml:space="preserve"> </w:t>
      </w:r>
      <w:r>
        <w:rPr>
          <w:b w:val="0"/>
          <w:i w:val="0"/>
        </w:rPr>
        <w:t>the</w:t>
      </w:r>
      <w:r>
        <w:rPr>
          <w:b w:val="0"/>
          <w:i w:val="0"/>
        </w:rPr>
        <w:t xml:space="preserve"> </w:t>
      </w:r>
      <w:r>
        <w:rPr>
          <w:b w:val="0"/>
          <w:i w:val="0"/>
        </w:rPr>
        <w:t>next</w:t>
      </w:r>
      <w:r>
        <w:rPr>
          <w:b w:val="0"/>
          <w:i w:val="0"/>
        </w:rPr>
        <w:t xml:space="preserve"> </w:t>
      </w:r>
      <w:r>
        <w:rPr>
          <w:b w:val="0"/>
          <w:i w:val="0"/>
        </w:rPr>
        <w:t>as</w:t>
      </w:r>
      <w:r>
        <w:rPr>
          <w:b w:val="0"/>
          <w:i w:val="0"/>
        </w:rPr>
        <w:t xml:space="preserve"> </w:t>
      </w:r>
      <w:r>
        <w:rPr>
          <w:b w:val="0"/>
          <w:i w:val="0"/>
        </w:rPr>
        <w:t>configured.</w:t>
      </w:r>
    </w:p>
    <w:p>
      <w:r>
        <w:rPr>
          <w:b/>
          <w:i w:val="0"/>
        </w:rPr>
        <w:t>Deeper</w:t>
      </w:r>
      <w:r>
        <w:rPr>
          <w:b/>
          <w:i w:val="0"/>
        </w:rPr>
        <w:t xml:space="preserve"> </w:t>
      </w:r>
      <w:r>
        <w:rPr>
          <w:b/>
          <w:i w:val="0"/>
        </w:rPr>
        <w:t>explanation:</w:t>
      </w:r>
      <w:r>
        <w:rPr>
          <w:b w:val="0"/>
          <w:i w:val="0"/>
        </w:rPr>
        <w:t xml:space="preserve"> </w:t>
      </w:r>
      <w:r>
        <w:rPr>
          <w:b w:val="0"/>
          <w:i w:val="0"/>
        </w:rPr>
        <w:t>Some</w:t>
      </w:r>
      <w:r>
        <w:rPr>
          <w:b w:val="0"/>
          <w:i w:val="0"/>
        </w:rPr>
        <w:t xml:space="preserve"> </w:t>
      </w:r>
      <w:r>
        <w:rPr>
          <w:b w:val="0"/>
          <w:i w:val="0"/>
        </w:rPr>
        <w:t>boards</w:t>
      </w:r>
      <w:r>
        <w:rPr>
          <w:b w:val="0"/>
          <w:i w:val="0"/>
        </w:rPr>
        <w:t xml:space="preserve"> </w:t>
      </w:r>
      <w:r>
        <w:rPr>
          <w:b w:val="0"/>
          <w:i w:val="0"/>
        </w:rPr>
        <w:t>use</w:t>
      </w:r>
      <w:r>
        <w:rPr>
          <w:b w:val="0"/>
          <w:i w:val="0"/>
        </w:rPr>
        <w:t xml:space="preserve"> </w:t>
      </w:r>
      <w:r>
        <w:rPr>
          <w:b w:val="0"/>
          <w:i w:val="0"/>
        </w:rPr>
        <w:t>U-Boot</w:t>
      </w:r>
      <w:r>
        <w:rPr>
          <w:b w:val="0"/>
          <w:i w:val="0"/>
        </w:rPr>
        <w:t xml:space="preserve"> </w:t>
      </w:r>
      <w:r>
        <w:rPr>
          <w:b w:val="0"/>
          <w:i w:val="0"/>
        </w:rPr>
        <w:t>SPL</w:t>
      </w:r>
      <w:r>
        <w:rPr>
          <w:b w:val="0"/>
          <w:i w:val="0"/>
        </w:rPr>
        <w:t xml:space="preserve"> </w:t>
      </w:r>
      <w:r>
        <w:rPr>
          <w:b w:val="0"/>
          <w:i w:val="0"/>
        </w:rPr>
        <w:t>and</w:t>
      </w:r>
      <w:r>
        <w:rPr>
          <w:b w:val="0"/>
          <w:i w:val="0"/>
        </w:rPr>
        <w:t xml:space="preserve"> </w:t>
      </w:r>
      <w:r>
        <w:rPr>
          <w:b w:val="0"/>
          <w:i w:val="0"/>
        </w:rPr>
        <w:t>U-Boot</w:t>
      </w:r>
      <w:r>
        <w:rPr>
          <w:b w:val="0"/>
          <w:i w:val="0"/>
        </w:rPr>
        <w:t xml:space="preserve"> </w:t>
      </w:r>
      <w:r>
        <w:rPr>
          <w:b w:val="0"/>
          <w:i w:val="0"/>
        </w:rPr>
        <w:t>proper;</w:t>
      </w:r>
      <w:r>
        <w:rPr>
          <w:b w:val="0"/>
          <w:i w:val="0"/>
        </w:rPr>
        <w:t xml:space="preserve"> </w:t>
      </w:r>
      <w:r>
        <w:rPr>
          <w:b w:val="0"/>
          <w:i w:val="0"/>
        </w:rPr>
        <w:t>others</w:t>
      </w:r>
      <w:r>
        <w:rPr>
          <w:b w:val="0"/>
          <w:i w:val="0"/>
        </w:rPr>
        <w:t xml:space="preserve"> </w:t>
      </w:r>
      <w:r>
        <w:rPr>
          <w:b w:val="0"/>
          <w:i w:val="0"/>
        </w:rPr>
        <w:t>use</w:t>
      </w:r>
      <w:r>
        <w:rPr>
          <w:b w:val="0"/>
          <w:i w:val="0"/>
        </w:rPr>
        <w:t xml:space="preserve"> </w:t>
      </w:r>
      <w:r>
        <w:rPr>
          <w:b w:val="0"/>
          <w:i w:val="0"/>
        </w:rPr>
        <w:t>different</w:t>
      </w:r>
      <w:r>
        <w:rPr>
          <w:b w:val="0"/>
          <w:i w:val="0"/>
        </w:rPr>
        <w:t xml:space="preserve"> </w:t>
      </w:r>
      <w:r>
        <w:rPr>
          <w:b w:val="0"/>
          <w:i w:val="0"/>
        </w:rPr>
        <w:t>firmware</w:t>
      </w:r>
      <w:r>
        <w:rPr>
          <w:b w:val="0"/>
          <w:i w:val="0"/>
        </w:rPr>
        <w:t xml:space="preserve"> </w:t>
      </w:r>
      <w:r>
        <w:rPr>
          <w:b w:val="0"/>
          <w:i w:val="0"/>
        </w:rPr>
        <w:t>or</w:t>
      </w:r>
      <w:r>
        <w:rPr>
          <w:b w:val="0"/>
          <w:i w:val="0"/>
        </w:rPr>
        <w:t xml:space="preserve"> </w:t>
      </w:r>
      <w:r>
        <w:rPr>
          <w:b w:val="0"/>
          <w:i w:val="0"/>
        </w:rPr>
        <w:t>direct</w:t>
      </w:r>
      <w:r>
        <w:rPr>
          <w:b w:val="0"/>
          <w:i w:val="0"/>
        </w:rPr>
        <w:t xml:space="preserve"> </w:t>
      </w:r>
      <w:r>
        <w:rPr>
          <w:b w:val="0"/>
          <w:i w:val="0"/>
        </w:rPr>
        <w:t>kernel</w:t>
      </w:r>
      <w:r>
        <w:rPr>
          <w:b w:val="0"/>
          <w:i w:val="0"/>
        </w:rPr>
        <w:t xml:space="preserve"> </w:t>
      </w:r>
      <w:r>
        <w:rPr>
          <w:b w:val="0"/>
          <w:i w:val="0"/>
        </w:rPr>
        <w:t>loading.</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board's</w:t>
      </w:r>
      <w:r>
        <w:rPr>
          <w:b w:val="0"/>
          <w:i w:val="0"/>
        </w:rPr>
        <w:t xml:space="preserve"> </w:t>
      </w:r>
      <w:r>
        <w:rPr>
          <w:b w:val="0"/>
          <w:i w:val="0"/>
        </w:rPr>
        <w:t>actual</w:t>
      </w:r>
      <w:r>
        <w:rPr>
          <w:b w:val="0"/>
          <w:i w:val="0"/>
        </w:rPr>
        <w:t xml:space="preserve"> </w:t>
      </w:r>
      <w:r>
        <w:rPr>
          <w:b w:val="0"/>
          <w:i w:val="0"/>
        </w:rPr>
        <w:t>chain,</w:t>
      </w:r>
      <w:r>
        <w:rPr>
          <w:b w:val="0"/>
          <w:i w:val="0"/>
        </w:rPr>
        <w:t xml:space="preserve"> </w:t>
      </w:r>
      <w:r>
        <w:rPr>
          <w:b w:val="0"/>
          <w:i w:val="0"/>
        </w:rPr>
        <w:t>console,</w:t>
      </w:r>
      <w:r>
        <w:rPr>
          <w:b w:val="0"/>
          <w:i w:val="0"/>
        </w:rPr>
        <w:t xml:space="preserve"> </w:t>
      </w:r>
      <w:r>
        <w:rPr>
          <w:b w:val="0"/>
          <w:i w:val="0"/>
        </w:rPr>
        <w:t>image</w:t>
      </w:r>
      <w:r>
        <w:rPr>
          <w:b w:val="0"/>
          <w:i w:val="0"/>
        </w:rPr>
        <w:t xml:space="preserve"> </w:t>
      </w:r>
      <w:r>
        <w:rPr>
          <w:b w:val="0"/>
          <w:i w:val="0"/>
        </w:rPr>
        <w:t>formats,</w:t>
      </w:r>
      <w:r>
        <w:rPr>
          <w:b w:val="0"/>
          <w:i w:val="0"/>
        </w:rPr>
        <w:t xml:space="preserve"> </w:t>
      </w:r>
      <w:r>
        <w:rPr>
          <w:b w:val="0"/>
          <w:i w:val="0"/>
        </w:rPr>
        <w:t>device</w:t>
      </w:r>
      <w:r>
        <w:rPr>
          <w:b w:val="0"/>
          <w:i w:val="0"/>
        </w:rPr>
        <w:t xml:space="preserve"> </w:t>
      </w:r>
      <w:r>
        <w:rPr>
          <w:b w:val="0"/>
          <w:i w:val="0"/>
        </w:rPr>
        <w:t>tree,</w:t>
      </w:r>
      <w:r>
        <w:rPr>
          <w:b w:val="0"/>
          <w:i w:val="0"/>
        </w:rPr>
        <w:t xml:space="preserve"> </w:t>
      </w:r>
      <w:r>
        <w:rPr>
          <w:b w:val="0"/>
          <w:i w:val="0"/>
        </w:rPr>
        <w:t>and</w:t>
      </w:r>
      <w:r>
        <w:rPr>
          <w:b w:val="0"/>
          <w:i w:val="0"/>
        </w:rPr>
        <w:t xml:space="preserve"> </w:t>
      </w:r>
      <w:r>
        <w:rPr>
          <w:b w:val="0"/>
          <w:i w:val="0"/>
        </w:rPr>
        <w:t>root</w:t>
      </w:r>
      <w:r>
        <w:rPr>
          <w:b w:val="0"/>
          <w:i w:val="0"/>
        </w:rPr>
        <w:t xml:space="preserve"> </w:t>
      </w:r>
      <w:r>
        <w:rPr>
          <w:b w:val="0"/>
          <w:i w:val="0"/>
        </w:rPr>
        <w:t>filesystem</w:t>
      </w:r>
      <w:r>
        <w:rPr>
          <w:b w:val="0"/>
          <w:i w:val="0"/>
        </w:rPr>
        <w:t xml:space="preserve"> </w:t>
      </w:r>
      <w:r>
        <w:rPr>
          <w:b w:val="0"/>
          <w:i w:val="0"/>
        </w:rPr>
        <w:t>source.</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boot</w:t>
      </w:r>
      <w:r>
        <w:rPr>
          <w:b w:val="0"/>
          <w:i w:val="0"/>
        </w:rPr>
        <w:t xml:space="preserve"> </w:t>
      </w:r>
      <w:r>
        <w:rPr>
          <w:b w:val="0"/>
          <w:i w:val="0"/>
        </w:rPr>
        <w:t>message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userspace</w:t>
      </w:r>
      <w:r>
        <w:rPr>
          <w:b w:val="0"/>
          <w:i w:val="0"/>
        </w:rPr>
        <w:t xml:space="preserve"> </w:t>
      </w:r>
      <w:r>
        <w:rPr>
          <w:b w:val="0"/>
          <w:i w:val="0"/>
        </w:rPr>
        <w:t>started.</w:t>
      </w:r>
      <w:r>
        <w:rPr>
          <w:b w:val="0"/>
          <w:i w:val="0"/>
        </w:rPr>
        <w:t xml:space="preserve"> </w:t>
      </w:r>
      <w:r>
        <w:rPr>
          <w:b w:val="0"/>
          <w:i w:val="0"/>
        </w:rPr>
        <w:t>Debug</w:t>
      </w:r>
      <w:r>
        <w:rPr>
          <w:b w:val="0"/>
          <w:i w:val="0"/>
        </w:rPr>
        <w:t xml:space="preserve"> </w:t>
      </w:r>
      <w:r>
        <w:rPr>
          <w:b w:val="0"/>
          <w:i w:val="0"/>
        </w:rPr>
        <w:t>by</w:t>
      </w:r>
      <w:r>
        <w:rPr>
          <w:b w:val="0"/>
          <w:i w:val="0"/>
        </w:rPr>
        <w:t xml:space="preserve"> </w:t>
      </w:r>
      <w:r>
        <w:rPr>
          <w:b w:val="0"/>
          <w:i w:val="0"/>
        </w:rPr>
        <w:t>finding</w:t>
      </w:r>
      <w:r>
        <w:rPr>
          <w:b w:val="0"/>
          <w:i w:val="0"/>
        </w:rPr>
        <w:t xml:space="preserve"> </w:t>
      </w:r>
      <w:r>
        <w:rPr>
          <w:b w:val="0"/>
          <w:i w:val="0"/>
        </w:rPr>
        <w:t>the</w:t>
      </w:r>
      <w:r>
        <w:rPr>
          <w:b w:val="0"/>
          <w:i w:val="0"/>
        </w:rPr>
        <w:t xml:space="preserve"> </w:t>
      </w:r>
      <w:r>
        <w:rPr>
          <w:b w:val="0"/>
          <w:i w:val="0"/>
        </w:rPr>
        <w:t>last</w:t>
      </w:r>
      <w:r>
        <w:rPr>
          <w:b w:val="0"/>
          <w:i w:val="0"/>
        </w:rPr>
        <w:t xml:space="preserve"> </w:t>
      </w:r>
      <w:r>
        <w:rPr>
          <w:b w:val="0"/>
          <w:i w:val="0"/>
        </w:rPr>
        <w:t>known-good</w:t>
      </w:r>
      <w:r>
        <w:rPr>
          <w:b w:val="0"/>
          <w:i w:val="0"/>
        </w:rPr>
        <w:t xml:space="preserve"> </w:t>
      </w:r>
      <w:r>
        <w:rPr>
          <w:b w:val="0"/>
          <w:i w:val="0"/>
        </w:rPr>
        <w:t>stage</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expected</w:t>
      </w:r>
      <w:r>
        <w:rPr>
          <w:b w:val="0"/>
          <w:i w:val="0"/>
        </w:rPr>
        <w:t xml:space="preserve"> </w:t>
      </w:r>
      <w:r>
        <w:rPr>
          <w:b w:val="0"/>
          <w:i w:val="0"/>
        </w:rPr>
        <w:t>handoff</w:t>
      </w:r>
      <w:r>
        <w:rPr>
          <w:b w:val="0"/>
          <w:i w:val="0"/>
        </w:rPr>
        <w:t xml:space="preserve"> </w:t>
      </w:r>
      <w:r>
        <w:rPr>
          <w:b w:val="0"/>
          <w:i w:val="0"/>
        </w:rPr>
        <w:t>inputs,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reflashing</w:t>
      </w:r>
      <w:r>
        <w:rPr>
          <w:b w:val="0"/>
          <w:i w:val="0"/>
        </w:rPr>
        <w:t xml:space="preserve"> </w:t>
      </w:r>
      <w:r>
        <w:rPr>
          <w:b w:val="0"/>
          <w:i w:val="0"/>
        </w:rPr>
        <w:t>unrelated</w:t>
      </w:r>
      <w:r>
        <w:rPr>
          <w:b w:val="0"/>
          <w:i w:val="0"/>
        </w:rPr>
        <w:t xml:space="preserve"> </w:t>
      </w:r>
      <w:r>
        <w:rPr>
          <w:b w:val="0"/>
          <w:i w:val="0"/>
        </w:rPr>
        <w:t>components.</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chosen</w:t>
      </w:r>
      <w:r>
        <w:rPr>
          <w:b w:val="0"/>
          <w:i w:val="0"/>
        </w:rPr>
        <w:t xml:space="preserve"> </w:t>
      </w:r>
      <w:r>
        <w:rPr>
          <w:b w:val="0"/>
          <w:i w:val="0"/>
        </w:rPr>
        <w:t>board</w:t>
      </w:r>
      <w:r>
        <w:rPr>
          <w:b w:val="0"/>
          <w:i w:val="0"/>
        </w:rPr>
        <w:t xml:space="preserve"> </w:t>
      </w:r>
      <w:r>
        <w:rPr>
          <w:b w:val="0"/>
          <w:i w:val="0"/>
        </w:rPr>
        <w:t>or</w:t>
      </w:r>
      <w:r>
        <w:rPr>
          <w:b w:val="0"/>
          <w:i w:val="0"/>
        </w:rPr>
        <w:t xml:space="preserve"> </w:t>
      </w:r>
      <w:r>
        <w:rPr>
          <w:b w:val="0"/>
          <w:i w:val="0"/>
        </w:rPr>
        <w:t>QEMU</w:t>
      </w:r>
      <w:r>
        <w:rPr>
          <w:b w:val="0"/>
          <w:i w:val="0"/>
        </w:rPr>
        <w:t xml:space="preserve"> </w:t>
      </w:r>
      <w:r>
        <w:rPr>
          <w:b w:val="0"/>
          <w:i w:val="0"/>
        </w:rPr>
        <w:t>machine;</w:t>
      </w:r>
      <w:r>
        <w:rPr>
          <w:b w:val="0"/>
          <w:i w:val="0"/>
        </w:rPr>
        <w:t xml:space="preserve"> </w:t>
      </w:r>
      <w:r>
        <w:rPr>
          <w:b w:val="0"/>
          <w:i w:val="0"/>
        </w:rPr>
        <w:t>the</w:t>
      </w:r>
      <w:r>
        <w:rPr>
          <w:b w:val="0"/>
          <w:i w:val="0"/>
        </w:rPr>
        <w:t xml:space="preserve"> </w:t>
      </w:r>
      <w:r>
        <w:rPr>
          <w:b w:val="0"/>
          <w:i w:val="0"/>
        </w:rPr>
        <w:t>sequence</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representative</w:t>
      </w:r>
      <w:r>
        <w:rPr>
          <w:b w:val="0"/>
          <w:i w:val="0"/>
        </w:rPr>
        <w:t xml:space="preserve"> </w:t>
      </w:r>
      <w:r>
        <w:rPr>
          <w:b w:val="0"/>
          <w:i w:val="0"/>
        </w:rPr>
        <w:t>model,</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universal</w:t>
      </w:r>
      <w:r>
        <w:rPr>
          <w:b w:val="0"/>
          <w:i w:val="0"/>
        </w:rPr>
        <w:t xml:space="preserve"> </w:t>
      </w:r>
      <w:r>
        <w:rPr>
          <w:b w:val="0"/>
          <w:i w:val="0"/>
        </w:rPr>
        <w:t>prescription.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Stating</w:t>
      </w:r>
      <w:r>
        <w:rPr>
          <w:b w:val="0"/>
          <w:i w:val="0"/>
        </w:rPr>
        <w:t xml:space="preserve"> </w:t>
      </w:r>
      <w:r>
        <w:rPr>
          <w:b w:val="0"/>
          <w:i w:val="0"/>
        </w:rPr>
        <w:t>all</w:t>
      </w:r>
      <w:r>
        <w:rPr>
          <w:b w:val="0"/>
          <w:i w:val="0"/>
        </w:rPr>
        <w:t xml:space="preserve"> </w:t>
      </w:r>
      <w:r>
        <w:rPr>
          <w:b w:val="0"/>
          <w:i w:val="0"/>
        </w:rPr>
        <w:t>ARM</w:t>
      </w:r>
      <w:r>
        <w:rPr>
          <w:b w:val="0"/>
          <w:i w:val="0"/>
        </w:rPr>
        <w:t xml:space="preserve"> </w:t>
      </w:r>
      <w:r>
        <w:rPr>
          <w:b w:val="0"/>
          <w:i w:val="0"/>
        </w:rPr>
        <w:t>boards</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identical</w:t>
      </w:r>
      <w:r>
        <w:rPr>
          <w:b w:val="0"/>
          <w:i w:val="0"/>
        </w:rPr>
        <w:t xml:space="preserve"> </w:t>
      </w:r>
      <w:r>
        <w:rPr>
          <w:b w:val="0"/>
          <w:i w:val="0"/>
        </w:rPr>
        <w:t>ROM-to-U-Boot</w:t>
      </w:r>
      <w:r>
        <w:rPr>
          <w:b w:val="0"/>
          <w:i w:val="0"/>
        </w:rPr>
        <w:t xml:space="preserve"> </w:t>
      </w:r>
      <w:r>
        <w:rPr>
          <w:b w:val="0"/>
          <w:i w:val="0"/>
        </w:rPr>
        <w:t>sequence.</w:t>
      </w:r>
    </w:p>
    <w:p>
      <w:r>
        <w:rPr>
          <w:b/>
          <w:i w:val="0"/>
        </w:rPr>
        <w:t>Follow-up:</w:t>
      </w:r>
      <w:r>
        <w:rPr>
          <w:b w:val="0"/>
          <w:i w:val="0"/>
        </w:rPr>
        <w:t xml:space="preserve"> </w:t>
      </w:r>
      <w:r>
        <w:rPr>
          <w:b w:val="0"/>
          <w:i w:val="0"/>
        </w:rPr>
        <w:t>What</w:t>
      </w:r>
      <w:r>
        <w:rPr>
          <w:b w:val="0"/>
          <w:i w:val="0"/>
        </w:rPr>
        <w:t xml:space="preserve"> </w:t>
      </w:r>
      <w:r>
        <w:rPr>
          <w:b w:val="0"/>
          <w:i w:val="0"/>
        </w:rPr>
        <w:t>evidence</w:t>
      </w:r>
      <w:r>
        <w:rPr>
          <w:b w:val="0"/>
          <w:i w:val="0"/>
        </w:rPr>
        <w:t xml:space="preserve"> </w:t>
      </w:r>
      <w:r>
        <w:rPr>
          <w:b w:val="0"/>
          <w:i w:val="0"/>
        </w:rPr>
        <w:t>distinguishes</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decompression</w:t>
      </w:r>
      <w:r>
        <w:rPr>
          <w:b w:val="0"/>
          <w:i w:val="0"/>
        </w:rPr>
        <w:t xml:space="preserve"> </w:t>
      </w:r>
      <w:r>
        <w:rPr>
          <w:b w:val="0"/>
          <w:i w:val="0"/>
        </w:rPr>
        <w:t>failure</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root</w:t>
      </w:r>
      <w:r>
        <w:rPr>
          <w:b w:val="0"/>
          <w:i w:val="0"/>
        </w:rPr>
        <w:t xml:space="preserve"> </w:t>
      </w:r>
      <w:r>
        <w:rPr>
          <w:b w:val="0"/>
          <w:i w:val="0"/>
        </w:rPr>
        <w:t>filesystem?</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stages;</w:t>
      </w:r>
      <w:r>
        <w:rPr>
          <w:b w:val="0"/>
          <w:i w:val="0"/>
        </w:rPr>
        <w:t xml:space="preserve"> </w:t>
      </w:r>
      <w:r>
        <w:rPr>
          <w:b w:val="0"/>
          <w:i w:val="0"/>
        </w:rPr>
        <w:t>responsibilities;</w:t>
      </w:r>
      <w:r>
        <w:rPr>
          <w:b w:val="0"/>
          <w:i w:val="0"/>
        </w:rPr>
        <w:t xml:space="preserve"> </w:t>
      </w:r>
      <w:r>
        <w:rPr>
          <w:b w:val="0"/>
          <w:i w:val="0"/>
        </w:rPr>
        <w:t>board</w:t>
      </w:r>
      <w:r>
        <w:rPr>
          <w:b w:val="0"/>
          <w:i w:val="0"/>
        </w:rPr>
        <w:t xml:space="preserve"> </w:t>
      </w:r>
      <w:r>
        <w:rPr>
          <w:b w:val="0"/>
          <w:i w:val="0"/>
        </w:rPr>
        <w:t>qualification;</w:t>
      </w:r>
      <w:r>
        <w:rPr>
          <w:b w:val="0"/>
          <w:i w:val="0"/>
        </w:rPr>
        <w:t xml:space="preserve"> </w:t>
      </w:r>
      <w:r>
        <w:rPr>
          <w:b w:val="0"/>
          <w:i w:val="0"/>
        </w:rPr>
        <w:t>stage-specific</w:t>
      </w:r>
      <w:r>
        <w:rPr>
          <w:b w:val="0"/>
          <w:i w:val="0"/>
        </w:rPr>
        <w:t xml:space="preserve"> </w:t>
      </w:r>
      <w:r>
        <w:rPr>
          <w:b w:val="0"/>
          <w:i w:val="0"/>
        </w:rPr>
        <w:t>evidence.</w:t>
      </w:r>
    </w:p>
    <w:p>
      <w:r>
        <w:rPr>
          <w:b/>
          <w:i w:val="0"/>
        </w:rPr>
        <w:t>Learning</w:t>
      </w:r>
      <w:r>
        <w:rPr>
          <w:b/>
          <w:i w:val="0"/>
        </w:rPr>
        <w:t xml:space="preserve"> </w:t>
      </w:r>
      <w:r>
        <w:rPr>
          <w:b/>
          <w:i w:val="0"/>
        </w:rPr>
        <w:t>connection:</w:t>
      </w:r>
      <w:r>
        <w:rPr>
          <w:b w:val="0"/>
          <w:i w:val="0"/>
        </w:rPr>
        <w:t xml:space="preserve"> </w:t>
      </w:r>
      <w:hyperlink w:anchor="f_f20574974ce6761a5a">
        <w:r>
          <w:rPr>
            <w:color w:val="174A75"/>
            <w:u w:val="single"/>
          </w:rPr>
          <w:t xml:space="preserve">Module M08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6">
        <w:r>
          <w:rPr>
            <w:color w:val="174A75"/>
            <w:u w:val="single"/>
          </w:rPr>
          <w:t xml:space="preserve">DT</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8">
        <w:r>
          <w:rPr>
            <w:color w:val="174A75"/>
            <w:u w:val="single"/>
          </w:rPr>
          <w:t xml:space="preserve">UBOOT</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Q104 How do initramfs and a persistent root filesystem differ?</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Early</w:t>
      </w:r>
      <w:r>
        <w:rPr>
          <w:b w:val="0"/>
          <w:i w:val="0"/>
        </w:rPr>
        <w:t xml:space="preserve"> </w:t>
      </w:r>
      <w:r>
        <w:rPr>
          <w:b w:val="0"/>
          <w:i w:val="0"/>
        </w:rPr>
        <w:t>userspace</w:t>
      </w:r>
      <w:r>
        <w:rPr>
          <w:b w:val="0"/>
          <w:i w:val="0"/>
        </w:rPr>
        <w:t xml:space="preserve"> </w:t>
      </w:r>
      <w:r>
        <w:rPr>
          <w:b w:val="0"/>
          <w:i w:val="0"/>
        </w:rPr>
        <w:t>and</w:t>
      </w:r>
      <w:r>
        <w:rPr>
          <w:b w:val="0"/>
          <w:i w:val="0"/>
        </w:rPr>
        <w:t xml:space="preserve"> </w:t>
      </w:r>
      <w:r>
        <w:rPr>
          <w:b w:val="0"/>
          <w:i w:val="0"/>
        </w:rPr>
        <w:t>root</w:t>
      </w:r>
      <w:r>
        <w:rPr>
          <w:b w:val="0"/>
          <w:i w:val="0"/>
        </w:rPr>
        <w:t xml:space="preserve"> </w:t>
      </w:r>
      <w:r>
        <w:rPr>
          <w:b w:val="0"/>
          <w:i w:val="0"/>
        </w:rPr>
        <w:t>transition.</w:t>
      </w:r>
    </w:p>
    <w:p>
      <w:r>
        <w:rPr>
          <w:b/>
          <w:i w:val="0"/>
        </w:rPr>
        <w:t>Spoken</w:t>
      </w:r>
      <w:r>
        <w:rPr>
          <w:b/>
          <w:i w:val="0"/>
        </w:rPr>
        <w:t xml:space="preserve"> </w:t>
      </w:r>
      <w:r>
        <w:rPr>
          <w:b/>
          <w:i w:val="0"/>
        </w:rPr>
        <w:t>answer:</w:t>
      </w:r>
      <w:r>
        <w:rPr>
          <w:b w:val="0"/>
          <w:i w:val="0"/>
        </w:rPr>
        <w:t xml:space="preserve"> </w:t>
      </w:r>
      <w:r>
        <w:rPr>
          <w:b w:val="0"/>
          <w:i w:val="0"/>
        </w:rPr>
        <w:t>An</w:t>
      </w:r>
      <w:r>
        <w:rPr>
          <w:b w:val="0"/>
          <w:i w:val="0"/>
        </w:rPr>
        <w:t xml:space="preserve"> </w:t>
      </w:r>
      <w:r>
        <w:rPr>
          <w:b w:val="0"/>
          <w:i w:val="0"/>
        </w:rPr>
        <w:t>initramfs</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early</w:t>
      </w:r>
      <w:r>
        <w:rPr>
          <w:b w:val="0"/>
          <w:i w:val="0"/>
        </w:rPr>
        <w:t xml:space="preserve"> </w:t>
      </w:r>
      <w:r>
        <w:rPr>
          <w:b w:val="0"/>
          <w:i w:val="0"/>
        </w:rPr>
        <w:t>in-memory</w:t>
      </w:r>
      <w:r>
        <w:rPr>
          <w:b w:val="0"/>
          <w:i w:val="0"/>
        </w:rPr>
        <w:t xml:space="preserve"> </w:t>
      </w:r>
      <w:r>
        <w:rPr>
          <w:b w:val="0"/>
          <w:i w:val="0"/>
        </w:rPr>
        <w:t>filesystem</w:t>
      </w:r>
      <w:r>
        <w:rPr>
          <w:b w:val="0"/>
          <w:i w:val="0"/>
        </w:rPr>
        <w:t xml:space="preserve"> </w:t>
      </w:r>
      <w:r>
        <w:rPr>
          <w:b w:val="0"/>
          <w:i w:val="0"/>
        </w:rPr>
        <w:t>that</w:t>
      </w:r>
      <w:r>
        <w:rPr>
          <w:b w:val="0"/>
          <w:i w:val="0"/>
        </w:rPr>
        <w:t xml:space="preserve"> </w:t>
      </w:r>
      <w:r>
        <w:rPr>
          <w:b w:val="0"/>
          <w:i w:val="0"/>
        </w:rPr>
        <w:t>can</w:t>
      </w:r>
      <w:r>
        <w:rPr>
          <w:b w:val="0"/>
          <w:i w:val="0"/>
        </w:rPr>
        <w:t xml:space="preserve"> </w:t>
      </w:r>
      <w:r>
        <w:rPr>
          <w:b w:val="0"/>
          <w:i w:val="0"/>
        </w:rPr>
        <w:t>provide</w:t>
      </w:r>
      <w:r>
        <w:rPr>
          <w:b w:val="0"/>
          <w:i w:val="0"/>
        </w:rPr>
        <w:t xml:space="preserve"> </w:t>
      </w:r>
      <w:r>
        <w:rPr>
          <w:b w:val="0"/>
          <w:i w:val="0"/>
        </w:rPr>
        <w:t>initial</w:t>
      </w:r>
      <w:r>
        <w:rPr>
          <w:b w:val="0"/>
          <w:i w:val="0"/>
        </w:rPr>
        <w:t xml:space="preserve"> </w:t>
      </w:r>
      <w:r>
        <w:rPr>
          <w:b w:val="0"/>
          <w:i w:val="0"/>
        </w:rPr>
        <w:t>userspace</w:t>
      </w:r>
      <w:r>
        <w:rPr>
          <w:b w:val="0"/>
          <w:i w:val="0"/>
        </w:rPr>
        <w:t xml:space="preserve"> </w:t>
      </w:r>
      <w:r>
        <w:rPr>
          <w:b w:val="0"/>
          <w:i w:val="0"/>
        </w:rPr>
        <w:t>and</w:t>
      </w:r>
      <w:r>
        <w:rPr>
          <w:b w:val="0"/>
          <w:i w:val="0"/>
        </w:rPr>
        <w:t xml:space="preserve"> </w:t>
      </w:r>
      <w:r>
        <w:rPr>
          <w:b w:val="0"/>
          <w:i w:val="0"/>
        </w:rPr>
        <w:t>prepare</w:t>
      </w:r>
      <w:r>
        <w:rPr>
          <w:b w:val="0"/>
          <w:i w:val="0"/>
        </w:rPr>
        <w:t xml:space="preserve"> </w:t>
      </w:r>
      <w:r>
        <w:rPr>
          <w:b w:val="0"/>
          <w:i w:val="0"/>
        </w:rPr>
        <w:t>access</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final</w:t>
      </w:r>
      <w:r>
        <w:rPr>
          <w:b w:val="0"/>
          <w:i w:val="0"/>
        </w:rPr>
        <w:t xml:space="preserve"> </w:t>
      </w:r>
      <w:r>
        <w:rPr>
          <w:b w:val="0"/>
          <w:i w:val="0"/>
        </w:rPr>
        <w:t>root.</w:t>
      </w:r>
      <w:r>
        <w:rPr>
          <w:b w:val="0"/>
          <w:i w:val="0"/>
        </w:rPr>
        <w:t xml:space="preserve"> </w:t>
      </w:r>
      <w:r>
        <w:rPr>
          <w:b w:val="0"/>
          <w:i w:val="0"/>
        </w:rPr>
        <w:t>A</w:t>
      </w:r>
      <w:r>
        <w:rPr>
          <w:b w:val="0"/>
          <w:i w:val="0"/>
        </w:rPr>
        <w:t xml:space="preserve"> </w:t>
      </w:r>
      <w:r>
        <w:rPr>
          <w:b w:val="0"/>
          <w:i w:val="0"/>
        </w:rPr>
        <w:t>persistent</w:t>
      </w:r>
      <w:r>
        <w:rPr>
          <w:b w:val="0"/>
          <w:i w:val="0"/>
        </w:rPr>
        <w:t xml:space="preserve"> </w:t>
      </w:r>
      <w:r>
        <w:rPr>
          <w:b w:val="0"/>
          <w:i w:val="0"/>
        </w:rPr>
        <w:t>root</w:t>
      </w:r>
      <w:r>
        <w:rPr>
          <w:b w:val="0"/>
          <w:i w:val="0"/>
        </w:rPr>
        <w:t xml:space="preserve"> </w:t>
      </w:r>
      <w:r>
        <w:rPr>
          <w:b w:val="0"/>
          <w:i w:val="0"/>
        </w:rPr>
        <w:t>filesystem</w:t>
      </w:r>
      <w:r>
        <w:rPr>
          <w:b w:val="0"/>
          <w:i w:val="0"/>
        </w:rPr>
        <w:t xml:space="preserve"> </w:t>
      </w:r>
      <w:r>
        <w:rPr>
          <w:b w:val="0"/>
          <w:i w:val="0"/>
        </w:rPr>
        <w:t>resides</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storage</w:t>
      </w:r>
      <w:r>
        <w:rPr>
          <w:b w:val="0"/>
          <w:i w:val="0"/>
        </w:rPr>
        <w:t xml:space="preserve"> </w:t>
      </w:r>
      <w:r>
        <w:rPr>
          <w:b w:val="0"/>
          <w:i w:val="0"/>
        </w:rPr>
        <w:t>or</w:t>
      </w:r>
      <w:r>
        <w:rPr>
          <w:b w:val="0"/>
          <w:i w:val="0"/>
        </w:rPr>
        <w:t xml:space="preserve"> </w:t>
      </w:r>
      <w:r>
        <w:rPr>
          <w:b w:val="0"/>
          <w:i w:val="0"/>
        </w:rPr>
        <w:t>network</w:t>
      </w:r>
      <w:r>
        <w:rPr>
          <w:b w:val="0"/>
          <w:i w:val="0"/>
        </w:rPr>
        <w:t xml:space="preserve"> </w:t>
      </w:r>
      <w:r>
        <w:rPr>
          <w:b w:val="0"/>
          <w:i w:val="0"/>
        </w:rPr>
        <w:t>source.</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minimal</w:t>
      </w:r>
      <w:r>
        <w:rPr>
          <w:b w:val="0"/>
          <w:i w:val="0"/>
        </w:rPr>
        <w:t xml:space="preserve"> </w:t>
      </w:r>
      <w:r>
        <w:rPr>
          <w:b w:val="0"/>
          <w:i w:val="0"/>
        </w:rPr>
        <w:t>appliance</w:t>
      </w:r>
      <w:r>
        <w:rPr>
          <w:b w:val="0"/>
          <w:i w:val="0"/>
        </w:rPr>
        <w:t xml:space="preserve"> </w:t>
      </w:r>
      <w:r>
        <w:rPr>
          <w:b w:val="0"/>
          <w:i w:val="0"/>
        </w:rPr>
        <w:t>can</w:t>
      </w:r>
      <w:r>
        <w:rPr>
          <w:b w:val="0"/>
          <w:i w:val="0"/>
        </w:rPr>
        <w:t xml:space="preserve"> </w:t>
      </w:r>
      <w:r>
        <w:rPr>
          <w:b w:val="0"/>
          <w:i w:val="0"/>
        </w:rPr>
        <w:t>run</w:t>
      </w:r>
      <w:r>
        <w:rPr>
          <w:b w:val="0"/>
          <w:i w:val="0"/>
        </w:rPr>
        <w:t xml:space="preserve"> </w:t>
      </w:r>
      <w:r>
        <w:rPr>
          <w:b w:val="0"/>
          <w:i w:val="0"/>
        </w:rPr>
        <w:t>entirely</w:t>
      </w:r>
      <w:r>
        <w:rPr>
          <w:b w:val="0"/>
          <w:i w:val="0"/>
        </w:rPr>
        <w:t xml:space="preserve"> </w:t>
      </w:r>
      <w:r>
        <w:rPr>
          <w:b w:val="0"/>
          <w:i w:val="0"/>
        </w:rPr>
        <w:t>from</w:t>
      </w:r>
      <w:r>
        <w:rPr>
          <w:b w:val="0"/>
          <w:i w:val="0"/>
        </w:rPr>
        <w:t xml:space="preserve"> </w:t>
      </w:r>
      <w:r>
        <w:rPr>
          <w:b w:val="0"/>
          <w:i w:val="0"/>
        </w:rPr>
        <w:t>initramfs,</w:t>
      </w:r>
      <w:r>
        <w:rPr>
          <w:b w:val="0"/>
          <w:i w:val="0"/>
        </w:rPr>
        <w:t xml:space="preserve"> </w:t>
      </w:r>
      <w:r>
        <w:rPr>
          <w:b w:val="0"/>
          <w:i w:val="0"/>
        </w:rPr>
        <w:t>while</w:t>
      </w:r>
      <w:r>
        <w:rPr>
          <w:b w:val="0"/>
          <w:i w:val="0"/>
        </w:rPr>
        <w:t xml:space="preserve"> </w:t>
      </w:r>
      <w:r>
        <w:rPr>
          <w:b w:val="0"/>
          <w:i w:val="0"/>
        </w:rPr>
        <w:t>another</w:t>
      </w:r>
      <w:r>
        <w:rPr>
          <w:b w:val="0"/>
          <w:i w:val="0"/>
        </w:rPr>
        <w:t xml:space="preserve"> </w:t>
      </w:r>
      <w:r>
        <w:rPr>
          <w:b w:val="0"/>
          <w:i w:val="0"/>
        </w:rPr>
        <w:t>uses</w:t>
      </w:r>
      <w:r>
        <w:rPr>
          <w:b w:val="0"/>
          <w:i w:val="0"/>
        </w:rPr>
        <w:t xml:space="preserve"> </w:t>
      </w:r>
      <w:r>
        <w:rPr>
          <w:b w:val="0"/>
          <w:i w:val="0"/>
        </w:rPr>
        <w:t>it</w:t>
      </w:r>
      <w:r>
        <w:rPr>
          <w:b w:val="0"/>
          <w:i w:val="0"/>
        </w:rPr>
        <w:t xml:space="preserve"> </w:t>
      </w:r>
      <w:r>
        <w:rPr>
          <w:b w:val="0"/>
          <w:i w:val="0"/>
        </w:rPr>
        <w:t>to</w:t>
      </w:r>
      <w:r>
        <w:rPr>
          <w:b w:val="0"/>
          <w:i w:val="0"/>
        </w:rPr>
        <w:t xml:space="preserve"> </w:t>
      </w:r>
      <w:r>
        <w:rPr>
          <w:b w:val="0"/>
          <w:i w:val="0"/>
        </w:rPr>
        <w:t>unlock</w:t>
      </w:r>
      <w:r>
        <w:rPr>
          <w:b w:val="0"/>
          <w:i w:val="0"/>
        </w:rPr>
        <w:t xml:space="preserve"> </w:t>
      </w:r>
      <w:r>
        <w:rPr>
          <w:b w:val="0"/>
          <w:i w:val="0"/>
        </w:rPr>
        <w:t>storage,</w:t>
      </w:r>
      <w:r>
        <w:rPr>
          <w:b w:val="0"/>
          <w:i w:val="0"/>
        </w:rPr>
        <w:t xml:space="preserve"> </w:t>
      </w:r>
      <w:r>
        <w:rPr>
          <w:b w:val="0"/>
          <w:i w:val="0"/>
        </w:rPr>
        <w:t>load</w:t>
      </w:r>
      <w:r>
        <w:rPr>
          <w:b w:val="0"/>
          <w:i w:val="0"/>
        </w:rPr>
        <w:t xml:space="preserve"> </w:t>
      </w:r>
      <w:r>
        <w:rPr>
          <w:b w:val="0"/>
          <w:i w:val="0"/>
        </w:rPr>
        <w:t>drivers,</w:t>
      </w:r>
      <w:r>
        <w:rPr>
          <w:b w:val="0"/>
          <w:i w:val="0"/>
        </w:rPr>
        <w:t xml:space="preserve"> </w:t>
      </w:r>
      <w:r>
        <w:rPr>
          <w:b w:val="0"/>
          <w:i w:val="0"/>
        </w:rPr>
        <w:t>or</w:t>
      </w:r>
      <w:r>
        <w:rPr>
          <w:b w:val="0"/>
          <w:i w:val="0"/>
        </w:rPr>
        <w:t xml:space="preserve"> </w:t>
      </w:r>
      <w:r>
        <w:rPr>
          <w:b w:val="0"/>
          <w:i w:val="0"/>
        </w:rPr>
        <w:t>select</w:t>
      </w:r>
      <w:r>
        <w:rPr>
          <w:b w:val="0"/>
          <w:i w:val="0"/>
        </w:rPr>
        <w:t xml:space="preserve"> </w:t>
      </w:r>
      <w:r>
        <w:rPr>
          <w:b w:val="0"/>
          <w:i w:val="0"/>
        </w:rPr>
        <w:t>a</w:t>
      </w:r>
      <w:r>
        <w:rPr>
          <w:b w:val="0"/>
          <w:i w:val="0"/>
        </w:rPr>
        <w:t xml:space="preserve"> </w:t>
      </w:r>
      <w:r>
        <w:rPr>
          <w:b w:val="0"/>
          <w:i w:val="0"/>
        </w:rPr>
        <w:t>root</w:t>
      </w:r>
      <w:r>
        <w:rPr>
          <w:b w:val="0"/>
          <w:i w:val="0"/>
        </w:rPr>
        <w:t xml:space="preserve"> </w:t>
      </w:r>
      <w:r>
        <w:rPr>
          <w:b w:val="0"/>
          <w:i w:val="0"/>
        </w:rPr>
        <w:t>slot</w:t>
      </w:r>
      <w:r>
        <w:rPr>
          <w:b w:val="0"/>
          <w:i w:val="0"/>
        </w:rPr>
        <w:t xml:space="preserve"> </w:t>
      </w:r>
      <w:r>
        <w:rPr>
          <w:b w:val="0"/>
          <w:i w:val="0"/>
        </w:rPr>
        <w:t>before</w:t>
      </w:r>
      <w:r>
        <w:rPr>
          <w:b w:val="0"/>
          <w:i w:val="0"/>
        </w:rPr>
        <w:t xml:space="preserve"> </w:t>
      </w:r>
      <w:r>
        <w:rPr>
          <w:b w:val="0"/>
          <w:i w:val="0"/>
        </w:rPr>
        <w:t>switching.</w:t>
      </w:r>
      <w:r>
        <w:rPr>
          <w:b w:val="0"/>
          <w:i w:val="0"/>
        </w:rPr>
        <w:t xml:space="preserve"> </w:t>
      </w:r>
      <w:r>
        <w:rPr>
          <w:b w:val="0"/>
          <w:i w:val="0"/>
        </w:rPr>
        <w:t>Its</w:t>
      </w:r>
      <w:r>
        <w:rPr>
          <w:b w:val="0"/>
          <w:i w:val="0"/>
        </w:rPr>
        <w:t xml:space="preserve"> </w:t>
      </w:r>
      <w:r>
        <w:rPr>
          <w:b w:val="0"/>
          <w:i w:val="0"/>
        </w:rPr>
        <w:t>contents</w:t>
      </w:r>
      <w:r>
        <w:rPr>
          <w:b w:val="0"/>
          <w:i w:val="0"/>
        </w:rPr>
        <w:t xml:space="preserve"> </w:t>
      </w:r>
      <w:r>
        <w:rPr>
          <w:b w:val="0"/>
          <w:i w:val="0"/>
        </w:rPr>
        <w:t>and</w:t>
      </w:r>
      <w:r>
        <w:rPr>
          <w:b w:val="0"/>
          <w:i w:val="0"/>
        </w:rPr>
        <w:t xml:space="preserve"> </w:t>
      </w:r>
      <w:r>
        <w:rPr>
          <w:b w:val="0"/>
          <w:i w:val="0"/>
        </w:rPr>
        <w:t>init</w:t>
      </w:r>
      <w:r>
        <w:rPr>
          <w:b w:val="0"/>
          <w:i w:val="0"/>
        </w:rPr>
        <w:t xml:space="preserve"> </w:t>
      </w:r>
      <w:r>
        <w:rPr>
          <w:b w:val="0"/>
          <w:i w:val="0"/>
        </w:rPr>
        <w:t>program</w:t>
      </w:r>
      <w:r>
        <w:rPr>
          <w:b w:val="0"/>
          <w:i w:val="0"/>
        </w:rPr>
        <w:t xml:space="preserve"> </w:t>
      </w:r>
      <w:r>
        <w:rPr>
          <w:b w:val="0"/>
          <w:i w:val="0"/>
        </w:rPr>
        <w:t>must</w:t>
      </w:r>
      <w:r>
        <w:rPr>
          <w:b w:val="0"/>
          <w:i w:val="0"/>
        </w:rPr>
        <w:t xml:space="preserve"> </w:t>
      </w:r>
      <w:r>
        <w:rPr>
          <w:b w:val="0"/>
          <w:i w:val="0"/>
        </w:rPr>
        <w:t>match</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architecture.</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configured</w:t>
      </w:r>
      <w:r>
        <w:rPr>
          <w:b w:val="0"/>
          <w:i w:val="0"/>
        </w:rPr>
        <w:t xml:space="preserve"> </w:t>
      </w:r>
      <w:r>
        <w:rPr>
          <w:b w:val="0"/>
          <w:i w:val="0"/>
        </w:rPr>
        <w:t>without</w:t>
      </w:r>
      <w:r>
        <w:rPr>
          <w:b w:val="0"/>
          <w:i w:val="0"/>
        </w:rPr>
        <w:t xml:space="preserve"> </w:t>
      </w:r>
      <w:r>
        <w:rPr>
          <w:b w:val="0"/>
          <w:i w:val="0"/>
        </w:rPr>
        <w:t>the</w:t>
      </w:r>
      <w:r>
        <w:rPr>
          <w:b w:val="0"/>
          <w:i w:val="0"/>
        </w:rPr>
        <w:t xml:space="preserve"> </w:t>
      </w:r>
      <w:r>
        <w:rPr>
          <w:b w:val="0"/>
          <w:i w:val="0"/>
        </w:rPr>
        <w:t>needed</w:t>
      </w:r>
      <w:r>
        <w:rPr>
          <w:b w:val="0"/>
          <w:i w:val="0"/>
        </w:rPr>
        <w:t xml:space="preserve"> </w:t>
      </w:r>
      <w:r>
        <w:rPr>
          <w:b w:val="0"/>
          <w:i w:val="0"/>
        </w:rPr>
        <w:t>storage</w:t>
      </w:r>
      <w:r>
        <w:rPr>
          <w:b w:val="0"/>
          <w:i w:val="0"/>
        </w:rPr>
        <w:t xml:space="preserve"> </w:t>
      </w:r>
      <w:r>
        <w:rPr>
          <w:b w:val="0"/>
          <w:i w:val="0"/>
        </w:rPr>
        <w:t>driver</w:t>
      </w:r>
      <w:r>
        <w:rPr>
          <w:b w:val="0"/>
          <w:i w:val="0"/>
        </w:rPr>
        <w:t xml:space="preserve"> </w:t>
      </w:r>
      <w:r>
        <w:rPr>
          <w:b w:val="0"/>
          <w:i w:val="0"/>
        </w:rPr>
        <w:t>available</w:t>
      </w:r>
      <w:r>
        <w:rPr>
          <w:b w:val="0"/>
          <w:i w:val="0"/>
        </w:rPr>
        <w:t xml:space="preserve"> </w:t>
      </w:r>
      <w:r>
        <w:rPr>
          <w:b w:val="0"/>
          <w:i w:val="0"/>
        </w:rPr>
        <w:t>at</w:t>
      </w:r>
      <w:r>
        <w:rPr>
          <w:b w:val="0"/>
          <w:i w:val="0"/>
        </w:rPr>
        <w:t xml:space="preserve"> </w:t>
      </w:r>
      <w:r>
        <w:rPr>
          <w:b w:val="0"/>
          <w:i w:val="0"/>
        </w:rPr>
        <w:t>the</w:t>
      </w:r>
      <w:r>
        <w:rPr>
          <w:b w:val="0"/>
          <w:i w:val="0"/>
        </w:rPr>
        <w:t xml:space="preserve"> </w:t>
      </w:r>
      <w:r>
        <w:rPr>
          <w:b w:val="0"/>
          <w:i w:val="0"/>
        </w:rPr>
        <w:t>required</w:t>
      </w:r>
      <w:r>
        <w:rPr>
          <w:b w:val="0"/>
          <w:i w:val="0"/>
        </w:rPr>
        <w:t xml:space="preserve"> </w:t>
      </w:r>
      <w:r>
        <w:rPr>
          <w:b w:val="0"/>
          <w:i w:val="0"/>
        </w:rPr>
        <w:t>stage</w:t>
      </w:r>
      <w:r>
        <w:rPr>
          <w:b w:val="0"/>
          <w:i w:val="0"/>
        </w:rPr>
        <w:t xml:space="preserve"> </w:t>
      </w:r>
      <w:r>
        <w:rPr>
          <w:b w:val="0"/>
          <w:i w:val="0"/>
        </w:rPr>
        <w:t>cannot</w:t>
      </w:r>
      <w:r>
        <w:rPr>
          <w:b w:val="0"/>
          <w:i w:val="0"/>
        </w:rPr>
        <w:t xml:space="preserve"> </w:t>
      </w:r>
      <w:r>
        <w:rPr>
          <w:b w:val="0"/>
          <w:i w:val="0"/>
        </w:rPr>
        <w:t>mount</w:t>
      </w:r>
      <w:r>
        <w:rPr>
          <w:b w:val="0"/>
          <w:i w:val="0"/>
        </w:rPr>
        <w:t xml:space="preserve"> </w:t>
      </w:r>
      <w:r>
        <w:rPr>
          <w:b w:val="0"/>
          <w:i w:val="0"/>
        </w:rPr>
        <w:t>the</w:t>
      </w:r>
      <w:r>
        <w:rPr>
          <w:b w:val="0"/>
          <w:i w:val="0"/>
        </w:rPr>
        <w:t xml:space="preserve"> </w:t>
      </w:r>
      <w:r>
        <w:rPr>
          <w:b w:val="0"/>
          <w:i w:val="0"/>
        </w:rPr>
        <w:t>final</w:t>
      </w:r>
      <w:r>
        <w:rPr>
          <w:b w:val="0"/>
          <w:i w:val="0"/>
        </w:rPr>
        <w:t xml:space="preserve"> </w:t>
      </w:r>
      <w:r>
        <w:rPr>
          <w:b w:val="0"/>
          <w:i w:val="0"/>
        </w:rPr>
        <w:t>root</w:t>
      </w:r>
      <w:r>
        <w:rPr>
          <w:b w:val="0"/>
          <w:i w:val="0"/>
        </w:rPr>
        <w:t xml:space="preserve"> </w:t>
      </w:r>
      <w:r>
        <w:rPr>
          <w:b w:val="0"/>
          <w:i w:val="0"/>
        </w:rPr>
        <w:t>merely</w:t>
      </w:r>
      <w:r>
        <w:rPr>
          <w:b w:val="0"/>
          <w:i w:val="0"/>
        </w:rPr>
        <w:t xml:space="preserve"> </w:t>
      </w:r>
      <w:r>
        <w:rPr>
          <w:b w:val="0"/>
          <w:i w:val="0"/>
        </w:rPr>
        <w:t>because</w:t>
      </w:r>
      <w:r>
        <w:rPr>
          <w:b w:val="0"/>
          <w:i w:val="0"/>
        </w:rPr>
        <w:t xml:space="preserve"> </w:t>
      </w:r>
      <w:r>
        <w:rPr>
          <w:b w:val="0"/>
          <w:i w:val="0"/>
        </w:rPr>
        <w:t>the</w:t>
      </w:r>
      <w:r>
        <w:rPr>
          <w:b w:val="0"/>
          <w:i w:val="0"/>
        </w:rPr>
        <w:t xml:space="preserve"> </w:t>
      </w:r>
      <w:r>
        <w:rPr>
          <w:b w:val="0"/>
          <w:i w:val="0"/>
        </w:rPr>
        <w:t>driver</w:t>
      </w:r>
      <w:r>
        <w:rPr>
          <w:b w:val="0"/>
          <w:i w:val="0"/>
        </w:rPr>
        <w:t xml:space="preserve"> </w:t>
      </w:r>
      <w:r>
        <w:rPr>
          <w:b w:val="0"/>
          <w:i w:val="0"/>
        </w:rPr>
        <w:t>exists</w:t>
      </w:r>
      <w:r>
        <w:rPr>
          <w:b w:val="0"/>
          <w:i w:val="0"/>
        </w:rPr>
        <w:t xml:space="preserve"> </w:t>
      </w:r>
      <w:r>
        <w:rPr>
          <w:b w:val="0"/>
          <w:i w:val="0"/>
        </w:rPr>
        <w:t>somewhere</w:t>
      </w:r>
      <w:r>
        <w:rPr>
          <w:b w:val="0"/>
          <w:i w:val="0"/>
        </w:rPr>
        <w:t xml:space="preserve"> </w:t>
      </w:r>
      <w:r>
        <w:rPr>
          <w:b w:val="0"/>
          <w:i w:val="0"/>
        </w:rPr>
        <w:t>on</w:t>
      </w:r>
      <w:r>
        <w:rPr>
          <w:b w:val="0"/>
          <w:i w:val="0"/>
        </w:rPr>
        <w:t xml:space="preserve"> </w:t>
      </w:r>
      <w:r>
        <w:rPr>
          <w:b w:val="0"/>
          <w:i w:val="0"/>
        </w:rPr>
        <w:t>that</w:t>
      </w:r>
      <w:r>
        <w:rPr>
          <w:b w:val="0"/>
          <w:i w:val="0"/>
        </w:rPr>
        <w:t xml:space="preserve"> </w:t>
      </w:r>
      <w:r>
        <w:rPr>
          <w:b w:val="0"/>
          <w:i w:val="0"/>
        </w:rPr>
        <w:t>inaccessible</w:t>
      </w:r>
      <w:r>
        <w:rPr>
          <w:b w:val="0"/>
          <w:i w:val="0"/>
        </w:rPr>
        <w:t xml:space="preserve"> </w:t>
      </w:r>
      <w:r>
        <w:rPr>
          <w:b w:val="0"/>
          <w:i w:val="0"/>
        </w:rPr>
        <w:t>filesystem.</w:t>
      </w:r>
    </w:p>
    <w:p>
      <w:r>
        <w:rPr>
          <w:b/>
          <w:i w:val="0"/>
        </w:rPr>
        <w:t>Assumptions:</w:t>
      </w:r>
      <w:r>
        <w:rPr>
          <w:b w:val="0"/>
          <w:i w:val="0"/>
        </w:rPr>
        <w:t xml:space="preserve"> </w:t>
      </w:r>
      <w:r>
        <w:rPr>
          <w:b w:val="0"/>
          <w:i w:val="0"/>
        </w:rPr>
        <w:t>Assume</w:t>
      </w:r>
      <w:r>
        <w:rPr>
          <w:b w:val="0"/>
          <w:i w:val="0"/>
        </w:rPr>
        <w:t xml:space="preserve"> </w:t>
      </w:r>
      <w:r>
        <w:rPr>
          <w:b w:val="0"/>
          <w:i w:val="0"/>
        </w:rPr>
        <w:t>Linux</w:t>
      </w:r>
      <w:r>
        <w:rPr>
          <w:b w:val="0"/>
          <w:i w:val="0"/>
        </w:rPr>
        <w:t xml:space="preserve"> </w:t>
      </w:r>
      <w:r>
        <w:rPr>
          <w:b w:val="0"/>
          <w:i w:val="0"/>
        </w:rPr>
        <w:t>boot</w:t>
      </w:r>
      <w:r>
        <w:rPr>
          <w:b w:val="0"/>
          <w:i w:val="0"/>
        </w:rPr>
        <w:t xml:space="preserve"> </w:t>
      </w:r>
      <w:r>
        <w:rPr>
          <w:b w:val="0"/>
          <w:i w:val="0"/>
        </w:rPr>
        <w:t>configuration</w:t>
      </w:r>
      <w:r>
        <w:rPr>
          <w:b w:val="0"/>
          <w:i w:val="0"/>
        </w:rPr>
        <w:t xml:space="preserve"> </w:t>
      </w:r>
      <w:r>
        <w:rPr>
          <w:b w:val="0"/>
          <w:i w:val="0"/>
        </w:rPr>
        <w:t>explicitly</w:t>
      </w:r>
      <w:r>
        <w:rPr>
          <w:b w:val="0"/>
          <w:i w:val="0"/>
        </w:rPr>
        <w:t xml:space="preserve"> </w:t>
      </w:r>
      <w:r>
        <w:rPr>
          <w:b w:val="0"/>
          <w:i w:val="0"/>
        </w:rPr>
        <w:t>identifies</w:t>
      </w:r>
      <w:r>
        <w:rPr>
          <w:b w:val="0"/>
          <w:i w:val="0"/>
        </w:rPr>
        <w:t xml:space="preserve"> </w:t>
      </w:r>
      <w:r>
        <w:rPr>
          <w:b w:val="0"/>
          <w:i w:val="0"/>
        </w:rPr>
        <w:t>the</w:t>
      </w:r>
      <w:r>
        <w:rPr>
          <w:b w:val="0"/>
          <w:i w:val="0"/>
        </w:rPr>
        <w:t xml:space="preserve"> </w:t>
      </w:r>
      <w:r>
        <w:rPr>
          <w:b w:val="0"/>
          <w:i w:val="0"/>
        </w:rPr>
        <w:t>root</w:t>
      </w:r>
      <w:r>
        <w:rPr>
          <w:b w:val="0"/>
          <w:i w:val="0"/>
        </w:rPr>
        <w:t xml:space="preserve"> </w:t>
      </w:r>
      <w:r>
        <w:rPr>
          <w:b w:val="0"/>
          <w:i w:val="0"/>
        </w:rPr>
        <w:t>and</w:t>
      </w:r>
      <w:r>
        <w:rPr>
          <w:b w:val="0"/>
          <w:i w:val="0"/>
        </w:rPr>
        <w:t xml:space="preserve"> </w:t>
      </w:r>
      <w:r>
        <w:rPr>
          <w:b w:val="0"/>
          <w:i w:val="0"/>
        </w:rPr>
        <w:t>initial</w:t>
      </w:r>
      <w:r>
        <w:rPr>
          <w:b w:val="0"/>
          <w:i w:val="0"/>
        </w:rPr>
        <w:t xml:space="preserve"> </w:t>
      </w:r>
      <w:r>
        <w:rPr>
          <w:b w:val="0"/>
          <w:i w:val="0"/>
        </w:rPr>
        <w:t>userspace</w:t>
      </w:r>
      <w:r>
        <w:rPr>
          <w:b w:val="0"/>
          <w:i w:val="0"/>
        </w:rPr>
        <w:t xml:space="preserve"> </w:t>
      </w:r>
      <w:r>
        <w:rPr>
          <w:b w:val="0"/>
          <w:i w:val="0"/>
        </w:rPr>
        <w:t>behavior.</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initramfs</w:t>
      </w:r>
      <w:r>
        <w:rPr>
          <w:b w:val="0"/>
          <w:i w:val="0"/>
        </w:rPr>
        <w:t xml:space="preserve"> </w:t>
      </w:r>
      <w:r>
        <w:rPr>
          <w:b w:val="0"/>
          <w:i w:val="0"/>
        </w:rPr>
        <w:t>as</w:t>
      </w:r>
      <w:r>
        <w:rPr>
          <w:b w:val="0"/>
          <w:i w:val="0"/>
        </w:rPr>
        <w:t xml:space="preserve"> </w:t>
      </w:r>
      <w:r>
        <w:rPr>
          <w:b w:val="0"/>
          <w:i w:val="0"/>
        </w:rPr>
        <w:t>just</w:t>
      </w:r>
      <w:r>
        <w:rPr>
          <w:b w:val="0"/>
          <w:i w:val="0"/>
        </w:rPr>
        <w:t xml:space="preserve"> </w:t>
      </w:r>
      <w:r>
        <w:rPr>
          <w:b w:val="0"/>
          <w:i w:val="0"/>
        </w:rPr>
        <w:t>a</w:t>
      </w:r>
      <w:r>
        <w:rPr>
          <w:b w:val="0"/>
          <w:i w:val="0"/>
        </w:rPr>
        <w:t xml:space="preserve"> </w:t>
      </w:r>
      <w:r>
        <w:rPr>
          <w:b w:val="0"/>
          <w:i w:val="0"/>
        </w:rPr>
        <w:t>compressed</w:t>
      </w:r>
      <w:r>
        <w:rPr>
          <w:b w:val="0"/>
          <w:i w:val="0"/>
        </w:rPr>
        <w:t xml:space="preserve"> </w:t>
      </w:r>
      <w:r>
        <w:rPr>
          <w:b w:val="0"/>
          <w:i w:val="0"/>
        </w:rPr>
        <w:t>disk</w:t>
      </w:r>
      <w:r>
        <w:rPr>
          <w:b w:val="0"/>
          <w:i w:val="0"/>
        </w:rPr>
        <w:t xml:space="preserve"> </w:t>
      </w:r>
      <w:r>
        <w:rPr>
          <w:b w:val="0"/>
          <w:i w:val="0"/>
        </w:rPr>
        <w:t>partition</w:t>
      </w:r>
      <w:r>
        <w:rPr>
          <w:b w:val="0"/>
          <w:i w:val="0"/>
        </w:rPr>
        <w:t xml:space="preserve"> </w:t>
      </w:r>
      <w:r>
        <w:rPr>
          <w:b w:val="0"/>
          <w:i w:val="0"/>
        </w:rPr>
        <w:t>or</w:t>
      </w:r>
      <w:r>
        <w:rPr>
          <w:b w:val="0"/>
          <w:i w:val="0"/>
        </w:rPr>
        <w:t xml:space="preserve"> </w:t>
      </w:r>
      <w:r>
        <w:rPr>
          <w:b w:val="0"/>
          <w:i w:val="0"/>
        </w:rPr>
        <w:t>assuming</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mandatory</w:t>
      </w:r>
      <w:r>
        <w:rPr>
          <w:b w:val="0"/>
          <w:i w:val="0"/>
        </w:rPr>
        <w:t xml:space="preserve"> </w:t>
      </w:r>
      <w:r>
        <w:rPr>
          <w:b w:val="0"/>
          <w:i w:val="0"/>
        </w:rPr>
        <w:t>for</w:t>
      </w:r>
      <w:r>
        <w:rPr>
          <w:b w:val="0"/>
          <w:i w:val="0"/>
        </w:rPr>
        <w:t xml:space="preserve"> </w:t>
      </w:r>
      <w:r>
        <w:rPr>
          <w:b w:val="0"/>
          <w:i w:val="0"/>
        </w:rPr>
        <w:t>every</w:t>
      </w:r>
      <w:r>
        <w:rPr>
          <w:b w:val="0"/>
          <w:i w:val="0"/>
        </w:rPr>
        <w:t xml:space="preserve"> </w:t>
      </w:r>
      <w:r>
        <w:rPr>
          <w:b w:val="0"/>
          <w:i w:val="0"/>
        </w:rPr>
        <w:t>system.</w:t>
      </w:r>
    </w:p>
    <w:p>
      <w:r>
        <w:rPr>
          <w:b/>
          <w:i w:val="0"/>
        </w:rPr>
        <w:t>Follow-up:</w:t>
      </w:r>
      <w:r>
        <w:rPr>
          <w:b w:val="0"/>
          <w:i w:val="0"/>
        </w:rPr>
        <w:t xml:space="preserve"> </w:t>
      </w:r>
      <w:r>
        <w:rPr>
          <w:b w:val="0"/>
          <w:i w:val="0"/>
        </w:rPr>
        <w:t>Why</w:t>
      </w:r>
      <w:r>
        <w:rPr>
          <w:b w:val="0"/>
          <w:i w:val="0"/>
        </w:rPr>
        <w:t xml:space="preserve"> </w:t>
      </w:r>
      <w:r>
        <w:rPr>
          <w:b w:val="0"/>
          <w:i w:val="0"/>
        </w:rPr>
        <w:t>might</w:t>
      </w:r>
      <w:r>
        <w:rPr>
          <w:b w:val="0"/>
          <w:i w:val="0"/>
        </w:rPr>
        <w:t xml:space="preserve"> </w:t>
      </w:r>
      <w:r>
        <w:rPr>
          <w:b w:val="0"/>
          <w:i w:val="0"/>
        </w:rPr>
        <w:t>a</w:t>
      </w:r>
      <w:r>
        <w:rPr>
          <w:b w:val="0"/>
          <w:i w:val="0"/>
        </w:rPr>
        <w:t xml:space="preserve"> </w:t>
      </w:r>
      <w:r>
        <w:rPr>
          <w:b w:val="0"/>
          <w:i w:val="0"/>
        </w:rPr>
        <w:t>storage</w:t>
      </w:r>
      <w:r>
        <w:rPr>
          <w:b w:val="0"/>
          <w:i w:val="0"/>
        </w:rPr>
        <w:t xml:space="preserve"> </w:t>
      </w:r>
      <w:r>
        <w:rPr>
          <w:b w:val="0"/>
          <w:i w:val="0"/>
        </w:rPr>
        <w:t>driver</w:t>
      </w:r>
      <w:r>
        <w:rPr>
          <w:b w:val="0"/>
          <w:i w:val="0"/>
        </w:rPr>
        <w:t xml:space="preserve"> </w:t>
      </w:r>
      <w:r>
        <w:rPr>
          <w:b w:val="0"/>
          <w:i w:val="0"/>
        </w:rPr>
        <w:t>need</w:t>
      </w:r>
      <w:r>
        <w:rPr>
          <w:b w:val="0"/>
          <w:i w:val="0"/>
        </w:rPr>
        <w:t xml:space="preserve"> </w:t>
      </w:r>
      <w:r>
        <w:rPr>
          <w:b w:val="0"/>
          <w:i w:val="0"/>
        </w:rPr>
        <w:t>to</w:t>
      </w:r>
      <w:r>
        <w:rPr>
          <w:b w:val="0"/>
          <w:i w:val="0"/>
        </w:rPr>
        <w:t xml:space="preserve"> </w:t>
      </w:r>
      <w:r>
        <w:rPr>
          <w:b w:val="0"/>
          <w:i w:val="0"/>
        </w:rPr>
        <w:t>be</w:t>
      </w:r>
      <w:r>
        <w:rPr>
          <w:b w:val="0"/>
          <w:i w:val="0"/>
        </w:rPr>
        <w:t xml:space="preserve"> </w:t>
      </w:r>
      <w:r>
        <w:rPr>
          <w:b w:val="0"/>
          <w:i w:val="0"/>
        </w:rPr>
        <w:t>built</w:t>
      </w:r>
      <w:r>
        <w:rPr>
          <w:b w:val="0"/>
          <w:i w:val="0"/>
        </w:rPr>
        <w:t xml:space="preserve"> </w:t>
      </w:r>
      <w:r>
        <w:rPr>
          <w:b w:val="0"/>
          <w:i w:val="0"/>
        </w:rPr>
        <w:t>into</w:t>
      </w:r>
      <w:r>
        <w:rPr>
          <w:b w:val="0"/>
          <w:i w:val="0"/>
        </w:rPr>
        <w:t xml:space="preserve"> </w:t>
      </w:r>
      <w:r>
        <w:rPr>
          <w:b w:val="0"/>
          <w:i w:val="0"/>
        </w:rPr>
        <w:t>the</w:t>
      </w:r>
      <w:r>
        <w:rPr>
          <w:b w:val="0"/>
          <w:i w:val="0"/>
        </w:rPr>
        <w:t xml:space="preserve"> </w:t>
      </w:r>
      <w:r>
        <w:rPr>
          <w:b w:val="0"/>
          <w:i w:val="0"/>
        </w:rPr>
        <w:t>kernel</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available</w:t>
      </w:r>
      <w:r>
        <w:rPr>
          <w:b w:val="0"/>
          <w:i w:val="0"/>
        </w:rPr>
        <w:t xml:space="preserve"> </w:t>
      </w:r>
      <w:r>
        <w:rPr>
          <w:b w:val="0"/>
          <w:i w:val="0"/>
        </w:rPr>
        <w:t>only</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module?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early-memory</w:t>
      </w:r>
      <w:r>
        <w:rPr>
          <w:b w:val="0"/>
          <w:i w:val="0"/>
        </w:rPr>
        <w:t xml:space="preserve"> </w:t>
      </w:r>
      <w:r>
        <w:rPr>
          <w:b w:val="0"/>
          <w:i w:val="0"/>
        </w:rPr>
        <w:t>role;</w:t>
      </w:r>
      <w:r>
        <w:rPr>
          <w:b w:val="0"/>
          <w:i w:val="0"/>
        </w:rPr>
        <w:t xml:space="preserve"> </w:t>
      </w:r>
      <w:r>
        <w:rPr>
          <w:b w:val="0"/>
          <w:i w:val="0"/>
        </w:rPr>
        <w:t>persistent-root</w:t>
      </w:r>
      <w:r>
        <w:rPr>
          <w:b w:val="0"/>
          <w:i w:val="0"/>
        </w:rPr>
        <w:t xml:space="preserve"> </w:t>
      </w:r>
      <w:r>
        <w:rPr>
          <w:b w:val="0"/>
          <w:i w:val="0"/>
        </w:rPr>
        <w:t>role;</w:t>
      </w:r>
      <w:r>
        <w:rPr>
          <w:b w:val="0"/>
          <w:i w:val="0"/>
        </w:rPr>
        <w:t xml:space="preserve"> </w:t>
      </w:r>
      <w:r>
        <w:rPr>
          <w:b w:val="0"/>
          <w:i w:val="0"/>
        </w:rPr>
        <w:t>transition;</w:t>
      </w:r>
      <w:r>
        <w:rPr>
          <w:b w:val="0"/>
          <w:i w:val="0"/>
        </w:rPr>
        <w:t xml:space="preserve"> </w:t>
      </w:r>
      <w:r>
        <w:rPr>
          <w:b w:val="0"/>
          <w:i w:val="0"/>
        </w:rPr>
        <w:t>driver</w:t>
      </w:r>
      <w:r>
        <w:rPr>
          <w:b w:val="0"/>
          <w:i w:val="0"/>
        </w:rPr>
        <w:t xml:space="preserve"> </w:t>
      </w:r>
      <w:r>
        <w:rPr>
          <w:b w:val="0"/>
          <w:i w:val="0"/>
        </w:rPr>
        <w:t>availability.</w:t>
      </w:r>
    </w:p>
    <w:p>
      <w:r>
        <w:rPr>
          <w:b/>
          <w:i w:val="0"/>
        </w:rPr>
        <w:t>Learning</w:t>
      </w:r>
      <w:r>
        <w:rPr>
          <w:b/>
          <w:i w:val="0"/>
        </w:rPr>
        <w:t xml:space="preserve"> </w:t>
      </w:r>
      <w:r>
        <w:rPr>
          <w:b/>
          <w:i w:val="0"/>
        </w:rPr>
        <w:t>connection:</w:t>
      </w:r>
      <w:r>
        <w:rPr>
          <w:b w:val="0"/>
          <w:i w:val="0"/>
        </w:rPr>
        <w:t xml:space="preserve"> </w:t>
      </w:r>
      <w:hyperlink w:anchor="f_f20574974ce6761a5a">
        <w:r>
          <w:rPr>
            <w:color w:val="174A75"/>
            <w:u w:val="single"/>
          </w:rPr>
          <w:t xml:space="preserve">Module M08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6">
        <w:r>
          <w:rPr>
            <w:color w:val="174A75"/>
            <w:u w:val="single"/>
          </w:rPr>
          <w:t xml:space="preserve">DT</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8">
        <w:r>
          <w:rPr>
            <w:color w:val="174A75"/>
            <w:u w:val="single"/>
          </w:rPr>
          <w:t xml:space="preserve">UBOOT</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Q105 What belongs in device tree, and what belongs in a driver?</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Hardware</w:t>
      </w:r>
      <w:r>
        <w:rPr>
          <w:b w:val="0"/>
          <w:i w:val="0"/>
        </w:rPr>
        <w:t xml:space="preserve"> </w:t>
      </w:r>
      <w:r>
        <w:rPr>
          <w:b w:val="0"/>
          <w:i w:val="0"/>
        </w:rPr>
        <w:t>description</w:t>
      </w:r>
      <w:r>
        <w:rPr>
          <w:b w:val="0"/>
          <w:i w:val="0"/>
        </w:rPr>
        <w:t xml:space="preserve"> </w:t>
      </w:r>
      <w:r>
        <w:rPr>
          <w:b w:val="0"/>
          <w:i w:val="0"/>
        </w:rPr>
        <w:t>versus</w:t>
      </w:r>
      <w:r>
        <w:rPr>
          <w:b w:val="0"/>
          <w:i w:val="0"/>
        </w:rPr>
        <w:t xml:space="preserve"> </w:t>
      </w:r>
      <w:r>
        <w:rPr>
          <w:b w:val="0"/>
          <w:i w:val="0"/>
        </w:rPr>
        <w:t>implementation</w:t>
      </w:r>
      <w:r>
        <w:rPr>
          <w:b w:val="0"/>
          <w:i w:val="0"/>
        </w:rPr>
        <w:t xml:space="preserve"> </w:t>
      </w:r>
      <w:r>
        <w:rPr>
          <w:b w:val="0"/>
          <w:i w:val="0"/>
        </w:rPr>
        <w:t>policy.</w:t>
      </w:r>
    </w:p>
    <w:p>
      <w:r>
        <w:rPr>
          <w:b/>
          <w:i w:val="0"/>
        </w:rPr>
        <w:t>Spoken</w:t>
      </w:r>
      <w:r>
        <w:rPr>
          <w:b/>
          <w:i w:val="0"/>
        </w:rPr>
        <w:t xml:space="preserve"> </w:t>
      </w:r>
      <w:r>
        <w:rPr>
          <w:b/>
          <w:i w:val="0"/>
        </w:rPr>
        <w:t>answer:</w:t>
      </w:r>
      <w:r>
        <w:rPr>
          <w:b w:val="0"/>
          <w:i w:val="0"/>
        </w:rPr>
        <w:t xml:space="preserve"> </w:t>
      </w:r>
      <w:r>
        <w:rPr>
          <w:b w:val="0"/>
          <w:i w:val="0"/>
        </w:rPr>
        <w:t>Device</w:t>
      </w:r>
      <w:r>
        <w:rPr>
          <w:b w:val="0"/>
          <w:i w:val="0"/>
        </w:rPr>
        <w:t xml:space="preserve"> </w:t>
      </w:r>
      <w:r>
        <w:rPr>
          <w:b w:val="0"/>
          <w:i w:val="0"/>
        </w:rPr>
        <w:t>tree</w:t>
      </w:r>
      <w:r>
        <w:rPr>
          <w:b w:val="0"/>
          <w:i w:val="0"/>
        </w:rPr>
        <w:t xml:space="preserve"> </w:t>
      </w:r>
      <w:r>
        <w:rPr>
          <w:b w:val="0"/>
          <w:i w:val="0"/>
        </w:rPr>
        <w:t>describes</w:t>
      </w:r>
      <w:r>
        <w:rPr>
          <w:b w:val="0"/>
          <w:i w:val="0"/>
        </w:rPr>
        <w:t xml:space="preserve"> </w:t>
      </w:r>
      <w:r>
        <w:rPr>
          <w:b w:val="0"/>
          <w:i w:val="0"/>
        </w:rPr>
        <w:t>hardware</w:t>
      </w:r>
      <w:r>
        <w:rPr>
          <w:b w:val="0"/>
          <w:i w:val="0"/>
        </w:rPr>
        <w:t xml:space="preserve"> </w:t>
      </w:r>
      <w:r>
        <w:rPr>
          <w:b w:val="0"/>
          <w:i w:val="0"/>
        </w:rPr>
        <w:t>connections</w:t>
      </w:r>
      <w:r>
        <w:rPr>
          <w:b w:val="0"/>
          <w:i w:val="0"/>
        </w:rPr>
        <w:t xml:space="preserve"> </w:t>
      </w:r>
      <w:r>
        <w:rPr>
          <w:b w:val="0"/>
          <w:i w:val="0"/>
        </w:rPr>
        <w:t>and</w:t>
      </w:r>
      <w:r>
        <w:rPr>
          <w:b w:val="0"/>
          <w:i w:val="0"/>
        </w:rPr>
        <w:t xml:space="preserve"> </w:t>
      </w:r>
      <w:r>
        <w:rPr>
          <w:b w:val="0"/>
          <w:i w:val="0"/>
        </w:rPr>
        <w:t>properties</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bindings;</w:t>
      </w:r>
      <w:r>
        <w:rPr>
          <w:b w:val="0"/>
          <w:i w:val="0"/>
        </w:rPr>
        <w:t xml:space="preserve"> </w:t>
      </w:r>
      <w:r>
        <w:rPr>
          <w:b w:val="0"/>
          <w:i w:val="0"/>
        </w:rPr>
        <w:t>the</w:t>
      </w:r>
      <w:r>
        <w:rPr>
          <w:b w:val="0"/>
          <w:i w:val="0"/>
        </w:rPr>
        <w:t xml:space="preserve"> </w:t>
      </w:r>
      <w:r>
        <w:rPr>
          <w:b w:val="0"/>
          <w:i w:val="0"/>
        </w:rPr>
        <w:t>driver</w:t>
      </w:r>
      <w:r>
        <w:rPr>
          <w:b w:val="0"/>
          <w:i w:val="0"/>
        </w:rPr>
        <w:t xml:space="preserve"> </w:t>
      </w:r>
      <w:r>
        <w:rPr>
          <w:b w:val="0"/>
          <w:i w:val="0"/>
        </w:rPr>
        <w:t>implements</w:t>
      </w:r>
      <w:r>
        <w:rPr>
          <w:b w:val="0"/>
          <w:i w:val="0"/>
        </w:rPr>
        <w:t xml:space="preserve"> </w:t>
      </w:r>
      <w:r>
        <w:rPr>
          <w:b w:val="0"/>
          <w:i w:val="0"/>
        </w:rPr>
        <w:t>the</w:t>
      </w:r>
      <w:r>
        <w:rPr>
          <w:b w:val="0"/>
          <w:i w:val="0"/>
        </w:rPr>
        <w:t xml:space="preserve"> </w:t>
      </w:r>
      <w:r>
        <w:rPr>
          <w:b w:val="0"/>
          <w:i w:val="0"/>
        </w:rPr>
        <w:t>device's</w:t>
      </w:r>
      <w:r>
        <w:rPr>
          <w:b w:val="0"/>
          <w:i w:val="0"/>
        </w:rPr>
        <w:t xml:space="preserve"> </w:t>
      </w:r>
      <w:r>
        <w:rPr>
          <w:b w:val="0"/>
          <w:i w:val="0"/>
        </w:rPr>
        <w:t>behavior</w:t>
      </w:r>
      <w:r>
        <w:rPr>
          <w:b w:val="0"/>
          <w:i w:val="0"/>
        </w:rPr>
        <w:t xml:space="preserve"> </w:t>
      </w:r>
      <w:r>
        <w:rPr>
          <w:b w:val="0"/>
          <w:i w:val="0"/>
        </w:rPr>
        <w:t>using</w:t>
      </w:r>
      <w:r>
        <w:rPr>
          <w:b w:val="0"/>
          <w:i w:val="0"/>
        </w:rPr>
        <w:t xml:space="preserve"> </w:t>
      </w:r>
      <w:r>
        <w:rPr>
          <w:b w:val="0"/>
          <w:i w:val="0"/>
        </w:rPr>
        <w:t>those</w:t>
      </w:r>
      <w:r>
        <w:rPr>
          <w:b w:val="0"/>
          <w:i w:val="0"/>
        </w:rPr>
        <w:t xml:space="preserve"> </w:t>
      </w:r>
      <w:r>
        <w:rPr>
          <w:b w:val="0"/>
          <w:i w:val="0"/>
        </w:rPr>
        <w:t>resources</w:t>
      </w:r>
      <w:r>
        <w:rPr>
          <w:b w:val="0"/>
          <w:i w:val="0"/>
        </w:rPr>
        <w:t xml:space="preserve"> </w:t>
      </w:r>
      <w:r>
        <w:rPr>
          <w:b w:val="0"/>
          <w:i w:val="0"/>
        </w:rPr>
        <w:t>and</w:t>
      </w:r>
      <w:r>
        <w:rPr>
          <w:b w:val="0"/>
          <w:i w:val="0"/>
        </w:rPr>
        <w:t xml:space="preserve"> </w:t>
      </w:r>
      <w:r>
        <w:rPr>
          <w:b w:val="0"/>
          <w:i w:val="0"/>
        </w:rPr>
        <w:t>subsystem</w:t>
      </w:r>
      <w:r>
        <w:rPr>
          <w:b w:val="0"/>
          <w:i w:val="0"/>
        </w:rPr>
        <w:t xml:space="preserve"> </w:t>
      </w:r>
      <w:r>
        <w:rPr>
          <w:b w:val="0"/>
          <w:i w:val="0"/>
        </w:rPr>
        <w:t>interfaces.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sensor</w:t>
      </w:r>
      <w:r>
        <w:rPr>
          <w:b w:val="0"/>
          <w:i w:val="0"/>
        </w:rPr>
        <w:t xml:space="preserve"> </w:t>
      </w:r>
      <w:r>
        <w:rPr>
          <w:b w:val="0"/>
          <w:i w:val="0"/>
        </w:rPr>
        <w:t>node</w:t>
      </w:r>
      <w:r>
        <w:rPr>
          <w:b w:val="0"/>
          <w:i w:val="0"/>
        </w:rPr>
        <w:t xml:space="preserve"> </w:t>
      </w:r>
      <w:r>
        <w:rPr>
          <w:b w:val="0"/>
          <w:i w:val="0"/>
        </w:rPr>
        <w:t>can</w:t>
      </w:r>
      <w:r>
        <w:rPr>
          <w:b w:val="0"/>
          <w:i w:val="0"/>
        </w:rPr>
        <w:t xml:space="preserve"> </w:t>
      </w:r>
      <w:r>
        <w:rPr>
          <w:b w:val="0"/>
          <w:i w:val="0"/>
        </w:rPr>
        <w:t>specify</w:t>
      </w:r>
      <w:r>
        <w:rPr>
          <w:b w:val="0"/>
          <w:i w:val="0"/>
        </w:rPr>
        <w:t xml:space="preserve"> </w:t>
      </w:r>
      <w:r>
        <w:rPr>
          <w:b w:val="0"/>
          <w:i w:val="0"/>
        </w:rPr>
        <w:t>compatibility,</w:t>
      </w:r>
      <w:r>
        <w:rPr>
          <w:b w:val="0"/>
          <w:i w:val="0"/>
        </w:rPr>
        <w:t xml:space="preserve"> </w:t>
      </w:r>
      <w:r>
        <w:rPr>
          <w:b w:val="0"/>
          <w:i w:val="0"/>
        </w:rPr>
        <w:t>bus</w:t>
      </w:r>
      <w:r>
        <w:rPr>
          <w:b w:val="0"/>
          <w:i w:val="0"/>
        </w:rPr>
        <w:t xml:space="preserve"> </w:t>
      </w:r>
      <w:r>
        <w:rPr>
          <w:b w:val="0"/>
          <w:i w:val="0"/>
        </w:rPr>
        <w:t>address,</w:t>
      </w:r>
      <w:r>
        <w:rPr>
          <w:b w:val="0"/>
          <w:i w:val="0"/>
        </w:rPr>
        <w:t xml:space="preserve"> </w:t>
      </w:r>
      <w:r>
        <w:rPr>
          <w:b w:val="0"/>
          <w:i w:val="0"/>
        </w:rPr>
        <w:t>interrupt,</w:t>
      </w:r>
      <w:r>
        <w:rPr>
          <w:b w:val="0"/>
          <w:i w:val="0"/>
        </w:rPr>
        <w:t xml:space="preserve"> </w:t>
      </w:r>
      <w:r>
        <w:rPr>
          <w:b w:val="0"/>
          <w:i w:val="0"/>
        </w:rPr>
        <w:t>supply,</w:t>
      </w:r>
      <w:r>
        <w:rPr>
          <w:b w:val="0"/>
          <w:i w:val="0"/>
        </w:rPr>
        <w:t xml:space="preserve"> </w:t>
      </w:r>
      <w:r>
        <w:rPr>
          <w:b w:val="0"/>
          <w:i w:val="0"/>
        </w:rPr>
        <w:t>and</w:t>
      </w:r>
      <w:r>
        <w:rPr>
          <w:b w:val="0"/>
          <w:i w:val="0"/>
        </w:rPr>
        <w:t xml:space="preserve"> </w:t>
      </w:r>
      <w:r>
        <w:rPr>
          <w:b w:val="0"/>
          <w:i w:val="0"/>
        </w:rPr>
        <w:t>clock</w:t>
      </w:r>
      <w:r>
        <w:rPr>
          <w:b w:val="0"/>
          <w:i w:val="0"/>
        </w:rPr>
        <w:t xml:space="preserve"> </w:t>
      </w:r>
      <w:r>
        <w:rPr>
          <w:b w:val="0"/>
          <w:i w:val="0"/>
        </w:rPr>
        <w:t>references.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place</w:t>
      </w:r>
      <w:r>
        <w:rPr>
          <w:b w:val="0"/>
          <w:i w:val="0"/>
        </w:rPr>
        <w:t xml:space="preserve"> </w:t>
      </w:r>
      <w:r>
        <w:rPr>
          <w:b w:val="0"/>
          <w:i w:val="0"/>
        </w:rPr>
        <w:t>arbitrary</w:t>
      </w:r>
      <w:r>
        <w:rPr>
          <w:b w:val="0"/>
          <w:i w:val="0"/>
        </w:rPr>
        <w:t xml:space="preserve"> </w:t>
      </w:r>
      <w:r>
        <w:rPr>
          <w:b w:val="0"/>
          <w:i w:val="0"/>
        </w:rPr>
        <w:t>Linux</w:t>
      </w:r>
      <w:r>
        <w:rPr>
          <w:b w:val="0"/>
          <w:i w:val="0"/>
        </w:rPr>
        <w:t xml:space="preserve"> </w:t>
      </w:r>
      <w:r>
        <w:rPr>
          <w:b w:val="0"/>
          <w:i w:val="0"/>
        </w:rPr>
        <w:t>implementation</w:t>
      </w:r>
      <w:r>
        <w:rPr>
          <w:b w:val="0"/>
          <w:i w:val="0"/>
        </w:rPr>
        <w:t xml:space="preserve"> </w:t>
      </w:r>
      <w:r>
        <w:rPr>
          <w:b w:val="0"/>
          <w:i w:val="0"/>
        </w:rPr>
        <w:t>details</w:t>
      </w:r>
      <w:r>
        <w:rPr>
          <w:b w:val="0"/>
          <w:i w:val="0"/>
        </w:rPr>
        <w:t xml:space="preserve"> </w:t>
      </w:r>
      <w:r>
        <w:rPr>
          <w:b w:val="0"/>
          <w:i w:val="0"/>
        </w:rPr>
        <w:t>into</w:t>
      </w:r>
      <w:r>
        <w:rPr>
          <w:b w:val="0"/>
          <w:i w:val="0"/>
        </w:rPr>
        <w:t xml:space="preserve"> </w:t>
      </w:r>
      <w:r>
        <w:rPr>
          <w:b w:val="0"/>
          <w:i w:val="0"/>
        </w:rPr>
        <w:t>bindings</w:t>
      </w:r>
      <w:r>
        <w:rPr>
          <w:b w:val="0"/>
          <w:i w:val="0"/>
        </w:rPr>
        <w:t xml:space="preserve"> </w:t>
      </w:r>
      <w:r>
        <w:rPr>
          <w:b w:val="0"/>
          <w:i w:val="0"/>
        </w:rPr>
        <w:t>when</w:t>
      </w:r>
      <w:r>
        <w:rPr>
          <w:b w:val="0"/>
          <w:i w:val="0"/>
        </w:rPr>
        <w:t xml:space="preserve"> </w:t>
      </w:r>
      <w:r>
        <w:rPr>
          <w:b w:val="0"/>
          <w:i w:val="0"/>
        </w:rPr>
        <w:t>they</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hardware</w:t>
      </w:r>
      <w:r>
        <w:rPr>
          <w:b w:val="0"/>
          <w:i w:val="0"/>
        </w:rPr>
        <w:t xml:space="preserve"> </w:t>
      </w:r>
      <w:r>
        <w:rPr>
          <w:b w:val="0"/>
          <w:i w:val="0"/>
        </w:rPr>
        <w:t>properties.</w:t>
      </w:r>
      <w:r>
        <w:rPr>
          <w:b w:val="0"/>
          <w:i w:val="0"/>
        </w:rPr>
        <w:t xml:space="preserve"> </w:t>
      </w:r>
      <w:r>
        <w:rPr>
          <w:b w:val="0"/>
          <w:i w:val="0"/>
        </w:rPr>
        <w:t>Matching</w:t>
      </w:r>
      <w:r>
        <w:rPr>
          <w:b w:val="0"/>
          <w:i w:val="0"/>
        </w:rPr>
        <w:t xml:space="preserve"> </w:t>
      </w:r>
      <w:r>
        <w:rPr>
          <w:b w:val="0"/>
          <w:i w:val="0"/>
        </w:rPr>
        <w:t>can</w:t>
      </w:r>
      <w:r>
        <w:rPr>
          <w:b w:val="0"/>
          <w:i w:val="0"/>
        </w:rPr>
        <w:t xml:space="preserve"> </w:t>
      </w:r>
      <w:r>
        <w:rPr>
          <w:b w:val="0"/>
          <w:i w:val="0"/>
        </w:rPr>
        <w:t>succeed</w:t>
      </w:r>
      <w:r>
        <w:rPr>
          <w:b w:val="0"/>
          <w:i w:val="0"/>
        </w:rPr>
        <w:t xml:space="preserve"> </w:t>
      </w:r>
      <w:r>
        <w:rPr>
          <w:b w:val="0"/>
          <w:i w:val="0"/>
        </w:rPr>
        <w:t>while</w:t>
      </w:r>
      <w:r>
        <w:rPr>
          <w:b w:val="0"/>
          <w:i w:val="0"/>
        </w:rPr>
        <w:t xml:space="preserve"> </w:t>
      </w:r>
      <w:r>
        <w:rPr>
          <w:b w:val="0"/>
          <w:i w:val="0"/>
        </w:rPr>
        <w:t>probe</w:t>
      </w:r>
      <w:r>
        <w:rPr>
          <w:b w:val="0"/>
          <w:i w:val="0"/>
        </w:rPr>
        <w:t xml:space="preserve"> </w:t>
      </w:r>
      <w:r>
        <w:rPr>
          <w:b w:val="0"/>
          <w:i w:val="0"/>
        </w:rPr>
        <w:t>still</w:t>
      </w:r>
      <w:r>
        <w:rPr>
          <w:b w:val="0"/>
          <w:i w:val="0"/>
        </w:rPr>
        <w:t xml:space="preserve"> </w:t>
      </w:r>
      <w:r>
        <w:rPr>
          <w:b w:val="0"/>
          <w:i w:val="0"/>
        </w:rPr>
        <w:t>fails</w:t>
      </w:r>
      <w:r>
        <w:rPr>
          <w:b w:val="0"/>
          <w:i w:val="0"/>
        </w:rPr>
        <w:t xml:space="preserve"> </w:t>
      </w:r>
      <w:r>
        <w:rPr>
          <w:b w:val="0"/>
          <w:i w:val="0"/>
        </w:rPr>
        <w:t>because</w:t>
      </w:r>
      <w:r>
        <w:rPr>
          <w:b w:val="0"/>
          <w:i w:val="0"/>
        </w:rPr>
        <w:t xml:space="preserve"> </w:t>
      </w:r>
      <w:r>
        <w:rPr>
          <w:b w:val="0"/>
          <w:i w:val="0"/>
        </w:rPr>
        <w:t>a</w:t>
      </w:r>
      <w:r>
        <w:rPr>
          <w:b w:val="0"/>
          <w:i w:val="0"/>
        </w:rPr>
        <w:t xml:space="preserve"> </w:t>
      </w:r>
      <w:r>
        <w:rPr>
          <w:b w:val="0"/>
          <w:i w:val="0"/>
        </w:rPr>
        <w:t>referenced</w:t>
      </w:r>
      <w:r>
        <w:rPr>
          <w:b w:val="0"/>
          <w:i w:val="0"/>
        </w:rPr>
        <w:t xml:space="preserve"> </w:t>
      </w:r>
      <w:r>
        <w:rPr>
          <w:b w:val="0"/>
          <w:i w:val="0"/>
        </w:rPr>
        <w:t>supplier</w:t>
      </w:r>
      <w:r>
        <w:rPr>
          <w:b w:val="0"/>
          <w:i w:val="0"/>
        </w:rPr>
        <w:t xml:space="preserve"> </w:t>
      </w:r>
      <w:r>
        <w:rPr>
          <w:b w:val="0"/>
          <w:i w:val="0"/>
        </w:rPr>
        <w:t>is</w:t>
      </w:r>
      <w:r>
        <w:rPr>
          <w:b w:val="0"/>
          <w:i w:val="0"/>
        </w:rPr>
        <w:t xml:space="preserve"> </w:t>
      </w:r>
      <w:r>
        <w:rPr>
          <w:b w:val="0"/>
          <w:i w:val="0"/>
        </w:rPr>
        <w:t>unavailable.</w:t>
      </w:r>
      <w:r>
        <w:rPr>
          <w:b w:val="0"/>
          <w:i w:val="0"/>
        </w:rPr>
        <w:t xml:space="preserve"> </w:t>
      </w:r>
      <w:r>
        <w:rPr>
          <w:b w:val="0"/>
          <w:i w:val="0"/>
        </w:rPr>
        <w:t>Validate</w:t>
      </w:r>
      <w:r>
        <w:rPr>
          <w:b w:val="0"/>
          <w:i w:val="0"/>
        </w:rPr>
        <w:t xml:space="preserve"> </w:t>
      </w:r>
      <w:r>
        <w:rPr>
          <w:b w:val="0"/>
          <w:i w:val="0"/>
        </w:rPr>
        <w:t>the</w:t>
      </w:r>
      <w:r>
        <w:rPr>
          <w:b w:val="0"/>
          <w:i w:val="0"/>
        </w:rPr>
        <w:t xml:space="preserve"> </w:t>
      </w:r>
      <w:r>
        <w:rPr>
          <w:b w:val="0"/>
          <w:i w:val="0"/>
        </w:rPr>
        <w:t>tree</w:t>
      </w:r>
      <w:r>
        <w:rPr>
          <w:b w:val="0"/>
          <w:i w:val="0"/>
        </w:rPr>
        <w:t xml:space="preserve"> </w:t>
      </w:r>
      <w:r>
        <w:rPr>
          <w:b w:val="0"/>
          <w:i w:val="0"/>
        </w:rPr>
        <w:t>against</w:t>
      </w:r>
      <w:r>
        <w:rPr>
          <w:b w:val="0"/>
          <w:i w:val="0"/>
        </w:rPr>
        <w:t xml:space="preserve"> </w:t>
      </w:r>
      <w:r>
        <w:rPr>
          <w:b w:val="0"/>
          <w:i w:val="0"/>
        </w:rPr>
        <w:t>binding</w:t>
      </w:r>
      <w:r>
        <w:rPr>
          <w:b w:val="0"/>
          <w:i w:val="0"/>
        </w:rPr>
        <w:t xml:space="preserve"> </w:t>
      </w:r>
      <w:r>
        <w:rPr>
          <w:b w:val="0"/>
          <w:i w:val="0"/>
        </w:rPr>
        <w:t>schemas</w:t>
      </w:r>
      <w:r>
        <w:rPr>
          <w:b w:val="0"/>
          <w:i w:val="0"/>
        </w:rPr>
        <w:t xml:space="preserve"> </w:t>
      </w:r>
      <w:r>
        <w:rPr>
          <w:b w:val="0"/>
          <w:i w:val="0"/>
        </w:rPr>
        <w:t>and</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live</w:t>
      </w:r>
      <w:r>
        <w:rPr>
          <w:b w:val="0"/>
          <w:i w:val="0"/>
        </w:rPr>
        <w:t xml:space="preserve"> </w:t>
      </w:r>
      <w:r>
        <w:rPr>
          <w:b w:val="0"/>
          <w:i w:val="0"/>
        </w:rPr>
        <w:t>tree</w:t>
      </w:r>
      <w:r>
        <w:rPr>
          <w:b w:val="0"/>
          <w:i w:val="0"/>
        </w:rPr>
        <w:t xml:space="preserve"> </w:t>
      </w:r>
      <w:r>
        <w:rPr>
          <w:b w:val="0"/>
          <w:i w:val="0"/>
        </w:rPr>
        <w:t>and</w:t>
      </w:r>
      <w:r>
        <w:rPr>
          <w:b w:val="0"/>
          <w:i w:val="0"/>
        </w:rPr>
        <w:t xml:space="preserve"> </w:t>
      </w:r>
      <w:r>
        <w:rPr>
          <w:b w:val="0"/>
          <w:i w:val="0"/>
        </w:rPr>
        <w:t>logs</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running</w:t>
      </w:r>
      <w:r>
        <w:rPr>
          <w:b w:val="0"/>
          <w:i w:val="0"/>
        </w:rPr>
        <w:t xml:space="preserve"> </w:t>
      </w:r>
      <w:r>
        <w:rPr>
          <w:b w:val="0"/>
          <w:i w:val="0"/>
        </w:rPr>
        <w:t>target.</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platform</w:t>
      </w:r>
      <w:r>
        <w:rPr>
          <w:b w:val="0"/>
          <w:i w:val="0"/>
        </w:rPr>
        <w:t xml:space="preserve"> </w:t>
      </w:r>
      <w:r>
        <w:rPr>
          <w:b w:val="0"/>
          <w:i w:val="0"/>
        </w:rPr>
        <w:t>using</w:t>
      </w:r>
      <w:r>
        <w:rPr>
          <w:b w:val="0"/>
          <w:i w:val="0"/>
        </w:rPr>
        <w:t xml:space="preserve"> </w:t>
      </w:r>
      <w:r>
        <w:rPr>
          <w:b w:val="0"/>
          <w:i w:val="0"/>
        </w:rPr>
        <w:t>device</w:t>
      </w:r>
      <w:r>
        <w:rPr>
          <w:b w:val="0"/>
          <w:i w:val="0"/>
        </w:rPr>
        <w:t xml:space="preserve"> </w:t>
      </w:r>
      <w:r>
        <w:rPr>
          <w:b w:val="0"/>
          <w:i w:val="0"/>
        </w:rPr>
        <w:t>tree;</w:t>
      </w:r>
      <w:r>
        <w:rPr>
          <w:b w:val="0"/>
          <w:i w:val="0"/>
        </w:rPr>
        <w:t xml:space="preserve"> </w:t>
      </w:r>
      <w:r>
        <w:rPr>
          <w:b w:val="0"/>
          <w:i w:val="0"/>
        </w:rPr>
        <w:t>ACPI</w:t>
      </w:r>
      <w:r>
        <w:rPr>
          <w:b w:val="0"/>
          <w:i w:val="0"/>
        </w:rPr>
        <w:t xml:space="preserve"> </w:t>
      </w:r>
      <w:r>
        <w:rPr>
          <w:b w:val="0"/>
          <w:i w:val="0"/>
        </w:rPr>
        <w:t>or</w:t>
      </w:r>
      <w:r>
        <w:rPr>
          <w:b w:val="0"/>
          <w:i w:val="0"/>
        </w:rPr>
        <w:t xml:space="preserve"> </w:t>
      </w:r>
      <w:r>
        <w:rPr>
          <w:b w:val="0"/>
          <w:i w:val="0"/>
        </w:rPr>
        <w:t>other</w:t>
      </w:r>
      <w:r>
        <w:rPr>
          <w:b w:val="0"/>
          <w:i w:val="0"/>
        </w:rPr>
        <w:t xml:space="preserve"> </w:t>
      </w:r>
      <w:r>
        <w:rPr>
          <w:b w:val="0"/>
          <w:i w:val="0"/>
        </w:rPr>
        <w:t>enumeration</w:t>
      </w:r>
      <w:r>
        <w:rPr>
          <w:b w:val="0"/>
          <w:i w:val="0"/>
        </w:rPr>
        <w:t xml:space="preserve"> </w:t>
      </w:r>
      <w:r>
        <w:rPr>
          <w:b w:val="0"/>
          <w:i w:val="0"/>
        </w:rPr>
        <w:t>paths</w:t>
      </w:r>
      <w:r>
        <w:rPr>
          <w:b w:val="0"/>
          <w:i w:val="0"/>
        </w:rPr>
        <w:t xml:space="preserve"> </w:t>
      </w:r>
      <w:r>
        <w:rPr>
          <w:b w:val="0"/>
          <w:i w:val="0"/>
        </w:rPr>
        <w:t>may</w:t>
      </w:r>
      <w:r>
        <w:rPr>
          <w:b w:val="0"/>
          <w:i w:val="0"/>
        </w:rPr>
        <w:t xml:space="preserve"> </w:t>
      </w:r>
      <w:r>
        <w:rPr>
          <w:b w:val="0"/>
          <w:i w:val="0"/>
        </w:rPr>
        <w:t>apply</w:t>
      </w:r>
      <w:r>
        <w:rPr>
          <w:b w:val="0"/>
          <w:i w:val="0"/>
        </w:rPr>
        <w:t xml:space="preserve"> </w:t>
      </w:r>
      <w:r>
        <w:rPr>
          <w:b w:val="0"/>
          <w:i w:val="0"/>
        </w:rPr>
        <w:t>elsewhere.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a</w:t>
      </w:r>
      <w:r>
        <w:rPr>
          <w:b w:val="0"/>
          <w:i w:val="0"/>
        </w:rPr>
        <w:t xml:space="preserve"> </w:t>
      </w:r>
      <w:r>
        <w:rPr>
          <w:b w:val="0"/>
          <w:i w:val="0"/>
        </w:rPr>
        <w:t>device-tree</w:t>
      </w:r>
      <w:r>
        <w:rPr>
          <w:b w:val="0"/>
          <w:i w:val="0"/>
        </w:rPr>
        <w:t xml:space="preserve"> </w:t>
      </w:r>
      <w:r>
        <w:rPr>
          <w:b w:val="0"/>
          <w:i w:val="0"/>
        </w:rPr>
        <w:t>node</w:t>
      </w:r>
      <w:r>
        <w:rPr>
          <w:b w:val="0"/>
          <w:i w:val="0"/>
        </w:rPr>
        <w:t xml:space="preserve"> </w:t>
      </w:r>
      <w:r>
        <w:rPr>
          <w:b w:val="0"/>
          <w:i w:val="0"/>
        </w:rPr>
        <w:t>as</w:t>
      </w:r>
      <w:r>
        <w:rPr>
          <w:b w:val="0"/>
          <w:i w:val="0"/>
        </w:rPr>
        <w:t xml:space="preserve"> </w:t>
      </w:r>
      <w:r>
        <w:rPr>
          <w:b w:val="0"/>
          <w:i w:val="0"/>
        </w:rPr>
        <w:t>executable</w:t>
      </w:r>
      <w:r>
        <w:rPr>
          <w:b w:val="0"/>
          <w:i w:val="0"/>
        </w:rPr>
        <w:t xml:space="preserve"> </w:t>
      </w:r>
      <w:r>
        <w:rPr>
          <w:b w:val="0"/>
          <w:i w:val="0"/>
        </w:rPr>
        <w:t>driver</w:t>
      </w:r>
      <w:r>
        <w:rPr>
          <w:b w:val="0"/>
          <w:i w:val="0"/>
        </w:rPr>
        <w:t xml:space="preserve"> </w:t>
      </w:r>
      <w:r>
        <w:rPr>
          <w:b w:val="0"/>
          <w:i w:val="0"/>
        </w:rPr>
        <w:t>code</w:t>
      </w:r>
      <w:r>
        <w:rPr>
          <w:b w:val="0"/>
          <w:i w:val="0"/>
        </w:rPr>
        <w:t xml:space="preserve"> </w:t>
      </w:r>
      <w:r>
        <w:rPr>
          <w:b w:val="0"/>
          <w:i w:val="0"/>
        </w:rPr>
        <w:t>or</w:t>
      </w:r>
      <w:r>
        <w:rPr>
          <w:b w:val="0"/>
          <w:i w:val="0"/>
        </w:rPr>
        <w:t xml:space="preserve"> </w:t>
      </w:r>
      <w:r>
        <w:rPr>
          <w:b w:val="0"/>
          <w:i w:val="0"/>
        </w:rPr>
        <w:t>adding</w:t>
      </w:r>
      <w:r>
        <w:rPr>
          <w:b w:val="0"/>
          <w:i w:val="0"/>
        </w:rPr>
        <w:t xml:space="preserve"> </w:t>
      </w:r>
      <w:r>
        <w:rPr>
          <w:b w:val="0"/>
          <w:i w:val="0"/>
        </w:rPr>
        <w:t>undocumented</w:t>
      </w:r>
      <w:r>
        <w:rPr>
          <w:b w:val="0"/>
          <w:i w:val="0"/>
        </w:rPr>
        <w:t xml:space="preserve"> </w:t>
      </w:r>
      <w:r>
        <w:rPr>
          <w:b w:val="0"/>
          <w:i w:val="0"/>
        </w:rPr>
        <w:t>properties</w:t>
      </w:r>
      <w:r>
        <w:rPr>
          <w:b w:val="0"/>
          <w:i w:val="0"/>
        </w:rPr>
        <w:t xml:space="preserve"> </w:t>
      </w:r>
      <w:r>
        <w:rPr>
          <w:b w:val="0"/>
          <w:i w:val="0"/>
        </w:rPr>
        <w:t>until</w:t>
      </w:r>
      <w:r>
        <w:rPr>
          <w:b w:val="0"/>
          <w:i w:val="0"/>
        </w:rPr>
        <w:t xml:space="preserve"> </w:t>
      </w:r>
      <w:r>
        <w:rPr>
          <w:b w:val="0"/>
          <w:i w:val="0"/>
        </w:rPr>
        <w:t>probe</w:t>
      </w:r>
      <w:r>
        <w:rPr>
          <w:b w:val="0"/>
          <w:i w:val="0"/>
        </w:rPr>
        <w:t xml:space="preserve"> </w:t>
      </w:r>
      <w:r>
        <w:rPr>
          <w:b w:val="0"/>
          <w:i w:val="0"/>
        </w:rPr>
        <w:t>works.</w:t>
      </w:r>
    </w:p>
    <w:p>
      <w:r>
        <w:rPr>
          <w:b/>
          <w:i w:val="0"/>
        </w:rPr>
        <w:t>Follow-up:</w:t>
      </w:r>
      <w:r>
        <w:rPr>
          <w:b w:val="0"/>
          <w:i w:val="0"/>
        </w:rPr>
        <w:t xml:space="preserve"> </w:t>
      </w:r>
      <w:r>
        <w:rPr>
          <w:b w:val="0"/>
          <w:i w:val="0"/>
        </w:rPr>
        <w:t>Why</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binding</w:t>
      </w:r>
      <w:r>
        <w:rPr>
          <w:b w:val="0"/>
          <w:i w:val="0"/>
        </w:rPr>
        <w:t xml:space="preserve"> </w:t>
      </w:r>
      <w:r>
        <w:rPr>
          <w:b w:val="0"/>
          <w:i w:val="0"/>
        </w:rPr>
        <w:t>a</w:t>
      </w:r>
      <w:r>
        <w:rPr>
          <w:b w:val="0"/>
          <w:i w:val="0"/>
        </w:rPr>
        <w:t xml:space="preserve"> </w:t>
      </w:r>
      <w:r>
        <w:rPr>
          <w:b w:val="0"/>
          <w:i w:val="0"/>
        </w:rPr>
        <w:t>compatibility</w:t>
      </w:r>
      <w:r>
        <w:rPr>
          <w:b w:val="0"/>
          <w:i w:val="0"/>
        </w:rPr>
        <w:t xml:space="preserve"> </w:t>
      </w:r>
      <w:r>
        <w:rPr>
          <w:b w:val="0"/>
          <w:i w:val="0"/>
        </w:rPr>
        <w:t>interface</w:t>
      </w:r>
      <w:r>
        <w:rPr>
          <w:b w:val="0"/>
          <w:i w:val="0"/>
        </w:rPr>
        <w:t xml:space="preserve"> </w:t>
      </w:r>
      <w:r>
        <w:rPr>
          <w:b w:val="0"/>
          <w:i w:val="0"/>
        </w:rPr>
        <w:t>that</w:t>
      </w:r>
      <w:r>
        <w:rPr>
          <w:b w:val="0"/>
          <w:i w:val="0"/>
        </w:rPr>
        <w:t xml:space="preserve"> </w:t>
      </w:r>
      <w:r>
        <w:rPr>
          <w:b w:val="0"/>
          <w:i w:val="0"/>
        </w:rPr>
        <w:t>deserves</w:t>
      </w:r>
      <w:r>
        <w:rPr>
          <w:b w:val="0"/>
          <w:i w:val="0"/>
        </w:rPr>
        <w:t xml:space="preserve"> </w:t>
      </w:r>
      <w:r>
        <w:rPr>
          <w:b w:val="0"/>
          <w:i w:val="0"/>
        </w:rPr>
        <w:t>review</w:t>
      </w:r>
      <w:r>
        <w:rPr>
          <w:b w:val="0"/>
          <w:i w:val="0"/>
        </w:rPr>
        <w:t xml:space="preserve"> </w:t>
      </w:r>
      <w:r>
        <w:rPr>
          <w:b w:val="0"/>
          <w:i w:val="0"/>
        </w:rPr>
        <w:t>beyond</w:t>
      </w:r>
      <w:r>
        <w:rPr>
          <w:b w:val="0"/>
          <w:i w:val="0"/>
        </w:rPr>
        <w:t xml:space="preserve"> </w:t>
      </w:r>
      <w:r>
        <w:rPr>
          <w:b w:val="0"/>
          <w:i w:val="0"/>
        </w:rPr>
        <w:t>one</w:t>
      </w:r>
      <w:r>
        <w:rPr>
          <w:b w:val="0"/>
          <w:i w:val="0"/>
        </w:rPr>
        <w:t xml:space="preserve"> </w:t>
      </w:r>
      <w:r>
        <w:rPr>
          <w:b w:val="0"/>
          <w:i w:val="0"/>
        </w:rPr>
        <w:t>driver</w:t>
      </w:r>
      <w:r>
        <w:rPr>
          <w:b w:val="0"/>
          <w:i w:val="0"/>
        </w:rPr>
        <w:t xml:space="preserve"> </w:t>
      </w:r>
      <w:r>
        <w:rPr>
          <w:b w:val="0"/>
          <w:i w:val="0"/>
        </w:rPr>
        <w:t>revision?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description;</w:t>
      </w:r>
      <w:r>
        <w:rPr>
          <w:b w:val="0"/>
          <w:i w:val="0"/>
        </w:rPr>
        <w:t xml:space="preserve"> </w:t>
      </w:r>
      <w:r>
        <w:rPr>
          <w:b w:val="0"/>
          <w:i w:val="0"/>
        </w:rPr>
        <w:t>binding</w:t>
      </w:r>
      <w:r>
        <w:rPr>
          <w:b w:val="0"/>
          <w:i w:val="0"/>
        </w:rPr>
        <w:t xml:space="preserve"> </w:t>
      </w:r>
      <w:r>
        <w:rPr>
          <w:b w:val="0"/>
          <w:i w:val="0"/>
        </w:rPr>
        <w:t>contract;</w:t>
      </w:r>
      <w:r>
        <w:rPr>
          <w:b w:val="0"/>
          <w:i w:val="0"/>
        </w:rPr>
        <w:t xml:space="preserve"> </w:t>
      </w:r>
      <w:r>
        <w:rPr>
          <w:b w:val="0"/>
          <w:i w:val="0"/>
        </w:rPr>
        <w:t>resource</w:t>
      </w:r>
      <w:r>
        <w:rPr>
          <w:b w:val="0"/>
          <w:i w:val="0"/>
        </w:rPr>
        <w:t xml:space="preserve"> </w:t>
      </w:r>
      <w:r>
        <w:rPr>
          <w:b w:val="0"/>
          <w:i w:val="0"/>
        </w:rPr>
        <w:t>dependencies;</w:t>
      </w:r>
      <w:r>
        <w:rPr>
          <w:b w:val="0"/>
          <w:i w:val="0"/>
        </w:rPr>
        <w:t xml:space="preserve"> </w:t>
      </w:r>
      <w:r>
        <w:rPr>
          <w:b w:val="0"/>
          <w:i w:val="0"/>
        </w:rPr>
        <w:t>validation.</w:t>
      </w:r>
    </w:p>
    <w:p>
      <w:r>
        <w:rPr>
          <w:b/>
          <w:i w:val="0"/>
        </w:rPr>
        <w:t>Learning</w:t>
      </w:r>
      <w:r>
        <w:rPr>
          <w:b/>
          <w:i w:val="0"/>
        </w:rPr>
        <w:t xml:space="preserve"> </w:t>
      </w:r>
      <w:r>
        <w:rPr>
          <w:b/>
          <w:i w:val="0"/>
        </w:rPr>
        <w:t>connection:</w:t>
      </w:r>
      <w:r>
        <w:rPr>
          <w:b w:val="0"/>
          <w:i w:val="0"/>
        </w:rPr>
        <w:t xml:space="preserve"> </w:t>
      </w:r>
      <w:hyperlink w:anchor="f_f20574974ce6761a5a">
        <w:r>
          <w:rPr>
            <w:color w:val="174A75"/>
            <w:u w:val="single"/>
          </w:rPr>
          <w:t xml:space="preserve">Module M08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6">
        <w:r>
          <w:rPr>
            <w:color w:val="174A75"/>
            <w:u w:val="single"/>
          </w:rPr>
          <w:t xml:space="preserve">DT</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8">
        <w:r>
          <w:rPr>
            <w:color w:val="174A75"/>
            <w:u w:val="single"/>
          </w:rPr>
          <w:t xml:space="preserve">UBOOT</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Q106 What are pin control and GPIO control responsible for?</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Avoiding</w:t>
      </w:r>
      <w:r>
        <w:rPr>
          <w:b w:val="0"/>
          <w:i w:val="0"/>
        </w:rPr>
        <w:t xml:space="preserve"> </w:t>
      </w:r>
      <w:r>
        <w:rPr>
          <w:b w:val="0"/>
          <w:i w:val="0"/>
        </w:rPr>
        <w:t>confusion</w:t>
      </w:r>
      <w:r>
        <w:rPr>
          <w:b w:val="0"/>
          <w:i w:val="0"/>
        </w:rPr>
        <w:t xml:space="preserve"> </w:t>
      </w:r>
      <w:r>
        <w:rPr>
          <w:b w:val="0"/>
          <w:i w:val="0"/>
        </w:rPr>
        <w:t>between</w:t>
      </w:r>
      <w:r>
        <w:rPr>
          <w:b w:val="0"/>
          <w:i w:val="0"/>
        </w:rPr>
        <w:t xml:space="preserve"> </w:t>
      </w:r>
      <w:r>
        <w:rPr>
          <w:b w:val="0"/>
          <w:i w:val="0"/>
        </w:rPr>
        <w:t>pad</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logical</w:t>
      </w:r>
      <w:r>
        <w:rPr>
          <w:b w:val="0"/>
          <w:i w:val="0"/>
        </w:rPr>
        <w:t xml:space="preserve"> </w:t>
      </w:r>
      <w:r>
        <w:rPr>
          <w:b w:val="0"/>
          <w:i w:val="0"/>
        </w:rPr>
        <w:t>line</w:t>
      </w:r>
      <w:r>
        <w:rPr>
          <w:b w:val="0"/>
          <w:i w:val="0"/>
        </w:rPr>
        <w:t xml:space="preserve"> </w:t>
      </w:r>
      <w:r>
        <w:rPr>
          <w:b w:val="0"/>
          <w:i w:val="0"/>
        </w:rPr>
        <w:t>access.</w:t>
      </w:r>
    </w:p>
    <w:p>
      <w:r>
        <w:rPr>
          <w:b/>
          <w:i w:val="0"/>
        </w:rPr>
        <w:t>Spoken</w:t>
      </w:r>
      <w:r>
        <w:rPr>
          <w:b/>
          <w:i w:val="0"/>
        </w:rPr>
        <w:t xml:space="preserve"> </w:t>
      </w:r>
      <w:r>
        <w:rPr>
          <w:b/>
          <w:i w:val="0"/>
        </w:rPr>
        <w:t>answer:</w:t>
      </w:r>
      <w:r>
        <w:rPr>
          <w:b w:val="0"/>
          <w:i w:val="0"/>
        </w:rPr>
        <w:t xml:space="preserve"> </w:t>
      </w:r>
      <w:r>
        <w:rPr>
          <w:b w:val="0"/>
          <w:i w:val="0"/>
        </w:rPr>
        <w:t>Pin</w:t>
      </w:r>
      <w:r>
        <w:rPr>
          <w:b w:val="0"/>
          <w:i w:val="0"/>
        </w:rPr>
        <w:t xml:space="preserve"> </w:t>
      </w:r>
      <w:r>
        <w:rPr>
          <w:b w:val="0"/>
          <w:i w:val="0"/>
        </w:rPr>
        <w:t>control</w:t>
      </w:r>
      <w:r>
        <w:rPr>
          <w:b w:val="0"/>
          <w:i w:val="0"/>
        </w:rPr>
        <w:t xml:space="preserve"> </w:t>
      </w:r>
      <w:r>
        <w:rPr>
          <w:b w:val="0"/>
          <w:i w:val="0"/>
        </w:rPr>
        <w:t>configures</w:t>
      </w:r>
      <w:r>
        <w:rPr>
          <w:b w:val="0"/>
          <w:i w:val="0"/>
        </w:rPr>
        <w:t xml:space="preserve"> </w:t>
      </w:r>
      <w:r>
        <w:rPr>
          <w:b w:val="0"/>
          <w:i w:val="0"/>
        </w:rPr>
        <w:t>pin</w:t>
      </w:r>
      <w:r>
        <w:rPr>
          <w:b w:val="0"/>
          <w:i w:val="0"/>
        </w:rPr>
        <w:t xml:space="preserve"> </w:t>
      </w:r>
      <w:r>
        <w:rPr>
          <w:b w:val="0"/>
          <w:i w:val="0"/>
        </w:rPr>
        <w:t>multiplexing</w:t>
      </w:r>
      <w:r>
        <w:rPr>
          <w:b w:val="0"/>
          <w:i w:val="0"/>
        </w:rPr>
        <w:t xml:space="preserve"> </w:t>
      </w:r>
      <w:r>
        <w:rPr>
          <w:b w:val="0"/>
          <w:i w:val="0"/>
        </w:rPr>
        <w:t>and</w:t>
      </w:r>
      <w:r>
        <w:rPr>
          <w:b w:val="0"/>
          <w:i w:val="0"/>
        </w:rPr>
        <w:t xml:space="preserve"> </w:t>
      </w:r>
      <w:r>
        <w:rPr>
          <w:b w:val="0"/>
          <w:i w:val="0"/>
        </w:rPr>
        <w:t>electrical</w:t>
      </w:r>
      <w:r>
        <w:rPr>
          <w:b w:val="0"/>
          <w:i w:val="0"/>
        </w:rPr>
        <w:t xml:space="preserve"> </w:t>
      </w:r>
      <w:r>
        <w:rPr>
          <w:b w:val="0"/>
          <w:i w:val="0"/>
        </w:rPr>
        <w:t>attributes</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pull</w:t>
      </w:r>
      <w:r>
        <w:rPr>
          <w:b w:val="0"/>
          <w:i w:val="0"/>
        </w:rPr>
        <w:t xml:space="preserve"> </w:t>
      </w:r>
      <w:r>
        <w:rPr>
          <w:b w:val="0"/>
          <w:i w:val="0"/>
        </w:rPr>
        <w:t>or</w:t>
      </w:r>
      <w:r>
        <w:rPr>
          <w:b w:val="0"/>
          <w:i w:val="0"/>
        </w:rPr>
        <w:t xml:space="preserve"> </w:t>
      </w:r>
      <w:r>
        <w:rPr>
          <w:b w:val="0"/>
          <w:i w:val="0"/>
        </w:rPr>
        <w:t>drive</w:t>
      </w:r>
      <w:r>
        <w:rPr>
          <w:b w:val="0"/>
          <w:i w:val="0"/>
        </w:rPr>
        <w:t xml:space="preserve"> </w:t>
      </w:r>
      <w:r>
        <w:rPr>
          <w:b w:val="0"/>
          <w:i w:val="0"/>
        </w:rPr>
        <w:t>settings.</w:t>
      </w:r>
      <w:r>
        <w:rPr>
          <w:b w:val="0"/>
          <w:i w:val="0"/>
        </w:rPr>
        <w:t xml:space="preserve"> </w:t>
      </w:r>
      <w:r>
        <w:rPr>
          <w:b w:val="0"/>
          <w:i w:val="0"/>
        </w:rPr>
        <w:t>GPIO</w:t>
      </w:r>
      <w:r>
        <w:rPr>
          <w:b w:val="0"/>
          <w:i w:val="0"/>
        </w:rPr>
        <w:t xml:space="preserve"> </w:t>
      </w:r>
      <w:r>
        <w:rPr>
          <w:b w:val="0"/>
          <w:i w:val="0"/>
        </w:rPr>
        <w:t>APIs</w:t>
      </w:r>
      <w:r>
        <w:rPr>
          <w:b w:val="0"/>
          <w:i w:val="0"/>
        </w:rPr>
        <w:t xml:space="preserve"> </w:t>
      </w:r>
      <w:r>
        <w:rPr>
          <w:b w:val="0"/>
          <w:i w:val="0"/>
        </w:rPr>
        <w:t>acquire</w:t>
      </w:r>
      <w:r>
        <w:rPr>
          <w:b w:val="0"/>
          <w:i w:val="0"/>
        </w:rPr>
        <w:t xml:space="preserve"> </w:t>
      </w:r>
      <w:r>
        <w:rPr>
          <w:b w:val="0"/>
          <w:i w:val="0"/>
        </w:rPr>
        <w:t>and</w:t>
      </w:r>
      <w:r>
        <w:rPr>
          <w:b w:val="0"/>
          <w:i w:val="0"/>
        </w:rPr>
        <w:t xml:space="preserve"> </w:t>
      </w:r>
      <w:r>
        <w:rPr>
          <w:b w:val="0"/>
          <w:i w:val="0"/>
        </w:rPr>
        <w:t>operate</w:t>
      </w:r>
      <w:r>
        <w:rPr>
          <w:b w:val="0"/>
          <w:i w:val="0"/>
        </w:rPr>
        <w:t xml:space="preserve"> </w:t>
      </w:r>
      <w:r>
        <w:rPr>
          <w:b w:val="0"/>
          <w:i w:val="0"/>
        </w:rPr>
        <w:t>logical</w:t>
      </w:r>
      <w:r>
        <w:rPr>
          <w:b w:val="0"/>
          <w:i w:val="0"/>
        </w:rPr>
        <w:t xml:space="preserve"> </w:t>
      </w:r>
      <w:r>
        <w:rPr>
          <w:b w:val="0"/>
          <w:i w:val="0"/>
        </w:rPr>
        <w:t>GPIO</w:t>
      </w:r>
      <w:r>
        <w:rPr>
          <w:b w:val="0"/>
          <w:i w:val="0"/>
        </w:rPr>
        <w:t xml:space="preserve"> </w:t>
      </w:r>
      <w:r>
        <w:rPr>
          <w:b w:val="0"/>
          <w:i w:val="0"/>
        </w:rPr>
        <w:t>lines</w:t>
      </w:r>
      <w:r>
        <w:rPr>
          <w:b w:val="0"/>
          <w:i w:val="0"/>
        </w:rPr>
        <w:t xml:space="preserve"> </w:t>
      </w:r>
      <w:r>
        <w:rPr>
          <w:b w:val="0"/>
          <w:i w:val="0"/>
        </w:rPr>
        <w:t>with</w:t>
      </w:r>
      <w:r>
        <w:rPr>
          <w:b w:val="0"/>
          <w:i w:val="0"/>
        </w:rPr>
        <w:t xml:space="preserve"> </w:t>
      </w:r>
      <w:r>
        <w:rPr>
          <w:b w:val="0"/>
          <w:i w:val="0"/>
        </w:rPr>
        <w:t>polarity</w:t>
      </w:r>
      <w:r>
        <w:rPr>
          <w:b w:val="0"/>
          <w:i w:val="0"/>
        </w:rPr>
        <w:t xml:space="preserve"> </w:t>
      </w:r>
      <w:r>
        <w:rPr>
          <w:b w:val="0"/>
          <w:i w:val="0"/>
        </w:rPr>
        <w:t>and</w:t>
      </w:r>
      <w:r>
        <w:rPr>
          <w:b w:val="0"/>
          <w:i w:val="0"/>
        </w:rPr>
        <w:t xml:space="preserve"> </w:t>
      </w:r>
      <w:r>
        <w:rPr>
          <w:b w:val="0"/>
          <w:i w:val="0"/>
        </w:rPr>
        <w:t>ownership</w:t>
      </w:r>
      <w:r>
        <w:rPr>
          <w:b w:val="0"/>
          <w:i w:val="0"/>
        </w:rPr>
        <w:t xml:space="preserve"> </w:t>
      </w:r>
      <w:r>
        <w:rPr>
          <w:b w:val="0"/>
          <w:i w:val="0"/>
        </w:rPr>
        <w:t>rules.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pin</w:t>
      </w:r>
      <w:r>
        <w:rPr>
          <w:b w:val="0"/>
          <w:i w:val="0"/>
        </w:rPr>
        <w:t xml:space="preserve"> </w:t>
      </w:r>
      <w:r>
        <w:rPr>
          <w:b w:val="0"/>
          <w:i w:val="0"/>
        </w:rPr>
        <w:t>may</w:t>
      </w:r>
      <w:r>
        <w:rPr>
          <w:b w:val="0"/>
          <w:i w:val="0"/>
        </w:rPr>
        <w:t xml:space="preserve"> </w:t>
      </w:r>
      <w:r>
        <w:rPr>
          <w:b w:val="0"/>
          <w:i w:val="0"/>
        </w:rPr>
        <w:t>need</w:t>
      </w:r>
      <w:r>
        <w:rPr>
          <w:b w:val="0"/>
          <w:i w:val="0"/>
        </w:rPr>
        <w:t xml:space="preserve"> </w:t>
      </w:r>
      <w:r>
        <w:rPr>
          <w:b w:val="0"/>
          <w:i w:val="0"/>
        </w:rPr>
        <w:t>the</w:t>
      </w:r>
      <w:r>
        <w:rPr>
          <w:b w:val="0"/>
          <w:i w:val="0"/>
        </w:rPr>
        <w:t xml:space="preserve"> </w:t>
      </w:r>
      <w:r>
        <w:rPr>
          <w:b w:val="0"/>
          <w:i w:val="0"/>
        </w:rPr>
        <w:t>correct</w:t>
      </w:r>
      <w:r>
        <w:rPr>
          <w:b w:val="0"/>
          <w:i w:val="0"/>
        </w:rPr>
        <w:t xml:space="preserve"> </w:t>
      </w:r>
      <w:r>
        <w:rPr>
          <w:b w:val="0"/>
          <w:i w:val="0"/>
        </w:rPr>
        <w:t>mux</w:t>
      </w:r>
      <w:r>
        <w:rPr>
          <w:b w:val="0"/>
          <w:i w:val="0"/>
        </w:rPr>
        <w:t xml:space="preserve"> </w:t>
      </w:r>
      <w:r>
        <w:rPr>
          <w:b w:val="0"/>
          <w:i w:val="0"/>
        </w:rPr>
        <w:t>before</w:t>
      </w:r>
      <w:r>
        <w:rPr>
          <w:b w:val="0"/>
          <w:i w:val="0"/>
        </w:rPr>
        <w:t xml:space="preserve"> </w:t>
      </w:r>
      <w:r>
        <w:rPr>
          <w:b w:val="0"/>
          <w:i w:val="0"/>
        </w:rPr>
        <w:t>a</w:t>
      </w:r>
      <w:r>
        <w:rPr>
          <w:b w:val="0"/>
          <w:i w:val="0"/>
        </w:rPr>
        <w:t xml:space="preserve"> </w:t>
      </w:r>
      <w:r>
        <w:rPr>
          <w:b w:val="0"/>
          <w:i w:val="0"/>
        </w:rPr>
        <w:t>GPIO</w:t>
      </w:r>
      <w:r>
        <w:rPr>
          <w:b w:val="0"/>
          <w:i w:val="0"/>
        </w:rPr>
        <w:t xml:space="preserve"> </w:t>
      </w:r>
      <w:r>
        <w:rPr>
          <w:b w:val="0"/>
          <w:i w:val="0"/>
        </w:rPr>
        <w:t>function</w:t>
      </w:r>
      <w:r>
        <w:rPr>
          <w:b w:val="0"/>
          <w:i w:val="0"/>
        </w:rPr>
        <w:t xml:space="preserve"> </w:t>
      </w:r>
      <w:r>
        <w:rPr>
          <w:b w:val="0"/>
          <w:i w:val="0"/>
        </w:rPr>
        <w:t>reaches</w:t>
      </w:r>
      <w:r>
        <w:rPr>
          <w:b w:val="0"/>
          <w:i w:val="0"/>
        </w:rPr>
        <w:t xml:space="preserve"> </w:t>
      </w:r>
      <w:r>
        <w:rPr>
          <w:b w:val="0"/>
          <w:i w:val="0"/>
        </w:rPr>
        <w:t>the</w:t>
      </w:r>
      <w:r>
        <w:rPr>
          <w:b w:val="0"/>
          <w:i w:val="0"/>
        </w:rPr>
        <w:t xml:space="preserve"> </w:t>
      </w:r>
      <w:r>
        <w:rPr>
          <w:b w:val="0"/>
          <w:i w:val="0"/>
        </w:rPr>
        <w:t>physical</w:t>
      </w:r>
      <w:r>
        <w:rPr>
          <w:b w:val="0"/>
          <w:i w:val="0"/>
        </w:rPr>
        <w:t xml:space="preserve"> </w:t>
      </w:r>
      <w:r>
        <w:rPr>
          <w:b w:val="0"/>
          <w:i w:val="0"/>
        </w:rPr>
        <w:t>pad.</w:t>
      </w:r>
      <w:r>
        <w:rPr>
          <w:b w:val="0"/>
          <w:i w:val="0"/>
        </w:rPr>
        <w:t xml:space="preserve"> </w:t>
      </w:r>
      <w:r>
        <w:rPr>
          <w:b w:val="0"/>
          <w:i w:val="0"/>
        </w:rPr>
        <w:t>The</w:t>
      </w:r>
      <w:r>
        <w:rPr>
          <w:b w:val="0"/>
          <w:i w:val="0"/>
        </w:rPr>
        <w:t xml:space="preserve"> </w:t>
      </w:r>
      <w:r>
        <w:rPr>
          <w:b w:val="0"/>
          <w:i w:val="0"/>
        </w:rPr>
        <w:t>GPIO</w:t>
      </w:r>
      <w:r>
        <w:rPr>
          <w:b w:val="0"/>
          <w:i w:val="0"/>
        </w:rPr>
        <w:t xml:space="preserve"> </w:t>
      </w:r>
      <w:r>
        <w:rPr>
          <w:b w:val="0"/>
          <w:i w:val="0"/>
        </w:rPr>
        <w:t>descriptor's</w:t>
      </w:r>
      <w:r>
        <w:rPr>
          <w:b w:val="0"/>
          <w:i w:val="0"/>
        </w:rPr>
        <w:t xml:space="preserve"> </w:t>
      </w:r>
      <w:r>
        <w:rPr>
          <w:b w:val="0"/>
          <w:i w:val="0"/>
        </w:rPr>
        <w:t>active-low</w:t>
      </w:r>
      <w:r>
        <w:rPr>
          <w:b w:val="0"/>
          <w:i w:val="0"/>
        </w:rPr>
        <w:t xml:space="preserve"> </w:t>
      </w:r>
      <w:r>
        <w:rPr>
          <w:b w:val="0"/>
          <w:i w:val="0"/>
        </w:rPr>
        <w:t>property</w:t>
      </w:r>
      <w:r>
        <w:rPr>
          <w:b w:val="0"/>
          <w:i w:val="0"/>
        </w:rPr>
        <w:t xml:space="preserve"> </w:t>
      </w:r>
      <w:r>
        <w:rPr>
          <w:b w:val="0"/>
          <w:i w:val="0"/>
        </w:rPr>
        <w:t>lets</w:t>
      </w:r>
      <w:r>
        <w:rPr>
          <w:b w:val="0"/>
          <w:i w:val="0"/>
        </w:rPr>
        <w:t xml:space="preserve"> </w:t>
      </w:r>
      <w:r>
        <w:rPr>
          <w:b w:val="0"/>
          <w:i w:val="0"/>
        </w:rPr>
        <w:t>a</w:t>
      </w:r>
      <w:r>
        <w:rPr>
          <w:b w:val="0"/>
          <w:i w:val="0"/>
        </w:rPr>
        <w:t xml:space="preserve"> </w:t>
      </w:r>
      <w:r>
        <w:rPr>
          <w:b w:val="0"/>
          <w:i w:val="0"/>
        </w:rPr>
        <w:t>driver</w:t>
      </w:r>
      <w:r>
        <w:rPr>
          <w:b w:val="0"/>
          <w:i w:val="0"/>
        </w:rPr>
        <w:t xml:space="preserve"> </w:t>
      </w:r>
      <w:r>
        <w:rPr>
          <w:b w:val="0"/>
          <w:i w:val="0"/>
        </w:rPr>
        <w:t>use</w:t>
      </w:r>
      <w:r>
        <w:rPr>
          <w:b w:val="0"/>
          <w:i w:val="0"/>
        </w:rPr>
        <w:t xml:space="preserve"> </w:t>
      </w:r>
      <w:r>
        <w:rPr>
          <w:b w:val="0"/>
          <w:i w:val="0"/>
        </w:rPr>
        <w:t>logical</w:t>
      </w:r>
      <w:r>
        <w:rPr>
          <w:b w:val="0"/>
          <w:i w:val="0"/>
        </w:rPr>
        <w:t xml:space="preserve"> </w:t>
      </w:r>
      <w:r>
        <w:rPr>
          <w:b w:val="0"/>
          <w:i w:val="0"/>
        </w:rPr>
        <w:t>asserted/deasserted</w:t>
      </w:r>
      <w:r>
        <w:rPr>
          <w:b w:val="0"/>
          <w:i w:val="0"/>
        </w:rPr>
        <w:t xml:space="preserve"> </w:t>
      </w:r>
      <w:r>
        <w:rPr>
          <w:b w:val="0"/>
          <w:i w:val="0"/>
        </w:rPr>
        <w:t>values.</w:t>
      </w:r>
      <w:r>
        <w:rPr>
          <w:b w:val="0"/>
          <w:i w:val="0"/>
        </w:rPr>
        <w:t xml:space="preserve"> </w:t>
      </w:r>
      <w:r>
        <w:rPr>
          <w:b w:val="0"/>
          <w:i w:val="0"/>
        </w:rPr>
        <w:t>Some</w:t>
      </w:r>
      <w:r>
        <w:rPr>
          <w:b w:val="0"/>
          <w:i w:val="0"/>
        </w:rPr>
        <w:t xml:space="preserve"> </w:t>
      </w:r>
      <w:r>
        <w:rPr>
          <w:b w:val="0"/>
          <w:i w:val="0"/>
        </w:rPr>
        <w:t>GPIO</w:t>
      </w:r>
      <w:r>
        <w:rPr>
          <w:b w:val="0"/>
          <w:i w:val="0"/>
        </w:rPr>
        <w:t xml:space="preserve"> </w:t>
      </w:r>
      <w:r>
        <w:rPr>
          <w:b w:val="0"/>
          <w:i w:val="0"/>
        </w:rPr>
        <w:t>controllers</w:t>
      </w:r>
      <w:r>
        <w:rPr>
          <w:b w:val="0"/>
          <w:i w:val="0"/>
        </w:rPr>
        <w:t xml:space="preserve"> </w:t>
      </w:r>
      <w:r>
        <w:rPr>
          <w:b w:val="0"/>
          <w:i w:val="0"/>
        </w:rPr>
        <w:t>are</w:t>
      </w:r>
      <w:r>
        <w:rPr>
          <w:b w:val="0"/>
          <w:i w:val="0"/>
        </w:rPr>
        <w:t xml:space="preserve"> </w:t>
      </w:r>
      <w:r>
        <w:rPr>
          <w:b w:val="0"/>
          <w:i w:val="0"/>
        </w:rPr>
        <w:t>reached</w:t>
      </w:r>
      <w:r>
        <w:rPr>
          <w:b w:val="0"/>
          <w:i w:val="0"/>
        </w:rPr>
        <w:t xml:space="preserve"> </w:t>
      </w:r>
      <w:r>
        <w:rPr>
          <w:b w:val="0"/>
          <w:i w:val="0"/>
        </w:rPr>
        <w:t>through</w:t>
      </w:r>
      <w:r>
        <w:rPr>
          <w:b w:val="0"/>
          <w:i w:val="0"/>
        </w:rPr>
        <w:t xml:space="preserve"> </w:t>
      </w:r>
      <w:r>
        <w:rPr>
          <w:b w:val="0"/>
          <w:i w:val="0"/>
        </w:rPr>
        <w:t>sleeping</w:t>
      </w:r>
      <w:r>
        <w:rPr>
          <w:b w:val="0"/>
          <w:i w:val="0"/>
        </w:rPr>
        <w:t xml:space="preserve"> </w:t>
      </w:r>
      <w:r>
        <w:rPr>
          <w:b w:val="0"/>
          <w:i w:val="0"/>
        </w:rPr>
        <w:t>buses,</w:t>
      </w:r>
      <w:r>
        <w:rPr>
          <w:b w:val="0"/>
          <w:i w:val="0"/>
        </w:rPr>
        <w:t xml:space="preserve"> </w:t>
      </w:r>
      <w:r>
        <w:rPr>
          <w:b w:val="0"/>
          <w:i w:val="0"/>
        </w:rPr>
        <w:t>so</w:t>
      </w:r>
      <w:r>
        <w:rPr>
          <w:b w:val="0"/>
          <w:i w:val="0"/>
        </w:rPr>
        <w:t xml:space="preserve"> </w:t>
      </w:r>
      <w:r>
        <w:rPr>
          <w:b w:val="0"/>
          <w:i w:val="0"/>
        </w:rPr>
        <w:t>choose</w:t>
      </w:r>
      <w:r>
        <w:rPr>
          <w:b w:val="0"/>
          <w:i w:val="0"/>
        </w:rPr>
        <w:t xml:space="preserve"> </w:t>
      </w:r>
      <w:r>
        <w:rPr>
          <w:b w:val="0"/>
          <w:i w:val="0"/>
        </w:rPr>
        <w:t>APIs</w:t>
      </w:r>
      <w:r>
        <w:rPr>
          <w:b w:val="0"/>
          <w:i w:val="0"/>
        </w:rPr>
        <w:t xml:space="preserve"> </w:t>
      </w:r>
      <w:r>
        <w:rPr>
          <w:b w:val="0"/>
          <w:i w:val="0"/>
        </w:rPr>
        <w:t>and</w:t>
      </w:r>
      <w:r>
        <w:rPr>
          <w:b w:val="0"/>
          <w:i w:val="0"/>
        </w:rPr>
        <w:t xml:space="preserve"> </w:t>
      </w:r>
      <w:r>
        <w:rPr>
          <w:b w:val="0"/>
          <w:i w:val="0"/>
        </w:rPr>
        <w:t>context</w:t>
      </w:r>
      <w:r>
        <w:rPr>
          <w:b w:val="0"/>
          <w:i w:val="0"/>
        </w:rPr>
        <w:t xml:space="preserve"> </w:t>
      </w:r>
      <w:r>
        <w:rPr>
          <w:b w:val="0"/>
          <w:i w:val="0"/>
        </w:rPr>
        <w:t>accordingly.</w:t>
      </w:r>
      <w:r>
        <w:rPr>
          <w:b w:val="0"/>
          <w:i w:val="0"/>
        </w:rPr>
        <w:t xml:space="preserve"> </w:t>
      </w:r>
      <w:r>
        <w:rPr>
          <w:b w:val="0"/>
          <w:i w:val="0"/>
        </w:rPr>
        <w:t>The</w:t>
      </w:r>
      <w:r>
        <w:rPr>
          <w:b w:val="0"/>
          <w:i w:val="0"/>
        </w:rPr>
        <w:t xml:space="preserve"> </w:t>
      </w:r>
      <w:r>
        <w:rPr>
          <w:b w:val="0"/>
          <w:i w:val="0"/>
        </w:rPr>
        <w:t>schematic,</w:t>
      </w:r>
      <w:r>
        <w:rPr>
          <w:b w:val="0"/>
          <w:i w:val="0"/>
        </w:rPr>
        <w:t xml:space="preserve"> </w:t>
      </w:r>
      <w:r>
        <w:rPr>
          <w:b w:val="0"/>
          <w:i w:val="0"/>
        </w:rPr>
        <w:t>SoC</w:t>
      </w:r>
      <w:r>
        <w:rPr>
          <w:b w:val="0"/>
          <w:i w:val="0"/>
        </w:rPr>
        <w:t xml:space="preserve"> </w:t>
      </w:r>
      <w:r>
        <w:rPr>
          <w:b w:val="0"/>
          <w:i w:val="0"/>
        </w:rPr>
        <w:t>pin</w:t>
      </w:r>
      <w:r>
        <w:rPr>
          <w:b w:val="0"/>
          <w:i w:val="0"/>
        </w:rPr>
        <w:t xml:space="preserve"> </w:t>
      </w:r>
      <w:r>
        <w:rPr>
          <w:b w:val="0"/>
          <w:i w:val="0"/>
        </w:rPr>
        <w:t>map,</w:t>
      </w:r>
      <w:r>
        <w:rPr>
          <w:b w:val="0"/>
          <w:i w:val="0"/>
        </w:rPr>
        <w:t xml:space="preserve"> </w:t>
      </w:r>
      <w:r>
        <w:rPr>
          <w:b w:val="0"/>
          <w:i w:val="0"/>
        </w:rPr>
        <w:t>and</w:t>
      </w:r>
      <w:r>
        <w:rPr>
          <w:b w:val="0"/>
          <w:i w:val="0"/>
        </w:rPr>
        <w:t xml:space="preserve"> </w:t>
      </w:r>
      <w:r>
        <w:rPr>
          <w:b w:val="0"/>
          <w:i w:val="0"/>
        </w:rPr>
        <w:t>board</w:t>
      </w:r>
      <w:r>
        <w:rPr>
          <w:b w:val="0"/>
          <w:i w:val="0"/>
        </w:rPr>
        <w:t xml:space="preserve"> </w:t>
      </w:r>
      <w:r>
        <w:rPr>
          <w:b w:val="0"/>
          <w:i w:val="0"/>
        </w:rPr>
        <w:t>device</w:t>
      </w:r>
      <w:r>
        <w:rPr>
          <w:b w:val="0"/>
          <w:i w:val="0"/>
        </w:rPr>
        <w:t xml:space="preserve"> </w:t>
      </w:r>
      <w:r>
        <w:rPr>
          <w:b w:val="0"/>
          <w:i w:val="0"/>
        </w:rPr>
        <w:t>tree</w:t>
      </w:r>
      <w:r>
        <w:rPr>
          <w:b w:val="0"/>
          <w:i w:val="0"/>
        </w:rPr>
        <w:t xml:space="preserve"> </w:t>
      </w:r>
      <w:r>
        <w:rPr>
          <w:b w:val="0"/>
          <w:i w:val="0"/>
        </w:rPr>
        <w:t>must</w:t>
      </w:r>
      <w:r>
        <w:rPr>
          <w:b w:val="0"/>
          <w:i w:val="0"/>
        </w:rPr>
        <w:t xml:space="preserve"> </w:t>
      </w:r>
      <w:r>
        <w:rPr>
          <w:b w:val="0"/>
          <w:i w:val="0"/>
        </w:rPr>
        <w:t>agree;</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line</w:t>
      </w:r>
      <w:r>
        <w:rPr>
          <w:b w:val="0"/>
          <w:i w:val="0"/>
        </w:rPr>
        <w:t xml:space="preserve"> </w:t>
      </w:r>
      <w:r>
        <w:rPr>
          <w:b w:val="0"/>
          <w:i w:val="0"/>
        </w:rPr>
        <w:t>number</w:t>
      </w:r>
      <w:r>
        <w:rPr>
          <w:b w:val="0"/>
          <w:i w:val="0"/>
        </w:rPr>
        <w:t xml:space="preserve"> </w:t>
      </w:r>
      <w:r>
        <w:rPr>
          <w:b w:val="0"/>
          <w:i w:val="0"/>
        </w:rPr>
        <w:t>alone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wiring</w:t>
      </w:r>
      <w:r>
        <w:rPr>
          <w:b w:val="0"/>
          <w:i w:val="0"/>
        </w:rPr>
        <w:t xml:space="preserve"> </w:t>
      </w:r>
      <w:r>
        <w:rPr>
          <w:b w:val="0"/>
          <w:i w:val="0"/>
        </w:rPr>
        <w:t>specification.</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selected</w:t>
      </w:r>
      <w:r>
        <w:rPr>
          <w:b w:val="0"/>
          <w:i w:val="0"/>
        </w:rPr>
        <w:t xml:space="preserve"> </w:t>
      </w:r>
      <w:r>
        <w:rPr>
          <w:b w:val="0"/>
          <w:i w:val="0"/>
        </w:rPr>
        <w:t>board</w:t>
      </w:r>
      <w:r>
        <w:rPr>
          <w:b w:val="0"/>
          <w:i w:val="0"/>
        </w:rPr>
        <w:t xml:space="preserve"> </w:t>
      </w:r>
      <w:r>
        <w:rPr>
          <w:b w:val="0"/>
          <w:i w:val="0"/>
        </w:rPr>
        <w:t>and</w:t>
      </w:r>
      <w:r>
        <w:rPr>
          <w:b w:val="0"/>
          <w:i w:val="0"/>
        </w:rPr>
        <w:t xml:space="preserve"> </w:t>
      </w:r>
      <w:r>
        <w:rPr>
          <w:b w:val="0"/>
          <w:i w:val="0"/>
        </w:rPr>
        <w:t>descriptor-based</w:t>
      </w:r>
      <w:r>
        <w:rPr>
          <w:b w:val="0"/>
          <w:i w:val="0"/>
        </w:rPr>
        <w:t xml:space="preserve"> </w:t>
      </w:r>
      <w:r>
        <w:rPr>
          <w:b w:val="0"/>
          <w:i w:val="0"/>
        </w:rPr>
        <w:t>Linux</w:t>
      </w:r>
      <w:r>
        <w:rPr>
          <w:b w:val="0"/>
          <w:i w:val="0"/>
        </w:rPr>
        <w:t xml:space="preserve"> </w:t>
      </w:r>
      <w:r>
        <w:rPr>
          <w:b w:val="0"/>
          <w:i w:val="0"/>
        </w:rPr>
        <w:t>GPIO</w:t>
      </w:r>
      <w:r>
        <w:rPr>
          <w:b w:val="0"/>
          <w:i w:val="0"/>
        </w:rPr>
        <w:t xml:space="preserve"> </w:t>
      </w:r>
      <w:r>
        <w:rPr>
          <w:b w:val="0"/>
          <w:i w:val="0"/>
        </w:rPr>
        <w:t>APIs.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Hard-coding</w:t>
      </w:r>
      <w:r>
        <w:rPr>
          <w:b w:val="0"/>
          <w:i w:val="0"/>
        </w:rPr>
        <w:t xml:space="preserve"> </w:t>
      </w:r>
      <w:r>
        <w:rPr>
          <w:b w:val="0"/>
          <w:i w:val="0"/>
        </w:rPr>
        <w:t>a</w:t>
      </w:r>
      <w:r>
        <w:rPr>
          <w:b w:val="0"/>
          <w:i w:val="0"/>
        </w:rPr>
        <w:t xml:space="preserve"> </w:t>
      </w:r>
      <w:r>
        <w:rPr>
          <w:b w:val="0"/>
          <w:i w:val="0"/>
        </w:rPr>
        <w:t>legacy</w:t>
      </w:r>
      <w:r>
        <w:rPr>
          <w:b w:val="0"/>
          <w:i w:val="0"/>
        </w:rPr>
        <w:t xml:space="preserve"> </w:t>
      </w:r>
      <w:r>
        <w:rPr>
          <w:b w:val="0"/>
          <w:i w:val="0"/>
        </w:rPr>
        <w:t>global</w:t>
      </w:r>
      <w:r>
        <w:rPr>
          <w:b w:val="0"/>
          <w:i w:val="0"/>
        </w:rPr>
        <w:t xml:space="preserve"> </w:t>
      </w:r>
      <w:r>
        <w:rPr>
          <w:b w:val="0"/>
          <w:i w:val="0"/>
        </w:rPr>
        <w:t>GPIO</w:t>
      </w:r>
      <w:r>
        <w:rPr>
          <w:b w:val="0"/>
          <w:i w:val="0"/>
        </w:rPr>
        <w:t xml:space="preserve"> </w:t>
      </w:r>
      <w:r>
        <w:rPr>
          <w:b w:val="0"/>
          <w:i w:val="0"/>
        </w:rPr>
        <w:t>number</w:t>
      </w:r>
      <w:r>
        <w:rPr>
          <w:b w:val="0"/>
          <w:i w:val="0"/>
        </w:rPr>
        <w:t xml:space="preserve"> </w:t>
      </w:r>
      <w:r>
        <w:rPr>
          <w:b w:val="0"/>
          <w:i w:val="0"/>
        </w:rPr>
        <w:t>or</w:t>
      </w:r>
      <w:r>
        <w:rPr>
          <w:b w:val="0"/>
          <w:i w:val="0"/>
        </w:rPr>
        <w:t xml:space="preserve"> </w:t>
      </w:r>
      <w:r>
        <w:rPr>
          <w:b w:val="0"/>
          <w:i w:val="0"/>
        </w:rPr>
        <w:t>treating</w:t>
      </w:r>
      <w:r>
        <w:rPr>
          <w:b w:val="0"/>
          <w:i w:val="0"/>
        </w:rPr>
        <w:t xml:space="preserve"> </w:t>
      </w:r>
      <w:r>
        <w:rPr>
          <w:b w:val="0"/>
          <w:i w:val="0"/>
        </w:rPr>
        <w:t>physical</w:t>
      </w:r>
      <w:r>
        <w:rPr>
          <w:b w:val="0"/>
          <w:i w:val="0"/>
        </w:rPr>
        <w:t xml:space="preserve"> </w:t>
      </w:r>
      <w:r>
        <w:rPr>
          <w:b w:val="0"/>
          <w:i w:val="0"/>
        </w:rPr>
        <w:t>header</w:t>
      </w:r>
      <w:r>
        <w:rPr>
          <w:b w:val="0"/>
          <w:i w:val="0"/>
        </w:rPr>
        <w:t xml:space="preserve"> </w:t>
      </w:r>
      <w:r>
        <w:rPr>
          <w:b w:val="0"/>
          <w:i w:val="0"/>
        </w:rPr>
        <w:t>pin</w:t>
      </w:r>
      <w:r>
        <w:rPr>
          <w:b w:val="0"/>
          <w:i w:val="0"/>
        </w:rPr>
        <w:t xml:space="preserve"> </w:t>
      </w:r>
      <w:r>
        <w:rPr>
          <w:b w:val="0"/>
          <w:i w:val="0"/>
        </w:rPr>
        <w:t>numbers</w:t>
      </w:r>
      <w:r>
        <w:rPr>
          <w:b w:val="0"/>
          <w:i w:val="0"/>
        </w:rPr>
        <w:t xml:space="preserve"> </w:t>
      </w:r>
      <w:r>
        <w:rPr>
          <w:b w:val="0"/>
          <w:i w:val="0"/>
        </w:rPr>
        <w:t>as</w:t>
      </w:r>
      <w:r>
        <w:rPr>
          <w:b w:val="0"/>
          <w:i w:val="0"/>
        </w:rPr>
        <w:t xml:space="preserve"> </w:t>
      </w:r>
      <w:r>
        <w:rPr>
          <w:b w:val="0"/>
          <w:i w:val="0"/>
        </w:rPr>
        <w:t>GPIO</w:t>
      </w:r>
      <w:r>
        <w:rPr>
          <w:b w:val="0"/>
          <w:i w:val="0"/>
        </w:rPr>
        <w:t xml:space="preserve"> </w:t>
      </w:r>
      <w:r>
        <w:rPr>
          <w:b w:val="0"/>
          <w:i w:val="0"/>
        </w:rPr>
        <w:t>offsets.</w:t>
      </w:r>
    </w:p>
    <w:p>
      <w:r>
        <w:rPr>
          <w:b/>
          <w:i w:val="0"/>
        </w:rPr>
        <w:t>Follow-up:</w:t>
      </w:r>
      <w:r>
        <w:rPr>
          <w:b w:val="0"/>
          <w:i w:val="0"/>
        </w:rPr>
        <w:t xml:space="preserve"> </w:t>
      </w:r>
      <w:r>
        <w:rPr>
          <w:b w:val="0"/>
          <w:i w:val="0"/>
        </w:rPr>
        <w:t>What</w:t>
      </w:r>
      <w:r>
        <w:rPr>
          <w:b w:val="0"/>
          <w:i w:val="0"/>
        </w:rPr>
        <w:t xml:space="preserve"> </w:t>
      </w:r>
      <w:r>
        <w:rPr>
          <w:b w:val="0"/>
          <w:i w:val="0"/>
        </w:rPr>
        <w:t>happens</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pin</w:t>
      </w:r>
      <w:r>
        <w:rPr>
          <w:b w:val="0"/>
          <w:i w:val="0"/>
        </w:rPr>
        <w:t xml:space="preserve"> </w:t>
      </w:r>
      <w:r>
        <w:rPr>
          <w:b w:val="0"/>
          <w:i w:val="0"/>
        </w:rPr>
        <w:t>is</w:t>
      </w:r>
      <w:r>
        <w:rPr>
          <w:b w:val="0"/>
          <w:i w:val="0"/>
        </w:rPr>
        <w:t xml:space="preserve"> </w:t>
      </w:r>
      <w:r>
        <w:rPr>
          <w:b w:val="0"/>
          <w:i w:val="0"/>
        </w:rPr>
        <w:t>still</w:t>
      </w:r>
      <w:r>
        <w:rPr>
          <w:b w:val="0"/>
          <w:i w:val="0"/>
        </w:rPr>
        <w:t xml:space="preserve"> </w:t>
      </w:r>
      <w:r>
        <w:rPr>
          <w:b w:val="0"/>
          <w:i w:val="0"/>
        </w:rPr>
        <w:t>muxed</w:t>
      </w:r>
      <w:r>
        <w:rPr>
          <w:b w:val="0"/>
          <w:i w:val="0"/>
        </w:rPr>
        <w:t xml:space="preserve"> </w:t>
      </w:r>
      <w:r>
        <w:rPr>
          <w:b w:val="0"/>
          <w:i w:val="0"/>
        </w:rPr>
        <w:t>to</w:t>
      </w:r>
      <w:r>
        <w:rPr>
          <w:b w:val="0"/>
          <w:i w:val="0"/>
        </w:rPr>
        <w:t xml:space="preserve"> </w:t>
      </w:r>
      <w:r>
        <w:rPr>
          <w:b w:val="0"/>
          <w:i w:val="0"/>
        </w:rPr>
        <w:t>UART</w:t>
      </w:r>
      <w:r>
        <w:rPr>
          <w:b w:val="0"/>
          <w:i w:val="0"/>
        </w:rPr>
        <w:t xml:space="preserve"> </w:t>
      </w:r>
      <w:r>
        <w:rPr>
          <w:b w:val="0"/>
          <w:i w:val="0"/>
        </w:rPr>
        <w:t>while</w:t>
      </w:r>
      <w:r>
        <w:rPr>
          <w:b w:val="0"/>
          <w:i w:val="0"/>
        </w:rPr>
        <w:t xml:space="preserve"> </w:t>
      </w:r>
      <w:r>
        <w:rPr>
          <w:b w:val="0"/>
          <w:i w:val="0"/>
        </w:rPr>
        <w:t>a</w:t>
      </w:r>
      <w:r>
        <w:rPr>
          <w:b w:val="0"/>
          <w:i w:val="0"/>
        </w:rPr>
        <w:t xml:space="preserve"> </w:t>
      </w:r>
      <w:r>
        <w:rPr>
          <w:b w:val="0"/>
          <w:i w:val="0"/>
        </w:rPr>
        <w:t>GPIO</w:t>
      </w:r>
      <w:r>
        <w:rPr>
          <w:b w:val="0"/>
          <w:i w:val="0"/>
        </w:rPr>
        <w:t xml:space="preserve"> </w:t>
      </w:r>
      <w:r>
        <w:rPr>
          <w:b w:val="0"/>
          <w:i w:val="0"/>
        </w:rPr>
        <w:t>consumer</w:t>
      </w:r>
      <w:r>
        <w:rPr>
          <w:b w:val="0"/>
          <w:i w:val="0"/>
        </w:rPr>
        <w:t xml:space="preserve"> </w:t>
      </w:r>
      <w:r>
        <w:rPr>
          <w:b w:val="0"/>
          <w:i w:val="0"/>
        </w:rPr>
        <w:t>toggles</w:t>
      </w:r>
      <w:r>
        <w:rPr>
          <w:b w:val="0"/>
          <w:i w:val="0"/>
        </w:rPr>
        <w:t xml:space="preserve"> </w:t>
      </w:r>
      <w:r>
        <w:rPr>
          <w:b w:val="0"/>
          <w:i w:val="0"/>
        </w:rPr>
        <w:t>it?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mux/electrical;</w:t>
      </w:r>
      <w:r>
        <w:rPr>
          <w:b w:val="0"/>
          <w:i w:val="0"/>
        </w:rPr>
        <w:t xml:space="preserve"> </w:t>
      </w:r>
      <w:r>
        <w:rPr>
          <w:b w:val="0"/>
          <w:i w:val="0"/>
        </w:rPr>
        <w:t>logical</w:t>
      </w:r>
      <w:r>
        <w:rPr>
          <w:b w:val="0"/>
          <w:i w:val="0"/>
        </w:rPr>
        <w:t xml:space="preserve"> </w:t>
      </w:r>
      <w:r>
        <w:rPr>
          <w:b w:val="0"/>
          <w:i w:val="0"/>
        </w:rPr>
        <w:t>GPIO;</w:t>
      </w:r>
      <w:r>
        <w:rPr>
          <w:b w:val="0"/>
          <w:i w:val="0"/>
        </w:rPr>
        <w:t xml:space="preserve"> </w:t>
      </w:r>
      <w:r>
        <w:rPr>
          <w:b w:val="0"/>
          <w:i w:val="0"/>
        </w:rPr>
        <w:t>polarity/context;</w:t>
      </w:r>
      <w:r>
        <w:rPr>
          <w:b w:val="0"/>
          <w:i w:val="0"/>
        </w:rPr>
        <w:t xml:space="preserve"> </w:t>
      </w:r>
      <w:r>
        <w:rPr>
          <w:b w:val="0"/>
          <w:i w:val="0"/>
        </w:rPr>
        <w:t>board</w:t>
      </w:r>
      <w:r>
        <w:rPr>
          <w:b w:val="0"/>
          <w:i w:val="0"/>
        </w:rPr>
        <w:t xml:space="preserve"> </w:t>
      </w:r>
      <w:r>
        <w:rPr>
          <w:b w:val="0"/>
          <w:i w:val="0"/>
        </w:rPr>
        <w:t>mapping.</w:t>
      </w:r>
    </w:p>
    <w:p>
      <w:r>
        <w:rPr>
          <w:b/>
          <w:i w:val="0"/>
        </w:rPr>
        <w:t>Learning</w:t>
      </w:r>
      <w:r>
        <w:rPr>
          <w:b/>
          <w:i w:val="0"/>
        </w:rPr>
        <w:t xml:space="preserve"> </w:t>
      </w:r>
      <w:r>
        <w:rPr>
          <w:b/>
          <w:i w:val="0"/>
        </w:rPr>
        <w:t>connection:</w:t>
      </w:r>
      <w:r>
        <w:rPr>
          <w:b w:val="0"/>
          <w:i w:val="0"/>
        </w:rPr>
        <w:t xml:space="preserve"> </w:t>
      </w:r>
      <w:hyperlink w:anchor="f_f20574974ce6761a5a">
        <w:r>
          <w:rPr>
            <w:color w:val="174A75"/>
            <w:u w:val="single"/>
          </w:rPr>
          <w:t xml:space="preserve">Module M08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6">
        <w:r>
          <w:rPr>
            <w:color w:val="174A75"/>
            <w:u w:val="single"/>
          </w:rPr>
          <w:t xml:space="preserve">DT</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8">
        <w:r>
          <w:rPr>
            <w:color w:val="174A75"/>
            <w:u w:val="single"/>
          </w:rPr>
          <w:t xml:space="preserve">UBOOT</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Q107 Why are clocks and regulators explicit driver resources?</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Dependency</w:t>
      </w:r>
      <w:r>
        <w:rPr>
          <w:b w:val="0"/>
          <w:i w:val="0"/>
        </w:rPr>
        <w:t xml:space="preserve"> </w:t>
      </w:r>
      <w:r>
        <w:rPr>
          <w:b w:val="0"/>
          <w:i w:val="0"/>
        </w:rPr>
        <w:t>management</w:t>
      </w:r>
      <w:r>
        <w:rPr>
          <w:b w:val="0"/>
          <w:i w:val="0"/>
        </w:rPr>
        <w:t xml:space="preserve"> </w:t>
      </w:r>
      <w:r>
        <w:rPr>
          <w:b w:val="0"/>
          <w:i w:val="0"/>
        </w:rPr>
        <w:t>and</w:t>
      </w:r>
      <w:r>
        <w:rPr>
          <w:b w:val="0"/>
          <w:i w:val="0"/>
        </w:rPr>
        <w:t xml:space="preserve"> </w:t>
      </w:r>
      <w:r>
        <w:rPr>
          <w:b w:val="0"/>
          <w:i w:val="0"/>
        </w:rPr>
        <w:t>power-aware</w:t>
      </w:r>
      <w:r>
        <w:rPr>
          <w:b w:val="0"/>
          <w:i w:val="0"/>
        </w:rPr>
        <w:t xml:space="preserve"> </w:t>
      </w:r>
      <w:r>
        <w:rPr>
          <w:b w:val="0"/>
          <w:i w:val="0"/>
        </w:rPr>
        <w:t>initialization.</w:t>
      </w:r>
    </w:p>
    <w:p>
      <w:r>
        <w:rPr>
          <w:b/>
          <w:i w:val="0"/>
        </w:rPr>
        <w:t>Spoken</w:t>
      </w:r>
      <w:r>
        <w:rPr>
          <w:b/>
          <w:i w:val="0"/>
        </w:rPr>
        <w:t xml:space="preserve"> </w:t>
      </w:r>
      <w:r>
        <w:rPr>
          <w:b/>
          <w:i w:val="0"/>
        </w:rPr>
        <w:t>answer:</w:t>
      </w:r>
      <w:r>
        <w:rPr>
          <w:b w:val="0"/>
          <w:i w:val="0"/>
        </w:rPr>
        <w:t xml:space="preserve"> </w:t>
      </w:r>
      <w:r>
        <w:rPr>
          <w:b w:val="0"/>
          <w:i w:val="0"/>
        </w:rPr>
        <w:t>Devices</w:t>
      </w:r>
      <w:r>
        <w:rPr>
          <w:b w:val="0"/>
          <w:i w:val="0"/>
        </w:rPr>
        <w:t xml:space="preserve"> </w:t>
      </w:r>
      <w:r>
        <w:rPr>
          <w:b w:val="0"/>
          <w:i w:val="0"/>
        </w:rPr>
        <w:t>need</w:t>
      </w:r>
      <w:r>
        <w:rPr>
          <w:b w:val="0"/>
          <w:i w:val="0"/>
        </w:rPr>
        <w:t xml:space="preserve"> </w:t>
      </w:r>
      <w:r>
        <w:rPr>
          <w:b w:val="0"/>
          <w:i w:val="0"/>
        </w:rPr>
        <w:t>correct</w:t>
      </w:r>
      <w:r>
        <w:rPr>
          <w:b w:val="0"/>
          <w:i w:val="0"/>
        </w:rPr>
        <w:t xml:space="preserve"> </w:t>
      </w:r>
      <w:r>
        <w:rPr>
          <w:b w:val="0"/>
          <w:i w:val="0"/>
        </w:rPr>
        <w:t>clocks</w:t>
      </w:r>
      <w:r>
        <w:rPr>
          <w:b w:val="0"/>
          <w:i w:val="0"/>
        </w:rPr>
        <w:t xml:space="preserve"> </w:t>
      </w:r>
      <w:r>
        <w:rPr>
          <w:b w:val="0"/>
          <w:i w:val="0"/>
        </w:rPr>
        <w:t>and</w:t>
      </w:r>
      <w:r>
        <w:rPr>
          <w:b w:val="0"/>
          <w:i w:val="0"/>
        </w:rPr>
        <w:t xml:space="preserve"> </w:t>
      </w:r>
      <w:r>
        <w:rPr>
          <w:b w:val="0"/>
          <w:i w:val="0"/>
        </w:rPr>
        <w:t>supplies</w:t>
      </w:r>
      <w:r>
        <w:rPr>
          <w:b w:val="0"/>
          <w:i w:val="0"/>
        </w:rPr>
        <w:t xml:space="preserve"> </w:t>
      </w:r>
      <w:r>
        <w:rPr>
          <w:b w:val="0"/>
          <w:i w:val="0"/>
        </w:rPr>
        <w:t>before</w:t>
      </w:r>
      <w:r>
        <w:rPr>
          <w:b w:val="0"/>
          <w:i w:val="0"/>
        </w:rPr>
        <w:t xml:space="preserve"> </w:t>
      </w:r>
      <w:r>
        <w:rPr>
          <w:b w:val="0"/>
          <w:i w:val="0"/>
        </w:rPr>
        <w:t>register</w:t>
      </w:r>
      <w:r>
        <w:rPr>
          <w:b w:val="0"/>
          <w:i w:val="0"/>
        </w:rPr>
        <w:t xml:space="preserve"> </w:t>
      </w:r>
      <w:r>
        <w:rPr>
          <w:b w:val="0"/>
          <w:i w:val="0"/>
        </w:rPr>
        <w:t>access.</w:t>
      </w:r>
      <w:r>
        <w:rPr>
          <w:b w:val="0"/>
          <w:i w:val="0"/>
        </w:rPr>
        <w:t xml:space="preserve"> </w:t>
      </w:r>
      <w:r>
        <w:rPr>
          <w:b w:val="0"/>
          <w:i w:val="0"/>
        </w:rPr>
        <w:t>Drivers</w:t>
      </w:r>
      <w:r>
        <w:rPr>
          <w:b w:val="0"/>
          <w:i w:val="0"/>
        </w:rPr>
        <w:t xml:space="preserve"> </w:t>
      </w:r>
      <w:r>
        <w:rPr>
          <w:b w:val="0"/>
          <w:i w:val="0"/>
        </w:rPr>
        <w:t>obtain</w:t>
      </w:r>
      <w:r>
        <w:rPr>
          <w:b w:val="0"/>
          <w:i w:val="0"/>
        </w:rPr>
        <w:t xml:space="preserve"> </w:t>
      </w:r>
      <w:r>
        <w:rPr>
          <w:b w:val="0"/>
          <w:i w:val="0"/>
        </w:rPr>
        <w:t>and</w:t>
      </w:r>
      <w:r>
        <w:rPr>
          <w:b w:val="0"/>
          <w:i w:val="0"/>
        </w:rPr>
        <w:t xml:space="preserve"> </w:t>
      </w:r>
      <w:r>
        <w:rPr>
          <w:b w:val="0"/>
          <w:i w:val="0"/>
        </w:rPr>
        <w:t>sequence</w:t>
      </w:r>
      <w:r>
        <w:rPr>
          <w:b w:val="0"/>
          <w:i w:val="0"/>
        </w:rPr>
        <w:t xml:space="preserve"> </w:t>
      </w:r>
      <w:r>
        <w:rPr>
          <w:b w:val="0"/>
          <w:i w:val="0"/>
        </w:rPr>
        <w:t>these</w:t>
      </w:r>
      <w:r>
        <w:rPr>
          <w:b w:val="0"/>
          <w:i w:val="0"/>
        </w:rPr>
        <w:t xml:space="preserve"> </w:t>
      </w:r>
      <w:r>
        <w:rPr>
          <w:b w:val="0"/>
          <w:i w:val="0"/>
        </w:rPr>
        <w:t>resources</w:t>
      </w:r>
      <w:r>
        <w:rPr>
          <w:b w:val="0"/>
          <w:i w:val="0"/>
        </w:rPr>
        <w:t xml:space="preserve"> </w:t>
      </w:r>
      <w:r>
        <w:rPr>
          <w:b w:val="0"/>
          <w:i w:val="0"/>
        </w:rPr>
        <w:t>through</w:t>
      </w:r>
      <w:r>
        <w:rPr>
          <w:b w:val="0"/>
          <w:i w:val="0"/>
        </w:rPr>
        <w:t xml:space="preserve"> </w:t>
      </w:r>
      <w:r>
        <w:rPr>
          <w:b w:val="0"/>
          <w:i w:val="0"/>
        </w:rPr>
        <w:t>their</w:t>
      </w:r>
      <w:r>
        <w:rPr>
          <w:b w:val="0"/>
          <w:i w:val="0"/>
        </w:rPr>
        <w:t xml:space="preserve"> </w:t>
      </w:r>
      <w:r>
        <w:rPr>
          <w:b w:val="0"/>
          <w:i w:val="0"/>
        </w:rPr>
        <w:t>frameworks</w:t>
      </w:r>
      <w:r>
        <w:rPr>
          <w:b w:val="0"/>
          <w:i w:val="0"/>
        </w:rPr>
        <w:t xml:space="preserve"> </w:t>
      </w:r>
      <w:r>
        <w:rPr>
          <w:b w:val="0"/>
          <w:i w:val="0"/>
        </w:rPr>
        <w:t>so</w:t>
      </w:r>
      <w:r>
        <w:rPr>
          <w:b w:val="0"/>
          <w:i w:val="0"/>
        </w:rPr>
        <w:t xml:space="preserve"> </w:t>
      </w:r>
      <w:r>
        <w:rPr>
          <w:b w:val="0"/>
          <w:i w:val="0"/>
        </w:rPr>
        <w:t>ownership,</w:t>
      </w:r>
      <w:r>
        <w:rPr>
          <w:b w:val="0"/>
          <w:i w:val="0"/>
        </w:rPr>
        <w:t xml:space="preserve"> </w:t>
      </w:r>
      <w:r>
        <w:rPr>
          <w:b w:val="0"/>
          <w:i w:val="0"/>
        </w:rPr>
        <w:t>sharing,</w:t>
      </w:r>
      <w:r>
        <w:rPr>
          <w:b w:val="0"/>
          <w:i w:val="0"/>
        </w:rPr>
        <w:t xml:space="preserve"> </w:t>
      </w:r>
      <w:r>
        <w:rPr>
          <w:b w:val="0"/>
          <w:i w:val="0"/>
        </w:rPr>
        <w:t>and</w:t>
      </w:r>
      <w:r>
        <w:rPr>
          <w:b w:val="0"/>
          <w:i w:val="0"/>
        </w:rPr>
        <w:t xml:space="preserve"> </w:t>
      </w:r>
      <w:r>
        <w:rPr>
          <w:b w:val="0"/>
          <w:i w:val="0"/>
        </w:rPr>
        <w:t>power</w:t>
      </w:r>
      <w:r>
        <w:rPr>
          <w:b w:val="0"/>
          <w:i w:val="0"/>
        </w:rPr>
        <w:t xml:space="preserve"> </w:t>
      </w:r>
      <w:r>
        <w:rPr>
          <w:b w:val="0"/>
          <w:i w:val="0"/>
        </w:rPr>
        <w:t>transitions</w:t>
      </w:r>
      <w:r>
        <w:rPr>
          <w:b w:val="0"/>
          <w:i w:val="0"/>
        </w:rPr>
        <w:t xml:space="preserve"> </w:t>
      </w:r>
      <w:r>
        <w:rPr>
          <w:b w:val="0"/>
          <w:i w:val="0"/>
        </w:rPr>
        <w:t>are</w:t>
      </w:r>
      <w:r>
        <w:rPr>
          <w:b w:val="0"/>
          <w:i w:val="0"/>
        </w:rPr>
        <w:t xml:space="preserve"> </w:t>
      </w:r>
      <w:r>
        <w:rPr>
          <w:b w:val="0"/>
          <w:i w:val="0"/>
        </w:rPr>
        <w:t>coordinated.</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regulator</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shared</w:t>
      </w:r>
      <w:r>
        <w:rPr>
          <w:b w:val="0"/>
          <w:i w:val="0"/>
        </w:rPr>
        <w:t xml:space="preserve"> </w:t>
      </w:r>
      <w:r>
        <w:rPr>
          <w:b w:val="0"/>
          <w:i w:val="0"/>
        </w:rPr>
        <w:t>by</w:t>
      </w:r>
      <w:r>
        <w:rPr>
          <w:b w:val="0"/>
          <w:i w:val="0"/>
        </w:rPr>
        <w:t xml:space="preserve"> </w:t>
      </w:r>
      <w:r>
        <w:rPr>
          <w:b w:val="0"/>
          <w:i w:val="0"/>
        </w:rPr>
        <w:t>several</w:t>
      </w:r>
      <w:r>
        <w:rPr>
          <w:b w:val="0"/>
          <w:i w:val="0"/>
        </w:rPr>
        <w:t xml:space="preserve"> </w:t>
      </w:r>
      <w:r>
        <w:rPr>
          <w:b w:val="0"/>
          <w:i w:val="0"/>
        </w:rPr>
        <w:t>consumers,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clock</w:t>
      </w:r>
      <w:r>
        <w:rPr>
          <w:b w:val="0"/>
          <w:i w:val="0"/>
        </w:rPr>
        <w:t xml:space="preserve"> </w:t>
      </w:r>
      <w:r>
        <w:rPr>
          <w:b w:val="0"/>
          <w:i w:val="0"/>
        </w:rPr>
        <w:t>may</w:t>
      </w:r>
      <w:r>
        <w:rPr>
          <w:b w:val="0"/>
          <w:i w:val="0"/>
        </w:rPr>
        <w:t xml:space="preserve"> </w:t>
      </w:r>
      <w:r>
        <w:rPr>
          <w:b w:val="0"/>
          <w:i w:val="0"/>
        </w:rPr>
        <w:t>require</w:t>
      </w:r>
      <w:r>
        <w:rPr>
          <w:b w:val="0"/>
          <w:i w:val="0"/>
        </w:rPr>
        <w:t xml:space="preserve"> </w:t>
      </w:r>
      <w:r>
        <w:rPr>
          <w:b w:val="0"/>
          <w:i w:val="0"/>
        </w:rPr>
        <w:t>a</w:t>
      </w:r>
      <w:r>
        <w:rPr>
          <w:b w:val="0"/>
          <w:i w:val="0"/>
        </w:rPr>
        <w:t xml:space="preserve"> </w:t>
      </w:r>
      <w:r>
        <w:rPr>
          <w:b w:val="0"/>
          <w:i w:val="0"/>
        </w:rPr>
        <w:t>rate</w:t>
      </w:r>
      <w:r>
        <w:rPr>
          <w:b w:val="0"/>
          <w:i w:val="0"/>
        </w:rPr>
        <w:t xml:space="preserve"> </w:t>
      </w:r>
      <w:r>
        <w:rPr>
          <w:b w:val="0"/>
          <w:i w:val="0"/>
        </w:rPr>
        <w:t>suitable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bus</w:t>
      </w:r>
      <w:r>
        <w:rPr>
          <w:b w:val="0"/>
          <w:i w:val="0"/>
        </w:rPr>
        <w:t xml:space="preserve"> </w:t>
      </w:r>
      <w:r>
        <w:rPr>
          <w:b w:val="0"/>
          <w:i w:val="0"/>
        </w:rPr>
        <w:t>or</w:t>
      </w:r>
      <w:r>
        <w:rPr>
          <w:b w:val="0"/>
          <w:i w:val="0"/>
        </w:rPr>
        <w:t xml:space="preserve"> </w:t>
      </w:r>
      <w:r>
        <w:rPr>
          <w:b w:val="0"/>
          <w:i w:val="0"/>
        </w:rPr>
        <w:t>peripheral.</w:t>
      </w:r>
      <w:r>
        <w:rPr>
          <w:b w:val="0"/>
          <w:i w:val="0"/>
        </w:rPr>
        <w:t xml:space="preserve"> </w:t>
      </w:r>
      <w:r>
        <w:rPr>
          <w:b w:val="0"/>
          <w:i w:val="0"/>
        </w:rPr>
        <w:t>Probe</w:t>
      </w:r>
      <w:r>
        <w:rPr>
          <w:b w:val="0"/>
          <w:i w:val="0"/>
        </w:rPr>
        <w:t xml:space="preserve"> </w:t>
      </w:r>
      <w:r>
        <w:rPr>
          <w:b w:val="0"/>
          <w:i w:val="0"/>
        </w:rPr>
        <w:t>failures</w:t>
      </w:r>
      <w:r>
        <w:rPr>
          <w:b w:val="0"/>
          <w:i w:val="0"/>
        </w:rPr>
        <w:t xml:space="preserve"> </w:t>
      </w:r>
      <w:r>
        <w:rPr>
          <w:b w:val="0"/>
          <w:i w:val="0"/>
        </w:rPr>
        <w:t>must</w:t>
      </w:r>
      <w:r>
        <w:rPr>
          <w:b w:val="0"/>
          <w:i w:val="0"/>
        </w:rPr>
        <w:t xml:space="preserve"> </w:t>
      </w:r>
      <w:r>
        <w:rPr>
          <w:b w:val="0"/>
          <w:i w:val="0"/>
        </w:rPr>
        <w:t>unwind</w:t>
      </w:r>
      <w:r>
        <w:rPr>
          <w:b w:val="0"/>
          <w:i w:val="0"/>
        </w:rPr>
        <w:t xml:space="preserve"> </w:t>
      </w:r>
      <w:r>
        <w:rPr>
          <w:b w:val="0"/>
          <w:i w:val="0"/>
        </w:rPr>
        <w:t>acquired</w:t>
      </w:r>
      <w:r>
        <w:rPr>
          <w:b w:val="0"/>
          <w:i w:val="0"/>
        </w:rPr>
        <w:t xml:space="preserve"> </w:t>
      </w:r>
      <w:r>
        <w:rPr>
          <w:b w:val="0"/>
          <w:i w:val="0"/>
        </w:rPr>
        <w:t>state,</w:t>
      </w:r>
      <w:r>
        <w:rPr>
          <w:b w:val="0"/>
          <w:i w:val="0"/>
        </w:rPr>
        <w:t xml:space="preserve"> </w:t>
      </w:r>
      <w:r>
        <w:rPr>
          <w:b w:val="0"/>
          <w:i w:val="0"/>
        </w:rPr>
        <w:t>while</w:t>
      </w:r>
      <w:r>
        <w:rPr>
          <w:b w:val="0"/>
          <w:i w:val="0"/>
        </w:rPr>
        <w:t xml:space="preserve"> </w:t>
      </w:r>
      <w:r>
        <w:rPr>
          <w:b w:val="0"/>
          <w:i w:val="0"/>
        </w:rPr>
        <w:t>suspend</w:t>
      </w:r>
      <w:r>
        <w:rPr>
          <w:b w:val="0"/>
          <w:i w:val="0"/>
        </w:rPr>
        <w:t xml:space="preserve"> </w:t>
      </w:r>
      <w:r>
        <w:rPr>
          <w:b w:val="0"/>
          <w:i w:val="0"/>
        </w:rPr>
        <w:t>and</w:t>
      </w:r>
      <w:r>
        <w:rPr>
          <w:b w:val="0"/>
          <w:i w:val="0"/>
        </w:rPr>
        <w:t xml:space="preserve"> </w:t>
      </w:r>
      <w:r>
        <w:rPr>
          <w:b w:val="0"/>
          <w:i w:val="0"/>
        </w:rPr>
        <w:t>runtime</w:t>
      </w:r>
      <w:r>
        <w:rPr>
          <w:b w:val="0"/>
          <w:i w:val="0"/>
        </w:rPr>
        <w:t xml:space="preserve"> </w:t>
      </w:r>
      <w:r>
        <w:rPr>
          <w:b w:val="0"/>
          <w:i w:val="0"/>
        </w:rPr>
        <w:t>idle</w:t>
      </w:r>
      <w:r>
        <w:rPr>
          <w:b w:val="0"/>
          <w:i w:val="0"/>
        </w:rPr>
        <w:t xml:space="preserve"> </w:t>
      </w:r>
      <w:r>
        <w:rPr>
          <w:b w:val="0"/>
          <w:i w:val="0"/>
        </w:rPr>
        <w:t>need</w:t>
      </w:r>
      <w:r>
        <w:rPr>
          <w:b w:val="0"/>
          <w:i w:val="0"/>
        </w:rPr>
        <w:t xml:space="preserve"> </w:t>
      </w:r>
      <w:r>
        <w:rPr>
          <w:b w:val="0"/>
          <w:i w:val="0"/>
        </w:rPr>
        <w:t>a</w:t>
      </w:r>
      <w:r>
        <w:rPr>
          <w:b w:val="0"/>
          <w:i w:val="0"/>
        </w:rPr>
        <w:t xml:space="preserve"> </w:t>
      </w:r>
      <w:r>
        <w:rPr>
          <w:b w:val="0"/>
          <w:i w:val="0"/>
        </w:rPr>
        <w:t>compatible</w:t>
      </w:r>
      <w:r>
        <w:rPr>
          <w:b w:val="0"/>
          <w:i w:val="0"/>
        </w:rPr>
        <w:t xml:space="preserve"> </w:t>
      </w:r>
      <w:r>
        <w:rPr>
          <w:b w:val="0"/>
          <w:i w:val="0"/>
        </w:rPr>
        <w:t>sequence.</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supplier</w:t>
      </w:r>
      <w:r>
        <w:rPr>
          <w:b w:val="0"/>
          <w:i w:val="0"/>
        </w:rPr>
        <w:t xml:space="preserve"> </w:t>
      </w:r>
      <w:r>
        <w:rPr>
          <w:b w:val="0"/>
          <w:i w:val="0"/>
        </w:rPr>
        <w:t>can</w:t>
      </w:r>
      <w:r>
        <w:rPr>
          <w:b w:val="0"/>
          <w:i w:val="0"/>
        </w:rPr>
        <w:t xml:space="preserve"> </w:t>
      </w:r>
      <w:r>
        <w:rPr>
          <w:b w:val="0"/>
          <w:i w:val="0"/>
        </w:rPr>
        <w:t>require</w:t>
      </w:r>
      <w:r>
        <w:rPr>
          <w:b w:val="0"/>
          <w:i w:val="0"/>
        </w:rPr>
        <w:t xml:space="preserve"> </w:t>
      </w:r>
      <w:r>
        <w:rPr>
          <w:b w:val="0"/>
          <w:i w:val="0"/>
        </w:rPr>
        <w:t>deferred</w:t>
      </w:r>
      <w:r>
        <w:rPr>
          <w:b w:val="0"/>
          <w:i w:val="0"/>
        </w:rPr>
        <w:t xml:space="preserve"> </w:t>
      </w:r>
      <w:r>
        <w:rPr>
          <w:b w:val="0"/>
          <w:i w:val="0"/>
        </w:rPr>
        <w:t>probing</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permanent</w:t>
      </w:r>
      <w:r>
        <w:rPr>
          <w:b w:val="0"/>
          <w:i w:val="0"/>
        </w:rPr>
        <w:t xml:space="preserve"> </w:t>
      </w:r>
      <w:r>
        <w:rPr>
          <w:b w:val="0"/>
          <w:i w:val="0"/>
        </w:rPr>
        <w:t>failure.</w:t>
      </w:r>
      <w:r>
        <w:rPr>
          <w:b w:val="0"/>
          <w:i w:val="0"/>
        </w:rPr>
        <w:t xml:space="preserve"> </w:t>
      </w:r>
      <w:r>
        <w:rPr>
          <w:b w:val="0"/>
          <w:i w:val="0"/>
        </w:rPr>
        <w:t>Always</w:t>
      </w:r>
      <w:r>
        <w:rPr>
          <w:b w:val="0"/>
          <w:i w:val="0"/>
        </w:rPr>
        <w:t xml:space="preserve"> </w:t>
      </w:r>
      <w:r>
        <w:rPr>
          <w:b w:val="0"/>
          <w:i w:val="0"/>
        </w:rPr>
        <w:t>follow</w:t>
      </w:r>
      <w:r>
        <w:rPr>
          <w:b w:val="0"/>
          <w:i w:val="0"/>
        </w:rPr>
        <w:t xml:space="preserve"> </w:t>
      </w:r>
      <w:r>
        <w:rPr>
          <w:b w:val="0"/>
          <w:i w:val="0"/>
        </w:rPr>
        <w:t>the</w:t>
      </w:r>
      <w:r>
        <w:rPr>
          <w:b w:val="0"/>
          <w:i w:val="0"/>
        </w:rPr>
        <w:t xml:space="preserve"> </w:t>
      </w:r>
      <w:r>
        <w:rPr>
          <w:b w:val="0"/>
          <w:i w:val="0"/>
        </w:rPr>
        <w:t>hardware's</w:t>
      </w:r>
      <w:r>
        <w:rPr>
          <w:b w:val="0"/>
          <w:i w:val="0"/>
        </w:rPr>
        <w:t xml:space="preserve"> </w:t>
      </w:r>
      <w:r>
        <w:rPr>
          <w:b w:val="0"/>
          <w:i w:val="0"/>
        </w:rPr>
        <w:t>timing</w:t>
      </w:r>
      <w:r>
        <w:rPr>
          <w:b w:val="0"/>
          <w:i w:val="0"/>
        </w:rPr>
        <w:t xml:space="preserve"> </w:t>
      </w:r>
      <w:r>
        <w:rPr>
          <w:b w:val="0"/>
          <w:i w:val="0"/>
        </w:rPr>
        <w:t>and</w:t>
      </w:r>
      <w:r>
        <w:rPr>
          <w:b w:val="0"/>
          <w:i w:val="0"/>
        </w:rPr>
        <w:t xml:space="preserve"> </w:t>
      </w:r>
      <w:r>
        <w:rPr>
          <w:b w:val="0"/>
          <w:i w:val="0"/>
        </w:rPr>
        <w:t>sequencing</w:t>
      </w:r>
      <w:r>
        <w:rPr>
          <w:b w:val="0"/>
          <w:i w:val="0"/>
        </w:rPr>
        <w:t xml:space="preserve"> </w:t>
      </w:r>
      <w:r>
        <w:rPr>
          <w:b w:val="0"/>
          <w:i w:val="0"/>
        </w:rPr>
        <w:t>requirements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subsystem's</w:t>
      </w:r>
      <w:r>
        <w:rPr>
          <w:b w:val="0"/>
          <w:i w:val="0"/>
        </w:rPr>
        <w:t xml:space="preserve"> </w:t>
      </w:r>
      <w:r>
        <w:rPr>
          <w:b w:val="0"/>
          <w:i w:val="0"/>
        </w:rPr>
        <w:t>resource</w:t>
      </w:r>
      <w:r>
        <w:rPr>
          <w:b w:val="0"/>
          <w:i w:val="0"/>
        </w:rPr>
        <w:t xml:space="preserve"> </w:t>
      </w:r>
      <w:r>
        <w:rPr>
          <w:b w:val="0"/>
          <w:i w:val="0"/>
        </w:rPr>
        <w:t>conventions.</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board</w:t>
      </w:r>
      <w:r>
        <w:rPr>
          <w:b w:val="0"/>
          <w:i w:val="0"/>
        </w:rPr>
        <w:t xml:space="preserve"> </w:t>
      </w:r>
      <w:r>
        <w:rPr>
          <w:b w:val="0"/>
          <w:i w:val="0"/>
        </w:rPr>
        <w:t>bindings</w:t>
      </w:r>
      <w:r>
        <w:rPr>
          <w:b w:val="0"/>
          <w:i w:val="0"/>
        </w:rPr>
        <w:t xml:space="preserve"> </w:t>
      </w:r>
      <w:r>
        <w:rPr>
          <w:b w:val="0"/>
          <w:i w:val="0"/>
        </w:rPr>
        <w:t>describe</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supplies</w:t>
      </w:r>
      <w:r>
        <w:rPr>
          <w:b w:val="0"/>
          <w:i w:val="0"/>
        </w:rPr>
        <w:t xml:space="preserve"> </w:t>
      </w:r>
      <w:r>
        <w:rPr>
          <w:b w:val="0"/>
          <w:i w:val="0"/>
        </w:rPr>
        <w:t>and</w:t>
      </w:r>
      <w:r>
        <w:rPr>
          <w:b w:val="0"/>
          <w:i w:val="0"/>
        </w:rPr>
        <w:t xml:space="preserve"> </w:t>
      </w:r>
      <w:r>
        <w:rPr>
          <w:b w:val="0"/>
          <w:i w:val="0"/>
        </w:rPr>
        <w:t>clocks</w:t>
      </w:r>
      <w:r>
        <w:rPr>
          <w:b w:val="0"/>
          <w:i w:val="0"/>
        </w:rPr>
        <w:t xml:space="preserve"> </w:t>
      </w:r>
      <w:r>
        <w:rPr>
          <w:b w:val="0"/>
          <w:i w:val="0"/>
        </w:rPr>
        <w:t>correctly.</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Accessing</w:t>
      </w:r>
      <w:r>
        <w:rPr>
          <w:b w:val="0"/>
          <w:i w:val="0"/>
        </w:rPr>
        <w:t xml:space="preserve"> </w:t>
      </w:r>
      <w:r>
        <w:rPr>
          <w:b w:val="0"/>
          <w:i w:val="0"/>
        </w:rPr>
        <w:t>registers</w:t>
      </w:r>
      <w:r>
        <w:rPr>
          <w:b w:val="0"/>
          <w:i w:val="0"/>
        </w:rPr>
        <w:t xml:space="preserve"> </w:t>
      </w:r>
      <w:r>
        <w:rPr>
          <w:b w:val="0"/>
          <w:i w:val="0"/>
        </w:rPr>
        <w:t>first</w:t>
      </w:r>
      <w:r>
        <w:rPr>
          <w:b w:val="0"/>
          <w:i w:val="0"/>
        </w:rPr>
        <w:t xml:space="preserve"> </w:t>
      </w:r>
      <w:r>
        <w:rPr>
          <w:b w:val="0"/>
          <w:i w:val="0"/>
        </w:rPr>
        <w:t>and</w:t>
      </w:r>
      <w:r>
        <w:rPr>
          <w:b w:val="0"/>
          <w:i w:val="0"/>
        </w:rPr>
        <w:t xml:space="preserve"> </w:t>
      </w:r>
      <w:r>
        <w:rPr>
          <w:b w:val="0"/>
          <w:i w:val="0"/>
        </w:rPr>
        <w:t>adding</w:t>
      </w:r>
      <w:r>
        <w:rPr>
          <w:b w:val="0"/>
          <w:i w:val="0"/>
        </w:rPr>
        <w:t xml:space="preserve"> </w:t>
      </w:r>
      <w:r>
        <w:rPr>
          <w:b w:val="0"/>
          <w:i w:val="0"/>
        </w:rPr>
        <w:t>arbitrary</w:t>
      </w:r>
      <w:r>
        <w:rPr>
          <w:b w:val="0"/>
          <w:i w:val="0"/>
        </w:rPr>
        <w:t xml:space="preserve"> </w:t>
      </w:r>
      <w:r>
        <w:rPr>
          <w:b w:val="0"/>
          <w:i w:val="0"/>
        </w:rPr>
        <w:t>delays</w:t>
      </w:r>
      <w:r>
        <w:rPr>
          <w:b w:val="0"/>
          <w:i w:val="0"/>
        </w:rPr>
        <w:t xml:space="preserve"> </w:t>
      </w:r>
      <w:r>
        <w:rPr>
          <w:b w:val="0"/>
          <w:i w:val="0"/>
        </w:rPr>
        <w:t>when</w:t>
      </w:r>
      <w:r>
        <w:rPr>
          <w:b w:val="0"/>
          <w:i w:val="0"/>
        </w:rPr>
        <w:t xml:space="preserve"> </w:t>
      </w:r>
      <w:r>
        <w:rPr>
          <w:b w:val="0"/>
          <w:i w:val="0"/>
        </w:rPr>
        <w:t>reads</w:t>
      </w:r>
      <w:r>
        <w:rPr>
          <w:b w:val="0"/>
          <w:i w:val="0"/>
        </w:rPr>
        <w:t xml:space="preserve"> </w:t>
      </w:r>
      <w:r>
        <w:rPr>
          <w:b w:val="0"/>
          <w:i w:val="0"/>
        </w:rPr>
        <w:t>return</w:t>
      </w:r>
      <w:r>
        <w:rPr>
          <w:b w:val="0"/>
          <w:i w:val="0"/>
        </w:rPr>
        <w:t xml:space="preserve"> </w:t>
      </w:r>
      <w:r>
        <w:rPr>
          <w:b w:val="0"/>
          <w:i w:val="0"/>
        </w:rPr>
        <w:t>all</w:t>
      </w:r>
      <w:r>
        <w:rPr>
          <w:b w:val="0"/>
          <w:i w:val="0"/>
        </w:rPr>
        <w:t xml:space="preserve"> </w:t>
      </w:r>
      <w:r>
        <w:rPr>
          <w:b w:val="0"/>
          <w:i w:val="0"/>
        </w:rPr>
        <w:t>ones.</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distinguish</w:t>
      </w:r>
      <w:r>
        <w:rPr>
          <w:b w:val="0"/>
          <w:i w:val="0"/>
        </w:rPr>
        <w:t xml:space="preserve"> </w:t>
      </w:r>
      <w:r>
        <w:rPr>
          <w:b w:val="0"/>
          <w:i w:val="0"/>
        </w:rPr>
        <w:t>an</w:t>
      </w:r>
      <w:r>
        <w:rPr>
          <w:b w:val="0"/>
          <w:i w:val="0"/>
        </w:rPr>
        <w:t xml:space="preserve"> </w:t>
      </w:r>
      <w:r>
        <w:rPr>
          <w:b w:val="0"/>
          <w:i w:val="0"/>
        </w:rPr>
        <w:t>absent</w:t>
      </w:r>
      <w:r>
        <w:rPr>
          <w:b w:val="0"/>
          <w:i w:val="0"/>
        </w:rPr>
        <w:t xml:space="preserve"> </w:t>
      </w:r>
      <w:r>
        <w:rPr>
          <w:b w:val="0"/>
          <w:i w:val="0"/>
        </w:rPr>
        <w:t>regulator</w:t>
      </w:r>
      <w:r>
        <w:rPr>
          <w:b w:val="0"/>
          <w:i w:val="0"/>
        </w:rPr>
        <w:t xml:space="preserve"> </w:t>
      </w:r>
      <w:r>
        <w:rPr>
          <w:b w:val="0"/>
          <w:i w:val="0"/>
        </w:rPr>
        <w:t>driver</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wrong</w:t>
      </w:r>
      <w:r>
        <w:rPr>
          <w:b w:val="0"/>
          <w:i w:val="0"/>
        </w:rPr>
        <w:t xml:space="preserve"> </w:t>
      </w:r>
      <w:r>
        <w:rPr>
          <w:b w:val="0"/>
          <w:i w:val="0"/>
        </w:rPr>
        <w:t>voltage</w:t>
      </w:r>
      <w:r>
        <w:rPr>
          <w:b w:val="0"/>
          <w:i w:val="0"/>
        </w:rPr>
        <w:t xml:space="preserve"> </w:t>
      </w:r>
      <w:r>
        <w:rPr>
          <w:b w:val="0"/>
          <w:i w:val="0"/>
        </w:rPr>
        <w:t>or</w:t>
      </w:r>
      <w:r>
        <w:rPr>
          <w:b w:val="0"/>
          <w:i w:val="0"/>
        </w:rPr>
        <w:t xml:space="preserve"> </w:t>
      </w:r>
      <w:r>
        <w:rPr>
          <w:b w:val="0"/>
          <w:i w:val="0"/>
        </w:rPr>
        <w:t>enable</w:t>
      </w:r>
      <w:r>
        <w:rPr>
          <w:b w:val="0"/>
          <w:i w:val="0"/>
        </w:rPr>
        <w:t xml:space="preserve"> </w:t>
      </w:r>
      <w:r>
        <w:rPr>
          <w:b w:val="0"/>
          <w:i w:val="0"/>
        </w:rPr>
        <w:t>pin</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board</w:t>
      </w:r>
      <w:r>
        <w:rPr>
          <w:b w:val="0"/>
          <w:i w:val="0"/>
        </w:rPr>
        <w:t xml:space="preserve"> </w:t>
      </w:r>
      <w:r>
        <w:rPr>
          <w:b w:val="0"/>
          <w:i w:val="0"/>
        </w:rPr>
        <w:t>description?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prerequisites;</w:t>
      </w:r>
      <w:r>
        <w:rPr>
          <w:b w:val="0"/>
          <w:i w:val="0"/>
        </w:rPr>
        <w:t xml:space="preserve"> </w:t>
      </w:r>
      <w:r>
        <w:rPr>
          <w:b w:val="0"/>
          <w:i w:val="0"/>
        </w:rPr>
        <w:t>shared</w:t>
      </w:r>
      <w:r>
        <w:rPr>
          <w:b w:val="0"/>
          <w:i w:val="0"/>
        </w:rPr>
        <w:t xml:space="preserve"> </w:t>
      </w:r>
      <w:r>
        <w:rPr>
          <w:b w:val="0"/>
          <w:i w:val="0"/>
        </w:rPr>
        <w:t>frameworks;</w:t>
      </w:r>
      <w:r>
        <w:rPr>
          <w:b w:val="0"/>
          <w:i w:val="0"/>
        </w:rPr>
        <w:t xml:space="preserve"> </w:t>
      </w:r>
      <w:r>
        <w:rPr>
          <w:b w:val="0"/>
          <w:i w:val="0"/>
        </w:rPr>
        <w:t>sequencing/unwind;</w:t>
      </w:r>
      <w:r>
        <w:rPr>
          <w:b w:val="0"/>
          <w:i w:val="0"/>
        </w:rPr>
        <w:t xml:space="preserve"> </w:t>
      </w:r>
      <w:r>
        <w:rPr>
          <w:b w:val="0"/>
          <w:i w:val="0"/>
        </w:rPr>
        <w:t>supplier</w:t>
      </w:r>
      <w:r>
        <w:rPr>
          <w:b w:val="0"/>
          <w:i w:val="0"/>
        </w:rPr>
        <w:t xml:space="preserve"> </w:t>
      </w:r>
      <w:r>
        <w:rPr>
          <w:b w:val="0"/>
          <w:i w:val="0"/>
        </w:rPr>
        <w:t>diagnosis.</w:t>
      </w:r>
    </w:p>
    <w:p>
      <w:r>
        <w:rPr>
          <w:b/>
          <w:i w:val="0"/>
        </w:rPr>
        <w:t>Learning</w:t>
      </w:r>
      <w:r>
        <w:rPr>
          <w:b/>
          <w:i w:val="0"/>
        </w:rPr>
        <w:t xml:space="preserve"> </w:t>
      </w:r>
      <w:r>
        <w:rPr>
          <w:b/>
          <w:i w:val="0"/>
        </w:rPr>
        <w:t>connection:</w:t>
      </w:r>
      <w:r>
        <w:rPr>
          <w:b w:val="0"/>
          <w:i w:val="0"/>
        </w:rPr>
        <w:t xml:space="preserve"> </w:t>
      </w:r>
      <w:hyperlink w:anchor="f_f20574974ce6761a5a">
        <w:r>
          <w:rPr>
            <w:color w:val="174A75"/>
            <w:u w:val="single"/>
          </w:rPr>
          <w:t xml:space="preserve">Module M08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6">
        <w:r>
          <w:rPr>
            <w:color w:val="174A75"/>
            <w:u w:val="single"/>
          </w:rPr>
          <w:t xml:space="preserve">DT</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8">
        <w:r>
          <w:rPr>
            <w:color w:val="174A75"/>
            <w:u w:val="single"/>
          </w:rPr>
          <w:t xml:space="preserve">UBOOT</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Q108 What does a cross-compilation sysroot contain, and why is it important?</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Target</w:t>
      </w:r>
      <w:r>
        <w:rPr>
          <w:b w:val="0"/>
          <w:i w:val="0"/>
        </w:rPr>
        <w:t xml:space="preserve"> </w:t>
      </w:r>
      <w:r>
        <w:rPr>
          <w:b w:val="0"/>
          <w:i w:val="0"/>
        </w:rPr>
        <w:t>headers</w:t>
      </w:r>
      <w:r>
        <w:rPr>
          <w:b w:val="0"/>
          <w:i w:val="0"/>
        </w:rPr>
        <w:t xml:space="preserve"> </w:t>
      </w:r>
      <w:r>
        <w:rPr>
          <w:b w:val="0"/>
          <w:i w:val="0"/>
        </w:rPr>
        <w:t>and</w:t>
      </w:r>
      <w:r>
        <w:rPr>
          <w:b w:val="0"/>
          <w:i w:val="0"/>
        </w:rPr>
        <w:t xml:space="preserve"> </w:t>
      </w:r>
      <w:r>
        <w:rPr>
          <w:b w:val="0"/>
          <w:i w:val="0"/>
        </w:rPr>
        <w:t>libraries</w:t>
      </w:r>
      <w:r>
        <w:rPr>
          <w:b w:val="0"/>
          <w:i w:val="0"/>
        </w:rPr>
        <w:t xml:space="preserve"> </w:t>
      </w:r>
      <w:r>
        <w:rPr>
          <w:b w:val="0"/>
          <w:i w:val="0"/>
        </w:rPr>
        <w:t>versus</w:t>
      </w:r>
      <w:r>
        <w:rPr>
          <w:b w:val="0"/>
          <w:i w:val="0"/>
        </w:rPr>
        <w:t xml:space="preserve"> </w:t>
      </w:r>
      <w:r>
        <w:rPr>
          <w:b w:val="0"/>
          <w:i w:val="0"/>
        </w:rPr>
        <w:t>host</w:t>
      </w:r>
      <w:r>
        <w:rPr>
          <w:b w:val="0"/>
          <w:i w:val="0"/>
        </w:rPr>
        <w:t xml:space="preserve"> </w:t>
      </w:r>
      <w:r>
        <w:rPr>
          <w:b w:val="0"/>
          <w:i w:val="0"/>
        </w:rPr>
        <w:t>contamination.</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sysroot</w:t>
      </w:r>
      <w:r>
        <w:rPr>
          <w:b w:val="0"/>
          <w:i w:val="0"/>
        </w:rPr>
        <w:t xml:space="preserve"> </w:t>
      </w:r>
      <w:r>
        <w:rPr>
          <w:b w:val="0"/>
          <w:i w:val="0"/>
        </w:rPr>
        <w:t>provides</w:t>
      </w:r>
      <w:r>
        <w:rPr>
          <w:b w:val="0"/>
          <w:i w:val="0"/>
        </w:rPr>
        <w:t xml:space="preserve"> </w:t>
      </w:r>
      <w:r>
        <w:rPr>
          <w:b w:val="0"/>
          <w:i w:val="0"/>
        </w:rPr>
        <w:t>the</w:t>
      </w:r>
      <w:r>
        <w:rPr>
          <w:b w:val="0"/>
          <w:i w:val="0"/>
        </w:rPr>
        <w:t xml:space="preserve"> </w:t>
      </w:r>
      <w:r>
        <w:rPr>
          <w:b w:val="0"/>
          <w:i w:val="0"/>
        </w:rPr>
        <w:t>target-facing</w:t>
      </w:r>
      <w:r>
        <w:rPr>
          <w:b w:val="0"/>
          <w:i w:val="0"/>
        </w:rPr>
        <w:t xml:space="preserve"> </w:t>
      </w:r>
      <w:r>
        <w:rPr>
          <w:b w:val="0"/>
          <w:i w:val="0"/>
        </w:rPr>
        <w:t>headers</w:t>
      </w:r>
      <w:r>
        <w:rPr>
          <w:b w:val="0"/>
          <w:i w:val="0"/>
        </w:rPr>
        <w:t xml:space="preserve"> </w:t>
      </w:r>
      <w:r>
        <w:rPr>
          <w:b w:val="0"/>
          <w:i w:val="0"/>
        </w:rPr>
        <w:t>and</w:t>
      </w:r>
      <w:r>
        <w:rPr>
          <w:b w:val="0"/>
          <w:i w:val="0"/>
        </w:rPr>
        <w:t xml:space="preserve"> </w:t>
      </w:r>
      <w:r>
        <w:rPr>
          <w:b w:val="0"/>
          <w:i w:val="0"/>
        </w:rPr>
        <w:t>libraries</w:t>
      </w:r>
      <w:r>
        <w:rPr>
          <w:b w:val="0"/>
          <w:i w:val="0"/>
        </w:rPr>
        <w:t xml:space="preserve"> </w:t>
      </w:r>
      <w:r>
        <w:rPr>
          <w:b w:val="0"/>
          <w:i w:val="0"/>
        </w:rPr>
        <w:t>used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cross</w:t>
      </w:r>
      <w:r>
        <w:rPr>
          <w:b w:val="0"/>
          <w:i w:val="0"/>
        </w:rPr>
        <w:t xml:space="preserve"> </w:t>
      </w:r>
      <w:r>
        <w:rPr>
          <w:b w:val="0"/>
          <w:i w:val="0"/>
        </w:rPr>
        <w:t>toolchain.</w:t>
      </w:r>
      <w:r>
        <w:rPr>
          <w:b w:val="0"/>
          <w:i w:val="0"/>
        </w:rPr>
        <w:t xml:space="preserve"> </w:t>
      </w:r>
      <w:r>
        <w:rPr>
          <w:b w:val="0"/>
          <w:i w:val="0"/>
        </w:rPr>
        <w:t>It</w:t>
      </w:r>
      <w:r>
        <w:rPr>
          <w:b w:val="0"/>
          <w:i w:val="0"/>
        </w:rPr>
        <w:t xml:space="preserve"> </w:t>
      </w:r>
      <w:r>
        <w:rPr>
          <w:b w:val="0"/>
          <w:i w:val="0"/>
        </w:rPr>
        <w:t>prevents</w:t>
      </w:r>
      <w:r>
        <w:rPr>
          <w:b w:val="0"/>
          <w:i w:val="0"/>
        </w:rPr>
        <w:t xml:space="preserve"> </w:t>
      </w:r>
      <w:r>
        <w:rPr>
          <w:b w:val="0"/>
          <w:i w:val="0"/>
        </w:rPr>
        <w:t>accidental</w:t>
      </w:r>
      <w:r>
        <w:rPr>
          <w:b w:val="0"/>
          <w:i w:val="0"/>
        </w:rPr>
        <w:t xml:space="preserve"> </w:t>
      </w:r>
      <w:r>
        <w:rPr>
          <w:b w:val="0"/>
          <w:i w:val="0"/>
        </w:rPr>
        <w:t>use</w:t>
      </w:r>
      <w:r>
        <w:rPr>
          <w:b w:val="0"/>
          <w:i w:val="0"/>
        </w:rPr>
        <w:t xml:space="preserve"> </w:t>
      </w:r>
      <w:r>
        <w:rPr>
          <w:b w:val="0"/>
          <w:i w:val="0"/>
        </w:rPr>
        <w:t>of</w:t>
      </w:r>
      <w:r>
        <w:rPr>
          <w:b w:val="0"/>
          <w:i w:val="0"/>
        </w:rPr>
        <w:t xml:space="preserve"> </w:t>
      </w:r>
      <w:r>
        <w:rPr>
          <w:b w:val="0"/>
          <w:i w:val="0"/>
        </w:rPr>
        <w:t>incompatible</w:t>
      </w:r>
      <w:r>
        <w:rPr>
          <w:b w:val="0"/>
          <w:i w:val="0"/>
        </w:rPr>
        <w:t xml:space="preserve"> </w:t>
      </w:r>
      <w:r>
        <w:rPr>
          <w:b w:val="0"/>
          <w:i w:val="0"/>
        </w:rPr>
        <w:t>host</w:t>
      </w:r>
      <w:r>
        <w:rPr>
          <w:b w:val="0"/>
          <w:i w:val="0"/>
        </w:rPr>
        <w:t xml:space="preserve"> </w:t>
      </w:r>
      <w:r>
        <w:rPr>
          <w:b w:val="0"/>
          <w:i w:val="0"/>
        </w:rPr>
        <w:t>interfaces</w:t>
      </w:r>
      <w:r>
        <w:rPr>
          <w:b w:val="0"/>
          <w:i w:val="0"/>
        </w:rPr>
        <w:t xml:space="preserve"> </w:t>
      </w:r>
      <w:r>
        <w:rPr>
          <w:b w:val="0"/>
          <w:i w:val="0"/>
        </w:rPr>
        <w:t>when</w:t>
      </w:r>
      <w:r>
        <w:rPr>
          <w:b w:val="0"/>
          <w:i w:val="0"/>
        </w:rPr>
        <w:t xml:space="preserve"> </w:t>
      </w:r>
      <w:r>
        <w:rPr>
          <w:b w:val="0"/>
          <w:i w:val="0"/>
        </w:rPr>
        <w:t>building</w:t>
      </w:r>
      <w:r>
        <w:rPr>
          <w:b w:val="0"/>
          <w:i w:val="0"/>
        </w:rPr>
        <w:t xml:space="preserve"> </w:t>
      </w:r>
      <w:r>
        <w:rPr>
          <w:b w:val="0"/>
          <w:i w:val="0"/>
        </w:rPr>
        <w:t>target</w:t>
      </w:r>
      <w:r>
        <w:rPr>
          <w:b w:val="0"/>
          <w:i w:val="0"/>
        </w:rPr>
        <w:t xml:space="preserve"> </w:t>
      </w:r>
      <w:r>
        <w:rPr>
          <w:b w:val="0"/>
          <w:i w:val="0"/>
        </w:rPr>
        <w:t>applications.</w:t>
      </w:r>
    </w:p>
    <w:p>
      <w:r>
        <w:rPr>
          <w:b/>
          <w:i w:val="0"/>
        </w:rPr>
        <w:t>Deeper</w:t>
      </w:r>
      <w:r>
        <w:rPr>
          <w:b/>
          <w:i w:val="0"/>
        </w:rPr>
        <w:t xml:space="preserve"> </w:t>
      </w:r>
      <w:r>
        <w:rPr>
          <w:b/>
          <w:i w:val="0"/>
        </w:rPr>
        <w:t>explanation:</w:t>
      </w:r>
      <w:r>
        <w:rPr>
          <w:b w:val="0"/>
          <w:i w:val="0"/>
        </w:rPr>
        <w:t xml:space="preserve"> </w:t>
      </w:r>
      <w:r>
        <w:rPr>
          <w:b w:val="0"/>
          <w:i w:val="0"/>
        </w:rPr>
        <w:t>The</w:t>
      </w:r>
      <w:r>
        <w:rPr>
          <w:b w:val="0"/>
          <w:i w:val="0"/>
        </w:rPr>
        <w:t xml:space="preserve"> </w:t>
      </w:r>
      <w:r>
        <w:rPr>
          <w:b w:val="0"/>
          <w:i w:val="0"/>
        </w:rPr>
        <w:t>compiler</w:t>
      </w:r>
      <w:r>
        <w:rPr>
          <w:b w:val="0"/>
          <w:i w:val="0"/>
        </w:rPr>
        <w:t xml:space="preserve"> </w:t>
      </w:r>
      <w:r>
        <w:rPr>
          <w:b w:val="0"/>
          <w:i w:val="0"/>
        </w:rPr>
        <w:t>target</w:t>
      </w:r>
      <w:r>
        <w:rPr>
          <w:b w:val="0"/>
          <w:i w:val="0"/>
        </w:rPr>
        <w:t xml:space="preserve"> </w:t>
      </w:r>
      <w:r>
        <w:rPr>
          <w:b w:val="0"/>
          <w:i w:val="0"/>
        </w:rPr>
        <w:t>triple,</w:t>
      </w:r>
      <w:r>
        <w:rPr>
          <w:b w:val="0"/>
          <w:i w:val="0"/>
        </w:rPr>
        <w:t xml:space="preserve"> </w:t>
      </w:r>
      <w:r>
        <w:rPr>
          <w:b w:val="0"/>
          <w:i w:val="0"/>
        </w:rPr>
        <w:t>libc,</w:t>
      </w:r>
      <w:r>
        <w:rPr>
          <w:b w:val="0"/>
          <w:i w:val="0"/>
        </w:rPr>
        <w:t xml:space="preserve"> </w:t>
      </w:r>
      <w:r>
        <w:rPr>
          <w:b w:val="0"/>
          <w:i w:val="0"/>
        </w:rPr>
        <w:t>ABI,</w:t>
      </w:r>
      <w:r>
        <w:rPr>
          <w:b w:val="0"/>
          <w:i w:val="0"/>
        </w:rPr>
        <w:t xml:space="preserve"> </w:t>
      </w:r>
      <w:r>
        <w:rPr>
          <w:b w:val="0"/>
          <w:i w:val="0"/>
        </w:rPr>
        <w:t>dynamic</w:t>
      </w:r>
      <w:r>
        <w:rPr>
          <w:b w:val="0"/>
          <w:i w:val="0"/>
        </w:rPr>
        <w:t xml:space="preserve"> </w:t>
      </w:r>
      <w:r>
        <w:rPr>
          <w:b w:val="0"/>
          <w:i w:val="0"/>
        </w:rPr>
        <w:t>loader,</w:t>
      </w:r>
      <w:r>
        <w:rPr>
          <w:b w:val="0"/>
          <w:i w:val="0"/>
        </w:rPr>
        <w:t xml:space="preserve"> </w:t>
      </w:r>
      <w:r>
        <w:rPr>
          <w:b w:val="0"/>
          <w:i w:val="0"/>
        </w:rPr>
        <w:t>and</w:t>
      </w:r>
      <w:r>
        <w:rPr>
          <w:b w:val="0"/>
          <w:i w:val="0"/>
        </w:rPr>
        <w:t xml:space="preserve"> </w:t>
      </w:r>
      <w:r>
        <w:rPr>
          <w:b w:val="0"/>
          <w:i w:val="0"/>
        </w:rPr>
        <w:t>linked</w:t>
      </w:r>
      <w:r>
        <w:rPr>
          <w:b w:val="0"/>
          <w:i w:val="0"/>
        </w:rPr>
        <w:t xml:space="preserve"> </w:t>
      </w:r>
      <w:r>
        <w:rPr>
          <w:b w:val="0"/>
          <w:i w:val="0"/>
        </w:rPr>
        <w:t>libraries</w:t>
      </w:r>
      <w:r>
        <w:rPr>
          <w:b w:val="0"/>
          <w:i w:val="0"/>
        </w:rPr>
        <w:t xml:space="preserve"> </w:t>
      </w:r>
      <w:r>
        <w:rPr>
          <w:b w:val="0"/>
          <w:i w:val="0"/>
        </w:rPr>
        <w:t>must</w:t>
      </w:r>
      <w:r>
        <w:rPr>
          <w:b w:val="0"/>
          <w:i w:val="0"/>
        </w:rPr>
        <w:t xml:space="preserve"> </w:t>
      </w:r>
      <w:r>
        <w:rPr>
          <w:b w:val="0"/>
          <w:i w:val="0"/>
        </w:rPr>
        <w:t>agree</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deployed</w:t>
      </w:r>
      <w:r>
        <w:rPr>
          <w:b w:val="0"/>
          <w:i w:val="0"/>
        </w:rPr>
        <w:t xml:space="preserve"> </w:t>
      </w:r>
      <w:r>
        <w:rPr>
          <w:b w:val="0"/>
          <w:i w:val="0"/>
        </w:rPr>
        <w:t>root</w:t>
      </w:r>
      <w:r>
        <w:rPr>
          <w:b w:val="0"/>
          <w:i w:val="0"/>
        </w:rPr>
        <w:t xml:space="preserve"> </w:t>
      </w:r>
      <w:r>
        <w:rPr>
          <w:b w:val="0"/>
          <w:i w:val="0"/>
        </w:rPr>
        <w:t>filesystem.</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compile</w:t>
      </w:r>
      <w:r>
        <w:rPr>
          <w:b w:val="0"/>
          <w:i w:val="0"/>
        </w:rPr>
        <w:t xml:space="preserve"> </w:t>
      </w:r>
      <w:r>
        <w:rPr>
          <w:b w:val="0"/>
          <w:i w:val="0"/>
        </w:rPr>
        <w:t>can</w:t>
      </w:r>
      <w:r>
        <w:rPr>
          <w:b w:val="0"/>
          <w:i w:val="0"/>
        </w:rPr>
        <w:t xml:space="preserve"> </w:t>
      </w:r>
      <w:r>
        <w:rPr>
          <w:b w:val="0"/>
          <w:i w:val="0"/>
        </w:rPr>
        <w:t>still</w:t>
      </w:r>
      <w:r>
        <w:rPr>
          <w:b w:val="0"/>
          <w:i w:val="0"/>
        </w:rPr>
        <w:t xml:space="preserve"> </w:t>
      </w:r>
      <w:r>
        <w:rPr>
          <w:b w:val="0"/>
          <w:i w:val="0"/>
        </w:rPr>
        <w:t>produce</w:t>
      </w:r>
      <w:r>
        <w:rPr>
          <w:b w:val="0"/>
          <w:i w:val="0"/>
        </w:rPr>
        <w:t xml:space="preserve"> </w:t>
      </w:r>
      <w:r>
        <w:rPr>
          <w:b w:val="0"/>
          <w:i w:val="0"/>
        </w:rPr>
        <w:t>a</w:t>
      </w:r>
      <w:r>
        <w:rPr>
          <w:b w:val="0"/>
          <w:i w:val="0"/>
        </w:rPr>
        <w:t xml:space="preserve"> </w:t>
      </w:r>
      <w:r>
        <w:rPr>
          <w:b w:val="0"/>
          <w:i w:val="0"/>
        </w:rPr>
        <w:t>binary</w:t>
      </w:r>
      <w:r>
        <w:rPr>
          <w:b w:val="0"/>
          <w:i w:val="0"/>
        </w:rPr>
        <w:t xml:space="preserve"> </w:t>
      </w:r>
      <w:r>
        <w:rPr>
          <w:b w:val="0"/>
          <w:i w:val="0"/>
        </w:rPr>
        <w:t>requesting</w:t>
      </w:r>
      <w:r>
        <w:rPr>
          <w:b w:val="0"/>
          <w:i w:val="0"/>
        </w:rPr>
        <w:t xml:space="preserve"> </w:t>
      </w:r>
      <w:r>
        <w:rPr>
          <w:b w:val="0"/>
          <w:i w:val="0"/>
        </w:rPr>
        <w:t>a</w:t>
      </w:r>
      <w:r>
        <w:rPr>
          <w:b w:val="0"/>
          <w:i w:val="0"/>
        </w:rPr>
        <w:t xml:space="preserve"> </w:t>
      </w:r>
      <w:r>
        <w:rPr>
          <w:b w:val="0"/>
          <w:i w:val="0"/>
        </w:rPr>
        <w:t>loader</w:t>
      </w:r>
      <w:r>
        <w:rPr>
          <w:b w:val="0"/>
          <w:i w:val="0"/>
        </w:rPr>
        <w:t xml:space="preserve"> </w:t>
      </w:r>
      <w:r>
        <w:rPr>
          <w:b w:val="0"/>
          <w:i w:val="0"/>
        </w:rPr>
        <w:t>absent</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board.</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SDK's</w:t>
      </w:r>
      <w:r>
        <w:rPr>
          <w:b w:val="0"/>
          <w:i w:val="0"/>
        </w:rPr>
        <w:t xml:space="preserve"> </w:t>
      </w:r>
      <w:r>
        <w:rPr>
          <w:b w:val="0"/>
          <w:i w:val="0"/>
        </w:rPr>
        <w:t>environment</w:t>
      </w:r>
      <w:r>
        <w:rPr>
          <w:b w:val="0"/>
          <w:i w:val="0"/>
        </w:rPr>
        <w:t xml:space="preserve"> </w:t>
      </w:r>
      <w:r>
        <w:rPr>
          <w:b w:val="0"/>
          <w:i w:val="0"/>
        </w:rPr>
        <w:t>and</w:t>
      </w:r>
      <w:r>
        <w:rPr>
          <w:b w:val="0"/>
          <w:i w:val="0"/>
        </w:rPr>
        <w:t xml:space="preserve"> </w:t>
      </w:r>
      <w:r>
        <w:rPr>
          <w:b w:val="0"/>
          <w:i w:val="0"/>
        </w:rPr>
        <w:t>inspect</w:t>
      </w:r>
      <w:r>
        <w:rPr>
          <w:b w:val="0"/>
          <w:i w:val="0"/>
        </w:rPr>
        <w:t xml:space="preserve"> </w:t>
      </w:r>
      <w:r>
        <w:rPr>
          <w:b w:val="0"/>
          <w:i w:val="0"/>
        </w:rPr>
        <w:t>verbose</w:t>
      </w:r>
      <w:r>
        <w:rPr>
          <w:b w:val="0"/>
          <w:i w:val="0"/>
        </w:rPr>
        <w:t xml:space="preserve"> </w:t>
      </w:r>
      <w:r>
        <w:rPr>
          <w:b w:val="0"/>
          <w:i w:val="0"/>
        </w:rPr>
        <w:t>commands</w:t>
      </w:r>
      <w:r>
        <w:rPr>
          <w:b w:val="0"/>
          <w:i w:val="0"/>
        </w:rPr>
        <w:t xml:space="preserve"> </w:t>
      </w:r>
      <w:r>
        <w:rPr>
          <w:b w:val="0"/>
          <w:i w:val="0"/>
        </w:rPr>
        <w:t>and</w:t>
      </w:r>
      <w:r>
        <w:rPr>
          <w:b w:val="0"/>
          <w:i w:val="0"/>
        </w:rPr>
        <w:t xml:space="preserve"> </w:t>
      </w:r>
      <w:r>
        <w:rPr>
          <w:b w:val="0"/>
          <w:i w:val="0"/>
        </w:rPr>
        <w:t>ELF</w:t>
      </w:r>
      <w:r>
        <w:rPr>
          <w:b w:val="0"/>
          <w:i w:val="0"/>
        </w:rPr>
        <w:t xml:space="preserve"> </w:t>
      </w:r>
      <w:r>
        <w:rPr>
          <w:b w:val="0"/>
          <w:i w:val="0"/>
        </w:rPr>
        <w:t>metadata.</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copy</w:t>
      </w:r>
      <w:r>
        <w:rPr>
          <w:b w:val="0"/>
          <w:i w:val="0"/>
        </w:rPr>
        <w:t xml:space="preserve"> </w:t>
      </w:r>
      <w:r>
        <w:rPr>
          <w:b w:val="0"/>
          <w:i w:val="0"/>
        </w:rPr>
        <w:t>random</w:t>
      </w:r>
      <w:r>
        <w:rPr>
          <w:b w:val="0"/>
          <w:i w:val="0"/>
        </w:rPr>
        <w:t xml:space="preserve"> </w:t>
      </w:r>
      <w:r>
        <w:rPr>
          <w:b w:val="0"/>
          <w:i w:val="0"/>
        </w:rPr>
        <w:t>host</w:t>
      </w:r>
      <w:r>
        <w:rPr>
          <w:b w:val="0"/>
          <w:i w:val="0"/>
        </w:rPr>
        <w:t xml:space="preserve"> </w:t>
      </w:r>
      <w:r>
        <w:rPr>
          <w:b w:val="0"/>
          <w:i w:val="0"/>
        </w:rPr>
        <w:t>shared</w:t>
      </w:r>
      <w:r>
        <w:rPr>
          <w:b w:val="0"/>
          <w:i w:val="0"/>
        </w:rPr>
        <w:t xml:space="preserve"> </w:t>
      </w:r>
      <w:r>
        <w:rPr>
          <w:b w:val="0"/>
          <w:i w:val="0"/>
        </w:rPr>
        <w:t>libraries</w:t>
      </w:r>
      <w:r>
        <w:rPr>
          <w:b w:val="0"/>
          <w:i w:val="0"/>
        </w:rPr>
        <w:t xml:space="preserve"> </w:t>
      </w:r>
      <w:r>
        <w:rPr>
          <w:b w:val="0"/>
          <w:i w:val="0"/>
        </w:rPr>
        <w:t>into</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image</w:t>
      </w:r>
      <w:r>
        <w:rPr>
          <w:b w:val="0"/>
          <w:i w:val="0"/>
        </w:rPr>
        <w:t xml:space="preserve"> </w:t>
      </w:r>
      <w:r>
        <w:rPr>
          <w:b w:val="0"/>
          <w:i w:val="0"/>
        </w:rPr>
        <w:t>to</w:t>
      </w:r>
      <w:r>
        <w:rPr>
          <w:b w:val="0"/>
          <w:i w:val="0"/>
        </w:rPr>
        <w:t xml:space="preserve"> </w:t>
      </w:r>
      <w:r>
        <w:rPr>
          <w:b w:val="0"/>
          <w:i w:val="0"/>
        </w:rPr>
        <w:t>resolve</w:t>
      </w:r>
      <w:r>
        <w:rPr>
          <w:b w:val="0"/>
          <w:i w:val="0"/>
        </w:rPr>
        <w:t xml:space="preserve"> </w:t>
      </w:r>
      <w:r>
        <w:rPr>
          <w:b w:val="0"/>
          <w:i w:val="0"/>
        </w:rPr>
        <w:t>one</w:t>
      </w:r>
      <w:r>
        <w:rPr>
          <w:b w:val="0"/>
          <w:i w:val="0"/>
        </w:rPr>
        <w:t xml:space="preserve"> </w:t>
      </w:r>
      <w:r>
        <w:rPr>
          <w:b w:val="0"/>
          <w:i w:val="0"/>
        </w:rPr>
        <w:t>error.</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toolchain</w:t>
      </w:r>
      <w:r>
        <w:rPr>
          <w:b w:val="0"/>
          <w:i w:val="0"/>
        </w:rPr>
        <w:t xml:space="preserve"> </w:t>
      </w:r>
      <w:r>
        <w:rPr>
          <w:b w:val="0"/>
          <w:i w:val="0"/>
        </w:rPr>
        <w:t>and</w:t>
      </w:r>
      <w:r>
        <w:rPr>
          <w:b w:val="0"/>
          <w:i w:val="0"/>
        </w:rPr>
        <w:t xml:space="preserve"> </w:t>
      </w:r>
      <w:r>
        <w:rPr>
          <w:b w:val="0"/>
          <w:i w:val="0"/>
        </w:rPr>
        <w:t>SDK</w:t>
      </w:r>
      <w:r>
        <w:rPr>
          <w:b w:val="0"/>
          <w:i w:val="0"/>
        </w:rPr>
        <w:t xml:space="preserve"> </w:t>
      </w:r>
      <w:r>
        <w:rPr>
          <w:b w:val="0"/>
          <w:i w:val="0"/>
        </w:rPr>
        <w:t>intended</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target</w:t>
      </w:r>
      <w:r>
        <w:rPr>
          <w:b w:val="0"/>
          <w:i w:val="0"/>
        </w:rPr>
        <w:t xml:space="preserve"> </w:t>
      </w:r>
      <w:r>
        <w:rPr>
          <w:b w:val="0"/>
          <w:i w:val="0"/>
        </w:rPr>
        <w:t>distribution</w:t>
      </w:r>
      <w:r>
        <w:rPr>
          <w:b w:val="0"/>
          <w:i w:val="0"/>
        </w:rPr>
        <w:t xml:space="preserve"> </w:t>
      </w:r>
      <w:r>
        <w:rPr>
          <w:b w:val="0"/>
          <w:i w:val="0"/>
        </w:rPr>
        <w:t>or</w:t>
      </w:r>
      <w:r>
        <w:rPr>
          <w:b w:val="0"/>
          <w:i w:val="0"/>
        </w:rPr>
        <w:t xml:space="preserve"> </w:t>
      </w:r>
      <w:r>
        <w:rPr>
          <w:b w:val="0"/>
          <w:i w:val="0"/>
        </w:rPr>
        <w:t>image.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Believing</w:t>
      </w:r>
      <w:r>
        <w:rPr>
          <w:b w:val="0"/>
          <w:i w:val="0"/>
        </w:rPr>
        <w:t xml:space="preserve"> </w:t>
      </w:r>
      <w:r>
        <w:rPr>
          <w:b w:val="0"/>
          <w:i w:val="0"/>
        </w:rPr>
        <w:t>setting</w:t>
      </w:r>
      <w:r>
        <w:rPr>
          <w:b w:val="0"/>
          <w:i w:val="0"/>
        </w:rPr>
        <w:t xml:space="preserve"> </w:t>
      </w:r>
      <w:r>
        <w:rPr>
          <w:b w:val="0"/>
          <w:i w:val="0"/>
        </w:rPr>
        <w:t>CC</w:t>
      </w:r>
      <w:r>
        <w:rPr>
          <w:b w:val="0"/>
          <w:i w:val="0"/>
        </w:rPr>
        <w:t xml:space="preserve"> </w:t>
      </w:r>
      <w:r>
        <w:rPr>
          <w:b w:val="0"/>
          <w:i w:val="0"/>
        </w:rPr>
        <w:t>alone</w:t>
      </w:r>
      <w:r>
        <w:rPr>
          <w:b w:val="0"/>
          <w:i w:val="0"/>
        </w:rPr>
        <w:t xml:space="preserve"> </w:t>
      </w:r>
      <w:r>
        <w:rPr>
          <w:b w:val="0"/>
          <w:i w:val="0"/>
        </w:rPr>
        <w:t>ensures</w:t>
      </w:r>
      <w:r>
        <w:rPr>
          <w:b w:val="0"/>
          <w:i w:val="0"/>
        </w:rPr>
        <w:t xml:space="preserve"> </w:t>
      </w:r>
      <w:r>
        <w:rPr>
          <w:b w:val="0"/>
          <w:i w:val="0"/>
        </w:rPr>
        <w:t>every</w:t>
      </w:r>
      <w:r>
        <w:rPr>
          <w:b w:val="0"/>
          <w:i w:val="0"/>
        </w:rPr>
        <w:t xml:space="preserve"> </w:t>
      </w:r>
      <w:r>
        <w:rPr>
          <w:b w:val="0"/>
          <w:i w:val="0"/>
        </w:rPr>
        <w:t>dependency</w:t>
      </w:r>
      <w:r>
        <w:rPr>
          <w:b w:val="0"/>
          <w:i w:val="0"/>
        </w:rPr>
        <w:t xml:space="preserve"> </w:t>
      </w:r>
      <w:r>
        <w:rPr>
          <w:b w:val="0"/>
          <w:i w:val="0"/>
        </w:rPr>
        <w:t>is</w:t>
      </w:r>
      <w:r>
        <w:rPr>
          <w:b w:val="0"/>
          <w:i w:val="0"/>
        </w:rPr>
        <w:t xml:space="preserve"> </w:t>
      </w:r>
      <w:r>
        <w:rPr>
          <w:b w:val="0"/>
          <w:i w:val="0"/>
        </w:rPr>
        <w:t>built</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target.</w:t>
      </w:r>
    </w:p>
    <w:p>
      <w:r>
        <w:rPr>
          <w:b/>
          <w:i w:val="0"/>
        </w:rPr>
        <w:t>Follow-up:</w:t>
      </w:r>
      <w:r>
        <w:rPr>
          <w:b w:val="0"/>
          <w:i w:val="0"/>
        </w:rPr>
        <w:t xml:space="preserve"> </w:t>
      </w:r>
      <w:r>
        <w:rPr>
          <w:b w:val="0"/>
          <w:i w:val="0"/>
        </w:rPr>
        <w:t>How</w:t>
      </w:r>
      <w:r>
        <w:rPr>
          <w:b w:val="0"/>
          <w:i w:val="0"/>
        </w:rPr>
        <w:t xml:space="preserve"> </w:t>
      </w:r>
      <w:r>
        <w:rPr>
          <w:b w:val="0"/>
          <w:i w:val="0"/>
        </w:rPr>
        <w:t>can</w:t>
      </w:r>
      <w:r>
        <w:rPr>
          <w:b w:val="0"/>
          <w:i w:val="0"/>
        </w:rPr>
        <w:t xml:space="preserve"> </w:t>
      </w:r>
      <w:r>
        <w:rPr>
          <w:b w:val="0"/>
          <w:i w:val="0"/>
        </w:rPr>
        <w:t>pkg-config</w:t>
      </w:r>
      <w:r>
        <w:rPr>
          <w:b w:val="0"/>
          <w:i w:val="0"/>
        </w:rPr>
        <w:t xml:space="preserve"> </w:t>
      </w:r>
      <w:r>
        <w:rPr>
          <w:b w:val="0"/>
          <w:i w:val="0"/>
        </w:rPr>
        <w:t>accidentally</w:t>
      </w:r>
      <w:r>
        <w:rPr>
          <w:b w:val="0"/>
          <w:i w:val="0"/>
        </w:rPr>
        <w:t xml:space="preserve"> </w:t>
      </w:r>
      <w:r>
        <w:rPr>
          <w:b w:val="0"/>
          <w:i w:val="0"/>
        </w:rPr>
        <w:t>supply</w:t>
      </w:r>
      <w:r>
        <w:rPr>
          <w:b w:val="0"/>
          <w:i w:val="0"/>
        </w:rPr>
        <w:t xml:space="preserve"> </w:t>
      </w:r>
      <w:r>
        <w:rPr>
          <w:b w:val="0"/>
          <w:i w:val="0"/>
        </w:rPr>
        <w:t>host</w:t>
      </w:r>
      <w:r>
        <w:rPr>
          <w:b w:val="0"/>
          <w:i w:val="0"/>
        </w:rPr>
        <w:t xml:space="preserve"> </w:t>
      </w:r>
      <w:r>
        <w:rPr>
          <w:b w:val="0"/>
          <w:i w:val="0"/>
        </w:rPr>
        <w:t>include</w:t>
      </w:r>
      <w:r>
        <w:rPr>
          <w:b w:val="0"/>
          <w:i w:val="0"/>
        </w:rPr>
        <w:t xml:space="preserve"> </w:t>
      </w:r>
      <w:r>
        <w:rPr>
          <w:b w:val="0"/>
          <w:i w:val="0"/>
        </w:rPr>
        <w:t>paths</w:t>
      </w:r>
      <w:r>
        <w:rPr>
          <w:b w:val="0"/>
          <w:i w:val="0"/>
        </w:rPr>
        <w:t xml:space="preserve"> </w:t>
      </w:r>
      <w:r>
        <w:rPr>
          <w:b w:val="0"/>
          <w:i w:val="0"/>
        </w:rPr>
        <w:t>during</w:t>
      </w:r>
      <w:r>
        <w:rPr>
          <w:b w:val="0"/>
          <w:i w:val="0"/>
        </w:rPr>
        <w:t xml:space="preserve"> </w:t>
      </w:r>
      <w:r>
        <w:rPr>
          <w:b w:val="0"/>
          <w:i w:val="0"/>
        </w:rPr>
        <w:t>a</w:t>
      </w:r>
      <w:r>
        <w:rPr>
          <w:b w:val="0"/>
          <w:i w:val="0"/>
        </w:rPr>
        <w:t xml:space="preserve"> </w:t>
      </w:r>
      <w:r>
        <w:rPr>
          <w:b w:val="0"/>
          <w:i w:val="0"/>
        </w:rPr>
        <w:t>cross</w:t>
      </w:r>
      <w:r>
        <w:rPr>
          <w:b w:val="0"/>
          <w:i w:val="0"/>
        </w:rPr>
        <w:t xml:space="preserve"> </w:t>
      </w:r>
      <w:r>
        <w:rPr>
          <w:b w:val="0"/>
          <w:i w:val="0"/>
        </w:rPr>
        <w:t>build?</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sysroot</w:t>
      </w:r>
      <w:r>
        <w:rPr>
          <w:b w:val="0"/>
          <w:i w:val="0"/>
        </w:rPr>
        <w:t xml:space="preserve"> </w:t>
      </w:r>
      <w:r>
        <w:rPr>
          <w:b w:val="0"/>
          <w:i w:val="0"/>
        </w:rPr>
        <w:t>role;</w:t>
      </w:r>
      <w:r>
        <w:rPr>
          <w:b w:val="0"/>
          <w:i w:val="0"/>
        </w:rPr>
        <w:t xml:space="preserve"> </w:t>
      </w:r>
      <w:r>
        <w:rPr>
          <w:b w:val="0"/>
          <w:i w:val="0"/>
        </w:rPr>
        <w:t>ABI/libc</w:t>
      </w:r>
      <w:r>
        <w:rPr>
          <w:b w:val="0"/>
          <w:i w:val="0"/>
        </w:rPr>
        <w:t xml:space="preserve"> </w:t>
      </w:r>
      <w:r>
        <w:rPr>
          <w:b w:val="0"/>
          <w:i w:val="0"/>
        </w:rPr>
        <w:t>match;</w:t>
      </w:r>
      <w:r>
        <w:rPr>
          <w:b w:val="0"/>
          <w:i w:val="0"/>
        </w:rPr>
        <w:t xml:space="preserve"> </w:t>
      </w:r>
      <w:r>
        <w:rPr>
          <w:b w:val="0"/>
          <w:i w:val="0"/>
        </w:rPr>
        <w:t>ELF</w:t>
      </w:r>
      <w:r>
        <w:rPr>
          <w:b w:val="0"/>
          <w:i w:val="0"/>
        </w:rPr>
        <w:t xml:space="preserve"> </w:t>
      </w:r>
      <w:r>
        <w:rPr>
          <w:b w:val="0"/>
          <w:i w:val="0"/>
        </w:rPr>
        <w:t>check;</w:t>
      </w:r>
      <w:r>
        <w:rPr>
          <w:b w:val="0"/>
          <w:i w:val="0"/>
        </w:rPr>
        <w:t xml:space="preserve"> </w:t>
      </w:r>
      <w:r>
        <w:rPr>
          <w:b w:val="0"/>
          <w:i w:val="0"/>
        </w:rPr>
        <w:t>dependency</w:t>
      </w:r>
      <w:r>
        <w:rPr>
          <w:b w:val="0"/>
          <w:i w:val="0"/>
        </w:rPr>
        <w:t xml:space="preserve"> </w:t>
      </w:r>
      <w:r>
        <w:rPr>
          <w:b w:val="0"/>
          <w:i w:val="0"/>
        </w:rPr>
        <w:t>isolation.</w:t>
      </w:r>
    </w:p>
    <w:p>
      <w:r>
        <w:rPr>
          <w:b/>
          <w:i w:val="0"/>
        </w:rPr>
        <w:t>Learning</w:t>
      </w:r>
      <w:r>
        <w:rPr>
          <w:b/>
          <w:i w:val="0"/>
        </w:rPr>
        <w:t xml:space="preserve"> </w:t>
      </w:r>
      <w:r>
        <w:rPr>
          <w:b/>
          <w:i w:val="0"/>
        </w:rPr>
        <w:t>connection:</w:t>
      </w:r>
      <w:r>
        <w:rPr>
          <w:b w:val="0"/>
          <w:i w:val="0"/>
        </w:rPr>
        <w:t xml:space="preserve"> </w:t>
      </w:r>
      <w:hyperlink w:anchor="f_f20574974ce6761a5a">
        <w:r>
          <w:rPr>
            <w:color w:val="174A75"/>
            <w:u w:val="single"/>
          </w:rPr>
          <w:t xml:space="preserve">Module M08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6">
        <w:r>
          <w:rPr>
            <w:color w:val="174A75"/>
            <w:u w:val="single"/>
          </w:rPr>
          <w:t xml:space="preserve">DT</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8">
        <w:r>
          <w:rPr>
            <w:color w:val="174A75"/>
            <w:u w:val="single"/>
          </w:rPr>
          <w:t xml:space="preserve">UBOOT</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Q109 How does an interrupt differ from polling, and when can polling be reasonable?</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Latency,</w:t>
      </w:r>
      <w:r>
        <w:rPr>
          <w:b w:val="0"/>
          <w:i w:val="0"/>
        </w:rPr>
        <w:t xml:space="preserve"> </w:t>
      </w:r>
      <w:r>
        <w:rPr>
          <w:b w:val="0"/>
          <w:i w:val="0"/>
        </w:rPr>
        <w:t>load,</w:t>
      </w:r>
      <w:r>
        <w:rPr>
          <w:b w:val="0"/>
          <w:i w:val="0"/>
        </w:rPr>
        <w:t xml:space="preserve"> </w:t>
      </w:r>
      <w:r>
        <w:rPr>
          <w:b w:val="0"/>
          <w:i w:val="0"/>
        </w:rPr>
        <w:t>and</w:t>
      </w:r>
      <w:r>
        <w:rPr>
          <w:b w:val="0"/>
          <w:i w:val="0"/>
        </w:rPr>
        <w:t xml:space="preserve"> </w:t>
      </w:r>
      <w:r>
        <w:rPr>
          <w:b w:val="0"/>
          <w:i w:val="0"/>
        </w:rPr>
        <w:t>execution-context</w:t>
      </w:r>
      <w:r>
        <w:rPr>
          <w:b w:val="0"/>
          <w:i w:val="0"/>
        </w:rPr>
        <w:t xml:space="preserve"> </w:t>
      </w:r>
      <w:r>
        <w:rPr>
          <w:b w:val="0"/>
          <w:i w:val="0"/>
        </w:rPr>
        <w:t>tradeoffs.</w:t>
      </w:r>
    </w:p>
    <w:p>
      <w:r>
        <w:rPr>
          <w:b/>
          <w:i w:val="0"/>
        </w:rPr>
        <w:t>Spoken</w:t>
      </w:r>
      <w:r>
        <w:rPr>
          <w:b/>
          <w:i w:val="0"/>
        </w:rPr>
        <w:t xml:space="preserve"> </w:t>
      </w:r>
      <w:r>
        <w:rPr>
          <w:b/>
          <w:i w:val="0"/>
        </w:rPr>
        <w:t>answer:</w:t>
      </w:r>
      <w:r>
        <w:rPr>
          <w:b w:val="0"/>
          <w:i w:val="0"/>
        </w:rPr>
        <w:t xml:space="preserve"> </w:t>
      </w:r>
      <w:r>
        <w:rPr>
          <w:b w:val="0"/>
          <w:i w:val="0"/>
        </w:rPr>
        <w:t>An</w:t>
      </w:r>
      <w:r>
        <w:rPr>
          <w:b w:val="0"/>
          <w:i w:val="0"/>
        </w:rPr>
        <w:t xml:space="preserve"> </w:t>
      </w:r>
      <w:r>
        <w:rPr>
          <w:b w:val="0"/>
          <w:i w:val="0"/>
        </w:rPr>
        <w:t>interrupt</w:t>
      </w:r>
      <w:r>
        <w:rPr>
          <w:b w:val="0"/>
          <w:i w:val="0"/>
        </w:rPr>
        <w:t xml:space="preserve"> </w:t>
      </w:r>
      <w:r>
        <w:rPr>
          <w:b w:val="0"/>
          <w:i w:val="0"/>
        </w:rPr>
        <w:t>notifies</w:t>
      </w:r>
      <w:r>
        <w:rPr>
          <w:b w:val="0"/>
          <w:i w:val="0"/>
        </w:rPr>
        <w:t xml:space="preserve"> </w:t>
      </w:r>
      <w:r>
        <w:rPr>
          <w:b w:val="0"/>
          <w:i w:val="0"/>
        </w:rPr>
        <w:t>software</w:t>
      </w:r>
      <w:r>
        <w:rPr>
          <w:b w:val="0"/>
          <w:i w:val="0"/>
        </w:rPr>
        <w:t xml:space="preserve"> </w:t>
      </w:r>
      <w:r>
        <w:rPr>
          <w:b w:val="0"/>
          <w:i w:val="0"/>
        </w:rPr>
        <w:t>of</w:t>
      </w:r>
      <w:r>
        <w:rPr>
          <w:b w:val="0"/>
          <w:i w:val="0"/>
        </w:rPr>
        <w:t xml:space="preserve"> </w:t>
      </w:r>
      <w:r>
        <w:rPr>
          <w:b w:val="0"/>
          <w:i w:val="0"/>
        </w:rPr>
        <w:t>an</w:t>
      </w:r>
      <w:r>
        <w:rPr>
          <w:b w:val="0"/>
          <w:i w:val="0"/>
        </w:rPr>
        <w:t xml:space="preserve"> </w:t>
      </w:r>
      <w:r>
        <w:rPr>
          <w:b w:val="0"/>
          <w:i w:val="0"/>
        </w:rPr>
        <w:t>event</w:t>
      </w:r>
      <w:r>
        <w:rPr>
          <w:b w:val="0"/>
          <w:i w:val="0"/>
        </w:rPr>
        <w:t xml:space="preserve"> </w:t>
      </w:r>
      <w:r>
        <w:rPr>
          <w:b w:val="0"/>
          <w:i w:val="0"/>
        </w:rPr>
        <w:t>asynchronously;</w:t>
      </w:r>
      <w:r>
        <w:rPr>
          <w:b w:val="0"/>
          <w:i w:val="0"/>
        </w:rPr>
        <w:t xml:space="preserve"> </w:t>
      </w:r>
      <w:r>
        <w:rPr>
          <w:b w:val="0"/>
          <w:i w:val="0"/>
        </w:rPr>
        <w:t>polling</w:t>
      </w:r>
      <w:r>
        <w:rPr>
          <w:b w:val="0"/>
          <w:i w:val="0"/>
        </w:rPr>
        <w:t xml:space="preserve"> </w:t>
      </w:r>
      <w:r>
        <w:rPr>
          <w:b w:val="0"/>
          <w:i w:val="0"/>
        </w:rPr>
        <w:t>checks</w:t>
      </w:r>
      <w:r>
        <w:rPr>
          <w:b w:val="0"/>
          <w:i w:val="0"/>
        </w:rPr>
        <w:t xml:space="preserve"> </w:t>
      </w:r>
      <w:r>
        <w:rPr>
          <w:b w:val="0"/>
          <w:i w:val="0"/>
        </w:rPr>
        <w:t>state</w:t>
      </w:r>
      <w:r>
        <w:rPr>
          <w:b w:val="0"/>
          <w:i w:val="0"/>
        </w:rPr>
        <w:t xml:space="preserve"> </w:t>
      </w:r>
      <w:r>
        <w:rPr>
          <w:b w:val="0"/>
          <w:i w:val="0"/>
        </w:rPr>
        <w:t>at</w:t>
      </w:r>
      <w:r>
        <w:rPr>
          <w:b w:val="0"/>
          <w:i w:val="0"/>
        </w:rPr>
        <w:t xml:space="preserve"> </w:t>
      </w:r>
      <w:r>
        <w:rPr>
          <w:b w:val="0"/>
          <w:i w:val="0"/>
        </w:rPr>
        <w:t>chosen</w:t>
      </w:r>
      <w:r>
        <w:rPr>
          <w:b w:val="0"/>
          <w:i w:val="0"/>
        </w:rPr>
        <w:t xml:space="preserve"> </w:t>
      </w:r>
      <w:r>
        <w:rPr>
          <w:b w:val="0"/>
          <w:i w:val="0"/>
        </w:rPr>
        <w:t>intervals.</w:t>
      </w:r>
      <w:r>
        <w:rPr>
          <w:b w:val="0"/>
          <w:i w:val="0"/>
        </w:rPr>
        <w:t xml:space="preserve"> </w:t>
      </w:r>
      <w:r>
        <w:rPr>
          <w:b w:val="0"/>
          <w:i w:val="0"/>
        </w:rPr>
        <w:t>Choose</w:t>
      </w:r>
      <w:r>
        <w:rPr>
          <w:b w:val="0"/>
          <w:i w:val="0"/>
        </w:rPr>
        <w:t xml:space="preserve"> </w:t>
      </w:r>
      <w:r>
        <w:rPr>
          <w:b w:val="0"/>
          <w:i w:val="0"/>
        </w:rPr>
        <w:t>from</w:t>
      </w:r>
      <w:r>
        <w:rPr>
          <w:b w:val="0"/>
          <w:i w:val="0"/>
        </w:rPr>
        <w:t xml:space="preserve"> </w:t>
      </w:r>
      <w:r>
        <w:rPr>
          <w:b w:val="0"/>
          <w:i w:val="0"/>
        </w:rPr>
        <w:t>event</w:t>
      </w:r>
      <w:r>
        <w:rPr>
          <w:b w:val="0"/>
          <w:i w:val="0"/>
        </w:rPr>
        <w:t xml:space="preserve"> </w:t>
      </w:r>
      <w:r>
        <w:rPr>
          <w:b w:val="0"/>
          <w:i w:val="0"/>
        </w:rPr>
        <w:t>rate,</w:t>
      </w:r>
      <w:r>
        <w:rPr>
          <w:b w:val="0"/>
          <w:i w:val="0"/>
        </w:rPr>
        <w:t xml:space="preserve"> </w:t>
      </w:r>
      <w:r>
        <w:rPr>
          <w:b w:val="0"/>
          <w:i w:val="0"/>
        </w:rPr>
        <w:t>latency,</w:t>
      </w:r>
      <w:r>
        <w:rPr>
          <w:b w:val="0"/>
          <w:i w:val="0"/>
        </w:rPr>
        <w:t xml:space="preserve"> </w:t>
      </w:r>
      <w:r>
        <w:rPr>
          <w:b w:val="0"/>
          <w:i w:val="0"/>
        </w:rPr>
        <w:t>CPU</w:t>
      </w:r>
      <w:r>
        <w:rPr>
          <w:b w:val="0"/>
          <w:i w:val="0"/>
        </w:rPr>
        <w:t xml:space="preserve"> </w:t>
      </w:r>
      <w:r>
        <w:rPr>
          <w:b w:val="0"/>
          <w:i w:val="0"/>
        </w:rPr>
        <w:t>budget,</w:t>
      </w:r>
      <w:r>
        <w:rPr>
          <w:b w:val="0"/>
          <w:i w:val="0"/>
        </w:rPr>
        <w:t xml:space="preserve"> </w:t>
      </w:r>
      <w:r>
        <w:rPr>
          <w:b w:val="0"/>
          <w:i w:val="0"/>
        </w:rPr>
        <w:t>power,</w:t>
      </w:r>
      <w:r>
        <w:rPr>
          <w:b w:val="0"/>
          <w:i w:val="0"/>
        </w:rPr>
        <w:t xml:space="preserve"> </w:t>
      </w:r>
      <w:r>
        <w:rPr>
          <w:b w:val="0"/>
          <w:i w:val="0"/>
        </w:rPr>
        <w:t>and</w:t>
      </w:r>
      <w:r>
        <w:rPr>
          <w:b w:val="0"/>
          <w:i w:val="0"/>
        </w:rPr>
        <w:t xml:space="preserve"> </w:t>
      </w:r>
      <w:r>
        <w:rPr>
          <w:b w:val="0"/>
          <w:i w:val="0"/>
        </w:rPr>
        <w:t>hardware</w:t>
      </w:r>
      <w:r>
        <w:rPr>
          <w:b w:val="0"/>
          <w:i w:val="0"/>
        </w:rPr>
        <w:t xml:space="preserve"> </w:t>
      </w:r>
      <w:r>
        <w:rPr>
          <w:b w:val="0"/>
          <w:i w:val="0"/>
        </w:rPr>
        <w:t>behavior.</w:t>
      </w:r>
    </w:p>
    <w:p>
      <w:r>
        <w:rPr>
          <w:b/>
          <w:i w:val="0"/>
        </w:rPr>
        <w:t>Deeper</w:t>
      </w:r>
      <w:r>
        <w:rPr>
          <w:b/>
          <w:i w:val="0"/>
        </w:rPr>
        <w:t xml:space="preserve"> </w:t>
      </w:r>
      <w:r>
        <w:rPr>
          <w:b/>
          <w:i w:val="0"/>
        </w:rPr>
        <w:t>explanation:</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low-rate</w:t>
      </w:r>
      <w:r>
        <w:rPr>
          <w:b w:val="0"/>
          <w:i w:val="0"/>
        </w:rPr>
        <w:t xml:space="preserve"> </w:t>
      </w:r>
      <w:r>
        <w:rPr>
          <w:b w:val="0"/>
          <w:i w:val="0"/>
        </w:rPr>
        <w:t>sensor,</w:t>
      </w:r>
      <w:r>
        <w:rPr>
          <w:b w:val="0"/>
          <w:i w:val="0"/>
        </w:rPr>
        <w:t xml:space="preserve"> </w:t>
      </w:r>
      <w:r>
        <w:rPr>
          <w:b w:val="0"/>
          <w:i w:val="0"/>
        </w:rPr>
        <w:t>interrupts</w:t>
      </w:r>
      <w:r>
        <w:rPr>
          <w:b w:val="0"/>
          <w:i w:val="0"/>
        </w:rPr>
        <w:t xml:space="preserve"> </w:t>
      </w:r>
      <w:r>
        <w:rPr>
          <w:b w:val="0"/>
          <w:i w:val="0"/>
        </w:rPr>
        <w:t>can</w:t>
      </w:r>
      <w:r>
        <w:rPr>
          <w:b w:val="0"/>
          <w:i w:val="0"/>
        </w:rPr>
        <w:t xml:space="preserve"> </w:t>
      </w:r>
      <w:r>
        <w:rPr>
          <w:b w:val="0"/>
          <w:i w:val="0"/>
        </w:rPr>
        <w:t>avoid</w:t>
      </w:r>
      <w:r>
        <w:rPr>
          <w:b w:val="0"/>
          <w:i w:val="0"/>
        </w:rPr>
        <w:t xml:space="preserve"> </w:t>
      </w:r>
      <w:r>
        <w:rPr>
          <w:b w:val="0"/>
          <w:i w:val="0"/>
        </w:rPr>
        <w:t>repeated</w:t>
      </w:r>
      <w:r>
        <w:rPr>
          <w:b w:val="0"/>
          <w:i w:val="0"/>
        </w:rPr>
        <w:t xml:space="preserve"> </w:t>
      </w:r>
      <w:r>
        <w:rPr>
          <w:b w:val="0"/>
          <w:i w:val="0"/>
        </w:rPr>
        <w:t>checks.</w:t>
      </w:r>
      <w:r>
        <w:rPr>
          <w:b w:val="0"/>
          <w:i w:val="0"/>
        </w:rPr>
        <w:t xml:space="preserve"> </w:t>
      </w:r>
      <w:r>
        <w:rPr>
          <w:b w:val="0"/>
          <w:i w:val="0"/>
        </w:rPr>
        <w:t>Under</w:t>
      </w:r>
      <w:r>
        <w:rPr>
          <w:b w:val="0"/>
          <w:i w:val="0"/>
        </w:rPr>
        <w:t xml:space="preserve"> </w:t>
      </w:r>
      <w:r>
        <w:rPr>
          <w:b w:val="0"/>
          <w:i w:val="0"/>
        </w:rPr>
        <w:t>very</w:t>
      </w:r>
      <w:r>
        <w:rPr>
          <w:b w:val="0"/>
          <w:i w:val="0"/>
        </w:rPr>
        <w:t xml:space="preserve"> </w:t>
      </w:r>
      <w:r>
        <w:rPr>
          <w:b w:val="0"/>
          <w:i w:val="0"/>
        </w:rPr>
        <w:t>high</w:t>
      </w:r>
      <w:r>
        <w:rPr>
          <w:b w:val="0"/>
          <w:i w:val="0"/>
        </w:rPr>
        <w:t xml:space="preserve"> </w:t>
      </w:r>
      <w:r>
        <w:rPr>
          <w:b w:val="0"/>
          <w:i w:val="0"/>
        </w:rPr>
        <w:t>sustained</w:t>
      </w:r>
      <w:r>
        <w:rPr>
          <w:b w:val="0"/>
          <w:i w:val="0"/>
        </w:rPr>
        <w:t xml:space="preserve"> </w:t>
      </w:r>
      <w:r>
        <w:rPr>
          <w:b w:val="0"/>
          <w:i w:val="0"/>
        </w:rPr>
        <w:t>load,</w:t>
      </w:r>
      <w:r>
        <w:rPr>
          <w:b w:val="0"/>
          <w:i w:val="0"/>
        </w:rPr>
        <w:t xml:space="preserve"> </w:t>
      </w:r>
      <w:r>
        <w:rPr>
          <w:b w:val="0"/>
          <w:i w:val="0"/>
        </w:rPr>
        <w:t>bounded</w:t>
      </w:r>
      <w:r>
        <w:rPr>
          <w:b w:val="0"/>
          <w:i w:val="0"/>
        </w:rPr>
        <w:t xml:space="preserve"> </w:t>
      </w:r>
      <w:r>
        <w:rPr>
          <w:b w:val="0"/>
          <w:i w:val="0"/>
        </w:rPr>
        <w:t>polling</w:t>
      </w:r>
      <w:r>
        <w:rPr>
          <w:b w:val="0"/>
          <w:i w:val="0"/>
        </w:rPr>
        <w:t xml:space="preserve"> </w:t>
      </w:r>
      <w:r>
        <w:rPr>
          <w:b w:val="0"/>
          <w:i w:val="0"/>
        </w:rPr>
        <w:t>can</w:t>
      </w:r>
      <w:r>
        <w:rPr>
          <w:b w:val="0"/>
          <w:i w:val="0"/>
        </w:rPr>
        <w:t xml:space="preserve"> </w:t>
      </w:r>
      <w:r>
        <w:rPr>
          <w:b w:val="0"/>
          <w:i w:val="0"/>
        </w:rPr>
        <w:t>reduce</w:t>
      </w:r>
      <w:r>
        <w:rPr>
          <w:b w:val="0"/>
          <w:i w:val="0"/>
        </w:rPr>
        <w:t xml:space="preserve"> </w:t>
      </w:r>
      <w:r>
        <w:rPr>
          <w:b w:val="0"/>
          <w:i w:val="0"/>
        </w:rPr>
        <w:t>interrupt</w:t>
      </w:r>
      <w:r>
        <w:rPr>
          <w:b w:val="0"/>
          <w:i w:val="0"/>
        </w:rPr>
        <w:t xml:space="preserve"> </w:t>
      </w:r>
      <w:r>
        <w:rPr>
          <w:b w:val="0"/>
          <w:i w:val="0"/>
        </w:rPr>
        <w:t>overhead;</w:t>
      </w:r>
      <w:r>
        <w:rPr>
          <w:b w:val="0"/>
          <w:i w:val="0"/>
        </w:rPr>
        <w:t xml:space="preserve"> </w:t>
      </w:r>
      <w:r>
        <w:rPr>
          <w:b w:val="0"/>
          <w:i w:val="0"/>
        </w:rPr>
        <w:t>some</w:t>
      </w:r>
      <w:r>
        <w:rPr>
          <w:b w:val="0"/>
          <w:i w:val="0"/>
        </w:rPr>
        <w:t xml:space="preserve"> </w:t>
      </w:r>
      <w:r>
        <w:rPr>
          <w:b w:val="0"/>
          <w:i w:val="0"/>
        </w:rPr>
        <w:t>subsystems</w:t>
      </w:r>
      <w:r>
        <w:rPr>
          <w:b w:val="0"/>
          <w:i w:val="0"/>
        </w:rPr>
        <w:t xml:space="preserve"> </w:t>
      </w:r>
      <w:r>
        <w:rPr>
          <w:b w:val="0"/>
          <w:i w:val="0"/>
        </w:rPr>
        <w:t>combine</w:t>
      </w:r>
      <w:r>
        <w:rPr>
          <w:b w:val="0"/>
          <w:i w:val="0"/>
        </w:rPr>
        <w:t xml:space="preserve"> </w:t>
      </w:r>
      <w:r>
        <w:rPr>
          <w:b w:val="0"/>
          <w:i w:val="0"/>
        </w:rPr>
        <w:t>both</w:t>
      </w:r>
      <w:r>
        <w:rPr>
          <w:b w:val="0"/>
          <w:i w:val="0"/>
        </w:rPr>
        <w:t xml:space="preserve"> </w:t>
      </w:r>
      <w:r>
        <w:rPr>
          <w:b w:val="0"/>
          <w:i w:val="0"/>
        </w:rPr>
        <w:t>approaches.</w:t>
      </w:r>
      <w:r>
        <w:rPr>
          <w:b w:val="0"/>
          <w:i w:val="0"/>
        </w:rPr>
        <w:t xml:space="preserve"> </w:t>
      </w:r>
      <w:r>
        <w:rPr>
          <w:b w:val="0"/>
          <w:i w:val="0"/>
        </w:rPr>
        <w:t>An</w:t>
      </w:r>
      <w:r>
        <w:rPr>
          <w:b w:val="0"/>
          <w:i w:val="0"/>
        </w:rPr>
        <w:t xml:space="preserve"> </w:t>
      </w:r>
      <w:r>
        <w:rPr>
          <w:b w:val="0"/>
          <w:i w:val="0"/>
        </w:rPr>
        <w:t>interrupt</w:t>
      </w:r>
      <w:r>
        <w:rPr>
          <w:b w:val="0"/>
          <w:i w:val="0"/>
        </w:rPr>
        <w:t xml:space="preserve"> </w:t>
      </w:r>
      <w:r>
        <w:rPr>
          <w:b w:val="0"/>
          <w:i w:val="0"/>
        </w:rPr>
        <w:t>handler</w:t>
      </w:r>
      <w:r>
        <w:rPr>
          <w:b w:val="0"/>
          <w:i w:val="0"/>
        </w:rPr>
        <w:t xml:space="preserve"> </w:t>
      </w:r>
      <w:r>
        <w:rPr>
          <w:b w:val="0"/>
          <w:i w:val="0"/>
        </w:rPr>
        <w:t>still</w:t>
      </w:r>
      <w:r>
        <w:rPr>
          <w:b w:val="0"/>
          <w:i w:val="0"/>
        </w:rPr>
        <w:t xml:space="preserve"> </w:t>
      </w:r>
      <w:r>
        <w:rPr>
          <w:b w:val="0"/>
          <w:i w:val="0"/>
        </w:rPr>
        <w:t>needs</w:t>
      </w:r>
      <w:r>
        <w:rPr>
          <w:b w:val="0"/>
          <w:i w:val="0"/>
        </w:rPr>
        <w:t xml:space="preserve"> </w:t>
      </w:r>
      <w:r>
        <w:rPr>
          <w:b w:val="0"/>
          <w:i w:val="0"/>
        </w:rPr>
        <w:t>to</w:t>
      </w:r>
      <w:r>
        <w:rPr>
          <w:b w:val="0"/>
          <w:i w:val="0"/>
        </w:rPr>
        <w:t xml:space="preserve"> </w:t>
      </w:r>
      <w:r>
        <w:rPr>
          <w:b w:val="0"/>
          <w:i w:val="0"/>
        </w:rPr>
        <w:t>acknowledge</w:t>
      </w:r>
      <w:r>
        <w:rPr>
          <w:b w:val="0"/>
          <w:i w:val="0"/>
        </w:rPr>
        <w:t xml:space="preserve"> </w:t>
      </w:r>
      <w:r>
        <w:rPr>
          <w:b w:val="0"/>
          <w:i w:val="0"/>
        </w:rPr>
        <w:t>the</w:t>
      </w:r>
      <w:r>
        <w:rPr>
          <w:b w:val="0"/>
          <w:i w:val="0"/>
        </w:rPr>
        <w:t xml:space="preserve"> </w:t>
      </w:r>
      <w:r>
        <w:rPr>
          <w:b w:val="0"/>
          <w:i w:val="0"/>
        </w:rPr>
        <w:t>correct</w:t>
      </w:r>
      <w:r>
        <w:rPr>
          <w:b w:val="0"/>
          <w:i w:val="0"/>
        </w:rPr>
        <w:t xml:space="preserve"> </w:t>
      </w:r>
      <w:r>
        <w:rPr>
          <w:b w:val="0"/>
          <w:i w:val="0"/>
        </w:rPr>
        <w:t>condition</w:t>
      </w:r>
      <w:r>
        <w:rPr>
          <w:b w:val="0"/>
          <w:i w:val="0"/>
        </w:rPr>
        <w:t xml:space="preserve"> </w:t>
      </w:r>
      <w:r>
        <w:rPr>
          <w:b w:val="0"/>
          <w:i w:val="0"/>
        </w:rPr>
        <w:t>and</w:t>
      </w:r>
      <w:r>
        <w:rPr>
          <w:b w:val="0"/>
          <w:i w:val="0"/>
        </w:rPr>
        <w:t xml:space="preserve"> </w:t>
      </w:r>
      <w:r>
        <w:rPr>
          <w:b w:val="0"/>
          <w:i w:val="0"/>
        </w:rPr>
        <w:t>defer</w:t>
      </w:r>
      <w:r>
        <w:rPr>
          <w:b w:val="0"/>
          <w:i w:val="0"/>
        </w:rPr>
        <w:t xml:space="preserve"> </w:t>
      </w:r>
      <w:r>
        <w:rPr>
          <w:b w:val="0"/>
          <w:i w:val="0"/>
        </w:rPr>
        <w:t>inappropriate</w:t>
      </w:r>
      <w:r>
        <w:rPr>
          <w:b w:val="0"/>
          <w:i w:val="0"/>
        </w:rPr>
        <w:t xml:space="preserve"> </w:t>
      </w:r>
      <w:r>
        <w:rPr>
          <w:b w:val="0"/>
          <w:i w:val="0"/>
        </w:rPr>
        <w:t>work.</w:t>
      </w:r>
      <w:r>
        <w:rPr>
          <w:b w:val="0"/>
          <w:i w:val="0"/>
        </w:rPr>
        <w:t xml:space="preserve"> </w:t>
      </w:r>
      <w:r>
        <w:rPr>
          <w:b w:val="0"/>
          <w:i w:val="0"/>
        </w:rPr>
        <w:t>A</w:t>
      </w:r>
      <w:r>
        <w:rPr>
          <w:b w:val="0"/>
          <w:i w:val="0"/>
        </w:rPr>
        <w:t xml:space="preserve"> </w:t>
      </w:r>
      <w:r>
        <w:rPr>
          <w:b w:val="0"/>
          <w:i w:val="0"/>
        </w:rPr>
        <w:t>polling</w:t>
      </w:r>
      <w:r>
        <w:rPr>
          <w:b w:val="0"/>
          <w:i w:val="0"/>
        </w:rPr>
        <w:t xml:space="preserve"> </w:t>
      </w:r>
      <w:r>
        <w:rPr>
          <w:b w:val="0"/>
          <w:i w:val="0"/>
        </w:rPr>
        <w:t>period</w:t>
      </w:r>
      <w:r>
        <w:rPr>
          <w:b w:val="0"/>
          <w:i w:val="0"/>
        </w:rPr>
        <w:t xml:space="preserve"> </w:t>
      </w:r>
      <w:r>
        <w:rPr>
          <w:b w:val="0"/>
          <w:i w:val="0"/>
        </w:rPr>
        <w:t>bounds</w:t>
      </w:r>
      <w:r>
        <w:rPr>
          <w:b w:val="0"/>
          <w:i w:val="0"/>
        </w:rPr>
        <w:t xml:space="preserve"> </w:t>
      </w:r>
      <w:r>
        <w:rPr>
          <w:b w:val="0"/>
          <w:i w:val="0"/>
        </w:rPr>
        <w:t>observation</w:t>
      </w:r>
      <w:r>
        <w:rPr>
          <w:b w:val="0"/>
          <w:i w:val="0"/>
        </w:rPr>
        <w:t xml:space="preserve"> </w:t>
      </w:r>
      <w:r>
        <w:rPr>
          <w:b w:val="0"/>
          <w:i w:val="0"/>
        </w:rPr>
        <w:t>delay</w:t>
      </w:r>
      <w:r>
        <w:rPr>
          <w:b w:val="0"/>
          <w:i w:val="0"/>
        </w:rPr>
        <w:t xml:space="preserve"> </w:t>
      </w:r>
      <w:r>
        <w:rPr>
          <w:b w:val="0"/>
          <w:i w:val="0"/>
        </w:rPr>
        <w:t>only</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assumed</w:t>
      </w:r>
      <w:r>
        <w:rPr>
          <w:b w:val="0"/>
          <w:i w:val="0"/>
        </w:rPr>
        <w:t xml:space="preserve"> </w:t>
      </w:r>
      <w:r>
        <w:rPr>
          <w:b w:val="0"/>
          <w:i w:val="0"/>
        </w:rPr>
        <w:t>scheduling</w:t>
      </w:r>
      <w:r>
        <w:rPr>
          <w:b w:val="0"/>
          <w:i w:val="0"/>
        </w:rPr>
        <w:t xml:space="preserve"> </w:t>
      </w:r>
      <w:r>
        <w:rPr>
          <w:b w:val="0"/>
          <w:i w:val="0"/>
        </w:rPr>
        <w:t>behavior,</w:t>
      </w:r>
      <w:r>
        <w:rPr>
          <w:b w:val="0"/>
          <w:i w:val="0"/>
        </w:rPr>
        <w:t xml:space="preserve"> </w:t>
      </w:r>
      <w:r>
        <w:rPr>
          <w:b w:val="0"/>
          <w:i w:val="0"/>
        </w:rPr>
        <w:t>not</w:t>
      </w:r>
      <w:r>
        <w:rPr>
          <w:b w:val="0"/>
          <w:i w:val="0"/>
        </w:rPr>
        <w:t xml:space="preserve"> </w:t>
      </w:r>
      <w:r>
        <w:rPr>
          <w:b w:val="0"/>
          <w:i w:val="0"/>
        </w:rPr>
        <w:t>merely</w:t>
      </w:r>
      <w:r>
        <w:rPr>
          <w:b w:val="0"/>
          <w:i w:val="0"/>
        </w:rPr>
        <w:t xml:space="preserve"> </w:t>
      </w:r>
      <w:r>
        <w:rPr>
          <w:b w:val="0"/>
          <w:i w:val="0"/>
        </w:rPr>
        <w:t>because</w:t>
      </w:r>
      <w:r>
        <w:rPr>
          <w:b w:val="0"/>
          <w:i w:val="0"/>
        </w:rPr>
        <w:t xml:space="preserve"> </w:t>
      </w:r>
      <w:r>
        <w:rPr>
          <w:b w:val="0"/>
          <w:i w:val="0"/>
        </w:rPr>
        <w:t>a</w:t>
      </w:r>
      <w:r>
        <w:rPr>
          <w:b w:val="0"/>
          <w:i w:val="0"/>
        </w:rPr>
        <w:t xml:space="preserve"> </w:t>
      </w:r>
      <w:r>
        <w:rPr>
          <w:b w:val="0"/>
          <w:i w:val="0"/>
        </w:rPr>
        <w:t>sleep</w:t>
      </w:r>
      <w:r>
        <w:rPr>
          <w:b w:val="0"/>
          <w:i w:val="0"/>
        </w:rPr>
        <w:t xml:space="preserve"> </w:t>
      </w:r>
      <w:r>
        <w:rPr>
          <w:b w:val="0"/>
          <w:i w:val="0"/>
        </w:rPr>
        <w:t>duration</w:t>
      </w:r>
      <w:r>
        <w:rPr>
          <w:b w:val="0"/>
          <w:i w:val="0"/>
        </w:rPr>
        <w:t xml:space="preserve"> </w:t>
      </w:r>
      <w:r>
        <w:rPr>
          <w:b w:val="0"/>
          <w:i w:val="0"/>
        </w:rPr>
        <w:t>was</w:t>
      </w:r>
      <w:r>
        <w:rPr>
          <w:b w:val="0"/>
          <w:i w:val="0"/>
        </w:rPr>
        <w:t xml:space="preserve"> </w:t>
      </w:r>
      <w:r>
        <w:rPr>
          <w:b w:val="0"/>
          <w:i w:val="0"/>
        </w:rPr>
        <w:t>configured.</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hardware</w:t>
      </w:r>
      <w:r>
        <w:rPr>
          <w:b w:val="0"/>
          <w:i w:val="0"/>
        </w:rPr>
        <w:t xml:space="preserve"> </w:t>
      </w:r>
      <w:r>
        <w:rPr>
          <w:b w:val="0"/>
          <w:i w:val="0"/>
        </w:rPr>
        <w:t>documents</w:t>
      </w:r>
      <w:r>
        <w:rPr>
          <w:b w:val="0"/>
          <w:i w:val="0"/>
        </w:rPr>
        <w:t xml:space="preserve"> </w:t>
      </w:r>
      <w:r>
        <w:rPr>
          <w:b w:val="0"/>
          <w:i w:val="0"/>
        </w:rPr>
        <w:t>event-latching</w:t>
      </w:r>
      <w:r>
        <w:rPr>
          <w:b w:val="0"/>
          <w:i w:val="0"/>
        </w:rPr>
        <w:t xml:space="preserve"> </w:t>
      </w:r>
      <w:r>
        <w:rPr>
          <w:b w:val="0"/>
          <w:i w:val="0"/>
        </w:rPr>
        <w:t>and</w:t>
      </w:r>
      <w:r>
        <w:rPr>
          <w:b w:val="0"/>
          <w:i w:val="0"/>
        </w:rPr>
        <w:t xml:space="preserve"> </w:t>
      </w:r>
      <w:r>
        <w:rPr>
          <w:b w:val="0"/>
          <w:i w:val="0"/>
        </w:rPr>
        <w:t>acknowledge</w:t>
      </w:r>
      <w:r>
        <w:rPr>
          <w:b w:val="0"/>
          <w:i w:val="0"/>
        </w:rPr>
        <w:t xml:space="preserve"> </w:t>
      </w:r>
      <w:r>
        <w:rPr>
          <w:b w:val="0"/>
          <w:i w:val="0"/>
        </w:rPr>
        <w:t>semantics.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Claiming</w:t>
      </w:r>
      <w:r>
        <w:rPr>
          <w:b w:val="0"/>
          <w:i w:val="0"/>
        </w:rPr>
        <w:t xml:space="preserve"> </w:t>
      </w:r>
      <w:r>
        <w:rPr>
          <w:b w:val="0"/>
          <w:i w:val="0"/>
        </w:rPr>
        <w:t>interrupts</w:t>
      </w:r>
      <w:r>
        <w:rPr>
          <w:b w:val="0"/>
          <w:i w:val="0"/>
        </w:rPr>
        <w:t xml:space="preserve"> </w:t>
      </w:r>
      <w:r>
        <w:rPr>
          <w:b w:val="0"/>
          <w:i w:val="0"/>
        </w:rPr>
        <w:t>are</w:t>
      </w:r>
      <w:r>
        <w:rPr>
          <w:b w:val="0"/>
          <w:i w:val="0"/>
        </w:rPr>
        <w:t xml:space="preserve"> </w:t>
      </w:r>
      <w:r>
        <w:rPr>
          <w:b w:val="0"/>
          <w:i w:val="0"/>
        </w:rPr>
        <w:t>always</w:t>
      </w:r>
      <w:r>
        <w:rPr>
          <w:b w:val="0"/>
          <w:i w:val="0"/>
        </w:rPr>
        <w:t xml:space="preserve"> </w:t>
      </w:r>
      <w:r>
        <w:rPr>
          <w:b w:val="0"/>
          <w:i w:val="0"/>
        </w:rPr>
        <w:t>faster</w:t>
      </w:r>
      <w:r>
        <w:rPr>
          <w:b w:val="0"/>
          <w:i w:val="0"/>
        </w:rPr>
        <w:t xml:space="preserve"> </w:t>
      </w:r>
      <w:r>
        <w:rPr>
          <w:b w:val="0"/>
          <w:i w:val="0"/>
        </w:rPr>
        <w:t>or</w:t>
      </w:r>
      <w:r>
        <w:rPr>
          <w:b w:val="0"/>
          <w:i w:val="0"/>
        </w:rPr>
        <w:t xml:space="preserve"> </w:t>
      </w:r>
      <w:r>
        <w:rPr>
          <w:b w:val="0"/>
          <w:i w:val="0"/>
        </w:rPr>
        <w:t>polling</w:t>
      </w:r>
      <w:r>
        <w:rPr>
          <w:b w:val="0"/>
          <w:i w:val="0"/>
        </w:rPr>
        <w:t xml:space="preserve"> </w:t>
      </w:r>
      <w:r>
        <w:rPr>
          <w:b w:val="0"/>
          <w:i w:val="0"/>
        </w:rPr>
        <w:t>inherently</w:t>
      </w:r>
      <w:r>
        <w:rPr>
          <w:b w:val="0"/>
          <w:i w:val="0"/>
        </w:rPr>
        <w:t xml:space="preserve"> </w:t>
      </w:r>
      <w:r>
        <w:rPr>
          <w:b w:val="0"/>
          <w:i w:val="0"/>
        </w:rPr>
        <w:t>guarantees</w:t>
      </w:r>
      <w:r>
        <w:rPr>
          <w:b w:val="0"/>
          <w:i w:val="0"/>
        </w:rPr>
        <w:t xml:space="preserve"> </w:t>
      </w:r>
      <w:r>
        <w:rPr>
          <w:b w:val="0"/>
          <w:i w:val="0"/>
        </w:rPr>
        <w:t>deterministic</w:t>
      </w:r>
      <w:r>
        <w:rPr>
          <w:b w:val="0"/>
          <w:i w:val="0"/>
        </w:rPr>
        <w:t xml:space="preserve"> </w:t>
      </w:r>
      <w:r>
        <w:rPr>
          <w:b w:val="0"/>
          <w:i w:val="0"/>
        </w:rPr>
        <w:t>latency.</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prevent</w:t>
      </w:r>
      <w:r>
        <w:rPr>
          <w:b w:val="0"/>
          <w:i w:val="0"/>
        </w:rPr>
        <w:t xml:space="preserve"> </w:t>
      </w:r>
      <w:r>
        <w:rPr>
          <w:b w:val="0"/>
          <w:i w:val="0"/>
        </w:rPr>
        <w:t>a</w:t>
      </w:r>
      <w:r>
        <w:rPr>
          <w:b w:val="0"/>
          <w:i w:val="0"/>
        </w:rPr>
        <w:t xml:space="preserve"> </w:t>
      </w:r>
      <w:r>
        <w:rPr>
          <w:b w:val="0"/>
          <w:i w:val="0"/>
        </w:rPr>
        <w:t>level-triggered</w:t>
      </w:r>
      <w:r>
        <w:rPr>
          <w:b w:val="0"/>
          <w:i w:val="0"/>
        </w:rPr>
        <w:t xml:space="preserve"> </w:t>
      </w:r>
      <w:r>
        <w:rPr>
          <w:b w:val="0"/>
          <w:i w:val="0"/>
        </w:rPr>
        <w:t>interrupt</w:t>
      </w:r>
      <w:r>
        <w:rPr>
          <w:b w:val="0"/>
          <w:i w:val="0"/>
        </w:rPr>
        <w:t xml:space="preserve"> </w:t>
      </w:r>
      <w:r>
        <w:rPr>
          <w:b w:val="0"/>
          <w:i w:val="0"/>
        </w:rPr>
        <w:t>storm</w:t>
      </w:r>
      <w:r>
        <w:rPr>
          <w:b w:val="0"/>
          <w:i w:val="0"/>
        </w:rPr>
        <w:t xml:space="preserve"> </w:t>
      </w:r>
      <w:r>
        <w:rPr>
          <w:b w:val="0"/>
          <w:i w:val="0"/>
        </w:rPr>
        <w:t>caused</w:t>
      </w:r>
      <w:r>
        <w:rPr>
          <w:b w:val="0"/>
          <w:i w:val="0"/>
        </w:rPr>
        <w:t xml:space="preserve"> </w:t>
      </w:r>
      <w:r>
        <w:rPr>
          <w:b w:val="0"/>
          <w:i w:val="0"/>
        </w:rPr>
        <w:t>by</w:t>
      </w:r>
      <w:r>
        <w:rPr>
          <w:b w:val="0"/>
          <w:i w:val="0"/>
        </w:rPr>
        <w:t xml:space="preserve"> </w:t>
      </w:r>
      <w:r>
        <w:rPr>
          <w:b w:val="0"/>
          <w:i w:val="0"/>
        </w:rPr>
        <w:t>an</w:t>
      </w:r>
      <w:r>
        <w:rPr>
          <w:b w:val="0"/>
          <w:i w:val="0"/>
        </w:rPr>
        <w:t xml:space="preserve"> </w:t>
      </w:r>
      <w:r>
        <w:rPr>
          <w:b w:val="0"/>
          <w:i w:val="0"/>
        </w:rPr>
        <w:t>uncleared</w:t>
      </w:r>
      <w:r>
        <w:rPr>
          <w:b w:val="0"/>
          <w:i w:val="0"/>
        </w:rPr>
        <w:t xml:space="preserve"> </w:t>
      </w:r>
      <w:r>
        <w:rPr>
          <w:b w:val="0"/>
          <w:i w:val="0"/>
        </w:rPr>
        <w:t>source?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mechanism;</w:t>
      </w:r>
      <w:r>
        <w:rPr>
          <w:b w:val="0"/>
          <w:i w:val="0"/>
        </w:rPr>
        <w:t xml:space="preserve"> </w:t>
      </w:r>
      <w:r>
        <w:rPr>
          <w:b w:val="0"/>
          <w:i w:val="0"/>
        </w:rPr>
        <w:t>workload</w:t>
      </w:r>
      <w:r>
        <w:rPr>
          <w:b w:val="0"/>
          <w:i w:val="0"/>
        </w:rPr>
        <w:t xml:space="preserve"> </w:t>
      </w:r>
      <w:r>
        <w:rPr>
          <w:b w:val="0"/>
          <w:i w:val="0"/>
        </w:rPr>
        <w:t>tradeoff;</w:t>
      </w:r>
      <w:r>
        <w:rPr>
          <w:b w:val="0"/>
          <w:i w:val="0"/>
        </w:rPr>
        <w:t xml:space="preserve"> </w:t>
      </w:r>
      <w:r>
        <w:rPr>
          <w:b w:val="0"/>
          <w:i w:val="0"/>
        </w:rPr>
        <w:t>acknowledgment;</w:t>
      </w:r>
      <w:r>
        <w:rPr>
          <w:b w:val="0"/>
          <w:i w:val="0"/>
        </w:rPr>
        <w:t xml:space="preserve"> </w:t>
      </w:r>
      <w:r>
        <w:rPr>
          <w:b w:val="0"/>
          <w:i w:val="0"/>
        </w:rPr>
        <w:t>scheduling</w:t>
      </w:r>
      <w:r>
        <w:rPr>
          <w:b w:val="0"/>
          <w:i w:val="0"/>
        </w:rPr>
        <w:t xml:space="preserve"> </w:t>
      </w:r>
      <w:r>
        <w:rPr>
          <w:b w:val="0"/>
          <w:i w:val="0"/>
        </w:rPr>
        <w:t>qualification.</w:t>
      </w:r>
    </w:p>
    <w:p>
      <w:r>
        <w:rPr>
          <w:b/>
          <w:i w:val="0"/>
        </w:rPr>
        <w:t>Learning</w:t>
      </w:r>
      <w:r>
        <w:rPr>
          <w:b/>
          <w:i w:val="0"/>
        </w:rPr>
        <w:t xml:space="preserve"> </w:t>
      </w:r>
      <w:r>
        <w:rPr>
          <w:b/>
          <w:i w:val="0"/>
        </w:rPr>
        <w:t>connection:</w:t>
      </w:r>
      <w:r>
        <w:rPr>
          <w:b w:val="0"/>
          <w:i w:val="0"/>
        </w:rPr>
        <w:t xml:space="preserve"> </w:t>
      </w:r>
      <w:hyperlink w:anchor="f_f20574974ce6761a5a">
        <w:r>
          <w:rPr>
            <w:color w:val="174A75"/>
            <w:u w:val="single"/>
          </w:rPr>
          <w:t xml:space="preserve">Module M08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6">
        <w:r>
          <w:rPr>
            <w:color w:val="174A75"/>
            <w:u w:val="single"/>
          </w:rPr>
          <w:t xml:space="preserve">DT</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8">
        <w:r>
          <w:rPr>
            <w:color w:val="174A75"/>
            <w:u w:val="single"/>
          </w:rPr>
          <w:t xml:space="preserve">UBOOT</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Q110 What is memory ordering, and why can it matter even with coherent caches?</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Visibility</w:t>
      </w:r>
      <w:r>
        <w:rPr>
          <w:b w:val="0"/>
          <w:i w:val="0"/>
        </w:rPr>
        <w:t xml:space="preserve"> </w:t>
      </w:r>
      <w:r>
        <w:rPr>
          <w:b w:val="0"/>
          <w:i w:val="0"/>
        </w:rPr>
        <w:t>order</w:t>
      </w:r>
      <w:r>
        <w:rPr>
          <w:b w:val="0"/>
          <w:i w:val="0"/>
        </w:rPr>
        <w:t xml:space="preserve"> </w:t>
      </w:r>
      <w:r>
        <w:rPr>
          <w:b w:val="0"/>
          <w:i w:val="0"/>
        </w:rPr>
        <w:t>across</w:t>
      </w:r>
      <w:r>
        <w:rPr>
          <w:b w:val="0"/>
          <w:i w:val="0"/>
        </w:rPr>
        <w:t xml:space="preserve"> </w:t>
      </w:r>
      <w:r>
        <w:rPr>
          <w:b w:val="0"/>
          <w:i w:val="0"/>
        </w:rPr>
        <w:t>cores</w:t>
      </w:r>
      <w:r>
        <w:rPr>
          <w:b w:val="0"/>
          <w:i w:val="0"/>
        </w:rPr>
        <w:t xml:space="preserve"> </w:t>
      </w:r>
      <w:r>
        <w:rPr>
          <w:b w:val="0"/>
          <w:i w:val="0"/>
        </w:rPr>
        <w:t>or</w:t>
      </w:r>
      <w:r>
        <w:rPr>
          <w:b w:val="0"/>
          <w:i w:val="0"/>
        </w:rPr>
        <w:t xml:space="preserve"> </w:t>
      </w:r>
      <w:r>
        <w:rPr>
          <w:b w:val="0"/>
          <w:i w:val="0"/>
        </w:rPr>
        <w:t>devices.</w:t>
      </w:r>
    </w:p>
    <w:p>
      <w:r>
        <w:rPr>
          <w:b/>
          <w:i w:val="0"/>
        </w:rPr>
        <w:t>Spoken</w:t>
      </w:r>
      <w:r>
        <w:rPr>
          <w:b/>
          <w:i w:val="0"/>
        </w:rPr>
        <w:t xml:space="preserve"> </w:t>
      </w:r>
      <w:r>
        <w:rPr>
          <w:b/>
          <w:i w:val="0"/>
        </w:rPr>
        <w:t>answer:</w:t>
      </w:r>
      <w:r>
        <w:rPr>
          <w:b w:val="0"/>
          <w:i w:val="0"/>
        </w:rPr>
        <w:t xml:space="preserve"> </w:t>
      </w:r>
      <w:r>
        <w:rPr>
          <w:b w:val="0"/>
          <w:i w:val="0"/>
        </w:rPr>
        <w:t>Coherency</w:t>
      </w:r>
      <w:r>
        <w:rPr>
          <w:b w:val="0"/>
          <w:i w:val="0"/>
        </w:rPr>
        <w:t xml:space="preserve"> </w:t>
      </w:r>
      <w:r>
        <w:rPr>
          <w:b w:val="0"/>
          <w:i w:val="0"/>
        </w:rPr>
        <w:t>concerns</w:t>
      </w:r>
      <w:r>
        <w:rPr>
          <w:b w:val="0"/>
          <w:i w:val="0"/>
        </w:rPr>
        <w:t xml:space="preserve"> </w:t>
      </w:r>
      <w:r>
        <w:rPr>
          <w:b w:val="0"/>
          <w:i w:val="0"/>
        </w:rPr>
        <w:t>agreement</w:t>
      </w:r>
      <w:r>
        <w:rPr>
          <w:b w:val="0"/>
          <w:i w:val="0"/>
        </w:rPr>
        <w:t xml:space="preserve"> </w:t>
      </w:r>
      <w:r>
        <w:rPr>
          <w:b w:val="0"/>
          <w:i w:val="0"/>
        </w:rPr>
        <w:t>about</w:t>
      </w:r>
      <w:r>
        <w:rPr>
          <w:b w:val="0"/>
          <w:i w:val="0"/>
        </w:rPr>
        <w:t xml:space="preserve"> </w:t>
      </w:r>
      <w:r>
        <w:rPr>
          <w:b w:val="0"/>
          <w:i w:val="0"/>
        </w:rPr>
        <w:t>a</w:t>
      </w:r>
      <w:r>
        <w:rPr>
          <w:b w:val="0"/>
          <w:i w:val="0"/>
        </w:rPr>
        <w:t xml:space="preserve"> </w:t>
      </w:r>
      <w:r>
        <w:rPr>
          <w:b w:val="0"/>
          <w:i w:val="0"/>
        </w:rPr>
        <w:t>location's</w:t>
      </w:r>
      <w:r>
        <w:rPr>
          <w:b w:val="0"/>
          <w:i w:val="0"/>
        </w:rPr>
        <w:t xml:space="preserve"> </w:t>
      </w:r>
      <w:r>
        <w:rPr>
          <w:b w:val="0"/>
          <w:i w:val="0"/>
        </w:rPr>
        <w:t>value;</w:t>
      </w:r>
      <w:r>
        <w:rPr>
          <w:b w:val="0"/>
          <w:i w:val="0"/>
        </w:rPr>
        <w:t xml:space="preserve"> </w:t>
      </w:r>
      <w:r>
        <w:rPr>
          <w:b w:val="0"/>
          <w:i w:val="0"/>
        </w:rPr>
        <w:t>ordering</w:t>
      </w:r>
      <w:r>
        <w:rPr>
          <w:b w:val="0"/>
          <w:i w:val="0"/>
        </w:rPr>
        <w:t xml:space="preserve"> </w:t>
      </w:r>
      <w:r>
        <w:rPr>
          <w:b w:val="0"/>
          <w:i w:val="0"/>
        </w:rPr>
        <w:t>concerns</w:t>
      </w:r>
      <w:r>
        <w:rPr>
          <w:b w:val="0"/>
          <w:i w:val="0"/>
        </w:rPr>
        <w:t xml:space="preserve"> </w:t>
      </w:r>
      <w:r>
        <w:rPr>
          <w:b w:val="0"/>
          <w:i w:val="0"/>
        </w:rPr>
        <w:t>when</w:t>
      </w:r>
      <w:r>
        <w:rPr>
          <w:b w:val="0"/>
          <w:i w:val="0"/>
        </w:rPr>
        <w:t xml:space="preserve"> </w:t>
      </w:r>
      <w:r>
        <w:rPr>
          <w:b w:val="0"/>
          <w:i w:val="0"/>
        </w:rPr>
        <w:t>accesses</w:t>
      </w:r>
      <w:r>
        <w:rPr>
          <w:b w:val="0"/>
          <w:i w:val="0"/>
        </w:rPr>
        <w:t xml:space="preserve"> </w:t>
      </w:r>
      <w:r>
        <w:rPr>
          <w:b w:val="0"/>
          <w:i w:val="0"/>
        </w:rPr>
        <w:t>to</w:t>
      </w:r>
      <w:r>
        <w:rPr>
          <w:b w:val="0"/>
          <w:i w:val="0"/>
        </w:rPr>
        <w:t xml:space="preserve"> </w:t>
      </w:r>
      <w:r>
        <w:rPr>
          <w:b w:val="0"/>
          <w:i w:val="0"/>
        </w:rPr>
        <w:t>different</w:t>
      </w:r>
      <w:r>
        <w:rPr>
          <w:b w:val="0"/>
          <w:i w:val="0"/>
        </w:rPr>
        <w:t xml:space="preserve"> </w:t>
      </w:r>
      <w:r>
        <w:rPr>
          <w:b w:val="0"/>
          <w:i w:val="0"/>
        </w:rPr>
        <w:t>locations</w:t>
      </w:r>
      <w:r>
        <w:rPr>
          <w:b w:val="0"/>
          <w:i w:val="0"/>
        </w:rPr>
        <w:t xml:space="preserve"> </w:t>
      </w:r>
      <w:r>
        <w:rPr>
          <w:b w:val="0"/>
          <w:i w:val="0"/>
        </w:rPr>
        <w:t>become</w:t>
      </w:r>
      <w:r>
        <w:rPr>
          <w:b w:val="0"/>
          <w:i w:val="0"/>
        </w:rPr>
        <w:t xml:space="preserve"> </w:t>
      </w:r>
      <w:r>
        <w:rPr>
          <w:b w:val="0"/>
          <w:i w:val="0"/>
        </w:rPr>
        <w:t>observable.</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synchronization</w:t>
      </w:r>
      <w:r>
        <w:rPr>
          <w:b w:val="0"/>
          <w:i w:val="0"/>
        </w:rPr>
        <w:t xml:space="preserve"> </w:t>
      </w:r>
      <w:r>
        <w:rPr>
          <w:b w:val="0"/>
          <w:i w:val="0"/>
        </w:rPr>
        <w:t>or</w:t>
      </w:r>
      <w:r>
        <w:rPr>
          <w:b w:val="0"/>
          <w:i w:val="0"/>
        </w:rPr>
        <w:t xml:space="preserve"> </w:t>
      </w:r>
      <w:r>
        <w:rPr>
          <w:b w:val="0"/>
          <w:i w:val="0"/>
        </w:rPr>
        <w:t>I/O</w:t>
      </w:r>
      <w:r>
        <w:rPr>
          <w:b w:val="0"/>
          <w:i w:val="0"/>
        </w:rPr>
        <w:t xml:space="preserve"> </w:t>
      </w:r>
      <w:r>
        <w:rPr>
          <w:b w:val="0"/>
          <w:i w:val="0"/>
        </w:rPr>
        <w:t>primitives</w:t>
      </w:r>
      <w:r>
        <w:rPr>
          <w:b w:val="0"/>
          <w:i w:val="0"/>
        </w:rPr>
        <w:t xml:space="preserve"> </w:t>
      </w:r>
      <w:r>
        <w:rPr>
          <w:b w:val="0"/>
          <w:i w:val="0"/>
        </w:rPr>
        <w:t>to</w:t>
      </w:r>
      <w:r>
        <w:rPr>
          <w:b w:val="0"/>
          <w:i w:val="0"/>
        </w:rPr>
        <w:t xml:space="preserve"> </w:t>
      </w:r>
      <w:r>
        <w:rPr>
          <w:b w:val="0"/>
          <w:i w:val="0"/>
        </w:rPr>
        <w:t>establish</w:t>
      </w:r>
      <w:r>
        <w:rPr>
          <w:b w:val="0"/>
          <w:i w:val="0"/>
        </w:rPr>
        <w:t xml:space="preserve"> </w:t>
      </w:r>
      <w:r>
        <w:rPr>
          <w:b w:val="0"/>
          <w:i w:val="0"/>
        </w:rPr>
        <w:t>required</w:t>
      </w:r>
      <w:r>
        <w:rPr>
          <w:b w:val="0"/>
          <w:i w:val="0"/>
        </w:rPr>
        <w:t xml:space="preserve"> </w:t>
      </w:r>
      <w:r>
        <w:rPr>
          <w:b w:val="0"/>
          <w:i w:val="0"/>
        </w:rPr>
        <w:t>order.</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producer</w:t>
      </w:r>
      <w:r>
        <w:rPr>
          <w:b w:val="0"/>
          <w:i w:val="0"/>
        </w:rPr>
        <w:t xml:space="preserve"> </w:t>
      </w:r>
      <w:r>
        <w:rPr>
          <w:b w:val="0"/>
          <w:i w:val="0"/>
        </w:rPr>
        <w:t>must</w:t>
      </w:r>
      <w:r>
        <w:rPr>
          <w:b w:val="0"/>
          <w:i w:val="0"/>
        </w:rPr>
        <w:t xml:space="preserve"> </w:t>
      </w:r>
      <w:r>
        <w:rPr>
          <w:b w:val="0"/>
          <w:i w:val="0"/>
        </w:rPr>
        <w:t>initialize</w:t>
      </w:r>
      <w:r>
        <w:rPr>
          <w:b w:val="0"/>
          <w:i w:val="0"/>
        </w:rPr>
        <w:t xml:space="preserve"> </w:t>
      </w:r>
      <w:r>
        <w:rPr>
          <w:b w:val="0"/>
          <w:i w:val="0"/>
        </w:rPr>
        <w:t>data</w:t>
      </w:r>
      <w:r>
        <w:rPr>
          <w:b w:val="0"/>
          <w:i w:val="0"/>
        </w:rPr>
        <w:t xml:space="preserve"> </w:t>
      </w:r>
      <w:r>
        <w:rPr>
          <w:b w:val="0"/>
          <w:i w:val="0"/>
        </w:rPr>
        <w:t>before</w:t>
      </w:r>
      <w:r>
        <w:rPr>
          <w:b w:val="0"/>
          <w:i w:val="0"/>
        </w:rPr>
        <w:t xml:space="preserve"> </w:t>
      </w:r>
      <w:r>
        <w:rPr>
          <w:b w:val="0"/>
          <w:i w:val="0"/>
        </w:rPr>
        <w:t>publishing</w:t>
      </w:r>
      <w:r>
        <w:rPr>
          <w:b w:val="0"/>
          <w:i w:val="0"/>
        </w:rPr>
        <w:t xml:space="preserve"> </w:t>
      </w:r>
      <w:r>
        <w:rPr>
          <w:b w:val="0"/>
          <w:i w:val="0"/>
        </w:rPr>
        <w:t>a</w:t>
      </w:r>
      <w:r>
        <w:rPr>
          <w:b w:val="0"/>
          <w:i w:val="0"/>
        </w:rPr>
        <w:t xml:space="preserve"> </w:t>
      </w:r>
      <w:r>
        <w:rPr>
          <w:b w:val="0"/>
          <w:i w:val="0"/>
        </w:rPr>
        <w:t>ready</w:t>
      </w:r>
      <w:r>
        <w:rPr>
          <w:b w:val="0"/>
          <w:i w:val="0"/>
        </w:rPr>
        <w:t xml:space="preserve"> </w:t>
      </w:r>
      <w:r>
        <w:rPr>
          <w:b w:val="0"/>
          <w:i w:val="0"/>
        </w:rPr>
        <w:t>flag</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chosen</w:t>
      </w:r>
      <w:r>
        <w:rPr>
          <w:b w:val="0"/>
          <w:i w:val="0"/>
        </w:rPr>
        <w:t xml:space="preserve"> </w:t>
      </w:r>
      <w:r>
        <w:rPr>
          <w:b w:val="0"/>
          <w:i w:val="0"/>
        </w:rPr>
        <w:t>memory</w:t>
      </w:r>
      <w:r>
        <w:rPr>
          <w:b w:val="0"/>
          <w:i w:val="0"/>
        </w:rPr>
        <w:t xml:space="preserve"> </w:t>
      </w:r>
      <w:r>
        <w:rPr>
          <w:b w:val="0"/>
          <w:i w:val="0"/>
        </w:rPr>
        <w:t>model.</w:t>
      </w:r>
      <w:r>
        <w:rPr>
          <w:b w:val="0"/>
          <w:i w:val="0"/>
        </w:rPr>
        <w:t xml:space="preserve"> </w:t>
      </w:r>
      <w:r>
        <w:rPr>
          <w:b w:val="0"/>
          <w:i w:val="0"/>
        </w:rPr>
        <w:t>A</w:t>
      </w:r>
      <w:r>
        <w:rPr>
          <w:b w:val="0"/>
          <w:i w:val="0"/>
        </w:rPr>
        <w:t xml:space="preserve"> </w:t>
      </w:r>
      <w:r>
        <w:rPr>
          <w:b w:val="0"/>
          <w:i w:val="0"/>
        </w:rPr>
        <w:t>DMA</w:t>
      </w:r>
      <w:r>
        <w:rPr>
          <w:b w:val="0"/>
          <w:i w:val="0"/>
        </w:rPr>
        <w:t xml:space="preserve"> </w:t>
      </w:r>
      <w:r>
        <w:rPr>
          <w:b w:val="0"/>
          <w:i w:val="0"/>
        </w:rPr>
        <w:t>descriptor</w:t>
      </w:r>
      <w:r>
        <w:rPr>
          <w:b w:val="0"/>
          <w:i w:val="0"/>
        </w:rPr>
        <w:t xml:space="preserve"> </w:t>
      </w:r>
      <w:r>
        <w:rPr>
          <w:b w:val="0"/>
          <w:i w:val="0"/>
        </w:rPr>
        <w:t>may</w:t>
      </w:r>
      <w:r>
        <w:rPr>
          <w:b w:val="0"/>
          <w:i w:val="0"/>
        </w:rPr>
        <w:t xml:space="preserve"> </w:t>
      </w:r>
      <w:r>
        <w:rPr>
          <w:b w:val="0"/>
          <w:i w:val="0"/>
        </w:rPr>
        <w:t>need</w:t>
      </w:r>
      <w:r>
        <w:rPr>
          <w:b w:val="0"/>
          <w:i w:val="0"/>
        </w:rPr>
        <w:t xml:space="preserve"> </w:t>
      </w:r>
      <w:r>
        <w:rPr>
          <w:b w:val="0"/>
          <w:i w:val="0"/>
        </w:rPr>
        <w:t>its</w:t>
      </w:r>
      <w:r>
        <w:rPr>
          <w:b w:val="0"/>
          <w:i w:val="0"/>
        </w:rPr>
        <w:t xml:space="preserve"> </w:t>
      </w:r>
      <w:r>
        <w:rPr>
          <w:b w:val="0"/>
          <w:i w:val="0"/>
        </w:rPr>
        <w:t>fields</w:t>
      </w:r>
      <w:r>
        <w:rPr>
          <w:b w:val="0"/>
          <w:i w:val="0"/>
        </w:rPr>
        <w:t xml:space="preserve"> </w:t>
      </w:r>
      <w:r>
        <w:rPr>
          <w:b w:val="0"/>
          <w:i w:val="0"/>
        </w:rPr>
        <w:t>visible</w:t>
      </w:r>
      <w:r>
        <w:rPr>
          <w:b w:val="0"/>
          <w:i w:val="0"/>
        </w:rPr>
        <w:t xml:space="preserve"> </w:t>
      </w:r>
      <w:r>
        <w:rPr>
          <w:b w:val="0"/>
          <w:i w:val="0"/>
        </w:rPr>
        <w:t>before</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bit</w:t>
      </w:r>
      <w:r>
        <w:rPr>
          <w:b w:val="0"/>
          <w:i w:val="0"/>
        </w:rPr>
        <w:t xml:space="preserve"> </w:t>
      </w:r>
      <w:r>
        <w:rPr>
          <w:b w:val="0"/>
          <w:i w:val="0"/>
        </w:rPr>
        <w:t>is</w:t>
      </w:r>
      <w:r>
        <w:rPr>
          <w:b w:val="0"/>
          <w:i w:val="0"/>
        </w:rPr>
        <w:t xml:space="preserve"> </w:t>
      </w:r>
      <w:r>
        <w:rPr>
          <w:b w:val="0"/>
          <w:i w:val="0"/>
        </w:rPr>
        <w:t>exposed,</w:t>
      </w:r>
      <w:r>
        <w:rPr>
          <w:b w:val="0"/>
          <w:i w:val="0"/>
        </w:rPr>
        <w:t xml:space="preserve"> </w:t>
      </w:r>
      <w:r>
        <w:rPr>
          <w:b w:val="0"/>
          <w:i w:val="0"/>
        </w:rPr>
        <w:t>even</w:t>
      </w:r>
      <w:r>
        <w:rPr>
          <w:b w:val="0"/>
          <w:i w:val="0"/>
        </w:rPr>
        <w:t xml:space="preserve"> </w:t>
      </w:r>
      <w:r>
        <w:rPr>
          <w:b w:val="0"/>
          <w:i w:val="0"/>
        </w:rPr>
        <w:t>with</w:t>
      </w:r>
      <w:r>
        <w:rPr>
          <w:b w:val="0"/>
          <w:i w:val="0"/>
        </w:rPr>
        <w:t xml:space="preserve"> </w:t>
      </w:r>
      <w:r>
        <w:rPr>
          <w:b w:val="0"/>
          <w:i w:val="0"/>
        </w:rPr>
        <w:t>coherent</w:t>
      </w:r>
      <w:r>
        <w:rPr>
          <w:b w:val="0"/>
          <w:i w:val="0"/>
        </w:rPr>
        <w:t xml:space="preserve"> </w:t>
      </w:r>
      <w:r>
        <w:rPr>
          <w:b w:val="0"/>
          <w:i w:val="0"/>
        </w:rPr>
        <w:t>DMA</w:t>
      </w:r>
      <w:r>
        <w:rPr>
          <w:b w:val="0"/>
          <w:i w:val="0"/>
        </w:rPr>
        <w:t xml:space="preserve"> </w:t>
      </w:r>
      <w:r>
        <w:rPr>
          <w:b w:val="0"/>
          <w:i w:val="0"/>
        </w:rPr>
        <w:t>memory.</w:t>
      </w:r>
      <w:r>
        <w:rPr>
          <w:b w:val="0"/>
          <w:i w:val="0"/>
        </w:rPr>
        <w:t xml:space="preserve"> </w:t>
      </w:r>
      <w:r>
        <w:rPr>
          <w:b w:val="0"/>
          <w:i w:val="0"/>
        </w:rPr>
        <w:t>User-space</w:t>
      </w:r>
      <w:r>
        <w:rPr>
          <w:b w:val="0"/>
          <w:i w:val="0"/>
        </w:rPr>
        <w:t xml:space="preserve"> </w:t>
      </w:r>
      <w:r>
        <w:rPr>
          <w:b w:val="0"/>
          <w:i w:val="0"/>
        </w:rPr>
        <w:t>C</w:t>
      </w:r>
      <w:r>
        <w:rPr>
          <w:b w:val="0"/>
          <w:i w:val="0"/>
        </w:rPr>
        <w:t xml:space="preserve"> </w:t>
      </w:r>
      <w:r>
        <w:rPr>
          <w:b w:val="0"/>
          <w:i w:val="0"/>
        </w:rPr>
        <w:t>atomics,</w:t>
      </w:r>
      <w:r>
        <w:rPr>
          <w:b w:val="0"/>
          <w:i w:val="0"/>
        </w:rPr>
        <w:t xml:space="preserve"> </w:t>
      </w:r>
      <w:r>
        <w:rPr>
          <w:b w:val="0"/>
          <w:i w:val="0"/>
        </w:rPr>
        <w:t>kernel</w:t>
      </w:r>
      <w:r>
        <w:rPr>
          <w:b w:val="0"/>
          <w:i w:val="0"/>
        </w:rPr>
        <w:t xml:space="preserve"> </w:t>
      </w:r>
      <w:r>
        <w:rPr>
          <w:b w:val="0"/>
          <w:i w:val="0"/>
        </w:rPr>
        <w:t>barriers,</w:t>
      </w:r>
      <w:r>
        <w:rPr>
          <w:b w:val="0"/>
          <w:i w:val="0"/>
        </w:rPr>
        <w:t xml:space="preserve"> </w:t>
      </w:r>
      <w:r>
        <w:rPr>
          <w:b w:val="0"/>
          <w:i w:val="0"/>
        </w:rPr>
        <w:t>and</w:t>
      </w:r>
      <w:r>
        <w:rPr>
          <w:b w:val="0"/>
          <w:i w:val="0"/>
        </w:rPr>
        <w:t xml:space="preserve"> </w:t>
      </w:r>
      <w:r>
        <w:rPr>
          <w:b w:val="0"/>
          <w:i w:val="0"/>
        </w:rPr>
        <w:t>MMIO</w:t>
      </w:r>
      <w:r>
        <w:rPr>
          <w:b w:val="0"/>
          <w:i w:val="0"/>
        </w:rPr>
        <w:t xml:space="preserve"> </w:t>
      </w:r>
      <w:r>
        <w:rPr>
          <w:b w:val="0"/>
          <w:i w:val="0"/>
        </w:rPr>
        <w:t>accessors</w:t>
      </w:r>
      <w:r>
        <w:rPr>
          <w:b w:val="0"/>
          <w:i w:val="0"/>
        </w:rPr>
        <w:t xml:space="preserve"> </w:t>
      </w:r>
      <w:r>
        <w:rPr>
          <w:b w:val="0"/>
          <w:i w:val="0"/>
        </w:rPr>
        <w:t>serve</w:t>
      </w:r>
      <w:r>
        <w:rPr>
          <w:b w:val="0"/>
          <w:i w:val="0"/>
        </w:rPr>
        <w:t xml:space="preserve"> </w:t>
      </w:r>
      <w:r>
        <w:rPr>
          <w:b w:val="0"/>
          <w:i w:val="0"/>
        </w:rPr>
        <w:t>different</w:t>
      </w:r>
      <w:r>
        <w:rPr>
          <w:b w:val="0"/>
          <w:i w:val="0"/>
        </w:rPr>
        <w:t xml:space="preserve"> </w:t>
      </w:r>
      <w:r>
        <w:rPr>
          <w:b w:val="0"/>
          <w:i w:val="0"/>
        </w:rPr>
        <w:t>domains</w:t>
      </w:r>
      <w:r>
        <w:rPr>
          <w:b w:val="0"/>
          <w:i w:val="0"/>
        </w:rPr>
        <w:t xml:space="preserve"> </w:t>
      </w:r>
      <w:r>
        <w:rPr>
          <w:b w:val="0"/>
          <w:i w:val="0"/>
        </w:rPr>
        <w:t>and</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interchangeable</w:t>
      </w:r>
      <w:r>
        <w:rPr>
          <w:b w:val="0"/>
          <w:i w:val="0"/>
        </w:rPr>
        <w:t xml:space="preserve"> </w:t>
      </w:r>
      <w:r>
        <w:rPr>
          <w:b w:val="0"/>
          <w:i w:val="0"/>
        </w:rPr>
        <w:t>incantations.</w:t>
      </w:r>
      <w:r>
        <w:rPr>
          <w:b w:val="0"/>
          <w:i w:val="0"/>
        </w:rPr>
        <w:t xml:space="preserve"> </w:t>
      </w:r>
      <w:r>
        <w:rPr>
          <w:b w:val="0"/>
          <w:i w:val="0"/>
        </w:rPr>
        <w:t>Start</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publication</w:t>
      </w:r>
      <w:r>
        <w:rPr>
          <w:b w:val="0"/>
          <w:i w:val="0"/>
        </w:rPr>
        <w:t xml:space="preserve"> </w:t>
      </w:r>
      <w:r>
        <w:rPr>
          <w:b w:val="0"/>
          <w:i w:val="0"/>
        </w:rPr>
        <w:t>protocol,</w:t>
      </w:r>
      <w:r>
        <w:rPr>
          <w:b w:val="0"/>
          <w:i w:val="0"/>
        </w:rPr>
        <w:t xml:space="preserve"> </w:t>
      </w:r>
      <w:r>
        <w:rPr>
          <w:b w:val="0"/>
          <w:i w:val="0"/>
        </w:rPr>
        <w:t>then</w:t>
      </w:r>
      <w:r>
        <w:rPr>
          <w:b w:val="0"/>
          <w:i w:val="0"/>
        </w:rPr>
        <w:t xml:space="preserve"> </w:t>
      </w:r>
      <w:r>
        <w:rPr>
          <w:b w:val="0"/>
          <w:i w:val="0"/>
        </w:rPr>
        <w:t>choose</w:t>
      </w:r>
      <w:r>
        <w:rPr>
          <w:b w:val="0"/>
          <w:i w:val="0"/>
        </w:rPr>
        <w:t xml:space="preserve"> </w:t>
      </w:r>
      <w:r>
        <w:rPr>
          <w:b w:val="0"/>
          <w:i w:val="0"/>
        </w:rPr>
        <w:t>documented</w:t>
      </w:r>
      <w:r>
        <w:rPr>
          <w:b w:val="0"/>
          <w:i w:val="0"/>
        </w:rPr>
        <w:t xml:space="preserve"> </w:t>
      </w:r>
      <w:r>
        <w:rPr>
          <w:b w:val="0"/>
          <w:i w:val="0"/>
        </w:rPr>
        <w:t>primitives.</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specified</w:t>
      </w:r>
      <w:r>
        <w:rPr>
          <w:b w:val="0"/>
          <w:i w:val="0"/>
        </w:rPr>
        <w:t xml:space="preserve"> </w:t>
      </w:r>
      <w:r>
        <w:rPr>
          <w:b w:val="0"/>
          <w:i w:val="0"/>
        </w:rPr>
        <w:t>CPU,</w:t>
      </w:r>
      <w:r>
        <w:rPr>
          <w:b w:val="0"/>
          <w:i w:val="0"/>
        </w:rPr>
        <w:t xml:space="preserve"> </w:t>
      </w:r>
      <w:r>
        <w:rPr>
          <w:b w:val="0"/>
          <w:i w:val="0"/>
        </w:rPr>
        <w:t>device,</w:t>
      </w:r>
      <w:r>
        <w:rPr>
          <w:b w:val="0"/>
          <w:i w:val="0"/>
        </w:rPr>
        <w:t xml:space="preserve"> </w:t>
      </w:r>
      <w:r>
        <w:rPr>
          <w:b w:val="0"/>
          <w:i w:val="0"/>
        </w:rPr>
        <w:t>and</w:t>
      </w:r>
      <w:r>
        <w:rPr>
          <w:b w:val="0"/>
          <w:i w:val="0"/>
        </w:rPr>
        <w:t xml:space="preserve"> </w:t>
      </w:r>
      <w:r>
        <w:rPr>
          <w:b w:val="0"/>
          <w:i w:val="0"/>
        </w:rPr>
        <w:t>software</w:t>
      </w:r>
      <w:r>
        <w:rPr>
          <w:b w:val="0"/>
          <w:i w:val="0"/>
        </w:rPr>
        <w:t xml:space="preserve"> </w:t>
      </w:r>
      <w:r>
        <w:rPr>
          <w:b w:val="0"/>
          <w:i w:val="0"/>
        </w:rPr>
        <w:t>memory</w:t>
      </w:r>
      <w:r>
        <w:rPr>
          <w:b w:val="0"/>
          <w:i w:val="0"/>
        </w:rPr>
        <w:t xml:space="preserve"> </w:t>
      </w:r>
      <w:r>
        <w:rPr>
          <w:b w:val="0"/>
          <w:i w:val="0"/>
        </w:rPr>
        <w:t>model;</w:t>
      </w:r>
      <w:r>
        <w:rPr>
          <w:b w:val="0"/>
          <w:i w:val="0"/>
        </w:rPr>
        <w:t xml:space="preserve"> </w:t>
      </w:r>
      <w:r>
        <w:rPr>
          <w:b w:val="0"/>
          <w:i w:val="0"/>
        </w:rPr>
        <w:t>barriers</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substitutes</w:t>
      </w:r>
      <w:r>
        <w:rPr>
          <w:b w:val="0"/>
          <w:i w:val="0"/>
        </w:rPr>
        <w:t xml:space="preserve"> </w:t>
      </w:r>
      <w:r>
        <w:rPr>
          <w:b w:val="0"/>
          <w:i w:val="0"/>
        </w:rPr>
        <w:t>for</w:t>
      </w:r>
      <w:r>
        <w:rPr>
          <w:b w:val="0"/>
          <w:i w:val="0"/>
        </w:rPr>
        <w:t xml:space="preserve"> </w:t>
      </w:r>
      <w:r>
        <w:rPr>
          <w:b w:val="0"/>
          <w:i w:val="0"/>
        </w:rPr>
        <w:t>all</w:t>
      </w:r>
      <w:r>
        <w:rPr>
          <w:b w:val="0"/>
          <w:i w:val="0"/>
        </w:rPr>
        <w:t xml:space="preserve"> </w:t>
      </w:r>
      <w:r>
        <w:rPr>
          <w:b w:val="0"/>
          <w:i w:val="0"/>
        </w:rPr>
        <w:t>synchronization.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volatile</w:t>
      </w:r>
      <w:r>
        <w:rPr>
          <w:b w:val="0"/>
          <w:i w:val="0"/>
        </w:rPr>
        <w:t xml:space="preserve"> </w:t>
      </w:r>
      <w:r>
        <w:rPr>
          <w:b w:val="0"/>
          <w:i w:val="0"/>
        </w:rPr>
        <w:t>or</w:t>
      </w:r>
      <w:r>
        <w:rPr>
          <w:b w:val="0"/>
          <w:i w:val="0"/>
        </w:rPr>
        <w:t xml:space="preserve"> </w:t>
      </w:r>
      <w:r>
        <w:rPr>
          <w:b w:val="0"/>
          <w:i w:val="0"/>
        </w:rPr>
        <w:t>one</w:t>
      </w:r>
      <w:r>
        <w:rPr>
          <w:b w:val="0"/>
          <w:i w:val="0"/>
        </w:rPr>
        <w:t xml:space="preserve"> </w:t>
      </w:r>
      <w:r>
        <w:rPr>
          <w:b w:val="0"/>
          <w:i w:val="0"/>
        </w:rPr>
        <w:t>generic</w:t>
      </w:r>
      <w:r>
        <w:rPr>
          <w:b w:val="0"/>
          <w:i w:val="0"/>
        </w:rPr>
        <w:t xml:space="preserve"> </w:t>
      </w:r>
      <w:r>
        <w:rPr>
          <w:b w:val="0"/>
          <w:i w:val="0"/>
        </w:rPr>
        <w:t>barrier</w:t>
      </w:r>
      <w:r>
        <w:rPr>
          <w:b w:val="0"/>
          <w:i w:val="0"/>
        </w:rPr>
        <w:t xml:space="preserve"> </w:t>
      </w:r>
      <w:r>
        <w:rPr>
          <w:b w:val="0"/>
          <w:i w:val="0"/>
        </w:rPr>
        <w:t>everywhere</w:t>
      </w:r>
      <w:r>
        <w:rPr>
          <w:b w:val="0"/>
          <w:i w:val="0"/>
        </w:rPr>
        <w:t xml:space="preserve"> </w:t>
      </w:r>
      <w:r>
        <w:rPr>
          <w:b w:val="0"/>
          <w:i w:val="0"/>
        </w:rPr>
        <w:t>without</w:t>
      </w:r>
      <w:r>
        <w:rPr>
          <w:b w:val="0"/>
          <w:i w:val="0"/>
        </w:rPr>
        <w:t xml:space="preserve"> </w:t>
      </w:r>
      <w:r>
        <w:rPr>
          <w:b w:val="0"/>
          <w:i w:val="0"/>
        </w:rPr>
        <w:t>identifying</w:t>
      </w:r>
      <w:r>
        <w:rPr>
          <w:b w:val="0"/>
          <w:i w:val="0"/>
        </w:rPr>
        <w:t xml:space="preserve"> </w:t>
      </w:r>
      <w:r>
        <w:rPr>
          <w:b w:val="0"/>
          <w:i w:val="0"/>
        </w:rPr>
        <w:t>the</w:t>
      </w:r>
      <w:r>
        <w:rPr>
          <w:b w:val="0"/>
          <w:i w:val="0"/>
        </w:rPr>
        <w:t xml:space="preserve"> </w:t>
      </w:r>
      <w:r>
        <w:rPr>
          <w:b w:val="0"/>
          <w:i w:val="0"/>
        </w:rPr>
        <w:t>ordering</w:t>
      </w:r>
      <w:r>
        <w:rPr>
          <w:b w:val="0"/>
          <w:i w:val="0"/>
        </w:rPr>
        <w:t xml:space="preserve"> </w:t>
      </w:r>
      <w:r>
        <w:rPr>
          <w:b w:val="0"/>
          <w:i w:val="0"/>
        </w:rPr>
        <w:t>relation.</w:t>
      </w:r>
    </w:p>
    <w:p>
      <w:r>
        <w:rPr>
          <w:b/>
          <w:i w:val="0"/>
        </w:rPr>
        <w:t>Follow-up:</w:t>
      </w:r>
      <w:r>
        <w:rPr>
          <w:b w:val="0"/>
          <w:i w:val="0"/>
        </w:rPr>
        <w:t xml:space="preserve"> </w:t>
      </w:r>
      <w:r>
        <w:rPr>
          <w:b w:val="0"/>
          <w:i w:val="0"/>
        </w:rPr>
        <w:t>Why</w:t>
      </w:r>
      <w:r>
        <w:rPr>
          <w:b w:val="0"/>
          <w:i w:val="0"/>
        </w:rPr>
        <w:t xml:space="preserve"> </w:t>
      </w:r>
      <w:r>
        <w:rPr>
          <w:b w:val="0"/>
          <w:i w:val="0"/>
        </w:rPr>
        <w:t>does</w:t>
      </w:r>
      <w:r>
        <w:rPr>
          <w:b w:val="0"/>
          <w:i w:val="0"/>
        </w:rPr>
        <w:t xml:space="preserve"> </w:t>
      </w:r>
      <w:r>
        <w:rPr>
          <w:b w:val="0"/>
          <w:i w:val="0"/>
        </w:rPr>
        <w:t>a</w:t>
      </w:r>
      <w:r>
        <w:rPr>
          <w:b w:val="0"/>
          <w:i w:val="0"/>
        </w:rPr>
        <w:t xml:space="preserve"> </w:t>
      </w:r>
      <w:r>
        <w:rPr>
          <w:b w:val="0"/>
          <w:i w:val="0"/>
        </w:rPr>
        <w:t>cache</w:t>
      </w:r>
      <w:r>
        <w:rPr>
          <w:b w:val="0"/>
          <w:i w:val="0"/>
        </w:rPr>
        <w:t xml:space="preserve"> </w:t>
      </w:r>
      <w:r>
        <w:rPr>
          <w:b w:val="0"/>
          <w:i w:val="0"/>
        </w:rPr>
        <w:t>flush</w:t>
      </w:r>
      <w:r>
        <w:rPr>
          <w:b w:val="0"/>
          <w:i w:val="0"/>
        </w:rPr>
        <w:t xml:space="preserve"> </w:t>
      </w:r>
      <w:r>
        <w:rPr>
          <w:b w:val="0"/>
          <w:i w:val="0"/>
        </w:rPr>
        <w:t>not</w:t>
      </w:r>
      <w:r>
        <w:rPr>
          <w:b w:val="0"/>
          <w:i w:val="0"/>
        </w:rPr>
        <w:t xml:space="preserve"> </w:t>
      </w:r>
      <w:r>
        <w:rPr>
          <w:b w:val="0"/>
          <w:i w:val="0"/>
        </w:rPr>
        <w:t>by</w:t>
      </w:r>
      <w:r>
        <w:rPr>
          <w:b w:val="0"/>
          <w:i w:val="0"/>
        </w:rPr>
        <w:t xml:space="preserve"> </w:t>
      </w:r>
      <w:r>
        <w:rPr>
          <w:b w:val="0"/>
          <w:i w:val="0"/>
        </w:rPr>
        <w:t>itself</w:t>
      </w:r>
      <w:r>
        <w:rPr>
          <w:b w:val="0"/>
          <w:i w:val="0"/>
        </w:rPr>
        <w:t xml:space="preserve"> </w:t>
      </w:r>
      <w:r>
        <w:rPr>
          <w:b w:val="0"/>
          <w:i w:val="0"/>
        </w:rPr>
        <w:t>establish</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concurrent</w:t>
      </w:r>
      <w:r>
        <w:rPr>
          <w:b w:val="0"/>
          <w:i w:val="0"/>
        </w:rPr>
        <w:t xml:space="preserve"> </w:t>
      </w:r>
      <w:r>
        <w:rPr>
          <w:b w:val="0"/>
          <w:i w:val="0"/>
        </w:rPr>
        <w:t>object-lifetime</w:t>
      </w:r>
      <w:r>
        <w:rPr>
          <w:b w:val="0"/>
          <w:i w:val="0"/>
        </w:rPr>
        <w:t xml:space="preserve"> </w:t>
      </w:r>
      <w:r>
        <w:rPr>
          <w:b w:val="0"/>
          <w:i w:val="0"/>
        </w:rPr>
        <w:t>protocol?</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coherence/order</w:t>
      </w:r>
      <w:r>
        <w:rPr>
          <w:b w:val="0"/>
          <w:i w:val="0"/>
        </w:rPr>
        <w:t xml:space="preserve"> </w:t>
      </w:r>
      <w:r>
        <w:rPr>
          <w:b w:val="0"/>
          <w:i w:val="0"/>
        </w:rPr>
        <w:t>distinction;</w:t>
      </w:r>
      <w:r>
        <w:rPr>
          <w:b w:val="0"/>
          <w:i w:val="0"/>
        </w:rPr>
        <w:t xml:space="preserve"> </w:t>
      </w:r>
      <w:r>
        <w:rPr>
          <w:b w:val="0"/>
          <w:i w:val="0"/>
        </w:rPr>
        <w:t>publication</w:t>
      </w:r>
      <w:r>
        <w:rPr>
          <w:b w:val="0"/>
          <w:i w:val="0"/>
        </w:rPr>
        <w:t xml:space="preserve"> </w:t>
      </w:r>
      <w:r>
        <w:rPr>
          <w:b w:val="0"/>
          <w:i w:val="0"/>
        </w:rPr>
        <w:t>example;</w:t>
      </w:r>
      <w:r>
        <w:rPr>
          <w:b w:val="0"/>
          <w:i w:val="0"/>
        </w:rPr>
        <w:t xml:space="preserve"> </w:t>
      </w:r>
      <w:r>
        <w:rPr>
          <w:b w:val="0"/>
          <w:i w:val="0"/>
        </w:rPr>
        <w:t>domains;</w:t>
      </w:r>
      <w:r>
        <w:rPr>
          <w:b w:val="0"/>
          <w:i w:val="0"/>
        </w:rPr>
        <w:t xml:space="preserve"> </w:t>
      </w:r>
      <w:r>
        <w:rPr>
          <w:b w:val="0"/>
          <w:i w:val="0"/>
        </w:rPr>
        <w:t>ownership-first</w:t>
      </w:r>
      <w:r>
        <w:rPr>
          <w:b w:val="0"/>
          <w:i w:val="0"/>
        </w:rPr>
        <w:t xml:space="preserve"> </w:t>
      </w:r>
      <w:r>
        <w:rPr>
          <w:b w:val="0"/>
          <w:i w:val="0"/>
        </w:rPr>
        <w:t>design.</w:t>
      </w:r>
    </w:p>
    <w:p>
      <w:r>
        <w:rPr>
          <w:b/>
          <w:i w:val="0"/>
        </w:rPr>
        <w:t>Learning</w:t>
      </w:r>
      <w:r>
        <w:rPr>
          <w:b/>
          <w:i w:val="0"/>
        </w:rPr>
        <w:t xml:space="preserve"> </w:t>
      </w:r>
      <w:r>
        <w:rPr>
          <w:b/>
          <w:i w:val="0"/>
        </w:rPr>
        <w:t>connection:</w:t>
      </w:r>
      <w:r>
        <w:rPr>
          <w:b w:val="0"/>
          <w:i w:val="0"/>
        </w:rPr>
        <w:t xml:space="preserve"> </w:t>
      </w:r>
      <w:hyperlink w:anchor="f_f20574974ce6761a5a">
        <w:r>
          <w:rPr>
            <w:color w:val="174A75"/>
            <w:u w:val="single"/>
          </w:rPr>
          <w:t xml:space="preserve">Module M08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6">
        <w:r>
          <w:rPr>
            <w:color w:val="174A75"/>
            <w:u w:val="single"/>
          </w:rPr>
          <w:t xml:space="preserve">DT</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8">
        <w:r>
          <w:rPr>
            <w:color w:val="174A75"/>
            <w:u w:val="single"/>
          </w:rPr>
          <w:t xml:space="preserve">UBOOT</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3"/>
      </w:pPr>
      <w:r>
        <w:rPr>
          <w:color w:val="000000"/>
        </w:rPr>
        <w:t>Kernel internals and lifetime</w:t>
      </w:r>
    </w:p>
    <w:p>
      <w:pPr>
        <w:pStyle w:val="Heading4"/>
      </w:pPr>
      <w:r>
        <w:rPr>
          <w:color w:val="000000"/>
        </w:rPr>
        <w:t>Q111 Why should most application logic remain in user space?</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Privilege</w:t>
      </w:r>
      <w:r>
        <w:rPr>
          <w:b w:val="0"/>
          <w:i w:val="0"/>
        </w:rPr>
        <w:t xml:space="preserve"> </w:t>
      </w:r>
      <w:r>
        <w:rPr>
          <w:b w:val="0"/>
          <w:i w:val="0"/>
        </w:rPr>
        <w:t>boundaries</w:t>
      </w:r>
      <w:r>
        <w:rPr>
          <w:b w:val="0"/>
          <w:i w:val="0"/>
        </w:rPr>
        <w:t xml:space="preserve"> </w:t>
      </w:r>
      <w:r>
        <w:rPr>
          <w:b w:val="0"/>
          <w:i w:val="0"/>
        </w:rPr>
        <w:t>and</w:t>
      </w:r>
      <w:r>
        <w:rPr>
          <w:b w:val="0"/>
          <w:i w:val="0"/>
        </w:rPr>
        <w:t xml:space="preserve"> </w:t>
      </w:r>
      <w:r>
        <w:rPr>
          <w:b w:val="0"/>
          <w:i w:val="0"/>
        </w:rPr>
        <w:t>choosing</w:t>
      </w:r>
      <w:r>
        <w:rPr>
          <w:b w:val="0"/>
          <w:i w:val="0"/>
        </w:rPr>
        <w:t xml:space="preserve"> </w:t>
      </w:r>
      <w:r>
        <w:rPr>
          <w:b w:val="0"/>
          <w:i w:val="0"/>
        </w:rPr>
        <w:t>the</w:t>
      </w:r>
      <w:r>
        <w:rPr>
          <w:b w:val="0"/>
          <w:i w:val="0"/>
        </w:rPr>
        <w:t xml:space="preserve"> </w:t>
      </w:r>
      <w:r>
        <w:rPr>
          <w:b w:val="0"/>
          <w:i w:val="0"/>
        </w:rPr>
        <w:t>narrowest</w:t>
      </w:r>
      <w:r>
        <w:rPr>
          <w:b w:val="0"/>
          <w:i w:val="0"/>
        </w:rPr>
        <w:t xml:space="preserve"> </w:t>
      </w:r>
      <w:r>
        <w:rPr>
          <w:b w:val="0"/>
          <w:i w:val="0"/>
        </w:rPr>
        <w:t>kernel</w:t>
      </w:r>
      <w:r>
        <w:rPr>
          <w:b w:val="0"/>
          <w:i w:val="0"/>
        </w:rPr>
        <w:t xml:space="preserve"> </w:t>
      </w:r>
      <w:r>
        <w:rPr>
          <w:b w:val="0"/>
          <w:i w:val="0"/>
        </w:rPr>
        <w:t>responsibility.</w:t>
      </w:r>
    </w:p>
    <w:p>
      <w:r>
        <w:rPr>
          <w:b/>
          <w:i w:val="0"/>
        </w:rPr>
        <w:t>Spoken</w:t>
      </w:r>
      <w:r>
        <w:rPr>
          <w:b/>
          <w:i w:val="0"/>
        </w:rPr>
        <w:t xml:space="preserve"> </w:t>
      </w:r>
      <w:r>
        <w:rPr>
          <w:b/>
          <w:i w:val="0"/>
        </w:rPr>
        <w:t>answer:</w:t>
      </w:r>
      <w:r>
        <w:rPr>
          <w:b w:val="0"/>
          <w:i w:val="0"/>
        </w:rPr>
        <w:t xml:space="preserve"> </w:t>
      </w:r>
      <w:r>
        <w:rPr>
          <w:b w:val="0"/>
          <w:i w:val="0"/>
        </w:rPr>
        <w:t>User</w:t>
      </w:r>
      <w:r>
        <w:rPr>
          <w:b w:val="0"/>
          <w:i w:val="0"/>
        </w:rPr>
        <w:t xml:space="preserve"> </w:t>
      </w:r>
      <w:r>
        <w:rPr>
          <w:b w:val="0"/>
          <w:i w:val="0"/>
        </w:rPr>
        <w:t>space</w:t>
      </w:r>
      <w:r>
        <w:rPr>
          <w:b w:val="0"/>
          <w:i w:val="0"/>
        </w:rPr>
        <w:t xml:space="preserve"> </w:t>
      </w:r>
      <w:r>
        <w:rPr>
          <w:b w:val="0"/>
          <w:i w:val="0"/>
        </w:rPr>
        <w:t>provides</w:t>
      </w:r>
      <w:r>
        <w:rPr>
          <w:b w:val="0"/>
          <w:i w:val="0"/>
        </w:rPr>
        <w:t xml:space="preserve"> </w:t>
      </w:r>
      <w:r>
        <w:rPr>
          <w:b w:val="0"/>
          <w:i w:val="0"/>
        </w:rPr>
        <w:t>isolation,</w:t>
      </w:r>
      <w:r>
        <w:rPr>
          <w:b w:val="0"/>
          <w:i w:val="0"/>
        </w:rPr>
        <w:t xml:space="preserve"> </w:t>
      </w:r>
      <w:r>
        <w:rPr>
          <w:b w:val="0"/>
          <w:i w:val="0"/>
        </w:rPr>
        <w:t>mature</w:t>
      </w:r>
      <w:r>
        <w:rPr>
          <w:b w:val="0"/>
          <w:i w:val="0"/>
        </w:rPr>
        <w:t xml:space="preserve"> </w:t>
      </w:r>
      <w:r>
        <w:rPr>
          <w:b w:val="0"/>
          <w:i w:val="0"/>
        </w:rPr>
        <w:t>libraries,</w:t>
      </w:r>
      <w:r>
        <w:rPr>
          <w:b w:val="0"/>
          <w:i w:val="0"/>
        </w:rPr>
        <w:t xml:space="preserve"> </w:t>
      </w:r>
      <w:r>
        <w:rPr>
          <w:b w:val="0"/>
          <w:i w:val="0"/>
        </w:rPr>
        <w:t>easier</w:t>
      </w:r>
      <w:r>
        <w:rPr>
          <w:b w:val="0"/>
          <w:i w:val="0"/>
        </w:rPr>
        <w:t xml:space="preserve"> </w:t>
      </w:r>
      <w:r>
        <w:rPr>
          <w:b w:val="0"/>
          <w:i w:val="0"/>
        </w:rPr>
        <w:t>deployment,</w:t>
      </w:r>
      <w:r>
        <w:rPr>
          <w:b w:val="0"/>
          <w:i w:val="0"/>
        </w:rPr>
        <w:t xml:space="preserve"> </w:t>
      </w:r>
      <w:r>
        <w:rPr>
          <w:b w:val="0"/>
          <w:i w:val="0"/>
        </w:rPr>
        <w:t>and</w:t>
      </w:r>
      <w:r>
        <w:rPr>
          <w:b w:val="0"/>
          <w:i w:val="0"/>
        </w:rPr>
        <w:t xml:space="preserve"> </w:t>
      </w:r>
      <w:r>
        <w:rPr>
          <w:b w:val="0"/>
          <w:i w:val="0"/>
        </w:rPr>
        <w:t>safer</w:t>
      </w:r>
      <w:r>
        <w:rPr>
          <w:b w:val="0"/>
          <w:i w:val="0"/>
        </w:rPr>
        <w:t xml:space="preserve"> </w:t>
      </w:r>
      <w:r>
        <w:rPr>
          <w:b w:val="0"/>
          <w:i w:val="0"/>
        </w:rPr>
        <w:t>debugging.</w:t>
      </w:r>
      <w:r>
        <w:rPr>
          <w:b w:val="0"/>
          <w:i w:val="0"/>
        </w:rPr>
        <w:t xml:space="preserve"> </w:t>
      </w:r>
      <w:r>
        <w:rPr>
          <w:b w:val="0"/>
          <w:i w:val="0"/>
        </w:rPr>
        <w:t>Kernel</w:t>
      </w:r>
      <w:r>
        <w:rPr>
          <w:b w:val="0"/>
          <w:i w:val="0"/>
        </w:rPr>
        <w:t xml:space="preserve"> </w:t>
      </w:r>
      <w:r>
        <w:rPr>
          <w:b w:val="0"/>
          <w:i w:val="0"/>
        </w:rPr>
        <w:t>code</w:t>
      </w:r>
      <w:r>
        <w:rPr>
          <w:b w:val="0"/>
          <w:i w:val="0"/>
        </w:rPr>
        <w:t xml:space="preserve"> </w:t>
      </w:r>
      <w:r>
        <w:rPr>
          <w:b w:val="0"/>
          <w:i w:val="0"/>
        </w:rPr>
        <w:t>is</w:t>
      </w:r>
      <w:r>
        <w:rPr>
          <w:b w:val="0"/>
          <w:i w:val="0"/>
        </w:rPr>
        <w:t xml:space="preserve"> </w:t>
      </w:r>
      <w:r>
        <w:rPr>
          <w:b w:val="0"/>
          <w:i w:val="0"/>
        </w:rPr>
        <w:t>appropriate</w:t>
      </w:r>
      <w:r>
        <w:rPr>
          <w:b w:val="0"/>
          <w:i w:val="0"/>
        </w:rPr>
        <w:t xml:space="preserve"> </w:t>
      </w:r>
      <w:r>
        <w:rPr>
          <w:b w:val="0"/>
          <w:i w:val="0"/>
        </w:rPr>
        <w:t>when</w:t>
      </w:r>
      <w:r>
        <w:rPr>
          <w:b w:val="0"/>
          <w:i w:val="0"/>
        </w:rPr>
        <w:t xml:space="preserve"> </w:t>
      </w:r>
      <w:r>
        <w:rPr>
          <w:b w:val="0"/>
          <w:i w:val="0"/>
        </w:rPr>
        <w:t>hardware</w:t>
      </w:r>
      <w:r>
        <w:rPr>
          <w:b w:val="0"/>
          <w:i w:val="0"/>
        </w:rPr>
        <w:t xml:space="preserve"> </w:t>
      </w:r>
      <w:r>
        <w:rPr>
          <w:b w:val="0"/>
          <w:i w:val="0"/>
        </w:rPr>
        <w:t>or</w:t>
      </w:r>
      <w:r>
        <w:rPr>
          <w:b w:val="0"/>
          <w:i w:val="0"/>
        </w:rPr>
        <w:t xml:space="preserve"> </w:t>
      </w:r>
      <w:r>
        <w:rPr>
          <w:b w:val="0"/>
          <w:i w:val="0"/>
        </w:rPr>
        <w:t>core</w:t>
      </w:r>
      <w:r>
        <w:rPr>
          <w:b w:val="0"/>
          <w:i w:val="0"/>
        </w:rPr>
        <w:t xml:space="preserve"> </w:t>
      </w:r>
      <w:r>
        <w:rPr>
          <w:b w:val="0"/>
          <w:i w:val="0"/>
        </w:rPr>
        <w:t>subsystem</w:t>
      </w:r>
      <w:r>
        <w:rPr>
          <w:b w:val="0"/>
          <w:i w:val="0"/>
        </w:rPr>
        <w:t xml:space="preserve"> </w:t>
      </w:r>
      <w:r>
        <w:rPr>
          <w:b w:val="0"/>
          <w:i w:val="0"/>
        </w:rPr>
        <w:t>integration</w:t>
      </w:r>
      <w:r>
        <w:rPr>
          <w:b w:val="0"/>
          <w:i w:val="0"/>
        </w:rPr>
        <w:t xml:space="preserve"> </w:t>
      </w:r>
      <w:r>
        <w:rPr>
          <w:b w:val="0"/>
          <w:i w:val="0"/>
        </w:rPr>
        <w:t>requires</w:t>
      </w:r>
      <w:r>
        <w:rPr>
          <w:b w:val="0"/>
          <w:i w:val="0"/>
        </w:rPr>
        <w:t xml:space="preserve"> </w:t>
      </w:r>
      <w:r>
        <w:rPr>
          <w:b w:val="0"/>
          <w:i w:val="0"/>
        </w:rPr>
        <w:t>that</w:t>
      </w:r>
      <w:r>
        <w:rPr>
          <w:b w:val="0"/>
          <w:i w:val="0"/>
        </w:rPr>
        <w:t xml:space="preserve"> </w:t>
      </w:r>
      <w:r>
        <w:rPr>
          <w:b w:val="0"/>
          <w:i w:val="0"/>
        </w:rPr>
        <w:t>privilege</w:t>
      </w:r>
      <w:r>
        <w:rPr>
          <w:b w:val="0"/>
          <w:i w:val="0"/>
        </w:rPr>
        <w:t xml:space="preserve"> </w:t>
      </w:r>
      <w:r>
        <w:rPr>
          <w:b w:val="0"/>
          <w:i w:val="0"/>
        </w:rPr>
        <w:t>and</w:t>
      </w:r>
      <w:r>
        <w:rPr>
          <w:b w:val="0"/>
          <w:i w:val="0"/>
        </w:rPr>
        <w:t xml:space="preserve"> </w:t>
      </w:r>
      <w:r>
        <w:rPr>
          <w:b w:val="0"/>
          <w:i w:val="0"/>
        </w:rPr>
        <w:t>execution</w:t>
      </w:r>
      <w:r>
        <w:rPr>
          <w:b w:val="0"/>
          <w:i w:val="0"/>
        </w:rPr>
        <w:t xml:space="preserve"> </w:t>
      </w:r>
      <w:r>
        <w:rPr>
          <w:b w:val="0"/>
          <w:i w:val="0"/>
        </w:rPr>
        <w:t>model.</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sensor</w:t>
      </w:r>
      <w:r>
        <w:rPr>
          <w:b w:val="0"/>
          <w:i w:val="0"/>
        </w:rPr>
        <w:t xml:space="preserve"> </w:t>
      </w:r>
      <w:r>
        <w:rPr>
          <w:b w:val="0"/>
          <w:i w:val="0"/>
        </w:rPr>
        <w:t>driver</w:t>
      </w:r>
      <w:r>
        <w:rPr>
          <w:b w:val="0"/>
          <w:i w:val="0"/>
        </w:rPr>
        <w:t xml:space="preserve"> </w:t>
      </w:r>
      <w:r>
        <w:rPr>
          <w:b w:val="0"/>
          <w:i w:val="0"/>
        </w:rPr>
        <w:t>can</w:t>
      </w:r>
      <w:r>
        <w:rPr>
          <w:b w:val="0"/>
          <w:i w:val="0"/>
        </w:rPr>
        <w:t xml:space="preserve"> </w:t>
      </w:r>
      <w:r>
        <w:rPr>
          <w:b w:val="0"/>
          <w:i w:val="0"/>
        </w:rPr>
        <w:t>expose</w:t>
      </w:r>
      <w:r>
        <w:rPr>
          <w:b w:val="0"/>
          <w:i w:val="0"/>
        </w:rPr>
        <w:t xml:space="preserve"> </w:t>
      </w:r>
      <w:r>
        <w:rPr>
          <w:b w:val="0"/>
          <w:i w:val="0"/>
        </w:rPr>
        <w:t>measurements</w:t>
      </w:r>
      <w:r>
        <w:rPr>
          <w:b w:val="0"/>
          <w:i w:val="0"/>
        </w:rPr>
        <w:t xml:space="preserve"> </w:t>
      </w:r>
      <w:r>
        <w:rPr>
          <w:b w:val="0"/>
          <w:i w:val="0"/>
        </w:rPr>
        <w:t>through</w:t>
      </w:r>
      <w:r>
        <w:rPr>
          <w:b w:val="0"/>
          <w:i w:val="0"/>
        </w:rPr>
        <w:t xml:space="preserve"> </w:t>
      </w:r>
      <w:r>
        <w:rPr>
          <w:b w:val="0"/>
          <w:i w:val="0"/>
        </w:rPr>
        <w:t>IIO</w:t>
      </w:r>
      <w:r>
        <w:rPr>
          <w:b w:val="0"/>
          <w:i w:val="0"/>
        </w:rPr>
        <w:t xml:space="preserve"> </w:t>
      </w:r>
      <w:r>
        <w:rPr>
          <w:b w:val="0"/>
          <w:i w:val="0"/>
        </w:rPr>
        <w:t>while</w:t>
      </w:r>
      <w:r>
        <w:rPr>
          <w:b w:val="0"/>
          <w:i w:val="0"/>
        </w:rPr>
        <w:t xml:space="preserve"> </w:t>
      </w:r>
      <w:r>
        <w:rPr>
          <w:b w:val="0"/>
          <w:i w:val="0"/>
        </w:rPr>
        <w:t>filtering,</w:t>
      </w:r>
      <w:r>
        <w:rPr>
          <w:b w:val="0"/>
          <w:i w:val="0"/>
        </w:rPr>
        <w:t xml:space="preserve"> </w:t>
      </w:r>
      <w:r>
        <w:rPr>
          <w:b w:val="0"/>
          <w:i w:val="0"/>
        </w:rPr>
        <w:t>storage,</w:t>
      </w:r>
      <w:r>
        <w:rPr>
          <w:b w:val="0"/>
          <w:i w:val="0"/>
        </w:rPr>
        <w:t xml:space="preserve"> </w:t>
      </w:r>
      <w:r>
        <w:rPr>
          <w:b w:val="0"/>
          <w:i w:val="0"/>
        </w:rPr>
        <w:t>networking,</w:t>
      </w:r>
      <w:r>
        <w:rPr>
          <w:b w:val="0"/>
          <w:i w:val="0"/>
        </w:rPr>
        <w:t xml:space="preserve"> </w:t>
      </w:r>
      <w:r>
        <w:rPr>
          <w:b w:val="0"/>
          <w:i w:val="0"/>
        </w:rPr>
        <w:t>and</w:t>
      </w:r>
      <w:r>
        <w:rPr>
          <w:b w:val="0"/>
          <w:i w:val="0"/>
        </w:rPr>
        <w:t xml:space="preserve"> </w:t>
      </w:r>
      <w:r>
        <w:rPr>
          <w:b w:val="0"/>
          <w:i w:val="0"/>
        </w:rPr>
        <w:t>inference</w:t>
      </w:r>
      <w:r>
        <w:rPr>
          <w:b w:val="0"/>
          <w:i w:val="0"/>
        </w:rPr>
        <w:t xml:space="preserve"> </w:t>
      </w:r>
      <w:r>
        <w:rPr>
          <w:b w:val="0"/>
          <w:i w:val="0"/>
        </w:rPr>
        <w:t>run</w:t>
      </w:r>
      <w:r>
        <w:rPr>
          <w:b w:val="0"/>
          <w:i w:val="0"/>
        </w:rPr>
        <w:t xml:space="preserve"> </w:t>
      </w:r>
      <w:r>
        <w:rPr>
          <w:b w:val="0"/>
          <w:i w:val="0"/>
        </w:rPr>
        <w:t>in</w:t>
      </w:r>
      <w:r>
        <w:rPr>
          <w:b w:val="0"/>
          <w:i w:val="0"/>
        </w:rPr>
        <w:t xml:space="preserve"> </w:t>
      </w:r>
      <w:r>
        <w:rPr>
          <w:b w:val="0"/>
          <w:i w:val="0"/>
        </w:rPr>
        <w:t>user</w:t>
      </w:r>
      <w:r>
        <w:rPr>
          <w:b w:val="0"/>
          <w:i w:val="0"/>
        </w:rPr>
        <w:t xml:space="preserve"> </w:t>
      </w:r>
      <w:r>
        <w:rPr>
          <w:b w:val="0"/>
          <w:i w:val="0"/>
        </w:rPr>
        <w:t>space.</w:t>
      </w:r>
      <w:r>
        <w:rPr>
          <w:b w:val="0"/>
          <w:i w:val="0"/>
        </w:rPr>
        <w:t xml:space="preserve"> </w:t>
      </w:r>
      <w:r>
        <w:rPr>
          <w:b w:val="0"/>
          <w:i w:val="0"/>
        </w:rPr>
        <w:t>Moving</w:t>
      </w:r>
      <w:r>
        <w:rPr>
          <w:b w:val="0"/>
          <w:i w:val="0"/>
        </w:rPr>
        <w:t xml:space="preserve"> </w:t>
      </w:r>
      <w:r>
        <w:rPr>
          <w:b w:val="0"/>
          <w:i w:val="0"/>
        </w:rPr>
        <w:t>a</w:t>
      </w:r>
      <w:r>
        <w:rPr>
          <w:b w:val="0"/>
          <w:i w:val="0"/>
        </w:rPr>
        <w:t xml:space="preserve"> </w:t>
      </w:r>
      <w:r>
        <w:rPr>
          <w:b w:val="0"/>
          <w:i w:val="0"/>
        </w:rPr>
        <w:t>daemon</w:t>
      </w:r>
      <w:r>
        <w:rPr>
          <w:b w:val="0"/>
          <w:i w:val="0"/>
        </w:rPr>
        <w:t xml:space="preserve"> </w:t>
      </w:r>
      <w:r>
        <w:rPr>
          <w:b w:val="0"/>
          <w:i w:val="0"/>
        </w:rPr>
        <w:t>into</w:t>
      </w:r>
      <w:r>
        <w:rPr>
          <w:b w:val="0"/>
          <w:i w:val="0"/>
        </w:rPr>
        <w:t xml:space="preserve"> </w:t>
      </w:r>
      <w:r>
        <w:rPr>
          <w:b w:val="0"/>
          <w:i w:val="0"/>
        </w:rPr>
        <w:t>a</w:t>
      </w:r>
      <w:r>
        <w:rPr>
          <w:b w:val="0"/>
          <w:i w:val="0"/>
        </w:rPr>
        <w:t xml:space="preserve"> </w:t>
      </w:r>
      <w:r>
        <w:rPr>
          <w:b w:val="0"/>
          <w:i w:val="0"/>
        </w:rPr>
        <w:t>module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reduce</w:t>
      </w:r>
      <w:r>
        <w:rPr>
          <w:b w:val="0"/>
          <w:i w:val="0"/>
        </w:rPr>
        <w:t xml:space="preserve"> </w:t>
      </w:r>
      <w:r>
        <w:rPr>
          <w:b w:val="0"/>
          <w:i w:val="0"/>
        </w:rPr>
        <w:t>latency</w:t>
      </w:r>
      <w:r>
        <w:rPr>
          <w:b w:val="0"/>
          <w:i w:val="0"/>
        </w:rPr>
        <w:t xml:space="preserve"> </w:t>
      </w:r>
      <w:r>
        <w:rPr>
          <w:b w:val="0"/>
          <w:i w:val="0"/>
        </w:rPr>
        <w:t>meaningfully,</w:t>
      </w:r>
      <w:r>
        <w:rPr>
          <w:b w:val="0"/>
          <w:i w:val="0"/>
        </w:rPr>
        <w:t xml:space="preserve"> </w:t>
      </w:r>
      <w:r>
        <w:rPr>
          <w:b w:val="0"/>
          <w:i w:val="0"/>
        </w:rPr>
        <w:t>and</w:t>
      </w:r>
      <w:r>
        <w:rPr>
          <w:b w:val="0"/>
          <w:i w:val="0"/>
        </w:rPr>
        <w:t xml:space="preserve"> </w:t>
      </w:r>
      <w:r>
        <w:rPr>
          <w:b w:val="0"/>
          <w:i w:val="0"/>
        </w:rPr>
        <w:t>it</w:t>
      </w:r>
      <w:r>
        <w:rPr>
          <w:b w:val="0"/>
          <w:i w:val="0"/>
        </w:rPr>
        <w:t xml:space="preserve"> </w:t>
      </w:r>
      <w:r>
        <w:rPr>
          <w:b w:val="0"/>
          <w:i w:val="0"/>
        </w:rPr>
        <w:t>enlarges</w:t>
      </w:r>
      <w:r>
        <w:rPr>
          <w:b w:val="0"/>
          <w:i w:val="0"/>
        </w:rPr>
        <w:t xml:space="preserve"> </w:t>
      </w:r>
      <w:r>
        <w:rPr>
          <w:b w:val="0"/>
          <w:i w:val="0"/>
        </w:rPr>
        <w:t>the</w:t>
      </w:r>
      <w:r>
        <w:rPr>
          <w:b w:val="0"/>
          <w:i w:val="0"/>
        </w:rPr>
        <w:t xml:space="preserve"> </w:t>
      </w:r>
      <w:r>
        <w:rPr>
          <w:b w:val="0"/>
          <w:i w:val="0"/>
        </w:rPr>
        <w:t>failure</w:t>
      </w:r>
      <w:r>
        <w:rPr>
          <w:b w:val="0"/>
          <w:i w:val="0"/>
        </w:rPr>
        <w:t xml:space="preserve"> </w:t>
      </w:r>
      <w:r>
        <w:rPr>
          <w:b w:val="0"/>
          <w:i w:val="0"/>
        </w:rPr>
        <w:t>impact</w:t>
      </w:r>
      <w:r>
        <w:rPr>
          <w:b w:val="0"/>
          <w:i w:val="0"/>
        </w:rPr>
        <w:t xml:space="preserve"> </w:t>
      </w:r>
      <w:r>
        <w:rPr>
          <w:b w:val="0"/>
          <w:i w:val="0"/>
        </w:rPr>
        <w:t>of</w:t>
      </w:r>
      <w:r>
        <w:rPr>
          <w:b w:val="0"/>
          <w:i w:val="0"/>
        </w:rPr>
        <w:t xml:space="preserve"> </w:t>
      </w:r>
      <w:r>
        <w:rPr>
          <w:b w:val="0"/>
          <w:i w:val="0"/>
        </w:rPr>
        <w:t>bugs.</w:t>
      </w:r>
      <w:r>
        <w:rPr>
          <w:b w:val="0"/>
          <w:i w:val="0"/>
        </w:rPr>
        <w:t xml:space="preserve"> </w:t>
      </w:r>
      <w:r>
        <w:rPr>
          <w:b w:val="0"/>
          <w:i w:val="0"/>
        </w:rPr>
        <w:t>Measure</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bottleneck</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existing</w:t>
      </w:r>
      <w:r>
        <w:rPr>
          <w:b w:val="0"/>
          <w:i w:val="0"/>
        </w:rPr>
        <w:t xml:space="preserve"> </w:t>
      </w:r>
      <w:r>
        <w:rPr>
          <w:b w:val="0"/>
          <w:i w:val="0"/>
        </w:rPr>
        <w:t>interfaces</w:t>
      </w:r>
      <w:r>
        <w:rPr>
          <w:b w:val="0"/>
          <w:i w:val="0"/>
        </w:rPr>
        <w:t xml:space="preserve"> </w:t>
      </w:r>
      <w:r>
        <w:rPr>
          <w:b w:val="0"/>
          <w:i w:val="0"/>
        </w:rPr>
        <w:t>before</w:t>
      </w:r>
      <w:r>
        <w:rPr>
          <w:b w:val="0"/>
          <w:i w:val="0"/>
        </w:rPr>
        <w:t xml:space="preserve"> </w:t>
      </w:r>
      <w:r>
        <w:rPr>
          <w:b w:val="0"/>
          <w:i w:val="0"/>
        </w:rPr>
        <w:t>designing</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kernel</w:t>
      </w:r>
      <w:r>
        <w:rPr>
          <w:b w:val="0"/>
          <w:i w:val="0"/>
        </w:rPr>
        <w:t xml:space="preserve"> </w:t>
      </w:r>
      <w:r>
        <w:rPr>
          <w:b w:val="0"/>
          <w:i w:val="0"/>
        </w:rPr>
        <w:t>ABI.</w:t>
      </w:r>
      <w:r>
        <w:rPr>
          <w:b w:val="0"/>
          <w:i w:val="0"/>
        </w:rPr>
        <w:t xml:space="preserve"> </w:t>
      </w:r>
      <w:r>
        <w:rPr>
          <w:b w:val="0"/>
          <w:i w:val="0"/>
        </w:rPr>
        <w:t>Keep</w:t>
      </w:r>
      <w:r>
        <w:rPr>
          <w:b w:val="0"/>
          <w:i w:val="0"/>
        </w:rPr>
        <w:t xml:space="preserve"> </w:t>
      </w:r>
      <w:r>
        <w:rPr>
          <w:b w:val="0"/>
          <w:i w:val="0"/>
        </w:rPr>
        <w:t>a</w:t>
      </w:r>
      <w:r>
        <w:rPr>
          <w:b w:val="0"/>
          <w:i w:val="0"/>
        </w:rPr>
        <w:t xml:space="preserve"> </w:t>
      </w:r>
      <w:r>
        <w:rPr>
          <w:b w:val="0"/>
          <w:i w:val="0"/>
        </w:rPr>
        <w:t>clear</w:t>
      </w:r>
      <w:r>
        <w:rPr>
          <w:b w:val="0"/>
          <w:i w:val="0"/>
        </w:rPr>
        <w:t xml:space="preserve"> </w:t>
      </w:r>
      <w:r>
        <w:rPr>
          <w:b w:val="0"/>
          <w:i w:val="0"/>
        </w:rPr>
        <w:t>boundary</w:t>
      </w:r>
      <w:r>
        <w:rPr>
          <w:b w:val="0"/>
          <w:i w:val="0"/>
        </w:rPr>
        <w:t xml:space="preserve"> </w:t>
      </w:r>
      <w:r>
        <w:rPr>
          <w:b w:val="0"/>
          <w:i w:val="0"/>
        </w:rPr>
        <w:t>between</w:t>
      </w:r>
      <w:r>
        <w:rPr>
          <w:b w:val="0"/>
          <w:i w:val="0"/>
        </w:rPr>
        <w:t xml:space="preserve"> </w:t>
      </w:r>
      <w:r>
        <w:rPr>
          <w:b w:val="0"/>
          <w:i w:val="0"/>
        </w:rPr>
        <w:t>mechanism</w:t>
      </w:r>
      <w:r>
        <w:rPr>
          <w:b w:val="0"/>
          <w:i w:val="0"/>
        </w:rPr>
        <w:t xml:space="preserve"> </w:t>
      </w:r>
      <w:r>
        <w:rPr>
          <w:b w:val="0"/>
          <w:i w:val="0"/>
        </w:rPr>
        <w:t>and</w:t>
      </w:r>
      <w:r>
        <w:rPr>
          <w:b w:val="0"/>
          <w:i w:val="0"/>
        </w:rPr>
        <w:t xml:space="preserve"> </w:t>
      </w:r>
      <w:r>
        <w:rPr>
          <w:b w:val="0"/>
          <w:i w:val="0"/>
        </w:rPr>
        <w:t>product</w:t>
      </w:r>
      <w:r>
        <w:rPr>
          <w:b w:val="0"/>
          <w:i w:val="0"/>
        </w:rPr>
        <w:t xml:space="preserve"> </w:t>
      </w:r>
      <w:r>
        <w:rPr>
          <w:b w:val="0"/>
          <w:i w:val="0"/>
        </w:rPr>
        <w:t>policy.</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required</w:t>
      </w:r>
      <w:r>
        <w:rPr>
          <w:b w:val="0"/>
          <w:i w:val="0"/>
        </w:rPr>
        <w:t xml:space="preserve"> </w:t>
      </w:r>
      <w:r>
        <w:rPr>
          <w:b w:val="0"/>
          <w:i w:val="0"/>
        </w:rPr>
        <w:t>device</w:t>
      </w:r>
      <w:r>
        <w:rPr>
          <w:b w:val="0"/>
          <w:i w:val="0"/>
        </w:rPr>
        <w:t xml:space="preserve"> </w:t>
      </w:r>
      <w:r>
        <w:rPr>
          <w:b w:val="0"/>
          <w:i w:val="0"/>
        </w:rPr>
        <w:t>functionality</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represented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suitable</w:t>
      </w:r>
      <w:r>
        <w:rPr>
          <w:b w:val="0"/>
          <w:i w:val="0"/>
        </w:rPr>
        <w:t xml:space="preserve"> </w:t>
      </w:r>
      <w:r>
        <w:rPr>
          <w:b w:val="0"/>
          <w:i w:val="0"/>
        </w:rPr>
        <w:t>subsystem</w:t>
      </w:r>
      <w:r>
        <w:rPr>
          <w:b w:val="0"/>
          <w:i w:val="0"/>
        </w:rPr>
        <w:t xml:space="preserve"> </w:t>
      </w:r>
      <w:r>
        <w:rPr>
          <w:b w:val="0"/>
          <w:i w:val="0"/>
        </w:rPr>
        <w:t>interface.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Writing</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module</w:t>
      </w:r>
      <w:r>
        <w:rPr>
          <w:b w:val="0"/>
          <w:i w:val="0"/>
        </w:rPr>
        <w:t xml:space="preserve"> </w:t>
      </w:r>
      <w:r>
        <w:rPr>
          <w:b w:val="0"/>
          <w:i w:val="0"/>
        </w:rPr>
        <w:t>merely</w:t>
      </w:r>
      <w:r>
        <w:rPr>
          <w:b w:val="0"/>
          <w:i w:val="0"/>
        </w:rPr>
        <w:t xml:space="preserve"> </w:t>
      </w:r>
      <w:r>
        <w:rPr>
          <w:b w:val="0"/>
          <w:i w:val="0"/>
        </w:rPr>
        <w:t>because</w:t>
      </w:r>
      <w:r>
        <w:rPr>
          <w:b w:val="0"/>
          <w:i w:val="0"/>
        </w:rPr>
        <w:t xml:space="preserve"> </w:t>
      </w:r>
      <w:r>
        <w:rPr>
          <w:b w:val="0"/>
          <w:i w:val="0"/>
        </w:rPr>
        <w:t>a</w:t>
      </w:r>
      <w:r>
        <w:rPr>
          <w:b w:val="0"/>
          <w:i w:val="0"/>
        </w:rPr>
        <w:t xml:space="preserve"> </w:t>
      </w:r>
      <w:r>
        <w:rPr>
          <w:b w:val="0"/>
          <w:i w:val="0"/>
        </w:rPr>
        <w:t>product</w:t>
      </w:r>
      <w:r>
        <w:rPr>
          <w:b w:val="0"/>
          <w:i w:val="0"/>
        </w:rPr>
        <w:t xml:space="preserve"> </w:t>
      </w:r>
      <w:r>
        <w:rPr>
          <w:b w:val="0"/>
          <w:i w:val="0"/>
        </w:rPr>
        <w:t>is</w:t>
      </w:r>
      <w:r>
        <w:rPr>
          <w:b w:val="0"/>
          <w:i w:val="0"/>
        </w:rPr>
        <w:t xml:space="preserve"> </w:t>
      </w:r>
      <w:r>
        <w:rPr>
          <w:b w:val="0"/>
          <w:i w:val="0"/>
        </w:rPr>
        <w:t>embedded</w:t>
      </w:r>
      <w:r>
        <w:rPr>
          <w:b w:val="0"/>
          <w:i w:val="0"/>
        </w:rPr>
        <w:t xml:space="preserve"> </w:t>
      </w:r>
      <w:r>
        <w:rPr>
          <w:b w:val="0"/>
          <w:i w:val="0"/>
        </w:rPr>
        <w:t>or</w:t>
      </w:r>
      <w:r>
        <w:rPr>
          <w:b w:val="0"/>
          <w:i w:val="0"/>
        </w:rPr>
        <w:t xml:space="preserve"> </w:t>
      </w:r>
      <w:r>
        <w:rPr>
          <w:b w:val="0"/>
          <w:i w:val="0"/>
        </w:rPr>
        <w:t>needs</w:t>
      </w:r>
      <w:r>
        <w:rPr>
          <w:b w:val="0"/>
          <w:i w:val="0"/>
        </w:rPr>
        <w:t xml:space="preserve"> </w:t>
      </w:r>
      <w:r>
        <w:rPr>
          <w:b w:val="0"/>
          <w:i w:val="0"/>
        </w:rPr>
        <w:t>a</w:t>
      </w:r>
      <w:r>
        <w:rPr>
          <w:b w:val="0"/>
          <w:i w:val="0"/>
        </w:rPr>
        <w:t xml:space="preserve"> </w:t>
      </w:r>
      <w:r>
        <w:rPr>
          <w:b w:val="0"/>
          <w:i w:val="0"/>
        </w:rPr>
        <w:t>service</w:t>
      </w:r>
      <w:r>
        <w:rPr>
          <w:b w:val="0"/>
          <w:i w:val="0"/>
        </w:rPr>
        <w:t xml:space="preserve"> </w:t>
      </w:r>
      <w:r>
        <w:rPr>
          <w:b w:val="0"/>
          <w:i w:val="0"/>
        </w:rPr>
        <w:t>to</w:t>
      </w:r>
      <w:r>
        <w:rPr>
          <w:b w:val="0"/>
          <w:i w:val="0"/>
        </w:rPr>
        <w:t xml:space="preserve"> </w:t>
      </w:r>
      <w:r>
        <w:rPr>
          <w:b w:val="0"/>
          <w:i w:val="0"/>
        </w:rPr>
        <w:t>start</w:t>
      </w:r>
      <w:r>
        <w:rPr>
          <w:b w:val="0"/>
          <w:i w:val="0"/>
        </w:rPr>
        <w:t xml:space="preserve"> </w:t>
      </w:r>
      <w:r>
        <w:rPr>
          <w:b w:val="0"/>
          <w:i w:val="0"/>
        </w:rPr>
        <w:t>at</w:t>
      </w:r>
      <w:r>
        <w:rPr>
          <w:b w:val="0"/>
          <w:i w:val="0"/>
        </w:rPr>
        <w:t xml:space="preserve"> </w:t>
      </w:r>
      <w:r>
        <w:rPr>
          <w:b w:val="0"/>
          <w:i w:val="0"/>
        </w:rPr>
        <w:t>boot.</w:t>
      </w:r>
    </w:p>
    <w:p>
      <w:r>
        <w:rPr>
          <w:b/>
          <w:i w:val="0"/>
        </w:rPr>
        <w:t>Follow-up:</w:t>
      </w:r>
      <w:r>
        <w:rPr>
          <w:b w:val="0"/>
          <w:i w:val="0"/>
        </w:rPr>
        <w:t xml:space="preserve"> </w:t>
      </w:r>
      <w:r>
        <w:rPr>
          <w:b w:val="0"/>
          <w:i w:val="0"/>
        </w:rPr>
        <w:t>What</w:t>
      </w:r>
      <w:r>
        <w:rPr>
          <w:b w:val="0"/>
          <w:i w:val="0"/>
        </w:rPr>
        <w:t xml:space="preserve"> </w:t>
      </w:r>
      <w:r>
        <w:rPr>
          <w:b w:val="0"/>
          <w:i w:val="0"/>
        </w:rPr>
        <w:t>evidence</w:t>
      </w:r>
      <w:r>
        <w:rPr>
          <w:b w:val="0"/>
          <w:i w:val="0"/>
        </w:rPr>
        <w:t xml:space="preserve"> </w:t>
      </w:r>
      <w:r>
        <w:rPr>
          <w:b w:val="0"/>
          <w:i w:val="0"/>
        </w:rPr>
        <w:t>would</w:t>
      </w:r>
      <w:r>
        <w:rPr>
          <w:b w:val="0"/>
          <w:i w:val="0"/>
        </w:rPr>
        <w:t xml:space="preserve"> </w:t>
      </w:r>
      <w:r>
        <w:rPr>
          <w:b w:val="0"/>
          <w:i w:val="0"/>
        </w:rPr>
        <w:t>justify</w:t>
      </w:r>
      <w:r>
        <w:rPr>
          <w:b w:val="0"/>
          <w:i w:val="0"/>
        </w:rPr>
        <w:t xml:space="preserve"> </w:t>
      </w:r>
      <w:r>
        <w:rPr>
          <w:b w:val="0"/>
          <w:i w:val="0"/>
        </w:rPr>
        <w:t>moving</w:t>
      </w:r>
      <w:r>
        <w:rPr>
          <w:b w:val="0"/>
          <w:i w:val="0"/>
        </w:rPr>
        <w:t xml:space="preserve"> </w:t>
      </w:r>
      <w:r>
        <w:rPr>
          <w:b w:val="0"/>
          <w:i w:val="0"/>
        </w:rPr>
        <w:t>part</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data</w:t>
      </w:r>
      <w:r>
        <w:rPr>
          <w:b w:val="0"/>
          <w:i w:val="0"/>
        </w:rPr>
        <w:t xml:space="preserve"> </w:t>
      </w:r>
      <w:r>
        <w:rPr>
          <w:b w:val="0"/>
          <w:i w:val="0"/>
        </w:rPr>
        <w:t>path</w:t>
      </w:r>
      <w:r>
        <w:rPr>
          <w:b w:val="0"/>
          <w:i w:val="0"/>
        </w:rPr>
        <w:t xml:space="preserve"> </w:t>
      </w:r>
      <w:r>
        <w:rPr>
          <w:b w:val="0"/>
          <w:i w:val="0"/>
        </w:rPr>
        <w:t>closer</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kernel?</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isolation;</w:t>
      </w:r>
      <w:r>
        <w:rPr>
          <w:b w:val="0"/>
          <w:i w:val="0"/>
        </w:rPr>
        <w:t xml:space="preserve"> </w:t>
      </w:r>
      <w:r>
        <w:rPr>
          <w:b w:val="0"/>
          <w:i w:val="0"/>
        </w:rPr>
        <w:t>legitimate</w:t>
      </w:r>
      <w:r>
        <w:rPr>
          <w:b w:val="0"/>
          <w:i w:val="0"/>
        </w:rPr>
        <w:t xml:space="preserve"> </w:t>
      </w:r>
      <w:r>
        <w:rPr>
          <w:b w:val="0"/>
          <w:i w:val="0"/>
        </w:rPr>
        <w:t>kernel</w:t>
      </w:r>
      <w:r>
        <w:rPr>
          <w:b w:val="0"/>
          <w:i w:val="0"/>
        </w:rPr>
        <w:t xml:space="preserve"> </w:t>
      </w:r>
      <w:r>
        <w:rPr>
          <w:b w:val="0"/>
          <w:i w:val="0"/>
        </w:rPr>
        <w:t>role;</w:t>
      </w:r>
      <w:r>
        <w:rPr>
          <w:b w:val="0"/>
          <w:i w:val="0"/>
        </w:rPr>
        <w:t xml:space="preserve"> </w:t>
      </w:r>
      <w:r>
        <w:rPr>
          <w:b w:val="0"/>
          <w:i w:val="0"/>
        </w:rPr>
        <w:t>subsystem</w:t>
      </w:r>
      <w:r>
        <w:rPr>
          <w:b w:val="0"/>
          <w:i w:val="0"/>
        </w:rPr>
        <w:t xml:space="preserve"> </w:t>
      </w:r>
      <w:r>
        <w:rPr>
          <w:b w:val="0"/>
          <w:i w:val="0"/>
        </w:rPr>
        <w:t>boundary;</w:t>
      </w:r>
      <w:r>
        <w:rPr>
          <w:b w:val="0"/>
          <w:i w:val="0"/>
        </w:rPr>
        <w:t xml:space="preserve"> </w:t>
      </w:r>
      <w:r>
        <w:rPr>
          <w:b w:val="0"/>
          <w:i w:val="0"/>
        </w:rPr>
        <w:t>measured</w:t>
      </w:r>
      <w:r>
        <w:rPr>
          <w:b w:val="0"/>
          <w:i w:val="0"/>
        </w:rPr>
        <w:t xml:space="preserve"> </w:t>
      </w:r>
      <w:r>
        <w:rPr>
          <w:b w:val="0"/>
          <w:i w:val="0"/>
        </w:rPr>
        <w:t>justification.</w:t>
      </w:r>
    </w:p>
    <w:p>
      <w:r>
        <w:rPr>
          <w:b/>
          <w:i w:val="0"/>
        </w:rPr>
        <w:t>Learning</w:t>
      </w:r>
      <w:r>
        <w:rPr>
          <w:b/>
          <w:i w:val="0"/>
        </w:rPr>
        <w:t xml:space="preserve"> </w:t>
      </w:r>
      <w:r>
        <w:rPr>
          <w:b/>
          <w:i w:val="0"/>
        </w:rPr>
        <w:t>connection:</w:t>
      </w:r>
      <w:r>
        <w:rPr>
          <w:b w:val="0"/>
          <w:i w:val="0"/>
        </w:rPr>
        <w:t xml:space="preserve"> </w:t>
      </w:r>
      <w:hyperlink w:anchor="f_8f97e81f800b828727">
        <w:r>
          <w:rPr>
            <w:color w:val="174A75"/>
            <w:u w:val="single"/>
          </w:rPr>
          <w:t xml:space="preserve">Module M09</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1">
        <w:r>
          <w:rPr>
            <w:color w:val="174A75"/>
            <w:u w:val="single"/>
          </w:rPr>
          <w:t xml:space="preserve">RCU</w:t>
        </w:r>
      </w:hyperlink>
      <w:r>
        <w:rPr>
          <w:b w:val="0"/>
          <w:i w:val="0"/>
        </w:rPr>
        <w:t>,</w:t>
      </w:r>
      <w:r>
        <w:rPr>
          <w:b w:val="0"/>
          <w:i w:val="0"/>
        </w:rPr>
        <w:t xml:space="preserve"> </w:t>
      </w:r>
      <w:hyperlink r:id="rId52">
        <w:r>
          <w:rPr>
            <w:color w:val="174A75"/>
            <w:u w:val="single"/>
          </w:rPr>
          <w:t xml:space="preserve">WORKQUEUE</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53">
        <w:r>
          <w:rPr>
            <w:color w:val="174A75"/>
            <w:u w:val="single"/>
          </w:rPr>
          <w:t xml:space="preserve">KERNEL</w:t>
        </w:r>
      </w:hyperlink>
      <w:r>
        <w:rPr>
          <w:b w:val="0"/>
          <w:i w:val="0"/>
        </w:rPr>
        <w:t>.</w:t>
      </w:r>
    </w:p>
    <w:p>
      <w:pPr>
        <w:pStyle w:val="Heading4"/>
      </w:pPr>
      <w:r>
        <w:rPr>
          <w:color w:val="000000"/>
        </w:rPr>
        <w:t>Q112 What are process context and interrupt context in kernel code?</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Allowed</w:t>
      </w:r>
      <w:r>
        <w:rPr>
          <w:b w:val="0"/>
          <w:i w:val="0"/>
        </w:rPr>
        <w:t xml:space="preserve"> </w:t>
      </w:r>
      <w:r>
        <w:rPr>
          <w:b w:val="0"/>
          <w:i w:val="0"/>
        </w:rPr>
        <w:t>operations</w:t>
      </w:r>
      <w:r>
        <w:rPr>
          <w:b w:val="0"/>
          <w:i w:val="0"/>
        </w:rPr>
        <w:t xml:space="preserve"> </w:t>
      </w:r>
      <w:r>
        <w:rPr>
          <w:b w:val="0"/>
          <w:i w:val="0"/>
        </w:rPr>
        <w:t>and</w:t>
      </w:r>
      <w:r>
        <w:rPr>
          <w:b w:val="0"/>
          <w:i w:val="0"/>
        </w:rPr>
        <w:t xml:space="preserve"> </w:t>
      </w:r>
      <w:r>
        <w:rPr>
          <w:b w:val="0"/>
          <w:i w:val="0"/>
        </w:rPr>
        <w:t>who</w:t>
      </w:r>
      <w:r>
        <w:rPr>
          <w:b w:val="0"/>
          <w:i w:val="0"/>
        </w:rPr>
        <w:t xml:space="preserve"> </w:t>
      </w:r>
      <w:r>
        <w:rPr>
          <w:b w:val="0"/>
          <w:i w:val="0"/>
        </w:rPr>
        <w:t>may</w:t>
      </w:r>
      <w:r>
        <w:rPr>
          <w:b w:val="0"/>
          <w:i w:val="0"/>
        </w:rPr>
        <w:t xml:space="preserve"> </w:t>
      </w:r>
      <w:r>
        <w:rPr>
          <w:b w:val="0"/>
          <w:i w:val="0"/>
        </w:rPr>
        <w:t>sleep.</w:t>
      </w:r>
    </w:p>
    <w:p>
      <w:r>
        <w:rPr>
          <w:b/>
          <w:i w:val="0"/>
        </w:rPr>
        <w:t>Spoken</w:t>
      </w:r>
      <w:r>
        <w:rPr>
          <w:b/>
          <w:i w:val="0"/>
        </w:rPr>
        <w:t xml:space="preserve"> </w:t>
      </w:r>
      <w:r>
        <w:rPr>
          <w:b/>
          <w:i w:val="0"/>
        </w:rPr>
        <w:t>answer:</w:t>
      </w:r>
      <w:r>
        <w:rPr>
          <w:b w:val="0"/>
          <w:i w:val="0"/>
        </w:rPr>
        <w:t xml:space="preserve"> </w:t>
      </w:r>
      <w:r>
        <w:rPr>
          <w:b w:val="0"/>
          <w:i w:val="0"/>
        </w:rPr>
        <w:t>Process</w:t>
      </w:r>
      <w:r>
        <w:rPr>
          <w:b w:val="0"/>
          <w:i w:val="0"/>
        </w:rPr>
        <w:t xml:space="preserve"> </w:t>
      </w:r>
      <w:r>
        <w:rPr>
          <w:b w:val="0"/>
          <w:i w:val="0"/>
        </w:rPr>
        <w:t>context</w:t>
      </w:r>
      <w:r>
        <w:rPr>
          <w:b w:val="0"/>
          <w:i w:val="0"/>
        </w:rPr>
        <w:t xml:space="preserve"> </w:t>
      </w:r>
      <w:r>
        <w:rPr>
          <w:b w:val="0"/>
          <w:i w:val="0"/>
        </w:rPr>
        <w:t>runs</w:t>
      </w:r>
      <w:r>
        <w:rPr>
          <w:b w:val="0"/>
          <w:i w:val="0"/>
        </w:rPr>
        <w:t xml:space="preserve"> </w:t>
      </w:r>
      <w:r>
        <w:rPr>
          <w:b w:val="0"/>
          <w:i w:val="0"/>
        </w:rPr>
        <w:t>on</w:t>
      </w:r>
      <w:r>
        <w:rPr>
          <w:b w:val="0"/>
          <w:i w:val="0"/>
        </w:rPr>
        <w:t xml:space="preserve"> </w:t>
      </w:r>
      <w:r>
        <w:rPr>
          <w:b w:val="0"/>
          <w:i w:val="0"/>
        </w:rPr>
        <w:t>behalf</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schedulable</w:t>
      </w:r>
      <w:r>
        <w:rPr>
          <w:b w:val="0"/>
          <w:i w:val="0"/>
        </w:rPr>
        <w:t xml:space="preserve"> </w:t>
      </w:r>
      <w:r>
        <w:rPr>
          <w:b w:val="0"/>
          <w:i w:val="0"/>
        </w:rPr>
        <w:t>task,</w:t>
      </w:r>
      <w:r>
        <w:rPr>
          <w:b w:val="0"/>
          <w:i w:val="0"/>
        </w:rPr>
        <w:t xml:space="preserve"> </w:t>
      </w:r>
      <w:r>
        <w:rPr>
          <w:b w:val="0"/>
          <w:i w:val="0"/>
        </w:rPr>
        <w:t>although</w:t>
      </w:r>
      <w:r>
        <w:rPr>
          <w:b w:val="0"/>
          <w:i w:val="0"/>
        </w:rPr>
        <w:t xml:space="preserve"> </w:t>
      </w:r>
      <w:r>
        <w:rPr>
          <w:b w:val="0"/>
          <w:i w:val="0"/>
        </w:rPr>
        <w:t>held</w:t>
      </w:r>
      <w:r>
        <w:rPr>
          <w:b w:val="0"/>
          <w:i w:val="0"/>
        </w:rPr>
        <w:t xml:space="preserve"> </w:t>
      </w:r>
      <w:r>
        <w:rPr>
          <w:b w:val="0"/>
          <w:i w:val="0"/>
        </w:rPr>
        <w:t>locks</w:t>
      </w:r>
      <w:r>
        <w:rPr>
          <w:b w:val="0"/>
          <w:i w:val="0"/>
        </w:rPr>
        <w:t xml:space="preserve"> </w:t>
      </w:r>
      <w:r>
        <w:rPr>
          <w:b w:val="0"/>
          <w:i w:val="0"/>
        </w:rPr>
        <w:t>or</w:t>
      </w:r>
      <w:r>
        <w:rPr>
          <w:b w:val="0"/>
          <w:i w:val="0"/>
        </w:rPr>
        <w:t xml:space="preserve"> </w:t>
      </w:r>
      <w:r>
        <w:rPr>
          <w:b w:val="0"/>
          <w:i w:val="0"/>
        </w:rPr>
        <w:t>disabled</w:t>
      </w:r>
      <w:r>
        <w:rPr>
          <w:b w:val="0"/>
          <w:i w:val="0"/>
        </w:rPr>
        <w:t xml:space="preserve"> </w:t>
      </w:r>
      <w:r>
        <w:rPr>
          <w:b w:val="0"/>
          <w:i w:val="0"/>
        </w:rPr>
        <w:t>preemption</w:t>
      </w:r>
      <w:r>
        <w:rPr>
          <w:b w:val="0"/>
          <w:i w:val="0"/>
        </w:rPr>
        <w:t xml:space="preserve"> </w:t>
      </w:r>
      <w:r>
        <w:rPr>
          <w:b w:val="0"/>
          <w:i w:val="0"/>
        </w:rPr>
        <w:t>can</w:t>
      </w:r>
      <w:r>
        <w:rPr>
          <w:b w:val="0"/>
          <w:i w:val="0"/>
        </w:rPr>
        <w:t xml:space="preserve"> </w:t>
      </w:r>
      <w:r>
        <w:rPr>
          <w:b w:val="0"/>
          <w:i w:val="0"/>
        </w:rPr>
        <w:t>restrict</w:t>
      </w:r>
      <w:r>
        <w:rPr>
          <w:b w:val="0"/>
          <w:i w:val="0"/>
        </w:rPr>
        <w:t xml:space="preserve"> </w:t>
      </w:r>
      <w:r>
        <w:rPr>
          <w:b w:val="0"/>
          <w:i w:val="0"/>
        </w:rPr>
        <w:t>it.</w:t>
      </w:r>
      <w:r>
        <w:rPr>
          <w:b w:val="0"/>
          <w:i w:val="0"/>
        </w:rPr>
        <w:t xml:space="preserve"> </w:t>
      </w:r>
      <w:r>
        <w:rPr>
          <w:b w:val="0"/>
          <w:i w:val="0"/>
        </w:rPr>
        <w:t>Hard</w:t>
      </w:r>
      <w:r>
        <w:rPr>
          <w:b w:val="0"/>
          <w:i w:val="0"/>
        </w:rPr>
        <w:t xml:space="preserve"> </w:t>
      </w:r>
      <w:r>
        <w:rPr>
          <w:b w:val="0"/>
          <w:i w:val="0"/>
        </w:rPr>
        <w:t>interrupt</w:t>
      </w:r>
      <w:r>
        <w:rPr>
          <w:b w:val="0"/>
          <w:i w:val="0"/>
        </w:rPr>
        <w:t xml:space="preserve"> </w:t>
      </w:r>
      <w:r>
        <w:rPr>
          <w:b w:val="0"/>
          <w:i w:val="0"/>
        </w:rPr>
        <w:t>context</w:t>
      </w:r>
      <w:r>
        <w:rPr>
          <w:b w:val="0"/>
          <w:i w:val="0"/>
        </w:rPr>
        <w:t xml:space="preserve"> </w:t>
      </w:r>
      <w:r>
        <w:rPr>
          <w:b w:val="0"/>
          <w:i w:val="0"/>
        </w:rPr>
        <w:t>cannot</w:t>
      </w:r>
      <w:r>
        <w:rPr>
          <w:b w:val="0"/>
          <w:i w:val="0"/>
        </w:rPr>
        <w:t xml:space="preserve"> </w:t>
      </w:r>
      <w:r>
        <w:rPr>
          <w:b w:val="0"/>
          <w:i w:val="0"/>
        </w:rPr>
        <w:t>perform</w:t>
      </w:r>
      <w:r>
        <w:rPr>
          <w:b w:val="0"/>
          <w:i w:val="0"/>
        </w:rPr>
        <w:t xml:space="preserve"> </w:t>
      </w:r>
      <w:r>
        <w:rPr>
          <w:b w:val="0"/>
          <w:i w:val="0"/>
        </w:rPr>
        <w:t>operations</w:t>
      </w:r>
      <w:r>
        <w:rPr>
          <w:b w:val="0"/>
          <w:i w:val="0"/>
        </w:rPr>
        <w:t xml:space="preserve"> </w:t>
      </w:r>
      <w:r>
        <w:rPr>
          <w:b w:val="0"/>
          <w:i w:val="0"/>
        </w:rPr>
        <w:t>that</w:t>
      </w:r>
      <w:r>
        <w:rPr>
          <w:b w:val="0"/>
          <w:i w:val="0"/>
        </w:rPr>
        <w:t xml:space="preserve"> </w:t>
      </w:r>
      <w:r>
        <w:rPr>
          <w:b w:val="0"/>
          <w:i w:val="0"/>
        </w:rPr>
        <w:t>may</w:t>
      </w:r>
      <w:r>
        <w:rPr>
          <w:b w:val="0"/>
          <w:i w:val="0"/>
        </w:rPr>
        <w:t xml:space="preserve"> </w:t>
      </w:r>
      <w:r>
        <w:rPr>
          <w:b w:val="0"/>
          <w:i w:val="0"/>
        </w:rPr>
        <w:t>sleep.</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file</w:t>
      </w:r>
      <w:r>
        <w:rPr>
          <w:b w:val="0"/>
          <w:i w:val="0"/>
        </w:rPr>
        <w:t xml:space="preserve"> </w:t>
      </w:r>
      <w:r>
        <w:rPr>
          <w:b w:val="0"/>
          <w:i w:val="0"/>
        </w:rPr>
        <w:t>operation</w:t>
      </w:r>
      <w:r>
        <w:rPr>
          <w:b w:val="0"/>
          <w:i w:val="0"/>
        </w:rPr>
        <w:t xml:space="preserve"> </w:t>
      </w:r>
      <w:r>
        <w:rPr>
          <w:b w:val="0"/>
          <w:i w:val="0"/>
        </w:rPr>
        <w:t>is</w:t>
      </w:r>
      <w:r>
        <w:rPr>
          <w:b w:val="0"/>
          <w:i w:val="0"/>
        </w:rPr>
        <w:t xml:space="preserve"> </w:t>
      </w:r>
      <w:r>
        <w:rPr>
          <w:b w:val="0"/>
          <w:i w:val="0"/>
        </w:rPr>
        <w:t>generally</w:t>
      </w:r>
      <w:r>
        <w:rPr>
          <w:b w:val="0"/>
          <w:i w:val="0"/>
        </w:rPr>
        <w:t xml:space="preserve"> </w:t>
      </w:r>
      <w:r>
        <w:rPr>
          <w:b w:val="0"/>
          <w:i w:val="0"/>
        </w:rPr>
        <w:t>in</w:t>
      </w:r>
      <w:r>
        <w:rPr>
          <w:b w:val="0"/>
          <w:i w:val="0"/>
        </w:rPr>
        <w:t xml:space="preserve"> </w:t>
      </w:r>
      <w:r>
        <w:rPr>
          <w:b w:val="0"/>
          <w:i w:val="0"/>
        </w:rPr>
        <w:t>task</w:t>
      </w:r>
      <w:r>
        <w:rPr>
          <w:b w:val="0"/>
          <w:i w:val="0"/>
        </w:rPr>
        <w:t xml:space="preserve"> </w:t>
      </w:r>
      <w:r>
        <w:rPr>
          <w:b w:val="0"/>
          <w:i w:val="0"/>
        </w:rPr>
        <w:t>context</w:t>
      </w:r>
      <w:r>
        <w:rPr>
          <w:b w:val="0"/>
          <w:i w:val="0"/>
        </w:rPr>
        <w:t xml:space="preserve"> </w:t>
      </w:r>
      <w:r>
        <w:rPr>
          <w:b w:val="0"/>
          <w:i w:val="0"/>
        </w:rPr>
        <w:t>but</w:t>
      </w:r>
      <w:r>
        <w:rPr>
          <w:b w:val="0"/>
          <w:i w:val="0"/>
        </w:rPr>
        <w:t xml:space="preserve"> </w:t>
      </w:r>
      <w:r>
        <w:rPr>
          <w:b w:val="0"/>
          <w:i w:val="0"/>
        </w:rPr>
        <w:t>may</w:t>
      </w:r>
      <w:r>
        <w:rPr>
          <w:b w:val="0"/>
          <w:i w:val="0"/>
        </w:rPr>
        <w:t xml:space="preserve"> </w:t>
      </w:r>
      <w:r>
        <w:rPr>
          <w:b w:val="0"/>
          <w:i w:val="0"/>
        </w:rPr>
        <w:t>enter</w:t>
      </w:r>
      <w:r>
        <w:rPr>
          <w:b w:val="0"/>
          <w:i w:val="0"/>
        </w:rPr>
        <w:t xml:space="preserve"> </w:t>
      </w:r>
      <w:r>
        <w:rPr>
          <w:b w:val="0"/>
          <w:i w:val="0"/>
        </w:rPr>
        <w:t>atomic</w:t>
      </w:r>
      <w:r>
        <w:rPr>
          <w:b w:val="0"/>
          <w:i w:val="0"/>
        </w:rPr>
        <w:t xml:space="preserve"> </w:t>
      </w:r>
      <w:r>
        <w:rPr>
          <w:b w:val="0"/>
          <w:i w:val="0"/>
        </w:rPr>
        <w:t>sections</w:t>
      </w:r>
      <w:r>
        <w:rPr>
          <w:b w:val="0"/>
          <w:i w:val="0"/>
        </w:rPr>
        <w:t xml:space="preserve"> </w:t>
      </w:r>
      <w:r>
        <w:rPr>
          <w:b w:val="0"/>
          <w:i w:val="0"/>
        </w:rPr>
        <w:t>internally.</w:t>
      </w:r>
      <w:r>
        <w:rPr>
          <w:b w:val="0"/>
          <w:i w:val="0"/>
        </w:rPr>
        <w:t xml:space="preserve"> </w:t>
      </w:r>
      <w:r>
        <w:rPr>
          <w:b w:val="0"/>
          <w:i w:val="0"/>
        </w:rPr>
        <w:t>A</w:t>
      </w:r>
      <w:r>
        <w:rPr>
          <w:b w:val="0"/>
          <w:i w:val="0"/>
        </w:rPr>
        <w:t xml:space="preserve"> </w:t>
      </w:r>
      <w:r>
        <w:rPr>
          <w:b w:val="0"/>
          <w:i w:val="0"/>
        </w:rPr>
        <w:t>hard</w:t>
      </w:r>
      <w:r>
        <w:rPr>
          <w:b w:val="0"/>
          <w:i w:val="0"/>
        </w:rPr>
        <w:t xml:space="preserve"> </w:t>
      </w:r>
      <w:r>
        <w:rPr>
          <w:b w:val="0"/>
          <w:i w:val="0"/>
        </w:rPr>
        <w:t>IRQ</w:t>
      </w:r>
      <w:r>
        <w:rPr>
          <w:b w:val="0"/>
          <w:i w:val="0"/>
        </w:rPr>
        <w:t xml:space="preserve"> </w:t>
      </w:r>
      <w:r>
        <w:rPr>
          <w:b w:val="0"/>
          <w:i w:val="0"/>
        </w:rPr>
        <w:t>handler</w:t>
      </w:r>
      <w:r>
        <w:rPr>
          <w:b w:val="0"/>
          <w:i w:val="0"/>
        </w:rPr>
        <w:t xml:space="preserve"> </w:t>
      </w:r>
      <w:r>
        <w:rPr>
          <w:b w:val="0"/>
          <w:i w:val="0"/>
        </w:rPr>
        <w:t>should</w:t>
      </w:r>
      <w:r>
        <w:rPr>
          <w:b w:val="0"/>
          <w:i w:val="0"/>
        </w:rPr>
        <w:t xml:space="preserve"> </w:t>
      </w:r>
      <w:r>
        <w:rPr>
          <w:b w:val="0"/>
          <w:i w:val="0"/>
        </w:rPr>
        <w:t>do</w:t>
      </w:r>
      <w:r>
        <w:rPr>
          <w:b w:val="0"/>
          <w:i w:val="0"/>
        </w:rPr>
        <w:t xml:space="preserve"> </w:t>
      </w:r>
      <w:r>
        <w:rPr>
          <w:b w:val="0"/>
          <w:i w:val="0"/>
        </w:rPr>
        <w:t>bounded</w:t>
      </w:r>
      <w:r>
        <w:rPr>
          <w:b w:val="0"/>
          <w:i w:val="0"/>
        </w:rPr>
        <w:t xml:space="preserve"> </w:t>
      </w:r>
      <w:r>
        <w:rPr>
          <w:b w:val="0"/>
          <w:i w:val="0"/>
        </w:rPr>
        <w:t>urgent</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arrange</w:t>
      </w:r>
      <w:r>
        <w:rPr>
          <w:b w:val="0"/>
          <w:i w:val="0"/>
        </w:rPr>
        <w:t xml:space="preserve"> </w:t>
      </w:r>
      <w:r>
        <w:rPr>
          <w:b w:val="0"/>
          <w:i w:val="0"/>
        </w:rPr>
        <w:t>suitable</w:t>
      </w:r>
      <w:r>
        <w:rPr>
          <w:b w:val="0"/>
          <w:i w:val="0"/>
        </w:rPr>
        <w:t xml:space="preserve"> </w:t>
      </w:r>
      <w:r>
        <w:rPr>
          <w:b w:val="0"/>
          <w:i w:val="0"/>
        </w:rPr>
        <w:t>deferred</w:t>
      </w:r>
      <w:r>
        <w:rPr>
          <w:b w:val="0"/>
          <w:i w:val="0"/>
        </w:rPr>
        <w:t xml:space="preserve"> </w:t>
      </w:r>
      <w:r>
        <w:rPr>
          <w:b w:val="0"/>
          <w:i w:val="0"/>
        </w:rPr>
        <w:t>processing.</w:t>
      </w:r>
      <w:r>
        <w:rPr>
          <w:b w:val="0"/>
          <w:i w:val="0"/>
        </w:rPr>
        <w:t xml:space="preserve"> </w:t>
      </w:r>
      <w:r>
        <w:rPr>
          <w:b w:val="0"/>
          <w:i w:val="0"/>
        </w:rPr>
        <w:t>Threaded</w:t>
      </w:r>
      <w:r>
        <w:rPr>
          <w:b w:val="0"/>
          <w:i w:val="0"/>
        </w:rPr>
        <w:t xml:space="preserve"> </w:t>
      </w:r>
      <w:r>
        <w:rPr>
          <w:b w:val="0"/>
          <w:i w:val="0"/>
        </w:rPr>
        <w:t>IRQ</w:t>
      </w:r>
      <w:r>
        <w:rPr>
          <w:b w:val="0"/>
          <w:i w:val="0"/>
        </w:rPr>
        <w:t xml:space="preserve"> </w:t>
      </w:r>
      <w:r>
        <w:rPr>
          <w:b w:val="0"/>
          <w:i w:val="0"/>
        </w:rPr>
        <w:t>handlers</w:t>
      </w:r>
      <w:r>
        <w:rPr>
          <w:b w:val="0"/>
          <w:i w:val="0"/>
        </w:rPr>
        <w:t xml:space="preserve"> </w:t>
      </w:r>
      <w:r>
        <w:rPr>
          <w:b w:val="0"/>
          <w:i w:val="0"/>
        </w:rPr>
        <w:t>and</w:t>
      </w:r>
      <w:r>
        <w:rPr>
          <w:b w:val="0"/>
          <w:i w:val="0"/>
        </w:rPr>
        <w:t xml:space="preserve"> </w:t>
      </w:r>
      <w:r>
        <w:rPr>
          <w:b w:val="0"/>
          <w:i w:val="0"/>
        </w:rPr>
        <w:t>workqueues</w:t>
      </w:r>
      <w:r>
        <w:rPr>
          <w:b w:val="0"/>
          <w:i w:val="0"/>
        </w:rPr>
        <w:t xml:space="preserve"> </w:t>
      </w:r>
      <w:r>
        <w:rPr>
          <w:b w:val="0"/>
          <w:i w:val="0"/>
        </w:rPr>
        <w:t>provide</w:t>
      </w:r>
      <w:r>
        <w:rPr>
          <w:b w:val="0"/>
          <w:i w:val="0"/>
        </w:rPr>
        <w:t xml:space="preserve"> </w:t>
      </w:r>
      <w:r>
        <w:rPr>
          <w:b w:val="0"/>
          <w:i w:val="0"/>
        </w:rPr>
        <w:t>different</w:t>
      </w:r>
      <w:r>
        <w:rPr>
          <w:b w:val="0"/>
          <w:i w:val="0"/>
        </w:rPr>
        <w:t xml:space="preserve"> </w:t>
      </w:r>
      <w:r>
        <w:rPr>
          <w:b w:val="0"/>
          <w:i w:val="0"/>
        </w:rPr>
        <w:t>contexts</w:t>
      </w:r>
      <w:r>
        <w:rPr>
          <w:b w:val="0"/>
          <w:i w:val="0"/>
        </w:rPr>
        <w:t xml:space="preserve"> </w:t>
      </w:r>
      <w:r>
        <w:rPr>
          <w:b w:val="0"/>
          <w:i w:val="0"/>
        </w:rPr>
        <w:t>with</w:t>
      </w:r>
      <w:r>
        <w:rPr>
          <w:b w:val="0"/>
          <w:i w:val="0"/>
        </w:rPr>
        <w:t xml:space="preserve"> </w:t>
      </w:r>
      <w:r>
        <w:rPr>
          <w:b w:val="0"/>
          <w:i w:val="0"/>
        </w:rPr>
        <w:t>their</w:t>
      </w:r>
      <w:r>
        <w:rPr>
          <w:b w:val="0"/>
          <w:i w:val="0"/>
        </w:rPr>
        <w:t xml:space="preserve"> </w:t>
      </w:r>
      <w:r>
        <w:rPr>
          <w:b w:val="0"/>
          <w:i w:val="0"/>
        </w:rPr>
        <w:t>own</w:t>
      </w:r>
      <w:r>
        <w:rPr>
          <w:b w:val="0"/>
          <w:i w:val="0"/>
        </w:rPr>
        <w:t xml:space="preserve"> </w:t>
      </w:r>
      <w:r>
        <w:rPr>
          <w:b w:val="0"/>
          <w:i w:val="0"/>
        </w:rPr>
        <w:t>rules.</w:t>
      </w:r>
      <w:r>
        <w:rPr>
          <w:b w:val="0"/>
          <w:i w:val="0"/>
        </w:rPr>
        <w:t xml:space="preserve"> </w:t>
      </w:r>
      <w:r>
        <w:rPr>
          <w:b w:val="0"/>
          <w:i w:val="0"/>
        </w:rPr>
        <w:t>Never</w:t>
      </w:r>
      <w:r>
        <w:rPr>
          <w:b w:val="0"/>
          <w:i w:val="0"/>
        </w:rPr>
        <w:t xml:space="preserve"> </w:t>
      </w:r>
      <w:r>
        <w:rPr>
          <w:b w:val="0"/>
          <w:i w:val="0"/>
        </w:rPr>
        <w:t>infer</w:t>
      </w:r>
      <w:r>
        <w:rPr>
          <w:b w:val="0"/>
          <w:i w:val="0"/>
        </w:rPr>
        <w:t xml:space="preserve"> </w:t>
      </w:r>
      <w:r>
        <w:rPr>
          <w:b w:val="0"/>
          <w:i w:val="0"/>
        </w:rPr>
        <w:t>permission</w:t>
      </w:r>
      <w:r>
        <w:rPr>
          <w:b w:val="0"/>
          <w:i w:val="0"/>
        </w:rPr>
        <w:t xml:space="preserve"> </w:t>
      </w:r>
      <w:r>
        <w:rPr>
          <w:b w:val="0"/>
          <w:i w:val="0"/>
        </w:rPr>
        <w:t>to</w:t>
      </w:r>
      <w:r>
        <w:rPr>
          <w:b w:val="0"/>
          <w:i w:val="0"/>
        </w:rPr>
        <w:t xml:space="preserve"> </w:t>
      </w:r>
      <w:r>
        <w:rPr>
          <w:b w:val="0"/>
          <w:i w:val="0"/>
        </w:rPr>
        <w:t>sleep</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function</w:t>
      </w:r>
      <w:r>
        <w:rPr>
          <w:b w:val="0"/>
          <w:i w:val="0"/>
        </w:rPr>
        <w:t xml:space="preserve"> </w:t>
      </w:r>
      <w:r>
        <w:rPr>
          <w:b w:val="0"/>
          <w:i w:val="0"/>
        </w:rPr>
        <w:t>name</w:t>
      </w:r>
      <w:r>
        <w:rPr>
          <w:b w:val="0"/>
          <w:i w:val="0"/>
        </w:rPr>
        <w:t xml:space="preserve"> </w:t>
      </w:r>
      <w:r>
        <w:rPr>
          <w:b w:val="0"/>
          <w:i w:val="0"/>
        </w:rPr>
        <w:t>alone;</w:t>
      </w:r>
      <w:r>
        <w:rPr>
          <w:b w:val="0"/>
          <w:i w:val="0"/>
        </w:rPr>
        <w:t xml:space="preserve"> </w:t>
      </w:r>
      <w:r>
        <w:rPr>
          <w:b w:val="0"/>
          <w:i w:val="0"/>
        </w:rPr>
        <w:t>inspect</w:t>
      </w:r>
      <w:r>
        <w:rPr>
          <w:b w:val="0"/>
          <w:i w:val="0"/>
        </w:rPr>
        <w:t xml:space="preserve"> </w:t>
      </w:r>
      <w:r>
        <w:rPr>
          <w:b w:val="0"/>
          <w:i w:val="0"/>
        </w:rPr>
        <w:t>call</w:t>
      </w:r>
      <w:r>
        <w:rPr>
          <w:b w:val="0"/>
          <w:i w:val="0"/>
        </w:rPr>
        <w:t xml:space="preserve"> </w:t>
      </w:r>
      <w:r>
        <w:rPr>
          <w:b w:val="0"/>
          <w:i w:val="0"/>
        </w:rPr>
        <w:t>paths,</w:t>
      </w:r>
      <w:r>
        <w:rPr>
          <w:b w:val="0"/>
          <w:i w:val="0"/>
        </w:rPr>
        <w:t xml:space="preserve"> </w:t>
      </w:r>
      <w:r>
        <w:rPr>
          <w:b w:val="0"/>
          <w:i w:val="0"/>
        </w:rPr>
        <w:t>locks,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kernel</w:t>
      </w:r>
      <w:r>
        <w:rPr>
          <w:b w:val="0"/>
          <w:i w:val="0"/>
        </w:rPr>
        <w:t xml:space="preserve"> </w:t>
      </w:r>
      <w:r>
        <w:rPr>
          <w:b w:val="0"/>
          <w:i w:val="0"/>
        </w:rPr>
        <w:t>configuration.</w:t>
      </w:r>
    </w:p>
    <w:p>
      <w:r>
        <w:rPr>
          <w:b/>
          <w:i w:val="0"/>
        </w:rPr>
        <w:t>Assumptions:</w:t>
      </w:r>
      <w:r>
        <w:rPr>
          <w:b w:val="0"/>
          <w:i w:val="0"/>
        </w:rPr>
        <w:t xml:space="preserve"> </w:t>
      </w:r>
      <w:r>
        <w:rPr>
          <w:b w:val="0"/>
          <w:i w:val="0"/>
        </w:rPr>
        <w:t>Assume</w:t>
      </w:r>
      <w:r>
        <w:rPr>
          <w:b w:val="0"/>
          <w:i w:val="0"/>
        </w:rPr>
        <w:t xml:space="preserve"> </w:t>
      </w:r>
      <w:r>
        <w:rPr>
          <w:b w:val="0"/>
          <w:i w:val="0"/>
        </w:rPr>
        <w:t>Linux</w:t>
      </w:r>
      <w:r>
        <w:rPr>
          <w:b w:val="0"/>
          <w:i w:val="0"/>
        </w:rPr>
        <w:t xml:space="preserve"> </w:t>
      </w:r>
      <w:r>
        <w:rPr>
          <w:b w:val="0"/>
          <w:i w:val="0"/>
        </w:rPr>
        <w:t>6.12</w:t>
      </w:r>
      <w:r>
        <w:rPr>
          <w:b w:val="0"/>
          <w:i w:val="0"/>
        </w:rPr>
        <w:t xml:space="preserve"> </w:t>
      </w:r>
      <w:r>
        <w:rPr>
          <w:b w:val="0"/>
          <w:i w:val="0"/>
        </w:rPr>
        <w:t>documentation;</w:t>
      </w:r>
      <w:r>
        <w:rPr>
          <w:b w:val="0"/>
          <w:i w:val="0"/>
        </w:rPr>
        <w:t xml:space="preserve"> </w:t>
      </w:r>
      <w:r>
        <w:rPr>
          <w:b w:val="0"/>
          <w:i w:val="0"/>
        </w:rPr>
        <w:t>PREEMPT_RT</w:t>
      </w:r>
      <w:r>
        <w:rPr>
          <w:b w:val="0"/>
          <w:i w:val="0"/>
        </w:rPr>
        <w:t xml:space="preserve"> </w:t>
      </w:r>
      <w:r>
        <w:rPr>
          <w:b w:val="0"/>
          <w:i w:val="0"/>
        </w:rPr>
        <w:t>affects</w:t>
      </w:r>
      <w:r>
        <w:rPr>
          <w:b w:val="0"/>
          <w:i w:val="0"/>
        </w:rPr>
        <w:t xml:space="preserve"> </w:t>
      </w:r>
      <w:r>
        <w:rPr>
          <w:b w:val="0"/>
          <w:i w:val="0"/>
        </w:rPr>
        <w:t>some</w:t>
      </w:r>
      <w:r>
        <w:rPr>
          <w:b w:val="0"/>
          <w:i w:val="0"/>
        </w:rPr>
        <w:t xml:space="preserve"> </w:t>
      </w:r>
      <w:r>
        <w:rPr>
          <w:b w:val="0"/>
          <w:i w:val="0"/>
        </w:rPr>
        <w:t>locking</w:t>
      </w:r>
      <w:r>
        <w:rPr>
          <w:b w:val="0"/>
          <w:i w:val="0"/>
        </w:rPr>
        <w:t xml:space="preserve"> </w:t>
      </w:r>
      <w:r>
        <w:rPr>
          <w:b w:val="0"/>
          <w:i w:val="0"/>
        </w:rPr>
        <w:t>and</w:t>
      </w:r>
      <w:r>
        <w:rPr>
          <w:b w:val="0"/>
          <w:i w:val="0"/>
        </w:rPr>
        <w:t xml:space="preserve"> </w:t>
      </w:r>
      <w:r>
        <w:rPr>
          <w:b w:val="0"/>
          <w:i w:val="0"/>
        </w:rPr>
        <w:t>interrupt</w:t>
      </w:r>
      <w:r>
        <w:rPr>
          <w:b w:val="0"/>
          <w:i w:val="0"/>
        </w:rPr>
        <w:t xml:space="preserve"> </w:t>
      </w:r>
      <w:r>
        <w:rPr>
          <w:b w:val="0"/>
          <w:i w:val="0"/>
        </w:rPr>
        <w:t>behavior.</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Saying</w:t>
      </w:r>
      <w:r>
        <w:rPr>
          <w:b w:val="0"/>
          <w:i w:val="0"/>
        </w:rPr>
        <w:t xml:space="preserve"> </w:t>
      </w:r>
      <w:r>
        <w:rPr>
          <w:b w:val="0"/>
          <w:i w:val="0"/>
        </w:rPr>
        <w:t>all</w:t>
      </w:r>
      <w:r>
        <w:rPr>
          <w:b w:val="0"/>
          <w:i w:val="0"/>
        </w:rPr>
        <w:t xml:space="preserve"> </w:t>
      </w:r>
      <w:r>
        <w:rPr>
          <w:b w:val="0"/>
          <w:i w:val="0"/>
        </w:rPr>
        <w:t>code</w:t>
      </w:r>
      <w:r>
        <w:rPr>
          <w:b w:val="0"/>
          <w:i w:val="0"/>
        </w:rPr>
        <w:t xml:space="preserve"> </w:t>
      </w:r>
      <w:r>
        <w:rPr>
          <w:b w:val="0"/>
          <w:i w:val="0"/>
        </w:rPr>
        <w:t>called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process</w:t>
      </w:r>
      <w:r>
        <w:rPr>
          <w:b w:val="0"/>
          <w:i w:val="0"/>
        </w:rPr>
        <w:t xml:space="preserve"> </w:t>
      </w:r>
      <w:r>
        <w:rPr>
          <w:b w:val="0"/>
          <w:i w:val="0"/>
        </w:rPr>
        <w:t>may</w:t>
      </w:r>
      <w:r>
        <w:rPr>
          <w:b w:val="0"/>
          <w:i w:val="0"/>
        </w:rPr>
        <w:t xml:space="preserve"> </w:t>
      </w:r>
      <w:r>
        <w:rPr>
          <w:b w:val="0"/>
          <w:i w:val="0"/>
        </w:rPr>
        <w:t>sleep</w:t>
      </w:r>
      <w:r>
        <w:rPr>
          <w:b w:val="0"/>
          <w:i w:val="0"/>
        </w:rPr>
        <w:t xml:space="preserve"> </w:t>
      </w:r>
      <w:r>
        <w:rPr>
          <w:b w:val="0"/>
          <w:i w:val="0"/>
        </w:rPr>
        <w:t>or</w:t>
      </w:r>
      <w:r>
        <w:rPr>
          <w:b w:val="0"/>
          <w:i w:val="0"/>
        </w:rPr>
        <w:t xml:space="preserve"> </w:t>
      </w:r>
      <w:r>
        <w:rPr>
          <w:b w:val="0"/>
          <w:i w:val="0"/>
        </w:rPr>
        <w:t>all</w:t>
      </w:r>
      <w:r>
        <w:rPr>
          <w:b w:val="0"/>
          <w:i w:val="0"/>
        </w:rPr>
        <w:t xml:space="preserve"> </w:t>
      </w:r>
      <w:r>
        <w:rPr>
          <w:b w:val="0"/>
          <w:i w:val="0"/>
        </w:rPr>
        <w:t>deferred</w:t>
      </w:r>
      <w:r>
        <w:rPr>
          <w:b w:val="0"/>
          <w:i w:val="0"/>
        </w:rPr>
        <w:t xml:space="preserve"> </w:t>
      </w:r>
      <w:r>
        <w:rPr>
          <w:b w:val="0"/>
          <w:i w:val="0"/>
        </w:rPr>
        <w:t>work</w:t>
      </w:r>
      <w:r>
        <w:rPr>
          <w:b w:val="0"/>
          <w:i w:val="0"/>
        </w:rPr>
        <w:t xml:space="preserve"> </w:t>
      </w:r>
      <w:r>
        <w:rPr>
          <w:b w:val="0"/>
          <w:i w:val="0"/>
        </w:rPr>
        <w:t>has</w:t>
      </w:r>
      <w:r>
        <w:rPr>
          <w:b w:val="0"/>
          <w:i w:val="0"/>
        </w:rPr>
        <w:t xml:space="preserve"> </w:t>
      </w:r>
      <w:r>
        <w:rPr>
          <w:b w:val="0"/>
          <w:i w:val="0"/>
        </w:rPr>
        <w:t>identical</w:t>
      </w:r>
      <w:r>
        <w:rPr>
          <w:b w:val="0"/>
          <w:i w:val="0"/>
        </w:rPr>
        <w:t xml:space="preserve"> </w:t>
      </w:r>
      <w:r>
        <w:rPr>
          <w:b w:val="0"/>
          <w:i w:val="0"/>
        </w:rPr>
        <w:t>restrictions.</w:t>
      </w:r>
    </w:p>
    <w:p>
      <w:r>
        <w:rPr>
          <w:b/>
          <w:i w:val="0"/>
        </w:rPr>
        <w:t>Follow-up:</w:t>
      </w:r>
      <w:r>
        <w:rPr>
          <w:b w:val="0"/>
          <w:i w:val="0"/>
        </w:rPr>
        <w:t xml:space="preserve"> </w:t>
      </w:r>
      <w:r>
        <w:rPr>
          <w:b w:val="0"/>
          <w:i w:val="0"/>
        </w:rPr>
        <w:t>Which</w:t>
      </w:r>
      <w:r>
        <w:rPr>
          <w:b w:val="0"/>
          <w:i w:val="0"/>
        </w:rPr>
        <w:t xml:space="preserve"> </w:t>
      </w:r>
      <w:r>
        <w:rPr>
          <w:b w:val="0"/>
          <w:i w:val="0"/>
        </w:rPr>
        <w:t>context</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choose</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I2C</w:t>
      </w:r>
      <w:r>
        <w:rPr>
          <w:b w:val="0"/>
          <w:i w:val="0"/>
        </w:rPr>
        <w:t xml:space="preserve"> </w:t>
      </w:r>
      <w:r>
        <w:rPr>
          <w:b w:val="0"/>
          <w:i w:val="0"/>
        </w:rPr>
        <w:t>transaction</w:t>
      </w:r>
      <w:r>
        <w:rPr>
          <w:b w:val="0"/>
          <w:i w:val="0"/>
        </w:rPr>
        <w:t xml:space="preserve"> </w:t>
      </w:r>
      <w:r>
        <w:rPr>
          <w:b w:val="0"/>
          <w:i w:val="0"/>
        </w:rPr>
        <w:t>triggered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GPIO</w:t>
      </w:r>
      <w:r>
        <w:rPr>
          <w:b w:val="0"/>
          <w:i w:val="0"/>
        </w:rPr>
        <w:t xml:space="preserve"> </w:t>
      </w:r>
      <w:r>
        <w:rPr>
          <w:b w:val="0"/>
          <w:i w:val="0"/>
        </w:rPr>
        <w:t>interrupt?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task</w:t>
      </w:r>
      <w:r>
        <w:rPr>
          <w:b w:val="0"/>
          <w:i w:val="0"/>
        </w:rPr>
        <w:t xml:space="preserve"> </w:t>
      </w:r>
      <w:r>
        <w:rPr>
          <w:b w:val="0"/>
          <w:i w:val="0"/>
        </w:rPr>
        <w:t>context;</w:t>
      </w:r>
      <w:r>
        <w:rPr>
          <w:b w:val="0"/>
          <w:i w:val="0"/>
        </w:rPr>
        <w:t xml:space="preserve"> </w:t>
      </w:r>
      <w:r>
        <w:rPr>
          <w:b w:val="0"/>
          <w:i w:val="0"/>
        </w:rPr>
        <w:t>IRQ</w:t>
      </w:r>
      <w:r>
        <w:rPr>
          <w:b w:val="0"/>
          <w:i w:val="0"/>
        </w:rPr>
        <w:t xml:space="preserve"> </w:t>
      </w:r>
      <w:r>
        <w:rPr>
          <w:b w:val="0"/>
          <w:i w:val="0"/>
        </w:rPr>
        <w:t>restriction;</w:t>
      </w:r>
      <w:r>
        <w:rPr>
          <w:b w:val="0"/>
          <w:i w:val="0"/>
        </w:rPr>
        <w:t xml:space="preserve"> </w:t>
      </w:r>
      <w:r>
        <w:rPr>
          <w:b w:val="0"/>
          <w:i w:val="0"/>
        </w:rPr>
        <w:t>held-lock</w:t>
      </w:r>
      <w:r>
        <w:rPr>
          <w:b w:val="0"/>
          <w:i w:val="0"/>
        </w:rPr>
        <w:t xml:space="preserve"> </w:t>
      </w:r>
      <w:r>
        <w:rPr>
          <w:b w:val="0"/>
          <w:i w:val="0"/>
        </w:rPr>
        <w:t>caveat;</w:t>
      </w:r>
      <w:r>
        <w:rPr>
          <w:b w:val="0"/>
          <w:i w:val="0"/>
        </w:rPr>
        <w:t xml:space="preserve"> </w:t>
      </w:r>
      <w:r>
        <w:rPr>
          <w:b w:val="0"/>
          <w:i w:val="0"/>
        </w:rPr>
        <w:t>deferred-context</w:t>
      </w:r>
      <w:r>
        <w:rPr>
          <w:b w:val="0"/>
          <w:i w:val="0"/>
        </w:rPr>
        <w:t xml:space="preserve"> </w:t>
      </w:r>
      <w:r>
        <w:rPr>
          <w:b w:val="0"/>
          <w:i w:val="0"/>
        </w:rPr>
        <w:t>selection.</w:t>
      </w:r>
    </w:p>
    <w:p>
      <w:r>
        <w:rPr>
          <w:b/>
          <w:i w:val="0"/>
        </w:rPr>
        <w:t>Learning</w:t>
      </w:r>
      <w:r>
        <w:rPr>
          <w:b/>
          <w:i w:val="0"/>
        </w:rPr>
        <w:t xml:space="preserve"> </w:t>
      </w:r>
      <w:r>
        <w:rPr>
          <w:b/>
          <w:i w:val="0"/>
        </w:rPr>
        <w:t>connection:</w:t>
      </w:r>
      <w:r>
        <w:rPr>
          <w:b w:val="0"/>
          <w:i w:val="0"/>
        </w:rPr>
        <w:t xml:space="preserve"> </w:t>
      </w:r>
      <w:hyperlink w:anchor="f_8f97e81f800b828727">
        <w:r>
          <w:rPr>
            <w:color w:val="174A75"/>
            <w:u w:val="single"/>
          </w:rPr>
          <w:t xml:space="preserve">Module M09</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1">
        <w:r>
          <w:rPr>
            <w:color w:val="174A75"/>
            <w:u w:val="single"/>
          </w:rPr>
          <w:t xml:space="preserve">RCU</w:t>
        </w:r>
      </w:hyperlink>
      <w:r>
        <w:rPr>
          <w:b w:val="0"/>
          <w:i w:val="0"/>
        </w:rPr>
        <w:t>,</w:t>
      </w:r>
      <w:r>
        <w:rPr>
          <w:b w:val="0"/>
          <w:i w:val="0"/>
        </w:rPr>
        <w:t xml:space="preserve"> </w:t>
      </w:r>
      <w:hyperlink r:id="rId52">
        <w:r>
          <w:rPr>
            <w:color w:val="174A75"/>
            <w:u w:val="single"/>
          </w:rPr>
          <w:t xml:space="preserve">WORKQUEUE</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53">
        <w:r>
          <w:rPr>
            <w:color w:val="174A75"/>
            <w:u w:val="single"/>
          </w:rPr>
          <w:t xml:space="preserve">KERNEL</w:t>
        </w:r>
      </w:hyperlink>
      <w:r>
        <w:rPr>
          <w:b w:val="0"/>
          <w:i w:val="0"/>
        </w:rPr>
        <w:t>.</w:t>
      </w:r>
    </w:p>
    <w:p>
      <w:pPr>
        <w:pStyle w:val="Heading4"/>
      </w:pPr>
      <w:r>
        <w:rPr>
          <w:color w:val="000000"/>
        </w:rPr>
        <w:t>Q113 How do kmalloc, vmalloc, and DMA allocation serve different needs?</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Address-space,</w:t>
      </w:r>
      <w:r>
        <w:rPr>
          <w:b w:val="0"/>
          <w:i w:val="0"/>
        </w:rPr>
        <w:t xml:space="preserve"> </w:t>
      </w:r>
      <w:r>
        <w:rPr>
          <w:b w:val="0"/>
          <w:i w:val="0"/>
        </w:rPr>
        <w:t>contiguity,</w:t>
      </w:r>
      <w:r>
        <w:rPr>
          <w:b w:val="0"/>
          <w:i w:val="0"/>
        </w:rPr>
        <w:t xml:space="preserve"> </w:t>
      </w:r>
      <w:r>
        <w:rPr>
          <w:b w:val="0"/>
          <w:i w:val="0"/>
        </w:rPr>
        <w:t>and</w:t>
      </w:r>
      <w:r>
        <w:rPr>
          <w:b w:val="0"/>
          <w:i w:val="0"/>
        </w:rPr>
        <w:t xml:space="preserve"> </w:t>
      </w:r>
      <w:r>
        <w:rPr>
          <w:b w:val="0"/>
          <w:i w:val="0"/>
        </w:rPr>
        <w:t>device</w:t>
      </w:r>
      <w:r>
        <w:rPr>
          <w:b w:val="0"/>
          <w:i w:val="0"/>
        </w:rPr>
        <w:t xml:space="preserve"> </w:t>
      </w:r>
      <w:r>
        <w:rPr>
          <w:b w:val="0"/>
          <w:i w:val="0"/>
        </w:rPr>
        <w:t>access</w:t>
      </w:r>
      <w:r>
        <w:rPr>
          <w:b w:val="0"/>
          <w:i w:val="0"/>
        </w:rPr>
        <w:t xml:space="preserve"> </w:t>
      </w:r>
      <w:r>
        <w:rPr>
          <w:b w:val="0"/>
          <w:i w:val="0"/>
        </w:rPr>
        <w:t>requirements.</w:t>
      </w:r>
    </w:p>
    <w:p>
      <w:r>
        <w:rPr>
          <w:b/>
          <w:i w:val="0"/>
        </w:rPr>
        <w:t>Spoken</w:t>
      </w:r>
      <w:r>
        <w:rPr>
          <w:b/>
          <w:i w:val="0"/>
        </w:rPr>
        <w:t xml:space="preserve"> </w:t>
      </w:r>
      <w:r>
        <w:rPr>
          <w:b/>
          <w:i w:val="0"/>
        </w:rPr>
        <w:t>answer:</w:t>
      </w:r>
      <w:r>
        <w:rPr>
          <w:b w:val="0"/>
          <w:i w:val="0"/>
        </w:rPr>
        <w:t xml:space="preserve"> </w:t>
      </w:r>
      <w:r>
        <w:rPr>
          <w:b w:val="0"/>
          <w:i w:val="0"/>
        </w:rPr>
        <w:t>Kmalloc</w:t>
      </w:r>
      <w:r>
        <w:rPr>
          <w:b w:val="0"/>
          <w:i w:val="0"/>
        </w:rPr>
        <w:t xml:space="preserve"> </w:t>
      </w:r>
      <w:r>
        <w:rPr>
          <w:b w:val="0"/>
          <w:i w:val="0"/>
        </w:rPr>
        <w:t>provides</w:t>
      </w:r>
      <w:r>
        <w:rPr>
          <w:b w:val="0"/>
          <w:i w:val="0"/>
        </w:rPr>
        <w:t xml:space="preserve"> </w:t>
      </w:r>
      <w:r>
        <w:rPr>
          <w:b w:val="0"/>
          <w:i w:val="0"/>
        </w:rPr>
        <w:t>physically</w:t>
      </w:r>
      <w:r>
        <w:rPr>
          <w:b w:val="0"/>
          <w:i w:val="0"/>
        </w:rPr>
        <w:t xml:space="preserve"> </w:t>
      </w:r>
      <w:r>
        <w:rPr>
          <w:b w:val="0"/>
          <w:i w:val="0"/>
        </w:rPr>
        <w:t>contiguous</w:t>
      </w:r>
      <w:r>
        <w:rPr>
          <w:b w:val="0"/>
          <w:i w:val="0"/>
        </w:rPr>
        <w:t xml:space="preserve"> </w:t>
      </w:r>
      <w:r>
        <w:rPr>
          <w:b w:val="0"/>
          <w:i w:val="0"/>
        </w:rPr>
        <w:t>kernel</w:t>
      </w:r>
      <w:r>
        <w:rPr>
          <w:b w:val="0"/>
          <w:i w:val="0"/>
        </w:rPr>
        <w:t xml:space="preserve"> </w:t>
      </w:r>
      <w:r>
        <w:rPr>
          <w:b w:val="0"/>
          <w:i w:val="0"/>
        </w:rPr>
        <w:t>allocations</w:t>
      </w:r>
      <w:r>
        <w:rPr>
          <w:b w:val="0"/>
          <w:i w:val="0"/>
        </w:rPr>
        <w:t xml:space="preserve"> </w:t>
      </w:r>
      <w:r>
        <w:rPr>
          <w:b w:val="0"/>
          <w:i w:val="0"/>
        </w:rPr>
        <w:t>subject</w:t>
      </w:r>
      <w:r>
        <w:rPr>
          <w:b w:val="0"/>
          <w:i w:val="0"/>
        </w:rPr>
        <w:t xml:space="preserve"> </w:t>
      </w:r>
      <w:r>
        <w:rPr>
          <w:b w:val="0"/>
          <w:i w:val="0"/>
        </w:rPr>
        <w:t>to</w:t>
      </w:r>
      <w:r>
        <w:rPr>
          <w:b w:val="0"/>
          <w:i w:val="0"/>
        </w:rPr>
        <w:t xml:space="preserve"> </w:t>
      </w:r>
      <w:r>
        <w:rPr>
          <w:b w:val="0"/>
          <w:i w:val="0"/>
        </w:rPr>
        <w:t>allocator</w:t>
      </w:r>
      <w:r>
        <w:rPr>
          <w:b w:val="0"/>
          <w:i w:val="0"/>
        </w:rPr>
        <w:t xml:space="preserve"> </w:t>
      </w:r>
      <w:r>
        <w:rPr>
          <w:b w:val="0"/>
          <w:i w:val="0"/>
        </w:rPr>
        <w:t>limits;</w:t>
      </w:r>
      <w:r>
        <w:rPr>
          <w:b w:val="0"/>
          <w:i w:val="0"/>
        </w:rPr>
        <w:t xml:space="preserve"> </w:t>
      </w:r>
      <w:r>
        <w:rPr>
          <w:b w:val="0"/>
          <w:i w:val="0"/>
        </w:rPr>
        <w:t>vmalloc</w:t>
      </w:r>
      <w:r>
        <w:rPr>
          <w:b w:val="0"/>
          <w:i w:val="0"/>
        </w:rPr>
        <w:t xml:space="preserve"> </w:t>
      </w:r>
      <w:r>
        <w:rPr>
          <w:b w:val="0"/>
          <w:i w:val="0"/>
        </w:rPr>
        <w:t>provides</w:t>
      </w:r>
      <w:r>
        <w:rPr>
          <w:b w:val="0"/>
          <w:i w:val="0"/>
        </w:rPr>
        <w:t xml:space="preserve"> </w:t>
      </w:r>
      <w:r>
        <w:rPr>
          <w:b w:val="0"/>
          <w:i w:val="0"/>
        </w:rPr>
        <w:t>virtually</w:t>
      </w:r>
      <w:r>
        <w:rPr>
          <w:b w:val="0"/>
          <w:i w:val="0"/>
        </w:rPr>
        <w:t xml:space="preserve"> </w:t>
      </w:r>
      <w:r>
        <w:rPr>
          <w:b w:val="0"/>
          <w:i w:val="0"/>
        </w:rPr>
        <w:t>contiguous</w:t>
      </w:r>
      <w:r>
        <w:rPr>
          <w:b w:val="0"/>
          <w:i w:val="0"/>
        </w:rPr>
        <w:t xml:space="preserve"> </w:t>
      </w:r>
      <w:r>
        <w:rPr>
          <w:b w:val="0"/>
          <w:i w:val="0"/>
        </w:rPr>
        <w:t>mappings;</w:t>
      </w:r>
      <w:r>
        <w:rPr>
          <w:b w:val="0"/>
          <w:i w:val="0"/>
        </w:rPr>
        <w:t xml:space="preserve"> </w:t>
      </w:r>
      <w:r>
        <w:rPr>
          <w:b w:val="0"/>
          <w:i w:val="0"/>
        </w:rPr>
        <w:t>DMA</w:t>
      </w:r>
      <w:r>
        <w:rPr>
          <w:b w:val="0"/>
          <w:i w:val="0"/>
        </w:rPr>
        <w:t xml:space="preserve"> </w:t>
      </w:r>
      <w:r>
        <w:rPr>
          <w:b w:val="0"/>
          <w:i w:val="0"/>
        </w:rPr>
        <w:t>allocations</w:t>
      </w:r>
      <w:r>
        <w:rPr>
          <w:b w:val="0"/>
          <w:i w:val="0"/>
        </w:rPr>
        <w:t xml:space="preserve"> </w:t>
      </w:r>
      <w:r>
        <w:rPr>
          <w:b w:val="0"/>
          <w:i w:val="0"/>
        </w:rPr>
        <w:t>or</w:t>
      </w:r>
      <w:r>
        <w:rPr>
          <w:b w:val="0"/>
          <w:i w:val="0"/>
        </w:rPr>
        <w:t xml:space="preserve"> </w:t>
      </w:r>
      <w:r>
        <w:rPr>
          <w:b w:val="0"/>
          <w:i w:val="0"/>
        </w:rPr>
        <w:t>mappings</w:t>
      </w:r>
      <w:r>
        <w:rPr>
          <w:b w:val="0"/>
          <w:i w:val="0"/>
        </w:rPr>
        <w:t xml:space="preserve"> </w:t>
      </w:r>
      <w:r>
        <w:rPr>
          <w:b w:val="0"/>
          <w:i w:val="0"/>
        </w:rPr>
        <w:t>meet</w:t>
      </w:r>
      <w:r>
        <w:rPr>
          <w:b w:val="0"/>
          <w:i w:val="0"/>
        </w:rPr>
        <w:t xml:space="preserve"> </w:t>
      </w:r>
      <w:r>
        <w:rPr>
          <w:b w:val="0"/>
          <w:i w:val="0"/>
        </w:rPr>
        <w:t>a</w:t>
      </w:r>
      <w:r>
        <w:rPr>
          <w:b w:val="0"/>
          <w:i w:val="0"/>
        </w:rPr>
        <w:t xml:space="preserve"> </w:t>
      </w:r>
      <w:r>
        <w:rPr>
          <w:b w:val="0"/>
          <w:i w:val="0"/>
        </w:rPr>
        <w:t>device's</w:t>
      </w:r>
      <w:r>
        <w:rPr>
          <w:b w:val="0"/>
          <w:i w:val="0"/>
        </w:rPr>
        <w:t xml:space="preserve"> </w:t>
      </w:r>
      <w:r>
        <w:rPr>
          <w:b w:val="0"/>
          <w:i w:val="0"/>
        </w:rPr>
        <w:t>DMA</w:t>
      </w:r>
      <w:r>
        <w:rPr>
          <w:b w:val="0"/>
          <w:i w:val="0"/>
        </w:rPr>
        <w:t xml:space="preserve"> </w:t>
      </w:r>
      <w:r>
        <w:rPr>
          <w:b w:val="0"/>
          <w:i w:val="0"/>
        </w:rPr>
        <w:t>contract.</w:t>
      </w:r>
    </w:p>
    <w:p>
      <w:r>
        <w:rPr>
          <w:b/>
          <w:i w:val="0"/>
        </w:rPr>
        <w:t>Deeper</w:t>
      </w:r>
      <w:r>
        <w:rPr>
          <w:b/>
          <w:i w:val="0"/>
        </w:rPr>
        <w:t xml:space="preserve"> </w:t>
      </w:r>
      <w:r>
        <w:rPr>
          <w:b/>
          <w:i w:val="0"/>
        </w:rPr>
        <w:t>explanation: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choose</w:t>
      </w:r>
      <w:r>
        <w:rPr>
          <w:b w:val="0"/>
          <w:i w:val="0"/>
        </w:rPr>
        <w:t xml:space="preserve"> </w:t>
      </w:r>
      <w:r>
        <w:rPr>
          <w:b w:val="0"/>
          <w:i w:val="0"/>
        </w:rPr>
        <w:t>a</w:t>
      </w:r>
      <w:r>
        <w:rPr>
          <w:b w:val="0"/>
          <w:i w:val="0"/>
        </w:rPr>
        <w:t xml:space="preserve"> </w:t>
      </w:r>
      <w:r>
        <w:rPr>
          <w:b w:val="0"/>
          <w:i w:val="0"/>
        </w:rPr>
        <w:t>buffer</w:t>
      </w:r>
      <w:r>
        <w:rPr>
          <w:b w:val="0"/>
          <w:i w:val="0"/>
        </w:rPr>
        <w:t xml:space="preserve"> </w:t>
      </w:r>
      <w:r>
        <w:rPr>
          <w:b w:val="0"/>
          <w:i w:val="0"/>
        </w:rPr>
        <w:t>merely</w:t>
      </w:r>
      <w:r>
        <w:rPr>
          <w:b w:val="0"/>
          <w:i w:val="0"/>
        </w:rPr>
        <w:t xml:space="preserve"> </w:t>
      </w:r>
      <w:r>
        <w:rPr>
          <w:b w:val="0"/>
          <w:i w:val="0"/>
        </w:rPr>
        <w:t>by</w:t>
      </w:r>
      <w:r>
        <w:rPr>
          <w:b w:val="0"/>
          <w:i w:val="0"/>
        </w:rPr>
        <w:t xml:space="preserve"> </w:t>
      </w:r>
      <w:r>
        <w:rPr>
          <w:b w:val="0"/>
          <w:i w:val="0"/>
        </w:rPr>
        <w:t>whether</w:t>
      </w:r>
      <w:r>
        <w:rPr>
          <w:b w:val="0"/>
          <w:i w:val="0"/>
        </w:rPr>
        <w:t xml:space="preserve"> </w:t>
      </w:r>
      <w:r>
        <w:rPr>
          <w:b w:val="0"/>
          <w:i w:val="0"/>
        </w:rPr>
        <w:t>the</w:t>
      </w:r>
      <w:r>
        <w:rPr>
          <w:b w:val="0"/>
          <w:i w:val="0"/>
        </w:rPr>
        <w:t xml:space="preserve"> </w:t>
      </w:r>
      <w:r>
        <w:rPr>
          <w:b w:val="0"/>
          <w:i w:val="0"/>
        </w:rPr>
        <w:t>CPU</w:t>
      </w:r>
      <w:r>
        <w:rPr>
          <w:b w:val="0"/>
          <w:i w:val="0"/>
        </w:rPr>
        <w:t xml:space="preserve"> </w:t>
      </w:r>
      <w:r>
        <w:rPr>
          <w:b w:val="0"/>
          <w:i w:val="0"/>
        </w:rPr>
        <w:t>can</w:t>
      </w:r>
      <w:r>
        <w:rPr>
          <w:b w:val="0"/>
          <w:i w:val="0"/>
        </w:rPr>
        <w:t xml:space="preserve"> </w:t>
      </w:r>
      <w:r>
        <w:rPr>
          <w:b w:val="0"/>
          <w:i w:val="0"/>
        </w:rPr>
        <w:t>dereference</w:t>
      </w:r>
      <w:r>
        <w:rPr>
          <w:b w:val="0"/>
          <w:i w:val="0"/>
        </w:rPr>
        <w:t xml:space="preserve"> </w:t>
      </w:r>
      <w:r>
        <w:rPr>
          <w:b w:val="0"/>
          <w:i w:val="0"/>
        </w:rPr>
        <w:t>it.</w:t>
      </w:r>
      <w:r>
        <w:rPr>
          <w:b w:val="0"/>
          <w:i w:val="0"/>
        </w:rPr>
        <w:t xml:space="preserve"> </w:t>
      </w:r>
      <w:r>
        <w:rPr>
          <w:b w:val="0"/>
          <w:i w:val="0"/>
        </w:rPr>
        <w:t>A</w:t>
      </w:r>
      <w:r>
        <w:rPr>
          <w:b w:val="0"/>
          <w:i w:val="0"/>
        </w:rPr>
        <w:t xml:space="preserve"> </w:t>
      </w:r>
      <w:r>
        <w:rPr>
          <w:b w:val="0"/>
          <w:i w:val="0"/>
        </w:rPr>
        <w:t>large</w:t>
      </w:r>
      <w:r>
        <w:rPr>
          <w:b w:val="0"/>
          <w:i w:val="0"/>
        </w:rPr>
        <w:t xml:space="preserve"> </w:t>
      </w:r>
      <w:r>
        <w:rPr>
          <w:b w:val="0"/>
          <w:i w:val="0"/>
        </w:rPr>
        <w:t>vmalloc</w:t>
      </w:r>
      <w:r>
        <w:rPr>
          <w:b w:val="0"/>
          <w:i w:val="0"/>
        </w:rPr>
        <w:t xml:space="preserve"> </w:t>
      </w:r>
      <w:r>
        <w:rPr>
          <w:b w:val="0"/>
          <w:i w:val="0"/>
        </w:rPr>
        <w:t>area</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single</w:t>
      </w:r>
      <w:r>
        <w:rPr>
          <w:b w:val="0"/>
          <w:i w:val="0"/>
        </w:rPr>
        <w:t xml:space="preserve"> </w:t>
      </w:r>
      <w:r>
        <w:rPr>
          <w:b w:val="0"/>
          <w:i w:val="0"/>
        </w:rPr>
        <w:t>physically</w:t>
      </w:r>
      <w:r>
        <w:rPr>
          <w:b w:val="0"/>
          <w:i w:val="0"/>
        </w:rPr>
        <w:t xml:space="preserve"> </w:t>
      </w:r>
      <w:r>
        <w:rPr>
          <w:b w:val="0"/>
          <w:i w:val="0"/>
        </w:rPr>
        <w:t>contiguous</w:t>
      </w:r>
      <w:r>
        <w:rPr>
          <w:b w:val="0"/>
          <w:i w:val="0"/>
        </w:rPr>
        <w:t xml:space="preserve"> </w:t>
      </w:r>
      <w:r>
        <w:rPr>
          <w:b w:val="0"/>
          <w:i w:val="0"/>
        </w:rPr>
        <w:t>block</w:t>
      </w:r>
      <w:r>
        <w:rPr>
          <w:b w:val="0"/>
          <w:i w:val="0"/>
        </w:rPr>
        <w:t xml:space="preserve"> </w:t>
      </w:r>
      <w:r>
        <w:rPr>
          <w:b w:val="0"/>
          <w:i w:val="0"/>
        </w:rPr>
        <w:t>suitable</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arbitrary</w:t>
      </w:r>
      <w:r>
        <w:rPr>
          <w:b w:val="0"/>
          <w:i w:val="0"/>
        </w:rPr>
        <w:t xml:space="preserve"> </w:t>
      </w:r>
      <w:r>
        <w:rPr>
          <w:b w:val="0"/>
          <w:i w:val="0"/>
        </w:rPr>
        <w:t>device.</w:t>
      </w:r>
      <w:r>
        <w:rPr>
          <w:b w:val="0"/>
          <w:i w:val="0"/>
        </w:rPr>
        <w:t xml:space="preserve"> </w:t>
      </w:r>
      <w:r>
        <w:rPr>
          <w:b w:val="0"/>
          <w:i w:val="0"/>
        </w:rPr>
        <w:t>DMA</w:t>
      </w:r>
      <w:r>
        <w:rPr>
          <w:b w:val="0"/>
          <w:i w:val="0"/>
        </w:rPr>
        <w:t xml:space="preserve"> </w:t>
      </w:r>
      <w:r>
        <w:rPr>
          <w:b w:val="0"/>
          <w:i w:val="0"/>
        </w:rPr>
        <w:t>APIs</w:t>
      </w:r>
      <w:r>
        <w:rPr>
          <w:b w:val="0"/>
          <w:i w:val="0"/>
        </w:rPr>
        <w:t xml:space="preserve"> </w:t>
      </w:r>
      <w:r>
        <w:rPr>
          <w:b w:val="0"/>
          <w:i w:val="0"/>
        </w:rPr>
        <w:t>handle</w:t>
      </w:r>
      <w:r>
        <w:rPr>
          <w:b w:val="0"/>
          <w:i w:val="0"/>
        </w:rPr>
        <w:t xml:space="preserve"> </w:t>
      </w:r>
      <w:r>
        <w:rPr>
          <w:b w:val="0"/>
          <w:i w:val="0"/>
        </w:rPr>
        <w:t>device-visible</w:t>
      </w:r>
      <w:r>
        <w:rPr>
          <w:b w:val="0"/>
          <w:i w:val="0"/>
        </w:rPr>
        <w:t xml:space="preserve"> </w:t>
      </w:r>
      <w:r>
        <w:rPr>
          <w:b w:val="0"/>
          <w:i w:val="0"/>
        </w:rPr>
        <w:t>addresses,</w:t>
      </w:r>
      <w:r>
        <w:rPr>
          <w:b w:val="0"/>
          <w:i w:val="0"/>
        </w:rPr>
        <w:t xml:space="preserve"> </w:t>
      </w:r>
      <w:r>
        <w:rPr>
          <w:b w:val="0"/>
          <w:i w:val="0"/>
        </w:rPr>
        <w:t>masks,</w:t>
      </w:r>
      <w:r>
        <w:rPr>
          <w:b w:val="0"/>
          <w:i w:val="0"/>
        </w:rPr>
        <w:t xml:space="preserve"> </w:t>
      </w:r>
      <w:r>
        <w:rPr>
          <w:b w:val="0"/>
          <w:i w:val="0"/>
        </w:rPr>
        <w:t>and</w:t>
      </w:r>
      <w:r>
        <w:rPr>
          <w:b w:val="0"/>
          <w:i w:val="0"/>
        </w:rPr>
        <w:t xml:space="preserve"> </w:t>
      </w:r>
      <w:r>
        <w:rPr>
          <w:b w:val="0"/>
          <w:i w:val="0"/>
        </w:rPr>
        <w:t>coherency</w:t>
      </w:r>
      <w:r>
        <w:rPr>
          <w:b w:val="0"/>
          <w:i w:val="0"/>
        </w:rPr>
        <w:t xml:space="preserve"> </w:t>
      </w:r>
      <w:r>
        <w:rPr>
          <w:b w:val="0"/>
          <w:i w:val="0"/>
        </w:rPr>
        <w:t>requirements.</w:t>
      </w:r>
      <w:r>
        <w:rPr>
          <w:b w:val="0"/>
          <w:i w:val="0"/>
        </w:rPr>
        <w:t xml:space="preserve"> </w:t>
      </w:r>
      <w:r>
        <w:rPr>
          <w:b w:val="0"/>
          <w:i w:val="0"/>
        </w:rPr>
        <w:t>Allocation</w:t>
      </w:r>
      <w:r>
        <w:rPr>
          <w:b w:val="0"/>
          <w:i w:val="0"/>
        </w:rPr>
        <w:t xml:space="preserve"> </w:t>
      </w:r>
      <w:r>
        <w:rPr>
          <w:b w:val="0"/>
          <w:i w:val="0"/>
        </w:rPr>
        <w:t>flags</w:t>
      </w:r>
      <w:r>
        <w:rPr>
          <w:b w:val="0"/>
          <w:i w:val="0"/>
        </w:rPr>
        <w:t xml:space="preserve"> </w:t>
      </w:r>
      <w:r>
        <w:rPr>
          <w:b w:val="0"/>
          <w:i w:val="0"/>
        </w:rPr>
        <w:t>must</w:t>
      </w:r>
      <w:r>
        <w:rPr>
          <w:b w:val="0"/>
          <w:i w:val="0"/>
        </w:rPr>
        <w:t xml:space="preserve"> </w:t>
      </w:r>
      <w:r>
        <w:rPr>
          <w:b w:val="0"/>
          <w:i w:val="0"/>
        </w:rPr>
        <w:t>match</w:t>
      </w:r>
      <w:r>
        <w:rPr>
          <w:b w:val="0"/>
          <w:i w:val="0"/>
        </w:rPr>
        <w:t xml:space="preserve"> </w:t>
      </w:r>
      <w:r>
        <w:rPr>
          <w:b w:val="0"/>
          <w:i w:val="0"/>
        </w:rPr>
        <w:t>context,</w:t>
      </w:r>
      <w:r>
        <w:rPr>
          <w:b w:val="0"/>
          <w:i w:val="0"/>
        </w:rPr>
        <w:t xml:space="preserve"> </w:t>
      </w:r>
      <w:r>
        <w:rPr>
          <w:b w:val="0"/>
          <w:i w:val="0"/>
        </w:rPr>
        <w:t>and</w:t>
      </w:r>
      <w:r>
        <w:rPr>
          <w:b w:val="0"/>
          <w:i w:val="0"/>
        </w:rPr>
        <w:t xml:space="preserve"> </w:t>
      </w:r>
      <w:r>
        <w:rPr>
          <w:b w:val="0"/>
          <w:i w:val="0"/>
        </w:rPr>
        <w:t>every</w:t>
      </w:r>
      <w:r>
        <w:rPr>
          <w:b w:val="0"/>
          <w:i w:val="0"/>
        </w:rPr>
        <w:t xml:space="preserve"> </w:t>
      </w:r>
      <w:r>
        <w:rPr>
          <w:b w:val="0"/>
          <w:i w:val="0"/>
        </w:rPr>
        <w:t>allocation</w:t>
      </w:r>
      <w:r>
        <w:rPr>
          <w:b w:val="0"/>
          <w:i w:val="0"/>
        </w:rPr>
        <w:t xml:space="preserve"> </w:t>
      </w:r>
      <w:r>
        <w:rPr>
          <w:b w:val="0"/>
          <w:i w:val="0"/>
        </w:rPr>
        <w:t>can</w:t>
      </w:r>
      <w:r>
        <w:rPr>
          <w:b w:val="0"/>
          <w:i w:val="0"/>
        </w:rPr>
        <w:t xml:space="preserve"> </w:t>
      </w:r>
      <w:r>
        <w:rPr>
          <w:b w:val="0"/>
          <w:i w:val="0"/>
        </w:rPr>
        <w:t>fail.</w:t>
      </w:r>
      <w:r>
        <w:rPr>
          <w:b w:val="0"/>
          <w:i w:val="0"/>
        </w:rPr>
        <w:t xml:space="preserve"> </w:t>
      </w:r>
      <w:r>
        <w:rPr>
          <w:b w:val="0"/>
          <w:i w:val="0"/>
        </w:rPr>
        <w:t>Bound</w:t>
      </w:r>
      <w:r>
        <w:rPr>
          <w:b w:val="0"/>
          <w:i w:val="0"/>
        </w:rPr>
        <w:t xml:space="preserve"> </w:t>
      </w:r>
      <w:r>
        <w:rPr>
          <w:b w:val="0"/>
          <w:i w:val="0"/>
        </w:rPr>
        <w:t>buffers</w:t>
      </w:r>
      <w:r>
        <w:rPr>
          <w:b w:val="0"/>
          <w:i w:val="0"/>
        </w:rPr>
        <w:t xml:space="preserve"> </w:t>
      </w:r>
      <w:r>
        <w:rPr>
          <w:b w:val="0"/>
          <w:i w:val="0"/>
        </w:rPr>
        <w:t>and</w:t>
      </w:r>
      <w:r>
        <w:rPr>
          <w:b w:val="0"/>
          <w:i w:val="0"/>
        </w:rPr>
        <w:t xml:space="preserve"> </w:t>
      </w:r>
      <w:r>
        <w:rPr>
          <w:b w:val="0"/>
          <w:i w:val="0"/>
        </w:rPr>
        <w:t>avoid</w:t>
      </w:r>
      <w:r>
        <w:rPr>
          <w:b w:val="0"/>
          <w:i w:val="0"/>
        </w:rPr>
        <w:t xml:space="preserve"> </w:t>
      </w:r>
      <w:r>
        <w:rPr>
          <w:b w:val="0"/>
          <w:i w:val="0"/>
        </w:rPr>
        <w:t>large</w:t>
      </w:r>
      <w:r>
        <w:rPr>
          <w:b w:val="0"/>
          <w:i w:val="0"/>
        </w:rPr>
        <w:t xml:space="preserve"> </w:t>
      </w:r>
      <w:r>
        <w:rPr>
          <w:b w:val="0"/>
          <w:i w:val="0"/>
        </w:rPr>
        <w:t>allocations</w:t>
      </w:r>
      <w:r>
        <w:rPr>
          <w:b w:val="0"/>
          <w:i w:val="0"/>
        </w:rPr>
        <w:t xml:space="preserve"> </w:t>
      </w:r>
      <w:r>
        <w:rPr>
          <w:b w:val="0"/>
          <w:i w:val="0"/>
        </w:rPr>
        <w:t>in</w:t>
      </w:r>
      <w:r>
        <w:rPr>
          <w:b w:val="0"/>
          <w:i w:val="0"/>
        </w:rPr>
        <w:t xml:space="preserve"> </w:t>
      </w:r>
      <w:r>
        <w:rPr>
          <w:b w:val="0"/>
          <w:i w:val="0"/>
        </w:rPr>
        <w:t>hot</w:t>
      </w:r>
      <w:r>
        <w:rPr>
          <w:b w:val="0"/>
          <w:i w:val="0"/>
        </w:rPr>
        <w:t xml:space="preserve"> </w:t>
      </w:r>
      <w:r>
        <w:rPr>
          <w:b w:val="0"/>
          <w:i w:val="0"/>
        </w:rPr>
        <w:t>or</w:t>
      </w:r>
      <w:r>
        <w:rPr>
          <w:b w:val="0"/>
          <w:i w:val="0"/>
        </w:rPr>
        <w:t xml:space="preserve"> </w:t>
      </w:r>
      <w:r>
        <w:rPr>
          <w:b w:val="0"/>
          <w:i w:val="0"/>
        </w:rPr>
        <w:t>atomic</w:t>
      </w:r>
      <w:r>
        <w:rPr>
          <w:b w:val="0"/>
          <w:i w:val="0"/>
        </w:rPr>
        <w:t xml:space="preserve"> </w:t>
      </w:r>
      <w:r>
        <w:rPr>
          <w:b w:val="0"/>
          <w:i w:val="0"/>
        </w:rPr>
        <w:t>paths.</w:t>
      </w:r>
    </w:p>
    <w:p>
      <w:r>
        <w:rPr>
          <w:b/>
          <w:i w:val="0"/>
        </w:rPr>
        <w:t>Assumptions:</w:t>
      </w:r>
      <w:r>
        <w:rPr>
          <w:b w:val="0"/>
          <w:i w:val="0"/>
        </w:rPr>
        <w:t xml:space="preserve"> </w:t>
      </w:r>
      <w:r>
        <w:rPr>
          <w:b w:val="0"/>
          <w:i w:val="0"/>
        </w:rPr>
        <w:t>Assume</w:t>
      </w:r>
      <w:r>
        <w:rPr>
          <w:b w:val="0"/>
          <w:i w:val="0"/>
        </w:rPr>
        <w:t xml:space="preserve"> </w:t>
      </w:r>
      <w:r>
        <w:rPr>
          <w:b w:val="0"/>
          <w:i w:val="0"/>
        </w:rPr>
        <w:t>ordinary</w:t>
      </w:r>
      <w:r>
        <w:rPr>
          <w:b w:val="0"/>
          <w:i w:val="0"/>
        </w:rPr>
        <w:t xml:space="preserve"> </w:t>
      </w:r>
      <w:r>
        <w:rPr>
          <w:b w:val="0"/>
          <w:i w:val="0"/>
        </w:rPr>
        <w:t>Linux</w:t>
      </w:r>
      <w:r>
        <w:rPr>
          <w:b w:val="0"/>
          <w:i w:val="0"/>
        </w:rPr>
        <w:t xml:space="preserve"> </w:t>
      </w:r>
      <w:r>
        <w:rPr>
          <w:b w:val="0"/>
          <w:i w:val="0"/>
        </w:rPr>
        <w:t>allocation</w:t>
      </w:r>
      <w:r>
        <w:rPr>
          <w:b w:val="0"/>
          <w:i w:val="0"/>
        </w:rPr>
        <w:t xml:space="preserve"> </w:t>
      </w:r>
      <w:r>
        <w:rPr>
          <w:b w:val="0"/>
          <w:i w:val="0"/>
        </w:rPr>
        <w:t>APIs;</w:t>
      </w:r>
      <w:r>
        <w:rPr>
          <w:b w:val="0"/>
          <w:i w:val="0"/>
        </w:rPr>
        <w:t xml:space="preserve"> </w:t>
      </w:r>
      <w:r>
        <w:rPr>
          <w:b w:val="0"/>
          <w:i w:val="0"/>
        </w:rPr>
        <w:t>precise</w:t>
      </w:r>
      <w:r>
        <w:rPr>
          <w:b w:val="0"/>
          <w:i w:val="0"/>
        </w:rPr>
        <w:t xml:space="preserve"> </w:t>
      </w:r>
      <w:r>
        <w:rPr>
          <w:b w:val="0"/>
          <w:i w:val="0"/>
        </w:rPr>
        <w:t>sizes</w:t>
      </w:r>
      <w:r>
        <w:rPr>
          <w:b w:val="0"/>
          <w:i w:val="0"/>
        </w:rPr>
        <w:t xml:space="preserve"> </w:t>
      </w:r>
      <w:r>
        <w:rPr>
          <w:b w:val="0"/>
          <w:i w:val="0"/>
        </w:rPr>
        <w:t>and</w:t>
      </w:r>
      <w:r>
        <w:rPr>
          <w:b w:val="0"/>
          <w:i w:val="0"/>
        </w:rPr>
        <w:t xml:space="preserve"> </w:t>
      </w:r>
      <w:r>
        <w:rPr>
          <w:b w:val="0"/>
          <w:i w:val="0"/>
        </w:rPr>
        <w:t>architecture</w:t>
      </w:r>
      <w:r>
        <w:rPr>
          <w:b w:val="0"/>
          <w:i w:val="0"/>
        </w:rPr>
        <w:t xml:space="preserve"> </w:t>
      </w:r>
      <w:r>
        <w:rPr>
          <w:b w:val="0"/>
          <w:i w:val="0"/>
        </w:rPr>
        <w:t>constraints</w:t>
      </w:r>
      <w:r>
        <w:rPr>
          <w:b w:val="0"/>
          <w:i w:val="0"/>
        </w:rPr>
        <w:t xml:space="preserve"> </w:t>
      </w:r>
      <w:r>
        <w:rPr>
          <w:b w:val="0"/>
          <w:i w:val="0"/>
        </w:rPr>
        <w:t>depend</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target.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Passing</w:t>
      </w:r>
      <w:r>
        <w:rPr>
          <w:b w:val="0"/>
          <w:i w:val="0"/>
        </w:rPr>
        <w:t xml:space="preserve"> </w:t>
      </w:r>
      <w:r>
        <w:rPr>
          <w:b w:val="0"/>
          <w:i w:val="0"/>
        </w:rPr>
        <w:t>a</w:t>
      </w:r>
      <w:r>
        <w:rPr>
          <w:b w:val="0"/>
          <w:i w:val="0"/>
        </w:rPr>
        <w:t xml:space="preserve"> </w:t>
      </w:r>
      <w:r>
        <w:rPr>
          <w:b w:val="0"/>
          <w:i w:val="0"/>
        </w:rPr>
        <w:t>virtual</w:t>
      </w:r>
      <w:r>
        <w:rPr>
          <w:b w:val="0"/>
          <w:i w:val="0"/>
        </w:rPr>
        <w:t xml:space="preserve"> </w:t>
      </w:r>
      <w:r>
        <w:rPr>
          <w:b w:val="0"/>
          <w:i w:val="0"/>
        </w:rPr>
        <w:t>pointer</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or</w:t>
      </w:r>
      <w:r>
        <w:rPr>
          <w:b w:val="0"/>
          <w:i w:val="0"/>
        </w:rPr>
        <w:t xml:space="preserve"> </w:t>
      </w:r>
      <w:r>
        <w:rPr>
          <w:b w:val="0"/>
          <w:i w:val="0"/>
        </w:rPr>
        <w:t>expecting</w:t>
      </w:r>
      <w:r>
        <w:rPr>
          <w:b w:val="0"/>
          <w:i w:val="0"/>
        </w:rPr>
        <w:t xml:space="preserve"> </w:t>
      </w:r>
      <w:r>
        <w:rPr>
          <w:b w:val="0"/>
          <w:i w:val="0"/>
        </w:rPr>
        <w:t>GFP_ATOMIC</w:t>
      </w:r>
      <w:r>
        <w:rPr>
          <w:b w:val="0"/>
          <w:i w:val="0"/>
        </w:rPr>
        <w:t xml:space="preserve"> </w:t>
      </w:r>
      <w:r>
        <w:rPr>
          <w:b w:val="0"/>
          <w:i w:val="0"/>
        </w:rPr>
        <w:t>to</w:t>
      </w:r>
      <w:r>
        <w:rPr>
          <w:b w:val="0"/>
          <w:i w:val="0"/>
        </w:rPr>
        <w:t xml:space="preserve"> </w:t>
      </w:r>
      <w:r>
        <w:rPr>
          <w:b w:val="0"/>
          <w:i w:val="0"/>
        </w:rPr>
        <w:t>make</w:t>
      </w:r>
      <w:r>
        <w:rPr>
          <w:b w:val="0"/>
          <w:i w:val="0"/>
        </w:rPr>
        <w:t xml:space="preserve"> </w:t>
      </w:r>
      <w:r>
        <w:rPr>
          <w:b w:val="0"/>
          <w:i w:val="0"/>
        </w:rPr>
        <w:t>unlimited</w:t>
      </w:r>
      <w:r>
        <w:rPr>
          <w:b w:val="0"/>
          <w:i w:val="0"/>
        </w:rPr>
        <w:t xml:space="preserve"> </w:t>
      </w:r>
      <w:r>
        <w:rPr>
          <w:b w:val="0"/>
          <w:i w:val="0"/>
        </w:rPr>
        <w:t>memory</w:t>
      </w:r>
      <w:r>
        <w:rPr>
          <w:b w:val="0"/>
          <w:i w:val="0"/>
        </w:rPr>
        <w:t xml:space="preserve"> </w:t>
      </w:r>
      <w:r>
        <w:rPr>
          <w:b w:val="0"/>
          <w:i w:val="0"/>
        </w:rPr>
        <w:t>available.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scatter-gather-capable</w:t>
      </w:r>
      <w:r>
        <w:rPr>
          <w:b w:val="0"/>
          <w:i w:val="0"/>
        </w:rPr>
        <w:t xml:space="preserve"> </w:t>
      </w:r>
      <w:r>
        <w:rPr>
          <w:b w:val="0"/>
          <w:i w:val="0"/>
        </w:rPr>
        <w:t>device</w:t>
      </w:r>
      <w:r>
        <w:rPr>
          <w:b w:val="0"/>
          <w:i w:val="0"/>
        </w:rPr>
        <w:t xml:space="preserve"> </w:t>
      </w:r>
      <w:r>
        <w:rPr>
          <w:b w:val="0"/>
          <w:i w:val="0"/>
        </w:rPr>
        <w:t>change</w:t>
      </w:r>
      <w:r>
        <w:rPr>
          <w:b w:val="0"/>
          <w:i w:val="0"/>
        </w:rPr>
        <w:t xml:space="preserve"> </w:t>
      </w:r>
      <w:r>
        <w:rPr>
          <w:b w:val="0"/>
          <w:i w:val="0"/>
        </w:rPr>
        <w:t>the</w:t>
      </w:r>
      <w:r>
        <w:rPr>
          <w:b w:val="0"/>
          <w:i w:val="0"/>
        </w:rPr>
        <w:t xml:space="preserve"> </w:t>
      </w:r>
      <w:r>
        <w:rPr>
          <w:b w:val="0"/>
          <w:i w:val="0"/>
        </w:rPr>
        <w:t>buffer</w:t>
      </w:r>
      <w:r>
        <w:rPr>
          <w:b w:val="0"/>
          <w:i w:val="0"/>
        </w:rPr>
        <w:t xml:space="preserve"> </w:t>
      </w:r>
      <w:r>
        <w:rPr>
          <w:b w:val="0"/>
          <w:i w:val="0"/>
        </w:rPr>
        <w:t>design?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allocation</w:t>
      </w:r>
      <w:r>
        <w:rPr>
          <w:b w:val="0"/>
          <w:i w:val="0"/>
        </w:rPr>
        <w:t xml:space="preserve"> </w:t>
      </w:r>
      <w:r>
        <w:rPr>
          <w:b w:val="0"/>
          <w:i w:val="0"/>
        </w:rPr>
        <w:t>distinction;</w:t>
      </w:r>
      <w:r>
        <w:rPr>
          <w:b w:val="0"/>
          <w:i w:val="0"/>
        </w:rPr>
        <w:t xml:space="preserve"> </w:t>
      </w:r>
      <w:r>
        <w:rPr>
          <w:b w:val="0"/>
          <w:i w:val="0"/>
        </w:rPr>
        <w:t>DMA</w:t>
      </w:r>
      <w:r>
        <w:rPr>
          <w:b w:val="0"/>
          <w:i w:val="0"/>
        </w:rPr>
        <w:t xml:space="preserve"> </w:t>
      </w:r>
      <w:r>
        <w:rPr>
          <w:b w:val="0"/>
          <w:i w:val="0"/>
        </w:rPr>
        <w:t>domain;</w:t>
      </w:r>
      <w:r>
        <w:rPr>
          <w:b w:val="0"/>
          <w:i w:val="0"/>
        </w:rPr>
        <w:t xml:space="preserve"> </w:t>
      </w:r>
      <w:r>
        <w:rPr>
          <w:b w:val="0"/>
          <w:i w:val="0"/>
        </w:rPr>
        <w:t>context/failure;</w:t>
      </w:r>
      <w:r>
        <w:rPr>
          <w:b w:val="0"/>
          <w:i w:val="0"/>
        </w:rPr>
        <w:t xml:space="preserve"> </w:t>
      </w:r>
      <w:r>
        <w:rPr>
          <w:b w:val="0"/>
          <w:i w:val="0"/>
        </w:rPr>
        <w:t>device</w:t>
      </w:r>
      <w:r>
        <w:rPr>
          <w:b w:val="0"/>
          <w:i w:val="0"/>
        </w:rPr>
        <w:t xml:space="preserve"> </w:t>
      </w:r>
      <w:r>
        <w:rPr>
          <w:b w:val="0"/>
          <w:i w:val="0"/>
        </w:rPr>
        <w:t>capability.</w:t>
      </w:r>
    </w:p>
    <w:p>
      <w:r>
        <w:rPr>
          <w:b/>
          <w:i w:val="0"/>
        </w:rPr>
        <w:t>Learning</w:t>
      </w:r>
      <w:r>
        <w:rPr>
          <w:b/>
          <w:i w:val="0"/>
        </w:rPr>
        <w:t xml:space="preserve"> </w:t>
      </w:r>
      <w:r>
        <w:rPr>
          <w:b/>
          <w:i w:val="0"/>
        </w:rPr>
        <w:t>connection:</w:t>
      </w:r>
      <w:r>
        <w:rPr>
          <w:b w:val="0"/>
          <w:i w:val="0"/>
        </w:rPr>
        <w:t xml:space="preserve"> </w:t>
      </w:r>
      <w:hyperlink w:anchor="f_8f97e81f800b828727">
        <w:r>
          <w:rPr>
            <w:color w:val="174A75"/>
            <w:u w:val="single"/>
          </w:rPr>
          <w:t xml:space="preserve">Module M09</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1">
        <w:r>
          <w:rPr>
            <w:color w:val="174A75"/>
            <w:u w:val="single"/>
          </w:rPr>
          <w:t xml:space="preserve">RCU</w:t>
        </w:r>
      </w:hyperlink>
      <w:r>
        <w:rPr>
          <w:b w:val="0"/>
          <w:i w:val="0"/>
        </w:rPr>
        <w:t>,</w:t>
      </w:r>
      <w:r>
        <w:rPr>
          <w:b w:val="0"/>
          <w:i w:val="0"/>
        </w:rPr>
        <w:t xml:space="preserve"> </w:t>
      </w:r>
      <w:hyperlink r:id="rId52">
        <w:r>
          <w:rPr>
            <w:color w:val="174A75"/>
            <w:u w:val="single"/>
          </w:rPr>
          <w:t xml:space="preserve">WORKQUEUE</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53">
        <w:r>
          <w:rPr>
            <w:color w:val="174A75"/>
            <w:u w:val="single"/>
          </w:rPr>
          <w:t xml:space="preserve">KERNEL</w:t>
        </w:r>
      </w:hyperlink>
      <w:r>
        <w:rPr>
          <w:b w:val="0"/>
          <w:i w:val="0"/>
        </w:rPr>
        <w:t>.</w:t>
      </w:r>
    </w:p>
    <w:p>
      <w:pPr>
        <w:pStyle w:val="Heading4"/>
      </w:pPr>
      <w:r>
        <w:rPr>
          <w:color w:val="000000"/>
        </w:rPr>
        <w:t>Q114 How do a mutex and a spinlock differ in the kernel?</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Lock</w:t>
      </w:r>
      <w:r>
        <w:rPr>
          <w:b w:val="0"/>
          <w:i w:val="0"/>
        </w:rPr>
        <w:t xml:space="preserve"> </w:t>
      </w:r>
      <w:r>
        <w:rPr>
          <w:b w:val="0"/>
          <w:i w:val="0"/>
        </w:rPr>
        <w:t>selection</w:t>
      </w:r>
      <w:r>
        <w:rPr>
          <w:b w:val="0"/>
          <w:i w:val="0"/>
        </w:rPr>
        <w:t xml:space="preserve"> </w:t>
      </w:r>
      <w:r>
        <w:rPr>
          <w:b w:val="0"/>
          <w:i w:val="0"/>
        </w:rPr>
        <w:t>based</w:t>
      </w:r>
      <w:r>
        <w:rPr>
          <w:b w:val="0"/>
          <w:i w:val="0"/>
        </w:rPr>
        <w:t xml:space="preserve"> </w:t>
      </w:r>
      <w:r>
        <w:rPr>
          <w:b w:val="0"/>
          <w:i w:val="0"/>
        </w:rPr>
        <w:t>on</w:t>
      </w:r>
      <w:r>
        <w:rPr>
          <w:b w:val="0"/>
          <w:i w:val="0"/>
        </w:rPr>
        <w:t xml:space="preserve"> </w:t>
      </w:r>
      <w:r>
        <w:rPr>
          <w:b w:val="0"/>
          <w:i w:val="0"/>
        </w:rPr>
        <w:t>context</w:t>
      </w:r>
      <w:r>
        <w:rPr>
          <w:b w:val="0"/>
          <w:i w:val="0"/>
        </w:rPr>
        <w:t xml:space="preserve"> </w:t>
      </w:r>
      <w:r>
        <w:rPr>
          <w:b w:val="0"/>
          <w:i w:val="0"/>
        </w:rPr>
        <w:t>and</w:t>
      </w:r>
      <w:r>
        <w:rPr>
          <w:b w:val="0"/>
          <w:i w:val="0"/>
        </w:rPr>
        <w:t xml:space="preserve"> </w:t>
      </w:r>
      <w:r>
        <w:rPr>
          <w:b w:val="0"/>
          <w:i w:val="0"/>
        </w:rPr>
        <w:t>critical-section</w:t>
      </w:r>
      <w:r>
        <w:rPr>
          <w:b w:val="0"/>
          <w:i w:val="0"/>
        </w:rPr>
        <w:t xml:space="preserve"> </w:t>
      </w:r>
      <w:r>
        <w:rPr>
          <w:b w:val="0"/>
          <w:i w:val="0"/>
        </w:rPr>
        <w:t>behavior.</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sleeping</w:t>
      </w:r>
      <w:r>
        <w:rPr>
          <w:b w:val="0"/>
          <w:i w:val="0"/>
        </w:rPr>
        <w:t xml:space="preserve"> </w:t>
      </w:r>
      <w:r>
        <w:rPr>
          <w:b w:val="0"/>
          <w:i w:val="0"/>
        </w:rPr>
        <w:t>lock</w:t>
      </w:r>
      <w:r>
        <w:rPr>
          <w:b w:val="0"/>
          <w:i w:val="0"/>
        </w:rPr>
        <w:t xml:space="preserve"> </w:t>
      </w:r>
      <w:r>
        <w:rPr>
          <w:b w:val="0"/>
          <w:i w:val="0"/>
        </w:rPr>
        <w:t>for</w:t>
      </w:r>
      <w:r>
        <w:rPr>
          <w:b w:val="0"/>
          <w:i w:val="0"/>
        </w:rPr>
        <w:t xml:space="preserve"> </w:t>
      </w:r>
      <w:r>
        <w:rPr>
          <w:b w:val="0"/>
          <w:i w:val="0"/>
        </w:rPr>
        <w:t>eligible</w:t>
      </w:r>
      <w:r>
        <w:rPr>
          <w:b w:val="0"/>
          <w:i w:val="0"/>
        </w:rPr>
        <w:t xml:space="preserve"> </w:t>
      </w:r>
      <w:r>
        <w:rPr>
          <w:b w:val="0"/>
          <w:i w:val="0"/>
        </w:rPr>
        <w:t>task</w:t>
      </w:r>
      <w:r>
        <w:rPr>
          <w:b w:val="0"/>
          <w:i w:val="0"/>
        </w:rPr>
        <w:t xml:space="preserve"> </w:t>
      </w:r>
      <w:r>
        <w:rPr>
          <w:b w:val="0"/>
          <w:i w:val="0"/>
        </w:rPr>
        <w:t>contexts.</w:t>
      </w:r>
      <w:r>
        <w:rPr>
          <w:b w:val="0"/>
          <w:i w:val="0"/>
        </w:rPr>
        <w:t xml:space="preserve"> </w:t>
      </w:r>
      <w:r>
        <w:rPr>
          <w:b w:val="0"/>
          <w:i w:val="0"/>
        </w:rPr>
        <w:t>A</w:t>
      </w:r>
      <w:r>
        <w:rPr>
          <w:b w:val="0"/>
          <w:i w:val="0"/>
        </w:rPr>
        <w:t xml:space="preserve"> </w:t>
      </w:r>
      <w:r>
        <w:rPr>
          <w:b w:val="0"/>
          <w:i w:val="0"/>
        </w:rPr>
        <w:t>conventional</w:t>
      </w:r>
      <w:r>
        <w:rPr>
          <w:b w:val="0"/>
          <w:i w:val="0"/>
        </w:rPr>
        <w:t xml:space="preserve"> </w:t>
      </w:r>
      <w:r>
        <w:rPr>
          <w:b w:val="0"/>
          <w:i w:val="0"/>
        </w:rPr>
        <w:t>spinlock</w:t>
      </w:r>
      <w:r>
        <w:rPr>
          <w:b w:val="0"/>
          <w:i w:val="0"/>
        </w:rPr>
        <w:t xml:space="preserve"> </w:t>
      </w:r>
      <w:r>
        <w:rPr>
          <w:b w:val="0"/>
          <w:i w:val="0"/>
        </w:rPr>
        <w:t>protects</w:t>
      </w:r>
      <w:r>
        <w:rPr>
          <w:b w:val="0"/>
          <w:i w:val="0"/>
        </w:rPr>
        <w:t xml:space="preserve"> </w:t>
      </w:r>
      <w:r>
        <w:rPr>
          <w:b w:val="0"/>
          <w:i w:val="0"/>
        </w:rPr>
        <w:t>short</w:t>
      </w:r>
      <w:r>
        <w:rPr>
          <w:b w:val="0"/>
          <w:i w:val="0"/>
        </w:rPr>
        <w:t xml:space="preserve"> </w:t>
      </w:r>
      <w:r>
        <w:rPr>
          <w:b w:val="0"/>
          <w:i w:val="0"/>
        </w:rPr>
        <w:t>non-sleeping</w:t>
      </w:r>
      <w:r>
        <w:rPr>
          <w:b w:val="0"/>
          <w:i w:val="0"/>
        </w:rPr>
        <w:t xml:space="preserve"> </w:t>
      </w:r>
      <w:r>
        <w:rPr>
          <w:b w:val="0"/>
          <w:i w:val="0"/>
        </w:rPr>
        <w:t>sections;</w:t>
      </w:r>
      <w:r>
        <w:rPr>
          <w:b w:val="0"/>
          <w:i w:val="0"/>
        </w:rPr>
        <w:t xml:space="preserve"> </w:t>
      </w:r>
      <w:r>
        <w:rPr>
          <w:b w:val="0"/>
          <w:i w:val="0"/>
        </w:rPr>
        <w:t>PREEMPT_RT</w:t>
      </w:r>
      <w:r>
        <w:rPr>
          <w:b w:val="0"/>
          <w:i w:val="0"/>
        </w:rPr>
        <w:t xml:space="preserve"> </w:t>
      </w:r>
      <w:r>
        <w:rPr>
          <w:b w:val="0"/>
          <w:i w:val="0"/>
        </w:rPr>
        <w:t>changes</w:t>
      </w:r>
      <w:r>
        <w:rPr>
          <w:b w:val="0"/>
          <w:i w:val="0"/>
        </w:rPr>
        <w:t xml:space="preserve"> </w:t>
      </w:r>
      <w:r>
        <w:rPr>
          <w:b w:val="0"/>
          <w:i w:val="0"/>
        </w:rPr>
        <w:t>spinlock_t</w:t>
      </w:r>
      <w:r>
        <w:rPr>
          <w:b w:val="0"/>
          <w:i w:val="0"/>
        </w:rPr>
        <w:t xml:space="preserve"> </w:t>
      </w:r>
      <w:r>
        <w:rPr>
          <w:b w:val="0"/>
          <w:i w:val="0"/>
        </w:rPr>
        <w:t>semantics,</w:t>
      </w:r>
      <w:r>
        <w:rPr>
          <w:b w:val="0"/>
          <w:i w:val="0"/>
        </w:rPr>
        <w:t xml:space="preserve"> </w:t>
      </w:r>
      <w:r>
        <w:rPr>
          <w:b w:val="0"/>
          <w:i w:val="0"/>
        </w:rPr>
        <w:t>so</w:t>
      </w:r>
      <w:r>
        <w:rPr>
          <w:b w:val="0"/>
          <w:i w:val="0"/>
        </w:rPr>
        <w:t xml:space="preserve"> </w:t>
      </w:r>
      <w:r>
        <w:rPr>
          <w:b w:val="0"/>
          <w:i w:val="0"/>
        </w:rPr>
        <w:t>configuration</w:t>
      </w:r>
      <w:r>
        <w:rPr>
          <w:b w:val="0"/>
          <w:i w:val="0"/>
        </w:rPr>
        <w:t xml:space="preserve"> </w:t>
      </w:r>
      <w:r>
        <w:rPr>
          <w:b w:val="0"/>
          <w:i w:val="0"/>
        </w:rPr>
        <w:t>matters.</w:t>
      </w:r>
    </w:p>
    <w:p>
      <w:r>
        <w:rPr>
          <w:b/>
          <w:i w:val="0"/>
        </w:rPr>
        <w:t>Deeper</w:t>
      </w:r>
      <w:r>
        <w:rPr>
          <w:b/>
          <w:i w:val="0"/>
        </w:rPr>
        <w:t xml:space="preserve"> </w:t>
      </w:r>
      <w:r>
        <w:rPr>
          <w:b/>
          <w:i w:val="0"/>
        </w:rPr>
        <w:t>explanation:</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non-RT</w:t>
      </w:r>
      <w:r>
        <w:rPr>
          <w:b w:val="0"/>
          <w:i w:val="0"/>
        </w:rPr>
        <w:t xml:space="preserve"> </w:t>
      </w:r>
      <w:r>
        <w:rPr>
          <w:b w:val="0"/>
          <w:i w:val="0"/>
        </w:rPr>
        <w:t>kernel,</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call</w:t>
      </w:r>
      <w:r>
        <w:rPr>
          <w:b w:val="0"/>
          <w:i w:val="0"/>
        </w:rPr>
        <w:t xml:space="preserve"> </w:t>
      </w:r>
      <w:r>
        <w:rPr>
          <w:b w:val="0"/>
          <w:i w:val="0"/>
        </w:rPr>
        <w:t>sleeping</w:t>
      </w:r>
      <w:r>
        <w:rPr>
          <w:b w:val="0"/>
          <w:i w:val="0"/>
        </w:rPr>
        <w:t xml:space="preserve"> </w:t>
      </w:r>
      <w:r>
        <w:rPr>
          <w:b w:val="0"/>
          <w:i w:val="0"/>
        </w:rPr>
        <w:t>functions</w:t>
      </w:r>
      <w:r>
        <w:rPr>
          <w:b w:val="0"/>
          <w:i w:val="0"/>
        </w:rPr>
        <w:t xml:space="preserve"> </w:t>
      </w:r>
      <w:r>
        <w:rPr>
          <w:b w:val="0"/>
          <w:i w:val="0"/>
        </w:rPr>
        <w:t>while</w:t>
      </w:r>
      <w:r>
        <w:rPr>
          <w:b w:val="0"/>
          <w:i w:val="0"/>
        </w:rPr>
        <w:t xml:space="preserve"> </w:t>
      </w:r>
      <w:r>
        <w:rPr>
          <w:b w:val="0"/>
          <w:i w:val="0"/>
        </w:rPr>
        <w:t>holding</w:t>
      </w:r>
      <w:r>
        <w:rPr>
          <w:b w:val="0"/>
          <w:i w:val="0"/>
        </w:rPr>
        <w:t xml:space="preserve"> </w:t>
      </w:r>
      <w:r>
        <w:rPr>
          <w:b w:val="0"/>
          <w:i w:val="0"/>
        </w:rPr>
        <w:t>a</w:t>
      </w:r>
      <w:r>
        <w:rPr>
          <w:b w:val="0"/>
          <w:i w:val="0"/>
        </w:rPr>
        <w:t xml:space="preserve"> </w:t>
      </w:r>
      <w:r>
        <w:rPr>
          <w:b w:val="0"/>
          <w:i w:val="0"/>
        </w:rPr>
        <w:t>spinlock.</w:t>
      </w:r>
      <w:r>
        <w:rPr>
          <w:b w:val="0"/>
          <w:i w:val="0"/>
        </w:rPr>
        <w:t xml:space="preserve"> </w:t>
      </w:r>
      <w:r>
        <w:rPr>
          <w:b w:val="0"/>
          <w:i w:val="0"/>
        </w:rPr>
        <w:t>Shared</w:t>
      </w:r>
      <w:r>
        <w:rPr>
          <w:b w:val="0"/>
          <w:i w:val="0"/>
        </w:rPr>
        <w:t xml:space="preserve"> </w:t>
      </w:r>
      <w:r>
        <w:rPr>
          <w:b w:val="0"/>
          <w:i w:val="0"/>
        </w:rPr>
        <w:t>state</w:t>
      </w:r>
      <w:r>
        <w:rPr>
          <w:b w:val="0"/>
          <w:i w:val="0"/>
        </w:rPr>
        <w:t xml:space="preserve"> </w:t>
      </w:r>
      <w:r>
        <w:rPr>
          <w:b w:val="0"/>
          <w:i w:val="0"/>
        </w:rPr>
        <w:t>accessed</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interrupt</w:t>
      </w:r>
      <w:r>
        <w:rPr>
          <w:b w:val="0"/>
          <w:i w:val="0"/>
        </w:rPr>
        <w:t xml:space="preserve"> </w:t>
      </w:r>
      <w:r>
        <w:rPr>
          <w:b w:val="0"/>
          <w:i w:val="0"/>
        </w:rPr>
        <w:t>may</w:t>
      </w:r>
      <w:r>
        <w:rPr>
          <w:b w:val="0"/>
          <w:i w:val="0"/>
        </w:rPr>
        <w:t xml:space="preserve"> </w:t>
      </w:r>
      <w:r>
        <w:rPr>
          <w:b w:val="0"/>
          <w:i w:val="0"/>
        </w:rPr>
        <w:t>require</w:t>
      </w:r>
      <w:r>
        <w:rPr>
          <w:b w:val="0"/>
          <w:i w:val="0"/>
        </w:rPr>
        <w:t xml:space="preserve"> </w:t>
      </w:r>
      <w:r>
        <w:rPr>
          <w:b w:val="0"/>
          <w:i w:val="0"/>
        </w:rPr>
        <w:t>interrupt-safe</w:t>
      </w:r>
      <w:r>
        <w:rPr>
          <w:b w:val="0"/>
          <w:i w:val="0"/>
        </w:rPr>
        <w:t xml:space="preserve"> </w:t>
      </w:r>
      <w:r>
        <w:rPr>
          <w:b w:val="0"/>
          <w:i w:val="0"/>
        </w:rPr>
        <w:t>locking</w:t>
      </w:r>
      <w:r>
        <w:rPr>
          <w:b w:val="0"/>
          <w:i w:val="0"/>
        </w:rPr>
        <w:t xml:space="preserve"> </w:t>
      </w:r>
      <w:r>
        <w:rPr>
          <w:b w:val="0"/>
          <w:i w:val="0"/>
        </w:rPr>
        <w:t>to</w:t>
      </w:r>
      <w:r>
        <w:rPr>
          <w:b w:val="0"/>
          <w:i w:val="0"/>
        </w:rPr>
        <w:t xml:space="preserve"> </w:t>
      </w:r>
      <w:r>
        <w:rPr>
          <w:b w:val="0"/>
          <w:i w:val="0"/>
        </w:rPr>
        <w:t>avoid</w:t>
      </w:r>
      <w:r>
        <w:rPr>
          <w:b w:val="0"/>
          <w:i w:val="0"/>
        </w:rPr>
        <w:t xml:space="preserve"> </w:t>
      </w:r>
      <w:r>
        <w:rPr>
          <w:b w:val="0"/>
          <w:i w:val="0"/>
        </w:rPr>
        <w:t>local</w:t>
      </w:r>
      <w:r>
        <w:rPr>
          <w:b w:val="0"/>
          <w:i w:val="0"/>
        </w:rPr>
        <w:t xml:space="preserve"> </w:t>
      </w:r>
      <w:r>
        <w:rPr>
          <w:b w:val="0"/>
          <w:i w:val="0"/>
        </w:rPr>
        <w:t>deadlock,</w:t>
      </w:r>
      <w:r>
        <w:rPr>
          <w:b w:val="0"/>
          <w:i w:val="0"/>
        </w:rPr>
        <w:t xml:space="preserve"> </w:t>
      </w:r>
      <w:r>
        <w:rPr>
          <w:b w:val="0"/>
          <w:i w:val="0"/>
        </w:rPr>
        <w:t>but</w:t>
      </w:r>
      <w:r>
        <w:rPr>
          <w:b w:val="0"/>
          <w:i w:val="0"/>
        </w:rPr>
        <w:t xml:space="preserve"> </w:t>
      </w:r>
      <w:r>
        <w:rPr>
          <w:b w:val="0"/>
          <w:i w:val="0"/>
        </w:rPr>
        <w:t>the</w:t>
      </w:r>
      <w:r>
        <w:rPr>
          <w:b w:val="0"/>
          <w:i w:val="0"/>
        </w:rPr>
        <w:t xml:space="preserve"> </w:t>
      </w:r>
      <w:r>
        <w:rPr>
          <w:b w:val="0"/>
          <w:i w:val="0"/>
        </w:rPr>
        <w:t>choice</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all</w:t>
      </w:r>
      <w:r>
        <w:rPr>
          <w:b w:val="0"/>
          <w:i w:val="0"/>
        </w:rPr>
        <w:t xml:space="preserve"> </w:t>
      </w:r>
      <w:r>
        <w:rPr>
          <w:b w:val="0"/>
          <w:i w:val="0"/>
        </w:rPr>
        <w:t>access</w:t>
      </w:r>
      <w:r>
        <w:rPr>
          <w:b w:val="0"/>
          <w:i w:val="0"/>
        </w:rPr>
        <w:t xml:space="preserve"> </w:t>
      </w:r>
      <w:r>
        <w:rPr>
          <w:b w:val="0"/>
          <w:i w:val="0"/>
        </w:rPr>
        <w:t>paths.</w:t>
      </w:r>
      <w:r>
        <w:rPr>
          <w:b w:val="0"/>
          <w:i w:val="0"/>
        </w:rPr>
        <w:t xml:space="preserve"> </w:t>
      </w:r>
      <w:r>
        <w:rPr>
          <w:b w:val="0"/>
          <w:i w:val="0"/>
        </w:rPr>
        <w:t>Raw</w:t>
      </w:r>
      <w:r>
        <w:rPr>
          <w:b w:val="0"/>
          <w:i w:val="0"/>
        </w:rPr>
        <w:t xml:space="preserve"> </w:t>
      </w:r>
      <w:r>
        <w:rPr>
          <w:b w:val="0"/>
          <w:i w:val="0"/>
        </w:rPr>
        <w:t>spinlocks</w:t>
      </w:r>
      <w:r>
        <w:rPr>
          <w:b w:val="0"/>
          <w:i w:val="0"/>
        </w:rPr>
        <w:t xml:space="preserve"> </w:t>
      </w:r>
      <w:r>
        <w:rPr>
          <w:b w:val="0"/>
          <w:i w:val="0"/>
        </w:rPr>
        <w:t>retain</w:t>
      </w:r>
      <w:r>
        <w:rPr>
          <w:b w:val="0"/>
          <w:i w:val="0"/>
        </w:rPr>
        <w:t xml:space="preserve"> </w:t>
      </w:r>
      <w:r>
        <w:rPr>
          <w:b w:val="0"/>
          <w:i w:val="0"/>
        </w:rPr>
        <w:t>stricter</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general</w:t>
      </w:r>
      <w:r>
        <w:rPr>
          <w:b w:val="0"/>
          <w:i w:val="0"/>
        </w:rPr>
        <w:t xml:space="preserve"> </w:t>
      </w:r>
      <w:r>
        <w:rPr>
          <w:b w:val="0"/>
          <w:i w:val="0"/>
        </w:rPr>
        <w:t>optimization</w:t>
      </w:r>
      <w:r>
        <w:rPr>
          <w:b w:val="0"/>
          <w:i w:val="0"/>
        </w:rPr>
        <w:t xml:space="preserve"> </w:t>
      </w:r>
      <w:r>
        <w:rPr>
          <w:b w:val="0"/>
          <w:i w:val="0"/>
        </w:rPr>
        <w:t>substitute.</w:t>
      </w:r>
      <w:r>
        <w:rPr>
          <w:b w:val="0"/>
          <w:i w:val="0"/>
        </w:rPr>
        <w:t xml:space="preserve"> </w:t>
      </w:r>
      <w:r>
        <w:rPr>
          <w:b w:val="0"/>
          <w:i w:val="0"/>
        </w:rPr>
        <w:t>Document</w:t>
      </w:r>
      <w:r>
        <w:rPr>
          <w:b w:val="0"/>
          <w:i w:val="0"/>
        </w:rPr>
        <w:t xml:space="preserve"> </w:t>
      </w:r>
      <w:r>
        <w:rPr>
          <w:b w:val="0"/>
          <w:i w:val="0"/>
        </w:rPr>
        <w:t>lock</w:t>
      </w:r>
      <w:r>
        <w:rPr>
          <w:b w:val="0"/>
          <w:i w:val="0"/>
        </w:rPr>
        <w:t xml:space="preserve"> </w:t>
      </w:r>
      <w:r>
        <w:rPr>
          <w:b w:val="0"/>
          <w:i w:val="0"/>
        </w:rPr>
        <w:t>ownership,</w:t>
      </w:r>
      <w:r>
        <w:rPr>
          <w:b w:val="0"/>
          <w:i w:val="0"/>
        </w:rPr>
        <w:t xml:space="preserve"> </w:t>
      </w:r>
      <w:r>
        <w:rPr>
          <w:b w:val="0"/>
          <w:i w:val="0"/>
        </w:rPr>
        <w:t>ordering,</w:t>
      </w:r>
      <w:r>
        <w:rPr>
          <w:b w:val="0"/>
          <w:i w:val="0"/>
        </w:rPr>
        <w:t xml:space="preserve"> </w:t>
      </w:r>
      <w:r>
        <w:rPr>
          <w:b w:val="0"/>
          <w:i w:val="0"/>
        </w:rPr>
        <w:t>and</w:t>
      </w:r>
      <w:r>
        <w:rPr>
          <w:b w:val="0"/>
          <w:i w:val="0"/>
        </w:rPr>
        <w:t xml:space="preserve"> </w:t>
      </w:r>
      <w:r>
        <w:rPr>
          <w:b w:val="0"/>
          <w:i w:val="0"/>
        </w:rPr>
        <w:t>which</w:t>
      </w:r>
      <w:r>
        <w:rPr>
          <w:b w:val="0"/>
          <w:i w:val="0"/>
        </w:rPr>
        <w:t xml:space="preserve"> </w:t>
      </w:r>
      <w:r>
        <w:rPr>
          <w:b w:val="0"/>
          <w:i w:val="0"/>
        </w:rPr>
        <w:t>fields</w:t>
      </w:r>
      <w:r>
        <w:rPr>
          <w:b w:val="0"/>
          <w:i w:val="0"/>
        </w:rPr>
        <w:t xml:space="preserve"> </w:t>
      </w:r>
      <w:r>
        <w:rPr>
          <w:b w:val="0"/>
          <w:i w:val="0"/>
        </w:rPr>
        <w:t>each</w:t>
      </w:r>
      <w:r>
        <w:rPr>
          <w:b w:val="0"/>
          <w:i w:val="0"/>
        </w:rPr>
        <w:t xml:space="preserve"> </w:t>
      </w:r>
      <w:r>
        <w:rPr>
          <w:b w:val="0"/>
          <w:i w:val="0"/>
        </w:rPr>
        <w:t>lock</w:t>
      </w:r>
      <w:r>
        <w:rPr>
          <w:b w:val="0"/>
          <w:i w:val="0"/>
        </w:rPr>
        <w:t xml:space="preserve"> </w:t>
      </w:r>
      <w:r>
        <w:rPr>
          <w:b w:val="0"/>
          <w:i w:val="0"/>
        </w:rPr>
        <w:t>protects.</w:t>
      </w:r>
    </w:p>
    <w:p>
      <w:r>
        <w:rPr>
          <w:b/>
          <w:i w:val="0"/>
        </w:rPr>
        <w:t>Assumptions:</w:t>
      </w:r>
      <w:r>
        <w:rPr>
          <w:b w:val="0"/>
          <w:i w:val="0"/>
        </w:rPr>
        <w:t xml:space="preserve"> </w:t>
      </w:r>
      <w:r>
        <w:rPr>
          <w:b w:val="0"/>
          <w:i w:val="0"/>
        </w:rPr>
        <w:t>Assume</w:t>
      </w:r>
      <w:r>
        <w:rPr>
          <w:b w:val="0"/>
          <w:i w:val="0"/>
        </w:rPr>
        <w:t xml:space="preserve"> </w:t>
      </w:r>
      <w:r>
        <w:rPr>
          <w:b w:val="0"/>
          <w:i w:val="0"/>
        </w:rPr>
        <w:t>Linux</w:t>
      </w:r>
      <w:r>
        <w:rPr>
          <w:b w:val="0"/>
          <w:i w:val="0"/>
        </w:rPr>
        <w:t xml:space="preserve"> </w:t>
      </w:r>
      <w:r>
        <w:rPr>
          <w:b w:val="0"/>
          <w:i w:val="0"/>
        </w:rPr>
        <w:t>6.12</w:t>
      </w:r>
      <w:r>
        <w:rPr>
          <w:b w:val="0"/>
          <w:i w:val="0"/>
        </w:rPr>
        <w:t xml:space="preserve"> </w:t>
      </w:r>
      <w:r>
        <w:rPr>
          <w:b w:val="0"/>
          <w:i w:val="0"/>
        </w:rPr>
        <w:t>and</w:t>
      </w:r>
      <w:r>
        <w:rPr>
          <w:b w:val="0"/>
          <w:i w:val="0"/>
        </w:rPr>
        <w:t xml:space="preserve"> </w:t>
      </w:r>
      <w:r>
        <w:rPr>
          <w:b w:val="0"/>
          <w:i w:val="0"/>
        </w:rPr>
        <w:t>explicitly</w:t>
      </w:r>
      <w:r>
        <w:rPr>
          <w:b w:val="0"/>
          <w:i w:val="0"/>
        </w:rPr>
        <w:t xml:space="preserve"> </w:t>
      </w:r>
      <w:r>
        <w:rPr>
          <w:b w:val="0"/>
          <w:i w:val="0"/>
        </w:rPr>
        <w:t>distinguish</w:t>
      </w:r>
      <w:r>
        <w:rPr>
          <w:b w:val="0"/>
          <w:i w:val="0"/>
        </w:rPr>
        <w:t xml:space="preserve"> </w:t>
      </w:r>
      <w:r>
        <w:rPr>
          <w:b w:val="0"/>
          <w:i w:val="0"/>
        </w:rPr>
        <w:t>non-RT</w:t>
      </w:r>
      <w:r>
        <w:rPr>
          <w:b w:val="0"/>
          <w:i w:val="0"/>
        </w:rPr>
        <w:t xml:space="preserve"> </w:t>
      </w:r>
      <w:r>
        <w:rPr>
          <w:b w:val="0"/>
          <w:i w:val="0"/>
        </w:rPr>
        <w:t>from</w:t>
      </w:r>
      <w:r>
        <w:rPr>
          <w:b w:val="0"/>
          <w:i w:val="0"/>
        </w:rPr>
        <w:t xml:space="preserve"> </w:t>
      </w:r>
      <w:r>
        <w:rPr>
          <w:b w:val="0"/>
          <w:i w:val="0"/>
        </w:rPr>
        <w:t>PREEMPT_RT</w:t>
      </w:r>
      <w:r>
        <w:rPr>
          <w:b w:val="0"/>
          <w:i w:val="0"/>
        </w:rPr>
        <w:t xml:space="preserve"> </w:t>
      </w:r>
      <w:r>
        <w:rPr>
          <w:b w:val="0"/>
          <w:i w:val="0"/>
        </w:rPr>
        <w:t>behavior.</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Saying</w:t>
      </w:r>
      <w:r>
        <w:rPr>
          <w:b w:val="0"/>
          <w:i w:val="0"/>
        </w:rPr>
        <w:t xml:space="preserve"> </w:t>
      </w:r>
      <w:r>
        <w:rPr>
          <w:b w:val="0"/>
          <w:i w:val="0"/>
        </w:rPr>
        <w:t>a</w:t>
      </w:r>
      <w:r>
        <w:rPr>
          <w:b w:val="0"/>
          <w:i w:val="0"/>
        </w:rPr>
        <w:t xml:space="preserve"> </w:t>
      </w:r>
      <w:r>
        <w:rPr>
          <w:b w:val="0"/>
          <w:i w:val="0"/>
        </w:rPr>
        <w:t>spinlock</w:t>
      </w:r>
      <w:r>
        <w:rPr>
          <w:b w:val="0"/>
          <w:i w:val="0"/>
        </w:rPr>
        <w:t xml:space="preserve"> </w:t>
      </w:r>
      <w:r>
        <w:rPr>
          <w:b w:val="0"/>
          <w:i w:val="0"/>
        </w:rPr>
        <w:t>is</w:t>
      </w:r>
      <w:r>
        <w:rPr>
          <w:b w:val="0"/>
          <w:i w:val="0"/>
        </w:rPr>
        <w:t xml:space="preserve"> </w:t>
      </w:r>
      <w:r>
        <w:rPr>
          <w:b w:val="0"/>
          <w:i w:val="0"/>
        </w:rPr>
        <w:t>always</w:t>
      </w:r>
      <w:r>
        <w:rPr>
          <w:b w:val="0"/>
          <w:i w:val="0"/>
        </w:rPr>
        <w:t xml:space="preserve"> </w:t>
      </w:r>
      <w:r>
        <w:rPr>
          <w:b w:val="0"/>
          <w:i w:val="0"/>
        </w:rPr>
        <w:t>faster</w:t>
      </w:r>
      <w:r>
        <w:rPr>
          <w:b w:val="0"/>
          <w:i w:val="0"/>
        </w:rPr>
        <w:t xml:space="preserve"> </w:t>
      </w:r>
      <w:r>
        <w:rPr>
          <w:b w:val="0"/>
          <w:i w:val="0"/>
        </w:rPr>
        <w:t>or</w:t>
      </w:r>
      <w:r>
        <w:rPr>
          <w:b w:val="0"/>
          <w:i w:val="0"/>
        </w:rPr>
        <w:t xml:space="preserve"> </w:t>
      </w:r>
      <w:r>
        <w:rPr>
          <w:b w:val="0"/>
          <w:i w:val="0"/>
        </w:rPr>
        <w:t>that</w:t>
      </w:r>
      <w:r>
        <w:rPr>
          <w:b w:val="0"/>
          <w:i w:val="0"/>
        </w:rPr>
        <w:t xml:space="preserve"> </w:t>
      </w:r>
      <w:r>
        <w:rPr>
          <w:b w:val="0"/>
          <w:i w:val="0"/>
        </w:rPr>
        <w:t>disabling</w:t>
      </w:r>
      <w:r>
        <w:rPr>
          <w:b w:val="0"/>
          <w:i w:val="0"/>
        </w:rPr>
        <w:t xml:space="preserve"> </w:t>
      </w:r>
      <w:r>
        <w:rPr>
          <w:b w:val="0"/>
          <w:i w:val="0"/>
        </w:rPr>
        <w:t>local</w:t>
      </w:r>
      <w:r>
        <w:rPr>
          <w:b w:val="0"/>
          <w:i w:val="0"/>
        </w:rPr>
        <w:t xml:space="preserve"> </w:t>
      </w:r>
      <w:r>
        <w:rPr>
          <w:b w:val="0"/>
          <w:i w:val="0"/>
        </w:rPr>
        <w:t>interrupts</w:t>
      </w:r>
      <w:r>
        <w:rPr>
          <w:b w:val="0"/>
          <w:i w:val="0"/>
        </w:rPr>
        <w:t xml:space="preserve"> </w:t>
      </w:r>
      <w:r>
        <w:rPr>
          <w:b w:val="0"/>
          <w:i w:val="0"/>
        </w:rPr>
        <w:t>serializes</w:t>
      </w:r>
      <w:r>
        <w:rPr>
          <w:b w:val="0"/>
          <w:i w:val="0"/>
        </w:rPr>
        <w:t xml:space="preserve"> </w:t>
      </w:r>
      <w:r>
        <w:rPr>
          <w:b w:val="0"/>
          <w:i w:val="0"/>
        </w:rPr>
        <w:t>other</w:t>
      </w:r>
      <w:r>
        <w:rPr>
          <w:b w:val="0"/>
          <w:i w:val="0"/>
        </w:rPr>
        <w:t xml:space="preserve"> </w:t>
      </w:r>
      <w:r>
        <w:rPr>
          <w:b w:val="0"/>
          <w:i w:val="0"/>
        </w:rPr>
        <w:t>CPUs.</w:t>
      </w:r>
    </w:p>
    <w:p>
      <w:r>
        <w:rPr>
          <w:b/>
          <w:i w:val="0"/>
        </w:rPr>
        <w:t>Follow-up:</w:t>
      </w:r>
      <w:r>
        <w:rPr>
          <w:b w:val="0"/>
          <w:i w:val="0"/>
        </w:rPr>
        <w:t xml:space="preserve"> </w:t>
      </w:r>
      <w:r>
        <w:rPr>
          <w:b w:val="0"/>
          <w:i w:val="0"/>
        </w:rPr>
        <w:t>Why</w:t>
      </w:r>
      <w:r>
        <w:rPr>
          <w:b w:val="0"/>
          <w:i w:val="0"/>
        </w:rPr>
        <w:t xml:space="preserve"> </w:t>
      </w:r>
      <w:r>
        <w:rPr>
          <w:b w:val="0"/>
          <w:i w:val="0"/>
        </w:rPr>
        <w:t>might</w:t>
      </w:r>
      <w:r>
        <w:rPr>
          <w:b w:val="0"/>
          <w:i w:val="0"/>
        </w:rPr>
        <w:t xml:space="preserve"> </w:t>
      </w:r>
      <w:r>
        <w:rPr>
          <w:b w:val="0"/>
          <w:i w:val="0"/>
        </w:rPr>
        <w:t>holding</w:t>
      </w:r>
      <w:r>
        <w:rPr>
          <w:b w:val="0"/>
          <w:i w:val="0"/>
        </w:rPr>
        <w:t xml:space="preserve"> </w:t>
      </w:r>
      <w:r>
        <w:rPr>
          <w:b w:val="0"/>
          <w:i w:val="0"/>
        </w:rPr>
        <w:t>a</w:t>
      </w:r>
      <w:r>
        <w:rPr>
          <w:b w:val="0"/>
          <w:i w:val="0"/>
        </w:rPr>
        <w:t xml:space="preserve"> </w:t>
      </w:r>
      <w:r>
        <w:rPr>
          <w:b w:val="0"/>
          <w:i w:val="0"/>
        </w:rPr>
        <w:t>spinlock</w:t>
      </w:r>
      <w:r>
        <w:rPr>
          <w:b w:val="0"/>
          <w:i w:val="0"/>
        </w:rPr>
        <w:t xml:space="preserve"> </w:t>
      </w:r>
      <w:r>
        <w:rPr>
          <w:b w:val="0"/>
          <w:i w:val="0"/>
        </w:rPr>
        <w:t>across</w:t>
      </w:r>
      <w:r>
        <w:rPr>
          <w:b w:val="0"/>
          <w:i w:val="0"/>
        </w:rPr>
        <w:t xml:space="preserve"> </w:t>
      </w:r>
      <w:r>
        <w:rPr>
          <w:b w:val="0"/>
          <w:i w:val="0"/>
        </w:rPr>
        <w:t>copy_to_user</w:t>
      </w:r>
      <w:r>
        <w:rPr>
          <w:b w:val="0"/>
          <w:i w:val="0"/>
        </w:rPr>
        <w:t xml:space="preserve"> </w:t>
      </w:r>
      <w:r>
        <w:rPr>
          <w:b w:val="0"/>
          <w:i w:val="0"/>
        </w:rPr>
        <w:t>be</w:t>
      </w:r>
      <w:r>
        <w:rPr>
          <w:b w:val="0"/>
          <w:i w:val="0"/>
        </w:rPr>
        <w:t xml:space="preserve"> </w:t>
      </w:r>
      <w:r>
        <w:rPr>
          <w:b w:val="0"/>
          <w:i w:val="0"/>
        </w:rPr>
        <w:t>invalid?</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sleeping</w:t>
      </w:r>
      <w:r>
        <w:rPr>
          <w:b w:val="0"/>
          <w:i w:val="0"/>
        </w:rPr>
        <w:t xml:space="preserve"> </w:t>
      </w:r>
      <w:r>
        <w:rPr>
          <w:b w:val="0"/>
          <w:i w:val="0"/>
        </w:rPr>
        <w:t>distinction;</w:t>
      </w:r>
      <w:r>
        <w:rPr>
          <w:b w:val="0"/>
          <w:i w:val="0"/>
        </w:rPr>
        <w:t xml:space="preserve"> </w:t>
      </w:r>
      <w:r>
        <w:rPr>
          <w:b w:val="0"/>
          <w:i w:val="0"/>
        </w:rPr>
        <w:t>context;</w:t>
      </w:r>
      <w:r>
        <w:rPr>
          <w:b w:val="0"/>
          <w:i w:val="0"/>
        </w:rPr>
        <w:t xml:space="preserve"> </w:t>
      </w:r>
      <w:r>
        <w:rPr>
          <w:b w:val="0"/>
          <w:i w:val="0"/>
        </w:rPr>
        <w:t>RT</w:t>
      </w:r>
      <w:r>
        <w:rPr>
          <w:b w:val="0"/>
          <w:i w:val="0"/>
        </w:rPr>
        <w:t xml:space="preserve"> </w:t>
      </w:r>
      <w:r>
        <w:rPr>
          <w:b w:val="0"/>
          <w:i w:val="0"/>
        </w:rPr>
        <w:t>qualification;</w:t>
      </w:r>
      <w:r>
        <w:rPr>
          <w:b w:val="0"/>
          <w:i w:val="0"/>
        </w:rPr>
        <w:t xml:space="preserve"> </w:t>
      </w:r>
      <w:r>
        <w:rPr>
          <w:b w:val="0"/>
          <w:i w:val="0"/>
        </w:rPr>
        <w:t>per-state</w:t>
      </w:r>
      <w:r>
        <w:rPr>
          <w:b w:val="0"/>
          <w:i w:val="0"/>
        </w:rPr>
        <w:t xml:space="preserve"> </w:t>
      </w:r>
      <w:r>
        <w:rPr>
          <w:b w:val="0"/>
          <w:i w:val="0"/>
        </w:rPr>
        <w:t>locking</w:t>
      </w:r>
      <w:r>
        <w:rPr>
          <w:b w:val="0"/>
          <w:i w:val="0"/>
        </w:rPr>
        <w:t xml:space="preserve"> </w:t>
      </w:r>
      <w:r>
        <w:rPr>
          <w:b w:val="0"/>
          <w:i w:val="0"/>
        </w:rPr>
        <w:t>contract.</w:t>
      </w:r>
    </w:p>
    <w:p>
      <w:r>
        <w:rPr>
          <w:b/>
          <w:i w:val="0"/>
        </w:rPr>
        <w:t>Learning</w:t>
      </w:r>
      <w:r>
        <w:rPr>
          <w:b/>
          <w:i w:val="0"/>
        </w:rPr>
        <w:t xml:space="preserve"> </w:t>
      </w:r>
      <w:r>
        <w:rPr>
          <w:b/>
          <w:i w:val="0"/>
        </w:rPr>
        <w:t>connection:</w:t>
      </w:r>
      <w:r>
        <w:rPr>
          <w:b w:val="0"/>
          <w:i w:val="0"/>
        </w:rPr>
        <w:t xml:space="preserve"> </w:t>
      </w:r>
      <w:hyperlink w:anchor="f_8f97e81f800b828727">
        <w:r>
          <w:rPr>
            <w:color w:val="174A75"/>
            <w:u w:val="single"/>
          </w:rPr>
          <w:t xml:space="preserve">Module M09</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1">
        <w:r>
          <w:rPr>
            <w:color w:val="174A75"/>
            <w:u w:val="single"/>
          </w:rPr>
          <w:t xml:space="preserve">RCU</w:t>
        </w:r>
      </w:hyperlink>
      <w:r>
        <w:rPr>
          <w:b w:val="0"/>
          <w:i w:val="0"/>
        </w:rPr>
        <w:t>,</w:t>
      </w:r>
      <w:r>
        <w:rPr>
          <w:b w:val="0"/>
          <w:i w:val="0"/>
        </w:rPr>
        <w:t xml:space="preserve"> </w:t>
      </w:r>
      <w:hyperlink r:id="rId52">
        <w:r>
          <w:rPr>
            <w:color w:val="174A75"/>
            <w:u w:val="single"/>
          </w:rPr>
          <w:t xml:space="preserve">WORKQUEUE</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53">
        <w:r>
          <w:rPr>
            <w:color w:val="174A75"/>
            <w:u w:val="single"/>
          </w:rPr>
          <w:t xml:space="preserve">KERNEL</w:t>
        </w:r>
      </w:hyperlink>
      <w:r>
        <w:rPr>
          <w:b w:val="0"/>
          <w:i w:val="0"/>
        </w:rPr>
        <w:t>.</w:t>
      </w:r>
    </w:p>
    <w:p>
      <w:pPr>
        <w:pStyle w:val="Heading4"/>
      </w:pPr>
      <w:r>
        <w:rPr>
          <w:color w:val="000000"/>
        </w:rPr>
        <w:t>Q115 What does a wait queue solve in a blocking character driver?</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State-based</w:t>
      </w:r>
      <w:r>
        <w:rPr>
          <w:b w:val="0"/>
          <w:i w:val="0"/>
        </w:rPr>
        <w:t xml:space="preserve"> </w:t>
      </w:r>
      <w:r>
        <w:rPr>
          <w:b w:val="0"/>
          <w:i w:val="0"/>
        </w:rPr>
        <w:t>blocking</w:t>
      </w:r>
      <w:r>
        <w:rPr>
          <w:b w:val="0"/>
          <w:i w:val="0"/>
        </w:rPr>
        <w:t xml:space="preserve"> </w:t>
      </w:r>
      <w:r>
        <w:rPr>
          <w:b w:val="0"/>
          <w:i w:val="0"/>
        </w:rPr>
        <w:t>and</w:t>
      </w:r>
      <w:r>
        <w:rPr>
          <w:b w:val="0"/>
          <w:i w:val="0"/>
        </w:rPr>
        <w:t xml:space="preserve"> </w:t>
      </w:r>
      <w:r>
        <w:rPr>
          <w:b w:val="0"/>
          <w:i w:val="0"/>
        </w:rPr>
        <w:t>wakeup</w:t>
      </w:r>
      <w:r>
        <w:rPr>
          <w:b w:val="0"/>
          <w:i w:val="0"/>
        </w:rPr>
        <w:t xml:space="preserve"> </w:t>
      </w:r>
      <w:r>
        <w:rPr>
          <w:b w:val="0"/>
          <w:i w:val="0"/>
        </w:rPr>
        <w:t>races.</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wait</w:t>
      </w:r>
      <w:r>
        <w:rPr>
          <w:b w:val="0"/>
          <w:i w:val="0"/>
        </w:rPr>
        <w:t xml:space="preserve"> </w:t>
      </w:r>
      <w:r>
        <w:rPr>
          <w:b w:val="0"/>
          <w:i w:val="0"/>
        </w:rPr>
        <w:t>queue</w:t>
      </w:r>
      <w:r>
        <w:rPr>
          <w:b w:val="0"/>
          <w:i w:val="0"/>
        </w:rPr>
        <w:t xml:space="preserve"> </w:t>
      </w:r>
      <w:r>
        <w:rPr>
          <w:b w:val="0"/>
          <w:i w:val="0"/>
        </w:rPr>
        <w:t>lets</w:t>
      </w:r>
      <w:r>
        <w:rPr>
          <w:b w:val="0"/>
          <w:i w:val="0"/>
        </w:rPr>
        <w:t xml:space="preserve"> </w:t>
      </w:r>
      <w:r>
        <w:rPr>
          <w:b w:val="0"/>
          <w:i w:val="0"/>
        </w:rPr>
        <w:t>a</w:t>
      </w:r>
      <w:r>
        <w:rPr>
          <w:b w:val="0"/>
          <w:i w:val="0"/>
        </w:rPr>
        <w:t xml:space="preserve"> </w:t>
      </w:r>
      <w:r>
        <w:rPr>
          <w:b w:val="0"/>
          <w:i w:val="0"/>
        </w:rPr>
        <w:t>task</w:t>
      </w:r>
      <w:r>
        <w:rPr>
          <w:b w:val="0"/>
          <w:i w:val="0"/>
        </w:rPr>
        <w:t xml:space="preserve"> </w:t>
      </w:r>
      <w:r>
        <w:rPr>
          <w:b w:val="0"/>
          <w:i w:val="0"/>
        </w:rPr>
        <w:t>sleep</w:t>
      </w:r>
      <w:r>
        <w:rPr>
          <w:b w:val="0"/>
          <w:i w:val="0"/>
        </w:rPr>
        <w:t xml:space="preserve"> </w:t>
      </w:r>
      <w:r>
        <w:rPr>
          <w:b w:val="0"/>
          <w:i w:val="0"/>
        </w:rPr>
        <w:t>until</w:t>
      </w:r>
      <w:r>
        <w:rPr>
          <w:b w:val="0"/>
          <w:i w:val="0"/>
        </w:rPr>
        <w:t xml:space="preserve"> </w:t>
      </w:r>
      <w:r>
        <w:rPr>
          <w:b w:val="0"/>
          <w:i w:val="0"/>
        </w:rPr>
        <w:t>a</w:t>
      </w:r>
      <w:r>
        <w:rPr>
          <w:b w:val="0"/>
          <w:i w:val="0"/>
        </w:rPr>
        <w:t xml:space="preserve"> </w:t>
      </w:r>
      <w:r>
        <w:rPr>
          <w:b w:val="0"/>
          <w:i w:val="0"/>
        </w:rPr>
        <w:t>device-specific</w:t>
      </w:r>
      <w:r>
        <w:rPr>
          <w:b w:val="0"/>
          <w:i w:val="0"/>
        </w:rPr>
        <w:t xml:space="preserve"> </w:t>
      </w:r>
      <w:r>
        <w:rPr>
          <w:b w:val="0"/>
          <w:i w:val="0"/>
        </w:rPr>
        <w:t>predicate</w:t>
      </w:r>
      <w:r>
        <w:rPr>
          <w:b w:val="0"/>
          <w:i w:val="0"/>
        </w:rPr>
        <w:t xml:space="preserve"> </w:t>
      </w:r>
      <w:r>
        <w:rPr>
          <w:b w:val="0"/>
          <w:i w:val="0"/>
        </w:rPr>
        <w:t>becomes</w:t>
      </w:r>
      <w:r>
        <w:rPr>
          <w:b w:val="0"/>
          <w:i w:val="0"/>
        </w:rPr>
        <w:t xml:space="preserve"> </w:t>
      </w:r>
      <w:r>
        <w:rPr>
          <w:b w:val="0"/>
          <w:i w:val="0"/>
        </w:rPr>
        <w:t>true,</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data</w:t>
      </w:r>
      <w:r>
        <w:rPr>
          <w:b w:val="0"/>
          <w:i w:val="0"/>
        </w:rPr>
        <w:t xml:space="preserve"> </w:t>
      </w:r>
      <w:r>
        <w:rPr>
          <w:b w:val="0"/>
          <w:i w:val="0"/>
        </w:rPr>
        <w:t>available</w:t>
      </w:r>
      <w:r>
        <w:rPr>
          <w:b w:val="0"/>
          <w:i w:val="0"/>
        </w:rPr>
        <w:t xml:space="preserve"> </w:t>
      </w:r>
      <w:r>
        <w:rPr>
          <w:b w:val="0"/>
          <w:i w:val="0"/>
        </w:rPr>
        <w:t>or</w:t>
      </w:r>
      <w:r>
        <w:rPr>
          <w:b w:val="0"/>
          <w:i w:val="0"/>
        </w:rPr>
        <w:t xml:space="preserve"> </w:t>
      </w:r>
      <w:r>
        <w:rPr>
          <w:b w:val="0"/>
          <w:i w:val="0"/>
        </w:rPr>
        <w:t>device</w:t>
      </w:r>
      <w:r>
        <w:rPr>
          <w:b w:val="0"/>
          <w:i w:val="0"/>
        </w:rPr>
        <w:t xml:space="preserve"> </w:t>
      </w:r>
      <w:r>
        <w:rPr>
          <w:b w:val="0"/>
          <w:i w:val="0"/>
        </w:rPr>
        <w:t>removed.</w:t>
      </w:r>
      <w:r>
        <w:rPr>
          <w:b w:val="0"/>
          <w:i w:val="0"/>
        </w:rPr>
        <w:t xml:space="preserve"> </w:t>
      </w:r>
      <w:r>
        <w:rPr>
          <w:b w:val="0"/>
          <w:i w:val="0"/>
        </w:rPr>
        <w:t>The</w:t>
      </w:r>
      <w:r>
        <w:rPr>
          <w:b w:val="0"/>
          <w:i w:val="0"/>
        </w:rPr>
        <w:t xml:space="preserve"> </w:t>
      </w:r>
      <w:r>
        <w:rPr>
          <w:b w:val="0"/>
          <w:i w:val="0"/>
        </w:rPr>
        <w:t>predicate</w:t>
      </w:r>
      <w:r>
        <w:rPr>
          <w:b w:val="0"/>
          <w:i w:val="0"/>
        </w:rPr>
        <w:t xml:space="preserve"> </w:t>
      </w:r>
      <w:r>
        <w:rPr>
          <w:b w:val="0"/>
          <w:i w:val="0"/>
        </w:rPr>
        <w:t>and</w:t>
      </w:r>
      <w:r>
        <w:rPr>
          <w:b w:val="0"/>
          <w:i w:val="0"/>
        </w:rPr>
        <w:t xml:space="preserve"> </w:t>
      </w:r>
      <w:r>
        <w:rPr>
          <w:b w:val="0"/>
          <w:i w:val="0"/>
        </w:rPr>
        <w:t>state</w:t>
      </w:r>
      <w:r>
        <w:rPr>
          <w:b w:val="0"/>
          <w:i w:val="0"/>
        </w:rPr>
        <w:t xml:space="preserve"> </w:t>
      </w:r>
      <w:r>
        <w:rPr>
          <w:b w:val="0"/>
          <w:i w:val="0"/>
        </w:rPr>
        <w:t>synchronization</w:t>
      </w:r>
      <w:r>
        <w:rPr>
          <w:b w:val="0"/>
          <w:i w:val="0"/>
        </w:rPr>
        <w:t xml:space="preserve"> </w:t>
      </w:r>
      <w:r>
        <w:rPr>
          <w:b w:val="0"/>
          <w:i w:val="0"/>
        </w:rPr>
        <w:t>remain</w:t>
      </w:r>
      <w:r>
        <w:rPr>
          <w:b w:val="0"/>
          <w:i w:val="0"/>
        </w:rPr>
        <w:t xml:space="preserve"> </w:t>
      </w:r>
      <w:r>
        <w:rPr>
          <w:b w:val="0"/>
          <w:i w:val="0"/>
        </w:rPr>
        <w:t>the</w:t>
      </w:r>
      <w:r>
        <w:rPr>
          <w:b w:val="0"/>
          <w:i w:val="0"/>
        </w:rPr>
        <w:t xml:space="preserve"> </w:t>
      </w:r>
      <w:r>
        <w:rPr>
          <w:b w:val="0"/>
          <w:i w:val="0"/>
        </w:rPr>
        <w:t>driver's</w:t>
      </w:r>
      <w:r>
        <w:rPr>
          <w:b w:val="0"/>
          <w:i w:val="0"/>
        </w:rPr>
        <w:t xml:space="preserve"> </w:t>
      </w:r>
      <w:r>
        <w:rPr>
          <w:b w:val="0"/>
          <w:i w:val="0"/>
        </w:rPr>
        <w:t>responsibility.</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read</w:t>
      </w:r>
      <w:r>
        <w:rPr>
          <w:b w:val="0"/>
          <w:i w:val="0"/>
        </w:rPr>
        <w:t xml:space="preserve"> </w:t>
      </w:r>
      <w:r>
        <w:rPr>
          <w:b w:val="0"/>
          <w:i w:val="0"/>
        </w:rPr>
        <w:t>path</w:t>
      </w:r>
      <w:r>
        <w:rPr>
          <w:b w:val="0"/>
          <w:i w:val="0"/>
        </w:rPr>
        <w:t xml:space="preserve"> </w:t>
      </w:r>
      <w:r>
        <w:rPr>
          <w:b w:val="0"/>
          <w:i w:val="0"/>
        </w:rPr>
        <w:t>must</w:t>
      </w:r>
      <w:r>
        <w:rPr>
          <w:b w:val="0"/>
          <w:i w:val="0"/>
        </w:rPr>
        <w:t xml:space="preserve"> </w:t>
      </w:r>
      <w:r>
        <w:rPr>
          <w:b w:val="0"/>
          <w:i w:val="0"/>
        </w:rPr>
        <w:t>handle</w:t>
      </w:r>
      <w:r>
        <w:rPr>
          <w:b w:val="0"/>
          <w:i w:val="0"/>
        </w:rPr>
        <w:t xml:space="preserve"> </w:t>
      </w:r>
      <w:r>
        <w:rPr>
          <w:b w:val="0"/>
          <w:i w:val="0"/>
        </w:rPr>
        <w:t>interruption,</w:t>
      </w:r>
      <w:r>
        <w:rPr>
          <w:b w:val="0"/>
          <w:i w:val="0"/>
        </w:rPr>
        <w:t xml:space="preserve"> </w:t>
      </w:r>
      <w:r>
        <w:rPr>
          <w:b w:val="0"/>
          <w:i w:val="0"/>
        </w:rPr>
        <w:t>nonblocking</w:t>
      </w:r>
      <w:r>
        <w:rPr>
          <w:b w:val="0"/>
          <w:i w:val="0"/>
        </w:rPr>
        <w:t xml:space="preserve"> </w:t>
      </w:r>
      <w:r>
        <w:rPr>
          <w:b w:val="0"/>
          <w:i w:val="0"/>
        </w:rPr>
        <w:t>mode,</w:t>
      </w:r>
      <w:r>
        <w:rPr>
          <w:b w:val="0"/>
          <w:i w:val="0"/>
        </w:rPr>
        <w:t xml:space="preserve"> </w:t>
      </w:r>
      <w:r>
        <w:rPr>
          <w:b w:val="0"/>
          <w:i w:val="0"/>
        </w:rPr>
        <w:t>removal,</w:t>
      </w:r>
      <w:r>
        <w:rPr>
          <w:b w:val="0"/>
          <w:i w:val="0"/>
        </w:rPr>
        <w:t xml:space="preserve"> </w:t>
      </w:r>
      <w:r>
        <w:rPr>
          <w:b w:val="0"/>
          <w:i w:val="0"/>
        </w:rPr>
        <w:t>and</w:t>
      </w:r>
      <w:r>
        <w:rPr>
          <w:b w:val="0"/>
          <w:i w:val="0"/>
        </w:rPr>
        <w:t xml:space="preserve"> </w:t>
      </w:r>
      <w:r>
        <w:rPr>
          <w:b w:val="0"/>
          <w:i w:val="0"/>
        </w:rPr>
        <w:t>competition</w:t>
      </w:r>
      <w:r>
        <w:rPr>
          <w:b w:val="0"/>
          <w:i w:val="0"/>
        </w:rPr>
        <w:t xml:space="preserve"> </w:t>
      </w:r>
      <w:r>
        <w:rPr>
          <w:b w:val="0"/>
          <w:i w:val="0"/>
        </w:rPr>
        <w:t>with</w:t>
      </w:r>
      <w:r>
        <w:rPr>
          <w:b w:val="0"/>
          <w:i w:val="0"/>
        </w:rPr>
        <w:t xml:space="preserve"> </w:t>
      </w:r>
      <w:r>
        <w:rPr>
          <w:b w:val="0"/>
          <w:i w:val="0"/>
        </w:rPr>
        <w:t>other</w:t>
      </w:r>
      <w:r>
        <w:rPr>
          <w:b w:val="0"/>
          <w:i w:val="0"/>
        </w:rPr>
        <w:t xml:space="preserve"> </w:t>
      </w:r>
      <w:r>
        <w:rPr>
          <w:b w:val="0"/>
          <w:i w:val="0"/>
        </w:rPr>
        <w:t>readers.</w:t>
      </w:r>
      <w:r>
        <w:rPr>
          <w:b w:val="0"/>
          <w:i w:val="0"/>
        </w:rPr>
        <w:t xml:space="preserve"> </w:t>
      </w:r>
      <w:r>
        <w:rPr>
          <w:b w:val="0"/>
          <w:i w:val="0"/>
        </w:rPr>
        <w:t>Wake</w:t>
      </w:r>
      <w:r>
        <w:rPr>
          <w:b w:val="0"/>
          <w:i w:val="0"/>
        </w:rPr>
        <w:t xml:space="preserve"> </w:t>
      </w:r>
      <w:r>
        <w:rPr>
          <w:b w:val="0"/>
          <w:i w:val="0"/>
        </w:rPr>
        <w:t>after</w:t>
      </w:r>
      <w:r>
        <w:rPr>
          <w:b w:val="0"/>
          <w:i w:val="0"/>
        </w:rPr>
        <w:t xml:space="preserve"> </w:t>
      </w:r>
      <w:r>
        <w:rPr>
          <w:b w:val="0"/>
          <w:i w:val="0"/>
        </w:rPr>
        <w:t>changing</w:t>
      </w:r>
      <w:r>
        <w:rPr>
          <w:b w:val="0"/>
          <w:i w:val="0"/>
        </w:rPr>
        <w:t xml:space="preserve"> </w:t>
      </w:r>
      <w:r>
        <w:rPr>
          <w:b w:val="0"/>
          <w:i w:val="0"/>
        </w:rPr>
        <w:t>state</w:t>
      </w:r>
      <w:r>
        <w:rPr>
          <w:b w:val="0"/>
          <w:i w:val="0"/>
        </w:rPr>
        <w:t xml:space="preserve"> </w:t>
      </w:r>
      <w:r>
        <w:rPr>
          <w:b w:val="0"/>
          <w:i w:val="0"/>
        </w:rPr>
        <w:t>so</w:t>
      </w:r>
      <w:r>
        <w:rPr>
          <w:b w:val="0"/>
          <w:i w:val="0"/>
        </w:rPr>
        <w:t xml:space="preserve"> </w:t>
      </w:r>
      <w:r>
        <w:rPr>
          <w:b w:val="0"/>
          <w:i w:val="0"/>
        </w:rPr>
        <w:t>a</w:t>
      </w:r>
      <w:r>
        <w:rPr>
          <w:b w:val="0"/>
          <w:i w:val="0"/>
        </w:rPr>
        <w:t xml:space="preserve"> </w:t>
      </w:r>
      <w:r>
        <w:rPr>
          <w:b w:val="0"/>
          <w:i w:val="0"/>
        </w:rPr>
        <w:t>woken</w:t>
      </w:r>
      <w:r>
        <w:rPr>
          <w:b w:val="0"/>
          <w:i w:val="0"/>
        </w:rPr>
        <w:t xml:space="preserve"> </w:t>
      </w:r>
      <w:r>
        <w:rPr>
          <w:b w:val="0"/>
          <w:i w:val="0"/>
        </w:rPr>
        <w:t>task</w:t>
      </w:r>
      <w:r>
        <w:rPr>
          <w:b w:val="0"/>
          <w:i w:val="0"/>
        </w:rPr>
        <w:t xml:space="preserve"> </w:t>
      </w:r>
      <w:r>
        <w:rPr>
          <w:b w:val="0"/>
          <w:i w:val="0"/>
        </w:rPr>
        <w:t>can</w:t>
      </w:r>
      <w:r>
        <w:rPr>
          <w:b w:val="0"/>
          <w:i w:val="0"/>
        </w:rPr>
        <w:t xml:space="preserve"> </w:t>
      </w:r>
      <w:r>
        <w:rPr>
          <w:b w:val="0"/>
          <w:i w:val="0"/>
        </w:rPr>
        <w:t>observe</w:t>
      </w:r>
      <w:r>
        <w:rPr>
          <w:b w:val="0"/>
          <w:i w:val="0"/>
        </w:rPr>
        <w:t xml:space="preserve"> </w:t>
      </w:r>
      <w:r>
        <w:rPr>
          <w:b w:val="0"/>
          <w:i w:val="0"/>
        </w:rPr>
        <w:t>progress.</w:t>
      </w:r>
      <w:r>
        <w:rPr>
          <w:b w:val="0"/>
          <w:i w:val="0"/>
        </w:rPr>
        <w:t xml:space="preserve"> </w:t>
      </w:r>
      <w:r>
        <w:rPr>
          <w:b w:val="0"/>
          <w:i w:val="0"/>
        </w:rPr>
        <w:t>Recheck</w:t>
      </w:r>
      <w:r>
        <w:rPr>
          <w:b w:val="0"/>
          <w:i w:val="0"/>
        </w:rPr>
        <w:t xml:space="preserve"> </w:t>
      </w:r>
      <w:r>
        <w:rPr>
          <w:b w:val="0"/>
          <w:i w:val="0"/>
        </w:rPr>
        <w:t>the</w:t>
      </w:r>
      <w:r>
        <w:rPr>
          <w:b w:val="0"/>
          <w:i w:val="0"/>
        </w:rPr>
        <w:t xml:space="preserve"> </w:t>
      </w:r>
      <w:r>
        <w:rPr>
          <w:b w:val="0"/>
          <w:i w:val="0"/>
        </w:rPr>
        <w:t>condition</w:t>
      </w:r>
      <w:r>
        <w:rPr>
          <w:b w:val="0"/>
          <w:i w:val="0"/>
        </w:rPr>
        <w:t xml:space="preserve"> </w:t>
      </w:r>
      <w:r>
        <w:rPr>
          <w:b w:val="0"/>
          <w:i w:val="0"/>
        </w:rPr>
        <w:t>because</w:t>
      </w:r>
      <w:r>
        <w:rPr>
          <w:b w:val="0"/>
          <w:i w:val="0"/>
        </w:rPr>
        <w:t xml:space="preserve"> </w:t>
      </w:r>
      <w:r>
        <w:rPr>
          <w:b w:val="0"/>
          <w:i w:val="0"/>
        </w:rPr>
        <w:t>another</w:t>
      </w:r>
      <w:r>
        <w:rPr>
          <w:b w:val="0"/>
          <w:i w:val="0"/>
        </w:rPr>
        <w:t xml:space="preserve"> </w:t>
      </w:r>
      <w:r>
        <w:rPr>
          <w:b w:val="0"/>
          <w:i w:val="0"/>
        </w:rPr>
        <w:t>reader</w:t>
      </w:r>
      <w:r>
        <w:rPr>
          <w:b w:val="0"/>
          <w:i w:val="0"/>
        </w:rPr>
        <w:t xml:space="preserve"> </w:t>
      </w:r>
      <w:r>
        <w:rPr>
          <w:b w:val="0"/>
          <w:i w:val="0"/>
        </w:rPr>
        <w:t>may</w:t>
      </w:r>
      <w:r>
        <w:rPr>
          <w:b w:val="0"/>
          <w:i w:val="0"/>
        </w:rPr>
        <w:t xml:space="preserve"> </w:t>
      </w:r>
      <w:r>
        <w:rPr>
          <w:b w:val="0"/>
          <w:i w:val="0"/>
        </w:rPr>
        <w:t>consume</w:t>
      </w:r>
      <w:r>
        <w:rPr>
          <w:b w:val="0"/>
          <w:i w:val="0"/>
        </w:rPr>
        <w:t xml:space="preserve"> </w:t>
      </w:r>
      <w:r>
        <w:rPr>
          <w:b w:val="0"/>
          <w:i w:val="0"/>
        </w:rPr>
        <w:t>data</w:t>
      </w:r>
      <w:r>
        <w:rPr>
          <w:b w:val="0"/>
          <w:i w:val="0"/>
        </w:rPr>
        <w:t xml:space="preserve"> </w:t>
      </w:r>
      <w:r>
        <w:rPr>
          <w:b w:val="0"/>
          <w:i w:val="0"/>
        </w:rPr>
        <w:t>first.</w:t>
      </w:r>
      <w:r>
        <w:rPr>
          <w:b w:val="0"/>
          <w:i w:val="0"/>
        </w:rPr>
        <w:t xml:space="preserve"> </w:t>
      </w:r>
      <w:r>
        <w:rPr>
          <w:b w:val="0"/>
          <w:i w:val="0"/>
        </w:rPr>
        <w:t>Poll</w:t>
      </w:r>
      <w:r>
        <w:rPr>
          <w:b w:val="0"/>
          <w:i w:val="0"/>
        </w:rPr>
        <w:t xml:space="preserve"> </w:t>
      </w:r>
      <w:r>
        <w:rPr>
          <w:b w:val="0"/>
          <w:i w:val="0"/>
        </w:rPr>
        <w:t>support</w:t>
      </w:r>
      <w:r>
        <w:rPr>
          <w:b w:val="0"/>
          <w:i w:val="0"/>
        </w:rPr>
        <w:t xml:space="preserve"> </w:t>
      </w:r>
      <w:r>
        <w:rPr>
          <w:b w:val="0"/>
          <w:i w:val="0"/>
        </w:rPr>
        <w:t>must</w:t>
      </w:r>
      <w:r>
        <w:rPr>
          <w:b w:val="0"/>
          <w:i w:val="0"/>
        </w:rPr>
        <w:t xml:space="preserve"> </w:t>
      </w:r>
      <w:r>
        <w:rPr>
          <w:b w:val="0"/>
          <w:i w:val="0"/>
        </w:rPr>
        <w:t>register</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wait</w:t>
      </w:r>
      <w:r>
        <w:rPr>
          <w:b w:val="0"/>
          <w:i w:val="0"/>
        </w:rPr>
        <w:t xml:space="preserve"> </w:t>
      </w:r>
      <w:r>
        <w:rPr>
          <w:b w:val="0"/>
          <w:i w:val="0"/>
        </w:rPr>
        <w:t>relationship</w:t>
      </w:r>
      <w:r>
        <w:rPr>
          <w:b w:val="0"/>
          <w:i w:val="0"/>
        </w:rPr>
        <w:t xml:space="preserve"> </w:t>
      </w:r>
      <w:r>
        <w:rPr>
          <w:b w:val="0"/>
          <w:i w:val="0"/>
        </w:rPr>
        <w:t>and</w:t>
      </w:r>
      <w:r>
        <w:rPr>
          <w:b w:val="0"/>
          <w:i w:val="0"/>
        </w:rPr>
        <w:t xml:space="preserve"> </w:t>
      </w:r>
      <w:r>
        <w:rPr>
          <w:b w:val="0"/>
          <w:i w:val="0"/>
        </w:rPr>
        <w:t>report</w:t>
      </w:r>
      <w:r>
        <w:rPr>
          <w:b w:val="0"/>
          <w:i w:val="0"/>
        </w:rPr>
        <w:t xml:space="preserve"> </w:t>
      </w:r>
      <w:r>
        <w:rPr>
          <w:b w:val="0"/>
          <w:i w:val="0"/>
        </w:rPr>
        <w:t>readiness</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protected</w:t>
      </w:r>
      <w:r>
        <w:rPr>
          <w:b w:val="0"/>
          <w:i w:val="0"/>
        </w:rPr>
        <w:t xml:space="preserve"> </w:t>
      </w:r>
      <w:r>
        <w:rPr>
          <w:b w:val="0"/>
          <w:i w:val="0"/>
        </w:rPr>
        <w:t>state.</w:t>
      </w:r>
      <w:r>
        <w:rPr>
          <w:b w:val="0"/>
          <w:i w:val="0"/>
        </w:rPr>
        <w:t xml:space="preserve"> </w:t>
      </w:r>
      <w:r>
        <w:rPr>
          <w:b w:val="0"/>
          <w:i w:val="0"/>
        </w:rPr>
        <w:t>A</w:t>
      </w:r>
      <w:r>
        <w:rPr>
          <w:b w:val="0"/>
          <w:i w:val="0"/>
        </w:rPr>
        <w:t xml:space="preserve"> </w:t>
      </w:r>
      <w:r>
        <w:rPr>
          <w:b w:val="0"/>
          <w:i w:val="0"/>
        </w:rPr>
        <w:t>wakeup</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data</w:t>
      </w:r>
      <w:r>
        <w:rPr>
          <w:b w:val="0"/>
          <w:i w:val="0"/>
        </w:rPr>
        <w:t xml:space="preserve"> </w:t>
      </w:r>
      <w:r>
        <w:rPr>
          <w:b w:val="0"/>
          <w:i w:val="0"/>
        </w:rPr>
        <w:t>item.</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wait-event</w:t>
      </w:r>
      <w:r>
        <w:rPr>
          <w:b w:val="0"/>
          <w:i w:val="0"/>
        </w:rPr>
        <w:t xml:space="preserve"> </w:t>
      </w:r>
      <w:r>
        <w:rPr>
          <w:b w:val="0"/>
          <w:i w:val="0"/>
        </w:rPr>
        <w:t>APIs</w:t>
      </w:r>
      <w:r>
        <w:rPr>
          <w:b w:val="0"/>
          <w:i w:val="0"/>
        </w:rPr>
        <w:t xml:space="preserve"> </w:t>
      </w:r>
      <w:r>
        <w:rPr>
          <w:b w:val="0"/>
          <w:i w:val="0"/>
        </w:rPr>
        <w:t>and</w:t>
      </w:r>
      <w:r>
        <w:rPr>
          <w:b w:val="0"/>
          <w:i w:val="0"/>
        </w:rPr>
        <w:t xml:space="preserve"> </w:t>
      </w:r>
      <w:r>
        <w:rPr>
          <w:b w:val="0"/>
          <w:i w:val="0"/>
        </w:rPr>
        <w:t>file-operation</w:t>
      </w:r>
      <w:r>
        <w:rPr>
          <w:b w:val="0"/>
          <w:i w:val="0"/>
        </w:rPr>
        <w:t xml:space="preserve"> </w:t>
      </w:r>
      <w:r>
        <w:rPr>
          <w:b w:val="0"/>
          <w:i w:val="0"/>
        </w:rPr>
        <w:t>error</w:t>
      </w:r>
      <w:r>
        <w:rPr>
          <w:b w:val="0"/>
          <w:i w:val="0"/>
        </w:rPr>
        <w:t xml:space="preserve"> </w:t>
      </w:r>
      <w:r>
        <w:rPr>
          <w:b w:val="0"/>
          <w:i w:val="0"/>
        </w:rPr>
        <w:t>conventions</w:t>
      </w:r>
      <w:r>
        <w:rPr>
          <w:b w:val="0"/>
          <w:i w:val="0"/>
        </w:rPr>
        <w:t xml:space="preserve"> </w:t>
      </w:r>
      <w:r>
        <w:rPr>
          <w:b w:val="0"/>
          <w:i w:val="0"/>
        </w:rPr>
        <w:t>for</w:t>
      </w:r>
      <w:r>
        <w:rPr>
          <w:b w:val="0"/>
          <w:i w:val="0"/>
        </w:rPr>
        <w:t xml:space="preserve"> </w:t>
      </w:r>
      <w:r>
        <w:rPr>
          <w:b w:val="0"/>
          <w:i w:val="0"/>
        </w:rPr>
        <w:t>Linux</w:t>
      </w:r>
      <w:r>
        <w:rPr>
          <w:b w:val="0"/>
          <w:i w:val="0"/>
        </w:rPr>
        <w:t xml:space="preserve"> </w:t>
      </w:r>
      <w:r>
        <w:rPr>
          <w:b w:val="0"/>
          <w:i w:val="0"/>
        </w:rPr>
        <w:t>6.12.</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Sleeping</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unprotected</w:t>
      </w:r>
      <w:r>
        <w:rPr>
          <w:b w:val="0"/>
          <w:i w:val="0"/>
        </w:rPr>
        <w:t xml:space="preserve"> </w:t>
      </w:r>
      <w:r>
        <w:rPr>
          <w:b w:val="0"/>
          <w:i w:val="0"/>
        </w:rPr>
        <w:t>empty</w:t>
      </w:r>
      <w:r>
        <w:rPr>
          <w:b w:val="0"/>
          <w:i w:val="0"/>
        </w:rPr>
        <w:t xml:space="preserve"> </w:t>
      </w:r>
      <w:r>
        <w:rPr>
          <w:b w:val="0"/>
          <w:i w:val="0"/>
        </w:rPr>
        <w:t>check</w:t>
      </w:r>
      <w:r>
        <w:rPr>
          <w:b w:val="0"/>
          <w:i w:val="0"/>
        </w:rPr>
        <w:t xml:space="preserve"> </w:t>
      </w:r>
      <w:r>
        <w:rPr>
          <w:b w:val="0"/>
          <w:i w:val="0"/>
        </w:rPr>
        <w:t>or</w:t>
      </w:r>
      <w:r>
        <w:rPr>
          <w:b w:val="0"/>
          <w:i w:val="0"/>
        </w:rPr>
        <w:t xml:space="preserve"> </w:t>
      </w:r>
      <w:r>
        <w:rPr>
          <w:b w:val="0"/>
          <w:i w:val="0"/>
        </w:rPr>
        <w:t>assuming</w:t>
      </w:r>
      <w:r>
        <w:rPr>
          <w:b w:val="0"/>
          <w:i w:val="0"/>
        </w:rPr>
        <w:t xml:space="preserve"> </w:t>
      </w:r>
      <w:r>
        <w:rPr>
          <w:b w:val="0"/>
          <w:i w:val="0"/>
        </w:rPr>
        <w:t>each</w:t>
      </w:r>
      <w:r>
        <w:rPr>
          <w:b w:val="0"/>
          <w:i w:val="0"/>
        </w:rPr>
        <w:t xml:space="preserve"> </w:t>
      </w:r>
      <w:r>
        <w:rPr>
          <w:b w:val="0"/>
          <w:i w:val="0"/>
        </w:rPr>
        <w:t>wake</w:t>
      </w:r>
      <w:r>
        <w:rPr>
          <w:b w:val="0"/>
          <w:i w:val="0"/>
        </w:rPr>
        <w:t xml:space="preserve"> </w:t>
      </w:r>
      <w:r>
        <w:rPr>
          <w:b w:val="0"/>
          <w:i w:val="0"/>
        </w:rPr>
        <w:t>guarantees</w:t>
      </w:r>
      <w:r>
        <w:rPr>
          <w:b w:val="0"/>
          <w:i w:val="0"/>
        </w:rPr>
        <w:t xml:space="preserve"> </w:t>
      </w:r>
      <w:r>
        <w:rPr>
          <w:b w:val="0"/>
          <w:i w:val="0"/>
        </w:rPr>
        <w:t>a</w:t>
      </w:r>
      <w:r>
        <w:rPr>
          <w:b w:val="0"/>
          <w:i w:val="0"/>
        </w:rPr>
        <w:t xml:space="preserve"> </w:t>
      </w:r>
      <w:r>
        <w:rPr>
          <w:b w:val="0"/>
          <w:i w:val="0"/>
        </w:rPr>
        <w:t>readable</w:t>
      </w:r>
      <w:r>
        <w:rPr>
          <w:b w:val="0"/>
          <w:i w:val="0"/>
        </w:rPr>
        <w:t xml:space="preserve"> </w:t>
      </w:r>
      <w:r>
        <w:rPr>
          <w:b w:val="0"/>
          <w:i w:val="0"/>
        </w:rPr>
        <w:t>byte.</w:t>
      </w:r>
    </w:p>
    <w:p>
      <w:r>
        <w:rPr>
          <w:b/>
          <w:i w:val="0"/>
        </w:rPr>
        <w:t>Follow-up:</w:t>
      </w:r>
      <w:r>
        <w:rPr>
          <w:b w:val="0"/>
          <w:i w:val="0"/>
        </w:rPr>
        <w:t xml:space="preserve"> </w:t>
      </w:r>
      <w:r>
        <w:rPr>
          <w:b w:val="0"/>
          <w:i w:val="0"/>
        </w:rPr>
        <w:t>What</w:t>
      </w:r>
      <w:r>
        <w:rPr>
          <w:b w:val="0"/>
          <w:i w:val="0"/>
        </w:rPr>
        <w:t xml:space="preserve"> </w:t>
      </w:r>
      <w:r>
        <w:rPr>
          <w:b w:val="0"/>
          <w:i w:val="0"/>
        </w:rPr>
        <w:t>should</w:t>
      </w:r>
      <w:r>
        <w:rPr>
          <w:b w:val="0"/>
          <w:i w:val="0"/>
        </w:rPr>
        <w:t xml:space="preserve"> </w:t>
      </w:r>
      <w:r>
        <w:rPr>
          <w:b w:val="0"/>
          <w:i w:val="0"/>
        </w:rPr>
        <w:t>a</w:t>
      </w:r>
      <w:r>
        <w:rPr>
          <w:b w:val="0"/>
          <w:i w:val="0"/>
        </w:rPr>
        <w:t xml:space="preserve"> </w:t>
      </w:r>
      <w:r>
        <w:rPr>
          <w:b w:val="0"/>
          <w:i w:val="0"/>
        </w:rPr>
        <w:t>blocked</w:t>
      </w:r>
      <w:r>
        <w:rPr>
          <w:b w:val="0"/>
          <w:i w:val="0"/>
        </w:rPr>
        <w:t xml:space="preserve"> </w:t>
      </w:r>
      <w:r>
        <w:rPr>
          <w:b w:val="0"/>
          <w:i w:val="0"/>
        </w:rPr>
        <w:t>read</w:t>
      </w:r>
      <w:r>
        <w:rPr>
          <w:b w:val="0"/>
          <w:i w:val="0"/>
        </w:rPr>
        <w:t xml:space="preserve"> </w:t>
      </w:r>
      <w:r>
        <w:rPr>
          <w:b w:val="0"/>
          <w:i w:val="0"/>
        </w:rPr>
        <w:t>return</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is</w:t>
      </w:r>
      <w:r>
        <w:rPr>
          <w:b w:val="0"/>
          <w:i w:val="0"/>
        </w:rPr>
        <w:t xml:space="preserve"> </w:t>
      </w:r>
      <w:r>
        <w:rPr>
          <w:b w:val="0"/>
          <w:i w:val="0"/>
        </w:rPr>
        <w:t>disconnected?</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predicate;</w:t>
      </w:r>
      <w:r>
        <w:rPr>
          <w:b w:val="0"/>
          <w:i w:val="0"/>
        </w:rPr>
        <w:t xml:space="preserve"> </w:t>
      </w:r>
      <w:r>
        <w:rPr>
          <w:b w:val="0"/>
          <w:i w:val="0"/>
        </w:rPr>
        <w:t>races;</w:t>
      </w:r>
      <w:r>
        <w:rPr>
          <w:b w:val="0"/>
          <w:i w:val="0"/>
        </w:rPr>
        <w:t xml:space="preserve"> </w:t>
      </w:r>
      <w:r>
        <w:rPr>
          <w:b w:val="0"/>
          <w:i w:val="0"/>
        </w:rPr>
        <w:t>interruption/nonblocking;</w:t>
      </w:r>
      <w:r>
        <w:rPr>
          <w:b w:val="0"/>
          <w:i w:val="0"/>
        </w:rPr>
        <w:t xml:space="preserve"> </w:t>
      </w:r>
      <w:r>
        <w:rPr>
          <w:b w:val="0"/>
          <w:i w:val="0"/>
        </w:rPr>
        <w:t>removal/poll</w:t>
      </w:r>
      <w:r>
        <w:rPr>
          <w:b w:val="0"/>
          <w:i w:val="0"/>
        </w:rPr>
        <w:t xml:space="preserve"> </w:t>
      </w:r>
      <w:r>
        <w:rPr>
          <w:b w:val="0"/>
          <w:i w:val="0"/>
        </w:rPr>
        <w:t>consistency.</w:t>
      </w:r>
    </w:p>
    <w:p>
      <w:r>
        <w:rPr>
          <w:b/>
          <w:i w:val="0"/>
        </w:rPr>
        <w:t>Learning</w:t>
      </w:r>
      <w:r>
        <w:rPr>
          <w:b/>
          <w:i w:val="0"/>
        </w:rPr>
        <w:t xml:space="preserve"> </w:t>
      </w:r>
      <w:r>
        <w:rPr>
          <w:b/>
          <w:i w:val="0"/>
        </w:rPr>
        <w:t>connection:</w:t>
      </w:r>
      <w:r>
        <w:rPr>
          <w:b w:val="0"/>
          <w:i w:val="0"/>
        </w:rPr>
        <w:t xml:space="preserve"> </w:t>
      </w:r>
      <w:hyperlink w:anchor="f_8f97e81f800b828727">
        <w:r>
          <w:rPr>
            <w:color w:val="174A75"/>
            <w:u w:val="single"/>
          </w:rPr>
          <w:t xml:space="preserve">Module M09</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1">
        <w:r>
          <w:rPr>
            <w:color w:val="174A75"/>
            <w:u w:val="single"/>
          </w:rPr>
          <w:t xml:space="preserve">RCU</w:t>
        </w:r>
      </w:hyperlink>
      <w:r>
        <w:rPr>
          <w:b w:val="0"/>
          <w:i w:val="0"/>
        </w:rPr>
        <w:t>,</w:t>
      </w:r>
      <w:r>
        <w:rPr>
          <w:b w:val="0"/>
          <w:i w:val="0"/>
        </w:rPr>
        <w:t xml:space="preserve"> </w:t>
      </w:r>
      <w:hyperlink r:id="rId52">
        <w:r>
          <w:rPr>
            <w:color w:val="174A75"/>
            <w:u w:val="single"/>
          </w:rPr>
          <w:t xml:space="preserve">WORKQUEUE</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53">
        <w:r>
          <w:rPr>
            <w:color w:val="174A75"/>
            <w:u w:val="single"/>
          </w:rPr>
          <w:t xml:space="preserve">KERNEL</w:t>
        </w:r>
      </w:hyperlink>
      <w:r>
        <w:rPr>
          <w:b w:val="0"/>
          <w:i w:val="0"/>
        </w:rPr>
        <w:t>.</w:t>
      </w:r>
    </w:p>
    <w:p>
      <w:pPr>
        <w:pStyle w:val="Heading4"/>
      </w:pPr>
      <w:r>
        <w:rPr>
          <w:color w:val="000000"/>
        </w:rPr>
        <w:t>Q116 Why does devm allocation not eliminate the need for a removal design?</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Managed</w:t>
      </w:r>
      <w:r>
        <w:rPr>
          <w:b w:val="0"/>
          <w:i w:val="0"/>
        </w:rPr>
        <w:t xml:space="preserve"> </w:t>
      </w:r>
      <w:r>
        <w:rPr>
          <w:b w:val="0"/>
          <w:i w:val="0"/>
        </w:rPr>
        <w:t>resource</w:t>
      </w:r>
      <w:r>
        <w:rPr>
          <w:b w:val="0"/>
          <w:i w:val="0"/>
        </w:rPr>
        <w:t xml:space="preserve"> </w:t>
      </w:r>
      <w:r>
        <w:rPr>
          <w:b w:val="0"/>
          <w:i w:val="0"/>
        </w:rPr>
        <w:t>scope</w:t>
      </w:r>
      <w:r>
        <w:rPr>
          <w:b w:val="0"/>
          <w:i w:val="0"/>
        </w:rPr>
        <w:t xml:space="preserve"> </w:t>
      </w:r>
      <w:r>
        <w:rPr>
          <w:b w:val="0"/>
          <w:i w:val="0"/>
        </w:rPr>
        <w:t>versus</w:t>
      </w:r>
      <w:r>
        <w:rPr>
          <w:b w:val="0"/>
          <w:i w:val="0"/>
        </w:rPr>
        <w:t xml:space="preserve"> </w:t>
      </w:r>
      <w:r>
        <w:rPr>
          <w:b w:val="0"/>
          <w:i w:val="0"/>
        </w:rPr>
        <w:t>asynchronous</w:t>
      </w:r>
      <w:r>
        <w:rPr>
          <w:b w:val="0"/>
          <w:i w:val="0"/>
        </w:rPr>
        <w:t xml:space="preserve"> </w:t>
      </w:r>
      <w:r>
        <w:rPr>
          <w:b w:val="0"/>
          <w:i w:val="0"/>
        </w:rPr>
        <w:t>lifetime.</w:t>
      </w:r>
    </w:p>
    <w:p>
      <w:r>
        <w:rPr>
          <w:b/>
          <w:i w:val="0"/>
        </w:rPr>
        <w:t>Spoken</w:t>
      </w:r>
      <w:r>
        <w:rPr>
          <w:b/>
          <w:i w:val="0"/>
        </w:rPr>
        <w:t xml:space="preserve"> </w:t>
      </w:r>
      <w:r>
        <w:rPr>
          <w:b/>
          <w:i w:val="0"/>
        </w:rPr>
        <w:t>answer:</w:t>
      </w:r>
      <w:r>
        <w:rPr>
          <w:b w:val="0"/>
          <w:i w:val="0"/>
        </w:rPr>
        <w:t xml:space="preserve"> </w:t>
      </w:r>
      <w:r>
        <w:rPr>
          <w:b w:val="0"/>
          <w:i w:val="0"/>
        </w:rPr>
        <w:t>Managed</w:t>
      </w:r>
      <w:r>
        <w:rPr>
          <w:b w:val="0"/>
          <w:i w:val="0"/>
        </w:rPr>
        <w:t xml:space="preserve"> </w:t>
      </w:r>
      <w:r>
        <w:rPr>
          <w:b w:val="0"/>
          <w:i w:val="0"/>
        </w:rPr>
        <w:t>resources</w:t>
      </w:r>
      <w:r>
        <w:rPr>
          <w:b w:val="0"/>
          <w:i w:val="0"/>
        </w:rPr>
        <w:t xml:space="preserve"> </w:t>
      </w:r>
      <w:r>
        <w:rPr>
          <w:b w:val="0"/>
          <w:i w:val="0"/>
        </w:rPr>
        <w:t>simplify</w:t>
      </w:r>
      <w:r>
        <w:rPr>
          <w:b w:val="0"/>
          <w:i w:val="0"/>
        </w:rPr>
        <w:t xml:space="preserve"> </w:t>
      </w:r>
      <w:r>
        <w:rPr>
          <w:b w:val="0"/>
          <w:i w:val="0"/>
        </w:rPr>
        <w:t>release</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detaches</w:t>
      </w:r>
      <w:r>
        <w:rPr>
          <w:b w:val="0"/>
          <w:i w:val="0"/>
        </w:rPr>
        <w:t xml:space="preserve"> </w:t>
      </w:r>
      <w:r>
        <w:rPr>
          <w:b w:val="0"/>
          <w:i w:val="0"/>
        </w:rPr>
        <w:t>or</w:t>
      </w:r>
      <w:r>
        <w:rPr>
          <w:b w:val="0"/>
          <w:i w:val="0"/>
        </w:rPr>
        <w:t xml:space="preserve"> </w:t>
      </w:r>
      <w:r>
        <w:rPr>
          <w:b w:val="0"/>
          <w:i w:val="0"/>
        </w:rPr>
        <w:t>probe</w:t>
      </w:r>
      <w:r>
        <w:rPr>
          <w:b w:val="0"/>
          <w:i w:val="0"/>
        </w:rPr>
        <w:t xml:space="preserve"> </w:t>
      </w:r>
      <w:r>
        <w:rPr>
          <w:b w:val="0"/>
          <w:i w:val="0"/>
        </w:rPr>
        <w:t>fails.</w:t>
      </w:r>
      <w:r>
        <w:rPr>
          <w:b w:val="0"/>
          <w:i w:val="0"/>
        </w:rPr>
        <w:t xml:space="preserve"> </w:t>
      </w:r>
      <w:r>
        <w:rPr>
          <w:b w:val="0"/>
          <w:i w:val="0"/>
        </w:rPr>
        <w:t>They</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stop</w:t>
      </w:r>
      <w:r>
        <w:rPr>
          <w:b w:val="0"/>
          <w:i w:val="0"/>
        </w:rPr>
        <w:t xml:space="preserve"> </w:t>
      </w:r>
      <w:r>
        <w:rPr>
          <w:b w:val="0"/>
          <w:i w:val="0"/>
        </w:rPr>
        <w:t>work,</w:t>
      </w:r>
      <w:r>
        <w:rPr>
          <w:b w:val="0"/>
          <w:i w:val="0"/>
        </w:rPr>
        <w:t xml:space="preserve"> </w:t>
      </w:r>
      <w:r>
        <w:rPr>
          <w:b w:val="0"/>
          <w:i w:val="0"/>
        </w:rPr>
        <w:t>timers,</w:t>
      </w:r>
      <w:r>
        <w:rPr>
          <w:b w:val="0"/>
          <w:i w:val="0"/>
        </w:rPr>
        <w:t xml:space="preserve"> </w:t>
      </w:r>
      <w:r>
        <w:rPr>
          <w:b w:val="0"/>
          <w:i w:val="0"/>
        </w:rPr>
        <w:t>open-file</w:t>
      </w:r>
      <w:r>
        <w:rPr>
          <w:b w:val="0"/>
          <w:i w:val="0"/>
        </w:rPr>
        <w:t xml:space="preserve"> </w:t>
      </w:r>
      <w:r>
        <w:rPr>
          <w:b w:val="0"/>
          <w:i w:val="0"/>
        </w:rPr>
        <w:t>users,</w:t>
      </w:r>
      <w:r>
        <w:rPr>
          <w:b w:val="0"/>
          <w:i w:val="0"/>
        </w:rPr>
        <w:t xml:space="preserve"> </w:t>
      </w:r>
      <w:r>
        <w:rPr>
          <w:b w:val="0"/>
          <w:i w:val="0"/>
        </w:rPr>
        <w:t>or</w:t>
      </w:r>
      <w:r>
        <w:rPr>
          <w:b w:val="0"/>
          <w:i w:val="0"/>
        </w:rPr>
        <w:t xml:space="preserve"> </w:t>
      </w:r>
      <w:r>
        <w:rPr>
          <w:b w:val="0"/>
          <w:i w:val="0"/>
        </w:rPr>
        <w:t>callbacks</w:t>
      </w:r>
      <w:r>
        <w:rPr>
          <w:b w:val="0"/>
          <w:i w:val="0"/>
        </w:rPr>
        <w:t xml:space="preserve"> </w:t>
      </w:r>
      <w:r>
        <w:rPr>
          <w:b w:val="0"/>
          <w:i w:val="0"/>
        </w:rPr>
        <w:t>that</w:t>
      </w:r>
      <w:r>
        <w:rPr>
          <w:b w:val="0"/>
          <w:i w:val="0"/>
        </w:rPr>
        <w:t xml:space="preserve"> </w:t>
      </w:r>
      <w:r>
        <w:rPr>
          <w:b w:val="0"/>
          <w:i w:val="0"/>
        </w:rPr>
        <w:t>still</w:t>
      </w:r>
      <w:r>
        <w:rPr>
          <w:b w:val="0"/>
          <w:i w:val="0"/>
        </w:rPr>
        <w:t xml:space="preserve"> </w:t>
      </w:r>
      <w:r>
        <w:rPr>
          <w:b w:val="0"/>
          <w:i w:val="0"/>
        </w:rPr>
        <w:t>reference</w:t>
      </w:r>
      <w:r>
        <w:rPr>
          <w:b w:val="0"/>
          <w:i w:val="0"/>
        </w:rPr>
        <w:t xml:space="preserve"> </w:t>
      </w:r>
      <w:r>
        <w:rPr>
          <w:b w:val="0"/>
          <w:i w:val="0"/>
        </w:rPr>
        <w:t>those</w:t>
      </w:r>
      <w:r>
        <w:rPr>
          <w:b w:val="0"/>
          <w:i w:val="0"/>
        </w:rPr>
        <w:t xml:space="preserve"> </w:t>
      </w:r>
      <w:r>
        <w:rPr>
          <w:b w:val="0"/>
          <w:i w:val="0"/>
        </w:rPr>
        <w:t>resources.</w:t>
      </w:r>
    </w:p>
    <w:p>
      <w:r>
        <w:rPr>
          <w:b/>
          <w:i w:val="0"/>
        </w:rPr>
        <w:t>Deeper</w:t>
      </w:r>
      <w:r>
        <w:rPr>
          <w:b/>
          <w:i w:val="0"/>
        </w:rPr>
        <w:t xml:space="preserve"> </w:t>
      </w:r>
      <w:r>
        <w:rPr>
          <w:b/>
          <w:i w:val="0"/>
        </w:rPr>
        <w:t>explanation:</w:t>
      </w:r>
      <w:r>
        <w:rPr>
          <w:b w:val="0"/>
          <w:i w:val="0"/>
        </w:rPr>
        <w:t xml:space="preserve"> </w:t>
      </w:r>
      <w:r>
        <w:rPr>
          <w:b w:val="0"/>
          <w:i w:val="0"/>
        </w:rPr>
        <w:t>Before</w:t>
      </w:r>
      <w:r>
        <w:rPr>
          <w:b w:val="0"/>
          <w:i w:val="0"/>
        </w:rPr>
        <w:t xml:space="preserve"> </w:t>
      </w:r>
      <w:r>
        <w:rPr>
          <w:b w:val="0"/>
          <w:i w:val="0"/>
        </w:rPr>
        <w:t>detach</w:t>
      </w:r>
      <w:r>
        <w:rPr>
          <w:b w:val="0"/>
          <w:i w:val="0"/>
        </w:rPr>
        <w:t xml:space="preserve"> </w:t>
      </w:r>
      <w:r>
        <w:rPr>
          <w:b w:val="0"/>
          <w:i w:val="0"/>
        </w:rPr>
        <w:t>completes,</w:t>
      </w:r>
      <w:r>
        <w:rPr>
          <w:b w:val="0"/>
          <w:i w:val="0"/>
        </w:rPr>
        <w:t xml:space="preserve"> </w:t>
      </w:r>
      <w:r>
        <w:rPr>
          <w:b w:val="0"/>
          <w:i w:val="0"/>
        </w:rPr>
        <w:t>prevent</w:t>
      </w:r>
      <w:r>
        <w:rPr>
          <w:b w:val="0"/>
          <w:i w:val="0"/>
        </w:rPr>
        <w:t xml:space="preserve"> </w:t>
      </w:r>
      <w:r>
        <w:rPr>
          <w:b w:val="0"/>
          <w:i w:val="0"/>
        </w:rPr>
        <w:t>new</w:t>
      </w:r>
      <w:r>
        <w:rPr>
          <w:b w:val="0"/>
          <w:i w:val="0"/>
        </w:rPr>
        <w:t xml:space="preserve"> </w:t>
      </w:r>
      <w:r>
        <w:rPr>
          <w:b w:val="0"/>
          <w:i w:val="0"/>
        </w:rPr>
        <w:t>activity,</w:t>
      </w:r>
      <w:r>
        <w:rPr>
          <w:b w:val="0"/>
          <w:i w:val="0"/>
        </w:rPr>
        <w:t xml:space="preserve"> </w:t>
      </w:r>
      <w:r>
        <w:rPr>
          <w:b w:val="0"/>
          <w:i w:val="0"/>
        </w:rPr>
        <w:t>quiesce</w:t>
      </w:r>
      <w:r>
        <w:rPr>
          <w:b w:val="0"/>
          <w:i w:val="0"/>
        </w:rPr>
        <w:t xml:space="preserve"> </w:t>
      </w:r>
      <w:r>
        <w:rPr>
          <w:b w:val="0"/>
          <w:i w:val="0"/>
        </w:rPr>
        <w:t>hardware,</w:t>
      </w:r>
      <w:r>
        <w:rPr>
          <w:b w:val="0"/>
          <w:i w:val="0"/>
        </w:rPr>
        <w:t xml:space="preserve"> </w:t>
      </w:r>
      <w:r>
        <w:rPr>
          <w:b w:val="0"/>
          <w:i w:val="0"/>
        </w:rPr>
        <w:t>and</w:t>
      </w:r>
      <w:r>
        <w:rPr>
          <w:b w:val="0"/>
          <w:i w:val="0"/>
        </w:rPr>
        <w:t xml:space="preserve"> </w:t>
      </w:r>
      <w:r>
        <w:rPr>
          <w:b w:val="0"/>
          <w:i w:val="0"/>
        </w:rPr>
        <w:t>synchronize</w:t>
      </w:r>
      <w:r>
        <w:rPr>
          <w:b w:val="0"/>
          <w:i w:val="0"/>
        </w:rPr>
        <w:t xml:space="preserve"> </w:t>
      </w:r>
      <w:r>
        <w:rPr>
          <w:b w:val="0"/>
          <w:i w:val="0"/>
        </w:rPr>
        <w:t>outstanding</w:t>
      </w:r>
      <w:r>
        <w:rPr>
          <w:b w:val="0"/>
          <w:i w:val="0"/>
        </w:rPr>
        <w:t xml:space="preserve"> </w:t>
      </w:r>
      <w:r>
        <w:rPr>
          <w:b w:val="0"/>
          <w:i w:val="0"/>
        </w:rPr>
        <w:t>users</w:t>
      </w:r>
      <w:r>
        <w:rPr>
          <w:b w:val="0"/>
          <w:i w:val="0"/>
        </w:rPr>
        <w:t xml:space="preserve"> </w:t>
      </w:r>
      <w:r>
        <w:rPr>
          <w:b w:val="0"/>
          <w:i w:val="0"/>
        </w:rPr>
        <w:t>using</w:t>
      </w:r>
      <w:r>
        <w:rPr>
          <w:b w:val="0"/>
          <w:i w:val="0"/>
        </w:rPr>
        <w:t xml:space="preserve"> </w:t>
      </w:r>
      <w:r>
        <w:rPr>
          <w:b w:val="0"/>
          <w:i w:val="0"/>
        </w:rPr>
        <w:t>appropriate</w:t>
      </w:r>
      <w:r>
        <w:rPr>
          <w:b w:val="0"/>
          <w:i w:val="0"/>
        </w:rPr>
        <w:t xml:space="preserve"> </w:t>
      </w:r>
      <w:r>
        <w:rPr>
          <w:b w:val="0"/>
          <w:i w:val="0"/>
        </w:rPr>
        <w:t>subsystem</w:t>
      </w:r>
      <w:r>
        <w:rPr>
          <w:b w:val="0"/>
          <w:i w:val="0"/>
        </w:rPr>
        <w:t xml:space="preserve"> </w:t>
      </w:r>
      <w:r>
        <w:rPr>
          <w:b w:val="0"/>
          <w:i w:val="0"/>
        </w:rPr>
        <w:t>mechanisms.</w:t>
      </w:r>
      <w:r>
        <w:rPr>
          <w:b w:val="0"/>
          <w:i w:val="0"/>
        </w:rPr>
        <w:t xml:space="preserve"> </w:t>
      </w:r>
      <w:r>
        <w:rPr>
          <w:b w:val="0"/>
          <w:i w:val="0"/>
        </w:rPr>
        <w:t>Registering</w:t>
      </w:r>
      <w:r>
        <w:rPr>
          <w:b w:val="0"/>
          <w:i w:val="0"/>
        </w:rPr>
        <w:t xml:space="preserve"> </w:t>
      </w:r>
      <w:r>
        <w:rPr>
          <w:b w:val="0"/>
          <w:i w:val="0"/>
        </w:rPr>
        <w:t>cleanup</w:t>
      </w:r>
      <w:r>
        <w:rPr>
          <w:b w:val="0"/>
          <w:i w:val="0"/>
        </w:rPr>
        <w:t xml:space="preserve"> </w:t>
      </w:r>
      <w:r>
        <w:rPr>
          <w:b w:val="0"/>
          <w:i w:val="0"/>
        </w:rPr>
        <w:t>actions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deliberate</w:t>
      </w:r>
      <w:r>
        <w:rPr>
          <w:b w:val="0"/>
          <w:i w:val="0"/>
        </w:rPr>
        <w:t xml:space="preserve"> </w:t>
      </w:r>
      <w:r>
        <w:rPr>
          <w:b w:val="0"/>
          <w:i w:val="0"/>
        </w:rPr>
        <w:t>order</w:t>
      </w:r>
      <w:r>
        <w:rPr>
          <w:b w:val="0"/>
          <w:i w:val="0"/>
        </w:rPr>
        <w:t xml:space="preserve"> </w:t>
      </w:r>
      <w:r>
        <w:rPr>
          <w:b w:val="0"/>
          <w:i w:val="0"/>
        </w:rPr>
        <w:t>can</w:t>
      </w:r>
      <w:r>
        <w:rPr>
          <w:b w:val="0"/>
          <w:i w:val="0"/>
        </w:rPr>
        <w:t xml:space="preserve"> </w:t>
      </w:r>
      <w:r>
        <w:rPr>
          <w:b w:val="0"/>
          <w:i w:val="0"/>
        </w:rPr>
        <w:t>help,</w:t>
      </w:r>
      <w:r>
        <w:rPr>
          <w:b w:val="0"/>
          <w:i w:val="0"/>
        </w:rPr>
        <w:t xml:space="preserve"> </w:t>
      </w:r>
      <w:r>
        <w:rPr>
          <w:b w:val="0"/>
          <w:i w:val="0"/>
        </w:rPr>
        <w:t>but</w:t>
      </w:r>
      <w:r>
        <w:rPr>
          <w:b w:val="0"/>
          <w:i w:val="0"/>
        </w:rPr>
        <w:t xml:space="preserve"> </w:t>
      </w:r>
      <w:r>
        <w:rPr>
          <w:b w:val="0"/>
          <w:i w:val="0"/>
        </w:rPr>
        <w:t>only</w:t>
      </w:r>
      <w:r>
        <w:rPr>
          <w:b w:val="0"/>
          <w:i w:val="0"/>
        </w:rPr>
        <w:t xml:space="preserve"> </w:t>
      </w:r>
      <w:r>
        <w:rPr>
          <w:b w:val="0"/>
          <w:i w:val="0"/>
        </w:rPr>
        <w:t>if</w:t>
      </w:r>
      <w:r>
        <w:rPr>
          <w:b w:val="0"/>
          <w:i w:val="0"/>
        </w:rPr>
        <w:t xml:space="preserve"> </w:t>
      </w:r>
      <w:r>
        <w:rPr>
          <w:b w:val="0"/>
          <w:i w:val="0"/>
        </w:rPr>
        <w:t>each</w:t>
      </w:r>
      <w:r>
        <w:rPr>
          <w:b w:val="0"/>
          <w:i w:val="0"/>
        </w:rPr>
        <w:t xml:space="preserve"> </w:t>
      </w:r>
      <w:r>
        <w:rPr>
          <w:b w:val="0"/>
          <w:i w:val="0"/>
        </w:rPr>
        <w:t>action</w:t>
      </w:r>
      <w:r>
        <w:rPr>
          <w:b w:val="0"/>
          <w:i w:val="0"/>
        </w:rPr>
        <w:t xml:space="preserve"> </w:t>
      </w:r>
      <w:r>
        <w:rPr>
          <w:b w:val="0"/>
          <w:i w:val="0"/>
        </w:rPr>
        <w:t>satisfies</w:t>
      </w:r>
      <w:r>
        <w:rPr>
          <w:b w:val="0"/>
          <w:i w:val="0"/>
        </w:rPr>
        <w:t xml:space="preserve"> </w:t>
      </w:r>
      <w:r>
        <w:rPr>
          <w:b w:val="0"/>
          <w:i w:val="0"/>
        </w:rPr>
        <w:t>its</w:t>
      </w:r>
      <w:r>
        <w:rPr>
          <w:b w:val="0"/>
          <w:i w:val="0"/>
        </w:rPr>
        <w:t xml:space="preserve"> </w:t>
      </w:r>
      <w:r>
        <w:rPr>
          <w:b w:val="0"/>
          <w:i w:val="0"/>
        </w:rPr>
        <w:t>context</w:t>
      </w:r>
      <w:r>
        <w:rPr>
          <w:b w:val="0"/>
          <w:i w:val="0"/>
        </w:rPr>
        <w:t xml:space="preserve"> </w:t>
      </w:r>
      <w:r>
        <w:rPr>
          <w:b w:val="0"/>
          <w:i w:val="0"/>
        </w:rPr>
        <w:t>and</w:t>
      </w:r>
      <w:r>
        <w:rPr>
          <w:b w:val="0"/>
          <w:i w:val="0"/>
        </w:rPr>
        <w:t xml:space="preserve"> </w:t>
      </w:r>
      <w:r>
        <w:rPr>
          <w:b w:val="0"/>
          <w:i w:val="0"/>
        </w:rPr>
        <w:t>lifetime</w:t>
      </w:r>
      <w:r>
        <w:rPr>
          <w:b w:val="0"/>
          <w:i w:val="0"/>
        </w:rPr>
        <w:t xml:space="preserve"> </w:t>
      </w:r>
      <w:r>
        <w:rPr>
          <w:b w:val="0"/>
          <w:i w:val="0"/>
        </w:rPr>
        <w:t>contract.</w:t>
      </w:r>
      <w:r>
        <w:rPr>
          <w:b w:val="0"/>
          <w:i w:val="0"/>
        </w:rPr>
        <w:t xml:space="preserve"> </w:t>
      </w:r>
      <w:r>
        <w:rPr>
          <w:b w:val="0"/>
          <w:i w:val="0"/>
        </w:rPr>
        <w:t>Open</w:t>
      </w:r>
      <w:r>
        <w:rPr>
          <w:b w:val="0"/>
          <w:i w:val="0"/>
        </w:rPr>
        <w:t xml:space="preserve"> </w:t>
      </w:r>
      <w:r>
        <w:rPr>
          <w:b w:val="0"/>
          <w:i w:val="0"/>
        </w:rPr>
        <w:t>descriptors</w:t>
      </w:r>
      <w:r>
        <w:rPr>
          <w:b w:val="0"/>
          <w:i w:val="0"/>
        </w:rPr>
        <w:t xml:space="preserve"> </w:t>
      </w:r>
      <w:r>
        <w:rPr>
          <w:b w:val="0"/>
          <w:i w:val="0"/>
        </w:rPr>
        <w:t>may</w:t>
      </w:r>
      <w:r>
        <w:rPr>
          <w:b w:val="0"/>
          <w:i w:val="0"/>
        </w:rPr>
        <w:t xml:space="preserve"> </w:t>
      </w:r>
      <w:r>
        <w:rPr>
          <w:b w:val="0"/>
          <w:i w:val="0"/>
        </w:rPr>
        <w:t>outlive</w:t>
      </w:r>
      <w:r>
        <w:rPr>
          <w:b w:val="0"/>
          <w:i w:val="0"/>
        </w:rPr>
        <w:t xml:space="preserve"> </w:t>
      </w:r>
      <w:r>
        <w:rPr>
          <w:b w:val="0"/>
          <w:i w:val="0"/>
        </w:rPr>
        <w:t>unbind,</w:t>
      </w:r>
      <w:r>
        <w:rPr>
          <w:b w:val="0"/>
          <w:i w:val="0"/>
        </w:rPr>
        <w:t xml:space="preserve"> </w:t>
      </w:r>
      <w:r>
        <w:rPr>
          <w:b w:val="0"/>
          <w:i w:val="0"/>
        </w:rPr>
        <w:t>requiring</w:t>
      </w:r>
      <w:r>
        <w:rPr>
          <w:b w:val="0"/>
          <w:i w:val="0"/>
        </w:rPr>
        <w:t xml:space="preserve"> </w:t>
      </w:r>
      <w:r>
        <w:rPr>
          <w:b w:val="0"/>
          <w:i w:val="0"/>
        </w:rPr>
        <w:t>separate</w:t>
      </w:r>
      <w:r>
        <w:rPr>
          <w:b w:val="0"/>
          <w:i w:val="0"/>
        </w:rPr>
        <w:t xml:space="preserve"> </w:t>
      </w:r>
      <w:r>
        <w:rPr>
          <w:b w:val="0"/>
          <w:i w:val="0"/>
        </w:rPr>
        <w:t>state</w:t>
      </w:r>
      <w:r>
        <w:rPr>
          <w:b w:val="0"/>
          <w:i w:val="0"/>
        </w:rPr>
        <w:t xml:space="preserve"> </w:t>
      </w:r>
      <w:r>
        <w:rPr>
          <w:b w:val="0"/>
          <w:i w:val="0"/>
        </w:rPr>
        <w:t>ownership</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disconnected</w:t>
      </w:r>
      <w:r>
        <w:rPr>
          <w:b w:val="0"/>
          <w:i w:val="0"/>
        </w:rPr>
        <w:t xml:space="preserve"> </w:t>
      </w:r>
      <w:r>
        <w:rPr>
          <w:b w:val="0"/>
          <w:i w:val="0"/>
        </w:rPr>
        <w:t>state.</w:t>
      </w:r>
      <w:r>
        <w:rPr>
          <w:b w:val="0"/>
          <w:i w:val="0"/>
        </w:rPr>
        <w:t xml:space="preserve"> </w:t>
      </w:r>
      <w:r>
        <w:rPr>
          <w:b w:val="0"/>
          <w:i w:val="0"/>
        </w:rPr>
        <w:t>A</w:t>
      </w:r>
      <w:r>
        <w:rPr>
          <w:b w:val="0"/>
          <w:i w:val="0"/>
        </w:rPr>
        <w:t xml:space="preserve"> </w:t>
      </w:r>
      <w:r>
        <w:rPr>
          <w:b w:val="0"/>
          <w:i w:val="0"/>
        </w:rPr>
        <w:t>devm</w:t>
      </w:r>
      <w:r>
        <w:rPr>
          <w:b w:val="0"/>
          <w:i w:val="0"/>
        </w:rPr>
        <w:t xml:space="preserve"> </w:t>
      </w:r>
      <w:r>
        <w:rPr>
          <w:b w:val="0"/>
          <w:i w:val="0"/>
        </w:rPr>
        <w:t>pointer</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universal</w:t>
      </w:r>
      <w:r>
        <w:rPr>
          <w:b w:val="0"/>
          <w:i w:val="0"/>
        </w:rPr>
        <w:t xml:space="preserve"> </w:t>
      </w:r>
      <w:r>
        <w:rPr>
          <w:b w:val="0"/>
          <w:i w:val="0"/>
        </w:rPr>
        <w:t>reference-counted</w:t>
      </w:r>
      <w:r>
        <w:rPr>
          <w:b w:val="0"/>
          <w:i w:val="0"/>
        </w:rPr>
        <w:t xml:space="preserve"> </w:t>
      </w:r>
      <w:r>
        <w:rPr>
          <w:b w:val="0"/>
          <w:i w:val="0"/>
        </w:rPr>
        <w:t>object.</w:t>
      </w:r>
    </w:p>
    <w:p>
      <w:r>
        <w:rPr>
          <w:b/>
          <w:i w:val="0"/>
        </w:rPr>
        <w:t>Assumptions:</w:t>
      </w:r>
      <w:r>
        <w:rPr>
          <w:b w:val="0"/>
          <w:i w:val="0"/>
        </w:rPr>
        <w:t xml:space="preserve"> </w:t>
      </w:r>
      <w:r>
        <w:rPr>
          <w:b w:val="0"/>
          <w:i w:val="0"/>
        </w:rPr>
        <w:t>Assume</w:t>
      </w:r>
      <w:r>
        <w:rPr>
          <w:b w:val="0"/>
          <w:i w:val="0"/>
        </w:rPr>
        <w:t xml:space="preserve"> </w:t>
      </w:r>
      <w:r>
        <w:rPr>
          <w:b w:val="0"/>
          <w:i w:val="0"/>
        </w:rPr>
        <w:t>Linux</w:t>
      </w:r>
      <w:r>
        <w:rPr>
          <w:b w:val="0"/>
          <w:i w:val="0"/>
        </w:rPr>
        <w:t xml:space="preserve"> </w:t>
      </w:r>
      <w:r>
        <w:rPr>
          <w:b w:val="0"/>
          <w:i w:val="0"/>
        </w:rPr>
        <w:t>managed-device</w:t>
      </w:r>
      <w:r>
        <w:rPr>
          <w:b w:val="0"/>
          <w:i w:val="0"/>
        </w:rPr>
        <w:t xml:space="preserve"> </w:t>
      </w:r>
      <w:r>
        <w:rPr>
          <w:b w:val="0"/>
          <w:i w:val="0"/>
        </w:rPr>
        <w:t>resources</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driver</w:t>
      </w:r>
      <w:r>
        <w:rPr>
          <w:b w:val="0"/>
          <w:i w:val="0"/>
        </w:rPr>
        <w:t xml:space="preserve"> </w:t>
      </w:r>
      <w:r>
        <w:rPr>
          <w:b w:val="0"/>
          <w:i w:val="0"/>
        </w:rPr>
        <w:t>model.</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Removing</w:t>
      </w:r>
      <w:r>
        <w:rPr>
          <w:b w:val="0"/>
          <w:i w:val="0"/>
        </w:rPr>
        <w:t xml:space="preserve"> </w:t>
      </w:r>
      <w:r>
        <w:rPr>
          <w:b w:val="0"/>
          <w:i w:val="0"/>
        </w:rPr>
        <w:t>manual</w:t>
      </w:r>
      <w:r>
        <w:rPr>
          <w:b w:val="0"/>
          <w:i w:val="0"/>
        </w:rPr>
        <w:t xml:space="preserve"> </w:t>
      </w:r>
      <w:r>
        <w:rPr>
          <w:b w:val="0"/>
          <w:i w:val="0"/>
        </w:rPr>
        <w:t>cleanup</w:t>
      </w:r>
      <w:r>
        <w:rPr>
          <w:b w:val="0"/>
          <w:i w:val="0"/>
        </w:rPr>
        <w:t xml:space="preserve"> </w:t>
      </w:r>
      <w:r>
        <w:rPr>
          <w:b w:val="0"/>
          <w:i w:val="0"/>
        </w:rPr>
        <w:t>blindly</w:t>
      </w:r>
      <w:r>
        <w:rPr>
          <w:b w:val="0"/>
          <w:i w:val="0"/>
        </w:rPr>
        <w:t xml:space="preserve"> </w:t>
      </w:r>
      <w:r>
        <w:rPr>
          <w:b w:val="0"/>
          <w:i w:val="0"/>
        </w:rPr>
        <w:t>and</w:t>
      </w:r>
      <w:r>
        <w:rPr>
          <w:b w:val="0"/>
          <w:i w:val="0"/>
        </w:rPr>
        <w:t xml:space="preserve"> </w:t>
      </w:r>
      <w:r>
        <w:rPr>
          <w:b w:val="0"/>
          <w:i w:val="0"/>
        </w:rPr>
        <w:t>allowing</w:t>
      </w:r>
      <w:r>
        <w:rPr>
          <w:b w:val="0"/>
          <w:i w:val="0"/>
        </w:rPr>
        <w:t xml:space="preserve"> </w:t>
      </w:r>
      <w:r>
        <w:rPr>
          <w:b w:val="0"/>
          <w:i w:val="0"/>
        </w:rPr>
        <w:t>a</w:t>
      </w:r>
      <w:r>
        <w:rPr>
          <w:b w:val="0"/>
          <w:i w:val="0"/>
        </w:rPr>
        <w:t xml:space="preserve"> </w:t>
      </w:r>
      <w:r>
        <w:rPr>
          <w:b w:val="0"/>
          <w:i w:val="0"/>
        </w:rPr>
        <w:t>workqueue</w:t>
      </w:r>
      <w:r>
        <w:rPr>
          <w:b w:val="0"/>
          <w:i w:val="0"/>
        </w:rPr>
        <w:t xml:space="preserve"> </w:t>
      </w:r>
      <w:r>
        <w:rPr>
          <w:b w:val="0"/>
          <w:i w:val="0"/>
        </w:rPr>
        <w:t>callback</w:t>
      </w:r>
      <w:r>
        <w:rPr>
          <w:b w:val="0"/>
          <w:i w:val="0"/>
        </w:rPr>
        <w:t xml:space="preserve"> </w:t>
      </w:r>
      <w:r>
        <w:rPr>
          <w:b w:val="0"/>
          <w:i w:val="0"/>
        </w:rPr>
        <w:t>to</w:t>
      </w:r>
      <w:r>
        <w:rPr>
          <w:b w:val="0"/>
          <w:i w:val="0"/>
        </w:rPr>
        <w:t xml:space="preserve"> </w:t>
      </w:r>
      <w:r>
        <w:rPr>
          <w:b w:val="0"/>
          <w:i w:val="0"/>
        </w:rPr>
        <w:t>run</w:t>
      </w:r>
      <w:r>
        <w:rPr>
          <w:b w:val="0"/>
          <w:i w:val="0"/>
        </w:rPr>
        <w:t xml:space="preserve"> </w:t>
      </w:r>
      <w:r>
        <w:rPr>
          <w:b w:val="0"/>
          <w:i w:val="0"/>
        </w:rPr>
        <w:t>after</w:t>
      </w:r>
      <w:r>
        <w:rPr>
          <w:b w:val="0"/>
          <w:i w:val="0"/>
        </w:rPr>
        <w:t xml:space="preserve"> </w:t>
      </w:r>
      <w:r>
        <w:rPr>
          <w:b w:val="0"/>
          <w:i w:val="0"/>
        </w:rPr>
        <w:t>managed</w:t>
      </w:r>
      <w:r>
        <w:rPr>
          <w:b w:val="0"/>
          <w:i w:val="0"/>
        </w:rPr>
        <w:t xml:space="preserve"> </w:t>
      </w:r>
      <w:r>
        <w:rPr>
          <w:b w:val="0"/>
          <w:i w:val="0"/>
        </w:rPr>
        <w:t>memory</w:t>
      </w:r>
      <w:r>
        <w:rPr>
          <w:b w:val="0"/>
          <w:i w:val="0"/>
        </w:rPr>
        <w:t xml:space="preserve"> </w:t>
      </w:r>
      <w:r>
        <w:rPr>
          <w:b w:val="0"/>
          <w:i w:val="0"/>
        </w:rPr>
        <w:t>is</w:t>
      </w:r>
      <w:r>
        <w:rPr>
          <w:b w:val="0"/>
          <w:i w:val="0"/>
        </w:rPr>
        <w:t xml:space="preserve"> </w:t>
      </w:r>
      <w:r>
        <w:rPr>
          <w:b w:val="0"/>
          <w:i w:val="0"/>
        </w:rPr>
        <w:t>released.</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handle</w:t>
      </w:r>
      <w:r>
        <w:rPr>
          <w:b w:val="0"/>
          <w:i w:val="0"/>
        </w:rPr>
        <w:t xml:space="preserve"> </w:t>
      </w:r>
      <w:r>
        <w:rPr>
          <w:b w:val="0"/>
          <w:i w:val="0"/>
        </w:rPr>
        <w:t>a</w:t>
      </w:r>
      <w:r>
        <w:rPr>
          <w:b w:val="0"/>
          <w:i w:val="0"/>
        </w:rPr>
        <w:t xml:space="preserve"> </w:t>
      </w:r>
      <w:r>
        <w:rPr>
          <w:b w:val="0"/>
          <w:i w:val="0"/>
        </w:rPr>
        <w:t>user</w:t>
      </w:r>
      <w:r>
        <w:rPr>
          <w:b w:val="0"/>
          <w:i w:val="0"/>
        </w:rPr>
        <w:t xml:space="preserve"> </w:t>
      </w:r>
      <w:r>
        <w:rPr>
          <w:b w:val="0"/>
          <w:i w:val="0"/>
        </w:rPr>
        <w:t>process</w:t>
      </w:r>
      <w:r>
        <w:rPr>
          <w:b w:val="0"/>
          <w:i w:val="0"/>
        </w:rPr>
        <w:t xml:space="preserve"> </w:t>
      </w:r>
      <w:r>
        <w:rPr>
          <w:b w:val="0"/>
          <w:i w:val="0"/>
        </w:rPr>
        <w:t>keeping</w:t>
      </w:r>
      <w:r>
        <w:rPr>
          <w:b w:val="0"/>
          <w:i w:val="0"/>
        </w:rPr>
        <w:t xml:space="preserve"> </w:t>
      </w:r>
      <w:r>
        <w:rPr>
          <w:b w:val="0"/>
          <w:i w:val="0"/>
        </w:rPr>
        <w:t>a</w:t>
      </w:r>
      <w:r>
        <w:rPr>
          <w:b w:val="0"/>
          <w:i w:val="0"/>
        </w:rPr>
        <w:t xml:space="preserve"> </w:t>
      </w:r>
      <w:r>
        <w:rPr>
          <w:b w:val="0"/>
          <w:i w:val="0"/>
        </w:rPr>
        <w:t>character</w:t>
      </w:r>
      <w:r>
        <w:rPr>
          <w:b w:val="0"/>
          <w:i w:val="0"/>
        </w:rPr>
        <w:t xml:space="preserve"> </w:t>
      </w:r>
      <w:r>
        <w:rPr>
          <w:b w:val="0"/>
          <w:i w:val="0"/>
        </w:rPr>
        <w:t>device</w:t>
      </w:r>
      <w:r>
        <w:rPr>
          <w:b w:val="0"/>
          <w:i w:val="0"/>
        </w:rPr>
        <w:t xml:space="preserve"> </w:t>
      </w:r>
      <w:r>
        <w:rPr>
          <w:b w:val="0"/>
          <w:i w:val="0"/>
        </w:rPr>
        <w:t>open</w:t>
      </w:r>
      <w:r>
        <w:rPr>
          <w:b w:val="0"/>
          <w:i w:val="0"/>
        </w:rPr>
        <w:t xml:space="preserve"> </w:t>
      </w:r>
      <w:r>
        <w:rPr>
          <w:b w:val="0"/>
          <w:i w:val="0"/>
        </w:rPr>
        <w:t>during</w:t>
      </w:r>
      <w:r>
        <w:rPr>
          <w:b w:val="0"/>
          <w:i w:val="0"/>
        </w:rPr>
        <w:t xml:space="preserve"> </w:t>
      </w:r>
      <w:r>
        <w:rPr>
          <w:b w:val="0"/>
          <w:i w:val="0"/>
        </w:rPr>
        <w:t>unbind?</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managed</w:t>
      </w:r>
      <w:r>
        <w:rPr>
          <w:b w:val="0"/>
          <w:i w:val="0"/>
        </w:rPr>
        <w:t xml:space="preserve"> </w:t>
      </w:r>
      <w:r>
        <w:rPr>
          <w:b w:val="0"/>
          <w:i w:val="0"/>
        </w:rPr>
        <w:t>scope;</w:t>
      </w:r>
      <w:r>
        <w:rPr>
          <w:b w:val="0"/>
          <w:i w:val="0"/>
        </w:rPr>
        <w:t xml:space="preserve"> </w:t>
      </w:r>
      <w:r>
        <w:rPr>
          <w:b w:val="0"/>
          <w:i w:val="0"/>
        </w:rPr>
        <w:t>asynchronous</w:t>
      </w:r>
      <w:r>
        <w:rPr>
          <w:b w:val="0"/>
          <w:i w:val="0"/>
        </w:rPr>
        <w:t xml:space="preserve"> </w:t>
      </w:r>
      <w:r>
        <w:rPr>
          <w:b w:val="0"/>
          <w:i w:val="0"/>
        </w:rPr>
        <w:t>users;</w:t>
      </w:r>
      <w:r>
        <w:rPr>
          <w:b w:val="0"/>
          <w:i w:val="0"/>
        </w:rPr>
        <w:t xml:space="preserve"> </w:t>
      </w:r>
      <w:r>
        <w:rPr>
          <w:b w:val="0"/>
          <w:i w:val="0"/>
        </w:rPr>
        <w:t>teardown</w:t>
      </w:r>
      <w:r>
        <w:rPr>
          <w:b w:val="0"/>
          <w:i w:val="0"/>
        </w:rPr>
        <w:t xml:space="preserve"> </w:t>
      </w:r>
      <w:r>
        <w:rPr>
          <w:b w:val="0"/>
          <w:i w:val="0"/>
        </w:rPr>
        <w:t>order;</w:t>
      </w:r>
      <w:r>
        <w:rPr>
          <w:b w:val="0"/>
          <w:i w:val="0"/>
        </w:rPr>
        <w:t xml:space="preserve"> </w:t>
      </w:r>
      <w:r>
        <w:rPr>
          <w:b w:val="0"/>
          <w:i w:val="0"/>
        </w:rPr>
        <w:t>open-file</w:t>
      </w:r>
      <w:r>
        <w:rPr>
          <w:b w:val="0"/>
          <w:i w:val="0"/>
        </w:rPr>
        <w:t xml:space="preserve"> </w:t>
      </w:r>
      <w:r>
        <w:rPr>
          <w:b w:val="0"/>
          <w:i w:val="0"/>
        </w:rPr>
        <w:t>lifetime.</w:t>
      </w:r>
    </w:p>
    <w:p>
      <w:r>
        <w:rPr>
          <w:b/>
          <w:i w:val="0"/>
        </w:rPr>
        <w:t>Learning</w:t>
      </w:r>
      <w:r>
        <w:rPr>
          <w:b/>
          <w:i w:val="0"/>
        </w:rPr>
        <w:t xml:space="preserve"> </w:t>
      </w:r>
      <w:r>
        <w:rPr>
          <w:b/>
          <w:i w:val="0"/>
        </w:rPr>
        <w:t>connection:</w:t>
      </w:r>
      <w:r>
        <w:rPr>
          <w:b w:val="0"/>
          <w:i w:val="0"/>
        </w:rPr>
        <w:t xml:space="preserve"> </w:t>
      </w:r>
      <w:hyperlink w:anchor="f_8f97e81f800b828727">
        <w:r>
          <w:rPr>
            <w:color w:val="174A75"/>
            <w:u w:val="single"/>
          </w:rPr>
          <w:t xml:space="preserve">Module M09</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1">
        <w:r>
          <w:rPr>
            <w:color w:val="174A75"/>
            <w:u w:val="single"/>
          </w:rPr>
          <w:t xml:space="preserve">RCU</w:t>
        </w:r>
      </w:hyperlink>
      <w:r>
        <w:rPr>
          <w:b w:val="0"/>
          <w:i w:val="0"/>
        </w:rPr>
        <w:t>,</w:t>
      </w:r>
      <w:r>
        <w:rPr>
          <w:b w:val="0"/>
          <w:i w:val="0"/>
        </w:rPr>
        <w:t xml:space="preserve"> </w:t>
      </w:r>
      <w:hyperlink r:id="rId52">
        <w:r>
          <w:rPr>
            <w:color w:val="174A75"/>
            <w:u w:val="single"/>
          </w:rPr>
          <w:t xml:space="preserve">WORKQUEUE</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53">
        <w:r>
          <w:rPr>
            <w:color w:val="174A75"/>
            <w:u w:val="single"/>
          </w:rPr>
          <w:t xml:space="preserve">KERNEL</w:t>
        </w:r>
      </w:hyperlink>
      <w:r>
        <w:rPr>
          <w:b w:val="0"/>
          <w:i w:val="0"/>
        </w:rPr>
        <w:t>.</w:t>
      </w:r>
    </w:p>
    <w:p>
      <w:pPr>
        <w:pStyle w:val="Heading4"/>
      </w:pPr>
      <w:r>
        <w:rPr>
          <w:color w:val="000000"/>
        </w:rPr>
        <w:t>Q117 What is the core idea of Read Copy Update?</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Read-mostly</w:t>
      </w:r>
      <w:r>
        <w:rPr>
          <w:b w:val="0"/>
          <w:i w:val="0"/>
        </w:rPr>
        <w:t xml:space="preserve"> </w:t>
      </w:r>
      <w:r>
        <w:rPr>
          <w:b w:val="0"/>
          <w:i w:val="0"/>
        </w:rPr>
        <w:t>synchronization</w:t>
      </w:r>
      <w:r>
        <w:rPr>
          <w:b w:val="0"/>
          <w:i w:val="0"/>
        </w:rPr>
        <w:t xml:space="preserve"> </w:t>
      </w:r>
      <w:r>
        <w:rPr>
          <w:b w:val="0"/>
          <w:i w:val="0"/>
        </w:rPr>
        <w:t>and</w:t>
      </w:r>
      <w:r>
        <w:rPr>
          <w:b w:val="0"/>
          <w:i w:val="0"/>
        </w:rPr>
        <w:t xml:space="preserve"> </w:t>
      </w:r>
      <w:r>
        <w:rPr>
          <w:b w:val="0"/>
          <w:i w:val="0"/>
        </w:rPr>
        <w:t>delayed</w:t>
      </w:r>
      <w:r>
        <w:rPr>
          <w:b w:val="0"/>
          <w:i w:val="0"/>
        </w:rPr>
        <w:t xml:space="preserve"> </w:t>
      </w:r>
      <w:r>
        <w:rPr>
          <w:b w:val="0"/>
          <w:i w:val="0"/>
        </w:rPr>
        <w:t>reclamation.</w:t>
      </w:r>
    </w:p>
    <w:p>
      <w:r>
        <w:rPr>
          <w:b/>
          <w:i w:val="0"/>
        </w:rPr>
        <w:t>Spoken</w:t>
      </w:r>
      <w:r>
        <w:rPr>
          <w:b/>
          <w:i w:val="0"/>
        </w:rPr>
        <w:t xml:space="preserve"> </w:t>
      </w:r>
      <w:r>
        <w:rPr>
          <w:b/>
          <w:i w:val="0"/>
        </w:rPr>
        <w:t>answer:</w:t>
      </w:r>
      <w:r>
        <w:rPr>
          <w:b w:val="0"/>
          <w:i w:val="0"/>
        </w:rPr>
        <w:t xml:space="preserve"> </w:t>
      </w:r>
      <w:r>
        <w:rPr>
          <w:b w:val="0"/>
          <w:i w:val="0"/>
        </w:rPr>
        <w:t>RCU</w:t>
      </w:r>
      <w:r>
        <w:rPr>
          <w:b w:val="0"/>
          <w:i w:val="0"/>
        </w:rPr>
        <w:t xml:space="preserve"> </w:t>
      </w:r>
      <w:r>
        <w:rPr>
          <w:b w:val="0"/>
          <w:i w:val="0"/>
        </w:rPr>
        <w:t>lets</w:t>
      </w:r>
      <w:r>
        <w:rPr>
          <w:b w:val="0"/>
          <w:i w:val="0"/>
        </w:rPr>
        <w:t xml:space="preserve"> </w:t>
      </w:r>
      <w:r>
        <w:rPr>
          <w:b w:val="0"/>
          <w:i w:val="0"/>
        </w:rPr>
        <w:t>readers</w:t>
      </w:r>
      <w:r>
        <w:rPr>
          <w:b w:val="0"/>
          <w:i w:val="0"/>
        </w:rPr>
        <w:t xml:space="preserve"> </w:t>
      </w:r>
      <w:r>
        <w:rPr>
          <w:b w:val="0"/>
          <w:i w:val="0"/>
        </w:rPr>
        <w:t>access</w:t>
      </w:r>
      <w:r>
        <w:rPr>
          <w:b w:val="0"/>
          <w:i w:val="0"/>
        </w:rPr>
        <w:t xml:space="preserve"> </w:t>
      </w:r>
      <w:r>
        <w:rPr>
          <w:b w:val="0"/>
          <w:i w:val="0"/>
        </w:rPr>
        <w:t>appropriately</w:t>
      </w:r>
      <w:r>
        <w:rPr>
          <w:b w:val="0"/>
          <w:i w:val="0"/>
        </w:rPr>
        <w:t xml:space="preserve"> </w:t>
      </w:r>
      <w:r>
        <w:rPr>
          <w:b w:val="0"/>
          <w:i w:val="0"/>
        </w:rPr>
        <w:t>published</w:t>
      </w:r>
      <w:r>
        <w:rPr>
          <w:b w:val="0"/>
          <w:i w:val="0"/>
        </w:rPr>
        <w:t xml:space="preserve"> </w:t>
      </w:r>
      <w:r>
        <w:rPr>
          <w:b w:val="0"/>
          <w:i w:val="0"/>
        </w:rPr>
        <w:t>objects</w:t>
      </w:r>
      <w:r>
        <w:rPr>
          <w:b w:val="0"/>
          <w:i w:val="0"/>
        </w:rPr>
        <w:t xml:space="preserve"> </w:t>
      </w:r>
      <w:r>
        <w:rPr>
          <w:b w:val="0"/>
          <w:i w:val="0"/>
        </w:rPr>
        <w:t>while</w:t>
      </w:r>
      <w:r>
        <w:rPr>
          <w:b w:val="0"/>
          <w:i w:val="0"/>
        </w:rPr>
        <w:t xml:space="preserve"> </w:t>
      </w:r>
      <w:r>
        <w:rPr>
          <w:b w:val="0"/>
          <w:i w:val="0"/>
        </w:rPr>
        <w:t>updates</w:t>
      </w:r>
      <w:r>
        <w:rPr>
          <w:b w:val="0"/>
          <w:i w:val="0"/>
        </w:rPr>
        <w:t xml:space="preserve"> </w:t>
      </w:r>
      <w:r>
        <w:rPr>
          <w:b w:val="0"/>
          <w:i w:val="0"/>
        </w:rPr>
        <w:t>replace</w:t>
      </w:r>
      <w:r>
        <w:rPr>
          <w:b w:val="0"/>
          <w:i w:val="0"/>
        </w:rPr>
        <w:t xml:space="preserve"> </w:t>
      </w:r>
      <w:r>
        <w:rPr>
          <w:b w:val="0"/>
          <w:i w:val="0"/>
        </w:rPr>
        <w:t>or</w:t>
      </w:r>
      <w:r>
        <w:rPr>
          <w:b w:val="0"/>
          <w:i w:val="0"/>
        </w:rPr>
        <w:t xml:space="preserve"> </w:t>
      </w:r>
      <w:r>
        <w:rPr>
          <w:b w:val="0"/>
          <w:i w:val="0"/>
        </w:rPr>
        <w:t>unlink</w:t>
      </w:r>
      <w:r>
        <w:rPr>
          <w:b w:val="0"/>
          <w:i w:val="0"/>
        </w:rPr>
        <w:t xml:space="preserve"> </w:t>
      </w:r>
      <w:r>
        <w:rPr>
          <w:b w:val="0"/>
          <w:i w:val="0"/>
        </w:rPr>
        <w:t>them.</w:t>
      </w:r>
      <w:r>
        <w:rPr>
          <w:b w:val="0"/>
          <w:i w:val="0"/>
        </w:rPr>
        <w:t xml:space="preserve"> </w:t>
      </w:r>
      <w:r>
        <w:rPr>
          <w:b w:val="0"/>
          <w:i w:val="0"/>
        </w:rPr>
        <w:t>Old</w:t>
      </w:r>
      <w:r>
        <w:rPr>
          <w:b w:val="0"/>
          <w:i w:val="0"/>
        </w:rPr>
        <w:t xml:space="preserve"> </w:t>
      </w:r>
      <w:r>
        <w:rPr>
          <w:b w:val="0"/>
          <w:i w:val="0"/>
        </w:rPr>
        <w:t>objects</w:t>
      </w:r>
      <w:r>
        <w:rPr>
          <w:b w:val="0"/>
          <w:i w:val="0"/>
        </w:rPr>
        <w:t xml:space="preserve"> </w:t>
      </w:r>
      <w:r>
        <w:rPr>
          <w:b w:val="0"/>
          <w:i w:val="0"/>
        </w:rPr>
        <w:t>are</w:t>
      </w:r>
      <w:r>
        <w:rPr>
          <w:b w:val="0"/>
          <w:i w:val="0"/>
        </w:rPr>
        <w:t xml:space="preserve"> </w:t>
      </w:r>
      <w:r>
        <w:rPr>
          <w:b w:val="0"/>
          <w:i w:val="0"/>
        </w:rPr>
        <w:t>reclaimed</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suitable</w:t>
      </w:r>
      <w:r>
        <w:rPr>
          <w:b w:val="0"/>
          <w:i w:val="0"/>
        </w:rPr>
        <w:t xml:space="preserve"> </w:t>
      </w:r>
      <w:r>
        <w:rPr>
          <w:b w:val="0"/>
          <w:i w:val="0"/>
        </w:rPr>
        <w:t>grace</w:t>
      </w:r>
      <w:r>
        <w:rPr>
          <w:b w:val="0"/>
          <w:i w:val="0"/>
        </w:rPr>
        <w:t xml:space="preserve"> </w:t>
      </w:r>
      <w:r>
        <w:rPr>
          <w:b w:val="0"/>
          <w:i w:val="0"/>
        </w:rPr>
        <w:t>period</w:t>
      </w:r>
      <w:r>
        <w:rPr>
          <w:b w:val="0"/>
          <w:i w:val="0"/>
        </w:rPr>
        <w:t xml:space="preserve"> </w:t>
      </w:r>
      <w:r>
        <w:rPr>
          <w:b w:val="0"/>
          <w:i w:val="0"/>
        </w:rPr>
        <w:t>ensures</w:t>
      </w:r>
      <w:r>
        <w:rPr>
          <w:b w:val="0"/>
          <w:i w:val="0"/>
        </w:rPr>
        <w:t xml:space="preserve"> </w:t>
      </w:r>
      <w:r>
        <w:rPr>
          <w:b w:val="0"/>
          <w:i w:val="0"/>
        </w:rPr>
        <w:t>relevant</w:t>
      </w:r>
      <w:r>
        <w:rPr>
          <w:b w:val="0"/>
          <w:i w:val="0"/>
        </w:rPr>
        <w:t xml:space="preserve"> </w:t>
      </w:r>
      <w:r>
        <w:rPr>
          <w:b w:val="0"/>
          <w:i w:val="0"/>
        </w:rPr>
        <w:t>preexisting</w:t>
      </w:r>
      <w:r>
        <w:rPr>
          <w:b w:val="0"/>
          <w:i w:val="0"/>
        </w:rPr>
        <w:t xml:space="preserve"> </w:t>
      </w:r>
      <w:r>
        <w:rPr>
          <w:b w:val="0"/>
          <w:i w:val="0"/>
        </w:rPr>
        <w:t>readers</w:t>
      </w:r>
      <w:r>
        <w:rPr>
          <w:b w:val="0"/>
          <w:i w:val="0"/>
        </w:rPr>
        <w:t xml:space="preserve"> </w:t>
      </w:r>
      <w:r>
        <w:rPr>
          <w:b w:val="0"/>
          <w:i w:val="0"/>
        </w:rPr>
        <w:t>are</w:t>
      </w:r>
      <w:r>
        <w:rPr>
          <w:b w:val="0"/>
          <w:i w:val="0"/>
        </w:rPr>
        <w:t xml:space="preserve"> </w:t>
      </w:r>
      <w:r>
        <w:rPr>
          <w:b w:val="0"/>
          <w:i w:val="0"/>
        </w:rPr>
        <w:t>done.</w:t>
      </w:r>
    </w:p>
    <w:p>
      <w:r>
        <w:rPr>
          <w:b/>
          <w:i w:val="0"/>
        </w:rPr>
        <w:t>Deeper</w:t>
      </w:r>
      <w:r>
        <w:rPr>
          <w:b/>
          <w:i w:val="0"/>
        </w:rPr>
        <w:t xml:space="preserve"> </w:t>
      </w:r>
      <w:r>
        <w:rPr>
          <w:b/>
          <w:i w:val="0"/>
        </w:rPr>
        <w:t>explanation:</w:t>
      </w:r>
      <w:r>
        <w:rPr>
          <w:b w:val="0"/>
          <w:i w:val="0"/>
        </w:rPr>
        <w:t xml:space="preserve"> </w:t>
      </w:r>
      <w:r>
        <w:rPr>
          <w:b w:val="0"/>
          <w:i w:val="0"/>
        </w:rPr>
        <w:t>RCU</w:t>
      </w:r>
      <w:r>
        <w:rPr>
          <w:b w:val="0"/>
          <w:i w:val="0"/>
        </w:rPr>
        <w:t xml:space="preserve"> </w:t>
      </w:r>
      <w:r>
        <w:rPr>
          <w:b w:val="0"/>
          <w:i w:val="0"/>
        </w:rPr>
        <w:t>separates</w:t>
      </w:r>
      <w:r>
        <w:rPr>
          <w:b w:val="0"/>
          <w:i w:val="0"/>
        </w:rPr>
        <w:t xml:space="preserve"> </w:t>
      </w:r>
      <w:r>
        <w:rPr>
          <w:b w:val="0"/>
          <w:i w:val="0"/>
        </w:rPr>
        <w:t>removal</w:t>
      </w:r>
      <w:r>
        <w:rPr>
          <w:b w:val="0"/>
          <w:i w:val="0"/>
        </w:rPr>
        <w:t xml:space="preserve"> </w:t>
      </w:r>
      <w:r>
        <w:rPr>
          <w:b w:val="0"/>
          <w:i w:val="0"/>
        </w:rPr>
        <w:t>from</w:t>
      </w:r>
      <w:r>
        <w:rPr>
          <w:b w:val="0"/>
          <w:i w:val="0"/>
        </w:rPr>
        <w:t xml:space="preserve"> </w:t>
      </w:r>
      <w:r>
        <w:rPr>
          <w:b w:val="0"/>
          <w:i w:val="0"/>
        </w:rPr>
        <w:t>reclamation</w:t>
      </w:r>
      <w:r>
        <w:rPr>
          <w:b w:val="0"/>
          <w:i w:val="0"/>
        </w:rPr>
        <w:t xml:space="preserve"> </w:t>
      </w:r>
      <w:r>
        <w:rPr>
          <w:b w:val="0"/>
          <w:i w:val="0"/>
        </w:rPr>
        <w:t>and</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make</w:t>
      </w:r>
      <w:r>
        <w:rPr>
          <w:b w:val="0"/>
          <w:i w:val="0"/>
        </w:rPr>
        <w:t xml:space="preserve"> </w:t>
      </w:r>
      <w:r>
        <w:rPr>
          <w:b w:val="0"/>
          <w:i w:val="0"/>
        </w:rPr>
        <w:t>arbitrary</w:t>
      </w:r>
      <w:r>
        <w:rPr>
          <w:b w:val="0"/>
          <w:i w:val="0"/>
        </w:rPr>
        <w:t xml:space="preserve"> </w:t>
      </w:r>
      <w:r>
        <w:rPr>
          <w:b w:val="0"/>
          <w:i w:val="0"/>
        </w:rPr>
        <w:t>in-place</w:t>
      </w:r>
      <w:r>
        <w:rPr>
          <w:b w:val="0"/>
          <w:i w:val="0"/>
        </w:rPr>
        <w:t xml:space="preserve"> </w:t>
      </w:r>
      <w:r>
        <w:rPr>
          <w:b w:val="0"/>
          <w:i w:val="0"/>
        </w:rPr>
        <w:t>updates</w:t>
      </w:r>
      <w:r>
        <w:rPr>
          <w:b w:val="0"/>
          <w:i w:val="0"/>
        </w:rPr>
        <w:t xml:space="preserve"> </w:t>
      </w:r>
      <w:r>
        <w:rPr>
          <w:b w:val="0"/>
          <w:i w:val="0"/>
        </w:rPr>
        <w:t>safe.</w:t>
      </w:r>
      <w:r>
        <w:rPr>
          <w:b w:val="0"/>
          <w:i w:val="0"/>
        </w:rPr>
        <w:t xml:space="preserve"> </w:t>
      </w:r>
      <w:r>
        <w:rPr>
          <w:b w:val="0"/>
          <w:i w:val="0"/>
        </w:rPr>
        <w:t>Writers</w:t>
      </w:r>
      <w:r>
        <w:rPr>
          <w:b w:val="0"/>
          <w:i w:val="0"/>
        </w:rPr>
        <w:t xml:space="preserve"> </w:t>
      </w:r>
      <w:r>
        <w:rPr>
          <w:b w:val="0"/>
          <w:i w:val="0"/>
        </w:rPr>
        <w:t>still</w:t>
      </w:r>
      <w:r>
        <w:rPr>
          <w:b w:val="0"/>
          <w:i w:val="0"/>
        </w:rPr>
        <w:t xml:space="preserve"> </w:t>
      </w:r>
      <w:r>
        <w:rPr>
          <w:b w:val="0"/>
          <w:i w:val="0"/>
        </w:rPr>
        <w:t>need</w:t>
      </w:r>
      <w:r>
        <w:rPr>
          <w:b w:val="0"/>
          <w:i w:val="0"/>
        </w:rPr>
        <w:t xml:space="preserve"> </w:t>
      </w:r>
      <w:r>
        <w:rPr>
          <w:b w:val="0"/>
          <w:i w:val="0"/>
        </w:rPr>
        <w:t>a</w:t>
      </w:r>
      <w:r>
        <w:rPr>
          <w:b w:val="0"/>
          <w:i w:val="0"/>
        </w:rPr>
        <w:t xml:space="preserve"> </w:t>
      </w:r>
      <w:r>
        <w:rPr>
          <w:b w:val="0"/>
          <w:i w:val="0"/>
        </w:rPr>
        <w:t>coordination</w:t>
      </w:r>
      <w:r>
        <w:rPr>
          <w:b w:val="0"/>
          <w:i w:val="0"/>
        </w:rPr>
        <w:t xml:space="preserve"> </w:t>
      </w:r>
      <w:r>
        <w:rPr>
          <w:b w:val="0"/>
          <w:i w:val="0"/>
        </w:rPr>
        <w:t>strategy,</w:t>
      </w:r>
      <w:r>
        <w:rPr>
          <w:b w:val="0"/>
          <w:i w:val="0"/>
        </w:rPr>
        <w:t xml:space="preserve"> </w:t>
      </w:r>
      <w:r>
        <w:rPr>
          <w:b w:val="0"/>
          <w:i w:val="0"/>
        </w:rPr>
        <w:t>and</w:t>
      </w:r>
      <w:r>
        <w:rPr>
          <w:b w:val="0"/>
          <w:i w:val="0"/>
        </w:rPr>
        <w:t xml:space="preserve"> </w:t>
      </w:r>
      <w:r>
        <w:rPr>
          <w:b w:val="0"/>
          <w:i w:val="0"/>
        </w:rPr>
        <w:t>pointers</w:t>
      </w:r>
      <w:r>
        <w:rPr>
          <w:b w:val="0"/>
          <w:i w:val="0"/>
        </w:rPr>
        <w:t xml:space="preserve"> </w:t>
      </w:r>
      <w:r>
        <w:rPr>
          <w:b w:val="0"/>
          <w:i w:val="0"/>
        </w:rPr>
        <w:t>must</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publish/dereference</w:t>
      </w:r>
      <w:r>
        <w:rPr>
          <w:b w:val="0"/>
          <w:i w:val="0"/>
        </w:rPr>
        <w:t xml:space="preserve"> </w:t>
      </w:r>
      <w:r>
        <w:rPr>
          <w:b w:val="0"/>
          <w:i w:val="0"/>
        </w:rPr>
        <w:t>operations.</w:t>
      </w:r>
      <w:r>
        <w:rPr>
          <w:b w:val="0"/>
          <w:i w:val="0"/>
        </w:rPr>
        <w:t xml:space="preserve"> </w:t>
      </w:r>
      <w:r>
        <w:rPr>
          <w:b w:val="0"/>
          <w:i w:val="0"/>
        </w:rPr>
        <w:t>The</w:t>
      </w:r>
      <w:r>
        <w:rPr>
          <w:b w:val="0"/>
          <w:i w:val="0"/>
        </w:rPr>
        <w:t xml:space="preserve"> </w:t>
      </w:r>
      <w:r>
        <w:rPr>
          <w:b w:val="0"/>
          <w:i w:val="0"/>
        </w:rPr>
        <w:t>reader's</w:t>
      </w:r>
      <w:r>
        <w:rPr>
          <w:b w:val="0"/>
          <w:i w:val="0"/>
        </w:rPr>
        <w:t xml:space="preserve"> </w:t>
      </w:r>
      <w:r>
        <w:rPr>
          <w:b w:val="0"/>
          <w:i w:val="0"/>
        </w:rPr>
        <w:t>allowed</w:t>
      </w:r>
      <w:r>
        <w:rPr>
          <w:b w:val="0"/>
          <w:i w:val="0"/>
        </w:rPr>
        <w:t xml:space="preserve"> </w:t>
      </w:r>
      <w:r>
        <w:rPr>
          <w:b w:val="0"/>
          <w:i w:val="0"/>
        </w:rPr>
        <w:t>operations</w:t>
      </w:r>
      <w:r>
        <w:rPr>
          <w:b w:val="0"/>
          <w:i w:val="0"/>
        </w:rPr>
        <w:t xml:space="preserve"> </w:t>
      </w:r>
      <w:r>
        <w:rPr>
          <w:b w:val="0"/>
          <w:i w:val="0"/>
        </w:rPr>
        <w:t>depend</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RCU</w:t>
      </w:r>
      <w:r>
        <w:rPr>
          <w:b w:val="0"/>
          <w:i w:val="0"/>
        </w:rPr>
        <w:t xml:space="preserve"> </w:t>
      </w:r>
      <w:r>
        <w:rPr>
          <w:b w:val="0"/>
          <w:i w:val="0"/>
        </w:rPr>
        <w:t>flavor.</w:t>
      </w:r>
      <w:r>
        <w:rPr>
          <w:b w:val="0"/>
          <w:i w:val="0"/>
        </w:rPr>
        <w:t xml:space="preserve"> </w:t>
      </w:r>
      <w:r>
        <w:rPr>
          <w:b w:val="0"/>
          <w:i w:val="0"/>
        </w:rPr>
        <w:t>A</w:t>
      </w:r>
      <w:r>
        <w:rPr>
          <w:b w:val="0"/>
          <w:i w:val="0"/>
        </w:rPr>
        <w:t xml:space="preserve"> </w:t>
      </w:r>
      <w:r>
        <w:rPr>
          <w:b w:val="0"/>
          <w:i w:val="0"/>
        </w:rPr>
        <w:t>grace</w:t>
      </w:r>
      <w:r>
        <w:rPr>
          <w:b w:val="0"/>
          <w:i w:val="0"/>
        </w:rPr>
        <w:t xml:space="preserve"> </w:t>
      </w:r>
      <w:r>
        <w:rPr>
          <w:b w:val="0"/>
          <w:i w:val="0"/>
        </w:rPr>
        <w:t>period</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lifetime</w:t>
      </w:r>
      <w:r>
        <w:rPr>
          <w:b w:val="0"/>
          <w:i w:val="0"/>
        </w:rPr>
        <w:t xml:space="preserve"> </w:t>
      </w:r>
      <w:r>
        <w:rPr>
          <w:b w:val="0"/>
          <w:i w:val="0"/>
        </w:rPr>
        <w:t>guarantee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specified</w:t>
      </w:r>
      <w:r>
        <w:rPr>
          <w:b w:val="0"/>
          <w:i w:val="0"/>
        </w:rPr>
        <w:t xml:space="preserve"> </w:t>
      </w:r>
      <w:r>
        <w:rPr>
          <w:b w:val="0"/>
          <w:i w:val="0"/>
        </w:rPr>
        <w:t>readers,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generic</w:t>
      </w:r>
      <w:r>
        <w:rPr>
          <w:b w:val="0"/>
          <w:i w:val="0"/>
        </w:rPr>
        <w:t xml:space="preserve"> </w:t>
      </w:r>
      <w:r>
        <w:rPr>
          <w:b w:val="0"/>
          <w:i w:val="0"/>
        </w:rPr>
        <w:t>delay</w:t>
      </w:r>
      <w:r>
        <w:rPr>
          <w:b w:val="0"/>
          <w:i w:val="0"/>
        </w:rPr>
        <w:t xml:space="preserve"> </w:t>
      </w:r>
      <w:r>
        <w:rPr>
          <w:b w:val="0"/>
          <w:i w:val="0"/>
        </w:rPr>
        <w:t>chosen</w:t>
      </w:r>
      <w:r>
        <w:rPr>
          <w:b w:val="0"/>
          <w:i w:val="0"/>
        </w:rPr>
        <w:t xml:space="preserve"> </w:t>
      </w:r>
      <w:r>
        <w:rPr>
          <w:b w:val="0"/>
          <w:i w:val="0"/>
        </w:rPr>
        <w:t>in</w:t>
      </w:r>
      <w:r>
        <w:rPr>
          <w:b w:val="0"/>
          <w:i w:val="0"/>
        </w:rPr>
        <w:t xml:space="preserve"> </w:t>
      </w:r>
      <w:r>
        <w:rPr>
          <w:b w:val="0"/>
          <w:i w:val="0"/>
        </w:rPr>
        <w:t>milliseconds.</w:t>
      </w:r>
    </w:p>
    <w:p>
      <w:r>
        <w:rPr>
          <w:b/>
          <w:i w:val="0"/>
        </w:rPr>
        <w:t>Assumptions:</w:t>
      </w:r>
      <w:r>
        <w:rPr>
          <w:b w:val="0"/>
          <w:i w:val="0"/>
        </w:rPr>
        <w:t xml:space="preserve"> </w:t>
      </w:r>
      <w:r>
        <w:rPr>
          <w:b w:val="0"/>
          <w:i w:val="0"/>
        </w:rPr>
        <w:t>Assume</w:t>
      </w:r>
      <w:r>
        <w:rPr>
          <w:b w:val="0"/>
          <w:i w:val="0"/>
        </w:rPr>
        <w:t xml:space="preserve"> </w:t>
      </w:r>
      <w:r>
        <w:rPr>
          <w:b w:val="0"/>
          <w:i w:val="0"/>
        </w:rPr>
        <w:t>Linux</w:t>
      </w:r>
      <w:r>
        <w:rPr>
          <w:b w:val="0"/>
          <w:i w:val="0"/>
        </w:rPr>
        <w:t xml:space="preserve"> </w:t>
      </w:r>
      <w:r>
        <w:rPr>
          <w:b w:val="0"/>
          <w:i w:val="0"/>
        </w:rPr>
        <w:t>6.12</w:t>
      </w:r>
      <w:r>
        <w:rPr>
          <w:b w:val="0"/>
          <w:i w:val="0"/>
        </w:rPr>
        <w:t xml:space="preserve"> </w:t>
      </w:r>
      <w:r>
        <w:rPr>
          <w:b w:val="0"/>
          <w:i w:val="0"/>
        </w:rPr>
        <w:t>RCU</w:t>
      </w:r>
      <w:r>
        <w:rPr>
          <w:b w:val="0"/>
          <w:i w:val="0"/>
        </w:rPr>
        <w:t xml:space="preserve"> </w:t>
      </w:r>
      <w:r>
        <w:rPr>
          <w:b w:val="0"/>
          <w:i w:val="0"/>
        </w:rPr>
        <w:t>APIs;</w:t>
      </w:r>
      <w:r>
        <w:rPr>
          <w:b w:val="0"/>
          <w:i w:val="0"/>
        </w:rPr>
        <w:t xml:space="preserve"> </w:t>
      </w:r>
      <w:r>
        <w:rPr>
          <w:b w:val="0"/>
          <w:i w:val="0"/>
        </w:rPr>
        <w:t>SRCU</w:t>
      </w:r>
      <w:r>
        <w:rPr>
          <w:b w:val="0"/>
          <w:i w:val="0"/>
        </w:rPr>
        <w:t xml:space="preserve"> </w:t>
      </w:r>
      <w:r>
        <w:rPr>
          <w:b w:val="0"/>
          <w:i w:val="0"/>
        </w:rPr>
        <w:t>and</w:t>
      </w:r>
      <w:r>
        <w:rPr>
          <w:b w:val="0"/>
          <w:i w:val="0"/>
        </w:rPr>
        <w:t xml:space="preserve"> </w:t>
      </w:r>
      <w:r>
        <w:rPr>
          <w:b w:val="0"/>
          <w:i w:val="0"/>
        </w:rPr>
        <w:t>other</w:t>
      </w:r>
      <w:r>
        <w:rPr>
          <w:b w:val="0"/>
          <w:i w:val="0"/>
        </w:rPr>
        <w:t xml:space="preserve"> </w:t>
      </w:r>
      <w:r>
        <w:rPr>
          <w:b w:val="0"/>
          <w:i w:val="0"/>
        </w:rPr>
        <w:t>flavors</w:t>
      </w:r>
      <w:r>
        <w:rPr>
          <w:b w:val="0"/>
          <w:i w:val="0"/>
        </w:rPr>
        <w:t xml:space="preserve"> </w:t>
      </w:r>
      <w:r>
        <w:rPr>
          <w:b w:val="0"/>
          <w:i w:val="0"/>
        </w:rPr>
        <w:t>have</w:t>
      </w:r>
      <w:r>
        <w:rPr>
          <w:b w:val="0"/>
          <w:i w:val="0"/>
        </w:rPr>
        <w:t xml:space="preserve"> </w:t>
      </w:r>
      <w:r>
        <w:rPr>
          <w:b w:val="0"/>
          <w:i w:val="0"/>
        </w:rPr>
        <w:t>distinct</w:t>
      </w:r>
      <w:r>
        <w:rPr>
          <w:b w:val="0"/>
          <w:i w:val="0"/>
        </w:rPr>
        <w:t xml:space="preserve"> </w:t>
      </w:r>
      <w:r>
        <w:rPr>
          <w:b w:val="0"/>
          <w:i w:val="0"/>
        </w:rPr>
        <w:t>constraints.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sleep</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fixed</w:t>
      </w:r>
      <w:r>
        <w:rPr>
          <w:b w:val="0"/>
          <w:i w:val="0"/>
        </w:rPr>
        <w:t xml:space="preserve"> </w:t>
      </w:r>
      <w:r>
        <w:rPr>
          <w:b w:val="0"/>
          <w:i w:val="0"/>
        </w:rPr>
        <w:t>time</w:t>
      </w:r>
      <w:r>
        <w:rPr>
          <w:b w:val="0"/>
          <w:i w:val="0"/>
        </w:rPr>
        <w:t xml:space="preserve"> </w:t>
      </w:r>
      <w:r>
        <w:rPr>
          <w:b w:val="0"/>
          <w:i w:val="0"/>
        </w:rPr>
        <w:t>before</w:t>
      </w:r>
      <w:r>
        <w:rPr>
          <w:b w:val="0"/>
          <w:i w:val="0"/>
        </w:rPr>
        <w:t xml:space="preserve"> </w:t>
      </w:r>
      <w:r>
        <w:rPr>
          <w:b w:val="0"/>
          <w:i w:val="0"/>
        </w:rPr>
        <w:t>freeing</w:t>
      </w:r>
      <w:r>
        <w:rPr>
          <w:b w:val="0"/>
          <w:i w:val="0"/>
        </w:rPr>
        <w:t xml:space="preserve"> </w:t>
      </w:r>
      <w:r>
        <w:rPr>
          <w:b w:val="0"/>
          <w:i w:val="0"/>
        </w:rPr>
        <w:t>or</w:t>
      </w:r>
      <w:r>
        <w:rPr>
          <w:b w:val="0"/>
          <w:i w:val="0"/>
        </w:rPr>
        <w:t xml:space="preserve"> </w:t>
      </w:r>
      <w:r>
        <w:rPr>
          <w:b w:val="0"/>
          <w:i w:val="0"/>
        </w:rPr>
        <w:t>claiming</w:t>
      </w:r>
      <w:r>
        <w:rPr>
          <w:b w:val="0"/>
          <w:i w:val="0"/>
        </w:rPr>
        <w:t xml:space="preserve"> </w:t>
      </w:r>
      <w:r>
        <w:rPr>
          <w:b w:val="0"/>
          <w:i w:val="0"/>
        </w:rPr>
        <w:t>RCU</w:t>
      </w:r>
      <w:r>
        <w:rPr>
          <w:b w:val="0"/>
          <w:i w:val="0"/>
        </w:rPr>
        <w:t xml:space="preserve"> </w:t>
      </w:r>
      <w:r>
        <w:rPr>
          <w:b w:val="0"/>
          <w:i w:val="0"/>
        </w:rPr>
        <w:t>removes</w:t>
      </w:r>
      <w:r>
        <w:rPr>
          <w:b w:val="0"/>
          <w:i w:val="0"/>
        </w:rPr>
        <w:t xml:space="preserve"> </w:t>
      </w:r>
      <w:r>
        <w:rPr>
          <w:b w:val="0"/>
          <w:i w:val="0"/>
        </w:rPr>
        <w:t>every</w:t>
      </w:r>
      <w:r>
        <w:rPr>
          <w:b w:val="0"/>
          <w:i w:val="0"/>
        </w:rPr>
        <w:t xml:space="preserve"> </w:t>
      </w:r>
      <w:r>
        <w:rPr>
          <w:b w:val="0"/>
          <w:i w:val="0"/>
        </w:rPr>
        <w:t>writer</w:t>
      </w:r>
      <w:r>
        <w:rPr>
          <w:b w:val="0"/>
          <w:i w:val="0"/>
        </w:rPr>
        <w:t xml:space="preserve"> </w:t>
      </w:r>
      <w:r>
        <w:rPr>
          <w:b w:val="0"/>
          <w:i w:val="0"/>
        </w:rPr>
        <w:t>lock.</w:t>
      </w:r>
    </w:p>
    <w:p>
      <w:r>
        <w:rPr>
          <w:b/>
          <w:i w:val="0"/>
        </w:rPr>
        <w:t>Follow-up:</w:t>
      </w:r>
      <w:r>
        <w:rPr>
          <w:b w:val="0"/>
          <w:i w:val="0"/>
        </w:rPr>
        <w:t xml:space="preserve"> </w:t>
      </w:r>
      <w:r>
        <w:rPr>
          <w:b w:val="0"/>
          <w:i w:val="0"/>
        </w:rPr>
        <w:t>When</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reference</w:t>
      </w:r>
      <w:r>
        <w:rPr>
          <w:b w:val="0"/>
          <w:i w:val="0"/>
        </w:rPr>
        <w:t xml:space="preserve"> </w:t>
      </w:r>
      <w:r>
        <w:rPr>
          <w:b w:val="0"/>
          <w:i w:val="0"/>
        </w:rPr>
        <w:t>count</w:t>
      </w:r>
      <w:r>
        <w:rPr>
          <w:b w:val="0"/>
          <w:i w:val="0"/>
        </w:rPr>
        <w:t xml:space="preserve"> </w:t>
      </w:r>
      <w:r>
        <w:rPr>
          <w:b w:val="0"/>
          <w:i w:val="0"/>
        </w:rPr>
        <w:t>be</w:t>
      </w:r>
      <w:r>
        <w:rPr>
          <w:b w:val="0"/>
          <w:i w:val="0"/>
        </w:rPr>
        <w:t xml:space="preserve"> </w:t>
      </w:r>
      <w:r>
        <w:rPr>
          <w:b w:val="0"/>
          <w:i w:val="0"/>
        </w:rPr>
        <w:t>needed</w:t>
      </w:r>
      <w:r>
        <w:rPr>
          <w:b w:val="0"/>
          <w:i w:val="0"/>
        </w:rPr>
        <w:t xml:space="preserve"> </w:t>
      </w:r>
      <w:r>
        <w:rPr>
          <w:b w:val="0"/>
          <w:i w:val="0"/>
        </w:rPr>
        <w:t>in</w:t>
      </w:r>
      <w:r>
        <w:rPr>
          <w:b w:val="0"/>
          <w:i w:val="0"/>
        </w:rPr>
        <w:t xml:space="preserve"> </w:t>
      </w:r>
      <w:r>
        <w:rPr>
          <w:b w:val="0"/>
          <w:i w:val="0"/>
        </w:rPr>
        <w:t>addition</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RCU</w:t>
      </w:r>
      <w:r>
        <w:rPr>
          <w:b w:val="0"/>
          <w:i w:val="0"/>
        </w:rPr>
        <w:t xml:space="preserve"> </w:t>
      </w:r>
      <w:r>
        <w:rPr>
          <w:b w:val="0"/>
          <w:i w:val="0"/>
        </w:rPr>
        <w:t>read-side</w:t>
      </w:r>
      <w:r>
        <w:rPr>
          <w:b w:val="0"/>
          <w:i w:val="0"/>
        </w:rPr>
        <w:t xml:space="preserve"> </w:t>
      </w:r>
      <w:r>
        <w:rPr>
          <w:b w:val="0"/>
          <w:i w:val="0"/>
        </w:rPr>
        <w:t>critical</w:t>
      </w:r>
      <w:r>
        <w:rPr>
          <w:b w:val="0"/>
          <w:i w:val="0"/>
        </w:rPr>
        <w:t xml:space="preserve"> </w:t>
      </w:r>
      <w:r>
        <w:rPr>
          <w:b w:val="0"/>
          <w:i w:val="0"/>
        </w:rPr>
        <w:t>section?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replace/unlink;</w:t>
      </w:r>
      <w:r>
        <w:rPr>
          <w:b w:val="0"/>
          <w:i w:val="0"/>
        </w:rPr>
        <w:t xml:space="preserve"> </w:t>
      </w:r>
      <w:r>
        <w:rPr>
          <w:b w:val="0"/>
          <w:i w:val="0"/>
        </w:rPr>
        <w:t>grace-period</w:t>
      </w:r>
      <w:r>
        <w:rPr>
          <w:b w:val="0"/>
          <w:i w:val="0"/>
        </w:rPr>
        <w:t xml:space="preserve"> </w:t>
      </w:r>
      <w:r>
        <w:rPr>
          <w:b w:val="0"/>
          <w:i w:val="0"/>
        </w:rPr>
        <w:t>reclamation;</w:t>
      </w:r>
      <w:r>
        <w:rPr>
          <w:b w:val="0"/>
          <w:i w:val="0"/>
        </w:rPr>
        <w:t xml:space="preserve"> </w:t>
      </w:r>
      <w:r>
        <w:rPr>
          <w:b w:val="0"/>
          <w:i w:val="0"/>
        </w:rPr>
        <w:t>writer</w:t>
      </w:r>
      <w:r>
        <w:rPr>
          <w:b w:val="0"/>
          <w:i w:val="0"/>
        </w:rPr>
        <w:t xml:space="preserve"> </w:t>
      </w:r>
      <w:r>
        <w:rPr>
          <w:b w:val="0"/>
          <w:i w:val="0"/>
        </w:rPr>
        <w:t>coordination;</w:t>
      </w:r>
      <w:r>
        <w:rPr>
          <w:b w:val="0"/>
          <w:i w:val="0"/>
        </w:rPr>
        <w:t xml:space="preserve"> </w:t>
      </w:r>
      <w:r>
        <w:rPr>
          <w:b w:val="0"/>
          <w:i w:val="0"/>
        </w:rPr>
        <w:t>flavor/lifetime</w:t>
      </w:r>
      <w:r>
        <w:rPr>
          <w:b w:val="0"/>
          <w:i w:val="0"/>
        </w:rPr>
        <w:t xml:space="preserve"> </w:t>
      </w:r>
      <w:r>
        <w:rPr>
          <w:b w:val="0"/>
          <w:i w:val="0"/>
        </w:rPr>
        <w:t>limits.</w:t>
      </w:r>
    </w:p>
    <w:p>
      <w:r>
        <w:rPr>
          <w:b/>
          <w:i w:val="0"/>
        </w:rPr>
        <w:t>Learning</w:t>
      </w:r>
      <w:r>
        <w:rPr>
          <w:b/>
          <w:i w:val="0"/>
        </w:rPr>
        <w:t xml:space="preserve"> </w:t>
      </w:r>
      <w:r>
        <w:rPr>
          <w:b/>
          <w:i w:val="0"/>
        </w:rPr>
        <w:t>connection:</w:t>
      </w:r>
      <w:r>
        <w:rPr>
          <w:b w:val="0"/>
          <w:i w:val="0"/>
        </w:rPr>
        <w:t xml:space="preserve"> </w:t>
      </w:r>
      <w:hyperlink w:anchor="f_8f97e81f800b828727">
        <w:r>
          <w:rPr>
            <w:color w:val="174A75"/>
            <w:u w:val="single"/>
          </w:rPr>
          <w:t xml:space="preserve">Module M09</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1">
        <w:r>
          <w:rPr>
            <w:color w:val="174A75"/>
            <w:u w:val="single"/>
          </w:rPr>
          <w:t xml:space="preserve">RCU</w:t>
        </w:r>
      </w:hyperlink>
      <w:r>
        <w:rPr>
          <w:b w:val="0"/>
          <w:i w:val="0"/>
        </w:rPr>
        <w:t>,</w:t>
      </w:r>
      <w:r>
        <w:rPr>
          <w:b w:val="0"/>
          <w:i w:val="0"/>
        </w:rPr>
        <w:t xml:space="preserve"> </w:t>
      </w:r>
      <w:hyperlink r:id="rId52">
        <w:r>
          <w:rPr>
            <w:color w:val="174A75"/>
            <w:u w:val="single"/>
          </w:rPr>
          <w:t xml:space="preserve">WORKQUEUE</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53">
        <w:r>
          <w:rPr>
            <w:color w:val="174A75"/>
            <w:u w:val="single"/>
          </w:rPr>
          <w:t xml:space="preserve">KERNEL</w:t>
        </w:r>
      </w:hyperlink>
      <w:r>
        <w:rPr>
          <w:b w:val="0"/>
          <w:i w:val="0"/>
        </w:rPr>
        <w:t>.</w:t>
      </w:r>
    </w:p>
    <w:p>
      <w:pPr>
        <w:pStyle w:val="Heading4"/>
      </w:pPr>
      <w:r>
        <w:rPr>
          <w:color w:val="000000"/>
        </w:rPr>
        <w:t>Q118 How do workqueues differ from doing everything in an interrupt handler?</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Deferred</w:t>
      </w:r>
      <w:r>
        <w:rPr>
          <w:b w:val="0"/>
          <w:i w:val="0"/>
        </w:rPr>
        <w:t xml:space="preserve"> </w:t>
      </w:r>
      <w:r>
        <w:rPr>
          <w:b w:val="0"/>
          <w:i w:val="0"/>
        </w:rPr>
        <w:t>processing</w:t>
      </w:r>
      <w:r>
        <w:rPr>
          <w:b w:val="0"/>
          <w:i w:val="0"/>
        </w:rPr>
        <w:t xml:space="preserve"> </w:t>
      </w:r>
      <w:r>
        <w:rPr>
          <w:b w:val="0"/>
          <w:i w:val="0"/>
        </w:rPr>
        <w:t>and</w:t>
      </w:r>
      <w:r>
        <w:rPr>
          <w:b w:val="0"/>
          <w:i w:val="0"/>
        </w:rPr>
        <w:t xml:space="preserve"> </w:t>
      </w:r>
      <w:r>
        <w:rPr>
          <w:b w:val="0"/>
          <w:i w:val="0"/>
        </w:rPr>
        <w:t>cancellation.</w:t>
      </w:r>
    </w:p>
    <w:p>
      <w:r>
        <w:rPr>
          <w:b/>
          <w:i w:val="0"/>
        </w:rPr>
        <w:t>Spoken</w:t>
      </w:r>
      <w:r>
        <w:rPr>
          <w:b/>
          <w:i w:val="0"/>
        </w:rPr>
        <w:t xml:space="preserve"> </w:t>
      </w:r>
      <w:r>
        <w:rPr>
          <w:b/>
          <w:i w:val="0"/>
        </w:rPr>
        <w:t>answer:</w:t>
      </w:r>
      <w:r>
        <w:rPr>
          <w:b w:val="0"/>
          <w:i w:val="0"/>
        </w:rPr>
        <w:t xml:space="preserve"> </w:t>
      </w:r>
      <w:r>
        <w:rPr>
          <w:b w:val="0"/>
          <w:i w:val="0"/>
        </w:rPr>
        <w:t>Workqueues</w:t>
      </w:r>
      <w:r>
        <w:rPr>
          <w:b w:val="0"/>
          <w:i w:val="0"/>
        </w:rPr>
        <w:t xml:space="preserve"> </w:t>
      </w:r>
      <w:r>
        <w:rPr>
          <w:b w:val="0"/>
          <w:i w:val="0"/>
        </w:rPr>
        <w:t>run</w:t>
      </w:r>
      <w:r>
        <w:rPr>
          <w:b w:val="0"/>
          <w:i w:val="0"/>
        </w:rPr>
        <w:t xml:space="preserve"> </w:t>
      </w:r>
      <w:r>
        <w:rPr>
          <w:b w:val="0"/>
          <w:i w:val="0"/>
        </w:rPr>
        <w:t>deferred</w:t>
      </w:r>
      <w:r>
        <w:rPr>
          <w:b w:val="0"/>
          <w:i w:val="0"/>
        </w:rPr>
        <w:t xml:space="preserve"> </w:t>
      </w:r>
      <w:r>
        <w:rPr>
          <w:b w:val="0"/>
          <w:i w:val="0"/>
        </w:rPr>
        <w:t>callbacks</w:t>
      </w:r>
      <w:r>
        <w:rPr>
          <w:b w:val="0"/>
          <w:i w:val="0"/>
        </w:rPr>
        <w:t xml:space="preserve"> </w:t>
      </w:r>
      <w:r>
        <w:rPr>
          <w:b w:val="0"/>
          <w:i w:val="0"/>
        </w:rPr>
        <w:t>in</w:t>
      </w:r>
      <w:r>
        <w:rPr>
          <w:b w:val="0"/>
          <w:i w:val="0"/>
        </w:rPr>
        <w:t xml:space="preserve"> </w:t>
      </w:r>
      <w:r>
        <w:rPr>
          <w:b w:val="0"/>
          <w:i w:val="0"/>
        </w:rPr>
        <w:t>worker-thread</w:t>
      </w:r>
      <w:r>
        <w:rPr>
          <w:b w:val="0"/>
          <w:i w:val="0"/>
        </w:rPr>
        <w:t xml:space="preserve"> </w:t>
      </w:r>
      <w:r>
        <w:rPr>
          <w:b w:val="0"/>
          <w:i w:val="0"/>
        </w:rPr>
        <w:t>context,</w:t>
      </w:r>
      <w:r>
        <w:rPr>
          <w:b w:val="0"/>
          <w:i w:val="0"/>
        </w:rPr>
        <w:t xml:space="preserve"> </w:t>
      </w:r>
      <w:r>
        <w:rPr>
          <w:b w:val="0"/>
          <w:i w:val="0"/>
        </w:rPr>
        <w:t>allowing</w:t>
      </w:r>
      <w:r>
        <w:rPr>
          <w:b w:val="0"/>
          <w:i w:val="0"/>
        </w:rPr>
        <w:t xml:space="preserve"> </w:t>
      </w:r>
      <w:r>
        <w:rPr>
          <w:b w:val="0"/>
          <w:i w:val="0"/>
        </w:rPr>
        <w:t>eligible</w:t>
      </w:r>
      <w:r>
        <w:rPr>
          <w:b w:val="0"/>
          <w:i w:val="0"/>
        </w:rPr>
        <w:t xml:space="preserve"> </w:t>
      </w:r>
      <w:r>
        <w:rPr>
          <w:b w:val="0"/>
          <w:i w:val="0"/>
        </w:rPr>
        <w:t>sleeping</w:t>
      </w:r>
      <w:r>
        <w:rPr>
          <w:b w:val="0"/>
          <w:i w:val="0"/>
        </w:rPr>
        <w:t xml:space="preserve"> </w:t>
      </w:r>
      <w:r>
        <w:rPr>
          <w:b w:val="0"/>
          <w:i w:val="0"/>
        </w:rPr>
        <w:t>operations.</w:t>
      </w:r>
      <w:r>
        <w:rPr>
          <w:b w:val="0"/>
          <w:i w:val="0"/>
        </w:rPr>
        <w:t xml:space="preserve"> </w:t>
      </w:r>
      <w:r>
        <w:rPr>
          <w:b w:val="0"/>
          <w:i w:val="0"/>
        </w:rPr>
        <w:t>The</w:t>
      </w:r>
      <w:r>
        <w:rPr>
          <w:b w:val="0"/>
          <w:i w:val="0"/>
        </w:rPr>
        <w:t xml:space="preserve"> </w:t>
      </w:r>
      <w:r>
        <w:rPr>
          <w:b w:val="0"/>
          <w:i w:val="0"/>
        </w:rPr>
        <w:t>interrupt</w:t>
      </w:r>
      <w:r>
        <w:rPr>
          <w:b w:val="0"/>
          <w:i w:val="0"/>
        </w:rPr>
        <w:t xml:space="preserve"> </w:t>
      </w:r>
      <w:r>
        <w:rPr>
          <w:b w:val="0"/>
          <w:i w:val="0"/>
        </w:rPr>
        <w:t>path</w:t>
      </w:r>
      <w:r>
        <w:rPr>
          <w:b w:val="0"/>
          <w:i w:val="0"/>
        </w:rPr>
        <w:t xml:space="preserve"> </w:t>
      </w:r>
      <w:r>
        <w:rPr>
          <w:b w:val="0"/>
          <w:i w:val="0"/>
        </w:rPr>
        <w:t>can</w:t>
      </w:r>
      <w:r>
        <w:rPr>
          <w:b w:val="0"/>
          <w:i w:val="0"/>
        </w:rPr>
        <w:t xml:space="preserve"> </w:t>
      </w:r>
      <w:r>
        <w:rPr>
          <w:b w:val="0"/>
          <w:i w:val="0"/>
        </w:rPr>
        <w:t>acknowledge</w:t>
      </w:r>
      <w:r>
        <w:rPr>
          <w:b w:val="0"/>
          <w:i w:val="0"/>
        </w:rPr>
        <w:t xml:space="preserve"> </w:t>
      </w:r>
      <w:r>
        <w:rPr>
          <w:b w:val="0"/>
          <w:i w:val="0"/>
        </w:rPr>
        <w:t>the</w:t>
      </w:r>
      <w:r>
        <w:rPr>
          <w:b w:val="0"/>
          <w:i w:val="0"/>
        </w:rPr>
        <w:t xml:space="preserve"> </w:t>
      </w:r>
      <w:r>
        <w:rPr>
          <w:b w:val="0"/>
          <w:i w:val="0"/>
        </w:rPr>
        <w:t>event</w:t>
      </w:r>
      <w:r>
        <w:rPr>
          <w:b w:val="0"/>
          <w:i w:val="0"/>
        </w:rPr>
        <w:t xml:space="preserve"> </w:t>
      </w:r>
      <w:r>
        <w:rPr>
          <w:b w:val="0"/>
          <w:i w:val="0"/>
        </w:rPr>
        <w:t>and</w:t>
      </w:r>
      <w:r>
        <w:rPr>
          <w:b w:val="0"/>
          <w:i w:val="0"/>
        </w:rPr>
        <w:t xml:space="preserve"> </w:t>
      </w:r>
      <w:r>
        <w:rPr>
          <w:b w:val="0"/>
          <w:i w:val="0"/>
        </w:rPr>
        <w:t>schedule</w:t>
      </w:r>
      <w:r>
        <w:rPr>
          <w:b w:val="0"/>
          <w:i w:val="0"/>
        </w:rPr>
        <w:t xml:space="preserve"> </w:t>
      </w:r>
      <w:r>
        <w:rPr>
          <w:b w:val="0"/>
          <w:i w:val="0"/>
        </w:rPr>
        <w:t>bounded</w:t>
      </w:r>
      <w:r>
        <w:rPr>
          <w:b w:val="0"/>
          <w:i w:val="0"/>
        </w:rPr>
        <w:t xml:space="preserve"> </w:t>
      </w:r>
      <w:r>
        <w:rPr>
          <w:b w:val="0"/>
          <w:i w:val="0"/>
        </w:rPr>
        <w:t>follow-up</w:t>
      </w:r>
      <w:r>
        <w:rPr>
          <w:b w:val="0"/>
          <w:i w:val="0"/>
        </w:rPr>
        <w:t xml:space="preserve"> </w:t>
      </w:r>
      <w:r>
        <w:rPr>
          <w:b w:val="0"/>
          <w:i w:val="0"/>
        </w:rPr>
        <w:t>work.</w:t>
      </w:r>
    </w:p>
    <w:p>
      <w:r>
        <w:rPr>
          <w:b/>
          <w:i w:val="0"/>
        </w:rPr>
        <w:t>Deeper</w:t>
      </w:r>
      <w:r>
        <w:rPr>
          <w:b/>
          <w:i w:val="0"/>
        </w:rPr>
        <w:t xml:space="preserve"> </w:t>
      </w:r>
      <w:r>
        <w:rPr>
          <w:b/>
          <w:i w:val="0"/>
        </w:rPr>
        <w:t>explanation:</w:t>
      </w:r>
      <w:r>
        <w:rPr>
          <w:b w:val="0"/>
          <w:i w:val="0"/>
        </w:rPr>
        <w:t xml:space="preserve"> </w:t>
      </w:r>
      <w:r>
        <w:rPr>
          <w:b w:val="0"/>
          <w:i w:val="0"/>
        </w:rPr>
        <w:t>Coalescing</w:t>
      </w:r>
      <w:r>
        <w:rPr>
          <w:b w:val="0"/>
          <w:i w:val="0"/>
        </w:rPr>
        <w:t xml:space="preserve"> </w:t>
      </w:r>
      <w:r>
        <w:rPr>
          <w:b w:val="0"/>
          <w:i w:val="0"/>
        </w:rPr>
        <w:t>behavior</w:t>
      </w:r>
      <w:r>
        <w:rPr>
          <w:b w:val="0"/>
          <w:i w:val="0"/>
        </w:rPr>
        <w:t xml:space="preserve"> </w:t>
      </w:r>
      <w:r>
        <w:rPr>
          <w:b w:val="0"/>
          <w:i w:val="0"/>
        </w:rPr>
        <w:t>matters:</w:t>
      </w:r>
      <w:r>
        <w:rPr>
          <w:b w:val="0"/>
          <w:i w:val="0"/>
        </w:rPr>
        <w:t xml:space="preserve"> </w:t>
      </w:r>
      <w:r>
        <w:rPr>
          <w:b w:val="0"/>
          <w:i w:val="0"/>
        </w:rPr>
        <w:t>queuing</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work</w:t>
      </w:r>
      <w:r>
        <w:rPr>
          <w:b w:val="0"/>
          <w:i w:val="0"/>
        </w:rPr>
        <w:t xml:space="preserve"> </w:t>
      </w:r>
      <w:r>
        <w:rPr>
          <w:b w:val="0"/>
          <w:i w:val="0"/>
        </w:rPr>
        <w:t>item</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necessarily</w:t>
      </w:r>
      <w:r>
        <w:rPr>
          <w:b w:val="0"/>
          <w:i w:val="0"/>
        </w:rPr>
        <w:t xml:space="preserve"> </w:t>
      </w:r>
      <w:r>
        <w:rPr>
          <w:b w:val="0"/>
          <w:i w:val="0"/>
        </w:rPr>
        <w:t>a</w:t>
      </w:r>
      <w:r>
        <w:rPr>
          <w:b w:val="0"/>
          <w:i w:val="0"/>
        </w:rPr>
        <w:t xml:space="preserve"> </w:t>
      </w:r>
      <w:r>
        <w:rPr>
          <w:b w:val="0"/>
          <w:i w:val="0"/>
        </w:rPr>
        <w:t>count</w:t>
      </w:r>
      <w:r>
        <w:rPr>
          <w:b w:val="0"/>
          <w:i w:val="0"/>
        </w:rPr>
        <w:t xml:space="preserve"> </w:t>
      </w:r>
      <w:r>
        <w:rPr>
          <w:b w:val="0"/>
          <w:i w:val="0"/>
        </w:rPr>
        <w:t>of</w:t>
      </w:r>
      <w:r>
        <w:rPr>
          <w:b w:val="0"/>
          <w:i w:val="0"/>
        </w:rPr>
        <w:t xml:space="preserve"> </w:t>
      </w:r>
      <w:r>
        <w:rPr>
          <w:b w:val="0"/>
          <w:i w:val="0"/>
        </w:rPr>
        <w:t>every</w:t>
      </w:r>
      <w:r>
        <w:rPr>
          <w:b w:val="0"/>
          <w:i w:val="0"/>
        </w:rPr>
        <w:t xml:space="preserve"> </w:t>
      </w:r>
      <w:r>
        <w:rPr>
          <w:b w:val="0"/>
          <w:i w:val="0"/>
        </w:rPr>
        <w:t>hardware</w:t>
      </w:r>
      <w:r>
        <w:rPr>
          <w:b w:val="0"/>
          <w:i w:val="0"/>
        </w:rPr>
        <w:t xml:space="preserve"> </w:t>
      </w:r>
      <w:r>
        <w:rPr>
          <w:b w:val="0"/>
          <w:i w:val="0"/>
        </w:rPr>
        <w:t>event,</w:t>
      </w:r>
      <w:r>
        <w:rPr>
          <w:b w:val="0"/>
          <w:i w:val="0"/>
        </w:rPr>
        <w:t xml:space="preserve"> </w:t>
      </w:r>
      <w:r>
        <w:rPr>
          <w:b w:val="0"/>
          <w:i w:val="0"/>
        </w:rPr>
        <w:t>so</w:t>
      </w:r>
      <w:r>
        <w:rPr>
          <w:b w:val="0"/>
          <w:i w:val="0"/>
        </w:rPr>
        <w:t xml:space="preserve"> </w:t>
      </w:r>
      <w:r>
        <w:rPr>
          <w:b w:val="0"/>
          <w:i w:val="0"/>
        </w:rPr>
        <w:t>retain</w:t>
      </w:r>
      <w:r>
        <w:rPr>
          <w:b w:val="0"/>
          <w:i w:val="0"/>
        </w:rPr>
        <w:t xml:space="preserve"> </w:t>
      </w:r>
      <w:r>
        <w:rPr>
          <w:b w:val="0"/>
          <w:i w:val="0"/>
        </w:rPr>
        <w:t>event</w:t>
      </w:r>
      <w:r>
        <w:rPr>
          <w:b w:val="0"/>
          <w:i w:val="0"/>
        </w:rPr>
        <w:t xml:space="preserve"> </w:t>
      </w:r>
      <w:r>
        <w:rPr>
          <w:b w:val="0"/>
          <w:i w:val="0"/>
        </w:rPr>
        <w:t>data</w:t>
      </w:r>
      <w:r>
        <w:rPr>
          <w:b w:val="0"/>
          <w:i w:val="0"/>
        </w:rPr>
        <w:t xml:space="preserve"> </w:t>
      </w:r>
      <w:r>
        <w:rPr>
          <w:b w:val="0"/>
          <w:i w:val="0"/>
        </w:rPr>
        <w:t>or</w:t>
      </w:r>
      <w:r>
        <w:rPr>
          <w:b w:val="0"/>
          <w:i w:val="0"/>
        </w:rPr>
        <w:t xml:space="preserve"> </w:t>
      </w:r>
      <w:r>
        <w:rPr>
          <w:b w:val="0"/>
          <w:i w:val="0"/>
        </w:rPr>
        <w:t>counters</w:t>
      </w:r>
      <w:r>
        <w:rPr>
          <w:b w:val="0"/>
          <w:i w:val="0"/>
        </w:rPr>
        <w:t xml:space="preserve"> </w:t>
      </w:r>
      <w:r>
        <w:rPr>
          <w:b w:val="0"/>
          <w:i w:val="0"/>
        </w:rPr>
        <w:t>separately.</w:t>
      </w:r>
      <w:r>
        <w:rPr>
          <w:b w:val="0"/>
          <w:i w:val="0"/>
        </w:rPr>
        <w:t xml:space="preserve"> </w:t>
      </w:r>
      <w:r>
        <w:rPr>
          <w:b w:val="0"/>
          <w:i w:val="0"/>
        </w:rPr>
        <w:t>Protect</w:t>
      </w:r>
      <w:r>
        <w:rPr>
          <w:b w:val="0"/>
          <w:i w:val="0"/>
        </w:rPr>
        <w:t xml:space="preserve"> </w:t>
      </w:r>
      <w:r>
        <w:rPr>
          <w:b w:val="0"/>
          <w:i w:val="0"/>
        </w:rPr>
        <w:t>shared</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choose</w:t>
      </w:r>
      <w:r>
        <w:rPr>
          <w:b w:val="0"/>
          <w:i w:val="0"/>
        </w:rPr>
        <w:t xml:space="preserve"> </w:t>
      </w:r>
      <w:r>
        <w:rPr>
          <w:b w:val="0"/>
          <w:i w:val="0"/>
        </w:rPr>
        <w:t>ordering</w:t>
      </w:r>
      <w:r>
        <w:rPr>
          <w:b w:val="0"/>
          <w:i w:val="0"/>
        </w:rPr>
        <w:t xml:space="preserve"> </w:t>
      </w:r>
      <w:r>
        <w:rPr>
          <w:b w:val="0"/>
          <w:i w:val="0"/>
        </w:rPr>
        <w:t>when</w:t>
      </w:r>
      <w:r>
        <w:rPr>
          <w:b w:val="0"/>
          <w:i w:val="0"/>
        </w:rPr>
        <w:t xml:space="preserve"> </w:t>
      </w:r>
      <w:r>
        <w:rPr>
          <w:b w:val="0"/>
          <w:i w:val="0"/>
        </w:rPr>
        <w:t>multiple</w:t>
      </w:r>
      <w:r>
        <w:rPr>
          <w:b w:val="0"/>
          <w:i w:val="0"/>
        </w:rPr>
        <w:t xml:space="preserve"> </w:t>
      </w:r>
      <w:r>
        <w:rPr>
          <w:b w:val="0"/>
          <w:i w:val="0"/>
        </w:rPr>
        <w:t>devices</w:t>
      </w:r>
      <w:r>
        <w:rPr>
          <w:b w:val="0"/>
          <w:i w:val="0"/>
        </w:rPr>
        <w:t xml:space="preserve"> </w:t>
      </w:r>
      <w:r>
        <w:rPr>
          <w:b w:val="0"/>
          <w:i w:val="0"/>
        </w:rPr>
        <w:t>or</w:t>
      </w:r>
      <w:r>
        <w:rPr>
          <w:b w:val="0"/>
          <w:i w:val="0"/>
        </w:rPr>
        <w:t xml:space="preserve"> </w:t>
      </w:r>
      <w:r>
        <w:rPr>
          <w:b w:val="0"/>
          <w:i w:val="0"/>
        </w:rPr>
        <w:t>events</w:t>
      </w:r>
      <w:r>
        <w:rPr>
          <w:b w:val="0"/>
          <w:i w:val="0"/>
        </w:rPr>
        <w:t xml:space="preserve"> </w:t>
      </w:r>
      <w:r>
        <w:rPr>
          <w:b w:val="0"/>
          <w:i w:val="0"/>
        </w:rPr>
        <w:t>interact.</w:t>
      </w:r>
      <w:r>
        <w:rPr>
          <w:b w:val="0"/>
          <w:i w:val="0"/>
        </w:rPr>
        <w:t xml:space="preserve"> </w:t>
      </w:r>
      <w:r>
        <w:rPr>
          <w:b w:val="0"/>
          <w:i w:val="0"/>
        </w:rPr>
        <w:t>During</w:t>
      </w:r>
      <w:r>
        <w:rPr>
          <w:b w:val="0"/>
          <w:i w:val="0"/>
        </w:rPr>
        <w:t xml:space="preserve"> </w:t>
      </w:r>
      <w:r>
        <w:rPr>
          <w:b w:val="0"/>
          <w:i w:val="0"/>
        </w:rPr>
        <w:t>removal,</w:t>
      </w:r>
      <w:r>
        <w:rPr>
          <w:b w:val="0"/>
          <w:i w:val="0"/>
        </w:rPr>
        <w:t xml:space="preserve"> </w:t>
      </w:r>
      <w:r>
        <w:rPr>
          <w:b w:val="0"/>
          <w:i w:val="0"/>
        </w:rPr>
        <w:t>prevent</w:t>
      </w:r>
      <w:r>
        <w:rPr>
          <w:b w:val="0"/>
          <w:i w:val="0"/>
        </w:rPr>
        <w:t xml:space="preserve"> </w:t>
      </w:r>
      <w:r>
        <w:rPr>
          <w:b w:val="0"/>
          <w:i w:val="0"/>
        </w:rPr>
        <w:t>new</w:t>
      </w:r>
      <w:r>
        <w:rPr>
          <w:b w:val="0"/>
          <w:i w:val="0"/>
        </w:rPr>
        <w:t xml:space="preserve"> </w:t>
      </w:r>
      <w:r>
        <w:rPr>
          <w:b w:val="0"/>
          <w:i w:val="0"/>
        </w:rPr>
        <w:t>queuing</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correct</w:t>
      </w:r>
      <w:r>
        <w:rPr>
          <w:b w:val="0"/>
          <w:i w:val="0"/>
        </w:rPr>
        <w:t xml:space="preserve"> </w:t>
      </w:r>
      <w:r>
        <w:rPr>
          <w:b w:val="0"/>
          <w:i w:val="0"/>
        </w:rPr>
        <w:t>cancellation</w:t>
      </w:r>
      <w:r>
        <w:rPr>
          <w:b w:val="0"/>
          <w:i w:val="0"/>
        </w:rPr>
        <w:t xml:space="preserve"> </w:t>
      </w:r>
      <w:r>
        <w:rPr>
          <w:b w:val="0"/>
          <w:i w:val="0"/>
        </w:rPr>
        <w:t>or</w:t>
      </w:r>
      <w:r>
        <w:rPr>
          <w:b w:val="0"/>
          <w:i w:val="0"/>
        </w:rPr>
        <w:t xml:space="preserve"> </w:t>
      </w:r>
      <w:r>
        <w:rPr>
          <w:b w:val="0"/>
          <w:i w:val="0"/>
        </w:rPr>
        <w:t>flushing</w:t>
      </w:r>
      <w:r>
        <w:rPr>
          <w:b w:val="0"/>
          <w:i w:val="0"/>
        </w:rPr>
        <w:t xml:space="preserve"> </w:t>
      </w:r>
      <w:r>
        <w:rPr>
          <w:b w:val="0"/>
          <w:i w:val="0"/>
        </w:rPr>
        <w:t>protocol</w:t>
      </w:r>
      <w:r>
        <w:rPr>
          <w:b w:val="0"/>
          <w:i w:val="0"/>
        </w:rPr>
        <w:t xml:space="preserve"> </w:t>
      </w:r>
      <w:r>
        <w:rPr>
          <w:b w:val="0"/>
          <w:i w:val="0"/>
        </w:rPr>
        <w:t>before</w:t>
      </w:r>
      <w:r>
        <w:rPr>
          <w:b w:val="0"/>
          <w:i w:val="0"/>
        </w:rPr>
        <w:t xml:space="preserve"> </w:t>
      </w:r>
      <w:r>
        <w:rPr>
          <w:b w:val="0"/>
          <w:i w:val="0"/>
        </w:rPr>
        <w:t>releasing</w:t>
      </w:r>
      <w:r>
        <w:rPr>
          <w:b w:val="0"/>
          <w:i w:val="0"/>
        </w:rPr>
        <w:t xml:space="preserve"> </w:t>
      </w:r>
      <w:r>
        <w:rPr>
          <w:b w:val="0"/>
          <w:i w:val="0"/>
        </w:rPr>
        <w:t>context.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hold</w:t>
      </w:r>
      <w:r>
        <w:rPr>
          <w:b w:val="0"/>
          <w:i w:val="0"/>
        </w:rPr>
        <w:t xml:space="preserve"> </w:t>
      </w:r>
      <w:r>
        <w:rPr>
          <w:b w:val="0"/>
          <w:i w:val="0"/>
        </w:rPr>
        <w:t>a</w:t>
      </w:r>
      <w:r>
        <w:rPr>
          <w:b w:val="0"/>
          <w:i w:val="0"/>
        </w:rPr>
        <w:t xml:space="preserve"> </w:t>
      </w:r>
      <w:r>
        <w:rPr>
          <w:b w:val="0"/>
          <w:i w:val="0"/>
        </w:rPr>
        <w:t>lock</w:t>
      </w:r>
      <w:r>
        <w:rPr>
          <w:b w:val="0"/>
          <w:i w:val="0"/>
        </w:rPr>
        <w:t xml:space="preserve"> </w:t>
      </w:r>
      <w:r>
        <w:rPr>
          <w:b w:val="0"/>
          <w:i w:val="0"/>
        </w:rPr>
        <w:t>needed</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worker</w:t>
      </w:r>
      <w:r>
        <w:rPr>
          <w:b w:val="0"/>
          <w:i w:val="0"/>
        </w:rPr>
        <w:t xml:space="preserve"> </w:t>
      </w:r>
      <w:r>
        <w:rPr>
          <w:b w:val="0"/>
          <w:i w:val="0"/>
        </w:rPr>
        <w:t>while</w:t>
      </w:r>
      <w:r>
        <w:rPr>
          <w:b w:val="0"/>
          <w:i w:val="0"/>
        </w:rPr>
        <w:t xml:space="preserve"> </w:t>
      </w:r>
      <w:r>
        <w:rPr>
          <w:b w:val="0"/>
          <w:i w:val="0"/>
        </w:rPr>
        <w:t>waiting</w:t>
      </w:r>
      <w:r>
        <w:rPr>
          <w:b w:val="0"/>
          <w:i w:val="0"/>
        </w:rPr>
        <w:t xml:space="preserve"> </w:t>
      </w:r>
      <w:r>
        <w:rPr>
          <w:b w:val="0"/>
          <w:i w:val="0"/>
        </w:rPr>
        <w:t>for</w:t>
      </w:r>
      <w:r>
        <w:rPr>
          <w:b w:val="0"/>
          <w:i w:val="0"/>
        </w:rPr>
        <w:t xml:space="preserve"> </w:t>
      </w:r>
      <w:r>
        <w:rPr>
          <w:b w:val="0"/>
          <w:i w:val="0"/>
        </w:rPr>
        <w:t>it.</w:t>
      </w:r>
    </w:p>
    <w:p>
      <w:r>
        <w:rPr>
          <w:b/>
          <w:i w:val="0"/>
        </w:rPr>
        <w:t>Assumptions:</w:t>
      </w:r>
      <w:r>
        <w:rPr>
          <w:b w:val="0"/>
          <w:i w:val="0"/>
        </w:rPr>
        <w:t xml:space="preserve"> </w:t>
      </w:r>
      <w:r>
        <w:rPr>
          <w:b w:val="0"/>
          <w:i w:val="0"/>
        </w:rPr>
        <w:t>Assume</w:t>
      </w:r>
      <w:r>
        <w:rPr>
          <w:b w:val="0"/>
          <w:i w:val="0"/>
        </w:rPr>
        <w:t xml:space="preserve"> </w:t>
      </w:r>
      <w:r>
        <w:rPr>
          <w:b w:val="0"/>
          <w:i w:val="0"/>
        </w:rPr>
        <w:t>ordinary</w:t>
      </w:r>
      <w:r>
        <w:rPr>
          <w:b w:val="0"/>
          <w:i w:val="0"/>
        </w:rPr>
        <w:t xml:space="preserve"> </w:t>
      </w:r>
      <w:r>
        <w:rPr>
          <w:b w:val="0"/>
          <w:i w:val="0"/>
        </w:rPr>
        <w:t>workqueues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Linux</w:t>
      </w:r>
      <w:r>
        <w:rPr>
          <w:b w:val="0"/>
          <w:i w:val="0"/>
        </w:rPr>
        <w:t xml:space="preserve"> </w:t>
      </w:r>
      <w:r>
        <w:rPr>
          <w:b w:val="0"/>
          <w:i w:val="0"/>
        </w:rPr>
        <w:t>release;</w:t>
      </w:r>
      <w:r>
        <w:rPr>
          <w:b w:val="0"/>
          <w:i w:val="0"/>
        </w:rPr>
        <w:t xml:space="preserve"> </w:t>
      </w:r>
      <w:r>
        <w:rPr>
          <w:b w:val="0"/>
          <w:i w:val="0"/>
        </w:rPr>
        <w:t>specialized</w:t>
      </w:r>
      <w:r>
        <w:rPr>
          <w:b w:val="0"/>
          <w:i w:val="0"/>
        </w:rPr>
        <w:t xml:space="preserve"> </w:t>
      </w:r>
      <w:r>
        <w:rPr>
          <w:b w:val="0"/>
          <w:i w:val="0"/>
        </w:rPr>
        <w:t>queues</w:t>
      </w:r>
      <w:r>
        <w:rPr>
          <w:b w:val="0"/>
          <w:i w:val="0"/>
        </w:rPr>
        <w:t xml:space="preserve"> </w:t>
      </w:r>
      <w:r>
        <w:rPr>
          <w:b w:val="0"/>
          <w:i w:val="0"/>
        </w:rPr>
        <w:t>have</w:t>
      </w:r>
      <w:r>
        <w:rPr>
          <w:b w:val="0"/>
          <w:i w:val="0"/>
        </w:rPr>
        <w:t xml:space="preserve"> </w:t>
      </w:r>
      <w:r>
        <w:rPr>
          <w:b w:val="0"/>
          <w:i w:val="0"/>
        </w:rPr>
        <w:t>additional</w:t>
      </w:r>
      <w:r>
        <w:rPr>
          <w:b w:val="0"/>
          <w:i w:val="0"/>
        </w:rPr>
        <w:t xml:space="preserve"> </w:t>
      </w:r>
      <w:r>
        <w:rPr>
          <w:b w:val="0"/>
          <w:i w:val="0"/>
        </w:rPr>
        <w:t>properties.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Expecting</w:t>
      </w:r>
      <w:r>
        <w:rPr>
          <w:b w:val="0"/>
          <w:i w:val="0"/>
        </w:rPr>
        <w:t xml:space="preserve"> </w:t>
      </w:r>
      <w:r>
        <w:rPr>
          <w:b w:val="0"/>
          <w:i w:val="0"/>
        </w:rPr>
        <w:t>one</w:t>
      </w:r>
      <w:r>
        <w:rPr>
          <w:b w:val="0"/>
          <w:i w:val="0"/>
        </w:rPr>
        <w:t xml:space="preserve"> </w:t>
      </w:r>
      <w:r>
        <w:rPr>
          <w:b w:val="0"/>
          <w:i w:val="0"/>
        </w:rPr>
        <w:t>callback</w:t>
      </w:r>
      <w:r>
        <w:rPr>
          <w:b w:val="0"/>
          <w:i w:val="0"/>
        </w:rPr>
        <w:t xml:space="preserve"> </w:t>
      </w:r>
      <w:r>
        <w:rPr>
          <w:b w:val="0"/>
          <w:i w:val="0"/>
        </w:rPr>
        <w:t>invocation</w:t>
      </w:r>
      <w:r>
        <w:rPr>
          <w:b w:val="0"/>
          <w:i w:val="0"/>
        </w:rPr>
        <w:t xml:space="preserve"> </w:t>
      </w:r>
      <w:r>
        <w:rPr>
          <w:b w:val="0"/>
          <w:i w:val="0"/>
        </w:rPr>
        <w:t>for</w:t>
      </w:r>
      <w:r>
        <w:rPr>
          <w:b w:val="0"/>
          <w:i w:val="0"/>
        </w:rPr>
        <w:t xml:space="preserve"> </w:t>
      </w:r>
      <w:r>
        <w:rPr>
          <w:b w:val="0"/>
          <w:i w:val="0"/>
        </w:rPr>
        <w:t>every</w:t>
      </w:r>
      <w:r>
        <w:rPr>
          <w:b w:val="0"/>
          <w:i w:val="0"/>
        </w:rPr>
        <w:t xml:space="preserve"> </w:t>
      </w:r>
      <w:r>
        <w:rPr>
          <w:b w:val="0"/>
          <w:i w:val="0"/>
        </w:rPr>
        <w:t>attempted</w:t>
      </w:r>
      <w:r>
        <w:rPr>
          <w:b w:val="0"/>
          <w:i w:val="0"/>
        </w:rPr>
        <w:t xml:space="preserve"> </w:t>
      </w:r>
      <w:r>
        <w:rPr>
          <w:b w:val="0"/>
          <w:i w:val="0"/>
        </w:rPr>
        <w:t>queue</w:t>
      </w:r>
      <w:r>
        <w:rPr>
          <w:b w:val="0"/>
          <w:i w:val="0"/>
        </w:rPr>
        <w:t xml:space="preserve"> </w:t>
      </w:r>
      <w:r>
        <w:rPr>
          <w:b w:val="0"/>
          <w:i w:val="0"/>
        </w:rPr>
        <w:t>operation</w:t>
      </w:r>
      <w:r>
        <w:rPr>
          <w:b w:val="0"/>
          <w:i w:val="0"/>
        </w:rPr>
        <w:t xml:space="preserve"> </w:t>
      </w:r>
      <w:r>
        <w:rPr>
          <w:b w:val="0"/>
          <w:i w:val="0"/>
        </w:rPr>
        <w:t>without</w:t>
      </w:r>
      <w:r>
        <w:rPr>
          <w:b w:val="0"/>
          <w:i w:val="0"/>
        </w:rPr>
        <w:t xml:space="preserve"> </w:t>
      </w:r>
      <w:r>
        <w:rPr>
          <w:b w:val="0"/>
          <w:i w:val="0"/>
        </w:rPr>
        <w:t>checking</w:t>
      </w:r>
      <w:r>
        <w:rPr>
          <w:b w:val="0"/>
          <w:i w:val="0"/>
        </w:rPr>
        <w:t xml:space="preserve"> </w:t>
      </w:r>
      <w:r>
        <w:rPr>
          <w:b w:val="0"/>
          <w:i w:val="0"/>
        </w:rPr>
        <w:t>the</w:t>
      </w:r>
      <w:r>
        <w:rPr>
          <w:b w:val="0"/>
          <w:i w:val="0"/>
        </w:rPr>
        <w:t xml:space="preserve"> </w:t>
      </w:r>
      <w:r>
        <w:rPr>
          <w:b w:val="0"/>
          <w:i w:val="0"/>
        </w:rPr>
        <w:t>API</w:t>
      </w:r>
      <w:r>
        <w:rPr>
          <w:b w:val="0"/>
          <w:i w:val="0"/>
        </w:rPr>
        <w:t xml:space="preserve"> </w:t>
      </w:r>
      <w:r>
        <w:rPr>
          <w:b w:val="0"/>
          <w:i w:val="0"/>
        </w:rPr>
        <w:t>semantics.</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preserve</w:t>
      </w:r>
      <w:r>
        <w:rPr>
          <w:b w:val="0"/>
          <w:i w:val="0"/>
        </w:rPr>
        <w:t xml:space="preserve"> </w:t>
      </w:r>
      <w:r>
        <w:rPr>
          <w:b w:val="0"/>
          <w:i w:val="0"/>
        </w:rPr>
        <w:t>ten</w:t>
      </w:r>
      <w:r>
        <w:rPr>
          <w:b w:val="0"/>
          <w:i w:val="0"/>
        </w:rPr>
        <w:t xml:space="preserve"> </w:t>
      </w:r>
      <w:r>
        <w:rPr>
          <w:b w:val="0"/>
          <w:i w:val="0"/>
        </w:rPr>
        <w:t>rapid</w:t>
      </w:r>
      <w:r>
        <w:rPr>
          <w:b w:val="0"/>
          <w:i w:val="0"/>
        </w:rPr>
        <w:t xml:space="preserve"> </w:t>
      </w:r>
      <w:r>
        <w:rPr>
          <w:b w:val="0"/>
          <w:i w:val="0"/>
        </w:rPr>
        <w:t>events</w:t>
      </w:r>
      <w:r>
        <w:rPr>
          <w:b w:val="0"/>
          <w:i w:val="0"/>
        </w:rPr>
        <w:t xml:space="preserve"> </w:t>
      </w:r>
      <w:r>
        <w:rPr>
          <w:b w:val="0"/>
          <w:i w:val="0"/>
        </w:rPr>
        <w:t>when</w:t>
      </w:r>
      <w:r>
        <w:rPr>
          <w:b w:val="0"/>
          <w:i w:val="0"/>
        </w:rPr>
        <w:t xml:space="preserve"> </w:t>
      </w:r>
      <w:r>
        <w:rPr>
          <w:b w:val="0"/>
          <w:i w:val="0"/>
        </w:rPr>
        <w:t>one</w:t>
      </w:r>
      <w:r>
        <w:rPr>
          <w:b w:val="0"/>
          <w:i w:val="0"/>
        </w:rPr>
        <w:t xml:space="preserve"> </w:t>
      </w:r>
      <w:r>
        <w:rPr>
          <w:b w:val="0"/>
          <w:i w:val="0"/>
        </w:rPr>
        <w:t>work</w:t>
      </w:r>
      <w:r>
        <w:rPr>
          <w:b w:val="0"/>
          <w:i w:val="0"/>
        </w:rPr>
        <w:t xml:space="preserve"> </w:t>
      </w:r>
      <w:r>
        <w:rPr>
          <w:b w:val="0"/>
          <w:i w:val="0"/>
        </w:rPr>
        <w:t>item</w:t>
      </w:r>
      <w:r>
        <w:rPr>
          <w:b w:val="0"/>
          <w:i w:val="0"/>
        </w:rPr>
        <w:t xml:space="preserve"> </w:t>
      </w:r>
      <w:r>
        <w:rPr>
          <w:b w:val="0"/>
          <w:i w:val="0"/>
        </w:rPr>
        <w:t>is</w:t>
      </w:r>
      <w:r>
        <w:rPr>
          <w:b w:val="0"/>
          <w:i w:val="0"/>
        </w:rPr>
        <w:t xml:space="preserve"> </w:t>
      </w:r>
      <w:r>
        <w:rPr>
          <w:b w:val="0"/>
          <w:i w:val="0"/>
        </w:rPr>
        <w:t>already</w:t>
      </w:r>
      <w:r>
        <w:rPr>
          <w:b w:val="0"/>
          <w:i w:val="0"/>
        </w:rPr>
        <w:t xml:space="preserve"> </w:t>
      </w:r>
      <w:r>
        <w:rPr>
          <w:b w:val="0"/>
          <w:i w:val="0"/>
        </w:rPr>
        <w:t>pending?</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worker</w:t>
      </w:r>
      <w:r>
        <w:rPr>
          <w:b w:val="0"/>
          <w:i w:val="0"/>
        </w:rPr>
        <w:t xml:space="preserve"> </w:t>
      </w:r>
      <w:r>
        <w:rPr>
          <w:b w:val="0"/>
          <w:i w:val="0"/>
        </w:rPr>
        <w:t>context;</w:t>
      </w:r>
      <w:r>
        <w:rPr>
          <w:b w:val="0"/>
          <w:i w:val="0"/>
        </w:rPr>
        <w:t xml:space="preserve"> </w:t>
      </w:r>
      <w:r>
        <w:rPr>
          <w:b w:val="0"/>
          <w:i w:val="0"/>
        </w:rPr>
        <w:t>event</w:t>
      </w:r>
      <w:r>
        <w:rPr>
          <w:b w:val="0"/>
          <w:i w:val="0"/>
        </w:rPr>
        <w:t xml:space="preserve"> </w:t>
      </w:r>
      <w:r>
        <w:rPr>
          <w:b w:val="0"/>
          <w:i w:val="0"/>
        </w:rPr>
        <w:t>accounting;</w:t>
      </w:r>
      <w:r>
        <w:rPr>
          <w:b w:val="0"/>
          <w:i w:val="0"/>
        </w:rPr>
        <w:t xml:space="preserve"> </w:t>
      </w:r>
      <w:r>
        <w:rPr>
          <w:b w:val="0"/>
          <w:i w:val="0"/>
        </w:rPr>
        <w:t>shared</w:t>
      </w:r>
      <w:r>
        <w:rPr>
          <w:b w:val="0"/>
          <w:i w:val="0"/>
        </w:rPr>
        <w:t xml:space="preserve"> </w:t>
      </w:r>
      <w:r>
        <w:rPr>
          <w:b w:val="0"/>
          <w:i w:val="0"/>
        </w:rPr>
        <w:t>state;</w:t>
      </w:r>
      <w:r>
        <w:rPr>
          <w:b w:val="0"/>
          <w:i w:val="0"/>
        </w:rPr>
        <w:t xml:space="preserve"> </w:t>
      </w:r>
      <w:r>
        <w:rPr>
          <w:b w:val="0"/>
          <w:i w:val="0"/>
        </w:rPr>
        <w:t>teardown/lock</w:t>
      </w:r>
      <w:r>
        <w:rPr>
          <w:b w:val="0"/>
          <w:i w:val="0"/>
        </w:rPr>
        <w:t xml:space="preserve"> </w:t>
      </w:r>
      <w:r>
        <w:rPr>
          <w:b w:val="0"/>
          <w:i w:val="0"/>
        </w:rPr>
        <w:t>ordering.</w:t>
      </w:r>
    </w:p>
    <w:p>
      <w:r>
        <w:rPr>
          <w:b/>
          <w:i w:val="0"/>
        </w:rPr>
        <w:t>Learning</w:t>
      </w:r>
      <w:r>
        <w:rPr>
          <w:b/>
          <w:i w:val="0"/>
        </w:rPr>
        <w:t xml:space="preserve"> </w:t>
      </w:r>
      <w:r>
        <w:rPr>
          <w:b/>
          <w:i w:val="0"/>
        </w:rPr>
        <w:t>connection:</w:t>
      </w:r>
      <w:r>
        <w:rPr>
          <w:b w:val="0"/>
          <w:i w:val="0"/>
        </w:rPr>
        <w:t xml:space="preserve"> </w:t>
      </w:r>
      <w:hyperlink w:anchor="f_8f97e81f800b828727">
        <w:r>
          <w:rPr>
            <w:color w:val="174A75"/>
            <w:u w:val="single"/>
          </w:rPr>
          <w:t xml:space="preserve">Module M09</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1">
        <w:r>
          <w:rPr>
            <w:color w:val="174A75"/>
            <w:u w:val="single"/>
          </w:rPr>
          <w:t xml:space="preserve">RCU</w:t>
        </w:r>
      </w:hyperlink>
      <w:r>
        <w:rPr>
          <w:b w:val="0"/>
          <w:i w:val="0"/>
        </w:rPr>
        <w:t>,</w:t>
      </w:r>
      <w:r>
        <w:rPr>
          <w:b w:val="0"/>
          <w:i w:val="0"/>
        </w:rPr>
        <w:t xml:space="preserve"> </w:t>
      </w:r>
      <w:hyperlink r:id="rId52">
        <w:r>
          <w:rPr>
            <w:color w:val="174A75"/>
            <w:u w:val="single"/>
          </w:rPr>
          <w:t xml:space="preserve">WORKQUEUE</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53">
        <w:r>
          <w:rPr>
            <w:color w:val="174A75"/>
            <w:u w:val="single"/>
          </w:rPr>
          <w:t xml:space="preserve">KERNEL</w:t>
        </w:r>
      </w:hyperlink>
      <w:r>
        <w:rPr>
          <w:b w:val="0"/>
          <w:i w:val="0"/>
        </w:rPr>
        <w:t>.</w:t>
      </w:r>
    </w:p>
    <w:p>
      <w:pPr>
        <w:pStyle w:val="Heading4"/>
      </w:pPr>
      <w:r>
        <w:rPr>
          <w:color w:val="000000"/>
        </w:rPr>
        <w:t>Q119 What is a kernel oops, and how should its evidence be preserved?</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Crash</w:t>
      </w:r>
      <w:r>
        <w:rPr>
          <w:b w:val="0"/>
          <w:i w:val="0"/>
        </w:rPr>
        <w:t xml:space="preserve"> </w:t>
      </w:r>
      <w:r>
        <w:rPr>
          <w:b w:val="0"/>
          <w:i w:val="0"/>
        </w:rPr>
        <w:t>interpretation</w:t>
      </w:r>
      <w:r>
        <w:rPr>
          <w:b w:val="0"/>
          <w:i w:val="0"/>
        </w:rPr>
        <w:t xml:space="preserve"> </w:t>
      </w:r>
      <w:r>
        <w:rPr>
          <w:b w:val="0"/>
          <w:i w:val="0"/>
        </w:rPr>
        <w:t>without</w:t>
      </w:r>
      <w:r>
        <w:rPr>
          <w:b w:val="0"/>
          <w:i w:val="0"/>
        </w:rPr>
        <w:t xml:space="preserve"> </w:t>
      </w:r>
      <w:r>
        <w:rPr>
          <w:b w:val="0"/>
          <w:i w:val="0"/>
        </w:rPr>
        <w:t>inventing</w:t>
      </w:r>
      <w:r>
        <w:rPr>
          <w:b w:val="0"/>
          <w:i w:val="0"/>
        </w:rPr>
        <w:t xml:space="preserve"> </w:t>
      </w:r>
      <w:r>
        <w:rPr>
          <w:b w:val="0"/>
          <w:i w:val="0"/>
        </w:rPr>
        <w:t>a</w:t>
      </w:r>
      <w:r>
        <w:rPr>
          <w:b w:val="0"/>
          <w:i w:val="0"/>
        </w:rPr>
        <w:t xml:space="preserve"> </w:t>
      </w:r>
      <w:r>
        <w:rPr>
          <w:b w:val="0"/>
          <w:i w:val="0"/>
        </w:rPr>
        <w:t>root</w:t>
      </w:r>
      <w:r>
        <w:rPr>
          <w:b w:val="0"/>
          <w:i w:val="0"/>
        </w:rPr>
        <w:t xml:space="preserve"> </w:t>
      </w:r>
      <w:r>
        <w:rPr>
          <w:b w:val="0"/>
          <w:i w:val="0"/>
        </w:rPr>
        <w:t>cause.</w:t>
      </w:r>
    </w:p>
    <w:p>
      <w:r>
        <w:rPr>
          <w:b/>
          <w:i w:val="0"/>
        </w:rPr>
        <w:t>Spoken</w:t>
      </w:r>
      <w:r>
        <w:rPr>
          <w:b/>
          <w:i w:val="0"/>
        </w:rPr>
        <w:t xml:space="preserve"> </w:t>
      </w:r>
      <w:r>
        <w:rPr>
          <w:b/>
          <w:i w:val="0"/>
        </w:rPr>
        <w:t>answer:</w:t>
      </w:r>
      <w:r>
        <w:rPr>
          <w:b w:val="0"/>
          <w:i w:val="0"/>
        </w:rPr>
        <w:t xml:space="preserve"> </w:t>
      </w:r>
      <w:r>
        <w:rPr>
          <w:b w:val="0"/>
          <w:i w:val="0"/>
        </w:rPr>
        <w:t>An</w:t>
      </w:r>
      <w:r>
        <w:rPr>
          <w:b w:val="0"/>
          <w:i w:val="0"/>
        </w:rPr>
        <w:t xml:space="preserve"> </w:t>
      </w:r>
      <w:r>
        <w:rPr>
          <w:b w:val="0"/>
          <w:i w:val="0"/>
        </w:rPr>
        <w:t>oops</w:t>
      </w:r>
      <w:r>
        <w:rPr>
          <w:b w:val="0"/>
          <w:i w:val="0"/>
        </w:rPr>
        <w:t xml:space="preserve"> </w:t>
      </w:r>
      <w:r>
        <w:rPr>
          <w:b w:val="0"/>
          <w:i w:val="0"/>
        </w:rPr>
        <w:t>reports</w:t>
      </w:r>
      <w:r>
        <w:rPr>
          <w:b w:val="0"/>
          <w:i w:val="0"/>
        </w:rPr>
        <w:t xml:space="preserve"> </w:t>
      </w:r>
      <w:r>
        <w:rPr>
          <w:b w:val="0"/>
          <w:i w:val="0"/>
        </w:rPr>
        <w:t>a</w:t>
      </w:r>
      <w:r>
        <w:rPr>
          <w:b w:val="0"/>
          <w:i w:val="0"/>
        </w:rPr>
        <w:t xml:space="preserve"> </w:t>
      </w:r>
      <w:r>
        <w:rPr>
          <w:b w:val="0"/>
          <w:i w:val="0"/>
        </w:rPr>
        <w:t>serious</w:t>
      </w:r>
      <w:r>
        <w:rPr>
          <w:b w:val="0"/>
          <w:i w:val="0"/>
        </w:rPr>
        <w:t xml:space="preserve"> </w:t>
      </w:r>
      <w:r>
        <w:rPr>
          <w:b w:val="0"/>
          <w:i w:val="0"/>
        </w:rPr>
        <w:t>kernel</w:t>
      </w:r>
      <w:r>
        <w:rPr>
          <w:b w:val="0"/>
          <w:i w:val="0"/>
        </w:rPr>
        <w:t xml:space="preserve"> </w:t>
      </w:r>
      <w:r>
        <w:rPr>
          <w:b w:val="0"/>
          <w:i w:val="0"/>
        </w:rPr>
        <w:t>fault</w:t>
      </w:r>
      <w:r>
        <w:rPr>
          <w:b w:val="0"/>
          <w:i w:val="0"/>
        </w:rPr>
        <w:t xml:space="preserve"> </w:t>
      </w:r>
      <w:r>
        <w:rPr>
          <w:b w:val="0"/>
          <w:i w:val="0"/>
        </w:rPr>
        <w:t>with</w:t>
      </w:r>
      <w:r>
        <w:rPr>
          <w:b w:val="0"/>
          <w:i w:val="0"/>
        </w:rPr>
        <w:t xml:space="preserve"> </w:t>
      </w:r>
      <w:r>
        <w:rPr>
          <w:b w:val="0"/>
          <w:i w:val="0"/>
        </w:rPr>
        <w:t>context</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instruction</w:t>
      </w:r>
      <w:r>
        <w:rPr>
          <w:b w:val="0"/>
          <w:i w:val="0"/>
        </w:rPr>
        <w:t xml:space="preserve"> </w:t>
      </w:r>
      <w:r>
        <w:rPr>
          <w:b w:val="0"/>
          <w:i w:val="0"/>
        </w:rPr>
        <w:t>location</w:t>
      </w:r>
      <w:r>
        <w:rPr>
          <w:b w:val="0"/>
          <w:i w:val="0"/>
        </w:rPr>
        <w:t xml:space="preserve"> </w:t>
      </w:r>
      <w:r>
        <w:rPr>
          <w:b w:val="0"/>
          <w:i w:val="0"/>
        </w:rPr>
        <w:t>and</w:t>
      </w:r>
      <w:r>
        <w:rPr>
          <w:b w:val="0"/>
          <w:i w:val="0"/>
        </w:rPr>
        <w:t xml:space="preserve"> </w:t>
      </w:r>
      <w:r>
        <w:rPr>
          <w:b w:val="0"/>
          <w:i w:val="0"/>
        </w:rPr>
        <w:t>stack</w:t>
      </w:r>
      <w:r>
        <w:rPr>
          <w:b w:val="0"/>
          <w:i w:val="0"/>
        </w:rPr>
        <w:t xml:space="preserve"> </w:t>
      </w:r>
      <w:r>
        <w:rPr>
          <w:b w:val="0"/>
          <w:i w:val="0"/>
        </w:rPr>
        <w:t>trace;</w:t>
      </w:r>
      <w:r>
        <w:rPr>
          <w:b w:val="0"/>
          <w:i w:val="0"/>
        </w:rPr>
        <w:t xml:space="preserve"> </w:t>
      </w:r>
      <w:r>
        <w:rPr>
          <w:b w:val="0"/>
          <w:i w:val="0"/>
        </w:rPr>
        <w:t>it</w:t>
      </w:r>
      <w:r>
        <w:rPr>
          <w:b w:val="0"/>
          <w:i w:val="0"/>
        </w:rPr>
        <w:t xml:space="preserve"> </w:t>
      </w:r>
      <w:r>
        <w:rPr>
          <w:b w:val="0"/>
          <w:i w:val="0"/>
        </w:rPr>
        <w:t>may</w:t>
      </w:r>
      <w:r>
        <w:rPr>
          <w:b w:val="0"/>
          <w:i w:val="0"/>
        </w:rPr>
        <w:t xml:space="preserve"> </w:t>
      </w:r>
      <w:r>
        <w:rPr>
          <w:b w:val="0"/>
          <w:i w:val="0"/>
        </w:rPr>
        <w:t>or</w:t>
      </w:r>
      <w:r>
        <w:rPr>
          <w:b w:val="0"/>
          <w:i w:val="0"/>
        </w:rPr>
        <w:t xml:space="preserve"> </w:t>
      </w:r>
      <w:r>
        <w:rPr>
          <w:b w:val="0"/>
          <w:i w:val="0"/>
        </w:rPr>
        <w:t>may</w:t>
      </w:r>
      <w:r>
        <w:rPr>
          <w:b w:val="0"/>
          <w:i w:val="0"/>
        </w:rPr>
        <w:t xml:space="preserve"> </w:t>
      </w:r>
      <w:r>
        <w:rPr>
          <w:b w:val="0"/>
          <w:i w:val="0"/>
        </w:rPr>
        <w:t>not</w:t>
      </w:r>
      <w:r>
        <w:rPr>
          <w:b w:val="0"/>
          <w:i w:val="0"/>
        </w:rPr>
        <w:t xml:space="preserve"> </w:t>
      </w:r>
      <w:r>
        <w:rPr>
          <w:b w:val="0"/>
          <w:i w:val="0"/>
        </w:rPr>
        <w:t>escalate</w:t>
      </w:r>
      <w:r>
        <w:rPr>
          <w:b w:val="0"/>
          <w:i w:val="0"/>
        </w:rPr>
        <w:t xml:space="preserve"> </w:t>
      </w:r>
      <w:r>
        <w:rPr>
          <w:b w:val="0"/>
          <w:i w:val="0"/>
        </w:rPr>
        <w:t>to</w:t>
      </w:r>
      <w:r>
        <w:rPr>
          <w:b w:val="0"/>
          <w:i w:val="0"/>
        </w:rPr>
        <w:t xml:space="preserve"> </w:t>
      </w:r>
      <w:r>
        <w:rPr>
          <w:b w:val="0"/>
          <w:i w:val="0"/>
        </w:rPr>
        <w:t>panic</w:t>
      </w:r>
      <w:r>
        <w:rPr>
          <w:b w:val="0"/>
          <w:i w:val="0"/>
        </w:rPr>
        <w:t xml:space="preserve"> </w:t>
      </w:r>
      <w:r>
        <w:rPr>
          <w:b w:val="0"/>
          <w:i w:val="0"/>
        </w:rPr>
        <w:t>under</w:t>
      </w:r>
      <w:r>
        <w:rPr>
          <w:b w:val="0"/>
          <w:i w:val="0"/>
        </w:rPr>
        <w:t xml:space="preserve"> </w:t>
      </w:r>
      <w:r>
        <w:rPr>
          <w:b w:val="0"/>
          <w:i w:val="0"/>
        </w:rPr>
        <w:t>configuration.</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complete</w:t>
      </w:r>
      <w:r>
        <w:rPr>
          <w:b w:val="0"/>
          <w:i w:val="0"/>
        </w:rPr>
        <w:t xml:space="preserve"> </w:t>
      </w:r>
      <w:r>
        <w:rPr>
          <w:b w:val="0"/>
          <w:i w:val="0"/>
        </w:rPr>
        <w:t>report</w:t>
      </w:r>
      <w:r>
        <w:rPr>
          <w:b w:val="0"/>
          <w:i w:val="0"/>
        </w:rPr>
        <w:t xml:space="preserve"> </w:t>
      </w:r>
      <w:r>
        <w:rPr>
          <w:b w:val="0"/>
          <w:i w:val="0"/>
        </w:rPr>
        <w:t>and</w:t>
      </w:r>
      <w:r>
        <w:rPr>
          <w:b w:val="0"/>
          <w:i w:val="0"/>
        </w:rPr>
        <w:t xml:space="preserve"> </w:t>
      </w:r>
      <w:r>
        <w:rPr>
          <w:b w:val="0"/>
          <w:i w:val="0"/>
        </w:rPr>
        <w:t>matching</w:t>
      </w:r>
      <w:r>
        <w:rPr>
          <w:b w:val="0"/>
          <w:i w:val="0"/>
        </w:rPr>
        <w:t xml:space="preserve"> </w:t>
      </w:r>
      <w:r>
        <w:rPr>
          <w:b w:val="0"/>
          <w:i w:val="0"/>
        </w:rPr>
        <w:t>build</w:t>
      </w:r>
      <w:r>
        <w:rPr>
          <w:b w:val="0"/>
          <w:i w:val="0"/>
        </w:rPr>
        <w:t xml:space="preserve"> </w:t>
      </w:r>
      <w:r>
        <w:rPr>
          <w:b w:val="0"/>
          <w:i w:val="0"/>
        </w:rPr>
        <w:t>identity.</w:t>
      </w:r>
    </w:p>
    <w:p>
      <w:r>
        <w:rPr>
          <w:b/>
          <w:i w:val="0"/>
        </w:rPr>
        <w:t>Deeper</w:t>
      </w:r>
      <w:r>
        <w:rPr>
          <w:b/>
          <w:i w:val="0"/>
        </w:rPr>
        <w:t xml:space="preserve"> </w:t>
      </w:r>
      <w:r>
        <w:rPr>
          <w:b/>
          <w:i w:val="0"/>
        </w:rPr>
        <w:t>explanation:</w:t>
      </w:r>
      <w:r>
        <w:rPr>
          <w:b w:val="0"/>
          <w:i w:val="0"/>
        </w:rPr>
        <w:t xml:space="preserve"> </w:t>
      </w:r>
      <w:r>
        <w:rPr>
          <w:b w:val="0"/>
          <w:i w:val="0"/>
        </w:rPr>
        <w:t>Record</w:t>
      </w:r>
      <w:r>
        <w:rPr>
          <w:b w:val="0"/>
          <w:i w:val="0"/>
        </w:rPr>
        <w:t xml:space="preserve"> </w:t>
      </w:r>
      <w:r>
        <w:rPr>
          <w:b w:val="0"/>
          <w:i w:val="0"/>
        </w:rPr>
        <w:t>kernel</w:t>
      </w:r>
      <w:r>
        <w:rPr>
          <w:b w:val="0"/>
          <w:i w:val="0"/>
        </w:rPr>
        <w:t xml:space="preserve"> </w:t>
      </w:r>
      <w:r>
        <w:rPr>
          <w:b w:val="0"/>
          <w:i w:val="0"/>
        </w:rPr>
        <w:t>version,</w:t>
      </w:r>
      <w:r>
        <w:rPr>
          <w:b w:val="0"/>
          <w:i w:val="0"/>
        </w:rPr>
        <w:t xml:space="preserve"> </w:t>
      </w:r>
      <w:r>
        <w:rPr>
          <w:b w:val="0"/>
          <w:i w:val="0"/>
        </w:rPr>
        <w:t>configuration,</w:t>
      </w:r>
      <w:r>
        <w:rPr>
          <w:b w:val="0"/>
          <w:i w:val="0"/>
        </w:rPr>
        <w:t xml:space="preserve"> </w:t>
      </w:r>
      <w:r>
        <w:rPr>
          <w:b w:val="0"/>
          <w:i w:val="0"/>
        </w:rPr>
        <w:t>taint</w:t>
      </w:r>
      <w:r>
        <w:rPr>
          <w:b w:val="0"/>
          <w:i w:val="0"/>
        </w:rPr>
        <w:t xml:space="preserve"> </w:t>
      </w:r>
      <w:r>
        <w:rPr>
          <w:b w:val="0"/>
          <w:i w:val="0"/>
        </w:rPr>
        <w:t>state,</w:t>
      </w:r>
      <w:r>
        <w:rPr>
          <w:b w:val="0"/>
          <w:i w:val="0"/>
        </w:rPr>
        <w:t xml:space="preserve"> </w:t>
      </w:r>
      <w:r>
        <w:rPr>
          <w:b w:val="0"/>
          <w:i w:val="0"/>
        </w:rPr>
        <w:t>loaded</w:t>
      </w:r>
      <w:r>
        <w:rPr>
          <w:b w:val="0"/>
          <w:i w:val="0"/>
        </w:rPr>
        <w:t xml:space="preserve"> </w:t>
      </w:r>
      <w:r>
        <w:rPr>
          <w:b w:val="0"/>
          <w:i w:val="0"/>
        </w:rPr>
        <w:t>modules,</w:t>
      </w:r>
      <w:r>
        <w:rPr>
          <w:b w:val="0"/>
          <w:i w:val="0"/>
        </w:rPr>
        <w:t xml:space="preserve"> </w:t>
      </w:r>
      <w:r>
        <w:rPr>
          <w:b w:val="0"/>
          <w:i w:val="0"/>
        </w:rPr>
        <w:t>symbols,</w:t>
      </w:r>
      <w:r>
        <w:rPr>
          <w:b w:val="0"/>
          <w:i w:val="0"/>
        </w:rPr>
        <w:t xml:space="preserve"> </w:t>
      </w:r>
      <w:r>
        <w:rPr>
          <w:b w:val="0"/>
          <w:i w:val="0"/>
        </w:rPr>
        <w:t>and</w:t>
      </w:r>
      <w:r>
        <w:rPr>
          <w:b w:val="0"/>
          <w:i w:val="0"/>
        </w:rPr>
        <w:t xml:space="preserve"> </w:t>
      </w:r>
      <w:r>
        <w:rPr>
          <w:b w:val="0"/>
          <w:i w:val="0"/>
        </w:rPr>
        <w:t>reproduction</w:t>
      </w:r>
      <w:r>
        <w:rPr>
          <w:b w:val="0"/>
          <w:i w:val="0"/>
        </w:rPr>
        <w:t xml:space="preserve"> </w:t>
      </w:r>
      <w:r>
        <w:rPr>
          <w:b w:val="0"/>
          <w:i w:val="0"/>
        </w:rPr>
        <w:t>steps.</w:t>
      </w:r>
      <w:r>
        <w:rPr>
          <w:b w:val="0"/>
          <w:i w:val="0"/>
        </w:rPr>
        <w:t xml:space="preserve"> </w:t>
      </w:r>
      <w:r>
        <w:rPr>
          <w:b w:val="0"/>
          <w:i w:val="0"/>
        </w:rPr>
        <w:t>Decode</w:t>
      </w:r>
      <w:r>
        <w:rPr>
          <w:b w:val="0"/>
          <w:i w:val="0"/>
        </w:rPr>
        <w:t xml:space="preserve"> </w:t>
      </w:r>
      <w:r>
        <w:rPr>
          <w:b w:val="0"/>
          <w:i w:val="0"/>
        </w:rPr>
        <w:t>addresses</w:t>
      </w:r>
      <w:r>
        <w:rPr>
          <w:b w:val="0"/>
          <w:i w:val="0"/>
        </w:rPr>
        <w:t xml:space="preserve"> </w:t>
      </w:r>
      <w:r>
        <w:rPr>
          <w:b w:val="0"/>
          <w:i w:val="0"/>
        </w:rPr>
        <w:t>against</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binary</w:t>
      </w:r>
      <w:r>
        <w:rPr>
          <w:b w:val="0"/>
          <w:i w:val="0"/>
        </w:rPr>
        <w:t xml:space="preserve"> </w:t>
      </w:r>
      <w:r>
        <w:rPr>
          <w:b w:val="0"/>
          <w:i w:val="0"/>
        </w:rPr>
        <w:t>and</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fault,</w:t>
      </w:r>
      <w:r>
        <w:rPr>
          <w:b w:val="0"/>
          <w:i w:val="0"/>
        </w:rPr>
        <w:t xml:space="preserve"> </w:t>
      </w:r>
      <w:r>
        <w:rPr>
          <w:b w:val="0"/>
          <w:i w:val="0"/>
        </w:rPr>
        <w:t>because</w:t>
      </w:r>
      <w:r>
        <w:rPr>
          <w:b w:val="0"/>
          <w:i w:val="0"/>
        </w:rPr>
        <w:t xml:space="preserve"> </w:t>
      </w:r>
      <w:r>
        <w:rPr>
          <w:b w:val="0"/>
          <w:i w:val="0"/>
        </w:rPr>
        <w:t>later</w:t>
      </w:r>
      <w:r>
        <w:rPr>
          <w:b w:val="0"/>
          <w:i w:val="0"/>
        </w:rPr>
        <w:t xml:space="preserve"> </w:t>
      </w:r>
      <w:r>
        <w:rPr>
          <w:b w:val="0"/>
          <w:i w:val="0"/>
        </w:rPr>
        <w:t>failures</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consequences.</w:t>
      </w:r>
      <w:r>
        <w:rPr>
          <w:b w:val="0"/>
          <w:i w:val="0"/>
        </w:rPr>
        <w:t xml:space="preserve"> </w:t>
      </w:r>
      <w:r>
        <w:rPr>
          <w:b w:val="0"/>
          <w:i w:val="0"/>
        </w:rPr>
        <w:t>A</w:t>
      </w:r>
      <w:r>
        <w:rPr>
          <w:b w:val="0"/>
          <w:i w:val="0"/>
        </w:rPr>
        <w:t xml:space="preserve"> </w:t>
      </w:r>
      <w:r>
        <w:rPr>
          <w:b w:val="0"/>
          <w:i w:val="0"/>
        </w:rPr>
        <w:t>null-looking</w:t>
      </w:r>
      <w:r>
        <w:rPr>
          <w:b w:val="0"/>
          <w:i w:val="0"/>
        </w:rPr>
        <w:t xml:space="preserve"> </w:t>
      </w:r>
      <w:r>
        <w:rPr>
          <w:b w:val="0"/>
          <w:i w:val="0"/>
        </w:rPr>
        <w:t>fault</w:t>
      </w:r>
      <w:r>
        <w:rPr>
          <w:b w:val="0"/>
          <w:i w:val="0"/>
        </w:rPr>
        <w:t xml:space="preserve"> </w:t>
      </w:r>
      <w:r>
        <w:rPr>
          <w:b w:val="0"/>
          <w:i w:val="0"/>
        </w:rPr>
        <w:t>address</w:t>
      </w:r>
      <w:r>
        <w:rPr>
          <w:b w:val="0"/>
          <w:i w:val="0"/>
        </w:rPr>
        <w:t xml:space="preserve"> </w:t>
      </w:r>
      <w:r>
        <w:rPr>
          <w:b w:val="0"/>
          <w:i w:val="0"/>
        </w:rPr>
        <w:t>suggests</w:t>
      </w:r>
      <w:r>
        <w:rPr>
          <w:b w:val="0"/>
          <w:i w:val="0"/>
        </w:rPr>
        <w:t xml:space="preserve"> </w:t>
      </w:r>
      <w:r>
        <w:rPr>
          <w:b w:val="0"/>
          <w:i w:val="0"/>
        </w:rPr>
        <w:t>a</w:t>
      </w:r>
      <w:r>
        <w:rPr>
          <w:b w:val="0"/>
          <w:i w:val="0"/>
        </w:rPr>
        <w:t xml:space="preserve"> </w:t>
      </w:r>
      <w:r>
        <w:rPr>
          <w:b w:val="0"/>
          <w:i w:val="0"/>
        </w:rPr>
        <w:t>class</w:t>
      </w:r>
      <w:r>
        <w:rPr>
          <w:b w:val="0"/>
          <w:i w:val="0"/>
        </w:rPr>
        <w:t xml:space="preserve"> </w:t>
      </w:r>
      <w:r>
        <w:rPr>
          <w:b w:val="0"/>
          <w:i w:val="0"/>
        </w:rPr>
        <w:t>of</w:t>
      </w:r>
      <w:r>
        <w:rPr>
          <w:b w:val="0"/>
          <w:i w:val="0"/>
        </w:rPr>
        <w:t xml:space="preserve"> </w:t>
      </w:r>
      <w:r>
        <w:rPr>
          <w:b w:val="0"/>
          <w:i w:val="0"/>
        </w:rPr>
        <w:t>access</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the</w:t>
      </w:r>
      <w:r>
        <w:rPr>
          <w:b w:val="0"/>
          <w:i w:val="0"/>
        </w:rPr>
        <w:t xml:space="preserve"> </w:t>
      </w:r>
      <w:r>
        <w:rPr>
          <w:b w:val="0"/>
          <w:i w:val="0"/>
        </w:rPr>
        <w:t>original</w:t>
      </w:r>
      <w:r>
        <w:rPr>
          <w:b w:val="0"/>
          <w:i w:val="0"/>
        </w:rPr>
        <w:t xml:space="preserve"> </w:t>
      </w:r>
      <w:r>
        <w:rPr>
          <w:b w:val="0"/>
          <w:i w:val="0"/>
        </w:rPr>
        <w:t>source-level</w:t>
      </w:r>
      <w:r>
        <w:rPr>
          <w:b w:val="0"/>
          <w:i w:val="0"/>
        </w:rPr>
        <w:t xml:space="preserve"> </w:t>
      </w:r>
      <w:r>
        <w:rPr>
          <w:b w:val="0"/>
          <w:i w:val="0"/>
        </w:rPr>
        <w:t>cause.</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VM</w:t>
      </w:r>
      <w:r>
        <w:rPr>
          <w:b w:val="0"/>
          <w:i w:val="0"/>
        </w:rPr>
        <w:t xml:space="preserve"> </w:t>
      </w:r>
      <w:r>
        <w:rPr>
          <w:b w:val="0"/>
          <w:i w:val="0"/>
        </w:rPr>
        <w:t>for</w:t>
      </w:r>
      <w:r>
        <w:rPr>
          <w:b w:val="0"/>
          <w:i w:val="0"/>
        </w:rPr>
        <w:t xml:space="preserve"> </w:t>
      </w:r>
      <w:r>
        <w:rPr>
          <w:b w:val="0"/>
          <w:i w:val="0"/>
        </w:rPr>
        <w:t>intentional</w:t>
      </w:r>
      <w:r>
        <w:rPr>
          <w:b w:val="0"/>
          <w:i w:val="0"/>
        </w:rPr>
        <w:t xml:space="preserve"> </w:t>
      </w:r>
      <w:r>
        <w:rPr>
          <w:b w:val="0"/>
          <w:i w:val="0"/>
        </w:rPr>
        <w:t>fault</w:t>
      </w:r>
      <w:r>
        <w:rPr>
          <w:b w:val="0"/>
          <w:i w:val="0"/>
        </w:rPr>
        <w:t xml:space="preserve"> </w:t>
      </w:r>
      <w:r>
        <w:rPr>
          <w:b w:val="0"/>
          <w:i w:val="0"/>
        </w:rPr>
        <w:t>experiments.</w:t>
      </w:r>
    </w:p>
    <w:p>
      <w:r>
        <w:rPr>
          <w:b/>
          <w:i w:val="0"/>
        </w:rPr>
        <w:t>Assumptions:</w:t>
      </w:r>
      <w:r>
        <w:rPr>
          <w:b w:val="0"/>
          <w:i w:val="0"/>
        </w:rPr>
        <w:t xml:space="preserve"> </w:t>
      </w:r>
      <w:r>
        <w:rPr>
          <w:b w:val="0"/>
          <w:i w:val="0"/>
        </w:rPr>
        <w:t>Assume</w:t>
      </w:r>
      <w:r>
        <w:rPr>
          <w:b w:val="0"/>
          <w:i w:val="0"/>
        </w:rPr>
        <w:t xml:space="preserve"> </w:t>
      </w:r>
      <w:r>
        <w:rPr>
          <w:b w:val="0"/>
          <w:i w:val="0"/>
        </w:rPr>
        <w:t>access</w:t>
      </w:r>
      <w:r>
        <w:rPr>
          <w:b w:val="0"/>
          <w:i w:val="0"/>
        </w:rPr>
        <w:t xml:space="preserve"> </w:t>
      </w:r>
      <w:r>
        <w:rPr>
          <w:b w:val="0"/>
          <w:i w:val="0"/>
        </w:rPr>
        <w:t>to</w:t>
      </w:r>
      <w:r>
        <w:rPr>
          <w:b w:val="0"/>
          <w:i w:val="0"/>
        </w:rPr>
        <w:t xml:space="preserve"> </w:t>
      </w:r>
      <w:r>
        <w:rPr>
          <w:b w:val="0"/>
          <w:i w:val="0"/>
        </w:rPr>
        <w:t>matching</w:t>
      </w:r>
      <w:r>
        <w:rPr>
          <w:b w:val="0"/>
          <w:i w:val="0"/>
        </w:rPr>
        <w:t xml:space="preserve"> </w:t>
      </w:r>
      <w:r>
        <w:rPr>
          <w:b w:val="0"/>
          <w:i w:val="0"/>
        </w:rPr>
        <w:t>unstripped</w:t>
      </w:r>
      <w:r>
        <w:rPr>
          <w:b w:val="0"/>
          <w:i w:val="0"/>
        </w:rPr>
        <w:t xml:space="preserve"> </w:t>
      </w:r>
      <w:r>
        <w:rPr>
          <w:b w:val="0"/>
          <w:i w:val="0"/>
        </w:rPr>
        <w:t>symbols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logging</w:t>
      </w:r>
      <w:r>
        <w:rPr>
          <w:b w:val="0"/>
          <w:i w:val="0"/>
        </w:rPr>
        <w:t xml:space="preserve"> </w:t>
      </w:r>
      <w:r>
        <w:rPr>
          <w:b w:val="0"/>
          <w:i w:val="0"/>
        </w:rPr>
        <w:t>path</w:t>
      </w:r>
      <w:r>
        <w:rPr>
          <w:b w:val="0"/>
          <w:i w:val="0"/>
        </w:rPr>
        <w:t xml:space="preserve"> </w:t>
      </w:r>
      <w:r>
        <w:rPr>
          <w:b w:val="0"/>
          <w:i w:val="0"/>
        </w:rPr>
        <w:t>that</w:t>
      </w:r>
      <w:r>
        <w:rPr>
          <w:b w:val="0"/>
          <w:i w:val="0"/>
        </w:rPr>
        <w:t xml:space="preserve"> </w:t>
      </w:r>
      <w:r>
        <w:rPr>
          <w:b w:val="0"/>
          <w:i w:val="0"/>
        </w:rPr>
        <w:t>survives</w:t>
      </w:r>
      <w:r>
        <w:rPr>
          <w:b w:val="0"/>
          <w:i w:val="0"/>
        </w:rPr>
        <w:t xml:space="preserve"> </w:t>
      </w:r>
      <w:r>
        <w:rPr>
          <w:b w:val="0"/>
          <w:i w:val="0"/>
        </w:rPr>
        <w:t>the</w:t>
      </w:r>
      <w:r>
        <w:rPr>
          <w:b w:val="0"/>
          <w:i w:val="0"/>
        </w:rPr>
        <w:t xml:space="preserve"> </w:t>
      </w:r>
      <w:r>
        <w:rPr>
          <w:b w:val="0"/>
          <w:i w:val="0"/>
        </w:rPr>
        <w:t>failure</w:t>
      </w:r>
      <w:r>
        <w:rPr>
          <w:b w:val="0"/>
          <w:i w:val="0"/>
        </w:rPr>
        <w:t xml:space="preserve"> </w:t>
      </w:r>
      <w:r>
        <w:rPr>
          <w:b w:val="0"/>
          <w:i w:val="0"/>
        </w:rPr>
        <w:t>where</w:t>
      </w:r>
      <w:r>
        <w:rPr>
          <w:b w:val="0"/>
          <w:i w:val="0"/>
        </w:rPr>
        <w:t xml:space="preserve"> </w:t>
      </w:r>
      <w:r>
        <w:rPr>
          <w:b w:val="0"/>
          <w:i w:val="0"/>
        </w:rPr>
        <w:t>possible.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Decoding</w:t>
      </w:r>
      <w:r>
        <w:rPr>
          <w:b w:val="0"/>
          <w:i w:val="0"/>
        </w:rPr>
        <w:t xml:space="preserve"> </w:t>
      </w:r>
      <w:r>
        <w:rPr>
          <w:b w:val="0"/>
          <w:i w:val="0"/>
        </w:rPr>
        <w:t>against</w:t>
      </w:r>
      <w:r>
        <w:rPr>
          <w:b w:val="0"/>
          <w:i w:val="0"/>
        </w:rPr>
        <w:t xml:space="preserve"> </w:t>
      </w:r>
      <w:r>
        <w:rPr>
          <w:b w:val="0"/>
          <w:i w:val="0"/>
        </w:rPr>
        <w:t>a</w:t>
      </w:r>
      <w:r>
        <w:rPr>
          <w:b w:val="0"/>
          <w:i w:val="0"/>
        </w:rPr>
        <w:t xml:space="preserve"> </w:t>
      </w:r>
      <w:r>
        <w:rPr>
          <w:b w:val="0"/>
          <w:i w:val="0"/>
        </w:rPr>
        <w:t>different</w:t>
      </w:r>
      <w:r>
        <w:rPr>
          <w:b w:val="0"/>
          <w:i w:val="0"/>
        </w:rPr>
        <w:t xml:space="preserve"> </w:t>
      </w:r>
      <w:r>
        <w:rPr>
          <w:b w:val="0"/>
          <w:i w:val="0"/>
        </w:rPr>
        <w:t>build</w:t>
      </w:r>
      <w:r>
        <w:rPr>
          <w:b w:val="0"/>
          <w:i w:val="0"/>
        </w:rPr>
        <w:t xml:space="preserve"> </w:t>
      </w:r>
      <w:r>
        <w:rPr>
          <w:b w:val="0"/>
          <w:i w:val="0"/>
        </w:rPr>
        <w:t>or</w:t>
      </w:r>
      <w:r>
        <w:rPr>
          <w:b w:val="0"/>
          <w:i w:val="0"/>
        </w:rPr>
        <w:t xml:space="preserve"> </w:t>
      </w:r>
      <w:r>
        <w:rPr>
          <w:b w:val="0"/>
          <w:i w:val="0"/>
        </w:rPr>
        <w:t>treating</w:t>
      </w:r>
      <w:r>
        <w:rPr>
          <w:b w:val="0"/>
          <w:i w:val="0"/>
        </w:rPr>
        <w:t xml:space="preserve"> </w:t>
      </w:r>
      <w:r>
        <w:rPr>
          <w:b w:val="0"/>
          <w:i w:val="0"/>
        </w:rPr>
        <w:t>one</w:t>
      </w:r>
      <w:r>
        <w:rPr>
          <w:b w:val="0"/>
          <w:i w:val="0"/>
        </w:rPr>
        <w:t xml:space="preserve"> </w:t>
      </w:r>
      <w:r>
        <w:rPr>
          <w:b w:val="0"/>
          <w:i w:val="0"/>
        </w:rPr>
        <w:t>stack</w:t>
      </w:r>
      <w:r>
        <w:rPr>
          <w:b w:val="0"/>
          <w:i w:val="0"/>
        </w:rPr>
        <w:t xml:space="preserve"> </w:t>
      </w:r>
      <w:r>
        <w:rPr>
          <w:b w:val="0"/>
          <w:i w:val="0"/>
        </w:rPr>
        <w:t>frame</w:t>
      </w:r>
      <w:r>
        <w:rPr>
          <w:b w:val="0"/>
          <w:i w:val="0"/>
        </w:rPr>
        <w:t xml:space="preserve"> </w:t>
      </w:r>
      <w:r>
        <w:rPr>
          <w:b w:val="0"/>
          <w:i w:val="0"/>
        </w:rPr>
        <w:t>as</w:t>
      </w:r>
      <w:r>
        <w:rPr>
          <w:b w:val="0"/>
          <w:i w:val="0"/>
        </w:rPr>
        <w:t xml:space="preserve"> </w:t>
      </w:r>
      <w:r>
        <w:rPr>
          <w:b w:val="0"/>
          <w:i w:val="0"/>
        </w:rPr>
        <w:t>definitive</w:t>
      </w:r>
      <w:r>
        <w:rPr>
          <w:b w:val="0"/>
          <w:i w:val="0"/>
        </w:rPr>
        <w:t xml:space="preserve"> </w:t>
      </w:r>
      <w:r>
        <w:rPr>
          <w:b w:val="0"/>
          <w:i w:val="0"/>
        </w:rPr>
        <w:t>proof</w:t>
      </w:r>
      <w:r>
        <w:rPr>
          <w:b w:val="0"/>
          <w:i w:val="0"/>
        </w:rPr>
        <w:t xml:space="preserve"> </w:t>
      </w:r>
      <w:r>
        <w:rPr>
          <w:b w:val="0"/>
          <w:i w:val="0"/>
        </w:rPr>
        <w:t>of</w:t>
      </w:r>
      <w:r>
        <w:rPr>
          <w:b w:val="0"/>
          <w:i w:val="0"/>
        </w:rPr>
        <w:t xml:space="preserve"> </w:t>
      </w:r>
      <w:r>
        <w:rPr>
          <w:b w:val="0"/>
          <w:i w:val="0"/>
        </w:rPr>
        <w:t>blame.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distinguish</w:t>
      </w:r>
      <w:r>
        <w:rPr>
          <w:b w:val="0"/>
          <w:i w:val="0"/>
        </w:rPr>
        <w:t xml:space="preserve"> </w:t>
      </w:r>
      <w:r>
        <w:rPr>
          <w:b w:val="0"/>
          <w:i w:val="0"/>
        </w:rPr>
        <w:t>a</w:t>
      </w:r>
      <w:r>
        <w:rPr>
          <w:b w:val="0"/>
          <w:i w:val="0"/>
        </w:rPr>
        <w:t xml:space="preserve"> </w:t>
      </w:r>
      <w:r>
        <w:rPr>
          <w:b w:val="0"/>
          <w:i w:val="0"/>
        </w:rPr>
        <w:t>use-after-free</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simple</w:t>
      </w:r>
      <w:r>
        <w:rPr>
          <w:b w:val="0"/>
          <w:i w:val="0"/>
        </w:rPr>
        <w:t xml:space="preserve"> </w:t>
      </w:r>
      <w:r>
        <w:rPr>
          <w:b w:val="0"/>
          <w:i w:val="0"/>
        </w:rPr>
        <w:t>null</w:t>
      </w:r>
      <w:r>
        <w:rPr>
          <w:b w:val="0"/>
          <w:i w:val="0"/>
        </w:rPr>
        <w:t xml:space="preserve"> </w:t>
      </w:r>
      <w:r>
        <w:rPr>
          <w:b w:val="0"/>
          <w:i w:val="0"/>
        </w:rPr>
        <w:t>dereference</w:t>
      </w:r>
      <w:r>
        <w:rPr>
          <w:b w:val="0"/>
          <w:i w:val="0"/>
        </w:rPr>
        <w:t xml:space="preserve"> </w:t>
      </w:r>
      <w:r>
        <w:rPr>
          <w:b w:val="0"/>
          <w:i w:val="0"/>
        </w:rPr>
        <w:t>using</w:t>
      </w:r>
      <w:r>
        <w:rPr>
          <w:b w:val="0"/>
          <w:i w:val="0"/>
        </w:rPr>
        <w:t xml:space="preserve"> </w:t>
      </w:r>
      <w:r>
        <w:rPr>
          <w:b w:val="0"/>
          <w:i w:val="0"/>
        </w:rPr>
        <w:t>additional</w:t>
      </w:r>
      <w:r>
        <w:rPr>
          <w:b w:val="0"/>
          <w:i w:val="0"/>
        </w:rPr>
        <w:t xml:space="preserve"> </w:t>
      </w:r>
      <w:r>
        <w:rPr>
          <w:b w:val="0"/>
          <w:i w:val="0"/>
        </w:rPr>
        <w:t>evidence?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report</w:t>
      </w:r>
      <w:r>
        <w:rPr>
          <w:b w:val="0"/>
          <w:i w:val="0"/>
        </w:rPr>
        <w:t xml:space="preserve"> </w:t>
      </w:r>
      <w:r>
        <w:rPr>
          <w:b w:val="0"/>
          <w:i w:val="0"/>
        </w:rPr>
        <w:t>preservation;</w:t>
      </w:r>
      <w:r>
        <w:rPr>
          <w:b w:val="0"/>
          <w:i w:val="0"/>
        </w:rPr>
        <w:t xml:space="preserve"> </w:t>
      </w:r>
      <w:r>
        <w:rPr>
          <w:b w:val="0"/>
          <w:i w:val="0"/>
        </w:rPr>
        <w:t>exact</w:t>
      </w:r>
      <w:r>
        <w:rPr>
          <w:b w:val="0"/>
          <w:i w:val="0"/>
        </w:rPr>
        <w:t xml:space="preserve"> </w:t>
      </w:r>
      <w:r>
        <w:rPr>
          <w:b w:val="0"/>
          <w:i w:val="0"/>
        </w:rPr>
        <w:t>symbols;</w:t>
      </w:r>
      <w:r>
        <w:rPr>
          <w:b w:val="0"/>
          <w:i w:val="0"/>
        </w:rPr>
        <w:t xml:space="preserve"> </w:t>
      </w:r>
      <w:r>
        <w:rPr>
          <w:b w:val="0"/>
          <w:i w:val="0"/>
        </w:rPr>
        <w:t>first-fault</w:t>
      </w:r>
      <w:r>
        <w:rPr>
          <w:b w:val="0"/>
          <w:i w:val="0"/>
        </w:rPr>
        <w:t xml:space="preserve"> </w:t>
      </w:r>
      <w:r>
        <w:rPr>
          <w:b w:val="0"/>
          <w:i w:val="0"/>
        </w:rPr>
        <w:t>reasoning;</w:t>
      </w:r>
      <w:r>
        <w:rPr>
          <w:b w:val="0"/>
          <w:i w:val="0"/>
        </w:rPr>
        <w:t xml:space="preserve"> </w:t>
      </w:r>
      <w:r>
        <w:rPr>
          <w:b w:val="0"/>
          <w:i w:val="0"/>
        </w:rPr>
        <w:t>qualified</w:t>
      </w:r>
      <w:r>
        <w:rPr>
          <w:b w:val="0"/>
          <w:i w:val="0"/>
        </w:rPr>
        <w:t xml:space="preserve"> </w:t>
      </w:r>
      <w:r>
        <w:rPr>
          <w:b w:val="0"/>
          <w:i w:val="0"/>
        </w:rPr>
        <w:t>hypothesis.</w:t>
      </w:r>
    </w:p>
    <w:p>
      <w:r>
        <w:rPr>
          <w:b/>
          <w:i w:val="0"/>
        </w:rPr>
        <w:t>Learning</w:t>
      </w:r>
      <w:r>
        <w:rPr>
          <w:b/>
          <w:i w:val="0"/>
        </w:rPr>
        <w:t xml:space="preserve"> </w:t>
      </w:r>
      <w:r>
        <w:rPr>
          <w:b/>
          <w:i w:val="0"/>
        </w:rPr>
        <w:t>connection:</w:t>
      </w:r>
      <w:r>
        <w:rPr>
          <w:b w:val="0"/>
          <w:i w:val="0"/>
        </w:rPr>
        <w:t xml:space="preserve"> </w:t>
      </w:r>
      <w:hyperlink w:anchor="f_8f97e81f800b828727">
        <w:r>
          <w:rPr>
            <w:color w:val="174A75"/>
            <w:u w:val="single"/>
          </w:rPr>
          <w:t xml:space="preserve">Module M09</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1">
        <w:r>
          <w:rPr>
            <w:color w:val="174A75"/>
            <w:u w:val="single"/>
          </w:rPr>
          <w:t xml:space="preserve">RCU</w:t>
        </w:r>
      </w:hyperlink>
      <w:r>
        <w:rPr>
          <w:b w:val="0"/>
          <w:i w:val="0"/>
        </w:rPr>
        <w:t>,</w:t>
      </w:r>
      <w:r>
        <w:rPr>
          <w:b w:val="0"/>
          <w:i w:val="0"/>
        </w:rPr>
        <w:t xml:space="preserve"> </w:t>
      </w:r>
      <w:hyperlink r:id="rId52">
        <w:r>
          <w:rPr>
            <w:color w:val="174A75"/>
            <w:u w:val="single"/>
          </w:rPr>
          <w:t xml:space="preserve">WORKQUEUE</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53">
        <w:r>
          <w:rPr>
            <w:color w:val="174A75"/>
            <w:u w:val="single"/>
          </w:rPr>
          <w:t xml:space="preserve">KERNEL</w:t>
        </w:r>
      </w:hyperlink>
      <w:r>
        <w:rPr>
          <w:b w:val="0"/>
          <w:i w:val="0"/>
        </w:rPr>
        <w:t>.</w:t>
      </w:r>
    </w:p>
    <w:p>
      <w:pPr>
        <w:pStyle w:val="Heading4"/>
      </w:pPr>
      <w:r>
        <w:rPr>
          <w:color w:val="000000"/>
        </w:rPr>
        <w:t>Q120 Why must an out-of-tree module match the target kernel build?</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Internal</w:t>
      </w:r>
      <w:r>
        <w:rPr>
          <w:b w:val="0"/>
          <w:i w:val="0"/>
        </w:rPr>
        <w:t xml:space="preserve"> </w:t>
      </w:r>
      <w:r>
        <w:rPr>
          <w:b w:val="0"/>
          <w:i w:val="0"/>
        </w:rPr>
        <w:t>API</w:t>
      </w:r>
      <w:r>
        <w:rPr>
          <w:b w:val="0"/>
          <w:i w:val="0"/>
        </w:rPr>
        <w:t xml:space="preserve"> </w:t>
      </w:r>
      <w:r>
        <w:rPr>
          <w:b w:val="0"/>
          <w:i w:val="0"/>
        </w:rPr>
        <w:t>and</w:t>
      </w:r>
      <w:r>
        <w:rPr>
          <w:b w:val="0"/>
          <w:i w:val="0"/>
        </w:rPr>
        <w:t xml:space="preserve"> </w:t>
      </w:r>
      <w:r>
        <w:rPr>
          <w:b w:val="0"/>
          <w:i w:val="0"/>
        </w:rPr>
        <w:t>configuration</w:t>
      </w:r>
      <w:r>
        <w:rPr>
          <w:b w:val="0"/>
          <w:i w:val="0"/>
        </w:rPr>
        <w:t xml:space="preserve"> </w:t>
      </w:r>
      <w:r>
        <w:rPr>
          <w:b w:val="0"/>
          <w:i w:val="0"/>
        </w:rPr>
        <w:t>compatibility.</w:t>
      </w:r>
    </w:p>
    <w:p>
      <w:r>
        <w:rPr>
          <w:b/>
          <w:i w:val="0"/>
        </w:rPr>
        <w:t>Spoken</w:t>
      </w:r>
      <w:r>
        <w:rPr>
          <w:b/>
          <w:i w:val="0"/>
        </w:rPr>
        <w:t xml:space="preserve"> </w:t>
      </w:r>
      <w:r>
        <w:rPr>
          <w:b/>
          <w:i w:val="0"/>
        </w:rPr>
        <w:t>answer:</w:t>
      </w:r>
      <w:r>
        <w:rPr>
          <w:b w:val="0"/>
          <w:i w:val="0"/>
        </w:rPr>
        <w:t xml:space="preserve"> </w:t>
      </w:r>
      <w:r>
        <w:rPr>
          <w:b w:val="0"/>
          <w:i w:val="0"/>
        </w:rPr>
        <w:t>Kernel</w:t>
      </w:r>
      <w:r>
        <w:rPr>
          <w:b w:val="0"/>
          <w:i w:val="0"/>
        </w:rPr>
        <w:t xml:space="preserve"> </w:t>
      </w:r>
      <w:r>
        <w:rPr>
          <w:b w:val="0"/>
          <w:i w:val="0"/>
        </w:rPr>
        <w:t>internal</w:t>
      </w:r>
      <w:r>
        <w:rPr>
          <w:b w:val="0"/>
          <w:i w:val="0"/>
        </w:rPr>
        <w:t xml:space="preserve"> </w:t>
      </w:r>
      <w:r>
        <w:rPr>
          <w:b w:val="0"/>
          <w:i w:val="0"/>
        </w:rPr>
        <w:t>interfaces</w:t>
      </w:r>
      <w:r>
        <w:rPr>
          <w:b w:val="0"/>
          <w:i w:val="0"/>
        </w:rPr>
        <w:t xml:space="preserve"> </w:t>
      </w:r>
      <w:r>
        <w:rPr>
          <w:b w:val="0"/>
          <w:i w:val="0"/>
        </w:rPr>
        <w:t>and</w:t>
      </w:r>
      <w:r>
        <w:rPr>
          <w:b w:val="0"/>
          <w:i w:val="0"/>
        </w:rPr>
        <w:t xml:space="preserve"> </w:t>
      </w:r>
      <w:r>
        <w:rPr>
          <w:b w:val="0"/>
          <w:i w:val="0"/>
        </w:rPr>
        <w:t>structure</w:t>
      </w:r>
      <w:r>
        <w:rPr>
          <w:b w:val="0"/>
          <w:i w:val="0"/>
        </w:rPr>
        <w:t xml:space="preserve"> </w:t>
      </w:r>
      <w:r>
        <w:rPr>
          <w:b w:val="0"/>
          <w:i w:val="0"/>
        </w:rPr>
        <w:t>layouts</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stable</w:t>
      </w:r>
      <w:r>
        <w:rPr>
          <w:b w:val="0"/>
          <w:i w:val="0"/>
        </w:rPr>
        <w:t xml:space="preserve"> </w:t>
      </w:r>
      <w:r>
        <w:rPr>
          <w:b w:val="0"/>
          <w:i w:val="0"/>
        </w:rPr>
        <w:t>external</w:t>
      </w:r>
      <w:r>
        <w:rPr>
          <w:b w:val="0"/>
          <w:i w:val="0"/>
        </w:rPr>
        <w:t xml:space="preserve"> </w:t>
      </w:r>
      <w:r>
        <w:rPr>
          <w:b w:val="0"/>
          <w:i w:val="0"/>
        </w:rPr>
        <w:t>ABI.</w:t>
      </w:r>
      <w:r>
        <w:rPr>
          <w:b w:val="0"/>
          <w:i w:val="0"/>
        </w:rPr>
        <w:t xml:space="preserve"> </w:t>
      </w:r>
      <w:r>
        <w:rPr>
          <w:b w:val="0"/>
          <w:i w:val="0"/>
        </w:rPr>
        <w:t>Build</w:t>
      </w:r>
      <w:r>
        <w:rPr>
          <w:b w:val="0"/>
          <w:i w:val="0"/>
        </w:rPr>
        <w:t xml:space="preserve"> </w:t>
      </w:r>
      <w:r>
        <w:rPr>
          <w:b w:val="0"/>
          <w:i w:val="0"/>
        </w:rPr>
        <w:t>the</w:t>
      </w:r>
      <w:r>
        <w:rPr>
          <w:b w:val="0"/>
          <w:i w:val="0"/>
        </w:rPr>
        <w:t xml:space="preserve"> </w:t>
      </w:r>
      <w:r>
        <w:rPr>
          <w:b w:val="0"/>
          <w:i w:val="0"/>
        </w:rPr>
        <w:t>module</w:t>
      </w:r>
      <w:r>
        <w:rPr>
          <w:b w:val="0"/>
          <w:i w:val="0"/>
        </w:rPr>
        <w:t xml:space="preserve"> </w:t>
      </w:r>
      <w:r>
        <w:rPr>
          <w:b w:val="0"/>
          <w:i w:val="0"/>
        </w:rPr>
        <w:t>against</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target</w:t>
      </w:r>
      <w:r>
        <w:rPr>
          <w:b w:val="0"/>
          <w:i w:val="0"/>
        </w:rPr>
        <w:t xml:space="preserve"> </w:t>
      </w:r>
      <w:r>
        <w:rPr>
          <w:b w:val="0"/>
          <w:i w:val="0"/>
        </w:rPr>
        <w:t>kernel's</w:t>
      </w:r>
      <w:r>
        <w:rPr>
          <w:b w:val="0"/>
          <w:i w:val="0"/>
        </w:rPr>
        <w:t xml:space="preserve"> </w:t>
      </w:r>
      <w:r>
        <w:rPr>
          <w:b w:val="0"/>
          <w:i w:val="0"/>
        </w:rPr>
        <w:t>prepared</w:t>
      </w:r>
      <w:r>
        <w:rPr>
          <w:b w:val="0"/>
          <w:i w:val="0"/>
        </w:rPr>
        <w:t xml:space="preserve"> </w:t>
      </w:r>
      <w:r>
        <w:rPr>
          <w:b w:val="0"/>
          <w:i w:val="0"/>
        </w:rPr>
        <w:t>build</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exported</w:t>
      </w:r>
      <w:r>
        <w:rPr>
          <w:b w:val="0"/>
          <w:i w:val="0"/>
        </w:rPr>
        <w:t xml:space="preserve"> </w:t>
      </w:r>
      <w:r>
        <w:rPr>
          <w:b w:val="0"/>
          <w:i w:val="0"/>
        </w:rPr>
        <w:t>interfaces.</w:t>
      </w:r>
    </w:p>
    <w:p>
      <w:r>
        <w:rPr>
          <w:b/>
          <w:i w:val="0"/>
        </w:rPr>
        <w:t>Deeper</w:t>
      </w:r>
      <w:r>
        <w:rPr>
          <w:b/>
          <w:i w:val="0"/>
        </w:rPr>
        <w:t xml:space="preserve"> </w:t>
      </w:r>
      <w:r>
        <w:rPr>
          <w:b/>
          <w:i w:val="0"/>
        </w:rPr>
        <w:t>explanation:</w:t>
      </w:r>
      <w:r>
        <w:rPr>
          <w:b w:val="0"/>
          <w:i w:val="0"/>
        </w:rPr>
        <w:t xml:space="preserve"> </w:t>
      </w:r>
      <w:r>
        <w:rPr>
          <w:b w:val="0"/>
          <w:i w:val="0"/>
        </w:rPr>
        <w:t>Version</w:t>
      </w:r>
      <w:r>
        <w:rPr>
          <w:b w:val="0"/>
          <w:i w:val="0"/>
        </w:rPr>
        <w:t xml:space="preserve"> </w:t>
      </w:r>
      <w:r>
        <w:rPr>
          <w:b w:val="0"/>
          <w:i w:val="0"/>
        </w:rPr>
        <w:t>strings</w:t>
      </w:r>
      <w:r>
        <w:rPr>
          <w:b w:val="0"/>
          <w:i w:val="0"/>
        </w:rPr>
        <w:t xml:space="preserve"> </w:t>
      </w:r>
      <w:r>
        <w:rPr>
          <w:b w:val="0"/>
          <w:i w:val="0"/>
        </w:rPr>
        <w:t>alone</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insufficient</w:t>
      </w:r>
      <w:r>
        <w:rPr>
          <w:b w:val="0"/>
          <w:i w:val="0"/>
        </w:rPr>
        <w:t xml:space="preserve"> </w:t>
      </w:r>
      <w:r>
        <w:rPr>
          <w:b w:val="0"/>
          <w:i w:val="0"/>
        </w:rPr>
        <w:t>when</w:t>
      </w:r>
      <w:r>
        <w:rPr>
          <w:b w:val="0"/>
          <w:i w:val="0"/>
        </w:rPr>
        <w:t xml:space="preserve"> </w:t>
      </w:r>
      <w:r>
        <w:rPr>
          <w:b w:val="0"/>
          <w:i w:val="0"/>
        </w:rPr>
        <w:t>configuration,</w:t>
      </w:r>
      <w:r>
        <w:rPr>
          <w:b w:val="0"/>
          <w:i w:val="0"/>
        </w:rPr>
        <w:t xml:space="preserve"> </w:t>
      </w:r>
      <w:r>
        <w:rPr>
          <w:b w:val="0"/>
          <w:i w:val="0"/>
        </w:rPr>
        <w:t>symbol</w:t>
      </w:r>
      <w:r>
        <w:rPr>
          <w:b w:val="0"/>
          <w:i w:val="0"/>
        </w:rPr>
        <w:t xml:space="preserve"> </w:t>
      </w:r>
      <w:r>
        <w:rPr>
          <w:b w:val="0"/>
          <w:i w:val="0"/>
        </w:rPr>
        <w:t>versions,</w:t>
      </w:r>
      <w:r>
        <w:rPr>
          <w:b w:val="0"/>
          <w:i w:val="0"/>
        </w:rPr>
        <w:t xml:space="preserve"> </w:t>
      </w:r>
      <w:r>
        <w:rPr>
          <w:b w:val="0"/>
          <w:i w:val="0"/>
        </w:rPr>
        <w:t>compiler</w:t>
      </w:r>
      <w:r>
        <w:rPr>
          <w:b w:val="0"/>
          <w:i w:val="0"/>
        </w:rPr>
        <w:t xml:space="preserve"> </w:t>
      </w:r>
      <w:r>
        <w:rPr>
          <w:b w:val="0"/>
          <w:i w:val="0"/>
        </w:rPr>
        <w:t>assumptions,</w:t>
      </w:r>
      <w:r>
        <w:rPr>
          <w:b w:val="0"/>
          <w:i w:val="0"/>
        </w:rPr>
        <w:t xml:space="preserve"> </w:t>
      </w:r>
      <w:r>
        <w:rPr>
          <w:b w:val="0"/>
          <w:i w:val="0"/>
        </w:rPr>
        <w:t>or</w:t>
      </w:r>
      <w:r>
        <w:rPr>
          <w:b w:val="0"/>
          <w:i w:val="0"/>
        </w:rPr>
        <w:t xml:space="preserve"> </w:t>
      </w:r>
      <w:r>
        <w:rPr>
          <w:b w:val="0"/>
          <w:i w:val="0"/>
        </w:rPr>
        <w:t>vendor</w:t>
      </w:r>
      <w:r>
        <w:rPr>
          <w:b w:val="0"/>
          <w:i w:val="0"/>
        </w:rPr>
        <w:t xml:space="preserve"> </w:t>
      </w:r>
      <w:r>
        <w:rPr>
          <w:b w:val="0"/>
          <w:i w:val="0"/>
        </w:rPr>
        <w:t>patches</w:t>
      </w:r>
      <w:r>
        <w:rPr>
          <w:b w:val="0"/>
          <w:i w:val="0"/>
        </w:rPr>
        <w:t xml:space="preserve"> </w:t>
      </w:r>
      <w:r>
        <w:rPr>
          <w:b w:val="0"/>
          <w:i w:val="0"/>
        </w:rPr>
        <w:t>differ.</w:t>
      </w:r>
      <w:r>
        <w:rPr>
          <w:b w:val="0"/>
          <w:i w:val="0"/>
        </w:rPr>
        <w:t xml:space="preserve"> </w:t>
      </w:r>
      <w:r>
        <w:rPr>
          <w:b w:val="0"/>
          <w:i w:val="0"/>
        </w:rPr>
        <w:t>Inspect</w:t>
      </w:r>
      <w:r>
        <w:rPr>
          <w:b w:val="0"/>
          <w:i w:val="0"/>
        </w:rPr>
        <w:t xml:space="preserve"> </w:t>
      </w:r>
      <w:r>
        <w:rPr>
          <w:b w:val="0"/>
          <w:i w:val="0"/>
        </w:rPr>
        <w:t>module</w:t>
      </w:r>
      <w:r>
        <w:rPr>
          <w:b w:val="0"/>
          <w:i w:val="0"/>
        </w:rPr>
        <w:t xml:space="preserve"> </w:t>
      </w:r>
      <w:r>
        <w:rPr>
          <w:b w:val="0"/>
          <w:i w:val="0"/>
        </w:rPr>
        <w:t>metadata</w:t>
      </w:r>
      <w:r>
        <w:rPr>
          <w:b w:val="0"/>
          <w:i w:val="0"/>
        </w:rPr>
        <w:t xml:space="preserve"> </w:t>
      </w:r>
      <w:r>
        <w:rPr>
          <w:b w:val="0"/>
          <w:i w:val="0"/>
        </w:rPr>
        <w:t>and</w:t>
      </w:r>
      <w:r>
        <w:rPr>
          <w:b w:val="0"/>
          <w:i w:val="0"/>
        </w:rPr>
        <w:t xml:space="preserve"> </w:t>
      </w:r>
      <w:r>
        <w:rPr>
          <w:b w:val="0"/>
          <w:i w:val="0"/>
        </w:rPr>
        <w:t>load</w:t>
      </w:r>
      <w:r>
        <w:rPr>
          <w:b w:val="0"/>
          <w:i w:val="0"/>
        </w:rPr>
        <w:t xml:space="preserve"> </w:t>
      </w:r>
      <w:r>
        <w:rPr>
          <w:b w:val="0"/>
          <w:i w:val="0"/>
        </w:rPr>
        <w:t>errors;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force-load</w:t>
      </w:r>
      <w:r>
        <w:rPr>
          <w:b w:val="0"/>
          <w:i w:val="0"/>
        </w:rPr>
        <w:t xml:space="preserve"> </w:t>
      </w:r>
      <w:r>
        <w:rPr>
          <w:b w:val="0"/>
          <w:i w:val="0"/>
        </w:rPr>
        <w:t>incompatible</w:t>
      </w:r>
      <w:r>
        <w:rPr>
          <w:b w:val="0"/>
          <w:i w:val="0"/>
        </w:rPr>
        <w:t xml:space="preserve"> </w:t>
      </w:r>
      <w:r>
        <w:rPr>
          <w:b w:val="0"/>
          <w:i w:val="0"/>
        </w:rPr>
        <w:t>modules</w:t>
      </w:r>
      <w:r>
        <w:rPr>
          <w:b w:val="0"/>
          <w:i w:val="0"/>
        </w:rPr>
        <w:t xml:space="preserve"> </w:t>
      </w:r>
      <w:r>
        <w:rPr>
          <w:b w:val="0"/>
          <w:i w:val="0"/>
        </w:rPr>
        <w:t>to</w:t>
      </w:r>
      <w:r>
        <w:rPr>
          <w:b w:val="0"/>
          <w:i w:val="0"/>
        </w:rPr>
        <w:t xml:space="preserve"> </w:t>
      </w:r>
      <w:r>
        <w:rPr>
          <w:b w:val="0"/>
          <w:i w:val="0"/>
        </w:rPr>
        <w:t>make</w:t>
      </w:r>
      <w:r>
        <w:rPr>
          <w:b w:val="0"/>
          <w:i w:val="0"/>
        </w:rPr>
        <w:t xml:space="preserve"> </w:t>
      </w:r>
      <w:r>
        <w:rPr>
          <w:b w:val="0"/>
          <w:i w:val="0"/>
        </w:rPr>
        <w:t>a</w:t>
      </w:r>
      <w:r>
        <w:rPr>
          <w:b w:val="0"/>
          <w:i w:val="0"/>
        </w:rPr>
        <w:t xml:space="preserve"> </w:t>
      </w:r>
      <w:r>
        <w:rPr>
          <w:b w:val="0"/>
          <w:i w:val="0"/>
        </w:rPr>
        <w:t>demonstration</w:t>
      </w:r>
      <w:r>
        <w:rPr>
          <w:b w:val="0"/>
          <w:i w:val="0"/>
        </w:rPr>
        <w:t xml:space="preserve"> </w:t>
      </w:r>
      <w:r>
        <w:rPr>
          <w:b w:val="0"/>
          <w:i w:val="0"/>
        </w:rPr>
        <w:t>pass.</w:t>
      </w:r>
      <w:r>
        <w:rPr>
          <w:b w:val="0"/>
          <w:i w:val="0"/>
        </w:rPr>
        <w:t xml:space="preserve"> </w:t>
      </w:r>
      <w:r>
        <w:rPr>
          <w:b w:val="0"/>
          <w:i w:val="0"/>
        </w:rPr>
        <w:t>A</w:t>
      </w:r>
      <w:r>
        <w:rPr>
          <w:b w:val="0"/>
          <w:i w:val="0"/>
        </w:rPr>
        <w:t xml:space="preserve"> </w:t>
      </w:r>
      <w:r>
        <w:rPr>
          <w:b w:val="0"/>
          <w:i w:val="0"/>
        </w:rPr>
        <w:t>module</w:t>
      </w:r>
      <w:r>
        <w:rPr>
          <w:b w:val="0"/>
          <w:i w:val="0"/>
        </w:rPr>
        <w:t xml:space="preserve"> </w:t>
      </w:r>
      <w:r>
        <w:rPr>
          <w:b w:val="0"/>
          <w:i w:val="0"/>
        </w:rPr>
        <w:t>building</w:t>
      </w:r>
      <w:r>
        <w:rPr>
          <w:b w:val="0"/>
          <w:i w:val="0"/>
        </w:rPr>
        <w:t xml:space="preserve"> </w:t>
      </w:r>
      <w:r>
        <w:rPr>
          <w:b w:val="0"/>
          <w:i w:val="0"/>
        </w:rPr>
        <w:t>successfully</w:t>
      </w:r>
      <w:r>
        <w:rPr>
          <w:b w:val="0"/>
          <w:i w:val="0"/>
        </w:rPr>
        <w:t xml:space="preserve"> </w:t>
      </w:r>
      <w:r>
        <w:rPr>
          <w:b w:val="0"/>
          <w:i w:val="0"/>
        </w:rPr>
        <w:t>proves</w:t>
      </w:r>
      <w:r>
        <w:rPr>
          <w:b w:val="0"/>
          <w:i w:val="0"/>
        </w:rPr>
        <w:t xml:space="preserve"> </w:t>
      </w:r>
      <w:r>
        <w:rPr>
          <w:b w:val="0"/>
          <w:i w:val="0"/>
        </w:rPr>
        <w:t>compiler</w:t>
      </w:r>
      <w:r>
        <w:rPr>
          <w:b w:val="0"/>
          <w:i w:val="0"/>
        </w:rPr>
        <w:t xml:space="preserve"> </w:t>
      </w:r>
      <w:r>
        <w:rPr>
          <w:b w:val="0"/>
          <w:i w:val="0"/>
        </w:rPr>
        <w:t>acceptance</w:t>
      </w:r>
      <w:r>
        <w:rPr>
          <w:b w:val="0"/>
          <w:i w:val="0"/>
        </w:rPr>
        <w:t xml:space="preserve"> </w:t>
      </w:r>
      <w:r>
        <w:rPr>
          <w:b w:val="0"/>
          <w:i w:val="0"/>
        </w:rPr>
        <w:t>for</w:t>
      </w:r>
      <w:r>
        <w:rPr>
          <w:b w:val="0"/>
          <w:i w:val="0"/>
        </w:rPr>
        <w:t xml:space="preserve"> </w:t>
      </w:r>
      <w:r>
        <w:rPr>
          <w:b w:val="0"/>
          <w:i w:val="0"/>
        </w:rPr>
        <w:t>that</w:t>
      </w:r>
      <w:r>
        <w:rPr>
          <w:b w:val="0"/>
          <w:i w:val="0"/>
        </w:rPr>
        <w:t xml:space="preserve"> </w:t>
      </w:r>
      <w:r>
        <w:rPr>
          <w:b w:val="0"/>
          <w:i w:val="0"/>
        </w:rPr>
        <w:t>build,</w:t>
      </w:r>
      <w:r>
        <w:rPr>
          <w:b w:val="0"/>
          <w:i w:val="0"/>
        </w:rPr>
        <w:t xml:space="preserve"> </w:t>
      </w:r>
      <w:r>
        <w:rPr>
          <w:b w:val="0"/>
          <w:i w:val="0"/>
        </w:rPr>
        <w:t>not</w:t>
      </w:r>
      <w:r>
        <w:rPr>
          <w:b w:val="0"/>
          <w:i w:val="0"/>
        </w:rPr>
        <w:t xml:space="preserve"> </w:t>
      </w:r>
      <w:r>
        <w:rPr>
          <w:b w:val="0"/>
          <w:i w:val="0"/>
        </w:rPr>
        <w:t>correct</w:t>
      </w:r>
      <w:r>
        <w:rPr>
          <w:b w:val="0"/>
          <w:i w:val="0"/>
        </w:rPr>
        <w:t xml:space="preserve"> </w:t>
      </w:r>
      <w:r>
        <w:rPr>
          <w:b w:val="0"/>
          <w:i w:val="0"/>
        </w:rPr>
        <w:t>runtime</w:t>
      </w:r>
      <w:r>
        <w:rPr>
          <w:b w:val="0"/>
          <w:i w:val="0"/>
        </w:rPr>
        <w:t xml:space="preserve"> </w:t>
      </w:r>
      <w:r>
        <w:rPr>
          <w:b w:val="0"/>
          <w:i w:val="0"/>
        </w:rPr>
        <w:t>behavior</w:t>
      </w:r>
      <w:r>
        <w:rPr>
          <w:b w:val="0"/>
          <w:i w:val="0"/>
        </w:rPr>
        <w:t xml:space="preserve"> </w:t>
      </w:r>
      <w:r>
        <w:rPr>
          <w:b w:val="0"/>
          <w:i w:val="0"/>
        </w:rPr>
        <w:t>or</w:t>
      </w:r>
      <w:r>
        <w:rPr>
          <w:b w:val="0"/>
          <w:i w:val="0"/>
        </w:rPr>
        <w:t xml:space="preserve"> </w:t>
      </w:r>
      <w:r>
        <w:rPr>
          <w:b w:val="0"/>
          <w:i w:val="0"/>
        </w:rPr>
        <w:t>safe</w:t>
      </w:r>
      <w:r>
        <w:rPr>
          <w:b w:val="0"/>
          <w:i w:val="0"/>
        </w:rPr>
        <w:t xml:space="preserve"> </w:t>
      </w:r>
      <w:r>
        <w:rPr>
          <w:b w:val="0"/>
          <w:i w:val="0"/>
        </w:rPr>
        <w:t>teardown.</w:t>
      </w:r>
      <w:r>
        <w:rPr>
          <w:b w:val="0"/>
          <w:i w:val="0"/>
        </w:rPr>
        <w:t xml:space="preserve"> </w:t>
      </w:r>
      <w:r>
        <w:rPr>
          <w:b w:val="0"/>
          <w:i w:val="0"/>
        </w:rPr>
        <w:t>Keep</w:t>
      </w:r>
      <w:r>
        <w:rPr>
          <w:b w:val="0"/>
          <w:i w:val="0"/>
        </w:rPr>
        <w:t xml:space="preserve"> </w:t>
      </w:r>
      <w:r>
        <w:rPr>
          <w:b w:val="0"/>
          <w:i w:val="0"/>
        </w:rPr>
        <w:t>source,</w:t>
      </w:r>
      <w:r>
        <w:rPr>
          <w:b w:val="0"/>
          <w:i w:val="0"/>
        </w:rPr>
        <w:t xml:space="preserve"> </w:t>
      </w:r>
      <w:r>
        <w:rPr>
          <w:b w:val="0"/>
          <w:i w:val="0"/>
        </w:rPr>
        <w:t>config,</w:t>
      </w:r>
      <w:r>
        <w:rPr>
          <w:b w:val="0"/>
          <w:i w:val="0"/>
        </w:rPr>
        <w:t xml:space="preserve"> </w:t>
      </w:r>
      <w:r>
        <w:rPr>
          <w:b w:val="0"/>
          <w:i w:val="0"/>
        </w:rPr>
        <w:t>build</w:t>
      </w:r>
      <w:r>
        <w:rPr>
          <w:b w:val="0"/>
          <w:i w:val="0"/>
        </w:rPr>
        <w:t xml:space="preserve"> </w:t>
      </w:r>
      <w:r>
        <w:rPr>
          <w:b w:val="0"/>
          <w:i w:val="0"/>
        </w:rPr>
        <w:t>logs,</w:t>
      </w:r>
      <w:r>
        <w:rPr>
          <w:b w:val="0"/>
          <w:i w:val="0"/>
        </w:rPr>
        <w:t xml:space="preserve"> </w:t>
      </w:r>
      <w:r>
        <w:rPr>
          <w:b w:val="0"/>
          <w:i w:val="0"/>
        </w:rPr>
        <w:t>and</w:t>
      </w:r>
      <w:r>
        <w:rPr>
          <w:b w:val="0"/>
          <w:i w:val="0"/>
        </w:rPr>
        <w:t xml:space="preserve"> </w:t>
      </w:r>
      <w:r>
        <w:rPr>
          <w:b w:val="0"/>
          <w:i w:val="0"/>
        </w:rPr>
        <w:t>runtime</w:t>
      </w:r>
      <w:r>
        <w:rPr>
          <w:b w:val="0"/>
          <w:i w:val="0"/>
        </w:rPr>
        <w:t xml:space="preserve"> </w:t>
      </w:r>
      <w:r>
        <w:rPr>
          <w:b w:val="0"/>
          <w:i w:val="0"/>
        </w:rPr>
        <w:t>evidence</w:t>
      </w:r>
      <w:r>
        <w:rPr>
          <w:b w:val="0"/>
          <w:i w:val="0"/>
        </w:rPr>
        <w:t xml:space="preserve"> </w:t>
      </w:r>
      <w:r>
        <w:rPr>
          <w:b w:val="0"/>
          <w:i w:val="0"/>
        </w:rPr>
        <w:t>together.</w:t>
      </w:r>
    </w:p>
    <w:p>
      <w:r>
        <w:rPr>
          <w:b/>
          <w:i w:val="0"/>
        </w:rPr>
        <w:t>Assumptions:</w:t>
      </w:r>
      <w:r>
        <w:rPr>
          <w:b w:val="0"/>
          <w:i w:val="0"/>
        </w:rPr>
        <w:t xml:space="preserve"> </w:t>
      </w:r>
      <w:r>
        <w:rPr>
          <w:b w:val="0"/>
          <w:i w:val="0"/>
        </w:rPr>
        <w:t>Assume</w:t>
      </w:r>
      <w:r>
        <w:rPr>
          <w:b w:val="0"/>
          <w:i w:val="0"/>
        </w:rPr>
        <w:t xml:space="preserve"> </w:t>
      </w:r>
      <w:r>
        <w:rPr>
          <w:b w:val="0"/>
          <w:i w:val="0"/>
        </w:rPr>
        <w:t>Linux</w:t>
      </w:r>
      <w:r>
        <w:rPr>
          <w:b w:val="0"/>
          <w:i w:val="0"/>
        </w:rPr>
        <w:t xml:space="preserve"> </w:t>
      </w:r>
      <w:r>
        <w:rPr>
          <w:b w:val="0"/>
          <w:i w:val="0"/>
        </w:rPr>
        <w:t>loadable</w:t>
      </w:r>
      <w:r>
        <w:rPr>
          <w:b w:val="0"/>
          <w:i w:val="0"/>
        </w:rPr>
        <w:t xml:space="preserve"> </w:t>
      </w:r>
      <w:r>
        <w:rPr>
          <w:b w:val="0"/>
          <w:i w:val="0"/>
        </w:rPr>
        <w:t>modules;</w:t>
      </w:r>
      <w:r>
        <w:rPr>
          <w:b w:val="0"/>
          <w:i w:val="0"/>
        </w:rPr>
        <w:t xml:space="preserve"> </w:t>
      </w:r>
      <w:r>
        <w:rPr>
          <w:b w:val="0"/>
          <w:i w:val="0"/>
        </w:rPr>
        <w:t>distribution</w:t>
      </w:r>
      <w:r>
        <w:rPr>
          <w:b w:val="0"/>
          <w:i w:val="0"/>
        </w:rPr>
        <w:t xml:space="preserve"> </w:t>
      </w:r>
      <w:r>
        <w:rPr>
          <w:b w:val="0"/>
          <w:i w:val="0"/>
        </w:rPr>
        <w:t>signing</w:t>
      </w:r>
      <w:r>
        <w:rPr>
          <w:b w:val="0"/>
          <w:i w:val="0"/>
        </w:rPr>
        <w:t xml:space="preserve"> </w:t>
      </w:r>
      <w:r>
        <w:rPr>
          <w:b w:val="0"/>
          <w:i w:val="0"/>
        </w:rPr>
        <w:t>and</w:t>
      </w:r>
      <w:r>
        <w:rPr>
          <w:b w:val="0"/>
          <w:i w:val="0"/>
        </w:rPr>
        <w:t xml:space="preserve"> </w:t>
      </w:r>
      <w:r>
        <w:rPr>
          <w:b w:val="0"/>
          <w:i w:val="0"/>
        </w:rPr>
        <w:t>policy</w:t>
      </w:r>
      <w:r>
        <w:rPr>
          <w:b w:val="0"/>
          <w:i w:val="0"/>
        </w:rPr>
        <w:t xml:space="preserve"> </w:t>
      </w:r>
      <w:r>
        <w:rPr>
          <w:b w:val="0"/>
          <w:i w:val="0"/>
        </w:rPr>
        <w:t>may</w:t>
      </w:r>
      <w:r>
        <w:rPr>
          <w:b w:val="0"/>
          <w:i w:val="0"/>
        </w:rPr>
        <w:t xml:space="preserve"> </w:t>
      </w:r>
      <w:r>
        <w:rPr>
          <w:b w:val="0"/>
          <w:i w:val="0"/>
        </w:rPr>
        <w:t>impose</w:t>
      </w:r>
      <w:r>
        <w:rPr>
          <w:b w:val="0"/>
          <w:i w:val="0"/>
        </w:rPr>
        <w:t xml:space="preserve"> </w:t>
      </w:r>
      <w:r>
        <w:rPr>
          <w:b w:val="0"/>
          <w:i w:val="0"/>
        </w:rPr>
        <w:t>additional</w:t>
      </w:r>
      <w:r>
        <w:rPr>
          <w:b w:val="0"/>
          <w:i w:val="0"/>
        </w:rPr>
        <w:t xml:space="preserve"> </w:t>
      </w:r>
      <w:r>
        <w:rPr>
          <w:b w:val="0"/>
          <w:i w:val="0"/>
        </w:rPr>
        <w:t>requirements.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Copying</w:t>
      </w:r>
      <w:r>
        <w:rPr>
          <w:b w:val="0"/>
          <w:i w:val="0"/>
        </w:rPr>
        <w:t xml:space="preserve"> </w:t>
      </w:r>
      <w:r>
        <w:rPr>
          <w:b w:val="0"/>
          <w:i w:val="0"/>
        </w:rPr>
        <w:t>a</w:t>
      </w:r>
      <w:r>
        <w:rPr>
          <w:b w:val="0"/>
          <w:i w:val="0"/>
        </w:rPr>
        <w:t xml:space="preserve"> </w:t>
      </w:r>
      <w:r>
        <w:rPr>
          <w:b w:val="0"/>
          <w:i w:val="0"/>
        </w:rPr>
        <w:t>random</w:t>
      </w:r>
      <w:r>
        <w:rPr>
          <w:b w:val="0"/>
          <w:i w:val="0"/>
        </w:rPr>
        <w:t xml:space="preserve"> </w:t>
      </w:r>
      <w:r>
        <w:rPr>
          <w:b w:val="0"/>
          <w:i w:val="0"/>
        </w:rPr>
        <w:t>headers</w:t>
      </w:r>
      <w:r>
        <w:rPr>
          <w:b w:val="0"/>
          <w:i w:val="0"/>
        </w:rPr>
        <w:t xml:space="preserve"> </w:t>
      </w:r>
      <w:r>
        <w:rPr>
          <w:b w:val="0"/>
          <w:i w:val="0"/>
        </w:rPr>
        <w:t>directory</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major</w:t>
      </w:r>
      <w:r>
        <w:rPr>
          <w:b w:val="0"/>
          <w:i w:val="0"/>
        </w:rPr>
        <w:t xml:space="preserve"> </w:t>
      </w:r>
      <w:r>
        <w:rPr>
          <w:b w:val="0"/>
          <w:i w:val="0"/>
        </w:rPr>
        <w:t>version</w:t>
      </w:r>
      <w:r>
        <w:rPr>
          <w:b w:val="0"/>
          <w:i w:val="0"/>
        </w:rPr>
        <w:t xml:space="preserve"> </w:t>
      </w:r>
      <w:r>
        <w:rPr>
          <w:b w:val="0"/>
          <w:i w:val="0"/>
        </w:rPr>
        <w:t>or</w:t>
      </w:r>
      <w:r>
        <w:rPr>
          <w:b w:val="0"/>
          <w:i w:val="0"/>
        </w:rPr>
        <w:t xml:space="preserve"> </w:t>
      </w:r>
      <w:r>
        <w:rPr>
          <w:b w:val="0"/>
          <w:i w:val="0"/>
        </w:rPr>
        <w:t>treating</w:t>
      </w:r>
      <w:r>
        <w:rPr>
          <w:b w:val="0"/>
          <w:i w:val="0"/>
        </w:rPr>
        <w:t xml:space="preserve"> </w:t>
      </w:r>
      <w:r>
        <w:rPr>
          <w:b w:val="0"/>
          <w:i w:val="0"/>
        </w:rPr>
        <w:t>force-load</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compatibility</w:t>
      </w:r>
      <w:r>
        <w:rPr>
          <w:b w:val="0"/>
          <w:i w:val="0"/>
        </w:rPr>
        <w:t xml:space="preserve"> </w:t>
      </w:r>
      <w:r>
        <w:rPr>
          <w:b w:val="0"/>
          <w:i w:val="0"/>
        </w:rPr>
        <w:t>fix.</w:t>
      </w:r>
    </w:p>
    <w:p>
      <w:r>
        <w:rPr>
          <w:b/>
          <w:i w:val="0"/>
        </w:rPr>
        <w:t>Follow-up:</w:t>
      </w:r>
      <w:r>
        <w:rPr>
          <w:b w:val="0"/>
          <w:i w:val="0"/>
        </w:rPr>
        <w:t xml:space="preserve"> </w:t>
      </w:r>
      <w:r>
        <w:rPr>
          <w:b w:val="0"/>
          <w:i w:val="0"/>
        </w:rPr>
        <w:t>What</w:t>
      </w:r>
      <w:r>
        <w:rPr>
          <w:b w:val="0"/>
          <w:i w:val="0"/>
        </w:rPr>
        <w:t xml:space="preserve"> </w:t>
      </w:r>
      <w:r>
        <w:rPr>
          <w:b w:val="0"/>
          <w:i w:val="0"/>
        </w:rPr>
        <w:t>evidence</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collect</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unknown-symbol</w:t>
      </w:r>
      <w:r>
        <w:rPr>
          <w:b w:val="0"/>
          <w:i w:val="0"/>
        </w:rPr>
        <w:t xml:space="preserve"> </w:t>
      </w:r>
      <w:r>
        <w:rPr>
          <w:b w:val="0"/>
          <w:i w:val="0"/>
        </w:rPr>
        <w:t>error</w:t>
      </w:r>
      <w:r>
        <w:rPr>
          <w:b w:val="0"/>
          <w:i w:val="0"/>
        </w:rPr>
        <w:t xml:space="preserve"> </w:t>
      </w:r>
      <w:r>
        <w:rPr>
          <w:b w:val="0"/>
          <w:i w:val="0"/>
        </w:rPr>
        <w:t>at</w:t>
      </w:r>
      <w:r>
        <w:rPr>
          <w:b w:val="0"/>
          <w:i w:val="0"/>
        </w:rPr>
        <w:t xml:space="preserve"> </w:t>
      </w:r>
      <w:r>
        <w:rPr>
          <w:b w:val="0"/>
          <w:i w:val="0"/>
        </w:rPr>
        <w:t>insertion</w:t>
      </w:r>
      <w:r>
        <w:rPr>
          <w:b w:val="0"/>
          <w:i w:val="0"/>
        </w:rPr>
        <w:t xml:space="preserve"> </w:t>
      </w:r>
      <w:r>
        <w:rPr>
          <w:b w:val="0"/>
          <w:i w:val="0"/>
        </w:rPr>
        <w:t>time?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unstable</w:t>
      </w:r>
      <w:r>
        <w:rPr>
          <w:b w:val="0"/>
          <w:i w:val="0"/>
        </w:rPr>
        <w:t xml:space="preserve"> </w:t>
      </w:r>
      <w:r>
        <w:rPr>
          <w:b w:val="0"/>
          <w:i w:val="0"/>
        </w:rPr>
        <w:t>internals;</w:t>
      </w:r>
      <w:r>
        <w:rPr>
          <w:b w:val="0"/>
          <w:i w:val="0"/>
        </w:rPr>
        <w:t xml:space="preserve"> </w:t>
      </w:r>
      <w:r>
        <w:rPr>
          <w:b w:val="0"/>
          <w:i w:val="0"/>
        </w:rPr>
        <w:t>exact</w:t>
      </w:r>
      <w:r>
        <w:rPr>
          <w:b w:val="0"/>
          <w:i w:val="0"/>
        </w:rPr>
        <w:t xml:space="preserve"> </w:t>
      </w:r>
      <w:r>
        <w:rPr>
          <w:b w:val="0"/>
          <w:i w:val="0"/>
        </w:rPr>
        <w:t>build;</w:t>
      </w:r>
      <w:r>
        <w:rPr>
          <w:b w:val="0"/>
          <w:i w:val="0"/>
        </w:rPr>
        <w:t xml:space="preserve"> </w:t>
      </w:r>
      <w:r>
        <w:rPr>
          <w:b w:val="0"/>
          <w:i w:val="0"/>
        </w:rPr>
        <w:t>load</w:t>
      </w:r>
      <w:r>
        <w:rPr>
          <w:b w:val="0"/>
          <w:i w:val="0"/>
        </w:rPr>
        <w:t xml:space="preserve"> </w:t>
      </w:r>
      <w:r>
        <w:rPr>
          <w:b w:val="0"/>
          <w:i w:val="0"/>
        </w:rPr>
        <w:t>diagnostics;</w:t>
      </w:r>
      <w:r>
        <w:rPr>
          <w:b w:val="0"/>
          <w:i w:val="0"/>
        </w:rPr>
        <w:t xml:space="preserve"> </w:t>
      </w:r>
      <w:r>
        <w:rPr>
          <w:b w:val="0"/>
          <w:i w:val="0"/>
        </w:rPr>
        <w:t>build/runtime</w:t>
      </w:r>
      <w:r>
        <w:rPr>
          <w:b w:val="0"/>
          <w:i w:val="0"/>
        </w:rPr>
        <w:t xml:space="preserve"> </w:t>
      </w:r>
      <w:r>
        <w:rPr>
          <w:b w:val="0"/>
          <w:i w:val="0"/>
        </w:rPr>
        <w:t>distinction.</w:t>
      </w:r>
    </w:p>
    <w:p>
      <w:r>
        <w:rPr>
          <w:b/>
          <w:i w:val="0"/>
        </w:rPr>
        <w:t>Learning</w:t>
      </w:r>
      <w:r>
        <w:rPr>
          <w:b/>
          <w:i w:val="0"/>
        </w:rPr>
        <w:t xml:space="preserve"> </w:t>
      </w:r>
      <w:r>
        <w:rPr>
          <w:b/>
          <w:i w:val="0"/>
        </w:rPr>
        <w:t>connection:</w:t>
      </w:r>
      <w:r>
        <w:rPr>
          <w:b w:val="0"/>
          <w:i w:val="0"/>
        </w:rPr>
        <w:t xml:space="preserve"> </w:t>
      </w:r>
      <w:hyperlink w:anchor="f_8f97e81f800b828727">
        <w:r>
          <w:rPr>
            <w:color w:val="174A75"/>
            <w:u w:val="single"/>
          </w:rPr>
          <w:t xml:space="preserve">Module M09</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9">
        <w:r>
          <w:rPr>
            <w:color w:val="174A75"/>
            <w:u w:val="single"/>
          </w:rPr>
          <w:t xml:space="preserve">LOCKS</w:t>
        </w:r>
      </w:hyperlink>
      <w:r>
        <w:rPr>
          <w:b w:val="0"/>
          <w:i w:val="0"/>
        </w:rPr>
        <w:t>,</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1">
        <w:r>
          <w:rPr>
            <w:color w:val="174A75"/>
            <w:u w:val="single"/>
          </w:rPr>
          <w:t xml:space="preserve">RCU</w:t>
        </w:r>
      </w:hyperlink>
      <w:r>
        <w:rPr>
          <w:b w:val="0"/>
          <w:i w:val="0"/>
        </w:rPr>
        <w:t>,</w:t>
      </w:r>
      <w:r>
        <w:rPr>
          <w:b w:val="0"/>
          <w:i w:val="0"/>
        </w:rPr>
        <w:t xml:space="preserve"> </w:t>
      </w:r>
      <w:hyperlink r:id="rId52">
        <w:r>
          <w:rPr>
            <w:color w:val="174A75"/>
            <w:u w:val="single"/>
          </w:rPr>
          <w:t xml:space="preserve">WORKQUEUE</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53">
        <w:r>
          <w:rPr>
            <w:color w:val="174A75"/>
            <w:u w:val="single"/>
          </w:rPr>
          <w:t xml:space="preserve">KERNEL</w:t>
        </w:r>
      </w:hyperlink>
      <w:r>
        <w:rPr>
          <w:b w:val="0"/>
          <w:i w:val="0"/>
        </w:rPr>
        <w:t>.</w:t>
      </w:r>
    </w:p>
    <w:p>
      <w:pPr>
        <w:pStyle w:val="Heading3"/>
      </w:pPr>
      <w:r>
        <w:rPr>
          <w:color w:val="000000"/>
        </w:rPr>
        <w:t>Driver review scenarios</w:t>
      </w:r>
    </w:p>
    <w:p>
      <w:pPr>
        <w:pStyle w:val="Heading4"/>
      </w:pPr>
      <w:r>
        <w:rPr>
          <w:color w:val="000000"/>
        </w:rPr>
        <w:t>Q121 A platform driver's probe never runs. What matching evidence do you inspect?</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Driver</w:t>
      </w:r>
      <w:r>
        <w:rPr>
          <w:b w:val="0"/>
          <w:i w:val="0"/>
        </w:rPr>
        <w:t xml:space="preserve"> </w:t>
      </w:r>
      <w:r>
        <w:rPr>
          <w:b w:val="0"/>
          <w:i w:val="0"/>
        </w:rPr>
        <w:t>review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Enumeration,</w:t>
      </w:r>
      <w:r>
        <w:rPr>
          <w:b w:val="0"/>
          <w:i w:val="0"/>
        </w:rPr>
        <w:t xml:space="preserve"> </w:t>
      </w:r>
      <w:r>
        <w:rPr>
          <w:b w:val="0"/>
          <w:i w:val="0"/>
        </w:rPr>
        <w:t>binding,</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configuration.</w:t>
      </w:r>
    </w:p>
    <w:p>
      <w:r>
        <w:rPr>
          <w:b/>
          <w:i w:val="0"/>
        </w:rPr>
        <w:t>Spoken</w:t>
      </w:r>
      <w:r>
        <w:rPr>
          <w:b/>
          <w:i w:val="0"/>
        </w:rPr>
        <w:t xml:space="preserve"> </w:t>
      </w:r>
      <w:r>
        <w:rPr>
          <w:b/>
          <w:i w:val="0"/>
        </w:rPr>
        <w:t>answer:</w:t>
      </w:r>
      <w:r>
        <w:rPr>
          <w:b w:val="0"/>
          <w:i w:val="0"/>
        </w:rPr>
        <w:t xml:space="preserve"> </w:t>
      </w:r>
      <w:r>
        <w:rPr>
          <w:b w:val="0"/>
          <w:i w:val="0"/>
        </w:rPr>
        <w:t>Check</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exists,</w:t>
      </w:r>
      <w:r>
        <w:rPr>
          <w:b w:val="0"/>
          <w:i w:val="0"/>
        </w:rPr>
        <w:t xml:space="preserve"> </w:t>
      </w:r>
      <w:r>
        <w:rPr>
          <w:b w:val="0"/>
          <w:i w:val="0"/>
        </w:rPr>
        <w:t>the</w:t>
      </w:r>
      <w:r>
        <w:rPr>
          <w:b w:val="0"/>
          <w:i w:val="0"/>
        </w:rPr>
        <w:t xml:space="preserve"> </w:t>
      </w:r>
      <w:r>
        <w:rPr>
          <w:b w:val="0"/>
          <w:i w:val="0"/>
        </w:rPr>
        <w:t>driver</w:t>
      </w:r>
      <w:r>
        <w:rPr>
          <w:b w:val="0"/>
          <w:i w:val="0"/>
        </w:rPr>
        <w:t xml:space="preserve"> </w:t>
      </w:r>
      <w:r>
        <w:rPr>
          <w:b w:val="0"/>
          <w:i w:val="0"/>
        </w:rPr>
        <w:t>is</w:t>
      </w:r>
      <w:r>
        <w:rPr>
          <w:b w:val="0"/>
          <w:i w:val="0"/>
        </w:rPr>
        <w:t xml:space="preserve"> </w:t>
      </w:r>
      <w:r>
        <w:rPr>
          <w:b w:val="0"/>
          <w:i w:val="0"/>
        </w:rPr>
        <w:t>built</w:t>
      </w:r>
      <w:r>
        <w:rPr>
          <w:b w:val="0"/>
          <w:i w:val="0"/>
        </w:rPr>
        <w:t xml:space="preserve"> </w:t>
      </w:r>
      <w:r>
        <w:rPr>
          <w:b w:val="0"/>
          <w:i w:val="0"/>
        </w:rPr>
        <w:t>or</w:t>
      </w:r>
      <w:r>
        <w:rPr>
          <w:b w:val="0"/>
          <w:i w:val="0"/>
        </w:rPr>
        <w:t xml:space="preserve"> </w:t>
      </w:r>
      <w:r>
        <w:rPr>
          <w:b w:val="0"/>
          <w:i w:val="0"/>
        </w:rPr>
        <w:t>loaded,</w:t>
      </w:r>
      <w:r>
        <w:rPr>
          <w:b w:val="0"/>
          <w:i w:val="0"/>
        </w:rPr>
        <w:t xml:space="preserve"> </w:t>
      </w:r>
      <w:r>
        <w:rPr>
          <w:b w:val="0"/>
          <w:i w:val="0"/>
        </w:rPr>
        <w:t>the</w:t>
      </w:r>
      <w:r>
        <w:rPr>
          <w:b w:val="0"/>
          <w:i w:val="0"/>
        </w:rPr>
        <w:t xml:space="preserve"> </w:t>
      </w:r>
      <w:r>
        <w:rPr>
          <w:b w:val="0"/>
          <w:i w:val="0"/>
        </w:rPr>
        <w:t>compatible</w:t>
      </w:r>
      <w:r>
        <w:rPr>
          <w:b w:val="0"/>
          <w:i w:val="0"/>
        </w:rPr>
        <w:t xml:space="preserve"> </w:t>
      </w:r>
      <w:r>
        <w:rPr>
          <w:b w:val="0"/>
          <w:i w:val="0"/>
        </w:rPr>
        <w:t>or</w:t>
      </w:r>
      <w:r>
        <w:rPr>
          <w:b w:val="0"/>
          <w:i w:val="0"/>
        </w:rPr>
        <w:t xml:space="preserve"> </w:t>
      </w:r>
      <w:r>
        <w:rPr>
          <w:b w:val="0"/>
          <w:i w:val="0"/>
        </w:rPr>
        <w:t>ID</w:t>
      </w:r>
      <w:r>
        <w:rPr>
          <w:b w:val="0"/>
          <w:i w:val="0"/>
        </w:rPr>
        <w:t xml:space="preserve"> </w:t>
      </w:r>
      <w:r>
        <w:rPr>
          <w:b w:val="0"/>
          <w:i w:val="0"/>
        </w:rPr>
        <w:t>table</w:t>
      </w:r>
      <w:r>
        <w:rPr>
          <w:b w:val="0"/>
          <w:i w:val="0"/>
        </w:rPr>
        <w:t xml:space="preserve"> </w:t>
      </w:r>
      <w:r>
        <w:rPr>
          <w:b w:val="0"/>
          <w:i w:val="0"/>
        </w:rPr>
        <w:t>matches,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bus</w:t>
      </w:r>
      <w:r>
        <w:rPr>
          <w:b w:val="0"/>
          <w:i w:val="0"/>
        </w:rPr>
        <w:t xml:space="preserve"> </w:t>
      </w:r>
      <w:r>
        <w:rPr>
          <w:b w:val="0"/>
          <w:i w:val="0"/>
        </w:rPr>
        <w:t>can</w:t>
      </w:r>
      <w:r>
        <w:rPr>
          <w:b w:val="0"/>
          <w:i w:val="0"/>
        </w:rPr>
        <w:t xml:space="preserve"> </w:t>
      </w:r>
      <w:r>
        <w:rPr>
          <w:b w:val="0"/>
          <w:i w:val="0"/>
        </w:rPr>
        <w:t>bind</w:t>
      </w:r>
      <w:r>
        <w:rPr>
          <w:b w:val="0"/>
          <w:i w:val="0"/>
        </w:rPr>
        <w:t xml:space="preserve"> </w:t>
      </w:r>
      <w:r>
        <w:rPr>
          <w:b w:val="0"/>
          <w:i w:val="0"/>
        </w:rPr>
        <w:t>them.</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live</w:t>
      </w:r>
      <w:r>
        <w:rPr>
          <w:b w:val="0"/>
          <w:i w:val="0"/>
        </w:rPr>
        <w:t xml:space="preserve"> </w:t>
      </w:r>
      <w:r>
        <w:rPr>
          <w:b w:val="0"/>
          <w:i w:val="0"/>
        </w:rPr>
        <w:t>description</w:t>
      </w:r>
      <w:r>
        <w:rPr>
          <w:b w:val="0"/>
          <w:i w:val="0"/>
        </w:rPr>
        <w:t xml:space="preserve"> </w:t>
      </w:r>
      <w:r>
        <w:rPr>
          <w:b w:val="0"/>
          <w:i w:val="0"/>
        </w:rPr>
        <w:t>and</w:t>
      </w:r>
      <w:r>
        <w:rPr>
          <w:b w:val="0"/>
          <w:i w:val="0"/>
        </w:rPr>
        <w:t xml:space="preserve"> </w:t>
      </w:r>
      <w:r>
        <w:rPr>
          <w:b w:val="0"/>
          <w:i w:val="0"/>
        </w:rPr>
        <w:t>logs.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correct</w:t>
      </w:r>
      <w:r>
        <w:rPr>
          <w:b w:val="0"/>
          <w:i w:val="0"/>
        </w:rPr>
        <w:t xml:space="preserve"> </w:t>
      </w:r>
      <w:r>
        <w:rPr>
          <w:b w:val="0"/>
          <w:i w:val="0"/>
        </w:rPr>
        <w:t>source</w:t>
      </w:r>
      <w:r>
        <w:rPr>
          <w:b w:val="0"/>
          <w:i w:val="0"/>
        </w:rPr>
        <w:t xml:space="preserve"> </w:t>
      </w:r>
      <w:r>
        <w:rPr>
          <w:b w:val="0"/>
          <w:i w:val="0"/>
        </w:rPr>
        <w:t>DTS</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enough</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different</w:t>
      </w:r>
      <w:r>
        <w:rPr>
          <w:b w:val="0"/>
          <w:i w:val="0"/>
        </w:rPr>
        <w:t xml:space="preserve"> </w:t>
      </w:r>
      <w:r>
        <w:rPr>
          <w:b w:val="0"/>
          <w:i w:val="0"/>
        </w:rPr>
        <w:t>DTB</w:t>
      </w:r>
      <w:r>
        <w:rPr>
          <w:b w:val="0"/>
          <w:i w:val="0"/>
        </w:rPr>
        <w:t xml:space="preserve"> </w:t>
      </w:r>
      <w:r>
        <w:rPr>
          <w:b w:val="0"/>
          <w:i w:val="0"/>
        </w:rPr>
        <w:t>was</w:t>
      </w:r>
      <w:r>
        <w:rPr>
          <w:b w:val="0"/>
          <w:i w:val="0"/>
        </w:rPr>
        <w:t xml:space="preserve"> </w:t>
      </w:r>
      <w:r>
        <w:rPr>
          <w:b w:val="0"/>
          <w:i w:val="0"/>
        </w:rPr>
        <w:t>deployed.</w:t>
      </w:r>
      <w:r>
        <w:rPr>
          <w:b w:val="0"/>
          <w:i w:val="0"/>
        </w:rPr>
        <w:t xml:space="preserve"> </w:t>
      </w:r>
      <w:r>
        <w:rPr>
          <w:b w:val="0"/>
          <w:i w:val="0"/>
        </w:rPr>
        <w:t>A</w:t>
      </w:r>
      <w:r>
        <w:rPr>
          <w:b w:val="0"/>
          <w:i w:val="0"/>
        </w:rPr>
        <w:t xml:space="preserve"> </w:t>
      </w:r>
      <w:r>
        <w:rPr>
          <w:b w:val="0"/>
          <w:i w:val="0"/>
        </w:rPr>
        <w:t>module</w:t>
      </w:r>
      <w:r>
        <w:rPr>
          <w:b w:val="0"/>
          <w:i w:val="0"/>
        </w:rPr>
        <w:t xml:space="preserve"> </w:t>
      </w:r>
      <w:r>
        <w:rPr>
          <w:b w:val="0"/>
          <w:i w:val="0"/>
        </w:rPr>
        <w:t>may</w:t>
      </w:r>
      <w:r>
        <w:rPr>
          <w:b w:val="0"/>
          <w:i w:val="0"/>
        </w:rPr>
        <w:t xml:space="preserve"> </w:t>
      </w:r>
      <w:r>
        <w:rPr>
          <w:b w:val="0"/>
          <w:i w:val="0"/>
        </w:rPr>
        <w:t>need</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table</w:t>
      </w:r>
      <w:r>
        <w:rPr>
          <w:b w:val="0"/>
          <w:i w:val="0"/>
        </w:rPr>
        <w:t xml:space="preserve"> </w:t>
      </w:r>
      <w:r>
        <w:rPr>
          <w:b w:val="0"/>
          <w:i w:val="0"/>
        </w:rPr>
        <w:t>for</w:t>
      </w:r>
      <w:r>
        <w:rPr>
          <w:b w:val="0"/>
          <w:i w:val="0"/>
        </w:rPr>
        <w:t xml:space="preserve"> </w:t>
      </w:r>
      <w:r>
        <w:rPr>
          <w:b w:val="0"/>
          <w:i w:val="0"/>
        </w:rPr>
        <w:t>alias-based</w:t>
      </w:r>
      <w:r>
        <w:rPr>
          <w:b w:val="0"/>
          <w:i w:val="0"/>
        </w:rPr>
        <w:t xml:space="preserve"> </w:t>
      </w:r>
      <w:r>
        <w:rPr>
          <w:b w:val="0"/>
          <w:i w:val="0"/>
        </w:rPr>
        <w:t>autoloading.</w:t>
      </w:r>
      <w:r>
        <w:rPr>
          <w:b w:val="0"/>
          <w:i w:val="0"/>
        </w:rPr>
        <w:t xml:space="preserve"> </w:t>
      </w:r>
      <w:r>
        <w:rPr>
          <w:b w:val="0"/>
          <w:i w:val="0"/>
        </w:rPr>
        <w:t>A</w:t>
      </w:r>
      <w:r>
        <w:rPr>
          <w:b w:val="0"/>
          <w:i w:val="0"/>
        </w:rPr>
        <w:t xml:space="preserve"> </w:t>
      </w:r>
      <w:r>
        <w:rPr>
          <w:b w:val="0"/>
          <w:i w:val="0"/>
        </w:rPr>
        <w:t>disabled</w:t>
      </w:r>
      <w:r>
        <w:rPr>
          <w:b w:val="0"/>
          <w:i w:val="0"/>
        </w:rPr>
        <w:t xml:space="preserve"> </w:t>
      </w:r>
      <w:r>
        <w:rPr>
          <w:b w:val="0"/>
          <w:i w:val="0"/>
        </w:rPr>
        <w:t>node,</w:t>
      </w:r>
      <w:r>
        <w:rPr>
          <w:b w:val="0"/>
          <w:i w:val="0"/>
        </w:rPr>
        <w:t xml:space="preserve"> </w:t>
      </w:r>
      <w:r>
        <w:rPr>
          <w:b w:val="0"/>
          <w:i w:val="0"/>
        </w:rPr>
        <w:t>missing</w:t>
      </w:r>
      <w:r>
        <w:rPr>
          <w:b w:val="0"/>
          <w:i w:val="0"/>
        </w:rPr>
        <w:t xml:space="preserve"> </w:t>
      </w:r>
      <w:r>
        <w:rPr>
          <w:b w:val="0"/>
          <w:i w:val="0"/>
        </w:rPr>
        <w:t>parent</w:t>
      </w:r>
      <w:r>
        <w:rPr>
          <w:b w:val="0"/>
          <w:i w:val="0"/>
        </w:rPr>
        <w:t xml:space="preserve"> </w:t>
      </w:r>
      <w:r>
        <w:rPr>
          <w:b w:val="0"/>
          <w:i w:val="0"/>
        </w:rPr>
        <w:t>bus,</w:t>
      </w:r>
      <w:r>
        <w:rPr>
          <w:b w:val="0"/>
          <w:i w:val="0"/>
        </w:rPr>
        <w:t xml:space="preserve"> </w:t>
      </w:r>
      <w:r>
        <w:rPr>
          <w:b w:val="0"/>
          <w:i w:val="0"/>
        </w:rPr>
        <w:t>absent</w:t>
      </w:r>
      <w:r>
        <w:rPr>
          <w:b w:val="0"/>
          <w:i w:val="0"/>
        </w:rPr>
        <w:t xml:space="preserve"> </w:t>
      </w:r>
      <w:r>
        <w:rPr>
          <w:b w:val="0"/>
          <w:i w:val="0"/>
        </w:rPr>
        <w:t>Kconfig</w:t>
      </w:r>
      <w:r>
        <w:rPr>
          <w:b w:val="0"/>
          <w:i w:val="0"/>
        </w:rPr>
        <w:t xml:space="preserve"> </w:t>
      </w:r>
      <w:r>
        <w:rPr>
          <w:b w:val="0"/>
          <w:i w:val="0"/>
        </w:rPr>
        <w:t>selection,</w:t>
      </w:r>
      <w:r>
        <w:rPr>
          <w:b w:val="0"/>
          <w:i w:val="0"/>
        </w:rPr>
        <w:t xml:space="preserve"> </w:t>
      </w:r>
      <w:r>
        <w:rPr>
          <w:b w:val="0"/>
          <w:i w:val="0"/>
        </w:rPr>
        <w:t>or</w:t>
      </w:r>
      <w:r>
        <w:rPr>
          <w:b w:val="0"/>
          <w:i w:val="0"/>
        </w:rPr>
        <w:t xml:space="preserve"> </w:t>
      </w:r>
      <w:r>
        <w:rPr>
          <w:b w:val="0"/>
          <w:i w:val="0"/>
        </w:rPr>
        <w:t>earlier</w:t>
      </w:r>
      <w:r>
        <w:rPr>
          <w:b w:val="0"/>
          <w:i w:val="0"/>
        </w:rPr>
        <w:t xml:space="preserve"> </w:t>
      </w:r>
      <w:r>
        <w:rPr>
          <w:b w:val="0"/>
          <w:i w:val="0"/>
        </w:rPr>
        <w:t>resource</w:t>
      </w:r>
      <w:r>
        <w:rPr>
          <w:b w:val="0"/>
          <w:i w:val="0"/>
        </w:rPr>
        <w:t xml:space="preserve"> </w:t>
      </w:r>
      <w:r>
        <w:rPr>
          <w:b w:val="0"/>
          <w:i w:val="0"/>
        </w:rPr>
        <w:t>dependency</w:t>
      </w:r>
      <w:r>
        <w:rPr>
          <w:b w:val="0"/>
          <w:i w:val="0"/>
        </w:rPr>
        <w:t xml:space="preserve"> </w:t>
      </w:r>
      <w:r>
        <w:rPr>
          <w:b w:val="0"/>
          <w:i w:val="0"/>
        </w:rPr>
        <w:t>can</w:t>
      </w:r>
      <w:r>
        <w:rPr>
          <w:b w:val="0"/>
          <w:i w:val="0"/>
        </w:rPr>
        <w:t xml:space="preserve"> </w:t>
      </w:r>
      <w:r>
        <w:rPr>
          <w:b w:val="0"/>
          <w:i w:val="0"/>
        </w:rPr>
        <w:t>prevent</w:t>
      </w:r>
      <w:r>
        <w:rPr>
          <w:b w:val="0"/>
          <w:i w:val="0"/>
        </w:rPr>
        <w:t xml:space="preserve"> </w:t>
      </w:r>
      <w:r>
        <w:rPr>
          <w:b w:val="0"/>
          <w:i w:val="0"/>
        </w:rPr>
        <w:t>expected</w:t>
      </w:r>
      <w:r>
        <w:rPr>
          <w:b w:val="0"/>
          <w:i w:val="0"/>
        </w:rPr>
        <w:t xml:space="preserve"> </w:t>
      </w:r>
      <w:r>
        <w:rPr>
          <w:b w:val="0"/>
          <w:i w:val="0"/>
        </w:rPr>
        <w:t>behavior.</w:t>
      </w:r>
      <w:r>
        <w:rPr>
          <w:b w:val="0"/>
          <w:i w:val="0"/>
        </w:rPr>
        <w:t xml:space="preserve"> </w:t>
      </w:r>
      <w:r>
        <w:rPr>
          <w:b w:val="0"/>
          <w:i w:val="0"/>
        </w:rPr>
        <w:t>Distinguish</w:t>
      </w:r>
      <w:r>
        <w:rPr>
          <w:b w:val="0"/>
          <w:i w:val="0"/>
        </w:rPr>
        <w:t xml:space="preserve"> </w:t>
      </w:r>
      <w:r>
        <w:rPr>
          <w:b w:val="0"/>
          <w:i w:val="0"/>
        </w:rPr>
        <w:t>no</w:t>
      </w:r>
      <w:r>
        <w:rPr>
          <w:b w:val="0"/>
          <w:i w:val="0"/>
        </w:rPr>
        <w:t xml:space="preserve"> </w:t>
      </w:r>
      <w:r>
        <w:rPr>
          <w:b w:val="0"/>
          <w:i w:val="0"/>
        </w:rPr>
        <w:t>matching</w:t>
      </w:r>
      <w:r>
        <w:rPr>
          <w:b w:val="0"/>
          <w:i w:val="0"/>
        </w:rPr>
        <w:t xml:space="preserve"> </w:t>
      </w:r>
      <w:r>
        <w:rPr>
          <w:b w:val="0"/>
          <w:i w:val="0"/>
        </w:rPr>
        <w:t>attempt</w:t>
      </w:r>
      <w:r>
        <w:rPr>
          <w:b w:val="0"/>
          <w:i w:val="0"/>
        </w:rPr>
        <w:t xml:space="preserve"> </w:t>
      </w:r>
      <w:r>
        <w:rPr>
          <w:b w:val="0"/>
          <w:i w:val="0"/>
        </w:rPr>
        <w:t>from</w:t>
      </w:r>
      <w:r>
        <w:rPr>
          <w:b w:val="0"/>
          <w:i w:val="0"/>
        </w:rPr>
        <w:t xml:space="preserve"> </w:t>
      </w:r>
      <w:r>
        <w:rPr>
          <w:b w:val="0"/>
          <w:i w:val="0"/>
        </w:rPr>
        <w:t>probe</w:t>
      </w:r>
      <w:r>
        <w:rPr>
          <w:b w:val="0"/>
          <w:i w:val="0"/>
        </w:rPr>
        <w:t xml:space="preserve"> </w:t>
      </w:r>
      <w:r>
        <w:rPr>
          <w:b w:val="0"/>
          <w:i w:val="0"/>
        </w:rPr>
        <w:t>returning</w:t>
      </w:r>
      <w:r>
        <w:rPr>
          <w:b w:val="0"/>
          <w:i w:val="0"/>
        </w:rPr>
        <w:t xml:space="preserve"> </w:t>
      </w:r>
      <w:r>
        <w:rPr>
          <w:b w:val="0"/>
          <w:i w:val="0"/>
        </w:rPr>
        <w:t>an</w:t>
      </w:r>
      <w:r>
        <w:rPr>
          <w:b w:val="0"/>
          <w:i w:val="0"/>
        </w:rPr>
        <w:t xml:space="preserve"> </w:t>
      </w:r>
      <w:r>
        <w:rPr>
          <w:b w:val="0"/>
          <w:i w:val="0"/>
        </w:rPr>
        <w:t>error</w:t>
      </w:r>
      <w:r>
        <w:rPr>
          <w:b w:val="0"/>
          <w:i w:val="0"/>
        </w:rPr>
        <w:t xml:space="preserve"> </w:t>
      </w:r>
      <w:r>
        <w:rPr>
          <w:b w:val="0"/>
          <w:i w:val="0"/>
        </w:rPr>
        <w:t>by</w:t>
      </w:r>
      <w:r>
        <w:rPr>
          <w:b w:val="0"/>
          <w:i w:val="0"/>
        </w:rPr>
        <w:t xml:space="preserve"> </w:t>
      </w:r>
      <w:r>
        <w:rPr>
          <w:b w:val="0"/>
          <w:i w:val="0"/>
        </w:rPr>
        <w:t>adding</w:t>
      </w:r>
      <w:r>
        <w:rPr>
          <w:b w:val="0"/>
          <w:i w:val="0"/>
        </w:rPr>
        <w:t xml:space="preserve"> </w:t>
      </w:r>
      <w:r>
        <w:rPr>
          <w:b w:val="0"/>
          <w:i w:val="0"/>
        </w:rPr>
        <w:t>appropriate</w:t>
      </w:r>
      <w:r>
        <w:rPr>
          <w:b w:val="0"/>
          <w:i w:val="0"/>
        </w:rPr>
        <w:t xml:space="preserve"> </w:t>
      </w:r>
      <w:r>
        <w:rPr>
          <w:b w:val="0"/>
          <w:i w:val="0"/>
        </w:rPr>
        <w:t>diagnostic</w:t>
      </w:r>
      <w:r>
        <w:rPr>
          <w:b w:val="0"/>
          <w:i w:val="0"/>
        </w:rPr>
        <w:t xml:space="preserve"> </w:t>
      </w:r>
      <w:r>
        <w:rPr>
          <w:b w:val="0"/>
          <w:i w:val="0"/>
        </w:rPr>
        <w:t>evidence</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unconditional</w:t>
      </w:r>
      <w:r>
        <w:rPr>
          <w:b w:val="0"/>
          <w:i w:val="0"/>
        </w:rPr>
        <w:t xml:space="preserve"> </w:t>
      </w:r>
      <w:r>
        <w:rPr>
          <w:b w:val="0"/>
          <w:i w:val="0"/>
        </w:rPr>
        <w:t>noisy</w:t>
      </w:r>
      <w:r>
        <w:rPr>
          <w:b w:val="0"/>
          <w:i w:val="0"/>
        </w:rPr>
        <w:t xml:space="preserve"> </w:t>
      </w:r>
      <w:r>
        <w:rPr>
          <w:b w:val="0"/>
          <w:i w:val="0"/>
        </w:rPr>
        <w:t>prints.</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device-tree-backed</w:t>
      </w:r>
      <w:r>
        <w:rPr>
          <w:b w:val="0"/>
          <w:i w:val="0"/>
        </w:rPr>
        <w:t xml:space="preserve"> </w:t>
      </w:r>
      <w:r>
        <w:rPr>
          <w:b w:val="0"/>
          <w:i w:val="0"/>
        </w:rPr>
        <w:t>platform</w:t>
      </w:r>
      <w:r>
        <w:rPr>
          <w:b w:val="0"/>
          <w:i w:val="0"/>
        </w:rPr>
        <w:t xml:space="preserve"> </w:t>
      </w:r>
      <w:r>
        <w:rPr>
          <w:b w:val="0"/>
          <w:i w:val="0"/>
        </w:rPr>
        <w:t>device</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Linux</w:t>
      </w:r>
      <w:r>
        <w:rPr>
          <w:b w:val="0"/>
          <w:i w:val="0"/>
        </w:rPr>
        <w:t xml:space="preserve"> </w:t>
      </w:r>
      <w:r>
        <w:rPr>
          <w:b w:val="0"/>
          <w:i w:val="0"/>
        </w:rPr>
        <w:t>driver</w:t>
      </w:r>
      <w:r>
        <w:rPr>
          <w:b w:val="0"/>
          <w:i w:val="0"/>
        </w:rPr>
        <w:t xml:space="preserve"> </w:t>
      </w:r>
      <w:r>
        <w:rPr>
          <w:b w:val="0"/>
          <w:i w:val="0"/>
        </w:rPr>
        <w:t>model.</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Renaming</w:t>
      </w:r>
      <w:r>
        <w:rPr>
          <w:b w:val="0"/>
          <w:i w:val="0"/>
        </w:rPr>
        <w:t xml:space="preserve"> </w:t>
      </w:r>
      <w:r>
        <w:rPr>
          <w:b w:val="0"/>
          <w:i w:val="0"/>
        </w:rPr>
        <w:t>probe</w:t>
      </w:r>
      <w:r>
        <w:rPr>
          <w:b w:val="0"/>
          <w:i w:val="0"/>
        </w:rPr>
        <w:t xml:space="preserve"> </w:t>
      </w:r>
      <w:r>
        <w:rPr>
          <w:b w:val="0"/>
          <w:i w:val="0"/>
        </w:rPr>
        <w:t>repeatedly</w:t>
      </w:r>
      <w:r>
        <w:rPr>
          <w:b w:val="0"/>
          <w:i w:val="0"/>
        </w:rPr>
        <w:t xml:space="preserve"> </w:t>
      </w:r>
      <w:r>
        <w:rPr>
          <w:b w:val="0"/>
          <w:i w:val="0"/>
        </w:rPr>
        <w:t>or</w:t>
      </w:r>
      <w:r>
        <w:rPr>
          <w:b w:val="0"/>
          <w:i w:val="0"/>
        </w:rPr>
        <w:t xml:space="preserve"> </w:t>
      </w:r>
      <w:r>
        <w:rPr>
          <w:b w:val="0"/>
          <w:i w:val="0"/>
        </w:rPr>
        <w:t>assuming</w:t>
      </w:r>
      <w:r>
        <w:rPr>
          <w:b w:val="0"/>
          <w:i w:val="0"/>
        </w:rPr>
        <w:t xml:space="preserve"> </w:t>
      </w:r>
      <w:r>
        <w:rPr>
          <w:b w:val="0"/>
          <w:i w:val="0"/>
        </w:rPr>
        <w:t>source-code</w:t>
      </w:r>
      <w:r>
        <w:rPr>
          <w:b w:val="0"/>
          <w:i w:val="0"/>
        </w:rPr>
        <w:t xml:space="preserve"> </w:t>
      </w:r>
      <w:r>
        <w:rPr>
          <w:b w:val="0"/>
          <w:i w:val="0"/>
        </w:rPr>
        <w:t>presence</w:t>
      </w:r>
      <w:r>
        <w:rPr>
          <w:b w:val="0"/>
          <w:i w:val="0"/>
        </w:rPr>
        <w:t xml:space="preserve"> </w:t>
      </w:r>
      <w:r>
        <w:rPr>
          <w:b w:val="0"/>
          <w:i w:val="0"/>
        </w:rPr>
        <w:t>means</w:t>
      </w:r>
      <w:r>
        <w:rPr>
          <w:b w:val="0"/>
          <w:i w:val="0"/>
        </w:rPr>
        <w:t xml:space="preserve"> </w:t>
      </w:r>
      <w:r>
        <w:rPr>
          <w:b w:val="0"/>
          <w:i w:val="0"/>
        </w:rPr>
        <w:t>the</w:t>
      </w:r>
      <w:r>
        <w:rPr>
          <w:b w:val="0"/>
          <w:i w:val="0"/>
        </w:rPr>
        <w:t xml:space="preserve"> </w:t>
      </w:r>
      <w:r>
        <w:rPr>
          <w:b w:val="0"/>
          <w:i w:val="0"/>
        </w:rPr>
        <w:t>module</w:t>
      </w:r>
      <w:r>
        <w:rPr>
          <w:b w:val="0"/>
          <w:i w:val="0"/>
        </w:rPr>
        <w:t xml:space="preserve"> </w:t>
      </w:r>
      <w:r>
        <w:rPr>
          <w:b w:val="0"/>
          <w:i w:val="0"/>
        </w:rPr>
        <w:t>is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running</w:t>
      </w:r>
      <w:r>
        <w:rPr>
          <w:b w:val="0"/>
          <w:i w:val="0"/>
        </w:rPr>
        <w:t xml:space="preserve"> </w:t>
      </w:r>
      <w:r>
        <w:rPr>
          <w:b w:val="0"/>
          <w:i w:val="0"/>
        </w:rPr>
        <w:t>image.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verify</w:t>
      </w:r>
      <w:r>
        <w:rPr>
          <w:b w:val="0"/>
          <w:i w:val="0"/>
        </w:rPr>
        <w:t xml:space="preserve"> </w:t>
      </w:r>
      <w:r>
        <w:rPr>
          <w:b w:val="0"/>
          <w:i w:val="0"/>
        </w:rPr>
        <w:t>the</w:t>
      </w:r>
      <w:r>
        <w:rPr>
          <w:b w:val="0"/>
          <w:i w:val="0"/>
        </w:rPr>
        <w:t xml:space="preserve"> </w:t>
      </w:r>
      <w:r>
        <w:rPr>
          <w:b w:val="0"/>
          <w:i w:val="0"/>
        </w:rPr>
        <w:t>compatible</w:t>
      </w:r>
      <w:r>
        <w:rPr>
          <w:b w:val="0"/>
          <w:i w:val="0"/>
        </w:rPr>
        <w:t xml:space="preserve"> </w:t>
      </w:r>
      <w:r>
        <w:rPr>
          <w:b w:val="0"/>
          <w:i w:val="0"/>
        </w:rPr>
        <w:t>string</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live</w:t>
      </w:r>
      <w:r>
        <w:rPr>
          <w:b w:val="0"/>
          <w:i w:val="0"/>
        </w:rPr>
        <w:t xml:space="preserve"> </w:t>
      </w:r>
      <w:r>
        <w:rPr>
          <w:b w:val="0"/>
          <w:i w:val="0"/>
        </w:rPr>
        <w:t>device</w:t>
      </w:r>
      <w:r>
        <w:rPr>
          <w:b w:val="0"/>
          <w:i w:val="0"/>
        </w:rPr>
        <w:t xml:space="preserve"> </w:t>
      </w:r>
      <w:r>
        <w:rPr>
          <w:b w:val="0"/>
          <w:i w:val="0"/>
        </w:rPr>
        <w:t>tree?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enumeration;</w:t>
      </w:r>
      <w:r>
        <w:rPr>
          <w:b w:val="0"/>
          <w:i w:val="0"/>
        </w:rPr>
        <w:t xml:space="preserve"> </w:t>
      </w:r>
      <w:r>
        <w:rPr>
          <w:b w:val="0"/>
          <w:i w:val="0"/>
        </w:rPr>
        <w:t>build/load;</w:t>
      </w:r>
      <w:r>
        <w:rPr>
          <w:b w:val="0"/>
          <w:i w:val="0"/>
        </w:rPr>
        <w:t xml:space="preserve"> </w:t>
      </w:r>
      <w:r>
        <w:rPr>
          <w:b w:val="0"/>
          <w:i w:val="0"/>
        </w:rPr>
        <w:t>match</w:t>
      </w:r>
      <w:r>
        <w:rPr>
          <w:b w:val="0"/>
          <w:i w:val="0"/>
        </w:rPr>
        <w:t xml:space="preserve"> </w:t>
      </w:r>
      <w:r>
        <w:rPr>
          <w:b w:val="0"/>
          <w:i w:val="0"/>
        </w:rPr>
        <w:t>table;</w:t>
      </w:r>
      <w:r>
        <w:rPr>
          <w:b w:val="0"/>
          <w:i w:val="0"/>
        </w:rPr>
        <w:t xml:space="preserve"> </w:t>
      </w:r>
      <w:r>
        <w:rPr>
          <w:b w:val="0"/>
          <w:i w:val="0"/>
        </w:rPr>
        <w:t>deployed/live</w:t>
      </w:r>
      <w:r>
        <w:rPr>
          <w:b w:val="0"/>
          <w:i w:val="0"/>
        </w:rPr>
        <w:t xml:space="preserve"> </w:t>
      </w:r>
      <w:r>
        <w:rPr>
          <w:b w:val="0"/>
          <w:i w:val="0"/>
        </w:rPr>
        <w:t>evidence.</w:t>
      </w:r>
    </w:p>
    <w:p>
      <w:r>
        <w:rPr>
          <w:b/>
          <w:i w:val="0"/>
        </w:rPr>
        <w:t>Learning</w:t>
      </w:r>
      <w:r>
        <w:rPr>
          <w:b/>
          <w:i w:val="0"/>
        </w:rPr>
        <w:t xml:space="preserve"> </w:t>
      </w:r>
      <w:r>
        <w:rPr>
          <w:b/>
          <w:i w:val="0"/>
        </w:rPr>
        <w:t>connection:</w:t>
      </w:r>
      <w:r>
        <w:rPr>
          <w:b w:val="0"/>
          <w:i w:val="0"/>
        </w:rPr>
        <w:t xml:space="preserve"> </w:t>
      </w:r>
      <w:hyperlink w:anchor="f_fb5cdb5156013b18dc">
        <w:r>
          <w:rPr>
            <w:color w:val="174A75"/>
            <w:u w:val="single"/>
          </w:rPr>
          <w:t xml:space="preserve">Module M10</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4">
        <w:r>
          <w:rPr>
            <w:color w:val="174A75"/>
            <w:u w:val="single"/>
          </w:rPr>
          <w:t xml:space="preserve">IOCTL</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55">
        <w:r>
          <w:rPr>
            <w:color w:val="174A75"/>
            <w:u w:val="single"/>
          </w:rPr>
          <w:t xml:space="preserve">IIO</w:t>
        </w:r>
      </w:hyperlink>
      <w:r>
        <w:rPr>
          <w:b w:val="0"/>
          <w:i w:val="0"/>
        </w:rPr>
        <w:t>.</w:t>
      </w:r>
    </w:p>
    <w:p>
      <w:pPr>
        <w:pStyle w:val="Heading4"/>
      </w:pPr>
      <w:r>
        <w:rPr>
          <w:color w:val="000000"/>
        </w:rPr>
        <w:t>Q122 Probe returns EPROBE_DEFER repeatedly. Is this always a bug in the driver?</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Driver</w:t>
      </w:r>
      <w:r>
        <w:rPr>
          <w:b w:val="0"/>
          <w:i w:val="0"/>
        </w:rPr>
        <w:t xml:space="preserve"> </w:t>
      </w:r>
      <w:r>
        <w:rPr>
          <w:b w:val="0"/>
          <w:i w:val="0"/>
        </w:rPr>
        <w:t>review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Supplier</w:t>
      </w:r>
      <w:r>
        <w:rPr>
          <w:b w:val="0"/>
          <w:i w:val="0"/>
        </w:rPr>
        <w:t xml:space="preserve"> </w:t>
      </w:r>
      <w:r>
        <w:rPr>
          <w:b w:val="0"/>
          <w:i w:val="0"/>
        </w:rPr>
        <w:t>dependencies</w:t>
      </w:r>
      <w:r>
        <w:rPr>
          <w:b w:val="0"/>
          <w:i w:val="0"/>
        </w:rPr>
        <w:t xml:space="preserve"> </w:t>
      </w:r>
      <w:r>
        <w:rPr>
          <w:b w:val="0"/>
          <w:i w:val="0"/>
        </w:rPr>
        <w:t>and</w:t>
      </w:r>
      <w:r>
        <w:rPr>
          <w:b w:val="0"/>
          <w:i w:val="0"/>
        </w:rPr>
        <w:t xml:space="preserve"> </w:t>
      </w:r>
      <w:r>
        <w:rPr>
          <w:b w:val="0"/>
          <w:i w:val="0"/>
        </w:rPr>
        <w:t>correct</w:t>
      </w:r>
      <w:r>
        <w:rPr>
          <w:b w:val="0"/>
          <w:i w:val="0"/>
        </w:rPr>
        <w:t xml:space="preserve"> </w:t>
      </w:r>
      <w:r>
        <w:rPr>
          <w:b w:val="0"/>
          <w:i w:val="0"/>
        </w:rPr>
        <w:t>deferral.</w:t>
      </w:r>
    </w:p>
    <w:p>
      <w:r>
        <w:rPr>
          <w:b/>
          <w:i w:val="0"/>
        </w:rPr>
        <w:t>Spoken</w:t>
      </w:r>
      <w:r>
        <w:rPr>
          <w:b/>
          <w:i w:val="0"/>
        </w:rPr>
        <w:t xml:space="preserve"> </w:t>
      </w:r>
      <w:r>
        <w:rPr>
          <w:b/>
          <w:i w:val="0"/>
        </w:rPr>
        <w:t>answer:</w:t>
      </w:r>
      <w:r>
        <w:rPr>
          <w:b w:val="0"/>
          <w:i w:val="0"/>
        </w:rPr>
        <w:t xml:space="preserve"> </w:t>
      </w:r>
      <w:r>
        <w:rPr>
          <w:b w:val="0"/>
          <w:i w:val="0"/>
        </w:rPr>
        <w:t>Not</w:t>
      </w:r>
      <w:r>
        <w:rPr>
          <w:b w:val="0"/>
          <w:i w:val="0"/>
        </w:rPr>
        <w:t xml:space="preserve"> </w:t>
      </w:r>
      <w:r>
        <w:rPr>
          <w:b w:val="0"/>
          <w:i w:val="0"/>
        </w:rPr>
        <w:t>necessarily.</w:t>
      </w:r>
      <w:r>
        <w:rPr>
          <w:b w:val="0"/>
          <w:i w:val="0"/>
        </w:rPr>
        <w:t xml:space="preserve"> </w:t>
      </w:r>
      <w:r>
        <w:rPr>
          <w:b w:val="0"/>
          <w:i w:val="0"/>
        </w:rPr>
        <w:t>A</w:t>
      </w:r>
      <w:r>
        <w:rPr>
          <w:b w:val="0"/>
          <w:i w:val="0"/>
        </w:rPr>
        <w:t xml:space="preserve"> </w:t>
      </w:r>
      <w:r>
        <w:rPr>
          <w:b w:val="0"/>
          <w:i w:val="0"/>
        </w:rPr>
        <w:t>required</w:t>
      </w:r>
      <w:r>
        <w:rPr>
          <w:b w:val="0"/>
          <w:i w:val="0"/>
        </w:rPr>
        <w:t xml:space="preserve"> </w:t>
      </w:r>
      <w:r>
        <w:rPr>
          <w:b w:val="0"/>
          <w:i w:val="0"/>
        </w:rPr>
        <w:t>supplier</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regulator,</w:t>
      </w:r>
      <w:r>
        <w:rPr>
          <w:b w:val="0"/>
          <w:i w:val="0"/>
        </w:rPr>
        <w:t xml:space="preserve"> </w:t>
      </w:r>
      <w:r>
        <w:rPr>
          <w:b w:val="0"/>
          <w:i w:val="0"/>
        </w:rPr>
        <w:t>clock,</w:t>
      </w:r>
      <w:r>
        <w:rPr>
          <w:b w:val="0"/>
          <w:i w:val="0"/>
        </w:rPr>
        <w:t xml:space="preserve"> </w:t>
      </w:r>
      <w:r>
        <w:rPr>
          <w:b w:val="0"/>
          <w:i w:val="0"/>
        </w:rPr>
        <w:t>GPIO</w:t>
      </w:r>
      <w:r>
        <w:rPr>
          <w:b w:val="0"/>
          <w:i w:val="0"/>
        </w:rPr>
        <w:t xml:space="preserve"> </w:t>
      </w:r>
      <w:r>
        <w:rPr>
          <w:b w:val="0"/>
          <w:i w:val="0"/>
        </w:rPr>
        <w:t>controller,</w:t>
      </w:r>
      <w:r>
        <w:rPr>
          <w:b w:val="0"/>
          <w:i w:val="0"/>
        </w:rPr>
        <w:t xml:space="preserve"> </w:t>
      </w:r>
      <w:r>
        <w:rPr>
          <w:b w:val="0"/>
          <w:i w:val="0"/>
        </w:rPr>
        <w:t>or</w:t>
      </w:r>
      <w:r>
        <w:rPr>
          <w:b w:val="0"/>
          <w:i w:val="0"/>
        </w:rPr>
        <w:t xml:space="preserve"> </w:t>
      </w:r>
      <w:r>
        <w:rPr>
          <w:b w:val="0"/>
          <w:i w:val="0"/>
        </w:rPr>
        <w:t>interrupt</w:t>
      </w:r>
      <w:r>
        <w:rPr>
          <w:b w:val="0"/>
          <w:i w:val="0"/>
        </w:rPr>
        <w:t xml:space="preserve"> </w:t>
      </w:r>
      <w:r>
        <w:rPr>
          <w:b w:val="0"/>
          <w:i w:val="0"/>
        </w:rPr>
        <w:t>domain</w:t>
      </w:r>
      <w:r>
        <w:rPr>
          <w:b w:val="0"/>
          <w:i w:val="0"/>
        </w:rPr>
        <w:t xml:space="preserve"> </w:t>
      </w:r>
      <w:r>
        <w:rPr>
          <w:b w:val="0"/>
          <w:i w:val="0"/>
        </w:rPr>
        <w:t>may</w:t>
      </w:r>
      <w:r>
        <w:rPr>
          <w:b w:val="0"/>
          <w:i w:val="0"/>
        </w:rPr>
        <w:t xml:space="preserve"> </w:t>
      </w:r>
      <w:r>
        <w:rPr>
          <w:b w:val="0"/>
          <w:i w:val="0"/>
        </w:rPr>
        <w:t>not</w:t>
      </w:r>
      <w:r>
        <w:rPr>
          <w:b w:val="0"/>
          <w:i w:val="0"/>
        </w:rPr>
        <w:t xml:space="preserve"> </w:t>
      </w:r>
      <w:r>
        <w:rPr>
          <w:b w:val="0"/>
          <w:i w:val="0"/>
        </w:rPr>
        <w:t>yet</w:t>
      </w:r>
      <w:r>
        <w:rPr>
          <w:b w:val="0"/>
          <w:i w:val="0"/>
        </w:rPr>
        <w:t xml:space="preserve"> </w:t>
      </w:r>
      <w:r>
        <w:rPr>
          <w:b w:val="0"/>
          <w:i w:val="0"/>
        </w:rPr>
        <w:t>be</w:t>
      </w:r>
      <w:r>
        <w:rPr>
          <w:b w:val="0"/>
          <w:i w:val="0"/>
        </w:rPr>
        <w:t xml:space="preserve"> </w:t>
      </w:r>
      <w:r>
        <w:rPr>
          <w:b w:val="0"/>
          <w:i w:val="0"/>
        </w:rPr>
        <w:t>available.</w:t>
      </w:r>
      <w:r>
        <w:rPr>
          <w:b w:val="0"/>
          <w:i w:val="0"/>
        </w:rPr>
        <w:t xml:space="preserve"> </w:t>
      </w:r>
      <w:r>
        <w:rPr>
          <w:b w:val="0"/>
          <w:i w:val="0"/>
        </w:rPr>
        <w:t>Trace</w:t>
      </w:r>
      <w:r>
        <w:rPr>
          <w:b w:val="0"/>
          <w:i w:val="0"/>
        </w:rPr>
        <w:t xml:space="preserve"> </w:t>
      </w:r>
      <w:r>
        <w:rPr>
          <w:b w:val="0"/>
          <w:i w:val="0"/>
        </w:rPr>
        <w:t>the</w:t>
      </w:r>
      <w:r>
        <w:rPr>
          <w:b w:val="0"/>
          <w:i w:val="0"/>
        </w:rPr>
        <w:t xml:space="preserve"> </w:t>
      </w:r>
      <w:r>
        <w:rPr>
          <w:b w:val="0"/>
          <w:i w:val="0"/>
        </w:rPr>
        <w:t>unresolved</w:t>
      </w:r>
      <w:r>
        <w:rPr>
          <w:b w:val="0"/>
          <w:i w:val="0"/>
        </w:rPr>
        <w:t xml:space="preserve"> </w:t>
      </w:r>
      <w:r>
        <w:rPr>
          <w:b w:val="0"/>
          <w:i w:val="0"/>
        </w:rPr>
        <w:t>dependency</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eventual</w:t>
      </w:r>
      <w:r>
        <w:rPr>
          <w:b w:val="0"/>
          <w:i w:val="0"/>
        </w:rPr>
        <w:t xml:space="preserve"> </w:t>
      </w:r>
      <w:r>
        <w:rPr>
          <w:b w:val="0"/>
          <w:i w:val="0"/>
        </w:rPr>
        <w:t>availability.</w:t>
      </w:r>
    </w:p>
    <w:p>
      <w:r>
        <w:rPr>
          <w:b/>
          <w:i w:val="0"/>
        </w:rPr>
        <w:t>Deeper</w:t>
      </w:r>
      <w:r>
        <w:rPr>
          <w:b/>
          <w:i w:val="0"/>
        </w:rPr>
        <w:t xml:space="preserve"> </w:t>
      </w:r>
      <w:r>
        <w:rPr>
          <w:b/>
          <w:i w:val="0"/>
        </w:rPr>
        <w:t>explanation:</w:t>
      </w:r>
      <w:r>
        <w:rPr>
          <w:b w:val="0"/>
          <w:i w:val="0"/>
        </w:rPr>
        <w:t xml:space="preserve"> </w:t>
      </w:r>
      <w:r>
        <w:rPr>
          <w:b w:val="0"/>
          <w:i w:val="0"/>
        </w:rPr>
        <w:t>Deferral</w:t>
      </w:r>
      <w:r>
        <w:rPr>
          <w:b w:val="0"/>
          <w:i w:val="0"/>
        </w:rPr>
        <w:t xml:space="preserve"> </w:t>
      </w:r>
      <w:r>
        <w:rPr>
          <w:b w:val="0"/>
          <w:i w:val="0"/>
        </w:rPr>
        <w:t>is</w:t>
      </w:r>
      <w:r>
        <w:rPr>
          <w:b w:val="0"/>
          <w:i w:val="0"/>
        </w:rPr>
        <w:t xml:space="preserve"> </w:t>
      </w:r>
      <w:r>
        <w:rPr>
          <w:b w:val="0"/>
          <w:i w:val="0"/>
        </w:rPr>
        <w:t>useful</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supplier</w:t>
      </w:r>
      <w:r>
        <w:rPr>
          <w:b w:val="0"/>
          <w:i w:val="0"/>
        </w:rPr>
        <w:t xml:space="preserve"> </w:t>
      </w:r>
      <w:r>
        <w:rPr>
          <w:b w:val="0"/>
          <w:i w:val="0"/>
        </w:rPr>
        <w:t>will</w:t>
      </w:r>
      <w:r>
        <w:rPr>
          <w:b w:val="0"/>
          <w:i w:val="0"/>
        </w:rPr>
        <w:t xml:space="preserve"> </w:t>
      </w:r>
      <w:r>
        <w:rPr>
          <w:b w:val="0"/>
          <w:i w:val="0"/>
        </w:rPr>
        <w:t>appear</w:t>
      </w:r>
      <w:r>
        <w:rPr>
          <w:b w:val="0"/>
          <w:i w:val="0"/>
        </w:rPr>
        <w:t xml:space="preserve"> </w:t>
      </w:r>
      <w:r>
        <w:rPr>
          <w:b w:val="0"/>
          <w:i w:val="0"/>
        </w:rPr>
        <w:t>later,</w:t>
      </w:r>
      <w:r>
        <w:rPr>
          <w:b w:val="0"/>
          <w:i w:val="0"/>
        </w:rPr>
        <w:t xml:space="preserve"> </w:t>
      </w:r>
      <w:r>
        <w:rPr>
          <w:b w:val="0"/>
          <w:i w:val="0"/>
        </w:rPr>
        <w:t>but</w:t>
      </w:r>
      <w:r>
        <w:rPr>
          <w:b w:val="0"/>
          <w:i w:val="0"/>
        </w:rPr>
        <w:t xml:space="preserve"> </w:t>
      </w:r>
      <w:r>
        <w:rPr>
          <w:b w:val="0"/>
          <w:i w:val="0"/>
        </w:rPr>
        <w:t>a</w:t>
      </w:r>
      <w:r>
        <w:rPr>
          <w:b w:val="0"/>
          <w:i w:val="0"/>
        </w:rPr>
        <w:t xml:space="preserve"> </w:t>
      </w:r>
      <w:r>
        <w:rPr>
          <w:b w:val="0"/>
          <w:i w:val="0"/>
        </w:rPr>
        <w:t>misspelled</w:t>
      </w:r>
      <w:r>
        <w:rPr>
          <w:b w:val="0"/>
          <w:i w:val="0"/>
        </w:rPr>
        <w:t xml:space="preserve"> </w:t>
      </w:r>
      <w:r>
        <w:rPr>
          <w:b w:val="0"/>
          <w:i w:val="0"/>
        </w:rPr>
        <w:t>reference</w:t>
      </w:r>
      <w:r>
        <w:rPr>
          <w:b w:val="0"/>
          <w:i w:val="0"/>
        </w:rPr>
        <w:t xml:space="preserve"> </w:t>
      </w:r>
      <w:r>
        <w:rPr>
          <w:b w:val="0"/>
          <w:i w:val="0"/>
        </w:rPr>
        <w:t>or</w:t>
      </w:r>
      <w:r>
        <w:rPr>
          <w:b w:val="0"/>
          <w:i w:val="0"/>
        </w:rPr>
        <w:t xml:space="preserve"> </w:t>
      </w:r>
      <w:r>
        <w:rPr>
          <w:b w:val="0"/>
          <w:i w:val="0"/>
        </w:rPr>
        <w:t>absent</w:t>
      </w:r>
      <w:r>
        <w:rPr>
          <w:b w:val="0"/>
          <w:i w:val="0"/>
        </w:rPr>
        <w:t xml:space="preserve"> </w:t>
      </w:r>
      <w:r>
        <w:rPr>
          <w:b w:val="0"/>
          <w:i w:val="0"/>
        </w:rPr>
        <w:t>provider</w:t>
      </w:r>
      <w:r>
        <w:rPr>
          <w:b w:val="0"/>
          <w:i w:val="0"/>
        </w:rPr>
        <w:t xml:space="preserve"> </w:t>
      </w:r>
      <w:r>
        <w:rPr>
          <w:b w:val="0"/>
          <w:i w:val="0"/>
        </w:rPr>
        <w:t>can</w:t>
      </w:r>
      <w:r>
        <w:rPr>
          <w:b w:val="0"/>
          <w:i w:val="0"/>
        </w:rPr>
        <w:t xml:space="preserve"> </w:t>
      </w:r>
      <w:r>
        <w:rPr>
          <w:b w:val="0"/>
          <w:i w:val="0"/>
        </w:rPr>
        <w:t>make</w:t>
      </w:r>
      <w:r>
        <w:rPr>
          <w:b w:val="0"/>
          <w:i w:val="0"/>
        </w:rPr>
        <w:t xml:space="preserve"> </w:t>
      </w:r>
      <w:r>
        <w:rPr>
          <w:b w:val="0"/>
          <w:i w:val="0"/>
        </w:rPr>
        <w:t>it</w:t>
      </w:r>
      <w:r>
        <w:rPr>
          <w:b w:val="0"/>
          <w:i w:val="0"/>
        </w:rPr>
        <w:t xml:space="preserve"> </w:t>
      </w:r>
      <w:r>
        <w:rPr>
          <w:b w:val="0"/>
          <w:i w:val="0"/>
        </w:rPr>
        <w:t>permanent.</w:t>
      </w:r>
      <w:r>
        <w:rPr>
          <w:b w:val="0"/>
          <w:i w:val="0"/>
        </w:rPr>
        <w:t xml:space="preserve"> </w:t>
      </w:r>
      <w:r>
        <w:rPr>
          <w:b w:val="0"/>
          <w:i w:val="0"/>
        </w:rPr>
        <w:t>Use</w:t>
      </w:r>
      <w:r>
        <w:rPr>
          <w:b w:val="0"/>
          <w:i w:val="0"/>
        </w:rPr>
        <w:t xml:space="preserve"> </w:t>
      </w:r>
      <w:r>
        <w:rPr>
          <w:b w:val="0"/>
          <w:i w:val="0"/>
        </w:rPr>
        <w:t>framework</w:t>
      </w:r>
      <w:r>
        <w:rPr>
          <w:b w:val="0"/>
          <w:i w:val="0"/>
        </w:rPr>
        <w:t xml:space="preserve"> </w:t>
      </w:r>
      <w:r>
        <w:rPr>
          <w:b w:val="0"/>
          <w:i w:val="0"/>
        </w:rPr>
        <w:t>error</w:t>
      </w:r>
      <w:r>
        <w:rPr>
          <w:b w:val="0"/>
          <w:i w:val="0"/>
        </w:rPr>
        <w:t xml:space="preserve"> </w:t>
      </w:r>
      <w:r>
        <w:rPr>
          <w:b w:val="0"/>
          <w:i w:val="0"/>
        </w:rPr>
        <w:t>helpers</w:t>
      </w:r>
      <w:r>
        <w:rPr>
          <w:b w:val="0"/>
          <w:i w:val="0"/>
        </w:rPr>
        <w:t xml:space="preserve"> </w:t>
      </w:r>
      <w:r>
        <w:rPr>
          <w:b w:val="0"/>
          <w:i w:val="0"/>
        </w:rPr>
        <w:t>and</w:t>
      </w:r>
      <w:r>
        <w:rPr>
          <w:b w:val="0"/>
          <w:i w:val="0"/>
        </w:rPr>
        <w:t xml:space="preserve"> </w:t>
      </w:r>
      <w:r>
        <w:rPr>
          <w:b w:val="0"/>
          <w:i w:val="0"/>
        </w:rPr>
        <w:t>deferred-probe</w:t>
      </w:r>
      <w:r>
        <w:rPr>
          <w:b w:val="0"/>
          <w:i w:val="0"/>
        </w:rPr>
        <w:t xml:space="preserve"> </w:t>
      </w:r>
      <w:r>
        <w:rPr>
          <w:b w:val="0"/>
          <w:i w:val="0"/>
        </w:rPr>
        <w:t>diagnostics</w:t>
      </w:r>
      <w:r>
        <w:rPr>
          <w:b w:val="0"/>
          <w:i w:val="0"/>
        </w:rPr>
        <w:t xml:space="preserve"> </w:t>
      </w:r>
      <w:r>
        <w:rPr>
          <w:b w:val="0"/>
          <w:i w:val="0"/>
        </w:rPr>
        <w:t>appropriate</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pinned</w:t>
      </w:r>
      <w:r>
        <w:rPr>
          <w:b w:val="0"/>
          <w:i w:val="0"/>
        </w:rPr>
        <w:t xml:space="preserve"> </w:t>
      </w:r>
      <w:r>
        <w:rPr>
          <w:b w:val="0"/>
          <w:i w:val="0"/>
        </w:rPr>
        <w:t>kernel.</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convert</w:t>
      </w:r>
      <w:r>
        <w:rPr>
          <w:b w:val="0"/>
          <w:i w:val="0"/>
        </w:rPr>
        <w:t xml:space="preserve"> </w:t>
      </w:r>
      <w:r>
        <w:rPr>
          <w:b w:val="0"/>
          <w:i w:val="0"/>
        </w:rPr>
        <w:t>every</w:t>
      </w:r>
      <w:r>
        <w:rPr>
          <w:b w:val="0"/>
          <w:i w:val="0"/>
        </w:rPr>
        <w:t xml:space="preserve"> </w:t>
      </w:r>
      <w:r>
        <w:rPr>
          <w:b w:val="0"/>
          <w:i w:val="0"/>
        </w:rPr>
        <w:t>acquisition</w:t>
      </w:r>
      <w:r>
        <w:rPr>
          <w:b w:val="0"/>
          <w:i w:val="0"/>
        </w:rPr>
        <w:t xml:space="preserve"> </w:t>
      </w:r>
      <w:r>
        <w:rPr>
          <w:b w:val="0"/>
          <w:i w:val="0"/>
        </w:rPr>
        <w:t>error</w:t>
      </w:r>
      <w:r>
        <w:rPr>
          <w:b w:val="0"/>
          <w:i w:val="0"/>
        </w:rPr>
        <w:t xml:space="preserve"> </w:t>
      </w:r>
      <w:r>
        <w:rPr>
          <w:b w:val="0"/>
          <w:i w:val="0"/>
        </w:rPr>
        <w:t>into</w:t>
      </w:r>
      <w:r>
        <w:rPr>
          <w:b w:val="0"/>
          <w:i w:val="0"/>
        </w:rPr>
        <w:t xml:space="preserve"> </w:t>
      </w:r>
      <w:r>
        <w:rPr>
          <w:b w:val="0"/>
          <w:i w:val="0"/>
        </w:rPr>
        <w:t>deferral;</w:t>
      </w:r>
      <w:r>
        <w:rPr>
          <w:b w:val="0"/>
          <w:i w:val="0"/>
        </w:rPr>
        <w:t xml:space="preserve"> </w:t>
      </w:r>
      <w:r>
        <w:rPr>
          <w:b w:val="0"/>
          <w:i w:val="0"/>
        </w:rPr>
        <w:t>a</w:t>
      </w:r>
      <w:r>
        <w:rPr>
          <w:b w:val="0"/>
          <w:i w:val="0"/>
        </w:rPr>
        <w:t xml:space="preserve"> </w:t>
      </w:r>
      <w:r>
        <w:rPr>
          <w:b w:val="0"/>
          <w:i w:val="0"/>
        </w:rPr>
        <w:t>malformed</w:t>
      </w:r>
      <w:r>
        <w:rPr>
          <w:b w:val="0"/>
          <w:i w:val="0"/>
        </w:rPr>
        <w:t xml:space="preserve"> </w:t>
      </w:r>
      <w:r>
        <w:rPr>
          <w:b w:val="0"/>
          <w:i w:val="0"/>
        </w:rPr>
        <w:t>property</w:t>
      </w:r>
      <w:r>
        <w:rPr>
          <w:b w:val="0"/>
          <w:i w:val="0"/>
        </w:rPr>
        <w:t xml:space="preserve"> </w:t>
      </w:r>
      <w:r>
        <w:rPr>
          <w:b w:val="0"/>
          <w:i w:val="0"/>
        </w:rPr>
        <w:t>or</w:t>
      </w:r>
      <w:r>
        <w:rPr>
          <w:b w:val="0"/>
          <w:i w:val="0"/>
        </w:rPr>
        <w:t xml:space="preserve"> </w:t>
      </w:r>
      <w:r>
        <w:rPr>
          <w:b w:val="0"/>
          <w:i w:val="0"/>
        </w:rPr>
        <w:t>unsupported</w:t>
      </w:r>
      <w:r>
        <w:rPr>
          <w:b w:val="0"/>
          <w:i w:val="0"/>
        </w:rPr>
        <w:t xml:space="preserve"> </w:t>
      </w:r>
      <w:r>
        <w:rPr>
          <w:b w:val="0"/>
          <w:i w:val="0"/>
        </w:rPr>
        <w:t>device</w:t>
      </w:r>
      <w:r>
        <w:rPr>
          <w:b w:val="0"/>
          <w:i w:val="0"/>
        </w:rPr>
        <w:t xml:space="preserve"> </w:t>
      </w:r>
      <w:r>
        <w:rPr>
          <w:b w:val="0"/>
          <w:i w:val="0"/>
        </w:rPr>
        <w:t>should</w:t>
      </w:r>
      <w:r>
        <w:rPr>
          <w:b w:val="0"/>
          <w:i w:val="0"/>
        </w:rPr>
        <w:t xml:space="preserve"> </w:t>
      </w:r>
      <w:r>
        <w:rPr>
          <w:b w:val="0"/>
          <w:i w:val="0"/>
        </w:rPr>
        <w:t>remain</w:t>
      </w:r>
      <w:r>
        <w:rPr>
          <w:b w:val="0"/>
          <w:i w:val="0"/>
        </w:rPr>
        <w:t xml:space="preserve"> </w:t>
      </w:r>
      <w:r>
        <w:rPr>
          <w:b w:val="0"/>
          <w:i w:val="0"/>
        </w:rPr>
        <w:t>distinguishable.</w:t>
      </w:r>
      <w:r>
        <w:rPr>
          <w:b w:val="0"/>
          <w:i w:val="0"/>
        </w:rPr>
        <w:t xml:space="preserve"> </w:t>
      </w:r>
      <w:r>
        <w:rPr>
          <w:b w:val="0"/>
          <w:i w:val="0"/>
        </w:rPr>
        <w:t>Confirm</w:t>
      </w:r>
      <w:r>
        <w:rPr>
          <w:b w:val="0"/>
          <w:i w:val="0"/>
        </w:rPr>
        <w:t xml:space="preserve"> </w:t>
      </w:r>
      <w:r>
        <w:rPr>
          <w:b w:val="0"/>
          <w:i w:val="0"/>
        </w:rPr>
        <w:t>that</w:t>
      </w:r>
      <w:r>
        <w:rPr>
          <w:b w:val="0"/>
          <w:i w:val="0"/>
        </w:rPr>
        <w:t xml:space="preserve"> </w:t>
      </w:r>
      <w:r>
        <w:rPr>
          <w:b w:val="0"/>
          <w:i w:val="0"/>
        </w:rPr>
        <w:t>successful</w:t>
      </w:r>
      <w:r>
        <w:rPr>
          <w:b w:val="0"/>
          <w:i w:val="0"/>
        </w:rPr>
        <w:t xml:space="preserve"> </w:t>
      </w:r>
      <w:r>
        <w:rPr>
          <w:b w:val="0"/>
          <w:i w:val="0"/>
        </w:rPr>
        <w:t>reprobe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leak</w:t>
      </w:r>
      <w:r>
        <w:rPr>
          <w:b w:val="0"/>
          <w:i w:val="0"/>
        </w:rPr>
        <w:t xml:space="preserve"> </w:t>
      </w:r>
      <w:r>
        <w:rPr>
          <w:b w:val="0"/>
          <w:i w:val="0"/>
        </w:rPr>
        <w:t>resources</w:t>
      </w:r>
      <w:r>
        <w:rPr>
          <w:b w:val="0"/>
          <w:i w:val="0"/>
        </w:rPr>
        <w:t xml:space="preserve"> </w:t>
      </w:r>
      <w:r>
        <w:rPr>
          <w:b w:val="0"/>
          <w:i w:val="0"/>
        </w:rPr>
        <w:t>from</w:t>
      </w:r>
      <w:r>
        <w:rPr>
          <w:b w:val="0"/>
          <w:i w:val="0"/>
        </w:rPr>
        <w:t xml:space="preserve"> </w:t>
      </w:r>
      <w:r>
        <w:rPr>
          <w:b w:val="0"/>
          <w:i w:val="0"/>
        </w:rPr>
        <w:t>prior</w:t>
      </w:r>
      <w:r>
        <w:rPr>
          <w:b w:val="0"/>
          <w:i w:val="0"/>
        </w:rPr>
        <w:t xml:space="preserve"> </w:t>
      </w:r>
      <w:r>
        <w:rPr>
          <w:b w:val="0"/>
          <w:i w:val="0"/>
        </w:rPr>
        <w:t>attempts.</w:t>
      </w:r>
    </w:p>
    <w:p>
      <w:r>
        <w:rPr>
          <w:b/>
          <w:i w:val="0"/>
        </w:rPr>
        <w:t>Assumptions:</w:t>
      </w:r>
      <w:r>
        <w:rPr>
          <w:b w:val="0"/>
          <w:i w:val="0"/>
        </w:rPr>
        <w:t xml:space="preserve"> </w:t>
      </w:r>
      <w:r>
        <w:rPr>
          <w:b w:val="0"/>
          <w:i w:val="0"/>
        </w:rPr>
        <w:t>Assume</w:t>
      </w:r>
      <w:r>
        <w:rPr>
          <w:b w:val="0"/>
          <w:i w:val="0"/>
        </w:rPr>
        <w:t xml:space="preserve"> </w:t>
      </w:r>
      <w:r>
        <w:rPr>
          <w:b w:val="0"/>
          <w:i w:val="0"/>
        </w:rPr>
        <w:t>APIs</w:t>
      </w:r>
      <w:r>
        <w:rPr>
          <w:b w:val="0"/>
          <w:i w:val="0"/>
        </w:rPr>
        <w:t xml:space="preserve"> </w:t>
      </w:r>
      <w:r>
        <w:rPr>
          <w:b w:val="0"/>
          <w:i w:val="0"/>
        </w:rPr>
        <w:t>report</w:t>
      </w:r>
      <w:r>
        <w:rPr>
          <w:b w:val="0"/>
          <w:i w:val="0"/>
        </w:rPr>
        <w:t xml:space="preserve"> </w:t>
      </w:r>
      <w:r>
        <w:rPr>
          <w:b w:val="0"/>
          <w:i w:val="0"/>
        </w:rPr>
        <w:t>deferral</w:t>
      </w:r>
      <w:r>
        <w:rPr>
          <w:b w:val="0"/>
          <w:i w:val="0"/>
        </w:rPr>
        <w:t xml:space="preserve"> </w:t>
      </w:r>
      <w:r>
        <w:rPr>
          <w:b w:val="0"/>
          <w:i w:val="0"/>
        </w:rPr>
        <w:t>through</w:t>
      </w:r>
      <w:r>
        <w:rPr>
          <w:b w:val="0"/>
          <w:i w:val="0"/>
        </w:rPr>
        <w:t xml:space="preserve"> </w:t>
      </w:r>
      <w:r>
        <w:rPr>
          <w:b w:val="0"/>
          <w:i w:val="0"/>
        </w:rPr>
        <w:t>documented</w:t>
      </w:r>
      <w:r>
        <w:rPr>
          <w:b w:val="0"/>
          <w:i w:val="0"/>
        </w:rPr>
        <w:t xml:space="preserve"> </w:t>
      </w:r>
      <w:r>
        <w:rPr>
          <w:b w:val="0"/>
          <w:i w:val="0"/>
        </w:rPr>
        <w:t>error</w:t>
      </w:r>
      <w:r>
        <w:rPr>
          <w:b w:val="0"/>
          <w:i w:val="0"/>
        </w:rPr>
        <w:t xml:space="preserve"> </w:t>
      </w:r>
      <w:r>
        <w:rPr>
          <w:b w:val="0"/>
          <w:i w:val="0"/>
        </w:rPr>
        <w:t>codes</w:t>
      </w:r>
      <w:r>
        <w:rPr>
          <w:b w:val="0"/>
          <w:i w:val="0"/>
        </w:rPr>
        <w:t xml:space="preserve"> </w:t>
      </w:r>
      <w:r>
        <w:rPr>
          <w:b w:val="0"/>
          <w:i w:val="0"/>
        </w:rPr>
        <w:t>and</w:t>
      </w:r>
      <w:r>
        <w:rPr>
          <w:b w:val="0"/>
          <w:i w:val="0"/>
        </w:rPr>
        <w:t xml:space="preserve"> </w:t>
      </w:r>
      <w:r>
        <w:rPr>
          <w:b w:val="0"/>
          <w:i w:val="0"/>
        </w:rPr>
        <w:t>resource-acquisition</w:t>
      </w:r>
      <w:r>
        <w:rPr>
          <w:b w:val="0"/>
          <w:i w:val="0"/>
        </w:rPr>
        <w:t xml:space="preserve"> </w:t>
      </w:r>
      <w:r>
        <w:rPr>
          <w:b w:val="0"/>
          <w:i w:val="0"/>
        </w:rPr>
        <w:t>patterns.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Replacing</w:t>
      </w:r>
      <w:r>
        <w:rPr>
          <w:b w:val="0"/>
          <w:i w:val="0"/>
        </w:rPr>
        <w:t xml:space="preserve"> </w:t>
      </w:r>
      <w:r>
        <w:rPr>
          <w:b w:val="0"/>
          <w:i w:val="0"/>
        </w:rPr>
        <w:t>EPROBE_DEFER</w:t>
      </w:r>
      <w:r>
        <w:rPr>
          <w:b w:val="0"/>
          <w:i w:val="0"/>
        </w:rPr>
        <w:t xml:space="preserve"> </w:t>
      </w:r>
      <w:r>
        <w:rPr>
          <w:b w:val="0"/>
          <w:i w:val="0"/>
        </w:rPr>
        <w:t>with</w:t>
      </w:r>
      <w:r>
        <w:rPr>
          <w:b w:val="0"/>
          <w:i w:val="0"/>
        </w:rPr>
        <w:t xml:space="preserve"> </w:t>
      </w:r>
      <w:r>
        <w:rPr>
          <w:b w:val="0"/>
          <w:i w:val="0"/>
        </w:rPr>
        <w:t>success</w:t>
      </w:r>
      <w:r>
        <w:rPr>
          <w:b w:val="0"/>
          <w:i w:val="0"/>
        </w:rPr>
        <w:t xml:space="preserve"> </w:t>
      </w:r>
      <w:r>
        <w:rPr>
          <w:b w:val="0"/>
          <w:i w:val="0"/>
        </w:rPr>
        <w:t>while</w:t>
      </w:r>
      <w:r>
        <w:rPr>
          <w:b w:val="0"/>
          <w:i w:val="0"/>
        </w:rPr>
        <w:t xml:space="preserve"> </w:t>
      </w:r>
      <w:r>
        <w:rPr>
          <w:b w:val="0"/>
          <w:i w:val="0"/>
        </w:rPr>
        <w:t>leaving</w:t>
      </w:r>
      <w:r>
        <w:rPr>
          <w:b w:val="0"/>
          <w:i w:val="0"/>
        </w:rPr>
        <w:t xml:space="preserve"> </w:t>
      </w:r>
      <w:r>
        <w:rPr>
          <w:b w:val="0"/>
          <w:i w:val="0"/>
        </w:rPr>
        <w:t>essential</w:t>
      </w:r>
      <w:r>
        <w:rPr>
          <w:b w:val="0"/>
          <w:i w:val="0"/>
        </w:rPr>
        <w:t xml:space="preserve"> </w:t>
      </w:r>
      <w:r>
        <w:rPr>
          <w:b w:val="0"/>
          <w:i w:val="0"/>
        </w:rPr>
        <w:t>resources</w:t>
      </w:r>
      <w:r>
        <w:rPr>
          <w:b w:val="0"/>
          <w:i w:val="0"/>
        </w:rPr>
        <w:t xml:space="preserve"> </w:t>
      </w:r>
      <w:r>
        <w:rPr>
          <w:b w:val="0"/>
          <w:i w:val="0"/>
        </w:rPr>
        <w:t>uninitialized.</w:t>
      </w:r>
    </w:p>
    <w:p>
      <w:r>
        <w:rPr>
          <w:b/>
          <w:i w:val="0"/>
        </w:rPr>
        <w:t>Follow-up:</w:t>
      </w:r>
      <w:r>
        <w:rPr>
          <w:b w:val="0"/>
          <w:i w:val="0"/>
        </w:rPr>
        <w:t xml:space="preserve"> </w:t>
      </w:r>
      <w:r>
        <w:rPr>
          <w:b w:val="0"/>
          <w:i w:val="0"/>
        </w:rPr>
        <w:t>What</w:t>
      </w:r>
      <w:r>
        <w:rPr>
          <w:b w:val="0"/>
          <w:i w:val="0"/>
        </w:rPr>
        <w:t xml:space="preserve"> </w:t>
      </w:r>
      <w:r>
        <w:rPr>
          <w:b w:val="0"/>
          <w:i w:val="0"/>
        </w:rPr>
        <w:t>happens</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supplier's</w:t>
      </w:r>
      <w:r>
        <w:rPr>
          <w:b w:val="0"/>
          <w:i w:val="0"/>
        </w:rPr>
        <w:t xml:space="preserve"> </w:t>
      </w:r>
      <w:r>
        <w:rPr>
          <w:b w:val="0"/>
          <w:i w:val="0"/>
        </w:rPr>
        <w:t>driver</w:t>
      </w:r>
      <w:r>
        <w:rPr>
          <w:b w:val="0"/>
          <w:i w:val="0"/>
        </w:rPr>
        <w:t xml:space="preserve"> </w:t>
      </w:r>
      <w:r>
        <w:rPr>
          <w:b w:val="0"/>
          <w:i w:val="0"/>
        </w:rPr>
        <w:t>is</w:t>
      </w:r>
      <w:r>
        <w:rPr>
          <w:b w:val="0"/>
          <w:i w:val="0"/>
        </w:rPr>
        <w:t xml:space="preserve"> </w:t>
      </w:r>
      <w:r>
        <w:rPr>
          <w:b w:val="0"/>
          <w:i w:val="0"/>
        </w:rPr>
        <w:t>built</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module</w:t>
      </w:r>
      <w:r>
        <w:rPr>
          <w:b w:val="0"/>
          <w:i w:val="0"/>
        </w:rPr>
        <w:t xml:space="preserve"> </w:t>
      </w:r>
      <w:r>
        <w:rPr>
          <w:b w:val="0"/>
          <w:i w:val="0"/>
        </w:rPr>
        <w:t>but</w:t>
      </w:r>
      <w:r>
        <w:rPr>
          <w:b w:val="0"/>
          <w:i w:val="0"/>
        </w:rPr>
        <w:t xml:space="preserve"> </w:t>
      </w:r>
      <w:r>
        <w:rPr>
          <w:b w:val="0"/>
          <w:i w:val="0"/>
        </w:rPr>
        <w:t>never</w:t>
      </w:r>
      <w:r>
        <w:rPr>
          <w:b w:val="0"/>
          <w:i w:val="0"/>
        </w:rPr>
        <w:t xml:space="preserve"> </w:t>
      </w:r>
      <w:r>
        <w:rPr>
          <w:b w:val="0"/>
          <w:i w:val="0"/>
        </w:rPr>
        <w:t>packaged</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image?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supplier</w:t>
      </w:r>
      <w:r>
        <w:rPr>
          <w:b w:val="0"/>
          <w:i w:val="0"/>
        </w:rPr>
        <w:t xml:space="preserve"> </w:t>
      </w:r>
      <w:r>
        <w:rPr>
          <w:b w:val="0"/>
          <w:i w:val="0"/>
        </w:rPr>
        <w:t>cause;</w:t>
      </w:r>
      <w:r>
        <w:rPr>
          <w:b w:val="0"/>
          <w:i w:val="0"/>
        </w:rPr>
        <w:t xml:space="preserve"> </w:t>
      </w:r>
      <w:r>
        <w:rPr>
          <w:b w:val="0"/>
          <w:i w:val="0"/>
        </w:rPr>
        <w:t>permanent</w:t>
      </w:r>
      <w:r>
        <w:rPr>
          <w:b w:val="0"/>
          <w:i w:val="0"/>
        </w:rPr>
        <w:t xml:space="preserve"> </w:t>
      </w:r>
      <w:r>
        <w:rPr>
          <w:b w:val="0"/>
          <w:i w:val="0"/>
        </w:rPr>
        <w:t>versus</w:t>
      </w:r>
      <w:r>
        <w:rPr>
          <w:b w:val="0"/>
          <w:i w:val="0"/>
        </w:rPr>
        <w:t xml:space="preserve"> </w:t>
      </w:r>
      <w:r>
        <w:rPr>
          <w:b w:val="0"/>
          <w:i w:val="0"/>
        </w:rPr>
        <w:t>temporary;</w:t>
      </w:r>
      <w:r>
        <w:rPr>
          <w:b w:val="0"/>
          <w:i w:val="0"/>
        </w:rPr>
        <w:t xml:space="preserve"> </w:t>
      </w:r>
      <w:r>
        <w:rPr>
          <w:b w:val="0"/>
          <w:i w:val="0"/>
        </w:rPr>
        <w:t>error</w:t>
      </w:r>
      <w:r>
        <w:rPr>
          <w:b w:val="0"/>
          <w:i w:val="0"/>
        </w:rPr>
        <w:t xml:space="preserve"> </w:t>
      </w:r>
      <w:r>
        <w:rPr>
          <w:b w:val="0"/>
          <w:i w:val="0"/>
        </w:rPr>
        <w:t>distinctions;</w:t>
      </w:r>
      <w:r>
        <w:rPr>
          <w:b w:val="0"/>
          <w:i w:val="0"/>
        </w:rPr>
        <w:t xml:space="preserve"> </w:t>
      </w:r>
      <w:r>
        <w:rPr>
          <w:b w:val="0"/>
          <w:i w:val="0"/>
        </w:rPr>
        <w:t>retry</w:t>
      </w:r>
      <w:r>
        <w:rPr>
          <w:b w:val="0"/>
          <w:i w:val="0"/>
        </w:rPr>
        <w:t xml:space="preserve"> </w:t>
      </w:r>
      <w:r>
        <w:rPr>
          <w:b w:val="0"/>
          <w:i w:val="0"/>
        </w:rPr>
        <w:t>cleanup.</w:t>
      </w:r>
    </w:p>
    <w:p>
      <w:r>
        <w:rPr>
          <w:b/>
          <w:i w:val="0"/>
        </w:rPr>
        <w:t>Learning</w:t>
      </w:r>
      <w:r>
        <w:rPr>
          <w:b/>
          <w:i w:val="0"/>
        </w:rPr>
        <w:t xml:space="preserve"> </w:t>
      </w:r>
      <w:r>
        <w:rPr>
          <w:b/>
          <w:i w:val="0"/>
        </w:rPr>
        <w:t>connection:</w:t>
      </w:r>
      <w:r>
        <w:rPr>
          <w:b w:val="0"/>
          <w:i w:val="0"/>
        </w:rPr>
        <w:t xml:space="preserve"> </w:t>
      </w:r>
      <w:hyperlink w:anchor="f_fb5cdb5156013b18dc">
        <w:r>
          <w:rPr>
            <w:color w:val="174A75"/>
            <w:u w:val="single"/>
          </w:rPr>
          <w:t xml:space="preserve">Module M10</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4">
        <w:r>
          <w:rPr>
            <w:color w:val="174A75"/>
            <w:u w:val="single"/>
          </w:rPr>
          <w:t xml:space="preserve">IOCTL</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55">
        <w:r>
          <w:rPr>
            <w:color w:val="174A75"/>
            <w:u w:val="single"/>
          </w:rPr>
          <w:t xml:space="preserve">IIO</w:t>
        </w:r>
      </w:hyperlink>
      <w:r>
        <w:rPr>
          <w:b w:val="0"/>
          <w:i w:val="0"/>
        </w:rPr>
        <w:t>.</w:t>
      </w:r>
    </w:p>
    <w:p>
      <w:pPr>
        <w:pStyle w:val="Heading4"/>
      </w:pPr>
      <w:r>
        <w:rPr>
          <w:color w:val="000000"/>
        </w:rPr>
        <w:t>Q123 A read method directly dereferences the user's buffer pointer. What is wrong?</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Driver</w:t>
      </w:r>
      <w:r>
        <w:rPr>
          <w:b w:val="0"/>
          <w:i w:val="0"/>
        </w:rPr>
        <w:t xml:space="preserve"> </w:t>
      </w:r>
      <w:r>
        <w:rPr>
          <w:b w:val="0"/>
          <w:i w:val="0"/>
        </w:rPr>
        <w:t>review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User/kernel</w:t>
      </w:r>
      <w:r>
        <w:rPr>
          <w:b w:val="0"/>
          <w:i w:val="0"/>
        </w:rPr>
        <w:t xml:space="preserve"> </w:t>
      </w:r>
      <w:r>
        <w:rPr>
          <w:b w:val="0"/>
          <w:i w:val="0"/>
        </w:rPr>
        <w:t>trust</w:t>
      </w:r>
      <w:r>
        <w:rPr>
          <w:b w:val="0"/>
          <w:i w:val="0"/>
        </w:rPr>
        <w:t xml:space="preserve"> </w:t>
      </w:r>
      <w:r>
        <w:rPr>
          <w:b w:val="0"/>
          <w:i w:val="0"/>
        </w:rPr>
        <w:t>boundary</w:t>
      </w:r>
      <w:r>
        <w:rPr>
          <w:b w:val="0"/>
          <w:i w:val="0"/>
        </w:rPr>
        <w:t xml:space="preserve"> </w:t>
      </w:r>
      <w:r>
        <w:rPr>
          <w:b w:val="0"/>
          <w:i w:val="0"/>
        </w:rPr>
        <w:t>and</w:t>
      </w:r>
      <w:r>
        <w:rPr>
          <w:b w:val="0"/>
          <w:i w:val="0"/>
        </w:rPr>
        <w:t xml:space="preserve"> </w:t>
      </w:r>
      <w:r>
        <w:rPr>
          <w:b w:val="0"/>
          <w:i w:val="0"/>
        </w:rPr>
        <w:t>fault</w:t>
      </w:r>
      <w:r>
        <w:rPr>
          <w:b w:val="0"/>
          <w:i w:val="0"/>
        </w:rPr>
        <w:t xml:space="preserve"> </w:t>
      </w:r>
      <w:r>
        <w:rPr>
          <w:b w:val="0"/>
          <w:i w:val="0"/>
        </w:rPr>
        <w:t>handling.</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user</w:t>
      </w:r>
      <w:r>
        <w:rPr>
          <w:b w:val="0"/>
          <w:i w:val="0"/>
        </w:rPr>
        <w:t xml:space="preserve"> </w:t>
      </w:r>
      <w:r>
        <w:rPr>
          <w:b w:val="0"/>
          <w:i w:val="0"/>
        </w:rPr>
        <w:t>pointer</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accessed</w:t>
      </w:r>
      <w:r>
        <w:rPr>
          <w:b w:val="0"/>
          <w:i w:val="0"/>
        </w:rPr>
        <w:t xml:space="preserve"> </w:t>
      </w:r>
      <w:r>
        <w:rPr>
          <w:b w:val="0"/>
          <w:i w:val="0"/>
        </w:rPr>
        <w:t>through</w:t>
      </w:r>
      <w:r>
        <w:rPr>
          <w:b w:val="0"/>
          <w:i w:val="0"/>
        </w:rPr>
        <w:t xml:space="preserve"> </w:t>
      </w:r>
      <w:r>
        <w:rPr>
          <w:b w:val="0"/>
          <w:i w:val="0"/>
        </w:rPr>
        <w:t>the</w:t>
      </w:r>
      <w:r>
        <w:rPr>
          <w:b w:val="0"/>
          <w:i w:val="0"/>
        </w:rPr>
        <w:t xml:space="preserve"> </w:t>
      </w:r>
      <w:r>
        <w:rPr>
          <w:b w:val="0"/>
          <w:i w:val="0"/>
        </w:rPr>
        <w:t>appropriate</w:t>
      </w:r>
      <w:r>
        <w:rPr>
          <w:b w:val="0"/>
          <w:i w:val="0"/>
        </w:rPr>
        <w:t xml:space="preserve"> </w:t>
      </w:r>
      <w:r>
        <w:rPr>
          <w:b w:val="0"/>
          <w:i w:val="0"/>
        </w:rPr>
        <w:t>user-copy</w:t>
      </w:r>
      <w:r>
        <w:rPr>
          <w:b w:val="0"/>
          <w:i w:val="0"/>
        </w:rPr>
        <w:t xml:space="preserve"> </w:t>
      </w:r>
      <w:r>
        <w:rPr>
          <w:b w:val="0"/>
          <w:i w:val="0"/>
        </w:rPr>
        <w:t>APIs,</w:t>
      </w:r>
      <w:r>
        <w:rPr>
          <w:b w:val="0"/>
          <w:i w:val="0"/>
        </w:rPr>
        <w:t xml:space="preserve"> </w:t>
      </w:r>
      <w:r>
        <w:rPr>
          <w:b w:val="0"/>
          <w:i w:val="0"/>
        </w:rPr>
        <w:t>with</w:t>
      </w:r>
      <w:r>
        <w:rPr>
          <w:b w:val="0"/>
          <w:i w:val="0"/>
        </w:rPr>
        <w:t xml:space="preserve"> </w:t>
      </w:r>
      <w:r>
        <w:rPr>
          <w:b w:val="0"/>
          <w:i w:val="0"/>
        </w:rPr>
        <w:t>validated</w:t>
      </w:r>
      <w:r>
        <w:rPr>
          <w:b w:val="0"/>
          <w:i w:val="0"/>
        </w:rPr>
        <w:t xml:space="preserve"> </w:t>
      </w:r>
      <w:r>
        <w:rPr>
          <w:b w:val="0"/>
          <w:i w:val="0"/>
        </w:rPr>
        <w:t>sizes</w:t>
      </w:r>
      <w:r>
        <w:rPr>
          <w:b w:val="0"/>
          <w:i w:val="0"/>
        </w:rPr>
        <w:t xml:space="preserve"> </w:t>
      </w:r>
      <w:r>
        <w:rPr>
          <w:b w:val="0"/>
          <w:i w:val="0"/>
        </w:rPr>
        <w:t>and</w:t>
      </w:r>
      <w:r>
        <w:rPr>
          <w:b w:val="0"/>
          <w:i w:val="0"/>
        </w:rPr>
        <w:t xml:space="preserve"> </w:t>
      </w:r>
      <w:r>
        <w:rPr>
          <w:b w:val="0"/>
          <w:i w:val="0"/>
        </w:rPr>
        <w:t>error</w:t>
      </w:r>
      <w:r>
        <w:rPr>
          <w:b w:val="0"/>
          <w:i w:val="0"/>
        </w:rPr>
        <w:t xml:space="preserve"> </w:t>
      </w:r>
      <w:r>
        <w:rPr>
          <w:b w:val="0"/>
          <w:i w:val="0"/>
        </w:rPr>
        <w:t>handling.</w:t>
      </w:r>
      <w:r>
        <w:rPr>
          <w:b w:val="0"/>
          <w:i w:val="0"/>
        </w:rPr>
        <w:t xml:space="preserve"> </w:t>
      </w:r>
      <w:r>
        <w:rPr>
          <w:b w:val="0"/>
          <w:i w:val="0"/>
        </w:rPr>
        <w:t>Direct</w:t>
      </w:r>
      <w:r>
        <w:rPr>
          <w:b w:val="0"/>
          <w:i w:val="0"/>
        </w:rPr>
        <w:t xml:space="preserve"> </w:t>
      </w:r>
      <w:r>
        <w:rPr>
          <w:b w:val="0"/>
          <w:i w:val="0"/>
        </w:rPr>
        <w:t>dereference</w:t>
      </w:r>
      <w:r>
        <w:rPr>
          <w:b w:val="0"/>
          <w:i w:val="0"/>
        </w:rPr>
        <w:t xml:space="preserve"> </w:t>
      </w:r>
      <w:r>
        <w:rPr>
          <w:b w:val="0"/>
          <w:i w:val="0"/>
        </w:rPr>
        <w:t>can</w:t>
      </w:r>
      <w:r>
        <w:rPr>
          <w:b w:val="0"/>
          <w:i w:val="0"/>
        </w:rPr>
        <w:t xml:space="preserve"> </w:t>
      </w:r>
      <w:r>
        <w:rPr>
          <w:b w:val="0"/>
          <w:i w:val="0"/>
        </w:rPr>
        <w:t>fault</w:t>
      </w:r>
      <w:r>
        <w:rPr>
          <w:b w:val="0"/>
          <w:i w:val="0"/>
        </w:rPr>
        <w:t xml:space="preserve"> </w:t>
      </w:r>
      <w:r>
        <w:rPr>
          <w:b w:val="0"/>
          <w:i w:val="0"/>
        </w:rPr>
        <w:t>or</w:t>
      </w:r>
      <w:r>
        <w:rPr>
          <w:b w:val="0"/>
          <w:i w:val="0"/>
        </w:rPr>
        <w:t xml:space="preserve"> </w:t>
      </w:r>
      <w:r>
        <w:rPr>
          <w:b w:val="0"/>
          <w:i w:val="0"/>
        </w:rPr>
        <w:t>violate</w:t>
      </w:r>
      <w:r>
        <w:rPr>
          <w:b w:val="0"/>
          <w:i w:val="0"/>
        </w:rPr>
        <w:t xml:space="preserve"> </w:t>
      </w:r>
      <w:r>
        <w:rPr>
          <w:b w:val="0"/>
          <w:i w:val="0"/>
        </w:rPr>
        <w:t>the</w:t>
      </w:r>
      <w:r>
        <w:rPr>
          <w:b w:val="0"/>
          <w:i w:val="0"/>
        </w:rPr>
        <w:t xml:space="preserve"> </w:t>
      </w:r>
      <w:r>
        <w:rPr>
          <w:b w:val="0"/>
          <w:i w:val="0"/>
        </w:rPr>
        <w:t>kernel's</w:t>
      </w:r>
      <w:r>
        <w:rPr>
          <w:b w:val="0"/>
          <w:i w:val="0"/>
        </w:rPr>
        <w:t xml:space="preserve"> </w:t>
      </w:r>
      <w:r>
        <w:rPr>
          <w:b w:val="0"/>
          <w:i w:val="0"/>
        </w:rPr>
        <w:t>access</w:t>
      </w:r>
      <w:r>
        <w:rPr>
          <w:b w:val="0"/>
          <w:i w:val="0"/>
        </w:rPr>
        <w:t xml:space="preserve"> </w:t>
      </w:r>
      <w:r>
        <w:rPr>
          <w:b w:val="0"/>
          <w:i w:val="0"/>
        </w:rPr>
        <w:t>rules.</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copy_to_user</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copy_from_user</w:t>
      </w:r>
      <w:r>
        <w:rPr>
          <w:b w:val="0"/>
          <w:i w:val="0"/>
        </w:rPr>
        <w:t xml:space="preserve"> </w:t>
      </w:r>
      <w:r>
        <w:rPr>
          <w:b w:val="0"/>
          <w:i w:val="0"/>
        </w:rPr>
        <w:t>report</w:t>
      </w:r>
      <w:r>
        <w:rPr>
          <w:b w:val="0"/>
          <w:i w:val="0"/>
        </w:rPr>
        <w:t xml:space="preserve"> </w:t>
      </w:r>
      <w:r>
        <w:rPr>
          <w:b w:val="0"/>
          <w:i w:val="0"/>
        </w:rPr>
        <w:t>bytes</w:t>
      </w:r>
      <w:r>
        <w:rPr>
          <w:b w:val="0"/>
          <w:i w:val="0"/>
        </w:rPr>
        <w:t xml:space="preserve"> </w:t>
      </w:r>
      <w:r>
        <w:rPr>
          <w:b w:val="0"/>
          <w:i w:val="0"/>
        </w:rPr>
        <w:t>not</w:t>
      </w:r>
      <w:r>
        <w:rPr>
          <w:b w:val="0"/>
          <w:i w:val="0"/>
        </w:rPr>
        <w:t xml:space="preserve"> </w:t>
      </w:r>
      <w:r>
        <w:rPr>
          <w:b w:val="0"/>
          <w:i w:val="0"/>
        </w:rPr>
        <w:t>copied</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w:t>
      </w:r>
      <w:r>
        <w:rPr>
          <w:b w:val="0"/>
          <w:i w:val="0"/>
        </w:rPr>
        <w:t xml:space="preserve"> </w:t>
      </w:r>
      <w:r>
        <w:rPr>
          <w:b w:val="0"/>
          <w:i w:val="0"/>
        </w:rPr>
        <w:t>conventional</w:t>
      </w:r>
      <w:r>
        <w:rPr>
          <w:b w:val="0"/>
          <w:i w:val="0"/>
        </w:rPr>
        <w:t xml:space="preserve"> </w:t>
      </w:r>
      <w:r>
        <w:rPr>
          <w:b w:val="0"/>
          <w:i w:val="0"/>
        </w:rPr>
        <w:t>negative</w:t>
      </w:r>
      <w:r>
        <w:rPr>
          <w:b w:val="0"/>
          <w:i w:val="0"/>
        </w:rPr>
        <w:t xml:space="preserve"> </w:t>
      </w:r>
      <w:r>
        <w:rPr>
          <w:b w:val="0"/>
          <w:i w:val="0"/>
        </w:rPr>
        <w:t>errno.</w:t>
      </w:r>
      <w:r>
        <w:rPr>
          <w:b w:val="0"/>
          <w:i w:val="0"/>
        </w:rPr>
        <w:t xml:space="preserve"> </w:t>
      </w:r>
      <w:r>
        <w:rPr>
          <w:b w:val="0"/>
          <w:i w:val="0"/>
        </w:rPr>
        <w:t>Define</w:t>
      </w:r>
      <w:r>
        <w:rPr>
          <w:b w:val="0"/>
          <w:i w:val="0"/>
        </w:rPr>
        <w:t xml:space="preserve"> </w:t>
      </w:r>
      <w:r>
        <w:rPr>
          <w:b w:val="0"/>
          <w:i w:val="0"/>
        </w:rPr>
        <w:t>how</w:t>
      </w:r>
      <w:r>
        <w:rPr>
          <w:b w:val="0"/>
          <w:i w:val="0"/>
        </w:rPr>
        <w:t xml:space="preserve"> </w:t>
      </w:r>
      <w:r>
        <w:rPr>
          <w:b w:val="0"/>
          <w:i w:val="0"/>
        </w:rPr>
        <w:t>partial</w:t>
      </w:r>
      <w:r>
        <w:rPr>
          <w:b w:val="0"/>
          <w:i w:val="0"/>
        </w:rPr>
        <w:t xml:space="preserve"> </w:t>
      </w:r>
      <w:r>
        <w:rPr>
          <w:b w:val="0"/>
          <w:i w:val="0"/>
        </w:rPr>
        <w:t>transfer</w:t>
      </w:r>
      <w:r>
        <w:rPr>
          <w:b w:val="0"/>
          <w:i w:val="0"/>
        </w:rPr>
        <w:t xml:space="preserve"> </w:t>
      </w:r>
      <w:r>
        <w:rPr>
          <w:b w:val="0"/>
          <w:i w:val="0"/>
        </w:rPr>
        <w:t>affects</w:t>
      </w:r>
      <w:r>
        <w:rPr>
          <w:b w:val="0"/>
          <w:i w:val="0"/>
        </w:rPr>
        <w:t xml:space="preserve"> </w:t>
      </w:r>
      <w:r>
        <w:rPr>
          <w:b w:val="0"/>
          <w:i w:val="0"/>
        </w:rPr>
        <w:t>device</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read</w:t>
      </w:r>
      <w:r>
        <w:rPr>
          <w:b w:val="0"/>
          <w:i w:val="0"/>
        </w:rPr>
        <w:t xml:space="preserve"> </w:t>
      </w:r>
      <w:r>
        <w:rPr>
          <w:b w:val="0"/>
          <w:i w:val="0"/>
        </w:rPr>
        <w:t>return</w:t>
      </w:r>
      <w:r>
        <w:rPr>
          <w:b w:val="0"/>
          <w:i w:val="0"/>
        </w:rPr>
        <w:t xml:space="preserve"> </w:t>
      </w:r>
      <w:r>
        <w:rPr>
          <w:b w:val="0"/>
          <w:i w:val="0"/>
        </w:rPr>
        <w:t>value.</w:t>
      </w:r>
      <w:r>
        <w:rPr>
          <w:b w:val="0"/>
          <w:i w:val="0"/>
        </w:rPr>
        <w:t xml:space="preserve"> </w:t>
      </w:r>
      <w:r>
        <w:rPr>
          <w:b w:val="0"/>
          <w:i w:val="0"/>
        </w:rPr>
        <w:t>Copying</w:t>
      </w:r>
      <w:r>
        <w:rPr>
          <w:b w:val="0"/>
          <w:i w:val="0"/>
        </w:rPr>
        <w:t xml:space="preserve"> </w:t>
      </w:r>
      <w:r>
        <w:rPr>
          <w:b w:val="0"/>
          <w:i w:val="0"/>
        </w:rPr>
        <w:t>can</w:t>
      </w:r>
      <w:r>
        <w:rPr>
          <w:b w:val="0"/>
          <w:i w:val="0"/>
        </w:rPr>
        <w:t xml:space="preserve"> </w:t>
      </w:r>
      <w:r>
        <w:rPr>
          <w:b w:val="0"/>
          <w:i w:val="0"/>
        </w:rPr>
        <w:t>fault</w:t>
      </w:r>
      <w:r>
        <w:rPr>
          <w:b w:val="0"/>
          <w:i w:val="0"/>
        </w:rPr>
        <w:t xml:space="preserve"> </w:t>
      </w:r>
      <w:r>
        <w:rPr>
          <w:b w:val="0"/>
          <w:i w:val="0"/>
        </w:rPr>
        <w:t>and</w:t>
      </w:r>
      <w:r>
        <w:rPr>
          <w:b w:val="0"/>
          <w:i w:val="0"/>
        </w:rPr>
        <w:t xml:space="preserve"> </w:t>
      </w:r>
      <w:r>
        <w:rPr>
          <w:b w:val="0"/>
          <w:i w:val="0"/>
        </w:rPr>
        <w:t>sleep</w:t>
      </w:r>
      <w:r>
        <w:rPr>
          <w:b w:val="0"/>
          <w:i w:val="0"/>
        </w:rPr>
        <w:t xml:space="preserve"> </w:t>
      </w:r>
      <w:r>
        <w:rPr>
          <w:b w:val="0"/>
          <w:i w:val="0"/>
        </w:rPr>
        <w:t>in</w:t>
      </w:r>
      <w:r>
        <w:rPr>
          <w:b w:val="0"/>
          <w:i w:val="0"/>
        </w:rPr>
        <w:t xml:space="preserve"> </w:t>
      </w:r>
      <w:r>
        <w:rPr>
          <w:b w:val="0"/>
          <w:i w:val="0"/>
        </w:rPr>
        <w:t>ordinary</w:t>
      </w:r>
      <w:r>
        <w:rPr>
          <w:b w:val="0"/>
          <w:i w:val="0"/>
        </w:rPr>
        <w:t xml:space="preserve"> </w:t>
      </w:r>
      <w:r>
        <w:rPr>
          <w:b w:val="0"/>
          <w:i w:val="0"/>
        </w:rPr>
        <w:t>contexts,</w:t>
      </w:r>
      <w:r>
        <w:rPr>
          <w:b w:val="0"/>
          <w:i w:val="0"/>
        </w:rPr>
        <w:t xml:space="preserve"> </w:t>
      </w:r>
      <w:r>
        <w:rPr>
          <w:b w:val="0"/>
          <w:i w:val="0"/>
        </w:rPr>
        <w:t>so</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place</w:t>
      </w:r>
      <w:r>
        <w:rPr>
          <w:b w:val="0"/>
          <w:i w:val="0"/>
        </w:rPr>
        <w:t xml:space="preserve"> </w:t>
      </w:r>
      <w:r>
        <w:rPr>
          <w:b w:val="0"/>
          <w:i w:val="0"/>
        </w:rPr>
        <w:t>it</w:t>
      </w:r>
      <w:r>
        <w:rPr>
          <w:b w:val="0"/>
          <w:i w:val="0"/>
        </w:rPr>
        <w:t xml:space="preserve"> </w:t>
      </w:r>
      <w:r>
        <w:rPr>
          <w:b w:val="0"/>
          <w:i w:val="0"/>
        </w:rPr>
        <w:t>blindly</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spinlock.</w:t>
      </w:r>
      <w:r>
        <w:rPr>
          <w:b w:val="0"/>
          <w:i w:val="0"/>
        </w:rPr>
        <w:t xml:space="preserve"> </w:t>
      </w:r>
      <w:r>
        <w:rPr>
          <w:b w:val="0"/>
          <w:i w:val="0"/>
        </w:rPr>
        <w:t>Validate</w:t>
      </w:r>
      <w:r>
        <w:rPr>
          <w:b w:val="0"/>
          <w:i w:val="0"/>
        </w:rPr>
        <w:t xml:space="preserve"> </w:t>
      </w:r>
      <w:r>
        <w:rPr>
          <w:b w:val="0"/>
          <w:i w:val="0"/>
        </w:rPr>
        <w:t>lengths</w:t>
      </w:r>
      <w:r>
        <w:rPr>
          <w:b w:val="0"/>
          <w:i w:val="0"/>
        </w:rPr>
        <w:t xml:space="preserve"> </w:t>
      </w:r>
      <w:r>
        <w:rPr>
          <w:b w:val="0"/>
          <w:i w:val="0"/>
        </w:rPr>
        <w:t>and</w:t>
      </w:r>
      <w:r>
        <w:rPr>
          <w:b w:val="0"/>
          <w:i w:val="0"/>
        </w:rPr>
        <w:t xml:space="preserve"> </w:t>
      </w:r>
      <w:r>
        <w:rPr>
          <w:b w:val="0"/>
          <w:i w:val="0"/>
        </w:rPr>
        <w:t>initialize</w:t>
      </w:r>
      <w:r>
        <w:rPr>
          <w:b w:val="0"/>
          <w:i w:val="0"/>
        </w:rPr>
        <w:t xml:space="preserve"> </w:t>
      </w:r>
      <w:r>
        <w:rPr>
          <w:b w:val="0"/>
          <w:i w:val="0"/>
        </w:rPr>
        <w:t>any</w:t>
      </w:r>
      <w:r>
        <w:rPr>
          <w:b w:val="0"/>
          <w:i w:val="0"/>
        </w:rPr>
        <w:t xml:space="preserve"> </w:t>
      </w:r>
      <w:r>
        <w:rPr>
          <w:b w:val="0"/>
          <w:i w:val="0"/>
        </w:rPr>
        <w:t>returned</w:t>
      </w:r>
      <w:r>
        <w:rPr>
          <w:b w:val="0"/>
          <w:i w:val="0"/>
        </w:rPr>
        <w:t xml:space="preserve"> </w:t>
      </w:r>
      <w:r>
        <w:rPr>
          <w:b w:val="0"/>
          <w:i w:val="0"/>
        </w:rPr>
        <w:t>padding</w:t>
      </w:r>
      <w:r>
        <w:rPr>
          <w:b w:val="0"/>
          <w:i w:val="0"/>
        </w:rPr>
        <w:t xml:space="preserve"> </w:t>
      </w:r>
      <w:r>
        <w:rPr>
          <w:b w:val="0"/>
          <w:i w:val="0"/>
        </w:rPr>
        <w:t>to</w:t>
      </w:r>
      <w:r>
        <w:rPr>
          <w:b w:val="0"/>
          <w:i w:val="0"/>
        </w:rPr>
        <w:t xml:space="preserve"> </w:t>
      </w:r>
      <w:r>
        <w:rPr>
          <w:b w:val="0"/>
          <w:i w:val="0"/>
        </w:rPr>
        <w:t>avoid</w:t>
      </w:r>
      <w:r>
        <w:rPr>
          <w:b w:val="0"/>
          <w:i w:val="0"/>
        </w:rPr>
        <w:t xml:space="preserve"> </w:t>
      </w:r>
      <w:r>
        <w:rPr>
          <w:b w:val="0"/>
          <w:i w:val="0"/>
        </w:rPr>
        <w:t>disclosing</w:t>
      </w:r>
      <w:r>
        <w:rPr>
          <w:b w:val="0"/>
          <w:i w:val="0"/>
        </w:rPr>
        <w:t xml:space="preserve"> </w:t>
      </w:r>
      <w:r>
        <w:rPr>
          <w:b w:val="0"/>
          <w:i w:val="0"/>
        </w:rPr>
        <w:t>uninitialized</w:t>
      </w:r>
      <w:r>
        <w:rPr>
          <w:b w:val="0"/>
          <w:i w:val="0"/>
        </w:rPr>
        <w:t xml:space="preserve"> </w:t>
      </w:r>
      <w:r>
        <w:rPr>
          <w:b w:val="0"/>
          <w:i w:val="0"/>
        </w:rPr>
        <w:t>kernel</w:t>
      </w:r>
      <w:r>
        <w:rPr>
          <w:b w:val="0"/>
          <w:i w:val="0"/>
        </w:rPr>
        <w:t xml:space="preserve"> </w:t>
      </w:r>
      <w:r>
        <w:rPr>
          <w:b w:val="0"/>
          <w:i w:val="0"/>
        </w:rPr>
        <w:t>data.</w:t>
      </w:r>
    </w:p>
    <w:p>
      <w:r>
        <w:rPr>
          <w:b/>
          <w:i w:val="0"/>
        </w:rPr>
        <w:t>Assumptions:</w:t>
      </w:r>
      <w:r>
        <w:rPr>
          <w:b w:val="0"/>
          <w:i w:val="0"/>
        </w:rPr>
        <w:t xml:space="preserve"> </w:t>
      </w:r>
      <w:r>
        <w:rPr>
          <w:b w:val="0"/>
          <w:i w:val="0"/>
        </w:rPr>
        <w:t>Assume</w:t>
      </w:r>
      <w:r>
        <w:rPr>
          <w:b w:val="0"/>
          <w:i w:val="0"/>
        </w:rPr>
        <w:t xml:space="preserve"> </w:t>
      </w:r>
      <w:r>
        <w:rPr>
          <w:b w:val="0"/>
          <w:i w:val="0"/>
        </w:rPr>
        <w:t>Linux</w:t>
      </w:r>
      <w:r>
        <w:rPr>
          <w:b w:val="0"/>
          <w:i w:val="0"/>
        </w:rPr>
        <w:t xml:space="preserve"> </w:t>
      </w:r>
      <w:r>
        <w:rPr>
          <w:b w:val="0"/>
          <w:i w:val="0"/>
        </w:rPr>
        <w:t>6.12</w:t>
      </w:r>
      <w:r>
        <w:rPr>
          <w:b w:val="0"/>
          <w:i w:val="0"/>
        </w:rPr>
        <w:t xml:space="preserve"> </w:t>
      </w:r>
      <w:r>
        <w:rPr>
          <w:b w:val="0"/>
          <w:i w:val="0"/>
        </w:rPr>
        <w:t>user-copy</w:t>
      </w:r>
      <w:r>
        <w:rPr>
          <w:b w:val="0"/>
          <w:i w:val="0"/>
        </w:rPr>
        <w:t xml:space="preserve"> </w:t>
      </w:r>
      <w:r>
        <w:rPr>
          <w:b w:val="0"/>
          <w:i w:val="0"/>
        </w:rPr>
        <w:t>interfaces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normal</w:t>
      </w:r>
      <w:r>
        <w:rPr>
          <w:b w:val="0"/>
          <w:i w:val="0"/>
        </w:rPr>
        <w:t xml:space="preserve"> </w:t>
      </w:r>
      <w:r>
        <w:rPr>
          <w:b w:val="0"/>
          <w:i w:val="0"/>
        </w:rPr>
        <w:t>character-device</w:t>
      </w:r>
      <w:r>
        <w:rPr>
          <w:b w:val="0"/>
          <w:i w:val="0"/>
        </w:rPr>
        <w:t xml:space="preserve"> </w:t>
      </w:r>
      <w:r>
        <w:rPr>
          <w:b w:val="0"/>
          <w:i w:val="0"/>
        </w:rPr>
        <w:t>file</w:t>
      </w:r>
      <w:r>
        <w:rPr>
          <w:b w:val="0"/>
          <w:i w:val="0"/>
        </w:rPr>
        <w:t xml:space="preserve"> </w:t>
      </w:r>
      <w:r>
        <w:rPr>
          <w:b w:val="0"/>
          <w:i w:val="0"/>
        </w:rPr>
        <w:t>operation.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copy_to_user's</w:t>
      </w:r>
      <w:r>
        <w:rPr>
          <w:b w:val="0"/>
          <w:i w:val="0"/>
        </w:rPr>
        <w:t xml:space="preserve"> </w:t>
      </w:r>
      <w:r>
        <w:rPr>
          <w:b w:val="0"/>
          <w:i w:val="0"/>
        </w:rPr>
        <w:t>nonzero</w:t>
      </w:r>
      <w:r>
        <w:rPr>
          <w:b w:val="0"/>
          <w:i w:val="0"/>
        </w:rPr>
        <w:t xml:space="preserve"> </w:t>
      </w:r>
      <w:r>
        <w:rPr>
          <w:b w:val="0"/>
          <w:i w:val="0"/>
        </w:rPr>
        <w:t>return</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byte</w:t>
      </w:r>
      <w:r>
        <w:rPr>
          <w:b w:val="0"/>
          <w:i w:val="0"/>
        </w:rPr>
        <w:t xml:space="preserve"> </w:t>
      </w:r>
      <w:r>
        <w:rPr>
          <w:b w:val="0"/>
          <w:i w:val="0"/>
        </w:rPr>
        <w:t>count</w:t>
      </w:r>
      <w:r>
        <w:rPr>
          <w:b w:val="0"/>
          <w:i w:val="0"/>
        </w:rPr>
        <w:t xml:space="preserve"> </w:t>
      </w:r>
      <w:r>
        <w:rPr>
          <w:b w:val="0"/>
          <w:i w:val="0"/>
        </w:rPr>
        <w:t>or</w:t>
      </w:r>
      <w:r>
        <w:rPr>
          <w:b w:val="0"/>
          <w:i w:val="0"/>
        </w:rPr>
        <w:t xml:space="preserve"> </w:t>
      </w:r>
      <w:r>
        <w:rPr>
          <w:b w:val="0"/>
          <w:i w:val="0"/>
        </w:rPr>
        <w:t>ignoring</w:t>
      </w:r>
      <w:r>
        <w:rPr>
          <w:b w:val="0"/>
          <w:i w:val="0"/>
        </w:rPr>
        <w:t xml:space="preserve"> </w:t>
      </w:r>
      <w:r>
        <w:rPr>
          <w:b w:val="0"/>
          <w:i w:val="0"/>
        </w:rPr>
        <w:t>partial</w:t>
      </w:r>
      <w:r>
        <w:rPr>
          <w:b w:val="0"/>
          <w:i w:val="0"/>
        </w:rPr>
        <w:t xml:space="preserve"> </w:t>
      </w:r>
      <w:r>
        <w:rPr>
          <w:b w:val="0"/>
          <w:i w:val="0"/>
        </w:rPr>
        <w:t>failure.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avoid</w:t>
      </w:r>
      <w:r>
        <w:rPr>
          <w:b w:val="0"/>
          <w:i w:val="0"/>
        </w:rPr>
        <w:t xml:space="preserve"> </w:t>
      </w:r>
      <w:r>
        <w:rPr>
          <w:b w:val="0"/>
          <w:i w:val="0"/>
        </w:rPr>
        <w:t>consuming</w:t>
      </w:r>
      <w:r>
        <w:rPr>
          <w:b w:val="0"/>
          <w:i w:val="0"/>
        </w:rPr>
        <w:t xml:space="preserve"> </w:t>
      </w:r>
      <w:r>
        <w:rPr>
          <w:b w:val="0"/>
          <w:i w:val="0"/>
        </w:rPr>
        <w:t>an</w:t>
      </w:r>
      <w:r>
        <w:rPr>
          <w:b w:val="0"/>
          <w:i w:val="0"/>
        </w:rPr>
        <w:t xml:space="preserve"> </w:t>
      </w:r>
      <w:r>
        <w:rPr>
          <w:b w:val="0"/>
          <w:i w:val="0"/>
        </w:rPr>
        <w:t>entire</w:t>
      </w:r>
      <w:r>
        <w:rPr>
          <w:b w:val="0"/>
          <w:i w:val="0"/>
        </w:rPr>
        <w:t xml:space="preserve"> </w:t>
      </w:r>
      <w:r>
        <w:rPr>
          <w:b w:val="0"/>
          <w:i w:val="0"/>
        </w:rPr>
        <w:t>FIFO</w:t>
      </w:r>
      <w:r>
        <w:rPr>
          <w:b w:val="0"/>
          <w:i w:val="0"/>
        </w:rPr>
        <w:t xml:space="preserve"> </w:t>
      </w:r>
      <w:r>
        <w:rPr>
          <w:b w:val="0"/>
          <w:i w:val="0"/>
        </w:rPr>
        <w:t>item</w:t>
      </w:r>
      <w:r>
        <w:rPr>
          <w:b w:val="0"/>
          <w:i w:val="0"/>
        </w:rPr>
        <w:t xml:space="preserve"> </w:t>
      </w:r>
      <w:r>
        <w:rPr>
          <w:b w:val="0"/>
          <w:i w:val="0"/>
        </w:rPr>
        <w:t>when</w:t>
      </w:r>
      <w:r>
        <w:rPr>
          <w:b w:val="0"/>
          <w:i w:val="0"/>
        </w:rPr>
        <w:t xml:space="preserve"> </w:t>
      </w:r>
      <w:r>
        <w:rPr>
          <w:b w:val="0"/>
          <w:i w:val="0"/>
        </w:rPr>
        <w:t>copying</w:t>
      </w:r>
      <w:r>
        <w:rPr>
          <w:b w:val="0"/>
          <w:i w:val="0"/>
        </w:rPr>
        <w:t xml:space="preserve"> </w:t>
      </w:r>
      <w:r>
        <w:rPr>
          <w:b w:val="0"/>
          <w:i w:val="0"/>
        </w:rPr>
        <w:t>it</w:t>
      </w:r>
      <w:r>
        <w:rPr>
          <w:b w:val="0"/>
          <w:i w:val="0"/>
        </w:rPr>
        <w:t xml:space="preserve"> </w:t>
      </w:r>
      <w:r>
        <w:rPr>
          <w:b w:val="0"/>
          <w:i w:val="0"/>
        </w:rPr>
        <w:t>to</w:t>
      </w:r>
      <w:r>
        <w:rPr>
          <w:b w:val="0"/>
          <w:i w:val="0"/>
        </w:rPr>
        <w:t xml:space="preserve"> </w:t>
      </w:r>
      <w:r>
        <w:rPr>
          <w:b w:val="0"/>
          <w:i w:val="0"/>
        </w:rPr>
        <w:t>userspace</w:t>
      </w:r>
      <w:r>
        <w:rPr>
          <w:b w:val="0"/>
          <w:i w:val="0"/>
        </w:rPr>
        <w:t xml:space="preserve"> </w:t>
      </w:r>
      <w:r>
        <w:rPr>
          <w:b w:val="0"/>
          <w:i w:val="0"/>
        </w:rPr>
        <w:t>fails</w:t>
      </w:r>
      <w:r>
        <w:rPr>
          <w:b w:val="0"/>
          <w:i w:val="0"/>
        </w:rPr>
        <w:t xml:space="preserve"> </w:t>
      </w:r>
      <w:r>
        <w:rPr>
          <w:b w:val="0"/>
          <w:i w:val="0"/>
        </w:rPr>
        <w:t>partway?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user-copy</w:t>
      </w:r>
      <w:r>
        <w:rPr>
          <w:b w:val="0"/>
          <w:i w:val="0"/>
        </w:rPr>
        <w:t xml:space="preserve"> </w:t>
      </w:r>
      <w:r>
        <w:rPr>
          <w:b w:val="0"/>
          <w:i w:val="0"/>
        </w:rPr>
        <w:t>boundary;</w:t>
      </w:r>
      <w:r>
        <w:rPr>
          <w:b w:val="0"/>
          <w:i w:val="0"/>
        </w:rPr>
        <w:t xml:space="preserve"> </w:t>
      </w:r>
      <w:r>
        <w:rPr>
          <w:b w:val="0"/>
          <w:i w:val="0"/>
        </w:rPr>
        <w:t>return</w:t>
      </w:r>
      <w:r>
        <w:rPr>
          <w:b w:val="0"/>
          <w:i w:val="0"/>
        </w:rPr>
        <w:t xml:space="preserve"> </w:t>
      </w:r>
      <w:r>
        <w:rPr>
          <w:b w:val="0"/>
          <w:i w:val="0"/>
        </w:rPr>
        <w:t>semantics;</w:t>
      </w:r>
      <w:r>
        <w:rPr>
          <w:b w:val="0"/>
          <w:i w:val="0"/>
        </w:rPr>
        <w:t xml:space="preserve"> </w:t>
      </w:r>
      <w:r>
        <w:rPr>
          <w:b w:val="0"/>
          <w:i w:val="0"/>
        </w:rPr>
        <w:t>context;</w:t>
      </w:r>
      <w:r>
        <w:rPr>
          <w:b w:val="0"/>
          <w:i w:val="0"/>
        </w:rPr>
        <w:t xml:space="preserve"> </w:t>
      </w:r>
      <w:r>
        <w:rPr>
          <w:b w:val="0"/>
          <w:i w:val="0"/>
        </w:rPr>
        <w:t>state/initialization</w:t>
      </w:r>
      <w:r>
        <w:rPr>
          <w:b w:val="0"/>
          <w:i w:val="0"/>
        </w:rPr>
        <w:t xml:space="preserve"> </w:t>
      </w:r>
      <w:r>
        <w:rPr>
          <w:b w:val="0"/>
          <w:i w:val="0"/>
        </w:rPr>
        <w:t>policy.</w:t>
      </w:r>
    </w:p>
    <w:p>
      <w:r>
        <w:rPr>
          <w:b/>
          <w:i w:val="0"/>
        </w:rPr>
        <w:t>Learning</w:t>
      </w:r>
      <w:r>
        <w:rPr>
          <w:b/>
          <w:i w:val="0"/>
        </w:rPr>
        <w:t xml:space="preserve"> </w:t>
      </w:r>
      <w:r>
        <w:rPr>
          <w:b/>
          <w:i w:val="0"/>
        </w:rPr>
        <w:t>connection:</w:t>
      </w:r>
      <w:r>
        <w:rPr>
          <w:b w:val="0"/>
          <w:i w:val="0"/>
        </w:rPr>
        <w:t xml:space="preserve"> </w:t>
      </w:r>
      <w:hyperlink w:anchor="f_fb5cdb5156013b18dc">
        <w:r>
          <w:rPr>
            <w:color w:val="174A75"/>
            <w:u w:val="single"/>
          </w:rPr>
          <w:t xml:space="preserve">Module M10</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4">
        <w:r>
          <w:rPr>
            <w:color w:val="174A75"/>
            <w:u w:val="single"/>
          </w:rPr>
          <w:t xml:space="preserve">IOCTL</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55">
        <w:r>
          <w:rPr>
            <w:color w:val="174A75"/>
            <w:u w:val="single"/>
          </w:rPr>
          <w:t xml:space="preserve">IIO</w:t>
        </w:r>
      </w:hyperlink>
      <w:r>
        <w:rPr>
          <w:b w:val="0"/>
          <w:i w:val="0"/>
        </w:rPr>
        <w:t>.</w:t>
      </w:r>
    </w:p>
    <w:p>
      <w:pPr>
        <w:pStyle w:val="Heading4"/>
      </w:pPr>
      <w:r>
        <w:rPr>
          <w:color w:val="000000"/>
        </w:rPr>
        <w:t>Q124 A blocking read never wakes when a writer adds data. Where can the bug be?</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Driver</w:t>
      </w:r>
      <w:r>
        <w:rPr>
          <w:b w:val="0"/>
          <w:i w:val="0"/>
        </w:rPr>
        <w:t xml:space="preserve"> </w:t>
      </w:r>
      <w:r>
        <w:rPr>
          <w:b w:val="0"/>
          <w:i w:val="0"/>
        </w:rPr>
        <w:t>review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Consistency</w:t>
      </w:r>
      <w:r>
        <w:rPr>
          <w:b w:val="0"/>
          <w:i w:val="0"/>
        </w:rPr>
        <w:t xml:space="preserve"> </w:t>
      </w:r>
      <w:r>
        <w:rPr>
          <w:b w:val="0"/>
          <w:i w:val="0"/>
        </w:rPr>
        <w:t>of</w:t>
      </w:r>
      <w:r>
        <w:rPr>
          <w:b w:val="0"/>
          <w:i w:val="0"/>
        </w:rPr>
        <w:t xml:space="preserve"> </w:t>
      </w:r>
      <w:r>
        <w:rPr>
          <w:b w:val="0"/>
          <w:i w:val="0"/>
        </w:rPr>
        <w:t>wait</w:t>
      </w:r>
      <w:r>
        <w:rPr>
          <w:b w:val="0"/>
          <w:i w:val="0"/>
        </w:rPr>
        <w:t xml:space="preserve"> </w:t>
      </w:r>
      <w:r>
        <w:rPr>
          <w:b w:val="0"/>
          <w:i w:val="0"/>
        </w:rPr>
        <w:t>predicates</w:t>
      </w:r>
      <w:r>
        <w:rPr>
          <w:b w:val="0"/>
          <w:i w:val="0"/>
        </w:rPr>
        <w:t xml:space="preserve"> </w:t>
      </w:r>
      <w:r>
        <w:rPr>
          <w:b w:val="0"/>
          <w:i w:val="0"/>
        </w:rPr>
        <w:t>and</w:t>
      </w:r>
      <w:r>
        <w:rPr>
          <w:b w:val="0"/>
          <w:i w:val="0"/>
        </w:rPr>
        <w:t xml:space="preserve"> </w:t>
      </w:r>
      <w:r>
        <w:rPr>
          <w:b w:val="0"/>
          <w:i w:val="0"/>
        </w:rPr>
        <w:t>notification.</w:t>
      </w:r>
    </w:p>
    <w:p>
      <w:r>
        <w:rPr>
          <w:b/>
          <w:i w:val="0"/>
        </w:rPr>
        <w:t>Spoken</w:t>
      </w:r>
      <w:r>
        <w:rPr>
          <w:b/>
          <w:i w:val="0"/>
        </w:rPr>
        <w:t xml:space="preserve"> </w:t>
      </w:r>
      <w:r>
        <w:rPr>
          <w:b/>
          <w:i w:val="0"/>
        </w:rPr>
        <w:t>answer:</w:t>
      </w:r>
      <w:r>
        <w:rPr>
          <w:b w:val="0"/>
          <w:i w:val="0"/>
        </w:rPr>
        <w:t xml:space="preserve"> </w:t>
      </w:r>
      <w:r>
        <w:rPr>
          <w:b w:val="0"/>
          <w:i w:val="0"/>
        </w:rPr>
        <w:t>Check</w:t>
      </w:r>
      <w:r>
        <w:rPr>
          <w:b w:val="0"/>
          <w:i w:val="0"/>
        </w:rPr>
        <w:t xml:space="preserve"> </w:t>
      </w:r>
      <w:r>
        <w:rPr>
          <w:b w:val="0"/>
          <w:i w:val="0"/>
        </w:rPr>
        <w:t>that</w:t>
      </w:r>
      <w:r>
        <w:rPr>
          <w:b w:val="0"/>
          <w:i w:val="0"/>
        </w:rPr>
        <w:t xml:space="preserve"> </w:t>
      </w:r>
      <w:r>
        <w:rPr>
          <w:b w:val="0"/>
          <w:i w:val="0"/>
        </w:rPr>
        <w:t>writer</w:t>
      </w:r>
      <w:r>
        <w:rPr>
          <w:b w:val="0"/>
          <w:i w:val="0"/>
        </w:rPr>
        <w:t xml:space="preserve"> </w:t>
      </w:r>
      <w:r>
        <w:rPr>
          <w:b w:val="0"/>
          <w:i w:val="0"/>
        </w:rPr>
        <w:t>and</w:t>
      </w:r>
      <w:r>
        <w:rPr>
          <w:b w:val="0"/>
          <w:i w:val="0"/>
        </w:rPr>
        <w:t xml:space="preserve"> </w:t>
      </w:r>
      <w:r>
        <w:rPr>
          <w:b w:val="0"/>
          <w:i w:val="0"/>
        </w:rPr>
        <w:t>reader</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device</w:t>
      </w:r>
      <w:r>
        <w:rPr>
          <w:b w:val="0"/>
          <w:i w:val="0"/>
        </w:rPr>
        <w:t xml:space="preserve"> </w:t>
      </w:r>
      <w:r>
        <w:rPr>
          <w:b w:val="0"/>
          <w:i w:val="0"/>
        </w:rPr>
        <w:t>instance,</w:t>
      </w:r>
      <w:r>
        <w:rPr>
          <w:b w:val="0"/>
          <w:i w:val="0"/>
        </w:rPr>
        <w:t xml:space="preserve"> </w:t>
      </w:r>
      <w:r>
        <w:rPr>
          <w:b w:val="0"/>
          <w:i w:val="0"/>
        </w:rPr>
        <w:t>protected</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wait</w:t>
      </w:r>
      <w:r>
        <w:rPr>
          <w:b w:val="0"/>
          <w:i w:val="0"/>
        </w:rPr>
        <w:t xml:space="preserve"> </w:t>
      </w:r>
      <w:r>
        <w:rPr>
          <w:b w:val="0"/>
          <w:i w:val="0"/>
        </w:rPr>
        <w:t>queue,</w:t>
      </w:r>
      <w:r>
        <w:rPr>
          <w:b w:val="0"/>
          <w:i w:val="0"/>
        </w:rPr>
        <w:t xml:space="preserve"> </w:t>
      </w:r>
      <w:r>
        <w:rPr>
          <w:b w:val="0"/>
          <w:i w:val="0"/>
        </w:rPr>
        <w:t>and</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writer</w:t>
      </w:r>
      <w:r>
        <w:rPr>
          <w:b w:val="0"/>
          <w:i w:val="0"/>
        </w:rPr>
        <w:t xml:space="preserve"> </w:t>
      </w:r>
      <w:r>
        <w:rPr>
          <w:b w:val="0"/>
          <w:i w:val="0"/>
        </w:rPr>
        <w:t>updates</w:t>
      </w:r>
      <w:r>
        <w:rPr>
          <w:b w:val="0"/>
          <w:i w:val="0"/>
        </w:rPr>
        <w:t xml:space="preserve"> </w:t>
      </w:r>
      <w:r>
        <w:rPr>
          <w:b w:val="0"/>
          <w:i w:val="0"/>
        </w:rPr>
        <w:t>the</w:t>
      </w:r>
      <w:r>
        <w:rPr>
          <w:b w:val="0"/>
          <w:i w:val="0"/>
        </w:rPr>
        <w:t xml:space="preserve"> </w:t>
      </w:r>
      <w:r>
        <w:rPr>
          <w:b w:val="0"/>
          <w:i w:val="0"/>
        </w:rPr>
        <w:t>predicate</w:t>
      </w:r>
      <w:r>
        <w:rPr>
          <w:b w:val="0"/>
          <w:i w:val="0"/>
        </w:rPr>
        <w:t xml:space="preserve"> </w:t>
      </w:r>
      <w:r>
        <w:rPr>
          <w:b w:val="0"/>
          <w:i w:val="0"/>
        </w:rPr>
        <w:t>before</w:t>
      </w:r>
      <w:r>
        <w:rPr>
          <w:b w:val="0"/>
          <w:i w:val="0"/>
        </w:rPr>
        <w:t xml:space="preserve"> </w:t>
      </w:r>
      <w:r>
        <w:rPr>
          <w:b w:val="0"/>
          <w:i w:val="0"/>
        </w:rPr>
        <w:t>waking</w:t>
      </w:r>
      <w:r>
        <w:rPr>
          <w:b w:val="0"/>
          <w:i w:val="0"/>
        </w:rPr>
        <w:t xml:space="preserve"> </w:t>
      </w:r>
      <w:r>
        <w:rPr>
          <w:b w:val="0"/>
          <w:i w:val="0"/>
        </w:rPr>
        <w:t>relevant</w:t>
      </w:r>
      <w:r>
        <w:rPr>
          <w:b w:val="0"/>
          <w:i w:val="0"/>
        </w:rPr>
        <w:t xml:space="preserve"> </w:t>
      </w:r>
      <w:r>
        <w:rPr>
          <w:b w:val="0"/>
          <w:i w:val="0"/>
        </w:rPr>
        <w:t>waiters.</w:t>
      </w:r>
    </w:p>
    <w:p>
      <w:r>
        <w:rPr>
          <w:b/>
          <w:i w:val="0"/>
        </w:rPr>
        <w:t>Deeper</w:t>
      </w:r>
      <w:r>
        <w:rPr>
          <w:b/>
          <w:i w:val="0"/>
        </w:rPr>
        <w:t xml:space="preserve"> </w:t>
      </w:r>
      <w:r>
        <w:rPr>
          <w:b/>
          <w:i w:val="0"/>
        </w:rPr>
        <w:t>explanation:</w:t>
      </w:r>
      <w:r>
        <w:rPr>
          <w:b w:val="0"/>
          <w:i w:val="0"/>
        </w:rPr>
        <w:t xml:space="preserve"> </w:t>
      </w:r>
      <w:r>
        <w:rPr>
          <w:b w:val="0"/>
          <w:i w:val="0"/>
        </w:rPr>
        <w:t>The</w:t>
      </w:r>
      <w:r>
        <w:rPr>
          <w:b w:val="0"/>
          <w:i w:val="0"/>
        </w:rPr>
        <w:t xml:space="preserve"> </w:t>
      </w:r>
      <w:r>
        <w:rPr>
          <w:b w:val="0"/>
          <w:i w:val="0"/>
        </w:rPr>
        <w:t>reader</w:t>
      </w:r>
      <w:r>
        <w:rPr>
          <w:b w:val="0"/>
          <w:i w:val="0"/>
        </w:rPr>
        <w:t xml:space="preserve"> </w:t>
      </w:r>
      <w:r>
        <w:rPr>
          <w:b w:val="0"/>
          <w:i w:val="0"/>
        </w:rPr>
        <w:t>must</w:t>
      </w:r>
      <w:r>
        <w:rPr>
          <w:b w:val="0"/>
          <w:i w:val="0"/>
        </w:rPr>
        <w:t xml:space="preserve"> </w:t>
      </w:r>
      <w:r>
        <w:rPr>
          <w:b w:val="0"/>
          <w:i w:val="0"/>
        </w:rPr>
        <w:t>recheck</w:t>
      </w:r>
      <w:r>
        <w:rPr>
          <w:b w:val="0"/>
          <w:i w:val="0"/>
        </w:rPr>
        <w:t xml:space="preserve"> </w:t>
      </w:r>
      <w:r>
        <w:rPr>
          <w:b w:val="0"/>
          <w:i w:val="0"/>
        </w:rPr>
        <w:t>after</w:t>
      </w:r>
      <w:r>
        <w:rPr>
          <w:b w:val="0"/>
          <w:i w:val="0"/>
        </w:rPr>
        <w:t xml:space="preserve"> </w:t>
      </w:r>
      <w:r>
        <w:rPr>
          <w:b w:val="0"/>
          <w:i w:val="0"/>
        </w:rPr>
        <w:t>wake</w:t>
      </w:r>
      <w:r>
        <w:rPr>
          <w:b w:val="0"/>
          <w:i w:val="0"/>
        </w:rPr>
        <w:t xml:space="preserve"> </w:t>
      </w:r>
      <w:r>
        <w:rPr>
          <w:b w:val="0"/>
          <w:i w:val="0"/>
        </w:rPr>
        <w:t>and</w:t>
      </w:r>
      <w:r>
        <w:rPr>
          <w:b w:val="0"/>
          <w:i w:val="0"/>
        </w:rPr>
        <w:t xml:space="preserve"> </w:t>
      </w:r>
      <w:r>
        <w:rPr>
          <w:b w:val="0"/>
          <w:i w:val="0"/>
        </w:rPr>
        <w:t>handle</w:t>
      </w:r>
      <w:r>
        <w:rPr>
          <w:b w:val="0"/>
          <w:i w:val="0"/>
        </w:rPr>
        <w:t xml:space="preserve"> </w:t>
      </w:r>
      <w:r>
        <w:rPr>
          <w:b w:val="0"/>
          <w:i w:val="0"/>
        </w:rPr>
        <w:t>interruption</w:t>
      </w:r>
      <w:r>
        <w:rPr>
          <w:b w:val="0"/>
          <w:i w:val="0"/>
        </w:rPr>
        <w:t xml:space="preserve"> </w:t>
      </w:r>
      <w:r>
        <w:rPr>
          <w:b w:val="0"/>
          <w:i w:val="0"/>
        </w:rPr>
        <w:t>or</w:t>
      </w:r>
      <w:r>
        <w:rPr>
          <w:b w:val="0"/>
          <w:i w:val="0"/>
        </w:rPr>
        <w:t xml:space="preserve"> </w:t>
      </w:r>
      <w:r>
        <w:rPr>
          <w:b w:val="0"/>
          <w:i w:val="0"/>
        </w:rPr>
        <w:t>removal.</w:t>
      </w:r>
      <w:r>
        <w:rPr>
          <w:b w:val="0"/>
          <w:i w:val="0"/>
        </w:rPr>
        <w:t xml:space="preserve"> </w:t>
      </w:r>
      <w:r>
        <w:rPr>
          <w:b w:val="0"/>
          <w:i w:val="0"/>
        </w:rPr>
        <w:t>A</w:t>
      </w:r>
      <w:r>
        <w:rPr>
          <w:b w:val="0"/>
          <w:i w:val="0"/>
        </w:rPr>
        <w:t xml:space="preserve"> </w:t>
      </w:r>
      <w:r>
        <w:rPr>
          <w:b w:val="0"/>
          <w:i w:val="0"/>
        </w:rPr>
        <w:t>predicate</w:t>
      </w:r>
      <w:r>
        <w:rPr>
          <w:b w:val="0"/>
          <w:i w:val="0"/>
        </w:rPr>
        <w:t xml:space="preserve"> </w:t>
      </w:r>
      <w:r>
        <w:rPr>
          <w:b w:val="0"/>
          <w:i w:val="0"/>
        </w:rPr>
        <w:t>based</w:t>
      </w:r>
      <w:r>
        <w:rPr>
          <w:b w:val="0"/>
          <w:i w:val="0"/>
        </w:rPr>
        <w:t xml:space="preserve"> </w:t>
      </w:r>
      <w:r>
        <w:rPr>
          <w:b w:val="0"/>
          <w:i w:val="0"/>
        </w:rPr>
        <w:t>on</w:t>
      </w:r>
      <w:r>
        <w:rPr>
          <w:b w:val="0"/>
          <w:i w:val="0"/>
        </w:rPr>
        <w:t xml:space="preserve"> </w:t>
      </w:r>
      <w:r>
        <w:rPr>
          <w:b w:val="0"/>
          <w:i w:val="0"/>
        </w:rPr>
        <w:t>an</w:t>
      </w:r>
      <w:r>
        <w:rPr>
          <w:b w:val="0"/>
          <w:i w:val="0"/>
        </w:rPr>
        <w:t xml:space="preserve"> </w:t>
      </w:r>
      <w:r>
        <w:rPr>
          <w:b w:val="0"/>
          <w:i w:val="0"/>
        </w:rPr>
        <w:t>unsynchronized</w:t>
      </w:r>
      <w:r>
        <w:rPr>
          <w:b w:val="0"/>
          <w:i w:val="0"/>
        </w:rPr>
        <w:t xml:space="preserve"> </w:t>
      </w:r>
      <w:r>
        <w:rPr>
          <w:b w:val="0"/>
          <w:i w:val="0"/>
        </w:rPr>
        <w:t>cached</w:t>
      </w:r>
      <w:r>
        <w:rPr>
          <w:b w:val="0"/>
          <w:i w:val="0"/>
        </w:rPr>
        <w:t xml:space="preserve"> </w:t>
      </w:r>
      <w:r>
        <w:rPr>
          <w:b w:val="0"/>
          <w:i w:val="0"/>
        </w:rPr>
        <w:t>count</w:t>
      </w:r>
      <w:r>
        <w:rPr>
          <w:b w:val="0"/>
          <w:i w:val="0"/>
        </w:rPr>
        <w:t xml:space="preserve"> </w:t>
      </w:r>
      <w:r>
        <w:rPr>
          <w:b w:val="0"/>
          <w:i w:val="0"/>
        </w:rPr>
        <w:t>can</w:t>
      </w:r>
      <w:r>
        <w:rPr>
          <w:b w:val="0"/>
          <w:i w:val="0"/>
        </w:rPr>
        <w:t xml:space="preserve"> </w:t>
      </w:r>
      <w:r>
        <w:rPr>
          <w:b w:val="0"/>
          <w:i w:val="0"/>
        </w:rPr>
        <w:t>remain</w:t>
      </w:r>
      <w:r>
        <w:rPr>
          <w:b w:val="0"/>
          <w:i w:val="0"/>
        </w:rPr>
        <w:t xml:space="preserve"> </w:t>
      </w:r>
      <w:r>
        <w:rPr>
          <w:b w:val="0"/>
          <w:i w:val="0"/>
        </w:rPr>
        <w:t>false</w:t>
      </w:r>
      <w:r>
        <w:rPr>
          <w:b w:val="0"/>
          <w:i w:val="0"/>
        </w:rPr>
        <w:t xml:space="preserve"> </w:t>
      </w:r>
      <w:r>
        <w:rPr>
          <w:b w:val="0"/>
          <w:i w:val="0"/>
        </w:rPr>
        <w:t>even</w:t>
      </w:r>
      <w:r>
        <w:rPr>
          <w:b w:val="0"/>
          <w:i w:val="0"/>
        </w:rPr>
        <w:t xml:space="preserve"> </w:t>
      </w:r>
      <w:r>
        <w:rPr>
          <w:b w:val="0"/>
          <w:i w:val="0"/>
        </w:rPr>
        <w:t>though</w:t>
      </w:r>
      <w:r>
        <w:rPr>
          <w:b w:val="0"/>
          <w:i w:val="0"/>
        </w:rPr>
        <w:t xml:space="preserve"> </w:t>
      </w:r>
      <w:r>
        <w:rPr>
          <w:b w:val="0"/>
          <w:i w:val="0"/>
        </w:rPr>
        <w:t>data</w:t>
      </w:r>
      <w:r>
        <w:rPr>
          <w:b w:val="0"/>
          <w:i w:val="0"/>
        </w:rPr>
        <w:t xml:space="preserve"> </w:t>
      </w:r>
      <w:r>
        <w:rPr>
          <w:b w:val="0"/>
          <w:i w:val="0"/>
        </w:rPr>
        <w:t>exists.</w:t>
      </w:r>
      <w:r>
        <w:rPr>
          <w:b w:val="0"/>
          <w:i w:val="0"/>
        </w:rPr>
        <w:t xml:space="preserve"> </w:t>
      </w:r>
      <w:r>
        <w:rPr>
          <w:b w:val="0"/>
          <w:i w:val="0"/>
        </w:rPr>
        <w:t>Poll</w:t>
      </w:r>
      <w:r>
        <w:rPr>
          <w:b w:val="0"/>
          <w:i w:val="0"/>
        </w:rPr>
        <w:t xml:space="preserve"> </w:t>
      </w:r>
      <w:r>
        <w:rPr>
          <w:b w:val="0"/>
          <w:i w:val="0"/>
        </w:rPr>
        <w:t>and</w:t>
      </w:r>
      <w:r>
        <w:rPr>
          <w:b w:val="0"/>
          <w:i w:val="0"/>
        </w:rPr>
        <w:t xml:space="preserve"> </w:t>
      </w:r>
      <w:r>
        <w:rPr>
          <w:b w:val="0"/>
          <w:i w:val="0"/>
        </w:rPr>
        <w:t>read</w:t>
      </w:r>
      <w:r>
        <w:rPr>
          <w:b w:val="0"/>
          <w:i w:val="0"/>
        </w:rPr>
        <w:t xml:space="preserve"> </w:t>
      </w:r>
      <w:r>
        <w:rPr>
          <w:b w:val="0"/>
          <w:i w:val="0"/>
        </w:rPr>
        <w:t>should</w:t>
      </w:r>
      <w:r>
        <w:rPr>
          <w:b w:val="0"/>
          <w:i w:val="0"/>
        </w:rPr>
        <w:t xml:space="preserve"> </w:t>
      </w:r>
      <w:r>
        <w:rPr>
          <w:b w:val="0"/>
          <w:i w:val="0"/>
        </w:rPr>
        <w:t>agree</w:t>
      </w:r>
      <w:r>
        <w:rPr>
          <w:b w:val="0"/>
          <w:i w:val="0"/>
        </w:rPr>
        <w:t xml:space="preserve"> </w:t>
      </w:r>
      <w:r>
        <w:rPr>
          <w:b w:val="0"/>
          <w:i w:val="0"/>
        </w:rPr>
        <w:t>on</w:t>
      </w:r>
      <w:r>
        <w:rPr>
          <w:b w:val="0"/>
          <w:i w:val="0"/>
        </w:rPr>
        <w:t xml:space="preserve"> </w:t>
      </w:r>
      <w:r>
        <w:rPr>
          <w:b w:val="0"/>
          <w:i w:val="0"/>
        </w:rPr>
        <w:t>what</w:t>
      </w:r>
      <w:r>
        <w:rPr>
          <w:b w:val="0"/>
          <w:i w:val="0"/>
        </w:rPr>
        <w:t xml:space="preserve"> </w:t>
      </w:r>
      <w:r>
        <w:rPr>
          <w:b w:val="0"/>
          <w:i w:val="0"/>
        </w:rPr>
        <w:t>available</w:t>
      </w:r>
      <w:r>
        <w:rPr>
          <w:b w:val="0"/>
          <w:i w:val="0"/>
        </w:rPr>
        <w:t xml:space="preserve"> </w:t>
      </w:r>
      <w:r>
        <w:rPr>
          <w:b w:val="0"/>
          <w:i w:val="0"/>
        </w:rPr>
        <w:t>data</w:t>
      </w:r>
      <w:r>
        <w:rPr>
          <w:b w:val="0"/>
          <w:i w:val="0"/>
        </w:rPr>
        <w:t xml:space="preserve"> </w:t>
      </w:r>
      <w:r>
        <w:rPr>
          <w:b w:val="0"/>
          <w:i w:val="0"/>
        </w:rPr>
        <w:t>means.</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deterministic</w:t>
      </w:r>
      <w:r>
        <w:rPr>
          <w:b w:val="0"/>
          <w:i w:val="0"/>
        </w:rPr>
        <w:t xml:space="preserve"> </w:t>
      </w:r>
      <w:r>
        <w:rPr>
          <w:b w:val="0"/>
          <w:i w:val="0"/>
        </w:rPr>
        <w:t>test</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reader</w:t>
      </w:r>
      <w:r>
        <w:rPr>
          <w:b w:val="0"/>
          <w:i w:val="0"/>
        </w:rPr>
        <w:t xml:space="preserve"> </w:t>
      </w:r>
      <w:r>
        <w:rPr>
          <w:b w:val="0"/>
          <w:i w:val="0"/>
        </w:rPr>
        <w:t>already</w:t>
      </w:r>
      <w:r>
        <w:rPr>
          <w:b w:val="0"/>
          <w:i w:val="0"/>
        </w:rPr>
        <w:t xml:space="preserve"> </w:t>
      </w:r>
      <w:r>
        <w:rPr>
          <w:b w:val="0"/>
          <w:i w:val="0"/>
        </w:rPr>
        <w:t>blocked,</w:t>
      </w:r>
      <w:r>
        <w:rPr>
          <w:b w:val="0"/>
          <w:i w:val="0"/>
        </w:rPr>
        <w:t xml:space="preserve"> </w:t>
      </w:r>
      <w:r>
        <w:rPr>
          <w:b w:val="0"/>
          <w:i w:val="0"/>
        </w:rPr>
        <w:t>then</w:t>
      </w:r>
      <w:r>
        <w:rPr>
          <w:b w:val="0"/>
          <w:i w:val="0"/>
        </w:rPr>
        <w:t xml:space="preserve"> </w:t>
      </w:r>
      <w:r>
        <w:rPr>
          <w:b w:val="0"/>
          <w:i w:val="0"/>
        </w:rPr>
        <w:t>one</w:t>
      </w:r>
      <w:r>
        <w:rPr>
          <w:b w:val="0"/>
          <w:i w:val="0"/>
        </w:rPr>
        <w:t xml:space="preserve"> </w:t>
      </w:r>
      <w:r>
        <w:rPr>
          <w:b w:val="0"/>
          <w:i w:val="0"/>
        </w:rPr>
        <w:t>write,</w:t>
      </w:r>
      <w:r>
        <w:rPr>
          <w:b w:val="0"/>
          <w:i w:val="0"/>
        </w:rPr>
        <w:t xml:space="preserve"> </w:t>
      </w:r>
      <w:r>
        <w:rPr>
          <w:b w:val="0"/>
          <w:i w:val="0"/>
        </w:rPr>
        <w:t>and</w:t>
      </w:r>
      <w:r>
        <w:rPr>
          <w:b w:val="0"/>
          <w:i w:val="0"/>
        </w:rPr>
        <w:t xml:space="preserve"> </w:t>
      </w:r>
      <w:r>
        <w:rPr>
          <w:b w:val="0"/>
          <w:i w:val="0"/>
        </w:rPr>
        <w:t>verify</w:t>
      </w:r>
      <w:r>
        <w:rPr>
          <w:b w:val="0"/>
          <w:i w:val="0"/>
        </w:rPr>
        <w:t xml:space="preserve"> </w:t>
      </w:r>
      <w:r>
        <w:rPr>
          <w:b w:val="0"/>
          <w:i w:val="0"/>
        </w:rPr>
        <w:t>bounded</w:t>
      </w:r>
      <w:r>
        <w:rPr>
          <w:b w:val="0"/>
          <w:i w:val="0"/>
        </w:rPr>
        <w:t xml:space="preserve"> </w:t>
      </w:r>
      <w:r>
        <w:rPr>
          <w:b w:val="0"/>
          <w:i w:val="0"/>
        </w:rPr>
        <w:t>completion</w:t>
      </w:r>
      <w:r>
        <w:rPr>
          <w:b w:val="0"/>
          <w:i w:val="0"/>
        </w:rPr>
        <w:t xml:space="preserve"> </w:t>
      </w:r>
      <w:r>
        <w:rPr>
          <w:b w:val="0"/>
          <w:i w:val="0"/>
        </w:rPr>
        <w:t>without</w:t>
      </w:r>
      <w:r>
        <w:rPr>
          <w:b w:val="0"/>
          <w:i w:val="0"/>
        </w:rPr>
        <w:t xml:space="preserve"> </w:t>
      </w:r>
      <w:r>
        <w:rPr>
          <w:b w:val="0"/>
          <w:i w:val="0"/>
        </w:rPr>
        <w:t>arbitrary</w:t>
      </w:r>
      <w:r>
        <w:rPr>
          <w:b w:val="0"/>
          <w:i w:val="0"/>
        </w:rPr>
        <w:t xml:space="preserve"> </w:t>
      </w:r>
      <w:r>
        <w:rPr>
          <w:b w:val="0"/>
          <w:i w:val="0"/>
        </w:rPr>
        <w:t>polling</w:t>
      </w:r>
      <w:r>
        <w:rPr>
          <w:b w:val="0"/>
          <w:i w:val="0"/>
        </w:rPr>
        <w:t xml:space="preserve"> </w:t>
      </w:r>
      <w:r>
        <w:rPr>
          <w:b w:val="0"/>
          <w:i w:val="0"/>
        </w:rPr>
        <w:t>sleeps.</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stream-like</w:t>
      </w:r>
      <w:r>
        <w:rPr>
          <w:b w:val="0"/>
          <w:i w:val="0"/>
        </w:rPr>
        <w:t xml:space="preserve"> </w:t>
      </w:r>
      <w:r>
        <w:rPr>
          <w:b w:val="0"/>
          <w:i w:val="0"/>
        </w:rPr>
        <w:t>character</w:t>
      </w:r>
      <w:r>
        <w:rPr>
          <w:b w:val="0"/>
          <w:i w:val="0"/>
        </w:rPr>
        <w:t xml:space="preserve"> </w:t>
      </w:r>
      <w:r>
        <w:rPr>
          <w:b w:val="0"/>
          <w:i w:val="0"/>
        </w:rPr>
        <w:t>device</w:t>
      </w:r>
      <w:r>
        <w:rPr>
          <w:b w:val="0"/>
          <w:i w:val="0"/>
        </w:rPr>
        <w:t xml:space="preserve"> </w:t>
      </w:r>
      <w:r>
        <w:rPr>
          <w:b w:val="0"/>
          <w:i w:val="0"/>
        </w:rPr>
        <w:t>with</w:t>
      </w:r>
      <w:r>
        <w:rPr>
          <w:b w:val="0"/>
          <w:i w:val="0"/>
        </w:rPr>
        <w:t xml:space="preserve"> </w:t>
      </w:r>
      <w:r>
        <w:rPr>
          <w:b w:val="0"/>
          <w:i w:val="0"/>
        </w:rPr>
        <w:t>blocking</w:t>
      </w:r>
      <w:r>
        <w:rPr>
          <w:b w:val="0"/>
          <w:i w:val="0"/>
        </w:rPr>
        <w:t xml:space="preserve"> </w:t>
      </w:r>
      <w:r>
        <w:rPr>
          <w:b w:val="0"/>
          <w:i w:val="0"/>
        </w:rPr>
        <w:t>and</w:t>
      </w:r>
      <w:r>
        <w:rPr>
          <w:b w:val="0"/>
          <w:i w:val="0"/>
        </w:rPr>
        <w:t xml:space="preserve"> </w:t>
      </w:r>
      <w:r>
        <w:rPr>
          <w:b w:val="0"/>
          <w:i w:val="0"/>
        </w:rPr>
        <w:t>nonblocking</w:t>
      </w:r>
      <w:r>
        <w:rPr>
          <w:b w:val="0"/>
          <w:i w:val="0"/>
        </w:rPr>
        <w:t xml:space="preserve"> </w:t>
      </w:r>
      <w:r>
        <w:rPr>
          <w:b w:val="0"/>
          <w:i w:val="0"/>
        </w:rPr>
        <w:t>contracts</w:t>
      </w:r>
      <w:r>
        <w:rPr>
          <w:b w:val="0"/>
          <w:i w:val="0"/>
        </w:rPr>
        <w:t xml:space="preserve"> </w:t>
      </w:r>
      <w:r>
        <w:rPr>
          <w:b w:val="0"/>
          <w:i w:val="0"/>
        </w:rPr>
        <w:t>defined.</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Adding</w:t>
      </w:r>
      <w:r>
        <w:rPr>
          <w:b w:val="0"/>
          <w:i w:val="0"/>
        </w:rPr>
        <w:t xml:space="preserve"> </w:t>
      </w:r>
      <w:r>
        <w:rPr>
          <w:b w:val="0"/>
          <w:i w:val="0"/>
        </w:rPr>
        <w:t>wakeups</w:t>
      </w:r>
      <w:r>
        <w:rPr>
          <w:b w:val="0"/>
          <w:i w:val="0"/>
        </w:rPr>
        <w:t xml:space="preserve"> </w:t>
      </w:r>
      <w:r>
        <w:rPr>
          <w:b w:val="0"/>
          <w:i w:val="0"/>
        </w:rPr>
        <w:t>everywhere</w:t>
      </w:r>
      <w:r>
        <w:rPr>
          <w:b w:val="0"/>
          <w:i w:val="0"/>
        </w:rPr>
        <w:t xml:space="preserve"> </w:t>
      </w:r>
      <w:r>
        <w:rPr>
          <w:b w:val="0"/>
          <w:i w:val="0"/>
        </w:rPr>
        <w:t>without</w:t>
      </w:r>
      <w:r>
        <w:rPr>
          <w:b w:val="0"/>
          <w:i w:val="0"/>
        </w:rPr>
        <w:t xml:space="preserve"> </w:t>
      </w:r>
      <w:r>
        <w:rPr>
          <w:b w:val="0"/>
          <w:i w:val="0"/>
        </w:rPr>
        <w:t>identifying</w:t>
      </w:r>
      <w:r>
        <w:rPr>
          <w:b w:val="0"/>
          <w:i w:val="0"/>
        </w:rPr>
        <w:t xml:space="preserve"> </w:t>
      </w:r>
      <w:r>
        <w:rPr>
          <w:b w:val="0"/>
          <w:i w:val="0"/>
        </w:rPr>
        <w:t>the</w:t>
      </w:r>
      <w:r>
        <w:rPr>
          <w:b w:val="0"/>
          <w:i w:val="0"/>
        </w:rPr>
        <w:t xml:space="preserve"> </w:t>
      </w:r>
      <w:r>
        <w:rPr>
          <w:b w:val="0"/>
          <w:i w:val="0"/>
        </w:rPr>
        <w:t>predicate's</w:t>
      </w:r>
      <w:r>
        <w:rPr>
          <w:b w:val="0"/>
          <w:i w:val="0"/>
        </w:rPr>
        <w:t xml:space="preserve"> </w:t>
      </w:r>
      <w:r>
        <w:rPr>
          <w:b w:val="0"/>
          <w:i w:val="0"/>
        </w:rPr>
        <w:t>owner</w:t>
      </w:r>
      <w:r>
        <w:rPr>
          <w:b w:val="0"/>
          <w:i w:val="0"/>
        </w:rPr>
        <w:t xml:space="preserve"> </w:t>
      </w:r>
      <w:r>
        <w:rPr>
          <w:b w:val="0"/>
          <w:i w:val="0"/>
        </w:rPr>
        <w:t>and</w:t>
      </w:r>
      <w:r>
        <w:rPr>
          <w:b w:val="0"/>
          <w:i w:val="0"/>
        </w:rPr>
        <w:t xml:space="preserve"> </w:t>
      </w:r>
      <w:r>
        <w:rPr>
          <w:b w:val="0"/>
          <w:i w:val="0"/>
        </w:rPr>
        <w:t>synchronization.</w:t>
      </w:r>
    </w:p>
    <w:p>
      <w:r>
        <w:rPr>
          <w:b/>
          <w:i w:val="0"/>
        </w:rPr>
        <w:t>Follow-up:</w:t>
      </w:r>
      <w:r>
        <w:rPr>
          <w:b w:val="0"/>
          <w:i w:val="0"/>
        </w:rPr>
        <w:t xml:space="preserve"> </w:t>
      </w:r>
      <w:r>
        <w:rPr>
          <w:b w:val="0"/>
          <w:i w:val="0"/>
        </w:rPr>
        <w:t>How</w:t>
      </w:r>
      <w:r>
        <w:rPr>
          <w:b w:val="0"/>
          <w:i w:val="0"/>
        </w:rPr>
        <w:t xml:space="preserve"> </w:t>
      </w:r>
      <w:r>
        <w:rPr>
          <w:b w:val="0"/>
          <w:i w:val="0"/>
        </w:rPr>
        <w:t>should</w:t>
      </w:r>
      <w:r>
        <w:rPr>
          <w:b w:val="0"/>
          <w:i w:val="0"/>
        </w:rPr>
        <w:t xml:space="preserve"> </w:t>
      </w:r>
      <w:r>
        <w:rPr>
          <w:b w:val="0"/>
          <w:i w:val="0"/>
        </w:rPr>
        <w:t>two</w:t>
      </w:r>
      <w:r>
        <w:rPr>
          <w:b w:val="0"/>
          <w:i w:val="0"/>
        </w:rPr>
        <w:t xml:space="preserve"> </w:t>
      </w:r>
      <w:r>
        <w:rPr>
          <w:b w:val="0"/>
          <w:i w:val="0"/>
        </w:rPr>
        <w:t>readers</w:t>
      </w:r>
      <w:r>
        <w:rPr>
          <w:b w:val="0"/>
          <w:i w:val="0"/>
        </w:rPr>
        <w:t xml:space="preserve"> </w:t>
      </w:r>
      <w:r>
        <w:rPr>
          <w:b w:val="0"/>
          <w:i w:val="0"/>
        </w:rPr>
        <w:t>behave</w:t>
      </w:r>
      <w:r>
        <w:rPr>
          <w:b w:val="0"/>
          <w:i w:val="0"/>
        </w:rPr>
        <w:t xml:space="preserve"> </w:t>
      </w:r>
      <w:r>
        <w:rPr>
          <w:b w:val="0"/>
          <w:i w:val="0"/>
        </w:rPr>
        <w:t>when</w:t>
      </w:r>
      <w:r>
        <w:rPr>
          <w:b w:val="0"/>
          <w:i w:val="0"/>
        </w:rPr>
        <w:t xml:space="preserve"> </w:t>
      </w:r>
      <w:r>
        <w:rPr>
          <w:b w:val="0"/>
          <w:i w:val="0"/>
        </w:rPr>
        <w:t>only</w:t>
      </w:r>
      <w:r>
        <w:rPr>
          <w:b w:val="0"/>
          <w:i w:val="0"/>
        </w:rPr>
        <w:t xml:space="preserve"> </w:t>
      </w:r>
      <w:r>
        <w:rPr>
          <w:b w:val="0"/>
          <w:i w:val="0"/>
        </w:rPr>
        <w:t>one</w:t>
      </w:r>
      <w:r>
        <w:rPr>
          <w:b w:val="0"/>
          <w:i w:val="0"/>
        </w:rPr>
        <w:t xml:space="preserve"> </w:t>
      </w:r>
      <w:r>
        <w:rPr>
          <w:b w:val="0"/>
          <w:i w:val="0"/>
        </w:rPr>
        <w:t>byte</w:t>
      </w:r>
      <w:r>
        <w:rPr>
          <w:b w:val="0"/>
          <w:i w:val="0"/>
        </w:rPr>
        <w:t xml:space="preserve"> </w:t>
      </w:r>
      <w:r>
        <w:rPr>
          <w:b w:val="0"/>
          <w:i w:val="0"/>
        </w:rPr>
        <w:t>becomes</w:t>
      </w:r>
      <w:r>
        <w:rPr>
          <w:b w:val="0"/>
          <w:i w:val="0"/>
        </w:rPr>
        <w:t xml:space="preserve"> </w:t>
      </w:r>
      <w:r>
        <w:rPr>
          <w:b w:val="0"/>
          <w:i w:val="0"/>
        </w:rPr>
        <w:t>available?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shared</w:t>
      </w:r>
      <w:r>
        <w:rPr>
          <w:b w:val="0"/>
          <w:i w:val="0"/>
        </w:rPr>
        <w:t xml:space="preserve"> </w:t>
      </w:r>
      <w:r>
        <w:rPr>
          <w:b w:val="0"/>
          <w:i w:val="0"/>
        </w:rPr>
        <w:t>instance/predicate;</w:t>
      </w:r>
      <w:r>
        <w:rPr>
          <w:b w:val="0"/>
          <w:i w:val="0"/>
        </w:rPr>
        <w:t xml:space="preserve"> </w:t>
      </w:r>
      <w:r>
        <w:rPr>
          <w:b w:val="0"/>
          <w:i w:val="0"/>
        </w:rPr>
        <w:t>update-before-wake;</w:t>
      </w:r>
      <w:r>
        <w:rPr>
          <w:b w:val="0"/>
          <w:i w:val="0"/>
        </w:rPr>
        <w:t xml:space="preserve"> </w:t>
      </w:r>
      <w:r>
        <w:rPr>
          <w:b w:val="0"/>
          <w:i w:val="0"/>
        </w:rPr>
        <w:t>competition;</w:t>
      </w:r>
      <w:r>
        <w:rPr>
          <w:b w:val="0"/>
          <w:i w:val="0"/>
        </w:rPr>
        <w:t xml:space="preserve"> </w:t>
      </w:r>
      <w:r>
        <w:rPr>
          <w:b w:val="0"/>
          <w:i w:val="0"/>
        </w:rPr>
        <w:t>deterministic</w:t>
      </w:r>
      <w:r>
        <w:rPr>
          <w:b w:val="0"/>
          <w:i w:val="0"/>
        </w:rPr>
        <w:t xml:space="preserve"> </w:t>
      </w:r>
      <w:r>
        <w:rPr>
          <w:b w:val="0"/>
          <w:i w:val="0"/>
        </w:rPr>
        <w:t>test.</w:t>
      </w:r>
    </w:p>
    <w:p>
      <w:r>
        <w:rPr>
          <w:b/>
          <w:i w:val="0"/>
        </w:rPr>
        <w:t>Learning</w:t>
      </w:r>
      <w:r>
        <w:rPr>
          <w:b/>
          <w:i w:val="0"/>
        </w:rPr>
        <w:t xml:space="preserve"> </w:t>
      </w:r>
      <w:r>
        <w:rPr>
          <w:b/>
          <w:i w:val="0"/>
        </w:rPr>
        <w:t>connection:</w:t>
      </w:r>
      <w:r>
        <w:rPr>
          <w:b w:val="0"/>
          <w:i w:val="0"/>
        </w:rPr>
        <w:t xml:space="preserve"> </w:t>
      </w:r>
      <w:hyperlink w:anchor="f_fb5cdb5156013b18dc">
        <w:r>
          <w:rPr>
            <w:color w:val="174A75"/>
            <w:u w:val="single"/>
          </w:rPr>
          <w:t xml:space="preserve">Module M10</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4">
        <w:r>
          <w:rPr>
            <w:color w:val="174A75"/>
            <w:u w:val="single"/>
          </w:rPr>
          <w:t xml:space="preserve">IOCTL</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55">
        <w:r>
          <w:rPr>
            <w:color w:val="174A75"/>
            <w:u w:val="single"/>
          </w:rPr>
          <w:t xml:space="preserve">IIO</w:t>
        </w:r>
      </w:hyperlink>
      <w:r>
        <w:rPr>
          <w:b w:val="0"/>
          <w:i w:val="0"/>
        </w:rPr>
        <w:t>.</w:t>
      </w:r>
    </w:p>
    <w:p>
      <w:pPr>
        <w:pStyle w:val="Heading4"/>
      </w:pPr>
      <w:r>
        <w:rPr>
          <w:color w:val="000000"/>
        </w:rPr>
        <w:t>Q125 Poll reports readable but the next read blocks. Is the driver necessarily wrong?</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Driver</w:t>
      </w:r>
      <w:r>
        <w:rPr>
          <w:b w:val="0"/>
          <w:i w:val="0"/>
        </w:rPr>
        <w:t xml:space="preserve"> </w:t>
      </w:r>
      <w:r>
        <w:rPr>
          <w:b w:val="0"/>
          <w:i w:val="0"/>
        </w:rPr>
        <w:t>review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Readiness</w:t>
      </w:r>
      <w:r>
        <w:rPr>
          <w:b w:val="0"/>
          <w:i w:val="0"/>
        </w:rPr>
        <w:t xml:space="preserve"> </w:t>
      </w:r>
      <w:r>
        <w:rPr>
          <w:b w:val="0"/>
          <w:i w:val="0"/>
        </w:rPr>
        <w:t>races</w:t>
      </w:r>
      <w:r>
        <w:rPr>
          <w:b w:val="0"/>
          <w:i w:val="0"/>
        </w:rPr>
        <w:t xml:space="preserve"> </w:t>
      </w:r>
      <w:r>
        <w:rPr>
          <w:b w:val="0"/>
          <w:i w:val="0"/>
        </w:rPr>
        <w:t>and</w:t>
      </w:r>
      <w:r>
        <w:rPr>
          <w:b w:val="0"/>
          <w:i w:val="0"/>
        </w:rPr>
        <w:t xml:space="preserve"> </w:t>
      </w:r>
      <w:r>
        <w:rPr>
          <w:b w:val="0"/>
          <w:i w:val="0"/>
        </w:rPr>
        <w:t>API</w:t>
      </w:r>
      <w:r>
        <w:rPr>
          <w:b w:val="0"/>
          <w:i w:val="0"/>
        </w:rPr>
        <w:t xml:space="preserve"> </w:t>
      </w:r>
      <w:r>
        <w:rPr>
          <w:b w:val="0"/>
          <w:i w:val="0"/>
        </w:rPr>
        <w:t>consistency.</w:t>
      </w:r>
    </w:p>
    <w:p>
      <w:r>
        <w:rPr>
          <w:b/>
          <w:i w:val="0"/>
        </w:rPr>
        <w:t>Spoken</w:t>
      </w:r>
      <w:r>
        <w:rPr>
          <w:b/>
          <w:i w:val="0"/>
        </w:rPr>
        <w:t xml:space="preserve"> </w:t>
      </w:r>
      <w:r>
        <w:rPr>
          <w:b/>
          <w:i w:val="0"/>
        </w:rPr>
        <w:t>answer:</w:t>
      </w:r>
      <w:r>
        <w:rPr>
          <w:b w:val="0"/>
          <w:i w:val="0"/>
        </w:rPr>
        <w:t xml:space="preserve"> </w:t>
      </w:r>
      <w:r>
        <w:rPr>
          <w:b w:val="0"/>
          <w:i w:val="0"/>
        </w:rPr>
        <w:t>Not</w:t>
      </w:r>
      <w:r>
        <w:rPr>
          <w:b w:val="0"/>
          <w:i w:val="0"/>
        </w:rPr>
        <w:t xml:space="preserve"> </w:t>
      </w:r>
      <w:r>
        <w:rPr>
          <w:b w:val="0"/>
          <w:i w:val="0"/>
        </w:rPr>
        <w:t>necessarily:</w:t>
      </w:r>
      <w:r>
        <w:rPr>
          <w:b w:val="0"/>
          <w:i w:val="0"/>
        </w:rPr>
        <w:t xml:space="preserve"> </w:t>
      </w:r>
      <w:r>
        <w:rPr>
          <w:b w:val="0"/>
          <w:i w:val="0"/>
        </w:rPr>
        <w:t>another</w:t>
      </w:r>
      <w:r>
        <w:rPr>
          <w:b w:val="0"/>
          <w:i w:val="0"/>
        </w:rPr>
        <w:t xml:space="preserve"> </w:t>
      </w:r>
      <w:r>
        <w:rPr>
          <w:b w:val="0"/>
          <w:i w:val="0"/>
        </w:rPr>
        <w:t>consumer</w:t>
      </w:r>
      <w:r>
        <w:rPr>
          <w:b w:val="0"/>
          <w:i w:val="0"/>
        </w:rPr>
        <w:t xml:space="preserve"> </w:t>
      </w:r>
      <w:r>
        <w:rPr>
          <w:b w:val="0"/>
          <w:i w:val="0"/>
        </w:rPr>
        <w:t>may</w:t>
      </w:r>
      <w:r>
        <w:rPr>
          <w:b w:val="0"/>
          <w:i w:val="0"/>
        </w:rPr>
        <w:t xml:space="preserve"> </w:t>
      </w:r>
      <w:r>
        <w:rPr>
          <w:b w:val="0"/>
          <w:i w:val="0"/>
        </w:rPr>
        <w:t>have</w:t>
      </w:r>
      <w:r>
        <w:rPr>
          <w:b w:val="0"/>
          <w:i w:val="0"/>
        </w:rPr>
        <w:t xml:space="preserve"> </w:t>
      </w:r>
      <w:r>
        <w:rPr>
          <w:b w:val="0"/>
          <w:i w:val="0"/>
        </w:rPr>
        <w:t>consumed</w:t>
      </w:r>
      <w:r>
        <w:rPr>
          <w:b w:val="0"/>
          <w:i w:val="0"/>
        </w:rPr>
        <w:t xml:space="preserve"> </w:t>
      </w:r>
      <w:r>
        <w:rPr>
          <w:b w:val="0"/>
          <w:i w:val="0"/>
        </w:rPr>
        <w:t>the</w:t>
      </w:r>
      <w:r>
        <w:rPr>
          <w:b w:val="0"/>
          <w:i w:val="0"/>
        </w:rPr>
        <w:t xml:space="preserve"> </w:t>
      </w:r>
      <w:r>
        <w:rPr>
          <w:b w:val="0"/>
          <w:i w:val="0"/>
        </w:rPr>
        <w:t>data.</w:t>
      </w:r>
      <w:r>
        <w:rPr>
          <w:b w:val="0"/>
          <w:i w:val="0"/>
        </w:rPr>
        <w:t xml:space="preserve"> </w:t>
      </w:r>
      <w:r>
        <w:rPr>
          <w:b w:val="0"/>
          <w:i w:val="0"/>
        </w:rPr>
        <w:t>Readiness</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reservation.</w:t>
      </w:r>
      <w:r>
        <w:rPr>
          <w:b w:val="0"/>
          <w:i w:val="0"/>
        </w:rPr>
        <w:t xml:space="preserve"> </w:t>
      </w:r>
      <w:r>
        <w:rPr>
          <w:b w:val="0"/>
          <w:i w:val="0"/>
        </w:rPr>
        <w:t>A</w:t>
      </w:r>
      <w:r>
        <w:rPr>
          <w:b w:val="0"/>
          <w:i w:val="0"/>
        </w:rPr>
        <w:t xml:space="preserve"> </w:t>
      </w:r>
      <w:r>
        <w:rPr>
          <w:b w:val="0"/>
          <w:i w:val="0"/>
        </w:rPr>
        <w:t>nonblocking</w:t>
      </w:r>
      <w:r>
        <w:rPr>
          <w:b w:val="0"/>
          <w:i w:val="0"/>
        </w:rPr>
        <w:t xml:space="preserve"> </w:t>
      </w:r>
      <w:r>
        <w:rPr>
          <w:b w:val="0"/>
          <w:i w:val="0"/>
        </w:rPr>
        <w:t>read</w:t>
      </w:r>
      <w:r>
        <w:rPr>
          <w:b w:val="0"/>
          <w:i w:val="0"/>
        </w:rPr>
        <w:t xml:space="preserve"> </w:t>
      </w:r>
      <w:r>
        <w:rPr>
          <w:b w:val="0"/>
          <w:i w:val="0"/>
        </w:rPr>
        <w:t>should</w:t>
      </w:r>
      <w:r>
        <w:rPr>
          <w:b w:val="0"/>
          <w:i w:val="0"/>
        </w:rPr>
        <w:t xml:space="preserve"> </w:t>
      </w:r>
      <w:r>
        <w:rPr>
          <w:b w:val="0"/>
          <w:i w:val="0"/>
        </w:rPr>
        <w:t>then</w:t>
      </w:r>
      <w:r>
        <w:rPr>
          <w:b w:val="0"/>
          <w:i w:val="0"/>
        </w:rPr>
        <w:t xml:space="preserve"> </w:t>
      </w:r>
      <w:r>
        <w:rPr>
          <w:b w:val="0"/>
          <w:i w:val="0"/>
        </w:rPr>
        <w:t>return</w:t>
      </w:r>
      <w:r>
        <w:rPr>
          <w:b w:val="0"/>
          <w:i w:val="0"/>
        </w:rPr>
        <w:t xml:space="preserve"> </w:t>
      </w:r>
      <w:r>
        <w:rPr>
          <w:b w:val="0"/>
          <w:i w:val="0"/>
        </w:rPr>
        <w:t>EAGAIN</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contract.</w:t>
      </w:r>
    </w:p>
    <w:p>
      <w:r>
        <w:rPr>
          <w:b/>
          <w:i w:val="0"/>
        </w:rPr>
        <w:t>Deeper</w:t>
      </w:r>
      <w:r>
        <w:rPr>
          <w:b/>
          <w:i w:val="0"/>
        </w:rPr>
        <w:t xml:space="preserve"> </w:t>
      </w:r>
      <w:r>
        <w:rPr>
          <w:b/>
          <w:i w:val="0"/>
        </w:rPr>
        <w:t>explanation:</w:t>
      </w:r>
      <w:r>
        <w:rPr>
          <w:b w:val="0"/>
          <w:i w:val="0"/>
        </w:rPr>
        <w:t xml:space="preserve"> </w:t>
      </w:r>
      <w:r>
        <w:rPr>
          <w:b w:val="0"/>
          <w:i w:val="0"/>
        </w:rPr>
        <w:t>With</w:t>
      </w:r>
      <w:r>
        <w:rPr>
          <w:b w:val="0"/>
          <w:i w:val="0"/>
        </w:rPr>
        <w:t xml:space="preserve"> </w:t>
      </w:r>
      <w:r>
        <w:rPr>
          <w:b w:val="0"/>
          <w:i w:val="0"/>
        </w:rPr>
        <w:t>only</w:t>
      </w:r>
      <w:r>
        <w:rPr>
          <w:b w:val="0"/>
          <w:i w:val="0"/>
        </w:rPr>
        <w:t xml:space="preserve"> </w:t>
      </w:r>
      <w:r>
        <w:rPr>
          <w:b w:val="0"/>
          <w:i w:val="0"/>
        </w:rPr>
        <w:t>one</w:t>
      </w:r>
      <w:r>
        <w:rPr>
          <w:b w:val="0"/>
          <w:i w:val="0"/>
        </w:rPr>
        <w:t xml:space="preserve"> </w:t>
      </w:r>
      <w:r>
        <w:rPr>
          <w:b w:val="0"/>
          <w:i w:val="0"/>
        </w:rPr>
        <w:t>consumer</w:t>
      </w:r>
      <w:r>
        <w:rPr>
          <w:b w:val="0"/>
          <w:i w:val="0"/>
        </w:rPr>
        <w:t xml:space="preserve"> </w:t>
      </w:r>
      <w:r>
        <w:rPr>
          <w:b w:val="0"/>
          <w:i w:val="0"/>
        </w:rPr>
        <w:t>and</w:t>
      </w:r>
      <w:r>
        <w:rPr>
          <w:b w:val="0"/>
          <w:i w:val="0"/>
        </w:rPr>
        <w:t xml:space="preserve"> </w:t>
      </w:r>
      <w:r>
        <w:rPr>
          <w:b w:val="0"/>
          <w:i w:val="0"/>
        </w:rPr>
        <w:t>no</w:t>
      </w:r>
      <w:r>
        <w:rPr>
          <w:b w:val="0"/>
          <w:i w:val="0"/>
        </w:rPr>
        <w:t xml:space="preserve"> </w:t>
      </w:r>
      <w:r>
        <w:rPr>
          <w:b w:val="0"/>
          <w:i w:val="0"/>
        </w:rPr>
        <w:t>intervening</w:t>
      </w:r>
      <w:r>
        <w:rPr>
          <w:b w:val="0"/>
          <w:i w:val="0"/>
        </w:rPr>
        <w:t xml:space="preserve"> </w:t>
      </w:r>
      <w:r>
        <w:rPr>
          <w:b w:val="0"/>
          <w:i w:val="0"/>
        </w:rPr>
        <w:t>state</w:t>
      </w:r>
      <w:r>
        <w:rPr>
          <w:b w:val="0"/>
          <w:i w:val="0"/>
        </w:rPr>
        <w:t xml:space="preserve"> </w:t>
      </w:r>
      <w:r>
        <w:rPr>
          <w:b w:val="0"/>
          <w:i w:val="0"/>
        </w:rPr>
        <w:t>change,</w:t>
      </w:r>
      <w:r>
        <w:rPr>
          <w:b w:val="0"/>
          <w:i w:val="0"/>
        </w:rPr>
        <w:t xml:space="preserve"> </w:t>
      </w:r>
      <w:r>
        <w:rPr>
          <w:b w:val="0"/>
          <w:i w:val="0"/>
        </w:rPr>
        <w:t>persistent</w:t>
      </w:r>
      <w:r>
        <w:rPr>
          <w:b w:val="0"/>
          <w:i w:val="0"/>
        </w:rPr>
        <w:t xml:space="preserve"> </w:t>
      </w:r>
      <w:r>
        <w:rPr>
          <w:b w:val="0"/>
          <w:i w:val="0"/>
        </w:rPr>
        <w:t>disagreement</w:t>
      </w:r>
      <w:r>
        <w:rPr>
          <w:b w:val="0"/>
          <w:i w:val="0"/>
        </w:rPr>
        <w:t xml:space="preserve"> </w:t>
      </w:r>
      <w:r>
        <w:rPr>
          <w:b w:val="0"/>
          <w:i w:val="0"/>
        </w:rPr>
        <w:t>suggests</w:t>
      </w:r>
      <w:r>
        <w:rPr>
          <w:b w:val="0"/>
          <w:i w:val="0"/>
        </w:rPr>
        <w:t xml:space="preserve"> </w:t>
      </w:r>
      <w:r>
        <w:rPr>
          <w:b w:val="0"/>
          <w:i w:val="0"/>
        </w:rPr>
        <w:t>the</w:t>
      </w:r>
      <w:r>
        <w:rPr>
          <w:b w:val="0"/>
          <w:i w:val="0"/>
        </w:rPr>
        <w:t xml:space="preserve"> </w:t>
      </w:r>
      <w:r>
        <w:rPr>
          <w:b w:val="0"/>
          <w:i w:val="0"/>
        </w:rPr>
        <w:t>driver's</w:t>
      </w:r>
      <w:r>
        <w:rPr>
          <w:b w:val="0"/>
          <w:i w:val="0"/>
        </w:rPr>
        <w:t xml:space="preserve"> </w:t>
      </w:r>
      <w:r>
        <w:rPr>
          <w:b w:val="0"/>
          <w:i w:val="0"/>
        </w:rPr>
        <w:t>readiness</w:t>
      </w:r>
      <w:r>
        <w:rPr>
          <w:b w:val="0"/>
          <w:i w:val="0"/>
        </w:rPr>
        <w:t xml:space="preserve"> </w:t>
      </w:r>
      <w:r>
        <w:rPr>
          <w:b w:val="0"/>
          <w:i w:val="0"/>
        </w:rPr>
        <w:t>predicate</w:t>
      </w:r>
      <w:r>
        <w:rPr>
          <w:b w:val="0"/>
          <w:i w:val="0"/>
        </w:rPr>
        <w:t xml:space="preserve"> </w:t>
      </w:r>
      <w:r>
        <w:rPr>
          <w:b w:val="0"/>
          <w:i w:val="0"/>
        </w:rPr>
        <w:t>is</w:t>
      </w:r>
      <w:r>
        <w:rPr>
          <w:b w:val="0"/>
          <w:i w:val="0"/>
        </w:rPr>
        <w:t xml:space="preserve"> </w:t>
      </w:r>
      <w:r>
        <w:rPr>
          <w:b w:val="0"/>
          <w:i w:val="0"/>
        </w:rPr>
        <w:t>wrong.</w:t>
      </w:r>
      <w:r>
        <w:rPr>
          <w:b w:val="0"/>
          <w:i w:val="0"/>
        </w:rPr>
        <w:t xml:space="preserve"> </w:t>
      </w:r>
      <w:r>
        <w:rPr>
          <w:b w:val="0"/>
          <w:i w:val="0"/>
        </w:rPr>
        <w:t>Its</w:t>
      </w:r>
      <w:r>
        <w:rPr>
          <w:b w:val="0"/>
          <w:i w:val="0"/>
        </w:rPr>
        <w:t xml:space="preserve"> </w:t>
      </w:r>
      <w:r>
        <w:rPr>
          <w:b w:val="0"/>
          <w:i w:val="0"/>
        </w:rPr>
        <w:t>poll</w:t>
      </w:r>
      <w:r>
        <w:rPr>
          <w:b w:val="0"/>
          <w:i w:val="0"/>
        </w:rPr>
        <w:t xml:space="preserve"> </w:t>
      </w:r>
      <w:r>
        <w:rPr>
          <w:b w:val="0"/>
          <w:i w:val="0"/>
        </w:rPr>
        <w:t>implementation</w:t>
      </w:r>
      <w:r>
        <w:rPr>
          <w:b w:val="0"/>
          <w:i w:val="0"/>
        </w:rPr>
        <w:t xml:space="preserve"> </w:t>
      </w:r>
      <w:r>
        <w:rPr>
          <w:b w:val="0"/>
          <w:i w:val="0"/>
        </w:rPr>
        <w:t>should</w:t>
      </w:r>
      <w:r>
        <w:rPr>
          <w:b w:val="0"/>
          <w:i w:val="0"/>
        </w:rPr>
        <w:t xml:space="preserve"> </w:t>
      </w:r>
      <w:r>
        <w:rPr>
          <w:b w:val="0"/>
          <w:i w:val="0"/>
        </w:rPr>
        <w:t>register</w:t>
      </w:r>
      <w:r>
        <w:rPr>
          <w:b w:val="0"/>
          <w:i w:val="0"/>
        </w:rPr>
        <w:t xml:space="preserve"> </w:t>
      </w:r>
      <w:r>
        <w:rPr>
          <w:b w:val="0"/>
          <w:i w:val="0"/>
        </w:rPr>
        <w:t>the</w:t>
      </w:r>
      <w:r>
        <w:rPr>
          <w:b w:val="0"/>
          <w:i w:val="0"/>
        </w:rPr>
        <w:t xml:space="preserve"> </w:t>
      </w:r>
      <w:r>
        <w:rPr>
          <w:b w:val="0"/>
          <w:i w:val="0"/>
        </w:rPr>
        <w:t>wait</w:t>
      </w:r>
      <w:r>
        <w:rPr>
          <w:b w:val="0"/>
          <w:i w:val="0"/>
        </w:rPr>
        <w:t xml:space="preserve"> </w:t>
      </w:r>
      <w:r>
        <w:rPr>
          <w:b w:val="0"/>
          <w:i w:val="0"/>
        </w:rPr>
        <w:t>queue</w:t>
      </w:r>
      <w:r>
        <w:rPr>
          <w:b w:val="0"/>
          <w:i w:val="0"/>
        </w:rPr>
        <w:t xml:space="preserve"> </w:t>
      </w:r>
      <w:r>
        <w:rPr>
          <w:b w:val="0"/>
          <w:i w:val="0"/>
        </w:rPr>
        <w:t>and</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state</w:t>
      </w:r>
      <w:r>
        <w:rPr>
          <w:b w:val="0"/>
          <w:i w:val="0"/>
        </w:rPr>
        <w:t xml:space="preserve"> </w:t>
      </w:r>
      <w:r>
        <w:rPr>
          <w:b w:val="0"/>
          <w:i w:val="0"/>
        </w:rPr>
        <w:t>as</w:t>
      </w:r>
      <w:r>
        <w:rPr>
          <w:b w:val="0"/>
          <w:i w:val="0"/>
        </w:rPr>
        <w:t xml:space="preserve"> </w:t>
      </w:r>
      <w:r>
        <w:rPr>
          <w:b w:val="0"/>
          <w:i w:val="0"/>
        </w:rPr>
        <w:t>read</w:t>
      </w:r>
      <w:r>
        <w:rPr>
          <w:b w:val="0"/>
          <w:i w:val="0"/>
        </w:rPr>
        <w:t xml:space="preserve"> </w:t>
      </w:r>
      <w:r>
        <w:rPr>
          <w:b w:val="0"/>
          <w:i w:val="0"/>
        </w:rPr>
        <w:t>under</w:t>
      </w:r>
      <w:r>
        <w:rPr>
          <w:b w:val="0"/>
          <w:i w:val="0"/>
        </w:rPr>
        <w:t xml:space="preserve"> </w:t>
      </w:r>
      <w:r>
        <w:rPr>
          <w:b w:val="0"/>
          <w:i w:val="0"/>
        </w:rPr>
        <w:t>compatible</w:t>
      </w:r>
      <w:r>
        <w:rPr>
          <w:b w:val="0"/>
          <w:i w:val="0"/>
        </w:rPr>
        <w:t xml:space="preserve"> </w:t>
      </w:r>
      <w:r>
        <w:rPr>
          <w:b w:val="0"/>
          <w:i w:val="0"/>
        </w:rPr>
        <w:t>synchronization.</w:t>
      </w:r>
      <w:r>
        <w:rPr>
          <w:b w:val="0"/>
          <w:i w:val="0"/>
        </w:rPr>
        <w:t xml:space="preserve"> </w:t>
      </w:r>
      <w:r>
        <w:rPr>
          <w:b w:val="0"/>
          <w:i w:val="0"/>
        </w:rPr>
        <w:t>Include</w:t>
      </w:r>
      <w:r>
        <w:rPr>
          <w:b w:val="0"/>
          <w:i w:val="0"/>
        </w:rPr>
        <w:t xml:space="preserve"> </w:t>
      </w:r>
      <w:r>
        <w:rPr>
          <w:b w:val="0"/>
          <w:i w:val="0"/>
        </w:rPr>
        <w:t>removal</w:t>
      </w:r>
      <w:r>
        <w:rPr>
          <w:b w:val="0"/>
          <w:i w:val="0"/>
        </w:rPr>
        <w:t xml:space="preserve"> </w:t>
      </w:r>
      <w:r>
        <w:rPr>
          <w:b w:val="0"/>
          <w:i w:val="0"/>
        </w:rPr>
        <w:t>and</w:t>
      </w:r>
      <w:r>
        <w:rPr>
          <w:b w:val="0"/>
          <w:i w:val="0"/>
        </w:rPr>
        <w:t xml:space="preserve"> </w:t>
      </w:r>
      <w:r>
        <w:rPr>
          <w:b w:val="0"/>
          <w:i w:val="0"/>
        </w:rPr>
        <w:t>error</w:t>
      </w:r>
      <w:r>
        <w:rPr>
          <w:b w:val="0"/>
          <w:i w:val="0"/>
        </w:rPr>
        <w:t xml:space="preserve"> </w:t>
      </w:r>
      <w:r>
        <w:rPr>
          <w:b w:val="0"/>
          <w:i w:val="0"/>
        </w:rPr>
        <w:t>readiness</w:t>
      </w:r>
      <w:r>
        <w:rPr>
          <w:b w:val="0"/>
          <w:i w:val="0"/>
        </w:rPr>
        <w:t xml:space="preserve"> </w:t>
      </w:r>
      <w:r>
        <w:rPr>
          <w:b w:val="0"/>
          <w:i w:val="0"/>
        </w:rPr>
        <w:t>where</w:t>
      </w:r>
      <w:r>
        <w:rPr>
          <w:b w:val="0"/>
          <w:i w:val="0"/>
        </w:rPr>
        <w:t xml:space="preserve"> </w:t>
      </w:r>
      <w:r>
        <w:rPr>
          <w:b w:val="0"/>
          <w:i w:val="0"/>
        </w:rPr>
        <w:t>appropriate.</w:t>
      </w:r>
      <w:r>
        <w:rPr>
          <w:b w:val="0"/>
          <w:i w:val="0"/>
        </w:rPr>
        <w:t xml:space="preserve"> </w:t>
      </w:r>
      <w:r>
        <w:rPr>
          <w:b w:val="0"/>
          <w:i w:val="0"/>
        </w:rPr>
        <w:t>Test</w:t>
      </w:r>
      <w:r>
        <w:rPr>
          <w:b w:val="0"/>
          <w:i w:val="0"/>
        </w:rPr>
        <w:t xml:space="preserve"> </w:t>
      </w:r>
      <w:r>
        <w:rPr>
          <w:b w:val="0"/>
          <w:i w:val="0"/>
        </w:rPr>
        <w:t>both</w:t>
      </w:r>
      <w:r>
        <w:rPr>
          <w:b w:val="0"/>
          <w:i w:val="0"/>
        </w:rPr>
        <w:t xml:space="preserve"> </w:t>
      </w:r>
      <w:r>
        <w:rPr>
          <w:b w:val="0"/>
          <w:i w:val="0"/>
        </w:rPr>
        <w:t>single-consumer</w:t>
      </w:r>
      <w:r>
        <w:rPr>
          <w:b w:val="0"/>
          <w:i w:val="0"/>
        </w:rPr>
        <w:t xml:space="preserve"> </w:t>
      </w:r>
      <w:r>
        <w:rPr>
          <w:b w:val="0"/>
          <w:i w:val="0"/>
        </w:rPr>
        <w:t>consistency</w:t>
      </w:r>
      <w:r>
        <w:rPr>
          <w:b w:val="0"/>
          <w:i w:val="0"/>
        </w:rPr>
        <w:t xml:space="preserve"> </w:t>
      </w:r>
      <w:r>
        <w:rPr>
          <w:b w:val="0"/>
          <w:i w:val="0"/>
        </w:rPr>
        <w:t>and</w:t>
      </w:r>
      <w:r>
        <w:rPr>
          <w:b w:val="0"/>
          <w:i w:val="0"/>
        </w:rPr>
        <w:t xml:space="preserve"> </w:t>
      </w:r>
      <w:r>
        <w:rPr>
          <w:b w:val="0"/>
          <w:i w:val="0"/>
        </w:rPr>
        <w:t>multi-consumer</w:t>
      </w:r>
      <w:r>
        <w:rPr>
          <w:b w:val="0"/>
          <w:i w:val="0"/>
        </w:rPr>
        <w:t xml:space="preserve"> </w:t>
      </w:r>
      <w:r>
        <w:rPr>
          <w:b w:val="0"/>
          <w:i w:val="0"/>
        </w:rPr>
        <w:t>races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assuming</w:t>
      </w:r>
      <w:r>
        <w:rPr>
          <w:b w:val="0"/>
          <w:i w:val="0"/>
        </w:rPr>
        <w:t xml:space="preserve"> </w:t>
      </w:r>
      <w:r>
        <w:rPr>
          <w:b w:val="0"/>
          <w:i w:val="0"/>
        </w:rPr>
        <w:t>one</w:t>
      </w:r>
      <w:r>
        <w:rPr>
          <w:b w:val="0"/>
          <w:i w:val="0"/>
        </w:rPr>
        <w:t xml:space="preserve"> </w:t>
      </w:r>
      <w:r>
        <w:rPr>
          <w:b w:val="0"/>
          <w:i w:val="0"/>
        </w:rPr>
        <w:t>observation</w:t>
      </w:r>
      <w:r>
        <w:rPr>
          <w:b w:val="0"/>
          <w:i w:val="0"/>
        </w:rPr>
        <w:t xml:space="preserve"> </w:t>
      </w:r>
      <w:r>
        <w:rPr>
          <w:b w:val="0"/>
          <w:i w:val="0"/>
        </w:rPr>
        <w:t>proves</w:t>
      </w:r>
      <w:r>
        <w:rPr>
          <w:b w:val="0"/>
          <w:i w:val="0"/>
        </w:rPr>
        <w:t xml:space="preserve"> </w:t>
      </w:r>
      <w:r>
        <w:rPr>
          <w:b w:val="0"/>
          <w:i w:val="0"/>
        </w:rPr>
        <w:t>a</w:t>
      </w:r>
      <w:r>
        <w:rPr>
          <w:b w:val="0"/>
          <w:i w:val="0"/>
        </w:rPr>
        <w:t xml:space="preserve"> </w:t>
      </w:r>
      <w:r>
        <w:rPr>
          <w:b w:val="0"/>
          <w:i w:val="0"/>
        </w:rPr>
        <w:t>defect.</w:t>
      </w:r>
    </w:p>
    <w:p>
      <w:r>
        <w:rPr>
          <w:b/>
          <w:i w:val="0"/>
        </w:rPr>
        <w:t>Assumptions:</w:t>
      </w:r>
      <w:r>
        <w:rPr>
          <w:b w:val="0"/>
          <w:i w:val="0"/>
        </w:rPr>
        <w:t xml:space="preserve"> </w:t>
      </w:r>
      <w:r>
        <w:rPr>
          <w:b w:val="0"/>
          <w:i w:val="0"/>
        </w:rPr>
        <w:t>Assume</w:t>
      </w:r>
      <w:r>
        <w:rPr>
          <w:b w:val="0"/>
          <w:i w:val="0"/>
        </w:rPr>
        <w:t xml:space="preserve"> </w:t>
      </w:r>
      <w:r>
        <w:rPr>
          <w:b w:val="0"/>
          <w:i w:val="0"/>
        </w:rPr>
        <w:t>Linux</w:t>
      </w:r>
      <w:r>
        <w:rPr>
          <w:b w:val="0"/>
          <w:i w:val="0"/>
        </w:rPr>
        <w:t xml:space="preserve"> </w:t>
      </w:r>
      <w:r>
        <w:rPr>
          <w:b w:val="0"/>
          <w:i w:val="0"/>
        </w:rPr>
        <w:t>poll</w:t>
      </w:r>
      <w:r>
        <w:rPr>
          <w:b w:val="0"/>
          <w:i w:val="0"/>
        </w:rPr>
        <w:t xml:space="preserve"> </w:t>
      </w:r>
      <w:r>
        <w:rPr>
          <w:b w:val="0"/>
          <w:i w:val="0"/>
        </w:rPr>
        <w:t>semantics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descriptor</w:t>
      </w:r>
      <w:r>
        <w:rPr>
          <w:b w:val="0"/>
          <w:i w:val="0"/>
        </w:rPr>
        <w:t xml:space="preserve"> </w:t>
      </w:r>
      <w:r>
        <w:rPr>
          <w:b w:val="0"/>
          <w:i w:val="0"/>
        </w:rPr>
        <w:t>that</w:t>
      </w:r>
      <w:r>
        <w:rPr>
          <w:b w:val="0"/>
          <w:i w:val="0"/>
        </w:rPr>
        <w:t xml:space="preserve"> </w:t>
      </w:r>
      <w:r>
        <w:rPr>
          <w:b w:val="0"/>
          <w:i w:val="0"/>
        </w:rPr>
        <w:t>supports</w:t>
      </w:r>
      <w:r>
        <w:rPr>
          <w:b w:val="0"/>
          <w:i w:val="0"/>
        </w:rPr>
        <w:t xml:space="preserve"> </w:t>
      </w:r>
      <w:r>
        <w:rPr>
          <w:b w:val="0"/>
          <w:i w:val="0"/>
        </w:rPr>
        <w:t>nonblocking</w:t>
      </w:r>
      <w:r>
        <w:rPr>
          <w:b w:val="0"/>
          <w:i w:val="0"/>
        </w:rPr>
        <w:t xml:space="preserve"> </w:t>
      </w:r>
      <w:r>
        <w:rPr>
          <w:b w:val="0"/>
          <w:i w:val="0"/>
        </w:rPr>
        <w:t>operation.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Guaranteeing</w:t>
      </w:r>
      <w:r>
        <w:rPr>
          <w:b w:val="0"/>
          <w:i w:val="0"/>
        </w:rPr>
        <w:t xml:space="preserve"> </w:t>
      </w:r>
      <w:r>
        <w:rPr>
          <w:b w:val="0"/>
          <w:i w:val="0"/>
        </w:rPr>
        <w:t>that</w:t>
      </w:r>
      <w:r>
        <w:rPr>
          <w:b w:val="0"/>
          <w:i w:val="0"/>
        </w:rPr>
        <w:t xml:space="preserve"> </w:t>
      </w:r>
      <w:r>
        <w:rPr>
          <w:b w:val="0"/>
          <w:i w:val="0"/>
        </w:rPr>
        <w:t>readiness</w:t>
      </w:r>
      <w:r>
        <w:rPr>
          <w:b w:val="0"/>
          <w:i w:val="0"/>
        </w:rPr>
        <w:t xml:space="preserve"> </w:t>
      </w:r>
      <w:r>
        <w:rPr>
          <w:b w:val="0"/>
          <w:i w:val="0"/>
        </w:rPr>
        <w:t>reserves</w:t>
      </w:r>
      <w:r>
        <w:rPr>
          <w:b w:val="0"/>
          <w:i w:val="0"/>
        </w:rPr>
        <w:t xml:space="preserve"> </w:t>
      </w:r>
      <w:r>
        <w:rPr>
          <w:b w:val="0"/>
          <w:i w:val="0"/>
        </w:rPr>
        <w:t>bytes</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caller</w:t>
      </w:r>
      <w:r>
        <w:rPr>
          <w:b w:val="0"/>
          <w:i w:val="0"/>
        </w:rPr>
        <w:t xml:space="preserve"> </w:t>
      </w:r>
      <w:r>
        <w:rPr>
          <w:b w:val="0"/>
          <w:i w:val="0"/>
        </w:rPr>
        <w:t>or</w:t>
      </w:r>
      <w:r>
        <w:rPr>
          <w:b w:val="0"/>
          <w:i w:val="0"/>
        </w:rPr>
        <w:t xml:space="preserve"> </w:t>
      </w:r>
      <w:r>
        <w:rPr>
          <w:b w:val="0"/>
          <w:i w:val="0"/>
        </w:rPr>
        <w:t>returning</w:t>
      </w:r>
      <w:r>
        <w:rPr>
          <w:b w:val="0"/>
          <w:i w:val="0"/>
        </w:rPr>
        <w:t xml:space="preserve"> </w:t>
      </w:r>
      <w:r>
        <w:rPr>
          <w:b w:val="0"/>
          <w:i w:val="0"/>
        </w:rPr>
        <w:t>readable</w:t>
      </w:r>
      <w:r>
        <w:rPr>
          <w:b w:val="0"/>
          <w:i w:val="0"/>
        </w:rPr>
        <w:t xml:space="preserve"> </w:t>
      </w:r>
      <w:r>
        <w:rPr>
          <w:b w:val="0"/>
          <w:i w:val="0"/>
        </w:rPr>
        <w:t>unconditionally.</w:t>
      </w:r>
    </w:p>
    <w:p>
      <w:r>
        <w:rPr>
          <w:b/>
          <w:i w:val="0"/>
        </w:rPr>
        <w:t>Follow-up:</w:t>
      </w:r>
      <w:r>
        <w:rPr>
          <w:b w:val="0"/>
          <w:i w:val="0"/>
        </w:rPr>
        <w:t xml:space="preserve"> </w:t>
      </w:r>
      <w:r>
        <w:rPr>
          <w:b w:val="0"/>
          <w:i w:val="0"/>
        </w:rPr>
        <w:t>What</w:t>
      </w:r>
      <w:r>
        <w:rPr>
          <w:b w:val="0"/>
          <w:i w:val="0"/>
        </w:rPr>
        <w:t xml:space="preserve"> </w:t>
      </w:r>
      <w:r>
        <w:rPr>
          <w:b w:val="0"/>
          <w:i w:val="0"/>
        </w:rPr>
        <w:t>ordering</w:t>
      </w:r>
      <w:r>
        <w:rPr>
          <w:b w:val="0"/>
          <w:i w:val="0"/>
        </w:rPr>
        <w:t xml:space="preserve"> </w:t>
      </w:r>
      <w:r>
        <w:rPr>
          <w:b w:val="0"/>
          <w:i w:val="0"/>
        </w:rPr>
        <w:t>avoids</w:t>
      </w:r>
      <w:r>
        <w:rPr>
          <w:b w:val="0"/>
          <w:i w:val="0"/>
        </w:rPr>
        <w:t xml:space="preserve"> </w:t>
      </w:r>
      <w:r>
        <w:rPr>
          <w:b w:val="0"/>
          <w:i w:val="0"/>
        </w:rPr>
        <w:t>missing</w:t>
      </w:r>
      <w:r>
        <w:rPr>
          <w:b w:val="0"/>
          <w:i w:val="0"/>
        </w:rPr>
        <w:t xml:space="preserve"> </w:t>
      </w:r>
      <w:r>
        <w:rPr>
          <w:b w:val="0"/>
          <w:i w:val="0"/>
        </w:rPr>
        <w:t>a</w:t>
      </w:r>
      <w:r>
        <w:rPr>
          <w:b w:val="0"/>
          <w:i w:val="0"/>
        </w:rPr>
        <w:t xml:space="preserve"> </w:t>
      </w:r>
      <w:r>
        <w:rPr>
          <w:b w:val="0"/>
          <w:i w:val="0"/>
        </w:rPr>
        <w:t>state</w:t>
      </w:r>
      <w:r>
        <w:rPr>
          <w:b w:val="0"/>
          <w:i w:val="0"/>
        </w:rPr>
        <w:t xml:space="preserve"> </w:t>
      </w:r>
      <w:r>
        <w:rPr>
          <w:b w:val="0"/>
          <w:i w:val="0"/>
        </w:rPr>
        <w:t>change</w:t>
      </w:r>
      <w:r>
        <w:rPr>
          <w:b w:val="0"/>
          <w:i w:val="0"/>
        </w:rPr>
        <w:t xml:space="preserve"> </w:t>
      </w:r>
      <w:r>
        <w:rPr>
          <w:b w:val="0"/>
          <w:i w:val="0"/>
        </w:rPr>
        <w:t>between</w:t>
      </w:r>
      <w:r>
        <w:rPr>
          <w:b w:val="0"/>
          <w:i w:val="0"/>
        </w:rPr>
        <w:t xml:space="preserve"> </w:t>
      </w:r>
      <w:r>
        <w:rPr>
          <w:b w:val="0"/>
          <w:i w:val="0"/>
        </w:rPr>
        <w:t>checking</w:t>
      </w:r>
      <w:r>
        <w:rPr>
          <w:b w:val="0"/>
          <w:i w:val="0"/>
        </w:rPr>
        <w:t xml:space="preserve"> </w:t>
      </w:r>
      <w:r>
        <w:rPr>
          <w:b w:val="0"/>
          <w:i w:val="0"/>
        </w:rPr>
        <w:t>readiness</w:t>
      </w:r>
      <w:r>
        <w:rPr>
          <w:b w:val="0"/>
          <w:i w:val="0"/>
        </w:rPr>
        <w:t xml:space="preserve"> </w:t>
      </w:r>
      <w:r>
        <w:rPr>
          <w:b w:val="0"/>
          <w:i w:val="0"/>
        </w:rPr>
        <w:t>and</w:t>
      </w:r>
      <w:r>
        <w:rPr>
          <w:b w:val="0"/>
          <w:i w:val="0"/>
        </w:rPr>
        <w:t xml:space="preserve"> </w:t>
      </w:r>
      <w:r>
        <w:rPr>
          <w:b w:val="0"/>
          <w:i w:val="0"/>
        </w:rPr>
        <w:t>registering</w:t>
      </w:r>
      <w:r>
        <w:rPr>
          <w:b w:val="0"/>
          <w:i w:val="0"/>
        </w:rPr>
        <w:t xml:space="preserve"> </w:t>
      </w:r>
      <w:r>
        <w:rPr>
          <w:b w:val="0"/>
          <w:i w:val="0"/>
        </w:rPr>
        <w:t>a</w:t>
      </w:r>
      <w:r>
        <w:rPr>
          <w:b w:val="0"/>
          <w:i w:val="0"/>
        </w:rPr>
        <w:t xml:space="preserve"> </w:t>
      </w:r>
      <w:r>
        <w:rPr>
          <w:b w:val="0"/>
          <w:i w:val="0"/>
        </w:rPr>
        <w:t>waiter?</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race</w:t>
      </w:r>
      <w:r>
        <w:rPr>
          <w:b w:val="0"/>
          <w:i w:val="0"/>
        </w:rPr>
        <w:t xml:space="preserve"> </w:t>
      </w:r>
      <w:r>
        <w:rPr>
          <w:b w:val="0"/>
          <w:i w:val="0"/>
        </w:rPr>
        <w:t>distinction;</w:t>
      </w:r>
      <w:r>
        <w:rPr>
          <w:b w:val="0"/>
          <w:i w:val="0"/>
        </w:rPr>
        <w:t xml:space="preserve"> </w:t>
      </w:r>
      <w:r>
        <w:rPr>
          <w:b w:val="0"/>
          <w:i w:val="0"/>
        </w:rPr>
        <w:t>nonblocking</w:t>
      </w:r>
      <w:r>
        <w:rPr>
          <w:b w:val="0"/>
          <w:i w:val="0"/>
        </w:rPr>
        <w:t xml:space="preserve"> </w:t>
      </w:r>
      <w:r>
        <w:rPr>
          <w:b w:val="0"/>
          <w:i w:val="0"/>
        </w:rPr>
        <w:t>outcome;</w:t>
      </w:r>
      <w:r>
        <w:rPr>
          <w:b w:val="0"/>
          <w:i w:val="0"/>
        </w:rPr>
        <w:t xml:space="preserve"> </w:t>
      </w:r>
      <w:r>
        <w:rPr>
          <w:b w:val="0"/>
          <w:i w:val="0"/>
        </w:rPr>
        <w:t>shared</w:t>
      </w:r>
      <w:r>
        <w:rPr>
          <w:b w:val="0"/>
          <w:i w:val="0"/>
        </w:rPr>
        <w:t xml:space="preserve"> </w:t>
      </w:r>
      <w:r>
        <w:rPr>
          <w:b w:val="0"/>
          <w:i w:val="0"/>
        </w:rPr>
        <w:t>predicate;</w:t>
      </w:r>
      <w:r>
        <w:rPr>
          <w:b w:val="0"/>
          <w:i w:val="0"/>
        </w:rPr>
        <w:t xml:space="preserve"> </w:t>
      </w:r>
      <w:r>
        <w:rPr>
          <w:b w:val="0"/>
          <w:i w:val="0"/>
        </w:rPr>
        <w:t>wait</w:t>
      </w:r>
      <w:r>
        <w:rPr>
          <w:b w:val="0"/>
          <w:i w:val="0"/>
        </w:rPr>
        <w:t xml:space="preserve"> </w:t>
      </w:r>
      <w:r>
        <w:rPr>
          <w:b w:val="0"/>
          <w:i w:val="0"/>
        </w:rPr>
        <w:t>registration.</w:t>
      </w:r>
    </w:p>
    <w:p>
      <w:r>
        <w:rPr>
          <w:b/>
          <w:i w:val="0"/>
        </w:rPr>
        <w:t>Learning</w:t>
      </w:r>
      <w:r>
        <w:rPr>
          <w:b/>
          <w:i w:val="0"/>
        </w:rPr>
        <w:t xml:space="preserve"> </w:t>
      </w:r>
      <w:r>
        <w:rPr>
          <w:b/>
          <w:i w:val="0"/>
        </w:rPr>
        <w:t>connection:</w:t>
      </w:r>
      <w:r>
        <w:rPr>
          <w:b w:val="0"/>
          <w:i w:val="0"/>
        </w:rPr>
        <w:t xml:space="preserve"> </w:t>
      </w:r>
      <w:hyperlink w:anchor="f_fb5cdb5156013b18dc">
        <w:r>
          <w:rPr>
            <w:color w:val="174A75"/>
            <w:u w:val="single"/>
          </w:rPr>
          <w:t xml:space="preserve">Module M10</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4">
        <w:r>
          <w:rPr>
            <w:color w:val="174A75"/>
            <w:u w:val="single"/>
          </w:rPr>
          <w:t xml:space="preserve">IOCTL</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55">
        <w:r>
          <w:rPr>
            <w:color w:val="174A75"/>
            <w:u w:val="single"/>
          </w:rPr>
          <w:t xml:space="preserve">IIO</w:t>
        </w:r>
      </w:hyperlink>
      <w:r>
        <w:rPr>
          <w:b w:val="0"/>
          <w:i w:val="0"/>
        </w:rPr>
        <w:t>.</w:t>
      </w:r>
    </w:p>
    <w:p>
      <w:pPr>
        <w:pStyle w:val="Heading4"/>
      </w:pPr>
      <w:r>
        <w:rPr>
          <w:color w:val="000000"/>
        </w:rPr>
        <w:t>Q126 A driver leaks memory whenever the second initialization step fails. How do you repair it?</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Driver</w:t>
      </w:r>
      <w:r>
        <w:rPr>
          <w:b w:val="0"/>
          <w:i w:val="0"/>
        </w:rPr>
        <w:t xml:space="preserve"> </w:t>
      </w:r>
      <w:r>
        <w:rPr>
          <w:b w:val="0"/>
          <w:i w:val="0"/>
        </w:rPr>
        <w:t>review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Error-path</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acquisition</w:t>
      </w:r>
      <w:r>
        <w:rPr>
          <w:b w:val="0"/>
          <w:i w:val="0"/>
        </w:rPr>
        <w:t xml:space="preserve"> </w:t>
      </w:r>
      <w:r>
        <w:rPr>
          <w:b w:val="0"/>
          <w:i w:val="0"/>
        </w:rPr>
        <w:t>order.</w:t>
      </w:r>
    </w:p>
    <w:p>
      <w:r>
        <w:rPr>
          <w:b/>
          <w:i w:val="0"/>
        </w:rPr>
        <w:t>Spoken</w:t>
      </w:r>
      <w:r>
        <w:rPr>
          <w:b/>
          <w:i w:val="0"/>
        </w:rPr>
        <w:t xml:space="preserve"> </w:t>
      </w:r>
      <w:r>
        <w:rPr>
          <w:b/>
          <w:i w:val="0"/>
        </w:rPr>
        <w:t>answer:</w:t>
      </w:r>
      <w:r>
        <w:rPr>
          <w:b w:val="0"/>
          <w:i w:val="0"/>
        </w:rPr>
        <w:t xml:space="preserve"> </w:t>
      </w:r>
      <w:r>
        <w:rPr>
          <w:b w:val="0"/>
          <w:i w:val="0"/>
        </w:rPr>
        <w:t>List</w:t>
      </w:r>
      <w:r>
        <w:rPr>
          <w:b w:val="0"/>
          <w:i w:val="0"/>
        </w:rPr>
        <w:t xml:space="preserve"> </w:t>
      </w:r>
      <w:r>
        <w:rPr>
          <w:b w:val="0"/>
          <w:i w:val="0"/>
        </w:rPr>
        <w:t>resources</w:t>
      </w:r>
      <w:r>
        <w:rPr>
          <w:b w:val="0"/>
          <w:i w:val="0"/>
        </w:rPr>
        <w:t xml:space="preserve"> </w:t>
      </w:r>
      <w:r>
        <w:rPr>
          <w:b w:val="0"/>
          <w:i w:val="0"/>
        </w:rPr>
        <w:t>in</w:t>
      </w:r>
      <w:r>
        <w:rPr>
          <w:b w:val="0"/>
          <w:i w:val="0"/>
        </w:rPr>
        <w:t xml:space="preserve"> </w:t>
      </w:r>
      <w:r>
        <w:rPr>
          <w:b w:val="0"/>
          <w:i w:val="0"/>
        </w:rPr>
        <w:t>acquisition</w:t>
      </w:r>
      <w:r>
        <w:rPr>
          <w:b w:val="0"/>
          <w:i w:val="0"/>
        </w:rPr>
        <w:t xml:space="preserve"> </w:t>
      </w:r>
      <w:r>
        <w:rPr>
          <w:b w:val="0"/>
          <w:i w:val="0"/>
        </w:rPr>
        <w:t>order</w:t>
      </w:r>
      <w:r>
        <w:rPr>
          <w:b w:val="0"/>
          <w:i w:val="0"/>
        </w:rPr>
        <w:t xml:space="preserve"> </w:t>
      </w:r>
      <w:r>
        <w:rPr>
          <w:b w:val="0"/>
          <w:i w:val="0"/>
        </w:rPr>
        <w:t>and</w:t>
      </w:r>
      <w:r>
        <w:rPr>
          <w:b w:val="0"/>
          <w:i w:val="0"/>
        </w:rPr>
        <w:t xml:space="preserve"> </w:t>
      </w:r>
      <w:r>
        <w:rPr>
          <w:b w:val="0"/>
          <w:i w:val="0"/>
        </w:rPr>
        <w:t>unwind</w:t>
      </w:r>
      <w:r>
        <w:rPr>
          <w:b w:val="0"/>
          <w:i w:val="0"/>
        </w:rPr>
        <w:t xml:space="preserve"> </w:t>
      </w:r>
      <w:r>
        <w:rPr>
          <w:b w:val="0"/>
          <w:i w:val="0"/>
        </w:rPr>
        <w:t>every</w:t>
      </w:r>
      <w:r>
        <w:rPr>
          <w:b w:val="0"/>
          <w:i w:val="0"/>
        </w:rPr>
        <w:t xml:space="preserve"> </w:t>
      </w:r>
      <w:r>
        <w:rPr>
          <w:b w:val="0"/>
          <w:i w:val="0"/>
        </w:rPr>
        <w:t>successfully</w:t>
      </w:r>
      <w:r>
        <w:rPr>
          <w:b w:val="0"/>
          <w:i w:val="0"/>
        </w:rPr>
        <w:t xml:space="preserve"> </w:t>
      </w:r>
      <w:r>
        <w:rPr>
          <w:b w:val="0"/>
          <w:i w:val="0"/>
        </w:rPr>
        <w:t>acquired</w:t>
      </w:r>
      <w:r>
        <w:rPr>
          <w:b w:val="0"/>
          <w:i w:val="0"/>
        </w:rPr>
        <w:t xml:space="preserve"> </w:t>
      </w:r>
      <w:r>
        <w:rPr>
          <w:b w:val="0"/>
          <w:i w:val="0"/>
        </w:rPr>
        <w:t>resource</w:t>
      </w:r>
      <w:r>
        <w:rPr>
          <w:b w:val="0"/>
          <w:i w:val="0"/>
        </w:rPr>
        <w:t xml:space="preserve"> </w:t>
      </w:r>
      <w:r>
        <w:rPr>
          <w:b w:val="0"/>
          <w:i w:val="0"/>
        </w:rPr>
        <w:t>in</w:t>
      </w:r>
      <w:r>
        <w:rPr>
          <w:b w:val="0"/>
          <w:i w:val="0"/>
        </w:rPr>
        <w:t xml:space="preserve"> </w:t>
      </w:r>
      <w:r>
        <w:rPr>
          <w:b w:val="0"/>
          <w:i w:val="0"/>
        </w:rPr>
        <w:t>reverse</w:t>
      </w:r>
      <w:r>
        <w:rPr>
          <w:b w:val="0"/>
          <w:i w:val="0"/>
        </w:rPr>
        <w:t xml:space="preserve"> </w:t>
      </w:r>
      <w:r>
        <w:rPr>
          <w:b w:val="0"/>
          <w:i w:val="0"/>
        </w:rPr>
        <w:t>dependency</w:t>
      </w:r>
      <w:r>
        <w:rPr>
          <w:b w:val="0"/>
          <w:i w:val="0"/>
        </w:rPr>
        <w:t xml:space="preserve"> </w:t>
      </w:r>
      <w:r>
        <w:rPr>
          <w:b w:val="0"/>
          <w:i w:val="0"/>
        </w:rPr>
        <w:t>order.</w:t>
      </w:r>
      <w:r>
        <w:rPr>
          <w:b w:val="0"/>
          <w:i w:val="0"/>
        </w:rPr>
        <w:t xml:space="preserve"> </w:t>
      </w:r>
      <w:r>
        <w:rPr>
          <w:b w:val="0"/>
          <w:i w:val="0"/>
        </w:rPr>
        <w:t>Use</w:t>
      </w:r>
      <w:r>
        <w:rPr>
          <w:b w:val="0"/>
          <w:i w:val="0"/>
        </w:rPr>
        <w:t xml:space="preserve"> </w:t>
      </w:r>
      <w:r>
        <w:rPr>
          <w:b w:val="0"/>
          <w:i w:val="0"/>
        </w:rPr>
        <w:t>managed</w:t>
      </w:r>
      <w:r>
        <w:rPr>
          <w:b w:val="0"/>
          <w:i w:val="0"/>
        </w:rPr>
        <w:t xml:space="preserve"> </w:t>
      </w:r>
      <w:r>
        <w:rPr>
          <w:b w:val="0"/>
          <w:i w:val="0"/>
        </w:rPr>
        <w:t>resources</w:t>
      </w:r>
      <w:r>
        <w:rPr>
          <w:b w:val="0"/>
          <w:i w:val="0"/>
        </w:rPr>
        <w:t xml:space="preserve"> </w:t>
      </w:r>
      <w:r>
        <w:rPr>
          <w:b w:val="0"/>
          <w:i w:val="0"/>
        </w:rPr>
        <w:t>where</w:t>
      </w:r>
      <w:r>
        <w:rPr>
          <w:b w:val="0"/>
          <w:i w:val="0"/>
        </w:rPr>
        <w:t xml:space="preserve"> </w:t>
      </w:r>
      <w:r>
        <w:rPr>
          <w:b w:val="0"/>
          <w:i w:val="0"/>
        </w:rPr>
        <w:t>their</w:t>
      </w:r>
      <w:r>
        <w:rPr>
          <w:b w:val="0"/>
          <w:i w:val="0"/>
        </w:rPr>
        <w:t xml:space="preserve"> </w:t>
      </w:r>
      <w:r>
        <w:rPr>
          <w:b w:val="0"/>
          <w:i w:val="0"/>
        </w:rPr>
        <w:t>lifetime</w:t>
      </w:r>
      <w:r>
        <w:rPr>
          <w:b w:val="0"/>
          <w:i w:val="0"/>
        </w:rPr>
        <w:t xml:space="preserve"> </w:t>
      </w:r>
      <w:r>
        <w:rPr>
          <w:b w:val="0"/>
          <w:i w:val="0"/>
        </w:rPr>
        <w:t>matches,</w:t>
      </w:r>
      <w:r>
        <w:rPr>
          <w:b w:val="0"/>
          <w:i w:val="0"/>
        </w:rPr>
        <w:t xml:space="preserve"> </w:t>
      </w:r>
      <w:r>
        <w:rPr>
          <w:b w:val="0"/>
          <w:i w:val="0"/>
        </w:rPr>
        <w:t>without</w:t>
      </w:r>
      <w:r>
        <w:rPr>
          <w:b w:val="0"/>
          <w:i w:val="0"/>
        </w:rPr>
        <w:t xml:space="preserve"> </w:t>
      </w:r>
      <w:r>
        <w:rPr>
          <w:b w:val="0"/>
          <w:i w:val="0"/>
        </w:rPr>
        <w:t>mixing</w:t>
      </w:r>
      <w:r>
        <w:rPr>
          <w:b w:val="0"/>
          <w:i w:val="0"/>
        </w:rPr>
        <w:t xml:space="preserve"> </w:t>
      </w:r>
      <w:r>
        <w:rPr>
          <w:b w:val="0"/>
          <w:i w:val="0"/>
        </w:rPr>
        <w:t>incompatible</w:t>
      </w:r>
      <w:r>
        <w:rPr>
          <w:b w:val="0"/>
          <w:i w:val="0"/>
        </w:rPr>
        <w:t xml:space="preserve"> </w:t>
      </w:r>
      <w:r>
        <w:rPr>
          <w:b w:val="0"/>
          <w:i w:val="0"/>
        </w:rPr>
        <w:t>cleanup</w:t>
      </w:r>
      <w:r>
        <w:rPr>
          <w:b w:val="0"/>
          <w:i w:val="0"/>
        </w:rPr>
        <w:t xml:space="preserve"> </w:t>
      </w:r>
      <w:r>
        <w:rPr>
          <w:b w:val="0"/>
          <w:i w:val="0"/>
        </w:rPr>
        <w:t>models.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failure</w:t>
      </w:r>
      <w:r>
        <w:rPr>
          <w:b w:val="0"/>
          <w:i w:val="0"/>
        </w:rPr>
        <w:t xml:space="preserve"> </w:t>
      </w:r>
      <w:r>
        <w:rPr>
          <w:b w:val="0"/>
          <w:i w:val="0"/>
        </w:rPr>
        <w:t>test</w:t>
      </w:r>
      <w:r>
        <w:rPr>
          <w:b w:val="0"/>
          <w:i w:val="0"/>
        </w:rPr>
        <w:t xml:space="preserve"> </w:t>
      </w:r>
      <w:r>
        <w:rPr>
          <w:b w:val="0"/>
          <w:i w:val="0"/>
        </w:rPr>
        <w:t>should</w:t>
      </w:r>
      <w:r>
        <w:rPr>
          <w:b w:val="0"/>
          <w:i w:val="0"/>
        </w:rPr>
        <w:t xml:space="preserve"> </w:t>
      </w:r>
      <w:r>
        <w:rPr>
          <w:b w:val="0"/>
          <w:i w:val="0"/>
        </w:rPr>
        <w:t>inject</w:t>
      </w:r>
      <w:r>
        <w:rPr>
          <w:b w:val="0"/>
          <w:i w:val="0"/>
        </w:rPr>
        <w:t xml:space="preserve"> </w:t>
      </w:r>
      <w:r>
        <w:rPr>
          <w:b w:val="0"/>
          <w:i w:val="0"/>
        </w:rPr>
        <w:t>an</w:t>
      </w:r>
      <w:r>
        <w:rPr>
          <w:b w:val="0"/>
          <w:i w:val="0"/>
        </w:rPr>
        <w:t xml:space="preserve"> </w:t>
      </w:r>
      <w:r>
        <w:rPr>
          <w:b w:val="0"/>
          <w:i w:val="0"/>
        </w:rPr>
        <w:t>error</w:t>
      </w:r>
      <w:r>
        <w:rPr>
          <w:b w:val="0"/>
          <w:i w:val="0"/>
        </w:rPr>
        <w:t xml:space="preserve"> </w:t>
      </w:r>
      <w:r>
        <w:rPr>
          <w:b w:val="0"/>
          <w:i w:val="0"/>
        </w:rPr>
        <w:t>after</w:t>
      </w:r>
      <w:r>
        <w:rPr>
          <w:b w:val="0"/>
          <w:i w:val="0"/>
        </w:rPr>
        <w:t xml:space="preserve"> </w:t>
      </w:r>
      <w:r>
        <w:rPr>
          <w:b w:val="0"/>
          <w:i w:val="0"/>
        </w:rPr>
        <w:t>each</w:t>
      </w:r>
      <w:r>
        <w:rPr>
          <w:b w:val="0"/>
          <w:i w:val="0"/>
        </w:rPr>
        <w:t xml:space="preserve"> </w:t>
      </w:r>
      <w:r>
        <w:rPr>
          <w:b w:val="0"/>
          <w:i w:val="0"/>
        </w:rPr>
        <w:t>acquisition,</w:t>
      </w:r>
      <w:r>
        <w:rPr>
          <w:b w:val="0"/>
          <w:i w:val="0"/>
        </w:rPr>
        <w:t xml:space="preserve"> </w:t>
      </w:r>
      <w:r>
        <w:rPr>
          <w:b w:val="0"/>
          <w:i w:val="0"/>
        </w:rPr>
        <w:t>not</w:t>
      </w:r>
      <w:r>
        <w:rPr>
          <w:b w:val="0"/>
          <w:i w:val="0"/>
        </w:rPr>
        <w:t xml:space="preserve"> </w:t>
      </w:r>
      <w:r>
        <w:rPr>
          <w:b w:val="0"/>
          <w:i w:val="0"/>
        </w:rPr>
        <w:t>only</w:t>
      </w:r>
      <w:r>
        <w:rPr>
          <w:b w:val="0"/>
          <w:i w:val="0"/>
        </w:rPr>
        <w:t xml:space="preserve"> </w:t>
      </w:r>
      <w:r>
        <w:rPr>
          <w:b w:val="0"/>
          <w:i w:val="0"/>
        </w:rPr>
        <w:t>allocation</w:t>
      </w:r>
      <w:r>
        <w:rPr>
          <w:b w:val="0"/>
          <w:i w:val="0"/>
        </w:rPr>
        <w:t xml:space="preserve"> </w:t>
      </w:r>
      <w:r>
        <w:rPr>
          <w:b w:val="0"/>
          <w:i w:val="0"/>
        </w:rPr>
        <w:t>failure</w:t>
      </w:r>
      <w:r>
        <w:rPr>
          <w:b w:val="0"/>
          <w:i w:val="0"/>
        </w:rPr>
        <w:t xml:space="preserve"> </w:t>
      </w:r>
      <w:r>
        <w:rPr>
          <w:b w:val="0"/>
          <w:i w:val="0"/>
        </w:rPr>
        <w:t>at</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line.</w:t>
      </w:r>
      <w:r>
        <w:rPr>
          <w:b w:val="0"/>
          <w:i w:val="0"/>
        </w:rPr>
        <w:t xml:space="preserve"> </w:t>
      </w:r>
      <w:r>
        <w:rPr>
          <w:b w:val="0"/>
          <w:i w:val="0"/>
        </w:rPr>
        <w:t>Set</w:t>
      </w:r>
      <w:r>
        <w:rPr>
          <w:b w:val="0"/>
          <w:i w:val="0"/>
        </w:rPr>
        <w:t xml:space="preserve"> </w:t>
      </w:r>
      <w:r>
        <w:rPr>
          <w:b w:val="0"/>
          <w:i w:val="0"/>
        </w:rPr>
        <w:t>pointers</w:t>
      </w:r>
      <w:r>
        <w:rPr>
          <w:b w:val="0"/>
          <w:i w:val="0"/>
        </w:rPr>
        <w:t xml:space="preserve"> </w:t>
      </w:r>
      <w:r>
        <w:rPr>
          <w:b w:val="0"/>
          <w:i w:val="0"/>
        </w:rPr>
        <w:t>or</w:t>
      </w:r>
      <w:r>
        <w:rPr>
          <w:b w:val="0"/>
          <w:i w:val="0"/>
        </w:rPr>
        <w:t xml:space="preserve"> </w:t>
      </w:r>
      <w:r>
        <w:rPr>
          <w:b w:val="0"/>
          <w:i w:val="0"/>
        </w:rPr>
        <w:t>state</w:t>
      </w:r>
      <w:r>
        <w:rPr>
          <w:b w:val="0"/>
          <w:i w:val="0"/>
        </w:rPr>
        <w:t xml:space="preserve"> </w:t>
      </w:r>
      <w:r>
        <w:rPr>
          <w:b w:val="0"/>
          <w:i w:val="0"/>
        </w:rPr>
        <w:t>so</w:t>
      </w:r>
      <w:r>
        <w:rPr>
          <w:b w:val="0"/>
          <w:i w:val="0"/>
        </w:rPr>
        <w:t xml:space="preserve"> </w:t>
      </w:r>
      <w:r>
        <w:rPr>
          <w:b w:val="0"/>
          <w:i w:val="0"/>
        </w:rPr>
        <w:t>cleanup</w:t>
      </w:r>
      <w:r>
        <w:rPr>
          <w:b w:val="0"/>
          <w:i w:val="0"/>
        </w:rPr>
        <w:t xml:space="preserve"> </w:t>
      </w:r>
      <w:r>
        <w:rPr>
          <w:b w:val="0"/>
          <w:i w:val="0"/>
        </w:rPr>
        <w:t>cannot</w:t>
      </w:r>
      <w:r>
        <w:rPr>
          <w:b w:val="0"/>
          <w:i w:val="0"/>
        </w:rPr>
        <w:t xml:space="preserve"> </w:t>
      </w:r>
      <w:r>
        <w:rPr>
          <w:b w:val="0"/>
          <w:i w:val="0"/>
        </w:rPr>
        <w:t>double-release</w:t>
      </w:r>
      <w:r>
        <w:rPr>
          <w:b w:val="0"/>
          <w:i w:val="0"/>
        </w:rPr>
        <w:t xml:space="preserve"> </w:t>
      </w:r>
      <w:r>
        <w:rPr>
          <w:b w:val="0"/>
          <w:i w:val="0"/>
        </w:rPr>
        <w:t>resources.</w:t>
      </w:r>
      <w:r>
        <w:rPr>
          <w:b w:val="0"/>
          <w:i w:val="0"/>
        </w:rPr>
        <w:t xml:space="preserve"> </w:t>
      </w:r>
      <w:r>
        <w:rPr>
          <w:b w:val="0"/>
          <w:i w:val="0"/>
        </w:rPr>
        <w:t>If</w:t>
      </w:r>
      <w:r>
        <w:rPr>
          <w:b w:val="0"/>
          <w:i w:val="0"/>
        </w:rPr>
        <w:t xml:space="preserve"> </w:t>
      </w:r>
      <w:r>
        <w:rPr>
          <w:b w:val="0"/>
          <w:i w:val="0"/>
        </w:rPr>
        <w:t>an</w:t>
      </w:r>
      <w:r>
        <w:rPr>
          <w:b w:val="0"/>
          <w:i w:val="0"/>
        </w:rPr>
        <w:t xml:space="preserve"> </w:t>
      </w:r>
      <w:r>
        <w:rPr>
          <w:b w:val="0"/>
          <w:i w:val="0"/>
        </w:rPr>
        <w:t>interface</w:t>
      </w:r>
      <w:r>
        <w:rPr>
          <w:b w:val="0"/>
          <w:i w:val="0"/>
        </w:rPr>
        <w:t xml:space="preserve"> </w:t>
      </w:r>
      <w:r>
        <w:rPr>
          <w:b w:val="0"/>
          <w:i w:val="0"/>
        </w:rPr>
        <w:t>becomes</w:t>
      </w:r>
      <w:r>
        <w:rPr>
          <w:b w:val="0"/>
          <w:i w:val="0"/>
        </w:rPr>
        <w:t xml:space="preserve"> </w:t>
      </w:r>
      <w:r>
        <w:rPr>
          <w:b w:val="0"/>
          <w:i w:val="0"/>
        </w:rPr>
        <w:t>externally</w:t>
      </w:r>
      <w:r>
        <w:rPr>
          <w:b w:val="0"/>
          <w:i w:val="0"/>
        </w:rPr>
        <w:t xml:space="preserve"> </w:t>
      </w:r>
      <w:r>
        <w:rPr>
          <w:b w:val="0"/>
          <w:i w:val="0"/>
        </w:rPr>
        <w:t>visible</w:t>
      </w:r>
      <w:r>
        <w:rPr>
          <w:b w:val="0"/>
          <w:i w:val="0"/>
        </w:rPr>
        <w:t xml:space="preserve"> </w:t>
      </w:r>
      <w:r>
        <w:rPr>
          <w:b w:val="0"/>
          <w:i w:val="0"/>
        </w:rPr>
        <w:t>before</w:t>
      </w:r>
      <w:r>
        <w:rPr>
          <w:b w:val="0"/>
          <w:i w:val="0"/>
        </w:rPr>
        <w:t xml:space="preserve"> </w:t>
      </w:r>
      <w:r>
        <w:rPr>
          <w:b w:val="0"/>
          <w:i w:val="0"/>
        </w:rPr>
        <w:t>initialization</w:t>
      </w:r>
      <w:r>
        <w:rPr>
          <w:b w:val="0"/>
          <w:i w:val="0"/>
        </w:rPr>
        <w:t xml:space="preserve"> </w:t>
      </w:r>
      <w:r>
        <w:rPr>
          <w:b w:val="0"/>
          <w:i w:val="0"/>
        </w:rPr>
        <w:t>completes,</w:t>
      </w:r>
      <w:r>
        <w:rPr>
          <w:b w:val="0"/>
          <w:i w:val="0"/>
        </w:rPr>
        <w:t xml:space="preserve"> </w:t>
      </w:r>
      <w:r>
        <w:rPr>
          <w:b w:val="0"/>
          <w:i w:val="0"/>
        </w:rPr>
        <w:t>a</w:t>
      </w:r>
      <w:r>
        <w:rPr>
          <w:b w:val="0"/>
          <w:i w:val="0"/>
        </w:rPr>
        <w:t xml:space="preserve"> </w:t>
      </w:r>
      <w:r>
        <w:rPr>
          <w:b w:val="0"/>
          <w:i w:val="0"/>
        </w:rPr>
        <w:t>concurrent</w:t>
      </w:r>
      <w:r>
        <w:rPr>
          <w:b w:val="0"/>
          <w:i w:val="0"/>
        </w:rPr>
        <w:t xml:space="preserve"> </w:t>
      </w:r>
      <w:r>
        <w:rPr>
          <w:b w:val="0"/>
          <w:i w:val="0"/>
        </w:rPr>
        <w:t>user</w:t>
      </w:r>
      <w:r>
        <w:rPr>
          <w:b w:val="0"/>
          <w:i w:val="0"/>
        </w:rPr>
        <w:t xml:space="preserve"> </w:t>
      </w:r>
      <w:r>
        <w:rPr>
          <w:b w:val="0"/>
          <w:i w:val="0"/>
        </w:rPr>
        <w:t>can</w:t>
      </w:r>
      <w:r>
        <w:rPr>
          <w:b w:val="0"/>
          <w:i w:val="0"/>
        </w:rPr>
        <w:t xml:space="preserve"> </w:t>
      </w:r>
      <w:r>
        <w:rPr>
          <w:b w:val="0"/>
          <w:i w:val="0"/>
        </w:rPr>
        <w:t>observe</w:t>
      </w:r>
      <w:r>
        <w:rPr>
          <w:b w:val="0"/>
          <w:i w:val="0"/>
        </w:rPr>
        <w:t xml:space="preserve"> </w:t>
      </w:r>
      <w:r>
        <w:rPr>
          <w:b w:val="0"/>
          <w:i w:val="0"/>
        </w:rPr>
        <w:t>half-initialized</w:t>
      </w:r>
      <w:r>
        <w:rPr>
          <w:b w:val="0"/>
          <w:i w:val="0"/>
        </w:rPr>
        <w:t xml:space="preserve"> </w:t>
      </w:r>
      <w:r>
        <w:rPr>
          <w:b w:val="0"/>
          <w:i w:val="0"/>
        </w:rPr>
        <w:t>state;</w:t>
      </w:r>
      <w:r>
        <w:rPr>
          <w:b w:val="0"/>
          <w:i w:val="0"/>
        </w:rPr>
        <w:t xml:space="preserve"> </w:t>
      </w:r>
      <w:r>
        <w:rPr>
          <w:b w:val="0"/>
          <w:i w:val="0"/>
        </w:rPr>
        <w:t>delay</w:t>
      </w:r>
      <w:r>
        <w:rPr>
          <w:b w:val="0"/>
          <w:i w:val="0"/>
        </w:rPr>
        <w:t xml:space="preserve"> </w:t>
      </w:r>
      <w:r>
        <w:rPr>
          <w:b w:val="0"/>
          <w:i w:val="0"/>
        </w:rPr>
        <w:t>publication</w:t>
      </w:r>
      <w:r>
        <w:rPr>
          <w:b w:val="0"/>
          <w:i w:val="0"/>
        </w:rPr>
        <w:t xml:space="preserve"> </w:t>
      </w:r>
      <w:r>
        <w:rPr>
          <w:b w:val="0"/>
          <w:i w:val="0"/>
        </w:rPr>
        <w:t>until</w:t>
      </w:r>
      <w:r>
        <w:rPr>
          <w:b w:val="0"/>
          <w:i w:val="0"/>
        </w:rPr>
        <w:t xml:space="preserve"> </w:t>
      </w:r>
      <w:r>
        <w:rPr>
          <w:b w:val="0"/>
          <w:i w:val="0"/>
        </w:rPr>
        <w:t>the</w:t>
      </w:r>
      <w:r>
        <w:rPr>
          <w:b w:val="0"/>
          <w:i w:val="0"/>
        </w:rPr>
        <w:t xml:space="preserve"> </w:t>
      </w:r>
      <w:r>
        <w:rPr>
          <w:b w:val="0"/>
          <w:i w:val="0"/>
        </w:rPr>
        <w:t>object</w:t>
      </w:r>
      <w:r>
        <w:rPr>
          <w:b w:val="0"/>
          <w:i w:val="0"/>
        </w:rPr>
        <w:t xml:space="preserve"> </w:t>
      </w:r>
      <w:r>
        <w:rPr>
          <w:b w:val="0"/>
          <w:i w:val="0"/>
        </w:rPr>
        <w:t>is</w:t>
      </w:r>
      <w:r>
        <w:rPr>
          <w:b w:val="0"/>
          <w:i w:val="0"/>
        </w:rPr>
        <w:t xml:space="preserve"> </w:t>
      </w:r>
      <w:r>
        <w:rPr>
          <w:b w:val="0"/>
          <w:i w:val="0"/>
        </w:rPr>
        <w:t>ready.</w:t>
      </w:r>
      <w:r>
        <w:rPr>
          <w:b w:val="0"/>
          <w:i w:val="0"/>
        </w:rPr>
        <w:t xml:space="preserve"> </w:t>
      </w:r>
      <w:r>
        <w:rPr>
          <w:b w:val="0"/>
          <w:i w:val="0"/>
        </w:rPr>
        <w:t>Review</w:t>
      </w:r>
      <w:r>
        <w:rPr>
          <w:b w:val="0"/>
          <w:i w:val="0"/>
        </w:rPr>
        <w:t xml:space="preserve"> </w:t>
      </w:r>
      <w:r>
        <w:rPr>
          <w:b w:val="0"/>
          <w:i w:val="0"/>
        </w:rPr>
        <w:t>module</w:t>
      </w:r>
      <w:r>
        <w:rPr>
          <w:b w:val="0"/>
          <w:i w:val="0"/>
        </w:rPr>
        <w:t xml:space="preserve"> </w:t>
      </w:r>
      <w:r>
        <w:rPr>
          <w:b w:val="0"/>
          <w:i w:val="0"/>
        </w:rPr>
        <w:t>init</w:t>
      </w:r>
      <w:r>
        <w:rPr>
          <w:b w:val="0"/>
          <w:i w:val="0"/>
        </w:rPr>
        <w:t xml:space="preserve"> </w:t>
      </w:r>
      <w:r>
        <w:rPr>
          <w:b w:val="0"/>
          <w:i w:val="0"/>
        </w:rPr>
        <w:t>and</w:t>
      </w:r>
      <w:r>
        <w:rPr>
          <w:b w:val="0"/>
          <w:i w:val="0"/>
        </w:rPr>
        <w:t xml:space="preserve"> </w:t>
      </w:r>
      <w:r>
        <w:rPr>
          <w:b w:val="0"/>
          <w:i w:val="0"/>
        </w:rPr>
        <w:t>per-device</w:t>
      </w:r>
      <w:r>
        <w:rPr>
          <w:b w:val="0"/>
          <w:i w:val="0"/>
        </w:rPr>
        <w:t xml:space="preserve"> </w:t>
      </w:r>
      <w:r>
        <w:rPr>
          <w:b w:val="0"/>
          <w:i w:val="0"/>
        </w:rPr>
        <w:t>probe</w:t>
      </w:r>
      <w:r>
        <w:rPr>
          <w:b w:val="0"/>
          <w:i w:val="0"/>
        </w:rPr>
        <w:t xml:space="preserve"> </w:t>
      </w:r>
      <w:r>
        <w:rPr>
          <w:b w:val="0"/>
          <w:i w:val="0"/>
        </w:rPr>
        <w:t>separately.</w:t>
      </w:r>
    </w:p>
    <w:p>
      <w:r>
        <w:rPr>
          <w:b/>
          <w:i w:val="0"/>
        </w:rPr>
        <w:t>Assumptions:</w:t>
      </w:r>
      <w:r>
        <w:rPr>
          <w:b w:val="0"/>
          <w:i w:val="0"/>
        </w:rPr>
        <w:t xml:space="preserve"> </w:t>
      </w:r>
      <w:r>
        <w:rPr>
          <w:b w:val="0"/>
          <w:i w:val="0"/>
        </w:rPr>
        <w:t>Assume</w:t>
      </w:r>
      <w:r>
        <w:rPr>
          <w:b w:val="0"/>
          <w:i w:val="0"/>
        </w:rPr>
        <w:t xml:space="preserve"> </w:t>
      </w:r>
      <w:r>
        <w:rPr>
          <w:b w:val="0"/>
          <w:i w:val="0"/>
        </w:rPr>
        <w:t>each</w:t>
      </w:r>
      <w:r>
        <w:rPr>
          <w:b w:val="0"/>
          <w:i w:val="0"/>
        </w:rPr>
        <w:t xml:space="preserve"> </w:t>
      </w:r>
      <w:r>
        <w:rPr>
          <w:b w:val="0"/>
          <w:i w:val="0"/>
        </w:rPr>
        <w:t>acquisition's</w:t>
      </w:r>
      <w:r>
        <w:rPr>
          <w:b w:val="0"/>
          <w:i w:val="0"/>
        </w:rPr>
        <w:t xml:space="preserve"> </w:t>
      </w:r>
      <w:r>
        <w:rPr>
          <w:b w:val="0"/>
          <w:i w:val="0"/>
        </w:rPr>
        <w:t>release</w:t>
      </w:r>
      <w:r>
        <w:rPr>
          <w:b w:val="0"/>
          <w:i w:val="0"/>
        </w:rPr>
        <w:t xml:space="preserve"> </w:t>
      </w:r>
      <w:r>
        <w:rPr>
          <w:b w:val="0"/>
          <w:i w:val="0"/>
        </w:rPr>
        <w:t>contract</w:t>
      </w:r>
      <w:r>
        <w:rPr>
          <w:b w:val="0"/>
          <w:i w:val="0"/>
        </w:rPr>
        <w:t xml:space="preserve"> </w:t>
      </w:r>
      <w:r>
        <w:rPr>
          <w:b w:val="0"/>
          <w:i w:val="0"/>
        </w:rPr>
        <w:t>is</w:t>
      </w:r>
      <w:r>
        <w:rPr>
          <w:b w:val="0"/>
          <w:i w:val="0"/>
        </w:rPr>
        <w:t xml:space="preserve"> </w:t>
      </w:r>
      <w:r>
        <w:rPr>
          <w:b w:val="0"/>
          <w:i w:val="0"/>
        </w:rPr>
        <w:t>known</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kernel</w:t>
      </w:r>
      <w:r>
        <w:rPr>
          <w:b w:val="0"/>
          <w:i w:val="0"/>
        </w:rPr>
        <w:t xml:space="preserve"> </w:t>
      </w:r>
      <w:r>
        <w:rPr>
          <w:b w:val="0"/>
          <w:i w:val="0"/>
        </w:rPr>
        <w:t>APIs.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Jumping</w:t>
      </w:r>
      <w:r>
        <w:rPr>
          <w:b w:val="0"/>
          <w:i w:val="0"/>
        </w:rPr>
        <w:t xml:space="preserve"> </w:t>
      </w:r>
      <w:r>
        <w:rPr>
          <w:b w:val="0"/>
          <w:i w:val="0"/>
        </w:rPr>
        <w:t>to</w:t>
      </w:r>
      <w:r>
        <w:rPr>
          <w:b w:val="0"/>
          <w:i w:val="0"/>
        </w:rPr>
        <w:t xml:space="preserve"> </w:t>
      </w:r>
      <w:r>
        <w:rPr>
          <w:b w:val="0"/>
          <w:i w:val="0"/>
        </w:rPr>
        <w:t>one</w:t>
      </w:r>
      <w:r>
        <w:rPr>
          <w:b w:val="0"/>
          <w:i w:val="0"/>
        </w:rPr>
        <w:t xml:space="preserve"> </w:t>
      </w:r>
      <w:r>
        <w:rPr>
          <w:b w:val="0"/>
          <w:i w:val="0"/>
        </w:rPr>
        <w:t>generic</w:t>
      </w:r>
      <w:r>
        <w:rPr>
          <w:b w:val="0"/>
          <w:i w:val="0"/>
        </w:rPr>
        <w:t xml:space="preserve"> </w:t>
      </w:r>
      <w:r>
        <w:rPr>
          <w:b w:val="0"/>
          <w:i w:val="0"/>
        </w:rPr>
        <w:t>cleanup</w:t>
      </w:r>
      <w:r>
        <w:rPr>
          <w:b w:val="0"/>
          <w:i w:val="0"/>
        </w:rPr>
        <w:t xml:space="preserve"> </w:t>
      </w:r>
      <w:r>
        <w:rPr>
          <w:b w:val="0"/>
          <w:i w:val="0"/>
        </w:rPr>
        <w:t>label</w:t>
      </w:r>
      <w:r>
        <w:rPr>
          <w:b w:val="0"/>
          <w:i w:val="0"/>
        </w:rPr>
        <w:t xml:space="preserve"> </w:t>
      </w:r>
      <w:r>
        <w:rPr>
          <w:b w:val="0"/>
          <w:i w:val="0"/>
        </w:rPr>
        <w:t>that</w:t>
      </w:r>
      <w:r>
        <w:rPr>
          <w:b w:val="0"/>
          <w:i w:val="0"/>
        </w:rPr>
        <w:t xml:space="preserve"> </w:t>
      </w:r>
      <w:r>
        <w:rPr>
          <w:b w:val="0"/>
          <w:i w:val="0"/>
        </w:rPr>
        <w:t>releases</w:t>
      </w:r>
      <w:r>
        <w:rPr>
          <w:b w:val="0"/>
          <w:i w:val="0"/>
        </w:rPr>
        <w:t xml:space="preserve"> </w:t>
      </w:r>
      <w:r>
        <w:rPr>
          <w:b w:val="0"/>
          <w:i w:val="0"/>
        </w:rPr>
        <w:t>resources</w:t>
      </w:r>
      <w:r>
        <w:rPr>
          <w:b w:val="0"/>
          <w:i w:val="0"/>
        </w:rPr>
        <w:t xml:space="preserve"> </w:t>
      </w:r>
      <w:r>
        <w:rPr>
          <w:b w:val="0"/>
          <w:i w:val="0"/>
        </w:rPr>
        <w:t>never</w:t>
      </w:r>
      <w:r>
        <w:rPr>
          <w:b w:val="0"/>
          <w:i w:val="0"/>
        </w:rPr>
        <w:t xml:space="preserve"> </w:t>
      </w:r>
      <w:r>
        <w:rPr>
          <w:b w:val="0"/>
          <w:i w:val="0"/>
        </w:rPr>
        <w:t>acquired.</w:t>
      </w:r>
    </w:p>
    <w:p>
      <w:r>
        <w:rPr>
          <w:b/>
          <w:i w:val="0"/>
        </w:rPr>
        <w:t>Follow-up:</w:t>
      </w:r>
      <w:r>
        <w:rPr>
          <w:b w:val="0"/>
          <w:i w:val="0"/>
        </w:rPr>
        <w:t xml:space="preserve"> </w:t>
      </w:r>
      <w:r>
        <w:rPr>
          <w:b w:val="0"/>
          <w:i w:val="0"/>
        </w:rPr>
        <w:t>Why</w:t>
      </w:r>
      <w:r>
        <w:rPr>
          <w:b w:val="0"/>
          <w:i w:val="0"/>
        </w:rPr>
        <w:t xml:space="preserve"> </w:t>
      </w:r>
      <w:r>
        <w:rPr>
          <w:b w:val="0"/>
          <w:i w:val="0"/>
        </w:rPr>
        <w:t>might</w:t>
      </w:r>
      <w:r>
        <w:rPr>
          <w:b w:val="0"/>
          <w:i w:val="0"/>
        </w:rPr>
        <w:t xml:space="preserve"> </w:t>
      </w:r>
      <w:r>
        <w:rPr>
          <w:b w:val="0"/>
          <w:i w:val="0"/>
        </w:rPr>
        <w:t>unregistering</w:t>
      </w:r>
      <w:r>
        <w:rPr>
          <w:b w:val="0"/>
          <w:i w:val="0"/>
        </w:rPr>
        <w:t xml:space="preserve"> </w:t>
      </w:r>
      <w:r>
        <w:rPr>
          <w:b w:val="0"/>
          <w:i w:val="0"/>
        </w:rPr>
        <w:t>a</w:t>
      </w:r>
      <w:r>
        <w:rPr>
          <w:b w:val="0"/>
          <w:i w:val="0"/>
        </w:rPr>
        <w:t xml:space="preserve"> </w:t>
      </w:r>
      <w:r>
        <w:rPr>
          <w:b w:val="0"/>
          <w:i w:val="0"/>
        </w:rPr>
        <w:t>visible</w:t>
      </w:r>
      <w:r>
        <w:rPr>
          <w:b w:val="0"/>
          <w:i w:val="0"/>
        </w:rPr>
        <w:t xml:space="preserve"> </w:t>
      </w:r>
      <w:r>
        <w:rPr>
          <w:b w:val="0"/>
          <w:i w:val="0"/>
        </w:rPr>
        <w:t>interface</w:t>
      </w:r>
      <w:r>
        <w:rPr>
          <w:b w:val="0"/>
          <w:i w:val="0"/>
        </w:rPr>
        <w:t xml:space="preserve"> </w:t>
      </w:r>
      <w:r>
        <w:rPr>
          <w:b w:val="0"/>
          <w:i w:val="0"/>
        </w:rPr>
        <w:t>need</w:t>
      </w:r>
      <w:r>
        <w:rPr>
          <w:b w:val="0"/>
          <w:i w:val="0"/>
        </w:rPr>
        <w:t xml:space="preserve"> </w:t>
      </w:r>
      <w:r>
        <w:rPr>
          <w:b w:val="0"/>
          <w:i w:val="0"/>
        </w:rPr>
        <w:t>synchronization</w:t>
      </w:r>
      <w:r>
        <w:rPr>
          <w:b w:val="0"/>
          <w:i w:val="0"/>
        </w:rPr>
        <w:t xml:space="preserve"> </w:t>
      </w:r>
      <w:r>
        <w:rPr>
          <w:b w:val="0"/>
          <w:i w:val="0"/>
        </w:rPr>
        <w:t>before</w:t>
      </w:r>
      <w:r>
        <w:rPr>
          <w:b w:val="0"/>
          <w:i w:val="0"/>
        </w:rPr>
        <w:t xml:space="preserve"> </w:t>
      </w:r>
      <w:r>
        <w:rPr>
          <w:b w:val="0"/>
          <w:i w:val="0"/>
        </w:rPr>
        <w:t>freeing</w:t>
      </w:r>
      <w:r>
        <w:rPr>
          <w:b w:val="0"/>
          <w:i w:val="0"/>
        </w:rPr>
        <w:t xml:space="preserve"> </w:t>
      </w:r>
      <w:r>
        <w:rPr>
          <w:b w:val="0"/>
          <w:i w:val="0"/>
        </w:rPr>
        <w:t>its</w:t>
      </w:r>
      <w:r>
        <w:rPr>
          <w:b w:val="0"/>
          <w:i w:val="0"/>
        </w:rPr>
        <w:t xml:space="preserve"> </w:t>
      </w:r>
      <w:r>
        <w:rPr>
          <w:b w:val="0"/>
          <w:i w:val="0"/>
        </w:rPr>
        <w:t>backing</w:t>
      </w:r>
      <w:r>
        <w:rPr>
          <w:b w:val="0"/>
          <w:i w:val="0"/>
        </w:rPr>
        <w:t xml:space="preserve"> </w:t>
      </w:r>
      <w:r>
        <w:rPr>
          <w:b w:val="0"/>
          <w:i w:val="0"/>
        </w:rPr>
        <w:t>object?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resource</w:t>
      </w:r>
      <w:r>
        <w:rPr>
          <w:b w:val="0"/>
          <w:i w:val="0"/>
        </w:rPr>
        <w:t xml:space="preserve"> </w:t>
      </w:r>
      <w:r>
        <w:rPr>
          <w:b w:val="0"/>
          <w:i w:val="0"/>
        </w:rPr>
        <w:t>inventory;</w:t>
      </w:r>
      <w:r>
        <w:rPr>
          <w:b w:val="0"/>
          <w:i w:val="0"/>
        </w:rPr>
        <w:t xml:space="preserve"> </w:t>
      </w:r>
      <w:r>
        <w:rPr>
          <w:b w:val="0"/>
          <w:i w:val="0"/>
        </w:rPr>
        <w:t>reverse</w:t>
      </w:r>
      <w:r>
        <w:rPr>
          <w:b w:val="0"/>
          <w:i w:val="0"/>
        </w:rPr>
        <w:t xml:space="preserve"> </w:t>
      </w:r>
      <w:r>
        <w:rPr>
          <w:b w:val="0"/>
          <w:i w:val="0"/>
        </w:rPr>
        <w:t>unwind;</w:t>
      </w:r>
      <w:r>
        <w:rPr>
          <w:b w:val="0"/>
          <w:i w:val="0"/>
        </w:rPr>
        <w:t xml:space="preserve"> </w:t>
      </w:r>
      <w:r>
        <w:rPr>
          <w:b w:val="0"/>
          <w:i w:val="0"/>
        </w:rPr>
        <w:t>publish-last;</w:t>
      </w:r>
      <w:r>
        <w:rPr>
          <w:b w:val="0"/>
          <w:i w:val="0"/>
        </w:rPr>
        <w:t xml:space="preserve"> </w:t>
      </w:r>
      <w:r>
        <w:rPr>
          <w:b w:val="0"/>
          <w:i w:val="0"/>
        </w:rPr>
        <w:t>failure</w:t>
      </w:r>
      <w:r>
        <w:rPr>
          <w:b w:val="0"/>
          <w:i w:val="0"/>
        </w:rPr>
        <w:t xml:space="preserve"> </w:t>
      </w:r>
      <w:r>
        <w:rPr>
          <w:b w:val="0"/>
          <w:i w:val="0"/>
        </w:rPr>
        <w:t>injection.</w:t>
      </w:r>
    </w:p>
    <w:p>
      <w:r>
        <w:rPr>
          <w:b/>
          <w:i w:val="0"/>
        </w:rPr>
        <w:t>Learning</w:t>
      </w:r>
      <w:r>
        <w:rPr>
          <w:b/>
          <w:i w:val="0"/>
        </w:rPr>
        <w:t xml:space="preserve"> </w:t>
      </w:r>
      <w:r>
        <w:rPr>
          <w:b/>
          <w:i w:val="0"/>
        </w:rPr>
        <w:t>connection:</w:t>
      </w:r>
      <w:r>
        <w:rPr>
          <w:b w:val="0"/>
          <w:i w:val="0"/>
        </w:rPr>
        <w:t xml:space="preserve"> </w:t>
      </w:r>
      <w:hyperlink w:anchor="f_fb5cdb5156013b18dc">
        <w:r>
          <w:rPr>
            <w:color w:val="174A75"/>
            <w:u w:val="single"/>
          </w:rPr>
          <w:t xml:space="preserve">Module M10</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4">
        <w:r>
          <w:rPr>
            <w:color w:val="174A75"/>
            <w:u w:val="single"/>
          </w:rPr>
          <w:t xml:space="preserve">IOCTL</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55">
        <w:r>
          <w:rPr>
            <w:color w:val="174A75"/>
            <w:u w:val="single"/>
          </w:rPr>
          <w:t xml:space="preserve">IIO</w:t>
        </w:r>
      </w:hyperlink>
      <w:r>
        <w:rPr>
          <w:b w:val="0"/>
          <w:i w:val="0"/>
        </w:rPr>
        <w:t>.</w:t>
      </w:r>
    </w:p>
    <w:p>
      <w:pPr>
        <w:pStyle w:val="Heading4"/>
      </w:pPr>
      <w:r>
        <w:rPr>
          <w:color w:val="000000"/>
        </w:rPr>
        <w:t>Q127 A driver's ioctl works for 64-bit applications but fails for 32-bit userspace. What do you inspect?</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Driver</w:t>
      </w:r>
      <w:r>
        <w:rPr>
          <w:b w:val="0"/>
          <w:i w:val="0"/>
        </w:rPr>
        <w:t xml:space="preserve"> </w:t>
      </w:r>
      <w:r>
        <w:rPr>
          <w:b w:val="0"/>
          <w:i w:val="0"/>
        </w:rPr>
        <w:t>review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Stable</w:t>
      </w:r>
      <w:r>
        <w:rPr>
          <w:b w:val="0"/>
          <w:i w:val="0"/>
        </w:rPr>
        <w:t xml:space="preserve"> </w:t>
      </w:r>
      <w:r>
        <w:rPr>
          <w:b w:val="0"/>
          <w:i w:val="0"/>
        </w:rPr>
        <w:t>UAPI</w:t>
      </w:r>
      <w:r>
        <w:rPr>
          <w:b w:val="0"/>
          <w:i w:val="0"/>
        </w:rPr>
        <w:t xml:space="preserve"> </w:t>
      </w:r>
      <w:r>
        <w:rPr>
          <w:b w:val="0"/>
          <w:i w:val="0"/>
        </w:rPr>
        <w:t>layout</w:t>
      </w:r>
      <w:r>
        <w:rPr>
          <w:b w:val="0"/>
          <w:i w:val="0"/>
        </w:rPr>
        <w:t xml:space="preserve"> </w:t>
      </w:r>
      <w:r>
        <w:rPr>
          <w:b w:val="0"/>
          <w:i w:val="0"/>
        </w:rPr>
        <w:t>and</w:t>
      </w:r>
      <w:r>
        <w:rPr>
          <w:b w:val="0"/>
          <w:i w:val="0"/>
        </w:rPr>
        <w:t xml:space="preserve"> </w:t>
      </w:r>
      <w:r>
        <w:rPr>
          <w:b w:val="0"/>
          <w:i w:val="0"/>
        </w:rPr>
        <w:t>compatibility</w:t>
      </w:r>
      <w:r>
        <w:rPr>
          <w:b w:val="0"/>
          <w:i w:val="0"/>
        </w:rPr>
        <w:t xml:space="preserve"> </w:t>
      </w:r>
      <w:r>
        <w:rPr>
          <w:b w:val="0"/>
          <w:i w:val="0"/>
        </w:rPr>
        <w:t>handling.</w:t>
      </w:r>
    </w:p>
    <w:p>
      <w:r>
        <w:rPr>
          <w:b/>
          <w:i w:val="0"/>
        </w:rPr>
        <w:t>Spoken</w:t>
      </w:r>
      <w:r>
        <w:rPr>
          <w:b/>
          <w:i w:val="0"/>
        </w:rPr>
        <w:t xml:space="preserve"> </w:t>
      </w:r>
      <w:r>
        <w:rPr>
          <w:b/>
          <w:i w:val="0"/>
        </w:rPr>
        <w:t>answer:</w:t>
      </w:r>
      <w:r>
        <w:rPr>
          <w:b w:val="0"/>
          <w:i w:val="0"/>
        </w:rPr>
        <w:t xml:space="preserve"> </w:t>
      </w:r>
      <w:r>
        <w:rPr>
          <w:b w:val="0"/>
          <w:i w:val="0"/>
        </w:rPr>
        <w:t>Inspect</w:t>
      </w:r>
      <w:r>
        <w:rPr>
          <w:b w:val="0"/>
          <w:i w:val="0"/>
        </w:rPr>
        <w:t xml:space="preserve"> </w:t>
      </w:r>
      <w:r>
        <w:rPr>
          <w:b w:val="0"/>
          <w:i w:val="0"/>
        </w:rPr>
        <w:t>argument</w:t>
      </w:r>
      <w:r>
        <w:rPr>
          <w:b w:val="0"/>
          <w:i w:val="0"/>
        </w:rPr>
        <w:t xml:space="preserve"> </w:t>
      </w:r>
      <w:r>
        <w:rPr>
          <w:b w:val="0"/>
          <w:i w:val="0"/>
        </w:rPr>
        <w:t>structure</w:t>
      </w:r>
      <w:r>
        <w:rPr>
          <w:b w:val="0"/>
          <w:i w:val="0"/>
        </w:rPr>
        <w:t xml:space="preserve"> </w:t>
      </w:r>
      <w:r>
        <w:rPr>
          <w:b w:val="0"/>
          <w:i w:val="0"/>
        </w:rPr>
        <w:t>sizes,</w:t>
      </w:r>
      <w:r>
        <w:rPr>
          <w:b w:val="0"/>
          <w:i w:val="0"/>
        </w:rPr>
        <w:t xml:space="preserve"> </w:t>
      </w:r>
      <w:r>
        <w:rPr>
          <w:b w:val="0"/>
          <w:i w:val="0"/>
        </w:rPr>
        <w:t>alignment,</w:t>
      </w:r>
      <w:r>
        <w:rPr>
          <w:b w:val="0"/>
          <w:i w:val="0"/>
        </w:rPr>
        <w:t xml:space="preserve"> </w:t>
      </w:r>
      <w:r>
        <w:rPr>
          <w:b w:val="0"/>
          <w:i w:val="0"/>
        </w:rPr>
        <w:t>pointer</w:t>
      </w:r>
      <w:r>
        <w:rPr>
          <w:b w:val="0"/>
          <w:i w:val="0"/>
        </w:rPr>
        <w:t xml:space="preserve"> </w:t>
      </w:r>
      <w:r>
        <w:rPr>
          <w:b w:val="0"/>
          <w:i w:val="0"/>
        </w:rPr>
        <w:t>and</w:t>
      </w:r>
      <w:r>
        <w:rPr>
          <w:b w:val="0"/>
          <w:i w:val="0"/>
        </w:rPr>
        <w:t xml:space="preserve"> </w:t>
      </w:r>
      <w:r>
        <w:rPr>
          <w:b w:val="0"/>
          <w:i w:val="0"/>
        </w:rPr>
        <w:t>long</w:t>
      </w:r>
      <w:r>
        <w:rPr>
          <w:b w:val="0"/>
          <w:i w:val="0"/>
        </w:rPr>
        <w:t xml:space="preserve"> </w:t>
      </w:r>
      <w:r>
        <w:rPr>
          <w:b w:val="0"/>
          <w:i w:val="0"/>
        </w:rPr>
        <w:t>fields,</w:t>
      </w:r>
      <w:r>
        <w:rPr>
          <w:b w:val="0"/>
          <w:i w:val="0"/>
        </w:rPr>
        <w:t xml:space="preserve"> </w:t>
      </w:r>
      <w:r>
        <w:rPr>
          <w:b w:val="0"/>
          <w:i w:val="0"/>
        </w:rPr>
        <w:t>command</w:t>
      </w:r>
      <w:r>
        <w:rPr>
          <w:b w:val="0"/>
          <w:i w:val="0"/>
        </w:rPr>
        <w:t xml:space="preserve"> </w:t>
      </w:r>
      <w:r>
        <w:rPr>
          <w:b w:val="0"/>
          <w:i w:val="0"/>
        </w:rPr>
        <w:t>encoding,</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compat</w:t>
      </w:r>
      <w:r>
        <w:rPr>
          <w:b w:val="0"/>
          <w:i w:val="0"/>
        </w:rPr>
        <w:t xml:space="preserve"> </w:t>
      </w:r>
      <w:r>
        <w:rPr>
          <w:b w:val="0"/>
          <w:i w:val="0"/>
        </w:rPr>
        <w:t>ioctl</w:t>
      </w:r>
      <w:r>
        <w:rPr>
          <w:b w:val="0"/>
          <w:i w:val="0"/>
        </w:rPr>
        <w:t xml:space="preserve"> </w:t>
      </w:r>
      <w:r>
        <w:rPr>
          <w:b w:val="0"/>
          <w:i w:val="0"/>
        </w:rPr>
        <w:t>path.</w:t>
      </w:r>
      <w:r>
        <w:rPr>
          <w:b w:val="0"/>
          <w:i w:val="0"/>
        </w:rPr>
        <w:t xml:space="preserve"> </w:t>
      </w:r>
      <w:r>
        <w:rPr>
          <w:b w:val="0"/>
          <w:i w:val="0"/>
        </w:rPr>
        <w:t>Use</w:t>
      </w:r>
      <w:r>
        <w:rPr>
          <w:b w:val="0"/>
          <w:i w:val="0"/>
        </w:rPr>
        <w:t xml:space="preserve"> </w:t>
      </w:r>
      <w:r>
        <w:rPr>
          <w:b w:val="0"/>
          <w:i w:val="0"/>
        </w:rPr>
        <w:t>fixed-width</w:t>
      </w:r>
      <w:r>
        <w:rPr>
          <w:b w:val="0"/>
          <w:i w:val="0"/>
        </w:rPr>
        <w:t xml:space="preserve"> </w:t>
      </w:r>
      <w:r>
        <w:rPr>
          <w:b w:val="0"/>
          <w:i w:val="0"/>
        </w:rPr>
        <w:t>UAPI</w:t>
      </w:r>
      <w:r>
        <w:rPr>
          <w:b w:val="0"/>
          <w:i w:val="0"/>
        </w:rPr>
        <w:t xml:space="preserve"> </w:t>
      </w:r>
      <w:r>
        <w:rPr>
          <w:b w:val="0"/>
          <w:i w:val="0"/>
        </w:rPr>
        <w:t>types</w:t>
      </w:r>
      <w:r>
        <w:rPr>
          <w:b w:val="0"/>
          <w:i w:val="0"/>
        </w:rPr>
        <w:t xml:space="preserve"> </w:t>
      </w:r>
      <w:r>
        <w:rPr>
          <w:b w:val="0"/>
          <w:i w:val="0"/>
        </w:rPr>
        <w:t>and</w:t>
      </w:r>
      <w:r>
        <w:rPr>
          <w:b w:val="0"/>
          <w:i w:val="0"/>
        </w:rPr>
        <w:t xml:space="preserve"> </w:t>
      </w:r>
      <w:r>
        <w:rPr>
          <w:b w:val="0"/>
          <w:i w:val="0"/>
        </w:rPr>
        <w:t>explicit</w:t>
      </w:r>
      <w:r>
        <w:rPr>
          <w:b w:val="0"/>
          <w:i w:val="0"/>
        </w:rPr>
        <w:t xml:space="preserve"> </w:t>
      </w:r>
      <w:r>
        <w:rPr>
          <w:b w:val="0"/>
          <w:i w:val="0"/>
        </w:rPr>
        <w:t>layout</w:t>
      </w:r>
      <w:r>
        <w:rPr>
          <w:b w:val="0"/>
          <w:i w:val="0"/>
        </w:rPr>
        <w:t xml:space="preserve"> </w:t>
      </w:r>
      <w:r>
        <w:rPr>
          <w:b w:val="0"/>
          <w:i w:val="0"/>
        </w:rPr>
        <w:t>rules.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structure</w:t>
      </w:r>
      <w:r>
        <w:rPr>
          <w:b w:val="0"/>
          <w:i w:val="0"/>
        </w:rPr>
        <w:t xml:space="preserve"> </w:t>
      </w:r>
      <w:r>
        <w:rPr>
          <w:b w:val="0"/>
          <w:i w:val="0"/>
        </w:rPr>
        <w:t>containing</w:t>
      </w:r>
      <w:r>
        <w:rPr>
          <w:b w:val="0"/>
          <w:i w:val="0"/>
        </w:rPr>
        <w:t xml:space="preserve"> </w:t>
      </w:r>
      <w:r>
        <w:rPr>
          <w:b w:val="0"/>
          <w:i w:val="0"/>
        </w:rPr>
        <w:t>a</w:t>
      </w:r>
      <w:r>
        <w:rPr>
          <w:b w:val="0"/>
          <w:i w:val="0"/>
        </w:rPr>
        <w:t xml:space="preserve"> </w:t>
      </w:r>
      <w:r>
        <w:rPr>
          <w:b w:val="0"/>
          <w:i w:val="0"/>
        </w:rPr>
        <w:t>32-bit</w:t>
      </w:r>
      <w:r>
        <w:rPr>
          <w:b w:val="0"/>
          <w:i w:val="0"/>
        </w:rPr>
        <w:t xml:space="preserve"> </w:t>
      </w:r>
      <w:r>
        <w:rPr>
          <w:b w:val="0"/>
          <w:i w:val="0"/>
        </w:rPr>
        <w:t>field</w:t>
      </w:r>
      <w:r>
        <w:rPr>
          <w:b w:val="0"/>
          <w:i w:val="0"/>
        </w:rPr>
        <w:t xml:space="preserve"> </w:t>
      </w:r>
      <w:r>
        <w:rPr>
          <w:b w:val="0"/>
          <w:i w:val="0"/>
        </w:rPr>
        <w:t>followed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64-bit</w:t>
      </w:r>
      <w:r>
        <w:rPr>
          <w:b w:val="0"/>
          <w:i w:val="0"/>
        </w:rPr>
        <w:t xml:space="preserve"> </w:t>
      </w:r>
      <w:r>
        <w:rPr>
          <w:b w:val="0"/>
          <w:i w:val="0"/>
        </w:rPr>
        <w:t>field</w:t>
      </w:r>
      <w:r>
        <w:rPr>
          <w:b w:val="0"/>
          <w:i w:val="0"/>
        </w:rPr>
        <w:t xml:space="preserve"> </w:t>
      </w:r>
      <w:r>
        <w:rPr>
          <w:b w:val="0"/>
          <w:i w:val="0"/>
        </w:rPr>
        <w:t>can</w:t>
      </w:r>
      <w:r>
        <w:rPr>
          <w:b w:val="0"/>
          <w:i w:val="0"/>
        </w:rPr>
        <w:t xml:space="preserve"> </w:t>
      </w:r>
      <w:r>
        <w:rPr>
          <w:b w:val="0"/>
          <w:i w:val="0"/>
        </w:rPr>
        <w:t>have</w:t>
      </w:r>
      <w:r>
        <w:rPr>
          <w:b w:val="0"/>
          <w:i w:val="0"/>
        </w:rPr>
        <w:t xml:space="preserve"> </w:t>
      </w:r>
      <w:r>
        <w:rPr>
          <w:b w:val="0"/>
          <w:i w:val="0"/>
        </w:rPr>
        <w:t>different</w:t>
      </w:r>
      <w:r>
        <w:rPr>
          <w:b w:val="0"/>
          <w:i w:val="0"/>
        </w:rPr>
        <w:t xml:space="preserve"> </w:t>
      </w:r>
      <w:r>
        <w:rPr>
          <w:b w:val="0"/>
          <w:i w:val="0"/>
        </w:rPr>
        <w:t>padding</w:t>
      </w:r>
      <w:r>
        <w:rPr>
          <w:b w:val="0"/>
          <w:i w:val="0"/>
        </w:rPr>
        <w:t xml:space="preserve"> </w:t>
      </w:r>
      <w:r>
        <w:rPr>
          <w:b w:val="0"/>
          <w:i w:val="0"/>
        </w:rPr>
        <w:t>across</w:t>
      </w:r>
      <w:r>
        <w:rPr>
          <w:b w:val="0"/>
          <w:i w:val="0"/>
        </w:rPr>
        <w:t xml:space="preserve"> </w:t>
      </w:r>
      <w:r>
        <w:rPr>
          <w:b w:val="0"/>
          <w:i w:val="0"/>
        </w:rPr>
        <w:t>ABIs.</w:t>
      </w:r>
      <w:r>
        <w:rPr>
          <w:b w:val="0"/>
          <w:i w:val="0"/>
        </w:rPr>
        <w:t xml:space="preserve"> </w:t>
      </w:r>
      <w:r>
        <w:rPr>
          <w:b w:val="0"/>
          <w:i w:val="0"/>
        </w:rPr>
        <w:t>Avoid</w:t>
      </w:r>
      <w:r>
        <w:rPr>
          <w:b w:val="0"/>
          <w:i w:val="0"/>
        </w:rPr>
        <w:t xml:space="preserve"> </w:t>
      </w:r>
      <w:r>
        <w:rPr>
          <w:b w:val="0"/>
          <w:i w:val="0"/>
        </w:rPr>
        <w:t>native</w:t>
      </w:r>
      <w:r>
        <w:rPr>
          <w:b w:val="0"/>
          <w:i w:val="0"/>
        </w:rPr>
        <w:t xml:space="preserve"> </w:t>
      </w:r>
      <w:r>
        <w:rPr>
          <w:b w:val="0"/>
          <w:i w:val="0"/>
        </w:rPr>
        <w:t>pointers</w:t>
      </w:r>
      <w:r>
        <w:rPr>
          <w:b w:val="0"/>
          <w:i w:val="0"/>
        </w:rPr>
        <w:t xml:space="preserve"> </w:t>
      </w:r>
      <w:r>
        <w:rPr>
          <w:b w:val="0"/>
          <w:i w:val="0"/>
        </w:rPr>
        <w:t>and</w:t>
      </w:r>
      <w:r>
        <w:rPr>
          <w:b w:val="0"/>
          <w:i w:val="0"/>
        </w:rPr>
        <w:t xml:space="preserve"> </w:t>
      </w:r>
      <w:r>
        <w:rPr>
          <w:b w:val="0"/>
          <w:i w:val="0"/>
        </w:rPr>
        <w:t>long</w:t>
      </w:r>
      <w:r>
        <w:rPr>
          <w:b w:val="0"/>
          <w:i w:val="0"/>
        </w:rPr>
        <w:t xml:space="preserve"> </w:t>
      </w:r>
      <w:r>
        <w:rPr>
          <w:b w:val="0"/>
          <w:i w:val="0"/>
        </w:rPr>
        <w:t>in</w:t>
      </w:r>
      <w:r>
        <w:rPr>
          <w:b w:val="0"/>
          <w:i w:val="0"/>
        </w:rPr>
        <w:t xml:space="preserve"> </w:t>
      </w:r>
      <w:r>
        <w:rPr>
          <w:b w:val="0"/>
          <w:i w:val="0"/>
        </w:rPr>
        <w:t>portable</w:t>
      </w:r>
      <w:r>
        <w:rPr>
          <w:b w:val="0"/>
          <w:i w:val="0"/>
        </w:rPr>
        <w:t xml:space="preserve"> </w:t>
      </w:r>
      <w:r>
        <w:rPr>
          <w:b w:val="0"/>
          <w:i w:val="0"/>
        </w:rPr>
        <w:t>structures;</w:t>
      </w:r>
      <w:r>
        <w:rPr>
          <w:b w:val="0"/>
          <w:i w:val="0"/>
        </w:rPr>
        <w:t xml:space="preserve"> </w:t>
      </w:r>
      <w:r>
        <w:rPr>
          <w:b w:val="0"/>
          <w:i w:val="0"/>
        </w:rPr>
        <w:t>validate</w:t>
      </w:r>
      <w:r>
        <w:rPr>
          <w:b w:val="0"/>
          <w:i w:val="0"/>
        </w:rPr>
        <w:t xml:space="preserve"> </w:t>
      </w:r>
      <w:r>
        <w:rPr>
          <w:b w:val="0"/>
          <w:i w:val="0"/>
        </w:rPr>
        <w:t>reserved</w:t>
      </w:r>
      <w:r>
        <w:rPr>
          <w:b w:val="0"/>
          <w:i w:val="0"/>
        </w:rPr>
        <w:t xml:space="preserve"> </w:t>
      </w:r>
      <w:r>
        <w:rPr>
          <w:b w:val="0"/>
          <w:i w:val="0"/>
        </w:rPr>
        <w:t>fields</w:t>
      </w:r>
      <w:r>
        <w:rPr>
          <w:b w:val="0"/>
          <w:i w:val="0"/>
        </w:rPr>
        <w:t xml:space="preserve"> </w:t>
      </w:r>
      <w:r>
        <w:rPr>
          <w:b w:val="0"/>
          <w:i w:val="0"/>
        </w:rPr>
        <w:t>and</w:t>
      </w:r>
      <w:r>
        <w:rPr>
          <w:b w:val="0"/>
          <w:i w:val="0"/>
        </w:rPr>
        <w:t xml:space="preserve"> </w:t>
      </w:r>
      <w:r>
        <w:rPr>
          <w:b w:val="0"/>
          <w:i w:val="0"/>
        </w:rPr>
        <w:t>initialize</w:t>
      </w:r>
      <w:r>
        <w:rPr>
          <w:b w:val="0"/>
          <w:i w:val="0"/>
        </w:rPr>
        <w:t xml:space="preserve"> </w:t>
      </w:r>
      <w:r>
        <w:rPr>
          <w:b w:val="0"/>
          <w:i w:val="0"/>
        </w:rPr>
        <w:t>returned</w:t>
      </w:r>
      <w:r>
        <w:rPr>
          <w:b w:val="0"/>
          <w:i w:val="0"/>
        </w:rPr>
        <w:t xml:space="preserve"> </w:t>
      </w:r>
      <w:r>
        <w:rPr>
          <w:b w:val="0"/>
          <w:i w:val="0"/>
        </w:rPr>
        <w:t>storage.</w:t>
      </w:r>
      <w:r>
        <w:rPr>
          <w:b w:val="0"/>
          <w:i w:val="0"/>
        </w:rPr>
        <w:t xml:space="preserve"> </w:t>
      </w:r>
      <w:r>
        <w:rPr>
          <w:b w:val="0"/>
          <w:i w:val="0"/>
        </w:rPr>
        <w:t>Compatibility</w:t>
      </w:r>
      <w:r>
        <w:rPr>
          <w:b w:val="0"/>
          <w:i w:val="0"/>
        </w:rPr>
        <w:t xml:space="preserve"> </w:t>
      </w:r>
      <w:r>
        <w:rPr>
          <w:b w:val="0"/>
          <w:i w:val="0"/>
        </w:rPr>
        <w:t>helpers</w:t>
      </w:r>
      <w:r>
        <w:rPr>
          <w:b w:val="0"/>
          <w:i w:val="0"/>
        </w:rPr>
        <w:t xml:space="preserve"> </w:t>
      </w:r>
      <w:r>
        <w:rPr>
          <w:b w:val="0"/>
          <w:i w:val="0"/>
        </w:rPr>
        <w:t>apply</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argument</w:t>
      </w:r>
      <w:r>
        <w:rPr>
          <w:b w:val="0"/>
          <w:i w:val="0"/>
        </w:rPr>
        <w:t xml:space="preserve"> </w:t>
      </w:r>
      <w:r>
        <w:rPr>
          <w:b w:val="0"/>
          <w:i w:val="0"/>
        </w:rPr>
        <w:t>representation</w:t>
      </w:r>
      <w:r>
        <w:rPr>
          <w:b w:val="0"/>
          <w:i w:val="0"/>
        </w:rPr>
        <w:t xml:space="preserve"> </w:t>
      </w:r>
      <w:r>
        <w:rPr>
          <w:b w:val="0"/>
          <w:i w:val="0"/>
        </w:rPr>
        <w:t>actually</w:t>
      </w:r>
      <w:r>
        <w:rPr>
          <w:b w:val="0"/>
          <w:i w:val="0"/>
        </w:rPr>
        <w:t xml:space="preserve"> </w:t>
      </w:r>
      <w:r>
        <w:rPr>
          <w:b w:val="0"/>
          <w:i w:val="0"/>
        </w:rPr>
        <w:t>matches</w:t>
      </w:r>
      <w:r>
        <w:rPr>
          <w:b w:val="0"/>
          <w:i w:val="0"/>
        </w:rPr>
        <w:t xml:space="preserve"> </w:t>
      </w:r>
      <w:r>
        <w:rPr>
          <w:b w:val="0"/>
          <w:i w:val="0"/>
        </w:rPr>
        <w:t>their</w:t>
      </w:r>
      <w:r>
        <w:rPr>
          <w:b w:val="0"/>
          <w:i w:val="0"/>
        </w:rPr>
        <w:t xml:space="preserve"> </w:t>
      </w:r>
      <w:r>
        <w:rPr>
          <w:b w:val="0"/>
          <w:i w:val="0"/>
        </w:rPr>
        <w:t>assumptions.</w:t>
      </w:r>
      <w:r>
        <w:rPr>
          <w:b w:val="0"/>
          <w:i w:val="0"/>
        </w:rPr>
        <w:t xml:space="preserve"> </w:t>
      </w:r>
      <w:r>
        <w:rPr>
          <w:b w:val="0"/>
          <w:i w:val="0"/>
        </w:rPr>
        <w:t>Preserve</w:t>
      </w:r>
      <w:r>
        <w:rPr>
          <w:b w:val="0"/>
          <w:i w:val="0"/>
        </w:rPr>
        <w:t xml:space="preserve"> </w:t>
      </w:r>
      <w:r>
        <w:rPr>
          <w:b w:val="0"/>
          <w:i w:val="0"/>
        </w:rPr>
        <w:t>old</w:t>
      </w:r>
      <w:r>
        <w:rPr>
          <w:b w:val="0"/>
          <w:i w:val="0"/>
        </w:rPr>
        <w:t xml:space="preserve"> </w:t>
      </w:r>
      <w:r>
        <w:rPr>
          <w:b w:val="0"/>
          <w:i w:val="0"/>
        </w:rPr>
        <w:t>command</w:t>
      </w:r>
      <w:r>
        <w:rPr>
          <w:b w:val="0"/>
          <w:i w:val="0"/>
        </w:rPr>
        <w:t xml:space="preserve"> </w:t>
      </w:r>
      <w:r>
        <w:rPr>
          <w:b w:val="0"/>
          <w:i w:val="0"/>
        </w:rPr>
        <w:t>semantics</w:t>
      </w:r>
      <w:r>
        <w:rPr>
          <w:b w:val="0"/>
          <w:i w:val="0"/>
        </w:rPr>
        <w:t xml:space="preserve"> </w:t>
      </w:r>
      <w:r>
        <w:rPr>
          <w:b w:val="0"/>
          <w:i w:val="0"/>
        </w:rPr>
        <w:t>when</w:t>
      </w:r>
      <w:r>
        <w:rPr>
          <w:b w:val="0"/>
          <w:i w:val="0"/>
        </w:rPr>
        <w:t xml:space="preserve"> </w:t>
      </w:r>
      <w:r>
        <w:rPr>
          <w:b w:val="0"/>
          <w:i w:val="0"/>
        </w:rPr>
        <w:t>extending</w:t>
      </w:r>
      <w:r>
        <w:rPr>
          <w:b w:val="0"/>
          <w:i w:val="0"/>
        </w:rPr>
        <w:t xml:space="preserve"> </w:t>
      </w:r>
      <w:r>
        <w:rPr>
          <w:b w:val="0"/>
          <w:i w:val="0"/>
        </w:rPr>
        <w:t>the</w:t>
      </w:r>
      <w:r>
        <w:rPr>
          <w:b w:val="0"/>
          <w:i w:val="0"/>
        </w:rPr>
        <w:t xml:space="preserve"> </w:t>
      </w:r>
      <w:r>
        <w:rPr>
          <w:b w:val="0"/>
          <w:i w:val="0"/>
        </w:rPr>
        <w:t>interface,</w:t>
      </w:r>
      <w:r>
        <w:rPr>
          <w:b w:val="0"/>
          <w:i w:val="0"/>
        </w:rPr>
        <w:t xml:space="preserve"> </w:t>
      </w:r>
      <w:r>
        <w:rPr>
          <w:b w:val="0"/>
          <w:i w:val="0"/>
        </w:rPr>
        <w:t>or</w:t>
      </w:r>
      <w:r>
        <w:rPr>
          <w:b w:val="0"/>
          <w:i w:val="0"/>
        </w:rPr>
        <w:t xml:space="preserve"> </w:t>
      </w:r>
      <w:r>
        <w:rPr>
          <w:b w:val="0"/>
          <w:i w:val="0"/>
        </w:rPr>
        <w:t>add</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versioned</w:t>
      </w:r>
      <w:r>
        <w:rPr>
          <w:b w:val="0"/>
          <w:i w:val="0"/>
        </w:rPr>
        <w:t xml:space="preserve"> </w:t>
      </w:r>
      <w:r>
        <w:rPr>
          <w:b w:val="0"/>
          <w:i w:val="0"/>
        </w:rPr>
        <w:t>command.</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64-bit</w:t>
      </w:r>
      <w:r>
        <w:rPr>
          <w:b w:val="0"/>
          <w:i w:val="0"/>
        </w:rPr>
        <w:t xml:space="preserve"> </w:t>
      </w:r>
      <w:r>
        <w:rPr>
          <w:b w:val="0"/>
          <w:i w:val="0"/>
        </w:rPr>
        <w:t>kernel</w:t>
      </w:r>
      <w:r>
        <w:rPr>
          <w:b w:val="0"/>
          <w:i w:val="0"/>
        </w:rPr>
        <w:t xml:space="preserve"> </w:t>
      </w:r>
      <w:r>
        <w:rPr>
          <w:b w:val="0"/>
          <w:i w:val="0"/>
        </w:rPr>
        <w:t>supporting</w:t>
      </w:r>
      <w:r>
        <w:rPr>
          <w:b w:val="0"/>
          <w:i w:val="0"/>
        </w:rPr>
        <w:t xml:space="preserve"> </w:t>
      </w:r>
      <w:r>
        <w:rPr>
          <w:b w:val="0"/>
          <w:i w:val="0"/>
        </w:rPr>
        <w:t>32-bit</w:t>
      </w:r>
      <w:r>
        <w:rPr>
          <w:b w:val="0"/>
          <w:i w:val="0"/>
        </w:rPr>
        <w:t xml:space="preserve"> </w:t>
      </w:r>
      <w:r>
        <w:rPr>
          <w:b w:val="0"/>
          <w:i w:val="0"/>
        </w:rPr>
        <w:t>compatibility</w:t>
      </w:r>
      <w:r>
        <w:rPr>
          <w:b w:val="0"/>
          <w:i w:val="0"/>
        </w:rPr>
        <w:t xml:space="preserve"> </w:t>
      </w:r>
      <w:r>
        <w:rPr>
          <w:b w:val="0"/>
          <w:i w:val="0"/>
        </w:rPr>
        <w:t>and</w:t>
      </w:r>
      <w:r>
        <w:rPr>
          <w:b w:val="0"/>
          <w:i w:val="0"/>
        </w:rPr>
        <w:t xml:space="preserve"> </w:t>
      </w:r>
      <w:r>
        <w:rPr>
          <w:b w:val="0"/>
          <w:i w:val="0"/>
        </w:rPr>
        <w:t>Linux</w:t>
      </w:r>
      <w:r>
        <w:rPr>
          <w:b w:val="0"/>
          <w:i w:val="0"/>
        </w:rPr>
        <w:t xml:space="preserve"> </w:t>
      </w:r>
      <w:r>
        <w:rPr>
          <w:b w:val="0"/>
          <w:i w:val="0"/>
        </w:rPr>
        <w:t>UAPI</w:t>
      </w:r>
      <w:r>
        <w:rPr>
          <w:b w:val="0"/>
          <w:i w:val="0"/>
        </w:rPr>
        <w:t xml:space="preserve"> </w:t>
      </w:r>
      <w:r>
        <w:rPr>
          <w:b w:val="0"/>
          <w:i w:val="0"/>
        </w:rPr>
        <w:t>conventions.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Adding</w:t>
      </w:r>
      <w:r>
        <w:rPr>
          <w:b w:val="0"/>
          <w:i w:val="0"/>
        </w:rPr>
        <w:t xml:space="preserve"> </w:t>
      </w:r>
      <w:r>
        <w:rPr>
          <w:b w:val="0"/>
          <w:i w:val="0"/>
        </w:rPr>
        <w:t>a</w:t>
      </w:r>
      <w:r>
        <w:rPr>
          <w:b w:val="0"/>
          <w:i w:val="0"/>
        </w:rPr>
        <w:t xml:space="preserve"> </w:t>
      </w:r>
      <w:r>
        <w:rPr>
          <w:b w:val="0"/>
          <w:i w:val="0"/>
        </w:rPr>
        <w:t>cast</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handler</w:t>
      </w:r>
      <w:r>
        <w:rPr>
          <w:b w:val="0"/>
          <w:i w:val="0"/>
        </w:rPr>
        <w:t xml:space="preserve"> </w:t>
      </w:r>
      <w:r>
        <w:rPr>
          <w:b w:val="0"/>
          <w:i w:val="0"/>
        </w:rPr>
        <w:t>while</w:t>
      </w:r>
      <w:r>
        <w:rPr>
          <w:b w:val="0"/>
          <w:i w:val="0"/>
        </w:rPr>
        <w:t xml:space="preserve"> </w:t>
      </w:r>
      <w:r>
        <w:rPr>
          <w:b w:val="0"/>
          <w:i w:val="0"/>
        </w:rPr>
        <w:t>leaving</w:t>
      </w:r>
      <w:r>
        <w:rPr>
          <w:b w:val="0"/>
          <w:i w:val="0"/>
        </w:rPr>
        <w:t xml:space="preserve"> </w:t>
      </w:r>
      <w:r>
        <w:rPr>
          <w:b w:val="0"/>
          <w:i w:val="0"/>
        </w:rPr>
        <w:t>the</w:t>
      </w:r>
      <w:r>
        <w:rPr>
          <w:b w:val="0"/>
          <w:i w:val="0"/>
        </w:rPr>
        <w:t xml:space="preserve"> </w:t>
      </w:r>
      <w:r>
        <w:rPr>
          <w:b w:val="0"/>
          <w:i w:val="0"/>
        </w:rPr>
        <w:t>userspace</w:t>
      </w:r>
      <w:r>
        <w:rPr>
          <w:b w:val="0"/>
          <w:i w:val="0"/>
        </w:rPr>
        <w:t xml:space="preserve"> </w:t>
      </w:r>
      <w:r>
        <w:rPr>
          <w:b w:val="0"/>
          <w:i w:val="0"/>
        </w:rPr>
        <w:t>layout</w:t>
      </w:r>
      <w:r>
        <w:rPr>
          <w:b w:val="0"/>
          <w:i w:val="0"/>
        </w:rPr>
        <w:t xml:space="preserve"> </w:t>
      </w:r>
      <w:r>
        <w:rPr>
          <w:b w:val="0"/>
          <w:i w:val="0"/>
        </w:rPr>
        <w:t>different.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verify</w:t>
      </w:r>
      <w:r>
        <w:rPr>
          <w:b w:val="0"/>
          <w:i w:val="0"/>
        </w:rPr>
        <w:t xml:space="preserve"> </w:t>
      </w:r>
      <w:r>
        <w:rPr>
          <w:b w:val="0"/>
          <w:i w:val="0"/>
        </w:rPr>
        <w:t>structure</w:t>
      </w:r>
      <w:r>
        <w:rPr>
          <w:b w:val="0"/>
          <w:i w:val="0"/>
        </w:rPr>
        <w:t xml:space="preserve"> </w:t>
      </w:r>
      <w:r>
        <w:rPr>
          <w:b w:val="0"/>
          <w:i w:val="0"/>
        </w:rPr>
        <w:t>offsets</w:t>
      </w:r>
      <w:r>
        <w:rPr>
          <w:b w:val="0"/>
          <w:i w:val="0"/>
        </w:rPr>
        <w:t xml:space="preserve"> </w:t>
      </w:r>
      <w:r>
        <w:rPr>
          <w:b w:val="0"/>
          <w:i w:val="0"/>
        </w:rPr>
        <w:t>in</w:t>
      </w:r>
      <w:r>
        <w:rPr>
          <w:b w:val="0"/>
          <w:i w:val="0"/>
        </w:rPr>
        <w:t xml:space="preserve"> </w:t>
      </w:r>
      <w:r>
        <w:rPr>
          <w:b w:val="0"/>
          <w:i w:val="0"/>
        </w:rPr>
        <w:t>both</w:t>
      </w:r>
      <w:r>
        <w:rPr>
          <w:b w:val="0"/>
          <w:i w:val="0"/>
        </w:rPr>
        <w:t xml:space="preserve"> </w:t>
      </w:r>
      <w:r>
        <w:rPr>
          <w:b w:val="0"/>
          <w:i w:val="0"/>
        </w:rPr>
        <w:t>a</w:t>
      </w:r>
      <w:r>
        <w:rPr>
          <w:b w:val="0"/>
          <w:i w:val="0"/>
        </w:rPr>
        <w:t xml:space="preserve"> </w:t>
      </w:r>
      <w:r>
        <w:rPr>
          <w:b w:val="0"/>
          <w:i w:val="0"/>
        </w:rPr>
        <w:t>32-bit</w:t>
      </w:r>
      <w:r>
        <w:rPr>
          <w:b w:val="0"/>
          <w:i w:val="0"/>
        </w:rPr>
        <w:t xml:space="preserve"> </w:t>
      </w:r>
      <w:r>
        <w:rPr>
          <w:b w:val="0"/>
          <w:i w:val="0"/>
        </w:rPr>
        <w:t>and</w:t>
      </w:r>
      <w:r>
        <w:rPr>
          <w:b w:val="0"/>
          <w:i w:val="0"/>
        </w:rPr>
        <w:t xml:space="preserve"> </w:t>
      </w:r>
      <w:r>
        <w:rPr>
          <w:b w:val="0"/>
          <w:i w:val="0"/>
        </w:rPr>
        <w:t>64-bit</w:t>
      </w:r>
      <w:r>
        <w:rPr>
          <w:b w:val="0"/>
          <w:i w:val="0"/>
        </w:rPr>
        <w:t xml:space="preserve"> </w:t>
      </w:r>
      <w:r>
        <w:rPr>
          <w:b w:val="0"/>
          <w:i w:val="0"/>
        </w:rPr>
        <w:t>test</w:t>
      </w:r>
      <w:r>
        <w:rPr>
          <w:b w:val="0"/>
          <w:i w:val="0"/>
        </w:rPr>
        <w:t xml:space="preserve"> </w:t>
      </w:r>
      <w:r>
        <w:rPr>
          <w:b w:val="0"/>
          <w:i w:val="0"/>
        </w:rPr>
        <w:t>build?</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layout;</w:t>
      </w:r>
      <w:r>
        <w:rPr>
          <w:b w:val="0"/>
          <w:i w:val="0"/>
        </w:rPr>
        <w:t xml:space="preserve"> </w:t>
      </w:r>
      <w:r>
        <w:rPr>
          <w:b w:val="0"/>
          <w:i w:val="0"/>
        </w:rPr>
        <w:t>fixed</w:t>
      </w:r>
      <w:r>
        <w:rPr>
          <w:b w:val="0"/>
          <w:i w:val="0"/>
        </w:rPr>
        <w:t xml:space="preserve"> </w:t>
      </w:r>
      <w:r>
        <w:rPr>
          <w:b w:val="0"/>
          <w:i w:val="0"/>
        </w:rPr>
        <w:t>types;</w:t>
      </w:r>
      <w:r>
        <w:rPr>
          <w:b w:val="0"/>
          <w:i w:val="0"/>
        </w:rPr>
        <w:t xml:space="preserve"> </w:t>
      </w:r>
      <w:r>
        <w:rPr>
          <w:b w:val="0"/>
          <w:i w:val="0"/>
        </w:rPr>
        <w:t>compat</w:t>
      </w:r>
      <w:r>
        <w:rPr>
          <w:b w:val="0"/>
          <w:i w:val="0"/>
        </w:rPr>
        <w:t xml:space="preserve"> </w:t>
      </w:r>
      <w:r>
        <w:rPr>
          <w:b w:val="0"/>
          <w:i w:val="0"/>
        </w:rPr>
        <w:t>handler;</w:t>
      </w:r>
      <w:r>
        <w:rPr>
          <w:b w:val="0"/>
          <w:i w:val="0"/>
        </w:rPr>
        <w:t xml:space="preserve"> </w:t>
      </w:r>
      <w:r>
        <w:rPr>
          <w:b w:val="0"/>
          <w:i w:val="0"/>
        </w:rPr>
        <w:t>ABI</w:t>
      </w:r>
      <w:r>
        <w:rPr>
          <w:b w:val="0"/>
          <w:i w:val="0"/>
        </w:rPr>
        <w:t xml:space="preserve"> </w:t>
      </w:r>
      <w:r>
        <w:rPr>
          <w:b w:val="0"/>
          <w:i w:val="0"/>
        </w:rPr>
        <w:t>test/version</w:t>
      </w:r>
      <w:r>
        <w:rPr>
          <w:b w:val="0"/>
          <w:i w:val="0"/>
        </w:rPr>
        <w:t xml:space="preserve"> </w:t>
      </w:r>
      <w:r>
        <w:rPr>
          <w:b w:val="0"/>
          <w:i w:val="0"/>
        </w:rPr>
        <w:t>strategy.</w:t>
      </w:r>
    </w:p>
    <w:p>
      <w:r>
        <w:rPr>
          <w:b/>
          <w:i w:val="0"/>
        </w:rPr>
        <w:t>Learning</w:t>
      </w:r>
      <w:r>
        <w:rPr>
          <w:b/>
          <w:i w:val="0"/>
        </w:rPr>
        <w:t xml:space="preserve"> </w:t>
      </w:r>
      <w:r>
        <w:rPr>
          <w:b/>
          <w:i w:val="0"/>
        </w:rPr>
        <w:t>connection:</w:t>
      </w:r>
      <w:r>
        <w:rPr>
          <w:b w:val="0"/>
          <w:i w:val="0"/>
        </w:rPr>
        <w:t xml:space="preserve"> </w:t>
      </w:r>
      <w:hyperlink w:anchor="f_fb5cdb5156013b18dc">
        <w:r>
          <w:rPr>
            <w:color w:val="174A75"/>
            <w:u w:val="single"/>
          </w:rPr>
          <w:t xml:space="preserve">Module M10</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4">
        <w:r>
          <w:rPr>
            <w:color w:val="174A75"/>
            <w:u w:val="single"/>
          </w:rPr>
          <w:t xml:space="preserve">IOCTL</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55">
        <w:r>
          <w:rPr>
            <w:color w:val="174A75"/>
            <w:u w:val="single"/>
          </w:rPr>
          <w:t xml:space="preserve">IIO</w:t>
        </w:r>
      </w:hyperlink>
      <w:r>
        <w:rPr>
          <w:b w:val="0"/>
          <w:i w:val="0"/>
        </w:rPr>
        <w:t>.</w:t>
      </w:r>
    </w:p>
    <w:p>
      <w:pPr>
        <w:pStyle w:val="Heading4"/>
      </w:pPr>
      <w:r>
        <w:rPr>
          <w:color w:val="000000"/>
        </w:rPr>
        <w:t>Q128 A GPIO interrupt handler triggers continuously after the first event. What evidence matters?</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Driver</w:t>
      </w:r>
      <w:r>
        <w:rPr>
          <w:b w:val="0"/>
          <w:i w:val="0"/>
        </w:rPr>
        <w:t xml:space="preserve"> </w:t>
      </w:r>
      <w:r>
        <w:rPr>
          <w:b w:val="0"/>
          <w:i w:val="0"/>
        </w:rPr>
        <w:t>review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Interrupt</w:t>
      </w:r>
      <w:r>
        <w:rPr>
          <w:b w:val="0"/>
          <w:i w:val="0"/>
        </w:rPr>
        <w:t xml:space="preserve"> </w:t>
      </w:r>
      <w:r>
        <w:rPr>
          <w:b w:val="0"/>
          <w:i w:val="0"/>
        </w:rPr>
        <w:t>polarity,</w:t>
      </w:r>
      <w:r>
        <w:rPr>
          <w:b w:val="0"/>
          <w:i w:val="0"/>
        </w:rPr>
        <w:t xml:space="preserve"> </w:t>
      </w:r>
      <w:r>
        <w:rPr>
          <w:b w:val="0"/>
          <w:i w:val="0"/>
        </w:rPr>
        <w:t>triggering,</w:t>
      </w:r>
      <w:r>
        <w:rPr>
          <w:b w:val="0"/>
          <w:i w:val="0"/>
        </w:rPr>
        <w:t xml:space="preserve"> </w:t>
      </w:r>
      <w:r>
        <w:rPr>
          <w:b w:val="0"/>
          <w:i w:val="0"/>
        </w:rPr>
        <w:t>and</w:t>
      </w:r>
      <w:r>
        <w:rPr>
          <w:b w:val="0"/>
          <w:i w:val="0"/>
        </w:rPr>
        <w:t xml:space="preserve"> </w:t>
      </w:r>
      <w:r>
        <w:rPr>
          <w:b w:val="0"/>
          <w:i w:val="0"/>
        </w:rPr>
        <w:t>source</w:t>
      </w:r>
      <w:r>
        <w:rPr>
          <w:b w:val="0"/>
          <w:i w:val="0"/>
        </w:rPr>
        <w:t xml:space="preserve"> </w:t>
      </w:r>
      <w:r>
        <w:rPr>
          <w:b w:val="0"/>
          <w:i w:val="0"/>
        </w:rPr>
        <w:t>acknowledgment.</w:t>
      </w:r>
    </w:p>
    <w:p>
      <w:r>
        <w:rPr>
          <w:b/>
          <w:i w:val="0"/>
        </w:rPr>
        <w:t>Spoken</w:t>
      </w:r>
      <w:r>
        <w:rPr>
          <w:b/>
          <w:i w:val="0"/>
        </w:rPr>
        <w:t xml:space="preserve"> </w:t>
      </w:r>
      <w:r>
        <w:rPr>
          <w:b/>
          <w:i w:val="0"/>
        </w:rPr>
        <w:t>answer:</w:t>
      </w:r>
      <w:r>
        <w:rPr>
          <w:b w:val="0"/>
          <w:i w:val="0"/>
        </w:rPr>
        <w:t xml:space="preserve"> </w:t>
      </w:r>
      <w:r>
        <w:rPr>
          <w:b w:val="0"/>
          <w:i w:val="0"/>
        </w:rPr>
        <w:t>Check</w:t>
      </w:r>
      <w:r>
        <w:rPr>
          <w:b w:val="0"/>
          <w:i w:val="0"/>
        </w:rPr>
        <w:t xml:space="preserve"> </w:t>
      </w:r>
      <w:r>
        <w:rPr>
          <w:b w:val="0"/>
          <w:i w:val="0"/>
        </w:rPr>
        <w:t>electrical</w:t>
      </w:r>
      <w:r>
        <w:rPr>
          <w:b w:val="0"/>
          <w:i w:val="0"/>
        </w:rPr>
        <w:t xml:space="preserve"> </w:t>
      </w:r>
      <w:r>
        <w:rPr>
          <w:b w:val="0"/>
          <w:i w:val="0"/>
        </w:rPr>
        <w:t>level,</w:t>
      </w:r>
      <w:r>
        <w:rPr>
          <w:b w:val="0"/>
          <w:i w:val="0"/>
        </w:rPr>
        <w:t xml:space="preserve"> </w:t>
      </w:r>
      <w:r>
        <w:rPr>
          <w:b w:val="0"/>
          <w:i w:val="0"/>
        </w:rPr>
        <w:t>configured</w:t>
      </w:r>
      <w:r>
        <w:rPr>
          <w:b w:val="0"/>
          <w:i w:val="0"/>
        </w:rPr>
        <w:t xml:space="preserve"> </w:t>
      </w:r>
      <w:r>
        <w:rPr>
          <w:b w:val="0"/>
          <w:i w:val="0"/>
        </w:rPr>
        <w:t>trigger</w:t>
      </w:r>
      <w:r>
        <w:rPr>
          <w:b w:val="0"/>
          <w:i w:val="0"/>
        </w:rPr>
        <w:t xml:space="preserve"> </w:t>
      </w:r>
      <w:r>
        <w:rPr>
          <w:b w:val="0"/>
          <w:i w:val="0"/>
        </w:rPr>
        <w:t>type,</w:t>
      </w:r>
      <w:r>
        <w:rPr>
          <w:b w:val="0"/>
          <w:i w:val="0"/>
        </w:rPr>
        <w:t xml:space="preserve"> </w:t>
      </w:r>
      <w:r>
        <w:rPr>
          <w:b w:val="0"/>
          <w:i w:val="0"/>
        </w:rPr>
        <w:t>polarity,</w:t>
      </w:r>
      <w:r>
        <w:rPr>
          <w:b w:val="0"/>
          <w:i w:val="0"/>
        </w:rPr>
        <w:t xml:space="preserve"> </w:t>
      </w:r>
      <w:r>
        <w:rPr>
          <w:b w:val="0"/>
          <w:i w:val="0"/>
        </w:rPr>
        <w:t>and</w:t>
      </w:r>
      <w:r>
        <w:rPr>
          <w:b w:val="0"/>
          <w:i w:val="0"/>
        </w:rPr>
        <w:t xml:space="preserve"> </w:t>
      </w:r>
      <w:r>
        <w:rPr>
          <w:b w:val="0"/>
          <w:i w:val="0"/>
        </w:rPr>
        <w:t>whether</w:t>
      </w:r>
      <w:r>
        <w:rPr>
          <w:b w:val="0"/>
          <w:i w:val="0"/>
        </w:rPr>
        <w:t xml:space="preserve"> </w:t>
      </w:r>
      <w:r>
        <w:rPr>
          <w:b w:val="0"/>
          <w:i w:val="0"/>
        </w:rPr>
        <w:t>the</w:t>
      </w:r>
      <w:r>
        <w:rPr>
          <w:b w:val="0"/>
          <w:i w:val="0"/>
        </w:rPr>
        <w:t xml:space="preserve"> </w:t>
      </w:r>
      <w:r>
        <w:rPr>
          <w:b w:val="0"/>
          <w:i w:val="0"/>
        </w:rPr>
        <w:t>device's</w:t>
      </w:r>
      <w:r>
        <w:rPr>
          <w:b w:val="0"/>
          <w:i w:val="0"/>
        </w:rPr>
        <w:t xml:space="preserve"> </w:t>
      </w:r>
      <w:r>
        <w:rPr>
          <w:b w:val="0"/>
          <w:i w:val="0"/>
        </w:rPr>
        <w:t>interrupt</w:t>
      </w:r>
      <w:r>
        <w:rPr>
          <w:b w:val="0"/>
          <w:i w:val="0"/>
        </w:rPr>
        <w:t xml:space="preserve"> </w:t>
      </w:r>
      <w:r>
        <w:rPr>
          <w:b w:val="0"/>
          <w:i w:val="0"/>
        </w:rPr>
        <w:t>condition</w:t>
      </w:r>
      <w:r>
        <w:rPr>
          <w:b w:val="0"/>
          <w:i w:val="0"/>
        </w:rPr>
        <w:t xml:space="preserve"> </w:t>
      </w:r>
      <w:r>
        <w:rPr>
          <w:b w:val="0"/>
          <w:i w:val="0"/>
        </w:rPr>
        <w:t>is</w:t>
      </w:r>
      <w:r>
        <w:rPr>
          <w:b w:val="0"/>
          <w:i w:val="0"/>
        </w:rPr>
        <w:t xml:space="preserve"> </w:t>
      </w:r>
      <w:r>
        <w:rPr>
          <w:b w:val="0"/>
          <w:i w:val="0"/>
        </w:rPr>
        <w:t>actually</w:t>
      </w:r>
      <w:r>
        <w:rPr>
          <w:b w:val="0"/>
          <w:i w:val="0"/>
        </w:rPr>
        <w:t xml:space="preserve"> </w:t>
      </w:r>
      <w:r>
        <w:rPr>
          <w:b w:val="0"/>
          <w:i w:val="0"/>
        </w:rPr>
        <w:t>cleared.</w:t>
      </w:r>
      <w:r>
        <w:rPr>
          <w:b w:val="0"/>
          <w:i w:val="0"/>
        </w:rPr>
        <w:t xml:space="preserve"> </w:t>
      </w:r>
      <w:r>
        <w:rPr>
          <w:b w:val="0"/>
          <w:i w:val="0"/>
        </w:rPr>
        <w:t>A</w:t>
      </w:r>
      <w:r>
        <w:rPr>
          <w:b w:val="0"/>
          <w:i w:val="0"/>
        </w:rPr>
        <w:t xml:space="preserve"> </w:t>
      </w:r>
      <w:r>
        <w:rPr>
          <w:b w:val="0"/>
          <w:i w:val="0"/>
        </w:rPr>
        <w:t>level</w:t>
      </w:r>
      <w:r>
        <w:rPr>
          <w:b w:val="0"/>
          <w:i w:val="0"/>
        </w:rPr>
        <w:t xml:space="preserve"> </w:t>
      </w:r>
      <w:r>
        <w:rPr>
          <w:b w:val="0"/>
          <w:i w:val="0"/>
        </w:rPr>
        <w:t>source</w:t>
      </w:r>
      <w:r>
        <w:rPr>
          <w:b w:val="0"/>
          <w:i w:val="0"/>
        </w:rPr>
        <w:t xml:space="preserve"> </w:t>
      </w:r>
      <w:r>
        <w:rPr>
          <w:b w:val="0"/>
          <w:i w:val="0"/>
        </w:rPr>
        <w:t>stays</w:t>
      </w:r>
      <w:r>
        <w:rPr>
          <w:b w:val="0"/>
          <w:i w:val="0"/>
        </w:rPr>
        <w:t xml:space="preserve"> </w:t>
      </w:r>
      <w:r>
        <w:rPr>
          <w:b w:val="0"/>
          <w:i w:val="0"/>
        </w:rPr>
        <w:t>asserted</w:t>
      </w:r>
      <w:r>
        <w:rPr>
          <w:b w:val="0"/>
          <w:i w:val="0"/>
        </w:rPr>
        <w:t xml:space="preserve"> </w:t>
      </w:r>
      <w:r>
        <w:rPr>
          <w:b w:val="0"/>
          <w:i w:val="0"/>
        </w:rPr>
        <w:t>until</w:t>
      </w:r>
      <w:r>
        <w:rPr>
          <w:b w:val="0"/>
          <w:i w:val="0"/>
        </w:rPr>
        <w:t xml:space="preserve"> </w:t>
      </w:r>
      <w:r>
        <w:rPr>
          <w:b w:val="0"/>
          <w:i w:val="0"/>
        </w:rPr>
        <w:t>its</w:t>
      </w:r>
      <w:r>
        <w:rPr>
          <w:b w:val="0"/>
          <w:i w:val="0"/>
        </w:rPr>
        <w:t xml:space="preserve"> </w:t>
      </w:r>
      <w:r>
        <w:rPr>
          <w:b w:val="0"/>
          <w:i w:val="0"/>
        </w:rPr>
        <w:t>cause</w:t>
      </w:r>
      <w:r>
        <w:rPr>
          <w:b w:val="0"/>
          <w:i w:val="0"/>
        </w:rPr>
        <w:t xml:space="preserve"> </w:t>
      </w:r>
      <w:r>
        <w:rPr>
          <w:b w:val="0"/>
          <w:i w:val="0"/>
        </w:rPr>
        <w:t>is</w:t>
      </w:r>
      <w:r>
        <w:rPr>
          <w:b w:val="0"/>
          <w:i w:val="0"/>
        </w:rPr>
        <w:t xml:space="preserve"> </w:t>
      </w:r>
      <w:r>
        <w:rPr>
          <w:b w:val="0"/>
          <w:i w:val="0"/>
        </w:rPr>
        <w:t>removed.</w:t>
      </w:r>
    </w:p>
    <w:p>
      <w:r>
        <w:rPr>
          <w:b/>
          <w:i w:val="0"/>
        </w:rPr>
        <w:t>Deeper</w:t>
      </w:r>
      <w:r>
        <w:rPr>
          <w:b/>
          <w:i w:val="0"/>
        </w:rPr>
        <w:t xml:space="preserve"> </w:t>
      </w:r>
      <w:r>
        <w:rPr>
          <w:b/>
          <w:i w:val="0"/>
        </w:rPr>
        <w:t>explanation:</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schematic</w:t>
      </w:r>
      <w:r>
        <w:rPr>
          <w:b w:val="0"/>
          <w:i w:val="0"/>
        </w:rPr>
        <w:t xml:space="preserve"> </w:t>
      </w:r>
      <w:r>
        <w:rPr>
          <w:b w:val="0"/>
          <w:i w:val="0"/>
        </w:rPr>
        <w:t>and</w:t>
      </w:r>
      <w:r>
        <w:rPr>
          <w:b w:val="0"/>
          <w:i w:val="0"/>
        </w:rPr>
        <w:t xml:space="preserve"> </w:t>
      </w:r>
      <w:r>
        <w:rPr>
          <w:b w:val="0"/>
          <w:i w:val="0"/>
        </w:rPr>
        <w:t>datasheet,</w:t>
      </w:r>
      <w:r>
        <w:rPr>
          <w:b w:val="0"/>
          <w:i w:val="0"/>
        </w:rPr>
        <w:t xml:space="preserve"> </w:t>
      </w:r>
      <w:r>
        <w:rPr>
          <w:b w:val="0"/>
          <w:i w:val="0"/>
        </w:rPr>
        <w:t>inspect</w:t>
      </w:r>
      <w:r>
        <w:rPr>
          <w:b w:val="0"/>
          <w:i w:val="0"/>
        </w:rPr>
        <w:t xml:space="preserve"> </w:t>
      </w:r>
      <w:r>
        <w:rPr>
          <w:b w:val="0"/>
          <w:i w:val="0"/>
        </w:rPr>
        <w:t>interrupt</w:t>
      </w:r>
      <w:r>
        <w:rPr>
          <w:b w:val="0"/>
          <w:i w:val="0"/>
        </w:rPr>
        <w:t xml:space="preserve"> </w:t>
      </w:r>
      <w:r>
        <w:rPr>
          <w:b w:val="0"/>
          <w:i w:val="0"/>
        </w:rPr>
        <w:t>counters,</w:t>
      </w:r>
      <w:r>
        <w:rPr>
          <w:b w:val="0"/>
          <w:i w:val="0"/>
        </w:rPr>
        <w:t xml:space="preserve"> </w:t>
      </w:r>
      <w:r>
        <w:rPr>
          <w:b w:val="0"/>
          <w:i w:val="0"/>
        </w:rPr>
        <w:t>and</w:t>
      </w:r>
      <w:r>
        <w:rPr>
          <w:b w:val="0"/>
          <w:i w:val="0"/>
        </w:rPr>
        <w:t xml:space="preserve"> </w:t>
      </w:r>
      <w:r>
        <w:rPr>
          <w:b w:val="0"/>
          <w:i w:val="0"/>
        </w:rPr>
        <w:t>capture</w:t>
      </w:r>
      <w:r>
        <w:rPr>
          <w:b w:val="0"/>
          <w:i w:val="0"/>
        </w:rPr>
        <w:t xml:space="preserve"> </w:t>
      </w:r>
      <w:r>
        <w:rPr>
          <w:b w:val="0"/>
          <w:i w:val="0"/>
        </w:rPr>
        <w:t>the</w:t>
      </w:r>
      <w:r>
        <w:rPr>
          <w:b w:val="0"/>
          <w:i w:val="0"/>
        </w:rPr>
        <w:t xml:space="preserve"> </w:t>
      </w:r>
      <w:r>
        <w:rPr>
          <w:b w:val="0"/>
          <w:i w:val="0"/>
        </w:rPr>
        <w:t>line</w:t>
      </w:r>
      <w:r>
        <w:rPr>
          <w:b w:val="0"/>
          <w:i w:val="0"/>
        </w:rPr>
        <w:t xml:space="preserve"> </w:t>
      </w:r>
      <w:r>
        <w:rPr>
          <w:b w:val="0"/>
          <w:i w:val="0"/>
        </w:rPr>
        <w:t>with</w:t>
      </w:r>
      <w:r>
        <w:rPr>
          <w:b w:val="0"/>
          <w:i w:val="0"/>
        </w:rPr>
        <w:t xml:space="preserve"> </w:t>
      </w:r>
      <w:r>
        <w:rPr>
          <w:b w:val="0"/>
          <w:i w:val="0"/>
        </w:rPr>
        <w:t>suitable</w:t>
      </w:r>
      <w:r>
        <w:rPr>
          <w:b w:val="0"/>
          <w:i w:val="0"/>
        </w:rPr>
        <w:t xml:space="preserve"> </w:t>
      </w:r>
      <w:r>
        <w:rPr>
          <w:b w:val="0"/>
          <w:i w:val="0"/>
        </w:rPr>
        <w:t>hardware</w:t>
      </w:r>
      <w:r>
        <w:rPr>
          <w:b w:val="0"/>
          <w:i w:val="0"/>
        </w:rPr>
        <w:t xml:space="preserve"> </w:t>
      </w:r>
      <w:r>
        <w:rPr>
          <w:b w:val="0"/>
          <w:i w:val="0"/>
        </w:rPr>
        <w:t>tools</w:t>
      </w:r>
      <w:r>
        <w:rPr>
          <w:b w:val="0"/>
          <w:i w:val="0"/>
        </w:rPr>
        <w:t xml:space="preserve"> </w:t>
      </w:r>
      <w:r>
        <w:rPr>
          <w:b w:val="0"/>
          <w:i w:val="0"/>
        </w:rPr>
        <w:t>when</w:t>
      </w:r>
      <w:r>
        <w:rPr>
          <w:b w:val="0"/>
          <w:i w:val="0"/>
        </w:rPr>
        <w:t xml:space="preserve"> </w:t>
      </w:r>
      <w:r>
        <w:rPr>
          <w:b w:val="0"/>
          <w:i w:val="0"/>
        </w:rPr>
        <w:t>available.</w:t>
      </w:r>
      <w:r>
        <w:rPr>
          <w:b w:val="0"/>
          <w:i w:val="0"/>
        </w:rPr>
        <w:t xml:space="preserve"> </w:t>
      </w:r>
      <w:r>
        <w:rPr>
          <w:b w:val="0"/>
          <w:i w:val="0"/>
        </w:rPr>
        <w:t>If</w:t>
      </w:r>
      <w:r>
        <w:rPr>
          <w:b w:val="0"/>
          <w:i w:val="0"/>
        </w:rPr>
        <w:t xml:space="preserve"> </w:t>
      </w:r>
      <w:r>
        <w:rPr>
          <w:b w:val="0"/>
          <w:i w:val="0"/>
        </w:rPr>
        <w:t>clearing</w:t>
      </w:r>
      <w:r>
        <w:rPr>
          <w:b w:val="0"/>
          <w:i w:val="0"/>
        </w:rPr>
        <w:t xml:space="preserve"> </w:t>
      </w:r>
      <w:r>
        <w:rPr>
          <w:b w:val="0"/>
          <w:i w:val="0"/>
        </w:rPr>
        <w:t>the</w:t>
      </w:r>
      <w:r>
        <w:rPr>
          <w:b w:val="0"/>
          <w:i w:val="0"/>
        </w:rPr>
        <w:t xml:space="preserve"> </w:t>
      </w:r>
      <w:r>
        <w:rPr>
          <w:b w:val="0"/>
          <w:i w:val="0"/>
        </w:rPr>
        <w:t>condition</w:t>
      </w:r>
      <w:r>
        <w:rPr>
          <w:b w:val="0"/>
          <w:i w:val="0"/>
        </w:rPr>
        <w:t xml:space="preserve"> </w:t>
      </w:r>
      <w:r>
        <w:rPr>
          <w:b w:val="0"/>
          <w:i w:val="0"/>
        </w:rPr>
        <w:t>requires</w:t>
      </w:r>
      <w:r>
        <w:rPr>
          <w:b w:val="0"/>
          <w:i w:val="0"/>
        </w:rPr>
        <w:t xml:space="preserve"> </w:t>
      </w:r>
      <w:r>
        <w:rPr>
          <w:b w:val="0"/>
          <w:i w:val="0"/>
        </w:rPr>
        <w:t>a</w:t>
      </w:r>
      <w:r>
        <w:rPr>
          <w:b w:val="0"/>
          <w:i w:val="0"/>
        </w:rPr>
        <w:t xml:space="preserve"> </w:t>
      </w:r>
      <w:r>
        <w:rPr>
          <w:b w:val="0"/>
          <w:i w:val="0"/>
        </w:rPr>
        <w:t>sleeping</w:t>
      </w:r>
      <w:r>
        <w:rPr>
          <w:b w:val="0"/>
          <w:i w:val="0"/>
        </w:rPr>
        <w:t xml:space="preserve"> </w:t>
      </w:r>
      <w:r>
        <w:rPr>
          <w:b w:val="0"/>
          <w:i w:val="0"/>
        </w:rPr>
        <w:t>I2C</w:t>
      </w:r>
      <w:r>
        <w:rPr>
          <w:b w:val="0"/>
          <w:i w:val="0"/>
        </w:rPr>
        <w:t xml:space="preserve"> </w:t>
      </w:r>
      <w:r>
        <w:rPr>
          <w:b w:val="0"/>
          <w:i w:val="0"/>
        </w:rPr>
        <w:t>transaction,</w:t>
      </w:r>
      <w:r>
        <w:rPr>
          <w:b w:val="0"/>
          <w:i w:val="0"/>
        </w:rPr>
        <w:t xml:space="preserve"> </w:t>
      </w:r>
      <w:r>
        <w:rPr>
          <w:b w:val="0"/>
          <w:i w:val="0"/>
        </w:rPr>
        <w:t>a</w:t>
      </w:r>
      <w:r>
        <w:rPr>
          <w:b w:val="0"/>
          <w:i w:val="0"/>
        </w:rPr>
        <w:t xml:space="preserve"> </w:t>
      </w:r>
      <w:r>
        <w:rPr>
          <w:b w:val="0"/>
          <w:i w:val="0"/>
        </w:rPr>
        <w:t>threaded</w:t>
      </w:r>
      <w:r>
        <w:rPr>
          <w:b w:val="0"/>
          <w:i w:val="0"/>
        </w:rPr>
        <w:t xml:space="preserve"> </w:t>
      </w:r>
      <w:r>
        <w:rPr>
          <w:b w:val="0"/>
          <w:i w:val="0"/>
        </w:rPr>
        <w:t>handler</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appropriate.</w:t>
      </w:r>
      <w:r>
        <w:rPr>
          <w:b w:val="0"/>
          <w:i w:val="0"/>
        </w:rPr>
        <w:t xml:space="preserve"> </w:t>
      </w:r>
      <w:r>
        <w:rPr>
          <w:b w:val="0"/>
          <w:i w:val="0"/>
        </w:rPr>
        <w:t>Masking</w:t>
      </w:r>
      <w:r>
        <w:rPr>
          <w:b w:val="0"/>
          <w:i w:val="0"/>
        </w:rPr>
        <w:t xml:space="preserve"> </w:t>
      </w:r>
      <w:r>
        <w:rPr>
          <w:b w:val="0"/>
          <w:i w:val="0"/>
        </w:rPr>
        <w:t>the</w:t>
      </w:r>
      <w:r>
        <w:rPr>
          <w:b w:val="0"/>
          <w:i w:val="0"/>
        </w:rPr>
        <w:t xml:space="preserve"> </w:t>
      </w:r>
      <w:r>
        <w:rPr>
          <w:b w:val="0"/>
          <w:i w:val="0"/>
        </w:rPr>
        <w:t>interrupt</w:t>
      </w:r>
      <w:r>
        <w:rPr>
          <w:b w:val="0"/>
          <w:i w:val="0"/>
        </w:rPr>
        <w:t xml:space="preserve"> </w:t>
      </w:r>
      <w:r>
        <w:rPr>
          <w:b w:val="0"/>
          <w:i w:val="0"/>
        </w:rPr>
        <w:t>permanently</w:t>
      </w:r>
      <w:r>
        <w:rPr>
          <w:b w:val="0"/>
          <w:i w:val="0"/>
        </w:rPr>
        <w:t xml:space="preserve"> </w:t>
      </w:r>
      <w:r>
        <w:rPr>
          <w:b w:val="0"/>
          <w:i w:val="0"/>
        </w:rPr>
        <w:t>hides</w:t>
      </w:r>
      <w:r>
        <w:rPr>
          <w:b w:val="0"/>
          <w:i w:val="0"/>
        </w:rPr>
        <w:t xml:space="preserve"> </w:t>
      </w:r>
      <w:r>
        <w:rPr>
          <w:b w:val="0"/>
          <w:i w:val="0"/>
        </w:rPr>
        <w:t>the</w:t>
      </w:r>
      <w:r>
        <w:rPr>
          <w:b w:val="0"/>
          <w:i w:val="0"/>
        </w:rPr>
        <w:t xml:space="preserve"> </w:t>
      </w:r>
      <w:r>
        <w:rPr>
          <w:b w:val="0"/>
          <w:i w:val="0"/>
        </w:rPr>
        <w:t>issue</w:t>
      </w:r>
      <w:r>
        <w:rPr>
          <w:b w:val="0"/>
          <w:i w:val="0"/>
        </w:rPr>
        <w:t xml:space="preserve"> </w:t>
      </w:r>
      <w:r>
        <w:rPr>
          <w:b w:val="0"/>
          <w:i w:val="0"/>
        </w:rPr>
        <w:t>and</w:t>
      </w:r>
      <w:r>
        <w:rPr>
          <w:b w:val="0"/>
          <w:i w:val="0"/>
        </w:rPr>
        <w:t xml:space="preserve"> </w:t>
      </w:r>
      <w:r>
        <w:rPr>
          <w:b w:val="0"/>
          <w:i w:val="0"/>
        </w:rPr>
        <w:t>loses</w:t>
      </w:r>
      <w:r>
        <w:rPr>
          <w:b w:val="0"/>
          <w:i w:val="0"/>
        </w:rPr>
        <w:t xml:space="preserve"> </w:t>
      </w:r>
      <w:r>
        <w:rPr>
          <w:b w:val="0"/>
          <w:i w:val="0"/>
        </w:rPr>
        <w:t>future</w:t>
      </w:r>
      <w:r>
        <w:rPr>
          <w:b w:val="0"/>
          <w:i w:val="0"/>
        </w:rPr>
        <w:t xml:space="preserve"> </w:t>
      </w:r>
      <w:r>
        <w:rPr>
          <w:b w:val="0"/>
          <w:i w:val="0"/>
        </w:rPr>
        <w:t>events.</w:t>
      </w:r>
      <w:r>
        <w:rPr>
          <w:b w:val="0"/>
          <w:i w:val="0"/>
        </w:rPr>
        <w:t xml:space="preserve"> </w:t>
      </w:r>
      <w:r>
        <w:rPr>
          <w:b w:val="0"/>
          <w:i w:val="0"/>
        </w:rPr>
        <w:t>Contact</w:t>
      </w:r>
      <w:r>
        <w:rPr>
          <w:b w:val="0"/>
          <w:i w:val="0"/>
        </w:rPr>
        <w:t xml:space="preserve"> </w:t>
      </w:r>
      <w:r>
        <w:rPr>
          <w:b w:val="0"/>
          <w:i w:val="0"/>
        </w:rPr>
        <w:t>bounce</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possibility</w:t>
      </w:r>
      <w:r>
        <w:rPr>
          <w:b w:val="0"/>
          <w:i w:val="0"/>
        </w:rPr>
        <w:t xml:space="preserve"> </w:t>
      </w:r>
      <w:r>
        <w:rPr>
          <w:b w:val="0"/>
          <w:i w:val="0"/>
        </w:rPr>
        <w:t>with</w:t>
      </w:r>
      <w:r>
        <w:rPr>
          <w:b w:val="0"/>
          <w:i w:val="0"/>
        </w:rPr>
        <w:t xml:space="preserve"> </w:t>
      </w:r>
      <w:r>
        <w:rPr>
          <w:b w:val="0"/>
          <w:i w:val="0"/>
        </w:rPr>
        <w:t>mechanical</w:t>
      </w:r>
      <w:r>
        <w:rPr>
          <w:b w:val="0"/>
          <w:i w:val="0"/>
        </w:rPr>
        <w:t xml:space="preserve"> </w:t>
      </w:r>
      <w:r>
        <w:rPr>
          <w:b w:val="0"/>
          <w:i w:val="0"/>
        </w:rPr>
        <w:t>inputs</w:t>
      </w:r>
      <w:r>
        <w:rPr>
          <w:b w:val="0"/>
          <w:i w:val="0"/>
        </w:rPr>
        <w:t xml:space="preserve"> </w:t>
      </w:r>
      <w:r>
        <w:rPr>
          <w:b w:val="0"/>
          <w:i w:val="0"/>
        </w:rPr>
        <w:t>and</w:t>
      </w:r>
      <w:r>
        <w:rPr>
          <w:b w:val="0"/>
          <w:i w:val="0"/>
        </w:rPr>
        <w:t xml:space="preserve"> </w:t>
      </w:r>
      <w:r>
        <w:rPr>
          <w:b w:val="0"/>
          <w:i w:val="0"/>
        </w:rPr>
        <w:t>should</w:t>
      </w:r>
      <w:r>
        <w:rPr>
          <w:b w:val="0"/>
          <w:i w:val="0"/>
        </w:rPr>
        <w:t xml:space="preserve"> </w:t>
      </w:r>
      <w:r>
        <w:rPr>
          <w:b w:val="0"/>
          <w:i w:val="0"/>
        </w:rPr>
        <w:t>be</w:t>
      </w:r>
      <w:r>
        <w:rPr>
          <w:b w:val="0"/>
          <w:i w:val="0"/>
        </w:rPr>
        <w:t xml:space="preserve"> </w:t>
      </w:r>
      <w:r>
        <w:rPr>
          <w:b w:val="0"/>
          <w:i w:val="0"/>
        </w:rPr>
        <w:t>measured</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assumed.</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board's</w:t>
      </w:r>
      <w:r>
        <w:rPr>
          <w:b w:val="0"/>
          <w:i w:val="0"/>
        </w:rPr>
        <w:t xml:space="preserve"> </w:t>
      </w:r>
      <w:r>
        <w:rPr>
          <w:b w:val="0"/>
          <w:i w:val="0"/>
        </w:rPr>
        <w:t>voltage</w:t>
      </w:r>
      <w:r>
        <w:rPr>
          <w:b w:val="0"/>
          <w:i w:val="0"/>
        </w:rPr>
        <w:t xml:space="preserve"> </w:t>
      </w:r>
      <w:r>
        <w:rPr>
          <w:b w:val="0"/>
          <w:i w:val="0"/>
        </w:rPr>
        <w:t>and</w:t>
      </w:r>
      <w:r>
        <w:rPr>
          <w:b w:val="0"/>
          <w:i w:val="0"/>
        </w:rPr>
        <w:t xml:space="preserve"> </w:t>
      </w:r>
      <w:r>
        <w:rPr>
          <w:b w:val="0"/>
          <w:i w:val="0"/>
        </w:rPr>
        <w:t>wiring</w:t>
      </w:r>
      <w:r>
        <w:rPr>
          <w:b w:val="0"/>
          <w:i w:val="0"/>
        </w:rPr>
        <w:t xml:space="preserve"> </w:t>
      </w:r>
      <w:r>
        <w:rPr>
          <w:b w:val="0"/>
          <w:i w:val="0"/>
        </w:rPr>
        <w:t>are</w:t>
      </w:r>
      <w:r>
        <w:rPr>
          <w:b w:val="0"/>
          <w:i w:val="0"/>
        </w:rPr>
        <w:t xml:space="preserve"> </w:t>
      </w:r>
      <w:r>
        <w:rPr>
          <w:b w:val="0"/>
          <w:i w:val="0"/>
        </w:rPr>
        <w:t>already</w:t>
      </w:r>
      <w:r>
        <w:rPr>
          <w:b w:val="0"/>
          <w:i w:val="0"/>
        </w:rPr>
        <w:t xml:space="preserve"> </w:t>
      </w:r>
      <w:r>
        <w:rPr>
          <w:b w:val="0"/>
          <w:i w:val="0"/>
        </w:rPr>
        <w:t>verified</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interrupt</w:t>
      </w:r>
      <w:r>
        <w:rPr>
          <w:b w:val="0"/>
          <w:i w:val="0"/>
        </w:rPr>
        <w:t xml:space="preserve"> </w:t>
      </w:r>
      <w:r>
        <w:rPr>
          <w:b w:val="0"/>
          <w:i w:val="0"/>
        </w:rPr>
        <w:t>source</w:t>
      </w:r>
      <w:r>
        <w:rPr>
          <w:b w:val="0"/>
          <w:i w:val="0"/>
        </w:rPr>
        <w:t xml:space="preserve"> </w:t>
      </w:r>
      <w:r>
        <w:rPr>
          <w:b w:val="0"/>
          <w:i w:val="0"/>
        </w:rPr>
        <w:t>is</w:t>
      </w:r>
      <w:r>
        <w:rPr>
          <w:b w:val="0"/>
          <w:i w:val="0"/>
        </w:rPr>
        <w:t xml:space="preserve"> </w:t>
      </w:r>
      <w:r>
        <w:rPr>
          <w:b w:val="0"/>
          <w:i w:val="0"/>
        </w:rPr>
        <w:t>known.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Changing</w:t>
      </w:r>
      <w:r>
        <w:rPr>
          <w:b w:val="0"/>
          <w:i w:val="0"/>
        </w:rPr>
        <w:t xml:space="preserve"> </w:t>
      </w:r>
      <w:r>
        <w:rPr>
          <w:b w:val="0"/>
          <w:i w:val="0"/>
        </w:rPr>
        <w:t>edge</w:t>
      </w:r>
      <w:r>
        <w:rPr>
          <w:b w:val="0"/>
          <w:i w:val="0"/>
        </w:rPr>
        <w:t xml:space="preserve"> </w:t>
      </w:r>
      <w:r>
        <w:rPr>
          <w:b w:val="0"/>
          <w:i w:val="0"/>
        </w:rPr>
        <w:t>polarity</w:t>
      </w:r>
      <w:r>
        <w:rPr>
          <w:b w:val="0"/>
          <w:i w:val="0"/>
        </w:rPr>
        <w:t xml:space="preserve"> </w:t>
      </w:r>
      <w:r>
        <w:rPr>
          <w:b w:val="0"/>
          <w:i w:val="0"/>
        </w:rPr>
        <w:t>randomly</w:t>
      </w:r>
      <w:r>
        <w:rPr>
          <w:b w:val="0"/>
          <w:i w:val="0"/>
        </w:rPr>
        <w:t xml:space="preserve"> </w:t>
      </w:r>
      <w:r>
        <w:rPr>
          <w:b w:val="0"/>
          <w:i w:val="0"/>
        </w:rPr>
        <w:t>or</w:t>
      </w:r>
      <w:r>
        <w:rPr>
          <w:b w:val="0"/>
          <w:i w:val="0"/>
        </w:rPr>
        <w:t xml:space="preserve"> </w:t>
      </w:r>
      <w:r>
        <w:rPr>
          <w:b w:val="0"/>
          <w:i w:val="0"/>
        </w:rPr>
        <w:t>adding</w:t>
      </w:r>
      <w:r>
        <w:rPr>
          <w:b w:val="0"/>
          <w:i w:val="0"/>
        </w:rPr>
        <w:t xml:space="preserve"> </w:t>
      </w:r>
      <w:r>
        <w:rPr>
          <w:b w:val="0"/>
          <w:i w:val="0"/>
        </w:rPr>
        <w:t>long</w:t>
      </w:r>
      <w:r>
        <w:rPr>
          <w:b w:val="0"/>
          <w:i w:val="0"/>
        </w:rPr>
        <w:t xml:space="preserve"> </w:t>
      </w:r>
      <w:r>
        <w:rPr>
          <w:b w:val="0"/>
          <w:i w:val="0"/>
        </w:rPr>
        <w:t>busy</w:t>
      </w:r>
      <w:r>
        <w:rPr>
          <w:b w:val="0"/>
          <w:i w:val="0"/>
        </w:rPr>
        <w:t xml:space="preserve"> </w:t>
      </w:r>
      <w:r>
        <w:rPr>
          <w:b w:val="0"/>
          <w:i w:val="0"/>
        </w:rPr>
        <w:t>waits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hard</w:t>
      </w:r>
      <w:r>
        <w:rPr>
          <w:b w:val="0"/>
          <w:i w:val="0"/>
        </w:rPr>
        <w:t xml:space="preserve"> </w:t>
      </w:r>
      <w:r>
        <w:rPr>
          <w:b w:val="0"/>
          <w:i w:val="0"/>
        </w:rPr>
        <w:t>IRQ</w:t>
      </w:r>
      <w:r>
        <w:rPr>
          <w:b w:val="0"/>
          <w:i w:val="0"/>
        </w:rPr>
        <w:t xml:space="preserve"> </w:t>
      </w:r>
      <w:r>
        <w:rPr>
          <w:b w:val="0"/>
          <w:i w:val="0"/>
        </w:rPr>
        <w:t>handler.</w:t>
      </w:r>
    </w:p>
    <w:p>
      <w:r>
        <w:rPr>
          <w:b/>
          <w:i w:val="0"/>
        </w:rPr>
        <w:t>Follow-up:</w:t>
      </w:r>
      <w:r>
        <w:rPr>
          <w:b w:val="0"/>
          <w:i w:val="0"/>
        </w:rPr>
        <w:t xml:space="preserve"> </w:t>
      </w:r>
      <w:r>
        <w:rPr>
          <w:b w:val="0"/>
          <w:i w:val="0"/>
        </w:rPr>
        <w:t>How</w:t>
      </w:r>
      <w:r>
        <w:rPr>
          <w:b w:val="0"/>
          <w:i w:val="0"/>
        </w:rPr>
        <w:t xml:space="preserve"> </w:t>
      </w:r>
      <w:r>
        <w:rPr>
          <w:b w:val="0"/>
          <w:i w:val="0"/>
        </w:rPr>
        <w:t>do</w:t>
      </w:r>
      <w:r>
        <w:rPr>
          <w:b w:val="0"/>
          <w:i w:val="0"/>
        </w:rPr>
        <w:t xml:space="preserve"> </w:t>
      </w:r>
      <w:r>
        <w:rPr>
          <w:b w:val="0"/>
          <w:i w:val="0"/>
        </w:rPr>
        <w:t>you</w:t>
      </w:r>
      <w:r>
        <w:rPr>
          <w:b w:val="0"/>
          <w:i w:val="0"/>
        </w:rPr>
        <w:t xml:space="preserve"> </w:t>
      </w:r>
      <w:r>
        <w:rPr>
          <w:b w:val="0"/>
          <w:i w:val="0"/>
        </w:rPr>
        <w:t>prevent</w:t>
      </w:r>
      <w:r>
        <w:rPr>
          <w:b w:val="0"/>
          <w:i w:val="0"/>
        </w:rPr>
        <w:t xml:space="preserve"> </w:t>
      </w:r>
      <w:r>
        <w:rPr>
          <w:b w:val="0"/>
          <w:i w:val="0"/>
        </w:rPr>
        <w:t>repeated</w:t>
      </w:r>
      <w:r>
        <w:rPr>
          <w:b w:val="0"/>
          <w:i w:val="0"/>
        </w:rPr>
        <w:t xml:space="preserve"> </w:t>
      </w:r>
      <w:r>
        <w:rPr>
          <w:b w:val="0"/>
          <w:i w:val="0"/>
        </w:rPr>
        <w:t>handling</w:t>
      </w:r>
      <w:r>
        <w:rPr>
          <w:b w:val="0"/>
          <w:i w:val="0"/>
        </w:rPr>
        <w:t xml:space="preserve"> </w:t>
      </w:r>
      <w:r>
        <w:rPr>
          <w:b w:val="0"/>
          <w:i w:val="0"/>
        </w:rPr>
        <w:t>while</w:t>
      </w:r>
      <w:r>
        <w:rPr>
          <w:b w:val="0"/>
          <w:i w:val="0"/>
        </w:rPr>
        <w:t xml:space="preserve"> </w:t>
      </w:r>
      <w:r>
        <w:rPr>
          <w:b w:val="0"/>
          <w:i w:val="0"/>
        </w:rPr>
        <w:t>a</w:t>
      </w:r>
      <w:r>
        <w:rPr>
          <w:b w:val="0"/>
          <w:i w:val="0"/>
        </w:rPr>
        <w:t xml:space="preserve"> </w:t>
      </w:r>
      <w:r>
        <w:rPr>
          <w:b w:val="0"/>
          <w:i w:val="0"/>
        </w:rPr>
        <w:t>threaded</w:t>
      </w:r>
      <w:r>
        <w:rPr>
          <w:b w:val="0"/>
          <w:i w:val="0"/>
        </w:rPr>
        <w:t xml:space="preserve"> </w:t>
      </w:r>
      <w:r>
        <w:rPr>
          <w:b w:val="0"/>
          <w:i w:val="0"/>
        </w:rPr>
        <w:t>handler</w:t>
      </w:r>
      <w:r>
        <w:rPr>
          <w:b w:val="0"/>
          <w:i w:val="0"/>
        </w:rPr>
        <w:t xml:space="preserve"> </w:t>
      </w:r>
      <w:r>
        <w:rPr>
          <w:b w:val="0"/>
          <w:i w:val="0"/>
        </w:rPr>
        <w:t>services</w:t>
      </w:r>
      <w:r>
        <w:rPr>
          <w:b w:val="0"/>
          <w:i w:val="0"/>
        </w:rPr>
        <w:t xml:space="preserve"> </w:t>
      </w:r>
      <w:r>
        <w:rPr>
          <w:b w:val="0"/>
          <w:i w:val="0"/>
        </w:rPr>
        <w:t>a</w:t>
      </w:r>
      <w:r>
        <w:rPr>
          <w:b w:val="0"/>
          <w:i w:val="0"/>
        </w:rPr>
        <w:t xml:space="preserve"> </w:t>
      </w:r>
      <w:r>
        <w:rPr>
          <w:b w:val="0"/>
          <w:i w:val="0"/>
        </w:rPr>
        <w:t>level-triggered</w:t>
      </w:r>
      <w:r>
        <w:rPr>
          <w:b w:val="0"/>
          <w:i w:val="0"/>
        </w:rPr>
        <w:t xml:space="preserve"> </w:t>
      </w:r>
      <w:r>
        <w:rPr>
          <w:b w:val="0"/>
          <w:i w:val="0"/>
        </w:rPr>
        <w:t>source?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trigger/electrical;</w:t>
      </w:r>
      <w:r>
        <w:rPr>
          <w:b w:val="0"/>
          <w:i w:val="0"/>
        </w:rPr>
        <w:t xml:space="preserve"> </w:t>
      </w:r>
      <w:r>
        <w:rPr>
          <w:b w:val="0"/>
          <w:i w:val="0"/>
        </w:rPr>
        <w:t>acknowledgment;</w:t>
      </w:r>
      <w:r>
        <w:rPr>
          <w:b w:val="0"/>
          <w:i w:val="0"/>
        </w:rPr>
        <w:t xml:space="preserve"> </w:t>
      </w:r>
      <w:r>
        <w:rPr>
          <w:b w:val="0"/>
          <w:i w:val="0"/>
        </w:rPr>
        <w:t>context;</w:t>
      </w:r>
      <w:r>
        <w:rPr>
          <w:b w:val="0"/>
          <w:i w:val="0"/>
        </w:rPr>
        <w:t xml:space="preserve"> </w:t>
      </w:r>
      <w:r>
        <w:rPr>
          <w:b w:val="0"/>
          <w:i w:val="0"/>
        </w:rPr>
        <w:t>measured</w:t>
      </w:r>
      <w:r>
        <w:rPr>
          <w:b w:val="0"/>
          <w:i w:val="0"/>
        </w:rPr>
        <w:t xml:space="preserve"> </w:t>
      </w:r>
      <w:r>
        <w:rPr>
          <w:b w:val="0"/>
          <w:i w:val="0"/>
        </w:rPr>
        <w:t>test.</w:t>
      </w:r>
    </w:p>
    <w:p>
      <w:r>
        <w:rPr>
          <w:b/>
          <w:i w:val="0"/>
        </w:rPr>
        <w:t>Learning</w:t>
      </w:r>
      <w:r>
        <w:rPr>
          <w:b/>
          <w:i w:val="0"/>
        </w:rPr>
        <w:t xml:space="preserve"> </w:t>
      </w:r>
      <w:r>
        <w:rPr>
          <w:b/>
          <w:i w:val="0"/>
        </w:rPr>
        <w:t>connection:</w:t>
      </w:r>
      <w:r>
        <w:rPr>
          <w:b w:val="0"/>
          <w:i w:val="0"/>
        </w:rPr>
        <w:t xml:space="preserve"> </w:t>
      </w:r>
      <w:hyperlink w:anchor="f_fb5cdb5156013b18dc">
        <w:r>
          <w:rPr>
            <w:color w:val="174A75"/>
            <w:u w:val="single"/>
          </w:rPr>
          <w:t xml:space="preserve">Module M10</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4">
        <w:r>
          <w:rPr>
            <w:color w:val="174A75"/>
            <w:u w:val="single"/>
          </w:rPr>
          <w:t xml:space="preserve">IOCTL</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55">
        <w:r>
          <w:rPr>
            <w:color w:val="174A75"/>
            <w:u w:val="single"/>
          </w:rPr>
          <w:t xml:space="preserve">IIO</w:t>
        </w:r>
      </w:hyperlink>
      <w:r>
        <w:rPr>
          <w:b w:val="0"/>
          <w:i w:val="0"/>
        </w:rPr>
        <w:t>.</w:t>
      </w:r>
    </w:p>
    <w:p>
      <w:pPr>
        <w:pStyle w:val="Heading4"/>
      </w:pPr>
      <w:r>
        <w:rPr>
          <w:color w:val="000000"/>
        </w:rPr>
        <w:t>Q129 A device is removed while a process is blocked in read. What behavior must the driver define?</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Driver</w:t>
      </w:r>
      <w:r>
        <w:rPr>
          <w:b w:val="0"/>
          <w:i w:val="0"/>
        </w:rPr>
        <w:t xml:space="preserve"> </w:t>
      </w:r>
      <w:r>
        <w:rPr>
          <w:b w:val="0"/>
          <w:i w:val="0"/>
        </w:rPr>
        <w:t>review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Disconnect</w:t>
      </w:r>
      <w:r>
        <w:rPr>
          <w:b w:val="0"/>
          <w:i w:val="0"/>
        </w:rPr>
        <w:t xml:space="preserve"> </w:t>
      </w:r>
      <w:r>
        <w:rPr>
          <w:b w:val="0"/>
          <w:i w:val="0"/>
        </w:rPr>
        <w:t>semantics</w:t>
      </w:r>
      <w:r>
        <w:rPr>
          <w:b w:val="0"/>
          <w:i w:val="0"/>
        </w:rPr>
        <w:t xml:space="preserve"> </w:t>
      </w:r>
      <w:r>
        <w:rPr>
          <w:b w:val="0"/>
          <w:i w:val="0"/>
        </w:rPr>
        <w:t>and</w:t>
      </w:r>
      <w:r>
        <w:rPr>
          <w:b w:val="0"/>
          <w:i w:val="0"/>
        </w:rPr>
        <w:t xml:space="preserve"> </w:t>
      </w:r>
      <w:r>
        <w:rPr>
          <w:b w:val="0"/>
          <w:i w:val="0"/>
        </w:rPr>
        <w:t>object</w:t>
      </w:r>
      <w:r>
        <w:rPr>
          <w:b w:val="0"/>
          <w:i w:val="0"/>
        </w:rPr>
        <w:t xml:space="preserve"> </w:t>
      </w:r>
      <w:r>
        <w:rPr>
          <w:b w:val="0"/>
          <w:i w:val="0"/>
        </w:rPr>
        <w:t>lifetime</w:t>
      </w:r>
      <w:r>
        <w:rPr>
          <w:b w:val="0"/>
          <w:i w:val="0"/>
        </w:rPr>
        <w:t xml:space="preserve"> </w:t>
      </w:r>
      <w:r>
        <w:rPr>
          <w:b w:val="0"/>
          <w:i w:val="0"/>
        </w:rPr>
        <w:t>beyond</w:t>
      </w:r>
      <w:r>
        <w:rPr>
          <w:b w:val="0"/>
          <w:i w:val="0"/>
        </w:rPr>
        <w:t xml:space="preserve"> </w:t>
      </w:r>
      <w:r>
        <w:rPr>
          <w:b w:val="0"/>
          <w:i w:val="0"/>
        </w:rPr>
        <w:t>unbind.</w:t>
      </w:r>
    </w:p>
    <w:p>
      <w:r>
        <w:rPr>
          <w:b/>
          <w:i w:val="0"/>
        </w:rPr>
        <w:t>Spoken</w:t>
      </w:r>
      <w:r>
        <w:rPr>
          <w:b/>
          <w:i w:val="0"/>
        </w:rPr>
        <w:t xml:space="preserve"> </w:t>
      </w:r>
      <w:r>
        <w:rPr>
          <w:b/>
          <w:i w:val="0"/>
        </w:rPr>
        <w:t>answer:</w:t>
      </w:r>
      <w:r>
        <w:rPr>
          <w:b w:val="0"/>
          <w:i w:val="0"/>
        </w:rPr>
        <w:t xml:space="preserve"> </w:t>
      </w:r>
      <w:r>
        <w:rPr>
          <w:b w:val="0"/>
          <w:i w:val="0"/>
        </w:rPr>
        <w:t>Mark</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disconnected,</w:t>
      </w:r>
      <w:r>
        <w:rPr>
          <w:b w:val="0"/>
          <w:i w:val="0"/>
        </w:rPr>
        <w:t xml:space="preserve"> </w:t>
      </w:r>
      <w:r>
        <w:rPr>
          <w:b w:val="0"/>
          <w:i w:val="0"/>
        </w:rPr>
        <w:t>prevent</w:t>
      </w:r>
      <w:r>
        <w:rPr>
          <w:b w:val="0"/>
          <w:i w:val="0"/>
        </w:rPr>
        <w:t xml:space="preserve"> </w:t>
      </w:r>
      <w:r>
        <w:rPr>
          <w:b w:val="0"/>
          <w:i w:val="0"/>
        </w:rPr>
        <w:t>new</w:t>
      </w:r>
      <w:r>
        <w:rPr>
          <w:b w:val="0"/>
          <w:i w:val="0"/>
        </w:rPr>
        <w:t xml:space="preserve"> </w:t>
      </w:r>
      <w:r>
        <w:rPr>
          <w:b w:val="0"/>
          <w:i w:val="0"/>
        </w:rPr>
        <w:t>hardware</w:t>
      </w:r>
      <w:r>
        <w:rPr>
          <w:b w:val="0"/>
          <w:i w:val="0"/>
        </w:rPr>
        <w:t xml:space="preserve"> </w:t>
      </w:r>
      <w:r>
        <w:rPr>
          <w:b w:val="0"/>
          <w:i w:val="0"/>
        </w:rPr>
        <w:t>operations,</w:t>
      </w:r>
      <w:r>
        <w:rPr>
          <w:b w:val="0"/>
          <w:i w:val="0"/>
        </w:rPr>
        <w:t xml:space="preserve"> </w:t>
      </w:r>
      <w:r>
        <w:rPr>
          <w:b w:val="0"/>
          <w:i w:val="0"/>
        </w:rPr>
        <w:t>wake</w:t>
      </w:r>
      <w:r>
        <w:rPr>
          <w:b w:val="0"/>
          <w:i w:val="0"/>
        </w:rPr>
        <w:t xml:space="preserve"> </w:t>
      </w:r>
      <w:r>
        <w:rPr>
          <w:b w:val="0"/>
          <w:i w:val="0"/>
        </w:rPr>
        <w:t>blocked</w:t>
      </w:r>
      <w:r>
        <w:rPr>
          <w:b w:val="0"/>
          <w:i w:val="0"/>
        </w:rPr>
        <w:t xml:space="preserve"> </w:t>
      </w:r>
      <w:r>
        <w:rPr>
          <w:b w:val="0"/>
          <w:i w:val="0"/>
        </w:rPr>
        <w:t>users,</w:t>
      </w:r>
      <w:r>
        <w:rPr>
          <w:b w:val="0"/>
          <w:i w:val="0"/>
        </w:rPr>
        <w:t xml:space="preserve"> </w:t>
      </w:r>
      <w:r>
        <w:rPr>
          <w:b w:val="0"/>
          <w:i w:val="0"/>
        </w:rPr>
        <w:t>and</w:t>
      </w:r>
      <w:r>
        <w:rPr>
          <w:b w:val="0"/>
          <w:i w:val="0"/>
        </w:rPr>
        <w:t xml:space="preserve"> </w:t>
      </w:r>
      <w:r>
        <w:rPr>
          <w:b w:val="0"/>
          <w:i w:val="0"/>
        </w:rPr>
        <w:t>return</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EOF</w:t>
      </w:r>
      <w:r>
        <w:rPr>
          <w:b w:val="0"/>
          <w:i w:val="0"/>
        </w:rPr>
        <w:t xml:space="preserve"> </w:t>
      </w:r>
      <w:r>
        <w:rPr>
          <w:b w:val="0"/>
          <w:i w:val="0"/>
        </w:rPr>
        <w:t>or</w:t>
      </w:r>
      <w:r>
        <w:rPr>
          <w:b w:val="0"/>
          <w:i w:val="0"/>
        </w:rPr>
        <w:t xml:space="preserve"> </w:t>
      </w:r>
      <w:r>
        <w:rPr>
          <w:b w:val="0"/>
          <w:i w:val="0"/>
        </w:rPr>
        <w:t>error</w:t>
      </w:r>
      <w:r>
        <w:rPr>
          <w:b w:val="0"/>
          <w:i w:val="0"/>
        </w:rPr>
        <w:t xml:space="preserve"> </w:t>
      </w:r>
      <w:r>
        <w:rPr>
          <w:b w:val="0"/>
          <w:i w:val="0"/>
        </w:rPr>
        <w:t>behavior.</w:t>
      </w:r>
      <w:r>
        <w:rPr>
          <w:b w:val="0"/>
          <w:i w:val="0"/>
        </w:rPr>
        <w:t xml:space="preserve"> </w:t>
      </w:r>
      <w:r>
        <w:rPr>
          <w:b w:val="0"/>
          <w:i w:val="0"/>
        </w:rPr>
        <w:t>Keep</w:t>
      </w:r>
      <w:r>
        <w:rPr>
          <w:b w:val="0"/>
          <w:i w:val="0"/>
        </w:rPr>
        <w:t xml:space="preserve"> </w:t>
      </w:r>
      <w:r>
        <w:rPr>
          <w:b w:val="0"/>
          <w:i w:val="0"/>
        </w:rPr>
        <w:t>backing</w:t>
      </w:r>
      <w:r>
        <w:rPr>
          <w:b w:val="0"/>
          <w:i w:val="0"/>
        </w:rPr>
        <w:t xml:space="preserve"> </w:t>
      </w:r>
      <w:r>
        <w:rPr>
          <w:b w:val="0"/>
          <w:i w:val="0"/>
        </w:rPr>
        <w:t>state</w:t>
      </w:r>
      <w:r>
        <w:rPr>
          <w:b w:val="0"/>
          <w:i w:val="0"/>
        </w:rPr>
        <w:t xml:space="preserve"> </w:t>
      </w:r>
      <w:r>
        <w:rPr>
          <w:b w:val="0"/>
          <w:i w:val="0"/>
        </w:rPr>
        <w:t>alive</w:t>
      </w:r>
      <w:r>
        <w:rPr>
          <w:b w:val="0"/>
          <w:i w:val="0"/>
        </w:rPr>
        <w:t xml:space="preserve"> </w:t>
      </w:r>
      <w:r>
        <w:rPr>
          <w:b w:val="0"/>
          <w:i w:val="0"/>
        </w:rPr>
        <w:t>until</w:t>
      </w:r>
      <w:r>
        <w:rPr>
          <w:b w:val="0"/>
          <w:i w:val="0"/>
        </w:rPr>
        <w:t xml:space="preserve"> </w:t>
      </w:r>
      <w:r>
        <w:rPr>
          <w:b w:val="0"/>
          <w:i w:val="0"/>
        </w:rPr>
        <w:t>existing</w:t>
      </w:r>
      <w:r>
        <w:rPr>
          <w:b w:val="0"/>
          <w:i w:val="0"/>
        </w:rPr>
        <w:t xml:space="preserve"> </w:t>
      </w:r>
      <w:r>
        <w:rPr>
          <w:b w:val="0"/>
          <w:i w:val="0"/>
        </w:rPr>
        <w:t>references</w:t>
      </w:r>
      <w:r>
        <w:rPr>
          <w:b w:val="0"/>
          <w:i w:val="0"/>
        </w:rPr>
        <w:t xml:space="preserve"> </w:t>
      </w:r>
      <w:r>
        <w:rPr>
          <w:b w:val="0"/>
          <w:i w:val="0"/>
        </w:rPr>
        <w:t>are</w:t>
      </w:r>
      <w:r>
        <w:rPr>
          <w:b w:val="0"/>
          <w:i w:val="0"/>
        </w:rPr>
        <w:t xml:space="preserve"> </w:t>
      </w:r>
      <w:r>
        <w:rPr>
          <w:b w:val="0"/>
          <w:i w:val="0"/>
        </w:rPr>
        <w:t>released.</w:t>
      </w:r>
    </w:p>
    <w:p>
      <w:r>
        <w:rPr>
          <w:b/>
          <w:i w:val="0"/>
        </w:rPr>
        <w:t>Deeper</w:t>
      </w:r>
      <w:r>
        <w:rPr>
          <w:b/>
          <w:i w:val="0"/>
        </w:rPr>
        <w:t xml:space="preserve"> </w:t>
      </w:r>
      <w:r>
        <w:rPr>
          <w:b/>
          <w:i w:val="0"/>
        </w:rPr>
        <w:t>explanation:</w:t>
      </w:r>
      <w:r>
        <w:rPr>
          <w:b w:val="0"/>
          <w:i w:val="0"/>
        </w:rPr>
        <w:t xml:space="preserve"> </w:t>
      </w:r>
      <w:r>
        <w:rPr>
          <w:b w:val="0"/>
          <w:i w:val="0"/>
        </w:rPr>
        <w:t>Unregistering</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node</w:t>
      </w:r>
      <w:r>
        <w:rPr>
          <w:b w:val="0"/>
          <w:i w:val="0"/>
        </w:rPr>
        <w:t xml:space="preserve"> </w:t>
      </w:r>
      <w:r>
        <w:rPr>
          <w:b w:val="0"/>
          <w:i w:val="0"/>
        </w:rPr>
        <w:t>prevents</w:t>
      </w:r>
      <w:r>
        <w:rPr>
          <w:b w:val="0"/>
          <w:i w:val="0"/>
        </w:rPr>
        <w:t xml:space="preserve"> </w:t>
      </w:r>
      <w:r>
        <w:rPr>
          <w:b w:val="0"/>
          <w:i w:val="0"/>
        </w:rPr>
        <w:t>new</w:t>
      </w:r>
      <w:r>
        <w:rPr>
          <w:b w:val="0"/>
          <w:i w:val="0"/>
        </w:rPr>
        <w:t xml:space="preserve"> </w:t>
      </w:r>
      <w:r>
        <w:rPr>
          <w:b w:val="0"/>
          <w:i w:val="0"/>
        </w:rPr>
        <w:t>opens</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necessarily</w:t>
      </w:r>
      <w:r>
        <w:rPr>
          <w:b w:val="0"/>
          <w:i w:val="0"/>
        </w:rPr>
        <w:t xml:space="preserve"> </w:t>
      </w:r>
      <w:r>
        <w:rPr>
          <w:b w:val="0"/>
          <w:i w:val="0"/>
        </w:rPr>
        <w:t>eliminate</w:t>
      </w:r>
      <w:r>
        <w:rPr>
          <w:b w:val="0"/>
          <w:i w:val="0"/>
        </w:rPr>
        <w:t xml:space="preserve"> </w:t>
      </w:r>
      <w:r>
        <w:rPr>
          <w:b w:val="0"/>
          <w:i w:val="0"/>
        </w:rPr>
        <w:t>existing</w:t>
      </w:r>
      <w:r>
        <w:rPr>
          <w:b w:val="0"/>
          <w:i w:val="0"/>
        </w:rPr>
        <w:t xml:space="preserve"> </w:t>
      </w:r>
      <w:r>
        <w:rPr>
          <w:b w:val="0"/>
          <w:i w:val="0"/>
        </w:rPr>
        <w:t>file</w:t>
      </w:r>
      <w:r>
        <w:rPr>
          <w:b w:val="0"/>
          <w:i w:val="0"/>
        </w:rPr>
        <w:t xml:space="preserve"> </w:t>
      </w:r>
      <w:r>
        <w:rPr>
          <w:b w:val="0"/>
          <w:i w:val="0"/>
        </w:rPr>
        <w:t>descriptions.</w:t>
      </w:r>
      <w:r>
        <w:rPr>
          <w:b w:val="0"/>
          <w:i w:val="0"/>
        </w:rPr>
        <w:t xml:space="preserve"> </w:t>
      </w:r>
      <w:r>
        <w:rPr>
          <w:b w:val="0"/>
          <w:i w:val="0"/>
        </w:rPr>
        <w:t>A</w:t>
      </w:r>
      <w:r>
        <w:rPr>
          <w:b w:val="0"/>
          <w:i w:val="0"/>
        </w:rPr>
        <w:t xml:space="preserve"> </w:t>
      </w:r>
      <w:r>
        <w:rPr>
          <w:b w:val="0"/>
          <w:i w:val="0"/>
        </w:rPr>
        <w:t>per-open</w:t>
      </w:r>
      <w:r>
        <w:rPr>
          <w:b w:val="0"/>
          <w:i w:val="0"/>
        </w:rPr>
        <w:t xml:space="preserve"> </w:t>
      </w:r>
      <w:r>
        <w:rPr>
          <w:b w:val="0"/>
          <w:i w:val="0"/>
        </w:rPr>
        <w:t>or</w:t>
      </w:r>
      <w:r>
        <w:rPr>
          <w:b w:val="0"/>
          <w:i w:val="0"/>
        </w:rPr>
        <w:t xml:space="preserve"> </w:t>
      </w:r>
      <w:r>
        <w:rPr>
          <w:b w:val="0"/>
          <w:i w:val="0"/>
        </w:rPr>
        <w:t>reference-counted</w:t>
      </w:r>
      <w:r>
        <w:rPr>
          <w:b w:val="0"/>
          <w:i w:val="0"/>
        </w:rPr>
        <w:t xml:space="preserve"> </w:t>
      </w:r>
      <w:r>
        <w:rPr>
          <w:b w:val="0"/>
          <w:i w:val="0"/>
        </w:rPr>
        <w:t>state</w:t>
      </w:r>
      <w:r>
        <w:rPr>
          <w:b w:val="0"/>
          <w:i w:val="0"/>
        </w:rPr>
        <w:t xml:space="preserve"> </w:t>
      </w:r>
      <w:r>
        <w:rPr>
          <w:b w:val="0"/>
          <w:i w:val="0"/>
        </w:rPr>
        <w:t>can</w:t>
      </w:r>
      <w:r>
        <w:rPr>
          <w:b w:val="0"/>
          <w:i w:val="0"/>
        </w:rPr>
        <w:t xml:space="preserve"> </w:t>
      </w:r>
      <w:r>
        <w:rPr>
          <w:b w:val="0"/>
          <w:i w:val="0"/>
        </w:rPr>
        <w:t>distinguish</w:t>
      </w:r>
      <w:r>
        <w:rPr>
          <w:b w:val="0"/>
          <w:i w:val="0"/>
        </w:rPr>
        <w:t xml:space="preserve"> </w:t>
      </w:r>
      <w:r>
        <w:rPr>
          <w:b w:val="0"/>
          <w:i w:val="0"/>
        </w:rPr>
        <w:t>dead</w:t>
      </w:r>
      <w:r>
        <w:rPr>
          <w:b w:val="0"/>
          <w:i w:val="0"/>
        </w:rPr>
        <w:t xml:space="preserve"> </w:t>
      </w:r>
      <w:r>
        <w:rPr>
          <w:b w:val="0"/>
          <w:i w:val="0"/>
        </w:rPr>
        <w:t>hardware</w:t>
      </w:r>
      <w:r>
        <w:rPr>
          <w:b w:val="0"/>
          <w:i w:val="0"/>
        </w:rPr>
        <w:t xml:space="preserve"> </w:t>
      </w:r>
      <w:r>
        <w:rPr>
          <w:b w:val="0"/>
          <w:i w:val="0"/>
        </w:rPr>
        <w:t>from</w:t>
      </w:r>
      <w:r>
        <w:rPr>
          <w:b w:val="0"/>
          <w:i w:val="0"/>
        </w:rPr>
        <w:t xml:space="preserve"> </w:t>
      </w:r>
      <w:r>
        <w:rPr>
          <w:b w:val="0"/>
          <w:i w:val="0"/>
        </w:rPr>
        <w:t>still-valid</w:t>
      </w:r>
      <w:r>
        <w:rPr>
          <w:b w:val="0"/>
          <w:i w:val="0"/>
        </w:rPr>
        <w:t xml:space="preserve"> </w:t>
      </w:r>
      <w:r>
        <w:rPr>
          <w:b w:val="0"/>
          <w:i w:val="0"/>
        </w:rPr>
        <w:t>bookkeeping.</w:t>
      </w:r>
      <w:r>
        <w:rPr>
          <w:b w:val="0"/>
          <w:i w:val="0"/>
        </w:rPr>
        <w:t xml:space="preserve"> </w:t>
      </w:r>
      <w:r>
        <w:rPr>
          <w:b w:val="0"/>
          <w:i w:val="0"/>
        </w:rPr>
        <w:t>Stop</w:t>
      </w:r>
      <w:r>
        <w:rPr>
          <w:b w:val="0"/>
          <w:i w:val="0"/>
        </w:rPr>
        <w:t xml:space="preserve"> </w:t>
      </w:r>
      <w:r>
        <w:rPr>
          <w:b w:val="0"/>
          <w:i w:val="0"/>
        </w:rPr>
        <w:t>interrupts,</w:t>
      </w:r>
      <w:r>
        <w:rPr>
          <w:b w:val="0"/>
          <w:i w:val="0"/>
        </w:rPr>
        <w:t xml:space="preserve"> </w:t>
      </w:r>
      <w:r>
        <w:rPr>
          <w:b w:val="0"/>
          <w:i w:val="0"/>
        </w:rPr>
        <w:t>timers,</w:t>
      </w:r>
      <w:r>
        <w:rPr>
          <w:b w:val="0"/>
          <w:i w:val="0"/>
        </w:rPr>
        <w:t xml:space="preserve"> </w:t>
      </w:r>
      <w:r>
        <w:rPr>
          <w:b w:val="0"/>
          <w:i w:val="0"/>
        </w:rPr>
        <w:t>and</w:t>
      </w:r>
      <w:r>
        <w:rPr>
          <w:b w:val="0"/>
          <w:i w:val="0"/>
        </w:rPr>
        <w:t xml:space="preserve"> </w:t>
      </w:r>
      <w:r>
        <w:rPr>
          <w:b w:val="0"/>
          <w:i w:val="0"/>
        </w:rPr>
        <w:t>work</w:t>
      </w:r>
      <w:r>
        <w:rPr>
          <w:b w:val="0"/>
          <w:i w:val="0"/>
        </w:rPr>
        <w:t xml:space="preserve"> </w:t>
      </w:r>
      <w:r>
        <w:rPr>
          <w:b w:val="0"/>
          <w:i w:val="0"/>
        </w:rPr>
        <w:t>before</w:t>
      </w:r>
      <w:r>
        <w:rPr>
          <w:b w:val="0"/>
          <w:i w:val="0"/>
        </w:rPr>
        <w:t xml:space="preserve"> </w:t>
      </w:r>
      <w:r>
        <w:rPr>
          <w:b w:val="0"/>
          <w:i w:val="0"/>
        </w:rPr>
        <w:t>their</w:t>
      </w:r>
      <w:r>
        <w:rPr>
          <w:b w:val="0"/>
          <w:i w:val="0"/>
        </w:rPr>
        <w:t xml:space="preserve"> </w:t>
      </w:r>
      <w:r>
        <w:rPr>
          <w:b w:val="0"/>
          <w:i w:val="0"/>
        </w:rPr>
        <w:t>resources</w:t>
      </w:r>
      <w:r>
        <w:rPr>
          <w:b w:val="0"/>
          <w:i w:val="0"/>
        </w:rPr>
        <w:t xml:space="preserve"> </w:t>
      </w:r>
      <w:r>
        <w:rPr>
          <w:b w:val="0"/>
          <w:i w:val="0"/>
        </w:rPr>
        <w:t>vanish.</w:t>
      </w:r>
      <w:r>
        <w:rPr>
          <w:b w:val="0"/>
          <w:i w:val="0"/>
        </w:rPr>
        <w:t xml:space="preserve"> </w:t>
      </w:r>
      <w:r>
        <w:rPr>
          <w:b w:val="0"/>
          <w:i w:val="0"/>
        </w:rPr>
        <w:t>Test</w:t>
      </w:r>
      <w:r>
        <w:rPr>
          <w:b w:val="0"/>
          <w:i w:val="0"/>
        </w:rPr>
        <w:t xml:space="preserve"> </w:t>
      </w:r>
      <w:r>
        <w:rPr>
          <w:b w:val="0"/>
          <w:i w:val="0"/>
        </w:rPr>
        <w:t>removal</w:t>
      </w:r>
      <w:r>
        <w:rPr>
          <w:b w:val="0"/>
          <w:i w:val="0"/>
        </w:rPr>
        <w:t xml:space="preserve"> </w:t>
      </w:r>
      <w:r>
        <w:rPr>
          <w:b w:val="0"/>
          <w:i w:val="0"/>
        </w:rPr>
        <w:t>during</w:t>
      </w:r>
      <w:r>
        <w:rPr>
          <w:b w:val="0"/>
          <w:i w:val="0"/>
        </w:rPr>
        <w:t xml:space="preserve"> </w:t>
      </w:r>
      <w:r>
        <w:rPr>
          <w:b w:val="0"/>
          <w:i w:val="0"/>
        </w:rPr>
        <w:t>blocked</w:t>
      </w:r>
      <w:r>
        <w:rPr>
          <w:b w:val="0"/>
          <w:i w:val="0"/>
        </w:rPr>
        <w:t xml:space="preserve"> </w:t>
      </w:r>
      <w:r>
        <w:rPr>
          <w:b w:val="0"/>
          <w:i w:val="0"/>
        </w:rPr>
        <w:t>read,</w:t>
      </w:r>
      <w:r>
        <w:rPr>
          <w:b w:val="0"/>
          <w:i w:val="0"/>
        </w:rPr>
        <w:t xml:space="preserve"> </w:t>
      </w:r>
      <w:r>
        <w:rPr>
          <w:b w:val="0"/>
          <w:i w:val="0"/>
        </w:rPr>
        <w:t>active</w:t>
      </w:r>
      <w:r>
        <w:rPr>
          <w:b w:val="0"/>
          <w:i w:val="0"/>
        </w:rPr>
        <w:t xml:space="preserve"> </w:t>
      </w:r>
      <w:r>
        <w:rPr>
          <w:b w:val="0"/>
          <w:i w:val="0"/>
        </w:rPr>
        <w:t>write,</w:t>
      </w:r>
      <w:r>
        <w:rPr>
          <w:b w:val="0"/>
          <w:i w:val="0"/>
        </w:rPr>
        <w:t xml:space="preserve"> </w:t>
      </w:r>
      <w:r>
        <w:rPr>
          <w:b w:val="0"/>
          <w:i w:val="0"/>
        </w:rPr>
        <w:t>poll,</w:t>
      </w:r>
      <w:r>
        <w:rPr>
          <w:b w:val="0"/>
          <w:i w:val="0"/>
        </w:rPr>
        <w:t xml:space="preserve"> </w:t>
      </w:r>
      <w:r>
        <w:rPr>
          <w:b w:val="0"/>
          <w:i w:val="0"/>
        </w:rPr>
        <w:t>and</w:t>
      </w:r>
      <w:r>
        <w:rPr>
          <w:b w:val="0"/>
          <w:i w:val="0"/>
        </w:rPr>
        <w:t xml:space="preserve"> </w:t>
      </w:r>
      <w:r>
        <w:rPr>
          <w:b w:val="0"/>
          <w:i w:val="0"/>
        </w:rPr>
        <w:t>close,</w:t>
      </w:r>
      <w:r>
        <w:rPr>
          <w:b w:val="0"/>
          <w:i w:val="0"/>
        </w:rPr>
        <w:t xml:space="preserve"> </w:t>
      </w:r>
      <w:r>
        <w:rPr>
          <w:b w:val="0"/>
          <w:i w:val="0"/>
        </w:rPr>
        <w:t>including</w:t>
      </w:r>
      <w:r>
        <w:rPr>
          <w:b w:val="0"/>
          <w:i w:val="0"/>
        </w:rPr>
        <w:t xml:space="preserve"> </w:t>
      </w:r>
      <w:r>
        <w:rPr>
          <w:b w:val="0"/>
          <w:i w:val="0"/>
        </w:rPr>
        <w:t>repeated</w:t>
      </w:r>
      <w:r>
        <w:rPr>
          <w:b w:val="0"/>
          <w:i w:val="0"/>
        </w:rPr>
        <w:t xml:space="preserve"> </w:t>
      </w:r>
      <w:r>
        <w:rPr>
          <w:b w:val="0"/>
          <w:i w:val="0"/>
        </w:rPr>
        <w:t>cycles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VM.</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removable</w:t>
      </w:r>
      <w:r>
        <w:rPr>
          <w:b w:val="0"/>
          <w:i w:val="0"/>
        </w:rPr>
        <w:t xml:space="preserve"> </w:t>
      </w:r>
      <w:r>
        <w:rPr>
          <w:b w:val="0"/>
          <w:i w:val="0"/>
        </w:rPr>
        <w:t>or</w:t>
      </w:r>
      <w:r>
        <w:rPr>
          <w:b w:val="0"/>
          <w:i w:val="0"/>
        </w:rPr>
        <w:t xml:space="preserve"> </w:t>
      </w:r>
      <w:r>
        <w:rPr>
          <w:b w:val="0"/>
          <w:i w:val="0"/>
        </w:rPr>
        <w:t>unbindable</w:t>
      </w:r>
      <w:r>
        <w:rPr>
          <w:b w:val="0"/>
          <w:i w:val="0"/>
        </w:rPr>
        <w:t xml:space="preserve"> </w:t>
      </w:r>
      <w:r>
        <w:rPr>
          <w:b w:val="0"/>
          <w:i w:val="0"/>
        </w:rPr>
        <w:t>device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userspace</w:t>
      </w:r>
      <w:r>
        <w:rPr>
          <w:b w:val="0"/>
          <w:i w:val="0"/>
        </w:rPr>
        <w:t xml:space="preserve"> </w:t>
      </w:r>
      <w:r>
        <w:rPr>
          <w:b w:val="0"/>
          <w:i w:val="0"/>
        </w:rPr>
        <w:t>ABI.</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Freeing</w:t>
      </w:r>
      <w:r>
        <w:rPr>
          <w:b w:val="0"/>
          <w:i w:val="0"/>
        </w:rPr>
        <w:t xml:space="preserve"> </w:t>
      </w:r>
      <w:r>
        <w:rPr>
          <w:b w:val="0"/>
          <w:i w:val="0"/>
        </w:rPr>
        <w:t>all</w:t>
      </w:r>
      <w:r>
        <w:rPr>
          <w:b w:val="0"/>
          <w:i w:val="0"/>
        </w:rPr>
        <w:t xml:space="preserve"> </w:t>
      </w:r>
      <w:r>
        <w:rPr>
          <w:b w:val="0"/>
          <w:i w:val="0"/>
        </w:rPr>
        <w:t>state</w:t>
      </w:r>
      <w:r>
        <w:rPr>
          <w:b w:val="0"/>
          <w:i w:val="0"/>
        </w:rPr>
        <w:t xml:space="preserve"> </w:t>
      </w:r>
      <w:r>
        <w:rPr>
          <w:b w:val="0"/>
          <w:i w:val="0"/>
        </w:rPr>
        <w:t>in</w:t>
      </w:r>
      <w:r>
        <w:rPr>
          <w:b w:val="0"/>
          <w:i w:val="0"/>
        </w:rPr>
        <w:t xml:space="preserve"> </w:t>
      </w:r>
      <w:r>
        <w:rPr>
          <w:b w:val="0"/>
          <w:i w:val="0"/>
        </w:rPr>
        <w:t>remove</w:t>
      </w:r>
      <w:r>
        <w:rPr>
          <w:b w:val="0"/>
          <w:i w:val="0"/>
        </w:rPr>
        <w:t xml:space="preserve"> </w:t>
      </w:r>
      <w:r>
        <w:rPr>
          <w:b w:val="0"/>
          <w:i w:val="0"/>
        </w:rPr>
        <w:t>because</w:t>
      </w:r>
      <w:r>
        <w:rPr>
          <w:b w:val="0"/>
          <w:i w:val="0"/>
        </w:rPr>
        <w:t xml:space="preserve"> </w:t>
      </w:r>
      <w:r>
        <w:rPr>
          <w:b w:val="0"/>
          <w:i w:val="0"/>
        </w:rPr>
        <w:t>the</w:t>
      </w:r>
      <w:r>
        <w:rPr>
          <w:b w:val="0"/>
          <w:i w:val="0"/>
        </w:rPr>
        <w:t xml:space="preserve"> </w:t>
      </w:r>
      <w:r>
        <w:rPr>
          <w:b w:val="0"/>
          <w:i w:val="0"/>
        </w:rPr>
        <w:t>node</w:t>
      </w:r>
      <w:r>
        <w:rPr>
          <w:b w:val="0"/>
          <w:i w:val="0"/>
        </w:rPr>
        <w:t xml:space="preserve"> </w:t>
      </w:r>
      <w:r>
        <w:rPr>
          <w:b w:val="0"/>
          <w:i w:val="0"/>
        </w:rPr>
        <w:t>no</w:t>
      </w:r>
      <w:r>
        <w:rPr>
          <w:b w:val="0"/>
          <w:i w:val="0"/>
        </w:rPr>
        <w:t xml:space="preserve"> </w:t>
      </w:r>
      <w:r>
        <w:rPr>
          <w:b w:val="0"/>
          <w:i w:val="0"/>
        </w:rPr>
        <w:t>longer</w:t>
      </w:r>
      <w:r>
        <w:rPr>
          <w:b w:val="0"/>
          <w:i w:val="0"/>
        </w:rPr>
        <w:t xml:space="preserve"> </w:t>
      </w:r>
      <w:r>
        <w:rPr>
          <w:b w:val="0"/>
          <w:i w:val="0"/>
        </w:rPr>
        <w:t>appears</w:t>
      </w:r>
      <w:r>
        <w:rPr>
          <w:b w:val="0"/>
          <w:i w:val="0"/>
        </w:rPr>
        <w:t xml:space="preserve"> </w:t>
      </w:r>
      <w:r>
        <w:rPr>
          <w:b w:val="0"/>
          <w:i w:val="0"/>
        </w:rPr>
        <w:t>under</w:t>
      </w:r>
      <w:r>
        <w:rPr>
          <w:b w:val="0"/>
          <w:i w:val="0"/>
        </w:rPr>
        <w:t xml:space="preserve"> </w:t>
      </w:r>
      <w:r>
        <w:rPr>
          <w:b w:val="0"/>
          <w:i w:val="0"/>
        </w:rPr>
        <w:t>/dev.</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make</w:t>
      </w:r>
      <w:r>
        <w:rPr>
          <w:b w:val="0"/>
          <w:i w:val="0"/>
        </w:rPr>
        <w:t xml:space="preserve"> </w:t>
      </w:r>
      <w:r>
        <w:rPr>
          <w:b w:val="0"/>
          <w:i w:val="0"/>
        </w:rPr>
        <w:t>close</w:t>
      </w:r>
      <w:r>
        <w:rPr>
          <w:b w:val="0"/>
          <w:i w:val="0"/>
        </w:rPr>
        <w:t xml:space="preserve"> </w:t>
      </w:r>
      <w:r>
        <w:rPr>
          <w:b w:val="0"/>
          <w:i w:val="0"/>
        </w:rPr>
        <w:t>safe</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underlying</w:t>
      </w:r>
      <w:r>
        <w:rPr>
          <w:b w:val="0"/>
          <w:i w:val="0"/>
        </w:rPr>
        <w:t xml:space="preserve"> </w:t>
      </w:r>
      <w:r>
        <w:rPr>
          <w:b w:val="0"/>
          <w:i w:val="0"/>
        </w:rPr>
        <w:t>hardware</w:t>
      </w:r>
      <w:r>
        <w:rPr>
          <w:b w:val="0"/>
          <w:i w:val="0"/>
        </w:rPr>
        <w:t xml:space="preserve"> </w:t>
      </w:r>
      <w:r>
        <w:rPr>
          <w:b w:val="0"/>
          <w:i w:val="0"/>
        </w:rPr>
        <w:t>has</w:t>
      </w:r>
      <w:r>
        <w:rPr>
          <w:b w:val="0"/>
          <w:i w:val="0"/>
        </w:rPr>
        <w:t xml:space="preserve"> </w:t>
      </w:r>
      <w:r>
        <w:rPr>
          <w:b w:val="0"/>
          <w:i w:val="0"/>
        </w:rPr>
        <w:t>disappeared?</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disconnected</w:t>
      </w:r>
      <w:r>
        <w:rPr>
          <w:b w:val="0"/>
          <w:i w:val="0"/>
        </w:rPr>
        <w:t xml:space="preserve"> </w:t>
      </w:r>
      <w:r>
        <w:rPr>
          <w:b w:val="0"/>
          <w:i w:val="0"/>
        </w:rPr>
        <w:t>state;</w:t>
      </w:r>
      <w:r>
        <w:rPr>
          <w:b w:val="0"/>
          <w:i w:val="0"/>
        </w:rPr>
        <w:t xml:space="preserve"> </w:t>
      </w:r>
      <w:r>
        <w:rPr>
          <w:b w:val="0"/>
          <w:i w:val="0"/>
        </w:rPr>
        <w:t>wake</w:t>
      </w:r>
      <w:r>
        <w:rPr>
          <w:b w:val="0"/>
          <w:i w:val="0"/>
        </w:rPr>
        <w:t xml:space="preserve"> </w:t>
      </w:r>
      <w:r>
        <w:rPr>
          <w:b w:val="0"/>
          <w:i w:val="0"/>
        </w:rPr>
        <w:t>behavior;</w:t>
      </w:r>
      <w:r>
        <w:rPr>
          <w:b w:val="0"/>
          <w:i w:val="0"/>
        </w:rPr>
        <w:t xml:space="preserve"> </w:t>
      </w:r>
      <w:r>
        <w:rPr>
          <w:b w:val="0"/>
          <w:i w:val="0"/>
        </w:rPr>
        <w:t>references;</w:t>
      </w:r>
      <w:r>
        <w:rPr>
          <w:b w:val="0"/>
          <w:i w:val="0"/>
        </w:rPr>
        <w:t xml:space="preserve"> </w:t>
      </w:r>
      <w:r>
        <w:rPr>
          <w:b w:val="0"/>
          <w:i w:val="0"/>
        </w:rPr>
        <w:t>teardown</w:t>
      </w:r>
      <w:r>
        <w:rPr>
          <w:b w:val="0"/>
          <w:i w:val="0"/>
        </w:rPr>
        <w:t xml:space="preserve"> </w:t>
      </w:r>
      <w:r>
        <w:rPr>
          <w:b w:val="0"/>
          <w:i w:val="0"/>
        </w:rPr>
        <w:t>tests.</w:t>
      </w:r>
    </w:p>
    <w:p>
      <w:r>
        <w:rPr>
          <w:b/>
          <w:i w:val="0"/>
        </w:rPr>
        <w:t>Learning</w:t>
      </w:r>
      <w:r>
        <w:rPr>
          <w:b/>
          <w:i w:val="0"/>
        </w:rPr>
        <w:t xml:space="preserve"> </w:t>
      </w:r>
      <w:r>
        <w:rPr>
          <w:b/>
          <w:i w:val="0"/>
        </w:rPr>
        <w:t>connection:</w:t>
      </w:r>
      <w:r>
        <w:rPr>
          <w:b w:val="0"/>
          <w:i w:val="0"/>
        </w:rPr>
        <w:t xml:space="preserve"> </w:t>
      </w:r>
      <w:hyperlink w:anchor="f_fb5cdb5156013b18dc">
        <w:r>
          <w:rPr>
            <w:color w:val="174A75"/>
            <w:u w:val="single"/>
          </w:rPr>
          <w:t xml:space="preserve">Module M10</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4">
        <w:r>
          <w:rPr>
            <w:color w:val="174A75"/>
            <w:u w:val="single"/>
          </w:rPr>
          <w:t xml:space="preserve">IOCTL</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55">
        <w:r>
          <w:rPr>
            <w:color w:val="174A75"/>
            <w:u w:val="single"/>
          </w:rPr>
          <w:t xml:space="preserve">IIO</w:t>
        </w:r>
      </w:hyperlink>
      <w:r>
        <w:rPr>
          <w:b w:val="0"/>
          <w:i w:val="0"/>
        </w:rPr>
        <w:t>.</w:t>
      </w:r>
    </w:p>
    <w:p>
      <w:pPr>
        <w:pStyle w:val="Heading4"/>
      </w:pPr>
      <w:r>
        <w:rPr>
          <w:color w:val="000000"/>
        </w:rPr>
        <w:t>Q130 A custom character driver duplicates a standard sensor interface. When should it be redesigned?</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Driver</w:t>
      </w:r>
      <w:r>
        <w:rPr>
          <w:b w:val="0"/>
          <w:i w:val="0"/>
        </w:rPr>
        <w:t xml:space="preserve"> </w:t>
      </w:r>
      <w:r>
        <w:rPr>
          <w:b w:val="0"/>
          <w:i w:val="0"/>
        </w:rPr>
        <w:t>review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debugging;scenario</w:t>
      </w:r>
    </w:p>
    <w:p>
      <w:r>
        <w:rPr>
          <w:b/>
          <w:i w:val="0"/>
        </w:rPr>
        <w:t>Assesses:</w:t>
      </w:r>
      <w:r>
        <w:rPr>
          <w:b w:val="0"/>
          <w:i w:val="0"/>
        </w:rPr>
        <w:t xml:space="preserve"> </w:t>
      </w:r>
      <w:r>
        <w:rPr>
          <w:b w:val="0"/>
          <w:i w:val="0"/>
        </w:rPr>
        <w:t>Subsystem</w:t>
      </w:r>
      <w:r>
        <w:rPr>
          <w:b w:val="0"/>
          <w:i w:val="0"/>
        </w:rPr>
        <w:t xml:space="preserve"> </w:t>
      </w:r>
      <w:r>
        <w:rPr>
          <w:b w:val="0"/>
          <w:i w:val="0"/>
        </w:rPr>
        <w:t>selection</w:t>
      </w:r>
      <w:r>
        <w:rPr>
          <w:b w:val="0"/>
          <w:i w:val="0"/>
        </w:rPr>
        <w:t xml:space="preserve"> </w:t>
      </w:r>
      <w:r>
        <w:rPr>
          <w:b w:val="0"/>
          <w:i w:val="0"/>
        </w:rPr>
        <w:t>and</w:t>
      </w:r>
      <w:r>
        <w:rPr>
          <w:b w:val="0"/>
          <w:i w:val="0"/>
        </w:rPr>
        <w:t xml:space="preserve"> </w:t>
      </w:r>
      <w:r>
        <w:rPr>
          <w:b w:val="0"/>
          <w:i w:val="0"/>
        </w:rPr>
        <w:t>long-term</w:t>
      </w:r>
      <w:r>
        <w:rPr>
          <w:b w:val="0"/>
          <w:i w:val="0"/>
        </w:rPr>
        <w:t xml:space="preserve"> </w:t>
      </w:r>
      <w:r>
        <w:rPr>
          <w:b w:val="0"/>
          <w:i w:val="0"/>
        </w:rPr>
        <w:t>interface</w:t>
      </w:r>
      <w:r>
        <w:rPr>
          <w:b w:val="0"/>
          <w:i w:val="0"/>
        </w:rPr>
        <w:t xml:space="preserve"> </w:t>
      </w:r>
      <w:r>
        <w:rPr>
          <w:b w:val="0"/>
          <w:i w:val="0"/>
        </w:rPr>
        <w:t>cost.</w:t>
      </w:r>
    </w:p>
    <w:p>
      <w:r>
        <w:rPr>
          <w:b/>
          <w:i w:val="0"/>
        </w:rPr>
        <w:t>Spoken</w:t>
      </w:r>
      <w:r>
        <w:rPr>
          <w:b/>
          <w:i w:val="0"/>
        </w:rPr>
        <w:t xml:space="preserve"> </w:t>
      </w:r>
      <w:r>
        <w:rPr>
          <w:b/>
          <w:i w:val="0"/>
        </w:rPr>
        <w:t>answer:</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fits</w:t>
      </w:r>
      <w:r>
        <w:rPr>
          <w:b w:val="0"/>
          <w:i w:val="0"/>
        </w:rPr>
        <w:t xml:space="preserve"> </w:t>
      </w:r>
      <w:r>
        <w:rPr>
          <w:b w:val="0"/>
          <w:i w:val="0"/>
        </w:rPr>
        <w:t>an</w:t>
      </w:r>
      <w:r>
        <w:rPr>
          <w:b w:val="0"/>
          <w:i w:val="0"/>
        </w:rPr>
        <w:t xml:space="preserve"> </w:t>
      </w:r>
      <w:r>
        <w:rPr>
          <w:b w:val="0"/>
          <w:i w:val="0"/>
        </w:rPr>
        <w:t>established</w:t>
      </w:r>
      <w:r>
        <w:rPr>
          <w:b w:val="0"/>
          <w:i w:val="0"/>
        </w:rPr>
        <w:t xml:space="preserve"> </w:t>
      </w:r>
      <w:r>
        <w:rPr>
          <w:b w:val="0"/>
          <w:i w:val="0"/>
        </w:rPr>
        <w:t>subsystem</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IIO,</w:t>
      </w:r>
      <w:r>
        <w:rPr>
          <w:b w:val="0"/>
          <w:i w:val="0"/>
        </w:rPr>
        <w:t xml:space="preserve"> </w:t>
      </w:r>
      <w:r>
        <w:rPr>
          <w:b w:val="0"/>
          <w:i w:val="0"/>
        </w:rPr>
        <w:t>input,</w:t>
      </w:r>
      <w:r>
        <w:rPr>
          <w:b w:val="0"/>
          <w:i w:val="0"/>
        </w:rPr>
        <w:t xml:space="preserve"> </w:t>
      </w:r>
      <w:r>
        <w:rPr>
          <w:b w:val="0"/>
          <w:i w:val="0"/>
        </w:rPr>
        <w:t>hwmon,</w:t>
      </w:r>
      <w:r>
        <w:rPr>
          <w:b w:val="0"/>
          <w:i w:val="0"/>
        </w:rPr>
        <w:t xml:space="preserve"> </w:t>
      </w:r>
      <w:r>
        <w:rPr>
          <w:b w:val="0"/>
          <w:i w:val="0"/>
        </w:rPr>
        <w:t>tty,</w:t>
      </w:r>
      <w:r>
        <w:rPr>
          <w:b w:val="0"/>
          <w:i w:val="0"/>
        </w:rPr>
        <w:t xml:space="preserve"> </w:t>
      </w:r>
      <w:r>
        <w:rPr>
          <w:b w:val="0"/>
          <w:i w:val="0"/>
        </w:rPr>
        <w:t>or</w:t>
      </w:r>
      <w:r>
        <w:rPr>
          <w:b w:val="0"/>
          <w:i w:val="0"/>
        </w:rPr>
        <w:t xml:space="preserve"> </w:t>
      </w:r>
      <w:r>
        <w:rPr>
          <w:b w:val="0"/>
          <w:i w:val="0"/>
        </w:rPr>
        <w:t>networking,</w:t>
      </w:r>
      <w:r>
        <w:rPr>
          <w:b w:val="0"/>
          <w:i w:val="0"/>
        </w:rPr>
        <w:t xml:space="preserve"> </w:t>
      </w:r>
      <w:r>
        <w:rPr>
          <w:b w:val="0"/>
          <w:i w:val="0"/>
        </w:rPr>
        <w:t>use</w:t>
      </w:r>
      <w:r>
        <w:rPr>
          <w:b w:val="0"/>
          <w:i w:val="0"/>
        </w:rPr>
        <w:t xml:space="preserve"> </w:t>
      </w:r>
      <w:r>
        <w:rPr>
          <w:b w:val="0"/>
          <w:i w:val="0"/>
        </w:rPr>
        <w:t>that</w:t>
      </w:r>
      <w:r>
        <w:rPr>
          <w:b w:val="0"/>
          <w:i w:val="0"/>
        </w:rPr>
        <w:t xml:space="preserve"> </w:t>
      </w:r>
      <w:r>
        <w:rPr>
          <w:b w:val="0"/>
          <w:i w:val="0"/>
        </w:rPr>
        <w:t>subsystem's</w:t>
      </w:r>
      <w:r>
        <w:rPr>
          <w:b w:val="0"/>
          <w:i w:val="0"/>
        </w:rPr>
        <w:t xml:space="preserve"> </w:t>
      </w:r>
      <w:r>
        <w:rPr>
          <w:b w:val="0"/>
          <w:i w:val="0"/>
        </w:rPr>
        <w:t>model</w:t>
      </w:r>
      <w:r>
        <w:rPr>
          <w:b w:val="0"/>
          <w:i w:val="0"/>
        </w:rPr>
        <w:t xml:space="preserve"> </w:t>
      </w:r>
      <w:r>
        <w:rPr>
          <w:b w:val="0"/>
          <w:i w:val="0"/>
        </w:rPr>
        <w:t>unless</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requirement</w:t>
      </w:r>
      <w:r>
        <w:rPr>
          <w:b w:val="0"/>
          <w:i w:val="0"/>
        </w:rPr>
        <w:t xml:space="preserve"> </w:t>
      </w:r>
      <w:r>
        <w:rPr>
          <w:b w:val="0"/>
          <w:i w:val="0"/>
        </w:rPr>
        <w:t>cannot</w:t>
      </w:r>
      <w:r>
        <w:rPr>
          <w:b w:val="0"/>
          <w:i w:val="0"/>
        </w:rPr>
        <w:t xml:space="preserve"> </w:t>
      </w:r>
      <w:r>
        <w:rPr>
          <w:b w:val="0"/>
          <w:i w:val="0"/>
        </w:rPr>
        <w:t>be</w:t>
      </w:r>
      <w:r>
        <w:rPr>
          <w:b w:val="0"/>
          <w:i w:val="0"/>
        </w:rPr>
        <w:t xml:space="preserve"> </w:t>
      </w:r>
      <w:r>
        <w:rPr>
          <w:b w:val="0"/>
          <w:i w:val="0"/>
        </w:rPr>
        <w:t>represented.</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custom</w:t>
      </w:r>
      <w:r>
        <w:rPr>
          <w:b w:val="0"/>
          <w:i w:val="0"/>
        </w:rPr>
        <w:t xml:space="preserve"> </w:t>
      </w:r>
      <w:r>
        <w:rPr>
          <w:b w:val="0"/>
          <w:i w:val="0"/>
        </w:rPr>
        <w:t>device</w:t>
      </w:r>
      <w:r>
        <w:rPr>
          <w:b w:val="0"/>
          <w:i w:val="0"/>
        </w:rPr>
        <w:t xml:space="preserve"> </w:t>
      </w:r>
      <w:r>
        <w:rPr>
          <w:b w:val="0"/>
          <w:i w:val="0"/>
        </w:rPr>
        <w:t>node</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useful</w:t>
      </w:r>
      <w:r>
        <w:rPr>
          <w:b w:val="0"/>
          <w:i w:val="0"/>
        </w:rPr>
        <w:t xml:space="preserve"> </w:t>
      </w:r>
      <w:r>
        <w:rPr>
          <w:b w:val="0"/>
          <w:i w:val="0"/>
        </w:rPr>
        <w:t>for</w:t>
      </w:r>
      <w:r>
        <w:rPr>
          <w:b w:val="0"/>
          <w:i w:val="0"/>
        </w:rPr>
        <w:t xml:space="preserve"> </w:t>
      </w:r>
      <w:r>
        <w:rPr>
          <w:b w:val="0"/>
          <w:i w:val="0"/>
        </w:rPr>
        <w:t>teaching</w:t>
      </w:r>
      <w:r>
        <w:rPr>
          <w:b w:val="0"/>
          <w:i w:val="0"/>
        </w:rPr>
        <w:t xml:space="preserve"> </w:t>
      </w:r>
      <w:r>
        <w:rPr>
          <w:b w:val="0"/>
          <w:i w:val="0"/>
        </w:rPr>
        <w:t>read/write</w:t>
      </w:r>
      <w:r>
        <w:rPr>
          <w:b w:val="0"/>
          <w:i w:val="0"/>
        </w:rPr>
        <w:t xml:space="preserve"> </w:t>
      </w:r>
      <w:r>
        <w:rPr>
          <w:b w:val="0"/>
          <w:i w:val="0"/>
        </w:rPr>
        <w:t>and</w:t>
      </w:r>
      <w:r>
        <w:rPr>
          <w:b w:val="0"/>
          <w:i w:val="0"/>
        </w:rPr>
        <w:t xml:space="preserve"> </w:t>
      </w:r>
      <w:r>
        <w:rPr>
          <w:b w:val="0"/>
          <w:i w:val="0"/>
        </w:rPr>
        <w:t>poll,</w:t>
      </w:r>
      <w:r>
        <w:rPr>
          <w:b w:val="0"/>
          <w:i w:val="0"/>
        </w:rPr>
        <w:t xml:space="preserve"> </w:t>
      </w:r>
      <w:r>
        <w:rPr>
          <w:b w:val="0"/>
          <w:i w:val="0"/>
        </w:rPr>
        <w:t>but</w:t>
      </w:r>
      <w:r>
        <w:rPr>
          <w:b w:val="0"/>
          <w:i w:val="0"/>
        </w:rPr>
        <w:t xml:space="preserve"> </w:t>
      </w:r>
      <w:r>
        <w:rPr>
          <w:b w:val="0"/>
          <w:i w:val="0"/>
        </w:rPr>
        <w:t>production</w:t>
      </w:r>
      <w:r>
        <w:rPr>
          <w:b w:val="0"/>
          <w:i w:val="0"/>
        </w:rPr>
        <w:t xml:space="preserve"> </w:t>
      </w:r>
      <w:r>
        <w:rPr>
          <w:b w:val="0"/>
          <w:i w:val="0"/>
        </w:rPr>
        <w:t>integration</w:t>
      </w:r>
      <w:r>
        <w:rPr>
          <w:b w:val="0"/>
          <w:i w:val="0"/>
        </w:rPr>
        <w:t xml:space="preserve"> </w:t>
      </w:r>
      <w:r>
        <w:rPr>
          <w:b w:val="0"/>
          <w:i w:val="0"/>
        </w:rPr>
        <w:t>benefits</w:t>
      </w:r>
      <w:r>
        <w:rPr>
          <w:b w:val="0"/>
          <w:i w:val="0"/>
        </w:rPr>
        <w:t xml:space="preserve"> </w:t>
      </w:r>
      <w:r>
        <w:rPr>
          <w:b w:val="0"/>
          <w:i w:val="0"/>
        </w:rPr>
        <w:t>from</w:t>
      </w:r>
      <w:r>
        <w:rPr>
          <w:b w:val="0"/>
          <w:i w:val="0"/>
        </w:rPr>
        <w:t xml:space="preserve"> </w:t>
      </w:r>
      <w:r>
        <w:rPr>
          <w:b w:val="0"/>
          <w:i w:val="0"/>
        </w:rPr>
        <w:t>established</w:t>
      </w:r>
      <w:r>
        <w:rPr>
          <w:b w:val="0"/>
          <w:i w:val="0"/>
        </w:rPr>
        <w:t xml:space="preserve"> </w:t>
      </w:r>
      <w:r>
        <w:rPr>
          <w:b w:val="0"/>
          <w:i w:val="0"/>
        </w:rPr>
        <w:t>units,</w:t>
      </w:r>
      <w:r>
        <w:rPr>
          <w:b w:val="0"/>
          <w:i w:val="0"/>
        </w:rPr>
        <w:t xml:space="preserve"> </w:t>
      </w:r>
      <w:r>
        <w:rPr>
          <w:b w:val="0"/>
          <w:i w:val="0"/>
        </w:rPr>
        <w:t>discovery,</w:t>
      </w:r>
      <w:r>
        <w:rPr>
          <w:b w:val="0"/>
          <w:i w:val="0"/>
        </w:rPr>
        <w:t xml:space="preserve"> </w:t>
      </w:r>
      <w:r>
        <w:rPr>
          <w:b w:val="0"/>
          <w:i w:val="0"/>
        </w:rPr>
        <w:t>buffering,</w:t>
      </w:r>
      <w:r>
        <w:rPr>
          <w:b w:val="0"/>
          <w:i w:val="0"/>
        </w:rPr>
        <w:t xml:space="preserve"> </w:t>
      </w:r>
      <w:r>
        <w:rPr>
          <w:b w:val="0"/>
          <w:i w:val="0"/>
        </w:rPr>
        <w:t>power</w:t>
      </w:r>
      <w:r>
        <w:rPr>
          <w:b w:val="0"/>
          <w:i w:val="0"/>
        </w:rPr>
        <w:t xml:space="preserve"> </w:t>
      </w:r>
      <w:r>
        <w:rPr>
          <w:b w:val="0"/>
          <w:i w:val="0"/>
        </w:rPr>
        <w:t>management,</w:t>
      </w:r>
      <w:r>
        <w:rPr>
          <w:b w:val="0"/>
          <w:i w:val="0"/>
        </w:rPr>
        <w:t xml:space="preserve"> </w:t>
      </w:r>
      <w:r>
        <w:rPr>
          <w:b w:val="0"/>
          <w:i w:val="0"/>
        </w:rPr>
        <w:t>and</w:t>
      </w:r>
      <w:r>
        <w:rPr>
          <w:b w:val="0"/>
          <w:i w:val="0"/>
        </w:rPr>
        <w:t xml:space="preserve"> </w:t>
      </w:r>
      <w:r>
        <w:rPr>
          <w:b w:val="0"/>
          <w:i w:val="0"/>
        </w:rPr>
        <w:t>userspace</w:t>
      </w:r>
      <w:r>
        <w:rPr>
          <w:b w:val="0"/>
          <w:i w:val="0"/>
        </w:rPr>
        <w:t xml:space="preserve"> </w:t>
      </w:r>
      <w:r>
        <w:rPr>
          <w:b w:val="0"/>
          <w:i w:val="0"/>
        </w:rPr>
        <w:t>tools.</w:t>
      </w:r>
      <w:r>
        <w:rPr>
          <w:b w:val="0"/>
          <w:i w:val="0"/>
        </w:rPr>
        <w:t xml:space="preserve"> </w:t>
      </w:r>
      <w:r>
        <w:rPr>
          <w:b w:val="0"/>
          <w:i w:val="0"/>
        </w:rPr>
        <w:t>Evaluate</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device</w:t>
      </w:r>
      <w:r>
        <w:rPr>
          <w:b w:val="0"/>
          <w:i w:val="0"/>
        </w:rPr>
        <w:t xml:space="preserve"> </w:t>
      </w:r>
      <w:r>
        <w:rPr>
          <w:b w:val="0"/>
          <w:i w:val="0"/>
        </w:rPr>
        <w:t>class</w:t>
      </w:r>
      <w:r>
        <w:rPr>
          <w:b w:val="0"/>
          <w:i w:val="0"/>
        </w:rPr>
        <w:t xml:space="preserve"> </w:t>
      </w:r>
      <w:r>
        <w:rPr>
          <w:b w:val="0"/>
          <w:i w:val="0"/>
        </w:rPr>
        <w:t>and</w:t>
      </w:r>
      <w:r>
        <w:rPr>
          <w:b w:val="0"/>
          <w:i w:val="0"/>
        </w:rPr>
        <w:t xml:space="preserve"> </w:t>
      </w:r>
      <w:r>
        <w:rPr>
          <w:b w:val="0"/>
          <w:i w:val="0"/>
        </w:rPr>
        <w:t>required</w:t>
      </w:r>
      <w:r>
        <w:rPr>
          <w:b w:val="0"/>
          <w:i w:val="0"/>
        </w:rPr>
        <w:t xml:space="preserve"> </w:t>
      </w:r>
      <w:r>
        <w:rPr>
          <w:b w:val="0"/>
          <w:i w:val="0"/>
        </w:rPr>
        <w:t>data</w:t>
      </w:r>
      <w:r>
        <w:rPr>
          <w:b w:val="0"/>
          <w:i w:val="0"/>
        </w:rPr>
        <w:t xml:space="preserve"> </w:t>
      </w:r>
      <w:r>
        <w:rPr>
          <w:b w:val="0"/>
          <w:i w:val="0"/>
        </w:rPr>
        <w:t>rate</w:t>
      </w:r>
      <w:r>
        <w:rPr>
          <w:b w:val="0"/>
          <w:i w:val="0"/>
        </w:rPr>
        <w:t xml:space="preserve"> </w:t>
      </w:r>
      <w:r>
        <w:rPr>
          <w:b w:val="0"/>
          <w:i w:val="0"/>
        </w:rPr>
        <w:t>before</w:t>
      </w:r>
      <w:r>
        <w:rPr>
          <w:b w:val="0"/>
          <w:i w:val="0"/>
        </w:rPr>
        <w:t xml:space="preserve"> </w:t>
      </w:r>
      <w:r>
        <w:rPr>
          <w:b w:val="0"/>
          <w:i w:val="0"/>
        </w:rPr>
        <w:t>choosing.</w:t>
      </w:r>
      <w:r>
        <w:rPr>
          <w:b w:val="0"/>
          <w:i w:val="0"/>
        </w:rPr>
        <w:t xml:space="preserve"> </w:t>
      </w:r>
      <w:r>
        <w:rPr>
          <w:b w:val="0"/>
          <w:i w:val="0"/>
        </w:rPr>
        <w:t>Replacing</w:t>
      </w:r>
      <w:r>
        <w:rPr>
          <w:b w:val="0"/>
          <w:i w:val="0"/>
        </w:rPr>
        <w:t xml:space="preserve"> </w:t>
      </w:r>
      <w:r>
        <w:rPr>
          <w:b w:val="0"/>
          <w:i w:val="0"/>
        </w:rPr>
        <w:t>a</w:t>
      </w:r>
      <w:r>
        <w:rPr>
          <w:b w:val="0"/>
          <w:i w:val="0"/>
        </w:rPr>
        <w:t xml:space="preserve"> </w:t>
      </w:r>
      <w:r>
        <w:rPr>
          <w:b w:val="0"/>
          <w:i w:val="0"/>
        </w:rPr>
        <w:t>public</w:t>
      </w:r>
      <w:r>
        <w:rPr>
          <w:b w:val="0"/>
          <w:i w:val="0"/>
        </w:rPr>
        <w:t xml:space="preserve"> </w:t>
      </w:r>
      <w:r>
        <w:rPr>
          <w:b w:val="0"/>
          <w:i w:val="0"/>
        </w:rPr>
        <w:t>ABI</w:t>
      </w:r>
      <w:r>
        <w:rPr>
          <w:b w:val="0"/>
          <w:i w:val="0"/>
        </w:rPr>
        <w:t xml:space="preserve"> </w:t>
      </w:r>
      <w:r>
        <w:rPr>
          <w:b w:val="0"/>
          <w:i w:val="0"/>
        </w:rPr>
        <w:t>later</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expensive,</w:t>
      </w:r>
      <w:r>
        <w:rPr>
          <w:b w:val="0"/>
          <w:i w:val="0"/>
        </w:rPr>
        <w:t xml:space="preserve"> </w:t>
      </w:r>
      <w:r>
        <w:rPr>
          <w:b w:val="0"/>
          <w:i w:val="0"/>
        </w:rPr>
        <w:t>so</w:t>
      </w:r>
      <w:r>
        <w:rPr>
          <w:b w:val="0"/>
          <w:i w:val="0"/>
        </w:rPr>
        <w:t xml:space="preserve"> </w:t>
      </w:r>
      <w:r>
        <w:rPr>
          <w:b w:val="0"/>
          <w:i w:val="0"/>
        </w:rPr>
        <w:t>document</w:t>
      </w:r>
      <w:r>
        <w:rPr>
          <w:b w:val="0"/>
          <w:i w:val="0"/>
        </w:rPr>
        <w:t xml:space="preserve"> </w:t>
      </w:r>
      <w:r>
        <w:rPr>
          <w:b w:val="0"/>
          <w:i w:val="0"/>
        </w:rPr>
        <w:t>educational</w:t>
      </w:r>
      <w:r>
        <w:rPr>
          <w:b w:val="0"/>
          <w:i w:val="0"/>
        </w:rPr>
        <w:t xml:space="preserve"> </w:t>
      </w:r>
      <w:r>
        <w:rPr>
          <w:b w:val="0"/>
          <w:i w:val="0"/>
        </w:rPr>
        <w:t>shortcuts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migration</w:t>
      </w:r>
      <w:r>
        <w:rPr>
          <w:b w:val="0"/>
          <w:i w:val="0"/>
        </w:rPr>
        <w:t xml:space="preserve"> </w:t>
      </w:r>
      <w:r>
        <w:rPr>
          <w:b w:val="0"/>
          <w:i w:val="0"/>
        </w:rPr>
        <w:t>path</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presenting</w:t>
      </w:r>
      <w:r>
        <w:rPr>
          <w:b w:val="0"/>
          <w:i w:val="0"/>
        </w:rPr>
        <w:t xml:space="preserve"> </w:t>
      </w:r>
      <w:r>
        <w:rPr>
          <w:b w:val="0"/>
          <w:i w:val="0"/>
        </w:rPr>
        <w:t>every</w:t>
      </w:r>
      <w:r>
        <w:rPr>
          <w:b w:val="0"/>
          <w:i w:val="0"/>
        </w:rPr>
        <w:t xml:space="preserve"> </w:t>
      </w:r>
      <w:r>
        <w:rPr>
          <w:b w:val="0"/>
          <w:i w:val="0"/>
        </w:rPr>
        <w:t>toy</w:t>
      </w:r>
      <w:r>
        <w:rPr>
          <w:b w:val="0"/>
          <w:i w:val="0"/>
        </w:rPr>
        <w:t xml:space="preserve"> </w:t>
      </w:r>
      <w:r>
        <w:rPr>
          <w:b w:val="0"/>
          <w:i w:val="0"/>
        </w:rPr>
        <w:t>driver</w:t>
      </w:r>
      <w:r>
        <w:rPr>
          <w:b w:val="0"/>
          <w:i w:val="0"/>
        </w:rPr>
        <w:t xml:space="preserve"> </w:t>
      </w:r>
      <w:r>
        <w:rPr>
          <w:b w:val="0"/>
          <w:i w:val="0"/>
        </w:rPr>
        <w:t>as</w:t>
      </w:r>
      <w:r>
        <w:rPr>
          <w:b w:val="0"/>
          <w:i w:val="0"/>
        </w:rPr>
        <w:t xml:space="preserve"> </w:t>
      </w:r>
      <w:r>
        <w:rPr>
          <w:b w:val="0"/>
          <w:i w:val="0"/>
        </w:rPr>
        <w:t>deployment-ready.</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subsystem</w:t>
      </w:r>
      <w:r>
        <w:rPr>
          <w:b w:val="0"/>
          <w:i w:val="0"/>
        </w:rPr>
        <w:t xml:space="preserve"> </w:t>
      </w:r>
      <w:r>
        <w:rPr>
          <w:b w:val="0"/>
          <w:i w:val="0"/>
        </w:rPr>
        <w:t>supports</w:t>
      </w:r>
      <w:r>
        <w:rPr>
          <w:b w:val="0"/>
          <w:i w:val="0"/>
        </w:rPr>
        <w:t xml:space="preserve"> </w:t>
      </w:r>
      <w:r>
        <w:rPr>
          <w:b w:val="0"/>
          <w:i w:val="0"/>
        </w:rPr>
        <w:t>the</w:t>
      </w:r>
      <w:r>
        <w:rPr>
          <w:b w:val="0"/>
          <w:i w:val="0"/>
        </w:rPr>
        <w:t xml:space="preserve"> </w:t>
      </w:r>
      <w:r>
        <w:rPr>
          <w:b w:val="0"/>
          <w:i w:val="0"/>
        </w:rPr>
        <w:t>device's</w:t>
      </w:r>
      <w:r>
        <w:rPr>
          <w:b w:val="0"/>
          <w:i w:val="0"/>
        </w:rPr>
        <w:t xml:space="preserve"> </w:t>
      </w:r>
      <w:r>
        <w:rPr>
          <w:b w:val="0"/>
          <w:i w:val="0"/>
        </w:rPr>
        <w:t>essential</w:t>
      </w:r>
      <w:r>
        <w:rPr>
          <w:b w:val="0"/>
          <w:i w:val="0"/>
        </w:rPr>
        <w:t xml:space="preserve"> </w:t>
      </w:r>
      <w:r>
        <w:rPr>
          <w:b w:val="0"/>
          <w:i w:val="0"/>
        </w:rPr>
        <w:t>semantics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pinned</w:t>
      </w:r>
      <w:r>
        <w:rPr>
          <w:b w:val="0"/>
          <w:i w:val="0"/>
        </w:rPr>
        <w:t xml:space="preserve"> </w:t>
      </w:r>
      <w:r>
        <w:rPr>
          <w:b w:val="0"/>
          <w:i w:val="0"/>
        </w:rPr>
        <w:t>kernel.</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Choosing</w:t>
      </w:r>
      <w:r>
        <w:rPr>
          <w:b w:val="0"/>
          <w:i w:val="0"/>
        </w:rPr>
        <w:t xml:space="preserve"> </w:t>
      </w:r>
      <w:r>
        <w:rPr>
          <w:b w:val="0"/>
          <w:i w:val="0"/>
        </w:rPr>
        <w:t>a</w:t>
      </w:r>
      <w:r>
        <w:rPr>
          <w:b w:val="0"/>
          <w:i w:val="0"/>
        </w:rPr>
        <w:t xml:space="preserve"> </w:t>
      </w:r>
      <w:r>
        <w:rPr>
          <w:b w:val="0"/>
          <w:i w:val="0"/>
        </w:rPr>
        <w:t>custom</w:t>
      </w:r>
      <w:r>
        <w:rPr>
          <w:b w:val="0"/>
          <w:i w:val="0"/>
        </w:rPr>
        <w:t xml:space="preserve"> </w:t>
      </w:r>
      <w:r>
        <w:rPr>
          <w:b w:val="0"/>
          <w:i w:val="0"/>
        </w:rPr>
        <w:t>ioctl</w:t>
      </w:r>
      <w:r>
        <w:rPr>
          <w:b w:val="0"/>
          <w:i w:val="0"/>
        </w:rPr>
        <w:t xml:space="preserve"> </w:t>
      </w:r>
      <w:r>
        <w:rPr>
          <w:b w:val="0"/>
          <w:i w:val="0"/>
        </w:rPr>
        <w:t>for</w:t>
      </w:r>
      <w:r>
        <w:rPr>
          <w:b w:val="0"/>
          <w:i w:val="0"/>
        </w:rPr>
        <w:t xml:space="preserve"> </w:t>
      </w:r>
      <w:r>
        <w:rPr>
          <w:b w:val="0"/>
          <w:i w:val="0"/>
        </w:rPr>
        <w:t>every</w:t>
      </w:r>
      <w:r>
        <w:rPr>
          <w:b w:val="0"/>
          <w:i w:val="0"/>
        </w:rPr>
        <w:t xml:space="preserve"> </w:t>
      </w:r>
      <w:r>
        <w:rPr>
          <w:b w:val="0"/>
          <w:i w:val="0"/>
        </w:rPr>
        <w:t>property</w:t>
      </w:r>
      <w:r>
        <w:rPr>
          <w:b w:val="0"/>
          <w:i w:val="0"/>
        </w:rPr>
        <w:t xml:space="preserve"> </w:t>
      </w:r>
      <w:r>
        <w:rPr>
          <w:b w:val="0"/>
          <w:i w:val="0"/>
        </w:rPr>
        <w:t>because</w:t>
      </w:r>
      <w:r>
        <w:rPr>
          <w:b w:val="0"/>
          <w:i w:val="0"/>
        </w:rPr>
        <w:t xml:space="preserve"> </w:t>
      </w:r>
      <w:r>
        <w:rPr>
          <w:b w:val="0"/>
          <w:i w:val="0"/>
        </w:rPr>
        <w:t>a</w:t>
      </w:r>
      <w:r>
        <w:rPr>
          <w:b w:val="0"/>
          <w:i w:val="0"/>
        </w:rPr>
        <w:t xml:space="preserve"> </w:t>
      </w:r>
      <w:r>
        <w:rPr>
          <w:b w:val="0"/>
          <w:i w:val="0"/>
        </w:rPr>
        <w:t>character</w:t>
      </w:r>
      <w:r>
        <w:rPr>
          <w:b w:val="0"/>
          <w:i w:val="0"/>
        </w:rPr>
        <w:t xml:space="preserve"> </w:t>
      </w:r>
      <w:r>
        <w:rPr>
          <w:b w:val="0"/>
          <w:i w:val="0"/>
        </w:rPr>
        <w:t>driver</w:t>
      </w:r>
      <w:r>
        <w:rPr>
          <w:b w:val="0"/>
          <w:i w:val="0"/>
        </w:rPr>
        <w:t xml:space="preserve"> </w:t>
      </w:r>
      <w:r>
        <w:rPr>
          <w:b w:val="0"/>
          <w:i w:val="0"/>
        </w:rPr>
        <w:t>is</w:t>
      </w:r>
      <w:r>
        <w:rPr>
          <w:b w:val="0"/>
          <w:i w:val="0"/>
        </w:rPr>
        <w:t xml:space="preserve"> </w:t>
      </w:r>
      <w:r>
        <w:rPr>
          <w:b w:val="0"/>
          <w:i w:val="0"/>
        </w:rPr>
        <w:t>familiar.</w:t>
      </w:r>
    </w:p>
    <w:p>
      <w:r>
        <w:rPr>
          <w:b/>
          <w:i w:val="0"/>
        </w:rPr>
        <w:t>Follow-up:</w:t>
      </w:r>
      <w:r>
        <w:rPr>
          <w:b w:val="0"/>
          <w:i w:val="0"/>
        </w:rPr>
        <w:t xml:space="preserve"> </w:t>
      </w:r>
      <w:r>
        <w:rPr>
          <w:b w:val="0"/>
          <w:i w:val="0"/>
        </w:rPr>
        <w:t>Which</w:t>
      </w:r>
      <w:r>
        <w:rPr>
          <w:b w:val="0"/>
          <w:i w:val="0"/>
        </w:rPr>
        <w:t xml:space="preserve"> </w:t>
      </w:r>
      <w:r>
        <w:rPr>
          <w:b w:val="0"/>
          <w:i w:val="0"/>
        </w:rPr>
        <w:t>sensor</w:t>
      </w:r>
      <w:r>
        <w:rPr>
          <w:b w:val="0"/>
          <w:i w:val="0"/>
        </w:rPr>
        <w:t xml:space="preserve"> </w:t>
      </w:r>
      <w:r>
        <w:rPr>
          <w:b w:val="0"/>
          <w:i w:val="0"/>
        </w:rPr>
        <w:t>features</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map</w:t>
      </w:r>
      <w:r>
        <w:rPr>
          <w:b w:val="0"/>
          <w:i w:val="0"/>
        </w:rPr>
        <w:t xml:space="preserve"> </w:t>
      </w:r>
      <w:r>
        <w:rPr>
          <w:b w:val="0"/>
          <w:i w:val="0"/>
        </w:rPr>
        <w:t>to</w:t>
      </w:r>
      <w:r>
        <w:rPr>
          <w:b w:val="0"/>
          <w:i w:val="0"/>
        </w:rPr>
        <w:t xml:space="preserve"> </w:t>
      </w:r>
      <w:r>
        <w:rPr>
          <w:b w:val="0"/>
          <w:i w:val="0"/>
        </w:rPr>
        <w:t>IIO</w:t>
      </w:r>
      <w:r>
        <w:rPr>
          <w:b w:val="0"/>
          <w:i w:val="0"/>
        </w:rPr>
        <w:t xml:space="preserve"> </w:t>
      </w:r>
      <w:r>
        <w:rPr>
          <w:b w:val="0"/>
          <w:i w:val="0"/>
        </w:rPr>
        <w:t>channels,</w:t>
      </w:r>
      <w:r>
        <w:rPr>
          <w:b w:val="0"/>
          <w:i w:val="0"/>
        </w:rPr>
        <w:t xml:space="preserve"> </w:t>
      </w:r>
      <w:r>
        <w:rPr>
          <w:b w:val="0"/>
          <w:i w:val="0"/>
        </w:rPr>
        <w:t>events,</w:t>
      </w:r>
      <w:r>
        <w:rPr>
          <w:b w:val="0"/>
          <w:i w:val="0"/>
        </w:rPr>
        <w:t xml:space="preserve"> </w:t>
      </w:r>
      <w:r>
        <w:rPr>
          <w:b w:val="0"/>
          <w:i w:val="0"/>
        </w:rPr>
        <w:t>and</w:t>
      </w:r>
      <w:r>
        <w:rPr>
          <w:b w:val="0"/>
          <w:i w:val="0"/>
        </w:rPr>
        <w:t xml:space="preserve"> </w:t>
      </w:r>
      <w:r>
        <w:rPr>
          <w:b w:val="0"/>
          <w:i w:val="0"/>
        </w:rPr>
        <w:t>buffered</w:t>
      </w:r>
      <w:r>
        <w:rPr>
          <w:b w:val="0"/>
          <w:i w:val="0"/>
        </w:rPr>
        <w:t xml:space="preserve"> </w:t>
      </w:r>
      <w:r>
        <w:rPr>
          <w:b w:val="0"/>
          <w:i w:val="0"/>
        </w:rPr>
        <w:t>acquisition?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subsystem</w:t>
      </w:r>
      <w:r>
        <w:rPr>
          <w:b w:val="0"/>
          <w:i w:val="0"/>
        </w:rPr>
        <w:t xml:space="preserve"> </w:t>
      </w:r>
      <w:r>
        <w:rPr>
          <w:b w:val="0"/>
          <w:i w:val="0"/>
        </w:rPr>
        <w:t>fit;</w:t>
      </w:r>
      <w:r>
        <w:rPr>
          <w:b w:val="0"/>
          <w:i w:val="0"/>
        </w:rPr>
        <w:t xml:space="preserve"> </w:t>
      </w:r>
      <w:r>
        <w:rPr>
          <w:b w:val="0"/>
          <w:i w:val="0"/>
        </w:rPr>
        <w:t>existing</w:t>
      </w:r>
      <w:r>
        <w:rPr>
          <w:b w:val="0"/>
          <w:i w:val="0"/>
        </w:rPr>
        <w:t xml:space="preserve"> </w:t>
      </w:r>
      <w:r>
        <w:rPr>
          <w:b w:val="0"/>
          <w:i w:val="0"/>
        </w:rPr>
        <w:t>conventions;</w:t>
      </w:r>
      <w:r>
        <w:rPr>
          <w:b w:val="0"/>
          <w:i w:val="0"/>
        </w:rPr>
        <w:t xml:space="preserve"> </w:t>
      </w:r>
      <w:r>
        <w:rPr>
          <w:b w:val="0"/>
          <w:i w:val="0"/>
        </w:rPr>
        <w:t>ABI</w:t>
      </w:r>
      <w:r>
        <w:rPr>
          <w:b w:val="0"/>
          <w:i w:val="0"/>
        </w:rPr>
        <w:t xml:space="preserve"> </w:t>
      </w:r>
      <w:r>
        <w:rPr>
          <w:b w:val="0"/>
          <w:i w:val="0"/>
        </w:rPr>
        <w:t>cost;</w:t>
      </w:r>
      <w:r>
        <w:rPr>
          <w:b w:val="0"/>
          <w:i w:val="0"/>
        </w:rPr>
        <w:t xml:space="preserve"> </w:t>
      </w:r>
      <w:r>
        <w:rPr>
          <w:b w:val="0"/>
          <w:i w:val="0"/>
        </w:rPr>
        <w:t>justified</w:t>
      </w:r>
      <w:r>
        <w:rPr>
          <w:b w:val="0"/>
          <w:i w:val="0"/>
        </w:rPr>
        <w:t xml:space="preserve"> </w:t>
      </w:r>
      <w:r>
        <w:rPr>
          <w:b w:val="0"/>
          <w:i w:val="0"/>
        </w:rPr>
        <w:t>exception.</w:t>
      </w:r>
    </w:p>
    <w:p>
      <w:r>
        <w:rPr>
          <w:b/>
          <w:i w:val="0"/>
        </w:rPr>
        <w:t>Learning</w:t>
      </w:r>
      <w:r>
        <w:rPr>
          <w:b/>
          <w:i w:val="0"/>
        </w:rPr>
        <w:t xml:space="preserve"> </w:t>
      </w:r>
      <w:r>
        <w:rPr>
          <w:b/>
          <w:i w:val="0"/>
        </w:rPr>
        <w:t>connection:</w:t>
      </w:r>
      <w:r>
        <w:rPr>
          <w:b w:val="0"/>
          <w:i w:val="0"/>
        </w:rPr>
        <w:t xml:space="preserve"> </w:t>
      </w:r>
      <w:hyperlink w:anchor="f_fb5cdb5156013b18dc">
        <w:r>
          <w:rPr>
            <w:color w:val="174A75"/>
            <w:u w:val="single"/>
          </w:rPr>
          <w:t xml:space="preserve">Module M10</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1">
        <w:r>
          <w:rPr>
            <w:color w:val="174A75"/>
            <w:u w:val="single"/>
          </w:rPr>
          <w:t xml:space="preserve">DEVRES</w:t>
        </w:r>
      </w:hyperlink>
      <w:r>
        <w:rPr>
          <w:b w:val="0"/>
          <w:i w:val="0"/>
        </w:rPr>
        <w:t>,</w:t>
      </w:r>
      <w:r>
        <w:rPr>
          <w:b w:val="0"/>
          <w:i w:val="0"/>
        </w:rPr>
        <w:t xml:space="preserve"> </w:t>
      </w:r>
      <w:hyperlink r:id="rId54">
        <w:r>
          <w:rPr>
            <w:color w:val="174A75"/>
            <w:u w:val="single"/>
          </w:rPr>
          <w:t xml:space="preserve">IOCTL</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55">
        <w:r>
          <w:rPr>
            <w:color w:val="174A75"/>
            <w:u w:val="single"/>
          </w:rPr>
          <w:t xml:space="preserve">IIO</w:t>
        </w:r>
      </w:hyperlink>
      <w:r>
        <w:rPr>
          <w:b w:val="0"/>
          <w:i w:val="0"/>
        </w:rPr>
        <w:t>.</w:t>
      </w:r>
    </w:p>
    <w:p>
      <w:pPr>
        <w:pStyle w:val="Heading3"/>
      </w:pPr>
      <w:r>
        <w:rPr>
          <w:color w:val="000000"/>
        </w:rPr>
        <w:t>Buses sensors DMA and power</w:t>
      </w:r>
    </w:p>
    <w:p>
      <w:pPr>
        <w:pStyle w:val="Heading4"/>
      </w:pPr>
      <w:r>
        <w:rPr>
          <w:color w:val="000000"/>
        </w:rPr>
        <w:t>Q131 Compare UART, I2C, and SPI from an integration perspective.</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Bus</w:t>
      </w:r>
      <w:r>
        <w:rPr>
          <w:b w:val="0"/>
          <w:i w:val="0"/>
        </w:rPr>
        <w:t xml:space="preserve"> </w:t>
      </w:r>
      <w:r>
        <w:rPr>
          <w:b w:val="0"/>
          <w:i w:val="0"/>
        </w:rPr>
        <w:t>semantics</w:t>
      </w:r>
      <w:r>
        <w:rPr>
          <w:b w:val="0"/>
          <w:i w:val="0"/>
        </w:rPr>
        <w:t xml:space="preserve"> </w:t>
      </w:r>
      <w:r>
        <w:rPr>
          <w:b w:val="0"/>
          <w:i w:val="0"/>
        </w:rPr>
        <w:t>and</w:t>
      </w:r>
      <w:r>
        <w:rPr>
          <w:b w:val="0"/>
          <w:i w:val="0"/>
        </w:rPr>
        <w:t xml:space="preserve"> </w:t>
      </w:r>
      <w:r>
        <w:rPr>
          <w:b w:val="0"/>
          <w:i w:val="0"/>
        </w:rPr>
        <w:t>electrical/software</w:t>
      </w:r>
      <w:r>
        <w:rPr>
          <w:b w:val="0"/>
          <w:i w:val="0"/>
        </w:rPr>
        <w:t xml:space="preserve"> </w:t>
      </w:r>
      <w:r>
        <w:rPr>
          <w:b w:val="0"/>
          <w:i w:val="0"/>
        </w:rPr>
        <w:t>responsibilities.</w:t>
      </w:r>
    </w:p>
    <w:p>
      <w:r>
        <w:rPr>
          <w:b/>
          <w:i w:val="0"/>
        </w:rPr>
        <w:t>Spoken</w:t>
      </w:r>
      <w:r>
        <w:rPr>
          <w:b/>
          <w:i w:val="0"/>
        </w:rPr>
        <w:t xml:space="preserve"> </w:t>
      </w:r>
      <w:r>
        <w:rPr>
          <w:b/>
          <w:i w:val="0"/>
        </w:rPr>
        <w:t>answer:</w:t>
      </w:r>
      <w:r>
        <w:rPr>
          <w:b w:val="0"/>
          <w:i w:val="0"/>
        </w:rPr>
        <w:t xml:space="preserve"> </w:t>
      </w:r>
      <w:r>
        <w:rPr>
          <w:b w:val="0"/>
          <w:i w:val="0"/>
        </w:rPr>
        <w:t>UART</w:t>
      </w:r>
      <w:r>
        <w:rPr>
          <w:b w:val="0"/>
          <w:i w:val="0"/>
        </w:rPr>
        <w:t xml:space="preserve"> </w:t>
      </w:r>
      <w:r>
        <w:rPr>
          <w:b w:val="0"/>
          <w:i w:val="0"/>
        </w:rPr>
        <w:t>is</w:t>
      </w:r>
      <w:r>
        <w:rPr>
          <w:b w:val="0"/>
          <w:i w:val="0"/>
        </w:rPr>
        <w:t xml:space="preserve"> </w:t>
      </w:r>
      <w:r>
        <w:rPr>
          <w:b w:val="0"/>
          <w:i w:val="0"/>
        </w:rPr>
        <w:t>asynchronous</w:t>
      </w:r>
      <w:r>
        <w:rPr>
          <w:b w:val="0"/>
          <w:i w:val="0"/>
        </w:rPr>
        <w:t xml:space="preserve"> </w:t>
      </w:r>
      <w:r>
        <w:rPr>
          <w:b w:val="0"/>
          <w:i w:val="0"/>
        </w:rPr>
        <w:t>serial</w:t>
      </w:r>
      <w:r>
        <w:rPr>
          <w:b w:val="0"/>
          <w:i w:val="0"/>
        </w:rPr>
        <w:t xml:space="preserve"> </w:t>
      </w:r>
      <w:r>
        <w:rPr>
          <w:b w:val="0"/>
          <w:i w:val="0"/>
        </w:rPr>
        <w:t>communication,</w:t>
      </w:r>
      <w:r>
        <w:rPr>
          <w:b w:val="0"/>
          <w:i w:val="0"/>
        </w:rPr>
        <w:t xml:space="preserve"> </w:t>
      </w:r>
      <w:r>
        <w:rPr>
          <w:b w:val="0"/>
          <w:i w:val="0"/>
        </w:rPr>
        <w:t>I2C</w:t>
      </w:r>
      <w:r>
        <w:rPr>
          <w:b w:val="0"/>
          <w:i w:val="0"/>
        </w:rPr>
        <w:t xml:space="preserve"> </w:t>
      </w:r>
      <w:r>
        <w:rPr>
          <w:b w:val="0"/>
          <w:i w:val="0"/>
        </w:rPr>
        <w:t>is</w:t>
      </w:r>
      <w:r>
        <w:rPr>
          <w:b w:val="0"/>
          <w:i w:val="0"/>
        </w:rPr>
        <w:t xml:space="preserve"> </w:t>
      </w:r>
      <w:r>
        <w:rPr>
          <w:b w:val="0"/>
          <w:i w:val="0"/>
        </w:rPr>
        <w:t>addressed</w:t>
      </w:r>
      <w:r>
        <w:rPr>
          <w:b w:val="0"/>
          <w:i w:val="0"/>
        </w:rPr>
        <w:t xml:space="preserve"> </w:t>
      </w:r>
      <w:r>
        <w:rPr>
          <w:b w:val="0"/>
          <w:i w:val="0"/>
        </w:rPr>
        <w:t>shared-bus</w:t>
      </w:r>
      <w:r>
        <w:rPr>
          <w:b w:val="0"/>
          <w:i w:val="0"/>
        </w:rPr>
        <w:t xml:space="preserve"> </w:t>
      </w:r>
      <w:r>
        <w:rPr>
          <w:b w:val="0"/>
          <w:i w:val="0"/>
        </w:rPr>
        <w:t>communication,</w:t>
      </w:r>
      <w:r>
        <w:rPr>
          <w:b w:val="0"/>
          <w:i w:val="0"/>
        </w:rPr>
        <w:t xml:space="preserve"> </w:t>
      </w:r>
      <w:r>
        <w:rPr>
          <w:b w:val="0"/>
          <w:i w:val="0"/>
        </w:rPr>
        <w:t>and</w:t>
      </w:r>
      <w:r>
        <w:rPr>
          <w:b w:val="0"/>
          <w:i w:val="0"/>
        </w:rPr>
        <w:t xml:space="preserve"> </w:t>
      </w:r>
      <w:r>
        <w:rPr>
          <w:b w:val="0"/>
          <w:i w:val="0"/>
        </w:rPr>
        <w:t>SPI</w:t>
      </w:r>
      <w:r>
        <w:rPr>
          <w:b w:val="0"/>
          <w:i w:val="0"/>
        </w:rPr>
        <w:t xml:space="preserve"> </w:t>
      </w:r>
      <w:r>
        <w:rPr>
          <w:b w:val="0"/>
          <w:i w:val="0"/>
        </w:rPr>
        <w:t>commonly</w:t>
      </w:r>
      <w:r>
        <w:rPr>
          <w:b w:val="0"/>
          <w:i w:val="0"/>
        </w:rPr>
        <w:t xml:space="preserve"> </w:t>
      </w:r>
      <w:r>
        <w:rPr>
          <w:b w:val="0"/>
          <w:i w:val="0"/>
        </w:rPr>
        <w:t>uses</w:t>
      </w:r>
      <w:r>
        <w:rPr>
          <w:b w:val="0"/>
          <w:i w:val="0"/>
        </w:rPr>
        <w:t xml:space="preserve"> </w:t>
      </w:r>
      <w:r>
        <w:rPr>
          <w:b w:val="0"/>
          <w:i w:val="0"/>
        </w:rPr>
        <w:t>synchronous</w:t>
      </w:r>
      <w:r>
        <w:rPr>
          <w:b w:val="0"/>
          <w:i w:val="0"/>
        </w:rPr>
        <w:t xml:space="preserve"> </w:t>
      </w:r>
      <w:r>
        <w:rPr>
          <w:b w:val="0"/>
          <w:i w:val="0"/>
        </w:rPr>
        <w:t>clocked</w:t>
      </w:r>
      <w:r>
        <w:rPr>
          <w:b w:val="0"/>
          <w:i w:val="0"/>
        </w:rPr>
        <w:t xml:space="preserve"> </w:t>
      </w:r>
      <w:r>
        <w:rPr>
          <w:b w:val="0"/>
          <w:i w:val="0"/>
        </w:rPr>
        <w:t>transfers</w:t>
      </w:r>
      <w:r>
        <w:rPr>
          <w:b w:val="0"/>
          <w:i w:val="0"/>
        </w:rPr>
        <w:t xml:space="preserve"> </w:t>
      </w:r>
      <w:r>
        <w:rPr>
          <w:b w:val="0"/>
          <w:i w:val="0"/>
        </w:rPr>
        <w:t>with</w:t>
      </w:r>
      <w:r>
        <w:rPr>
          <w:b w:val="0"/>
          <w:i w:val="0"/>
        </w:rPr>
        <w:t xml:space="preserve"> </w:t>
      </w:r>
      <w:r>
        <w:rPr>
          <w:b w:val="0"/>
          <w:i w:val="0"/>
        </w:rPr>
        <w:t>chip</w:t>
      </w:r>
      <w:r>
        <w:rPr>
          <w:b w:val="0"/>
          <w:i w:val="0"/>
        </w:rPr>
        <w:t xml:space="preserve"> </w:t>
      </w:r>
      <w:r>
        <w:rPr>
          <w:b w:val="0"/>
          <w:i w:val="0"/>
        </w:rPr>
        <w:t>selection.</w:t>
      </w:r>
      <w:r>
        <w:rPr>
          <w:b w:val="0"/>
          <w:i w:val="0"/>
        </w:rPr>
        <w:t xml:space="preserve"> </w:t>
      </w:r>
      <w:r>
        <w:rPr>
          <w:b w:val="0"/>
          <w:i w:val="0"/>
        </w:rPr>
        <w:t>Each</w:t>
      </w:r>
      <w:r>
        <w:rPr>
          <w:b w:val="0"/>
          <w:i w:val="0"/>
        </w:rPr>
        <w:t xml:space="preserve"> </w:t>
      </w:r>
      <w:r>
        <w:rPr>
          <w:b w:val="0"/>
          <w:i w:val="0"/>
        </w:rPr>
        <w:t>has</w:t>
      </w:r>
      <w:r>
        <w:rPr>
          <w:b w:val="0"/>
          <w:i w:val="0"/>
        </w:rPr>
        <w:t xml:space="preserve"> </w:t>
      </w:r>
      <w:r>
        <w:rPr>
          <w:b w:val="0"/>
          <w:i w:val="0"/>
        </w:rPr>
        <w:t>distinct</w:t>
      </w:r>
      <w:r>
        <w:rPr>
          <w:b w:val="0"/>
          <w:i w:val="0"/>
        </w:rPr>
        <w:t xml:space="preserve"> </w:t>
      </w:r>
      <w:r>
        <w:rPr>
          <w:b w:val="0"/>
          <w:i w:val="0"/>
        </w:rPr>
        <w:t>wiring,</w:t>
      </w:r>
      <w:r>
        <w:rPr>
          <w:b w:val="0"/>
          <w:i w:val="0"/>
        </w:rPr>
        <w:t xml:space="preserve"> </w:t>
      </w:r>
      <w:r>
        <w:rPr>
          <w:b w:val="0"/>
          <w:i w:val="0"/>
        </w:rPr>
        <w:t>timing,</w:t>
      </w:r>
      <w:r>
        <w:rPr>
          <w:b w:val="0"/>
          <w:i w:val="0"/>
        </w:rPr>
        <w:t xml:space="preserve"> </w:t>
      </w:r>
      <w:r>
        <w:rPr>
          <w:b w:val="0"/>
          <w:i w:val="0"/>
        </w:rPr>
        <w:t>and</w:t>
      </w:r>
      <w:r>
        <w:rPr>
          <w:b w:val="0"/>
          <w:i w:val="0"/>
        </w:rPr>
        <w:t xml:space="preserve"> </w:t>
      </w:r>
      <w:r>
        <w:rPr>
          <w:b w:val="0"/>
          <w:i w:val="0"/>
        </w:rPr>
        <w:t>framing</w:t>
      </w:r>
      <w:r>
        <w:rPr>
          <w:b w:val="0"/>
          <w:i w:val="0"/>
        </w:rPr>
        <w:t xml:space="preserve"> </w:t>
      </w:r>
      <w:r>
        <w:rPr>
          <w:b w:val="0"/>
          <w:i w:val="0"/>
        </w:rPr>
        <w:t>responsibilities.</w:t>
      </w:r>
    </w:p>
    <w:p>
      <w:r>
        <w:rPr>
          <w:b/>
          <w:i w:val="0"/>
        </w:rPr>
        <w:t>Deeper</w:t>
      </w:r>
      <w:r>
        <w:rPr>
          <w:b/>
          <w:i w:val="0"/>
        </w:rPr>
        <w:t xml:space="preserve"> </w:t>
      </w:r>
      <w:r>
        <w:rPr>
          <w:b/>
          <w:i w:val="0"/>
        </w:rPr>
        <w:t>explanation: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infer</w:t>
      </w:r>
      <w:r>
        <w:rPr>
          <w:b w:val="0"/>
          <w:i w:val="0"/>
        </w:rPr>
        <w:t xml:space="preserve"> </w:t>
      </w:r>
      <w:r>
        <w:rPr>
          <w:b w:val="0"/>
          <w:i w:val="0"/>
        </w:rPr>
        <w:t>voltage</w:t>
      </w:r>
      <w:r>
        <w:rPr>
          <w:b w:val="0"/>
          <w:i w:val="0"/>
        </w:rPr>
        <w:t xml:space="preserve"> </w:t>
      </w:r>
      <w:r>
        <w:rPr>
          <w:b w:val="0"/>
          <w:i w:val="0"/>
        </w:rPr>
        <w:t>compatibility</w:t>
      </w:r>
      <w:r>
        <w:rPr>
          <w:b w:val="0"/>
          <w:i w:val="0"/>
        </w:rPr>
        <w:t xml:space="preserve"> </w:t>
      </w:r>
      <w:r>
        <w:rPr>
          <w:b w:val="0"/>
          <w:i w:val="0"/>
        </w:rPr>
        <w:t>from</w:t>
      </w:r>
      <w:r>
        <w:rPr>
          <w:b w:val="0"/>
          <w:i w:val="0"/>
        </w:rPr>
        <w:t xml:space="preserve"> </w:t>
      </w:r>
      <w:r>
        <w:rPr>
          <w:b w:val="0"/>
          <w:i w:val="0"/>
        </w:rPr>
        <w:t>protocol</w:t>
      </w:r>
      <w:r>
        <w:rPr>
          <w:b w:val="0"/>
          <w:i w:val="0"/>
        </w:rPr>
        <w:t xml:space="preserve"> </w:t>
      </w:r>
      <w:r>
        <w:rPr>
          <w:b w:val="0"/>
          <w:i w:val="0"/>
        </w:rPr>
        <w:t>names.</w:t>
      </w:r>
      <w:r>
        <w:rPr>
          <w:b w:val="0"/>
          <w:i w:val="0"/>
        </w:rPr>
        <w:t xml:space="preserve"> </w:t>
      </w:r>
      <w:r>
        <w:rPr>
          <w:b w:val="0"/>
          <w:i w:val="0"/>
        </w:rPr>
        <w:t>UART</w:t>
      </w:r>
      <w:r>
        <w:rPr>
          <w:b w:val="0"/>
          <w:i w:val="0"/>
        </w:rPr>
        <w:t xml:space="preserve"> </w:t>
      </w:r>
      <w:r>
        <w:rPr>
          <w:b w:val="0"/>
          <w:i w:val="0"/>
        </w:rPr>
        <w:t>needs</w:t>
      </w:r>
      <w:r>
        <w:rPr>
          <w:b w:val="0"/>
          <w:i w:val="0"/>
        </w:rPr>
        <w:t xml:space="preserve"> </w:t>
      </w:r>
      <w:r>
        <w:rPr>
          <w:b w:val="0"/>
          <w:i w:val="0"/>
        </w:rPr>
        <w:t>baud</w:t>
      </w:r>
      <w:r>
        <w:rPr>
          <w:b w:val="0"/>
          <w:i w:val="0"/>
        </w:rPr>
        <w:t xml:space="preserve"> </w:t>
      </w:r>
      <w:r>
        <w:rPr>
          <w:b w:val="0"/>
          <w:i w:val="0"/>
        </w:rPr>
        <w:t>and</w:t>
      </w:r>
      <w:r>
        <w:rPr>
          <w:b w:val="0"/>
          <w:i w:val="0"/>
        </w:rPr>
        <w:t xml:space="preserve"> </w:t>
      </w:r>
      <w:r>
        <w:rPr>
          <w:b w:val="0"/>
          <w:i w:val="0"/>
        </w:rPr>
        <w:t>framing</w:t>
      </w:r>
      <w:r>
        <w:rPr>
          <w:b w:val="0"/>
          <w:i w:val="0"/>
        </w:rPr>
        <w:t xml:space="preserve"> </w:t>
      </w:r>
      <w:r>
        <w:rPr>
          <w:b w:val="0"/>
          <w:i w:val="0"/>
        </w:rPr>
        <w:t>agreement;</w:t>
      </w:r>
      <w:r>
        <w:rPr>
          <w:b w:val="0"/>
          <w:i w:val="0"/>
        </w:rPr>
        <w:t xml:space="preserve"> </w:t>
      </w:r>
      <w:r>
        <w:rPr>
          <w:b w:val="0"/>
          <w:i w:val="0"/>
        </w:rPr>
        <w:t>I2C</w:t>
      </w:r>
      <w:r>
        <w:rPr>
          <w:b w:val="0"/>
          <w:i w:val="0"/>
        </w:rPr>
        <w:t xml:space="preserve"> </w:t>
      </w:r>
      <w:r>
        <w:rPr>
          <w:b w:val="0"/>
          <w:i w:val="0"/>
        </w:rPr>
        <w:t>needs</w:t>
      </w:r>
      <w:r>
        <w:rPr>
          <w:b w:val="0"/>
          <w:i w:val="0"/>
        </w:rPr>
        <w:t xml:space="preserve"> </w:t>
      </w:r>
      <w:r>
        <w:rPr>
          <w:b w:val="0"/>
          <w:i w:val="0"/>
        </w:rPr>
        <w:t>suitable</w:t>
      </w:r>
      <w:r>
        <w:rPr>
          <w:b w:val="0"/>
          <w:i w:val="0"/>
        </w:rPr>
        <w:t xml:space="preserve"> </w:t>
      </w:r>
      <w:r>
        <w:rPr>
          <w:b w:val="0"/>
          <w:i w:val="0"/>
        </w:rPr>
        <w:t>pull-ups</w:t>
      </w:r>
      <w:r>
        <w:rPr>
          <w:b w:val="0"/>
          <w:i w:val="0"/>
        </w:rPr>
        <w:t xml:space="preserve"> </w:t>
      </w:r>
      <w:r>
        <w:rPr>
          <w:b w:val="0"/>
          <w:i w:val="0"/>
        </w:rPr>
        <w:t>and</w:t>
      </w:r>
      <w:r>
        <w:rPr>
          <w:b w:val="0"/>
          <w:i w:val="0"/>
        </w:rPr>
        <w:t xml:space="preserve"> </w:t>
      </w:r>
      <w:r>
        <w:rPr>
          <w:b w:val="0"/>
          <w:i w:val="0"/>
        </w:rPr>
        <w:t>address</w:t>
      </w:r>
      <w:r>
        <w:rPr>
          <w:b w:val="0"/>
          <w:i w:val="0"/>
        </w:rPr>
        <w:t xml:space="preserve"> </w:t>
      </w:r>
      <w:r>
        <w:rPr>
          <w:b w:val="0"/>
          <w:i w:val="0"/>
        </w:rPr>
        <w:t>handling;</w:t>
      </w:r>
      <w:r>
        <w:rPr>
          <w:b w:val="0"/>
          <w:i w:val="0"/>
        </w:rPr>
        <w:t xml:space="preserve"> </w:t>
      </w:r>
      <w:r>
        <w:rPr>
          <w:b w:val="0"/>
          <w:i w:val="0"/>
        </w:rPr>
        <w:t>SPI</w:t>
      </w:r>
      <w:r>
        <w:rPr>
          <w:b w:val="0"/>
          <w:i w:val="0"/>
        </w:rPr>
        <w:t xml:space="preserve"> </w:t>
      </w:r>
      <w:r>
        <w:rPr>
          <w:b w:val="0"/>
          <w:i w:val="0"/>
        </w:rPr>
        <w:t>needs</w:t>
      </w:r>
      <w:r>
        <w:rPr>
          <w:b w:val="0"/>
          <w:i w:val="0"/>
        </w:rPr>
        <w:t xml:space="preserve"> </w:t>
      </w:r>
      <w:r>
        <w:rPr>
          <w:b w:val="0"/>
          <w:i w:val="0"/>
        </w:rPr>
        <w:t>clock</w:t>
      </w:r>
      <w:r>
        <w:rPr>
          <w:b w:val="0"/>
          <w:i w:val="0"/>
        </w:rPr>
        <w:t xml:space="preserve"> </w:t>
      </w:r>
      <w:r>
        <w:rPr>
          <w:b w:val="0"/>
          <w:i w:val="0"/>
        </w:rPr>
        <w:t>mode,</w:t>
      </w:r>
      <w:r>
        <w:rPr>
          <w:b w:val="0"/>
          <w:i w:val="0"/>
        </w:rPr>
        <w:t xml:space="preserve"> </w:t>
      </w:r>
      <w:r>
        <w:rPr>
          <w:b w:val="0"/>
          <w:i w:val="0"/>
        </w:rPr>
        <w:t>chip-select</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device-specific</w:t>
      </w:r>
      <w:r>
        <w:rPr>
          <w:b w:val="0"/>
          <w:i w:val="0"/>
        </w:rPr>
        <w:t xml:space="preserve"> </w:t>
      </w:r>
      <w:r>
        <w:rPr>
          <w:b w:val="0"/>
          <w:i w:val="0"/>
        </w:rPr>
        <w:t>transaction</w:t>
      </w:r>
      <w:r>
        <w:rPr>
          <w:b w:val="0"/>
          <w:i w:val="0"/>
        </w:rPr>
        <w:t xml:space="preserve"> </w:t>
      </w:r>
      <w:r>
        <w:rPr>
          <w:b w:val="0"/>
          <w:i w:val="0"/>
        </w:rPr>
        <w:t>structure.</w:t>
      </w:r>
      <w:r>
        <w:rPr>
          <w:b w:val="0"/>
          <w:i w:val="0"/>
        </w:rPr>
        <w:t xml:space="preserve"> </w:t>
      </w:r>
      <w:r>
        <w:rPr>
          <w:b w:val="0"/>
          <w:i w:val="0"/>
        </w:rPr>
        <w:t>Throughput</w:t>
      </w:r>
      <w:r>
        <w:rPr>
          <w:b w:val="0"/>
          <w:i w:val="0"/>
        </w:rPr>
        <w:t xml:space="preserve"> </w:t>
      </w:r>
      <w:r>
        <w:rPr>
          <w:b w:val="0"/>
          <w:i w:val="0"/>
        </w:rPr>
        <w:t>and</w:t>
      </w:r>
      <w:r>
        <w:rPr>
          <w:b w:val="0"/>
          <w:i w:val="0"/>
        </w:rPr>
        <w:t xml:space="preserve"> </w:t>
      </w:r>
      <w:r>
        <w:rPr>
          <w:b w:val="0"/>
          <w:i w:val="0"/>
        </w:rPr>
        <w:t>reliability</w:t>
      </w:r>
      <w:r>
        <w:rPr>
          <w:b w:val="0"/>
          <w:i w:val="0"/>
        </w:rPr>
        <w:t xml:space="preserve"> </w:t>
      </w:r>
      <w:r>
        <w:rPr>
          <w:b w:val="0"/>
          <w:i w:val="0"/>
        </w:rPr>
        <w:t>depend</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controllers,</w:t>
      </w:r>
      <w:r>
        <w:rPr>
          <w:b w:val="0"/>
          <w:i w:val="0"/>
        </w:rPr>
        <w:t xml:space="preserve"> </w:t>
      </w:r>
      <w:r>
        <w:rPr>
          <w:b w:val="0"/>
          <w:i w:val="0"/>
        </w:rPr>
        <w:t>board</w:t>
      </w:r>
      <w:r>
        <w:rPr>
          <w:b w:val="0"/>
          <w:i w:val="0"/>
        </w:rPr>
        <w:t xml:space="preserve"> </w:t>
      </w:r>
      <w:r>
        <w:rPr>
          <w:b w:val="0"/>
          <w:i w:val="0"/>
        </w:rPr>
        <w:t>layout,</w:t>
      </w:r>
      <w:r>
        <w:rPr>
          <w:b w:val="0"/>
          <w:i w:val="0"/>
        </w:rPr>
        <w:t xml:space="preserve"> </w:t>
      </w:r>
      <w:r>
        <w:rPr>
          <w:b w:val="0"/>
          <w:i w:val="0"/>
        </w:rPr>
        <w:t>and</w:t>
      </w:r>
      <w:r>
        <w:rPr>
          <w:b w:val="0"/>
          <w:i w:val="0"/>
        </w:rPr>
        <w:t xml:space="preserve"> </w:t>
      </w:r>
      <w:r>
        <w:rPr>
          <w:b w:val="0"/>
          <w:i w:val="0"/>
        </w:rPr>
        <w:t>protocol</w:t>
      </w:r>
      <w:r>
        <w:rPr>
          <w:b w:val="0"/>
          <w:i w:val="0"/>
        </w:rPr>
        <w:t xml:space="preserve"> </w:t>
      </w:r>
      <w:r>
        <w:rPr>
          <w:b w:val="0"/>
          <w:i w:val="0"/>
        </w:rPr>
        <w:t>overhead.</w:t>
      </w:r>
      <w:r>
        <w:rPr>
          <w:b w:val="0"/>
          <w:i w:val="0"/>
        </w:rPr>
        <w:t xml:space="preserve"> </w:t>
      </w:r>
      <w:r>
        <w:rPr>
          <w:b w:val="0"/>
          <w:i w:val="0"/>
        </w:rPr>
        <w:t>Linux</w:t>
      </w:r>
      <w:r>
        <w:rPr>
          <w:b w:val="0"/>
          <w:i w:val="0"/>
        </w:rPr>
        <w:t xml:space="preserve"> </w:t>
      </w:r>
      <w:r>
        <w:rPr>
          <w:b w:val="0"/>
          <w:i w:val="0"/>
        </w:rPr>
        <w:t>bus</w:t>
      </w:r>
      <w:r>
        <w:rPr>
          <w:b w:val="0"/>
          <w:i w:val="0"/>
        </w:rPr>
        <w:t xml:space="preserve"> </w:t>
      </w:r>
      <w:r>
        <w:rPr>
          <w:b w:val="0"/>
          <w:i w:val="0"/>
        </w:rPr>
        <w:t>drivers</w:t>
      </w:r>
      <w:r>
        <w:rPr>
          <w:b w:val="0"/>
          <w:i w:val="0"/>
        </w:rPr>
        <w:t xml:space="preserve"> </w:t>
      </w:r>
      <w:r>
        <w:rPr>
          <w:b w:val="0"/>
          <w:i w:val="0"/>
        </w:rPr>
        <w:t>and</w:t>
      </w:r>
      <w:r>
        <w:rPr>
          <w:b w:val="0"/>
          <w:i w:val="0"/>
        </w:rPr>
        <w:t xml:space="preserve"> </w:t>
      </w:r>
      <w:r>
        <w:rPr>
          <w:b w:val="0"/>
          <w:i w:val="0"/>
        </w:rPr>
        <w:t>MCU</w:t>
      </w:r>
      <w:r>
        <w:rPr>
          <w:b w:val="0"/>
          <w:i w:val="0"/>
        </w:rPr>
        <w:t xml:space="preserve"> </w:t>
      </w:r>
      <w:r>
        <w:rPr>
          <w:b w:val="0"/>
          <w:i w:val="0"/>
        </w:rPr>
        <w:t>peripheral</w:t>
      </w:r>
      <w:r>
        <w:rPr>
          <w:b w:val="0"/>
          <w:i w:val="0"/>
        </w:rPr>
        <w:t xml:space="preserve"> </w:t>
      </w:r>
      <w:r>
        <w:rPr>
          <w:b w:val="0"/>
          <w:i w:val="0"/>
        </w:rPr>
        <w:t>drivers</w:t>
      </w:r>
      <w:r>
        <w:rPr>
          <w:b w:val="0"/>
          <w:i w:val="0"/>
        </w:rPr>
        <w:t xml:space="preserve"> </w:t>
      </w:r>
      <w:r>
        <w:rPr>
          <w:b w:val="0"/>
          <w:i w:val="0"/>
        </w:rPr>
        <w:t>expose</w:t>
      </w:r>
      <w:r>
        <w:rPr>
          <w:b w:val="0"/>
          <w:i w:val="0"/>
        </w:rPr>
        <w:t xml:space="preserve"> </w:t>
      </w:r>
      <w:r>
        <w:rPr>
          <w:b w:val="0"/>
          <w:i w:val="0"/>
        </w:rPr>
        <w:t>different</w:t>
      </w:r>
      <w:r>
        <w:rPr>
          <w:b w:val="0"/>
          <w:i w:val="0"/>
        </w:rPr>
        <w:t xml:space="preserve"> </w:t>
      </w:r>
      <w:r>
        <w:rPr>
          <w:b w:val="0"/>
          <w:i w:val="0"/>
        </w:rPr>
        <w:t>APIs</w:t>
      </w:r>
      <w:r>
        <w:rPr>
          <w:b w:val="0"/>
          <w:i w:val="0"/>
        </w:rPr>
        <w:t xml:space="preserve"> </w:t>
      </w:r>
      <w:r>
        <w:rPr>
          <w:b w:val="0"/>
          <w:i w:val="0"/>
        </w:rPr>
        <w:t>despite</w:t>
      </w:r>
      <w:r>
        <w:rPr>
          <w:b w:val="0"/>
          <w:i w:val="0"/>
        </w:rPr>
        <w:t xml:space="preserve"> </w:t>
      </w:r>
      <w:r>
        <w:rPr>
          <w:b w:val="0"/>
          <w:i w:val="0"/>
        </w:rPr>
        <w:t>sharing</w:t>
      </w:r>
      <w:r>
        <w:rPr>
          <w:b w:val="0"/>
          <w:i w:val="0"/>
        </w:rPr>
        <w:t xml:space="preserve"> </w:t>
      </w:r>
      <w:r>
        <w:rPr>
          <w:b w:val="0"/>
          <w:i w:val="0"/>
        </w:rPr>
        <w:t>electrical</w:t>
      </w:r>
      <w:r>
        <w:rPr>
          <w:b w:val="0"/>
          <w:i w:val="0"/>
        </w:rPr>
        <w:t xml:space="preserve"> </w:t>
      </w:r>
      <w:r>
        <w:rPr>
          <w:b w:val="0"/>
          <w:i w:val="0"/>
        </w:rPr>
        <w:t>protocols.</w:t>
      </w:r>
    </w:p>
    <w:p>
      <w:r>
        <w:rPr>
          <w:b/>
          <w:i w:val="0"/>
        </w:rPr>
        <w:t>Assumptions:</w:t>
      </w:r>
      <w:r>
        <w:rPr>
          <w:b w:val="0"/>
          <w:i w:val="0"/>
        </w:rPr>
        <w:t xml:space="preserve"> </w:t>
      </w:r>
      <w:r>
        <w:rPr>
          <w:b w:val="0"/>
          <w:i w:val="0"/>
        </w:rPr>
        <w:t>Assume</w:t>
      </w:r>
      <w:r>
        <w:rPr>
          <w:b w:val="0"/>
          <w:i w:val="0"/>
        </w:rPr>
        <w:t xml:space="preserve"> </w:t>
      </w:r>
      <w:r>
        <w:rPr>
          <w:b w:val="0"/>
          <w:i w:val="0"/>
        </w:rPr>
        <w:t>specific</w:t>
      </w:r>
      <w:r>
        <w:rPr>
          <w:b w:val="0"/>
          <w:i w:val="0"/>
        </w:rPr>
        <w:t xml:space="preserve"> </w:t>
      </w:r>
      <w:r>
        <w:rPr>
          <w:b w:val="0"/>
          <w:i w:val="0"/>
        </w:rPr>
        <w:t>board</w:t>
      </w:r>
      <w:r>
        <w:rPr>
          <w:b w:val="0"/>
          <w:i w:val="0"/>
        </w:rPr>
        <w:t xml:space="preserve"> </w:t>
      </w:r>
      <w:r>
        <w:rPr>
          <w:b w:val="0"/>
          <w:i w:val="0"/>
        </w:rPr>
        <w:t>schematics</w:t>
      </w:r>
      <w:r>
        <w:rPr>
          <w:b w:val="0"/>
          <w:i w:val="0"/>
        </w:rPr>
        <w:t xml:space="preserve"> </w:t>
      </w:r>
      <w:r>
        <w:rPr>
          <w:b w:val="0"/>
          <w:i w:val="0"/>
        </w:rPr>
        <w:t>and</w:t>
      </w:r>
      <w:r>
        <w:rPr>
          <w:b w:val="0"/>
          <w:i w:val="0"/>
        </w:rPr>
        <w:t xml:space="preserve"> </w:t>
      </w:r>
      <w:r>
        <w:rPr>
          <w:b w:val="0"/>
          <w:i w:val="0"/>
        </w:rPr>
        <w:t>component</w:t>
      </w:r>
      <w:r>
        <w:rPr>
          <w:b w:val="0"/>
          <w:i w:val="0"/>
        </w:rPr>
        <w:t xml:space="preserve"> </w:t>
      </w:r>
      <w:r>
        <w:rPr>
          <w:b w:val="0"/>
          <w:i w:val="0"/>
        </w:rPr>
        <w:t>datasheets</w:t>
      </w:r>
      <w:r>
        <w:rPr>
          <w:b w:val="0"/>
          <w:i w:val="0"/>
        </w:rPr>
        <w:t xml:space="preserve"> </w:t>
      </w:r>
      <w:r>
        <w:rPr>
          <w:b w:val="0"/>
          <w:i w:val="0"/>
        </w:rPr>
        <w:t>are</w:t>
      </w:r>
      <w:r>
        <w:rPr>
          <w:b w:val="0"/>
          <w:i w:val="0"/>
        </w:rPr>
        <w:t xml:space="preserve"> </w:t>
      </w:r>
      <w:r>
        <w:rPr>
          <w:b w:val="0"/>
          <w:i w:val="0"/>
        </w:rPr>
        <w:t>available</w:t>
      </w:r>
      <w:r>
        <w:rPr>
          <w:b w:val="0"/>
          <w:i w:val="0"/>
        </w:rPr>
        <w:t xml:space="preserve"> </w:t>
      </w:r>
      <w:r>
        <w:rPr>
          <w:b w:val="0"/>
          <w:i w:val="0"/>
        </w:rPr>
        <w:t>before</w:t>
      </w:r>
      <w:r>
        <w:rPr>
          <w:b w:val="0"/>
          <w:i w:val="0"/>
        </w:rPr>
        <w:t xml:space="preserve"> </w:t>
      </w:r>
      <w:r>
        <w:rPr>
          <w:b w:val="0"/>
          <w:i w:val="0"/>
        </w:rPr>
        <w:t>hardware</w:t>
      </w:r>
      <w:r>
        <w:rPr>
          <w:b w:val="0"/>
          <w:i w:val="0"/>
        </w:rPr>
        <w:t xml:space="preserve"> </w:t>
      </w:r>
      <w:r>
        <w:rPr>
          <w:b w:val="0"/>
          <w:i w:val="0"/>
        </w:rPr>
        <w:t>wiring.</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I2C</w:t>
      </w:r>
      <w:r>
        <w:rPr>
          <w:b w:val="0"/>
          <w:i w:val="0"/>
        </w:rPr>
        <w:t xml:space="preserve"> </w:t>
      </w:r>
      <w:r>
        <w:rPr>
          <w:b w:val="0"/>
          <w:i w:val="0"/>
        </w:rPr>
        <w:t>universally</w:t>
      </w:r>
      <w:r>
        <w:rPr>
          <w:b w:val="0"/>
          <w:i w:val="0"/>
        </w:rPr>
        <w:t xml:space="preserve"> </w:t>
      </w:r>
      <w:r>
        <w:rPr>
          <w:b w:val="0"/>
          <w:i w:val="0"/>
        </w:rPr>
        <w:t>slower</w:t>
      </w:r>
      <w:r>
        <w:rPr>
          <w:b w:val="0"/>
          <w:i w:val="0"/>
        </w:rPr>
        <w:t xml:space="preserve"> </w:t>
      </w:r>
      <w:r>
        <w:rPr>
          <w:b w:val="0"/>
          <w:i w:val="0"/>
        </w:rPr>
        <w:t>or</w:t>
      </w:r>
      <w:r>
        <w:rPr>
          <w:b w:val="0"/>
          <w:i w:val="0"/>
        </w:rPr>
        <w:t xml:space="preserve"> </w:t>
      </w:r>
      <w:r>
        <w:rPr>
          <w:b w:val="0"/>
          <w:i w:val="0"/>
        </w:rPr>
        <w:t>SPI</w:t>
      </w:r>
      <w:r>
        <w:rPr>
          <w:b w:val="0"/>
          <w:i w:val="0"/>
        </w:rPr>
        <w:t xml:space="preserve"> </w:t>
      </w:r>
      <w:r>
        <w:rPr>
          <w:b w:val="0"/>
          <w:i w:val="0"/>
        </w:rPr>
        <w:t>universally</w:t>
      </w:r>
      <w:r>
        <w:rPr>
          <w:b w:val="0"/>
          <w:i w:val="0"/>
        </w:rPr>
        <w:t xml:space="preserve"> </w:t>
      </w:r>
      <w:r>
        <w:rPr>
          <w:b w:val="0"/>
          <w:i w:val="0"/>
        </w:rPr>
        <w:t>reliable</w:t>
      </w:r>
      <w:r>
        <w:rPr>
          <w:b w:val="0"/>
          <w:i w:val="0"/>
        </w:rPr>
        <w:t xml:space="preserve"> </w:t>
      </w:r>
      <w:r>
        <w:rPr>
          <w:b w:val="0"/>
          <w:i w:val="0"/>
        </w:rPr>
        <w:t>without</w:t>
      </w:r>
      <w:r>
        <w:rPr>
          <w:b w:val="0"/>
          <w:i w:val="0"/>
        </w:rPr>
        <w:t xml:space="preserve"> </w:t>
      </w:r>
      <w:r>
        <w:rPr>
          <w:b w:val="0"/>
          <w:i w:val="0"/>
        </w:rPr>
        <w:t>considering</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configuration.</w:t>
      </w:r>
    </w:p>
    <w:p>
      <w:r>
        <w:rPr>
          <w:b/>
          <w:i w:val="0"/>
        </w:rPr>
        <w:t>Follow-up:</w:t>
      </w:r>
      <w:r>
        <w:rPr>
          <w:b w:val="0"/>
          <w:i w:val="0"/>
        </w:rPr>
        <w:t xml:space="preserve"> </w:t>
      </w:r>
      <w:r>
        <w:rPr>
          <w:b w:val="0"/>
          <w:i w:val="0"/>
        </w:rPr>
        <w:t>Which</w:t>
      </w:r>
      <w:r>
        <w:rPr>
          <w:b w:val="0"/>
          <w:i w:val="0"/>
        </w:rPr>
        <w:t xml:space="preserve"> </w:t>
      </w:r>
      <w:r>
        <w:rPr>
          <w:b w:val="0"/>
          <w:i w:val="0"/>
        </w:rPr>
        <w:t>measurements</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collect</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peripheral</w:t>
      </w:r>
      <w:r>
        <w:rPr>
          <w:b w:val="0"/>
          <w:i w:val="0"/>
        </w:rPr>
        <w:t xml:space="preserve"> </w:t>
      </w:r>
      <w:r>
        <w:rPr>
          <w:b w:val="0"/>
          <w:i w:val="0"/>
        </w:rPr>
        <w:t>occasionally</w:t>
      </w:r>
      <w:r>
        <w:rPr>
          <w:b w:val="0"/>
          <w:i w:val="0"/>
        </w:rPr>
        <w:t xml:space="preserve"> </w:t>
      </w:r>
      <w:r>
        <w:rPr>
          <w:b w:val="0"/>
          <w:i w:val="0"/>
        </w:rPr>
        <w:t>returns</w:t>
      </w:r>
      <w:r>
        <w:rPr>
          <w:b w:val="0"/>
          <w:i w:val="0"/>
        </w:rPr>
        <w:t xml:space="preserve"> </w:t>
      </w:r>
      <w:r>
        <w:rPr>
          <w:b w:val="0"/>
          <w:i w:val="0"/>
        </w:rPr>
        <w:t>all</w:t>
      </w:r>
      <w:r>
        <w:rPr>
          <w:b w:val="0"/>
          <w:i w:val="0"/>
        </w:rPr>
        <w:t xml:space="preserve"> </w:t>
      </w:r>
      <w:r>
        <w:rPr>
          <w:b w:val="0"/>
          <w:i w:val="0"/>
        </w:rPr>
        <w:t>0xff</w:t>
      </w:r>
      <w:r>
        <w:rPr>
          <w:b w:val="0"/>
          <w:i w:val="0"/>
        </w:rPr>
        <w:t xml:space="preserve"> </w:t>
      </w:r>
      <w:r>
        <w:rPr>
          <w:b w:val="0"/>
          <w:i w:val="0"/>
        </w:rPr>
        <w:t>bytes?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semantics;</w:t>
      </w:r>
      <w:r>
        <w:rPr>
          <w:b w:val="0"/>
          <w:i w:val="0"/>
        </w:rPr>
        <w:t xml:space="preserve"> </w:t>
      </w:r>
      <w:r>
        <w:rPr>
          <w:b w:val="0"/>
          <w:i w:val="0"/>
        </w:rPr>
        <w:t>electrical</w:t>
      </w:r>
      <w:r>
        <w:rPr>
          <w:b w:val="0"/>
          <w:i w:val="0"/>
        </w:rPr>
        <w:t xml:space="preserve"> </w:t>
      </w:r>
      <w:r>
        <w:rPr>
          <w:b w:val="0"/>
          <w:i w:val="0"/>
        </w:rPr>
        <w:t>compatibility;</w:t>
      </w:r>
      <w:r>
        <w:rPr>
          <w:b w:val="0"/>
          <w:i w:val="0"/>
        </w:rPr>
        <w:t xml:space="preserve"> </w:t>
      </w:r>
      <w:r>
        <w:rPr>
          <w:b w:val="0"/>
          <w:i w:val="0"/>
        </w:rPr>
        <w:t>configuration;</w:t>
      </w:r>
      <w:r>
        <w:rPr>
          <w:b w:val="0"/>
          <w:i w:val="0"/>
        </w:rPr>
        <w:t xml:space="preserve"> </w:t>
      </w:r>
      <w:r>
        <w:rPr>
          <w:b w:val="0"/>
          <w:i w:val="0"/>
        </w:rPr>
        <w:t>evidence-led</w:t>
      </w:r>
      <w:r>
        <w:rPr>
          <w:b w:val="0"/>
          <w:i w:val="0"/>
        </w:rPr>
        <w:t xml:space="preserve"> </w:t>
      </w:r>
      <w:r>
        <w:rPr>
          <w:b w:val="0"/>
          <w:i w:val="0"/>
        </w:rPr>
        <w:t>diagnosis.</w:t>
      </w:r>
    </w:p>
    <w:p>
      <w:r>
        <w:rPr>
          <w:b/>
          <w:i w:val="0"/>
        </w:rPr>
        <w:t>Learning</w:t>
      </w:r>
      <w:r>
        <w:rPr>
          <w:b/>
          <w:i w:val="0"/>
        </w:rPr>
        <w:t xml:space="preserve"> </w:t>
      </w:r>
      <w:r>
        <w:rPr>
          <w:b/>
          <w:i w:val="0"/>
        </w:rPr>
        <w:t>connection:</w:t>
      </w:r>
      <w:r>
        <w:rPr>
          <w:b w:val="0"/>
          <w:i w:val="0"/>
        </w:rPr>
        <w:t xml:space="preserve"> </w:t>
      </w:r>
      <w:hyperlink w:anchor="f_76ce9a91708baa6385">
        <w:r>
          <w:rPr>
            <w:color w:val="174A75"/>
            <w:u w:val="single"/>
          </w:rPr>
          <w:t xml:space="preserve">Module M11</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56">
        <w:r>
          <w:rPr>
            <w:color w:val="174A75"/>
            <w:u w:val="single"/>
          </w:rPr>
          <w:t xml:space="preserve">I2C</w:t>
        </w:r>
      </w:hyperlink>
      <w:r>
        <w:rPr>
          <w:b w:val="0"/>
          <w:i w:val="0"/>
        </w:rPr>
        <w:t>,</w:t>
      </w:r>
      <w:r>
        <w:rPr>
          <w:b w:val="0"/>
          <w:i w:val="0"/>
        </w:rPr>
        <w:t xml:space="preserve"> </w:t>
      </w:r>
      <w:hyperlink r:id="rId57">
        <w:r>
          <w:rPr>
            <w:color w:val="174A75"/>
            <w:u w:val="single"/>
          </w:rPr>
          <w:t xml:space="preserve">SPI</w:t>
        </w:r>
      </w:hyperlink>
      <w:r>
        <w:rPr>
          <w:b w:val="0"/>
          <w:i w:val="0"/>
        </w:rPr>
        <w:t>,</w:t>
      </w:r>
      <w:r>
        <w:rPr>
          <w:b w:val="0"/>
          <w:i w:val="0"/>
        </w:rPr>
        <w:t xml:space="preserve"> </w:t>
      </w:r>
      <w:hyperlink r:id="rId58">
        <w:r>
          <w:rPr>
            <w:color w:val="174A75"/>
            <w:u w:val="single"/>
          </w:rPr>
          <w:t xml:space="preserve">REGMAP</w:t>
        </w:r>
      </w:hyperlink>
      <w:r>
        <w:rPr>
          <w:b w:val="0"/>
          <w:i w:val="0"/>
        </w:rPr>
        <w:t>,</w:t>
      </w:r>
      <w:r>
        <w:rPr>
          <w:b w:val="0"/>
          <w:i w:val="0"/>
        </w:rPr>
        <w:t xml:space="preserve"> </w:t>
      </w:r>
      <w:hyperlink r:id="rId59">
        <w:r>
          <w:rPr>
            <w:color w:val="174A75"/>
            <w:u w:val="single"/>
          </w:rPr>
          <w:t xml:space="preserve">CAN</w:t>
        </w:r>
      </w:hyperlink>
      <w:r>
        <w:rPr>
          <w:b w:val="0"/>
          <w:i w:val="0"/>
        </w:rPr>
        <w:t>.</w:t>
      </w:r>
    </w:p>
    <w:p>
      <w:pPr>
        <w:pStyle w:val="Heading4"/>
      </w:pPr>
      <w:r>
        <w:rPr>
          <w:color w:val="000000"/>
        </w:rPr>
        <w:t>Q132 What does an I2C register read typically require, and what must be checked?</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Transactions,</w:t>
      </w:r>
      <w:r>
        <w:rPr>
          <w:b w:val="0"/>
          <w:i w:val="0"/>
        </w:rPr>
        <w:t xml:space="preserve"> </w:t>
      </w:r>
      <w:r>
        <w:rPr>
          <w:b w:val="0"/>
          <w:i w:val="0"/>
        </w:rPr>
        <w:t>repeated</w:t>
      </w:r>
      <w:r>
        <w:rPr>
          <w:b w:val="0"/>
          <w:i w:val="0"/>
        </w:rPr>
        <w:t xml:space="preserve"> </w:t>
      </w:r>
      <w:r>
        <w:rPr>
          <w:b w:val="0"/>
          <w:i w:val="0"/>
        </w:rPr>
        <w:t>starts,</w:t>
      </w:r>
      <w:r>
        <w:rPr>
          <w:b w:val="0"/>
          <w:i w:val="0"/>
        </w:rPr>
        <w:t xml:space="preserve"> </w:t>
      </w:r>
      <w:r>
        <w:rPr>
          <w:b w:val="0"/>
          <w:i w:val="0"/>
        </w:rPr>
        <w:t>and</w:t>
      </w:r>
      <w:r>
        <w:rPr>
          <w:b w:val="0"/>
          <w:i w:val="0"/>
        </w:rPr>
        <w:t xml:space="preserve"> </w:t>
      </w:r>
      <w:r>
        <w:rPr>
          <w:b w:val="0"/>
          <w:i w:val="0"/>
        </w:rPr>
        <w:t>device-specific</w:t>
      </w:r>
      <w:r>
        <w:rPr>
          <w:b w:val="0"/>
          <w:i w:val="0"/>
        </w:rPr>
        <w:t xml:space="preserve"> </w:t>
      </w:r>
      <w:r>
        <w:rPr>
          <w:b w:val="0"/>
          <w:i w:val="0"/>
        </w:rPr>
        <w:t>behavior.</w:t>
      </w:r>
    </w:p>
    <w:p>
      <w:r>
        <w:rPr>
          <w:b/>
          <w:i w:val="0"/>
        </w:rPr>
        <w:t>Spoken</w:t>
      </w:r>
      <w:r>
        <w:rPr>
          <w:b/>
          <w:i w:val="0"/>
        </w:rPr>
        <w:t xml:space="preserve"> </w:t>
      </w:r>
      <w:r>
        <w:rPr>
          <w:b/>
          <w:i w:val="0"/>
        </w:rPr>
        <w:t>answer:</w:t>
      </w:r>
      <w:r>
        <w:rPr>
          <w:b w:val="0"/>
          <w:i w:val="0"/>
        </w:rPr>
        <w:t xml:space="preserve"> </w:t>
      </w:r>
      <w:r>
        <w:rPr>
          <w:b w:val="0"/>
          <w:i w:val="0"/>
        </w:rPr>
        <w:t>Many</w:t>
      </w:r>
      <w:r>
        <w:rPr>
          <w:b w:val="0"/>
          <w:i w:val="0"/>
        </w:rPr>
        <w:t xml:space="preserve"> </w:t>
      </w:r>
      <w:r>
        <w:rPr>
          <w:b w:val="0"/>
          <w:i w:val="0"/>
        </w:rPr>
        <w:t>devices</w:t>
      </w:r>
      <w:r>
        <w:rPr>
          <w:b w:val="0"/>
          <w:i w:val="0"/>
        </w:rPr>
        <w:t xml:space="preserve"> </w:t>
      </w:r>
      <w:r>
        <w:rPr>
          <w:b w:val="0"/>
          <w:i w:val="0"/>
        </w:rPr>
        <w:t>require</w:t>
      </w:r>
      <w:r>
        <w:rPr>
          <w:b w:val="0"/>
          <w:i w:val="0"/>
        </w:rPr>
        <w:t xml:space="preserve"> </w:t>
      </w:r>
      <w:r>
        <w:rPr>
          <w:b w:val="0"/>
          <w:i w:val="0"/>
        </w:rPr>
        <w:t>writing</w:t>
      </w:r>
      <w:r>
        <w:rPr>
          <w:b w:val="0"/>
          <w:i w:val="0"/>
        </w:rPr>
        <w:t xml:space="preserve"> </w:t>
      </w:r>
      <w:r>
        <w:rPr>
          <w:b w:val="0"/>
          <w:i w:val="0"/>
        </w:rPr>
        <w:t>a</w:t>
      </w:r>
      <w:r>
        <w:rPr>
          <w:b w:val="0"/>
          <w:i w:val="0"/>
        </w:rPr>
        <w:t xml:space="preserve"> </w:t>
      </w:r>
      <w:r>
        <w:rPr>
          <w:b w:val="0"/>
          <w:i w:val="0"/>
        </w:rPr>
        <w:t>register</w:t>
      </w:r>
      <w:r>
        <w:rPr>
          <w:b w:val="0"/>
          <w:i w:val="0"/>
        </w:rPr>
        <w:t xml:space="preserve"> </w:t>
      </w:r>
      <w:r>
        <w:rPr>
          <w:b w:val="0"/>
          <w:i w:val="0"/>
        </w:rPr>
        <w:t>address</w:t>
      </w:r>
      <w:r>
        <w:rPr>
          <w:b w:val="0"/>
          <w:i w:val="0"/>
        </w:rPr>
        <w:t xml:space="preserve"> </w:t>
      </w:r>
      <w:r>
        <w:rPr>
          <w:b w:val="0"/>
          <w:i w:val="0"/>
        </w:rPr>
        <w:t>then</w:t>
      </w:r>
      <w:r>
        <w:rPr>
          <w:b w:val="0"/>
          <w:i w:val="0"/>
        </w:rPr>
        <w:t xml:space="preserve"> </w:t>
      </w:r>
      <w:r>
        <w:rPr>
          <w:b w:val="0"/>
          <w:i w:val="0"/>
        </w:rPr>
        <w:t>reading</w:t>
      </w:r>
      <w:r>
        <w:rPr>
          <w:b w:val="0"/>
          <w:i w:val="0"/>
        </w:rPr>
        <w:t xml:space="preserve"> </w:t>
      </w:r>
      <w:r>
        <w:rPr>
          <w:b w:val="0"/>
          <w:i w:val="0"/>
        </w:rPr>
        <w:t>data,</w:t>
      </w:r>
      <w:r>
        <w:rPr>
          <w:b w:val="0"/>
          <w:i w:val="0"/>
        </w:rPr>
        <w:t xml:space="preserve"> </w:t>
      </w:r>
      <w:r>
        <w:rPr>
          <w:b w:val="0"/>
          <w:i w:val="0"/>
        </w:rPr>
        <w:t>sometimes</w:t>
      </w:r>
      <w:r>
        <w:rPr>
          <w:b w:val="0"/>
          <w:i w:val="0"/>
        </w:rPr>
        <w:t xml:space="preserve"> </w:t>
      </w:r>
      <w:r>
        <w:rPr>
          <w:b w:val="0"/>
          <w:i w:val="0"/>
        </w:rPr>
        <w:t>within</w:t>
      </w:r>
      <w:r>
        <w:rPr>
          <w:b w:val="0"/>
          <w:i w:val="0"/>
        </w:rPr>
        <w:t xml:space="preserve"> </w:t>
      </w:r>
      <w:r>
        <w:rPr>
          <w:b w:val="0"/>
          <w:i w:val="0"/>
        </w:rPr>
        <w:t>one</w:t>
      </w:r>
      <w:r>
        <w:rPr>
          <w:b w:val="0"/>
          <w:i w:val="0"/>
        </w:rPr>
        <w:t xml:space="preserve"> </w:t>
      </w:r>
      <w:r>
        <w:rPr>
          <w:b w:val="0"/>
          <w:i w:val="0"/>
        </w:rPr>
        <w:t>combined</w:t>
      </w:r>
      <w:r>
        <w:rPr>
          <w:b w:val="0"/>
          <w:i w:val="0"/>
        </w:rPr>
        <w:t xml:space="preserve"> </w:t>
      </w:r>
      <w:r>
        <w:rPr>
          <w:b w:val="0"/>
          <w:i w:val="0"/>
        </w:rPr>
        <w:t>transaction</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repeated</w:t>
      </w:r>
      <w:r>
        <w:rPr>
          <w:b w:val="0"/>
          <w:i w:val="0"/>
        </w:rPr>
        <w:t xml:space="preserve"> </w:t>
      </w:r>
      <w:r>
        <w:rPr>
          <w:b w:val="0"/>
          <w:i w:val="0"/>
        </w:rPr>
        <w:t>start.</w:t>
      </w:r>
      <w:r>
        <w:rPr>
          <w:b w:val="0"/>
          <w:i w:val="0"/>
        </w:rPr>
        <w:t xml:space="preserve"> </w:t>
      </w:r>
      <w:r>
        <w:rPr>
          <w:b w:val="0"/>
          <w:i w:val="0"/>
        </w:rPr>
        <w:t>The</w:t>
      </w:r>
      <w:r>
        <w:rPr>
          <w:b w:val="0"/>
          <w:i w:val="0"/>
        </w:rPr>
        <w:t xml:space="preserve"> </w:t>
      </w:r>
      <w:r>
        <w:rPr>
          <w:b w:val="0"/>
          <w:i w:val="0"/>
        </w:rPr>
        <w:t>datasheet</w:t>
      </w:r>
      <w:r>
        <w:rPr>
          <w:b w:val="0"/>
          <w:i w:val="0"/>
        </w:rPr>
        <w:t xml:space="preserve"> </w:t>
      </w:r>
      <w:r>
        <w:rPr>
          <w:b w:val="0"/>
          <w:i w:val="0"/>
        </w:rPr>
        <w:t>determines</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sequence.</w:t>
      </w:r>
    </w:p>
    <w:p>
      <w:r>
        <w:rPr>
          <w:b/>
          <w:i w:val="0"/>
        </w:rPr>
        <w:t>Deeper</w:t>
      </w:r>
      <w:r>
        <w:rPr>
          <w:b/>
          <w:i w:val="0"/>
        </w:rPr>
        <w:t xml:space="preserve"> </w:t>
      </w:r>
      <w:r>
        <w:rPr>
          <w:b/>
          <w:i w:val="0"/>
        </w:rPr>
        <w:t>explanation:</w:t>
      </w:r>
      <w:r>
        <w:rPr>
          <w:b w:val="0"/>
          <w:i w:val="0"/>
        </w:rPr>
        <w:t xml:space="preserve"> </w:t>
      </w:r>
      <w:r>
        <w:rPr>
          <w:b w:val="0"/>
          <w:i w:val="0"/>
        </w:rPr>
        <w:t>Check</w:t>
      </w:r>
      <w:r>
        <w:rPr>
          <w:b w:val="0"/>
          <w:i w:val="0"/>
        </w:rPr>
        <w:t xml:space="preserve"> </w:t>
      </w:r>
      <w:r>
        <w:rPr>
          <w:b w:val="0"/>
          <w:i w:val="0"/>
        </w:rPr>
        <w:t>adapter</w:t>
      </w:r>
      <w:r>
        <w:rPr>
          <w:b w:val="0"/>
          <w:i w:val="0"/>
        </w:rPr>
        <w:t xml:space="preserve"> </w:t>
      </w:r>
      <w:r>
        <w:rPr>
          <w:b w:val="0"/>
          <w:i w:val="0"/>
        </w:rPr>
        <w:t>functionality,</w:t>
      </w:r>
      <w:r>
        <w:rPr>
          <w:b w:val="0"/>
          <w:i w:val="0"/>
        </w:rPr>
        <w:t xml:space="preserve"> </w:t>
      </w:r>
      <w:r>
        <w:rPr>
          <w:b w:val="0"/>
          <w:i w:val="0"/>
        </w:rPr>
        <w:t>address</w:t>
      </w:r>
      <w:r>
        <w:rPr>
          <w:b w:val="0"/>
          <w:i w:val="0"/>
        </w:rPr>
        <w:t xml:space="preserve"> </w:t>
      </w:r>
      <w:r>
        <w:rPr>
          <w:b w:val="0"/>
          <w:i w:val="0"/>
        </w:rPr>
        <w:t>width,</w:t>
      </w:r>
      <w:r>
        <w:rPr>
          <w:b w:val="0"/>
          <w:i w:val="0"/>
        </w:rPr>
        <w:t xml:space="preserve"> </w:t>
      </w:r>
      <w:r>
        <w:rPr>
          <w:b w:val="0"/>
          <w:i w:val="0"/>
        </w:rPr>
        <w:t>register</w:t>
      </w:r>
      <w:r>
        <w:rPr>
          <w:b w:val="0"/>
          <w:i w:val="0"/>
        </w:rPr>
        <w:t xml:space="preserve"> </w:t>
      </w:r>
      <w:r>
        <w:rPr>
          <w:b w:val="0"/>
          <w:i w:val="0"/>
        </w:rPr>
        <w:t>width,</w:t>
      </w:r>
      <w:r>
        <w:rPr>
          <w:b w:val="0"/>
          <w:i w:val="0"/>
        </w:rPr>
        <w:t xml:space="preserve"> </w:t>
      </w:r>
      <w:r>
        <w:rPr>
          <w:b w:val="0"/>
          <w:i w:val="0"/>
        </w:rPr>
        <w:t>endianness,</w:t>
      </w:r>
      <w:r>
        <w:rPr>
          <w:b w:val="0"/>
          <w:i w:val="0"/>
        </w:rPr>
        <w:t xml:space="preserve"> </w:t>
      </w:r>
      <w:r>
        <w:rPr>
          <w:b w:val="0"/>
          <w:i w:val="0"/>
        </w:rPr>
        <w:t>auto-increment,</w:t>
      </w:r>
      <w:r>
        <w:rPr>
          <w:b w:val="0"/>
          <w:i w:val="0"/>
        </w:rPr>
        <w:t xml:space="preserve"> </w:t>
      </w:r>
      <w:r>
        <w:rPr>
          <w:b w:val="0"/>
          <w:i w:val="0"/>
        </w:rPr>
        <w:t>and</w:t>
      </w:r>
      <w:r>
        <w:rPr>
          <w:b w:val="0"/>
          <w:i w:val="0"/>
        </w:rPr>
        <w:t xml:space="preserve"> </w:t>
      </w:r>
      <w:r>
        <w:rPr>
          <w:b w:val="0"/>
          <w:i w:val="0"/>
        </w:rPr>
        <w:t>transfer</w:t>
      </w:r>
      <w:r>
        <w:rPr>
          <w:b w:val="0"/>
          <w:i w:val="0"/>
        </w:rPr>
        <w:t xml:space="preserve"> </w:t>
      </w:r>
      <w:r>
        <w:rPr>
          <w:b w:val="0"/>
          <w:i w:val="0"/>
        </w:rPr>
        <w:t>return</w:t>
      </w:r>
      <w:r>
        <w:rPr>
          <w:b w:val="0"/>
          <w:i w:val="0"/>
        </w:rPr>
        <w:t xml:space="preserve"> </w:t>
      </w:r>
      <w:r>
        <w:rPr>
          <w:b w:val="0"/>
          <w:i w:val="0"/>
        </w:rPr>
        <w:t>values.</w:t>
      </w:r>
      <w:r>
        <w:rPr>
          <w:b w:val="0"/>
          <w:i w:val="0"/>
        </w:rPr>
        <w:t xml:space="preserve"> </w:t>
      </w:r>
      <w:r>
        <w:rPr>
          <w:b w:val="0"/>
          <w:i w:val="0"/>
        </w:rPr>
        <w:t>An</w:t>
      </w:r>
      <w:r>
        <w:rPr>
          <w:b w:val="0"/>
          <w:i w:val="0"/>
        </w:rPr>
        <w:t xml:space="preserve"> </w:t>
      </w:r>
      <w:r>
        <w:rPr>
          <w:b w:val="0"/>
          <w:i w:val="0"/>
        </w:rPr>
        <w:t>API</w:t>
      </w:r>
      <w:r>
        <w:rPr>
          <w:b w:val="0"/>
          <w:i w:val="0"/>
        </w:rPr>
        <w:t xml:space="preserve"> </w:t>
      </w:r>
      <w:r>
        <w:rPr>
          <w:b w:val="0"/>
          <w:i w:val="0"/>
        </w:rPr>
        <w:t>returning</w:t>
      </w:r>
      <w:r>
        <w:rPr>
          <w:b w:val="0"/>
          <w:i w:val="0"/>
        </w:rPr>
        <w:t xml:space="preserve"> </w:t>
      </w:r>
      <w:r>
        <w:rPr>
          <w:b w:val="0"/>
          <w:i w:val="0"/>
        </w:rPr>
        <w:t>fewer</w:t>
      </w:r>
      <w:r>
        <w:rPr>
          <w:b w:val="0"/>
          <w:i w:val="0"/>
        </w:rPr>
        <w:t xml:space="preserve"> </w:t>
      </w:r>
      <w:r>
        <w:rPr>
          <w:b w:val="0"/>
          <w:i w:val="0"/>
        </w:rPr>
        <w:t>messages</w:t>
      </w:r>
      <w:r>
        <w:rPr>
          <w:b w:val="0"/>
          <w:i w:val="0"/>
        </w:rPr>
        <w:t xml:space="preserve"> </w:t>
      </w:r>
      <w:r>
        <w:rPr>
          <w:b w:val="0"/>
          <w:i w:val="0"/>
        </w:rPr>
        <w:t>than</w:t>
      </w:r>
      <w:r>
        <w:rPr>
          <w:b w:val="0"/>
          <w:i w:val="0"/>
        </w:rPr>
        <w:t xml:space="preserve"> </w:t>
      </w:r>
      <w:r>
        <w:rPr>
          <w:b w:val="0"/>
          <w:i w:val="0"/>
        </w:rPr>
        <w:t>requested</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complete</w:t>
      </w:r>
      <w:r>
        <w:rPr>
          <w:b w:val="0"/>
          <w:i w:val="0"/>
        </w:rPr>
        <w:t xml:space="preserve"> </w:t>
      </w:r>
      <w:r>
        <w:rPr>
          <w:b w:val="0"/>
          <w:i w:val="0"/>
        </w:rPr>
        <w:t>success.</w:t>
      </w:r>
      <w:r>
        <w:rPr>
          <w:b w:val="0"/>
          <w:i w:val="0"/>
        </w:rPr>
        <w:t xml:space="preserve"> </w:t>
      </w:r>
      <w:r>
        <w:rPr>
          <w:b w:val="0"/>
          <w:i w:val="0"/>
        </w:rPr>
        <w:t>Some</w:t>
      </w:r>
      <w:r>
        <w:rPr>
          <w:b w:val="0"/>
          <w:i w:val="0"/>
        </w:rPr>
        <w:t xml:space="preserve"> </w:t>
      </w:r>
      <w:r>
        <w:rPr>
          <w:b w:val="0"/>
          <w:i w:val="0"/>
        </w:rPr>
        <w:t>devices</w:t>
      </w:r>
      <w:r>
        <w:rPr>
          <w:b w:val="0"/>
          <w:i w:val="0"/>
        </w:rPr>
        <w:t xml:space="preserve"> </w:t>
      </w:r>
      <w:r>
        <w:rPr>
          <w:b w:val="0"/>
          <w:i w:val="0"/>
        </w:rPr>
        <w:t>have</w:t>
      </w:r>
      <w:r>
        <w:rPr>
          <w:b w:val="0"/>
          <w:i w:val="0"/>
        </w:rPr>
        <w:t xml:space="preserve"> </w:t>
      </w:r>
      <w:r>
        <w:rPr>
          <w:b w:val="0"/>
          <w:i w:val="0"/>
        </w:rPr>
        <w:t>read-to-clear</w:t>
      </w:r>
      <w:r>
        <w:rPr>
          <w:b w:val="0"/>
          <w:i w:val="0"/>
        </w:rPr>
        <w:t xml:space="preserve"> </w:t>
      </w:r>
      <w:r>
        <w:rPr>
          <w:b w:val="0"/>
          <w:i w:val="0"/>
        </w:rPr>
        <w:t>registers</w:t>
      </w:r>
      <w:r>
        <w:rPr>
          <w:b w:val="0"/>
          <w:i w:val="0"/>
        </w:rPr>
        <w:t xml:space="preserve"> </w:t>
      </w:r>
      <w:r>
        <w:rPr>
          <w:b w:val="0"/>
          <w:i w:val="0"/>
        </w:rPr>
        <w:t>or</w:t>
      </w:r>
      <w:r>
        <w:rPr>
          <w:b w:val="0"/>
          <w:i w:val="0"/>
        </w:rPr>
        <w:t xml:space="preserve"> </w:t>
      </w:r>
      <w:r>
        <w:rPr>
          <w:b w:val="0"/>
          <w:i w:val="0"/>
        </w:rPr>
        <w:t>require</w:t>
      </w:r>
      <w:r>
        <w:rPr>
          <w:b w:val="0"/>
          <w:i w:val="0"/>
        </w:rPr>
        <w:t xml:space="preserve"> </w:t>
      </w:r>
      <w:r>
        <w:rPr>
          <w:b w:val="0"/>
          <w:i w:val="0"/>
        </w:rPr>
        <w:t>conversion</w:t>
      </w:r>
      <w:r>
        <w:rPr>
          <w:b w:val="0"/>
          <w:i w:val="0"/>
        </w:rPr>
        <w:t xml:space="preserve"> </w:t>
      </w:r>
      <w:r>
        <w:rPr>
          <w:b w:val="0"/>
          <w:i w:val="0"/>
        </w:rPr>
        <w:t>delays,</w:t>
      </w:r>
      <w:r>
        <w:rPr>
          <w:b w:val="0"/>
          <w:i w:val="0"/>
        </w:rPr>
        <w:t xml:space="preserve"> </w:t>
      </w:r>
      <w:r>
        <w:rPr>
          <w:b w:val="0"/>
          <w:i w:val="0"/>
        </w:rPr>
        <w:t>so</w:t>
      </w:r>
      <w:r>
        <w:rPr>
          <w:b w:val="0"/>
          <w:i w:val="0"/>
        </w:rPr>
        <w:t xml:space="preserve"> </w:t>
      </w:r>
      <w:r>
        <w:rPr>
          <w:b w:val="0"/>
          <w:i w:val="0"/>
        </w:rPr>
        <w:t>a</w:t>
      </w:r>
      <w:r>
        <w:rPr>
          <w:b w:val="0"/>
          <w:i w:val="0"/>
        </w:rPr>
        <w:t xml:space="preserve"> </w:t>
      </w:r>
      <w:r>
        <w:rPr>
          <w:b w:val="0"/>
          <w:i w:val="0"/>
        </w:rPr>
        <w:t>generic</w:t>
      </w:r>
      <w:r>
        <w:rPr>
          <w:b w:val="0"/>
          <w:i w:val="0"/>
        </w:rPr>
        <w:t xml:space="preserve"> </w:t>
      </w:r>
      <w:r>
        <w:rPr>
          <w:b w:val="0"/>
          <w:i w:val="0"/>
        </w:rPr>
        <w:t>byte</w:t>
      </w:r>
      <w:r>
        <w:rPr>
          <w:b w:val="0"/>
          <w:i w:val="0"/>
        </w:rPr>
        <w:t xml:space="preserve"> </w:t>
      </w:r>
      <w:r>
        <w:rPr>
          <w:b w:val="0"/>
          <w:i w:val="0"/>
        </w:rPr>
        <w:t>read</w:t>
      </w:r>
      <w:r>
        <w:rPr>
          <w:b w:val="0"/>
          <w:i w:val="0"/>
        </w:rPr>
        <w:t xml:space="preserve"> </w:t>
      </w:r>
      <w:r>
        <w:rPr>
          <w:b w:val="0"/>
          <w:i w:val="0"/>
        </w:rPr>
        <w:t>is</w:t>
      </w:r>
      <w:r>
        <w:rPr>
          <w:b w:val="0"/>
          <w:i w:val="0"/>
        </w:rPr>
        <w:t xml:space="preserve"> </w:t>
      </w:r>
      <w:r>
        <w:rPr>
          <w:b w:val="0"/>
          <w:i w:val="0"/>
        </w:rPr>
        <w:t>insufficient.</w:t>
      </w:r>
      <w:r>
        <w:rPr>
          <w:b w:val="0"/>
          <w:i w:val="0"/>
        </w:rPr>
        <w:t xml:space="preserve"> </w:t>
      </w:r>
      <w:r>
        <w:rPr>
          <w:b w:val="0"/>
          <w:i w:val="0"/>
        </w:rPr>
        <w:t>Avoid</w:t>
      </w:r>
      <w:r>
        <w:rPr>
          <w:b w:val="0"/>
          <w:i w:val="0"/>
        </w:rPr>
        <w:t xml:space="preserve"> </w:t>
      </w:r>
      <w:r>
        <w:rPr>
          <w:b w:val="0"/>
          <w:i w:val="0"/>
        </w:rPr>
        <w:t>using</w:t>
      </w:r>
      <w:r>
        <w:rPr>
          <w:b w:val="0"/>
          <w:i w:val="0"/>
        </w:rPr>
        <w:t xml:space="preserve"> </w:t>
      </w:r>
      <w:r>
        <w:rPr>
          <w:b w:val="0"/>
          <w:i w:val="0"/>
        </w:rPr>
        <w:t>bus</w:t>
      </w:r>
      <w:r>
        <w:rPr>
          <w:b w:val="0"/>
          <w:i w:val="0"/>
        </w:rPr>
        <w:t xml:space="preserve"> </w:t>
      </w:r>
      <w:r>
        <w:rPr>
          <w:b w:val="0"/>
          <w:i w:val="0"/>
        </w:rPr>
        <w:t>probing</w:t>
      </w:r>
      <w:r>
        <w:rPr>
          <w:b w:val="0"/>
          <w:i w:val="0"/>
        </w:rPr>
        <w:t xml:space="preserve"> </w:t>
      </w:r>
      <w:r>
        <w:rPr>
          <w:b w:val="0"/>
          <w:i w:val="0"/>
        </w:rPr>
        <w:t>tools</w:t>
      </w:r>
      <w:r>
        <w:rPr>
          <w:b w:val="0"/>
          <w:i w:val="0"/>
        </w:rPr>
        <w:t xml:space="preserve"> </w:t>
      </w:r>
      <w:r>
        <w:rPr>
          <w:b w:val="0"/>
          <w:i w:val="0"/>
        </w:rPr>
        <w:t>indiscriminately</w:t>
      </w:r>
      <w:r>
        <w:rPr>
          <w:b w:val="0"/>
          <w:i w:val="0"/>
        </w:rPr>
        <w:t xml:space="preserve"> </w:t>
      </w:r>
      <w:r>
        <w:rPr>
          <w:b w:val="0"/>
          <w:i w:val="0"/>
        </w:rPr>
        <w:t>on</w:t>
      </w:r>
      <w:r>
        <w:rPr>
          <w:b w:val="0"/>
          <w:i w:val="0"/>
        </w:rPr>
        <w:t xml:space="preserve"> </w:t>
      </w:r>
      <w:r>
        <w:rPr>
          <w:b w:val="0"/>
          <w:i w:val="0"/>
        </w:rPr>
        <w:t>devices</w:t>
      </w:r>
      <w:r>
        <w:rPr>
          <w:b w:val="0"/>
          <w:i w:val="0"/>
        </w:rPr>
        <w:t xml:space="preserve"> </w:t>
      </w:r>
      <w:r>
        <w:rPr>
          <w:b w:val="0"/>
          <w:i w:val="0"/>
        </w:rPr>
        <w:t>whose</w:t>
      </w:r>
      <w:r>
        <w:rPr>
          <w:b w:val="0"/>
          <w:i w:val="0"/>
        </w:rPr>
        <w:t xml:space="preserve"> </w:t>
      </w:r>
      <w:r>
        <w:rPr>
          <w:b w:val="0"/>
          <w:i w:val="0"/>
        </w:rPr>
        <w:t>writes</w:t>
      </w:r>
      <w:r>
        <w:rPr>
          <w:b w:val="0"/>
          <w:i w:val="0"/>
        </w:rPr>
        <w:t xml:space="preserve"> </w:t>
      </w:r>
      <w:r>
        <w:rPr>
          <w:b w:val="0"/>
          <w:i w:val="0"/>
        </w:rPr>
        <w:t>or</w:t>
      </w:r>
      <w:r>
        <w:rPr>
          <w:b w:val="0"/>
          <w:i w:val="0"/>
        </w:rPr>
        <w:t xml:space="preserve"> </w:t>
      </w:r>
      <w:r>
        <w:rPr>
          <w:b w:val="0"/>
          <w:i w:val="0"/>
        </w:rPr>
        <w:t>reads</w:t>
      </w:r>
      <w:r>
        <w:rPr>
          <w:b w:val="0"/>
          <w:i w:val="0"/>
        </w:rPr>
        <w:t xml:space="preserve"> </w:t>
      </w:r>
      <w:r>
        <w:rPr>
          <w:b w:val="0"/>
          <w:i w:val="0"/>
        </w:rPr>
        <w:t>have</w:t>
      </w:r>
      <w:r>
        <w:rPr>
          <w:b w:val="0"/>
          <w:i w:val="0"/>
        </w:rPr>
        <w:t xml:space="preserve"> </w:t>
      </w:r>
      <w:r>
        <w:rPr>
          <w:b w:val="0"/>
          <w:i w:val="0"/>
        </w:rPr>
        <w:t>side</w:t>
      </w:r>
      <w:r>
        <w:rPr>
          <w:b w:val="0"/>
          <w:i w:val="0"/>
        </w:rPr>
        <w:t xml:space="preserve"> </w:t>
      </w:r>
      <w:r>
        <w:rPr>
          <w:b w:val="0"/>
          <w:i w:val="0"/>
        </w:rPr>
        <w:t>effects.</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chosen</w:t>
      </w:r>
      <w:r>
        <w:rPr>
          <w:b w:val="0"/>
          <w:i w:val="0"/>
        </w:rPr>
        <w:t xml:space="preserve"> </w:t>
      </w:r>
      <w:r>
        <w:rPr>
          <w:b w:val="0"/>
          <w:i w:val="0"/>
        </w:rPr>
        <w:t>sensor's</w:t>
      </w:r>
      <w:r>
        <w:rPr>
          <w:b w:val="0"/>
          <w:i w:val="0"/>
        </w:rPr>
        <w:t xml:space="preserve"> </w:t>
      </w:r>
      <w:r>
        <w:rPr>
          <w:b w:val="0"/>
          <w:i w:val="0"/>
        </w:rPr>
        <w:t>transaction</w:t>
      </w:r>
      <w:r>
        <w:rPr>
          <w:b w:val="0"/>
          <w:i w:val="0"/>
        </w:rPr>
        <w:t xml:space="preserve"> </w:t>
      </w:r>
      <w:r>
        <w:rPr>
          <w:b w:val="0"/>
          <w:i w:val="0"/>
        </w:rPr>
        <w:t>protocol,</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universal</w:t>
      </w:r>
      <w:r>
        <w:rPr>
          <w:b w:val="0"/>
          <w:i w:val="0"/>
        </w:rPr>
        <w:t xml:space="preserve"> </w:t>
      </w:r>
      <w:r>
        <w:rPr>
          <w:b w:val="0"/>
          <w:i w:val="0"/>
        </w:rPr>
        <w:t>I2C</w:t>
      </w:r>
      <w:r>
        <w:rPr>
          <w:b w:val="0"/>
          <w:i w:val="0"/>
        </w:rPr>
        <w:t xml:space="preserve"> </w:t>
      </w:r>
      <w:r>
        <w:rPr>
          <w:b w:val="0"/>
          <w:i w:val="0"/>
        </w:rPr>
        <w:t>register</w:t>
      </w:r>
      <w:r>
        <w:rPr>
          <w:b w:val="0"/>
          <w:i w:val="0"/>
        </w:rPr>
        <w:t xml:space="preserve"> </w:t>
      </w:r>
      <w:r>
        <w:rPr>
          <w:b w:val="0"/>
          <w:i w:val="0"/>
        </w:rPr>
        <w:t>model.</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two</w:t>
      </w:r>
      <w:r>
        <w:rPr>
          <w:b w:val="0"/>
          <w:i w:val="0"/>
        </w:rPr>
        <w:t xml:space="preserve"> </w:t>
      </w:r>
      <w:r>
        <w:rPr>
          <w:b w:val="0"/>
          <w:i w:val="0"/>
        </w:rPr>
        <w:t>unrelated</w:t>
      </w:r>
      <w:r>
        <w:rPr>
          <w:b w:val="0"/>
          <w:i w:val="0"/>
        </w:rPr>
        <w:t xml:space="preserve"> </w:t>
      </w:r>
      <w:r>
        <w:rPr>
          <w:b w:val="0"/>
          <w:i w:val="0"/>
        </w:rPr>
        <w:t>transfers</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requires</w:t>
      </w:r>
      <w:r>
        <w:rPr>
          <w:b w:val="0"/>
          <w:i w:val="0"/>
        </w:rPr>
        <w:t xml:space="preserve"> </w:t>
      </w:r>
      <w:r>
        <w:rPr>
          <w:b w:val="0"/>
          <w:i w:val="0"/>
        </w:rPr>
        <w:t>a</w:t>
      </w:r>
      <w:r>
        <w:rPr>
          <w:b w:val="0"/>
          <w:i w:val="0"/>
        </w:rPr>
        <w:t xml:space="preserve"> </w:t>
      </w:r>
      <w:r>
        <w:rPr>
          <w:b w:val="0"/>
          <w:i w:val="0"/>
        </w:rPr>
        <w:t>combined</w:t>
      </w:r>
      <w:r>
        <w:rPr>
          <w:b w:val="0"/>
          <w:i w:val="0"/>
        </w:rPr>
        <w:t xml:space="preserve"> </w:t>
      </w:r>
      <w:r>
        <w:rPr>
          <w:b w:val="0"/>
          <w:i w:val="0"/>
        </w:rPr>
        <w:t>transaction</w:t>
      </w:r>
      <w:r>
        <w:rPr>
          <w:b w:val="0"/>
          <w:i w:val="0"/>
        </w:rPr>
        <w:t xml:space="preserve"> </w:t>
      </w:r>
      <w:r>
        <w:rPr>
          <w:b w:val="0"/>
          <w:i w:val="0"/>
        </w:rPr>
        <w:t>or</w:t>
      </w:r>
      <w:r>
        <w:rPr>
          <w:b w:val="0"/>
          <w:i w:val="0"/>
        </w:rPr>
        <w:t xml:space="preserve"> </w:t>
      </w:r>
      <w:r>
        <w:rPr>
          <w:b w:val="0"/>
          <w:i w:val="0"/>
        </w:rPr>
        <w:t>ignoring</w:t>
      </w:r>
      <w:r>
        <w:rPr>
          <w:b w:val="0"/>
          <w:i w:val="0"/>
        </w:rPr>
        <w:t xml:space="preserve"> </w:t>
      </w:r>
      <w:r>
        <w:rPr>
          <w:b w:val="0"/>
          <w:i w:val="0"/>
        </w:rPr>
        <w:t>short-transfer</w:t>
      </w:r>
      <w:r>
        <w:rPr>
          <w:b w:val="0"/>
          <w:i w:val="0"/>
        </w:rPr>
        <w:t xml:space="preserve"> </w:t>
      </w:r>
      <w:r>
        <w:rPr>
          <w:b w:val="0"/>
          <w:i w:val="0"/>
        </w:rPr>
        <w:t>results.</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handle</w:t>
      </w:r>
      <w:r>
        <w:rPr>
          <w:b w:val="0"/>
          <w:i w:val="0"/>
        </w:rPr>
        <w:t xml:space="preserve"> </w:t>
      </w:r>
      <w:r>
        <w:rPr>
          <w:b w:val="0"/>
          <w:i w:val="0"/>
        </w:rPr>
        <w:t>an</w:t>
      </w:r>
      <w:r>
        <w:rPr>
          <w:b w:val="0"/>
          <w:i w:val="0"/>
        </w:rPr>
        <w:t xml:space="preserve"> </w:t>
      </w:r>
      <w:r>
        <w:rPr>
          <w:b w:val="0"/>
          <w:i w:val="0"/>
        </w:rPr>
        <w:t>address</w:t>
      </w:r>
      <w:r>
        <w:rPr>
          <w:b w:val="0"/>
          <w:i w:val="0"/>
        </w:rPr>
        <w:t xml:space="preserve"> </w:t>
      </w:r>
      <w:r>
        <w:rPr>
          <w:b w:val="0"/>
          <w:i w:val="0"/>
        </w:rPr>
        <w:t>conflict</w:t>
      </w:r>
      <w:r>
        <w:rPr>
          <w:b w:val="0"/>
          <w:i w:val="0"/>
        </w:rPr>
        <w:t xml:space="preserve"> </w:t>
      </w:r>
      <w:r>
        <w:rPr>
          <w:b w:val="0"/>
          <w:i w:val="0"/>
        </w:rPr>
        <w:t>between</w:t>
      </w:r>
      <w:r>
        <w:rPr>
          <w:b w:val="0"/>
          <w:i w:val="0"/>
        </w:rPr>
        <w:t xml:space="preserve"> </w:t>
      </w:r>
      <w:r>
        <w:rPr>
          <w:b w:val="0"/>
          <w:i w:val="0"/>
        </w:rPr>
        <w:t>two</w:t>
      </w:r>
      <w:r>
        <w:rPr>
          <w:b w:val="0"/>
          <w:i w:val="0"/>
        </w:rPr>
        <w:t xml:space="preserve"> </w:t>
      </w:r>
      <w:r>
        <w:rPr>
          <w:b w:val="0"/>
          <w:i w:val="0"/>
        </w:rPr>
        <w:t>identical</w:t>
      </w:r>
      <w:r>
        <w:rPr>
          <w:b w:val="0"/>
          <w:i w:val="0"/>
        </w:rPr>
        <w:t xml:space="preserve"> </w:t>
      </w:r>
      <w:r>
        <w:rPr>
          <w:b w:val="0"/>
          <w:i w:val="0"/>
        </w:rPr>
        <w:t>fixed-address</w:t>
      </w:r>
      <w:r>
        <w:rPr>
          <w:b w:val="0"/>
          <w:i w:val="0"/>
        </w:rPr>
        <w:t xml:space="preserve"> </w:t>
      </w:r>
      <w:r>
        <w:rPr>
          <w:b w:val="0"/>
          <w:i w:val="0"/>
        </w:rPr>
        <w:t>sensors?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sequence;</w:t>
      </w:r>
      <w:r>
        <w:rPr>
          <w:b w:val="0"/>
          <w:i w:val="0"/>
        </w:rPr>
        <w:t xml:space="preserve"> </w:t>
      </w:r>
      <w:r>
        <w:rPr>
          <w:b w:val="0"/>
          <w:i w:val="0"/>
        </w:rPr>
        <w:t>adapter/device</w:t>
      </w:r>
      <w:r>
        <w:rPr>
          <w:b w:val="0"/>
          <w:i w:val="0"/>
        </w:rPr>
        <w:t xml:space="preserve"> </w:t>
      </w:r>
      <w:r>
        <w:rPr>
          <w:b w:val="0"/>
          <w:i w:val="0"/>
        </w:rPr>
        <w:t>capabilities;</w:t>
      </w:r>
      <w:r>
        <w:rPr>
          <w:b w:val="0"/>
          <w:i w:val="0"/>
        </w:rPr>
        <w:t xml:space="preserve"> </w:t>
      </w:r>
      <w:r>
        <w:rPr>
          <w:b w:val="0"/>
          <w:i w:val="0"/>
        </w:rPr>
        <w:t>result</w:t>
      </w:r>
      <w:r>
        <w:rPr>
          <w:b w:val="0"/>
          <w:i w:val="0"/>
        </w:rPr>
        <w:t xml:space="preserve"> </w:t>
      </w:r>
      <w:r>
        <w:rPr>
          <w:b w:val="0"/>
          <w:i w:val="0"/>
        </w:rPr>
        <w:t>checking;</w:t>
      </w:r>
      <w:r>
        <w:rPr>
          <w:b w:val="0"/>
          <w:i w:val="0"/>
        </w:rPr>
        <w:t xml:space="preserve"> </w:t>
      </w:r>
      <w:r>
        <w:rPr>
          <w:b w:val="0"/>
          <w:i w:val="0"/>
        </w:rPr>
        <w:t>side</w:t>
      </w:r>
      <w:r>
        <w:rPr>
          <w:b w:val="0"/>
          <w:i w:val="0"/>
        </w:rPr>
        <w:t xml:space="preserve"> </w:t>
      </w:r>
      <w:r>
        <w:rPr>
          <w:b w:val="0"/>
          <w:i w:val="0"/>
        </w:rPr>
        <w:t>effects.</w:t>
      </w:r>
    </w:p>
    <w:p>
      <w:r>
        <w:rPr>
          <w:b/>
          <w:i w:val="0"/>
        </w:rPr>
        <w:t>Learning</w:t>
      </w:r>
      <w:r>
        <w:rPr>
          <w:b/>
          <w:i w:val="0"/>
        </w:rPr>
        <w:t xml:space="preserve"> </w:t>
      </w:r>
      <w:r>
        <w:rPr>
          <w:b/>
          <w:i w:val="0"/>
        </w:rPr>
        <w:t>connection:</w:t>
      </w:r>
      <w:r>
        <w:rPr>
          <w:b w:val="0"/>
          <w:i w:val="0"/>
        </w:rPr>
        <w:t xml:space="preserve"> </w:t>
      </w:r>
      <w:hyperlink w:anchor="f_76ce9a91708baa6385">
        <w:r>
          <w:rPr>
            <w:color w:val="174A75"/>
            <w:u w:val="single"/>
          </w:rPr>
          <w:t xml:space="preserve">Module M11</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56">
        <w:r>
          <w:rPr>
            <w:color w:val="174A75"/>
            <w:u w:val="single"/>
          </w:rPr>
          <w:t xml:space="preserve">I2C</w:t>
        </w:r>
      </w:hyperlink>
      <w:r>
        <w:rPr>
          <w:b w:val="0"/>
          <w:i w:val="0"/>
        </w:rPr>
        <w:t>,</w:t>
      </w:r>
      <w:r>
        <w:rPr>
          <w:b w:val="0"/>
          <w:i w:val="0"/>
        </w:rPr>
        <w:t xml:space="preserve"> </w:t>
      </w:r>
      <w:hyperlink r:id="rId57">
        <w:r>
          <w:rPr>
            <w:color w:val="174A75"/>
            <w:u w:val="single"/>
          </w:rPr>
          <w:t xml:space="preserve">SPI</w:t>
        </w:r>
      </w:hyperlink>
      <w:r>
        <w:rPr>
          <w:b w:val="0"/>
          <w:i w:val="0"/>
        </w:rPr>
        <w:t>,</w:t>
      </w:r>
      <w:r>
        <w:rPr>
          <w:b w:val="0"/>
          <w:i w:val="0"/>
        </w:rPr>
        <w:t xml:space="preserve"> </w:t>
      </w:r>
      <w:hyperlink r:id="rId58">
        <w:r>
          <w:rPr>
            <w:color w:val="174A75"/>
            <w:u w:val="single"/>
          </w:rPr>
          <w:t xml:space="preserve">REGMAP</w:t>
        </w:r>
      </w:hyperlink>
      <w:r>
        <w:rPr>
          <w:b w:val="0"/>
          <w:i w:val="0"/>
        </w:rPr>
        <w:t>,</w:t>
      </w:r>
      <w:r>
        <w:rPr>
          <w:b w:val="0"/>
          <w:i w:val="0"/>
        </w:rPr>
        <w:t xml:space="preserve"> </w:t>
      </w:r>
      <w:hyperlink r:id="rId59">
        <w:r>
          <w:rPr>
            <w:color w:val="174A75"/>
            <w:u w:val="single"/>
          </w:rPr>
          <w:t xml:space="preserve">CAN</w:t>
        </w:r>
      </w:hyperlink>
      <w:r>
        <w:rPr>
          <w:b w:val="0"/>
          <w:i w:val="0"/>
        </w:rPr>
        <w:t>.</w:t>
      </w:r>
    </w:p>
    <w:p>
      <w:pPr>
        <w:pStyle w:val="Heading4"/>
      </w:pPr>
      <w:r>
        <w:rPr>
          <w:color w:val="000000"/>
        </w:rPr>
        <w:t>Q133 What SPI parameters must agree between controller configuration and peripheral expectations?</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Clocking,</w:t>
      </w:r>
      <w:r>
        <w:rPr>
          <w:b w:val="0"/>
          <w:i w:val="0"/>
        </w:rPr>
        <w:t xml:space="preserve"> </w:t>
      </w:r>
      <w:r>
        <w:rPr>
          <w:b w:val="0"/>
          <w:i w:val="0"/>
        </w:rPr>
        <w:t>framing,</w:t>
      </w:r>
      <w:r>
        <w:rPr>
          <w:b w:val="0"/>
          <w:i w:val="0"/>
        </w:rPr>
        <w:t xml:space="preserve"> </w:t>
      </w:r>
      <w:r>
        <w:rPr>
          <w:b w:val="0"/>
          <w:i w:val="0"/>
        </w:rPr>
        <w:t>and</w:t>
      </w:r>
      <w:r>
        <w:rPr>
          <w:b w:val="0"/>
          <w:i w:val="0"/>
        </w:rPr>
        <w:t xml:space="preserve"> </w:t>
      </w:r>
      <w:r>
        <w:rPr>
          <w:b w:val="0"/>
          <w:i w:val="0"/>
        </w:rPr>
        <w:t>transaction</w:t>
      </w:r>
      <w:r>
        <w:rPr>
          <w:b w:val="0"/>
          <w:i w:val="0"/>
        </w:rPr>
        <w:t xml:space="preserve"> </w:t>
      </w:r>
      <w:r>
        <w:rPr>
          <w:b w:val="0"/>
          <w:i w:val="0"/>
        </w:rPr>
        <w:t>boundaries.</w:t>
      </w:r>
    </w:p>
    <w:p>
      <w:r>
        <w:rPr>
          <w:b/>
          <w:i w:val="0"/>
        </w:rPr>
        <w:t>Spoken</w:t>
      </w:r>
      <w:r>
        <w:rPr>
          <w:b/>
          <w:i w:val="0"/>
        </w:rPr>
        <w:t xml:space="preserve"> </w:t>
      </w:r>
      <w:r>
        <w:rPr>
          <w:b/>
          <w:i w:val="0"/>
        </w:rPr>
        <w:t>answer:</w:t>
      </w:r>
      <w:r>
        <w:rPr>
          <w:b w:val="0"/>
          <w:i w:val="0"/>
        </w:rPr>
        <w:t xml:space="preserve"> </w:t>
      </w:r>
      <w:r>
        <w:rPr>
          <w:b w:val="0"/>
          <w:i w:val="0"/>
        </w:rPr>
        <w:t>Clock</w:t>
      </w:r>
      <w:r>
        <w:rPr>
          <w:b w:val="0"/>
          <w:i w:val="0"/>
        </w:rPr>
        <w:t xml:space="preserve"> </w:t>
      </w:r>
      <w:r>
        <w:rPr>
          <w:b w:val="0"/>
          <w:i w:val="0"/>
        </w:rPr>
        <w:t>polarity</w:t>
      </w:r>
      <w:r>
        <w:rPr>
          <w:b w:val="0"/>
          <w:i w:val="0"/>
        </w:rPr>
        <w:t xml:space="preserve"> </w:t>
      </w:r>
      <w:r>
        <w:rPr>
          <w:b w:val="0"/>
          <w:i w:val="0"/>
        </w:rPr>
        <w:t>and</w:t>
      </w:r>
      <w:r>
        <w:rPr>
          <w:b w:val="0"/>
          <w:i w:val="0"/>
        </w:rPr>
        <w:t xml:space="preserve"> </w:t>
      </w:r>
      <w:r>
        <w:rPr>
          <w:b w:val="0"/>
          <w:i w:val="0"/>
        </w:rPr>
        <w:t>phase,</w:t>
      </w:r>
      <w:r>
        <w:rPr>
          <w:b w:val="0"/>
          <w:i w:val="0"/>
        </w:rPr>
        <w:t xml:space="preserve"> </w:t>
      </w:r>
      <w:r>
        <w:rPr>
          <w:b w:val="0"/>
          <w:i w:val="0"/>
        </w:rPr>
        <w:t>maximum</w:t>
      </w:r>
      <w:r>
        <w:rPr>
          <w:b w:val="0"/>
          <w:i w:val="0"/>
        </w:rPr>
        <w:t xml:space="preserve"> </w:t>
      </w:r>
      <w:r>
        <w:rPr>
          <w:b w:val="0"/>
          <w:i w:val="0"/>
        </w:rPr>
        <w:t>frequency,</w:t>
      </w:r>
      <w:r>
        <w:rPr>
          <w:b w:val="0"/>
          <w:i w:val="0"/>
        </w:rPr>
        <w:t xml:space="preserve"> </w:t>
      </w:r>
      <w:r>
        <w:rPr>
          <w:b w:val="0"/>
          <w:i w:val="0"/>
        </w:rPr>
        <w:t>word</w:t>
      </w:r>
      <w:r>
        <w:rPr>
          <w:b w:val="0"/>
          <w:i w:val="0"/>
        </w:rPr>
        <w:t xml:space="preserve"> </w:t>
      </w:r>
      <w:r>
        <w:rPr>
          <w:b w:val="0"/>
          <w:i w:val="0"/>
        </w:rPr>
        <w:t>width,</w:t>
      </w:r>
      <w:r>
        <w:rPr>
          <w:b w:val="0"/>
          <w:i w:val="0"/>
        </w:rPr>
        <w:t xml:space="preserve"> </w:t>
      </w:r>
      <w:r>
        <w:rPr>
          <w:b w:val="0"/>
          <w:i w:val="0"/>
        </w:rPr>
        <w:t>bit</w:t>
      </w:r>
      <w:r>
        <w:rPr>
          <w:b w:val="0"/>
          <w:i w:val="0"/>
        </w:rPr>
        <w:t xml:space="preserve"> </w:t>
      </w:r>
      <w:r>
        <w:rPr>
          <w:b w:val="0"/>
          <w:i w:val="0"/>
        </w:rPr>
        <w:t>order</w:t>
      </w:r>
      <w:r>
        <w:rPr>
          <w:b w:val="0"/>
          <w:i w:val="0"/>
        </w:rPr>
        <w:t xml:space="preserve"> </w:t>
      </w:r>
      <w:r>
        <w:rPr>
          <w:b w:val="0"/>
          <w:i w:val="0"/>
        </w:rPr>
        <w:t>where</w:t>
      </w:r>
      <w:r>
        <w:rPr>
          <w:b w:val="0"/>
          <w:i w:val="0"/>
        </w:rPr>
        <w:t xml:space="preserve"> </w:t>
      </w:r>
      <w:r>
        <w:rPr>
          <w:b w:val="0"/>
          <w:i w:val="0"/>
        </w:rPr>
        <w:t>configurable,</w:t>
      </w:r>
      <w:r>
        <w:rPr>
          <w:b w:val="0"/>
          <w:i w:val="0"/>
        </w:rPr>
        <w:t xml:space="preserve"> </w:t>
      </w:r>
      <w:r>
        <w:rPr>
          <w:b w:val="0"/>
          <w:i w:val="0"/>
        </w:rPr>
        <w:t>chip-select</w:t>
      </w:r>
      <w:r>
        <w:rPr>
          <w:b w:val="0"/>
          <w:i w:val="0"/>
        </w:rPr>
        <w:t xml:space="preserve"> </w:t>
      </w:r>
      <w:r>
        <w:rPr>
          <w:b w:val="0"/>
          <w:i w:val="0"/>
        </w:rPr>
        <w:t>polarity,</w:t>
      </w:r>
      <w:r>
        <w:rPr>
          <w:b w:val="0"/>
          <w:i w:val="0"/>
        </w:rPr>
        <w:t xml:space="preserve"> </w:t>
      </w:r>
      <w:r>
        <w:rPr>
          <w:b w:val="0"/>
          <w:i w:val="0"/>
        </w:rPr>
        <w:t>and</w:t>
      </w:r>
      <w:r>
        <w:rPr>
          <w:b w:val="0"/>
          <w:i w:val="0"/>
        </w:rPr>
        <w:t xml:space="preserve"> </w:t>
      </w:r>
      <w:r>
        <w:rPr>
          <w:b w:val="0"/>
          <w:i w:val="0"/>
        </w:rPr>
        <w:t>chip-select</w:t>
      </w:r>
      <w:r>
        <w:rPr>
          <w:b w:val="0"/>
          <w:i w:val="0"/>
        </w:rPr>
        <w:t xml:space="preserve"> </w:t>
      </w:r>
      <w:r>
        <w:rPr>
          <w:b w:val="0"/>
          <w:i w:val="0"/>
        </w:rPr>
        <w:t>timing</w:t>
      </w:r>
      <w:r>
        <w:rPr>
          <w:b w:val="0"/>
          <w:i w:val="0"/>
        </w:rPr>
        <w:t xml:space="preserve"> </w:t>
      </w:r>
      <w:r>
        <w:rPr>
          <w:b w:val="0"/>
          <w:i w:val="0"/>
        </w:rPr>
        <w:t>must</w:t>
      </w:r>
      <w:r>
        <w:rPr>
          <w:b w:val="0"/>
          <w:i w:val="0"/>
        </w:rPr>
        <w:t xml:space="preserve"> </w:t>
      </w:r>
      <w:r>
        <w:rPr>
          <w:b w:val="0"/>
          <w:i w:val="0"/>
        </w:rPr>
        <w:t>match</w:t>
      </w:r>
      <w:r>
        <w:rPr>
          <w:b w:val="0"/>
          <w:i w:val="0"/>
        </w:rPr>
        <w:t xml:space="preserve"> </w:t>
      </w:r>
      <w:r>
        <w:rPr>
          <w:b w:val="0"/>
          <w:i w:val="0"/>
        </w:rPr>
        <w:t>the</w:t>
      </w:r>
      <w:r>
        <w:rPr>
          <w:b w:val="0"/>
          <w:i w:val="0"/>
        </w:rPr>
        <w:t xml:space="preserve"> </w:t>
      </w:r>
      <w:r>
        <w:rPr>
          <w:b w:val="0"/>
          <w:i w:val="0"/>
        </w:rPr>
        <w:t>device's</w:t>
      </w:r>
      <w:r>
        <w:rPr>
          <w:b w:val="0"/>
          <w:i w:val="0"/>
        </w:rPr>
        <w:t xml:space="preserve"> </w:t>
      </w:r>
      <w:r>
        <w:rPr>
          <w:b w:val="0"/>
          <w:i w:val="0"/>
        </w:rPr>
        <w:t>requirements.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response</w:t>
      </w:r>
      <w:r>
        <w:rPr>
          <w:b w:val="0"/>
          <w:i w:val="0"/>
        </w:rPr>
        <w:t xml:space="preserve"> </w:t>
      </w:r>
      <w:r>
        <w:rPr>
          <w:b w:val="0"/>
          <w:i w:val="0"/>
        </w:rPr>
        <w:t>may</w:t>
      </w:r>
      <w:r>
        <w:rPr>
          <w:b w:val="0"/>
          <w:i w:val="0"/>
        </w:rPr>
        <w:t xml:space="preserve"> </w:t>
      </w:r>
      <w:r>
        <w:rPr>
          <w:b w:val="0"/>
          <w:i w:val="0"/>
        </w:rPr>
        <w:t>need</w:t>
      </w:r>
      <w:r>
        <w:rPr>
          <w:b w:val="0"/>
          <w:i w:val="0"/>
        </w:rPr>
        <w:t xml:space="preserve"> </w:t>
      </w:r>
      <w:r>
        <w:rPr>
          <w:b w:val="0"/>
          <w:i w:val="0"/>
        </w:rPr>
        <w:t>chip</w:t>
      </w:r>
      <w:r>
        <w:rPr>
          <w:b w:val="0"/>
          <w:i w:val="0"/>
        </w:rPr>
        <w:t xml:space="preserve"> </w:t>
      </w:r>
      <w:r>
        <w:rPr>
          <w:b w:val="0"/>
          <w:i w:val="0"/>
        </w:rPr>
        <w:t>select</w:t>
      </w:r>
      <w:r>
        <w:rPr>
          <w:b w:val="0"/>
          <w:i w:val="0"/>
        </w:rPr>
        <w:t xml:space="preserve"> </w:t>
      </w:r>
      <w:r>
        <w:rPr>
          <w:b w:val="0"/>
          <w:i w:val="0"/>
        </w:rPr>
        <w:t>held</w:t>
      </w:r>
      <w:r>
        <w:rPr>
          <w:b w:val="0"/>
          <w:i w:val="0"/>
        </w:rPr>
        <w:t xml:space="preserve"> </w:t>
      </w:r>
      <w:r>
        <w:rPr>
          <w:b w:val="0"/>
          <w:i w:val="0"/>
        </w:rPr>
        <w:t>across</w:t>
      </w:r>
      <w:r>
        <w:rPr>
          <w:b w:val="0"/>
          <w:i w:val="0"/>
        </w:rPr>
        <w:t xml:space="preserve"> </w:t>
      </w:r>
      <w:r>
        <w:rPr>
          <w:b w:val="0"/>
          <w:i w:val="0"/>
        </w:rPr>
        <w:t>multiple</w:t>
      </w:r>
      <w:r>
        <w:rPr>
          <w:b w:val="0"/>
          <w:i w:val="0"/>
        </w:rPr>
        <w:t xml:space="preserve"> </w:t>
      </w:r>
      <w:r>
        <w:rPr>
          <w:b w:val="0"/>
          <w:i w:val="0"/>
        </w:rPr>
        <w:t>transfer</w:t>
      </w:r>
      <w:r>
        <w:rPr>
          <w:b w:val="0"/>
          <w:i w:val="0"/>
        </w:rPr>
        <w:t xml:space="preserve"> </w:t>
      </w:r>
      <w:r>
        <w:rPr>
          <w:b w:val="0"/>
          <w:i w:val="0"/>
        </w:rPr>
        <w:t>segments.</w:t>
      </w:r>
      <w:r>
        <w:rPr>
          <w:b w:val="0"/>
          <w:i w:val="0"/>
        </w:rPr>
        <w:t xml:space="preserve"> </w:t>
      </w:r>
      <w:r>
        <w:rPr>
          <w:b w:val="0"/>
          <w:i w:val="0"/>
        </w:rPr>
        <w:t>Some</w:t>
      </w:r>
      <w:r>
        <w:rPr>
          <w:b w:val="0"/>
          <w:i w:val="0"/>
        </w:rPr>
        <w:t xml:space="preserve"> </w:t>
      </w:r>
      <w:r>
        <w:rPr>
          <w:b w:val="0"/>
          <w:i w:val="0"/>
        </w:rPr>
        <w:t>devices</w:t>
      </w:r>
      <w:r>
        <w:rPr>
          <w:b w:val="0"/>
          <w:i w:val="0"/>
        </w:rPr>
        <w:t xml:space="preserve"> </w:t>
      </w:r>
      <w:r>
        <w:rPr>
          <w:b w:val="0"/>
          <w:i w:val="0"/>
        </w:rPr>
        <w:t>insert</w:t>
      </w:r>
      <w:r>
        <w:rPr>
          <w:b w:val="0"/>
          <w:i w:val="0"/>
        </w:rPr>
        <w:t xml:space="preserve"> </w:t>
      </w:r>
      <w:r>
        <w:rPr>
          <w:b w:val="0"/>
          <w:i w:val="0"/>
        </w:rPr>
        <w:t>dummy</w:t>
      </w:r>
      <w:r>
        <w:rPr>
          <w:b w:val="0"/>
          <w:i w:val="0"/>
        </w:rPr>
        <w:t xml:space="preserve"> </w:t>
      </w:r>
      <w:r>
        <w:rPr>
          <w:b w:val="0"/>
          <w:i w:val="0"/>
        </w:rPr>
        <w:t>cycles</w:t>
      </w:r>
      <w:r>
        <w:rPr>
          <w:b w:val="0"/>
          <w:i w:val="0"/>
        </w:rPr>
        <w:t xml:space="preserve"> </w:t>
      </w:r>
      <w:r>
        <w:rPr>
          <w:b w:val="0"/>
          <w:i w:val="0"/>
        </w:rPr>
        <w:t>or</w:t>
      </w:r>
      <w:r>
        <w:rPr>
          <w:b w:val="0"/>
          <w:i w:val="0"/>
        </w:rPr>
        <w:t xml:space="preserve"> </w:t>
      </w:r>
      <w:r>
        <w:rPr>
          <w:b w:val="0"/>
          <w:i w:val="0"/>
        </w:rPr>
        <w:t>return</w:t>
      </w:r>
      <w:r>
        <w:rPr>
          <w:b w:val="0"/>
          <w:i w:val="0"/>
        </w:rPr>
        <w:t xml:space="preserve"> </w:t>
      </w:r>
      <w:r>
        <w:rPr>
          <w:b w:val="0"/>
          <w:i w:val="0"/>
        </w:rPr>
        <w:t>data</w:t>
      </w:r>
      <w:r>
        <w:rPr>
          <w:b w:val="0"/>
          <w:i w:val="0"/>
        </w:rPr>
        <w:t xml:space="preserve"> </w:t>
      </w:r>
      <w:r>
        <w:rPr>
          <w:b w:val="0"/>
          <w:i w:val="0"/>
        </w:rPr>
        <w:t>one</w:t>
      </w:r>
      <w:r>
        <w:rPr>
          <w:b w:val="0"/>
          <w:i w:val="0"/>
        </w:rPr>
        <w:t xml:space="preserve"> </w:t>
      </w:r>
      <w:r>
        <w:rPr>
          <w:b w:val="0"/>
          <w:i w:val="0"/>
        </w:rPr>
        <w:t>transaction</w:t>
      </w:r>
      <w:r>
        <w:rPr>
          <w:b w:val="0"/>
          <w:i w:val="0"/>
        </w:rPr>
        <w:t xml:space="preserve"> </w:t>
      </w:r>
      <w:r>
        <w:rPr>
          <w:b w:val="0"/>
          <w:i w:val="0"/>
        </w:rPr>
        <w:t>later.</w:t>
      </w:r>
      <w:r>
        <w:rPr>
          <w:b w:val="0"/>
          <w:i w:val="0"/>
        </w:rPr>
        <w:t xml:space="preserve"> </w:t>
      </w:r>
      <w:r>
        <w:rPr>
          <w:b w:val="0"/>
          <w:i w:val="0"/>
        </w:rPr>
        <w:t>Verify</w:t>
      </w:r>
      <w:r>
        <w:rPr>
          <w:b w:val="0"/>
          <w:i w:val="0"/>
        </w:rPr>
        <w:t xml:space="preserve"> </w:t>
      </w:r>
      <w:r>
        <w:rPr>
          <w:b w:val="0"/>
          <w:i w:val="0"/>
        </w:rPr>
        <w:t>the</w:t>
      </w:r>
      <w:r>
        <w:rPr>
          <w:b w:val="0"/>
          <w:i w:val="0"/>
        </w:rPr>
        <w:t xml:space="preserve"> </w:t>
      </w:r>
      <w:r>
        <w:rPr>
          <w:b w:val="0"/>
          <w:i w:val="0"/>
        </w:rPr>
        <w:t>controller</w:t>
      </w:r>
      <w:r>
        <w:rPr>
          <w:b w:val="0"/>
          <w:i w:val="0"/>
        </w:rPr>
        <w:t xml:space="preserve"> </w:t>
      </w:r>
      <w:r>
        <w:rPr>
          <w:b w:val="0"/>
          <w:i w:val="0"/>
        </w:rPr>
        <w:t>actually</w:t>
      </w:r>
      <w:r>
        <w:rPr>
          <w:b w:val="0"/>
          <w:i w:val="0"/>
        </w:rPr>
        <w:t xml:space="preserve"> </w:t>
      </w:r>
      <w:r>
        <w:rPr>
          <w:b w:val="0"/>
          <w:i w:val="0"/>
        </w:rPr>
        <w:t>supports</w:t>
      </w:r>
      <w:r>
        <w:rPr>
          <w:b w:val="0"/>
          <w:i w:val="0"/>
        </w:rPr>
        <w:t xml:space="preserve"> </w:t>
      </w:r>
      <w:r>
        <w:rPr>
          <w:b w:val="0"/>
          <w:i w:val="0"/>
        </w:rPr>
        <w:t>the</w:t>
      </w:r>
      <w:r>
        <w:rPr>
          <w:b w:val="0"/>
          <w:i w:val="0"/>
        </w:rPr>
        <w:t xml:space="preserve"> </w:t>
      </w:r>
      <w:r>
        <w:rPr>
          <w:b w:val="0"/>
          <w:i w:val="0"/>
        </w:rPr>
        <w:t>requested</w:t>
      </w:r>
      <w:r>
        <w:rPr>
          <w:b w:val="0"/>
          <w:i w:val="0"/>
        </w:rPr>
        <w:t xml:space="preserve"> </w:t>
      </w:r>
      <w:r>
        <w:rPr>
          <w:b w:val="0"/>
          <w:i w:val="0"/>
        </w:rPr>
        <w:t>pattern.</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logic</w:t>
      </w:r>
      <w:r>
        <w:rPr>
          <w:b w:val="0"/>
          <w:i w:val="0"/>
        </w:rPr>
        <w:t xml:space="preserve"> </w:t>
      </w:r>
      <w:r>
        <w:rPr>
          <w:b w:val="0"/>
          <w:i w:val="0"/>
        </w:rPr>
        <w:t>analyzer</w:t>
      </w:r>
      <w:r>
        <w:rPr>
          <w:b w:val="0"/>
          <w:i w:val="0"/>
        </w:rPr>
        <w:t xml:space="preserve"> </w:t>
      </w:r>
      <w:r>
        <w:rPr>
          <w:b w:val="0"/>
          <w:i w:val="0"/>
        </w:rPr>
        <w:t>to</w:t>
      </w:r>
      <w:r>
        <w:rPr>
          <w:b w:val="0"/>
          <w:i w:val="0"/>
        </w:rPr>
        <w:t xml:space="preserve"> </w:t>
      </w:r>
      <w:r>
        <w:rPr>
          <w:b w:val="0"/>
          <w:i w:val="0"/>
        </w:rPr>
        <w:t>compare</w:t>
      </w:r>
      <w:r>
        <w:rPr>
          <w:b w:val="0"/>
          <w:i w:val="0"/>
        </w:rPr>
        <w:t xml:space="preserve"> </w:t>
      </w:r>
      <w:r>
        <w:rPr>
          <w:b w:val="0"/>
          <w:i w:val="0"/>
        </w:rPr>
        <w:t>clock,</w:t>
      </w:r>
      <w:r>
        <w:rPr>
          <w:b w:val="0"/>
          <w:i w:val="0"/>
        </w:rPr>
        <w:t xml:space="preserve"> </w:t>
      </w:r>
      <w:r>
        <w:rPr>
          <w:b w:val="0"/>
          <w:i w:val="0"/>
        </w:rPr>
        <w:t>select,</w:t>
      </w:r>
      <w:r>
        <w:rPr>
          <w:b w:val="0"/>
          <w:i w:val="0"/>
        </w:rPr>
        <w:t xml:space="preserve"> </w:t>
      </w:r>
      <w:r>
        <w:rPr>
          <w:b w:val="0"/>
          <w:i w:val="0"/>
        </w:rPr>
        <w:t>and</w:t>
      </w:r>
      <w:r>
        <w:rPr>
          <w:b w:val="0"/>
          <w:i w:val="0"/>
        </w:rPr>
        <w:t xml:space="preserve"> </w:t>
      </w:r>
      <w:r>
        <w:rPr>
          <w:b w:val="0"/>
          <w:i w:val="0"/>
        </w:rPr>
        <w:t>data</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datasheet,</w:t>
      </w:r>
      <w:r>
        <w:rPr>
          <w:b w:val="0"/>
          <w:i w:val="0"/>
        </w:rPr>
        <w:t xml:space="preserve"> </w:t>
      </w:r>
      <w:r>
        <w:rPr>
          <w:b w:val="0"/>
          <w:i w:val="0"/>
        </w:rPr>
        <w:t>and</w:t>
      </w:r>
      <w:r>
        <w:rPr>
          <w:b w:val="0"/>
          <w:i w:val="0"/>
        </w:rPr>
        <w:t xml:space="preserve"> </w:t>
      </w:r>
      <w:r>
        <w:rPr>
          <w:b w:val="0"/>
          <w:i w:val="0"/>
        </w:rPr>
        <w:t>keep</w:t>
      </w:r>
      <w:r>
        <w:rPr>
          <w:b w:val="0"/>
          <w:i w:val="0"/>
        </w:rPr>
        <w:t xml:space="preserve"> </w:t>
      </w:r>
      <w:r>
        <w:rPr>
          <w:b w:val="0"/>
          <w:i w:val="0"/>
        </w:rPr>
        <w:t>a</w:t>
      </w:r>
      <w:r>
        <w:rPr>
          <w:b w:val="0"/>
          <w:i w:val="0"/>
        </w:rPr>
        <w:t xml:space="preserve"> </w:t>
      </w:r>
      <w:r>
        <w:rPr>
          <w:b w:val="0"/>
          <w:i w:val="0"/>
        </w:rPr>
        <w:t>software</w:t>
      </w:r>
      <w:r>
        <w:rPr>
          <w:b w:val="0"/>
          <w:i w:val="0"/>
        </w:rPr>
        <w:t xml:space="preserve"> </w:t>
      </w:r>
      <w:r>
        <w:rPr>
          <w:b w:val="0"/>
          <w:i w:val="0"/>
        </w:rPr>
        <w:t>loopback</w:t>
      </w:r>
      <w:r>
        <w:rPr>
          <w:b w:val="0"/>
          <w:i w:val="0"/>
        </w:rPr>
        <w:t xml:space="preserve"> </w:t>
      </w:r>
      <w:r>
        <w:rPr>
          <w:b w:val="0"/>
          <w:i w:val="0"/>
        </w:rPr>
        <w:t>test</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proof</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real</w:t>
      </w:r>
      <w:r>
        <w:rPr>
          <w:b w:val="0"/>
          <w:i w:val="0"/>
        </w:rPr>
        <w:t xml:space="preserve"> </w:t>
      </w:r>
      <w:r>
        <w:rPr>
          <w:b w:val="0"/>
          <w:i w:val="0"/>
        </w:rPr>
        <w:t>peripheral</w:t>
      </w:r>
      <w:r>
        <w:rPr>
          <w:b w:val="0"/>
          <w:i w:val="0"/>
        </w:rPr>
        <w:t xml:space="preserve"> </w:t>
      </w:r>
      <w:r>
        <w:rPr>
          <w:b w:val="0"/>
          <w:i w:val="0"/>
        </w:rPr>
        <w:t>interprets</w:t>
      </w:r>
      <w:r>
        <w:rPr>
          <w:b w:val="0"/>
          <w:i w:val="0"/>
        </w:rPr>
        <w:t xml:space="preserve"> </w:t>
      </w:r>
      <w:r>
        <w:rPr>
          <w:b w:val="0"/>
          <w:i w:val="0"/>
        </w:rPr>
        <w:t>commands</w:t>
      </w:r>
      <w:r>
        <w:rPr>
          <w:b w:val="0"/>
          <w:i w:val="0"/>
        </w:rPr>
        <w:t xml:space="preserve"> </w:t>
      </w:r>
      <w:r>
        <w:rPr>
          <w:b w:val="0"/>
          <w:i w:val="0"/>
        </w:rPr>
        <w:t>correctly.</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specific</w:t>
      </w:r>
      <w:r>
        <w:rPr>
          <w:b w:val="0"/>
          <w:i w:val="0"/>
        </w:rPr>
        <w:t xml:space="preserve"> </w:t>
      </w:r>
      <w:r>
        <w:rPr>
          <w:b w:val="0"/>
          <w:i w:val="0"/>
        </w:rPr>
        <w:t>peripheral</w:t>
      </w:r>
      <w:r>
        <w:rPr>
          <w:b w:val="0"/>
          <w:i w:val="0"/>
        </w:rPr>
        <w:t xml:space="preserve"> </w:t>
      </w:r>
      <w:r>
        <w:rPr>
          <w:b w:val="0"/>
          <w:i w:val="0"/>
        </w:rPr>
        <w:t>and</w:t>
      </w:r>
      <w:r>
        <w:rPr>
          <w:b w:val="0"/>
          <w:i w:val="0"/>
        </w:rPr>
        <w:t xml:space="preserve"> </w:t>
      </w:r>
      <w:r>
        <w:rPr>
          <w:b w:val="0"/>
          <w:i w:val="0"/>
        </w:rPr>
        <w:t>controller;</w:t>
      </w:r>
      <w:r>
        <w:rPr>
          <w:b w:val="0"/>
          <w:i w:val="0"/>
        </w:rPr>
        <w:t xml:space="preserve"> </w:t>
      </w:r>
      <w:r>
        <w:rPr>
          <w:b w:val="0"/>
          <w:i w:val="0"/>
        </w:rPr>
        <w:t>supported</w:t>
      </w:r>
      <w:r>
        <w:rPr>
          <w:b w:val="0"/>
          <w:i w:val="0"/>
        </w:rPr>
        <w:t xml:space="preserve"> </w:t>
      </w:r>
      <w:r>
        <w:rPr>
          <w:b w:val="0"/>
          <w:i w:val="0"/>
        </w:rPr>
        <w:t>transfer</w:t>
      </w:r>
      <w:r>
        <w:rPr>
          <w:b w:val="0"/>
          <w:i w:val="0"/>
        </w:rPr>
        <w:t xml:space="preserve"> </w:t>
      </w:r>
      <w:r>
        <w:rPr>
          <w:b w:val="0"/>
          <w:i w:val="0"/>
        </w:rPr>
        <w:t>features</w:t>
      </w:r>
      <w:r>
        <w:rPr>
          <w:b w:val="0"/>
          <w:i w:val="0"/>
        </w:rPr>
        <w:t xml:space="preserve"> </w:t>
      </w:r>
      <w:r>
        <w:rPr>
          <w:b w:val="0"/>
          <w:i w:val="0"/>
        </w:rPr>
        <w:t>vary.</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Trying</w:t>
      </w:r>
      <w:r>
        <w:rPr>
          <w:b w:val="0"/>
          <w:i w:val="0"/>
        </w:rPr>
        <w:t xml:space="preserve"> </w:t>
      </w:r>
      <w:r>
        <w:rPr>
          <w:b w:val="0"/>
          <w:i w:val="0"/>
        </w:rPr>
        <w:t>all</w:t>
      </w:r>
      <w:r>
        <w:rPr>
          <w:b w:val="0"/>
          <w:i w:val="0"/>
        </w:rPr>
        <w:t xml:space="preserve"> </w:t>
      </w:r>
      <w:r>
        <w:rPr>
          <w:b w:val="0"/>
          <w:i w:val="0"/>
        </w:rPr>
        <w:t>modes</w:t>
      </w:r>
      <w:r>
        <w:rPr>
          <w:b w:val="0"/>
          <w:i w:val="0"/>
        </w:rPr>
        <w:t xml:space="preserve"> </w:t>
      </w:r>
      <w:r>
        <w:rPr>
          <w:b w:val="0"/>
          <w:i w:val="0"/>
        </w:rPr>
        <w:t>until</w:t>
      </w:r>
      <w:r>
        <w:rPr>
          <w:b w:val="0"/>
          <w:i w:val="0"/>
        </w:rPr>
        <w:t xml:space="preserve"> </w:t>
      </w:r>
      <w:r>
        <w:rPr>
          <w:b w:val="0"/>
          <w:i w:val="0"/>
        </w:rPr>
        <w:t>output</w:t>
      </w:r>
      <w:r>
        <w:rPr>
          <w:b w:val="0"/>
          <w:i w:val="0"/>
        </w:rPr>
        <w:t xml:space="preserve"> </w:t>
      </w:r>
      <w:r>
        <w:rPr>
          <w:b w:val="0"/>
          <w:i w:val="0"/>
        </w:rPr>
        <w:t>looks</w:t>
      </w:r>
      <w:r>
        <w:rPr>
          <w:b w:val="0"/>
          <w:i w:val="0"/>
        </w:rPr>
        <w:t xml:space="preserve"> </w:t>
      </w:r>
      <w:r>
        <w:rPr>
          <w:b w:val="0"/>
          <w:i w:val="0"/>
        </w:rPr>
        <w:t>plausible</w:t>
      </w:r>
      <w:r>
        <w:rPr>
          <w:b w:val="0"/>
          <w:i w:val="0"/>
        </w:rPr>
        <w:t xml:space="preserve"> </w:t>
      </w:r>
      <w:r>
        <w:rPr>
          <w:b w:val="0"/>
          <w:i w:val="0"/>
        </w:rPr>
        <w:t>without</w:t>
      </w:r>
      <w:r>
        <w:rPr>
          <w:b w:val="0"/>
          <w:i w:val="0"/>
        </w:rPr>
        <w:t xml:space="preserve"> </w:t>
      </w:r>
      <w:r>
        <w:rPr>
          <w:b w:val="0"/>
          <w:i w:val="0"/>
        </w:rPr>
        <w:t>verifying</w:t>
      </w:r>
      <w:r>
        <w:rPr>
          <w:b w:val="0"/>
          <w:i w:val="0"/>
        </w:rPr>
        <w:t xml:space="preserve"> </w:t>
      </w:r>
      <w:r>
        <w:rPr>
          <w:b w:val="0"/>
          <w:i w:val="0"/>
        </w:rPr>
        <w:t>timing</w:t>
      </w:r>
      <w:r>
        <w:rPr>
          <w:b w:val="0"/>
          <w:i w:val="0"/>
        </w:rPr>
        <w:t xml:space="preserve"> </w:t>
      </w:r>
      <w:r>
        <w:rPr>
          <w:b w:val="0"/>
          <w:i w:val="0"/>
        </w:rPr>
        <w:t>or</w:t>
      </w:r>
      <w:r>
        <w:rPr>
          <w:b w:val="0"/>
          <w:i w:val="0"/>
        </w:rPr>
        <w:t xml:space="preserve"> </w:t>
      </w:r>
      <w:r>
        <w:rPr>
          <w:b w:val="0"/>
          <w:i w:val="0"/>
        </w:rPr>
        <w:t>device</w:t>
      </w:r>
      <w:r>
        <w:rPr>
          <w:b w:val="0"/>
          <w:i w:val="0"/>
        </w:rPr>
        <w:t xml:space="preserve"> </w:t>
      </w:r>
      <w:r>
        <w:rPr>
          <w:b w:val="0"/>
          <w:i w:val="0"/>
        </w:rPr>
        <w:t>identity.</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detect</w:t>
      </w:r>
      <w:r>
        <w:rPr>
          <w:b w:val="0"/>
          <w:i w:val="0"/>
        </w:rPr>
        <w:t xml:space="preserve"> </w:t>
      </w:r>
      <w:r>
        <w:rPr>
          <w:b w:val="0"/>
          <w:i w:val="0"/>
        </w:rPr>
        <w:t>a</w:t>
      </w:r>
      <w:r>
        <w:rPr>
          <w:b w:val="0"/>
          <w:i w:val="0"/>
        </w:rPr>
        <w:t xml:space="preserve"> </w:t>
      </w:r>
      <w:r>
        <w:rPr>
          <w:b w:val="0"/>
          <w:i w:val="0"/>
        </w:rPr>
        <w:t>one-bit</w:t>
      </w:r>
      <w:r>
        <w:rPr>
          <w:b w:val="0"/>
          <w:i w:val="0"/>
        </w:rPr>
        <w:t xml:space="preserve"> </w:t>
      </w:r>
      <w:r>
        <w:rPr>
          <w:b w:val="0"/>
          <w:i w:val="0"/>
        </w:rPr>
        <w:t>sampling</w:t>
      </w:r>
      <w:r>
        <w:rPr>
          <w:b w:val="0"/>
          <w:i w:val="0"/>
        </w:rPr>
        <w:t xml:space="preserve"> </w:t>
      </w:r>
      <w:r>
        <w:rPr>
          <w:b w:val="0"/>
          <w:i w:val="0"/>
        </w:rPr>
        <w:t>shift</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known</w:t>
      </w:r>
      <w:r>
        <w:rPr>
          <w:b w:val="0"/>
          <w:i w:val="0"/>
        </w:rPr>
        <w:t xml:space="preserve"> </w:t>
      </w:r>
      <w:r>
        <w:rPr>
          <w:b w:val="0"/>
          <w:i w:val="0"/>
        </w:rPr>
        <w:t>device-ID</w:t>
      </w:r>
      <w:r>
        <w:rPr>
          <w:b w:val="0"/>
          <w:i w:val="0"/>
        </w:rPr>
        <w:t xml:space="preserve"> </w:t>
      </w:r>
      <w:r>
        <w:rPr>
          <w:b w:val="0"/>
          <w:i w:val="0"/>
        </w:rPr>
        <w:t>response?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mode;</w:t>
      </w:r>
      <w:r>
        <w:rPr>
          <w:b w:val="0"/>
          <w:i w:val="0"/>
        </w:rPr>
        <w:t xml:space="preserve"> </w:t>
      </w:r>
      <w:r>
        <w:rPr>
          <w:b w:val="0"/>
          <w:i w:val="0"/>
        </w:rPr>
        <w:t>frequency/width;</w:t>
      </w:r>
      <w:r>
        <w:rPr>
          <w:b w:val="0"/>
          <w:i w:val="0"/>
        </w:rPr>
        <w:t xml:space="preserve"> </w:t>
      </w:r>
      <w:r>
        <w:rPr>
          <w:b w:val="0"/>
          <w:i w:val="0"/>
        </w:rPr>
        <w:t>transaction</w:t>
      </w:r>
      <w:r>
        <w:rPr>
          <w:b w:val="0"/>
          <w:i w:val="0"/>
        </w:rPr>
        <w:t xml:space="preserve"> </w:t>
      </w:r>
      <w:r>
        <w:rPr>
          <w:b w:val="0"/>
          <w:i w:val="0"/>
        </w:rPr>
        <w:t>CS;</w:t>
      </w:r>
      <w:r>
        <w:rPr>
          <w:b w:val="0"/>
          <w:i w:val="0"/>
        </w:rPr>
        <w:t xml:space="preserve"> </w:t>
      </w:r>
      <w:r>
        <w:rPr>
          <w:b w:val="0"/>
          <w:i w:val="0"/>
        </w:rPr>
        <w:t>waveform</w:t>
      </w:r>
      <w:r>
        <w:rPr>
          <w:b w:val="0"/>
          <w:i w:val="0"/>
        </w:rPr>
        <w:t xml:space="preserve"> </w:t>
      </w:r>
      <w:r>
        <w:rPr>
          <w:b w:val="0"/>
          <w:i w:val="0"/>
        </w:rPr>
        <w:t>evidence.</w:t>
      </w:r>
    </w:p>
    <w:p>
      <w:r>
        <w:rPr>
          <w:b/>
          <w:i w:val="0"/>
        </w:rPr>
        <w:t>Learning</w:t>
      </w:r>
      <w:r>
        <w:rPr>
          <w:b/>
          <w:i w:val="0"/>
        </w:rPr>
        <w:t xml:space="preserve"> </w:t>
      </w:r>
      <w:r>
        <w:rPr>
          <w:b/>
          <w:i w:val="0"/>
        </w:rPr>
        <w:t>connection:</w:t>
      </w:r>
      <w:r>
        <w:rPr>
          <w:b w:val="0"/>
          <w:i w:val="0"/>
        </w:rPr>
        <w:t xml:space="preserve"> </w:t>
      </w:r>
      <w:hyperlink w:anchor="f_76ce9a91708baa6385">
        <w:r>
          <w:rPr>
            <w:color w:val="174A75"/>
            <w:u w:val="single"/>
          </w:rPr>
          <w:t xml:space="preserve">Module M11</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56">
        <w:r>
          <w:rPr>
            <w:color w:val="174A75"/>
            <w:u w:val="single"/>
          </w:rPr>
          <w:t xml:space="preserve">I2C</w:t>
        </w:r>
      </w:hyperlink>
      <w:r>
        <w:rPr>
          <w:b w:val="0"/>
          <w:i w:val="0"/>
        </w:rPr>
        <w:t>,</w:t>
      </w:r>
      <w:r>
        <w:rPr>
          <w:b w:val="0"/>
          <w:i w:val="0"/>
        </w:rPr>
        <w:t xml:space="preserve"> </w:t>
      </w:r>
      <w:hyperlink r:id="rId57">
        <w:r>
          <w:rPr>
            <w:color w:val="174A75"/>
            <w:u w:val="single"/>
          </w:rPr>
          <w:t xml:space="preserve">SPI</w:t>
        </w:r>
      </w:hyperlink>
      <w:r>
        <w:rPr>
          <w:b w:val="0"/>
          <w:i w:val="0"/>
        </w:rPr>
        <w:t>,</w:t>
      </w:r>
      <w:r>
        <w:rPr>
          <w:b w:val="0"/>
          <w:i w:val="0"/>
        </w:rPr>
        <w:t xml:space="preserve"> </w:t>
      </w:r>
      <w:hyperlink r:id="rId58">
        <w:r>
          <w:rPr>
            <w:color w:val="174A75"/>
            <w:u w:val="single"/>
          </w:rPr>
          <w:t xml:space="preserve">REGMAP</w:t>
        </w:r>
      </w:hyperlink>
      <w:r>
        <w:rPr>
          <w:b w:val="0"/>
          <w:i w:val="0"/>
        </w:rPr>
        <w:t>,</w:t>
      </w:r>
      <w:r>
        <w:rPr>
          <w:b w:val="0"/>
          <w:i w:val="0"/>
        </w:rPr>
        <w:t xml:space="preserve"> </w:t>
      </w:r>
      <w:hyperlink r:id="rId59">
        <w:r>
          <w:rPr>
            <w:color w:val="174A75"/>
            <w:u w:val="single"/>
          </w:rPr>
          <w:t xml:space="preserve">CAN</w:t>
        </w:r>
      </w:hyperlink>
      <w:r>
        <w:rPr>
          <w:b w:val="0"/>
          <w:i w:val="0"/>
        </w:rPr>
        <w:t>.</w:t>
      </w:r>
    </w:p>
    <w:p>
      <w:pPr>
        <w:pStyle w:val="Heading4"/>
      </w:pPr>
      <w:r>
        <w:rPr>
          <w:color w:val="000000"/>
        </w:rPr>
        <w:t>Q134 Why does IIO expose raw values and scale rather than only a floating-point value?</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Measurement</w:t>
      </w:r>
      <w:r>
        <w:rPr>
          <w:b w:val="0"/>
          <w:i w:val="0"/>
        </w:rPr>
        <w:t xml:space="preserve"> </w:t>
      </w:r>
      <w:r>
        <w:rPr>
          <w:b w:val="0"/>
          <w:i w:val="0"/>
        </w:rPr>
        <w:t>representation</w:t>
      </w:r>
      <w:r>
        <w:rPr>
          <w:b w:val="0"/>
          <w:i w:val="0"/>
        </w:rPr>
        <w:t xml:space="preserve"> </w:t>
      </w:r>
      <w:r>
        <w:rPr>
          <w:b w:val="0"/>
          <w:i w:val="0"/>
        </w:rPr>
        <w:t>and</w:t>
      </w:r>
      <w:r>
        <w:rPr>
          <w:b w:val="0"/>
          <w:i w:val="0"/>
        </w:rPr>
        <w:t xml:space="preserve"> </w:t>
      </w:r>
      <w:r>
        <w:rPr>
          <w:b w:val="0"/>
          <w:i w:val="0"/>
        </w:rPr>
        <w:t>subsystem</w:t>
      </w:r>
      <w:r>
        <w:rPr>
          <w:b w:val="0"/>
          <w:i w:val="0"/>
        </w:rPr>
        <w:t xml:space="preserve"> </w:t>
      </w:r>
      <w:r>
        <w:rPr>
          <w:b w:val="0"/>
          <w:i w:val="0"/>
        </w:rPr>
        <w:t>conventions.</w:t>
      </w:r>
    </w:p>
    <w:p>
      <w:r>
        <w:rPr>
          <w:b/>
          <w:i w:val="0"/>
        </w:rPr>
        <w:t>Spoken</w:t>
      </w:r>
      <w:r>
        <w:rPr>
          <w:b/>
          <w:i w:val="0"/>
        </w:rPr>
        <w:t xml:space="preserve"> </w:t>
      </w:r>
      <w:r>
        <w:rPr>
          <w:b/>
          <w:i w:val="0"/>
        </w:rPr>
        <w:t>answer:</w:t>
      </w:r>
      <w:r>
        <w:rPr>
          <w:b w:val="0"/>
          <w:i w:val="0"/>
        </w:rPr>
        <w:t xml:space="preserve"> </w:t>
      </w:r>
      <w:r>
        <w:rPr>
          <w:b w:val="0"/>
          <w:i w:val="0"/>
        </w:rPr>
        <w:t>IIO</w:t>
      </w:r>
      <w:r>
        <w:rPr>
          <w:b w:val="0"/>
          <w:i w:val="0"/>
        </w:rPr>
        <w:t xml:space="preserve"> </w:t>
      </w:r>
      <w:r>
        <w:rPr>
          <w:b w:val="0"/>
          <w:i w:val="0"/>
        </w:rPr>
        <w:t>commonly</w:t>
      </w:r>
      <w:r>
        <w:rPr>
          <w:b w:val="0"/>
          <w:i w:val="0"/>
        </w:rPr>
        <w:t xml:space="preserve"> </w:t>
      </w:r>
      <w:r>
        <w:rPr>
          <w:b w:val="0"/>
          <w:i w:val="0"/>
        </w:rPr>
        <w:t>separates</w:t>
      </w:r>
      <w:r>
        <w:rPr>
          <w:b w:val="0"/>
          <w:i w:val="0"/>
        </w:rPr>
        <w:t xml:space="preserve"> </w:t>
      </w:r>
      <w:r>
        <w:rPr>
          <w:b w:val="0"/>
          <w:i w:val="0"/>
        </w:rPr>
        <w:t>raw</w:t>
      </w:r>
      <w:r>
        <w:rPr>
          <w:b w:val="0"/>
          <w:i w:val="0"/>
        </w:rPr>
        <w:t xml:space="preserve"> </w:t>
      </w:r>
      <w:r>
        <w:rPr>
          <w:b w:val="0"/>
          <w:i w:val="0"/>
        </w:rPr>
        <w:t>readings</w:t>
      </w:r>
      <w:r>
        <w:rPr>
          <w:b w:val="0"/>
          <w:i w:val="0"/>
        </w:rPr>
        <w:t xml:space="preserve"> </w:t>
      </w:r>
      <w:r>
        <w:rPr>
          <w:b w:val="0"/>
          <w:i w:val="0"/>
        </w:rPr>
        <w:t>and</w:t>
      </w:r>
      <w:r>
        <w:rPr>
          <w:b w:val="0"/>
          <w:i w:val="0"/>
        </w:rPr>
        <w:t xml:space="preserve"> </w:t>
      </w:r>
      <w:r>
        <w:rPr>
          <w:b w:val="0"/>
          <w:i w:val="0"/>
        </w:rPr>
        <w:t>conversion</w:t>
      </w:r>
      <w:r>
        <w:rPr>
          <w:b w:val="0"/>
          <w:i w:val="0"/>
        </w:rPr>
        <w:t xml:space="preserve"> </w:t>
      </w:r>
      <w:r>
        <w:rPr>
          <w:b w:val="0"/>
          <w:i w:val="0"/>
        </w:rPr>
        <w:t>attributes</w:t>
      </w:r>
      <w:r>
        <w:rPr>
          <w:b w:val="0"/>
          <w:i w:val="0"/>
        </w:rPr>
        <w:t xml:space="preserve"> </w:t>
      </w:r>
      <w:r>
        <w:rPr>
          <w:b w:val="0"/>
          <w:i w:val="0"/>
        </w:rPr>
        <w:t>so</w:t>
      </w:r>
      <w:r>
        <w:rPr>
          <w:b w:val="0"/>
          <w:i w:val="0"/>
        </w:rPr>
        <w:t xml:space="preserve"> </w:t>
      </w:r>
      <w:r>
        <w:rPr>
          <w:b w:val="0"/>
          <w:i w:val="0"/>
        </w:rPr>
        <w:t>userspace</w:t>
      </w:r>
      <w:r>
        <w:rPr>
          <w:b w:val="0"/>
          <w:i w:val="0"/>
        </w:rPr>
        <w:t xml:space="preserve"> </w:t>
      </w:r>
      <w:r>
        <w:rPr>
          <w:b w:val="0"/>
          <w:i w:val="0"/>
        </w:rPr>
        <w:t>can</w:t>
      </w:r>
      <w:r>
        <w:rPr>
          <w:b w:val="0"/>
          <w:i w:val="0"/>
        </w:rPr>
        <w:t xml:space="preserve"> </w:t>
      </w:r>
      <w:r>
        <w:rPr>
          <w:b w:val="0"/>
          <w:i w:val="0"/>
        </w:rPr>
        <w:t>interpret</w:t>
      </w:r>
      <w:r>
        <w:rPr>
          <w:b w:val="0"/>
          <w:i w:val="0"/>
        </w:rPr>
        <w:t xml:space="preserve"> </w:t>
      </w:r>
      <w:r>
        <w:rPr>
          <w:b w:val="0"/>
          <w:i w:val="0"/>
        </w:rPr>
        <w:t>samples</w:t>
      </w:r>
      <w:r>
        <w:rPr>
          <w:b w:val="0"/>
          <w:i w:val="0"/>
        </w:rPr>
        <w:t xml:space="preserve"> </w:t>
      </w:r>
      <w:r>
        <w:rPr>
          <w:b w:val="0"/>
          <w:i w:val="0"/>
        </w:rPr>
        <w:t>consistently</w:t>
      </w:r>
      <w:r>
        <w:rPr>
          <w:b w:val="0"/>
          <w:i w:val="0"/>
        </w:rPr>
        <w:t xml:space="preserve"> </w:t>
      </w:r>
      <w:r>
        <w:rPr>
          <w:b w:val="0"/>
          <w:i w:val="0"/>
        </w:rPr>
        <w:t>without</w:t>
      </w:r>
      <w:r>
        <w:rPr>
          <w:b w:val="0"/>
          <w:i w:val="0"/>
        </w:rPr>
        <w:t xml:space="preserve"> </w:t>
      </w:r>
      <w:r>
        <w:rPr>
          <w:b w:val="0"/>
          <w:i w:val="0"/>
        </w:rPr>
        <w:t>requiring</w:t>
      </w:r>
      <w:r>
        <w:rPr>
          <w:b w:val="0"/>
          <w:i w:val="0"/>
        </w:rPr>
        <w:t xml:space="preserve"> </w:t>
      </w:r>
      <w:r>
        <w:rPr>
          <w:b w:val="0"/>
          <w:i w:val="0"/>
        </w:rPr>
        <w:t>floating-point</w:t>
      </w:r>
      <w:r>
        <w:rPr>
          <w:b w:val="0"/>
          <w:i w:val="0"/>
        </w:rPr>
        <w:t xml:space="preserve"> </w:t>
      </w:r>
      <w:r>
        <w:rPr>
          <w:b w:val="0"/>
          <w:i w:val="0"/>
        </w:rPr>
        <w:t>work</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kernel.</w:t>
      </w:r>
    </w:p>
    <w:p>
      <w:r>
        <w:rPr>
          <w:b/>
          <w:i w:val="0"/>
        </w:rPr>
        <w:t>Deeper</w:t>
      </w:r>
      <w:r>
        <w:rPr>
          <w:b/>
          <w:i w:val="0"/>
        </w:rPr>
        <w:t xml:space="preserve"> </w:t>
      </w:r>
      <w:r>
        <w:rPr>
          <w:b/>
          <w:i w:val="0"/>
        </w:rPr>
        <w:t>explanation:</w:t>
      </w:r>
      <w:r>
        <w:rPr>
          <w:b w:val="0"/>
          <w:i w:val="0"/>
        </w:rPr>
        <w:t xml:space="preserve"> </w:t>
      </w:r>
      <w:r>
        <w:rPr>
          <w:b w:val="0"/>
          <w:i w:val="0"/>
        </w:rPr>
        <w:t>The</w:t>
      </w:r>
      <w:r>
        <w:rPr>
          <w:b w:val="0"/>
          <w:i w:val="0"/>
        </w:rPr>
        <w:t xml:space="preserve"> </w:t>
      </w:r>
      <w:r>
        <w:rPr>
          <w:b w:val="0"/>
          <w:i w:val="0"/>
        </w:rPr>
        <w:t>conversion</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channel's</w:t>
      </w:r>
      <w:r>
        <w:rPr>
          <w:b w:val="0"/>
          <w:i w:val="0"/>
        </w:rPr>
        <w:t xml:space="preserve"> </w:t>
      </w:r>
      <w:r>
        <w:rPr>
          <w:b w:val="0"/>
          <w:i w:val="0"/>
        </w:rPr>
        <w:t>documented</w:t>
      </w:r>
      <w:r>
        <w:rPr>
          <w:b w:val="0"/>
          <w:i w:val="0"/>
        </w:rPr>
        <w:t xml:space="preserve"> </w:t>
      </w:r>
      <w:r>
        <w:rPr>
          <w:b w:val="0"/>
          <w:i w:val="0"/>
        </w:rPr>
        <w:t>scale,</w:t>
      </w:r>
      <w:r>
        <w:rPr>
          <w:b w:val="0"/>
          <w:i w:val="0"/>
        </w:rPr>
        <w:t xml:space="preserve"> </w:t>
      </w:r>
      <w:r>
        <w:rPr>
          <w:b w:val="0"/>
          <w:i w:val="0"/>
        </w:rPr>
        <w:t>offset,</w:t>
      </w:r>
      <w:r>
        <w:rPr>
          <w:b w:val="0"/>
          <w:i w:val="0"/>
        </w:rPr>
        <w:t xml:space="preserve"> </w:t>
      </w:r>
      <w:r>
        <w:rPr>
          <w:b w:val="0"/>
          <w:i w:val="0"/>
        </w:rPr>
        <w:t>units,</w:t>
      </w:r>
      <w:r>
        <w:rPr>
          <w:b w:val="0"/>
          <w:i w:val="0"/>
        </w:rPr>
        <w:t xml:space="preserve"> </w:t>
      </w:r>
      <w:r>
        <w:rPr>
          <w:b w:val="0"/>
          <w:i w:val="0"/>
        </w:rPr>
        <w:t>and</w:t>
      </w:r>
      <w:r>
        <w:rPr>
          <w:b w:val="0"/>
          <w:i w:val="0"/>
        </w:rPr>
        <w:t xml:space="preserve"> </w:t>
      </w:r>
      <w:r>
        <w:rPr>
          <w:b w:val="0"/>
          <w:i w:val="0"/>
        </w:rPr>
        <w:t>representation.</w:t>
      </w:r>
      <w:r>
        <w:rPr>
          <w:b w:val="0"/>
          <w:i w:val="0"/>
        </w:rPr>
        <w:t xml:space="preserve"> </w:t>
      </w:r>
      <w:r>
        <w:rPr>
          <w:b w:val="0"/>
          <w:i w:val="0"/>
        </w:rPr>
        <w:t>A</w:t>
      </w:r>
      <w:r>
        <w:rPr>
          <w:b w:val="0"/>
          <w:i w:val="0"/>
        </w:rPr>
        <w:t xml:space="preserve"> </w:t>
      </w:r>
      <w:r>
        <w:rPr>
          <w:b w:val="0"/>
          <w:i w:val="0"/>
        </w:rPr>
        <w:t>raw</w:t>
      </w:r>
      <w:r>
        <w:rPr>
          <w:b w:val="0"/>
          <w:i w:val="0"/>
        </w:rPr>
        <w:t xml:space="preserve"> </w:t>
      </w:r>
      <w:r>
        <w:rPr>
          <w:b w:val="0"/>
          <w:i w:val="0"/>
        </w:rPr>
        <w:t>ADC</w:t>
      </w:r>
      <w:r>
        <w:rPr>
          <w:b w:val="0"/>
          <w:i w:val="0"/>
        </w:rPr>
        <w:t xml:space="preserve"> </w:t>
      </w:r>
      <w:r>
        <w:rPr>
          <w:b w:val="0"/>
          <w:i w:val="0"/>
        </w:rPr>
        <w:t>code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volts</w:t>
      </w:r>
      <w:r>
        <w:rPr>
          <w:b w:val="0"/>
          <w:i w:val="0"/>
        </w:rPr>
        <w:t xml:space="preserve"> </w:t>
      </w:r>
      <w:r>
        <w:rPr>
          <w:b w:val="0"/>
          <w:i w:val="0"/>
        </w:rPr>
        <w:t>or</w:t>
      </w:r>
      <w:r>
        <w:rPr>
          <w:b w:val="0"/>
          <w:i w:val="0"/>
        </w:rPr>
        <w:t xml:space="preserve"> </w:t>
      </w:r>
      <w:r>
        <w:rPr>
          <w:b w:val="0"/>
          <w:i w:val="0"/>
        </w:rPr>
        <w:t>degrees.</w:t>
      </w:r>
      <w:r>
        <w:rPr>
          <w:b w:val="0"/>
          <w:i w:val="0"/>
        </w:rPr>
        <w:t xml:space="preserve"> </w:t>
      </w:r>
      <w:r>
        <w:rPr>
          <w:b w:val="0"/>
          <w:i w:val="0"/>
        </w:rPr>
        <w:t>Buffered</w:t>
      </w:r>
      <w:r>
        <w:rPr>
          <w:b w:val="0"/>
          <w:i w:val="0"/>
        </w:rPr>
        <w:t xml:space="preserve"> </w:t>
      </w:r>
      <w:r>
        <w:rPr>
          <w:b w:val="0"/>
          <w:i w:val="0"/>
        </w:rPr>
        <w:t>scans</w:t>
      </w:r>
      <w:r>
        <w:rPr>
          <w:b w:val="0"/>
          <w:i w:val="0"/>
        </w:rPr>
        <w:t xml:space="preserve"> </w:t>
      </w:r>
      <w:r>
        <w:rPr>
          <w:b w:val="0"/>
          <w:i w:val="0"/>
        </w:rPr>
        <w:t>also</w:t>
      </w:r>
      <w:r>
        <w:rPr>
          <w:b w:val="0"/>
          <w:i w:val="0"/>
        </w:rPr>
        <w:t xml:space="preserve"> </w:t>
      </w:r>
      <w:r>
        <w:rPr>
          <w:b w:val="0"/>
          <w:i w:val="0"/>
        </w:rPr>
        <w:t>define</w:t>
      </w:r>
      <w:r>
        <w:rPr>
          <w:b w:val="0"/>
          <w:i w:val="0"/>
        </w:rPr>
        <w:t xml:space="preserve"> </w:t>
      </w:r>
      <w:r>
        <w:rPr>
          <w:b w:val="0"/>
          <w:i w:val="0"/>
        </w:rPr>
        <w:t>channel</w:t>
      </w:r>
      <w:r>
        <w:rPr>
          <w:b w:val="0"/>
          <w:i w:val="0"/>
        </w:rPr>
        <w:t xml:space="preserve"> </w:t>
      </w:r>
      <w:r>
        <w:rPr>
          <w:b w:val="0"/>
          <w:i w:val="0"/>
        </w:rPr>
        <w:t>ordering,</w:t>
      </w:r>
      <w:r>
        <w:rPr>
          <w:b w:val="0"/>
          <w:i w:val="0"/>
        </w:rPr>
        <w:t xml:space="preserve"> </w:t>
      </w:r>
      <w:r>
        <w:rPr>
          <w:b w:val="0"/>
          <w:i w:val="0"/>
        </w:rPr>
        <w:t>signedness,</w:t>
      </w:r>
      <w:r>
        <w:rPr>
          <w:b w:val="0"/>
          <w:i w:val="0"/>
        </w:rPr>
        <w:t xml:space="preserve"> </w:t>
      </w:r>
      <w:r>
        <w:rPr>
          <w:b w:val="0"/>
          <w:i w:val="0"/>
        </w:rPr>
        <w:t>storage</w:t>
      </w:r>
      <w:r>
        <w:rPr>
          <w:b w:val="0"/>
          <w:i w:val="0"/>
        </w:rPr>
        <w:t xml:space="preserve"> </w:t>
      </w:r>
      <w:r>
        <w:rPr>
          <w:b w:val="0"/>
          <w:i w:val="0"/>
        </w:rPr>
        <w:t>width,</w:t>
      </w:r>
      <w:r>
        <w:rPr>
          <w:b w:val="0"/>
          <w:i w:val="0"/>
        </w:rPr>
        <w:t xml:space="preserve"> </w:t>
      </w:r>
      <w:r>
        <w:rPr>
          <w:b w:val="0"/>
          <w:i w:val="0"/>
        </w:rPr>
        <w:t>real</w:t>
      </w:r>
      <w:r>
        <w:rPr>
          <w:b w:val="0"/>
          <w:i w:val="0"/>
        </w:rPr>
        <w:t xml:space="preserve"> </w:t>
      </w:r>
      <w:r>
        <w:rPr>
          <w:b w:val="0"/>
          <w:i w:val="0"/>
        </w:rPr>
        <w:t>bit</w:t>
      </w:r>
      <w:r>
        <w:rPr>
          <w:b w:val="0"/>
          <w:i w:val="0"/>
        </w:rPr>
        <w:t xml:space="preserve"> </w:t>
      </w:r>
      <w:r>
        <w:rPr>
          <w:b w:val="0"/>
          <w:i w:val="0"/>
        </w:rPr>
        <w:t>width,</w:t>
      </w:r>
      <w:r>
        <w:rPr>
          <w:b w:val="0"/>
          <w:i w:val="0"/>
        </w:rPr>
        <w:t xml:space="preserve"> </w:t>
      </w:r>
      <w:r>
        <w:rPr>
          <w:b w:val="0"/>
          <w:i w:val="0"/>
        </w:rPr>
        <w:t>shift,</w:t>
      </w:r>
      <w:r>
        <w:rPr>
          <w:b w:val="0"/>
          <w:i w:val="0"/>
        </w:rPr>
        <w:t xml:space="preserve"> </w:t>
      </w:r>
      <w:r>
        <w:rPr>
          <w:b w:val="0"/>
          <w:i w:val="0"/>
        </w:rPr>
        <w:t>and</w:t>
      </w:r>
      <w:r>
        <w:rPr>
          <w:b w:val="0"/>
          <w:i w:val="0"/>
        </w:rPr>
        <w:t xml:space="preserve"> </w:t>
      </w:r>
      <w:r>
        <w:rPr>
          <w:b w:val="0"/>
          <w:i w:val="0"/>
        </w:rPr>
        <w:t>endianness.</w:t>
      </w:r>
      <w:r>
        <w:rPr>
          <w:b w:val="0"/>
          <w:i w:val="0"/>
        </w:rPr>
        <w:t xml:space="preserve"> </w:t>
      </w:r>
      <w:r>
        <w:rPr>
          <w:b w:val="0"/>
          <w:i w:val="0"/>
        </w:rPr>
        <w:t>Read</w:t>
      </w:r>
      <w:r>
        <w:rPr>
          <w:b w:val="0"/>
          <w:i w:val="0"/>
        </w:rPr>
        <w:t xml:space="preserve"> </w:t>
      </w:r>
      <w:r>
        <w:rPr>
          <w:b w:val="0"/>
          <w:i w:val="0"/>
        </w:rPr>
        <w:t>the</w:t>
      </w:r>
      <w:r>
        <w:rPr>
          <w:b w:val="0"/>
          <w:i w:val="0"/>
        </w:rPr>
        <w:t xml:space="preserve"> </w:t>
      </w:r>
      <w:r>
        <w:rPr>
          <w:b w:val="0"/>
          <w:i w:val="0"/>
        </w:rPr>
        <w:t>channel</w:t>
      </w:r>
      <w:r>
        <w:rPr>
          <w:b w:val="0"/>
          <w:i w:val="0"/>
        </w:rPr>
        <w:t xml:space="preserve"> </w:t>
      </w:r>
      <w:r>
        <w:rPr>
          <w:b w:val="0"/>
          <w:i w:val="0"/>
        </w:rPr>
        <w:t>metadata</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against</w:t>
      </w:r>
      <w:r>
        <w:rPr>
          <w:b w:val="0"/>
          <w:i w:val="0"/>
        </w:rPr>
        <w:t xml:space="preserve"> </w:t>
      </w:r>
      <w:r>
        <w:rPr>
          <w:b w:val="0"/>
          <w:i w:val="0"/>
        </w:rPr>
        <w:t>known</w:t>
      </w:r>
      <w:r>
        <w:rPr>
          <w:b w:val="0"/>
          <w:i w:val="0"/>
        </w:rPr>
        <w:t xml:space="preserve"> </w:t>
      </w:r>
      <w:r>
        <w:rPr>
          <w:b w:val="0"/>
          <w:i w:val="0"/>
        </w:rPr>
        <w:t>input</w:t>
      </w:r>
      <w:r>
        <w:rPr>
          <w:b w:val="0"/>
          <w:i w:val="0"/>
        </w:rPr>
        <w:t xml:space="preserve"> </w:t>
      </w:r>
      <w:r>
        <w:rPr>
          <w:b w:val="0"/>
          <w:i w:val="0"/>
        </w:rPr>
        <w:t>points;</w:t>
      </w:r>
      <w:r>
        <w:rPr>
          <w:b w:val="0"/>
          <w:i w:val="0"/>
        </w:rPr>
        <w:t xml:space="preserve"> </w:t>
      </w:r>
      <w:r>
        <w:rPr>
          <w:b w:val="0"/>
          <w:i w:val="0"/>
        </w:rPr>
        <w:t>a</w:t>
      </w:r>
      <w:r>
        <w:rPr>
          <w:b w:val="0"/>
          <w:i w:val="0"/>
        </w:rPr>
        <w:t xml:space="preserve"> </w:t>
      </w:r>
      <w:r>
        <w:rPr>
          <w:b w:val="0"/>
          <w:i w:val="0"/>
        </w:rPr>
        <w:t>plausible-looking</w:t>
      </w:r>
      <w:r>
        <w:rPr>
          <w:b w:val="0"/>
          <w:i w:val="0"/>
        </w:rPr>
        <w:t xml:space="preserve"> </w:t>
      </w:r>
      <w:r>
        <w:rPr>
          <w:b w:val="0"/>
          <w:i w:val="0"/>
        </w:rPr>
        <w:t>number</w:t>
      </w:r>
      <w:r>
        <w:rPr>
          <w:b w:val="0"/>
          <w:i w:val="0"/>
        </w:rPr>
        <w:t xml:space="preserve"> </w:t>
      </w:r>
      <w:r>
        <w:rPr>
          <w:b w:val="0"/>
          <w:i w:val="0"/>
        </w:rPr>
        <w:t>can</w:t>
      </w:r>
      <w:r>
        <w:rPr>
          <w:b w:val="0"/>
          <w:i w:val="0"/>
        </w:rPr>
        <w:t xml:space="preserve"> </w:t>
      </w:r>
      <w:r>
        <w:rPr>
          <w:b w:val="0"/>
          <w:i w:val="0"/>
        </w:rPr>
        <w:t>still</w:t>
      </w:r>
      <w:r>
        <w:rPr>
          <w:b w:val="0"/>
          <w:i w:val="0"/>
        </w:rPr>
        <w:t xml:space="preserve"> </w:t>
      </w:r>
      <w:r>
        <w:rPr>
          <w:b w:val="0"/>
          <w:i w:val="0"/>
        </w:rPr>
        <w:t>have</w:t>
      </w:r>
      <w:r>
        <w:rPr>
          <w:b w:val="0"/>
          <w:i w:val="0"/>
        </w:rPr>
        <w:t xml:space="preserve"> </w:t>
      </w:r>
      <w:r>
        <w:rPr>
          <w:b w:val="0"/>
          <w:i w:val="0"/>
        </w:rPr>
        <w:t>the</w:t>
      </w:r>
      <w:r>
        <w:rPr>
          <w:b w:val="0"/>
          <w:i w:val="0"/>
        </w:rPr>
        <w:t xml:space="preserve"> </w:t>
      </w:r>
      <w:r>
        <w:rPr>
          <w:b w:val="0"/>
          <w:i w:val="0"/>
        </w:rPr>
        <w:t>wrong</w:t>
      </w:r>
      <w:r>
        <w:rPr>
          <w:b w:val="0"/>
          <w:i w:val="0"/>
        </w:rPr>
        <w:t xml:space="preserve"> </w:t>
      </w:r>
      <w:r>
        <w:rPr>
          <w:b w:val="0"/>
          <w:i w:val="0"/>
        </w:rPr>
        <w:t>scale</w:t>
      </w:r>
      <w:r>
        <w:rPr>
          <w:b w:val="0"/>
          <w:i w:val="0"/>
        </w:rPr>
        <w:t xml:space="preserve"> </w:t>
      </w:r>
      <w:r>
        <w:rPr>
          <w:b w:val="0"/>
          <w:i w:val="0"/>
        </w:rPr>
        <w:t>or</w:t>
      </w:r>
      <w:r>
        <w:rPr>
          <w:b w:val="0"/>
          <w:i w:val="0"/>
        </w:rPr>
        <w:t xml:space="preserve"> </w:t>
      </w:r>
      <w:r>
        <w:rPr>
          <w:b w:val="0"/>
          <w:i w:val="0"/>
        </w:rPr>
        <w:t>sign</w:t>
      </w:r>
      <w:r>
        <w:rPr>
          <w:b w:val="0"/>
          <w:i w:val="0"/>
        </w:rPr>
        <w:t xml:space="preserve"> </w:t>
      </w:r>
      <w:r>
        <w:rPr>
          <w:b w:val="0"/>
          <w:i w:val="0"/>
        </w:rPr>
        <w:t>extension.</w:t>
      </w:r>
    </w:p>
    <w:p>
      <w:r>
        <w:rPr>
          <w:b/>
          <w:i w:val="0"/>
        </w:rPr>
        <w:t>Assumptions:</w:t>
      </w:r>
      <w:r>
        <w:rPr>
          <w:b w:val="0"/>
          <w:i w:val="0"/>
        </w:rPr>
        <w:t xml:space="preserve"> </w:t>
      </w:r>
      <w:r>
        <w:rPr>
          <w:b w:val="0"/>
          <w:i w:val="0"/>
        </w:rPr>
        <w:t>Assume</w:t>
      </w:r>
      <w:r>
        <w:rPr>
          <w:b w:val="0"/>
          <w:i w:val="0"/>
        </w:rPr>
        <w:t xml:space="preserve"> </w:t>
      </w:r>
      <w:r>
        <w:rPr>
          <w:b w:val="0"/>
          <w:i w:val="0"/>
        </w:rPr>
        <w:t>Linux</w:t>
      </w:r>
      <w:r>
        <w:rPr>
          <w:b w:val="0"/>
          <w:i w:val="0"/>
        </w:rPr>
        <w:t xml:space="preserve"> </w:t>
      </w:r>
      <w:r>
        <w:rPr>
          <w:b w:val="0"/>
          <w:i w:val="0"/>
        </w:rPr>
        <w:t>IIO</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device's</w:t>
      </w:r>
      <w:r>
        <w:rPr>
          <w:b w:val="0"/>
          <w:i w:val="0"/>
        </w:rPr>
        <w:t xml:space="preserve"> </w:t>
      </w:r>
      <w:r>
        <w:rPr>
          <w:b w:val="0"/>
          <w:i w:val="0"/>
        </w:rPr>
        <w:t>documented</w:t>
      </w:r>
      <w:r>
        <w:rPr>
          <w:b w:val="0"/>
          <w:i w:val="0"/>
        </w:rPr>
        <w:t xml:space="preserve"> </w:t>
      </w:r>
      <w:r>
        <w:rPr>
          <w:b w:val="0"/>
          <w:i w:val="0"/>
        </w:rPr>
        <w:t>channel</w:t>
      </w:r>
      <w:r>
        <w:rPr>
          <w:b w:val="0"/>
          <w:i w:val="0"/>
        </w:rPr>
        <w:t xml:space="preserve"> </w:t>
      </w:r>
      <w:r>
        <w:rPr>
          <w:b w:val="0"/>
          <w:i w:val="0"/>
        </w:rPr>
        <w:t>attributes.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Hard-coding</w:t>
      </w:r>
      <w:r>
        <w:rPr>
          <w:b w:val="0"/>
          <w:i w:val="0"/>
        </w:rPr>
        <w:t xml:space="preserve"> </w:t>
      </w:r>
      <w:r>
        <w:rPr>
          <w:b w:val="0"/>
          <w:i w:val="0"/>
        </w:rPr>
        <w:t>one</w:t>
      </w:r>
      <w:r>
        <w:rPr>
          <w:b w:val="0"/>
          <w:i w:val="0"/>
        </w:rPr>
        <w:t xml:space="preserve"> </w:t>
      </w:r>
      <w:r>
        <w:rPr>
          <w:b w:val="0"/>
          <w:i w:val="0"/>
        </w:rPr>
        <w:t>sensor's</w:t>
      </w:r>
      <w:r>
        <w:rPr>
          <w:b w:val="0"/>
          <w:i w:val="0"/>
        </w:rPr>
        <w:t xml:space="preserve"> </w:t>
      </w:r>
      <w:r>
        <w:rPr>
          <w:b w:val="0"/>
          <w:i w:val="0"/>
        </w:rPr>
        <w:t>scaling</w:t>
      </w:r>
      <w:r>
        <w:rPr>
          <w:b w:val="0"/>
          <w:i w:val="0"/>
        </w:rPr>
        <w:t xml:space="preserve"> </w:t>
      </w:r>
      <w:r>
        <w:rPr>
          <w:b w:val="0"/>
          <w:i w:val="0"/>
        </w:rPr>
        <w:t>formula</w:t>
      </w:r>
      <w:r>
        <w:rPr>
          <w:b w:val="0"/>
          <w:i w:val="0"/>
        </w:rPr>
        <w:t xml:space="preserve"> </w:t>
      </w:r>
      <w:r>
        <w:rPr>
          <w:b w:val="0"/>
          <w:i w:val="0"/>
        </w:rPr>
        <w:t>for</w:t>
      </w:r>
      <w:r>
        <w:rPr>
          <w:b w:val="0"/>
          <w:i w:val="0"/>
        </w:rPr>
        <w:t xml:space="preserve"> </w:t>
      </w:r>
      <w:r>
        <w:rPr>
          <w:b w:val="0"/>
          <w:i w:val="0"/>
        </w:rPr>
        <w:t>every</w:t>
      </w:r>
      <w:r>
        <w:rPr>
          <w:b w:val="0"/>
          <w:i w:val="0"/>
        </w:rPr>
        <w:t xml:space="preserve"> </w:t>
      </w:r>
      <w:r>
        <w:rPr>
          <w:b w:val="0"/>
          <w:i w:val="0"/>
        </w:rPr>
        <w:t>IIO</w:t>
      </w:r>
      <w:r>
        <w:rPr>
          <w:b w:val="0"/>
          <w:i w:val="0"/>
        </w:rPr>
        <w:t xml:space="preserve"> </w:t>
      </w:r>
      <w:r>
        <w:rPr>
          <w:b w:val="0"/>
          <w:i w:val="0"/>
        </w:rPr>
        <w:t>device</w:t>
      </w:r>
      <w:r>
        <w:rPr>
          <w:b w:val="0"/>
          <w:i w:val="0"/>
        </w:rPr>
        <w:t xml:space="preserve"> </w:t>
      </w:r>
      <w:r>
        <w:rPr>
          <w:b w:val="0"/>
          <w:i w:val="0"/>
        </w:rPr>
        <w:t>or</w:t>
      </w:r>
      <w:r>
        <w:rPr>
          <w:b w:val="0"/>
          <w:i w:val="0"/>
        </w:rPr>
        <w:t xml:space="preserve"> </w:t>
      </w:r>
      <w:r>
        <w:rPr>
          <w:b w:val="0"/>
          <w:i w:val="0"/>
        </w:rPr>
        <w:t>ignoring</w:t>
      </w:r>
      <w:r>
        <w:rPr>
          <w:b w:val="0"/>
          <w:i w:val="0"/>
        </w:rPr>
        <w:t xml:space="preserve"> </w:t>
      </w:r>
      <w:r>
        <w:rPr>
          <w:b w:val="0"/>
          <w:i w:val="0"/>
        </w:rPr>
        <w:t>scan</w:t>
      </w:r>
      <w:r>
        <w:rPr>
          <w:b w:val="0"/>
          <w:i w:val="0"/>
        </w:rPr>
        <w:t xml:space="preserve"> </w:t>
      </w:r>
      <w:r>
        <w:rPr>
          <w:b w:val="0"/>
          <w:i w:val="0"/>
        </w:rPr>
        <w:t>layout</w:t>
      </w:r>
      <w:r>
        <w:rPr>
          <w:b w:val="0"/>
          <w:i w:val="0"/>
        </w:rPr>
        <w:t xml:space="preserve"> </w:t>
      </w:r>
      <w:r>
        <w:rPr>
          <w:b w:val="0"/>
          <w:i w:val="0"/>
        </w:rPr>
        <w:t>metadata.</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validate</w:t>
      </w:r>
      <w:r>
        <w:rPr>
          <w:b w:val="0"/>
          <w:i w:val="0"/>
        </w:rPr>
        <w:t xml:space="preserve"> </w:t>
      </w:r>
      <w:r>
        <w:rPr>
          <w:b w:val="0"/>
          <w:i w:val="0"/>
        </w:rPr>
        <w:t>a</w:t>
      </w:r>
      <w:r>
        <w:rPr>
          <w:b w:val="0"/>
          <w:i w:val="0"/>
        </w:rPr>
        <w:t xml:space="preserve"> </w:t>
      </w:r>
      <w:r>
        <w:rPr>
          <w:b w:val="0"/>
          <w:i w:val="0"/>
        </w:rPr>
        <w:t>signed</w:t>
      </w:r>
      <w:r>
        <w:rPr>
          <w:b w:val="0"/>
          <w:i w:val="0"/>
        </w:rPr>
        <w:t xml:space="preserve"> </w:t>
      </w:r>
      <w:r>
        <w:rPr>
          <w:b w:val="0"/>
          <w:i w:val="0"/>
        </w:rPr>
        <w:t>12-bit</w:t>
      </w:r>
      <w:r>
        <w:rPr>
          <w:b w:val="0"/>
          <w:i w:val="0"/>
        </w:rPr>
        <w:t xml:space="preserve"> </w:t>
      </w:r>
      <w:r>
        <w:rPr>
          <w:b w:val="0"/>
          <w:i w:val="0"/>
        </w:rPr>
        <w:t>sample</w:t>
      </w:r>
      <w:r>
        <w:rPr>
          <w:b w:val="0"/>
          <w:i w:val="0"/>
        </w:rPr>
        <w:t xml:space="preserve"> </w:t>
      </w:r>
      <w:r>
        <w:rPr>
          <w:b w:val="0"/>
          <w:i w:val="0"/>
        </w:rPr>
        <w:t>stored</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16-bit</w:t>
      </w:r>
      <w:r>
        <w:rPr>
          <w:b w:val="0"/>
          <w:i w:val="0"/>
        </w:rPr>
        <w:t xml:space="preserve"> </w:t>
      </w:r>
      <w:r>
        <w:rPr>
          <w:b w:val="0"/>
          <w:i w:val="0"/>
        </w:rPr>
        <w:t>scan</w:t>
      </w:r>
      <w:r>
        <w:rPr>
          <w:b w:val="0"/>
          <w:i w:val="0"/>
        </w:rPr>
        <w:t xml:space="preserve"> </w:t>
      </w:r>
      <w:r>
        <w:rPr>
          <w:b w:val="0"/>
          <w:i w:val="0"/>
        </w:rPr>
        <w:t>element?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raw/scale;</w:t>
      </w:r>
      <w:r>
        <w:rPr>
          <w:b w:val="0"/>
          <w:i w:val="0"/>
        </w:rPr>
        <w:t xml:space="preserve"> </w:t>
      </w:r>
      <w:r>
        <w:rPr>
          <w:b w:val="0"/>
          <w:i w:val="0"/>
        </w:rPr>
        <w:t>units/offset;</w:t>
      </w:r>
      <w:r>
        <w:rPr>
          <w:b w:val="0"/>
          <w:i w:val="0"/>
        </w:rPr>
        <w:t xml:space="preserve"> </w:t>
      </w:r>
      <w:r>
        <w:rPr>
          <w:b w:val="0"/>
          <w:i w:val="0"/>
        </w:rPr>
        <w:t>buffer</w:t>
      </w:r>
      <w:r>
        <w:rPr>
          <w:b w:val="0"/>
          <w:i w:val="0"/>
        </w:rPr>
        <w:t xml:space="preserve"> </w:t>
      </w:r>
      <w:r>
        <w:rPr>
          <w:b w:val="0"/>
          <w:i w:val="0"/>
        </w:rPr>
        <w:t>layout;</w:t>
      </w:r>
      <w:r>
        <w:rPr>
          <w:b w:val="0"/>
          <w:i w:val="0"/>
        </w:rPr>
        <w:t xml:space="preserve"> </w:t>
      </w:r>
      <w:r>
        <w:rPr>
          <w:b w:val="0"/>
          <w:i w:val="0"/>
        </w:rPr>
        <w:t>calibration</w:t>
      </w:r>
      <w:r>
        <w:rPr>
          <w:b w:val="0"/>
          <w:i w:val="0"/>
        </w:rPr>
        <w:t xml:space="preserve"> </w:t>
      </w:r>
      <w:r>
        <w:rPr>
          <w:b w:val="0"/>
          <w:i w:val="0"/>
        </w:rPr>
        <w:t>test.</w:t>
      </w:r>
    </w:p>
    <w:p>
      <w:r>
        <w:rPr>
          <w:b/>
          <w:i w:val="0"/>
        </w:rPr>
        <w:t>Learning</w:t>
      </w:r>
      <w:r>
        <w:rPr>
          <w:b/>
          <w:i w:val="0"/>
        </w:rPr>
        <w:t xml:space="preserve"> </w:t>
      </w:r>
      <w:r>
        <w:rPr>
          <w:b/>
          <w:i w:val="0"/>
        </w:rPr>
        <w:t>connection:</w:t>
      </w:r>
      <w:r>
        <w:rPr>
          <w:b w:val="0"/>
          <w:i w:val="0"/>
        </w:rPr>
        <w:t xml:space="preserve"> </w:t>
      </w:r>
      <w:hyperlink w:anchor="f_76ce9a91708baa6385">
        <w:r>
          <w:rPr>
            <w:color w:val="174A75"/>
            <w:u w:val="single"/>
          </w:rPr>
          <w:t xml:space="preserve">Module M11</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56">
        <w:r>
          <w:rPr>
            <w:color w:val="174A75"/>
            <w:u w:val="single"/>
          </w:rPr>
          <w:t xml:space="preserve">I2C</w:t>
        </w:r>
      </w:hyperlink>
      <w:r>
        <w:rPr>
          <w:b w:val="0"/>
          <w:i w:val="0"/>
        </w:rPr>
        <w:t>,</w:t>
      </w:r>
      <w:r>
        <w:rPr>
          <w:b w:val="0"/>
          <w:i w:val="0"/>
        </w:rPr>
        <w:t xml:space="preserve"> </w:t>
      </w:r>
      <w:hyperlink r:id="rId57">
        <w:r>
          <w:rPr>
            <w:color w:val="174A75"/>
            <w:u w:val="single"/>
          </w:rPr>
          <w:t xml:space="preserve">SPI</w:t>
        </w:r>
      </w:hyperlink>
      <w:r>
        <w:rPr>
          <w:b w:val="0"/>
          <w:i w:val="0"/>
        </w:rPr>
        <w:t>,</w:t>
      </w:r>
      <w:r>
        <w:rPr>
          <w:b w:val="0"/>
          <w:i w:val="0"/>
        </w:rPr>
        <w:t xml:space="preserve"> </w:t>
      </w:r>
      <w:hyperlink r:id="rId58">
        <w:r>
          <w:rPr>
            <w:color w:val="174A75"/>
            <w:u w:val="single"/>
          </w:rPr>
          <w:t xml:space="preserve">REGMAP</w:t>
        </w:r>
      </w:hyperlink>
      <w:r>
        <w:rPr>
          <w:b w:val="0"/>
          <w:i w:val="0"/>
        </w:rPr>
        <w:t>,</w:t>
      </w:r>
      <w:r>
        <w:rPr>
          <w:b w:val="0"/>
          <w:i w:val="0"/>
        </w:rPr>
        <w:t xml:space="preserve"> </w:t>
      </w:r>
      <w:hyperlink r:id="rId59">
        <w:r>
          <w:rPr>
            <w:color w:val="174A75"/>
            <w:u w:val="single"/>
          </w:rPr>
          <w:t xml:space="preserve">CAN</w:t>
        </w:r>
      </w:hyperlink>
      <w:r>
        <w:rPr>
          <w:b w:val="0"/>
          <w:i w:val="0"/>
        </w:rPr>
        <w:t>.</w:t>
      </w:r>
    </w:p>
    <w:p>
      <w:pPr>
        <w:pStyle w:val="Heading4"/>
      </w:pPr>
      <w:r>
        <w:rPr>
          <w:color w:val="000000"/>
        </w:rPr>
        <w:t>Q135 How do direct reads and buffered acquisition differ for a sensor driver?</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Sampling</w:t>
      </w:r>
      <w:r>
        <w:rPr>
          <w:b w:val="0"/>
          <w:i w:val="0"/>
        </w:rPr>
        <w:t xml:space="preserve"> </w:t>
      </w:r>
      <w:r>
        <w:rPr>
          <w:b w:val="0"/>
          <w:i w:val="0"/>
        </w:rPr>
        <w:t>architecture</w:t>
      </w:r>
      <w:r>
        <w:rPr>
          <w:b w:val="0"/>
          <w:i w:val="0"/>
        </w:rPr>
        <w:t xml:space="preserve"> </w:t>
      </w:r>
      <w:r>
        <w:rPr>
          <w:b w:val="0"/>
          <w:i w:val="0"/>
        </w:rPr>
        <w:t>and</w:t>
      </w:r>
      <w:r>
        <w:rPr>
          <w:b w:val="0"/>
          <w:i w:val="0"/>
        </w:rPr>
        <w:t xml:space="preserve"> </w:t>
      </w:r>
      <w:r>
        <w:rPr>
          <w:b w:val="0"/>
          <w:i w:val="0"/>
        </w:rPr>
        <w:t>throughput</w:t>
      </w:r>
      <w:r>
        <w:rPr>
          <w:b w:val="0"/>
          <w:i w:val="0"/>
        </w:rPr>
        <w:t xml:space="preserve"> </w:t>
      </w:r>
      <w:r>
        <w:rPr>
          <w:b w:val="0"/>
          <w:i w:val="0"/>
        </w:rPr>
        <w:t>requirements.</w:t>
      </w:r>
    </w:p>
    <w:p>
      <w:r>
        <w:rPr>
          <w:b/>
          <w:i w:val="0"/>
        </w:rPr>
        <w:t>Spoken</w:t>
      </w:r>
      <w:r>
        <w:rPr>
          <w:b/>
          <w:i w:val="0"/>
        </w:rPr>
        <w:t xml:space="preserve"> </w:t>
      </w:r>
      <w:r>
        <w:rPr>
          <w:b/>
          <w:i w:val="0"/>
        </w:rPr>
        <w:t>answer:</w:t>
      </w:r>
      <w:r>
        <w:rPr>
          <w:b w:val="0"/>
          <w:i w:val="0"/>
        </w:rPr>
        <w:t xml:space="preserve"> </w:t>
      </w:r>
      <w:r>
        <w:rPr>
          <w:b w:val="0"/>
          <w:i w:val="0"/>
        </w:rPr>
        <w:t>Direct</w:t>
      </w:r>
      <w:r>
        <w:rPr>
          <w:b w:val="0"/>
          <w:i w:val="0"/>
        </w:rPr>
        <w:t xml:space="preserve"> </w:t>
      </w:r>
      <w:r>
        <w:rPr>
          <w:b w:val="0"/>
          <w:i w:val="0"/>
        </w:rPr>
        <w:t>reads</w:t>
      </w:r>
      <w:r>
        <w:rPr>
          <w:b w:val="0"/>
          <w:i w:val="0"/>
        </w:rPr>
        <w:t xml:space="preserve"> </w:t>
      </w:r>
      <w:r>
        <w:rPr>
          <w:b w:val="0"/>
          <w:i w:val="0"/>
        </w:rPr>
        <w:t>suit</w:t>
      </w:r>
      <w:r>
        <w:rPr>
          <w:b w:val="0"/>
          <w:i w:val="0"/>
        </w:rPr>
        <w:t xml:space="preserve"> </w:t>
      </w:r>
      <w:r>
        <w:rPr>
          <w:b w:val="0"/>
          <w:i w:val="0"/>
        </w:rPr>
        <w:t>occasional</w:t>
      </w:r>
      <w:r>
        <w:rPr>
          <w:b w:val="0"/>
          <w:i w:val="0"/>
        </w:rPr>
        <w:t xml:space="preserve"> </w:t>
      </w:r>
      <w:r>
        <w:rPr>
          <w:b w:val="0"/>
          <w:i w:val="0"/>
        </w:rPr>
        <w:t>measurements;</w:t>
      </w:r>
      <w:r>
        <w:rPr>
          <w:b w:val="0"/>
          <w:i w:val="0"/>
        </w:rPr>
        <w:t xml:space="preserve"> </w:t>
      </w:r>
      <w:r>
        <w:rPr>
          <w:b w:val="0"/>
          <w:i w:val="0"/>
        </w:rPr>
        <w:t>buffered</w:t>
      </w:r>
      <w:r>
        <w:rPr>
          <w:b w:val="0"/>
          <w:i w:val="0"/>
        </w:rPr>
        <w:t xml:space="preserve"> </w:t>
      </w:r>
      <w:r>
        <w:rPr>
          <w:b w:val="0"/>
          <w:i w:val="0"/>
        </w:rPr>
        <w:t>acquisition</w:t>
      </w:r>
      <w:r>
        <w:rPr>
          <w:b w:val="0"/>
          <w:i w:val="0"/>
        </w:rPr>
        <w:t xml:space="preserve"> </w:t>
      </w:r>
      <w:r>
        <w:rPr>
          <w:b w:val="0"/>
          <w:i w:val="0"/>
        </w:rPr>
        <w:t>collects</w:t>
      </w:r>
      <w:r>
        <w:rPr>
          <w:b w:val="0"/>
          <w:i w:val="0"/>
        </w:rPr>
        <w:t xml:space="preserve"> </w:t>
      </w:r>
      <w:r>
        <w:rPr>
          <w:b w:val="0"/>
          <w:i w:val="0"/>
        </w:rPr>
        <w:t>sequences</w:t>
      </w:r>
      <w:r>
        <w:rPr>
          <w:b w:val="0"/>
          <w:i w:val="0"/>
        </w:rPr>
        <w:t xml:space="preserve"> </w:t>
      </w:r>
      <w:r>
        <w:rPr>
          <w:b w:val="0"/>
          <w:i w:val="0"/>
        </w:rPr>
        <w:t>using</w:t>
      </w:r>
      <w:r>
        <w:rPr>
          <w:b w:val="0"/>
          <w:i w:val="0"/>
        </w:rPr>
        <w:t xml:space="preserve"> </w:t>
      </w:r>
      <w:r>
        <w:rPr>
          <w:b w:val="0"/>
          <w:i w:val="0"/>
        </w:rPr>
        <w:t>triggers</w:t>
      </w:r>
      <w:r>
        <w:rPr>
          <w:b w:val="0"/>
          <w:i w:val="0"/>
        </w:rPr>
        <w:t xml:space="preserve"> </w:t>
      </w:r>
      <w:r>
        <w:rPr>
          <w:b w:val="0"/>
          <w:i w:val="0"/>
        </w:rPr>
        <w:t>or</w:t>
      </w:r>
      <w:r>
        <w:rPr>
          <w:b w:val="0"/>
          <w:i w:val="0"/>
        </w:rPr>
        <w:t xml:space="preserve"> </w:t>
      </w:r>
      <w:r>
        <w:rPr>
          <w:b w:val="0"/>
          <w:i w:val="0"/>
        </w:rPr>
        <w:t>hardware</w:t>
      </w:r>
      <w:r>
        <w:rPr>
          <w:b w:val="0"/>
          <w:i w:val="0"/>
        </w:rPr>
        <w:t xml:space="preserve"> </w:t>
      </w:r>
      <w:r>
        <w:rPr>
          <w:b w:val="0"/>
          <w:i w:val="0"/>
        </w:rPr>
        <w:t>FIFOs</w:t>
      </w:r>
      <w:r>
        <w:rPr>
          <w:b w:val="0"/>
          <w:i w:val="0"/>
        </w:rPr>
        <w:t xml:space="preserve"> </w:t>
      </w:r>
      <w:r>
        <w:rPr>
          <w:b w:val="0"/>
          <w:i w:val="0"/>
        </w:rPr>
        <w:t>with</w:t>
      </w:r>
      <w:r>
        <w:rPr>
          <w:b w:val="0"/>
          <w:i w:val="0"/>
        </w:rPr>
        <w:t xml:space="preserve"> </w:t>
      </w:r>
      <w:r>
        <w:rPr>
          <w:b w:val="0"/>
          <w:i w:val="0"/>
        </w:rPr>
        <w:t>defined</w:t>
      </w:r>
      <w:r>
        <w:rPr>
          <w:b w:val="0"/>
          <w:i w:val="0"/>
        </w:rPr>
        <w:t xml:space="preserve"> </w:t>
      </w:r>
      <w:r>
        <w:rPr>
          <w:b w:val="0"/>
          <w:i w:val="0"/>
        </w:rPr>
        <w:t>timestamps</w:t>
      </w:r>
      <w:r>
        <w:rPr>
          <w:b w:val="0"/>
          <w:i w:val="0"/>
        </w:rPr>
        <w:t xml:space="preserve"> </w:t>
      </w:r>
      <w:r>
        <w:rPr>
          <w:b w:val="0"/>
          <w:i w:val="0"/>
        </w:rPr>
        <w:t>and</w:t>
      </w:r>
      <w:r>
        <w:rPr>
          <w:b w:val="0"/>
          <w:i w:val="0"/>
        </w:rPr>
        <w:t xml:space="preserve"> </w:t>
      </w:r>
      <w:r>
        <w:rPr>
          <w:b w:val="0"/>
          <w:i w:val="0"/>
        </w:rPr>
        <w:t>scan</w:t>
      </w:r>
      <w:r>
        <w:rPr>
          <w:b w:val="0"/>
          <w:i w:val="0"/>
        </w:rPr>
        <w:t xml:space="preserve"> </w:t>
      </w:r>
      <w:r>
        <w:rPr>
          <w:b w:val="0"/>
          <w:i w:val="0"/>
        </w:rPr>
        <w:t>layouts.</w:t>
      </w:r>
      <w:r>
        <w:rPr>
          <w:b w:val="0"/>
          <w:i w:val="0"/>
        </w:rPr>
        <w:t xml:space="preserve"> </w:t>
      </w:r>
      <w:r>
        <w:rPr>
          <w:b w:val="0"/>
          <w:i w:val="0"/>
        </w:rPr>
        <w:t>Choose</w:t>
      </w:r>
      <w:r>
        <w:rPr>
          <w:b w:val="0"/>
          <w:i w:val="0"/>
        </w:rPr>
        <w:t xml:space="preserve"> </w:t>
      </w:r>
      <w:r>
        <w:rPr>
          <w:b w:val="0"/>
          <w:i w:val="0"/>
        </w:rPr>
        <w:t>based</w:t>
      </w:r>
      <w:r>
        <w:rPr>
          <w:b w:val="0"/>
          <w:i w:val="0"/>
        </w:rPr>
        <w:t xml:space="preserve"> </w:t>
      </w:r>
      <w:r>
        <w:rPr>
          <w:b w:val="0"/>
          <w:i w:val="0"/>
        </w:rPr>
        <w:t>on</w:t>
      </w:r>
      <w:r>
        <w:rPr>
          <w:b w:val="0"/>
          <w:i w:val="0"/>
        </w:rPr>
        <w:t xml:space="preserve"> </w:t>
      </w:r>
      <w:r>
        <w:rPr>
          <w:b w:val="0"/>
          <w:i w:val="0"/>
        </w:rPr>
        <w:t>rate</w:t>
      </w:r>
      <w:r>
        <w:rPr>
          <w:b w:val="0"/>
          <w:i w:val="0"/>
        </w:rPr>
        <w:t xml:space="preserve"> </w:t>
      </w:r>
      <w:r>
        <w:rPr>
          <w:b w:val="0"/>
          <w:i w:val="0"/>
        </w:rPr>
        <w:t>and</w:t>
      </w:r>
      <w:r>
        <w:rPr>
          <w:b w:val="0"/>
          <w:i w:val="0"/>
        </w:rPr>
        <w:t xml:space="preserve"> </w:t>
      </w:r>
      <w:r>
        <w:rPr>
          <w:b w:val="0"/>
          <w:i w:val="0"/>
        </w:rPr>
        <w:t>timing</w:t>
      </w:r>
      <w:r>
        <w:rPr>
          <w:b w:val="0"/>
          <w:i w:val="0"/>
        </w:rPr>
        <w:t xml:space="preserve"> </w:t>
      </w:r>
      <w:r>
        <w:rPr>
          <w:b w:val="0"/>
          <w:i w:val="0"/>
        </w:rPr>
        <w:t>needs.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high-rate</w:t>
      </w:r>
      <w:r>
        <w:rPr>
          <w:b w:val="0"/>
          <w:i w:val="0"/>
        </w:rPr>
        <w:t xml:space="preserve"> </w:t>
      </w:r>
      <w:r>
        <w:rPr>
          <w:b w:val="0"/>
          <w:i w:val="0"/>
        </w:rPr>
        <w:t>sensor</w:t>
      </w:r>
      <w:r>
        <w:rPr>
          <w:b w:val="0"/>
          <w:i w:val="0"/>
        </w:rPr>
        <w:t xml:space="preserve"> </w:t>
      </w:r>
      <w:r>
        <w:rPr>
          <w:b w:val="0"/>
          <w:i w:val="0"/>
        </w:rPr>
        <w:t>can</w:t>
      </w:r>
      <w:r>
        <w:rPr>
          <w:b w:val="0"/>
          <w:i w:val="0"/>
        </w:rPr>
        <w:t xml:space="preserve"> </w:t>
      </w:r>
      <w:r>
        <w:rPr>
          <w:b w:val="0"/>
          <w:i w:val="0"/>
        </w:rPr>
        <w:t>lose</w:t>
      </w:r>
      <w:r>
        <w:rPr>
          <w:b w:val="0"/>
          <w:i w:val="0"/>
        </w:rPr>
        <w:t xml:space="preserve"> </w:t>
      </w:r>
      <w:r>
        <w:rPr>
          <w:b w:val="0"/>
          <w:i w:val="0"/>
        </w:rPr>
        <w:t>samples</w:t>
      </w:r>
      <w:r>
        <w:rPr>
          <w:b w:val="0"/>
          <w:i w:val="0"/>
        </w:rPr>
        <w:t xml:space="preserve"> </w:t>
      </w:r>
      <w:r>
        <w:rPr>
          <w:b w:val="0"/>
          <w:i w:val="0"/>
        </w:rPr>
        <w:t>if</w:t>
      </w:r>
      <w:r>
        <w:rPr>
          <w:b w:val="0"/>
          <w:i w:val="0"/>
        </w:rPr>
        <w:t xml:space="preserve"> </w:t>
      </w:r>
      <w:r>
        <w:rPr>
          <w:b w:val="0"/>
          <w:i w:val="0"/>
        </w:rPr>
        <w:t>userspace</w:t>
      </w:r>
      <w:r>
        <w:rPr>
          <w:b w:val="0"/>
          <w:i w:val="0"/>
        </w:rPr>
        <w:t xml:space="preserve"> </w:t>
      </w:r>
      <w:r>
        <w:rPr>
          <w:b w:val="0"/>
          <w:i w:val="0"/>
        </w:rPr>
        <w:t>repeatedly</w:t>
      </w:r>
      <w:r>
        <w:rPr>
          <w:b w:val="0"/>
          <w:i w:val="0"/>
        </w:rPr>
        <w:t xml:space="preserve"> </w:t>
      </w:r>
      <w:r>
        <w:rPr>
          <w:b w:val="0"/>
          <w:i w:val="0"/>
        </w:rPr>
        <w:t>requests</w:t>
      </w:r>
      <w:r>
        <w:rPr>
          <w:b w:val="0"/>
          <w:i w:val="0"/>
        </w:rPr>
        <w:t xml:space="preserve"> </w:t>
      </w:r>
      <w:r>
        <w:rPr>
          <w:b w:val="0"/>
          <w:i w:val="0"/>
        </w:rPr>
        <w:t>one</w:t>
      </w:r>
      <w:r>
        <w:rPr>
          <w:b w:val="0"/>
          <w:i w:val="0"/>
        </w:rPr>
        <w:t xml:space="preserve"> </w:t>
      </w:r>
      <w:r>
        <w:rPr>
          <w:b w:val="0"/>
          <w:i w:val="0"/>
        </w:rPr>
        <w:t>value</w:t>
      </w:r>
      <w:r>
        <w:rPr>
          <w:b w:val="0"/>
          <w:i w:val="0"/>
        </w:rPr>
        <w:t xml:space="preserve"> </w:t>
      </w:r>
      <w:r>
        <w:rPr>
          <w:b w:val="0"/>
          <w:i w:val="0"/>
        </w:rPr>
        <w:t>with</w:t>
      </w:r>
      <w:r>
        <w:rPr>
          <w:b w:val="0"/>
          <w:i w:val="0"/>
        </w:rPr>
        <w:t xml:space="preserve"> </w:t>
      </w:r>
      <w:r>
        <w:rPr>
          <w:b w:val="0"/>
          <w:i w:val="0"/>
        </w:rPr>
        <w:t>uncontrolled</w:t>
      </w:r>
      <w:r>
        <w:rPr>
          <w:b w:val="0"/>
          <w:i w:val="0"/>
        </w:rPr>
        <w:t xml:space="preserve"> </w:t>
      </w:r>
      <w:r>
        <w:rPr>
          <w:b w:val="0"/>
          <w:i w:val="0"/>
        </w:rPr>
        <w:t>scheduling</w:t>
      </w:r>
      <w:r>
        <w:rPr>
          <w:b w:val="0"/>
          <w:i w:val="0"/>
        </w:rPr>
        <w:t xml:space="preserve"> </w:t>
      </w:r>
      <w:r>
        <w:rPr>
          <w:b w:val="0"/>
          <w:i w:val="0"/>
        </w:rPr>
        <w:t>delays.</w:t>
      </w:r>
      <w:r>
        <w:rPr>
          <w:b w:val="0"/>
          <w:i w:val="0"/>
        </w:rPr>
        <w:t xml:space="preserve"> </w:t>
      </w:r>
      <w:r>
        <w:rPr>
          <w:b w:val="0"/>
          <w:i w:val="0"/>
        </w:rPr>
        <w:t>A</w:t>
      </w:r>
      <w:r>
        <w:rPr>
          <w:b w:val="0"/>
          <w:i w:val="0"/>
        </w:rPr>
        <w:t xml:space="preserve"> </w:t>
      </w:r>
      <w:r>
        <w:rPr>
          <w:b w:val="0"/>
          <w:i w:val="0"/>
        </w:rPr>
        <w:t>buffer</w:t>
      </w:r>
      <w:r>
        <w:rPr>
          <w:b w:val="0"/>
          <w:i w:val="0"/>
        </w:rPr>
        <w:t xml:space="preserve"> </w:t>
      </w:r>
      <w:r>
        <w:rPr>
          <w:b w:val="0"/>
          <w:i w:val="0"/>
        </w:rPr>
        <w:t>needs</w:t>
      </w:r>
      <w:r>
        <w:rPr>
          <w:b w:val="0"/>
          <w:i w:val="0"/>
        </w:rPr>
        <w:t xml:space="preserve"> </w:t>
      </w:r>
      <w:r>
        <w:rPr>
          <w:b w:val="0"/>
          <w:i w:val="0"/>
        </w:rPr>
        <w:t>capacity,</w:t>
      </w:r>
      <w:r>
        <w:rPr>
          <w:b w:val="0"/>
          <w:i w:val="0"/>
        </w:rPr>
        <w:t xml:space="preserve"> </w:t>
      </w:r>
      <w:r>
        <w:rPr>
          <w:b w:val="0"/>
          <w:i w:val="0"/>
        </w:rPr>
        <w:t>overrun</w:t>
      </w:r>
      <w:r>
        <w:rPr>
          <w:b w:val="0"/>
          <w:i w:val="0"/>
        </w:rPr>
        <w:t xml:space="preserve"> </w:t>
      </w:r>
      <w:r>
        <w:rPr>
          <w:b w:val="0"/>
          <w:i w:val="0"/>
        </w:rPr>
        <w:t>policy,</w:t>
      </w:r>
      <w:r>
        <w:rPr>
          <w:b w:val="0"/>
          <w:i w:val="0"/>
        </w:rPr>
        <w:t xml:space="preserve"> </w:t>
      </w:r>
      <w:r>
        <w:rPr>
          <w:b w:val="0"/>
          <w:i w:val="0"/>
        </w:rPr>
        <w:t>trigger</w:t>
      </w:r>
      <w:r>
        <w:rPr>
          <w:b w:val="0"/>
          <w:i w:val="0"/>
        </w:rPr>
        <w:t xml:space="preserve"> </w:t>
      </w:r>
      <w:r>
        <w:rPr>
          <w:b w:val="0"/>
          <w:i w:val="0"/>
        </w:rPr>
        <w:t>lifecycle,</w:t>
      </w:r>
      <w:r>
        <w:rPr>
          <w:b w:val="0"/>
          <w:i w:val="0"/>
        </w:rPr>
        <w:t xml:space="preserve"> </w:t>
      </w:r>
      <w:r>
        <w:rPr>
          <w:b w:val="0"/>
          <w:i w:val="0"/>
        </w:rPr>
        <w:t>and</w:t>
      </w:r>
      <w:r>
        <w:rPr>
          <w:b w:val="0"/>
          <w:i w:val="0"/>
        </w:rPr>
        <w:t xml:space="preserve"> </w:t>
      </w:r>
      <w:r>
        <w:rPr>
          <w:b w:val="0"/>
          <w:i w:val="0"/>
        </w:rPr>
        <w:t>timestamp</w:t>
      </w:r>
      <w:r>
        <w:rPr>
          <w:b w:val="0"/>
          <w:i w:val="0"/>
        </w:rPr>
        <w:t xml:space="preserve"> </w:t>
      </w:r>
      <w:r>
        <w:rPr>
          <w:b w:val="0"/>
          <w:i w:val="0"/>
        </w:rPr>
        <w:t>interpretation.</w:t>
      </w:r>
      <w:r>
        <w:rPr>
          <w:b w:val="0"/>
          <w:i w:val="0"/>
        </w:rPr>
        <w:t xml:space="preserve"> </w:t>
      </w:r>
      <w:r>
        <w:rPr>
          <w:b w:val="0"/>
          <w:i w:val="0"/>
        </w:rPr>
        <w:t>Hardware</w:t>
      </w:r>
      <w:r>
        <w:rPr>
          <w:b w:val="0"/>
          <w:i w:val="0"/>
        </w:rPr>
        <w:t xml:space="preserve"> </w:t>
      </w:r>
      <w:r>
        <w:rPr>
          <w:b w:val="0"/>
          <w:i w:val="0"/>
        </w:rPr>
        <w:t>timestamps</w:t>
      </w:r>
      <w:r>
        <w:rPr>
          <w:b w:val="0"/>
          <w:i w:val="0"/>
        </w:rPr>
        <w:t xml:space="preserve"> </w:t>
      </w:r>
      <w:r>
        <w:rPr>
          <w:b w:val="0"/>
          <w:i w:val="0"/>
        </w:rPr>
        <w:t>and</w:t>
      </w:r>
      <w:r>
        <w:rPr>
          <w:b w:val="0"/>
          <w:i w:val="0"/>
        </w:rPr>
        <w:t xml:space="preserve"> </w:t>
      </w:r>
      <w:r>
        <w:rPr>
          <w:b w:val="0"/>
          <w:i w:val="0"/>
        </w:rPr>
        <w:t>host</w:t>
      </w:r>
      <w:r>
        <w:rPr>
          <w:b w:val="0"/>
          <w:i w:val="0"/>
        </w:rPr>
        <w:t xml:space="preserve"> </w:t>
      </w:r>
      <w:r>
        <w:rPr>
          <w:b w:val="0"/>
          <w:i w:val="0"/>
        </w:rPr>
        <w:t>receipt</w:t>
      </w:r>
      <w:r>
        <w:rPr>
          <w:b w:val="0"/>
          <w:i w:val="0"/>
        </w:rPr>
        <w:t xml:space="preserve"> </w:t>
      </w:r>
      <w:r>
        <w:rPr>
          <w:b w:val="0"/>
          <w:i w:val="0"/>
        </w:rPr>
        <w:t>timestamps</w:t>
      </w:r>
      <w:r>
        <w:rPr>
          <w:b w:val="0"/>
          <w:i w:val="0"/>
        </w:rPr>
        <w:t xml:space="preserve"> </w:t>
      </w:r>
      <w:r>
        <w:rPr>
          <w:b w:val="0"/>
          <w:i w:val="0"/>
        </w:rPr>
        <w:t>mean</w:t>
      </w:r>
      <w:r>
        <w:rPr>
          <w:b w:val="0"/>
          <w:i w:val="0"/>
        </w:rPr>
        <w:t xml:space="preserve"> </w:t>
      </w:r>
      <w:r>
        <w:rPr>
          <w:b w:val="0"/>
          <w:i w:val="0"/>
        </w:rPr>
        <w:t>different</w:t>
      </w:r>
      <w:r>
        <w:rPr>
          <w:b w:val="0"/>
          <w:i w:val="0"/>
        </w:rPr>
        <w:t xml:space="preserve"> </w:t>
      </w:r>
      <w:r>
        <w:rPr>
          <w:b w:val="0"/>
          <w:i w:val="0"/>
        </w:rPr>
        <w:t>things.</w:t>
      </w:r>
      <w:r>
        <w:rPr>
          <w:b w:val="0"/>
          <w:i w:val="0"/>
        </w:rPr>
        <w:t xml:space="preserve"> </w:t>
      </w:r>
      <w:r>
        <w:rPr>
          <w:b w:val="0"/>
          <w:i w:val="0"/>
        </w:rPr>
        <w:t>Switching</w:t>
      </w:r>
      <w:r>
        <w:rPr>
          <w:b w:val="0"/>
          <w:i w:val="0"/>
        </w:rPr>
        <w:t xml:space="preserve"> </w:t>
      </w:r>
      <w:r>
        <w:rPr>
          <w:b w:val="0"/>
          <w:i w:val="0"/>
        </w:rPr>
        <w:t>between</w:t>
      </w:r>
      <w:r>
        <w:rPr>
          <w:b w:val="0"/>
          <w:i w:val="0"/>
        </w:rPr>
        <w:t xml:space="preserve"> </w:t>
      </w:r>
      <w:r>
        <w:rPr>
          <w:b w:val="0"/>
          <w:i w:val="0"/>
        </w:rPr>
        <w:t>modes</w:t>
      </w:r>
      <w:r>
        <w:rPr>
          <w:b w:val="0"/>
          <w:i w:val="0"/>
        </w:rPr>
        <w:t xml:space="preserve"> </w:t>
      </w:r>
      <w:r>
        <w:rPr>
          <w:b w:val="0"/>
          <w:i w:val="0"/>
        </w:rPr>
        <w:t>may</w:t>
      </w:r>
      <w:r>
        <w:rPr>
          <w:b w:val="0"/>
          <w:i w:val="0"/>
        </w:rPr>
        <w:t xml:space="preserve"> </w:t>
      </w:r>
      <w:r>
        <w:rPr>
          <w:b w:val="0"/>
          <w:i w:val="0"/>
        </w:rPr>
        <w:t>require</w:t>
      </w:r>
      <w:r>
        <w:rPr>
          <w:b w:val="0"/>
          <w:i w:val="0"/>
        </w:rPr>
        <w:t xml:space="preserve"> </w:t>
      </w:r>
      <w:r>
        <w:rPr>
          <w:b w:val="0"/>
          <w:i w:val="0"/>
        </w:rPr>
        <w:t>mutual</w:t>
      </w:r>
      <w:r>
        <w:rPr>
          <w:b w:val="0"/>
          <w:i w:val="0"/>
        </w:rPr>
        <w:t xml:space="preserve"> </w:t>
      </w:r>
      <w:r>
        <w:rPr>
          <w:b w:val="0"/>
          <w:i w:val="0"/>
        </w:rPr>
        <w:t>exclusion</w:t>
      </w:r>
      <w:r>
        <w:rPr>
          <w:b w:val="0"/>
          <w:i w:val="0"/>
        </w:rPr>
        <w:t xml:space="preserve"> </w:t>
      </w:r>
      <w:r>
        <w:rPr>
          <w:b w:val="0"/>
          <w:i w:val="0"/>
        </w:rPr>
        <w:t>or</w:t>
      </w:r>
      <w:r>
        <w:rPr>
          <w:b w:val="0"/>
          <w:i w:val="0"/>
        </w:rPr>
        <w:t xml:space="preserve"> </w:t>
      </w:r>
      <w:r>
        <w:rPr>
          <w:b w:val="0"/>
          <w:i w:val="0"/>
        </w:rPr>
        <w:t>configuration</w:t>
      </w:r>
      <w:r>
        <w:rPr>
          <w:b w:val="0"/>
          <w:i w:val="0"/>
        </w:rPr>
        <w:t xml:space="preserve"> </w:t>
      </w:r>
      <w:r>
        <w:rPr>
          <w:b w:val="0"/>
          <w:i w:val="0"/>
        </w:rPr>
        <w:t>restrictions</w:t>
      </w:r>
      <w:r>
        <w:rPr>
          <w:b w:val="0"/>
          <w:i w:val="0"/>
        </w:rPr>
        <w:t xml:space="preserve"> </w:t>
      </w:r>
      <w:r>
        <w:rPr>
          <w:b w:val="0"/>
          <w:i w:val="0"/>
        </w:rPr>
        <w:t>enforced</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subsystem.</w:t>
      </w:r>
      <w:r>
        <w:rPr>
          <w:b w:val="0"/>
          <w:i w:val="0"/>
        </w:rPr>
        <w:t xml:space="preserve"> </w:t>
      </w:r>
      <w:r>
        <w:rPr>
          <w:b w:val="0"/>
          <w:i w:val="0"/>
        </w:rPr>
        <w:t>Test</w:t>
      </w:r>
      <w:r>
        <w:rPr>
          <w:b w:val="0"/>
          <w:i w:val="0"/>
        </w:rPr>
        <w:t xml:space="preserve"> </w:t>
      </w:r>
      <w:r>
        <w:rPr>
          <w:b w:val="0"/>
          <w:i w:val="0"/>
        </w:rPr>
        <w:t>overrun</w:t>
      </w:r>
      <w:r>
        <w:rPr>
          <w:b w:val="0"/>
          <w:i w:val="0"/>
        </w:rPr>
        <w:t xml:space="preserve"> </w:t>
      </w:r>
      <w:r>
        <w:rPr>
          <w:b w:val="0"/>
          <w:i w:val="0"/>
        </w:rPr>
        <w:t>and</w:t>
      </w:r>
      <w:r>
        <w:rPr>
          <w:b w:val="0"/>
          <w:i w:val="0"/>
        </w:rPr>
        <w:t xml:space="preserve"> </w:t>
      </w:r>
      <w:r>
        <w:rPr>
          <w:b w:val="0"/>
          <w:i w:val="0"/>
        </w:rPr>
        <w:t>start-stop</w:t>
      </w:r>
      <w:r>
        <w:rPr>
          <w:b w:val="0"/>
          <w:i w:val="0"/>
        </w:rPr>
        <w:t xml:space="preserve"> </w:t>
      </w:r>
      <w:r>
        <w:rPr>
          <w:b w:val="0"/>
          <w:i w:val="0"/>
        </w:rPr>
        <w:t>transitions,</w:t>
      </w:r>
      <w:r>
        <w:rPr>
          <w:b w:val="0"/>
          <w:i w:val="0"/>
        </w:rPr>
        <w:t xml:space="preserve"> </w:t>
      </w:r>
      <w:r>
        <w:rPr>
          <w:b w:val="0"/>
          <w:i w:val="0"/>
        </w:rPr>
        <w:t>not</w:t>
      </w:r>
      <w:r>
        <w:rPr>
          <w:b w:val="0"/>
          <w:i w:val="0"/>
        </w:rPr>
        <w:t xml:space="preserve"> </w:t>
      </w:r>
      <w:r>
        <w:rPr>
          <w:b w:val="0"/>
          <w:i w:val="0"/>
        </w:rPr>
        <w:t>just</w:t>
      </w:r>
      <w:r>
        <w:rPr>
          <w:b w:val="0"/>
          <w:i w:val="0"/>
        </w:rPr>
        <w:t xml:space="preserve"> </w:t>
      </w:r>
      <w:r>
        <w:rPr>
          <w:b w:val="0"/>
          <w:i w:val="0"/>
        </w:rPr>
        <w:t>steady-state</w:t>
      </w:r>
      <w:r>
        <w:rPr>
          <w:b w:val="0"/>
          <w:i w:val="0"/>
        </w:rPr>
        <w:t xml:space="preserve"> </w:t>
      </w:r>
      <w:r>
        <w:rPr>
          <w:b w:val="0"/>
          <w:i w:val="0"/>
        </w:rPr>
        <w:t>samples.</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sensor</w:t>
      </w:r>
      <w:r>
        <w:rPr>
          <w:b w:val="0"/>
          <w:i w:val="0"/>
        </w:rPr>
        <w:t xml:space="preserve"> </w:t>
      </w:r>
      <w:r>
        <w:rPr>
          <w:b w:val="0"/>
          <w:i w:val="0"/>
        </w:rPr>
        <w:t>and</w:t>
      </w:r>
      <w:r>
        <w:rPr>
          <w:b w:val="0"/>
          <w:i w:val="0"/>
        </w:rPr>
        <w:t xml:space="preserve"> </w:t>
      </w:r>
      <w:r>
        <w:rPr>
          <w:b w:val="0"/>
          <w:i w:val="0"/>
        </w:rPr>
        <w:t>IIO</w:t>
      </w:r>
      <w:r>
        <w:rPr>
          <w:b w:val="0"/>
          <w:i w:val="0"/>
        </w:rPr>
        <w:t xml:space="preserve"> </w:t>
      </w:r>
      <w:r>
        <w:rPr>
          <w:b w:val="0"/>
          <w:i w:val="0"/>
        </w:rPr>
        <w:t>driver</w:t>
      </w:r>
      <w:r>
        <w:rPr>
          <w:b w:val="0"/>
          <w:i w:val="0"/>
        </w:rPr>
        <w:t xml:space="preserve"> </w:t>
      </w:r>
      <w:r>
        <w:rPr>
          <w:b w:val="0"/>
          <w:i w:val="0"/>
        </w:rPr>
        <w:t>support</w:t>
      </w:r>
      <w:r>
        <w:rPr>
          <w:b w:val="0"/>
          <w:i w:val="0"/>
        </w:rPr>
        <w:t xml:space="preserve"> </w:t>
      </w:r>
      <w:r>
        <w:rPr>
          <w:b w:val="0"/>
          <w:i w:val="0"/>
        </w:rPr>
        <w:t>the</w:t>
      </w:r>
      <w:r>
        <w:rPr>
          <w:b w:val="0"/>
          <w:i w:val="0"/>
        </w:rPr>
        <w:t xml:space="preserve"> </w:t>
      </w:r>
      <w:r>
        <w:rPr>
          <w:b w:val="0"/>
          <w:i w:val="0"/>
        </w:rPr>
        <w:t>chosen</w:t>
      </w:r>
      <w:r>
        <w:rPr>
          <w:b w:val="0"/>
          <w:i w:val="0"/>
        </w:rPr>
        <w:t xml:space="preserve"> </w:t>
      </w:r>
      <w:r>
        <w:rPr>
          <w:b w:val="0"/>
          <w:i w:val="0"/>
        </w:rPr>
        <w:t>acquisition</w:t>
      </w:r>
      <w:r>
        <w:rPr>
          <w:b w:val="0"/>
          <w:i w:val="0"/>
        </w:rPr>
        <w:t xml:space="preserve"> </w:t>
      </w:r>
      <w:r>
        <w:rPr>
          <w:b w:val="0"/>
          <w:i w:val="0"/>
        </w:rPr>
        <w:t>mode.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a</w:t>
      </w:r>
      <w:r>
        <w:rPr>
          <w:b w:val="0"/>
          <w:i w:val="0"/>
        </w:rPr>
        <w:t xml:space="preserve"> </w:t>
      </w:r>
      <w:r>
        <w:rPr>
          <w:b w:val="0"/>
          <w:i w:val="0"/>
        </w:rPr>
        <w:t>polling</w:t>
      </w:r>
      <w:r>
        <w:rPr>
          <w:b w:val="0"/>
          <w:i w:val="0"/>
        </w:rPr>
        <w:t xml:space="preserve"> </w:t>
      </w:r>
      <w:r>
        <w:rPr>
          <w:b w:val="0"/>
          <w:i w:val="0"/>
        </w:rPr>
        <w:t>loop</w:t>
      </w:r>
      <w:r>
        <w:rPr>
          <w:b w:val="0"/>
          <w:i w:val="0"/>
        </w:rPr>
        <w:t xml:space="preserve"> </w:t>
      </w:r>
      <w:r>
        <w:rPr>
          <w:b w:val="0"/>
          <w:i w:val="0"/>
        </w:rPr>
        <w:t>a</w:t>
      </w:r>
      <w:r>
        <w:rPr>
          <w:b w:val="0"/>
          <w:i w:val="0"/>
        </w:rPr>
        <w:t xml:space="preserve"> </w:t>
      </w:r>
      <w:r>
        <w:rPr>
          <w:b w:val="0"/>
          <w:i w:val="0"/>
        </w:rPr>
        <w:t>precise</w:t>
      </w:r>
      <w:r>
        <w:rPr>
          <w:b w:val="0"/>
          <w:i w:val="0"/>
        </w:rPr>
        <w:t xml:space="preserve"> </w:t>
      </w:r>
      <w:r>
        <w:rPr>
          <w:b w:val="0"/>
          <w:i w:val="0"/>
        </w:rPr>
        <w:t>sampling</w:t>
      </w:r>
      <w:r>
        <w:rPr>
          <w:b w:val="0"/>
          <w:i w:val="0"/>
        </w:rPr>
        <w:t xml:space="preserve"> </w:t>
      </w:r>
      <w:r>
        <w:rPr>
          <w:b w:val="0"/>
          <w:i w:val="0"/>
        </w:rPr>
        <w:t>system</w:t>
      </w:r>
      <w:r>
        <w:rPr>
          <w:b w:val="0"/>
          <w:i w:val="0"/>
        </w:rPr>
        <w:t xml:space="preserve"> </w:t>
      </w:r>
      <w:r>
        <w:rPr>
          <w:b w:val="0"/>
          <w:i w:val="0"/>
        </w:rPr>
        <w:t>because</w:t>
      </w:r>
      <w:r>
        <w:rPr>
          <w:b w:val="0"/>
          <w:i w:val="0"/>
        </w:rPr>
        <w:t xml:space="preserve"> </w:t>
      </w:r>
      <w:r>
        <w:rPr>
          <w:b w:val="0"/>
          <w:i w:val="0"/>
        </w:rPr>
        <w:t>its</w:t>
      </w:r>
      <w:r>
        <w:rPr>
          <w:b w:val="0"/>
          <w:i w:val="0"/>
        </w:rPr>
        <w:t xml:space="preserve"> </w:t>
      </w:r>
      <w:r>
        <w:rPr>
          <w:b w:val="0"/>
          <w:i w:val="0"/>
        </w:rPr>
        <w:t>average</w:t>
      </w:r>
      <w:r>
        <w:rPr>
          <w:b w:val="0"/>
          <w:i w:val="0"/>
        </w:rPr>
        <w:t xml:space="preserve"> </w:t>
      </w:r>
      <w:r>
        <w:rPr>
          <w:b w:val="0"/>
          <w:i w:val="0"/>
        </w:rPr>
        <w:t>sleep</w:t>
      </w:r>
      <w:r>
        <w:rPr>
          <w:b w:val="0"/>
          <w:i w:val="0"/>
        </w:rPr>
        <w:t xml:space="preserve"> </w:t>
      </w:r>
      <w:r>
        <w:rPr>
          <w:b w:val="0"/>
          <w:i w:val="0"/>
        </w:rPr>
        <w:t>interval</w:t>
      </w:r>
      <w:r>
        <w:rPr>
          <w:b w:val="0"/>
          <w:i w:val="0"/>
        </w:rPr>
        <w:t xml:space="preserve"> </w:t>
      </w:r>
      <w:r>
        <w:rPr>
          <w:b w:val="0"/>
          <w:i w:val="0"/>
        </w:rPr>
        <w:t>is</w:t>
      </w:r>
      <w:r>
        <w:rPr>
          <w:b w:val="0"/>
          <w:i w:val="0"/>
        </w:rPr>
        <w:t xml:space="preserve"> </w:t>
      </w:r>
      <w:r>
        <w:rPr>
          <w:b w:val="0"/>
          <w:i w:val="0"/>
        </w:rPr>
        <w:t>correct.</w:t>
      </w:r>
    </w:p>
    <w:p>
      <w:r>
        <w:rPr>
          <w:b/>
          <w:i w:val="0"/>
        </w:rPr>
        <w:t>Follow-up:</w:t>
      </w:r>
      <w:r>
        <w:rPr>
          <w:b w:val="0"/>
          <w:i w:val="0"/>
        </w:rPr>
        <w:t xml:space="preserve"> </w:t>
      </w:r>
      <w:r>
        <w:rPr>
          <w:b w:val="0"/>
          <w:i w:val="0"/>
        </w:rPr>
        <w:t>Where</w:t>
      </w:r>
      <w:r>
        <w:rPr>
          <w:b w:val="0"/>
          <w:i w:val="0"/>
        </w:rPr>
        <w:t xml:space="preserve"> </w:t>
      </w:r>
      <w:r>
        <w:rPr>
          <w:b w:val="0"/>
          <w:i w:val="0"/>
        </w:rPr>
        <w:t>should</w:t>
      </w:r>
      <w:r>
        <w:rPr>
          <w:b w:val="0"/>
          <w:i w:val="0"/>
        </w:rPr>
        <w:t xml:space="preserve"> </w:t>
      </w:r>
      <w:r>
        <w:rPr>
          <w:b w:val="0"/>
          <w:i w:val="0"/>
        </w:rPr>
        <w:t>a</w:t>
      </w:r>
      <w:r>
        <w:rPr>
          <w:b w:val="0"/>
          <w:i w:val="0"/>
        </w:rPr>
        <w:t xml:space="preserve"> </w:t>
      </w:r>
      <w:r>
        <w:rPr>
          <w:b w:val="0"/>
          <w:i w:val="0"/>
        </w:rPr>
        <w:t>timestamp</w:t>
      </w:r>
      <w:r>
        <w:rPr>
          <w:b w:val="0"/>
          <w:i w:val="0"/>
        </w:rPr>
        <w:t xml:space="preserve"> </w:t>
      </w:r>
      <w:r>
        <w:rPr>
          <w:b w:val="0"/>
          <w:i w:val="0"/>
        </w:rPr>
        <w:t>be</w:t>
      </w:r>
      <w:r>
        <w:rPr>
          <w:b w:val="0"/>
          <w:i w:val="0"/>
        </w:rPr>
        <w:t xml:space="preserve"> </w:t>
      </w:r>
      <w:r>
        <w:rPr>
          <w:b w:val="0"/>
          <w:i w:val="0"/>
        </w:rPr>
        <w:t>taken</w:t>
      </w:r>
      <w:r>
        <w:rPr>
          <w:b w:val="0"/>
          <w:i w:val="0"/>
        </w:rPr>
        <w:t xml:space="preserve"> </w:t>
      </w:r>
      <w:r>
        <w:rPr>
          <w:b w:val="0"/>
          <w:i w:val="0"/>
        </w:rPr>
        <w:t>if</w:t>
      </w:r>
      <w:r>
        <w:rPr>
          <w:b w:val="0"/>
          <w:i w:val="0"/>
        </w:rPr>
        <w:t xml:space="preserve"> </w:t>
      </w:r>
      <w:r>
        <w:rPr>
          <w:b w:val="0"/>
          <w:i w:val="0"/>
        </w:rPr>
        <w:t>acquisition</w:t>
      </w:r>
      <w:r>
        <w:rPr>
          <w:b w:val="0"/>
          <w:i w:val="0"/>
        </w:rPr>
        <w:t xml:space="preserve"> </w:t>
      </w:r>
      <w:r>
        <w:rPr>
          <w:b w:val="0"/>
          <w:i w:val="0"/>
        </w:rPr>
        <w:t>time</w:t>
      </w:r>
      <w:r>
        <w:rPr>
          <w:b w:val="0"/>
          <w:i w:val="0"/>
        </w:rPr>
        <w:t xml:space="preserve"> </w:t>
      </w:r>
      <w:r>
        <w:rPr>
          <w:b w:val="0"/>
          <w:i w:val="0"/>
        </w:rPr>
        <w:t>matters</w:t>
      </w:r>
      <w:r>
        <w:rPr>
          <w:b w:val="0"/>
          <w:i w:val="0"/>
        </w:rPr>
        <w:t xml:space="preserve"> </w:t>
      </w:r>
      <w:r>
        <w:rPr>
          <w:b w:val="0"/>
          <w:i w:val="0"/>
        </w:rPr>
        <w:t>more</w:t>
      </w:r>
      <w:r>
        <w:rPr>
          <w:b w:val="0"/>
          <w:i w:val="0"/>
        </w:rPr>
        <w:t xml:space="preserve"> </w:t>
      </w:r>
      <w:r>
        <w:rPr>
          <w:b w:val="0"/>
          <w:i w:val="0"/>
        </w:rPr>
        <w:t>than</w:t>
      </w:r>
      <w:r>
        <w:rPr>
          <w:b w:val="0"/>
          <w:i w:val="0"/>
        </w:rPr>
        <w:t xml:space="preserve"> </w:t>
      </w:r>
      <w:r>
        <w:rPr>
          <w:b w:val="0"/>
          <w:i w:val="0"/>
        </w:rPr>
        <w:t>delivery</w:t>
      </w:r>
      <w:r>
        <w:rPr>
          <w:b w:val="0"/>
          <w:i w:val="0"/>
        </w:rPr>
        <w:t xml:space="preserve"> </w:t>
      </w:r>
      <w:r>
        <w:rPr>
          <w:b w:val="0"/>
          <w:i w:val="0"/>
        </w:rPr>
        <w:t>time?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mode</w:t>
      </w:r>
      <w:r>
        <w:rPr>
          <w:b w:val="0"/>
          <w:i w:val="0"/>
        </w:rPr>
        <w:t xml:space="preserve"> </w:t>
      </w:r>
      <w:r>
        <w:rPr>
          <w:b w:val="0"/>
          <w:i w:val="0"/>
        </w:rPr>
        <w:t>tradeoff;</w:t>
      </w:r>
      <w:r>
        <w:rPr>
          <w:b w:val="0"/>
          <w:i w:val="0"/>
        </w:rPr>
        <w:t xml:space="preserve"> </w:t>
      </w:r>
      <w:r>
        <w:rPr>
          <w:b w:val="0"/>
          <w:i w:val="0"/>
        </w:rPr>
        <w:t>buffering/overrun;</w:t>
      </w:r>
      <w:r>
        <w:rPr>
          <w:b w:val="0"/>
          <w:i w:val="0"/>
        </w:rPr>
        <w:t xml:space="preserve"> </w:t>
      </w:r>
      <w:r>
        <w:rPr>
          <w:b w:val="0"/>
          <w:i w:val="0"/>
        </w:rPr>
        <w:t>timestamps;</w:t>
      </w:r>
      <w:r>
        <w:rPr>
          <w:b w:val="0"/>
          <w:i w:val="0"/>
        </w:rPr>
        <w:t xml:space="preserve"> </w:t>
      </w:r>
      <w:r>
        <w:rPr>
          <w:b w:val="0"/>
          <w:i w:val="0"/>
        </w:rPr>
        <w:t>transition</w:t>
      </w:r>
      <w:r>
        <w:rPr>
          <w:b w:val="0"/>
          <w:i w:val="0"/>
        </w:rPr>
        <w:t xml:space="preserve"> </w:t>
      </w:r>
      <w:r>
        <w:rPr>
          <w:b w:val="0"/>
          <w:i w:val="0"/>
        </w:rPr>
        <w:t>constraints.</w:t>
      </w:r>
    </w:p>
    <w:p>
      <w:r>
        <w:rPr>
          <w:b/>
          <w:i w:val="0"/>
        </w:rPr>
        <w:t>Learning</w:t>
      </w:r>
      <w:r>
        <w:rPr>
          <w:b/>
          <w:i w:val="0"/>
        </w:rPr>
        <w:t xml:space="preserve"> </w:t>
      </w:r>
      <w:r>
        <w:rPr>
          <w:b/>
          <w:i w:val="0"/>
        </w:rPr>
        <w:t>connection:</w:t>
      </w:r>
      <w:r>
        <w:rPr>
          <w:b w:val="0"/>
          <w:i w:val="0"/>
        </w:rPr>
        <w:t xml:space="preserve"> </w:t>
      </w:r>
      <w:hyperlink w:anchor="f_76ce9a91708baa6385">
        <w:r>
          <w:rPr>
            <w:color w:val="174A75"/>
            <w:u w:val="single"/>
          </w:rPr>
          <w:t xml:space="preserve">Module M11</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56">
        <w:r>
          <w:rPr>
            <w:color w:val="174A75"/>
            <w:u w:val="single"/>
          </w:rPr>
          <w:t xml:space="preserve">I2C</w:t>
        </w:r>
      </w:hyperlink>
      <w:r>
        <w:rPr>
          <w:b w:val="0"/>
          <w:i w:val="0"/>
        </w:rPr>
        <w:t>,</w:t>
      </w:r>
      <w:r>
        <w:rPr>
          <w:b w:val="0"/>
          <w:i w:val="0"/>
        </w:rPr>
        <w:t xml:space="preserve"> </w:t>
      </w:r>
      <w:hyperlink r:id="rId57">
        <w:r>
          <w:rPr>
            <w:color w:val="174A75"/>
            <w:u w:val="single"/>
          </w:rPr>
          <w:t xml:space="preserve">SPI</w:t>
        </w:r>
      </w:hyperlink>
      <w:r>
        <w:rPr>
          <w:b w:val="0"/>
          <w:i w:val="0"/>
        </w:rPr>
        <w:t>,</w:t>
      </w:r>
      <w:r>
        <w:rPr>
          <w:b w:val="0"/>
          <w:i w:val="0"/>
        </w:rPr>
        <w:t xml:space="preserve"> </w:t>
      </w:r>
      <w:hyperlink r:id="rId58">
        <w:r>
          <w:rPr>
            <w:color w:val="174A75"/>
            <w:u w:val="single"/>
          </w:rPr>
          <w:t xml:space="preserve">REGMAP</w:t>
        </w:r>
      </w:hyperlink>
      <w:r>
        <w:rPr>
          <w:b w:val="0"/>
          <w:i w:val="0"/>
        </w:rPr>
        <w:t>,</w:t>
      </w:r>
      <w:r>
        <w:rPr>
          <w:b w:val="0"/>
          <w:i w:val="0"/>
        </w:rPr>
        <w:t xml:space="preserve"> </w:t>
      </w:r>
      <w:hyperlink r:id="rId59">
        <w:r>
          <w:rPr>
            <w:color w:val="174A75"/>
            <w:u w:val="single"/>
          </w:rPr>
          <w:t xml:space="preserve">CAN</w:t>
        </w:r>
      </w:hyperlink>
      <w:r>
        <w:rPr>
          <w:b w:val="0"/>
          <w:i w:val="0"/>
        </w:rPr>
        <w:t>.</w:t>
      </w:r>
    </w:p>
    <w:p>
      <w:pPr>
        <w:pStyle w:val="Heading4"/>
      </w:pPr>
      <w:r>
        <w:rPr>
          <w:color w:val="000000"/>
        </w:rPr>
        <w:t>Q136 What problem does regmap solve, and what does it not know automatically?</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Register-access</w:t>
      </w:r>
      <w:r>
        <w:rPr>
          <w:b w:val="0"/>
          <w:i w:val="0"/>
        </w:rPr>
        <w:t xml:space="preserve"> </w:t>
      </w:r>
      <w:r>
        <w:rPr>
          <w:b w:val="0"/>
          <w:i w:val="0"/>
        </w:rPr>
        <w:t>abstraction</w:t>
      </w:r>
      <w:r>
        <w:rPr>
          <w:b w:val="0"/>
          <w:i w:val="0"/>
        </w:rPr>
        <w:t xml:space="preserve"> </w:t>
      </w:r>
      <w:r>
        <w:rPr>
          <w:b w:val="0"/>
          <w:i w:val="0"/>
        </w:rPr>
        <w:t>and</w:t>
      </w:r>
      <w:r>
        <w:rPr>
          <w:b w:val="0"/>
          <w:i w:val="0"/>
        </w:rPr>
        <w:t xml:space="preserve"> </w:t>
      </w:r>
      <w:r>
        <w:rPr>
          <w:b w:val="0"/>
          <w:i w:val="0"/>
        </w:rPr>
        <w:t>device-specific</w:t>
      </w:r>
      <w:r>
        <w:rPr>
          <w:b w:val="0"/>
          <w:i w:val="0"/>
        </w:rPr>
        <w:t xml:space="preserve"> </w:t>
      </w:r>
      <w:r>
        <w:rPr>
          <w:b w:val="0"/>
          <w:i w:val="0"/>
        </w:rPr>
        <w:t>semantics.</w:t>
      </w:r>
    </w:p>
    <w:p>
      <w:r>
        <w:rPr>
          <w:b/>
          <w:i w:val="0"/>
        </w:rPr>
        <w:t>Spoken</w:t>
      </w:r>
      <w:r>
        <w:rPr>
          <w:b/>
          <w:i w:val="0"/>
        </w:rPr>
        <w:t xml:space="preserve"> </w:t>
      </w:r>
      <w:r>
        <w:rPr>
          <w:b/>
          <w:i w:val="0"/>
        </w:rPr>
        <w:t>answer:</w:t>
      </w:r>
      <w:r>
        <w:rPr>
          <w:b w:val="0"/>
          <w:i w:val="0"/>
        </w:rPr>
        <w:t xml:space="preserve"> </w:t>
      </w:r>
      <w:r>
        <w:rPr>
          <w:b w:val="0"/>
          <w:i w:val="0"/>
        </w:rPr>
        <w:t>Regmap</w:t>
      </w:r>
      <w:r>
        <w:rPr>
          <w:b w:val="0"/>
          <w:i w:val="0"/>
        </w:rPr>
        <w:t xml:space="preserve"> </w:t>
      </w:r>
      <w:r>
        <w:rPr>
          <w:b w:val="0"/>
          <w:i w:val="0"/>
        </w:rPr>
        <w:t>can</w:t>
      </w:r>
      <w:r>
        <w:rPr>
          <w:b w:val="0"/>
          <w:i w:val="0"/>
        </w:rPr>
        <w:t xml:space="preserve"> </w:t>
      </w:r>
      <w:r>
        <w:rPr>
          <w:b w:val="0"/>
          <w:i w:val="0"/>
        </w:rPr>
        <w:t>centralize</w:t>
      </w:r>
      <w:r>
        <w:rPr>
          <w:b w:val="0"/>
          <w:i w:val="0"/>
        </w:rPr>
        <w:t xml:space="preserve"> </w:t>
      </w:r>
      <w:r>
        <w:rPr>
          <w:b w:val="0"/>
          <w:i w:val="0"/>
        </w:rPr>
        <w:t>register</w:t>
      </w:r>
      <w:r>
        <w:rPr>
          <w:b w:val="0"/>
          <w:i w:val="0"/>
        </w:rPr>
        <w:t xml:space="preserve"> </w:t>
      </w:r>
      <w:r>
        <w:rPr>
          <w:b w:val="0"/>
          <w:i w:val="0"/>
        </w:rPr>
        <w:t>formatting,</w:t>
      </w:r>
      <w:r>
        <w:rPr>
          <w:b w:val="0"/>
          <w:i w:val="0"/>
        </w:rPr>
        <w:t xml:space="preserve"> </w:t>
      </w:r>
      <w:r>
        <w:rPr>
          <w:b w:val="0"/>
          <w:i w:val="0"/>
        </w:rPr>
        <w:t>bus</w:t>
      </w:r>
      <w:r>
        <w:rPr>
          <w:b w:val="0"/>
          <w:i w:val="0"/>
        </w:rPr>
        <w:t xml:space="preserve"> </w:t>
      </w:r>
      <w:r>
        <w:rPr>
          <w:b w:val="0"/>
          <w:i w:val="0"/>
        </w:rPr>
        <w:t>access,</w:t>
      </w:r>
      <w:r>
        <w:rPr>
          <w:b w:val="0"/>
          <w:i w:val="0"/>
        </w:rPr>
        <w:t xml:space="preserve"> </w:t>
      </w:r>
      <w:r>
        <w:rPr>
          <w:b w:val="0"/>
          <w:i w:val="0"/>
        </w:rPr>
        <w:t>caching,</w:t>
      </w:r>
      <w:r>
        <w:rPr>
          <w:b w:val="0"/>
          <w:i w:val="0"/>
        </w:rPr>
        <w:t xml:space="preserve"> </w:t>
      </w:r>
      <w:r>
        <w:rPr>
          <w:b w:val="0"/>
          <w:i w:val="0"/>
        </w:rPr>
        <w:t>and</w:t>
      </w:r>
      <w:r>
        <w:rPr>
          <w:b w:val="0"/>
          <w:i w:val="0"/>
        </w:rPr>
        <w:t xml:space="preserve"> </w:t>
      </w:r>
      <w:r>
        <w:rPr>
          <w:b w:val="0"/>
          <w:i w:val="0"/>
        </w:rPr>
        <w:t>common</w:t>
      </w:r>
      <w:r>
        <w:rPr>
          <w:b w:val="0"/>
          <w:i w:val="0"/>
        </w:rPr>
        <w:t xml:space="preserve"> </w:t>
      </w:r>
      <w:r>
        <w:rPr>
          <w:b w:val="0"/>
          <w:i w:val="0"/>
        </w:rPr>
        <w:t>update</w:t>
      </w:r>
      <w:r>
        <w:rPr>
          <w:b w:val="0"/>
          <w:i w:val="0"/>
        </w:rPr>
        <w:t xml:space="preserve"> </w:t>
      </w:r>
      <w:r>
        <w:rPr>
          <w:b w:val="0"/>
          <w:i w:val="0"/>
        </w:rPr>
        <w:t>patterns.</w:t>
      </w:r>
      <w:r>
        <w:rPr>
          <w:b w:val="0"/>
          <w:i w:val="0"/>
        </w:rPr>
        <w:t xml:space="preserve"> </w:t>
      </w:r>
      <w:r>
        <w:rPr>
          <w:b w:val="0"/>
          <w:i w:val="0"/>
        </w:rPr>
        <w:t>It</w:t>
      </w:r>
      <w:r>
        <w:rPr>
          <w:b w:val="0"/>
          <w:i w:val="0"/>
        </w:rPr>
        <w:t xml:space="preserve"> </w:t>
      </w:r>
      <w:r>
        <w:rPr>
          <w:b w:val="0"/>
          <w:i w:val="0"/>
        </w:rPr>
        <w:t>still</w:t>
      </w:r>
      <w:r>
        <w:rPr>
          <w:b w:val="0"/>
          <w:i w:val="0"/>
        </w:rPr>
        <w:t xml:space="preserve"> </w:t>
      </w:r>
      <w:r>
        <w:rPr>
          <w:b w:val="0"/>
          <w:i w:val="0"/>
        </w:rPr>
        <w:t>needs</w:t>
      </w:r>
      <w:r>
        <w:rPr>
          <w:b w:val="0"/>
          <w:i w:val="0"/>
        </w:rPr>
        <w:t xml:space="preserve"> </w:t>
      </w:r>
      <w:r>
        <w:rPr>
          <w:b w:val="0"/>
          <w:i w:val="0"/>
        </w:rPr>
        <w:t>accurate</w:t>
      </w:r>
      <w:r>
        <w:rPr>
          <w:b w:val="0"/>
          <w:i w:val="0"/>
        </w:rPr>
        <w:t xml:space="preserve"> </w:t>
      </w:r>
      <w:r>
        <w:rPr>
          <w:b w:val="0"/>
          <w:i w:val="0"/>
        </w:rPr>
        <w:t>configuration</w:t>
      </w:r>
      <w:r>
        <w:rPr>
          <w:b w:val="0"/>
          <w:i w:val="0"/>
        </w:rPr>
        <w:t xml:space="preserve"> </w:t>
      </w:r>
      <w:r>
        <w:rPr>
          <w:b w:val="0"/>
          <w:i w:val="0"/>
        </w:rPr>
        <w:t>of</w:t>
      </w:r>
      <w:r>
        <w:rPr>
          <w:b w:val="0"/>
          <w:i w:val="0"/>
        </w:rPr>
        <w:t xml:space="preserve"> </w:t>
      </w:r>
      <w:r>
        <w:rPr>
          <w:b w:val="0"/>
          <w:i w:val="0"/>
        </w:rPr>
        <w:t>register</w:t>
      </w:r>
      <w:r>
        <w:rPr>
          <w:b w:val="0"/>
          <w:i w:val="0"/>
        </w:rPr>
        <w:t xml:space="preserve"> </w:t>
      </w:r>
      <w:r>
        <w:rPr>
          <w:b w:val="0"/>
          <w:i w:val="0"/>
        </w:rPr>
        <w:t>widths,</w:t>
      </w:r>
      <w:r>
        <w:rPr>
          <w:b w:val="0"/>
          <w:i w:val="0"/>
        </w:rPr>
        <w:t xml:space="preserve"> </w:t>
      </w:r>
      <w:r>
        <w:rPr>
          <w:b w:val="0"/>
          <w:i w:val="0"/>
        </w:rPr>
        <w:t>readable/writable</w:t>
      </w:r>
      <w:r>
        <w:rPr>
          <w:b w:val="0"/>
          <w:i w:val="0"/>
        </w:rPr>
        <w:t xml:space="preserve"> </w:t>
      </w:r>
      <w:r>
        <w:rPr>
          <w:b w:val="0"/>
          <w:i w:val="0"/>
        </w:rPr>
        <w:t>ranges,</w:t>
      </w:r>
      <w:r>
        <w:rPr>
          <w:b w:val="0"/>
          <w:i w:val="0"/>
        </w:rPr>
        <w:t xml:space="preserve"> </w:t>
      </w:r>
      <w:r>
        <w:rPr>
          <w:b w:val="0"/>
          <w:i w:val="0"/>
        </w:rPr>
        <w:t>volatility,</w:t>
      </w:r>
      <w:r>
        <w:rPr>
          <w:b w:val="0"/>
          <w:i w:val="0"/>
        </w:rPr>
        <w:t xml:space="preserve"> </w:t>
      </w:r>
      <w:r>
        <w:rPr>
          <w:b w:val="0"/>
          <w:i w:val="0"/>
        </w:rPr>
        <w:t>and</w:t>
      </w:r>
      <w:r>
        <w:rPr>
          <w:b w:val="0"/>
          <w:i w:val="0"/>
        </w:rPr>
        <w:t xml:space="preserve"> </w:t>
      </w:r>
      <w:r>
        <w:rPr>
          <w:b w:val="0"/>
          <w:i w:val="0"/>
        </w:rPr>
        <w:t>side</w:t>
      </w:r>
      <w:r>
        <w:rPr>
          <w:b w:val="0"/>
          <w:i w:val="0"/>
        </w:rPr>
        <w:t xml:space="preserve"> </w:t>
      </w:r>
      <w:r>
        <w:rPr>
          <w:b w:val="0"/>
          <w:i w:val="0"/>
        </w:rPr>
        <w:t>effects.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cached</w:t>
      </w:r>
      <w:r>
        <w:rPr>
          <w:b w:val="0"/>
          <w:i w:val="0"/>
        </w:rPr>
        <w:t xml:space="preserve"> </w:t>
      </w:r>
      <w:r>
        <w:rPr>
          <w:b w:val="0"/>
          <w:i w:val="0"/>
        </w:rPr>
        <w:t>status</w:t>
      </w:r>
      <w:r>
        <w:rPr>
          <w:b w:val="0"/>
          <w:i w:val="0"/>
        </w:rPr>
        <w:t xml:space="preserve"> </w:t>
      </w:r>
      <w:r>
        <w:rPr>
          <w:b w:val="0"/>
          <w:i w:val="0"/>
        </w:rPr>
        <w:t>register</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wrong</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changes</w:t>
      </w:r>
      <w:r>
        <w:rPr>
          <w:b w:val="0"/>
          <w:i w:val="0"/>
        </w:rPr>
        <w:t xml:space="preserve"> </w:t>
      </w:r>
      <w:r>
        <w:rPr>
          <w:b w:val="0"/>
          <w:i w:val="0"/>
        </w:rPr>
        <w:t>it</w:t>
      </w:r>
      <w:r>
        <w:rPr>
          <w:b w:val="0"/>
          <w:i w:val="0"/>
        </w:rPr>
        <w:t xml:space="preserve"> </w:t>
      </w:r>
      <w:r>
        <w:rPr>
          <w:b w:val="0"/>
          <w:i w:val="0"/>
        </w:rPr>
        <w:t>asynchronously.</w:t>
      </w:r>
      <w:r>
        <w:rPr>
          <w:b w:val="0"/>
          <w:i w:val="0"/>
        </w:rPr>
        <w:t xml:space="preserve"> </w:t>
      </w:r>
      <w:r>
        <w:rPr>
          <w:b w:val="0"/>
          <w:i w:val="0"/>
        </w:rPr>
        <w:t>Write-one-to-clear</w:t>
      </w:r>
      <w:r>
        <w:rPr>
          <w:b w:val="0"/>
          <w:i w:val="0"/>
        </w:rPr>
        <w:t xml:space="preserve"> </w:t>
      </w:r>
      <w:r>
        <w:rPr>
          <w:b w:val="0"/>
          <w:i w:val="0"/>
        </w:rPr>
        <w:t>or</w:t>
      </w:r>
      <w:r>
        <w:rPr>
          <w:b w:val="0"/>
          <w:i w:val="0"/>
        </w:rPr>
        <w:t xml:space="preserve"> </w:t>
      </w:r>
      <w:r>
        <w:rPr>
          <w:b w:val="0"/>
          <w:i w:val="0"/>
        </w:rPr>
        <w:t>read-to-clear</w:t>
      </w:r>
      <w:r>
        <w:rPr>
          <w:b w:val="0"/>
          <w:i w:val="0"/>
        </w:rPr>
        <w:t xml:space="preserve"> </w:t>
      </w:r>
      <w:r>
        <w:rPr>
          <w:b w:val="0"/>
          <w:i w:val="0"/>
        </w:rPr>
        <w:t>registers</w:t>
      </w:r>
      <w:r>
        <w:rPr>
          <w:b w:val="0"/>
          <w:i w:val="0"/>
        </w:rPr>
        <w:t xml:space="preserve"> </w:t>
      </w:r>
      <w:r>
        <w:rPr>
          <w:b w:val="0"/>
          <w:i w:val="0"/>
        </w:rPr>
        <w:t>need</w:t>
      </w:r>
      <w:r>
        <w:rPr>
          <w:b w:val="0"/>
          <w:i w:val="0"/>
        </w:rPr>
        <w:t xml:space="preserve"> </w:t>
      </w:r>
      <w:r>
        <w:rPr>
          <w:b w:val="0"/>
          <w:i w:val="0"/>
        </w:rPr>
        <w:t>careful</w:t>
      </w:r>
      <w:r>
        <w:rPr>
          <w:b w:val="0"/>
          <w:i w:val="0"/>
        </w:rPr>
        <w:t xml:space="preserve"> </w:t>
      </w:r>
      <w:r>
        <w:rPr>
          <w:b w:val="0"/>
          <w:i w:val="0"/>
        </w:rPr>
        <w:t>treatment;</w:t>
      </w:r>
      <w:r>
        <w:rPr>
          <w:b w:val="0"/>
          <w:i w:val="0"/>
        </w:rPr>
        <w:t xml:space="preserve"> </w:t>
      </w:r>
      <w:r>
        <w:rPr>
          <w:b w:val="0"/>
          <w:i w:val="0"/>
        </w:rPr>
        <w:t>a</w:t>
      </w:r>
      <w:r>
        <w:rPr>
          <w:b w:val="0"/>
          <w:i w:val="0"/>
        </w:rPr>
        <w:t xml:space="preserve"> </w:t>
      </w:r>
      <w:r>
        <w:rPr>
          <w:b w:val="0"/>
          <w:i w:val="0"/>
        </w:rPr>
        <w:t>generic</w:t>
      </w:r>
      <w:r>
        <w:rPr>
          <w:b w:val="0"/>
          <w:i w:val="0"/>
        </w:rPr>
        <w:t xml:space="preserve"> </w:t>
      </w:r>
      <w:r>
        <w:rPr>
          <w:b w:val="0"/>
          <w:i w:val="0"/>
        </w:rPr>
        <w:t>update-bits</w:t>
      </w:r>
      <w:r>
        <w:rPr>
          <w:b w:val="0"/>
          <w:i w:val="0"/>
        </w:rPr>
        <w:t xml:space="preserve"> </w:t>
      </w:r>
      <w:r>
        <w:rPr>
          <w:b w:val="0"/>
          <w:i w:val="0"/>
        </w:rPr>
        <w:t>operation</w:t>
      </w:r>
      <w:r>
        <w:rPr>
          <w:b w:val="0"/>
          <w:i w:val="0"/>
        </w:rPr>
        <w:t xml:space="preserve"> </w:t>
      </w:r>
      <w:r>
        <w:rPr>
          <w:b w:val="0"/>
          <w:i w:val="0"/>
        </w:rPr>
        <w:t>may</w:t>
      </w:r>
      <w:r>
        <w:rPr>
          <w:b w:val="0"/>
          <w:i w:val="0"/>
        </w:rPr>
        <w:t xml:space="preserve"> </w:t>
      </w:r>
      <w:r>
        <w:rPr>
          <w:b w:val="0"/>
          <w:i w:val="0"/>
        </w:rPr>
        <w:t>not</w:t>
      </w:r>
      <w:r>
        <w:rPr>
          <w:b w:val="0"/>
          <w:i w:val="0"/>
        </w:rPr>
        <w:t xml:space="preserve"> </w:t>
      </w:r>
      <w:r>
        <w:rPr>
          <w:b w:val="0"/>
          <w:i w:val="0"/>
        </w:rPr>
        <w:t>be</w:t>
      </w:r>
      <w:r>
        <w:rPr>
          <w:b w:val="0"/>
          <w:i w:val="0"/>
        </w:rPr>
        <w:t xml:space="preserve"> </w:t>
      </w:r>
      <w:r>
        <w:rPr>
          <w:b w:val="0"/>
          <w:i w:val="0"/>
        </w:rPr>
        <w:t>appropriate.</w:t>
      </w:r>
      <w:r>
        <w:rPr>
          <w:b w:val="0"/>
          <w:i w:val="0"/>
        </w:rPr>
        <w:t xml:space="preserve"> </w:t>
      </w:r>
      <w:r>
        <w:rPr>
          <w:b w:val="0"/>
          <w:i w:val="0"/>
        </w:rPr>
        <w:t>Power</w:t>
      </w:r>
      <w:r>
        <w:rPr>
          <w:b w:val="0"/>
          <w:i w:val="0"/>
        </w:rPr>
        <w:t xml:space="preserve"> </w:t>
      </w:r>
      <w:r>
        <w:rPr>
          <w:b w:val="0"/>
          <w:i w:val="0"/>
        </w:rPr>
        <w:t>loss</w:t>
      </w:r>
      <w:r>
        <w:rPr>
          <w:b w:val="0"/>
          <w:i w:val="0"/>
        </w:rPr>
        <w:t xml:space="preserve"> </w:t>
      </w:r>
      <w:r>
        <w:rPr>
          <w:b w:val="0"/>
          <w:i w:val="0"/>
        </w:rPr>
        <w:t>can</w:t>
      </w:r>
      <w:r>
        <w:rPr>
          <w:b w:val="0"/>
          <w:i w:val="0"/>
        </w:rPr>
        <w:t xml:space="preserve"> </w:t>
      </w:r>
      <w:r>
        <w:rPr>
          <w:b w:val="0"/>
          <w:i w:val="0"/>
        </w:rPr>
        <w:t>invalidate</w:t>
      </w:r>
      <w:r>
        <w:rPr>
          <w:b w:val="0"/>
          <w:i w:val="0"/>
        </w:rPr>
        <w:t xml:space="preserve"> </w:t>
      </w:r>
      <w:r>
        <w:rPr>
          <w:b w:val="0"/>
          <w:i w:val="0"/>
        </w:rPr>
        <w:t>hardware</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require</w:t>
      </w:r>
      <w:r>
        <w:rPr>
          <w:b w:val="0"/>
          <w:i w:val="0"/>
        </w:rPr>
        <w:t xml:space="preserve"> </w:t>
      </w:r>
      <w:r>
        <w:rPr>
          <w:b w:val="0"/>
          <w:i w:val="0"/>
        </w:rPr>
        <w:t>cache</w:t>
      </w:r>
      <w:r>
        <w:rPr>
          <w:b w:val="0"/>
          <w:i w:val="0"/>
        </w:rPr>
        <w:t xml:space="preserve"> </w:t>
      </w:r>
      <w:r>
        <w:rPr>
          <w:b w:val="0"/>
          <w:i w:val="0"/>
        </w:rPr>
        <w:t>synchronization</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sequence.</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datasheet</w:t>
      </w:r>
      <w:r>
        <w:rPr>
          <w:b w:val="0"/>
          <w:i w:val="0"/>
        </w:rPr>
        <w:t xml:space="preserve"> </w:t>
      </w:r>
      <w:r>
        <w:rPr>
          <w:b w:val="0"/>
          <w:i w:val="0"/>
        </w:rPr>
        <w:t>to</w:t>
      </w:r>
      <w:r>
        <w:rPr>
          <w:b w:val="0"/>
          <w:i w:val="0"/>
        </w:rPr>
        <w:t xml:space="preserve"> </w:t>
      </w:r>
      <w:r>
        <w:rPr>
          <w:b w:val="0"/>
          <w:i w:val="0"/>
        </w:rPr>
        <w:t>classify</w:t>
      </w:r>
      <w:r>
        <w:rPr>
          <w:b w:val="0"/>
          <w:i w:val="0"/>
        </w:rPr>
        <w:t xml:space="preserve"> </w:t>
      </w:r>
      <w:r>
        <w:rPr>
          <w:b w:val="0"/>
          <w:i w:val="0"/>
        </w:rPr>
        <w:t>registers,</w:t>
      </w:r>
      <w:r>
        <w:rPr>
          <w:b w:val="0"/>
          <w:i w:val="0"/>
        </w:rPr>
        <w:t xml:space="preserve"> </w:t>
      </w:r>
      <w:r>
        <w:rPr>
          <w:b w:val="0"/>
          <w:i w:val="0"/>
        </w:rPr>
        <w:t>then</w:t>
      </w:r>
      <w:r>
        <w:rPr>
          <w:b w:val="0"/>
          <w:i w:val="0"/>
        </w:rPr>
        <w:t xml:space="preserve"> </w:t>
      </w:r>
      <w:r>
        <w:rPr>
          <w:b w:val="0"/>
          <w:i w:val="0"/>
        </w:rPr>
        <w:t>test</w:t>
      </w:r>
      <w:r>
        <w:rPr>
          <w:b w:val="0"/>
          <w:i w:val="0"/>
        </w:rPr>
        <w:t xml:space="preserve"> </w:t>
      </w:r>
      <w:r>
        <w:rPr>
          <w:b w:val="0"/>
          <w:i w:val="0"/>
        </w:rPr>
        <w:t>both</w:t>
      </w:r>
      <w:r>
        <w:rPr>
          <w:b w:val="0"/>
          <w:i w:val="0"/>
        </w:rPr>
        <w:t xml:space="preserve"> </w:t>
      </w:r>
      <w:r>
        <w:rPr>
          <w:b w:val="0"/>
          <w:i w:val="0"/>
        </w:rPr>
        <w:t>ordinary</w:t>
      </w:r>
      <w:r>
        <w:rPr>
          <w:b w:val="0"/>
          <w:i w:val="0"/>
        </w:rPr>
        <w:t xml:space="preserve"> </w:t>
      </w:r>
      <w:r>
        <w:rPr>
          <w:b w:val="0"/>
          <w:i w:val="0"/>
        </w:rPr>
        <w:t>access</w:t>
      </w:r>
      <w:r>
        <w:rPr>
          <w:b w:val="0"/>
          <w:i w:val="0"/>
        </w:rPr>
        <w:t xml:space="preserve"> </w:t>
      </w:r>
      <w:r>
        <w:rPr>
          <w:b w:val="0"/>
          <w:i w:val="0"/>
        </w:rPr>
        <w:t>and</w:t>
      </w:r>
      <w:r>
        <w:rPr>
          <w:b w:val="0"/>
          <w:i w:val="0"/>
        </w:rPr>
        <w:t xml:space="preserve"> </w:t>
      </w:r>
      <w:r>
        <w:rPr>
          <w:b w:val="0"/>
          <w:i w:val="0"/>
        </w:rPr>
        <w:t>suspend/resume</w:t>
      </w:r>
      <w:r>
        <w:rPr>
          <w:b w:val="0"/>
          <w:i w:val="0"/>
        </w:rPr>
        <w:t xml:space="preserve"> </w:t>
      </w:r>
      <w:r>
        <w:rPr>
          <w:b w:val="0"/>
          <w:i w:val="0"/>
        </w:rPr>
        <w:t>behavior.</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regmap-backed</w:t>
      </w:r>
      <w:r>
        <w:rPr>
          <w:b w:val="0"/>
          <w:i w:val="0"/>
        </w:rPr>
        <w:t xml:space="preserve"> </w:t>
      </w:r>
      <w:r>
        <w:rPr>
          <w:b w:val="0"/>
          <w:i w:val="0"/>
        </w:rPr>
        <w:t>device</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supported</w:t>
      </w:r>
      <w:r>
        <w:rPr>
          <w:b w:val="0"/>
          <w:i w:val="0"/>
        </w:rPr>
        <w:t xml:space="preserve"> </w:t>
      </w:r>
      <w:r>
        <w:rPr>
          <w:b w:val="0"/>
          <w:i w:val="0"/>
        </w:rPr>
        <w:t>bus.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Enabling</w:t>
      </w:r>
      <w:r>
        <w:rPr>
          <w:b w:val="0"/>
          <w:i w:val="0"/>
        </w:rPr>
        <w:t xml:space="preserve"> </w:t>
      </w:r>
      <w:r>
        <w:rPr>
          <w:b w:val="0"/>
          <w:i w:val="0"/>
        </w:rPr>
        <w:t>caching</w:t>
      </w:r>
      <w:r>
        <w:rPr>
          <w:b w:val="0"/>
          <w:i w:val="0"/>
        </w:rPr>
        <w:t xml:space="preserve"> </w:t>
      </w:r>
      <w:r>
        <w:rPr>
          <w:b w:val="0"/>
          <w:i w:val="0"/>
        </w:rPr>
        <w:t>for</w:t>
      </w:r>
      <w:r>
        <w:rPr>
          <w:b w:val="0"/>
          <w:i w:val="0"/>
        </w:rPr>
        <w:t xml:space="preserve"> </w:t>
      </w:r>
      <w:r>
        <w:rPr>
          <w:b w:val="0"/>
          <w:i w:val="0"/>
        </w:rPr>
        <w:t>every</w:t>
      </w:r>
      <w:r>
        <w:rPr>
          <w:b w:val="0"/>
          <w:i w:val="0"/>
        </w:rPr>
        <w:t xml:space="preserve"> </w:t>
      </w:r>
      <w:r>
        <w:rPr>
          <w:b w:val="0"/>
          <w:i w:val="0"/>
        </w:rPr>
        <w:t>register</w:t>
      </w:r>
      <w:r>
        <w:rPr>
          <w:b w:val="0"/>
          <w:i w:val="0"/>
        </w:rPr>
        <w:t xml:space="preserve"> </w:t>
      </w:r>
      <w:r>
        <w:rPr>
          <w:b w:val="0"/>
          <w:i w:val="0"/>
        </w:rPr>
        <w:t>or</w:t>
      </w:r>
      <w:r>
        <w:rPr>
          <w:b w:val="0"/>
          <w:i w:val="0"/>
        </w:rPr>
        <w:t xml:space="preserve"> </w:t>
      </w:r>
      <w:r>
        <w:rPr>
          <w:b w:val="0"/>
          <w:i w:val="0"/>
        </w:rPr>
        <w:t>assuming</w:t>
      </w:r>
      <w:r>
        <w:rPr>
          <w:b w:val="0"/>
          <w:i w:val="0"/>
        </w:rPr>
        <w:t xml:space="preserve"> </w:t>
      </w:r>
      <w:r>
        <w:rPr>
          <w:b w:val="0"/>
          <w:i w:val="0"/>
        </w:rPr>
        <w:t>regmap</w:t>
      </w:r>
      <w:r>
        <w:rPr>
          <w:b w:val="0"/>
          <w:i w:val="0"/>
        </w:rPr>
        <w:t xml:space="preserve"> </w:t>
      </w:r>
      <w:r>
        <w:rPr>
          <w:b w:val="0"/>
          <w:i w:val="0"/>
        </w:rPr>
        <w:t>removes</w:t>
      </w:r>
      <w:r>
        <w:rPr>
          <w:b w:val="0"/>
          <w:i w:val="0"/>
        </w:rPr>
        <w:t xml:space="preserve"> </w:t>
      </w:r>
      <w:r>
        <w:rPr>
          <w:b w:val="0"/>
          <w:i w:val="0"/>
        </w:rPr>
        <w:t>the</w:t>
      </w:r>
      <w:r>
        <w:rPr>
          <w:b w:val="0"/>
          <w:i w:val="0"/>
        </w:rPr>
        <w:t xml:space="preserve"> </w:t>
      </w:r>
      <w:r>
        <w:rPr>
          <w:b w:val="0"/>
          <w:i w:val="0"/>
        </w:rPr>
        <w:t>need</w:t>
      </w:r>
      <w:r>
        <w:rPr>
          <w:b w:val="0"/>
          <w:i w:val="0"/>
        </w:rPr>
        <w:t xml:space="preserve"> </w:t>
      </w:r>
      <w:r>
        <w:rPr>
          <w:b w:val="0"/>
          <w:i w:val="0"/>
        </w:rPr>
        <w:t>to</w:t>
      </w:r>
      <w:r>
        <w:rPr>
          <w:b w:val="0"/>
          <w:i w:val="0"/>
        </w:rPr>
        <w:t xml:space="preserve"> </w:t>
      </w:r>
      <w:r>
        <w:rPr>
          <w:b w:val="0"/>
          <w:i w:val="0"/>
        </w:rPr>
        <w:t>understand</w:t>
      </w:r>
      <w:r>
        <w:rPr>
          <w:b w:val="0"/>
          <w:i w:val="0"/>
        </w:rPr>
        <w:t xml:space="preserve"> </w:t>
      </w:r>
      <w:r>
        <w:rPr>
          <w:b w:val="0"/>
          <w:i w:val="0"/>
        </w:rPr>
        <w:t>register</w:t>
      </w:r>
      <w:r>
        <w:rPr>
          <w:b w:val="0"/>
          <w:i w:val="0"/>
        </w:rPr>
        <w:t xml:space="preserve"> </w:t>
      </w:r>
      <w:r>
        <w:rPr>
          <w:b w:val="0"/>
          <w:i w:val="0"/>
        </w:rPr>
        <w:t>behavior.</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handle</w:t>
      </w:r>
      <w:r>
        <w:rPr>
          <w:b w:val="0"/>
          <w:i w:val="0"/>
        </w:rPr>
        <w:t xml:space="preserve"> </w:t>
      </w:r>
      <w:r>
        <w:rPr>
          <w:b w:val="0"/>
          <w:i w:val="0"/>
        </w:rPr>
        <w:t>a</w:t>
      </w:r>
      <w:r>
        <w:rPr>
          <w:b w:val="0"/>
          <w:i w:val="0"/>
        </w:rPr>
        <w:t xml:space="preserve"> </w:t>
      </w:r>
      <w:r>
        <w:rPr>
          <w:b w:val="0"/>
          <w:i w:val="0"/>
        </w:rPr>
        <w:t>register</w:t>
      </w:r>
      <w:r>
        <w:rPr>
          <w:b w:val="0"/>
          <w:i w:val="0"/>
        </w:rPr>
        <w:t xml:space="preserve"> </w:t>
      </w:r>
      <w:r>
        <w:rPr>
          <w:b w:val="0"/>
          <w:i w:val="0"/>
        </w:rPr>
        <w:t>whose</w:t>
      </w:r>
      <w:r>
        <w:rPr>
          <w:b w:val="0"/>
          <w:i w:val="0"/>
        </w:rPr>
        <w:t xml:space="preserve"> </w:t>
      </w:r>
      <w:r>
        <w:rPr>
          <w:b w:val="0"/>
          <w:i w:val="0"/>
        </w:rPr>
        <w:t>contents</w:t>
      </w:r>
      <w:r>
        <w:rPr>
          <w:b w:val="0"/>
          <w:i w:val="0"/>
        </w:rPr>
        <w:t xml:space="preserve"> </w:t>
      </w:r>
      <w:r>
        <w:rPr>
          <w:b w:val="0"/>
          <w:i w:val="0"/>
        </w:rPr>
        <w:t>change</w:t>
      </w:r>
      <w:r>
        <w:rPr>
          <w:b w:val="0"/>
          <w:i w:val="0"/>
        </w:rPr>
        <w:t xml:space="preserve"> </w:t>
      </w:r>
      <w:r>
        <w:rPr>
          <w:b w:val="0"/>
          <w:i w:val="0"/>
        </w:rPr>
        <w:t>without</w:t>
      </w:r>
      <w:r>
        <w:rPr>
          <w:b w:val="0"/>
          <w:i w:val="0"/>
        </w:rPr>
        <w:t xml:space="preserve"> </w:t>
      </w:r>
      <w:r>
        <w:rPr>
          <w:b w:val="0"/>
          <w:i w:val="0"/>
        </w:rPr>
        <w:t>software</w:t>
      </w:r>
      <w:r>
        <w:rPr>
          <w:b w:val="0"/>
          <w:i w:val="0"/>
        </w:rPr>
        <w:t xml:space="preserve"> </w:t>
      </w:r>
      <w:r>
        <w:rPr>
          <w:b w:val="0"/>
          <w:i w:val="0"/>
        </w:rPr>
        <w:t>writing</w:t>
      </w:r>
      <w:r>
        <w:rPr>
          <w:b w:val="0"/>
          <w:i w:val="0"/>
        </w:rPr>
        <w:t xml:space="preserve"> </w:t>
      </w:r>
      <w:r>
        <w:rPr>
          <w:b w:val="0"/>
          <w:i w:val="0"/>
        </w:rPr>
        <w:t>it?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abstraction;</w:t>
      </w:r>
      <w:r>
        <w:rPr>
          <w:b w:val="0"/>
          <w:i w:val="0"/>
        </w:rPr>
        <w:t xml:space="preserve"> </w:t>
      </w:r>
      <w:r>
        <w:rPr>
          <w:b w:val="0"/>
          <w:i w:val="0"/>
        </w:rPr>
        <w:t>configuration;</w:t>
      </w:r>
      <w:r>
        <w:rPr>
          <w:b w:val="0"/>
          <w:i w:val="0"/>
        </w:rPr>
        <w:t xml:space="preserve"> </w:t>
      </w:r>
      <w:r>
        <w:rPr>
          <w:b w:val="0"/>
          <w:i w:val="0"/>
        </w:rPr>
        <w:t>side</w:t>
      </w:r>
      <w:r>
        <w:rPr>
          <w:b w:val="0"/>
          <w:i w:val="0"/>
        </w:rPr>
        <w:t xml:space="preserve"> </w:t>
      </w:r>
      <w:r>
        <w:rPr>
          <w:b w:val="0"/>
          <w:i w:val="0"/>
        </w:rPr>
        <w:t>effects;</w:t>
      </w:r>
      <w:r>
        <w:rPr>
          <w:b w:val="0"/>
          <w:i w:val="0"/>
        </w:rPr>
        <w:t xml:space="preserve"> </w:t>
      </w:r>
      <w:r>
        <w:rPr>
          <w:b w:val="0"/>
          <w:i w:val="0"/>
        </w:rPr>
        <w:t>cache/power</w:t>
      </w:r>
      <w:r>
        <w:rPr>
          <w:b w:val="0"/>
          <w:i w:val="0"/>
        </w:rPr>
        <w:t xml:space="preserve"> </w:t>
      </w:r>
      <w:r>
        <w:rPr>
          <w:b w:val="0"/>
          <w:i w:val="0"/>
        </w:rPr>
        <w:t>coherence.</w:t>
      </w:r>
    </w:p>
    <w:p>
      <w:r>
        <w:rPr>
          <w:b/>
          <w:i w:val="0"/>
        </w:rPr>
        <w:t>Learning</w:t>
      </w:r>
      <w:r>
        <w:rPr>
          <w:b/>
          <w:i w:val="0"/>
        </w:rPr>
        <w:t xml:space="preserve"> </w:t>
      </w:r>
      <w:r>
        <w:rPr>
          <w:b/>
          <w:i w:val="0"/>
        </w:rPr>
        <w:t>connection:</w:t>
      </w:r>
      <w:r>
        <w:rPr>
          <w:b w:val="0"/>
          <w:i w:val="0"/>
        </w:rPr>
        <w:t xml:space="preserve"> </w:t>
      </w:r>
      <w:hyperlink w:anchor="f_76ce9a91708baa6385">
        <w:r>
          <w:rPr>
            <w:color w:val="174A75"/>
            <w:u w:val="single"/>
          </w:rPr>
          <w:t xml:space="preserve">Module M11</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56">
        <w:r>
          <w:rPr>
            <w:color w:val="174A75"/>
            <w:u w:val="single"/>
          </w:rPr>
          <w:t xml:space="preserve">I2C</w:t>
        </w:r>
      </w:hyperlink>
      <w:r>
        <w:rPr>
          <w:b w:val="0"/>
          <w:i w:val="0"/>
        </w:rPr>
        <w:t>,</w:t>
      </w:r>
      <w:r>
        <w:rPr>
          <w:b w:val="0"/>
          <w:i w:val="0"/>
        </w:rPr>
        <w:t xml:space="preserve"> </w:t>
      </w:r>
      <w:hyperlink r:id="rId57">
        <w:r>
          <w:rPr>
            <w:color w:val="174A75"/>
            <w:u w:val="single"/>
          </w:rPr>
          <w:t xml:space="preserve">SPI</w:t>
        </w:r>
      </w:hyperlink>
      <w:r>
        <w:rPr>
          <w:b w:val="0"/>
          <w:i w:val="0"/>
        </w:rPr>
        <w:t>,</w:t>
      </w:r>
      <w:r>
        <w:rPr>
          <w:b w:val="0"/>
          <w:i w:val="0"/>
        </w:rPr>
        <w:t xml:space="preserve"> </w:t>
      </w:r>
      <w:hyperlink r:id="rId58">
        <w:r>
          <w:rPr>
            <w:color w:val="174A75"/>
            <w:u w:val="single"/>
          </w:rPr>
          <w:t xml:space="preserve">REGMAP</w:t>
        </w:r>
      </w:hyperlink>
      <w:r>
        <w:rPr>
          <w:b w:val="0"/>
          <w:i w:val="0"/>
        </w:rPr>
        <w:t>,</w:t>
      </w:r>
      <w:r>
        <w:rPr>
          <w:b w:val="0"/>
          <w:i w:val="0"/>
        </w:rPr>
        <w:t xml:space="preserve"> </w:t>
      </w:r>
      <w:hyperlink r:id="rId59">
        <w:r>
          <w:rPr>
            <w:color w:val="174A75"/>
            <w:u w:val="single"/>
          </w:rPr>
          <w:t xml:space="preserve">CAN</w:t>
        </w:r>
      </w:hyperlink>
      <w:r>
        <w:rPr>
          <w:b w:val="0"/>
          <w:i w:val="0"/>
        </w:rPr>
        <w:t>.</w:t>
      </w:r>
    </w:p>
    <w:p>
      <w:pPr>
        <w:pStyle w:val="Heading4"/>
      </w:pPr>
      <w:r>
        <w:rPr>
          <w:color w:val="000000"/>
        </w:rPr>
        <w:t>Q137 Why is a DMA address different from a CPU virtual or physical address?</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Address</w:t>
      </w:r>
      <w:r>
        <w:rPr>
          <w:b w:val="0"/>
          <w:i w:val="0"/>
        </w:rPr>
        <w:t xml:space="preserve"> </w:t>
      </w:r>
      <w:r>
        <w:rPr>
          <w:b w:val="0"/>
          <w:i w:val="0"/>
        </w:rPr>
        <w:t>domains</w:t>
      </w:r>
      <w:r>
        <w:rPr>
          <w:b w:val="0"/>
          <w:i w:val="0"/>
        </w:rPr>
        <w:t xml:space="preserve"> </w:t>
      </w:r>
      <w:r>
        <w:rPr>
          <w:b w:val="0"/>
          <w:i w:val="0"/>
        </w:rPr>
        <w:t>and</w:t>
      </w:r>
      <w:r>
        <w:rPr>
          <w:b w:val="0"/>
          <w:i w:val="0"/>
        </w:rPr>
        <w:t xml:space="preserve"> </w:t>
      </w:r>
      <w:r>
        <w:rPr>
          <w:b w:val="0"/>
          <w:i w:val="0"/>
        </w:rPr>
        <w:t>portable</w:t>
      </w:r>
      <w:r>
        <w:rPr>
          <w:b w:val="0"/>
          <w:i w:val="0"/>
        </w:rPr>
        <w:t xml:space="preserve"> </w:t>
      </w:r>
      <w:r>
        <w:rPr>
          <w:b w:val="0"/>
          <w:i w:val="0"/>
        </w:rPr>
        <w:t>device</w:t>
      </w:r>
      <w:r>
        <w:rPr>
          <w:b w:val="0"/>
          <w:i w:val="0"/>
        </w:rPr>
        <w:t xml:space="preserve"> </w:t>
      </w:r>
      <w:r>
        <w:rPr>
          <w:b w:val="0"/>
          <w:i w:val="0"/>
        </w:rPr>
        <w:t>programming.</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DMA</w:t>
      </w:r>
      <w:r>
        <w:rPr>
          <w:b w:val="0"/>
          <w:i w:val="0"/>
        </w:rPr>
        <w:t xml:space="preserve"> </w:t>
      </w:r>
      <w:r>
        <w:rPr>
          <w:b w:val="0"/>
          <w:i w:val="0"/>
        </w:rPr>
        <w:t>address</w:t>
      </w:r>
      <w:r>
        <w:rPr>
          <w:b w:val="0"/>
          <w:i w:val="0"/>
        </w:rPr>
        <w:t xml:space="preserve"> </w:t>
      </w:r>
      <w:r>
        <w:rPr>
          <w:b w:val="0"/>
          <w:i w:val="0"/>
        </w:rPr>
        <w:t>is</w:t>
      </w:r>
      <w:r>
        <w:rPr>
          <w:b w:val="0"/>
          <w:i w:val="0"/>
        </w:rPr>
        <w:t xml:space="preserve"> </w:t>
      </w:r>
      <w:r>
        <w:rPr>
          <w:b w:val="0"/>
          <w:i w:val="0"/>
        </w:rPr>
        <w:t>the</w:t>
      </w:r>
      <w:r>
        <w:rPr>
          <w:b w:val="0"/>
          <w:i w:val="0"/>
        </w:rPr>
        <w:t xml:space="preserve"> </w:t>
      </w:r>
      <w:r>
        <w:rPr>
          <w:b w:val="0"/>
          <w:i w:val="0"/>
        </w:rPr>
        <w:t>address</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uses</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platform's</w:t>
      </w:r>
      <w:r>
        <w:rPr>
          <w:b w:val="0"/>
          <w:i w:val="0"/>
        </w:rPr>
        <w:t xml:space="preserve"> </w:t>
      </w:r>
      <w:r>
        <w:rPr>
          <w:b w:val="0"/>
          <w:i w:val="0"/>
        </w:rPr>
        <w:t>mapping</w:t>
      </w:r>
      <w:r>
        <w:rPr>
          <w:b w:val="0"/>
          <w:i w:val="0"/>
        </w:rPr>
        <w:t xml:space="preserve"> </w:t>
      </w:r>
      <w:r>
        <w:rPr>
          <w:b w:val="0"/>
          <w:i w:val="0"/>
        </w:rPr>
        <w:t>rules,</w:t>
      </w:r>
      <w:r>
        <w:rPr>
          <w:b w:val="0"/>
          <w:i w:val="0"/>
        </w:rPr>
        <w:t xml:space="preserve"> </w:t>
      </w:r>
      <w:r>
        <w:rPr>
          <w:b w:val="0"/>
          <w:i w:val="0"/>
        </w:rPr>
        <w:t>potentially</w:t>
      </w:r>
      <w:r>
        <w:rPr>
          <w:b w:val="0"/>
          <w:i w:val="0"/>
        </w:rPr>
        <w:t xml:space="preserve"> </w:t>
      </w:r>
      <w:r>
        <w:rPr>
          <w:b w:val="0"/>
          <w:i w:val="0"/>
        </w:rPr>
        <w:t>including</w:t>
      </w:r>
      <w:r>
        <w:rPr>
          <w:b w:val="0"/>
          <w:i w:val="0"/>
        </w:rPr>
        <w:t xml:space="preserve"> </w:t>
      </w:r>
      <w:r>
        <w:rPr>
          <w:b w:val="0"/>
          <w:i w:val="0"/>
        </w:rPr>
        <w:t>an</w:t>
      </w:r>
      <w:r>
        <w:rPr>
          <w:b w:val="0"/>
          <w:i w:val="0"/>
        </w:rPr>
        <w:t xml:space="preserve"> </w:t>
      </w:r>
      <w:r>
        <w:rPr>
          <w:b w:val="0"/>
          <w:i w:val="0"/>
        </w:rPr>
        <w:t>IOMMU.</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generally</w:t>
      </w:r>
      <w:r>
        <w:rPr>
          <w:b w:val="0"/>
          <w:i w:val="0"/>
        </w:rPr>
        <w:t xml:space="preserve"> </w:t>
      </w:r>
      <w:r>
        <w:rPr>
          <w:b w:val="0"/>
          <w:i w:val="0"/>
        </w:rPr>
        <w:t>a</w:t>
      </w:r>
      <w:r>
        <w:rPr>
          <w:b w:val="0"/>
          <w:i w:val="0"/>
        </w:rPr>
        <w:t xml:space="preserve"> </w:t>
      </w:r>
      <w:r>
        <w:rPr>
          <w:b w:val="0"/>
          <w:i w:val="0"/>
        </w:rPr>
        <w:t>cast</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CPU</w:t>
      </w:r>
      <w:r>
        <w:rPr>
          <w:b w:val="0"/>
          <w:i w:val="0"/>
        </w:rPr>
        <w:t xml:space="preserve"> </w:t>
      </w:r>
      <w:r>
        <w:rPr>
          <w:b w:val="0"/>
          <w:i w:val="0"/>
        </w:rPr>
        <w:t>pointer.</w:t>
      </w:r>
    </w:p>
    <w:p>
      <w:r>
        <w:rPr>
          <w:b/>
          <w:i w:val="0"/>
        </w:rPr>
        <w:t>Deeper</w:t>
      </w:r>
      <w:r>
        <w:rPr>
          <w:b/>
          <w:i w:val="0"/>
        </w:rPr>
        <w:t xml:space="preserve"> </w:t>
      </w:r>
      <w:r>
        <w:rPr>
          <w:b/>
          <w:i w:val="0"/>
        </w:rPr>
        <w:t>explanation:</w:t>
      </w:r>
      <w:r>
        <w:rPr>
          <w:b w:val="0"/>
          <w:i w:val="0"/>
        </w:rPr>
        <w:t xml:space="preserve"> </w:t>
      </w:r>
      <w:r>
        <w:rPr>
          <w:b w:val="0"/>
          <w:i w:val="0"/>
        </w:rPr>
        <w:t>Use</w:t>
      </w:r>
      <w:r>
        <w:rPr>
          <w:b w:val="0"/>
          <w:i w:val="0"/>
        </w:rPr>
        <w:t xml:space="preserve"> </w:t>
      </w:r>
      <w:r>
        <w:rPr>
          <w:b w:val="0"/>
          <w:i w:val="0"/>
        </w:rPr>
        <w:t>dma_addr_t</w:t>
      </w:r>
      <w:r>
        <w:rPr>
          <w:b w:val="0"/>
          <w:i w:val="0"/>
        </w:rPr>
        <w:t xml:space="preserve"> </w:t>
      </w:r>
      <w:r>
        <w:rPr>
          <w:b w:val="0"/>
          <w:i w:val="0"/>
        </w:rPr>
        <w:t>for</w:t>
      </w:r>
      <w:r>
        <w:rPr>
          <w:b w:val="0"/>
          <w:i w:val="0"/>
        </w:rPr>
        <w:t xml:space="preserve"> </w:t>
      </w:r>
      <w:r>
        <w:rPr>
          <w:b w:val="0"/>
          <w:i w:val="0"/>
        </w:rPr>
        <w:t>device-visible</w:t>
      </w:r>
      <w:r>
        <w:rPr>
          <w:b w:val="0"/>
          <w:i w:val="0"/>
        </w:rPr>
        <w:t xml:space="preserve"> </w:t>
      </w:r>
      <w:r>
        <w:rPr>
          <w:b w:val="0"/>
          <w:i w:val="0"/>
        </w:rPr>
        <w:t>addresses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DMA</w:t>
      </w:r>
      <w:r>
        <w:rPr>
          <w:b w:val="0"/>
          <w:i w:val="0"/>
        </w:rPr>
        <w:t xml:space="preserve"> </w:t>
      </w:r>
      <w:r>
        <w:rPr>
          <w:b w:val="0"/>
          <w:i w:val="0"/>
        </w:rPr>
        <w:t>API</w:t>
      </w:r>
      <w:r>
        <w:rPr>
          <w:b w:val="0"/>
          <w:i w:val="0"/>
        </w:rPr>
        <w:t xml:space="preserve"> </w:t>
      </w:r>
      <w:r>
        <w:rPr>
          <w:b w:val="0"/>
          <w:i w:val="0"/>
        </w:rPr>
        <w:t>for</w:t>
      </w:r>
      <w:r>
        <w:rPr>
          <w:b w:val="0"/>
          <w:i w:val="0"/>
        </w:rPr>
        <w:t xml:space="preserve"> </w:t>
      </w:r>
      <w:r>
        <w:rPr>
          <w:b w:val="0"/>
          <w:i w:val="0"/>
        </w:rPr>
        <w:t>mapping</w:t>
      </w:r>
      <w:r>
        <w:rPr>
          <w:b w:val="0"/>
          <w:i w:val="0"/>
        </w:rPr>
        <w:t xml:space="preserve"> </w:t>
      </w:r>
      <w:r>
        <w:rPr>
          <w:b w:val="0"/>
          <w:i w:val="0"/>
        </w:rPr>
        <w:t>and</w:t>
      </w:r>
      <w:r>
        <w:rPr>
          <w:b w:val="0"/>
          <w:i w:val="0"/>
        </w:rPr>
        <w:t xml:space="preserve"> </w:t>
      </w:r>
      <w:r>
        <w:rPr>
          <w:b w:val="0"/>
          <w:i w:val="0"/>
        </w:rPr>
        <w:t>ownership</w:t>
      </w:r>
      <w:r>
        <w:rPr>
          <w:b w:val="0"/>
          <w:i w:val="0"/>
        </w:rPr>
        <w:t xml:space="preserve"> </w:t>
      </w:r>
      <w:r>
        <w:rPr>
          <w:b w:val="0"/>
          <w:i w:val="0"/>
        </w:rPr>
        <w:t>transitions.</w:t>
      </w:r>
      <w:r>
        <w:rPr>
          <w:b w:val="0"/>
          <w:i w:val="0"/>
        </w:rPr>
        <w:t xml:space="preserve"> </w:t>
      </w:r>
      <w:r>
        <w:rPr>
          <w:b w:val="0"/>
          <w:i w:val="0"/>
        </w:rPr>
        <w:t>Set</w:t>
      </w:r>
      <w:r>
        <w:rPr>
          <w:b w:val="0"/>
          <w:i w:val="0"/>
        </w:rPr>
        <w:t xml:space="preserve"> </w:t>
      </w:r>
      <w:r>
        <w:rPr>
          <w:b w:val="0"/>
          <w:i w:val="0"/>
        </w:rPr>
        <w:t>the</w:t>
      </w:r>
      <w:r>
        <w:rPr>
          <w:b w:val="0"/>
          <w:i w:val="0"/>
        </w:rPr>
        <w:t xml:space="preserve"> </w:t>
      </w:r>
      <w:r>
        <w:rPr>
          <w:b w:val="0"/>
          <w:i w:val="0"/>
        </w:rPr>
        <w:t>supported</w:t>
      </w:r>
      <w:r>
        <w:rPr>
          <w:b w:val="0"/>
          <w:i w:val="0"/>
        </w:rPr>
        <w:t xml:space="preserve"> </w:t>
      </w:r>
      <w:r>
        <w:rPr>
          <w:b w:val="0"/>
          <w:i w:val="0"/>
        </w:rPr>
        <w:t>DMA</w:t>
      </w:r>
      <w:r>
        <w:rPr>
          <w:b w:val="0"/>
          <w:i w:val="0"/>
        </w:rPr>
        <w:t xml:space="preserve"> </w:t>
      </w:r>
      <w:r>
        <w:rPr>
          <w:b w:val="0"/>
          <w:i w:val="0"/>
        </w:rPr>
        <w:t>mask</w:t>
      </w:r>
      <w:r>
        <w:rPr>
          <w:b w:val="0"/>
          <w:i w:val="0"/>
        </w:rPr>
        <w:t xml:space="preserve"> </w:t>
      </w:r>
      <w:r>
        <w:rPr>
          <w:b w:val="0"/>
          <w:i w:val="0"/>
        </w:rPr>
        <w:t>and</w:t>
      </w:r>
      <w:r>
        <w:rPr>
          <w:b w:val="0"/>
          <w:i w:val="0"/>
        </w:rPr>
        <w:t xml:space="preserve"> </w:t>
      </w:r>
      <w:r>
        <w:rPr>
          <w:b w:val="0"/>
          <w:i w:val="0"/>
        </w:rPr>
        <w:t>check</w:t>
      </w:r>
      <w:r>
        <w:rPr>
          <w:b w:val="0"/>
          <w:i w:val="0"/>
        </w:rPr>
        <w:t xml:space="preserve"> </w:t>
      </w:r>
      <w:r>
        <w:rPr>
          <w:b w:val="0"/>
          <w:i w:val="0"/>
        </w:rPr>
        <w:t>relevant</w:t>
      </w:r>
      <w:r>
        <w:rPr>
          <w:b w:val="0"/>
          <w:i w:val="0"/>
        </w:rPr>
        <w:t xml:space="preserve"> </w:t>
      </w:r>
      <w:r>
        <w:rPr>
          <w:b w:val="0"/>
          <w:i w:val="0"/>
        </w:rPr>
        <w:t>failures.</w:t>
      </w:r>
      <w:r>
        <w:rPr>
          <w:b w:val="0"/>
          <w:i w:val="0"/>
        </w:rPr>
        <w:t xml:space="preserve"> </w:t>
      </w:r>
      <w:r>
        <w:rPr>
          <w:b w:val="0"/>
          <w:i w:val="0"/>
        </w:rPr>
        <w:t>A</w:t>
      </w:r>
      <w:r>
        <w:rPr>
          <w:b w:val="0"/>
          <w:i w:val="0"/>
        </w:rPr>
        <w:t xml:space="preserve"> </w:t>
      </w:r>
      <w:r>
        <w:rPr>
          <w:b w:val="0"/>
          <w:i w:val="0"/>
        </w:rPr>
        <w:t>32-bit</w:t>
      </w:r>
      <w:r>
        <w:rPr>
          <w:b w:val="0"/>
          <w:i w:val="0"/>
        </w:rPr>
        <w:t xml:space="preserve"> </w:t>
      </w:r>
      <w:r>
        <w:rPr>
          <w:b w:val="0"/>
          <w:i w:val="0"/>
        </w:rPr>
        <w:t>device</w:t>
      </w:r>
      <w:r>
        <w:rPr>
          <w:b w:val="0"/>
          <w:i w:val="0"/>
        </w:rPr>
        <w:t xml:space="preserve"> </w:t>
      </w:r>
      <w:r>
        <w:rPr>
          <w:b w:val="0"/>
          <w:i w:val="0"/>
        </w:rPr>
        <w:t>may</w:t>
      </w:r>
      <w:r>
        <w:rPr>
          <w:b w:val="0"/>
          <w:i w:val="0"/>
        </w:rPr>
        <w:t xml:space="preserve"> </w:t>
      </w:r>
      <w:r>
        <w:rPr>
          <w:b w:val="0"/>
          <w:i w:val="0"/>
        </w:rPr>
        <w:t>not</w:t>
      </w:r>
      <w:r>
        <w:rPr>
          <w:b w:val="0"/>
          <w:i w:val="0"/>
        </w:rPr>
        <w:t xml:space="preserve"> </w:t>
      </w:r>
      <w:r>
        <w:rPr>
          <w:b w:val="0"/>
          <w:i w:val="0"/>
        </w:rPr>
        <w:t>address</w:t>
      </w:r>
      <w:r>
        <w:rPr>
          <w:b w:val="0"/>
          <w:i w:val="0"/>
        </w:rPr>
        <w:t xml:space="preserve"> </w:t>
      </w:r>
      <w:r>
        <w:rPr>
          <w:b w:val="0"/>
          <w:i w:val="0"/>
        </w:rPr>
        <w:t>every</w:t>
      </w:r>
      <w:r>
        <w:rPr>
          <w:b w:val="0"/>
          <w:i w:val="0"/>
        </w:rPr>
        <w:t xml:space="preserve"> </w:t>
      </w:r>
      <w:r>
        <w:rPr>
          <w:b w:val="0"/>
          <w:i w:val="0"/>
        </w:rPr>
        <w:t>buffer</w:t>
      </w:r>
      <w:r>
        <w:rPr>
          <w:b w:val="0"/>
          <w:i w:val="0"/>
        </w:rPr>
        <w:t xml:space="preserve"> </w:t>
      </w:r>
      <w:r>
        <w:rPr>
          <w:b w:val="0"/>
          <w:i w:val="0"/>
        </w:rPr>
        <w:t>the</w:t>
      </w:r>
      <w:r>
        <w:rPr>
          <w:b w:val="0"/>
          <w:i w:val="0"/>
        </w:rPr>
        <w:t xml:space="preserve"> </w:t>
      </w:r>
      <w:r>
        <w:rPr>
          <w:b w:val="0"/>
          <w:i w:val="0"/>
        </w:rPr>
        <w:t>CPU</w:t>
      </w:r>
      <w:r>
        <w:rPr>
          <w:b w:val="0"/>
          <w:i w:val="0"/>
        </w:rPr>
        <w:t xml:space="preserve"> </w:t>
      </w:r>
      <w:r>
        <w:rPr>
          <w:b w:val="0"/>
          <w:i w:val="0"/>
        </w:rPr>
        <w:t>can</w:t>
      </w:r>
      <w:r>
        <w:rPr>
          <w:b w:val="0"/>
          <w:i w:val="0"/>
        </w:rPr>
        <w:t xml:space="preserve"> </w:t>
      </w:r>
      <w:r>
        <w:rPr>
          <w:b w:val="0"/>
          <w:i w:val="0"/>
        </w:rPr>
        <w:t>access.</w:t>
      </w:r>
      <w:r>
        <w:rPr>
          <w:b w:val="0"/>
          <w:i w:val="0"/>
        </w:rPr>
        <w:t xml:space="preserve"> </w:t>
      </w:r>
      <w:r>
        <w:rPr>
          <w:b w:val="0"/>
          <w:i w:val="0"/>
        </w:rPr>
        <w:t>Scatter-gather</w:t>
      </w:r>
      <w:r>
        <w:rPr>
          <w:b w:val="0"/>
          <w:i w:val="0"/>
        </w:rPr>
        <w:t xml:space="preserve"> </w:t>
      </w:r>
      <w:r>
        <w:rPr>
          <w:b w:val="0"/>
          <w:i w:val="0"/>
        </w:rPr>
        <w:t>mapping</w:t>
      </w:r>
      <w:r>
        <w:rPr>
          <w:b w:val="0"/>
          <w:i w:val="0"/>
        </w:rPr>
        <w:t xml:space="preserve"> </w:t>
      </w:r>
      <w:r>
        <w:rPr>
          <w:b w:val="0"/>
          <w:i w:val="0"/>
        </w:rPr>
        <w:t>can</w:t>
      </w:r>
      <w:r>
        <w:rPr>
          <w:b w:val="0"/>
          <w:i w:val="0"/>
        </w:rPr>
        <w:t xml:space="preserve"> </w:t>
      </w:r>
      <w:r>
        <w:rPr>
          <w:b w:val="0"/>
          <w:i w:val="0"/>
        </w:rPr>
        <w:t>merge</w:t>
      </w:r>
      <w:r>
        <w:rPr>
          <w:b w:val="0"/>
          <w:i w:val="0"/>
        </w:rPr>
        <w:t xml:space="preserve"> </w:t>
      </w:r>
      <w:r>
        <w:rPr>
          <w:b w:val="0"/>
          <w:i w:val="0"/>
        </w:rPr>
        <w:t>or</w:t>
      </w:r>
      <w:r>
        <w:rPr>
          <w:b w:val="0"/>
          <w:i w:val="0"/>
        </w:rPr>
        <w:t xml:space="preserve"> </w:t>
      </w:r>
      <w:r>
        <w:rPr>
          <w:b w:val="0"/>
          <w:i w:val="0"/>
        </w:rPr>
        <w:t>transform</w:t>
      </w:r>
      <w:r>
        <w:rPr>
          <w:b w:val="0"/>
          <w:i w:val="0"/>
        </w:rPr>
        <w:t xml:space="preserve"> </w:t>
      </w:r>
      <w:r>
        <w:rPr>
          <w:b w:val="0"/>
          <w:i w:val="0"/>
        </w:rPr>
        <w:t>segments,</w:t>
      </w:r>
      <w:r>
        <w:rPr>
          <w:b w:val="0"/>
          <w:i w:val="0"/>
        </w:rPr>
        <w:t xml:space="preserve"> </w:t>
      </w:r>
      <w:r>
        <w:rPr>
          <w:b w:val="0"/>
          <w:i w:val="0"/>
        </w:rPr>
        <w:t>so</w:t>
      </w:r>
      <w:r>
        <w:rPr>
          <w:b w:val="0"/>
          <w:i w:val="0"/>
        </w:rPr>
        <w:t xml:space="preserve"> </w:t>
      </w:r>
      <w:r>
        <w:rPr>
          <w:b w:val="0"/>
          <w:i w:val="0"/>
        </w:rPr>
        <w:t>use</w:t>
      </w:r>
      <w:r>
        <w:rPr>
          <w:b w:val="0"/>
          <w:i w:val="0"/>
        </w:rPr>
        <w:t xml:space="preserve"> </w:t>
      </w:r>
      <w:r>
        <w:rPr>
          <w:b w:val="0"/>
          <w:i w:val="0"/>
        </w:rPr>
        <w:t>returned</w:t>
      </w:r>
      <w:r>
        <w:rPr>
          <w:b w:val="0"/>
          <w:i w:val="0"/>
        </w:rPr>
        <w:t xml:space="preserve"> </w:t>
      </w:r>
      <w:r>
        <w:rPr>
          <w:b w:val="0"/>
          <w:i w:val="0"/>
        </w:rPr>
        <w:t>mapping</w:t>
      </w:r>
      <w:r>
        <w:rPr>
          <w:b w:val="0"/>
          <w:i w:val="0"/>
        </w:rPr>
        <w:t xml:space="preserve"> </w:t>
      </w:r>
      <w:r>
        <w:rPr>
          <w:b w:val="0"/>
          <w:i w:val="0"/>
        </w:rPr>
        <w:t>information</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assuming</w:t>
      </w:r>
      <w:r>
        <w:rPr>
          <w:b w:val="0"/>
          <w:i w:val="0"/>
        </w:rPr>
        <w:t xml:space="preserve"> </w:t>
      </w:r>
      <w:r>
        <w:rPr>
          <w:b w:val="0"/>
          <w:i w:val="0"/>
        </w:rPr>
        <w:t>the</w:t>
      </w:r>
      <w:r>
        <w:rPr>
          <w:b w:val="0"/>
          <w:i w:val="0"/>
        </w:rPr>
        <w:t xml:space="preserve"> </w:t>
      </w:r>
      <w:r>
        <w:rPr>
          <w:b w:val="0"/>
          <w:i w:val="0"/>
        </w:rPr>
        <w:t>original</w:t>
      </w:r>
      <w:r>
        <w:rPr>
          <w:b w:val="0"/>
          <w:i w:val="0"/>
        </w:rPr>
        <w:t xml:space="preserve"> </w:t>
      </w:r>
      <w:r>
        <w:rPr>
          <w:b w:val="0"/>
          <w:i w:val="0"/>
        </w:rPr>
        <w:t>list</w:t>
      </w:r>
      <w:r>
        <w:rPr>
          <w:b w:val="0"/>
          <w:i w:val="0"/>
        </w:rPr>
        <w:t xml:space="preserve"> </w:t>
      </w:r>
      <w:r>
        <w:rPr>
          <w:b w:val="0"/>
          <w:i w:val="0"/>
        </w:rPr>
        <w:t>directly</w:t>
      </w:r>
      <w:r>
        <w:rPr>
          <w:b w:val="0"/>
          <w:i w:val="0"/>
        </w:rPr>
        <w:t xml:space="preserve"> </w:t>
      </w:r>
      <w:r>
        <w:rPr>
          <w:b w:val="0"/>
          <w:i w:val="0"/>
        </w:rPr>
        <w:t>matches</w:t>
      </w:r>
      <w:r>
        <w:rPr>
          <w:b w:val="0"/>
          <w:i w:val="0"/>
        </w:rPr>
        <w:t xml:space="preserve"> </w:t>
      </w:r>
      <w:r>
        <w:rPr>
          <w:b w:val="0"/>
          <w:i w:val="0"/>
        </w:rPr>
        <w:t>hardware</w:t>
      </w:r>
      <w:r>
        <w:rPr>
          <w:b w:val="0"/>
          <w:i w:val="0"/>
        </w:rPr>
        <w:t xml:space="preserve"> </w:t>
      </w:r>
      <w:r>
        <w:rPr>
          <w:b w:val="0"/>
          <w:i w:val="0"/>
        </w:rPr>
        <w:t>descriptors.</w:t>
      </w:r>
    </w:p>
    <w:p>
      <w:r>
        <w:rPr>
          <w:b/>
          <w:i w:val="0"/>
        </w:rPr>
        <w:t>Assumptions:</w:t>
      </w:r>
      <w:r>
        <w:rPr>
          <w:b w:val="0"/>
          <w:i w:val="0"/>
        </w:rPr>
        <w:t xml:space="preserve"> </w:t>
      </w:r>
      <w:r>
        <w:rPr>
          <w:b w:val="0"/>
          <w:i w:val="0"/>
        </w:rPr>
        <w:t>Assume</w:t>
      </w:r>
      <w:r>
        <w:rPr>
          <w:b w:val="0"/>
          <w:i w:val="0"/>
        </w:rPr>
        <w:t xml:space="preserve"> </w:t>
      </w:r>
      <w:r>
        <w:rPr>
          <w:b w:val="0"/>
          <w:i w:val="0"/>
        </w:rPr>
        <w:t>Linux</w:t>
      </w:r>
      <w:r>
        <w:rPr>
          <w:b w:val="0"/>
          <w:i w:val="0"/>
        </w:rPr>
        <w:t xml:space="preserve"> </w:t>
      </w:r>
      <w:r>
        <w:rPr>
          <w:b w:val="0"/>
          <w:i w:val="0"/>
        </w:rPr>
        <w:t>DMA</w:t>
      </w:r>
      <w:r>
        <w:rPr>
          <w:b w:val="0"/>
          <w:i w:val="0"/>
        </w:rPr>
        <w:t xml:space="preserve"> </w:t>
      </w:r>
      <w:r>
        <w:rPr>
          <w:b w:val="0"/>
          <w:i w:val="0"/>
        </w:rPr>
        <w:t>APIs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with</w:t>
      </w:r>
      <w:r>
        <w:rPr>
          <w:b w:val="0"/>
          <w:i w:val="0"/>
        </w:rPr>
        <w:t xml:space="preserve"> </w:t>
      </w:r>
      <w:r>
        <w:rPr>
          <w:b w:val="0"/>
          <w:i w:val="0"/>
        </w:rPr>
        <w:t>documented</w:t>
      </w:r>
      <w:r>
        <w:rPr>
          <w:b w:val="0"/>
          <w:i w:val="0"/>
        </w:rPr>
        <w:t xml:space="preserve"> </w:t>
      </w:r>
      <w:r>
        <w:rPr>
          <w:b w:val="0"/>
          <w:i w:val="0"/>
        </w:rPr>
        <w:t>addressing</w:t>
      </w:r>
      <w:r>
        <w:rPr>
          <w:b w:val="0"/>
          <w:i w:val="0"/>
        </w:rPr>
        <w:t xml:space="preserve"> </w:t>
      </w:r>
      <w:r>
        <w:rPr>
          <w:b w:val="0"/>
          <w:i w:val="0"/>
        </w:rPr>
        <w:t>limits.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Programming</w:t>
      </w:r>
      <w:r>
        <w:rPr>
          <w:b w:val="0"/>
          <w:i w:val="0"/>
        </w:rPr>
        <w:t xml:space="preserve"> </w:t>
      </w:r>
      <w:r>
        <w:rPr>
          <w:b w:val="0"/>
          <w:i w:val="0"/>
        </w:rPr>
        <w:t>hardware</w:t>
      </w:r>
      <w:r>
        <w:rPr>
          <w:b w:val="0"/>
          <w:i w:val="0"/>
        </w:rPr>
        <w:t xml:space="preserve"> </w:t>
      </w:r>
      <w:r>
        <w:rPr>
          <w:b w:val="0"/>
          <w:i w:val="0"/>
        </w:rPr>
        <w:t>with</w:t>
      </w:r>
      <w:r>
        <w:rPr>
          <w:b w:val="0"/>
          <w:i w:val="0"/>
        </w:rPr>
        <w:t xml:space="preserve"> </w:t>
      </w:r>
      <w:r>
        <w:rPr>
          <w:b w:val="0"/>
          <w:i w:val="0"/>
        </w:rPr>
        <w:t>virt_to_phys</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universal</w:t>
      </w:r>
      <w:r>
        <w:rPr>
          <w:b w:val="0"/>
          <w:i w:val="0"/>
        </w:rPr>
        <w:t xml:space="preserve"> </w:t>
      </w:r>
      <w:r>
        <w:rPr>
          <w:b w:val="0"/>
          <w:i w:val="0"/>
        </w:rPr>
        <w:t>substitute</w:t>
      </w:r>
      <w:r>
        <w:rPr>
          <w:b w:val="0"/>
          <w:i w:val="0"/>
        </w:rPr>
        <w:t xml:space="preserve"> </w:t>
      </w:r>
      <w:r>
        <w:rPr>
          <w:b w:val="0"/>
          <w:i w:val="0"/>
        </w:rPr>
        <w:t>for</w:t>
      </w:r>
      <w:r>
        <w:rPr>
          <w:b w:val="0"/>
          <w:i w:val="0"/>
        </w:rPr>
        <w:t xml:space="preserve"> </w:t>
      </w:r>
      <w:r>
        <w:rPr>
          <w:b w:val="0"/>
          <w:i w:val="0"/>
        </w:rPr>
        <w:t>DMA</w:t>
      </w:r>
      <w:r>
        <w:rPr>
          <w:b w:val="0"/>
          <w:i w:val="0"/>
        </w:rPr>
        <w:t xml:space="preserve"> </w:t>
      </w:r>
      <w:r>
        <w:rPr>
          <w:b w:val="0"/>
          <w:i w:val="0"/>
        </w:rPr>
        <w:t>mapping.</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test</w:t>
      </w:r>
      <w:r>
        <w:rPr>
          <w:b w:val="0"/>
          <w:i w:val="0"/>
        </w:rPr>
        <w:t xml:space="preserve"> </w:t>
      </w:r>
      <w:r>
        <w:rPr>
          <w:b w:val="0"/>
          <w:i w:val="0"/>
        </w:rPr>
        <w:t>a</w:t>
      </w:r>
      <w:r>
        <w:rPr>
          <w:b w:val="0"/>
          <w:i w:val="0"/>
        </w:rPr>
        <w:t xml:space="preserve"> </w:t>
      </w:r>
      <w:r>
        <w:rPr>
          <w:b w:val="0"/>
          <w:i w:val="0"/>
        </w:rPr>
        <w:t>driver</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system</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IOMMU</w:t>
      </w:r>
      <w:r>
        <w:rPr>
          <w:b w:val="0"/>
          <w:i w:val="0"/>
        </w:rPr>
        <w:t xml:space="preserve"> </w:t>
      </w:r>
      <w:r>
        <w:rPr>
          <w:b w:val="0"/>
          <w:i w:val="0"/>
        </w:rPr>
        <w:t>to</w:t>
      </w:r>
      <w:r>
        <w:rPr>
          <w:b w:val="0"/>
          <w:i w:val="0"/>
        </w:rPr>
        <w:t xml:space="preserve"> </w:t>
      </w:r>
      <w:r>
        <w:rPr>
          <w:b w:val="0"/>
          <w:i w:val="0"/>
        </w:rPr>
        <w:t>expose</w:t>
      </w:r>
      <w:r>
        <w:rPr>
          <w:b w:val="0"/>
          <w:i w:val="0"/>
        </w:rPr>
        <w:t xml:space="preserve"> </w:t>
      </w:r>
      <w:r>
        <w:rPr>
          <w:b w:val="0"/>
          <w:i w:val="0"/>
        </w:rPr>
        <w:t>hidden</w:t>
      </w:r>
      <w:r>
        <w:rPr>
          <w:b w:val="0"/>
          <w:i w:val="0"/>
        </w:rPr>
        <w:t xml:space="preserve"> </w:t>
      </w:r>
      <w:r>
        <w:rPr>
          <w:b w:val="0"/>
          <w:i w:val="0"/>
        </w:rPr>
        <w:t>address</w:t>
      </w:r>
      <w:r>
        <w:rPr>
          <w:b w:val="0"/>
          <w:i w:val="0"/>
        </w:rPr>
        <w:t xml:space="preserve"> </w:t>
      </w:r>
      <w:r>
        <w:rPr>
          <w:b w:val="0"/>
          <w:i w:val="0"/>
        </w:rPr>
        <w:t>assumptions?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domains;</w:t>
      </w:r>
      <w:r>
        <w:rPr>
          <w:b w:val="0"/>
          <w:i w:val="0"/>
        </w:rPr>
        <w:t xml:space="preserve"> </w:t>
      </w:r>
      <w:r>
        <w:rPr>
          <w:b w:val="0"/>
          <w:i w:val="0"/>
        </w:rPr>
        <w:t>DMA</w:t>
      </w:r>
      <w:r>
        <w:rPr>
          <w:b w:val="0"/>
          <w:i w:val="0"/>
        </w:rPr>
        <w:t xml:space="preserve"> </w:t>
      </w:r>
      <w:r>
        <w:rPr>
          <w:b w:val="0"/>
          <w:i w:val="0"/>
        </w:rPr>
        <w:t>API/type;</w:t>
      </w:r>
      <w:r>
        <w:rPr>
          <w:b w:val="0"/>
          <w:i w:val="0"/>
        </w:rPr>
        <w:t xml:space="preserve"> </w:t>
      </w:r>
      <w:r>
        <w:rPr>
          <w:b w:val="0"/>
          <w:i w:val="0"/>
        </w:rPr>
        <w:t>mask;</w:t>
      </w:r>
      <w:r>
        <w:rPr>
          <w:b w:val="0"/>
          <w:i w:val="0"/>
        </w:rPr>
        <w:t xml:space="preserve"> </w:t>
      </w:r>
      <w:r>
        <w:rPr>
          <w:b w:val="0"/>
          <w:i w:val="0"/>
        </w:rPr>
        <w:t>mapped-segment</w:t>
      </w:r>
      <w:r>
        <w:rPr>
          <w:b w:val="0"/>
          <w:i w:val="0"/>
        </w:rPr>
        <w:t xml:space="preserve"> </w:t>
      </w:r>
      <w:r>
        <w:rPr>
          <w:b w:val="0"/>
          <w:i w:val="0"/>
        </w:rPr>
        <w:t>semantics.</w:t>
      </w:r>
    </w:p>
    <w:p>
      <w:r>
        <w:rPr>
          <w:b/>
          <w:i w:val="0"/>
        </w:rPr>
        <w:t>Learning</w:t>
      </w:r>
      <w:r>
        <w:rPr>
          <w:b/>
          <w:i w:val="0"/>
        </w:rPr>
        <w:t xml:space="preserve"> </w:t>
      </w:r>
      <w:r>
        <w:rPr>
          <w:b/>
          <w:i w:val="0"/>
        </w:rPr>
        <w:t>connection:</w:t>
      </w:r>
      <w:r>
        <w:rPr>
          <w:b w:val="0"/>
          <w:i w:val="0"/>
        </w:rPr>
        <w:t xml:space="preserve"> </w:t>
      </w:r>
      <w:hyperlink w:anchor="f_76ce9a91708baa6385">
        <w:r>
          <w:rPr>
            <w:color w:val="174A75"/>
            <w:u w:val="single"/>
          </w:rPr>
          <w:t xml:space="preserve">Module M11</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56">
        <w:r>
          <w:rPr>
            <w:color w:val="174A75"/>
            <w:u w:val="single"/>
          </w:rPr>
          <w:t xml:space="preserve">I2C</w:t>
        </w:r>
      </w:hyperlink>
      <w:r>
        <w:rPr>
          <w:b w:val="0"/>
          <w:i w:val="0"/>
        </w:rPr>
        <w:t>,</w:t>
      </w:r>
      <w:r>
        <w:rPr>
          <w:b w:val="0"/>
          <w:i w:val="0"/>
        </w:rPr>
        <w:t xml:space="preserve"> </w:t>
      </w:r>
      <w:hyperlink r:id="rId57">
        <w:r>
          <w:rPr>
            <w:color w:val="174A75"/>
            <w:u w:val="single"/>
          </w:rPr>
          <w:t xml:space="preserve">SPI</w:t>
        </w:r>
      </w:hyperlink>
      <w:r>
        <w:rPr>
          <w:b w:val="0"/>
          <w:i w:val="0"/>
        </w:rPr>
        <w:t>,</w:t>
      </w:r>
      <w:r>
        <w:rPr>
          <w:b w:val="0"/>
          <w:i w:val="0"/>
        </w:rPr>
        <w:t xml:space="preserve"> </w:t>
      </w:r>
      <w:hyperlink r:id="rId58">
        <w:r>
          <w:rPr>
            <w:color w:val="174A75"/>
            <w:u w:val="single"/>
          </w:rPr>
          <w:t xml:space="preserve">REGMAP</w:t>
        </w:r>
      </w:hyperlink>
      <w:r>
        <w:rPr>
          <w:b w:val="0"/>
          <w:i w:val="0"/>
        </w:rPr>
        <w:t>,</w:t>
      </w:r>
      <w:r>
        <w:rPr>
          <w:b w:val="0"/>
          <w:i w:val="0"/>
        </w:rPr>
        <w:t xml:space="preserve"> </w:t>
      </w:r>
      <w:hyperlink r:id="rId59">
        <w:r>
          <w:rPr>
            <w:color w:val="174A75"/>
            <w:u w:val="single"/>
          </w:rPr>
          <w:t xml:space="preserve">CAN</w:t>
        </w:r>
      </w:hyperlink>
      <w:r>
        <w:rPr>
          <w:b w:val="0"/>
          <w:i w:val="0"/>
        </w:rPr>
        <w:t>.</w:t>
      </w:r>
    </w:p>
    <w:p>
      <w:pPr>
        <w:pStyle w:val="Heading4"/>
      </w:pPr>
      <w:r>
        <w:rPr>
          <w:color w:val="000000"/>
        </w:rPr>
        <w:t>Q138 What is the difference between coherent and streaming DMA mappings?</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cache-synchronization</w:t>
      </w:r>
      <w:r>
        <w:rPr>
          <w:b w:val="0"/>
          <w:i w:val="0"/>
        </w:rPr>
        <w:t xml:space="preserve"> </w:t>
      </w:r>
      <w:r>
        <w:rPr>
          <w:b w:val="0"/>
          <w:i w:val="0"/>
        </w:rPr>
        <w:t>contracts.</w:t>
      </w:r>
    </w:p>
    <w:p>
      <w:r>
        <w:rPr>
          <w:b/>
          <w:i w:val="0"/>
        </w:rPr>
        <w:t>Spoken</w:t>
      </w:r>
      <w:r>
        <w:rPr>
          <w:b/>
          <w:i w:val="0"/>
        </w:rPr>
        <w:t xml:space="preserve"> </w:t>
      </w:r>
      <w:r>
        <w:rPr>
          <w:b/>
          <w:i w:val="0"/>
        </w:rPr>
        <w:t>answer:</w:t>
      </w:r>
      <w:r>
        <w:rPr>
          <w:b w:val="0"/>
          <w:i w:val="0"/>
        </w:rPr>
        <w:t xml:space="preserve"> </w:t>
      </w:r>
      <w:r>
        <w:rPr>
          <w:b w:val="0"/>
          <w:i w:val="0"/>
        </w:rPr>
        <w:t>Coherent</w:t>
      </w:r>
      <w:r>
        <w:rPr>
          <w:b w:val="0"/>
          <w:i w:val="0"/>
        </w:rPr>
        <w:t xml:space="preserve"> </w:t>
      </w:r>
      <w:r>
        <w:rPr>
          <w:b w:val="0"/>
          <w:i w:val="0"/>
        </w:rPr>
        <w:t>mappings</w:t>
      </w:r>
      <w:r>
        <w:rPr>
          <w:b w:val="0"/>
          <w:i w:val="0"/>
        </w:rPr>
        <w:t xml:space="preserve"> </w:t>
      </w:r>
      <w:r>
        <w:rPr>
          <w:b w:val="0"/>
          <w:i w:val="0"/>
        </w:rPr>
        <w:t>support</w:t>
      </w:r>
      <w:r>
        <w:rPr>
          <w:b w:val="0"/>
          <w:i w:val="0"/>
        </w:rPr>
        <w:t xml:space="preserve"> </w:t>
      </w:r>
      <w:r>
        <w:rPr>
          <w:b w:val="0"/>
          <w:i w:val="0"/>
        </w:rPr>
        <w:t>shared</w:t>
      </w:r>
      <w:r>
        <w:rPr>
          <w:b w:val="0"/>
          <w:i w:val="0"/>
        </w:rPr>
        <w:t xml:space="preserve"> </w:t>
      </w:r>
      <w:r>
        <w:rPr>
          <w:b w:val="0"/>
          <w:i w:val="0"/>
        </w:rPr>
        <w:t>visibility</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architecture's</w:t>
      </w:r>
      <w:r>
        <w:rPr>
          <w:b w:val="0"/>
          <w:i w:val="0"/>
        </w:rPr>
        <w:t xml:space="preserve"> </w:t>
      </w:r>
      <w:r>
        <w:rPr>
          <w:b w:val="0"/>
          <w:i w:val="0"/>
        </w:rPr>
        <w:t>DMA</w:t>
      </w:r>
      <w:r>
        <w:rPr>
          <w:b w:val="0"/>
          <w:i w:val="0"/>
        </w:rPr>
        <w:t xml:space="preserve"> </w:t>
      </w:r>
      <w:r>
        <w:rPr>
          <w:b w:val="0"/>
          <w:i w:val="0"/>
        </w:rPr>
        <w:t>contract;</w:t>
      </w:r>
      <w:r>
        <w:rPr>
          <w:b w:val="0"/>
          <w:i w:val="0"/>
        </w:rPr>
        <w:t xml:space="preserve"> </w:t>
      </w:r>
      <w:r>
        <w:rPr>
          <w:b w:val="0"/>
          <w:i w:val="0"/>
        </w:rPr>
        <w:t>streaming</w:t>
      </w:r>
      <w:r>
        <w:rPr>
          <w:b w:val="0"/>
          <w:i w:val="0"/>
        </w:rPr>
        <w:t xml:space="preserve"> </w:t>
      </w:r>
      <w:r>
        <w:rPr>
          <w:b w:val="0"/>
          <w:i w:val="0"/>
        </w:rPr>
        <w:t>mappings</w:t>
      </w:r>
      <w:r>
        <w:rPr>
          <w:b w:val="0"/>
          <w:i w:val="0"/>
        </w:rPr>
        <w:t xml:space="preserve"> </w:t>
      </w:r>
      <w:r>
        <w:rPr>
          <w:b w:val="0"/>
          <w:i w:val="0"/>
        </w:rPr>
        <w:t>support</w:t>
      </w:r>
      <w:r>
        <w:rPr>
          <w:b w:val="0"/>
          <w:i w:val="0"/>
        </w:rPr>
        <w:t xml:space="preserve"> </w:t>
      </w:r>
      <w:r>
        <w:rPr>
          <w:b w:val="0"/>
          <w:i w:val="0"/>
        </w:rPr>
        <w:t>explicit</w:t>
      </w:r>
      <w:r>
        <w:rPr>
          <w:b w:val="0"/>
          <w:i w:val="0"/>
        </w:rPr>
        <w:t xml:space="preserve"> </w:t>
      </w:r>
      <w:r>
        <w:rPr>
          <w:b w:val="0"/>
          <w:i w:val="0"/>
        </w:rPr>
        <w:t>transfer</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synchronization.</w:t>
      </w:r>
      <w:r>
        <w:rPr>
          <w:b w:val="0"/>
          <w:i w:val="0"/>
        </w:rPr>
        <w:t xml:space="preserve"> </w:t>
      </w:r>
      <w:r>
        <w:rPr>
          <w:b w:val="0"/>
          <w:i w:val="0"/>
        </w:rPr>
        <w:t>Neither</w:t>
      </w:r>
      <w:r>
        <w:rPr>
          <w:b w:val="0"/>
          <w:i w:val="0"/>
        </w:rPr>
        <w:t xml:space="preserve"> </w:t>
      </w:r>
      <w:r>
        <w:rPr>
          <w:b w:val="0"/>
          <w:i w:val="0"/>
        </w:rPr>
        <w:t>choice</w:t>
      </w:r>
      <w:r>
        <w:rPr>
          <w:b w:val="0"/>
          <w:i w:val="0"/>
        </w:rPr>
        <w:t xml:space="preserve"> </w:t>
      </w:r>
      <w:r>
        <w:rPr>
          <w:b w:val="0"/>
          <w:i w:val="0"/>
        </w:rPr>
        <w:t>removes</w:t>
      </w:r>
      <w:r>
        <w:rPr>
          <w:b w:val="0"/>
          <w:i w:val="0"/>
        </w:rPr>
        <w:t xml:space="preserve"> </w:t>
      </w:r>
      <w:r>
        <w:rPr>
          <w:b w:val="0"/>
          <w:i w:val="0"/>
        </w:rPr>
        <w:t>the</w:t>
      </w:r>
      <w:r>
        <w:rPr>
          <w:b w:val="0"/>
          <w:i w:val="0"/>
        </w:rPr>
        <w:t xml:space="preserve"> </w:t>
      </w:r>
      <w:r>
        <w:rPr>
          <w:b w:val="0"/>
          <w:i w:val="0"/>
        </w:rPr>
        <w:t>need</w:t>
      </w:r>
      <w:r>
        <w:rPr>
          <w:b w:val="0"/>
          <w:i w:val="0"/>
        </w:rPr>
        <w:t xml:space="preserve"> </w:t>
      </w:r>
      <w:r>
        <w:rPr>
          <w:b w:val="0"/>
          <w:i w:val="0"/>
        </w:rPr>
        <w:t>for</w:t>
      </w:r>
      <w:r>
        <w:rPr>
          <w:b w:val="0"/>
          <w:i w:val="0"/>
        </w:rPr>
        <w:t xml:space="preserve"> </w:t>
      </w:r>
      <w:r>
        <w:rPr>
          <w:b w:val="0"/>
          <w:i w:val="0"/>
        </w:rPr>
        <w:t>correct</w:t>
      </w:r>
      <w:r>
        <w:rPr>
          <w:b w:val="0"/>
          <w:i w:val="0"/>
        </w:rPr>
        <w:t xml:space="preserve"> </w:t>
      </w:r>
      <w:r>
        <w:rPr>
          <w:b w:val="0"/>
          <w:i w:val="0"/>
        </w:rPr>
        <w:t>device</w:t>
      </w:r>
      <w:r>
        <w:rPr>
          <w:b w:val="0"/>
          <w:i w:val="0"/>
        </w:rPr>
        <w:t xml:space="preserve"> </w:t>
      </w:r>
      <w:r>
        <w:rPr>
          <w:b w:val="0"/>
          <w:i w:val="0"/>
        </w:rPr>
        <w:t>protocol</w:t>
      </w:r>
      <w:r>
        <w:rPr>
          <w:b w:val="0"/>
          <w:i w:val="0"/>
        </w:rPr>
        <w:t xml:space="preserve"> </w:t>
      </w:r>
      <w:r>
        <w:rPr>
          <w:b w:val="0"/>
          <w:i w:val="0"/>
        </w:rPr>
        <w:t>ordering.</w:t>
      </w:r>
    </w:p>
    <w:p>
      <w:r>
        <w:rPr>
          <w:b/>
          <w:i w:val="0"/>
        </w:rPr>
        <w:t>Deeper</w:t>
      </w:r>
      <w:r>
        <w:rPr>
          <w:b/>
          <w:i w:val="0"/>
        </w:rPr>
        <w:t xml:space="preserve"> </w:t>
      </w:r>
      <w:r>
        <w:rPr>
          <w:b/>
          <w:i w:val="0"/>
        </w:rPr>
        <w:t>explanation:</w:t>
      </w:r>
      <w:r>
        <w:rPr>
          <w:b w:val="0"/>
          <w:i w:val="0"/>
        </w:rPr>
        <w:t xml:space="preserve"> </w:t>
      </w:r>
      <w:r>
        <w:rPr>
          <w:b w:val="0"/>
          <w:i w:val="0"/>
        </w:rPr>
        <w:t>Descriptor</w:t>
      </w:r>
      <w:r>
        <w:rPr>
          <w:b w:val="0"/>
          <w:i w:val="0"/>
        </w:rPr>
        <w:t xml:space="preserve"> </w:t>
      </w:r>
      <w:r>
        <w:rPr>
          <w:b w:val="0"/>
          <w:i w:val="0"/>
        </w:rPr>
        <w:t>rings</w:t>
      </w:r>
      <w:r>
        <w:rPr>
          <w:b w:val="0"/>
          <w:i w:val="0"/>
        </w:rPr>
        <w:t xml:space="preserve"> </w:t>
      </w:r>
      <w:r>
        <w:rPr>
          <w:b w:val="0"/>
          <w:i w:val="0"/>
        </w:rPr>
        <w:t>often</w:t>
      </w:r>
      <w:r>
        <w:rPr>
          <w:b w:val="0"/>
          <w:i w:val="0"/>
        </w:rPr>
        <w:t xml:space="preserve"> </w:t>
      </w:r>
      <w:r>
        <w:rPr>
          <w:b w:val="0"/>
          <w:i w:val="0"/>
        </w:rPr>
        <w:t>use</w:t>
      </w:r>
      <w:r>
        <w:rPr>
          <w:b w:val="0"/>
          <w:i w:val="0"/>
        </w:rPr>
        <w:t xml:space="preserve"> </w:t>
      </w:r>
      <w:r>
        <w:rPr>
          <w:b w:val="0"/>
          <w:i w:val="0"/>
        </w:rPr>
        <w:t>coherent</w:t>
      </w:r>
      <w:r>
        <w:rPr>
          <w:b w:val="0"/>
          <w:i w:val="0"/>
        </w:rPr>
        <w:t xml:space="preserve"> </w:t>
      </w:r>
      <w:r>
        <w:rPr>
          <w:b w:val="0"/>
          <w:i w:val="0"/>
        </w:rPr>
        <w:t>memory</w:t>
      </w:r>
      <w:r>
        <w:rPr>
          <w:b w:val="0"/>
          <w:i w:val="0"/>
        </w:rPr>
        <w:t xml:space="preserve"> </w:t>
      </w:r>
      <w:r>
        <w:rPr>
          <w:b w:val="0"/>
          <w:i w:val="0"/>
        </w:rPr>
        <w:t>while</w:t>
      </w:r>
      <w:r>
        <w:rPr>
          <w:b w:val="0"/>
          <w:i w:val="0"/>
        </w:rPr>
        <w:t xml:space="preserve"> </w:t>
      </w:r>
      <w:r>
        <w:rPr>
          <w:b w:val="0"/>
          <w:i w:val="0"/>
        </w:rPr>
        <w:t>data</w:t>
      </w:r>
      <w:r>
        <w:rPr>
          <w:b w:val="0"/>
          <w:i w:val="0"/>
        </w:rPr>
        <w:t xml:space="preserve"> </w:t>
      </w:r>
      <w:r>
        <w:rPr>
          <w:b w:val="0"/>
          <w:i w:val="0"/>
        </w:rPr>
        <w:t>buffers</w:t>
      </w:r>
      <w:r>
        <w:rPr>
          <w:b w:val="0"/>
          <w:i w:val="0"/>
        </w:rPr>
        <w:t xml:space="preserve"> </w:t>
      </w:r>
      <w:r>
        <w:rPr>
          <w:b w:val="0"/>
          <w:i w:val="0"/>
        </w:rPr>
        <w:t>may</w:t>
      </w:r>
      <w:r>
        <w:rPr>
          <w:b w:val="0"/>
          <w:i w:val="0"/>
        </w:rPr>
        <w:t xml:space="preserve"> </w:t>
      </w:r>
      <w:r>
        <w:rPr>
          <w:b w:val="0"/>
          <w:i w:val="0"/>
        </w:rPr>
        <w:t>use</w:t>
      </w:r>
      <w:r>
        <w:rPr>
          <w:b w:val="0"/>
          <w:i w:val="0"/>
        </w:rPr>
        <w:t xml:space="preserve"> </w:t>
      </w:r>
      <w:r>
        <w:rPr>
          <w:b w:val="0"/>
          <w:i w:val="0"/>
        </w:rPr>
        <w:t>streaming</w:t>
      </w:r>
      <w:r>
        <w:rPr>
          <w:b w:val="0"/>
          <w:i w:val="0"/>
        </w:rPr>
        <w:t xml:space="preserve"> </w:t>
      </w:r>
      <w:r>
        <w:rPr>
          <w:b w:val="0"/>
          <w:i w:val="0"/>
        </w:rPr>
        <w:t>mappings.</w:t>
      </w:r>
      <w:r>
        <w:rPr>
          <w:b w:val="0"/>
          <w:i w:val="0"/>
        </w:rPr>
        <w:t xml:space="preserve"> </w:t>
      </w:r>
      <w:r>
        <w:rPr>
          <w:b w:val="0"/>
          <w:i w:val="0"/>
        </w:rPr>
        <w:t>For</w:t>
      </w:r>
      <w:r>
        <w:rPr>
          <w:b w:val="0"/>
          <w:i w:val="0"/>
        </w:rPr>
        <w:t xml:space="preserve"> </w:t>
      </w:r>
      <w:r>
        <w:rPr>
          <w:b w:val="0"/>
          <w:i w:val="0"/>
        </w:rPr>
        <w:t>streaming</w:t>
      </w:r>
      <w:r>
        <w:rPr>
          <w:b w:val="0"/>
          <w:i w:val="0"/>
        </w:rPr>
        <w:t xml:space="preserve"> </w:t>
      </w:r>
      <w:r>
        <w:rPr>
          <w:b w:val="0"/>
          <w:i w:val="0"/>
        </w:rPr>
        <w:t>access,</w:t>
      </w:r>
      <w:r>
        <w:rPr>
          <w:b w:val="0"/>
          <w:i w:val="0"/>
        </w:rPr>
        <w:t xml:space="preserve"> </w:t>
      </w:r>
      <w:r>
        <w:rPr>
          <w:b w:val="0"/>
          <w:i w:val="0"/>
        </w:rPr>
        <w:t>map</w:t>
      </w:r>
      <w:r>
        <w:rPr>
          <w:b w:val="0"/>
          <w:i w:val="0"/>
        </w:rPr>
        <w:t xml:space="preserve"> </w:t>
      </w:r>
      <w:r>
        <w:rPr>
          <w:b w:val="0"/>
          <w:i w:val="0"/>
        </w:rPr>
        <w:t>or</w:t>
      </w:r>
      <w:r>
        <w:rPr>
          <w:b w:val="0"/>
          <w:i w:val="0"/>
        </w:rPr>
        <w:t xml:space="preserve"> </w:t>
      </w:r>
      <w:r>
        <w:rPr>
          <w:b w:val="0"/>
          <w:i w:val="0"/>
        </w:rPr>
        <w:t>sync</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correct</w:t>
      </w:r>
      <w:r>
        <w:rPr>
          <w:b w:val="0"/>
          <w:i w:val="0"/>
        </w:rPr>
        <w:t xml:space="preserve"> </w:t>
      </w:r>
      <w:r>
        <w:rPr>
          <w:b w:val="0"/>
          <w:i w:val="0"/>
        </w:rPr>
        <w:t>direction</w:t>
      </w:r>
      <w:r>
        <w:rPr>
          <w:b w:val="0"/>
          <w:i w:val="0"/>
        </w:rPr>
        <w:t xml:space="preserve"> </w:t>
      </w:r>
      <w:r>
        <w:rPr>
          <w:b w:val="0"/>
          <w:i w:val="0"/>
        </w:rPr>
        <w:t>before</w:t>
      </w:r>
      <w:r>
        <w:rPr>
          <w:b w:val="0"/>
          <w:i w:val="0"/>
        </w:rPr>
        <w:t xml:space="preserve"> </w:t>
      </w:r>
      <w:r>
        <w:rPr>
          <w:b w:val="0"/>
          <w:i w:val="0"/>
        </w:rPr>
        <w:t>handing</w:t>
      </w:r>
      <w:r>
        <w:rPr>
          <w:b w:val="0"/>
          <w:i w:val="0"/>
        </w:rPr>
        <w:t xml:space="preserve"> </w:t>
      </w:r>
      <w:r>
        <w:rPr>
          <w:b w:val="0"/>
          <w:i w:val="0"/>
        </w:rPr>
        <w:t>ownership</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other</w:t>
      </w:r>
      <w:r>
        <w:rPr>
          <w:b w:val="0"/>
          <w:i w:val="0"/>
        </w:rPr>
        <w:t xml:space="preserve"> </w:t>
      </w:r>
      <w:r>
        <w:rPr>
          <w:b w:val="0"/>
          <w:i w:val="0"/>
        </w:rPr>
        <w:t>side,</w:t>
      </w:r>
      <w:r>
        <w:rPr>
          <w:b w:val="0"/>
          <w:i w:val="0"/>
        </w:rPr>
        <w:t xml:space="preserve"> </w:t>
      </w:r>
      <w:r>
        <w:rPr>
          <w:b w:val="0"/>
          <w:i w:val="0"/>
        </w:rPr>
        <w:t>and</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let</w:t>
      </w:r>
      <w:r>
        <w:rPr>
          <w:b w:val="0"/>
          <w:i w:val="0"/>
        </w:rPr>
        <w:t xml:space="preserve"> </w:t>
      </w:r>
      <w:r>
        <w:rPr>
          <w:b w:val="0"/>
          <w:i w:val="0"/>
        </w:rPr>
        <w:t>CPU</w:t>
      </w:r>
      <w:r>
        <w:rPr>
          <w:b w:val="0"/>
          <w:i w:val="0"/>
        </w:rPr>
        <w:t xml:space="preserve"> </w:t>
      </w:r>
      <w:r>
        <w:rPr>
          <w:b w:val="0"/>
          <w:i w:val="0"/>
        </w:rPr>
        <w:t>and</w:t>
      </w:r>
      <w:r>
        <w:rPr>
          <w:b w:val="0"/>
          <w:i w:val="0"/>
        </w:rPr>
        <w:t xml:space="preserve"> </w:t>
      </w:r>
      <w:r>
        <w:rPr>
          <w:b w:val="0"/>
          <w:i w:val="0"/>
        </w:rPr>
        <w:t>device</w:t>
      </w:r>
      <w:r>
        <w:rPr>
          <w:b w:val="0"/>
          <w:i w:val="0"/>
        </w:rPr>
        <w:t xml:space="preserve"> </w:t>
      </w:r>
      <w:r>
        <w:rPr>
          <w:b w:val="0"/>
          <w:i w:val="0"/>
        </w:rPr>
        <w:t>race</w:t>
      </w:r>
      <w:r>
        <w:rPr>
          <w:b w:val="0"/>
          <w:i w:val="0"/>
        </w:rPr>
        <w:t xml:space="preserve"> </w:t>
      </w:r>
      <w:r>
        <w:rPr>
          <w:b w:val="0"/>
          <w:i w:val="0"/>
        </w:rPr>
        <w:t>over</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bytes.</w:t>
      </w:r>
      <w:r>
        <w:rPr>
          <w:b w:val="0"/>
          <w:i w:val="0"/>
        </w:rPr>
        <w:t xml:space="preserve"> </w:t>
      </w:r>
      <w:r>
        <w:rPr>
          <w:b w:val="0"/>
          <w:i w:val="0"/>
        </w:rPr>
        <w:t>A</w:t>
      </w:r>
      <w:r>
        <w:rPr>
          <w:b w:val="0"/>
          <w:i w:val="0"/>
        </w:rPr>
        <w:t xml:space="preserve"> </w:t>
      </w:r>
      <w:r>
        <w:rPr>
          <w:b w:val="0"/>
          <w:i w:val="0"/>
        </w:rPr>
        <w:t>coherent</w:t>
      </w:r>
      <w:r>
        <w:rPr>
          <w:b w:val="0"/>
          <w:i w:val="0"/>
        </w:rPr>
        <w:t xml:space="preserve"> </w:t>
      </w:r>
      <w:r>
        <w:rPr>
          <w:b w:val="0"/>
          <w:i w:val="0"/>
        </w:rPr>
        <w:t>descriptor</w:t>
      </w:r>
      <w:r>
        <w:rPr>
          <w:b w:val="0"/>
          <w:i w:val="0"/>
        </w:rPr>
        <w:t xml:space="preserve"> </w:t>
      </w:r>
      <w:r>
        <w:rPr>
          <w:b w:val="0"/>
          <w:i w:val="0"/>
        </w:rPr>
        <w:t>still</w:t>
      </w:r>
      <w:r>
        <w:rPr>
          <w:b w:val="0"/>
          <w:i w:val="0"/>
        </w:rPr>
        <w:t xml:space="preserve"> </w:t>
      </w:r>
      <w:r>
        <w:rPr>
          <w:b w:val="0"/>
          <w:i w:val="0"/>
        </w:rPr>
        <w:t>needs</w:t>
      </w:r>
      <w:r>
        <w:rPr>
          <w:b w:val="0"/>
          <w:i w:val="0"/>
        </w:rPr>
        <w:t xml:space="preserve"> </w:t>
      </w:r>
      <w:r>
        <w:rPr>
          <w:b w:val="0"/>
          <w:i w:val="0"/>
        </w:rPr>
        <w:t>fields</w:t>
      </w:r>
      <w:r>
        <w:rPr>
          <w:b w:val="0"/>
          <w:i w:val="0"/>
        </w:rPr>
        <w:t xml:space="preserve"> </w:t>
      </w:r>
      <w:r>
        <w:rPr>
          <w:b w:val="0"/>
          <w:i w:val="0"/>
        </w:rPr>
        <w:t>published</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order</w:t>
      </w:r>
      <w:r>
        <w:rPr>
          <w:b w:val="0"/>
          <w:i w:val="0"/>
        </w:rPr>
        <w:t xml:space="preserve"> </w:t>
      </w:r>
      <w:r>
        <w:rPr>
          <w:b w:val="0"/>
          <w:i w:val="0"/>
        </w:rPr>
        <w:t>before</w:t>
      </w:r>
      <w:r>
        <w:rPr>
          <w:b w:val="0"/>
          <w:i w:val="0"/>
        </w:rPr>
        <w:t xml:space="preserve"> </w:t>
      </w:r>
      <w:r>
        <w:rPr>
          <w:b w:val="0"/>
          <w:i w:val="0"/>
        </w:rPr>
        <w:t>its</w:t>
      </w:r>
      <w:r>
        <w:rPr>
          <w:b w:val="0"/>
          <w:i w:val="0"/>
        </w:rPr>
        <w:t xml:space="preserve"> </w:t>
      </w:r>
      <w:r>
        <w:rPr>
          <w:b w:val="0"/>
          <w:i w:val="0"/>
        </w:rPr>
        <w:t>valid</w:t>
      </w:r>
      <w:r>
        <w:rPr>
          <w:b w:val="0"/>
          <w:i w:val="0"/>
        </w:rPr>
        <w:t xml:space="preserve"> </w:t>
      </w:r>
      <w:r>
        <w:rPr>
          <w:b w:val="0"/>
          <w:i w:val="0"/>
        </w:rPr>
        <w:t>flag</w:t>
      </w:r>
      <w:r>
        <w:rPr>
          <w:b w:val="0"/>
          <w:i w:val="0"/>
        </w:rPr>
        <w:t xml:space="preserve"> </w:t>
      </w:r>
      <w:r>
        <w:rPr>
          <w:b w:val="0"/>
          <w:i w:val="0"/>
        </w:rPr>
        <w:t>or</w:t>
      </w:r>
      <w:r>
        <w:rPr>
          <w:b w:val="0"/>
          <w:i w:val="0"/>
        </w:rPr>
        <w:t xml:space="preserve"> </w:t>
      </w:r>
      <w:r>
        <w:rPr>
          <w:b w:val="0"/>
          <w:i w:val="0"/>
        </w:rPr>
        <w:t>doorbell</w:t>
      </w:r>
      <w:r>
        <w:rPr>
          <w:b w:val="0"/>
          <w:i w:val="0"/>
        </w:rPr>
        <w:t xml:space="preserve"> </w:t>
      </w:r>
      <w:r>
        <w:rPr>
          <w:b w:val="0"/>
          <w:i w:val="0"/>
        </w:rPr>
        <w:t>exposes</w:t>
      </w:r>
      <w:r>
        <w:rPr>
          <w:b w:val="0"/>
          <w:i w:val="0"/>
        </w:rPr>
        <w:t xml:space="preserve"> </w:t>
      </w:r>
      <w:r>
        <w:rPr>
          <w:b w:val="0"/>
          <w:i w:val="0"/>
        </w:rPr>
        <w:t>it.</w:t>
      </w:r>
    </w:p>
    <w:p>
      <w:r>
        <w:rPr>
          <w:b/>
          <w:i w:val="0"/>
        </w:rPr>
        <w:t>Assumptions:</w:t>
      </w:r>
      <w:r>
        <w:rPr>
          <w:b w:val="0"/>
          <w:i w:val="0"/>
        </w:rPr>
        <w:t xml:space="preserve"> </w:t>
      </w:r>
      <w:r>
        <w:rPr>
          <w:b w:val="0"/>
          <w:i w:val="0"/>
        </w:rPr>
        <w:t>Assume</w:t>
      </w:r>
      <w:r>
        <w:rPr>
          <w:b w:val="0"/>
          <w:i w:val="0"/>
        </w:rPr>
        <w:t xml:space="preserve"> </w:t>
      </w:r>
      <w:r>
        <w:rPr>
          <w:b w:val="0"/>
          <w:i w:val="0"/>
        </w:rPr>
        <w:t>Linux's</w:t>
      </w:r>
      <w:r>
        <w:rPr>
          <w:b w:val="0"/>
          <w:i w:val="0"/>
        </w:rPr>
        <w:t xml:space="preserve"> </w:t>
      </w:r>
      <w:r>
        <w:rPr>
          <w:b w:val="0"/>
          <w:i w:val="0"/>
        </w:rPr>
        <w:t>documented</w:t>
      </w:r>
      <w:r>
        <w:rPr>
          <w:b w:val="0"/>
          <w:i w:val="0"/>
        </w:rPr>
        <w:t xml:space="preserve"> </w:t>
      </w:r>
      <w:r>
        <w:rPr>
          <w:b w:val="0"/>
          <w:i w:val="0"/>
        </w:rPr>
        <w:t>mapping</w:t>
      </w:r>
      <w:r>
        <w:rPr>
          <w:b w:val="0"/>
          <w:i w:val="0"/>
        </w:rPr>
        <w:t xml:space="preserve"> </w:t>
      </w:r>
      <w:r>
        <w:rPr>
          <w:b w:val="0"/>
          <w:i w:val="0"/>
        </w:rPr>
        <w:t>model</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target's</w:t>
      </w:r>
      <w:r>
        <w:rPr>
          <w:b w:val="0"/>
          <w:i w:val="0"/>
        </w:rPr>
        <w:t xml:space="preserve"> </w:t>
      </w:r>
      <w:r>
        <w:rPr>
          <w:b w:val="0"/>
          <w:i w:val="0"/>
        </w:rPr>
        <w:t>DMA</w:t>
      </w:r>
      <w:r>
        <w:rPr>
          <w:b w:val="0"/>
          <w:i w:val="0"/>
        </w:rPr>
        <w:t xml:space="preserve"> </w:t>
      </w:r>
      <w:r>
        <w:rPr>
          <w:b w:val="0"/>
          <w:i w:val="0"/>
        </w:rPr>
        <w:t>capabilities.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coherent</w:t>
      </w:r>
      <w:r>
        <w:rPr>
          <w:b w:val="0"/>
          <w:i w:val="0"/>
        </w:rPr>
        <w:t xml:space="preserve"> </w:t>
      </w:r>
      <w:r>
        <w:rPr>
          <w:b w:val="0"/>
          <w:i w:val="0"/>
        </w:rPr>
        <w:t>memory</w:t>
      </w:r>
      <w:r>
        <w:rPr>
          <w:b w:val="0"/>
          <w:i w:val="0"/>
        </w:rPr>
        <w:t xml:space="preserve"> </w:t>
      </w:r>
      <w:r>
        <w:rPr>
          <w:b w:val="0"/>
          <w:i w:val="0"/>
        </w:rPr>
        <w:t>automatically</w:t>
      </w:r>
      <w:r>
        <w:rPr>
          <w:b w:val="0"/>
          <w:i w:val="0"/>
        </w:rPr>
        <w:t xml:space="preserve"> </w:t>
      </w:r>
      <w:r>
        <w:rPr>
          <w:b w:val="0"/>
          <w:i w:val="0"/>
        </w:rPr>
        <w:t>race-free</w:t>
      </w:r>
      <w:r>
        <w:rPr>
          <w:b w:val="0"/>
          <w:i w:val="0"/>
        </w:rPr>
        <w:t xml:space="preserve"> </w:t>
      </w:r>
      <w:r>
        <w:rPr>
          <w:b w:val="0"/>
          <w:i w:val="0"/>
        </w:rPr>
        <w:t>or</w:t>
      </w:r>
      <w:r>
        <w:rPr>
          <w:b w:val="0"/>
          <w:i w:val="0"/>
        </w:rPr>
        <w:t xml:space="preserve"> </w:t>
      </w:r>
      <w:r>
        <w:rPr>
          <w:b w:val="0"/>
          <w:i w:val="0"/>
        </w:rPr>
        <w:t>skipping</w:t>
      </w:r>
      <w:r>
        <w:rPr>
          <w:b w:val="0"/>
          <w:i w:val="0"/>
        </w:rPr>
        <w:t xml:space="preserve"> </w:t>
      </w:r>
      <w:r>
        <w:rPr>
          <w:b w:val="0"/>
          <w:i w:val="0"/>
        </w:rPr>
        <w:t>ownership</w:t>
      </w:r>
      <w:r>
        <w:rPr>
          <w:b w:val="0"/>
          <w:i w:val="0"/>
        </w:rPr>
        <w:t xml:space="preserve"> </w:t>
      </w:r>
      <w:r>
        <w:rPr>
          <w:b w:val="0"/>
          <w:i w:val="0"/>
        </w:rPr>
        <w:t>transitions</w:t>
      </w:r>
      <w:r>
        <w:rPr>
          <w:b w:val="0"/>
          <w:i w:val="0"/>
        </w:rPr>
        <w:t xml:space="preserve"> </w:t>
      </w:r>
      <w:r>
        <w:rPr>
          <w:b w:val="0"/>
          <w:i w:val="0"/>
        </w:rPr>
        <w:t>because</w:t>
      </w:r>
      <w:r>
        <w:rPr>
          <w:b w:val="0"/>
          <w:i w:val="0"/>
        </w:rPr>
        <w:t xml:space="preserve"> </w:t>
      </w:r>
      <w:r>
        <w:rPr>
          <w:b w:val="0"/>
          <w:i w:val="0"/>
        </w:rPr>
        <w:t>host</w:t>
      </w:r>
      <w:r>
        <w:rPr>
          <w:b w:val="0"/>
          <w:i w:val="0"/>
        </w:rPr>
        <w:t xml:space="preserve"> </w:t>
      </w:r>
      <w:r>
        <w:rPr>
          <w:b w:val="0"/>
          <w:i w:val="0"/>
        </w:rPr>
        <w:t>tests</w:t>
      </w:r>
      <w:r>
        <w:rPr>
          <w:b w:val="0"/>
          <w:i w:val="0"/>
        </w:rPr>
        <w:t xml:space="preserve"> </w:t>
      </w:r>
      <w:r>
        <w:rPr>
          <w:b w:val="0"/>
          <w:i w:val="0"/>
        </w:rPr>
        <w:t>pass.</w:t>
      </w:r>
    </w:p>
    <w:p>
      <w:r>
        <w:rPr>
          <w:b/>
          <w:i w:val="0"/>
        </w:rPr>
        <w:t>Follow-up:</w:t>
      </w:r>
      <w:r>
        <w:rPr>
          <w:b w:val="0"/>
          <w:i w:val="0"/>
        </w:rPr>
        <w:t xml:space="preserve"> </w:t>
      </w:r>
      <w:r>
        <w:rPr>
          <w:b w:val="0"/>
          <w:i w:val="0"/>
        </w:rPr>
        <w:t>What</w:t>
      </w:r>
      <w:r>
        <w:rPr>
          <w:b w:val="0"/>
          <w:i w:val="0"/>
        </w:rPr>
        <w:t xml:space="preserve"> </w:t>
      </w:r>
      <w:r>
        <w:rPr>
          <w:b w:val="0"/>
          <w:i w:val="0"/>
        </w:rPr>
        <w:t>can</w:t>
      </w:r>
      <w:r>
        <w:rPr>
          <w:b w:val="0"/>
          <w:i w:val="0"/>
        </w:rPr>
        <w:t xml:space="preserve"> </w:t>
      </w:r>
      <w:r>
        <w:rPr>
          <w:b w:val="0"/>
          <w:i w:val="0"/>
        </w:rPr>
        <w:t>happen</w:t>
      </w:r>
      <w:r>
        <w:rPr>
          <w:b w:val="0"/>
          <w:i w:val="0"/>
        </w:rPr>
        <w:t xml:space="preserve"> </w:t>
      </w:r>
      <w:r>
        <w:rPr>
          <w:b w:val="0"/>
          <w:i w:val="0"/>
        </w:rPr>
        <w:t>if</w:t>
      </w:r>
      <w:r>
        <w:rPr>
          <w:b w:val="0"/>
          <w:i w:val="0"/>
        </w:rPr>
        <w:t xml:space="preserve"> </w:t>
      </w:r>
      <w:r>
        <w:rPr>
          <w:b w:val="0"/>
          <w:i w:val="0"/>
        </w:rPr>
        <w:t>CPU</w:t>
      </w:r>
      <w:r>
        <w:rPr>
          <w:b w:val="0"/>
          <w:i w:val="0"/>
        </w:rPr>
        <w:t xml:space="preserve"> </w:t>
      </w:r>
      <w:r>
        <w:rPr>
          <w:b w:val="0"/>
          <w:i w:val="0"/>
        </w:rPr>
        <w:t>cache</w:t>
      </w:r>
      <w:r>
        <w:rPr>
          <w:b w:val="0"/>
          <w:i w:val="0"/>
        </w:rPr>
        <w:t xml:space="preserve"> </w:t>
      </w:r>
      <w:r>
        <w:rPr>
          <w:b w:val="0"/>
          <w:i w:val="0"/>
        </w:rPr>
        <w:t>lines</w:t>
      </w:r>
      <w:r>
        <w:rPr>
          <w:b w:val="0"/>
          <w:i w:val="0"/>
        </w:rPr>
        <w:t xml:space="preserve"> </w:t>
      </w:r>
      <w:r>
        <w:rPr>
          <w:b w:val="0"/>
          <w:i w:val="0"/>
        </w:rPr>
        <w:t>overlap</w:t>
      </w:r>
      <w:r>
        <w:rPr>
          <w:b w:val="0"/>
          <w:i w:val="0"/>
        </w:rPr>
        <w:t xml:space="preserve"> </w:t>
      </w:r>
      <w:r>
        <w:rPr>
          <w:b w:val="0"/>
          <w:i w:val="0"/>
        </w:rPr>
        <w:t>a</w:t>
      </w:r>
      <w:r>
        <w:rPr>
          <w:b w:val="0"/>
          <w:i w:val="0"/>
        </w:rPr>
        <w:t xml:space="preserve"> </w:t>
      </w:r>
      <w:r>
        <w:rPr>
          <w:b w:val="0"/>
          <w:i w:val="0"/>
        </w:rPr>
        <w:t>DMA</w:t>
      </w:r>
      <w:r>
        <w:rPr>
          <w:b w:val="0"/>
          <w:i w:val="0"/>
        </w:rPr>
        <w:t xml:space="preserve"> </w:t>
      </w:r>
      <w:r>
        <w:rPr>
          <w:b w:val="0"/>
          <w:i w:val="0"/>
        </w:rPr>
        <w:t>buffer</w:t>
      </w:r>
      <w:r>
        <w:rPr>
          <w:b w:val="0"/>
          <w:i w:val="0"/>
        </w:rPr>
        <w:t xml:space="preserve"> </w:t>
      </w:r>
      <w:r>
        <w:rPr>
          <w:b w:val="0"/>
          <w:i w:val="0"/>
        </w:rPr>
        <w:t>and</w:t>
      </w:r>
      <w:r>
        <w:rPr>
          <w:b w:val="0"/>
          <w:i w:val="0"/>
        </w:rPr>
        <w:t xml:space="preserve"> </w:t>
      </w:r>
      <w:r>
        <w:rPr>
          <w:b w:val="0"/>
          <w:i w:val="0"/>
        </w:rPr>
        <w:t>unrelated</w:t>
      </w:r>
      <w:r>
        <w:rPr>
          <w:b w:val="0"/>
          <w:i w:val="0"/>
        </w:rPr>
        <w:t xml:space="preserve"> </w:t>
      </w:r>
      <w:r>
        <w:rPr>
          <w:b w:val="0"/>
          <w:i w:val="0"/>
        </w:rPr>
        <w:t>writable</w:t>
      </w:r>
      <w:r>
        <w:rPr>
          <w:b w:val="0"/>
          <w:i w:val="0"/>
        </w:rPr>
        <w:t xml:space="preserve"> </w:t>
      </w:r>
      <w:r>
        <w:rPr>
          <w:b w:val="0"/>
          <w:i w:val="0"/>
        </w:rPr>
        <w:t>data?</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mapping</w:t>
      </w:r>
      <w:r>
        <w:rPr>
          <w:b w:val="0"/>
          <w:i w:val="0"/>
        </w:rPr>
        <w:t xml:space="preserve"> </w:t>
      </w:r>
      <w:r>
        <w:rPr>
          <w:b w:val="0"/>
          <w:i w:val="0"/>
        </w:rPr>
        <w:t>distinction;</w:t>
      </w:r>
      <w:r>
        <w:rPr>
          <w:b w:val="0"/>
          <w:i w:val="0"/>
        </w:rPr>
        <w:t xml:space="preserve"> </w:t>
      </w:r>
      <w:r>
        <w:rPr>
          <w:b w:val="0"/>
          <w:i w:val="0"/>
        </w:rPr>
        <w:t>ownership;</w:t>
      </w:r>
      <w:r>
        <w:rPr>
          <w:b w:val="0"/>
          <w:i w:val="0"/>
        </w:rPr>
        <w:t xml:space="preserve"> </w:t>
      </w:r>
      <w:r>
        <w:rPr>
          <w:b w:val="0"/>
          <w:i w:val="0"/>
        </w:rPr>
        <w:t>direction/sync;</w:t>
      </w:r>
      <w:r>
        <w:rPr>
          <w:b w:val="0"/>
          <w:i w:val="0"/>
        </w:rPr>
        <w:t xml:space="preserve"> </w:t>
      </w:r>
      <w:r>
        <w:rPr>
          <w:b w:val="0"/>
          <w:i w:val="0"/>
        </w:rPr>
        <w:t>ordering/cache-line</w:t>
      </w:r>
      <w:r>
        <w:rPr>
          <w:b w:val="0"/>
          <w:i w:val="0"/>
        </w:rPr>
        <w:t xml:space="preserve"> </w:t>
      </w:r>
      <w:r>
        <w:rPr>
          <w:b w:val="0"/>
          <w:i w:val="0"/>
        </w:rPr>
        <w:t>risk.</w:t>
      </w:r>
    </w:p>
    <w:p>
      <w:r>
        <w:rPr>
          <w:b/>
          <w:i w:val="0"/>
        </w:rPr>
        <w:t>Learning</w:t>
      </w:r>
      <w:r>
        <w:rPr>
          <w:b/>
          <w:i w:val="0"/>
        </w:rPr>
        <w:t xml:space="preserve"> </w:t>
      </w:r>
      <w:r>
        <w:rPr>
          <w:b/>
          <w:i w:val="0"/>
        </w:rPr>
        <w:t>connection:</w:t>
      </w:r>
      <w:r>
        <w:rPr>
          <w:b w:val="0"/>
          <w:i w:val="0"/>
        </w:rPr>
        <w:t xml:space="preserve"> </w:t>
      </w:r>
      <w:hyperlink w:anchor="f_76ce9a91708baa6385">
        <w:r>
          <w:rPr>
            <w:color w:val="174A75"/>
            <w:u w:val="single"/>
          </w:rPr>
          <w:t xml:space="preserve">Module M11</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56">
        <w:r>
          <w:rPr>
            <w:color w:val="174A75"/>
            <w:u w:val="single"/>
          </w:rPr>
          <w:t xml:space="preserve">I2C</w:t>
        </w:r>
      </w:hyperlink>
      <w:r>
        <w:rPr>
          <w:b w:val="0"/>
          <w:i w:val="0"/>
        </w:rPr>
        <w:t>,</w:t>
      </w:r>
      <w:r>
        <w:rPr>
          <w:b w:val="0"/>
          <w:i w:val="0"/>
        </w:rPr>
        <w:t xml:space="preserve"> </w:t>
      </w:r>
      <w:hyperlink r:id="rId57">
        <w:r>
          <w:rPr>
            <w:color w:val="174A75"/>
            <w:u w:val="single"/>
          </w:rPr>
          <w:t xml:space="preserve">SPI</w:t>
        </w:r>
      </w:hyperlink>
      <w:r>
        <w:rPr>
          <w:b w:val="0"/>
          <w:i w:val="0"/>
        </w:rPr>
        <w:t>,</w:t>
      </w:r>
      <w:r>
        <w:rPr>
          <w:b w:val="0"/>
          <w:i w:val="0"/>
        </w:rPr>
        <w:t xml:space="preserve"> </w:t>
      </w:r>
      <w:hyperlink r:id="rId58">
        <w:r>
          <w:rPr>
            <w:color w:val="174A75"/>
            <w:u w:val="single"/>
          </w:rPr>
          <w:t xml:space="preserve">REGMAP</w:t>
        </w:r>
      </w:hyperlink>
      <w:r>
        <w:rPr>
          <w:b w:val="0"/>
          <w:i w:val="0"/>
        </w:rPr>
        <w:t>,</w:t>
      </w:r>
      <w:r>
        <w:rPr>
          <w:b w:val="0"/>
          <w:i w:val="0"/>
        </w:rPr>
        <w:t xml:space="preserve"> </w:t>
      </w:r>
      <w:hyperlink r:id="rId59">
        <w:r>
          <w:rPr>
            <w:color w:val="174A75"/>
            <w:u w:val="single"/>
          </w:rPr>
          <w:t xml:space="preserve">CAN</w:t>
        </w:r>
      </w:hyperlink>
      <w:r>
        <w:rPr>
          <w:b w:val="0"/>
          <w:i w:val="0"/>
        </w:rPr>
        <w:t>.</w:t>
      </w:r>
    </w:p>
    <w:p>
      <w:pPr>
        <w:pStyle w:val="Heading4"/>
      </w:pPr>
      <w:r>
        <w:rPr>
          <w:color w:val="000000"/>
        </w:rPr>
        <w:t>Q139 How do system suspend and runtime suspend differ?</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Power-management</w:t>
      </w:r>
      <w:r>
        <w:rPr>
          <w:b w:val="0"/>
          <w:i w:val="0"/>
        </w:rPr>
        <w:t xml:space="preserve"> </w:t>
      </w:r>
      <w:r>
        <w:rPr>
          <w:b w:val="0"/>
          <w:i w:val="0"/>
        </w:rPr>
        <w:t>scope</w:t>
      </w:r>
      <w:r>
        <w:rPr>
          <w:b w:val="0"/>
          <w:i w:val="0"/>
        </w:rPr>
        <w:t xml:space="preserve"> </w:t>
      </w:r>
      <w:r>
        <w:rPr>
          <w:b w:val="0"/>
          <w:i w:val="0"/>
        </w:rPr>
        <w:t>and</w:t>
      </w:r>
      <w:r>
        <w:rPr>
          <w:b w:val="0"/>
          <w:i w:val="0"/>
        </w:rPr>
        <w:t xml:space="preserve"> </w:t>
      </w:r>
      <w:r>
        <w:rPr>
          <w:b w:val="0"/>
          <w:i w:val="0"/>
        </w:rPr>
        <w:t>state</w:t>
      </w:r>
      <w:r>
        <w:rPr>
          <w:b w:val="0"/>
          <w:i w:val="0"/>
        </w:rPr>
        <w:t xml:space="preserve"> </w:t>
      </w:r>
      <w:r>
        <w:rPr>
          <w:b w:val="0"/>
          <w:i w:val="0"/>
        </w:rPr>
        <w:t>coordination.</w:t>
      </w:r>
    </w:p>
    <w:p>
      <w:r>
        <w:rPr>
          <w:b/>
          <w:i w:val="0"/>
        </w:rPr>
        <w:t>Spoken</w:t>
      </w:r>
      <w:r>
        <w:rPr>
          <w:b/>
          <w:i w:val="0"/>
        </w:rPr>
        <w:t xml:space="preserve"> </w:t>
      </w:r>
      <w:r>
        <w:rPr>
          <w:b/>
          <w:i w:val="0"/>
        </w:rPr>
        <w:t>answer:</w:t>
      </w:r>
      <w:r>
        <w:rPr>
          <w:b w:val="0"/>
          <w:i w:val="0"/>
        </w:rPr>
        <w:t xml:space="preserve"> </w:t>
      </w:r>
      <w:r>
        <w:rPr>
          <w:b w:val="0"/>
          <w:i w:val="0"/>
        </w:rPr>
        <w:t>System</w:t>
      </w:r>
      <w:r>
        <w:rPr>
          <w:b w:val="0"/>
          <w:i w:val="0"/>
        </w:rPr>
        <w:t xml:space="preserve"> </w:t>
      </w:r>
      <w:r>
        <w:rPr>
          <w:b w:val="0"/>
          <w:i w:val="0"/>
        </w:rPr>
        <w:t>suspend</w:t>
      </w:r>
      <w:r>
        <w:rPr>
          <w:b w:val="0"/>
          <w:i w:val="0"/>
        </w:rPr>
        <w:t xml:space="preserve"> </w:t>
      </w:r>
      <w:r>
        <w:rPr>
          <w:b w:val="0"/>
          <w:i w:val="0"/>
        </w:rPr>
        <w:t>coordinates</w:t>
      </w:r>
      <w:r>
        <w:rPr>
          <w:b w:val="0"/>
          <w:i w:val="0"/>
        </w:rPr>
        <w:t xml:space="preserve"> </w:t>
      </w:r>
      <w:r>
        <w:rPr>
          <w:b w:val="0"/>
          <w:i w:val="0"/>
        </w:rPr>
        <w:t>a</w:t>
      </w:r>
      <w:r>
        <w:rPr>
          <w:b w:val="0"/>
          <w:i w:val="0"/>
        </w:rPr>
        <w:t xml:space="preserve"> </w:t>
      </w:r>
      <w:r>
        <w:rPr>
          <w:b w:val="0"/>
          <w:i w:val="0"/>
        </w:rPr>
        <w:t>broader</w:t>
      </w:r>
      <w:r>
        <w:rPr>
          <w:b w:val="0"/>
          <w:i w:val="0"/>
        </w:rPr>
        <w:t xml:space="preserve"> </w:t>
      </w:r>
      <w:r>
        <w:rPr>
          <w:b w:val="0"/>
          <w:i w:val="0"/>
        </w:rPr>
        <w:t>system</w:t>
      </w:r>
      <w:r>
        <w:rPr>
          <w:b w:val="0"/>
          <w:i w:val="0"/>
        </w:rPr>
        <w:t xml:space="preserve"> </w:t>
      </w:r>
      <w:r>
        <w:rPr>
          <w:b w:val="0"/>
          <w:i w:val="0"/>
        </w:rPr>
        <w:t>sleep</w:t>
      </w:r>
      <w:r>
        <w:rPr>
          <w:b w:val="0"/>
          <w:i w:val="0"/>
        </w:rPr>
        <w:t xml:space="preserve"> </w:t>
      </w:r>
      <w:r>
        <w:rPr>
          <w:b w:val="0"/>
          <w:i w:val="0"/>
        </w:rPr>
        <w:t>transition.</w:t>
      </w:r>
      <w:r>
        <w:rPr>
          <w:b w:val="0"/>
          <w:i w:val="0"/>
        </w:rPr>
        <w:t xml:space="preserve"> </w:t>
      </w:r>
      <w:r>
        <w:rPr>
          <w:b w:val="0"/>
          <w:i w:val="0"/>
        </w:rPr>
        <w:t>Runtime</w:t>
      </w:r>
      <w:r>
        <w:rPr>
          <w:b w:val="0"/>
          <w:i w:val="0"/>
        </w:rPr>
        <w:t xml:space="preserve"> </w:t>
      </w:r>
      <w:r>
        <w:rPr>
          <w:b w:val="0"/>
          <w:i w:val="0"/>
        </w:rPr>
        <w:t>suspend</w:t>
      </w:r>
      <w:r>
        <w:rPr>
          <w:b w:val="0"/>
          <w:i w:val="0"/>
        </w:rPr>
        <w:t xml:space="preserve"> </w:t>
      </w:r>
      <w:r>
        <w:rPr>
          <w:b w:val="0"/>
          <w:i w:val="0"/>
        </w:rPr>
        <w:t>idles</w:t>
      </w:r>
      <w:r>
        <w:rPr>
          <w:b w:val="0"/>
          <w:i w:val="0"/>
        </w:rPr>
        <w:t xml:space="preserve"> </w:t>
      </w:r>
      <w:r>
        <w:rPr>
          <w:b w:val="0"/>
          <w:i w:val="0"/>
        </w:rPr>
        <w:t>an</w:t>
      </w:r>
      <w:r>
        <w:rPr>
          <w:b w:val="0"/>
          <w:i w:val="0"/>
        </w:rPr>
        <w:t xml:space="preserve"> </w:t>
      </w:r>
      <w:r>
        <w:rPr>
          <w:b w:val="0"/>
          <w:i w:val="0"/>
        </w:rPr>
        <w:t>individual</w:t>
      </w:r>
      <w:r>
        <w:rPr>
          <w:b w:val="0"/>
          <w:i w:val="0"/>
        </w:rPr>
        <w:t xml:space="preserve"> </w:t>
      </w:r>
      <w:r>
        <w:rPr>
          <w:b w:val="0"/>
          <w:i w:val="0"/>
        </w:rPr>
        <w:t>device</w:t>
      </w:r>
      <w:r>
        <w:rPr>
          <w:b w:val="0"/>
          <w:i w:val="0"/>
        </w:rPr>
        <w:t xml:space="preserve"> </w:t>
      </w:r>
      <w:r>
        <w:rPr>
          <w:b w:val="0"/>
          <w:i w:val="0"/>
        </w:rPr>
        <w:t>while</w:t>
      </w:r>
      <w:r>
        <w:rPr>
          <w:b w:val="0"/>
          <w:i w:val="0"/>
        </w:rPr>
        <w:t xml:space="preserve"> </w:t>
      </w:r>
      <w:r>
        <w:rPr>
          <w:b w:val="0"/>
          <w:i w:val="0"/>
        </w:rPr>
        <w:t>the</w:t>
      </w:r>
      <w:r>
        <w:rPr>
          <w:b w:val="0"/>
          <w:i w:val="0"/>
        </w:rPr>
        <w:t xml:space="preserve"> </w:t>
      </w:r>
      <w:r>
        <w:rPr>
          <w:b w:val="0"/>
          <w:i w:val="0"/>
        </w:rPr>
        <w:t>system</w:t>
      </w:r>
      <w:r>
        <w:rPr>
          <w:b w:val="0"/>
          <w:i w:val="0"/>
        </w:rPr>
        <w:t xml:space="preserve"> </w:t>
      </w:r>
      <w:r>
        <w:rPr>
          <w:b w:val="0"/>
          <w:i w:val="0"/>
        </w:rPr>
        <w:t>remains</w:t>
      </w:r>
      <w:r>
        <w:rPr>
          <w:b w:val="0"/>
          <w:i w:val="0"/>
        </w:rPr>
        <w:t xml:space="preserve"> </w:t>
      </w:r>
      <w:r>
        <w:rPr>
          <w:b w:val="0"/>
          <w:i w:val="0"/>
        </w:rPr>
        <w:t>active,</w:t>
      </w:r>
      <w:r>
        <w:rPr>
          <w:b w:val="0"/>
          <w:i w:val="0"/>
        </w:rPr>
        <w:t xml:space="preserve"> </w:t>
      </w:r>
      <w:r>
        <w:rPr>
          <w:b w:val="0"/>
          <w:i w:val="0"/>
        </w:rPr>
        <w:t>subject</w:t>
      </w:r>
      <w:r>
        <w:rPr>
          <w:b w:val="0"/>
          <w:i w:val="0"/>
        </w:rPr>
        <w:t xml:space="preserve"> </w:t>
      </w:r>
      <w:r>
        <w:rPr>
          <w:b w:val="0"/>
          <w:i w:val="0"/>
        </w:rPr>
        <w:t>to</w:t>
      </w:r>
      <w:r>
        <w:rPr>
          <w:b w:val="0"/>
          <w:i w:val="0"/>
        </w:rPr>
        <w:t xml:space="preserve"> </w:t>
      </w:r>
      <w:r>
        <w:rPr>
          <w:b w:val="0"/>
          <w:i w:val="0"/>
        </w:rPr>
        <w:t>dependencies</w:t>
      </w:r>
      <w:r>
        <w:rPr>
          <w:b w:val="0"/>
          <w:i w:val="0"/>
        </w:rPr>
        <w:t xml:space="preserve"> </w:t>
      </w:r>
      <w:r>
        <w:rPr>
          <w:b w:val="0"/>
          <w:i w:val="0"/>
        </w:rPr>
        <w:t>and</w:t>
      </w:r>
      <w:r>
        <w:rPr>
          <w:b w:val="0"/>
          <w:i w:val="0"/>
        </w:rPr>
        <w:t xml:space="preserve"> </w:t>
      </w:r>
      <w:r>
        <w:rPr>
          <w:b w:val="0"/>
          <w:i w:val="0"/>
        </w:rPr>
        <w:t>usage</w:t>
      </w:r>
      <w:r>
        <w:rPr>
          <w:b w:val="0"/>
          <w:i w:val="0"/>
        </w:rPr>
        <w:t xml:space="preserve"> </w:t>
      </w:r>
      <w:r>
        <w:rPr>
          <w:b w:val="0"/>
          <w:i w:val="0"/>
        </w:rPr>
        <w:t>references.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driver</w:t>
      </w:r>
      <w:r>
        <w:rPr>
          <w:b w:val="0"/>
          <w:i w:val="0"/>
        </w:rPr>
        <w:t xml:space="preserve"> </w:t>
      </w:r>
      <w:r>
        <w:rPr>
          <w:b w:val="0"/>
          <w:i w:val="0"/>
        </w:rPr>
        <w:t>must</w:t>
      </w:r>
      <w:r>
        <w:rPr>
          <w:b w:val="0"/>
          <w:i w:val="0"/>
        </w:rPr>
        <w:t xml:space="preserve"> </w:t>
      </w:r>
      <w:r>
        <w:rPr>
          <w:b w:val="0"/>
          <w:i w:val="0"/>
        </w:rPr>
        <w:t>stop</w:t>
      </w:r>
      <w:r>
        <w:rPr>
          <w:b w:val="0"/>
          <w:i w:val="0"/>
        </w:rPr>
        <w:t xml:space="preserve"> </w:t>
      </w:r>
      <w:r>
        <w:rPr>
          <w:b w:val="0"/>
          <w:i w:val="0"/>
        </w:rPr>
        <w:t>or</w:t>
      </w:r>
      <w:r>
        <w:rPr>
          <w:b w:val="0"/>
          <w:i w:val="0"/>
        </w:rPr>
        <w:t xml:space="preserve"> </w:t>
      </w:r>
      <w:r>
        <w:rPr>
          <w:b w:val="0"/>
          <w:i w:val="0"/>
        </w:rPr>
        <w:t>account</w:t>
      </w:r>
      <w:r>
        <w:rPr>
          <w:b w:val="0"/>
          <w:i w:val="0"/>
        </w:rPr>
        <w:t xml:space="preserve"> </w:t>
      </w:r>
      <w:r>
        <w:rPr>
          <w:b w:val="0"/>
          <w:i w:val="0"/>
        </w:rPr>
        <w:t>for</w:t>
      </w:r>
      <w:r>
        <w:rPr>
          <w:b w:val="0"/>
          <w:i w:val="0"/>
        </w:rPr>
        <w:t xml:space="preserve"> </w:t>
      </w:r>
      <w:r>
        <w:rPr>
          <w:b w:val="0"/>
          <w:i w:val="0"/>
        </w:rPr>
        <w:t>active</w:t>
      </w:r>
      <w:r>
        <w:rPr>
          <w:b w:val="0"/>
          <w:i w:val="0"/>
        </w:rPr>
        <w:t xml:space="preserve"> </w:t>
      </w:r>
      <w:r>
        <w:rPr>
          <w:b w:val="0"/>
          <w:i w:val="0"/>
        </w:rPr>
        <w:t>work,</w:t>
      </w:r>
      <w:r>
        <w:rPr>
          <w:b w:val="0"/>
          <w:i w:val="0"/>
        </w:rPr>
        <w:t xml:space="preserve"> </w:t>
      </w:r>
      <w:r>
        <w:rPr>
          <w:b w:val="0"/>
          <w:i w:val="0"/>
        </w:rPr>
        <w:t>preserve</w:t>
      </w:r>
      <w:r>
        <w:rPr>
          <w:b w:val="0"/>
          <w:i w:val="0"/>
        </w:rPr>
        <w:t xml:space="preserve"> </w:t>
      </w:r>
      <w:r>
        <w:rPr>
          <w:b w:val="0"/>
          <w:i w:val="0"/>
        </w:rPr>
        <w:t>needed</w:t>
      </w:r>
      <w:r>
        <w:rPr>
          <w:b w:val="0"/>
          <w:i w:val="0"/>
        </w:rPr>
        <w:t xml:space="preserve"> </w:t>
      </w:r>
      <w:r>
        <w:rPr>
          <w:b w:val="0"/>
          <w:i w:val="0"/>
        </w:rPr>
        <w:t>state,</w:t>
      </w:r>
      <w:r>
        <w:rPr>
          <w:b w:val="0"/>
          <w:i w:val="0"/>
        </w:rPr>
        <w:t xml:space="preserve"> </w:t>
      </w:r>
      <w:r>
        <w:rPr>
          <w:b w:val="0"/>
          <w:i w:val="0"/>
        </w:rPr>
        <w:t>manage</w:t>
      </w:r>
      <w:r>
        <w:rPr>
          <w:b w:val="0"/>
          <w:i w:val="0"/>
        </w:rPr>
        <w:t xml:space="preserve"> </w:t>
      </w:r>
      <w:r>
        <w:rPr>
          <w:b w:val="0"/>
          <w:i w:val="0"/>
        </w:rPr>
        <w:t>wake</w:t>
      </w:r>
      <w:r>
        <w:rPr>
          <w:b w:val="0"/>
          <w:i w:val="0"/>
        </w:rPr>
        <w:t xml:space="preserve"> </w:t>
      </w:r>
      <w:r>
        <w:rPr>
          <w:b w:val="0"/>
          <w:i w:val="0"/>
        </w:rPr>
        <w:t>sources,</w:t>
      </w:r>
      <w:r>
        <w:rPr>
          <w:b w:val="0"/>
          <w:i w:val="0"/>
        </w:rPr>
        <w:t xml:space="preserve"> </w:t>
      </w:r>
      <w:r>
        <w:rPr>
          <w:b w:val="0"/>
          <w:i w:val="0"/>
        </w:rPr>
        <w:t>and</w:t>
      </w:r>
      <w:r>
        <w:rPr>
          <w:b w:val="0"/>
          <w:i w:val="0"/>
        </w:rPr>
        <w:t xml:space="preserve"> </w:t>
      </w:r>
      <w:r>
        <w:rPr>
          <w:b w:val="0"/>
          <w:i w:val="0"/>
        </w:rPr>
        <w:t>restore</w:t>
      </w:r>
      <w:r>
        <w:rPr>
          <w:b w:val="0"/>
          <w:i w:val="0"/>
        </w:rPr>
        <w:t xml:space="preserve"> </w:t>
      </w:r>
      <w:r>
        <w:rPr>
          <w:b w:val="0"/>
          <w:i w:val="0"/>
        </w:rPr>
        <w:t>hardware</w:t>
      </w:r>
      <w:r>
        <w:rPr>
          <w:b w:val="0"/>
          <w:i w:val="0"/>
        </w:rPr>
        <w:t xml:space="preserve"> </w:t>
      </w:r>
      <w:r>
        <w:rPr>
          <w:b w:val="0"/>
          <w:i w:val="0"/>
        </w:rPr>
        <w:t>correctly.</w:t>
      </w:r>
      <w:r>
        <w:rPr>
          <w:b w:val="0"/>
          <w:i w:val="0"/>
        </w:rPr>
        <w:t xml:space="preserve"> </w:t>
      </w:r>
      <w:r>
        <w:rPr>
          <w:b w:val="0"/>
          <w:i w:val="0"/>
        </w:rPr>
        <w:t>Runtime-PM</w:t>
      </w:r>
      <w:r>
        <w:rPr>
          <w:b w:val="0"/>
          <w:i w:val="0"/>
        </w:rPr>
        <w:t xml:space="preserve"> </w:t>
      </w:r>
      <w:r>
        <w:rPr>
          <w:b w:val="0"/>
          <w:i w:val="0"/>
        </w:rPr>
        <w:t>reference</w:t>
      </w:r>
      <w:r>
        <w:rPr>
          <w:b w:val="0"/>
          <w:i w:val="0"/>
        </w:rPr>
        <w:t xml:space="preserve"> </w:t>
      </w:r>
      <w:r>
        <w:rPr>
          <w:b w:val="0"/>
          <w:i w:val="0"/>
        </w:rPr>
        <w:t>imbalance</w:t>
      </w:r>
      <w:r>
        <w:rPr>
          <w:b w:val="0"/>
          <w:i w:val="0"/>
        </w:rPr>
        <w:t xml:space="preserve"> </w:t>
      </w:r>
      <w:r>
        <w:rPr>
          <w:b w:val="0"/>
          <w:i w:val="0"/>
        </w:rPr>
        <w:t>can</w:t>
      </w:r>
      <w:r>
        <w:rPr>
          <w:b w:val="0"/>
          <w:i w:val="0"/>
        </w:rPr>
        <w:t xml:space="preserve"> </w:t>
      </w:r>
      <w:r>
        <w:rPr>
          <w:b w:val="0"/>
          <w:i w:val="0"/>
        </w:rPr>
        <w:t>keep</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awake</w:t>
      </w:r>
      <w:r>
        <w:rPr>
          <w:b w:val="0"/>
          <w:i w:val="0"/>
        </w:rPr>
        <w:t xml:space="preserve"> </w:t>
      </w:r>
      <w:r>
        <w:rPr>
          <w:b w:val="0"/>
          <w:i w:val="0"/>
        </w:rPr>
        <w:t>forever</w:t>
      </w:r>
      <w:r>
        <w:rPr>
          <w:b w:val="0"/>
          <w:i w:val="0"/>
        </w:rPr>
        <w:t xml:space="preserve"> </w:t>
      </w:r>
      <w:r>
        <w:rPr>
          <w:b w:val="0"/>
          <w:i w:val="0"/>
        </w:rPr>
        <w:t>or</w:t>
      </w:r>
      <w:r>
        <w:rPr>
          <w:b w:val="0"/>
          <w:i w:val="0"/>
        </w:rPr>
        <w:t xml:space="preserve"> </w:t>
      </w:r>
      <w:r>
        <w:rPr>
          <w:b w:val="0"/>
          <w:i w:val="0"/>
        </w:rPr>
        <w:t>let</w:t>
      </w:r>
      <w:r>
        <w:rPr>
          <w:b w:val="0"/>
          <w:i w:val="0"/>
        </w:rPr>
        <w:t xml:space="preserve"> </w:t>
      </w:r>
      <w:r>
        <w:rPr>
          <w:b w:val="0"/>
          <w:i w:val="0"/>
        </w:rPr>
        <w:t>it</w:t>
      </w:r>
      <w:r>
        <w:rPr>
          <w:b w:val="0"/>
          <w:i w:val="0"/>
        </w:rPr>
        <w:t xml:space="preserve"> </w:t>
      </w:r>
      <w:r>
        <w:rPr>
          <w:b w:val="0"/>
          <w:i w:val="0"/>
        </w:rPr>
        <w:t>suspend</w:t>
      </w:r>
      <w:r>
        <w:rPr>
          <w:b w:val="0"/>
          <w:i w:val="0"/>
        </w:rPr>
        <w:t xml:space="preserve"> </w:t>
      </w:r>
      <w:r>
        <w:rPr>
          <w:b w:val="0"/>
          <w:i w:val="0"/>
        </w:rPr>
        <w:t>during</w:t>
      </w:r>
      <w:r>
        <w:rPr>
          <w:b w:val="0"/>
          <w:i w:val="0"/>
        </w:rPr>
        <w:t xml:space="preserve"> </w:t>
      </w:r>
      <w:r>
        <w:rPr>
          <w:b w:val="0"/>
          <w:i w:val="0"/>
        </w:rPr>
        <w:t>access.</w:t>
      </w:r>
      <w:r>
        <w:rPr>
          <w:b w:val="0"/>
          <w:i w:val="0"/>
        </w:rPr>
        <w:t xml:space="preserve"> </w:t>
      </w:r>
      <w:r>
        <w:rPr>
          <w:b w:val="0"/>
          <w:i w:val="0"/>
        </w:rPr>
        <w:t>Error</w:t>
      </w:r>
      <w:r>
        <w:rPr>
          <w:b w:val="0"/>
          <w:i w:val="0"/>
        </w:rPr>
        <w:t xml:space="preserve"> </w:t>
      </w:r>
      <w:r>
        <w:rPr>
          <w:b w:val="0"/>
          <w:i w:val="0"/>
        </w:rPr>
        <w:t>paths</w:t>
      </w:r>
      <w:r>
        <w:rPr>
          <w:b w:val="0"/>
          <w:i w:val="0"/>
        </w:rPr>
        <w:t xml:space="preserve"> </w:t>
      </w:r>
      <w:r>
        <w:rPr>
          <w:b w:val="0"/>
          <w:i w:val="0"/>
        </w:rPr>
        <w:t>are</w:t>
      </w:r>
      <w:r>
        <w:rPr>
          <w:b w:val="0"/>
          <w:i w:val="0"/>
        </w:rPr>
        <w:t xml:space="preserve"> </w:t>
      </w:r>
      <w:r>
        <w:rPr>
          <w:b w:val="0"/>
          <w:i w:val="0"/>
        </w:rPr>
        <w:t>as</w:t>
      </w:r>
      <w:r>
        <w:rPr>
          <w:b w:val="0"/>
          <w:i w:val="0"/>
        </w:rPr>
        <w:t xml:space="preserve"> </w:t>
      </w:r>
      <w:r>
        <w:rPr>
          <w:b w:val="0"/>
          <w:i w:val="0"/>
        </w:rPr>
        <w:t>important</w:t>
      </w:r>
      <w:r>
        <w:rPr>
          <w:b w:val="0"/>
          <w:i w:val="0"/>
        </w:rPr>
        <w:t xml:space="preserve"> </w:t>
      </w:r>
      <w:r>
        <w:rPr>
          <w:b w:val="0"/>
          <w:i w:val="0"/>
        </w:rPr>
        <w:t>as</w:t>
      </w:r>
      <w:r>
        <w:rPr>
          <w:b w:val="0"/>
          <w:i w:val="0"/>
        </w:rPr>
        <w:t xml:space="preserve"> </w:t>
      </w:r>
      <w:r>
        <w:rPr>
          <w:b w:val="0"/>
          <w:i w:val="0"/>
        </w:rPr>
        <w:t>success</w:t>
      </w:r>
      <w:r>
        <w:rPr>
          <w:b w:val="0"/>
          <w:i w:val="0"/>
        </w:rPr>
        <w:t xml:space="preserve"> </w:t>
      </w:r>
      <w:r>
        <w:rPr>
          <w:b w:val="0"/>
          <w:i w:val="0"/>
        </w:rPr>
        <w:t>paths.</w:t>
      </w:r>
      <w:r>
        <w:rPr>
          <w:b w:val="0"/>
          <w:i w:val="0"/>
        </w:rPr>
        <w:t xml:space="preserve"> </w:t>
      </w:r>
      <w:r>
        <w:rPr>
          <w:b w:val="0"/>
          <w:i w:val="0"/>
        </w:rPr>
        <w:t>Tests</w:t>
      </w:r>
      <w:r>
        <w:rPr>
          <w:b w:val="0"/>
          <w:i w:val="0"/>
        </w:rPr>
        <w:t xml:space="preserve"> </w:t>
      </w:r>
      <w:r>
        <w:rPr>
          <w:b w:val="0"/>
          <w:i w:val="0"/>
        </w:rPr>
        <w:t>should</w:t>
      </w:r>
      <w:r>
        <w:rPr>
          <w:b w:val="0"/>
          <w:i w:val="0"/>
        </w:rPr>
        <w:t xml:space="preserve"> </w:t>
      </w:r>
      <w:r>
        <w:rPr>
          <w:b w:val="0"/>
          <w:i w:val="0"/>
        </w:rPr>
        <w:t>cover</w:t>
      </w:r>
      <w:r>
        <w:rPr>
          <w:b w:val="0"/>
          <w:i w:val="0"/>
        </w:rPr>
        <w:t xml:space="preserve"> </w:t>
      </w:r>
      <w:r>
        <w:rPr>
          <w:b w:val="0"/>
          <w:i w:val="0"/>
        </w:rPr>
        <w:t>repeated</w:t>
      </w:r>
      <w:r>
        <w:rPr>
          <w:b w:val="0"/>
          <w:i w:val="0"/>
        </w:rPr>
        <w:t xml:space="preserve"> </w:t>
      </w:r>
      <w:r>
        <w:rPr>
          <w:b w:val="0"/>
          <w:i w:val="0"/>
        </w:rPr>
        <w:t>cycles,</w:t>
      </w:r>
      <w:r>
        <w:rPr>
          <w:b w:val="0"/>
          <w:i w:val="0"/>
        </w:rPr>
        <w:t xml:space="preserve"> </w:t>
      </w:r>
      <w:r>
        <w:rPr>
          <w:b w:val="0"/>
          <w:i w:val="0"/>
        </w:rPr>
        <w:t>ongoing</w:t>
      </w:r>
      <w:r>
        <w:rPr>
          <w:b w:val="0"/>
          <w:i w:val="0"/>
        </w:rPr>
        <w:t xml:space="preserve"> </w:t>
      </w:r>
      <w:r>
        <w:rPr>
          <w:b w:val="0"/>
          <w:i w:val="0"/>
        </w:rPr>
        <w:t>requests,</w:t>
      </w:r>
      <w:r>
        <w:rPr>
          <w:b w:val="0"/>
          <w:i w:val="0"/>
        </w:rPr>
        <w:t xml:space="preserve"> </w:t>
      </w:r>
      <w:r>
        <w:rPr>
          <w:b w:val="0"/>
          <w:i w:val="0"/>
        </w:rPr>
        <w:t>supplier</w:t>
      </w:r>
      <w:r>
        <w:rPr>
          <w:b w:val="0"/>
          <w:i w:val="0"/>
        </w:rPr>
        <w:t xml:space="preserve"> </w:t>
      </w:r>
      <w:r>
        <w:rPr>
          <w:b w:val="0"/>
          <w:i w:val="0"/>
        </w:rPr>
        <w:t>dependencies,</w:t>
      </w:r>
      <w:r>
        <w:rPr>
          <w:b w:val="0"/>
          <w:i w:val="0"/>
        </w:rPr>
        <w:t xml:space="preserve"> </w:t>
      </w:r>
      <w:r>
        <w:rPr>
          <w:b w:val="0"/>
          <w:i w:val="0"/>
        </w:rPr>
        <w:t>and</w:t>
      </w:r>
      <w:r>
        <w:rPr>
          <w:b w:val="0"/>
          <w:i w:val="0"/>
        </w:rPr>
        <w:t xml:space="preserve"> </w:t>
      </w:r>
      <w:r>
        <w:rPr>
          <w:b w:val="0"/>
          <w:i w:val="0"/>
        </w:rPr>
        <w:t>removal</w:t>
      </w:r>
      <w:r>
        <w:rPr>
          <w:b w:val="0"/>
          <w:i w:val="0"/>
        </w:rPr>
        <w:t xml:space="preserve"> </w:t>
      </w:r>
      <w:r>
        <w:rPr>
          <w:b w:val="0"/>
          <w:i w:val="0"/>
        </w:rPr>
        <w:t>in</w:t>
      </w:r>
      <w:r>
        <w:rPr>
          <w:b w:val="0"/>
          <w:i w:val="0"/>
        </w:rPr>
        <w:t xml:space="preserve"> </w:t>
      </w:r>
      <w:r>
        <w:rPr>
          <w:b w:val="0"/>
          <w:i w:val="0"/>
        </w:rPr>
        <w:t>each</w:t>
      </w:r>
      <w:r>
        <w:rPr>
          <w:b w:val="0"/>
          <w:i w:val="0"/>
        </w:rPr>
        <w:t xml:space="preserve"> </w:t>
      </w:r>
      <w:r>
        <w:rPr>
          <w:b w:val="0"/>
          <w:i w:val="0"/>
        </w:rPr>
        <w:t>state.</w:t>
      </w:r>
    </w:p>
    <w:p>
      <w:r>
        <w:rPr>
          <w:b/>
          <w:i w:val="0"/>
        </w:rPr>
        <w:t>Assumptions:</w:t>
      </w:r>
      <w:r>
        <w:rPr>
          <w:b w:val="0"/>
          <w:i w:val="0"/>
        </w:rPr>
        <w:t xml:space="preserve"> </w:t>
      </w:r>
      <w:r>
        <w:rPr>
          <w:b w:val="0"/>
          <w:i w:val="0"/>
        </w:rPr>
        <w:t>Assume</w:t>
      </w:r>
      <w:r>
        <w:rPr>
          <w:b w:val="0"/>
          <w:i w:val="0"/>
        </w:rPr>
        <w:t xml:space="preserve"> </w:t>
      </w:r>
      <w:r>
        <w:rPr>
          <w:b w:val="0"/>
          <w:i w:val="0"/>
        </w:rPr>
        <w:t>Linux</w:t>
      </w:r>
      <w:r>
        <w:rPr>
          <w:b w:val="0"/>
          <w:i w:val="0"/>
        </w:rPr>
        <w:t xml:space="preserve"> </w:t>
      </w:r>
      <w:r>
        <w:rPr>
          <w:b w:val="0"/>
          <w:i w:val="0"/>
        </w:rPr>
        <w:t>PM</w:t>
      </w:r>
      <w:r>
        <w:rPr>
          <w:b w:val="0"/>
          <w:i w:val="0"/>
        </w:rPr>
        <w:t xml:space="preserve"> </w:t>
      </w:r>
      <w:r>
        <w:rPr>
          <w:b w:val="0"/>
          <w:i w:val="0"/>
        </w:rPr>
        <w:t>frameworks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with</w:t>
      </w:r>
      <w:r>
        <w:rPr>
          <w:b w:val="0"/>
          <w:i w:val="0"/>
        </w:rPr>
        <w:t xml:space="preserve"> </w:t>
      </w:r>
      <w:r>
        <w:rPr>
          <w:b w:val="0"/>
          <w:i w:val="0"/>
        </w:rPr>
        <w:t>documented</w:t>
      </w:r>
      <w:r>
        <w:rPr>
          <w:b w:val="0"/>
          <w:i w:val="0"/>
        </w:rPr>
        <w:t xml:space="preserve"> </w:t>
      </w:r>
      <w:r>
        <w:rPr>
          <w:b w:val="0"/>
          <w:i w:val="0"/>
        </w:rPr>
        <w:t>power-state</w:t>
      </w:r>
      <w:r>
        <w:rPr>
          <w:b w:val="0"/>
          <w:i w:val="0"/>
        </w:rPr>
        <w:t xml:space="preserve"> </w:t>
      </w:r>
      <w:r>
        <w:rPr>
          <w:b w:val="0"/>
          <w:i w:val="0"/>
        </w:rPr>
        <w:t>behavior.</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both</w:t>
      </w:r>
      <w:r>
        <w:rPr>
          <w:b w:val="0"/>
          <w:i w:val="0"/>
        </w:rPr>
        <w:t xml:space="preserve"> </w:t>
      </w:r>
      <w:r>
        <w:rPr>
          <w:b w:val="0"/>
          <w:i w:val="0"/>
        </w:rPr>
        <w:t>callbacks</w:t>
      </w:r>
      <w:r>
        <w:rPr>
          <w:b w:val="0"/>
          <w:i w:val="0"/>
        </w:rPr>
        <w:t xml:space="preserve"> </w:t>
      </w:r>
      <w:r>
        <w:rPr>
          <w:b w:val="0"/>
          <w:i w:val="0"/>
        </w:rPr>
        <w:t>as</w:t>
      </w:r>
      <w:r>
        <w:rPr>
          <w:b w:val="0"/>
          <w:i w:val="0"/>
        </w:rPr>
        <w:t xml:space="preserve"> </w:t>
      </w:r>
      <w:r>
        <w:rPr>
          <w:b w:val="0"/>
          <w:i w:val="0"/>
        </w:rPr>
        <w:t>identical</w:t>
      </w:r>
      <w:r>
        <w:rPr>
          <w:b w:val="0"/>
          <w:i w:val="0"/>
        </w:rPr>
        <w:t xml:space="preserve"> </w:t>
      </w:r>
      <w:r>
        <w:rPr>
          <w:b w:val="0"/>
          <w:i w:val="0"/>
        </w:rPr>
        <w:t>boilerplate</w:t>
      </w:r>
      <w:r>
        <w:rPr>
          <w:b w:val="0"/>
          <w:i w:val="0"/>
        </w:rPr>
        <w:t xml:space="preserve"> </w:t>
      </w:r>
      <w:r>
        <w:rPr>
          <w:b w:val="0"/>
          <w:i w:val="0"/>
        </w:rPr>
        <w:t>or</w:t>
      </w:r>
      <w:r>
        <w:rPr>
          <w:b w:val="0"/>
          <w:i w:val="0"/>
        </w:rPr>
        <w:t xml:space="preserve"> </w:t>
      </w:r>
      <w:r>
        <w:rPr>
          <w:b w:val="0"/>
          <w:i w:val="0"/>
        </w:rPr>
        <w:t>disabling</w:t>
      </w:r>
      <w:r>
        <w:rPr>
          <w:b w:val="0"/>
          <w:i w:val="0"/>
        </w:rPr>
        <w:t xml:space="preserve"> </w:t>
      </w:r>
      <w:r>
        <w:rPr>
          <w:b w:val="0"/>
          <w:i w:val="0"/>
        </w:rPr>
        <w:t>power</w:t>
      </w:r>
      <w:r>
        <w:rPr>
          <w:b w:val="0"/>
          <w:i w:val="0"/>
        </w:rPr>
        <w:t xml:space="preserve"> </w:t>
      </w:r>
      <w:r>
        <w:rPr>
          <w:b w:val="0"/>
          <w:i w:val="0"/>
        </w:rPr>
        <w:t>management</w:t>
      </w:r>
      <w:r>
        <w:rPr>
          <w:b w:val="0"/>
          <w:i w:val="0"/>
        </w:rPr>
        <w:t xml:space="preserve"> </w:t>
      </w:r>
      <w:r>
        <w:rPr>
          <w:b w:val="0"/>
          <w:i w:val="0"/>
        </w:rPr>
        <w:t>to</w:t>
      </w:r>
      <w:r>
        <w:rPr>
          <w:b w:val="0"/>
          <w:i w:val="0"/>
        </w:rPr>
        <w:t xml:space="preserve"> </w:t>
      </w:r>
      <w:r>
        <w:rPr>
          <w:b w:val="0"/>
          <w:i w:val="0"/>
        </w:rPr>
        <w:t>hide</w:t>
      </w:r>
      <w:r>
        <w:rPr>
          <w:b w:val="0"/>
          <w:i w:val="0"/>
        </w:rPr>
        <w:t xml:space="preserve"> </w:t>
      </w:r>
      <w:r>
        <w:rPr>
          <w:b w:val="0"/>
          <w:i w:val="0"/>
        </w:rPr>
        <w:t>every</w:t>
      </w:r>
      <w:r>
        <w:rPr>
          <w:b w:val="0"/>
          <w:i w:val="0"/>
        </w:rPr>
        <w:t xml:space="preserve"> </w:t>
      </w:r>
      <w:r>
        <w:rPr>
          <w:b w:val="0"/>
          <w:i w:val="0"/>
        </w:rPr>
        <w:t>race.</w:t>
      </w:r>
    </w:p>
    <w:p>
      <w:r>
        <w:rPr>
          <w:b/>
          <w:i w:val="0"/>
        </w:rPr>
        <w:t>Follow-up:</w:t>
      </w:r>
      <w:r>
        <w:rPr>
          <w:b w:val="0"/>
          <w:i w:val="0"/>
        </w:rPr>
        <w:t xml:space="preserve"> </w:t>
      </w:r>
      <w:r>
        <w:rPr>
          <w:b w:val="0"/>
          <w:i w:val="0"/>
        </w:rPr>
        <w:t>Which</w:t>
      </w:r>
      <w:r>
        <w:rPr>
          <w:b w:val="0"/>
          <w:i w:val="0"/>
        </w:rPr>
        <w:t xml:space="preserve"> </w:t>
      </w:r>
      <w:r>
        <w:rPr>
          <w:b w:val="0"/>
          <w:i w:val="0"/>
        </w:rPr>
        <w:t>information</w:t>
      </w:r>
      <w:r>
        <w:rPr>
          <w:b w:val="0"/>
          <w:i w:val="0"/>
        </w:rPr>
        <w:t xml:space="preserve"> </w:t>
      </w:r>
      <w:r>
        <w:rPr>
          <w:b w:val="0"/>
          <w:i w:val="0"/>
        </w:rPr>
        <w:t>is</w:t>
      </w:r>
      <w:r>
        <w:rPr>
          <w:b w:val="0"/>
          <w:i w:val="0"/>
        </w:rPr>
        <w:t xml:space="preserve"> </w:t>
      </w:r>
      <w:r>
        <w:rPr>
          <w:b w:val="0"/>
          <w:i w:val="0"/>
        </w:rPr>
        <w:t>lost</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sensor's</w:t>
      </w:r>
      <w:r>
        <w:rPr>
          <w:b w:val="0"/>
          <w:i w:val="0"/>
        </w:rPr>
        <w:t xml:space="preserve"> </w:t>
      </w:r>
      <w:r>
        <w:rPr>
          <w:b w:val="0"/>
          <w:i w:val="0"/>
        </w:rPr>
        <w:t>power</w:t>
      </w:r>
      <w:r>
        <w:rPr>
          <w:b w:val="0"/>
          <w:i w:val="0"/>
        </w:rPr>
        <w:t xml:space="preserve"> </w:t>
      </w:r>
      <w:r>
        <w:rPr>
          <w:b w:val="0"/>
          <w:i w:val="0"/>
        </w:rPr>
        <w:t>rail</w:t>
      </w:r>
      <w:r>
        <w:rPr>
          <w:b w:val="0"/>
          <w:i w:val="0"/>
        </w:rPr>
        <w:t xml:space="preserve"> </w:t>
      </w:r>
      <w:r>
        <w:rPr>
          <w:b w:val="0"/>
          <w:i w:val="0"/>
        </w:rPr>
        <w:t>is</w:t>
      </w:r>
      <w:r>
        <w:rPr>
          <w:b w:val="0"/>
          <w:i w:val="0"/>
        </w:rPr>
        <w:t xml:space="preserve"> </w:t>
      </w:r>
      <w:r>
        <w:rPr>
          <w:b w:val="0"/>
          <w:i w:val="0"/>
        </w:rPr>
        <w:t>removed</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merely</w:t>
      </w:r>
      <w:r>
        <w:rPr>
          <w:b w:val="0"/>
          <w:i w:val="0"/>
        </w:rPr>
        <w:t xml:space="preserve"> </w:t>
      </w:r>
      <w:r>
        <w:rPr>
          <w:b w:val="0"/>
          <w:i w:val="0"/>
        </w:rPr>
        <w:t>clock-gated?</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scope;</w:t>
      </w:r>
      <w:r>
        <w:rPr>
          <w:b w:val="0"/>
          <w:i w:val="0"/>
        </w:rPr>
        <w:t xml:space="preserve"> </w:t>
      </w:r>
      <w:r>
        <w:rPr>
          <w:b w:val="0"/>
          <w:i w:val="0"/>
        </w:rPr>
        <w:t>usage/dependencies;</w:t>
      </w:r>
      <w:r>
        <w:rPr>
          <w:b w:val="0"/>
          <w:i w:val="0"/>
        </w:rPr>
        <w:t xml:space="preserve"> </w:t>
      </w:r>
      <w:r>
        <w:rPr>
          <w:b w:val="0"/>
          <w:i w:val="0"/>
        </w:rPr>
        <w:t>state</w:t>
      </w:r>
      <w:r>
        <w:rPr>
          <w:b w:val="0"/>
          <w:i w:val="0"/>
        </w:rPr>
        <w:t xml:space="preserve"> </w:t>
      </w:r>
      <w:r>
        <w:rPr>
          <w:b w:val="0"/>
          <w:i w:val="0"/>
        </w:rPr>
        <w:t>restoration;</w:t>
      </w:r>
      <w:r>
        <w:rPr>
          <w:b w:val="0"/>
          <w:i w:val="0"/>
        </w:rPr>
        <w:t xml:space="preserve"> </w:t>
      </w:r>
      <w:r>
        <w:rPr>
          <w:b w:val="0"/>
          <w:i w:val="0"/>
        </w:rPr>
        <w:t>transition</w:t>
      </w:r>
      <w:r>
        <w:rPr>
          <w:b w:val="0"/>
          <w:i w:val="0"/>
        </w:rPr>
        <w:t xml:space="preserve"> </w:t>
      </w:r>
      <w:r>
        <w:rPr>
          <w:b w:val="0"/>
          <w:i w:val="0"/>
        </w:rPr>
        <w:t>tests.</w:t>
      </w:r>
    </w:p>
    <w:p>
      <w:r>
        <w:rPr>
          <w:b/>
          <w:i w:val="0"/>
        </w:rPr>
        <w:t>Learning</w:t>
      </w:r>
      <w:r>
        <w:rPr>
          <w:b/>
          <w:i w:val="0"/>
        </w:rPr>
        <w:t xml:space="preserve"> </w:t>
      </w:r>
      <w:r>
        <w:rPr>
          <w:b/>
          <w:i w:val="0"/>
        </w:rPr>
        <w:t>connection:</w:t>
      </w:r>
      <w:r>
        <w:rPr>
          <w:b w:val="0"/>
          <w:i w:val="0"/>
        </w:rPr>
        <w:t xml:space="preserve"> </w:t>
      </w:r>
      <w:hyperlink w:anchor="f_76ce9a91708baa6385">
        <w:r>
          <w:rPr>
            <w:color w:val="174A75"/>
            <w:u w:val="single"/>
          </w:rPr>
          <w:t xml:space="preserve">Module M11</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56">
        <w:r>
          <w:rPr>
            <w:color w:val="174A75"/>
            <w:u w:val="single"/>
          </w:rPr>
          <w:t xml:space="preserve">I2C</w:t>
        </w:r>
      </w:hyperlink>
      <w:r>
        <w:rPr>
          <w:b w:val="0"/>
          <w:i w:val="0"/>
        </w:rPr>
        <w:t>,</w:t>
      </w:r>
      <w:r>
        <w:rPr>
          <w:b w:val="0"/>
          <w:i w:val="0"/>
        </w:rPr>
        <w:t xml:space="preserve"> </w:t>
      </w:r>
      <w:hyperlink r:id="rId57">
        <w:r>
          <w:rPr>
            <w:color w:val="174A75"/>
            <w:u w:val="single"/>
          </w:rPr>
          <w:t xml:space="preserve">SPI</w:t>
        </w:r>
      </w:hyperlink>
      <w:r>
        <w:rPr>
          <w:b w:val="0"/>
          <w:i w:val="0"/>
        </w:rPr>
        <w:t>,</w:t>
      </w:r>
      <w:r>
        <w:rPr>
          <w:b w:val="0"/>
          <w:i w:val="0"/>
        </w:rPr>
        <w:t xml:space="preserve"> </w:t>
      </w:r>
      <w:hyperlink r:id="rId58">
        <w:r>
          <w:rPr>
            <w:color w:val="174A75"/>
            <w:u w:val="single"/>
          </w:rPr>
          <w:t xml:space="preserve">REGMAP</w:t>
        </w:r>
      </w:hyperlink>
      <w:r>
        <w:rPr>
          <w:b w:val="0"/>
          <w:i w:val="0"/>
        </w:rPr>
        <w:t>,</w:t>
      </w:r>
      <w:r>
        <w:rPr>
          <w:b w:val="0"/>
          <w:i w:val="0"/>
        </w:rPr>
        <w:t xml:space="preserve"> </w:t>
      </w:r>
      <w:hyperlink r:id="rId59">
        <w:r>
          <w:rPr>
            <w:color w:val="174A75"/>
            <w:u w:val="single"/>
          </w:rPr>
          <w:t xml:space="preserve">CAN</w:t>
        </w:r>
      </w:hyperlink>
      <w:r>
        <w:rPr>
          <w:b w:val="0"/>
          <w:i w:val="0"/>
        </w:rPr>
        <w:t>.</w:t>
      </w:r>
    </w:p>
    <w:p>
      <w:pPr>
        <w:pStyle w:val="Heading4"/>
      </w:pPr>
      <w:r>
        <w:rPr>
          <w:color w:val="000000"/>
        </w:rPr>
        <w:t>Q140 What does SocketCAN provide beyond sending raw CAN-controller registers?</w:t>
      </w:r>
    </w:p>
    <w:p>
      <w:r>
        <w:rPr>
          <w:b/>
          <w:i w:val="0"/>
        </w:rPr>
        <w:t>Track:</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Linux</w:t>
      </w:r>
      <w:r>
        <w:rPr>
          <w:b w:val="0"/>
          <w:i w:val="0"/>
        </w:rPr>
        <w:t xml:space="preserve"> </w:t>
      </w:r>
      <w:r>
        <w:rPr>
          <w:b w:val="0"/>
          <w:i w:val="0"/>
        </w:rPr>
        <w:t>networking</w:t>
      </w:r>
      <w:r>
        <w:rPr>
          <w:b w:val="0"/>
          <w:i w:val="0"/>
        </w:rPr>
        <w:t xml:space="preserve"> </w:t>
      </w:r>
      <w:r>
        <w:rPr>
          <w:b w:val="0"/>
          <w:i w:val="0"/>
        </w:rPr>
        <w:t>abstraction</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fieldbus.</w:t>
      </w:r>
    </w:p>
    <w:p>
      <w:r>
        <w:rPr>
          <w:b/>
          <w:i w:val="0"/>
        </w:rPr>
        <w:t>Spoken</w:t>
      </w:r>
      <w:r>
        <w:rPr>
          <w:b/>
          <w:i w:val="0"/>
        </w:rPr>
        <w:t xml:space="preserve"> </w:t>
      </w:r>
      <w:r>
        <w:rPr>
          <w:b/>
          <w:i w:val="0"/>
        </w:rPr>
        <w:t>answer:</w:t>
      </w:r>
      <w:r>
        <w:rPr>
          <w:b w:val="0"/>
          <w:i w:val="0"/>
        </w:rPr>
        <w:t xml:space="preserve"> </w:t>
      </w:r>
      <w:r>
        <w:rPr>
          <w:b w:val="0"/>
          <w:i w:val="0"/>
        </w:rPr>
        <w:t>SocketCAN</w:t>
      </w:r>
      <w:r>
        <w:rPr>
          <w:b w:val="0"/>
          <w:i w:val="0"/>
        </w:rPr>
        <w:t xml:space="preserve"> </w:t>
      </w:r>
      <w:r>
        <w:rPr>
          <w:b w:val="0"/>
          <w:i w:val="0"/>
        </w:rPr>
        <w:t>presents</w:t>
      </w:r>
      <w:r>
        <w:rPr>
          <w:b w:val="0"/>
          <w:i w:val="0"/>
        </w:rPr>
        <w:t xml:space="preserve"> </w:t>
      </w:r>
      <w:r>
        <w:rPr>
          <w:b w:val="0"/>
          <w:i w:val="0"/>
        </w:rPr>
        <w:t>CAN</w:t>
      </w:r>
      <w:r>
        <w:rPr>
          <w:b w:val="0"/>
          <w:i w:val="0"/>
        </w:rPr>
        <w:t xml:space="preserve"> </w:t>
      </w:r>
      <w:r>
        <w:rPr>
          <w:b w:val="0"/>
          <w:i w:val="0"/>
        </w:rPr>
        <w:t>communication</w:t>
      </w:r>
      <w:r>
        <w:rPr>
          <w:b w:val="0"/>
          <w:i w:val="0"/>
        </w:rPr>
        <w:t xml:space="preserve"> </w:t>
      </w:r>
      <w:r>
        <w:rPr>
          <w:b w:val="0"/>
          <w:i w:val="0"/>
        </w:rPr>
        <w:t>through</w:t>
      </w:r>
      <w:r>
        <w:rPr>
          <w:b w:val="0"/>
          <w:i w:val="0"/>
        </w:rPr>
        <w:t xml:space="preserve"> </w:t>
      </w:r>
      <w:r>
        <w:rPr>
          <w:b w:val="0"/>
          <w:i w:val="0"/>
        </w:rPr>
        <w:t>Linux</w:t>
      </w:r>
      <w:r>
        <w:rPr>
          <w:b w:val="0"/>
          <w:i w:val="0"/>
        </w:rPr>
        <w:t xml:space="preserve"> </w:t>
      </w:r>
      <w:r>
        <w:rPr>
          <w:b w:val="0"/>
          <w:i w:val="0"/>
        </w:rPr>
        <w:t>networking</w:t>
      </w:r>
      <w:r>
        <w:rPr>
          <w:b w:val="0"/>
          <w:i w:val="0"/>
        </w:rPr>
        <w:t xml:space="preserve"> </w:t>
      </w:r>
      <w:r>
        <w:rPr>
          <w:b w:val="0"/>
          <w:i w:val="0"/>
        </w:rPr>
        <w:t>interfaces</w:t>
      </w:r>
      <w:r>
        <w:rPr>
          <w:b w:val="0"/>
          <w:i w:val="0"/>
        </w:rPr>
        <w:t xml:space="preserve"> </w:t>
      </w:r>
      <w:r>
        <w:rPr>
          <w:b w:val="0"/>
          <w:i w:val="0"/>
        </w:rPr>
        <w:t>and</w:t>
      </w:r>
      <w:r>
        <w:rPr>
          <w:b w:val="0"/>
          <w:i w:val="0"/>
        </w:rPr>
        <w:t xml:space="preserve"> </w:t>
      </w:r>
      <w:r>
        <w:rPr>
          <w:b w:val="0"/>
          <w:i w:val="0"/>
        </w:rPr>
        <w:t>sockets,</w:t>
      </w:r>
      <w:r>
        <w:rPr>
          <w:b w:val="0"/>
          <w:i w:val="0"/>
        </w:rPr>
        <w:t xml:space="preserve"> </w:t>
      </w:r>
      <w:r>
        <w:rPr>
          <w:b w:val="0"/>
          <w:i w:val="0"/>
        </w:rPr>
        <w:t>enabling</w:t>
      </w:r>
      <w:r>
        <w:rPr>
          <w:b w:val="0"/>
          <w:i w:val="0"/>
        </w:rPr>
        <w:t xml:space="preserve"> </w:t>
      </w:r>
      <w:r>
        <w:rPr>
          <w:b w:val="0"/>
          <w:i w:val="0"/>
        </w:rPr>
        <w:t>established</w:t>
      </w:r>
      <w:r>
        <w:rPr>
          <w:b w:val="0"/>
          <w:i w:val="0"/>
        </w:rPr>
        <w:t xml:space="preserve"> </w:t>
      </w:r>
      <w:r>
        <w:rPr>
          <w:b w:val="0"/>
          <w:i w:val="0"/>
        </w:rPr>
        <w:t>filtering,</w:t>
      </w:r>
      <w:r>
        <w:rPr>
          <w:b w:val="0"/>
          <w:i w:val="0"/>
        </w:rPr>
        <w:t xml:space="preserve"> </w:t>
      </w:r>
      <w:r>
        <w:rPr>
          <w:b w:val="0"/>
          <w:i w:val="0"/>
        </w:rPr>
        <w:t>interface</w:t>
      </w:r>
      <w:r>
        <w:rPr>
          <w:b w:val="0"/>
          <w:i w:val="0"/>
        </w:rPr>
        <w:t xml:space="preserve"> </w:t>
      </w:r>
      <w:r>
        <w:rPr>
          <w:b w:val="0"/>
          <w:i w:val="0"/>
        </w:rPr>
        <w:t>management,</w:t>
      </w:r>
      <w:r>
        <w:rPr>
          <w:b w:val="0"/>
          <w:i w:val="0"/>
        </w:rPr>
        <w:t xml:space="preserve"> </w:t>
      </w:r>
      <w:r>
        <w:rPr>
          <w:b w:val="0"/>
          <w:i w:val="0"/>
        </w:rPr>
        <w:t>and</w:t>
      </w:r>
      <w:r>
        <w:rPr>
          <w:b w:val="0"/>
          <w:i w:val="0"/>
        </w:rPr>
        <w:t xml:space="preserve"> </w:t>
      </w:r>
      <w:r>
        <w:rPr>
          <w:b w:val="0"/>
          <w:i w:val="0"/>
        </w:rPr>
        <w:t>integration</w:t>
      </w:r>
      <w:r>
        <w:rPr>
          <w:b w:val="0"/>
          <w:i w:val="0"/>
        </w:rPr>
        <w:t xml:space="preserve"> </w:t>
      </w:r>
      <w:r>
        <w:rPr>
          <w:b w:val="0"/>
          <w:i w:val="0"/>
        </w:rPr>
        <w:t>with</w:t>
      </w:r>
      <w:r>
        <w:rPr>
          <w:b w:val="0"/>
          <w:i w:val="0"/>
        </w:rPr>
        <w:t xml:space="preserve"> </w:t>
      </w:r>
      <w:r>
        <w:rPr>
          <w:b w:val="0"/>
          <w:i w:val="0"/>
        </w:rPr>
        <w:t>network</w:t>
      </w:r>
      <w:r>
        <w:rPr>
          <w:b w:val="0"/>
          <w:i w:val="0"/>
        </w:rPr>
        <w:t xml:space="preserve"> </w:t>
      </w:r>
      <w:r>
        <w:rPr>
          <w:b w:val="0"/>
          <w:i w:val="0"/>
        </w:rPr>
        <w:t>tooling.</w:t>
      </w:r>
    </w:p>
    <w:p>
      <w:r>
        <w:rPr>
          <w:b/>
          <w:i w:val="0"/>
        </w:rPr>
        <w:t>Deeper</w:t>
      </w:r>
      <w:r>
        <w:rPr>
          <w:b/>
          <w:i w:val="0"/>
        </w:rPr>
        <w:t xml:space="preserve"> </w:t>
      </w:r>
      <w:r>
        <w:rPr>
          <w:b/>
          <w:i w:val="0"/>
        </w:rPr>
        <w:t>explanation:</w:t>
      </w:r>
      <w:r>
        <w:rPr>
          <w:b w:val="0"/>
          <w:i w:val="0"/>
        </w:rPr>
        <w:t xml:space="preserve"> </w:t>
      </w:r>
      <w:r>
        <w:rPr>
          <w:b w:val="0"/>
          <w:i w:val="0"/>
        </w:rPr>
        <w:t>Distinguish</w:t>
      </w:r>
      <w:r>
        <w:rPr>
          <w:b w:val="0"/>
          <w:i w:val="0"/>
        </w:rPr>
        <w:t xml:space="preserve"> </w:t>
      </w:r>
      <w:r>
        <w:rPr>
          <w:b w:val="0"/>
          <w:i w:val="0"/>
        </w:rPr>
        <w:t>Classic</w:t>
      </w:r>
      <w:r>
        <w:rPr>
          <w:b w:val="0"/>
          <w:i w:val="0"/>
        </w:rPr>
        <w:t xml:space="preserve"> </w:t>
      </w:r>
      <w:r>
        <w:rPr>
          <w:b w:val="0"/>
          <w:i w:val="0"/>
        </w:rPr>
        <w:t>CAN</w:t>
      </w:r>
      <w:r>
        <w:rPr>
          <w:b w:val="0"/>
          <w:i w:val="0"/>
        </w:rPr>
        <w:t xml:space="preserve"> </w:t>
      </w:r>
      <w:r>
        <w:rPr>
          <w:b w:val="0"/>
          <w:i w:val="0"/>
        </w:rPr>
        <w:t>from</w:t>
      </w:r>
      <w:r>
        <w:rPr>
          <w:b w:val="0"/>
          <w:i w:val="0"/>
        </w:rPr>
        <w:t xml:space="preserve"> </w:t>
      </w:r>
      <w:r>
        <w:rPr>
          <w:b w:val="0"/>
          <w:i w:val="0"/>
        </w:rPr>
        <w:t>CAN</w:t>
      </w:r>
      <w:r>
        <w:rPr>
          <w:b w:val="0"/>
          <w:i w:val="0"/>
        </w:rPr>
        <w:t xml:space="preserve"> </w:t>
      </w:r>
      <w:r>
        <w:rPr>
          <w:b w:val="0"/>
          <w:i w:val="0"/>
        </w:rPr>
        <w:t>FD</w:t>
      </w:r>
      <w:r>
        <w:rPr>
          <w:b w:val="0"/>
          <w:i w:val="0"/>
        </w:rPr>
        <w:t xml:space="preserve"> </w:t>
      </w:r>
      <w:r>
        <w:rPr>
          <w:b w:val="0"/>
          <w:i w:val="0"/>
        </w:rPr>
        <w:t>frame</w:t>
      </w:r>
      <w:r>
        <w:rPr>
          <w:b w:val="0"/>
          <w:i w:val="0"/>
        </w:rPr>
        <w:t xml:space="preserve"> </w:t>
      </w:r>
      <w:r>
        <w:rPr>
          <w:b w:val="0"/>
          <w:i w:val="0"/>
        </w:rPr>
        <w:t>limits</w:t>
      </w:r>
      <w:r>
        <w:rPr>
          <w:b w:val="0"/>
          <w:i w:val="0"/>
        </w:rPr>
        <w:t xml:space="preserve"> </w:t>
      </w:r>
      <w:r>
        <w:rPr>
          <w:b w:val="0"/>
          <w:i w:val="0"/>
        </w:rPr>
        <w:t>and</w:t>
      </w:r>
      <w:r>
        <w:rPr>
          <w:b w:val="0"/>
          <w:i w:val="0"/>
        </w:rPr>
        <w:t xml:space="preserve"> </w:t>
      </w:r>
      <w:r>
        <w:rPr>
          <w:b w:val="0"/>
          <w:i w:val="0"/>
        </w:rPr>
        <w:t>configuration.</w:t>
      </w:r>
      <w:r>
        <w:rPr>
          <w:b w:val="0"/>
          <w:i w:val="0"/>
        </w:rPr>
        <w:t xml:space="preserve"> </w:t>
      </w:r>
      <w:r>
        <w:rPr>
          <w:b w:val="0"/>
          <w:i w:val="0"/>
        </w:rPr>
        <w:t>A</w:t>
      </w:r>
      <w:r>
        <w:rPr>
          <w:b w:val="0"/>
          <w:i w:val="0"/>
        </w:rPr>
        <w:t xml:space="preserve"> </w:t>
      </w:r>
      <w:r>
        <w:rPr>
          <w:b w:val="0"/>
          <w:i w:val="0"/>
        </w:rPr>
        <w:t>DBC</w:t>
      </w:r>
      <w:r>
        <w:rPr>
          <w:b w:val="0"/>
          <w:i w:val="0"/>
        </w:rPr>
        <w:t xml:space="preserve"> </w:t>
      </w:r>
      <w:r>
        <w:rPr>
          <w:b w:val="0"/>
          <w:i w:val="0"/>
        </w:rPr>
        <w:t>describes</w:t>
      </w:r>
      <w:r>
        <w:rPr>
          <w:b w:val="0"/>
          <w:i w:val="0"/>
        </w:rPr>
        <w:t xml:space="preserve"> </w:t>
      </w:r>
      <w:r>
        <w:rPr>
          <w:b w:val="0"/>
          <w:i w:val="0"/>
        </w:rPr>
        <w:t>application</w:t>
      </w:r>
      <w:r>
        <w:rPr>
          <w:b w:val="0"/>
          <w:i w:val="0"/>
        </w:rPr>
        <w:t xml:space="preserve"> </w:t>
      </w:r>
      <w:r>
        <w:rPr>
          <w:b w:val="0"/>
          <w:i w:val="0"/>
        </w:rPr>
        <w:t>signal</w:t>
      </w:r>
      <w:r>
        <w:rPr>
          <w:b w:val="0"/>
          <w:i w:val="0"/>
        </w:rPr>
        <w:t xml:space="preserve"> </w:t>
      </w:r>
      <w:r>
        <w:rPr>
          <w:b w:val="0"/>
          <w:i w:val="0"/>
        </w:rPr>
        <w:t>interpretation;</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the</w:t>
      </w:r>
      <w:r>
        <w:rPr>
          <w:b w:val="0"/>
          <w:i w:val="0"/>
        </w:rPr>
        <w:t xml:space="preserve"> </w:t>
      </w:r>
      <w:r>
        <w:rPr>
          <w:b w:val="0"/>
          <w:i w:val="0"/>
        </w:rPr>
        <w:t>bus</w:t>
      </w:r>
      <w:r>
        <w:rPr>
          <w:b w:val="0"/>
          <w:i w:val="0"/>
        </w:rPr>
        <w:t xml:space="preserve"> </w:t>
      </w:r>
      <w:r>
        <w:rPr>
          <w:b w:val="0"/>
          <w:i w:val="0"/>
        </w:rPr>
        <w:t>transport</w:t>
      </w:r>
      <w:r>
        <w:rPr>
          <w:b w:val="0"/>
          <w:i w:val="0"/>
        </w:rPr>
        <w:t xml:space="preserve"> </w:t>
      </w:r>
      <w:r>
        <w:rPr>
          <w:b w:val="0"/>
          <w:i w:val="0"/>
        </w:rPr>
        <w:t>itself.</w:t>
      </w:r>
      <w:r>
        <w:rPr>
          <w:b w:val="0"/>
          <w:i w:val="0"/>
        </w:rPr>
        <w:t xml:space="preserve"> </w:t>
      </w:r>
      <w:r>
        <w:rPr>
          <w:b w:val="0"/>
          <w:i w:val="0"/>
        </w:rPr>
        <w:t>Bit</w:t>
      </w:r>
      <w:r>
        <w:rPr>
          <w:b w:val="0"/>
          <w:i w:val="0"/>
        </w:rPr>
        <w:t xml:space="preserve"> </w:t>
      </w:r>
      <w:r>
        <w:rPr>
          <w:b w:val="0"/>
          <w:i w:val="0"/>
        </w:rPr>
        <w:t>timing,</w:t>
      </w:r>
      <w:r>
        <w:rPr>
          <w:b w:val="0"/>
          <w:i w:val="0"/>
        </w:rPr>
        <w:t xml:space="preserve"> </w:t>
      </w:r>
      <w:r>
        <w:rPr>
          <w:b w:val="0"/>
          <w:i w:val="0"/>
        </w:rPr>
        <w:t>termination,</w:t>
      </w:r>
      <w:r>
        <w:rPr>
          <w:b w:val="0"/>
          <w:i w:val="0"/>
        </w:rPr>
        <w:t xml:space="preserve"> </w:t>
      </w:r>
      <w:r>
        <w:rPr>
          <w:b w:val="0"/>
          <w:i w:val="0"/>
        </w:rPr>
        <w:t>transceiver</w:t>
      </w:r>
      <w:r>
        <w:rPr>
          <w:b w:val="0"/>
          <w:i w:val="0"/>
        </w:rPr>
        <w:t xml:space="preserve"> </w:t>
      </w:r>
      <w:r>
        <w:rPr>
          <w:b w:val="0"/>
          <w:i w:val="0"/>
        </w:rPr>
        <w:t>state,</w:t>
      </w:r>
      <w:r>
        <w:rPr>
          <w:b w:val="0"/>
          <w:i w:val="0"/>
        </w:rPr>
        <w:t xml:space="preserve"> </w:t>
      </w:r>
      <w:r>
        <w:rPr>
          <w:b w:val="0"/>
          <w:i w:val="0"/>
        </w:rPr>
        <w:t>bus-off</w:t>
      </w:r>
      <w:r>
        <w:rPr>
          <w:b w:val="0"/>
          <w:i w:val="0"/>
        </w:rPr>
        <w:t xml:space="preserve"> </w:t>
      </w:r>
      <w:r>
        <w:rPr>
          <w:b w:val="0"/>
          <w:i w:val="0"/>
        </w:rPr>
        <w:t>recovery,</w:t>
      </w:r>
      <w:r>
        <w:rPr>
          <w:b w:val="0"/>
          <w:i w:val="0"/>
        </w:rPr>
        <w:t xml:space="preserve"> </w:t>
      </w:r>
      <w:r>
        <w:rPr>
          <w:b w:val="0"/>
          <w:i w:val="0"/>
        </w:rPr>
        <w:t>and</w:t>
      </w:r>
      <w:r>
        <w:rPr>
          <w:b w:val="0"/>
          <w:i w:val="0"/>
        </w:rPr>
        <w:t xml:space="preserve"> </w:t>
      </w:r>
      <w:r>
        <w:rPr>
          <w:b w:val="0"/>
          <w:i w:val="0"/>
        </w:rPr>
        <w:t>message</w:t>
      </w:r>
      <w:r>
        <w:rPr>
          <w:b w:val="0"/>
          <w:i w:val="0"/>
        </w:rPr>
        <w:t xml:space="preserve"> </w:t>
      </w:r>
      <w:r>
        <w:rPr>
          <w:b w:val="0"/>
          <w:i w:val="0"/>
        </w:rPr>
        <w:t>freshness</w:t>
      </w:r>
      <w:r>
        <w:rPr>
          <w:b w:val="0"/>
          <w:i w:val="0"/>
        </w:rPr>
        <w:t xml:space="preserve"> </w:t>
      </w:r>
      <w:r>
        <w:rPr>
          <w:b w:val="0"/>
          <w:i w:val="0"/>
        </w:rPr>
        <w:t>remain</w:t>
      </w:r>
      <w:r>
        <w:rPr>
          <w:b w:val="0"/>
          <w:i w:val="0"/>
        </w:rPr>
        <w:t xml:space="preserve"> </w:t>
      </w:r>
      <w:r>
        <w:rPr>
          <w:b w:val="0"/>
          <w:i w:val="0"/>
        </w:rPr>
        <w:t>system</w:t>
      </w:r>
      <w:r>
        <w:rPr>
          <w:b w:val="0"/>
          <w:i w:val="0"/>
        </w:rPr>
        <w:t xml:space="preserve"> </w:t>
      </w:r>
      <w:r>
        <w:rPr>
          <w:b w:val="0"/>
          <w:i w:val="0"/>
        </w:rPr>
        <w:t>concerns.</w:t>
      </w:r>
      <w:r>
        <w:rPr>
          <w:b w:val="0"/>
          <w:i w:val="0"/>
        </w:rPr>
        <w:t xml:space="preserve"> </w:t>
      </w:r>
      <w:r>
        <w:rPr>
          <w:b w:val="0"/>
          <w:i w:val="0"/>
        </w:rPr>
        <w:t>A</w:t>
      </w:r>
      <w:r>
        <w:rPr>
          <w:b w:val="0"/>
          <w:i w:val="0"/>
        </w:rPr>
        <w:t xml:space="preserve"> </w:t>
      </w:r>
      <w:r>
        <w:rPr>
          <w:b w:val="0"/>
          <w:i w:val="0"/>
        </w:rPr>
        <w:t>virtual</w:t>
      </w:r>
      <w:r>
        <w:rPr>
          <w:b w:val="0"/>
          <w:i w:val="0"/>
        </w:rPr>
        <w:t xml:space="preserve"> </w:t>
      </w:r>
      <w:r>
        <w:rPr>
          <w:b w:val="0"/>
          <w:i w:val="0"/>
        </w:rPr>
        <w:t>CAN</w:t>
      </w:r>
      <w:r>
        <w:rPr>
          <w:b w:val="0"/>
          <w:i w:val="0"/>
        </w:rPr>
        <w:t xml:space="preserve"> </w:t>
      </w:r>
      <w:r>
        <w:rPr>
          <w:b w:val="0"/>
          <w:i w:val="0"/>
        </w:rPr>
        <w:t>interface</w:t>
      </w:r>
      <w:r>
        <w:rPr>
          <w:b w:val="0"/>
          <w:i w:val="0"/>
        </w:rPr>
        <w:t xml:space="preserve"> </w:t>
      </w:r>
      <w:r>
        <w:rPr>
          <w:b w:val="0"/>
          <w:i w:val="0"/>
        </w:rPr>
        <w:t>tests</w:t>
      </w:r>
      <w:r>
        <w:rPr>
          <w:b w:val="0"/>
          <w:i w:val="0"/>
        </w:rPr>
        <w:t xml:space="preserve"> </w:t>
      </w:r>
      <w:r>
        <w:rPr>
          <w:b w:val="0"/>
          <w:i w:val="0"/>
        </w:rPr>
        <w:t>software</w:t>
      </w:r>
      <w:r>
        <w:rPr>
          <w:b w:val="0"/>
          <w:i w:val="0"/>
        </w:rPr>
        <w:t xml:space="preserve"> </w:t>
      </w:r>
      <w:r>
        <w:rPr>
          <w:b w:val="0"/>
          <w:i w:val="0"/>
        </w:rPr>
        <w:t>paths</w:t>
      </w:r>
      <w:r>
        <w:rPr>
          <w:b w:val="0"/>
          <w:i w:val="0"/>
        </w:rPr>
        <w:t xml:space="preserve"> </w:t>
      </w:r>
      <w:r>
        <w:rPr>
          <w:b w:val="0"/>
          <w:i w:val="0"/>
        </w:rPr>
        <w:t>without</w:t>
      </w:r>
      <w:r>
        <w:rPr>
          <w:b w:val="0"/>
          <w:i w:val="0"/>
        </w:rPr>
        <w:t xml:space="preserve"> </w:t>
      </w:r>
      <w:r>
        <w:rPr>
          <w:b w:val="0"/>
          <w:i w:val="0"/>
        </w:rPr>
        <w:t>proving</w:t>
      </w:r>
      <w:r>
        <w:rPr>
          <w:b w:val="0"/>
          <w:i w:val="0"/>
        </w:rPr>
        <w:t xml:space="preserve"> </w:t>
      </w:r>
      <w:r>
        <w:rPr>
          <w:b w:val="0"/>
          <w:i w:val="0"/>
        </w:rPr>
        <w:t>physical</w:t>
      </w:r>
      <w:r>
        <w:rPr>
          <w:b w:val="0"/>
          <w:i w:val="0"/>
        </w:rPr>
        <w:t xml:space="preserve"> </w:t>
      </w:r>
      <w:r>
        <w:rPr>
          <w:b w:val="0"/>
          <w:i w:val="0"/>
        </w:rPr>
        <w:t>arbitration,</w:t>
      </w:r>
      <w:r>
        <w:rPr>
          <w:b w:val="0"/>
          <w:i w:val="0"/>
        </w:rPr>
        <w:t xml:space="preserve"> </w:t>
      </w:r>
      <w:r>
        <w:rPr>
          <w:b w:val="0"/>
          <w:i w:val="0"/>
        </w:rPr>
        <w:t>error</w:t>
      </w:r>
      <w:r>
        <w:rPr>
          <w:b w:val="0"/>
          <w:i w:val="0"/>
        </w:rPr>
        <w:t xml:space="preserve"> </w:t>
      </w:r>
      <w:r>
        <w:rPr>
          <w:b w:val="0"/>
          <w:i w:val="0"/>
        </w:rPr>
        <w:t>confinement,</w:t>
      </w:r>
      <w:r>
        <w:rPr>
          <w:b w:val="0"/>
          <w:i w:val="0"/>
        </w:rPr>
        <w:t xml:space="preserve"> </w:t>
      </w:r>
      <w:r>
        <w:rPr>
          <w:b w:val="0"/>
          <w:i w:val="0"/>
        </w:rPr>
        <w:t>or</w:t>
      </w:r>
      <w:r>
        <w:rPr>
          <w:b w:val="0"/>
          <w:i w:val="0"/>
        </w:rPr>
        <w:t xml:space="preserve"> </w:t>
      </w:r>
      <w:r>
        <w:rPr>
          <w:b w:val="0"/>
          <w:i w:val="0"/>
        </w:rPr>
        <w:t>electrical</w:t>
      </w:r>
      <w:r>
        <w:rPr>
          <w:b w:val="0"/>
          <w:i w:val="0"/>
        </w:rPr>
        <w:t xml:space="preserve"> </w:t>
      </w:r>
      <w:r>
        <w:rPr>
          <w:b w:val="0"/>
          <w:i w:val="0"/>
        </w:rPr>
        <w:t>compatibility</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bus.</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supported</w:t>
      </w:r>
      <w:r>
        <w:rPr>
          <w:b w:val="0"/>
          <w:i w:val="0"/>
        </w:rPr>
        <w:t xml:space="preserve"> </w:t>
      </w:r>
      <w:r>
        <w:rPr>
          <w:b w:val="0"/>
          <w:i w:val="0"/>
        </w:rPr>
        <w:t>Linux</w:t>
      </w:r>
      <w:r>
        <w:rPr>
          <w:b w:val="0"/>
          <w:i w:val="0"/>
        </w:rPr>
        <w:t xml:space="preserve"> </w:t>
      </w:r>
      <w:r>
        <w:rPr>
          <w:b w:val="0"/>
          <w:i w:val="0"/>
        </w:rPr>
        <w:t>CAN</w:t>
      </w:r>
      <w:r>
        <w:rPr>
          <w:b w:val="0"/>
          <w:i w:val="0"/>
        </w:rPr>
        <w:t xml:space="preserve"> </w:t>
      </w:r>
      <w:r>
        <w:rPr>
          <w:b w:val="0"/>
          <w:i w:val="0"/>
        </w:rPr>
        <w:t>interface</w:t>
      </w:r>
      <w:r>
        <w:rPr>
          <w:b w:val="0"/>
          <w:i w:val="0"/>
        </w:rPr>
        <w:t xml:space="preserve"> </w:t>
      </w:r>
      <w:r>
        <w:rPr>
          <w:b w:val="0"/>
          <w:i w:val="0"/>
        </w:rPr>
        <w:t>and</w:t>
      </w:r>
      <w:r>
        <w:rPr>
          <w:b w:val="0"/>
          <w:i w:val="0"/>
        </w:rPr>
        <w:t xml:space="preserve"> </w:t>
      </w:r>
      <w:r>
        <w:rPr>
          <w:b w:val="0"/>
          <w:i w:val="0"/>
        </w:rPr>
        <w:t>explicitly</w:t>
      </w:r>
      <w:r>
        <w:rPr>
          <w:b w:val="0"/>
          <w:i w:val="0"/>
        </w:rPr>
        <w:t xml:space="preserve"> </w:t>
      </w:r>
      <w:r>
        <w:rPr>
          <w:b w:val="0"/>
          <w:i w:val="0"/>
        </w:rPr>
        <w:t>selected</w:t>
      </w:r>
      <w:r>
        <w:rPr>
          <w:b w:val="0"/>
          <w:i w:val="0"/>
        </w:rPr>
        <w:t xml:space="preserve"> </w:t>
      </w:r>
      <w:r>
        <w:rPr>
          <w:b w:val="0"/>
          <w:i w:val="0"/>
        </w:rPr>
        <w:t>Classic</w:t>
      </w:r>
      <w:r>
        <w:rPr>
          <w:b w:val="0"/>
          <w:i w:val="0"/>
        </w:rPr>
        <w:t xml:space="preserve"> </w:t>
      </w:r>
      <w:r>
        <w:rPr>
          <w:b w:val="0"/>
          <w:i w:val="0"/>
        </w:rPr>
        <w:t>CAN</w:t>
      </w:r>
      <w:r>
        <w:rPr>
          <w:b w:val="0"/>
          <w:i w:val="0"/>
        </w:rPr>
        <w:t xml:space="preserve"> </w:t>
      </w:r>
      <w:r>
        <w:rPr>
          <w:b w:val="0"/>
          <w:i w:val="0"/>
        </w:rPr>
        <w:t>or</w:t>
      </w:r>
      <w:r>
        <w:rPr>
          <w:b w:val="0"/>
          <w:i w:val="0"/>
        </w:rPr>
        <w:t xml:space="preserve"> </w:t>
      </w:r>
      <w:r>
        <w:rPr>
          <w:b w:val="0"/>
          <w:i w:val="0"/>
        </w:rPr>
        <w:t>CAN</w:t>
      </w:r>
      <w:r>
        <w:rPr>
          <w:b w:val="0"/>
          <w:i w:val="0"/>
        </w:rPr>
        <w:t xml:space="preserve"> </w:t>
      </w:r>
      <w:r>
        <w:rPr>
          <w:b w:val="0"/>
          <w:i w:val="0"/>
        </w:rPr>
        <w:t>FD</w:t>
      </w:r>
      <w:r>
        <w:rPr>
          <w:b w:val="0"/>
          <w:i w:val="0"/>
        </w:rPr>
        <w:t xml:space="preserve"> </w:t>
      </w:r>
      <w:r>
        <w:rPr>
          <w:b w:val="0"/>
          <w:i w:val="0"/>
        </w:rPr>
        <w:t>mode.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Claiming</w:t>
      </w:r>
      <w:r>
        <w:rPr>
          <w:b w:val="0"/>
          <w:i w:val="0"/>
        </w:rPr>
        <w:t xml:space="preserve"> </w:t>
      </w:r>
      <w:r>
        <w:rPr>
          <w:b w:val="0"/>
          <w:i w:val="0"/>
        </w:rPr>
        <w:t>virtual</w:t>
      </w:r>
      <w:r>
        <w:rPr>
          <w:b w:val="0"/>
          <w:i w:val="0"/>
        </w:rPr>
        <w:t xml:space="preserve"> </w:t>
      </w:r>
      <w:r>
        <w:rPr>
          <w:b w:val="0"/>
          <w:i w:val="0"/>
        </w:rPr>
        <w:t>CAN</w:t>
      </w:r>
      <w:r>
        <w:rPr>
          <w:b w:val="0"/>
          <w:i w:val="0"/>
        </w:rPr>
        <w:t xml:space="preserve"> </w:t>
      </w:r>
      <w:r>
        <w:rPr>
          <w:b w:val="0"/>
          <w:i w:val="0"/>
        </w:rPr>
        <w:t>success</w:t>
      </w:r>
      <w:r>
        <w:rPr>
          <w:b w:val="0"/>
          <w:i w:val="0"/>
        </w:rPr>
        <w:t xml:space="preserve"> </w:t>
      </w:r>
      <w:r>
        <w:rPr>
          <w:b w:val="0"/>
          <w:i w:val="0"/>
        </w:rPr>
        <w:t>validates</w:t>
      </w:r>
      <w:r>
        <w:rPr>
          <w:b w:val="0"/>
          <w:i w:val="0"/>
        </w:rPr>
        <w:t xml:space="preserve"> </w:t>
      </w:r>
      <w:r>
        <w:rPr>
          <w:b w:val="0"/>
          <w:i w:val="0"/>
        </w:rPr>
        <w:t>transceiver</w:t>
      </w:r>
      <w:r>
        <w:rPr>
          <w:b w:val="0"/>
          <w:i w:val="0"/>
        </w:rPr>
        <w:t xml:space="preserve"> </w:t>
      </w:r>
      <w:r>
        <w:rPr>
          <w:b w:val="0"/>
          <w:i w:val="0"/>
        </w:rPr>
        <w:t>wiring</w:t>
      </w:r>
      <w:r>
        <w:rPr>
          <w:b w:val="0"/>
          <w:i w:val="0"/>
        </w:rPr>
        <w:t xml:space="preserve"> </w:t>
      </w:r>
      <w:r>
        <w:rPr>
          <w:b w:val="0"/>
          <w:i w:val="0"/>
        </w:rPr>
        <w:t>or</w:t>
      </w:r>
      <w:r>
        <w:rPr>
          <w:b w:val="0"/>
          <w:i w:val="0"/>
        </w:rPr>
        <w:t xml:space="preserve"> </w:t>
      </w:r>
      <w:r>
        <w:rPr>
          <w:b w:val="0"/>
          <w:i w:val="0"/>
        </w:rPr>
        <w:t>interpreting</w:t>
      </w:r>
      <w:r>
        <w:rPr>
          <w:b w:val="0"/>
          <w:i w:val="0"/>
        </w:rPr>
        <w:t xml:space="preserve"> </w:t>
      </w:r>
      <w:r>
        <w:rPr>
          <w:b w:val="0"/>
          <w:i w:val="0"/>
        </w:rPr>
        <w:t>every</w:t>
      </w:r>
      <w:r>
        <w:rPr>
          <w:b w:val="0"/>
          <w:i w:val="0"/>
        </w:rPr>
        <w:t xml:space="preserve"> </w:t>
      </w:r>
      <w:r>
        <w:rPr>
          <w:b w:val="0"/>
          <w:i w:val="0"/>
        </w:rPr>
        <w:t>frame</w:t>
      </w:r>
      <w:r>
        <w:rPr>
          <w:b w:val="0"/>
          <w:i w:val="0"/>
        </w:rPr>
        <w:t xml:space="preserve"> </w:t>
      </w:r>
      <w:r>
        <w:rPr>
          <w:b w:val="0"/>
          <w:i w:val="0"/>
        </w:rPr>
        <w:t>payload</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universal</w:t>
      </w:r>
      <w:r>
        <w:rPr>
          <w:b w:val="0"/>
          <w:i w:val="0"/>
        </w:rPr>
        <w:t xml:space="preserve"> </w:t>
      </w:r>
      <w:r>
        <w:rPr>
          <w:b w:val="0"/>
          <w:i w:val="0"/>
        </w:rPr>
        <w:t>signal</w:t>
      </w:r>
      <w:r>
        <w:rPr>
          <w:b w:val="0"/>
          <w:i w:val="0"/>
        </w:rPr>
        <w:t xml:space="preserve"> </w:t>
      </w:r>
      <w:r>
        <w:rPr>
          <w:b w:val="0"/>
          <w:i w:val="0"/>
        </w:rPr>
        <w:t>layout.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detect</w:t>
      </w:r>
      <w:r>
        <w:rPr>
          <w:b w:val="0"/>
          <w:i w:val="0"/>
        </w:rPr>
        <w:t xml:space="preserve"> </w:t>
      </w:r>
      <w:r>
        <w:rPr>
          <w:b w:val="0"/>
          <w:i w:val="0"/>
        </w:rPr>
        <w:t>stale</w:t>
      </w:r>
      <w:r>
        <w:rPr>
          <w:b w:val="0"/>
          <w:i w:val="0"/>
        </w:rPr>
        <w:t xml:space="preserve"> </w:t>
      </w:r>
      <w:r>
        <w:rPr>
          <w:b w:val="0"/>
          <w:i w:val="0"/>
        </w:rPr>
        <w:t>or</w:t>
      </w:r>
      <w:r>
        <w:rPr>
          <w:b w:val="0"/>
          <w:i w:val="0"/>
        </w:rPr>
        <w:t xml:space="preserve"> </w:t>
      </w:r>
      <w:r>
        <w:rPr>
          <w:b w:val="0"/>
          <w:i w:val="0"/>
        </w:rPr>
        <w:t>missing</w:t>
      </w:r>
      <w:r>
        <w:rPr>
          <w:b w:val="0"/>
          <w:i w:val="0"/>
        </w:rPr>
        <w:t xml:space="preserve"> </w:t>
      </w:r>
      <w:r>
        <w:rPr>
          <w:b w:val="0"/>
          <w:i w:val="0"/>
        </w:rPr>
        <w:t>application</w:t>
      </w:r>
      <w:r>
        <w:rPr>
          <w:b w:val="0"/>
          <w:i w:val="0"/>
        </w:rPr>
        <w:t xml:space="preserve"> </w:t>
      </w:r>
      <w:r>
        <w:rPr>
          <w:b w:val="0"/>
          <w:i w:val="0"/>
        </w:rPr>
        <w:t>messages</w:t>
      </w:r>
      <w:r>
        <w:rPr>
          <w:b w:val="0"/>
          <w:i w:val="0"/>
        </w:rPr>
        <w:t xml:space="preserve"> </w:t>
      </w:r>
      <w:r>
        <w:rPr>
          <w:b w:val="0"/>
          <w:i w:val="0"/>
        </w:rPr>
        <w:t>independently</w:t>
      </w:r>
      <w:r>
        <w:rPr>
          <w:b w:val="0"/>
          <w:i w:val="0"/>
        </w:rPr>
        <w:t xml:space="preserve"> </w:t>
      </w:r>
      <w:r>
        <w:rPr>
          <w:b w:val="0"/>
          <w:i w:val="0"/>
        </w:rPr>
        <w:t>of</w:t>
      </w:r>
      <w:r>
        <w:rPr>
          <w:b w:val="0"/>
          <w:i w:val="0"/>
        </w:rPr>
        <w:t xml:space="preserve"> </w:t>
      </w:r>
      <w:r>
        <w:rPr>
          <w:b w:val="0"/>
          <w:i w:val="0"/>
        </w:rPr>
        <w:t>CAN</w:t>
      </w:r>
      <w:r>
        <w:rPr>
          <w:b w:val="0"/>
          <w:i w:val="0"/>
        </w:rPr>
        <w:t xml:space="preserve"> </w:t>
      </w:r>
      <w:r>
        <w:rPr>
          <w:b w:val="0"/>
          <w:i w:val="0"/>
        </w:rPr>
        <w:t>frame</w:t>
      </w:r>
      <w:r>
        <w:rPr>
          <w:b w:val="0"/>
          <w:i w:val="0"/>
        </w:rPr>
        <w:t xml:space="preserve"> </w:t>
      </w:r>
      <w:r>
        <w:rPr>
          <w:b w:val="0"/>
          <w:i w:val="0"/>
        </w:rPr>
        <w:t>checks?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networking</w:t>
      </w:r>
      <w:r>
        <w:rPr>
          <w:b w:val="0"/>
          <w:i w:val="0"/>
        </w:rPr>
        <w:t xml:space="preserve"> </w:t>
      </w:r>
      <w:r>
        <w:rPr>
          <w:b w:val="0"/>
          <w:i w:val="0"/>
        </w:rPr>
        <w:t>API;</w:t>
      </w:r>
      <w:r>
        <w:rPr>
          <w:b w:val="0"/>
          <w:i w:val="0"/>
        </w:rPr>
        <w:t xml:space="preserve"> </w:t>
      </w:r>
      <w:r>
        <w:rPr>
          <w:b w:val="0"/>
          <w:i w:val="0"/>
        </w:rPr>
        <w:t>transport/DBC;</w:t>
      </w:r>
      <w:r>
        <w:rPr>
          <w:b w:val="0"/>
          <w:i w:val="0"/>
        </w:rPr>
        <w:t xml:space="preserve"> </w:t>
      </w:r>
      <w:r>
        <w:rPr>
          <w:b w:val="0"/>
          <w:i w:val="0"/>
        </w:rPr>
        <w:t>physical</w:t>
      </w:r>
      <w:r>
        <w:rPr>
          <w:b w:val="0"/>
          <w:i w:val="0"/>
        </w:rPr>
        <w:t xml:space="preserve"> </w:t>
      </w:r>
      <w:r>
        <w:rPr>
          <w:b w:val="0"/>
          <w:i w:val="0"/>
        </w:rPr>
        <w:t>limits;</w:t>
      </w:r>
      <w:r>
        <w:rPr>
          <w:b w:val="0"/>
          <w:i w:val="0"/>
        </w:rPr>
        <w:t xml:space="preserve"> </w:t>
      </w:r>
      <w:r>
        <w:rPr>
          <w:b w:val="0"/>
          <w:i w:val="0"/>
        </w:rPr>
        <w:t>freshness</w:t>
      </w:r>
      <w:r>
        <w:rPr>
          <w:b w:val="0"/>
          <w:i w:val="0"/>
        </w:rPr>
        <w:t xml:space="preserve"> </w:t>
      </w:r>
      <w:r>
        <w:rPr>
          <w:b w:val="0"/>
          <w:i w:val="0"/>
        </w:rPr>
        <w:t>policy.</w:t>
      </w:r>
    </w:p>
    <w:p>
      <w:r>
        <w:rPr>
          <w:b/>
          <w:i w:val="0"/>
        </w:rPr>
        <w:t>Learning</w:t>
      </w:r>
      <w:r>
        <w:rPr>
          <w:b/>
          <w:i w:val="0"/>
        </w:rPr>
        <w:t xml:space="preserve"> </w:t>
      </w:r>
      <w:r>
        <w:rPr>
          <w:b/>
          <w:i w:val="0"/>
        </w:rPr>
        <w:t>connection:</w:t>
      </w:r>
      <w:r>
        <w:rPr>
          <w:b w:val="0"/>
          <w:i w:val="0"/>
        </w:rPr>
        <w:t xml:space="preserve"> </w:t>
      </w:r>
      <w:hyperlink w:anchor="f_76ce9a91708baa6385">
        <w:r>
          <w:rPr>
            <w:color w:val="174A75"/>
            <w:u w:val="single"/>
          </w:rPr>
          <w:t xml:space="preserve">Module M11</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7">
        <w:r>
          <w:rPr>
            <w:color w:val="174A75"/>
            <w:u w:val="single"/>
          </w:rPr>
          <w:t xml:space="preserve">GPIO</w:t>
        </w:r>
      </w:hyperlink>
      <w:r>
        <w:rPr>
          <w:b w:val="0"/>
          <w:i w:val="0"/>
        </w:rPr>
        <w:t>,</w:t>
      </w:r>
      <w:r>
        <w:rPr>
          <w:b w:val="0"/>
          <w:i w:val="0"/>
        </w:rPr>
        <w:t xml:space="preserve"> </w:t>
      </w:r>
      <w:hyperlink r:id="rId42">
        <w:r>
          <w:rPr>
            <w:color w:val="174A75"/>
            <w:u w:val="single"/>
          </w:rPr>
          <w:t xml:space="preserve">DMA</w:t>
        </w:r>
      </w:hyperlink>
      <w:r>
        <w:rPr>
          <w:b w:val="0"/>
          <w:i w:val="0"/>
        </w:rPr>
        <w:t>,</w:t>
      </w:r>
      <w:r>
        <w:rPr>
          <w:b w:val="0"/>
          <w:i w:val="0"/>
        </w:rPr>
        <w:t xml:space="preserve"> </w:t>
      </w:r>
      <w:hyperlink r:id="rId43">
        <w:r>
          <w:rPr>
            <w:color w:val="174A75"/>
            <w:u w:val="single"/>
          </w:rPr>
          <w:t xml:space="preserve">PM</w:t>
        </w:r>
      </w:hyperlink>
      <w:r>
        <w:rPr>
          <w:b w:val="0"/>
          <w:i w:val="0"/>
        </w:rPr>
        <w:t>,</w:t>
      </w:r>
      <w:r>
        <w:rPr>
          <w:b w:val="0"/>
          <w:i w:val="0"/>
        </w:rPr>
        <w:t xml:space="preserve"> </w:t>
      </w:r>
      <w:hyperlink r:id="rId56">
        <w:r>
          <w:rPr>
            <w:color w:val="174A75"/>
            <w:u w:val="single"/>
          </w:rPr>
          <w:t xml:space="preserve">I2C</w:t>
        </w:r>
      </w:hyperlink>
      <w:r>
        <w:rPr>
          <w:b w:val="0"/>
          <w:i w:val="0"/>
        </w:rPr>
        <w:t>,</w:t>
      </w:r>
      <w:r>
        <w:rPr>
          <w:b w:val="0"/>
          <w:i w:val="0"/>
        </w:rPr>
        <w:t xml:space="preserve"> </w:t>
      </w:r>
      <w:hyperlink r:id="rId57">
        <w:r>
          <w:rPr>
            <w:color w:val="174A75"/>
            <w:u w:val="single"/>
          </w:rPr>
          <w:t xml:space="preserve">SPI</w:t>
        </w:r>
      </w:hyperlink>
      <w:r>
        <w:rPr>
          <w:b w:val="0"/>
          <w:i w:val="0"/>
        </w:rPr>
        <w:t>,</w:t>
      </w:r>
      <w:r>
        <w:rPr>
          <w:b w:val="0"/>
          <w:i w:val="0"/>
        </w:rPr>
        <w:t xml:space="preserve"> </w:t>
      </w:r>
      <w:hyperlink r:id="rId58">
        <w:r>
          <w:rPr>
            <w:color w:val="174A75"/>
            <w:u w:val="single"/>
          </w:rPr>
          <w:t xml:space="preserve">REGMAP</w:t>
        </w:r>
      </w:hyperlink>
      <w:r>
        <w:rPr>
          <w:b w:val="0"/>
          <w:i w:val="0"/>
        </w:rPr>
        <w:t>,</w:t>
      </w:r>
      <w:r>
        <w:rPr>
          <w:b w:val="0"/>
          <w:i w:val="0"/>
        </w:rPr>
        <w:t xml:space="preserve"> </w:t>
      </w:r>
      <w:hyperlink r:id="rId59">
        <w:r>
          <w:rPr>
            <w:color w:val="174A75"/>
            <w:u w:val="single"/>
          </w:rPr>
          <w:t xml:space="preserve">CAN</w:t>
        </w:r>
      </w:hyperlink>
      <w:r>
        <w:rPr>
          <w:b w:val="0"/>
          <w:i w:val="0"/>
        </w:rPr>
        <w:t>.</w:t>
      </w:r>
    </w:p>
    <w:p>
      <w:pPr>
        <w:pStyle w:val="Heading3"/>
      </w:pPr>
      <w:r>
        <w:rPr>
          <w:color w:val="000000"/>
        </w:rPr>
        <w:t>Bare metal firmware</w:t>
      </w:r>
    </w:p>
    <w:p>
      <w:pPr>
        <w:pStyle w:val="Heading4"/>
      </w:pPr>
      <w:r>
        <w:rPr>
          <w:color w:val="000000"/>
        </w:rPr>
        <w:t>Q141 What must startup code establish before calling main on a microcontroller?</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Reset-state</w:t>
      </w:r>
      <w:r>
        <w:rPr>
          <w:b w:val="0"/>
          <w:i w:val="0"/>
        </w:rPr>
        <w:t xml:space="preserve"> </w:t>
      </w:r>
      <w:r>
        <w:rPr>
          <w:b w:val="0"/>
          <w:i w:val="0"/>
        </w:rPr>
        <w:t>assumptions</w:t>
      </w:r>
      <w:r>
        <w:rPr>
          <w:b w:val="0"/>
          <w:i w:val="0"/>
        </w:rPr>
        <w:t xml:space="preserve"> </w:t>
      </w:r>
      <w:r>
        <w:rPr>
          <w:b w:val="0"/>
          <w:i w:val="0"/>
        </w:rPr>
        <w:t>and</w:t>
      </w:r>
      <w:r>
        <w:rPr>
          <w:b w:val="0"/>
          <w:i w:val="0"/>
        </w:rPr>
        <w:t xml:space="preserve"> </w:t>
      </w:r>
      <w:r>
        <w:rPr>
          <w:b w:val="0"/>
          <w:i w:val="0"/>
        </w:rPr>
        <w:t>C</w:t>
      </w:r>
      <w:r>
        <w:rPr>
          <w:b w:val="0"/>
          <w:i w:val="0"/>
        </w:rPr>
        <w:t xml:space="preserve"> </w:t>
      </w:r>
      <w:r>
        <w:rPr>
          <w:b w:val="0"/>
          <w:i w:val="0"/>
        </w:rPr>
        <w:t>runtime</w:t>
      </w:r>
      <w:r>
        <w:rPr>
          <w:b w:val="0"/>
          <w:i w:val="0"/>
        </w:rPr>
        <w:t xml:space="preserve"> </w:t>
      </w:r>
      <w:r>
        <w:rPr>
          <w:b w:val="0"/>
          <w:i w:val="0"/>
        </w:rPr>
        <w:t>initialization.</w:t>
      </w:r>
    </w:p>
    <w:p>
      <w:r>
        <w:rPr>
          <w:b/>
          <w:i w:val="0"/>
        </w:rPr>
        <w:t>Spoken</w:t>
      </w:r>
      <w:r>
        <w:rPr>
          <w:b/>
          <w:i w:val="0"/>
        </w:rPr>
        <w:t xml:space="preserve"> </w:t>
      </w:r>
      <w:r>
        <w:rPr>
          <w:b/>
          <w:i w:val="0"/>
        </w:rPr>
        <w:t>answer:</w:t>
      </w:r>
      <w:r>
        <w:rPr>
          <w:b w:val="0"/>
          <w:i w:val="0"/>
        </w:rPr>
        <w:t xml:space="preserve"> </w:t>
      </w:r>
      <w:r>
        <w:rPr>
          <w:b w:val="0"/>
          <w:i w:val="0"/>
        </w:rPr>
        <w:t>Startup</w:t>
      </w:r>
      <w:r>
        <w:rPr>
          <w:b w:val="0"/>
          <w:i w:val="0"/>
        </w:rPr>
        <w:t xml:space="preserve"> </w:t>
      </w:r>
      <w:r>
        <w:rPr>
          <w:b w:val="0"/>
          <w:i w:val="0"/>
        </w:rPr>
        <w:t>establishes</w:t>
      </w:r>
      <w:r>
        <w:rPr>
          <w:b w:val="0"/>
          <w:i w:val="0"/>
        </w:rPr>
        <w:t xml:space="preserve"> </w:t>
      </w:r>
      <w:r>
        <w:rPr>
          <w:b w:val="0"/>
          <w:i w:val="0"/>
        </w:rPr>
        <w:t>the</w:t>
      </w:r>
      <w:r>
        <w:rPr>
          <w:b w:val="0"/>
          <w:i w:val="0"/>
        </w:rPr>
        <w:t xml:space="preserve"> </w:t>
      </w:r>
      <w:r>
        <w:rPr>
          <w:b w:val="0"/>
          <w:i w:val="0"/>
        </w:rPr>
        <w:t>stack</w:t>
      </w:r>
      <w:r>
        <w:rPr>
          <w:b w:val="0"/>
          <w:i w:val="0"/>
        </w:rPr>
        <w:t xml:space="preserve"> </w:t>
      </w:r>
      <w:r>
        <w:rPr>
          <w:b w:val="0"/>
          <w:i w:val="0"/>
        </w:rPr>
        <w:t>and</w:t>
      </w:r>
      <w:r>
        <w:rPr>
          <w:b w:val="0"/>
          <w:i w:val="0"/>
        </w:rPr>
        <w:t xml:space="preserve"> </w:t>
      </w:r>
      <w:r>
        <w:rPr>
          <w:b w:val="0"/>
          <w:i w:val="0"/>
        </w:rPr>
        <w:t>vector</w:t>
      </w:r>
      <w:r>
        <w:rPr>
          <w:b w:val="0"/>
          <w:i w:val="0"/>
        </w:rPr>
        <w:t xml:space="preserve"> </w:t>
      </w:r>
      <w:r>
        <w:rPr>
          <w:b w:val="0"/>
          <w:i w:val="0"/>
        </w:rPr>
        <w:t>handling</w:t>
      </w:r>
      <w:r>
        <w:rPr>
          <w:b w:val="0"/>
          <w:i w:val="0"/>
        </w:rPr>
        <w:t xml:space="preserve"> </w:t>
      </w:r>
      <w:r>
        <w:rPr>
          <w:b w:val="0"/>
          <w:i w:val="0"/>
        </w:rPr>
        <w:t>as</w:t>
      </w:r>
      <w:r>
        <w:rPr>
          <w:b w:val="0"/>
          <w:i w:val="0"/>
        </w:rPr>
        <w:t xml:space="preserve"> </w:t>
      </w:r>
      <w:r>
        <w:rPr>
          <w:b w:val="0"/>
          <w:i w:val="0"/>
        </w:rPr>
        <w:t>required</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architecture,</w:t>
      </w:r>
      <w:r>
        <w:rPr>
          <w:b w:val="0"/>
          <w:i w:val="0"/>
        </w:rPr>
        <w:t xml:space="preserve"> </w:t>
      </w:r>
      <w:r>
        <w:rPr>
          <w:b w:val="0"/>
          <w:i w:val="0"/>
        </w:rPr>
        <w:t>initializes</w:t>
      </w:r>
      <w:r>
        <w:rPr>
          <w:b w:val="0"/>
          <w:i w:val="0"/>
        </w:rPr>
        <w:t xml:space="preserve"> </w:t>
      </w:r>
      <w:r>
        <w:rPr>
          <w:b w:val="0"/>
          <w:i w:val="0"/>
        </w:rPr>
        <w:t>writable</w:t>
      </w:r>
      <w:r>
        <w:rPr>
          <w:b w:val="0"/>
          <w:i w:val="0"/>
        </w:rPr>
        <w:t xml:space="preserve"> </w:t>
      </w:r>
      <w:r>
        <w:rPr>
          <w:b w:val="0"/>
          <w:i w:val="0"/>
        </w:rPr>
        <w:t>data,</w:t>
      </w:r>
      <w:r>
        <w:rPr>
          <w:b w:val="0"/>
          <w:i w:val="0"/>
        </w:rPr>
        <w:t xml:space="preserve"> </w:t>
      </w:r>
      <w:r>
        <w:rPr>
          <w:b w:val="0"/>
          <w:i w:val="0"/>
        </w:rPr>
        <w:t>clears</w:t>
      </w:r>
      <w:r>
        <w:rPr>
          <w:b w:val="0"/>
          <w:i w:val="0"/>
        </w:rPr>
        <w:t xml:space="preserve"> </w:t>
      </w:r>
      <w:r>
        <w:rPr>
          <w:b w:val="0"/>
          <w:i w:val="0"/>
        </w:rPr>
        <w:t>zero-initialized</w:t>
      </w:r>
      <w:r>
        <w:rPr>
          <w:b w:val="0"/>
          <w:i w:val="0"/>
        </w:rPr>
        <w:t xml:space="preserve"> </w:t>
      </w:r>
      <w:r>
        <w:rPr>
          <w:b w:val="0"/>
          <w:i w:val="0"/>
        </w:rPr>
        <w:t>storage,</w:t>
      </w:r>
      <w:r>
        <w:rPr>
          <w:b w:val="0"/>
          <w:i w:val="0"/>
        </w:rPr>
        <w:t xml:space="preserve"> </w:t>
      </w:r>
      <w:r>
        <w:rPr>
          <w:b w:val="0"/>
          <w:i w:val="0"/>
        </w:rPr>
        <w:t>and</w:t>
      </w:r>
      <w:r>
        <w:rPr>
          <w:b w:val="0"/>
          <w:i w:val="0"/>
        </w:rPr>
        <w:t xml:space="preserve"> </w:t>
      </w:r>
      <w:r>
        <w:rPr>
          <w:b w:val="0"/>
          <w:i w:val="0"/>
        </w:rPr>
        <w:t>performs</w:t>
      </w:r>
      <w:r>
        <w:rPr>
          <w:b w:val="0"/>
          <w:i w:val="0"/>
        </w:rPr>
        <w:t xml:space="preserve"> </w:t>
      </w:r>
      <w:r>
        <w:rPr>
          <w:b w:val="0"/>
          <w:i w:val="0"/>
        </w:rPr>
        <w:t>necessary</w:t>
      </w:r>
      <w:r>
        <w:rPr>
          <w:b w:val="0"/>
          <w:i w:val="0"/>
        </w:rPr>
        <w:t xml:space="preserve"> </w:t>
      </w:r>
      <w:r>
        <w:rPr>
          <w:b w:val="0"/>
          <w:i w:val="0"/>
        </w:rPr>
        <w:t>runtime</w:t>
      </w:r>
      <w:r>
        <w:rPr>
          <w:b w:val="0"/>
          <w:i w:val="0"/>
        </w:rPr>
        <w:t xml:space="preserve"> </w:t>
      </w:r>
      <w:r>
        <w:rPr>
          <w:b w:val="0"/>
          <w:i w:val="0"/>
        </w:rPr>
        <w:t>setup</w:t>
      </w:r>
      <w:r>
        <w:rPr>
          <w:b w:val="0"/>
          <w:i w:val="0"/>
        </w:rPr>
        <w:t xml:space="preserve"> </w:t>
      </w:r>
      <w:r>
        <w:rPr>
          <w:b w:val="0"/>
          <w:i w:val="0"/>
        </w:rPr>
        <w:t>before</w:t>
      </w:r>
      <w:r>
        <w:rPr>
          <w:b w:val="0"/>
          <w:i w:val="0"/>
        </w:rPr>
        <w:t xml:space="preserve"> </w:t>
      </w:r>
      <w:r>
        <w:rPr>
          <w:b w:val="0"/>
          <w:i w:val="0"/>
        </w:rPr>
        <w:t>main.</w:t>
      </w:r>
    </w:p>
    <w:p>
      <w:r>
        <w:rPr>
          <w:b/>
          <w:i w:val="0"/>
        </w:rPr>
        <w:t>Deeper</w:t>
      </w:r>
      <w:r>
        <w:rPr>
          <w:b/>
          <w:i w:val="0"/>
        </w:rPr>
        <w:t xml:space="preserve"> </w:t>
      </w:r>
      <w:r>
        <w:rPr>
          <w:b/>
          <w:i w:val="0"/>
        </w:rPr>
        <w:t>explanation:</w:t>
      </w:r>
      <w:r>
        <w:rPr>
          <w:b w:val="0"/>
          <w:i w:val="0"/>
        </w:rPr>
        <w:t xml:space="preserve"> </w:t>
      </w:r>
      <w:r>
        <w:rPr>
          <w:b w:val="0"/>
          <w:i w:val="0"/>
        </w:rPr>
        <w:t>Initialized</w:t>
      </w:r>
      <w:r>
        <w:rPr>
          <w:b w:val="0"/>
          <w:i w:val="0"/>
        </w:rPr>
        <w:t xml:space="preserve"> </w:t>
      </w:r>
      <w:r>
        <w:rPr>
          <w:b w:val="0"/>
          <w:i w:val="0"/>
        </w:rPr>
        <w:t>data</w:t>
      </w:r>
      <w:r>
        <w:rPr>
          <w:b w:val="0"/>
          <w:i w:val="0"/>
        </w:rPr>
        <w:t xml:space="preserve"> </w:t>
      </w:r>
      <w:r>
        <w:rPr>
          <w:b w:val="0"/>
          <w:i w:val="0"/>
        </w:rPr>
        <w:t>often</w:t>
      </w:r>
      <w:r>
        <w:rPr>
          <w:b w:val="0"/>
          <w:i w:val="0"/>
        </w:rPr>
        <w:t xml:space="preserve"> </w:t>
      </w:r>
      <w:r>
        <w:rPr>
          <w:b w:val="0"/>
          <w:i w:val="0"/>
        </w:rPr>
        <w:t>has</w:t>
      </w:r>
      <w:r>
        <w:rPr>
          <w:b w:val="0"/>
          <w:i w:val="0"/>
        </w:rPr>
        <w:t xml:space="preserve"> </w:t>
      </w:r>
      <w:r>
        <w:rPr>
          <w:b w:val="0"/>
          <w:i w:val="0"/>
        </w:rPr>
        <w:t>a</w:t>
      </w:r>
      <w:r>
        <w:rPr>
          <w:b w:val="0"/>
          <w:i w:val="0"/>
        </w:rPr>
        <w:t xml:space="preserve"> </w:t>
      </w:r>
      <w:r>
        <w:rPr>
          <w:b w:val="0"/>
          <w:i w:val="0"/>
        </w:rPr>
        <w:t>load</w:t>
      </w:r>
      <w:r>
        <w:rPr>
          <w:b w:val="0"/>
          <w:i w:val="0"/>
        </w:rPr>
        <w:t xml:space="preserve"> </w:t>
      </w:r>
      <w:r>
        <w:rPr>
          <w:b w:val="0"/>
          <w:i w:val="0"/>
        </w:rPr>
        <w:t>image</w:t>
      </w:r>
      <w:r>
        <w:rPr>
          <w:b w:val="0"/>
          <w:i w:val="0"/>
        </w:rPr>
        <w:t xml:space="preserve"> </w:t>
      </w:r>
      <w:r>
        <w:rPr>
          <w:b w:val="0"/>
          <w:i w:val="0"/>
        </w:rPr>
        <w:t>in</w:t>
      </w:r>
      <w:r>
        <w:rPr>
          <w:b w:val="0"/>
          <w:i w:val="0"/>
        </w:rPr>
        <w:t xml:space="preserve"> </w:t>
      </w:r>
      <w:r>
        <w:rPr>
          <w:b w:val="0"/>
          <w:i w:val="0"/>
        </w:rPr>
        <w:t>flash</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run</w:t>
      </w:r>
      <w:r>
        <w:rPr>
          <w:b w:val="0"/>
          <w:i w:val="0"/>
        </w:rPr>
        <w:t xml:space="preserve"> </w:t>
      </w:r>
      <w:r>
        <w:rPr>
          <w:b w:val="0"/>
          <w:i w:val="0"/>
        </w:rPr>
        <w:t>address</w:t>
      </w:r>
      <w:r>
        <w:rPr>
          <w:b w:val="0"/>
          <w:i w:val="0"/>
        </w:rPr>
        <w:t xml:space="preserve"> </w:t>
      </w:r>
      <w:r>
        <w:rPr>
          <w:b w:val="0"/>
          <w:i w:val="0"/>
        </w:rPr>
        <w:t>in</w:t>
      </w:r>
      <w:r>
        <w:rPr>
          <w:b w:val="0"/>
          <w:i w:val="0"/>
        </w:rPr>
        <w:t xml:space="preserve"> </w:t>
      </w:r>
      <w:r>
        <w:rPr>
          <w:b w:val="0"/>
          <w:i w:val="0"/>
        </w:rPr>
        <w:t>RAM,</w:t>
      </w:r>
      <w:r>
        <w:rPr>
          <w:b w:val="0"/>
          <w:i w:val="0"/>
        </w:rPr>
        <w:t xml:space="preserve"> </w:t>
      </w:r>
      <w:r>
        <w:rPr>
          <w:b w:val="0"/>
          <w:i w:val="0"/>
        </w:rPr>
        <w:t>while</w:t>
      </w:r>
      <w:r>
        <w:rPr>
          <w:b w:val="0"/>
          <w:i w:val="0"/>
        </w:rPr>
        <w:t xml:space="preserve"> </w:t>
      </w:r>
      <w:r>
        <w:rPr>
          <w:rFonts w:ascii="DejaVu Sans Mono" w:hAnsi="DejaVu Sans Mono" w:eastAsia="DejaVu Sans Mono" w:cs="DejaVu Sans Mono"/>
          <w:b w:val="0"/>
          <w:i w:val="0"/>
          <w:sz w:val="19"/>
        </w:rPr>
        <w:t>.bss</w:t>
      </w:r>
      <w:r>
        <w:rPr>
          <w:b w:val="0"/>
          <w:i w:val="0"/>
        </w:rPr>
        <w:t xml:space="preserve"> </w:t>
      </w:r>
      <w:r>
        <w:rPr>
          <w:b w:val="0"/>
          <w:i w:val="0"/>
        </w:rPr>
        <w:t>needs</w:t>
      </w:r>
      <w:r>
        <w:rPr>
          <w:b w:val="0"/>
          <w:i w:val="0"/>
        </w:rPr>
        <w:t xml:space="preserve"> </w:t>
      </w:r>
      <w:r>
        <w:rPr>
          <w:b w:val="0"/>
          <w:i w:val="0"/>
        </w:rPr>
        <w:t>zeroing</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stored</w:t>
      </w:r>
      <w:r>
        <w:rPr>
          <w:b w:val="0"/>
          <w:i w:val="0"/>
        </w:rPr>
        <w:t xml:space="preserve"> </w:t>
      </w:r>
      <w:r>
        <w:rPr>
          <w:b w:val="0"/>
          <w:i w:val="0"/>
        </w:rPr>
        <w:t>payload</w:t>
      </w:r>
      <w:r>
        <w:rPr>
          <w:b w:val="0"/>
          <w:i w:val="0"/>
        </w:rPr>
        <w:t xml:space="preserve"> </w:t>
      </w:r>
      <w:r>
        <w:rPr>
          <w:b w:val="0"/>
          <w:i w:val="0"/>
        </w:rPr>
        <w:t>bytes.</w:t>
      </w:r>
      <w:r>
        <w:rPr>
          <w:b w:val="0"/>
          <w:i w:val="0"/>
        </w:rPr>
        <w:t xml:space="preserve"> </w:t>
      </w:r>
      <w:r>
        <w:rPr>
          <w:b w:val="0"/>
          <w:i w:val="0"/>
        </w:rPr>
        <w:t>Clock</w:t>
      </w:r>
      <w:r>
        <w:rPr>
          <w:b w:val="0"/>
          <w:i w:val="0"/>
        </w:rPr>
        <w:t xml:space="preserve"> </w:t>
      </w:r>
      <w:r>
        <w:rPr>
          <w:b w:val="0"/>
          <w:i w:val="0"/>
        </w:rPr>
        <w:t>setup,</w:t>
      </w:r>
      <w:r>
        <w:rPr>
          <w:b w:val="0"/>
          <w:i w:val="0"/>
        </w:rPr>
        <w:t xml:space="preserve"> </w:t>
      </w:r>
      <w:r>
        <w:rPr>
          <w:b w:val="0"/>
          <w:i w:val="0"/>
        </w:rPr>
        <w:t>constructors</w:t>
      </w:r>
      <w:r>
        <w:rPr>
          <w:b w:val="0"/>
          <w:i w:val="0"/>
        </w:rPr>
        <w:t xml:space="preserve"> </w:t>
      </w:r>
      <w:r>
        <w:rPr>
          <w:b w:val="0"/>
          <w:i w:val="0"/>
        </w:rPr>
        <w:t>for</w:t>
      </w:r>
      <w:r>
        <w:rPr>
          <w:b w:val="0"/>
          <w:i w:val="0"/>
        </w:rPr>
        <w:t xml:space="preserve"> </w:t>
      </w:r>
      <w:r>
        <w:rPr>
          <w:b w:val="0"/>
          <w:i w:val="0"/>
        </w:rPr>
        <w:t>C++,</w:t>
      </w:r>
      <w:r>
        <w:rPr>
          <w:b w:val="0"/>
          <w:i w:val="0"/>
        </w:rPr>
        <w:t xml:space="preserve"> </w:t>
      </w:r>
      <w:r>
        <w:rPr>
          <w:b w:val="0"/>
          <w:i w:val="0"/>
        </w:rPr>
        <w:t>and</w:t>
      </w:r>
      <w:r>
        <w:rPr>
          <w:b w:val="0"/>
          <w:i w:val="0"/>
        </w:rPr>
        <w:t xml:space="preserve"> </w:t>
      </w:r>
      <w:r>
        <w:rPr>
          <w:b w:val="0"/>
          <w:i w:val="0"/>
        </w:rPr>
        <w:t>platform</w:t>
      </w:r>
      <w:r>
        <w:rPr>
          <w:b w:val="0"/>
          <w:i w:val="0"/>
        </w:rPr>
        <w:t xml:space="preserve"> </w:t>
      </w:r>
      <w:r>
        <w:rPr>
          <w:b w:val="0"/>
          <w:i w:val="0"/>
        </w:rPr>
        <w:t>hooks</w:t>
      </w:r>
      <w:r>
        <w:rPr>
          <w:b w:val="0"/>
          <w:i w:val="0"/>
        </w:rPr>
        <w:t xml:space="preserve"> </w:t>
      </w:r>
      <w:r>
        <w:rPr>
          <w:b w:val="0"/>
          <w:i w:val="0"/>
        </w:rPr>
        <w:t>depend</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toolchain</w:t>
      </w:r>
      <w:r>
        <w:rPr>
          <w:b w:val="0"/>
          <w:i w:val="0"/>
        </w:rPr>
        <w:t xml:space="preserve"> </w:t>
      </w:r>
      <w:r>
        <w:rPr>
          <w:b w:val="0"/>
          <w:i w:val="0"/>
        </w:rPr>
        <w:t>and</w:t>
      </w:r>
      <w:r>
        <w:rPr>
          <w:b w:val="0"/>
          <w:i w:val="0"/>
        </w:rPr>
        <w:t xml:space="preserve"> </w:t>
      </w:r>
      <w:r>
        <w:rPr>
          <w:b w:val="0"/>
          <w:i w:val="0"/>
        </w:rPr>
        <w:t>startup</w:t>
      </w:r>
      <w:r>
        <w:rPr>
          <w:b w:val="0"/>
          <w:i w:val="0"/>
        </w:rPr>
        <w:t xml:space="preserve"> </w:t>
      </w:r>
      <w:r>
        <w:rPr>
          <w:b w:val="0"/>
          <w:i w:val="0"/>
        </w:rPr>
        <w:t>design.</w:t>
      </w:r>
      <w:r>
        <w:rPr>
          <w:b w:val="0"/>
          <w:i w:val="0"/>
        </w:rPr>
        <w:t xml:space="preserve"> </w:t>
      </w:r>
      <w:r>
        <w:rPr>
          <w:b w:val="0"/>
          <w:i w:val="0"/>
        </w:rPr>
        <w:t>Verify</w:t>
      </w:r>
      <w:r>
        <w:rPr>
          <w:b w:val="0"/>
          <w:i w:val="0"/>
        </w:rPr>
        <w:t xml:space="preserve"> </w:t>
      </w:r>
      <w:r>
        <w:rPr>
          <w:b w:val="0"/>
          <w:i w:val="0"/>
        </w:rPr>
        <w:t>the</w:t>
      </w:r>
      <w:r>
        <w:rPr>
          <w:b w:val="0"/>
          <w:i w:val="0"/>
        </w:rPr>
        <w:t xml:space="preserve"> </w:t>
      </w:r>
      <w:r>
        <w:rPr>
          <w:b w:val="0"/>
          <w:i w:val="0"/>
        </w:rPr>
        <w:t>linker</w:t>
      </w:r>
      <w:r>
        <w:rPr>
          <w:b w:val="0"/>
          <w:i w:val="0"/>
        </w:rPr>
        <w:t xml:space="preserve"> </w:t>
      </w:r>
      <w:r>
        <w:rPr>
          <w:b w:val="0"/>
          <w:i w:val="0"/>
        </w:rPr>
        <w:t>symbols</w:t>
      </w:r>
      <w:r>
        <w:rPr>
          <w:b w:val="0"/>
          <w:i w:val="0"/>
        </w:rPr>
        <w:t xml:space="preserve"> </w:t>
      </w:r>
      <w:r>
        <w:rPr>
          <w:b w:val="0"/>
          <w:i w:val="0"/>
        </w:rPr>
        <w:t>and</w:t>
      </w:r>
      <w:r>
        <w:rPr>
          <w:b w:val="0"/>
          <w:i w:val="0"/>
        </w:rPr>
        <w:t xml:space="preserve"> </w:t>
      </w:r>
      <w:r>
        <w:rPr>
          <w:b w:val="0"/>
          <w:i w:val="0"/>
        </w:rPr>
        <w:t>memory</w:t>
      </w:r>
      <w:r>
        <w:rPr>
          <w:b w:val="0"/>
          <w:i w:val="0"/>
        </w:rPr>
        <w:t xml:space="preserve"> </w:t>
      </w:r>
      <w:r>
        <w:rPr>
          <w:b w:val="0"/>
          <w:i w:val="0"/>
        </w:rPr>
        <w:t>map;</w:t>
      </w:r>
      <w:r>
        <w:rPr>
          <w:b w:val="0"/>
          <w:i w:val="0"/>
        </w:rPr>
        <w:t xml:space="preserve"> </w:t>
      </w:r>
      <w:r>
        <w:rPr>
          <w:b w:val="0"/>
          <w:i w:val="0"/>
        </w:rPr>
        <w:t>copying</w:t>
      </w:r>
      <w:r>
        <w:rPr>
          <w:b w:val="0"/>
          <w:i w:val="0"/>
        </w:rPr>
        <w:t xml:space="preserve"> </w:t>
      </w:r>
      <w:r>
        <w:rPr>
          <w:b w:val="0"/>
          <w:i w:val="0"/>
        </w:rPr>
        <w:t>the</w:t>
      </w:r>
      <w:r>
        <w:rPr>
          <w:b w:val="0"/>
          <w:i w:val="0"/>
        </w:rPr>
        <w:t xml:space="preserve"> </w:t>
      </w:r>
      <w:r>
        <w:rPr>
          <w:b w:val="0"/>
          <w:i w:val="0"/>
        </w:rPr>
        <w:t>wrong</w:t>
      </w:r>
      <w:r>
        <w:rPr>
          <w:b w:val="0"/>
          <w:i w:val="0"/>
        </w:rPr>
        <w:t xml:space="preserve"> </w:t>
      </w:r>
      <w:r>
        <w:rPr>
          <w:b w:val="0"/>
          <w:i w:val="0"/>
        </w:rPr>
        <w:t>region</w:t>
      </w:r>
      <w:r>
        <w:rPr>
          <w:b w:val="0"/>
          <w:i w:val="0"/>
        </w:rPr>
        <w:t xml:space="preserve"> </w:t>
      </w:r>
      <w:r>
        <w:rPr>
          <w:b w:val="0"/>
          <w:i w:val="0"/>
        </w:rPr>
        <w:t>can</w:t>
      </w:r>
      <w:r>
        <w:rPr>
          <w:b w:val="0"/>
          <w:i w:val="0"/>
        </w:rPr>
        <w:t xml:space="preserve"> </w:t>
      </w:r>
      <w:r>
        <w:rPr>
          <w:b w:val="0"/>
          <w:i w:val="0"/>
        </w:rPr>
        <w:t>corrupt</w:t>
      </w:r>
      <w:r>
        <w:rPr>
          <w:b w:val="0"/>
          <w:i w:val="0"/>
        </w:rPr>
        <w:t xml:space="preserve"> </w:t>
      </w:r>
      <w:r>
        <w:rPr>
          <w:b w:val="0"/>
          <w:i w:val="0"/>
        </w:rPr>
        <w:t>memory</w:t>
      </w:r>
      <w:r>
        <w:rPr>
          <w:b w:val="0"/>
          <w:i w:val="0"/>
        </w:rPr>
        <w:t xml:space="preserve"> </w:t>
      </w:r>
      <w:r>
        <w:rPr>
          <w:b w:val="0"/>
          <w:i w:val="0"/>
        </w:rPr>
        <w:t>before</w:t>
      </w:r>
      <w:r>
        <w:rPr>
          <w:b w:val="0"/>
          <w:i w:val="0"/>
        </w:rPr>
        <w:t xml:space="preserve"> </w:t>
      </w:r>
      <w:r>
        <w:rPr>
          <w:b w:val="0"/>
          <w:i w:val="0"/>
        </w:rPr>
        <w:t>source-level</w:t>
      </w:r>
      <w:r>
        <w:rPr>
          <w:b w:val="0"/>
          <w:i w:val="0"/>
        </w:rPr>
        <w:t xml:space="preserve"> </w:t>
      </w:r>
      <w:r>
        <w:rPr>
          <w:b w:val="0"/>
          <w:i w:val="0"/>
        </w:rPr>
        <w:t>debugging</w:t>
      </w:r>
      <w:r>
        <w:rPr>
          <w:b w:val="0"/>
          <w:i w:val="0"/>
        </w:rPr>
        <w:t xml:space="preserve"> </w:t>
      </w:r>
      <w:r>
        <w:rPr>
          <w:b w:val="0"/>
          <w:i w:val="0"/>
        </w:rPr>
        <w:t>reaches</w:t>
      </w:r>
      <w:r>
        <w:rPr>
          <w:b w:val="0"/>
          <w:i w:val="0"/>
        </w:rPr>
        <w:t xml:space="preserve"> </w:t>
      </w:r>
      <w:r>
        <w:rPr>
          <w:b w:val="0"/>
          <w:i w:val="0"/>
        </w:rPr>
        <w:t>main.</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chosen</w:t>
      </w:r>
      <w:r>
        <w:rPr>
          <w:b w:val="0"/>
          <w:i w:val="0"/>
        </w:rPr>
        <w:t xml:space="preserve"> </w:t>
      </w:r>
      <w:r>
        <w:rPr>
          <w:b w:val="0"/>
          <w:i w:val="0"/>
        </w:rPr>
        <w:t>Cortex-M-style</w:t>
      </w:r>
      <w:r>
        <w:rPr>
          <w:b w:val="0"/>
          <w:i w:val="0"/>
        </w:rPr>
        <w:t xml:space="preserve"> </w:t>
      </w:r>
      <w:r>
        <w:rPr>
          <w:b w:val="0"/>
          <w:i w:val="0"/>
        </w:rPr>
        <w:t>example;</w:t>
      </w:r>
      <w:r>
        <w:rPr>
          <w:b w:val="0"/>
          <w:i w:val="0"/>
        </w:rPr>
        <w:t xml:space="preserve"> </w:t>
      </w:r>
      <w:r>
        <w:rPr>
          <w:b w:val="0"/>
          <w:i w:val="0"/>
        </w:rPr>
        <w:t>reset</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vector</w:t>
      </w:r>
      <w:r>
        <w:rPr>
          <w:b w:val="0"/>
          <w:i w:val="0"/>
        </w:rPr>
        <w:t xml:space="preserve"> </w:t>
      </w:r>
      <w:r>
        <w:rPr>
          <w:b w:val="0"/>
          <w:i w:val="0"/>
        </w:rPr>
        <w:t>details</w:t>
      </w:r>
      <w:r>
        <w:rPr>
          <w:b w:val="0"/>
          <w:i w:val="0"/>
        </w:rPr>
        <w:t xml:space="preserve"> </w:t>
      </w:r>
      <w:r>
        <w:rPr>
          <w:b w:val="0"/>
          <w:i w:val="0"/>
        </w:rPr>
        <w:t>are</w:t>
      </w:r>
      <w:r>
        <w:rPr>
          <w:b w:val="0"/>
          <w:i w:val="0"/>
        </w:rPr>
        <w:t xml:space="preserve"> </w:t>
      </w:r>
      <w:r>
        <w:rPr>
          <w:b w:val="0"/>
          <w:i w:val="0"/>
        </w:rPr>
        <w:t>architecture-specific.</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Assuming</w:t>
      </w:r>
      <w:r>
        <w:rPr>
          <w:b w:val="0"/>
          <w:i w:val="0"/>
        </w:rPr>
        <w:t xml:space="preserve"> </w:t>
      </w:r>
      <w:r>
        <w:rPr>
          <w:b w:val="0"/>
          <w:i w:val="0"/>
        </w:rPr>
        <w:t>main</w:t>
      </w:r>
      <w:r>
        <w:rPr>
          <w:b w:val="0"/>
          <w:i w:val="0"/>
        </w:rPr>
        <w:t xml:space="preserve"> </w:t>
      </w:r>
      <w:r>
        <w:rPr>
          <w:b w:val="0"/>
          <w:i w:val="0"/>
        </w:rPr>
        <w:t>is</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instruction</w:t>
      </w:r>
      <w:r>
        <w:rPr>
          <w:b w:val="0"/>
          <w:i w:val="0"/>
        </w:rPr>
        <w:t xml:space="preserve"> </w:t>
      </w:r>
      <w:r>
        <w:rPr>
          <w:b w:val="0"/>
          <w:i w:val="0"/>
        </w:rPr>
        <w:t>after</w:t>
      </w:r>
      <w:r>
        <w:rPr>
          <w:b w:val="0"/>
          <w:i w:val="0"/>
        </w:rPr>
        <w:t xml:space="preserve"> </w:t>
      </w:r>
      <w:r>
        <w:rPr>
          <w:b w:val="0"/>
          <w:i w:val="0"/>
        </w:rPr>
        <w:t>reset</w:t>
      </w:r>
      <w:r>
        <w:rPr>
          <w:b w:val="0"/>
          <w:i w:val="0"/>
        </w:rPr>
        <w:t xml:space="preserve"> </w:t>
      </w:r>
      <w:r>
        <w:rPr>
          <w:b w:val="0"/>
          <w:i w:val="0"/>
        </w:rPr>
        <w:t>or</w:t>
      </w:r>
      <w:r>
        <w:rPr>
          <w:b w:val="0"/>
          <w:i w:val="0"/>
        </w:rPr>
        <w:t xml:space="preserve"> </w:t>
      </w:r>
      <w:r>
        <w:rPr>
          <w:b w:val="0"/>
          <w:i w:val="0"/>
        </w:rPr>
        <w:t>that</w:t>
      </w:r>
      <w:r>
        <w:rPr>
          <w:b w:val="0"/>
          <w:i w:val="0"/>
        </w:rPr>
        <w:t xml:space="preserve"> </w:t>
      </w:r>
      <w:r>
        <w:rPr>
          <w:b w:val="0"/>
          <w:i w:val="0"/>
        </w:rPr>
        <w:t>RAM</w:t>
      </w:r>
      <w:r>
        <w:rPr>
          <w:b w:val="0"/>
          <w:i w:val="0"/>
        </w:rPr>
        <w:t xml:space="preserve"> </w:t>
      </w:r>
      <w:r>
        <w:rPr>
          <w:b w:val="0"/>
          <w:i w:val="0"/>
        </w:rPr>
        <w:t>automatically</w:t>
      </w:r>
      <w:r>
        <w:rPr>
          <w:b w:val="0"/>
          <w:i w:val="0"/>
        </w:rPr>
        <w:t xml:space="preserve"> </w:t>
      </w:r>
      <w:r>
        <w:rPr>
          <w:b w:val="0"/>
          <w:i w:val="0"/>
        </w:rPr>
        <w:t>starts</w:t>
      </w:r>
      <w:r>
        <w:rPr>
          <w:b w:val="0"/>
          <w:i w:val="0"/>
        </w:rPr>
        <w:t xml:space="preserve"> </w:t>
      </w:r>
      <w:r>
        <w:rPr>
          <w:b w:val="0"/>
          <w:i w:val="0"/>
        </w:rPr>
        <w:t>at</w:t>
      </w:r>
      <w:r>
        <w:rPr>
          <w:b w:val="0"/>
          <w:i w:val="0"/>
        </w:rPr>
        <w:t xml:space="preserve"> </w:t>
      </w:r>
      <w:r>
        <w:rPr>
          <w:b w:val="0"/>
          <w:i w:val="0"/>
        </w:rPr>
        <w:t>zero.</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diagnose</w:t>
      </w:r>
      <w:r>
        <w:rPr>
          <w:b w:val="0"/>
          <w:i w:val="0"/>
        </w:rPr>
        <w:t xml:space="preserve"> </w:t>
      </w:r>
      <w:r>
        <w:rPr>
          <w:b w:val="0"/>
          <w:i w:val="0"/>
        </w:rPr>
        <w:t>a</w:t>
      </w:r>
      <w:r>
        <w:rPr>
          <w:b w:val="0"/>
          <w:i w:val="0"/>
        </w:rPr>
        <w:t xml:space="preserve"> </w:t>
      </w:r>
      <w:r>
        <w:rPr>
          <w:b w:val="0"/>
          <w:i w:val="0"/>
        </w:rPr>
        <w:t>fault</w:t>
      </w:r>
      <w:r>
        <w:rPr>
          <w:b w:val="0"/>
          <w:i w:val="0"/>
        </w:rPr>
        <w:t xml:space="preserve"> </w:t>
      </w:r>
      <w:r>
        <w:rPr>
          <w:b w:val="0"/>
          <w:i w:val="0"/>
        </w:rPr>
        <w:t>before</w:t>
      </w:r>
      <w:r>
        <w:rPr>
          <w:b w:val="0"/>
          <w:i w:val="0"/>
        </w:rPr>
        <w:t xml:space="preserve"> </w:t>
      </w:r>
      <w:r>
        <w:rPr>
          <w:b w:val="0"/>
          <w:i w:val="0"/>
        </w:rPr>
        <w:t>main</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reset</w:t>
      </w:r>
      <w:r>
        <w:rPr>
          <w:b w:val="0"/>
          <w:i w:val="0"/>
        </w:rPr>
        <w:t xml:space="preserve"> </w:t>
      </w:r>
      <w:r>
        <w:rPr>
          <w:b w:val="0"/>
          <w:i w:val="0"/>
        </w:rPr>
        <w:t>handler</w:t>
      </w:r>
      <w:r>
        <w:rPr>
          <w:b w:val="0"/>
          <w:i w:val="0"/>
        </w:rPr>
        <w:t xml:space="preserve"> </w:t>
      </w:r>
      <w:r>
        <w:rPr>
          <w:b w:val="0"/>
          <w:i w:val="0"/>
        </w:rPr>
        <w:t>and</w:t>
      </w:r>
      <w:r>
        <w:rPr>
          <w:b w:val="0"/>
          <w:i w:val="0"/>
        </w:rPr>
        <w:t xml:space="preserve"> </w:t>
      </w:r>
      <w:r>
        <w:rPr>
          <w:b w:val="0"/>
          <w:i w:val="0"/>
        </w:rPr>
        <w:t>linker</w:t>
      </w:r>
      <w:r>
        <w:rPr>
          <w:b w:val="0"/>
          <w:i w:val="0"/>
        </w:rPr>
        <w:t xml:space="preserve"> </w:t>
      </w:r>
      <w:r>
        <w:rPr>
          <w:b w:val="0"/>
          <w:i w:val="0"/>
        </w:rPr>
        <w:t>map?</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stack/vector;</w:t>
      </w:r>
      <w:r>
        <w:rPr>
          <w:b w:val="0"/>
          <w:i w:val="0"/>
        </w:rPr>
        <w:t xml:space="preserve"> </w:t>
      </w:r>
      <w:r>
        <w:rPr>
          <w:b w:val="0"/>
          <w:i w:val="0"/>
        </w:rPr>
        <w:t>data</w:t>
      </w:r>
      <w:r>
        <w:rPr>
          <w:b w:val="0"/>
          <w:i w:val="0"/>
        </w:rPr>
        <w:t xml:space="preserve"> </w:t>
      </w:r>
      <w:r>
        <w:rPr>
          <w:b w:val="0"/>
          <w:i w:val="0"/>
        </w:rPr>
        <w:t>copy;</w:t>
      </w:r>
      <w:r>
        <w:rPr>
          <w:b w:val="0"/>
          <w:i w:val="0"/>
        </w:rPr>
        <w:t xml:space="preserve"> </w:t>
      </w:r>
      <w:r>
        <w:rPr>
          <w:b w:val="0"/>
          <w:i w:val="0"/>
        </w:rPr>
        <w:t>bss</w:t>
      </w:r>
      <w:r>
        <w:rPr>
          <w:b w:val="0"/>
          <w:i w:val="0"/>
        </w:rPr>
        <w:t xml:space="preserve"> </w:t>
      </w:r>
      <w:r>
        <w:rPr>
          <w:b w:val="0"/>
          <w:i w:val="0"/>
        </w:rPr>
        <w:t>clear;</w:t>
      </w:r>
      <w:r>
        <w:rPr>
          <w:b w:val="0"/>
          <w:i w:val="0"/>
        </w:rPr>
        <w:t xml:space="preserve"> </w:t>
      </w:r>
      <w:r>
        <w:rPr>
          <w:b w:val="0"/>
          <w:i w:val="0"/>
        </w:rPr>
        <w:t>toolchain/platform</w:t>
      </w:r>
      <w:r>
        <w:rPr>
          <w:b w:val="0"/>
          <w:i w:val="0"/>
        </w:rPr>
        <w:t xml:space="preserve"> </w:t>
      </w:r>
      <w:r>
        <w:rPr>
          <w:b w:val="0"/>
          <w:i w:val="0"/>
        </w:rPr>
        <w:t>qualification.</w:t>
      </w:r>
    </w:p>
    <w:p>
      <w:r>
        <w:rPr>
          <w:b/>
          <w:i w:val="0"/>
        </w:rPr>
        <w:t>Learning</w:t>
      </w:r>
      <w:r>
        <w:rPr>
          <w:b/>
          <w:i w:val="0"/>
        </w:rPr>
        <w:t xml:space="preserve"> </w:t>
      </w:r>
      <w:r>
        <w:rPr>
          <w:b/>
          <w:i w:val="0"/>
        </w:rPr>
        <w:t>connection:</w:t>
      </w:r>
      <w:r>
        <w:rPr>
          <w:b w:val="0"/>
          <w:i w:val="0"/>
        </w:rPr>
        <w:t xml:space="preserve"> </w:t>
      </w:r>
      <w:hyperlink w:anchor="f_f306703b78304a0f27">
        <w:r>
          <w:rPr>
            <w:color w:val="174A75"/>
            <w:u w:val="single"/>
          </w:rPr>
          <w:t xml:space="preserve">Module M12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Q142 How does a linker script affect firmware correctness?</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Memory</w:t>
      </w:r>
      <w:r>
        <w:rPr>
          <w:b w:val="0"/>
          <w:i w:val="0"/>
        </w:rPr>
        <w:t xml:space="preserve"> </w:t>
      </w:r>
      <w:r>
        <w:rPr>
          <w:b w:val="0"/>
          <w:i w:val="0"/>
        </w:rPr>
        <w:t>placement</w:t>
      </w:r>
      <w:r>
        <w:rPr>
          <w:b w:val="0"/>
          <w:i w:val="0"/>
        </w:rPr>
        <w:t xml:space="preserve"> </w:t>
      </w:r>
      <w:r>
        <w:rPr>
          <w:b w:val="0"/>
          <w:i w:val="0"/>
        </w:rPr>
        <w:t>and</w:t>
      </w:r>
      <w:r>
        <w:rPr>
          <w:b w:val="0"/>
          <w:i w:val="0"/>
        </w:rPr>
        <w:t xml:space="preserve"> </w:t>
      </w:r>
      <w:r>
        <w:rPr>
          <w:b w:val="0"/>
          <w:i w:val="0"/>
        </w:rPr>
        <w:t>load/run</w:t>
      </w:r>
      <w:r>
        <w:rPr>
          <w:b w:val="0"/>
          <w:i w:val="0"/>
        </w:rPr>
        <w:t xml:space="preserve"> </w:t>
      </w:r>
      <w:r>
        <w:rPr>
          <w:b w:val="0"/>
          <w:i w:val="0"/>
        </w:rPr>
        <w:t>relationships.</w:t>
      </w:r>
    </w:p>
    <w:p>
      <w:r>
        <w:rPr>
          <w:b/>
          <w:i w:val="0"/>
        </w:rPr>
        <w:t>Spoken</w:t>
      </w:r>
      <w:r>
        <w:rPr>
          <w:b/>
          <w:i w:val="0"/>
        </w:rPr>
        <w:t xml:space="preserve"> </w:t>
      </w:r>
      <w:r>
        <w:rPr>
          <w:b/>
          <w:i w:val="0"/>
        </w:rPr>
        <w:t>answer:</w:t>
      </w:r>
      <w:r>
        <w:rPr>
          <w:b w:val="0"/>
          <w:i w:val="0"/>
        </w:rPr>
        <w:t xml:space="preserve"> </w:t>
      </w:r>
      <w:r>
        <w:rPr>
          <w:b w:val="0"/>
          <w:i w:val="0"/>
        </w:rPr>
        <w:t>It</w:t>
      </w:r>
      <w:r>
        <w:rPr>
          <w:b w:val="0"/>
          <w:i w:val="0"/>
        </w:rPr>
        <w:t xml:space="preserve"> </w:t>
      </w:r>
      <w:r>
        <w:rPr>
          <w:b w:val="0"/>
          <w:i w:val="0"/>
        </w:rPr>
        <w:t>maps</w:t>
      </w:r>
      <w:r>
        <w:rPr>
          <w:b w:val="0"/>
          <w:i w:val="0"/>
        </w:rPr>
        <w:t xml:space="preserve"> </w:t>
      </w:r>
      <w:r>
        <w:rPr>
          <w:b w:val="0"/>
          <w:i w:val="0"/>
        </w:rPr>
        <w:t>sections</w:t>
      </w:r>
      <w:r>
        <w:rPr>
          <w:b w:val="0"/>
          <w:i w:val="0"/>
        </w:rPr>
        <w:t xml:space="preserve"> </w:t>
      </w:r>
      <w:r>
        <w:rPr>
          <w:b w:val="0"/>
          <w:i w:val="0"/>
        </w:rPr>
        <w:t>to</w:t>
      </w:r>
      <w:r>
        <w:rPr>
          <w:b w:val="0"/>
          <w:i w:val="0"/>
        </w:rPr>
        <w:t xml:space="preserve"> </w:t>
      </w:r>
      <w:r>
        <w:rPr>
          <w:b w:val="0"/>
          <w:i w:val="0"/>
        </w:rPr>
        <w:t>physical</w:t>
      </w:r>
      <w:r>
        <w:rPr>
          <w:b w:val="0"/>
          <w:i w:val="0"/>
        </w:rPr>
        <w:t xml:space="preserve"> </w:t>
      </w:r>
      <w:r>
        <w:rPr>
          <w:b w:val="0"/>
          <w:i w:val="0"/>
        </w:rPr>
        <w:t>memory</w:t>
      </w:r>
      <w:r>
        <w:rPr>
          <w:b w:val="0"/>
          <w:i w:val="0"/>
        </w:rPr>
        <w:t xml:space="preserve"> </w:t>
      </w:r>
      <w:r>
        <w:rPr>
          <w:b w:val="0"/>
          <w:i w:val="0"/>
        </w:rPr>
        <w:t>regions,</w:t>
      </w:r>
      <w:r>
        <w:rPr>
          <w:b w:val="0"/>
          <w:i w:val="0"/>
        </w:rPr>
        <w:t xml:space="preserve"> </w:t>
      </w:r>
      <w:r>
        <w:rPr>
          <w:b w:val="0"/>
          <w:i w:val="0"/>
        </w:rPr>
        <w:t>defines</w:t>
      </w:r>
      <w:r>
        <w:rPr>
          <w:b w:val="0"/>
          <w:i w:val="0"/>
        </w:rPr>
        <w:t xml:space="preserve"> </w:t>
      </w:r>
      <w:r>
        <w:rPr>
          <w:b w:val="0"/>
          <w:i w:val="0"/>
        </w:rPr>
        <w:t>entry</w:t>
      </w:r>
      <w:r>
        <w:rPr>
          <w:b w:val="0"/>
          <w:i w:val="0"/>
        </w:rPr>
        <w:t xml:space="preserve"> </w:t>
      </w:r>
      <w:r>
        <w:rPr>
          <w:b w:val="0"/>
          <w:i w:val="0"/>
        </w:rPr>
        <w:t>and</w:t>
      </w:r>
      <w:r>
        <w:rPr>
          <w:b w:val="0"/>
          <w:i w:val="0"/>
        </w:rPr>
        <w:t xml:space="preserve"> </w:t>
      </w:r>
      <w:r>
        <w:rPr>
          <w:b w:val="0"/>
          <w:i w:val="0"/>
        </w:rPr>
        <w:t>boundary</w:t>
      </w:r>
      <w:r>
        <w:rPr>
          <w:b w:val="0"/>
          <w:i w:val="0"/>
        </w:rPr>
        <w:t xml:space="preserve"> </w:t>
      </w:r>
      <w:r>
        <w:rPr>
          <w:b w:val="0"/>
          <w:i w:val="0"/>
        </w:rPr>
        <w:t>symbols,</w:t>
      </w:r>
      <w:r>
        <w:rPr>
          <w:b w:val="0"/>
          <w:i w:val="0"/>
        </w:rPr>
        <w:t xml:space="preserve"> </w:t>
      </w:r>
      <w:r>
        <w:rPr>
          <w:b w:val="0"/>
          <w:i w:val="0"/>
        </w:rPr>
        <w:t>and</w:t>
      </w:r>
      <w:r>
        <w:rPr>
          <w:b w:val="0"/>
          <w:i w:val="0"/>
        </w:rPr>
        <w:t xml:space="preserve"> </w:t>
      </w:r>
      <w:r>
        <w:rPr>
          <w:b w:val="0"/>
          <w:i w:val="0"/>
        </w:rPr>
        <w:t>reserves</w:t>
      </w:r>
      <w:r>
        <w:rPr>
          <w:b w:val="0"/>
          <w:i w:val="0"/>
        </w:rPr>
        <w:t xml:space="preserve"> </w:t>
      </w:r>
      <w:r>
        <w:rPr>
          <w:b w:val="0"/>
          <w:i w:val="0"/>
        </w:rPr>
        <w:t>resources</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stack,</w:t>
      </w:r>
      <w:r>
        <w:rPr>
          <w:b w:val="0"/>
          <w:i w:val="0"/>
        </w:rPr>
        <w:t xml:space="preserve"> </w:t>
      </w:r>
      <w:r>
        <w:rPr>
          <w:b w:val="0"/>
          <w:i w:val="0"/>
        </w:rPr>
        <w:t>heap,</w:t>
      </w:r>
      <w:r>
        <w:rPr>
          <w:b w:val="0"/>
          <w:i w:val="0"/>
        </w:rPr>
        <w:t xml:space="preserve"> </w:t>
      </w:r>
      <w:r>
        <w:rPr>
          <w:b w:val="0"/>
          <w:i w:val="0"/>
        </w:rPr>
        <w:t>and</w:t>
      </w:r>
      <w:r>
        <w:rPr>
          <w:b w:val="0"/>
          <w:i w:val="0"/>
        </w:rPr>
        <w:t xml:space="preserve"> </w:t>
      </w:r>
      <w:r>
        <w:rPr>
          <w:b w:val="0"/>
          <w:i w:val="0"/>
        </w:rPr>
        <w:t>retained</w:t>
      </w:r>
      <w:r>
        <w:rPr>
          <w:b w:val="0"/>
          <w:i w:val="0"/>
        </w:rPr>
        <w:t xml:space="preserve"> </w:t>
      </w:r>
      <w:r>
        <w:rPr>
          <w:b w:val="0"/>
          <w:i w:val="0"/>
        </w:rPr>
        <w:t>data</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platform.</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DMA</w:t>
      </w:r>
      <w:r>
        <w:rPr>
          <w:b w:val="0"/>
          <w:i w:val="0"/>
        </w:rPr>
        <w:t xml:space="preserve"> </w:t>
      </w:r>
      <w:r>
        <w:rPr>
          <w:b w:val="0"/>
          <w:i w:val="0"/>
        </w:rPr>
        <w:t>buffer</w:t>
      </w:r>
      <w:r>
        <w:rPr>
          <w:b w:val="0"/>
          <w:i w:val="0"/>
        </w:rPr>
        <w:t xml:space="preserve"> </w:t>
      </w:r>
      <w:r>
        <w:rPr>
          <w:b w:val="0"/>
          <w:i w:val="0"/>
        </w:rPr>
        <w:t>may</w:t>
      </w:r>
      <w:r>
        <w:rPr>
          <w:b w:val="0"/>
          <w:i w:val="0"/>
        </w:rPr>
        <w:t xml:space="preserve"> </w:t>
      </w:r>
      <w:r>
        <w:rPr>
          <w:b w:val="0"/>
          <w:i w:val="0"/>
        </w:rPr>
        <w:t>need</w:t>
      </w:r>
      <w:r>
        <w:rPr>
          <w:b w:val="0"/>
          <w:i w:val="0"/>
        </w:rPr>
        <w:t xml:space="preserve"> </w:t>
      </w:r>
      <w:r>
        <w:rPr>
          <w:b w:val="0"/>
          <w:i w:val="0"/>
        </w:rPr>
        <w:t>a</w:t>
      </w:r>
      <w:r>
        <w:rPr>
          <w:b w:val="0"/>
          <w:i w:val="0"/>
        </w:rPr>
        <w:t xml:space="preserve"> </w:t>
      </w:r>
      <w:r>
        <w:rPr>
          <w:b w:val="0"/>
          <w:i w:val="0"/>
        </w:rPr>
        <w:t>particular</w:t>
      </w:r>
      <w:r>
        <w:rPr>
          <w:b w:val="0"/>
          <w:i w:val="0"/>
        </w:rPr>
        <w:t xml:space="preserve"> </w:t>
      </w:r>
      <w:r>
        <w:rPr>
          <w:b w:val="0"/>
          <w:i w:val="0"/>
        </w:rPr>
        <w:t>accessible</w:t>
      </w:r>
      <w:r>
        <w:rPr>
          <w:b w:val="0"/>
          <w:i w:val="0"/>
        </w:rPr>
        <w:t xml:space="preserve"> </w:t>
      </w:r>
      <w:r>
        <w:rPr>
          <w:b w:val="0"/>
          <w:i w:val="0"/>
        </w:rPr>
        <w:t>RAM</w:t>
      </w:r>
      <w:r>
        <w:rPr>
          <w:b w:val="0"/>
          <w:i w:val="0"/>
        </w:rPr>
        <w:t xml:space="preserve"> </w:t>
      </w:r>
      <w:r>
        <w:rPr>
          <w:b w:val="0"/>
          <w:i w:val="0"/>
        </w:rPr>
        <w:t>region;</w:t>
      </w:r>
      <w:r>
        <w:rPr>
          <w:b w:val="0"/>
          <w:i w:val="0"/>
        </w:rPr>
        <w:t xml:space="preserve"> </w:t>
      </w:r>
      <w:r>
        <w:rPr>
          <w:b w:val="0"/>
          <w:i w:val="0"/>
        </w:rPr>
        <w:t>a</w:t>
      </w:r>
      <w:r>
        <w:rPr>
          <w:b w:val="0"/>
          <w:i w:val="0"/>
        </w:rPr>
        <w:t xml:space="preserve"> </w:t>
      </w:r>
      <w:r>
        <w:rPr>
          <w:b w:val="0"/>
          <w:i w:val="0"/>
        </w:rPr>
        <w:t>vector</w:t>
      </w:r>
      <w:r>
        <w:rPr>
          <w:b w:val="0"/>
          <w:i w:val="0"/>
        </w:rPr>
        <w:t xml:space="preserve"> </w:t>
      </w:r>
      <w:r>
        <w:rPr>
          <w:b w:val="0"/>
          <w:i w:val="0"/>
        </w:rPr>
        <w:t>table</w:t>
      </w:r>
      <w:r>
        <w:rPr>
          <w:b w:val="0"/>
          <w:i w:val="0"/>
        </w:rPr>
        <w:t xml:space="preserve"> </w:t>
      </w:r>
      <w:r>
        <w:rPr>
          <w:b w:val="0"/>
          <w:i w:val="0"/>
        </w:rPr>
        <w:t>may</w:t>
      </w:r>
      <w:r>
        <w:rPr>
          <w:b w:val="0"/>
          <w:i w:val="0"/>
        </w:rPr>
        <w:t xml:space="preserve"> </w:t>
      </w:r>
      <w:r>
        <w:rPr>
          <w:b w:val="0"/>
          <w:i w:val="0"/>
        </w:rPr>
        <w:t>need</w:t>
      </w:r>
      <w:r>
        <w:rPr>
          <w:b w:val="0"/>
          <w:i w:val="0"/>
        </w:rPr>
        <w:t xml:space="preserve"> </w:t>
      </w:r>
      <w:r>
        <w:rPr>
          <w:b w:val="0"/>
          <w:i w:val="0"/>
        </w:rPr>
        <w:t>alignment</w:t>
      </w:r>
      <w:r>
        <w:rPr>
          <w:b w:val="0"/>
          <w:i w:val="0"/>
        </w:rPr>
        <w:t xml:space="preserve"> </w:t>
      </w:r>
      <w:r>
        <w:rPr>
          <w:b w:val="0"/>
          <w:i w:val="0"/>
        </w:rPr>
        <w:t>and</w:t>
      </w:r>
      <w:r>
        <w:rPr>
          <w:b w:val="0"/>
          <w:i w:val="0"/>
        </w:rPr>
        <w:t xml:space="preserve"> </w:t>
      </w:r>
      <w:r>
        <w:rPr>
          <w:b w:val="0"/>
          <w:i w:val="0"/>
        </w:rPr>
        <w:t>placement</w:t>
      </w:r>
      <w:r>
        <w:rPr>
          <w:b w:val="0"/>
          <w:i w:val="0"/>
        </w:rPr>
        <w:t xml:space="preserve"> </w:t>
      </w:r>
      <w:r>
        <w:rPr>
          <w:b w:val="0"/>
          <w:i w:val="0"/>
        </w:rPr>
        <w:t>rules.</w:t>
      </w:r>
      <w:r>
        <w:rPr>
          <w:b w:val="0"/>
          <w:i w:val="0"/>
        </w:rPr>
        <w:t xml:space="preserve"> </w:t>
      </w:r>
      <w:r>
        <w:rPr>
          <w:b w:val="0"/>
          <w:i w:val="0"/>
        </w:rPr>
        <w:t>Code</w:t>
      </w:r>
      <w:r>
        <w:rPr>
          <w:b w:val="0"/>
          <w:i w:val="0"/>
        </w:rPr>
        <w:t xml:space="preserve"> </w:t>
      </w:r>
      <w:r>
        <w:rPr>
          <w:b w:val="0"/>
          <w:i w:val="0"/>
        </w:rPr>
        <w:t>executing</w:t>
      </w:r>
      <w:r>
        <w:rPr>
          <w:b w:val="0"/>
          <w:i w:val="0"/>
        </w:rPr>
        <w:t xml:space="preserve"> </w:t>
      </w:r>
      <w:r>
        <w:rPr>
          <w:b w:val="0"/>
          <w:i w:val="0"/>
        </w:rPr>
        <w:t>while</w:t>
      </w:r>
      <w:r>
        <w:rPr>
          <w:b w:val="0"/>
          <w:i w:val="0"/>
        </w:rPr>
        <w:t xml:space="preserve"> </w:t>
      </w:r>
      <w:r>
        <w:rPr>
          <w:b w:val="0"/>
          <w:i w:val="0"/>
        </w:rPr>
        <w:t>flash</w:t>
      </w:r>
      <w:r>
        <w:rPr>
          <w:b w:val="0"/>
          <w:i w:val="0"/>
        </w:rPr>
        <w:t xml:space="preserve"> </w:t>
      </w:r>
      <w:r>
        <w:rPr>
          <w:b w:val="0"/>
          <w:i w:val="0"/>
        </w:rPr>
        <w:t>is</w:t>
      </w:r>
      <w:r>
        <w:rPr>
          <w:b w:val="0"/>
          <w:i w:val="0"/>
        </w:rPr>
        <w:t xml:space="preserve"> </w:t>
      </w:r>
      <w:r>
        <w:rPr>
          <w:b w:val="0"/>
          <w:i w:val="0"/>
        </w:rPr>
        <w:t>being</w:t>
      </w:r>
      <w:r>
        <w:rPr>
          <w:b w:val="0"/>
          <w:i w:val="0"/>
        </w:rPr>
        <w:t xml:space="preserve"> </w:t>
      </w:r>
      <w:r>
        <w:rPr>
          <w:b w:val="0"/>
          <w:i w:val="0"/>
        </w:rPr>
        <w:t>programmed</w:t>
      </w:r>
      <w:r>
        <w:rPr>
          <w:b w:val="0"/>
          <w:i w:val="0"/>
        </w:rPr>
        <w:t xml:space="preserve"> </w:t>
      </w:r>
      <w:r>
        <w:rPr>
          <w:b w:val="0"/>
          <w:i w:val="0"/>
        </w:rPr>
        <w:t>may</w:t>
      </w:r>
      <w:r>
        <w:rPr>
          <w:b w:val="0"/>
          <w:i w:val="0"/>
        </w:rPr>
        <w:t xml:space="preserve"> </w:t>
      </w:r>
      <w:r>
        <w:rPr>
          <w:b w:val="0"/>
          <w:i w:val="0"/>
        </w:rPr>
        <w:t>require</w:t>
      </w:r>
      <w:r>
        <w:rPr>
          <w:b w:val="0"/>
          <w:i w:val="0"/>
        </w:rPr>
        <w:t xml:space="preserve"> </w:t>
      </w:r>
      <w:r>
        <w:rPr>
          <w:b w:val="0"/>
          <w:i w:val="0"/>
        </w:rPr>
        <w:t>RAM</w:t>
      </w:r>
      <w:r>
        <w:rPr>
          <w:b w:val="0"/>
          <w:i w:val="0"/>
        </w:rPr>
        <w:t xml:space="preserve"> </w:t>
      </w:r>
      <w:r>
        <w:rPr>
          <w:b w:val="0"/>
          <w:i w:val="0"/>
        </w:rPr>
        <w:t>placement</w:t>
      </w:r>
      <w:r>
        <w:rPr>
          <w:b w:val="0"/>
          <w:i w:val="0"/>
        </w:rPr>
        <w:t xml:space="preserve"> </w:t>
      </w:r>
      <w:r>
        <w:rPr>
          <w:b w:val="0"/>
          <w:i w:val="0"/>
        </w:rPr>
        <w:t>on</w:t>
      </w:r>
      <w:r>
        <w:rPr>
          <w:b w:val="0"/>
          <w:i w:val="0"/>
        </w:rPr>
        <w:t xml:space="preserve"> </w:t>
      </w:r>
      <w:r>
        <w:rPr>
          <w:b w:val="0"/>
          <w:i w:val="0"/>
        </w:rPr>
        <w:t>some</w:t>
      </w:r>
      <w:r>
        <w:rPr>
          <w:b w:val="0"/>
          <w:i w:val="0"/>
        </w:rPr>
        <w:t xml:space="preserve"> </w:t>
      </w:r>
      <w:r>
        <w:rPr>
          <w:b w:val="0"/>
          <w:i w:val="0"/>
        </w:rPr>
        <w:t>MCUs.</w:t>
      </w:r>
      <w:r>
        <w:rPr>
          <w:b w:val="0"/>
          <w:i w:val="0"/>
        </w:rPr>
        <w:t xml:space="preserve"> </w:t>
      </w:r>
      <w:r>
        <w:rPr>
          <w:b w:val="0"/>
          <w:i w:val="0"/>
        </w:rPr>
        <w:t>Linker</w:t>
      </w:r>
      <w:r>
        <w:rPr>
          <w:b w:val="0"/>
          <w:i w:val="0"/>
        </w:rPr>
        <w:t xml:space="preserve"> </w:t>
      </w:r>
      <w:r>
        <w:rPr>
          <w:b w:val="0"/>
          <w:i w:val="0"/>
        </w:rPr>
        <w:t>overflow</w:t>
      </w:r>
      <w:r>
        <w:rPr>
          <w:b w:val="0"/>
          <w:i w:val="0"/>
        </w:rPr>
        <w:t xml:space="preserve"> </w:t>
      </w:r>
      <w:r>
        <w:rPr>
          <w:b w:val="0"/>
          <w:i w:val="0"/>
        </w:rPr>
        <w:t>checks</w:t>
      </w:r>
      <w:r>
        <w:rPr>
          <w:b w:val="0"/>
          <w:i w:val="0"/>
        </w:rPr>
        <w:t xml:space="preserve"> </w:t>
      </w:r>
      <w:r>
        <w:rPr>
          <w:b w:val="0"/>
          <w:i w:val="0"/>
        </w:rPr>
        <w:t>should</w:t>
      </w:r>
      <w:r>
        <w:rPr>
          <w:b w:val="0"/>
          <w:i w:val="0"/>
        </w:rPr>
        <w:t xml:space="preserve"> </w:t>
      </w:r>
      <w:r>
        <w:rPr>
          <w:b w:val="0"/>
          <w:i w:val="0"/>
        </w:rPr>
        <w:t>reject</w:t>
      </w:r>
      <w:r>
        <w:rPr>
          <w:b w:val="0"/>
          <w:i w:val="0"/>
        </w:rPr>
        <w:t xml:space="preserve"> </w:t>
      </w:r>
      <w:r>
        <w:rPr>
          <w:b w:val="0"/>
          <w:i w:val="0"/>
        </w:rPr>
        <w:t>oversized</w:t>
      </w:r>
      <w:r>
        <w:rPr>
          <w:b w:val="0"/>
          <w:i w:val="0"/>
        </w:rPr>
        <w:t xml:space="preserve"> </w:t>
      </w:r>
      <w:r>
        <w:rPr>
          <w:b w:val="0"/>
          <w:i w:val="0"/>
        </w:rPr>
        <w:t>images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allowing</w:t>
      </w:r>
      <w:r>
        <w:rPr>
          <w:b w:val="0"/>
          <w:i w:val="0"/>
        </w:rPr>
        <w:t xml:space="preserve"> </w:t>
      </w:r>
      <w:r>
        <w:rPr>
          <w:b w:val="0"/>
          <w:i w:val="0"/>
        </w:rPr>
        <w:t>silent</w:t>
      </w:r>
      <w:r>
        <w:rPr>
          <w:b w:val="0"/>
          <w:i w:val="0"/>
        </w:rPr>
        <w:t xml:space="preserve"> </w:t>
      </w:r>
      <w:r>
        <w:rPr>
          <w:b w:val="0"/>
          <w:i w:val="0"/>
        </w:rPr>
        <w:t>overlap.</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map</w:t>
      </w:r>
      <w:r>
        <w:rPr>
          <w:b w:val="0"/>
          <w:i w:val="0"/>
        </w:rPr>
        <w:t xml:space="preserve"> </w:t>
      </w:r>
      <w:r>
        <w:rPr>
          <w:b w:val="0"/>
          <w:i w:val="0"/>
        </w:rPr>
        <w:t>file</w:t>
      </w:r>
      <w:r>
        <w:rPr>
          <w:b w:val="0"/>
          <w:i w:val="0"/>
        </w:rPr>
        <w:t xml:space="preserve"> </w:t>
      </w:r>
      <w:r>
        <w:rPr>
          <w:b w:val="0"/>
          <w:i w:val="0"/>
        </w:rPr>
        <w:t>and</w:t>
      </w:r>
      <w:r>
        <w:rPr>
          <w:b w:val="0"/>
          <w:i w:val="0"/>
        </w:rPr>
        <w:t xml:space="preserve"> </w:t>
      </w:r>
      <w:r>
        <w:rPr>
          <w:b w:val="0"/>
          <w:i w:val="0"/>
        </w:rPr>
        <w:t>verify</w:t>
      </w:r>
      <w:r>
        <w:rPr>
          <w:b w:val="0"/>
          <w:i w:val="0"/>
        </w:rPr>
        <w:t xml:space="preserve"> </w:t>
      </w:r>
      <w:r>
        <w:rPr>
          <w:b w:val="0"/>
          <w:i w:val="0"/>
        </w:rPr>
        <w:t>that</w:t>
      </w:r>
      <w:r>
        <w:rPr>
          <w:b w:val="0"/>
          <w:i w:val="0"/>
        </w:rPr>
        <w:t xml:space="preserve"> </w:t>
      </w:r>
      <w:r>
        <w:rPr>
          <w:b w:val="0"/>
          <w:i w:val="0"/>
        </w:rPr>
        <w:t>startup</w:t>
      </w:r>
      <w:r>
        <w:rPr>
          <w:b w:val="0"/>
          <w:i w:val="0"/>
        </w:rPr>
        <w:t xml:space="preserve"> </w:t>
      </w:r>
      <w:r>
        <w:rPr>
          <w:b w:val="0"/>
          <w:i w:val="0"/>
        </w:rPr>
        <w:t>uses</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symbols</w:t>
      </w:r>
      <w:r>
        <w:rPr>
          <w:b w:val="0"/>
          <w:i w:val="0"/>
        </w:rPr>
        <w:t xml:space="preserve"> </w:t>
      </w:r>
      <w:r>
        <w:rPr>
          <w:b w:val="0"/>
          <w:i w:val="0"/>
        </w:rPr>
        <w:t>and</w:t>
      </w:r>
      <w:r>
        <w:rPr>
          <w:b w:val="0"/>
          <w:i w:val="0"/>
        </w:rPr>
        <w:t xml:space="preserve"> </w:t>
      </w:r>
      <w:r>
        <w:rPr>
          <w:b w:val="0"/>
          <w:i w:val="0"/>
        </w:rPr>
        <w:t>section</w:t>
      </w:r>
      <w:r>
        <w:rPr>
          <w:b w:val="0"/>
          <w:i w:val="0"/>
        </w:rPr>
        <w:t xml:space="preserve"> </w:t>
      </w:r>
      <w:r>
        <w:rPr>
          <w:b w:val="0"/>
          <w:i w:val="0"/>
        </w:rPr>
        <w:t>assumptions.</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linker</w:t>
      </w:r>
      <w:r>
        <w:rPr>
          <w:b w:val="0"/>
          <w:i w:val="0"/>
        </w:rPr>
        <w:t xml:space="preserve"> </w:t>
      </w:r>
      <w:r>
        <w:rPr>
          <w:b w:val="0"/>
          <w:i w:val="0"/>
        </w:rPr>
        <w:t>syntax</w:t>
      </w:r>
      <w:r>
        <w:rPr>
          <w:b w:val="0"/>
          <w:i w:val="0"/>
        </w:rPr>
        <w:t xml:space="preserve"> </w:t>
      </w:r>
      <w:r>
        <w:rPr>
          <w:b w:val="0"/>
          <w:i w:val="0"/>
        </w:rPr>
        <w:t>and</w:t>
      </w:r>
      <w:r>
        <w:rPr>
          <w:b w:val="0"/>
          <w:i w:val="0"/>
        </w:rPr>
        <w:t xml:space="preserve"> </w:t>
      </w:r>
      <w:r>
        <w:rPr>
          <w:b w:val="0"/>
          <w:i w:val="0"/>
        </w:rPr>
        <w:t>MCU</w:t>
      </w:r>
      <w:r>
        <w:rPr>
          <w:b w:val="0"/>
          <w:i w:val="0"/>
        </w:rPr>
        <w:t xml:space="preserve"> </w:t>
      </w:r>
      <w:r>
        <w:rPr>
          <w:b w:val="0"/>
          <w:i w:val="0"/>
        </w:rPr>
        <w:t>memory</w:t>
      </w:r>
      <w:r>
        <w:rPr>
          <w:b w:val="0"/>
          <w:i w:val="0"/>
        </w:rPr>
        <w:t xml:space="preserve"> </w:t>
      </w:r>
      <w:r>
        <w:rPr>
          <w:b w:val="0"/>
          <w:i w:val="0"/>
        </w:rPr>
        <w:t>map,</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universal</w:t>
      </w:r>
      <w:r>
        <w:rPr>
          <w:b w:val="0"/>
          <w:i w:val="0"/>
        </w:rPr>
        <w:t xml:space="preserve"> </w:t>
      </w:r>
      <w:r>
        <w:rPr>
          <w:b w:val="0"/>
          <w:i w:val="0"/>
        </w:rPr>
        <w:t>flash/RAM</w:t>
      </w:r>
      <w:r>
        <w:rPr>
          <w:b w:val="0"/>
          <w:i w:val="0"/>
        </w:rPr>
        <w:t xml:space="preserve"> </w:t>
      </w:r>
      <w:r>
        <w:rPr>
          <w:b w:val="0"/>
          <w:i w:val="0"/>
        </w:rPr>
        <w:t>layout.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the</w:t>
      </w:r>
      <w:r>
        <w:rPr>
          <w:b w:val="0"/>
          <w:i w:val="0"/>
        </w:rPr>
        <w:t xml:space="preserve"> </w:t>
      </w:r>
      <w:r>
        <w:rPr>
          <w:b w:val="0"/>
          <w:i w:val="0"/>
        </w:rPr>
        <w:t>script</w:t>
      </w:r>
      <w:r>
        <w:rPr>
          <w:b w:val="0"/>
          <w:i w:val="0"/>
        </w:rPr>
        <w:t xml:space="preserve"> </w:t>
      </w:r>
      <w:r>
        <w:rPr>
          <w:b w:val="0"/>
          <w:i w:val="0"/>
        </w:rPr>
        <w:t>as</w:t>
      </w:r>
      <w:r>
        <w:rPr>
          <w:b w:val="0"/>
          <w:i w:val="0"/>
        </w:rPr>
        <w:t xml:space="preserve"> </w:t>
      </w:r>
      <w:r>
        <w:rPr>
          <w:b w:val="0"/>
          <w:i w:val="0"/>
        </w:rPr>
        <w:t>cosmetic</w:t>
      </w:r>
      <w:r>
        <w:rPr>
          <w:b w:val="0"/>
          <w:i w:val="0"/>
        </w:rPr>
        <w:t xml:space="preserve"> </w:t>
      </w:r>
      <w:r>
        <w:rPr>
          <w:b w:val="0"/>
          <w:i w:val="0"/>
        </w:rPr>
        <w:t>or</w:t>
      </w:r>
      <w:r>
        <w:rPr>
          <w:b w:val="0"/>
          <w:i w:val="0"/>
        </w:rPr>
        <w:t xml:space="preserve"> </w:t>
      </w:r>
      <w:r>
        <w:rPr>
          <w:b w:val="0"/>
          <w:i w:val="0"/>
        </w:rPr>
        <w:t>moving</w:t>
      </w:r>
      <w:r>
        <w:rPr>
          <w:b w:val="0"/>
          <w:i w:val="0"/>
        </w:rPr>
        <w:t xml:space="preserve"> </w:t>
      </w:r>
      <w:r>
        <w:rPr>
          <w:b w:val="0"/>
          <w:i w:val="0"/>
        </w:rPr>
        <w:t>sections</w:t>
      </w:r>
      <w:r>
        <w:rPr>
          <w:b w:val="0"/>
          <w:i w:val="0"/>
        </w:rPr>
        <w:t xml:space="preserve"> </w:t>
      </w:r>
      <w:r>
        <w:rPr>
          <w:b w:val="0"/>
          <w:i w:val="0"/>
        </w:rPr>
        <w:t>without</w:t>
      </w:r>
      <w:r>
        <w:rPr>
          <w:b w:val="0"/>
          <w:i w:val="0"/>
        </w:rPr>
        <w:t xml:space="preserve"> </w:t>
      </w:r>
      <w:r>
        <w:rPr>
          <w:b w:val="0"/>
          <w:i w:val="0"/>
        </w:rPr>
        <w:t>updating</w:t>
      </w:r>
      <w:r>
        <w:rPr>
          <w:b w:val="0"/>
          <w:i w:val="0"/>
        </w:rPr>
        <w:t xml:space="preserve"> </w:t>
      </w:r>
      <w:r>
        <w:rPr>
          <w:b w:val="0"/>
          <w:i w:val="0"/>
        </w:rPr>
        <w:t>startup</w:t>
      </w:r>
      <w:r>
        <w:rPr>
          <w:b w:val="0"/>
          <w:i w:val="0"/>
        </w:rPr>
        <w:t xml:space="preserve"> </w:t>
      </w:r>
      <w:r>
        <w:rPr>
          <w:b w:val="0"/>
          <w:i w:val="0"/>
        </w:rPr>
        <w:t>and</w:t>
      </w:r>
      <w:r>
        <w:rPr>
          <w:b w:val="0"/>
          <w:i w:val="0"/>
        </w:rPr>
        <w:t xml:space="preserve"> </w:t>
      </w:r>
      <w:r>
        <w:rPr>
          <w:b w:val="0"/>
          <w:i w:val="0"/>
        </w:rPr>
        <w:t>peripheral-access</w:t>
      </w:r>
      <w:r>
        <w:rPr>
          <w:b w:val="0"/>
          <w:i w:val="0"/>
        </w:rPr>
        <w:t xml:space="preserve"> </w:t>
      </w:r>
      <w:r>
        <w:rPr>
          <w:b w:val="0"/>
          <w:i w:val="0"/>
        </w:rPr>
        <w:t>assumptions.</w:t>
      </w:r>
    </w:p>
    <w:p>
      <w:r>
        <w:rPr>
          <w:b/>
          <w:i w:val="0"/>
        </w:rPr>
        <w:t>Follow-up:</w:t>
      </w:r>
      <w:r>
        <w:rPr>
          <w:b w:val="0"/>
          <w:i w:val="0"/>
        </w:rPr>
        <w:t xml:space="preserve"> </w:t>
      </w:r>
      <w:r>
        <w:rPr>
          <w:b w:val="0"/>
          <w:i w:val="0"/>
        </w:rPr>
        <w:t>What</w:t>
      </w:r>
      <w:r>
        <w:rPr>
          <w:b w:val="0"/>
          <w:i w:val="0"/>
        </w:rPr>
        <w:t xml:space="preserve"> </w:t>
      </w:r>
      <w:r>
        <w:rPr>
          <w:b w:val="0"/>
          <w:i w:val="0"/>
        </w:rPr>
        <w:t>would</w:t>
      </w:r>
      <w:r>
        <w:rPr>
          <w:b w:val="0"/>
          <w:i w:val="0"/>
        </w:rPr>
        <w:t xml:space="preserve"> </w:t>
      </w:r>
      <w:r>
        <w:rPr>
          <w:b w:val="0"/>
          <w:i w:val="0"/>
        </w:rPr>
        <w:t>happen</w:t>
      </w:r>
      <w:r>
        <w:rPr>
          <w:b w:val="0"/>
          <w:i w:val="0"/>
        </w:rPr>
        <w:t xml:space="preserve"> </w:t>
      </w:r>
      <w:r>
        <w:rPr>
          <w:b w:val="0"/>
          <w:i w:val="0"/>
        </w:rPr>
        <w:t>if</w:t>
      </w:r>
      <w:r>
        <w:rPr>
          <w:b w:val="0"/>
          <w:i w:val="0"/>
        </w:rPr>
        <w:t xml:space="preserve"> </w:t>
      </w:r>
      <w:r>
        <w:rPr>
          <w:b w:val="0"/>
          <w:i w:val="0"/>
        </w:rPr>
        <w:t>initialized</w:t>
      </w:r>
      <w:r>
        <w:rPr>
          <w:b w:val="0"/>
          <w:i w:val="0"/>
        </w:rPr>
        <w:t xml:space="preserve"> </w:t>
      </w:r>
      <w:r>
        <w:rPr>
          <w:b w:val="0"/>
          <w:i w:val="0"/>
        </w:rPr>
        <w:t>data's</w:t>
      </w:r>
      <w:r>
        <w:rPr>
          <w:b w:val="0"/>
          <w:i w:val="0"/>
        </w:rPr>
        <w:t xml:space="preserve"> </w:t>
      </w:r>
      <w:r>
        <w:rPr>
          <w:b w:val="0"/>
          <w:i w:val="0"/>
        </w:rPr>
        <w:t>load</w:t>
      </w:r>
      <w:r>
        <w:rPr>
          <w:b w:val="0"/>
          <w:i w:val="0"/>
        </w:rPr>
        <w:t xml:space="preserve"> </w:t>
      </w:r>
      <w:r>
        <w:rPr>
          <w:b w:val="0"/>
          <w:i w:val="0"/>
        </w:rPr>
        <w:t>address</w:t>
      </w:r>
      <w:r>
        <w:rPr>
          <w:b w:val="0"/>
          <w:i w:val="0"/>
        </w:rPr>
        <w:t xml:space="preserve"> </w:t>
      </w:r>
      <w:r>
        <w:rPr>
          <w:b w:val="0"/>
          <w:i w:val="0"/>
        </w:rPr>
        <w:t>and</w:t>
      </w:r>
      <w:r>
        <w:rPr>
          <w:b w:val="0"/>
          <w:i w:val="0"/>
        </w:rPr>
        <w:t xml:space="preserve"> </w:t>
      </w:r>
      <w:r>
        <w:rPr>
          <w:b w:val="0"/>
          <w:i w:val="0"/>
        </w:rPr>
        <w:t>run</w:t>
      </w:r>
      <w:r>
        <w:rPr>
          <w:b w:val="0"/>
          <w:i w:val="0"/>
        </w:rPr>
        <w:t xml:space="preserve"> </w:t>
      </w:r>
      <w:r>
        <w:rPr>
          <w:b w:val="0"/>
          <w:i w:val="0"/>
        </w:rPr>
        <w:t>address</w:t>
      </w:r>
      <w:r>
        <w:rPr>
          <w:b w:val="0"/>
          <w:i w:val="0"/>
        </w:rPr>
        <w:t xml:space="preserve"> </w:t>
      </w:r>
      <w:r>
        <w:rPr>
          <w:b w:val="0"/>
          <w:i w:val="0"/>
        </w:rPr>
        <w:t>were</w:t>
      </w:r>
      <w:r>
        <w:rPr>
          <w:b w:val="0"/>
          <w:i w:val="0"/>
        </w:rPr>
        <w:t xml:space="preserve"> </w:t>
      </w:r>
      <w:r>
        <w:rPr>
          <w:b w:val="0"/>
          <w:i w:val="0"/>
        </w:rPr>
        <w:t>confused?</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placement;</w:t>
      </w:r>
      <w:r>
        <w:rPr>
          <w:b w:val="0"/>
          <w:i w:val="0"/>
        </w:rPr>
        <w:t xml:space="preserve"> </w:t>
      </w:r>
      <w:r>
        <w:rPr>
          <w:b w:val="0"/>
          <w:i w:val="0"/>
        </w:rPr>
        <w:t>boundary</w:t>
      </w:r>
      <w:r>
        <w:rPr>
          <w:b w:val="0"/>
          <w:i w:val="0"/>
        </w:rPr>
        <w:t xml:space="preserve"> </w:t>
      </w:r>
      <w:r>
        <w:rPr>
          <w:b w:val="0"/>
          <w:i w:val="0"/>
        </w:rPr>
        <w:t>symbols;</w:t>
      </w:r>
      <w:r>
        <w:rPr>
          <w:b w:val="0"/>
          <w:i w:val="0"/>
        </w:rPr>
        <w:t xml:space="preserve"> </w:t>
      </w:r>
      <w:r>
        <w:rPr>
          <w:b w:val="0"/>
          <w:i w:val="0"/>
        </w:rPr>
        <w:t>special-region</w:t>
      </w:r>
      <w:r>
        <w:rPr>
          <w:b w:val="0"/>
          <w:i w:val="0"/>
        </w:rPr>
        <w:t xml:space="preserve"> </w:t>
      </w:r>
      <w:r>
        <w:rPr>
          <w:b w:val="0"/>
          <w:i w:val="0"/>
        </w:rPr>
        <w:t>needs;</w:t>
      </w:r>
      <w:r>
        <w:rPr>
          <w:b w:val="0"/>
          <w:i w:val="0"/>
        </w:rPr>
        <w:t xml:space="preserve"> </w:t>
      </w:r>
      <w:r>
        <w:rPr>
          <w:b w:val="0"/>
          <w:i w:val="0"/>
        </w:rPr>
        <w:t>startup/map</w:t>
      </w:r>
      <w:r>
        <w:rPr>
          <w:b w:val="0"/>
          <w:i w:val="0"/>
        </w:rPr>
        <w:t xml:space="preserve"> </w:t>
      </w:r>
      <w:r>
        <w:rPr>
          <w:b w:val="0"/>
          <w:i w:val="0"/>
        </w:rPr>
        <w:t>consistency.</w:t>
      </w:r>
    </w:p>
    <w:p>
      <w:r>
        <w:rPr>
          <w:b/>
          <w:i w:val="0"/>
        </w:rPr>
        <w:t>Learning</w:t>
      </w:r>
      <w:r>
        <w:rPr>
          <w:b/>
          <w:i w:val="0"/>
        </w:rPr>
        <w:t xml:space="preserve"> </w:t>
      </w:r>
      <w:r>
        <w:rPr>
          <w:b/>
          <w:i w:val="0"/>
        </w:rPr>
        <w:t>connection:</w:t>
      </w:r>
      <w:r>
        <w:rPr>
          <w:b w:val="0"/>
          <w:i w:val="0"/>
        </w:rPr>
        <w:t xml:space="preserve"> </w:t>
      </w:r>
      <w:hyperlink w:anchor="f_f306703b78304a0f27">
        <w:r>
          <w:rPr>
            <w:color w:val="174A75"/>
            <w:u w:val="single"/>
          </w:rPr>
          <w:t xml:space="preserve">Module M12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Q143 How should an interrupt service routine be structured?</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Bounded</w:t>
      </w:r>
      <w:r>
        <w:rPr>
          <w:b w:val="0"/>
          <w:i w:val="0"/>
        </w:rPr>
        <w:t xml:space="preserve"> </w:t>
      </w:r>
      <w:r>
        <w:rPr>
          <w:b w:val="0"/>
          <w:i w:val="0"/>
        </w:rPr>
        <w:t>urgent</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safe</w:t>
      </w:r>
      <w:r>
        <w:rPr>
          <w:b w:val="0"/>
          <w:i w:val="0"/>
        </w:rPr>
        <w:t xml:space="preserve"> </w:t>
      </w:r>
      <w:r>
        <w:rPr>
          <w:b w:val="0"/>
          <w:i w:val="0"/>
        </w:rPr>
        <w:t>deferred</w:t>
      </w:r>
      <w:r>
        <w:rPr>
          <w:b w:val="0"/>
          <w:i w:val="0"/>
        </w:rPr>
        <w:t xml:space="preserve"> </w:t>
      </w:r>
      <w:r>
        <w:rPr>
          <w:b w:val="0"/>
          <w:i w:val="0"/>
        </w:rPr>
        <w:t>processing.</w:t>
      </w:r>
    </w:p>
    <w:p>
      <w:r>
        <w:rPr>
          <w:b/>
          <w:i w:val="0"/>
        </w:rPr>
        <w:t>Spoken</w:t>
      </w:r>
      <w:r>
        <w:rPr>
          <w:b/>
          <w:i w:val="0"/>
        </w:rPr>
        <w:t xml:space="preserve"> </w:t>
      </w:r>
      <w:r>
        <w:rPr>
          <w:b/>
          <w:i w:val="0"/>
        </w:rPr>
        <w:t>answer:</w:t>
      </w:r>
      <w:r>
        <w:rPr>
          <w:b w:val="0"/>
          <w:i w:val="0"/>
        </w:rPr>
        <w:t xml:space="preserve"> </w:t>
      </w:r>
      <w:r>
        <w:rPr>
          <w:b w:val="0"/>
          <w:i w:val="0"/>
        </w:rPr>
        <w:t>Identify</w:t>
      </w:r>
      <w:r>
        <w:rPr>
          <w:b w:val="0"/>
          <w:i w:val="0"/>
        </w:rPr>
        <w:t xml:space="preserve"> </w:t>
      </w:r>
      <w:r>
        <w:rPr>
          <w:b w:val="0"/>
          <w:i w:val="0"/>
        </w:rPr>
        <w:t>and</w:t>
      </w:r>
      <w:r>
        <w:rPr>
          <w:b w:val="0"/>
          <w:i w:val="0"/>
        </w:rPr>
        <w:t xml:space="preserve"> </w:t>
      </w:r>
      <w:r>
        <w:rPr>
          <w:b w:val="0"/>
          <w:i w:val="0"/>
        </w:rPr>
        <w:t>acknowledge</w:t>
      </w:r>
      <w:r>
        <w:rPr>
          <w:b w:val="0"/>
          <w:i w:val="0"/>
        </w:rPr>
        <w:t xml:space="preserve"> </w:t>
      </w:r>
      <w:r>
        <w:rPr>
          <w:b w:val="0"/>
          <w:i w:val="0"/>
        </w:rPr>
        <w:t>the</w:t>
      </w:r>
      <w:r>
        <w:rPr>
          <w:b w:val="0"/>
          <w:i w:val="0"/>
        </w:rPr>
        <w:t xml:space="preserve"> </w:t>
      </w:r>
      <w:r>
        <w:rPr>
          <w:b w:val="0"/>
          <w:i w:val="0"/>
        </w:rPr>
        <w:t>event</w:t>
      </w:r>
      <w:r>
        <w:rPr>
          <w:b w:val="0"/>
          <w:i w:val="0"/>
        </w:rPr>
        <w:t xml:space="preserve"> </w:t>
      </w:r>
      <w:r>
        <w:rPr>
          <w:b w:val="0"/>
          <w:i w:val="0"/>
        </w:rPr>
        <w:t>as</w:t>
      </w:r>
      <w:r>
        <w:rPr>
          <w:b w:val="0"/>
          <w:i w:val="0"/>
        </w:rPr>
        <w:t xml:space="preserve"> </w:t>
      </w:r>
      <w:r>
        <w:rPr>
          <w:b w:val="0"/>
          <w:i w:val="0"/>
        </w:rPr>
        <w:t>required,</w:t>
      </w:r>
      <w:r>
        <w:rPr>
          <w:b w:val="0"/>
          <w:i w:val="0"/>
        </w:rPr>
        <w:t xml:space="preserve"> </w:t>
      </w:r>
      <w:r>
        <w:rPr>
          <w:b w:val="0"/>
          <w:i w:val="0"/>
        </w:rPr>
        <w:t>capture</w:t>
      </w:r>
      <w:r>
        <w:rPr>
          <w:b w:val="0"/>
          <w:i w:val="0"/>
        </w:rPr>
        <w:t xml:space="preserve"> </w:t>
      </w:r>
      <w:r>
        <w:rPr>
          <w:b w:val="0"/>
          <w:i w:val="0"/>
        </w:rPr>
        <w:t>minimal</w:t>
      </w:r>
      <w:r>
        <w:rPr>
          <w:b w:val="0"/>
          <w:i w:val="0"/>
        </w:rPr>
        <w:t xml:space="preserve"> </w:t>
      </w:r>
      <w:r>
        <w:rPr>
          <w:b w:val="0"/>
          <w:i w:val="0"/>
        </w:rPr>
        <w:t>necessary</w:t>
      </w:r>
      <w:r>
        <w:rPr>
          <w:b w:val="0"/>
          <w:i w:val="0"/>
        </w:rPr>
        <w:t xml:space="preserve"> </w:t>
      </w:r>
      <w:r>
        <w:rPr>
          <w:b w:val="0"/>
          <w:i w:val="0"/>
        </w:rPr>
        <w:t>data,</w:t>
      </w:r>
      <w:r>
        <w:rPr>
          <w:b w:val="0"/>
          <w:i w:val="0"/>
        </w:rPr>
        <w:t xml:space="preserve"> </w:t>
      </w:r>
      <w:r>
        <w:rPr>
          <w:b w:val="0"/>
          <w:i w:val="0"/>
        </w:rPr>
        <w:t>and</w:t>
      </w:r>
      <w:r>
        <w:rPr>
          <w:b w:val="0"/>
          <w:i w:val="0"/>
        </w:rPr>
        <w:t xml:space="preserve"> </w:t>
      </w:r>
      <w:r>
        <w:rPr>
          <w:b w:val="0"/>
          <w:i w:val="0"/>
        </w:rPr>
        <w:t>notify</w:t>
      </w:r>
      <w:r>
        <w:rPr>
          <w:b w:val="0"/>
          <w:i w:val="0"/>
        </w:rPr>
        <w:t xml:space="preserve"> </w:t>
      </w:r>
      <w:r>
        <w:rPr>
          <w:b w:val="0"/>
          <w:i w:val="0"/>
        </w:rPr>
        <w:t>deferred</w:t>
      </w:r>
      <w:r>
        <w:rPr>
          <w:b w:val="0"/>
          <w:i w:val="0"/>
        </w:rPr>
        <w:t xml:space="preserve"> </w:t>
      </w:r>
      <w:r>
        <w:rPr>
          <w:b w:val="0"/>
          <w:i w:val="0"/>
        </w:rPr>
        <w:t>processing</w:t>
      </w:r>
      <w:r>
        <w:rPr>
          <w:b w:val="0"/>
          <w:i w:val="0"/>
        </w:rPr>
        <w:t xml:space="preserve"> </w:t>
      </w:r>
      <w:r>
        <w:rPr>
          <w:b w:val="0"/>
          <w:i w:val="0"/>
        </w:rPr>
        <w:t>through</w:t>
      </w:r>
      <w:r>
        <w:rPr>
          <w:b w:val="0"/>
          <w:i w:val="0"/>
        </w:rPr>
        <w:t xml:space="preserve"> </w:t>
      </w:r>
      <w:r>
        <w:rPr>
          <w:b w:val="0"/>
          <w:i w:val="0"/>
        </w:rPr>
        <w:t>an</w:t>
      </w:r>
      <w:r>
        <w:rPr>
          <w:b w:val="0"/>
          <w:i w:val="0"/>
        </w:rPr>
        <w:t xml:space="preserve"> </w:t>
      </w:r>
      <w:r>
        <w:rPr>
          <w:b w:val="0"/>
          <w:i w:val="0"/>
        </w:rPr>
        <w:t>ISR-safe</w:t>
      </w:r>
      <w:r>
        <w:rPr>
          <w:b w:val="0"/>
          <w:i w:val="0"/>
        </w:rPr>
        <w:t xml:space="preserve"> </w:t>
      </w:r>
      <w:r>
        <w:rPr>
          <w:b w:val="0"/>
          <w:i w:val="0"/>
        </w:rPr>
        <w:t>mechanism.</w:t>
      </w:r>
      <w:r>
        <w:rPr>
          <w:b w:val="0"/>
          <w:i w:val="0"/>
        </w:rPr>
        <w:t xml:space="preserve"> </w:t>
      </w:r>
      <w:r>
        <w:rPr>
          <w:b w:val="0"/>
          <w:i w:val="0"/>
        </w:rPr>
        <w:t>Keep</w:t>
      </w:r>
      <w:r>
        <w:rPr>
          <w:b w:val="0"/>
          <w:i w:val="0"/>
        </w:rPr>
        <w:t xml:space="preserve"> </w:t>
      </w:r>
      <w:r>
        <w:rPr>
          <w:b w:val="0"/>
          <w:i w:val="0"/>
        </w:rPr>
        <w:t>execution</w:t>
      </w:r>
      <w:r>
        <w:rPr>
          <w:b w:val="0"/>
          <w:i w:val="0"/>
        </w:rPr>
        <w:t xml:space="preserve"> </w:t>
      </w:r>
      <w:r>
        <w:rPr>
          <w:b w:val="0"/>
          <w:i w:val="0"/>
        </w:rPr>
        <w:t>bounded</w:t>
      </w:r>
      <w:r>
        <w:rPr>
          <w:b w:val="0"/>
          <w:i w:val="0"/>
        </w:rPr>
        <w:t xml:space="preserve"> </w:t>
      </w:r>
      <w:r>
        <w:rPr>
          <w:b w:val="0"/>
          <w:i w:val="0"/>
        </w:rPr>
        <w:t>and</w:t>
      </w:r>
      <w:r>
        <w:rPr>
          <w:b w:val="0"/>
          <w:i w:val="0"/>
        </w:rPr>
        <w:t xml:space="preserve"> </w:t>
      </w:r>
      <w:r>
        <w:rPr>
          <w:b w:val="0"/>
          <w:i w:val="0"/>
        </w:rPr>
        <w:t>respect</w:t>
      </w:r>
      <w:r>
        <w:rPr>
          <w:b w:val="0"/>
          <w:i w:val="0"/>
        </w:rPr>
        <w:t xml:space="preserve"> </w:t>
      </w:r>
      <w:r>
        <w:rPr>
          <w:b w:val="0"/>
          <w:i w:val="0"/>
        </w:rPr>
        <w:t>interrupt-priority</w:t>
      </w:r>
      <w:r>
        <w:rPr>
          <w:b w:val="0"/>
          <w:i w:val="0"/>
        </w:rPr>
        <w:t xml:space="preserve"> </w:t>
      </w:r>
      <w:r>
        <w:rPr>
          <w:b w:val="0"/>
          <w:i w:val="0"/>
        </w:rPr>
        <w:t>rules.</w:t>
      </w:r>
    </w:p>
    <w:p>
      <w:r>
        <w:rPr>
          <w:b/>
          <w:i w:val="0"/>
        </w:rPr>
        <w:t>Deeper</w:t>
      </w:r>
      <w:r>
        <w:rPr>
          <w:b/>
          <w:i w:val="0"/>
        </w:rPr>
        <w:t xml:space="preserve"> </w:t>
      </w:r>
      <w:r>
        <w:rPr>
          <w:b/>
          <w:i w:val="0"/>
        </w:rPr>
        <w:t>explanation:</w:t>
      </w:r>
      <w:r>
        <w:rPr>
          <w:b w:val="0"/>
          <w:i w:val="0"/>
        </w:rPr>
        <w:t xml:space="preserve"> </w:t>
      </w:r>
      <w:r>
        <w:rPr>
          <w:b w:val="0"/>
          <w:i w:val="0"/>
        </w:rPr>
        <w:t>Some</w:t>
      </w:r>
      <w:r>
        <w:rPr>
          <w:b w:val="0"/>
          <w:i w:val="0"/>
        </w:rPr>
        <w:t xml:space="preserve"> </w:t>
      </w:r>
      <w:r>
        <w:rPr>
          <w:b w:val="0"/>
          <w:i w:val="0"/>
        </w:rPr>
        <w:t>peripherals</w:t>
      </w:r>
      <w:r>
        <w:rPr>
          <w:b w:val="0"/>
          <w:i w:val="0"/>
        </w:rPr>
        <w:t xml:space="preserve"> </w:t>
      </w:r>
      <w:r>
        <w:rPr>
          <w:b w:val="0"/>
          <w:i w:val="0"/>
        </w:rPr>
        <w:t>require</w:t>
      </w:r>
      <w:r>
        <w:rPr>
          <w:b w:val="0"/>
          <w:i w:val="0"/>
        </w:rPr>
        <w:t xml:space="preserve"> </w:t>
      </w:r>
      <w:r>
        <w:rPr>
          <w:b w:val="0"/>
          <w:i w:val="0"/>
        </w:rPr>
        <w:t>reading</w:t>
      </w:r>
      <w:r>
        <w:rPr>
          <w:b w:val="0"/>
          <w:i w:val="0"/>
        </w:rPr>
        <w:t xml:space="preserve"> </w:t>
      </w:r>
      <w:r>
        <w:rPr>
          <w:b w:val="0"/>
          <w:i w:val="0"/>
        </w:rPr>
        <w:t>status</w:t>
      </w:r>
      <w:r>
        <w:rPr>
          <w:b w:val="0"/>
          <w:i w:val="0"/>
        </w:rPr>
        <w:t xml:space="preserve"> </w:t>
      </w:r>
      <w:r>
        <w:rPr>
          <w:b w:val="0"/>
          <w:i w:val="0"/>
        </w:rPr>
        <w:t>before</w:t>
      </w:r>
      <w:r>
        <w:rPr>
          <w:b w:val="0"/>
          <w:i w:val="0"/>
        </w:rPr>
        <w:t xml:space="preserve"> </w:t>
      </w:r>
      <w:r>
        <w:rPr>
          <w:b w:val="0"/>
          <w:i w:val="0"/>
        </w:rPr>
        <w:t>data</w:t>
      </w:r>
      <w:r>
        <w:rPr>
          <w:b w:val="0"/>
          <w:i w:val="0"/>
        </w:rPr>
        <w:t xml:space="preserve"> </w:t>
      </w:r>
      <w:r>
        <w:rPr>
          <w:b w:val="0"/>
          <w:i w:val="0"/>
        </w:rPr>
        <w:t>or</w:t>
      </w:r>
      <w:r>
        <w:rPr>
          <w:b w:val="0"/>
          <w:i w:val="0"/>
        </w:rPr>
        <w:t xml:space="preserve"> </w:t>
      </w:r>
      <w:r>
        <w:rPr>
          <w:b w:val="0"/>
          <w:i w:val="0"/>
        </w:rPr>
        <w:t>clearing</w:t>
      </w:r>
      <w:r>
        <w:rPr>
          <w:b w:val="0"/>
          <w:i w:val="0"/>
        </w:rPr>
        <w:t xml:space="preserve"> </w:t>
      </w:r>
      <w:r>
        <w:rPr>
          <w:b w:val="0"/>
          <w:i w:val="0"/>
        </w:rPr>
        <w:t>specific</w:t>
      </w:r>
      <w:r>
        <w:rPr>
          <w:b w:val="0"/>
          <w:i w:val="0"/>
        </w:rPr>
        <w:t xml:space="preserve"> </w:t>
      </w:r>
      <w:r>
        <w:rPr>
          <w:b w:val="0"/>
          <w:i w:val="0"/>
        </w:rPr>
        <w:t>flags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order.</w:t>
      </w:r>
      <w:r>
        <w:rPr>
          <w:b w:val="0"/>
          <w:i w:val="0"/>
        </w:rPr>
        <w:t xml:space="preserve"> </w:t>
      </w:r>
      <w:r>
        <w:rPr>
          <w:b w:val="0"/>
          <w:i w:val="0"/>
        </w:rPr>
        <w:t>A</w:t>
      </w:r>
      <w:r>
        <w:rPr>
          <w:b w:val="0"/>
          <w:i w:val="0"/>
        </w:rPr>
        <w:t xml:space="preserve"> </w:t>
      </w:r>
      <w:r>
        <w:rPr>
          <w:b w:val="0"/>
          <w:i w:val="0"/>
        </w:rPr>
        <w:t>long</w:t>
      </w:r>
      <w:r>
        <w:rPr>
          <w:b w:val="0"/>
          <w:i w:val="0"/>
        </w:rPr>
        <w:t xml:space="preserve"> </w:t>
      </w:r>
      <w:r>
        <w:rPr>
          <w:b w:val="0"/>
          <w:i w:val="0"/>
        </w:rPr>
        <w:t>printf,</w:t>
      </w:r>
      <w:r>
        <w:rPr>
          <w:b w:val="0"/>
          <w:i w:val="0"/>
        </w:rPr>
        <w:t xml:space="preserve"> </w:t>
      </w:r>
      <w:r>
        <w:rPr>
          <w:b w:val="0"/>
          <w:i w:val="0"/>
        </w:rPr>
        <w:t>blocking</w:t>
      </w:r>
      <w:r>
        <w:rPr>
          <w:b w:val="0"/>
          <w:i w:val="0"/>
        </w:rPr>
        <w:t xml:space="preserve"> </w:t>
      </w:r>
      <w:r>
        <w:rPr>
          <w:b w:val="0"/>
          <w:i w:val="0"/>
        </w:rPr>
        <w:t>wait,</w:t>
      </w:r>
      <w:r>
        <w:rPr>
          <w:b w:val="0"/>
          <w:i w:val="0"/>
        </w:rPr>
        <w:t xml:space="preserve"> </w:t>
      </w:r>
      <w:r>
        <w:rPr>
          <w:b w:val="0"/>
          <w:i w:val="0"/>
        </w:rPr>
        <w:t>general</w:t>
      </w:r>
      <w:r>
        <w:rPr>
          <w:b w:val="0"/>
          <w:i w:val="0"/>
        </w:rPr>
        <w:t xml:space="preserve"> </w:t>
      </w:r>
      <w:r>
        <w:rPr>
          <w:b w:val="0"/>
          <w:i w:val="0"/>
        </w:rPr>
        <w:t>allocation,</w:t>
      </w:r>
      <w:r>
        <w:rPr>
          <w:b w:val="0"/>
          <w:i w:val="0"/>
        </w:rPr>
        <w:t xml:space="preserve"> </w:t>
      </w:r>
      <w:r>
        <w:rPr>
          <w:b w:val="0"/>
          <w:i w:val="0"/>
        </w:rPr>
        <w:t>or</w:t>
      </w:r>
      <w:r>
        <w:rPr>
          <w:b w:val="0"/>
          <w:i w:val="0"/>
        </w:rPr>
        <w:t xml:space="preserve"> </w:t>
      </w:r>
      <w:r>
        <w:rPr>
          <w:b w:val="0"/>
          <w:i w:val="0"/>
        </w:rPr>
        <w:t>mutex</w:t>
      </w:r>
      <w:r>
        <w:rPr>
          <w:b w:val="0"/>
          <w:i w:val="0"/>
        </w:rPr>
        <w:t xml:space="preserve"> </w:t>
      </w:r>
      <w:r>
        <w:rPr>
          <w:b w:val="0"/>
          <w:i w:val="0"/>
        </w:rPr>
        <w:t>acquisition</w:t>
      </w:r>
      <w:r>
        <w:rPr>
          <w:b w:val="0"/>
          <w:i w:val="0"/>
        </w:rPr>
        <w:t xml:space="preserve"> </w:t>
      </w:r>
      <w:r>
        <w:rPr>
          <w:b w:val="0"/>
          <w:i w:val="0"/>
        </w:rPr>
        <w:t>can</w:t>
      </w:r>
      <w:r>
        <w:rPr>
          <w:b w:val="0"/>
          <w:i w:val="0"/>
        </w:rPr>
        <w:t xml:space="preserve"> </w:t>
      </w:r>
      <w:r>
        <w:rPr>
          <w:b w:val="0"/>
          <w:i w:val="0"/>
        </w:rPr>
        <w:t>violate</w:t>
      </w:r>
      <w:r>
        <w:rPr>
          <w:b w:val="0"/>
          <w:i w:val="0"/>
        </w:rPr>
        <w:t xml:space="preserve"> </w:t>
      </w:r>
      <w:r>
        <w:rPr>
          <w:b w:val="0"/>
          <w:i w:val="0"/>
        </w:rPr>
        <w:t>latency</w:t>
      </w:r>
      <w:r>
        <w:rPr>
          <w:b w:val="0"/>
          <w:i w:val="0"/>
        </w:rPr>
        <w:t xml:space="preserve"> </w:t>
      </w:r>
      <w:r>
        <w:rPr>
          <w:b w:val="0"/>
          <w:i w:val="0"/>
        </w:rPr>
        <w:t>and</w:t>
      </w:r>
      <w:r>
        <w:rPr>
          <w:b w:val="0"/>
          <w:i w:val="0"/>
        </w:rPr>
        <w:t xml:space="preserve"> </w:t>
      </w:r>
      <w:r>
        <w:rPr>
          <w:b w:val="0"/>
          <w:i w:val="0"/>
        </w:rPr>
        <w:t>API</w:t>
      </w:r>
      <w:r>
        <w:rPr>
          <w:b w:val="0"/>
          <w:i w:val="0"/>
        </w:rPr>
        <w:t xml:space="preserve"> </w:t>
      </w:r>
      <w:r>
        <w:rPr>
          <w:b w:val="0"/>
          <w:i w:val="0"/>
        </w:rPr>
        <w:t>constraints.</w:t>
      </w:r>
      <w:r>
        <w:rPr>
          <w:b w:val="0"/>
          <w:i w:val="0"/>
        </w:rPr>
        <w:t xml:space="preserve"> </w:t>
      </w:r>
      <w:r>
        <w:rPr>
          <w:b w:val="0"/>
          <w:i w:val="0"/>
        </w:rPr>
        <w:t>Preserve</w:t>
      </w:r>
      <w:r>
        <w:rPr>
          <w:b w:val="0"/>
          <w:i w:val="0"/>
        </w:rPr>
        <w:t xml:space="preserve"> </w:t>
      </w:r>
      <w:r>
        <w:rPr>
          <w:b w:val="0"/>
          <w:i w:val="0"/>
        </w:rPr>
        <w:t>overrun/error</w:t>
      </w:r>
      <w:r>
        <w:rPr>
          <w:b w:val="0"/>
          <w:i w:val="0"/>
        </w:rPr>
        <w:t xml:space="preserve"> </w:t>
      </w:r>
      <w:r>
        <w:rPr>
          <w:b w:val="0"/>
          <w:i w:val="0"/>
        </w:rPr>
        <w:t>information</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discarding</w:t>
      </w:r>
      <w:r>
        <w:rPr>
          <w:b w:val="0"/>
          <w:i w:val="0"/>
        </w:rPr>
        <w:t xml:space="preserve"> </w:t>
      </w:r>
      <w:r>
        <w:rPr>
          <w:b w:val="0"/>
          <w:i w:val="0"/>
        </w:rPr>
        <w:t>it.</w:t>
      </w:r>
      <w:r>
        <w:rPr>
          <w:b w:val="0"/>
          <w:i w:val="0"/>
        </w:rPr>
        <w:t xml:space="preserve"> </w:t>
      </w:r>
      <w:r>
        <w:rPr>
          <w:b w:val="0"/>
          <w:i w:val="0"/>
        </w:rPr>
        <w:t>Measure</w:t>
      </w:r>
      <w:r>
        <w:rPr>
          <w:b w:val="0"/>
          <w:i w:val="0"/>
        </w:rPr>
        <w:t xml:space="preserve"> </w:t>
      </w:r>
      <w:r>
        <w:rPr>
          <w:b w:val="0"/>
          <w:i w:val="0"/>
        </w:rPr>
        <w:t>ISR</w:t>
      </w:r>
      <w:r>
        <w:rPr>
          <w:b w:val="0"/>
          <w:i w:val="0"/>
        </w:rPr>
        <w:t xml:space="preserve"> </w:t>
      </w:r>
      <w:r>
        <w:rPr>
          <w:b w:val="0"/>
          <w:i w:val="0"/>
        </w:rPr>
        <w:t>duration</w:t>
      </w:r>
      <w:r>
        <w:rPr>
          <w:b w:val="0"/>
          <w:i w:val="0"/>
        </w:rPr>
        <w:t xml:space="preserve"> </w:t>
      </w:r>
      <w:r>
        <w:rPr>
          <w:b w:val="0"/>
          <w:i w:val="0"/>
        </w:rPr>
        <w:t>and</w:t>
      </w:r>
      <w:r>
        <w:rPr>
          <w:b w:val="0"/>
          <w:i w:val="0"/>
        </w:rPr>
        <w:t xml:space="preserve"> </w:t>
      </w:r>
      <w:r>
        <w:rPr>
          <w:b w:val="0"/>
          <w:i w:val="0"/>
        </w:rPr>
        <w:t>nesting</w:t>
      </w:r>
      <w:r>
        <w:rPr>
          <w:b w:val="0"/>
          <w:i w:val="0"/>
        </w:rPr>
        <w:t xml:space="preserve"> </w:t>
      </w:r>
      <w:r>
        <w:rPr>
          <w:b w:val="0"/>
          <w:i w:val="0"/>
        </w:rPr>
        <w:t>behavior</w:t>
      </w:r>
      <w:r>
        <w:rPr>
          <w:b w:val="0"/>
          <w:i w:val="0"/>
        </w:rPr>
        <w:t xml:space="preserve"> </w:t>
      </w:r>
      <w:r>
        <w:rPr>
          <w:b w:val="0"/>
          <w:i w:val="0"/>
        </w:rPr>
        <w:t>on</w:t>
      </w:r>
      <w:r>
        <w:rPr>
          <w:b w:val="0"/>
          <w:i w:val="0"/>
        </w:rPr>
        <w:t xml:space="preserve"> </w:t>
      </w:r>
      <w:r>
        <w:rPr>
          <w:b w:val="0"/>
          <w:i w:val="0"/>
        </w:rPr>
        <w:t>hardware;</w:t>
      </w:r>
      <w:r>
        <w:rPr>
          <w:b w:val="0"/>
          <w:i w:val="0"/>
        </w:rPr>
        <w:t xml:space="preserve"> </w:t>
      </w:r>
      <w:r>
        <w:rPr>
          <w:b w:val="0"/>
          <w:i w:val="0"/>
        </w:rPr>
        <w:t>host</w:t>
      </w:r>
      <w:r>
        <w:rPr>
          <w:b w:val="0"/>
          <w:i w:val="0"/>
        </w:rPr>
        <w:t xml:space="preserve"> </w:t>
      </w:r>
      <w:r>
        <w:rPr>
          <w:b w:val="0"/>
          <w:i w:val="0"/>
        </w:rPr>
        <w:t>unit</w:t>
      </w:r>
      <w:r>
        <w:rPr>
          <w:b w:val="0"/>
          <w:i w:val="0"/>
        </w:rPr>
        <w:t xml:space="preserve"> </w:t>
      </w:r>
      <w:r>
        <w:rPr>
          <w:b w:val="0"/>
          <w:i w:val="0"/>
        </w:rPr>
        <w:t>tests</w:t>
      </w:r>
      <w:r>
        <w:rPr>
          <w:b w:val="0"/>
          <w:i w:val="0"/>
        </w:rPr>
        <w:t xml:space="preserve"> </w:t>
      </w:r>
      <w:r>
        <w:rPr>
          <w:b w:val="0"/>
          <w:i w:val="0"/>
        </w:rPr>
        <w:t>can</w:t>
      </w:r>
      <w:r>
        <w:rPr>
          <w:b w:val="0"/>
          <w:i w:val="0"/>
        </w:rPr>
        <w:t xml:space="preserve"> </w:t>
      </w:r>
      <w:r>
        <w:rPr>
          <w:b w:val="0"/>
          <w:i w:val="0"/>
        </w:rPr>
        <w:t>validate</w:t>
      </w:r>
      <w:r>
        <w:rPr>
          <w:b w:val="0"/>
          <w:i w:val="0"/>
        </w:rPr>
        <w:t xml:space="preserve"> </w:t>
      </w:r>
      <w:r>
        <w:rPr>
          <w:b w:val="0"/>
          <w:i w:val="0"/>
        </w:rPr>
        <w:t>state</w:t>
      </w:r>
      <w:r>
        <w:rPr>
          <w:b w:val="0"/>
          <w:i w:val="0"/>
        </w:rPr>
        <w:t xml:space="preserve"> </w:t>
      </w:r>
      <w:r>
        <w:rPr>
          <w:b w:val="0"/>
          <w:i w:val="0"/>
        </w:rPr>
        <w:t>logic</w:t>
      </w:r>
      <w:r>
        <w:rPr>
          <w:b w:val="0"/>
          <w:i w:val="0"/>
        </w:rPr>
        <w:t xml:space="preserve"> </w:t>
      </w:r>
      <w:r>
        <w:rPr>
          <w:b w:val="0"/>
          <w:i w:val="0"/>
        </w:rPr>
        <w:t>but</w:t>
      </w:r>
      <w:r>
        <w:rPr>
          <w:b w:val="0"/>
          <w:i w:val="0"/>
        </w:rPr>
        <w:t xml:space="preserve"> </w:t>
      </w:r>
      <w:r>
        <w:rPr>
          <w:b w:val="0"/>
          <w:i w:val="0"/>
        </w:rPr>
        <w:t>not</w:t>
      </w:r>
      <w:r>
        <w:rPr>
          <w:b w:val="0"/>
          <w:i w:val="0"/>
        </w:rPr>
        <w:t xml:space="preserve"> </w:t>
      </w:r>
      <w:r>
        <w:rPr>
          <w:b w:val="0"/>
          <w:i w:val="0"/>
        </w:rPr>
        <w:t>real</w:t>
      </w:r>
      <w:r>
        <w:rPr>
          <w:b w:val="0"/>
          <w:i w:val="0"/>
        </w:rPr>
        <w:t xml:space="preserve"> </w:t>
      </w:r>
      <w:r>
        <w:rPr>
          <w:b w:val="0"/>
          <w:i w:val="0"/>
        </w:rPr>
        <w:t>interrupt</w:t>
      </w:r>
      <w:r>
        <w:rPr>
          <w:b w:val="0"/>
          <w:i w:val="0"/>
        </w:rPr>
        <w:t xml:space="preserve"> </w:t>
      </w:r>
      <w:r>
        <w:rPr>
          <w:b w:val="0"/>
          <w:i w:val="0"/>
        </w:rPr>
        <w:t>timing.</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MCU</w:t>
      </w:r>
      <w:r>
        <w:rPr>
          <w:b w:val="0"/>
          <w:i w:val="0"/>
        </w:rPr>
        <w:t xml:space="preserve"> </w:t>
      </w:r>
      <w:r>
        <w:rPr>
          <w:b w:val="0"/>
          <w:i w:val="0"/>
        </w:rPr>
        <w:t>reference</w:t>
      </w:r>
      <w:r>
        <w:rPr>
          <w:b w:val="0"/>
          <w:i w:val="0"/>
        </w:rPr>
        <w:t xml:space="preserve"> </w:t>
      </w:r>
      <w:r>
        <w:rPr>
          <w:b w:val="0"/>
          <w:i w:val="0"/>
        </w:rPr>
        <w:t>manual</w:t>
      </w:r>
      <w:r>
        <w:rPr>
          <w:b w:val="0"/>
          <w:i w:val="0"/>
        </w:rPr>
        <w:t xml:space="preserve"> </w:t>
      </w:r>
      <w:r>
        <w:rPr>
          <w:b w:val="0"/>
          <w:i w:val="0"/>
        </w:rPr>
        <w:t>and</w:t>
      </w:r>
      <w:r>
        <w:rPr>
          <w:b w:val="0"/>
          <w:i w:val="0"/>
        </w:rPr>
        <w:t xml:space="preserve"> </w:t>
      </w:r>
      <w:r>
        <w:rPr>
          <w:b w:val="0"/>
          <w:i w:val="0"/>
        </w:rPr>
        <w:t>RTOS</w:t>
      </w:r>
      <w:r>
        <w:rPr>
          <w:b w:val="0"/>
          <w:i w:val="0"/>
        </w:rPr>
        <w:t xml:space="preserve"> </w:t>
      </w:r>
      <w:r>
        <w:rPr>
          <w:b w:val="0"/>
          <w:i w:val="0"/>
        </w:rPr>
        <w:t>port</w:t>
      </w:r>
      <w:r>
        <w:rPr>
          <w:b w:val="0"/>
          <w:i w:val="0"/>
        </w:rPr>
        <w:t xml:space="preserve"> </w:t>
      </w:r>
      <w:r>
        <w:rPr>
          <w:b w:val="0"/>
          <w:i w:val="0"/>
        </w:rPr>
        <w:t>define</w:t>
      </w:r>
      <w:r>
        <w:rPr>
          <w:b w:val="0"/>
          <w:i w:val="0"/>
        </w:rPr>
        <w:t xml:space="preserve"> </w:t>
      </w:r>
      <w:r>
        <w:rPr>
          <w:b w:val="0"/>
          <w:i w:val="0"/>
        </w:rPr>
        <w:t>acknowledgment</w:t>
      </w:r>
      <w:r>
        <w:rPr>
          <w:b w:val="0"/>
          <w:i w:val="0"/>
        </w:rPr>
        <w:t xml:space="preserve"> </w:t>
      </w:r>
      <w:r>
        <w:rPr>
          <w:b w:val="0"/>
          <w:i w:val="0"/>
        </w:rPr>
        <w:t>and</w:t>
      </w:r>
      <w:r>
        <w:rPr>
          <w:b w:val="0"/>
          <w:i w:val="0"/>
        </w:rPr>
        <w:t xml:space="preserve"> </w:t>
      </w:r>
      <w:r>
        <w:rPr>
          <w:b w:val="0"/>
          <w:i w:val="0"/>
        </w:rPr>
        <w:t>allowed</w:t>
      </w:r>
      <w:r>
        <w:rPr>
          <w:b w:val="0"/>
          <w:i w:val="0"/>
        </w:rPr>
        <w:t xml:space="preserve"> </w:t>
      </w:r>
      <w:r>
        <w:rPr>
          <w:b w:val="0"/>
          <w:i w:val="0"/>
        </w:rPr>
        <w:t>API</w:t>
      </w:r>
      <w:r>
        <w:rPr>
          <w:b w:val="0"/>
          <w:i w:val="0"/>
        </w:rPr>
        <w:t xml:space="preserve"> </w:t>
      </w:r>
      <w:r>
        <w:rPr>
          <w:b w:val="0"/>
          <w:i w:val="0"/>
        </w:rPr>
        <w:t>behavior.</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Doing</w:t>
      </w:r>
      <w:r>
        <w:rPr>
          <w:b w:val="0"/>
          <w:i w:val="0"/>
        </w:rPr>
        <w:t xml:space="preserve"> </w:t>
      </w:r>
      <w:r>
        <w:rPr>
          <w:b w:val="0"/>
          <w:i w:val="0"/>
        </w:rPr>
        <w:t>all</w:t>
      </w:r>
      <w:r>
        <w:rPr>
          <w:b w:val="0"/>
          <w:i w:val="0"/>
        </w:rPr>
        <w:t xml:space="preserve"> </w:t>
      </w:r>
      <w:r>
        <w:rPr>
          <w:b w:val="0"/>
          <w:i w:val="0"/>
        </w:rPr>
        <w:t>parsing</w:t>
      </w:r>
      <w:r>
        <w:rPr>
          <w:b w:val="0"/>
          <w:i w:val="0"/>
        </w:rPr>
        <w:t xml:space="preserve"> </w:t>
      </w:r>
      <w:r>
        <w:rPr>
          <w:b w:val="0"/>
          <w:i w:val="0"/>
        </w:rPr>
        <w:t>and</w:t>
      </w:r>
      <w:r>
        <w:rPr>
          <w:b w:val="0"/>
          <w:i w:val="0"/>
        </w:rPr>
        <w:t xml:space="preserve"> </w:t>
      </w:r>
      <w:r>
        <w:rPr>
          <w:b w:val="0"/>
          <w:i w:val="0"/>
        </w:rPr>
        <w:t>storage</w:t>
      </w:r>
      <w:r>
        <w:rPr>
          <w:b w:val="0"/>
          <w:i w:val="0"/>
        </w:rPr>
        <w:t xml:space="preserve"> </w:t>
      </w:r>
      <w:r>
        <w:rPr>
          <w:b w:val="0"/>
          <w:i w:val="0"/>
        </w:rPr>
        <w:t>inside</w:t>
      </w:r>
      <w:r>
        <w:rPr>
          <w:b w:val="0"/>
          <w:i w:val="0"/>
        </w:rPr>
        <w:t xml:space="preserve"> </w:t>
      </w:r>
      <w:r>
        <w:rPr>
          <w:b w:val="0"/>
          <w:i w:val="0"/>
        </w:rPr>
        <w:t>the</w:t>
      </w:r>
      <w:r>
        <w:rPr>
          <w:b w:val="0"/>
          <w:i w:val="0"/>
        </w:rPr>
        <w:t xml:space="preserve"> </w:t>
      </w:r>
      <w:r>
        <w:rPr>
          <w:b w:val="0"/>
          <w:i w:val="0"/>
        </w:rPr>
        <w:t>ISR</w:t>
      </w:r>
      <w:r>
        <w:rPr>
          <w:b w:val="0"/>
          <w:i w:val="0"/>
        </w:rPr>
        <w:t xml:space="preserve"> </w:t>
      </w:r>
      <w:r>
        <w:rPr>
          <w:b w:val="0"/>
          <w:i w:val="0"/>
        </w:rPr>
        <w:t>because</w:t>
      </w:r>
      <w:r>
        <w:rPr>
          <w:b w:val="0"/>
          <w:i w:val="0"/>
        </w:rPr>
        <w:t xml:space="preserve"> </w:t>
      </w:r>
      <w:r>
        <w:rPr>
          <w:b w:val="0"/>
          <w:i w:val="0"/>
        </w:rPr>
        <w:t>it</w:t>
      </w:r>
      <w:r>
        <w:rPr>
          <w:b w:val="0"/>
          <w:i w:val="0"/>
        </w:rPr>
        <w:t xml:space="preserve"> </w:t>
      </w:r>
      <w:r>
        <w:rPr>
          <w:b w:val="0"/>
          <w:i w:val="0"/>
        </w:rPr>
        <w:t>seems</w:t>
      </w:r>
      <w:r>
        <w:rPr>
          <w:b w:val="0"/>
          <w:i w:val="0"/>
        </w:rPr>
        <w:t xml:space="preserve"> </w:t>
      </w:r>
      <w:r>
        <w:rPr>
          <w:b w:val="0"/>
          <w:i w:val="0"/>
        </w:rPr>
        <w:t>fastest</w:t>
      </w:r>
      <w:r>
        <w:rPr>
          <w:b w:val="0"/>
          <w:i w:val="0"/>
        </w:rPr>
        <w:t xml:space="preserve"> </w:t>
      </w:r>
      <w:r>
        <w:rPr>
          <w:b w:val="0"/>
          <w:i w:val="0"/>
        </w:rPr>
        <w:t>to</w:t>
      </w:r>
      <w:r>
        <w:rPr>
          <w:b w:val="0"/>
          <w:i w:val="0"/>
        </w:rPr>
        <w:t xml:space="preserve"> </w:t>
      </w:r>
      <w:r>
        <w:rPr>
          <w:b w:val="0"/>
          <w:i w:val="0"/>
        </w:rPr>
        <w:t>access</w:t>
      </w:r>
      <w:r>
        <w:rPr>
          <w:b w:val="0"/>
          <w:i w:val="0"/>
        </w:rPr>
        <w:t xml:space="preserve"> </w:t>
      </w:r>
      <w:r>
        <w:rPr>
          <w:b w:val="0"/>
          <w:i w:val="0"/>
        </w:rPr>
        <w:t>data</w:t>
      </w:r>
      <w:r>
        <w:rPr>
          <w:b w:val="0"/>
          <w:i w:val="0"/>
        </w:rPr>
        <w:t xml:space="preserve"> </w:t>
      </w:r>
      <w:r>
        <w:rPr>
          <w:b w:val="0"/>
          <w:i w:val="0"/>
        </w:rPr>
        <w:t>there.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handle</w:t>
      </w:r>
      <w:r>
        <w:rPr>
          <w:b w:val="0"/>
          <w:i w:val="0"/>
        </w:rPr>
        <w:t xml:space="preserve"> </w:t>
      </w:r>
      <w:r>
        <w:rPr>
          <w:b w:val="0"/>
          <w:i w:val="0"/>
        </w:rPr>
        <w:t>a</w:t>
      </w:r>
      <w:r>
        <w:rPr>
          <w:b w:val="0"/>
          <w:i w:val="0"/>
        </w:rPr>
        <w:t xml:space="preserve"> </w:t>
      </w:r>
      <w:r>
        <w:rPr>
          <w:b w:val="0"/>
          <w:i w:val="0"/>
        </w:rPr>
        <w:t>burst</w:t>
      </w:r>
      <w:r>
        <w:rPr>
          <w:b w:val="0"/>
          <w:i w:val="0"/>
        </w:rPr>
        <w:t xml:space="preserve"> </w:t>
      </w:r>
      <w:r>
        <w:rPr>
          <w:b w:val="0"/>
          <w:i w:val="0"/>
        </w:rPr>
        <w:t>larger</w:t>
      </w:r>
      <w:r>
        <w:rPr>
          <w:b w:val="0"/>
          <w:i w:val="0"/>
        </w:rPr>
        <w:t xml:space="preserve"> </w:t>
      </w:r>
      <w:r>
        <w:rPr>
          <w:b w:val="0"/>
          <w:i w:val="0"/>
        </w:rPr>
        <w:t>than</w:t>
      </w:r>
      <w:r>
        <w:rPr>
          <w:b w:val="0"/>
          <w:i w:val="0"/>
        </w:rPr>
        <w:t xml:space="preserve"> </w:t>
      </w:r>
      <w:r>
        <w:rPr>
          <w:b w:val="0"/>
          <w:i w:val="0"/>
        </w:rPr>
        <w:t>the</w:t>
      </w:r>
      <w:r>
        <w:rPr>
          <w:b w:val="0"/>
          <w:i w:val="0"/>
        </w:rPr>
        <w:t xml:space="preserve"> </w:t>
      </w:r>
      <w:r>
        <w:rPr>
          <w:b w:val="0"/>
          <w:i w:val="0"/>
        </w:rPr>
        <w:t>ISR-to-task</w:t>
      </w:r>
      <w:r>
        <w:rPr>
          <w:b w:val="0"/>
          <w:i w:val="0"/>
        </w:rPr>
        <w:t xml:space="preserve"> </w:t>
      </w:r>
      <w:r>
        <w:rPr>
          <w:b w:val="0"/>
          <w:i w:val="0"/>
        </w:rPr>
        <w:t>queue</w:t>
      </w:r>
      <w:r>
        <w:rPr>
          <w:b w:val="0"/>
          <w:i w:val="0"/>
        </w:rPr>
        <w:t xml:space="preserve"> </w:t>
      </w:r>
      <w:r>
        <w:rPr>
          <w:b w:val="0"/>
          <w:i w:val="0"/>
        </w:rPr>
        <w:t>capacity?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acknowledge;</w:t>
      </w:r>
      <w:r>
        <w:rPr>
          <w:b w:val="0"/>
          <w:i w:val="0"/>
        </w:rPr>
        <w:t xml:space="preserve"> </w:t>
      </w:r>
      <w:r>
        <w:rPr>
          <w:b w:val="0"/>
          <w:i w:val="0"/>
        </w:rPr>
        <w:t>bounded</w:t>
      </w:r>
      <w:r>
        <w:rPr>
          <w:b w:val="0"/>
          <w:i w:val="0"/>
        </w:rPr>
        <w:t xml:space="preserve"> </w:t>
      </w:r>
      <w:r>
        <w:rPr>
          <w:b w:val="0"/>
          <w:i w:val="0"/>
        </w:rPr>
        <w:t>capture;</w:t>
      </w:r>
      <w:r>
        <w:rPr>
          <w:b w:val="0"/>
          <w:i w:val="0"/>
        </w:rPr>
        <w:t xml:space="preserve"> </w:t>
      </w:r>
      <w:r>
        <w:rPr>
          <w:b w:val="0"/>
          <w:i w:val="0"/>
        </w:rPr>
        <w:t>ISR-safe</w:t>
      </w:r>
      <w:r>
        <w:rPr>
          <w:b w:val="0"/>
          <w:i w:val="0"/>
        </w:rPr>
        <w:t xml:space="preserve"> </w:t>
      </w:r>
      <w:r>
        <w:rPr>
          <w:b w:val="0"/>
          <w:i w:val="0"/>
        </w:rPr>
        <w:t>notification;</w:t>
      </w:r>
      <w:r>
        <w:rPr>
          <w:b w:val="0"/>
          <w:i w:val="0"/>
        </w:rPr>
        <w:t xml:space="preserve"> </w:t>
      </w:r>
      <w:r>
        <w:rPr>
          <w:b w:val="0"/>
          <w:i w:val="0"/>
        </w:rPr>
        <w:t>measured</w:t>
      </w:r>
      <w:r>
        <w:rPr>
          <w:b w:val="0"/>
          <w:i w:val="0"/>
        </w:rPr>
        <w:t xml:space="preserve"> </w:t>
      </w:r>
      <w:r>
        <w:rPr>
          <w:b w:val="0"/>
          <w:i w:val="0"/>
        </w:rPr>
        <w:t>overload</w:t>
      </w:r>
      <w:r>
        <w:rPr>
          <w:b w:val="0"/>
          <w:i w:val="0"/>
        </w:rPr>
        <w:t xml:space="preserve"> </w:t>
      </w:r>
      <w:r>
        <w:rPr>
          <w:b w:val="0"/>
          <w:i w:val="0"/>
        </w:rPr>
        <w:t>behavior.</w:t>
      </w:r>
    </w:p>
    <w:p>
      <w:r>
        <w:rPr>
          <w:b/>
          <w:i w:val="0"/>
        </w:rPr>
        <w:t>Learning</w:t>
      </w:r>
      <w:r>
        <w:rPr>
          <w:b/>
          <w:i w:val="0"/>
        </w:rPr>
        <w:t xml:space="preserve"> </w:t>
      </w:r>
      <w:r>
        <w:rPr>
          <w:b/>
          <w:i w:val="0"/>
        </w:rPr>
        <w:t>connection:</w:t>
      </w:r>
      <w:r>
        <w:rPr>
          <w:b w:val="0"/>
          <w:i w:val="0"/>
        </w:rPr>
        <w:t xml:space="preserve"> </w:t>
      </w:r>
      <w:hyperlink w:anchor="f_f306703b78304a0f27">
        <w:r>
          <w:rPr>
            <w:color w:val="174A75"/>
            <w:u w:val="single"/>
          </w:rPr>
          <w:t xml:space="preserve">Module M12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Q144 What is the difference between a hardware timer, a software timer, and a busy wait?</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Timing</w:t>
      </w:r>
      <w:r>
        <w:rPr>
          <w:b w:val="0"/>
          <w:i w:val="0"/>
        </w:rPr>
        <w:t xml:space="preserve"> </w:t>
      </w:r>
      <w:r>
        <w:rPr>
          <w:b w:val="0"/>
          <w:i w:val="0"/>
        </w:rPr>
        <w:t>mechanisms</w:t>
      </w:r>
      <w:r>
        <w:rPr>
          <w:b w:val="0"/>
          <w:i w:val="0"/>
        </w:rPr>
        <w:t xml:space="preserve"> </w:t>
      </w:r>
      <w:r>
        <w:rPr>
          <w:b w:val="0"/>
          <w:i w:val="0"/>
        </w:rPr>
        <w:t>and</w:t>
      </w:r>
      <w:r>
        <w:rPr>
          <w:b w:val="0"/>
          <w:i w:val="0"/>
        </w:rPr>
        <w:t xml:space="preserve"> </w:t>
      </w:r>
      <w:r>
        <w:rPr>
          <w:b w:val="0"/>
          <w:i w:val="0"/>
        </w:rPr>
        <w:t>interference.</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hardware</w:t>
      </w:r>
      <w:r>
        <w:rPr>
          <w:b w:val="0"/>
          <w:i w:val="0"/>
        </w:rPr>
        <w:t xml:space="preserve"> </w:t>
      </w:r>
      <w:r>
        <w:rPr>
          <w:b w:val="0"/>
          <w:i w:val="0"/>
        </w:rPr>
        <w:t>timer</w:t>
      </w:r>
      <w:r>
        <w:rPr>
          <w:b w:val="0"/>
          <w:i w:val="0"/>
        </w:rPr>
        <w:t xml:space="preserve"> </w:t>
      </w:r>
      <w:r>
        <w:rPr>
          <w:b w:val="0"/>
          <w:i w:val="0"/>
        </w:rPr>
        <w:t>counts</w:t>
      </w:r>
      <w:r>
        <w:rPr>
          <w:b w:val="0"/>
          <w:i w:val="0"/>
        </w:rPr>
        <w:t xml:space="preserve"> </w:t>
      </w:r>
      <w:r>
        <w:rPr>
          <w:b w:val="0"/>
          <w:i w:val="0"/>
        </w:rPr>
        <w:t>independently</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its</w:t>
      </w:r>
      <w:r>
        <w:rPr>
          <w:b w:val="0"/>
          <w:i w:val="0"/>
        </w:rPr>
        <w:t xml:space="preserve"> </w:t>
      </w:r>
      <w:r>
        <w:rPr>
          <w:b w:val="0"/>
          <w:i w:val="0"/>
        </w:rPr>
        <w:t>clock;</w:t>
      </w:r>
      <w:r>
        <w:rPr>
          <w:b w:val="0"/>
          <w:i w:val="0"/>
        </w:rPr>
        <w:t xml:space="preserve"> </w:t>
      </w:r>
      <w:r>
        <w:rPr>
          <w:b w:val="0"/>
          <w:i w:val="0"/>
        </w:rPr>
        <w:t>a</w:t>
      </w:r>
      <w:r>
        <w:rPr>
          <w:b w:val="0"/>
          <w:i w:val="0"/>
        </w:rPr>
        <w:t xml:space="preserve"> </w:t>
      </w:r>
      <w:r>
        <w:rPr>
          <w:b w:val="0"/>
          <w:i w:val="0"/>
        </w:rPr>
        <w:t>software</w:t>
      </w:r>
      <w:r>
        <w:rPr>
          <w:b w:val="0"/>
          <w:i w:val="0"/>
        </w:rPr>
        <w:t xml:space="preserve"> </w:t>
      </w:r>
      <w:r>
        <w:rPr>
          <w:b w:val="0"/>
          <w:i w:val="0"/>
        </w:rPr>
        <w:t>timer</w:t>
      </w:r>
      <w:r>
        <w:rPr>
          <w:b w:val="0"/>
          <w:i w:val="0"/>
        </w:rPr>
        <w:t xml:space="preserve"> </w:t>
      </w:r>
      <w:r>
        <w:rPr>
          <w:b w:val="0"/>
          <w:i w:val="0"/>
        </w:rPr>
        <w:t>schedules</w:t>
      </w:r>
      <w:r>
        <w:rPr>
          <w:b w:val="0"/>
          <w:i w:val="0"/>
        </w:rPr>
        <w:t xml:space="preserve"> </w:t>
      </w:r>
      <w:r>
        <w:rPr>
          <w:b w:val="0"/>
          <w:i w:val="0"/>
        </w:rPr>
        <w:t>callbacks</w:t>
      </w:r>
      <w:r>
        <w:rPr>
          <w:b w:val="0"/>
          <w:i w:val="0"/>
        </w:rPr>
        <w:t xml:space="preserve"> </w:t>
      </w:r>
      <w:r>
        <w:rPr>
          <w:b w:val="0"/>
          <w:i w:val="0"/>
        </w:rPr>
        <w:t>through</w:t>
      </w:r>
      <w:r>
        <w:rPr>
          <w:b w:val="0"/>
          <w:i w:val="0"/>
        </w:rPr>
        <w:t xml:space="preserve"> </w:t>
      </w:r>
      <w:r>
        <w:rPr>
          <w:b w:val="0"/>
          <w:i w:val="0"/>
        </w:rPr>
        <w:t>an</w:t>
      </w:r>
      <w:r>
        <w:rPr>
          <w:b w:val="0"/>
          <w:i w:val="0"/>
        </w:rPr>
        <w:t xml:space="preserve"> </w:t>
      </w:r>
      <w:r>
        <w:rPr>
          <w:b w:val="0"/>
          <w:i w:val="0"/>
        </w:rPr>
        <w:t>OS</w:t>
      </w:r>
      <w:r>
        <w:rPr>
          <w:b w:val="0"/>
          <w:i w:val="0"/>
        </w:rPr>
        <w:t xml:space="preserve"> </w:t>
      </w:r>
      <w:r>
        <w:rPr>
          <w:b w:val="0"/>
          <w:i w:val="0"/>
        </w:rPr>
        <w:t>or</w:t>
      </w:r>
      <w:r>
        <w:rPr>
          <w:b w:val="0"/>
          <w:i w:val="0"/>
        </w:rPr>
        <w:t xml:space="preserve"> </w:t>
      </w:r>
      <w:r>
        <w:rPr>
          <w:b w:val="0"/>
          <w:i w:val="0"/>
        </w:rPr>
        <w:t>scheduler;</w:t>
      </w:r>
      <w:r>
        <w:rPr>
          <w:b w:val="0"/>
          <w:i w:val="0"/>
        </w:rPr>
        <w:t xml:space="preserve"> </w:t>
      </w:r>
      <w:r>
        <w:rPr>
          <w:b w:val="0"/>
          <w:i w:val="0"/>
        </w:rPr>
        <w:t>a</w:t>
      </w:r>
      <w:r>
        <w:rPr>
          <w:b w:val="0"/>
          <w:i w:val="0"/>
        </w:rPr>
        <w:t xml:space="preserve"> </w:t>
      </w:r>
      <w:r>
        <w:rPr>
          <w:b w:val="0"/>
          <w:i w:val="0"/>
        </w:rPr>
        <w:t>busy</w:t>
      </w:r>
      <w:r>
        <w:rPr>
          <w:b w:val="0"/>
          <w:i w:val="0"/>
        </w:rPr>
        <w:t xml:space="preserve"> </w:t>
      </w:r>
      <w:r>
        <w:rPr>
          <w:b w:val="0"/>
          <w:i w:val="0"/>
        </w:rPr>
        <w:t>wait</w:t>
      </w:r>
      <w:r>
        <w:rPr>
          <w:b w:val="0"/>
          <w:i w:val="0"/>
        </w:rPr>
        <w:t xml:space="preserve"> </w:t>
      </w:r>
      <w:r>
        <w:rPr>
          <w:b w:val="0"/>
          <w:i w:val="0"/>
        </w:rPr>
        <w:t>occupies</w:t>
      </w:r>
      <w:r>
        <w:rPr>
          <w:b w:val="0"/>
          <w:i w:val="0"/>
        </w:rPr>
        <w:t xml:space="preserve"> </w:t>
      </w:r>
      <w:r>
        <w:rPr>
          <w:b w:val="0"/>
          <w:i w:val="0"/>
        </w:rPr>
        <w:t>the</w:t>
      </w:r>
      <w:r>
        <w:rPr>
          <w:b w:val="0"/>
          <w:i w:val="0"/>
        </w:rPr>
        <w:t xml:space="preserve"> </w:t>
      </w:r>
      <w:r>
        <w:rPr>
          <w:b w:val="0"/>
          <w:i w:val="0"/>
        </w:rPr>
        <w:t>CPU</w:t>
      </w:r>
      <w:r>
        <w:rPr>
          <w:b w:val="0"/>
          <w:i w:val="0"/>
        </w:rPr>
        <w:t xml:space="preserve"> </w:t>
      </w:r>
      <w:r>
        <w:rPr>
          <w:b w:val="0"/>
          <w:i w:val="0"/>
        </w:rPr>
        <w:t>while</w:t>
      </w:r>
      <w:r>
        <w:rPr>
          <w:b w:val="0"/>
          <w:i w:val="0"/>
        </w:rPr>
        <w:t xml:space="preserve"> </w:t>
      </w:r>
      <w:r>
        <w:rPr>
          <w:b w:val="0"/>
          <w:i w:val="0"/>
        </w:rPr>
        <w:t>checking</w:t>
      </w:r>
      <w:r>
        <w:rPr>
          <w:b w:val="0"/>
          <w:i w:val="0"/>
        </w:rPr>
        <w:t xml:space="preserve"> </w:t>
      </w:r>
      <w:r>
        <w:rPr>
          <w:b w:val="0"/>
          <w:i w:val="0"/>
        </w:rPr>
        <w:t>progress.</w:t>
      </w:r>
    </w:p>
    <w:p>
      <w:r>
        <w:rPr>
          <w:b/>
          <w:i w:val="0"/>
        </w:rPr>
        <w:t>Deeper</w:t>
      </w:r>
      <w:r>
        <w:rPr>
          <w:b/>
          <w:i w:val="0"/>
        </w:rPr>
        <w:t xml:space="preserve"> </w:t>
      </w:r>
      <w:r>
        <w:rPr>
          <w:b/>
          <w:i w:val="0"/>
        </w:rPr>
        <w:t>explanation:</w:t>
      </w:r>
      <w:r>
        <w:rPr>
          <w:b w:val="0"/>
          <w:i w:val="0"/>
        </w:rPr>
        <w:t xml:space="preserve"> </w:t>
      </w:r>
      <w:r>
        <w:rPr>
          <w:b w:val="0"/>
          <w:i w:val="0"/>
        </w:rPr>
        <w:t>Hardware</w:t>
      </w:r>
      <w:r>
        <w:rPr>
          <w:b w:val="0"/>
          <w:i w:val="0"/>
        </w:rPr>
        <w:t xml:space="preserve"> </w:t>
      </w:r>
      <w:r>
        <w:rPr>
          <w:b w:val="0"/>
          <w:i w:val="0"/>
        </w:rPr>
        <w:t>compare</w:t>
      </w:r>
      <w:r>
        <w:rPr>
          <w:b w:val="0"/>
          <w:i w:val="0"/>
        </w:rPr>
        <w:t xml:space="preserve"> </w:t>
      </w:r>
      <w:r>
        <w:rPr>
          <w:b w:val="0"/>
          <w:i w:val="0"/>
        </w:rPr>
        <w:t>or</w:t>
      </w:r>
      <w:r>
        <w:rPr>
          <w:b w:val="0"/>
          <w:i w:val="0"/>
        </w:rPr>
        <w:t xml:space="preserve"> </w:t>
      </w:r>
      <w:r>
        <w:rPr>
          <w:b w:val="0"/>
          <w:i w:val="0"/>
        </w:rPr>
        <w:t>capture</w:t>
      </w:r>
      <w:r>
        <w:rPr>
          <w:b w:val="0"/>
          <w:i w:val="0"/>
        </w:rPr>
        <w:t xml:space="preserve"> </w:t>
      </w:r>
      <w:r>
        <w:rPr>
          <w:b w:val="0"/>
          <w:i w:val="0"/>
        </w:rPr>
        <w:t>can</w:t>
      </w:r>
      <w:r>
        <w:rPr>
          <w:b w:val="0"/>
          <w:i w:val="0"/>
        </w:rPr>
        <w:t xml:space="preserve"> </w:t>
      </w:r>
      <w:r>
        <w:rPr>
          <w:b w:val="0"/>
          <w:i w:val="0"/>
        </w:rPr>
        <w:t>provide</w:t>
      </w:r>
      <w:r>
        <w:rPr>
          <w:b w:val="0"/>
          <w:i w:val="0"/>
        </w:rPr>
        <w:t xml:space="preserve"> </w:t>
      </w:r>
      <w:r>
        <w:rPr>
          <w:b w:val="0"/>
          <w:i w:val="0"/>
        </w:rPr>
        <w:t>timing</w:t>
      </w:r>
      <w:r>
        <w:rPr>
          <w:b w:val="0"/>
          <w:i w:val="0"/>
        </w:rPr>
        <w:t xml:space="preserve"> </w:t>
      </w:r>
      <w:r>
        <w:rPr>
          <w:b w:val="0"/>
          <w:i w:val="0"/>
        </w:rPr>
        <w:t>behavior</w:t>
      </w:r>
      <w:r>
        <w:rPr>
          <w:b w:val="0"/>
          <w:i w:val="0"/>
        </w:rPr>
        <w:t xml:space="preserve"> </w:t>
      </w:r>
      <w:r>
        <w:rPr>
          <w:b w:val="0"/>
          <w:i w:val="0"/>
        </w:rPr>
        <w:t>unavailable</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task</w:t>
      </w:r>
      <w:r>
        <w:rPr>
          <w:b w:val="0"/>
          <w:i w:val="0"/>
        </w:rPr>
        <w:t xml:space="preserve"> </w:t>
      </w:r>
      <w:r>
        <w:rPr>
          <w:b w:val="0"/>
          <w:i w:val="0"/>
        </w:rPr>
        <w:t>sleep.</w:t>
      </w:r>
      <w:r>
        <w:rPr>
          <w:b w:val="0"/>
          <w:i w:val="0"/>
        </w:rPr>
        <w:t xml:space="preserve"> </w:t>
      </w:r>
      <w:r>
        <w:rPr>
          <w:b w:val="0"/>
          <w:i w:val="0"/>
        </w:rPr>
        <w:t>Software</w:t>
      </w:r>
      <w:r>
        <w:rPr>
          <w:b w:val="0"/>
          <w:i w:val="0"/>
        </w:rPr>
        <w:t xml:space="preserve"> </w:t>
      </w:r>
      <w:r>
        <w:rPr>
          <w:b w:val="0"/>
          <w:i w:val="0"/>
        </w:rPr>
        <w:t>timer</w:t>
      </w:r>
      <w:r>
        <w:rPr>
          <w:b w:val="0"/>
          <w:i w:val="0"/>
        </w:rPr>
        <w:t xml:space="preserve"> </w:t>
      </w:r>
      <w:r>
        <w:rPr>
          <w:b w:val="0"/>
          <w:i w:val="0"/>
        </w:rPr>
        <w:t>callbacks</w:t>
      </w:r>
      <w:r>
        <w:rPr>
          <w:b w:val="0"/>
          <w:i w:val="0"/>
        </w:rPr>
        <w:t xml:space="preserve"> </w:t>
      </w:r>
      <w:r>
        <w:rPr>
          <w:b w:val="0"/>
          <w:i w:val="0"/>
        </w:rPr>
        <w:t>may</w:t>
      </w:r>
      <w:r>
        <w:rPr>
          <w:b w:val="0"/>
          <w:i w:val="0"/>
        </w:rPr>
        <w:t xml:space="preserve"> </w:t>
      </w:r>
      <w:r>
        <w:rPr>
          <w:b w:val="0"/>
          <w:i w:val="0"/>
        </w:rPr>
        <w:t>share</w:t>
      </w:r>
      <w:r>
        <w:rPr>
          <w:b w:val="0"/>
          <w:i w:val="0"/>
        </w:rPr>
        <w:t xml:space="preserve"> </w:t>
      </w:r>
      <w:r>
        <w:rPr>
          <w:b w:val="0"/>
          <w:i w:val="0"/>
        </w:rPr>
        <w:t>a</w:t>
      </w:r>
      <w:r>
        <w:rPr>
          <w:b w:val="0"/>
          <w:i w:val="0"/>
        </w:rPr>
        <w:t xml:space="preserve"> </w:t>
      </w:r>
      <w:r>
        <w:rPr>
          <w:b w:val="0"/>
          <w:i w:val="0"/>
        </w:rPr>
        <w:t>service</w:t>
      </w:r>
      <w:r>
        <w:rPr>
          <w:b w:val="0"/>
          <w:i w:val="0"/>
        </w:rPr>
        <w:t xml:space="preserve"> </w:t>
      </w:r>
      <w:r>
        <w:rPr>
          <w:b w:val="0"/>
          <w:i w:val="0"/>
        </w:rPr>
        <w:t>task,</w:t>
      </w:r>
      <w:r>
        <w:rPr>
          <w:b w:val="0"/>
          <w:i w:val="0"/>
        </w:rPr>
        <w:t xml:space="preserve"> </w:t>
      </w:r>
      <w:r>
        <w:rPr>
          <w:b w:val="0"/>
          <w:i w:val="0"/>
        </w:rPr>
        <w:t>so</w:t>
      </w:r>
      <w:r>
        <w:rPr>
          <w:b w:val="0"/>
          <w:i w:val="0"/>
        </w:rPr>
        <w:t xml:space="preserve"> </w:t>
      </w:r>
      <w:r>
        <w:rPr>
          <w:b w:val="0"/>
          <w:i w:val="0"/>
        </w:rPr>
        <w:t>blocking</w:t>
      </w:r>
      <w:r>
        <w:rPr>
          <w:b w:val="0"/>
          <w:i w:val="0"/>
        </w:rPr>
        <w:t xml:space="preserve"> </w:t>
      </w:r>
      <w:r>
        <w:rPr>
          <w:b w:val="0"/>
          <w:i w:val="0"/>
        </w:rPr>
        <w:t>one</w:t>
      </w:r>
      <w:r>
        <w:rPr>
          <w:b w:val="0"/>
          <w:i w:val="0"/>
        </w:rPr>
        <w:t xml:space="preserve"> </w:t>
      </w:r>
      <w:r>
        <w:rPr>
          <w:b w:val="0"/>
          <w:i w:val="0"/>
        </w:rPr>
        <w:t>callback</w:t>
      </w:r>
      <w:r>
        <w:rPr>
          <w:b w:val="0"/>
          <w:i w:val="0"/>
        </w:rPr>
        <w:t xml:space="preserve"> </w:t>
      </w:r>
      <w:r>
        <w:rPr>
          <w:b w:val="0"/>
          <w:i w:val="0"/>
        </w:rPr>
        <w:t>can</w:t>
      </w:r>
      <w:r>
        <w:rPr>
          <w:b w:val="0"/>
          <w:i w:val="0"/>
        </w:rPr>
        <w:t xml:space="preserve"> </w:t>
      </w:r>
      <w:r>
        <w:rPr>
          <w:b w:val="0"/>
          <w:i w:val="0"/>
        </w:rPr>
        <w:t>delay</w:t>
      </w:r>
      <w:r>
        <w:rPr>
          <w:b w:val="0"/>
          <w:i w:val="0"/>
        </w:rPr>
        <w:t xml:space="preserve"> </w:t>
      </w:r>
      <w:r>
        <w:rPr>
          <w:b w:val="0"/>
          <w:i w:val="0"/>
        </w:rPr>
        <w:t>others.</w:t>
      </w:r>
      <w:r>
        <w:rPr>
          <w:b w:val="0"/>
          <w:i w:val="0"/>
        </w:rPr>
        <w:t xml:space="preserve"> </w:t>
      </w:r>
      <w:r>
        <w:rPr>
          <w:b w:val="0"/>
          <w:i w:val="0"/>
        </w:rPr>
        <w:t>Busy</w:t>
      </w:r>
      <w:r>
        <w:rPr>
          <w:b w:val="0"/>
          <w:i w:val="0"/>
        </w:rPr>
        <w:t xml:space="preserve"> </w:t>
      </w:r>
      <w:r>
        <w:rPr>
          <w:b w:val="0"/>
          <w:i w:val="0"/>
        </w:rPr>
        <w:t>waits</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appropriate</w:t>
      </w:r>
      <w:r>
        <w:rPr>
          <w:b w:val="0"/>
          <w:i w:val="0"/>
        </w:rPr>
        <w:t xml:space="preserve"> </w:t>
      </w:r>
      <w:r>
        <w:rPr>
          <w:b w:val="0"/>
          <w:i w:val="0"/>
        </w:rPr>
        <w:t>for</w:t>
      </w:r>
      <w:r>
        <w:rPr>
          <w:b w:val="0"/>
          <w:i w:val="0"/>
        </w:rPr>
        <w:t xml:space="preserve"> </w:t>
      </w:r>
      <w:r>
        <w:rPr>
          <w:b w:val="0"/>
          <w:i w:val="0"/>
        </w:rPr>
        <w:t>tiny</w:t>
      </w:r>
      <w:r>
        <w:rPr>
          <w:b w:val="0"/>
          <w:i w:val="0"/>
        </w:rPr>
        <w:t xml:space="preserve"> </w:t>
      </w:r>
      <w:r>
        <w:rPr>
          <w:b w:val="0"/>
          <w:i w:val="0"/>
        </w:rPr>
        <w:t>documented</w:t>
      </w:r>
      <w:r>
        <w:rPr>
          <w:b w:val="0"/>
          <w:i w:val="0"/>
        </w:rPr>
        <w:t xml:space="preserve"> </w:t>
      </w:r>
      <w:r>
        <w:rPr>
          <w:b w:val="0"/>
          <w:i w:val="0"/>
        </w:rPr>
        <w:t>hardware</w:t>
      </w:r>
      <w:r>
        <w:rPr>
          <w:b w:val="0"/>
          <w:i w:val="0"/>
        </w:rPr>
        <w:t xml:space="preserve"> </w:t>
      </w:r>
      <w:r>
        <w:rPr>
          <w:b w:val="0"/>
          <w:i w:val="0"/>
        </w:rPr>
        <w:t>sequences</w:t>
      </w:r>
      <w:r>
        <w:rPr>
          <w:b w:val="0"/>
          <w:i w:val="0"/>
        </w:rPr>
        <w:t xml:space="preserve"> </w:t>
      </w:r>
      <w:r>
        <w:rPr>
          <w:b w:val="0"/>
          <w:i w:val="0"/>
        </w:rPr>
        <w:t>but</w:t>
      </w:r>
      <w:r>
        <w:rPr>
          <w:b w:val="0"/>
          <w:i w:val="0"/>
        </w:rPr>
        <w:t xml:space="preserve"> </w:t>
      </w:r>
      <w:r>
        <w:rPr>
          <w:b w:val="0"/>
          <w:i w:val="0"/>
        </w:rPr>
        <w:t>can</w:t>
      </w:r>
      <w:r>
        <w:rPr>
          <w:b w:val="0"/>
          <w:i w:val="0"/>
        </w:rPr>
        <w:t xml:space="preserve"> </w:t>
      </w:r>
      <w:r>
        <w:rPr>
          <w:b w:val="0"/>
          <w:i w:val="0"/>
        </w:rPr>
        <w:t>disrupt</w:t>
      </w:r>
      <w:r>
        <w:rPr>
          <w:b w:val="0"/>
          <w:i w:val="0"/>
        </w:rPr>
        <w:t xml:space="preserve"> </w:t>
      </w:r>
      <w:r>
        <w:rPr>
          <w:b w:val="0"/>
          <w:i w:val="0"/>
        </w:rPr>
        <w:t>scheduling</w:t>
      </w:r>
      <w:r>
        <w:rPr>
          <w:b w:val="0"/>
          <w:i w:val="0"/>
        </w:rPr>
        <w:t xml:space="preserve"> </w:t>
      </w:r>
      <w:r>
        <w:rPr>
          <w:b w:val="0"/>
          <w:i w:val="0"/>
        </w:rPr>
        <w:t>and</w:t>
      </w:r>
      <w:r>
        <w:rPr>
          <w:b w:val="0"/>
          <w:i w:val="0"/>
        </w:rPr>
        <w:t xml:space="preserve"> </w:t>
      </w:r>
      <w:r>
        <w:rPr>
          <w:b w:val="0"/>
          <w:i w:val="0"/>
        </w:rPr>
        <w:t>power</w:t>
      </w:r>
      <w:r>
        <w:rPr>
          <w:b w:val="0"/>
          <w:i w:val="0"/>
        </w:rPr>
        <w:t xml:space="preserve"> </w:t>
      </w:r>
      <w:r>
        <w:rPr>
          <w:b w:val="0"/>
          <w:i w:val="0"/>
        </w:rPr>
        <w:t>usage.</w:t>
      </w:r>
      <w:r>
        <w:rPr>
          <w:b w:val="0"/>
          <w:i w:val="0"/>
        </w:rPr>
        <w:t xml:space="preserve"> </w:t>
      </w:r>
      <w:r>
        <w:rPr>
          <w:b w:val="0"/>
          <w:i w:val="0"/>
        </w:rPr>
        <w:t>Clock</w:t>
      </w:r>
      <w:r>
        <w:rPr>
          <w:b w:val="0"/>
          <w:i w:val="0"/>
        </w:rPr>
        <w:t xml:space="preserve"> </w:t>
      </w:r>
      <w:r>
        <w:rPr>
          <w:b w:val="0"/>
          <w:i w:val="0"/>
        </w:rPr>
        <w:t>source,</w:t>
      </w:r>
      <w:r>
        <w:rPr>
          <w:b w:val="0"/>
          <w:i w:val="0"/>
        </w:rPr>
        <w:t xml:space="preserve"> </w:t>
      </w:r>
      <w:r>
        <w:rPr>
          <w:b w:val="0"/>
          <w:i w:val="0"/>
        </w:rPr>
        <w:t>prescalers,</w:t>
      </w:r>
      <w:r>
        <w:rPr>
          <w:b w:val="0"/>
          <w:i w:val="0"/>
        </w:rPr>
        <w:t xml:space="preserve"> </w:t>
      </w:r>
      <w:r>
        <w:rPr>
          <w:b w:val="0"/>
          <w:i w:val="0"/>
        </w:rPr>
        <w:t>interrupt</w:t>
      </w:r>
      <w:r>
        <w:rPr>
          <w:b w:val="0"/>
          <w:i w:val="0"/>
        </w:rPr>
        <w:t xml:space="preserve"> </w:t>
      </w:r>
      <w:r>
        <w:rPr>
          <w:b w:val="0"/>
          <w:i w:val="0"/>
        </w:rPr>
        <w:t>latency,</w:t>
      </w:r>
      <w:r>
        <w:rPr>
          <w:b w:val="0"/>
          <w:i w:val="0"/>
        </w:rPr>
        <w:t xml:space="preserve"> </w:t>
      </w:r>
      <w:r>
        <w:rPr>
          <w:b w:val="0"/>
          <w:i w:val="0"/>
        </w:rPr>
        <w:t>and</w:t>
      </w:r>
      <w:r>
        <w:rPr>
          <w:b w:val="0"/>
          <w:i w:val="0"/>
        </w:rPr>
        <w:t xml:space="preserve"> </w:t>
      </w:r>
      <w:r>
        <w:rPr>
          <w:b w:val="0"/>
          <w:i w:val="0"/>
        </w:rPr>
        <w:t>rollover</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included</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timing</w:t>
      </w:r>
      <w:r>
        <w:rPr>
          <w:b w:val="0"/>
          <w:i w:val="0"/>
        </w:rPr>
        <w:t xml:space="preserve"> </w:t>
      </w:r>
      <w:r>
        <w:rPr>
          <w:b w:val="0"/>
          <w:i w:val="0"/>
        </w:rPr>
        <w:t>calculation.</w:t>
      </w:r>
    </w:p>
    <w:p>
      <w:r>
        <w:rPr>
          <w:b/>
          <w:i w:val="0"/>
        </w:rPr>
        <w:t>Assumptions:</w:t>
      </w:r>
      <w:r>
        <w:rPr>
          <w:b w:val="0"/>
          <w:i w:val="0"/>
        </w:rPr>
        <w:t xml:space="preserve"> </w:t>
      </w:r>
      <w:r>
        <w:rPr>
          <w:b w:val="0"/>
          <w:i w:val="0"/>
        </w:rPr>
        <w:t>Assume</w:t>
      </w:r>
      <w:r>
        <w:rPr>
          <w:b w:val="0"/>
          <w:i w:val="0"/>
        </w:rPr>
        <w:t xml:space="preserve"> </w:t>
      </w:r>
      <w:r>
        <w:rPr>
          <w:b w:val="0"/>
          <w:i w:val="0"/>
        </w:rPr>
        <w:t>specific</w:t>
      </w:r>
      <w:r>
        <w:rPr>
          <w:b w:val="0"/>
          <w:i w:val="0"/>
        </w:rPr>
        <w:t xml:space="preserve"> </w:t>
      </w:r>
      <w:r>
        <w:rPr>
          <w:b w:val="0"/>
          <w:i w:val="0"/>
        </w:rPr>
        <w:t>timer</w:t>
      </w:r>
      <w:r>
        <w:rPr>
          <w:b w:val="0"/>
          <w:i w:val="0"/>
        </w:rPr>
        <w:t xml:space="preserve"> </w:t>
      </w:r>
      <w:r>
        <w:rPr>
          <w:b w:val="0"/>
          <w:i w:val="0"/>
        </w:rPr>
        <w:t>hardware</w:t>
      </w:r>
      <w:r>
        <w:rPr>
          <w:b w:val="0"/>
          <w:i w:val="0"/>
        </w:rPr>
        <w:t xml:space="preserve"> </w:t>
      </w:r>
      <w:r>
        <w:rPr>
          <w:b w:val="0"/>
          <w:i w:val="0"/>
        </w:rPr>
        <w:t>and</w:t>
      </w:r>
      <w:r>
        <w:rPr>
          <w:b w:val="0"/>
          <w:i w:val="0"/>
        </w:rPr>
        <w:t xml:space="preserve"> </w:t>
      </w:r>
      <w:r>
        <w:rPr>
          <w:b w:val="0"/>
          <w:i w:val="0"/>
        </w:rPr>
        <w:t>scheduler</w:t>
      </w:r>
      <w:r>
        <w:rPr>
          <w:b w:val="0"/>
          <w:i w:val="0"/>
        </w:rPr>
        <w:t xml:space="preserve"> </w:t>
      </w:r>
      <w:r>
        <w:rPr>
          <w:b w:val="0"/>
          <w:i w:val="0"/>
        </w:rPr>
        <w:t>behavior</w:t>
      </w:r>
      <w:r>
        <w:rPr>
          <w:b w:val="0"/>
          <w:i w:val="0"/>
        </w:rPr>
        <w:t xml:space="preserve"> </w:t>
      </w:r>
      <w:r>
        <w:rPr>
          <w:b w:val="0"/>
          <w:i w:val="0"/>
        </w:rPr>
        <w:t>are</w:t>
      </w:r>
      <w:r>
        <w:rPr>
          <w:b w:val="0"/>
          <w:i w:val="0"/>
        </w:rPr>
        <w:t xml:space="preserve"> </w:t>
      </w:r>
      <w:r>
        <w:rPr>
          <w:b w:val="0"/>
          <w:i w:val="0"/>
        </w:rPr>
        <w:t>known</w:t>
      </w:r>
      <w:r>
        <w:rPr>
          <w:b w:val="0"/>
          <w:i w:val="0"/>
        </w:rPr>
        <w:t xml:space="preserve"> </w:t>
      </w:r>
      <w:r>
        <w:rPr>
          <w:b w:val="0"/>
          <w:i w:val="0"/>
        </w:rPr>
        <w:t>before</w:t>
      </w:r>
      <w:r>
        <w:rPr>
          <w:b w:val="0"/>
          <w:i w:val="0"/>
        </w:rPr>
        <w:t xml:space="preserve"> </w:t>
      </w:r>
      <w:r>
        <w:rPr>
          <w:b w:val="0"/>
          <w:i w:val="0"/>
        </w:rPr>
        <w:t>setting</w:t>
      </w:r>
      <w:r>
        <w:rPr>
          <w:b w:val="0"/>
          <w:i w:val="0"/>
        </w:rPr>
        <w:t xml:space="preserve"> </w:t>
      </w:r>
      <w:r>
        <w:rPr>
          <w:b w:val="0"/>
          <w:i w:val="0"/>
        </w:rPr>
        <w:t>accuracy</w:t>
      </w:r>
      <w:r>
        <w:rPr>
          <w:b w:val="0"/>
          <w:i w:val="0"/>
        </w:rPr>
        <w:t xml:space="preserve"> </w:t>
      </w:r>
      <w:r>
        <w:rPr>
          <w:b w:val="0"/>
          <w:i w:val="0"/>
        </w:rPr>
        <w:t>claims.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Equating</w:t>
      </w:r>
      <w:r>
        <w:rPr>
          <w:b w:val="0"/>
          <w:i w:val="0"/>
        </w:rPr>
        <w:t xml:space="preserve"> </w:t>
      </w:r>
      <w:r>
        <w:rPr>
          <w:b w:val="0"/>
          <w:i w:val="0"/>
        </w:rPr>
        <w:t>a</w:t>
      </w:r>
      <w:r>
        <w:rPr>
          <w:b w:val="0"/>
          <w:i w:val="0"/>
        </w:rPr>
        <w:t xml:space="preserve"> </w:t>
      </w:r>
      <w:r>
        <w:rPr>
          <w:b w:val="0"/>
          <w:i w:val="0"/>
        </w:rPr>
        <w:t>requested</w:t>
      </w:r>
      <w:r>
        <w:rPr>
          <w:b w:val="0"/>
          <w:i w:val="0"/>
        </w:rPr>
        <w:t xml:space="preserve"> </w:t>
      </w:r>
      <w:r>
        <w:rPr>
          <w:b w:val="0"/>
          <w:i w:val="0"/>
        </w:rPr>
        <w:t>delay</w:t>
      </w:r>
      <w:r>
        <w:rPr>
          <w:b w:val="0"/>
          <w:i w:val="0"/>
        </w:rPr>
        <w:t xml:space="preserve"> </w:t>
      </w:r>
      <w:r>
        <w:rPr>
          <w:b w:val="0"/>
          <w:i w:val="0"/>
        </w:rPr>
        <w:t>with</w:t>
      </w:r>
      <w:r>
        <w:rPr>
          <w:b w:val="0"/>
          <w:i w:val="0"/>
        </w:rPr>
        <w:t xml:space="preserve"> </w:t>
      </w:r>
      <w:r>
        <w:rPr>
          <w:b w:val="0"/>
          <w:i w:val="0"/>
        </w:rPr>
        <w:t>guaranteed</w:t>
      </w:r>
      <w:r>
        <w:rPr>
          <w:b w:val="0"/>
          <w:i w:val="0"/>
        </w:rPr>
        <w:t xml:space="preserve"> </w:t>
      </w:r>
      <w:r>
        <w:rPr>
          <w:b w:val="0"/>
          <w:i w:val="0"/>
        </w:rPr>
        <w:t>execution</w:t>
      </w:r>
      <w:r>
        <w:rPr>
          <w:b w:val="0"/>
          <w:i w:val="0"/>
        </w:rPr>
        <w:t xml:space="preserve"> </w:t>
      </w:r>
      <w:r>
        <w:rPr>
          <w:b w:val="0"/>
          <w:i w:val="0"/>
        </w:rPr>
        <w:t>at</w:t>
      </w:r>
      <w:r>
        <w:rPr>
          <w:b w:val="0"/>
          <w:i w:val="0"/>
        </w:rPr>
        <w:t xml:space="preserve"> </w:t>
      </w:r>
      <w:r>
        <w:rPr>
          <w:b w:val="0"/>
          <w:i w:val="0"/>
        </w:rPr>
        <w:t>exactly</w:t>
      </w:r>
      <w:r>
        <w:rPr>
          <w:b w:val="0"/>
          <w:i w:val="0"/>
        </w:rPr>
        <w:t xml:space="preserve"> </w:t>
      </w:r>
      <w:r>
        <w:rPr>
          <w:b w:val="0"/>
          <w:i w:val="0"/>
        </w:rPr>
        <w:t>that</w:t>
      </w:r>
      <w:r>
        <w:rPr>
          <w:b w:val="0"/>
          <w:i w:val="0"/>
        </w:rPr>
        <w:t xml:space="preserve"> </w:t>
      </w:r>
      <w:r>
        <w:rPr>
          <w:b w:val="0"/>
          <w:i w:val="0"/>
        </w:rPr>
        <w:t>wall-clock</w:t>
      </w:r>
      <w:r>
        <w:rPr>
          <w:b w:val="0"/>
          <w:i w:val="0"/>
        </w:rPr>
        <w:t xml:space="preserve"> </w:t>
      </w:r>
      <w:r>
        <w:rPr>
          <w:b w:val="0"/>
          <w:i w:val="0"/>
        </w:rPr>
        <w:t>instant.</w:t>
      </w:r>
    </w:p>
    <w:p>
      <w:r>
        <w:rPr>
          <w:b/>
          <w:i w:val="0"/>
        </w:rPr>
        <w:t>Follow-up:</w:t>
      </w:r>
      <w:r>
        <w:rPr>
          <w:b w:val="0"/>
          <w:i w:val="0"/>
        </w:rPr>
        <w:t xml:space="preserve"> </w:t>
      </w:r>
      <w:r>
        <w:rPr>
          <w:b w:val="0"/>
          <w:i w:val="0"/>
        </w:rPr>
        <w:t>Which</w:t>
      </w:r>
      <w:r>
        <w:rPr>
          <w:b w:val="0"/>
          <w:i w:val="0"/>
        </w:rPr>
        <w:t xml:space="preserve"> </w:t>
      </w:r>
      <w:r>
        <w:rPr>
          <w:b w:val="0"/>
          <w:i w:val="0"/>
        </w:rPr>
        <w:t>mechanism</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use</w:t>
      </w:r>
      <w:r>
        <w:rPr>
          <w:b w:val="0"/>
          <w:i w:val="0"/>
        </w:rPr>
        <w:t xml:space="preserve"> </w:t>
      </w:r>
      <w:r>
        <w:rPr>
          <w:b w:val="0"/>
          <w:i w:val="0"/>
        </w:rPr>
        <w:t>to</w:t>
      </w:r>
      <w:r>
        <w:rPr>
          <w:b w:val="0"/>
          <w:i w:val="0"/>
        </w:rPr>
        <w:t xml:space="preserve"> </w:t>
      </w:r>
      <w:r>
        <w:rPr>
          <w:b w:val="0"/>
          <w:i w:val="0"/>
        </w:rPr>
        <w:t>measure</w:t>
      </w:r>
      <w:r>
        <w:rPr>
          <w:b w:val="0"/>
          <w:i w:val="0"/>
        </w:rPr>
        <w:t xml:space="preserve"> </w:t>
      </w:r>
      <w:r>
        <w:rPr>
          <w:b w:val="0"/>
          <w:i w:val="0"/>
        </w:rPr>
        <w:t>pulse</w:t>
      </w:r>
      <w:r>
        <w:rPr>
          <w:b w:val="0"/>
          <w:i w:val="0"/>
        </w:rPr>
        <w:t xml:space="preserve"> </w:t>
      </w:r>
      <w:r>
        <w:rPr>
          <w:b w:val="0"/>
          <w:i w:val="0"/>
        </w:rPr>
        <w:t>width,</w:t>
      </w:r>
      <w:r>
        <w:rPr>
          <w:b w:val="0"/>
          <w:i w:val="0"/>
        </w:rPr>
        <w:t xml:space="preserve"> </w:t>
      </w:r>
      <w:r>
        <w:rPr>
          <w:b w:val="0"/>
          <w:i w:val="0"/>
        </w:rPr>
        <w:t>and</w:t>
      </w:r>
      <w:r>
        <w:rPr>
          <w:b w:val="0"/>
          <w:i w:val="0"/>
        </w:rPr>
        <w:t xml:space="preserve"> </w:t>
      </w:r>
      <w:r>
        <w:rPr>
          <w:b w:val="0"/>
          <w:i w:val="0"/>
        </w:rPr>
        <w:t>where</w:t>
      </w:r>
      <w:r>
        <w:rPr>
          <w:b w:val="0"/>
          <w:i w:val="0"/>
        </w:rPr>
        <w:t xml:space="preserve"> </w:t>
      </w:r>
      <w:r>
        <w:rPr>
          <w:b w:val="0"/>
          <w:i w:val="0"/>
        </w:rPr>
        <w:t>would</w:t>
      </w:r>
      <w:r>
        <w:rPr>
          <w:b w:val="0"/>
          <w:i w:val="0"/>
        </w:rPr>
        <w:t xml:space="preserve"> </w:t>
      </w:r>
      <w:r>
        <w:rPr>
          <w:b w:val="0"/>
          <w:i w:val="0"/>
        </w:rPr>
        <w:t>software</w:t>
      </w:r>
      <w:r>
        <w:rPr>
          <w:b w:val="0"/>
          <w:i w:val="0"/>
        </w:rPr>
        <w:t xml:space="preserve"> </w:t>
      </w:r>
      <w:r>
        <w:rPr>
          <w:b w:val="0"/>
          <w:i w:val="0"/>
        </w:rPr>
        <w:t>latency</w:t>
      </w:r>
      <w:r>
        <w:rPr>
          <w:b w:val="0"/>
          <w:i w:val="0"/>
        </w:rPr>
        <w:t xml:space="preserve"> </w:t>
      </w:r>
      <w:r>
        <w:rPr>
          <w:b w:val="0"/>
          <w:i w:val="0"/>
        </w:rPr>
        <w:t>enter?</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mechanism</w:t>
      </w:r>
      <w:r>
        <w:rPr>
          <w:b w:val="0"/>
          <w:i w:val="0"/>
        </w:rPr>
        <w:t xml:space="preserve"> </w:t>
      </w:r>
      <w:r>
        <w:rPr>
          <w:b w:val="0"/>
          <w:i w:val="0"/>
        </w:rPr>
        <w:t>distinction;</w:t>
      </w:r>
      <w:r>
        <w:rPr>
          <w:b w:val="0"/>
          <w:i w:val="0"/>
        </w:rPr>
        <w:t xml:space="preserve"> </w:t>
      </w:r>
      <w:r>
        <w:rPr>
          <w:b w:val="0"/>
          <w:i w:val="0"/>
        </w:rPr>
        <w:t>service</w:t>
      </w:r>
      <w:r>
        <w:rPr>
          <w:b w:val="0"/>
          <w:i w:val="0"/>
        </w:rPr>
        <w:t xml:space="preserve"> </w:t>
      </w:r>
      <w:r>
        <w:rPr>
          <w:b w:val="0"/>
          <w:i w:val="0"/>
        </w:rPr>
        <w:t>context;</w:t>
      </w:r>
      <w:r>
        <w:rPr>
          <w:b w:val="0"/>
          <w:i w:val="0"/>
        </w:rPr>
        <w:t xml:space="preserve"> </w:t>
      </w:r>
      <w:r>
        <w:rPr>
          <w:b w:val="0"/>
          <w:i w:val="0"/>
        </w:rPr>
        <w:t>clock/rollover;</w:t>
      </w:r>
      <w:r>
        <w:rPr>
          <w:b w:val="0"/>
          <w:i w:val="0"/>
        </w:rPr>
        <w:t xml:space="preserve"> </w:t>
      </w:r>
      <w:r>
        <w:rPr>
          <w:b w:val="0"/>
          <w:i w:val="0"/>
        </w:rPr>
        <w:t>suitable</w:t>
      </w:r>
      <w:r>
        <w:rPr>
          <w:b w:val="0"/>
          <w:i w:val="0"/>
        </w:rPr>
        <w:t xml:space="preserve"> </w:t>
      </w:r>
      <w:r>
        <w:rPr>
          <w:b w:val="0"/>
          <w:i w:val="0"/>
        </w:rPr>
        <w:t>application.</w:t>
      </w:r>
    </w:p>
    <w:p>
      <w:r>
        <w:rPr>
          <w:b/>
          <w:i w:val="0"/>
        </w:rPr>
        <w:t>Learning</w:t>
      </w:r>
      <w:r>
        <w:rPr>
          <w:b/>
          <w:i w:val="0"/>
        </w:rPr>
        <w:t xml:space="preserve"> </w:t>
      </w:r>
      <w:r>
        <w:rPr>
          <w:b/>
          <w:i w:val="0"/>
        </w:rPr>
        <w:t>connection:</w:t>
      </w:r>
      <w:r>
        <w:rPr>
          <w:b w:val="0"/>
          <w:i w:val="0"/>
        </w:rPr>
        <w:t xml:space="preserve"> </w:t>
      </w:r>
      <w:hyperlink w:anchor="f_f306703b78304a0f27">
        <w:r>
          <w:rPr>
            <w:color w:val="174A75"/>
            <w:u w:val="single"/>
          </w:rPr>
          <w:t xml:space="preserve">Module M12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Q145 How do you choose PWM frequency and resolution?</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Timer</w:t>
      </w:r>
      <w:r>
        <w:rPr>
          <w:b w:val="0"/>
          <w:i w:val="0"/>
        </w:rPr>
        <w:t xml:space="preserve"> </w:t>
      </w:r>
      <w:r>
        <w:rPr>
          <w:b w:val="0"/>
          <w:i w:val="0"/>
        </w:rPr>
        <w:t>arithmetic</w:t>
      </w:r>
      <w:r>
        <w:rPr>
          <w:b w:val="0"/>
          <w:i w:val="0"/>
        </w:rPr>
        <w:t xml:space="preserve"> </w:t>
      </w:r>
      <w:r>
        <w:rPr>
          <w:b w:val="0"/>
          <w:i w:val="0"/>
        </w:rPr>
        <w:t>and</w:t>
      </w:r>
      <w:r>
        <w:rPr>
          <w:b w:val="0"/>
          <w:i w:val="0"/>
        </w:rPr>
        <w:t xml:space="preserve"> </w:t>
      </w:r>
      <w:r>
        <w:rPr>
          <w:b w:val="0"/>
          <w:i w:val="0"/>
        </w:rPr>
        <w:t>application</w:t>
      </w:r>
      <w:r>
        <w:rPr>
          <w:b w:val="0"/>
          <w:i w:val="0"/>
        </w:rPr>
        <w:t xml:space="preserve"> </w:t>
      </w:r>
      <w:r>
        <w:rPr>
          <w:b w:val="0"/>
          <w:i w:val="0"/>
        </w:rPr>
        <w:t>constraints.</w:t>
      </w:r>
    </w:p>
    <w:p>
      <w:r>
        <w:rPr>
          <w:b/>
          <w:i w:val="0"/>
        </w:rPr>
        <w:t>Spoken</w:t>
      </w:r>
      <w:r>
        <w:rPr>
          <w:b/>
          <w:i w:val="0"/>
        </w:rPr>
        <w:t xml:space="preserve"> </w:t>
      </w:r>
      <w:r>
        <w:rPr>
          <w:b/>
          <w:i w:val="0"/>
        </w:rPr>
        <w:t>answer:</w:t>
      </w:r>
      <w:r>
        <w:rPr>
          <w:b w:val="0"/>
          <w:i w:val="0"/>
        </w:rPr>
        <w:t xml:space="preserve"> </w:t>
      </w:r>
      <w:r>
        <w:rPr>
          <w:b w:val="0"/>
          <w:i w:val="0"/>
        </w:rPr>
        <w:t>Choose</w:t>
      </w:r>
      <w:r>
        <w:rPr>
          <w:b w:val="0"/>
          <w:i w:val="0"/>
        </w:rPr>
        <w:t xml:space="preserve"> </w:t>
      </w:r>
      <w:r>
        <w:rPr>
          <w:b w:val="0"/>
          <w:i w:val="0"/>
        </w:rPr>
        <w:t>a</w:t>
      </w:r>
      <w:r>
        <w:rPr>
          <w:b w:val="0"/>
          <w:i w:val="0"/>
        </w:rPr>
        <w:t xml:space="preserve"> </w:t>
      </w:r>
      <w:r>
        <w:rPr>
          <w:b w:val="0"/>
          <w:i w:val="0"/>
        </w:rPr>
        <w:t>timer</w:t>
      </w:r>
      <w:r>
        <w:rPr>
          <w:b w:val="0"/>
          <w:i w:val="0"/>
        </w:rPr>
        <w:t xml:space="preserve"> </w:t>
      </w:r>
      <w:r>
        <w:rPr>
          <w:b w:val="0"/>
          <w:i w:val="0"/>
        </w:rPr>
        <w:t>clock,</w:t>
      </w:r>
      <w:r>
        <w:rPr>
          <w:b w:val="0"/>
          <w:i w:val="0"/>
        </w:rPr>
        <w:t xml:space="preserve"> </w:t>
      </w:r>
      <w:r>
        <w:rPr>
          <w:b w:val="0"/>
          <w:i w:val="0"/>
        </w:rPr>
        <w:t>prescaler,</w:t>
      </w:r>
      <w:r>
        <w:rPr>
          <w:b w:val="0"/>
          <w:i w:val="0"/>
        </w:rPr>
        <w:t xml:space="preserve"> </w:t>
      </w:r>
      <w:r>
        <w:rPr>
          <w:b w:val="0"/>
          <w:i w:val="0"/>
        </w:rPr>
        <w:t>and</w:t>
      </w:r>
      <w:r>
        <w:rPr>
          <w:b w:val="0"/>
          <w:i w:val="0"/>
        </w:rPr>
        <w:t xml:space="preserve"> </w:t>
      </w:r>
      <w:r>
        <w:rPr>
          <w:b w:val="0"/>
          <w:i w:val="0"/>
        </w:rPr>
        <w:t>period</w:t>
      </w:r>
      <w:r>
        <w:rPr>
          <w:b w:val="0"/>
          <w:i w:val="0"/>
        </w:rPr>
        <w:t xml:space="preserve"> </w:t>
      </w:r>
      <w:r>
        <w:rPr>
          <w:b w:val="0"/>
          <w:i w:val="0"/>
        </w:rPr>
        <w:t>that</w:t>
      </w:r>
      <w:r>
        <w:rPr>
          <w:b w:val="0"/>
          <w:i w:val="0"/>
        </w:rPr>
        <w:t xml:space="preserve"> </w:t>
      </w:r>
      <w:r>
        <w:rPr>
          <w:b w:val="0"/>
          <w:i w:val="0"/>
        </w:rPr>
        <w:t>meet</w:t>
      </w:r>
      <w:r>
        <w:rPr>
          <w:b w:val="0"/>
          <w:i w:val="0"/>
        </w:rPr>
        <w:t xml:space="preserve"> </w:t>
      </w:r>
      <w:r>
        <w:rPr>
          <w:b w:val="0"/>
          <w:i w:val="0"/>
        </w:rPr>
        <w:t>the</w:t>
      </w:r>
      <w:r>
        <w:rPr>
          <w:b w:val="0"/>
          <w:i w:val="0"/>
        </w:rPr>
        <w:t xml:space="preserve"> </w:t>
      </w:r>
      <w:r>
        <w:rPr>
          <w:b w:val="0"/>
          <w:i w:val="0"/>
        </w:rPr>
        <w:t>load's</w:t>
      </w:r>
      <w:r>
        <w:rPr>
          <w:b w:val="0"/>
          <w:i w:val="0"/>
        </w:rPr>
        <w:t xml:space="preserve"> </w:t>
      </w:r>
      <w:r>
        <w:rPr>
          <w:b w:val="0"/>
          <w:i w:val="0"/>
        </w:rPr>
        <w:t>frequency</w:t>
      </w:r>
      <w:r>
        <w:rPr>
          <w:b w:val="0"/>
          <w:i w:val="0"/>
        </w:rPr>
        <w:t xml:space="preserve"> </w:t>
      </w:r>
      <w:r>
        <w:rPr>
          <w:b w:val="0"/>
          <w:i w:val="0"/>
        </w:rPr>
        <w:t>requirement</w:t>
      </w:r>
      <w:r>
        <w:rPr>
          <w:b w:val="0"/>
          <w:i w:val="0"/>
        </w:rPr>
        <w:t xml:space="preserve"> </w:t>
      </w:r>
      <w:r>
        <w:rPr>
          <w:b w:val="0"/>
          <w:i w:val="0"/>
        </w:rPr>
        <w:t>while</w:t>
      </w:r>
      <w:r>
        <w:rPr>
          <w:b w:val="0"/>
          <w:i w:val="0"/>
        </w:rPr>
        <w:t xml:space="preserve"> </w:t>
      </w:r>
      <w:r>
        <w:rPr>
          <w:b w:val="0"/>
          <w:i w:val="0"/>
        </w:rPr>
        <w:t>providing</w:t>
      </w:r>
      <w:r>
        <w:rPr>
          <w:b w:val="0"/>
          <w:i w:val="0"/>
        </w:rPr>
        <w:t xml:space="preserve"> </w:t>
      </w:r>
      <w:r>
        <w:rPr>
          <w:b w:val="0"/>
          <w:i w:val="0"/>
        </w:rPr>
        <w:t>enough</w:t>
      </w:r>
      <w:r>
        <w:rPr>
          <w:b w:val="0"/>
          <w:i w:val="0"/>
        </w:rPr>
        <w:t xml:space="preserve"> </w:t>
      </w:r>
      <w:r>
        <w:rPr>
          <w:b w:val="0"/>
          <w:i w:val="0"/>
        </w:rPr>
        <w:t>duty-cycle</w:t>
      </w:r>
      <w:r>
        <w:rPr>
          <w:b w:val="0"/>
          <w:i w:val="0"/>
        </w:rPr>
        <w:t xml:space="preserve"> </w:t>
      </w:r>
      <w:r>
        <w:rPr>
          <w:b w:val="0"/>
          <w:i w:val="0"/>
        </w:rPr>
        <w:t>steps.</w:t>
      </w:r>
      <w:r>
        <w:rPr>
          <w:b w:val="0"/>
          <w:i w:val="0"/>
        </w:rPr>
        <w:t xml:space="preserve"> </w:t>
      </w:r>
      <w:r>
        <w:rPr>
          <w:b w:val="0"/>
          <w:i w:val="0"/>
        </w:rPr>
        <w:t>Frequency</w:t>
      </w:r>
      <w:r>
        <w:rPr>
          <w:b w:val="0"/>
          <w:i w:val="0"/>
        </w:rPr>
        <w:t xml:space="preserve"> </w:t>
      </w:r>
      <w:r>
        <w:rPr>
          <w:b w:val="0"/>
          <w:i w:val="0"/>
        </w:rPr>
        <w:t>and</w:t>
      </w:r>
      <w:r>
        <w:rPr>
          <w:b w:val="0"/>
          <w:i w:val="0"/>
        </w:rPr>
        <w:t xml:space="preserve"> </w:t>
      </w:r>
      <w:r>
        <w:rPr>
          <w:b w:val="0"/>
          <w:i w:val="0"/>
        </w:rPr>
        <w:t>resolution</w:t>
      </w:r>
      <w:r>
        <w:rPr>
          <w:b w:val="0"/>
          <w:i w:val="0"/>
        </w:rPr>
        <w:t xml:space="preserve"> </w:t>
      </w:r>
      <w:r>
        <w:rPr>
          <w:b w:val="0"/>
          <w:i w:val="0"/>
        </w:rPr>
        <w:t>trade</w:t>
      </w:r>
      <w:r>
        <w:rPr>
          <w:b w:val="0"/>
          <w:i w:val="0"/>
        </w:rPr>
        <w:t xml:space="preserve"> </w:t>
      </w:r>
      <w:r>
        <w:rPr>
          <w:b w:val="0"/>
          <w:i w:val="0"/>
        </w:rPr>
        <w:t>off</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fixed</w:t>
      </w:r>
      <w:r>
        <w:rPr>
          <w:b w:val="0"/>
          <w:i w:val="0"/>
        </w:rPr>
        <w:t xml:space="preserve"> </w:t>
      </w:r>
      <w:r>
        <w:rPr>
          <w:b w:val="0"/>
          <w:i w:val="0"/>
        </w:rPr>
        <w:t>timer</w:t>
      </w:r>
      <w:r>
        <w:rPr>
          <w:b w:val="0"/>
          <w:i w:val="0"/>
        </w:rPr>
        <w:t xml:space="preserve"> </w:t>
      </w:r>
      <w:r>
        <w:rPr>
          <w:b w:val="0"/>
          <w:i w:val="0"/>
        </w:rPr>
        <w:t>clock.</w:t>
      </w:r>
    </w:p>
    <w:p>
      <w:r>
        <w:rPr>
          <w:b/>
          <w:i w:val="0"/>
        </w:rPr>
        <w:t>Deeper</w:t>
      </w:r>
      <w:r>
        <w:rPr>
          <w:b/>
          <w:i w:val="0"/>
        </w:rPr>
        <w:t xml:space="preserve"> </w:t>
      </w:r>
      <w:r>
        <w:rPr>
          <w:b/>
          <w:i w:val="0"/>
        </w:rPr>
        <w:t>explanation:</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simple</w:t>
      </w:r>
      <w:r>
        <w:rPr>
          <w:b w:val="0"/>
          <w:i w:val="0"/>
        </w:rPr>
        <w:t xml:space="preserve"> </w:t>
      </w:r>
      <w:r>
        <w:rPr>
          <w:b w:val="0"/>
          <w:i w:val="0"/>
        </w:rPr>
        <w:t>up-counter,</w:t>
      </w:r>
      <w:r>
        <w:rPr>
          <w:b w:val="0"/>
          <w:i w:val="0"/>
        </w:rPr>
        <w:t xml:space="preserve"> </w:t>
      </w:r>
      <w:r>
        <w:rPr>
          <w:b w:val="0"/>
          <w:i w:val="0"/>
        </w:rPr>
        <w:t>the</w:t>
      </w:r>
      <w:r>
        <w:rPr>
          <w:b w:val="0"/>
          <w:i w:val="0"/>
        </w:rPr>
        <w:t xml:space="preserve"> </w:t>
      </w:r>
      <w:r>
        <w:rPr>
          <w:b w:val="0"/>
          <w:i w:val="0"/>
        </w:rPr>
        <w:t>common</w:t>
      </w:r>
      <w:r>
        <w:rPr>
          <w:b w:val="0"/>
          <w:i w:val="0"/>
        </w:rPr>
        <w:t xml:space="preserve"> </w:t>
      </w:r>
      <w:r>
        <w:rPr>
          <w:b w:val="0"/>
          <w:i w:val="0"/>
        </w:rPr>
        <w:t>relation</w:t>
      </w:r>
      <w:r>
        <w:rPr>
          <w:b w:val="0"/>
          <w:i w:val="0"/>
        </w:rPr>
        <w:t xml:space="preserve"> </w:t>
      </w:r>
      <w:r>
        <w:rPr>
          <w:b w:val="0"/>
          <w:i w:val="0"/>
        </w:rPr>
        <w:t>is</w:t>
      </w:r>
      <w:r>
        <w:rPr>
          <w:b w:val="0"/>
          <w:i w:val="0"/>
        </w:rPr>
        <w:t xml:space="preserve"> </w:t>
      </w:r>
      <w:r>
        <w:rPr>
          <w:b w:val="0"/>
          <w:i w:val="0"/>
        </w:rPr>
        <w:t>timer</w:t>
      </w:r>
      <w:r>
        <w:rPr>
          <w:b w:val="0"/>
          <w:i w:val="0"/>
        </w:rPr>
        <w:t xml:space="preserve"> </w:t>
      </w:r>
      <w:r>
        <w:rPr>
          <w:b w:val="0"/>
          <w:i w:val="0"/>
        </w:rPr>
        <w:t>clock</w:t>
      </w:r>
      <w:r>
        <w:rPr>
          <w:b w:val="0"/>
          <w:i w:val="0"/>
        </w:rPr>
        <w:t xml:space="preserve"> </w:t>
      </w:r>
      <w:r>
        <w:rPr>
          <w:b w:val="0"/>
          <w:i w:val="0"/>
        </w:rPr>
        <w:t>divided</w:t>
      </w:r>
      <w:r>
        <w:rPr>
          <w:b w:val="0"/>
          <w:i w:val="0"/>
        </w:rPr>
        <w:t xml:space="preserve"> </w:t>
      </w:r>
      <w:r>
        <w:rPr>
          <w:b w:val="0"/>
          <w:i w:val="0"/>
        </w:rPr>
        <w:t>by</w:t>
      </w:r>
      <w:r>
        <w:rPr>
          <w:b w:val="0"/>
          <w:i w:val="0"/>
        </w:rPr>
        <w:t xml:space="preserve"> </w:t>
      </w:r>
      <w:r>
        <w:rPr>
          <w:b w:val="0"/>
          <w:i w:val="0"/>
        </w:rPr>
        <w:t>prescaler</w:t>
      </w:r>
      <w:r>
        <w:rPr>
          <w:b w:val="0"/>
          <w:i w:val="0"/>
        </w:rPr>
        <w:t xml:space="preserve"> </w:t>
      </w:r>
      <w:r>
        <w:rPr>
          <w:b w:val="0"/>
          <w:i w:val="0"/>
        </w:rPr>
        <w:t>factor</w:t>
      </w:r>
      <w:r>
        <w:rPr>
          <w:b w:val="0"/>
          <w:i w:val="0"/>
        </w:rPr>
        <w:t xml:space="preserve"> </w:t>
      </w:r>
      <w:r>
        <w:rPr>
          <w:b w:val="0"/>
          <w:i w:val="0"/>
        </w:rPr>
        <w:t>and</w:t>
      </w:r>
      <w:r>
        <w:rPr>
          <w:b w:val="0"/>
          <w:i w:val="0"/>
        </w:rPr>
        <w:t xml:space="preserve"> </w:t>
      </w:r>
      <w:r>
        <w:rPr>
          <w:b w:val="0"/>
          <w:i w:val="0"/>
        </w:rPr>
        <w:t>period</w:t>
      </w:r>
      <w:r>
        <w:rPr>
          <w:b w:val="0"/>
          <w:i w:val="0"/>
        </w:rPr>
        <w:t xml:space="preserve"> </w:t>
      </w:r>
      <w:r>
        <w:rPr>
          <w:b w:val="0"/>
          <w:i w:val="0"/>
        </w:rPr>
        <w:t>count,</w:t>
      </w:r>
      <w:r>
        <w:rPr>
          <w:b w:val="0"/>
          <w:i w:val="0"/>
        </w:rPr>
        <w:t xml:space="preserve"> </w:t>
      </w:r>
      <w:r>
        <w:rPr>
          <w:b w:val="0"/>
          <w:i w:val="0"/>
        </w:rPr>
        <w:t>but</w:t>
      </w:r>
      <w:r>
        <w:rPr>
          <w:b w:val="0"/>
          <w:i w:val="0"/>
        </w:rPr>
        <w:t xml:space="preserve"> </w:t>
      </w:r>
      <w:r>
        <w:rPr>
          <w:b w:val="0"/>
          <w:i w:val="0"/>
        </w:rPr>
        <w:t>exact</w:t>
      </w:r>
      <w:r>
        <w:rPr>
          <w:b w:val="0"/>
          <w:i w:val="0"/>
        </w:rPr>
        <w:t xml:space="preserve"> </w:t>
      </w:r>
      <w:r>
        <w:rPr>
          <w:b w:val="0"/>
          <w:i w:val="0"/>
        </w:rPr>
        <w:t>register</w:t>
      </w:r>
      <w:r>
        <w:rPr>
          <w:b w:val="0"/>
          <w:i w:val="0"/>
        </w:rPr>
        <w:t xml:space="preserve"> </w:t>
      </w:r>
      <w:r>
        <w:rPr>
          <w:b w:val="0"/>
          <w:i w:val="0"/>
        </w:rPr>
        <w:t>conventions</w:t>
      </w:r>
      <w:r>
        <w:rPr>
          <w:b w:val="0"/>
          <w:i w:val="0"/>
        </w:rPr>
        <w:t xml:space="preserve"> </w:t>
      </w:r>
      <w:r>
        <w:rPr>
          <w:b w:val="0"/>
          <w:i w:val="0"/>
        </w:rPr>
        <w:t>vary.</w:t>
      </w:r>
      <w:r>
        <w:rPr>
          <w:b w:val="0"/>
          <w:i w:val="0"/>
        </w:rPr>
        <w:t xml:space="preserve"> </w:t>
      </w:r>
      <w:r>
        <w:rPr>
          <w:b w:val="0"/>
          <w:i w:val="0"/>
        </w:rPr>
        <w:t>A</w:t>
      </w:r>
      <w:r>
        <w:rPr>
          <w:b w:val="0"/>
          <w:i w:val="0"/>
        </w:rPr>
        <w:t xml:space="preserve"> </w:t>
      </w:r>
      <w:r>
        <w:rPr>
          <w:b w:val="0"/>
          <w:i w:val="0"/>
        </w:rPr>
        <w:t>period</w:t>
      </w:r>
      <w:r>
        <w:rPr>
          <w:b w:val="0"/>
          <w:i w:val="0"/>
        </w:rPr>
        <w:t xml:space="preserve"> </w:t>
      </w:r>
      <w:r>
        <w:rPr>
          <w:b w:val="0"/>
          <w:i w:val="0"/>
        </w:rPr>
        <w:t>of</w:t>
      </w:r>
      <w:r>
        <w:rPr>
          <w:b w:val="0"/>
          <w:i w:val="0"/>
        </w:rPr>
        <w:t xml:space="preserve"> </w:t>
      </w:r>
      <w:r>
        <w:rPr>
          <w:b w:val="0"/>
          <w:i w:val="0"/>
        </w:rPr>
        <w:t>N</w:t>
      </w:r>
      <w:r>
        <w:rPr>
          <w:b w:val="0"/>
          <w:i w:val="0"/>
        </w:rPr>
        <w:t xml:space="preserve"> </w:t>
      </w:r>
      <w:r>
        <w:rPr>
          <w:b w:val="0"/>
          <w:i w:val="0"/>
        </w:rPr>
        <w:t>counts</w:t>
      </w:r>
      <w:r>
        <w:rPr>
          <w:b w:val="0"/>
          <w:i w:val="0"/>
        </w:rPr>
        <w:t xml:space="preserve"> </w:t>
      </w:r>
      <w:r>
        <w:rPr>
          <w:b w:val="0"/>
          <w:i w:val="0"/>
        </w:rPr>
        <w:t>gives</w:t>
      </w:r>
      <w:r>
        <w:rPr>
          <w:b w:val="0"/>
          <w:i w:val="0"/>
        </w:rPr>
        <w:t xml:space="preserve"> </w:t>
      </w:r>
      <w:r>
        <w:rPr>
          <w:b w:val="0"/>
          <w:i w:val="0"/>
        </w:rPr>
        <w:t>roughly</w:t>
      </w:r>
      <w:r>
        <w:rPr>
          <w:b w:val="0"/>
          <w:i w:val="0"/>
        </w:rPr>
        <w:t xml:space="preserve"> </w:t>
      </w:r>
      <w:r>
        <w:rPr>
          <w:b w:val="0"/>
          <w:i w:val="0"/>
        </w:rPr>
        <w:t>N</w:t>
      </w:r>
      <w:r>
        <w:rPr>
          <w:b w:val="0"/>
          <w:i w:val="0"/>
        </w:rPr>
        <w:t xml:space="preserve"> </w:t>
      </w:r>
      <w:r>
        <w:rPr>
          <w:b w:val="0"/>
          <w:i w:val="0"/>
        </w:rPr>
        <w:t>duty</w:t>
      </w:r>
      <w:r>
        <w:rPr>
          <w:b w:val="0"/>
          <w:i w:val="0"/>
        </w:rPr>
        <w:t xml:space="preserve"> </w:t>
      </w:r>
      <w:r>
        <w:rPr>
          <w:b w:val="0"/>
          <w:i w:val="0"/>
        </w:rPr>
        <w:t>positions,</w:t>
      </w:r>
      <w:r>
        <w:rPr>
          <w:b w:val="0"/>
          <w:i w:val="0"/>
        </w:rPr>
        <w:t xml:space="preserve"> </w:t>
      </w:r>
      <w:r>
        <w:rPr>
          <w:b w:val="0"/>
          <w:i w:val="0"/>
        </w:rPr>
        <w:t>subject</w:t>
      </w:r>
      <w:r>
        <w:rPr>
          <w:b w:val="0"/>
          <w:i w:val="0"/>
        </w:rPr>
        <w:t xml:space="preserve"> </w:t>
      </w:r>
      <w:r>
        <w:rPr>
          <w:b w:val="0"/>
          <w:i w:val="0"/>
        </w:rPr>
        <w:t>to</w:t>
      </w:r>
      <w:r>
        <w:rPr>
          <w:b w:val="0"/>
          <w:i w:val="0"/>
        </w:rPr>
        <w:t xml:space="preserve"> </w:t>
      </w:r>
      <w:r>
        <w:rPr>
          <w:b w:val="0"/>
          <w:i w:val="0"/>
        </w:rPr>
        <w:t>output</w:t>
      </w:r>
      <w:r>
        <w:rPr>
          <w:b w:val="0"/>
          <w:i w:val="0"/>
        </w:rPr>
        <w:t xml:space="preserve"> </w:t>
      </w:r>
      <w:r>
        <w:rPr>
          <w:b w:val="0"/>
          <w:i w:val="0"/>
        </w:rPr>
        <w:t>mode.</w:t>
      </w:r>
      <w:r>
        <w:rPr>
          <w:b w:val="0"/>
          <w:i w:val="0"/>
        </w:rPr>
        <w:t xml:space="preserve"> </w:t>
      </w:r>
      <w:r>
        <w:rPr>
          <w:b w:val="0"/>
          <w:i w:val="0"/>
        </w:rPr>
        <w:t>Motors,</w:t>
      </w:r>
      <w:r>
        <w:rPr>
          <w:b w:val="0"/>
          <w:i w:val="0"/>
        </w:rPr>
        <w:t xml:space="preserve"> </w:t>
      </w:r>
      <w:r>
        <w:rPr>
          <w:b w:val="0"/>
          <w:i w:val="0"/>
        </w:rPr>
        <w:t>LEDs,</w:t>
      </w:r>
      <w:r>
        <w:rPr>
          <w:b w:val="0"/>
          <w:i w:val="0"/>
        </w:rPr>
        <w:t xml:space="preserve"> </w:t>
      </w:r>
      <w:r>
        <w:rPr>
          <w:b w:val="0"/>
          <w:i w:val="0"/>
        </w:rPr>
        <w:t>and</w:t>
      </w:r>
      <w:r>
        <w:rPr>
          <w:b w:val="0"/>
          <w:i w:val="0"/>
        </w:rPr>
        <w:t xml:space="preserve"> </w:t>
      </w:r>
      <w:r>
        <w:rPr>
          <w:b w:val="0"/>
          <w:i w:val="0"/>
        </w:rPr>
        <w:t>power</w:t>
      </w:r>
      <w:r>
        <w:rPr>
          <w:b w:val="0"/>
          <w:i w:val="0"/>
        </w:rPr>
        <w:t xml:space="preserve"> </w:t>
      </w:r>
      <w:r>
        <w:rPr>
          <w:b w:val="0"/>
          <w:i w:val="0"/>
        </w:rPr>
        <w:t>converters</w:t>
      </w:r>
      <w:r>
        <w:rPr>
          <w:b w:val="0"/>
          <w:i w:val="0"/>
        </w:rPr>
        <w:t xml:space="preserve"> </w:t>
      </w:r>
      <w:r>
        <w:rPr>
          <w:b w:val="0"/>
          <w:i w:val="0"/>
        </w:rPr>
        <w:t>have</w:t>
      </w:r>
      <w:r>
        <w:rPr>
          <w:b w:val="0"/>
          <w:i w:val="0"/>
        </w:rPr>
        <w:t xml:space="preserve"> </w:t>
      </w:r>
      <w:r>
        <w:rPr>
          <w:b w:val="0"/>
          <w:i w:val="0"/>
        </w:rPr>
        <w:t>different</w:t>
      </w:r>
      <w:r>
        <w:rPr>
          <w:b w:val="0"/>
          <w:i w:val="0"/>
        </w:rPr>
        <w:t xml:space="preserve"> </w:t>
      </w:r>
      <w:r>
        <w:rPr>
          <w:b w:val="0"/>
          <w:i w:val="0"/>
        </w:rPr>
        <w:t>constraints;</w:t>
      </w:r>
      <w:r>
        <w:rPr>
          <w:b w:val="0"/>
          <w:i w:val="0"/>
        </w:rPr>
        <w:t xml:space="preserve"> </w:t>
      </w:r>
      <w:r>
        <w:rPr>
          <w:b w:val="0"/>
          <w:i w:val="0"/>
        </w:rPr>
        <w:t>a</w:t>
      </w:r>
      <w:r>
        <w:rPr>
          <w:b w:val="0"/>
          <w:i w:val="0"/>
        </w:rPr>
        <w:t xml:space="preserve"> </w:t>
      </w:r>
      <w:r>
        <w:rPr>
          <w:b w:val="0"/>
          <w:i w:val="0"/>
        </w:rPr>
        <w:t>learning</w:t>
      </w:r>
      <w:r>
        <w:rPr>
          <w:b w:val="0"/>
          <w:i w:val="0"/>
        </w:rPr>
        <w:t xml:space="preserve"> </w:t>
      </w:r>
      <w:r>
        <w:rPr>
          <w:b w:val="0"/>
          <w:i w:val="0"/>
        </w:rPr>
        <w:t>LED</w:t>
      </w:r>
      <w:r>
        <w:rPr>
          <w:b w:val="0"/>
          <w:i w:val="0"/>
        </w:rPr>
        <w:t xml:space="preserve"> </w:t>
      </w:r>
      <w:r>
        <w:rPr>
          <w:b w:val="0"/>
          <w:i w:val="0"/>
        </w:rPr>
        <w:t>demo</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evidence</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motor</w:t>
      </w:r>
      <w:r>
        <w:rPr>
          <w:b w:val="0"/>
          <w:i w:val="0"/>
        </w:rPr>
        <w:t xml:space="preserve"> </w:t>
      </w:r>
      <w:r>
        <w:rPr>
          <w:b w:val="0"/>
          <w:i w:val="0"/>
        </w:rPr>
        <w:t>power</w:t>
      </w:r>
      <w:r>
        <w:rPr>
          <w:b w:val="0"/>
          <w:i w:val="0"/>
        </w:rPr>
        <w:t xml:space="preserve"> </w:t>
      </w:r>
      <w:r>
        <w:rPr>
          <w:b w:val="0"/>
          <w:i w:val="0"/>
        </w:rPr>
        <w:t>stage</w:t>
      </w:r>
      <w:r>
        <w:rPr>
          <w:b w:val="0"/>
          <w:i w:val="0"/>
        </w:rPr>
        <w:t xml:space="preserve"> </w:t>
      </w:r>
      <w:r>
        <w:rPr>
          <w:b w:val="0"/>
          <w:i w:val="0"/>
        </w:rPr>
        <w:t>is</w:t>
      </w:r>
      <w:r>
        <w:rPr>
          <w:b w:val="0"/>
          <w:i w:val="0"/>
        </w:rPr>
        <w:t xml:space="preserve"> </w:t>
      </w:r>
      <w:r>
        <w:rPr>
          <w:b w:val="0"/>
          <w:i w:val="0"/>
        </w:rPr>
        <w:t>safe</w:t>
      </w:r>
      <w:r>
        <w:rPr>
          <w:b w:val="0"/>
          <w:i w:val="0"/>
        </w:rPr>
        <w:t xml:space="preserve"> </w:t>
      </w:r>
      <w:r>
        <w:rPr>
          <w:b w:val="0"/>
          <w:i w:val="0"/>
        </w:rPr>
        <w:t>or</w:t>
      </w:r>
      <w:r>
        <w:rPr>
          <w:b w:val="0"/>
          <w:i w:val="0"/>
        </w:rPr>
        <w:t xml:space="preserve"> </w:t>
      </w:r>
      <w:r>
        <w:rPr>
          <w:b w:val="0"/>
          <w:i w:val="0"/>
        </w:rPr>
        <w:t>controlled</w:t>
      </w:r>
      <w:r>
        <w:rPr>
          <w:b w:val="0"/>
          <w:i w:val="0"/>
        </w:rPr>
        <w:t xml:space="preserve"> </w:t>
      </w:r>
      <w:r>
        <w:rPr>
          <w:b w:val="0"/>
          <w:i w:val="0"/>
        </w:rPr>
        <w:t>correctly.</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timer</w:t>
      </w:r>
      <w:r>
        <w:rPr>
          <w:b w:val="0"/>
          <w:i w:val="0"/>
        </w:rPr>
        <w:t xml:space="preserve"> </w:t>
      </w:r>
      <w:r>
        <w:rPr>
          <w:b w:val="0"/>
          <w:i w:val="0"/>
        </w:rPr>
        <w:t>mode</w:t>
      </w:r>
      <w:r>
        <w:rPr>
          <w:b w:val="0"/>
          <w:i w:val="0"/>
        </w:rPr>
        <w:t xml:space="preserve"> </w:t>
      </w:r>
      <w:r>
        <w:rPr>
          <w:b w:val="0"/>
          <w:i w:val="0"/>
        </w:rPr>
        <w:t>and</w:t>
      </w:r>
      <w:r>
        <w:rPr>
          <w:b w:val="0"/>
          <w:i w:val="0"/>
        </w:rPr>
        <w:t xml:space="preserve"> </w:t>
      </w:r>
      <w:r>
        <w:rPr>
          <w:b w:val="0"/>
          <w:i w:val="0"/>
        </w:rPr>
        <w:t>electrical</w:t>
      </w:r>
      <w:r>
        <w:rPr>
          <w:b w:val="0"/>
          <w:i w:val="0"/>
        </w:rPr>
        <w:t xml:space="preserve"> </w:t>
      </w:r>
      <w:r>
        <w:rPr>
          <w:b w:val="0"/>
          <w:i w:val="0"/>
        </w:rPr>
        <w:t>load;</w:t>
      </w:r>
      <w:r>
        <w:rPr>
          <w:b w:val="0"/>
          <w:i w:val="0"/>
        </w:rPr>
        <w:t xml:space="preserve"> </w:t>
      </w:r>
      <w:r>
        <w:rPr>
          <w:b w:val="0"/>
          <w:i w:val="0"/>
        </w:rPr>
        <w:t>verify</w:t>
      </w:r>
      <w:r>
        <w:rPr>
          <w:b w:val="0"/>
          <w:i w:val="0"/>
        </w:rPr>
        <w:t xml:space="preserve"> </w:t>
      </w:r>
      <w:r>
        <w:rPr>
          <w:b w:val="0"/>
          <w:i w:val="0"/>
        </w:rPr>
        <w:t>register</w:t>
      </w:r>
      <w:r>
        <w:rPr>
          <w:b w:val="0"/>
          <w:i w:val="0"/>
        </w:rPr>
        <w:t xml:space="preserve"> </w:t>
      </w:r>
      <w:r>
        <w:rPr>
          <w:b w:val="0"/>
          <w:i w:val="0"/>
        </w:rPr>
        <w:t>off-by-one</w:t>
      </w:r>
      <w:r>
        <w:rPr>
          <w:b w:val="0"/>
          <w:i w:val="0"/>
        </w:rPr>
        <w:t xml:space="preserve"> </w:t>
      </w:r>
      <w:r>
        <w:rPr>
          <w:b w:val="0"/>
          <w:i w:val="0"/>
        </w:rPr>
        <w:t>conventions.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Changing</w:t>
      </w:r>
      <w:r>
        <w:rPr>
          <w:b w:val="0"/>
          <w:i w:val="0"/>
        </w:rPr>
        <w:t xml:space="preserve"> </w:t>
      </w:r>
      <w:r>
        <w:rPr>
          <w:b w:val="0"/>
          <w:i w:val="0"/>
        </w:rPr>
        <w:t>compare</w:t>
      </w:r>
      <w:r>
        <w:rPr>
          <w:b w:val="0"/>
          <w:i w:val="0"/>
        </w:rPr>
        <w:t xml:space="preserve"> </w:t>
      </w:r>
      <w:r>
        <w:rPr>
          <w:b w:val="0"/>
          <w:i w:val="0"/>
        </w:rPr>
        <w:t>values</w:t>
      </w:r>
      <w:r>
        <w:rPr>
          <w:b w:val="0"/>
          <w:i w:val="0"/>
        </w:rPr>
        <w:t xml:space="preserve"> </w:t>
      </w:r>
      <w:r>
        <w:rPr>
          <w:b w:val="0"/>
          <w:i w:val="0"/>
        </w:rPr>
        <w:t>without</w:t>
      </w:r>
      <w:r>
        <w:rPr>
          <w:b w:val="0"/>
          <w:i w:val="0"/>
        </w:rPr>
        <w:t xml:space="preserve"> </w:t>
      </w:r>
      <w:r>
        <w:rPr>
          <w:b w:val="0"/>
          <w:i w:val="0"/>
        </w:rPr>
        <w:t>considering</w:t>
      </w:r>
      <w:r>
        <w:rPr>
          <w:b w:val="0"/>
          <w:i w:val="0"/>
        </w:rPr>
        <w:t xml:space="preserve"> </w:t>
      </w:r>
      <w:r>
        <w:rPr>
          <w:b w:val="0"/>
          <w:i w:val="0"/>
        </w:rPr>
        <w:t>frequency,</w:t>
      </w:r>
      <w:r>
        <w:rPr>
          <w:b w:val="0"/>
          <w:i w:val="0"/>
        </w:rPr>
        <w:t xml:space="preserve"> </w:t>
      </w:r>
      <w:r>
        <w:rPr>
          <w:b w:val="0"/>
          <w:i w:val="0"/>
        </w:rPr>
        <w:t>polarity,</w:t>
      </w:r>
      <w:r>
        <w:rPr>
          <w:b w:val="0"/>
          <w:i w:val="0"/>
        </w:rPr>
        <w:t xml:space="preserve"> </w:t>
      </w:r>
      <w:r>
        <w:rPr>
          <w:b w:val="0"/>
          <w:i w:val="0"/>
        </w:rPr>
        <w:t>dead</w:t>
      </w:r>
      <w:r>
        <w:rPr>
          <w:b w:val="0"/>
          <w:i w:val="0"/>
        </w:rPr>
        <w:t xml:space="preserve"> </w:t>
      </w:r>
      <w:r>
        <w:rPr>
          <w:b w:val="0"/>
          <w:i w:val="0"/>
        </w:rPr>
        <w:t>time,</w:t>
      </w:r>
      <w:r>
        <w:rPr>
          <w:b w:val="0"/>
          <w:i w:val="0"/>
        </w:rPr>
        <w:t xml:space="preserve"> </w:t>
      </w:r>
      <w:r>
        <w:rPr>
          <w:b w:val="0"/>
          <w:i w:val="0"/>
        </w:rPr>
        <w:t>or</w:t>
      </w:r>
      <w:r>
        <w:rPr>
          <w:b w:val="0"/>
          <w:i w:val="0"/>
        </w:rPr>
        <w:t xml:space="preserve"> </w:t>
      </w:r>
      <w:r>
        <w:rPr>
          <w:b w:val="0"/>
          <w:i w:val="0"/>
        </w:rPr>
        <w:t>load</w:t>
      </w:r>
      <w:r>
        <w:rPr>
          <w:b w:val="0"/>
          <w:i w:val="0"/>
        </w:rPr>
        <w:t xml:space="preserve"> </w:t>
      </w:r>
      <w:r>
        <w:rPr>
          <w:b w:val="0"/>
          <w:i w:val="0"/>
        </w:rPr>
        <w:t>requirements.</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center-aligned</w:t>
      </w:r>
      <w:r>
        <w:rPr>
          <w:b w:val="0"/>
          <w:i w:val="0"/>
        </w:rPr>
        <w:t xml:space="preserve"> </w:t>
      </w:r>
      <w:r>
        <w:rPr>
          <w:b w:val="0"/>
          <w:i w:val="0"/>
        </w:rPr>
        <w:t>mode</w:t>
      </w:r>
      <w:r>
        <w:rPr>
          <w:b w:val="0"/>
          <w:i w:val="0"/>
        </w:rPr>
        <w:t xml:space="preserve"> </w:t>
      </w:r>
      <w:r>
        <w:rPr>
          <w:b w:val="0"/>
          <w:i w:val="0"/>
        </w:rPr>
        <w:t>change</w:t>
      </w:r>
      <w:r>
        <w:rPr>
          <w:b w:val="0"/>
          <w:i w:val="0"/>
        </w:rPr>
        <w:t xml:space="preserve"> </w:t>
      </w:r>
      <w:r>
        <w:rPr>
          <w:b w:val="0"/>
          <w:i w:val="0"/>
        </w:rPr>
        <w:t>the</w:t>
      </w:r>
      <w:r>
        <w:rPr>
          <w:b w:val="0"/>
          <w:i w:val="0"/>
        </w:rPr>
        <w:t xml:space="preserve"> </w:t>
      </w:r>
      <w:r>
        <w:rPr>
          <w:b w:val="0"/>
          <w:i w:val="0"/>
        </w:rPr>
        <w:t>frequency</w:t>
      </w:r>
      <w:r>
        <w:rPr>
          <w:b w:val="0"/>
          <w:i w:val="0"/>
        </w:rPr>
        <w:t xml:space="preserve"> </w:t>
      </w:r>
      <w:r>
        <w:rPr>
          <w:b w:val="0"/>
          <w:i w:val="0"/>
        </w:rPr>
        <w:t>calculation</w:t>
      </w:r>
      <w:r>
        <w:rPr>
          <w:b w:val="0"/>
          <w:i w:val="0"/>
        </w:rPr>
        <w:t xml:space="preserve"> </w:t>
      </w:r>
      <w:r>
        <w:rPr>
          <w:b w:val="0"/>
          <w:i w:val="0"/>
        </w:rPr>
        <w:t>and</w:t>
      </w:r>
      <w:r>
        <w:rPr>
          <w:b w:val="0"/>
          <w:i w:val="0"/>
        </w:rPr>
        <w:t xml:space="preserve"> </w:t>
      </w:r>
      <w:r>
        <w:rPr>
          <w:b w:val="0"/>
          <w:i w:val="0"/>
        </w:rPr>
        <w:t>switching</w:t>
      </w:r>
      <w:r>
        <w:rPr>
          <w:b w:val="0"/>
          <w:i w:val="0"/>
        </w:rPr>
        <w:t xml:space="preserve"> </w:t>
      </w:r>
      <w:r>
        <w:rPr>
          <w:b w:val="0"/>
          <w:i w:val="0"/>
        </w:rPr>
        <w:t>behavior?</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arithmetic;</w:t>
      </w:r>
      <w:r>
        <w:rPr>
          <w:b w:val="0"/>
          <w:i w:val="0"/>
        </w:rPr>
        <w:t xml:space="preserve"> </w:t>
      </w:r>
      <w:r>
        <w:rPr>
          <w:b w:val="0"/>
          <w:i w:val="0"/>
        </w:rPr>
        <w:t>tradeoff;</w:t>
      </w:r>
      <w:r>
        <w:rPr>
          <w:b w:val="0"/>
          <w:i w:val="0"/>
        </w:rPr>
        <w:t xml:space="preserve"> </w:t>
      </w:r>
      <w:r>
        <w:rPr>
          <w:b w:val="0"/>
          <w:i w:val="0"/>
        </w:rPr>
        <w:t>register</w:t>
      </w:r>
      <w:r>
        <w:rPr>
          <w:b w:val="0"/>
          <w:i w:val="0"/>
        </w:rPr>
        <w:t xml:space="preserve"> </w:t>
      </w:r>
      <w:r>
        <w:rPr>
          <w:b w:val="0"/>
          <w:i w:val="0"/>
        </w:rPr>
        <w:t>convention;</w:t>
      </w:r>
      <w:r>
        <w:rPr>
          <w:b w:val="0"/>
          <w:i w:val="0"/>
        </w:rPr>
        <w:t xml:space="preserve"> </w:t>
      </w:r>
      <w:r>
        <w:rPr>
          <w:b w:val="0"/>
          <w:i w:val="0"/>
        </w:rPr>
        <w:t>application</w:t>
      </w:r>
      <w:r>
        <w:rPr>
          <w:b w:val="0"/>
          <w:i w:val="0"/>
        </w:rPr>
        <w:t xml:space="preserve"> </w:t>
      </w:r>
      <w:r>
        <w:rPr>
          <w:b w:val="0"/>
          <w:i w:val="0"/>
        </w:rPr>
        <w:t>constraints.</w:t>
      </w:r>
    </w:p>
    <w:p>
      <w:r>
        <w:rPr>
          <w:b/>
          <w:i w:val="0"/>
        </w:rPr>
        <w:t>Learning</w:t>
      </w:r>
      <w:r>
        <w:rPr>
          <w:b/>
          <w:i w:val="0"/>
        </w:rPr>
        <w:t xml:space="preserve"> </w:t>
      </w:r>
      <w:r>
        <w:rPr>
          <w:b/>
          <w:i w:val="0"/>
        </w:rPr>
        <w:t>connection:</w:t>
      </w:r>
      <w:r>
        <w:rPr>
          <w:b w:val="0"/>
          <w:i w:val="0"/>
        </w:rPr>
        <w:t xml:space="preserve"> </w:t>
      </w:r>
      <w:hyperlink w:anchor="f_f306703b78304a0f27">
        <w:r>
          <w:rPr>
            <w:color w:val="174A75"/>
            <w:u w:val="single"/>
          </w:rPr>
          <w:t xml:space="preserve">Module M12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Q146 What should be considered before trusting an ADC measurement?</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The</w:t>
      </w:r>
      <w:r>
        <w:rPr>
          <w:b w:val="0"/>
          <w:i w:val="0"/>
        </w:rPr>
        <w:t xml:space="preserve"> </w:t>
      </w:r>
      <w:r>
        <w:rPr>
          <w:b w:val="0"/>
          <w:i w:val="0"/>
        </w:rPr>
        <w:t>analog</w:t>
      </w:r>
      <w:r>
        <w:rPr>
          <w:b w:val="0"/>
          <w:i w:val="0"/>
        </w:rPr>
        <w:t xml:space="preserve"> </w:t>
      </w:r>
      <w:r>
        <w:rPr>
          <w:b w:val="0"/>
          <w:i w:val="0"/>
        </w:rPr>
        <w:t>path</w:t>
      </w:r>
      <w:r>
        <w:rPr>
          <w:b w:val="0"/>
          <w:i w:val="0"/>
        </w:rPr>
        <w:t xml:space="preserve"> </w:t>
      </w:r>
      <w:r>
        <w:rPr>
          <w:b w:val="0"/>
          <w:i w:val="0"/>
        </w:rPr>
        <w:t>and</w:t>
      </w:r>
      <w:r>
        <w:rPr>
          <w:b w:val="0"/>
          <w:i w:val="0"/>
        </w:rPr>
        <w:t xml:space="preserve"> </w:t>
      </w:r>
      <w:r>
        <w:rPr>
          <w:b w:val="0"/>
          <w:i w:val="0"/>
        </w:rPr>
        <w:t>digital</w:t>
      </w:r>
      <w:r>
        <w:rPr>
          <w:b w:val="0"/>
          <w:i w:val="0"/>
        </w:rPr>
        <w:t xml:space="preserve"> </w:t>
      </w:r>
      <w:r>
        <w:rPr>
          <w:b w:val="0"/>
          <w:i w:val="0"/>
        </w:rPr>
        <w:t>representation.</w:t>
      </w:r>
    </w:p>
    <w:p>
      <w:r>
        <w:rPr>
          <w:b/>
          <w:i w:val="0"/>
        </w:rPr>
        <w:t>Spoken</w:t>
      </w:r>
      <w:r>
        <w:rPr>
          <w:b/>
          <w:i w:val="0"/>
        </w:rPr>
        <w:t xml:space="preserve"> </w:t>
      </w:r>
      <w:r>
        <w:rPr>
          <w:b/>
          <w:i w:val="0"/>
        </w:rPr>
        <w:t>answer:</w:t>
      </w:r>
      <w:r>
        <w:rPr>
          <w:b w:val="0"/>
          <w:i w:val="0"/>
        </w:rPr>
        <w:t xml:space="preserve"> </w:t>
      </w:r>
      <w:r>
        <w:rPr>
          <w:b w:val="0"/>
          <w:i w:val="0"/>
        </w:rPr>
        <w:t>Check</w:t>
      </w:r>
      <w:r>
        <w:rPr>
          <w:b w:val="0"/>
          <w:i w:val="0"/>
        </w:rPr>
        <w:t xml:space="preserve"> </w:t>
      </w:r>
      <w:r>
        <w:rPr>
          <w:b w:val="0"/>
          <w:i w:val="0"/>
        </w:rPr>
        <w:t>reference</w:t>
      </w:r>
      <w:r>
        <w:rPr>
          <w:b w:val="0"/>
          <w:i w:val="0"/>
        </w:rPr>
        <w:t xml:space="preserve"> </w:t>
      </w:r>
      <w:r>
        <w:rPr>
          <w:b w:val="0"/>
          <w:i w:val="0"/>
        </w:rPr>
        <w:t>voltage,</w:t>
      </w:r>
      <w:r>
        <w:rPr>
          <w:b w:val="0"/>
          <w:i w:val="0"/>
        </w:rPr>
        <w:t xml:space="preserve"> </w:t>
      </w:r>
      <w:r>
        <w:rPr>
          <w:b w:val="0"/>
          <w:i w:val="0"/>
        </w:rPr>
        <w:t>input</w:t>
      </w:r>
      <w:r>
        <w:rPr>
          <w:b w:val="0"/>
          <w:i w:val="0"/>
        </w:rPr>
        <w:t xml:space="preserve"> </w:t>
      </w:r>
      <w:r>
        <w:rPr>
          <w:b w:val="0"/>
          <w:i w:val="0"/>
        </w:rPr>
        <w:t>range,</w:t>
      </w:r>
      <w:r>
        <w:rPr>
          <w:b w:val="0"/>
          <w:i w:val="0"/>
        </w:rPr>
        <w:t xml:space="preserve"> </w:t>
      </w:r>
      <w:r>
        <w:rPr>
          <w:b w:val="0"/>
          <w:i w:val="0"/>
        </w:rPr>
        <w:t>source</w:t>
      </w:r>
      <w:r>
        <w:rPr>
          <w:b w:val="0"/>
          <w:i w:val="0"/>
        </w:rPr>
        <w:t xml:space="preserve"> </w:t>
      </w:r>
      <w:r>
        <w:rPr>
          <w:b w:val="0"/>
          <w:i w:val="0"/>
        </w:rPr>
        <w:t>impedance,</w:t>
      </w:r>
      <w:r>
        <w:rPr>
          <w:b w:val="0"/>
          <w:i w:val="0"/>
        </w:rPr>
        <w:t xml:space="preserve"> </w:t>
      </w:r>
      <w:r>
        <w:rPr>
          <w:b w:val="0"/>
          <w:i w:val="0"/>
        </w:rPr>
        <w:t>sampling</w:t>
      </w:r>
      <w:r>
        <w:rPr>
          <w:b w:val="0"/>
          <w:i w:val="0"/>
        </w:rPr>
        <w:t xml:space="preserve"> </w:t>
      </w:r>
      <w:r>
        <w:rPr>
          <w:b w:val="0"/>
          <w:i w:val="0"/>
        </w:rPr>
        <w:t>time,</w:t>
      </w:r>
      <w:r>
        <w:rPr>
          <w:b w:val="0"/>
          <w:i w:val="0"/>
        </w:rPr>
        <w:t xml:space="preserve"> </w:t>
      </w:r>
      <w:r>
        <w:rPr>
          <w:b w:val="0"/>
          <w:i w:val="0"/>
        </w:rPr>
        <w:t>resolution,</w:t>
      </w:r>
      <w:r>
        <w:rPr>
          <w:b w:val="0"/>
          <w:i w:val="0"/>
        </w:rPr>
        <w:t xml:space="preserve"> </w:t>
      </w:r>
      <w:r>
        <w:rPr>
          <w:b w:val="0"/>
          <w:i w:val="0"/>
        </w:rPr>
        <w:t>calibration,</w:t>
      </w:r>
      <w:r>
        <w:rPr>
          <w:b w:val="0"/>
          <w:i w:val="0"/>
        </w:rPr>
        <w:t xml:space="preserve"> </w:t>
      </w:r>
      <w:r>
        <w:rPr>
          <w:b w:val="0"/>
          <w:i w:val="0"/>
        </w:rPr>
        <w:t>noise,</w:t>
      </w:r>
      <w:r>
        <w:rPr>
          <w:b w:val="0"/>
          <w:i w:val="0"/>
        </w:rPr>
        <w:t xml:space="preserve"> </w:t>
      </w:r>
      <w:r>
        <w:rPr>
          <w:b w:val="0"/>
          <w:i w:val="0"/>
        </w:rPr>
        <w:t>and</w:t>
      </w:r>
      <w:r>
        <w:rPr>
          <w:b w:val="0"/>
          <w:i w:val="0"/>
        </w:rPr>
        <w:t xml:space="preserve"> </w:t>
      </w:r>
      <w:r>
        <w:rPr>
          <w:b w:val="0"/>
          <w:i w:val="0"/>
        </w:rPr>
        <w:t>conversion</w:t>
      </w:r>
      <w:r>
        <w:rPr>
          <w:b w:val="0"/>
          <w:i w:val="0"/>
        </w:rPr>
        <w:t xml:space="preserve"> </w:t>
      </w:r>
      <w:r>
        <w:rPr>
          <w:b w:val="0"/>
          <w:i w:val="0"/>
        </w:rPr>
        <w:t>format.</w:t>
      </w:r>
      <w:r>
        <w:rPr>
          <w:b w:val="0"/>
          <w:i w:val="0"/>
        </w:rPr>
        <w:t xml:space="preserve"> </w:t>
      </w:r>
      <w:r>
        <w:rPr>
          <w:b w:val="0"/>
          <w:i w:val="0"/>
        </w:rPr>
        <w:t>The</w:t>
      </w:r>
      <w:r>
        <w:rPr>
          <w:b w:val="0"/>
          <w:i w:val="0"/>
        </w:rPr>
        <w:t xml:space="preserve"> </w:t>
      </w:r>
      <w:r>
        <w:rPr>
          <w:b w:val="0"/>
          <w:i w:val="0"/>
        </w:rPr>
        <w:t>numeric</w:t>
      </w:r>
      <w:r>
        <w:rPr>
          <w:b w:val="0"/>
          <w:i w:val="0"/>
        </w:rPr>
        <w:t xml:space="preserve"> </w:t>
      </w:r>
      <w:r>
        <w:rPr>
          <w:b w:val="0"/>
          <w:i w:val="0"/>
        </w:rPr>
        <w:t>code</w:t>
      </w:r>
      <w:r>
        <w:rPr>
          <w:b w:val="0"/>
          <w:i w:val="0"/>
        </w:rPr>
        <w:t xml:space="preserve"> </w:t>
      </w:r>
      <w:r>
        <w:rPr>
          <w:b w:val="0"/>
          <w:i w:val="0"/>
        </w:rPr>
        <w:t>alone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the</w:t>
      </w:r>
      <w:r>
        <w:rPr>
          <w:b w:val="0"/>
          <w:i w:val="0"/>
        </w:rPr>
        <w:t xml:space="preserve"> </w:t>
      </w:r>
      <w:r>
        <w:rPr>
          <w:b w:val="0"/>
          <w:i w:val="0"/>
        </w:rPr>
        <w:t>physical</w:t>
      </w:r>
      <w:r>
        <w:rPr>
          <w:b w:val="0"/>
          <w:i w:val="0"/>
        </w:rPr>
        <w:t xml:space="preserve"> </w:t>
      </w:r>
      <w:r>
        <w:rPr>
          <w:b w:val="0"/>
          <w:i w:val="0"/>
        </w:rPr>
        <w:t>quantity.</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high-impedance</w:t>
      </w:r>
      <w:r>
        <w:rPr>
          <w:b w:val="0"/>
          <w:i w:val="0"/>
        </w:rPr>
        <w:t xml:space="preserve"> </w:t>
      </w:r>
      <w:r>
        <w:rPr>
          <w:b w:val="0"/>
          <w:i w:val="0"/>
        </w:rPr>
        <w:t>source</w:t>
      </w:r>
      <w:r>
        <w:rPr>
          <w:b w:val="0"/>
          <w:i w:val="0"/>
        </w:rPr>
        <w:t xml:space="preserve"> </w:t>
      </w:r>
      <w:r>
        <w:rPr>
          <w:b w:val="0"/>
          <w:i w:val="0"/>
        </w:rPr>
        <w:t>may</w:t>
      </w:r>
      <w:r>
        <w:rPr>
          <w:b w:val="0"/>
          <w:i w:val="0"/>
        </w:rPr>
        <w:t xml:space="preserve"> </w:t>
      </w:r>
      <w:r>
        <w:rPr>
          <w:b w:val="0"/>
          <w:i w:val="0"/>
        </w:rPr>
        <w:t>need</w:t>
      </w:r>
      <w:r>
        <w:rPr>
          <w:b w:val="0"/>
          <w:i w:val="0"/>
        </w:rPr>
        <w:t xml:space="preserve"> </w:t>
      </w:r>
      <w:r>
        <w:rPr>
          <w:b w:val="0"/>
          <w:i w:val="0"/>
        </w:rPr>
        <w:t>more</w:t>
      </w:r>
      <w:r>
        <w:rPr>
          <w:b w:val="0"/>
          <w:i w:val="0"/>
        </w:rPr>
        <w:t xml:space="preserve"> </w:t>
      </w:r>
      <w:r>
        <w:rPr>
          <w:b w:val="0"/>
          <w:i w:val="0"/>
        </w:rPr>
        <w:t>acquisition</w:t>
      </w:r>
      <w:r>
        <w:rPr>
          <w:b w:val="0"/>
          <w:i w:val="0"/>
        </w:rPr>
        <w:t xml:space="preserve"> </w:t>
      </w:r>
      <w:r>
        <w:rPr>
          <w:b w:val="0"/>
          <w:i w:val="0"/>
        </w:rPr>
        <w:t>time</w:t>
      </w:r>
      <w:r>
        <w:rPr>
          <w:b w:val="0"/>
          <w:i w:val="0"/>
        </w:rPr>
        <w:t xml:space="preserve"> </w:t>
      </w:r>
      <w:r>
        <w:rPr>
          <w:b w:val="0"/>
          <w:i w:val="0"/>
        </w:rPr>
        <w:t>or</w:t>
      </w:r>
      <w:r>
        <w:rPr>
          <w:b w:val="0"/>
          <w:i w:val="0"/>
        </w:rPr>
        <w:t xml:space="preserve"> </w:t>
      </w:r>
      <w:r>
        <w:rPr>
          <w:b w:val="0"/>
          <w:i w:val="0"/>
        </w:rPr>
        <w:t>buffering</w:t>
      </w:r>
      <w:r>
        <w:rPr>
          <w:b w:val="0"/>
          <w:i w:val="0"/>
        </w:rPr>
        <w:t xml:space="preserve"> </w:t>
      </w:r>
      <w:r>
        <w:rPr>
          <w:b w:val="0"/>
          <w:i w:val="0"/>
        </w:rPr>
        <w:t>to</w:t>
      </w:r>
      <w:r>
        <w:rPr>
          <w:b w:val="0"/>
          <w:i w:val="0"/>
        </w:rPr>
        <w:t xml:space="preserve"> </w:t>
      </w:r>
      <w:r>
        <w:rPr>
          <w:b w:val="0"/>
          <w:i w:val="0"/>
        </w:rPr>
        <w:t>charge</w:t>
      </w:r>
      <w:r>
        <w:rPr>
          <w:b w:val="0"/>
          <w:i w:val="0"/>
        </w:rPr>
        <w:t xml:space="preserve"> </w:t>
      </w:r>
      <w:r>
        <w:rPr>
          <w:b w:val="0"/>
          <w:i w:val="0"/>
        </w:rPr>
        <w:t>the</w:t>
      </w:r>
      <w:r>
        <w:rPr>
          <w:b w:val="0"/>
          <w:i w:val="0"/>
        </w:rPr>
        <w:t xml:space="preserve"> </w:t>
      </w:r>
      <w:r>
        <w:rPr>
          <w:b w:val="0"/>
          <w:i w:val="0"/>
        </w:rPr>
        <w:t>sampling</w:t>
      </w:r>
      <w:r>
        <w:rPr>
          <w:b w:val="0"/>
          <w:i w:val="0"/>
        </w:rPr>
        <w:t xml:space="preserve"> </w:t>
      </w:r>
      <w:r>
        <w:rPr>
          <w:b w:val="0"/>
          <w:i w:val="0"/>
        </w:rPr>
        <w:t>capacitor.</w:t>
      </w:r>
      <w:r>
        <w:rPr>
          <w:b w:val="0"/>
          <w:i w:val="0"/>
        </w:rPr>
        <w:t xml:space="preserve"> </w:t>
      </w:r>
      <w:r>
        <w:rPr>
          <w:b w:val="0"/>
          <w:i w:val="0"/>
        </w:rPr>
        <w:t>Multiplexed</w:t>
      </w:r>
      <w:r>
        <w:rPr>
          <w:b w:val="0"/>
          <w:i w:val="0"/>
        </w:rPr>
        <w:t xml:space="preserve"> </w:t>
      </w:r>
      <w:r>
        <w:rPr>
          <w:b w:val="0"/>
          <w:i w:val="0"/>
        </w:rPr>
        <w:t>channels</w:t>
      </w:r>
      <w:r>
        <w:rPr>
          <w:b w:val="0"/>
          <w:i w:val="0"/>
        </w:rPr>
        <w:t xml:space="preserve"> </w:t>
      </w:r>
      <w:r>
        <w:rPr>
          <w:b w:val="0"/>
          <w:i w:val="0"/>
        </w:rPr>
        <w:t>can</w:t>
      </w:r>
      <w:r>
        <w:rPr>
          <w:b w:val="0"/>
          <w:i w:val="0"/>
        </w:rPr>
        <w:t xml:space="preserve"> </w:t>
      </w:r>
      <w:r>
        <w:rPr>
          <w:b w:val="0"/>
          <w:i w:val="0"/>
        </w:rPr>
        <w:t>interact</w:t>
      </w:r>
      <w:r>
        <w:rPr>
          <w:b w:val="0"/>
          <w:i w:val="0"/>
        </w:rPr>
        <w:t xml:space="preserve"> </w:t>
      </w:r>
      <w:r>
        <w:rPr>
          <w:b w:val="0"/>
          <w:i w:val="0"/>
        </w:rPr>
        <w:t>if</w:t>
      </w:r>
      <w:r>
        <w:rPr>
          <w:b w:val="0"/>
          <w:i w:val="0"/>
        </w:rPr>
        <w:t xml:space="preserve"> </w:t>
      </w:r>
      <w:r>
        <w:rPr>
          <w:b w:val="0"/>
          <w:i w:val="0"/>
        </w:rPr>
        <w:t>settling</w:t>
      </w:r>
      <w:r>
        <w:rPr>
          <w:b w:val="0"/>
          <w:i w:val="0"/>
        </w:rPr>
        <w:t xml:space="preserve"> </w:t>
      </w:r>
      <w:r>
        <w:rPr>
          <w:b w:val="0"/>
          <w:i w:val="0"/>
        </w:rPr>
        <w:t>is</w:t>
      </w:r>
      <w:r>
        <w:rPr>
          <w:b w:val="0"/>
          <w:i w:val="0"/>
        </w:rPr>
        <w:t xml:space="preserve"> </w:t>
      </w:r>
      <w:r>
        <w:rPr>
          <w:b w:val="0"/>
          <w:i w:val="0"/>
        </w:rPr>
        <w:t>inadequate.</w:t>
      </w:r>
      <w:r>
        <w:rPr>
          <w:b w:val="0"/>
          <w:i w:val="0"/>
        </w:rPr>
        <w:t xml:space="preserve"> </w:t>
      </w:r>
      <w:r>
        <w:rPr>
          <w:b w:val="0"/>
          <w:i w:val="0"/>
        </w:rPr>
        <w:t>Convert</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device's</w:t>
      </w:r>
      <w:r>
        <w:rPr>
          <w:b w:val="0"/>
          <w:i w:val="0"/>
        </w:rPr>
        <w:t xml:space="preserve"> </w:t>
      </w:r>
      <w:r>
        <w:rPr>
          <w:b w:val="0"/>
          <w:i w:val="0"/>
        </w:rPr>
        <w:t>documented</w:t>
      </w:r>
      <w:r>
        <w:rPr>
          <w:b w:val="0"/>
          <w:i w:val="0"/>
        </w:rPr>
        <w:t xml:space="preserve"> </w:t>
      </w:r>
      <w:r>
        <w:rPr>
          <w:b w:val="0"/>
          <w:i w:val="0"/>
        </w:rPr>
        <w:t>transfer</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calibration</w:t>
      </w:r>
      <w:r>
        <w:rPr>
          <w:b w:val="0"/>
          <w:i w:val="0"/>
        </w:rPr>
        <w:t xml:space="preserve"> </w:t>
      </w:r>
      <w:r>
        <w:rPr>
          <w:b w:val="0"/>
          <w:i w:val="0"/>
        </w:rPr>
        <w:t>data,</w:t>
      </w:r>
      <w:r>
        <w:rPr>
          <w:b w:val="0"/>
          <w:i w:val="0"/>
        </w:rPr>
        <w:t xml:space="preserve"> </w:t>
      </w:r>
      <w:r>
        <w:rPr>
          <w:b w:val="0"/>
          <w:i w:val="0"/>
        </w:rPr>
        <w:t>then</w:t>
      </w:r>
      <w:r>
        <w:rPr>
          <w:b w:val="0"/>
          <w:i w:val="0"/>
        </w:rPr>
        <w:t xml:space="preserve"> </w:t>
      </w:r>
      <w:r>
        <w:rPr>
          <w:b w:val="0"/>
          <w:i w:val="0"/>
        </w:rPr>
        <w:t>verify</w:t>
      </w:r>
      <w:r>
        <w:rPr>
          <w:b w:val="0"/>
          <w:i w:val="0"/>
        </w:rPr>
        <w:t xml:space="preserve"> </w:t>
      </w:r>
      <w:r>
        <w:rPr>
          <w:b w:val="0"/>
          <w:i w:val="0"/>
        </w:rPr>
        <w:t>with</w:t>
      </w:r>
      <w:r>
        <w:rPr>
          <w:b w:val="0"/>
          <w:i w:val="0"/>
        </w:rPr>
        <w:t xml:space="preserve"> </w:t>
      </w:r>
      <w:r>
        <w:rPr>
          <w:b w:val="0"/>
          <w:i w:val="0"/>
        </w:rPr>
        <w:t>known</w:t>
      </w:r>
      <w:r>
        <w:rPr>
          <w:b w:val="0"/>
          <w:i w:val="0"/>
        </w:rPr>
        <w:t xml:space="preserve"> </w:t>
      </w:r>
      <w:r>
        <w:rPr>
          <w:b w:val="0"/>
          <w:i w:val="0"/>
        </w:rPr>
        <w:t>inputs</w:t>
      </w:r>
      <w:r>
        <w:rPr>
          <w:b w:val="0"/>
          <w:i w:val="0"/>
        </w:rPr>
        <w:t xml:space="preserve"> </w:t>
      </w:r>
      <w:r>
        <w:rPr>
          <w:b w:val="0"/>
          <w:i w:val="0"/>
        </w:rPr>
        <w:t>across</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range.</w:t>
      </w:r>
      <w:r>
        <w:rPr>
          <w:b w:val="0"/>
          <w:i w:val="0"/>
        </w:rPr>
        <w:t xml:space="preserve"> </w:t>
      </w:r>
      <w:r>
        <w:rPr>
          <w:b w:val="0"/>
          <w:i w:val="0"/>
        </w:rPr>
        <w:t>DMA</w:t>
      </w:r>
      <w:r>
        <w:rPr>
          <w:b w:val="0"/>
          <w:i w:val="0"/>
        </w:rPr>
        <w:t xml:space="preserve"> </w:t>
      </w:r>
      <w:r>
        <w:rPr>
          <w:b w:val="0"/>
          <w:i w:val="0"/>
        </w:rPr>
        <w:t>can</w:t>
      </w:r>
      <w:r>
        <w:rPr>
          <w:b w:val="0"/>
          <w:i w:val="0"/>
        </w:rPr>
        <w:t xml:space="preserve"> </w:t>
      </w:r>
      <w:r>
        <w:rPr>
          <w:b w:val="0"/>
          <w:i w:val="0"/>
        </w:rPr>
        <w:t>move</w:t>
      </w:r>
      <w:r>
        <w:rPr>
          <w:b w:val="0"/>
          <w:i w:val="0"/>
        </w:rPr>
        <w:t xml:space="preserve"> </w:t>
      </w:r>
      <w:r>
        <w:rPr>
          <w:b w:val="0"/>
          <w:i w:val="0"/>
        </w:rPr>
        <w:t>samples</w:t>
      </w:r>
      <w:r>
        <w:rPr>
          <w:b w:val="0"/>
          <w:i w:val="0"/>
        </w:rPr>
        <w:t xml:space="preserve"> </w:t>
      </w:r>
      <w:r>
        <w:rPr>
          <w:b w:val="0"/>
          <w:i w:val="0"/>
        </w:rPr>
        <w:t>efficiently</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fix</w:t>
      </w:r>
      <w:r>
        <w:rPr>
          <w:b w:val="0"/>
          <w:i w:val="0"/>
        </w:rPr>
        <w:t xml:space="preserve"> </w:t>
      </w:r>
      <w:r>
        <w:rPr>
          <w:b w:val="0"/>
          <w:i w:val="0"/>
        </w:rPr>
        <w:t>analog</w:t>
      </w:r>
      <w:r>
        <w:rPr>
          <w:b w:val="0"/>
          <w:i w:val="0"/>
        </w:rPr>
        <w:t xml:space="preserve"> </w:t>
      </w:r>
      <w:r>
        <w:rPr>
          <w:b w:val="0"/>
          <w:i w:val="0"/>
        </w:rPr>
        <w:t>settling</w:t>
      </w:r>
      <w:r>
        <w:rPr>
          <w:b w:val="0"/>
          <w:i w:val="0"/>
        </w:rPr>
        <w:t xml:space="preserve"> </w:t>
      </w:r>
      <w:r>
        <w:rPr>
          <w:b w:val="0"/>
          <w:i w:val="0"/>
        </w:rPr>
        <w:t>or</w:t>
      </w:r>
      <w:r>
        <w:rPr>
          <w:b w:val="0"/>
          <w:i w:val="0"/>
        </w:rPr>
        <w:t xml:space="preserve"> </w:t>
      </w:r>
      <w:r>
        <w:rPr>
          <w:b w:val="0"/>
          <w:i w:val="0"/>
        </w:rPr>
        <w:t>reference</w:t>
      </w:r>
      <w:r>
        <w:rPr>
          <w:b w:val="0"/>
          <w:i w:val="0"/>
        </w:rPr>
        <w:t xml:space="preserve"> </w:t>
      </w:r>
      <w:r>
        <w:rPr>
          <w:b w:val="0"/>
          <w:i w:val="0"/>
        </w:rPr>
        <w:t>instability.</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MCU</w:t>
      </w:r>
      <w:r>
        <w:rPr>
          <w:b w:val="0"/>
          <w:i w:val="0"/>
        </w:rPr>
        <w:t xml:space="preserve"> </w:t>
      </w:r>
      <w:r>
        <w:rPr>
          <w:b w:val="0"/>
          <w:i w:val="0"/>
        </w:rPr>
        <w:t>or</w:t>
      </w:r>
      <w:r>
        <w:rPr>
          <w:b w:val="0"/>
          <w:i w:val="0"/>
        </w:rPr>
        <w:t xml:space="preserve"> </w:t>
      </w:r>
      <w:r>
        <w:rPr>
          <w:b w:val="0"/>
          <w:i w:val="0"/>
        </w:rPr>
        <w:t>external</w:t>
      </w:r>
      <w:r>
        <w:rPr>
          <w:b w:val="0"/>
          <w:i w:val="0"/>
        </w:rPr>
        <w:t xml:space="preserve"> </w:t>
      </w:r>
      <w:r>
        <w:rPr>
          <w:b w:val="0"/>
          <w:i w:val="0"/>
        </w:rPr>
        <w:t>ADC</w:t>
      </w:r>
      <w:r>
        <w:rPr>
          <w:b w:val="0"/>
          <w:i w:val="0"/>
        </w:rPr>
        <w:t xml:space="preserve"> </w:t>
      </w:r>
      <w:r>
        <w:rPr>
          <w:b w:val="0"/>
          <w:i w:val="0"/>
        </w:rPr>
        <w:t>datasheet</w:t>
      </w:r>
      <w:r>
        <w:rPr>
          <w:b w:val="0"/>
          <w:i w:val="0"/>
        </w:rPr>
        <w:t xml:space="preserve"> </w:t>
      </w:r>
      <w:r>
        <w:rPr>
          <w:b w:val="0"/>
          <w:i w:val="0"/>
        </w:rPr>
        <w:t>and</w:t>
      </w:r>
      <w:r>
        <w:rPr>
          <w:b w:val="0"/>
          <w:i w:val="0"/>
        </w:rPr>
        <w:t xml:space="preserve"> </w:t>
      </w:r>
      <w:r>
        <w:rPr>
          <w:b w:val="0"/>
          <w:i w:val="0"/>
        </w:rPr>
        <w:t>board</w:t>
      </w:r>
      <w:r>
        <w:rPr>
          <w:b w:val="0"/>
          <w:i w:val="0"/>
        </w:rPr>
        <w:t xml:space="preserve"> </w:t>
      </w:r>
      <w:r>
        <w:rPr>
          <w:b w:val="0"/>
          <w:i w:val="0"/>
        </w:rPr>
        <w:t>analog</w:t>
      </w:r>
      <w:r>
        <w:rPr>
          <w:b w:val="0"/>
          <w:i w:val="0"/>
        </w:rPr>
        <w:t xml:space="preserve"> </w:t>
      </w:r>
      <w:r>
        <w:rPr>
          <w:b w:val="0"/>
          <w:i w:val="0"/>
        </w:rPr>
        <w:t>circuit</w:t>
      </w:r>
      <w:r>
        <w:rPr>
          <w:b w:val="0"/>
          <w:i w:val="0"/>
        </w:rPr>
        <w:t xml:space="preserve"> </w:t>
      </w:r>
      <w:r>
        <w:rPr>
          <w:b w:val="0"/>
          <w:i w:val="0"/>
        </w:rPr>
        <w:t>are</w:t>
      </w:r>
      <w:r>
        <w:rPr>
          <w:b w:val="0"/>
          <w:i w:val="0"/>
        </w:rPr>
        <w:t xml:space="preserve"> </w:t>
      </w:r>
      <w:r>
        <w:rPr>
          <w:b w:val="0"/>
          <w:i w:val="0"/>
        </w:rPr>
        <w:t>available.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Converting</w:t>
      </w:r>
      <w:r>
        <w:rPr>
          <w:b w:val="0"/>
          <w:i w:val="0"/>
        </w:rPr>
        <w:t xml:space="preserve"> </w:t>
      </w:r>
      <w:r>
        <w:rPr>
          <w:b w:val="0"/>
          <w:i w:val="0"/>
        </w:rPr>
        <w:t>code</w:t>
      </w:r>
      <w:r>
        <w:rPr>
          <w:b w:val="0"/>
          <w:i w:val="0"/>
        </w:rPr>
        <w:t xml:space="preserve"> </w:t>
      </w:r>
      <w:r>
        <w:rPr>
          <w:b w:val="0"/>
          <w:i w:val="0"/>
        </w:rPr>
        <w:t>to</w:t>
      </w:r>
      <w:r>
        <w:rPr>
          <w:b w:val="0"/>
          <w:i w:val="0"/>
        </w:rPr>
        <w:t xml:space="preserve"> </w:t>
      </w:r>
      <w:r>
        <w:rPr>
          <w:b w:val="0"/>
          <w:i w:val="0"/>
        </w:rPr>
        <w:t>voltage</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nominal</w:t>
      </w:r>
      <w:r>
        <w:rPr>
          <w:b w:val="0"/>
          <w:i w:val="0"/>
        </w:rPr>
        <w:t xml:space="preserve"> </w:t>
      </w:r>
      <w:r>
        <w:rPr>
          <w:b w:val="0"/>
          <w:i w:val="0"/>
        </w:rPr>
        <w:t>supply</w:t>
      </w:r>
      <w:r>
        <w:rPr>
          <w:b w:val="0"/>
          <w:i w:val="0"/>
        </w:rPr>
        <w:t xml:space="preserve"> </w:t>
      </w:r>
      <w:r>
        <w:rPr>
          <w:b w:val="0"/>
          <w:i w:val="0"/>
        </w:rPr>
        <w:t>constant</w:t>
      </w:r>
      <w:r>
        <w:rPr>
          <w:b w:val="0"/>
          <w:i w:val="0"/>
        </w:rPr>
        <w:t xml:space="preserve"> </w:t>
      </w:r>
      <w:r>
        <w:rPr>
          <w:b w:val="0"/>
          <w:i w:val="0"/>
        </w:rPr>
        <w:t>and</w:t>
      </w:r>
      <w:r>
        <w:rPr>
          <w:b w:val="0"/>
          <w:i w:val="0"/>
        </w:rPr>
        <w:t xml:space="preserve"> </w:t>
      </w:r>
      <w:r>
        <w:rPr>
          <w:b w:val="0"/>
          <w:i w:val="0"/>
        </w:rPr>
        <w:t>claiming</w:t>
      </w:r>
      <w:r>
        <w:rPr>
          <w:b w:val="0"/>
          <w:i w:val="0"/>
        </w:rPr>
        <w:t xml:space="preserve"> </w:t>
      </w:r>
      <w:r>
        <w:rPr>
          <w:b w:val="0"/>
          <w:i w:val="0"/>
        </w:rPr>
        <w:t>calibrated</w:t>
      </w:r>
      <w:r>
        <w:rPr>
          <w:b w:val="0"/>
          <w:i w:val="0"/>
        </w:rPr>
        <w:t xml:space="preserve"> </w:t>
      </w:r>
      <w:r>
        <w:rPr>
          <w:b w:val="0"/>
          <w:i w:val="0"/>
        </w:rPr>
        <w:t>accuracy.</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separate</w:t>
      </w:r>
      <w:r>
        <w:rPr>
          <w:b w:val="0"/>
          <w:i w:val="0"/>
        </w:rPr>
        <w:t xml:space="preserve"> </w:t>
      </w:r>
      <w:r>
        <w:rPr>
          <w:b w:val="0"/>
          <w:i w:val="0"/>
        </w:rPr>
        <w:t>reference</w:t>
      </w:r>
      <w:r>
        <w:rPr>
          <w:b w:val="0"/>
          <w:i w:val="0"/>
        </w:rPr>
        <w:t xml:space="preserve"> </w:t>
      </w:r>
      <w:r>
        <w:rPr>
          <w:b w:val="0"/>
          <w:i w:val="0"/>
        </w:rPr>
        <w:t>drift</w:t>
      </w:r>
      <w:r>
        <w:rPr>
          <w:b w:val="0"/>
          <w:i w:val="0"/>
        </w:rPr>
        <w:t xml:space="preserve"> </w:t>
      </w:r>
      <w:r>
        <w:rPr>
          <w:b w:val="0"/>
          <w:i w:val="0"/>
        </w:rPr>
        <w:t>from</w:t>
      </w:r>
      <w:r>
        <w:rPr>
          <w:b w:val="0"/>
          <w:i w:val="0"/>
        </w:rPr>
        <w:t xml:space="preserve"> </w:t>
      </w:r>
      <w:r>
        <w:rPr>
          <w:b w:val="0"/>
          <w:i w:val="0"/>
        </w:rPr>
        <w:t>sensor</w:t>
      </w:r>
      <w:r>
        <w:rPr>
          <w:b w:val="0"/>
          <w:i w:val="0"/>
        </w:rPr>
        <w:t xml:space="preserve"> </w:t>
      </w:r>
      <w:r>
        <w:rPr>
          <w:b w:val="0"/>
          <w:i w:val="0"/>
        </w:rPr>
        <w:t>noise</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repeatable</w:t>
      </w:r>
      <w:r>
        <w:rPr>
          <w:b w:val="0"/>
          <w:i w:val="0"/>
        </w:rPr>
        <w:t xml:space="preserve"> </w:t>
      </w:r>
      <w:r>
        <w:rPr>
          <w:b w:val="0"/>
          <w:i w:val="0"/>
        </w:rPr>
        <w:t>experiment?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analog</w:t>
      </w:r>
      <w:r>
        <w:rPr>
          <w:b w:val="0"/>
          <w:i w:val="0"/>
        </w:rPr>
        <w:t xml:space="preserve"> </w:t>
      </w:r>
      <w:r>
        <w:rPr>
          <w:b w:val="0"/>
          <w:i w:val="0"/>
        </w:rPr>
        <w:t>conditions;</w:t>
      </w:r>
      <w:r>
        <w:rPr>
          <w:b w:val="0"/>
          <w:i w:val="0"/>
        </w:rPr>
        <w:t xml:space="preserve"> </w:t>
      </w:r>
      <w:r>
        <w:rPr>
          <w:b w:val="0"/>
          <w:i w:val="0"/>
        </w:rPr>
        <w:t>transfer/calibration;</w:t>
      </w:r>
      <w:r>
        <w:rPr>
          <w:b w:val="0"/>
          <w:i w:val="0"/>
        </w:rPr>
        <w:t xml:space="preserve"> </w:t>
      </w:r>
      <w:r>
        <w:rPr>
          <w:b w:val="0"/>
          <w:i w:val="0"/>
        </w:rPr>
        <w:t>known-input</w:t>
      </w:r>
      <w:r>
        <w:rPr>
          <w:b w:val="0"/>
          <w:i w:val="0"/>
        </w:rPr>
        <w:t xml:space="preserve"> </w:t>
      </w:r>
      <w:r>
        <w:rPr>
          <w:b w:val="0"/>
          <w:i w:val="0"/>
        </w:rPr>
        <w:t>test;</w:t>
      </w:r>
      <w:r>
        <w:rPr>
          <w:b w:val="0"/>
          <w:i w:val="0"/>
        </w:rPr>
        <w:t xml:space="preserve"> </w:t>
      </w:r>
      <w:r>
        <w:rPr>
          <w:b w:val="0"/>
          <w:i w:val="0"/>
        </w:rPr>
        <w:t>DMA</w:t>
      </w:r>
      <w:r>
        <w:rPr>
          <w:b w:val="0"/>
          <w:i w:val="0"/>
        </w:rPr>
        <w:t xml:space="preserve"> </w:t>
      </w:r>
      <w:r>
        <w:rPr>
          <w:b w:val="0"/>
          <w:i w:val="0"/>
        </w:rPr>
        <w:t>limitation.</w:t>
      </w:r>
    </w:p>
    <w:p>
      <w:r>
        <w:rPr>
          <w:b/>
          <w:i w:val="0"/>
        </w:rPr>
        <w:t>Learning</w:t>
      </w:r>
      <w:r>
        <w:rPr>
          <w:b/>
          <w:i w:val="0"/>
        </w:rPr>
        <w:t xml:space="preserve"> </w:t>
      </w:r>
      <w:r>
        <w:rPr>
          <w:b/>
          <w:i w:val="0"/>
        </w:rPr>
        <w:t>connection:</w:t>
      </w:r>
      <w:r>
        <w:rPr>
          <w:b w:val="0"/>
          <w:i w:val="0"/>
        </w:rPr>
        <w:t xml:space="preserve"> </w:t>
      </w:r>
      <w:hyperlink w:anchor="f_f306703b78304a0f27">
        <w:r>
          <w:rPr>
            <w:color w:val="174A75"/>
            <w:u w:val="single"/>
          </w:rPr>
          <w:t xml:space="preserve">Module M12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Q147 How should a watchdog be integrated into a multitask firmware system?</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Detecting</w:t>
      </w:r>
      <w:r>
        <w:rPr>
          <w:b w:val="0"/>
          <w:i w:val="0"/>
        </w:rPr>
        <w:t xml:space="preserve"> </w:t>
      </w:r>
      <w:r>
        <w:rPr>
          <w:b w:val="0"/>
          <w:i w:val="0"/>
        </w:rPr>
        <w:t>loss</w:t>
      </w:r>
      <w:r>
        <w:rPr>
          <w:b w:val="0"/>
          <w:i w:val="0"/>
        </w:rPr>
        <w:t xml:space="preserve"> </w:t>
      </w:r>
      <w:r>
        <w:rPr>
          <w:b w:val="0"/>
          <w:i w:val="0"/>
        </w:rPr>
        <w:t>of</w:t>
      </w:r>
      <w:r>
        <w:rPr>
          <w:b w:val="0"/>
          <w:i w:val="0"/>
        </w:rPr>
        <w:t xml:space="preserve"> </w:t>
      </w:r>
      <w:r>
        <w:rPr>
          <w:b w:val="0"/>
          <w:i w:val="0"/>
        </w:rPr>
        <w:t>useful</w:t>
      </w:r>
      <w:r>
        <w:rPr>
          <w:b w:val="0"/>
          <w:i w:val="0"/>
        </w:rPr>
        <w:t xml:space="preserve"> </w:t>
      </w:r>
      <w:r>
        <w:rPr>
          <w:b w:val="0"/>
          <w:i w:val="0"/>
        </w:rPr>
        <w:t>progress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merely</w:t>
      </w:r>
      <w:r>
        <w:rPr>
          <w:b w:val="0"/>
          <w:i w:val="0"/>
        </w:rPr>
        <w:t xml:space="preserve"> </w:t>
      </w:r>
      <w:r>
        <w:rPr>
          <w:b w:val="0"/>
          <w:i w:val="0"/>
        </w:rPr>
        <w:t>CPU</w:t>
      </w:r>
      <w:r>
        <w:rPr>
          <w:b w:val="0"/>
          <w:i w:val="0"/>
        </w:rPr>
        <w:t xml:space="preserve"> </w:t>
      </w:r>
      <w:r>
        <w:rPr>
          <w:b w:val="0"/>
          <w:i w:val="0"/>
        </w:rPr>
        <w:t>activity.</w:t>
      </w:r>
    </w:p>
    <w:p>
      <w:r>
        <w:rPr>
          <w:b/>
          <w:i w:val="0"/>
        </w:rPr>
        <w:t>Spoken</w:t>
      </w:r>
      <w:r>
        <w:rPr>
          <w:b/>
          <w:i w:val="0"/>
        </w:rPr>
        <w:t xml:space="preserve"> </w:t>
      </w:r>
      <w:r>
        <w:rPr>
          <w:b/>
          <w:i w:val="0"/>
        </w:rPr>
        <w:t>answer:</w:t>
      </w:r>
      <w:r>
        <w:rPr>
          <w:b w:val="0"/>
          <w:i w:val="0"/>
        </w:rPr>
        <w:t xml:space="preserve"> </w:t>
      </w:r>
      <w:r>
        <w:rPr>
          <w:b w:val="0"/>
          <w:i w:val="0"/>
        </w:rPr>
        <w:t>Feed</w:t>
      </w:r>
      <w:r>
        <w:rPr>
          <w:b w:val="0"/>
          <w:i w:val="0"/>
        </w:rPr>
        <w:t xml:space="preserve"> </w:t>
      </w:r>
      <w:r>
        <w:rPr>
          <w:b w:val="0"/>
          <w:i w:val="0"/>
        </w:rPr>
        <w:t>the</w:t>
      </w:r>
      <w:r>
        <w:rPr>
          <w:b w:val="0"/>
          <w:i w:val="0"/>
        </w:rPr>
        <w:t xml:space="preserve"> </w:t>
      </w:r>
      <w:r>
        <w:rPr>
          <w:b w:val="0"/>
          <w:i w:val="0"/>
        </w:rPr>
        <w:t>watchdog</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required</w:t>
      </w:r>
      <w:r>
        <w:rPr>
          <w:b w:val="0"/>
          <w:i w:val="0"/>
        </w:rPr>
        <w:t xml:space="preserve"> </w:t>
      </w:r>
      <w:r>
        <w:rPr>
          <w:b w:val="0"/>
          <w:i w:val="0"/>
        </w:rPr>
        <w:t>subsystems</w:t>
      </w:r>
      <w:r>
        <w:rPr>
          <w:b w:val="0"/>
          <w:i w:val="0"/>
        </w:rPr>
        <w:t xml:space="preserve"> </w:t>
      </w:r>
      <w:r>
        <w:rPr>
          <w:b w:val="0"/>
          <w:i w:val="0"/>
        </w:rPr>
        <w:t>demonstrate</w:t>
      </w:r>
      <w:r>
        <w:rPr>
          <w:b w:val="0"/>
          <w:i w:val="0"/>
        </w:rPr>
        <w:t xml:space="preserve"> </w:t>
      </w:r>
      <w:r>
        <w:rPr>
          <w:b w:val="0"/>
          <w:i w:val="0"/>
        </w:rPr>
        <w:t>timely</w:t>
      </w:r>
      <w:r>
        <w:rPr>
          <w:b w:val="0"/>
          <w:i w:val="0"/>
        </w:rPr>
        <w:t xml:space="preserve"> </w:t>
      </w:r>
      <w:r>
        <w:rPr>
          <w:b w:val="0"/>
          <w:i w:val="0"/>
        </w:rPr>
        <w:t>health</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policy.</w:t>
      </w:r>
      <w:r>
        <w:rPr>
          <w:b w:val="0"/>
          <w:i w:val="0"/>
        </w:rPr>
        <w:t xml:space="preserve"> </w:t>
      </w:r>
      <w:r>
        <w:rPr>
          <w:b w:val="0"/>
          <w:i w:val="0"/>
        </w:rPr>
        <w:t>A</w:t>
      </w:r>
      <w:r>
        <w:rPr>
          <w:b w:val="0"/>
          <w:i w:val="0"/>
        </w:rPr>
        <w:t xml:space="preserve"> </w:t>
      </w:r>
      <w:r>
        <w:rPr>
          <w:b w:val="0"/>
          <w:i w:val="0"/>
        </w:rPr>
        <w:t>dedicated</w:t>
      </w:r>
      <w:r>
        <w:rPr>
          <w:b w:val="0"/>
          <w:i w:val="0"/>
        </w:rPr>
        <w:t xml:space="preserve"> </w:t>
      </w:r>
      <w:r>
        <w:rPr>
          <w:b w:val="0"/>
          <w:i w:val="0"/>
        </w:rPr>
        <w:t>feeder</w:t>
      </w:r>
      <w:r>
        <w:rPr>
          <w:b w:val="0"/>
          <w:i w:val="0"/>
        </w:rPr>
        <w:t xml:space="preserve"> </w:t>
      </w:r>
      <w:r>
        <w:rPr>
          <w:b w:val="0"/>
          <w:i w:val="0"/>
        </w:rPr>
        <w:t>that</w:t>
      </w:r>
      <w:r>
        <w:rPr>
          <w:b w:val="0"/>
          <w:i w:val="0"/>
        </w:rPr>
        <w:t xml:space="preserve"> </w:t>
      </w:r>
      <w:r>
        <w:rPr>
          <w:b w:val="0"/>
          <w:i w:val="0"/>
        </w:rPr>
        <w:t>runs</w:t>
      </w:r>
      <w:r>
        <w:rPr>
          <w:b w:val="0"/>
          <w:i w:val="0"/>
        </w:rPr>
        <w:t xml:space="preserve"> </w:t>
      </w:r>
      <w:r>
        <w:rPr>
          <w:b w:val="0"/>
          <w:i w:val="0"/>
        </w:rPr>
        <w:t>regardless</w:t>
      </w:r>
      <w:r>
        <w:rPr>
          <w:b w:val="0"/>
          <w:i w:val="0"/>
        </w:rPr>
        <w:t xml:space="preserve"> </w:t>
      </w:r>
      <w:r>
        <w:rPr>
          <w:b w:val="0"/>
          <w:i w:val="0"/>
        </w:rPr>
        <w:t>of</w:t>
      </w:r>
      <w:r>
        <w:rPr>
          <w:b w:val="0"/>
          <w:i w:val="0"/>
        </w:rPr>
        <w:t xml:space="preserve"> </w:t>
      </w:r>
      <w:r>
        <w:rPr>
          <w:b w:val="0"/>
          <w:i w:val="0"/>
        </w:rPr>
        <w:t>failures</w:t>
      </w:r>
      <w:r>
        <w:rPr>
          <w:b w:val="0"/>
          <w:i w:val="0"/>
        </w:rPr>
        <w:t xml:space="preserve"> </w:t>
      </w:r>
      <w:r>
        <w:rPr>
          <w:b w:val="0"/>
          <w:i w:val="0"/>
        </w:rPr>
        <w:t>can</w:t>
      </w:r>
      <w:r>
        <w:rPr>
          <w:b w:val="0"/>
          <w:i w:val="0"/>
        </w:rPr>
        <w:t xml:space="preserve"> </w:t>
      </w:r>
      <w:r>
        <w:rPr>
          <w:b w:val="0"/>
          <w:i w:val="0"/>
        </w:rPr>
        <w:t>mask</w:t>
      </w:r>
      <w:r>
        <w:rPr>
          <w:b w:val="0"/>
          <w:i w:val="0"/>
        </w:rPr>
        <w:t xml:space="preserve"> </w:t>
      </w:r>
      <w:r>
        <w:rPr>
          <w:b w:val="0"/>
          <w:i w:val="0"/>
        </w:rPr>
        <w:t>a</w:t>
      </w:r>
      <w:r>
        <w:rPr>
          <w:b w:val="0"/>
          <w:i w:val="0"/>
        </w:rPr>
        <w:t xml:space="preserve"> </w:t>
      </w:r>
      <w:r>
        <w:rPr>
          <w:b w:val="0"/>
          <w:i w:val="0"/>
        </w:rPr>
        <w:t>dead</w:t>
      </w:r>
      <w:r>
        <w:rPr>
          <w:b w:val="0"/>
          <w:i w:val="0"/>
        </w:rPr>
        <w:t xml:space="preserve"> </w:t>
      </w:r>
      <w:r>
        <w:rPr>
          <w:b w:val="0"/>
          <w:i w:val="0"/>
        </w:rPr>
        <w:t>system.</w:t>
      </w:r>
    </w:p>
    <w:p>
      <w:r>
        <w:rPr>
          <w:b/>
          <w:i w:val="0"/>
        </w:rPr>
        <w:t>Deeper</w:t>
      </w:r>
      <w:r>
        <w:rPr>
          <w:b/>
          <w:i w:val="0"/>
        </w:rPr>
        <w:t xml:space="preserve"> </w:t>
      </w:r>
      <w:r>
        <w:rPr>
          <w:b/>
          <w:i w:val="0"/>
        </w:rPr>
        <w:t>explanation:</w:t>
      </w:r>
      <w:r>
        <w:rPr>
          <w:b w:val="0"/>
          <w:i w:val="0"/>
        </w:rPr>
        <w:t xml:space="preserve"> </w:t>
      </w:r>
      <w:r>
        <w:rPr>
          <w:b w:val="0"/>
          <w:i w:val="0"/>
        </w:rPr>
        <w:t>Use</w:t>
      </w:r>
      <w:r>
        <w:rPr>
          <w:b w:val="0"/>
          <w:i w:val="0"/>
        </w:rPr>
        <w:t xml:space="preserve"> </w:t>
      </w:r>
      <w:r>
        <w:rPr>
          <w:b w:val="0"/>
          <w:i w:val="0"/>
        </w:rPr>
        <w:t>task</w:t>
      </w:r>
      <w:r>
        <w:rPr>
          <w:b w:val="0"/>
          <w:i w:val="0"/>
        </w:rPr>
        <w:t xml:space="preserve"> </w:t>
      </w:r>
      <w:r>
        <w:rPr>
          <w:b w:val="0"/>
          <w:i w:val="0"/>
        </w:rPr>
        <w:t>heartbeats</w:t>
      </w:r>
      <w:r>
        <w:rPr>
          <w:b w:val="0"/>
          <w:i w:val="0"/>
        </w:rPr>
        <w:t xml:space="preserve"> </w:t>
      </w:r>
      <w:r>
        <w:rPr>
          <w:b w:val="0"/>
          <w:i w:val="0"/>
        </w:rPr>
        <w:t>or</w:t>
      </w:r>
      <w:r>
        <w:rPr>
          <w:b w:val="0"/>
          <w:i w:val="0"/>
        </w:rPr>
        <w:t xml:space="preserve"> </w:t>
      </w:r>
      <w:r>
        <w:rPr>
          <w:b w:val="0"/>
          <w:i w:val="0"/>
        </w:rPr>
        <w:t>supervised</w:t>
      </w:r>
      <w:r>
        <w:rPr>
          <w:b w:val="0"/>
          <w:i w:val="0"/>
        </w:rPr>
        <w:t xml:space="preserve"> </w:t>
      </w:r>
      <w:r>
        <w:rPr>
          <w:b w:val="0"/>
          <w:i w:val="0"/>
        </w:rPr>
        <w:t>state</w:t>
      </w:r>
      <w:r>
        <w:rPr>
          <w:b w:val="0"/>
          <w:i w:val="0"/>
        </w:rPr>
        <w:t xml:space="preserve"> </w:t>
      </w:r>
      <w:r>
        <w:rPr>
          <w:b w:val="0"/>
          <w:i w:val="0"/>
        </w:rPr>
        <w:t>transitions</w:t>
      </w:r>
      <w:r>
        <w:rPr>
          <w:b w:val="0"/>
          <w:i w:val="0"/>
        </w:rPr>
        <w:t xml:space="preserve"> </w:t>
      </w:r>
      <w:r>
        <w:rPr>
          <w:b w:val="0"/>
          <w:i w:val="0"/>
        </w:rPr>
        <w:t>with</w:t>
      </w:r>
      <w:r>
        <w:rPr>
          <w:b w:val="0"/>
          <w:i w:val="0"/>
        </w:rPr>
        <w:t xml:space="preserve"> </w:t>
      </w:r>
      <w:r>
        <w:rPr>
          <w:b w:val="0"/>
          <w:i w:val="0"/>
        </w:rPr>
        <w:t>bounded</w:t>
      </w:r>
      <w:r>
        <w:rPr>
          <w:b w:val="0"/>
          <w:i w:val="0"/>
        </w:rPr>
        <w:t xml:space="preserve"> </w:t>
      </w:r>
      <w:r>
        <w:rPr>
          <w:b w:val="0"/>
          <w:i w:val="0"/>
        </w:rPr>
        <w:t>deadlines,</w:t>
      </w:r>
      <w:r>
        <w:rPr>
          <w:b w:val="0"/>
          <w:i w:val="0"/>
        </w:rPr>
        <w:t xml:space="preserve"> </w:t>
      </w:r>
      <w:r>
        <w:rPr>
          <w:b w:val="0"/>
          <w:i w:val="0"/>
        </w:rPr>
        <w:t>and</w:t>
      </w:r>
      <w:r>
        <w:rPr>
          <w:b w:val="0"/>
          <w:i w:val="0"/>
        </w:rPr>
        <w:t xml:space="preserve"> </w:t>
      </w:r>
      <w:r>
        <w:rPr>
          <w:b w:val="0"/>
          <w:i w:val="0"/>
        </w:rPr>
        <w:t>distinguish</w:t>
      </w:r>
      <w:r>
        <w:rPr>
          <w:b w:val="0"/>
          <w:i w:val="0"/>
        </w:rPr>
        <w:t xml:space="preserve"> </w:t>
      </w:r>
      <w:r>
        <w:rPr>
          <w:b w:val="0"/>
          <w:i w:val="0"/>
        </w:rPr>
        <w:t>transient</w:t>
      </w:r>
      <w:r>
        <w:rPr>
          <w:b w:val="0"/>
          <w:i w:val="0"/>
        </w:rPr>
        <w:t xml:space="preserve"> </w:t>
      </w:r>
      <w:r>
        <w:rPr>
          <w:b w:val="0"/>
          <w:i w:val="0"/>
        </w:rPr>
        <w:t>overload</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unrecoverable</w:t>
      </w:r>
      <w:r>
        <w:rPr>
          <w:b w:val="0"/>
          <w:i w:val="0"/>
        </w:rPr>
        <w:t xml:space="preserve"> </w:t>
      </w:r>
      <w:r>
        <w:rPr>
          <w:b w:val="0"/>
          <w:i w:val="0"/>
        </w:rPr>
        <w:t>fault.</w:t>
      </w:r>
      <w:r>
        <w:rPr>
          <w:b w:val="0"/>
          <w:i w:val="0"/>
        </w:rPr>
        <w:t xml:space="preserve"> </w:t>
      </w:r>
      <w:r>
        <w:rPr>
          <w:b w:val="0"/>
          <w:i w:val="0"/>
        </w:rPr>
        <w:t>Record</w:t>
      </w:r>
      <w:r>
        <w:rPr>
          <w:b w:val="0"/>
          <w:i w:val="0"/>
        </w:rPr>
        <w:t xml:space="preserve"> </w:t>
      </w:r>
      <w:r>
        <w:rPr>
          <w:b w:val="0"/>
          <w:i w:val="0"/>
        </w:rPr>
        <w:t>reset</w:t>
      </w:r>
      <w:r>
        <w:rPr>
          <w:b w:val="0"/>
          <w:i w:val="0"/>
        </w:rPr>
        <w:t xml:space="preserve"> </w:t>
      </w:r>
      <w:r>
        <w:rPr>
          <w:b w:val="0"/>
          <w:i w:val="0"/>
        </w:rPr>
        <w:t>reason</w:t>
      </w:r>
      <w:r>
        <w:rPr>
          <w:b w:val="0"/>
          <w:i w:val="0"/>
        </w:rPr>
        <w:t xml:space="preserve"> </w:t>
      </w:r>
      <w:r>
        <w:rPr>
          <w:b w:val="0"/>
          <w:i w:val="0"/>
        </w:rPr>
        <w:t>and</w:t>
      </w:r>
      <w:r>
        <w:rPr>
          <w:b w:val="0"/>
          <w:i w:val="0"/>
        </w:rPr>
        <w:t xml:space="preserve"> </w:t>
      </w:r>
      <w:r>
        <w:rPr>
          <w:b w:val="0"/>
          <w:i w:val="0"/>
        </w:rPr>
        <w:t>enough</w:t>
      </w:r>
      <w:r>
        <w:rPr>
          <w:b w:val="0"/>
          <w:i w:val="0"/>
        </w:rPr>
        <w:t xml:space="preserve"> </w:t>
      </w:r>
      <w:r>
        <w:rPr>
          <w:b w:val="0"/>
          <w:i w:val="0"/>
        </w:rPr>
        <w:t>diagnostic</w:t>
      </w:r>
      <w:r>
        <w:rPr>
          <w:b w:val="0"/>
          <w:i w:val="0"/>
        </w:rPr>
        <w:t xml:space="preserve"> </w:t>
      </w:r>
      <w:r>
        <w:rPr>
          <w:b w:val="0"/>
          <w:i w:val="0"/>
        </w:rPr>
        <w:t>state</w:t>
      </w:r>
      <w:r>
        <w:rPr>
          <w:b w:val="0"/>
          <w:i w:val="0"/>
        </w:rPr>
        <w:t xml:space="preserve"> </w:t>
      </w:r>
      <w:r>
        <w:rPr>
          <w:b w:val="0"/>
          <w:i w:val="0"/>
        </w:rPr>
        <w:t>for</w:t>
      </w:r>
      <w:r>
        <w:rPr>
          <w:b w:val="0"/>
          <w:i w:val="0"/>
        </w:rPr>
        <w:t xml:space="preserve"> </w:t>
      </w:r>
      <w:r>
        <w:rPr>
          <w:b w:val="0"/>
          <w:i w:val="0"/>
        </w:rPr>
        <w:t>post-reset</w:t>
      </w:r>
      <w:r>
        <w:rPr>
          <w:b w:val="0"/>
          <w:i w:val="0"/>
        </w:rPr>
        <w:t xml:space="preserve"> </w:t>
      </w:r>
      <w:r>
        <w:rPr>
          <w:b w:val="0"/>
          <w:i w:val="0"/>
        </w:rPr>
        <w:t>analysis.</w:t>
      </w:r>
      <w:r>
        <w:rPr>
          <w:b w:val="0"/>
          <w:i w:val="0"/>
        </w:rPr>
        <w:t xml:space="preserve"> </w:t>
      </w:r>
      <w:r>
        <w:rPr>
          <w:b w:val="0"/>
          <w:i w:val="0"/>
        </w:rPr>
        <w:t>Windowed</w:t>
      </w:r>
      <w:r>
        <w:rPr>
          <w:b w:val="0"/>
          <w:i w:val="0"/>
        </w:rPr>
        <w:t xml:space="preserve"> </w:t>
      </w:r>
      <w:r>
        <w:rPr>
          <w:b w:val="0"/>
          <w:i w:val="0"/>
        </w:rPr>
        <w:t>watchdogs</w:t>
      </w:r>
      <w:r>
        <w:rPr>
          <w:b w:val="0"/>
          <w:i w:val="0"/>
        </w:rPr>
        <w:t xml:space="preserve"> </w:t>
      </w:r>
      <w:r>
        <w:rPr>
          <w:b w:val="0"/>
          <w:i w:val="0"/>
        </w:rPr>
        <w:t>may</w:t>
      </w:r>
      <w:r>
        <w:rPr>
          <w:b w:val="0"/>
          <w:i w:val="0"/>
        </w:rPr>
        <w:t xml:space="preserve"> </w:t>
      </w:r>
      <w:r>
        <w:rPr>
          <w:b w:val="0"/>
          <w:i w:val="0"/>
        </w:rPr>
        <w:t>also</w:t>
      </w:r>
      <w:r>
        <w:rPr>
          <w:b w:val="0"/>
          <w:i w:val="0"/>
        </w:rPr>
        <w:t xml:space="preserve"> </w:t>
      </w:r>
      <w:r>
        <w:rPr>
          <w:b w:val="0"/>
          <w:i w:val="0"/>
        </w:rPr>
        <w:t>reject</w:t>
      </w:r>
      <w:r>
        <w:rPr>
          <w:b w:val="0"/>
          <w:i w:val="0"/>
        </w:rPr>
        <w:t xml:space="preserve"> </w:t>
      </w:r>
      <w:r>
        <w:rPr>
          <w:b w:val="0"/>
          <w:i w:val="0"/>
        </w:rPr>
        <w:t>feeds</w:t>
      </w:r>
      <w:r>
        <w:rPr>
          <w:b w:val="0"/>
          <w:i w:val="0"/>
        </w:rPr>
        <w:t xml:space="preserve"> </w:t>
      </w:r>
      <w:r>
        <w:rPr>
          <w:b w:val="0"/>
          <w:i w:val="0"/>
        </w:rPr>
        <w:t>that</w:t>
      </w:r>
      <w:r>
        <w:rPr>
          <w:b w:val="0"/>
          <w:i w:val="0"/>
        </w:rPr>
        <w:t xml:space="preserve"> </w:t>
      </w:r>
      <w:r>
        <w:rPr>
          <w:b w:val="0"/>
          <w:i w:val="0"/>
        </w:rPr>
        <w:t>are</w:t>
      </w:r>
      <w:r>
        <w:rPr>
          <w:b w:val="0"/>
          <w:i w:val="0"/>
        </w:rPr>
        <w:t xml:space="preserve"> </w:t>
      </w:r>
      <w:r>
        <w:rPr>
          <w:b w:val="0"/>
          <w:i w:val="0"/>
        </w:rPr>
        <w:t>too</w:t>
      </w:r>
      <w:r>
        <w:rPr>
          <w:b w:val="0"/>
          <w:i w:val="0"/>
        </w:rPr>
        <w:t xml:space="preserve"> </w:t>
      </w:r>
      <w:r>
        <w:rPr>
          <w:b w:val="0"/>
          <w:i w:val="0"/>
        </w:rPr>
        <w:t>early.</w:t>
      </w:r>
      <w:r>
        <w:rPr>
          <w:b w:val="0"/>
          <w:i w:val="0"/>
        </w:rPr>
        <w:t xml:space="preserve"> </w:t>
      </w:r>
      <w:r>
        <w:rPr>
          <w:b w:val="0"/>
          <w:i w:val="0"/>
        </w:rPr>
        <w:t>Verify</w:t>
      </w:r>
      <w:r>
        <w:rPr>
          <w:b w:val="0"/>
          <w:i w:val="0"/>
        </w:rPr>
        <w:t xml:space="preserve"> </w:t>
      </w:r>
      <w:r>
        <w:rPr>
          <w:b w:val="0"/>
          <w:i w:val="0"/>
        </w:rPr>
        <w:t>behavior</w:t>
      </w:r>
      <w:r>
        <w:rPr>
          <w:b w:val="0"/>
          <w:i w:val="0"/>
        </w:rPr>
        <w:t xml:space="preserve"> </w:t>
      </w:r>
      <w:r>
        <w:rPr>
          <w:b w:val="0"/>
          <w:i w:val="0"/>
        </w:rPr>
        <w:t>during</w:t>
      </w:r>
      <w:r>
        <w:rPr>
          <w:b w:val="0"/>
          <w:i w:val="0"/>
        </w:rPr>
        <w:t xml:space="preserve"> </w:t>
      </w:r>
      <w:r>
        <w:rPr>
          <w:b w:val="0"/>
          <w:i w:val="0"/>
        </w:rPr>
        <w:t>debugger</w:t>
      </w:r>
      <w:r>
        <w:rPr>
          <w:b w:val="0"/>
          <w:i w:val="0"/>
        </w:rPr>
        <w:t xml:space="preserve"> </w:t>
      </w:r>
      <w:r>
        <w:rPr>
          <w:b w:val="0"/>
          <w:i w:val="0"/>
        </w:rPr>
        <w:t>attachment,</w:t>
      </w:r>
      <w:r>
        <w:rPr>
          <w:b w:val="0"/>
          <w:i w:val="0"/>
        </w:rPr>
        <w:t xml:space="preserve"> </w:t>
      </w:r>
      <w:r>
        <w:rPr>
          <w:b w:val="0"/>
          <w:i w:val="0"/>
        </w:rPr>
        <w:t>firmware</w:t>
      </w:r>
      <w:r>
        <w:rPr>
          <w:b w:val="0"/>
          <w:i w:val="0"/>
        </w:rPr>
        <w:t xml:space="preserve"> </w:t>
      </w:r>
      <w:r>
        <w:rPr>
          <w:b w:val="0"/>
          <w:i w:val="0"/>
        </w:rPr>
        <w:t>update,</w:t>
      </w:r>
      <w:r>
        <w:rPr>
          <w:b w:val="0"/>
          <w:i w:val="0"/>
        </w:rPr>
        <w:t xml:space="preserve"> </w:t>
      </w:r>
      <w:r>
        <w:rPr>
          <w:b w:val="0"/>
          <w:i w:val="0"/>
        </w:rPr>
        <w:t>and</w:t>
      </w:r>
      <w:r>
        <w:rPr>
          <w:b w:val="0"/>
          <w:i w:val="0"/>
        </w:rPr>
        <w:t xml:space="preserve"> </w:t>
      </w:r>
      <w:r>
        <w:rPr>
          <w:b w:val="0"/>
          <w:i w:val="0"/>
        </w:rPr>
        <w:t>low-power</w:t>
      </w:r>
      <w:r>
        <w:rPr>
          <w:b w:val="0"/>
          <w:i w:val="0"/>
        </w:rPr>
        <w:t xml:space="preserve"> </w:t>
      </w:r>
      <w:r>
        <w:rPr>
          <w:b w:val="0"/>
          <w:i w:val="0"/>
        </w:rPr>
        <w:t>states,</w:t>
      </w:r>
      <w:r>
        <w:rPr>
          <w:b w:val="0"/>
          <w:i w:val="0"/>
        </w:rPr>
        <w:t xml:space="preserve"> </w:t>
      </w:r>
      <w:r>
        <w:rPr>
          <w:b w:val="0"/>
          <w:i w:val="0"/>
        </w:rPr>
        <w:t>because</w:t>
      </w:r>
      <w:r>
        <w:rPr>
          <w:b w:val="0"/>
          <w:i w:val="0"/>
        </w:rPr>
        <w:t xml:space="preserve"> </w:t>
      </w:r>
      <w:r>
        <w:rPr>
          <w:b w:val="0"/>
          <w:i w:val="0"/>
        </w:rPr>
        <w:t>hardware</w:t>
      </w:r>
      <w:r>
        <w:rPr>
          <w:b w:val="0"/>
          <w:i w:val="0"/>
        </w:rPr>
        <w:t xml:space="preserve"> </w:t>
      </w:r>
      <w:r>
        <w:rPr>
          <w:b w:val="0"/>
          <w:i w:val="0"/>
        </w:rPr>
        <w:t>may</w:t>
      </w:r>
      <w:r>
        <w:rPr>
          <w:b w:val="0"/>
          <w:i w:val="0"/>
        </w:rPr>
        <w:t xml:space="preserve"> </w:t>
      </w:r>
      <w:r>
        <w:rPr>
          <w:b w:val="0"/>
          <w:i w:val="0"/>
        </w:rPr>
        <w:t>handle</w:t>
      </w:r>
      <w:r>
        <w:rPr>
          <w:b w:val="0"/>
          <w:i w:val="0"/>
        </w:rPr>
        <w:t xml:space="preserve"> </w:t>
      </w:r>
      <w:r>
        <w:rPr>
          <w:b w:val="0"/>
          <w:i w:val="0"/>
        </w:rPr>
        <w:t>each</w:t>
      </w:r>
      <w:r>
        <w:rPr>
          <w:b w:val="0"/>
          <w:i w:val="0"/>
        </w:rPr>
        <w:t xml:space="preserve"> </w:t>
      </w:r>
      <w:r>
        <w:rPr>
          <w:b w:val="0"/>
          <w:i w:val="0"/>
        </w:rPr>
        <w:t>differently.</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watchdog's</w:t>
      </w:r>
      <w:r>
        <w:rPr>
          <w:b w:val="0"/>
          <w:i w:val="0"/>
        </w:rPr>
        <w:t xml:space="preserve"> </w:t>
      </w:r>
      <w:r>
        <w:rPr>
          <w:b w:val="0"/>
          <w:i w:val="0"/>
        </w:rPr>
        <w:t>clock,</w:t>
      </w:r>
      <w:r>
        <w:rPr>
          <w:b w:val="0"/>
          <w:i w:val="0"/>
        </w:rPr>
        <w:t xml:space="preserve"> </w:t>
      </w:r>
      <w:r>
        <w:rPr>
          <w:b w:val="0"/>
          <w:i w:val="0"/>
        </w:rPr>
        <w:t>window,</w:t>
      </w:r>
      <w:r>
        <w:rPr>
          <w:b w:val="0"/>
          <w:i w:val="0"/>
        </w:rPr>
        <w:t xml:space="preserve"> </w:t>
      </w:r>
      <w:r>
        <w:rPr>
          <w:b w:val="0"/>
          <w:i w:val="0"/>
        </w:rPr>
        <w:t>and</w:t>
      </w:r>
      <w:r>
        <w:rPr>
          <w:b w:val="0"/>
          <w:i w:val="0"/>
        </w:rPr>
        <w:t xml:space="preserve"> </w:t>
      </w:r>
      <w:r>
        <w:rPr>
          <w:b w:val="0"/>
          <w:i w:val="0"/>
        </w:rPr>
        <w:t>reset-domain</w:t>
      </w:r>
      <w:r>
        <w:rPr>
          <w:b w:val="0"/>
          <w:i w:val="0"/>
        </w:rPr>
        <w:t xml:space="preserve"> </w:t>
      </w:r>
      <w:r>
        <w:rPr>
          <w:b w:val="0"/>
          <w:i w:val="0"/>
        </w:rPr>
        <w:t>behavior</w:t>
      </w:r>
      <w:r>
        <w:rPr>
          <w:b w:val="0"/>
          <w:i w:val="0"/>
        </w:rPr>
        <w:t xml:space="preserve"> </w:t>
      </w:r>
      <w:r>
        <w:rPr>
          <w:b w:val="0"/>
          <w:i w:val="0"/>
        </w:rPr>
        <w:t>are</w:t>
      </w:r>
      <w:r>
        <w:rPr>
          <w:b w:val="0"/>
          <w:i w:val="0"/>
        </w:rPr>
        <w:t xml:space="preserve"> </w:t>
      </w:r>
      <w:r>
        <w:rPr>
          <w:b w:val="0"/>
          <w:i w:val="0"/>
        </w:rPr>
        <w:t>documented.</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Feeding</w:t>
      </w:r>
      <w:r>
        <w:rPr>
          <w:b w:val="0"/>
          <w:i w:val="0"/>
        </w:rPr>
        <w:t xml:space="preserve"> </w:t>
      </w:r>
      <w:r>
        <w:rPr>
          <w:b w:val="0"/>
          <w:i w:val="0"/>
        </w:rPr>
        <w:t>unconditionally</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high-priority</w:t>
      </w:r>
      <w:r>
        <w:rPr>
          <w:b w:val="0"/>
          <w:i w:val="0"/>
        </w:rPr>
        <w:t xml:space="preserve"> </w:t>
      </w:r>
      <w:r>
        <w:rPr>
          <w:b w:val="0"/>
          <w:i w:val="0"/>
        </w:rPr>
        <w:t>timer</w:t>
      </w:r>
      <w:r>
        <w:rPr>
          <w:b w:val="0"/>
          <w:i w:val="0"/>
        </w:rPr>
        <w:t xml:space="preserve"> </w:t>
      </w:r>
      <w:r>
        <w:rPr>
          <w:b w:val="0"/>
          <w:i w:val="0"/>
        </w:rPr>
        <w:t>interrupt</w:t>
      </w:r>
      <w:r>
        <w:rPr>
          <w:b w:val="0"/>
          <w:i w:val="0"/>
        </w:rPr>
        <w:t xml:space="preserve"> </w:t>
      </w:r>
      <w:r>
        <w:rPr>
          <w:b w:val="0"/>
          <w:i w:val="0"/>
        </w:rPr>
        <w:t>even</w:t>
      </w:r>
      <w:r>
        <w:rPr>
          <w:b w:val="0"/>
          <w:i w:val="0"/>
        </w:rPr>
        <w:t xml:space="preserve"> </w:t>
      </w:r>
      <w:r>
        <w:rPr>
          <w:b w:val="0"/>
          <w:i w:val="0"/>
        </w:rPr>
        <w:t>when</w:t>
      </w:r>
      <w:r>
        <w:rPr>
          <w:b w:val="0"/>
          <w:i w:val="0"/>
        </w:rPr>
        <w:t xml:space="preserve"> </w:t>
      </w:r>
      <w:r>
        <w:rPr>
          <w:b w:val="0"/>
          <w:i w:val="0"/>
        </w:rPr>
        <w:t>application</w:t>
      </w:r>
      <w:r>
        <w:rPr>
          <w:b w:val="0"/>
          <w:i w:val="0"/>
        </w:rPr>
        <w:t xml:space="preserve"> </w:t>
      </w:r>
      <w:r>
        <w:rPr>
          <w:b w:val="0"/>
          <w:i w:val="0"/>
        </w:rPr>
        <w:t>tasks</w:t>
      </w:r>
      <w:r>
        <w:rPr>
          <w:b w:val="0"/>
          <w:i w:val="0"/>
        </w:rPr>
        <w:t xml:space="preserve"> </w:t>
      </w:r>
      <w:r>
        <w:rPr>
          <w:b w:val="0"/>
          <w:i w:val="0"/>
        </w:rPr>
        <w:t>are</w:t>
      </w:r>
      <w:r>
        <w:rPr>
          <w:b w:val="0"/>
          <w:i w:val="0"/>
        </w:rPr>
        <w:t xml:space="preserve"> </w:t>
      </w:r>
      <w:r>
        <w:rPr>
          <w:b w:val="0"/>
          <w:i w:val="0"/>
        </w:rPr>
        <w:t>stuck.</w:t>
      </w:r>
    </w:p>
    <w:p>
      <w:r>
        <w:rPr>
          <w:b/>
          <w:i w:val="0"/>
        </w:rPr>
        <w:t>Follow-up:</w:t>
      </w:r>
      <w:r>
        <w:rPr>
          <w:b w:val="0"/>
          <w:i w:val="0"/>
        </w:rPr>
        <w:t xml:space="preserve"> </w:t>
      </w:r>
      <w:r>
        <w:rPr>
          <w:b w:val="0"/>
          <w:i w:val="0"/>
        </w:rPr>
        <w:t>What</w:t>
      </w:r>
      <w:r>
        <w:rPr>
          <w:b w:val="0"/>
          <w:i w:val="0"/>
        </w:rPr>
        <w:t xml:space="preserve"> </w:t>
      </w:r>
      <w:r>
        <w:rPr>
          <w:b w:val="0"/>
          <w:i w:val="0"/>
        </w:rPr>
        <w:t>failures</w:t>
      </w:r>
      <w:r>
        <w:rPr>
          <w:b w:val="0"/>
          <w:i w:val="0"/>
        </w:rPr>
        <w:t xml:space="preserve"> </w:t>
      </w:r>
      <w:r>
        <w:rPr>
          <w:b w:val="0"/>
          <w:i w:val="0"/>
        </w:rPr>
        <w:t>cannot</w:t>
      </w:r>
      <w:r>
        <w:rPr>
          <w:b w:val="0"/>
          <w:i w:val="0"/>
        </w:rPr>
        <w:t xml:space="preserve"> </w:t>
      </w:r>
      <w:r>
        <w:rPr>
          <w:b w:val="0"/>
          <w:i w:val="0"/>
        </w:rPr>
        <w:t>a</w:t>
      </w:r>
      <w:r>
        <w:rPr>
          <w:b w:val="0"/>
          <w:i w:val="0"/>
        </w:rPr>
        <w:t xml:space="preserve"> </w:t>
      </w:r>
      <w:r>
        <w:rPr>
          <w:b w:val="0"/>
          <w:i w:val="0"/>
        </w:rPr>
        <w:t>software-supervised</w:t>
      </w:r>
      <w:r>
        <w:rPr>
          <w:b w:val="0"/>
          <w:i w:val="0"/>
        </w:rPr>
        <w:t xml:space="preserve"> </w:t>
      </w:r>
      <w:r>
        <w:rPr>
          <w:b w:val="0"/>
          <w:i w:val="0"/>
        </w:rPr>
        <w:t>watchdog</w:t>
      </w:r>
      <w:r>
        <w:rPr>
          <w:b w:val="0"/>
          <w:i w:val="0"/>
        </w:rPr>
        <w:t xml:space="preserve"> </w:t>
      </w:r>
      <w:r>
        <w:rPr>
          <w:b w:val="0"/>
          <w:i w:val="0"/>
        </w:rPr>
        <w:t>detect</w:t>
      </w:r>
      <w:r>
        <w:rPr>
          <w:b w:val="0"/>
          <w:i w:val="0"/>
        </w:rPr>
        <w:t xml:space="preserve"> </w:t>
      </w:r>
      <w:r>
        <w:rPr>
          <w:b w:val="0"/>
          <w:i w:val="0"/>
        </w:rPr>
        <w:t>if</w:t>
      </w:r>
      <w:r>
        <w:rPr>
          <w:b w:val="0"/>
          <w:i w:val="0"/>
        </w:rPr>
        <w:t xml:space="preserve"> </w:t>
      </w:r>
      <w:r>
        <w:rPr>
          <w:b w:val="0"/>
          <w:i w:val="0"/>
        </w:rPr>
        <w:t>all</w:t>
      </w:r>
      <w:r>
        <w:rPr>
          <w:b w:val="0"/>
          <w:i w:val="0"/>
        </w:rPr>
        <w:t xml:space="preserve"> </w:t>
      </w:r>
      <w:r>
        <w:rPr>
          <w:b w:val="0"/>
          <w:i w:val="0"/>
        </w:rPr>
        <w:t>tasks</w:t>
      </w:r>
      <w:r>
        <w:rPr>
          <w:b w:val="0"/>
          <w:i w:val="0"/>
        </w:rPr>
        <w:t xml:space="preserve"> </w:t>
      </w:r>
      <w:r>
        <w:rPr>
          <w:b w:val="0"/>
          <w:i w:val="0"/>
        </w:rPr>
        <w:t>keep</w:t>
      </w:r>
      <w:r>
        <w:rPr>
          <w:b w:val="0"/>
          <w:i w:val="0"/>
        </w:rPr>
        <w:t xml:space="preserve"> </w:t>
      </w:r>
      <w:r>
        <w:rPr>
          <w:b w:val="0"/>
          <w:i w:val="0"/>
        </w:rPr>
        <w:t>sending</w:t>
      </w:r>
      <w:r>
        <w:rPr>
          <w:b w:val="0"/>
          <w:i w:val="0"/>
        </w:rPr>
        <w:t xml:space="preserve"> </w:t>
      </w:r>
      <w:r>
        <w:rPr>
          <w:b w:val="0"/>
          <w:i w:val="0"/>
        </w:rPr>
        <w:t>stale</w:t>
      </w:r>
      <w:r>
        <w:rPr>
          <w:b w:val="0"/>
          <w:i w:val="0"/>
        </w:rPr>
        <w:t xml:space="preserve"> </w:t>
      </w:r>
      <w:r>
        <w:rPr>
          <w:b w:val="0"/>
          <w:i w:val="0"/>
        </w:rPr>
        <w:t>heartbeats?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useful</w:t>
      </w:r>
      <w:r>
        <w:rPr>
          <w:b w:val="0"/>
          <w:i w:val="0"/>
        </w:rPr>
        <w:t xml:space="preserve"> </w:t>
      </w:r>
      <w:r>
        <w:rPr>
          <w:b w:val="0"/>
          <w:i w:val="0"/>
        </w:rPr>
        <w:t>progress;</w:t>
      </w:r>
      <w:r>
        <w:rPr>
          <w:b w:val="0"/>
          <w:i w:val="0"/>
        </w:rPr>
        <w:t xml:space="preserve"> </w:t>
      </w:r>
      <w:r>
        <w:rPr>
          <w:b w:val="0"/>
          <w:i w:val="0"/>
        </w:rPr>
        <w:t>supervision;</w:t>
      </w:r>
      <w:r>
        <w:rPr>
          <w:b w:val="0"/>
          <w:i w:val="0"/>
        </w:rPr>
        <w:t xml:space="preserve"> </w:t>
      </w:r>
      <w:r>
        <w:rPr>
          <w:b w:val="0"/>
          <w:i w:val="0"/>
        </w:rPr>
        <w:t>reset</w:t>
      </w:r>
      <w:r>
        <w:rPr>
          <w:b w:val="0"/>
          <w:i w:val="0"/>
        </w:rPr>
        <w:t xml:space="preserve"> </w:t>
      </w:r>
      <w:r>
        <w:rPr>
          <w:b w:val="0"/>
          <w:i w:val="0"/>
        </w:rPr>
        <w:t>evidence;</w:t>
      </w:r>
      <w:r>
        <w:rPr>
          <w:b w:val="0"/>
          <w:i w:val="0"/>
        </w:rPr>
        <w:t xml:space="preserve"> </w:t>
      </w:r>
      <w:r>
        <w:rPr>
          <w:b w:val="0"/>
          <w:i w:val="0"/>
        </w:rPr>
        <w:t>special-state</w:t>
      </w:r>
      <w:r>
        <w:rPr>
          <w:b w:val="0"/>
          <w:i w:val="0"/>
        </w:rPr>
        <w:t xml:space="preserve"> </w:t>
      </w:r>
      <w:r>
        <w:rPr>
          <w:b w:val="0"/>
          <w:i w:val="0"/>
        </w:rPr>
        <w:t>behavior.</w:t>
      </w:r>
    </w:p>
    <w:p>
      <w:r>
        <w:rPr>
          <w:b/>
          <w:i w:val="0"/>
        </w:rPr>
        <w:t>Learning</w:t>
      </w:r>
      <w:r>
        <w:rPr>
          <w:b/>
          <w:i w:val="0"/>
        </w:rPr>
        <w:t xml:space="preserve"> </w:t>
      </w:r>
      <w:r>
        <w:rPr>
          <w:b/>
          <w:i w:val="0"/>
        </w:rPr>
        <w:t>connection:</w:t>
      </w:r>
      <w:r>
        <w:rPr>
          <w:b w:val="0"/>
          <w:i w:val="0"/>
        </w:rPr>
        <w:t xml:space="preserve"> </w:t>
      </w:r>
      <w:hyperlink w:anchor="f_f306703b78304a0f27">
        <w:r>
          <w:rPr>
            <w:color w:val="174A75"/>
            <w:u w:val="single"/>
          </w:rPr>
          <w:t xml:space="preserve">Module M12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Q148 What information should a Cortex-M fault handler preserve?</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Postmortem</w:t>
      </w:r>
      <w:r>
        <w:rPr>
          <w:b w:val="0"/>
          <w:i w:val="0"/>
        </w:rPr>
        <w:t xml:space="preserve"> </w:t>
      </w:r>
      <w:r>
        <w:rPr>
          <w:b w:val="0"/>
          <w:i w:val="0"/>
        </w:rPr>
        <w:t>evidence</w:t>
      </w:r>
      <w:r>
        <w:rPr>
          <w:b w:val="0"/>
          <w:i w:val="0"/>
        </w:rPr>
        <w:t xml:space="preserve"> </w:t>
      </w:r>
      <w:r>
        <w:rPr>
          <w:b w:val="0"/>
          <w:i w:val="0"/>
        </w:rPr>
        <w:t>with</w:t>
      </w:r>
      <w:r>
        <w:rPr>
          <w:b w:val="0"/>
          <w:i w:val="0"/>
        </w:rPr>
        <w:t xml:space="preserve"> </w:t>
      </w:r>
      <w:r>
        <w:rPr>
          <w:b w:val="0"/>
          <w:i w:val="0"/>
        </w:rPr>
        <w:t>minimal</w:t>
      </w:r>
      <w:r>
        <w:rPr>
          <w:b w:val="0"/>
          <w:i w:val="0"/>
        </w:rPr>
        <w:t xml:space="preserve"> </w:t>
      </w:r>
      <w:r>
        <w:rPr>
          <w:b w:val="0"/>
          <w:i w:val="0"/>
        </w:rPr>
        <w:t>additional</w:t>
      </w:r>
      <w:r>
        <w:rPr>
          <w:b w:val="0"/>
          <w:i w:val="0"/>
        </w:rPr>
        <w:t xml:space="preserve"> </w:t>
      </w:r>
      <w:r>
        <w:rPr>
          <w:b w:val="0"/>
          <w:i w:val="0"/>
        </w:rPr>
        <w:t>failure</w:t>
      </w:r>
      <w:r>
        <w:rPr>
          <w:b w:val="0"/>
          <w:i w:val="0"/>
        </w:rPr>
        <w:t xml:space="preserve"> </w:t>
      </w:r>
      <w:r>
        <w:rPr>
          <w:b w:val="0"/>
          <w:i w:val="0"/>
        </w:rPr>
        <w:t>risk.</w:t>
      </w:r>
    </w:p>
    <w:p>
      <w:r>
        <w:rPr>
          <w:b/>
          <w:i w:val="0"/>
        </w:rPr>
        <w:t>Spoken</w:t>
      </w:r>
      <w:r>
        <w:rPr>
          <w:b/>
          <w:i w:val="0"/>
        </w:rPr>
        <w:t xml:space="preserve"> </w:t>
      </w:r>
      <w:r>
        <w:rPr>
          <w:b/>
          <w:i w:val="0"/>
        </w:rPr>
        <w:t>answer:</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fault-status</w:t>
      </w:r>
      <w:r>
        <w:rPr>
          <w:b w:val="0"/>
          <w:i w:val="0"/>
        </w:rPr>
        <w:t xml:space="preserve"> </w:t>
      </w:r>
      <w:r>
        <w:rPr>
          <w:b w:val="0"/>
          <w:i w:val="0"/>
        </w:rPr>
        <w:t>registers,</w:t>
      </w:r>
      <w:r>
        <w:rPr>
          <w:b w:val="0"/>
          <w:i w:val="0"/>
        </w:rPr>
        <w:t xml:space="preserve"> </w:t>
      </w:r>
      <w:r>
        <w:rPr>
          <w:b w:val="0"/>
          <w:i w:val="0"/>
        </w:rPr>
        <w:t>stacked</w:t>
      </w:r>
      <w:r>
        <w:rPr>
          <w:b w:val="0"/>
          <w:i w:val="0"/>
        </w:rPr>
        <w:t xml:space="preserve"> </w:t>
      </w:r>
      <w:r>
        <w:rPr>
          <w:b w:val="0"/>
          <w:i w:val="0"/>
        </w:rPr>
        <w:t>execution</w:t>
      </w:r>
      <w:r>
        <w:rPr>
          <w:b w:val="0"/>
          <w:i w:val="0"/>
        </w:rPr>
        <w:t xml:space="preserve"> </w:t>
      </w:r>
      <w:r>
        <w:rPr>
          <w:b w:val="0"/>
          <w:i w:val="0"/>
        </w:rPr>
        <w:t>context,</w:t>
      </w:r>
      <w:r>
        <w:rPr>
          <w:b w:val="0"/>
          <w:i w:val="0"/>
        </w:rPr>
        <w:t xml:space="preserve"> </w:t>
      </w:r>
      <w:r>
        <w:rPr>
          <w:b w:val="0"/>
          <w:i w:val="0"/>
        </w:rPr>
        <w:t>active</w:t>
      </w:r>
      <w:r>
        <w:rPr>
          <w:b w:val="0"/>
          <w:i w:val="0"/>
        </w:rPr>
        <w:t xml:space="preserve"> </w:t>
      </w:r>
      <w:r>
        <w:rPr>
          <w:b w:val="0"/>
          <w:i w:val="0"/>
        </w:rPr>
        <w:t>stack</w:t>
      </w:r>
      <w:r>
        <w:rPr>
          <w:b w:val="0"/>
          <w:i w:val="0"/>
        </w:rPr>
        <w:t xml:space="preserve"> </w:t>
      </w:r>
      <w:r>
        <w:rPr>
          <w:b w:val="0"/>
          <w:i w:val="0"/>
        </w:rPr>
        <w:t>selection,</w:t>
      </w:r>
      <w:r>
        <w:rPr>
          <w:b w:val="0"/>
          <w:i w:val="0"/>
        </w:rPr>
        <w:t xml:space="preserve"> </w:t>
      </w:r>
      <w:r>
        <w:rPr>
          <w:b w:val="0"/>
          <w:i w:val="0"/>
        </w:rPr>
        <w:t>reset</w:t>
      </w:r>
      <w:r>
        <w:rPr>
          <w:b w:val="0"/>
          <w:i w:val="0"/>
        </w:rPr>
        <w:t xml:space="preserve"> </w:t>
      </w:r>
      <w:r>
        <w:rPr>
          <w:b w:val="0"/>
          <w:i w:val="0"/>
        </w:rPr>
        <w:t>cause,</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identity</w:t>
      </w:r>
      <w:r>
        <w:rPr>
          <w:b w:val="0"/>
          <w:i w:val="0"/>
        </w:rPr>
        <w:t xml:space="preserve"> </w:t>
      </w:r>
      <w:r>
        <w:rPr>
          <w:b w:val="0"/>
          <w:i w:val="0"/>
        </w:rPr>
        <w:t>using</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method</w:t>
      </w:r>
      <w:r>
        <w:rPr>
          <w:b w:val="0"/>
          <w:i w:val="0"/>
        </w:rPr>
        <w:t xml:space="preserve"> </w:t>
      </w:r>
      <w:r>
        <w:rPr>
          <w:b w:val="0"/>
          <w:i w:val="0"/>
        </w:rPr>
        <w:t>appropriate</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target.</w:t>
      </w:r>
    </w:p>
    <w:p>
      <w:r>
        <w:rPr>
          <w:b/>
          <w:i w:val="0"/>
        </w:rPr>
        <w:t>Deeper</w:t>
      </w:r>
      <w:r>
        <w:rPr>
          <w:b/>
          <w:i w:val="0"/>
        </w:rPr>
        <w:t xml:space="preserve"> </w:t>
      </w:r>
      <w:r>
        <w:rPr>
          <w:b/>
          <w:i w:val="0"/>
        </w:rPr>
        <w:t>explanation: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assume</w:t>
      </w:r>
      <w:r>
        <w:rPr>
          <w:b w:val="0"/>
          <w:i w:val="0"/>
        </w:rPr>
        <w:t xml:space="preserve"> </w:t>
      </w:r>
      <w:r>
        <w:rPr>
          <w:b w:val="0"/>
          <w:i w:val="0"/>
        </w:rPr>
        <w:t>printf</w:t>
      </w:r>
      <w:r>
        <w:rPr>
          <w:b w:val="0"/>
          <w:i w:val="0"/>
        </w:rPr>
        <w:t xml:space="preserve"> </w:t>
      </w:r>
      <w:r>
        <w:rPr>
          <w:b w:val="0"/>
          <w:i w:val="0"/>
        </w:rPr>
        <w:t>or</w:t>
      </w:r>
      <w:r>
        <w:rPr>
          <w:b w:val="0"/>
          <w:i w:val="0"/>
        </w:rPr>
        <w:t xml:space="preserve"> </w:t>
      </w:r>
      <w:r>
        <w:rPr>
          <w:b w:val="0"/>
          <w:i w:val="0"/>
        </w:rPr>
        <w:t>the</w:t>
      </w:r>
      <w:r>
        <w:rPr>
          <w:b w:val="0"/>
          <w:i w:val="0"/>
        </w:rPr>
        <w:t xml:space="preserve"> </w:t>
      </w:r>
      <w:r>
        <w:rPr>
          <w:b w:val="0"/>
          <w:i w:val="0"/>
        </w:rPr>
        <w:t>normal</w:t>
      </w:r>
      <w:r>
        <w:rPr>
          <w:b w:val="0"/>
          <w:i w:val="0"/>
        </w:rPr>
        <w:t xml:space="preserve"> </w:t>
      </w:r>
      <w:r>
        <w:rPr>
          <w:b w:val="0"/>
          <w:i w:val="0"/>
        </w:rPr>
        <w:t>allocator</w:t>
      </w:r>
      <w:r>
        <w:rPr>
          <w:b w:val="0"/>
          <w:i w:val="0"/>
        </w:rPr>
        <w:t xml:space="preserve"> </w:t>
      </w:r>
      <w:r>
        <w:rPr>
          <w:b w:val="0"/>
          <w:i w:val="0"/>
        </w:rPr>
        <w:t>is</w:t>
      </w:r>
      <w:r>
        <w:rPr>
          <w:b w:val="0"/>
          <w:i w:val="0"/>
        </w:rPr>
        <w:t xml:space="preserve"> </w:t>
      </w:r>
      <w:r>
        <w:rPr>
          <w:b w:val="0"/>
          <w:i w:val="0"/>
        </w:rPr>
        <w:t>safe</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memory</w:t>
      </w:r>
      <w:r>
        <w:rPr>
          <w:b w:val="0"/>
          <w:i w:val="0"/>
        </w:rPr>
        <w:t xml:space="preserve"> </w:t>
      </w:r>
      <w:r>
        <w:rPr>
          <w:b w:val="0"/>
          <w:i w:val="0"/>
        </w:rPr>
        <w:t>fault.</w:t>
      </w:r>
      <w:r>
        <w:rPr>
          <w:b w:val="0"/>
          <w:i w:val="0"/>
        </w:rPr>
        <w:t xml:space="preserve"> </w:t>
      </w:r>
      <w:r>
        <w:rPr>
          <w:b w:val="0"/>
          <w:i w:val="0"/>
        </w:rPr>
        <w:t>Validate</w:t>
      </w:r>
      <w:r>
        <w:rPr>
          <w:b w:val="0"/>
          <w:i w:val="0"/>
        </w:rPr>
        <w:t xml:space="preserve"> </w:t>
      </w:r>
      <w:r>
        <w:rPr>
          <w:b w:val="0"/>
          <w:i w:val="0"/>
        </w:rPr>
        <w:t>stack</w:t>
      </w:r>
      <w:r>
        <w:rPr>
          <w:b w:val="0"/>
          <w:i w:val="0"/>
        </w:rPr>
        <w:t xml:space="preserve"> </w:t>
      </w:r>
      <w:r>
        <w:rPr>
          <w:b w:val="0"/>
          <w:i w:val="0"/>
        </w:rPr>
        <w:t>addresses</w:t>
      </w:r>
      <w:r>
        <w:rPr>
          <w:b w:val="0"/>
          <w:i w:val="0"/>
        </w:rPr>
        <w:t xml:space="preserve"> </w:t>
      </w:r>
      <w:r>
        <w:rPr>
          <w:b w:val="0"/>
          <w:i w:val="0"/>
        </w:rPr>
        <w:t>before</w:t>
      </w:r>
      <w:r>
        <w:rPr>
          <w:b w:val="0"/>
          <w:i w:val="0"/>
        </w:rPr>
        <w:t xml:space="preserve"> </w:t>
      </w:r>
      <w:r>
        <w:rPr>
          <w:b w:val="0"/>
          <w:i w:val="0"/>
        </w:rPr>
        <w:t>dereferencing</w:t>
      </w:r>
      <w:r>
        <w:rPr>
          <w:b w:val="0"/>
          <w:i w:val="0"/>
        </w:rPr>
        <w:t xml:space="preserve"> </w:t>
      </w:r>
      <w:r>
        <w:rPr>
          <w:b w:val="0"/>
          <w:i w:val="0"/>
        </w:rPr>
        <w:t>a</w:t>
      </w:r>
      <w:r>
        <w:rPr>
          <w:b w:val="0"/>
          <w:i w:val="0"/>
        </w:rPr>
        <w:t xml:space="preserve"> </w:t>
      </w:r>
      <w:r>
        <w:rPr>
          <w:b w:val="0"/>
          <w:i w:val="0"/>
        </w:rPr>
        <w:t>possibly</w:t>
      </w:r>
      <w:r>
        <w:rPr>
          <w:b w:val="0"/>
          <w:i w:val="0"/>
        </w:rPr>
        <w:t xml:space="preserve"> </w:t>
      </w:r>
      <w:r>
        <w:rPr>
          <w:b w:val="0"/>
          <w:i w:val="0"/>
        </w:rPr>
        <w:t>corrupted</w:t>
      </w:r>
      <w:r>
        <w:rPr>
          <w:b w:val="0"/>
          <w:i w:val="0"/>
        </w:rPr>
        <w:t xml:space="preserve"> </w:t>
      </w:r>
      <w:r>
        <w:rPr>
          <w:b w:val="0"/>
          <w:i w:val="0"/>
        </w:rPr>
        <w:t>frame.</w:t>
      </w:r>
      <w:r>
        <w:rPr>
          <w:b w:val="0"/>
          <w:i w:val="0"/>
        </w:rPr>
        <w:t xml:space="preserve"> </w:t>
      </w:r>
      <w:r>
        <w:rPr>
          <w:b w:val="0"/>
          <w:i w:val="0"/>
        </w:rPr>
        <w:t>A</w:t>
      </w:r>
      <w:r>
        <w:rPr>
          <w:b w:val="0"/>
          <w:i w:val="0"/>
        </w:rPr>
        <w:t xml:space="preserve"> </w:t>
      </w:r>
      <w:r>
        <w:rPr>
          <w:b w:val="0"/>
          <w:i w:val="0"/>
        </w:rPr>
        <w:t>fault</w:t>
      </w:r>
      <w:r>
        <w:rPr>
          <w:b w:val="0"/>
          <w:i w:val="0"/>
        </w:rPr>
        <w:t xml:space="preserve"> </w:t>
      </w:r>
      <w:r>
        <w:rPr>
          <w:b w:val="0"/>
          <w:i w:val="0"/>
        </w:rPr>
        <w:t>record</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stored</w:t>
      </w:r>
      <w:r>
        <w:rPr>
          <w:b w:val="0"/>
          <w:i w:val="0"/>
        </w:rPr>
        <w:t xml:space="preserve"> </w:t>
      </w:r>
      <w:r>
        <w:rPr>
          <w:b w:val="0"/>
          <w:i w:val="0"/>
        </w:rPr>
        <w:t>in</w:t>
      </w:r>
      <w:r>
        <w:rPr>
          <w:b w:val="0"/>
          <w:i w:val="0"/>
        </w:rPr>
        <w:t xml:space="preserve"> </w:t>
      </w:r>
      <w:r>
        <w:rPr>
          <w:b w:val="0"/>
          <w:i w:val="0"/>
        </w:rPr>
        <w:t>retained</w:t>
      </w:r>
      <w:r>
        <w:rPr>
          <w:b w:val="0"/>
          <w:i w:val="0"/>
        </w:rPr>
        <w:t xml:space="preserve"> </w:t>
      </w:r>
      <w:r>
        <w:rPr>
          <w:b w:val="0"/>
          <w:i w:val="0"/>
        </w:rPr>
        <w:t>RAM</w:t>
      </w:r>
      <w:r>
        <w:rPr>
          <w:b w:val="0"/>
          <w:i w:val="0"/>
        </w:rPr>
        <w:t xml:space="preserve"> </w:t>
      </w:r>
      <w:r>
        <w:rPr>
          <w:b w:val="0"/>
          <w:i w:val="0"/>
        </w:rPr>
        <w:t>or</w:t>
      </w:r>
      <w:r>
        <w:rPr>
          <w:b w:val="0"/>
          <w:i w:val="0"/>
        </w:rPr>
        <w:t xml:space="preserve"> </w:t>
      </w:r>
      <w:r>
        <w:rPr>
          <w:b w:val="0"/>
          <w:i w:val="0"/>
        </w:rPr>
        <w:t>another</w:t>
      </w:r>
      <w:r>
        <w:rPr>
          <w:b w:val="0"/>
          <w:i w:val="0"/>
        </w:rPr>
        <w:t xml:space="preserve"> </w:t>
      </w:r>
      <w:r>
        <w:rPr>
          <w:b w:val="0"/>
          <w:i w:val="0"/>
        </w:rPr>
        <w:t>target-specific</w:t>
      </w:r>
      <w:r>
        <w:rPr>
          <w:b w:val="0"/>
          <w:i w:val="0"/>
        </w:rPr>
        <w:t xml:space="preserve"> </w:t>
      </w:r>
      <w:r>
        <w:rPr>
          <w:b w:val="0"/>
          <w:i w:val="0"/>
        </w:rPr>
        <w:t>mechanism,</w:t>
      </w:r>
      <w:r>
        <w:rPr>
          <w:b w:val="0"/>
          <w:i w:val="0"/>
        </w:rPr>
        <w:t xml:space="preserve"> </w:t>
      </w:r>
      <w:r>
        <w:rPr>
          <w:b w:val="0"/>
          <w:i w:val="0"/>
        </w:rPr>
        <w:t>then</w:t>
      </w:r>
      <w:r>
        <w:rPr>
          <w:b w:val="0"/>
          <w:i w:val="0"/>
        </w:rPr>
        <w:t xml:space="preserve"> </w:t>
      </w:r>
      <w:r>
        <w:rPr>
          <w:b w:val="0"/>
          <w:i w:val="0"/>
        </w:rPr>
        <w:t>reported</w:t>
      </w:r>
      <w:r>
        <w:rPr>
          <w:b w:val="0"/>
          <w:i w:val="0"/>
        </w:rPr>
        <w:t xml:space="preserve"> </w:t>
      </w:r>
      <w:r>
        <w:rPr>
          <w:b w:val="0"/>
          <w:i w:val="0"/>
        </w:rPr>
        <w:t>after</w:t>
      </w:r>
      <w:r>
        <w:rPr>
          <w:b w:val="0"/>
          <w:i w:val="0"/>
        </w:rPr>
        <w:t xml:space="preserve"> </w:t>
      </w:r>
      <w:r>
        <w:rPr>
          <w:b w:val="0"/>
          <w:i w:val="0"/>
        </w:rPr>
        <w:t>reboot.</w:t>
      </w:r>
      <w:r>
        <w:rPr>
          <w:b w:val="0"/>
          <w:i w:val="0"/>
        </w:rPr>
        <w:t xml:space="preserve"> </w:t>
      </w:r>
      <w:r>
        <w:rPr>
          <w:b w:val="0"/>
          <w:i w:val="0"/>
        </w:rPr>
        <w:t>Exact</w:t>
      </w:r>
      <w:r>
        <w:rPr>
          <w:b w:val="0"/>
          <w:i w:val="0"/>
        </w:rPr>
        <w:t xml:space="preserve"> </w:t>
      </w:r>
      <w:r>
        <w:rPr>
          <w:b w:val="0"/>
          <w:i w:val="0"/>
        </w:rPr>
        <w:t>register</w:t>
      </w:r>
      <w:r>
        <w:rPr>
          <w:b w:val="0"/>
          <w:i w:val="0"/>
        </w:rPr>
        <w:t xml:space="preserve"> </w:t>
      </w:r>
      <w:r>
        <w:rPr>
          <w:b w:val="0"/>
          <w:i w:val="0"/>
        </w:rPr>
        <w:t>availability</w:t>
      </w:r>
      <w:r>
        <w:rPr>
          <w:b w:val="0"/>
          <w:i w:val="0"/>
        </w:rPr>
        <w:t xml:space="preserve"> </w:t>
      </w:r>
      <w:r>
        <w:rPr>
          <w:b w:val="0"/>
          <w:i w:val="0"/>
        </w:rPr>
        <w:t>varies</w:t>
      </w:r>
      <w:r>
        <w:rPr>
          <w:b w:val="0"/>
          <w:i w:val="0"/>
        </w:rPr>
        <w:t xml:space="preserve"> </w:t>
      </w:r>
      <w:r>
        <w:rPr>
          <w:b w:val="0"/>
          <w:i w:val="0"/>
        </w:rPr>
        <w:t>by</w:t>
      </w:r>
      <w:r>
        <w:rPr>
          <w:b w:val="0"/>
          <w:i w:val="0"/>
        </w:rPr>
        <w:t xml:space="preserve"> </w:t>
      </w:r>
      <w:r>
        <w:rPr>
          <w:b w:val="0"/>
          <w:i w:val="0"/>
        </w:rPr>
        <w:t>Cortex-M</w:t>
      </w:r>
      <w:r>
        <w:rPr>
          <w:b w:val="0"/>
          <w:i w:val="0"/>
        </w:rPr>
        <w:t xml:space="preserve"> </w:t>
      </w:r>
      <w:r>
        <w:rPr>
          <w:b w:val="0"/>
          <w:i w:val="0"/>
        </w:rPr>
        <w:t>generation;</w:t>
      </w:r>
      <w:r>
        <w:rPr>
          <w:b w:val="0"/>
          <w:i w:val="0"/>
        </w:rPr>
        <w:t xml:space="preserve"> </w:t>
      </w:r>
      <w:r>
        <w:rPr>
          <w:b w:val="0"/>
          <w:i w:val="0"/>
        </w:rPr>
        <w:t>distinguish</w:t>
      </w:r>
      <w:r>
        <w:rPr>
          <w:b w:val="0"/>
          <w:i w:val="0"/>
        </w:rPr>
        <w:t xml:space="preserve"> </w:t>
      </w:r>
      <w:r>
        <w:rPr>
          <w:b w:val="0"/>
          <w:i w:val="0"/>
        </w:rPr>
        <w:t>hard</w:t>
      </w:r>
      <w:r>
        <w:rPr>
          <w:b w:val="0"/>
          <w:i w:val="0"/>
        </w:rPr>
        <w:t xml:space="preserve"> </w:t>
      </w:r>
      <w:r>
        <w:rPr>
          <w:b w:val="0"/>
          <w:i w:val="0"/>
        </w:rPr>
        <w:t>fault</w:t>
      </w:r>
      <w:r>
        <w:rPr>
          <w:b w:val="0"/>
          <w:i w:val="0"/>
        </w:rPr>
        <w:t xml:space="preserve"> </w:t>
      </w:r>
      <w:r>
        <w:rPr>
          <w:b w:val="0"/>
          <w:i w:val="0"/>
        </w:rPr>
        <w:t>escalation</w:t>
      </w:r>
      <w:r>
        <w:rPr>
          <w:b w:val="0"/>
          <w:i w:val="0"/>
        </w:rPr>
        <w:t xml:space="preserve"> </w:t>
      </w:r>
      <w:r>
        <w:rPr>
          <w:b w:val="0"/>
          <w:i w:val="0"/>
        </w:rPr>
        <w:t>from</w:t>
      </w:r>
      <w:r>
        <w:rPr>
          <w:b w:val="0"/>
          <w:i w:val="0"/>
        </w:rPr>
        <w:t xml:space="preserve"> </w:t>
      </w:r>
      <w:r>
        <w:rPr>
          <w:b w:val="0"/>
          <w:i w:val="0"/>
        </w:rPr>
        <w:t>configurable</w:t>
      </w:r>
      <w:r>
        <w:rPr>
          <w:b w:val="0"/>
          <w:i w:val="0"/>
        </w:rPr>
        <w:t xml:space="preserve"> </w:t>
      </w:r>
      <w:r>
        <w:rPr>
          <w:b w:val="0"/>
          <w:i w:val="0"/>
        </w:rPr>
        <w:t>fault</w:t>
      </w:r>
      <w:r>
        <w:rPr>
          <w:b w:val="0"/>
          <w:i w:val="0"/>
        </w:rPr>
        <w:t xml:space="preserve"> </w:t>
      </w:r>
      <w:r>
        <w:rPr>
          <w:b w:val="0"/>
          <w:i w:val="0"/>
        </w:rPr>
        <w:t>sources</w:t>
      </w:r>
      <w:r>
        <w:rPr>
          <w:b w:val="0"/>
          <w:i w:val="0"/>
        </w:rPr>
        <w:t xml:space="preserve"> </w:t>
      </w:r>
      <w:r>
        <w:rPr>
          <w:b w:val="0"/>
          <w:i w:val="0"/>
        </w:rPr>
        <w:t>using</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manual.</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selected</w:t>
      </w:r>
      <w:r>
        <w:rPr>
          <w:b w:val="0"/>
          <w:i w:val="0"/>
        </w:rPr>
        <w:t xml:space="preserve"> </w:t>
      </w:r>
      <w:r>
        <w:rPr>
          <w:b w:val="0"/>
          <w:i w:val="0"/>
        </w:rPr>
        <w:t>Cortex-M</w:t>
      </w:r>
      <w:r>
        <w:rPr>
          <w:b w:val="0"/>
          <w:i w:val="0"/>
        </w:rPr>
        <w:t xml:space="preserve"> </w:t>
      </w:r>
      <w:r>
        <w:rPr>
          <w:b w:val="0"/>
          <w:i w:val="0"/>
        </w:rPr>
        <w:t>part</w:t>
      </w:r>
      <w:r>
        <w:rPr>
          <w:b w:val="0"/>
          <w:i w:val="0"/>
        </w:rPr>
        <w:t xml:space="preserve"> </w:t>
      </w:r>
      <w:r>
        <w:rPr>
          <w:b w:val="0"/>
          <w:i w:val="0"/>
        </w:rPr>
        <w:t>and</w:t>
      </w:r>
      <w:r>
        <w:rPr>
          <w:b w:val="0"/>
          <w:i w:val="0"/>
        </w:rPr>
        <w:t xml:space="preserve"> </w:t>
      </w:r>
      <w:r>
        <w:rPr>
          <w:b w:val="0"/>
          <w:i w:val="0"/>
        </w:rPr>
        <w:t>verified</w:t>
      </w:r>
      <w:r>
        <w:rPr>
          <w:b w:val="0"/>
          <w:i w:val="0"/>
        </w:rPr>
        <w:t xml:space="preserve"> </w:t>
      </w:r>
      <w:r>
        <w:rPr>
          <w:b w:val="0"/>
          <w:i w:val="0"/>
        </w:rPr>
        <w:t>retained-storage</w:t>
      </w:r>
      <w:r>
        <w:rPr>
          <w:b w:val="0"/>
          <w:i w:val="0"/>
        </w:rPr>
        <w:t xml:space="preserve"> </w:t>
      </w:r>
      <w:r>
        <w:rPr>
          <w:b w:val="0"/>
          <w:i w:val="0"/>
        </w:rPr>
        <w:t>mechanism;</w:t>
      </w:r>
      <w:r>
        <w:rPr>
          <w:b w:val="0"/>
          <w:i w:val="0"/>
        </w:rPr>
        <w:t xml:space="preserve"> </w:t>
      </w:r>
      <w:r>
        <w:rPr>
          <w:b w:val="0"/>
          <w:i w:val="0"/>
        </w:rPr>
        <w:t>no</w:t>
      </w:r>
      <w:r>
        <w:rPr>
          <w:b w:val="0"/>
          <w:i w:val="0"/>
        </w:rPr>
        <w:t xml:space="preserve"> </w:t>
      </w:r>
      <w:r>
        <w:rPr>
          <w:b w:val="0"/>
          <w:i w:val="0"/>
        </w:rPr>
        <w:t>universal</w:t>
      </w:r>
      <w:r>
        <w:rPr>
          <w:b w:val="0"/>
          <w:i w:val="0"/>
        </w:rPr>
        <w:t xml:space="preserve"> </w:t>
      </w:r>
      <w:r>
        <w:rPr>
          <w:b w:val="0"/>
          <w:i w:val="0"/>
        </w:rPr>
        <w:t>register</w:t>
      </w:r>
      <w:r>
        <w:rPr>
          <w:b w:val="0"/>
          <w:i w:val="0"/>
        </w:rPr>
        <w:t xml:space="preserve"> </w:t>
      </w:r>
      <w:r>
        <w:rPr>
          <w:b w:val="0"/>
          <w:i w:val="0"/>
        </w:rPr>
        <w:t>set</w:t>
      </w:r>
      <w:r>
        <w:rPr>
          <w:b w:val="0"/>
          <w:i w:val="0"/>
        </w:rPr>
        <w:t xml:space="preserve"> </w:t>
      </w:r>
      <w:r>
        <w:rPr>
          <w:b w:val="0"/>
          <w:i w:val="0"/>
        </w:rPr>
        <w:t>is</w:t>
      </w:r>
      <w:r>
        <w:rPr>
          <w:b w:val="0"/>
          <w:i w:val="0"/>
        </w:rPr>
        <w:t xml:space="preserve"> </w:t>
      </w:r>
      <w:r>
        <w:rPr>
          <w:b w:val="0"/>
          <w:i w:val="0"/>
        </w:rPr>
        <w:t>promised.</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Blindly</w:t>
      </w:r>
      <w:r>
        <w:rPr>
          <w:b w:val="0"/>
          <w:i w:val="0"/>
        </w:rPr>
        <w:t xml:space="preserve"> </w:t>
      </w:r>
      <w:r>
        <w:rPr>
          <w:b w:val="0"/>
          <w:i w:val="0"/>
        </w:rPr>
        <w:t>dumping</w:t>
      </w:r>
      <w:r>
        <w:rPr>
          <w:b w:val="0"/>
          <w:i w:val="0"/>
        </w:rPr>
        <w:t xml:space="preserve"> </w:t>
      </w:r>
      <w:r>
        <w:rPr>
          <w:b w:val="0"/>
          <w:i w:val="0"/>
        </w:rPr>
        <w:t>a</w:t>
      </w:r>
      <w:r>
        <w:rPr>
          <w:b w:val="0"/>
          <w:i w:val="0"/>
        </w:rPr>
        <w:t xml:space="preserve"> </w:t>
      </w:r>
      <w:r>
        <w:rPr>
          <w:b w:val="0"/>
          <w:i w:val="0"/>
        </w:rPr>
        <w:t>corrupted</w:t>
      </w:r>
      <w:r>
        <w:rPr>
          <w:b w:val="0"/>
          <w:i w:val="0"/>
        </w:rPr>
        <w:t xml:space="preserve"> </w:t>
      </w:r>
      <w:r>
        <w:rPr>
          <w:b w:val="0"/>
          <w:i w:val="0"/>
        </w:rPr>
        <w:t>stack</w:t>
      </w:r>
      <w:r>
        <w:rPr>
          <w:b w:val="0"/>
          <w:i w:val="0"/>
        </w:rPr>
        <w:t xml:space="preserve"> </w:t>
      </w:r>
      <w:r>
        <w:rPr>
          <w:b w:val="0"/>
          <w:i w:val="0"/>
        </w:rPr>
        <w:t>through</w:t>
      </w:r>
      <w:r>
        <w:rPr>
          <w:b w:val="0"/>
          <w:i w:val="0"/>
        </w:rPr>
        <w:t xml:space="preserve"> </w:t>
      </w:r>
      <w:r>
        <w:rPr>
          <w:b w:val="0"/>
          <w:i w:val="0"/>
        </w:rPr>
        <w:t>an</w:t>
      </w:r>
      <w:r>
        <w:rPr>
          <w:b w:val="0"/>
          <w:i w:val="0"/>
        </w:rPr>
        <w:t xml:space="preserve"> </w:t>
      </w:r>
      <w:r>
        <w:rPr>
          <w:b w:val="0"/>
          <w:i w:val="0"/>
        </w:rPr>
        <w:t>unbounded</w:t>
      </w:r>
      <w:r>
        <w:rPr>
          <w:b w:val="0"/>
          <w:i w:val="0"/>
        </w:rPr>
        <w:t xml:space="preserve"> </w:t>
      </w:r>
      <w:r>
        <w:rPr>
          <w:b w:val="0"/>
          <w:i w:val="0"/>
        </w:rPr>
        <w:t>serial</w:t>
      </w:r>
      <w:r>
        <w:rPr>
          <w:b w:val="0"/>
          <w:i w:val="0"/>
        </w:rPr>
        <w:t xml:space="preserve"> </w:t>
      </w:r>
      <w:r>
        <w:rPr>
          <w:b w:val="0"/>
          <w:i w:val="0"/>
        </w:rPr>
        <w:t>print</w:t>
      </w:r>
      <w:r>
        <w:rPr>
          <w:b w:val="0"/>
          <w:i w:val="0"/>
        </w:rPr>
        <w:t xml:space="preserve"> </w:t>
      </w:r>
      <w:r>
        <w:rPr>
          <w:b w:val="0"/>
          <w:i w:val="0"/>
        </w:rPr>
        <w:t>loop.</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ensure</w:t>
      </w:r>
      <w:r>
        <w:rPr>
          <w:b w:val="0"/>
          <w:i w:val="0"/>
        </w:rPr>
        <w:t xml:space="preserve"> </w:t>
      </w:r>
      <w:r>
        <w:rPr>
          <w:b w:val="0"/>
          <w:i w:val="0"/>
        </w:rPr>
        <w:t>a</w:t>
      </w:r>
      <w:r>
        <w:rPr>
          <w:b w:val="0"/>
          <w:i w:val="0"/>
        </w:rPr>
        <w:t xml:space="preserve"> </w:t>
      </w:r>
      <w:r>
        <w:rPr>
          <w:b w:val="0"/>
          <w:i w:val="0"/>
        </w:rPr>
        <w:t>fault</w:t>
      </w:r>
      <w:r>
        <w:rPr>
          <w:b w:val="0"/>
          <w:i w:val="0"/>
        </w:rPr>
        <w:t xml:space="preserve"> </w:t>
      </w:r>
      <w:r>
        <w:rPr>
          <w:b w:val="0"/>
          <w:i w:val="0"/>
        </w:rPr>
        <w:t>record</w:t>
      </w:r>
      <w:r>
        <w:rPr>
          <w:b w:val="0"/>
          <w:i w:val="0"/>
        </w:rPr>
        <w:t xml:space="preserve"> </w:t>
      </w:r>
      <w:r>
        <w:rPr>
          <w:b w:val="0"/>
          <w:i w:val="0"/>
        </w:rPr>
        <w:t>corresponds</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firmware</w:t>
      </w:r>
      <w:r>
        <w:rPr>
          <w:b w:val="0"/>
          <w:i w:val="0"/>
        </w:rPr>
        <w:t xml:space="preserve"> </w:t>
      </w:r>
      <w:r>
        <w:rPr>
          <w:b w:val="0"/>
          <w:i w:val="0"/>
        </w:rPr>
        <w:t>binary</w:t>
      </w:r>
      <w:r>
        <w:rPr>
          <w:b w:val="0"/>
          <w:i w:val="0"/>
        </w:rPr>
        <w:t xml:space="preserve"> </w:t>
      </w:r>
      <w:r>
        <w:rPr>
          <w:b w:val="0"/>
          <w:i w:val="0"/>
        </w:rPr>
        <w:t>used</w:t>
      </w:r>
      <w:r>
        <w:rPr>
          <w:b w:val="0"/>
          <w:i w:val="0"/>
        </w:rPr>
        <w:t xml:space="preserve"> </w:t>
      </w:r>
      <w:r>
        <w:rPr>
          <w:b w:val="0"/>
          <w:i w:val="0"/>
        </w:rPr>
        <w:t>for</w:t>
      </w:r>
      <w:r>
        <w:rPr>
          <w:b w:val="0"/>
          <w:i w:val="0"/>
        </w:rPr>
        <w:t xml:space="preserve"> </w:t>
      </w:r>
      <w:r>
        <w:rPr>
          <w:b w:val="0"/>
          <w:i w:val="0"/>
        </w:rPr>
        <w:t>symbolication?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context/status;</w:t>
      </w:r>
      <w:r>
        <w:rPr>
          <w:b w:val="0"/>
          <w:i w:val="0"/>
        </w:rPr>
        <w:t xml:space="preserve"> </w:t>
      </w:r>
      <w:r>
        <w:rPr>
          <w:b w:val="0"/>
          <w:i w:val="0"/>
        </w:rPr>
        <w:t>bounded</w:t>
      </w:r>
      <w:r>
        <w:rPr>
          <w:b w:val="0"/>
          <w:i w:val="0"/>
        </w:rPr>
        <w:t xml:space="preserve"> </w:t>
      </w:r>
      <w:r>
        <w:rPr>
          <w:b w:val="0"/>
          <w:i w:val="0"/>
        </w:rPr>
        <w:t>capture;</w:t>
      </w:r>
      <w:r>
        <w:rPr>
          <w:b w:val="0"/>
          <w:i w:val="0"/>
        </w:rPr>
        <w:t xml:space="preserve"> </w:t>
      </w:r>
      <w:r>
        <w:rPr>
          <w:b w:val="0"/>
          <w:i w:val="0"/>
        </w:rPr>
        <w:t>stack</w:t>
      </w:r>
      <w:r>
        <w:rPr>
          <w:b w:val="0"/>
          <w:i w:val="0"/>
        </w:rPr>
        <w:t xml:space="preserve"> </w:t>
      </w:r>
      <w:r>
        <w:rPr>
          <w:b w:val="0"/>
          <w:i w:val="0"/>
        </w:rPr>
        <w:t>validation;</w:t>
      </w:r>
      <w:r>
        <w:rPr>
          <w:b w:val="0"/>
          <w:i w:val="0"/>
        </w:rPr>
        <w:t xml:space="preserve"> </w:t>
      </w:r>
      <w:r>
        <w:rPr>
          <w:b w:val="0"/>
          <w:i w:val="0"/>
        </w:rPr>
        <w:t>build</w:t>
      </w:r>
      <w:r>
        <w:rPr>
          <w:b w:val="0"/>
          <w:i w:val="0"/>
        </w:rPr>
        <w:t xml:space="preserve"> </w:t>
      </w:r>
      <w:r>
        <w:rPr>
          <w:b w:val="0"/>
          <w:i w:val="0"/>
        </w:rPr>
        <w:t>matching.</w:t>
      </w:r>
    </w:p>
    <w:p>
      <w:r>
        <w:rPr>
          <w:b/>
          <w:i w:val="0"/>
        </w:rPr>
        <w:t>Learning</w:t>
      </w:r>
      <w:r>
        <w:rPr>
          <w:b/>
          <w:i w:val="0"/>
        </w:rPr>
        <w:t xml:space="preserve"> </w:t>
      </w:r>
      <w:r>
        <w:rPr>
          <w:b/>
          <w:i w:val="0"/>
        </w:rPr>
        <w:t>connection:</w:t>
      </w:r>
      <w:r>
        <w:rPr>
          <w:b w:val="0"/>
          <w:i w:val="0"/>
        </w:rPr>
        <w:t xml:space="preserve"> </w:t>
      </w:r>
      <w:hyperlink w:anchor="f_f306703b78304a0f27">
        <w:r>
          <w:rPr>
            <w:color w:val="174A75"/>
            <w:u w:val="single"/>
          </w:rPr>
          <w:t xml:space="preserve">Module M12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Q149 How should flash writes be designed when erase granularity exceeds record size?</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Persistence</w:t>
      </w:r>
      <w:r>
        <w:rPr>
          <w:b w:val="0"/>
          <w:i w:val="0"/>
        </w:rPr>
        <w:t xml:space="preserve"> </w:t>
      </w:r>
      <w:r>
        <w:rPr>
          <w:b w:val="0"/>
          <w:i w:val="0"/>
        </w:rPr>
        <w:t>under</w:t>
      </w:r>
      <w:r>
        <w:rPr>
          <w:b w:val="0"/>
          <w:i w:val="0"/>
        </w:rPr>
        <w:t xml:space="preserve"> </w:t>
      </w:r>
      <w:r>
        <w:rPr>
          <w:b w:val="0"/>
          <w:i w:val="0"/>
        </w:rPr>
        <w:t>erase/program</w:t>
      </w:r>
      <w:r>
        <w:rPr>
          <w:b w:val="0"/>
          <w:i w:val="0"/>
        </w:rPr>
        <w:t xml:space="preserve"> </w:t>
      </w:r>
      <w:r>
        <w:rPr>
          <w:b w:val="0"/>
          <w:i w:val="0"/>
        </w:rPr>
        <w:t>restrictions.</w:t>
      </w:r>
    </w:p>
    <w:p>
      <w:r>
        <w:rPr>
          <w:b/>
          <w:i w:val="0"/>
        </w:rPr>
        <w:t>Spoken</w:t>
      </w:r>
      <w:r>
        <w:rPr>
          <w:b/>
          <w:i w:val="0"/>
        </w:rPr>
        <w:t xml:space="preserve"> </w:t>
      </w:r>
      <w:r>
        <w:rPr>
          <w:b/>
          <w:i w:val="0"/>
        </w:rPr>
        <w:t>answer:</w:t>
      </w:r>
      <w:r>
        <w:rPr>
          <w:b w:val="0"/>
          <w:i w:val="0"/>
        </w:rPr>
        <w:t xml:space="preserve"> </w:t>
      </w:r>
      <w:r>
        <w:rPr>
          <w:b w:val="0"/>
          <w:i w:val="0"/>
        </w:rPr>
        <w:t>Respect</w:t>
      </w:r>
      <w:r>
        <w:rPr>
          <w:b w:val="0"/>
          <w:i w:val="0"/>
        </w:rPr>
        <w:t xml:space="preserve"> </w:t>
      </w:r>
      <w:r>
        <w:rPr>
          <w:b w:val="0"/>
          <w:i w:val="0"/>
        </w:rPr>
        <w:t>erase-block</w:t>
      </w:r>
      <w:r>
        <w:rPr>
          <w:b w:val="0"/>
          <w:i w:val="0"/>
        </w:rPr>
        <w:t xml:space="preserve"> </w:t>
      </w:r>
      <w:r>
        <w:rPr>
          <w:b w:val="0"/>
          <w:i w:val="0"/>
        </w:rPr>
        <w:t>and</w:t>
      </w:r>
      <w:r>
        <w:rPr>
          <w:b w:val="0"/>
          <w:i w:val="0"/>
        </w:rPr>
        <w:t xml:space="preserve"> </w:t>
      </w:r>
      <w:r>
        <w:rPr>
          <w:b w:val="0"/>
          <w:i w:val="0"/>
        </w:rPr>
        <w:t>program-unit</w:t>
      </w:r>
      <w:r>
        <w:rPr>
          <w:b w:val="0"/>
          <w:i w:val="0"/>
        </w:rPr>
        <w:t xml:space="preserve"> </w:t>
      </w:r>
      <w:r>
        <w:rPr>
          <w:b w:val="0"/>
          <w:i w:val="0"/>
        </w:rPr>
        <w:t>rules,</w:t>
      </w:r>
      <w:r>
        <w:rPr>
          <w:b w:val="0"/>
          <w:i w:val="0"/>
        </w:rPr>
        <w:t xml:space="preserve"> </w:t>
      </w:r>
      <w:r>
        <w:rPr>
          <w:b w:val="0"/>
          <w:i w:val="0"/>
        </w:rPr>
        <w:t>write</w:t>
      </w:r>
      <w:r>
        <w:rPr>
          <w:b w:val="0"/>
          <w:i w:val="0"/>
        </w:rPr>
        <w:t xml:space="preserve"> </w:t>
      </w:r>
      <w:r>
        <w:rPr>
          <w:b w:val="0"/>
          <w:i w:val="0"/>
        </w:rPr>
        <w:t>new</w:t>
      </w:r>
      <w:r>
        <w:rPr>
          <w:b w:val="0"/>
          <w:i w:val="0"/>
        </w:rPr>
        <w:t xml:space="preserve"> </w:t>
      </w:r>
      <w:r>
        <w:rPr>
          <w:b w:val="0"/>
          <w:i w:val="0"/>
        </w:rPr>
        <w:t>records</w:t>
      </w:r>
      <w:r>
        <w:rPr>
          <w:b w:val="0"/>
          <w:i w:val="0"/>
        </w:rPr>
        <w:t xml:space="preserve"> </w:t>
      </w:r>
      <w:r>
        <w:rPr>
          <w:b w:val="0"/>
          <w:i w:val="0"/>
        </w:rPr>
        <w:t>with</w:t>
      </w:r>
      <w:r>
        <w:rPr>
          <w:b w:val="0"/>
          <w:i w:val="0"/>
        </w:rPr>
        <w:t xml:space="preserve"> </w:t>
      </w:r>
      <w:r>
        <w:rPr>
          <w:b w:val="0"/>
          <w:i w:val="0"/>
        </w:rPr>
        <w:t>version</w:t>
      </w:r>
      <w:r>
        <w:rPr>
          <w:b w:val="0"/>
          <w:i w:val="0"/>
        </w:rPr>
        <w:t xml:space="preserve"> </w:t>
      </w:r>
      <w:r>
        <w:rPr>
          <w:b w:val="0"/>
          <w:i w:val="0"/>
        </w:rPr>
        <w:t>and</w:t>
      </w:r>
      <w:r>
        <w:rPr>
          <w:b w:val="0"/>
          <w:i w:val="0"/>
        </w:rPr>
        <w:t xml:space="preserve"> </w:t>
      </w:r>
      <w:r>
        <w:rPr>
          <w:b w:val="0"/>
          <w:i w:val="0"/>
        </w:rPr>
        <w:t>integrity</w:t>
      </w:r>
      <w:r>
        <w:rPr>
          <w:b w:val="0"/>
          <w:i w:val="0"/>
        </w:rPr>
        <w:t xml:space="preserve"> </w:t>
      </w:r>
      <w:r>
        <w:rPr>
          <w:b w:val="0"/>
          <w:i w:val="0"/>
        </w:rPr>
        <w:t>metadata,</w:t>
      </w:r>
      <w:r>
        <w:rPr>
          <w:b w:val="0"/>
          <w:i w:val="0"/>
        </w:rPr>
        <w:t xml:space="preserve"> </w:t>
      </w:r>
      <w:r>
        <w:rPr>
          <w:b w:val="0"/>
          <w:i w:val="0"/>
        </w:rPr>
        <w:t>and</w:t>
      </w:r>
      <w:r>
        <w:rPr>
          <w:b w:val="0"/>
          <w:i w:val="0"/>
        </w:rPr>
        <w:t xml:space="preserve"> </w:t>
      </w:r>
      <w:r>
        <w:rPr>
          <w:b w:val="0"/>
          <w:i w:val="0"/>
        </w:rPr>
        <w:t>choose</w:t>
      </w:r>
      <w:r>
        <w:rPr>
          <w:b w:val="0"/>
          <w:i w:val="0"/>
        </w:rPr>
        <w:t xml:space="preserve"> </w:t>
      </w:r>
      <w:r>
        <w:rPr>
          <w:b w:val="0"/>
          <w:i w:val="0"/>
        </w:rPr>
        <w:t>the</w:t>
      </w:r>
      <w:r>
        <w:rPr>
          <w:b w:val="0"/>
          <w:i w:val="0"/>
        </w:rPr>
        <w:t xml:space="preserve"> </w:t>
      </w:r>
      <w:r>
        <w:rPr>
          <w:b w:val="0"/>
          <w:i w:val="0"/>
        </w:rPr>
        <w:t>newest</w:t>
      </w:r>
      <w:r>
        <w:rPr>
          <w:b w:val="0"/>
          <w:i w:val="0"/>
        </w:rPr>
        <w:t xml:space="preserve"> </w:t>
      </w:r>
      <w:r>
        <w:rPr>
          <w:b w:val="0"/>
          <w:i w:val="0"/>
        </w:rPr>
        <w:t>valid</w:t>
      </w:r>
      <w:r>
        <w:rPr>
          <w:b w:val="0"/>
          <w:i w:val="0"/>
        </w:rPr>
        <w:t xml:space="preserve"> </w:t>
      </w:r>
      <w:r>
        <w:rPr>
          <w:b w:val="0"/>
          <w:i w:val="0"/>
        </w:rPr>
        <w:t>committed</w:t>
      </w:r>
      <w:r>
        <w:rPr>
          <w:b w:val="0"/>
          <w:i w:val="0"/>
        </w:rPr>
        <w:t xml:space="preserve"> </w:t>
      </w:r>
      <w:r>
        <w:rPr>
          <w:b w:val="0"/>
          <w:i w:val="0"/>
        </w:rPr>
        <w:t>record</w:t>
      </w:r>
      <w:r>
        <w:rPr>
          <w:b w:val="0"/>
          <w:i w:val="0"/>
        </w:rPr>
        <w:t xml:space="preserve"> </w:t>
      </w:r>
      <w:r>
        <w:rPr>
          <w:b w:val="0"/>
          <w:i w:val="0"/>
        </w:rPr>
        <w:t>after</w:t>
      </w:r>
      <w:r>
        <w:rPr>
          <w:b w:val="0"/>
          <w:i w:val="0"/>
        </w:rPr>
        <w:t xml:space="preserve"> </w:t>
      </w:r>
      <w:r>
        <w:rPr>
          <w:b w:val="0"/>
          <w:i w:val="0"/>
        </w:rPr>
        <w:t>restart.</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log</w:t>
      </w:r>
      <w:r>
        <w:rPr>
          <w:b w:val="0"/>
          <w:i w:val="0"/>
        </w:rPr>
        <w:t xml:space="preserve"> </w:t>
      </w:r>
      <w:r>
        <w:rPr>
          <w:b w:val="0"/>
          <w:i w:val="0"/>
        </w:rPr>
        <w:t>or</w:t>
      </w:r>
      <w:r>
        <w:rPr>
          <w:b w:val="0"/>
          <w:i w:val="0"/>
        </w:rPr>
        <w:t xml:space="preserve"> </w:t>
      </w:r>
      <w:r>
        <w:rPr>
          <w:b w:val="0"/>
          <w:i w:val="0"/>
        </w:rPr>
        <w:t>dual-record</w:t>
      </w:r>
      <w:r>
        <w:rPr>
          <w:b w:val="0"/>
          <w:i w:val="0"/>
        </w:rPr>
        <w:t xml:space="preserve"> </w:t>
      </w:r>
      <w:r>
        <w:rPr>
          <w:b w:val="0"/>
          <w:i w:val="0"/>
        </w:rPr>
        <w:t>scheme</w:t>
      </w:r>
      <w:r>
        <w:rPr>
          <w:b w:val="0"/>
          <w:i w:val="0"/>
        </w:rPr>
        <w:t xml:space="preserve"> </w:t>
      </w:r>
      <w:r>
        <w:rPr>
          <w:b w:val="0"/>
          <w:i w:val="0"/>
        </w:rPr>
        <w:t>can</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previous</w:t>
      </w:r>
      <w:r>
        <w:rPr>
          <w:b w:val="0"/>
          <w:i w:val="0"/>
        </w:rPr>
        <w:t xml:space="preserve"> </w:t>
      </w:r>
      <w:r>
        <w:rPr>
          <w:b w:val="0"/>
          <w:i w:val="0"/>
        </w:rPr>
        <w:t>valid</w:t>
      </w:r>
      <w:r>
        <w:rPr>
          <w:b w:val="0"/>
          <w:i w:val="0"/>
        </w:rPr>
        <w:t xml:space="preserve"> </w:t>
      </w:r>
      <w:r>
        <w:rPr>
          <w:b w:val="0"/>
          <w:i w:val="0"/>
        </w:rPr>
        <w:t>value</w:t>
      </w:r>
      <w:r>
        <w:rPr>
          <w:b w:val="0"/>
          <w:i w:val="0"/>
        </w:rPr>
        <w:t xml:space="preserve"> </w:t>
      </w:r>
      <w:r>
        <w:rPr>
          <w:b w:val="0"/>
          <w:i w:val="0"/>
        </w:rPr>
        <w:t>until</w:t>
      </w:r>
      <w:r>
        <w:rPr>
          <w:b w:val="0"/>
          <w:i w:val="0"/>
        </w:rPr>
        <w:t xml:space="preserve"> </w:t>
      </w:r>
      <w:r>
        <w:rPr>
          <w:b w:val="0"/>
          <w:i w:val="0"/>
        </w:rPr>
        <w:t>the</w:t>
      </w:r>
      <w:r>
        <w:rPr>
          <w:b w:val="0"/>
          <w:i w:val="0"/>
        </w:rPr>
        <w:t xml:space="preserve"> </w:t>
      </w:r>
      <w:r>
        <w:rPr>
          <w:b w:val="0"/>
          <w:i w:val="0"/>
        </w:rPr>
        <w:t>new</w:t>
      </w:r>
      <w:r>
        <w:rPr>
          <w:b w:val="0"/>
          <w:i w:val="0"/>
        </w:rPr>
        <w:t xml:space="preserve"> </w:t>
      </w:r>
      <w:r>
        <w:rPr>
          <w:b w:val="0"/>
          <w:i w:val="0"/>
        </w:rPr>
        <w:t>one</w:t>
      </w:r>
      <w:r>
        <w:rPr>
          <w:b w:val="0"/>
          <w:i w:val="0"/>
        </w:rPr>
        <w:t xml:space="preserve"> </w:t>
      </w:r>
      <w:r>
        <w:rPr>
          <w:b w:val="0"/>
          <w:i w:val="0"/>
        </w:rPr>
        <w:t>is</w:t>
      </w:r>
      <w:r>
        <w:rPr>
          <w:b w:val="0"/>
          <w:i w:val="0"/>
        </w:rPr>
        <w:t xml:space="preserve"> </w:t>
      </w:r>
      <w:r>
        <w:rPr>
          <w:b w:val="0"/>
          <w:i w:val="0"/>
        </w:rPr>
        <w:t>complete.</w:t>
      </w:r>
      <w:r>
        <w:rPr>
          <w:b w:val="0"/>
          <w:i w:val="0"/>
        </w:rPr>
        <w:t xml:space="preserve"> </w:t>
      </w:r>
      <w:r>
        <w:rPr>
          <w:b w:val="0"/>
          <w:i w:val="0"/>
        </w:rPr>
        <w:t>Power</w:t>
      </w:r>
      <w:r>
        <w:rPr>
          <w:b w:val="0"/>
          <w:i w:val="0"/>
        </w:rPr>
        <w:t xml:space="preserve"> </w:t>
      </w:r>
      <w:r>
        <w:rPr>
          <w:b w:val="0"/>
          <w:i w:val="0"/>
        </w:rPr>
        <w:t>can</w:t>
      </w:r>
      <w:r>
        <w:rPr>
          <w:b w:val="0"/>
          <w:i w:val="0"/>
        </w:rPr>
        <w:t xml:space="preserve"> </w:t>
      </w:r>
      <w:r>
        <w:rPr>
          <w:b w:val="0"/>
          <w:i w:val="0"/>
        </w:rPr>
        <w:t>fail</w:t>
      </w:r>
      <w:r>
        <w:rPr>
          <w:b w:val="0"/>
          <w:i w:val="0"/>
        </w:rPr>
        <w:t xml:space="preserve"> </w:t>
      </w:r>
      <w:r>
        <w:rPr>
          <w:b w:val="0"/>
          <w:i w:val="0"/>
        </w:rPr>
        <w:t>between</w:t>
      </w:r>
      <w:r>
        <w:rPr>
          <w:b w:val="0"/>
          <w:i w:val="0"/>
        </w:rPr>
        <w:t xml:space="preserve"> </w:t>
      </w:r>
      <w:r>
        <w:rPr>
          <w:b w:val="0"/>
          <w:i w:val="0"/>
        </w:rPr>
        <w:t>data</w:t>
      </w:r>
      <w:r>
        <w:rPr>
          <w:b w:val="0"/>
          <w:i w:val="0"/>
        </w:rPr>
        <w:t xml:space="preserve"> </w:t>
      </w:r>
      <w:r>
        <w:rPr>
          <w:b w:val="0"/>
          <w:i w:val="0"/>
        </w:rPr>
        <w:t>and</w:t>
      </w:r>
      <w:r>
        <w:rPr>
          <w:b w:val="0"/>
          <w:i w:val="0"/>
        </w:rPr>
        <w:t xml:space="preserve"> </w:t>
      </w:r>
      <w:r>
        <w:rPr>
          <w:b w:val="0"/>
          <w:i w:val="0"/>
        </w:rPr>
        <w:t>commit</w:t>
      </w:r>
      <w:r>
        <w:rPr>
          <w:b w:val="0"/>
          <w:i w:val="0"/>
        </w:rPr>
        <w:t xml:space="preserve"> </w:t>
      </w:r>
      <w:r>
        <w:rPr>
          <w:b w:val="0"/>
          <w:i w:val="0"/>
        </w:rPr>
        <w:t>marker,</w:t>
      </w:r>
      <w:r>
        <w:rPr>
          <w:b w:val="0"/>
          <w:i w:val="0"/>
        </w:rPr>
        <w:t xml:space="preserve"> </w:t>
      </w:r>
      <w:r>
        <w:rPr>
          <w:b w:val="0"/>
          <w:i w:val="0"/>
        </w:rPr>
        <w:t>so</w:t>
      </w:r>
      <w:r>
        <w:rPr>
          <w:b w:val="0"/>
          <w:i w:val="0"/>
        </w:rPr>
        <w:t xml:space="preserve"> </w:t>
      </w:r>
      <w:r>
        <w:rPr>
          <w:b w:val="0"/>
          <w:i w:val="0"/>
        </w:rPr>
        <w:t>recovery</w:t>
      </w:r>
      <w:r>
        <w:rPr>
          <w:b w:val="0"/>
          <w:i w:val="0"/>
        </w:rPr>
        <w:t xml:space="preserve"> </w:t>
      </w:r>
      <w:r>
        <w:rPr>
          <w:b w:val="0"/>
          <w:i w:val="0"/>
        </w:rPr>
        <w:t>must</w:t>
      </w:r>
      <w:r>
        <w:rPr>
          <w:b w:val="0"/>
          <w:i w:val="0"/>
        </w:rPr>
        <w:t xml:space="preserve"> </w:t>
      </w:r>
      <w:r>
        <w:rPr>
          <w:b w:val="0"/>
          <w:i w:val="0"/>
        </w:rPr>
        <w:t>reject</w:t>
      </w:r>
      <w:r>
        <w:rPr>
          <w:b w:val="0"/>
          <w:i w:val="0"/>
        </w:rPr>
        <w:t xml:space="preserve"> </w:t>
      </w:r>
      <w:r>
        <w:rPr>
          <w:b w:val="0"/>
          <w:i w:val="0"/>
        </w:rPr>
        <w:t>incomplete</w:t>
      </w:r>
      <w:r>
        <w:rPr>
          <w:b w:val="0"/>
          <w:i w:val="0"/>
        </w:rPr>
        <w:t xml:space="preserve"> </w:t>
      </w:r>
      <w:r>
        <w:rPr>
          <w:b w:val="0"/>
          <w:i w:val="0"/>
        </w:rPr>
        <w:t>records.</w:t>
      </w:r>
      <w:r>
        <w:rPr>
          <w:b w:val="0"/>
          <w:i w:val="0"/>
        </w:rPr>
        <w:t xml:space="preserve"> </w:t>
      </w:r>
      <w:r>
        <w:rPr>
          <w:b w:val="0"/>
          <w:i w:val="0"/>
        </w:rPr>
        <w:t>Flash</w:t>
      </w:r>
      <w:r>
        <w:rPr>
          <w:b w:val="0"/>
          <w:i w:val="0"/>
        </w:rPr>
        <w:t xml:space="preserve"> </w:t>
      </w:r>
      <w:r>
        <w:rPr>
          <w:b w:val="0"/>
          <w:i w:val="0"/>
        </w:rPr>
        <w:t>endurance</w:t>
      </w:r>
      <w:r>
        <w:rPr>
          <w:b w:val="0"/>
          <w:i w:val="0"/>
        </w:rPr>
        <w:t xml:space="preserve"> </w:t>
      </w:r>
      <w:r>
        <w:rPr>
          <w:b w:val="0"/>
          <w:i w:val="0"/>
        </w:rPr>
        <w:t>requires</w:t>
      </w:r>
      <w:r>
        <w:rPr>
          <w:b w:val="0"/>
          <w:i w:val="0"/>
        </w:rPr>
        <w:t xml:space="preserve"> </w:t>
      </w:r>
      <w:r>
        <w:rPr>
          <w:b w:val="0"/>
          <w:i w:val="0"/>
        </w:rPr>
        <w:t>write-rate</w:t>
      </w:r>
      <w:r>
        <w:rPr>
          <w:b w:val="0"/>
          <w:i w:val="0"/>
        </w:rPr>
        <w:t xml:space="preserve"> </w:t>
      </w:r>
      <w:r>
        <w:rPr>
          <w:b w:val="0"/>
          <w:i w:val="0"/>
        </w:rPr>
        <w:t>budgeting</w:t>
      </w:r>
      <w:r>
        <w:rPr>
          <w:b w:val="0"/>
          <w:i w:val="0"/>
        </w:rPr>
        <w:t xml:space="preserve"> </w:t>
      </w:r>
      <w:r>
        <w:rPr>
          <w:b w:val="0"/>
          <w:i w:val="0"/>
        </w:rPr>
        <w:t>and</w:t>
      </w:r>
      <w:r>
        <w:rPr>
          <w:b w:val="0"/>
          <w:i w:val="0"/>
        </w:rPr>
        <w:t xml:space="preserve"> </w:t>
      </w:r>
      <w:r>
        <w:rPr>
          <w:b w:val="0"/>
          <w:i w:val="0"/>
        </w:rPr>
        <w:t>wear</w:t>
      </w:r>
      <w:r>
        <w:rPr>
          <w:b w:val="0"/>
          <w:i w:val="0"/>
        </w:rPr>
        <w:t xml:space="preserve"> </w:t>
      </w:r>
      <w:r>
        <w:rPr>
          <w:b w:val="0"/>
          <w:i w:val="0"/>
        </w:rPr>
        <w:t>distribution.</w:t>
      </w:r>
      <w:r>
        <w:rPr>
          <w:b w:val="0"/>
          <w:i w:val="0"/>
        </w:rPr>
        <w:t xml:space="preserve"> </w:t>
      </w:r>
      <w:r>
        <w:rPr>
          <w:b w:val="0"/>
          <w:i w:val="0"/>
        </w:rPr>
        <w:t>CRC</w:t>
      </w:r>
      <w:r>
        <w:rPr>
          <w:b w:val="0"/>
          <w:i w:val="0"/>
        </w:rPr>
        <w:t xml:space="preserve"> </w:t>
      </w:r>
      <w:r>
        <w:rPr>
          <w:b w:val="0"/>
          <w:i w:val="0"/>
        </w:rPr>
        <w:t>can</w:t>
      </w:r>
      <w:r>
        <w:rPr>
          <w:b w:val="0"/>
          <w:i w:val="0"/>
        </w:rPr>
        <w:t xml:space="preserve"> </w:t>
      </w:r>
      <w:r>
        <w:rPr>
          <w:b w:val="0"/>
          <w:i w:val="0"/>
        </w:rPr>
        <w:t>identify</w:t>
      </w:r>
      <w:r>
        <w:rPr>
          <w:b w:val="0"/>
          <w:i w:val="0"/>
        </w:rPr>
        <w:t xml:space="preserve"> </w:t>
      </w:r>
      <w:r>
        <w:rPr>
          <w:b w:val="0"/>
          <w:i w:val="0"/>
        </w:rPr>
        <w:t>accidental</w:t>
      </w:r>
      <w:r>
        <w:rPr>
          <w:b w:val="0"/>
          <w:i w:val="0"/>
        </w:rPr>
        <w:t xml:space="preserve"> </w:t>
      </w:r>
      <w:r>
        <w:rPr>
          <w:b w:val="0"/>
          <w:i w:val="0"/>
        </w:rPr>
        <w:t>corruption</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authenticate</w:t>
      </w:r>
      <w:r>
        <w:rPr>
          <w:b w:val="0"/>
          <w:i w:val="0"/>
        </w:rPr>
        <w:t xml:space="preserve"> </w:t>
      </w:r>
      <w:r>
        <w:rPr>
          <w:b w:val="0"/>
          <w:i w:val="0"/>
        </w:rPr>
        <w:t>a</w:t>
      </w:r>
      <w:r>
        <w:rPr>
          <w:b w:val="0"/>
          <w:i w:val="0"/>
        </w:rPr>
        <w:t xml:space="preserve"> </w:t>
      </w:r>
      <w:r>
        <w:rPr>
          <w:b w:val="0"/>
          <w:i w:val="0"/>
        </w:rPr>
        <w:t>malicious</w:t>
      </w:r>
      <w:r>
        <w:rPr>
          <w:b w:val="0"/>
          <w:i w:val="0"/>
        </w:rPr>
        <w:t xml:space="preserve"> </w:t>
      </w:r>
      <w:r>
        <w:rPr>
          <w:b w:val="0"/>
          <w:i w:val="0"/>
        </w:rPr>
        <w:t>change.</w:t>
      </w:r>
      <w:r>
        <w:rPr>
          <w:b w:val="0"/>
          <w:i w:val="0"/>
        </w:rPr>
        <w:t xml:space="preserve"> </w:t>
      </w:r>
      <w:r>
        <w:rPr>
          <w:b w:val="0"/>
          <w:i w:val="0"/>
        </w:rPr>
        <w:t>Test</w:t>
      </w:r>
      <w:r>
        <w:rPr>
          <w:b w:val="0"/>
          <w:i w:val="0"/>
        </w:rPr>
        <w:t xml:space="preserve"> </w:t>
      </w:r>
      <w:r>
        <w:rPr>
          <w:b w:val="0"/>
          <w:i w:val="0"/>
        </w:rPr>
        <w:t>interrupted</w:t>
      </w:r>
      <w:r>
        <w:rPr>
          <w:b w:val="0"/>
          <w:i w:val="0"/>
        </w:rPr>
        <w:t xml:space="preserve"> </w:t>
      </w:r>
      <w:r>
        <w:rPr>
          <w:b w:val="0"/>
          <w:i w:val="0"/>
        </w:rPr>
        <w:t>operations</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device</w:t>
      </w:r>
      <w:r>
        <w:rPr>
          <w:b w:val="0"/>
          <w:i w:val="0"/>
        </w:rPr>
        <w:t xml:space="preserve"> </w:t>
      </w:r>
      <w:r>
        <w:rPr>
          <w:b w:val="0"/>
          <w:i w:val="0"/>
        </w:rPr>
        <w:t>after</w:t>
      </w:r>
      <w:r>
        <w:rPr>
          <w:b w:val="0"/>
          <w:i w:val="0"/>
        </w:rPr>
        <w:t xml:space="preserve"> </w:t>
      </w:r>
      <w:r>
        <w:rPr>
          <w:b w:val="0"/>
          <w:i w:val="0"/>
        </w:rPr>
        <w:t>modeling</w:t>
      </w:r>
      <w:r>
        <w:rPr>
          <w:b w:val="0"/>
          <w:i w:val="0"/>
        </w:rPr>
        <w:t xml:space="preserve"> </w:t>
      </w:r>
      <w:r>
        <w:rPr>
          <w:b w:val="0"/>
          <w:i w:val="0"/>
        </w:rPr>
        <w:t>the</w:t>
      </w:r>
      <w:r>
        <w:rPr>
          <w:b w:val="0"/>
          <w:i w:val="0"/>
        </w:rPr>
        <w:t xml:space="preserve"> </w:t>
      </w:r>
      <w:r>
        <w:rPr>
          <w:b w:val="0"/>
          <w:i w:val="0"/>
        </w:rPr>
        <w:t>state</w:t>
      </w:r>
      <w:r>
        <w:rPr>
          <w:b w:val="0"/>
          <w:i w:val="0"/>
        </w:rPr>
        <w:t xml:space="preserve"> </w:t>
      </w:r>
      <w:r>
        <w:rPr>
          <w:b w:val="0"/>
          <w:i w:val="0"/>
        </w:rPr>
        <w:t>machine.</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MCU</w:t>
      </w:r>
      <w:r>
        <w:rPr>
          <w:b w:val="0"/>
          <w:i w:val="0"/>
        </w:rPr>
        <w:t xml:space="preserve"> </w:t>
      </w:r>
      <w:r>
        <w:rPr>
          <w:b w:val="0"/>
          <w:i w:val="0"/>
        </w:rPr>
        <w:t>datasheet</w:t>
      </w:r>
      <w:r>
        <w:rPr>
          <w:b w:val="0"/>
          <w:i w:val="0"/>
        </w:rPr>
        <w:t xml:space="preserve"> </w:t>
      </w:r>
      <w:r>
        <w:rPr>
          <w:b w:val="0"/>
          <w:i w:val="0"/>
        </w:rPr>
        <w:t>specifies</w:t>
      </w:r>
      <w:r>
        <w:rPr>
          <w:b w:val="0"/>
          <w:i w:val="0"/>
        </w:rPr>
        <w:t xml:space="preserve"> </w:t>
      </w:r>
      <w:r>
        <w:rPr>
          <w:b w:val="0"/>
          <w:i w:val="0"/>
        </w:rPr>
        <w:t>allowed</w:t>
      </w:r>
      <w:r>
        <w:rPr>
          <w:b w:val="0"/>
          <w:i w:val="0"/>
        </w:rPr>
        <w:t xml:space="preserve"> </w:t>
      </w:r>
      <w:r>
        <w:rPr>
          <w:b w:val="0"/>
          <w:i w:val="0"/>
        </w:rPr>
        <w:t>programming</w:t>
      </w:r>
      <w:r>
        <w:rPr>
          <w:b w:val="0"/>
          <w:i w:val="0"/>
        </w:rPr>
        <w:t xml:space="preserve"> </w:t>
      </w:r>
      <w:r>
        <w:rPr>
          <w:b w:val="0"/>
          <w:i w:val="0"/>
        </w:rPr>
        <w:t>sequences</w:t>
      </w:r>
      <w:r>
        <w:rPr>
          <w:b w:val="0"/>
          <w:i w:val="0"/>
        </w:rPr>
        <w:t xml:space="preserve"> </w:t>
      </w:r>
      <w:r>
        <w:rPr>
          <w:b w:val="0"/>
          <w:i w:val="0"/>
        </w:rPr>
        <w:t>and</w:t>
      </w:r>
      <w:r>
        <w:rPr>
          <w:b w:val="0"/>
          <w:i w:val="0"/>
        </w:rPr>
        <w:t xml:space="preserve"> </w:t>
      </w:r>
      <w:r>
        <w:rPr>
          <w:b w:val="0"/>
          <w:i w:val="0"/>
        </w:rPr>
        <w:t>endurance</w:t>
      </w:r>
      <w:r>
        <w:rPr>
          <w:b w:val="0"/>
          <w:i w:val="0"/>
        </w:rPr>
        <w:t xml:space="preserve"> </w:t>
      </w:r>
      <w:r>
        <w:rPr>
          <w:b w:val="0"/>
          <w:i w:val="0"/>
        </w:rPr>
        <w:t>limits.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Overwriting</w:t>
      </w:r>
      <w:r>
        <w:rPr>
          <w:b w:val="0"/>
          <w:i w:val="0"/>
        </w:rPr>
        <w:t xml:space="preserve"> </w:t>
      </w:r>
      <w:r>
        <w:rPr>
          <w:b w:val="0"/>
          <w:i w:val="0"/>
        </w:rPr>
        <w:t>a</w:t>
      </w:r>
      <w:r>
        <w:rPr>
          <w:b w:val="0"/>
          <w:i w:val="0"/>
        </w:rPr>
        <w:t xml:space="preserve"> </w:t>
      </w:r>
      <w:r>
        <w:rPr>
          <w:b w:val="0"/>
          <w:i w:val="0"/>
        </w:rPr>
        <w:t>few</w:t>
      </w:r>
      <w:r>
        <w:rPr>
          <w:b w:val="0"/>
          <w:i w:val="0"/>
        </w:rPr>
        <w:t xml:space="preserve"> </w:t>
      </w:r>
      <w:r>
        <w:rPr>
          <w:b w:val="0"/>
          <w:i w:val="0"/>
        </w:rPr>
        <w:t>bytes</w:t>
      </w:r>
      <w:r>
        <w:rPr>
          <w:b w:val="0"/>
          <w:i w:val="0"/>
        </w:rPr>
        <w:t xml:space="preserve"> </w:t>
      </w:r>
      <w:r>
        <w:rPr>
          <w:b w:val="0"/>
          <w:i w:val="0"/>
        </w:rPr>
        <w:t>in</w:t>
      </w:r>
      <w:r>
        <w:rPr>
          <w:b w:val="0"/>
          <w:i w:val="0"/>
        </w:rPr>
        <w:t xml:space="preserve"> </w:t>
      </w:r>
      <w:r>
        <w:rPr>
          <w:b w:val="0"/>
          <w:i w:val="0"/>
        </w:rPr>
        <w:t>place</w:t>
      </w:r>
      <w:r>
        <w:rPr>
          <w:b w:val="0"/>
          <w:i w:val="0"/>
        </w:rPr>
        <w:t xml:space="preserve"> </w:t>
      </w:r>
      <w:r>
        <w:rPr>
          <w:b w:val="0"/>
          <w:i w:val="0"/>
        </w:rPr>
        <w:t>as</w:t>
      </w:r>
      <w:r>
        <w:rPr>
          <w:b w:val="0"/>
          <w:i w:val="0"/>
        </w:rPr>
        <w:t xml:space="preserve"> </w:t>
      </w:r>
      <w:r>
        <w:rPr>
          <w:b w:val="0"/>
          <w:i w:val="0"/>
        </w:rPr>
        <w:t>though</w:t>
      </w:r>
      <w:r>
        <w:rPr>
          <w:b w:val="0"/>
          <w:i w:val="0"/>
        </w:rPr>
        <w:t xml:space="preserve"> </w:t>
      </w:r>
      <w:r>
        <w:rPr>
          <w:b w:val="0"/>
          <w:i w:val="0"/>
        </w:rPr>
        <w:t>flash</w:t>
      </w:r>
      <w:r>
        <w:rPr>
          <w:b w:val="0"/>
          <w:i w:val="0"/>
        </w:rPr>
        <w:t xml:space="preserve"> </w:t>
      </w:r>
      <w:r>
        <w:rPr>
          <w:b w:val="0"/>
          <w:i w:val="0"/>
        </w:rPr>
        <w:t>were</w:t>
      </w:r>
      <w:r>
        <w:rPr>
          <w:b w:val="0"/>
          <w:i w:val="0"/>
        </w:rPr>
        <w:t xml:space="preserve"> </w:t>
      </w:r>
      <w:r>
        <w:rPr>
          <w:b w:val="0"/>
          <w:i w:val="0"/>
        </w:rPr>
        <w:t>RAM</w:t>
      </w:r>
      <w:r>
        <w:rPr>
          <w:b w:val="0"/>
          <w:i w:val="0"/>
        </w:rPr>
        <w:t xml:space="preserve"> </w:t>
      </w:r>
      <w:r>
        <w:rPr>
          <w:b w:val="0"/>
          <w:i w:val="0"/>
        </w:rPr>
        <w:t>or</w:t>
      </w:r>
      <w:r>
        <w:rPr>
          <w:b w:val="0"/>
          <w:i w:val="0"/>
        </w:rPr>
        <w:t xml:space="preserve"> </w:t>
      </w:r>
      <w:r>
        <w:rPr>
          <w:b w:val="0"/>
          <w:i w:val="0"/>
        </w:rPr>
        <w:t>claiming</w:t>
      </w:r>
      <w:r>
        <w:rPr>
          <w:b w:val="0"/>
          <w:i w:val="0"/>
        </w:rPr>
        <w:t xml:space="preserve"> </w:t>
      </w:r>
      <w:r>
        <w:rPr>
          <w:b w:val="0"/>
          <w:i w:val="0"/>
        </w:rPr>
        <w:t>a</w:t>
      </w:r>
      <w:r>
        <w:rPr>
          <w:b w:val="0"/>
          <w:i w:val="0"/>
        </w:rPr>
        <w:t xml:space="preserve"> </w:t>
      </w:r>
      <w:r>
        <w:rPr>
          <w:b w:val="0"/>
          <w:i w:val="0"/>
        </w:rPr>
        <w:t>checksum</w:t>
      </w:r>
      <w:r>
        <w:rPr>
          <w:b w:val="0"/>
          <w:i w:val="0"/>
        </w:rPr>
        <w:t xml:space="preserve"> </w:t>
      </w:r>
      <w:r>
        <w:rPr>
          <w:b w:val="0"/>
          <w:i w:val="0"/>
        </w:rPr>
        <w:t>prevents</w:t>
      </w:r>
      <w:r>
        <w:rPr>
          <w:b w:val="0"/>
          <w:i w:val="0"/>
        </w:rPr>
        <w:t xml:space="preserve"> </w:t>
      </w:r>
      <w:r>
        <w:rPr>
          <w:b w:val="0"/>
          <w:i w:val="0"/>
        </w:rPr>
        <w:t>torn</w:t>
      </w:r>
      <w:r>
        <w:rPr>
          <w:b w:val="0"/>
          <w:i w:val="0"/>
        </w:rPr>
        <w:t xml:space="preserve"> </w:t>
      </w:r>
      <w:r>
        <w:rPr>
          <w:b w:val="0"/>
          <w:i w:val="0"/>
        </w:rPr>
        <w:t>writes.</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recover</w:t>
      </w:r>
      <w:r>
        <w:rPr>
          <w:b w:val="0"/>
          <w:i w:val="0"/>
        </w:rPr>
        <w:t xml:space="preserve"> </w:t>
      </w:r>
      <w:r>
        <w:rPr>
          <w:b w:val="0"/>
          <w:i w:val="0"/>
        </w:rPr>
        <w:t>when</w:t>
      </w:r>
      <w:r>
        <w:rPr>
          <w:b w:val="0"/>
          <w:i w:val="0"/>
        </w:rPr>
        <w:t xml:space="preserve"> </w:t>
      </w:r>
      <w:r>
        <w:rPr>
          <w:b w:val="0"/>
          <w:i w:val="0"/>
        </w:rPr>
        <w:t>both</w:t>
      </w:r>
      <w:r>
        <w:rPr>
          <w:b w:val="0"/>
          <w:i w:val="0"/>
        </w:rPr>
        <w:t xml:space="preserve"> </w:t>
      </w:r>
      <w:r>
        <w:rPr>
          <w:b w:val="0"/>
          <w:i w:val="0"/>
        </w:rPr>
        <w:t>records</w:t>
      </w:r>
      <w:r>
        <w:rPr>
          <w:b w:val="0"/>
          <w:i w:val="0"/>
        </w:rPr>
        <w:t xml:space="preserve"> </w:t>
      </w:r>
      <w:r>
        <w:rPr>
          <w:b w:val="0"/>
          <w:i w:val="0"/>
        </w:rPr>
        <w:t>are</w:t>
      </w:r>
      <w:r>
        <w:rPr>
          <w:b w:val="0"/>
          <w:i w:val="0"/>
        </w:rPr>
        <w:t xml:space="preserve"> </w:t>
      </w:r>
      <w:r>
        <w:rPr>
          <w:b w:val="0"/>
          <w:i w:val="0"/>
        </w:rPr>
        <w:t>invalid,</w:t>
      </w:r>
      <w:r>
        <w:rPr>
          <w:b w:val="0"/>
          <w:i w:val="0"/>
        </w:rPr>
        <w:t xml:space="preserve"> </w:t>
      </w:r>
      <w:r>
        <w:rPr>
          <w:b w:val="0"/>
          <w:i w:val="0"/>
        </w:rPr>
        <w:t>and</w:t>
      </w:r>
      <w:r>
        <w:rPr>
          <w:b w:val="0"/>
          <w:i w:val="0"/>
        </w:rPr>
        <w:t xml:space="preserve"> </w:t>
      </w:r>
      <w:r>
        <w:rPr>
          <w:b w:val="0"/>
          <w:i w:val="0"/>
        </w:rPr>
        <w:t>what</w:t>
      </w:r>
      <w:r>
        <w:rPr>
          <w:b w:val="0"/>
          <w:i w:val="0"/>
        </w:rPr>
        <w:t xml:space="preserve"> </w:t>
      </w:r>
      <w:r>
        <w:rPr>
          <w:b w:val="0"/>
          <w:i w:val="0"/>
        </w:rPr>
        <w:t>configuration</w:t>
      </w:r>
      <w:r>
        <w:rPr>
          <w:b w:val="0"/>
          <w:i w:val="0"/>
        </w:rPr>
        <w:t xml:space="preserve"> </w:t>
      </w:r>
      <w:r>
        <w:rPr>
          <w:b w:val="0"/>
          <w:i w:val="0"/>
        </w:rPr>
        <w:t>is</w:t>
      </w:r>
      <w:r>
        <w:rPr>
          <w:b w:val="0"/>
          <w:i w:val="0"/>
        </w:rPr>
        <w:t xml:space="preserve"> </w:t>
      </w:r>
      <w:r>
        <w:rPr>
          <w:b w:val="0"/>
          <w:i w:val="0"/>
        </w:rPr>
        <w:t>safe</w:t>
      </w:r>
      <w:r>
        <w:rPr>
          <w:b w:val="0"/>
          <w:i w:val="0"/>
        </w:rPr>
        <w:t xml:space="preserve"> </w:t>
      </w:r>
      <w:r>
        <w:rPr>
          <w:b w:val="0"/>
          <w:i w:val="0"/>
        </w:rPr>
        <w:t>to</w:t>
      </w:r>
      <w:r>
        <w:rPr>
          <w:b w:val="0"/>
          <w:i w:val="0"/>
        </w:rPr>
        <w:t xml:space="preserve"> </w:t>
      </w:r>
      <w:r>
        <w:rPr>
          <w:b w:val="0"/>
          <w:i w:val="0"/>
        </w:rPr>
        <w:t>use?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granularity;</w:t>
      </w:r>
      <w:r>
        <w:rPr>
          <w:b w:val="0"/>
          <w:i w:val="0"/>
        </w:rPr>
        <w:t xml:space="preserve"> </w:t>
      </w:r>
      <w:r>
        <w:rPr>
          <w:b w:val="0"/>
          <w:i w:val="0"/>
        </w:rPr>
        <w:t>commit/recovery;</w:t>
      </w:r>
      <w:r>
        <w:rPr>
          <w:b w:val="0"/>
          <w:i w:val="0"/>
        </w:rPr>
        <w:t xml:space="preserve"> </w:t>
      </w:r>
      <w:r>
        <w:rPr>
          <w:b w:val="0"/>
          <w:i w:val="0"/>
        </w:rPr>
        <w:t>endurance;</w:t>
      </w:r>
      <w:r>
        <w:rPr>
          <w:b w:val="0"/>
          <w:i w:val="0"/>
        </w:rPr>
        <w:t xml:space="preserve"> </w:t>
      </w:r>
      <w:r>
        <w:rPr>
          <w:b w:val="0"/>
          <w:i w:val="0"/>
        </w:rPr>
        <w:t>fault</w:t>
      </w:r>
      <w:r>
        <w:rPr>
          <w:b w:val="0"/>
          <w:i w:val="0"/>
        </w:rPr>
        <w:t xml:space="preserve"> </w:t>
      </w:r>
      <w:r>
        <w:rPr>
          <w:b w:val="0"/>
          <w:i w:val="0"/>
        </w:rPr>
        <w:t>tests.</w:t>
      </w:r>
    </w:p>
    <w:p>
      <w:r>
        <w:rPr>
          <w:b/>
          <w:i w:val="0"/>
        </w:rPr>
        <w:t>Learning</w:t>
      </w:r>
      <w:r>
        <w:rPr>
          <w:b/>
          <w:i w:val="0"/>
        </w:rPr>
        <w:t xml:space="preserve"> </w:t>
      </w:r>
      <w:r>
        <w:rPr>
          <w:b/>
          <w:i w:val="0"/>
        </w:rPr>
        <w:t>connection:</w:t>
      </w:r>
      <w:r>
        <w:rPr>
          <w:b w:val="0"/>
          <w:i w:val="0"/>
        </w:rPr>
        <w:t xml:space="preserve"> </w:t>
      </w:r>
      <w:hyperlink w:anchor="f_f306703b78304a0f27">
        <w:r>
          <w:rPr>
            <w:color w:val="174A75"/>
            <w:u w:val="single"/>
          </w:rPr>
          <w:t xml:space="preserve">Module M12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Q150 What belongs in a firmware bootloader versus the application?</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Update</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boundaries.</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bootloader</w:t>
      </w:r>
      <w:r>
        <w:rPr>
          <w:b w:val="0"/>
          <w:i w:val="0"/>
        </w:rPr>
        <w:t xml:space="preserve"> </w:t>
      </w:r>
      <w:r>
        <w:rPr>
          <w:b w:val="0"/>
          <w:i w:val="0"/>
        </w:rPr>
        <w:t>establishes</w:t>
      </w:r>
      <w:r>
        <w:rPr>
          <w:b w:val="0"/>
          <w:i w:val="0"/>
        </w:rPr>
        <w:t xml:space="preserve"> </w:t>
      </w:r>
      <w:r>
        <w:rPr>
          <w:b w:val="0"/>
          <w:i w:val="0"/>
        </w:rPr>
        <w:t>a</w:t>
      </w:r>
      <w:r>
        <w:rPr>
          <w:b w:val="0"/>
          <w:i w:val="0"/>
        </w:rPr>
        <w:t xml:space="preserve"> </w:t>
      </w:r>
      <w:r>
        <w:rPr>
          <w:b w:val="0"/>
          <w:i w:val="0"/>
        </w:rPr>
        <w:t>trusted</w:t>
      </w:r>
      <w:r>
        <w:rPr>
          <w:b w:val="0"/>
          <w:i w:val="0"/>
        </w:rPr>
        <w:t xml:space="preserve"> </w:t>
      </w:r>
      <w:r>
        <w:rPr>
          <w:b w:val="0"/>
          <w:i w:val="0"/>
        </w:rPr>
        <w:t>or</w:t>
      </w:r>
      <w:r>
        <w:rPr>
          <w:b w:val="0"/>
          <w:i w:val="0"/>
        </w:rPr>
        <w:t xml:space="preserve"> </w:t>
      </w:r>
      <w:r>
        <w:rPr>
          <w:b w:val="0"/>
          <w:i w:val="0"/>
        </w:rPr>
        <w:t>validated</w:t>
      </w:r>
      <w:r>
        <w:rPr>
          <w:b w:val="0"/>
          <w:i w:val="0"/>
        </w:rPr>
        <w:t xml:space="preserve"> </w:t>
      </w:r>
      <w:r>
        <w:rPr>
          <w:b w:val="0"/>
          <w:i w:val="0"/>
        </w:rPr>
        <w:t>launch</w:t>
      </w:r>
      <w:r>
        <w:rPr>
          <w:b w:val="0"/>
          <w:i w:val="0"/>
        </w:rPr>
        <w:t xml:space="preserve"> </w:t>
      </w:r>
      <w:r>
        <w:rPr>
          <w:b w:val="0"/>
          <w:i w:val="0"/>
        </w:rPr>
        <w:t>decision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recovery/update</w:t>
      </w:r>
      <w:r>
        <w:rPr>
          <w:b w:val="0"/>
          <w:i w:val="0"/>
        </w:rPr>
        <w:t xml:space="preserve"> </w:t>
      </w:r>
      <w:r>
        <w:rPr>
          <w:b w:val="0"/>
          <w:i w:val="0"/>
        </w:rPr>
        <w:t>path</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product's</w:t>
      </w:r>
      <w:r>
        <w:rPr>
          <w:b w:val="0"/>
          <w:i w:val="0"/>
        </w:rPr>
        <w:t xml:space="preserve"> </w:t>
      </w:r>
      <w:r>
        <w:rPr>
          <w:b w:val="0"/>
          <w:i w:val="0"/>
        </w:rPr>
        <w:t>design.</w:t>
      </w:r>
      <w:r>
        <w:rPr>
          <w:b w:val="0"/>
          <w:i w:val="0"/>
        </w:rPr>
        <w:t xml:space="preserve"> </w:t>
      </w:r>
      <w:r>
        <w:rPr>
          <w:b w:val="0"/>
          <w:i w:val="0"/>
        </w:rPr>
        <w:t>The</w:t>
      </w:r>
      <w:r>
        <w:rPr>
          <w:b w:val="0"/>
          <w:i w:val="0"/>
        </w:rPr>
        <w:t xml:space="preserve"> </w:t>
      </w:r>
      <w:r>
        <w:rPr>
          <w:b w:val="0"/>
          <w:i w:val="0"/>
        </w:rPr>
        <w:t>application</w:t>
      </w:r>
      <w:r>
        <w:rPr>
          <w:b w:val="0"/>
          <w:i w:val="0"/>
        </w:rPr>
        <w:t xml:space="preserve"> </w:t>
      </w:r>
      <w:r>
        <w:rPr>
          <w:b w:val="0"/>
          <w:i w:val="0"/>
        </w:rPr>
        <w:t>provides</w:t>
      </w:r>
      <w:r>
        <w:rPr>
          <w:b w:val="0"/>
          <w:i w:val="0"/>
        </w:rPr>
        <w:t xml:space="preserve"> </w:t>
      </w:r>
      <w:r>
        <w:rPr>
          <w:b w:val="0"/>
          <w:i w:val="0"/>
        </w:rPr>
        <w:t>normal</w:t>
      </w:r>
      <w:r>
        <w:rPr>
          <w:b w:val="0"/>
          <w:i w:val="0"/>
        </w:rPr>
        <w:t xml:space="preserve"> </w:t>
      </w:r>
      <w:r>
        <w:rPr>
          <w:b w:val="0"/>
          <w:i w:val="0"/>
        </w:rPr>
        <w:t>device</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health</w:t>
      </w:r>
      <w:r>
        <w:rPr>
          <w:b w:val="0"/>
          <w:i w:val="0"/>
        </w:rPr>
        <w:t xml:space="preserve"> </w:t>
      </w:r>
      <w:r>
        <w:rPr>
          <w:b w:val="0"/>
          <w:i w:val="0"/>
        </w:rPr>
        <w:t>confirmation.</w:t>
      </w:r>
    </w:p>
    <w:p>
      <w:r>
        <w:rPr>
          <w:b/>
          <w:i w:val="0"/>
        </w:rPr>
        <w:t>Deeper</w:t>
      </w:r>
      <w:r>
        <w:rPr>
          <w:b/>
          <w:i w:val="0"/>
        </w:rPr>
        <w:t xml:space="preserve"> </w:t>
      </w:r>
      <w:r>
        <w:rPr>
          <w:b/>
          <w:i w:val="0"/>
        </w:rPr>
        <w:t>explanation:</w:t>
      </w:r>
      <w:r>
        <w:rPr>
          <w:b w:val="0"/>
          <w:i w:val="0"/>
        </w:rPr>
        <w:t xml:space="preserve"> </w:t>
      </w:r>
      <w:r>
        <w:rPr>
          <w:b w:val="0"/>
          <w:i w:val="0"/>
        </w:rPr>
        <w:t>Keep</w:t>
      </w:r>
      <w:r>
        <w:rPr>
          <w:b w:val="0"/>
          <w:i w:val="0"/>
        </w:rPr>
        <w:t xml:space="preserve"> </w:t>
      </w:r>
      <w:r>
        <w:rPr>
          <w:b w:val="0"/>
          <w:i w:val="0"/>
        </w:rPr>
        <w:t>image</w:t>
      </w:r>
      <w:r>
        <w:rPr>
          <w:b w:val="0"/>
          <w:i w:val="0"/>
        </w:rPr>
        <w:t xml:space="preserve"> </w:t>
      </w:r>
      <w:r>
        <w:rPr>
          <w:b w:val="0"/>
          <w:i w:val="0"/>
        </w:rPr>
        <w:t>format,</w:t>
      </w:r>
      <w:r>
        <w:rPr>
          <w:b w:val="0"/>
          <w:i w:val="0"/>
        </w:rPr>
        <w:t xml:space="preserve"> </w:t>
      </w:r>
      <w:r>
        <w:rPr>
          <w:b w:val="0"/>
          <w:i w:val="0"/>
        </w:rPr>
        <w:t>compatibility,</w:t>
      </w:r>
      <w:r>
        <w:rPr>
          <w:b w:val="0"/>
          <w:i w:val="0"/>
        </w:rPr>
        <w:t xml:space="preserve"> </w:t>
      </w:r>
      <w:r>
        <w:rPr>
          <w:b w:val="0"/>
          <w:i w:val="0"/>
        </w:rPr>
        <w:t>signature</w:t>
      </w:r>
      <w:r>
        <w:rPr>
          <w:b w:val="0"/>
          <w:i w:val="0"/>
        </w:rPr>
        <w:t xml:space="preserve"> </w:t>
      </w:r>
      <w:r>
        <w:rPr>
          <w:b w:val="0"/>
          <w:i w:val="0"/>
        </w:rPr>
        <w:t>verification</w:t>
      </w:r>
      <w:r>
        <w:rPr>
          <w:b w:val="0"/>
          <w:i w:val="0"/>
        </w:rPr>
        <w:t xml:space="preserve"> </w:t>
      </w:r>
      <w:r>
        <w:rPr>
          <w:b w:val="0"/>
          <w:i w:val="0"/>
        </w:rPr>
        <w:t>where</w:t>
      </w:r>
      <w:r>
        <w:rPr>
          <w:b w:val="0"/>
          <w:i w:val="0"/>
        </w:rPr>
        <w:t xml:space="preserve"> </w:t>
      </w:r>
      <w:r>
        <w:rPr>
          <w:b w:val="0"/>
          <w:i w:val="0"/>
        </w:rPr>
        <w:t>used,</w:t>
      </w:r>
      <w:r>
        <w:rPr>
          <w:b w:val="0"/>
          <w:i w:val="0"/>
        </w:rPr>
        <w:t xml:space="preserve"> </w:t>
      </w:r>
      <w:r>
        <w:rPr>
          <w:b w:val="0"/>
          <w:i w:val="0"/>
        </w:rPr>
        <w:t>version</w:t>
      </w:r>
      <w:r>
        <w:rPr>
          <w:b w:val="0"/>
          <w:i w:val="0"/>
        </w:rPr>
        <w:t xml:space="preserve"> </w:t>
      </w:r>
      <w:r>
        <w:rPr>
          <w:b w:val="0"/>
          <w:i w:val="0"/>
        </w:rPr>
        <w:t>policy,</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recovery</w:t>
      </w:r>
      <w:r>
        <w:rPr>
          <w:b w:val="0"/>
          <w:i w:val="0"/>
        </w:rPr>
        <w:t xml:space="preserve"> </w:t>
      </w:r>
      <w:r>
        <w:rPr>
          <w:b w:val="0"/>
          <w:i w:val="0"/>
        </w:rPr>
        <w:t>explicit.</w:t>
      </w:r>
      <w:r>
        <w:rPr>
          <w:b w:val="0"/>
          <w:i w:val="0"/>
        </w:rPr>
        <w:t xml:space="preserve"> </w:t>
      </w:r>
      <w:r>
        <w:rPr>
          <w:b w:val="0"/>
          <w:i w:val="0"/>
        </w:rPr>
        <w:t>An</w:t>
      </w:r>
      <w:r>
        <w:rPr>
          <w:b w:val="0"/>
          <w:i w:val="0"/>
        </w:rPr>
        <w:t xml:space="preserve"> </w:t>
      </w:r>
      <w:r>
        <w:rPr>
          <w:b w:val="0"/>
          <w:i w:val="0"/>
        </w:rPr>
        <w:t>application</w:t>
      </w:r>
      <w:r>
        <w:rPr>
          <w:b w:val="0"/>
          <w:i w:val="0"/>
        </w:rPr>
        <w:t xml:space="preserve"> </w:t>
      </w:r>
      <w:r>
        <w:rPr>
          <w:b w:val="0"/>
          <w:i w:val="0"/>
        </w:rPr>
        <w:t>crash</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necessarily</w:t>
      </w:r>
      <w:r>
        <w:rPr>
          <w:b w:val="0"/>
          <w:i w:val="0"/>
        </w:rPr>
        <w:t xml:space="preserve"> </w:t>
      </w:r>
      <w:r>
        <w:rPr>
          <w:b w:val="0"/>
          <w:i w:val="0"/>
        </w:rPr>
        <w:t>destroy</w:t>
      </w:r>
      <w:r>
        <w:rPr>
          <w:b w:val="0"/>
          <w:i w:val="0"/>
        </w:rPr>
        <w:t xml:space="preserve"> </w:t>
      </w:r>
      <w:r>
        <w:rPr>
          <w:b w:val="0"/>
          <w:i w:val="0"/>
        </w:rPr>
        <w:t>the</w:t>
      </w:r>
      <w:r>
        <w:rPr>
          <w:b w:val="0"/>
          <w:i w:val="0"/>
        </w:rPr>
        <w:t xml:space="preserve"> </w:t>
      </w:r>
      <w:r>
        <w:rPr>
          <w:b w:val="0"/>
          <w:i w:val="0"/>
        </w:rPr>
        <w:t>ability</w:t>
      </w:r>
      <w:r>
        <w:rPr>
          <w:b w:val="0"/>
          <w:i w:val="0"/>
        </w:rPr>
        <w:t xml:space="preserve"> </w:t>
      </w:r>
      <w:r>
        <w:rPr>
          <w:b w:val="0"/>
          <w:i w:val="0"/>
        </w:rPr>
        <w:t>to</w:t>
      </w:r>
      <w:r>
        <w:rPr>
          <w:b w:val="0"/>
          <w:i w:val="0"/>
        </w:rPr>
        <w:t xml:space="preserve"> </w:t>
      </w:r>
      <w:r>
        <w:rPr>
          <w:b w:val="0"/>
          <w:i w:val="0"/>
        </w:rPr>
        <w:t>recover.</w:t>
      </w:r>
      <w:r>
        <w:rPr>
          <w:b w:val="0"/>
          <w:i w:val="0"/>
        </w:rPr>
        <w:t xml:space="preserve"> </w:t>
      </w:r>
      <w:r>
        <w:rPr>
          <w:b w:val="0"/>
          <w:i w:val="0"/>
        </w:rPr>
        <w:t>Bootloader</w:t>
      </w:r>
      <w:r>
        <w:rPr>
          <w:b w:val="0"/>
          <w:i w:val="0"/>
        </w:rPr>
        <w:t xml:space="preserve"> </w:t>
      </w:r>
      <w:r>
        <w:rPr>
          <w:b w:val="0"/>
          <w:i w:val="0"/>
        </w:rPr>
        <w:t>update</w:t>
      </w:r>
      <w:r>
        <w:rPr>
          <w:b w:val="0"/>
          <w:i w:val="0"/>
        </w:rPr>
        <w:t xml:space="preserve"> </w:t>
      </w:r>
      <w:r>
        <w:rPr>
          <w:b w:val="0"/>
          <w:i w:val="0"/>
        </w:rPr>
        <w:t>itself</w:t>
      </w:r>
      <w:r>
        <w:rPr>
          <w:b w:val="0"/>
          <w:i w:val="0"/>
        </w:rPr>
        <w:t xml:space="preserve"> </w:t>
      </w:r>
      <w:r>
        <w:rPr>
          <w:b w:val="0"/>
          <w:i w:val="0"/>
        </w:rPr>
        <w:t>has</w:t>
      </w:r>
      <w:r>
        <w:rPr>
          <w:b w:val="0"/>
          <w:i w:val="0"/>
        </w:rPr>
        <w:t xml:space="preserve"> </w:t>
      </w:r>
      <w:r>
        <w:rPr>
          <w:b w:val="0"/>
          <w:i w:val="0"/>
        </w:rPr>
        <w:t>different</w:t>
      </w:r>
      <w:r>
        <w:rPr>
          <w:b w:val="0"/>
          <w:i w:val="0"/>
        </w:rPr>
        <w:t xml:space="preserve"> </w:t>
      </w:r>
      <w:r>
        <w:rPr>
          <w:b w:val="0"/>
          <w:i w:val="0"/>
        </w:rPr>
        <w:t>risk</w:t>
      </w:r>
      <w:r>
        <w:rPr>
          <w:b w:val="0"/>
          <w:i w:val="0"/>
        </w:rPr>
        <w:t xml:space="preserve"> </w:t>
      </w:r>
      <w:r>
        <w:rPr>
          <w:b w:val="0"/>
          <w:i w:val="0"/>
        </w:rPr>
        <w:t>because</w:t>
      </w:r>
      <w:r>
        <w:rPr>
          <w:b w:val="0"/>
          <w:i w:val="0"/>
        </w:rPr>
        <w:t xml:space="preserve"> </w:t>
      </w:r>
      <w:r>
        <w:rPr>
          <w:b w:val="0"/>
          <w:i w:val="0"/>
        </w:rPr>
        <w:t>it</w:t>
      </w:r>
      <w:r>
        <w:rPr>
          <w:b w:val="0"/>
          <w:i w:val="0"/>
        </w:rPr>
        <w:t xml:space="preserve"> </w:t>
      </w:r>
      <w:r>
        <w:rPr>
          <w:b w:val="0"/>
          <w:i w:val="0"/>
        </w:rPr>
        <w:t>can</w:t>
      </w:r>
      <w:r>
        <w:rPr>
          <w:b w:val="0"/>
          <w:i w:val="0"/>
        </w:rPr>
        <w:t xml:space="preserve"> </w:t>
      </w:r>
      <w:r>
        <w:rPr>
          <w:b w:val="0"/>
          <w:i w:val="0"/>
        </w:rPr>
        <w:t>affect</w:t>
      </w:r>
      <w:r>
        <w:rPr>
          <w:b w:val="0"/>
          <w:i w:val="0"/>
        </w:rPr>
        <w:t xml:space="preserve"> </w:t>
      </w:r>
      <w:r>
        <w:rPr>
          <w:b w:val="0"/>
          <w:i w:val="0"/>
        </w:rPr>
        <w:t>the</w:t>
      </w:r>
      <w:r>
        <w:rPr>
          <w:b w:val="0"/>
          <w:i w:val="0"/>
        </w:rPr>
        <w:t xml:space="preserve"> </w:t>
      </w:r>
      <w:r>
        <w:rPr>
          <w:b w:val="0"/>
          <w:i w:val="0"/>
        </w:rPr>
        <w:t>recovery</w:t>
      </w:r>
      <w:r>
        <w:rPr>
          <w:b w:val="0"/>
          <w:i w:val="0"/>
        </w:rPr>
        <w:t xml:space="preserve"> </w:t>
      </w:r>
      <w:r>
        <w:rPr>
          <w:b w:val="0"/>
          <w:i w:val="0"/>
        </w:rPr>
        <w:t>mechanism.</w:t>
      </w:r>
      <w:r>
        <w:rPr>
          <w:b w:val="0"/>
          <w:i w:val="0"/>
        </w:rPr>
        <w:t xml:space="preserve"> </w:t>
      </w:r>
      <w:r>
        <w:rPr>
          <w:b w:val="0"/>
          <w:i w:val="0"/>
        </w:rPr>
        <w:t>Partition</w:t>
      </w:r>
      <w:r>
        <w:rPr>
          <w:b w:val="0"/>
          <w:i w:val="0"/>
        </w:rPr>
        <w:t xml:space="preserve"> </w:t>
      </w:r>
      <w:r>
        <w:rPr>
          <w:b w:val="0"/>
          <w:i w:val="0"/>
        </w:rPr>
        <w:t>layout,</w:t>
      </w:r>
      <w:r>
        <w:rPr>
          <w:b w:val="0"/>
          <w:i w:val="0"/>
        </w:rPr>
        <w:t xml:space="preserve"> </w:t>
      </w:r>
      <w:r>
        <w:rPr>
          <w:b w:val="0"/>
          <w:i w:val="0"/>
        </w:rPr>
        <w:t>key</w:t>
      </w:r>
      <w:r>
        <w:rPr>
          <w:b w:val="0"/>
          <w:i w:val="0"/>
        </w:rPr>
        <w:t xml:space="preserve"> </w:t>
      </w:r>
      <w:r>
        <w:rPr>
          <w:b w:val="0"/>
          <w:i w:val="0"/>
        </w:rPr>
        <w:t>storage,</w:t>
      </w:r>
      <w:r>
        <w:rPr>
          <w:b w:val="0"/>
          <w:i w:val="0"/>
        </w:rPr>
        <w:t xml:space="preserve"> </w:t>
      </w:r>
      <w:r>
        <w:rPr>
          <w:b w:val="0"/>
          <w:i w:val="0"/>
        </w:rPr>
        <w:t>and</w:t>
      </w:r>
      <w:r>
        <w:rPr>
          <w:b w:val="0"/>
          <w:i w:val="0"/>
        </w:rPr>
        <w:t xml:space="preserve"> </w:t>
      </w:r>
      <w:r>
        <w:rPr>
          <w:b w:val="0"/>
          <w:i w:val="0"/>
        </w:rPr>
        <w:t>reset</w:t>
      </w:r>
      <w:r>
        <w:rPr>
          <w:b w:val="0"/>
          <w:i w:val="0"/>
        </w:rPr>
        <w:t xml:space="preserve"> </w:t>
      </w:r>
      <w:r>
        <w:rPr>
          <w:b w:val="0"/>
          <w:i w:val="0"/>
        </w:rPr>
        <w:t>behavior</w:t>
      </w:r>
      <w:r>
        <w:rPr>
          <w:b w:val="0"/>
          <w:i w:val="0"/>
        </w:rPr>
        <w:t xml:space="preserve"> </w:t>
      </w:r>
      <w:r>
        <w:rPr>
          <w:b w:val="0"/>
          <w:i w:val="0"/>
        </w:rPr>
        <w:t>are</w:t>
      </w:r>
      <w:r>
        <w:rPr>
          <w:b w:val="0"/>
          <w:i w:val="0"/>
        </w:rPr>
        <w:t xml:space="preserve"> </w:t>
      </w:r>
      <w:r>
        <w:rPr>
          <w:b w:val="0"/>
          <w:i w:val="0"/>
        </w:rPr>
        <w:t>target-specific;</w:t>
      </w:r>
      <w:r>
        <w:rPr>
          <w:b w:val="0"/>
          <w:i w:val="0"/>
        </w:rPr>
        <w:t xml:space="preserve"> </w:t>
      </w:r>
      <w:r>
        <w:rPr>
          <w:b w:val="0"/>
          <w:i w:val="0"/>
        </w:rPr>
        <w:t>a</w:t>
      </w:r>
      <w:r>
        <w:rPr>
          <w:b w:val="0"/>
          <w:i w:val="0"/>
        </w:rPr>
        <w:t xml:space="preserve"> </w:t>
      </w:r>
      <w:r>
        <w:rPr>
          <w:b w:val="0"/>
          <w:i w:val="0"/>
        </w:rPr>
        <w:t>host</w:t>
      </w:r>
      <w:r>
        <w:rPr>
          <w:b w:val="0"/>
          <w:i w:val="0"/>
        </w:rPr>
        <w:t xml:space="preserve"> </w:t>
      </w:r>
      <w:r>
        <w:rPr>
          <w:b w:val="0"/>
          <w:i w:val="0"/>
        </w:rPr>
        <w:t>simulation</w:t>
      </w:r>
      <w:r>
        <w:rPr>
          <w:b w:val="0"/>
          <w:i w:val="0"/>
        </w:rPr>
        <w:t xml:space="preserve"> </w:t>
      </w:r>
      <w:r>
        <w:rPr>
          <w:b w:val="0"/>
          <w:i w:val="0"/>
        </w:rPr>
        <w:t>validates</w:t>
      </w:r>
      <w:r>
        <w:rPr>
          <w:b w:val="0"/>
          <w:i w:val="0"/>
        </w:rPr>
        <w:t xml:space="preserve"> </w:t>
      </w:r>
      <w:r>
        <w:rPr>
          <w:b w:val="0"/>
          <w:i w:val="0"/>
        </w:rPr>
        <w:t>decision</w:t>
      </w:r>
      <w:r>
        <w:rPr>
          <w:b w:val="0"/>
          <w:i w:val="0"/>
        </w:rPr>
        <w:t xml:space="preserve"> </w:t>
      </w:r>
      <w:r>
        <w:rPr>
          <w:b w:val="0"/>
          <w:i w:val="0"/>
        </w:rPr>
        <w:t>logic</w:t>
      </w:r>
      <w:r>
        <w:rPr>
          <w:b w:val="0"/>
          <w:i w:val="0"/>
        </w:rPr>
        <w:t xml:space="preserve"> </w:t>
      </w:r>
      <w:r>
        <w:rPr>
          <w:b w:val="0"/>
          <w:i w:val="0"/>
        </w:rPr>
        <w:t>without</w:t>
      </w:r>
      <w:r>
        <w:rPr>
          <w:b w:val="0"/>
          <w:i w:val="0"/>
        </w:rPr>
        <w:t xml:space="preserve"> </w:t>
      </w:r>
      <w:r>
        <w:rPr>
          <w:b w:val="0"/>
          <w:i w:val="0"/>
        </w:rPr>
        <w:t>proving</w:t>
      </w:r>
      <w:r>
        <w:rPr>
          <w:b w:val="0"/>
          <w:i w:val="0"/>
        </w:rPr>
        <w:t xml:space="preserve"> </w:t>
      </w:r>
      <w:r>
        <w:rPr>
          <w:b w:val="0"/>
          <w:i w:val="0"/>
        </w:rPr>
        <w:t>secure</w:t>
      </w:r>
      <w:r>
        <w:rPr>
          <w:b w:val="0"/>
          <w:i w:val="0"/>
        </w:rPr>
        <w:t xml:space="preserve"> </w:t>
      </w:r>
      <w:r>
        <w:rPr>
          <w:b w:val="0"/>
          <w:i w:val="0"/>
        </w:rPr>
        <w:t>boot</w:t>
      </w:r>
      <w:r>
        <w:rPr>
          <w:b w:val="0"/>
          <w:i w:val="0"/>
        </w:rPr>
        <w:t xml:space="preserve"> </w:t>
      </w:r>
      <w:r>
        <w:rPr>
          <w:b w:val="0"/>
          <w:i w:val="0"/>
        </w:rPr>
        <w:t>or</w:t>
      </w:r>
      <w:r>
        <w:rPr>
          <w:b w:val="0"/>
          <w:i w:val="0"/>
        </w:rPr>
        <w:t xml:space="preserve"> </w:t>
      </w:r>
      <w:r>
        <w:rPr>
          <w:b w:val="0"/>
          <w:i w:val="0"/>
        </w:rPr>
        <w:t>power-failure</w:t>
      </w:r>
      <w:r>
        <w:rPr>
          <w:b w:val="0"/>
          <w:i w:val="0"/>
        </w:rPr>
        <w:t xml:space="preserve"> </w:t>
      </w:r>
      <w:r>
        <w:rPr>
          <w:b w:val="0"/>
          <w:i w:val="0"/>
        </w:rPr>
        <w:t>behavior.</w:t>
      </w:r>
    </w:p>
    <w:p>
      <w:r>
        <w:rPr>
          <w:b/>
          <w:i w:val="0"/>
        </w:rPr>
        <w:t>Assumptions:</w:t>
      </w:r>
      <w:r>
        <w:rPr>
          <w:b w:val="0"/>
          <w:i w:val="0"/>
        </w:rPr>
        <w:t xml:space="preserve"> </w:t>
      </w:r>
      <w:r>
        <w:rPr>
          <w:b w:val="0"/>
          <w:i w:val="0"/>
        </w:rPr>
        <w:t>Assume</w:t>
      </w:r>
      <w:r>
        <w:rPr>
          <w:b w:val="0"/>
          <w:i w:val="0"/>
        </w:rPr>
        <w:t xml:space="preserve"> </w:t>
      </w:r>
      <w:r>
        <w:rPr>
          <w:b w:val="0"/>
          <w:i w:val="0"/>
        </w:rPr>
        <w:t>an</w:t>
      </w:r>
      <w:r>
        <w:rPr>
          <w:b w:val="0"/>
          <w:i w:val="0"/>
        </w:rPr>
        <w:t xml:space="preserve"> </w:t>
      </w:r>
      <w:r>
        <w:rPr>
          <w:b w:val="0"/>
          <w:i w:val="0"/>
        </w:rPr>
        <w:t>identified</w:t>
      </w:r>
      <w:r>
        <w:rPr>
          <w:b w:val="0"/>
          <w:i w:val="0"/>
        </w:rPr>
        <w:t xml:space="preserve"> </w:t>
      </w:r>
      <w:r>
        <w:rPr>
          <w:b w:val="0"/>
          <w:i w:val="0"/>
        </w:rPr>
        <w:t>bootloader</w:t>
      </w:r>
      <w:r>
        <w:rPr>
          <w:b w:val="0"/>
          <w:i w:val="0"/>
        </w:rPr>
        <w:t xml:space="preserve"> </w:t>
      </w:r>
      <w:r>
        <w:rPr>
          <w:b w:val="0"/>
          <w:i w:val="0"/>
        </w:rPr>
        <w:t>framework</w:t>
      </w:r>
      <w:r>
        <w:rPr>
          <w:b w:val="0"/>
          <w:i w:val="0"/>
        </w:rPr>
        <w:t xml:space="preserve"> </w:t>
      </w:r>
      <w:r>
        <w:rPr>
          <w:b w:val="0"/>
          <w:i w:val="0"/>
        </w:rPr>
        <w:t>or</w:t>
      </w:r>
      <w:r>
        <w:rPr>
          <w:b w:val="0"/>
          <w:i w:val="0"/>
        </w:rPr>
        <w:t xml:space="preserve"> </w:t>
      </w:r>
      <w:r>
        <w:rPr>
          <w:b w:val="0"/>
          <w:i w:val="0"/>
        </w:rPr>
        <w:t>carefully</w:t>
      </w:r>
      <w:r>
        <w:rPr>
          <w:b w:val="0"/>
          <w:i w:val="0"/>
        </w:rPr>
        <w:t xml:space="preserve"> </w:t>
      </w:r>
      <w:r>
        <w:rPr>
          <w:b w:val="0"/>
          <w:i w:val="0"/>
        </w:rPr>
        <w:t>scoped</w:t>
      </w:r>
      <w:r>
        <w:rPr>
          <w:b w:val="0"/>
          <w:i w:val="0"/>
        </w:rPr>
        <w:t xml:space="preserve"> </w:t>
      </w:r>
      <w:r>
        <w:rPr>
          <w:b w:val="0"/>
          <w:i w:val="0"/>
        </w:rPr>
        <w:t>learning</w:t>
      </w:r>
      <w:r>
        <w:rPr>
          <w:b w:val="0"/>
          <w:i w:val="0"/>
        </w:rPr>
        <w:t xml:space="preserve"> </w:t>
      </w:r>
      <w:r>
        <w:rPr>
          <w:b w:val="0"/>
          <w:i w:val="0"/>
        </w:rPr>
        <w:t>implementation.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checksum</w:t>
      </w:r>
      <w:r>
        <w:rPr>
          <w:b w:val="0"/>
          <w:i w:val="0"/>
        </w:rPr>
        <w:t xml:space="preserve"> </w:t>
      </w:r>
      <w:r>
        <w:rPr>
          <w:b w:val="0"/>
          <w:i w:val="0"/>
        </w:rPr>
        <w:t>verification</w:t>
      </w:r>
      <w:r>
        <w:rPr>
          <w:b w:val="0"/>
          <w:i w:val="0"/>
        </w:rPr>
        <w:t xml:space="preserve"> </w:t>
      </w:r>
      <w:r>
        <w:rPr>
          <w:b w:val="0"/>
          <w:i w:val="0"/>
        </w:rPr>
        <w:t>as</w:t>
      </w:r>
      <w:r>
        <w:rPr>
          <w:b w:val="0"/>
          <w:i w:val="0"/>
        </w:rPr>
        <w:t xml:space="preserve"> </w:t>
      </w:r>
      <w:r>
        <w:rPr>
          <w:b w:val="0"/>
          <w:i w:val="0"/>
        </w:rPr>
        <w:t>signature</w:t>
      </w:r>
      <w:r>
        <w:rPr>
          <w:b w:val="0"/>
          <w:i w:val="0"/>
        </w:rPr>
        <w:t xml:space="preserve"> </w:t>
      </w:r>
      <w:r>
        <w:rPr>
          <w:b w:val="0"/>
          <w:i w:val="0"/>
        </w:rPr>
        <w:t>authentication</w:t>
      </w:r>
      <w:r>
        <w:rPr>
          <w:b w:val="0"/>
          <w:i w:val="0"/>
        </w:rPr>
        <w:t xml:space="preserve"> </w:t>
      </w:r>
      <w:r>
        <w:rPr>
          <w:b w:val="0"/>
          <w:i w:val="0"/>
        </w:rPr>
        <w:t>or</w:t>
      </w:r>
      <w:r>
        <w:rPr>
          <w:b w:val="0"/>
          <w:i w:val="0"/>
        </w:rPr>
        <w:t xml:space="preserve"> </w:t>
      </w:r>
      <w:r>
        <w:rPr>
          <w:b w:val="0"/>
          <w:i w:val="0"/>
        </w:rPr>
        <w:t>overwriting</w:t>
      </w:r>
      <w:r>
        <w:rPr>
          <w:b w:val="0"/>
          <w:i w:val="0"/>
        </w:rPr>
        <w:t xml:space="preserve"> </w:t>
      </w:r>
      <w:r>
        <w:rPr>
          <w:b w:val="0"/>
          <w:i w:val="0"/>
        </w:rPr>
        <w:t>the</w:t>
      </w:r>
      <w:r>
        <w:rPr>
          <w:b w:val="0"/>
          <w:i w:val="0"/>
        </w:rPr>
        <w:t xml:space="preserve"> </w:t>
      </w:r>
      <w:r>
        <w:rPr>
          <w:b w:val="0"/>
          <w:i w:val="0"/>
        </w:rPr>
        <w:t>sole</w:t>
      </w:r>
      <w:r>
        <w:rPr>
          <w:b w:val="0"/>
          <w:i w:val="0"/>
        </w:rPr>
        <w:t xml:space="preserve"> </w:t>
      </w:r>
      <w:r>
        <w:rPr>
          <w:b w:val="0"/>
          <w:i w:val="0"/>
        </w:rPr>
        <w:t>recovery</w:t>
      </w:r>
      <w:r>
        <w:rPr>
          <w:b w:val="0"/>
          <w:i w:val="0"/>
        </w:rPr>
        <w:t xml:space="preserve"> </w:t>
      </w:r>
      <w:r>
        <w:rPr>
          <w:b w:val="0"/>
          <w:i w:val="0"/>
        </w:rPr>
        <w:t>image</w:t>
      </w:r>
      <w:r>
        <w:rPr>
          <w:b w:val="0"/>
          <w:i w:val="0"/>
        </w:rPr>
        <w:t xml:space="preserve"> </w:t>
      </w:r>
      <w:r>
        <w:rPr>
          <w:b w:val="0"/>
          <w:i w:val="0"/>
        </w:rPr>
        <w:t>without</w:t>
      </w:r>
      <w:r>
        <w:rPr>
          <w:b w:val="0"/>
          <w:i w:val="0"/>
        </w:rPr>
        <w:t xml:space="preserve"> </w:t>
      </w:r>
      <w:r>
        <w:rPr>
          <w:b w:val="0"/>
          <w:i w:val="0"/>
        </w:rPr>
        <w:t>a</w:t>
      </w:r>
      <w:r>
        <w:rPr>
          <w:b w:val="0"/>
          <w:i w:val="0"/>
        </w:rPr>
        <w:t xml:space="preserve"> </w:t>
      </w:r>
      <w:r>
        <w:rPr>
          <w:b w:val="0"/>
          <w:i w:val="0"/>
        </w:rPr>
        <w:t>recovery</w:t>
      </w:r>
      <w:r>
        <w:rPr>
          <w:b w:val="0"/>
          <w:i w:val="0"/>
        </w:rPr>
        <w:t xml:space="preserve"> </w:t>
      </w:r>
      <w:r>
        <w:rPr>
          <w:b w:val="0"/>
          <w:i w:val="0"/>
        </w:rPr>
        <w:t>plan.</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the</w:t>
      </w:r>
      <w:r>
        <w:rPr>
          <w:b w:val="0"/>
          <w:i w:val="0"/>
        </w:rPr>
        <w:t xml:space="preserve"> </w:t>
      </w:r>
      <w:r>
        <w:rPr>
          <w:b w:val="0"/>
          <w:i w:val="0"/>
        </w:rPr>
        <w:t>bootloader</w:t>
      </w:r>
      <w:r>
        <w:rPr>
          <w:b w:val="0"/>
          <w:i w:val="0"/>
        </w:rPr>
        <w:t xml:space="preserve"> </w:t>
      </w:r>
      <w:r>
        <w:rPr>
          <w:b w:val="0"/>
          <w:i w:val="0"/>
        </w:rPr>
        <w:t>decide</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newly</w:t>
      </w:r>
      <w:r>
        <w:rPr>
          <w:b w:val="0"/>
          <w:i w:val="0"/>
        </w:rPr>
        <w:t xml:space="preserve"> </w:t>
      </w:r>
      <w:r>
        <w:rPr>
          <w:b w:val="0"/>
          <w:i w:val="0"/>
        </w:rPr>
        <w:t>installed</w:t>
      </w:r>
      <w:r>
        <w:rPr>
          <w:b w:val="0"/>
          <w:i w:val="0"/>
        </w:rPr>
        <w:t xml:space="preserve"> </w:t>
      </w:r>
      <w:r>
        <w:rPr>
          <w:b w:val="0"/>
          <w:i w:val="0"/>
        </w:rPr>
        <w:t>image</w:t>
      </w:r>
      <w:r>
        <w:rPr>
          <w:b w:val="0"/>
          <w:i w:val="0"/>
        </w:rPr>
        <w:t xml:space="preserve"> </w:t>
      </w:r>
      <w:r>
        <w:rPr>
          <w:b w:val="0"/>
          <w:i w:val="0"/>
        </w:rPr>
        <w:t>failed</w:t>
      </w:r>
      <w:r>
        <w:rPr>
          <w:b w:val="0"/>
          <w:i w:val="0"/>
        </w:rPr>
        <w:t xml:space="preserve"> </w:t>
      </w:r>
      <w:r>
        <w:rPr>
          <w:b w:val="0"/>
          <w:i w:val="0"/>
        </w:rPr>
        <w:t>health</w:t>
      </w:r>
      <w:r>
        <w:rPr>
          <w:b w:val="0"/>
          <w:i w:val="0"/>
        </w:rPr>
        <w:t xml:space="preserve"> </w:t>
      </w:r>
      <w:r>
        <w:rPr>
          <w:b w:val="0"/>
          <w:i w:val="0"/>
        </w:rPr>
        <w:t>confirmation?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launch/recovery;</w:t>
      </w:r>
      <w:r>
        <w:rPr>
          <w:b w:val="0"/>
          <w:i w:val="0"/>
        </w:rPr>
        <w:t xml:space="preserve"> </w:t>
      </w:r>
      <w:r>
        <w:rPr>
          <w:b w:val="0"/>
          <w:i w:val="0"/>
        </w:rPr>
        <w:t>image</w:t>
      </w:r>
      <w:r>
        <w:rPr>
          <w:b w:val="0"/>
          <w:i w:val="0"/>
        </w:rPr>
        <w:t xml:space="preserve"> </w:t>
      </w:r>
      <w:r>
        <w:rPr>
          <w:b w:val="0"/>
          <w:i w:val="0"/>
        </w:rPr>
        <w:t>policy;</w:t>
      </w:r>
      <w:r>
        <w:rPr>
          <w:b w:val="0"/>
          <w:i w:val="0"/>
        </w:rPr>
        <w:t xml:space="preserve"> </w:t>
      </w:r>
      <w:r>
        <w:rPr>
          <w:b w:val="0"/>
          <w:i w:val="0"/>
        </w:rPr>
        <w:t>bootloader-update</w:t>
      </w:r>
      <w:r>
        <w:rPr>
          <w:b w:val="0"/>
          <w:i w:val="0"/>
        </w:rPr>
        <w:t xml:space="preserve"> </w:t>
      </w:r>
      <w:r>
        <w:rPr>
          <w:b w:val="0"/>
          <w:i w:val="0"/>
        </w:rPr>
        <w:t>risk;</w:t>
      </w:r>
      <w:r>
        <w:rPr>
          <w:b w:val="0"/>
          <w:i w:val="0"/>
        </w:rPr>
        <w:t xml:space="preserve"> </w:t>
      </w:r>
      <w:r>
        <w:rPr>
          <w:b w:val="0"/>
          <w:i w:val="0"/>
        </w:rPr>
        <w:t>validation</w:t>
      </w:r>
      <w:r>
        <w:rPr>
          <w:b w:val="0"/>
          <w:i w:val="0"/>
        </w:rPr>
        <w:t xml:space="preserve"> </w:t>
      </w:r>
      <w:r>
        <w:rPr>
          <w:b w:val="0"/>
          <w:i w:val="0"/>
        </w:rPr>
        <w:t>boundary.</w:t>
      </w:r>
    </w:p>
    <w:p>
      <w:r>
        <w:rPr>
          <w:b/>
          <w:i w:val="0"/>
        </w:rPr>
        <w:t>Learning</w:t>
      </w:r>
      <w:r>
        <w:rPr>
          <w:b/>
          <w:i w:val="0"/>
        </w:rPr>
        <w:t xml:space="preserve"> </w:t>
      </w:r>
      <w:r>
        <w:rPr>
          <w:b/>
          <w:i w:val="0"/>
        </w:rPr>
        <w:t>connection:</w:t>
      </w:r>
      <w:r>
        <w:rPr>
          <w:b w:val="0"/>
          <w:i w:val="0"/>
        </w:rPr>
        <w:t xml:space="preserve"> </w:t>
      </w:r>
      <w:hyperlink w:anchor="f_f306703b78304a0f27">
        <w:r>
          <w:rPr>
            <w:color w:val="174A75"/>
            <w:u w:val="single"/>
          </w:rPr>
          <w:t xml:space="preserve">Module M12</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3"/>
      </w:pPr>
      <w:r>
        <w:rPr>
          <w:color w:val="000000"/>
        </w:rPr>
        <w:t>RTOS scheduling and communication</w:t>
      </w:r>
    </w:p>
    <w:p>
      <w:pPr>
        <w:pStyle w:val="Heading4"/>
      </w:pPr>
      <w:r>
        <w:rPr>
          <w:color w:val="000000"/>
        </w:rPr>
        <w:t>Q151 How do task priority and execution time interact in a preemptive RTOS?</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conceptual;scenario</w:t>
      </w:r>
    </w:p>
    <w:p>
      <w:r>
        <w:rPr>
          <w:b/>
          <w:i w:val="0"/>
        </w:rPr>
        <w:t>Assesses:</w:t>
      </w:r>
      <w:r>
        <w:rPr>
          <w:b w:val="0"/>
          <w:i w:val="0"/>
        </w:rPr>
        <w:t xml:space="preserve"> </w:t>
      </w:r>
      <w:r>
        <w:rPr>
          <w:b w:val="0"/>
          <w:i w:val="0"/>
        </w:rPr>
        <w:t>Schedulability</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priority</w:t>
      </w:r>
      <w:r>
        <w:rPr>
          <w:b w:val="0"/>
          <w:i w:val="0"/>
        </w:rPr>
        <w:t xml:space="preserve"> </w:t>
      </w:r>
      <w:r>
        <w:rPr>
          <w:b w:val="0"/>
          <w:i w:val="0"/>
        </w:rPr>
        <w:t>folklore.</w:t>
      </w:r>
    </w:p>
    <w:p>
      <w:r>
        <w:rPr>
          <w:b/>
          <w:i w:val="0"/>
        </w:rPr>
        <w:t>Spoken</w:t>
      </w:r>
      <w:r>
        <w:rPr>
          <w:b/>
          <w:i w:val="0"/>
        </w:rPr>
        <w:t xml:space="preserve"> </w:t>
      </w:r>
      <w:r>
        <w:rPr>
          <w:b/>
          <w:i w:val="0"/>
        </w:rPr>
        <w:t>answer:</w:t>
      </w:r>
      <w:r>
        <w:rPr>
          <w:b w:val="0"/>
          <w:i w:val="0"/>
        </w:rPr>
        <w:t xml:space="preserve"> </w:t>
      </w:r>
      <w:r>
        <w:rPr>
          <w:b w:val="0"/>
          <w:i w:val="0"/>
        </w:rPr>
        <w:t>Priority</w:t>
      </w:r>
      <w:r>
        <w:rPr>
          <w:b w:val="0"/>
          <w:i w:val="0"/>
        </w:rPr>
        <w:t xml:space="preserve"> </w:t>
      </w:r>
      <w:r>
        <w:rPr>
          <w:b w:val="0"/>
          <w:i w:val="0"/>
        </w:rPr>
        <w:t>determines</w:t>
      </w:r>
      <w:r>
        <w:rPr>
          <w:b w:val="0"/>
          <w:i w:val="0"/>
        </w:rPr>
        <w:t xml:space="preserve"> </w:t>
      </w:r>
      <w:r>
        <w:rPr>
          <w:b w:val="0"/>
          <w:i w:val="0"/>
        </w:rPr>
        <w:t>which</w:t>
      </w:r>
      <w:r>
        <w:rPr>
          <w:b w:val="0"/>
          <w:i w:val="0"/>
        </w:rPr>
        <w:t xml:space="preserve"> </w:t>
      </w:r>
      <w:r>
        <w:rPr>
          <w:b w:val="0"/>
          <w:i w:val="0"/>
        </w:rPr>
        <w:t>ready</w:t>
      </w:r>
      <w:r>
        <w:rPr>
          <w:b w:val="0"/>
          <w:i w:val="0"/>
        </w:rPr>
        <w:t xml:space="preserve"> </w:t>
      </w:r>
      <w:r>
        <w:rPr>
          <w:b w:val="0"/>
          <w:i w:val="0"/>
        </w:rPr>
        <w:t>task</w:t>
      </w:r>
      <w:r>
        <w:rPr>
          <w:b w:val="0"/>
          <w:i w:val="0"/>
        </w:rPr>
        <w:t xml:space="preserve"> </w:t>
      </w:r>
      <w:r>
        <w:rPr>
          <w:b w:val="0"/>
          <w:i w:val="0"/>
        </w:rPr>
        <w:t>runs</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policy;</w:t>
      </w:r>
      <w:r>
        <w:rPr>
          <w:b w:val="0"/>
          <w:i w:val="0"/>
        </w:rPr>
        <w:t xml:space="preserve"> </w:t>
      </w:r>
      <w:r>
        <w:rPr>
          <w:b w:val="0"/>
          <w:i w:val="0"/>
        </w:rPr>
        <w:t>execution</w:t>
      </w:r>
      <w:r>
        <w:rPr>
          <w:b w:val="0"/>
          <w:i w:val="0"/>
        </w:rPr>
        <w:t xml:space="preserve"> </w:t>
      </w:r>
      <w:r>
        <w:rPr>
          <w:b w:val="0"/>
          <w:i w:val="0"/>
        </w:rPr>
        <w:t>time</w:t>
      </w:r>
      <w:r>
        <w:rPr>
          <w:b w:val="0"/>
          <w:i w:val="0"/>
        </w:rPr>
        <w:t xml:space="preserve"> </w:t>
      </w:r>
      <w:r>
        <w:rPr>
          <w:b w:val="0"/>
          <w:i w:val="0"/>
        </w:rPr>
        <w:t>and</w:t>
      </w:r>
      <w:r>
        <w:rPr>
          <w:b w:val="0"/>
          <w:i w:val="0"/>
        </w:rPr>
        <w:t xml:space="preserve"> </w:t>
      </w:r>
      <w:r>
        <w:rPr>
          <w:b w:val="0"/>
          <w:i w:val="0"/>
        </w:rPr>
        <w:t>blocking</w:t>
      </w:r>
      <w:r>
        <w:rPr>
          <w:b w:val="0"/>
          <w:i w:val="0"/>
        </w:rPr>
        <w:t xml:space="preserve"> </w:t>
      </w:r>
      <w:r>
        <w:rPr>
          <w:b w:val="0"/>
          <w:i w:val="0"/>
        </w:rPr>
        <w:t>determine</w:t>
      </w:r>
      <w:r>
        <w:rPr>
          <w:b w:val="0"/>
          <w:i w:val="0"/>
        </w:rPr>
        <w:t xml:space="preserve"> </w:t>
      </w:r>
      <w:r>
        <w:rPr>
          <w:b w:val="0"/>
          <w:i w:val="0"/>
        </w:rPr>
        <w:t>whether</w:t>
      </w:r>
      <w:r>
        <w:rPr>
          <w:b w:val="0"/>
          <w:i w:val="0"/>
        </w:rPr>
        <w:t xml:space="preserve"> </w:t>
      </w:r>
      <w:r>
        <w:rPr>
          <w:b w:val="0"/>
          <w:i w:val="0"/>
        </w:rPr>
        <w:t>deadlines</w:t>
      </w:r>
      <w:r>
        <w:rPr>
          <w:b w:val="0"/>
          <w:i w:val="0"/>
        </w:rPr>
        <w:t xml:space="preserve"> </w:t>
      </w:r>
      <w:r>
        <w:rPr>
          <w:b w:val="0"/>
          <w:i w:val="0"/>
        </w:rPr>
        <w:t>can</w:t>
      </w:r>
      <w:r>
        <w:rPr>
          <w:b w:val="0"/>
          <w:i w:val="0"/>
        </w:rPr>
        <w:t xml:space="preserve"> </w:t>
      </w:r>
      <w:r>
        <w:rPr>
          <w:b w:val="0"/>
          <w:i w:val="0"/>
        </w:rPr>
        <w:t>actually</w:t>
      </w:r>
      <w:r>
        <w:rPr>
          <w:b w:val="0"/>
          <w:i w:val="0"/>
        </w:rPr>
        <w:t xml:space="preserve"> </w:t>
      </w:r>
      <w:r>
        <w:rPr>
          <w:b w:val="0"/>
          <w:i w:val="0"/>
        </w:rPr>
        <w:t>be</w:t>
      </w:r>
      <w:r>
        <w:rPr>
          <w:b w:val="0"/>
          <w:i w:val="0"/>
        </w:rPr>
        <w:t xml:space="preserve"> </w:t>
      </w:r>
      <w:r>
        <w:rPr>
          <w:b w:val="0"/>
          <w:i w:val="0"/>
        </w:rPr>
        <w:t>met.</w:t>
      </w:r>
      <w:r>
        <w:rPr>
          <w:b w:val="0"/>
          <w:i w:val="0"/>
        </w:rPr>
        <w:t xml:space="preserve"> </w:t>
      </w:r>
      <w:r>
        <w:rPr>
          <w:b w:val="0"/>
          <w:i w:val="0"/>
        </w:rPr>
        <w:t>High</w:t>
      </w:r>
      <w:r>
        <w:rPr>
          <w:b w:val="0"/>
          <w:i w:val="0"/>
        </w:rPr>
        <w:t xml:space="preserve"> </w:t>
      </w:r>
      <w:r>
        <w:rPr>
          <w:b w:val="0"/>
          <w:i w:val="0"/>
        </w:rPr>
        <w:t>priority</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create</w:t>
      </w:r>
      <w:r>
        <w:rPr>
          <w:b w:val="0"/>
          <w:i w:val="0"/>
        </w:rPr>
        <w:t xml:space="preserve"> </w:t>
      </w:r>
      <w:r>
        <w:rPr>
          <w:b w:val="0"/>
          <w:i w:val="0"/>
        </w:rPr>
        <w:t>additional</w:t>
      </w:r>
      <w:r>
        <w:rPr>
          <w:b w:val="0"/>
          <w:i w:val="0"/>
        </w:rPr>
        <w:t xml:space="preserve"> </w:t>
      </w:r>
      <w:r>
        <w:rPr>
          <w:b w:val="0"/>
          <w:i w:val="0"/>
        </w:rPr>
        <w:t>CPU</w:t>
      </w:r>
      <w:r>
        <w:rPr>
          <w:b w:val="0"/>
          <w:i w:val="0"/>
        </w:rPr>
        <w:t xml:space="preserve"> </w:t>
      </w:r>
      <w:r>
        <w:rPr>
          <w:b w:val="0"/>
          <w:i w:val="0"/>
        </w:rPr>
        <w:t>capacity.</w:t>
      </w:r>
    </w:p>
    <w:p>
      <w:r>
        <w:rPr>
          <w:b/>
          <w:i w:val="0"/>
        </w:rPr>
        <w:t>Deeper</w:t>
      </w:r>
      <w:r>
        <w:rPr>
          <w:b/>
          <w:i w:val="0"/>
        </w:rPr>
        <w:t xml:space="preserve"> </w:t>
      </w:r>
      <w:r>
        <w:rPr>
          <w:b/>
          <w:i w:val="0"/>
        </w:rPr>
        <w:t>explanation:</w:t>
      </w:r>
      <w:r>
        <w:rPr>
          <w:b w:val="0"/>
          <w:i w:val="0"/>
        </w:rPr>
        <w:t xml:space="preserve"> </w:t>
      </w:r>
      <w:r>
        <w:rPr>
          <w:b w:val="0"/>
          <w:i w:val="0"/>
        </w:rPr>
        <w:t>Budget</w:t>
      </w:r>
      <w:r>
        <w:rPr>
          <w:b w:val="0"/>
          <w:i w:val="0"/>
        </w:rPr>
        <w:t xml:space="preserve"> </w:t>
      </w:r>
      <w:r>
        <w:rPr>
          <w:b w:val="0"/>
          <w:i w:val="0"/>
        </w:rPr>
        <w:t>worst-case</w:t>
      </w:r>
      <w:r>
        <w:rPr>
          <w:b w:val="0"/>
          <w:i w:val="0"/>
        </w:rPr>
        <w:t xml:space="preserve"> </w:t>
      </w:r>
      <w:r>
        <w:rPr>
          <w:b w:val="0"/>
          <w:i w:val="0"/>
        </w:rPr>
        <w:t>execution,</w:t>
      </w:r>
      <w:r>
        <w:rPr>
          <w:b w:val="0"/>
          <w:i w:val="0"/>
        </w:rPr>
        <w:t xml:space="preserve"> </w:t>
      </w:r>
      <w:r>
        <w:rPr>
          <w:b w:val="0"/>
          <w:i w:val="0"/>
        </w:rPr>
        <w:t>release</w:t>
      </w:r>
      <w:r>
        <w:rPr>
          <w:b w:val="0"/>
          <w:i w:val="0"/>
        </w:rPr>
        <w:t xml:space="preserve"> </w:t>
      </w:r>
      <w:r>
        <w:rPr>
          <w:b w:val="0"/>
          <w:i w:val="0"/>
        </w:rPr>
        <w:t>rates,</w:t>
      </w:r>
      <w:r>
        <w:rPr>
          <w:b w:val="0"/>
          <w:i w:val="0"/>
        </w:rPr>
        <w:t xml:space="preserve"> </w:t>
      </w:r>
      <w:r>
        <w:rPr>
          <w:b w:val="0"/>
          <w:i w:val="0"/>
        </w:rPr>
        <w:t>interrupt</w:t>
      </w:r>
      <w:r>
        <w:rPr>
          <w:b w:val="0"/>
          <w:i w:val="0"/>
        </w:rPr>
        <w:t xml:space="preserve"> </w:t>
      </w:r>
      <w:r>
        <w:rPr>
          <w:b w:val="0"/>
          <w:i w:val="0"/>
        </w:rPr>
        <w:t>load,</w:t>
      </w:r>
      <w:r>
        <w:rPr>
          <w:b w:val="0"/>
          <w:i w:val="0"/>
        </w:rPr>
        <w:t xml:space="preserve"> </w:t>
      </w:r>
      <w:r>
        <w:rPr>
          <w:b w:val="0"/>
          <w:i w:val="0"/>
        </w:rPr>
        <w:t>and</w:t>
      </w:r>
      <w:r>
        <w:rPr>
          <w:b w:val="0"/>
          <w:i w:val="0"/>
        </w:rPr>
        <w:t xml:space="preserve"> </w:t>
      </w:r>
      <w:r>
        <w:rPr>
          <w:b w:val="0"/>
          <w:i w:val="0"/>
        </w:rPr>
        <w:t>shared-resource</w:t>
      </w:r>
      <w:r>
        <w:rPr>
          <w:b w:val="0"/>
          <w:i w:val="0"/>
        </w:rPr>
        <w:t xml:space="preserve"> </w:t>
      </w:r>
      <w:r>
        <w:rPr>
          <w:b w:val="0"/>
          <w:i w:val="0"/>
        </w:rPr>
        <w:t>blocking.</w:t>
      </w:r>
      <w:r>
        <w:rPr>
          <w:b w:val="0"/>
          <w:i w:val="0"/>
        </w:rPr>
        <w:t xml:space="preserve"> </w:t>
      </w:r>
      <w:r>
        <w:rPr>
          <w:b w:val="0"/>
          <w:i w:val="0"/>
        </w:rPr>
        <w:t>A</w:t>
      </w:r>
      <w:r>
        <w:rPr>
          <w:b w:val="0"/>
          <w:i w:val="0"/>
        </w:rPr>
        <w:t xml:space="preserve"> </w:t>
      </w:r>
      <w:r>
        <w:rPr>
          <w:b w:val="0"/>
          <w:i w:val="0"/>
        </w:rPr>
        <w:t>task</w:t>
      </w:r>
      <w:r>
        <w:rPr>
          <w:b w:val="0"/>
          <w:i w:val="0"/>
        </w:rPr>
        <w:t xml:space="preserve"> </w:t>
      </w:r>
      <w:r>
        <w:rPr>
          <w:b w:val="0"/>
          <w:i w:val="0"/>
        </w:rPr>
        <w:t>that</w:t>
      </w:r>
      <w:r>
        <w:rPr>
          <w:b w:val="0"/>
          <w:i w:val="0"/>
        </w:rPr>
        <w:t xml:space="preserve"> </w:t>
      </w:r>
      <w:r>
        <w:rPr>
          <w:b w:val="0"/>
          <w:i w:val="0"/>
        </w:rPr>
        <w:t>never</w:t>
      </w:r>
      <w:r>
        <w:rPr>
          <w:b w:val="0"/>
          <w:i w:val="0"/>
        </w:rPr>
        <w:t xml:space="preserve"> </w:t>
      </w:r>
      <w:r>
        <w:rPr>
          <w:b w:val="0"/>
          <w:i w:val="0"/>
        </w:rPr>
        <w:t>blocks</w:t>
      </w:r>
      <w:r>
        <w:rPr>
          <w:b w:val="0"/>
          <w:i w:val="0"/>
        </w:rPr>
        <w:t xml:space="preserve"> </w:t>
      </w:r>
      <w:r>
        <w:rPr>
          <w:b w:val="0"/>
          <w:i w:val="0"/>
        </w:rPr>
        <w:t>can</w:t>
      </w:r>
      <w:r>
        <w:rPr>
          <w:b w:val="0"/>
          <w:i w:val="0"/>
        </w:rPr>
        <w:t xml:space="preserve"> </w:t>
      </w:r>
      <w:r>
        <w:rPr>
          <w:b w:val="0"/>
          <w:i w:val="0"/>
        </w:rPr>
        <w:t>starve</w:t>
      </w:r>
      <w:r>
        <w:rPr>
          <w:b w:val="0"/>
          <w:i w:val="0"/>
        </w:rPr>
        <w:t xml:space="preserve"> </w:t>
      </w:r>
      <w:r>
        <w:rPr>
          <w:b w:val="0"/>
          <w:i w:val="0"/>
        </w:rPr>
        <w:t>lower</w:t>
      </w:r>
      <w:r>
        <w:rPr>
          <w:b w:val="0"/>
          <w:i w:val="0"/>
        </w:rPr>
        <w:t xml:space="preserve"> </w:t>
      </w:r>
      <w:r>
        <w:rPr>
          <w:b w:val="0"/>
          <w:i w:val="0"/>
        </w:rPr>
        <w:t>priorities</w:t>
      </w:r>
      <w:r>
        <w:rPr>
          <w:b w:val="0"/>
          <w:i w:val="0"/>
        </w:rPr>
        <w:t xml:space="preserve"> </w:t>
      </w:r>
      <w:r>
        <w:rPr>
          <w:b w:val="0"/>
          <w:i w:val="0"/>
        </w:rPr>
        <w:t>under</w:t>
      </w:r>
      <w:r>
        <w:rPr>
          <w:b w:val="0"/>
          <w:i w:val="0"/>
        </w:rPr>
        <w:t xml:space="preserve"> </w:t>
      </w:r>
      <w:r>
        <w:rPr>
          <w:b w:val="0"/>
          <w:i w:val="0"/>
        </w:rPr>
        <w:t>fixed-priority</w:t>
      </w:r>
      <w:r>
        <w:rPr>
          <w:b w:val="0"/>
          <w:i w:val="0"/>
        </w:rPr>
        <w:t xml:space="preserve"> </w:t>
      </w:r>
      <w:r>
        <w:rPr>
          <w:b w:val="0"/>
          <w:i w:val="0"/>
        </w:rPr>
        <w:t>scheduling.</w:t>
      </w:r>
      <w:r>
        <w:rPr>
          <w:b w:val="0"/>
          <w:i w:val="0"/>
        </w:rPr>
        <w:t xml:space="preserve"> </w:t>
      </w:r>
      <w:r>
        <w:rPr>
          <w:b w:val="0"/>
          <w:i w:val="0"/>
        </w:rPr>
        <w:t>Equal-priority</w:t>
      </w:r>
      <w:r>
        <w:rPr>
          <w:b w:val="0"/>
          <w:i w:val="0"/>
        </w:rPr>
        <w:t xml:space="preserve"> </w:t>
      </w:r>
      <w:r>
        <w:rPr>
          <w:b w:val="0"/>
          <w:i w:val="0"/>
        </w:rPr>
        <w:t>time</w:t>
      </w:r>
      <w:r>
        <w:rPr>
          <w:b w:val="0"/>
          <w:i w:val="0"/>
        </w:rPr>
        <w:t xml:space="preserve"> </w:t>
      </w:r>
      <w:r>
        <w:rPr>
          <w:b w:val="0"/>
          <w:i w:val="0"/>
        </w:rPr>
        <w:t>slicing</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configuration.</w:t>
      </w:r>
      <w:r>
        <w:rPr>
          <w:b w:val="0"/>
          <w:i w:val="0"/>
        </w:rPr>
        <w:t xml:space="preserve"> </w:t>
      </w:r>
      <w:r>
        <w:rPr>
          <w:b w:val="0"/>
          <w:i w:val="0"/>
        </w:rPr>
        <w:t>Assign</w:t>
      </w:r>
      <w:r>
        <w:rPr>
          <w:b w:val="0"/>
          <w:i w:val="0"/>
        </w:rPr>
        <w:t xml:space="preserve"> </w:t>
      </w:r>
      <w:r>
        <w:rPr>
          <w:b w:val="0"/>
          <w:i w:val="0"/>
        </w:rPr>
        <w:t>priorities</w:t>
      </w:r>
      <w:r>
        <w:rPr>
          <w:b w:val="0"/>
          <w:i w:val="0"/>
        </w:rPr>
        <w:t xml:space="preserve"> </w:t>
      </w:r>
      <w:r>
        <w:rPr>
          <w:b w:val="0"/>
          <w:i w:val="0"/>
        </w:rPr>
        <w:t>from</w:t>
      </w:r>
      <w:r>
        <w:rPr>
          <w:b w:val="0"/>
          <w:i w:val="0"/>
        </w:rPr>
        <w:t xml:space="preserve"> </w:t>
      </w:r>
      <w:r>
        <w:rPr>
          <w:b w:val="0"/>
          <w:i w:val="0"/>
        </w:rPr>
        <w:t>timing</w:t>
      </w:r>
      <w:r>
        <w:rPr>
          <w:b w:val="0"/>
          <w:i w:val="0"/>
        </w:rPr>
        <w:t xml:space="preserve"> </w:t>
      </w:r>
      <w:r>
        <w:rPr>
          <w:b w:val="0"/>
          <w:i w:val="0"/>
        </w:rPr>
        <w:t>and</w:t>
      </w:r>
      <w:r>
        <w:rPr>
          <w:b w:val="0"/>
          <w:i w:val="0"/>
        </w:rPr>
        <w:t xml:space="preserve"> </w:t>
      </w:r>
      <w:r>
        <w:rPr>
          <w:b w:val="0"/>
          <w:i w:val="0"/>
        </w:rPr>
        <w:t>dependency</w:t>
      </w:r>
      <w:r>
        <w:rPr>
          <w:b w:val="0"/>
          <w:i w:val="0"/>
        </w:rPr>
        <w:t xml:space="preserve"> </w:t>
      </w:r>
      <w:r>
        <w:rPr>
          <w:b w:val="0"/>
          <w:i w:val="0"/>
        </w:rPr>
        <w:t>requirements,</w:t>
      </w:r>
      <w:r>
        <w:rPr>
          <w:b w:val="0"/>
          <w:i w:val="0"/>
        </w:rPr>
        <w:t xml:space="preserve"> </w:t>
      </w:r>
      <w:r>
        <w:rPr>
          <w:b w:val="0"/>
          <w:i w:val="0"/>
        </w:rPr>
        <w:t>then</w:t>
      </w:r>
      <w:r>
        <w:rPr>
          <w:b w:val="0"/>
          <w:i w:val="0"/>
        </w:rPr>
        <w:t xml:space="preserve"> </w:t>
      </w:r>
      <w:r>
        <w:rPr>
          <w:b w:val="0"/>
          <w:i w:val="0"/>
        </w:rPr>
        <w:t>measure</w:t>
      </w:r>
      <w:r>
        <w:rPr>
          <w:b w:val="0"/>
          <w:i w:val="0"/>
        </w:rPr>
        <w:t xml:space="preserve"> </w:t>
      </w:r>
      <w:r>
        <w:rPr>
          <w:b w:val="0"/>
          <w:i w:val="0"/>
        </w:rPr>
        <w:t>representative</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identify</w:t>
      </w:r>
      <w:r>
        <w:rPr>
          <w:b w:val="0"/>
          <w:i w:val="0"/>
        </w:rPr>
        <w:t xml:space="preserve"> </w:t>
      </w:r>
      <w:r>
        <w:rPr>
          <w:b w:val="0"/>
          <w:i w:val="0"/>
        </w:rPr>
        <w:t>where</w:t>
      </w:r>
      <w:r>
        <w:rPr>
          <w:b w:val="0"/>
          <w:i w:val="0"/>
        </w:rPr>
        <w:t xml:space="preserve"> </w:t>
      </w:r>
      <w:r>
        <w:rPr>
          <w:b w:val="0"/>
          <w:i w:val="0"/>
        </w:rPr>
        <w:t>formal</w:t>
      </w:r>
      <w:r>
        <w:rPr>
          <w:b w:val="0"/>
          <w:i w:val="0"/>
        </w:rPr>
        <w:t xml:space="preserve"> </w:t>
      </w:r>
      <w:r>
        <w:rPr>
          <w:b w:val="0"/>
          <w:i w:val="0"/>
        </w:rPr>
        <w:t>analysis</w:t>
      </w:r>
      <w:r>
        <w:rPr>
          <w:b w:val="0"/>
          <w:i w:val="0"/>
        </w:rPr>
        <w:t xml:space="preserve"> </w:t>
      </w:r>
      <w:r>
        <w:rPr>
          <w:b w:val="0"/>
          <w:i w:val="0"/>
        </w:rPr>
        <w:t>or</w:t>
      </w:r>
      <w:r>
        <w:rPr>
          <w:b w:val="0"/>
          <w:i w:val="0"/>
        </w:rPr>
        <w:t xml:space="preserve"> </w:t>
      </w:r>
      <w:r>
        <w:rPr>
          <w:b w:val="0"/>
          <w:i w:val="0"/>
        </w:rPr>
        <w:t>stronger</w:t>
      </w:r>
      <w:r>
        <w:rPr>
          <w:b w:val="0"/>
          <w:i w:val="0"/>
        </w:rPr>
        <w:t xml:space="preserve"> </w:t>
      </w:r>
      <w:r>
        <w:rPr>
          <w:b w:val="0"/>
          <w:i w:val="0"/>
        </w:rPr>
        <w:t>bounds</w:t>
      </w:r>
      <w:r>
        <w:rPr>
          <w:b w:val="0"/>
          <w:i w:val="0"/>
        </w:rPr>
        <w:t xml:space="preserve"> </w:t>
      </w:r>
      <w:r>
        <w:rPr>
          <w:b w:val="0"/>
          <w:i w:val="0"/>
        </w:rPr>
        <w:t>are</w:t>
      </w:r>
      <w:r>
        <w:rPr>
          <w:b w:val="0"/>
          <w:i w:val="0"/>
        </w:rPr>
        <w:t xml:space="preserve"> </w:t>
      </w:r>
      <w:r>
        <w:rPr>
          <w:b w:val="0"/>
          <w:i w:val="0"/>
        </w:rPr>
        <w:t>still</w:t>
      </w:r>
      <w:r>
        <w:rPr>
          <w:b w:val="0"/>
          <w:i w:val="0"/>
        </w:rPr>
        <w:t xml:space="preserve"> </w:t>
      </w:r>
      <w:r>
        <w:rPr>
          <w:b w:val="0"/>
          <w:i w:val="0"/>
        </w:rPr>
        <w:t>needed.</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stated</w:t>
      </w:r>
      <w:r>
        <w:rPr>
          <w:b w:val="0"/>
          <w:i w:val="0"/>
        </w:rPr>
        <w:t xml:space="preserve"> </w:t>
      </w:r>
      <w:r>
        <w:rPr>
          <w:b w:val="0"/>
          <w:i w:val="0"/>
        </w:rPr>
        <w:t>FreeRTOS</w:t>
      </w:r>
      <w:r>
        <w:rPr>
          <w:b w:val="0"/>
          <w:i w:val="0"/>
        </w:rPr>
        <w:t xml:space="preserve"> </w:t>
      </w:r>
      <w:r>
        <w:rPr>
          <w:b w:val="0"/>
          <w:i w:val="0"/>
        </w:rPr>
        <w:t>scheduling</w:t>
      </w:r>
      <w:r>
        <w:rPr>
          <w:b w:val="0"/>
          <w:i w:val="0"/>
        </w:rPr>
        <w:t xml:space="preserve"> </w:t>
      </w:r>
      <w:r>
        <w:rPr>
          <w:b w:val="0"/>
          <w:i w:val="0"/>
        </w:rPr>
        <w:t>configuration;</w:t>
      </w:r>
      <w:r>
        <w:rPr>
          <w:b w:val="0"/>
          <w:i w:val="0"/>
        </w:rPr>
        <w:t xml:space="preserve"> </w:t>
      </w:r>
      <w:r>
        <w:rPr>
          <w:b w:val="0"/>
          <w:i w:val="0"/>
        </w:rPr>
        <w:t>SMP</w:t>
      </w:r>
      <w:r>
        <w:rPr>
          <w:b w:val="0"/>
          <w:i w:val="0"/>
        </w:rPr>
        <w:t xml:space="preserve"> </w:t>
      </w:r>
      <w:r>
        <w:rPr>
          <w:b w:val="0"/>
          <w:i w:val="0"/>
        </w:rPr>
        <w:t>and</w:t>
      </w:r>
      <w:r>
        <w:rPr>
          <w:b w:val="0"/>
          <w:i w:val="0"/>
        </w:rPr>
        <w:t xml:space="preserve"> </w:t>
      </w:r>
      <w:r>
        <w:rPr>
          <w:b w:val="0"/>
          <w:i w:val="0"/>
        </w:rPr>
        <w:t>cooperative</w:t>
      </w:r>
      <w:r>
        <w:rPr>
          <w:b w:val="0"/>
          <w:i w:val="0"/>
        </w:rPr>
        <w:t xml:space="preserve"> </w:t>
      </w:r>
      <w:r>
        <w:rPr>
          <w:b w:val="0"/>
          <w:i w:val="0"/>
        </w:rPr>
        <w:t>modes</w:t>
      </w:r>
      <w:r>
        <w:rPr>
          <w:b w:val="0"/>
          <w:i w:val="0"/>
        </w:rPr>
        <w:t xml:space="preserve"> </w:t>
      </w:r>
      <w:r>
        <w:rPr>
          <w:b w:val="0"/>
          <w:i w:val="0"/>
        </w:rPr>
        <w:t>need</w:t>
      </w:r>
      <w:r>
        <w:rPr>
          <w:b w:val="0"/>
          <w:i w:val="0"/>
        </w:rPr>
        <w:t xml:space="preserve"> </w:t>
      </w:r>
      <w:r>
        <w:rPr>
          <w:b w:val="0"/>
          <w:i w:val="0"/>
        </w:rPr>
        <w:t>additional</w:t>
      </w:r>
      <w:r>
        <w:rPr>
          <w:b w:val="0"/>
          <w:i w:val="0"/>
        </w:rPr>
        <w:t xml:space="preserve"> </w:t>
      </w:r>
      <w:r>
        <w:rPr>
          <w:b w:val="0"/>
          <w:i w:val="0"/>
        </w:rPr>
        <w:t>analysis.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Giving</w:t>
      </w:r>
      <w:r>
        <w:rPr>
          <w:b w:val="0"/>
          <w:i w:val="0"/>
        </w:rPr>
        <w:t xml:space="preserve"> </w:t>
      </w:r>
      <w:r>
        <w:rPr>
          <w:b w:val="0"/>
          <w:i w:val="0"/>
        </w:rPr>
        <w:t>every</w:t>
      </w:r>
      <w:r>
        <w:rPr>
          <w:b w:val="0"/>
          <w:i w:val="0"/>
        </w:rPr>
        <w:t xml:space="preserve"> </w:t>
      </w:r>
      <w:r>
        <w:rPr>
          <w:b w:val="0"/>
          <w:i w:val="0"/>
        </w:rPr>
        <w:t>task</w:t>
      </w:r>
      <w:r>
        <w:rPr>
          <w:b w:val="0"/>
          <w:i w:val="0"/>
        </w:rPr>
        <w:t xml:space="preserve"> </w:t>
      </w:r>
      <w:r>
        <w:rPr>
          <w:b w:val="0"/>
          <w:i w:val="0"/>
        </w:rPr>
        <w:t>the</w:t>
      </w:r>
      <w:r>
        <w:rPr>
          <w:b w:val="0"/>
          <w:i w:val="0"/>
        </w:rPr>
        <w:t xml:space="preserve"> </w:t>
      </w:r>
      <w:r>
        <w:rPr>
          <w:b w:val="0"/>
          <w:i w:val="0"/>
        </w:rPr>
        <w:t>maximum</w:t>
      </w:r>
      <w:r>
        <w:rPr>
          <w:b w:val="0"/>
          <w:i w:val="0"/>
        </w:rPr>
        <w:t xml:space="preserve"> </w:t>
      </w:r>
      <w:r>
        <w:rPr>
          <w:b w:val="0"/>
          <w:i w:val="0"/>
        </w:rPr>
        <w:t>priority</w:t>
      </w:r>
      <w:r>
        <w:rPr>
          <w:b w:val="0"/>
          <w:i w:val="0"/>
        </w:rPr>
        <w:t xml:space="preserve"> </w:t>
      </w:r>
      <w:r>
        <w:rPr>
          <w:b w:val="0"/>
          <w:i w:val="0"/>
        </w:rPr>
        <w:t>or</w:t>
      </w:r>
      <w:r>
        <w:rPr>
          <w:b w:val="0"/>
          <w:i w:val="0"/>
        </w:rPr>
        <w:t xml:space="preserve"> </w:t>
      </w:r>
      <w:r>
        <w:rPr>
          <w:b w:val="0"/>
          <w:i w:val="0"/>
        </w:rPr>
        <w:t>using</w:t>
      </w:r>
      <w:r>
        <w:rPr>
          <w:b w:val="0"/>
          <w:i w:val="0"/>
        </w:rPr>
        <w:t xml:space="preserve"> </w:t>
      </w:r>
      <w:r>
        <w:rPr>
          <w:b w:val="0"/>
          <w:i w:val="0"/>
        </w:rPr>
        <w:t>observed</w:t>
      </w:r>
      <w:r>
        <w:rPr>
          <w:b w:val="0"/>
          <w:i w:val="0"/>
        </w:rPr>
        <w:t xml:space="preserve"> </w:t>
      </w:r>
      <w:r>
        <w:rPr>
          <w:b w:val="0"/>
          <w:i w:val="0"/>
        </w:rPr>
        <w:t>average</w:t>
      </w:r>
      <w:r>
        <w:rPr>
          <w:b w:val="0"/>
          <w:i w:val="0"/>
        </w:rPr>
        <w:t xml:space="preserve"> </w:t>
      </w:r>
      <w:r>
        <w:rPr>
          <w:b w:val="0"/>
          <w:i w:val="0"/>
        </w:rPr>
        <w:t>execution</w:t>
      </w:r>
      <w:r>
        <w:rPr>
          <w:b w:val="0"/>
          <w:i w:val="0"/>
        </w:rPr>
        <w:t xml:space="preserve"> </w:t>
      </w:r>
      <w:r>
        <w:rPr>
          <w:b w:val="0"/>
          <w:i w:val="0"/>
        </w:rPr>
        <w:t>time</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worst-case</w:t>
      </w:r>
      <w:r>
        <w:rPr>
          <w:b w:val="0"/>
          <w:i w:val="0"/>
        </w:rPr>
        <w:t xml:space="preserve"> </w:t>
      </w:r>
      <w:r>
        <w:rPr>
          <w:b w:val="0"/>
          <w:i w:val="0"/>
        </w:rPr>
        <w:t>guarantee.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choose</w:t>
      </w:r>
      <w:r>
        <w:rPr>
          <w:b w:val="0"/>
          <w:i w:val="0"/>
        </w:rPr>
        <w:t xml:space="preserve"> </w:t>
      </w:r>
      <w:r>
        <w:rPr>
          <w:b w:val="0"/>
          <w:i w:val="0"/>
        </w:rPr>
        <w:t>priorities</w:t>
      </w:r>
      <w:r>
        <w:rPr>
          <w:b w:val="0"/>
          <w:i w:val="0"/>
        </w:rPr>
        <w:t xml:space="preserve"> </w:t>
      </w:r>
      <w:r>
        <w:rPr>
          <w:b w:val="0"/>
          <w:i w:val="0"/>
        </w:rPr>
        <w:t>for</w:t>
      </w:r>
      <w:r>
        <w:rPr>
          <w:b w:val="0"/>
          <w:i w:val="0"/>
        </w:rPr>
        <w:t xml:space="preserve"> </w:t>
      </w:r>
      <w:r>
        <w:rPr>
          <w:b w:val="0"/>
          <w:i w:val="0"/>
        </w:rPr>
        <w:t>acquisition,</w:t>
      </w:r>
      <w:r>
        <w:rPr>
          <w:b w:val="0"/>
          <w:i w:val="0"/>
        </w:rPr>
        <w:t xml:space="preserve"> </w:t>
      </w:r>
      <w:r>
        <w:rPr>
          <w:b w:val="0"/>
          <w:i w:val="0"/>
        </w:rPr>
        <w:t>control,</w:t>
      </w:r>
      <w:r>
        <w:rPr>
          <w:b w:val="0"/>
          <w:i w:val="0"/>
        </w:rPr>
        <w:t xml:space="preserve"> </w:t>
      </w:r>
      <w:r>
        <w:rPr>
          <w:b w:val="0"/>
          <w:i w:val="0"/>
        </w:rPr>
        <w:t>logging,</w:t>
      </w:r>
      <w:r>
        <w:rPr>
          <w:b w:val="0"/>
          <w:i w:val="0"/>
        </w:rPr>
        <w:t xml:space="preserve"> </w:t>
      </w:r>
      <w:r>
        <w:rPr>
          <w:b w:val="0"/>
          <w:i w:val="0"/>
        </w:rPr>
        <w:t>and</w:t>
      </w:r>
      <w:r>
        <w:rPr>
          <w:b w:val="0"/>
          <w:i w:val="0"/>
        </w:rPr>
        <w:t xml:space="preserve"> </w:t>
      </w:r>
      <w:r>
        <w:rPr>
          <w:b w:val="0"/>
          <w:i w:val="0"/>
        </w:rPr>
        <w:t>background</w:t>
      </w:r>
      <w:r>
        <w:rPr>
          <w:b w:val="0"/>
          <w:i w:val="0"/>
        </w:rPr>
        <w:t xml:space="preserve"> </w:t>
      </w:r>
      <w:r>
        <w:rPr>
          <w:b w:val="0"/>
          <w:i w:val="0"/>
        </w:rPr>
        <w:t>diagnostics?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policy;</w:t>
      </w:r>
      <w:r>
        <w:rPr>
          <w:b w:val="0"/>
          <w:i w:val="0"/>
        </w:rPr>
        <w:t xml:space="preserve"> </w:t>
      </w:r>
      <w:r>
        <w:rPr>
          <w:b w:val="0"/>
          <w:i w:val="0"/>
        </w:rPr>
        <w:t>workload</w:t>
      </w:r>
      <w:r>
        <w:rPr>
          <w:b w:val="0"/>
          <w:i w:val="0"/>
        </w:rPr>
        <w:t xml:space="preserve"> </w:t>
      </w:r>
      <w:r>
        <w:rPr>
          <w:b w:val="0"/>
          <w:i w:val="0"/>
        </w:rPr>
        <w:t>budget;</w:t>
      </w:r>
      <w:r>
        <w:rPr>
          <w:b w:val="0"/>
          <w:i w:val="0"/>
        </w:rPr>
        <w:t xml:space="preserve"> </w:t>
      </w:r>
      <w:r>
        <w:rPr>
          <w:b w:val="0"/>
          <w:i w:val="0"/>
        </w:rPr>
        <w:t>blocking/starvation;</w:t>
      </w:r>
      <w:r>
        <w:rPr>
          <w:b w:val="0"/>
          <w:i w:val="0"/>
        </w:rPr>
        <w:t xml:space="preserve"> </w:t>
      </w:r>
      <w:r>
        <w:rPr>
          <w:b w:val="0"/>
          <w:i w:val="0"/>
        </w:rPr>
        <w:t>evidence</w:t>
      </w:r>
      <w:r>
        <w:rPr>
          <w:b w:val="0"/>
          <w:i w:val="0"/>
        </w:rPr>
        <w:t xml:space="preserve"> </w:t>
      </w:r>
      <w:r>
        <w:rPr>
          <w:b w:val="0"/>
          <w:i w:val="0"/>
        </w:rPr>
        <w:t>limits.</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Q152 When should you use a queue rather than a task notification?</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conceptual;scenario</w:t>
      </w:r>
    </w:p>
    <w:p>
      <w:r>
        <w:rPr>
          <w:b/>
          <w:i w:val="0"/>
        </w:rPr>
        <w:t>Assesses:</w:t>
      </w:r>
      <w:r>
        <w:rPr>
          <w:b w:val="0"/>
          <w:i w:val="0"/>
        </w:rPr>
        <w:t xml:space="preserve"> </w:t>
      </w:r>
      <w:r>
        <w:rPr>
          <w:b w:val="0"/>
          <w:i w:val="0"/>
        </w:rPr>
        <w:t>Communication</w:t>
      </w:r>
      <w:r>
        <w:rPr>
          <w:b w:val="0"/>
          <w:i w:val="0"/>
        </w:rPr>
        <w:t xml:space="preserve"> </w:t>
      </w:r>
      <w:r>
        <w:rPr>
          <w:b w:val="0"/>
          <w:i w:val="0"/>
        </w:rPr>
        <w:t>semantics</w:t>
      </w:r>
      <w:r>
        <w:rPr>
          <w:b w:val="0"/>
          <w:i w:val="0"/>
        </w:rPr>
        <w:t xml:space="preserve"> </w:t>
      </w:r>
      <w:r>
        <w:rPr>
          <w:b w:val="0"/>
          <w:i w:val="0"/>
        </w:rPr>
        <w:t>and</w:t>
      </w:r>
      <w:r>
        <w:rPr>
          <w:b w:val="0"/>
          <w:i w:val="0"/>
        </w:rPr>
        <w:t xml:space="preserve"> </w:t>
      </w:r>
      <w:r>
        <w:rPr>
          <w:b w:val="0"/>
          <w:i w:val="0"/>
        </w:rPr>
        <w:t>ownership.</w:t>
      </w:r>
    </w:p>
    <w:p>
      <w:r>
        <w:rPr>
          <w:b/>
          <w:i w:val="0"/>
        </w:rPr>
        <w:t>Spoken</w:t>
      </w:r>
      <w:r>
        <w:rPr>
          <w:b/>
          <w:i w:val="0"/>
        </w:rPr>
        <w:t xml:space="preserve"> </w:t>
      </w:r>
      <w:r>
        <w:rPr>
          <w:b/>
          <w:i w:val="0"/>
        </w:rPr>
        <w:t>answer:</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queue</w:t>
      </w:r>
      <w:r>
        <w:rPr>
          <w:b w:val="0"/>
          <w:i w:val="0"/>
        </w:rPr>
        <w:t xml:space="preserve"> </w:t>
      </w:r>
      <w:r>
        <w:rPr>
          <w:b w:val="0"/>
          <w:i w:val="0"/>
        </w:rPr>
        <w:t>when</w:t>
      </w:r>
      <w:r>
        <w:rPr>
          <w:b w:val="0"/>
          <w:i w:val="0"/>
        </w:rPr>
        <w:t xml:space="preserve"> </w:t>
      </w:r>
      <w:r>
        <w:rPr>
          <w:b w:val="0"/>
          <w:i w:val="0"/>
        </w:rPr>
        <w:t>distinct</w:t>
      </w:r>
      <w:r>
        <w:rPr>
          <w:b w:val="0"/>
          <w:i w:val="0"/>
        </w:rPr>
        <w:t xml:space="preserve"> </w:t>
      </w:r>
      <w:r>
        <w:rPr>
          <w:b w:val="0"/>
          <w:i w:val="0"/>
        </w:rPr>
        <w:t>data</w:t>
      </w:r>
      <w:r>
        <w:rPr>
          <w:b w:val="0"/>
          <w:i w:val="0"/>
        </w:rPr>
        <w:t xml:space="preserve"> </w:t>
      </w:r>
      <w:r>
        <w:rPr>
          <w:b w:val="0"/>
          <w:i w:val="0"/>
        </w:rPr>
        <w:t>items</w:t>
      </w:r>
      <w:r>
        <w:rPr>
          <w:b w:val="0"/>
          <w:i w:val="0"/>
        </w:rPr>
        <w:t xml:space="preserve"> </w:t>
      </w:r>
      <w:r>
        <w:rPr>
          <w:b w:val="0"/>
          <w:i w:val="0"/>
        </w:rPr>
        <w:t>or</w:t>
      </w:r>
      <w:r>
        <w:rPr>
          <w:b w:val="0"/>
          <w:i w:val="0"/>
        </w:rPr>
        <w:t xml:space="preserve"> </w:t>
      </w:r>
      <w:r>
        <w:rPr>
          <w:b w:val="0"/>
          <w:i w:val="0"/>
        </w:rPr>
        <w:t>multiple</w:t>
      </w:r>
      <w:r>
        <w:rPr>
          <w:b w:val="0"/>
          <w:i w:val="0"/>
        </w:rPr>
        <w:t xml:space="preserve"> </w:t>
      </w:r>
      <w:r>
        <w:rPr>
          <w:b w:val="0"/>
          <w:i w:val="0"/>
        </w:rPr>
        <w:t>producers</w:t>
      </w:r>
      <w:r>
        <w:rPr>
          <w:b w:val="0"/>
          <w:i w:val="0"/>
        </w:rPr>
        <w:t xml:space="preserve"> </w:t>
      </w:r>
      <w:r>
        <w:rPr>
          <w:b w:val="0"/>
          <w:i w:val="0"/>
        </w:rPr>
        <w:t>need</w:t>
      </w:r>
      <w:r>
        <w:rPr>
          <w:b w:val="0"/>
          <w:i w:val="0"/>
        </w:rPr>
        <w:t xml:space="preserve"> </w:t>
      </w:r>
      <w:r>
        <w:rPr>
          <w:b w:val="0"/>
          <w:i w:val="0"/>
        </w:rPr>
        <w:t>buffered</w:t>
      </w:r>
      <w:r>
        <w:rPr>
          <w:b w:val="0"/>
          <w:i w:val="0"/>
        </w:rPr>
        <w:t xml:space="preserve"> </w:t>
      </w:r>
      <w:r>
        <w:rPr>
          <w:b w:val="0"/>
          <w:i w:val="0"/>
        </w:rPr>
        <w:t>transfer.</w:t>
      </w:r>
      <w:r>
        <w:rPr>
          <w:b w:val="0"/>
          <w:i w:val="0"/>
        </w:rPr>
        <w:t xml:space="preserve"> </w:t>
      </w:r>
      <w:r>
        <w:rPr>
          <w:b w:val="0"/>
          <w:i w:val="0"/>
        </w:rPr>
        <w:t>A</w:t>
      </w:r>
      <w:r>
        <w:rPr>
          <w:b w:val="0"/>
          <w:i w:val="0"/>
        </w:rPr>
        <w:t xml:space="preserve"> </w:t>
      </w:r>
      <w:r>
        <w:rPr>
          <w:b w:val="0"/>
          <w:i w:val="0"/>
        </w:rPr>
        <w:t>task</w:t>
      </w:r>
      <w:r>
        <w:rPr>
          <w:b w:val="0"/>
          <w:i w:val="0"/>
        </w:rPr>
        <w:t xml:space="preserve"> </w:t>
      </w:r>
      <w:r>
        <w:rPr>
          <w:b w:val="0"/>
          <w:i w:val="0"/>
        </w:rPr>
        <w:t>notification</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a</w:t>
      </w:r>
      <w:r>
        <w:rPr>
          <w:b w:val="0"/>
          <w:i w:val="0"/>
        </w:rPr>
        <w:t xml:space="preserve"> </w:t>
      </w:r>
      <w:r>
        <w:rPr>
          <w:b w:val="0"/>
          <w:i w:val="0"/>
        </w:rPr>
        <w:t>lightweight</w:t>
      </w:r>
      <w:r>
        <w:rPr>
          <w:b w:val="0"/>
          <w:i w:val="0"/>
        </w:rPr>
        <w:t xml:space="preserve"> </w:t>
      </w:r>
      <w:r>
        <w:rPr>
          <w:b w:val="0"/>
          <w:i w:val="0"/>
        </w:rPr>
        <w:t>signal</w:t>
      </w:r>
      <w:r>
        <w:rPr>
          <w:b w:val="0"/>
          <w:i w:val="0"/>
        </w:rPr>
        <w:t xml:space="preserve"> </w:t>
      </w:r>
      <w:r>
        <w:rPr>
          <w:b w:val="0"/>
          <w:i w:val="0"/>
        </w:rPr>
        <w:t>or</w:t>
      </w:r>
      <w:r>
        <w:rPr>
          <w:b w:val="0"/>
          <w:i w:val="0"/>
        </w:rPr>
        <w:t xml:space="preserve"> </w:t>
      </w:r>
      <w:r>
        <w:rPr>
          <w:b w:val="0"/>
          <w:i w:val="0"/>
        </w:rPr>
        <w:t>count</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specific</w:t>
      </w:r>
      <w:r>
        <w:rPr>
          <w:b w:val="0"/>
          <w:i w:val="0"/>
        </w:rPr>
        <w:t xml:space="preserve"> </w:t>
      </w:r>
      <w:r>
        <w:rPr>
          <w:b w:val="0"/>
          <w:i w:val="0"/>
        </w:rPr>
        <w:t>task</w:t>
      </w:r>
      <w:r>
        <w:rPr>
          <w:b w:val="0"/>
          <w:i w:val="0"/>
        </w:rPr>
        <w:t xml:space="preserve"> </w:t>
      </w:r>
      <w:r>
        <w:rPr>
          <w:b w:val="0"/>
          <w:i w:val="0"/>
        </w:rPr>
        <w:t>under</w:t>
      </w:r>
      <w:r>
        <w:rPr>
          <w:b w:val="0"/>
          <w:i w:val="0"/>
        </w:rPr>
        <w:t xml:space="preserve"> </w:t>
      </w:r>
      <w:r>
        <w:rPr>
          <w:b w:val="0"/>
          <w:i w:val="0"/>
        </w:rPr>
        <w:t>its</w:t>
      </w:r>
      <w:r>
        <w:rPr>
          <w:b w:val="0"/>
          <w:i w:val="0"/>
        </w:rPr>
        <w:t xml:space="preserve"> </w:t>
      </w:r>
      <w:r>
        <w:rPr>
          <w:b w:val="0"/>
          <w:i w:val="0"/>
        </w:rPr>
        <w:t>documented</w:t>
      </w:r>
      <w:r>
        <w:rPr>
          <w:b w:val="0"/>
          <w:i w:val="0"/>
        </w:rPr>
        <w:t xml:space="preserve"> </w:t>
      </w:r>
      <w:r>
        <w:rPr>
          <w:b w:val="0"/>
          <w:i w:val="0"/>
        </w:rPr>
        <w:t>semantics.</w:t>
      </w:r>
    </w:p>
    <w:p>
      <w:r>
        <w:rPr>
          <w:b/>
          <w:i w:val="0"/>
        </w:rPr>
        <w:t>Deeper</w:t>
      </w:r>
      <w:r>
        <w:rPr>
          <w:b/>
          <w:i w:val="0"/>
        </w:rPr>
        <w:t xml:space="preserve"> </w:t>
      </w:r>
      <w:r>
        <w:rPr>
          <w:b/>
          <w:i w:val="0"/>
        </w:rPr>
        <w:t>explanation:</w:t>
      </w:r>
      <w:r>
        <w:rPr>
          <w:b w:val="0"/>
          <w:i w:val="0"/>
        </w:rPr>
        <w:t xml:space="preserve"> </w:t>
      </w:r>
      <w:r>
        <w:rPr>
          <w:b w:val="0"/>
          <w:i w:val="0"/>
        </w:rPr>
        <w:t>Notifications</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universal</w:t>
      </w:r>
      <w:r>
        <w:rPr>
          <w:b w:val="0"/>
          <w:i w:val="0"/>
        </w:rPr>
        <w:t xml:space="preserve"> </w:t>
      </w:r>
      <w:r>
        <w:rPr>
          <w:b w:val="0"/>
          <w:i w:val="0"/>
        </w:rPr>
        <w:t>replacement</w:t>
      </w:r>
      <w:r>
        <w:rPr>
          <w:b w:val="0"/>
          <w:i w:val="0"/>
        </w:rPr>
        <w:t xml:space="preserve"> </w:t>
      </w:r>
      <w:r>
        <w:rPr>
          <w:b w:val="0"/>
          <w:i w:val="0"/>
        </w:rPr>
        <w:t>for</w:t>
      </w:r>
      <w:r>
        <w:rPr>
          <w:b w:val="0"/>
          <w:i w:val="0"/>
        </w:rPr>
        <w:t xml:space="preserve"> </w:t>
      </w:r>
      <w:r>
        <w:rPr>
          <w:b w:val="0"/>
          <w:i w:val="0"/>
        </w:rPr>
        <w:t>message</w:t>
      </w:r>
      <w:r>
        <w:rPr>
          <w:b w:val="0"/>
          <w:i w:val="0"/>
        </w:rPr>
        <w:t xml:space="preserve"> </w:t>
      </w:r>
      <w:r>
        <w:rPr>
          <w:b w:val="0"/>
          <w:i w:val="0"/>
        </w:rPr>
        <w:t>storage:</w:t>
      </w:r>
      <w:r>
        <w:rPr>
          <w:b w:val="0"/>
          <w:i w:val="0"/>
        </w:rPr>
        <w:t xml:space="preserve"> </w:t>
      </w:r>
      <w:r>
        <w:rPr>
          <w:b w:val="0"/>
          <w:i w:val="0"/>
        </w:rPr>
        <w:t>coalescing,</w:t>
      </w:r>
      <w:r>
        <w:rPr>
          <w:b w:val="0"/>
          <w:i w:val="0"/>
        </w:rPr>
        <w:t xml:space="preserve"> </w:t>
      </w:r>
      <w:r>
        <w:rPr>
          <w:b w:val="0"/>
          <w:i w:val="0"/>
        </w:rPr>
        <w:t>overwrite,</w:t>
      </w:r>
      <w:r>
        <w:rPr>
          <w:b w:val="0"/>
          <w:i w:val="0"/>
        </w:rPr>
        <w:t xml:space="preserve"> </w:t>
      </w:r>
      <w:r>
        <w:rPr>
          <w:b w:val="0"/>
          <w:i w:val="0"/>
        </w:rPr>
        <w:t>and</w:t>
      </w:r>
      <w:r>
        <w:rPr>
          <w:b w:val="0"/>
          <w:i w:val="0"/>
        </w:rPr>
        <w:t xml:space="preserve"> </w:t>
      </w:r>
      <w:r>
        <w:rPr>
          <w:b w:val="0"/>
          <w:i w:val="0"/>
        </w:rPr>
        <w:t>counting</w:t>
      </w:r>
      <w:r>
        <w:rPr>
          <w:b w:val="0"/>
          <w:i w:val="0"/>
        </w:rPr>
        <w:t xml:space="preserve"> </w:t>
      </w:r>
      <w:r>
        <w:rPr>
          <w:b w:val="0"/>
          <w:i w:val="0"/>
        </w:rPr>
        <w:t>modes</w:t>
      </w:r>
      <w:r>
        <w:rPr>
          <w:b w:val="0"/>
          <w:i w:val="0"/>
        </w:rPr>
        <w:t xml:space="preserve"> </w:t>
      </w:r>
      <w:r>
        <w:rPr>
          <w:b w:val="0"/>
          <w:i w:val="0"/>
        </w:rPr>
        <w:t>mean</w:t>
      </w:r>
      <w:r>
        <w:rPr>
          <w:b w:val="0"/>
          <w:i w:val="0"/>
        </w:rPr>
        <w:t xml:space="preserve"> </w:t>
      </w:r>
      <w:r>
        <w:rPr>
          <w:b w:val="0"/>
          <w:i w:val="0"/>
        </w:rPr>
        <w:t>different</w:t>
      </w:r>
      <w:r>
        <w:rPr>
          <w:b w:val="0"/>
          <w:i w:val="0"/>
        </w:rPr>
        <w:t xml:space="preserve"> </w:t>
      </w:r>
      <w:r>
        <w:rPr>
          <w:b w:val="0"/>
          <w:i w:val="0"/>
        </w:rPr>
        <w:t>things.</w:t>
      </w:r>
      <w:r>
        <w:rPr>
          <w:b w:val="0"/>
          <w:i w:val="0"/>
        </w:rPr>
        <w:t xml:space="preserve"> </w:t>
      </w:r>
      <w:r>
        <w:rPr>
          <w:b w:val="0"/>
          <w:i w:val="0"/>
        </w:rPr>
        <w:t>If</w:t>
      </w:r>
      <w:r>
        <w:rPr>
          <w:b w:val="0"/>
          <w:i w:val="0"/>
        </w:rPr>
        <w:t xml:space="preserve"> </w:t>
      </w:r>
      <w:r>
        <w:rPr>
          <w:b w:val="0"/>
          <w:i w:val="0"/>
        </w:rPr>
        <w:t>an</w:t>
      </w:r>
      <w:r>
        <w:rPr>
          <w:b w:val="0"/>
          <w:i w:val="0"/>
        </w:rPr>
        <w:t xml:space="preserve"> </w:t>
      </w:r>
      <w:r>
        <w:rPr>
          <w:b w:val="0"/>
          <w:i w:val="0"/>
        </w:rPr>
        <w:t>ISR</w:t>
      </w:r>
      <w:r>
        <w:rPr>
          <w:b w:val="0"/>
          <w:i w:val="0"/>
        </w:rPr>
        <w:t xml:space="preserve"> </w:t>
      </w:r>
      <w:r>
        <w:rPr>
          <w:b w:val="0"/>
          <w:i w:val="0"/>
        </w:rPr>
        <w:t>signals</w:t>
      </w:r>
      <w:r>
        <w:rPr>
          <w:b w:val="0"/>
          <w:i w:val="0"/>
        </w:rPr>
        <w:t xml:space="preserve"> </w:t>
      </w:r>
      <w:r>
        <w:rPr>
          <w:b w:val="0"/>
          <w:i w:val="0"/>
        </w:rPr>
        <w:t>that</w:t>
      </w:r>
      <w:r>
        <w:rPr>
          <w:b w:val="0"/>
          <w:i w:val="0"/>
        </w:rPr>
        <w:t xml:space="preserve"> </w:t>
      </w:r>
      <w:r>
        <w:rPr>
          <w:b w:val="0"/>
          <w:i w:val="0"/>
        </w:rPr>
        <w:t>DMA</w:t>
      </w:r>
      <w:r>
        <w:rPr>
          <w:b w:val="0"/>
          <w:i w:val="0"/>
        </w:rPr>
        <w:t xml:space="preserve"> </w:t>
      </w:r>
      <w:r>
        <w:rPr>
          <w:b w:val="0"/>
          <w:i w:val="0"/>
        </w:rPr>
        <w:t>data</w:t>
      </w:r>
      <w:r>
        <w:rPr>
          <w:b w:val="0"/>
          <w:i w:val="0"/>
        </w:rPr>
        <w:t xml:space="preserve"> </w:t>
      </w:r>
      <w:r>
        <w:rPr>
          <w:b w:val="0"/>
          <w:i w:val="0"/>
        </w:rPr>
        <w:t>is</w:t>
      </w:r>
      <w:r>
        <w:rPr>
          <w:b w:val="0"/>
          <w:i w:val="0"/>
        </w:rPr>
        <w:t xml:space="preserve"> </w:t>
      </w:r>
      <w:r>
        <w:rPr>
          <w:b w:val="0"/>
          <w:i w:val="0"/>
        </w:rPr>
        <w:t>ready,</w:t>
      </w:r>
      <w:r>
        <w:rPr>
          <w:b w:val="0"/>
          <w:i w:val="0"/>
        </w:rPr>
        <w:t xml:space="preserve"> </w:t>
      </w:r>
      <w:r>
        <w:rPr>
          <w:b w:val="0"/>
          <w:i w:val="0"/>
        </w:rPr>
        <w:t>ownership</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buffer</w:t>
      </w:r>
      <w:r>
        <w:rPr>
          <w:b w:val="0"/>
          <w:i w:val="0"/>
        </w:rPr>
        <w:t xml:space="preserve"> </w:t>
      </w:r>
      <w:r>
        <w:rPr>
          <w:b w:val="0"/>
          <w:i w:val="0"/>
        </w:rPr>
        <w:t>must</w:t>
      </w:r>
      <w:r>
        <w:rPr>
          <w:b w:val="0"/>
          <w:i w:val="0"/>
        </w:rPr>
        <w:t xml:space="preserve"> </w:t>
      </w:r>
      <w:r>
        <w:rPr>
          <w:b w:val="0"/>
          <w:i w:val="0"/>
        </w:rPr>
        <w:t>remain</w:t>
      </w:r>
      <w:r>
        <w:rPr>
          <w:b w:val="0"/>
          <w:i w:val="0"/>
        </w:rPr>
        <w:t xml:space="preserve"> </w:t>
      </w:r>
      <w:r>
        <w:rPr>
          <w:b w:val="0"/>
          <w:i w:val="0"/>
        </w:rPr>
        <w:t>valid</w:t>
      </w:r>
      <w:r>
        <w:rPr>
          <w:b w:val="0"/>
          <w:i w:val="0"/>
        </w:rPr>
        <w:t xml:space="preserve"> </w:t>
      </w:r>
      <w:r>
        <w:rPr>
          <w:b w:val="0"/>
          <w:i w:val="0"/>
        </w:rPr>
        <w:t>until</w:t>
      </w:r>
      <w:r>
        <w:rPr>
          <w:b w:val="0"/>
          <w:i w:val="0"/>
        </w:rPr>
        <w:t xml:space="preserve"> </w:t>
      </w:r>
      <w:r>
        <w:rPr>
          <w:b w:val="0"/>
          <w:i w:val="0"/>
        </w:rPr>
        <w:t>the</w:t>
      </w:r>
      <w:r>
        <w:rPr>
          <w:b w:val="0"/>
          <w:i w:val="0"/>
        </w:rPr>
        <w:t xml:space="preserve"> </w:t>
      </w:r>
      <w:r>
        <w:rPr>
          <w:b w:val="0"/>
          <w:i w:val="0"/>
        </w:rPr>
        <w:t>consumer</w:t>
      </w:r>
      <w:r>
        <w:rPr>
          <w:b w:val="0"/>
          <w:i w:val="0"/>
        </w:rPr>
        <w:t xml:space="preserve"> </w:t>
      </w:r>
      <w:r>
        <w:rPr>
          <w:b w:val="0"/>
          <w:i w:val="0"/>
        </w:rPr>
        <w:t>finishes.</w:t>
      </w:r>
      <w:r>
        <w:rPr>
          <w:b w:val="0"/>
          <w:i w:val="0"/>
        </w:rPr>
        <w:t xml:space="preserve"> </w:t>
      </w:r>
      <w:r>
        <w:rPr>
          <w:b w:val="0"/>
          <w:i w:val="0"/>
        </w:rPr>
        <w:t>Queue</w:t>
      </w:r>
      <w:r>
        <w:rPr>
          <w:b w:val="0"/>
          <w:i w:val="0"/>
        </w:rPr>
        <w:t xml:space="preserve"> </w:t>
      </w:r>
      <w:r>
        <w:rPr>
          <w:b w:val="0"/>
          <w:i w:val="0"/>
        </w:rPr>
        <w:t>item</w:t>
      </w:r>
      <w:r>
        <w:rPr>
          <w:b w:val="0"/>
          <w:i w:val="0"/>
        </w:rPr>
        <w:t xml:space="preserve"> </w:t>
      </w:r>
      <w:r>
        <w:rPr>
          <w:b w:val="0"/>
          <w:i w:val="0"/>
        </w:rPr>
        <w:t>copying</w:t>
      </w:r>
      <w:r>
        <w:rPr>
          <w:b w:val="0"/>
          <w:i w:val="0"/>
        </w:rPr>
        <w:t xml:space="preserve"> </w:t>
      </w:r>
      <w:r>
        <w:rPr>
          <w:b w:val="0"/>
          <w:i w:val="0"/>
        </w:rPr>
        <w:t>versus</w:t>
      </w:r>
      <w:r>
        <w:rPr>
          <w:b w:val="0"/>
          <w:i w:val="0"/>
        </w:rPr>
        <w:t xml:space="preserve"> </w:t>
      </w:r>
      <w:r>
        <w:rPr>
          <w:b w:val="0"/>
          <w:i w:val="0"/>
        </w:rPr>
        <w:t>pointer</w:t>
      </w:r>
      <w:r>
        <w:rPr>
          <w:b w:val="0"/>
          <w:i w:val="0"/>
        </w:rPr>
        <w:t xml:space="preserve"> </w:t>
      </w:r>
      <w:r>
        <w:rPr>
          <w:b w:val="0"/>
          <w:i w:val="0"/>
        </w:rPr>
        <w:t>transfer</w:t>
      </w:r>
      <w:r>
        <w:rPr>
          <w:b w:val="0"/>
          <w:i w:val="0"/>
        </w:rPr>
        <w:t xml:space="preserve"> </w:t>
      </w:r>
      <w:r>
        <w:rPr>
          <w:b w:val="0"/>
          <w:i w:val="0"/>
        </w:rPr>
        <w:t>changes</w:t>
      </w:r>
      <w:r>
        <w:rPr>
          <w:b w:val="0"/>
          <w:i w:val="0"/>
        </w:rPr>
        <w:t xml:space="preserve"> </w:t>
      </w:r>
      <w:r>
        <w:rPr>
          <w:b w:val="0"/>
          <w:i w:val="0"/>
        </w:rPr>
        <w:t>lifetime</w:t>
      </w:r>
      <w:r>
        <w:rPr>
          <w:b w:val="0"/>
          <w:i w:val="0"/>
        </w:rPr>
        <w:t xml:space="preserve"> </w:t>
      </w:r>
      <w:r>
        <w:rPr>
          <w:b w:val="0"/>
          <w:i w:val="0"/>
        </w:rPr>
        <w:t>responsibilities.</w:t>
      </w:r>
      <w:r>
        <w:rPr>
          <w:b w:val="0"/>
          <w:i w:val="0"/>
        </w:rPr>
        <w:t xml:space="preserve"> </w:t>
      </w:r>
      <w:r>
        <w:rPr>
          <w:b w:val="0"/>
          <w:i w:val="0"/>
        </w:rPr>
        <w:t>Define</w:t>
      </w:r>
      <w:r>
        <w:rPr>
          <w:b w:val="0"/>
          <w:i w:val="0"/>
        </w:rPr>
        <w:t xml:space="preserve"> </w:t>
      </w:r>
      <w:r>
        <w:rPr>
          <w:b w:val="0"/>
          <w:i w:val="0"/>
        </w:rPr>
        <w:t>what</w:t>
      </w:r>
      <w:r>
        <w:rPr>
          <w:b w:val="0"/>
          <w:i w:val="0"/>
        </w:rPr>
        <w:t xml:space="preserve"> </w:t>
      </w:r>
      <w:r>
        <w:rPr>
          <w:b w:val="0"/>
          <w:i w:val="0"/>
        </w:rPr>
        <w:t>happens</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receiver</w:t>
      </w:r>
      <w:r>
        <w:rPr>
          <w:b w:val="0"/>
          <w:i w:val="0"/>
        </w:rPr>
        <w:t xml:space="preserve"> </w:t>
      </w:r>
      <w:r>
        <w:rPr>
          <w:b w:val="0"/>
          <w:i w:val="0"/>
        </w:rPr>
        <w:t>is</w:t>
      </w:r>
      <w:r>
        <w:rPr>
          <w:b w:val="0"/>
          <w:i w:val="0"/>
        </w:rPr>
        <w:t xml:space="preserve"> </w:t>
      </w:r>
      <w:r>
        <w:rPr>
          <w:b w:val="0"/>
          <w:i w:val="0"/>
        </w:rPr>
        <w:t>late</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queue</w:t>
      </w:r>
      <w:r>
        <w:rPr>
          <w:b w:val="0"/>
          <w:i w:val="0"/>
        </w:rPr>
        <w:t xml:space="preserve"> </w:t>
      </w:r>
      <w:r>
        <w:rPr>
          <w:b w:val="0"/>
          <w:i w:val="0"/>
        </w:rPr>
        <w:t>is</w:t>
      </w:r>
      <w:r>
        <w:rPr>
          <w:b w:val="0"/>
          <w:i w:val="0"/>
        </w:rPr>
        <w:t xml:space="preserve"> </w:t>
      </w:r>
      <w:r>
        <w:rPr>
          <w:b w:val="0"/>
          <w:i w:val="0"/>
        </w:rPr>
        <w:t>full.</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FreeRTOS</w:t>
      </w:r>
      <w:r>
        <w:rPr>
          <w:b w:val="0"/>
          <w:i w:val="0"/>
        </w:rPr>
        <w:t xml:space="preserve"> </w:t>
      </w:r>
      <w:r>
        <w:rPr>
          <w:b w:val="0"/>
          <w:i w:val="0"/>
        </w:rPr>
        <w:t>release</w:t>
      </w:r>
      <w:r>
        <w:rPr>
          <w:b w:val="0"/>
          <w:i w:val="0"/>
        </w:rPr>
        <w:t xml:space="preserve"> </w:t>
      </w:r>
      <w:r>
        <w:rPr>
          <w:b w:val="0"/>
          <w:i w:val="0"/>
        </w:rPr>
        <w:t>and</w:t>
      </w:r>
      <w:r>
        <w:rPr>
          <w:b w:val="0"/>
          <w:i w:val="0"/>
        </w:rPr>
        <w:t xml:space="preserve"> </w:t>
      </w:r>
      <w:r>
        <w:rPr>
          <w:b w:val="0"/>
          <w:i w:val="0"/>
        </w:rPr>
        <w:t>configured</w:t>
      </w:r>
      <w:r>
        <w:rPr>
          <w:b w:val="0"/>
          <w:i w:val="0"/>
        </w:rPr>
        <w:t xml:space="preserve"> </w:t>
      </w:r>
      <w:r>
        <w:rPr>
          <w:b w:val="0"/>
          <w:i w:val="0"/>
        </w:rPr>
        <w:t>notification-index</w:t>
      </w:r>
      <w:r>
        <w:rPr>
          <w:b w:val="0"/>
          <w:i w:val="0"/>
        </w:rPr>
        <w:t xml:space="preserve"> </w:t>
      </w:r>
      <w:r>
        <w:rPr>
          <w:b w:val="0"/>
          <w:i w:val="0"/>
        </w:rPr>
        <w:t>support.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Sending</w:t>
      </w:r>
      <w:r>
        <w:rPr>
          <w:b w:val="0"/>
          <w:i w:val="0"/>
        </w:rPr>
        <w:t xml:space="preserve"> </w:t>
      </w:r>
      <w:r>
        <w:rPr>
          <w:b w:val="0"/>
          <w:i w:val="0"/>
        </w:rPr>
        <w:t>pointers</w:t>
      </w:r>
      <w:r>
        <w:rPr>
          <w:b w:val="0"/>
          <w:i w:val="0"/>
        </w:rPr>
        <w:t xml:space="preserve"> </w:t>
      </w:r>
      <w:r>
        <w:rPr>
          <w:b w:val="0"/>
          <w:i w:val="0"/>
        </w:rPr>
        <w:t>to</w:t>
      </w:r>
      <w:r>
        <w:rPr>
          <w:b w:val="0"/>
          <w:i w:val="0"/>
        </w:rPr>
        <w:t xml:space="preserve"> </w:t>
      </w:r>
      <w:r>
        <w:rPr>
          <w:b w:val="0"/>
          <w:i w:val="0"/>
        </w:rPr>
        <w:t>temporary</w:t>
      </w:r>
      <w:r>
        <w:rPr>
          <w:b w:val="0"/>
          <w:i w:val="0"/>
        </w:rPr>
        <w:t xml:space="preserve"> </w:t>
      </w:r>
      <w:r>
        <w:rPr>
          <w:b w:val="0"/>
          <w:i w:val="0"/>
        </w:rPr>
        <w:t>buffers</w:t>
      </w:r>
      <w:r>
        <w:rPr>
          <w:b w:val="0"/>
          <w:i w:val="0"/>
        </w:rPr>
        <w:t xml:space="preserve"> </w:t>
      </w:r>
      <w:r>
        <w:rPr>
          <w:b w:val="0"/>
          <w:i w:val="0"/>
        </w:rPr>
        <w:t>or</w:t>
      </w:r>
      <w:r>
        <w:rPr>
          <w:b w:val="0"/>
          <w:i w:val="0"/>
        </w:rPr>
        <w:t xml:space="preserve"> </w:t>
      </w:r>
      <w:r>
        <w:rPr>
          <w:b w:val="0"/>
          <w:i w:val="0"/>
        </w:rPr>
        <w:t>assuming</w:t>
      </w:r>
      <w:r>
        <w:rPr>
          <w:b w:val="0"/>
          <w:i w:val="0"/>
        </w:rPr>
        <w:t xml:space="preserve"> </w:t>
      </w:r>
      <w:r>
        <w:rPr>
          <w:b w:val="0"/>
          <w:i w:val="0"/>
        </w:rPr>
        <w:t>every</w:t>
      </w:r>
      <w:r>
        <w:rPr>
          <w:b w:val="0"/>
          <w:i w:val="0"/>
        </w:rPr>
        <w:t xml:space="preserve"> </w:t>
      </w:r>
      <w:r>
        <w:rPr>
          <w:b w:val="0"/>
          <w:i w:val="0"/>
        </w:rPr>
        <w:t>notification</w:t>
      </w:r>
      <w:r>
        <w:rPr>
          <w:b w:val="0"/>
          <w:i w:val="0"/>
        </w:rPr>
        <w:t xml:space="preserve"> </w:t>
      </w:r>
      <w:r>
        <w:rPr>
          <w:b w:val="0"/>
          <w:i w:val="0"/>
        </w:rPr>
        <w:t>preserves</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payload.</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transfer</w:t>
      </w:r>
      <w:r>
        <w:rPr>
          <w:b w:val="0"/>
          <w:i w:val="0"/>
        </w:rPr>
        <w:t xml:space="preserve"> </w:t>
      </w:r>
      <w:r>
        <w:rPr>
          <w:b w:val="0"/>
          <w:i w:val="0"/>
        </w:rPr>
        <w:t>a</w:t>
      </w:r>
      <w:r>
        <w:rPr>
          <w:b w:val="0"/>
          <w:i w:val="0"/>
        </w:rPr>
        <w:t xml:space="preserve"> </w:t>
      </w:r>
      <w:r>
        <w:rPr>
          <w:b w:val="0"/>
          <w:i w:val="0"/>
        </w:rPr>
        <w:t>DMA</w:t>
      </w:r>
      <w:r>
        <w:rPr>
          <w:b w:val="0"/>
          <w:i w:val="0"/>
        </w:rPr>
        <w:t xml:space="preserve"> </w:t>
      </w:r>
      <w:r>
        <w:rPr>
          <w:b w:val="0"/>
          <w:i w:val="0"/>
        </w:rPr>
        <w:t>buffer</w:t>
      </w:r>
      <w:r>
        <w:rPr>
          <w:b w:val="0"/>
          <w:i w:val="0"/>
        </w:rPr>
        <w:t xml:space="preserve"> </w:t>
      </w:r>
      <w:r>
        <w:rPr>
          <w:b w:val="0"/>
          <w:i w:val="0"/>
        </w:rPr>
        <w:t>between</w:t>
      </w:r>
      <w:r>
        <w:rPr>
          <w:b w:val="0"/>
          <w:i w:val="0"/>
        </w:rPr>
        <w:t xml:space="preserve"> </w:t>
      </w:r>
      <w:r>
        <w:rPr>
          <w:b w:val="0"/>
          <w:i w:val="0"/>
        </w:rPr>
        <w:t>producer</w:t>
      </w:r>
      <w:r>
        <w:rPr>
          <w:b w:val="0"/>
          <w:i w:val="0"/>
        </w:rPr>
        <w:t xml:space="preserve"> </w:t>
      </w:r>
      <w:r>
        <w:rPr>
          <w:b w:val="0"/>
          <w:i w:val="0"/>
        </w:rPr>
        <w:t>and</w:t>
      </w:r>
      <w:r>
        <w:rPr>
          <w:b w:val="0"/>
          <w:i w:val="0"/>
        </w:rPr>
        <w:t xml:space="preserve"> </w:t>
      </w:r>
      <w:r>
        <w:rPr>
          <w:b w:val="0"/>
          <w:i w:val="0"/>
        </w:rPr>
        <w:t>consumer</w:t>
      </w:r>
      <w:r>
        <w:rPr>
          <w:b w:val="0"/>
          <w:i w:val="0"/>
        </w:rPr>
        <w:t xml:space="preserve"> </w:t>
      </w:r>
      <w:r>
        <w:rPr>
          <w:b w:val="0"/>
          <w:i w:val="0"/>
        </w:rPr>
        <w:t>without</w:t>
      </w:r>
      <w:r>
        <w:rPr>
          <w:b w:val="0"/>
          <w:i w:val="0"/>
        </w:rPr>
        <w:t xml:space="preserve"> </w:t>
      </w:r>
      <w:r>
        <w:rPr>
          <w:b w:val="0"/>
          <w:i w:val="0"/>
        </w:rPr>
        <w:t>copying</w:t>
      </w:r>
      <w:r>
        <w:rPr>
          <w:b w:val="0"/>
          <w:i w:val="0"/>
        </w:rPr>
        <w:t xml:space="preserve"> </w:t>
      </w:r>
      <w:r>
        <w:rPr>
          <w:b w:val="0"/>
          <w:i w:val="0"/>
        </w:rPr>
        <w:t>its</w:t>
      </w:r>
      <w:r>
        <w:rPr>
          <w:b w:val="0"/>
          <w:i w:val="0"/>
        </w:rPr>
        <w:t xml:space="preserve"> </w:t>
      </w:r>
      <w:r>
        <w:rPr>
          <w:b w:val="0"/>
          <w:i w:val="0"/>
        </w:rPr>
        <w:t>contents?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data/signal</w:t>
      </w:r>
      <w:r>
        <w:rPr>
          <w:b w:val="0"/>
          <w:i w:val="0"/>
        </w:rPr>
        <w:t xml:space="preserve"> </w:t>
      </w:r>
      <w:r>
        <w:rPr>
          <w:b w:val="0"/>
          <w:i w:val="0"/>
        </w:rPr>
        <w:t>distinction;</w:t>
      </w:r>
      <w:r>
        <w:rPr>
          <w:b w:val="0"/>
          <w:i w:val="0"/>
        </w:rPr>
        <w:t xml:space="preserve"> </w:t>
      </w:r>
      <w:r>
        <w:rPr>
          <w:b w:val="0"/>
          <w:i w:val="0"/>
        </w:rPr>
        <w:t>notification</w:t>
      </w:r>
      <w:r>
        <w:rPr>
          <w:b w:val="0"/>
          <w:i w:val="0"/>
        </w:rPr>
        <w:t xml:space="preserve"> </w:t>
      </w:r>
      <w:r>
        <w:rPr>
          <w:b w:val="0"/>
          <w:i w:val="0"/>
        </w:rPr>
        <w:t>semantics;</w:t>
      </w:r>
      <w:r>
        <w:rPr>
          <w:b w:val="0"/>
          <w:i w:val="0"/>
        </w:rPr>
        <w:t xml:space="preserve"> </w:t>
      </w:r>
      <w:r>
        <w:rPr>
          <w:b w:val="0"/>
          <w:i w:val="0"/>
        </w:rPr>
        <w:t>ownership;</w:t>
      </w:r>
      <w:r>
        <w:rPr>
          <w:b w:val="0"/>
          <w:i w:val="0"/>
        </w:rPr>
        <w:t xml:space="preserve"> </w:t>
      </w:r>
      <w:r>
        <w:rPr>
          <w:b w:val="0"/>
          <w:i w:val="0"/>
        </w:rPr>
        <w:t>overload.</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Q153 Why can a mutex be unsuitable in an interrupt handler?</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conceptual;scenario</w:t>
      </w:r>
    </w:p>
    <w:p>
      <w:r>
        <w:rPr>
          <w:b/>
          <w:i w:val="0"/>
        </w:rPr>
        <w:t>Assesses:</w:t>
      </w:r>
      <w:r>
        <w:rPr>
          <w:b w:val="0"/>
          <w:i w:val="0"/>
        </w:rPr>
        <w:t xml:space="preserve"> </w:t>
      </w:r>
      <w:r>
        <w:rPr>
          <w:b w:val="0"/>
          <w:i w:val="0"/>
        </w:rPr>
        <w:t>Ownership,</w:t>
      </w:r>
      <w:r>
        <w:rPr>
          <w:b w:val="0"/>
          <w:i w:val="0"/>
        </w:rPr>
        <w:t xml:space="preserve"> </w:t>
      </w:r>
      <w:r>
        <w:rPr>
          <w:b w:val="0"/>
          <w:i w:val="0"/>
        </w:rPr>
        <w:t>blocking,</w:t>
      </w:r>
      <w:r>
        <w:rPr>
          <w:b w:val="0"/>
          <w:i w:val="0"/>
        </w:rPr>
        <w:t xml:space="preserve"> </w:t>
      </w:r>
      <w:r>
        <w:rPr>
          <w:b w:val="0"/>
          <w:i w:val="0"/>
        </w:rPr>
        <w:t>and</w:t>
      </w:r>
      <w:r>
        <w:rPr>
          <w:b w:val="0"/>
          <w:i w:val="0"/>
        </w:rPr>
        <w:t xml:space="preserve"> </w:t>
      </w:r>
      <w:r>
        <w:rPr>
          <w:b w:val="0"/>
          <w:i w:val="0"/>
        </w:rPr>
        <w:t>priority</w:t>
      </w:r>
      <w:r>
        <w:rPr>
          <w:b w:val="0"/>
          <w:i w:val="0"/>
        </w:rPr>
        <w:t xml:space="preserve"> </w:t>
      </w:r>
      <w:r>
        <w:rPr>
          <w:b w:val="0"/>
          <w:i w:val="0"/>
        </w:rPr>
        <w:t>inheritance</w:t>
      </w:r>
      <w:r>
        <w:rPr>
          <w:b w:val="0"/>
          <w:i w:val="0"/>
        </w:rPr>
        <w:t xml:space="preserve"> </w:t>
      </w:r>
      <w:r>
        <w:rPr>
          <w:b w:val="0"/>
          <w:i w:val="0"/>
        </w:rPr>
        <w:t>context.</w:t>
      </w:r>
    </w:p>
    <w:p>
      <w:r>
        <w:rPr>
          <w:b/>
          <w:i w:val="0"/>
        </w:rPr>
        <w:t>Spoken</w:t>
      </w:r>
      <w:r>
        <w:rPr>
          <w:b/>
          <w:i w:val="0"/>
        </w:rPr>
        <w:t xml:space="preserve"> </w:t>
      </w:r>
      <w:r>
        <w:rPr>
          <w:b/>
          <w:i w:val="0"/>
        </w:rPr>
        <w:t>answer:</w:t>
      </w:r>
      <w:r>
        <w:rPr>
          <w:b w:val="0"/>
          <w:i w:val="0"/>
        </w:rPr>
        <w:t xml:space="preserve"> </w:t>
      </w:r>
      <w:r>
        <w:rPr>
          <w:b w:val="0"/>
          <w:i w:val="0"/>
        </w:rPr>
        <w:t>An</w:t>
      </w:r>
      <w:r>
        <w:rPr>
          <w:b w:val="0"/>
          <w:i w:val="0"/>
        </w:rPr>
        <w:t xml:space="preserve"> </w:t>
      </w:r>
      <w:r>
        <w:rPr>
          <w:b w:val="0"/>
          <w:i w:val="0"/>
        </w:rPr>
        <w:t>interrupt</w:t>
      </w:r>
      <w:r>
        <w:rPr>
          <w:b w:val="0"/>
          <w:i w:val="0"/>
        </w:rPr>
        <w:t xml:space="preserve"> </w:t>
      </w:r>
      <w:r>
        <w:rPr>
          <w:b w:val="0"/>
          <w:i w:val="0"/>
        </w:rPr>
        <w:t>cannot</w:t>
      </w:r>
      <w:r>
        <w:rPr>
          <w:b w:val="0"/>
          <w:i w:val="0"/>
        </w:rPr>
        <w:t xml:space="preserve"> </w:t>
      </w:r>
      <w:r>
        <w:rPr>
          <w:b w:val="0"/>
          <w:i w:val="0"/>
        </w:rPr>
        <w:t>block</w:t>
      </w:r>
      <w:r>
        <w:rPr>
          <w:b w:val="0"/>
          <w:i w:val="0"/>
        </w:rPr>
        <w:t xml:space="preserve"> </w:t>
      </w:r>
      <w:r>
        <w:rPr>
          <w:b w:val="0"/>
          <w:i w:val="0"/>
        </w:rPr>
        <w:t>waiting</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task-owned</w:t>
      </w:r>
      <w:r>
        <w:rPr>
          <w:b w:val="0"/>
          <w:i w:val="0"/>
        </w:rPr>
        <w:t xml:space="preserve"> </w:t>
      </w:r>
      <w:r>
        <w:rPr>
          <w:b w:val="0"/>
          <w:i w:val="0"/>
        </w:rPr>
        <w:t>resource,</w:t>
      </w:r>
      <w:r>
        <w:rPr>
          <w:b w:val="0"/>
          <w:i w:val="0"/>
        </w:rPr>
        <w:t xml:space="preserve"> </w:t>
      </w:r>
      <w:r>
        <w:rPr>
          <w:b w:val="0"/>
          <w:i w:val="0"/>
        </w:rPr>
        <w:t>and</w:t>
      </w:r>
      <w:r>
        <w:rPr>
          <w:b w:val="0"/>
          <w:i w:val="0"/>
        </w:rPr>
        <w:t xml:space="preserve"> </w:t>
      </w:r>
      <w:r>
        <w:rPr>
          <w:b w:val="0"/>
          <w:i w:val="0"/>
        </w:rPr>
        <w:t>ordinary</w:t>
      </w:r>
      <w:r>
        <w:rPr>
          <w:b w:val="0"/>
          <w:i w:val="0"/>
        </w:rPr>
        <w:t xml:space="preserve"> </w:t>
      </w:r>
      <w:r>
        <w:rPr>
          <w:b w:val="0"/>
          <w:i w:val="0"/>
        </w:rPr>
        <w:t>mutex</w:t>
      </w:r>
      <w:r>
        <w:rPr>
          <w:b w:val="0"/>
          <w:i w:val="0"/>
        </w:rPr>
        <w:t xml:space="preserve"> </w:t>
      </w:r>
      <w:r>
        <w:rPr>
          <w:b w:val="0"/>
          <w:i w:val="0"/>
        </w:rPr>
        <w:t>ownership/priority-inheritance</w:t>
      </w:r>
      <w:r>
        <w:rPr>
          <w:b w:val="0"/>
          <w:i w:val="0"/>
        </w:rPr>
        <w:t xml:space="preserve"> </w:t>
      </w:r>
      <w:r>
        <w:rPr>
          <w:b w:val="0"/>
          <w:i w:val="0"/>
        </w:rPr>
        <w:t>semantics</w:t>
      </w:r>
      <w:r>
        <w:rPr>
          <w:b w:val="0"/>
          <w:i w:val="0"/>
        </w:rPr>
        <w:t xml:space="preserve"> </w:t>
      </w:r>
      <w:r>
        <w:rPr>
          <w:b w:val="0"/>
          <w:i w:val="0"/>
        </w:rPr>
        <w:t>are</w:t>
      </w:r>
      <w:r>
        <w:rPr>
          <w:b w:val="0"/>
          <w:i w:val="0"/>
        </w:rPr>
        <w:t xml:space="preserve"> </w:t>
      </w:r>
      <w:r>
        <w:rPr>
          <w:b w:val="0"/>
          <w:i w:val="0"/>
        </w:rPr>
        <w:t>designed</w:t>
      </w:r>
      <w:r>
        <w:rPr>
          <w:b w:val="0"/>
          <w:i w:val="0"/>
        </w:rPr>
        <w:t xml:space="preserve"> </w:t>
      </w:r>
      <w:r>
        <w:rPr>
          <w:b w:val="0"/>
          <w:i w:val="0"/>
        </w:rPr>
        <w:t>for</w:t>
      </w:r>
      <w:r>
        <w:rPr>
          <w:b w:val="0"/>
          <w:i w:val="0"/>
        </w:rPr>
        <w:t xml:space="preserve"> </w:t>
      </w:r>
      <w:r>
        <w:rPr>
          <w:b w:val="0"/>
          <w:i w:val="0"/>
        </w:rPr>
        <w:t>tasks.</w:t>
      </w:r>
      <w:r>
        <w:rPr>
          <w:b w:val="0"/>
          <w:i w:val="0"/>
        </w:rPr>
        <w:t xml:space="preserve"> </w:t>
      </w:r>
      <w:r>
        <w:rPr>
          <w:b w:val="0"/>
          <w:i w:val="0"/>
        </w:rPr>
        <w:t>Use</w:t>
      </w:r>
      <w:r>
        <w:rPr>
          <w:b w:val="0"/>
          <w:i w:val="0"/>
        </w:rPr>
        <w:t xml:space="preserve"> </w:t>
      </w:r>
      <w:r>
        <w:rPr>
          <w:b w:val="0"/>
          <w:i w:val="0"/>
        </w:rPr>
        <w:t>an</w:t>
      </w:r>
      <w:r>
        <w:rPr>
          <w:b w:val="0"/>
          <w:i w:val="0"/>
        </w:rPr>
        <w:t xml:space="preserve"> </w:t>
      </w:r>
      <w:r>
        <w:rPr>
          <w:b w:val="0"/>
          <w:i w:val="0"/>
        </w:rPr>
        <w:t>appropriate</w:t>
      </w:r>
      <w:r>
        <w:rPr>
          <w:b w:val="0"/>
          <w:i w:val="0"/>
        </w:rPr>
        <w:t xml:space="preserve"> </w:t>
      </w:r>
      <w:r>
        <w:rPr>
          <w:b w:val="0"/>
          <w:i w:val="0"/>
        </w:rPr>
        <w:t>ISR-safe</w:t>
      </w:r>
      <w:r>
        <w:rPr>
          <w:b w:val="0"/>
          <w:i w:val="0"/>
        </w:rPr>
        <w:t xml:space="preserve"> </w:t>
      </w:r>
      <w:r>
        <w:rPr>
          <w:b w:val="0"/>
          <w:i w:val="0"/>
        </w:rPr>
        <w:t>signaling</w:t>
      </w:r>
      <w:r>
        <w:rPr>
          <w:b w:val="0"/>
          <w:i w:val="0"/>
        </w:rPr>
        <w:t xml:space="preserve"> </w:t>
      </w:r>
      <w:r>
        <w:rPr>
          <w:b w:val="0"/>
          <w:i w:val="0"/>
        </w:rPr>
        <w:t>or</w:t>
      </w:r>
      <w:r>
        <w:rPr>
          <w:b w:val="0"/>
          <w:i w:val="0"/>
        </w:rPr>
        <w:t xml:space="preserve"> </w:t>
      </w:r>
      <w:r>
        <w:rPr>
          <w:b w:val="0"/>
          <w:i w:val="0"/>
        </w:rPr>
        <w:t>data-transfer</w:t>
      </w:r>
      <w:r>
        <w:rPr>
          <w:b w:val="0"/>
          <w:i w:val="0"/>
        </w:rPr>
        <w:t xml:space="preserve"> </w:t>
      </w:r>
      <w:r>
        <w:rPr>
          <w:b w:val="0"/>
          <w:i w:val="0"/>
        </w:rPr>
        <w:t>mechanism.</w:t>
      </w:r>
    </w:p>
    <w:p>
      <w:r>
        <w:rPr>
          <w:b/>
          <w:i w:val="0"/>
        </w:rPr>
        <w:t>Deeper</w:t>
      </w:r>
      <w:r>
        <w:rPr>
          <w:b/>
          <w:i w:val="0"/>
        </w:rPr>
        <w:t xml:space="preserve"> </w:t>
      </w:r>
      <w:r>
        <w:rPr>
          <w:b/>
          <w:i w:val="0"/>
        </w:rPr>
        <w:t>explanation:</w:t>
      </w:r>
      <w:r>
        <w:rPr>
          <w:b w:val="0"/>
          <w:i w:val="0"/>
        </w:rPr>
        <w:t xml:space="preserve"> </w:t>
      </w:r>
      <w:r>
        <w:rPr>
          <w:b w:val="0"/>
          <w:i w:val="0"/>
        </w:rPr>
        <w:t>In</w:t>
      </w:r>
      <w:r>
        <w:rPr>
          <w:b w:val="0"/>
          <w:i w:val="0"/>
        </w:rPr>
        <w:t xml:space="preserve"> </w:t>
      </w:r>
      <w:r>
        <w:rPr>
          <w:b w:val="0"/>
          <w:i w:val="0"/>
        </w:rPr>
        <w:t>FreeRTOS,</w:t>
      </w:r>
      <w:r>
        <w:rPr>
          <w:b w:val="0"/>
          <w:i w:val="0"/>
        </w:rPr>
        <w:t xml:space="preserve"> </w:t>
      </w:r>
      <w:r>
        <w:rPr>
          <w:b w:val="0"/>
          <w:i w:val="0"/>
        </w:rPr>
        <w:t>choose</w:t>
      </w:r>
      <w:r>
        <w:rPr>
          <w:b w:val="0"/>
          <w:i w:val="0"/>
        </w:rPr>
        <w:t xml:space="preserve"> </w:t>
      </w:r>
      <w:r>
        <w:rPr>
          <w:b w:val="0"/>
          <w:i w:val="0"/>
        </w:rPr>
        <w:t>documented</w:t>
      </w:r>
      <w:r>
        <w:rPr>
          <w:b w:val="0"/>
          <w:i w:val="0"/>
        </w:rPr>
        <w:t xml:space="preserve"> </w:t>
      </w:r>
      <w:r>
        <w:rPr>
          <w:b w:val="0"/>
          <w:i w:val="0"/>
        </w:rPr>
        <w:t>FromISR</w:t>
      </w:r>
      <w:r>
        <w:rPr>
          <w:b w:val="0"/>
          <w:i w:val="0"/>
        </w:rPr>
        <w:t xml:space="preserve"> </w:t>
      </w:r>
      <w:r>
        <w:rPr>
          <w:b w:val="0"/>
          <w:i w:val="0"/>
        </w:rPr>
        <w:t>APIs</w:t>
      </w:r>
      <w:r>
        <w:rPr>
          <w:b w:val="0"/>
          <w:i w:val="0"/>
        </w:rPr>
        <w:t xml:space="preserve"> </w:t>
      </w:r>
      <w:r>
        <w:rPr>
          <w:b w:val="0"/>
          <w:i w:val="0"/>
        </w:rPr>
        <w:t>and</w:t>
      </w:r>
      <w:r>
        <w:rPr>
          <w:b w:val="0"/>
          <w:i w:val="0"/>
        </w:rPr>
        <w:t xml:space="preserve"> </w:t>
      </w:r>
      <w:r>
        <w:rPr>
          <w:b w:val="0"/>
          <w:i w:val="0"/>
        </w:rPr>
        <w:t>comply</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port's</w:t>
      </w:r>
      <w:r>
        <w:rPr>
          <w:b w:val="0"/>
          <w:i w:val="0"/>
        </w:rPr>
        <w:t xml:space="preserve"> </w:t>
      </w:r>
      <w:r>
        <w:rPr>
          <w:b w:val="0"/>
          <w:i w:val="0"/>
        </w:rPr>
        <w:t>interrupt-priority</w:t>
      </w:r>
      <w:r>
        <w:rPr>
          <w:b w:val="0"/>
          <w:i w:val="0"/>
        </w:rPr>
        <w:t xml:space="preserve"> </w:t>
      </w:r>
      <w:r>
        <w:rPr>
          <w:b w:val="0"/>
          <w:i w:val="0"/>
        </w:rPr>
        <w:t>restrictions.</w:t>
      </w:r>
      <w:r>
        <w:rPr>
          <w:b w:val="0"/>
          <w:i w:val="0"/>
        </w:rPr>
        <w:t xml:space="preserve"> </w:t>
      </w:r>
      <w:r>
        <w:rPr>
          <w:b w:val="0"/>
          <w:i w:val="0"/>
        </w:rPr>
        <w:t>A</w:t>
      </w:r>
      <w:r>
        <w:rPr>
          <w:b w:val="0"/>
          <w:i w:val="0"/>
        </w:rPr>
        <w:t xml:space="preserve"> </w:t>
      </w:r>
      <w:r>
        <w:rPr>
          <w:b w:val="0"/>
          <w:i w:val="0"/>
        </w:rPr>
        <w:t>binary</w:t>
      </w:r>
      <w:r>
        <w:rPr>
          <w:b w:val="0"/>
          <w:i w:val="0"/>
        </w:rPr>
        <w:t xml:space="preserve"> </w:t>
      </w:r>
      <w:r>
        <w:rPr>
          <w:b w:val="0"/>
          <w:i w:val="0"/>
        </w:rPr>
        <w:t>semaphore</w:t>
      </w:r>
      <w:r>
        <w:rPr>
          <w:b w:val="0"/>
          <w:i w:val="0"/>
        </w:rPr>
        <w:t xml:space="preserve"> </w:t>
      </w:r>
      <w:r>
        <w:rPr>
          <w:b w:val="0"/>
          <w:i w:val="0"/>
        </w:rPr>
        <w:t>or</w:t>
      </w:r>
      <w:r>
        <w:rPr>
          <w:b w:val="0"/>
          <w:i w:val="0"/>
        </w:rPr>
        <w:t xml:space="preserve"> </w:t>
      </w:r>
      <w:r>
        <w:rPr>
          <w:b w:val="0"/>
          <w:i w:val="0"/>
        </w:rPr>
        <w:t>notification</w:t>
      </w:r>
      <w:r>
        <w:rPr>
          <w:b w:val="0"/>
          <w:i w:val="0"/>
        </w:rPr>
        <w:t xml:space="preserve"> </w:t>
      </w:r>
      <w:r>
        <w:rPr>
          <w:b w:val="0"/>
          <w:i w:val="0"/>
        </w:rPr>
        <w:t>can</w:t>
      </w:r>
      <w:r>
        <w:rPr>
          <w:b w:val="0"/>
          <w:i w:val="0"/>
        </w:rPr>
        <w:t xml:space="preserve"> </w:t>
      </w:r>
      <w:r>
        <w:rPr>
          <w:b w:val="0"/>
          <w:i w:val="0"/>
        </w:rPr>
        <w:t>wake</w:t>
      </w:r>
      <w:r>
        <w:rPr>
          <w:b w:val="0"/>
          <w:i w:val="0"/>
        </w:rPr>
        <w:t xml:space="preserve"> </w:t>
      </w:r>
      <w:r>
        <w:rPr>
          <w:b w:val="0"/>
          <w:i w:val="0"/>
        </w:rPr>
        <w:t>a</w:t>
      </w:r>
      <w:r>
        <w:rPr>
          <w:b w:val="0"/>
          <w:i w:val="0"/>
        </w:rPr>
        <w:t xml:space="preserve"> </w:t>
      </w:r>
      <w:r>
        <w:rPr>
          <w:b w:val="0"/>
          <w:i w:val="0"/>
        </w:rPr>
        <w:t>task,</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by</w:t>
      </w:r>
      <w:r>
        <w:rPr>
          <w:b w:val="0"/>
          <w:i w:val="0"/>
        </w:rPr>
        <w:t xml:space="preserve"> </w:t>
      </w:r>
      <w:r>
        <w:rPr>
          <w:b w:val="0"/>
          <w:i w:val="0"/>
        </w:rPr>
        <w:t>itself</w:t>
      </w:r>
      <w:r>
        <w:rPr>
          <w:b w:val="0"/>
          <w:i w:val="0"/>
        </w:rPr>
        <w:t xml:space="preserve"> </w:t>
      </w:r>
      <w:r>
        <w:rPr>
          <w:b w:val="0"/>
          <w:i w:val="0"/>
        </w:rPr>
        <w:t>protect</w:t>
      </w:r>
      <w:r>
        <w:rPr>
          <w:b w:val="0"/>
          <w:i w:val="0"/>
        </w:rPr>
        <w:t xml:space="preserve"> </w:t>
      </w:r>
      <w:r>
        <w:rPr>
          <w:b w:val="0"/>
          <w:i w:val="0"/>
        </w:rPr>
        <w:t>shared</w:t>
      </w:r>
      <w:r>
        <w:rPr>
          <w:b w:val="0"/>
          <w:i w:val="0"/>
        </w:rPr>
        <w:t xml:space="preserve"> </w:t>
      </w:r>
      <w:r>
        <w:rPr>
          <w:b w:val="0"/>
          <w:i w:val="0"/>
        </w:rPr>
        <w:t>multi-field</w:t>
      </w:r>
      <w:r>
        <w:rPr>
          <w:b w:val="0"/>
          <w:i w:val="0"/>
        </w:rPr>
        <w:t xml:space="preserve"> </w:t>
      </w:r>
      <w:r>
        <w:rPr>
          <w:b w:val="0"/>
          <w:i w:val="0"/>
        </w:rPr>
        <w:t>data.</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ISR</w:t>
      </w:r>
      <w:r>
        <w:rPr>
          <w:b w:val="0"/>
          <w:i w:val="0"/>
        </w:rPr>
        <w:t xml:space="preserve"> </w:t>
      </w:r>
      <w:r>
        <w:rPr>
          <w:b w:val="0"/>
          <w:i w:val="0"/>
        </w:rPr>
        <w:t>and</w:t>
      </w:r>
      <w:r>
        <w:rPr>
          <w:b w:val="0"/>
          <w:i w:val="0"/>
        </w:rPr>
        <w:t xml:space="preserve"> </w:t>
      </w:r>
      <w:r>
        <w:rPr>
          <w:b w:val="0"/>
          <w:i w:val="0"/>
        </w:rPr>
        <w:t>task</w:t>
      </w:r>
      <w:r>
        <w:rPr>
          <w:b w:val="0"/>
          <w:i w:val="0"/>
        </w:rPr>
        <w:t xml:space="preserve"> </w:t>
      </w:r>
      <w:r>
        <w:rPr>
          <w:b w:val="0"/>
          <w:i w:val="0"/>
        </w:rPr>
        <w:t>share</w:t>
      </w:r>
      <w:r>
        <w:rPr>
          <w:b w:val="0"/>
          <w:i w:val="0"/>
        </w:rPr>
        <w:t xml:space="preserve"> </w:t>
      </w:r>
      <w:r>
        <w:rPr>
          <w:b w:val="0"/>
          <w:i w:val="0"/>
        </w:rPr>
        <w:t>a</w:t>
      </w:r>
      <w:r>
        <w:rPr>
          <w:b w:val="0"/>
          <w:i w:val="0"/>
        </w:rPr>
        <w:t xml:space="preserve"> </w:t>
      </w:r>
      <w:r>
        <w:rPr>
          <w:b w:val="0"/>
          <w:i w:val="0"/>
        </w:rPr>
        <w:t>buffer,</w:t>
      </w:r>
      <w:r>
        <w:rPr>
          <w:b w:val="0"/>
          <w:i w:val="0"/>
        </w:rPr>
        <w:t xml:space="preserve"> </w:t>
      </w:r>
      <w:r>
        <w:rPr>
          <w:b w:val="0"/>
          <w:i w:val="0"/>
        </w:rPr>
        <w:t>define</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critical</w:t>
      </w:r>
      <w:r>
        <w:rPr>
          <w:b w:val="0"/>
          <w:i w:val="0"/>
        </w:rPr>
        <w:t xml:space="preserve"> </w:t>
      </w:r>
      <w:r>
        <w:rPr>
          <w:b w:val="0"/>
          <w:i w:val="0"/>
        </w:rPr>
        <w:t>section</w:t>
      </w:r>
      <w:r>
        <w:rPr>
          <w:b w:val="0"/>
          <w:i w:val="0"/>
        </w:rPr>
        <w:t xml:space="preserve"> </w:t>
      </w:r>
      <w:r>
        <w:rPr>
          <w:b w:val="0"/>
          <w:i w:val="0"/>
        </w:rPr>
        <w:t>or</w:t>
      </w:r>
      <w:r>
        <w:rPr>
          <w:b w:val="0"/>
          <w:i w:val="0"/>
        </w:rPr>
        <w:t xml:space="preserve"> </w:t>
      </w:r>
      <w:r>
        <w:rPr>
          <w:b w:val="0"/>
          <w:i w:val="0"/>
        </w:rPr>
        <w:t>ownership</w:t>
      </w:r>
      <w:r>
        <w:rPr>
          <w:b w:val="0"/>
          <w:i w:val="0"/>
        </w:rPr>
        <w:t xml:space="preserve"> </w:t>
      </w:r>
      <w:r>
        <w:rPr>
          <w:b w:val="0"/>
          <w:i w:val="0"/>
        </w:rPr>
        <w:t>handoff.</w:t>
      </w:r>
      <w:r>
        <w:rPr>
          <w:b w:val="0"/>
          <w:i w:val="0"/>
        </w:rPr>
        <w:t xml:space="preserve"> </w:t>
      </w:r>
      <w:r>
        <w:rPr>
          <w:b w:val="0"/>
          <w:i w:val="0"/>
        </w:rPr>
        <w:t>Never</w:t>
      </w:r>
      <w:r>
        <w:rPr>
          <w:b w:val="0"/>
          <w:i w:val="0"/>
        </w:rPr>
        <w:t xml:space="preserve"> </w:t>
      </w:r>
      <w:r>
        <w:rPr>
          <w:b w:val="0"/>
          <w:i w:val="0"/>
        </w:rPr>
        <w:t>assume</w:t>
      </w:r>
      <w:r>
        <w:rPr>
          <w:b w:val="0"/>
          <w:i w:val="0"/>
        </w:rPr>
        <w:t xml:space="preserve"> </w:t>
      </w:r>
      <w:r>
        <w:rPr>
          <w:b w:val="0"/>
          <w:i w:val="0"/>
        </w:rPr>
        <w:t>an</w:t>
      </w:r>
      <w:r>
        <w:rPr>
          <w:b w:val="0"/>
          <w:i w:val="0"/>
        </w:rPr>
        <w:t xml:space="preserve"> </w:t>
      </w:r>
      <w:r>
        <w:rPr>
          <w:b w:val="0"/>
          <w:i w:val="0"/>
        </w:rPr>
        <w:t>API</w:t>
      </w:r>
      <w:r>
        <w:rPr>
          <w:b w:val="0"/>
          <w:i w:val="0"/>
        </w:rPr>
        <w:t xml:space="preserve"> </w:t>
      </w:r>
      <w:r>
        <w:rPr>
          <w:b w:val="0"/>
          <w:i w:val="0"/>
        </w:rPr>
        <w:t>is</w:t>
      </w:r>
      <w:r>
        <w:rPr>
          <w:b w:val="0"/>
          <w:i w:val="0"/>
        </w:rPr>
        <w:t xml:space="preserve"> </w:t>
      </w:r>
      <w:r>
        <w:rPr>
          <w:b w:val="0"/>
          <w:i w:val="0"/>
        </w:rPr>
        <w:t>ISR-safe</w:t>
      </w:r>
      <w:r>
        <w:rPr>
          <w:b w:val="0"/>
          <w:i w:val="0"/>
        </w:rPr>
        <w:t xml:space="preserve"> </w:t>
      </w:r>
      <w:r>
        <w:rPr>
          <w:b w:val="0"/>
          <w:i w:val="0"/>
        </w:rPr>
        <w:t>merely</w:t>
      </w:r>
      <w:r>
        <w:rPr>
          <w:b w:val="0"/>
          <w:i w:val="0"/>
        </w:rPr>
        <w:t xml:space="preserve"> </w:t>
      </w:r>
      <w:r>
        <w:rPr>
          <w:b w:val="0"/>
          <w:i w:val="0"/>
        </w:rPr>
        <w:t>because</w:t>
      </w:r>
      <w:r>
        <w:rPr>
          <w:b w:val="0"/>
          <w:i w:val="0"/>
        </w:rPr>
        <w:t xml:space="preserve"> </w:t>
      </w:r>
      <w:r>
        <w:rPr>
          <w:b w:val="0"/>
          <w:i w:val="0"/>
        </w:rPr>
        <w:t>it</w:t>
      </w:r>
      <w:r>
        <w:rPr>
          <w:b w:val="0"/>
          <w:i w:val="0"/>
        </w:rPr>
        <w:t xml:space="preserve"> </w:t>
      </w:r>
      <w:r>
        <w:rPr>
          <w:b w:val="0"/>
          <w:i w:val="0"/>
        </w:rPr>
        <w:t>usually</w:t>
      </w:r>
      <w:r>
        <w:rPr>
          <w:b w:val="0"/>
          <w:i w:val="0"/>
        </w:rPr>
        <w:t xml:space="preserve"> </w:t>
      </w:r>
      <w:r>
        <w:rPr>
          <w:b w:val="0"/>
          <w:i w:val="0"/>
        </w:rPr>
        <w:t>returns</w:t>
      </w:r>
      <w:r>
        <w:rPr>
          <w:b w:val="0"/>
          <w:i w:val="0"/>
        </w:rPr>
        <w:t xml:space="preserve"> </w:t>
      </w:r>
      <w:r>
        <w:rPr>
          <w:b w:val="0"/>
          <w:i w:val="0"/>
        </w:rPr>
        <w:t>immediately.</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FreeRTOS</w:t>
      </w:r>
      <w:r>
        <w:rPr>
          <w:b w:val="0"/>
          <w:i w:val="0"/>
        </w:rPr>
        <w:t xml:space="preserve"> </w:t>
      </w:r>
      <w:r>
        <w:rPr>
          <w:b w:val="0"/>
          <w:i w:val="0"/>
        </w:rPr>
        <w:t>port</w:t>
      </w:r>
      <w:r>
        <w:rPr>
          <w:b w:val="0"/>
          <w:i w:val="0"/>
        </w:rPr>
        <w:t xml:space="preserve"> </w:t>
      </w:r>
      <w:r>
        <w:rPr>
          <w:b w:val="0"/>
          <w:i w:val="0"/>
        </w:rPr>
        <w:t>documentation</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MCU</w:t>
      </w:r>
      <w:r>
        <w:rPr>
          <w:b w:val="0"/>
          <w:i w:val="0"/>
        </w:rPr>
        <w:t xml:space="preserve"> </w:t>
      </w:r>
      <w:r>
        <w:rPr>
          <w:b w:val="0"/>
          <w:i w:val="0"/>
        </w:rPr>
        <w:t>and</w:t>
      </w:r>
      <w:r>
        <w:rPr>
          <w:b w:val="0"/>
          <w:i w:val="0"/>
        </w:rPr>
        <w:t xml:space="preserve"> </w:t>
      </w:r>
      <w:r>
        <w:rPr>
          <w:b w:val="0"/>
          <w:i w:val="0"/>
        </w:rPr>
        <w:t>priority</w:t>
      </w:r>
      <w:r>
        <w:rPr>
          <w:b w:val="0"/>
          <w:i w:val="0"/>
        </w:rPr>
        <w:t xml:space="preserve"> </w:t>
      </w:r>
      <w:r>
        <w:rPr>
          <w:b w:val="0"/>
          <w:i w:val="0"/>
        </w:rPr>
        <w:t>configuration.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a</w:t>
      </w:r>
      <w:r>
        <w:rPr>
          <w:b w:val="0"/>
          <w:i w:val="0"/>
        </w:rPr>
        <w:t xml:space="preserve"> </w:t>
      </w:r>
      <w:r>
        <w:rPr>
          <w:b w:val="0"/>
          <w:i w:val="0"/>
        </w:rPr>
        <w:t>normal</w:t>
      </w:r>
      <w:r>
        <w:rPr>
          <w:b w:val="0"/>
          <w:i w:val="0"/>
        </w:rPr>
        <w:t xml:space="preserve"> </w:t>
      </w:r>
      <w:r>
        <w:rPr>
          <w:b w:val="0"/>
          <w:i w:val="0"/>
        </w:rPr>
        <w:t>mutex</w:t>
      </w:r>
      <w:r>
        <w:rPr>
          <w:b w:val="0"/>
          <w:i w:val="0"/>
        </w:rPr>
        <w:t xml:space="preserve"> </w:t>
      </w:r>
      <w:r>
        <w:rPr>
          <w:b w:val="0"/>
          <w:i w:val="0"/>
        </w:rPr>
        <w:t>API</w:t>
      </w:r>
      <w:r>
        <w:rPr>
          <w:b w:val="0"/>
          <w:i w:val="0"/>
        </w:rPr>
        <w:t xml:space="preserve"> </w:t>
      </w:r>
      <w:r>
        <w:rPr>
          <w:b w:val="0"/>
          <w:i w:val="0"/>
        </w:rPr>
        <w:t>with</w:t>
      </w:r>
      <w:r>
        <w:rPr>
          <w:b w:val="0"/>
          <w:i w:val="0"/>
        </w:rPr>
        <w:t xml:space="preserve"> </w:t>
      </w:r>
      <w:r>
        <w:rPr>
          <w:b w:val="0"/>
          <w:i w:val="0"/>
        </w:rPr>
        <w:t>zero</w:t>
      </w:r>
      <w:r>
        <w:rPr>
          <w:b w:val="0"/>
          <w:i w:val="0"/>
        </w:rPr>
        <w:t xml:space="preserve"> </w:t>
      </w:r>
      <w:r>
        <w:rPr>
          <w:b w:val="0"/>
          <w:i w:val="0"/>
        </w:rPr>
        <w:t>timeout</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ISR</w:t>
      </w:r>
      <w:r>
        <w:rPr>
          <w:b w:val="0"/>
          <w:i w:val="0"/>
        </w:rPr>
        <w:t xml:space="preserve"> </w:t>
      </w:r>
      <w:r>
        <w:rPr>
          <w:b w:val="0"/>
          <w:i w:val="0"/>
        </w:rPr>
        <w:t>and</w:t>
      </w:r>
      <w:r>
        <w:rPr>
          <w:b w:val="0"/>
          <w:i w:val="0"/>
        </w:rPr>
        <w:t xml:space="preserve"> </w:t>
      </w:r>
      <w:r>
        <w:rPr>
          <w:b w:val="0"/>
          <w:i w:val="0"/>
        </w:rPr>
        <w:t>assuming</w:t>
      </w:r>
      <w:r>
        <w:rPr>
          <w:b w:val="0"/>
          <w:i w:val="0"/>
        </w:rPr>
        <w:t xml:space="preserve"> </w:t>
      </w:r>
      <w:r>
        <w:rPr>
          <w:b w:val="0"/>
          <w:i w:val="0"/>
        </w:rPr>
        <w:t>that</w:t>
      </w:r>
      <w:r>
        <w:rPr>
          <w:b w:val="0"/>
          <w:i w:val="0"/>
        </w:rPr>
        <w:t xml:space="preserve"> </w:t>
      </w:r>
      <w:r>
        <w:rPr>
          <w:b w:val="0"/>
          <w:i w:val="0"/>
        </w:rPr>
        <w:t>makes</w:t>
      </w:r>
      <w:r>
        <w:rPr>
          <w:b w:val="0"/>
          <w:i w:val="0"/>
        </w:rPr>
        <w:t xml:space="preserve"> </w:t>
      </w:r>
      <w:r>
        <w:rPr>
          <w:b w:val="0"/>
          <w:i w:val="0"/>
        </w:rPr>
        <w:t>it</w:t>
      </w:r>
      <w:r>
        <w:rPr>
          <w:b w:val="0"/>
          <w:i w:val="0"/>
        </w:rPr>
        <w:t xml:space="preserve"> </w:t>
      </w:r>
      <w:r>
        <w:rPr>
          <w:b w:val="0"/>
          <w:i w:val="0"/>
        </w:rPr>
        <w:t>valid.</w:t>
      </w:r>
    </w:p>
    <w:p>
      <w:r>
        <w:rPr>
          <w:b/>
          <w:i w:val="0"/>
        </w:rPr>
        <w:t>Follow-up:</w:t>
      </w:r>
      <w:r>
        <w:rPr>
          <w:b w:val="0"/>
          <w:i w:val="0"/>
        </w:rPr>
        <w:t xml:space="preserve"> </w:t>
      </w:r>
      <w:r>
        <w:rPr>
          <w:b w:val="0"/>
          <w:i w:val="0"/>
        </w:rPr>
        <w:t>What</w:t>
      </w:r>
      <w:r>
        <w:rPr>
          <w:b w:val="0"/>
          <w:i w:val="0"/>
        </w:rPr>
        <w:t xml:space="preserve"> </w:t>
      </w:r>
      <w:r>
        <w:rPr>
          <w:b w:val="0"/>
          <w:i w:val="0"/>
        </w:rPr>
        <w:t>does</w:t>
      </w:r>
      <w:r>
        <w:rPr>
          <w:b w:val="0"/>
          <w:i w:val="0"/>
        </w:rPr>
        <w:t xml:space="preserve"> </w:t>
      </w:r>
      <w:r>
        <w:rPr>
          <w:b w:val="0"/>
          <w:i w:val="0"/>
        </w:rPr>
        <w:t>a</w:t>
      </w:r>
      <w:r>
        <w:rPr>
          <w:b w:val="0"/>
          <w:i w:val="0"/>
        </w:rPr>
        <w:t xml:space="preserve"> </w:t>
      </w:r>
      <w:r>
        <w:rPr>
          <w:b w:val="0"/>
          <w:i w:val="0"/>
        </w:rPr>
        <w:t>higher-priority-task-woken</w:t>
      </w:r>
      <w:r>
        <w:rPr>
          <w:b w:val="0"/>
          <w:i w:val="0"/>
        </w:rPr>
        <w:t xml:space="preserve"> </w:t>
      </w:r>
      <w:r>
        <w:rPr>
          <w:b w:val="0"/>
          <w:i w:val="0"/>
        </w:rPr>
        <w:t>flag</w:t>
      </w:r>
      <w:r>
        <w:rPr>
          <w:b w:val="0"/>
          <w:i w:val="0"/>
        </w:rPr>
        <w:t xml:space="preserve"> </w:t>
      </w:r>
      <w:r>
        <w:rPr>
          <w:b w:val="0"/>
          <w:i w:val="0"/>
        </w:rPr>
        <w:t>mean</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return-from-interrupt</w:t>
      </w:r>
      <w:r>
        <w:rPr>
          <w:b w:val="0"/>
          <w:i w:val="0"/>
        </w:rPr>
        <w:t xml:space="preserve"> </w:t>
      </w:r>
      <w:r>
        <w:rPr>
          <w:b w:val="0"/>
          <w:i w:val="0"/>
        </w:rPr>
        <w:t>path?</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no</w:t>
      </w:r>
      <w:r>
        <w:rPr>
          <w:b w:val="0"/>
          <w:i w:val="0"/>
        </w:rPr>
        <w:t xml:space="preserve"> </w:t>
      </w:r>
      <w:r>
        <w:rPr>
          <w:b w:val="0"/>
          <w:i w:val="0"/>
        </w:rPr>
        <w:t>blocking/ownership;</w:t>
      </w:r>
      <w:r>
        <w:rPr>
          <w:b w:val="0"/>
          <w:i w:val="0"/>
        </w:rPr>
        <w:t xml:space="preserve"> </w:t>
      </w:r>
      <w:r>
        <w:rPr>
          <w:b w:val="0"/>
          <w:i w:val="0"/>
        </w:rPr>
        <w:t>FromISR;</w:t>
      </w:r>
      <w:r>
        <w:rPr>
          <w:b w:val="0"/>
          <w:i w:val="0"/>
        </w:rPr>
        <w:t xml:space="preserve"> </w:t>
      </w:r>
      <w:r>
        <w:rPr>
          <w:b w:val="0"/>
          <w:i w:val="0"/>
        </w:rPr>
        <w:t>priority</w:t>
      </w:r>
      <w:r>
        <w:rPr>
          <w:b w:val="0"/>
          <w:i w:val="0"/>
        </w:rPr>
        <w:t xml:space="preserve"> </w:t>
      </w:r>
      <w:r>
        <w:rPr>
          <w:b w:val="0"/>
          <w:i w:val="0"/>
        </w:rPr>
        <w:t>restrictions;</w:t>
      </w:r>
      <w:r>
        <w:rPr>
          <w:b w:val="0"/>
          <w:i w:val="0"/>
        </w:rPr>
        <w:t xml:space="preserve"> </w:t>
      </w:r>
      <w:r>
        <w:rPr>
          <w:b w:val="0"/>
          <w:i w:val="0"/>
        </w:rPr>
        <w:t>data</w:t>
      </w:r>
      <w:r>
        <w:rPr>
          <w:b w:val="0"/>
          <w:i w:val="0"/>
        </w:rPr>
        <w:t xml:space="preserve"> </w:t>
      </w:r>
      <w:r>
        <w:rPr>
          <w:b w:val="0"/>
          <w:i w:val="0"/>
        </w:rPr>
        <w:t>ownership.</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Q154 What are the limits of FreeRTOS priority inheritance?</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conceptual;scenario</w:t>
      </w:r>
    </w:p>
    <w:p>
      <w:r>
        <w:rPr>
          <w:b/>
          <w:i w:val="0"/>
        </w:rPr>
        <w:t>Assesses:</w:t>
      </w:r>
      <w:r>
        <w:rPr>
          <w:b w:val="0"/>
          <w:i w:val="0"/>
        </w:rPr>
        <w:t xml:space="preserve"> </w:t>
      </w:r>
      <w:r>
        <w:rPr>
          <w:b w:val="0"/>
          <w:i w:val="0"/>
        </w:rPr>
        <w:t>Avoiding</w:t>
      </w:r>
      <w:r>
        <w:rPr>
          <w:b w:val="0"/>
          <w:i w:val="0"/>
        </w:rPr>
        <w:t xml:space="preserve"> </w:t>
      </w:r>
      <w:r>
        <w:rPr>
          <w:b w:val="0"/>
          <w:i w:val="0"/>
        </w:rPr>
        <w:t>overclaims</w:t>
      </w:r>
      <w:r>
        <w:rPr>
          <w:b w:val="0"/>
          <w:i w:val="0"/>
        </w:rPr>
        <w:t xml:space="preserve"> </w:t>
      </w:r>
      <w:r>
        <w:rPr>
          <w:b w:val="0"/>
          <w:i w:val="0"/>
        </w:rPr>
        <w:t>about</w:t>
      </w:r>
      <w:r>
        <w:rPr>
          <w:b w:val="0"/>
          <w:i w:val="0"/>
        </w:rPr>
        <w:t xml:space="preserve"> </w:t>
      </w:r>
      <w:r>
        <w:rPr>
          <w:b w:val="0"/>
          <w:i w:val="0"/>
        </w:rPr>
        <w:t>a</w:t>
      </w:r>
      <w:r>
        <w:rPr>
          <w:b w:val="0"/>
          <w:i w:val="0"/>
        </w:rPr>
        <w:t xml:space="preserve"> </w:t>
      </w:r>
      <w:r>
        <w:rPr>
          <w:b w:val="0"/>
          <w:i w:val="0"/>
        </w:rPr>
        <w:t>simplified</w:t>
      </w:r>
      <w:r>
        <w:rPr>
          <w:b w:val="0"/>
          <w:i w:val="0"/>
        </w:rPr>
        <w:t xml:space="preserve"> </w:t>
      </w:r>
      <w:r>
        <w:rPr>
          <w:b w:val="0"/>
          <w:i w:val="0"/>
        </w:rPr>
        <w:t>mechanism.</w:t>
      </w:r>
    </w:p>
    <w:p>
      <w:r>
        <w:rPr>
          <w:b/>
          <w:i w:val="0"/>
        </w:rPr>
        <w:t>Spoken</w:t>
      </w:r>
      <w:r>
        <w:rPr>
          <w:b/>
          <w:i w:val="0"/>
        </w:rPr>
        <w:t xml:space="preserve"> </w:t>
      </w:r>
      <w:r>
        <w:rPr>
          <w:b/>
          <w:i w:val="0"/>
        </w:rPr>
        <w:t>answer:</w:t>
      </w:r>
      <w:r>
        <w:rPr>
          <w:b w:val="0"/>
          <w:i w:val="0"/>
        </w:rPr>
        <w:t xml:space="preserve"> </w:t>
      </w:r>
      <w:r>
        <w:rPr>
          <w:b w:val="0"/>
          <w:i w:val="0"/>
        </w:rPr>
        <w:t>FreeRTOS</w:t>
      </w:r>
      <w:r>
        <w:rPr>
          <w:b w:val="0"/>
          <w:i w:val="0"/>
        </w:rPr>
        <w:t xml:space="preserve"> </w:t>
      </w:r>
      <w:r>
        <w:rPr>
          <w:b w:val="0"/>
          <w:i w:val="0"/>
        </w:rPr>
        <w:t>mutexes</w:t>
      </w:r>
      <w:r>
        <w:rPr>
          <w:b w:val="0"/>
          <w:i w:val="0"/>
        </w:rPr>
        <w:t xml:space="preserve"> </w:t>
      </w:r>
      <w:r>
        <w:rPr>
          <w:b w:val="0"/>
          <w:i w:val="0"/>
        </w:rPr>
        <w:t>provide</w:t>
      </w:r>
      <w:r>
        <w:rPr>
          <w:b w:val="0"/>
          <w:i w:val="0"/>
        </w:rPr>
        <w:t xml:space="preserve"> </w:t>
      </w:r>
      <w:r>
        <w:rPr>
          <w:b w:val="0"/>
          <w:i w:val="0"/>
        </w:rPr>
        <w:t>a</w:t>
      </w:r>
      <w:r>
        <w:rPr>
          <w:b w:val="0"/>
          <w:i w:val="0"/>
        </w:rPr>
        <w:t xml:space="preserve"> </w:t>
      </w:r>
      <w:r>
        <w:rPr>
          <w:b w:val="0"/>
          <w:i w:val="0"/>
        </w:rPr>
        <w:t>simplified</w:t>
      </w:r>
      <w:r>
        <w:rPr>
          <w:b w:val="0"/>
          <w:i w:val="0"/>
        </w:rPr>
        <w:t xml:space="preserve"> </w:t>
      </w:r>
      <w:r>
        <w:rPr>
          <w:b w:val="0"/>
          <w:i w:val="0"/>
        </w:rPr>
        <w:t>inheritance</w:t>
      </w:r>
      <w:r>
        <w:rPr>
          <w:b w:val="0"/>
          <w:i w:val="0"/>
        </w:rPr>
        <w:t xml:space="preserve"> </w:t>
      </w:r>
      <w:r>
        <w:rPr>
          <w:b w:val="0"/>
          <w:i w:val="0"/>
        </w:rPr>
        <w:t>mechanism</w:t>
      </w:r>
      <w:r>
        <w:rPr>
          <w:b w:val="0"/>
          <w:i w:val="0"/>
        </w:rPr>
        <w:t xml:space="preserve"> </w:t>
      </w:r>
      <w:r>
        <w:rPr>
          <w:b w:val="0"/>
          <w:i w:val="0"/>
        </w:rPr>
        <w:t>to</w:t>
      </w:r>
      <w:r>
        <w:rPr>
          <w:b w:val="0"/>
          <w:i w:val="0"/>
        </w:rPr>
        <w:t xml:space="preserve"> </w:t>
      </w:r>
      <w:r>
        <w:rPr>
          <w:b w:val="0"/>
          <w:i w:val="0"/>
        </w:rPr>
        <w:t>reduce</w:t>
      </w:r>
      <w:r>
        <w:rPr>
          <w:b w:val="0"/>
          <w:i w:val="0"/>
        </w:rPr>
        <w:t xml:space="preserve"> </w:t>
      </w:r>
      <w:r>
        <w:rPr>
          <w:b w:val="0"/>
          <w:i w:val="0"/>
        </w:rPr>
        <w:t>inversion.</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solution</w:t>
      </w:r>
      <w:r>
        <w:rPr>
          <w:b w:val="0"/>
          <w:i w:val="0"/>
        </w:rPr>
        <w:t xml:space="preserve"> </w:t>
      </w:r>
      <w:r>
        <w:rPr>
          <w:b w:val="0"/>
          <w:i w:val="0"/>
        </w:rPr>
        <w:t>to</w:t>
      </w:r>
      <w:r>
        <w:rPr>
          <w:b w:val="0"/>
          <w:i w:val="0"/>
        </w:rPr>
        <w:t xml:space="preserve"> </w:t>
      </w:r>
      <w:r>
        <w:rPr>
          <w:b w:val="0"/>
          <w:i w:val="0"/>
        </w:rPr>
        <w:t>arbitrary</w:t>
      </w:r>
      <w:r>
        <w:rPr>
          <w:b w:val="0"/>
          <w:i w:val="0"/>
        </w:rPr>
        <w:t xml:space="preserve"> </w:t>
      </w:r>
      <w:r>
        <w:rPr>
          <w:b w:val="0"/>
          <w:i w:val="0"/>
        </w:rPr>
        <w:t>nested-lock</w:t>
      </w:r>
      <w:r>
        <w:rPr>
          <w:b w:val="0"/>
          <w:i w:val="0"/>
        </w:rPr>
        <w:t xml:space="preserve"> </w:t>
      </w:r>
      <w:r>
        <w:rPr>
          <w:b w:val="0"/>
          <w:i w:val="0"/>
        </w:rPr>
        <w:t>timing,</w:t>
      </w:r>
      <w:r>
        <w:rPr>
          <w:b w:val="0"/>
          <w:i w:val="0"/>
        </w:rPr>
        <w:t xml:space="preserve"> </w:t>
      </w:r>
      <w:r>
        <w:rPr>
          <w:b w:val="0"/>
          <w:i w:val="0"/>
        </w:rPr>
        <w:t>deadlocks,</w:t>
      </w:r>
      <w:r>
        <w:rPr>
          <w:b w:val="0"/>
          <w:i w:val="0"/>
        </w:rPr>
        <w:t xml:space="preserve"> </w:t>
      </w:r>
      <w:r>
        <w:rPr>
          <w:b w:val="0"/>
          <w:i w:val="0"/>
        </w:rPr>
        <w:t>or</w:t>
      </w:r>
      <w:r>
        <w:rPr>
          <w:b w:val="0"/>
          <w:i w:val="0"/>
        </w:rPr>
        <w:t xml:space="preserve"> </w:t>
      </w:r>
      <w:r>
        <w:rPr>
          <w:b w:val="0"/>
          <w:i w:val="0"/>
        </w:rPr>
        <w:t>long</w:t>
      </w:r>
      <w:r>
        <w:rPr>
          <w:b w:val="0"/>
          <w:i w:val="0"/>
        </w:rPr>
        <w:t xml:space="preserve"> </w:t>
      </w:r>
      <w:r>
        <w:rPr>
          <w:b w:val="0"/>
          <w:i w:val="0"/>
        </w:rPr>
        <w:t>critical</w:t>
      </w:r>
      <w:r>
        <w:rPr>
          <w:b w:val="0"/>
          <w:i w:val="0"/>
        </w:rPr>
        <w:t xml:space="preserve"> </w:t>
      </w:r>
      <w:r>
        <w:rPr>
          <w:b w:val="0"/>
          <w:i w:val="0"/>
        </w:rPr>
        <w:t>sections.</w:t>
      </w:r>
    </w:p>
    <w:p>
      <w:r>
        <w:rPr>
          <w:b/>
          <w:i w:val="0"/>
        </w:rPr>
        <w:t>Deeper</w:t>
      </w:r>
      <w:r>
        <w:rPr>
          <w:b/>
          <w:i w:val="0"/>
        </w:rPr>
        <w:t xml:space="preserve"> </w:t>
      </w:r>
      <w:r>
        <w:rPr>
          <w:b/>
          <w:i w:val="0"/>
        </w:rPr>
        <w:t>explanation:</w:t>
      </w:r>
      <w:r>
        <w:rPr>
          <w:b w:val="0"/>
          <w:i w:val="0"/>
        </w:rPr>
        <w:t xml:space="preserve"> </w:t>
      </w:r>
      <w:r>
        <w:rPr>
          <w:b w:val="0"/>
          <w:i w:val="0"/>
        </w:rPr>
        <w:t>The</w:t>
      </w:r>
      <w:r>
        <w:rPr>
          <w:b w:val="0"/>
          <w:i w:val="0"/>
        </w:rPr>
        <w:t xml:space="preserve"> </w:t>
      </w:r>
      <w:r>
        <w:rPr>
          <w:b w:val="0"/>
          <w:i w:val="0"/>
        </w:rPr>
        <w:t>behavior</w:t>
      </w:r>
      <w:r>
        <w:rPr>
          <w:b w:val="0"/>
          <w:i w:val="0"/>
        </w:rPr>
        <w:t xml:space="preserve"> </w:t>
      </w:r>
      <w:r>
        <w:rPr>
          <w:b w:val="0"/>
          <w:i w:val="0"/>
        </w:rPr>
        <w:t>while</w:t>
      </w:r>
      <w:r>
        <w:rPr>
          <w:b w:val="0"/>
          <w:i w:val="0"/>
        </w:rPr>
        <w:t xml:space="preserve"> </w:t>
      </w:r>
      <w:r>
        <w:rPr>
          <w:b w:val="0"/>
          <w:i w:val="0"/>
        </w:rPr>
        <w:t>a</w:t>
      </w:r>
      <w:r>
        <w:rPr>
          <w:b w:val="0"/>
          <w:i w:val="0"/>
        </w:rPr>
        <w:t xml:space="preserve"> </w:t>
      </w:r>
      <w:r>
        <w:rPr>
          <w:b w:val="0"/>
          <w:i w:val="0"/>
        </w:rPr>
        <w:t>task</w:t>
      </w:r>
      <w:r>
        <w:rPr>
          <w:b w:val="0"/>
          <w:i w:val="0"/>
        </w:rPr>
        <w:t xml:space="preserve"> </w:t>
      </w:r>
      <w:r>
        <w:rPr>
          <w:b w:val="0"/>
          <w:i w:val="0"/>
        </w:rPr>
        <w:t>holds</w:t>
      </w:r>
      <w:r>
        <w:rPr>
          <w:b w:val="0"/>
          <w:i w:val="0"/>
        </w:rPr>
        <w:t xml:space="preserve"> </w:t>
      </w:r>
      <w:r>
        <w:rPr>
          <w:b w:val="0"/>
          <w:i w:val="0"/>
        </w:rPr>
        <w:t>multiple</w:t>
      </w:r>
      <w:r>
        <w:rPr>
          <w:b w:val="0"/>
          <w:i w:val="0"/>
        </w:rPr>
        <w:t xml:space="preserve"> </w:t>
      </w:r>
      <w:r>
        <w:rPr>
          <w:b w:val="0"/>
          <w:i w:val="0"/>
        </w:rPr>
        <w:t>mutexes</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kernel's</w:t>
      </w:r>
      <w:r>
        <w:rPr>
          <w:b w:val="0"/>
          <w:i w:val="0"/>
        </w:rPr>
        <w:t xml:space="preserve"> </w:t>
      </w:r>
      <w:r>
        <w:rPr>
          <w:b w:val="0"/>
          <w:i w:val="0"/>
        </w:rPr>
        <w:t>implementation</w:t>
      </w:r>
      <w:r>
        <w:rPr>
          <w:b w:val="0"/>
          <w:i w:val="0"/>
        </w:rPr>
        <w:t xml:space="preserve"> </w:t>
      </w:r>
      <w:r>
        <w:rPr>
          <w:b w:val="0"/>
          <w:i w:val="0"/>
        </w:rPr>
        <w:t>and</w:t>
      </w:r>
      <w:r>
        <w:rPr>
          <w:b w:val="0"/>
          <w:i w:val="0"/>
        </w:rPr>
        <w:t xml:space="preserve"> </w:t>
      </w:r>
      <w:r>
        <w:rPr>
          <w:b w:val="0"/>
          <w:i w:val="0"/>
        </w:rPr>
        <w:t>release.</w:t>
      </w:r>
      <w:r>
        <w:rPr>
          <w:b w:val="0"/>
          <w:i w:val="0"/>
        </w:rPr>
        <w:t xml:space="preserve"> </w:t>
      </w:r>
      <w:r>
        <w:rPr>
          <w:b w:val="0"/>
          <w:i w:val="0"/>
        </w:rPr>
        <w:t>Keep</w:t>
      </w:r>
      <w:r>
        <w:rPr>
          <w:b w:val="0"/>
          <w:i w:val="0"/>
        </w:rPr>
        <w:t xml:space="preserve"> </w:t>
      </w:r>
      <w:r>
        <w:rPr>
          <w:b w:val="0"/>
          <w:i w:val="0"/>
        </w:rPr>
        <w:t>lock</w:t>
      </w:r>
      <w:r>
        <w:rPr>
          <w:b w:val="0"/>
          <w:i w:val="0"/>
        </w:rPr>
        <w:t xml:space="preserve"> </w:t>
      </w:r>
      <w:r>
        <w:rPr>
          <w:b w:val="0"/>
          <w:i w:val="0"/>
        </w:rPr>
        <w:t>graphs</w:t>
      </w:r>
      <w:r>
        <w:rPr>
          <w:b w:val="0"/>
          <w:i w:val="0"/>
        </w:rPr>
        <w:t xml:space="preserve"> </w:t>
      </w:r>
      <w:r>
        <w:rPr>
          <w:b w:val="0"/>
          <w:i w:val="0"/>
        </w:rPr>
        <w:t>simple,</w:t>
      </w:r>
      <w:r>
        <w:rPr>
          <w:b w:val="0"/>
          <w:i w:val="0"/>
        </w:rPr>
        <w:t xml:space="preserve"> </w:t>
      </w:r>
      <w:r>
        <w:rPr>
          <w:b w:val="0"/>
          <w:i w:val="0"/>
        </w:rPr>
        <w:t>bound</w:t>
      </w:r>
      <w:r>
        <w:rPr>
          <w:b w:val="0"/>
          <w:i w:val="0"/>
        </w:rPr>
        <w:t xml:space="preserve"> </w:t>
      </w:r>
      <w:r>
        <w:rPr>
          <w:b w:val="0"/>
          <w:i w:val="0"/>
        </w:rPr>
        <w:t>hold</w:t>
      </w:r>
      <w:r>
        <w:rPr>
          <w:b w:val="0"/>
          <w:i w:val="0"/>
        </w:rPr>
        <w:t xml:space="preserve"> </w:t>
      </w:r>
      <w:r>
        <w:rPr>
          <w:b w:val="0"/>
          <w:i w:val="0"/>
        </w:rPr>
        <w:t>times,</w:t>
      </w:r>
      <w:r>
        <w:rPr>
          <w:b w:val="0"/>
          <w:i w:val="0"/>
        </w:rPr>
        <w:t xml:space="preserve"> </w:t>
      </w:r>
      <w:r>
        <w:rPr>
          <w:b w:val="0"/>
          <w:i w:val="0"/>
        </w:rPr>
        <w:t>and</w:t>
      </w:r>
      <w:r>
        <w:rPr>
          <w:b w:val="0"/>
          <w:i w:val="0"/>
        </w:rPr>
        <w:t xml:space="preserve"> </w:t>
      </w:r>
      <w:r>
        <w:rPr>
          <w:b w:val="0"/>
          <w:i w:val="0"/>
        </w:rPr>
        <w:t>avoid</w:t>
      </w:r>
      <w:r>
        <w:rPr>
          <w:b w:val="0"/>
          <w:i w:val="0"/>
        </w:rPr>
        <w:t xml:space="preserve"> </w:t>
      </w:r>
      <w:r>
        <w:rPr>
          <w:b w:val="0"/>
          <w:i w:val="0"/>
        </w:rPr>
        <w:t>slow</w:t>
      </w:r>
      <w:r>
        <w:rPr>
          <w:b w:val="0"/>
          <w:i w:val="0"/>
        </w:rPr>
        <w:t xml:space="preserve"> </w:t>
      </w:r>
      <w:r>
        <w:rPr>
          <w:b w:val="0"/>
          <w:i w:val="0"/>
        </w:rPr>
        <w:t>I/O</w:t>
      </w:r>
      <w:r>
        <w:rPr>
          <w:b w:val="0"/>
          <w:i w:val="0"/>
        </w:rPr>
        <w:t xml:space="preserve"> </w:t>
      </w:r>
      <w:r>
        <w:rPr>
          <w:b w:val="0"/>
          <w:i w:val="0"/>
        </w:rPr>
        <w:t>under</w:t>
      </w:r>
      <w:r>
        <w:rPr>
          <w:b w:val="0"/>
          <w:i w:val="0"/>
        </w:rPr>
        <w:t xml:space="preserve"> </w:t>
      </w:r>
      <w:r>
        <w:rPr>
          <w:b w:val="0"/>
          <w:i w:val="0"/>
        </w:rPr>
        <w:t>locks.</w:t>
      </w:r>
      <w:r>
        <w:rPr>
          <w:b w:val="0"/>
          <w:i w:val="0"/>
        </w:rPr>
        <w:t xml:space="preserve"> </w:t>
      </w:r>
      <w:r>
        <w:rPr>
          <w:b w:val="0"/>
          <w:i w:val="0"/>
        </w:rPr>
        <w:t>A</w:t>
      </w:r>
      <w:r>
        <w:rPr>
          <w:b w:val="0"/>
          <w:i w:val="0"/>
        </w:rPr>
        <w:t xml:space="preserve"> </w:t>
      </w:r>
      <w:r>
        <w:rPr>
          <w:b w:val="0"/>
          <w:i w:val="0"/>
        </w:rPr>
        <w:t>binary</w:t>
      </w:r>
      <w:r>
        <w:rPr>
          <w:b w:val="0"/>
          <w:i w:val="0"/>
        </w:rPr>
        <w:t xml:space="preserve"> </w:t>
      </w:r>
      <w:r>
        <w:rPr>
          <w:b w:val="0"/>
          <w:i w:val="0"/>
        </w:rPr>
        <w:t>semaphore</w:t>
      </w:r>
      <w:r>
        <w:rPr>
          <w:b w:val="0"/>
          <w:i w:val="0"/>
        </w:rPr>
        <w:t xml:space="preserve"> </w:t>
      </w:r>
      <w:r>
        <w:rPr>
          <w:b w:val="0"/>
          <w:i w:val="0"/>
        </w:rPr>
        <w:t>used</w:t>
      </w:r>
      <w:r>
        <w:rPr>
          <w:b w:val="0"/>
          <w:i w:val="0"/>
        </w:rPr>
        <w:t xml:space="preserve"> </w:t>
      </w:r>
      <w:r>
        <w:rPr>
          <w:b w:val="0"/>
          <w:i w:val="0"/>
        </w:rPr>
        <w:t>for</w:t>
      </w:r>
      <w:r>
        <w:rPr>
          <w:b w:val="0"/>
          <w:i w:val="0"/>
        </w:rPr>
        <w:t xml:space="preserve"> </w:t>
      </w:r>
      <w:r>
        <w:rPr>
          <w:b w:val="0"/>
          <w:i w:val="0"/>
        </w:rPr>
        <w:t>signaling</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provide</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ownership-based</w:t>
      </w:r>
      <w:r>
        <w:rPr>
          <w:b w:val="0"/>
          <w:i w:val="0"/>
        </w:rPr>
        <w:t xml:space="preserve"> </w:t>
      </w:r>
      <w:r>
        <w:rPr>
          <w:b w:val="0"/>
          <w:i w:val="0"/>
        </w:rPr>
        <w:t>inheritance</w:t>
      </w:r>
      <w:r>
        <w:rPr>
          <w:b w:val="0"/>
          <w:i w:val="0"/>
        </w:rPr>
        <w:t xml:space="preserve"> </w:t>
      </w:r>
      <w:r>
        <w:rPr>
          <w:b w:val="0"/>
          <w:i w:val="0"/>
        </w:rPr>
        <w:t>semantics</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Review</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release's</w:t>
      </w:r>
      <w:r>
        <w:rPr>
          <w:b w:val="0"/>
          <w:i w:val="0"/>
        </w:rPr>
        <w:t xml:space="preserve"> </w:t>
      </w:r>
      <w:r>
        <w:rPr>
          <w:b w:val="0"/>
          <w:i w:val="0"/>
        </w:rPr>
        <w:t>documentation</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nesting</w:t>
      </w:r>
      <w:r>
        <w:rPr>
          <w:b w:val="0"/>
          <w:i w:val="0"/>
        </w:rPr>
        <w:t xml:space="preserve"> </w:t>
      </w:r>
      <w:r>
        <w:rPr>
          <w:b w:val="0"/>
          <w:i w:val="0"/>
        </w:rPr>
        <w:t>scenario</w:t>
      </w:r>
      <w:r>
        <w:rPr>
          <w:b w:val="0"/>
          <w:i w:val="0"/>
        </w:rPr>
        <w:t xml:space="preserve"> </w:t>
      </w:r>
      <w:r>
        <w:rPr>
          <w:b w:val="0"/>
          <w:i w:val="0"/>
        </w:rPr>
        <w:t>relevant</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system.</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pinned</w:t>
      </w:r>
      <w:r>
        <w:rPr>
          <w:b w:val="0"/>
          <w:i w:val="0"/>
        </w:rPr>
        <w:t xml:space="preserve"> </w:t>
      </w:r>
      <w:r>
        <w:rPr>
          <w:b w:val="0"/>
          <w:i w:val="0"/>
        </w:rPr>
        <w:t>FreeRTOS</w:t>
      </w:r>
      <w:r>
        <w:rPr>
          <w:b w:val="0"/>
          <w:i w:val="0"/>
        </w:rPr>
        <w:t xml:space="preserve"> </w:t>
      </w:r>
      <w:r>
        <w:rPr>
          <w:b w:val="0"/>
          <w:i w:val="0"/>
        </w:rPr>
        <w:t>kernel</w:t>
      </w:r>
      <w:r>
        <w:rPr>
          <w:b w:val="0"/>
          <w:i w:val="0"/>
        </w:rPr>
        <w:t xml:space="preserve"> </w:t>
      </w:r>
      <w:r>
        <w:rPr>
          <w:b w:val="0"/>
          <w:i w:val="0"/>
        </w:rPr>
        <w:t>version</w:t>
      </w:r>
      <w:r>
        <w:rPr>
          <w:b w:val="0"/>
          <w:i w:val="0"/>
        </w:rPr>
        <w:t xml:space="preserve"> </w:t>
      </w:r>
      <w:r>
        <w:rPr>
          <w:b w:val="0"/>
          <w:i w:val="0"/>
        </w:rPr>
        <w:t>and</w:t>
      </w:r>
      <w:r>
        <w:rPr>
          <w:b w:val="0"/>
          <w:i w:val="0"/>
        </w:rPr>
        <w:t xml:space="preserve"> </w:t>
      </w:r>
      <w:r>
        <w:rPr>
          <w:b w:val="0"/>
          <w:i w:val="0"/>
        </w:rPr>
        <w:t>documented</w:t>
      </w:r>
      <w:r>
        <w:rPr>
          <w:b w:val="0"/>
          <w:i w:val="0"/>
        </w:rPr>
        <w:t xml:space="preserve"> </w:t>
      </w:r>
      <w:r>
        <w:rPr>
          <w:b w:val="0"/>
          <w:i w:val="0"/>
        </w:rPr>
        <w:t>mutex</w:t>
      </w:r>
      <w:r>
        <w:rPr>
          <w:b w:val="0"/>
          <w:i w:val="0"/>
        </w:rPr>
        <w:t xml:space="preserve"> </w:t>
      </w:r>
      <w:r>
        <w:rPr>
          <w:b w:val="0"/>
          <w:i w:val="0"/>
        </w:rPr>
        <w:t>configuration.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Claiming</w:t>
      </w:r>
      <w:r>
        <w:rPr>
          <w:b w:val="0"/>
          <w:i w:val="0"/>
        </w:rPr>
        <w:t xml:space="preserve"> </w:t>
      </w:r>
      <w:r>
        <w:rPr>
          <w:b w:val="0"/>
          <w:i w:val="0"/>
        </w:rPr>
        <w:t>every</w:t>
      </w:r>
      <w:r>
        <w:rPr>
          <w:b w:val="0"/>
          <w:i w:val="0"/>
        </w:rPr>
        <w:t xml:space="preserve"> </w:t>
      </w:r>
      <w:r>
        <w:rPr>
          <w:b w:val="0"/>
          <w:i w:val="0"/>
        </w:rPr>
        <w:t>semaphore</w:t>
      </w:r>
      <w:r>
        <w:rPr>
          <w:b w:val="0"/>
          <w:i w:val="0"/>
        </w:rPr>
        <w:t xml:space="preserve"> </w:t>
      </w:r>
      <w:r>
        <w:rPr>
          <w:b w:val="0"/>
          <w:i w:val="0"/>
        </w:rPr>
        <w:t>has</w:t>
      </w:r>
      <w:r>
        <w:rPr>
          <w:b w:val="0"/>
          <w:i w:val="0"/>
        </w:rPr>
        <w:t xml:space="preserve"> </w:t>
      </w:r>
      <w:r>
        <w:rPr>
          <w:b w:val="0"/>
          <w:i w:val="0"/>
        </w:rPr>
        <w:t>priority</w:t>
      </w:r>
      <w:r>
        <w:rPr>
          <w:b w:val="0"/>
          <w:i w:val="0"/>
        </w:rPr>
        <w:t xml:space="preserve"> </w:t>
      </w:r>
      <w:r>
        <w:rPr>
          <w:b w:val="0"/>
          <w:i w:val="0"/>
        </w:rPr>
        <w:t>inheritance</w:t>
      </w:r>
      <w:r>
        <w:rPr>
          <w:b w:val="0"/>
          <w:i w:val="0"/>
        </w:rPr>
        <w:t xml:space="preserve"> </w:t>
      </w:r>
      <w:r>
        <w:rPr>
          <w:b w:val="0"/>
          <w:i w:val="0"/>
        </w:rPr>
        <w:t>or</w:t>
      </w:r>
      <w:r>
        <w:rPr>
          <w:b w:val="0"/>
          <w:i w:val="0"/>
        </w:rPr>
        <w:t xml:space="preserve"> </w:t>
      </w:r>
      <w:r>
        <w:rPr>
          <w:b w:val="0"/>
          <w:i w:val="0"/>
        </w:rPr>
        <w:t>that</w:t>
      </w:r>
      <w:r>
        <w:rPr>
          <w:b w:val="0"/>
          <w:i w:val="0"/>
        </w:rPr>
        <w:t xml:space="preserve"> </w:t>
      </w:r>
      <w:r>
        <w:rPr>
          <w:b w:val="0"/>
          <w:i w:val="0"/>
        </w:rPr>
        <w:t>inheritance</w:t>
      </w:r>
      <w:r>
        <w:rPr>
          <w:b w:val="0"/>
          <w:i w:val="0"/>
        </w:rPr>
        <w:t xml:space="preserve"> </w:t>
      </w:r>
      <w:r>
        <w:rPr>
          <w:b w:val="0"/>
          <w:i w:val="0"/>
        </w:rPr>
        <w:t>guarantees</w:t>
      </w:r>
      <w:r>
        <w:rPr>
          <w:b w:val="0"/>
          <w:i w:val="0"/>
        </w:rPr>
        <w:t xml:space="preserve"> </w:t>
      </w:r>
      <w:r>
        <w:rPr>
          <w:b w:val="0"/>
          <w:i w:val="0"/>
        </w:rPr>
        <w:t>a</w:t>
      </w:r>
      <w:r>
        <w:rPr>
          <w:b w:val="0"/>
          <w:i w:val="0"/>
        </w:rPr>
        <w:t xml:space="preserve"> </w:t>
      </w:r>
      <w:r>
        <w:rPr>
          <w:b w:val="0"/>
          <w:i w:val="0"/>
        </w:rPr>
        <w:t>deadline.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message-passing</w:t>
      </w:r>
      <w:r>
        <w:rPr>
          <w:b w:val="0"/>
          <w:i w:val="0"/>
        </w:rPr>
        <w:t xml:space="preserve"> </w:t>
      </w:r>
      <w:r>
        <w:rPr>
          <w:b w:val="0"/>
          <w:i w:val="0"/>
        </w:rPr>
        <w:t>design</w:t>
      </w:r>
      <w:r>
        <w:rPr>
          <w:b w:val="0"/>
          <w:i w:val="0"/>
        </w:rPr>
        <w:t xml:space="preserve"> </w:t>
      </w:r>
      <w:r>
        <w:rPr>
          <w:b w:val="0"/>
          <w:i w:val="0"/>
        </w:rPr>
        <w:t>remove</w:t>
      </w:r>
      <w:r>
        <w:rPr>
          <w:b w:val="0"/>
          <w:i w:val="0"/>
        </w:rPr>
        <w:t xml:space="preserve"> </w:t>
      </w:r>
      <w:r>
        <w:rPr>
          <w:b w:val="0"/>
          <w:i w:val="0"/>
        </w:rPr>
        <w:t>a</w:t>
      </w:r>
      <w:r>
        <w:rPr>
          <w:b w:val="0"/>
          <w:i w:val="0"/>
        </w:rPr>
        <w:t xml:space="preserve"> </w:t>
      </w:r>
      <w:r>
        <w:rPr>
          <w:b w:val="0"/>
          <w:i w:val="0"/>
        </w:rPr>
        <w:t>problematic</w:t>
      </w:r>
      <w:r>
        <w:rPr>
          <w:b w:val="0"/>
          <w:i w:val="0"/>
        </w:rPr>
        <w:t xml:space="preserve"> </w:t>
      </w:r>
      <w:r>
        <w:rPr>
          <w:b w:val="0"/>
          <w:i w:val="0"/>
        </w:rPr>
        <w:t>shared</w:t>
      </w:r>
      <w:r>
        <w:rPr>
          <w:b w:val="0"/>
          <w:i w:val="0"/>
        </w:rPr>
        <w:t xml:space="preserve"> </w:t>
      </w:r>
      <w:r>
        <w:rPr>
          <w:b w:val="0"/>
          <w:i w:val="0"/>
        </w:rPr>
        <w:t>peripheral</w:t>
      </w:r>
      <w:r>
        <w:rPr>
          <w:b w:val="0"/>
          <w:i w:val="0"/>
        </w:rPr>
        <w:t xml:space="preserve"> </w:t>
      </w:r>
      <w:r>
        <w:rPr>
          <w:b w:val="0"/>
          <w:i w:val="0"/>
        </w:rPr>
        <w:t>lock?</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simplified</w:t>
      </w:r>
      <w:r>
        <w:rPr>
          <w:b w:val="0"/>
          <w:i w:val="0"/>
        </w:rPr>
        <w:t xml:space="preserve"> </w:t>
      </w:r>
      <w:r>
        <w:rPr>
          <w:b w:val="0"/>
          <w:i w:val="0"/>
        </w:rPr>
        <w:t>PI;</w:t>
      </w:r>
      <w:r>
        <w:rPr>
          <w:b w:val="0"/>
          <w:i w:val="0"/>
        </w:rPr>
        <w:t xml:space="preserve"> </w:t>
      </w:r>
      <w:r>
        <w:rPr>
          <w:b w:val="0"/>
          <w:i w:val="0"/>
        </w:rPr>
        <w:t>mutex/semaphore</w:t>
      </w:r>
      <w:r>
        <w:rPr>
          <w:b w:val="0"/>
          <w:i w:val="0"/>
        </w:rPr>
        <w:t xml:space="preserve"> </w:t>
      </w:r>
      <w:r>
        <w:rPr>
          <w:b w:val="0"/>
          <w:i w:val="0"/>
        </w:rPr>
        <w:t>distinction;</w:t>
      </w:r>
      <w:r>
        <w:rPr>
          <w:b w:val="0"/>
          <w:i w:val="0"/>
        </w:rPr>
        <w:t xml:space="preserve"> </w:t>
      </w:r>
      <w:r>
        <w:rPr>
          <w:b w:val="0"/>
          <w:i w:val="0"/>
        </w:rPr>
        <w:t>nested/long-hold</w:t>
      </w:r>
      <w:r>
        <w:rPr>
          <w:b w:val="0"/>
          <w:i w:val="0"/>
        </w:rPr>
        <w:t xml:space="preserve"> </w:t>
      </w:r>
      <w:r>
        <w:rPr>
          <w:b w:val="0"/>
          <w:i w:val="0"/>
        </w:rPr>
        <w:t>limits;</w:t>
      </w:r>
      <w:r>
        <w:rPr>
          <w:b w:val="0"/>
          <w:i w:val="0"/>
        </w:rPr>
        <w:t xml:space="preserve"> </w:t>
      </w:r>
      <w:r>
        <w:rPr>
          <w:b w:val="0"/>
          <w:i w:val="0"/>
        </w:rPr>
        <w:t>redesign.</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Q155 How do you size and validate RTOS task stacks?</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conceptual;scenario</w:t>
      </w:r>
    </w:p>
    <w:p>
      <w:r>
        <w:rPr>
          <w:b/>
          <w:i w:val="0"/>
        </w:rPr>
        <w:t>Assesses:</w:t>
      </w:r>
      <w:r>
        <w:rPr>
          <w:b w:val="0"/>
          <w:i w:val="0"/>
        </w:rPr>
        <w:t xml:space="preserve"> </w:t>
      </w:r>
      <w:r>
        <w:rPr>
          <w:b w:val="0"/>
          <w:i w:val="0"/>
        </w:rPr>
        <w:t>Worst-case</w:t>
      </w:r>
      <w:r>
        <w:rPr>
          <w:b w:val="0"/>
          <w:i w:val="0"/>
        </w:rPr>
        <w:t xml:space="preserve"> </w:t>
      </w:r>
      <w:r>
        <w:rPr>
          <w:b w:val="0"/>
          <w:i w:val="0"/>
        </w:rPr>
        <w:t>stack</w:t>
      </w:r>
      <w:r>
        <w:rPr>
          <w:b w:val="0"/>
          <w:i w:val="0"/>
        </w:rPr>
        <w:t xml:space="preserve"> </w:t>
      </w:r>
      <w:r>
        <w:rPr>
          <w:b w:val="0"/>
          <w:i w:val="0"/>
        </w:rPr>
        <w:t>demand</w:t>
      </w:r>
      <w:r>
        <w:rPr>
          <w:b w:val="0"/>
          <w:i w:val="0"/>
        </w:rPr>
        <w:t xml:space="preserve"> </w:t>
      </w:r>
      <w:r>
        <w:rPr>
          <w:b w:val="0"/>
          <w:i w:val="0"/>
        </w:rPr>
        <w:t>and</w:t>
      </w:r>
      <w:r>
        <w:rPr>
          <w:b w:val="0"/>
          <w:i w:val="0"/>
        </w:rPr>
        <w:t xml:space="preserve"> </w:t>
      </w:r>
      <w:r>
        <w:rPr>
          <w:b w:val="0"/>
          <w:i w:val="0"/>
        </w:rPr>
        <w:t>meaningful</w:t>
      </w:r>
      <w:r>
        <w:rPr>
          <w:b w:val="0"/>
          <w:i w:val="0"/>
        </w:rPr>
        <w:t xml:space="preserve"> </w:t>
      </w:r>
      <w:r>
        <w:rPr>
          <w:b w:val="0"/>
          <w:i w:val="0"/>
        </w:rPr>
        <w:t>evidence.</w:t>
      </w:r>
    </w:p>
    <w:p>
      <w:r>
        <w:rPr>
          <w:b/>
          <w:i w:val="0"/>
        </w:rPr>
        <w:t>Spoken</w:t>
      </w:r>
      <w:r>
        <w:rPr>
          <w:b/>
          <w:i w:val="0"/>
        </w:rPr>
        <w:t xml:space="preserve"> </w:t>
      </w:r>
      <w:r>
        <w:rPr>
          <w:b/>
          <w:i w:val="0"/>
        </w:rPr>
        <w:t>answer:</w:t>
      </w:r>
      <w:r>
        <w:rPr>
          <w:b w:val="0"/>
          <w:i w:val="0"/>
        </w:rPr>
        <w:t xml:space="preserve"> </w:t>
      </w:r>
      <w:r>
        <w:rPr>
          <w:b w:val="0"/>
          <w:i w:val="0"/>
        </w:rPr>
        <w:t>Estimate</w:t>
      </w:r>
      <w:r>
        <w:rPr>
          <w:b w:val="0"/>
          <w:i w:val="0"/>
        </w:rPr>
        <w:t xml:space="preserve"> </w:t>
      </w:r>
      <w:r>
        <w:rPr>
          <w:b w:val="0"/>
          <w:i w:val="0"/>
        </w:rPr>
        <w:t>call</w:t>
      </w:r>
      <w:r>
        <w:rPr>
          <w:b w:val="0"/>
          <w:i w:val="0"/>
        </w:rPr>
        <w:t xml:space="preserve"> </w:t>
      </w:r>
      <w:r>
        <w:rPr>
          <w:b w:val="0"/>
          <w:i w:val="0"/>
        </w:rPr>
        <w:t>depth,</w:t>
      </w:r>
      <w:r>
        <w:rPr>
          <w:b w:val="0"/>
          <w:i w:val="0"/>
        </w:rPr>
        <w:t xml:space="preserve"> </w:t>
      </w:r>
      <w:r>
        <w:rPr>
          <w:b w:val="0"/>
          <w:i w:val="0"/>
        </w:rPr>
        <w:t>local</w:t>
      </w:r>
      <w:r>
        <w:rPr>
          <w:b w:val="0"/>
          <w:i w:val="0"/>
        </w:rPr>
        <w:t xml:space="preserve"> </w:t>
      </w:r>
      <w:r>
        <w:rPr>
          <w:b w:val="0"/>
          <w:i w:val="0"/>
        </w:rPr>
        <w:t>objects,</w:t>
      </w:r>
      <w:r>
        <w:rPr>
          <w:b w:val="0"/>
          <w:i w:val="0"/>
        </w:rPr>
        <w:t xml:space="preserve"> </w:t>
      </w:r>
      <w:r>
        <w:rPr>
          <w:b w:val="0"/>
          <w:i w:val="0"/>
        </w:rPr>
        <w:t>interrupt/exception</w:t>
      </w:r>
      <w:r>
        <w:rPr>
          <w:b w:val="0"/>
          <w:i w:val="0"/>
        </w:rPr>
        <w:t xml:space="preserve"> </w:t>
      </w:r>
      <w:r>
        <w:rPr>
          <w:b w:val="0"/>
          <w:i w:val="0"/>
        </w:rPr>
        <w:t>behavior,</w:t>
      </w:r>
      <w:r>
        <w:rPr>
          <w:b w:val="0"/>
          <w:i w:val="0"/>
        </w:rPr>
        <w:t xml:space="preserve"> </w:t>
      </w:r>
      <w:r>
        <w:rPr>
          <w:b w:val="0"/>
          <w:i w:val="0"/>
        </w:rPr>
        <w:t>library</w:t>
      </w:r>
      <w:r>
        <w:rPr>
          <w:b w:val="0"/>
          <w:i w:val="0"/>
        </w:rPr>
        <w:t xml:space="preserve"> </w:t>
      </w:r>
      <w:r>
        <w:rPr>
          <w:b w:val="0"/>
          <w:i w:val="0"/>
        </w:rPr>
        <w:t>use,</w:t>
      </w:r>
      <w:r>
        <w:rPr>
          <w:b w:val="0"/>
          <w:i w:val="0"/>
        </w:rPr>
        <w:t xml:space="preserve"> </w:t>
      </w:r>
      <w:r>
        <w:rPr>
          <w:b w:val="0"/>
          <w:i w:val="0"/>
        </w:rPr>
        <w:t>and</w:t>
      </w:r>
      <w:r>
        <w:rPr>
          <w:b w:val="0"/>
          <w:i w:val="0"/>
        </w:rPr>
        <w:t xml:space="preserve"> </w:t>
      </w:r>
      <w:r>
        <w:rPr>
          <w:b w:val="0"/>
          <w:i w:val="0"/>
        </w:rPr>
        <w:t>context</w:t>
      </w:r>
      <w:r>
        <w:rPr>
          <w:b w:val="0"/>
          <w:i w:val="0"/>
        </w:rPr>
        <w:t xml:space="preserve"> </w:t>
      </w:r>
      <w:r>
        <w:rPr>
          <w:b w:val="0"/>
          <w:i w:val="0"/>
        </w:rPr>
        <w:t>overhead,</w:t>
      </w:r>
      <w:r>
        <w:rPr>
          <w:b w:val="0"/>
          <w:i w:val="0"/>
        </w:rPr>
        <w:t xml:space="preserve"> </w:t>
      </w:r>
      <w:r>
        <w:rPr>
          <w:b w:val="0"/>
          <w:i w:val="0"/>
        </w:rPr>
        <w:t>then</w:t>
      </w:r>
      <w:r>
        <w:rPr>
          <w:b w:val="0"/>
          <w:i w:val="0"/>
        </w:rPr>
        <w:t xml:space="preserve"> </w:t>
      </w:r>
      <w:r>
        <w:rPr>
          <w:b w:val="0"/>
          <w:i w:val="0"/>
        </w:rPr>
        <w:t>measure</w:t>
      </w:r>
      <w:r>
        <w:rPr>
          <w:b w:val="0"/>
          <w:i w:val="0"/>
        </w:rPr>
        <w:t xml:space="preserve"> </w:t>
      </w:r>
      <w:r>
        <w:rPr>
          <w:b w:val="0"/>
          <w:i w:val="0"/>
        </w:rPr>
        <w:t>high-water</w:t>
      </w:r>
      <w:r>
        <w:rPr>
          <w:b w:val="0"/>
          <w:i w:val="0"/>
        </w:rPr>
        <w:t xml:space="preserve"> </w:t>
      </w:r>
      <w:r>
        <w:rPr>
          <w:b w:val="0"/>
          <w:i w:val="0"/>
        </w:rPr>
        <w:t>behavior</w:t>
      </w:r>
      <w:r>
        <w:rPr>
          <w:b w:val="0"/>
          <w:i w:val="0"/>
        </w:rPr>
        <w:t xml:space="preserve"> </w:t>
      </w:r>
      <w:r>
        <w:rPr>
          <w:b w:val="0"/>
          <w:i w:val="0"/>
        </w:rPr>
        <w:t>under</w:t>
      </w:r>
      <w:r>
        <w:rPr>
          <w:b w:val="0"/>
          <w:i w:val="0"/>
        </w:rPr>
        <w:t xml:space="preserve"> </w:t>
      </w:r>
      <w:r>
        <w:rPr>
          <w:b w:val="0"/>
          <w:i w:val="0"/>
        </w:rPr>
        <w:t>demanding</w:t>
      </w:r>
      <w:r>
        <w:rPr>
          <w:b w:val="0"/>
          <w:i w:val="0"/>
        </w:rPr>
        <w:t xml:space="preserve"> </w:t>
      </w:r>
      <w:r>
        <w:rPr>
          <w:b w:val="0"/>
          <w:i w:val="0"/>
        </w:rPr>
        <w:t>paths</w:t>
      </w:r>
      <w:r>
        <w:rPr>
          <w:b w:val="0"/>
          <w:i w:val="0"/>
        </w:rPr>
        <w:t xml:space="preserve"> </w:t>
      </w:r>
      <w:r>
        <w:rPr>
          <w:b w:val="0"/>
          <w:i w:val="0"/>
        </w:rPr>
        <w:t>with</w:t>
      </w:r>
      <w:r>
        <w:rPr>
          <w:b w:val="0"/>
          <w:i w:val="0"/>
        </w:rPr>
        <w:t xml:space="preserve"> </w:t>
      </w:r>
      <w:r>
        <w:rPr>
          <w:b w:val="0"/>
          <w:i w:val="0"/>
        </w:rPr>
        <w:t>margin</w:t>
      </w:r>
      <w:r>
        <w:rPr>
          <w:b w:val="0"/>
          <w:i w:val="0"/>
        </w:rPr>
        <w:t xml:space="preserve"> </w:t>
      </w:r>
      <w:r>
        <w:rPr>
          <w:b w:val="0"/>
          <w:i w:val="0"/>
        </w:rPr>
        <w:t>and</w:t>
      </w:r>
      <w:r>
        <w:rPr>
          <w:b w:val="0"/>
          <w:i w:val="0"/>
        </w:rPr>
        <w:t xml:space="preserve"> </w:t>
      </w:r>
      <w:r>
        <w:rPr>
          <w:b w:val="0"/>
          <w:i w:val="0"/>
        </w:rPr>
        <w:t>overflow</w:t>
      </w:r>
      <w:r>
        <w:rPr>
          <w:b w:val="0"/>
          <w:i w:val="0"/>
        </w:rPr>
        <w:t xml:space="preserve"> </w:t>
      </w:r>
      <w:r>
        <w:rPr>
          <w:b w:val="0"/>
          <w:i w:val="0"/>
        </w:rPr>
        <w:t>detection.</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short</w:t>
      </w:r>
      <w:r>
        <w:rPr>
          <w:b w:val="0"/>
          <w:i w:val="0"/>
        </w:rPr>
        <w:t xml:space="preserve"> </w:t>
      </w:r>
      <w:r>
        <w:rPr>
          <w:b w:val="0"/>
          <w:i w:val="0"/>
        </w:rPr>
        <w:t>run</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exercise</w:t>
      </w:r>
      <w:r>
        <w:rPr>
          <w:b w:val="0"/>
          <w:i w:val="0"/>
        </w:rPr>
        <w:t xml:space="preserve"> </w:t>
      </w:r>
      <w:r>
        <w:rPr>
          <w:b w:val="0"/>
          <w:i w:val="0"/>
        </w:rPr>
        <w:t>every</w:t>
      </w:r>
      <w:r>
        <w:rPr>
          <w:b w:val="0"/>
          <w:i w:val="0"/>
        </w:rPr>
        <w:t xml:space="preserve"> </w:t>
      </w:r>
      <w:r>
        <w:rPr>
          <w:b w:val="0"/>
          <w:i w:val="0"/>
        </w:rPr>
        <w:t>branch,</w:t>
      </w:r>
      <w:r>
        <w:rPr>
          <w:b w:val="0"/>
          <w:i w:val="0"/>
        </w:rPr>
        <w:t xml:space="preserve"> </w:t>
      </w:r>
      <w:r>
        <w:rPr>
          <w:b w:val="0"/>
          <w:i w:val="0"/>
        </w:rPr>
        <w:t>recursion</w:t>
      </w:r>
      <w:r>
        <w:rPr>
          <w:b w:val="0"/>
          <w:i w:val="0"/>
        </w:rPr>
        <w:t xml:space="preserve"> </w:t>
      </w:r>
      <w:r>
        <w:rPr>
          <w:b w:val="0"/>
          <w:i w:val="0"/>
        </w:rPr>
        <w:t>depth,</w:t>
      </w:r>
      <w:r>
        <w:rPr>
          <w:b w:val="0"/>
          <w:i w:val="0"/>
        </w:rPr>
        <w:t xml:space="preserve"> </w:t>
      </w:r>
      <w:r>
        <w:rPr>
          <w:b w:val="0"/>
          <w:i w:val="0"/>
        </w:rPr>
        <w:t>error</w:t>
      </w:r>
      <w:r>
        <w:rPr>
          <w:b w:val="0"/>
          <w:i w:val="0"/>
        </w:rPr>
        <w:t xml:space="preserve"> </w:t>
      </w:r>
      <w:r>
        <w:rPr>
          <w:b w:val="0"/>
          <w:i w:val="0"/>
        </w:rPr>
        <w:t>path,</w:t>
      </w:r>
      <w:r>
        <w:rPr>
          <w:b w:val="0"/>
          <w:i w:val="0"/>
        </w:rPr>
        <w:t xml:space="preserve"> </w:t>
      </w:r>
      <w:r>
        <w:rPr>
          <w:b w:val="0"/>
          <w:i w:val="0"/>
        </w:rPr>
        <w:t>or</w:t>
      </w:r>
      <w:r>
        <w:rPr>
          <w:b w:val="0"/>
          <w:i w:val="0"/>
        </w:rPr>
        <w:t xml:space="preserve"> </w:t>
      </w:r>
      <w:r>
        <w:rPr>
          <w:b w:val="0"/>
          <w:i w:val="0"/>
        </w:rPr>
        <w:t>printf</w:t>
      </w:r>
      <w:r>
        <w:rPr>
          <w:b w:val="0"/>
          <w:i w:val="0"/>
        </w:rPr>
        <w:t xml:space="preserve"> </w:t>
      </w:r>
      <w:r>
        <w:rPr>
          <w:b w:val="0"/>
          <w:i w:val="0"/>
        </w:rPr>
        <w:t>formatting</w:t>
      </w:r>
      <w:r>
        <w:rPr>
          <w:b w:val="0"/>
          <w:i w:val="0"/>
        </w:rPr>
        <w:t xml:space="preserve"> </w:t>
      </w:r>
      <w:r>
        <w:rPr>
          <w:b w:val="0"/>
          <w:i w:val="0"/>
        </w:rPr>
        <w:t>case.</w:t>
      </w:r>
      <w:r>
        <w:rPr>
          <w:b w:val="0"/>
          <w:i w:val="0"/>
        </w:rPr>
        <w:t xml:space="preserve"> </w:t>
      </w:r>
      <w:r>
        <w:rPr>
          <w:b w:val="0"/>
          <w:i w:val="0"/>
        </w:rPr>
        <w:t>Stack</w:t>
      </w:r>
      <w:r>
        <w:rPr>
          <w:b w:val="0"/>
          <w:i w:val="0"/>
        </w:rPr>
        <w:t xml:space="preserve"> </w:t>
      </w:r>
      <w:r>
        <w:rPr>
          <w:b w:val="0"/>
          <w:i w:val="0"/>
        </w:rPr>
        <w:t>units</w:t>
      </w:r>
      <w:r>
        <w:rPr>
          <w:b w:val="0"/>
          <w:i w:val="0"/>
        </w:rPr>
        <w:t xml:space="preserve"> </w:t>
      </w:r>
      <w:r>
        <w:rPr>
          <w:b w:val="0"/>
          <w:i w:val="0"/>
        </w:rPr>
        <w:t>differ</w:t>
      </w:r>
      <w:r>
        <w:rPr>
          <w:b w:val="0"/>
          <w:i w:val="0"/>
        </w:rPr>
        <w:t xml:space="preserve"> </w:t>
      </w:r>
      <w:r>
        <w:rPr>
          <w:b w:val="0"/>
          <w:i w:val="0"/>
        </w:rPr>
        <w:t>across</w:t>
      </w:r>
      <w:r>
        <w:rPr>
          <w:b w:val="0"/>
          <w:i w:val="0"/>
        </w:rPr>
        <w:t xml:space="preserve"> </w:t>
      </w:r>
      <w:r>
        <w:rPr>
          <w:b w:val="0"/>
          <w:i w:val="0"/>
        </w:rPr>
        <w:t>APIs,</w:t>
      </w:r>
      <w:r>
        <w:rPr>
          <w:b w:val="0"/>
          <w:i w:val="0"/>
        </w:rPr>
        <w:t xml:space="preserve"> </w:t>
      </w:r>
      <w:r>
        <w:rPr>
          <w:b w:val="0"/>
          <w:i w:val="0"/>
        </w:rPr>
        <w:t>so</w:t>
      </w:r>
      <w:r>
        <w:rPr>
          <w:b w:val="0"/>
          <w:i w:val="0"/>
        </w:rPr>
        <w:t xml:space="preserve"> </w:t>
      </w:r>
      <w:r>
        <w:rPr>
          <w:b w:val="0"/>
          <w:i w:val="0"/>
        </w:rPr>
        <w:t>distinguish</w:t>
      </w:r>
      <w:r>
        <w:rPr>
          <w:b w:val="0"/>
          <w:i w:val="0"/>
        </w:rPr>
        <w:t xml:space="preserve"> </w:t>
      </w:r>
      <w:r>
        <w:rPr>
          <w:b w:val="0"/>
          <w:i w:val="0"/>
        </w:rPr>
        <w:t>bytes</w:t>
      </w:r>
      <w:r>
        <w:rPr>
          <w:b w:val="0"/>
          <w:i w:val="0"/>
        </w:rPr>
        <w:t xml:space="preserve"> </w:t>
      </w:r>
      <w:r>
        <w:rPr>
          <w:b w:val="0"/>
          <w:i w:val="0"/>
        </w:rPr>
        <w:t>from</w:t>
      </w:r>
      <w:r>
        <w:rPr>
          <w:b w:val="0"/>
          <w:i w:val="0"/>
        </w:rPr>
        <w:t xml:space="preserve"> </w:t>
      </w:r>
      <w:r>
        <w:rPr>
          <w:b w:val="0"/>
          <w:i w:val="0"/>
        </w:rPr>
        <w:t>StackType_t</w:t>
      </w:r>
      <w:r>
        <w:rPr>
          <w:b w:val="0"/>
          <w:i w:val="0"/>
        </w:rPr>
        <w:t xml:space="preserve"> </w:t>
      </w:r>
      <w:r>
        <w:rPr>
          <w:b w:val="0"/>
          <w:i w:val="0"/>
        </w:rPr>
        <w:t>elements.</w:t>
      </w:r>
      <w:r>
        <w:rPr>
          <w:b w:val="0"/>
          <w:i w:val="0"/>
        </w:rPr>
        <w:t xml:space="preserve"> </w:t>
      </w:r>
      <w:r>
        <w:rPr>
          <w:b w:val="0"/>
          <w:i w:val="0"/>
        </w:rPr>
        <w:t>Interrupt</w:t>
      </w:r>
      <w:r>
        <w:rPr>
          <w:b w:val="0"/>
          <w:i w:val="0"/>
        </w:rPr>
        <w:t xml:space="preserve"> </w:t>
      </w:r>
      <w:r>
        <w:rPr>
          <w:b w:val="0"/>
          <w:i w:val="0"/>
        </w:rPr>
        <w:t>stacks</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separate</w:t>
      </w:r>
      <w:r>
        <w:rPr>
          <w:b w:val="0"/>
          <w:i w:val="0"/>
        </w:rPr>
        <w:t xml:space="preserve"> </w:t>
      </w:r>
      <w:r>
        <w:rPr>
          <w:b w:val="0"/>
          <w:i w:val="0"/>
        </w:rPr>
        <w:t>or</w:t>
      </w:r>
      <w:r>
        <w:rPr>
          <w:b w:val="0"/>
          <w:i w:val="0"/>
        </w:rPr>
        <w:t xml:space="preserve"> </w:t>
      </w:r>
      <w:r>
        <w:rPr>
          <w:b w:val="0"/>
          <w:i w:val="0"/>
        </w:rPr>
        <w:t>share</w:t>
      </w:r>
      <w:r>
        <w:rPr>
          <w:b w:val="0"/>
          <w:i w:val="0"/>
        </w:rPr>
        <w:t xml:space="preserve"> </w:t>
      </w:r>
      <w:r>
        <w:rPr>
          <w:b w:val="0"/>
          <w:i w:val="0"/>
        </w:rPr>
        <w:t>resources</w:t>
      </w:r>
      <w:r>
        <w:rPr>
          <w:b w:val="0"/>
          <w:i w:val="0"/>
        </w:rPr>
        <w:t xml:space="preserve"> </w:t>
      </w:r>
      <w:r>
        <w:rPr>
          <w:b w:val="0"/>
          <w:i w:val="0"/>
        </w:rPr>
        <w:t>depending</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port.</w:t>
      </w:r>
      <w:r>
        <w:rPr>
          <w:b w:val="0"/>
          <w:i w:val="0"/>
        </w:rPr>
        <w:t xml:space="preserve"> </w:t>
      </w:r>
      <w:r>
        <w:rPr>
          <w:b w:val="0"/>
          <w:i w:val="0"/>
        </w:rPr>
        <w:t>Large</w:t>
      </w:r>
      <w:r>
        <w:rPr>
          <w:b w:val="0"/>
          <w:i w:val="0"/>
        </w:rPr>
        <w:t xml:space="preserve"> </w:t>
      </w:r>
      <w:r>
        <w:rPr>
          <w:b w:val="0"/>
          <w:i w:val="0"/>
        </w:rPr>
        <w:t>local</w:t>
      </w:r>
      <w:r>
        <w:rPr>
          <w:b w:val="0"/>
          <w:i w:val="0"/>
        </w:rPr>
        <w:t xml:space="preserve"> </w:t>
      </w:r>
      <w:r>
        <w:rPr>
          <w:b w:val="0"/>
          <w:i w:val="0"/>
        </w:rPr>
        <w:t>arrays</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moved</w:t>
      </w:r>
      <w:r>
        <w:rPr>
          <w:b w:val="0"/>
          <w:i w:val="0"/>
        </w:rPr>
        <w:t xml:space="preserve"> </w:t>
      </w:r>
      <w:r>
        <w:rPr>
          <w:b w:val="0"/>
          <w:i w:val="0"/>
        </w:rPr>
        <w:t>into</w:t>
      </w:r>
      <w:r>
        <w:rPr>
          <w:b w:val="0"/>
          <w:i w:val="0"/>
        </w:rPr>
        <w:t xml:space="preserve"> </w:t>
      </w:r>
      <w:r>
        <w:rPr>
          <w:b w:val="0"/>
          <w:i w:val="0"/>
        </w:rPr>
        <w:t>explicit</w:t>
      </w:r>
      <w:r>
        <w:rPr>
          <w:b w:val="0"/>
          <w:i w:val="0"/>
        </w:rPr>
        <w:t xml:space="preserve"> </w:t>
      </w:r>
      <w:r>
        <w:rPr>
          <w:b w:val="0"/>
          <w:i w:val="0"/>
        </w:rPr>
        <w:t>owned</w:t>
      </w:r>
      <w:r>
        <w:rPr>
          <w:b w:val="0"/>
          <w:i w:val="0"/>
        </w:rPr>
        <w:t xml:space="preserve"> </w:t>
      </w:r>
      <w:r>
        <w:rPr>
          <w:b w:val="0"/>
          <w:i w:val="0"/>
        </w:rPr>
        <w:t>storage</w:t>
      </w:r>
      <w:r>
        <w:rPr>
          <w:b w:val="0"/>
          <w:i w:val="0"/>
        </w:rPr>
        <w:t xml:space="preserve"> </w:t>
      </w:r>
      <w:r>
        <w:rPr>
          <w:b w:val="0"/>
          <w:i w:val="0"/>
        </w:rPr>
        <w:t>when</w:t>
      </w:r>
      <w:r>
        <w:rPr>
          <w:b w:val="0"/>
          <w:i w:val="0"/>
        </w:rPr>
        <w:t xml:space="preserve"> </w:t>
      </w:r>
      <w:r>
        <w:rPr>
          <w:b w:val="0"/>
          <w:i w:val="0"/>
        </w:rPr>
        <w:t>justified,</w:t>
      </w:r>
      <w:r>
        <w:rPr>
          <w:b w:val="0"/>
          <w:i w:val="0"/>
        </w:rPr>
        <w:t xml:space="preserve"> </w:t>
      </w:r>
      <w:r>
        <w:rPr>
          <w:b w:val="0"/>
          <w:i w:val="0"/>
        </w:rPr>
        <w:t>but</w:t>
      </w:r>
      <w:r>
        <w:rPr>
          <w:b w:val="0"/>
          <w:i w:val="0"/>
        </w:rPr>
        <w:t xml:space="preserve"> </w:t>
      </w:r>
      <w:r>
        <w:rPr>
          <w:b w:val="0"/>
          <w:i w:val="0"/>
        </w:rPr>
        <w:t>shared</w:t>
      </w:r>
      <w:r>
        <w:rPr>
          <w:b w:val="0"/>
          <w:i w:val="0"/>
        </w:rPr>
        <w:t xml:space="preserve"> </w:t>
      </w:r>
      <w:r>
        <w:rPr>
          <w:b w:val="0"/>
          <w:i w:val="0"/>
        </w:rPr>
        <w:t>static</w:t>
      </w:r>
      <w:r>
        <w:rPr>
          <w:b w:val="0"/>
          <w:i w:val="0"/>
        </w:rPr>
        <w:t xml:space="preserve"> </w:t>
      </w:r>
      <w:r>
        <w:rPr>
          <w:b w:val="0"/>
          <w:i w:val="0"/>
        </w:rPr>
        <w:t>buffers</w:t>
      </w:r>
      <w:r>
        <w:rPr>
          <w:b w:val="0"/>
          <w:i w:val="0"/>
        </w:rPr>
        <w:t xml:space="preserve"> </w:t>
      </w:r>
      <w:r>
        <w:rPr>
          <w:b w:val="0"/>
          <w:i w:val="0"/>
        </w:rPr>
        <w:t>introduce</w:t>
      </w:r>
      <w:r>
        <w:rPr>
          <w:b w:val="0"/>
          <w:i w:val="0"/>
        </w:rPr>
        <w:t xml:space="preserve"> </w:t>
      </w:r>
      <w:r>
        <w:rPr>
          <w:b w:val="0"/>
          <w:i w:val="0"/>
        </w:rPr>
        <w:t>concurrency</w:t>
      </w:r>
      <w:r>
        <w:rPr>
          <w:b w:val="0"/>
          <w:i w:val="0"/>
        </w:rPr>
        <w:t xml:space="preserve"> </w:t>
      </w:r>
      <w:r>
        <w:rPr>
          <w:b w:val="0"/>
          <w:i w:val="0"/>
        </w:rPr>
        <w:t>issues.</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chosen</w:t>
      </w:r>
      <w:r>
        <w:rPr>
          <w:b w:val="0"/>
          <w:i w:val="0"/>
        </w:rPr>
        <w:t xml:space="preserve"> </w:t>
      </w:r>
      <w:r>
        <w:rPr>
          <w:b w:val="0"/>
          <w:i w:val="0"/>
        </w:rPr>
        <w:t>RTOS</w:t>
      </w:r>
      <w:r>
        <w:rPr>
          <w:b w:val="0"/>
          <w:i w:val="0"/>
        </w:rPr>
        <w:t xml:space="preserve"> </w:t>
      </w:r>
      <w:r>
        <w:rPr>
          <w:b w:val="0"/>
          <w:i w:val="0"/>
        </w:rPr>
        <w:t>port</w:t>
      </w:r>
      <w:r>
        <w:rPr>
          <w:b w:val="0"/>
          <w:i w:val="0"/>
        </w:rPr>
        <w:t xml:space="preserve"> </w:t>
      </w:r>
      <w:r>
        <w:rPr>
          <w:b w:val="0"/>
          <w:i w:val="0"/>
        </w:rPr>
        <w:t>documents</w:t>
      </w:r>
      <w:r>
        <w:rPr>
          <w:b w:val="0"/>
          <w:i w:val="0"/>
        </w:rPr>
        <w:t xml:space="preserve"> </w:t>
      </w:r>
      <w:r>
        <w:rPr>
          <w:b w:val="0"/>
          <w:i w:val="0"/>
        </w:rPr>
        <w:t>stack</w:t>
      </w:r>
      <w:r>
        <w:rPr>
          <w:b w:val="0"/>
          <w:i w:val="0"/>
        </w:rPr>
        <w:t xml:space="preserve"> </w:t>
      </w:r>
      <w:r>
        <w:rPr>
          <w:b w:val="0"/>
          <w:i w:val="0"/>
        </w:rPr>
        <w:t>units</w:t>
      </w:r>
      <w:r>
        <w:rPr>
          <w:b w:val="0"/>
          <w:i w:val="0"/>
        </w:rPr>
        <w:t xml:space="preserve"> </w:t>
      </w:r>
      <w:r>
        <w:rPr>
          <w:b w:val="0"/>
          <w:i w:val="0"/>
        </w:rPr>
        <w:t>and</w:t>
      </w:r>
      <w:r>
        <w:rPr>
          <w:b w:val="0"/>
          <w:i w:val="0"/>
        </w:rPr>
        <w:t xml:space="preserve"> </w:t>
      </w:r>
      <w:r>
        <w:rPr>
          <w:b w:val="0"/>
          <w:i w:val="0"/>
        </w:rPr>
        <w:t>exception-stack</w:t>
      </w:r>
      <w:r>
        <w:rPr>
          <w:b w:val="0"/>
          <w:i w:val="0"/>
        </w:rPr>
        <w:t xml:space="preserve"> </w:t>
      </w:r>
      <w:r>
        <w:rPr>
          <w:b w:val="0"/>
          <w:i w:val="0"/>
        </w:rPr>
        <w:t>behavior.</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one</w:t>
      </w:r>
      <w:r>
        <w:rPr>
          <w:b w:val="0"/>
          <w:i w:val="0"/>
        </w:rPr>
        <w:t xml:space="preserve"> </w:t>
      </w:r>
      <w:r>
        <w:rPr>
          <w:b w:val="0"/>
          <w:i w:val="0"/>
        </w:rPr>
        <w:t>high-water</w:t>
      </w:r>
      <w:r>
        <w:rPr>
          <w:b w:val="0"/>
          <w:i w:val="0"/>
        </w:rPr>
        <w:t xml:space="preserve"> </w:t>
      </w:r>
      <w:r>
        <w:rPr>
          <w:b w:val="0"/>
          <w:i w:val="0"/>
        </w:rPr>
        <w:t>measurement</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proof</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safe</w:t>
      </w:r>
      <w:r>
        <w:rPr>
          <w:b w:val="0"/>
          <w:i w:val="0"/>
        </w:rPr>
        <w:t xml:space="preserve"> </w:t>
      </w:r>
      <w:r>
        <w:rPr>
          <w:b w:val="0"/>
          <w:i w:val="0"/>
        </w:rPr>
        <w:t>worst-case</w:t>
      </w:r>
      <w:r>
        <w:rPr>
          <w:b w:val="0"/>
          <w:i w:val="0"/>
        </w:rPr>
        <w:t xml:space="preserve"> </w:t>
      </w:r>
      <w:r>
        <w:rPr>
          <w:b w:val="0"/>
          <w:i w:val="0"/>
        </w:rPr>
        <w:t>stack</w:t>
      </w:r>
      <w:r>
        <w:rPr>
          <w:b w:val="0"/>
          <w:i w:val="0"/>
        </w:rPr>
        <w:t xml:space="preserve"> </w:t>
      </w:r>
      <w:r>
        <w:rPr>
          <w:b w:val="0"/>
          <w:i w:val="0"/>
        </w:rPr>
        <w:t>size.</w:t>
      </w:r>
    </w:p>
    <w:p>
      <w:r>
        <w:rPr>
          <w:b/>
          <w:i w:val="0"/>
        </w:rPr>
        <w:t>Follow-up:</w:t>
      </w:r>
      <w:r>
        <w:rPr>
          <w:b w:val="0"/>
          <w:i w:val="0"/>
        </w:rPr>
        <w:t xml:space="preserve"> </w:t>
      </w:r>
      <w:r>
        <w:rPr>
          <w:b w:val="0"/>
          <w:i w:val="0"/>
        </w:rPr>
        <w:t>Which</w:t>
      </w:r>
      <w:r>
        <w:rPr>
          <w:b w:val="0"/>
          <w:i w:val="0"/>
        </w:rPr>
        <w:t xml:space="preserve"> </w:t>
      </w:r>
      <w:r>
        <w:rPr>
          <w:b w:val="0"/>
          <w:i w:val="0"/>
        </w:rPr>
        <w:t>rarely</w:t>
      </w:r>
      <w:r>
        <w:rPr>
          <w:b w:val="0"/>
          <w:i w:val="0"/>
        </w:rPr>
        <w:t xml:space="preserve"> </w:t>
      </w:r>
      <w:r>
        <w:rPr>
          <w:b w:val="0"/>
          <w:i w:val="0"/>
        </w:rPr>
        <w:t>executed</w:t>
      </w:r>
      <w:r>
        <w:rPr>
          <w:b w:val="0"/>
          <w:i w:val="0"/>
        </w:rPr>
        <w:t xml:space="preserve"> </w:t>
      </w:r>
      <w:r>
        <w:rPr>
          <w:b w:val="0"/>
          <w:i w:val="0"/>
        </w:rPr>
        <w:t>failure</w:t>
      </w:r>
      <w:r>
        <w:rPr>
          <w:b w:val="0"/>
          <w:i w:val="0"/>
        </w:rPr>
        <w:t xml:space="preserve"> </w:t>
      </w:r>
      <w:r>
        <w:rPr>
          <w:b w:val="0"/>
          <w:i w:val="0"/>
        </w:rPr>
        <w:t>path</w:t>
      </w:r>
      <w:r>
        <w:rPr>
          <w:b w:val="0"/>
          <w:i w:val="0"/>
        </w:rPr>
        <w:t xml:space="preserve"> </w:t>
      </w:r>
      <w:r>
        <w:rPr>
          <w:b w:val="0"/>
          <w:i w:val="0"/>
        </w:rPr>
        <w:t>could</w:t>
      </w:r>
      <w:r>
        <w:rPr>
          <w:b w:val="0"/>
          <w:i w:val="0"/>
        </w:rPr>
        <w:t xml:space="preserve"> </w:t>
      </w:r>
      <w:r>
        <w:rPr>
          <w:b w:val="0"/>
          <w:i w:val="0"/>
        </w:rPr>
        <w:t>consume</w:t>
      </w:r>
      <w:r>
        <w:rPr>
          <w:b w:val="0"/>
          <w:i w:val="0"/>
        </w:rPr>
        <w:t xml:space="preserve"> </w:t>
      </w:r>
      <w:r>
        <w:rPr>
          <w:b w:val="0"/>
          <w:i w:val="0"/>
        </w:rPr>
        <w:t>more</w:t>
      </w:r>
      <w:r>
        <w:rPr>
          <w:b w:val="0"/>
          <w:i w:val="0"/>
        </w:rPr>
        <w:t xml:space="preserve"> </w:t>
      </w:r>
      <w:r>
        <w:rPr>
          <w:b w:val="0"/>
          <w:i w:val="0"/>
        </w:rPr>
        <w:t>stack</w:t>
      </w:r>
      <w:r>
        <w:rPr>
          <w:b w:val="0"/>
          <w:i w:val="0"/>
        </w:rPr>
        <w:t xml:space="preserve"> </w:t>
      </w:r>
      <w:r>
        <w:rPr>
          <w:b w:val="0"/>
          <w:i w:val="0"/>
        </w:rPr>
        <w:t>than</w:t>
      </w:r>
      <w:r>
        <w:rPr>
          <w:b w:val="0"/>
          <w:i w:val="0"/>
        </w:rPr>
        <w:t xml:space="preserve"> </w:t>
      </w:r>
      <w:r>
        <w:rPr>
          <w:b w:val="0"/>
          <w:i w:val="0"/>
        </w:rPr>
        <w:t>steady-state</w:t>
      </w:r>
      <w:r>
        <w:rPr>
          <w:b w:val="0"/>
          <w:i w:val="0"/>
        </w:rPr>
        <w:t xml:space="preserve"> </w:t>
      </w:r>
      <w:r>
        <w:rPr>
          <w:b w:val="0"/>
          <w:i w:val="0"/>
        </w:rPr>
        <w:t>operation?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estimate;</w:t>
      </w:r>
      <w:r>
        <w:rPr>
          <w:b w:val="0"/>
          <w:i w:val="0"/>
        </w:rPr>
        <w:t xml:space="preserve"> </w:t>
      </w:r>
      <w:r>
        <w:rPr>
          <w:b w:val="0"/>
          <w:i w:val="0"/>
        </w:rPr>
        <w:t>units;</w:t>
      </w:r>
      <w:r>
        <w:rPr>
          <w:b w:val="0"/>
          <w:i w:val="0"/>
        </w:rPr>
        <w:t xml:space="preserve"> </w:t>
      </w:r>
      <w:r>
        <w:rPr>
          <w:b w:val="0"/>
          <w:i w:val="0"/>
        </w:rPr>
        <w:t>stressful</w:t>
      </w:r>
      <w:r>
        <w:rPr>
          <w:b w:val="0"/>
          <w:i w:val="0"/>
        </w:rPr>
        <w:t xml:space="preserve"> </w:t>
      </w:r>
      <w:r>
        <w:rPr>
          <w:b w:val="0"/>
          <w:i w:val="0"/>
        </w:rPr>
        <w:t>measurement;</w:t>
      </w:r>
      <w:r>
        <w:rPr>
          <w:b w:val="0"/>
          <w:i w:val="0"/>
        </w:rPr>
        <w:t xml:space="preserve"> </w:t>
      </w:r>
      <w:r>
        <w:rPr>
          <w:b w:val="0"/>
          <w:i w:val="0"/>
        </w:rPr>
        <w:t>margin</w:t>
      </w:r>
      <w:r>
        <w:rPr>
          <w:b w:val="0"/>
          <w:i w:val="0"/>
        </w:rPr>
        <w:t xml:space="preserve"> </w:t>
      </w:r>
      <w:r>
        <w:rPr>
          <w:b w:val="0"/>
          <w:i w:val="0"/>
        </w:rPr>
        <w:t>and</w:t>
      </w:r>
      <w:r>
        <w:rPr>
          <w:b w:val="0"/>
          <w:i w:val="0"/>
        </w:rPr>
        <w:t xml:space="preserve"> </w:t>
      </w:r>
      <w:r>
        <w:rPr>
          <w:b w:val="0"/>
          <w:i w:val="0"/>
        </w:rPr>
        <w:t>coverage</w:t>
      </w:r>
      <w:r>
        <w:rPr>
          <w:b w:val="0"/>
          <w:i w:val="0"/>
        </w:rPr>
        <w:t xml:space="preserve"> </w:t>
      </w:r>
      <w:r>
        <w:rPr>
          <w:b w:val="0"/>
          <w:i w:val="0"/>
        </w:rPr>
        <w:t>limits.</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Q156 How should a periodic RTOS task avoid cumulative drift?</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conceptual;scenario</w:t>
      </w:r>
    </w:p>
    <w:p>
      <w:r>
        <w:rPr>
          <w:b/>
          <w:i w:val="0"/>
        </w:rPr>
        <w:t>Assesses:</w:t>
      </w:r>
      <w:r>
        <w:rPr>
          <w:b w:val="0"/>
          <w:i w:val="0"/>
        </w:rPr>
        <w:t xml:space="preserve"> </w:t>
      </w:r>
      <w:r>
        <w:rPr>
          <w:b w:val="0"/>
          <w:i w:val="0"/>
        </w:rPr>
        <w:t>Release-time</w:t>
      </w:r>
      <w:r>
        <w:rPr>
          <w:b w:val="0"/>
          <w:i w:val="0"/>
        </w:rPr>
        <w:t xml:space="preserve"> </w:t>
      </w:r>
      <w:r>
        <w:rPr>
          <w:b w:val="0"/>
          <w:i w:val="0"/>
        </w:rPr>
        <w:t>scheduling</w:t>
      </w:r>
      <w:r>
        <w:rPr>
          <w:b w:val="0"/>
          <w:i w:val="0"/>
        </w:rPr>
        <w:t xml:space="preserve"> </w:t>
      </w:r>
      <w:r>
        <w:rPr>
          <w:b w:val="0"/>
          <w:i w:val="0"/>
        </w:rPr>
        <w:t>and</w:t>
      </w:r>
      <w:r>
        <w:rPr>
          <w:b w:val="0"/>
          <w:i w:val="0"/>
        </w:rPr>
        <w:t xml:space="preserve"> </w:t>
      </w:r>
      <w:r>
        <w:rPr>
          <w:b w:val="0"/>
          <w:i w:val="0"/>
        </w:rPr>
        <w:t>overrun</w:t>
      </w:r>
      <w:r>
        <w:rPr>
          <w:b w:val="0"/>
          <w:i w:val="0"/>
        </w:rPr>
        <w:t xml:space="preserve"> </w:t>
      </w:r>
      <w:r>
        <w:rPr>
          <w:b w:val="0"/>
          <w:i w:val="0"/>
        </w:rPr>
        <w:t>policy.</w:t>
      </w:r>
    </w:p>
    <w:p>
      <w:r>
        <w:rPr>
          <w:b/>
          <w:i w:val="0"/>
        </w:rPr>
        <w:t>Spoken</w:t>
      </w:r>
      <w:r>
        <w:rPr>
          <w:b/>
          <w:i w:val="0"/>
        </w:rPr>
        <w:t xml:space="preserve"> </w:t>
      </w:r>
      <w:r>
        <w:rPr>
          <w:b/>
          <w:i w:val="0"/>
        </w:rPr>
        <w:t>answer:</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RTOS's</w:t>
      </w:r>
      <w:r>
        <w:rPr>
          <w:b w:val="0"/>
          <w:i w:val="0"/>
        </w:rPr>
        <w:t xml:space="preserve"> </w:t>
      </w:r>
      <w:r>
        <w:rPr>
          <w:b w:val="0"/>
          <w:i w:val="0"/>
        </w:rPr>
        <w:t>absolute</w:t>
      </w:r>
      <w:r>
        <w:rPr>
          <w:b w:val="0"/>
          <w:i w:val="0"/>
        </w:rPr>
        <w:t xml:space="preserve"> </w:t>
      </w:r>
      <w:r>
        <w:rPr>
          <w:b w:val="0"/>
          <w:i w:val="0"/>
        </w:rPr>
        <w:t>or</w:t>
      </w:r>
      <w:r>
        <w:rPr>
          <w:b w:val="0"/>
          <w:i w:val="0"/>
        </w:rPr>
        <w:t xml:space="preserve"> </w:t>
      </w:r>
      <w:r>
        <w:rPr>
          <w:b w:val="0"/>
          <w:i w:val="0"/>
        </w:rPr>
        <w:t>previous-wake-time</w:t>
      </w:r>
      <w:r>
        <w:rPr>
          <w:b w:val="0"/>
          <w:i w:val="0"/>
        </w:rPr>
        <w:t xml:space="preserve"> </w:t>
      </w:r>
      <w:r>
        <w:rPr>
          <w:b w:val="0"/>
          <w:i w:val="0"/>
        </w:rPr>
        <w:t>periodic-delay</w:t>
      </w:r>
      <w:r>
        <w:rPr>
          <w:b w:val="0"/>
          <w:i w:val="0"/>
        </w:rPr>
        <w:t xml:space="preserve"> </w:t>
      </w:r>
      <w:r>
        <w:rPr>
          <w:b w:val="0"/>
          <w:i w:val="0"/>
        </w:rPr>
        <w:t>facility</w:t>
      </w:r>
      <w:r>
        <w:rPr>
          <w:b w:val="0"/>
          <w:i w:val="0"/>
        </w:rPr>
        <w:t xml:space="preserve"> </w:t>
      </w:r>
      <w:r>
        <w:rPr>
          <w:b w:val="0"/>
          <w:i w:val="0"/>
        </w:rPr>
        <w:t>where</w:t>
      </w:r>
      <w:r>
        <w:rPr>
          <w:b w:val="0"/>
          <w:i w:val="0"/>
        </w:rPr>
        <w:t xml:space="preserve"> </w:t>
      </w:r>
      <w:r>
        <w:rPr>
          <w:b w:val="0"/>
          <w:i w:val="0"/>
        </w:rPr>
        <w:t>appropriate,</w:t>
      </w:r>
      <w:r>
        <w:rPr>
          <w:b w:val="0"/>
          <w:i w:val="0"/>
        </w:rPr>
        <w:t xml:space="preserve"> </w:t>
      </w:r>
      <w:r>
        <w:rPr>
          <w:b w:val="0"/>
          <w:i w:val="0"/>
        </w:rPr>
        <w:t>and</w:t>
      </w:r>
      <w:r>
        <w:rPr>
          <w:b w:val="0"/>
          <w:i w:val="0"/>
        </w:rPr>
        <w:t xml:space="preserve"> </w:t>
      </w:r>
      <w:r>
        <w:rPr>
          <w:b w:val="0"/>
          <w:i w:val="0"/>
        </w:rPr>
        <w:t>track</w:t>
      </w:r>
      <w:r>
        <w:rPr>
          <w:b w:val="0"/>
          <w:i w:val="0"/>
        </w:rPr>
        <w:t xml:space="preserve"> </w:t>
      </w:r>
      <w:r>
        <w:rPr>
          <w:b w:val="0"/>
          <w:i w:val="0"/>
        </w:rPr>
        <w:t>overruns</w:t>
      </w:r>
      <w:r>
        <w:rPr>
          <w:b w:val="0"/>
          <w:i w:val="0"/>
        </w:rPr>
        <w:t xml:space="preserve"> </w:t>
      </w:r>
      <w:r>
        <w:rPr>
          <w:b w:val="0"/>
          <w:i w:val="0"/>
        </w:rPr>
        <w:t>separately</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nominal</w:t>
      </w:r>
      <w:r>
        <w:rPr>
          <w:b w:val="0"/>
          <w:i w:val="0"/>
        </w:rPr>
        <w:t xml:space="preserve"> </w:t>
      </w:r>
      <w:r>
        <w:rPr>
          <w:b w:val="0"/>
          <w:i w:val="0"/>
        </w:rPr>
        <w:t>period.</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delay</w:t>
      </w:r>
      <w:r>
        <w:rPr>
          <w:b w:val="0"/>
          <w:i w:val="0"/>
        </w:rPr>
        <w:t xml:space="preserve"> </w:t>
      </w:r>
      <w:r>
        <w:rPr>
          <w:b w:val="0"/>
          <w:i w:val="0"/>
        </w:rPr>
        <w:t>after</w:t>
      </w:r>
      <w:r>
        <w:rPr>
          <w:b w:val="0"/>
          <w:i w:val="0"/>
        </w:rPr>
        <w:t xml:space="preserve"> </w:t>
      </w:r>
      <w:r>
        <w:rPr>
          <w:b w:val="0"/>
          <w:i w:val="0"/>
        </w:rPr>
        <w:t>work</w:t>
      </w:r>
      <w:r>
        <w:rPr>
          <w:b w:val="0"/>
          <w:i w:val="0"/>
        </w:rPr>
        <w:t xml:space="preserve"> </w:t>
      </w:r>
      <w:r>
        <w:rPr>
          <w:b w:val="0"/>
          <w:i w:val="0"/>
        </w:rPr>
        <w:t>includes</w:t>
      </w:r>
      <w:r>
        <w:rPr>
          <w:b w:val="0"/>
          <w:i w:val="0"/>
        </w:rPr>
        <w:t xml:space="preserve"> </w:t>
      </w:r>
      <w:r>
        <w:rPr>
          <w:b w:val="0"/>
          <w:i w:val="0"/>
        </w:rPr>
        <w:t>the</w:t>
      </w:r>
      <w:r>
        <w:rPr>
          <w:b w:val="0"/>
          <w:i w:val="0"/>
        </w:rPr>
        <w:t xml:space="preserve"> </w:t>
      </w:r>
      <w:r>
        <w:rPr>
          <w:b w:val="0"/>
          <w:i w:val="0"/>
        </w:rPr>
        <w:t>work</w:t>
      </w:r>
      <w:r>
        <w:rPr>
          <w:b w:val="0"/>
          <w:i w:val="0"/>
        </w:rPr>
        <w:t xml:space="preserve"> </w:t>
      </w:r>
      <w:r>
        <w:rPr>
          <w:b w:val="0"/>
          <w:i w:val="0"/>
        </w:rPr>
        <w:t>duration</w:t>
      </w:r>
      <w:r>
        <w:rPr>
          <w:b w:val="0"/>
          <w:i w:val="0"/>
        </w:rPr>
        <w:t xml:space="preserve"> </w:t>
      </w:r>
      <w:r>
        <w:rPr>
          <w:b w:val="0"/>
          <w:i w:val="0"/>
        </w:rPr>
        <w:t>in</w:t>
      </w:r>
      <w:r>
        <w:rPr>
          <w:b w:val="0"/>
          <w:i w:val="0"/>
        </w:rPr>
        <w:t xml:space="preserve"> </w:t>
      </w:r>
      <w:r>
        <w:rPr>
          <w:b w:val="0"/>
          <w:i w:val="0"/>
        </w:rPr>
        <w:t>each</w:t>
      </w:r>
      <w:r>
        <w:rPr>
          <w:b w:val="0"/>
          <w:i w:val="0"/>
        </w:rPr>
        <w:t xml:space="preserve"> </w:t>
      </w:r>
      <w:r>
        <w:rPr>
          <w:b w:val="0"/>
          <w:i w:val="0"/>
        </w:rPr>
        <w:t>cycle.</w:t>
      </w:r>
      <w:r>
        <w:rPr>
          <w:b w:val="0"/>
          <w:i w:val="0"/>
        </w:rPr>
        <w:t xml:space="preserve"> </w:t>
      </w:r>
      <w:r>
        <w:rPr>
          <w:b w:val="0"/>
          <w:i w:val="0"/>
        </w:rPr>
        <w:t>A</w:t>
      </w:r>
      <w:r>
        <w:rPr>
          <w:b w:val="0"/>
          <w:i w:val="0"/>
        </w:rPr>
        <w:t xml:space="preserve"> </w:t>
      </w:r>
      <w:r>
        <w:rPr>
          <w:b w:val="0"/>
          <w:i w:val="0"/>
        </w:rPr>
        <w:t>delay-until</w:t>
      </w:r>
      <w:r>
        <w:rPr>
          <w:b w:val="0"/>
          <w:i w:val="0"/>
        </w:rPr>
        <w:t xml:space="preserve"> </w:t>
      </w:r>
      <w:r>
        <w:rPr>
          <w:b w:val="0"/>
          <w:i w:val="0"/>
        </w:rPr>
        <w:t>pattern</w:t>
      </w:r>
      <w:r>
        <w:rPr>
          <w:b w:val="0"/>
          <w:i w:val="0"/>
        </w:rPr>
        <w:t xml:space="preserve"> </w:t>
      </w:r>
      <w:r>
        <w:rPr>
          <w:b w:val="0"/>
          <w:i w:val="0"/>
        </w:rPr>
        <w:t>targets</w:t>
      </w:r>
      <w:r>
        <w:rPr>
          <w:b w:val="0"/>
          <w:i w:val="0"/>
        </w:rPr>
        <w:t xml:space="preserve"> </w:t>
      </w:r>
      <w:r>
        <w:rPr>
          <w:b w:val="0"/>
          <w:i w:val="0"/>
        </w:rPr>
        <w:t>successive</w:t>
      </w:r>
      <w:r>
        <w:rPr>
          <w:b w:val="0"/>
          <w:i w:val="0"/>
        </w:rPr>
        <w:t xml:space="preserve"> </w:t>
      </w:r>
      <w:r>
        <w:rPr>
          <w:b w:val="0"/>
          <w:i w:val="0"/>
        </w:rPr>
        <w:t>release</w:t>
      </w:r>
      <w:r>
        <w:rPr>
          <w:b w:val="0"/>
          <w:i w:val="0"/>
        </w:rPr>
        <w:t xml:space="preserve"> </w:t>
      </w:r>
      <w:r>
        <w:rPr>
          <w:b w:val="0"/>
          <w:i w:val="0"/>
        </w:rPr>
        <w:t>times</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guarantee</w:t>
      </w:r>
      <w:r>
        <w:rPr>
          <w:b w:val="0"/>
          <w:i w:val="0"/>
        </w:rPr>
        <w:t xml:space="preserve"> </w:t>
      </w:r>
      <w:r>
        <w:rPr>
          <w:b w:val="0"/>
          <w:i w:val="0"/>
        </w:rPr>
        <w:t>the</w:t>
      </w:r>
      <w:r>
        <w:rPr>
          <w:b w:val="0"/>
          <w:i w:val="0"/>
        </w:rPr>
        <w:t xml:space="preserve"> </w:t>
      </w:r>
      <w:r>
        <w:rPr>
          <w:b w:val="0"/>
          <w:i w:val="0"/>
        </w:rPr>
        <w:t>task</w:t>
      </w:r>
      <w:r>
        <w:rPr>
          <w:b w:val="0"/>
          <w:i w:val="0"/>
        </w:rPr>
        <w:t xml:space="preserve"> </w:t>
      </w:r>
      <w:r>
        <w:rPr>
          <w:b w:val="0"/>
          <w:i w:val="0"/>
        </w:rPr>
        <w:t>will</w:t>
      </w:r>
      <w:r>
        <w:rPr>
          <w:b w:val="0"/>
          <w:i w:val="0"/>
        </w:rPr>
        <w:t xml:space="preserve"> </w:t>
      </w:r>
      <w:r>
        <w:rPr>
          <w:b w:val="0"/>
          <w:i w:val="0"/>
        </w:rPr>
        <w:t>actually</w:t>
      </w:r>
      <w:r>
        <w:rPr>
          <w:b w:val="0"/>
          <w:i w:val="0"/>
        </w:rPr>
        <w:t xml:space="preserve"> </w:t>
      </w:r>
      <w:r>
        <w:rPr>
          <w:b w:val="0"/>
          <w:i w:val="0"/>
        </w:rPr>
        <w:t>run</w:t>
      </w:r>
      <w:r>
        <w:rPr>
          <w:b w:val="0"/>
          <w:i w:val="0"/>
        </w:rPr>
        <w:t xml:space="preserve"> </w:t>
      </w:r>
      <w:r>
        <w:rPr>
          <w:b w:val="0"/>
          <w:i w:val="0"/>
        </w:rPr>
        <w:t>exactly</w:t>
      </w:r>
      <w:r>
        <w:rPr>
          <w:b w:val="0"/>
          <w:i w:val="0"/>
        </w:rPr>
        <w:t xml:space="preserve"> </w:t>
      </w:r>
      <w:r>
        <w:rPr>
          <w:b w:val="0"/>
          <w:i w:val="0"/>
        </w:rPr>
        <w:t>then;</w:t>
      </w:r>
      <w:r>
        <w:rPr>
          <w:b w:val="0"/>
          <w:i w:val="0"/>
        </w:rPr>
        <w:t xml:space="preserve"> </w:t>
      </w:r>
      <w:r>
        <w:rPr>
          <w:b w:val="0"/>
          <w:i w:val="0"/>
        </w:rPr>
        <w:t>higher-priority</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interrupts</w:t>
      </w:r>
      <w:r>
        <w:rPr>
          <w:b w:val="0"/>
          <w:i w:val="0"/>
        </w:rPr>
        <w:t xml:space="preserve"> </w:t>
      </w:r>
      <w:r>
        <w:rPr>
          <w:b w:val="0"/>
          <w:i w:val="0"/>
        </w:rPr>
        <w:t>can</w:t>
      </w:r>
      <w:r>
        <w:rPr>
          <w:b w:val="0"/>
          <w:i w:val="0"/>
        </w:rPr>
        <w:t xml:space="preserve"> </w:t>
      </w:r>
      <w:r>
        <w:rPr>
          <w:b w:val="0"/>
          <w:i w:val="0"/>
        </w:rPr>
        <w:t>delay</w:t>
      </w:r>
      <w:r>
        <w:rPr>
          <w:b w:val="0"/>
          <w:i w:val="0"/>
        </w:rPr>
        <w:t xml:space="preserve"> </w:t>
      </w:r>
      <w:r>
        <w:rPr>
          <w:b w:val="0"/>
          <w:i w:val="0"/>
        </w:rPr>
        <w:t>it.</w:t>
      </w:r>
      <w:r>
        <w:rPr>
          <w:b w:val="0"/>
          <w:i w:val="0"/>
        </w:rPr>
        <w:t xml:space="preserve"> </w:t>
      </w:r>
      <w:r>
        <w:rPr>
          <w:b w:val="0"/>
          <w:i w:val="0"/>
        </w:rPr>
        <w:t>Define</w:t>
      </w:r>
      <w:r>
        <w:rPr>
          <w:b w:val="0"/>
          <w:i w:val="0"/>
        </w:rPr>
        <w:t xml:space="preserve"> </w:t>
      </w:r>
      <w:r>
        <w:rPr>
          <w:b w:val="0"/>
          <w:i w:val="0"/>
        </w:rPr>
        <w:t>how</w:t>
      </w:r>
      <w:r>
        <w:rPr>
          <w:b w:val="0"/>
          <w:i w:val="0"/>
        </w:rPr>
        <w:t xml:space="preserve"> </w:t>
      </w:r>
      <w:r>
        <w:rPr>
          <w:b w:val="0"/>
          <w:i w:val="0"/>
        </w:rPr>
        <w:t>missed</w:t>
      </w:r>
      <w:r>
        <w:rPr>
          <w:b w:val="0"/>
          <w:i w:val="0"/>
        </w:rPr>
        <w:t xml:space="preserve"> </w:t>
      </w:r>
      <w:r>
        <w:rPr>
          <w:b w:val="0"/>
          <w:i w:val="0"/>
        </w:rPr>
        <w:t>releases</w:t>
      </w:r>
      <w:r>
        <w:rPr>
          <w:b w:val="0"/>
          <w:i w:val="0"/>
        </w:rPr>
        <w:t xml:space="preserve"> </w:t>
      </w:r>
      <w:r>
        <w:rPr>
          <w:b w:val="0"/>
          <w:i w:val="0"/>
        </w:rPr>
        <w:t>affect</w:t>
      </w:r>
      <w:r>
        <w:rPr>
          <w:b w:val="0"/>
          <w:i w:val="0"/>
        </w:rPr>
        <w:t xml:space="preserve"> </w:t>
      </w:r>
      <w:r>
        <w:rPr>
          <w:b w:val="0"/>
          <w:i w:val="0"/>
        </w:rPr>
        <w:t>processing,</w:t>
      </w:r>
      <w:r>
        <w:rPr>
          <w:b w:val="0"/>
          <w:i w:val="0"/>
        </w:rPr>
        <w:t xml:space="preserve"> </w:t>
      </w:r>
      <w:r>
        <w:rPr>
          <w:b w:val="0"/>
          <w:i w:val="0"/>
        </w:rPr>
        <w:t>especially</w:t>
      </w:r>
      <w:r>
        <w:rPr>
          <w:b w:val="0"/>
          <w:i w:val="0"/>
        </w:rPr>
        <w:t xml:space="preserve"> </w:t>
      </w:r>
      <w:r>
        <w:rPr>
          <w:b w:val="0"/>
          <w:i w:val="0"/>
        </w:rPr>
        <w:t>for</w:t>
      </w:r>
      <w:r>
        <w:rPr>
          <w:b w:val="0"/>
          <w:i w:val="0"/>
        </w:rPr>
        <w:t xml:space="preserve"> </w:t>
      </w:r>
      <w:r>
        <w:rPr>
          <w:b w:val="0"/>
          <w:i w:val="0"/>
        </w:rPr>
        <w:t>control</w:t>
      </w:r>
      <w:r>
        <w:rPr>
          <w:b w:val="0"/>
          <w:i w:val="0"/>
        </w:rPr>
        <w:t xml:space="preserve"> </w:t>
      </w:r>
      <w:r>
        <w:rPr>
          <w:b w:val="0"/>
          <w:i w:val="0"/>
        </w:rPr>
        <w:t>or</w:t>
      </w:r>
      <w:r>
        <w:rPr>
          <w:b w:val="0"/>
          <w:i w:val="0"/>
        </w:rPr>
        <w:t xml:space="preserve"> </w:t>
      </w:r>
      <w:r>
        <w:rPr>
          <w:b w:val="0"/>
          <w:i w:val="0"/>
        </w:rPr>
        <w:t>sampling.</w:t>
      </w:r>
      <w:r>
        <w:rPr>
          <w:b w:val="0"/>
          <w:i w:val="0"/>
        </w:rPr>
        <w:t xml:space="preserve"> </w:t>
      </w:r>
      <w:r>
        <w:rPr>
          <w:b w:val="0"/>
          <w:i w:val="0"/>
        </w:rPr>
        <w:t>Tick</w:t>
      </w:r>
      <w:r>
        <w:rPr>
          <w:b w:val="0"/>
          <w:i w:val="0"/>
        </w:rPr>
        <w:t xml:space="preserve"> </w:t>
      </w:r>
      <w:r>
        <w:rPr>
          <w:b w:val="0"/>
          <w:i w:val="0"/>
        </w:rPr>
        <w:t>resolution</w:t>
      </w:r>
      <w:r>
        <w:rPr>
          <w:b w:val="0"/>
          <w:i w:val="0"/>
        </w:rPr>
        <w:t xml:space="preserve"> </w:t>
      </w:r>
      <w:r>
        <w:rPr>
          <w:b w:val="0"/>
          <w:i w:val="0"/>
        </w:rPr>
        <w:t>and</w:t>
      </w:r>
      <w:r>
        <w:rPr>
          <w:b w:val="0"/>
          <w:i w:val="0"/>
        </w:rPr>
        <w:t xml:space="preserve"> </w:t>
      </w:r>
      <w:r>
        <w:rPr>
          <w:b w:val="0"/>
          <w:i w:val="0"/>
        </w:rPr>
        <w:t>tickless</w:t>
      </w:r>
      <w:r>
        <w:rPr>
          <w:b w:val="0"/>
          <w:i w:val="0"/>
        </w:rPr>
        <w:t xml:space="preserve"> </w:t>
      </w:r>
      <w:r>
        <w:rPr>
          <w:b w:val="0"/>
          <w:i w:val="0"/>
        </w:rPr>
        <w:t>idle</w:t>
      </w:r>
      <w:r>
        <w:rPr>
          <w:b w:val="0"/>
          <w:i w:val="0"/>
        </w:rPr>
        <w:t xml:space="preserve"> </w:t>
      </w:r>
      <w:r>
        <w:rPr>
          <w:b w:val="0"/>
          <w:i w:val="0"/>
        </w:rPr>
        <w:t>behavior</w:t>
      </w:r>
      <w:r>
        <w:rPr>
          <w:b w:val="0"/>
          <w:i w:val="0"/>
        </w:rPr>
        <w:t xml:space="preserve"> </w:t>
      </w:r>
      <w:r>
        <w:rPr>
          <w:b w:val="0"/>
          <w:i w:val="0"/>
        </w:rPr>
        <w:t>influence</w:t>
      </w:r>
      <w:r>
        <w:rPr>
          <w:b w:val="0"/>
          <w:i w:val="0"/>
        </w:rPr>
        <w:t xml:space="preserve"> </w:t>
      </w:r>
      <w:r>
        <w:rPr>
          <w:b w:val="0"/>
          <w:i w:val="0"/>
        </w:rPr>
        <w:t>what</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represented</w:t>
      </w:r>
      <w:r>
        <w:rPr>
          <w:b w:val="0"/>
          <w:i w:val="0"/>
        </w:rPr>
        <w:t xml:space="preserve"> </w:t>
      </w:r>
      <w:r>
        <w:rPr>
          <w:b w:val="0"/>
          <w:i w:val="0"/>
        </w:rPr>
        <w:t>and</w:t>
      </w:r>
      <w:r>
        <w:rPr>
          <w:b w:val="0"/>
          <w:i w:val="0"/>
        </w:rPr>
        <w:t xml:space="preserve"> </w:t>
      </w:r>
      <w:r>
        <w:rPr>
          <w:b w:val="0"/>
          <w:i w:val="0"/>
        </w:rPr>
        <w:t>measured.</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FreeRTOS</w:t>
      </w:r>
      <w:r>
        <w:rPr>
          <w:b w:val="0"/>
          <w:i w:val="0"/>
        </w:rPr>
        <w:t xml:space="preserve"> </w:t>
      </w:r>
      <w:r>
        <w:rPr>
          <w:b w:val="0"/>
          <w:i w:val="0"/>
        </w:rPr>
        <w:t>API/version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tick-period</w:t>
      </w:r>
      <w:r>
        <w:rPr>
          <w:b w:val="0"/>
          <w:i w:val="0"/>
        </w:rPr>
        <w:t xml:space="preserve"> </w:t>
      </w:r>
      <w:r>
        <w:rPr>
          <w:b w:val="0"/>
          <w:i w:val="0"/>
        </w:rPr>
        <w:t>conversion.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Equating</w:t>
      </w:r>
      <w:r>
        <w:rPr>
          <w:b w:val="0"/>
          <w:i w:val="0"/>
        </w:rPr>
        <w:t xml:space="preserve"> </w:t>
      </w:r>
      <w:r>
        <w:rPr>
          <w:b w:val="0"/>
          <w:i w:val="0"/>
        </w:rPr>
        <w:t>a</w:t>
      </w:r>
      <w:r>
        <w:rPr>
          <w:b w:val="0"/>
          <w:i w:val="0"/>
        </w:rPr>
        <w:t xml:space="preserve"> </w:t>
      </w:r>
      <w:r>
        <w:rPr>
          <w:b w:val="0"/>
          <w:i w:val="0"/>
        </w:rPr>
        <w:t>one-tick</w:t>
      </w:r>
      <w:r>
        <w:rPr>
          <w:b w:val="0"/>
          <w:i w:val="0"/>
        </w:rPr>
        <w:t xml:space="preserve"> </w:t>
      </w:r>
      <w:r>
        <w:rPr>
          <w:b w:val="0"/>
          <w:i w:val="0"/>
        </w:rPr>
        <w:t>delay</w:t>
      </w:r>
      <w:r>
        <w:rPr>
          <w:b w:val="0"/>
          <w:i w:val="0"/>
        </w:rPr>
        <w:t xml:space="preserve"> </w:t>
      </w:r>
      <w:r>
        <w:rPr>
          <w:b w:val="0"/>
          <w:i w:val="0"/>
        </w:rPr>
        <w:t>with</w:t>
      </w:r>
      <w:r>
        <w:rPr>
          <w:b w:val="0"/>
          <w:i w:val="0"/>
        </w:rPr>
        <w:t xml:space="preserve"> </w:t>
      </w:r>
      <w:r>
        <w:rPr>
          <w:b w:val="0"/>
          <w:i w:val="0"/>
        </w:rPr>
        <w:t>one</w:t>
      </w:r>
      <w:r>
        <w:rPr>
          <w:b w:val="0"/>
          <w:i w:val="0"/>
        </w:rPr>
        <w:t xml:space="preserve"> </w:t>
      </w:r>
      <w:r>
        <w:rPr>
          <w:b w:val="0"/>
          <w:i w:val="0"/>
        </w:rPr>
        <w:t>millisecond</w:t>
      </w:r>
      <w:r>
        <w:rPr>
          <w:b w:val="0"/>
          <w:i w:val="0"/>
        </w:rPr>
        <w:t xml:space="preserve"> </w:t>
      </w:r>
      <w:r>
        <w:rPr>
          <w:b w:val="0"/>
          <w:i w:val="0"/>
        </w:rPr>
        <w:t>on</w:t>
      </w:r>
      <w:r>
        <w:rPr>
          <w:b w:val="0"/>
          <w:i w:val="0"/>
        </w:rPr>
        <w:t xml:space="preserve"> </w:t>
      </w:r>
      <w:r>
        <w:rPr>
          <w:b w:val="0"/>
          <w:i w:val="0"/>
        </w:rPr>
        <w:t>every</w:t>
      </w:r>
      <w:r>
        <w:rPr>
          <w:b w:val="0"/>
          <w:i w:val="0"/>
        </w:rPr>
        <w:t xml:space="preserve"> </w:t>
      </w:r>
      <w:r>
        <w:rPr>
          <w:b w:val="0"/>
          <w:i w:val="0"/>
        </w:rPr>
        <w:t>configuration.</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task</w:t>
      </w:r>
      <w:r>
        <w:rPr>
          <w:b w:val="0"/>
          <w:i w:val="0"/>
        </w:rPr>
        <w:t xml:space="preserve"> </w:t>
      </w:r>
      <w:r>
        <w:rPr>
          <w:b w:val="0"/>
          <w:i w:val="0"/>
        </w:rPr>
        <w:t>whose</w:t>
      </w:r>
      <w:r>
        <w:rPr>
          <w:b w:val="0"/>
          <w:i w:val="0"/>
        </w:rPr>
        <w:t xml:space="preserve"> </w:t>
      </w:r>
      <w:r>
        <w:rPr>
          <w:b w:val="0"/>
          <w:i w:val="0"/>
        </w:rPr>
        <w:t>execution</w:t>
      </w:r>
      <w:r>
        <w:rPr>
          <w:b w:val="0"/>
          <w:i w:val="0"/>
        </w:rPr>
        <w:t xml:space="preserve"> </w:t>
      </w:r>
      <w:r>
        <w:rPr>
          <w:b w:val="0"/>
          <w:i w:val="0"/>
        </w:rPr>
        <w:t>sometimes</w:t>
      </w:r>
      <w:r>
        <w:rPr>
          <w:b w:val="0"/>
          <w:i w:val="0"/>
        </w:rPr>
        <w:t xml:space="preserve"> </w:t>
      </w:r>
      <w:r>
        <w:rPr>
          <w:b w:val="0"/>
          <w:i w:val="0"/>
        </w:rPr>
        <w:t>exceeds</w:t>
      </w:r>
      <w:r>
        <w:rPr>
          <w:b w:val="0"/>
          <w:i w:val="0"/>
        </w:rPr>
        <w:t xml:space="preserve"> </w:t>
      </w:r>
      <w:r>
        <w:rPr>
          <w:b w:val="0"/>
          <w:i w:val="0"/>
        </w:rPr>
        <w:t>its</w:t>
      </w:r>
      <w:r>
        <w:rPr>
          <w:b w:val="0"/>
          <w:i w:val="0"/>
        </w:rPr>
        <w:t xml:space="preserve"> </w:t>
      </w:r>
      <w:r>
        <w:rPr>
          <w:b w:val="0"/>
          <w:i w:val="0"/>
        </w:rPr>
        <w:t>period</w:t>
      </w:r>
      <w:r>
        <w:rPr>
          <w:b w:val="0"/>
          <w:i w:val="0"/>
        </w:rPr>
        <w:t xml:space="preserve"> </w:t>
      </w:r>
      <w:r>
        <w:rPr>
          <w:b w:val="0"/>
          <w:i w:val="0"/>
        </w:rPr>
        <w:t>report</w:t>
      </w:r>
      <w:r>
        <w:rPr>
          <w:b w:val="0"/>
          <w:i w:val="0"/>
        </w:rPr>
        <w:t xml:space="preserve"> </w:t>
      </w:r>
      <w:r>
        <w:rPr>
          <w:b w:val="0"/>
          <w:i w:val="0"/>
        </w:rPr>
        <w:t>and</w:t>
      </w:r>
      <w:r>
        <w:rPr>
          <w:b w:val="0"/>
          <w:i w:val="0"/>
        </w:rPr>
        <w:t xml:space="preserve"> </w:t>
      </w:r>
      <w:r>
        <w:rPr>
          <w:b w:val="0"/>
          <w:i w:val="0"/>
        </w:rPr>
        <w:t>recover</w:t>
      </w:r>
      <w:r>
        <w:rPr>
          <w:b w:val="0"/>
          <w:i w:val="0"/>
        </w:rPr>
        <w:t xml:space="preserve"> </w:t>
      </w:r>
      <w:r>
        <w:rPr>
          <w:b w:val="0"/>
          <w:i w:val="0"/>
        </w:rPr>
        <w:t>from</w:t>
      </w:r>
      <w:r>
        <w:rPr>
          <w:b w:val="0"/>
          <w:i w:val="0"/>
        </w:rPr>
        <w:t xml:space="preserve"> </w:t>
      </w:r>
      <w:r>
        <w:rPr>
          <w:b w:val="0"/>
          <w:i w:val="0"/>
        </w:rPr>
        <w:t>overruns?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periodic</w:t>
      </w:r>
      <w:r>
        <w:rPr>
          <w:b w:val="0"/>
          <w:i w:val="0"/>
        </w:rPr>
        <w:t xml:space="preserve"> </w:t>
      </w:r>
      <w:r>
        <w:rPr>
          <w:b w:val="0"/>
          <w:i w:val="0"/>
        </w:rPr>
        <w:t>schedule;</w:t>
      </w:r>
      <w:r>
        <w:rPr>
          <w:b w:val="0"/>
          <w:i w:val="0"/>
        </w:rPr>
        <w:t xml:space="preserve"> </w:t>
      </w:r>
      <w:r>
        <w:rPr>
          <w:b w:val="0"/>
          <w:i w:val="0"/>
        </w:rPr>
        <w:t>scheduler</w:t>
      </w:r>
      <w:r>
        <w:rPr>
          <w:b w:val="0"/>
          <w:i w:val="0"/>
        </w:rPr>
        <w:t xml:space="preserve"> </w:t>
      </w:r>
      <w:r>
        <w:rPr>
          <w:b w:val="0"/>
          <w:i w:val="0"/>
        </w:rPr>
        <w:t>delay;</w:t>
      </w:r>
      <w:r>
        <w:rPr>
          <w:b w:val="0"/>
          <w:i w:val="0"/>
        </w:rPr>
        <w:t xml:space="preserve"> </w:t>
      </w:r>
      <w:r>
        <w:rPr>
          <w:b w:val="0"/>
          <w:i w:val="0"/>
        </w:rPr>
        <w:t>tick</w:t>
      </w:r>
      <w:r>
        <w:rPr>
          <w:b w:val="0"/>
          <w:i w:val="0"/>
        </w:rPr>
        <w:t xml:space="preserve"> </w:t>
      </w:r>
      <w:r>
        <w:rPr>
          <w:b w:val="0"/>
          <w:i w:val="0"/>
        </w:rPr>
        <w:t>conversion;</w:t>
      </w:r>
      <w:r>
        <w:rPr>
          <w:b w:val="0"/>
          <w:i w:val="0"/>
        </w:rPr>
        <w:t xml:space="preserve"> </w:t>
      </w:r>
      <w:r>
        <w:rPr>
          <w:b w:val="0"/>
          <w:i w:val="0"/>
        </w:rPr>
        <w:t>overrun</w:t>
      </w:r>
      <w:r>
        <w:rPr>
          <w:b w:val="0"/>
          <w:i w:val="0"/>
        </w:rPr>
        <w:t xml:space="preserve"> </w:t>
      </w:r>
      <w:r>
        <w:rPr>
          <w:b w:val="0"/>
          <w:i w:val="0"/>
        </w:rPr>
        <w:t>policy.</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Q157 What must a Linux to MCU protocol specify beyond a payload structure?</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conceptual;scenario</w:t>
      </w:r>
    </w:p>
    <w:p>
      <w:r>
        <w:rPr>
          <w:b/>
          <w:i w:val="0"/>
        </w:rPr>
        <w:t>Assesses:</w:t>
      </w:r>
      <w:r>
        <w:rPr>
          <w:b w:val="0"/>
          <w:i w:val="0"/>
        </w:rPr>
        <w:t xml:space="preserve"> </w:t>
      </w:r>
      <w:r>
        <w:rPr>
          <w:b w:val="0"/>
          <w:i w:val="0"/>
        </w:rPr>
        <w:t>Interoperability</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recovery.</w:t>
      </w:r>
    </w:p>
    <w:p>
      <w:r>
        <w:rPr>
          <w:b/>
          <w:i w:val="0"/>
        </w:rPr>
        <w:t>Spoken</w:t>
      </w:r>
      <w:r>
        <w:rPr>
          <w:b/>
          <w:i w:val="0"/>
        </w:rPr>
        <w:t xml:space="preserve"> </w:t>
      </w:r>
      <w:r>
        <w:rPr>
          <w:b/>
          <w:i w:val="0"/>
        </w:rPr>
        <w:t>answer:</w:t>
      </w:r>
      <w:r>
        <w:rPr>
          <w:b w:val="0"/>
          <w:i w:val="0"/>
        </w:rPr>
        <w:t xml:space="preserve"> </w:t>
      </w:r>
      <w:r>
        <w:rPr>
          <w:b w:val="0"/>
          <w:i w:val="0"/>
        </w:rPr>
        <w:t>Specify</w:t>
      </w:r>
      <w:r>
        <w:rPr>
          <w:b w:val="0"/>
          <w:i w:val="0"/>
        </w:rPr>
        <w:t xml:space="preserve"> </w:t>
      </w:r>
      <w:r>
        <w:rPr>
          <w:b w:val="0"/>
          <w:i w:val="0"/>
        </w:rPr>
        <w:t>framing,</w:t>
      </w:r>
      <w:r>
        <w:rPr>
          <w:b w:val="0"/>
          <w:i w:val="0"/>
        </w:rPr>
        <w:t xml:space="preserve"> </w:t>
      </w:r>
      <w:r>
        <w:rPr>
          <w:b w:val="0"/>
          <w:i w:val="0"/>
        </w:rPr>
        <w:t>length</w:t>
      </w:r>
      <w:r>
        <w:rPr>
          <w:b w:val="0"/>
          <w:i w:val="0"/>
        </w:rPr>
        <w:t xml:space="preserve"> </w:t>
      </w:r>
      <w:r>
        <w:rPr>
          <w:b w:val="0"/>
          <w:i w:val="0"/>
        </w:rPr>
        <w:t>bounds,</w:t>
      </w:r>
      <w:r>
        <w:rPr>
          <w:b w:val="0"/>
          <w:i w:val="0"/>
        </w:rPr>
        <w:t xml:space="preserve"> </w:t>
      </w:r>
      <w:r>
        <w:rPr>
          <w:b w:val="0"/>
          <w:i w:val="0"/>
        </w:rPr>
        <w:t>byte</w:t>
      </w:r>
      <w:r>
        <w:rPr>
          <w:b w:val="0"/>
          <w:i w:val="0"/>
        </w:rPr>
        <w:t xml:space="preserve"> </w:t>
      </w:r>
      <w:r>
        <w:rPr>
          <w:b w:val="0"/>
          <w:i w:val="0"/>
        </w:rPr>
        <w:t>order,</w:t>
      </w:r>
      <w:r>
        <w:rPr>
          <w:b w:val="0"/>
          <w:i w:val="0"/>
        </w:rPr>
        <w:t xml:space="preserve"> </w:t>
      </w:r>
      <w:r>
        <w:rPr>
          <w:b w:val="0"/>
          <w:i w:val="0"/>
        </w:rPr>
        <w:t>version,</w:t>
      </w:r>
      <w:r>
        <w:rPr>
          <w:b w:val="0"/>
          <w:i w:val="0"/>
        </w:rPr>
        <w:t xml:space="preserve"> </w:t>
      </w:r>
      <w:r>
        <w:rPr>
          <w:b w:val="0"/>
          <w:i w:val="0"/>
        </w:rPr>
        <w:t>message</w:t>
      </w:r>
      <w:r>
        <w:rPr>
          <w:b w:val="0"/>
          <w:i w:val="0"/>
        </w:rPr>
        <w:t xml:space="preserve"> </w:t>
      </w:r>
      <w:r>
        <w:rPr>
          <w:b w:val="0"/>
          <w:i w:val="0"/>
        </w:rPr>
        <w:t>type,</w:t>
      </w:r>
      <w:r>
        <w:rPr>
          <w:b w:val="0"/>
          <w:i w:val="0"/>
        </w:rPr>
        <w:t xml:space="preserve"> </w:t>
      </w:r>
      <w:r>
        <w:rPr>
          <w:b w:val="0"/>
          <w:i w:val="0"/>
        </w:rPr>
        <w:t>sequence</w:t>
      </w:r>
      <w:r>
        <w:rPr>
          <w:b w:val="0"/>
          <w:i w:val="0"/>
        </w:rPr>
        <w:t xml:space="preserve"> </w:t>
      </w:r>
      <w:r>
        <w:rPr>
          <w:b w:val="0"/>
          <w:i w:val="0"/>
        </w:rPr>
        <w:t>or</w:t>
      </w:r>
      <w:r>
        <w:rPr>
          <w:b w:val="0"/>
          <w:i w:val="0"/>
        </w:rPr>
        <w:t xml:space="preserve"> </w:t>
      </w:r>
      <w:r>
        <w:rPr>
          <w:b w:val="0"/>
          <w:i w:val="0"/>
        </w:rPr>
        <w:t>request</w:t>
      </w:r>
      <w:r>
        <w:rPr>
          <w:b w:val="0"/>
          <w:i w:val="0"/>
        </w:rPr>
        <w:t xml:space="preserve"> </w:t>
      </w:r>
      <w:r>
        <w:rPr>
          <w:b w:val="0"/>
          <w:i w:val="0"/>
        </w:rPr>
        <w:t>ID,</w:t>
      </w:r>
      <w:r>
        <w:rPr>
          <w:b w:val="0"/>
          <w:i w:val="0"/>
        </w:rPr>
        <w:t xml:space="preserve"> </w:t>
      </w:r>
      <w:r>
        <w:rPr>
          <w:b w:val="0"/>
          <w:i w:val="0"/>
        </w:rPr>
        <w:t>integrity</w:t>
      </w:r>
      <w:r>
        <w:rPr>
          <w:b w:val="0"/>
          <w:i w:val="0"/>
        </w:rPr>
        <w:t xml:space="preserve"> </w:t>
      </w:r>
      <w:r>
        <w:rPr>
          <w:b w:val="0"/>
          <w:i w:val="0"/>
        </w:rPr>
        <w:t>check,</w:t>
      </w:r>
      <w:r>
        <w:rPr>
          <w:b w:val="0"/>
          <w:i w:val="0"/>
        </w:rPr>
        <w:t xml:space="preserve"> </w:t>
      </w:r>
      <w:r>
        <w:rPr>
          <w:b w:val="0"/>
          <w:i w:val="0"/>
        </w:rPr>
        <w:t>timeouts,</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behavior.</w:t>
      </w:r>
      <w:r>
        <w:rPr>
          <w:b w:val="0"/>
          <w:i w:val="0"/>
        </w:rPr>
        <w:t xml:space="preserve"> </w:t>
      </w:r>
      <w:r>
        <w:rPr>
          <w:b w:val="0"/>
          <w:i w:val="0"/>
        </w:rPr>
        <w:t>Define</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state</w:t>
      </w:r>
      <w:r>
        <w:rPr>
          <w:b w:val="0"/>
          <w:i w:val="0"/>
        </w:rPr>
        <w:t xml:space="preserve"> </w:t>
      </w:r>
      <w:r>
        <w:rPr>
          <w:b w:val="0"/>
          <w:i w:val="0"/>
        </w:rPr>
        <w:t>transitions</w:t>
      </w:r>
      <w:r>
        <w:rPr>
          <w:b w:val="0"/>
          <w:i w:val="0"/>
        </w:rPr>
        <w:t xml:space="preserve"> </w:t>
      </w:r>
      <w:r>
        <w:rPr>
          <w:b w:val="0"/>
          <w:i w:val="0"/>
        </w:rPr>
        <w:t>on</w:t>
      </w:r>
      <w:r>
        <w:rPr>
          <w:b w:val="0"/>
          <w:i w:val="0"/>
        </w:rPr>
        <w:t xml:space="preserve"> </w:t>
      </w:r>
      <w:r>
        <w:rPr>
          <w:b w:val="0"/>
          <w:i w:val="0"/>
        </w:rPr>
        <w:t>both</w:t>
      </w:r>
      <w:r>
        <w:rPr>
          <w:b w:val="0"/>
          <w:i w:val="0"/>
        </w:rPr>
        <w:t xml:space="preserve"> </w:t>
      </w:r>
      <w:r>
        <w:rPr>
          <w:b w:val="0"/>
          <w:i w:val="0"/>
        </w:rPr>
        <w:t>sides.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acknowledgment</w:t>
      </w:r>
      <w:r>
        <w:rPr>
          <w:b w:val="0"/>
          <w:i w:val="0"/>
        </w:rPr>
        <w:t xml:space="preserve"> </w:t>
      </w:r>
      <w:r>
        <w:rPr>
          <w:b w:val="0"/>
          <w:i w:val="0"/>
        </w:rPr>
        <w:t>should</w:t>
      </w:r>
      <w:r>
        <w:rPr>
          <w:b w:val="0"/>
          <w:i w:val="0"/>
        </w:rPr>
        <w:t xml:space="preserve"> </w:t>
      </w:r>
      <w:r>
        <w:rPr>
          <w:b w:val="0"/>
          <w:i w:val="0"/>
        </w:rPr>
        <w:t>distinguish</w:t>
      </w:r>
      <w:r>
        <w:rPr>
          <w:b w:val="0"/>
          <w:i w:val="0"/>
        </w:rPr>
        <w:t xml:space="preserve"> </w:t>
      </w:r>
      <w:r>
        <w:rPr>
          <w:b w:val="0"/>
          <w:i w:val="0"/>
        </w:rPr>
        <w:t>received,</w:t>
      </w:r>
      <w:r>
        <w:rPr>
          <w:b w:val="0"/>
          <w:i w:val="0"/>
        </w:rPr>
        <w:t xml:space="preserve"> </w:t>
      </w:r>
      <w:r>
        <w:rPr>
          <w:b w:val="0"/>
          <w:i w:val="0"/>
        </w:rPr>
        <w:t>accepted,</w:t>
      </w:r>
      <w:r>
        <w:rPr>
          <w:b w:val="0"/>
          <w:i w:val="0"/>
        </w:rPr>
        <w:t xml:space="preserve"> </w:t>
      </w:r>
      <w:r>
        <w:rPr>
          <w:b w:val="0"/>
          <w:i w:val="0"/>
        </w:rPr>
        <w:t>and</w:t>
      </w:r>
      <w:r>
        <w:rPr>
          <w:b w:val="0"/>
          <w:i w:val="0"/>
        </w:rPr>
        <w:t xml:space="preserve"> </w:t>
      </w:r>
      <w:r>
        <w:rPr>
          <w:b w:val="0"/>
          <w:i w:val="0"/>
        </w:rPr>
        <w:t>completed</w:t>
      </w:r>
      <w:r>
        <w:rPr>
          <w:b w:val="0"/>
          <w:i w:val="0"/>
        </w:rPr>
        <w:t xml:space="preserve"> </w:t>
      </w:r>
      <w:r>
        <w:rPr>
          <w:b w:val="0"/>
          <w:i w:val="0"/>
        </w:rPr>
        <w:t>if</w:t>
      </w:r>
      <w:r>
        <w:rPr>
          <w:b w:val="0"/>
          <w:i w:val="0"/>
        </w:rPr>
        <w:t xml:space="preserve"> </w:t>
      </w:r>
      <w:r>
        <w:rPr>
          <w:b w:val="0"/>
          <w:i w:val="0"/>
        </w:rPr>
        <w:t>those</w:t>
      </w:r>
      <w:r>
        <w:rPr>
          <w:b w:val="0"/>
          <w:i w:val="0"/>
        </w:rPr>
        <w:t xml:space="preserve"> </w:t>
      </w:r>
      <w:r>
        <w:rPr>
          <w:b w:val="0"/>
          <w:i w:val="0"/>
        </w:rPr>
        <w:t>events</w:t>
      </w:r>
      <w:r>
        <w:rPr>
          <w:b w:val="0"/>
          <w:i w:val="0"/>
        </w:rPr>
        <w:t xml:space="preserve"> </w:t>
      </w:r>
      <w:r>
        <w:rPr>
          <w:b w:val="0"/>
          <w:i w:val="0"/>
        </w:rPr>
        <w:t>matter.</w:t>
      </w:r>
      <w:r>
        <w:rPr>
          <w:b w:val="0"/>
          <w:i w:val="0"/>
        </w:rPr>
        <w:t xml:space="preserve"> </w:t>
      </w:r>
      <w:r>
        <w:rPr>
          <w:b w:val="0"/>
          <w:i w:val="0"/>
        </w:rPr>
        <w:t>Duplicate</w:t>
      </w:r>
      <w:r>
        <w:rPr>
          <w:b w:val="0"/>
          <w:i w:val="0"/>
        </w:rPr>
        <w:t xml:space="preserve"> </w:t>
      </w:r>
      <w:r>
        <w:rPr>
          <w:b w:val="0"/>
          <w:i w:val="0"/>
        </w:rPr>
        <w:t>requests</w:t>
      </w:r>
      <w:r>
        <w:rPr>
          <w:b w:val="0"/>
          <w:i w:val="0"/>
        </w:rPr>
        <w:t xml:space="preserve"> </w:t>
      </w:r>
      <w:r>
        <w:rPr>
          <w:b w:val="0"/>
          <w:i w:val="0"/>
        </w:rPr>
        <w:t>need</w:t>
      </w:r>
      <w:r>
        <w:rPr>
          <w:b w:val="0"/>
          <w:i w:val="0"/>
        </w:rPr>
        <w:t xml:space="preserve"> </w:t>
      </w:r>
      <w:r>
        <w:rPr>
          <w:b w:val="0"/>
          <w:i w:val="0"/>
        </w:rPr>
        <w:t>idempotency</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replay</w:t>
      </w:r>
      <w:r>
        <w:rPr>
          <w:b w:val="0"/>
          <w:i w:val="0"/>
        </w:rPr>
        <w:t xml:space="preserve"> </w:t>
      </w:r>
      <w:r>
        <w:rPr>
          <w:b w:val="0"/>
          <w:i w:val="0"/>
        </w:rPr>
        <w:t>policy.</w:t>
      </w:r>
      <w:r>
        <w:rPr>
          <w:b w:val="0"/>
          <w:i w:val="0"/>
        </w:rPr>
        <w:t xml:space="preserve"> </w:t>
      </w:r>
      <w:r>
        <w:rPr>
          <w:b w:val="0"/>
          <w:i w:val="0"/>
        </w:rPr>
        <w:t>A</w:t>
      </w:r>
      <w:r>
        <w:rPr>
          <w:b w:val="0"/>
          <w:i w:val="0"/>
        </w:rPr>
        <w:t xml:space="preserve"> </w:t>
      </w:r>
      <w:r>
        <w:rPr>
          <w:b w:val="0"/>
          <w:i w:val="0"/>
        </w:rPr>
        <w:t>CRC</w:t>
      </w:r>
      <w:r>
        <w:rPr>
          <w:b w:val="0"/>
          <w:i w:val="0"/>
        </w:rPr>
        <w:t xml:space="preserve"> </w:t>
      </w:r>
      <w:r>
        <w:rPr>
          <w:b w:val="0"/>
          <w:i w:val="0"/>
        </w:rPr>
        <w:t>detects</w:t>
      </w:r>
      <w:r>
        <w:rPr>
          <w:b w:val="0"/>
          <w:i w:val="0"/>
        </w:rPr>
        <w:t xml:space="preserve"> </w:t>
      </w:r>
      <w:r>
        <w:rPr>
          <w:b w:val="0"/>
          <w:i w:val="0"/>
        </w:rPr>
        <w:t>accidental</w:t>
      </w:r>
      <w:r>
        <w:rPr>
          <w:b w:val="0"/>
          <w:i w:val="0"/>
        </w:rPr>
        <w:t xml:space="preserve"> </w:t>
      </w:r>
      <w:r>
        <w:rPr>
          <w:b w:val="0"/>
          <w:i w:val="0"/>
        </w:rPr>
        <w:t>corruption</w:t>
      </w:r>
      <w:r>
        <w:rPr>
          <w:b w:val="0"/>
          <w:i w:val="0"/>
        </w:rPr>
        <w:t xml:space="preserve"> </w:t>
      </w:r>
      <w:r>
        <w:rPr>
          <w:b w:val="0"/>
          <w:i w:val="0"/>
        </w:rPr>
        <w:t>but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authentication.</w:t>
      </w:r>
      <w:r>
        <w:rPr>
          <w:b w:val="0"/>
          <w:i w:val="0"/>
        </w:rPr>
        <w:t xml:space="preserve"> </w:t>
      </w:r>
      <w:r>
        <w:rPr>
          <w:b w:val="0"/>
          <w:i w:val="0"/>
        </w:rPr>
        <w:t>Test</w:t>
      </w:r>
      <w:r>
        <w:rPr>
          <w:b w:val="0"/>
          <w:i w:val="0"/>
        </w:rPr>
        <w:t xml:space="preserve"> </w:t>
      </w:r>
      <w:r>
        <w:rPr>
          <w:b w:val="0"/>
          <w:i w:val="0"/>
        </w:rPr>
        <w:t>resets,</w:t>
      </w:r>
      <w:r>
        <w:rPr>
          <w:b w:val="0"/>
          <w:i w:val="0"/>
        </w:rPr>
        <w:t xml:space="preserve"> </w:t>
      </w:r>
      <w:r>
        <w:rPr>
          <w:b w:val="0"/>
          <w:i w:val="0"/>
        </w:rPr>
        <w:t>truncation,</w:t>
      </w:r>
      <w:r>
        <w:rPr>
          <w:b w:val="0"/>
          <w:i w:val="0"/>
        </w:rPr>
        <w:t xml:space="preserve"> </w:t>
      </w:r>
      <w:r>
        <w:rPr>
          <w:b w:val="0"/>
          <w:i w:val="0"/>
        </w:rPr>
        <w:t>corrupt</w:t>
      </w:r>
      <w:r>
        <w:rPr>
          <w:b w:val="0"/>
          <w:i w:val="0"/>
        </w:rPr>
        <w:t xml:space="preserve"> </w:t>
      </w:r>
      <w:r>
        <w:rPr>
          <w:b w:val="0"/>
          <w:i w:val="0"/>
        </w:rPr>
        <w:t>length,</w:t>
      </w:r>
      <w:r>
        <w:rPr>
          <w:b w:val="0"/>
          <w:i w:val="0"/>
        </w:rPr>
        <w:t xml:space="preserve"> </w:t>
      </w:r>
      <w:r>
        <w:rPr>
          <w:b w:val="0"/>
          <w:i w:val="0"/>
        </w:rPr>
        <w:t>stale</w:t>
      </w:r>
      <w:r>
        <w:rPr>
          <w:b w:val="0"/>
          <w:i w:val="0"/>
        </w:rPr>
        <w:t xml:space="preserve"> </w:t>
      </w:r>
      <w:r>
        <w:rPr>
          <w:b w:val="0"/>
          <w:i w:val="0"/>
        </w:rPr>
        <w:t>commands,</w:t>
      </w:r>
      <w:r>
        <w:rPr>
          <w:b w:val="0"/>
          <w:i w:val="0"/>
        </w:rPr>
        <w:t xml:space="preserve"> </w:t>
      </w:r>
      <w:r>
        <w:rPr>
          <w:b w:val="0"/>
          <w:i w:val="0"/>
        </w:rPr>
        <w:t>and</w:t>
      </w:r>
      <w:r>
        <w:rPr>
          <w:b w:val="0"/>
          <w:i w:val="0"/>
        </w:rPr>
        <w:t xml:space="preserve"> </w:t>
      </w:r>
      <w:r>
        <w:rPr>
          <w:b w:val="0"/>
          <w:i w:val="0"/>
        </w:rPr>
        <w:t>incompatible</w:t>
      </w:r>
      <w:r>
        <w:rPr>
          <w:b w:val="0"/>
          <w:i w:val="0"/>
        </w:rPr>
        <w:t xml:space="preserve"> </w:t>
      </w:r>
      <w:r>
        <w:rPr>
          <w:b w:val="0"/>
          <w:i w:val="0"/>
        </w:rPr>
        <w:t>versions.</w:t>
      </w:r>
      <w:r>
        <w:rPr>
          <w:b w:val="0"/>
          <w:i w:val="0"/>
        </w:rPr>
        <w:t xml:space="preserve"> </w:t>
      </w:r>
      <w:r>
        <w:rPr>
          <w:b w:val="0"/>
          <w:i w:val="0"/>
        </w:rPr>
        <w:t>Keep</w:t>
      </w:r>
      <w:r>
        <w:rPr>
          <w:b w:val="0"/>
          <w:i w:val="0"/>
        </w:rPr>
        <w:t xml:space="preserve"> </w:t>
      </w:r>
      <w:r>
        <w:rPr>
          <w:b w:val="0"/>
          <w:i w:val="0"/>
        </w:rPr>
        <w:t>transport-specific</w:t>
      </w:r>
      <w:r>
        <w:rPr>
          <w:b w:val="0"/>
          <w:i w:val="0"/>
        </w:rPr>
        <w:t xml:space="preserve"> </w:t>
      </w:r>
      <w:r>
        <w:rPr>
          <w:b w:val="0"/>
          <w:i w:val="0"/>
        </w:rPr>
        <w:t>behavior</w:t>
      </w:r>
      <w:r>
        <w:rPr>
          <w:b w:val="0"/>
          <w:i w:val="0"/>
        </w:rPr>
        <w:t xml:space="preserve"> </w:t>
      </w:r>
      <w:r>
        <w:rPr>
          <w:b w:val="0"/>
          <w:i w:val="0"/>
        </w:rPr>
        <w:t>separate</w:t>
      </w:r>
      <w:r>
        <w:rPr>
          <w:b w:val="0"/>
          <w:i w:val="0"/>
        </w:rPr>
        <w:t xml:space="preserve"> </w:t>
      </w:r>
      <w:r>
        <w:rPr>
          <w:b w:val="0"/>
          <w:i w:val="0"/>
        </w:rPr>
        <w:t>so</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parser</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exercised</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PTY</w:t>
      </w:r>
      <w:r>
        <w:rPr>
          <w:b w:val="0"/>
          <w:i w:val="0"/>
        </w:rPr>
        <w:t xml:space="preserve"> </w:t>
      </w:r>
      <w:r>
        <w:rPr>
          <w:b w:val="0"/>
          <w:i w:val="0"/>
        </w:rPr>
        <w:t>before</w:t>
      </w:r>
      <w:r>
        <w:rPr>
          <w:b w:val="0"/>
          <w:i w:val="0"/>
        </w:rPr>
        <w:t xml:space="preserve"> </w:t>
      </w:r>
      <w:r>
        <w:rPr>
          <w:b w:val="0"/>
          <w:i w:val="0"/>
        </w:rPr>
        <w:t>hardware</w:t>
      </w:r>
      <w:r>
        <w:rPr>
          <w:b w:val="0"/>
          <w:i w:val="0"/>
        </w:rPr>
        <w:t xml:space="preserve"> </w:t>
      </w:r>
      <w:r>
        <w:rPr>
          <w:b w:val="0"/>
          <w:i w:val="0"/>
        </w:rPr>
        <w:t>testing.</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point-to-point</w:t>
      </w:r>
      <w:r>
        <w:rPr>
          <w:b w:val="0"/>
          <w:i w:val="0"/>
        </w:rPr>
        <w:t xml:space="preserve"> </w:t>
      </w:r>
      <w:r>
        <w:rPr>
          <w:b w:val="0"/>
          <w:i w:val="0"/>
        </w:rPr>
        <w:t>learning</w:t>
      </w:r>
      <w:r>
        <w:rPr>
          <w:b w:val="0"/>
          <w:i w:val="0"/>
        </w:rPr>
        <w:t xml:space="preserve"> </w:t>
      </w:r>
      <w:r>
        <w:rPr>
          <w:b w:val="0"/>
          <w:i w:val="0"/>
        </w:rPr>
        <w:t>protocol</w:t>
      </w:r>
      <w:r>
        <w:rPr>
          <w:b w:val="0"/>
          <w:i w:val="0"/>
        </w:rPr>
        <w:t xml:space="preserve"> </w:t>
      </w:r>
      <w:r>
        <w:rPr>
          <w:b w:val="0"/>
          <w:i w:val="0"/>
        </w:rPr>
        <w:t>with</w:t>
      </w:r>
      <w:r>
        <w:rPr>
          <w:b w:val="0"/>
          <w:i w:val="0"/>
        </w:rPr>
        <w:t xml:space="preserve"> </w:t>
      </w:r>
      <w:r>
        <w:rPr>
          <w:b w:val="0"/>
          <w:i w:val="0"/>
        </w:rPr>
        <w:t>explicitly</w:t>
      </w:r>
      <w:r>
        <w:rPr>
          <w:b w:val="0"/>
          <w:i w:val="0"/>
        </w:rPr>
        <w:t xml:space="preserve"> </w:t>
      </w:r>
      <w:r>
        <w:rPr>
          <w:b w:val="0"/>
          <w:i w:val="0"/>
        </w:rPr>
        <w:t>documented</w:t>
      </w:r>
      <w:r>
        <w:rPr>
          <w:b w:val="0"/>
          <w:i w:val="0"/>
        </w:rPr>
        <w:t xml:space="preserve"> </w:t>
      </w:r>
      <w:r>
        <w:rPr>
          <w:b w:val="0"/>
          <w:i w:val="0"/>
        </w:rPr>
        <w:t>trust</w:t>
      </w:r>
      <w:r>
        <w:rPr>
          <w:b w:val="0"/>
          <w:i w:val="0"/>
        </w:rPr>
        <w:t xml:space="preserve"> </w:t>
      </w:r>
      <w:r>
        <w:rPr>
          <w:b w:val="0"/>
          <w:i w:val="0"/>
        </w:rPr>
        <w:t>assumptions.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Sending</w:t>
      </w:r>
      <w:r>
        <w:rPr>
          <w:b w:val="0"/>
          <w:i w:val="0"/>
        </w:rPr>
        <w:t xml:space="preserve"> </w:t>
      </w:r>
      <w:r>
        <w:rPr>
          <w:b w:val="0"/>
          <w:i w:val="0"/>
        </w:rPr>
        <w:t>a</w:t>
      </w:r>
      <w:r>
        <w:rPr>
          <w:b w:val="0"/>
          <w:i w:val="0"/>
        </w:rPr>
        <w:t xml:space="preserve"> </w:t>
      </w:r>
      <w:r>
        <w:rPr>
          <w:b w:val="0"/>
          <w:i w:val="0"/>
        </w:rPr>
        <w:t>packed</w:t>
      </w:r>
      <w:r>
        <w:rPr>
          <w:b w:val="0"/>
          <w:i w:val="0"/>
        </w:rPr>
        <w:t xml:space="preserve"> </w:t>
      </w:r>
      <w:r>
        <w:rPr>
          <w:b w:val="0"/>
          <w:i w:val="0"/>
        </w:rPr>
        <w:t>C</w:t>
      </w:r>
      <w:r>
        <w:rPr>
          <w:b w:val="0"/>
          <w:i w:val="0"/>
        </w:rPr>
        <w:t xml:space="preserve"> </w:t>
      </w:r>
      <w:r>
        <w:rPr>
          <w:b w:val="0"/>
          <w:i w:val="0"/>
        </w:rPr>
        <w:t>structure</w:t>
      </w:r>
      <w:r>
        <w:rPr>
          <w:b w:val="0"/>
          <w:i w:val="0"/>
        </w:rPr>
        <w:t xml:space="preserve"> </w:t>
      </w:r>
      <w:r>
        <w:rPr>
          <w:b w:val="0"/>
          <w:i w:val="0"/>
        </w:rPr>
        <w:t>and</w:t>
      </w:r>
      <w:r>
        <w:rPr>
          <w:b w:val="0"/>
          <w:i w:val="0"/>
        </w:rPr>
        <w:t xml:space="preserve"> </w:t>
      </w:r>
      <w:r>
        <w:rPr>
          <w:b w:val="0"/>
          <w:i w:val="0"/>
        </w:rPr>
        <w:t>calling</w:t>
      </w:r>
      <w:r>
        <w:rPr>
          <w:b w:val="0"/>
          <w:i w:val="0"/>
        </w:rPr>
        <w:t xml:space="preserve"> </w:t>
      </w:r>
      <w:r>
        <w:rPr>
          <w:b w:val="0"/>
          <w:i w:val="0"/>
        </w:rPr>
        <w:t>it</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protocol</w:t>
      </w:r>
      <w:r>
        <w:rPr>
          <w:b w:val="0"/>
          <w:i w:val="0"/>
        </w:rPr>
        <w:t xml:space="preserve"> </w:t>
      </w:r>
      <w:r>
        <w:rPr>
          <w:b w:val="0"/>
          <w:i w:val="0"/>
        </w:rPr>
        <w:t>specification.</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each</w:t>
      </w:r>
      <w:r>
        <w:rPr>
          <w:b w:val="0"/>
          <w:i w:val="0"/>
        </w:rPr>
        <w:t xml:space="preserve"> </w:t>
      </w:r>
      <w:r>
        <w:rPr>
          <w:b w:val="0"/>
          <w:i w:val="0"/>
        </w:rPr>
        <w:t>peer</w:t>
      </w:r>
      <w:r>
        <w:rPr>
          <w:b w:val="0"/>
          <w:i w:val="0"/>
        </w:rPr>
        <w:t xml:space="preserve"> </w:t>
      </w:r>
      <w:r>
        <w:rPr>
          <w:b w:val="0"/>
          <w:i w:val="0"/>
        </w:rPr>
        <w:t>recover</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other</w:t>
      </w:r>
      <w:r>
        <w:rPr>
          <w:b w:val="0"/>
          <w:i w:val="0"/>
        </w:rPr>
        <w:t xml:space="preserve"> </w:t>
      </w:r>
      <w:r>
        <w:rPr>
          <w:b w:val="0"/>
          <w:i w:val="0"/>
        </w:rPr>
        <w:t>reboots</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sequence</w:t>
      </w:r>
      <w:r>
        <w:rPr>
          <w:b w:val="0"/>
          <w:i w:val="0"/>
        </w:rPr>
        <w:t xml:space="preserve"> </w:t>
      </w:r>
      <w:r>
        <w:rPr>
          <w:b w:val="0"/>
          <w:i w:val="0"/>
        </w:rPr>
        <w:t>counter</w:t>
      </w:r>
      <w:r>
        <w:rPr>
          <w:b w:val="0"/>
          <w:i w:val="0"/>
        </w:rPr>
        <w:t xml:space="preserve"> </w:t>
      </w:r>
      <w:r>
        <w:rPr>
          <w:b w:val="0"/>
          <w:i w:val="0"/>
        </w:rPr>
        <w:t>restarts?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wire</w:t>
      </w:r>
      <w:r>
        <w:rPr>
          <w:b w:val="0"/>
          <w:i w:val="0"/>
        </w:rPr>
        <w:t xml:space="preserve"> </w:t>
      </w:r>
      <w:r>
        <w:rPr>
          <w:b w:val="0"/>
          <w:i w:val="0"/>
        </w:rPr>
        <w:t>contract;</w:t>
      </w:r>
      <w:r>
        <w:rPr>
          <w:b w:val="0"/>
          <w:i w:val="0"/>
        </w:rPr>
        <w:t xml:space="preserve"> </w:t>
      </w:r>
      <w:r>
        <w:rPr>
          <w:b w:val="0"/>
          <w:i w:val="0"/>
        </w:rPr>
        <w:t>command</w:t>
      </w:r>
      <w:r>
        <w:rPr>
          <w:b w:val="0"/>
          <w:i w:val="0"/>
        </w:rPr>
        <w:t xml:space="preserve"> </w:t>
      </w:r>
      <w:r>
        <w:rPr>
          <w:b w:val="0"/>
          <w:i w:val="0"/>
        </w:rPr>
        <w:t>semantics;</w:t>
      </w:r>
      <w:r>
        <w:rPr>
          <w:b w:val="0"/>
          <w:i w:val="0"/>
        </w:rPr>
        <w:t xml:space="preserve"> </w:t>
      </w:r>
      <w:r>
        <w:rPr>
          <w:b w:val="0"/>
          <w:i w:val="0"/>
        </w:rPr>
        <w:t>reset/replay;</w:t>
      </w:r>
      <w:r>
        <w:rPr>
          <w:b w:val="0"/>
          <w:i w:val="0"/>
        </w:rPr>
        <w:t xml:space="preserve"> </w:t>
      </w:r>
      <w:r>
        <w:rPr>
          <w:b w:val="0"/>
          <w:i w:val="0"/>
        </w:rPr>
        <w:t>fault</w:t>
      </w:r>
      <w:r>
        <w:rPr>
          <w:b w:val="0"/>
          <w:i w:val="0"/>
        </w:rPr>
        <w:t xml:space="preserve"> </w:t>
      </w:r>
      <w:r>
        <w:rPr>
          <w:b w:val="0"/>
          <w:i w:val="0"/>
        </w:rPr>
        <w:t>tests.</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Q158 How do you make a command timeout meaningful for a robot demonstrator?</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conceptual;scenario</w:t>
      </w:r>
    </w:p>
    <w:p>
      <w:r>
        <w:rPr>
          <w:b/>
          <w:i w:val="0"/>
        </w:rPr>
        <w:t>Assesses:</w:t>
      </w:r>
      <w:r>
        <w:rPr>
          <w:b w:val="0"/>
          <w:i w:val="0"/>
        </w:rPr>
        <w:t xml:space="preserve"> </w:t>
      </w:r>
      <w:r>
        <w:rPr>
          <w:b w:val="0"/>
          <w:i w:val="0"/>
        </w:rPr>
        <w:t>Freshness,</w:t>
      </w:r>
      <w:r>
        <w:rPr>
          <w:b w:val="0"/>
          <w:i w:val="0"/>
        </w:rPr>
        <w:t xml:space="preserve"> </w:t>
      </w:r>
      <w:r>
        <w:rPr>
          <w:b w:val="0"/>
          <w:i w:val="0"/>
        </w:rPr>
        <w:t>authority,</w:t>
      </w:r>
      <w:r>
        <w:rPr>
          <w:b w:val="0"/>
          <w:i w:val="0"/>
        </w:rPr>
        <w:t xml:space="preserve"> </w:t>
      </w:r>
      <w:r>
        <w:rPr>
          <w:b w:val="0"/>
          <w:i w:val="0"/>
        </w:rPr>
        <w:t>and</w:t>
      </w:r>
      <w:r>
        <w:rPr>
          <w:b w:val="0"/>
          <w:i w:val="0"/>
        </w:rPr>
        <w:t xml:space="preserve"> </w:t>
      </w:r>
      <w:r>
        <w:rPr>
          <w:b w:val="0"/>
          <w:i w:val="0"/>
        </w:rPr>
        <w:t>local</w:t>
      </w:r>
      <w:r>
        <w:rPr>
          <w:b w:val="0"/>
          <w:i w:val="0"/>
        </w:rPr>
        <w:t xml:space="preserve"> </w:t>
      </w:r>
      <w:r>
        <w:rPr>
          <w:b w:val="0"/>
          <w:i w:val="0"/>
        </w:rPr>
        <w:t>control</w:t>
      </w:r>
      <w:r>
        <w:rPr>
          <w:b w:val="0"/>
          <w:i w:val="0"/>
        </w:rPr>
        <w:t xml:space="preserve"> </w:t>
      </w:r>
      <w:r>
        <w:rPr>
          <w:b w:val="0"/>
          <w:i w:val="0"/>
        </w:rPr>
        <w:t>boundaries.</w:t>
      </w:r>
    </w:p>
    <w:p>
      <w:r>
        <w:rPr>
          <w:b/>
          <w:i w:val="0"/>
        </w:rPr>
        <w:t>Spoken</w:t>
      </w:r>
      <w:r>
        <w:rPr>
          <w:b/>
          <w:i w:val="0"/>
        </w:rPr>
        <w:t xml:space="preserve"> </w:t>
      </w:r>
      <w:r>
        <w:rPr>
          <w:b/>
          <w:i w:val="0"/>
        </w:rPr>
        <w:t>answer:</w:t>
      </w:r>
      <w:r>
        <w:rPr>
          <w:b w:val="0"/>
          <w:i w:val="0"/>
        </w:rPr>
        <w:t xml:space="preserve"> </w:t>
      </w:r>
      <w:r>
        <w:rPr>
          <w:b w:val="0"/>
          <w:i w:val="0"/>
        </w:rPr>
        <w:t>The</w:t>
      </w:r>
      <w:r>
        <w:rPr>
          <w:b w:val="0"/>
          <w:i w:val="0"/>
        </w:rPr>
        <w:t xml:space="preserve"> </w:t>
      </w:r>
      <w:r>
        <w:rPr>
          <w:b w:val="0"/>
          <w:i w:val="0"/>
        </w:rPr>
        <w:t>MCU</w:t>
      </w:r>
      <w:r>
        <w:rPr>
          <w:b w:val="0"/>
          <w:i w:val="0"/>
        </w:rPr>
        <w:t xml:space="preserve"> </w:t>
      </w:r>
      <w:r>
        <w:rPr>
          <w:b w:val="0"/>
          <w:i w:val="0"/>
        </w:rPr>
        <w:t>should</w:t>
      </w:r>
      <w:r>
        <w:rPr>
          <w:b w:val="0"/>
          <w:i w:val="0"/>
        </w:rPr>
        <w:t xml:space="preserve"> </w:t>
      </w:r>
      <w:r>
        <w:rPr>
          <w:b w:val="0"/>
          <w:i w:val="0"/>
        </w:rPr>
        <w:t>enforce</w:t>
      </w:r>
      <w:r>
        <w:rPr>
          <w:b w:val="0"/>
          <w:i w:val="0"/>
        </w:rPr>
        <w:t xml:space="preserve"> </w:t>
      </w:r>
      <w:r>
        <w:rPr>
          <w:b w:val="0"/>
          <w:i w:val="0"/>
        </w:rPr>
        <w:t>a</w:t>
      </w:r>
      <w:r>
        <w:rPr>
          <w:b w:val="0"/>
          <w:i w:val="0"/>
        </w:rPr>
        <w:t xml:space="preserve"> </w:t>
      </w:r>
      <w:r>
        <w:rPr>
          <w:b w:val="0"/>
          <w:i w:val="0"/>
        </w:rPr>
        <w:t>local</w:t>
      </w:r>
      <w:r>
        <w:rPr>
          <w:b w:val="0"/>
          <w:i w:val="0"/>
        </w:rPr>
        <w:t xml:space="preserve"> </w:t>
      </w:r>
      <w:r>
        <w:rPr>
          <w:b w:val="0"/>
          <w:i w:val="0"/>
        </w:rPr>
        <w:t>deadline</w:t>
      </w:r>
      <w:r>
        <w:rPr>
          <w:b w:val="0"/>
          <w:i w:val="0"/>
        </w:rPr>
        <w:t xml:space="preserve"> </w:t>
      </w:r>
      <w:r>
        <w:rPr>
          <w:b w:val="0"/>
          <w:i w:val="0"/>
        </w:rPr>
        <w:t>for</w:t>
      </w:r>
      <w:r>
        <w:rPr>
          <w:b w:val="0"/>
          <w:i w:val="0"/>
        </w:rPr>
        <w:t xml:space="preserve"> </w:t>
      </w:r>
      <w:r>
        <w:rPr>
          <w:b w:val="0"/>
          <w:i w:val="0"/>
        </w:rPr>
        <w:t>motion</w:t>
      </w:r>
      <w:r>
        <w:rPr>
          <w:b w:val="0"/>
          <w:i w:val="0"/>
        </w:rPr>
        <w:t xml:space="preserve"> </w:t>
      </w:r>
      <w:r>
        <w:rPr>
          <w:b w:val="0"/>
          <w:i w:val="0"/>
        </w:rPr>
        <w:t>commands</w:t>
      </w:r>
      <w:r>
        <w:rPr>
          <w:b w:val="0"/>
          <w:i w:val="0"/>
        </w:rPr>
        <w:t xml:space="preserve"> </w:t>
      </w:r>
      <w:r>
        <w:rPr>
          <w:b w:val="0"/>
          <w:i w:val="0"/>
        </w:rPr>
        <w:t>and</w:t>
      </w:r>
      <w:r>
        <w:rPr>
          <w:b w:val="0"/>
          <w:i w:val="0"/>
        </w:rPr>
        <w:t xml:space="preserve"> </w:t>
      </w:r>
      <w:r>
        <w:rPr>
          <w:b w:val="0"/>
          <w:i w:val="0"/>
        </w:rPr>
        <w:t>transition</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stopped</w:t>
      </w:r>
      <w:r>
        <w:rPr>
          <w:b w:val="0"/>
          <w:i w:val="0"/>
        </w:rPr>
        <w:t xml:space="preserve"> </w:t>
      </w:r>
      <w:r>
        <w:rPr>
          <w:b w:val="0"/>
          <w:i w:val="0"/>
        </w:rPr>
        <w:t>or</w:t>
      </w:r>
      <w:r>
        <w:rPr>
          <w:b w:val="0"/>
          <w:i w:val="0"/>
        </w:rPr>
        <w:t xml:space="preserve"> </w:t>
      </w:r>
      <w:r>
        <w:rPr>
          <w:b w:val="0"/>
          <w:i w:val="0"/>
        </w:rPr>
        <w:t>disabled</w:t>
      </w:r>
      <w:r>
        <w:rPr>
          <w:b w:val="0"/>
          <w:i w:val="0"/>
        </w:rPr>
        <w:t xml:space="preserve"> </w:t>
      </w:r>
      <w:r>
        <w:rPr>
          <w:b w:val="0"/>
          <w:i w:val="0"/>
        </w:rPr>
        <w:t>state</w:t>
      </w:r>
      <w:r>
        <w:rPr>
          <w:b w:val="0"/>
          <w:i w:val="0"/>
        </w:rPr>
        <w:t xml:space="preserve"> </w:t>
      </w:r>
      <w:r>
        <w:rPr>
          <w:b w:val="0"/>
          <w:i w:val="0"/>
        </w:rPr>
        <w:t>when</w:t>
      </w:r>
      <w:r>
        <w:rPr>
          <w:b w:val="0"/>
          <w:i w:val="0"/>
        </w:rPr>
        <w:t xml:space="preserve"> </w:t>
      </w:r>
      <w:r>
        <w:rPr>
          <w:b w:val="0"/>
          <w:i w:val="0"/>
        </w:rPr>
        <w:t>commands</w:t>
      </w:r>
      <w:r>
        <w:rPr>
          <w:b w:val="0"/>
          <w:i w:val="0"/>
        </w:rPr>
        <w:t xml:space="preserve"> </w:t>
      </w:r>
      <w:r>
        <w:rPr>
          <w:b w:val="0"/>
          <w:i w:val="0"/>
        </w:rPr>
        <w:t>become</w:t>
      </w:r>
      <w:r>
        <w:rPr>
          <w:b w:val="0"/>
          <w:i w:val="0"/>
        </w:rPr>
        <w:t xml:space="preserve"> </w:t>
      </w:r>
      <w:r>
        <w:rPr>
          <w:b w:val="0"/>
          <w:i w:val="0"/>
        </w:rPr>
        <w:t>stale,</w:t>
      </w:r>
      <w:r>
        <w:rPr>
          <w:b w:val="0"/>
          <w:i w:val="0"/>
        </w:rPr>
        <w:t xml:space="preserve"> </w:t>
      </w:r>
      <w:r>
        <w:rPr>
          <w:b w:val="0"/>
          <w:i w:val="0"/>
        </w:rPr>
        <w:t>independent</w:t>
      </w:r>
      <w:r>
        <w:rPr>
          <w:b w:val="0"/>
          <w:i w:val="0"/>
        </w:rPr>
        <w:t xml:space="preserve"> </w:t>
      </w:r>
      <w:r>
        <w:rPr>
          <w:b w:val="0"/>
          <w:i w:val="0"/>
        </w:rPr>
        <w:t>of</w:t>
      </w:r>
      <w:r>
        <w:rPr>
          <w:b w:val="0"/>
          <w:i w:val="0"/>
        </w:rPr>
        <w:t xml:space="preserve"> </w:t>
      </w:r>
      <w:r>
        <w:rPr>
          <w:b w:val="0"/>
          <w:i w:val="0"/>
        </w:rPr>
        <w:t>Linux</w:t>
      </w:r>
      <w:r>
        <w:rPr>
          <w:b w:val="0"/>
          <w:i w:val="0"/>
        </w:rPr>
        <w:t xml:space="preserve"> </w:t>
      </w:r>
      <w:r>
        <w:rPr>
          <w:b w:val="0"/>
          <w:i w:val="0"/>
        </w:rPr>
        <w:t>remaining</w:t>
      </w:r>
      <w:r>
        <w:rPr>
          <w:b w:val="0"/>
          <w:i w:val="0"/>
        </w:rPr>
        <w:t xml:space="preserve"> </w:t>
      </w:r>
      <w:r>
        <w:rPr>
          <w:b w:val="0"/>
          <w:i w:val="0"/>
        </w:rPr>
        <w:t>alive.</w:t>
      </w:r>
    </w:p>
    <w:p>
      <w:r>
        <w:rPr>
          <w:b/>
          <w:i w:val="0"/>
        </w:rPr>
        <w:t>Deeper</w:t>
      </w:r>
      <w:r>
        <w:rPr>
          <w:b/>
          <w:i w:val="0"/>
        </w:rPr>
        <w:t xml:space="preserve"> </w:t>
      </w:r>
      <w:r>
        <w:rPr>
          <w:b/>
          <w:i w:val="0"/>
        </w:rPr>
        <w:t>explanation:</w:t>
      </w:r>
      <w:r>
        <w:rPr>
          <w:b w:val="0"/>
          <w:i w:val="0"/>
        </w:rPr>
        <w:t xml:space="preserve"> </w:t>
      </w:r>
      <w:r>
        <w:rPr>
          <w:b w:val="0"/>
          <w:i w:val="0"/>
        </w:rPr>
        <w:t>Use</w:t>
      </w:r>
      <w:r>
        <w:rPr>
          <w:b w:val="0"/>
          <w:i w:val="0"/>
        </w:rPr>
        <w:t xml:space="preserve"> </w:t>
      </w:r>
      <w:r>
        <w:rPr>
          <w:b w:val="0"/>
          <w:i w:val="0"/>
        </w:rPr>
        <w:t>monotonic</w:t>
      </w:r>
      <w:r>
        <w:rPr>
          <w:b w:val="0"/>
          <w:i w:val="0"/>
        </w:rPr>
        <w:t xml:space="preserve"> </w:t>
      </w:r>
      <w:r>
        <w:rPr>
          <w:b w:val="0"/>
          <w:i w:val="0"/>
        </w:rPr>
        <w:t>local</w:t>
      </w:r>
      <w:r>
        <w:rPr>
          <w:b w:val="0"/>
          <w:i w:val="0"/>
        </w:rPr>
        <w:t xml:space="preserve"> </w:t>
      </w:r>
      <w:r>
        <w:rPr>
          <w:b w:val="0"/>
          <w:i w:val="0"/>
        </w:rPr>
        <w:t>timing,</w:t>
      </w:r>
      <w:r>
        <w:rPr>
          <w:b w:val="0"/>
          <w:i w:val="0"/>
        </w:rPr>
        <w:t xml:space="preserve"> </w:t>
      </w:r>
      <w:r>
        <w:rPr>
          <w:b w:val="0"/>
          <w:i w:val="0"/>
        </w:rPr>
        <w:t>explicit</w:t>
      </w:r>
      <w:r>
        <w:rPr>
          <w:b w:val="0"/>
          <w:i w:val="0"/>
        </w:rPr>
        <w:t xml:space="preserve"> </w:t>
      </w:r>
      <w:r>
        <w:rPr>
          <w:b w:val="0"/>
          <w:i w:val="0"/>
        </w:rPr>
        <w:t>arm/disarm</w:t>
      </w:r>
      <w:r>
        <w:rPr>
          <w:b w:val="0"/>
          <w:i w:val="0"/>
        </w:rPr>
        <w:t xml:space="preserve"> </w:t>
      </w:r>
      <w:r>
        <w:rPr>
          <w:b w:val="0"/>
          <w:i w:val="0"/>
        </w:rPr>
        <w:t>state,</w:t>
      </w:r>
      <w:r>
        <w:rPr>
          <w:b w:val="0"/>
          <w:i w:val="0"/>
        </w:rPr>
        <w:t xml:space="preserve"> </w:t>
      </w:r>
      <w:r>
        <w:rPr>
          <w:b w:val="0"/>
          <w:i w:val="0"/>
        </w:rPr>
        <w:t>bounded</w:t>
      </w:r>
      <w:r>
        <w:rPr>
          <w:b w:val="0"/>
          <w:i w:val="0"/>
        </w:rPr>
        <w:t xml:space="preserve"> </w:t>
      </w:r>
      <w:r>
        <w:rPr>
          <w:b w:val="0"/>
          <w:i w:val="0"/>
        </w:rPr>
        <w:t>command</w:t>
      </w:r>
      <w:r>
        <w:rPr>
          <w:b w:val="0"/>
          <w:i w:val="0"/>
        </w:rPr>
        <w:t xml:space="preserve"> </w:t>
      </w:r>
      <w:r>
        <w:rPr>
          <w:b w:val="0"/>
          <w:i w:val="0"/>
        </w:rPr>
        <w:t>values,</w:t>
      </w:r>
      <w:r>
        <w:rPr>
          <w:b w:val="0"/>
          <w:i w:val="0"/>
        </w:rPr>
        <w:t xml:space="preserve"> </w:t>
      </w:r>
      <w:r>
        <w:rPr>
          <w:b w:val="0"/>
          <w:i w:val="0"/>
        </w:rPr>
        <w:t>and</w:t>
      </w:r>
      <w:r>
        <w:rPr>
          <w:b w:val="0"/>
          <w:i w:val="0"/>
        </w:rPr>
        <w:t xml:space="preserve"> </w:t>
      </w:r>
      <w:r>
        <w:rPr>
          <w:b w:val="0"/>
          <w:i w:val="0"/>
        </w:rPr>
        <w:t>clear</w:t>
      </w:r>
      <w:r>
        <w:rPr>
          <w:b w:val="0"/>
          <w:i w:val="0"/>
        </w:rPr>
        <w:t xml:space="preserve"> </w:t>
      </w:r>
      <w:r>
        <w:rPr>
          <w:b w:val="0"/>
          <w:i w:val="0"/>
        </w:rPr>
        <w:t>recovery</w:t>
      </w:r>
      <w:r>
        <w:rPr>
          <w:b w:val="0"/>
          <w:i w:val="0"/>
        </w:rPr>
        <w:t xml:space="preserve"> </w:t>
      </w:r>
      <w:r>
        <w:rPr>
          <w:b w:val="0"/>
          <w:i w:val="0"/>
        </w:rPr>
        <w:t>rules.</w:t>
      </w:r>
      <w:r>
        <w:rPr>
          <w:b w:val="0"/>
          <w:i w:val="0"/>
        </w:rPr>
        <w:t xml:space="preserve"> </w:t>
      </w:r>
      <w:r>
        <w:rPr>
          <w:b w:val="0"/>
          <w:i w:val="0"/>
        </w:rPr>
        <w:t>A</w:t>
      </w:r>
      <w:r>
        <w:rPr>
          <w:b w:val="0"/>
          <w:i w:val="0"/>
        </w:rPr>
        <w:t xml:space="preserve"> </w:t>
      </w:r>
      <w:r>
        <w:rPr>
          <w:b w:val="0"/>
          <w:i w:val="0"/>
        </w:rPr>
        <w:t>network</w:t>
      </w:r>
      <w:r>
        <w:rPr>
          <w:b w:val="0"/>
          <w:i w:val="0"/>
        </w:rPr>
        <w:t xml:space="preserve"> </w:t>
      </w:r>
      <w:r>
        <w:rPr>
          <w:b w:val="0"/>
          <w:i w:val="0"/>
        </w:rPr>
        <w:t>heartbeat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proof</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current</w:t>
      </w:r>
      <w:r>
        <w:rPr>
          <w:b w:val="0"/>
          <w:i w:val="0"/>
        </w:rPr>
        <w:t xml:space="preserve"> </w:t>
      </w:r>
      <w:r>
        <w:rPr>
          <w:b w:val="0"/>
          <w:i w:val="0"/>
        </w:rPr>
        <w:t>control</w:t>
      </w:r>
      <w:r>
        <w:rPr>
          <w:b w:val="0"/>
          <w:i w:val="0"/>
        </w:rPr>
        <w:t xml:space="preserve"> </w:t>
      </w:r>
      <w:r>
        <w:rPr>
          <w:b w:val="0"/>
          <w:i w:val="0"/>
        </w:rPr>
        <w:t>command</w:t>
      </w:r>
      <w:r>
        <w:rPr>
          <w:b w:val="0"/>
          <w:i w:val="0"/>
        </w:rPr>
        <w:t xml:space="preserve"> </w:t>
      </w:r>
      <w:r>
        <w:rPr>
          <w:b w:val="0"/>
          <w:i w:val="0"/>
        </w:rPr>
        <w:t>is</w:t>
      </w:r>
      <w:r>
        <w:rPr>
          <w:b w:val="0"/>
          <w:i w:val="0"/>
        </w:rPr>
        <w:t xml:space="preserve"> </w:t>
      </w:r>
      <w:r>
        <w:rPr>
          <w:b w:val="0"/>
          <w:i w:val="0"/>
        </w:rPr>
        <w:t>safe.</w:t>
      </w:r>
      <w:r>
        <w:rPr>
          <w:b w:val="0"/>
          <w:i w:val="0"/>
        </w:rPr>
        <w:t xml:space="preserve"> </w:t>
      </w:r>
      <w:r>
        <w:rPr>
          <w:b w:val="0"/>
          <w:i w:val="0"/>
        </w:rPr>
        <w:t>Test</w:t>
      </w:r>
      <w:r>
        <w:rPr>
          <w:b w:val="0"/>
          <w:i w:val="0"/>
        </w:rPr>
        <w:t xml:space="preserve"> </w:t>
      </w:r>
      <w:r>
        <w:rPr>
          <w:b w:val="0"/>
          <w:i w:val="0"/>
        </w:rPr>
        <w:t>dropped</w:t>
      </w:r>
      <w:r>
        <w:rPr>
          <w:b w:val="0"/>
          <w:i w:val="0"/>
        </w:rPr>
        <w:t xml:space="preserve"> </w:t>
      </w:r>
      <w:r>
        <w:rPr>
          <w:b w:val="0"/>
          <w:i w:val="0"/>
        </w:rPr>
        <w:t>packets,</w:t>
      </w:r>
      <w:r>
        <w:rPr>
          <w:b w:val="0"/>
          <w:i w:val="0"/>
        </w:rPr>
        <w:t xml:space="preserve"> </w:t>
      </w:r>
      <w:r>
        <w:rPr>
          <w:b w:val="0"/>
          <w:i w:val="0"/>
        </w:rPr>
        <w:t>Linux</w:t>
      </w:r>
      <w:r>
        <w:rPr>
          <w:b w:val="0"/>
          <w:i w:val="0"/>
        </w:rPr>
        <w:t xml:space="preserve"> </w:t>
      </w:r>
      <w:r>
        <w:rPr>
          <w:b w:val="0"/>
          <w:i w:val="0"/>
        </w:rPr>
        <w:t>stalls,</w:t>
      </w:r>
      <w:r>
        <w:rPr>
          <w:b w:val="0"/>
          <w:i w:val="0"/>
        </w:rPr>
        <w:t xml:space="preserve"> </w:t>
      </w:r>
      <w:r>
        <w:rPr>
          <w:b w:val="0"/>
          <w:i w:val="0"/>
        </w:rPr>
        <w:t>repeated</w:t>
      </w:r>
      <w:r>
        <w:rPr>
          <w:b w:val="0"/>
          <w:i w:val="0"/>
        </w:rPr>
        <w:t xml:space="preserve"> </w:t>
      </w:r>
      <w:r>
        <w:rPr>
          <w:b w:val="0"/>
          <w:i w:val="0"/>
        </w:rPr>
        <w:t>old</w:t>
      </w:r>
      <w:r>
        <w:rPr>
          <w:b w:val="0"/>
          <w:i w:val="0"/>
        </w:rPr>
        <w:t xml:space="preserve"> </w:t>
      </w:r>
      <w:r>
        <w:rPr>
          <w:b w:val="0"/>
          <w:i w:val="0"/>
        </w:rPr>
        <w:t>frames,</w:t>
      </w:r>
      <w:r>
        <w:rPr>
          <w:b w:val="0"/>
          <w:i w:val="0"/>
        </w:rPr>
        <w:t xml:space="preserve"> </w:t>
      </w:r>
      <w:r>
        <w:rPr>
          <w:b w:val="0"/>
          <w:i w:val="0"/>
        </w:rPr>
        <w:t>MCU</w:t>
      </w:r>
      <w:r>
        <w:rPr>
          <w:b w:val="0"/>
          <w:i w:val="0"/>
        </w:rPr>
        <w:t xml:space="preserve"> </w:t>
      </w:r>
      <w:r>
        <w:rPr>
          <w:b w:val="0"/>
          <w:i w:val="0"/>
        </w:rPr>
        <w:t>reset,</w:t>
      </w:r>
      <w:r>
        <w:rPr>
          <w:b w:val="0"/>
          <w:i w:val="0"/>
        </w:rPr>
        <w:t xml:space="preserve"> </w:t>
      </w:r>
      <w:r>
        <w:rPr>
          <w:b w:val="0"/>
          <w:i w:val="0"/>
        </w:rPr>
        <w:t>and</w:t>
      </w:r>
      <w:r>
        <w:rPr>
          <w:b w:val="0"/>
          <w:i w:val="0"/>
        </w:rPr>
        <w:t xml:space="preserve"> </w:t>
      </w:r>
      <w:r>
        <w:rPr>
          <w:b w:val="0"/>
          <w:i w:val="0"/>
        </w:rPr>
        <w:t>reconnect.</w:t>
      </w:r>
      <w:r>
        <w:rPr>
          <w:b w:val="0"/>
          <w:i w:val="0"/>
        </w:rPr>
        <w:t xml:space="preserve"> </w:t>
      </w:r>
      <w:r>
        <w:rPr>
          <w:b w:val="0"/>
          <w:i w:val="0"/>
        </w:rPr>
        <w:t>This</w:t>
      </w:r>
      <w:r>
        <w:rPr>
          <w:b w:val="0"/>
          <w:i w:val="0"/>
        </w:rPr>
        <w:t xml:space="preserve"> </w:t>
      </w:r>
      <w:r>
        <w:rPr>
          <w:b w:val="0"/>
          <w:i w:val="0"/>
        </w:rPr>
        <w:t>establishes</w:t>
      </w:r>
      <w:r>
        <w:rPr>
          <w:b w:val="0"/>
          <w:i w:val="0"/>
        </w:rPr>
        <w:t xml:space="preserve"> </w:t>
      </w:r>
      <w:r>
        <w:rPr>
          <w:b w:val="0"/>
          <w:i w:val="0"/>
        </w:rPr>
        <w:t>a</w:t>
      </w:r>
      <w:r>
        <w:rPr>
          <w:b w:val="0"/>
          <w:i w:val="0"/>
        </w:rPr>
        <w:t xml:space="preserve"> </w:t>
      </w:r>
      <w:r>
        <w:rPr>
          <w:b w:val="0"/>
          <w:i w:val="0"/>
        </w:rPr>
        <w:t>learning</w:t>
      </w:r>
      <w:r>
        <w:rPr>
          <w:b w:val="0"/>
          <w:i w:val="0"/>
        </w:rPr>
        <w:t xml:space="preserve"> </w:t>
      </w:r>
      <w:r>
        <w:rPr>
          <w:b w:val="0"/>
          <w:i w:val="0"/>
        </w:rPr>
        <w:t>demonstrator</w:t>
      </w:r>
      <w:r>
        <w:rPr>
          <w:b w:val="0"/>
          <w:i w:val="0"/>
        </w:rPr>
        <w:t xml:space="preserve"> </w:t>
      </w:r>
      <w:r>
        <w:rPr>
          <w:b w:val="0"/>
          <w:i w:val="0"/>
        </w:rPr>
        <w:t>behavior,</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certified</w:t>
      </w:r>
      <w:r>
        <w:rPr>
          <w:b w:val="0"/>
          <w:i w:val="0"/>
        </w:rPr>
        <w:t xml:space="preserve"> </w:t>
      </w:r>
      <w:r>
        <w:rPr>
          <w:b w:val="0"/>
          <w:i w:val="0"/>
        </w:rPr>
        <w:t>emergency-stop</w:t>
      </w:r>
      <w:r>
        <w:rPr>
          <w:b w:val="0"/>
          <w:i w:val="0"/>
        </w:rPr>
        <w:t xml:space="preserve"> </w:t>
      </w:r>
      <w:r>
        <w:rPr>
          <w:b w:val="0"/>
          <w:i w:val="0"/>
        </w:rPr>
        <w:t>or</w:t>
      </w:r>
      <w:r>
        <w:rPr>
          <w:b w:val="0"/>
          <w:i w:val="0"/>
        </w:rPr>
        <w:t xml:space="preserve"> </w:t>
      </w:r>
      <w:r>
        <w:rPr>
          <w:b w:val="0"/>
          <w:i w:val="0"/>
        </w:rPr>
        <w:t>functional-safety</w:t>
      </w:r>
      <w:r>
        <w:rPr>
          <w:b w:val="0"/>
          <w:i w:val="0"/>
        </w:rPr>
        <w:t xml:space="preserve"> </w:t>
      </w:r>
      <w:r>
        <w:rPr>
          <w:b w:val="0"/>
          <w:i w:val="0"/>
        </w:rPr>
        <w:t>system.</w:t>
      </w:r>
    </w:p>
    <w:p>
      <w:r>
        <w:rPr>
          <w:b/>
          <w:i w:val="0"/>
        </w:rPr>
        <w:t>Assumptions:</w:t>
      </w:r>
      <w:r>
        <w:rPr>
          <w:b w:val="0"/>
          <w:i w:val="0"/>
        </w:rPr>
        <w:t xml:space="preserve"> </w:t>
      </w:r>
      <w:r>
        <w:rPr>
          <w:b w:val="0"/>
          <w:i w:val="0"/>
        </w:rPr>
        <w:t>Assume</w:t>
      </w:r>
      <w:r>
        <w:rPr>
          <w:b w:val="0"/>
          <w:i w:val="0"/>
        </w:rPr>
        <w:t xml:space="preserve"> </w:t>
      </w:r>
      <w:r>
        <w:rPr>
          <w:b w:val="0"/>
          <w:i w:val="0"/>
        </w:rPr>
        <w:t>simulated</w:t>
      </w:r>
      <w:r>
        <w:rPr>
          <w:b w:val="0"/>
          <w:i w:val="0"/>
        </w:rPr>
        <w:t xml:space="preserve"> </w:t>
      </w:r>
      <w:r>
        <w:rPr>
          <w:b w:val="0"/>
          <w:i w:val="0"/>
        </w:rPr>
        <w:t>motion</w:t>
      </w:r>
      <w:r>
        <w:rPr>
          <w:b w:val="0"/>
          <w:i w:val="0"/>
        </w:rPr>
        <w:t xml:space="preserve"> </w:t>
      </w:r>
      <w:r>
        <w:rPr>
          <w:b w:val="0"/>
          <w:i w:val="0"/>
        </w:rPr>
        <w:t>first;</w:t>
      </w:r>
      <w:r>
        <w:rPr>
          <w:b w:val="0"/>
          <w:i w:val="0"/>
        </w:rPr>
        <w:t xml:space="preserve"> </w:t>
      </w:r>
      <w:r>
        <w:rPr>
          <w:b w:val="0"/>
          <w:i w:val="0"/>
        </w:rPr>
        <w:t>physical</w:t>
      </w:r>
      <w:r>
        <w:rPr>
          <w:b w:val="0"/>
          <w:i w:val="0"/>
        </w:rPr>
        <w:t xml:space="preserve"> </w:t>
      </w:r>
      <w:r>
        <w:rPr>
          <w:b w:val="0"/>
          <w:i w:val="0"/>
        </w:rPr>
        <w:t>hardware</w:t>
      </w:r>
      <w:r>
        <w:rPr>
          <w:b w:val="0"/>
          <w:i w:val="0"/>
        </w:rPr>
        <w:t xml:space="preserve"> </w:t>
      </w:r>
      <w:r>
        <w:rPr>
          <w:b w:val="0"/>
          <w:i w:val="0"/>
        </w:rPr>
        <w:t>requires</w:t>
      </w:r>
      <w:r>
        <w:rPr>
          <w:b w:val="0"/>
          <w:i w:val="0"/>
        </w:rPr>
        <w:t xml:space="preserve"> </w:t>
      </w:r>
      <w:r>
        <w:rPr>
          <w:b w:val="0"/>
          <w:i w:val="0"/>
        </w:rPr>
        <w:t>separate</w:t>
      </w:r>
      <w:r>
        <w:rPr>
          <w:b w:val="0"/>
          <w:i w:val="0"/>
        </w:rPr>
        <w:t xml:space="preserve"> </w:t>
      </w:r>
      <w:r>
        <w:rPr>
          <w:b w:val="0"/>
          <w:i w:val="0"/>
        </w:rPr>
        <w:t>electrical</w:t>
      </w:r>
      <w:r>
        <w:rPr>
          <w:b w:val="0"/>
          <w:i w:val="0"/>
        </w:rPr>
        <w:t xml:space="preserve"> </w:t>
      </w:r>
      <w:r>
        <w:rPr>
          <w:b w:val="0"/>
          <w:i w:val="0"/>
        </w:rPr>
        <w:t>and</w:t>
      </w:r>
      <w:r>
        <w:rPr>
          <w:b w:val="0"/>
          <w:i w:val="0"/>
        </w:rPr>
        <w:t xml:space="preserve"> </w:t>
      </w:r>
      <w:r>
        <w:rPr>
          <w:b w:val="0"/>
          <w:i w:val="0"/>
        </w:rPr>
        <w:t>hazard</w:t>
      </w:r>
      <w:r>
        <w:rPr>
          <w:b w:val="0"/>
          <w:i w:val="0"/>
        </w:rPr>
        <w:t xml:space="preserve"> </w:t>
      </w:r>
      <w:r>
        <w:rPr>
          <w:b w:val="0"/>
          <w:i w:val="0"/>
        </w:rPr>
        <w:t>controls.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Continuing</w:t>
      </w:r>
      <w:r>
        <w:rPr>
          <w:b w:val="0"/>
          <w:i w:val="0"/>
        </w:rPr>
        <w:t xml:space="preserve"> </w:t>
      </w:r>
      <w:r>
        <w:rPr>
          <w:b w:val="0"/>
          <w:i w:val="0"/>
        </w:rPr>
        <w:t>the</w:t>
      </w:r>
      <w:r>
        <w:rPr>
          <w:b w:val="0"/>
          <w:i w:val="0"/>
        </w:rPr>
        <w:t xml:space="preserve"> </w:t>
      </w:r>
      <w:r>
        <w:rPr>
          <w:b w:val="0"/>
          <w:i w:val="0"/>
        </w:rPr>
        <w:t>last</w:t>
      </w:r>
      <w:r>
        <w:rPr>
          <w:b w:val="0"/>
          <w:i w:val="0"/>
        </w:rPr>
        <w:t xml:space="preserve"> </w:t>
      </w:r>
      <w:r>
        <w:rPr>
          <w:b w:val="0"/>
          <w:i w:val="0"/>
        </w:rPr>
        <w:t>motor</w:t>
      </w:r>
      <w:r>
        <w:rPr>
          <w:b w:val="0"/>
          <w:i w:val="0"/>
        </w:rPr>
        <w:t xml:space="preserve"> </w:t>
      </w:r>
      <w:r>
        <w:rPr>
          <w:b w:val="0"/>
          <w:i w:val="0"/>
        </w:rPr>
        <w:t>command</w:t>
      </w:r>
      <w:r>
        <w:rPr>
          <w:b w:val="0"/>
          <w:i w:val="0"/>
        </w:rPr>
        <w:t xml:space="preserve"> </w:t>
      </w:r>
      <w:r>
        <w:rPr>
          <w:b w:val="0"/>
          <w:i w:val="0"/>
        </w:rPr>
        <w:t>indefinitely</w:t>
      </w:r>
      <w:r>
        <w:rPr>
          <w:b w:val="0"/>
          <w:i w:val="0"/>
        </w:rPr>
        <w:t xml:space="preserve"> </w:t>
      </w:r>
      <w:r>
        <w:rPr>
          <w:b w:val="0"/>
          <w:i w:val="0"/>
        </w:rPr>
        <w:t>or</w:t>
      </w:r>
      <w:r>
        <w:rPr>
          <w:b w:val="0"/>
          <w:i w:val="0"/>
        </w:rPr>
        <w:t xml:space="preserve"> </w:t>
      </w:r>
      <w:r>
        <w:rPr>
          <w:b w:val="0"/>
          <w:i w:val="0"/>
        </w:rPr>
        <w:t>calling</w:t>
      </w:r>
      <w:r>
        <w:rPr>
          <w:b w:val="0"/>
          <w:i w:val="0"/>
        </w:rPr>
        <w:t xml:space="preserve"> </w:t>
      </w:r>
      <w:r>
        <w:rPr>
          <w:b w:val="0"/>
          <w:i w:val="0"/>
        </w:rPr>
        <w:t>a</w:t>
      </w:r>
      <w:r>
        <w:rPr>
          <w:b w:val="0"/>
          <w:i w:val="0"/>
        </w:rPr>
        <w:t xml:space="preserve"> </w:t>
      </w:r>
      <w:r>
        <w:rPr>
          <w:b w:val="0"/>
          <w:i w:val="0"/>
        </w:rPr>
        <w:t>software</w:t>
      </w:r>
      <w:r>
        <w:rPr>
          <w:b w:val="0"/>
          <w:i w:val="0"/>
        </w:rPr>
        <w:t xml:space="preserve"> </w:t>
      </w:r>
      <w:r>
        <w:rPr>
          <w:b w:val="0"/>
          <w:i w:val="0"/>
        </w:rPr>
        <w:t>timeout</w:t>
      </w:r>
      <w:r>
        <w:rPr>
          <w:b w:val="0"/>
          <w:i w:val="0"/>
        </w:rPr>
        <w:t xml:space="preserve"> </w:t>
      </w:r>
      <w:r>
        <w:rPr>
          <w:b w:val="0"/>
          <w:i w:val="0"/>
        </w:rPr>
        <w:t>a</w:t>
      </w:r>
      <w:r>
        <w:rPr>
          <w:b w:val="0"/>
          <w:i w:val="0"/>
        </w:rPr>
        <w:t xml:space="preserve"> </w:t>
      </w:r>
      <w:r>
        <w:rPr>
          <w:b w:val="0"/>
          <w:i w:val="0"/>
        </w:rPr>
        <w:t>certified</w:t>
      </w:r>
      <w:r>
        <w:rPr>
          <w:b w:val="0"/>
          <w:i w:val="0"/>
        </w:rPr>
        <w:t xml:space="preserve"> </w:t>
      </w:r>
      <w:r>
        <w:rPr>
          <w:b w:val="0"/>
          <w:i w:val="0"/>
        </w:rPr>
        <w:t>safety</w:t>
      </w:r>
      <w:r>
        <w:rPr>
          <w:b w:val="0"/>
          <w:i w:val="0"/>
        </w:rPr>
        <w:t xml:space="preserve"> </w:t>
      </w:r>
      <w:r>
        <w:rPr>
          <w:b w:val="0"/>
          <w:i w:val="0"/>
        </w:rPr>
        <w:t>function.</w:t>
      </w:r>
    </w:p>
    <w:p>
      <w:r>
        <w:rPr>
          <w:b/>
          <w:i w:val="0"/>
        </w:rPr>
        <w:t>Follow-up:</w:t>
      </w:r>
      <w:r>
        <w:rPr>
          <w:b w:val="0"/>
          <w:i w:val="0"/>
        </w:rPr>
        <w:t xml:space="preserve"> </w:t>
      </w:r>
      <w:r>
        <w:rPr>
          <w:b w:val="0"/>
          <w:i w:val="0"/>
        </w:rPr>
        <w:t>Should</w:t>
      </w:r>
      <w:r>
        <w:rPr>
          <w:b w:val="0"/>
          <w:i w:val="0"/>
        </w:rPr>
        <w:t xml:space="preserve"> </w:t>
      </w:r>
      <w:r>
        <w:rPr>
          <w:b w:val="0"/>
          <w:i w:val="0"/>
        </w:rPr>
        <w:t>a</w:t>
      </w:r>
      <w:r>
        <w:rPr>
          <w:b w:val="0"/>
          <w:i w:val="0"/>
        </w:rPr>
        <w:t xml:space="preserve"> </w:t>
      </w:r>
      <w:r>
        <w:rPr>
          <w:b w:val="0"/>
          <w:i w:val="0"/>
        </w:rPr>
        <w:t>recovered</w:t>
      </w:r>
      <w:r>
        <w:rPr>
          <w:b w:val="0"/>
          <w:i w:val="0"/>
        </w:rPr>
        <w:t xml:space="preserve"> </w:t>
      </w:r>
      <w:r>
        <w:rPr>
          <w:b w:val="0"/>
          <w:i w:val="0"/>
        </w:rPr>
        <w:t>link</w:t>
      </w:r>
      <w:r>
        <w:rPr>
          <w:b w:val="0"/>
          <w:i w:val="0"/>
        </w:rPr>
        <w:t xml:space="preserve"> </w:t>
      </w:r>
      <w:r>
        <w:rPr>
          <w:b w:val="0"/>
          <w:i w:val="0"/>
        </w:rPr>
        <w:t>automatically</w:t>
      </w:r>
      <w:r>
        <w:rPr>
          <w:b w:val="0"/>
          <w:i w:val="0"/>
        </w:rPr>
        <w:t xml:space="preserve"> </w:t>
      </w:r>
      <w:r>
        <w:rPr>
          <w:b w:val="0"/>
          <w:i w:val="0"/>
        </w:rPr>
        <w:t>re-arm</w:t>
      </w:r>
      <w:r>
        <w:rPr>
          <w:b w:val="0"/>
          <w:i w:val="0"/>
        </w:rPr>
        <w:t xml:space="preserve"> </w:t>
      </w:r>
      <w:r>
        <w:rPr>
          <w:b w:val="0"/>
          <w:i w:val="0"/>
        </w:rPr>
        <w:t>motion,</w:t>
      </w:r>
      <w:r>
        <w:rPr>
          <w:b w:val="0"/>
          <w:i w:val="0"/>
        </w:rPr>
        <w:t xml:space="preserve"> </w:t>
      </w:r>
      <w:r>
        <w:rPr>
          <w:b w:val="0"/>
          <w:i w:val="0"/>
        </w:rPr>
        <w:t>or</w:t>
      </w:r>
      <w:r>
        <w:rPr>
          <w:b w:val="0"/>
          <w:i w:val="0"/>
        </w:rPr>
        <w:t xml:space="preserve"> </w:t>
      </w:r>
      <w:r>
        <w:rPr>
          <w:b w:val="0"/>
          <w:i w:val="0"/>
        </w:rPr>
        <w:t>require</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operator</w:t>
      </w:r>
      <w:r>
        <w:rPr>
          <w:b w:val="0"/>
          <w:i w:val="0"/>
        </w:rPr>
        <w:t xml:space="preserve"> </w:t>
      </w:r>
      <w:r>
        <w:rPr>
          <w:b w:val="0"/>
          <w:i w:val="0"/>
        </w:rPr>
        <w:t>action?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MCU-local</w:t>
      </w:r>
      <w:r>
        <w:rPr>
          <w:b w:val="0"/>
          <w:i w:val="0"/>
        </w:rPr>
        <w:t xml:space="preserve"> </w:t>
      </w:r>
      <w:r>
        <w:rPr>
          <w:b w:val="0"/>
          <w:i w:val="0"/>
        </w:rPr>
        <w:t>deadline;</w:t>
      </w:r>
      <w:r>
        <w:rPr>
          <w:b w:val="0"/>
          <w:i w:val="0"/>
        </w:rPr>
        <w:t xml:space="preserve"> </w:t>
      </w:r>
      <w:r>
        <w:rPr>
          <w:b w:val="0"/>
          <w:i w:val="0"/>
        </w:rPr>
        <w:t>state</w:t>
      </w:r>
      <w:r>
        <w:rPr>
          <w:b w:val="0"/>
          <w:i w:val="0"/>
        </w:rPr>
        <w:t xml:space="preserve"> </w:t>
      </w:r>
      <w:r>
        <w:rPr>
          <w:b w:val="0"/>
          <w:i w:val="0"/>
        </w:rPr>
        <w:t>transition;</w:t>
      </w:r>
      <w:r>
        <w:rPr>
          <w:b w:val="0"/>
          <w:i w:val="0"/>
        </w:rPr>
        <w:t xml:space="preserve"> </w:t>
      </w:r>
      <w:r>
        <w:rPr>
          <w:b w:val="0"/>
          <w:i w:val="0"/>
        </w:rPr>
        <w:t>stale/replay</w:t>
      </w:r>
      <w:r>
        <w:rPr>
          <w:b w:val="0"/>
          <w:i w:val="0"/>
        </w:rPr>
        <w:t xml:space="preserve"> </w:t>
      </w:r>
      <w:r>
        <w:rPr>
          <w:b w:val="0"/>
          <w:i w:val="0"/>
        </w:rPr>
        <w:t>tests;</w:t>
      </w:r>
      <w:r>
        <w:rPr>
          <w:b w:val="0"/>
          <w:i w:val="0"/>
        </w:rPr>
        <w:t xml:space="preserve"> </w:t>
      </w:r>
      <w:r>
        <w:rPr>
          <w:b w:val="0"/>
          <w:i w:val="0"/>
        </w:rPr>
        <w:t>safety</w:t>
      </w:r>
      <w:r>
        <w:rPr>
          <w:b w:val="0"/>
          <w:i w:val="0"/>
        </w:rPr>
        <w:t xml:space="preserve"> </w:t>
      </w:r>
      <w:r>
        <w:rPr>
          <w:b w:val="0"/>
          <w:i w:val="0"/>
        </w:rPr>
        <w:t>scope.</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Q159 What does deterministic execution mean in an RTOS discussion?</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conceptual;scenario</w:t>
      </w:r>
    </w:p>
    <w:p>
      <w:r>
        <w:rPr>
          <w:b/>
          <w:i w:val="0"/>
        </w:rPr>
        <w:t>Assesses:</w:t>
      </w:r>
      <w:r>
        <w:rPr>
          <w:b w:val="0"/>
          <w:i w:val="0"/>
        </w:rPr>
        <w:t xml:space="preserve"> </w:t>
      </w:r>
      <w:r>
        <w:rPr>
          <w:b w:val="0"/>
          <w:i w:val="0"/>
        </w:rPr>
        <w:t>Bounded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precise</w:t>
      </w:r>
      <w:r>
        <w:rPr>
          <w:b w:val="0"/>
          <w:i w:val="0"/>
        </w:rPr>
        <w:t xml:space="preserve"> </w:t>
      </w:r>
      <w:r>
        <w:rPr>
          <w:b w:val="0"/>
          <w:i w:val="0"/>
        </w:rPr>
        <w:t>claims.</w:t>
      </w:r>
    </w:p>
    <w:p>
      <w:r>
        <w:rPr>
          <w:b/>
          <w:i w:val="0"/>
        </w:rPr>
        <w:t>Spoken</w:t>
      </w:r>
      <w:r>
        <w:rPr>
          <w:b/>
          <w:i w:val="0"/>
        </w:rPr>
        <w:t xml:space="preserve"> </w:t>
      </w:r>
      <w:r>
        <w:rPr>
          <w:b/>
          <w:i w:val="0"/>
        </w:rPr>
        <w:t>answer:</w:t>
      </w:r>
      <w:r>
        <w:rPr>
          <w:b w:val="0"/>
          <w:i w:val="0"/>
        </w:rPr>
        <w:t xml:space="preserve"> </w:t>
      </w:r>
      <w:r>
        <w:rPr>
          <w:b w:val="0"/>
          <w:i w:val="0"/>
        </w:rPr>
        <w:t>State</w:t>
      </w:r>
      <w:r>
        <w:rPr>
          <w:b w:val="0"/>
          <w:i w:val="0"/>
        </w:rPr>
        <w:t xml:space="preserve"> </w:t>
      </w:r>
      <w:r>
        <w:rPr>
          <w:b w:val="0"/>
          <w:i w:val="0"/>
        </w:rPr>
        <w:t>which</w:t>
      </w:r>
      <w:r>
        <w:rPr>
          <w:b w:val="0"/>
          <w:i w:val="0"/>
        </w:rPr>
        <w:t xml:space="preserve"> </w:t>
      </w:r>
      <w:r>
        <w:rPr>
          <w:b w:val="0"/>
          <w:i w:val="0"/>
        </w:rPr>
        <w:t>quantity</w:t>
      </w:r>
      <w:r>
        <w:rPr>
          <w:b w:val="0"/>
          <w:i w:val="0"/>
        </w:rPr>
        <w:t xml:space="preserve"> </w:t>
      </w:r>
      <w:r>
        <w:rPr>
          <w:b w:val="0"/>
          <w:i w:val="0"/>
        </w:rPr>
        <w:t>is</w:t>
      </w:r>
      <w:r>
        <w:rPr>
          <w:b w:val="0"/>
          <w:i w:val="0"/>
        </w:rPr>
        <w:t xml:space="preserve"> </w:t>
      </w:r>
      <w:r>
        <w:rPr>
          <w:b w:val="0"/>
          <w:i w:val="0"/>
        </w:rPr>
        <w:t>bounded</w:t>
      </w:r>
      <w:r>
        <w:rPr>
          <w:b w:val="0"/>
          <w:i w:val="0"/>
        </w:rPr>
        <w:t xml:space="preserve"> </w:t>
      </w:r>
      <w:r>
        <w:rPr>
          <w:b w:val="0"/>
          <w:i w:val="0"/>
        </w:rPr>
        <w:t>under</w:t>
      </w:r>
      <w:r>
        <w:rPr>
          <w:b w:val="0"/>
          <w:i w:val="0"/>
        </w:rPr>
        <w:t xml:space="preserve"> </w:t>
      </w:r>
      <w:r>
        <w:rPr>
          <w:b w:val="0"/>
          <w:i w:val="0"/>
        </w:rPr>
        <w:t>which</w:t>
      </w:r>
      <w:r>
        <w:rPr>
          <w:b w:val="0"/>
          <w:i w:val="0"/>
        </w:rPr>
        <w:t xml:space="preserve"> </w:t>
      </w:r>
      <w:r>
        <w:rPr>
          <w:b w:val="0"/>
          <w:i w:val="0"/>
        </w:rPr>
        <w:t>assumptions:</w:t>
      </w:r>
      <w:r>
        <w:rPr>
          <w:b w:val="0"/>
          <w:i w:val="0"/>
        </w:rPr>
        <w:t xml:space="preserve"> </w:t>
      </w:r>
      <w:r>
        <w:rPr>
          <w:b w:val="0"/>
          <w:i w:val="0"/>
        </w:rPr>
        <w:t>execution</w:t>
      </w:r>
      <w:r>
        <w:rPr>
          <w:b w:val="0"/>
          <w:i w:val="0"/>
        </w:rPr>
        <w:t xml:space="preserve"> </w:t>
      </w:r>
      <w:r>
        <w:rPr>
          <w:b w:val="0"/>
          <w:i w:val="0"/>
        </w:rPr>
        <w:t>time,</w:t>
      </w:r>
      <w:r>
        <w:rPr>
          <w:b w:val="0"/>
          <w:i w:val="0"/>
        </w:rPr>
        <w:t xml:space="preserve"> </w:t>
      </w:r>
      <w:r>
        <w:rPr>
          <w:b w:val="0"/>
          <w:i w:val="0"/>
        </w:rPr>
        <w:t>interrupt</w:t>
      </w:r>
      <w:r>
        <w:rPr>
          <w:b w:val="0"/>
          <w:i w:val="0"/>
        </w:rPr>
        <w:t xml:space="preserve"> </w:t>
      </w:r>
      <w:r>
        <w:rPr>
          <w:b w:val="0"/>
          <w:i w:val="0"/>
        </w:rPr>
        <w:t>latency,</w:t>
      </w:r>
      <w:r>
        <w:rPr>
          <w:b w:val="0"/>
          <w:i w:val="0"/>
        </w:rPr>
        <w:t xml:space="preserve"> </w:t>
      </w:r>
      <w:r>
        <w:rPr>
          <w:b w:val="0"/>
          <w:i w:val="0"/>
        </w:rPr>
        <w:t>response</w:t>
      </w:r>
      <w:r>
        <w:rPr>
          <w:b w:val="0"/>
          <w:i w:val="0"/>
        </w:rPr>
        <w:t xml:space="preserve"> </w:t>
      </w:r>
      <w:r>
        <w:rPr>
          <w:b w:val="0"/>
          <w:i w:val="0"/>
        </w:rPr>
        <w:t>time,</w:t>
      </w:r>
      <w:r>
        <w:rPr>
          <w:b w:val="0"/>
          <w:i w:val="0"/>
        </w:rPr>
        <w:t xml:space="preserve"> </w:t>
      </w:r>
      <w:r>
        <w:rPr>
          <w:b w:val="0"/>
          <w:i w:val="0"/>
        </w:rPr>
        <w:t>or</w:t>
      </w:r>
      <w:r>
        <w:rPr>
          <w:b w:val="0"/>
          <w:i w:val="0"/>
        </w:rPr>
        <w:t xml:space="preserve"> </w:t>
      </w:r>
      <w:r>
        <w:rPr>
          <w:b w:val="0"/>
          <w:i w:val="0"/>
        </w:rPr>
        <w:t>memory</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repeatable</w:t>
      </w:r>
      <w:r>
        <w:rPr>
          <w:b w:val="0"/>
          <w:i w:val="0"/>
        </w:rPr>
        <w:t xml:space="preserve"> </w:t>
      </w:r>
      <w:r>
        <w:rPr>
          <w:b w:val="0"/>
          <w:i w:val="0"/>
        </w:rPr>
        <w:t>average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deterministic</w:t>
      </w:r>
      <w:r>
        <w:rPr>
          <w:b w:val="0"/>
          <w:i w:val="0"/>
        </w:rPr>
        <w:t xml:space="preserve"> </w:t>
      </w:r>
      <w:r>
        <w:rPr>
          <w:b w:val="0"/>
          <w:i w:val="0"/>
        </w:rPr>
        <w:t>worst-case</w:t>
      </w:r>
      <w:r>
        <w:rPr>
          <w:b w:val="0"/>
          <w:i w:val="0"/>
        </w:rPr>
        <w:t xml:space="preserve"> </w:t>
      </w:r>
      <w:r>
        <w:rPr>
          <w:b w:val="0"/>
          <w:i w:val="0"/>
        </w:rPr>
        <w:t>guarantee.</w:t>
      </w:r>
    </w:p>
    <w:p>
      <w:r>
        <w:rPr>
          <w:b/>
          <w:i w:val="0"/>
        </w:rPr>
        <w:t>Deeper</w:t>
      </w:r>
      <w:r>
        <w:rPr>
          <w:b/>
          <w:i w:val="0"/>
        </w:rPr>
        <w:t xml:space="preserve"> </w:t>
      </w:r>
      <w:r>
        <w:rPr>
          <w:b/>
          <w:i w:val="0"/>
        </w:rPr>
        <w:t>explanation:</w:t>
      </w:r>
      <w:r>
        <w:rPr>
          <w:b w:val="0"/>
          <w:i w:val="0"/>
        </w:rPr>
        <w:t xml:space="preserve"> </w:t>
      </w:r>
      <w:r>
        <w:rPr>
          <w:b w:val="0"/>
          <w:i w:val="0"/>
        </w:rPr>
        <w:t>Bounded</w:t>
      </w:r>
      <w:r>
        <w:rPr>
          <w:b w:val="0"/>
          <w:i w:val="0"/>
        </w:rPr>
        <w:t xml:space="preserve"> </w:t>
      </w:r>
      <w:r>
        <w:rPr>
          <w:b w:val="0"/>
          <w:i w:val="0"/>
        </w:rPr>
        <w:t>loops,</w:t>
      </w:r>
      <w:r>
        <w:rPr>
          <w:b w:val="0"/>
          <w:i w:val="0"/>
        </w:rPr>
        <w:t xml:space="preserve"> </w:t>
      </w:r>
      <w:r>
        <w:rPr>
          <w:b w:val="0"/>
          <w:i w:val="0"/>
        </w:rPr>
        <w:t>fixed-capacity</w:t>
      </w:r>
      <w:r>
        <w:rPr>
          <w:b w:val="0"/>
          <w:i w:val="0"/>
        </w:rPr>
        <w:t xml:space="preserve"> </w:t>
      </w:r>
      <w:r>
        <w:rPr>
          <w:b w:val="0"/>
          <w:i w:val="0"/>
        </w:rPr>
        <w:t>storage,</w:t>
      </w:r>
      <w:r>
        <w:rPr>
          <w:b w:val="0"/>
          <w:i w:val="0"/>
        </w:rPr>
        <w:t xml:space="preserve"> </w:t>
      </w:r>
      <w:r>
        <w:rPr>
          <w:b w:val="0"/>
          <w:i w:val="0"/>
        </w:rPr>
        <w:t>controlled</w:t>
      </w:r>
      <w:r>
        <w:rPr>
          <w:b w:val="0"/>
          <w:i w:val="0"/>
        </w:rPr>
        <w:t xml:space="preserve"> </w:t>
      </w:r>
      <w:r>
        <w:rPr>
          <w:b w:val="0"/>
          <w:i w:val="0"/>
        </w:rPr>
        <w:t>blocking,</w:t>
      </w:r>
      <w:r>
        <w:rPr>
          <w:b w:val="0"/>
          <w:i w:val="0"/>
        </w:rPr>
        <w:t xml:space="preserve"> </w:t>
      </w:r>
      <w:r>
        <w:rPr>
          <w:b w:val="0"/>
          <w:i w:val="0"/>
        </w:rPr>
        <w:t>and</w:t>
      </w:r>
      <w:r>
        <w:rPr>
          <w:b w:val="0"/>
          <w:i w:val="0"/>
        </w:rPr>
        <w:t xml:space="preserve"> </w:t>
      </w:r>
      <w:r>
        <w:rPr>
          <w:b w:val="0"/>
          <w:i w:val="0"/>
        </w:rPr>
        <w:t>documented</w:t>
      </w:r>
      <w:r>
        <w:rPr>
          <w:b w:val="0"/>
          <w:i w:val="0"/>
        </w:rPr>
        <w:t xml:space="preserve"> </w:t>
      </w:r>
      <w:r>
        <w:rPr>
          <w:b w:val="0"/>
          <w:i w:val="0"/>
        </w:rPr>
        <w:t>interrupt</w:t>
      </w:r>
      <w:r>
        <w:rPr>
          <w:b w:val="0"/>
          <w:i w:val="0"/>
        </w:rPr>
        <w:t xml:space="preserve"> </w:t>
      </w:r>
      <w:r>
        <w:rPr>
          <w:b w:val="0"/>
          <w:i w:val="0"/>
        </w:rPr>
        <w:t>load</w:t>
      </w:r>
      <w:r>
        <w:rPr>
          <w:b w:val="0"/>
          <w:i w:val="0"/>
        </w:rPr>
        <w:t xml:space="preserve"> </w:t>
      </w:r>
      <w:r>
        <w:rPr>
          <w:b w:val="0"/>
          <w:i w:val="0"/>
        </w:rPr>
        <w:t>make</w:t>
      </w:r>
      <w:r>
        <w:rPr>
          <w:b w:val="0"/>
          <w:i w:val="0"/>
        </w:rPr>
        <w:t xml:space="preserve"> </w:t>
      </w:r>
      <w:r>
        <w:rPr>
          <w:b w:val="0"/>
          <w:i w:val="0"/>
        </w:rPr>
        <w:t>analysis</w:t>
      </w:r>
      <w:r>
        <w:rPr>
          <w:b w:val="0"/>
          <w:i w:val="0"/>
        </w:rPr>
        <w:t xml:space="preserve"> </w:t>
      </w:r>
      <w:r>
        <w:rPr>
          <w:b w:val="0"/>
          <w:i w:val="0"/>
        </w:rPr>
        <w:t>possible.</w:t>
      </w:r>
      <w:r>
        <w:rPr>
          <w:b w:val="0"/>
          <w:i w:val="0"/>
        </w:rPr>
        <w:t xml:space="preserve"> </w:t>
      </w:r>
      <w:r>
        <w:rPr>
          <w:b w:val="0"/>
          <w:i w:val="0"/>
        </w:rPr>
        <w:t>Cache</w:t>
      </w:r>
      <w:r>
        <w:rPr>
          <w:b w:val="0"/>
          <w:i w:val="0"/>
        </w:rPr>
        <w:t xml:space="preserve"> </w:t>
      </w:r>
      <w:r>
        <w:rPr>
          <w:b w:val="0"/>
          <w:i w:val="0"/>
        </w:rPr>
        <w:t>effects,</w:t>
      </w:r>
      <w:r>
        <w:rPr>
          <w:b w:val="0"/>
          <w:i w:val="0"/>
        </w:rPr>
        <w:t xml:space="preserve"> </w:t>
      </w:r>
      <w:r>
        <w:rPr>
          <w:b w:val="0"/>
          <w:i w:val="0"/>
        </w:rPr>
        <w:t>DMA</w:t>
      </w:r>
      <w:r>
        <w:rPr>
          <w:b w:val="0"/>
          <w:i w:val="0"/>
        </w:rPr>
        <w:t xml:space="preserve"> </w:t>
      </w:r>
      <w:r>
        <w:rPr>
          <w:b w:val="0"/>
          <w:i w:val="0"/>
        </w:rPr>
        <w:t>contention,</w:t>
      </w:r>
      <w:r>
        <w:rPr>
          <w:b w:val="0"/>
          <w:i w:val="0"/>
        </w:rPr>
        <w:t xml:space="preserve"> </w:t>
      </w:r>
      <w:r>
        <w:rPr>
          <w:b w:val="0"/>
          <w:i w:val="0"/>
        </w:rPr>
        <w:t>flash</w:t>
      </w:r>
      <w:r>
        <w:rPr>
          <w:b w:val="0"/>
          <w:i w:val="0"/>
        </w:rPr>
        <w:t xml:space="preserve"> </w:t>
      </w:r>
      <w:r>
        <w:rPr>
          <w:b w:val="0"/>
          <w:i w:val="0"/>
        </w:rPr>
        <w:t>wait</w:t>
      </w:r>
      <w:r>
        <w:rPr>
          <w:b w:val="0"/>
          <w:i w:val="0"/>
        </w:rPr>
        <w:t xml:space="preserve"> </w:t>
      </w:r>
      <w:r>
        <w:rPr>
          <w:b w:val="0"/>
          <w:i w:val="0"/>
        </w:rPr>
        <w:t>states,</w:t>
      </w:r>
      <w:r>
        <w:rPr>
          <w:b w:val="0"/>
          <w:i w:val="0"/>
        </w:rPr>
        <w:t xml:space="preserve"> </w:t>
      </w:r>
      <w:r>
        <w:rPr>
          <w:b w:val="0"/>
          <w:i w:val="0"/>
        </w:rPr>
        <w:t>and</w:t>
      </w:r>
      <w:r>
        <w:rPr>
          <w:b w:val="0"/>
          <w:i w:val="0"/>
        </w:rPr>
        <w:t xml:space="preserve"> </w:t>
      </w:r>
      <w:r>
        <w:rPr>
          <w:b w:val="0"/>
          <w:i w:val="0"/>
        </w:rPr>
        <w:t>other</w:t>
      </w:r>
      <w:r>
        <w:rPr>
          <w:b w:val="0"/>
          <w:i w:val="0"/>
        </w:rPr>
        <w:t xml:space="preserve"> </w:t>
      </w:r>
      <w:r>
        <w:rPr>
          <w:b w:val="0"/>
          <w:i w:val="0"/>
        </w:rPr>
        <w:t>tasks</w:t>
      </w:r>
      <w:r>
        <w:rPr>
          <w:b w:val="0"/>
          <w:i w:val="0"/>
        </w:rPr>
        <w:t xml:space="preserve"> </w:t>
      </w:r>
      <w:r>
        <w:rPr>
          <w:b w:val="0"/>
          <w:i w:val="0"/>
        </w:rPr>
        <w:t>can</w:t>
      </w:r>
      <w:r>
        <w:rPr>
          <w:b w:val="0"/>
          <w:i w:val="0"/>
        </w:rPr>
        <w:t xml:space="preserve"> </w:t>
      </w:r>
      <w:r>
        <w:rPr>
          <w:b w:val="0"/>
          <w:i w:val="0"/>
        </w:rPr>
        <w:t>affect</w:t>
      </w:r>
      <w:r>
        <w:rPr>
          <w:b w:val="0"/>
          <w:i w:val="0"/>
        </w:rPr>
        <w:t xml:space="preserve"> </w:t>
      </w:r>
      <w:r>
        <w:rPr>
          <w:b w:val="0"/>
          <w:i w:val="0"/>
        </w:rPr>
        <w:t>timing.</w:t>
      </w:r>
      <w:r>
        <w:rPr>
          <w:b w:val="0"/>
          <w:i w:val="0"/>
        </w:rPr>
        <w:t xml:space="preserve"> </w:t>
      </w:r>
      <w:r>
        <w:rPr>
          <w:b w:val="0"/>
          <w:i w:val="0"/>
        </w:rPr>
        <w:t>A</w:t>
      </w:r>
      <w:r>
        <w:rPr>
          <w:b w:val="0"/>
          <w:i w:val="0"/>
        </w:rPr>
        <w:t xml:space="preserve"> </w:t>
      </w:r>
      <w:r>
        <w:rPr>
          <w:b w:val="0"/>
          <w:i w:val="0"/>
        </w:rPr>
        <w:t>measurement</w:t>
      </w:r>
      <w:r>
        <w:rPr>
          <w:b w:val="0"/>
          <w:i w:val="0"/>
        </w:rPr>
        <w:t xml:space="preserve"> </w:t>
      </w:r>
      <w:r>
        <w:rPr>
          <w:b w:val="0"/>
          <w:i w:val="0"/>
        </w:rPr>
        <w:t>campaign</w:t>
      </w:r>
      <w:r>
        <w:rPr>
          <w:b w:val="0"/>
          <w:i w:val="0"/>
        </w:rPr>
        <w:t xml:space="preserve"> </w:t>
      </w:r>
      <w:r>
        <w:rPr>
          <w:b w:val="0"/>
          <w:i w:val="0"/>
        </w:rPr>
        <w:t>can</w:t>
      </w:r>
      <w:r>
        <w:rPr>
          <w:b w:val="0"/>
          <w:i w:val="0"/>
        </w:rPr>
        <w:t xml:space="preserve"> </w:t>
      </w:r>
      <w:r>
        <w:rPr>
          <w:b w:val="0"/>
          <w:i w:val="0"/>
        </w:rPr>
        <w:t>establish</w:t>
      </w:r>
      <w:r>
        <w:rPr>
          <w:b w:val="0"/>
          <w:i w:val="0"/>
        </w:rPr>
        <w:t xml:space="preserve"> </w:t>
      </w:r>
      <w:r>
        <w:rPr>
          <w:b w:val="0"/>
          <w:i w:val="0"/>
        </w:rPr>
        <w:t>observed</w:t>
      </w:r>
      <w:r>
        <w:rPr>
          <w:b w:val="0"/>
          <w:i w:val="0"/>
        </w:rPr>
        <w:t xml:space="preserve"> </w:t>
      </w:r>
      <w:r>
        <w:rPr>
          <w:b w:val="0"/>
          <w:i w:val="0"/>
        </w:rPr>
        <w:t>distributions</w:t>
      </w:r>
      <w:r>
        <w:rPr>
          <w:b w:val="0"/>
          <w:i w:val="0"/>
        </w:rPr>
        <w:t xml:space="preserve"> </w:t>
      </w:r>
      <w:r>
        <w:rPr>
          <w:b w:val="0"/>
          <w:i w:val="0"/>
        </w:rPr>
        <w:t>for</w:t>
      </w:r>
      <w:r>
        <w:rPr>
          <w:b w:val="0"/>
          <w:i w:val="0"/>
        </w:rPr>
        <w:t xml:space="preserve"> </w:t>
      </w:r>
      <w:r>
        <w:rPr>
          <w:b w:val="0"/>
          <w:i w:val="0"/>
        </w:rPr>
        <w:t>its</w:t>
      </w:r>
      <w:r>
        <w:rPr>
          <w:b w:val="0"/>
          <w:i w:val="0"/>
        </w:rPr>
        <w:t xml:space="preserve"> </w:t>
      </w:r>
      <w:r>
        <w:rPr>
          <w:b w:val="0"/>
          <w:i w:val="0"/>
        </w:rPr>
        <w:t>conditions;</w:t>
      </w:r>
      <w:r>
        <w:rPr>
          <w:b w:val="0"/>
          <w:i w:val="0"/>
        </w:rPr>
        <w:t xml:space="preserve"> </w:t>
      </w:r>
      <w:r>
        <w:rPr>
          <w:b w:val="0"/>
          <w:i w:val="0"/>
        </w:rPr>
        <w:t>formal</w:t>
      </w:r>
      <w:r>
        <w:rPr>
          <w:b w:val="0"/>
          <w:i w:val="0"/>
        </w:rPr>
        <w:t xml:space="preserve"> </w:t>
      </w:r>
      <w:r>
        <w:rPr>
          <w:b w:val="0"/>
          <w:i w:val="0"/>
        </w:rPr>
        <w:t>worst-case</w:t>
      </w:r>
      <w:r>
        <w:rPr>
          <w:b w:val="0"/>
          <w:i w:val="0"/>
        </w:rPr>
        <w:t xml:space="preserve"> </w:t>
      </w:r>
      <w:r>
        <w:rPr>
          <w:b w:val="0"/>
          <w:i w:val="0"/>
        </w:rPr>
        <w:t>claims</w:t>
      </w:r>
      <w:r>
        <w:rPr>
          <w:b w:val="0"/>
          <w:i w:val="0"/>
        </w:rPr>
        <w:t xml:space="preserve"> </w:t>
      </w:r>
      <w:r>
        <w:rPr>
          <w:b w:val="0"/>
          <w:i w:val="0"/>
        </w:rPr>
        <w:t>require</w:t>
      </w:r>
      <w:r>
        <w:rPr>
          <w:b w:val="0"/>
          <w:i w:val="0"/>
        </w:rPr>
        <w:t xml:space="preserve"> </w:t>
      </w:r>
      <w:r>
        <w:rPr>
          <w:b w:val="0"/>
          <w:i w:val="0"/>
        </w:rPr>
        <w:t>stronger</w:t>
      </w:r>
      <w:r>
        <w:rPr>
          <w:b w:val="0"/>
          <w:i w:val="0"/>
        </w:rPr>
        <w:t xml:space="preserve"> </w:t>
      </w:r>
      <w:r>
        <w:rPr>
          <w:b w:val="0"/>
          <w:i w:val="0"/>
        </w:rPr>
        <w:t>assumptions</w:t>
      </w:r>
      <w:r>
        <w:rPr>
          <w:b w:val="0"/>
          <w:i w:val="0"/>
        </w:rPr>
        <w:t xml:space="preserve"> </w:t>
      </w:r>
      <w:r>
        <w:rPr>
          <w:b w:val="0"/>
          <w:i w:val="0"/>
        </w:rPr>
        <w:t>and</w:t>
      </w:r>
      <w:r>
        <w:rPr>
          <w:b w:val="0"/>
          <w:i w:val="0"/>
        </w:rPr>
        <w:t xml:space="preserve"> </w:t>
      </w:r>
      <w:r>
        <w:rPr>
          <w:b w:val="0"/>
          <w:i w:val="0"/>
        </w:rPr>
        <w:t>analysis.</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required</w:t>
      </w:r>
      <w:r>
        <w:rPr>
          <w:b w:val="0"/>
          <w:i w:val="0"/>
        </w:rPr>
        <w:t xml:space="preserve"> </w:t>
      </w:r>
      <w:r>
        <w:rPr>
          <w:b w:val="0"/>
          <w:i w:val="0"/>
        </w:rPr>
        <w:t>deadline</w:t>
      </w:r>
      <w:r>
        <w:rPr>
          <w:b w:val="0"/>
          <w:i w:val="0"/>
        </w:rPr>
        <w:t xml:space="preserve"> </w:t>
      </w:r>
      <w:r>
        <w:rPr>
          <w:b w:val="0"/>
          <w:i w:val="0"/>
        </w:rPr>
        <w:t>and</w:t>
      </w:r>
      <w:r>
        <w:rPr>
          <w:b w:val="0"/>
          <w:i w:val="0"/>
        </w:rPr>
        <w:t xml:space="preserve"> </w:t>
      </w:r>
      <w:r>
        <w:rPr>
          <w:b w:val="0"/>
          <w:i w:val="0"/>
        </w:rPr>
        <w:t>acceptable</w:t>
      </w:r>
      <w:r>
        <w:rPr>
          <w:b w:val="0"/>
          <w:i w:val="0"/>
        </w:rPr>
        <w:t xml:space="preserve"> </w:t>
      </w:r>
      <w:r>
        <w:rPr>
          <w:b w:val="0"/>
          <w:i w:val="0"/>
        </w:rPr>
        <w:t>failure</w:t>
      </w:r>
      <w:r>
        <w:rPr>
          <w:b w:val="0"/>
          <w:i w:val="0"/>
        </w:rPr>
        <w:t xml:space="preserve"> </w:t>
      </w:r>
      <w:r>
        <w:rPr>
          <w:b w:val="0"/>
          <w:i w:val="0"/>
        </w:rPr>
        <w:t>behavior</w:t>
      </w:r>
      <w:r>
        <w:rPr>
          <w:b w:val="0"/>
          <w:i w:val="0"/>
        </w:rPr>
        <w:t xml:space="preserve"> </w:t>
      </w:r>
      <w:r>
        <w:rPr>
          <w:b w:val="0"/>
          <w:i w:val="0"/>
        </w:rPr>
        <w:t>before</w:t>
      </w:r>
      <w:r>
        <w:rPr>
          <w:b w:val="0"/>
          <w:i w:val="0"/>
        </w:rPr>
        <w:t xml:space="preserve"> </w:t>
      </w:r>
      <w:r>
        <w:rPr>
          <w:b w:val="0"/>
          <w:i w:val="0"/>
        </w:rPr>
        <w:t>choosing</w:t>
      </w:r>
      <w:r>
        <w:rPr>
          <w:b w:val="0"/>
          <w:i w:val="0"/>
        </w:rPr>
        <w:t xml:space="preserve"> </w:t>
      </w:r>
      <w:r>
        <w:rPr>
          <w:b w:val="0"/>
          <w:i w:val="0"/>
        </w:rPr>
        <w:t>an</w:t>
      </w:r>
      <w:r>
        <w:rPr>
          <w:b w:val="0"/>
          <w:i w:val="0"/>
        </w:rPr>
        <w:t xml:space="preserve"> </w:t>
      </w:r>
      <w:r>
        <w:rPr>
          <w:b w:val="0"/>
          <w:i w:val="0"/>
        </w:rPr>
        <w:t>RTOS</w:t>
      </w:r>
      <w:r>
        <w:rPr>
          <w:b w:val="0"/>
          <w:i w:val="0"/>
        </w:rPr>
        <w:t xml:space="preserve"> </w:t>
      </w:r>
      <w:r>
        <w:rPr>
          <w:b w:val="0"/>
          <w:i w:val="0"/>
        </w:rPr>
        <w:t>or</w:t>
      </w:r>
      <w:r>
        <w:rPr>
          <w:b w:val="0"/>
          <w:i w:val="0"/>
        </w:rPr>
        <w:t xml:space="preserve"> </w:t>
      </w:r>
      <w:r>
        <w:rPr>
          <w:b w:val="0"/>
          <w:i w:val="0"/>
        </w:rPr>
        <w:t>priority</w:t>
      </w:r>
      <w:r>
        <w:rPr>
          <w:b w:val="0"/>
          <w:i w:val="0"/>
        </w:rPr>
        <w:t xml:space="preserve"> </w:t>
      </w:r>
      <w:r>
        <w:rPr>
          <w:b w:val="0"/>
          <w:i w:val="0"/>
        </w:rPr>
        <w:t>scheme.</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workload</w:t>
      </w:r>
      <w:r>
        <w:rPr>
          <w:b w:val="0"/>
          <w:i w:val="0"/>
        </w:rPr>
        <w:t xml:space="preserve"> </w:t>
      </w:r>
      <w:r>
        <w:rPr>
          <w:b w:val="0"/>
          <w:i w:val="0"/>
        </w:rPr>
        <w:t>and</w:t>
      </w:r>
      <w:r>
        <w:rPr>
          <w:b w:val="0"/>
          <w:i w:val="0"/>
        </w:rPr>
        <w:t xml:space="preserve"> </w:t>
      </w:r>
      <w:r>
        <w:rPr>
          <w:b w:val="0"/>
          <w:i w:val="0"/>
        </w:rPr>
        <w:t>hardware</w:t>
      </w:r>
      <w:r>
        <w:rPr>
          <w:b w:val="0"/>
          <w:i w:val="0"/>
        </w:rPr>
        <w:t xml:space="preserve"> </w:t>
      </w:r>
      <w:r>
        <w:rPr>
          <w:b w:val="0"/>
          <w:i w:val="0"/>
        </w:rPr>
        <w:t>configuration;</w:t>
      </w:r>
      <w:r>
        <w:rPr>
          <w:b w:val="0"/>
          <w:i w:val="0"/>
        </w:rPr>
        <w:t xml:space="preserve"> </w:t>
      </w:r>
      <w:r>
        <w:rPr>
          <w:b w:val="0"/>
          <w:i w:val="0"/>
        </w:rPr>
        <w:t>no</w:t>
      </w:r>
      <w:r>
        <w:rPr>
          <w:b w:val="0"/>
          <w:i w:val="0"/>
        </w:rPr>
        <w:t xml:space="preserve"> </w:t>
      </w:r>
      <w:r>
        <w:rPr>
          <w:b w:val="0"/>
          <w:i w:val="0"/>
        </w:rPr>
        <w:t>universal</w:t>
      </w:r>
      <w:r>
        <w:rPr>
          <w:b w:val="0"/>
          <w:i w:val="0"/>
        </w:rPr>
        <w:t xml:space="preserve"> </w:t>
      </w:r>
      <w:r>
        <w:rPr>
          <w:b w:val="0"/>
          <w:i w:val="0"/>
        </w:rPr>
        <w:t>zero-jitter</w:t>
      </w:r>
      <w:r>
        <w:rPr>
          <w:b w:val="0"/>
          <w:i w:val="0"/>
        </w:rPr>
        <w:t xml:space="preserve"> </w:t>
      </w:r>
      <w:r>
        <w:rPr>
          <w:b w:val="0"/>
          <w:i w:val="0"/>
        </w:rPr>
        <w:t>guarantee</w:t>
      </w:r>
      <w:r>
        <w:rPr>
          <w:b w:val="0"/>
          <w:i w:val="0"/>
        </w:rPr>
        <w:t xml:space="preserve"> </w:t>
      </w:r>
      <w:r>
        <w:rPr>
          <w:b w:val="0"/>
          <w:i w:val="0"/>
        </w:rPr>
        <w:t>exists.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Saying</w:t>
      </w:r>
      <w:r>
        <w:rPr>
          <w:b w:val="0"/>
          <w:i w:val="0"/>
        </w:rPr>
        <w:t xml:space="preserve"> </w:t>
      </w:r>
      <w:r>
        <w:rPr>
          <w:b w:val="0"/>
          <w:i w:val="0"/>
        </w:rPr>
        <w:t>an</w:t>
      </w:r>
      <w:r>
        <w:rPr>
          <w:b w:val="0"/>
          <w:i w:val="0"/>
        </w:rPr>
        <w:t xml:space="preserve"> </w:t>
      </w:r>
      <w:r>
        <w:rPr>
          <w:b w:val="0"/>
          <w:i w:val="0"/>
        </w:rPr>
        <w:t>RTOS</w:t>
      </w:r>
      <w:r>
        <w:rPr>
          <w:b w:val="0"/>
          <w:i w:val="0"/>
        </w:rPr>
        <w:t xml:space="preserve"> </w:t>
      </w:r>
      <w:r>
        <w:rPr>
          <w:b w:val="0"/>
          <w:i w:val="0"/>
        </w:rPr>
        <w:t>makes</w:t>
      </w:r>
      <w:r>
        <w:rPr>
          <w:b w:val="0"/>
          <w:i w:val="0"/>
        </w:rPr>
        <w:t xml:space="preserve"> </w:t>
      </w:r>
      <w:r>
        <w:rPr>
          <w:b w:val="0"/>
          <w:i w:val="0"/>
        </w:rPr>
        <w:t>every</w:t>
      </w:r>
      <w:r>
        <w:rPr>
          <w:b w:val="0"/>
          <w:i w:val="0"/>
        </w:rPr>
        <w:t xml:space="preserve"> </w:t>
      </w:r>
      <w:r>
        <w:rPr>
          <w:b w:val="0"/>
          <w:i w:val="0"/>
        </w:rPr>
        <w:t>task</w:t>
      </w:r>
      <w:r>
        <w:rPr>
          <w:b w:val="0"/>
          <w:i w:val="0"/>
        </w:rPr>
        <w:t xml:space="preserve"> </w:t>
      </w:r>
      <w:r>
        <w:rPr>
          <w:b w:val="0"/>
          <w:i w:val="0"/>
        </w:rPr>
        <w:t>execute</w:t>
      </w:r>
      <w:r>
        <w:rPr>
          <w:b w:val="0"/>
          <w:i w:val="0"/>
        </w:rPr>
        <w:t xml:space="preserve"> </w:t>
      </w:r>
      <w:r>
        <w:rPr>
          <w:b w:val="0"/>
          <w:i w:val="0"/>
        </w:rPr>
        <w:t>at</w:t>
      </w:r>
      <w:r>
        <w:rPr>
          <w:b w:val="0"/>
          <w:i w:val="0"/>
        </w:rPr>
        <w:t xml:space="preserve"> </w:t>
      </w:r>
      <w:r>
        <w:rPr>
          <w:b w:val="0"/>
          <w:i w:val="0"/>
        </w:rPr>
        <w:t>its</w:t>
      </w:r>
      <w:r>
        <w:rPr>
          <w:b w:val="0"/>
          <w:i w:val="0"/>
        </w:rPr>
        <w:t xml:space="preserve"> </w:t>
      </w:r>
      <w:r>
        <w:rPr>
          <w:b w:val="0"/>
          <w:i w:val="0"/>
        </w:rPr>
        <w:t>requested</w:t>
      </w:r>
      <w:r>
        <w:rPr>
          <w:b w:val="0"/>
          <w:i w:val="0"/>
        </w:rPr>
        <w:t xml:space="preserve"> </w:t>
      </w:r>
      <w:r>
        <w:rPr>
          <w:b w:val="0"/>
          <w:i w:val="0"/>
        </w:rPr>
        <w:t>instant.</w:t>
      </w:r>
    </w:p>
    <w:p>
      <w:r>
        <w:rPr>
          <w:b/>
          <w:i w:val="0"/>
        </w:rPr>
        <w:t>Follow-up:</w:t>
      </w:r>
      <w:r>
        <w:rPr>
          <w:b w:val="0"/>
          <w:i w:val="0"/>
        </w:rPr>
        <w:t xml:space="preserve"> </w:t>
      </w:r>
      <w:r>
        <w:rPr>
          <w:b w:val="0"/>
          <w:i w:val="0"/>
        </w:rPr>
        <w:t>What</w:t>
      </w:r>
      <w:r>
        <w:rPr>
          <w:b w:val="0"/>
          <w:i w:val="0"/>
        </w:rPr>
        <w:t xml:space="preserve"> </w:t>
      </w:r>
      <w:r>
        <w:rPr>
          <w:b w:val="0"/>
          <w:i w:val="0"/>
        </w:rPr>
        <w:t>evidence</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present</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2</w:t>
      </w:r>
      <w:r>
        <w:rPr>
          <w:b w:val="0"/>
          <w:i w:val="0"/>
        </w:rPr>
        <w:t xml:space="preserve"> </w:t>
      </w:r>
      <w:r>
        <w:rPr>
          <w:b w:val="0"/>
          <w:i w:val="0"/>
        </w:rPr>
        <w:t>ms</w:t>
      </w:r>
      <w:r>
        <w:rPr>
          <w:b w:val="0"/>
          <w:i w:val="0"/>
        </w:rPr>
        <w:t xml:space="preserve"> </w:t>
      </w:r>
      <w:r>
        <w:rPr>
          <w:b w:val="0"/>
          <w:i w:val="0"/>
        </w:rPr>
        <w:t>response</w:t>
      </w:r>
      <w:r>
        <w:rPr>
          <w:b w:val="0"/>
          <w:i w:val="0"/>
        </w:rPr>
        <w:t xml:space="preserve"> </w:t>
      </w:r>
      <w:r>
        <w:rPr>
          <w:b w:val="0"/>
          <w:i w:val="0"/>
        </w:rPr>
        <w:t>requirement</w:t>
      </w:r>
      <w:r>
        <w:rPr>
          <w:b w:val="0"/>
          <w:i w:val="0"/>
        </w:rPr>
        <w:t xml:space="preserve"> </w:t>
      </w:r>
      <w:r>
        <w:rPr>
          <w:b w:val="0"/>
          <w:i w:val="0"/>
        </w:rPr>
        <w:t>after</w:t>
      </w:r>
      <w:r>
        <w:rPr>
          <w:b w:val="0"/>
          <w:i w:val="0"/>
        </w:rPr>
        <w:t xml:space="preserve"> </w:t>
      </w:r>
      <w:r>
        <w:rPr>
          <w:b w:val="0"/>
          <w:i w:val="0"/>
        </w:rPr>
        <w:t>only</w:t>
      </w:r>
      <w:r>
        <w:rPr>
          <w:b w:val="0"/>
          <w:i w:val="0"/>
        </w:rPr>
        <w:t xml:space="preserve"> </w:t>
      </w:r>
      <w:r>
        <w:rPr>
          <w:b w:val="0"/>
          <w:i w:val="0"/>
        </w:rPr>
        <w:t>host</w:t>
      </w:r>
      <w:r>
        <w:rPr>
          <w:b w:val="0"/>
          <w:i w:val="0"/>
        </w:rPr>
        <w:t xml:space="preserve"> </w:t>
      </w:r>
      <w:r>
        <w:rPr>
          <w:b w:val="0"/>
          <w:i w:val="0"/>
        </w:rPr>
        <w:t>simulation?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precise</w:t>
      </w:r>
      <w:r>
        <w:rPr>
          <w:b w:val="0"/>
          <w:i w:val="0"/>
        </w:rPr>
        <w:t xml:space="preserve"> </w:t>
      </w:r>
      <w:r>
        <w:rPr>
          <w:b w:val="0"/>
          <w:i w:val="0"/>
        </w:rPr>
        <w:t>quantity;</w:t>
      </w:r>
      <w:r>
        <w:rPr>
          <w:b w:val="0"/>
          <w:i w:val="0"/>
        </w:rPr>
        <w:t xml:space="preserve"> </w:t>
      </w:r>
      <w:r>
        <w:rPr>
          <w:b w:val="0"/>
          <w:i w:val="0"/>
        </w:rPr>
        <w:t>assumptions;</w:t>
      </w:r>
      <w:r>
        <w:rPr>
          <w:b w:val="0"/>
          <w:i w:val="0"/>
        </w:rPr>
        <w:t xml:space="preserve"> </w:t>
      </w:r>
      <w:r>
        <w:rPr>
          <w:b w:val="0"/>
          <w:i w:val="0"/>
        </w:rPr>
        <w:t>bounded</w:t>
      </w:r>
      <w:r>
        <w:rPr>
          <w:b w:val="0"/>
          <w:i w:val="0"/>
        </w:rPr>
        <w:t xml:space="preserve"> </w:t>
      </w:r>
      <w:r>
        <w:rPr>
          <w:b w:val="0"/>
          <w:i w:val="0"/>
        </w:rPr>
        <w:t>design;</w:t>
      </w:r>
      <w:r>
        <w:rPr>
          <w:b w:val="0"/>
          <w:i w:val="0"/>
        </w:rPr>
        <w:t xml:space="preserve"> </w:t>
      </w:r>
      <w:r>
        <w:rPr>
          <w:b w:val="0"/>
          <w:i w:val="0"/>
        </w:rPr>
        <w:t>measurement-versus-proof.</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4"/>
      </w:pPr>
      <w:r>
        <w:rPr>
          <w:color w:val="000000"/>
        </w:rPr>
        <w:t>Q160 How do you recover from a stalled I2C transaction in firmware without wedging every task?</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conceptual;scenario</w:t>
      </w:r>
    </w:p>
    <w:p>
      <w:r>
        <w:rPr>
          <w:b/>
          <w:i w:val="0"/>
        </w:rPr>
        <w:t>Assesses:</w:t>
      </w:r>
      <w:r>
        <w:rPr>
          <w:b w:val="0"/>
          <w:i w:val="0"/>
        </w:rPr>
        <w:t xml:space="preserve"> </w:t>
      </w:r>
      <w:r>
        <w:rPr>
          <w:b w:val="0"/>
          <w:i w:val="0"/>
        </w:rPr>
        <w:t>Timeout</w:t>
      </w:r>
      <w:r>
        <w:rPr>
          <w:b w:val="0"/>
          <w:i w:val="0"/>
        </w:rPr>
        <w:t xml:space="preserve"> </w:t>
      </w:r>
      <w:r>
        <w:rPr>
          <w:b w:val="0"/>
          <w:i w:val="0"/>
        </w:rPr>
        <w:t>boundaries,</w:t>
      </w:r>
      <w:r>
        <w:rPr>
          <w:b w:val="0"/>
          <w:i w:val="0"/>
        </w:rPr>
        <w:t xml:space="preserve"> </w:t>
      </w:r>
      <w:r>
        <w:rPr>
          <w:b w:val="0"/>
          <w:i w:val="0"/>
        </w:rPr>
        <w:t>peripheral</w:t>
      </w:r>
      <w:r>
        <w:rPr>
          <w:b w:val="0"/>
          <w:i w:val="0"/>
        </w:rPr>
        <w:t xml:space="preserve"> </w:t>
      </w:r>
      <w:r>
        <w:rPr>
          <w:b w:val="0"/>
          <w:i w:val="0"/>
        </w:rPr>
        <w:t>recovery,</w:t>
      </w:r>
      <w:r>
        <w:rPr>
          <w:b w:val="0"/>
          <w:i w:val="0"/>
        </w:rPr>
        <w:t xml:space="preserve"> </w:t>
      </w:r>
      <w:r>
        <w:rPr>
          <w:b w:val="0"/>
          <w:i w:val="0"/>
        </w:rPr>
        <w:t>and</w:t>
      </w:r>
      <w:r>
        <w:rPr>
          <w:b w:val="0"/>
          <w:i w:val="0"/>
        </w:rPr>
        <w:t xml:space="preserve"> </w:t>
      </w:r>
      <w:r>
        <w:rPr>
          <w:b w:val="0"/>
          <w:i w:val="0"/>
        </w:rPr>
        <w:t>system</w:t>
      </w:r>
      <w:r>
        <w:rPr>
          <w:b w:val="0"/>
          <w:i w:val="0"/>
        </w:rPr>
        <w:t xml:space="preserve"> </w:t>
      </w:r>
      <w:r>
        <w:rPr>
          <w:b w:val="0"/>
          <w:i w:val="0"/>
        </w:rPr>
        <w:t>isolation.</w:t>
      </w:r>
    </w:p>
    <w:p>
      <w:r>
        <w:rPr>
          <w:b/>
          <w:i w:val="0"/>
        </w:rPr>
        <w:t>Spoken</w:t>
      </w:r>
      <w:r>
        <w:rPr>
          <w:b/>
          <w:i w:val="0"/>
        </w:rPr>
        <w:t xml:space="preserve"> </w:t>
      </w:r>
      <w:r>
        <w:rPr>
          <w:b/>
          <w:i w:val="0"/>
        </w:rPr>
        <w:t>answer:</w:t>
      </w:r>
      <w:r>
        <w:rPr>
          <w:b w:val="0"/>
          <w:i w:val="0"/>
        </w:rPr>
        <w:t xml:space="preserve"> </w:t>
      </w:r>
      <w:r>
        <w:rPr>
          <w:b w:val="0"/>
          <w:i w:val="0"/>
        </w:rPr>
        <w:t>Apply</w:t>
      </w:r>
      <w:r>
        <w:rPr>
          <w:b w:val="0"/>
          <w:i w:val="0"/>
        </w:rPr>
        <w:t xml:space="preserve"> </w:t>
      </w:r>
      <w:r>
        <w:rPr>
          <w:b w:val="0"/>
          <w:i w:val="0"/>
        </w:rPr>
        <w:t>bounded</w:t>
      </w:r>
      <w:r>
        <w:rPr>
          <w:b w:val="0"/>
          <w:i w:val="0"/>
        </w:rPr>
        <w:t xml:space="preserve"> </w:t>
      </w:r>
      <w:r>
        <w:rPr>
          <w:b w:val="0"/>
          <w:i w:val="0"/>
        </w:rPr>
        <w:t>waits,</w:t>
      </w:r>
      <w:r>
        <w:rPr>
          <w:b w:val="0"/>
          <w:i w:val="0"/>
        </w:rPr>
        <w:t xml:space="preserve"> </w:t>
      </w:r>
      <w:r>
        <w:rPr>
          <w:b w:val="0"/>
          <w:i w:val="0"/>
        </w:rPr>
        <w:t>classify</w:t>
      </w:r>
      <w:r>
        <w:rPr>
          <w:b w:val="0"/>
          <w:i w:val="0"/>
        </w:rPr>
        <w:t xml:space="preserve"> </w:t>
      </w:r>
      <w:r>
        <w:rPr>
          <w:b w:val="0"/>
          <w:i w:val="0"/>
        </w:rPr>
        <w:t>controller</w:t>
      </w:r>
      <w:r>
        <w:rPr>
          <w:b w:val="0"/>
          <w:i w:val="0"/>
        </w:rPr>
        <w:t xml:space="preserve"> </w:t>
      </w:r>
      <w:r>
        <w:rPr>
          <w:b w:val="0"/>
          <w:i w:val="0"/>
        </w:rPr>
        <w:t>and</w:t>
      </w:r>
      <w:r>
        <w:rPr>
          <w:b w:val="0"/>
          <w:i w:val="0"/>
        </w:rPr>
        <w:t xml:space="preserve"> </w:t>
      </w:r>
      <w:r>
        <w:rPr>
          <w:b w:val="0"/>
          <w:i w:val="0"/>
        </w:rPr>
        <w:t>bus</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MCU</w:t>
      </w:r>
      <w:r>
        <w:rPr>
          <w:b w:val="0"/>
          <w:i w:val="0"/>
        </w:rPr>
        <w:t xml:space="preserve"> </w:t>
      </w:r>
      <w:r>
        <w:rPr>
          <w:b w:val="0"/>
          <w:i w:val="0"/>
        </w:rPr>
        <w:t>and</w:t>
      </w:r>
      <w:r>
        <w:rPr>
          <w:b w:val="0"/>
          <w:i w:val="0"/>
        </w:rPr>
        <w:t xml:space="preserve"> </w:t>
      </w:r>
      <w:r>
        <w:rPr>
          <w:b w:val="0"/>
          <w:i w:val="0"/>
        </w:rPr>
        <w:t>device's</w:t>
      </w:r>
      <w:r>
        <w:rPr>
          <w:b w:val="0"/>
          <w:i w:val="0"/>
        </w:rPr>
        <w:t xml:space="preserve"> </w:t>
      </w:r>
      <w:r>
        <w:rPr>
          <w:b w:val="0"/>
          <w:i w:val="0"/>
        </w:rPr>
        <w:t>documented</w:t>
      </w:r>
      <w:r>
        <w:rPr>
          <w:b w:val="0"/>
          <w:i w:val="0"/>
        </w:rPr>
        <w:t xml:space="preserve"> </w:t>
      </w:r>
      <w:r>
        <w:rPr>
          <w:b w:val="0"/>
          <w:i w:val="0"/>
        </w:rPr>
        <w:t>recovery</w:t>
      </w:r>
      <w:r>
        <w:rPr>
          <w:b w:val="0"/>
          <w:i w:val="0"/>
        </w:rPr>
        <w:t xml:space="preserve"> </w:t>
      </w:r>
      <w:r>
        <w:rPr>
          <w:b w:val="0"/>
          <w:i w:val="0"/>
        </w:rPr>
        <w:t>sequence.</w:t>
      </w:r>
      <w:r>
        <w:rPr>
          <w:b w:val="0"/>
          <w:i w:val="0"/>
        </w:rPr>
        <w:t xml:space="preserve"> </w:t>
      </w:r>
      <w:r>
        <w:rPr>
          <w:b w:val="0"/>
          <w:i w:val="0"/>
        </w:rPr>
        <w:t>Keep</w:t>
      </w:r>
      <w:r>
        <w:rPr>
          <w:b w:val="0"/>
          <w:i w:val="0"/>
        </w:rPr>
        <w:t xml:space="preserve"> </w:t>
      </w:r>
      <w:r>
        <w:rPr>
          <w:b w:val="0"/>
          <w:i w:val="0"/>
        </w:rPr>
        <w:t>one</w:t>
      </w:r>
      <w:r>
        <w:rPr>
          <w:b w:val="0"/>
          <w:i w:val="0"/>
        </w:rPr>
        <w:t xml:space="preserve"> </w:t>
      </w:r>
      <w:r>
        <w:rPr>
          <w:b w:val="0"/>
          <w:i w:val="0"/>
        </w:rPr>
        <w:t>failed</w:t>
      </w:r>
      <w:r>
        <w:rPr>
          <w:b w:val="0"/>
          <w:i w:val="0"/>
        </w:rPr>
        <w:t xml:space="preserve"> </w:t>
      </w:r>
      <w:r>
        <w:rPr>
          <w:b w:val="0"/>
          <w:i w:val="0"/>
        </w:rPr>
        <w:t>peripheral</w:t>
      </w:r>
      <w:r>
        <w:rPr>
          <w:b w:val="0"/>
          <w:i w:val="0"/>
        </w:rPr>
        <w:t xml:space="preserve"> </w:t>
      </w:r>
      <w:r>
        <w:rPr>
          <w:b w:val="0"/>
          <w:i w:val="0"/>
        </w:rPr>
        <w:t>from</w:t>
      </w:r>
      <w:r>
        <w:rPr>
          <w:b w:val="0"/>
          <w:i w:val="0"/>
        </w:rPr>
        <w:t xml:space="preserve"> </w:t>
      </w:r>
      <w:r>
        <w:rPr>
          <w:b w:val="0"/>
          <w:i w:val="0"/>
        </w:rPr>
        <w:t>blocking</w:t>
      </w:r>
      <w:r>
        <w:rPr>
          <w:b w:val="0"/>
          <w:i w:val="0"/>
        </w:rPr>
        <w:t xml:space="preserve"> </w:t>
      </w:r>
      <w:r>
        <w:rPr>
          <w:b w:val="0"/>
          <w:i w:val="0"/>
        </w:rPr>
        <w:t>unrelated</w:t>
      </w:r>
      <w:r>
        <w:rPr>
          <w:b w:val="0"/>
          <w:i w:val="0"/>
        </w:rPr>
        <w:t xml:space="preserve"> </w:t>
      </w:r>
      <w:r>
        <w:rPr>
          <w:b w:val="0"/>
          <w:i w:val="0"/>
        </w:rPr>
        <w:t>work</w:t>
      </w:r>
      <w:r>
        <w:rPr>
          <w:b w:val="0"/>
          <w:i w:val="0"/>
        </w:rPr>
        <w:t xml:space="preserve"> </w:t>
      </w:r>
      <w:r>
        <w:rPr>
          <w:b w:val="0"/>
          <w:i w:val="0"/>
        </w:rPr>
        <w:t>indefinitely.</w:t>
      </w:r>
    </w:p>
    <w:p>
      <w:r>
        <w:rPr>
          <w:b/>
          <w:i w:val="0"/>
        </w:rPr>
        <w:t>Deeper</w:t>
      </w:r>
      <w:r>
        <w:rPr>
          <w:b/>
          <w:i w:val="0"/>
        </w:rPr>
        <w:t xml:space="preserve"> </w:t>
      </w:r>
      <w:r>
        <w:rPr>
          <w:b/>
          <w:i w:val="0"/>
        </w:rPr>
        <w:t>explanation:</w:t>
      </w:r>
      <w:r>
        <w:rPr>
          <w:b w:val="0"/>
          <w:i w:val="0"/>
        </w:rPr>
        <w:t xml:space="preserve"> </w:t>
      </w:r>
      <w:r>
        <w:rPr>
          <w:b w:val="0"/>
          <w:i w:val="0"/>
        </w:rPr>
        <w:t>Recovery</w:t>
      </w:r>
      <w:r>
        <w:rPr>
          <w:b w:val="0"/>
          <w:i w:val="0"/>
        </w:rPr>
        <w:t xml:space="preserve"> </w:t>
      </w:r>
      <w:r>
        <w:rPr>
          <w:b w:val="0"/>
          <w:i w:val="0"/>
        </w:rPr>
        <w:t>may</w:t>
      </w:r>
      <w:r>
        <w:rPr>
          <w:b w:val="0"/>
          <w:i w:val="0"/>
        </w:rPr>
        <w:t xml:space="preserve"> </w:t>
      </w:r>
      <w:r>
        <w:rPr>
          <w:b w:val="0"/>
          <w:i w:val="0"/>
        </w:rPr>
        <w:t>involve</w:t>
      </w:r>
      <w:r>
        <w:rPr>
          <w:b w:val="0"/>
          <w:i w:val="0"/>
        </w:rPr>
        <w:t xml:space="preserve"> </w:t>
      </w:r>
      <w:r>
        <w:rPr>
          <w:b w:val="0"/>
          <w:i w:val="0"/>
        </w:rPr>
        <w:t>aborting</w:t>
      </w:r>
      <w:r>
        <w:rPr>
          <w:b w:val="0"/>
          <w:i w:val="0"/>
        </w:rPr>
        <w:t xml:space="preserve"> </w:t>
      </w:r>
      <w:r>
        <w:rPr>
          <w:b w:val="0"/>
          <w:i w:val="0"/>
        </w:rPr>
        <w:t>DMA,</w:t>
      </w:r>
      <w:r>
        <w:rPr>
          <w:b w:val="0"/>
          <w:i w:val="0"/>
        </w:rPr>
        <w:t xml:space="preserve"> </w:t>
      </w:r>
      <w:r>
        <w:rPr>
          <w:b w:val="0"/>
          <w:i w:val="0"/>
        </w:rPr>
        <w:t>resetting</w:t>
      </w:r>
      <w:r>
        <w:rPr>
          <w:b w:val="0"/>
          <w:i w:val="0"/>
        </w:rPr>
        <w:t xml:space="preserve"> </w:t>
      </w:r>
      <w:r>
        <w:rPr>
          <w:b w:val="0"/>
          <w:i w:val="0"/>
        </w:rPr>
        <w:t>the</w:t>
      </w:r>
      <w:r>
        <w:rPr>
          <w:b w:val="0"/>
          <w:i w:val="0"/>
        </w:rPr>
        <w:t xml:space="preserve"> </w:t>
      </w:r>
      <w:r>
        <w:rPr>
          <w:b w:val="0"/>
          <w:i w:val="0"/>
        </w:rPr>
        <w:t>peripheral,</w:t>
      </w:r>
      <w:r>
        <w:rPr>
          <w:b w:val="0"/>
          <w:i w:val="0"/>
        </w:rPr>
        <w:t xml:space="preserve"> </w:t>
      </w:r>
      <w:r>
        <w:rPr>
          <w:b w:val="0"/>
          <w:i w:val="0"/>
        </w:rPr>
        <w:t>inspecting</w:t>
      </w:r>
      <w:r>
        <w:rPr>
          <w:b w:val="0"/>
          <w:i w:val="0"/>
        </w:rPr>
        <w:t xml:space="preserve"> </w:t>
      </w:r>
      <w:r>
        <w:rPr>
          <w:b w:val="0"/>
          <w:i w:val="0"/>
        </w:rPr>
        <w:t>stuck</w:t>
      </w:r>
      <w:r>
        <w:rPr>
          <w:b w:val="0"/>
          <w:i w:val="0"/>
        </w:rPr>
        <w:t xml:space="preserve"> </w:t>
      </w:r>
      <w:r>
        <w:rPr>
          <w:b w:val="0"/>
          <w:i w:val="0"/>
        </w:rPr>
        <w:t>lines,</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bus-clear</w:t>
      </w:r>
      <w:r>
        <w:rPr>
          <w:b w:val="0"/>
          <w:i w:val="0"/>
        </w:rPr>
        <w:t xml:space="preserve"> </w:t>
      </w:r>
      <w:r>
        <w:rPr>
          <w:b w:val="0"/>
          <w:i w:val="0"/>
        </w:rPr>
        <w:t>sequence.</w:t>
      </w:r>
      <w:r>
        <w:rPr>
          <w:b w:val="0"/>
          <w:i w:val="0"/>
        </w:rPr>
        <w:t xml:space="preserve"> </w:t>
      </w:r>
      <w:r>
        <w:rPr>
          <w:b w:val="0"/>
          <w:i w:val="0"/>
        </w:rPr>
        <w:t>Electrical</w:t>
      </w:r>
      <w:r>
        <w:rPr>
          <w:b w:val="0"/>
          <w:i w:val="0"/>
        </w:rPr>
        <w:t xml:space="preserve"> </w:t>
      </w:r>
      <w:r>
        <w:rPr>
          <w:b w:val="0"/>
          <w:i w:val="0"/>
        </w:rPr>
        <w:t>faults</w:t>
      </w:r>
      <w:r>
        <w:rPr>
          <w:b w:val="0"/>
          <w:i w:val="0"/>
        </w:rPr>
        <w:t xml:space="preserve"> </w:t>
      </w:r>
      <w:r>
        <w:rPr>
          <w:b w:val="0"/>
          <w:i w:val="0"/>
        </w:rPr>
        <w:t>and</w:t>
      </w:r>
      <w:r>
        <w:rPr>
          <w:b w:val="0"/>
          <w:i w:val="0"/>
        </w:rPr>
        <w:t xml:space="preserve"> </w:t>
      </w:r>
      <w:r>
        <w:rPr>
          <w:b w:val="0"/>
          <w:i w:val="0"/>
        </w:rPr>
        <w:t>devices</w:t>
      </w:r>
      <w:r>
        <w:rPr>
          <w:b w:val="0"/>
          <w:i w:val="0"/>
        </w:rPr>
        <w:t xml:space="preserve"> </w:t>
      </w:r>
      <w:r>
        <w:rPr>
          <w:b w:val="0"/>
          <w:i w:val="0"/>
        </w:rPr>
        <w:t>holding</w:t>
      </w:r>
      <w:r>
        <w:rPr>
          <w:b w:val="0"/>
          <w:i w:val="0"/>
        </w:rPr>
        <w:t xml:space="preserve"> </w:t>
      </w:r>
      <w:r>
        <w:rPr>
          <w:b w:val="0"/>
          <w:i w:val="0"/>
        </w:rPr>
        <w:t>a</w:t>
      </w:r>
      <w:r>
        <w:rPr>
          <w:b w:val="0"/>
          <w:i w:val="0"/>
        </w:rPr>
        <w:t xml:space="preserve"> </w:t>
      </w:r>
      <w:r>
        <w:rPr>
          <w:b w:val="0"/>
          <w:i w:val="0"/>
        </w:rPr>
        <w:t>line</w:t>
      </w:r>
      <w:r>
        <w:rPr>
          <w:b w:val="0"/>
          <w:i w:val="0"/>
        </w:rPr>
        <w:t xml:space="preserve"> </w:t>
      </w:r>
      <w:r>
        <w:rPr>
          <w:b w:val="0"/>
          <w:i w:val="0"/>
        </w:rPr>
        <w:t>require</w:t>
      </w:r>
      <w:r>
        <w:rPr>
          <w:b w:val="0"/>
          <w:i w:val="0"/>
        </w:rPr>
        <w:t xml:space="preserve"> </w:t>
      </w:r>
      <w:r>
        <w:rPr>
          <w:b w:val="0"/>
          <w:i w:val="0"/>
        </w:rPr>
        <w:t>hardware-aware</w:t>
      </w:r>
      <w:r>
        <w:rPr>
          <w:b w:val="0"/>
          <w:i w:val="0"/>
        </w:rPr>
        <w:t xml:space="preserve"> </w:t>
      </w:r>
      <w:r>
        <w:rPr>
          <w:b w:val="0"/>
          <w:i w:val="0"/>
        </w:rPr>
        <w:t>diagnosis;</w:t>
      </w:r>
      <w:r>
        <w:rPr>
          <w:b w:val="0"/>
          <w:i w:val="0"/>
        </w:rPr>
        <w:t xml:space="preserve"> </w:t>
      </w:r>
      <w:r>
        <w:rPr>
          <w:b w:val="0"/>
          <w:i w:val="0"/>
        </w:rPr>
        <w:t>blindly</w:t>
      </w:r>
      <w:r>
        <w:rPr>
          <w:b w:val="0"/>
          <w:i w:val="0"/>
        </w:rPr>
        <w:t xml:space="preserve"> </w:t>
      </w:r>
      <w:r>
        <w:rPr>
          <w:b w:val="0"/>
          <w:i w:val="0"/>
        </w:rPr>
        <w:t>toggling</w:t>
      </w:r>
      <w:r>
        <w:rPr>
          <w:b w:val="0"/>
          <w:i w:val="0"/>
        </w:rPr>
        <w:t xml:space="preserve"> </w:t>
      </w:r>
      <w:r>
        <w:rPr>
          <w:b w:val="0"/>
          <w:i w:val="0"/>
        </w:rPr>
        <w:t>pins</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inappropriate.</w:t>
      </w:r>
      <w:r>
        <w:rPr>
          <w:b w:val="0"/>
          <w:i w:val="0"/>
        </w:rPr>
        <w:t xml:space="preserve"> </w:t>
      </w:r>
      <w:r>
        <w:rPr>
          <w:b w:val="0"/>
          <w:i w:val="0"/>
        </w:rPr>
        <w:t>After</w:t>
      </w:r>
      <w:r>
        <w:rPr>
          <w:b w:val="0"/>
          <w:i w:val="0"/>
        </w:rPr>
        <w:t xml:space="preserve"> </w:t>
      </w:r>
      <w:r>
        <w:rPr>
          <w:b w:val="0"/>
          <w:i w:val="0"/>
        </w:rPr>
        <w:t>recovery,</w:t>
      </w:r>
      <w:r>
        <w:rPr>
          <w:b w:val="0"/>
          <w:i w:val="0"/>
        </w:rPr>
        <w:t xml:space="preserve"> </w:t>
      </w:r>
      <w:r>
        <w:rPr>
          <w:b w:val="0"/>
          <w:i w:val="0"/>
        </w:rPr>
        <w:t>reset</w:t>
      </w:r>
      <w:r>
        <w:rPr>
          <w:b w:val="0"/>
          <w:i w:val="0"/>
        </w:rPr>
        <w:t xml:space="preserve"> </w:t>
      </w:r>
      <w:r>
        <w:rPr>
          <w:b w:val="0"/>
          <w:i w:val="0"/>
        </w:rPr>
        <w:t>protocol</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reinitialize</w:t>
      </w:r>
      <w:r>
        <w:rPr>
          <w:b w:val="0"/>
          <w:i w:val="0"/>
        </w:rPr>
        <w:t xml:space="preserve"> </w:t>
      </w:r>
      <w:r>
        <w:rPr>
          <w:b w:val="0"/>
          <w:i w:val="0"/>
        </w:rPr>
        <w:t>affected</w:t>
      </w:r>
      <w:r>
        <w:rPr>
          <w:b w:val="0"/>
          <w:i w:val="0"/>
        </w:rPr>
        <w:t xml:space="preserve"> </w:t>
      </w:r>
      <w:r>
        <w:rPr>
          <w:b w:val="0"/>
          <w:i w:val="0"/>
        </w:rPr>
        <w:t>devices</w:t>
      </w:r>
      <w:r>
        <w:rPr>
          <w:b w:val="0"/>
          <w:i w:val="0"/>
        </w:rPr>
        <w:t xml:space="preserve"> </w:t>
      </w:r>
      <w:r>
        <w:rPr>
          <w:b w:val="0"/>
          <w:i w:val="0"/>
        </w:rPr>
        <w:t>as</w:t>
      </w:r>
      <w:r>
        <w:rPr>
          <w:b w:val="0"/>
          <w:i w:val="0"/>
        </w:rPr>
        <w:t xml:space="preserve"> </w:t>
      </w:r>
      <w:r>
        <w:rPr>
          <w:b w:val="0"/>
          <w:i w:val="0"/>
        </w:rPr>
        <w:t>needed.</w:t>
      </w:r>
      <w:r>
        <w:rPr>
          <w:b w:val="0"/>
          <w:i w:val="0"/>
        </w:rPr>
        <w:t xml:space="preserve"> </w:t>
      </w:r>
      <w:r>
        <w:rPr>
          <w:b w:val="0"/>
          <w:i w:val="0"/>
        </w:rPr>
        <w:t>Count</w:t>
      </w:r>
      <w:r>
        <w:rPr>
          <w:b w:val="0"/>
          <w:i w:val="0"/>
        </w:rPr>
        <w:t xml:space="preserve"> </w:t>
      </w:r>
      <w:r>
        <w:rPr>
          <w:b w:val="0"/>
          <w:i w:val="0"/>
        </w:rPr>
        <w:t>failures</w:t>
      </w:r>
      <w:r>
        <w:rPr>
          <w:b w:val="0"/>
          <w:i w:val="0"/>
        </w:rPr>
        <w:t xml:space="preserve"> </w:t>
      </w:r>
      <w:r>
        <w:rPr>
          <w:b w:val="0"/>
          <w:i w:val="0"/>
        </w:rPr>
        <w:t>and</w:t>
      </w:r>
      <w:r>
        <w:rPr>
          <w:b w:val="0"/>
          <w:i w:val="0"/>
        </w:rPr>
        <w:t xml:space="preserve"> </w:t>
      </w:r>
      <w:r>
        <w:rPr>
          <w:b w:val="0"/>
          <w:i w:val="0"/>
        </w:rPr>
        <w:t>enter</w:t>
      </w:r>
      <w:r>
        <w:rPr>
          <w:b w:val="0"/>
          <w:i w:val="0"/>
        </w:rPr>
        <w:t xml:space="preserve"> </w:t>
      </w:r>
      <w:r>
        <w:rPr>
          <w:b w:val="0"/>
          <w:i w:val="0"/>
        </w:rPr>
        <w:t>degraded</w:t>
      </w:r>
      <w:r>
        <w:rPr>
          <w:b w:val="0"/>
          <w:i w:val="0"/>
        </w:rPr>
        <w:t xml:space="preserve"> </w:t>
      </w:r>
      <w:r>
        <w:rPr>
          <w:b w:val="0"/>
          <w:i w:val="0"/>
        </w:rPr>
        <w:t>operation</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retry</w:t>
      </w:r>
      <w:r>
        <w:rPr>
          <w:b w:val="0"/>
          <w:i w:val="0"/>
        </w:rPr>
        <w:t xml:space="preserve"> </w:t>
      </w:r>
      <w:r>
        <w:rPr>
          <w:b w:val="0"/>
          <w:i w:val="0"/>
        </w:rPr>
        <w:t>budget.</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selected</w:t>
      </w:r>
      <w:r>
        <w:rPr>
          <w:b w:val="0"/>
          <w:i w:val="0"/>
        </w:rPr>
        <w:t xml:space="preserve"> </w:t>
      </w:r>
      <w:r>
        <w:rPr>
          <w:b w:val="0"/>
          <w:i w:val="0"/>
        </w:rPr>
        <w:t>MCU</w:t>
      </w:r>
      <w:r>
        <w:rPr>
          <w:b w:val="0"/>
          <w:i w:val="0"/>
        </w:rPr>
        <w:t xml:space="preserve"> </w:t>
      </w:r>
      <w:r>
        <w:rPr>
          <w:b w:val="0"/>
          <w:i w:val="0"/>
        </w:rPr>
        <w:t>and</w:t>
      </w:r>
      <w:r>
        <w:rPr>
          <w:b w:val="0"/>
          <w:i w:val="0"/>
        </w:rPr>
        <w:t xml:space="preserve"> </w:t>
      </w:r>
      <w:r>
        <w:rPr>
          <w:b w:val="0"/>
          <w:i w:val="0"/>
        </w:rPr>
        <w:t>sensor</w:t>
      </w:r>
      <w:r>
        <w:rPr>
          <w:b w:val="0"/>
          <w:i w:val="0"/>
        </w:rPr>
        <w:t xml:space="preserve"> </w:t>
      </w:r>
      <w:r>
        <w:rPr>
          <w:b w:val="0"/>
          <w:i w:val="0"/>
        </w:rPr>
        <w:t>with</w:t>
      </w:r>
      <w:r>
        <w:rPr>
          <w:b w:val="0"/>
          <w:i w:val="0"/>
        </w:rPr>
        <w:t xml:space="preserve"> </w:t>
      </w:r>
      <w:r>
        <w:rPr>
          <w:b w:val="0"/>
          <w:i w:val="0"/>
        </w:rPr>
        <w:t>documented</w:t>
      </w:r>
      <w:r>
        <w:rPr>
          <w:b w:val="0"/>
          <w:i w:val="0"/>
        </w:rPr>
        <w:t xml:space="preserve"> </w:t>
      </w:r>
      <w:r>
        <w:rPr>
          <w:b w:val="0"/>
          <w:i w:val="0"/>
        </w:rPr>
        <w:t>recovery</w:t>
      </w:r>
      <w:r>
        <w:rPr>
          <w:b w:val="0"/>
          <w:i w:val="0"/>
        </w:rPr>
        <w:t xml:space="preserve"> </w:t>
      </w:r>
      <w:r>
        <w:rPr>
          <w:b w:val="0"/>
          <w:i w:val="0"/>
        </w:rPr>
        <w:t>behavior;</w:t>
      </w:r>
      <w:r>
        <w:rPr>
          <w:b w:val="0"/>
          <w:i w:val="0"/>
        </w:rPr>
        <w:t xml:space="preserve"> </w:t>
      </w:r>
      <w:r>
        <w:rPr>
          <w:b w:val="0"/>
          <w:i w:val="0"/>
        </w:rPr>
        <w:t>no</w:t>
      </w:r>
      <w:r>
        <w:rPr>
          <w:b w:val="0"/>
          <w:i w:val="0"/>
        </w:rPr>
        <w:t xml:space="preserve"> </w:t>
      </w:r>
      <w:r>
        <w:rPr>
          <w:b w:val="0"/>
          <w:i w:val="0"/>
        </w:rPr>
        <w:t>universal</w:t>
      </w:r>
      <w:r>
        <w:rPr>
          <w:b w:val="0"/>
          <w:i w:val="0"/>
        </w:rPr>
        <w:t xml:space="preserve"> </w:t>
      </w:r>
      <w:r>
        <w:rPr>
          <w:b w:val="0"/>
          <w:i w:val="0"/>
        </w:rPr>
        <w:t>sequence</w:t>
      </w:r>
      <w:r>
        <w:rPr>
          <w:b w:val="0"/>
          <w:i w:val="0"/>
        </w:rPr>
        <w:t xml:space="preserve"> </w:t>
      </w:r>
      <w:r>
        <w:rPr>
          <w:b w:val="0"/>
          <w:i w:val="0"/>
        </w:rPr>
        <w:t>is</w:t>
      </w:r>
      <w:r>
        <w:rPr>
          <w:b w:val="0"/>
          <w:i w:val="0"/>
        </w:rPr>
        <w:t xml:space="preserve"> </w:t>
      </w:r>
      <w:r>
        <w:rPr>
          <w:b w:val="0"/>
          <w:i w:val="0"/>
        </w:rPr>
        <w:t>prescribed.</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Looping</w:t>
      </w:r>
      <w:r>
        <w:rPr>
          <w:b w:val="0"/>
          <w:i w:val="0"/>
        </w:rPr>
        <w:t xml:space="preserve"> </w:t>
      </w:r>
      <w:r>
        <w:rPr>
          <w:b w:val="0"/>
          <w:i w:val="0"/>
        </w:rPr>
        <w:t>forever</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ready</w:t>
      </w:r>
      <w:r>
        <w:rPr>
          <w:b w:val="0"/>
          <w:i w:val="0"/>
        </w:rPr>
        <w:t xml:space="preserve"> </w:t>
      </w:r>
      <w:r>
        <w:rPr>
          <w:b w:val="0"/>
          <w:i w:val="0"/>
        </w:rPr>
        <w:t>flag</w:t>
      </w:r>
      <w:r>
        <w:rPr>
          <w:b w:val="0"/>
          <w:i w:val="0"/>
        </w:rPr>
        <w:t xml:space="preserve"> </w:t>
      </w:r>
      <w:r>
        <w:rPr>
          <w:b w:val="0"/>
          <w:i w:val="0"/>
        </w:rPr>
        <w:t>or</w:t>
      </w:r>
      <w:r>
        <w:rPr>
          <w:b w:val="0"/>
          <w:i w:val="0"/>
        </w:rPr>
        <w:t xml:space="preserve"> </w:t>
      </w:r>
      <w:r>
        <w:rPr>
          <w:b w:val="0"/>
          <w:i w:val="0"/>
        </w:rPr>
        <w:t>retrying</w:t>
      </w:r>
      <w:r>
        <w:rPr>
          <w:b w:val="0"/>
          <w:i w:val="0"/>
        </w:rPr>
        <w:t xml:space="preserve"> </w:t>
      </w:r>
      <w:r>
        <w:rPr>
          <w:b w:val="0"/>
          <w:i w:val="0"/>
        </w:rPr>
        <w:t>immediately</w:t>
      </w:r>
      <w:r>
        <w:rPr>
          <w:b w:val="0"/>
          <w:i w:val="0"/>
        </w:rPr>
        <w:t xml:space="preserve"> </w:t>
      </w:r>
      <w:r>
        <w:rPr>
          <w:b w:val="0"/>
          <w:i w:val="0"/>
        </w:rPr>
        <w:t>without</w:t>
      </w:r>
      <w:r>
        <w:rPr>
          <w:b w:val="0"/>
          <w:i w:val="0"/>
        </w:rPr>
        <w:t xml:space="preserve"> </w:t>
      </w:r>
      <w:r>
        <w:rPr>
          <w:b w:val="0"/>
          <w:i w:val="0"/>
        </w:rPr>
        <w:t>a</w:t>
      </w:r>
      <w:r>
        <w:rPr>
          <w:b w:val="0"/>
          <w:i w:val="0"/>
        </w:rPr>
        <w:t xml:space="preserve"> </w:t>
      </w:r>
      <w:r>
        <w:rPr>
          <w:b w:val="0"/>
          <w:i w:val="0"/>
        </w:rPr>
        <w:t>bound</w:t>
      </w:r>
      <w:r>
        <w:rPr>
          <w:b w:val="0"/>
          <w:i w:val="0"/>
        </w:rPr>
        <w:t xml:space="preserve"> </w:t>
      </w:r>
      <w:r>
        <w:rPr>
          <w:b w:val="0"/>
          <w:i w:val="0"/>
        </w:rPr>
        <w:t>or</w:t>
      </w:r>
      <w:r>
        <w:rPr>
          <w:b w:val="0"/>
          <w:i w:val="0"/>
        </w:rPr>
        <w:t xml:space="preserve"> </w:t>
      </w:r>
      <w:r>
        <w:rPr>
          <w:b w:val="0"/>
          <w:i w:val="0"/>
        </w:rPr>
        <w:t>state</w:t>
      </w:r>
      <w:r>
        <w:rPr>
          <w:b w:val="0"/>
          <w:i w:val="0"/>
        </w:rPr>
        <w:t xml:space="preserve"> </w:t>
      </w:r>
      <w:r>
        <w:rPr>
          <w:b w:val="0"/>
          <w:i w:val="0"/>
        </w:rPr>
        <w:t>reset.</w:t>
      </w:r>
    </w:p>
    <w:p>
      <w:r>
        <w:rPr>
          <w:b/>
          <w:i w:val="0"/>
        </w:rPr>
        <w:t>Follow-up:</w:t>
      </w:r>
      <w:r>
        <w:rPr>
          <w:b w:val="0"/>
          <w:i w:val="0"/>
        </w:rPr>
        <w:t xml:space="preserve"> </w:t>
      </w:r>
      <w:r>
        <w:rPr>
          <w:b w:val="0"/>
          <w:i w:val="0"/>
        </w:rPr>
        <w:t>What</w:t>
      </w:r>
      <w:r>
        <w:rPr>
          <w:b w:val="0"/>
          <w:i w:val="0"/>
        </w:rPr>
        <w:t xml:space="preserve"> </w:t>
      </w:r>
      <w:r>
        <w:rPr>
          <w:b w:val="0"/>
          <w:i w:val="0"/>
        </w:rPr>
        <w:t>should</w:t>
      </w:r>
      <w:r>
        <w:rPr>
          <w:b w:val="0"/>
          <w:i w:val="0"/>
        </w:rPr>
        <w:t xml:space="preserve"> </w:t>
      </w:r>
      <w:r>
        <w:rPr>
          <w:b w:val="0"/>
          <w:i w:val="0"/>
        </w:rPr>
        <w:t>happen</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bus</w:t>
      </w:r>
      <w:r>
        <w:rPr>
          <w:b w:val="0"/>
          <w:i w:val="0"/>
        </w:rPr>
        <w:t xml:space="preserve"> </w:t>
      </w:r>
      <w:r>
        <w:rPr>
          <w:b w:val="0"/>
          <w:i w:val="0"/>
        </w:rPr>
        <w:t>remains</w:t>
      </w:r>
      <w:r>
        <w:rPr>
          <w:b w:val="0"/>
          <w:i w:val="0"/>
        </w:rPr>
        <w:t xml:space="preserve"> </w:t>
      </w:r>
      <w:r>
        <w:rPr>
          <w:b w:val="0"/>
          <w:i w:val="0"/>
        </w:rPr>
        <w:t>physically</w:t>
      </w:r>
      <w:r>
        <w:rPr>
          <w:b w:val="0"/>
          <w:i w:val="0"/>
        </w:rPr>
        <w:t xml:space="preserve"> </w:t>
      </w:r>
      <w:r>
        <w:rPr>
          <w:b w:val="0"/>
          <w:i w:val="0"/>
        </w:rPr>
        <w:t>stuck</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retry</w:t>
      </w:r>
      <w:r>
        <w:rPr>
          <w:b w:val="0"/>
          <w:i w:val="0"/>
        </w:rPr>
        <w:t xml:space="preserve"> </w:t>
      </w:r>
      <w:r>
        <w:rPr>
          <w:b w:val="0"/>
          <w:i w:val="0"/>
        </w:rPr>
        <w:t>budget</w:t>
      </w:r>
      <w:r>
        <w:rPr>
          <w:b w:val="0"/>
          <w:i w:val="0"/>
        </w:rPr>
        <w:t xml:space="preserve"> </w:t>
      </w:r>
      <w:r>
        <w:rPr>
          <w:b w:val="0"/>
          <w:i w:val="0"/>
        </w:rPr>
        <w:t>expires?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bounded</w:t>
      </w:r>
      <w:r>
        <w:rPr>
          <w:b w:val="0"/>
          <w:i w:val="0"/>
        </w:rPr>
        <w:t xml:space="preserve"> </w:t>
      </w:r>
      <w:r>
        <w:rPr>
          <w:b w:val="0"/>
          <w:i w:val="0"/>
        </w:rPr>
        <w:t>wait;</w:t>
      </w:r>
      <w:r>
        <w:rPr>
          <w:b w:val="0"/>
          <w:i w:val="0"/>
        </w:rPr>
        <w:t xml:space="preserve"> </w:t>
      </w:r>
      <w:r>
        <w:rPr>
          <w:b w:val="0"/>
          <w:i w:val="0"/>
        </w:rPr>
        <w:t>documented</w:t>
      </w:r>
      <w:r>
        <w:rPr>
          <w:b w:val="0"/>
          <w:i w:val="0"/>
        </w:rPr>
        <w:t xml:space="preserve"> </w:t>
      </w:r>
      <w:r>
        <w:rPr>
          <w:b w:val="0"/>
          <w:i w:val="0"/>
        </w:rPr>
        <w:t>recovery;</w:t>
      </w:r>
      <w:r>
        <w:rPr>
          <w:b w:val="0"/>
          <w:i w:val="0"/>
        </w:rPr>
        <w:t xml:space="preserve"> </w:t>
      </w:r>
      <w:r>
        <w:rPr>
          <w:b w:val="0"/>
          <w:i w:val="0"/>
        </w:rPr>
        <w:t>isolation/degraded</w:t>
      </w:r>
      <w:r>
        <w:rPr>
          <w:b w:val="0"/>
          <w:i w:val="0"/>
        </w:rPr>
        <w:t xml:space="preserve"> </w:t>
      </w:r>
      <w:r>
        <w:rPr>
          <w:b w:val="0"/>
          <w:i w:val="0"/>
        </w:rPr>
        <w:t>mode;</w:t>
      </w:r>
      <w:r>
        <w:rPr>
          <w:b w:val="0"/>
          <w:i w:val="0"/>
        </w:rPr>
        <w:t xml:space="preserve"> </w:t>
      </w:r>
      <w:r>
        <w:rPr>
          <w:b w:val="0"/>
          <w:i w:val="0"/>
        </w:rPr>
        <w:t>observable</w:t>
      </w:r>
      <w:r>
        <w:rPr>
          <w:b w:val="0"/>
          <w:i w:val="0"/>
        </w:rPr>
        <w:t xml:space="preserve"> </w:t>
      </w:r>
      <w:r>
        <w:rPr>
          <w:b w:val="0"/>
          <w:i w:val="0"/>
        </w:rPr>
        <w:t>retries.</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49">
        <w:r>
          <w:rPr>
            <w:color w:val="174A75"/>
            <w:u w:val="single"/>
          </w:rPr>
          <w:t xml:space="preserve">ARM</w:t>
        </w:r>
      </w:hyperlink>
      <w:r>
        <w:rPr>
          <w:b w:val="0"/>
          <w:i w:val="0"/>
        </w:rPr>
        <w:t>,</w:t>
      </w:r>
      <w:r>
        <w:rPr>
          <w:b w:val="0"/>
          <w:i w:val="0"/>
        </w:rPr>
        <w:t xml:space="preserve"> </w:t>
      </w:r>
      <w:hyperlink r:id="rId60">
        <w:r>
          <w:rPr>
            <w:color w:val="174A75"/>
            <w:u w:val="single"/>
          </w:rPr>
          <w:t xml:space="preserve">MCUBOOT</w:t>
        </w:r>
      </w:hyperlink>
      <w:r>
        <w:rPr>
          <w:b w:val="0"/>
          <w:i w:val="0"/>
        </w:rPr>
        <w:t>.</w:t>
      </w:r>
    </w:p>
    <w:p>
      <w:pPr>
        <w:pStyle w:val="Heading3"/>
      </w:pPr>
      <w:r>
        <w:rPr>
          <w:color w:val="000000"/>
        </w:rPr>
        <w:t>Firmware and protocol coding</w:t>
      </w:r>
    </w:p>
    <w:p>
      <w:pPr>
        <w:pStyle w:val="Heading4"/>
      </w:pPr>
      <w:r>
        <w:rPr>
          <w:color w:val="000000"/>
        </w:rPr>
        <w:t>Q161 Implement comparison of wrapping 16-bit sequence numbers.</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Freshness</w:t>
      </w:r>
      <w:r>
        <w:rPr>
          <w:b w:val="0"/>
          <w:i w:val="0"/>
        </w:rPr>
        <w:t xml:space="preserve"> </w:t>
      </w:r>
      <w:r>
        <w:rPr>
          <w:b w:val="0"/>
          <w:i w:val="0"/>
        </w:rPr>
        <w:t>semantics</w:t>
      </w:r>
      <w:r>
        <w:rPr>
          <w:b w:val="0"/>
          <w:i w:val="0"/>
        </w:rPr>
        <w:t xml:space="preserve"> </w:t>
      </w:r>
      <w:r>
        <w:rPr>
          <w:b w:val="0"/>
          <w:i w:val="0"/>
        </w:rPr>
        <w:t>and</w:t>
      </w:r>
      <w:r>
        <w:rPr>
          <w:b w:val="0"/>
          <w:i w:val="0"/>
        </w:rPr>
        <w:t xml:space="preserve"> </w:t>
      </w:r>
      <w:r>
        <w:rPr>
          <w:b w:val="0"/>
          <w:i w:val="0"/>
        </w:rPr>
        <w:t>half-range</w:t>
      </w:r>
      <w:r>
        <w:rPr>
          <w:b w:val="0"/>
          <w:i w:val="0"/>
        </w:rPr>
        <w:t xml:space="preserve"> </w:t>
      </w:r>
      <w:r>
        <w:rPr>
          <w:b w:val="0"/>
          <w:i w:val="0"/>
        </w:rPr>
        <w:t>limits.</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candidate</w:t>
      </w:r>
      <w:r>
        <w:rPr>
          <w:b w:val="0"/>
          <w:i w:val="0"/>
        </w:rPr>
        <w:t xml:space="preserve"> </w:t>
      </w:r>
      <w:r>
        <w:rPr>
          <w:b w:val="0"/>
          <w:i w:val="0"/>
        </w:rPr>
        <w:t>is</w:t>
      </w:r>
      <w:r>
        <w:rPr>
          <w:b w:val="0"/>
          <w:i w:val="0"/>
        </w:rPr>
        <w:t xml:space="preserve"> </w:t>
      </w:r>
      <w:r>
        <w:rPr>
          <w:b w:val="0"/>
          <w:i w:val="0"/>
        </w:rPr>
        <w:t>newer</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unsigned</w:t>
      </w:r>
      <w:r>
        <w:rPr>
          <w:b w:val="0"/>
          <w:i w:val="0"/>
        </w:rPr>
        <w:t xml:space="preserve"> </w:t>
      </w:r>
      <w:r>
        <w:rPr>
          <w:b w:val="0"/>
          <w:i w:val="0"/>
        </w:rPr>
        <w:t>16-bit</w:t>
      </w:r>
      <w:r>
        <w:rPr>
          <w:b w:val="0"/>
          <w:i w:val="0"/>
        </w:rPr>
        <w:t xml:space="preserve"> </w:t>
      </w:r>
      <w:r>
        <w:rPr>
          <w:b w:val="0"/>
          <w:i w:val="0"/>
        </w:rPr>
        <w:t>difference</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previous</w:t>
      </w:r>
      <w:r>
        <w:rPr>
          <w:b w:val="0"/>
          <w:i w:val="0"/>
        </w:rPr>
        <w:t xml:space="preserve"> </w:t>
      </w:r>
      <w:r>
        <w:rPr>
          <w:b w:val="0"/>
          <w:i w:val="0"/>
        </w:rPr>
        <w:t>value</w:t>
      </w:r>
      <w:r>
        <w:rPr>
          <w:b w:val="0"/>
          <w:i w:val="0"/>
        </w:rPr>
        <w:t xml:space="preserve"> </w:t>
      </w:r>
      <w:r>
        <w:rPr>
          <w:b w:val="0"/>
          <w:i w:val="0"/>
        </w:rPr>
        <w:t>is</w:t>
      </w:r>
      <w:r>
        <w:rPr>
          <w:b w:val="0"/>
          <w:i w:val="0"/>
        </w:rPr>
        <w:t xml:space="preserve"> </w:t>
      </w:r>
      <w:r>
        <w:rPr>
          <w:b w:val="0"/>
          <w:i w:val="0"/>
        </w:rPr>
        <w:t>nonzero</w:t>
      </w:r>
      <w:r>
        <w:rPr>
          <w:b w:val="0"/>
          <w:i w:val="0"/>
        </w:rPr>
        <w:t xml:space="preserve"> </w:t>
      </w:r>
      <w:r>
        <w:rPr>
          <w:b w:val="0"/>
          <w:i w:val="0"/>
        </w:rPr>
        <w:t>and</w:t>
      </w:r>
      <w:r>
        <w:rPr>
          <w:b w:val="0"/>
          <w:i w:val="0"/>
        </w:rPr>
        <w:t xml:space="preserve"> </w:t>
      </w:r>
      <w:r>
        <w:rPr>
          <w:b w:val="0"/>
          <w:i w:val="0"/>
        </w:rPr>
        <w:t>below</w:t>
      </w:r>
      <w:r>
        <w:rPr>
          <w:b w:val="0"/>
          <w:i w:val="0"/>
        </w:rPr>
        <w:t xml:space="preserve"> </w:t>
      </w:r>
      <w:r>
        <w:rPr>
          <w:b w:val="0"/>
          <w:i w:val="0"/>
        </w:rPr>
        <w:t>0x8000.</w:t>
      </w:r>
      <w:r>
        <w:rPr>
          <w:b w:val="0"/>
          <w:i w:val="0"/>
        </w:rPr>
        <w:t xml:space="preserve"> </w:t>
      </w:r>
      <w:r>
        <w:rPr>
          <w:b w:val="0"/>
          <w:i w:val="0"/>
        </w:rPr>
        <w:t>Treat</w:t>
      </w:r>
      <w:r>
        <w:rPr>
          <w:b w:val="0"/>
          <w:i w:val="0"/>
        </w:rPr>
        <w:t xml:space="preserve"> </w:t>
      </w:r>
      <w:r>
        <w:rPr>
          <w:b w:val="0"/>
          <w:i w:val="0"/>
        </w:rPr>
        <w:t>equality</w:t>
      </w:r>
      <w:r>
        <w:rPr>
          <w:b w:val="0"/>
          <w:i w:val="0"/>
        </w:rPr>
        <w:t xml:space="preserve"> </w:t>
      </w:r>
      <w:r>
        <w:rPr>
          <w:b w:val="0"/>
          <w:i w:val="0"/>
        </w:rPr>
        <w:t>as</w:t>
      </w:r>
      <w:r>
        <w:rPr>
          <w:b w:val="0"/>
          <w:i w:val="0"/>
        </w:rPr>
        <w:t xml:space="preserve"> </w:t>
      </w:r>
      <w:r>
        <w:rPr>
          <w:b w:val="0"/>
          <w:i w:val="0"/>
        </w:rPr>
        <w:t>duplicate</w:t>
      </w:r>
      <w:r>
        <w:rPr>
          <w:b w:val="0"/>
          <w:i w:val="0"/>
        </w:rPr>
        <w:t xml:space="preserve"> </w:t>
      </w:r>
      <w:r>
        <w:rPr>
          <w:b w:val="0"/>
          <w:i w:val="0"/>
        </w:rPr>
        <w:t>and</w:t>
      </w:r>
      <w:r>
        <w:rPr>
          <w:b w:val="0"/>
          <w:i w:val="0"/>
        </w:rPr>
        <w:t xml:space="preserve"> </w:t>
      </w:r>
      <w:r>
        <w:rPr>
          <w:b w:val="0"/>
          <w:i w:val="0"/>
        </w:rPr>
        <w:t>half-range</w:t>
      </w:r>
      <w:r>
        <w:rPr>
          <w:b w:val="0"/>
          <w:i w:val="0"/>
        </w:rPr>
        <w:t xml:space="preserve"> </w:t>
      </w:r>
      <w:r>
        <w:rPr>
          <w:b w:val="0"/>
          <w:i w:val="0"/>
        </w:rPr>
        <w:t>distance</w:t>
      </w:r>
      <w:r>
        <w:rPr>
          <w:b w:val="0"/>
          <w:i w:val="0"/>
        </w:rPr>
        <w:t xml:space="preserve"> </w:t>
      </w:r>
      <w:r>
        <w:rPr>
          <w:b w:val="0"/>
          <w:i w:val="0"/>
        </w:rPr>
        <w:t>as</w:t>
      </w:r>
      <w:r>
        <w:rPr>
          <w:b w:val="0"/>
          <w:i w:val="0"/>
        </w:rPr>
        <w:t xml:space="preserve"> </w:t>
      </w:r>
      <w:r>
        <w:rPr>
          <w:b w:val="0"/>
          <w:i w:val="0"/>
        </w:rPr>
        <w:t>ambiguous.</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seq_newer</w:t>
      </w:r>
      <w:r>
        <w:rPr>
          <w:b w:val="0"/>
          <w:i w:val="0"/>
        </w:rPr>
        <w:t xml:space="preserve"> </w:t>
      </w:r>
      <w:r>
        <w:rPr>
          <w:b w:val="0"/>
          <w:i w:val="0"/>
        </w:rPr>
        <w:t>accepts</w:t>
      </w:r>
      <w:r>
        <w:rPr>
          <w:b w:val="0"/>
          <w:i w:val="0"/>
        </w:rPr>
        <w:t xml:space="preserve"> </w:t>
      </w:r>
      <w:r>
        <w:rPr>
          <w:b w:val="0"/>
          <w:i w:val="0"/>
        </w:rPr>
        <w:t>0</w:t>
      </w:r>
      <w:r>
        <w:rPr>
          <w:b w:val="0"/>
          <w:i w:val="0"/>
        </w:rPr>
        <w:t xml:space="preserve"> </w:t>
      </w:r>
      <w:r>
        <w:rPr>
          <w:b w:val="0"/>
          <w:i w:val="0"/>
        </w:rPr>
        <w:t>after</w:t>
      </w:r>
      <w:r>
        <w:rPr>
          <w:b w:val="0"/>
          <w:i w:val="0"/>
        </w:rPr>
        <w:t xml:space="preserve"> </w:t>
      </w:r>
      <w:r>
        <w:rPr>
          <w:b w:val="0"/>
          <w:i w:val="0"/>
        </w:rPr>
        <w:t>65535</w:t>
      </w:r>
      <w:r>
        <w:rPr>
          <w:b w:val="0"/>
          <w:i w:val="0"/>
        </w:rPr>
        <w:t xml:space="preserve"> </w:t>
      </w:r>
      <w:r>
        <w:rPr>
          <w:b w:val="0"/>
          <w:i w:val="0"/>
        </w:rPr>
        <w:t>and</w:t>
      </w:r>
      <w:r>
        <w:rPr>
          <w:b w:val="0"/>
          <w:i w:val="0"/>
        </w:rPr>
        <w:t xml:space="preserve"> </w:t>
      </w:r>
      <w:r>
        <w:rPr>
          <w:b w:val="0"/>
          <w:i w:val="0"/>
        </w:rPr>
        <w:t>rejects</w:t>
      </w:r>
      <w:r>
        <w:rPr>
          <w:b w:val="0"/>
          <w:i w:val="0"/>
        </w:rPr>
        <w:t xml:space="preserve"> </w:t>
      </w:r>
      <w:r>
        <w:rPr>
          <w:b w:val="0"/>
          <w:i w:val="0"/>
        </w:rPr>
        <w:t>65535</w:t>
      </w:r>
      <w:r>
        <w:rPr>
          <w:b w:val="0"/>
          <w:i w:val="0"/>
        </w:rPr>
        <w:t xml:space="preserve"> </w:t>
      </w:r>
      <w:r>
        <w:rPr>
          <w:b w:val="0"/>
          <w:i w:val="0"/>
        </w:rPr>
        <w:t>after</w:t>
      </w:r>
      <w:r>
        <w:rPr>
          <w:b w:val="0"/>
          <w:i w:val="0"/>
        </w:rPr>
        <w:t xml:space="preserve"> </w:t>
      </w:r>
      <w:r>
        <w:rPr>
          <w:b w:val="0"/>
          <w:i w:val="0"/>
        </w:rPr>
        <w:t>0</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bounded-distance</w:t>
      </w:r>
      <w:r>
        <w:rPr>
          <w:b w:val="0"/>
          <w:i w:val="0"/>
        </w:rPr>
        <w:t xml:space="preserve"> </w:t>
      </w:r>
      <w:r>
        <w:rPr>
          <w:b w:val="0"/>
          <w:i w:val="0"/>
        </w:rPr>
        <w:t>contract.</w:t>
      </w:r>
      <w:r>
        <w:rPr>
          <w:b w:val="0"/>
          <w:i w:val="0"/>
        </w:rPr>
        <w:t xml:space="preserve"> </w:t>
      </w:r>
      <w:r>
        <w:rPr>
          <w:b w:val="0"/>
          <w:i w:val="0"/>
        </w:rPr>
        <w:t>Sequence</w:t>
      </w:r>
      <w:r>
        <w:rPr>
          <w:b w:val="0"/>
          <w:i w:val="0"/>
        </w:rPr>
        <w:t xml:space="preserve"> </w:t>
      </w:r>
      <w:r>
        <w:rPr>
          <w:b w:val="0"/>
          <w:i w:val="0"/>
        </w:rPr>
        <w:t>comparison</w:t>
      </w:r>
      <w:r>
        <w:rPr>
          <w:b w:val="0"/>
          <w:i w:val="0"/>
        </w:rPr>
        <w:t xml:space="preserve"> </w:t>
      </w:r>
      <w:r>
        <w:rPr>
          <w:b w:val="0"/>
          <w:i w:val="0"/>
        </w:rPr>
        <w:t>alone</w:t>
      </w:r>
      <w:r>
        <w:rPr>
          <w:b w:val="0"/>
          <w:i w:val="0"/>
        </w:rPr>
        <w:t xml:space="preserve"> </w:t>
      </w:r>
      <w:r>
        <w:rPr>
          <w:b w:val="0"/>
          <w:i w:val="0"/>
        </w:rPr>
        <w:t>cannot</w:t>
      </w:r>
      <w:r>
        <w:rPr>
          <w:b w:val="0"/>
          <w:i w:val="0"/>
        </w:rPr>
        <w:t xml:space="preserve"> </w:t>
      </w:r>
      <w:r>
        <w:rPr>
          <w:b w:val="0"/>
          <w:i w:val="0"/>
        </w:rPr>
        <w:t>distinguish</w:t>
      </w:r>
      <w:r>
        <w:rPr>
          <w:b w:val="0"/>
          <w:i w:val="0"/>
        </w:rPr>
        <w:t xml:space="preserve"> </w:t>
      </w:r>
      <w:r>
        <w:rPr>
          <w:b w:val="0"/>
          <w:i w:val="0"/>
        </w:rPr>
        <w:t>a</w:t>
      </w:r>
      <w:r>
        <w:rPr>
          <w:b w:val="0"/>
          <w:i w:val="0"/>
        </w:rPr>
        <w:t xml:space="preserve"> </w:t>
      </w:r>
      <w:r>
        <w:rPr>
          <w:b w:val="0"/>
          <w:i w:val="0"/>
        </w:rPr>
        <w:t>restarted</w:t>
      </w:r>
      <w:r>
        <w:rPr>
          <w:b w:val="0"/>
          <w:i w:val="0"/>
        </w:rPr>
        <w:t xml:space="preserve"> </w:t>
      </w:r>
      <w:r>
        <w:rPr>
          <w:b w:val="0"/>
          <w:i w:val="0"/>
        </w:rPr>
        <w:t>sender</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very</w:t>
      </w:r>
      <w:r>
        <w:rPr>
          <w:b w:val="0"/>
          <w:i w:val="0"/>
        </w:rPr>
        <w:t xml:space="preserve"> </w:t>
      </w:r>
      <w:r>
        <w:rPr>
          <w:b w:val="0"/>
          <w:i w:val="0"/>
        </w:rPr>
        <w:t>old</w:t>
      </w:r>
      <w:r>
        <w:rPr>
          <w:b w:val="0"/>
          <w:i w:val="0"/>
        </w:rPr>
        <w:t xml:space="preserve"> </w:t>
      </w:r>
      <w:r>
        <w:rPr>
          <w:b w:val="0"/>
          <w:i w:val="0"/>
        </w:rPr>
        <w:t>session,</w:t>
      </w:r>
      <w:r>
        <w:rPr>
          <w:b w:val="0"/>
          <w:i w:val="0"/>
        </w:rPr>
        <w:t xml:space="preserve"> </w:t>
      </w:r>
      <w:r>
        <w:rPr>
          <w:b w:val="0"/>
          <w:i w:val="0"/>
        </w:rPr>
        <w:t>so</w:t>
      </w:r>
      <w:r>
        <w:rPr>
          <w:b w:val="0"/>
          <w:i w:val="0"/>
        </w:rPr>
        <w:t xml:space="preserve"> </w:t>
      </w:r>
      <w:r>
        <w:rPr>
          <w:b w:val="0"/>
          <w:i w:val="0"/>
        </w:rPr>
        <w:t>include</w:t>
      </w:r>
      <w:r>
        <w:rPr>
          <w:b w:val="0"/>
          <w:i w:val="0"/>
        </w:rPr>
        <w:t xml:space="preserve"> </w:t>
      </w:r>
      <w:r>
        <w:rPr>
          <w:b w:val="0"/>
          <w:i w:val="0"/>
        </w:rPr>
        <w:t>a</w:t>
      </w:r>
      <w:r>
        <w:rPr>
          <w:b w:val="0"/>
          <w:i w:val="0"/>
        </w:rPr>
        <w:t xml:space="preserve"> </w:t>
      </w:r>
      <w:r>
        <w:rPr>
          <w:b w:val="0"/>
          <w:i w:val="0"/>
        </w:rPr>
        <w:t>session</w:t>
      </w:r>
      <w:r>
        <w:rPr>
          <w:b w:val="0"/>
          <w:i w:val="0"/>
        </w:rPr>
        <w:t xml:space="preserve"> </w:t>
      </w:r>
      <w:r>
        <w:rPr>
          <w:b w:val="0"/>
          <w:i w:val="0"/>
        </w:rPr>
        <w:t>identifier</w:t>
      </w:r>
      <w:r>
        <w:rPr>
          <w:b w:val="0"/>
          <w:i w:val="0"/>
        </w:rPr>
        <w:t xml:space="preserve"> </w:t>
      </w:r>
      <w:r>
        <w:rPr>
          <w:b w:val="0"/>
          <w:i w:val="0"/>
        </w:rPr>
        <w:t>or</w:t>
      </w:r>
      <w:r>
        <w:rPr>
          <w:b w:val="0"/>
          <w:i w:val="0"/>
        </w:rPr>
        <w:t xml:space="preserve"> </w:t>
      </w:r>
      <w:r>
        <w:rPr>
          <w:b w:val="0"/>
          <w:i w:val="0"/>
        </w:rPr>
        <w:t>explicit</w:t>
      </w:r>
      <w:r>
        <w:rPr>
          <w:b w:val="0"/>
          <w:i w:val="0"/>
        </w:rPr>
        <w:t xml:space="preserve"> </w:t>
      </w:r>
      <w:r>
        <w:rPr>
          <w:b w:val="0"/>
          <w:i w:val="0"/>
        </w:rPr>
        <w:t>handshake.</w:t>
      </w:r>
      <w:r>
        <w:rPr>
          <w:b w:val="0"/>
          <w:i w:val="0"/>
        </w:rPr>
        <w:t xml:space="preserve"> </w:t>
      </w:r>
      <w:r>
        <w:rPr>
          <w:b w:val="0"/>
          <w:i w:val="0"/>
        </w:rPr>
        <w:t>Test</w:t>
      </w:r>
      <w:r>
        <w:rPr>
          <w:b w:val="0"/>
          <w:i w:val="0"/>
        </w:rPr>
        <w:t xml:space="preserve"> </w:t>
      </w:r>
      <w:r>
        <w:rPr>
          <w:b w:val="0"/>
          <w:i w:val="0"/>
        </w:rPr>
        <w:t>equality,</w:t>
      </w:r>
      <w:r>
        <w:rPr>
          <w:b w:val="0"/>
          <w:i w:val="0"/>
        </w:rPr>
        <w:t xml:space="preserve"> </w:t>
      </w:r>
      <w:r>
        <w:rPr>
          <w:b w:val="0"/>
          <w:i w:val="0"/>
        </w:rPr>
        <w:t>adjacent</w:t>
      </w:r>
      <w:r>
        <w:rPr>
          <w:b w:val="0"/>
          <w:i w:val="0"/>
        </w:rPr>
        <w:t xml:space="preserve"> </w:t>
      </w:r>
      <w:r>
        <w:rPr>
          <w:b w:val="0"/>
          <w:i w:val="0"/>
        </w:rPr>
        <w:t>values,</w:t>
      </w:r>
      <w:r>
        <w:rPr>
          <w:b w:val="0"/>
          <w:i w:val="0"/>
        </w:rPr>
        <w:t xml:space="preserve"> </w:t>
      </w:r>
      <w:r>
        <w:rPr>
          <w:b w:val="0"/>
          <w:i w:val="0"/>
        </w:rPr>
        <w:t>wraparound,</w:t>
      </w:r>
      <w:r>
        <w:rPr>
          <w:b w:val="0"/>
          <w:i w:val="0"/>
        </w:rPr>
        <w:t xml:space="preserve"> </w:t>
      </w:r>
      <w:r>
        <w:rPr>
          <w:b w:val="0"/>
          <w:i w:val="0"/>
        </w:rPr>
        <w:t>and</w:t>
      </w:r>
      <w:r>
        <w:rPr>
          <w:b w:val="0"/>
          <w:i w:val="0"/>
        </w:rPr>
        <w:t xml:space="preserve"> </w:t>
      </w:r>
      <w:r>
        <w:rPr>
          <w:b w:val="0"/>
          <w:i w:val="0"/>
        </w:rPr>
        <w:t>exactly</w:t>
      </w:r>
      <w:r>
        <w:rPr>
          <w:b w:val="0"/>
          <w:i w:val="0"/>
        </w:rPr>
        <w:t xml:space="preserve"> </w:t>
      </w:r>
      <w:r>
        <w:rPr>
          <w:b w:val="0"/>
          <w:i w:val="0"/>
        </w:rPr>
        <w:t>half</w:t>
      </w:r>
      <w:r>
        <w:rPr>
          <w:b w:val="0"/>
          <w:i w:val="0"/>
        </w:rPr>
        <w:t xml:space="preserve"> </w:t>
      </w:r>
      <w:r>
        <w:rPr>
          <w:b w:val="0"/>
          <w:i w:val="0"/>
        </w:rPr>
        <w:t>the</w:t>
      </w:r>
      <w:r>
        <w:rPr>
          <w:b w:val="0"/>
          <w:i w:val="0"/>
        </w:rPr>
        <w:t xml:space="preserve"> </w:t>
      </w:r>
      <w:r>
        <w:rPr>
          <w:b w:val="0"/>
          <w:i w:val="0"/>
        </w:rPr>
        <w:t>range.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silently</w:t>
      </w:r>
      <w:r>
        <w:rPr>
          <w:b w:val="0"/>
          <w:i w:val="0"/>
        </w:rPr>
        <w:t xml:space="preserve"> </w:t>
      </w:r>
      <w:r>
        <w:rPr>
          <w:b w:val="0"/>
          <w:i w:val="0"/>
        </w:rPr>
        <w:t>assign</w:t>
      </w:r>
      <w:r>
        <w:rPr>
          <w:b w:val="0"/>
          <w:i w:val="0"/>
        </w:rPr>
        <w:t xml:space="preserve"> </w:t>
      </w:r>
      <w:r>
        <w:rPr>
          <w:b w:val="0"/>
          <w:i w:val="0"/>
        </w:rPr>
        <w:t>meaning</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excluded</w:t>
      </w:r>
      <w:r>
        <w:rPr>
          <w:b w:val="0"/>
          <w:i w:val="0"/>
        </w:rPr>
        <w:t xml:space="preserve"> </w:t>
      </w:r>
      <w:r>
        <w:rPr>
          <w:b w:val="0"/>
          <w:i w:val="0"/>
        </w:rPr>
        <w:t>ambiguous</w:t>
      </w:r>
      <w:r>
        <w:rPr>
          <w:b w:val="0"/>
          <w:i w:val="0"/>
        </w:rPr>
        <w:t xml:space="preserve"> </w:t>
      </w:r>
      <w:r>
        <w:rPr>
          <w:b w:val="0"/>
          <w:i w:val="0"/>
        </w:rPr>
        <w:t>case.</w:t>
      </w:r>
    </w:p>
    <w:p>
      <w:r>
        <w:rPr>
          <w:b/>
          <w:i w:val="0"/>
        </w:rPr>
        <w:t>Assumptions:</w:t>
      </w:r>
      <w:r>
        <w:rPr>
          <w:b w:val="0"/>
          <w:i w:val="0"/>
        </w:rPr>
        <w:t xml:space="preserve"> </w:t>
      </w:r>
      <w:r>
        <w:rPr>
          <w:b w:val="0"/>
          <w:i w:val="0"/>
        </w:rPr>
        <w:t>Assume</w:t>
      </w:r>
      <w:r>
        <w:rPr>
          <w:b w:val="0"/>
          <w:i w:val="0"/>
        </w:rPr>
        <w:t xml:space="preserve"> </w:t>
      </w:r>
      <w:r>
        <w:rPr>
          <w:b w:val="0"/>
          <w:i w:val="0"/>
        </w:rPr>
        <w:t>no</w:t>
      </w:r>
      <w:r>
        <w:rPr>
          <w:b w:val="0"/>
          <w:i w:val="0"/>
        </w:rPr>
        <w:t xml:space="preserve"> </w:t>
      </w:r>
      <w:r>
        <w:rPr>
          <w:b w:val="0"/>
          <w:i w:val="0"/>
        </w:rPr>
        <w:t>legitimate</w:t>
      </w:r>
      <w:r>
        <w:rPr>
          <w:b w:val="0"/>
          <w:i w:val="0"/>
        </w:rPr>
        <w:t xml:space="preserve"> </w:t>
      </w:r>
      <w:r>
        <w:rPr>
          <w:b w:val="0"/>
          <w:i w:val="0"/>
        </w:rPr>
        <w:t>forward</w:t>
      </w:r>
      <w:r>
        <w:rPr>
          <w:b w:val="0"/>
          <w:i w:val="0"/>
        </w:rPr>
        <w:t xml:space="preserve"> </w:t>
      </w:r>
      <w:r>
        <w:rPr>
          <w:b w:val="0"/>
          <w:i w:val="0"/>
        </w:rPr>
        <w:t>jump</w:t>
      </w:r>
      <w:r>
        <w:rPr>
          <w:b w:val="0"/>
          <w:i w:val="0"/>
        </w:rPr>
        <w:t xml:space="preserve"> </w:t>
      </w:r>
      <w:r>
        <w:rPr>
          <w:b w:val="0"/>
          <w:i w:val="0"/>
        </w:rPr>
        <w:t>or</w:t>
      </w:r>
      <w:r>
        <w:rPr>
          <w:b w:val="0"/>
          <w:i w:val="0"/>
        </w:rPr>
        <w:t xml:space="preserve"> </w:t>
      </w:r>
      <w:r>
        <w:rPr>
          <w:b w:val="0"/>
          <w:i w:val="0"/>
        </w:rPr>
        <w:t>observation</w:t>
      </w:r>
      <w:r>
        <w:rPr>
          <w:b w:val="0"/>
          <w:i w:val="0"/>
        </w:rPr>
        <w:t xml:space="preserve"> </w:t>
      </w:r>
      <w:r>
        <w:rPr>
          <w:b w:val="0"/>
          <w:i w:val="0"/>
        </w:rPr>
        <w:t>gap</w:t>
      </w:r>
      <w:r>
        <w:rPr>
          <w:b w:val="0"/>
          <w:i w:val="0"/>
        </w:rPr>
        <w:t xml:space="preserve"> </w:t>
      </w:r>
      <w:r>
        <w:rPr>
          <w:b w:val="0"/>
          <w:i w:val="0"/>
        </w:rPr>
        <w:t>reaches</w:t>
      </w:r>
      <w:r>
        <w:rPr>
          <w:b w:val="0"/>
          <w:i w:val="0"/>
        </w:rPr>
        <w:t xml:space="preserve"> </w:t>
      </w:r>
      <w:r>
        <w:rPr>
          <w:b w:val="0"/>
          <w:i w:val="0"/>
        </w:rPr>
        <w:t>half</w:t>
      </w:r>
      <w:r>
        <w:rPr>
          <w:b w:val="0"/>
          <w:i w:val="0"/>
        </w:rPr>
        <w:t xml:space="preserve"> </w:t>
      </w:r>
      <w:r>
        <w:rPr>
          <w:b w:val="0"/>
          <w:i w:val="0"/>
        </w:rPr>
        <w:t>the</w:t>
      </w:r>
      <w:r>
        <w:rPr>
          <w:b w:val="0"/>
          <w:i w:val="0"/>
        </w:rPr>
        <w:t xml:space="preserve"> </w:t>
      </w:r>
      <w:r>
        <w:rPr>
          <w:b w:val="0"/>
          <w:i w:val="0"/>
        </w:rPr>
        <w:t>sequence</w:t>
      </w:r>
      <w:r>
        <w:rPr>
          <w:b w:val="0"/>
          <w:i w:val="0"/>
        </w:rPr>
        <w:t xml:space="preserve"> </w:t>
      </w:r>
      <w:r>
        <w:rPr>
          <w:b w:val="0"/>
          <w:i w:val="0"/>
        </w:rPr>
        <w:t>space.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ordinary</w:t>
      </w:r>
      <w:r>
        <w:rPr>
          <w:b w:val="0"/>
          <w:i w:val="0"/>
        </w:rPr>
        <w:t xml:space="preserve"> </w:t>
      </w:r>
      <w:r>
        <w:rPr>
          <w:b w:val="0"/>
          <w:i w:val="0"/>
        </w:rPr>
        <w:t>greater-than</w:t>
      </w:r>
      <w:r>
        <w:rPr>
          <w:b w:val="0"/>
          <w:i w:val="0"/>
        </w:rPr>
        <w:t xml:space="preserve"> </w:t>
      </w:r>
      <w:r>
        <w:rPr>
          <w:b w:val="0"/>
          <w:i w:val="0"/>
        </w:rPr>
        <w:t>or</w:t>
      </w:r>
      <w:r>
        <w:rPr>
          <w:b w:val="0"/>
          <w:i w:val="0"/>
        </w:rPr>
        <w:t xml:space="preserve"> </w:t>
      </w:r>
      <w:r>
        <w:rPr>
          <w:b w:val="0"/>
          <w:i w:val="0"/>
        </w:rPr>
        <w:t>claiming</w:t>
      </w:r>
      <w:r>
        <w:rPr>
          <w:b w:val="0"/>
          <w:i w:val="0"/>
        </w:rPr>
        <w:t xml:space="preserve"> </w:t>
      </w:r>
      <w:r>
        <w:rPr>
          <w:b w:val="0"/>
          <w:i w:val="0"/>
        </w:rPr>
        <w:t>modular</w:t>
      </w:r>
      <w:r>
        <w:rPr>
          <w:b w:val="0"/>
          <w:i w:val="0"/>
        </w:rPr>
        <w:t xml:space="preserve"> </w:t>
      </w:r>
      <w:r>
        <w:rPr>
          <w:b w:val="0"/>
          <w:i w:val="0"/>
        </w:rPr>
        <w:t>comparison</w:t>
      </w:r>
      <w:r>
        <w:rPr>
          <w:b w:val="0"/>
          <w:i w:val="0"/>
        </w:rPr>
        <w:t xml:space="preserve"> </w:t>
      </w:r>
      <w:r>
        <w:rPr>
          <w:b w:val="0"/>
          <w:i w:val="0"/>
        </w:rPr>
        <w:t>solves</w:t>
      </w:r>
      <w:r>
        <w:rPr>
          <w:b w:val="0"/>
          <w:i w:val="0"/>
        </w:rPr>
        <w:t xml:space="preserve"> </w:t>
      </w:r>
      <w:r>
        <w:rPr>
          <w:b w:val="0"/>
          <w:i w:val="0"/>
        </w:rPr>
        <w:t>reboot</w:t>
      </w:r>
      <w:r>
        <w:rPr>
          <w:b w:val="0"/>
          <w:i w:val="0"/>
        </w:rPr>
        <w:t xml:space="preserve"> </w:t>
      </w:r>
      <w:r>
        <w:rPr>
          <w:b w:val="0"/>
          <w:i w:val="0"/>
        </w:rPr>
        <w:t>identity.</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reject</w:t>
      </w:r>
      <w:r>
        <w:rPr>
          <w:b w:val="0"/>
          <w:i w:val="0"/>
        </w:rPr>
        <w:t xml:space="preserve"> </w:t>
      </w:r>
      <w:r>
        <w:rPr>
          <w:b w:val="0"/>
          <w:i w:val="0"/>
        </w:rPr>
        <w:t>a</w:t>
      </w:r>
      <w:r>
        <w:rPr>
          <w:b w:val="0"/>
          <w:i w:val="0"/>
        </w:rPr>
        <w:t xml:space="preserve"> </w:t>
      </w:r>
      <w:r>
        <w:rPr>
          <w:b w:val="0"/>
          <w:i w:val="0"/>
        </w:rPr>
        <w:t>replay</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previous</w:t>
      </w:r>
      <w:r>
        <w:rPr>
          <w:b w:val="0"/>
          <w:i w:val="0"/>
        </w:rPr>
        <w:t xml:space="preserve"> </w:t>
      </w:r>
      <w:r>
        <w:rPr>
          <w:b w:val="0"/>
          <w:i w:val="0"/>
        </w:rPr>
        <w:t>boot</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sequence</w:t>
      </w:r>
      <w:r>
        <w:rPr>
          <w:b w:val="0"/>
          <w:i w:val="0"/>
        </w:rPr>
        <w:t xml:space="preserve"> </w:t>
      </w:r>
      <w:r>
        <w:rPr>
          <w:b w:val="0"/>
          <w:i w:val="0"/>
        </w:rPr>
        <w:t>counter</w:t>
      </w:r>
      <w:r>
        <w:rPr>
          <w:b w:val="0"/>
          <w:i w:val="0"/>
        </w:rPr>
        <w:t xml:space="preserve"> </w:t>
      </w:r>
      <w:r>
        <w:rPr>
          <w:b w:val="0"/>
          <w:i w:val="0"/>
        </w:rPr>
        <w:t>resets?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difference</w:t>
      </w:r>
      <w:r>
        <w:rPr>
          <w:b w:val="0"/>
          <w:i w:val="0"/>
        </w:rPr>
        <w:t xml:space="preserve"> </w:t>
      </w:r>
      <w:r>
        <w:rPr>
          <w:b w:val="0"/>
          <w:i w:val="0"/>
        </w:rPr>
        <w:t>rule;</w:t>
      </w:r>
      <w:r>
        <w:rPr>
          <w:b w:val="0"/>
          <w:i w:val="0"/>
        </w:rPr>
        <w:t xml:space="preserve"> </w:t>
      </w:r>
      <w:r>
        <w:rPr>
          <w:b w:val="0"/>
          <w:i w:val="0"/>
        </w:rPr>
        <w:t>duplicate;</w:t>
      </w:r>
      <w:r>
        <w:rPr>
          <w:b w:val="0"/>
          <w:i w:val="0"/>
        </w:rPr>
        <w:t xml:space="preserve"> </w:t>
      </w:r>
      <w:r>
        <w:rPr>
          <w:b w:val="0"/>
          <w:i w:val="0"/>
        </w:rPr>
        <w:t>half-range</w:t>
      </w:r>
      <w:r>
        <w:rPr>
          <w:b w:val="0"/>
          <w:i w:val="0"/>
        </w:rPr>
        <w:t xml:space="preserve"> </w:t>
      </w:r>
      <w:r>
        <w:rPr>
          <w:b w:val="0"/>
          <w:i w:val="0"/>
        </w:rPr>
        <w:t>condition;</w:t>
      </w:r>
      <w:r>
        <w:rPr>
          <w:b w:val="0"/>
          <w:i w:val="0"/>
        </w:rPr>
        <w:t xml:space="preserve"> </w:t>
      </w:r>
      <w:r>
        <w:rPr>
          <w:b w:val="0"/>
          <w:i w:val="0"/>
        </w:rPr>
        <w:t>session</w:t>
      </w:r>
      <w:r>
        <w:rPr>
          <w:b w:val="0"/>
          <w:i w:val="0"/>
        </w:rPr>
        <w:t xml:space="preserve"> </w:t>
      </w:r>
      <w:r>
        <w:rPr>
          <w:b w:val="0"/>
          <w:i w:val="0"/>
        </w:rPr>
        <w:t>boundary.</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44">
        <w:r>
          <w:rPr>
            <w:color w:val="174A75"/>
            <w:u w:val="single"/>
          </w:rPr>
          <w:t xml:space="preserve">FREERTOS</w:t>
        </w:r>
      </w:hyperlink>
      <w:r>
        <w:rPr>
          <w:b w:val="0"/>
          <w:i w:val="0"/>
        </w:rPr>
        <w:t>.</w:t>
      </w:r>
    </w:p>
    <w:p>
      <w:pPr>
        <w:pStyle w:val="Heading4"/>
      </w:pPr>
      <w:r>
        <w:rPr>
          <w:color w:val="000000"/>
        </w:rPr>
        <w:t>Q162 Encode payload bytes with delimiter 0x7e and escape 0x7d.</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Framing</w:t>
      </w:r>
      <w:r>
        <w:rPr>
          <w:b w:val="0"/>
          <w:i w:val="0"/>
        </w:rPr>
        <w:t xml:space="preserve"> </w:t>
      </w:r>
      <w:r>
        <w:rPr>
          <w:b w:val="0"/>
          <w:i w:val="0"/>
        </w:rPr>
        <w:t>expansion</w:t>
      </w:r>
      <w:r>
        <w:rPr>
          <w:b w:val="0"/>
          <w:i w:val="0"/>
        </w:rPr>
        <w:t xml:space="preserve"> </w:t>
      </w:r>
      <w:r>
        <w:rPr>
          <w:b w:val="0"/>
          <w:i w:val="0"/>
        </w:rPr>
        <w:t>and</w:t>
      </w:r>
      <w:r>
        <w:rPr>
          <w:b w:val="0"/>
          <w:i w:val="0"/>
        </w:rPr>
        <w:t xml:space="preserve"> </w:t>
      </w:r>
      <w:r>
        <w:rPr>
          <w:b w:val="0"/>
          <w:i w:val="0"/>
        </w:rPr>
        <w:t>bounded</w:t>
      </w:r>
      <w:r>
        <w:rPr>
          <w:b w:val="0"/>
          <w:i w:val="0"/>
        </w:rPr>
        <w:t xml:space="preserve"> </w:t>
      </w:r>
      <w:r>
        <w:rPr>
          <w:b w:val="0"/>
          <w:i w:val="0"/>
        </w:rPr>
        <w:t>output.</w:t>
      </w:r>
    </w:p>
    <w:p>
      <w:r>
        <w:rPr>
          <w:b/>
          <w:i w:val="0"/>
        </w:rPr>
        <w:t>Spoken</w:t>
      </w:r>
      <w:r>
        <w:rPr>
          <w:b/>
          <w:i w:val="0"/>
        </w:rPr>
        <w:t xml:space="preserve"> </w:t>
      </w:r>
      <w:r>
        <w:rPr>
          <w:b/>
          <w:i w:val="0"/>
        </w:rPr>
        <w:t>answer:</w:t>
      </w:r>
      <w:r>
        <w:rPr>
          <w:b w:val="0"/>
          <w:i w:val="0"/>
        </w:rPr>
        <w:t xml:space="preserve"> </w:t>
      </w:r>
      <w:r>
        <w:rPr>
          <w:b w:val="0"/>
          <w:i w:val="0"/>
        </w:rPr>
        <w:t>Emit</w:t>
      </w:r>
      <w:r>
        <w:rPr>
          <w:b w:val="0"/>
          <w:i w:val="0"/>
        </w:rPr>
        <w:t xml:space="preserve"> </w:t>
      </w:r>
      <w:r>
        <w:rPr>
          <w:b w:val="0"/>
          <w:i w:val="0"/>
        </w:rPr>
        <w:t>a</w:t>
      </w:r>
      <w:r>
        <w:rPr>
          <w:b w:val="0"/>
          <w:i w:val="0"/>
        </w:rPr>
        <w:t xml:space="preserve"> </w:t>
      </w:r>
      <w:r>
        <w:rPr>
          <w:b w:val="0"/>
          <w:i w:val="0"/>
        </w:rPr>
        <w:t>delimiter,</w:t>
      </w:r>
      <w:r>
        <w:rPr>
          <w:b w:val="0"/>
          <w:i w:val="0"/>
        </w:rPr>
        <w:t xml:space="preserve"> </w:t>
      </w:r>
      <w:r>
        <w:rPr>
          <w:b w:val="0"/>
          <w:i w:val="0"/>
        </w:rPr>
        <w:t>escape</w:t>
      </w:r>
      <w:r>
        <w:rPr>
          <w:b w:val="0"/>
          <w:i w:val="0"/>
        </w:rPr>
        <w:t xml:space="preserve"> </w:t>
      </w:r>
      <w:r>
        <w:rPr>
          <w:b w:val="0"/>
          <w:i w:val="0"/>
        </w:rPr>
        <w:t>each</w:t>
      </w:r>
      <w:r>
        <w:rPr>
          <w:b w:val="0"/>
          <w:i w:val="0"/>
        </w:rPr>
        <w:t xml:space="preserve"> </w:t>
      </w:r>
      <w:r>
        <w:rPr>
          <w:b w:val="0"/>
          <w:i w:val="0"/>
        </w:rPr>
        <w:t>delimiter</w:t>
      </w:r>
      <w:r>
        <w:rPr>
          <w:b w:val="0"/>
          <w:i w:val="0"/>
        </w:rPr>
        <w:t xml:space="preserve"> </w:t>
      </w:r>
      <w:r>
        <w:rPr>
          <w:b w:val="0"/>
          <w:i w:val="0"/>
        </w:rPr>
        <w:t>or</w:t>
      </w:r>
      <w:r>
        <w:rPr>
          <w:b w:val="0"/>
          <w:i w:val="0"/>
        </w:rPr>
        <w:t xml:space="preserve"> </w:t>
      </w:r>
      <w:r>
        <w:rPr>
          <w:b w:val="0"/>
          <w:i w:val="0"/>
        </w:rPr>
        <w:t>escape</w:t>
      </w:r>
      <w:r>
        <w:rPr>
          <w:b w:val="0"/>
          <w:i w:val="0"/>
        </w:rPr>
        <w:t xml:space="preserve"> </w:t>
      </w:r>
      <w:r>
        <w:rPr>
          <w:b w:val="0"/>
          <w:i w:val="0"/>
        </w:rPr>
        <w:t>byte</w:t>
      </w:r>
      <w:r>
        <w:rPr>
          <w:b w:val="0"/>
          <w:i w:val="0"/>
        </w:rPr>
        <w:t xml:space="preserve"> </w:t>
      </w:r>
      <w:r>
        <w:rPr>
          <w:b w:val="0"/>
          <w:i w:val="0"/>
        </w:rPr>
        <w:t>by</w:t>
      </w:r>
      <w:r>
        <w:rPr>
          <w:b w:val="0"/>
          <w:i w:val="0"/>
        </w:rPr>
        <w:t xml:space="preserve"> </w:t>
      </w:r>
      <w:r>
        <w:rPr>
          <w:b w:val="0"/>
          <w:i w:val="0"/>
        </w:rPr>
        <w:t>prefixing</w:t>
      </w:r>
      <w:r>
        <w:rPr>
          <w:b w:val="0"/>
          <w:i w:val="0"/>
        </w:rPr>
        <w:t xml:space="preserve"> </w:t>
      </w:r>
      <w:r>
        <w:rPr>
          <w:b w:val="0"/>
          <w:i w:val="0"/>
        </w:rPr>
        <w:t>0x7d</w:t>
      </w:r>
      <w:r>
        <w:rPr>
          <w:b w:val="0"/>
          <w:i w:val="0"/>
        </w:rPr>
        <w:t xml:space="preserve"> </w:t>
      </w:r>
      <w:r>
        <w:rPr>
          <w:b w:val="0"/>
          <w:i w:val="0"/>
        </w:rPr>
        <w:t>and</w:t>
      </w:r>
      <w:r>
        <w:rPr>
          <w:b w:val="0"/>
          <w:i w:val="0"/>
        </w:rPr>
        <w:t xml:space="preserve"> </w:t>
      </w:r>
      <w:r>
        <w:rPr>
          <w:b w:val="0"/>
          <w:i w:val="0"/>
        </w:rPr>
        <w:t>XORing</w:t>
      </w:r>
      <w:r>
        <w:rPr>
          <w:b w:val="0"/>
          <w:i w:val="0"/>
        </w:rPr>
        <w:t xml:space="preserve"> </w:t>
      </w:r>
      <w:r>
        <w:rPr>
          <w:b w:val="0"/>
          <w:i w:val="0"/>
        </w:rPr>
        <w:t>the</w:t>
      </w:r>
      <w:r>
        <w:rPr>
          <w:b w:val="0"/>
          <w:i w:val="0"/>
        </w:rPr>
        <w:t xml:space="preserve"> </w:t>
      </w:r>
      <w:r>
        <w:rPr>
          <w:b w:val="0"/>
          <w:i w:val="0"/>
        </w:rPr>
        <w:t>byte</w:t>
      </w:r>
      <w:r>
        <w:rPr>
          <w:b w:val="0"/>
          <w:i w:val="0"/>
        </w:rPr>
        <w:t xml:space="preserve"> </w:t>
      </w:r>
      <w:r>
        <w:rPr>
          <w:b w:val="0"/>
          <w:i w:val="0"/>
        </w:rPr>
        <w:t>with</w:t>
      </w:r>
      <w:r>
        <w:rPr>
          <w:b w:val="0"/>
          <w:i w:val="0"/>
        </w:rPr>
        <w:t xml:space="preserve"> </w:t>
      </w:r>
      <w:r>
        <w:rPr>
          <w:b w:val="0"/>
          <w:i w:val="0"/>
        </w:rPr>
        <w:t>0x20,</w:t>
      </w:r>
      <w:r>
        <w:rPr>
          <w:b w:val="0"/>
          <w:i w:val="0"/>
        </w:rPr>
        <w:t xml:space="preserve"> </w:t>
      </w:r>
      <w:r>
        <w:rPr>
          <w:b w:val="0"/>
          <w:i w:val="0"/>
        </w:rPr>
        <w:t>then</w:t>
      </w:r>
      <w:r>
        <w:rPr>
          <w:b w:val="0"/>
          <w:i w:val="0"/>
        </w:rPr>
        <w:t xml:space="preserve"> </w:t>
      </w:r>
      <w:r>
        <w:rPr>
          <w:b w:val="0"/>
          <w:i w:val="0"/>
        </w:rPr>
        <w:t>emit</w:t>
      </w:r>
      <w:r>
        <w:rPr>
          <w:b w:val="0"/>
          <w:i w:val="0"/>
        </w:rPr>
        <w:t xml:space="preserve"> </w:t>
      </w:r>
      <w:r>
        <w:rPr>
          <w:b w:val="0"/>
          <w:i w:val="0"/>
        </w:rPr>
        <w:t>a</w:t>
      </w:r>
      <w:r>
        <w:rPr>
          <w:b w:val="0"/>
          <w:i w:val="0"/>
        </w:rPr>
        <w:t xml:space="preserve"> </w:t>
      </w:r>
      <w:r>
        <w:rPr>
          <w:b w:val="0"/>
          <w:i w:val="0"/>
        </w:rPr>
        <w:t>closing</w:t>
      </w:r>
      <w:r>
        <w:rPr>
          <w:b w:val="0"/>
          <w:i w:val="0"/>
        </w:rPr>
        <w:t xml:space="preserve"> </w:t>
      </w:r>
      <w:r>
        <w:rPr>
          <w:b w:val="0"/>
          <w:i w:val="0"/>
        </w:rPr>
        <w:t>delimiter.</w:t>
      </w:r>
      <w:r>
        <w:rPr>
          <w:b w:val="0"/>
          <w:i w:val="0"/>
        </w:rPr>
        <w:t xml:space="preserve"> </w:t>
      </w:r>
      <w:r>
        <w:rPr>
          <w:b w:val="0"/>
          <w:i w:val="0"/>
        </w:rPr>
        <w:t>Check</w:t>
      </w:r>
      <w:r>
        <w:rPr>
          <w:b w:val="0"/>
          <w:i w:val="0"/>
        </w:rPr>
        <w:t xml:space="preserve"> </w:t>
      </w:r>
      <w:r>
        <w:rPr>
          <w:b w:val="0"/>
          <w:i w:val="0"/>
        </w:rPr>
        <w:t>worst-case</w:t>
      </w:r>
      <w:r>
        <w:rPr>
          <w:b w:val="0"/>
          <w:i w:val="0"/>
        </w:rPr>
        <w:t xml:space="preserve"> </w:t>
      </w:r>
      <w:r>
        <w:rPr>
          <w:b w:val="0"/>
          <w:i w:val="0"/>
        </w:rPr>
        <w:t>output</w:t>
      </w:r>
      <w:r>
        <w:rPr>
          <w:b w:val="0"/>
          <w:i w:val="0"/>
        </w:rPr>
        <w:t xml:space="preserve"> </w:t>
      </w:r>
      <w:r>
        <w:rPr>
          <w:b w:val="0"/>
          <w:i w:val="0"/>
        </w:rPr>
        <w:t>size</w:t>
      </w:r>
      <w:r>
        <w:rPr>
          <w:b w:val="0"/>
          <w:i w:val="0"/>
        </w:rPr>
        <w:t xml:space="preserve"> </w:t>
      </w:r>
      <w:r>
        <w:rPr>
          <w:b w:val="0"/>
          <w:i w:val="0"/>
        </w:rPr>
        <w:t>first.</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escape_frame</w:t>
      </w:r>
      <w:r>
        <w:rPr>
          <w:b w:val="0"/>
          <w:i w:val="0"/>
        </w:rPr>
        <w:t xml:space="preserve"> </w:t>
      </w:r>
      <w:r>
        <w:rPr>
          <w:b w:val="0"/>
          <w:i w:val="0"/>
        </w:rPr>
        <w:t>needs</w:t>
      </w:r>
      <w:r>
        <w:rPr>
          <w:b w:val="0"/>
          <w:i w:val="0"/>
        </w:rPr>
        <w:t xml:space="preserve"> </w:t>
      </w:r>
      <w:r>
        <w:rPr>
          <w:b w:val="0"/>
          <w:i w:val="0"/>
        </w:rPr>
        <w:t>at</w:t>
      </w:r>
      <w:r>
        <w:rPr>
          <w:b w:val="0"/>
          <w:i w:val="0"/>
        </w:rPr>
        <w:t xml:space="preserve"> </w:t>
      </w:r>
      <w:r>
        <w:rPr>
          <w:b w:val="0"/>
          <w:i w:val="0"/>
        </w:rPr>
        <w:t>most</w:t>
      </w:r>
      <w:r>
        <w:rPr>
          <w:b w:val="0"/>
          <w:i w:val="0"/>
        </w:rPr>
        <w:t xml:space="preserve"> </w:t>
      </w:r>
      <w:r>
        <w:rPr>
          <w:b w:val="0"/>
          <w:i w:val="0"/>
        </w:rPr>
        <w:t>twice</w:t>
      </w:r>
      <w:r>
        <w:rPr>
          <w:b w:val="0"/>
          <w:i w:val="0"/>
        </w:rPr>
        <w:t xml:space="preserve"> </w:t>
      </w:r>
      <w:r>
        <w:rPr>
          <w:b w:val="0"/>
          <w:i w:val="0"/>
        </w:rPr>
        <w:t>the</w:t>
      </w:r>
      <w:r>
        <w:rPr>
          <w:b w:val="0"/>
          <w:i w:val="0"/>
        </w:rPr>
        <w:t xml:space="preserve"> </w:t>
      </w:r>
      <w:r>
        <w:rPr>
          <w:b w:val="0"/>
          <w:i w:val="0"/>
        </w:rPr>
        <w:t>payload</w:t>
      </w:r>
      <w:r>
        <w:rPr>
          <w:b w:val="0"/>
          <w:i w:val="0"/>
        </w:rPr>
        <w:t xml:space="preserve"> </w:t>
      </w:r>
      <w:r>
        <w:rPr>
          <w:b w:val="0"/>
          <w:i w:val="0"/>
        </w:rPr>
        <w:t>length</w:t>
      </w:r>
      <w:r>
        <w:rPr>
          <w:b w:val="0"/>
          <w:i w:val="0"/>
        </w:rPr>
        <w:t xml:space="preserve"> </w:t>
      </w:r>
      <w:r>
        <w:rPr>
          <w:b w:val="0"/>
          <w:i w:val="0"/>
        </w:rPr>
        <w:t>plus</w:t>
      </w:r>
      <w:r>
        <w:rPr>
          <w:b w:val="0"/>
          <w:i w:val="0"/>
        </w:rPr>
        <w:t xml:space="preserve"> </w:t>
      </w:r>
      <w:r>
        <w:rPr>
          <w:b w:val="0"/>
          <w:i w:val="0"/>
        </w:rPr>
        <w:t>two</w:t>
      </w:r>
      <w:r>
        <w:rPr>
          <w:b w:val="0"/>
          <w:i w:val="0"/>
        </w:rPr>
        <w:t xml:space="preserve"> </w:t>
      </w:r>
      <w:r>
        <w:rPr>
          <w:b w:val="0"/>
          <w:i w:val="0"/>
        </w:rPr>
        <w:t>bytes</w:t>
      </w:r>
      <w:r>
        <w:rPr>
          <w:b w:val="0"/>
          <w:i w:val="0"/>
        </w:rPr>
        <w:t xml:space="preserve"> </w:t>
      </w:r>
      <w:r>
        <w:rPr>
          <w:b w:val="0"/>
          <w:i w:val="0"/>
        </w:rPr>
        <w:t>and</w:t>
      </w:r>
      <w:r>
        <w:rPr>
          <w:b w:val="0"/>
          <w:i w:val="0"/>
        </w:rPr>
        <w:t xml:space="preserve"> </w:t>
      </w:r>
      <w:r>
        <w:rPr>
          <w:b w:val="0"/>
          <w:i w:val="0"/>
        </w:rPr>
        <w:t>rejects</w:t>
      </w:r>
      <w:r>
        <w:rPr>
          <w:b w:val="0"/>
          <w:i w:val="0"/>
        </w:rPr>
        <w:t xml:space="preserve"> </w:t>
      </w:r>
      <w:r>
        <w:rPr>
          <w:b w:val="0"/>
          <w:i w:val="0"/>
        </w:rPr>
        <w:t>insufficient</w:t>
      </w:r>
      <w:r>
        <w:rPr>
          <w:b w:val="0"/>
          <w:i w:val="0"/>
        </w:rPr>
        <w:t xml:space="preserve"> </w:t>
      </w:r>
      <w:r>
        <w:rPr>
          <w:b w:val="0"/>
          <w:i w:val="0"/>
        </w:rPr>
        <w:t>capacity</w:t>
      </w:r>
      <w:r>
        <w:rPr>
          <w:b w:val="0"/>
          <w:i w:val="0"/>
        </w:rPr>
        <w:t xml:space="preserve"> </w:t>
      </w:r>
      <w:r>
        <w:rPr>
          <w:b w:val="0"/>
          <w:i w:val="0"/>
        </w:rPr>
        <w:t>without</w:t>
      </w:r>
      <w:r>
        <w:rPr>
          <w:b w:val="0"/>
          <w:i w:val="0"/>
        </w:rPr>
        <w:t xml:space="preserve"> </w:t>
      </w:r>
      <w:r>
        <w:rPr>
          <w:b w:val="0"/>
          <w:i w:val="0"/>
        </w:rPr>
        <w:t>writing.</w:t>
      </w:r>
      <w:r>
        <w:rPr>
          <w:b w:val="0"/>
          <w:i w:val="0"/>
        </w:rPr>
        <w:t xml:space="preserve"> </w:t>
      </w:r>
      <w:r>
        <w:rPr>
          <w:b w:val="0"/>
          <w:i w:val="0"/>
        </w:rPr>
        <w:t>Payload</w:t>
      </w:r>
      <w:r>
        <w:rPr>
          <w:b w:val="0"/>
          <w:i w:val="0"/>
        </w:rPr>
        <w:t xml:space="preserve"> </w:t>
      </w:r>
      <w:r>
        <w:rPr>
          <w:rFonts w:ascii="DejaVu Sans Mono" w:hAnsi="DejaVu Sans Mono" w:eastAsia="DejaVu Sans Mono" w:cs="DejaVu Sans Mono"/>
          <w:b w:val="0"/>
          <w:i w:val="0"/>
          <w:sz w:val="19"/>
        </w:rPr>
        <w:t>7e 7d 01</w:t>
      </w:r>
      <w:r>
        <w:rPr>
          <w:b w:val="0"/>
          <w:i w:val="0"/>
        </w:rPr>
        <w:t xml:space="preserve"> </w:t>
      </w:r>
      <w:r>
        <w:rPr>
          <w:b w:val="0"/>
          <w:i w:val="0"/>
        </w:rPr>
        <w:t>becomes</w:t>
      </w:r>
      <w:r>
        <w:rPr>
          <w:b w:val="0"/>
          <w:i w:val="0"/>
        </w:rPr>
        <w:t xml:space="preserve"> </w:t>
      </w:r>
      <w:r>
        <w:rPr>
          <w:rFonts w:ascii="DejaVu Sans Mono" w:hAnsi="DejaVu Sans Mono" w:eastAsia="DejaVu Sans Mono" w:cs="DejaVu Sans Mono"/>
          <w:b w:val="0"/>
          <w:i w:val="0"/>
          <w:sz w:val="19"/>
        </w:rPr>
        <w:t>7e 7d 5e 7d 5d 01 7e</w:t>
      </w:r>
      <w:r>
        <w:rPr>
          <w:b w:val="0"/>
          <w:i w:val="0"/>
        </w:rPr>
        <w:t>.</w:t>
      </w:r>
      <w:r>
        <w:rPr>
          <w:b w:val="0"/>
          <w:i w:val="0"/>
        </w:rPr>
        <w:t xml:space="preserve"> </w:t>
      </w:r>
      <w:r>
        <w:rPr>
          <w:b w:val="0"/>
          <w:i w:val="0"/>
        </w:rPr>
        <w:t>This</w:t>
      </w:r>
      <w:r>
        <w:rPr>
          <w:b w:val="0"/>
          <w:i w:val="0"/>
        </w:rPr>
        <w:t xml:space="preserve"> </w:t>
      </w:r>
      <w:r>
        <w:rPr>
          <w:b w:val="0"/>
          <w:i w:val="0"/>
        </w:rPr>
        <w:t>framing</w:t>
      </w:r>
      <w:r>
        <w:rPr>
          <w:b w:val="0"/>
          <w:i w:val="0"/>
        </w:rPr>
        <w:t xml:space="preserve"> </w:t>
      </w:r>
      <w:r>
        <w:rPr>
          <w:b w:val="0"/>
          <w:i w:val="0"/>
        </w:rPr>
        <w:t>exercise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itself</w:t>
      </w:r>
      <w:r>
        <w:rPr>
          <w:b w:val="0"/>
          <w:i w:val="0"/>
        </w:rPr>
        <w:t xml:space="preserve"> </w:t>
      </w:r>
      <w:r>
        <w:rPr>
          <w:b w:val="0"/>
          <w:i w:val="0"/>
        </w:rPr>
        <w:t>add</w:t>
      </w:r>
      <w:r>
        <w:rPr>
          <w:b w:val="0"/>
          <w:i w:val="0"/>
        </w:rPr>
        <w:t xml:space="preserve"> </w:t>
      </w:r>
      <w:r>
        <w:rPr>
          <w:b w:val="0"/>
          <w:i w:val="0"/>
        </w:rPr>
        <w:t>length,</w:t>
      </w:r>
      <w:r>
        <w:rPr>
          <w:b w:val="0"/>
          <w:i w:val="0"/>
        </w:rPr>
        <w:t xml:space="preserve"> </w:t>
      </w:r>
      <w:r>
        <w:rPr>
          <w:b w:val="0"/>
          <w:i w:val="0"/>
        </w:rPr>
        <w:t>CRC,</w:t>
      </w:r>
      <w:r>
        <w:rPr>
          <w:b w:val="0"/>
          <w:i w:val="0"/>
        </w:rPr>
        <w:t xml:space="preserve"> </w:t>
      </w:r>
      <w:r>
        <w:rPr>
          <w:b w:val="0"/>
          <w:i w:val="0"/>
        </w:rPr>
        <w:t>authentication,</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timeout;</w:t>
      </w:r>
      <w:r>
        <w:rPr>
          <w:b w:val="0"/>
          <w:i w:val="0"/>
        </w:rPr>
        <w:t xml:space="preserve"> </w:t>
      </w:r>
      <w:r>
        <w:rPr>
          <w:b w:val="0"/>
          <w:i w:val="0"/>
        </w:rPr>
        <w:t>those</w:t>
      </w:r>
      <w:r>
        <w:rPr>
          <w:b w:val="0"/>
          <w:i w:val="0"/>
        </w:rPr>
        <w:t xml:space="preserve"> </w:t>
      </w:r>
      <w:r>
        <w:rPr>
          <w:b w:val="0"/>
          <w:i w:val="0"/>
        </w:rPr>
        <w:t>are</w:t>
      </w:r>
      <w:r>
        <w:rPr>
          <w:b w:val="0"/>
          <w:i w:val="0"/>
        </w:rPr>
        <w:t xml:space="preserve"> </w:t>
      </w:r>
      <w:r>
        <w:rPr>
          <w:b w:val="0"/>
          <w:i w:val="0"/>
        </w:rPr>
        <w:t>separate</w:t>
      </w:r>
      <w:r>
        <w:rPr>
          <w:b w:val="0"/>
          <w:i w:val="0"/>
        </w:rPr>
        <w:t xml:space="preserve"> </w:t>
      </w:r>
      <w:r>
        <w:rPr>
          <w:b w:val="0"/>
          <w:i w:val="0"/>
        </w:rPr>
        <w:t>protocol</w:t>
      </w:r>
      <w:r>
        <w:rPr>
          <w:b w:val="0"/>
          <w:i w:val="0"/>
        </w:rPr>
        <w:t xml:space="preserve"> </w:t>
      </w:r>
      <w:r>
        <w:rPr>
          <w:b w:val="0"/>
          <w:i w:val="0"/>
        </w:rPr>
        <w:t>layers.</w:t>
      </w:r>
      <w:r>
        <w:rPr>
          <w:b w:val="0"/>
          <w:i w:val="0"/>
        </w:rPr>
        <w:t xml:space="preserve"> </w:t>
      </w:r>
      <w:r>
        <w:rPr>
          <w:b w:val="0"/>
          <w:i w:val="0"/>
        </w:rPr>
        <w:t>The</w:t>
      </w:r>
      <w:r>
        <w:rPr>
          <w:b w:val="0"/>
          <w:i w:val="0"/>
        </w:rPr>
        <w:t xml:space="preserve"> </w:t>
      </w:r>
      <w:r>
        <w:rPr>
          <w:b w:val="0"/>
          <w:i w:val="0"/>
        </w:rPr>
        <w:t>decoder</w:t>
      </w:r>
      <w:r>
        <w:rPr>
          <w:b w:val="0"/>
          <w:i w:val="0"/>
        </w:rPr>
        <w:t xml:space="preserve"> </w:t>
      </w:r>
      <w:r>
        <w:rPr>
          <w:b w:val="0"/>
          <w:i w:val="0"/>
        </w:rPr>
        <w:t>must</w:t>
      </w:r>
      <w:r>
        <w:rPr>
          <w:b w:val="0"/>
          <w:i w:val="0"/>
        </w:rPr>
        <w:t xml:space="preserve"> </w:t>
      </w:r>
      <w:r>
        <w:rPr>
          <w:b w:val="0"/>
          <w:i w:val="0"/>
        </w:rPr>
        <w:t>reject</w:t>
      </w:r>
      <w:r>
        <w:rPr>
          <w:b w:val="0"/>
          <w:i w:val="0"/>
        </w:rPr>
        <w:t xml:space="preserve"> </w:t>
      </w:r>
      <w:r>
        <w:rPr>
          <w:b w:val="0"/>
          <w:i w:val="0"/>
        </w:rPr>
        <w:t>a</w:t>
      </w:r>
      <w:r>
        <w:rPr>
          <w:b w:val="0"/>
          <w:i w:val="0"/>
        </w:rPr>
        <w:t xml:space="preserve"> </w:t>
      </w:r>
      <w:r>
        <w:rPr>
          <w:b w:val="0"/>
          <w:i w:val="0"/>
        </w:rPr>
        <w:t>dangling</w:t>
      </w:r>
      <w:r>
        <w:rPr>
          <w:b w:val="0"/>
          <w:i w:val="0"/>
        </w:rPr>
        <w:t xml:space="preserve"> </w:t>
      </w:r>
      <w:r>
        <w:rPr>
          <w:b w:val="0"/>
          <w:i w:val="0"/>
        </w:rPr>
        <w:t>escape</w:t>
      </w:r>
      <w:r>
        <w:rPr>
          <w:b w:val="0"/>
          <w:i w:val="0"/>
        </w:rPr>
        <w:t xml:space="preserve"> </w:t>
      </w:r>
      <w:r>
        <w:rPr>
          <w:b w:val="0"/>
          <w:i w:val="0"/>
        </w:rPr>
        <w:t>at</w:t>
      </w:r>
      <w:r>
        <w:rPr>
          <w:b w:val="0"/>
          <w:i w:val="0"/>
        </w:rPr>
        <w:t xml:space="preserve"> </w:t>
      </w:r>
      <w:r>
        <w:rPr>
          <w:b w:val="0"/>
          <w:i w:val="0"/>
        </w:rPr>
        <w:t>a</w:t>
      </w:r>
      <w:r>
        <w:rPr>
          <w:b w:val="0"/>
          <w:i w:val="0"/>
        </w:rPr>
        <w:t xml:space="preserve"> </w:t>
      </w:r>
      <w:r>
        <w:rPr>
          <w:b w:val="0"/>
          <w:i w:val="0"/>
        </w:rPr>
        <w:t>boundary</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policy.</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nonoverlapping</w:t>
      </w:r>
      <w:r>
        <w:rPr>
          <w:b w:val="0"/>
          <w:i w:val="0"/>
        </w:rPr>
        <w:t xml:space="preserve"> </w:t>
      </w:r>
      <w:r>
        <w:rPr>
          <w:b w:val="0"/>
          <w:i w:val="0"/>
        </w:rPr>
        <w:t>output</w:t>
      </w:r>
      <w:r>
        <w:rPr>
          <w:b w:val="0"/>
          <w:i w:val="0"/>
        </w:rPr>
        <w:t xml:space="preserve"> </w:t>
      </w:r>
      <w:r>
        <w:rPr>
          <w:b w:val="0"/>
          <w:i w:val="0"/>
        </w:rPr>
        <w:t>buffer</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stated</w:t>
      </w:r>
      <w:r>
        <w:rPr>
          <w:b w:val="0"/>
          <w:i w:val="0"/>
        </w:rPr>
        <w:t xml:space="preserve"> </w:t>
      </w:r>
      <w:r>
        <w:rPr>
          <w:b w:val="0"/>
          <w:i w:val="0"/>
        </w:rPr>
        <w:t>escaping</w:t>
      </w:r>
      <w:r>
        <w:rPr>
          <w:b w:val="0"/>
          <w:i w:val="0"/>
        </w:rPr>
        <w:t xml:space="preserve"> </w:t>
      </w:r>
      <w:r>
        <w:rPr>
          <w:b w:val="0"/>
          <w:i w:val="0"/>
        </w:rPr>
        <w:t>convention.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Allocating</w:t>
      </w:r>
      <w:r>
        <w:rPr>
          <w:b w:val="0"/>
          <w:i w:val="0"/>
        </w:rPr>
        <w:t xml:space="preserve"> </w:t>
      </w:r>
      <w:r>
        <w:rPr>
          <w:b w:val="0"/>
          <w:i w:val="0"/>
        </w:rPr>
        <w:t>only</w:t>
      </w:r>
      <w:r>
        <w:rPr>
          <w:b w:val="0"/>
          <w:i w:val="0"/>
        </w:rPr>
        <w:t xml:space="preserve"> </w:t>
      </w:r>
      <w:r>
        <w:rPr>
          <w:b w:val="0"/>
          <w:i w:val="0"/>
        </w:rPr>
        <w:t>payload</w:t>
      </w:r>
      <w:r>
        <w:rPr>
          <w:b w:val="0"/>
          <w:i w:val="0"/>
        </w:rPr>
        <w:t xml:space="preserve"> </w:t>
      </w:r>
      <w:r>
        <w:rPr>
          <w:b w:val="0"/>
          <w:i w:val="0"/>
        </w:rPr>
        <w:t>length</w:t>
      </w:r>
      <w:r>
        <w:rPr>
          <w:b w:val="0"/>
          <w:i w:val="0"/>
        </w:rPr>
        <w:t xml:space="preserve"> </w:t>
      </w:r>
      <w:r>
        <w:rPr>
          <w:b w:val="0"/>
          <w:i w:val="0"/>
        </w:rPr>
        <w:t>plus</w:t>
      </w:r>
      <w:r>
        <w:rPr>
          <w:b w:val="0"/>
          <w:i w:val="0"/>
        </w:rPr>
        <w:t xml:space="preserve"> </w:t>
      </w:r>
      <w:r>
        <w:rPr>
          <w:b w:val="0"/>
          <w:i w:val="0"/>
        </w:rPr>
        <w:t>two</w:t>
      </w:r>
      <w:r>
        <w:rPr>
          <w:b w:val="0"/>
          <w:i w:val="0"/>
        </w:rPr>
        <w:t xml:space="preserve"> </w:t>
      </w:r>
      <w:r>
        <w:rPr>
          <w:b w:val="0"/>
          <w:i w:val="0"/>
        </w:rPr>
        <w:t>or</w:t>
      </w:r>
      <w:r>
        <w:rPr>
          <w:b w:val="0"/>
          <w:i w:val="0"/>
        </w:rPr>
        <w:t xml:space="preserve"> </w:t>
      </w:r>
      <w:r>
        <w:rPr>
          <w:b w:val="0"/>
          <w:i w:val="0"/>
        </w:rPr>
        <w:t>escaping</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delimiter</w:t>
      </w:r>
      <w:r>
        <w:rPr>
          <w:b w:val="0"/>
          <w:i w:val="0"/>
        </w:rPr>
        <w:t xml:space="preserve"> </w:t>
      </w:r>
      <w:r>
        <w:rPr>
          <w:b w:val="0"/>
          <w:i w:val="0"/>
        </w:rPr>
        <w:t>but</w:t>
      </w:r>
      <w:r>
        <w:rPr>
          <w:b w:val="0"/>
          <w:i w:val="0"/>
        </w:rPr>
        <w:t xml:space="preserve"> </w:t>
      </w:r>
      <w:r>
        <w:rPr>
          <w:b w:val="0"/>
          <w:i w:val="0"/>
        </w:rPr>
        <w:t>not</w:t>
      </w:r>
      <w:r>
        <w:rPr>
          <w:b w:val="0"/>
          <w:i w:val="0"/>
        </w:rPr>
        <w:t xml:space="preserve"> </w:t>
      </w:r>
      <w:r>
        <w:rPr>
          <w:b w:val="0"/>
          <w:i w:val="0"/>
        </w:rPr>
        <w:t>the</w:t>
      </w:r>
      <w:r>
        <w:rPr>
          <w:b w:val="0"/>
          <w:i w:val="0"/>
        </w:rPr>
        <w:t xml:space="preserve"> </w:t>
      </w:r>
      <w:r>
        <w:rPr>
          <w:b w:val="0"/>
          <w:i w:val="0"/>
        </w:rPr>
        <w:t>escape</w:t>
      </w:r>
      <w:r>
        <w:rPr>
          <w:b w:val="0"/>
          <w:i w:val="0"/>
        </w:rPr>
        <w:t xml:space="preserve"> </w:t>
      </w:r>
      <w:r>
        <w:rPr>
          <w:b w:val="0"/>
          <w:i w:val="0"/>
        </w:rPr>
        <w:t>byte.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recover</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stream</w:t>
      </w:r>
      <w:r>
        <w:rPr>
          <w:b w:val="0"/>
          <w:i w:val="0"/>
        </w:rPr>
        <w:t xml:space="preserve"> </w:t>
      </w:r>
      <w:r>
        <w:rPr>
          <w:b w:val="0"/>
          <w:i w:val="0"/>
        </w:rPr>
        <w:t>ends</w:t>
      </w:r>
      <w:r>
        <w:rPr>
          <w:b w:val="0"/>
          <w:i w:val="0"/>
        </w:rPr>
        <w:t xml:space="preserve"> </w:t>
      </w:r>
      <w:r>
        <w:rPr>
          <w:b w:val="0"/>
          <w:i w:val="0"/>
        </w:rPr>
        <w:t>immediately</w:t>
      </w:r>
      <w:r>
        <w:rPr>
          <w:b w:val="0"/>
          <w:i w:val="0"/>
        </w:rPr>
        <w:t xml:space="preserve"> </w:t>
      </w:r>
      <w:r>
        <w:rPr>
          <w:b w:val="0"/>
          <w:i w:val="0"/>
        </w:rPr>
        <w:t>after</w:t>
      </w:r>
      <w:r>
        <w:rPr>
          <w:b w:val="0"/>
          <w:i w:val="0"/>
        </w:rPr>
        <w:t xml:space="preserve"> </w:t>
      </w:r>
      <w:r>
        <w:rPr>
          <w:b w:val="0"/>
          <w:i w:val="0"/>
        </w:rPr>
        <w:t>an</w:t>
      </w:r>
      <w:r>
        <w:rPr>
          <w:b w:val="0"/>
          <w:i w:val="0"/>
        </w:rPr>
        <w:t xml:space="preserve"> </w:t>
      </w:r>
      <w:r>
        <w:rPr>
          <w:b w:val="0"/>
          <w:i w:val="0"/>
        </w:rPr>
        <w:t>escape</w:t>
      </w:r>
      <w:r>
        <w:rPr>
          <w:b w:val="0"/>
          <w:i w:val="0"/>
        </w:rPr>
        <w:t xml:space="preserve"> </w:t>
      </w:r>
      <w:r>
        <w:rPr>
          <w:b w:val="0"/>
          <w:i w:val="0"/>
        </w:rPr>
        <w:t>byte?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encoding;</w:t>
      </w:r>
      <w:r>
        <w:rPr>
          <w:b w:val="0"/>
          <w:i w:val="0"/>
        </w:rPr>
        <w:t xml:space="preserve"> </w:t>
      </w:r>
      <w:r>
        <w:rPr>
          <w:b w:val="0"/>
          <w:i w:val="0"/>
        </w:rPr>
        <w:t>expansion</w:t>
      </w:r>
      <w:r>
        <w:rPr>
          <w:b w:val="0"/>
          <w:i w:val="0"/>
        </w:rPr>
        <w:t xml:space="preserve"> </w:t>
      </w:r>
      <w:r>
        <w:rPr>
          <w:b w:val="0"/>
          <w:i w:val="0"/>
        </w:rPr>
        <w:t>bound;</w:t>
      </w:r>
      <w:r>
        <w:rPr>
          <w:b w:val="0"/>
          <w:i w:val="0"/>
        </w:rPr>
        <w:t xml:space="preserve"> </w:t>
      </w:r>
      <w:r>
        <w:rPr>
          <w:b w:val="0"/>
          <w:i w:val="0"/>
        </w:rPr>
        <w:t>transactional</w:t>
      </w:r>
      <w:r>
        <w:rPr>
          <w:b w:val="0"/>
          <w:i w:val="0"/>
        </w:rPr>
        <w:t xml:space="preserve"> </w:t>
      </w:r>
      <w:r>
        <w:rPr>
          <w:b w:val="0"/>
          <w:i w:val="0"/>
        </w:rPr>
        <w:t>capacity</w:t>
      </w:r>
      <w:r>
        <w:rPr>
          <w:b w:val="0"/>
          <w:i w:val="0"/>
        </w:rPr>
        <w:t xml:space="preserve"> </w:t>
      </w:r>
      <w:r>
        <w:rPr>
          <w:b w:val="0"/>
          <w:i w:val="0"/>
        </w:rPr>
        <w:t>failure;</w:t>
      </w:r>
      <w:r>
        <w:rPr>
          <w:b w:val="0"/>
          <w:i w:val="0"/>
        </w:rPr>
        <w:t xml:space="preserve"> </w:t>
      </w:r>
      <w:r>
        <w:rPr>
          <w:b w:val="0"/>
          <w:i w:val="0"/>
        </w:rPr>
        <w:t>malformed</w:t>
      </w:r>
      <w:r>
        <w:rPr>
          <w:b w:val="0"/>
          <w:i w:val="0"/>
        </w:rPr>
        <w:t xml:space="preserve"> </w:t>
      </w:r>
      <w:r>
        <w:rPr>
          <w:b w:val="0"/>
          <w:i w:val="0"/>
        </w:rPr>
        <w:t>recovery.</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44">
        <w:r>
          <w:rPr>
            <w:color w:val="174A75"/>
            <w:u w:val="single"/>
          </w:rPr>
          <w:t xml:space="preserve">FREERTOS</w:t>
        </w:r>
      </w:hyperlink>
      <w:r>
        <w:rPr>
          <w:b w:val="0"/>
          <w:i w:val="0"/>
        </w:rPr>
        <w:t>.</w:t>
      </w:r>
    </w:p>
    <w:p>
      <w:pPr>
        <w:pStyle w:val="Heading4"/>
      </w:pPr>
      <w:r>
        <w:rPr>
          <w:color w:val="000000"/>
        </w:rPr>
        <w:t>Q163 Implement a watchdog supervisor for three required task heartbeats.</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Progress</w:t>
      </w:r>
      <w:r>
        <w:rPr>
          <w:b w:val="0"/>
          <w:i w:val="0"/>
        </w:rPr>
        <w:t xml:space="preserve"> </w:t>
      </w:r>
      <w:r>
        <w:rPr>
          <w:b w:val="0"/>
          <w:i w:val="0"/>
        </w:rPr>
        <w:t>windows</w:t>
      </w:r>
      <w:r>
        <w:rPr>
          <w:b w:val="0"/>
          <w:i w:val="0"/>
        </w:rPr>
        <w:t xml:space="preserve"> </w:t>
      </w:r>
      <w:r>
        <w:rPr>
          <w:b w:val="0"/>
          <w:i w:val="0"/>
        </w:rPr>
        <w:t>and</w:t>
      </w:r>
      <w:r>
        <w:rPr>
          <w:b w:val="0"/>
          <w:i w:val="0"/>
        </w:rPr>
        <w:t xml:space="preserve"> </w:t>
      </w:r>
      <w:r>
        <w:rPr>
          <w:b w:val="0"/>
          <w:i w:val="0"/>
        </w:rPr>
        <w:t>stale-health</w:t>
      </w:r>
      <w:r>
        <w:rPr>
          <w:b w:val="0"/>
          <w:i w:val="0"/>
        </w:rPr>
        <w:t xml:space="preserve"> </w:t>
      </w:r>
      <w:r>
        <w:rPr>
          <w:b w:val="0"/>
          <w:i w:val="0"/>
        </w:rPr>
        <w:t>rejection.</w:t>
      </w:r>
    </w:p>
    <w:p>
      <w:r>
        <w:rPr>
          <w:b/>
          <w:i w:val="0"/>
        </w:rPr>
        <w:t>Spoken</w:t>
      </w:r>
      <w:r>
        <w:rPr>
          <w:b/>
          <w:i w:val="0"/>
        </w:rPr>
        <w:t xml:space="preserve"> </w:t>
      </w:r>
      <w:r>
        <w:rPr>
          <w:b/>
          <w:i w:val="0"/>
        </w:rPr>
        <w:t>answer:</w:t>
      </w:r>
      <w:r>
        <w:rPr>
          <w:b w:val="0"/>
          <w:i w:val="0"/>
        </w:rPr>
        <w:t xml:space="preserve"> </w:t>
      </w:r>
      <w:r>
        <w:rPr>
          <w:b w:val="0"/>
          <w:i w:val="0"/>
        </w:rPr>
        <w:t>Track</w:t>
      </w:r>
      <w:r>
        <w:rPr>
          <w:b w:val="0"/>
          <w:i w:val="0"/>
        </w:rPr>
        <w:t xml:space="preserve"> </w:t>
      </w:r>
      <w:r>
        <w:rPr>
          <w:b w:val="0"/>
          <w:i w:val="0"/>
        </w:rPr>
        <w:t>the</w:t>
      </w:r>
      <w:r>
        <w:rPr>
          <w:b w:val="0"/>
          <w:i w:val="0"/>
        </w:rPr>
        <w:t xml:space="preserve"> </w:t>
      </w:r>
      <w:r>
        <w:rPr>
          <w:b w:val="0"/>
          <w:i w:val="0"/>
        </w:rPr>
        <w:t>last</w:t>
      </w:r>
      <w:r>
        <w:rPr>
          <w:b w:val="0"/>
          <w:i w:val="0"/>
        </w:rPr>
        <w:t xml:space="preserve"> </w:t>
      </w:r>
      <w:r>
        <w:rPr>
          <w:b w:val="0"/>
          <w:i w:val="0"/>
        </w:rPr>
        <w:t>observed</w:t>
      </w:r>
      <w:r>
        <w:rPr>
          <w:b w:val="0"/>
          <w:i w:val="0"/>
        </w:rPr>
        <w:t xml:space="preserve"> </w:t>
      </w:r>
      <w:r>
        <w:rPr>
          <w:b w:val="0"/>
          <w:i w:val="0"/>
        </w:rPr>
        <w:t>progress</w:t>
      </w:r>
      <w:r>
        <w:rPr>
          <w:b w:val="0"/>
          <w:i w:val="0"/>
        </w:rPr>
        <w:t xml:space="preserve"> </w:t>
      </w:r>
      <w:r>
        <w:rPr>
          <w:b w:val="0"/>
          <w:i w:val="0"/>
        </w:rPr>
        <w:t>time</w:t>
      </w:r>
      <w:r>
        <w:rPr>
          <w:b w:val="0"/>
          <w:i w:val="0"/>
        </w:rPr>
        <w:t xml:space="preserve"> </w:t>
      </w:r>
      <w:r>
        <w:rPr>
          <w:b w:val="0"/>
          <w:i w:val="0"/>
        </w:rPr>
        <w:t>for</w:t>
      </w:r>
      <w:r>
        <w:rPr>
          <w:b w:val="0"/>
          <w:i w:val="0"/>
        </w:rPr>
        <w:t xml:space="preserve"> </w:t>
      </w:r>
      <w:r>
        <w:rPr>
          <w:b w:val="0"/>
          <w:i w:val="0"/>
        </w:rPr>
        <w:t>each</w:t>
      </w:r>
      <w:r>
        <w:rPr>
          <w:b w:val="0"/>
          <w:i w:val="0"/>
        </w:rPr>
        <w:t xml:space="preserve"> </w:t>
      </w:r>
      <w:r>
        <w:rPr>
          <w:b w:val="0"/>
          <w:i w:val="0"/>
        </w:rPr>
        <w:t>required</w:t>
      </w:r>
      <w:r>
        <w:rPr>
          <w:b w:val="0"/>
          <w:i w:val="0"/>
        </w:rPr>
        <w:t xml:space="preserve"> </w:t>
      </w:r>
      <w:r>
        <w:rPr>
          <w:b w:val="0"/>
          <w:i w:val="0"/>
        </w:rPr>
        <w:t>task.</w:t>
      </w:r>
      <w:r>
        <w:rPr>
          <w:b w:val="0"/>
          <w:i w:val="0"/>
        </w:rPr>
        <w:t xml:space="preserve"> </w:t>
      </w:r>
      <w:r>
        <w:rPr>
          <w:b w:val="0"/>
          <w:i w:val="0"/>
        </w:rPr>
        <w:t>Report</w:t>
      </w:r>
      <w:r>
        <w:rPr>
          <w:b w:val="0"/>
          <w:i w:val="0"/>
        </w:rPr>
        <w:t xml:space="preserve"> </w:t>
      </w:r>
      <w:r>
        <w:rPr>
          <w:b w:val="0"/>
          <w:i w:val="0"/>
        </w:rPr>
        <w:t>healthy</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every</w:t>
      </w:r>
      <w:r>
        <w:rPr>
          <w:b w:val="0"/>
          <w:i w:val="0"/>
        </w:rPr>
        <w:t xml:space="preserve"> </w:t>
      </w:r>
      <w:r>
        <w:rPr>
          <w:b w:val="0"/>
          <w:i w:val="0"/>
        </w:rPr>
        <w:t>task</w:t>
      </w:r>
      <w:r>
        <w:rPr>
          <w:b w:val="0"/>
          <w:i w:val="0"/>
        </w:rPr>
        <w:t xml:space="preserve"> </w:t>
      </w:r>
      <w:r>
        <w:rPr>
          <w:b w:val="0"/>
          <w:i w:val="0"/>
        </w:rPr>
        <w:t>has</w:t>
      </w:r>
      <w:r>
        <w:rPr>
          <w:b w:val="0"/>
          <w:i w:val="0"/>
        </w:rPr>
        <w:t xml:space="preserve"> </w:t>
      </w:r>
      <w:r>
        <w:rPr>
          <w:b w:val="0"/>
          <w:i w:val="0"/>
        </w:rPr>
        <w:t>progressed</w:t>
      </w:r>
      <w:r>
        <w:rPr>
          <w:b w:val="0"/>
          <w:i w:val="0"/>
        </w:rPr>
        <w:t xml:space="preserve"> </w:t>
      </w:r>
      <w:r>
        <w:rPr>
          <w:b w:val="0"/>
          <w:i w:val="0"/>
        </w:rPr>
        <w:t>within</w:t>
      </w:r>
      <w:r>
        <w:rPr>
          <w:b w:val="0"/>
          <w:i w:val="0"/>
        </w:rPr>
        <w:t xml:space="preserve"> </w:t>
      </w:r>
      <w:r>
        <w:rPr>
          <w:b w:val="0"/>
          <w:i w:val="0"/>
        </w:rPr>
        <w:t>its</w:t>
      </w:r>
      <w:r>
        <w:rPr>
          <w:b w:val="0"/>
          <w:i w:val="0"/>
        </w:rPr>
        <w:t xml:space="preserve"> </w:t>
      </w:r>
      <w:r>
        <w:rPr>
          <w:b w:val="0"/>
          <w:i w:val="0"/>
        </w:rPr>
        <w:t>configured</w:t>
      </w:r>
      <w:r>
        <w:rPr>
          <w:b w:val="0"/>
          <w:i w:val="0"/>
        </w:rPr>
        <w:t xml:space="preserve"> </w:t>
      </w:r>
      <w:r>
        <w:rPr>
          <w:b w:val="0"/>
          <w:i w:val="0"/>
        </w:rPr>
        <w:t>timeout</w:t>
      </w:r>
      <w:r>
        <w:rPr>
          <w:b w:val="0"/>
          <w:i w:val="0"/>
        </w:rPr>
        <w:t xml:space="preserve"> </w:t>
      </w:r>
      <w:r>
        <w:rPr>
          <w:b w:val="0"/>
          <w:i w:val="0"/>
        </w:rPr>
        <w:t>and</w:t>
      </w:r>
      <w:r>
        <w:rPr>
          <w:b w:val="0"/>
          <w:i w:val="0"/>
        </w:rPr>
        <w:t xml:space="preserve"> </w:t>
      </w:r>
      <w:r>
        <w:rPr>
          <w:b w:val="0"/>
          <w:i w:val="0"/>
        </w:rPr>
        <w:t>initialization</w:t>
      </w:r>
      <w:r>
        <w:rPr>
          <w:b w:val="0"/>
          <w:i w:val="0"/>
        </w:rPr>
        <w:t xml:space="preserve"> </w:t>
      </w:r>
      <w:r>
        <w:rPr>
          <w:b w:val="0"/>
          <w:i w:val="0"/>
        </w:rPr>
        <w:t>has</w:t>
      </w:r>
      <w:r>
        <w:rPr>
          <w:b w:val="0"/>
          <w:i w:val="0"/>
        </w:rPr>
        <w:t xml:space="preserve"> </w:t>
      </w:r>
      <w:r>
        <w:rPr>
          <w:b w:val="0"/>
          <w:i w:val="0"/>
        </w:rPr>
        <w:t>completed.</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supervisor_ok</w:t>
      </w:r>
      <w:r>
        <w:rPr>
          <w:b w:val="0"/>
          <w:i w:val="0"/>
        </w:rPr>
        <w:t xml:space="preserve"> </w:t>
      </w:r>
      <w:r>
        <w:rPr>
          <w:b w:val="0"/>
          <w:i w:val="0"/>
        </w:rPr>
        <w:t>accepts</w:t>
      </w:r>
      <w:r>
        <w:rPr>
          <w:b w:val="0"/>
          <w:i w:val="0"/>
        </w:rPr>
        <w:t xml:space="preserve"> </w:t>
      </w:r>
      <w:r>
        <w:rPr>
          <w:b w:val="0"/>
          <w:i w:val="0"/>
        </w:rPr>
        <w:t>injected</w:t>
      </w:r>
      <w:r>
        <w:rPr>
          <w:b w:val="0"/>
          <w:i w:val="0"/>
        </w:rPr>
        <w:t xml:space="preserve"> </w:t>
      </w:r>
      <w:r>
        <w:rPr>
          <w:b w:val="0"/>
          <w:i w:val="0"/>
        </w:rPr>
        <w:t>monotonic</w:t>
      </w:r>
      <w:r>
        <w:rPr>
          <w:b w:val="0"/>
          <w:i w:val="0"/>
        </w:rPr>
        <w:t xml:space="preserve"> </w:t>
      </w:r>
      <w:r>
        <w:rPr>
          <w:b w:val="0"/>
          <w:i w:val="0"/>
        </w:rPr>
        <w:t>timestamps</w:t>
      </w:r>
      <w:r>
        <w:rPr>
          <w:b w:val="0"/>
          <w:i w:val="0"/>
        </w:rPr>
        <w:t xml:space="preserve"> </w:t>
      </w:r>
      <w:r>
        <w:rPr>
          <w:b w:val="0"/>
          <w:i w:val="0"/>
        </w:rPr>
        <w:t>and</w:t>
      </w:r>
      <w:r>
        <w:rPr>
          <w:b w:val="0"/>
          <w:i w:val="0"/>
        </w:rPr>
        <w:t xml:space="preserve"> </w:t>
      </w:r>
      <w:r>
        <w:rPr>
          <w:b w:val="0"/>
          <w:i w:val="0"/>
        </w:rPr>
        <w:t>rejects</w:t>
      </w:r>
      <w:r>
        <w:rPr>
          <w:b w:val="0"/>
          <w:i w:val="0"/>
        </w:rPr>
        <w:t xml:space="preserve"> </w:t>
      </w:r>
      <w:r>
        <w:rPr>
          <w:b w:val="0"/>
          <w:i w:val="0"/>
        </w:rPr>
        <w:t>a</w:t>
      </w:r>
      <w:r>
        <w:rPr>
          <w:b w:val="0"/>
          <w:i w:val="0"/>
        </w:rPr>
        <w:t xml:space="preserve"> </w:t>
      </w:r>
      <w:r>
        <w:rPr>
          <w:b w:val="0"/>
          <w:i w:val="0"/>
        </w:rPr>
        <w:t>task</w:t>
      </w:r>
      <w:r>
        <w:rPr>
          <w:b w:val="0"/>
          <w:i w:val="0"/>
        </w:rPr>
        <w:t xml:space="preserve"> </w:t>
      </w:r>
      <w:r>
        <w:rPr>
          <w:b w:val="0"/>
          <w:i w:val="0"/>
        </w:rPr>
        <w:t>that</w:t>
      </w:r>
      <w:r>
        <w:rPr>
          <w:b w:val="0"/>
          <w:i w:val="0"/>
        </w:rPr>
        <w:t xml:space="preserve"> </w:t>
      </w:r>
      <w:r>
        <w:rPr>
          <w:b w:val="0"/>
          <w:i w:val="0"/>
        </w:rPr>
        <w:t>has</w:t>
      </w:r>
      <w:r>
        <w:rPr>
          <w:b w:val="0"/>
          <w:i w:val="0"/>
        </w:rPr>
        <w:t xml:space="preserve"> </w:t>
      </w:r>
      <w:r>
        <w:rPr>
          <w:b w:val="0"/>
          <w:i w:val="0"/>
        </w:rPr>
        <w:t>never</w:t>
      </w:r>
      <w:r>
        <w:rPr>
          <w:b w:val="0"/>
          <w:i w:val="0"/>
        </w:rPr>
        <w:t xml:space="preserve"> </w:t>
      </w:r>
      <w:r>
        <w:rPr>
          <w:b w:val="0"/>
          <w:i w:val="0"/>
        </w:rPr>
        <w:t>reported.</w:t>
      </w:r>
      <w:r>
        <w:rPr>
          <w:b w:val="0"/>
          <w:i w:val="0"/>
        </w:rPr>
        <w:t xml:space="preserve"> </w:t>
      </w:r>
      <w:r>
        <w:rPr>
          <w:b w:val="0"/>
          <w:i w:val="0"/>
        </w:rPr>
        <w:t>Use</w:t>
      </w:r>
      <w:r>
        <w:rPr>
          <w:b w:val="0"/>
          <w:i w:val="0"/>
        </w:rPr>
        <w:t xml:space="preserve"> </w:t>
      </w:r>
      <w:r>
        <w:rPr>
          <w:b w:val="0"/>
          <w:i w:val="0"/>
        </w:rPr>
        <w:t>unsigned</w:t>
      </w:r>
      <w:r>
        <w:rPr>
          <w:b w:val="0"/>
          <w:i w:val="0"/>
        </w:rPr>
        <w:t xml:space="preserve"> </w:t>
      </w:r>
      <w:r>
        <w:rPr>
          <w:b w:val="0"/>
          <w:i w:val="0"/>
        </w:rPr>
        <w:t>wrap-aware</w:t>
      </w:r>
      <w:r>
        <w:rPr>
          <w:b w:val="0"/>
          <w:i w:val="0"/>
        </w:rPr>
        <w:t xml:space="preserve"> </w:t>
      </w:r>
      <w:r>
        <w:rPr>
          <w:b w:val="0"/>
          <w:i w:val="0"/>
        </w:rPr>
        <w:t>elapsed</w:t>
      </w:r>
      <w:r>
        <w:rPr>
          <w:b w:val="0"/>
          <w:i w:val="0"/>
        </w:rPr>
        <w:t xml:space="preserve"> </w:t>
      </w:r>
      <w:r>
        <w:rPr>
          <w:b w:val="0"/>
          <w:i w:val="0"/>
        </w:rPr>
        <w:t>arithmetic</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interval</w:t>
      </w:r>
      <w:r>
        <w:rPr>
          <w:b w:val="0"/>
          <w:i w:val="0"/>
        </w:rPr>
        <w:t xml:space="preserve"> </w:t>
      </w:r>
      <w:r>
        <w:rPr>
          <w:b w:val="0"/>
          <w:i w:val="0"/>
        </w:rPr>
        <w:t>contract.</w:t>
      </w:r>
      <w:r>
        <w:rPr>
          <w:b w:val="0"/>
          <w:i w:val="0"/>
        </w:rPr>
        <w:t xml:space="preserve"> </w:t>
      </w:r>
      <w:r>
        <w:rPr>
          <w:b w:val="0"/>
          <w:i w:val="0"/>
        </w:rPr>
        <w:t>A</w:t>
      </w:r>
      <w:r>
        <w:rPr>
          <w:b w:val="0"/>
          <w:i w:val="0"/>
        </w:rPr>
        <w:t xml:space="preserve"> </w:t>
      </w:r>
      <w:r>
        <w:rPr>
          <w:b w:val="0"/>
          <w:i w:val="0"/>
        </w:rPr>
        <w:t>heartbeat</w:t>
      </w:r>
      <w:r>
        <w:rPr>
          <w:b w:val="0"/>
          <w:i w:val="0"/>
        </w:rPr>
        <w:t xml:space="preserve"> </w:t>
      </w:r>
      <w:r>
        <w:rPr>
          <w:b w:val="0"/>
          <w:i w:val="0"/>
        </w:rPr>
        <w:t>should</w:t>
      </w:r>
      <w:r>
        <w:rPr>
          <w:b w:val="0"/>
          <w:i w:val="0"/>
        </w:rPr>
        <w:t xml:space="preserve"> </w:t>
      </w:r>
      <w:r>
        <w:rPr>
          <w:b w:val="0"/>
          <w:i w:val="0"/>
        </w:rPr>
        <w:t>advance</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useful</w:t>
      </w:r>
      <w:r>
        <w:rPr>
          <w:b w:val="0"/>
          <w:i w:val="0"/>
        </w:rPr>
        <w:t xml:space="preserve"> </w:t>
      </w:r>
      <w:r>
        <w:rPr>
          <w:b w:val="0"/>
          <w:i w:val="0"/>
        </w:rPr>
        <w:t>work</w:t>
      </w:r>
      <w:r>
        <w:rPr>
          <w:b w:val="0"/>
          <w:i w:val="0"/>
        </w:rPr>
        <w:t xml:space="preserve"> </w:t>
      </w:r>
      <w:r>
        <w:rPr>
          <w:b w:val="0"/>
          <w:i w:val="0"/>
        </w:rPr>
        <w:t>or</w:t>
      </w:r>
      <w:r>
        <w:rPr>
          <w:b w:val="0"/>
          <w:i w:val="0"/>
        </w:rPr>
        <w:t xml:space="preserve"> </w:t>
      </w:r>
      <w:r>
        <w:rPr>
          <w:b w:val="0"/>
          <w:i w:val="0"/>
        </w:rPr>
        <w:t>an</w:t>
      </w:r>
      <w:r>
        <w:rPr>
          <w:b w:val="0"/>
          <w:i w:val="0"/>
        </w:rPr>
        <w:t xml:space="preserve"> </w:t>
      </w:r>
      <w:r>
        <w:rPr>
          <w:b w:val="0"/>
          <w:i w:val="0"/>
        </w:rPr>
        <w:t>accepted</w:t>
      </w:r>
      <w:r>
        <w:rPr>
          <w:b w:val="0"/>
          <w:i w:val="0"/>
        </w:rPr>
        <w:t xml:space="preserve"> </w:t>
      </w:r>
      <w:r>
        <w:rPr>
          <w:b w:val="0"/>
          <w:i w:val="0"/>
        </w:rPr>
        <w:t>idle-state</w:t>
      </w:r>
      <w:r>
        <w:rPr>
          <w:b w:val="0"/>
          <w:i w:val="0"/>
        </w:rPr>
        <w:t xml:space="preserve"> </w:t>
      </w:r>
      <w:r>
        <w:rPr>
          <w:b w:val="0"/>
          <w:i w:val="0"/>
        </w:rPr>
        <w:t>check,</w:t>
      </w:r>
      <w:r>
        <w:rPr>
          <w:b w:val="0"/>
          <w:i w:val="0"/>
        </w:rPr>
        <w:t xml:space="preserve"> </w:t>
      </w:r>
      <w:r>
        <w:rPr>
          <w:b w:val="0"/>
          <w:i w:val="0"/>
        </w:rPr>
        <w:t>not</w:t>
      </w:r>
      <w:r>
        <w:rPr>
          <w:b w:val="0"/>
          <w:i w:val="0"/>
        </w:rPr>
        <w:t xml:space="preserve"> </w:t>
      </w:r>
      <w:r>
        <w:rPr>
          <w:b w:val="0"/>
          <w:i w:val="0"/>
        </w:rPr>
        <w:t>from</w:t>
      </w:r>
      <w:r>
        <w:rPr>
          <w:b w:val="0"/>
          <w:i w:val="0"/>
        </w:rPr>
        <w:t xml:space="preserve"> </w:t>
      </w:r>
      <w:r>
        <w:rPr>
          <w:b w:val="0"/>
          <w:i w:val="0"/>
        </w:rPr>
        <w:t>an</w:t>
      </w:r>
      <w:r>
        <w:rPr>
          <w:b w:val="0"/>
          <w:i w:val="0"/>
        </w:rPr>
        <w:t xml:space="preserve"> </w:t>
      </w:r>
      <w:r>
        <w:rPr>
          <w:b w:val="0"/>
          <w:i w:val="0"/>
        </w:rPr>
        <w:t>unrelated</w:t>
      </w:r>
      <w:r>
        <w:rPr>
          <w:b w:val="0"/>
          <w:i w:val="0"/>
        </w:rPr>
        <w:t xml:space="preserve"> </w:t>
      </w:r>
      <w:r>
        <w:rPr>
          <w:b w:val="0"/>
          <w:i w:val="0"/>
        </w:rPr>
        <w:t>timer.</w:t>
      </w:r>
      <w:r>
        <w:rPr>
          <w:b w:val="0"/>
          <w:i w:val="0"/>
        </w:rPr>
        <w:t xml:space="preserve"> </w:t>
      </w:r>
      <w:r>
        <w:rPr>
          <w:b w:val="0"/>
          <w:i w:val="0"/>
        </w:rPr>
        <w:t>Unit</w:t>
      </w:r>
      <w:r>
        <w:rPr>
          <w:b w:val="0"/>
          <w:i w:val="0"/>
        </w:rPr>
        <w:t xml:space="preserve"> </w:t>
      </w:r>
      <w:r>
        <w:rPr>
          <w:b w:val="0"/>
          <w:i w:val="0"/>
        </w:rPr>
        <w:t>tests</w:t>
      </w:r>
      <w:r>
        <w:rPr>
          <w:b w:val="0"/>
          <w:i w:val="0"/>
        </w:rPr>
        <w:t xml:space="preserve"> </w:t>
      </w:r>
      <w:r>
        <w:rPr>
          <w:b w:val="0"/>
          <w:i w:val="0"/>
        </w:rPr>
        <w:t>can</w:t>
      </w:r>
      <w:r>
        <w:rPr>
          <w:b w:val="0"/>
          <w:i w:val="0"/>
        </w:rPr>
        <w:t xml:space="preserve"> </w:t>
      </w:r>
      <w:r>
        <w:rPr>
          <w:b w:val="0"/>
          <w:i w:val="0"/>
        </w:rPr>
        <w:t>validate</w:t>
      </w:r>
      <w:r>
        <w:rPr>
          <w:b w:val="0"/>
          <w:i w:val="0"/>
        </w:rPr>
        <w:t xml:space="preserve"> </w:t>
      </w:r>
      <w:r>
        <w:rPr>
          <w:b w:val="0"/>
          <w:i w:val="0"/>
        </w:rPr>
        <w:t>time-window</w:t>
      </w:r>
      <w:r>
        <w:rPr>
          <w:b w:val="0"/>
          <w:i w:val="0"/>
        </w:rPr>
        <w:t xml:space="preserve"> </w:t>
      </w:r>
      <w:r>
        <w:rPr>
          <w:b w:val="0"/>
          <w:i w:val="0"/>
        </w:rPr>
        <w:t>logic;</w:t>
      </w:r>
      <w:r>
        <w:rPr>
          <w:b w:val="0"/>
          <w:i w:val="0"/>
        </w:rPr>
        <w:t xml:space="preserve"> </w:t>
      </w:r>
      <w:r>
        <w:rPr>
          <w:b w:val="0"/>
          <w:i w:val="0"/>
        </w:rPr>
        <w:t>hardware</w:t>
      </w:r>
      <w:r>
        <w:rPr>
          <w:b w:val="0"/>
          <w:i w:val="0"/>
        </w:rPr>
        <w:t xml:space="preserve"> </w:t>
      </w:r>
      <w:r>
        <w:rPr>
          <w:b w:val="0"/>
          <w:i w:val="0"/>
        </w:rPr>
        <w:t>testing</w:t>
      </w:r>
      <w:r>
        <w:rPr>
          <w:b w:val="0"/>
          <w:i w:val="0"/>
        </w:rPr>
        <w:t xml:space="preserve"> </w:t>
      </w:r>
      <w:r>
        <w:rPr>
          <w:b w:val="0"/>
          <w:i w:val="0"/>
        </w:rPr>
        <w:t>must</w:t>
      </w:r>
      <w:r>
        <w:rPr>
          <w:b w:val="0"/>
          <w:i w:val="0"/>
        </w:rPr>
        <w:t xml:space="preserve"> </w:t>
      </w:r>
      <w:r>
        <w:rPr>
          <w:b w:val="0"/>
          <w:i w:val="0"/>
        </w:rPr>
        <w:t>still</w:t>
      </w:r>
      <w:r>
        <w:rPr>
          <w:b w:val="0"/>
          <w:i w:val="0"/>
        </w:rPr>
        <w:t xml:space="preserve"> </w:t>
      </w:r>
      <w:r>
        <w:rPr>
          <w:b w:val="0"/>
          <w:i w:val="0"/>
        </w:rPr>
        <w:t>verify</w:t>
      </w:r>
      <w:r>
        <w:rPr>
          <w:b w:val="0"/>
          <w:i w:val="0"/>
        </w:rPr>
        <w:t xml:space="preserve"> </w:t>
      </w:r>
      <w:r>
        <w:rPr>
          <w:b w:val="0"/>
          <w:i w:val="0"/>
        </w:rPr>
        <w:t>watchdog</w:t>
      </w:r>
      <w:r>
        <w:rPr>
          <w:b w:val="0"/>
          <w:i w:val="0"/>
        </w:rPr>
        <w:t xml:space="preserve"> </w:t>
      </w:r>
      <w:r>
        <w:rPr>
          <w:b w:val="0"/>
          <w:i w:val="0"/>
        </w:rPr>
        <w:t>clocks</w:t>
      </w:r>
      <w:r>
        <w:rPr>
          <w:b w:val="0"/>
          <w:i w:val="0"/>
        </w:rPr>
        <w:t xml:space="preserve"> </w:t>
      </w:r>
      <w:r>
        <w:rPr>
          <w:b w:val="0"/>
          <w:i w:val="0"/>
        </w:rPr>
        <w:t>and</w:t>
      </w:r>
      <w:r>
        <w:rPr>
          <w:b w:val="0"/>
          <w:i w:val="0"/>
        </w:rPr>
        <w:t xml:space="preserve"> </w:t>
      </w:r>
      <w:r>
        <w:rPr>
          <w:b w:val="0"/>
          <w:i w:val="0"/>
        </w:rPr>
        <w:t>reset</w:t>
      </w:r>
      <w:r>
        <w:rPr>
          <w:b w:val="0"/>
          <w:i w:val="0"/>
        </w:rPr>
        <w:t xml:space="preserve"> </w:t>
      </w:r>
      <w:r>
        <w:rPr>
          <w:b w:val="0"/>
          <w:i w:val="0"/>
        </w:rPr>
        <w:t>behavior.</w:t>
      </w:r>
    </w:p>
    <w:p>
      <w:r>
        <w:rPr>
          <w:b/>
          <w:i w:val="0"/>
        </w:rPr>
        <w:t>Assumptions:</w:t>
      </w:r>
      <w:r>
        <w:rPr>
          <w:b w:val="0"/>
          <w:i w:val="0"/>
        </w:rPr>
        <w:t xml:space="preserve"> </w:t>
      </w:r>
      <w:r>
        <w:rPr>
          <w:b w:val="0"/>
          <w:i w:val="0"/>
        </w:rPr>
        <w:t>Assume</w:t>
      </w:r>
      <w:r>
        <w:rPr>
          <w:b w:val="0"/>
          <w:i w:val="0"/>
        </w:rPr>
        <w:t xml:space="preserve"> </w:t>
      </w:r>
      <w:r>
        <w:rPr>
          <w:b w:val="0"/>
          <w:i w:val="0"/>
        </w:rPr>
        <w:t>timestamps</w:t>
      </w:r>
      <w:r>
        <w:rPr>
          <w:b w:val="0"/>
          <w:i w:val="0"/>
        </w:rPr>
        <w:t xml:space="preserve"> </w:t>
      </w:r>
      <w:r>
        <w:rPr>
          <w:b w:val="0"/>
          <w:i w:val="0"/>
        </w:rPr>
        <w:t>and</w:t>
      </w:r>
      <w:r>
        <w:rPr>
          <w:b w:val="0"/>
          <w:i w:val="0"/>
        </w:rPr>
        <w:t xml:space="preserve"> </w:t>
      </w:r>
      <w:r>
        <w:rPr>
          <w:b w:val="0"/>
          <w:i w:val="0"/>
        </w:rPr>
        <w:t>limits</w:t>
      </w:r>
      <w:r>
        <w:rPr>
          <w:b w:val="0"/>
          <w:i w:val="0"/>
        </w:rPr>
        <w:t xml:space="preserve"> </w:t>
      </w:r>
      <w:r>
        <w:rPr>
          <w:b w:val="0"/>
          <w:i w:val="0"/>
        </w:rPr>
        <w:t>stay</w:t>
      </w:r>
      <w:r>
        <w:rPr>
          <w:b w:val="0"/>
          <w:i w:val="0"/>
        </w:rPr>
        <w:t xml:space="preserve"> </w:t>
      </w:r>
      <w:r>
        <w:rPr>
          <w:b w:val="0"/>
          <w:i w:val="0"/>
        </w:rPr>
        <w:t>within</w:t>
      </w:r>
      <w:r>
        <w:rPr>
          <w:b w:val="0"/>
          <w:i w:val="0"/>
        </w:rPr>
        <w:t xml:space="preserve"> </w:t>
      </w:r>
      <w:r>
        <w:rPr>
          <w:b w:val="0"/>
          <w:i w:val="0"/>
        </w:rPr>
        <w:t>the</w:t>
      </w:r>
      <w:r>
        <w:rPr>
          <w:b w:val="0"/>
          <w:i w:val="0"/>
        </w:rPr>
        <w:t xml:space="preserve"> </w:t>
      </w:r>
      <w:r>
        <w:rPr>
          <w:b w:val="0"/>
          <w:i w:val="0"/>
        </w:rPr>
        <w:t>supported</w:t>
      </w:r>
      <w:r>
        <w:rPr>
          <w:b w:val="0"/>
          <w:i w:val="0"/>
        </w:rPr>
        <w:t xml:space="preserve"> </w:t>
      </w:r>
      <w:r>
        <w:rPr>
          <w:b w:val="0"/>
          <w:i w:val="0"/>
        </w:rPr>
        <w:t>modular</w:t>
      </w:r>
      <w:r>
        <w:rPr>
          <w:b w:val="0"/>
          <w:i w:val="0"/>
        </w:rPr>
        <w:t xml:space="preserve"> </w:t>
      </w:r>
      <w:r>
        <w:rPr>
          <w:b w:val="0"/>
          <w:i w:val="0"/>
        </w:rPr>
        <w:t>interval</w:t>
      </w:r>
      <w:r>
        <w:rPr>
          <w:b w:val="0"/>
          <w:i w:val="0"/>
        </w:rPr>
        <w:t xml:space="preserve"> </w:t>
      </w:r>
      <w:r>
        <w:rPr>
          <w:b w:val="0"/>
          <w:i w:val="0"/>
        </w:rPr>
        <w:t>and</w:t>
      </w:r>
      <w:r>
        <w:rPr>
          <w:b w:val="0"/>
          <w:i w:val="0"/>
        </w:rPr>
        <w:t xml:space="preserve"> </w:t>
      </w:r>
      <w:r>
        <w:rPr>
          <w:b w:val="0"/>
          <w:i w:val="0"/>
        </w:rPr>
        <w:t>task</w:t>
      </w:r>
      <w:r>
        <w:rPr>
          <w:b w:val="0"/>
          <w:i w:val="0"/>
        </w:rPr>
        <w:t xml:space="preserve"> </w:t>
      </w:r>
      <w:r>
        <w:rPr>
          <w:b w:val="0"/>
          <w:i w:val="0"/>
        </w:rPr>
        <w:t>progress</w:t>
      </w:r>
      <w:r>
        <w:rPr>
          <w:b w:val="0"/>
          <w:i w:val="0"/>
        </w:rPr>
        <w:t xml:space="preserve"> </w:t>
      </w:r>
      <w:r>
        <w:rPr>
          <w:b w:val="0"/>
          <w:i w:val="0"/>
        </w:rPr>
        <w:t>reports</w:t>
      </w:r>
      <w:r>
        <w:rPr>
          <w:b w:val="0"/>
          <w:i w:val="0"/>
        </w:rPr>
        <w:t xml:space="preserve"> </w:t>
      </w:r>
      <w:r>
        <w:rPr>
          <w:b w:val="0"/>
          <w:i w:val="0"/>
        </w:rPr>
        <w:t>are</w:t>
      </w:r>
      <w:r>
        <w:rPr>
          <w:b w:val="0"/>
          <w:i w:val="0"/>
        </w:rPr>
        <w:t xml:space="preserve"> </w:t>
      </w:r>
      <w:r>
        <w:rPr>
          <w:b w:val="0"/>
          <w:i w:val="0"/>
        </w:rPr>
        <w:t>trustworthy.</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Feeding</w:t>
      </w:r>
      <w:r>
        <w:rPr>
          <w:b w:val="0"/>
          <w:i w:val="0"/>
        </w:rPr>
        <w:t xml:space="preserve"> </w:t>
      </w:r>
      <w:r>
        <w:rPr>
          <w:b w:val="0"/>
          <w:i w:val="0"/>
        </w:rPr>
        <w:t>the</w:t>
      </w:r>
      <w:r>
        <w:rPr>
          <w:b w:val="0"/>
          <w:i w:val="0"/>
        </w:rPr>
        <w:t xml:space="preserve"> </w:t>
      </w:r>
      <w:r>
        <w:rPr>
          <w:b w:val="0"/>
          <w:i w:val="0"/>
        </w:rPr>
        <w:t>watchdog</w:t>
      </w:r>
      <w:r>
        <w:rPr>
          <w:b w:val="0"/>
          <w:i w:val="0"/>
        </w:rPr>
        <w:t xml:space="preserve"> </w:t>
      </w:r>
      <w:r>
        <w:rPr>
          <w:b w:val="0"/>
          <w:i w:val="0"/>
        </w:rPr>
        <w:t>because</w:t>
      </w:r>
      <w:r>
        <w:rPr>
          <w:b w:val="0"/>
          <w:i w:val="0"/>
        </w:rPr>
        <w:t xml:space="preserve"> </w:t>
      </w:r>
      <w:r>
        <w:rPr>
          <w:b w:val="0"/>
          <w:i w:val="0"/>
        </w:rPr>
        <w:t>any</w:t>
      </w:r>
      <w:r>
        <w:rPr>
          <w:b w:val="0"/>
          <w:i w:val="0"/>
        </w:rPr>
        <w:t xml:space="preserve"> </w:t>
      </w:r>
      <w:r>
        <w:rPr>
          <w:b w:val="0"/>
          <w:i w:val="0"/>
        </w:rPr>
        <w:t>one</w:t>
      </w:r>
      <w:r>
        <w:rPr>
          <w:b w:val="0"/>
          <w:i w:val="0"/>
        </w:rPr>
        <w:t xml:space="preserve"> </w:t>
      </w:r>
      <w:r>
        <w:rPr>
          <w:b w:val="0"/>
          <w:i w:val="0"/>
        </w:rPr>
        <w:t>task</w:t>
      </w:r>
      <w:r>
        <w:rPr>
          <w:b w:val="0"/>
          <w:i w:val="0"/>
        </w:rPr>
        <w:t xml:space="preserve"> </w:t>
      </w:r>
      <w:r>
        <w:rPr>
          <w:b w:val="0"/>
          <w:i w:val="0"/>
        </w:rPr>
        <w:t>is</w:t>
      </w:r>
      <w:r>
        <w:rPr>
          <w:b w:val="0"/>
          <w:i w:val="0"/>
        </w:rPr>
        <w:t xml:space="preserve"> </w:t>
      </w:r>
      <w:r>
        <w:rPr>
          <w:b w:val="0"/>
          <w:i w:val="0"/>
        </w:rPr>
        <w:t>alive</w:t>
      </w:r>
      <w:r>
        <w:rPr>
          <w:b w:val="0"/>
          <w:i w:val="0"/>
        </w:rPr>
        <w:t xml:space="preserve"> </w:t>
      </w:r>
      <w:r>
        <w:rPr>
          <w:b w:val="0"/>
          <w:i w:val="0"/>
        </w:rPr>
        <w:t>or</w:t>
      </w:r>
      <w:r>
        <w:rPr>
          <w:b w:val="0"/>
          <w:i w:val="0"/>
        </w:rPr>
        <w:t xml:space="preserve"> </w:t>
      </w:r>
      <w:r>
        <w:rPr>
          <w:b w:val="0"/>
          <w:i w:val="0"/>
        </w:rPr>
        <w:t>treating</w:t>
      </w:r>
      <w:r>
        <w:rPr>
          <w:b w:val="0"/>
          <w:i w:val="0"/>
        </w:rPr>
        <w:t xml:space="preserve"> </w:t>
      </w:r>
      <w:r>
        <w:rPr>
          <w:b w:val="0"/>
          <w:i w:val="0"/>
        </w:rPr>
        <w:t>an</w:t>
      </w:r>
      <w:r>
        <w:rPr>
          <w:b w:val="0"/>
          <w:i w:val="0"/>
        </w:rPr>
        <w:t xml:space="preserve"> </w:t>
      </w:r>
      <w:r>
        <w:rPr>
          <w:b w:val="0"/>
          <w:i w:val="0"/>
        </w:rPr>
        <w:t>old</w:t>
      </w:r>
      <w:r>
        <w:rPr>
          <w:b w:val="0"/>
          <w:i w:val="0"/>
        </w:rPr>
        <w:t xml:space="preserve"> </w:t>
      </w:r>
      <w:r>
        <w:rPr>
          <w:b w:val="0"/>
          <w:i w:val="0"/>
        </w:rPr>
        <w:t>stored</w:t>
      </w:r>
      <w:r>
        <w:rPr>
          <w:b w:val="0"/>
          <w:i w:val="0"/>
        </w:rPr>
        <w:t xml:space="preserve"> </w:t>
      </w:r>
      <w:r>
        <w:rPr>
          <w:b w:val="0"/>
          <w:i w:val="0"/>
        </w:rPr>
        <w:t>heartbeat</w:t>
      </w:r>
      <w:r>
        <w:rPr>
          <w:b w:val="0"/>
          <w:i w:val="0"/>
        </w:rPr>
        <w:t xml:space="preserve"> </w:t>
      </w:r>
      <w:r>
        <w:rPr>
          <w:b w:val="0"/>
          <w:i w:val="0"/>
        </w:rPr>
        <w:t>as</w:t>
      </w:r>
      <w:r>
        <w:rPr>
          <w:b w:val="0"/>
          <w:i w:val="0"/>
        </w:rPr>
        <w:t xml:space="preserve"> </w:t>
      </w:r>
      <w:r>
        <w:rPr>
          <w:b w:val="0"/>
          <w:i w:val="0"/>
        </w:rPr>
        <w:t>current.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supervise</w:t>
      </w:r>
      <w:r>
        <w:rPr>
          <w:b w:val="0"/>
          <w:i w:val="0"/>
        </w:rPr>
        <w:t xml:space="preserve"> </w:t>
      </w:r>
      <w:r>
        <w:rPr>
          <w:b w:val="0"/>
          <w:i w:val="0"/>
        </w:rPr>
        <w:t>a</w:t>
      </w:r>
      <w:r>
        <w:rPr>
          <w:b w:val="0"/>
          <w:i w:val="0"/>
        </w:rPr>
        <w:t xml:space="preserve"> </w:t>
      </w:r>
      <w:r>
        <w:rPr>
          <w:b w:val="0"/>
          <w:i w:val="0"/>
        </w:rPr>
        <w:t>task</w:t>
      </w:r>
      <w:r>
        <w:rPr>
          <w:b w:val="0"/>
          <w:i w:val="0"/>
        </w:rPr>
        <w:t xml:space="preserve"> </w:t>
      </w:r>
      <w:r>
        <w:rPr>
          <w:b w:val="0"/>
          <w:i w:val="0"/>
        </w:rPr>
        <w:t>that</w:t>
      </w:r>
      <w:r>
        <w:rPr>
          <w:b w:val="0"/>
          <w:i w:val="0"/>
        </w:rPr>
        <w:t xml:space="preserve"> </w:t>
      </w:r>
      <w:r>
        <w:rPr>
          <w:b w:val="0"/>
          <w:i w:val="0"/>
        </w:rPr>
        <w:t>legitimately</w:t>
      </w:r>
      <w:r>
        <w:rPr>
          <w:b w:val="0"/>
          <w:i w:val="0"/>
        </w:rPr>
        <w:t xml:space="preserve"> </w:t>
      </w:r>
      <w:r>
        <w:rPr>
          <w:b w:val="0"/>
          <w:i w:val="0"/>
        </w:rPr>
        <w:t>performs</w:t>
      </w:r>
      <w:r>
        <w:rPr>
          <w:b w:val="0"/>
          <w:i w:val="0"/>
        </w:rPr>
        <w:t xml:space="preserve"> </w:t>
      </w:r>
      <w:r>
        <w:rPr>
          <w:b w:val="0"/>
          <w:i w:val="0"/>
        </w:rPr>
        <w:t>a</w:t>
      </w:r>
      <w:r>
        <w:rPr>
          <w:b w:val="0"/>
          <w:i w:val="0"/>
        </w:rPr>
        <w:t xml:space="preserve"> </w:t>
      </w:r>
      <w:r>
        <w:rPr>
          <w:b w:val="0"/>
          <w:i w:val="0"/>
        </w:rPr>
        <w:t>long</w:t>
      </w:r>
      <w:r>
        <w:rPr>
          <w:b w:val="0"/>
          <w:i w:val="0"/>
        </w:rPr>
        <w:t xml:space="preserve"> </w:t>
      </w:r>
      <w:r>
        <w:rPr>
          <w:b w:val="0"/>
          <w:i w:val="0"/>
        </w:rPr>
        <w:t>firmware</w:t>
      </w:r>
      <w:r>
        <w:rPr>
          <w:b w:val="0"/>
          <w:i w:val="0"/>
        </w:rPr>
        <w:t xml:space="preserve"> </w:t>
      </w:r>
      <w:r>
        <w:rPr>
          <w:b w:val="0"/>
          <w:i w:val="0"/>
        </w:rPr>
        <w:t>update</w:t>
      </w:r>
      <w:r>
        <w:rPr>
          <w:b w:val="0"/>
          <w:i w:val="0"/>
        </w:rPr>
        <w:t xml:space="preserve"> </w:t>
      </w:r>
      <w:r>
        <w:rPr>
          <w:b w:val="0"/>
          <w:i w:val="0"/>
        </w:rPr>
        <w:t>operation?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all-task</w:t>
      </w:r>
      <w:r>
        <w:rPr>
          <w:b w:val="0"/>
          <w:i w:val="0"/>
        </w:rPr>
        <w:t xml:space="preserve"> </w:t>
      </w:r>
      <w:r>
        <w:rPr>
          <w:b w:val="0"/>
          <w:i w:val="0"/>
        </w:rPr>
        <w:t>policy;</w:t>
      </w:r>
      <w:r>
        <w:rPr>
          <w:b w:val="0"/>
          <w:i w:val="0"/>
        </w:rPr>
        <w:t xml:space="preserve"> </w:t>
      </w:r>
      <w:r>
        <w:rPr>
          <w:b w:val="0"/>
          <w:i w:val="0"/>
        </w:rPr>
        <w:t>initialization;</w:t>
      </w:r>
      <w:r>
        <w:rPr>
          <w:b w:val="0"/>
          <w:i w:val="0"/>
        </w:rPr>
        <w:t xml:space="preserve"> </w:t>
      </w:r>
      <w:r>
        <w:rPr>
          <w:b w:val="0"/>
          <w:i w:val="0"/>
        </w:rPr>
        <w:t>stale</w:t>
      </w:r>
      <w:r>
        <w:rPr>
          <w:b w:val="0"/>
          <w:i w:val="0"/>
        </w:rPr>
        <w:t xml:space="preserve"> </w:t>
      </w:r>
      <w:r>
        <w:rPr>
          <w:b w:val="0"/>
          <w:i w:val="0"/>
        </w:rPr>
        <w:t>timeout;</w:t>
      </w:r>
      <w:r>
        <w:rPr>
          <w:b w:val="0"/>
          <w:i w:val="0"/>
        </w:rPr>
        <w:t xml:space="preserve"> </w:t>
      </w:r>
      <w:r>
        <w:rPr>
          <w:b w:val="0"/>
          <w:i w:val="0"/>
        </w:rPr>
        <w:t>useful-progress</w:t>
      </w:r>
      <w:r>
        <w:rPr>
          <w:b w:val="0"/>
          <w:i w:val="0"/>
        </w:rPr>
        <w:t xml:space="preserve"> </w:t>
      </w:r>
      <w:r>
        <w:rPr>
          <w:b w:val="0"/>
          <w:i w:val="0"/>
        </w:rPr>
        <w:t>qualification.</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44">
        <w:r>
          <w:rPr>
            <w:color w:val="174A75"/>
            <w:u w:val="single"/>
          </w:rPr>
          <w:t xml:space="preserve">FREERTOS</w:t>
        </w:r>
      </w:hyperlink>
      <w:r>
        <w:rPr>
          <w:b w:val="0"/>
          <w:i w:val="0"/>
        </w:rPr>
        <w:t>.</w:t>
      </w:r>
    </w:p>
    <w:p>
      <w:pPr>
        <w:pStyle w:val="Heading4"/>
      </w:pPr>
      <w:r>
        <w:rPr>
          <w:color w:val="000000"/>
        </w:rPr>
        <w:t>Q164 Implement a robot command state machine with DISARMED ARMED and FAULT states.</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Explicit</w:t>
      </w:r>
      <w:r>
        <w:rPr>
          <w:b w:val="0"/>
          <w:i w:val="0"/>
        </w:rPr>
        <w:t xml:space="preserve"> </w:t>
      </w:r>
      <w:r>
        <w:rPr>
          <w:b w:val="0"/>
          <w:i w:val="0"/>
        </w:rPr>
        <w:t>authority</w:t>
      </w:r>
      <w:r>
        <w:rPr>
          <w:b w:val="0"/>
          <w:i w:val="0"/>
        </w:rPr>
        <w:t xml:space="preserve"> </w:t>
      </w:r>
      <w:r>
        <w:rPr>
          <w:b w:val="0"/>
          <w:i w:val="0"/>
        </w:rPr>
        <w:t>and</w:t>
      </w:r>
      <w:r>
        <w:rPr>
          <w:b w:val="0"/>
          <w:i w:val="0"/>
        </w:rPr>
        <w:t xml:space="preserve"> </w:t>
      </w:r>
      <w:r>
        <w:rPr>
          <w:b w:val="0"/>
          <w:i w:val="0"/>
        </w:rPr>
        <w:t>fault</w:t>
      </w:r>
      <w:r>
        <w:rPr>
          <w:b w:val="0"/>
          <w:i w:val="0"/>
        </w:rPr>
        <w:t xml:space="preserve"> </w:t>
      </w:r>
      <w:r>
        <w:rPr>
          <w:b w:val="0"/>
          <w:i w:val="0"/>
        </w:rPr>
        <w:t>transitions.</w:t>
      </w:r>
    </w:p>
    <w:p>
      <w:r>
        <w:rPr>
          <w:b/>
          <w:i w:val="0"/>
        </w:rPr>
        <w:t>Spoken</w:t>
      </w:r>
      <w:r>
        <w:rPr>
          <w:b/>
          <w:i w:val="0"/>
        </w:rPr>
        <w:t xml:space="preserve"> </w:t>
      </w:r>
      <w:r>
        <w:rPr>
          <w:b/>
          <w:i w:val="0"/>
        </w:rPr>
        <w:t>answer:</w:t>
      </w:r>
      <w:r>
        <w:rPr>
          <w:b w:val="0"/>
          <w:i w:val="0"/>
        </w:rPr>
        <w:t xml:space="preserve"> </w:t>
      </w:r>
      <w:r>
        <w:rPr>
          <w:b w:val="0"/>
          <w:i w:val="0"/>
        </w:rPr>
        <w:t>Accept</w:t>
      </w:r>
      <w:r>
        <w:rPr>
          <w:b w:val="0"/>
          <w:i w:val="0"/>
        </w:rPr>
        <w:t xml:space="preserve"> </w:t>
      </w:r>
      <w:r>
        <w:rPr>
          <w:b w:val="0"/>
          <w:i w:val="0"/>
        </w:rPr>
        <w:t>motion</w:t>
      </w:r>
      <w:r>
        <w:rPr>
          <w:b w:val="0"/>
          <w:i w:val="0"/>
        </w:rPr>
        <w:t xml:space="preserve"> </w:t>
      </w:r>
      <w:r>
        <w:rPr>
          <w:b w:val="0"/>
          <w:i w:val="0"/>
        </w:rPr>
        <w:t>only</w:t>
      </w:r>
      <w:r>
        <w:rPr>
          <w:b w:val="0"/>
          <w:i w:val="0"/>
        </w:rPr>
        <w:t xml:space="preserve"> </w:t>
      </w:r>
      <w:r>
        <w:rPr>
          <w:b w:val="0"/>
          <w:i w:val="0"/>
        </w:rPr>
        <w:t>while</w:t>
      </w:r>
      <w:r>
        <w:rPr>
          <w:b w:val="0"/>
          <w:i w:val="0"/>
        </w:rPr>
        <w:t xml:space="preserve"> </w:t>
      </w:r>
      <w:r>
        <w:rPr>
          <w:b w:val="0"/>
          <w:i w:val="0"/>
        </w:rPr>
        <w:t>armed,</w:t>
      </w:r>
      <w:r>
        <w:rPr>
          <w:b w:val="0"/>
          <w:i w:val="0"/>
        </w:rPr>
        <w:t xml:space="preserve"> </w:t>
      </w:r>
      <w:r>
        <w:rPr>
          <w:b w:val="0"/>
          <w:i w:val="0"/>
        </w:rPr>
        <w:t>disarm</w:t>
      </w:r>
      <w:r>
        <w:rPr>
          <w:b w:val="0"/>
          <w:i w:val="0"/>
        </w:rPr>
        <w:t xml:space="preserve"> </w:t>
      </w:r>
      <w:r>
        <w:rPr>
          <w:b w:val="0"/>
          <w:i w:val="0"/>
        </w:rPr>
        <w:t>on</w:t>
      </w:r>
      <w:r>
        <w:rPr>
          <w:b w:val="0"/>
          <w:i w:val="0"/>
        </w:rPr>
        <w:t xml:space="preserve"> </w:t>
      </w:r>
      <w:r>
        <w:rPr>
          <w:b w:val="0"/>
          <w:i w:val="0"/>
        </w:rPr>
        <w:t>command</w:t>
      </w:r>
      <w:r>
        <w:rPr>
          <w:b w:val="0"/>
          <w:i w:val="0"/>
        </w:rPr>
        <w:t xml:space="preserve"> </w:t>
      </w:r>
      <w:r>
        <w:rPr>
          <w:b w:val="0"/>
          <w:i w:val="0"/>
        </w:rPr>
        <w:t>timeout,</w:t>
      </w:r>
      <w:r>
        <w:rPr>
          <w:b w:val="0"/>
          <w:i w:val="0"/>
        </w:rPr>
        <w:t xml:space="preserve"> </w:t>
      </w:r>
      <w:r>
        <w:rPr>
          <w:b w:val="0"/>
          <w:i w:val="0"/>
        </w:rPr>
        <w:t>and</w:t>
      </w:r>
      <w:r>
        <w:rPr>
          <w:b w:val="0"/>
          <w:i w:val="0"/>
        </w:rPr>
        <w:t xml:space="preserve"> </w:t>
      </w:r>
      <w:r>
        <w:rPr>
          <w:b w:val="0"/>
          <w:i w:val="0"/>
        </w:rPr>
        <w:t>latch</w:t>
      </w:r>
      <w:r>
        <w:rPr>
          <w:b w:val="0"/>
          <w:i w:val="0"/>
        </w:rPr>
        <w:t xml:space="preserve"> </w:t>
      </w:r>
      <w:r>
        <w:rPr>
          <w:b w:val="0"/>
          <w:i w:val="0"/>
        </w:rPr>
        <w:t>a</w:t>
      </w:r>
      <w:r>
        <w:rPr>
          <w:b w:val="0"/>
          <w:i w:val="0"/>
        </w:rPr>
        <w:t xml:space="preserve"> </w:t>
      </w:r>
      <w:r>
        <w:rPr>
          <w:b w:val="0"/>
          <w:i w:val="0"/>
        </w:rPr>
        <w:t>fault</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fault</w:t>
      </w:r>
      <w:r>
        <w:rPr>
          <w:b w:val="0"/>
          <w:i w:val="0"/>
        </w:rPr>
        <w:t xml:space="preserve"> </w:t>
      </w:r>
      <w:r>
        <w:rPr>
          <w:b w:val="0"/>
          <w:i w:val="0"/>
        </w:rPr>
        <w:t>event.</w:t>
      </w:r>
      <w:r>
        <w:rPr>
          <w:b w:val="0"/>
          <w:i w:val="0"/>
        </w:rPr>
        <w:t xml:space="preserve"> </w:t>
      </w:r>
      <w:r>
        <w:rPr>
          <w:b w:val="0"/>
          <w:i w:val="0"/>
        </w:rPr>
        <w:t>Require</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clear</w:t>
      </w:r>
      <w:r>
        <w:rPr>
          <w:b w:val="0"/>
          <w:i w:val="0"/>
        </w:rPr>
        <w:t xml:space="preserve"> </w:t>
      </w:r>
      <w:r>
        <w:rPr>
          <w:b w:val="0"/>
          <w:i w:val="0"/>
        </w:rPr>
        <w:t>and</w:t>
      </w:r>
      <w:r>
        <w:rPr>
          <w:b w:val="0"/>
          <w:i w:val="0"/>
        </w:rPr>
        <w:t xml:space="preserve"> </w:t>
      </w:r>
      <w:r>
        <w:rPr>
          <w:b w:val="0"/>
          <w:i w:val="0"/>
        </w:rPr>
        <w:t>re-arm</w:t>
      </w:r>
      <w:r>
        <w:rPr>
          <w:b w:val="0"/>
          <w:i w:val="0"/>
        </w:rPr>
        <w:t xml:space="preserve"> </w:t>
      </w:r>
      <w:r>
        <w:rPr>
          <w:b w:val="0"/>
          <w:i w:val="0"/>
        </w:rPr>
        <w:t>sequence</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resuming</w:t>
      </w:r>
      <w:r>
        <w:rPr>
          <w:b w:val="0"/>
          <w:i w:val="0"/>
        </w:rPr>
        <w:t xml:space="preserve"> </w:t>
      </w:r>
      <w:r>
        <w:rPr>
          <w:b w:val="0"/>
          <w:i w:val="0"/>
        </w:rPr>
        <w:t>automatically.</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control_step</w:t>
      </w:r>
      <w:r>
        <w:rPr>
          <w:b w:val="0"/>
          <w:i w:val="0"/>
        </w:rPr>
        <w:t xml:space="preserve"> </w:t>
      </w:r>
      <w:r>
        <w:rPr>
          <w:b w:val="0"/>
          <w:i w:val="0"/>
        </w:rPr>
        <w:t>models</w:t>
      </w:r>
      <w:r>
        <w:rPr>
          <w:b w:val="0"/>
          <w:i w:val="0"/>
        </w:rPr>
        <w:t xml:space="preserve"> </w:t>
      </w:r>
      <w:r>
        <w:rPr>
          <w:b w:val="0"/>
          <w:i w:val="0"/>
        </w:rPr>
        <w:t>events</w:t>
      </w:r>
      <w:r>
        <w:rPr>
          <w:b w:val="0"/>
          <w:i w:val="0"/>
        </w:rPr>
        <w:t xml:space="preserve"> </w:t>
      </w:r>
      <w:r>
        <w:rPr>
          <w:b w:val="0"/>
          <w:i w:val="0"/>
        </w:rPr>
        <w:t>without</w:t>
      </w:r>
      <w:r>
        <w:rPr>
          <w:b w:val="0"/>
          <w:i w:val="0"/>
        </w:rPr>
        <w:t xml:space="preserve"> </w:t>
      </w:r>
      <w:r>
        <w:rPr>
          <w:b w:val="0"/>
          <w:i w:val="0"/>
        </w:rPr>
        <w:t>touching</w:t>
      </w:r>
      <w:r>
        <w:rPr>
          <w:b w:val="0"/>
          <w:i w:val="0"/>
        </w:rPr>
        <w:t xml:space="preserve"> </w:t>
      </w:r>
      <w:r>
        <w:rPr>
          <w:b w:val="0"/>
          <w:i w:val="0"/>
        </w:rPr>
        <w:t>hardware.</w:t>
      </w:r>
      <w:r>
        <w:rPr>
          <w:b w:val="0"/>
          <w:i w:val="0"/>
        </w:rPr>
        <w:t xml:space="preserve"> </w:t>
      </w:r>
      <w:r>
        <w:rPr>
          <w:b w:val="0"/>
          <w:i w:val="0"/>
        </w:rPr>
        <w:t>The</w:t>
      </w:r>
      <w:r>
        <w:rPr>
          <w:b w:val="0"/>
          <w:i w:val="0"/>
        </w:rPr>
        <w:t xml:space="preserve"> </w:t>
      </w:r>
      <w:r>
        <w:rPr>
          <w:b w:val="0"/>
          <w:i w:val="0"/>
        </w:rPr>
        <w:t>test</w:t>
      </w:r>
      <w:r>
        <w:rPr>
          <w:b w:val="0"/>
          <w:i w:val="0"/>
        </w:rPr>
        <w:t xml:space="preserve"> </w:t>
      </w:r>
      <w:r>
        <w:rPr>
          <w:b w:val="0"/>
          <w:i w:val="0"/>
        </w:rPr>
        <w:t>trace</w:t>
      </w:r>
      <w:r>
        <w:rPr>
          <w:b w:val="0"/>
          <w:i w:val="0"/>
        </w:rPr>
        <w:t xml:space="preserve"> </w:t>
      </w:r>
      <w:r>
        <w:rPr>
          <w:b w:val="0"/>
          <w:i w:val="0"/>
        </w:rPr>
        <w:t>arms,</w:t>
      </w:r>
      <w:r>
        <w:rPr>
          <w:b w:val="0"/>
          <w:i w:val="0"/>
        </w:rPr>
        <w:t xml:space="preserve"> </w:t>
      </w:r>
      <w:r>
        <w:rPr>
          <w:b w:val="0"/>
          <w:i w:val="0"/>
        </w:rPr>
        <w:t>accepts</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times</w:t>
      </w:r>
      <w:r>
        <w:rPr>
          <w:b w:val="0"/>
          <w:i w:val="0"/>
        </w:rPr>
        <w:t xml:space="preserve"> </w:t>
      </w:r>
      <w:r>
        <w:rPr>
          <w:b w:val="0"/>
          <w:i w:val="0"/>
        </w:rPr>
        <w:t>out</w:t>
      </w:r>
      <w:r>
        <w:rPr>
          <w:b w:val="0"/>
          <w:i w:val="0"/>
        </w:rPr>
        <w:t xml:space="preserve"> </w:t>
      </w:r>
      <w:r>
        <w:rPr>
          <w:b w:val="0"/>
          <w:i w:val="0"/>
        </w:rPr>
        <w:t>to</w:t>
      </w:r>
      <w:r>
        <w:rPr>
          <w:b w:val="0"/>
          <w:i w:val="0"/>
        </w:rPr>
        <w:t xml:space="preserve"> </w:t>
      </w:r>
      <w:r>
        <w:rPr>
          <w:b w:val="0"/>
          <w:i w:val="0"/>
        </w:rPr>
        <w:t>DISARMED,</w:t>
      </w:r>
      <w:r>
        <w:rPr>
          <w:b w:val="0"/>
          <w:i w:val="0"/>
        </w:rPr>
        <w:t xml:space="preserve"> </w:t>
      </w:r>
      <w:r>
        <w:rPr>
          <w:b w:val="0"/>
          <w:i w:val="0"/>
        </w:rPr>
        <w:t>enters</w:t>
      </w:r>
      <w:r>
        <w:rPr>
          <w:b w:val="0"/>
          <w:i w:val="0"/>
        </w:rPr>
        <w:t xml:space="preserve"> </w:t>
      </w:r>
      <w:r>
        <w:rPr>
          <w:b w:val="0"/>
          <w:i w:val="0"/>
        </w:rPr>
        <w:t>FAULT,</w:t>
      </w:r>
      <w:r>
        <w:rPr>
          <w:b w:val="0"/>
          <w:i w:val="0"/>
        </w:rPr>
        <w:t xml:space="preserve"> </w:t>
      </w:r>
      <w:r>
        <w:rPr>
          <w:b w:val="0"/>
          <w:i w:val="0"/>
        </w:rPr>
        <w:t>rejects</w:t>
      </w:r>
      <w:r>
        <w:rPr>
          <w:b w:val="0"/>
          <w:i w:val="0"/>
        </w:rPr>
        <w:t xml:space="preserve"> </w:t>
      </w:r>
      <w:r>
        <w:rPr>
          <w:b w:val="0"/>
          <w:i w:val="0"/>
        </w:rPr>
        <w:t>arm,</w:t>
      </w:r>
      <w:r>
        <w:rPr>
          <w:b w:val="0"/>
          <w:i w:val="0"/>
        </w:rPr>
        <w:t xml:space="preserve"> </w:t>
      </w:r>
      <w:r>
        <w:rPr>
          <w:b w:val="0"/>
          <w:i w:val="0"/>
        </w:rPr>
        <w:t>clears</w:t>
      </w:r>
      <w:r>
        <w:rPr>
          <w:b w:val="0"/>
          <w:i w:val="0"/>
        </w:rPr>
        <w:t xml:space="preserve"> </w:t>
      </w:r>
      <w:r>
        <w:rPr>
          <w:b w:val="0"/>
          <w:i w:val="0"/>
        </w:rPr>
        <w:t>to</w:t>
      </w:r>
      <w:r>
        <w:rPr>
          <w:b w:val="0"/>
          <w:i w:val="0"/>
        </w:rPr>
        <w:t xml:space="preserve"> </w:t>
      </w:r>
      <w:r>
        <w:rPr>
          <w:b w:val="0"/>
          <w:i w:val="0"/>
        </w:rPr>
        <w:t>DISARMED,</w:t>
      </w:r>
      <w:r>
        <w:rPr>
          <w:b w:val="0"/>
          <w:i w:val="0"/>
        </w:rPr>
        <w:t xml:space="preserve"> </w:t>
      </w:r>
      <w:r>
        <w:rPr>
          <w:b w:val="0"/>
          <w:i w:val="0"/>
        </w:rPr>
        <w:t>then</w:t>
      </w:r>
      <w:r>
        <w:rPr>
          <w:b w:val="0"/>
          <w:i w:val="0"/>
        </w:rPr>
        <w:t xml:space="preserve"> </w:t>
      </w:r>
      <w:r>
        <w:rPr>
          <w:b w:val="0"/>
          <w:i w:val="0"/>
        </w:rPr>
        <w:t>arms</w:t>
      </w:r>
      <w:r>
        <w:rPr>
          <w:b w:val="0"/>
          <w:i w:val="0"/>
        </w:rPr>
        <w:t xml:space="preserve"> </w:t>
      </w:r>
      <w:r>
        <w:rPr>
          <w:b w:val="0"/>
          <w:i w:val="0"/>
        </w:rPr>
        <w:t>again.</w:t>
      </w:r>
      <w:r>
        <w:rPr>
          <w:b w:val="0"/>
          <w:i w:val="0"/>
        </w:rPr>
        <w:t xml:space="preserve"> </w:t>
      </w:r>
      <w:r>
        <w:rPr>
          <w:b w:val="0"/>
          <w:i w:val="0"/>
        </w:rPr>
        <w:t>Outputs</w:t>
      </w:r>
      <w:r>
        <w:rPr>
          <w:b w:val="0"/>
          <w:i w:val="0"/>
        </w:rPr>
        <w:t xml:space="preserve"> </w:t>
      </w:r>
      <w:r>
        <w:rPr>
          <w:b w:val="0"/>
          <w:i w:val="0"/>
        </w:rPr>
        <w:t>include</w:t>
      </w:r>
      <w:r>
        <w:rPr>
          <w:b w:val="0"/>
          <w:i w:val="0"/>
        </w:rPr>
        <w:t xml:space="preserve"> </w:t>
      </w:r>
      <w:r>
        <w:rPr>
          <w:b w:val="0"/>
          <w:i w:val="0"/>
        </w:rPr>
        <w:t>whether</w:t>
      </w:r>
      <w:r>
        <w:rPr>
          <w:b w:val="0"/>
          <w:i w:val="0"/>
        </w:rPr>
        <w:t xml:space="preserve"> </w:t>
      </w:r>
      <w:r>
        <w:rPr>
          <w:b w:val="0"/>
          <w:i w:val="0"/>
        </w:rPr>
        <w:t>motion</w:t>
      </w:r>
      <w:r>
        <w:rPr>
          <w:b w:val="0"/>
          <w:i w:val="0"/>
        </w:rPr>
        <w:t xml:space="preserve"> </w:t>
      </w:r>
      <w:r>
        <w:rPr>
          <w:b w:val="0"/>
          <w:i w:val="0"/>
        </w:rPr>
        <w:t>is</w:t>
      </w:r>
      <w:r>
        <w:rPr>
          <w:b w:val="0"/>
          <w:i w:val="0"/>
        </w:rPr>
        <w:t xml:space="preserve"> </w:t>
      </w:r>
      <w:r>
        <w:rPr>
          <w:b w:val="0"/>
          <w:i w:val="0"/>
        </w:rPr>
        <w:t>permitted,</w:t>
      </w:r>
      <w:r>
        <w:rPr>
          <w:b w:val="0"/>
          <w:i w:val="0"/>
        </w:rPr>
        <w:t xml:space="preserve"> </w:t>
      </w:r>
      <w:r>
        <w:rPr>
          <w:b w:val="0"/>
          <w:i w:val="0"/>
        </w:rPr>
        <w:t>so</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actuator</w:t>
      </w:r>
      <w:r>
        <w:rPr>
          <w:b w:val="0"/>
          <w:i w:val="0"/>
        </w:rPr>
        <w:t xml:space="preserve"> </w:t>
      </w:r>
      <w:r>
        <w:rPr>
          <w:b w:val="0"/>
          <w:i w:val="0"/>
        </w:rPr>
        <w:t>policy</w:t>
      </w:r>
      <w:r>
        <w:rPr>
          <w:b w:val="0"/>
          <w:i w:val="0"/>
        </w:rPr>
        <w:t xml:space="preserve"> </w:t>
      </w:r>
      <w:r>
        <w:rPr>
          <w:b w:val="0"/>
          <w:i w:val="0"/>
        </w:rPr>
        <w:t>cannot</w:t>
      </w:r>
      <w:r>
        <w:rPr>
          <w:b w:val="0"/>
          <w:i w:val="0"/>
        </w:rPr>
        <w:t xml:space="preserve"> </w:t>
      </w:r>
      <w:r>
        <w:rPr>
          <w:b w:val="0"/>
          <w:i w:val="0"/>
        </w:rPr>
        <w:t>diverge</w:t>
      </w:r>
      <w:r>
        <w:rPr>
          <w:b w:val="0"/>
          <w:i w:val="0"/>
        </w:rPr>
        <w:t xml:space="preserve"> </w:t>
      </w:r>
      <w:r>
        <w:rPr>
          <w:b w:val="0"/>
          <w:i w:val="0"/>
        </w:rPr>
        <w:t>silently.</w:t>
      </w:r>
      <w:r>
        <w:rPr>
          <w:b w:val="0"/>
          <w:i w:val="0"/>
        </w:rPr>
        <w:t xml:space="preserve"> </w:t>
      </w:r>
      <w:r>
        <w:rPr>
          <w:b w:val="0"/>
          <w:i w:val="0"/>
        </w:rPr>
        <w:t>Integration</w:t>
      </w:r>
      <w:r>
        <w:rPr>
          <w:b w:val="0"/>
          <w:i w:val="0"/>
        </w:rPr>
        <w:t xml:space="preserve"> </w:t>
      </w:r>
      <w:r>
        <w:rPr>
          <w:b w:val="0"/>
          <w:i w:val="0"/>
        </w:rPr>
        <w:t>must</w:t>
      </w:r>
      <w:r>
        <w:rPr>
          <w:b w:val="0"/>
          <w:i w:val="0"/>
        </w:rPr>
        <w:t xml:space="preserve"> </w:t>
      </w:r>
      <w:r>
        <w:rPr>
          <w:b w:val="0"/>
          <w:i w:val="0"/>
        </w:rPr>
        <w:t>independently</w:t>
      </w:r>
      <w:r>
        <w:rPr>
          <w:b w:val="0"/>
          <w:i w:val="0"/>
        </w:rPr>
        <w:t xml:space="preserve"> </w:t>
      </w:r>
      <w:r>
        <w:rPr>
          <w:b w:val="0"/>
          <w:i w:val="0"/>
        </w:rPr>
        <w:t>ensure</w:t>
      </w:r>
      <w:r>
        <w:rPr>
          <w:b w:val="0"/>
          <w:i w:val="0"/>
        </w:rPr>
        <w:t xml:space="preserve"> </w:t>
      </w:r>
      <w:r>
        <w:rPr>
          <w:b w:val="0"/>
          <w:i w:val="0"/>
        </w:rPr>
        <w:t>the</w:t>
      </w:r>
      <w:r>
        <w:rPr>
          <w:b w:val="0"/>
          <w:i w:val="0"/>
        </w:rPr>
        <w:t xml:space="preserve"> </w:t>
      </w:r>
      <w:r>
        <w:rPr>
          <w:b w:val="0"/>
          <w:i w:val="0"/>
        </w:rPr>
        <w:t>hardware</w:t>
      </w:r>
      <w:r>
        <w:rPr>
          <w:b w:val="0"/>
          <w:i w:val="0"/>
        </w:rPr>
        <w:t xml:space="preserve"> </w:t>
      </w:r>
      <w:r>
        <w:rPr>
          <w:b w:val="0"/>
          <w:i w:val="0"/>
        </w:rPr>
        <w:t>output</w:t>
      </w:r>
      <w:r>
        <w:rPr>
          <w:b w:val="0"/>
          <w:i w:val="0"/>
        </w:rPr>
        <w:t xml:space="preserve"> </w:t>
      </w:r>
      <w:r>
        <w:rPr>
          <w:b w:val="0"/>
          <w:i w:val="0"/>
        </w:rPr>
        <w:t>changes</w:t>
      </w:r>
      <w:r>
        <w:rPr>
          <w:b w:val="0"/>
          <w:i w:val="0"/>
        </w:rPr>
        <w:t xml:space="preserve"> </w:t>
      </w:r>
      <w:r>
        <w:rPr>
          <w:b w:val="0"/>
          <w:i w:val="0"/>
        </w:rPr>
        <w:t>on</w:t>
      </w:r>
      <w:r>
        <w:rPr>
          <w:b w:val="0"/>
          <w:i w:val="0"/>
        </w:rPr>
        <w:t xml:space="preserve"> </w:t>
      </w:r>
      <w:r>
        <w:rPr>
          <w:b w:val="0"/>
          <w:i w:val="0"/>
        </w:rPr>
        <w:t>each</w:t>
      </w:r>
      <w:r>
        <w:rPr>
          <w:b w:val="0"/>
          <w:i w:val="0"/>
        </w:rPr>
        <w:t xml:space="preserve"> </w:t>
      </w:r>
      <w:r>
        <w:rPr>
          <w:b w:val="0"/>
          <w:i w:val="0"/>
        </w:rPr>
        <w:t>disabling</w:t>
      </w:r>
      <w:r>
        <w:rPr>
          <w:b w:val="0"/>
          <w:i w:val="0"/>
        </w:rPr>
        <w:t xml:space="preserve"> </w:t>
      </w:r>
      <w:r>
        <w:rPr>
          <w:b w:val="0"/>
          <w:i w:val="0"/>
        </w:rPr>
        <w:t>transition.</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learning</w:t>
      </w:r>
      <w:r>
        <w:rPr>
          <w:b w:val="0"/>
          <w:i w:val="0"/>
        </w:rPr>
        <w:t xml:space="preserve"> </w:t>
      </w:r>
      <w:r>
        <w:rPr>
          <w:b w:val="0"/>
          <w:i w:val="0"/>
        </w:rPr>
        <w:t>demonstrator;</w:t>
      </w:r>
      <w:r>
        <w:rPr>
          <w:b w:val="0"/>
          <w:i w:val="0"/>
        </w:rPr>
        <w:t xml:space="preserve"> </w:t>
      </w:r>
      <w:r>
        <w:rPr>
          <w:b w:val="0"/>
          <w:i w:val="0"/>
        </w:rPr>
        <w:t>the</w:t>
      </w:r>
      <w:r>
        <w:rPr>
          <w:b w:val="0"/>
          <w:i w:val="0"/>
        </w:rPr>
        <w:t xml:space="preserve"> </w:t>
      </w:r>
      <w:r>
        <w:rPr>
          <w:b w:val="0"/>
          <w:i w:val="0"/>
        </w:rPr>
        <w:t>state</w:t>
      </w:r>
      <w:r>
        <w:rPr>
          <w:b w:val="0"/>
          <w:i w:val="0"/>
        </w:rPr>
        <w:t xml:space="preserve"> </w:t>
      </w:r>
      <w:r>
        <w:rPr>
          <w:b w:val="0"/>
          <w:i w:val="0"/>
        </w:rPr>
        <w:t>machine</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certified</w:t>
      </w:r>
      <w:r>
        <w:rPr>
          <w:b w:val="0"/>
          <w:i w:val="0"/>
        </w:rPr>
        <w:t xml:space="preserve"> </w:t>
      </w:r>
      <w:r>
        <w:rPr>
          <w:b w:val="0"/>
          <w:i w:val="0"/>
        </w:rPr>
        <w:t>safety</w:t>
      </w:r>
      <w:r>
        <w:rPr>
          <w:b w:val="0"/>
          <w:i w:val="0"/>
        </w:rPr>
        <w:t xml:space="preserve"> </w:t>
      </w:r>
      <w:r>
        <w:rPr>
          <w:b w:val="0"/>
          <w:i w:val="0"/>
        </w:rPr>
        <w:t>function.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Automatically</w:t>
      </w:r>
      <w:r>
        <w:rPr>
          <w:b w:val="0"/>
          <w:i w:val="0"/>
        </w:rPr>
        <w:t xml:space="preserve"> </w:t>
      </w:r>
      <w:r>
        <w:rPr>
          <w:b w:val="0"/>
          <w:i w:val="0"/>
        </w:rPr>
        <w:t>restoring</w:t>
      </w:r>
      <w:r>
        <w:rPr>
          <w:b w:val="0"/>
          <w:i w:val="0"/>
        </w:rPr>
        <w:t xml:space="preserve"> </w:t>
      </w:r>
      <w:r>
        <w:rPr>
          <w:b w:val="0"/>
          <w:i w:val="0"/>
        </w:rPr>
        <w:t>motion</w:t>
      </w:r>
      <w:r>
        <w:rPr>
          <w:b w:val="0"/>
          <w:i w:val="0"/>
        </w:rPr>
        <w:t xml:space="preserve"> </w:t>
      </w:r>
      <w:r>
        <w:rPr>
          <w:b w:val="0"/>
          <w:i w:val="0"/>
        </w:rPr>
        <w:t>when</w:t>
      </w:r>
      <w:r>
        <w:rPr>
          <w:b w:val="0"/>
          <w:i w:val="0"/>
        </w:rPr>
        <w:t xml:space="preserve"> </w:t>
      </w:r>
      <w:r>
        <w:rPr>
          <w:b w:val="0"/>
          <w:i w:val="0"/>
        </w:rPr>
        <w:t>communications</w:t>
      </w:r>
      <w:r>
        <w:rPr>
          <w:b w:val="0"/>
          <w:i w:val="0"/>
        </w:rPr>
        <w:t xml:space="preserve"> </w:t>
      </w:r>
      <w:r>
        <w:rPr>
          <w:b w:val="0"/>
          <w:i w:val="0"/>
        </w:rPr>
        <w:t>return</w:t>
      </w:r>
      <w:r>
        <w:rPr>
          <w:b w:val="0"/>
          <w:i w:val="0"/>
        </w:rPr>
        <w:t xml:space="preserve"> </w:t>
      </w:r>
      <w:r>
        <w:rPr>
          <w:b w:val="0"/>
          <w:i w:val="0"/>
        </w:rPr>
        <w:t>or</w:t>
      </w:r>
      <w:r>
        <w:rPr>
          <w:b w:val="0"/>
          <w:i w:val="0"/>
        </w:rPr>
        <w:t xml:space="preserve"> </w:t>
      </w:r>
      <w:r>
        <w:rPr>
          <w:b w:val="0"/>
          <w:i w:val="0"/>
        </w:rPr>
        <w:t>clearing</w:t>
      </w:r>
      <w:r>
        <w:rPr>
          <w:b w:val="0"/>
          <w:i w:val="0"/>
        </w:rPr>
        <w:t xml:space="preserve"> </w:t>
      </w:r>
      <w:r>
        <w:rPr>
          <w:b w:val="0"/>
          <w:i w:val="0"/>
        </w:rPr>
        <w:t>a</w:t>
      </w:r>
      <w:r>
        <w:rPr>
          <w:b w:val="0"/>
          <w:i w:val="0"/>
        </w:rPr>
        <w:t xml:space="preserve"> </w:t>
      </w:r>
      <w:r>
        <w:rPr>
          <w:b w:val="0"/>
          <w:i w:val="0"/>
        </w:rPr>
        <w:t>fault</w:t>
      </w:r>
      <w:r>
        <w:rPr>
          <w:b w:val="0"/>
          <w:i w:val="0"/>
        </w:rPr>
        <w:t xml:space="preserve"> </w:t>
      </w:r>
      <w:r>
        <w:rPr>
          <w:b w:val="0"/>
          <w:i w:val="0"/>
        </w:rPr>
        <w:t>on</w:t>
      </w:r>
      <w:r>
        <w:rPr>
          <w:b w:val="0"/>
          <w:i w:val="0"/>
        </w:rPr>
        <w:t xml:space="preserve"> </w:t>
      </w:r>
      <w:r>
        <w:rPr>
          <w:b w:val="0"/>
          <w:i w:val="0"/>
        </w:rPr>
        <w:t>any</w:t>
      </w:r>
      <w:r>
        <w:rPr>
          <w:b w:val="0"/>
          <w:i w:val="0"/>
        </w:rPr>
        <w:t xml:space="preserve"> </w:t>
      </w:r>
      <w:r>
        <w:rPr>
          <w:b w:val="0"/>
          <w:i w:val="0"/>
        </w:rPr>
        <w:t>incoming</w:t>
      </w:r>
      <w:r>
        <w:rPr>
          <w:b w:val="0"/>
          <w:i w:val="0"/>
        </w:rPr>
        <w:t xml:space="preserve"> </w:t>
      </w:r>
      <w:r>
        <w:rPr>
          <w:b w:val="0"/>
          <w:i w:val="0"/>
        </w:rPr>
        <w:t>packet.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verify</w:t>
      </w:r>
      <w:r>
        <w:rPr>
          <w:b w:val="0"/>
          <w:i w:val="0"/>
        </w:rPr>
        <w:t xml:space="preserve"> </w:t>
      </w:r>
      <w:r>
        <w:rPr>
          <w:b w:val="0"/>
          <w:i w:val="0"/>
        </w:rPr>
        <w:t>that</w:t>
      </w:r>
      <w:r>
        <w:rPr>
          <w:b w:val="0"/>
          <w:i w:val="0"/>
        </w:rPr>
        <w:t xml:space="preserve"> </w:t>
      </w:r>
      <w:r>
        <w:rPr>
          <w:b w:val="0"/>
          <w:i w:val="0"/>
        </w:rPr>
        <w:t>an</w:t>
      </w:r>
      <w:r>
        <w:rPr>
          <w:b w:val="0"/>
          <w:i w:val="0"/>
        </w:rPr>
        <w:t xml:space="preserve"> </w:t>
      </w:r>
      <w:r>
        <w:rPr>
          <w:b w:val="0"/>
          <w:i w:val="0"/>
        </w:rPr>
        <w:t>MCU</w:t>
      </w:r>
      <w:r>
        <w:rPr>
          <w:b w:val="0"/>
          <w:i w:val="0"/>
        </w:rPr>
        <w:t xml:space="preserve"> </w:t>
      </w:r>
      <w:r>
        <w:rPr>
          <w:b w:val="0"/>
          <w:i w:val="0"/>
        </w:rPr>
        <w:t>reset</w:t>
      </w:r>
      <w:r>
        <w:rPr>
          <w:b w:val="0"/>
          <w:i w:val="0"/>
        </w:rPr>
        <w:t xml:space="preserve"> </w:t>
      </w:r>
      <w:r>
        <w:rPr>
          <w:b w:val="0"/>
          <w:i w:val="0"/>
        </w:rPr>
        <w:t>starts</w:t>
      </w:r>
      <w:r>
        <w:rPr>
          <w:b w:val="0"/>
          <w:i w:val="0"/>
        </w:rPr>
        <w:t xml:space="preserve"> </w:t>
      </w:r>
      <w:r>
        <w:rPr>
          <w:b w:val="0"/>
          <w:i w:val="0"/>
        </w:rPr>
        <w:t>with</w:t>
      </w:r>
      <w:r>
        <w:rPr>
          <w:b w:val="0"/>
          <w:i w:val="0"/>
        </w:rPr>
        <w:t xml:space="preserve"> </w:t>
      </w:r>
      <w:r>
        <w:rPr>
          <w:b w:val="0"/>
          <w:i w:val="0"/>
        </w:rPr>
        <w:t>outputs</w:t>
      </w:r>
      <w:r>
        <w:rPr>
          <w:b w:val="0"/>
          <w:i w:val="0"/>
        </w:rPr>
        <w:t xml:space="preserve"> </w:t>
      </w:r>
      <w:r>
        <w:rPr>
          <w:b w:val="0"/>
          <w:i w:val="0"/>
        </w:rPr>
        <w:t>disabled</w:t>
      </w:r>
      <w:r>
        <w:rPr>
          <w:b w:val="0"/>
          <w:i w:val="0"/>
        </w:rPr>
        <w:t xml:space="preserve"> </w:t>
      </w:r>
      <w:r>
        <w:rPr>
          <w:b w:val="0"/>
          <w:i w:val="0"/>
        </w:rPr>
        <w:t>before</w:t>
      </w:r>
      <w:r>
        <w:rPr>
          <w:b w:val="0"/>
          <w:i w:val="0"/>
        </w:rPr>
        <w:t xml:space="preserve"> </w:t>
      </w:r>
      <w:r>
        <w:rPr>
          <w:b w:val="0"/>
          <w:i w:val="0"/>
        </w:rPr>
        <w:t>application</w:t>
      </w:r>
      <w:r>
        <w:rPr>
          <w:b w:val="0"/>
          <w:i w:val="0"/>
        </w:rPr>
        <w:t xml:space="preserve"> </w:t>
      </w:r>
      <w:r>
        <w:rPr>
          <w:b w:val="0"/>
          <w:i w:val="0"/>
        </w:rPr>
        <w:t>initialization?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guarded</w:t>
      </w:r>
      <w:r>
        <w:rPr>
          <w:b w:val="0"/>
          <w:i w:val="0"/>
        </w:rPr>
        <w:t xml:space="preserve"> </w:t>
      </w:r>
      <w:r>
        <w:rPr>
          <w:b w:val="0"/>
          <w:i w:val="0"/>
        </w:rPr>
        <w:t>motion;</w:t>
      </w:r>
      <w:r>
        <w:rPr>
          <w:b w:val="0"/>
          <w:i w:val="0"/>
        </w:rPr>
        <w:t xml:space="preserve"> </w:t>
      </w:r>
      <w:r>
        <w:rPr>
          <w:b w:val="0"/>
          <w:i w:val="0"/>
        </w:rPr>
        <w:t>timeout;</w:t>
      </w:r>
      <w:r>
        <w:rPr>
          <w:b w:val="0"/>
          <w:i w:val="0"/>
        </w:rPr>
        <w:t xml:space="preserve"> </w:t>
      </w:r>
      <w:r>
        <w:rPr>
          <w:b w:val="0"/>
          <w:i w:val="0"/>
        </w:rPr>
        <w:t>latched</w:t>
      </w:r>
      <w:r>
        <w:rPr>
          <w:b w:val="0"/>
          <w:i w:val="0"/>
        </w:rPr>
        <w:t xml:space="preserve"> </w:t>
      </w:r>
      <w:r>
        <w:rPr>
          <w:b w:val="0"/>
          <w:i w:val="0"/>
        </w:rPr>
        <w:t>fault/re-arm;</w:t>
      </w:r>
      <w:r>
        <w:rPr>
          <w:b w:val="0"/>
          <w:i w:val="0"/>
        </w:rPr>
        <w:t xml:space="preserve"> </w:t>
      </w:r>
      <w:r>
        <w:rPr>
          <w:b w:val="0"/>
          <w:i w:val="0"/>
        </w:rPr>
        <w:t>output</w:t>
      </w:r>
      <w:r>
        <w:rPr>
          <w:b w:val="0"/>
          <w:i w:val="0"/>
        </w:rPr>
        <w:t xml:space="preserve"> </w:t>
      </w:r>
      <w:r>
        <w:rPr>
          <w:b w:val="0"/>
          <w:i w:val="0"/>
        </w:rPr>
        <w:t>integration</w:t>
      </w:r>
      <w:r>
        <w:rPr>
          <w:b w:val="0"/>
          <w:i w:val="0"/>
        </w:rPr>
        <w:t xml:space="preserve"> </w:t>
      </w:r>
      <w:r>
        <w:rPr>
          <w:b w:val="0"/>
          <w:i w:val="0"/>
        </w:rPr>
        <w:t>boundary.</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44">
        <w:r>
          <w:rPr>
            <w:color w:val="174A75"/>
            <w:u w:val="single"/>
          </w:rPr>
          <w:t xml:space="preserve">FREERTOS</w:t>
        </w:r>
      </w:hyperlink>
      <w:r>
        <w:rPr>
          <w:b w:val="0"/>
          <w:i w:val="0"/>
        </w:rPr>
        <w:t>.</w:t>
      </w:r>
    </w:p>
    <w:p>
      <w:pPr>
        <w:pStyle w:val="Heading4"/>
      </w:pPr>
      <w:r>
        <w:rPr>
          <w:color w:val="000000"/>
        </w:rPr>
        <w:t>Q165 Implement sensor validity classification using range and maximum age.</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Separating</w:t>
      </w:r>
      <w:r>
        <w:rPr>
          <w:b w:val="0"/>
          <w:i w:val="0"/>
        </w:rPr>
        <w:t xml:space="preserve"> </w:t>
      </w:r>
      <w:r>
        <w:rPr>
          <w:b w:val="0"/>
          <w:i w:val="0"/>
        </w:rPr>
        <w:t>measurement</w:t>
      </w:r>
      <w:r>
        <w:rPr>
          <w:b w:val="0"/>
          <w:i w:val="0"/>
        </w:rPr>
        <w:t xml:space="preserve"> </w:t>
      </w:r>
      <w:r>
        <w:rPr>
          <w:b w:val="0"/>
          <w:i w:val="0"/>
        </w:rPr>
        <w:t>value</w:t>
      </w:r>
      <w:r>
        <w:rPr>
          <w:b w:val="0"/>
          <w:i w:val="0"/>
        </w:rPr>
        <w:t xml:space="preserve"> </w:t>
      </w:r>
      <w:r>
        <w:rPr>
          <w:b w:val="0"/>
          <w:i w:val="0"/>
        </w:rPr>
        <w:t>from</w:t>
      </w:r>
      <w:r>
        <w:rPr>
          <w:b w:val="0"/>
          <w:i w:val="0"/>
        </w:rPr>
        <w:t xml:space="preserve"> </w:t>
      </w:r>
      <w:r>
        <w:rPr>
          <w:b w:val="0"/>
          <w:i w:val="0"/>
        </w:rPr>
        <w:t>trust</w:t>
      </w:r>
      <w:r>
        <w:rPr>
          <w:b w:val="0"/>
          <w:i w:val="0"/>
        </w:rPr>
        <w:t xml:space="preserve"> </w:t>
      </w:r>
      <w:r>
        <w:rPr>
          <w:b w:val="0"/>
          <w:i w:val="0"/>
        </w:rPr>
        <w:t>in</w:t>
      </w:r>
      <w:r>
        <w:rPr>
          <w:b w:val="0"/>
          <w:i w:val="0"/>
        </w:rPr>
        <w:t xml:space="preserve"> </w:t>
      </w:r>
      <w:r>
        <w:rPr>
          <w:b w:val="0"/>
          <w:i w:val="0"/>
        </w:rPr>
        <w:t>that</w:t>
      </w:r>
      <w:r>
        <w:rPr>
          <w:b w:val="0"/>
          <w:i w:val="0"/>
        </w:rPr>
        <w:t xml:space="preserve"> </w:t>
      </w:r>
      <w:r>
        <w:rPr>
          <w:b w:val="0"/>
          <w:i w:val="0"/>
        </w:rPr>
        <w:t>value.</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sample</w:t>
      </w:r>
      <w:r>
        <w:rPr>
          <w:b w:val="0"/>
          <w:i w:val="0"/>
        </w:rPr>
        <w:t xml:space="preserve"> </w:t>
      </w:r>
      <w:r>
        <w:rPr>
          <w:b w:val="0"/>
          <w:i w:val="0"/>
        </w:rPr>
        <w:t>is</w:t>
      </w:r>
      <w:r>
        <w:rPr>
          <w:b w:val="0"/>
          <w:i w:val="0"/>
        </w:rPr>
        <w:t xml:space="preserve"> </w:t>
      </w:r>
      <w:r>
        <w:rPr>
          <w:b w:val="0"/>
          <w:i w:val="0"/>
        </w:rPr>
        <w:t>valid</w:t>
      </w:r>
      <w:r>
        <w:rPr>
          <w:b w:val="0"/>
          <w:i w:val="0"/>
        </w:rPr>
        <w:t xml:space="preserve"> </w:t>
      </w:r>
      <w:r>
        <w:rPr>
          <w:b w:val="0"/>
          <w:i w:val="0"/>
        </w:rPr>
        <w:t>only</w:t>
      </w:r>
      <w:r>
        <w:rPr>
          <w:b w:val="0"/>
          <w:i w:val="0"/>
        </w:rPr>
        <w:t xml:space="preserve"> </w:t>
      </w:r>
      <w:r>
        <w:rPr>
          <w:b w:val="0"/>
          <w:i w:val="0"/>
        </w:rPr>
        <w:t>if</w:t>
      </w:r>
      <w:r>
        <w:rPr>
          <w:b w:val="0"/>
          <w:i w:val="0"/>
        </w:rPr>
        <w:t xml:space="preserve"> </w:t>
      </w:r>
      <w:r>
        <w:rPr>
          <w:b w:val="0"/>
          <w:i w:val="0"/>
        </w:rPr>
        <w:t>its</w:t>
      </w:r>
      <w:r>
        <w:rPr>
          <w:b w:val="0"/>
          <w:i w:val="0"/>
        </w:rPr>
        <w:t xml:space="preserve"> </w:t>
      </w:r>
      <w:r>
        <w:rPr>
          <w:b w:val="0"/>
          <w:i w:val="0"/>
        </w:rPr>
        <w:t>status</w:t>
      </w:r>
      <w:r>
        <w:rPr>
          <w:b w:val="0"/>
          <w:i w:val="0"/>
        </w:rPr>
        <w:t xml:space="preserve"> </w:t>
      </w:r>
      <w:r>
        <w:rPr>
          <w:b w:val="0"/>
          <w:i w:val="0"/>
        </w:rPr>
        <w:t>is</w:t>
      </w:r>
      <w:r>
        <w:rPr>
          <w:b w:val="0"/>
          <w:i w:val="0"/>
        </w:rPr>
        <w:t xml:space="preserve"> </w:t>
      </w:r>
      <w:r>
        <w:rPr>
          <w:b w:val="0"/>
          <w:i w:val="0"/>
        </w:rPr>
        <w:t>good,</w:t>
      </w:r>
      <w:r>
        <w:rPr>
          <w:b w:val="0"/>
          <w:i w:val="0"/>
        </w:rPr>
        <w:t xml:space="preserve"> </w:t>
      </w:r>
      <w:r>
        <w:rPr>
          <w:b w:val="0"/>
          <w:i w:val="0"/>
        </w:rPr>
        <w:t>value</w:t>
      </w:r>
      <w:r>
        <w:rPr>
          <w:b w:val="0"/>
          <w:i w:val="0"/>
        </w:rPr>
        <w:t xml:space="preserve"> </w:t>
      </w:r>
      <w:r>
        <w:rPr>
          <w:b w:val="0"/>
          <w:i w:val="0"/>
        </w:rPr>
        <w:t>lies</w:t>
      </w:r>
      <w:r>
        <w:rPr>
          <w:b w:val="0"/>
          <w:i w:val="0"/>
        </w:rPr>
        <w:t xml:space="preserve"> </w:t>
      </w:r>
      <w:r>
        <w:rPr>
          <w:b w:val="0"/>
          <w:i w:val="0"/>
        </w:rPr>
        <w:t>within</w:t>
      </w:r>
      <w:r>
        <w:rPr>
          <w:b w:val="0"/>
          <w:i w:val="0"/>
        </w:rPr>
        <w:t xml:space="preserve"> </w:t>
      </w:r>
      <w:r>
        <w:rPr>
          <w:b w:val="0"/>
          <w:i w:val="0"/>
        </w:rPr>
        <w:t>the</w:t>
      </w:r>
      <w:r>
        <w:rPr>
          <w:b w:val="0"/>
          <w:i w:val="0"/>
        </w:rPr>
        <w:t xml:space="preserve"> </w:t>
      </w:r>
      <w:r>
        <w:rPr>
          <w:b w:val="0"/>
          <w:i w:val="0"/>
        </w:rPr>
        <w:t>configured</w:t>
      </w:r>
      <w:r>
        <w:rPr>
          <w:b w:val="0"/>
          <w:i w:val="0"/>
        </w:rPr>
        <w:t xml:space="preserve"> </w:t>
      </w:r>
      <w:r>
        <w:rPr>
          <w:b w:val="0"/>
          <w:i w:val="0"/>
        </w:rPr>
        <w:t>range,</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monotonic</w:t>
      </w:r>
      <w:r>
        <w:rPr>
          <w:b w:val="0"/>
          <w:i w:val="0"/>
        </w:rPr>
        <w:t xml:space="preserve"> </w:t>
      </w:r>
      <w:r>
        <w:rPr>
          <w:b w:val="0"/>
          <w:i w:val="0"/>
        </w:rPr>
        <w:t>age</w:t>
      </w:r>
      <w:r>
        <w:rPr>
          <w:b w:val="0"/>
          <w:i w:val="0"/>
        </w:rPr>
        <w:t xml:space="preserve"> </w:t>
      </w:r>
      <w:r>
        <w:rPr>
          <w:b w:val="0"/>
          <w:i w:val="0"/>
        </w:rPr>
        <w:t>is</w:t>
      </w:r>
      <w:r>
        <w:rPr>
          <w:b w:val="0"/>
          <w:i w:val="0"/>
        </w:rPr>
        <w:t xml:space="preserve"> </w:t>
      </w:r>
      <w:r>
        <w:rPr>
          <w:b w:val="0"/>
          <w:i w:val="0"/>
        </w:rPr>
        <w:t>no</w:t>
      </w:r>
      <w:r>
        <w:rPr>
          <w:b w:val="0"/>
          <w:i w:val="0"/>
        </w:rPr>
        <w:t xml:space="preserve"> </w:t>
      </w:r>
      <w:r>
        <w:rPr>
          <w:b w:val="0"/>
          <w:i w:val="0"/>
        </w:rPr>
        <w:t>greater</w:t>
      </w:r>
      <w:r>
        <w:rPr>
          <w:b w:val="0"/>
          <w:i w:val="0"/>
        </w:rPr>
        <w:t xml:space="preserve"> </w:t>
      </w:r>
      <w:r>
        <w:rPr>
          <w:b w:val="0"/>
          <w:i w:val="0"/>
        </w:rPr>
        <w:t>than</w:t>
      </w:r>
      <w:r>
        <w:rPr>
          <w:b w:val="0"/>
          <w:i w:val="0"/>
        </w:rPr>
        <w:t xml:space="preserve"> </w:t>
      </w:r>
      <w:r>
        <w:rPr>
          <w:b w:val="0"/>
          <w:i w:val="0"/>
        </w:rPr>
        <w:t>the</w:t>
      </w:r>
      <w:r>
        <w:rPr>
          <w:b w:val="0"/>
          <w:i w:val="0"/>
        </w:rPr>
        <w:t xml:space="preserve"> </w:t>
      </w:r>
      <w:r>
        <w:rPr>
          <w:b w:val="0"/>
          <w:i w:val="0"/>
        </w:rPr>
        <w:t>allowed</w:t>
      </w:r>
      <w:r>
        <w:rPr>
          <w:b w:val="0"/>
          <w:i w:val="0"/>
        </w:rPr>
        <w:t xml:space="preserve"> </w:t>
      </w:r>
      <w:r>
        <w:rPr>
          <w:b w:val="0"/>
          <w:i w:val="0"/>
        </w:rPr>
        <w:t>maximum.</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sensor_valid</w:t>
      </w:r>
      <w:r>
        <w:rPr>
          <w:b w:val="0"/>
          <w:i w:val="0"/>
        </w:rPr>
        <w:t xml:space="preserve"> </w:t>
      </w:r>
      <w:r>
        <w:rPr>
          <w:b w:val="0"/>
          <w:i w:val="0"/>
        </w:rPr>
        <w:t>uses</w:t>
      </w:r>
      <w:r>
        <w:rPr>
          <w:b w:val="0"/>
          <w:i w:val="0"/>
        </w:rPr>
        <w:t xml:space="preserve"> </w:t>
      </w:r>
      <w:r>
        <w:rPr>
          <w:b w:val="0"/>
          <w:i w:val="0"/>
        </w:rPr>
        <w:t>explicit</w:t>
      </w:r>
      <w:r>
        <w:rPr>
          <w:b w:val="0"/>
          <w:i w:val="0"/>
        </w:rPr>
        <w:t xml:space="preserve"> </w:t>
      </w:r>
      <w:r>
        <w:rPr>
          <w:b w:val="0"/>
          <w:i w:val="0"/>
        </w:rPr>
        <w:t>minimum,</w:t>
      </w:r>
      <w:r>
        <w:rPr>
          <w:b w:val="0"/>
          <w:i w:val="0"/>
        </w:rPr>
        <w:t xml:space="preserve"> </w:t>
      </w:r>
      <w:r>
        <w:rPr>
          <w:b w:val="0"/>
          <w:i w:val="0"/>
        </w:rPr>
        <w:t>maximum,</w:t>
      </w:r>
      <w:r>
        <w:rPr>
          <w:b w:val="0"/>
          <w:i w:val="0"/>
        </w:rPr>
        <w:t xml:space="preserve"> </w:t>
      </w:r>
      <w:r>
        <w:rPr>
          <w:b w:val="0"/>
          <w:i w:val="0"/>
        </w:rPr>
        <w:t>and</w:t>
      </w:r>
      <w:r>
        <w:rPr>
          <w:b w:val="0"/>
          <w:i w:val="0"/>
        </w:rPr>
        <w:t xml:space="preserve"> </w:t>
      </w:r>
      <w:r>
        <w:rPr>
          <w:b w:val="0"/>
          <w:i w:val="0"/>
        </w:rPr>
        <w:t>age</w:t>
      </w:r>
      <w:r>
        <w:rPr>
          <w:b w:val="0"/>
          <w:i w:val="0"/>
        </w:rPr>
        <w:t xml:space="preserve"> </w:t>
      </w:r>
      <w:r>
        <w:rPr>
          <w:b w:val="0"/>
          <w:i w:val="0"/>
        </w:rPr>
        <w:t>limit</w:t>
      </w:r>
      <w:r>
        <w:rPr>
          <w:b w:val="0"/>
          <w:i w:val="0"/>
        </w:rPr>
        <w:t xml:space="preserve"> </w:t>
      </w:r>
      <w:r>
        <w:rPr>
          <w:b w:val="0"/>
          <w:i w:val="0"/>
        </w:rPr>
        <w:t>inputs.</w:t>
      </w:r>
      <w:r>
        <w:rPr>
          <w:b w:val="0"/>
          <w:i w:val="0"/>
        </w:rPr>
        <w:t xml:space="preserve"> </w:t>
      </w:r>
      <w:r>
        <w:rPr>
          <w:b w:val="0"/>
          <w:i w:val="0"/>
        </w:rPr>
        <w:t>Test</w:t>
      </w:r>
      <w:r>
        <w:rPr>
          <w:b w:val="0"/>
          <w:i w:val="0"/>
        </w:rPr>
        <w:t xml:space="preserve"> </w:t>
      </w:r>
      <w:r>
        <w:rPr>
          <w:b w:val="0"/>
          <w:i w:val="0"/>
        </w:rPr>
        <w:t>exact</w:t>
      </w:r>
      <w:r>
        <w:rPr>
          <w:b w:val="0"/>
          <w:i w:val="0"/>
        </w:rPr>
        <w:t xml:space="preserve"> </w:t>
      </w:r>
      <w:r>
        <w:rPr>
          <w:b w:val="0"/>
          <w:i w:val="0"/>
        </w:rPr>
        <w:t>range</w:t>
      </w:r>
      <w:r>
        <w:rPr>
          <w:b w:val="0"/>
          <w:i w:val="0"/>
        </w:rPr>
        <w:t xml:space="preserve"> </w:t>
      </w:r>
      <w:r>
        <w:rPr>
          <w:b w:val="0"/>
          <w:i w:val="0"/>
        </w:rPr>
        <w:t>boundaries,</w:t>
      </w:r>
      <w:r>
        <w:rPr>
          <w:b w:val="0"/>
          <w:i w:val="0"/>
        </w:rPr>
        <w:t xml:space="preserve"> </w:t>
      </w:r>
      <w:r>
        <w:rPr>
          <w:b w:val="0"/>
          <w:i w:val="0"/>
        </w:rPr>
        <w:t>out-of-range</w:t>
      </w:r>
      <w:r>
        <w:rPr>
          <w:b w:val="0"/>
          <w:i w:val="0"/>
        </w:rPr>
        <w:t xml:space="preserve"> </w:t>
      </w:r>
      <w:r>
        <w:rPr>
          <w:b w:val="0"/>
          <w:i w:val="0"/>
        </w:rPr>
        <w:t>values,</w:t>
      </w:r>
      <w:r>
        <w:rPr>
          <w:b w:val="0"/>
          <w:i w:val="0"/>
        </w:rPr>
        <w:t xml:space="preserve"> </w:t>
      </w:r>
      <w:r>
        <w:rPr>
          <w:b w:val="0"/>
          <w:i w:val="0"/>
        </w:rPr>
        <w:t>stale</w:t>
      </w:r>
      <w:r>
        <w:rPr>
          <w:b w:val="0"/>
          <w:i w:val="0"/>
        </w:rPr>
        <w:t xml:space="preserve"> </w:t>
      </w:r>
      <w:r>
        <w:rPr>
          <w:b w:val="0"/>
          <w:i w:val="0"/>
        </w:rPr>
        <w:t>timestamps,</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invalid</w:t>
      </w:r>
      <w:r>
        <w:rPr>
          <w:b w:val="0"/>
          <w:i w:val="0"/>
        </w:rPr>
        <w:t xml:space="preserve"> </w:t>
      </w:r>
      <w:r>
        <w:rPr>
          <w:b w:val="0"/>
          <w:i w:val="0"/>
        </w:rPr>
        <w:t>status</w:t>
      </w:r>
      <w:r>
        <w:rPr>
          <w:b w:val="0"/>
          <w:i w:val="0"/>
        </w:rPr>
        <w:t xml:space="preserve"> </w:t>
      </w:r>
      <w:r>
        <w:rPr>
          <w:b w:val="0"/>
          <w:i w:val="0"/>
        </w:rPr>
        <w:t>carrying</w:t>
      </w:r>
      <w:r>
        <w:rPr>
          <w:b w:val="0"/>
          <w:i w:val="0"/>
        </w:rPr>
        <w:t xml:space="preserve"> </w:t>
      </w:r>
      <w:r>
        <w:rPr>
          <w:b w:val="0"/>
          <w:i w:val="0"/>
        </w:rPr>
        <w:t>an</w:t>
      </w:r>
      <w:r>
        <w:rPr>
          <w:b w:val="0"/>
          <w:i w:val="0"/>
        </w:rPr>
        <w:t xml:space="preserve"> </w:t>
      </w:r>
      <w:r>
        <w:rPr>
          <w:b w:val="0"/>
          <w:i w:val="0"/>
        </w:rPr>
        <w:t>otherwise</w:t>
      </w:r>
      <w:r>
        <w:rPr>
          <w:b w:val="0"/>
          <w:i w:val="0"/>
        </w:rPr>
        <w:t xml:space="preserve"> </w:t>
      </w:r>
      <w:r>
        <w:rPr>
          <w:b w:val="0"/>
          <w:i w:val="0"/>
        </w:rPr>
        <w:t>plausible</w:t>
      </w:r>
      <w:r>
        <w:rPr>
          <w:b w:val="0"/>
          <w:i w:val="0"/>
        </w:rPr>
        <w:t xml:space="preserve"> </w:t>
      </w:r>
      <w:r>
        <w:rPr>
          <w:b w:val="0"/>
          <w:i w:val="0"/>
        </w:rPr>
        <w:t>number.</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replace</w:t>
      </w:r>
      <w:r>
        <w:rPr>
          <w:b w:val="0"/>
          <w:i w:val="0"/>
        </w:rPr>
        <w:t xml:space="preserve"> </w:t>
      </w:r>
      <w:r>
        <w:rPr>
          <w:b w:val="0"/>
          <w:i w:val="0"/>
        </w:rPr>
        <w:t>invalid</w:t>
      </w:r>
      <w:r>
        <w:rPr>
          <w:b w:val="0"/>
          <w:i w:val="0"/>
        </w:rPr>
        <w:t xml:space="preserve"> </w:t>
      </w:r>
      <w:r>
        <w:rPr>
          <w:b w:val="0"/>
          <w:i w:val="0"/>
        </w:rPr>
        <w:t>data</w:t>
      </w:r>
      <w:r>
        <w:rPr>
          <w:b w:val="0"/>
          <w:i w:val="0"/>
        </w:rPr>
        <w:t xml:space="preserve"> </w:t>
      </w:r>
      <w:r>
        <w:rPr>
          <w:b w:val="0"/>
          <w:i w:val="0"/>
        </w:rPr>
        <w:t>with</w:t>
      </w:r>
      <w:r>
        <w:rPr>
          <w:b w:val="0"/>
          <w:i w:val="0"/>
        </w:rPr>
        <w:t xml:space="preserve"> </w:t>
      </w:r>
      <w:r>
        <w:rPr>
          <w:b w:val="0"/>
          <w:i w:val="0"/>
        </w:rPr>
        <w:t>zero</w:t>
      </w:r>
      <w:r>
        <w:rPr>
          <w:b w:val="0"/>
          <w:i w:val="0"/>
        </w:rPr>
        <w:t xml:space="preserve"> </w:t>
      </w:r>
      <w:r>
        <w:rPr>
          <w:b w:val="0"/>
          <w:i w:val="0"/>
        </w:rPr>
        <w:t>without</w:t>
      </w:r>
      <w:r>
        <w:rPr>
          <w:b w:val="0"/>
          <w:i w:val="0"/>
        </w:rPr>
        <w:t xml:space="preserve"> </w:t>
      </w:r>
      <w:r>
        <w:rPr>
          <w:b w:val="0"/>
          <w:i w:val="0"/>
        </w:rPr>
        <w:t>a</w:t>
      </w:r>
      <w:r>
        <w:rPr>
          <w:b w:val="0"/>
          <w:i w:val="0"/>
        </w:rPr>
        <w:t xml:space="preserve"> </w:t>
      </w:r>
      <w:r>
        <w:rPr>
          <w:b w:val="0"/>
          <w:i w:val="0"/>
        </w:rPr>
        <w:t>validity</w:t>
      </w:r>
      <w:r>
        <w:rPr>
          <w:b w:val="0"/>
          <w:i w:val="0"/>
        </w:rPr>
        <w:t xml:space="preserve"> </w:t>
      </w:r>
      <w:r>
        <w:rPr>
          <w:b w:val="0"/>
          <w:i w:val="0"/>
        </w:rPr>
        <w:t>marker,</w:t>
      </w:r>
      <w:r>
        <w:rPr>
          <w:b w:val="0"/>
          <w:i w:val="0"/>
        </w:rPr>
        <w:t xml:space="preserve"> </w:t>
      </w:r>
      <w:r>
        <w:rPr>
          <w:b w:val="0"/>
          <w:i w:val="0"/>
        </w:rPr>
        <w:t>because</w:t>
      </w:r>
      <w:r>
        <w:rPr>
          <w:b w:val="0"/>
          <w:i w:val="0"/>
        </w:rPr>
        <w:t xml:space="preserve"> </w:t>
      </w:r>
      <w:r>
        <w:rPr>
          <w:b w:val="0"/>
          <w:i w:val="0"/>
        </w:rPr>
        <w:t>zero</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a</w:t>
      </w:r>
      <w:r>
        <w:rPr>
          <w:b w:val="0"/>
          <w:i w:val="0"/>
        </w:rPr>
        <w:t xml:space="preserve"> </w:t>
      </w:r>
      <w:r>
        <w:rPr>
          <w:b w:val="0"/>
          <w:i w:val="0"/>
        </w:rPr>
        <w:t>legitimate</w:t>
      </w:r>
      <w:r>
        <w:rPr>
          <w:b w:val="0"/>
          <w:i w:val="0"/>
        </w:rPr>
        <w:t xml:space="preserve"> </w:t>
      </w:r>
      <w:r>
        <w:rPr>
          <w:b w:val="0"/>
          <w:i w:val="0"/>
        </w:rPr>
        <w:t>reading.</w:t>
      </w:r>
      <w:r>
        <w:rPr>
          <w:b w:val="0"/>
          <w:i w:val="0"/>
        </w:rPr>
        <w:t xml:space="preserve"> </w:t>
      </w:r>
      <w:r>
        <w:rPr>
          <w:b w:val="0"/>
          <w:i w:val="0"/>
        </w:rPr>
        <w:t>The</w:t>
      </w:r>
      <w:r>
        <w:rPr>
          <w:b w:val="0"/>
          <w:i w:val="0"/>
        </w:rPr>
        <w:t xml:space="preserve"> </w:t>
      </w:r>
      <w:r>
        <w:rPr>
          <w:b w:val="0"/>
          <w:i w:val="0"/>
        </w:rPr>
        <w:t>policy</w:t>
      </w:r>
      <w:r>
        <w:rPr>
          <w:b w:val="0"/>
          <w:i w:val="0"/>
        </w:rPr>
        <w:t xml:space="preserve"> </w:t>
      </w:r>
      <w:r>
        <w:rPr>
          <w:b w:val="0"/>
          <w:i w:val="0"/>
        </w:rPr>
        <w:t>should</w:t>
      </w:r>
      <w:r>
        <w:rPr>
          <w:b w:val="0"/>
          <w:i w:val="0"/>
        </w:rPr>
        <w:t xml:space="preserve"> </w:t>
      </w:r>
      <w:r>
        <w:rPr>
          <w:b w:val="0"/>
          <w:i w:val="0"/>
        </w:rPr>
        <w:t>tell</w:t>
      </w:r>
      <w:r>
        <w:rPr>
          <w:b w:val="0"/>
          <w:i w:val="0"/>
        </w:rPr>
        <w:t xml:space="preserve"> </w:t>
      </w:r>
      <w:r>
        <w:rPr>
          <w:b w:val="0"/>
          <w:i w:val="0"/>
        </w:rPr>
        <w:t>downstream</w:t>
      </w:r>
      <w:r>
        <w:rPr>
          <w:b w:val="0"/>
          <w:i w:val="0"/>
        </w:rPr>
        <w:t xml:space="preserve"> </w:t>
      </w:r>
      <w:r>
        <w:rPr>
          <w:b w:val="0"/>
          <w:i w:val="0"/>
        </w:rPr>
        <w:t>control</w:t>
      </w:r>
      <w:r>
        <w:rPr>
          <w:b w:val="0"/>
          <w:i w:val="0"/>
        </w:rPr>
        <w:t xml:space="preserve"> </w:t>
      </w:r>
      <w:r>
        <w:rPr>
          <w:b w:val="0"/>
          <w:i w:val="0"/>
        </w:rPr>
        <w:t>or</w:t>
      </w:r>
      <w:r>
        <w:rPr>
          <w:b w:val="0"/>
          <w:i w:val="0"/>
        </w:rPr>
        <w:t xml:space="preserve"> </w:t>
      </w:r>
      <w:r>
        <w:rPr>
          <w:b w:val="0"/>
          <w:i w:val="0"/>
        </w:rPr>
        <w:t>logging</w:t>
      </w:r>
      <w:r>
        <w:rPr>
          <w:b w:val="0"/>
          <w:i w:val="0"/>
        </w:rPr>
        <w:t xml:space="preserve"> </w:t>
      </w:r>
      <w:r>
        <w:rPr>
          <w:b w:val="0"/>
          <w:i w:val="0"/>
        </w:rPr>
        <w:t>how</w:t>
      </w:r>
      <w:r>
        <w:rPr>
          <w:b w:val="0"/>
          <w:i w:val="0"/>
        </w:rPr>
        <w:t xml:space="preserve"> </w:t>
      </w:r>
      <w:r>
        <w:rPr>
          <w:b w:val="0"/>
          <w:i w:val="0"/>
        </w:rPr>
        <w:t>to</w:t>
      </w:r>
      <w:r>
        <w:rPr>
          <w:b w:val="0"/>
          <w:i w:val="0"/>
        </w:rPr>
        <w:t xml:space="preserve"> </w:t>
      </w:r>
      <w:r>
        <w:rPr>
          <w:b w:val="0"/>
          <w:i w:val="0"/>
        </w:rPr>
        <w:t>handle</w:t>
      </w:r>
      <w:r>
        <w:rPr>
          <w:b w:val="0"/>
          <w:i w:val="0"/>
        </w:rPr>
        <w:t xml:space="preserve"> </w:t>
      </w:r>
      <w:r>
        <w:rPr>
          <w:b w:val="0"/>
          <w:i w:val="0"/>
        </w:rPr>
        <w:t>missing</w:t>
      </w:r>
      <w:r>
        <w:rPr>
          <w:b w:val="0"/>
          <w:i w:val="0"/>
        </w:rPr>
        <w:t xml:space="preserve"> </w:t>
      </w:r>
      <w:r>
        <w:rPr>
          <w:b w:val="0"/>
          <w:i w:val="0"/>
        </w:rPr>
        <w:t>data.</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unsigned</w:t>
      </w:r>
      <w:r>
        <w:rPr>
          <w:b w:val="0"/>
          <w:i w:val="0"/>
        </w:rPr>
        <w:t xml:space="preserve"> </w:t>
      </w:r>
      <w:r>
        <w:rPr>
          <w:b w:val="0"/>
          <w:i w:val="0"/>
        </w:rPr>
        <w:t>timestamp</w:t>
      </w:r>
      <w:r>
        <w:rPr>
          <w:b w:val="0"/>
          <w:i w:val="0"/>
        </w:rPr>
        <w:t xml:space="preserve"> </w:t>
      </w:r>
      <w:r>
        <w:rPr>
          <w:b w:val="0"/>
          <w:i w:val="0"/>
        </w:rPr>
        <w:t>interval</w:t>
      </w:r>
      <w:r>
        <w:rPr>
          <w:b w:val="0"/>
          <w:i w:val="0"/>
        </w:rPr>
        <w:t xml:space="preserve"> </w:t>
      </w:r>
      <w:r>
        <w:rPr>
          <w:b w:val="0"/>
          <w:i w:val="0"/>
        </w:rPr>
        <w:t>and</w:t>
      </w:r>
      <w:r>
        <w:rPr>
          <w:b w:val="0"/>
          <w:i w:val="0"/>
        </w:rPr>
        <w:t xml:space="preserve"> </w:t>
      </w:r>
      <w:r>
        <w:rPr>
          <w:b w:val="0"/>
          <w:i w:val="0"/>
        </w:rPr>
        <w:t>configured</w:t>
      </w:r>
      <w:r>
        <w:rPr>
          <w:b w:val="0"/>
          <w:i w:val="0"/>
        </w:rPr>
        <w:t xml:space="preserve"> </w:t>
      </w:r>
      <w:r>
        <w:rPr>
          <w:b w:val="0"/>
          <w:i w:val="0"/>
        </w:rPr>
        <w:t>range</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units</w:t>
      </w:r>
      <w:r>
        <w:rPr>
          <w:b w:val="0"/>
          <w:i w:val="0"/>
        </w:rPr>
        <w:t xml:space="preserve"> </w:t>
      </w:r>
      <w:r>
        <w:rPr>
          <w:b w:val="0"/>
          <w:i w:val="0"/>
        </w:rPr>
        <w:t>as</w:t>
      </w:r>
      <w:r>
        <w:rPr>
          <w:b w:val="0"/>
          <w:i w:val="0"/>
        </w:rPr>
        <w:t xml:space="preserve"> </w:t>
      </w:r>
      <w:r>
        <w:rPr>
          <w:b w:val="0"/>
          <w:i w:val="0"/>
        </w:rPr>
        <w:t>the</w:t>
      </w:r>
      <w:r>
        <w:rPr>
          <w:b w:val="0"/>
          <w:i w:val="0"/>
        </w:rPr>
        <w:t xml:space="preserve"> </w:t>
      </w:r>
      <w:r>
        <w:rPr>
          <w:b w:val="0"/>
          <w:i w:val="0"/>
        </w:rPr>
        <w:t>sample.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Checking</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numeric</w:t>
      </w:r>
      <w:r>
        <w:rPr>
          <w:b w:val="0"/>
          <w:i w:val="0"/>
        </w:rPr>
        <w:t xml:space="preserve"> </w:t>
      </w:r>
      <w:r>
        <w:rPr>
          <w:b w:val="0"/>
          <w:i w:val="0"/>
        </w:rPr>
        <w:t>range</w:t>
      </w:r>
      <w:r>
        <w:rPr>
          <w:b w:val="0"/>
          <w:i w:val="0"/>
        </w:rPr>
        <w:t xml:space="preserve"> </w:t>
      </w:r>
      <w:r>
        <w:rPr>
          <w:b w:val="0"/>
          <w:i w:val="0"/>
        </w:rPr>
        <w:t>and</w:t>
      </w:r>
      <w:r>
        <w:rPr>
          <w:b w:val="0"/>
          <w:i w:val="0"/>
        </w:rPr>
        <w:t xml:space="preserve"> </w:t>
      </w:r>
      <w:r>
        <w:rPr>
          <w:b w:val="0"/>
          <w:i w:val="0"/>
        </w:rPr>
        <w:t>ignoring</w:t>
      </w:r>
      <w:r>
        <w:rPr>
          <w:b w:val="0"/>
          <w:i w:val="0"/>
        </w:rPr>
        <w:t xml:space="preserve"> </w:t>
      </w:r>
      <w:r>
        <w:rPr>
          <w:b w:val="0"/>
          <w:i w:val="0"/>
        </w:rPr>
        <w:t>that</w:t>
      </w:r>
      <w:r>
        <w:rPr>
          <w:b w:val="0"/>
          <w:i w:val="0"/>
        </w:rPr>
        <w:t xml:space="preserve"> </w:t>
      </w:r>
      <w:r>
        <w:rPr>
          <w:b w:val="0"/>
          <w:i w:val="0"/>
        </w:rPr>
        <w:t>an</w:t>
      </w:r>
      <w:r>
        <w:rPr>
          <w:b w:val="0"/>
          <w:i w:val="0"/>
        </w:rPr>
        <w:t xml:space="preserve"> </w:t>
      </w:r>
      <w:r>
        <w:rPr>
          <w:b w:val="0"/>
          <w:i w:val="0"/>
        </w:rPr>
        <w:t>old</w:t>
      </w:r>
      <w:r>
        <w:rPr>
          <w:b w:val="0"/>
          <w:i w:val="0"/>
        </w:rPr>
        <w:t xml:space="preserve"> </w:t>
      </w:r>
      <w:r>
        <w:rPr>
          <w:b w:val="0"/>
          <w:i w:val="0"/>
        </w:rPr>
        <w:t>value</w:t>
      </w:r>
      <w:r>
        <w:rPr>
          <w:b w:val="0"/>
          <w:i w:val="0"/>
        </w:rPr>
        <w:t xml:space="preserve"> </w:t>
      </w:r>
      <w:r>
        <w:rPr>
          <w:b w:val="0"/>
          <w:i w:val="0"/>
        </w:rPr>
        <w:t>can</w:t>
      </w:r>
      <w:r>
        <w:rPr>
          <w:b w:val="0"/>
          <w:i w:val="0"/>
        </w:rPr>
        <w:t xml:space="preserve"> </w:t>
      </w:r>
      <w:r>
        <w:rPr>
          <w:b w:val="0"/>
          <w:i w:val="0"/>
        </w:rPr>
        <w:t>remain</w:t>
      </w:r>
      <w:r>
        <w:rPr>
          <w:b w:val="0"/>
          <w:i w:val="0"/>
        </w:rPr>
        <w:t xml:space="preserve"> </w:t>
      </w:r>
      <w:r>
        <w:rPr>
          <w:b w:val="0"/>
          <w:i w:val="0"/>
        </w:rPr>
        <w:t>plausible</w:t>
      </w:r>
      <w:r>
        <w:rPr>
          <w:b w:val="0"/>
          <w:i w:val="0"/>
        </w:rPr>
        <w:t xml:space="preserve"> </w:t>
      </w:r>
      <w:r>
        <w:rPr>
          <w:b w:val="0"/>
          <w:i w:val="0"/>
        </w:rPr>
        <w:t>indefinitely.</w:t>
      </w:r>
    </w:p>
    <w:p>
      <w:r>
        <w:rPr>
          <w:b/>
          <w:i w:val="0"/>
        </w:rPr>
        <w:t>Follow-up:</w:t>
      </w:r>
      <w:r>
        <w:rPr>
          <w:b w:val="0"/>
          <w:i w:val="0"/>
        </w:rPr>
        <w:t xml:space="preserve"> </w:t>
      </w:r>
      <w:r>
        <w:rPr>
          <w:b w:val="0"/>
          <w:i w:val="0"/>
        </w:rPr>
        <w:t>When</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rate-of-change</w:t>
      </w:r>
      <w:r>
        <w:rPr>
          <w:b w:val="0"/>
          <w:i w:val="0"/>
        </w:rPr>
        <w:t xml:space="preserve"> </w:t>
      </w:r>
      <w:r>
        <w:rPr>
          <w:b w:val="0"/>
          <w:i w:val="0"/>
        </w:rPr>
        <w:t>plausibility</w:t>
      </w:r>
      <w:r>
        <w:rPr>
          <w:b w:val="0"/>
          <w:i w:val="0"/>
        </w:rPr>
        <w:t xml:space="preserve"> </w:t>
      </w:r>
      <w:r>
        <w:rPr>
          <w:b w:val="0"/>
          <w:i w:val="0"/>
        </w:rPr>
        <w:t>check</w:t>
      </w:r>
      <w:r>
        <w:rPr>
          <w:b w:val="0"/>
          <w:i w:val="0"/>
        </w:rPr>
        <w:t xml:space="preserve"> </w:t>
      </w:r>
      <w:r>
        <w:rPr>
          <w:b w:val="0"/>
          <w:i w:val="0"/>
        </w:rPr>
        <w:t>add</w:t>
      </w:r>
      <w:r>
        <w:rPr>
          <w:b w:val="0"/>
          <w:i w:val="0"/>
        </w:rPr>
        <w:t xml:space="preserve"> </w:t>
      </w:r>
      <w:r>
        <w:rPr>
          <w:b w:val="0"/>
          <w:i w:val="0"/>
        </w:rPr>
        <w:t>useful</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when</w:t>
      </w:r>
      <w:r>
        <w:rPr>
          <w:b w:val="0"/>
          <w:i w:val="0"/>
        </w:rPr>
        <w:t xml:space="preserve"> </w:t>
      </w:r>
      <w:r>
        <w:rPr>
          <w:b w:val="0"/>
          <w:i w:val="0"/>
        </w:rPr>
        <w:t>could</w:t>
      </w:r>
      <w:r>
        <w:rPr>
          <w:b w:val="0"/>
          <w:i w:val="0"/>
        </w:rPr>
        <w:t xml:space="preserve"> </w:t>
      </w:r>
      <w:r>
        <w:rPr>
          <w:b w:val="0"/>
          <w:i w:val="0"/>
        </w:rPr>
        <w:t>it</w:t>
      </w:r>
      <w:r>
        <w:rPr>
          <w:b w:val="0"/>
          <w:i w:val="0"/>
        </w:rPr>
        <w:t xml:space="preserve"> </w:t>
      </w:r>
      <w:r>
        <w:rPr>
          <w:b w:val="0"/>
          <w:i w:val="0"/>
        </w:rPr>
        <w:t>reject</w:t>
      </w:r>
      <w:r>
        <w:rPr>
          <w:b w:val="0"/>
          <w:i w:val="0"/>
        </w:rPr>
        <w:t xml:space="preserve"> </w:t>
      </w:r>
      <w:r>
        <w:rPr>
          <w:b w:val="0"/>
          <w:i w:val="0"/>
        </w:rPr>
        <w:t>real</w:t>
      </w:r>
      <w:r>
        <w:rPr>
          <w:b w:val="0"/>
          <w:i w:val="0"/>
        </w:rPr>
        <w:t xml:space="preserve"> </w:t>
      </w:r>
      <w:r>
        <w:rPr>
          <w:b w:val="0"/>
          <w:i w:val="0"/>
        </w:rPr>
        <w:t>events?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range;</w:t>
      </w:r>
      <w:r>
        <w:rPr>
          <w:b w:val="0"/>
          <w:i w:val="0"/>
        </w:rPr>
        <w:t xml:space="preserve"> </w:t>
      </w:r>
      <w:r>
        <w:rPr>
          <w:b w:val="0"/>
          <w:i w:val="0"/>
        </w:rPr>
        <w:t>age;</w:t>
      </w:r>
      <w:r>
        <w:rPr>
          <w:b w:val="0"/>
          <w:i w:val="0"/>
        </w:rPr>
        <w:t xml:space="preserve"> </w:t>
      </w:r>
      <w:r>
        <w:rPr>
          <w:b w:val="0"/>
          <w:i w:val="0"/>
        </w:rPr>
        <w:t>status;</w:t>
      </w:r>
      <w:r>
        <w:rPr>
          <w:b w:val="0"/>
          <w:i w:val="0"/>
        </w:rPr>
        <w:t xml:space="preserve"> </w:t>
      </w:r>
      <w:r>
        <w:rPr>
          <w:b w:val="0"/>
          <w:i w:val="0"/>
        </w:rPr>
        <w:t>downstream</w:t>
      </w:r>
      <w:r>
        <w:rPr>
          <w:b w:val="0"/>
          <w:i w:val="0"/>
        </w:rPr>
        <w:t xml:space="preserve"> </w:t>
      </w:r>
      <w:r>
        <w:rPr>
          <w:b w:val="0"/>
          <w:i w:val="0"/>
        </w:rPr>
        <w:t>missing-data</w:t>
      </w:r>
      <w:r>
        <w:rPr>
          <w:b w:val="0"/>
          <w:i w:val="0"/>
        </w:rPr>
        <w:t xml:space="preserve"> </w:t>
      </w:r>
      <w:r>
        <w:rPr>
          <w:b w:val="0"/>
          <w:i w:val="0"/>
        </w:rPr>
        <w:t>contract.</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44">
        <w:r>
          <w:rPr>
            <w:color w:val="174A75"/>
            <w:u w:val="single"/>
          </w:rPr>
          <w:t xml:space="preserve">FREERTOS</w:t>
        </w:r>
      </w:hyperlink>
      <w:r>
        <w:rPr>
          <w:b w:val="0"/>
          <w:i w:val="0"/>
        </w:rPr>
        <w:t>.</w:t>
      </w:r>
    </w:p>
    <w:p>
      <w:pPr>
        <w:pStyle w:val="Heading4"/>
      </w:pPr>
      <w:r>
        <w:rPr>
          <w:color w:val="000000"/>
        </w:rPr>
        <w:t>Q166 Implement bounded exponential retry delays with a maximum delay.</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Recovery</w:t>
      </w:r>
      <w:r>
        <w:rPr>
          <w:b w:val="0"/>
          <w:i w:val="0"/>
        </w:rPr>
        <w:t xml:space="preserve"> </w:t>
      </w:r>
      <w:r>
        <w:rPr>
          <w:b w:val="0"/>
          <w:i w:val="0"/>
        </w:rPr>
        <w:t>behavior</w:t>
      </w:r>
      <w:r>
        <w:rPr>
          <w:b w:val="0"/>
          <w:i w:val="0"/>
        </w:rPr>
        <w:t xml:space="preserve"> </w:t>
      </w:r>
      <w:r>
        <w:rPr>
          <w:b w:val="0"/>
          <w:i w:val="0"/>
        </w:rPr>
        <w:t>without</w:t>
      </w:r>
      <w:r>
        <w:rPr>
          <w:b w:val="0"/>
          <w:i w:val="0"/>
        </w:rPr>
        <w:t xml:space="preserve"> </w:t>
      </w:r>
      <w:r>
        <w:rPr>
          <w:b w:val="0"/>
          <w:i w:val="0"/>
        </w:rPr>
        <w:t>overflow</w:t>
      </w:r>
      <w:r>
        <w:rPr>
          <w:b w:val="0"/>
          <w:i w:val="0"/>
        </w:rPr>
        <w:t xml:space="preserve"> </w:t>
      </w:r>
      <w:r>
        <w:rPr>
          <w:b w:val="0"/>
          <w:i w:val="0"/>
        </w:rPr>
        <w:t>or</w:t>
      </w:r>
      <w:r>
        <w:rPr>
          <w:b w:val="0"/>
          <w:i w:val="0"/>
        </w:rPr>
        <w:t xml:space="preserve"> </w:t>
      </w:r>
      <w:r>
        <w:rPr>
          <w:b w:val="0"/>
          <w:i w:val="0"/>
        </w:rPr>
        <w:t>retry</w:t>
      </w:r>
      <w:r>
        <w:rPr>
          <w:b w:val="0"/>
          <w:i w:val="0"/>
        </w:rPr>
        <w:t xml:space="preserve"> </w:t>
      </w:r>
      <w:r>
        <w:rPr>
          <w:b w:val="0"/>
          <w:i w:val="0"/>
        </w:rPr>
        <w:t>storms.</w:t>
      </w:r>
    </w:p>
    <w:p>
      <w:r>
        <w:rPr>
          <w:b/>
          <w:i w:val="0"/>
        </w:rPr>
        <w:t>Spoken</w:t>
      </w:r>
      <w:r>
        <w:rPr>
          <w:b/>
          <w:i w:val="0"/>
        </w:rPr>
        <w:t xml:space="preserve"> </w:t>
      </w:r>
      <w:r>
        <w:rPr>
          <w:b/>
          <w:i w:val="0"/>
        </w:rPr>
        <w:t>answer:</w:t>
      </w:r>
      <w:r>
        <w:rPr>
          <w:b w:val="0"/>
          <w:i w:val="0"/>
        </w:rPr>
        <w:t xml:space="preserve"> </w:t>
      </w:r>
      <w:r>
        <w:rPr>
          <w:b w:val="0"/>
          <w:i w:val="0"/>
        </w:rPr>
        <w:t>Double</w:t>
      </w:r>
      <w:r>
        <w:rPr>
          <w:b w:val="0"/>
          <w:i w:val="0"/>
        </w:rPr>
        <w:t xml:space="preserve"> </w:t>
      </w:r>
      <w:r>
        <w:rPr>
          <w:b w:val="0"/>
          <w:i w:val="0"/>
        </w:rPr>
        <w:t>the</w:t>
      </w:r>
      <w:r>
        <w:rPr>
          <w:b w:val="0"/>
          <w:i w:val="0"/>
        </w:rPr>
        <w:t xml:space="preserve"> </w:t>
      </w:r>
      <w:r>
        <w:rPr>
          <w:b w:val="0"/>
          <w:i w:val="0"/>
        </w:rPr>
        <w:t>delay</w:t>
      </w:r>
      <w:r>
        <w:rPr>
          <w:b w:val="0"/>
          <w:i w:val="0"/>
        </w:rPr>
        <w:t xml:space="preserve"> </w:t>
      </w:r>
      <w:r>
        <w:rPr>
          <w:b w:val="0"/>
          <w:i w:val="0"/>
        </w:rPr>
        <w:t>while</w:t>
      </w:r>
      <w:r>
        <w:rPr>
          <w:b w:val="0"/>
          <w:i w:val="0"/>
        </w:rPr>
        <w:t xml:space="preserve"> </w:t>
      </w:r>
      <w:r>
        <w:rPr>
          <w:b w:val="0"/>
          <w:i w:val="0"/>
        </w:rPr>
        <w:t>below</w:t>
      </w:r>
      <w:r>
        <w:rPr>
          <w:b w:val="0"/>
          <w:i w:val="0"/>
        </w:rPr>
        <w:t xml:space="preserve"> </w:t>
      </w:r>
      <w:r>
        <w:rPr>
          <w:b w:val="0"/>
          <w:i w:val="0"/>
        </w:rPr>
        <w:t>the</w:t>
      </w:r>
      <w:r>
        <w:rPr>
          <w:b w:val="0"/>
          <w:i w:val="0"/>
        </w:rPr>
        <w:t xml:space="preserve"> </w:t>
      </w:r>
      <w:r>
        <w:rPr>
          <w:b w:val="0"/>
          <w:i w:val="0"/>
        </w:rPr>
        <w:t>cap,</w:t>
      </w:r>
      <w:r>
        <w:rPr>
          <w:b w:val="0"/>
          <w:i w:val="0"/>
        </w:rPr>
        <w:t xml:space="preserve"> </w:t>
      </w:r>
      <w:r>
        <w:rPr>
          <w:b w:val="0"/>
          <w:i w:val="0"/>
        </w:rPr>
        <w:t>saturating</w:t>
      </w:r>
      <w:r>
        <w:rPr>
          <w:b w:val="0"/>
          <w:i w:val="0"/>
        </w:rPr>
        <w:t xml:space="preserve"> </w:t>
      </w:r>
      <w:r>
        <w:rPr>
          <w:b w:val="0"/>
          <w:i w:val="0"/>
        </w:rPr>
        <w:t>before</w:t>
      </w:r>
      <w:r>
        <w:rPr>
          <w:b w:val="0"/>
          <w:i w:val="0"/>
        </w:rPr>
        <w:t xml:space="preserve"> </w:t>
      </w:r>
      <w:r>
        <w:rPr>
          <w:b w:val="0"/>
          <w:i w:val="0"/>
        </w:rPr>
        <w:t>multiplication</w:t>
      </w:r>
      <w:r>
        <w:rPr>
          <w:b w:val="0"/>
          <w:i w:val="0"/>
        </w:rPr>
        <w:t xml:space="preserve"> </w:t>
      </w:r>
      <w:r>
        <w:rPr>
          <w:b w:val="0"/>
          <w:i w:val="0"/>
        </w:rPr>
        <w:t>would</w:t>
      </w:r>
      <w:r>
        <w:rPr>
          <w:b w:val="0"/>
          <w:i w:val="0"/>
        </w:rPr>
        <w:t xml:space="preserve"> </w:t>
      </w:r>
      <w:r>
        <w:rPr>
          <w:b w:val="0"/>
          <w:i w:val="0"/>
        </w:rPr>
        <w:t>overflow</w:t>
      </w:r>
      <w:r>
        <w:rPr>
          <w:b w:val="0"/>
          <w:i w:val="0"/>
        </w:rPr>
        <w:t xml:space="preserve"> </w:t>
      </w:r>
      <w:r>
        <w:rPr>
          <w:b w:val="0"/>
          <w:i w:val="0"/>
        </w:rPr>
        <w:t>or</w:t>
      </w:r>
      <w:r>
        <w:rPr>
          <w:b w:val="0"/>
          <w:i w:val="0"/>
        </w:rPr>
        <w:t xml:space="preserve"> </w:t>
      </w:r>
      <w:r>
        <w:rPr>
          <w:b w:val="0"/>
          <w:i w:val="0"/>
        </w:rPr>
        <w:t>exceed</w:t>
      </w:r>
      <w:r>
        <w:rPr>
          <w:b w:val="0"/>
          <w:i w:val="0"/>
        </w:rPr>
        <w:t xml:space="preserve"> </w:t>
      </w:r>
      <w:r>
        <w:rPr>
          <w:b w:val="0"/>
          <w:i w:val="0"/>
        </w:rPr>
        <w:t>the</w:t>
      </w:r>
      <w:r>
        <w:rPr>
          <w:b w:val="0"/>
          <w:i w:val="0"/>
        </w:rPr>
        <w:t xml:space="preserve"> </w:t>
      </w:r>
      <w:r>
        <w:rPr>
          <w:b w:val="0"/>
          <w:i w:val="0"/>
        </w:rPr>
        <w:t>cap.</w:t>
      </w:r>
      <w:r>
        <w:rPr>
          <w:b w:val="0"/>
          <w:i w:val="0"/>
        </w:rPr>
        <w:t xml:space="preserve"> </w:t>
      </w:r>
      <w:r>
        <w:rPr>
          <w:b w:val="0"/>
          <w:i w:val="0"/>
        </w:rPr>
        <w:t>Track</w:t>
      </w:r>
      <w:r>
        <w:rPr>
          <w:b w:val="0"/>
          <w:i w:val="0"/>
        </w:rPr>
        <w:t xml:space="preserve"> </w:t>
      </w:r>
      <w:r>
        <w:rPr>
          <w:b w:val="0"/>
          <w:i w:val="0"/>
        </w:rPr>
        <w:t>a</w:t>
      </w:r>
      <w:r>
        <w:rPr>
          <w:b w:val="0"/>
          <w:i w:val="0"/>
        </w:rPr>
        <w:t xml:space="preserve"> </w:t>
      </w:r>
      <w:r>
        <w:rPr>
          <w:b w:val="0"/>
          <w:i w:val="0"/>
        </w:rPr>
        <w:t>retry</w:t>
      </w:r>
      <w:r>
        <w:rPr>
          <w:b w:val="0"/>
          <w:i w:val="0"/>
        </w:rPr>
        <w:t xml:space="preserve"> </w:t>
      </w:r>
      <w:r>
        <w:rPr>
          <w:b w:val="0"/>
          <w:i w:val="0"/>
        </w:rPr>
        <w:t>budget</w:t>
      </w:r>
      <w:r>
        <w:rPr>
          <w:b w:val="0"/>
          <w:i w:val="0"/>
        </w:rPr>
        <w:t xml:space="preserve"> </w:t>
      </w:r>
      <w:r>
        <w:rPr>
          <w:b w:val="0"/>
          <w:i w:val="0"/>
        </w:rPr>
        <w:t>separately</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delay</w:t>
      </w:r>
      <w:r>
        <w:rPr>
          <w:b w:val="0"/>
          <w:i w:val="0"/>
        </w:rPr>
        <w:t xml:space="preserve"> </w:t>
      </w:r>
      <w:r>
        <w:rPr>
          <w:b w:val="0"/>
          <w:i w:val="0"/>
        </w:rPr>
        <w:t>calculation.</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retry_delay</w:t>
      </w:r>
      <w:r>
        <w:rPr>
          <w:b w:val="0"/>
          <w:i w:val="0"/>
        </w:rPr>
        <w:t xml:space="preserve"> </w:t>
      </w:r>
      <w:r>
        <w:rPr>
          <w:b w:val="0"/>
          <w:i w:val="0"/>
        </w:rPr>
        <w:t>returns</w:t>
      </w:r>
      <w:r>
        <w:rPr>
          <w:b w:val="0"/>
          <w:i w:val="0"/>
        </w:rPr>
        <w:t xml:space="preserve"> </w:t>
      </w:r>
      <w:r>
        <w:rPr>
          <w:b w:val="0"/>
          <w:i w:val="0"/>
        </w:rPr>
        <w:t>min(initial</w:t>
      </w:r>
      <w:r>
        <w:rPr>
          <w:b w:val="0"/>
          <w:i w:val="0"/>
        </w:rPr>
        <w:t xml:space="preserve"> </w:t>
      </w:r>
      <w:r>
        <w:rPr>
          <w:b w:val="0"/>
          <w:i w:val="0"/>
        </w:rPr>
        <w:t>times</w:t>
      </w:r>
      <w:r>
        <w:rPr>
          <w:b w:val="0"/>
          <w:i w:val="0"/>
        </w:rPr>
        <w:t xml:space="preserve"> </w:t>
      </w:r>
      <w:r>
        <w:rPr>
          <w:b w:val="0"/>
          <w:i w:val="0"/>
        </w:rPr>
        <w:t>2</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attempt,</w:t>
      </w:r>
      <w:r>
        <w:rPr>
          <w:b w:val="0"/>
          <w:i w:val="0"/>
        </w:rPr>
        <w:t xml:space="preserve"> </w:t>
      </w:r>
      <w:r>
        <w:rPr>
          <w:b w:val="0"/>
          <w:i w:val="0"/>
        </w:rPr>
        <w:t>cap)</w:t>
      </w:r>
      <w:r>
        <w:rPr>
          <w:b w:val="0"/>
          <w:i w:val="0"/>
        </w:rPr>
        <w:t xml:space="preserve"> </w:t>
      </w:r>
      <w:r>
        <w:rPr>
          <w:b w:val="0"/>
          <w:i w:val="0"/>
        </w:rPr>
        <w:t>using</w:t>
      </w:r>
      <w:r>
        <w:rPr>
          <w:b w:val="0"/>
          <w:i w:val="0"/>
        </w:rPr>
        <w:t xml:space="preserve"> </w:t>
      </w:r>
      <w:r>
        <w:rPr>
          <w:b w:val="0"/>
          <w:i w:val="0"/>
        </w:rPr>
        <w:t>guarded</w:t>
      </w:r>
      <w:r>
        <w:rPr>
          <w:b w:val="0"/>
          <w:i w:val="0"/>
        </w:rPr>
        <w:t xml:space="preserve"> </w:t>
      </w:r>
      <w:r>
        <w:rPr>
          <w:b w:val="0"/>
          <w:i w:val="0"/>
        </w:rPr>
        <w:t>steps,</w:t>
      </w:r>
      <w:r>
        <w:rPr>
          <w:b w:val="0"/>
          <w:i w:val="0"/>
        </w:rPr>
        <w:t xml:space="preserve"> </w:t>
      </w:r>
      <w:r>
        <w:rPr>
          <w:b w:val="0"/>
          <w:i w:val="0"/>
        </w:rPr>
        <w:t>not</w:t>
      </w:r>
      <w:r>
        <w:rPr>
          <w:b w:val="0"/>
          <w:i w:val="0"/>
        </w:rPr>
        <w:t xml:space="preserve"> </w:t>
      </w:r>
      <w:r>
        <w:rPr>
          <w:b w:val="0"/>
          <w:i w:val="0"/>
        </w:rPr>
        <w:t>an</w:t>
      </w:r>
      <w:r>
        <w:rPr>
          <w:b w:val="0"/>
          <w:i w:val="0"/>
        </w:rPr>
        <w:t xml:space="preserve"> </w:t>
      </w:r>
      <w:r>
        <w:rPr>
          <w:b w:val="0"/>
          <w:i w:val="0"/>
        </w:rPr>
        <w:t>unchecked</w:t>
      </w:r>
      <w:r>
        <w:rPr>
          <w:b w:val="0"/>
          <w:i w:val="0"/>
        </w:rPr>
        <w:t xml:space="preserve"> </w:t>
      </w:r>
      <w:r>
        <w:rPr>
          <w:b w:val="0"/>
          <w:i w:val="0"/>
        </w:rPr>
        <w:t>shift.</w:t>
      </w:r>
      <w:r>
        <w:rPr>
          <w:b w:val="0"/>
          <w:i w:val="0"/>
        </w:rPr>
        <w:t xml:space="preserve"> </w:t>
      </w:r>
      <w:r>
        <w:rPr>
          <w:b w:val="0"/>
          <w:i w:val="0"/>
        </w:rPr>
        <w:t>Test</w:t>
      </w:r>
      <w:r>
        <w:rPr>
          <w:b w:val="0"/>
          <w:i w:val="0"/>
        </w:rPr>
        <w:t xml:space="preserve"> </w:t>
      </w:r>
      <w:r>
        <w:rPr>
          <w:b w:val="0"/>
          <w:i w:val="0"/>
        </w:rPr>
        <w:t>zero</w:t>
      </w:r>
      <w:r>
        <w:rPr>
          <w:b w:val="0"/>
          <w:i w:val="0"/>
        </w:rPr>
        <w:t xml:space="preserve"> </w:t>
      </w:r>
      <w:r>
        <w:rPr>
          <w:b w:val="0"/>
          <w:i w:val="0"/>
        </w:rPr>
        <w:t>attempts,</w:t>
      </w:r>
      <w:r>
        <w:rPr>
          <w:b w:val="0"/>
          <w:i w:val="0"/>
        </w:rPr>
        <w:t xml:space="preserve"> </w:t>
      </w:r>
      <w:r>
        <w:rPr>
          <w:b w:val="0"/>
          <w:i w:val="0"/>
        </w:rPr>
        <w:t>the</w:t>
      </w:r>
      <w:r>
        <w:rPr>
          <w:b w:val="0"/>
          <w:i w:val="0"/>
        </w:rPr>
        <w:t xml:space="preserve"> </w:t>
      </w:r>
      <w:r>
        <w:rPr>
          <w:b w:val="0"/>
          <w:i w:val="0"/>
        </w:rPr>
        <w:t>cap</w:t>
      </w:r>
      <w:r>
        <w:rPr>
          <w:b w:val="0"/>
          <w:i w:val="0"/>
        </w:rPr>
        <w:t xml:space="preserve"> </w:t>
      </w:r>
      <w:r>
        <w:rPr>
          <w:b w:val="0"/>
          <w:i w:val="0"/>
        </w:rPr>
        <w:t>transition,</w:t>
      </w:r>
      <w:r>
        <w:rPr>
          <w:b w:val="0"/>
          <w:i w:val="0"/>
        </w:rPr>
        <w:t xml:space="preserve"> </w:t>
      </w:r>
      <w:r>
        <w:rPr>
          <w:b w:val="0"/>
          <w:i w:val="0"/>
        </w:rPr>
        <w:t>large</w:t>
      </w:r>
      <w:r>
        <w:rPr>
          <w:b w:val="0"/>
          <w:i w:val="0"/>
        </w:rPr>
        <w:t xml:space="preserve"> </w:t>
      </w:r>
      <w:r>
        <w:rPr>
          <w:b w:val="0"/>
          <w:i w:val="0"/>
        </w:rPr>
        <w:t>attempts,</w:t>
      </w:r>
      <w:r>
        <w:rPr>
          <w:b w:val="0"/>
          <w:i w:val="0"/>
        </w:rPr>
        <w:t xml:space="preserve"> </w:t>
      </w:r>
      <w:r>
        <w:rPr>
          <w:b w:val="0"/>
          <w:i w:val="0"/>
        </w:rPr>
        <w:t>and</w:t>
      </w:r>
      <w:r>
        <w:rPr>
          <w:b w:val="0"/>
          <w:i w:val="0"/>
        </w:rPr>
        <w:t xml:space="preserve"> </w:t>
      </w:r>
      <w:r>
        <w:rPr>
          <w:b w:val="0"/>
          <w:i w:val="0"/>
        </w:rPr>
        <w:t>initial</w:t>
      </w:r>
      <w:r>
        <w:rPr>
          <w:b w:val="0"/>
          <w:i w:val="0"/>
        </w:rPr>
        <w:t xml:space="preserve"> </w:t>
      </w:r>
      <w:r>
        <w:rPr>
          <w:b w:val="0"/>
          <w:i w:val="0"/>
        </w:rPr>
        <w:t>greater</w:t>
      </w:r>
      <w:r>
        <w:rPr>
          <w:b w:val="0"/>
          <w:i w:val="0"/>
        </w:rPr>
        <w:t xml:space="preserve"> </w:t>
      </w:r>
      <w:r>
        <w:rPr>
          <w:b w:val="0"/>
          <w:i w:val="0"/>
        </w:rPr>
        <w:t>than</w:t>
      </w:r>
      <w:r>
        <w:rPr>
          <w:b w:val="0"/>
          <w:i w:val="0"/>
        </w:rPr>
        <w:t xml:space="preserve"> </w:t>
      </w:r>
      <w:r>
        <w:rPr>
          <w:b w:val="0"/>
          <w:i w:val="0"/>
        </w:rPr>
        <w:t>cap.</w:t>
      </w:r>
      <w:r>
        <w:rPr>
          <w:b w:val="0"/>
          <w:i w:val="0"/>
        </w:rPr>
        <w:t xml:space="preserve"> </w:t>
      </w:r>
      <w:r>
        <w:rPr>
          <w:b w:val="0"/>
          <w:i w:val="0"/>
        </w:rPr>
        <w:t>Deterministic</w:t>
      </w:r>
      <w:r>
        <w:rPr>
          <w:b w:val="0"/>
          <w:i w:val="0"/>
        </w:rPr>
        <w:t xml:space="preserve"> </w:t>
      </w:r>
      <w:r>
        <w:rPr>
          <w:b w:val="0"/>
          <w:i w:val="0"/>
        </w:rPr>
        <w:t>tests</w:t>
      </w:r>
      <w:r>
        <w:rPr>
          <w:b w:val="0"/>
          <w:i w:val="0"/>
        </w:rPr>
        <w:t xml:space="preserve"> </w:t>
      </w:r>
      <w:r>
        <w:rPr>
          <w:b w:val="0"/>
          <w:i w:val="0"/>
        </w:rPr>
        <w:t>omit</w:t>
      </w:r>
      <w:r>
        <w:rPr>
          <w:b w:val="0"/>
          <w:i w:val="0"/>
        </w:rPr>
        <w:t xml:space="preserve"> </w:t>
      </w:r>
      <w:r>
        <w:rPr>
          <w:b w:val="0"/>
          <w:i w:val="0"/>
        </w:rPr>
        <w:t>jitter;</w:t>
      </w:r>
      <w:r>
        <w:rPr>
          <w:b w:val="0"/>
          <w:i w:val="0"/>
        </w:rPr>
        <w:t xml:space="preserve"> </w:t>
      </w:r>
      <w:r>
        <w:rPr>
          <w:b w:val="0"/>
          <w:i w:val="0"/>
        </w:rPr>
        <w:t>a</w:t>
      </w:r>
      <w:r>
        <w:rPr>
          <w:b w:val="0"/>
          <w:i w:val="0"/>
        </w:rPr>
        <w:t xml:space="preserve"> </w:t>
      </w:r>
      <w:r>
        <w:rPr>
          <w:b w:val="0"/>
          <w:i w:val="0"/>
        </w:rPr>
        <w:t>deployed</w:t>
      </w:r>
      <w:r>
        <w:rPr>
          <w:b w:val="0"/>
          <w:i w:val="0"/>
        </w:rPr>
        <w:t xml:space="preserve"> </w:t>
      </w:r>
      <w:r>
        <w:rPr>
          <w:b w:val="0"/>
          <w:i w:val="0"/>
        </w:rPr>
        <w:t>multi-device</w:t>
      </w:r>
      <w:r>
        <w:rPr>
          <w:b w:val="0"/>
          <w:i w:val="0"/>
        </w:rPr>
        <w:t xml:space="preserve"> </w:t>
      </w:r>
      <w:r>
        <w:rPr>
          <w:b w:val="0"/>
          <w:i w:val="0"/>
        </w:rPr>
        <w:t>system</w:t>
      </w:r>
      <w:r>
        <w:rPr>
          <w:b w:val="0"/>
          <w:i w:val="0"/>
        </w:rPr>
        <w:t xml:space="preserve"> </w:t>
      </w:r>
      <w:r>
        <w:rPr>
          <w:b w:val="0"/>
          <w:i w:val="0"/>
        </w:rPr>
        <w:t>may</w:t>
      </w:r>
      <w:r>
        <w:rPr>
          <w:b w:val="0"/>
          <w:i w:val="0"/>
        </w:rPr>
        <w:t xml:space="preserve"> </w:t>
      </w:r>
      <w:r>
        <w:rPr>
          <w:b w:val="0"/>
          <w:i w:val="0"/>
        </w:rPr>
        <w:t>add</w:t>
      </w:r>
      <w:r>
        <w:rPr>
          <w:b w:val="0"/>
          <w:i w:val="0"/>
        </w:rPr>
        <w:t xml:space="preserve"> </w:t>
      </w:r>
      <w:r>
        <w:rPr>
          <w:b w:val="0"/>
          <w:i w:val="0"/>
        </w:rPr>
        <w:t>bounded</w:t>
      </w:r>
      <w:r>
        <w:rPr>
          <w:b w:val="0"/>
          <w:i w:val="0"/>
        </w:rPr>
        <w:t xml:space="preserve"> </w:t>
      </w:r>
      <w:r>
        <w:rPr>
          <w:b w:val="0"/>
          <w:i w:val="0"/>
        </w:rPr>
        <w:t>randomization</w:t>
      </w:r>
      <w:r>
        <w:rPr>
          <w:b w:val="0"/>
          <w:i w:val="0"/>
        </w:rPr>
        <w:t xml:space="preserve"> </w:t>
      </w:r>
      <w:r>
        <w:rPr>
          <w:b w:val="0"/>
          <w:i w:val="0"/>
        </w:rPr>
        <w:t>to</w:t>
      </w:r>
      <w:r>
        <w:rPr>
          <w:b w:val="0"/>
          <w:i w:val="0"/>
        </w:rPr>
        <w:t xml:space="preserve"> </w:t>
      </w:r>
      <w:r>
        <w:rPr>
          <w:b w:val="0"/>
          <w:i w:val="0"/>
        </w:rPr>
        <w:t>avoid</w:t>
      </w:r>
      <w:r>
        <w:rPr>
          <w:b w:val="0"/>
          <w:i w:val="0"/>
        </w:rPr>
        <w:t xml:space="preserve"> </w:t>
      </w:r>
      <w:r>
        <w:rPr>
          <w:b w:val="0"/>
          <w:i w:val="0"/>
        </w:rPr>
        <w:t>synchronized</w:t>
      </w:r>
      <w:r>
        <w:rPr>
          <w:b w:val="0"/>
          <w:i w:val="0"/>
        </w:rPr>
        <w:t xml:space="preserve"> </w:t>
      </w:r>
      <w:r>
        <w:rPr>
          <w:b w:val="0"/>
          <w:i w:val="0"/>
        </w:rPr>
        <w:t>reconnect</w:t>
      </w:r>
      <w:r>
        <w:rPr>
          <w:b w:val="0"/>
          <w:i w:val="0"/>
        </w:rPr>
        <w:t xml:space="preserve"> </w:t>
      </w:r>
      <w:r>
        <w:rPr>
          <w:b w:val="0"/>
          <w:i w:val="0"/>
        </w:rPr>
        <w:t>storms.</w:t>
      </w:r>
      <w:r>
        <w:rPr>
          <w:b w:val="0"/>
          <w:i w:val="0"/>
        </w:rPr>
        <w:t xml:space="preserve"> </w:t>
      </w:r>
      <w:r>
        <w:rPr>
          <w:b w:val="0"/>
          <w:i w:val="0"/>
        </w:rPr>
        <w:t>Permanent</w:t>
      </w:r>
      <w:r>
        <w:rPr>
          <w:b w:val="0"/>
          <w:i w:val="0"/>
        </w:rPr>
        <w:t xml:space="preserve"> </w:t>
      </w:r>
      <w:r>
        <w:rPr>
          <w:b w:val="0"/>
          <w:i w:val="0"/>
        </w:rPr>
        <w:t>configuration</w:t>
      </w:r>
      <w:r>
        <w:rPr>
          <w:b w:val="0"/>
          <w:i w:val="0"/>
        </w:rPr>
        <w:t xml:space="preserve"> </w:t>
      </w:r>
      <w:r>
        <w:rPr>
          <w:b w:val="0"/>
          <w:i w:val="0"/>
        </w:rPr>
        <w:t>errors</w:t>
      </w:r>
      <w:r>
        <w:rPr>
          <w:b w:val="0"/>
          <w:i w:val="0"/>
        </w:rPr>
        <w:t xml:space="preserve"> </w:t>
      </w:r>
      <w:r>
        <w:rPr>
          <w:b w:val="0"/>
          <w:i w:val="0"/>
        </w:rPr>
        <w:t>should</w:t>
      </w:r>
      <w:r>
        <w:rPr>
          <w:b w:val="0"/>
          <w:i w:val="0"/>
        </w:rPr>
        <w:t xml:space="preserve"> </w:t>
      </w:r>
      <w:r>
        <w:rPr>
          <w:b w:val="0"/>
          <w:i w:val="0"/>
        </w:rPr>
        <w:t>not</w:t>
      </w:r>
      <w:r>
        <w:rPr>
          <w:b w:val="0"/>
          <w:i w:val="0"/>
        </w:rPr>
        <w:t xml:space="preserve"> </w:t>
      </w:r>
      <w:r>
        <w:rPr>
          <w:b w:val="0"/>
          <w:i w:val="0"/>
        </w:rPr>
        <w:t>be</w:t>
      </w:r>
      <w:r>
        <w:rPr>
          <w:b w:val="0"/>
          <w:i w:val="0"/>
        </w:rPr>
        <w:t xml:space="preserve"> </w:t>
      </w:r>
      <w:r>
        <w:rPr>
          <w:b w:val="0"/>
          <w:i w:val="0"/>
        </w:rPr>
        <w:t>retried</w:t>
      </w:r>
      <w:r>
        <w:rPr>
          <w:b w:val="0"/>
          <w:i w:val="0"/>
        </w:rPr>
        <w:t xml:space="preserve"> </w:t>
      </w:r>
      <w:r>
        <w:rPr>
          <w:b w:val="0"/>
          <w:i w:val="0"/>
        </w:rPr>
        <w:t>endlessly</w:t>
      </w:r>
      <w:r>
        <w:rPr>
          <w:b w:val="0"/>
          <w:i w:val="0"/>
        </w:rPr>
        <w:t xml:space="preserve"> </w:t>
      </w:r>
      <w:r>
        <w:rPr>
          <w:b w:val="0"/>
          <w:i w:val="0"/>
        </w:rPr>
        <w:t>as</w:t>
      </w:r>
      <w:r>
        <w:rPr>
          <w:b w:val="0"/>
          <w:i w:val="0"/>
        </w:rPr>
        <w:t xml:space="preserve"> </w:t>
      </w:r>
      <w:r>
        <w:rPr>
          <w:b w:val="0"/>
          <w:i w:val="0"/>
        </w:rPr>
        <w:t>transient</w:t>
      </w:r>
      <w:r>
        <w:rPr>
          <w:b w:val="0"/>
          <w:i w:val="0"/>
        </w:rPr>
        <w:t xml:space="preserve"> </w:t>
      </w:r>
      <w:r>
        <w:rPr>
          <w:b w:val="0"/>
          <w:i w:val="0"/>
        </w:rPr>
        <w:t>failures.</w:t>
      </w:r>
    </w:p>
    <w:p>
      <w:r>
        <w:rPr>
          <w:b/>
          <w:i w:val="0"/>
        </w:rPr>
        <w:t>Assumptions:</w:t>
      </w:r>
      <w:r>
        <w:rPr>
          <w:b w:val="0"/>
          <w:i w:val="0"/>
        </w:rPr>
        <w:t xml:space="preserve"> </w:t>
      </w:r>
      <w:r>
        <w:rPr>
          <w:b w:val="0"/>
          <w:i w:val="0"/>
        </w:rPr>
        <w:t>Assume</w:t>
      </w:r>
      <w:r>
        <w:rPr>
          <w:b w:val="0"/>
          <w:i w:val="0"/>
        </w:rPr>
        <w:t xml:space="preserve"> </w:t>
      </w:r>
      <w:r>
        <w:rPr>
          <w:b w:val="0"/>
          <w:i w:val="0"/>
        </w:rPr>
        <w:t>positive</w:t>
      </w:r>
      <w:r>
        <w:rPr>
          <w:b w:val="0"/>
          <w:i w:val="0"/>
        </w:rPr>
        <w:t xml:space="preserve"> </w:t>
      </w:r>
      <w:r>
        <w:rPr>
          <w:b w:val="0"/>
          <w:i w:val="0"/>
        </w:rPr>
        <w:t>cap</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zero-initial-delay</w:t>
      </w:r>
      <w:r>
        <w:rPr>
          <w:b w:val="0"/>
          <w:i w:val="0"/>
        </w:rPr>
        <w:t xml:space="preserve"> </w:t>
      </w:r>
      <w:r>
        <w:rPr>
          <w:b w:val="0"/>
          <w:i w:val="0"/>
        </w:rPr>
        <w:t>policy.</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rFonts w:ascii="DejaVu Sans Mono" w:hAnsi="DejaVu Sans Mono" w:eastAsia="DejaVu Sans Mono" w:cs="DejaVu Sans Mono"/>
          <w:b w:val="0"/>
          <w:i w:val="0"/>
          <w:sz w:val="19"/>
        </w:rPr>
        <w:t>initial &lt;&lt; attempt</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unchecked</w:t>
      </w:r>
      <w:r>
        <w:rPr>
          <w:b w:val="0"/>
          <w:i w:val="0"/>
        </w:rPr>
        <w:t xml:space="preserve"> </w:t>
      </w:r>
      <w:r>
        <w:rPr>
          <w:b w:val="0"/>
          <w:i w:val="0"/>
        </w:rPr>
        <w:t>shift</w:t>
      </w:r>
      <w:r>
        <w:rPr>
          <w:b w:val="0"/>
          <w:i w:val="0"/>
        </w:rPr>
        <w:t xml:space="preserve"> </w:t>
      </w:r>
      <w:r>
        <w:rPr>
          <w:b w:val="0"/>
          <w:i w:val="0"/>
        </w:rPr>
        <w:t>count</w:t>
      </w:r>
      <w:r>
        <w:rPr>
          <w:b w:val="0"/>
          <w:i w:val="0"/>
        </w:rPr>
        <w:t xml:space="preserve"> </w:t>
      </w:r>
      <w:r>
        <w:rPr>
          <w:b w:val="0"/>
          <w:i w:val="0"/>
        </w:rPr>
        <w:t>or</w:t>
      </w:r>
      <w:r>
        <w:rPr>
          <w:b w:val="0"/>
          <w:i w:val="0"/>
        </w:rPr>
        <w:t xml:space="preserve"> </w:t>
      </w:r>
      <w:r>
        <w:rPr>
          <w:b w:val="0"/>
          <w:i w:val="0"/>
        </w:rPr>
        <w:t>confusing</w:t>
      </w:r>
      <w:r>
        <w:rPr>
          <w:b w:val="0"/>
          <w:i w:val="0"/>
        </w:rPr>
        <w:t xml:space="preserve"> </w:t>
      </w:r>
      <w:r>
        <w:rPr>
          <w:b w:val="0"/>
          <w:i w:val="0"/>
        </w:rPr>
        <w:t>capped</w:t>
      </w:r>
      <w:r>
        <w:rPr>
          <w:b w:val="0"/>
          <w:i w:val="0"/>
        </w:rPr>
        <w:t xml:space="preserve"> </w:t>
      </w:r>
      <w:r>
        <w:rPr>
          <w:b w:val="0"/>
          <w:i w:val="0"/>
        </w:rPr>
        <w:t>delay</w:t>
      </w:r>
      <w:r>
        <w:rPr>
          <w:b w:val="0"/>
          <w:i w:val="0"/>
        </w:rPr>
        <w:t xml:space="preserve"> </w:t>
      </w:r>
      <w:r>
        <w:rPr>
          <w:b w:val="0"/>
          <w:i w:val="0"/>
        </w:rPr>
        <w:t>with</w:t>
      </w:r>
      <w:r>
        <w:rPr>
          <w:b w:val="0"/>
          <w:i w:val="0"/>
        </w:rPr>
        <w:t xml:space="preserve"> </w:t>
      </w:r>
      <w:r>
        <w:rPr>
          <w:b w:val="0"/>
          <w:i w:val="0"/>
        </w:rPr>
        <w:t>capped</w:t>
      </w:r>
      <w:r>
        <w:rPr>
          <w:b w:val="0"/>
          <w:i w:val="0"/>
        </w:rPr>
        <w:t xml:space="preserve"> </w:t>
      </w:r>
      <w:r>
        <w:rPr>
          <w:b w:val="0"/>
          <w:i w:val="0"/>
        </w:rPr>
        <w:t>retry</w:t>
      </w:r>
      <w:r>
        <w:rPr>
          <w:b w:val="0"/>
          <w:i w:val="0"/>
        </w:rPr>
        <w:t xml:space="preserve"> </w:t>
      </w:r>
      <w:r>
        <w:rPr>
          <w:b w:val="0"/>
          <w:i w:val="0"/>
        </w:rPr>
        <w:t>count.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reset</w:t>
      </w:r>
      <w:r>
        <w:rPr>
          <w:b w:val="0"/>
          <w:i w:val="0"/>
        </w:rPr>
        <w:t xml:space="preserve"> </w:t>
      </w:r>
      <w:r>
        <w:rPr>
          <w:b w:val="0"/>
          <w:i w:val="0"/>
        </w:rPr>
        <w:t>the</w:t>
      </w:r>
      <w:r>
        <w:rPr>
          <w:b w:val="0"/>
          <w:i w:val="0"/>
        </w:rPr>
        <w:t xml:space="preserve"> </w:t>
      </w:r>
      <w:r>
        <w:rPr>
          <w:b w:val="0"/>
          <w:i w:val="0"/>
        </w:rPr>
        <w:t>retry</w:t>
      </w:r>
      <w:r>
        <w:rPr>
          <w:b w:val="0"/>
          <w:i w:val="0"/>
        </w:rPr>
        <w:t xml:space="preserve"> </w:t>
      </w:r>
      <w:r>
        <w:rPr>
          <w:b w:val="0"/>
          <w:i w:val="0"/>
        </w:rPr>
        <w:t>state</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connection</w:t>
      </w:r>
      <w:r>
        <w:rPr>
          <w:b w:val="0"/>
          <w:i w:val="0"/>
        </w:rPr>
        <w:t xml:space="preserve"> </w:t>
      </w:r>
      <w:r>
        <w:rPr>
          <w:b w:val="0"/>
          <w:i w:val="0"/>
        </w:rPr>
        <w:t>briefly</w:t>
      </w:r>
      <w:r>
        <w:rPr>
          <w:b w:val="0"/>
          <w:i w:val="0"/>
        </w:rPr>
        <w:t xml:space="preserve"> </w:t>
      </w:r>
      <w:r>
        <w:rPr>
          <w:b w:val="0"/>
          <w:i w:val="0"/>
        </w:rPr>
        <w:t>succeeds</w:t>
      </w:r>
      <w:r>
        <w:rPr>
          <w:b w:val="0"/>
          <w:i w:val="0"/>
        </w:rPr>
        <w:t xml:space="preserve"> </w:t>
      </w:r>
      <w:r>
        <w:rPr>
          <w:b w:val="0"/>
          <w:i w:val="0"/>
        </w:rPr>
        <w:t>then</w:t>
      </w:r>
      <w:r>
        <w:rPr>
          <w:b w:val="0"/>
          <w:i w:val="0"/>
        </w:rPr>
        <w:t xml:space="preserve"> </w:t>
      </w:r>
      <w:r>
        <w:rPr>
          <w:b w:val="0"/>
          <w:i w:val="0"/>
        </w:rPr>
        <w:t>immediately</w:t>
      </w:r>
      <w:r>
        <w:rPr>
          <w:b w:val="0"/>
          <w:i w:val="0"/>
        </w:rPr>
        <w:t xml:space="preserve"> </w:t>
      </w:r>
      <w:r>
        <w:rPr>
          <w:b w:val="0"/>
          <w:i w:val="0"/>
        </w:rPr>
        <w:t>fails?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saturation;</w:t>
      </w:r>
      <w:r>
        <w:rPr>
          <w:b w:val="0"/>
          <w:i w:val="0"/>
        </w:rPr>
        <w:t xml:space="preserve"> </w:t>
      </w:r>
      <w:r>
        <w:rPr>
          <w:b w:val="0"/>
          <w:i w:val="0"/>
        </w:rPr>
        <w:t>shift</w:t>
      </w:r>
      <w:r>
        <w:rPr>
          <w:b w:val="0"/>
          <w:i w:val="0"/>
        </w:rPr>
        <w:t xml:space="preserve"> </w:t>
      </w:r>
      <w:r>
        <w:rPr>
          <w:b w:val="0"/>
          <w:i w:val="0"/>
        </w:rPr>
        <w:t>avoidance;</w:t>
      </w:r>
      <w:r>
        <w:rPr>
          <w:b w:val="0"/>
          <w:i w:val="0"/>
        </w:rPr>
        <w:t xml:space="preserve"> </w:t>
      </w:r>
      <w:r>
        <w:rPr>
          <w:b w:val="0"/>
          <w:i w:val="0"/>
        </w:rPr>
        <w:t>budget</w:t>
      </w:r>
      <w:r>
        <w:rPr>
          <w:b w:val="0"/>
          <w:i w:val="0"/>
        </w:rPr>
        <w:t xml:space="preserve"> </w:t>
      </w:r>
      <w:r>
        <w:rPr>
          <w:b w:val="0"/>
          <w:i w:val="0"/>
        </w:rPr>
        <w:t>distinction;</w:t>
      </w:r>
      <w:r>
        <w:rPr>
          <w:b w:val="0"/>
          <w:i w:val="0"/>
        </w:rPr>
        <w:t xml:space="preserve"> </w:t>
      </w:r>
      <w:r>
        <w:rPr>
          <w:b w:val="0"/>
          <w:i w:val="0"/>
        </w:rPr>
        <w:t>recovery</w:t>
      </w:r>
      <w:r>
        <w:rPr>
          <w:b w:val="0"/>
          <w:i w:val="0"/>
        </w:rPr>
        <w:t xml:space="preserve"> </w:t>
      </w:r>
      <w:r>
        <w:rPr>
          <w:b w:val="0"/>
          <w:i w:val="0"/>
        </w:rPr>
        <w:t>policy.</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44">
        <w:r>
          <w:rPr>
            <w:color w:val="174A75"/>
            <w:u w:val="single"/>
          </w:rPr>
          <w:t xml:space="preserve">FREERTOS</w:t>
        </w:r>
      </w:hyperlink>
      <w:r>
        <w:rPr>
          <w:b w:val="0"/>
          <w:i w:val="0"/>
        </w:rPr>
        <w:t>.</w:t>
      </w:r>
    </w:p>
    <w:p>
      <w:pPr>
        <w:pStyle w:val="Heading4"/>
      </w:pPr>
      <w:r>
        <w:rPr>
          <w:color w:val="000000"/>
        </w:rPr>
        <w:t>Q167 Write a median-of-three filter for signed 32-bit samples without addition.</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Small</w:t>
      </w:r>
      <w:r>
        <w:rPr>
          <w:b w:val="0"/>
          <w:i w:val="0"/>
        </w:rPr>
        <w:t xml:space="preserve"> </w:t>
      </w:r>
      <w:r>
        <w:rPr>
          <w:b w:val="0"/>
          <w:i w:val="0"/>
        </w:rPr>
        <w:t>bounded</w:t>
      </w:r>
      <w:r>
        <w:rPr>
          <w:b w:val="0"/>
          <w:i w:val="0"/>
        </w:rPr>
        <w:t xml:space="preserve"> </w:t>
      </w:r>
      <w:r>
        <w:rPr>
          <w:b w:val="0"/>
          <w:i w:val="0"/>
        </w:rPr>
        <w:t>filtering</w:t>
      </w:r>
      <w:r>
        <w:rPr>
          <w:b w:val="0"/>
          <w:i w:val="0"/>
        </w:rPr>
        <w:t xml:space="preserve"> </w:t>
      </w:r>
      <w:r>
        <w:rPr>
          <w:b w:val="0"/>
          <w:i w:val="0"/>
        </w:rPr>
        <w:t>and</w:t>
      </w:r>
      <w:r>
        <w:rPr>
          <w:b w:val="0"/>
          <w:i w:val="0"/>
        </w:rPr>
        <w:t xml:space="preserve"> </w:t>
      </w:r>
      <w:r>
        <w:rPr>
          <w:b w:val="0"/>
          <w:i w:val="0"/>
        </w:rPr>
        <w:t>overflow</w:t>
      </w:r>
      <w:r>
        <w:rPr>
          <w:b w:val="0"/>
          <w:i w:val="0"/>
        </w:rPr>
        <w:t xml:space="preserve"> </w:t>
      </w:r>
      <w:r>
        <w:rPr>
          <w:b w:val="0"/>
          <w:i w:val="0"/>
        </w:rPr>
        <w:t>avoidance.</w:t>
      </w:r>
    </w:p>
    <w:p>
      <w:r>
        <w:rPr>
          <w:b/>
          <w:i w:val="0"/>
        </w:rPr>
        <w:t>Spoken</w:t>
      </w:r>
      <w:r>
        <w:rPr>
          <w:b/>
          <w:i w:val="0"/>
        </w:rPr>
        <w:t xml:space="preserve"> </w:t>
      </w:r>
      <w:r>
        <w:rPr>
          <w:b/>
          <w:i w:val="0"/>
        </w:rPr>
        <w:t>answer:</w:t>
      </w:r>
      <w:r>
        <w:rPr>
          <w:b w:val="0"/>
          <w:i w:val="0"/>
        </w:rPr>
        <w:t xml:space="preserve"> </w:t>
      </w:r>
      <w:r>
        <w:rPr>
          <w:b w:val="0"/>
          <w:i w:val="0"/>
        </w:rPr>
        <w:t>Use</w:t>
      </w:r>
      <w:r>
        <w:rPr>
          <w:b w:val="0"/>
          <w:i w:val="0"/>
        </w:rPr>
        <w:t xml:space="preserve"> </w:t>
      </w:r>
      <w:r>
        <w:rPr>
          <w:b w:val="0"/>
          <w:i w:val="0"/>
        </w:rPr>
        <w:t>comparisons</w:t>
      </w:r>
      <w:r>
        <w:rPr>
          <w:b w:val="0"/>
          <w:i w:val="0"/>
        </w:rPr>
        <w:t xml:space="preserve"> </w:t>
      </w:r>
      <w:r>
        <w:rPr>
          <w:b w:val="0"/>
          <w:i w:val="0"/>
        </w:rPr>
        <w:t>and</w:t>
      </w:r>
      <w:r>
        <w:rPr>
          <w:b w:val="0"/>
          <w:i w:val="0"/>
        </w:rPr>
        <w:t xml:space="preserve"> </w:t>
      </w:r>
      <w:r>
        <w:rPr>
          <w:b w:val="0"/>
          <w:i w:val="0"/>
        </w:rPr>
        <w:t>swaps</w:t>
      </w:r>
      <w:r>
        <w:rPr>
          <w:b w:val="0"/>
          <w:i w:val="0"/>
        </w:rPr>
        <w:t xml:space="preserve"> </w:t>
      </w:r>
      <w:r>
        <w:rPr>
          <w:b w:val="0"/>
          <w:i w:val="0"/>
        </w:rPr>
        <w:t>to</w:t>
      </w:r>
      <w:r>
        <w:rPr>
          <w:b w:val="0"/>
          <w:i w:val="0"/>
        </w:rPr>
        <w:t xml:space="preserve"> </w:t>
      </w:r>
      <w:r>
        <w:rPr>
          <w:b w:val="0"/>
          <w:i w:val="0"/>
        </w:rPr>
        <w:t>order</w:t>
      </w:r>
      <w:r>
        <w:rPr>
          <w:b w:val="0"/>
          <w:i w:val="0"/>
        </w:rPr>
        <w:t xml:space="preserve"> </w:t>
      </w:r>
      <w:r>
        <w:rPr>
          <w:b w:val="0"/>
          <w:i w:val="0"/>
        </w:rPr>
        <w:t>three</w:t>
      </w:r>
      <w:r>
        <w:rPr>
          <w:b w:val="0"/>
          <w:i w:val="0"/>
        </w:rPr>
        <w:t xml:space="preserve"> </w:t>
      </w:r>
      <w:r>
        <w:rPr>
          <w:b w:val="0"/>
          <w:i w:val="0"/>
        </w:rPr>
        <w:t>values,</w:t>
      </w:r>
      <w:r>
        <w:rPr>
          <w:b w:val="0"/>
          <w:i w:val="0"/>
        </w:rPr>
        <w:t xml:space="preserve"> </w:t>
      </w:r>
      <w:r>
        <w:rPr>
          <w:b w:val="0"/>
          <w:i w:val="0"/>
        </w:rPr>
        <w:t>then</w:t>
      </w:r>
      <w:r>
        <w:rPr>
          <w:b w:val="0"/>
          <w:i w:val="0"/>
        </w:rPr>
        <w:t xml:space="preserve"> </w:t>
      </w:r>
      <w:r>
        <w:rPr>
          <w:b w:val="0"/>
          <w:i w:val="0"/>
        </w:rPr>
        <w:t>return</w:t>
      </w:r>
      <w:r>
        <w:rPr>
          <w:b w:val="0"/>
          <w:i w:val="0"/>
        </w:rPr>
        <w:t xml:space="preserve"> </w:t>
      </w:r>
      <w:r>
        <w:rPr>
          <w:b w:val="0"/>
          <w:i w:val="0"/>
        </w:rPr>
        <w:t>the</w:t>
      </w:r>
      <w:r>
        <w:rPr>
          <w:b w:val="0"/>
          <w:i w:val="0"/>
        </w:rPr>
        <w:t xml:space="preserve"> </w:t>
      </w:r>
      <w:r>
        <w:rPr>
          <w:b w:val="0"/>
          <w:i w:val="0"/>
        </w:rPr>
        <w:t>middle.</w:t>
      </w:r>
      <w:r>
        <w:rPr>
          <w:b w:val="0"/>
          <w:i w:val="0"/>
        </w:rPr>
        <w:t xml:space="preserve"> </w:t>
      </w:r>
      <w:r>
        <w:rPr>
          <w:b w:val="0"/>
          <w:i w:val="0"/>
        </w:rPr>
        <w:t>Avoid</w:t>
      </w:r>
      <w:r>
        <w:rPr>
          <w:b w:val="0"/>
          <w:i w:val="0"/>
        </w:rPr>
        <w:t xml:space="preserve"> </w:t>
      </w:r>
      <w:r>
        <w:rPr>
          <w:b w:val="0"/>
          <w:i w:val="0"/>
        </w:rPr>
        <w:t>summing</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and</w:t>
      </w:r>
      <w:r>
        <w:rPr>
          <w:b w:val="0"/>
          <w:i w:val="0"/>
        </w:rPr>
        <w:t xml:space="preserve"> </w:t>
      </w:r>
      <w:r>
        <w:rPr>
          <w:b w:val="0"/>
          <w:i w:val="0"/>
        </w:rPr>
        <w:t>subtracting</w:t>
      </w:r>
      <w:r>
        <w:rPr>
          <w:b w:val="0"/>
          <w:i w:val="0"/>
        </w:rPr>
        <w:t xml:space="preserve"> </w:t>
      </w:r>
      <w:r>
        <w:rPr>
          <w:b w:val="0"/>
          <w:i w:val="0"/>
        </w:rPr>
        <w:t>extremes</w:t>
      </w:r>
      <w:r>
        <w:rPr>
          <w:b w:val="0"/>
          <w:i w:val="0"/>
        </w:rPr>
        <w:t xml:space="preserve"> </w:t>
      </w:r>
      <w:r>
        <w:rPr>
          <w:b w:val="0"/>
          <w:i w:val="0"/>
        </w:rPr>
        <w:t>because</w:t>
      </w:r>
      <w:r>
        <w:rPr>
          <w:b w:val="0"/>
          <w:i w:val="0"/>
        </w:rPr>
        <w:t xml:space="preserve"> </w:t>
      </w:r>
      <w:r>
        <w:rPr>
          <w:b w:val="0"/>
          <w:i w:val="0"/>
        </w:rPr>
        <w:t>the</w:t>
      </w:r>
      <w:r>
        <w:rPr>
          <w:b w:val="0"/>
          <w:i w:val="0"/>
        </w:rPr>
        <w:t xml:space="preserve"> </w:t>
      </w:r>
      <w:r>
        <w:rPr>
          <w:b w:val="0"/>
          <w:i w:val="0"/>
        </w:rPr>
        <w:t>intermediate</w:t>
      </w:r>
      <w:r>
        <w:rPr>
          <w:b w:val="0"/>
          <w:i w:val="0"/>
        </w:rPr>
        <w:t xml:space="preserve"> </w:t>
      </w:r>
      <w:r>
        <w:rPr>
          <w:b w:val="0"/>
          <w:i w:val="0"/>
        </w:rPr>
        <w:t>sum</w:t>
      </w:r>
      <w:r>
        <w:rPr>
          <w:b w:val="0"/>
          <w:i w:val="0"/>
        </w:rPr>
        <w:t xml:space="preserve"> </w:t>
      </w:r>
      <w:r>
        <w:rPr>
          <w:b w:val="0"/>
          <w:i w:val="0"/>
        </w:rPr>
        <w:t>can</w:t>
      </w:r>
      <w:r>
        <w:rPr>
          <w:b w:val="0"/>
          <w:i w:val="0"/>
        </w:rPr>
        <w:t xml:space="preserve"> </w:t>
      </w:r>
      <w:r>
        <w:rPr>
          <w:b w:val="0"/>
          <w:i w:val="0"/>
        </w:rPr>
        <w:t>overflow.</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median3</w:t>
      </w:r>
      <w:r>
        <w:rPr>
          <w:b w:val="0"/>
          <w:i w:val="0"/>
        </w:rPr>
        <w:t xml:space="preserve"> </w:t>
      </w:r>
      <w:r>
        <w:rPr>
          <w:b w:val="0"/>
          <w:i w:val="0"/>
        </w:rPr>
        <w:t>is</w:t>
      </w:r>
      <w:r>
        <w:rPr>
          <w:b w:val="0"/>
          <w:i w:val="0"/>
        </w:rPr>
        <w:t xml:space="preserve"> </w:t>
      </w:r>
      <w:r>
        <w:rPr>
          <w:b w:val="0"/>
          <w:i w:val="0"/>
        </w:rPr>
        <w:t>constant</w:t>
      </w:r>
      <w:r>
        <w:rPr>
          <w:b w:val="0"/>
          <w:i w:val="0"/>
        </w:rPr>
        <w:t xml:space="preserve"> </w:t>
      </w:r>
      <w:r>
        <w:rPr>
          <w:b w:val="0"/>
          <w:i w:val="0"/>
        </w:rPr>
        <w:t>in</w:t>
      </w:r>
      <w:r>
        <w:rPr>
          <w:b w:val="0"/>
          <w:i w:val="0"/>
        </w:rPr>
        <w:t xml:space="preserve"> </w:t>
      </w:r>
      <w:r>
        <w:rPr>
          <w:b w:val="0"/>
          <w:i w:val="0"/>
        </w:rPr>
        <w:t>storage</w:t>
      </w:r>
      <w:r>
        <w:rPr>
          <w:b w:val="0"/>
          <w:i w:val="0"/>
        </w:rPr>
        <w:t xml:space="preserve"> </w:t>
      </w:r>
      <w:r>
        <w:rPr>
          <w:b w:val="0"/>
          <w:i w:val="0"/>
        </w:rPr>
        <w:t>and</w:t>
      </w:r>
      <w:r>
        <w:rPr>
          <w:b w:val="0"/>
          <w:i w:val="0"/>
        </w:rPr>
        <w:t xml:space="preserve"> </w:t>
      </w:r>
      <w:r>
        <w:rPr>
          <w:b w:val="0"/>
          <w:i w:val="0"/>
        </w:rPr>
        <w:t>has</w:t>
      </w:r>
      <w:r>
        <w:rPr>
          <w:b w:val="0"/>
          <w:i w:val="0"/>
        </w:rPr>
        <w:t xml:space="preserve"> </w:t>
      </w:r>
      <w:r>
        <w:rPr>
          <w:b w:val="0"/>
          <w:i w:val="0"/>
        </w:rPr>
        <w:t>a</w:t>
      </w:r>
      <w:r>
        <w:rPr>
          <w:b w:val="0"/>
          <w:i w:val="0"/>
        </w:rPr>
        <w:t xml:space="preserve"> </w:t>
      </w:r>
      <w:r>
        <w:rPr>
          <w:b w:val="0"/>
          <w:i w:val="0"/>
        </w:rPr>
        <w:t>fixed</w:t>
      </w:r>
      <w:r>
        <w:rPr>
          <w:b w:val="0"/>
          <w:i w:val="0"/>
        </w:rPr>
        <w:t xml:space="preserve"> </w:t>
      </w:r>
      <w:r>
        <w:rPr>
          <w:b w:val="0"/>
          <w:i w:val="0"/>
        </w:rPr>
        <w:t>small</w:t>
      </w:r>
      <w:r>
        <w:rPr>
          <w:b w:val="0"/>
          <w:i w:val="0"/>
        </w:rPr>
        <w:t xml:space="preserve"> </w:t>
      </w:r>
      <w:r>
        <w:rPr>
          <w:b w:val="0"/>
          <w:i w:val="0"/>
        </w:rPr>
        <w:t>comparison</w:t>
      </w:r>
      <w:r>
        <w:rPr>
          <w:b w:val="0"/>
          <w:i w:val="0"/>
        </w:rPr>
        <w:t xml:space="preserve"> </w:t>
      </w:r>
      <w:r>
        <w:rPr>
          <w:b w:val="0"/>
          <w:i w:val="0"/>
        </w:rPr>
        <w:t>bound.</w:t>
      </w:r>
      <w:r>
        <w:rPr>
          <w:b w:val="0"/>
          <w:i w:val="0"/>
        </w:rPr>
        <w:t xml:space="preserve"> </w:t>
      </w:r>
      <w:r>
        <w:rPr>
          <w:b w:val="0"/>
          <w:i w:val="0"/>
        </w:rPr>
        <w:t>Test</w:t>
      </w:r>
      <w:r>
        <w:rPr>
          <w:b w:val="0"/>
          <w:i w:val="0"/>
        </w:rPr>
        <w:t xml:space="preserve"> </w:t>
      </w:r>
      <w:r>
        <w:rPr>
          <w:b w:val="0"/>
          <w:i w:val="0"/>
        </w:rPr>
        <w:t>already</w:t>
      </w:r>
      <w:r>
        <w:rPr>
          <w:b w:val="0"/>
          <w:i w:val="0"/>
        </w:rPr>
        <w:t xml:space="preserve"> </w:t>
      </w:r>
      <w:r>
        <w:rPr>
          <w:b w:val="0"/>
          <w:i w:val="0"/>
        </w:rPr>
        <w:t>sorted,</w:t>
      </w:r>
      <w:r>
        <w:rPr>
          <w:b w:val="0"/>
          <w:i w:val="0"/>
        </w:rPr>
        <w:t xml:space="preserve"> </w:t>
      </w:r>
      <w:r>
        <w:rPr>
          <w:b w:val="0"/>
          <w:i w:val="0"/>
        </w:rPr>
        <w:t>reversed,</w:t>
      </w:r>
      <w:r>
        <w:rPr>
          <w:b w:val="0"/>
          <w:i w:val="0"/>
        </w:rPr>
        <w:t xml:space="preserve"> </w:t>
      </w:r>
      <w:r>
        <w:rPr>
          <w:b w:val="0"/>
          <w:i w:val="0"/>
        </w:rPr>
        <w:t>equal,</w:t>
      </w:r>
      <w:r>
        <w:rPr>
          <w:b w:val="0"/>
          <w:i w:val="0"/>
        </w:rPr>
        <w:t xml:space="preserve"> </w:t>
      </w:r>
      <w:r>
        <w:rPr>
          <w:b w:val="0"/>
          <w:i w:val="0"/>
        </w:rPr>
        <w:t>and</w:t>
      </w:r>
      <w:r>
        <w:rPr>
          <w:b w:val="0"/>
          <w:i w:val="0"/>
        </w:rPr>
        <w:t xml:space="preserve"> </w:t>
      </w:r>
      <w:r>
        <w:rPr>
          <w:b w:val="0"/>
          <w:i w:val="0"/>
        </w:rPr>
        <w:t>extreme</w:t>
      </w:r>
      <w:r>
        <w:rPr>
          <w:b w:val="0"/>
          <w:i w:val="0"/>
        </w:rPr>
        <w:t xml:space="preserve"> </w:t>
      </w:r>
      <w:r>
        <w:rPr>
          <w:b w:val="0"/>
          <w:i w:val="0"/>
        </w:rPr>
        <w:t>values</w:t>
      </w:r>
      <w:r>
        <w:rPr>
          <w:b w:val="0"/>
          <w:i w:val="0"/>
        </w:rPr>
        <w:t xml:space="preserve"> </w:t>
      </w:r>
      <w:r>
        <w:rPr>
          <w:b w:val="0"/>
          <w:i w:val="0"/>
        </w:rPr>
        <w:t>including</w:t>
      </w:r>
      <w:r>
        <w:rPr>
          <w:b w:val="0"/>
          <w:i w:val="0"/>
        </w:rPr>
        <w:t xml:space="preserve"> </w:t>
      </w:r>
      <w:r>
        <w:rPr>
          <w:b w:val="0"/>
          <w:i w:val="0"/>
        </w:rPr>
        <w:t>INT32_MIN</w:t>
      </w:r>
      <w:r>
        <w:rPr>
          <w:b w:val="0"/>
          <w:i w:val="0"/>
        </w:rPr>
        <w:t xml:space="preserve"> </w:t>
      </w:r>
      <w:r>
        <w:rPr>
          <w:b w:val="0"/>
          <w:i w:val="0"/>
        </w:rPr>
        <w:t>and</w:t>
      </w:r>
      <w:r>
        <w:rPr>
          <w:b w:val="0"/>
          <w:i w:val="0"/>
        </w:rPr>
        <w:t xml:space="preserve"> </w:t>
      </w:r>
      <w:r>
        <w:rPr>
          <w:b w:val="0"/>
          <w:i w:val="0"/>
        </w:rPr>
        <w:t>INT32_MAX.</w:t>
      </w:r>
      <w:r>
        <w:rPr>
          <w:b w:val="0"/>
          <w:i w:val="0"/>
        </w:rPr>
        <w:t xml:space="preserve"> </w:t>
      </w:r>
      <w:r>
        <w:rPr>
          <w:b w:val="0"/>
          <w:i w:val="0"/>
        </w:rPr>
        <w:t>A</w:t>
      </w:r>
      <w:r>
        <w:rPr>
          <w:b w:val="0"/>
          <w:i w:val="0"/>
        </w:rPr>
        <w:t xml:space="preserve"> </w:t>
      </w:r>
      <w:r>
        <w:rPr>
          <w:b w:val="0"/>
          <w:i w:val="0"/>
        </w:rPr>
        <w:t>median</w:t>
      </w:r>
      <w:r>
        <w:rPr>
          <w:b w:val="0"/>
          <w:i w:val="0"/>
        </w:rPr>
        <w:t xml:space="preserve"> </w:t>
      </w:r>
      <w:r>
        <w:rPr>
          <w:b w:val="0"/>
          <w:i w:val="0"/>
        </w:rPr>
        <w:t>suppresses</w:t>
      </w:r>
      <w:r>
        <w:rPr>
          <w:b w:val="0"/>
          <w:i w:val="0"/>
        </w:rPr>
        <w:t xml:space="preserve"> </w:t>
      </w:r>
      <w:r>
        <w:rPr>
          <w:b w:val="0"/>
          <w:i w:val="0"/>
        </w:rPr>
        <w:t>an</w:t>
      </w:r>
      <w:r>
        <w:rPr>
          <w:b w:val="0"/>
          <w:i w:val="0"/>
        </w:rPr>
        <w:t xml:space="preserve"> </w:t>
      </w:r>
      <w:r>
        <w:rPr>
          <w:b w:val="0"/>
          <w:i w:val="0"/>
        </w:rPr>
        <w:t>isolated</w:t>
      </w:r>
      <w:r>
        <w:rPr>
          <w:b w:val="0"/>
          <w:i w:val="0"/>
        </w:rPr>
        <w:t xml:space="preserve"> </w:t>
      </w:r>
      <w:r>
        <w:rPr>
          <w:b w:val="0"/>
          <w:i w:val="0"/>
        </w:rPr>
        <w:t>impulse</w:t>
      </w:r>
      <w:r>
        <w:rPr>
          <w:b w:val="0"/>
          <w:i w:val="0"/>
        </w:rPr>
        <w:t xml:space="preserve"> </w:t>
      </w:r>
      <w:r>
        <w:rPr>
          <w:b w:val="0"/>
          <w:i w:val="0"/>
        </w:rPr>
        <w:t>among</w:t>
      </w:r>
      <w:r>
        <w:rPr>
          <w:b w:val="0"/>
          <w:i w:val="0"/>
        </w:rPr>
        <w:t xml:space="preserve"> </w:t>
      </w:r>
      <w:r>
        <w:rPr>
          <w:b w:val="0"/>
          <w:i w:val="0"/>
        </w:rPr>
        <w:t>three</w:t>
      </w:r>
      <w:r>
        <w:rPr>
          <w:b w:val="0"/>
          <w:i w:val="0"/>
        </w:rPr>
        <w:t xml:space="preserve"> </w:t>
      </w:r>
      <w:r>
        <w:rPr>
          <w:b w:val="0"/>
          <w:i w:val="0"/>
        </w:rPr>
        <w:t>samples</w:t>
      </w:r>
      <w:r>
        <w:rPr>
          <w:b w:val="0"/>
          <w:i w:val="0"/>
        </w:rPr>
        <w:t xml:space="preserve"> </w:t>
      </w:r>
      <w:r>
        <w:rPr>
          <w:b w:val="0"/>
          <w:i w:val="0"/>
        </w:rPr>
        <w:t>but</w:t>
      </w:r>
      <w:r>
        <w:rPr>
          <w:b w:val="0"/>
          <w:i w:val="0"/>
        </w:rPr>
        <w:t xml:space="preserve"> </w:t>
      </w:r>
      <w:r>
        <w:rPr>
          <w:b w:val="0"/>
          <w:i w:val="0"/>
        </w:rPr>
        <w:t>changes</w:t>
      </w:r>
      <w:r>
        <w:rPr>
          <w:b w:val="0"/>
          <w:i w:val="0"/>
        </w:rPr>
        <w:t xml:space="preserve"> </w:t>
      </w:r>
      <w:r>
        <w:rPr>
          <w:b w:val="0"/>
          <w:i w:val="0"/>
        </w:rPr>
        <w:t>signal</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adds</w:t>
      </w:r>
      <w:r>
        <w:rPr>
          <w:b w:val="0"/>
          <w:i w:val="0"/>
        </w:rPr>
        <w:t xml:space="preserve"> </w:t>
      </w:r>
      <w:r>
        <w:rPr>
          <w:b w:val="0"/>
          <w:i w:val="0"/>
        </w:rPr>
        <w:t>a</w:t>
      </w:r>
      <w:r>
        <w:rPr>
          <w:b w:val="0"/>
          <w:i w:val="0"/>
        </w:rPr>
        <w:t xml:space="preserve"> </w:t>
      </w:r>
      <w:r>
        <w:rPr>
          <w:b w:val="0"/>
          <w:i w:val="0"/>
        </w:rPr>
        <w:t>window</w:t>
      </w:r>
      <w:r>
        <w:rPr>
          <w:b w:val="0"/>
          <w:i w:val="0"/>
        </w:rPr>
        <w:t xml:space="preserve"> </w:t>
      </w:r>
      <w:r>
        <w:rPr>
          <w:b w:val="0"/>
          <w:i w:val="0"/>
        </w:rPr>
        <w:t>interpretation.</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substitute</w:t>
      </w:r>
      <w:r>
        <w:rPr>
          <w:b w:val="0"/>
          <w:i w:val="0"/>
        </w:rPr>
        <w:t xml:space="preserve"> </w:t>
      </w:r>
      <w:r>
        <w:rPr>
          <w:b w:val="0"/>
          <w:i w:val="0"/>
        </w:rPr>
        <w:t>for</w:t>
      </w:r>
      <w:r>
        <w:rPr>
          <w:b w:val="0"/>
          <w:i w:val="0"/>
        </w:rPr>
        <w:t xml:space="preserve"> </w:t>
      </w:r>
      <w:r>
        <w:rPr>
          <w:b w:val="0"/>
          <w:i w:val="0"/>
        </w:rPr>
        <w:t>checking</w:t>
      </w:r>
      <w:r>
        <w:rPr>
          <w:b w:val="0"/>
          <w:i w:val="0"/>
        </w:rPr>
        <w:t xml:space="preserve"> </w:t>
      </w:r>
      <w:r>
        <w:rPr>
          <w:b w:val="0"/>
          <w:i w:val="0"/>
        </w:rPr>
        <w:t>sensor</w:t>
      </w:r>
      <w:r>
        <w:rPr>
          <w:b w:val="0"/>
          <w:i w:val="0"/>
        </w:rPr>
        <w:t xml:space="preserve"> </w:t>
      </w:r>
      <w:r>
        <w:rPr>
          <w:b w:val="0"/>
          <w:i w:val="0"/>
        </w:rPr>
        <w:t>validity</w:t>
      </w:r>
      <w:r>
        <w:rPr>
          <w:b w:val="0"/>
          <w:i w:val="0"/>
        </w:rPr>
        <w:t xml:space="preserve"> </w:t>
      </w:r>
      <w:r>
        <w:rPr>
          <w:b w:val="0"/>
          <w:i w:val="0"/>
        </w:rPr>
        <w:t>or</w:t>
      </w:r>
      <w:r>
        <w:rPr>
          <w:b w:val="0"/>
          <w:i w:val="0"/>
        </w:rPr>
        <w:t xml:space="preserve"> </w:t>
      </w:r>
      <w:r>
        <w:rPr>
          <w:b w:val="0"/>
          <w:i w:val="0"/>
        </w:rPr>
        <w:t>measuring</w:t>
      </w:r>
      <w:r>
        <w:rPr>
          <w:b w:val="0"/>
          <w:i w:val="0"/>
        </w:rPr>
        <w:t xml:space="preserve"> </w:t>
      </w:r>
      <w:r>
        <w:rPr>
          <w:b w:val="0"/>
          <w:i w:val="0"/>
        </w:rPr>
        <w:t>control-loop</w:t>
      </w:r>
      <w:r>
        <w:rPr>
          <w:b w:val="0"/>
          <w:i w:val="0"/>
        </w:rPr>
        <w:t xml:space="preserve"> </w:t>
      </w:r>
      <w:r>
        <w:rPr>
          <w:b w:val="0"/>
          <w:i w:val="0"/>
        </w:rPr>
        <w:t>delay.</w:t>
      </w:r>
    </w:p>
    <w:p>
      <w:r>
        <w:rPr>
          <w:b/>
          <w:i w:val="0"/>
        </w:rPr>
        <w:t>Assumptions:</w:t>
      </w:r>
      <w:r>
        <w:rPr>
          <w:b w:val="0"/>
          <w:i w:val="0"/>
        </w:rPr>
        <w:t xml:space="preserve"> </w:t>
      </w:r>
      <w:r>
        <w:rPr>
          <w:b w:val="0"/>
          <w:i w:val="0"/>
        </w:rPr>
        <w:t>Assume</w:t>
      </w:r>
      <w:r>
        <w:rPr>
          <w:b w:val="0"/>
          <w:i w:val="0"/>
        </w:rPr>
        <w:t xml:space="preserve"> </w:t>
      </w:r>
      <w:r>
        <w:rPr>
          <w:b w:val="0"/>
          <w:i w:val="0"/>
        </w:rPr>
        <w:t>signed</w:t>
      </w:r>
      <w:r>
        <w:rPr>
          <w:b w:val="0"/>
          <w:i w:val="0"/>
        </w:rPr>
        <w:t xml:space="preserve"> </w:t>
      </w:r>
      <w:r>
        <w:rPr>
          <w:b w:val="0"/>
          <w:i w:val="0"/>
        </w:rPr>
        <w:t>32-bit</w:t>
      </w:r>
      <w:r>
        <w:rPr>
          <w:b w:val="0"/>
          <w:i w:val="0"/>
        </w:rPr>
        <w:t xml:space="preserve"> </w:t>
      </w:r>
      <w:r>
        <w:rPr>
          <w:b w:val="0"/>
          <w:i w:val="0"/>
        </w:rPr>
        <w:t>samples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three-sample</w:t>
      </w:r>
      <w:r>
        <w:rPr>
          <w:b w:val="0"/>
          <w:i w:val="0"/>
        </w:rPr>
        <w:t xml:space="preserve"> </w:t>
      </w:r>
      <w:r>
        <w:rPr>
          <w:b w:val="0"/>
          <w:i w:val="0"/>
        </w:rPr>
        <w:t>count-based</w:t>
      </w:r>
      <w:r>
        <w:rPr>
          <w:b w:val="0"/>
          <w:i w:val="0"/>
        </w:rPr>
        <w:t xml:space="preserve"> </w:t>
      </w:r>
      <w:r>
        <w:rPr>
          <w:b w:val="0"/>
          <w:i w:val="0"/>
        </w:rPr>
        <w:t>window.</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arithmetic</w:t>
      </w:r>
      <w:r>
        <w:rPr>
          <w:b w:val="0"/>
          <w:i w:val="0"/>
        </w:rPr>
        <w:t xml:space="preserve"> </w:t>
      </w:r>
      <w:r>
        <w:rPr>
          <w:b w:val="0"/>
          <w:i w:val="0"/>
        </w:rPr>
        <w:t>averaging</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median</w:t>
      </w:r>
      <w:r>
        <w:rPr>
          <w:b w:val="0"/>
          <w:i w:val="0"/>
        </w:rPr>
        <w:t xml:space="preserve"> </w:t>
      </w:r>
      <w:r>
        <w:rPr>
          <w:b w:val="0"/>
          <w:i w:val="0"/>
        </w:rPr>
        <w:t>or</w:t>
      </w:r>
      <w:r>
        <w:rPr>
          <w:b w:val="0"/>
          <w:i w:val="0"/>
        </w:rPr>
        <w:t xml:space="preserve"> </w:t>
      </w:r>
      <w:r>
        <w:rPr>
          <w:b w:val="0"/>
          <w:i w:val="0"/>
        </w:rPr>
        <w:t>ignoring</w:t>
      </w:r>
      <w:r>
        <w:rPr>
          <w:b w:val="0"/>
          <w:i w:val="0"/>
        </w:rPr>
        <w:t xml:space="preserve"> </w:t>
      </w:r>
      <w:r>
        <w:rPr>
          <w:b w:val="0"/>
          <w:i w:val="0"/>
        </w:rPr>
        <w:t>overflow</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sum-based</w:t>
      </w:r>
      <w:r>
        <w:rPr>
          <w:b w:val="0"/>
          <w:i w:val="0"/>
        </w:rPr>
        <w:t xml:space="preserve"> </w:t>
      </w:r>
      <w:r>
        <w:rPr>
          <w:b w:val="0"/>
          <w:i w:val="0"/>
        </w:rPr>
        <w:t>shortcut.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define</w:t>
      </w:r>
      <w:r>
        <w:rPr>
          <w:b w:val="0"/>
          <w:i w:val="0"/>
        </w:rPr>
        <w:t xml:space="preserve"> </w:t>
      </w:r>
      <w:r>
        <w:rPr>
          <w:b w:val="0"/>
          <w:i w:val="0"/>
        </w:rPr>
        <w:t>output</w:t>
      </w:r>
      <w:r>
        <w:rPr>
          <w:b w:val="0"/>
          <w:i w:val="0"/>
        </w:rPr>
        <w:t xml:space="preserve"> </w:t>
      </w:r>
      <w:r>
        <w:rPr>
          <w:b w:val="0"/>
          <w:i w:val="0"/>
        </w:rPr>
        <w:t>during</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two</w:t>
      </w:r>
      <w:r>
        <w:rPr>
          <w:b w:val="0"/>
          <w:i w:val="0"/>
        </w:rPr>
        <w:t xml:space="preserve"> </w:t>
      </w:r>
      <w:r>
        <w:rPr>
          <w:b w:val="0"/>
          <w:i w:val="0"/>
        </w:rPr>
        <w:t>samples</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streaming</w:t>
      </w:r>
      <w:r>
        <w:rPr>
          <w:b w:val="0"/>
          <w:i w:val="0"/>
        </w:rPr>
        <w:t xml:space="preserve"> </w:t>
      </w:r>
      <w:r>
        <w:rPr>
          <w:b w:val="0"/>
          <w:i w:val="0"/>
        </w:rPr>
        <w:t>implementation?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comparison</w:t>
      </w:r>
      <w:r>
        <w:rPr>
          <w:b w:val="0"/>
          <w:i w:val="0"/>
        </w:rPr>
        <w:t xml:space="preserve"> </w:t>
      </w:r>
      <w:r>
        <w:rPr>
          <w:b w:val="0"/>
          <w:i w:val="0"/>
        </w:rPr>
        <w:t>algorithm;</w:t>
      </w:r>
      <w:r>
        <w:rPr>
          <w:b w:val="0"/>
          <w:i w:val="0"/>
        </w:rPr>
        <w:t xml:space="preserve"> </w:t>
      </w:r>
      <w:r>
        <w:rPr>
          <w:b w:val="0"/>
          <w:i w:val="0"/>
        </w:rPr>
        <w:t>extremes;</w:t>
      </w:r>
      <w:r>
        <w:rPr>
          <w:b w:val="0"/>
          <w:i w:val="0"/>
        </w:rPr>
        <w:t xml:space="preserve"> </w:t>
      </w:r>
      <w:r>
        <w:rPr>
          <w:b w:val="0"/>
          <w:i w:val="0"/>
        </w:rPr>
        <w:t>ties;</w:t>
      </w:r>
      <w:r>
        <w:rPr>
          <w:b w:val="0"/>
          <w:i w:val="0"/>
        </w:rPr>
        <w:t xml:space="preserve"> </w:t>
      </w:r>
      <w:r>
        <w:rPr>
          <w:b w:val="0"/>
          <w:i w:val="0"/>
        </w:rPr>
        <w:t>filtering/startup</w:t>
      </w:r>
      <w:r>
        <w:rPr>
          <w:b w:val="0"/>
          <w:i w:val="0"/>
        </w:rPr>
        <w:t xml:space="preserve"> </w:t>
      </w:r>
      <w:r>
        <w:rPr>
          <w:b w:val="0"/>
          <w:i w:val="0"/>
        </w:rPr>
        <w:t>limitations.</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44">
        <w:r>
          <w:rPr>
            <w:color w:val="174A75"/>
            <w:u w:val="single"/>
          </w:rPr>
          <w:t xml:space="preserve">FREERTOS</w:t>
        </w:r>
      </w:hyperlink>
      <w:r>
        <w:rPr>
          <w:b w:val="0"/>
          <w:i w:val="0"/>
        </w:rPr>
        <w:t>.</w:t>
      </w:r>
    </w:p>
    <w:p>
      <w:pPr>
        <w:pStyle w:val="Heading4"/>
      </w:pPr>
      <w:r>
        <w:rPr>
          <w:color w:val="000000"/>
        </w:rPr>
        <w:t>Q168 Scale a signed sensor code by an integer ratio with checked output range.</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Fixed-point</w:t>
      </w:r>
      <w:r>
        <w:rPr>
          <w:b w:val="0"/>
          <w:i w:val="0"/>
        </w:rPr>
        <w:t xml:space="preserve"> </w:t>
      </w:r>
      <w:r>
        <w:rPr>
          <w:b w:val="0"/>
          <w:i w:val="0"/>
        </w:rPr>
        <w:t>arithmetic</w:t>
      </w:r>
      <w:r>
        <w:rPr>
          <w:b w:val="0"/>
          <w:i w:val="0"/>
        </w:rPr>
        <w:t xml:space="preserve"> </w:t>
      </w:r>
      <w:r>
        <w:rPr>
          <w:b w:val="0"/>
          <w:i w:val="0"/>
        </w:rPr>
        <w:t>and</w:t>
      </w:r>
      <w:r>
        <w:rPr>
          <w:b w:val="0"/>
          <w:i w:val="0"/>
        </w:rPr>
        <w:t xml:space="preserve"> </w:t>
      </w:r>
      <w:r>
        <w:rPr>
          <w:b w:val="0"/>
          <w:i w:val="0"/>
        </w:rPr>
        <w:t>explicit</w:t>
      </w:r>
      <w:r>
        <w:rPr>
          <w:b w:val="0"/>
          <w:i w:val="0"/>
        </w:rPr>
        <w:t xml:space="preserve"> </w:t>
      </w:r>
      <w:r>
        <w:rPr>
          <w:b w:val="0"/>
          <w:i w:val="0"/>
        </w:rPr>
        <w:t>rounding.</w:t>
      </w:r>
    </w:p>
    <w:p>
      <w:r>
        <w:rPr>
          <w:b/>
          <w:i w:val="0"/>
        </w:rPr>
        <w:t>Spoken</w:t>
      </w:r>
      <w:r>
        <w:rPr>
          <w:b/>
          <w:i w:val="0"/>
        </w:rPr>
        <w:t xml:space="preserve"> </w:t>
      </w:r>
      <w:r>
        <w:rPr>
          <w:b/>
          <w:i w:val="0"/>
        </w:rPr>
        <w:t>answer:</w:t>
      </w:r>
      <w:r>
        <w:rPr>
          <w:b w:val="0"/>
          <w:i w:val="0"/>
        </w:rPr>
        <w:t xml:space="preserve"> </w:t>
      </w:r>
      <w:r>
        <w:rPr>
          <w:b w:val="0"/>
          <w:i w:val="0"/>
        </w:rPr>
        <w:t>Promote</w:t>
      </w:r>
      <w:r>
        <w:rPr>
          <w:b w:val="0"/>
          <w:i w:val="0"/>
        </w:rPr>
        <w:t xml:space="preserve"> </w:t>
      </w:r>
      <w:r>
        <w:rPr>
          <w:b w:val="0"/>
          <w:i w:val="0"/>
        </w:rPr>
        <w:t>the</w:t>
      </w:r>
      <w:r>
        <w:rPr>
          <w:b w:val="0"/>
          <w:i w:val="0"/>
        </w:rPr>
        <w:t xml:space="preserve"> </w:t>
      </w:r>
      <w:r>
        <w:rPr>
          <w:b w:val="0"/>
          <w:i w:val="0"/>
        </w:rPr>
        <w:t>product</w:t>
      </w:r>
      <w:r>
        <w:rPr>
          <w:b w:val="0"/>
          <w:i w:val="0"/>
        </w:rPr>
        <w:t xml:space="preserve"> </w:t>
      </w:r>
      <w:r>
        <w:rPr>
          <w:b w:val="0"/>
          <w:i w:val="0"/>
        </w:rPr>
        <w:t>to</w:t>
      </w:r>
      <w:r>
        <w:rPr>
          <w:b w:val="0"/>
          <w:i w:val="0"/>
        </w:rPr>
        <w:t xml:space="preserve"> </w:t>
      </w:r>
      <w:r>
        <w:rPr>
          <w:b w:val="0"/>
          <w:i w:val="0"/>
        </w:rPr>
        <w:t>int64_t</w:t>
      </w:r>
      <w:r>
        <w:rPr>
          <w:b w:val="0"/>
          <w:i w:val="0"/>
        </w:rPr>
        <w:t xml:space="preserve"> </w:t>
      </w:r>
      <w:r>
        <w:rPr>
          <w:b w:val="0"/>
          <w:i w:val="0"/>
        </w:rPr>
        <w:t>before</w:t>
      </w:r>
      <w:r>
        <w:rPr>
          <w:b w:val="0"/>
          <w:i w:val="0"/>
        </w:rPr>
        <w:t xml:space="preserve"> </w:t>
      </w:r>
      <w:r>
        <w:rPr>
          <w:b w:val="0"/>
          <w:i w:val="0"/>
        </w:rPr>
        <w:t>multiplication,</w:t>
      </w:r>
      <w:r>
        <w:rPr>
          <w:b w:val="0"/>
          <w:i w:val="0"/>
        </w:rPr>
        <w:t xml:space="preserve"> </w:t>
      </w:r>
      <w:r>
        <w:rPr>
          <w:b w:val="0"/>
          <w:i w:val="0"/>
        </w:rPr>
        <w:t>reject</w:t>
      </w:r>
      <w:r>
        <w:rPr>
          <w:b w:val="0"/>
          <w:i w:val="0"/>
        </w:rPr>
        <w:t xml:space="preserve"> </w:t>
      </w:r>
      <w:r>
        <w:rPr>
          <w:b w:val="0"/>
          <w:i w:val="0"/>
        </w:rPr>
        <w:t>a</w:t>
      </w:r>
      <w:r>
        <w:rPr>
          <w:b w:val="0"/>
          <w:i w:val="0"/>
        </w:rPr>
        <w:t xml:space="preserve"> </w:t>
      </w:r>
      <w:r>
        <w:rPr>
          <w:b w:val="0"/>
          <w:i w:val="0"/>
        </w:rPr>
        <w:t>zero</w:t>
      </w:r>
      <w:r>
        <w:rPr>
          <w:b w:val="0"/>
          <w:i w:val="0"/>
        </w:rPr>
        <w:t xml:space="preserve"> </w:t>
      </w:r>
      <w:r>
        <w:rPr>
          <w:b w:val="0"/>
          <w:i w:val="0"/>
        </w:rPr>
        <w:t>denominator,</w:t>
      </w:r>
      <w:r>
        <w:rPr>
          <w:b w:val="0"/>
          <w:i w:val="0"/>
        </w:rPr>
        <w:t xml:space="preserve"> </w:t>
      </w:r>
      <w:r>
        <w:rPr>
          <w:b w:val="0"/>
          <w:i w:val="0"/>
        </w:rPr>
        <w:t>divide</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rounding</w:t>
      </w:r>
      <w:r>
        <w:rPr>
          <w:b w:val="0"/>
          <w:i w:val="0"/>
        </w:rPr>
        <w:t xml:space="preserve"> </w:t>
      </w:r>
      <w:r>
        <w:rPr>
          <w:b w:val="0"/>
          <w:i w:val="0"/>
        </w:rPr>
        <w:t>policy,</w:t>
      </w:r>
      <w:r>
        <w:rPr>
          <w:b w:val="0"/>
          <w:i w:val="0"/>
        </w:rPr>
        <w:t xml:space="preserve"> </w:t>
      </w:r>
      <w:r>
        <w:rPr>
          <w:b w:val="0"/>
          <w:i w:val="0"/>
        </w:rPr>
        <w:t>and</w:t>
      </w:r>
      <w:r>
        <w:rPr>
          <w:b w:val="0"/>
          <w:i w:val="0"/>
        </w:rPr>
        <w:t xml:space="preserve"> </w:t>
      </w:r>
      <w:r>
        <w:rPr>
          <w:b w:val="0"/>
          <w:i w:val="0"/>
        </w:rPr>
        <w:t>check</w:t>
      </w:r>
      <w:r>
        <w:rPr>
          <w:b w:val="0"/>
          <w:i w:val="0"/>
        </w:rPr>
        <w:t xml:space="preserve"> </w:t>
      </w:r>
      <w:r>
        <w:rPr>
          <w:b w:val="0"/>
          <w:i w:val="0"/>
        </w:rPr>
        <w:t>the</w:t>
      </w:r>
      <w:r>
        <w:rPr>
          <w:b w:val="0"/>
          <w:i w:val="0"/>
        </w:rPr>
        <w:t xml:space="preserve"> </w:t>
      </w:r>
      <w:r>
        <w:rPr>
          <w:b w:val="0"/>
          <w:i w:val="0"/>
        </w:rPr>
        <w:t>quotient</w:t>
      </w:r>
      <w:r>
        <w:rPr>
          <w:b w:val="0"/>
          <w:i w:val="0"/>
        </w:rPr>
        <w:t xml:space="preserve"> </w:t>
      </w:r>
      <w:r>
        <w:rPr>
          <w:b w:val="0"/>
          <w:i w:val="0"/>
        </w:rPr>
        <w:t>fits</w:t>
      </w:r>
      <w:r>
        <w:rPr>
          <w:b w:val="0"/>
          <w:i w:val="0"/>
        </w:rPr>
        <w:t xml:space="preserve"> </w:t>
      </w:r>
      <w:r>
        <w:rPr>
          <w:b w:val="0"/>
          <w:i w:val="0"/>
        </w:rPr>
        <w:t>int32_t</w:t>
      </w:r>
      <w:r>
        <w:rPr>
          <w:b w:val="0"/>
          <w:i w:val="0"/>
        </w:rPr>
        <w:t xml:space="preserve"> </w:t>
      </w:r>
      <w:r>
        <w:rPr>
          <w:b w:val="0"/>
          <w:i w:val="0"/>
        </w:rPr>
        <w:t>before</w:t>
      </w:r>
      <w:r>
        <w:rPr>
          <w:b w:val="0"/>
          <w:i w:val="0"/>
        </w:rPr>
        <w:t xml:space="preserve"> </w:t>
      </w:r>
      <w:r>
        <w:rPr>
          <w:b w:val="0"/>
          <w:i w:val="0"/>
        </w:rPr>
        <w:t>storing.</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scale_i32</w:t>
      </w:r>
      <w:r>
        <w:rPr>
          <w:b w:val="0"/>
          <w:i w:val="0"/>
        </w:rPr>
        <w:t xml:space="preserve"> </w:t>
      </w:r>
      <w:r>
        <w:rPr>
          <w:b w:val="0"/>
          <w:i w:val="0"/>
        </w:rPr>
        <w:t>uses</w:t>
      </w:r>
      <w:r>
        <w:rPr>
          <w:b w:val="0"/>
          <w:i w:val="0"/>
        </w:rPr>
        <w:t xml:space="preserve"> </w:t>
      </w:r>
      <w:r>
        <w:rPr>
          <w:b w:val="0"/>
          <w:i w:val="0"/>
        </w:rPr>
        <w:t>an</w:t>
      </w:r>
      <w:r>
        <w:rPr>
          <w:b w:val="0"/>
          <w:i w:val="0"/>
        </w:rPr>
        <w:t xml:space="preserve"> </w:t>
      </w:r>
      <w:r>
        <w:rPr>
          <w:b w:val="0"/>
          <w:i w:val="0"/>
        </w:rPr>
        <w:t>int32_t</w:t>
      </w:r>
      <w:r>
        <w:rPr>
          <w:b w:val="0"/>
          <w:i w:val="0"/>
        </w:rPr>
        <w:t xml:space="preserve"> </w:t>
      </w:r>
      <w:r>
        <w:rPr>
          <w:b w:val="0"/>
          <w:i w:val="0"/>
        </w:rPr>
        <w:t>numerator</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positive</w:t>
      </w:r>
      <w:r>
        <w:rPr>
          <w:b w:val="0"/>
          <w:i w:val="0"/>
        </w:rPr>
        <w:t xml:space="preserve"> </w:t>
      </w:r>
      <w:r>
        <w:rPr>
          <w:b w:val="0"/>
          <w:i w:val="0"/>
        </w:rPr>
        <w:t>int32_t</w:t>
      </w:r>
      <w:r>
        <w:rPr>
          <w:b w:val="0"/>
          <w:i w:val="0"/>
        </w:rPr>
        <w:t xml:space="preserve"> </w:t>
      </w:r>
      <w:r>
        <w:rPr>
          <w:b w:val="0"/>
          <w:i w:val="0"/>
        </w:rPr>
        <w:t>denominator;</w:t>
      </w:r>
      <w:r>
        <w:rPr>
          <w:b w:val="0"/>
          <w:i w:val="0"/>
        </w:rPr>
        <w:t xml:space="preserve"> </w:t>
      </w:r>
      <w:r>
        <w:rPr>
          <w:b w:val="0"/>
          <w:i w:val="0"/>
        </w:rPr>
        <w:t>their</w:t>
      </w:r>
      <w:r>
        <w:rPr>
          <w:b w:val="0"/>
          <w:i w:val="0"/>
        </w:rPr>
        <w:t xml:space="preserve"> </w:t>
      </w:r>
      <w:r>
        <w:rPr>
          <w:b w:val="0"/>
          <w:i w:val="0"/>
        </w:rPr>
        <w:t>product</w:t>
      </w:r>
      <w:r>
        <w:rPr>
          <w:b w:val="0"/>
          <w:i w:val="0"/>
        </w:rPr>
        <w:t xml:space="preserve"> </w:t>
      </w:r>
      <w:r>
        <w:rPr>
          <w:b w:val="0"/>
          <w:i w:val="0"/>
        </w:rPr>
        <w:t>fits</w:t>
      </w:r>
      <w:r>
        <w:rPr>
          <w:b w:val="0"/>
          <w:i w:val="0"/>
        </w:rPr>
        <w:t xml:space="preserve"> </w:t>
      </w:r>
      <w:r>
        <w:rPr>
          <w:b w:val="0"/>
          <w:i w:val="0"/>
        </w:rPr>
        <w:t>int64_t.</w:t>
      </w:r>
      <w:r>
        <w:rPr>
          <w:b w:val="0"/>
          <w:i w:val="0"/>
        </w:rPr>
        <w:t xml:space="preserve"> </w:t>
      </w:r>
      <w:r>
        <w:rPr>
          <w:b w:val="0"/>
          <w:i w:val="0"/>
        </w:rPr>
        <w:t>C</w:t>
      </w:r>
      <w:r>
        <w:rPr>
          <w:b w:val="0"/>
          <w:i w:val="0"/>
        </w:rPr>
        <w:t xml:space="preserve"> </w:t>
      </w:r>
      <w:r>
        <w:rPr>
          <w:b w:val="0"/>
          <w:i w:val="0"/>
        </w:rPr>
        <w:t>integer</w:t>
      </w:r>
      <w:r>
        <w:rPr>
          <w:b w:val="0"/>
          <w:i w:val="0"/>
        </w:rPr>
        <w:t xml:space="preserve"> </w:t>
      </w:r>
      <w:r>
        <w:rPr>
          <w:b w:val="0"/>
          <w:i w:val="0"/>
        </w:rPr>
        <w:t>division</w:t>
      </w:r>
      <w:r>
        <w:rPr>
          <w:b w:val="0"/>
          <w:i w:val="0"/>
        </w:rPr>
        <w:t xml:space="preserve"> </w:t>
      </w:r>
      <w:r>
        <w:rPr>
          <w:b w:val="0"/>
          <w:i w:val="0"/>
        </w:rPr>
        <w:t>truncates</w:t>
      </w:r>
      <w:r>
        <w:rPr>
          <w:b w:val="0"/>
          <w:i w:val="0"/>
        </w:rPr>
        <w:t xml:space="preserve"> </w:t>
      </w:r>
      <w:r>
        <w:rPr>
          <w:b w:val="0"/>
          <w:i w:val="0"/>
        </w:rPr>
        <w:t>toward</w:t>
      </w:r>
      <w:r>
        <w:rPr>
          <w:b w:val="0"/>
          <w:i w:val="0"/>
        </w:rPr>
        <w:t xml:space="preserve"> </w:t>
      </w:r>
      <w:r>
        <w:rPr>
          <w:b w:val="0"/>
          <w:i w:val="0"/>
        </w:rPr>
        <w:t>zero,</w:t>
      </w:r>
      <w:r>
        <w:rPr>
          <w:b w:val="0"/>
          <w:i w:val="0"/>
        </w:rPr>
        <w:t xml:space="preserve"> </w:t>
      </w:r>
      <w:r>
        <w:rPr>
          <w:b w:val="0"/>
          <w:i w:val="0"/>
        </w:rPr>
        <w:t>so</w:t>
      </w:r>
      <w:r>
        <w:rPr>
          <w:b w:val="0"/>
          <w:i w:val="0"/>
        </w:rPr>
        <w:t xml:space="preserve"> </w:t>
      </w:r>
      <w:r>
        <w:rPr>
          <w:b w:val="0"/>
          <w:i w:val="0"/>
        </w:rPr>
        <w:t>negative</w:t>
      </w:r>
      <w:r>
        <w:rPr>
          <w:b w:val="0"/>
          <w:i w:val="0"/>
        </w:rPr>
        <w:t xml:space="preserve"> </w:t>
      </w:r>
      <w:r>
        <w:rPr>
          <w:b w:val="0"/>
          <w:i w:val="0"/>
        </w:rPr>
        <w:t>values</w:t>
      </w:r>
      <w:r>
        <w:rPr>
          <w:b w:val="0"/>
          <w:i w:val="0"/>
        </w:rPr>
        <w:t xml:space="preserve"> </w:t>
      </w:r>
      <w:r>
        <w:rPr>
          <w:b w:val="0"/>
          <w:i w:val="0"/>
        </w:rPr>
        <w:t>need</w:t>
      </w:r>
      <w:r>
        <w:rPr>
          <w:b w:val="0"/>
          <w:i w:val="0"/>
        </w:rPr>
        <w:t xml:space="preserve"> </w:t>
      </w:r>
      <w:r>
        <w:rPr>
          <w:b w:val="0"/>
          <w:i w:val="0"/>
        </w:rPr>
        <w:t>a</w:t>
      </w:r>
      <w:r>
        <w:rPr>
          <w:b w:val="0"/>
          <w:i w:val="0"/>
        </w:rPr>
        <w:t xml:space="preserve"> </w:t>
      </w:r>
      <w:r>
        <w:rPr>
          <w:b w:val="0"/>
          <w:i w:val="0"/>
        </w:rPr>
        <w:t>different</w:t>
      </w:r>
      <w:r>
        <w:rPr>
          <w:b w:val="0"/>
          <w:i w:val="0"/>
        </w:rPr>
        <w:t xml:space="preserve"> </w:t>
      </w:r>
      <w:r>
        <w:rPr>
          <w:b w:val="0"/>
          <w:i w:val="0"/>
        </w:rPr>
        <w:t>formula</w:t>
      </w:r>
      <w:r>
        <w:rPr>
          <w:b w:val="0"/>
          <w:i w:val="0"/>
        </w:rPr>
        <w:t xml:space="preserve"> </w:t>
      </w:r>
      <w:r>
        <w:rPr>
          <w:b w:val="0"/>
          <w:i w:val="0"/>
        </w:rPr>
        <w:t>if</w:t>
      </w:r>
      <w:r>
        <w:rPr>
          <w:b w:val="0"/>
          <w:i w:val="0"/>
        </w:rPr>
        <w:t xml:space="preserve"> </w:t>
      </w:r>
      <w:r>
        <w:rPr>
          <w:b w:val="0"/>
          <w:i w:val="0"/>
        </w:rPr>
        <w:t>floor</w:t>
      </w:r>
      <w:r>
        <w:rPr>
          <w:b w:val="0"/>
          <w:i w:val="0"/>
        </w:rPr>
        <w:t xml:space="preserve"> </w:t>
      </w:r>
      <w:r>
        <w:rPr>
          <w:b w:val="0"/>
          <w:i w:val="0"/>
        </w:rPr>
        <w:t>rounding</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Test</w:t>
      </w:r>
      <w:r>
        <w:rPr>
          <w:b w:val="0"/>
          <w:i w:val="0"/>
        </w:rPr>
        <w:t xml:space="preserve"> </w:t>
      </w:r>
      <w:r>
        <w:rPr>
          <w:b w:val="0"/>
          <w:i w:val="0"/>
        </w:rPr>
        <w:t>negative</w:t>
      </w:r>
      <w:r>
        <w:rPr>
          <w:b w:val="0"/>
          <w:i w:val="0"/>
        </w:rPr>
        <w:t xml:space="preserve"> </w:t>
      </w:r>
      <w:r>
        <w:rPr>
          <w:b w:val="0"/>
          <w:i w:val="0"/>
        </w:rPr>
        <w:t>input,</w:t>
      </w:r>
      <w:r>
        <w:rPr>
          <w:b w:val="0"/>
          <w:i w:val="0"/>
        </w:rPr>
        <w:t xml:space="preserve"> </w:t>
      </w:r>
      <w:r>
        <w:rPr>
          <w:b w:val="0"/>
          <w:i w:val="0"/>
        </w:rPr>
        <w:t>fractional</w:t>
      </w:r>
      <w:r>
        <w:rPr>
          <w:b w:val="0"/>
          <w:i w:val="0"/>
        </w:rPr>
        <w:t xml:space="preserve"> </w:t>
      </w:r>
      <w:r>
        <w:rPr>
          <w:b w:val="0"/>
          <w:i w:val="0"/>
        </w:rPr>
        <w:t>output,</w:t>
      </w:r>
      <w:r>
        <w:rPr>
          <w:b w:val="0"/>
          <w:i w:val="0"/>
        </w:rPr>
        <w:t xml:space="preserve"> </w:t>
      </w:r>
      <w:r>
        <w:rPr>
          <w:b w:val="0"/>
          <w:i w:val="0"/>
        </w:rPr>
        <w:t>zero</w:t>
      </w:r>
      <w:r>
        <w:rPr>
          <w:b w:val="0"/>
          <w:i w:val="0"/>
        </w:rPr>
        <w:t xml:space="preserve"> </w:t>
      </w:r>
      <w:r>
        <w:rPr>
          <w:b w:val="0"/>
          <w:i w:val="0"/>
        </w:rPr>
        <w:t>denominator,</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out-of-range</w:t>
      </w:r>
      <w:r>
        <w:rPr>
          <w:b w:val="0"/>
          <w:i w:val="0"/>
        </w:rPr>
        <w:t xml:space="preserve"> </w:t>
      </w:r>
      <w:r>
        <w:rPr>
          <w:b w:val="0"/>
          <w:i w:val="0"/>
        </w:rPr>
        <w:t>result.</w:t>
      </w:r>
      <w:r>
        <w:rPr>
          <w:b w:val="0"/>
          <w:i w:val="0"/>
        </w:rPr>
        <w:t xml:space="preserve"> </w:t>
      </w:r>
      <w:r>
        <w:rPr>
          <w:b w:val="0"/>
          <w:i w:val="0"/>
        </w:rPr>
        <w:t>Units</w:t>
      </w:r>
      <w:r>
        <w:rPr>
          <w:b w:val="0"/>
          <w:i w:val="0"/>
        </w:rPr>
        <w:t xml:space="preserve"> </w:t>
      </w:r>
      <w:r>
        <w:rPr>
          <w:b w:val="0"/>
          <w:i w:val="0"/>
        </w:rPr>
        <w:t>and</w:t>
      </w:r>
      <w:r>
        <w:rPr>
          <w:b w:val="0"/>
          <w:i w:val="0"/>
        </w:rPr>
        <w:t xml:space="preserve"> </w:t>
      </w:r>
      <w:r>
        <w:rPr>
          <w:b w:val="0"/>
          <w:i w:val="0"/>
        </w:rPr>
        <w:t>calibration</w:t>
      </w:r>
      <w:r>
        <w:rPr>
          <w:b w:val="0"/>
          <w:i w:val="0"/>
        </w:rPr>
        <w:t xml:space="preserve"> </w:t>
      </w:r>
      <w:r>
        <w:rPr>
          <w:b w:val="0"/>
          <w:i w:val="0"/>
        </w:rPr>
        <w:t>constants</w:t>
      </w:r>
      <w:r>
        <w:rPr>
          <w:b w:val="0"/>
          <w:i w:val="0"/>
        </w:rPr>
        <w:t xml:space="preserve"> </w:t>
      </w:r>
      <w:r>
        <w:rPr>
          <w:b w:val="0"/>
          <w:i w:val="0"/>
        </w:rPr>
        <w:t>belong</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interface</w:t>
      </w:r>
      <w:r>
        <w:rPr>
          <w:b w:val="0"/>
          <w:i w:val="0"/>
        </w:rPr>
        <w:t xml:space="preserve"> </w:t>
      </w:r>
      <w:r>
        <w:rPr>
          <w:b w:val="0"/>
          <w:i w:val="0"/>
        </w:rPr>
        <w:t>contract.</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specified</w:t>
      </w:r>
      <w:r>
        <w:rPr>
          <w:b w:val="0"/>
          <w:i w:val="0"/>
        </w:rPr>
        <w:t xml:space="preserve"> </w:t>
      </w:r>
      <w:r>
        <w:rPr>
          <w:b w:val="0"/>
          <w:i w:val="0"/>
        </w:rPr>
        <w:t>operand</w:t>
      </w:r>
      <w:r>
        <w:rPr>
          <w:b w:val="0"/>
          <w:i w:val="0"/>
        </w:rPr>
        <w:t xml:space="preserve"> </w:t>
      </w:r>
      <w:r>
        <w:rPr>
          <w:b w:val="0"/>
          <w:i w:val="0"/>
        </w:rPr>
        <w:t>ranges;</w:t>
      </w:r>
      <w:r>
        <w:rPr>
          <w:b w:val="0"/>
          <w:i w:val="0"/>
        </w:rPr>
        <w:t xml:space="preserve"> </w:t>
      </w:r>
      <w:r>
        <w:rPr>
          <w:b w:val="0"/>
          <w:i w:val="0"/>
        </w:rPr>
        <w:t>extending</w:t>
      </w:r>
      <w:r>
        <w:rPr>
          <w:b w:val="0"/>
          <w:i w:val="0"/>
        </w:rPr>
        <w:t xml:space="preserve"> </w:t>
      </w:r>
      <w:r>
        <w:rPr>
          <w:b w:val="0"/>
          <w:i w:val="0"/>
        </w:rPr>
        <w:t>to</w:t>
      </w:r>
      <w:r>
        <w:rPr>
          <w:b w:val="0"/>
          <w:i w:val="0"/>
        </w:rPr>
        <w:t xml:space="preserve"> </w:t>
      </w:r>
      <w:r>
        <w:rPr>
          <w:b w:val="0"/>
          <w:i w:val="0"/>
        </w:rPr>
        <w:t>int64_t</w:t>
      </w:r>
      <w:r>
        <w:rPr>
          <w:b w:val="0"/>
          <w:i w:val="0"/>
        </w:rPr>
        <w:t xml:space="preserve"> </w:t>
      </w:r>
      <w:r>
        <w:rPr>
          <w:b w:val="0"/>
          <w:i w:val="0"/>
        </w:rPr>
        <w:t>operands</w:t>
      </w:r>
      <w:r>
        <w:rPr>
          <w:b w:val="0"/>
          <w:i w:val="0"/>
        </w:rPr>
        <w:t xml:space="preserve"> </w:t>
      </w:r>
      <w:r>
        <w:rPr>
          <w:b w:val="0"/>
          <w:i w:val="0"/>
        </w:rPr>
        <w:t>needs</w:t>
      </w:r>
      <w:r>
        <w:rPr>
          <w:b w:val="0"/>
          <w:i w:val="0"/>
        </w:rPr>
        <w:t xml:space="preserve"> </w:t>
      </w:r>
      <w:r>
        <w:rPr>
          <w:b w:val="0"/>
          <w:i w:val="0"/>
        </w:rPr>
        <w:t>additional</w:t>
      </w:r>
      <w:r>
        <w:rPr>
          <w:b w:val="0"/>
          <w:i w:val="0"/>
        </w:rPr>
        <w:t xml:space="preserve"> </w:t>
      </w:r>
      <w:r>
        <w:rPr>
          <w:b w:val="0"/>
          <w:i w:val="0"/>
        </w:rPr>
        <w:t>multiplication</w:t>
      </w:r>
      <w:r>
        <w:rPr>
          <w:b w:val="0"/>
          <w:i w:val="0"/>
        </w:rPr>
        <w:t xml:space="preserve"> </w:t>
      </w:r>
      <w:r>
        <w:rPr>
          <w:b w:val="0"/>
          <w:i w:val="0"/>
        </w:rPr>
        <w:t>checks.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Casting</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32-bit</w:t>
      </w:r>
      <w:r>
        <w:rPr>
          <w:b w:val="0"/>
          <w:i w:val="0"/>
        </w:rPr>
        <w:t xml:space="preserve"> </w:t>
      </w:r>
      <w:r>
        <w:rPr>
          <w:b w:val="0"/>
          <w:i w:val="0"/>
        </w:rPr>
        <w:t>multiplication</w:t>
      </w:r>
      <w:r>
        <w:rPr>
          <w:b w:val="0"/>
          <w:i w:val="0"/>
        </w:rPr>
        <w:t xml:space="preserve"> </w:t>
      </w:r>
      <w:r>
        <w:rPr>
          <w:b w:val="0"/>
          <w:i w:val="0"/>
        </w:rPr>
        <w:t>has</w:t>
      </w:r>
      <w:r>
        <w:rPr>
          <w:b w:val="0"/>
          <w:i w:val="0"/>
        </w:rPr>
        <w:t xml:space="preserve"> </w:t>
      </w:r>
      <w:r>
        <w:rPr>
          <w:b w:val="0"/>
          <w:i w:val="0"/>
        </w:rPr>
        <w:t>already</w:t>
      </w:r>
      <w:r>
        <w:rPr>
          <w:b w:val="0"/>
          <w:i w:val="0"/>
        </w:rPr>
        <w:t xml:space="preserve"> </w:t>
      </w:r>
      <w:r>
        <w:rPr>
          <w:b w:val="0"/>
          <w:i w:val="0"/>
        </w:rPr>
        <w:t>overflowed.</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round-to-nearest</w:t>
      </w:r>
      <w:r>
        <w:rPr>
          <w:b w:val="0"/>
          <w:i w:val="0"/>
        </w:rPr>
        <w:t xml:space="preserve"> </w:t>
      </w:r>
      <w:r>
        <w:rPr>
          <w:b w:val="0"/>
          <w:i w:val="0"/>
        </w:rPr>
        <w:t>be</w:t>
      </w:r>
      <w:r>
        <w:rPr>
          <w:b w:val="0"/>
          <w:i w:val="0"/>
        </w:rPr>
        <w:t xml:space="preserve"> </w:t>
      </w:r>
      <w:r>
        <w:rPr>
          <w:b w:val="0"/>
          <w:i w:val="0"/>
        </w:rPr>
        <w:t>defined</w:t>
      </w:r>
      <w:r>
        <w:rPr>
          <w:b w:val="0"/>
          <w:i w:val="0"/>
        </w:rPr>
        <w:t xml:space="preserve"> </w:t>
      </w:r>
      <w:r>
        <w:rPr>
          <w:b w:val="0"/>
          <w:i w:val="0"/>
        </w:rPr>
        <w:t>at</w:t>
      </w:r>
      <w:r>
        <w:rPr>
          <w:b w:val="0"/>
          <w:i w:val="0"/>
        </w:rPr>
        <w:t xml:space="preserve"> </w:t>
      </w:r>
      <w:r>
        <w:rPr>
          <w:b w:val="0"/>
          <w:i w:val="0"/>
        </w:rPr>
        <w:t>exact</w:t>
      </w:r>
      <w:r>
        <w:rPr>
          <w:b w:val="0"/>
          <w:i w:val="0"/>
        </w:rPr>
        <w:t xml:space="preserve"> </w:t>
      </w:r>
      <w:r>
        <w:rPr>
          <w:b w:val="0"/>
          <w:i w:val="0"/>
        </w:rPr>
        <w:t>half</w:t>
      </w:r>
      <w:r>
        <w:rPr>
          <w:b w:val="0"/>
          <w:i w:val="0"/>
        </w:rPr>
        <w:t xml:space="preserve"> </w:t>
      </w:r>
      <w:r>
        <w:rPr>
          <w:b w:val="0"/>
          <w:i w:val="0"/>
        </w:rPr>
        <w:t>steps</w:t>
      </w:r>
      <w:r>
        <w:rPr>
          <w:b w:val="0"/>
          <w:i w:val="0"/>
        </w:rPr>
        <w:t xml:space="preserve"> </w:t>
      </w:r>
      <w:r>
        <w:rPr>
          <w:b w:val="0"/>
          <w:i w:val="0"/>
        </w:rPr>
        <w:t>for</w:t>
      </w:r>
      <w:r>
        <w:rPr>
          <w:b w:val="0"/>
          <w:i w:val="0"/>
        </w:rPr>
        <w:t xml:space="preserve"> </w:t>
      </w:r>
      <w:r>
        <w:rPr>
          <w:b w:val="0"/>
          <w:i w:val="0"/>
        </w:rPr>
        <w:t>negative</w:t>
      </w:r>
      <w:r>
        <w:rPr>
          <w:b w:val="0"/>
          <w:i w:val="0"/>
        </w:rPr>
        <w:t xml:space="preserve"> </w:t>
      </w:r>
      <w:r>
        <w:rPr>
          <w:b w:val="0"/>
          <w:i w:val="0"/>
        </w:rPr>
        <w:t>values?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promote-before-multiply;</w:t>
      </w:r>
      <w:r>
        <w:rPr>
          <w:b w:val="0"/>
          <w:i w:val="0"/>
        </w:rPr>
        <w:t xml:space="preserve"> </w:t>
      </w:r>
      <w:r>
        <w:rPr>
          <w:b w:val="0"/>
          <w:i w:val="0"/>
        </w:rPr>
        <w:t>denominator;</w:t>
      </w:r>
      <w:r>
        <w:rPr>
          <w:b w:val="0"/>
          <w:i w:val="0"/>
        </w:rPr>
        <w:t xml:space="preserve"> </w:t>
      </w:r>
      <w:r>
        <w:rPr>
          <w:b w:val="0"/>
          <w:i w:val="0"/>
        </w:rPr>
        <w:t>output</w:t>
      </w:r>
      <w:r>
        <w:rPr>
          <w:b w:val="0"/>
          <w:i w:val="0"/>
        </w:rPr>
        <w:t xml:space="preserve"> </w:t>
      </w:r>
      <w:r>
        <w:rPr>
          <w:b w:val="0"/>
          <w:i w:val="0"/>
        </w:rPr>
        <w:t>bounds;</w:t>
      </w:r>
      <w:r>
        <w:rPr>
          <w:b w:val="0"/>
          <w:i w:val="0"/>
        </w:rPr>
        <w:t xml:space="preserve"> </w:t>
      </w:r>
      <w:r>
        <w:rPr>
          <w:b w:val="0"/>
          <w:i w:val="0"/>
        </w:rPr>
        <w:t>rounding/units.</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44">
        <w:r>
          <w:rPr>
            <w:color w:val="174A75"/>
            <w:u w:val="single"/>
          </w:rPr>
          <w:t xml:space="preserve">FREERTOS</w:t>
        </w:r>
      </w:hyperlink>
      <w:r>
        <w:rPr>
          <w:b w:val="0"/>
          <w:i w:val="0"/>
        </w:rPr>
        <w:t>.</w:t>
      </w:r>
    </w:p>
    <w:p>
      <w:pPr>
        <w:pStyle w:val="Heading4"/>
      </w:pPr>
      <w:r>
        <w:rPr>
          <w:color w:val="000000"/>
        </w:rPr>
        <w:t>Q169 Decode a signed 12-bit two's-complement value from a 16-bit container.</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Bit-width-specific</w:t>
      </w:r>
      <w:r>
        <w:rPr>
          <w:b w:val="0"/>
          <w:i w:val="0"/>
        </w:rPr>
        <w:t xml:space="preserve"> </w:t>
      </w:r>
      <w:r>
        <w:rPr>
          <w:b w:val="0"/>
          <w:i w:val="0"/>
        </w:rPr>
        <w:t>signed</w:t>
      </w:r>
      <w:r>
        <w:rPr>
          <w:b w:val="0"/>
          <w:i w:val="0"/>
        </w:rPr>
        <w:t xml:space="preserve"> </w:t>
      </w:r>
      <w:r>
        <w:rPr>
          <w:b w:val="0"/>
          <w:i w:val="0"/>
        </w:rPr>
        <w:t>interpretation</w:t>
      </w:r>
      <w:r>
        <w:rPr>
          <w:b w:val="0"/>
          <w:i w:val="0"/>
        </w:rPr>
        <w:t xml:space="preserve"> </w:t>
      </w:r>
      <w:r>
        <w:rPr>
          <w:b w:val="0"/>
          <w:i w:val="0"/>
        </w:rPr>
        <w:t>without</w:t>
      </w:r>
      <w:r>
        <w:rPr>
          <w:b w:val="0"/>
          <w:i w:val="0"/>
        </w:rPr>
        <w:t xml:space="preserve"> </w:t>
      </w:r>
      <w:r>
        <w:rPr>
          <w:b w:val="0"/>
          <w:i w:val="0"/>
        </w:rPr>
        <w:t>accidental</w:t>
      </w:r>
      <w:r>
        <w:rPr>
          <w:b w:val="0"/>
          <w:i w:val="0"/>
        </w:rPr>
        <w:t xml:space="preserve"> </w:t>
      </w:r>
      <w:r>
        <w:rPr>
          <w:b w:val="0"/>
          <w:i w:val="0"/>
        </w:rPr>
        <w:t>promotions.</w:t>
      </w:r>
    </w:p>
    <w:p>
      <w:r>
        <w:rPr>
          <w:b/>
          <w:i w:val="0"/>
        </w:rPr>
        <w:t>Spoken</w:t>
      </w:r>
      <w:r>
        <w:rPr>
          <w:b/>
          <w:i w:val="0"/>
        </w:rPr>
        <w:t xml:space="preserve"> </w:t>
      </w:r>
      <w:r>
        <w:rPr>
          <w:b/>
          <w:i w:val="0"/>
        </w:rPr>
        <w:t>answer:</w:t>
      </w:r>
      <w:r>
        <w:rPr>
          <w:b w:val="0"/>
          <w:i w:val="0"/>
        </w:rPr>
        <w:t xml:space="preserve"> </w:t>
      </w:r>
      <w:r>
        <w:rPr>
          <w:b w:val="0"/>
          <w:i w:val="0"/>
        </w:rPr>
        <w:t>Mask</w:t>
      </w:r>
      <w:r>
        <w:rPr>
          <w:b w:val="0"/>
          <w:i w:val="0"/>
        </w:rPr>
        <w:t xml:space="preserve"> </w:t>
      </w:r>
      <w:r>
        <w:rPr>
          <w:b w:val="0"/>
          <w:i w:val="0"/>
        </w:rPr>
        <w:t>to</w:t>
      </w:r>
      <w:r>
        <w:rPr>
          <w:b w:val="0"/>
          <w:i w:val="0"/>
        </w:rPr>
        <w:t xml:space="preserve"> </w:t>
      </w:r>
      <w:r>
        <w:rPr>
          <w:b w:val="0"/>
          <w:i w:val="0"/>
        </w:rPr>
        <w:t>12</w:t>
      </w:r>
      <w:r>
        <w:rPr>
          <w:b w:val="0"/>
          <w:i w:val="0"/>
        </w:rPr>
        <w:t xml:space="preserve"> </w:t>
      </w:r>
      <w:r>
        <w:rPr>
          <w:b w:val="0"/>
          <w:i w:val="0"/>
        </w:rPr>
        <w:t>bits,</w:t>
      </w:r>
      <w:r>
        <w:rPr>
          <w:b w:val="0"/>
          <w:i w:val="0"/>
        </w:rPr>
        <w:t xml:space="preserve"> </w:t>
      </w:r>
      <w:r>
        <w:rPr>
          <w:b w:val="0"/>
          <w:i w:val="0"/>
        </w:rPr>
        <w:t>then</w:t>
      </w:r>
      <w:r>
        <w:rPr>
          <w:b w:val="0"/>
          <w:i w:val="0"/>
        </w:rPr>
        <w:t xml:space="preserve"> </w:t>
      </w:r>
      <w:r>
        <w:rPr>
          <w:b w:val="0"/>
          <w:i w:val="0"/>
        </w:rPr>
        <w:t>if</w:t>
      </w:r>
      <w:r>
        <w:rPr>
          <w:b w:val="0"/>
          <w:i w:val="0"/>
        </w:rPr>
        <w:t xml:space="preserve"> </w:t>
      </w:r>
      <w:r>
        <w:rPr>
          <w:b w:val="0"/>
          <w:i w:val="0"/>
        </w:rPr>
        <w:t>bit</w:t>
      </w:r>
      <w:r>
        <w:rPr>
          <w:b w:val="0"/>
          <w:i w:val="0"/>
        </w:rPr>
        <w:t xml:space="preserve"> </w:t>
      </w:r>
      <w:r>
        <w:rPr>
          <w:b w:val="0"/>
          <w:i w:val="0"/>
        </w:rPr>
        <w:t>11</w:t>
      </w:r>
      <w:r>
        <w:rPr>
          <w:b w:val="0"/>
          <w:i w:val="0"/>
        </w:rPr>
        <w:t xml:space="preserve"> </w:t>
      </w:r>
      <w:r>
        <w:rPr>
          <w:b w:val="0"/>
          <w:i w:val="0"/>
        </w:rPr>
        <w:t>is</w:t>
      </w:r>
      <w:r>
        <w:rPr>
          <w:b w:val="0"/>
          <w:i w:val="0"/>
        </w:rPr>
        <w:t xml:space="preserve"> </w:t>
      </w:r>
      <w:r>
        <w:rPr>
          <w:b w:val="0"/>
          <w:i w:val="0"/>
        </w:rPr>
        <w:t>set</w:t>
      </w:r>
      <w:r>
        <w:rPr>
          <w:b w:val="0"/>
          <w:i w:val="0"/>
        </w:rPr>
        <w:t xml:space="preserve"> </w:t>
      </w:r>
      <w:r>
        <w:rPr>
          <w:b w:val="0"/>
          <w:i w:val="0"/>
        </w:rPr>
        <w:t>subtract</w:t>
      </w:r>
      <w:r>
        <w:rPr>
          <w:b w:val="0"/>
          <w:i w:val="0"/>
        </w:rPr>
        <w:t xml:space="preserve"> </w:t>
      </w:r>
      <w:r>
        <w:rPr>
          <w:b w:val="0"/>
          <w:i w:val="0"/>
        </w:rPr>
        <w:t>4096</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sufficiently</w:t>
      </w:r>
      <w:r>
        <w:rPr>
          <w:b w:val="0"/>
          <w:i w:val="0"/>
        </w:rPr>
        <w:t xml:space="preserve"> </w:t>
      </w:r>
      <w:r>
        <w:rPr>
          <w:b w:val="0"/>
          <w:i w:val="0"/>
        </w:rPr>
        <w:t>wide</w:t>
      </w:r>
      <w:r>
        <w:rPr>
          <w:b w:val="0"/>
          <w:i w:val="0"/>
        </w:rPr>
        <w:t xml:space="preserve"> </w:t>
      </w:r>
      <w:r>
        <w:rPr>
          <w:b w:val="0"/>
          <w:i w:val="0"/>
        </w:rPr>
        <w:t>signed</w:t>
      </w:r>
      <w:r>
        <w:rPr>
          <w:b w:val="0"/>
          <w:i w:val="0"/>
        </w:rPr>
        <w:t xml:space="preserve"> </w:t>
      </w:r>
      <w:r>
        <w:rPr>
          <w:b w:val="0"/>
          <w:i w:val="0"/>
        </w:rPr>
        <w:t>type.</w:t>
      </w:r>
      <w:r>
        <w:rPr>
          <w:b w:val="0"/>
          <w:i w:val="0"/>
        </w:rPr>
        <w:t xml:space="preserve"> </w:t>
      </w:r>
      <w:r>
        <w:rPr>
          <w:b w:val="0"/>
          <w:i w:val="0"/>
        </w:rPr>
        <w:t>Otherwise</w:t>
      </w:r>
      <w:r>
        <w:rPr>
          <w:b w:val="0"/>
          <w:i w:val="0"/>
        </w:rPr>
        <w:t xml:space="preserve"> </w:t>
      </w:r>
      <w:r>
        <w:rPr>
          <w:b w:val="0"/>
          <w:i w:val="0"/>
        </w:rPr>
        <w:t>return</w:t>
      </w:r>
      <w:r>
        <w:rPr>
          <w:b w:val="0"/>
          <w:i w:val="0"/>
        </w:rPr>
        <w:t xml:space="preserve"> </w:t>
      </w:r>
      <w:r>
        <w:rPr>
          <w:b w:val="0"/>
          <w:i w:val="0"/>
        </w:rPr>
        <w:t>the</w:t>
      </w:r>
      <w:r>
        <w:rPr>
          <w:b w:val="0"/>
          <w:i w:val="0"/>
        </w:rPr>
        <w:t xml:space="preserve"> </w:t>
      </w:r>
      <w:r>
        <w:rPr>
          <w:b w:val="0"/>
          <w:i w:val="0"/>
        </w:rPr>
        <w:t>masked</w:t>
      </w:r>
      <w:r>
        <w:rPr>
          <w:b w:val="0"/>
          <w:i w:val="0"/>
        </w:rPr>
        <w:t xml:space="preserve"> </w:t>
      </w:r>
      <w:r>
        <w:rPr>
          <w:b w:val="0"/>
          <w:i w:val="0"/>
        </w:rPr>
        <w:t>value.</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decode_s12</w:t>
      </w:r>
      <w:r>
        <w:rPr>
          <w:b w:val="0"/>
          <w:i w:val="0"/>
        </w:rPr>
        <w:t xml:space="preserve"> </w:t>
      </w:r>
      <w:r>
        <w:rPr>
          <w:b w:val="0"/>
          <w:i w:val="0"/>
        </w:rPr>
        <w:t>yields</w:t>
      </w:r>
      <w:r>
        <w:rPr>
          <w:b w:val="0"/>
          <w:i w:val="0"/>
        </w:rPr>
        <w:t xml:space="preserve"> </w:t>
      </w:r>
      <w:r>
        <w:rPr>
          <w:b w:val="0"/>
          <w:i w:val="0"/>
        </w:rPr>
        <w:t>2047</w:t>
      </w:r>
      <w:r>
        <w:rPr>
          <w:b w:val="0"/>
          <w:i w:val="0"/>
        </w:rPr>
        <w:t xml:space="preserve"> </w:t>
      </w:r>
      <w:r>
        <w:rPr>
          <w:b w:val="0"/>
          <w:i w:val="0"/>
        </w:rPr>
        <w:t>for</w:t>
      </w:r>
      <w:r>
        <w:rPr>
          <w:b w:val="0"/>
          <w:i w:val="0"/>
        </w:rPr>
        <w:t xml:space="preserve"> </w:t>
      </w:r>
      <w:r>
        <w:rPr>
          <w:b w:val="0"/>
          <w:i w:val="0"/>
        </w:rPr>
        <w:t>0x07ff,</w:t>
      </w:r>
      <w:r>
        <w:rPr>
          <w:b w:val="0"/>
          <w:i w:val="0"/>
        </w:rPr>
        <w:t xml:space="preserve"> </w:t>
      </w:r>
      <w:r>
        <w:rPr>
          <w:b w:val="0"/>
          <w:i w:val="0"/>
        </w:rPr>
        <w:t>-2048</w:t>
      </w:r>
      <w:r>
        <w:rPr>
          <w:b w:val="0"/>
          <w:i w:val="0"/>
        </w:rPr>
        <w:t xml:space="preserve"> </w:t>
      </w:r>
      <w:r>
        <w:rPr>
          <w:b w:val="0"/>
          <w:i w:val="0"/>
        </w:rPr>
        <w:t>for</w:t>
      </w:r>
      <w:r>
        <w:rPr>
          <w:b w:val="0"/>
          <w:i w:val="0"/>
        </w:rPr>
        <w:t xml:space="preserve"> </w:t>
      </w:r>
      <w:r>
        <w:rPr>
          <w:b w:val="0"/>
          <w:i w:val="0"/>
        </w:rPr>
        <w:t>0x0800,</w:t>
      </w:r>
      <w:r>
        <w:rPr>
          <w:b w:val="0"/>
          <w:i w:val="0"/>
        </w:rPr>
        <w:t xml:space="preserve"> </w:t>
      </w:r>
      <w:r>
        <w:rPr>
          <w:b w:val="0"/>
          <w:i w:val="0"/>
        </w:rPr>
        <w:t>and</w:t>
      </w:r>
      <w:r>
        <w:rPr>
          <w:b w:val="0"/>
          <w:i w:val="0"/>
        </w:rPr>
        <w:t xml:space="preserve"> </w:t>
      </w:r>
      <w:r>
        <w:rPr>
          <w:b w:val="0"/>
          <w:i w:val="0"/>
        </w:rPr>
        <w:t>-1</w:t>
      </w:r>
      <w:r>
        <w:rPr>
          <w:b w:val="0"/>
          <w:i w:val="0"/>
        </w:rPr>
        <w:t xml:space="preserve"> </w:t>
      </w:r>
      <w:r>
        <w:rPr>
          <w:b w:val="0"/>
          <w:i w:val="0"/>
        </w:rPr>
        <w:t>for</w:t>
      </w:r>
      <w:r>
        <w:rPr>
          <w:b w:val="0"/>
          <w:i w:val="0"/>
        </w:rPr>
        <w:t xml:space="preserve"> </w:t>
      </w:r>
      <w:r>
        <w:rPr>
          <w:b w:val="0"/>
          <w:i w:val="0"/>
        </w:rPr>
        <w:t>0x0fff.</w:t>
      </w:r>
      <w:r>
        <w:rPr>
          <w:b w:val="0"/>
          <w:i w:val="0"/>
        </w:rPr>
        <w:t xml:space="preserve"> </w:t>
      </w:r>
      <w:r>
        <w:rPr>
          <w:b w:val="0"/>
          <w:i w:val="0"/>
        </w:rPr>
        <w:t>This</w:t>
      </w:r>
      <w:r>
        <w:rPr>
          <w:b w:val="0"/>
          <w:i w:val="0"/>
        </w:rPr>
        <w:t xml:space="preserve"> </w:t>
      </w:r>
      <w:r>
        <w:rPr>
          <w:b w:val="0"/>
          <w:i w:val="0"/>
        </w:rPr>
        <w:t>avoids</w:t>
      </w:r>
      <w:r>
        <w:rPr>
          <w:b w:val="0"/>
          <w:i w:val="0"/>
        </w:rPr>
        <w:t xml:space="preserve"> </w:t>
      </w:r>
      <w:r>
        <w:rPr>
          <w:b w:val="0"/>
          <w:i w:val="0"/>
        </w:rPr>
        <w:t>relying</w:t>
      </w:r>
      <w:r>
        <w:rPr>
          <w:b w:val="0"/>
          <w:i w:val="0"/>
        </w:rPr>
        <w:t xml:space="preserve"> </w:t>
      </w:r>
      <w:r>
        <w:rPr>
          <w:b w:val="0"/>
          <w:i w:val="0"/>
        </w:rPr>
        <w:t>on</w:t>
      </w:r>
      <w:r>
        <w:rPr>
          <w:b w:val="0"/>
          <w:i w:val="0"/>
        </w:rPr>
        <w:t xml:space="preserve"> </w:t>
      </w:r>
      <w:r>
        <w:rPr>
          <w:b w:val="0"/>
          <w:i w:val="0"/>
        </w:rPr>
        <w:t>arithmetic</w:t>
      </w:r>
      <w:r>
        <w:rPr>
          <w:b w:val="0"/>
          <w:i w:val="0"/>
        </w:rPr>
        <w:t xml:space="preserve"> </w:t>
      </w:r>
      <w:r>
        <w:rPr>
          <w:b w:val="0"/>
          <w:i w:val="0"/>
        </w:rPr>
        <w:t>right</w:t>
      </w:r>
      <w:r>
        <w:rPr>
          <w:b w:val="0"/>
          <w:i w:val="0"/>
        </w:rPr>
        <w:t xml:space="preserve"> </w:t>
      </w:r>
      <w:r>
        <w:rPr>
          <w:b w:val="0"/>
          <w:i w:val="0"/>
        </w:rPr>
        <w:t>shift</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negative</w:t>
      </w:r>
      <w:r>
        <w:rPr>
          <w:b w:val="0"/>
          <w:i w:val="0"/>
        </w:rPr>
        <w:t xml:space="preserve"> </w:t>
      </w:r>
      <w:r>
        <w:rPr>
          <w:b w:val="0"/>
          <w:i w:val="0"/>
        </w:rPr>
        <w:t>value</w:t>
      </w:r>
      <w:r>
        <w:rPr>
          <w:b w:val="0"/>
          <w:i w:val="0"/>
        </w:rPr>
        <w:t xml:space="preserve"> </w:t>
      </w:r>
      <w:r>
        <w:rPr>
          <w:b w:val="0"/>
          <w:i w:val="0"/>
        </w:rPr>
        <w:t>or</w:t>
      </w:r>
      <w:r>
        <w:rPr>
          <w:b w:val="0"/>
          <w:i w:val="0"/>
        </w:rPr>
        <w:t xml:space="preserve"> </w:t>
      </w:r>
      <w:r>
        <w:rPr>
          <w:b w:val="0"/>
          <w:i w:val="0"/>
        </w:rPr>
        <w:t>implementation-defined</w:t>
      </w:r>
      <w:r>
        <w:rPr>
          <w:b w:val="0"/>
          <w:i w:val="0"/>
        </w:rPr>
        <w:t xml:space="preserve"> </w:t>
      </w:r>
      <w:r>
        <w:rPr>
          <w:b w:val="0"/>
          <w:i w:val="0"/>
        </w:rPr>
        <w:t>out-of-range</w:t>
      </w:r>
      <w:r>
        <w:rPr>
          <w:b w:val="0"/>
          <w:i w:val="0"/>
        </w:rPr>
        <w:t xml:space="preserve"> </w:t>
      </w:r>
      <w:r>
        <w:rPr>
          <w:b w:val="0"/>
          <w:i w:val="0"/>
        </w:rPr>
        <w:t>conversion.</w:t>
      </w:r>
      <w:r>
        <w:rPr>
          <w:b w:val="0"/>
          <w:i w:val="0"/>
        </w:rPr>
        <w:t xml:space="preserve"> </w:t>
      </w:r>
      <w:r>
        <w:rPr>
          <w:b w:val="0"/>
          <w:i w:val="0"/>
        </w:rPr>
        <w:t>Container</w:t>
      </w:r>
      <w:r>
        <w:rPr>
          <w:b w:val="0"/>
          <w:i w:val="0"/>
        </w:rPr>
        <w:t xml:space="preserve"> </w:t>
      </w:r>
      <w:r>
        <w:rPr>
          <w:b w:val="0"/>
          <w:i w:val="0"/>
        </w:rPr>
        <w:t>byte</w:t>
      </w:r>
      <w:r>
        <w:rPr>
          <w:b w:val="0"/>
          <w:i w:val="0"/>
        </w:rPr>
        <w:t xml:space="preserve"> </w:t>
      </w:r>
      <w:r>
        <w:rPr>
          <w:b w:val="0"/>
          <w:i w:val="0"/>
        </w:rPr>
        <w:t>order</w:t>
      </w:r>
      <w:r>
        <w:rPr>
          <w:b w:val="0"/>
          <w:i w:val="0"/>
        </w:rPr>
        <w:t xml:space="preserve"> </w:t>
      </w:r>
      <w:r>
        <w:rPr>
          <w:b w:val="0"/>
          <w:i w:val="0"/>
        </w:rPr>
        <w:t>and</w:t>
      </w:r>
      <w:r>
        <w:rPr>
          <w:b w:val="0"/>
          <w:i w:val="0"/>
        </w:rPr>
        <w:t xml:space="preserve"> </w:t>
      </w:r>
      <w:r>
        <w:rPr>
          <w:b w:val="0"/>
          <w:i w:val="0"/>
        </w:rPr>
        <w:t>any</w:t>
      </w:r>
      <w:r>
        <w:rPr>
          <w:b w:val="0"/>
          <w:i w:val="0"/>
        </w:rPr>
        <w:t xml:space="preserve"> </w:t>
      </w:r>
      <w:r>
        <w:rPr>
          <w:b w:val="0"/>
          <w:i w:val="0"/>
        </w:rPr>
        <w:t>bit</w:t>
      </w:r>
      <w:r>
        <w:rPr>
          <w:b w:val="0"/>
          <w:i w:val="0"/>
        </w:rPr>
        <w:t xml:space="preserve"> </w:t>
      </w:r>
      <w:r>
        <w:rPr>
          <w:b w:val="0"/>
          <w:i w:val="0"/>
        </w:rPr>
        <w:t>shift</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handled</w:t>
      </w:r>
      <w:r>
        <w:rPr>
          <w:b w:val="0"/>
          <w:i w:val="0"/>
        </w:rPr>
        <w:t xml:space="preserve"> </w:t>
      </w:r>
      <w:r>
        <w:rPr>
          <w:b w:val="0"/>
          <w:i w:val="0"/>
        </w:rPr>
        <w:t>before</w:t>
      </w:r>
      <w:r>
        <w:rPr>
          <w:b w:val="0"/>
          <w:i w:val="0"/>
        </w:rPr>
        <w:t xml:space="preserve"> </w:t>
      </w:r>
      <w:r>
        <w:rPr>
          <w:b w:val="0"/>
          <w:i w:val="0"/>
        </w:rPr>
        <w:t>this</w:t>
      </w:r>
      <w:r>
        <w:rPr>
          <w:b w:val="0"/>
          <w:i w:val="0"/>
        </w:rPr>
        <w:t xml:space="preserve"> </w:t>
      </w:r>
      <w:r>
        <w:rPr>
          <w:b w:val="0"/>
          <w:i w:val="0"/>
        </w:rPr>
        <w:t>function.</w:t>
      </w:r>
      <w:r>
        <w:rPr>
          <w:b w:val="0"/>
          <w:i w:val="0"/>
        </w:rPr>
        <w:t xml:space="preserve"> </w:t>
      </w:r>
      <w:r>
        <w:rPr>
          <w:b w:val="0"/>
          <w:i w:val="0"/>
        </w:rPr>
        <w:t>Reserved</w:t>
      </w:r>
      <w:r>
        <w:rPr>
          <w:b w:val="0"/>
          <w:i w:val="0"/>
        </w:rPr>
        <w:t xml:space="preserve"> </w:t>
      </w:r>
      <w:r>
        <w:rPr>
          <w:b w:val="0"/>
          <w:i w:val="0"/>
        </w:rPr>
        <w:t>upper</w:t>
      </w:r>
      <w:r>
        <w:rPr>
          <w:b w:val="0"/>
          <w:i w:val="0"/>
        </w:rPr>
        <w:t xml:space="preserve"> </w:t>
      </w:r>
      <w:r>
        <w:rPr>
          <w:b w:val="0"/>
          <w:i w:val="0"/>
        </w:rPr>
        <w:t>bits</w:t>
      </w:r>
      <w:r>
        <w:rPr>
          <w:b w:val="0"/>
          <w:i w:val="0"/>
        </w:rPr>
        <w:t xml:space="preserve"> </w:t>
      </w:r>
      <w:r>
        <w:rPr>
          <w:b w:val="0"/>
          <w:i w:val="0"/>
        </w:rPr>
        <w:t>may</w:t>
      </w:r>
      <w:r>
        <w:rPr>
          <w:b w:val="0"/>
          <w:i w:val="0"/>
        </w:rPr>
        <w:t xml:space="preserve"> </w:t>
      </w:r>
      <w:r>
        <w:rPr>
          <w:b w:val="0"/>
          <w:i w:val="0"/>
        </w:rPr>
        <w:t>need</w:t>
      </w:r>
      <w:r>
        <w:rPr>
          <w:b w:val="0"/>
          <w:i w:val="0"/>
        </w:rPr>
        <w:t xml:space="preserve"> </w:t>
      </w:r>
      <w:r>
        <w:rPr>
          <w:b w:val="0"/>
          <w:i w:val="0"/>
        </w:rPr>
        <w:t>validation</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masking</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stricter</w:t>
      </w:r>
      <w:r>
        <w:rPr>
          <w:b w:val="0"/>
          <w:i w:val="0"/>
        </w:rPr>
        <w:t xml:space="preserve"> </w:t>
      </w:r>
      <w:r>
        <w:rPr>
          <w:b w:val="0"/>
          <w:i w:val="0"/>
        </w:rPr>
        <w:t>protocol.</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wire</w:t>
      </w:r>
      <w:r>
        <w:rPr>
          <w:b w:val="0"/>
          <w:i w:val="0"/>
        </w:rPr>
        <w:t xml:space="preserve"> </w:t>
      </w:r>
      <w:r>
        <w:rPr>
          <w:b w:val="0"/>
          <w:i w:val="0"/>
        </w:rPr>
        <w:t>field</w:t>
      </w:r>
      <w:r>
        <w:rPr>
          <w:b w:val="0"/>
          <w:i w:val="0"/>
        </w:rPr>
        <w:t xml:space="preserve"> </w:t>
      </w:r>
      <w:r>
        <w:rPr>
          <w:b w:val="0"/>
          <w:i w:val="0"/>
        </w:rPr>
        <w:t>is</w:t>
      </w:r>
      <w:r>
        <w:rPr>
          <w:b w:val="0"/>
          <w:i w:val="0"/>
        </w:rPr>
        <w:t xml:space="preserve"> </w:t>
      </w:r>
      <w:r>
        <w:rPr>
          <w:b w:val="0"/>
          <w:i w:val="0"/>
        </w:rPr>
        <w:t>explicitly</w:t>
      </w:r>
      <w:r>
        <w:rPr>
          <w:b w:val="0"/>
          <w:i w:val="0"/>
        </w:rPr>
        <w:t xml:space="preserve"> </w:t>
      </w:r>
      <w:r>
        <w:rPr>
          <w:b w:val="0"/>
          <w:i w:val="0"/>
        </w:rPr>
        <w:t>12-bit</w:t>
      </w:r>
      <w:r>
        <w:rPr>
          <w:b w:val="0"/>
          <w:i w:val="0"/>
        </w:rPr>
        <w:t xml:space="preserve"> </w:t>
      </w:r>
      <w:r>
        <w:rPr>
          <w:b w:val="0"/>
          <w:i w:val="0"/>
        </w:rPr>
        <w:t>two's</w:t>
      </w:r>
      <w:r>
        <w:rPr>
          <w:b w:val="0"/>
          <w:i w:val="0"/>
        </w:rPr>
        <w:t xml:space="preserve"> </w:t>
      </w:r>
      <w:r>
        <w:rPr>
          <w:b w:val="0"/>
          <w:i w:val="0"/>
        </w:rPr>
        <w:t>complement,</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sign-magnitude</w:t>
      </w:r>
      <w:r>
        <w:rPr>
          <w:b w:val="0"/>
          <w:i w:val="0"/>
        </w:rPr>
        <w:t xml:space="preserve"> </w:t>
      </w:r>
      <w:r>
        <w:rPr>
          <w:b w:val="0"/>
          <w:i w:val="0"/>
        </w:rPr>
        <w:t>or</w:t>
      </w:r>
      <w:r>
        <w:rPr>
          <w:b w:val="0"/>
          <w:i w:val="0"/>
        </w:rPr>
        <w:t xml:space="preserve"> </w:t>
      </w:r>
      <w:r>
        <w:rPr>
          <w:b w:val="0"/>
          <w:i w:val="0"/>
        </w:rPr>
        <w:t>offset-binary</w:t>
      </w:r>
      <w:r>
        <w:rPr>
          <w:b w:val="0"/>
          <w:i w:val="0"/>
        </w:rPr>
        <w:t xml:space="preserve"> </w:t>
      </w:r>
      <w:r>
        <w:rPr>
          <w:b w:val="0"/>
          <w:i w:val="0"/>
        </w:rPr>
        <w:t>ADC.</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Casting</w:t>
      </w:r>
      <w:r>
        <w:rPr>
          <w:b w:val="0"/>
          <w:i w:val="0"/>
        </w:rPr>
        <w:t xml:space="preserve"> </w:t>
      </w:r>
      <w:r>
        <w:rPr>
          <w:b w:val="0"/>
          <w:i w:val="0"/>
        </w:rPr>
        <w:t>the</w:t>
      </w:r>
      <w:r>
        <w:rPr>
          <w:b w:val="0"/>
          <w:i w:val="0"/>
        </w:rPr>
        <w:t xml:space="preserve"> </w:t>
      </w:r>
      <w:r>
        <w:rPr>
          <w:b w:val="0"/>
          <w:i w:val="0"/>
        </w:rPr>
        <w:t>whole</w:t>
      </w:r>
      <w:r>
        <w:rPr>
          <w:b w:val="0"/>
          <w:i w:val="0"/>
        </w:rPr>
        <w:t xml:space="preserve"> </w:t>
      </w:r>
      <w:r>
        <w:rPr>
          <w:b w:val="0"/>
          <w:i w:val="0"/>
        </w:rPr>
        <w:t>16-bit</w:t>
      </w:r>
      <w:r>
        <w:rPr>
          <w:b w:val="0"/>
          <w:i w:val="0"/>
        </w:rPr>
        <w:t xml:space="preserve"> </w:t>
      </w:r>
      <w:r>
        <w:rPr>
          <w:b w:val="0"/>
          <w:i w:val="0"/>
        </w:rPr>
        <w:t>container</w:t>
      </w:r>
      <w:r>
        <w:rPr>
          <w:b w:val="0"/>
          <w:i w:val="0"/>
        </w:rPr>
        <w:t xml:space="preserve"> </w:t>
      </w:r>
      <w:r>
        <w:rPr>
          <w:b w:val="0"/>
          <w:i w:val="0"/>
        </w:rPr>
        <w:t>to</w:t>
      </w:r>
      <w:r>
        <w:rPr>
          <w:b w:val="0"/>
          <w:i w:val="0"/>
        </w:rPr>
        <w:t xml:space="preserve"> </w:t>
      </w:r>
      <w:r>
        <w:rPr>
          <w:b w:val="0"/>
          <w:i w:val="0"/>
        </w:rPr>
        <w:t>int16_t</w:t>
      </w:r>
      <w:r>
        <w:rPr>
          <w:b w:val="0"/>
          <w:i w:val="0"/>
        </w:rPr>
        <w:t xml:space="preserve"> </w:t>
      </w:r>
      <w:r>
        <w:rPr>
          <w:b w:val="0"/>
          <w:i w:val="0"/>
        </w:rPr>
        <w:t>and</w:t>
      </w:r>
      <w:r>
        <w:rPr>
          <w:b w:val="0"/>
          <w:i w:val="0"/>
        </w:rPr>
        <w:t xml:space="preserve"> </w:t>
      </w:r>
      <w:r>
        <w:rPr>
          <w:b w:val="0"/>
          <w:i w:val="0"/>
        </w:rPr>
        <w:t>expecting</w:t>
      </w:r>
      <w:r>
        <w:rPr>
          <w:b w:val="0"/>
          <w:i w:val="0"/>
        </w:rPr>
        <w:t xml:space="preserve"> </w:t>
      </w:r>
      <w:r>
        <w:rPr>
          <w:b w:val="0"/>
          <w:i w:val="0"/>
        </w:rPr>
        <w:t>bit</w:t>
      </w:r>
      <w:r>
        <w:rPr>
          <w:b w:val="0"/>
          <w:i w:val="0"/>
        </w:rPr>
        <w:t xml:space="preserve"> </w:t>
      </w:r>
      <w:r>
        <w:rPr>
          <w:b w:val="0"/>
          <w:i w:val="0"/>
        </w:rPr>
        <w:t>11</w:t>
      </w:r>
      <w:r>
        <w:rPr>
          <w:b w:val="0"/>
          <w:i w:val="0"/>
        </w:rPr>
        <w:t xml:space="preserve"> </w:t>
      </w:r>
      <w:r>
        <w:rPr>
          <w:b w:val="0"/>
          <w:i w:val="0"/>
        </w:rPr>
        <w:t>to</w:t>
      </w:r>
      <w:r>
        <w:rPr>
          <w:b w:val="0"/>
          <w:i w:val="0"/>
        </w:rPr>
        <w:t xml:space="preserve"> </w:t>
      </w:r>
      <w:r>
        <w:rPr>
          <w:b w:val="0"/>
          <w:i w:val="0"/>
        </w:rPr>
        <w:t>become</w:t>
      </w:r>
      <w:r>
        <w:rPr>
          <w:b w:val="0"/>
          <w:i w:val="0"/>
        </w:rPr>
        <w:t xml:space="preserve"> </w:t>
      </w:r>
      <w:r>
        <w:rPr>
          <w:b w:val="0"/>
          <w:i w:val="0"/>
        </w:rPr>
        <w:t>the</w:t>
      </w:r>
      <w:r>
        <w:rPr>
          <w:b w:val="0"/>
          <w:i w:val="0"/>
        </w:rPr>
        <w:t xml:space="preserve"> </w:t>
      </w:r>
      <w:r>
        <w:rPr>
          <w:b w:val="0"/>
          <w:i w:val="0"/>
        </w:rPr>
        <w:t>sign</w:t>
      </w:r>
      <w:r>
        <w:rPr>
          <w:b w:val="0"/>
          <w:i w:val="0"/>
        </w:rPr>
        <w:t xml:space="preserve"> </w:t>
      </w:r>
      <w:r>
        <w:rPr>
          <w:b w:val="0"/>
          <w:i w:val="0"/>
        </w:rPr>
        <w:t>bit.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the</w:t>
      </w:r>
      <w:r>
        <w:rPr>
          <w:b w:val="0"/>
          <w:i w:val="0"/>
        </w:rPr>
        <w:t xml:space="preserve"> </w:t>
      </w:r>
      <w:r>
        <w:rPr>
          <w:b w:val="0"/>
          <w:i w:val="0"/>
        </w:rPr>
        <w:t>code</w:t>
      </w:r>
      <w:r>
        <w:rPr>
          <w:b w:val="0"/>
          <w:i w:val="0"/>
        </w:rPr>
        <w:t xml:space="preserve"> </w:t>
      </w:r>
      <w:r>
        <w:rPr>
          <w:b w:val="0"/>
          <w:i w:val="0"/>
        </w:rPr>
        <w:t>change</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left-aligned</w:t>
      </w:r>
      <w:r>
        <w:rPr>
          <w:b w:val="0"/>
          <w:i w:val="0"/>
        </w:rPr>
        <w:t xml:space="preserve"> </w:t>
      </w:r>
      <w:r>
        <w:rPr>
          <w:b w:val="0"/>
          <w:i w:val="0"/>
        </w:rPr>
        <w:t>12-bit</w:t>
      </w:r>
      <w:r>
        <w:rPr>
          <w:b w:val="0"/>
          <w:i w:val="0"/>
        </w:rPr>
        <w:t xml:space="preserve"> </w:t>
      </w:r>
      <w:r>
        <w:rPr>
          <w:b w:val="0"/>
          <w:i w:val="0"/>
        </w:rPr>
        <w:t>field</w:t>
      </w:r>
      <w:r>
        <w:rPr>
          <w:b w:val="0"/>
          <w:i w:val="0"/>
        </w:rPr>
        <w:t xml:space="preserve"> </w:t>
      </w:r>
      <w:r>
        <w:rPr>
          <w:b w:val="0"/>
          <w:i w:val="0"/>
        </w:rPr>
        <w:t>with</w:t>
      </w:r>
      <w:r>
        <w:rPr>
          <w:b w:val="0"/>
          <w:i w:val="0"/>
        </w:rPr>
        <w:t xml:space="preserve"> </w:t>
      </w:r>
      <w:r>
        <w:rPr>
          <w:b w:val="0"/>
          <w:i w:val="0"/>
        </w:rPr>
        <w:t>four</w:t>
      </w:r>
      <w:r>
        <w:rPr>
          <w:b w:val="0"/>
          <w:i w:val="0"/>
        </w:rPr>
        <w:t xml:space="preserve"> </w:t>
      </w:r>
      <w:r>
        <w:rPr>
          <w:b w:val="0"/>
          <w:i w:val="0"/>
        </w:rPr>
        <w:t>low</w:t>
      </w:r>
      <w:r>
        <w:rPr>
          <w:b w:val="0"/>
          <w:i w:val="0"/>
        </w:rPr>
        <w:t xml:space="preserve"> </w:t>
      </w:r>
      <w:r>
        <w:rPr>
          <w:b w:val="0"/>
          <w:i w:val="0"/>
        </w:rPr>
        <w:t>padding</w:t>
      </w:r>
      <w:r>
        <w:rPr>
          <w:b w:val="0"/>
          <w:i w:val="0"/>
        </w:rPr>
        <w:t xml:space="preserve"> </w:t>
      </w:r>
      <w:r>
        <w:rPr>
          <w:b w:val="0"/>
          <w:i w:val="0"/>
        </w:rPr>
        <w:t>bits?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mask;</w:t>
      </w:r>
      <w:r>
        <w:rPr>
          <w:b w:val="0"/>
          <w:i w:val="0"/>
        </w:rPr>
        <w:t xml:space="preserve"> </w:t>
      </w:r>
      <w:r>
        <w:rPr>
          <w:b w:val="0"/>
          <w:i w:val="0"/>
        </w:rPr>
        <w:t>sign</w:t>
      </w:r>
      <w:r>
        <w:rPr>
          <w:b w:val="0"/>
          <w:i w:val="0"/>
        </w:rPr>
        <w:t xml:space="preserve"> </w:t>
      </w:r>
      <w:r>
        <w:rPr>
          <w:b w:val="0"/>
          <w:i w:val="0"/>
        </w:rPr>
        <w:t>threshold;</w:t>
      </w:r>
      <w:r>
        <w:rPr>
          <w:b w:val="0"/>
          <w:i w:val="0"/>
        </w:rPr>
        <w:t xml:space="preserve"> </w:t>
      </w:r>
      <w:r>
        <w:rPr>
          <w:b w:val="0"/>
          <w:i w:val="0"/>
        </w:rPr>
        <w:t>subtraction;</w:t>
      </w:r>
      <w:r>
        <w:rPr>
          <w:b w:val="0"/>
          <w:i w:val="0"/>
        </w:rPr>
        <w:t xml:space="preserve"> </w:t>
      </w:r>
      <w:r>
        <w:rPr>
          <w:b w:val="0"/>
          <w:i w:val="0"/>
        </w:rPr>
        <w:t>representation</w:t>
      </w:r>
      <w:r>
        <w:rPr>
          <w:b w:val="0"/>
          <w:i w:val="0"/>
        </w:rPr>
        <w:t xml:space="preserve"> </w:t>
      </w:r>
      <w:r>
        <w:rPr>
          <w:b w:val="0"/>
          <w:i w:val="0"/>
        </w:rPr>
        <w:t>boundary</w:t>
      </w:r>
      <w:r>
        <w:rPr>
          <w:b w:val="0"/>
          <w:i w:val="0"/>
        </w:rPr>
        <w:t xml:space="preserve"> </w:t>
      </w:r>
      <w:r>
        <w:rPr>
          <w:b w:val="0"/>
          <w:i w:val="0"/>
        </w:rPr>
        <w:t>tests.</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44">
        <w:r>
          <w:rPr>
            <w:color w:val="174A75"/>
            <w:u w:val="single"/>
          </w:rPr>
          <w:t xml:space="preserve">FREERTOS</w:t>
        </w:r>
      </w:hyperlink>
      <w:r>
        <w:rPr>
          <w:b w:val="0"/>
          <w:i w:val="0"/>
        </w:rPr>
        <w:t>.</w:t>
      </w:r>
    </w:p>
    <w:p>
      <w:pPr>
        <w:pStyle w:val="Heading4"/>
      </w:pPr>
      <w:r>
        <w:rPr>
          <w:color w:val="000000"/>
        </w:rPr>
        <w:t>Q170 Implement a token bucket that limits diagnostic events per time window.</w:t>
      </w:r>
    </w:p>
    <w:p>
      <w:r>
        <w:rPr>
          <w:b/>
          <w:i w:val="0"/>
        </w:rPr>
        <w:t>Track:</w:t>
      </w:r>
      <w:r>
        <w:rPr>
          <w:b w:val="0"/>
          <w:i w:val="0"/>
        </w:rPr>
        <w:t xml:space="preserve"> </w:t>
      </w:r>
      <w:r>
        <w:rPr>
          <w:b w:val="0"/>
          <w:i w:val="0"/>
        </w:rPr>
        <w:t>MCU</w:t>
      </w:r>
      <w:r>
        <w:rPr>
          <w:b w:val="0"/>
          <w:i w:val="0"/>
        </w:rPr>
        <w:t xml:space="preserve"> </w:t>
      </w:r>
      <w:r>
        <w:rPr>
          <w:b w:val="0"/>
          <w:i w:val="0"/>
        </w:rPr>
        <w:t>Firmware</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Coding</w:t>
      </w:r>
      <w:r>
        <w:rPr>
          <w:b w:val="0"/>
          <w:i w:val="0"/>
        </w:rPr>
        <w:t xml:space="preserve"> </w:t>
      </w:r>
      <w:r>
        <w:rPr>
          <w:b w:val="0"/>
          <w:i w:val="0"/>
        </w:rPr>
        <w:t>round</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coding</w:t>
      </w:r>
    </w:p>
    <w:p>
      <w:r>
        <w:rPr>
          <w:b/>
          <w:i w:val="0"/>
        </w:rPr>
        <w:t>Assesses:</w:t>
      </w:r>
      <w:r>
        <w:rPr>
          <w:b w:val="0"/>
          <w:i w:val="0"/>
        </w:rPr>
        <w:t xml:space="preserve"> </w:t>
      </w:r>
      <w:r>
        <w:rPr>
          <w:b w:val="0"/>
          <w:i w:val="0"/>
        </w:rPr>
        <w:t>Rate</w:t>
      </w:r>
      <w:r>
        <w:rPr>
          <w:b w:val="0"/>
          <w:i w:val="0"/>
        </w:rPr>
        <w:t xml:space="preserve"> </w:t>
      </w:r>
      <w:r>
        <w:rPr>
          <w:b w:val="0"/>
          <w:i w:val="0"/>
        </w:rPr>
        <w:t>limiting</w:t>
      </w:r>
      <w:r>
        <w:rPr>
          <w:b w:val="0"/>
          <w:i w:val="0"/>
        </w:rPr>
        <w:t xml:space="preserve"> </w:t>
      </w:r>
      <w:r>
        <w:rPr>
          <w:b w:val="0"/>
          <w:i w:val="0"/>
        </w:rPr>
        <w:t>with</w:t>
      </w:r>
      <w:r>
        <w:rPr>
          <w:b w:val="0"/>
          <w:i w:val="0"/>
        </w:rPr>
        <w:t xml:space="preserve"> </w:t>
      </w:r>
      <w:r>
        <w:rPr>
          <w:b w:val="0"/>
          <w:i w:val="0"/>
        </w:rPr>
        <w:t>bounded</w:t>
      </w:r>
      <w:r>
        <w:rPr>
          <w:b w:val="0"/>
          <w:i w:val="0"/>
        </w:rPr>
        <w:t xml:space="preserve"> </w:t>
      </w:r>
      <w:r>
        <w:rPr>
          <w:b w:val="0"/>
          <w:i w:val="0"/>
        </w:rPr>
        <w:t>arithmetic</w:t>
      </w:r>
      <w:r>
        <w:rPr>
          <w:b w:val="0"/>
          <w:i w:val="0"/>
        </w:rPr>
        <w:t xml:space="preserve"> </w:t>
      </w:r>
      <w:r>
        <w:rPr>
          <w:b w:val="0"/>
          <w:i w:val="0"/>
        </w:rPr>
        <w:t>and</w:t>
      </w:r>
      <w:r>
        <w:rPr>
          <w:b w:val="0"/>
          <w:i w:val="0"/>
        </w:rPr>
        <w:t xml:space="preserve"> </w:t>
      </w:r>
      <w:r>
        <w:rPr>
          <w:b w:val="0"/>
          <w:i w:val="0"/>
        </w:rPr>
        <w:t>observability.</w:t>
      </w:r>
    </w:p>
    <w:p>
      <w:r>
        <w:rPr>
          <w:b/>
          <w:i w:val="0"/>
        </w:rPr>
        <w:t>Spoken</w:t>
      </w:r>
      <w:r>
        <w:rPr>
          <w:b/>
          <w:i w:val="0"/>
        </w:rPr>
        <w:t xml:space="preserve"> </w:t>
      </w:r>
      <w:r>
        <w:rPr>
          <w:b/>
          <w:i w:val="0"/>
        </w:rPr>
        <w:t>answer:</w:t>
      </w:r>
      <w:r>
        <w:rPr>
          <w:b w:val="0"/>
          <w:i w:val="0"/>
        </w:rPr>
        <w:t xml:space="preserve"> </w:t>
      </w:r>
      <w:r>
        <w:rPr>
          <w:b w:val="0"/>
          <w:i w:val="0"/>
        </w:rPr>
        <w:t>Store</w:t>
      </w:r>
      <w:r>
        <w:rPr>
          <w:b w:val="0"/>
          <w:i w:val="0"/>
        </w:rPr>
        <w:t xml:space="preserve"> </w:t>
      </w:r>
      <w:r>
        <w:rPr>
          <w:b w:val="0"/>
          <w:i w:val="0"/>
        </w:rPr>
        <w:t>available</w:t>
      </w:r>
      <w:r>
        <w:rPr>
          <w:b w:val="0"/>
          <w:i w:val="0"/>
        </w:rPr>
        <w:t xml:space="preserve"> </w:t>
      </w:r>
      <w:r>
        <w:rPr>
          <w:b w:val="0"/>
          <w:i w:val="0"/>
        </w:rPr>
        <w:t>tokens</w:t>
      </w:r>
      <w:r>
        <w:rPr>
          <w:b w:val="0"/>
          <w:i w:val="0"/>
        </w:rPr>
        <w:t xml:space="preserve"> </w:t>
      </w:r>
      <w:r>
        <w:rPr>
          <w:b w:val="0"/>
          <w:i w:val="0"/>
        </w:rPr>
        <w:t>and</w:t>
      </w:r>
      <w:r>
        <w:rPr>
          <w:b w:val="0"/>
          <w:i w:val="0"/>
        </w:rPr>
        <w:t xml:space="preserve"> </w:t>
      </w:r>
      <w:r>
        <w:rPr>
          <w:b w:val="0"/>
          <w:i w:val="0"/>
        </w:rPr>
        <w:t>last</w:t>
      </w:r>
      <w:r>
        <w:rPr>
          <w:b w:val="0"/>
          <w:i w:val="0"/>
        </w:rPr>
        <w:t xml:space="preserve"> </w:t>
      </w:r>
      <w:r>
        <w:rPr>
          <w:b w:val="0"/>
          <w:i w:val="0"/>
        </w:rPr>
        <w:t>refill</w:t>
      </w:r>
      <w:r>
        <w:rPr>
          <w:b w:val="0"/>
          <w:i w:val="0"/>
        </w:rPr>
        <w:t xml:space="preserve"> </w:t>
      </w:r>
      <w:r>
        <w:rPr>
          <w:b w:val="0"/>
          <w:i w:val="0"/>
        </w:rPr>
        <w:t>time,</w:t>
      </w:r>
      <w:r>
        <w:rPr>
          <w:b w:val="0"/>
          <w:i w:val="0"/>
        </w:rPr>
        <w:t xml:space="preserve"> </w:t>
      </w:r>
      <w:r>
        <w:rPr>
          <w:b w:val="0"/>
          <w:i w:val="0"/>
        </w:rPr>
        <w:t>add</w:t>
      </w:r>
      <w:r>
        <w:rPr>
          <w:b w:val="0"/>
          <w:i w:val="0"/>
        </w:rPr>
        <w:t xml:space="preserve"> </w:t>
      </w:r>
      <w:r>
        <w:rPr>
          <w:b w:val="0"/>
          <w:i w:val="0"/>
        </w:rPr>
        <w:t>whole</w:t>
      </w:r>
      <w:r>
        <w:rPr>
          <w:b w:val="0"/>
          <w:i w:val="0"/>
        </w:rPr>
        <w:t xml:space="preserve"> </w:t>
      </w:r>
      <w:r>
        <w:rPr>
          <w:b w:val="0"/>
          <w:i w:val="0"/>
        </w:rPr>
        <w:t>refill</w:t>
      </w:r>
      <w:r>
        <w:rPr>
          <w:b w:val="0"/>
          <w:i w:val="0"/>
        </w:rPr>
        <w:t xml:space="preserve"> </w:t>
      </w:r>
      <w:r>
        <w:rPr>
          <w:b w:val="0"/>
          <w:i w:val="0"/>
        </w:rPr>
        <w:t>intervals</w:t>
      </w:r>
      <w:r>
        <w:rPr>
          <w:b w:val="0"/>
          <w:i w:val="0"/>
        </w:rPr>
        <w:t xml:space="preserve"> </w:t>
      </w:r>
      <w:r>
        <w:rPr>
          <w:b w:val="0"/>
          <w:i w:val="0"/>
        </w:rPr>
        <w:t>up</w:t>
      </w:r>
      <w:r>
        <w:rPr>
          <w:b w:val="0"/>
          <w:i w:val="0"/>
        </w:rPr>
        <w:t xml:space="preserve"> </w:t>
      </w:r>
      <w:r>
        <w:rPr>
          <w:b w:val="0"/>
          <w:i w:val="0"/>
        </w:rPr>
        <w:t>to</w:t>
      </w:r>
      <w:r>
        <w:rPr>
          <w:b w:val="0"/>
          <w:i w:val="0"/>
        </w:rPr>
        <w:t xml:space="preserve"> </w:t>
      </w:r>
      <w:r>
        <w:rPr>
          <w:b w:val="0"/>
          <w:i w:val="0"/>
        </w:rPr>
        <w:t>capacity,</w:t>
      </w:r>
      <w:r>
        <w:rPr>
          <w:b w:val="0"/>
          <w:i w:val="0"/>
        </w:rPr>
        <w:t xml:space="preserve"> </w:t>
      </w:r>
      <w:r>
        <w:rPr>
          <w:b w:val="0"/>
          <w:i w:val="0"/>
        </w:rPr>
        <w:t>and</w:t>
      </w:r>
      <w:r>
        <w:rPr>
          <w:b w:val="0"/>
          <w:i w:val="0"/>
        </w:rPr>
        <w:t xml:space="preserve"> </w:t>
      </w:r>
      <w:r>
        <w:rPr>
          <w:b w:val="0"/>
          <w:i w:val="0"/>
        </w:rPr>
        <w:t>consume</w:t>
      </w:r>
      <w:r>
        <w:rPr>
          <w:b w:val="0"/>
          <w:i w:val="0"/>
        </w:rPr>
        <w:t xml:space="preserve"> </w:t>
      </w:r>
      <w:r>
        <w:rPr>
          <w:b w:val="0"/>
          <w:i w:val="0"/>
        </w:rPr>
        <w:t>one</w:t>
      </w:r>
      <w:r>
        <w:rPr>
          <w:b w:val="0"/>
          <w:i w:val="0"/>
        </w:rPr>
        <w:t xml:space="preserve"> </w:t>
      </w:r>
      <w:r>
        <w:rPr>
          <w:b w:val="0"/>
          <w:i w:val="0"/>
        </w:rPr>
        <w:t>token</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available.</w:t>
      </w:r>
      <w:r>
        <w:rPr>
          <w:b w:val="0"/>
          <w:i w:val="0"/>
        </w:rPr>
        <w:t xml:space="preserve"> </w:t>
      </w:r>
      <w:r>
        <w:rPr>
          <w:b w:val="0"/>
          <w:i w:val="0"/>
        </w:rPr>
        <w:t>Define</w:t>
      </w:r>
      <w:r>
        <w:rPr>
          <w:b w:val="0"/>
          <w:i w:val="0"/>
        </w:rPr>
        <w:t xml:space="preserve"> </w:t>
      </w:r>
      <w:r>
        <w:rPr>
          <w:b w:val="0"/>
          <w:i w:val="0"/>
        </w:rPr>
        <w:t>whether</w:t>
      </w:r>
      <w:r>
        <w:rPr>
          <w:b w:val="0"/>
          <w:i w:val="0"/>
        </w:rPr>
        <w:t xml:space="preserve"> </w:t>
      </w:r>
      <w:r>
        <w:rPr>
          <w:b w:val="0"/>
          <w:i w:val="0"/>
        </w:rPr>
        <w:t>partial</w:t>
      </w:r>
      <w:r>
        <w:rPr>
          <w:b w:val="0"/>
          <w:i w:val="0"/>
        </w:rPr>
        <w:t xml:space="preserve"> </w:t>
      </w:r>
      <w:r>
        <w:rPr>
          <w:b w:val="0"/>
          <w:i w:val="0"/>
        </w:rPr>
        <w:t>intervals</w:t>
      </w:r>
      <w:r>
        <w:rPr>
          <w:b w:val="0"/>
          <w:i w:val="0"/>
        </w:rPr>
        <w:t xml:space="preserve"> </w:t>
      </w:r>
      <w:r>
        <w:rPr>
          <w:b w:val="0"/>
          <w:i w:val="0"/>
        </w:rPr>
        <w:t>are</w:t>
      </w:r>
      <w:r>
        <w:rPr>
          <w:b w:val="0"/>
          <w:i w:val="0"/>
        </w:rPr>
        <w:t xml:space="preserve"> </w:t>
      </w:r>
      <w:r>
        <w:rPr>
          <w:b w:val="0"/>
          <w:i w:val="0"/>
        </w:rPr>
        <w:t>retained.</w:t>
      </w:r>
    </w:p>
    <w:p>
      <w:r>
        <w:rPr>
          <w:b/>
          <w:i w:val="0"/>
        </w:rPr>
        <w:t>Deeper</w:t>
      </w:r>
      <w:r>
        <w:rPr>
          <w:b/>
          <w:i w:val="0"/>
        </w:rPr>
        <w:t xml:space="preserve"> </w:t>
      </w:r>
      <w:r>
        <w:rPr>
          <w:b/>
          <w:i w:val="0"/>
        </w:rPr>
        <w:t>explanation:</w:t>
      </w:r>
      <w:r>
        <w:rPr>
          <w:b w:val="0"/>
          <w:i w:val="0"/>
        </w:rPr>
        <w:t xml:space="preserve"> </w:t>
      </w:r>
      <w:r>
        <w:rPr>
          <w:rFonts w:ascii="DejaVu Sans Mono" w:hAnsi="DejaVu Sans Mono" w:eastAsia="DejaVu Sans Mono" w:cs="DejaVu Sans Mono"/>
          <w:b w:val="0"/>
          <w:i w:val="0"/>
          <w:sz w:val="19"/>
        </w:rPr>
        <w:t>bucket_take</w:t>
      </w:r>
      <w:r>
        <w:rPr>
          <w:b w:val="0"/>
          <w:i w:val="0"/>
        </w:rPr>
        <w:t xml:space="preserve"> </w:t>
      </w:r>
      <w:r>
        <w:rPr>
          <w:b w:val="0"/>
          <w:i w:val="0"/>
        </w:rPr>
        <w:t>uses</w:t>
      </w:r>
      <w:r>
        <w:rPr>
          <w:b w:val="0"/>
          <w:i w:val="0"/>
        </w:rPr>
        <w:t xml:space="preserve"> </w:t>
      </w:r>
      <w:r>
        <w:rPr>
          <w:b w:val="0"/>
          <w:i w:val="0"/>
        </w:rPr>
        <w:t>integer</w:t>
      </w:r>
      <w:r>
        <w:rPr>
          <w:b w:val="0"/>
          <w:i w:val="0"/>
        </w:rPr>
        <w:t xml:space="preserve"> </w:t>
      </w:r>
      <w:r>
        <w:rPr>
          <w:b w:val="0"/>
          <w:i w:val="0"/>
        </w:rPr>
        <w:t>millisecond</w:t>
      </w:r>
      <w:r>
        <w:rPr>
          <w:b w:val="0"/>
          <w:i w:val="0"/>
        </w:rPr>
        <w:t xml:space="preserve"> </w:t>
      </w:r>
      <w:r>
        <w:rPr>
          <w:b w:val="0"/>
          <w:i w:val="0"/>
        </w:rPr>
        <w:t>timestamps</w:t>
      </w:r>
      <w:r>
        <w:rPr>
          <w:b w:val="0"/>
          <w:i w:val="0"/>
        </w:rPr>
        <w:t xml:space="preserve"> </w:t>
      </w:r>
      <w:r>
        <w:rPr>
          <w:b w:val="0"/>
          <w:i w:val="0"/>
        </w:rPr>
        <w:t>and</w:t>
      </w:r>
      <w:r>
        <w:rPr>
          <w:b w:val="0"/>
          <w:i w:val="0"/>
        </w:rPr>
        <w:t xml:space="preserve"> </w:t>
      </w:r>
      <w:r>
        <w:rPr>
          <w:b w:val="0"/>
          <w:i w:val="0"/>
        </w:rPr>
        <w:t>retains</w:t>
      </w:r>
      <w:r>
        <w:rPr>
          <w:b w:val="0"/>
          <w:i w:val="0"/>
        </w:rPr>
        <w:t xml:space="preserve"> </w:t>
      </w:r>
      <w:r>
        <w:rPr>
          <w:b w:val="0"/>
          <w:i w:val="0"/>
        </w:rPr>
        <w:t>the</w:t>
      </w:r>
      <w:r>
        <w:rPr>
          <w:b w:val="0"/>
          <w:i w:val="0"/>
        </w:rPr>
        <w:t xml:space="preserve"> </w:t>
      </w:r>
      <w:r>
        <w:rPr>
          <w:b w:val="0"/>
          <w:i w:val="0"/>
        </w:rPr>
        <w:t>unconsumed</w:t>
      </w:r>
      <w:r>
        <w:rPr>
          <w:b w:val="0"/>
          <w:i w:val="0"/>
        </w:rPr>
        <w:t xml:space="preserve"> </w:t>
      </w:r>
      <w:r>
        <w:rPr>
          <w:b w:val="0"/>
          <w:i w:val="0"/>
        </w:rPr>
        <w:t>time</w:t>
      </w:r>
      <w:r>
        <w:rPr>
          <w:b w:val="0"/>
          <w:i w:val="0"/>
        </w:rPr>
        <w:t xml:space="preserve"> </w:t>
      </w:r>
      <w:r>
        <w:rPr>
          <w:b w:val="0"/>
          <w:i w:val="0"/>
        </w:rPr>
        <w:t>remainder</w:t>
      </w:r>
      <w:r>
        <w:rPr>
          <w:b w:val="0"/>
          <w:i w:val="0"/>
        </w:rPr>
        <w:t xml:space="preserve"> </w:t>
      </w:r>
      <w:r>
        <w:rPr>
          <w:b w:val="0"/>
          <w:i w:val="0"/>
        </w:rPr>
        <w:t>by</w:t>
      </w:r>
      <w:r>
        <w:rPr>
          <w:b w:val="0"/>
          <w:i w:val="0"/>
        </w:rPr>
        <w:t xml:space="preserve"> </w:t>
      </w:r>
      <w:r>
        <w:rPr>
          <w:b w:val="0"/>
          <w:i w:val="0"/>
        </w:rPr>
        <w:t>advancing</w:t>
      </w:r>
      <w:r>
        <w:rPr>
          <w:b w:val="0"/>
          <w:i w:val="0"/>
        </w:rPr>
        <w:t xml:space="preserve"> </w:t>
      </w:r>
      <w:r>
        <w:rPr>
          <w:b w:val="0"/>
          <w:i w:val="0"/>
        </w:rPr>
        <w:t>last</w:t>
      </w:r>
      <w:r>
        <w:rPr>
          <w:b w:val="0"/>
          <w:i w:val="0"/>
        </w:rPr>
        <w:t xml:space="preserve"> </w:t>
      </w:r>
      <w:r>
        <w:rPr>
          <w:b w:val="0"/>
          <w:i w:val="0"/>
        </w:rPr>
        <w:t>refill</w:t>
      </w:r>
      <w:r>
        <w:rPr>
          <w:b w:val="0"/>
          <w:i w:val="0"/>
        </w:rPr>
        <w:t xml:space="preserve"> </w:t>
      </w:r>
      <w:r>
        <w:rPr>
          <w:b w:val="0"/>
          <w:i w:val="0"/>
        </w:rPr>
        <w:t>only</w:t>
      </w:r>
      <w:r>
        <w:rPr>
          <w:b w:val="0"/>
          <w:i w:val="0"/>
        </w:rPr>
        <w:t xml:space="preserve"> </w:t>
      </w:r>
      <w:r>
        <w:rPr>
          <w:b w:val="0"/>
          <w:i w:val="0"/>
        </w:rPr>
        <w:t>by</w:t>
      </w:r>
      <w:r>
        <w:rPr>
          <w:b w:val="0"/>
          <w:i w:val="0"/>
        </w:rPr>
        <w:t xml:space="preserve"> </w:t>
      </w:r>
      <w:r>
        <w:rPr>
          <w:b w:val="0"/>
          <w:i w:val="0"/>
        </w:rPr>
        <w:t>complete</w:t>
      </w:r>
      <w:r>
        <w:rPr>
          <w:b w:val="0"/>
          <w:i w:val="0"/>
        </w:rPr>
        <w:t xml:space="preserve"> </w:t>
      </w:r>
      <w:r>
        <w:rPr>
          <w:b w:val="0"/>
          <w:i w:val="0"/>
        </w:rPr>
        <w:t>intervals.</w:t>
      </w:r>
      <w:r>
        <w:rPr>
          <w:b w:val="0"/>
          <w:i w:val="0"/>
        </w:rPr>
        <w:t xml:space="preserve"> </w:t>
      </w:r>
      <w:r>
        <w:rPr>
          <w:b w:val="0"/>
          <w:i w:val="0"/>
        </w:rPr>
        <w:t>Saturate</w:t>
      </w:r>
      <w:r>
        <w:rPr>
          <w:b w:val="0"/>
          <w:i w:val="0"/>
        </w:rPr>
        <w:t xml:space="preserve"> </w:t>
      </w:r>
      <w:r>
        <w:rPr>
          <w:b w:val="0"/>
          <w:i w:val="0"/>
        </w:rPr>
        <w:t>before</w:t>
      </w:r>
      <w:r>
        <w:rPr>
          <w:b w:val="0"/>
          <w:i w:val="0"/>
        </w:rPr>
        <w:t xml:space="preserve"> </w:t>
      </w:r>
      <w:r>
        <w:rPr>
          <w:b w:val="0"/>
          <w:i w:val="0"/>
        </w:rPr>
        <w:t>adding</w:t>
      </w:r>
      <w:r>
        <w:rPr>
          <w:b w:val="0"/>
          <w:i w:val="0"/>
        </w:rPr>
        <w:t xml:space="preserve"> </w:t>
      </w:r>
      <w:r>
        <w:rPr>
          <w:b w:val="0"/>
          <w:i w:val="0"/>
        </w:rPr>
        <w:t>a</w:t>
      </w:r>
      <w:r>
        <w:rPr>
          <w:b w:val="0"/>
          <w:i w:val="0"/>
        </w:rPr>
        <w:t xml:space="preserve"> </w:t>
      </w:r>
      <w:r>
        <w:rPr>
          <w:b w:val="0"/>
          <w:i w:val="0"/>
        </w:rPr>
        <w:t>large</w:t>
      </w:r>
      <w:r>
        <w:rPr>
          <w:b w:val="0"/>
          <w:i w:val="0"/>
        </w:rPr>
        <w:t xml:space="preserve"> </w:t>
      </w:r>
      <w:r>
        <w:rPr>
          <w:b w:val="0"/>
          <w:i w:val="0"/>
        </w:rPr>
        <w:t>refill</w:t>
      </w:r>
      <w:r>
        <w:rPr>
          <w:b w:val="0"/>
          <w:i w:val="0"/>
        </w:rPr>
        <w:t xml:space="preserve"> </w:t>
      </w:r>
      <w:r>
        <w:rPr>
          <w:b w:val="0"/>
          <w:i w:val="0"/>
        </w:rPr>
        <w:t>count.</w:t>
      </w:r>
      <w:r>
        <w:rPr>
          <w:b w:val="0"/>
          <w:i w:val="0"/>
        </w:rPr>
        <w:t xml:space="preserve"> </w:t>
      </w:r>
      <w:r>
        <w:rPr>
          <w:b w:val="0"/>
          <w:i w:val="0"/>
        </w:rPr>
        <w:t>Test</w:t>
      </w:r>
      <w:r>
        <w:rPr>
          <w:b w:val="0"/>
          <w:i w:val="0"/>
        </w:rPr>
        <w:t xml:space="preserve"> </w:t>
      </w:r>
      <w:r>
        <w:rPr>
          <w:b w:val="0"/>
          <w:i w:val="0"/>
        </w:rPr>
        <w:t>initial</w:t>
      </w:r>
      <w:r>
        <w:rPr>
          <w:b w:val="0"/>
          <w:i w:val="0"/>
        </w:rPr>
        <w:t xml:space="preserve"> </w:t>
      </w:r>
      <w:r>
        <w:rPr>
          <w:b w:val="0"/>
          <w:i w:val="0"/>
        </w:rPr>
        <w:t>burst</w:t>
      </w:r>
      <w:r>
        <w:rPr>
          <w:b w:val="0"/>
          <w:i w:val="0"/>
        </w:rPr>
        <w:t xml:space="preserve"> </w:t>
      </w:r>
      <w:r>
        <w:rPr>
          <w:b w:val="0"/>
          <w:i w:val="0"/>
        </w:rPr>
        <w:t>capacity,</w:t>
      </w:r>
      <w:r>
        <w:rPr>
          <w:b w:val="0"/>
          <w:i w:val="0"/>
        </w:rPr>
        <w:t xml:space="preserve"> </w:t>
      </w:r>
      <w:r>
        <w:rPr>
          <w:b w:val="0"/>
          <w:i w:val="0"/>
        </w:rPr>
        <w:t>rejection</w:t>
      </w:r>
      <w:r>
        <w:rPr>
          <w:b w:val="0"/>
          <w:i w:val="0"/>
        </w:rPr>
        <w:t xml:space="preserve"> </w:t>
      </w:r>
      <w:r>
        <w:rPr>
          <w:b w:val="0"/>
          <w:i w:val="0"/>
        </w:rPr>
        <w:t>when</w:t>
      </w:r>
      <w:r>
        <w:rPr>
          <w:b w:val="0"/>
          <w:i w:val="0"/>
        </w:rPr>
        <w:t xml:space="preserve"> </w:t>
      </w:r>
      <w:r>
        <w:rPr>
          <w:b w:val="0"/>
          <w:i w:val="0"/>
        </w:rPr>
        <w:t>empty,</w:t>
      </w:r>
      <w:r>
        <w:rPr>
          <w:b w:val="0"/>
          <w:i w:val="0"/>
        </w:rPr>
        <w:t xml:space="preserve"> </w:t>
      </w:r>
      <w:r>
        <w:rPr>
          <w:b w:val="0"/>
          <w:i w:val="0"/>
        </w:rPr>
        <w:t>one</w:t>
      </w:r>
      <w:r>
        <w:rPr>
          <w:b w:val="0"/>
          <w:i w:val="0"/>
        </w:rPr>
        <w:t xml:space="preserve"> </w:t>
      </w:r>
      <w:r>
        <w:rPr>
          <w:b w:val="0"/>
          <w:i w:val="0"/>
        </w:rPr>
        <w:t>refill,</w:t>
      </w:r>
      <w:r>
        <w:rPr>
          <w:b w:val="0"/>
          <w:i w:val="0"/>
        </w:rPr>
        <w:t xml:space="preserve"> </w:t>
      </w:r>
      <w:r>
        <w:rPr>
          <w:b w:val="0"/>
          <w:i w:val="0"/>
        </w:rPr>
        <w:t>long</w:t>
      </w:r>
      <w:r>
        <w:rPr>
          <w:b w:val="0"/>
          <w:i w:val="0"/>
        </w:rPr>
        <w:t xml:space="preserve"> </w:t>
      </w:r>
      <w:r>
        <w:rPr>
          <w:b w:val="0"/>
          <w:i w:val="0"/>
        </w:rPr>
        <w:t>idle</w:t>
      </w:r>
      <w:r>
        <w:rPr>
          <w:b w:val="0"/>
          <w:i w:val="0"/>
        </w:rPr>
        <w:t xml:space="preserve"> </w:t>
      </w:r>
      <w:r>
        <w:rPr>
          <w:b w:val="0"/>
          <w:i w:val="0"/>
        </w:rPr>
        <w:t>time,</w:t>
      </w:r>
      <w:r>
        <w:rPr>
          <w:b w:val="0"/>
          <w:i w:val="0"/>
        </w:rPr>
        <w:t xml:space="preserve"> </w:t>
      </w:r>
      <w:r>
        <w:rPr>
          <w:b w:val="0"/>
          <w:i w:val="0"/>
        </w:rPr>
        <w:t>and</w:t>
      </w:r>
      <w:r>
        <w:rPr>
          <w:b w:val="0"/>
          <w:i w:val="0"/>
        </w:rPr>
        <w:t xml:space="preserve"> </w:t>
      </w:r>
      <w:r>
        <w:rPr>
          <w:b w:val="0"/>
          <w:i w:val="0"/>
        </w:rPr>
        <w:t>timestamp</w:t>
      </w:r>
      <w:r>
        <w:rPr>
          <w:b w:val="0"/>
          <w:i w:val="0"/>
        </w:rPr>
        <w:t xml:space="preserve"> </w:t>
      </w:r>
      <w:r>
        <w:rPr>
          <w:b w:val="0"/>
          <w:i w:val="0"/>
        </w:rPr>
        <w:t>wrap</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interval</w:t>
      </w:r>
      <w:r>
        <w:rPr>
          <w:b w:val="0"/>
          <w:i w:val="0"/>
        </w:rPr>
        <w:t xml:space="preserve"> </w:t>
      </w:r>
      <w:r>
        <w:rPr>
          <w:b w:val="0"/>
          <w:i w:val="0"/>
        </w:rPr>
        <w:t>limit.</w:t>
      </w:r>
      <w:r>
        <w:rPr>
          <w:b w:val="0"/>
          <w:i w:val="0"/>
        </w:rPr>
        <w:t xml:space="preserve"> </w:t>
      </w:r>
      <w:r>
        <w:rPr>
          <w:b w:val="0"/>
          <w:i w:val="0"/>
        </w:rPr>
        <w:t>Count</w:t>
      </w:r>
      <w:r>
        <w:rPr>
          <w:b w:val="0"/>
          <w:i w:val="0"/>
        </w:rPr>
        <w:t xml:space="preserve"> </w:t>
      </w:r>
      <w:r>
        <w:rPr>
          <w:b w:val="0"/>
          <w:i w:val="0"/>
        </w:rPr>
        <w:t>suppressed</w:t>
      </w:r>
      <w:r>
        <w:rPr>
          <w:b w:val="0"/>
          <w:i w:val="0"/>
        </w:rPr>
        <w:t xml:space="preserve"> </w:t>
      </w:r>
      <w:r>
        <w:rPr>
          <w:b w:val="0"/>
          <w:i w:val="0"/>
        </w:rPr>
        <w:t>events</w:t>
      </w:r>
      <w:r>
        <w:rPr>
          <w:b w:val="0"/>
          <w:i w:val="0"/>
        </w:rPr>
        <w:t xml:space="preserve"> </w:t>
      </w:r>
      <w:r>
        <w:rPr>
          <w:b w:val="0"/>
          <w:i w:val="0"/>
        </w:rPr>
        <w:t>so</w:t>
      </w:r>
      <w:r>
        <w:rPr>
          <w:b w:val="0"/>
          <w:i w:val="0"/>
        </w:rPr>
        <w:t xml:space="preserve"> </w:t>
      </w:r>
      <w:r>
        <w:rPr>
          <w:b w:val="0"/>
          <w:i w:val="0"/>
        </w:rPr>
        <w:t>rate</w:t>
      </w:r>
      <w:r>
        <w:rPr>
          <w:b w:val="0"/>
          <w:i w:val="0"/>
        </w:rPr>
        <w:t xml:space="preserve"> </w:t>
      </w:r>
      <w:r>
        <w:rPr>
          <w:b w:val="0"/>
          <w:i w:val="0"/>
        </w:rPr>
        <w:t>limiting</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hide</w:t>
      </w:r>
      <w:r>
        <w:rPr>
          <w:b w:val="0"/>
          <w:i w:val="0"/>
        </w:rPr>
        <w:t xml:space="preserve"> </w:t>
      </w:r>
      <w:r>
        <w:rPr>
          <w:b w:val="0"/>
          <w:i w:val="0"/>
        </w:rPr>
        <w:t>repeated</w:t>
      </w:r>
      <w:r>
        <w:rPr>
          <w:b w:val="0"/>
          <w:i w:val="0"/>
        </w:rPr>
        <w:t xml:space="preserve"> </w:t>
      </w:r>
      <w:r>
        <w:rPr>
          <w:b w:val="0"/>
          <w:i w:val="0"/>
        </w:rPr>
        <w:t>failures</w:t>
      </w:r>
      <w:r>
        <w:rPr>
          <w:b w:val="0"/>
          <w:i w:val="0"/>
        </w:rPr>
        <w:t xml:space="preserve"> </w:t>
      </w:r>
      <w:r>
        <w:rPr>
          <w:b w:val="0"/>
          <w:i w:val="0"/>
        </w:rPr>
        <w:t>completely.</w:t>
      </w:r>
    </w:p>
    <w:p>
      <w:r>
        <w:rPr>
          <w:b/>
          <w:i w:val="0"/>
        </w:rPr>
        <w:t>Assumptions:</w:t>
      </w:r>
      <w:r>
        <w:rPr>
          <w:b w:val="0"/>
          <w:i w:val="0"/>
        </w:rPr>
        <w:t xml:space="preserve"> </w:t>
      </w:r>
      <w:r>
        <w:rPr>
          <w:b w:val="0"/>
          <w:i w:val="0"/>
        </w:rPr>
        <w:t>Assume</w:t>
      </w:r>
      <w:r>
        <w:rPr>
          <w:b w:val="0"/>
          <w:i w:val="0"/>
        </w:rPr>
        <w:t xml:space="preserve"> </w:t>
      </w:r>
      <w:r>
        <w:rPr>
          <w:b w:val="0"/>
          <w:i w:val="0"/>
        </w:rPr>
        <w:t>single-threaded</w:t>
      </w:r>
      <w:r>
        <w:rPr>
          <w:b w:val="0"/>
          <w:i w:val="0"/>
        </w:rPr>
        <w:t xml:space="preserve"> </w:t>
      </w:r>
      <w:r>
        <w:rPr>
          <w:b w:val="0"/>
          <w:i w:val="0"/>
        </w:rPr>
        <w:t>access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nonzero</w:t>
      </w:r>
      <w:r>
        <w:rPr>
          <w:b w:val="0"/>
          <w:i w:val="0"/>
        </w:rPr>
        <w:t xml:space="preserve"> </w:t>
      </w:r>
      <w:r>
        <w:rPr>
          <w:b w:val="0"/>
          <w:i w:val="0"/>
        </w:rPr>
        <w:t>refill</w:t>
      </w:r>
      <w:r>
        <w:rPr>
          <w:b w:val="0"/>
          <w:i w:val="0"/>
        </w:rPr>
        <w:t xml:space="preserve"> </w:t>
      </w:r>
      <w:r>
        <w:rPr>
          <w:b w:val="0"/>
          <w:i w:val="0"/>
        </w:rPr>
        <w:t>interval;</w:t>
      </w:r>
      <w:r>
        <w:rPr>
          <w:b w:val="0"/>
          <w:i w:val="0"/>
        </w:rPr>
        <w:t xml:space="preserve"> </w:t>
      </w:r>
      <w:r>
        <w:rPr>
          <w:b w:val="0"/>
          <w:i w:val="0"/>
        </w:rPr>
        <w:t>concurrency</w:t>
      </w:r>
      <w:r>
        <w:rPr>
          <w:b w:val="0"/>
          <w:i w:val="0"/>
        </w:rPr>
        <w:t xml:space="preserve"> </w:t>
      </w:r>
      <w:r>
        <w:rPr>
          <w:b w:val="0"/>
          <w:i w:val="0"/>
        </w:rPr>
        <w:t>requires</w:t>
      </w:r>
      <w:r>
        <w:rPr>
          <w:b w:val="0"/>
          <w:i w:val="0"/>
        </w:rPr>
        <w:t xml:space="preserve"> </w:t>
      </w:r>
      <w:r>
        <w:rPr>
          <w:b w:val="0"/>
          <w:i w:val="0"/>
        </w:rPr>
        <w:t>synchronization.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Resetting</w:t>
      </w:r>
      <w:r>
        <w:rPr>
          <w:b w:val="0"/>
          <w:i w:val="0"/>
        </w:rPr>
        <w:t xml:space="preserve"> </w:t>
      </w:r>
      <w:r>
        <w:rPr>
          <w:b w:val="0"/>
          <w:i w:val="0"/>
        </w:rPr>
        <w:t>the</w:t>
      </w:r>
      <w:r>
        <w:rPr>
          <w:b w:val="0"/>
          <w:i w:val="0"/>
        </w:rPr>
        <w:t xml:space="preserve"> </w:t>
      </w:r>
      <w:r>
        <w:rPr>
          <w:b w:val="0"/>
          <w:i w:val="0"/>
        </w:rPr>
        <w:t>bucket</w:t>
      </w:r>
      <w:r>
        <w:rPr>
          <w:b w:val="0"/>
          <w:i w:val="0"/>
        </w:rPr>
        <w:t xml:space="preserve"> </w:t>
      </w:r>
      <w:r>
        <w:rPr>
          <w:b w:val="0"/>
          <w:i w:val="0"/>
        </w:rPr>
        <w:t>to</w:t>
      </w:r>
      <w:r>
        <w:rPr>
          <w:b w:val="0"/>
          <w:i w:val="0"/>
        </w:rPr>
        <w:t xml:space="preserve"> </w:t>
      </w:r>
      <w:r>
        <w:rPr>
          <w:b w:val="0"/>
          <w:i w:val="0"/>
        </w:rPr>
        <w:t>full</w:t>
      </w:r>
      <w:r>
        <w:rPr>
          <w:b w:val="0"/>
          <w:i w:val="0"/>
        </w:rPr>
        <w:t xml:space="preserve"> </w:t>
      </w:r>
      <w:r>
        <w:rPr>
          <w:b w:val="0"/>
          <w:i w:val="0"/>
        </w:rPr>
        <w:t>on</w:t>
      </w:r>
      <w:r>
        <w:rPr>
          <w:b w:val="0"/>
          <w:i w:val="0"/>
        </w:rPr>
        <w:t xml:space="preserve"> </w:t>
      </w:r>
      <w:r>
        <w:rPr>
          <w:b w:val="0"/>
          <w:i w:val="0"/>
        </w:rPr>
        <w:t>every</w:t>
      </w:r>
      <w:r>
        <w:rPr>
          <w:b w:val="0"/>
          <w:i w:val="0"/>
        </w:rPr>
        <w:t xml:space="preserve"> </w:t>
      </w:r>
      <w:r>
        <w:rPr>
          <w:b w:val="0"/>
          <w:i w:val="0"/>
        </w:rPr>
        <w:t>call</w:t>
      </w:r>
      <w:r>
        <w:rPr>
          <w:b w:val="0"/>
          <w:i w:val="0"/>
        </w:rPr>
        <w:t xml:space="preserve"> </w:t>
      </w:r>
      <w:r>
        <w:rPr>
          <w:b w:val="0"/>
          <w:i w:val="0"/>
        </w:rPr>
        <w:t>or</w:t>
      </w:r>
      <w:r>
        <w:rPr>
          <w:b w:val="0"/>
          <w:i w:val="0"/>
        </w:rPr>
        <w:t xml:space="preserve"> </w:t>
      </w:r>
      <w:r>
        <w:rPr>
          <w:b w:val="0"/>
          <w:i w:val="0"/>
        </w:rPr>
        <w:t>overflowing</w:t>
      </w:r>
      <w:r>
        <w:rPr>
          <w:b w:val="0"/>
          <w:i w:val="0"/>
        </w:rPr>
        <w:t xml:space="preserve"> </w:t>
      </w:r>
      <w:r>
        <w:rPr>
          <w:b w:val="0"/>
          <w:i w:val="0"/>
        </w:rPr>
        <w:t>tokens</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long</w:t>
      </w:r>
      <w:r>
        <w:rPr>
          <w:b w:val="0"/>
          <w:i w:val="0"/>
        </w:rPr>
        <w:t xml:space="preserve"> </w:t>
      </w:r>
      <w:r>
        <w:rPr>
          <w:b w:val="0"/>
          <w:i w:val="0"/>
        </w:rPr>
        <w:t>idle</w:t>
      </w:r>
      <w:r>
        <w:rPr>
          <w:b w:val="0"/>
          <w:i w:val="0"/>
        </w:rPr>
        <w:t xml:space="preserve"> </w:t>
      </w:r>
      <w:r>
        <w:rPr>
          <w:b w:val="0"/>
          <w:i w:val="0"/>
        </w:rPr>
        <w:t>period.</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reserve</w:t>
      </w:r>
      <w:r>
        <w:rPr>
          <w:b w:val="0"/>
          <w:i w:val="0"/>
        </w:rPr>
        <w:t xml:space="preserve"> </w:t>
      </w:r>
      <w:r>
        <w:rPr>
          <w:b w:val="0"/>
          <w:i w:val="0"/>
        </w:rPr>
        <w:t>capacity</w:t>
      </w:r>
      <w:r>
        <w:rPr>
          <w:b w:val="0"/>
          <w:i w:val="0"/>
        </w:rPr>
        <w:t xml:space="preserve"> </w:t>
      </w:r>
      <w:r>
        <w:rPr>
          <w:b w:val="0"/>
          <w:i w:val="0"/>
        </w:rPr>
        <w:t>for</w:t>
      </w:r>
      <w:r>
        <w:rPr>
          <w:b w:val="0"/>
          <w:i w:val="0"/>
        </w:rPr>
        <w:t xml:space="preserve"> </w:t>
      </w:r>
      <w:r>
        <w:rPr>
          <w:b w:val="0"/>
          <w:i w:val="0"/>
        </w:rPr>
        <w:t>critical</w:t>
      </w:r>
      <w:r>
        <w:rPr>
          <w:b w:val="0"/>
          <w:i w:val="0"/>
        </w:rPr>
        <w:t xml:space="preserve"> </w:t>
      </w:r>
      <w:r>
        <w:rPr>
          <w:b w:val="0"/>
          <w:i w:val="0"/>
        </w:rPr>
        <w:t>alarms</w:t>
      </w:r>
      <w:r>
        <w:rPr>
          <w:b w:val="0"/>
          <w:i w:val="0"/>
        </w:rPr>
        <w:t xml:space="preserve"> </w:t>
      </w:r>
      <w:r>
        <w:rPr>
          <w:b w:val="0"/>
          <w:i w:val="0"/>
        </w:rPr>
        <w:t>separately</w:t>
      </w:r>
      <w:r>
        <w:rPr>
          <w:b w:val="0"/>
          <w:i w:val="0"/>
        </w:rPr>
        <w:t xml:space="preserve"> </w:t>
      </w:r>
      <w:r>
        <w:rPr>
          <w:b w:val="0"/>
          <w:i w:val="0"/>
        </w:rPr>
        <w:t>from</w:t>
      </w:r>
      <w:r>
        <w:rPr>
          <w:b w:val="0"/>
          <w:i w:val="0"/>
        </w:rPr>
        <w:t xml:space="preserve"> </w:t>
      </w:r>
      <w:r>
        <w:rPr>
          <w:b w:val="0"/>
          <w:i w:val="0"/>
        </w:rPr>
        <w:t>verbose</w:t>
      </w:r>
      <w:r>
        <w:rPr>
          <w:b w:val="0"/>
          <w:i w:val="0"/>
        </w:rPr>
        <w:t xml:space="preserve"> </w:t>
      </w:r>
      <w:r>
        <w:rPr>
          <w:b w:val="0"/>
          <w:i w:val="0"/>
        </w:rPr>
        <w:t>diagnostics?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token/refill</w:t>
      </w:r>
      <w:r>
        <w:rPr>
          <w:b w:val="0"/>
          <w:i w:val="0"/>
        </w:rPr>
        <w:t xml:space="preserve"> </w:t>
      </w:r>
      <w:r>
        <w:rPr>
          <w:b w:val="0"/>
          <w:i w:val="0"/>
        </w:rPr>
        <w:t>invariant;</w:t>
      </w:r>
      <w:r>
        <w:rPr>
          <w:b w:val="0"/>
          <w:i w:val="0"/>
        </w:rPr>
        <w:t xml:space="preserve"> </w:t>
      </w:r>
      <w:r>
        <w:rPr>
          <w:b w:val="0"/>
          <w:i w:val="0"/>
        </w:rPr>
        <w:t>retained</w:t>
      </w:r>
      <w:r>
        <w:rPr>
          <w:b w:val="0"/>
          <w:i w:val="0"/>
        </w:rPr>
        <w:t xml:space="preserve"> </w:t>
      </w:r>
      <w:r>
        <w:rPr>
          <w:b w:val="0"/>
          <w:i w:val="0"/>
        </w:rPr>
        <w:t>remainder;</w:t>
      </w:r>
      <w:r>
        <w:rPr>
          <w:b w:val="0"/>
          <w:i w:val="0"/>
        </w:rPr>
        <w:t xml:space="preserve"> </w:t>
      </w:r>
      <w:r>
        <w:rPr>
          <w:b w:val="0"/>
          <w:i w:val="0"/>
        </w:rPr>
        <w:t>saturation;</w:t>
      </w:r>
      <w:r>
        <w:rPr>
          <w:b w:val="0"/>
          <w:i w:val="0"/>
        </w:rPr>
        <w:t xml:space="preserve"> </w:t>
      </w:r>
      <w:r>
        <w:rPr>
          <w:b w:val="0"/>
          <w:i w:val="0"/>
        </w:rPr>
        <w:t>suppressed-count</w:t>
      </w:r>
      <w:r>
        <w:rPr>
          <w:b w:val="0"/>
          <w:i w:val="0"/>
        </w:rPr>
        <w:t xml:space="preserve"> </w:t>
      </w:r>
      <w:r>
        <w:rPr>
          <w:b w:val="0"/>
          <w:i w:val="0"/>
        </w:rPr>
        <w:t>policy.</w:t>
      </w:r>
    </w:p>
    <w:p>
      <w:r>
        <w:rPr>
          <w:b/>
          <w:i w:val="0"/>
        </w:rPr>
        <w:t>Learning</w:t>
      </w:r>
      <w:r>
        <w:rPr>
          <w:b/>
          <w:i w:val="0"/>
        </w:rPr>
        <w:t xml:space="preserve"> </w:t>
      </w:r>
      <w:r>
        <w:rPr>
          <w:b/>
          <w:i w:val="0"/>
        </w:rPr>
        <w:t>connection:</w:t>
      </w:r>
      <w:r>
        <w:rPr>
          <w:b w:val="0"/>
          <w:i w:val="0"/>
        </w:rPr>
        <w:t xml:space="preserve"> </w:t>
      </w:r>
      <w:hyperlink w:anchor="f_dda322b3b557ad8ac2">
        <w:r>
          <w:rPr>
            <w:color w:val="174A75"/>
            <w:u w:val="single"/>
          </w:rPr>
          <w:t xml:space="preserve">Module M13</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31">
        <w:r>
          <w:rPr>
            <w:color w:val="174A75"/>
            <w:u w:val="single"/>
          </w:rPr>
          <w:t xml:space="preserve">C11</w:t>
        </w:r>
      </w:hyperlink>
      <w:r>
        <w:rPr>
          <w:b w:val="0"/>
          <w:i w:val="0"/>
        </w:rPr>
        <w:t>,</w:t>
      </w:r>
      <w:r>
        <w:rPr>
          <w:b w:val="0"/>
          <w:i w:val="0"/>
        </w:rPr>
        <w:t xml:space="preserve"> </w:t>
      </w:r>
      <w:hyperlink r:id="rId44">
        <w:r>
          <w:rPr>
            <w:color w:val="174A75"/>
            <w:u w:val="single"/>
          </w:rPr>
          <w:t xml:space="preserve">FREERTOS</w:t>
        </w:r>
      </w:hyperlink>
      <w:r>
        <w:rPr>
          <w:b w:val="0"/>
          <w:i w:val="0"/>
        </w:rPr>
        <w:t>.</w:t>
      </w:r>
    </w:p>
    <w:p>
      <w:pPr>
        <w:pStyle w:val="Heading3"/>
      </w:pPr>
      <w:r>
        <w:rPr>
          <w:color w:val="000000"/>
        </w:rPr>
        <w:t>Images updates and reliability</w:t>
      </w:r>
    </w:p>
    <w:p>
      <w:pPr>
        <w:pStyle w:val="Heading4"/>
      </w:pPr>
      <w:r>
        <w:rPr>
          <w:color w:val="000000"/>
        </w:rPr>
        <w:t>Q171 How would you choose between Buildroot and Yocto for a learning or product image?</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Build-system</w:t>
      </w:r>
      <w:r>
        <w:rPr>
          <w:b w:val="0"/>
          <w:i w:val="0"/>
        </w:rPr>
        <w:t xml:space="preserve"> </w:t>
      </w:r>
      <w:r>
        <w:rPr>
          <w:b w:val="0"/>
          <w:i w:val="0"/>
        </w:rPr>
        <w:t>scope</w:t>
      </w:r>
      <w:r>
        <w:rPr>
          <w:b w:val="0"/>
          <w:i w:val="0"/>
        </w:rPr>
        <w:t xml:space="preserve"> </w:t>
      </w:r>
      <w:r>
        <w:rPr>
          <w:b w:val="0"/>
          <w:i w:val="0"/>
        </w:rPr>
        <w:t>and</w:t>
      </w:r>
      <w:r>
        <w:rPr>
          <w:b w:val="0"/>
          <w:i w:val="0"/>
        </w:rPr>
        <w:t xml:space="preserve"> </w:t>
      </w:r>
      <w:r>
        <w:rPr>
          <w:b w:val="0"/>
          <w:i w:val="0"/>
        </w:rPr>
        <w:t>maintenance</w:t>
      </w:r>
      <w:r>
        <w:rPr>
          <w:b w:val="0"/>
          <w:i w:val="0"/>
        </w:rPr>
        <w:t xml:space="preserve"> </w:t>
      </w:r>
      <w:r>
        <w:rPr>
          <w:b w:val="0"/>
          <w:i w:val="0"/>
        </w:rPr>
        <w:t>tradeoffs.</w:t>
      </w:r>
    </w:p>
    <w:p>
      <w:r>
        <w:rPr>
          <w:b/>
          <w:i w:val="0"/>
        </w:rPr>
        <w:t>Spoken</w:t>
      </w:r>
      <w:r>
        <w:rPr>
          <w:b/>
          <w:i w:val="0"/>
        </w:rPr>
        <w:t xml:space="preserve"> </w:t>
      </w:r>
      <w:r>
        <w:rPr>
          <w:b/>
          <w:i w:val="0"/>
        </w:rPr>
        <w:t>answer:</w:t>
      </w:r>
      <w:r>
        <w:rPr>
          <w:b w:val="0"/>
          <w:i w:val="0"/>
        </w:rPr>
        <w:t xml:space="preserve"> </w:t>
      </w:r>
      <w:r>
        <w:rPr>
          <w:b w:val="0"/>
          <w:i w:val="0"/>
        </w:rPr>
        <w:t>Choose</w:t>
      </w:r>
      <w:r>
        <w:rPr>
          <w:b w:val="0"/>
          <w:i w:val="0"/>
        </w:rPr>
        <w:t xml:space="preserve"> </w:t>
      </w:r>
      <w:r>
        <w:rPr>
          <w:b w:val="0"/>
          <w:i w:val="0"/>
        </w:rPr>
        <w:t>from</w:t>
      </w:r>
      <w:r>
        <w:rPr>
          <w:b w:val="0"/>
          <w:i w:val="0"/>
        </w:rPr>
        <w:t xml:space="preserve"> </w:t>
      </w:r>
      <w:r>
        <w:rPr>
          <w:b w:val="0"/>
          <w:i w:val="0"/>
        </w:rPr>
        <w:t>required</w:t>
      </w:r>
      <w:r>
        <w:rPr>
          <w:b w:val="0"/>
          <w:i w:val="0"/>
        </w:rPr>
        <w:t xml:space="preserve"> </w:t>
      </w:r>
      <w:r>
        <w:rPr>
          <w:b w:val="0"/>
          <w:i w:val="0"/>
        </w:rPr>
        <w:t>customization,</w:t>
      </w:r>
      <w:r>
        <w:rPr>
          <w:b w:val="0"/>
          <w:i w:val="0"/>
        </w:rPr>
        <w:t xml:space="preserve"> </w:t>
      </w:r>
      <w:r>
        <w:rPr>
          <w:b w:val="0"/>
          <w:i w:val="0"/>
        </w:rPr>
        <w:t>package</w:t>
      </w:r>
      <w:r>
        <w:rPr>
          <w:b w:val="0"/>
          <w:i w:val="0"/>
        </w:rPr>
        <w:t xml:space="preserve"> </w:t>
      </w:r>
      <w:r>
        <w:rPr>
          <w:b w:val="0"/>
          <w:i w:val="0"/>
        </w:rPr>
        <w:t>workflow,</w:t>
      </w:r>
      <w:r>
        <w:rPr>
          <w:b w:val="0"/>
          <w:i w:val="0"/>
        </w:rPr>
        <w:t xml:space="preserve"> </w:t>
      </w:r>
      <w:r>
        <w:rPr>
          <w:b w:val="0"/>
          <w:i w:val="0"/>
        </w:rPr>
        <w:t>reusable</w:t>
      </w:r>
      <w:r>
        <w:rPr>
          <w:b w:val="0"/>
          <w:i w:val="0"/>
        </w:rPr>
        <w:t xml:space="preserve"> </w:t>
      </w:r>
      <w:r>
        <w:rPr>
          <w:b w:val="0"/>
          <w:i w:val="0"/>
        </w:rPr>
        <w:t>metadata,</w:t>
      </w:r>
      <w:r>
        <w:rPr>
          <w:b w:val="0"/>
          <w:i w:val="0"/>
        </w:rPr>
        <w:t xml:space="preserve"> </w:t>
      </w:r>
      <w:r>
        <w:rPr>
          <w:b w:val="0"/>
          <w:i w:val="0"/>
        </w:rPr>
        <w:t>team</w:t>
      </w:r>
      <w:r>
        <w:rPr>
          <w:b w:val="0"/>
          <w:i w:val="0"/>
        </w:rPr>
        <w:t xml:space="preserve"> </w:t>
      </w:r>
      <w:r>
        <w:rPr>
          <w:b w:val="0"/>
          <w:i w:val="0"/>
        </w:rPr>
        <w:t>familiarity,</w:t>
      </w:r>
      <w:r>
        <w:rPr>
          <w:b w:val="0"/>
          <w:i w:val="0"/>
        </w:rPr>
        <w:t xml:space="preserve"> </w:t>
      </w:r>
      <w:r>
        <w:rPr>
          <w:b w:val="0"/>
          <w:i w:val="0"/>
        </w:rPr>
        <w:t>supported</w:t>
      </w:r>
      <w:r>
        <w:rPr>
          <w:b w:val="0"/>
          <w:i w:val="0"/>
        </w:rPr>
        <w:t xml:space="preserve"> </w:t>
      </w:r>
      <w:r>
        <w:rPr>
          <w:b w:val="0"/>
          <w:i w:val="0"/>
        </w:rPr>
        <w:t>BSPs,</w:t>
      </w:r>
      <w:r>
        <w:rPr>
          <w:b w:val="0"/>
          <w:i w:val="0"/>
        </w:rPr>
        <w:t xml:space="preserve"> </w:t>
      </w:r>
      <w:r>
        <w:rPr>
          <w:b w:val="0"/>
          <w:i w:val="0"/>
        </w:rPr>
        <w:t>and</w:t>
      </w:r>
      <w:r>
        <w:rPr>
          <w:b w:val="0"/>
          <w:i w:val="0"/>
        </w:rPr>
        <w:t xml:space="preserve"> </w:t>
      </w:r>
      <w:r>
        <w:rPr>
          <w:b w:val="0"/>
          <w:i w:val="0"/>
        </w:rPr>
        <w:t>maintenance</w:t>
      </w:r>
      <w:r>
        <w:rPr>
          <w:b w:val="0"/>
          <w:i w:val="0"/>
        </w:rPr>
        <w:t xml:space="preserve"> </w:t>
      </w:r>
      <w:r>
        <w:rPr>
          <w:b w:val="0"/>
          <w:i w:val="0"/>
        </w:rPr>
        <w:t>needs.</w:t>
      </w:r>
      <w:r>
        <w:rPr>
          <w:b w:val="0"/>
          <w:i w:val="0"/>
        </w:rPr>
        <w:t xml:space="preserve"> </w:t>
      </w:r>
      <w:r>
        <w:rPr>
          <w:b w:val="0"/>
          <w:i w:val="0"/>
        </w:rPr>
        <w:t>Buildroot</w:t>
      </w:r>
      <w:r>
        <w:rPr>
          <w:b w:val="0"/>
          <w:i w:val="0"/>
        </w:rPr>
        <w:t xml:space="preserve"> </w:t>
      </w:r>
      <w:r>
        <w:rPr>
          <w:b w:val="0"/>
          <w:i w:val="0"/>
        </w:rPr>
        <w:t>and</w:t>
      </w:r>
      <w:r>
        <w:rPr>
          <w:b w:val="0"/>
          <w:i w:val="0"/>
        </w:rPr>
        <w:t xml:space="preserve"> </w:t>
      </w:r>
      <w:r>
        <w:rPr>
          <w:b w:val="0"/>
          <w:i w:val="0"/>
        </w:rPr>
        <w:t>Yocto</w:t>
      </w:r>
      <w:r>
        <w:rPr>
          <w:b w:val="0"/>
          <w:i w:val="0"/>
        </w:rPr>
        <w:t xml:space="preserve"> </w:t>
      </w:r>
      <w:r>
        <w:rPr>
          <w:b w:val="0"/>
          <w:i w:val="0"/>
        </w:rPr>
        <w:t>can</w:t>
      </w:r>
      <w:r>
        <w:rPr>
          <w:b w:val="0"/>
          <w:i w:val="0"/>
        </w:rPr>
        <w:t xml:space="preserve"> </w:t>
      </w:r>
      <w:r>
        <w:rPr>
          <w:b w:val="0"/>
          <w:i w:val="0"/>
        </w:rPr>
        <w:t>both</w:t>
      </w:r>
      <w:r>
        <w:rPr>
          <w:b w:val="0"/>
          <w:i w:val="0"/>
        </w:rPr>
        <w:t xml:space="preserve"> </w:t>
      </w:r>
      <w:r>
        <w:rPr>
          <w:b w:val="0"/>
          <w:i w:val="0"/>
        </w:rPr>
        <w:t>produce</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systems</w:t>
      </w:r>
      <w:r>
        <w:rPr>
          <w:b w:val="0"/>
          <w:i w:val="0"/>
        </w:rPr>
        <w:t xml:space="preserve"> </w:t>
      </w:r>
      <w:r>
        <w:rPr>
          <w:b w:val="0"/>
          <w:i w:val="0"/>
        </w:rPr>
        <w:t>through</w:t>
      </w:r>
      <w:r>
        <w:rPr>
          <w:b w:val="0"/>
          <w:i w:val="0"/>
        </w:rPr>
        <w:t xml:space="preserve"> </w:t>
      </w:r>
      <w:r>
        <w:rPr>
          <w:b w:val="0"/>
          <w:i w:val="0"/>
        </w:rPr>
        <w:t>different</w:t>
      </w:r>
      <w:r>
        <w:rPr>
          <w:b w:val="0"/>
          <w:i w:val="0"/>
        </w:rPr>
        <w:t xml:space="preserve"> </w:t>
      </w:r>
      <w:r>
        <w:rPr>
          <w:b w:val="0"/>
          <w:i w:val="0"/>
        </w:rPr>
        <w:t>models.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appliance</w:t>
      </w:r>
      <w:r>
        <w:rPr>
          <w:b w:val="0"/>
          <w:i w:val="0"/>
        </w:rPr>
        <w:t xml:space="preserve"> </w:t>
      </w:r>
      <w:r>
        <w:rPr>
          <w:b w:val="0"/>
          <w:i w:val="0"/>
        </w:rPr>
        <w:t>can</w:t>
      </w:r>
      <w:r>
        <w:rPr>
          <w:b w:val="0"/>
          <w:i w:val="0"/>
        </w:rPr>
        <w:t xml:space="preserve"> </w:t>
      </w:r>
      <w:r>
        <w:rPr>
          <w:b w:val="0"/>
          <w:i w:val="0"/>
        </w:rPr>
        <w:t>make</w:t>
      </w:r>
      <w:r>
        <w:rPr>
          <w:b w:val="0"/>
          <w:i w:val="0"/>
        </w:rPr>
        <w:t xml:space="preserve"> </w:t>
      </w:r>
      <w:r>
        <w:rPr>
          <w:b w:val="0"/>
          <w:i w:val="0"/>
        </w:rPr>
        <w:t>Buildroot's</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package</w:t>
      </w:r>
      <w:r>
        <w:rPr>
          <w:b w:val="0"/>
          <w:i w:val="0"/>
        </w:rPr>
        <w:t xml:space="preserve"> </w:t>
      </w:r>
      <w:r>
        <w:rPr>
          <w:b w:val="0"/>
          <w:i w:val="0"/>
        </w:rPr>
        <w:t>model</w:t>
      </w:r>
      <w:r>
        <w:rPr>
          <w:b w:val="0"/>
          <w:i w:val="0"/>
        </w:rPr>
        <w:t xml:space="preserve"> </w:t>
      </w:r>
      <w:r>
        <w:rPr>
          <w:b w:val="0"/>
          <w:i w:val="0"/>
        </w:rPr>
        <w:t>approachable.</w:t>
      </w:r>
      <w:r>
        <w:rPr>
          <w:b w:val="0"/>
          <w:i w:val="0"/>
        </w:rPr>
        <w:t xml:space="preserve"> </w:t>
      </w:r>
      <w:r>
        <w:rPr>
          <w:b w:val="0"/>
          <w:i w:val="0"/>
        </w:rPr>
        <w:t>A</w:t>
      </w:r>
      <w:r>
        <w:rPr>
          <w:b w:val="0"/>
          <w:i w:val="0"/>
        </w:rPr>
        <w:t xml:space="preserve"> </w:t>
      </w:r>
      <w:r>
        <w:rPr>
          <w:b w:val="0"/>
          <w:i w:val="0"/>
        </w:rPr>
        <w:t>product</w:t>
      </w:r>
      <w:r>
        <w:rPr>
          <w:b w:val="0"/>
          <w:i w:val="0"/>
        </w:rPr>
        <w:t xml:space="preserve"> </w:t>
      </w:r>
      <w:r>
        <w:rPr>
          <w:b w:val="0"/>
          <w:i w:val="0"/>
        </w:rPr>
        <w:t>family</w:t>
      </w:r>
      <w:r>
        <w:rPr>
          <w:b w:val="0"/>
          <w:i w:val="0"/>
        </w:rPr>
        <w:t xml:space="preserve"> </w:t>
      </w:r>
      <w:r>
        <w:rPr>
          <w:b w:val="0"/>
          <w:i w:val="0"/>
        </w:rPr>
        <w:t>may</w:t>
      </w:r>
      <w:r>
        <w:rPr>
          <w:b w:val="0"/>
          <w:i w:val="0"/>
        </w:rPr>
        <w:t xml:space="preserve"> </w:t>
      </w:r>
      <w:r>
        <w:rPr>
          <w:b w:val="0"/>
          <w:i w:val="0"/>
        </w:rPr>
        <w:t>benefit</w:t>
      </w:r>
      <w:r>
        <w:rPr>
          <w:b w:val="0"/>
          <w:i w:val="0"/>
        </w:rPr>
        <w:t xml:space="preserve"> </w:t>
      </w:r>
      <w:r>
        <w:rPr>
          <w:b w:val="0"/>
          <w:i w:val="0"/>
        </w:rPr>
        <w:t>from</w:t>
      </w:r>
      <w:r>
        <w:rPr>
          <w:b w:val="0"/>
          <w:i w:val="0"/>
        </w:rPr>
        <w:t xml:space="preserve"> </w:t>
      </w:r>
      <w:r>
        <w:rPr>
          <w:b w:val="0"/>
          <w:i w:val="0"/>
        </w:rPr>
        <w:t>Yocto</w:t>
      </w:r>
      <w:r>
        <w:rPr>
          <w:b w:val="0"/>
          <w:i w:val="0"/>
        </w:rPr>
        <w:t xml:space="preserve"> </w:t>
      </w:r>
      <w:r>
        <w:rPr>
          <w:b w:val="0"/>
          <w:i w:val="0"/>
        </w:rPr>
        <w:t>layers,</w:t>
      </w:r>
      <w:r>
        <w:rPr>
          <w:b w:val="0"/>
          <w:i w:val="0"/>
        </w:rPr>
        <w:t xml:space="preserve"> </w:t>
      </w:r>
      <w:r>
        <w:rPr>
          <w:b w:val="0"/>
          <w:i w:val="0"/>
        </w:rPr>
        <w:t>recipes,</w:t>
      </w:r>
      <w:r>
        <w:rPr>
          <w:b w:val="0"/>
          <w:i w:val="0"/>
        </w:rPr>
        <w:t xml:space="preserve"> </w:t>
      </w:r>
      <w:r>
        <w:rPr>
          <w:b w:val="0"/>
          <w:i w:val="0"/>
        </w:rPr>
        <w:t>SDK</w:t>
      </w:r>
      <w:r>
        <w:rPr>
          <w:b w:val="0"/>
          <w:i w:val="0"/>
        </w:rPr>
        <w:t xml:space="preserve"> </w:t>
      </w:r>
      <w:r>
        <w:rPr>
          <w:b w:val="0"/>
          <w:i w:val="0"/>
        </w:rPr>
        <w:t>generation,</w:t>
      </w:r>
      <w:r>
        <w:rPr>
          <w:b w:val="0"/>
          <w:i w:val="0"/>
        </w:rPr>
        <w:t xml:space="preserve"> </w:t>
      </w:r>
      <w:r>
        <w:rPr>
          <w:b w:val="0"/>
          <w:i w:val="0"/>
        </w:rPr>
        <w:t>and</w:t>
      </w:r>
      <w:r>
        <w:rPr>
          <w:b w:val="0"/>
          <w:i w:val="0"/>
        </w:rPr>
        <w:t xml:space="preserve"> </w:t>
      </w:r>
      <w:r>
        <w:rPr>
          <w:b w:val="0"/>
          <w:i w:val="0"/>
        </w:rPr>
        <w:t>policy</w:t>
      </w:r>
      <w:r>
        <w:rPr>
          <w:b w:val="0"/>
          <w:i w:val="0"/>
        </w:rPr>
        <w:t xml:space="preserve"> </w:t>
      </w:r>
      <w:r>
        <w:rPr>
          <w:b w:val="0"/>
          <w:i w:val="0"/>
        </w:rPr>
        <w:t>separation,</w:t>
      </w:r>
      <w:r>
        <w:rPr>
          <w:b w:val="0"/>
          <w:i w:val="0"/>
        </w:rPr>
        <w:t xml:space="preserve"> </w:t>
      </w:r>
      <w:r>
        <w:rPr>
          <w:b w:val="0"/>
          <w:i w:val="0"/>
        </w:rPr>
        <w:t>at</w:t>
      </w:r>
      <w:r>
        <w:rPr>
          <w:b w:val="0"/>
          <w:i w:val="0"/>
        </w:rPr>
        <w:t xml:space="preserve"> </w:t>
      </w:r>
      <w:r>
        <w:rPr>
          <w:b w:val="0"/>
          <w:i w:val="0"/>
        </w:rPr>
        <w:t>the</w:t>
      </w:r>
      <w:r>
        <w:rPr>
          <w:b w:val="0"/>
          <w:i w:val="0"/>
        </w:rPr>
        <w:t xml:space="preserve"> </w:t>
      </w:r>
      <w:r>
        <w:rPr>
          <w:b w:val="0"/>
          <w:i w:val="0"/>
        </w:rPr>
        <w:t>cost</w:t>
      </w:r>
      <w:r>
        <w:rPr>
          <w:b w:val="0"/>
          <w:i w:val="0"/>
        </w:rPr>
        <w:t xml:space="preserve"> </w:t>
      </w:r>
      <w:r>
        <w:rPr>
          <w:b w:val="0"/>
          <w:i w:val="0"/>
        </w:rPr>
        <w:t>of</w:t>
      </w:r>
      <w:r>
        <w:rPr>
          <w:b w:val="0"/>
          <w:i w:val="0"/>
        </w:rPr>
        <w:t xml:space="preserve"> </w:t>
      </w:r>
      <w:r>
        <w:rPr>
          <w:b w:val="0"/>
          <w:i w:val="0"/>
        </w:rPr>
        <w:t>more</w:t>
      </w:r>
      <w:r>
        <w:rPr>
          <w:b w:val="0"/>
          <w:i w:val="0"/>
        </w:rPr>
        <w:t xml:space="preserve"> </w:t>
      </w:r>
      <w:r>
        <w:rPr>
          <w:b w:val="0"/>
          <w:i w:val="0"/>
        </w:rPr>
        <w:t>concepts</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resources.</w:t>
      </w:r>
      <w:r>
        <w:rPr>
          <w:b w:val="0"/>
          <w:i w:val="0"/>
        </w:rPr>
        <w:t xml:space="preserve"> </w:t>
      </w:r>
      <w:r>
        <w:rPr>
          <w:b w:val="0"/>
          <w:i w:val="0"/>
        </w:rPr>
        <w:t>Neither</w:t>
      </w:r>
      <w:r>
        <w:rPr>
          <w:b w:val="0"/>
          <w:i w:val="0"/>
        </w:rPr>
        <w:t xml:space="preserve"> </w:t>
      </w:r>
      <w:r>
        <w:rPr>
          <w:b w:val="0"/>
          <w:i w:val="0"/>
        </w:rPr>
        <w:t>choice</w:t>
      </w:r>
      <w:r>
        <w:rPr>
          <w:b w:val="0"/>
          <w:i w:val="0"/>
        </w:rPr>
        <w:t xml:space="preserve"> </w:t>
      </w:r>
      <w:r>
        <w:rPr>
          <w:b w:val="0"/>
          <w:i w:val="0"/>
        </w:rPr>
        <w:t>automatically</w:t>
      </w:r>
      <w:r>
        <w:rPr>
          <w:b w:val="0"/>
          <w:i w:val="0"/>
        </w:rPr>
        <w:t xml:space="preserve"> </w:t>
      </w:r>
      <w:r>
        <w:rPr>
          <w:b w:val="0"/>
          <w:i w:val="0"/>
        </w:rPr>
        <w:t>proves</w:t>
      </w:r>
      <w:r>
        <w:rPr>
          <w:b w:val="0"/>
          <w:i w:val="0"/>
        </w:rPr>
        <w:t xml:space="preserve"> </w:t>
      </w:r>
      <w:r>
        <w:rPr>
          <w:b w:val="0"/>
          <w:i w:val="0"/>
        </w:rPr>
        <w:t>reproducibility,</w:t>
      </w:r>
      <w:r>
        <w:rPr>
          <w:b w:val="0"/>
          <w:i w:val="0"/>
        </w:rPr>
        <w:t xml:space="preserve"> </w:t>
      </w:r>
      <w:r>
        <w:rPr>
          <w:b w:val="0"/>
          <w:i w:val="0"/>
        </w:rPr>
        <w:t>security,</w:t>
      </w:r>
      <w:r>
        <w:rPr>
          <w:b w:val="0"/>
          <w:i w:val="0"/>
        </w:rPr>
        <w:t xml:space="preserve"> </w:t>
      </w:r>
      <w:r>
        <w:rPr>
          <w:b w:val="0"/>
          <w:i w:val="0"/>
        </w:rPr>
        <w:t>or</w:t>
      </w:r>
      <w:r>
        <w:rPr>
          <w:b w:val="0"/>
          <w:i w:val="0"/>
        </w:rPr>
        <w:t xml:space="preserve"> </w:t>
      </w:r>
      <w:r>
        <w:rPr>
          <w:b w:val="0"/>
          <w:i w:val="0"/>
        </w:rPr>
        <w:t>support</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board.</w:t>
      </w:r>
      <w:r>
        <w:rPr>
          <w:b w:val="0"/>
          <w:i w:val="0"/>
        </w:rPr>
        <w:t xml:space="preserve"> </w:t>
      </w:r>
      <w:r>
        <w:rPr>
          <w:b w:val="0"/>
          <w:i w:val="0"/>
        </w:rPr>
        <w:t>Pin</w:t>
      </w:r>
      <w:r>
        <w:rPr>
          <w:b w:val="0"/>
          <w:i w:val="0"/>
        </w:rPr>
        <w:t xml:space="preserve"> </w:t>
      </w:r>
      <w:r>
        <w:rPr>
          <w:b w:val="0"/>
          <w:i w:val="0"/>
        </w:rPr>
        <w:t>releases</w:t>
      </w:r>
      <w:r>
        <w:rPr>
          <w:b w:val="0"/>
          <w:i w:val="0"/>
        </w:rPr>
        <w:t xml:space="preserve"> </w:t>
      </w:r>
      <w:r>
        <w:rPr>
          <w:b w:val="0"/>
          <w:i w:val="0"/>
        </w:rPr>
        <w:t>and</w:t>
      </w:r>
      <w:r>
        <w:rPr>
          <w:b w:val="0"/>
          <w:i w:val="0"/>
        </w:rPr>
        <w:t xml:space="preserve"> </w:t>
      </w:r>
      <w:r>
        <w:rPr>
          <w:b w:val="0"/>
          <w:i w:val="0"/>
        </w:rPr>
        <w:t>external</w:t>
      </w:r>
      <w:r>
        <w:rPr>
          <w:b w:val="0"/>
          <w:i w:val="0"/>
        </w:rPr>
        <w:t xml:space="preserve"> </w:t>
      </w:r>
      <w:r>
        <w:rPr>
          <w:b w:val="0"/>
          <w:i w:val="0"/>
        </w:rPr>
        <w:t>inputs,</w:t>
      </w:r>
      <w:r>
        <w:rPr>
          <w:b w:val="0"/>
          <w:i w:val="0"/>
        </w:rPr>
        <w:t xml:space="preserve"> </w:t>
      </w:r>
      <w:r>
        <w:rPr>
          <w:b w:val="0"/>
          <w:i w:val="0"/>
        </w:rPr>
        <w:t>then</w:t>
      </w:r>
      <w:r>
        <w:rPr>
          <w:b w:val="0"/>
          <w:i w:val="0"/>
        </w:rPr>
        <w:t xml:space="preserve"> </w:t>
      </w:r>
      <w:r>
        <w:rPr>
          <w:b w:val="0"/>
          <w:i w:val="0"/>
        </w:rPr>
        <w:t>demonstrate</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image</w:t>
      </w:r>
      <w:r>
        <w:rPr>
          <w:b w:val="0"/>
          <w:i w:val="0"/>
        </w:rPr>
        <w:t xml:space="preserve"> </w:t>
      </w:r>
      <w:r>
        <w:rPr>
          <w:b w:val="0"/>
          <w:i w:val="0"/>
        </w:rPr>
        <w:t>and</w:t>
      </w:r>
      <w:r>
        <w:rPr>
          <w:b w:val="0"/>
          <w:i w:val="0"/>
        </w:rPr>
        <w:t xml:space="preserve"> </w:t>
      </w:r>
      <w:r>
        <w:rPr>
          <w:b w:val="0"/>
          <w:i w:val="0"/>
        </w:rPr>
        <w:t>update</w:t>
      </w:r>
      <w:r>
        <w:rPr>
          <w:b w:val="0"/>
          <w:i w:val="0"/>
        </w:rPr>
        <w:t xml:space="preserve"> </w:t>
      </w:r>
      <w:r>
        <w:rPr>
          <w:b w:val="0"/>
          <w:i w:val="0"/>
        </w:rPr>
        <w:t>path.</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target</w:t>
      </w:r>
      <w:r>
        <w:rPr>
          <w:b w:val="0"/>
          <w:i w:val="0"/>
        </w:rPr>
        <w:t xml:space="preserve"> </w:t>
      </w:r>
      <w:r>
        <w:rPr>
          <w:b w:val="0"/>
          <w:i w:val="0"/>
        </w:rPr>
        <w:t>BSP</w:t>
      </w:r>
      <w:r>
        <w:rPr>
          <w:b w:val="0"/>
          <w:i w:val="0"/>
        </w:rPr>
        <w:t xml:space="preserve"> </w:t>
      </w:r>
      <w:r>
        <w:rPr>
          <w:b w:val="0"/>
          <w:i w:val="0"/>
        </w:rPr>
        <w:t>and</w:t>
      </w:r>
      <w:r>
        <w:rPr>
          <w:b w:val="0"/>
          <w:i w:val="0"/>
        </w:rPr>
        <w:t xml:space="preserve"> </w:t>
      </w:r>
      <w:r>
        <w:rPr>
          <w:b w:val="0"/>
          <w:i w:val="0"/>
        </w:rPr>
        <w:t>team</w:t>
      </w:r>
      <w:r>
        <w:rPr>
          <w:b w:val="0"/>
          <w:i w:val="0"/>
        </w:rPr>
        <w:t xml:space="preserve"> </w:t>
      </w:r>
      <w:r>
        <w:rPr>
          <w:b w:val="0"/>
          <w:i w:val="0"/>
        </w:rPr>
        <w:t>requirements</w:t>
      </w:r>
      <w:r>
        <w:rPr>
          <w:b w:val="0"/>
          <w:i w:val="0"/>
        </w:rPr>
        <w:t xml:space="preserve"> </w:t>
      </w:r>
      <w:r>
        <w:rPr>
          <w:b w:val="0"/>
          <w:i w:val="0"/>
        </w:rPr>
        <w:t>are</w:t>
      </w:r>
      <w:r>
        <w:rPr>
          <w:b w:val="0"/>
          <w:i w:val="0"/>
        </w:rPr>
        <w:t xml:space="preserve"> </w:t>
      </w:r>
      <w:r>
        <w:rPr>
          <w:b w:val="0"/>
          <w:i w:val="0"/>
        </w:rPr>
        <w:t>evaluated;</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an</w:t>
      </w:r>
      <w:r>
        <w:rPr>
          <w:b w:val="0"/>
          <w:i w:val="0"/>
        </w:rPr>
        <w:t xml:space="preserve"> </w:t>
      </w:r>
      <w:r>
        <w:rPr>
          <w:b w:val="0"/>
          <w:i w:val="0"/>
        </w:rPr>
        <w:t>employer</w:t>
      </w:r>
      <w:r>
        <w:rPr>
          <w:b w:val="0"/>
          <w:i w:val="0"/>
        </w:rPr>
        <w:t xml:space="preserve"> </w:t>
      </w:r>
      <w:r>
        <w:rPr>
          <w:b w:val="0"/>
          <w:i w:val="0"/>
        </w:rPr>
        <w:t>requirement</w:t>
      </w:r>
      <w:r>
        <w:rPr>
          <w:b w:val="0"/>
          <w:i w:val="0"/>
        </w:rPr>
        <w:t xml:space="preserve"> </w:t>
      </w:r>
      <w:r>
        <w:rPr>
          <w:b w:val="0"/>
          <w:i w:val="0"/>
        </w:rPr>
        <w:t>claim.</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one</w:t>
      </w:r>
      <w:r>
        <w:rPr>
          <w:b w:val="0"/>
          <w:i w:val="0"/>
        </w:rPr>
        <w:t xml:space="preserve"> </w:t>
      </w:r>
      <w:r>
        <w:rPr>
          <w:b w:val="0"/>
          <w:i w:val="0"/>
        </w:rPr>
        <w:t>universally</w:t>
      </w:r>
      <w:r>
        <w:rPr>
          <w:b w:val="0"/>
          <w:i w:val="0"/>
        </w:rPr>
        <w:t xml:space="preserve"> </w:t>
      </w:r>
      <w:r>
        <w:rPr>
          <w:b w:val="0"/>
          <w:i w:val="0"/>
        </w:rPr>
        <w:t>professional</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other</w:t>
      </w:r>
      <w:r>
        <w:rPr>
          <w:b w:val="0"/>
          <w:i w:val="0"/>
        </w:rPr>
        <w:t xml:space="preserve"> </w:t>
      </w:r>
      <w:r>
        <w:rPr>
          <w:b w:val="0"/>
          <w:i w:val="0"/>
        </w:rPr>
        <w:t>only</w:t>
      </w:r>
      <w:r>
        <w:rPr>
          <w:b w:val="0"/>
          <w:i w:val="0"/>
        </w:rPr>
        <w:t xml:space="preserve"> </w:t>
      </w:r>
      <w:r>
        <w:rPr>
          <w:b w:val="0"/>
          <w:i w:val="0"/>
        </w:rPr>
        <w:t>for</w:t>
      </w:r>
      <w:r>
        <w:rPr>
          <w:b w:val="0"/>
          <w:i w:val="0"/>
        </w:rPr>
        <w:t xml:space="preserve"> </w:t>
      </w:r>
      <w:r>
        <w:rPr>
          <w:b w:val="0"/>
          <w:i w:val="0"/>
        </w:rPr>
        <w:t>toys</w:t>
      </w:r>
      <w:r>
        <w:rPr>
          <w:b w:val="0"/>
          <w:i w:val="0"/>
        </w:rPr>
        <w:t xml:space="preserve"> </w:t>
      </w:r>
      <w:r>
        <w:rPr>
          <w:b w:val="0"/>
          <w:i w:val="0"/>
        </w:rPr>
        <w:t>without</w:t>
      </w:r>
      <w:r>
        <w:rPr>
          <w:b w:val="0"/>
          <w:i w:val="0"/>
        </w:rPr>
        <w:t xml:space="preserve"> </w:t>
      </w:r>
      <w:r>
        <w:rPr>
          <w:b w:val="0"/>
          <w:i w:val="0"/>
        </w:rPr>
        <w:t>examining</w:t>
      </w:r>
      <w:r>
        <w:rPr>
          <w:b w:val="0"/>
          <w:i w:val="0"/>
        </w:rPr>
        <w:t xml:space="preserve"> </w:t>
      </w:r>
      <w:r>
        <w:rPr>
          <w:b w:val="0"/>
          <w:i w:val="0"/>
        </w:rPr>
        <w:t>the</w:t>
      </w:r>
      <w:r>
        <w:rPr>
          <w:b w:val="0"/>
          <w:i w:val="0"/>
        </w:rPr>
        <w:t xml:space="preserve"> </w:t>
      </w:r>
      <w:r>
        <w:rPr>
          <w:b w:val="0"/>
          <w:i w:val="0"/>
        </w:rPr>
        <w:t>use</w:t>
      </w:r>
      <w:r>
        <w:rPr>
          <w:b w:val="0"/>
          <w:i w:val="0"/>
        </w:rPr>
        <w:t xml:space="preserve"> </w:t>
      </w:r>
      <w:r>
        <w:rPr>
          <w:b w:val="0"/>
          <w:i w:val="0"/>
        </w:rPr>
        <w:t>case.</w:t>
      </w:r>
    </w:p>
    <w:p>
      <w:r>
        <w:rPr>
          <w:b/>
          <w:i w:val="0"/>
        </w:rPr>
        <w:t>Follow-up:</w:t>
      </w:r>
      <w:r>
        <w:rPr>
          <w:b w:val="0"/>
          <w:i w:val="0"/>
        </w:rPr>
        <w:t xml:space="preserve"> </w:t>
      </w:r>
      <w:r>
        <w:rPr>
          <w:b w:val="0"/>
          <w:i w:val="0"/>
        </w:rPr>
        <w:t>Which</w:t>
      </w:r>
      <w:r>
        <w:rPr>
          <w:b w:val="0"/>
          <w:i w:val="0"/>
        </w:rPr>
        <w:t xml:space="preserve"> </w:t>
      </w:r>
      <w:r>
        <w:rPr>
          <w:b w:val="0"/>
          <w:i w:val="0"/>
        </w:rPr>
        <w:t>evidence</w:t>
      </w:r>
      <w:r>
        <w:rPr>
          <w:b w:val="0"/>
          <w:i w:val="0"/>
        </w:rPr>
        <w:t xml:space="preserve"> </w:t>
      </w:r>
      <w:r>
        <w:rPr>
          <w:b w:val="0"/>
          <w:i w:val="0"/>
        </w:rPr>
        <w:t>would</w:t>
      </w:r>
      <w:r>
        <w:rPr>
          <w:b w:val="0"/>
          <w:i w:val="0"/>
        </w:rPr>
        <w:t xml:space="preserve"> </w:t>
      </w:r>
      <w:r>
        <w:rPr>
          <w:b w:val="0"/>
          <w:i w:val="0"/>
        </w:rPr>
        <w:t>justify</w:t>
      </w:r>
      <w:r>
        <w:rPr>
          <w:b w:val="0"/>
          <w:i w:val="0"/>
        </w:rPr>
        <w:t xml:space="preserve"> </w:t>
      </w:r>
      <w:r>
        <w:rPr>
          <w:b w:val="0"/>
          <w:i w:val="0"/>
        </w:rPr>
        <w:t>switching</w:t>
      </w:r>
      <w:r>
        <w:rPr>
          <w:b w:val="0"/>
          <w:i w:val="0"/>
        </w:rPr>
        <w:t xml:space="preserve"> </w:t>
      </w:r>
      <w:r>
        <w:rPr>
          <w:b w:val="0"/>
          <w:i w:val="0"/>
        </w:rPr>
        <w:t>build</w:t>
      </w:r>
      <w:r>
        <w:rPr>
          <w:b w:val="0"/>
          <w:i w:val="0"/>
        </w:rPr>
        <w:t xml:space="preserve"> </w:t>
      </w:r>
      <w:r>
        <w:rPr>
          <w:b w:val="0"/>
          <w:i w:val="0"/>
        </w:rPr>
        <w:t>systems</w:t>
      </w:r>
      <w:r>
        <w:rPr>
          <w:b w:val="0"/>
          <w:i w:val="0"/>
        </w:rPr>
        <w:t xml:space="preserve"> </w:t>
      </w:r>
      <w:r>
        <w:rPr>
          <w:b w:val="0"/>
          <w:i w:val="0"/>
        </w:rPr>
        <w:t>after</w:t>
      </w:r>
      <w:r>
        <w:rPr>
          <w:b w:val="0"/>
          <w:i w:val="0"/>
        </w:rPr>
        <w:t xml:space="preserve"> </w:t>
      </w:r>
      <w:r>
        <w:rPr>
          <w:b w:val="0"/>
          <w:i w:val="0"/>
        </w:rPr>
        <w:t>an</w:t>
      </w:r>
      <w:r>
        <w:rPr>
          <w:b w:val="0"/>
          <w:i w:val="0"/>
        </w:rPr>
        <w:t xml:space="preserve"> </w:t>
      </w:r>
      <w:r>
        <w:rPr>
          <w:b w:val="0"/>
          <w:i w:val="0"/>
        </w:rPr>
        <w:t>initial</w:t>
      </w:r>
      <w:r>
        <w:rPr>
          <w:b w:val="0"/>
          <w:i w:val="0"/>
        </w:rPr>
        <w:t xml:space="preserve"> </w:t>
      </w:r>
      <w:r>
        <w:rPr>
          <w:b w:val="0"/>
          <w:i w:val="0"/>
        </w:rPr>
        <w:t>prototype?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requirements;</w:t>
      </w:r>
      <w:r>
        <w:rPr>
          <w:b w:val="0"/>
          <w:i w:val="0"/>
        </w:rPr>
        <w:t xml:space="preserve"> </w:t>
      </w:r>
      <w:r>
        <w:rPr>
          <w:b w:val="0"/>
          <w:i w:val="0"/>
        </w:rPr>
        <w:t>models;</w:t>
      </w:r>
      <w:r>
        <w:rPr>
          <w:b w:val="0"/>
          <w:i w:val="0"/>
        </w:rPr>
        <w:t xml:space="preserve"> </w:t>
      </w:r>
      <w:r>
        <w:rPr>
          <w:b w:val="0"/>
          <w:i w:val="0"/>
        </w:rPr>
        <w:t>maintenance/resource</w:t>
      </w:r>
      <w:r>
        <w:rPr>
          <w:b w:val="0"/>
          <w:i w:val="0"/>
        </w:rPr>
        <w:t xml:space="preserve"> </w:t>
      </w:r>
      <w:r>
        <w:rPr>
          <w:b w:val="0"/>
          <w:i w:val="0"/>
        </w:rPr>
        <w:t>tradeoff;</w:t>
      </w:r>
      <w:r>
        <w:rPr>
          <w:b w:val="0"/>
          <w:i w:val="0"/>
        </w:rPr>
        <w:t xml:space="preserve"> </w:t>
      </w:r>
      <w:r>
        <w:rPr>
          <w:b w:val="0"/>
          <w:i w:val="0"/>
        </w:rPr>
        <w:t>validated</w:t>
      </w:r>
      <w:r>
        <w:rPr>
          <w:b w:val="0"/>
          <w:i w:val="0"/>
        </w:rPr>
        <w:t xml:space="preserve"> </w:t>
      </w:r>
      <w:r>
        <w:rPr>
          <w:b w:val="0"/>
          <w:i w:val="0"/>
        </w:rPr>
        <w:t>target</w:t>
      </w:r>
      <w:r>
        <w:rPr>
          <w:b w:val="0"/>
          <w:i w:val="0"/>
        </w:rPr>
        <w:t xml:space="preserve"> </w:t>
      </w:r>
      <w:r>
        <w:rPr>
          <w:b w:val="0"/>
          <w:i w:val="0"/>
        </w:rPr>
        <w:t>support.</w:t>
      </w:r>
    </w:p>
    <w:p>
      <w:r>
        <w:rPr>
          <w:b/>
          <w:i w:val="0"/>
        </w:rPr>
        <w:t>Learning</w:t>
      </w:r>
      <w:r>
        <w:rPr>
          <w:b/>
          <w:i w:val="0"/>
        </w:rPr>
        <w:t xml:space="preserve"> </w:t>
      </w:r>
      <w:r>
        <w:rPr>
          <w:b/>
          <w:i w:val="0"/>
        </w:rPr>
        <w:t>connection:</w:t>
      </w:r>
      <w:r>
        <w:rPr>
          <w:b w:val="0"/>
          <w:i w:val="0"/>
        </w:rPr>
        <w:t xml:space="preserve"> </w:t>
      </w:r>
      <w:hyperlink w:anchor="f_3f03e62c2202c702d3">
        <w:r>
          <w:rPr>
            <w:color w:val="174A75"/>
            <w:u w:val="single"/>
          </w:rPr>
          <w:t xml:space="preserve">Module M14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24">
        <w:r>
          <w:rPr>
            <w:color w:val="174A75"/>
            <w:u w:val="single"/>
          </w:rPr>
          <w:t xml:space="preserve">BUILDROOT</w:t>
        </w:r>
      </w:hyperlink>
      <w:r>
        <w:rPr>
          <w:b w:val="0"/>
          <w:i w:val="0"/>
        </w:rPr>
        <w:t>,</w:t>
      </w:r>
      <w:r>
        <w:rPr>
          <w:b w:val="0"/>
          <w:i w:val="0"/>
        </w:rPr>
        <w:t xml:space="preserve"> </w:t>
      </w:r>
      <w:hyperlink r:id="rId61">
        <w:r>
          <w:rPr>
            <w:color w:val="174A75"/>
            <w:u w:val="single"/>
          </w:rPr>
          <w:t xml:space="preserve">YOCTO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62">
        <w:r>
          <w:rPr>
            <w:color w:val="174A75"/>
            <w:u w:val="single"/>
          </w:rPr>
          <w:t xml:space="preserve">REPRO</w:t>
        </w:r>
      </w:hyperlink>
      <w:r>
        <w:rPr>
          <w:b w:val="0"/>
          <w:i w:val="0"/>
        </w:rPr>
        <w:t>,</w:t>
      </w:r>
      <w:r>
        <w:rPr>
          <w:b w:val="0"/>
          <w:i w:val="0"/>
        </w:rPr>
        <w:t xml:space="preserve"> </w:t>
      </w:r>
      <w:hyperlink r:id="rId63">
        <w:r>
          <w:rPr>
            <w:color w:val="174A75"/>
            <w:u w:val="single"/>
          </w:rPr>
          <w:t xml:space="preserve">SBOM</w:t>
        </w:r>
      </w:hyperlink>
      <w:r>
        <w:rPr>
          <w:b w:val="0"/>
          <w:i w:val="0"/>
        </w:rPr>
        <w:t>.</w:t>
      </w:r>
    </w:p>
    <w:p>
      <w:pPr>
        <w:pStyle w:val="Heading4"/>
      </w:pPr>
      <w:r>
        <w:rPr>
          <w:color w:val="000000"/>
        </w:rPr>
        <w:t>Q172 What do a Yocto layer, recipe, and image each represent?</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Metadata</w:t>
      </w:r>
      <w:r>
        <w:rPr>
          <w:b w:val="0"/>
          <w:i w:val="0"/>
        </w:rPr>
        <w:t xml:space="preserve"> </w:t>
      </w:r>
      <w:r>
        <w:rPr>
          <w:b w:val="0"/>
          <w:i w:val="0"/>
        </w:rPr>
        <w:t>organization</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artifacts.</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layer</w:t>
      </w:r>
      <w:r>
        <w:rPr>
          <w:b w:val="0"/>
          <w:i w:val="0"/>
        </w:rPr>
        <w:t xml:space="preserve"> </w:t>
      </w:r>
      <w:r>
        <w:rPr>
          <w:b w:val="0"/>
          <w:i w:val="0"/>
        </w:rPr>
        <w:t>groups</w:t>
      </w:r>
      <w:r>
        <w:rPr>
          <w:b w:val="0"/>
          <w:i w:val="0"/>
        </w:rPr>
        <w:t xml:space="preserve"> </w:t>
      </w:r>
      <w:r>
        <w:rPr>
          <w:b w:val="0"/>
          <w:i w:val="0"/>
        </w:rPr>
        <w:t>related</w:t>
      </w:r>
      <w:r>
        <w:rPr>
          <w:b w:val="0"/>
          <w:i w:val="0"/>
        </w:rPr>
        <w:t xml:space="preserve"> </w:t>
      </w:r>
      <w:r>
        <w:rPr>
          <w:b w:val="0"/>
          <w:i w:val="0"/>
        </w:rPr>
        <w:t>metadata;</w:t>
      </w:r>
      <w:r>
        <w:rPr>
          <w:b w:val="0"/>
          <w:i w:val="0"/>
        </w:rPr>
        <w:t xml:space="preserve"> </w:t>
      </w:r>
      <w:r>
        <w:rPr>
          <w:b w:val="0"/>
          <w:i w:val="0"/>
        </w:rPr>
        <w:t>a</w:t>
      </w:r>
      <w:r>
        <w:rPr>
          <w:b w:val="0"/>
          <w:i w:val="0"/>
        </w:rPr>
        <w:t xml:space="preserve"> </w:t>
      </w:r>
      <w:r>
        <w:rPr>
          <w:b w:val="0"/>
          <w:i w:val="0"/>
        </w:rPr>
        <w:t>recipe</w:t>
      </w:r>
      <w:r>
        <w:rPr>
          <w:b w:val="0"/>
          <w:i w:val="0"/>
        </w:rPr>
        <w:t xml:space="preserve"> </w:t>
      </w:r>
      <w:r>
        <w:rPr>
          <w:b w:val="0"/>
          <w:i w:val="0"/>
        </w:rPr>
        <w:t>describes</w:t>
      </w:r>
      <w:r>
        <w:rPr>
          <w:b w:val="0"/>
          <w:i w:val="0"/>
        </w:rPr>
        <w:t xml:space="preserve"> </w:t>
      </w:r>
      <w:r>
        <w:rPr>
          <w:b w:val="0"/>
          <w:i w:val="0"/>
        </w:rPr>
        <w:t>how</w:t>
      </w:r>
      <w:r>
        <w:rPr>
          <w:b w:val="0"/>
          <w:i w:val="0"/>
        </w:rPr>
        <w:t xml:space="preserve"> </w:t>
      </w:r>
      <w:r>
        <w:rPr>
          <w:b w:val="0"/>
          <w:i w:val="0"/>
        </w:rPr>
        <w:t>to</w:t>
      </w:r>
      <w:r>
        <w:rPr>
          <w:b w:val="0"/>
          <w:i w:val="0"/>
        </w:rPr>
        <w:t xml:space="preserve"> </w:t>
      </w:r>
      <w:r>
        <w:rPr>
          <w:b w:val="0"/>
          <w:i w:val="0"/>
        </w:rPr>
        <w:t>obtain,</w:t>
      </w:r>
      <w:r>
        <w:rPr>
          <w:b w:val="0"/>
          <w:i w:val="0"/>
        </w:rPr>
        <w:t xml:space="preserve"> </w:t>
      </w:r>
      <w:r>
        <w:rPr>
          <w:b w:val="0"/>
          <w:i w:val="0"/>
        </w:rPr>
        <w:t>configure,</w:t>
      </w:r>
      <w:r>
        <w:rPr>
          <w:b w:val="0"/>
          <w:i w:val="0"/>
        </w:rPr>
        <w:t xml:space="preserve"> </w:t>
      </w:r>
      <w:r>
        <w:rPr>
          <w:b w:val="0"/>
          <w:i w:val="0"/>
        </w:rPr>
        <w:t>build,</w:t>
      </w:r>
      <w:r>
        <w:rPr>
          <w:b w:val="0"/>
          <w:i w:val="0"/>
        </w:rPr>
        <w:t xml:space="preserve"> </w:t>
      </w:r>
      <w:r>
        <w:rPr>
          <w:b w:val="0"/>
          <w:i w:val="0"/>
        </w:rPr>
        <w:t>install,</w:t>
      </w:r>
      <w:r>
        <w:rPr>
          <w:b w:val="0"/>
          <w:i w:val="0"/>
        </w:rPr>
        <w:t xml:space="preserve"> </w:t>
      </w:r>
      <w:r>
        <w:rPr>
          <w:b w:val="0"/>
          <w:i w:val="0"/>
        </w:rPr>
        <w:t>and</w:t>
      </w:r>
      <w:r>
        <w:rPr>
          <w:b w:val="0"/>
          <w:i w:val="0"/>
        </w:rPr>
        <w:t xml:space="preserve"> </w:t>
      </w:r>
      <w:r>
        <w:rPr>
          <w:b w:val="0"/>
          <w:i w:val="0"/>
        </w:rPr>
        <w:t>package</w:t>
      </w:r>
      <w:r>
        <w:rPr>
          <w:b w:val="0"/>
          <w:i w:val="0"/>
        </w:rPr>
        <w:t xml:space="preserve"> </w:t>
      </w:r>
      <w:r>
        <w:rPr>
          <w:b w:val="0"/>
          <w:i w:val="0"/>
        </w:rPr>
        <w:t>a</w:t>
      </w:r>
      <w:r>
        <w:rPr>
          <w:b w:val="0"/>
          <w:i w:val="0"/>
        </w:rPr>
        <w:t xml:space="preserve"> </w:t>
      </w:r>
      <w:r>
        <w:rPr>
          <w:b w:val="0"/>
          <w:i w:val="0"/>
        </w:rPr>
        <w:t>component;</w:t>
      </w:r>
      <w:r>
        <w:rPr>
          <w:b w:val="0"/>
          <w:i w:val="0"/>
        </w:rPr>
        <w:t xml:space="preserve"> </w:t>
      </w:r>
      <w:r>
        <w:rPr>
          <w:b w:val="0"/>
          <w:i w:val="0"/>
        </w:rPr>
        <w:t>an</w:t>
      </w:r>
      <w:r>
        <w:rPr>
          <w:b w:val="0"/>
          <w:i w:val="0"/>
        </w:rPr>
        <w:t xml:space="preserve"> </w:t>
      </w:r>
      <w:r>
        <w:rPr>
          <w:b w:val="0"/>
          <w:i w:val="0"/>
        </w:rPr>
        <w:t>image</w:t>
      </w:r>
      <w:r>
        <w:rPr>
          <w:b w:val="0"/>
          <w:i w:val="0"/>
        </w:rPr>
        <w:t xml:space="preserve"> </w:t>
      </w:r>
      <w:r>
        <w:rPr>
          <w:b w:val="0"/>
          <w:i w:val="0"/>
        </w:rPr>
        <w:t>selects</w:t>
      </w:r>
      <w:r>
        <w:rPr>
          <w:b w:val="0"/>
          <w:i w:val="0"/>
        </w:rPr>
        <w:t xml:space="preserve"> </w:t>
      </w:r>
      <w:r>
        <w:rPr>
          <w:b w:val="0"/>
          <w:i w:val="0"/>
        </w:rPr>
        <w:t>a</w:t>
      </w:r>
      <w:r>
        <w:rPr>
          <w:b w:val="0"/>
          <w:i w:val="0"/>
        </w:rPr>
        <w:t xml:space="preserve"> </w:t>
      </w:r>
      <w:r>
        <w:rPr>
          <w:b w:val="0"/>
          <w:i w:val="0"/>
        </w:rPr>
        <w:t>filesystem</w:t>
      </w:r>
      <w:r>
        <w:rPr>
          <w:b w:val="0"/>
          <w:i w:val="0"/>
        </w:rPr>
        <w:t xml:space="preserve"> </w:t>
      </w:r>
      <w:r>
        <w:rPr>
          <w:b w:val="0"/>
          <w:i w:val="0"/>
        </w:rPr>
        <w:t>composition</w:t>
      </w:r>
      <w:r>
        <w:rPr>
          <w:b w:val="0"/>
          <w:i w:val="0"/>
        </w:rPr>
        <w:t xml:space="preserve"> </w:t>
      </w:r>
      <w:r>
        <w:rPr>
          <w:b w:val="0"/>
          <w:i w:val="0"/>
        </w:rPr>
        <w:t>and</w:t>
      </w:r>
      <w:r>
        <w:rPr>
          <w:b w:val="0"/>
          <w:i w:val="0"/>
        </w:rPr>
        <w:t xml:space="preserve"> </w:t>
      </w:r>
      <w:r>
        <w:rPr>
          <w:b w:val="0"/>
          <w:i w:val="0"/>
        </w:rPr>
        <w:t>related</w:t>
      </w:r>
      <w:r>
        <w:rPr>
          <w:b w:val="0"/>
          <w:i w:val="0"/>
        </w:rPr>
        <w:t xml:space="preserve"> </w:t>
      </w:r>
      <w:r>
        <w:rPr>
          <w:b w:val="0"/>
          <w:i w:val="0"/>
        </w:rPr>
        <w:t>outputs.</w:t>
      </w:r>
    </w:p>
    <w:p>
      <w:r>
        <w:rPr>
          <w:b/>
          <w:i w:val="0"/>
        </w:rPr>
        <w:t>Deeper</w:t>
      </w:r>
      <w:r>
        <w:rPr>
          <w:b/>
          <w:i w:val="0"/>
        </w:rPr>
        <w:t xml:space="preserve"> </w:t>
      </w:r>
      <w:r>
        <w:rPr>
          <w:b/>
          <w:i w:val="0"/>
        </w:rPr>
        <w:t>explanation:</w:t>
      </w:r>
      <w:r>
        <w:rPr>
          <w:b w:val="0"/>
          <w:i w:val="0"/>
        </w:rPr>
        <w:t xml:space="preserve"> </w:t>
      </w:r>
      <w:r>
        <w:rPr>
          <w:b w:val="0"/>
          <w:i w:val="0"/>
        </w:rPr>
        <w:t>Keep</w:t>
      </w:r>
      <w:r>
        <w:rPr>
          <w:b w:val="0"/>
          <w:i w:val="0"/>
        </w:rPr>
        <w:t xml:space="preserve"> </w:t>
      </w:r>
      <w:r>
        <w:rPr>
          <w:b w:val="0"/>
          <w:i w:val="0"/>
        </w:rPr>
        <w:t>product</w:t>
      </w:r>
      <w:r>
        <w:rPr>
          <w:b w:val="0"/>
          <w:i w:val="0"/>
        </w:rPr>
        <w:t xml:space="preserve"> </w:t>
      </w:r>
      <w:r>
        <w:rPr>
          <w:b w:val="0"/>
          <w:i w:val="0"/>
        </w:rPr>
        <w:t>policy,</w:t>
      </w:r>
      <w:r>
        <w:rPr>
          <w:b w:val="0"/>
          <w:i w:val="0"/>
        </w:rPr>
        <w:t xml:space="preserve"> </w:t>
      </w:r>
      <w:r>
        <w:rPr>
          <w:b w:val="0"/>
          <w:i w:val="0"/>
        </w:rPr>
        <w:t>board</w:t>
      </w:r>
      <w:r>
        <w:rPr>
          <w:b w:val="0"/>
          <w:i w:val="0"/>
        </w:rPr>
        <w:t xml:space="preserve"> </w:t>
      </w:r>
      <w:r>
        <w:rPr>
          <w:b w:val="0"/>
          <w:i w:val="0"/>
        </w:rPr>
        <w:t>support,</w:t>
      </w:r>
      <w:r>
        <w:rPr>
          <w:b w:val="0"/>
          <w:i w:val="0"/>
        </w:rPr>
        <w:t xml:space="preserve"> </w:t>
      </w:r>
      <w:r>
        <w:rPr>
          <w:b w:val="0"/>
          <w:i w:val="0"/>
        </w:rPr>
        <w:t>and</w:t>
      </w:r>
      <w:r>
        <w:rPr>
          <w:b w:val="0"/>
          <w:i w:val="0"/>
        </w:rPr>
        <w:t xml:space="preserve"> </w:t>
      </w:r>
      <w:r>
        <w:rPr>
          <w:b w:val="0"/>
          <w:i w:val="0"/>
        </w:rPr>
        <w:t>application</w:t>
      </w:r>
      <w:r>
        <w:rPr>
          <w:b w:val="0"/>
          <w:i w:val="0"/>
        </w:rPr>
        <w:t xml:space="preserve"> </w:t>
      </w:r>
      <w:r>
        <w:rPr>
          <w:b w:val="0"/>
          <w:i w:val="0"/>
        </w:rPr>
        <w:t>metadata</w:t>
      </w:r>
      <w:r>
        <w:rPr>
          <w:b w:val="0"/>
          <w:i w:val="0"/>
        </w:rPr>
        <w:t xml:space="preserve"> </w:t>
      </w:r>
      <w:r>
        <w:rPr>
          <w:b w:val="0"/>
          <w:i w:val="0"/>
        </w:rPr>
        <w:t>organized</w:t>
      </w:r>
      <w:r>
        <w:rPr>
          <w:b w:val="0"/>
          <w:i w:val="0"/>
        </w:rPr>
        <w:t xml:space="preserve"> </w:t>
      </w:r>
      <w:r>
        <w:rPr>
          <w:b w:val="0"/>
          <w:i w:val="0"/>
        </w:rPr>
        <w:t>so</w:t>
      </w:r>
      <w:r>
        <w:rPr>
          <w:b w:val="0"/>
          <w:i w:val="0"/>
        </w:rPr>
        <w:t xml:space="preserve"> </w:t>
      </w:r>
      <w:r>
        <w:rPr>
          <w:b w:val="0"/>
          <w:i w:val="0"/>
        </w:rPr>
        <w:t>upgrades</w:t>
      </w:r>
      <w:r>
        <w:rPr>
          <w:b w:val="0"/>
          <w:i w:val="0"/>
        </w:rPr>
        <w:t xml:space="preserve"> </w:t>
      </w:r>
      <w:r>
        <w:rPr>
          <w:b w:val="0"/>
          <w:i w:val="0"/>
        </w:rPr>
        <w:t>remain</w:t>
      </w:r>
      <w:r>
        <w:rPr>
          <w:b w:val="0"/>
          <w:i w:val="0"/>
        </w:rPr>
        <w:t xml:space="preserve"> </w:t>
      </w:r>
      <w:r>
        <w:rPr>
          <w:b w:val="0"/>
          <w:i w:val="0"/>
        </w:rPr>
        <w:t>reviewable.</w:t>
      </w:r>
      <w:r>
        <w:rPr>
          <w:b w:val="0"/>
          <w:i w:val="0"/>
        </w:rPr>
        <w:t xml:space="preserve"> </w:t>
      </w:r>
      <w:r>
        <w:rPr>
          <w:b w:val="0"/>
          <w:i w:val="0"/>
        </w:rPr>
        <w:t>A</w:t>
      </w:r>
      <w:r>
        <w:rPr>
          <w:b w:val="0"/>
          <w:i w:val="0"/>
        </w:rPr>
        <w:t xml:space="preserve"> </w:t>
      </w:r>
      <w:r>
        <w:rPr>
          <w:b w:val="0"/>
          <w:i w:val="0"/>
        </w:rPr>
        <w:t>bbappend</w:t>
      </w:r>
      <w:r>
        <w:rPr>
          <w:b w:val="0"/>
          <w:i w:val="0"/>
        </w:rPr>
        <w:t xml:space="preserve"> </w:t>
      </w:r>
      <w:r>
        <w:rPr>
          <w:b w:val="0"/>
          <w:i w:val="0"/>
        </w:rPr>
        <w:t>modifies</w:t>
      </w:r>
      <w:r>
        <w:rPr>
          <w:b w:val="0"/>
          <w:i w:val="0"/>
        </w:rPr>
        <w:t xml:space="preserve"> </w:t>
      </w:r>
      <w:r>
        <w:rPr>
          <w:b w:val="0"/>
          <w:i w:val="0"/>
        </w:rPr>
        <w:t>a</w:t>
      </w:r>
      <w:r>
        <w:rPr>
          <w:b w:val="0"/>
          <w:i w:val="0"/>
        </w:rPr>
        <w:t xml:space="preserve"> </w:t>
      </w:r>
      <w:r>
        <w:rPr>
          <w:b w:val="0"/>
          <w:i w:val="0"/>
        </w:rPr>
        <w:t>matching</w:t>
      </w:r>
      <w:r>
        <w:rPr>
          <w:b w:val="0"/>
          <w:i w:val="0"/>
        </w:rPr>
        <w:t xml:space="preserve"> </w:t>
      </w:r>
      <w:r>
        <w:rPr>
          <w:b w:val="0"/>
          <w:i w:val="0"/>
        </w:rPr>
        <w:t>recipe</w:t>
      </w:r>
      <w:r>
        <w:rPr>
          <w:b w:val="0"/>
          <w:i w:val="0"/>
        </w:rPr>
        <w:t xml:space="preserve"> </w:t>
      </w:r>
      <w:r>
        <w:rPr>
          <w:b w:val="0"/>
          <w:i w:val="0"/>
        </w:rPr>
        <w:t>without</w:t>
      </w:r>
      <w:r>
        <w:rPr>
          <w:b w:val="0"/>
          <w:i w:val="0"/>
        </w:rPr>
        <w:t xml:space="preserve"> </w:t>
      </w:r>
      <w:r>
        <w:rPr>
          <w:b w:val="0"/>
          <w:i w:val="0"/>
        </w:rPr>
        <w:t>copying</w:t>
      </w:r>
      <w:r>
        <w:rPr>
          <w:b w:val="0"/>
          <w:i w:val="0"/>
        </w:rPr>
        <w:t xml:space="preserve"> </w:t>
      </w:r>
      <w:r>
        <w:rPr>
          <w:b w:val="0"/>
          <w:i w:val="0"/>
        </w:rPr>
        <w:t>its</w:t>
      </w:r>
      <w:r>
        <w:rPr>
          <w:b w:val="0"/>
          <w:i w:val="0"/>
        </w:rPr>
        <w:t xml:space="preserve"> </w:t>
      </w:r>
      <w:r>
        <w:rPr>
          <w:b w:val="0"/>
          <w:i w:val="0"/>
        </w:rPr>
        <w:t>entire</w:t>
      </w:r>
      <w:r>
        <w:rPr>
          <w:b w:val="0"/>
          <w:i w:val="0"/>
        </w:rPr>
        <w:t xml:space="preserve"> </w:t>
      </w:r>
      <w:r>
        <w:rPr>
          <w:b w:val="0"/>
          <w:i w:val="0"/>
        </w:rPr>
        <w:t>implementation,</w:t>
      </w:r>
      <w:r>
        <w:rPr>
          <w:b w:val="0"/>
          <w:i w:val="0"/>
        </w:rPr>
        <w:t xml:space="preserve"> </w:t>
      </w:r>
      <w:r>
        <w:rPr>
          <w:b w:val="0"/>
          <w:i w:val="0"/>
        </w:rPr>
        <w:t>but</w:t>
      </w:r>
      <w:r>
        <w:rPr>
          <w:b w:val="0"/>
          <w:i w:val="0"/>
        </w:rPr>
        <w:t xml:space="preserve"> </w:t>
      </w:r>
      <w:r>
        <w:rPr>
          <w:b w:val="0"/>
          <w:i w:val="0"/>
        </w:rPr>
        <w:t>version</w:t>
      </w:r>
      <w:r>
        <w:rPr>
          <w:b w:val="0"/>
          <w:i w:val="0"/>
        </w:rPr>
        <w:t xml:space="preserve"> </w:t>
      </w:r>
      <w:r>
        <w:rPr>
          <w:b w:val="0"/>
          <w:i w:val="0"/>
        </w:rPr>
        <w:t>matching</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intentional.</w:t>
      </w:r>
      <w:r>
        <w:rPr>
          <w:b w:val="0"/>
          <w:i w:val="0"/>
        </w:rPr>
        <w:t xml:space="preserve"> </w:t>
      </w:r>
      <w:r>
        <w:rPr>
          <w:b w:val="0"/>
          <w:i w:val="0"/>
        </w:rPr>
        <w:t>BitBake</w:t>
      </w:r>
      <w:r>
        <w:rPr>
          <w:b w:val="0"/>
          <w:i w:val="0"/>
        </w:rPr>
        <w:t xml:space="preserve"> </w:t>
      </w:r>
      <w:r>
        <w:rPr>
          <w:b w:val="0"/>
          <w:i w:val="0"/>
        </w:rPr>
        <w:t>task</w:t>
      </w:r>
      <w:r>
        <w:rPr>
          <w:b w:val="0"/>
          <w:i w:val="0"/>
        </w:rPr>
        <w:t xml:space="preserve"> </w:t>
      </w:r>
      <w:r>
        <w:rPr>
          <w:b w:val="0"/>
          <w:i w:val="0"/>
        </w:rPr>
        <w:t>signatures</w:t>
      </w:r>
      <w:r>
        <w:rPr>
          <w:b w:val="0"/>
          <w:i w:val="0"/>
        </w:rPr>
        <w:t xml:space="preserve"> </w:t>
      </w:r>
      <w:r>
        <w:rPr>
          <w:b w:val="0"/>
          <w:i w:val="0"/>
        </w:rPr>
        <w:t>and</w:t>
      </w:r>
      <w:r>
        <w:rPr>
          <w:b w:val="0"/>
          <w:i w:val="0"/>
        </w:rPr>
        <w:t xml:space="preserve"> </w:t>
      </w:r>
      <w:r>
        <w:rPr>
          <w:b w:val="0"/>
          <w:i w:val="0"/>
        </w:rPr>
        <w:t>shared</w:t>
      </w:r>
      <w:r>
        <w:rPr>
          <w:b w:val="0"/>
          <w:i w:val="0"/>
        </w:rPr>
        <w:t xml:space="preserve"> </w:t>
      </w:r>
      <w:r>
        <w:rPr>
          <w:b w:val="0"/>
          <w:i w:val="0"/>
        </w:rPr>
        <w:t>state</w:t>
      </w:r>
      <w:r>
        <w:rPr>
          <w:b w:val="0"/>
          <w:i w:val="0"/>
        </w:rPr>
        <w:t xml:space="preserve"> </w:t>
      </w:r>
      <w:r>
        <w:rPr>
          <w:b w:val="0"/>
          <w:i w:val="0"/>
        </w:rPr>
        <w:t>affect</w:t>
      </w:r>
      <w:r>
        <w:rPr>
          <w:b w:val="0"/>
          <w:i w:val="0"/>
        </w:rPr>
        <w:t xml:space="preserve"> </w:t>
      </w:r>
      <w:r>
        <w:rPr>
          <w:b w:val="0"/>
          <w:i w:val="0"/>
        </w:rPr>
        <w:t>rebuild</w:t>
      </w:r>
      <w:r>
        <w:rPr>
          <w:b w:val="0"/>
          <w:i w:val="0"/>
        </w:rPr>
        <w:t xml:space="preserve"> </w:t>
      </w:r>
      <w:r>
        <w:rPr>
          <w:b w:val="0"/>
          <w:i w:val="0"/>
        </w:rPr>
        <w:t>behavior.</w:t>
      </w:r>
      <w:r>
        <w:rPr>
          <w:b w:val="0"/>
          <w:i w:val="0"/>
        </w:rPr>
        <w:t xml:space="preserve"> </w:t>
      </w:r>
      <w:r>
        <w:rPr>
          <w:b w:val="0"/>
          <w:i w:val="0"/>
        </w:rPr>
        <w:t>Inspect</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task</w:t>
      </w:r>
      <w:r>
        <w:rPr>
          <w:b w:val="0"/>
          <w:i w:val="0"/>
        </w:rPr>
        <w:t xml:space="preserve"> </w:t>
      </w:r>
      <w:r>
        <w:rPr>
          <w:b w:val="0"/>
          <w:i w:val="0"/>
        </w:rPr>
        <w:t>logs</w:t>
      </w:r>
      <w:r>
        <w:rPr>
          <w:b w:val="0"/>
          <w:i w:val="0"/>
        </w:rPr>
        <w:t xml:space="preserve"> </w:t>
      </w:r>
      <w:r>
        <w:rPr>
          <w:b w:val="0"/>
          <w:i w:val="0"/>
        </w:rPr>
        <w:t>and</w:t>
      </w:r>
      <w:r>
        <w:rPr>
          <w:b w:val="0"/>
          <w:i w:val="0"/>
        </w:rPr>
        <w:t xml:space="preserve"> </w:t>
      </w:r>
      <w:r>
        <w:rPr>
          <w:b w:val="0"/>
          <w:i w:val="0"/>
        </w:rPr>
        <w:t>environment</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variable</w:t>
      </w:r>
      <w:r>
        <w:rPr>
          <w:b w:val="0"/>
          <w:i w:val="0"/>
        </w:rPr>
        <w:t xml:space="preserve"> </w:t>
      </w:r>
      <w:r>
        <w:rPr>
          <w:b w:val="0"/>
          <w:i w:val="0"/>
        </w:rPr>
        <w:t>appears</w:t>
      </w:r>
      <w:r>
        <w:rPr>
          <w:b w:val="0"/>
          <w:i w:val="0"/>
        </w:rPr>
        <w:t xml:space="preserve"> </w:t>
      </w:r>
      <w:r>
        <w:rPr>
          <w:b w:val="0"/>
          <w:i w:val="0"/>
        </w:rPr>
        <w:t>ineffective</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changing</w:t>
      </w:r>
      <w:r>
        <w:rPr>
          <w:b w:val="0"/>
          <w:i w:val="0"/>
        </w:rPr>
        <w:t xml:space="preserve"> </w:t>
      </w:r>
      <w:r>
        <w:rPr>
          <w:b w:val="0"/>
          <w:i w:val="0"/>
        </w:rPr>
        <w:t>random</w:t>
      </w:r>
      <w:r>
        <w:rPr>
          <w:b w:val="0"/>
          <w:i w:val="0"/>
        </w:rPr>
        <w:t xml:space="preserve"> </w:t>
      </w:r>
      <w:r>
        <w:rPr>
          <w:b w:val="0"/>
          <w:i w:val="0"/>
        </w:rPr>
        <w:t>global</w:t>
      </w:r>
      <w:r>
        <w:rPr>
          <w:b w:val="0"/>
          <w:i w:val="0"/>
        </w:rPr>
        <w:t xml:space="preserve"> </w:t>
      </w:r>
      <w:r>
        <w:rPr>
          <w:b w:val="0"/>
          <w:i w:val="0"/>
        </w:rPr>
        <w:t>configuration.</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pinned</w:t>
      </w:r>
      <w:r>
        <w:rPr>
          <w:b w:val="0"/>
          <w:i w:val="0"/>
        </w:rPr>
        <w:t xml:space="preserve"> </w:t>
      </w:r>
      <w:r>
        <w:rPr>
          <w:b w:val="0"/>
          <w:i w:val="0"/>
        </w:rPr>
        <w:t>Yocto</w:t>
      </w:r>
      <w:r>
        <w:rPr>
          <w:b w:val="0"/>
          <w:i w:val="0"/>
        </w:rPr>
        <w:t xml:space="preserve"> </w:t>
      </w:r>
      <w:r>
        <w:rPr>
          <w:b w:val="0"/>
          <w:i w:val="0"/>
        </w:rPr>
        <w:t>5.0-family</w:t>
      </w:r>
      <w:r>
        <w:rPr>
          <w:b w:val="0"/>
          <w:i w:val="0"/>
        </w:rPr>
        <w:t xml:space="preserve"> </w:t>
      </w:r>
      <w:r>
        <w:rPr>
          <w:b w:val="0"/>
          <w:i w:val="0"/>
        </w:rPr>
        <w:t>documentation</w:t>
      </w:r>
      <w:r>
        <w:rPr>
          <w:b w:val="0"/>
          <w:i w:val="0"/>
        </w:rPr>
        <w:t xml:space="preserve"> </w:t>
      </w:r>
      <w:r>
        <w:rPr>
          <w:b w:val="0"/>
          <w:i w:val="0"/>
        </w:rPr>
        <w:t>and</w:t>
      </w:r>
      <w:r>
        <w:rPr>
          <w:b w:val="0"/>
          <w:i w:val="0"/>
        </w:rPr>
        <w:t xml:space="preserve"> </w:t>
      </w:r>
      <w:r>
        <w:rPr>
          <w:b w:val="0"/>
          <w:i w:val="0"/>
        </w:rPr>
        <w:t>matching</w:t>
      </w:r>
      <w:r>
        <w:rPr>
          <w:b w:val="0"/>
          <w:i w:val="0"/>
        </w:rPr>
        <w:t xml:space="preserve"> </w:t>
      </w:r>
      <w:r>
        <w:rPr>
          <w:b w:val="0"/>
          <w:i w:val="0"/>
        </w:rPr>
        <w:t>layer</w:t>
      </w:r>
      <w:r>
        <w:rPr>
          <w:b w:val="0"/>
          <w:i w:val="0"/>
        </w:rPr>
        <w:t xml:space="preserve"> </w:t>
      </w:r>
      <w:r>
        <w:rPr>
          <w:b w:val="0"/>
          <w:i w:val="0"/>
        </w:rPr>
        <w:t>branches.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Putting</w:t>
      </w:r>
      <w:r>
        <w:rPr>
          <w:b w:val="0"/>
          <w:i w:val="0"/>
        </w:rPr>
        <w:t xml:space="preserve"> </w:t>
      </w:r>
      <w:r>
        <w:rPr>
          <w:b w:val="0"/>
          <w:i w:val="0"/>
        </w:rPr>
        <w:t>every</w:t>
      </w:r>
      <w:r>
        <w:rPr>
          <w:b w:val="0"/>
          <w:i w:val="0"/>
        </w:rPr>
        <w:t xml:space="preserve"> </w:t>
      </w:r>
      <w:r>
        <w:rPr>
          <w:b w:val="0"/>
          <w:i w:val="0"/>
        </w:rPr>
        <w:t>customization</w:t>
      </w:r>
      <w:r>
        <w:rPr>
          <w:b w:val="0"/>
          <w:i w:val="0"/>
        </w:rPr>
        <w:t xml:space="preserve"> </w:t>
      </w:r>
      <w:r>
        <w:rPr>
          <w:b w:val="0"/>
          <w:i w:val="0"/>
        </w:rPr>
        <w:t>in</w:t>
      </w:r>
      <w:r>
        <w:rPr>
          <w:b w:val="0"/>
          <w:i w:val="0"/>
        </w:rPr>
        <w:t xml:space="preserve"> </w:t>
      </w:r>
      <w:r>
        <w:rPr>
          <w:b w:val="0"/>
          <w:i w:val="0"/>
        </w:rPr>
        <w:t>local.conf</w:t>
      </w:r>
      <w:r>
        <w:rPr>
          <w:b w:val="0"/>
          <w:i w:val="0"/>
        </w:rPr>
        <w:t xml:space="preserve"> </w:t>
      </w:r>
      <w:r>
        <w:rPr>
          <w:b w:val="0"/>
          <w:i w:val="0"/>
        </w:rPr>
        <w:t>or</w:t>
      </w:r>
      <w:r>
        <w:rPr>
          <w:b w:val="0"/>
          <w:i w:val="0"/>
        </w:rPr>
        <w:t xml:space="preserve"> </w:t>
      </w:r>
      <w:r>
        <w:rPr>
          <w:b w:val="0"/>
          <w:i w:val="0"/>
        </w:rPr>
        <w:t>treating</w:t>
      </w:r>
      <w:r>
        <w:rPr>
          <w:b w:val="0"/>
          <w:i w:val="0"/>
        </w:rPr>
        <w:t xml:space="preserve"> </w:t>
      </w:r>
      <w:r>
        <w:rPr>
          <w:b w:val="0"/>
          <w:i w:val="0"/>
        </w:rPr>
        <w:t>an</w:t>
      </w:r>
      <w:r>
        <w:rPr>
          <w:b w:val="0"/>
          <w:i w:val="0"/>
        </w:rPr>
        <w:t xml:space="preserve"> </w:t>
      </w:r>
      <w:r>
        <w:rPr>
          <w:b w:val="0"/>
          <w:i w:val="0"/>
        </w:rPr>
        <w:t>image</w:t>
      </w:r>
      <w:r>
        <w:rPr>
          <w:b w:val="0"/>
          <w:i w:val="0"/>
        </w:rPr>
        <w:t xml:space="preserve"> </w:t>
      </w:r>
      <w:r>
        <w:rPr>
          <w:b w:val="0"/>
          <w:i w:val="0"/>
        </w:rPr>
        <w:t>recipe</w:t>
      </w:r>
      <w:r>
        <w:rPr>
          <w:b w:val="0"/>
          <w:i w:val="0"/>
        </w:rPr>
        <w:t xml:space="preserve"> </w:t>
      </w:r>
      <w:r>
        <w:rPr>
          <w:b w:val="0"/>
          <w:i w:val="0"/>
        </w:rPr>
        <w:t>as</w:t>
      </w:r>
      <w:r>
        <w:rPr>
          <w:b w:val="0"/>
          <w:i w:val="0"/>
        </w:rPr>
        <w:t xml:space="preserve"> </w:t>
      </w:r>
      <w:r>
        <w:rPr>
          <w:b w:val="0"/>
          <w:i w:val="0"/>
        </w:rPr>
        <w:t>the</w:t>
      </w:r>
      <w:r>
        <w:rPr>
          <w:b w:val="0"/>
          <w:i w:val="0"/>
        </w:rPr>
        <w:t xml:space="preserve"> </w:t>
      </w:r>
      <w:r>
        <w:rPr>
          <w:b w:val="0"/>
          <w:i w:val="0"/>
        </w:rPr>
        <w:t>implementation</w:t>
      </w:r>
      <w:r>
        <w:rPr>
          <w:b w:val="0"/>
          <w:i w:val="0"/>
        </w:rPr>
        <w:t xml:space="preserve"> </w:t>
      </w:r>
      <w:r>
        <w:rPr>
          <w:b w:val="0"/>
          <w:i w:val="0"/>
        </w:rPr>
        <w:t>of</w:t>
      </w:r>
      <w:r>
        <w:rPr>
          <w:b w:val="0"/>
          <w:i w:val="0"/>
        </w:rPr>
        <w:t xml:space="preserve"> </w:t>
      </w:r>
      <w:r>
        <w:rPr>
          <w:b w:val="0"/>
          <w:i w:val="0"/>
        </w:rPr>
        <w:t>every</w:t>
      </w:r>
      <w:r>
        <w:rPr>
          <w:b w:val="0"/>
          <w:i w:val="0"/>
        </w:rPr>
        <w:t xml:space="preserve"> </w:t>
      </w:r>
      <w:r>
        <w:rPr>
          <w:b w:val="0"/>
          <w:i w:val="0"/>
        </w:rPr>
        <w:t>package.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package</w:t>
      </w:r>
      <w:r>
        <w:rPr>
          <w:b w:val="0"/>
          <w:i w:val="0"/>
        </w:rPr>
        <w:t xml:space="preserve"> </w:t>
      </w:r>
      <w:r>
        <w:rPr>
          <w:b w:val="0"/>
          <w:i w:val="0"/>
        </w:rPr>
        <w:t>one</w:t>
      </w:r>
      <w:r>
        <w:rPr>
          <w:b w:val="0"/>
          <w:i w:val="0"/>
        </w:rPr>
        <w:t xml:space="preserve"> </w:t>
      </w:r>
      <w:r>
        <w:rPr>
          <w:b w:val="0"/>
          <w:i w:val="0"/>
        </w:rPr>
        <w:t>telemetry</w:t>
      </w:r>
      <w:r>
        <w:rPr>
          <w:b w:val="0"/>
          <w:i w:val="0"/>
        </w:rPr>
        <w:t xml:space="preserve"> </w:t>
      </w:r>
      <w:r>
        <w:rPr>
          <w:b w:val="0"/>
          <w:i w:val="0"/>
        </w:rPr>
        <w:t>service</w:t>
      </w:r>
      <w:r>
        <w:rPr>
          <w:b w:val="0"/>
          <w:i w:val="0"/>
        </w:rPr>
        <w:t xml:space="preserve"> </w:t>
      </w:r>
      <w:r>
        <w:rPr>
          <w:b w:val="0"/>
          <w:i w:val="0"/>
        </w:rPr>
        <w:t>in</w:t>
      </w:r>
      <w:r>
        <w:rPr>
          <w:b w:val="0"/>
          <w:i w:val="0"/>
        </w:rPr>
        <w:t xml:space="preserve"> </w:t>
      </w:r>
      <w:r>
        <w:rPr>
          <w:b w:val="0"/>
          <w:i w:val="0"/>
        </w:rPr>
        <w:t>your</w:t>
      </w:r>
      <w:r>
        <w:rPr>
          <w:b w:val="0"/>
          <w:i w:val="0"/>
        </w:rPr>
        <w:t xml:space="preserve"> </w:t>
      </w:r>
      <w:r>
        <w:rPr>
          <w:b w:val="0"/>
          <w:i w:val="0"/>
        </w:rPr>
        <w:t>own</w:t>
      </w:r>
      <w:r>
        <w:rPr>
          <w:b w:val="0"/>
          <w:i w:val="0"/>
        </w:rPr>
        <w:t xml:space="preserve"> </w:t>
      </w:r>
      <w:r>
        <w:rPr>
          <w:b w:val="0"/>
          <w:i w:val="0"/>
        </w:rPr>
        <w:t>layer</w:t>
      </w:r>
      <w:r>
        <w:rPr>
          <w:b w:val="0"/>
          <w:i w:val="0"/>
        </w:rPr>
        <w:t xml:space="preserve"> </w:t>
      </w:r>
      <w:r>
        <w:rPr>
          <w:b w:val="0"/>
          <w:i w:val="0"/>
        </w:rPr>
        <w:t>without</w:t>
      </w:r>
      <w:r>
        <w:rPr>
          <w:b w:val="0"/>
          <w:i w:val="0"/>
        </w:rPr>
        <w:t xml:space="preserve"> </w:t>
      </w:r>
      <w:r>
        <w:rPr>
          <w:b w:val="0"/>
          <w:i w:val="0"/>
        </w:rPr>
        <w:t>editing</w:t>
      </w:r>
      <w:r>
        <w:rPr>
          <w:b w:val="0"/>
          <w:i w:val="0"/>
        </w:rPr>
        <w:t xml:space="preserve"> </w:t>
      </w:r>
      <w:r>
        <w:rPr>
          <w:b w:val="0"/>
          <w:i w:val="0"/>
        </w:rPr>
        <w:t>upstream</w:t>
      </w:r>
      <w:r>
        <w:rPr>
          <w:b w:val="0"/>
          <w:i w:val="0"/>
        </w:rPr>
        <w:t xml:space="preserve"> </w:t>
      </w:r>
      <w:r>
        <w:rPr>
          <w:b w:val="0"/>
          <w:i w:val="0"/>
        </w:rPr>
        <w:t>recipes?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three</w:t>
      </w:r>
      <w:r>
        <w:rPr>
          <w:b w:val="0"/>
          <w:i w:val="0"/>
        </w:rPr>
        <w:t xml:space="preserve"> </w:t>
      </w:r>
      <w:r>
        <w:rPr>
          <w:b w:val="0"/>
          <w:i w:val="0"/>
        </w:rPr>
        <w:t>roles;</w:t>
      </w:r>
      <w:r>
        <w:rPr>
          <w:b w:val="0"/>
          <w:i w:val="0"/>
        </w:rPr>
        <w:t xml:space="preserve"> </w:t>
      </w:r>
      <w:r>
        <w:rPr>
          <w:b w:val="0"/>
          <w:i w:val="0"/>
        </w:rPr>
        <w:t>layer</w:t>
      </w:r>
      <w:r>
        <w:rPr>
          <w:b w:val="0"/>
          <w:i w:val="0"/>
        </w:rPr>
        <w:t xml:space="preserve"> </w:t>
      </w:r>
      <w:r>
        <w:rPr>
          <w:b w:val="0"/>
          <w:i w:val="0"/>
        </w:rPr>
        <w:t>separation;</w:t>
      </w:r>
      <w:r>
        <w:rPr>
          <w:b w:val="0"/>
          <w:i w:val="0"/>
        </w:rPr>
        <w:t xml:space="preserve"> </w:t>
      </w:r>
      <w:r>
        <w:rPr>
          <w:b w:val="0"/>
          <w:i w:val="0"/>
        </w:rPr>
        <w:t>append/version;</w:t>
      </w:r>
      <w:r>
        <w:rPr>
          <w:b w:val="0"/>
          <w:i w:val="0"/>
        </w:rPr>
        <w:t xml:space="preserve"> </w:t>
      </w:r>
      <w:r>
        <w:rPr>
          <w:b w:val="0"/>
          <w:i w:val="0"/>
        </w:rPr>
        <w:t>task</w:t>
      </w:r>
      <w:r>
        <w:rPr>
          <w:b w:val="0"/>
          <w:i w:val="0"/>
        </w:rPr>
        <w:t xml:space="preserve"> </w:t>
      </w:r>
      <w:r>
        <w:rPr>
          <w:b w:val="0"/>
          <w:i w:val="0"/>
        </w:rPr>
        <w:t>diagnostics.</w:t>
      </w:r>
    </w:p>
    <w:p>
      <w:r>
        <w:rPr>
          <w:b/>
          <w:i w:val="0"/>
        </w:rPr>
        <w:t>Learning</w:t>
      </w:r>
      <w:r>
        <w:rPr>
          <w:b/>
          <w:i w:val="0"/>
        </w:rPr>
        <w:t xml:space="preserve"> </w:t>
      </w:r>
      <w:r>
        <w:rPr>
          <w:b/>
          <w:i w:val="0"/>
        </w:rPr>
        <w:t>connection:</w:t>
      </w:r>
      <w:r>
        <w:rPr>
          <w:b w:val="0"/>
          <w:i w:val="0"/>
        </w:rPr>
        <w:t xml:space="preserve"> </w:t>
      </w:r>
      <w:hyperlink w:anchor="f_3f03e62c2202c702d3">
        <w:r>
          <w:rPr>
            <w:color w:val="174A75"/>
            <w:u w:val="single"/>
          </w:rPr>
          <w:t xml:space="preserve">Module M14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24">
        <w:r>
          <w:rPr>
            <w:color w:val="174A75"/>
            <w:u w:val="single"/>
          </w:rPr>
          <w:t xml:space="preserve">BUILDROOT</w:t>
        </w:r>
      </w:hyperlink>
      <w:r>
        <w:rPr>
          <w:b w:val="0"/>
          <w:i w:val="0"/>
        </w:rPr>
        <w:t>,</w:t>
      </w:r>
      <w:r>
        <w:rPr>
          <w:b w:val="0"/>
          <w:i w:val="0"/>
        </w:rPr>
        <w:t xml:space="preserve"> </w:t>
      </w:r>
      <w:hyperlink r:id="rId61">
        <w:r>
          <w:rPr>
            <w:color w:val="174A75"/>
            <w:u w:val="single"/>
          </w:rPr>
          <w:t xml:space="preserve">YOCTO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62">
        <w:r>
          <w:rPr>
            <w:color w:val="174A75"/>
            <w:u w:val="single"/>
          </w:rPr>
          <w:t xml:space="preserve">REPRO</w:t>
        </w:r>
      </w:hyperlink>
      <w:r>
        <w:rPr>
          <w:b w:val="0"/>
          <w:i w:val="0"/>
        </w:rPr>
        <w:t>,</w:t>
      </w:r>
      <w:r>
        <w:rPr>
          <w:b w:val="0"/>
          <w:i w:val="0"/>
        </w:rPr>
        <w:t xml:space="preserve"> </w:t>
      </w:r>
      <w:hyperlink r:id="rId63">
        <w:r>
          <w:rPr>
            <w:color w:val="174A75"/>
            <w:u w:val="single"/>
          </w:rPr>
          <w:t xml:space="preserve">SBOM</w:t>
        </w:r>
      </w:hyperlink>
      <w:r>
        <w:rPr>
          <w:b w:val="0"/>
          <w:i w:val="0"/>
        </w:rPr>
        <w:t>.</w:t>
      </w:r>
    </w:p>
    <w:p>
      <w:pPr>
        <w:pStyle w:val="Heading4"/>
      </w:pPr>
      <w:r>
        <w:rPr>
          <w:color w:val="000000"/>
        </w:rPr>
        <w:t>Q173 What belongs in a Buildroot external tree for a custom appliance?</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Keeping</w:t>
      </w:r>
      <w:r>
        <w:rPr>
          <w:b w:val="0"/>
          <w:i w:val="0"/>
        </w:rPr>
        <w:t xml:space="preserve"> </w:t>
      </w:r>
      <w:r>
        <w:rPr>
          <w:b w:val="0"/>
          <w:i w:val="0"/>
        </w:rPr>
        <w:t>product</w:t>
      </w:r>
      <w:r>
        <w:rPr>
          <w:b w:val="0"/>
          <w:i w:val="0"/>
        </w:rPr>
        <w:t xml:space="preserve"> </w:t>
      </w:r>
      <w:r>
        <w:rPr>
          <w:b w:val="0"/>
          <w:i w:val="0"/>
        </w:rPr>
        <w:t>changes</w:t>
      </w:r>
      <w:r>
        <w:rPr>
          <w:b w:val="0"/>
          <w:i w:val="0"/>
        </w:rPr>
        <w:t xml:space="preserve"> </w:t>
      </w:r>
      <w:r>
        <w:rPr>
          <w:b w:val="0"/>
          <w:i w:val="0"/>
        </w:rPr>
        <w:t>separate</w:t>
      </w:r>
      <w:r>
        <w:rPr>
          <w:b w:val="0"/>
          <w:i w:val="0"/>
        </w:rPr>
        <w:t xml:space="preserve"> </w:t>
      </w:r>
      <w:r>
        <w:rPr>
          <w:b w:val="0"/>
          <w:i w:val="0"/>
        </w:rPr>
        <w:t>and</w:t>
      </w:r>
      <w:r>
        <w:rPr>
          <w:b w:val="0"/>
          <w:i w:val="0"/>
        </w:rPr>
        <w:t xml:space="preserve"> </w:t>
      </w:r>
      <w:r>
        <w:rPr>
          <w:b w:val="0"/>
          <w:i w:val="0"/>
        </w:rPr>
        <w:t>reproducible.</w:t>
      </w:r>
    </w:p>
    <w:p>
      <w:r>
        <w:rPr>
          <w:b/>
          <w:i w:val="0"/>
        </w:rPr>
        <w:t>Spoken</w:t>
      </w:r>
      <w:r>
        <w:rPr>
          <w:b/>
          <w:i w:val="0"/>
        </w:rPr>
        <w:t xml:space="preserve"> </w:t>
      </w:r>
      <w:r>
        <w:rPr>
          <w:b/>
          <w:i w:val="0"/>
        </w:rPr>
        <w:t>answer:</w:t>
      </w:r>
      <w:r>
        <w:rPr>
          <w:b w:val="0"/>
          <w:i w:val="0"/>
        </w:rPr>
        <w:t xml:space="preserve"> </w:t>
      </w:r>
      <w:r>
        <w:rPr>
          <w:b w:val="0"/>
          <w:i w:val="0"/>
        </w:rPr>
        <w:t>Store</w:t>
      </w:r>
      <w:r>
        <w:rPr>
          <w:b w:val="0"/>
          <w:i w:val="0"/>
        </w:rPr>
        <w:t xml:space="preserve"> </w:t>
      </w:r>
      <w:r>
        <w:rPr>
          <w:b w:val="0"/>
          <w:i w:val="0"/>
        </w:rPr>
        <w:t>the</w:t>
      </w:r>
      <w:r>
        <w:rPr>
          <w:b w:val="0"/>
          <w:i w:val="0"/>
        </w:rPr>
        <w:t xml:space="preserve"> </w:t>
      </w:r>
      <w:r>
        <w:rPr>
          <w:b w:val="0"/>
          <w:i w:val="0"/>
        </w:rPr>
        <w:t>product's</w:t>
      </w:r>
      <w:r>
        <w:rPr>
          <w:b w:val="0"/>
          <w:i w:val="0"/>
        </w:rPr>
        <w:t xml:space="preserve"> </w:t>
      </w:r>
      <w:r>
        <w:rPr>
          <w:b w:val="0"/>
          <w:i w:val="0"/>
        </w:rPr>
        <w:t>board</w:t>
      </w:r>
      <w:r>
        <w:rPr>
          <w:b w:val="0"/>
          <w:i w:val="0"/>
        </w:rPr>
        <w:t xml:space="preserve"> </w:t>
      </w:r>
      <w:r>
        <w:rPr>
          <w:b w:val="0"/>
          <w:i w:val="0"/>
        </w:rPr>
        <w:t>configuration,</w:t>
      </w:r>
      <w:r>
        <w:rPr>
          <w:b w:val="0"/>
          <w:i w:val="0"/>
        </w:rPr>
        <w:t xml:space="preserve"> </w:t>
      </w:r>
      <w:r>
        <w:rPr>
          <w:b w:val="0"/>
          <w:i w:val="0"/>
        </w:rPr>
        <w:t>custom</w:t>
      </w:r>
      <w:r>
        <w:rPr>
          <w:b w:val="0"/>
          <w:i w:val="0"/>
        </w:rPr>
        <w:t xml:space="preserve"> </w:t>
      </w:r>
      <w:r>
        <w:rPr>
          <w:b w:val="0"/>
          <w:i w:val="0"/>
        </w:rPr>
        <w:t>package</w:t>
      </w:r>
      <w:r>
        <w:rPr>
          <w:b w:val="0"/>
          <w:i w:val="0"/>
        </w:rPr>
        <w:t xml:space="preserve"> </w:t>
      </w:r>
      <w:r>
        <w:rPr>
          <w:b w:val="0"/>
          <w:i w:val="0"/>
        </w:rPr>
        <w:t>definitions,</w:t>
      </w:r>
      <w:r>
        <w:rPr>
          <w:b w:val="0"/>
          <w:i w:val="0"/>
        </w:rPr>
        <w:t xml:space="preserve"> </w:t>
      </w:r>
      <w:r>
        <w:rPr>
          <w:b w:val="0"/>
          <w:i w:val="0"/>
        </w:rPr>
        <w:t>overlays</w:t>
      </w:r>
      <w:r>
        <w:rPr>
          <w:b w:val="0"/>
          <w:i w:val="0"/>
        </w:rPr>
        <w:t xml:space="preserve"> </w:t>
      </w:r>
      <w:r>
        <w:rPr>
          <w:b w:val="0"/>
          <w:i w:val="0"/>
        </w:rPr>
        <w:t>or</w:t>
      </w:r>
      <w:r>
        <w:rPr>
          <w:b w:val="0"/>
          <w:i w:val="0"/>
        </w:rPr>
        <w:t xml:space="preserve"> </w:t>
      </w:r>
      <w:r>
        <w:rPr>
          <w:b w:val="0"/>
          <w:i w:val="0"/>
        </w:rPr>
        <w:t>post-build</w:t>
      </w:r>
      <w:r>
        <w:rPr>
          <w:b w:val="0"/>
          <w:i w:val="0"/>
        </w:rPr>
        <w:t xml:space="preserve"> </w:t>
      </w:r>
      <w:r>
        <w:rPr>
          <w:b w:val="0"/>
          <w:i w:val="0"/>
        </w:rPr>
        <w:t>steps,</w:t>
      </w:r>
      <w:r>
        <w:rPr>
          <w:b w:val="0"/>
          <w:i w:val="0"/>
        </w:rPr>
        <w:t xml:space="preserve"> </w:t>
      </w:r>
      <w:r>
        <w:rPr>
          <w:b w:val="0"/>
          <w:i w:val="0"/>
        </w:rPr>
        <w:t>and</w:t>
      </w:r>
      <w:r>
        <w:rPr>
          <w:b w:val="0"/>
          <w:i w:val="0"/>
        </w:rPr>
        <w:t xml:space="preserve"> </w:t>
      </w:r>
      <w:r>
        <w:rPr>
          <w:b w:val="0"/>
          <w:i w:val="0"/>
        </w:rPr>
        <w:t>documented</w:t>
      </w:r>
      <w:r>
        <w:rPr>
          <w:b w:val="0"/>
          <w:i w:val="0"/>
        </w:rPr>
        <w:t xml:space="preserve"> </w:t>
      </w:r>
      <w:r>
        <w:rPr>
          <w:b w:val="0"/>
          <w:i w:val="0"/>
        </w:rPr>
        <w:t>external-tree</w:t>
      </w:r>
      <w:r>
        <w:rPr>
          <w:b w:val="0"/>
          <w:i w:val="0"/>
        </w:rPr>
        <w:t xml:space="preserve"> </w:t>
      </w:r>
      <w:r>
        <w:rPr>
          <w:b w:val="0"/>
          <w:i w:val="0"/>
        </w:rPr>
        <w:t>metadata</w:t>
      </w:r>
      <w:r>
        <w:rPr>
          <w:b w:val="0"/>
          <w:i w:val="0"/>
        </w:rPr>
        <w:t xml:space="preserve"> </w:t>
      </w:r>
      <w:r>
        <w:rPr>
          <w:b w:val="0"/>
          <w:i w:val="0"/>
        </w:rPr>
        <w:t>so</w:t>
      </w:r>
      <w:r>
        <w:rPr>
          <w:b w:val="0"/>
          <w:i w:val="0"/>
        </w:rPr>
        <w:t xml:space="preserve"> </w:t>
      </w:r>
      <w:r>
        <w:rPr>
          <w:b w:val="0"/>
          <w:i w:val="0"/>
        </w:rPr>
        <w:t>the</w:t>
      </w:r>
      <w:r>
        <w:rPr>
          <w:b w:val="0"/>
          <w:i w:val="0"/>
        </w:rPr>
        <w:t xml:space="preserve"> </w:t>
      </w:r>
      <w:r>
        <w:rPr>
          <w:b w:val="0"/>
          <w:i w:val="0"/>
        </w:rPr>
        <w:t>build</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reproduced</w:t>
      </w:r>
      <w:r>
        <w:rPr>
          <w:b w:val="0"/>
          <w:i w:val="0"/>
        </w:rPr>
        <w:t xml:space="preserve"> </w:t>
      </w:r>
      <w:r>
        <w:rPr>
          <w:b w:val="0"/>
          <w:i w:val="0"/>
        </w:rPr>
        <w:t>from</w:t>
      </w:r>
      <w:r>
        <w:rPr>
          <w:b w:val="0"/>
          <w:i w:val="0"/>
        </w:rPr>
        <w:t xml:space="preserve"> </w:t>
      </w:r>
      <w:r>
        <w:rPr>
          <w:b w:val="0"/>
          <w:i w:val="0"/>
        </w:rPr>
        <w:t>versioned</w:t>
      </w:r>
      <w:r>
        <w:rPr>
          <w:b w:val="0"/>
          <w:i w:val="0"/>
        </w:rPr>
        <w:t xml:space="preserve"> </w:t>
      </w:r>
      <w:r>
        <w:rPr>
          <w:b w:val="0"/>
          <w:i w:val="0"/>
        </w:rPr>
        <w:t>inputs.</w:t>
      </w:r>
    </w:p>
    <w:p>
      <w:r>
        <w:rPr>
          <w:b/>
          <w:i w:val="0"/>
        </w:rPr>
        <w:t>Deeper</w:t>
      </w:r>
      <w:r>
        <w:rPr>
          <w:b/>
          <w:i w:val="0"/>
        </w:rPr>
        <w:t xml:space="preserve"> </w:t>
      </w:r>
      <w:r>
        <w:rPr>
          <w:b/>
          <w:i w:val="0"/>
        </w:rPr>
        <w:t>explanation:</w:t>
      </w:r>
      <w:r>
        <w:rPr>
          <w:b w:val="0"/>
          <w:i w:val="0"/>
        </w:rPr>
        <w:t xml:space="preserve"> </w:t>
      </w:r>
      <w:r>
        <w:rPr>
          <w:b w:val="0"/>
          <w:i w:val="0"/>
        </w:rPr>
        <w:t>Avoid</w:t>
      </w:r>
      <w:r>
        <w:rPr>
          <w:b w:val="0"/>
          <w:i w:val="0"/>
        </w:rPr>
        <w:t xml:space="preserve"> </w:t>
      </w:r>
      <w:r>
        <w:rPr>
          <w:b w:val="0"/>
          <w:i w:val="0"/>
        </w:rPr>
        <w:t>making</w:t>
      </w:r>
      <w:r>
        <w:rPr>
          <w:b w:val="0"/>
          <w:i w:val="0"/>
        </w:rPr>
        <w:t xml:space="preserve"> </w:t>
      </w:r>
      <w:r>
        <w:rPr>
          <w:b w:val="0"/>
          <w:i w:val="0"/>
        </w:rPr>
        <w:t>unrecorded</w:t>
      </w:r>
      <w:r>
        <w:rPr>
          <w:b w:val="0"/>
          <w:i w:val="0"/>
        </w:rPr>
        <w:t xml:space="preserve"> </w:t>
      </w:r>
      <w:r>
        <w:rPr>
          <w:b w:val="0"/>
          <w:i w:val="0"/>
        </w:rPr>
        <w:t>changes</w:t>
      </w:r>
      <w:r>
        <w:rPr>
          <w:b w:val="0"/>
          <w:i w:val="0"/>
        </w:rPr>
        <w:t xml:space="preserve"> </w:t>
      </w:r>
      <w:r>
        <w:rPr>
          <w:b w:val="0"/>
          <w:i w:val="0"/>
        </w:rPr>
        <w:t>directly</w:t>
      </w:r>
      <w:r>
        <w:rPr>
          <w:b w:val="0"/>
          <w:i w:val="0"/>
        </w:rPr>
        <w:t xml:space="preserve"> </w:t>
      </w:r>
      <w:r>
        <w:rPr>
          <w:b w:val="0"/>
          <w:i w:val="0"/>
        </w:rPr>
        <w:t>inside</w:t>
      </w:r>
      <w:r>
        <w:rPr>
          <w:b w:val="0"/>
          <w:i w:val="0"/>
        </w:rPr>
        <w:t xml:space="preserve"> </w:t>
      </w:r>
      <w:r>
        <w:rPr>
          <w:b w:val="0"/>
          <w:i w:val="0"/>
        </w:rPr>
        <w:t>an</w:t>
      </w:r>
      <w:r>
        <w:rPr>
          <w:b w:val="0"/>
          <w:i w:val="0"/>
        </w:rPr>
        <w:t xml:space="preserve"> </w:t>
      </w:r>
      <w:r>
        <w:rPr>
          <w:b w:val="0"/>
          <w:i w:val="0"/>
        </w:rPr>
        <w:t>output</w:t>
      </w:r>
      <w:r>
        <w:rPr>
          <w:b w:val="0"/>
          <w:i w:val="0"/>
        </w:rPr>
        <w:t xml:space="preserve"> </w:t>
      </w:r>
      <w:r>
        <w:rPr>
          <w:b w:val="0"/>
          <w:i w:val="0"/>
        </w:rPr>
        <w:t>root</w:t>
      </w:r>
      <w:r>
        <w:rPr>
          <w:b w:val="0"/>
          <w:i w:val="0"/>
        </w:rPr>
        <w:t xml:space="preserve"> </w:t>
      </w:r>
      <w:r>
        <w:rPr>
          <w:b w:val="0"/>
          <w:i w:val="0"/>
        </w:rPr>
        <w:t>filesystem</w:t>
      </w:r>
      <w:r>
        <w:rPr>
          <w:b w:val="0"/>
          <w:i w:val="0"/>
        </w:rPr>
        <w:t xml:space="preserve"> </w:t>
      </w:r>
      <w:r>
        <w:rPr>
          <w:b w:val="0"/>
          <w:i w:val="0"/>
        </w:rPr>
        <w:t>and</w:t>
      </w:r>
      <w:r>
        <w:rPr>
          <w:b w:val="0"/>
          <w:i w:val="0"/>
        </w:rPr>
        <w:t xml:space="preserve"> </w:t>
      </w:r>
      <w:r>
        <w:rPr>
          <w:b w:val="0"/>
          <w:i w:val="0"/>
        </w:rPr>
        <w:t>calling</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product</w:t>
      </w:r>
      <w:r>
        <w:rPr>
          <w:b w:val="0"/>
          <w:i w:val="0"/>
        </w:rPr>
        <w:t xml:space="preserve"> </w:t>
      </w:r>
      <w:r>
        <w:rPr>
          <w:b w:val="0"/>
          <w:i w:val="0"/>
        </w:rPr>
        <w:t>source.</w:t>
      </w:r>
      <w:r>
        <w:rPr>
          <w:b w:val="0"/>
          <w:i w:val="0"/>
        </w:rPr>
        <w:t xml:space="preserve"> </w:t>
      </w:r>
      <w:r>
        <w:rPr>
          <w:b w:val="0"/>
          <w:i w:val="0"/>
        </w:rPr>
        <w:t>A</w:t>
      </w:r>
      <w:r>
        <w:rPr>
          <w:b w:val="0"/>
          <w:i w:val="0"/>
        </w:rPr>
        <w:t xml:space="preserve"> </w:t>
      </w:r>
      <w:r>
        <w:rPr>
          <w:b w:val="0"/>
          <w:i w:val="0"/>
        </w:rPr>
        <w:t>package</w:t>
      </w:r>
      <w:r>
        <w:rPr>
          <w:b w:val="0"/>
          <w:i w:val="0"/>
        </w:rPr>
        <w:t xml:space="preserve"> </w:t>
      </w:r>
      <w:r>
        <w:rPr>
          <w:b w:val="0"/>
          <w:i w:val="0"/>
        </w:rPr>
        <w:t>should</w:t>
      </w:r>
      <w:r>
        <w:rPr>
          <w:b w:val="0"/>
          <w:i w:val="0"/>
        </w:rPr>
        <w:t xml:space="preserve"> </w:t>
      </w:r>
      <w:r>
        <w:rPr>
          <w:b w:val="0"/>
          <w:i w:val="0"/>
        </w:rPr>
        <w:t>install</w:t>
      </w:r>
      <w:r>
        <w:rPr>
          <w:b w:val="0"/>
          <w:i w:val="0"/>
        </w:rPr>
        <w:t xml:space="preserve"> </w:t>
      </w:r>
      <w:r>
        <w:rPr>
          <w:b w:val="0"/>
          <w:i w:val="0"/>
        </w:rPr>
        <w:t>files</w:t>
      </w:r>
      <w:r>
        <w:rPr>
          <w:b w:val="0"/>
          <w:i w:val="0"/>
        </w:rPr>
        <w:t xml:space="preserve"> </w:t>
      </w:r>
      <w:r>
        <w:rPr>
          <w:b w:val="0"/>
          <w:i w:val="0"/>
        </w:rPr>
        <w:t>through</w:t>
      </w:r>
      <w:r>
        <w:rPr>
          <w:b w:val="0"/>
          <w:i w:val="0"/>
        </w:rPr>
        <w:t xml:space="preserve"> </w:t>
      </w:r>
      <w:r>
        <w:rPr>
          <w:b w:val="0"/>
          <w:i w:val="0"/>
        </w:rPr>
        <w:t>its</w:t>
      </w:r>
      <w:r>
        <w:rPr>
          <w:b w:val="0"/>
          <w:i w:val="0"/>
        </w:rPr>
        <w:t xml:space="preserve"> </w:t>
      </w:r>
      <w:r>
        <w:rPr>
          <w:b w:val="0"/>
          <w:i w:val="0"/>
        </w:rPr>
        <w:t>build</w:t>
      </w:r>
      <w:r>
        <w:rPr>
          <w:b w:val="0"/>
          <w:i w:val="0"/>
        </w:rPr>
        <w:t xml:space="preserve"> </w:t>
      </w:r>
      <w:r>
        <w:rPr>
          <w:b w:val="0"/>
          <w:i w:val="0"/>
        </w:rPr>
        <w:t>rules;</w:t>
      </w:r>
      <w:r>
        <w:rPr>
          <w:b w:val="0"/>
          <w:i w:val="0"/>
        </w:rPr>
        <w:t xml:space="preserve"> </w:t>
      </w:r>
      <w:r>
        <w:rPr>
          <w:b w:val="0"/>
          <w:i w:val="0"/>
        </w:rPr>
        <w:t>an</w:t>
      </w:r>
      <w:r>
        <w:rPr>
          <w:b w:val="0"/>
          <w:i w:val="0"/>
        </w:rPr>
        <w:t xml:space="preserve"> </w:t>
      </w:r>
      <w:r>
        <w:rPr>
          <w:b w:val="0"/>
          <w:i w:val="0"/>
        </w:rPr>
        <w:t>overlay</w:t>
      </w:r>
      <w:r>
        <w:rPr>
          <w:b w:val="0"/>
          <w:i w:val="0"/>
        </w:rPr>
        <w:t xml:space="preserve"> </w:t>
      </w:r>
      <w:r>
        <w:rPr>
          <w:b w:val="0"/>
          <w:i w:val="0"/>
        </w:rPr>
        <w:t>can</w:t>
      </w:r>
      <w:r>
        <w:rPr>
          <w:b w:val="0"/>
          <w:i w:val="0"/>
        </w:rPr>
        <w:t xml:space="preserve"> </w:t>
      </w:r>
      <w:r>
        <w:rPr>
          <w:b w:val="0"/>
          <w:i w:val="0"/>
        </w:rPr>
        <w:t>supply</w:t>
      </w:r>
      <w:r>
        <w:rPr>
          <w:b w:val="0"/>
          <w:i w:val="0"/>
        </w:rPr>
        <w:t xml:space="preserve"> </w:t>
      </w:r>
      <w:r>
        <w:rPr>
          <w:b w:val="0"/>
          <w:i w:val="0"/>
        </w:rPr>
        <w:t>static</w:t>
      </w:r>
      <w:r>
        <w:rPr>
          <w:b w:val="0"/>
          <w:i w:val="0"/>
        </w:rPr>
        <w:t xml:space="preserve"> </w:t>
      </w:r>
      <w:r>
        <w:rPr>
          <w:b w:val="0"/>
          <w:i w:val="0"/>
        </w:rPr>
        <w:t>configuration</w:t>
      </w:r>
      <w:r>
        <w:rPr>
          <w:b w:val="0"/>
          <w:i w:val="0"/>
        </w:rPr>
        <w:t xml:space="preserve"> </w:t>
      </w:r>
      <w:r>
        <w:rPr>
          <w:b w:val="0"/>
          <w:i w:val="0"/>
        </w:rPr>
        <w:t>but</w:t>
      </w:r>
      <w:r>
        <w:rPr>
          <w:b w:val="0"/>
          <w:i w:val="0"/>
        </w:rPr>
        <w:t xml:space="preserve"> </w:t>
      </w:r>
      <w:r>
        <w:rPr>
          <w:b w:val="0"/>
          <w:i w:val="0"/>
        </w:rPr>
        <w:t>should</w:t>
      </w:r>
      <w:r>
        <w:rPr>
          <w:b w:val="0"/>
          <w:i w:val="0"/>
        </w:rPr>
        <w:t xml:space="preserve"> </w:t>
      </w:r>
      <w:r>
        <w:rPr>
          <w:b w:val="0"/>
          <w:i w:val="0"/>
        </w:rPr>
        <w:t>not</w:t>
      </w:r>
      <w:r>
        <w:rPr>
          <w:b w:val="0"/>
          <w:i w:val="0"/>
        </w:rPr>
        <w:t xml:space="preserve"> </w:t>
      </w:r>
      <w:r>
        <w:rPr>
          <w:b w:val="0"/>
          <w:i w:val="0"/>
        </w:rPr>
        <w:t>hide</w:t>
      </w:r>
      <w:r>
        <w:rPr>
          <w:b w:val="0"/>
          <w:i w:val="0"/>
        </w:rPr>
        <w:t xml:space="preserve"> </w:t>
      </w:r>
      <w:r>
        <w:rPr>
          <w:b w:val="0"/>
          <w:i w:val="0"/>
        </w:rPr>
        <w:t>architecture-specific</w:t>
      </w:r>
      <w:r>
        <w:rPr>
          <w:b w:val="0"/>
          <w:i w:val="0"/>
        </w:rPr>
        <w:t xml:space="preserve"> </w:t>
      </w:r>
      <w:r>
        <w:rPr>
          <w:b w:val="0"/>
          <w:i w:val="0"/>
        </w:rPr>
        <w:t>binaries.</w:t>
      </w:r>
      <w:r>
        <w:rPr>
          <w:b w:val="0"/>
          <w:i w:val="0"/>
        </w:rPr>
        <w:t xml:space="preserve"> </w:t>
      </w:r>
      <w:r>
        <w:rPr>
          <w:b w:val="0"/>
          <w:i w:val="0"/>
        </w:rPr>
        <w:t>Track</w:t>
      </w:r>
      <w:r>
        <w:rPr>
          <w:b w:val="0"/>
          <w:i w:val="0"/>
        </w:rPr>
        <w:t xml:space="preserve"> </w:t>
      </w:r>
      <w:r>
        <w:rPr>
          <w:b w:val="0"/>
          <w:i w:val="0"/>
        </w:rPr>
        <w:t>defconfig,</w:t>
      </w:r>
      <w:r>
        <w:rPr>
          <w:b w:val="0"/>
          <w:i w:val="0"/>
        </w:rPr>
        <w:t xml:space="preserve"> </w:t>
      </w:r>
      <w:r>
        <w:rPr>
          <w:b w:val="0"/>
          <w:i w:val="0"/>
        </w:rPr>
        <w:t>source</w:t>
      </w:r>
      <w:r>
        <w:rPr>
          <w:b w:val="0"/>
          <w:i w:val="0"/>
        </w:rPr>
        <w:t xml:space="preserve"> </w:t>
      </w:r>
      <w:r>
        <w:rPr>
          <w:b w:val="0"/>
          <w:i w:val="0"/>
        </w:rPr>
        <w:t>revisions,</w:t>
      </w:r>
      <w:r>
        <w:rPr>
          <w:b w:val="0"/>
          <w:i w:val="0"/>
        </w:rPr>
        <w:t xml:space="preserve"> </w:t>
      </w:r>
      <w:r>
        <w:rPr>
          <w:b w:val="0"/>
          <w:i w:val="0"/>
        </w:rPr>
        <w:t>hashes,</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logs.</w:t>
      </w:r>
      <w:r>
        <w:rPr>
          <w:b w:val="0"/>
          <w:i w:val="0"/>
        </w:rPr>
        <w:t xml:space="preserve"> </w:t>
      </w:r>
      <w:r>
        <w:rPr>
          <w:b w:val="0"/>
          <w:i w:val="0"/>
        </w:rPr>
        <w:t>Test</w:t>
      </w:r>
      <w:r>
        <w:rPr>
          <w:b w:val="0"/>
          <w:i w:val="0"/>
        </w:rPr>
        <w:t xml:space="preserve"> </w:t>
      </w:r>
      <w:r>
        <w:rPr>
          <w:b w:val="0"/>
          <w:i w:val="0"/>
        </w:rPr>
        <w:t>startup</w:t>
      </w:r>
      <w:r>
        <w:rPr>
          <w:b w:val="0"/>
          <w:i w:val="0"/>
        </w:rPr>
        <w:t xml:space="preserve"> </w:t>
      </w:r>
      <w:r>
        <w:rPr>
          <w:b w:val="0"/>
          <w:i w:val="0"/>
        </w:rPr>
        <w:t>and</w:t>
      </w:r>
      <w:r>
        <w:rPr>
          <w:b w:val="0"/>
          <w:i w:val="0"/>
        </w:rPr>
        <w:t xml:space="preserve"> </w:t>
      </w:r>
      <w:r>
        <w:rPr>
          <w:b w:val="0"/>
          <w:i w:val="0"/>
        </w:rPr>
        <w:t>persistence</w:t>
      </w:r>
      <w:r>
        <w:rPr>
          <w:b w:val="0"/>
          <w:i w:val="0"/>
        </w:rPr>
        <w:t xml:space="preserve"> </w:t>
      </w:r>
      <w:r>
        <w:rPr>
          <w:b w:val="0"/>
          <w:i w:val="0"/>
        </w:rPr>
        <w:t>behavior</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generated</w:t>
      </w:r>
      <w:r>
        <w:rPr>
          <w:b w:val="0"/>
          <w:i w:val="0"/>
        </w:rPr>
        <w:t xml:space="preserve"> </w:t>
      </w:r>
      <w:r>
        <w:rPr>
          <w:b w:val="0"/>
          <w:i w:val="0"/>
        </w:rPr>
        <w:t>image</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only</w:t>
      </w:r>
      <w:r>
        <w:rPr>
          <w:b w:val="0"/>
          <w:i w:val="0"/>
        </w:rPr>
        <w:t xml:space="preserve"> </w:t>
      </w:r>
      <w:r>
        <w:rPr>
          <w:b w:val="0"/>
          <w:i w:val="0"/>
        </w:rPr>
        <w:t>compiling</w:t>
      </w:r>
      <w:r>
        <w:rPr>
          <w:b w:val="0"/>
          <w:i w:val="0"/>
        </w:rPr>
        <w:t xml:space="preserve"> </w:t>
      </w:r>
      <w:r>
        <w:rPr>
          <w:b w:val="0"/>
          <w:i w:val="0"/>
        </w:rPr>
        <w:t>the</w:t>
      </w:r>
      <w:r>
        <w:rPr>
          <w:b w:val="0"/>
          <w:i w:val="0"/>
        </w:rPr>
        <w:t xml:space="preserve"> </w:t>
      </w:r>
      <w:r>
        <w:rPr>
          <w:b w:val="0"/>
          <w:i w:val="0"/>
        </w:rPr>
        <w:t>application</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host.</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pinned</w:t>
      </w:r>
      <w:r>
        <w:rPr>
          <w:b w:val="0"/>
          <w:i w:val="0"/>
        </w:rPr>
        <w:t xml:space="preserve"> </w:t>
      </w:r>
      <w:r>
        <w:rPr>
          <w:b w:val="0"/>
          <w:i w:val="0"/>
        </w:rPr>
        <w:t>Buildroot</w:t>
      </w:r>
      <w:r>
        <w:rPr>
          <w:b w:val="0"/>
          <w:i w:val="0"/>
        </w:rPr>
        <w:t xml:space="preserve"> </w:t>
      </w:r>
      <w:r>
        <w:rPr>
          <w:b w:val="0"/>
          <w:i w:val="0"/>
        </w:rPr>
        <w:t>release</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documented</w:t>
      </w:r>
      <w:r>
        <w:rPr>
          <w:b w:val="0"/>
          <w:i w:val="0"/>
        </w:rPr>
        <w:t xml:space="preserve"> </w:t>
      </w:r>
      <w:r>
        <w:rPr>
          <w:b w:val="0"/>
          <w:i w:val="0"/>
        </w:rPr>
        <w:t>BR2_EXTERNAL</w:t>
      </w:r>
      <w:r>
        <w:rPr>
          <w:b w:val="0"/>
          <w:i w:val="0"/>
        </w:rPr>
        <w:t xml:space="preserve"> </w:t>
      </w:r>
      <w:r>
        <w:rPr>
          <w:b w:val="0"/>
          <w:i w:val="0"/>
        </w:rPr>
        <w:t>layout.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Copying</w:t>
      </w:r>
      <w:r>
        <w:rPr>
          <w:b w:val="0"/>
          <w:i w:val="0"/>
        </w:rPr>
        <w:t xml:space="preserve"> </w:t>
      </w:r>
      <w:r>
        <w:rPr>
          <w:b w:val="0"/>
          <w:i w:val="0"/>
        </w:rPr>
        <w:t>the</w:t>
      </w:r>
      <w:r>
        <w:rPr>
          <w:b w:val="0"/>
          <w:i w:val="0"/>
        </w:rPr>
        <w:t xml:space="preserve"> </w:t>
      </w:r>
      <w:r>
        <w:rPr>
          <w:b w:val="0"/>
          <w:i w:val="0"/>
        </w:rPr>
        <w:t>entire</w:t>
      </w:r>
      <w:r>
        <w:rPr>
          <w:b w:val="0"/>
          <w:i w:val="0"/>
        </w:rPr>
        <w:t xml:space="preserve"> </w:t>
      </w:r>
      <w:r>
        <w:rPr>
          <w:b w:val="0"/>
          <w:i w:val="0"/>
        </w:rPr>
        <w:t>output</w:t>
      </w:r>
      <w:r>
        <w:rPr>
          <w:b w:val="0"/>
          <w:i w:val="0"/>
        </w:rPr>
        <w:t xml:space="preserve"> </w:t>
      </w:r>
      <w:r>
        <w:rPr>
          <w:b w:val="0"/>
          <w:i w:val="0"/>
        </w:rPr>
        <w:t>directory</w:t>
      </w:r>
      <w:r>
        <w:rPr>
          <w:b w:val="0"/>
          <w:i w:val="0"/>
        </w:rPr>
        <w:t xml:space="preserve"> </w:t>
      </w:r>
      <w:r>
        <w:rPr>
          <w:b w:val="0"/>
          <w:i w:val="0"/>
        </w:rPr>
        <w:t>into</w:t>
      </w:r>
      <w:r>
        <w:rPr>
          <w:b w:val="0"/>
          <w:i w:val="0"/>
        </w:rPr>
        <w:t xml:space="preserve"> </w:t>
      </w:r>
      <w:r>
        <w:rPr>
          <w:b w:val="0"/>
          <w:i w:val="0"/>
        </w:rPr>
        <w:t>version</w:t>
      </w:r>
      <w:r>
        <w:rPr>
          <w:b w:val="0"/>
          <w:i w:val="0"/>
        </w:rPr>
        <w:t xml:space="preserve"> </w:t>
      </w:r>
      <w:r>
        <w:rPr>
          <w:b w:val="0"/>
          <w:i w:val="0"/>
        </w:rPr>
        <w:t>control</w:t>
      </w:r>
      <w:r>
        <w:rPr>
          <w:b w:val="0"/>
          <w:i w:val="0"/>
        </w:rPr>
        <w:t xml:space="preserve"> </w:t>
      </w:r>
      <w:r>
        <w:rPr>
          <w:b w:val="0"/>
          <w:i w:val="0"/>
        </w:rPr>
        <w:t>as</w:t>
      </w:r>
      <w:r>
        <w:rPr>
          <w:b w:val="0"/>
          <w:i w:val="0"/>
        </w:rPr>
        <w:t xml:space="preserve"> </w:t>
      </w:r>
      <w:r>
        <w:rPr>
          <w:b w:val="0"/>
          <w:i w:val="0"/>
        </w:rPr>
        <w:t>the</w:t>
      </w:r>
      <w:r>
        <w:rPr>
          <w:b w:val="0"/>
          <w:i w:val="0"/>
        </w:rPr>
        <w:t xml:space="preserve"> </w:t>
      </w:r>
      <w:r>
        <w:rPr>
          <w:b w:val="0"/>
          <w:i w:val="0"/>
        </w:rPr>
        <w:t>sole</w:t>
      </w:r>
      <w:r>
        <w:rPr>
          <w:b w:val="0"/>
          <w:i w:val="0"/>
        </w:rPr>
        <w:t xml:space="preserve"> </w:t>
      </w:r>
      <w:r>
        <w:rPr>
          <w:b w:val="0"/>
          <w:i w:val="0"/>
        </w:rPr>
        <w:t>recipe</w:t>
      </w:r>
      <w:r>
        <w:rPr>
          <w:b w:val="0"/>
          <w:i w:val="0"/>
        </w:rPr>
        <w:t xml:space="preserve"> </w:t>
      </w:r>
      <w:r>
        <w:rPr>
          <w:b w:val="0"/>
          <w:i w:val="0"/>
        </w:rPr>
        <w:t>for</w:t>
      </w:r>
      <w:r>
        <w:rPr>
          <w:b w:val="0"/>
          <w:i w:val="0"/>
        </w:rPr>
        <w:t xml:space="preserve"> </w:t>
      </w:r>
      <w:r>
        <w:rPr>
          <w:b w:val="0"/>
          <w:i w:val="0"/>
        </w:rPr>
        <w:t>rebuilding.</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prove</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build</w:t>
      </w:r>
      <w:r>
        <w:rPr>
          <w:b w:val="0"/>
          <w:i w:val="0"/>
        </w:rPr>
        <w:t xml:space="preserve"> </w:t>
      </w:r>
      <w:r>
        <w:rPr>
          <w:b w:val="0"/>
          <w:i w:val="0"/>
        </w:rPr>
        <w:t>includes</w:t>
      </w:r>
      <w:r>
        <w:rPr>
          <w:b w:val="0"/>
          <w:i w:val="0"/>
        </w:rPr>
        <w:t xml:space="preserve"> </w:t>
      </w:r>
      <w:r>
        <w:rPr>
          <w:b w:val="0"/>
          <w:i w:val="0"/>
        </w:rPr>
        <w:t>your</w:t>
      </w:r>
      <w:r>
        <w:rPr>
          <w:b w:val="0"/>
          <w:i w:val="0"/>
        </w:rPr>
        <w:t xml:space="preserve"> </w:t>
      </w:r>
      <w:r>
        <w:rPr>
          <w:b w:val="0"/>
          <w:i w:val="0"/>
        </w:rPr>
        <w:t>application</w:t>
      </w:r>
      <w:r>
        <w:rPr>
          <w:b w:val="0"/>
          <w:i w:val="0"/>
        </w:rPr>
        <w:t xml:space="preserve"> </w:t>
      </w:r>
      <w:r>
        <w:rPr>
          <w:b w:val="0"/>
          <w:i w:val="0"/>
        </w:rPr>
        <w:t>without</w:t>
      </w:r>
      <w:r>
        <w:rPr>
          <w:b w:val="0"/>
          <w:i w:val="0"/>
        </w:rPr>
        <w:t xml:space="preserve"> </w:t>
      </w:r>
      <w:r>
        <w:rPr>
          <w:b w:val="0"/>
          <w:i w:val="0"/>
        </w:rPr>
        <w:t>manual</w:t>
      </w:r>
      <w:r>
        <w:rPr>
          <w:b w:val="0"/>
          <w:i w:val="0"/>
        </w:rPr>
        <w:t xml:space="preserve"> </w:t>
      </w:r>
      <w:r>
        <w:rPr>
          <w:b w:val="0"/>
          <w:i w:val="0"/>
        </w:rPr>
        <w:t>post-build</w:t>
      </w:r>
      <w:r>
        <w:rPr>
          <w:b w:val="0"/>
          <w:i w:val="0"/>
        </w:rPr>
        <w:t xml:space="preserve"> </w:t>
      </w:r>
      <w:r>
        <w:rPr>
          <w:b w:val="0"/>
          <w:i w:val="0"/>
        </w:rPr>
        <w:t>copying?</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external</w:t>
      </w:r>
      <w:r>
        <w:rPr>
          <w:b w:val="0"/>
          <w:i w:val="0"/>
        </w:rPr>
        <w:t xml:space="preserve"> </w:t>
      </w:r>
      <w:r>
        <w:rPr>
          <w:b w:val="0"/>
          <w:i w:val="0"/>
        </w:rPr>
        <w:t>organization;</w:t>
      </w:r>
      <w:r>
        <w:rPr>
          <w:b w:val="0"/>
          <w:i w:val="0"/>
        </w:rPr>
        <w:t xml:space="preserve"> </w:t>
      </w:r>
      <w:r>
        <w:rPr>
          <w:b w:val="0"/>
          <w:i w:val="0"/>
        </w:rPr>
        <w:t>versioned</w:t>
      </w:r>
      <w:r>
        <w:rPr>
          <w:b w:val="0"/>
          <w:i w:val="0"/>
        </w:rPr>
        <w:t xml:space="preserve"> </w:t>
      </w:r>
      <w:r>
        <w:rPr>
          <w:b w:val="0"/>
          <w:i w:val="0"/>
        </w:rPr>
        <w:t>inputs;</w:t>
      </w:r>
      <w:r>
        <w:rPr>
          <w:b w:val="0"/>
          <w:i w:val="0"/>
        </w:rPr>
        <w:t xml:space="preserve"> </w:t>
      </w:r>
      <w:r>
        <w:rPr>
          <w:b w:val="0"/>
          <w:i w:val="0"/>
        </w:rPr>
        <w:t>package/overlay</w:t>
      </w:r>
      <w:r>
        <w:rPr>
          <w:b w:val="0"/>
          <w:i w:val="0"/>
        </w:rPr>
        <w:t xml:space="preserve"> </w:t>
      </w:r>
      <w:r>
        <w:rPr>
          <w:b w:val="0"/>
          <w:i w:val="0"/>
        </w:rPr>
        <w:t>boundary;</w:t>
      </w:r>
      <w:r>
        <w:rPr>
          <w:b w:val="0"/>
          <w:i w:val="0"/>
        </w:rPr>
        <w:t xml:space="preserve"> </w:t>
      </w:r>
      <w:r>
        <w:rPr>
          <w:b w:val="0"/>
          <w:i w:val="0"/>
        </w:rPr>
        <w:t>image</w:t>
      </w:r>
      <w:r>
        <w:rPr>
          <w:b w:val="0"/>
          <w:i w:val="0"/>
        </w:rPr>
        <w:t xml:space="preserve"> </w:t>
      </w:r>
      <w:r>
        <w:rPr>
          <w:b w:val="0"/>
          <w:i w:val="0"/>
        </w:rPr>
        <w:t>test.</w:t>
      </w:r>
    </w:p>
    <w:p>
      <w:r>
        <w:rPr>
          <w:b/>
          <w:i w:val="0"/>
        </w:rPr>
        <w:t>Learning</w:t>
      </w:r>
      <w:r>
        <w:rPr>
          <w:b/>
          <w:i w:val="0"/>
        </w:rPr>
        <w:t xml:space="preserve"> </w:t>
      </w:r>
      <w:r>
        <w:rPr>
          <w:b/>
          <w:i w:val="0"/>
        </w:rPr>
        <w:t>connection:</w:t>
      </w:r>
      <w:r>
        <w:rPr>
          <w:b w:val="0"/>
          <w:i w:val="0"/>
        </w:rPr>
        <w:t xml:space="preserve"> </w:t>
      </w:r>
      <w:hyperlink w:anchor="f_3f03e62c2202c702d3">
        <w:r>
          <w:rPr>
            <w:color w:val="174A75"/>
            <w:u w:val="single"/>
          </w:rPr>
          <w:t xml:space="preserve">Module M14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24">
        <w:r>
          <w:rPr>
            <w:color w:val="174A75"/>
            <w:u w:val="single"/>
          </w:rPr>
          <w:t xml:space="preserve">BUILDROOT</w:t>
        </w:r>
      </w:hyperlink>
      <w:r>
        <w:rPr>
          <w:b w:val="0"/>
          <w:i w:val="0"/>
        </w:rPr>
        <w:t>,</w:t>
      </w:r>
      <w:r>
        <w:rPr>
          <w:b w:val="0"/>
          <w:i w:val="0"/>
        </w:rPr>
        <w:t xml:space="preserve"> </w:t>
      </w:r>
      <w:hyperlink r:id="rId61">
        <w:r>
          <w:rPr>
            <w:color w:val="174A75"/>
            <w:u w:val="single"/>
          </w:rPr>
          <w:t xml:space="preserve">YOCTO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62">
        <w:r>
          <w:rPr>
            <w:color w:val="174A75"/>
            <w:u w:val="single"/>
          </w:rPr>
          <w:t xml:space="preserve">REPRO</w:t>
        </w:r>
      </w:hyperlink>
      <w:r>
        <w:rPr>
          <w:b w:val="0"/>
          <w:i w:val="0"/>
        </w:rPr>
        <w:t>,</w:t>
      </w:r>
      <w:r>
        <w:rPr>
          <w:b w:val="0"/>
          <w:i w:val="0"/>
        </w:rPr>
        <w:t xml:space="preserve"> </w:t>
      </w:r>
      <w:hyperlink r:id="rId63">
        <w:r>
          <w:rPr>
            <w:color w:val="174A75"/>
            <w:u w:val="single"/>
          </w:rPr>
          <w:t xml:space="preserve">SBOM</w:t>
        </w:r>
      </w:hyperlink>
      <w:r>
        <w:rPr>
          <w:b w:val="0"/>
          <w:i w:val="0"/>
        </w:rPr>
        <w:t>.</w:t>
      </w:r>
    </w:p>
    <w:p>
      <w:pPr>
        <w:pStyle w:val="Heading4"/>
      </w:pPr>
      <w:r>
        <w:rPr>
          <w:color w:val="000000"/>
        </w:rPr>
        <w:t>Q174 What is the difference between a rebuildable and a bit-reproducible image?</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Precise</w:t>
      </w:r>
      <w:r>
        <w:rPr>
          <w:b w:val="0"/>
          <w:i w:val="0"/>
        </w:rPr>
        <w:t xml:space="preserve"> </w:t>
      </w:r>
      <w:r>
        <w:rPr>
          <w:b w:val="0"/>
          <w:i w:val="0"/>
        </w:rPr>
        <w:t>reproducibility</w:t>
      </w:r>
      <w:r>
        <w:rPr>
          <w:b w:val="0"/>
          <w:i w:val="0"/>
        </w:rPr>
        <w:t xml:space="preserve"> </w:t>
      </w:r>
      <w:r>
        <w:rPr>
          <w:b w:val="0"/>
          <w:i w:val="0"/>
        </w:rPr>
        <w:t>claims.</w:t>
      </w:r>
    </w:p>
    <w:p>
      <w:r>
        <w:rPr>
          <w:b/>
          <w:i w:val="0"/>
        </w:rPr>
        <w:t>Spoken</w:t>
      </w:r>
      <w:r>
        <w:rPr>
          <w:b/>
          <w:i w:val="0"/>
        </w:rPr>
        <w:t xml:space="preserve"> </w:t>
      </w:r>
      <w:r>
        <w:rPr>
          <w:b/>
          <w:i w:val="0"/>
        </w:rPr>
        <w:t>answer:</w:t>
      </w:r>
      <w:r>
        <w:rPr>
          <w:b w:val="0"/>
          <w:i w:val="0"/>
        </w:rPr>
        <w:t xml:space="preserve"> </w:t>
      </w:r>
      <w:r>
        <w:rPr>
          <w:b w:val="0"/>
          <w:i w:val="0"/>
        </w:rPr>
        <w:t>Rebuildable</w:t>
      </w:r>
      <w:r>
        <w:rPr>
          <w:b w:val="0"/>
          <w:i w:val="0"/>
        </w:rPr>
        <w:t xml:space="preserve"> </w:t>
      </w:r>
      <w:r>
        <w:rPr>
          <w:b w:val="0"/>
          <w:i w:val="0"/>
        </w:rPr>
        <w:t>means</w:t>
      </w:r>
      <w:r>
        <w:rPr>
          <w:b w:val="0"/>
          <w:i w:val="0"/>
        </w:rPr>
        <w:t xml:space="preserve"> </w:t>
      </w:r>
      <w:r>
        <w:rPr>
          <w:b w:val="0"/>
          <w:i w:val="0"/>
        </w:rPr>
        <w:t>documented</w:t>
      </w:r>
      <w:r>
        <w:rPr>
          <w:b w:val="0"/>
          <w:i w:val="0"/>
        </w:rPr>
        <w:t xml:space="preserve"> </w:t>
      </w:r>
      <w:r>
        <w:rPr>
          <w:b w:val="0"/>
          <w:i w:val="0"/>
        </w:rPr>
        <w:t>inputs</w:t>
      </w:r>
      <w:r>
        <w:rPr>
          <w:b w:val="0"/>
          <w:i w:val="0"/>
        </w:rPr>
        <w:t xml:space="preserve"> </w:t>
      </w:r>
      <w:r>
        <w:rPr>
          <w:b w:val="0"/>
          <w:i w:val="0"/>
        </w:rPr>
        <w:t>can</w:t>
      </w:r>
      <w:r>
        <w:rPr>
          <w:b w:val="0"/>
          <w:i w:val="0"/>
        </w:rPr>
        <w:t xml:space="preserve"> </w:t>
      </w:r>
      <w:r>
        <w:rPr>
          <w:b w:val="0"/>
          <w:i w:val="0"/>
        </w:rPr>
        <w:t>produce</w:t>
      </w:r>
      <w:r>
        <w:rPr>
          <w:b w:val="0"/>
          <w:i w:val="0"/>
        </w:rPr>
        <w:t xml:space="preserve"> </w:t>
      </w:r>
      <w:r>
        <w:rPr>
          <w:b w:val="0"/>
          <w:i w:val="0"/>
        </w:rPr>
        <w:t>a</w:t>
      </w:r>
      <w:r>
        <w:rPr>
          <w:b w:val="0"/>
          <w:i w:val="0"/>
        </w:rPr>
        <w:t xml:space="preserve"> </w:t>
      </w:r>
      <w:r>
        <w:rPr>
          <w:b w:val="0"/>
          <w:i w:val="0"/>
        </w:rPr>
        <w:t>functioning</w:t>
      </w:r>
      <w:r>
        <w:rPr>
          <w:b w:val="0"/>
          <w:i w:val="0"/>
        </w:rPr>
        <w:t xml:space="preserve"> </w:t>
      </w:r>
      <w:r>
        <w:rPr>
          <w:b w:val="0"/>
          <w:i w:val="0"/>
        </w:rPr>
        <w:t>artifact</w:t>
      </w:r>
      <w:r>
        <w:rPr>
          <w:b w:val="0"/>
          <w:i w:val="0"/>
        </w:rPr>
        <w:t xml:space="preserve"> </w:t>
      </w:r>
      <w:r>
        <w:rPr>
          <w:b w:val="0"/>
          <w:i w:val="0"/>
        </w:rPr>
        <w:t>again.</w:t>
      </w:r>
      <w:r>
        <w:rPr>
          <w:b w:val="0"/>
          <w:i w:val="0"/>
        </w:rPr>
        <w:t xml:space="preserve"> </w:t>
      </w:r>
      <w:r>
        <w:rPr>
          <w:b w:val="0"/>
          <w:i w:val="0"/>
        </w:rPr>
        <w:t>Bit-reproducible</w:t>
      </w:r>
      <w:r>
        <w:rPr>
          <w:b w:val="0"/>
          <w:i w:val="0"/>
        </w:rPr>
        <w:t xml:space="preserve"> </w:t>
      </w:r>
      <w:r>
        <w:rPr>
          <w:b w:val="0"/>
          <w:i w:val="0"/>
        </w:rPr>
        <w:t>means</w:t>
      </w:r>
      <w:r>
        <w:rPr>
          <w:b w:val="0"/>
          <w:i w:val="0"/>
        </w:rPr>
        <w:t xml:space="preserve"> </w:t>
      </w:r>
      <w:r>
        <w:rPr>
          <w:b w:val="0"/>
          <w:i w:val="0"/>
        </w:rPr>
        <w:t>independent</w:t>
      </w:r>
      <w:r>
        <w:rPr>
          <w:b w:val="0"/>
          <w:i w:val="0"/>
        </w:rPr>
        <w:t xml:space="preserve"> </w:t>
      </w:r>
      <w:r>
        <w:rPr>
          <w:b w:val="0"/>
          <w:i w:val="0"/>
        </w:rPr>
        <w:t>builds</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specified</w:t>
      </w:r>
      <w:r>
        <w:rPr>
          <w:b w:val="0"/>
          <w:i w:val="0"/>
        </w:rPr>
        <w:t xml:space="preserve"> </w:t>
      </w:r>
      <w:r>
        <w:rPr>
          <w:b w:val="0"/>
          <w:i w:val="0"/>
        </w:rPr>
        <w:t>inputs</w:t>
      </w:r>
      <w:r>
        <w:rPr>
          <w:b w:val="0"/>
          <w:i w:val="0"/>
        </w:rPr>
        <w:t xml:space="preserve"> </w:t>
      </w:r>
      <w:r>
        <w:rPr>
          <w:b w:val="0"/>
          <w:i w:val="0"/>
        </w:rPr>
        <w:t>yield</w:t>
      </w:r>
      <w:r>
        <w:rPr>
          <w:b w:val="0"/>
          <w:i w:val="0"/>
        </w:rPr>
        <w:t xml:space="preserve"> </w:t>
      </w:r>
      <w:r>
        <w:rPr>
          <w:b w:val="0"/>
          <w:i w:val="0"/>
        </w:rPr>
        <w:t>identical</w:t>
      </w:r>
      <w:r>
        <w:rPr>
          <w:b w:val="0"/>
          <w:i w:val="0"/>
        </w:rPr>
        <w:t xml:space="preserve"> </w:t>
      </w:r>
      <w:r>
        <w:rPr>
          <w:b w:val="0"/>
          <w:i w:val="0"/>
        </w:rPr>
        <w:t>bytes</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defined</w:t>
      </w:r>
      <w:r>
        <w:rPr>
          <w:b w:val="0"/>
          <w:i w:val="0"/>
        </w:rPr>
        <w:t xml:space="preserve"> </w:t>
      </w:r>
      <w:r>
        <w:rPr>
          <w:b w:val="0"/>
          <w:i w:val="0"/>
        </w:rPr>
        <w:t>conditions.</w:t>
      </w:r>
    </w:p>
    <w:p>
      <w:r>
        <w:rPr>
          <w:b/>
          <w:i w:val="0"/>
        </w:rPr>
        <w:t>Deeper</w:t>
      </w:r>
      <w:r>
        <w:rPr>
          <w:b/>
          <w:i w:val="0"/>
        </w:rPr>
        <w:t xml:space="preserve"> </w:t>
      </w:r>
      <w:r>
        <w:rPr>
          <w:b/>
          <w:i w:val="0"/>
        </w:rPr>
        <w:t>explanation:</w:t>
      </w:r>
      <w:r>
        <w:rPr>
          <w:b w:val="0"/>
          <w:i w:val="0"/>
        </w:rPr>
        <w:t xml:space="preserve"> </w:t>
      </w:r>
      <w:r>
        <w:rPr>
          <w:b w:val="0"/>
          <w:i w:val="0"/>
        </w:rPr>
        <w:t>Timestamps,</w:t>
      </w:r>
      <w:r>
        <w:rPr>
          <w:b w:val="0"/>
          <w:i w:val="0"/>
        </w:rPr>
        <w:t xml:space="preserve"> </w:t>
      </w:r>
      <w:r>
        <w:rPr>
          <w:b w:val="0"/>
          <w:i w:val="0"/>
        </w:rPr>
        <w:t>source</w:t>
      </w:r>
      <w:r>
        <w:rPr>
          <w:b w:val="0"/>
          <w:i w:val="0"/>
        </w:rPr>
        <w:t xml:space="preserve"> </w:t>
      </w:r>
      <w:r>
        <w:rPr>
          <w:b w:val="0"/>
          <w:i w:val="0"/>
        </w:rPr>
        <w:t>paths,</w:t>
      </w:r>
      <w:r>
        <w:rPr>
          <w:b w:val="0"/>
          <w:i w:val="0"/>
        </w:rPr>
        <w:t xml:space="preserve"> </w:t>
      </w:r>
      <w:r>
        <w:rPr>
          <w:b w:val="0"/>
          <w:i w:val="0"/>
        </w:rPr>
        <w:t>locale,</w:t>
      </w:r>
      <w:r>
        <w:rPr>
          <w:b w:val="0"/>
          <w:i w:val="0"/>
        </w:rPr>
        <w:t xml:space="preserve"> </w:t>
      </w:r>
      <w:r>
        <w:rPr>
          <w:b w:val="0"/>
          <w:i w:val="0"/>
        </w:rPr>
        <w:t>toolchain</w:t>
      </w:r>
      <w:r>
        <w:rPr>
          <w:b w:val="0"/>
          <w:i w:val="0"/>
        </w:rPr>
        <w:t xml:space="preserve"> </w:t>
      </w:r>
      <w:r>
        <w:rPr>
          <w:b w:val="0"/>
          <w:i w:val="0"/>
        </w:rPr>
        <w:t>revisions,</w:t>
      </w:r>
      <w:r>
        <w:rPr>
          <w:b w:val="0"/>
          <w:i w:val="0"/>
        </w:rPr>
        <w:t xml:space="preserve"> </w:t>
      </w:r>
      <w:r>
        <w:rPr>
          <w:b w:val="0"/>
          <w:i w:val="0"/>
        </w:rPr>
        <w:t>archive</w:t>
      </w:r>
      <w:r>
        <w:rPr>
          <w:b w:val="0"/>
          <w:i w:val="0"/>
        </w:rPr>
        <w:t xml:space="preserve"> </w:t>
      </w:r>
      <w:r>
        <w:rPr>
          <w:b w:val="0"/>
          <w:i w:val="0"/>
        </w:rPr>
        <w:t>ordering,</w:t>
      </w:r>
      <w:r>
        <w:rPr>
          <w:b w:val="0"/>
          <w:i w:val="0"/>
        </w:rPr>
        <w:t xml:space="preserve"> </w:t>
      </w:r>
      <w:r>
        <w:rPr>
          <w:b w:val="0"/>
          <w:i w:val="0"/>
        </w:rPr>
        <w:t>and</w:t>
      </w:r>
      <w:r>
        <w:rPr>
          <w:b w:val="0"/>
          <w:i w:val="0"/>
        </w:rPr>
        <w:t xml:space="preserve"> </w:t>
      </w:r>
      <w:r>
        <w:rPr>
          <w:b w:val="0"/>
          <w:i w:val="0"/>
        </w:rPr>
        <w:t>external</w:t>
      </w:r>
      <w:r>
        <w:rPr>
          <w:b w:val="0"/>
          <w:i w:val="0"/>
        </w:rPr>
        <w:t xml:space="preserve"> </w:t>
      </w:r>
      <w:r>
        <w:rPr>
          <w:b w:val="0"/>
          <w:i w:val="0"/>
        </w:rPr>
        <w:t>downloads</w:t>
      </w:r>
      <w:r>
        <w:rPr>
          <w:b w:val="0"/>
          <w:i w:val="0"/>
        </w:rPr>
        <w:t xml:space="preserve"> </w:t>
      </w:r>
      <w:r>
        <w:rPr>
          <w:b w:val="0"/>
          <w:i w:val="0"/>
        </w:rPr>
        <w:t>can</w:t>
      </w:r>
      <w:r>
        <w:rPr>
          <w:b w:val="0"/>
          <w:i w:val="0"/>
        </w:rPr>
        <w:t xml:space="preserve"> </w:t>
      </w:r>
      <w:r>
        <w:rPr>
          <w:b w:val="0"/>
          <w:i w:val="0"/>
        </w:rPr>
        <w:t>change</w:t>
      </w:r>
      <w:r>
        <w:rPr>
          <w:b w:val="0"/>
          <w:i w:val="0"/>
        </w:rPr>
        <w:t xml:space="preserve"> </w:t>
      </w:r>
      <w:r>
        <w:rPr>
          <w:b w:val="0"/>
          <w:i w:val="0"/>
        </w:rPr>
        <w:t>output.</w:t>
      </w:r>
      <w:r>
        <w:rPr>
          <w:b w:val="0"/>
          <w:i w:val="0"/>
        </w:rPr>
        <w:t xml:space="preserve"> </w:t>
      </w:r>
      <w:r>
        <w:rPr>
          <w:b w:val="0"/>
          <w:i w:val="0"/>
        </w:rPr>
        <w:t>Pin</w:t>
      </w:r>
      <w:r>
        <w:rPr>
          <w:b w:val="0"/>
          <w:i w:val="0"/>
        </w:rPr>
        <w:t xml:space="preserve"> </w:t>
      </w:r>
      <w:r>
        <w:rPr>
          <w:b w:val="0"/>
          <w:i w:val="0"/>
        </w:rPr>
        <w:t>inputs</w:t>
      </w:r>
      <w:r>
        <w:rPr>
          <w:b w:val="0"/>
          <w:i w:val="0"/>
        </w:rPr>
        <w:t xml:space="preserve"> </w:t>
      </w:r>
      <w:r>
        <w:rPr>
          <w:b w:val="0"/>
          <w:i w:val="0"/>
        </w:rPr>
        <w:t>and</w:t>
      </w:r>
      <w:r>
        <w:rPr>
          <w:b w:val="0"/>
          <w:i w:val="0"/>
        </w:rPr>
        <w:t xml:space="preserve"> </w:t>
      </w:r>
      <w:r>
        <w:rPr>
          <w:b w:val="0"/>
          <w:i w:val="0"/>
        </w:rPr>
        <w:t>compare</w:t>
      </w:r>
      <w:r>
        <w:rPr>
          <w:b w:val="0"/>
          <w:i w:val="0"/>
        </w:rPr>
        <w:t xml:space="preserve"> </w:t>
      </w:r>
      <w:r>
        <w:rPr>
          <w:b w:val="0"/>
          <w:i w:val="0"/>
        </w:rPr>
        <w:t>hashes,</w:t>
      </w:r>
      <w:r>
        <w:rPr>
          <w:b w:val="0"/>
          <w:i w:val="0"/>
        </w:rPr>
        <w:t xml:space="preserve"> </w:t>
      </w:r>
      <w:r>
        <w:rPr>
          <w:b w:val="0"/>
          <w:i w:val="0"/>
        </w:rPr>
        <w:t>then</w:t>
      </w:r>
      <w:r>
        <w:rPr>
          <w:b w:val="0"/>
          <w:i w:val="0"/>
        </w:rPr>
        <w:t xml:space="preserve"> </w:t>
      </w:r>
      <w:r>
        <w:rPr>
          <w:b w:val="0"/>
          <w:i w:val="0"/>
        </w:rPr>
        <w:t>use</w:t>
      </w:r>
      <w:r>
        <w:rPr>
          <w:b w:val="0"/>
          <w:i w:val="0"/>
        </w:rPr>
        <w:t xml:space="preserve"> </w:t>
      </w:r>
      <w:r>
        <w:rPr>
          <w:b w:val="0"/>
          <w:i w:val="0"/>
        </w:rPr>
        <w:t>structured</w:t>
      </w:r>
      <w:r>
        <w:rPr>
          <w:b w:val="0"/>
          <w:i w:val="0"/>
        </w:rPr>
        <w:t xml:space="preserve"> </w:t>
      </w:r>
      <w:r>
        <w:rPr>
          <w:b w:val="0"/>
          <w:i w:val="0"/>
        </w:rPr>
        <w:t>binary</w:t>
      </w:r>
      <w:r>
        <w:rPr>
          <w:b w:val="0"/>
          <w:i w:val="0"/>
        </w:rPr>
        <w:t xml:space="preserve"> </w:t>
      </w:r>
      <w:r>
        <w:rPr>
          <w:b w:val="0"/>
          <w:i w:val="0"/>
        </w:rPr>
        <w:t>comparison</w:t>
      </w:r>
      <w:r>
        <w:rPr>
          <w:b w:val="0"/>
          <w:i w:val="0"/>
        </w:rPr>
        <w:t xml:space="preserve"> </w:t>
      </w:r>
      <w:r>
        <w:rPr>
          <w:b w:val="0"/>
          <w:i w:val="0"/>
        </w:rPr>
        <w:t>to</w:t>
      </w:r>
      <w:r>
        <w:rPr>
          <w:b w:val="0"/>
          <w:i w:val="0"/>
        </w:rPr>
        <w:t xml:space="preserve"> </w:t>
      </w:r>
      <w:r>
        <w:rPr>
          <w:b w:val="0"/>
          <w:i w:val="0"/>
        </w:rPr>
        <w:t>investigate</w:t>
      </w:r>
      <w:r>
        <w:rPr>
          <w:b w:val="0"/>
          <w:i w:val="0"/>
        </w:rPr>
        <w:t xml:space="preserve"> </w:t>
      </w:r>
      <w:r>
        <w:rPr>
          <w:b w:val="0"/>
          <w:i w:val="0"/>
        </w:rPr>
        <w:t>differences.</w:t>
      </w:r>
      <w:r>
        <w:rPr>
          <w:b w:val="0"/>
          <w:i w:val="0"/>
        </w:rPr>
        <w:t xml:space="preserve"> </w:t>
      </w:r>
      <w:r>
        <w:rPr>
          <w:b w:val="0"/>
          <w:i w:val="0"/>
        </w:rPr>
        <w:t>Functional</w:t>
      </w:r>
      <w:r>
        <w:rPr>
          <w:b w:val="0"/>
          <w:i w:val="0"/>
        </w:rPr>
        <w:t xml:space="preserve"> </w:t>
      </w:r>
      <w:r>
        <w:rPr>
          <w:b w:val="0"/>
          <w:i w:val="0"/>
        </w:rPr>
        <w:t>equivalence</w:t>
      </w:r>
      <w:r>
        <w:rPr>
          <w:b w:val="0"/>
          <w:i w:val="0"/>
        </w:rPr>
        <w:t xml:space="preserve"> </w:t>
      </w:r>
      <w:r>
        <w:rPr>
          <w:b w:val="0"/>
          <w:i w:val="0"/>
        </w:rPr>
        <w:t>is</w:t>
      </w:r>
      <w:r>
        <w:rPr>
          <w:b w:val="0"/>
          <w:i w:val="0"/>
        </w:rPr>
        <w:t xml:space="preserve"> </w:t>
      </w:r>
      <w:r>
        <w:rPr>
          <w:b w:val="0"/>
          <w:i w:val="0"/>
        </w:rPr>
        <w:t>useful</w:t>
      </w:r>
      <w:r>
        <w:rPr>
          <w:b w:val="0"/>
          <w:i w:val="0"/>
        </w:rPr>
        <w:t xml:space="preserve"> </w:t>
      </w:r>
      <w:r>
        <w:rPr>
          <w:b w:val="0"/>
          <w:i w:val="0"/>
        </w:rPr>
        <w:t>but</w:t>
      </w:r>
      <w:r>
        <w:rPr>
          <w:b w:val="0"/>
          <w:i w:val="0"/>
        </w:rPr>
        <w:t xml:space="preserve"> </w:t>
      </w:r>
      <w:r>
        <w:rPr>
          <w:b w:val="0"/>
          <w:i w:val="0"/>
        </w:rPr>
        <w:t>weaker</w:t>
      </w:r>
      <w:r>
        <w:rPr>
          <w:b w:val="0"/>
          <w:i w:val="0"/>
        </w:rPr>
        <w:t xml:space="preserve"> </w:t>
      </w:r>
      <w:r>
        <w:rPr>
          <w:b w:val="0"/>
          <w:i w:val="0"/>
        </w:rPr>
        <w:t>than</w:t>
      </w:r>
      <w:r>
        <w:rPr>
          <w:b w:val="0"/>
          <w:i w:val="0"/>
        </w:rPr>
        <w:t xml:space="preserve"> </w:t>
      </w:r>
      <w:r>
        <w:rPr>
          <w:b w:val="0"/>
          <w:i w:val="0"/>
        </w:rPr>
        <w:t>byte</w:t>
      </w:r>
      <w:r>
        <w:rPr>
          <w:b w:val="0"/>
          <w:i w:val="0"/>
        </w:rPr>
        <w:t xml:space="preserve"> </w:t>
      </w:r>
      <w:r>
        <w:rPr>
          <w:b w:val="0"/>
          <w:i w:val="0"/>
        </w:rPr>
        <w:t>identity.</w:t>
      </w:r>
      <w:r>
        <w:rPr>
          <w:b w:val="0"/>
          <w:i w:val="0"/>
        </w:rPr>
        <w:t xml:space="preserve"> </w:t>
      </w:r>
      <w:r>
        <w:rPr>
          <w:b w:val="0"/>
          <w:i w:val="0"/>
        </w:rPr>
        <w:t>Record</w:t>
      </w:r>
      <w:r>
        <w:rPr>
          <w:b w:val="0"/>
          <w:i w:val="0"/>
        </w:rPr>
        <w:t xml:space="preserve"> </w:t>
      </w:r>
      <w:r>
        <w:rPr>
          <w:b w:val="0"/>
          <w:i w:val="0"/>
        </w:rPr>
        <w:t>which</w:t>
      </w:r>
      <w:r>
        <w:rPr>
          <w:b w:val="0"/>
          <w:i w:val="0"/>
        </w:rPr>
        <w:t xml:space="preserve"> </w:t>
      </w:r>
      <w:r>
        <w:rPr>
          <w:b w:val="0"/>
          <w:i w:val="0"/>
        </w:rPr>
        <w:t>artifact</w:t>
      </w:r>
      <w:r>
        <w:rPr>
          <w:b w:val="0"/>
          <w:i w:val="0"/>
        </w:rPr>
        <w:t xml:space="preserve"> </w:t>
      </w:r>
      <w:r>
        <w:rPr>
          <w:b w:val="0"/>
          <w:i w:val="0"/>
        </w:rPr>
        <w:t>was</w:t>
      </w:r>
      <w:r>
        <w:rPr>
          <w:b w:val="0"/>
          <w:i w:val="0"/>
        </w:rPr>
        <w:t xml:space="preserve"> </w:t>
      </w:r>
      <w:r>
        <w:rPr>
          <w:b w:val="0"/>
          <w:i w:val="0"/>
        </w:rPr>
        <w:t>compared:</w:t>
      </w:r>
      <w:r>
        <w:rPr>
          <w:b w:val="0"/>
          <w:i w:val="0"/>
        </w:rPr>
        <w:t xml:space="preserve"> </w:t>
      </w:r>
      <w:r>
        <w:rPr>
          <w:b w:val="0"/>
          <w:i w:val="0"/>
        </w:rPr>
        <w:t>a</w:t>
      </w:r>
      <w:r>
        <w:rPr>
          <w:b w:val="0"/>
          <w:i w:val="0"/>
        </w:rPr>
        <w:t xml:space="preserve"> </w:t>
      </w:r>
      <w:r>
        <w:rPr>
          <w:b w:val="0"/>
          <w:i w:val="0"/>
        </w:rPr>
        <w:t>root</w:t>
      </w:r>
      <w:r>
        <w:rPr>
          <w:b w:val="0"/>
          <w:i w:val="0"/>
        </w:rPr>
        <w:t xml:space="preserve"> </w:t>
      </w:r>
      <w:r>
        <w:rPr>
          <w:b w:val="0"/>
          <w:i w:val="0"/>
        </w:rPr>
        <w:t>filesystem,</w:t>
      </w:r>
      <w:r>
        <w:rPr>
          <w:b w:val="0"/>
          <w:i w:val="0"/>
        </w:rPr>
        <w:t xml:space="preserve"> </w:t>
      </w:r>
      <w:r>
        <w:rPr>
          <w:b w:val="0"/>
          <w:i w:val="0"/>
        </w:rPr>
        <w:t>signed</w:t>
      </w:r>
      <w:r>
        <w:rPr>
          <w:b w:val="0"/>
          <w:i w:val="0"/>
        </w:rPr>
        <w:t xml:space="preserve"> </w:t>
      </w:r>
      <w:r>
        <w:rPr>
          <w:b w:val="0"/>
          <w:i w:val="0"/>
        </w:rPr>
        <w:t>bundle,</w:t>
      </w:r>
      <w:r>
        <w:rPr>
          <w:b w:val="0"/>
          <w:i w:val="0"/>
        </w:rPr>
        <w:t xml:space="preserve"> </w:t>
      </w:r>
      <w:r>
        <w:rPr>
          <w:b w:val="0"/>
          <w:i w:val="0"/>
        </w:rPr>
        <w:t>compressed</w:t>
      </w:r>
      <w:r>
        <w:rPr>
          <w:b w:val="0"/>
          <w:i w:val="0"/>
        </w:rPr>
        <w:t xml:space="preserve"> </w:t>
      </w:r>
      <w:r>
        <w:rPr>
          <w:b w:val="0"/>
          <w:i w:val="0"/>
        </w:rPr>
        <w:t>image,</w:t>
      </w:r>
      <w:r>
        <w:rPr>
          <w:b w:val="0"/>
          <w:i w:val="0"/>
        </w:rPr>
        <w:t xml:space="preserve"> </w:t>
      </w:r>
      <w:r>
        <w:rPr>
          <w:b w:val="0"/>
          <w:i w:val="0"/>
        </w:rPr>
        <w:t>and</w:t>
      </w:r>
      <w:r>
        <w:rPr>
          <w:b w:val="0"/>
          <w:i w:val="0"/>
        </w:rPr>
        <w:t xml:space="preserve"> </w:t>
      </w:r>
      <w:r>
        <w:rPr>
          <w:b w:val="0"/>
          <w:i w:val="0"/>
        </w:rPr>
        <w:t>full</w:t>
      </w:r>
      <w:r>
        <w:rPr>
          <w:b w:val="0"/>
          <w:i w:val="0"/>
        </w:rPr>
        <w:t xml:space="preserve"> </w:t>
      </w:r>
      <w:r>
        <w:rPr>
          <w:b w:val="0"/>
          <w:i w:val="0"/>
        </w:rPr>
        <w:t>disk</w:t>
      </w:r>
      <w:r>
        <w:rPr>
          <w:b w:val="0"/>
          <w:i w:val="0"/>
        </w:rPr>
        <w:t xml:space="preserve"> </w:t>
      </w:r>
      <w:r>
        <w:rPr>
          <w:b w:val="0"/>
          <w:i w:val="0"/>
        </w:rPr>
        <w:t>image</w:t>
      </w:r>
      <w:r>
        <w:rPr>
          <w:b w:val="0"/>
          <w:i w:val="0"/>
        </w:rPr>
        <w:t xml:space="preserve"> </w:t>
      </w:r>
      <w:r>
        <w:rPr>
          <w:b w:val="0"/>
          <w:i w:val="0"/>
        </w:rPr>
        <w:t>can</w:t>
      </w:r>
      <w:r>
        <w:rPr>
          <w:b w:val="0"/>
          <w:i w:val="0"/>
        </w:rPr>
        <w:t xml:space="preserve"> </w:t>
      </w:r>
      <w:r>
        <w:rPr>
          <w:b w:val="0"/>
          <w:i w:val="0"/>
        </w:rPr>
        <w:t>have</w:t>
      </w:r>
      <w:r>
        <w:rPr>
          <w:b w:val="0"/>
          <w:i w:val="0"/>
        </w:rPr>
        <w:t xml:space="preserve"> </w:t>
      </w:r>
      <w:r>
        <w:rPr>
          <w:b w:val="0"/>
          <w:i w:val="0"/>
        </w:rPr>
        <w:t>different</w:t>
      </w:r>
      <w:r>
        <w:rPr>
          <w:b w:val="0"/>
          <w:i w:val="0"/>
        </w:rPr>
        <w:t xml:space="preserve"> </w:t>
      </w:r>
      <w:r>
        <w:rPr>
          <w:b w:val="0"/>
          <w:i w:val="0"/>
        </w:rPr>
        <w:t>nondeterminism</w:t>
      </w:r>
      <w:r>
        <w:rPr>
          <w:b w:val="0"/>
          <w:i w:val="0"/>
        </w:rPr>
        <w:t xml:space="preserve"> </w:t>
      </w:r>
      <w:r>
        <w:rPr>
          <w:b w:val="0"/>
          <w:i w:val="0"/>
        </w:rPr>
        <w:t>sources.</w:t>
      </w:r>
    </w:p>
    <w:p>
      <w:r>
        <w:rPr>
          <w:b/>
          <w:i w:val="0"/>
        </w:rPr>
        <w:t>Assumptions:</w:t>
      </w:r>
      <w:r>
        <w:rPr>
          <w:b w:val="0"/>
          <w:i w:val="0"/>
        </w:rPr>
        <w:t xml:space="preserve"> </w:t>
      </w:r>
      <w:r>
        <w:rPr>
          <w:b w:val="0"/>
          <w:i w:val="0"/>
        </w:rPr>
        <w:t>Assume</w:t>
      </w:r>
      <w:r>
        <w:rPr>
          <w:b w:val="0"/>
          <w:i w:val="0"/>
        </w:rPr>
        <w:t xml:space="preserve"> </w:t>
      </w:r>
      <w:r>
        <w:rPr>
          <w:b w:val="0"/>
          <w:i w:val="0"/>
        </w:rPr>
        <w:t>reproducibility</w:t>
      </w:r>
      <w:r>
        <w:rPr>
          <w:b w:val="0"/>
          <w:i w:val="0"/>
        </w:rPr>
        <w:t xml:space="preserve"> </w:t>
      </w:r>
      <w:r>
        <w:rPr>
          <w:b w:val="0"/>
          <w:i w:val="0"/>
        </w:rPr>
        <w:t>is</w:t>
      </w:r>
      <w:r>
        <w:rPr>
          <w:b w:val="0"/>
          <w:i w:val="0"/>
        </w:rPr>
        <w:t xml:space="preserve"> </w:t>
      </w:r>
      <w:r>
        <w:rPr>
          <w:b w:val="0"/>
          <w:i w:val="0"/>
        </w:rPr>
        <w:t>evaluated</w:t>
      </w:r>
      <w:r>
        <w:rPr>
          <w:b w:val="0"/>
          <w:i w:val="0"/>
        </w:rPr>
        <w:t xml:space="preserve"> </w:t>
      </w:r>
      <w:r>
        <w:rPr>
          <w:b w:val="0"/>
          <w:i w:val="0"/>
        </w:rPr>
        <w:t>against</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input</w:t>
      </w:r>
      <w:r>
        <w:rPr>
          <w:b w:val="0"/>
          <w:i w:val="0"/>
        </w:rPr>
        <w:t xml:space="preserve"> </w:t>
      </w:r>
      <w:r>
        <w:rPr>
          <w:b w:val="0"/>
          <w:i w:val="0"/>
        </w:rPr>
        <w:t>and</w:t>
      </w:r>
      <w:r>
        <w:rPr>
          <w:b w:val="0"/>
          <w:i w:val="0"/>
        </w:rPr>
        <w:t xml:space="preserve"> </w:t>
      </w:r>
      <w:r>
        <w:rPr>
          <w:b w:val="0"/>
          <w:i w:val="0"/>
        </w:rPr>
        <w:t>environment</w:t>
      </w:r>
      <w:r>
        <w:rPr>
          <w:b w:val="0"/>
          <w:i w:val="0"/>
        </w:rPr>
        <w:t xml:space="preserve"> </w:t>
      </w:r>
      <w:r>
        <w:rPr>
          <w:b w:val="0"/>
          <w:i w:val="0"/>
        </w:rPr>
        <w:t>specification.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Claiming</w:t>
      </w:r>
      <w:r>
        <w:rPr>
          <w:b w:val="0"/>
          <w:i w:val="0"/>
        </w:rPr>
        <w:t xml:space="preserve"> </w:t>
      </w:r>
      <w:r>
        <w:rPr>
          <w:b w:val="0"/>
          <w:i w:val="0"/>
        </w:rPr>
        <w:t>reproducibility</w:t>
      </w:r>
      <w:r>
        <w:rPr>
          <w:b w:val="0"/>
          <w:i w:val="0"/>
        </w:rPr>
        <w:t xml:space="preserve"> </w:t>
      </w:r>
      <w:r>
        <w:rPr>
          <w:b w:val="0"/>
          <w:i w:val="0"/>
        </w:rPr>
        <w:t>because</w:t>
      </w:r>
      <w:r>
        <w:rPr>
          <w:b w:val="0"/>
          <w:i w:val="0"/>
        </w:rPr>
        <w:t xml:space="preserve"> </w:t>
      </w:r>
      <w:r>
        <w:rPr>
          <w:b w:val="0"/>
          <w:i w:val="0"/>
        </w:rPr>
        <w:t>two</w:t>
      </w:r>
      <w:r>
        <w:rPr>
          <w:b w:val="0"/>
          <w:i w:val="0"/>
        </w:rPr>
        <w:t xml:space="preserve"> </w:t>
      </w:r>
      <w:r>
        <w:rPr>
          <w:b w:val="0"/>
          <w:i w:val="0"/>
        </w:rPr>
        <w:t>builds</w:t>
      </w:r>
      <w:r>
        <w:rPr>
          <w:b w:val="0"/>
          <w:i w:val="0"/>
        </w:rPr>
        <w:t xml:space="preserve"> </w:t>
      </w:r>
      <w:r>
        <w:rPr>
          <w:b w:val="0"/>
          <w:i w:val="0"/>
        </w:rPr>
        <w:t>both</w:t>
      </w:r>
      <w:r>
        <w:rPr>
          <w:b w:val="0"/>
          <w:i w:val="0"/>
        </w:rPr>
        <w:t xml:space="preserve"> </w:t>
      </w:r>
      <w:r>
        <w:rPr>
          <w:b w:val="0"/>
          <w:i w:val="0"/>
        </w:rPr>
        <w:t>boot</w:t>
      </w:r>
      <w:r>
        <w:rPr>
          <w:b w:val="0"/>
          <w:i w:val="0"/>
        </w:rPr>
        <w:t xml:space="preserve"> </w:t>
      </w:r>
      <w:r>
        <w:rPr>
          <w:b w:val="0"/>
          <w:i w:val="0"/>
        </w:rPr>
        <w:t>or</w:t>
      </w:r>
      <w:r>
        <w:rPr>
          <w:b w:val="0"/>
          <w:i w:val="0"/>
        </w:rPr>
        <w:t xml:space="preserve"> </w:t>
      </w:r>
      <w:r>
        <w:rPr>
          <w:b w:val="0"/>
          <w:i w:val="0"/>
        </w:rPr>
        <w:t>because</w:t>
      </w:r>
      <w:r>
        <w:rPr>
          <w:b w:val="0"/>
          <w:i w:val="0"/>
        </w:rPr>
        <w:t xml:space="preserve"> </w:t>
      </w:r>
      <w:r>
        <w:rPr>
          <w:b w:val="0"/>
          <w:i w:val="0"/>
        </w:rPr>
        <w:t>a</w:t>
      </w:r>
      <w:r>
        <w:rPr>
          <w:b w:val="0"/>
          <w:i w:val="0"/>
        </w:rPr>
        <w:t xml:space="preserve"> </w:t>
      </w:r>
      <w:r>
        <w:rPr>
          <w:b w:val="0"/>
          <w:i w:val="0"/>
        </w:rPr>
        <w:t>Docker</w:t>
      </w:r>
      <w:r>
        <w:rPr>
          <w:b w:val="0"/>
          <w:i w:val="0"/>
        </w:rPr>
        <w:t xml:space="preserve"> </w:t>
      </w:r>
      <w:r>
        <w:rPr>
          <w:b w:val="0"/>
          <w:i w:val="0"/>
        </w:rPr>
        <w:t>tag</w:t>
      </w:r>
      <w:r>
        <w:rPr>
          <w:b w:val="0"/>
          <w:i w:val="0"/>
        </w:rPr>
        <w:t xml:space="preserve"> </w:t>
      </w:r>
      <w:r>
        <w:rPr>
          <w:b w:val="0"/>
          <w:i w:val="0"/>
        </w:rPr>
        <w:t>was</w:t>
      </w:r>
      <w:r>
        <w:rPr>
          <w:b w:val="0"/>
          <w:i w:val="0"/>
        </w:rPr>
        <w:t xml:space="preserve"> </w:t>
      </w:r>
      <w:r>
        <w:rPr>
          <w:b w:val="0"/>
          <w:i w:val="0"/>
        </w:rPr>
        <w:t>reused.</w:t>
      </w:r>
    </w:p>
    <w:p>
      <w:r>
        <w:rPr>
          <w:b/>
          <w:i w:val="0"/>
        </w:rPr>
        <w:t>Follow-up:</w:t>
      </w:r>
      <w:r>
        <w:rPr>
          <w:b w:val="0"/>
          <w:i w:val="0"/>
        </w:rPr>
        <w:t xml:space="preserve"> </w:t>
      </w:r>
      <w:r>
        <w:rPr>
          <w:b w:val="0"/>
          <w:i w:val="0"/>
        </w:rPr>
        <w:t>How</w:t>
      </w:r>
      <w:r>
        <w:rPr>
          <w:b w:val="0"/>
          <w:i w:val="0"/>
        </w:rPr>
        <w:t xml:space="preserve"> </w:t>
      </w:r>
      <w:r>
        <w:rPr>
          <w:b w:val="0"/>
          <w:i w:val="0"/>
        </w:rPr>
        <w:t>can</w:t>
      </w:r>
      <w:r>
        <w:rPr>
          <w:b w:val="0"/>
          <w:i w:val="0"/>
        </w:rPr>
        <w:t xml:space="preserve"> </w:t>
      </w:r>
      <w:r>
        <w:rPr>
          <w:b w:val="0"/>
          <w:i w:val="0"/>
        </w:rPr>
        <w:t>signature</w:t>
      </w:r>
      <w:r>
        <w:rPr>
          <w:b w:val="0"/>
          <w:i w:val="0"/>
        </w:rPr>
        <w:t xml:space="preserve"> </w:t>
      </w:r>
      <w:r>
        <w:rPr>
          <w:b w:val="0"/>
          <w:i w:val="0"/>
        </w:rPr>
        <w:t>timestamps</w:t>
      </w:r>
      <w:r>
        <w:rPr>
          <w:b w:val="0"/>
          <w:i w:val="0"/>
        </w:rPr>
        <w:t xml:space="preserve"> </w:t>
      </w:r>
      <w:r>
        <w:rPr>
          <w:b w:val="0"/>
          <w:i w:val="0"/>
        </w:rPr>
        <w:t>or</w:t>
      </w:r>
      <w:r>
        <w:rPr>
          <w:b w:val="0"/>
          <w:i w:val="0"/>
        </w:rPr>
        <w:t xml:space="preserve"> </w:t>
      </w:r>
      <w:r>
        <w:rPr>
          <w:b w:val="0"/>
          <w:i w:val="0"/>
        </w:rPr>
        <w:t>generated</w:t>
      </w:r>
      <w:r>
        <w:rPr>
          <w:b w:val="0"/>
          <w:i w:val="0"/>
        </w:rPr>
        <w:t xml:space="preserve"> </w:t>
      </w:r>
      <w:r>
        <w:rPr>
          <w:b w:val="0"/>
          <w:i w:val="0"/>
        </w:rPr>
        <w:t>filesystem</w:t>
      </w:r>
      <w:r>
        <w:rPr>
          <w:b w:val="0"/>
          <w:i w:val="0"/>
        </w:rPr>
        <w:t xml:space="preserve"> </w:t>
      </w:r>
      <w:r>
        <w:rPr>
          <w:b w:val="0"/>
          <w:i w:val="0"/>
        </w:rPr>
        <w:t>UUIDs</w:t>
      </w:r>
      <w:r>
        <w:rPr>
          <w:b w:val="0"/>
          <w:i w:val="0"/>
        </w:rPr>
        <w:t xml:space="preserve"> </w:t>
      </w:r>
      <w:r>
        <w:rPr>
          <w:b w:val="0"/>
          <w:i w:val="0"/>
        </w:rPr>
        <w:t>complicate</w:t>
      </w:r>
      <w:r>
        <w:rPr>
          <w:b w:val="0"/>
          <w:i w:val="0"/>
        </w:rPr>
        <w:t xml:space="preserve"> </w:t>
      </w:r>
      <w:r>
        <w:rPr>
          <w:b w:val="0"/>
          <w:i w:val="0"/>
        </w:rPr>
        <w:t>bitwise</w:t>
      </w:r>
      <w:r>
        <w:rPr>
          <w:b w:val="0"/>
          <w:i w:val="0"/>
        </w:rPr>
        <w:t xml:space="preserve"> </w:t>
      </w:r>
      <w:r>
        <w:rPr>
          <w:b w:val="0"/>
          <w:i w:val="0"/>
        </w:rPr>
        <w:t>comparison?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claim</w:t>
      </w:r>
      <w:r>
        <w:rPr>
          <w:b w:val="0"/>
          <w:i w:val="0"/>
        </w:rPr>
        <w:t xml:space="preserve"> </w:t>
      </w:r>
      <w:r>
        <w:rPr>
          <w:b w:val="0"/>
          <w:i w:val="0"/>
        </w:rPr>
        <w:t>distinction;</w:t>
      </w:r>
      <w:r>
        <w:rPr>
          <w:b w:val="0"/>
          <w:i w:val="0"/>
        </w:rPr>
        <w:t xml:space="preserve"> </w:t>
      </w:r>
      <w:r>
        <w:rPr>
          <w:b w:val="0"/>
          <w:i w:val="0"/>
        </w:rPr>
        <w:t>input</w:t>
      </w:r>
      <w:r>
        <w:rPr>
          <w:b w:val="0"/>
          <w:i w:val="0"/>
        </w:rPr>
        <w:t xml:space="preserve"> </w:t>
      </w:r>
      <w:r>
        <w:rPr>
          <w:b w:val="0"/>
          <w:i w:val="0"/>
        </w:rPr>
        <w:t>control;</w:t>
      </w:r>
      <w:r>
        <w:rPr>
          <w:b w:val="0"/>
          <w:i w:val="0"/>
        </w:rPr>
        <w:t xml:space="preserve"> </w:t>
      </w:r>
      <w:r>
        <w:rPr>
          <w:b w:val="0"/>
          <w:i w:val="0"/>
        </w:rPr>
        <w:t>artifact</w:t>
      </w:r>
      <w:r>
        <w:rPr>
          <w:b w:val="0"/>
          <w:i w:val="0"/>
        </w:rPr>
        <w:t xml:space="preserve"> </w:t>
      </w:r>
      <w:r>
        <w:rPr>
          <w:b w:val="0"/>
          <w:i w:val="0"/>
        </w:rPr>
        <w:t>scope;</w:t>
      </w:r>
      <w:r>
        <w:rPr>
          <w:b w:val="0"/>
          <w:i w:val="0"/>
        </w:rPr>
        <w:t xml:space="preserve"> </w:t>
      </w:r>
      <w:r>
        <w:rPr>
          <w:b w:val="0"/>
          <w:i w:val="0"/>
        </w:rPr>
        <w:t>nondeterminism</w:t>
      </w:r>
      <w:r>
        <w:rPr>
          <w:b w:val="0"/>
          <w:i w:val="0"/>
        </w:rPr>
        <w:t xml:space="preserve"> </w:t>
      </w:r>
      <w:r>
        <w:rPr>
          <w:b w:val="0"/>
          <w:i w:val="0"/>
        </w:rPr>
        <w:t>diagnosis.</w:t>
      </w:r>
    </w:p>
    <w:p>
      <w:r>
        <w:rPr>
          <w:b/>
          <w:i w:val="0"/>
        </w:rPr>
        <w:t>Learning</w:t>
      </w:r>
      <w:r>
        <w:rPr>
          <w:b/>
          <w:i w:val="0"/>
        </w:rPr>
        <w:t xml:space="preserve"> </w:t>
      </w:r>
      <w:r>
        <w:rPr>
          <w:b/>
          <w:i w:val="0"/>
        </w:rPr>
        <w:t>connection:</w:t>
      </w:r>
      <w:r>
        <w:rPr>
          <w:b w:val="0"/>
          <w:i w:val="0"/>
        </w:rPr>
        <w:t xml:space="preserve"> </w:t>
      </w:r>
      <w:hyperlink w:anchor="f_3f03e62c2202c702d3">
        <w:r>
          <w:rPr>
            <w:color w:val="174A75"/>
            <w:u w:val="single"/>
          </w:rPr>
          <w:t xml:space="preserve">Module M14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24">
        <w:r>
          <w:rPr>
            <w:color w:val="174A75"/>
            <w:u w:val="single"/>
          </w:rPr>
          <w:t xml:space="preserve">BUILDROOT</w:t>
        </w:r>
      </w:hyperlink>
      <w:r>
        <w:rPr>
          <w:b w:val="0"/>
          <w:i w:val="0"/>
        </w:rPr>
        <w:t>,</w:t>
      </w:r>
      <w:r>
        <w:rPr>
          <w:b w:val="0"/>
          <w:i w:val="0"/>
        </w:rPr>
        <w:t xml:space="preserve"> </w:t>
      </w:r>
      <w:hyperlink r:id="rId61">
        <w:r>
          <w:rPr>
            <w:color w:val="174A75"/>
            <w:u w:val="single"/>
          </w:rPr>
          <w:t xml:space="preserve">YOCTO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62">
        <w:r>
          <w:rPr>
            <w:color w:val="174A75"/>
            <w:u w:val="single"/>
          </w:rPr>
          <w:t xml:space="preserve">REPRO</w:t>
        </w:r>
      </w:hyperlink>
      <w:r>
        <w:rPr>
          <w:b w:val="0"/>
          <w:i w:val="0"/>
        </w:rPr>
        <w:t>,</w:t>
      </w:r>
      <w:r>
        <w:rPr>
          <w:b w:val="0"/>
          <w:i w:val="0"/>
        </w:rPr>
        <w:t xml:space="preserve"> </w:t>
      </w:r>
      <w:hyperlink r:id="rId63">
        <w:r>
          <w:rPr>
            <w:color w:val="174A75"/>
            <w:u w:val="single"/>
          </w:rPr>
          <w:t xml:space="preserve">SBOM</w:t>
        </w:r>
      </w:hyperlink>
      <w:r>
        <w:rPr>
          <w:b w:val="0"/>
          <w:i w:val="0"/>
        </w:rPr>
        <w:t>.</w:t>
      </w:r>
    </w:p>
    <w:p>
      <w:pPr>
        <w:pStyle w:val="Heading4"/>
      </w:pPr>
      <w:r>
        <w:rPr>
          <w:color w:val="000000"/>
        </w:rPr>
        <w:t>Q175 What should an SBOM contribute to an embedded product workflow?</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Dependency</w:t>
      </w:r>
      <w:r>
        <w:rPr>
          <w:b w:val="0"/>
          <w:i w:val="0"/>
        </w:rPr>
        <w:t xml:space="preserve"> </w:t>
      </w:r>
      <w:r>
        <w:rPr>
          <w:b w:val="0"/>
          <w:i w:val="0"/>
        </w:rPr>
        <w:t>traceability</w:t>
      </w:r>
      <w:r>
        <w:rPr>
          <w:b w:val="0"/>
          <w:i w:val="0"/>
        </w:rPr>
        <w:t xml:space="preserve"> </w:t>
      </w:r>
      <w:r>
        <w:rPr>
          <w:b w:val="0"/>
          <w:i w:val="0"/>
        </w:rPr>
        <w:t>and</w:t>
      </w:r>
      <w:r>
        <w:rPr>
          <w:b w:val="0"/>
          <w:i w:val="0"/>
        </w:rPr>
        <w:t xml:space="preserve"> </w:t>
      </w:r>
      <w:r>
        <w:rPr>
          <w:b w:val="0"/>
          <w:i w:val="0"/>
        </w:rPr>
        <w:t>its</w:t>
      </w:r>
      <w:r>
        <w:rPr>
          <w:b w:val="0"/>
          <w:i w:val="0"/>
        </w:rPr>
        <w:t xml:space="preserve"> </w:t>
      </w:r>
      <w:r>
        <w:rPr>
          <w:b w:val="0"/>
          <w:i w:val="0"/>
        </w:rPr>
        <w:t>limits.</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software</w:t>
      </w:r>
      <w:r>
        <w:rPr>
          <w:b w:val="0"/>
          <w:i w:val="0"/>
        </w:rPr>
        <w:t xml:space="preserve"> </w:t>
      </w:r>
      <w:r>
        <w:rPr>
          <w:b w:val="0"/>
          <w:i w:val="0"/>
        </w:rPr>
        <w:t>bill</w:t>
      </w:r>
      <w:r>
        <w:rPr>
          <w:b w:val="0"/>
          <w:i w:val="0"/>
        </w:rPr>
        <w:t xml:space="preserve"> </w:t>
      </w:r>
      <w:r>
        <w:rPr>
          <w:b w:val="0"/>
          <w:i w:val="0"/>
        </w:rPr>
        <w:t>of</w:t>
      </w:r>
      <w:r>
        <w:rPr>
          <w:b w:val="0"/>
          <w:i w:val="0"/>
        </w:rPr>
        <w:t xml:space="preserve"> </w:t>
      </w:r>
      <w:r>
        <w:rPr>
          <w:b w:val="0"/>
          <w:i w:val="0"/>
        </w:rPr>
        <w:t>materials</w:t>
      </w:r>
      <w:r>
        <w:rPr>
          <w:b w:val="0"/>
          <w:i w:val="0"/>
        </w:rPr>
        <w:t xml:space="preserve"> </w:t>
      </w:r>
      <w:r>
        <w:rPr>
          <w:b w:val="0"/>
          <w:i w:val="0"/>
        </w:rPr>
        <w:t>records</w:t>
      </w:r>
      <w:r>
        <w:rPr>
          <w:b w:val="0"/>
          <w:i w:val="0"/>
        </w:rPr>
        <w:t xml:space="preserve"> </w:t>
      </w:r>
      <w:r>
        <w:rPr>
          <w:b w:val="0"/>
          <w:i w:val="0"/>
        </w:rPr>
        <w:t>components</w:t>
      </w:r>
      <w:r>
        <w:rPr>
          <w:b w:val="0"/>
          <w:i w:val="0"/>
        </w:rPr>
        <w:t xml:space="preserve"> </w:t>
      </w:r>
      <w:r>
        <w:rPr>
          <w:b w:val="0"/>
          <w:i w:val="0"/>
        </w:rPr>
        <w:t>and</w:t>
      </w:r>
      <w:r>
        <w:rPr>
          <w:b w:val="0"/>
          <w:i w:val="0"/>
        </w:rPr>
        <w:t xml:space="preserve"> </w:t>
      </w:r>
      <w:r>
        <w:rPr>
          <w:b w:val="0"/>
          <w:i w:val="0"/>
        </w:rPr>
        <w:t>relevant</w:t>
      </w:r>
      <w:r>
        <w:rPr>
          <w:b w:val="0"/>
          <w:i w:val="0"/>
        </w:rPr>
        <w:t xml:space="preserve"> </w:t>
      </w:r>
      <w:r>
        <w:rPr>
          <w:b w:val="0"/>
          <w:i w:val="0"/>
        </w:rPr>
        <w:t>versions,</w:t>
      </w:r>
      <w:r>
        <w:rPr>
          <w:b w:val="0"/>
          <w:i w:val="0"/>
        </w:rPr>
        <w:t xml:space="preserve"> </w:t>
      </w:r>
      <w:r>
        <w:rPr>
          <w:b w:val="0"/>
          <w:i w:val="0"/>
        </w:rPr>
        <w:t>identities,</w:t>
      </w:r>
      <w:r>
        <w:rPr>
          <w:b w:val="0"/>
          <w:i w:val="0"/>
        </w:rPr>
        <w:t xml:space="preserve"> </w:t>
      </w:r>
      <w:r>
        <w:rPr>
          <w:b w:val="0"/>
          <w:i w:val="0"/>
        </w:rPr>
        <w:t>and</w:t>
      </w:r>
      <w:r>
        <w:rPr>
          <w:b w:val="0"/>
          <w:i w:val="0"/>
        </w:rPr>
        <w:t xml:space="preserve"> </w:t>
      </w:r>
      <w:r>
        <w:rPr>
          <w:b w:val="0"/>
          <w:i w:val="0"/>
        </w:rPr>
        <w:t>relationships</w:t>
      </w:r>
      <w:r>
        <w:rPr>
          <w:b w:val="0"/>
          <w:i w:val="0"/>
        </w:rPr>
        <w:t xml:space="preserve"> </w:t>
      </w:r>
      <w:r>
        <w:rPr>
          <w:b w:val="0"/>
          <w:i w:val="0"/>
        </w:rPr>
        <w:t>so</w:t>
      </w:r>
      <w:r>
        <w:rPr>
          <w:b w:val="0"/>
          <w:i w:val="0"/>
        </w:rPr>
        <w:t xml:space="preserve"> </w:t>
      </w:r>
      <w:r>
        <w:rPr>
          <w:b w:val="0"/>
          <w:i w:val="0"/>
        </w:rPr>
        <w:t>maintenance,</w:t>
      </w:r>
      <w:r>
        <w:rPr>
          <w:b w:val="0"/>
          <w:i w:val="0"/>
        </w:rPr>
        <w:t xml:space="preserve"> </w:t>
      </w:r>
      <w:r>
        <w:rPr>
          <w:b w:val="0"/>
          <w:i w:val="0"/>
        </w:rPr>
        <w:t>licensing,</w:t>
      </w:r>
      <w:r>
        <w:rPr>
          <w:b w:val="0"/>
          <w:i w:val="0"/>
        </w:rPr>
        <w:t xml:space="preserve"> </w:t>
      </w:r>
      <w:r>
        <w:rPr>
          <w:b w:val="0"/>
          <w:i w:val="0"/>
        </w:rPr>
        <w:t>and</w:t>
      </w:r>
      <w:r>
        <w:rPr>
          <w:b w:val="0"/>
          <w:i w:val="0"/>
        </w:rPr>
        <w:t xml:space="preserve"> </w:t>
      </w:r>
      <w:r>
        <w:rPr>
          <w:b w:val="0"/>
          <w:i w:val="0"/>
        </w:rPr>
        <w:t>vulnerability</w:t>
      </w:r>
      <w:r>
        <w:rPr>
          <w:b w:val="0"/>
          <w:i w:val="0"/>
        </w:rPr>
        <w:t xml:space="preserve"> </w:t>
      </w:r>
      <w:r>
        <w:rPr>
          <w:b w:val="0"/>
          <w:i w:val="0"/>
        </w:rPr>
        <w:t>review</w:t>
      </w:r>
      <w:r>
        <w:rPr>
          <w:b w:val="0"/>
          <w:i w:val="0"/>
        </w:rPr>
        <w:t xml:space="preserve"> </w:t>
      </w:r>
      <w:r>
        <w:rPr>
          <w:b w:val="0"/>
          <w:i w:val="0"/>
        </w:rPr>
        <w:t>have</w:t>
      </w:r>
      <w:r>
        <w:rPr>
          <w:b w:val="0"/>
          <w:i w:val="0"/>
        </w:rPr>
        <w:t xml:space="preserve"> </w:t>
      </w:r>
      <w:r>
        <w:rPr>
          <w:b w:val="0"/>
          <w:i w:val="0"/>
        </w:rPr>
        <w:t>a</w:t>
      </w:r>
      <w:r>
        <w:rPr>
          <w:b w:val="0"/>
          <w:i w:val="0"/>
        </w:rPr>
        <w:t xml:space="preserve"> </w:t>
      </w:r>
      <w:r>
        <w:rPr>
          <w:b w:val="0"/>
          <w:i w:val="0"/>
        </w:rPr>
        <w:t>traceable</w:t>
      </w:r>
      <w:r>
        <w:rPr>
          <w:b w:val="0"/>
          <w:i w:val="0"/>
        </w:rPr>
        <w:t xml:space="preserve"> </w:t>
      </w:r>
      <w:r>
        <w:rPr>
          <w:b w:val="0"/>
          <w:i w:val="0"/>
        </w:rPr>
        <w:t>starting</w:t>
      </w:r>
      <w:r>
        <w:rPr>
          <w:b w:val="0"/>
          <w:i w:val="0"/>
        </w:rPr>
        <w:t xml:space="preserve"> </w:t>
      </w:r>
      <w:r>
        <w:rPr>
          <w:b w:val="0"/>
          <w:i w:val="0"/>
        </w:rPr>
        <w:t>point.</w:t>
      </w:r>
    </w:p>
    <w:p>
      <w:r>
        <w:rPr>
          <w:b/>
          <w:i w:val="0"/>
        </w:rPr>
        <w:t>Deeper</w:t>
      </w:r>
      <w:r>
        <w:rPr>
          <w:b/>
          <w:i w:val="0"/>
        </w:rPr>
        <w:t xml:space="preserve"> </w:t>
      </w:r>
      <w:r>
        <w:rPr>
          <w:b/>
          <w:i w:val="0"/>
        </w:rPr>
        <w:t>explanation:</w:t>
      </w:r>
      <w:r>
        <w:rPr>
          <w:b w:val="0"/>
          <w:i w:val="0"/>
        </w:rPr>
        <w:t xml:space="preserve"> </w:t>
      </w:r>
      <w:r>
        <w:rPr>
          <w:b w:val="0"/>
          <w:i w:val="0"/>
        </w:rPr>
        <w:t>Generate</w:t>
      </w:r>
      <w:r>
        <w:rPr>
          <w:b w:val="0"/>
          <w:i w:val="0"/>
        </w:rPr>
        <w:t xml:space="preserve"> </w:t>
      </w:r>
      <w:r>
        <w:rPr>
          <w:b w:val="0"/>
          <w:i w:val="0"/>
        </w:rPr>
        <w:t>it</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build</w:t>
      </w:r>
      <w:r>
        <w:rPr>
          <w:b w:val="0"/>
          <w:i w:val="0"/>
        </w:rPr>
        <w:t xml:space="preserve"> </w:t>
      </w:r>
      <w:r>
        <w:rPr>
          <w:b w:val="0"/>
          <w:i w:val="0"/>
        </w:rPr>
        <w:t>where</w:t>
      </w:r>
      <w:r>
        <w:rPr>
          <w:b w:val="0"/>
          <w:i w:val="0"/>
        </w:rPr>
        <w:t xml:space="preserve"> </w:t>
      </w:r>
      <w:r>
        <w:rPr>
          <w:b w:val="0"/>
          <w:i w:val="0"/>
        </w:rPr>
        <w:t>possible</w:t>
      </w:r>
      <w:r>
        <w:rPr>
          <w:b w:val="0"/>
          <w:i w:val="0"/>
        </w:rPr>
        <w:t xml:space="preserve"> </w:t>
      </w:r>
      <w:r>
        <w:rPr>
          <w:b w:val="0"/>
          <w:i w:val="0"/>
        </w:rPr>
        <w:t>and</w:t>
      </w:r>
      <w:r>
        <w:rPr>
          <w:b w:val="0"/>
          <w:i w:val="0"/>
        </w:rPr>
        <w:t xml:space="preserve"> </w:t>
      </w:r>
      <w:r>
        <w:rPr>
          <w:b w:val="0"/>
          <w:i w:val="0"/>
        </w:rPr>
        <w:t>retain</w:t>
      </w:r>
      <w:r>
        <w:rPr>
          <w:b w:val="0"/>
          <w:i w:val="0"/>
        </w:rPr>
        <w:t xml:space="preserve"> </w:t>
      </w:r>
      <w:r>
        <w:rPr>
          <w:b w:val="0"/>
          <w:i w:val="0"/>
        </w:rPr>
        <w:t>it</w:t>
      </w:r>
      <w:r>
        <w:rPr>
          <w:b w:val="0"/>
          <w:i w:val="0"/>
        </w:rPr>
        <w:t xml:space="preserve"> </w:t>
      </w:r>
      <w:r>
        <w:rPr>
          <w:b w:val="0"/>
          <w:i w:val="0"/>
        </w:rPr>
        <w:t>with</w:t>
      </w:r>
      <w:r>
        <w:rPr>
          <w:b w:val="0"/>
          <w:i w:val="0"/>
        </w:rPr>
        <w:t xml:space="preserve"> </w:t>
      </w:r>
      <w:r>
        <w:rPr>
          <w:b w:val="0"/>
          <w:i w:val="0"/>
        </w:rPr>
        <w:t>artifact</w:t>
      </w:r>
      <w:r>
        <w:rPr>
          <w:b w:val="0"/>
          <w:i w:val="0"/>
        </w:rPr>
        <w:t xml:space="preserve"> </w:t>
      </w:r>
      <w:r>
        <w:rPr>
          <w:b w:val="0"/>
          <w:i w:val="0"/>
        </w:rPr>
        <w:t>hashes</w:t>
      </w:r>
      <w:r>
        <w:rPr>
          <w:b w:val="0"/>
          <w:i w:val="0"/>
        </w:rPr>
        <w:t xml:space="preserve"> </w:t>
      </w:r>
      <w:r>
        <w:rPr>
          <w:b w:val="0"/>
          <w:i w:val="0"/>
        </w:rPr>
        <w:t>and</w:t>
      </w:r>
      <w:r>
        <w:rPr>
          <w:b w:val="0"/>
          <w:i w:val="0"/>
        </w:rPr>
        <w:t xml:space="preserve"> </w:t>
      </w:r>
      <w:r>
        <w:rPr>
          <w:b w:val="0"/>
          <w:i w:val="0"/>
        </w:rPr>
        <w:t>configuration.</w:t>
      </w:r>
      <w:r>
        <w:rPr>
          <w:b w:val="0"/>
          <w:i w:val="0"/>
        </w:rPr>
        <w:t xml:space="preserve"> </w:t>
      </w:r>
      <w:r>
        <w:rPr>
          <w:b w:val="0"/>
          <w:i w:val="0"/>
        </w:rPr>
        <w:t>An</w:t>
      </w:r>
      <w:r>
        <w:rPr>
          <w:b w:val="0"/>
          <w:i w:val="0"/>
        </w:rPr>
        <w:t xml:space="preserve"> </w:t>
      </w:r>
      <w:r>
        <w:rPr>
          <w:b w:val="0"/>
          <w:i w:val="0"/>
        </w:rPr>
        <w:t>SBOM</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vulnerability</w:t>
      </w:r>
      <w:r>
        <w:rPr>
          <w:b w:val="0"/>
          <w:i w:val="0"/>
        </w:rPr>
        <w:t xml:space="preserve"> </w:t>
      </w:r>
      <w:r>
        <w:rPr>
          <w:b w:val="0"/>
          <w:i w:val="0"/>
        </w:rPr>
        <w:t>scan</w:t>
      </w:r>
      <w:r>
        <w:rPr>
          <w:b w:val="0"/>
          <w:i w:val="0"/>
        </w:rPr>
        <w:t xml:space="preserve"> </w:t>
      </w:r>
      <w:r>
        <w:rPr>
          <w:b w:val="0"/>
          <w:i w:val="0"/>
        </w:rPr>
        <w:t>result</w:t>
      </w:r>
      <w:r>
        <w:rPr>
          <w:b w:val="0"/>
          <w:i w:val="0"/>
        </w:rPr>
        <w:t xml:space="preserve"> </w:t>
      </w:r>
      <w:r>
        <w:rPr>
          <w:b w:val="0"/>
          <w:i w:val="0"/>
        </w:rPr>
        <w:t>or</w:t>
      </w:r>
      <w:r>
        <w:rPr>
          <w:b w:val="0"/>
          <w:i w:val="0"/>
        </w:rPr>
        <w:t xml:space="preserve"> </w:t>
      </w:r>
      <w:r>
        <w:rPr>
          <w:b w:val="0"/>
          <w:i w:val="0"/>
        </w:rPr>
        <w:t>proof</w:t>
      </w:r>
      <w:r>
        <w:rPr>
          <w:b w:val="0"/>
          <w:i w:val="0"/>
        </w:rPr>
        <w:t xml:space="preserve"> </w:t>
      </w:r>
      <w:r>
        <w:rPr>
          <w:b w:val="0"/>
          <w:i w:val="0"/>
        </w:rPr>
        <w:t>that</w:t>
      </w:r>
      <w:r>
        <w:rPr>
          <w:b w:val="0"/>
          <w:i w:val="0"/>
        </w:rPr>
        <w:t xml:space="preserve"> </w:t>
      </w:r>
      <w:r>
        <w:rPr>
          <w:b w:val="0"/>
          <w:i w:val="0"/>
        </w:rPr>
        <w:t>all</w:t>
      </w:r>
      <w:r>
        <w:rPr>
          <w:b w:val="0"/>
          <w:i w:val="0"/>
        </w:rPr>
        <w:t xml:space="preserve"> </w:t>
      </w:r>
      <w:r>
        <w:rPr>
          <w:b w:val="0"/>
          <w:i w:val="0"/>
        </w:rPr>
        <w:t>vulnerabilities</w:t>
      </w:r>
      <w:r>
        <w:rPr>
          <w:b w:val="0"/>
          <w:i w:val="0"/>
        </w:rPr>
        <w:t xml:space="preserve"> </w:t>
      </w:r>
      <w:r>
        <w:rPr>
          <w:b w:val="0"/>
          <w:i w:val="0"/>
        </w:rPr>
        <w:t>are</w:t>
      </w:r>
      <w:r>
        <w:rPr>
          <w:b w:val="0"/>
          <w:i w:val="0"/>
        </w:rPr>
        <w:t xml:space="preserve"> </w:t>
      </w:r>
      <w:r>
        <w:rPr>
          <w:b w:val="0"/>
          <w:i w:val="0"/>
        </w:rPr>
        <w:t>exploitable.</w:t>
      </w:r>
      <w:r>
        <w:rPr>
          <w:b w:val="0"/>
          <w:i w:val="0"/>
        </w:rPr>
        <w:t xml:space="preserve"> </w:t>
      </w:r>
      <w:r>
        <w:rPr>
          <w:b w:val="0"/>
          <w:i w:val="0"/>
        </w:rPr>
        <w:t>Version</w:t>
      </w:r>
      <w:r>
        <w:rPr>
          <w:b w:val="0"/>
          <w:i w:val="0"/>
        </w:rPr>
        <w:t xml:space="preserve"> </w:t>
      </w:r>
      <w:r>
        <w:rPr>
          <w:b w:val="0"/>
          <w:i w:val="0"/>
        </w:rPr>
        <w:t>strings</w:t>
      </w:r>
      <w:r>
        <w:rPr>
          <w:b w:val="0"/>
          <w:i w:val="0"/>
        </w:rPr>
        <w:t xml:space="preserve"> </w:t>
      </w:r>
      <w:r>
        <w:rPr>
          <w:b w:val="0"/>
          <w:i w:val="0"/>
        </w:rPr>
        <w:t>alone</w:t>
      </w:r>
      <w:r>
        <w:rPr>
          <w:b w:val="0"/>
          <w:i w:val="0"/>
        </w:rPr>
        <w:t xml:space="preserve"> </w:t>
      </w:r>
      <w:r>
        <w:rPr>
          <w:b w:val="0"/>
          <w:i w:val="0"/>
        </w:rPr>
        <w:t>may</w:t>
      </w:r>
      <w:r>
        <w:rPr>
          <w:b w:val="0"/>
          <w:i w:val="0"/>
        </w:rPr>
        <w:t xml:space="preserve"> </w:t>
      </w:r>
      <w:r>
        <w:rPr>
          <w:b w:val="0"/>
          <w:i w:val="0"/>
        </w:rPr>
        <w:t>miss</w:t>
      </w:r>
      <w:r>
        <w:rPr>
          <w:b w:val="0"/>
          <w:i w:val="0"/>
        </w:rPr>
        <w:t xml:space="preserve"> </w:t>
      </w:r>
      <w:r>
        <w:rPr>
          <w:b w:val="0"/>
          <w:i w:val="0"/>
        </w:rPr>
        <w:t>backported</w:t>
      </w:r>
      <w:r>
        <w:rPr>
          <w:b w:val="0"/>
          <w:i w:val="0"/>
        </w:rPr>
        <w:t xml:space="preserve"> </w:t>
      </w:r>
      <w:r>
        <w:rPr>
          <w:b w:val="0"/>
          <w:i w:val="0"/>
        </w:rPr>
        <w:t>fixes,</w:t>
      </w:r>
      <w:r>
        <w:rPr>
          <w:b w:val="0"/>
          <w:i w:val="0"/>
        </w:rPr>
        <w:t xml:space="preserve"> </w:t>
      </w:r>
      <w:r>
        <w:rPr>
          <w:b w:val="0"/>
          <w:i w:val="0"/>
        </w:rPr>
        <w:t>so</w:t>
      </w:r>
      <w:r>
        <w:rPr>
          <w:b w:val="0"/>
          <w:i w:val="0"/>
        </w:rPr>
        <w:t xml:space="preserve"> </w:t>
      </w:r>
      <w:r>
        <w:rPr>
          <w:b w:val="0"/>
          <w:i w:val="0"/>
        </w:rPr>
        <w:t>preserve</w:t>
      </w:r>
      <w:r>
        <w:rPr>
          <w:b w:val="0"/>
          <w:i w:val="0"/>
        </w:rPr>
        <w:t xml:space="preserve"> </w:t>
      </w:r>
      <w:r>
        <w:rPr>
          <w:b w:val="0"/>
          <w:i w:val="0"/>
        </w:rPr>
        <w:t>source</w:t>
      </w:r>
      <w:r>
        <w:rPr>
          <w:b w:val="0"/>
          <w:i w:val="0"/>
        </w:rPr>
        <w:t xml:space="preserve"> </w:t>
      </w:r>
      <w:r>
        <w:rPr>
          <w:b w:val="0"/>
          <w:i w:val="0"/>
        </w:rPr>
        <w:t>revisions</w:t>
      </w:r>
      <w:r>
        <w:rPr>
          <w:b w:val="0"/>
          <w:i w:val="0"/>
        </w:rPr>
        <w:t xml:space="preserve"> </w:t>
      </w:r>
      <w:r>
        <w:rPr>
          <w:b w:val="0"/>
          <w:i w:val="0"/>
        </w:rPr>
        <w:t>and</w:t>
      </w:r>
      <w:r>
        <w:rPr>
          <w:b w:val="0"/>
          <w:i w:val="0"/>
        </w:rPr>
        <w:t xml:space="preserve"> </w:t>
      </w:r>
      <w:r>
        <w:rPr>
          <w:b w:val="0"/>
          <w:i w:val="0"/>
        </w:rPr>
        <w:t>patch</w:t>
      </w:r>
      <w:r>
        <w:rPr>
          <w:b w:val="0"/>
          <w:i w:val="0"/>
        </w:rPr>
        <w:t xml:space="preserve"> </w:t>
      </w:r>
      <w:r>
        <w:rPr>
          <w:b w:val="0"/>
          <w:i w:val="0"/>
        </w:rPr>
        <w:t>context.</w:t>
      </w:r>
      <w:r>
        <w:rPr>
          <w:b w:val="0"/>
          <w:i w:val="0"/>
        </w:rPr>
        <w:t xml:space="preserve"> </w:t>
      </w:r>
      <w:r>
        <w:rPr>
          <w:b w:val="0"/>
          <w:i w:val="0"/>
        </w:rPr>
        <w:t>Link</w:t>
      </w:r>
      <w:r>
        <w:rPr>
          <w:b w:val="0"/>
          <w:i w:val="0"/>
        </w:rPr>
        <w:t xml:space="preserve"> </w:t>
      </w:r>
      <w:r>
        <w:rPr>
          <w:b w:val="0"/>
          <w:i w:val="0"/>
        </w:rPr>
        <w:t>component</w:t>
      </w:r>
      <w:r>
        <w:rPr>
          <w:b w:val="0"/>
          <w:i w:val="0"/>
        </w:rPr>
        <w:t xml:space="preserve"> </w:t>
      </w:r>
      <w:r>
        <w:rPr>
          <w:b w:val="0"/>
          <w:i w:val="0"/>
        </w:rPr>
        <w:t>findings</w:t>
      </w:r>
      <w:r>
        <w:rPr>
          <w:b w:val="0"/>
          <w:i w:val="0"/>
        </w:rPr>
        <w:t xml:space="preserve"> </w:t>
      </w:r>
      <w:r>
        <w:rPr>
          <w:b w:val="0"/>
          <w:i w:val="0"/>
        </w:rPr>
        <w:t>to</w:t>
      </w:r>
      <w:r>
        <w:rPr>
          <w:b w:val="0"/>
          <w:i w:val="0"/>
        </w:rPr>
        <w:t xml:space="preserve"> </w:t>
      </w:r>
      <w:r>
        <w:rPr>
          <w:b w:val="0"/>
          <w:i w:val="0"/>
        </w:rPr>
        <w:t>deployed</w:t>
      </w:r>
      <w:r>
        <w:rPr>
          <w:b w:val="0"/>
          <w:i w:val="0"/>
        </w:rPr>
        <w:t xml:space="preserve"> </w:t>
      </w:r>
      <w:r>
        <w:rPr>
          <w:b w:val="0"/>
          <w:i w:val="0"/>
        </w:rPr>
        <w:t>products</w:t>
      </w:r>
      <w:r>
        <w:rPr>
          <w:b w:val="0"/>
          <w:i w:val="0"/>
        </w:rPr>
        <w:t xml:space="preserve"> </w:t>
      </w:r>
      <w:r>
        <w:rPr>
          <w:b w:val="0"/>
          <w:i w:val="0"/>
        </w:rPr>
        <w:t>and</w:t>
      </w:r>
      <w:r>
        <w:rPr>
          <w:b w:val="0"/>
          <w:i w:val="0"/>
        </w:rPr>
        <w:t xml:space="preserve"> </w:t>
      </w:r>
      <w:r>
        <w:rPr>
          <w:b w:val="0"/>
          <w:i w:val="0"/>
        </w:rPr>
        <w:t>update</w:t>
      </w:r>
      <w:r>
        <w:rPr>
          <w:b w:val="0"/>
          <w:i w:val="0"/>
        </w:rPr>
        <w:t xml:space="preserve"> </w:t>
      </w:r>
      <w:r>
        <w:rPr>
          <w:b w:val="0"/>
          <w:i w:val="0"/>
        </w:rPr>
        <w:t>decisions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producing</w:t>
      </w:r>
      <w:r>
        <w:rPr>
          <w:b w:val="0"/>
          <w:i w:val="0"/>
        </w:rPr>
        <w:t xml:space="preserve"> </w:t>
      </w:r>
      <w:r>
        <w:rPr>
          <w:b w:val="0"/>
          <w:i w:val="0"/>
        </w:rPr>
        <w:t>a</w:t>
      </w:r>
      <w:r>
        <w:rPr>
          <w:b w:val="0"/>
          <w:i w:val="0"/>
        </w:rPr>
        <w:t xml:space="preserve"> </w:t>
      </w:r>
      <w:r>
        <w:rPr>
          <w:b w:val="0"/>
          <w:i w:val="0"/>
        </w:rPr>
        <w:t>file</w:t>
      </w:r>
      <w:r>
        <w:rPr>
          <w:b w:val="0"/>
          <w:i w:val="0"/>
        </w:rPr>
        <w:t xml:space="preserve"> </w:t>
      </w:r>
      <w:r>
        <w:rPr>
          <w:b w:val="0"/>
          <w:i w:val="0"/>
        </w:rPr>
        <w:t>no</w:t>
      </w:r>
      <w:r>
        <w:rPr>
          <w:b w:val="0"/>
          <w:i w:val="0"/>
        </w:rPr>
        <w:t xml:space="preserve"> </w:t>
      </w:r>
      <w:r>
        <w:rPr>
          <w:b w:val="0"/>
          <w:i w:val="0"/>
        </w:rPr>
        <w:t>one</w:t>
      </w:r>
      <w:r>
        <w:rPr>
          <w:b w:val="0"/>
          <w:i w:val="0"/>
        </w:rPr>
        <w:t xml:space="preserve"> </w:t>
      </w:r>
      <w:r>
        <w:rPr>
          <w:b w:val="0"/>
          <w:i w:val="0"/>
        </w:rPr>
        <w:t>can</w:t>
      </w:r>
      <w:r>
        <w:rPr>
          <w:b w:val="0"/>
          <w:i w:val="0"/>
        </w:rPr>
        <w:t xml:space="preserve"> </w:t>
      </w:r>
      <w:r>
        <w:rPr>
          <w:b w:val="0"/>
          <w:i w:val="0"/>
        </w:rPr>
        <w:t>interpret.</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build</w:t>
      </w:r>
      <w:r>
        <w:rPr>
          <w:b w:val="0"/>
          <w:i w:val="0"/>
        </w:rPr>
        <w:t xml:space="preserve"> </w:t>
      </w:r>
      <w:r>
        <w:rPr>
          <w:b w:val="0"/>
          <w:i w:val="0"/>
        </w:rPr>
        <w:t>system</w:t>
      </w:r>
      <w:r>
        <w:rPr>
          <w:b w:val="0"/>
          <w:i w:val="0"/>
        </w:rPr>
        <w:t xml:space="preserve"> </w:t>
      </w:r>
      <w:r>
        <w:rPr>
          <w:b w:val="0"/>
          <w:i w:val="0"/>
        </w:rPr>
        <w:t>and</w:t>
      </w:r>
      <w:r>
        <w:rPr>
          <w:b w:val="0"/>
          <w:i w:val="0"/>
        </w:rPr>
        <w:t xml:space="preserve"> </w:t>
      </w:r>
      <w:r>
        <w:rPr>
          <w:b w:val="0"/>
          <w:i w:val="0"/>
        </w:rPr>
        <w:t>SBOM</w:t>
      </w:r>
      <w:r>
        <w:rPr>
          <w:b w:val="0"/>
          <w:i w:val="0"/>
        </w:rPr>
        <w:t xml:space="preserve"> </w:t>
      </w:r>
      <w:r>
        <w:rPr>
          <w:b w:val="0"/>
          <w:i w:val="0"/>
        </w:rPr>
        <w:t>format</w:t>
      </w:r>
      <w:r>
        <w:rPr>
          <w:b w:val="0"/>
          <w:i w:val="0"/>
        </w:rPr>
        <w:t xml:space="preserve"> </w:t>
      </w:r>
      <w:r>
        <w:rPr>
          <w:b w:val="0"/>
          <w:i w:val="0"/>
        </w:rPr>
        <w:t>are</w:t>
      </w:r>
      <w:r>
        <w:rPr>
          <w:b w:val="0"/>
          <w:i w:val="0"/>
        </w:rPr>
        <w:t xml:space="preserve"> </w:t>
      </w:r>
      <w:r>
        <w:rPr>
          <w:b w:val="0"/>
          <w:i w:val="0"/>
        </w:rPr>
        <w:t>documented</w:t>
      </w:r>
      <w:r>
        <w:rPr>
          <w:b w:val="0"/>
          <w:i w:val="0"/>
        </w:rPr>
        <w:t xml:space="preserve"> </w:t>
      </w:r>
      <w:r>
        <w:rPr>
          <w:b w:val="0"/>
          <w:i w:val="0"/>
        </w:rPr>
        <w:t>and</w:t>
      </w:r>
      <w:r>
        <w:rPr>
          <w:b w:val="0"/>
          <w:i w:val="0"/>
        </w:rPr>
        <w:t xml:space="preserve"> </w:t>
      </w:r>
      <w:r>
        <w:rPr>
          <w:b w:val="0"/>
          <w:i w:val="0"/>
        </w:rPr>
        <w:t>verified</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artifact.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a</w:t>
      </w:r>
      <w:r>
        <w:rPr>
          <w:b w:val="0"/>
          <w:i w:val="0"/>
        </w:rPr>
        <w:t xml:space="preserve"> </w:t>
      </w:r>
      <w:r>
        <w:rPr>
          <w:b w:val="0"/>
          <w:i w:val="0"/>
        </w:rPr>
        <w:t>generated</w:t>
      </w:r>
      <w:r>
        <w:rPr>
          <w:b w:val="0"/>
          <w:i w:val="0"/>
        </w:rPr>
        <w:t xml:space="preserve"> </w:t>
      </w:r>
      <w:r>
        <w:rPr>
          <w:b w:val="0"/>
          <w:i w:val="0"/>
        </w:rPr>
        <w:t>SBOM</w:t>
      </w:r>
      <w:r>
        <w:rPr>
          <w:b w:val="0"/>
          <w:i w:val="0"/>
        </w:rPr>
        <w:t xml:space="preserve"> </w:t>
      </w:r>
      <w:r>
        <w:rPr>
          <w:b w:val="0"/>
          <w:i w:val="0"/>
        </w:rPr>
        <w:t>as</w:t>
      </w:r>
      <w:r>
        <w:rPr>
          <w:b w:val="0"/>
          <w:i w:val="0"/>
        </w:rPr>
        <w:t xml:space="preserve"> </w:t>
      </w:r>
      <w:r>
        <w:rPr>
          <w:b w:val="0"/>
          <w:i w:val="0"/>
        </w:rPr>
        <w:t>proof</w:t>
      </w:r>
      <w:r>
        <w:rPr>
          <w:b w:val="0"/>
          <w:i w:val="0"/>
        </w:rPr>
        <w:t xml:space="preserve"> </w:t>
      </w:r>
      <w:r>
        <w:rPr>
          <w:b w:val="0"/>
          <w:i w:val="0"/>
        </w:rPr>
        <w:t>of</w:t>
      </w:r>
      <w:r>
        <w:rPr>
          <w:b w:val="0"/>
          <w:i w:val="0"/>
        </w:rPr>
        <w:t xml:space="preserve"> </w:t>
      </w:r>
      <w:r>
        <w:rPr>
          <w:b w:val="0"/>
          <w:i w:val="0"/>
        </w:rPr>
        <w:t>security</w:t>
      </w:r>
      <w:r>
        <w:rPr>
          <w:b w:val="0"/>
          <w:i w:val="0"/>
        </w:rPr>
        <w:t xml:space="preserve"> </w:t>
      </w:r>
      <w:r>
        <w:rPr>
          <w:b w:val="0"/>
          <w:i w:val="0"/>
        </w:rPr>
        <w:t>or</w:t>
      </w:r>
      <w:r>
        <w:rPr>
          <w:b w:val="0"/>
          <w:i w:val="0"/>
        </w:rPr>
        <w:t xml:space="preserve"> </w:t>
      </w:r>
      <w:r>
        <w:rPr>
          <w:b w:val="0"/>
          <w:i w:val="0"/>
        </w:rPr>
        <w:t>license</w:t>
      </w:r>
      <w:r>
        <w:rPr>
          <w:b w:val="0"/>
          <w:i w:val="0"/>
        </w:rPr>
        <w:t xml:space="preserve"> </w:t>
      </w:r>
      <w:r>
        <w:rPr>
          <w:b w:val="0"/>
          <w:i w:val="0"/>
        </w:rPr>
        <w:t>compliance</w:t>
      </w:r>
      <w:r>
        <w:rPr>
          <w:b w:val="0"/>
          <w:i w:val="0"/>
        </w:rPr>
        <w:t xml:space="preserve"> </w:t>
      </w:r>
      <w:r>
        <w:rPr>
          <w:b w:val="0"/>
          <w:i w:val="0"/>
        </w:rPr>
        <w:t>without</w:t>
      </w:r>
      <w:r>
        <w:rPr>
          <w:b w:val="0"/>
          <w:i w:val="0"/>
        </w:rPr>
        <w:t xml:space="preserve"> </w:t>
      </w:r>
      <w:r>
        <w:rPr>
          <w:b w:val="0"/>
          <w:i w:val="0"/>
        </w:rPr>
        <w:t>review.</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determine</w:t>
      </w:r>
      <w:r>
        <w:rPr>
          <w:b w:val="0"/>
          <w:i w:val="0"/>
        </w:rPr>
        <w:t xml:space="preserve"> </w:t>
      </w:r>
      <w:r>
        <w:rPr>
          <w:b w:val="0"/>
          <w:i w:val="0"/>
        </w:rPr>
        <w:t>whether</w:t>
      </w:r>
      <w:r>
        <w:rPr>
          <w:b w:val="0"/>
          <w:i w:val="0"/>
        </w:rPr>
        <w:t xml:space="preserve"> </w:t>
      </w:r>
      <w:r>
        <w:rPr>
          <w:b w:val="0"/>
          <w:i w:val="0"/>
        </w:rPr>
        <w:t>a</w:t>
      </w:r>
      <w:r>
        <w:rPr>
          <w:b w:val="0"/>
          <w:i w:val="0"/>
        </w:rPr>
        <w:t xml:space="preserve"> </w:t>
      </w:r>
      <w:r>
        <w:rPr>
          <w:b w:val="0"/>
          <w:i w:val="0"/>
        </w:rPr>
        <w:t>reported</w:t>
      </w:r>
      <w:r>
        <w:rPr>
          <w:b w:val="0"/>
          <w:i w:val="0"/>
        </w:rPr>
        <w:t xml:space="preserve"> </w:t>
      </w:r>
      <w:r>
        <w:rPr>
          <w:b w:val="0"/>
          <w:i w:val="0"/>
        </w:rPr>
        <w:t>vulnerability</w:t>
      </w:r>
      <w:r>
        <w:rPr>
          <w:b w:val="0"/>
          <w:i w:val="0"/>
        </w:rPr>
        <w:t xml:space="preserve"> </w:t>
      </w:r>
      <w:r>
        <w:rPr>
          <w:b w:val="0"/>
          <w:i w:val="0"/>
        </w:rPr>
        <w:t>affects</w:t>
      </w:r>
      <w:r>
        <w:rPr>
          <w:b w:val="0"/>
          <w:i w:val="0"/>
        </w:rPr>
        <w:t xml:space="preserve"> </w:t>
      </w:r>
      <w:r>
        <w:rPr>
          <w:b w:val="0"/>
          <w:i w:val="0"/>
        </w:rPr>
        <w:t>a</w:t>
      </w:r>
      <w:r>
        <w:rPr>
          <w:b w:val="0"/>
          <w:i w:val="0"/>
        </w:rPr>
        <w:t xml:space="preserve"> </w:t>
      </w:r>
      <w:r>
        <w:rPr>
          <w:b w:val="0"/>
          <w:i w:val="0"/>
        </w:rPr>
        <w:t>feature</w:t>
      </w:r>
      <w:r>
        <w:rPr>
          <w:b w:val="0"/>
          <w:i w:val="0"/>
        </w:rPr>
        <w:t xml:space="preserve"> </w:t>
      </w:r>
      <w:r>
        <w:rPr>
          <w:b w:val="0"/>
          <w:i w:val="0"/>
        </w:rPr>
        <w:t>disabled</w:t>
      </w:r>
      <w:r>
        <w:rPr>
          <w:b w:val="0"/>
          <w:i w:val="0"/>
        </w:rPr>
        <w:t xml:space="preserve"> </w:t>
      </w:r>
      <w:r>
        <w:rPr>
          <w:b w:val="0"/>
          <w:i w:val="0"/>
        </w:rPr>
        <w:t>in</w:t>
      </w:r>
      <w:r>
        <w:rPr>
          <w:b w:val="0"/>
          <w:i w:val="0"/>
        </w:rPr>
        <w:t xml:space="preserve"> </w:t>
      </w:r>
      <w:r>
        <w:rPr>
          <w:b w:val="0"/>
          <w:i w:val="0"/>
        </w:rPr>
        <w:t>your</w:t>
      </w:r>
      <w:r>
        <w:rPr>
          <w:b w:val="0"/>
          <w:i w:val="0"/>
        </w:rPr>
        <w:t xml:space="preserve"> </w:t>
      </w:r>
      <w:r>
        <w:rPr>
          <w:b w:val="0"/>
          <w:i w:val="0"/>
        </w:rPr>
        <w:t>image?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inventory;</w:t>
      </w:r>
      <w:r>
        <w:rPr>
          <w:b w:val="0"/>
          <w:i w:val="0"/>
        </w:rPr>
        <w:t xml:space="preserve"> </w:t>
      </w:r>
      <w:r>
        <w:rPr>
          <w:b w:val="0"/>
          <w:i w:val="0"/>
        </w:rPr>
        <w:t>build</w:t>
      </w:r>
      <w:r>
        <w:rPr>
          <w:b w:val="0"/>
          <w:i w:val="0"/>
        </w:rPr>
        <w:t xml:space="preserve"> </w:t>
      </w:r>
      <w:r>
        <w:rPr>
          <w:b w:val="0"/>
          <w:i w:val="0"/>
        </w:rPr>
        <w:t>linkage;</w:t>
      </w:r>
      <w:r>
        <w:rPr>
          <w:b w:val="0"/>
          <w:i w:val="0"/>
        </w:rPr>
        <w:t xml:space="preserve"> </w:t>
      </w:r>
      <w:r>
        <w:rPr>
          <w:b w:val="0"/>
          <w:i w:val="0"/>
        </w:rPr>
        <w:t>backport/config</w:t>
      </w:r>
      <w:r>
        <w:rPr>
          <w:b w:val="0"/>
          <w:i w:val="0"/>
        </w:rPr>
        <w:t xml:space="preserve"> </w:t>
      </w:r>
      <w:r>
        <w:rPr>
          <w:b w:val="0"/>
          <w:i w:val="0"/>
        </w:rPr>
        <w:t>context;</w:t>
      </w:r>
      <w:r>
        <w:rPr>
          <w:b w:val="0"/>
          <w:i w:val="0"/>
        </w:rPr>
        <w:t xml:space="preserve"> </w:t>
      </w:r>
      <w:r>
        <w:rPr>
          <w:b w:val="0"/>
          <w:i w:val="0"/>
        </w:rPr>
        <w:t>triage</w:t>
      </w:r>
      <w:r>
        <w:rPr>
          <w:b w:val="0"/>
          <w:i w:val="0"/>
        </w:rPr>
        <w:t xml:space="preserve"> </w:t>
      </w:r>
      <w:r>
        <w:rPr>
          <w:b w:val="0"/>
          <w:i w:val="0"/>
        </w:rPr>
        <w:t>limits.</w:t>
      </w:r>
    </w:p>
    <w:p>
      <w:r>
        <w:rPr>
          <w:b/>
          <w:i w:val="0"/>
        </w:rPr>
        <w:t>Learning</w:t>
      </w:r>
      <w:r>
        <w:rPr>
          <w:b/>
          <w:i w:val="0"/>
        </w:rPr>
        <w:t xml:space="preserve"> </w:t>
      </w:r>
      <w:r>
        <w:rPr>
          <w:b/>
          <w:i w:val="0"/>
        </w:rPr>
        <w:t>connection:</w:t>
      </w:r>
      <w:r>
        <w:rPr>
          <w:b w:val="0"/>
          <w:i w:val="0"/>
        </w:rPr>
        <w:t xml:space="preserve"> </w:t>
      </w:r>
      <w:hyperlink w:anchor="f_3f03e62c2202c702d3">
        <w:r>
          <w:rPr>
            <w:color w:val="174A75"/>
            <w:u w:val="single"/>
          </w:rPr>
          <w:t xml:space="preserve">Module M14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24">
        <w:r>
          <w:rPr>
            <w:color w:val="174A75"/>
            <w:u w:val="single"/>
          </w:rPr>
          <w:t xml:space="preserve">BUILDROOT</w:t>
        </w:r>
      </w:hyperlink>
      <w:r>
        <w:rPr>
          <w:b w:val="0"/>
          <w:i w:val="0"/>
        </w:rPr>
        <w:t>,</w:t>
      </w:r>
      <w:r>
        <w:rPr>
          <w:b w:val="0"/>
          <w:i w:val="0"/>
        </w:rPr>
        <w:t xml:space="preserve"> </w:t>
      </w:r>
      <w:hyperlink r:id="rId61">
        <w:r>
          <w:rPr>
            <w:color w:val="174A75"/>
            <w:u w:val="single"/>
          </w:rPr>
          <w:t xml:space="preserve">YOCTO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62">
        <w:r>
          <w:rPr>
            <w:color w:val="174A75"/>
            <w:u w:val="single"/>
          </w:rPr>
          <w:t xml:space="preserve">REPRO</w:t>
        </w:r>
      </w:hyperlink>
      <w:r>
        <w:rPr>
          <w:b w:val="0"/>
          <w:i w:val="0"/>
        </w:rPr>
        <w:t>,</w:t>
      </w:r>
      <w:r>
        <w:rPr>
          <w:b w:val="0"/>
          <w:i w:val="0"/>
        </w:rPr>
        <w:t xml:space="preserve"> </w:t>
      </w:r>
      <w:hyperlink r:id="rId63">
        <w:r>
          <w:rPr>
            <w:color w:val="174A75"/>
            <w:u w:val="single"/>
          </w:rPr>
          <w:t xml:space="preserve">SBOM</w:t>
        </w:r>
      </w:hyperlink>
      <w:r>
        <w:rPr>
          <w:b w:val="0"/>
          <w:i w:val="0"/>
        </w:rPr>
        <w:t>.</w:t>
      </w:r>
    </w:p>
    <w:p>
      <w:pPr>
        <w:pStyle w:val="Heading4"/>
      </w:pPr>
      <w:r>
        <w:rPr>
          <w:color w:val="000000"/>
        </w:rPr>
        <w:t>Q176 How do signed updates differ from secure or verified boot?</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Integrity</w:t>
      </w:r>
      <w:r>
        <w:rPr>
          <w:b w:val="0"/>
          <w:i w:val="0"/>
        </w:rPr>
        <w:t xml:space="preserve"> </w:t>
      </w:r>
      <w:r>
        <w:rPr>
          <w:b w:val="0"/>
          <w:i w:val="0"/>
        </w:rPr>
        <w:t>boundaries</w:t>
      </w:r>
      <w:r>
        <w:rPr>
          <w:b w:val="0"/>
          <w:i w:val="0"/>
        </w:rPr>
        <w:t xml:space="preserve"> </w:t>
      </w:r>
      <w:r>
        <w:rPr>
          <w:b w:val="0"/>
          <w:i w:val="0"/>
        </w:rPr>
        <w:t>across</w:t>
      </w:r>
      <w:r>
        <w:rPr>
          <w:b w:val="0"/>
          <w:i w:val="0"/>
        </w:rPr>
        <w:t xml:space="preserve"> </w:t>
      </w:r>
      <w:r>
        <w:rPr>
          <w:b w:val="0"/>
          <w:i w:val="0"/>
        </w:rPr>
        <w:t>installation</w:t>
      </w:r>
      <w:r>
        <w:rPr>
          <w:b w:val="0"/>
          <w:i w:val="0"/>
        </w:rPr>
        <w:t xml:space="preserve"> </w:t>
      </w:r>
      <w:r>
        <w:rPr>
          <w:b w:val="0"/>
          <w:i w:val="0"/>
        </w:rPr>
        <w:t>and</w:t>
      </w:r>
      <w:r>
        <w:rPr>
          <w:b w:val="0"/>
          <w:i w:val="0"/>
        </w:rPr>
        <w:t xml:space="preserve"> </w:t>
      </w:r>
      <w:r>
        <w:rPr>
          <w:b w:val="0"/>
          <w:i w:val="0"/>
        </w:rPr>
        <w:t>startup.</w:t>
      </w:r>
    </w:p>
    <w:p>
      <w:r>
        <w:rPr>
          <w:b/>
          <w:i w:val="0"/>
        </w:rPr>
        <w:t>Spoken</w:t>
      </w:r>
      <w:r>
        <w:rPr>
          <w:b/>
          <w:i w:val="0"/>
        </w:rPr>
        <w:t xml:space="preserve"> </w:t>
      </w:r>
      <w:r>
        <w:rPr>
          <w:b/>
          <w:i w:val="0"/>
        </w:rPr>
        <w:t>answer:</w:t>
      </w:r>
      <w:r>
        <w:rPr>
          <w:b w:val="0"/>
          <w:i w:val="0"/>
        </w:rPr>
        <w:t xml:space="preserve"> </w:t>
      </w:r>
      <w:r>
        <w:rPr>
          <w:b w:val="0"/>
          <w:i w:val="0"/>
        </w:rPr>
        <w:t>Signed</w:t>
      </w:r>
      <w:r>
        <w:rPr>
          <w:b w:val="0"/>
          <w:i w:val="0"/>
        </w:rPr>
        <w:t xml:space="preserve"> </w:t>
      </w:r>
      <w:r>
        <w:rPr>
          <w:b w:val="0"/>
          <w:i w:val="0"/>
        </w:rPr>
        <w:t>update</w:t>
      </w:r>
      <w:r>
        <w:rPr>
          <w:b w:val="0"/>
          <w:i w:val="0"/>
        </w:rPr>
        <w:t xml:space="preserve"> </w:t>
      </w:r>
      <w:r>
        <w:rPr>
          <w:b w:val="0"/>
          <w:i w:val="0"/>
        </w:rPr>
        <w:t>verification</w:t>
      </w:r>
      <w:r>
        <w:rPr>
          <w:b w:val="0"/>
          <w:i w:val="0"/>
        </w:rPr>
        <w:t xml:space="preserve"> </w:t>
      </w:r>
      <w:r>
        <w:rPr>
          <w:b w:val="0"/>
          <w:i w:val="0"/>
        </w:rPr>
        <w:t>authenticates</w:t>
      </w:r>
      <w:r>
        <w:rPr>
          <w:b w:val="0"/>
          <w:i w:val="0"/>
        </w:rPr>
        <w:t xml:space="preserve"> </w:t>
      </w:r>
      <w:r>
        <w:rPr>
          <w:b w:val="0"/>
          <w:i w:val="0"/>
        </w:rPr>
        <w:t>an</w:t>
      </w:r>
      <w:r>
        <w:rPr>
          <w:b w:val="0"/>
          <w:i w:val="0"/>
        </w:rPr>
        <w:t xml:space="preserve"> </w:t>
      </w:r>
      <w:r>
        <w:rPr>
          <w:b w:val="0"/>
          <w:i w:val="0"/>
        </w:rPr>
        <w:t>update</w:t>
      </w:r>
      <w:r>
        <w:rPr>
          <w:b w:val="0"/>
          <w:i w:val="0"/>
        </w:rPr>
        <w:t xml:space="preserve"> </w:t>
      </w:r>
      <w:r>
        <w:rPr>
          <w:b w:val="0"/>
          <w:i w:val="0"/>
        </w:rPr>
        <w:t>package</w:t>
      </w:r>
      <w:r>
        <w:rPr>
          <w:b w:val="0"/>
          <w:i w:val="0"/>
        </w:rPr>
        <w:t xml:space="preserve"> </w:t>
      </w:r>
      <w:r>
        <w:rPr>
          <w:b w:val="0"/>
          <w:i w:val="0"/>
        </w:rPr>
        <w:t>before</w:t>
      </w:r>
      <w:r>
        <w:rPr>
          <w:b w:val="0"/>
          <w:i w:val="0"/>
        </w:rPr>
        <w:t xml:space="preserve"> </w:t>
      </w:r>
      <w:r>
        <w:rPr>
          <w:b w:val="0"/>
          <w:i w:val="0"/>
        </w:rPr>
        <w:t>accepting</w:t>
      </w:r>
      <w:r>
        <w:rPr>
          <w:b w:val="0"/>
          <w:i w:val="0"/>
        </w:rPr>
        <w:t xml:space="preserve"> </w:t>
      </w:r>
      <w:r>
        <w:rPr>
          <w:b w:val="0"/>
          <w:i w:val="0"/>
        </w:rPr>
        <w:t>it</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update</w:t>
      </w:r>
      <w:r>
        <w:rPr>
          <w:b w:val="0"/>
          <w:i w:val="0"/>
        </w:rPr>
        <w:t xml:space="preserve"> </w:t>
      </w:r>
      <w:r>
        <w:rPr>
          <w:b w:val="0"/>
          <w:i w:val="0"/>
        </w:rPr>
        <w:t>policy.</w:t>
      </w:r>
      <w:r>
        <w:rPr>
          <w:b w:val="0"/>
          <w:i w:val="0"/>
        </w:rPr>
        <w:t xml:space="preserve"> </w:t>
      </w:r>
      <w:r>
        <w:rPr>
          <w:b w:val="0"/>
          <w:i w:val="0"/>
        </w:rPr>
        <w:t>Verified</w:t>
      </w:r>
      <w:r>
        <w:rPr>
          <w:b w:val="0"/>
          <w:i w:val="0"/>
        </w:rPr>
        <w:t xml:space="preserve"> </w:t>
      </w:r>
      <w:r>
        <w:rPr>
          <w:b w:val="0"/>
          <w:i w:val="0"/>
        </w:rPr>
        <w:t>boot</w:t>
      </w:r>
      <w:r>
        <w:rPr>
          <w:b w:val="0"/>
          <w:i w:val="0"/>
        </w:rPr>
        <w:t xml:space="preserve"> </w:t>
      </w:r>
      <w:r>
        <w:rPr>
          <w:b w:val="0"/>
          <w:i w:val="0"/>
        </w:rPr>
        <w:t>checks</w:t>
      </w:r>
      <w:r>
        <w:rPr>
          <w:b w:val="0"/>
          <w:i w:val="0"/>
        </w:rPr>
        <w:t xml:space="preserve"> </w:t>
      </w:r>
      <w:r>
        <w:rPr>
          <w:b w:val="0"/>
          <w:i w:val="0"/>
        </w:rPr>
        <w:t>the</w:t>
      </w:r>
      <w:r>
        <w:rPr>
          <w:b w:val="0"/>
          <w:i w:val="0"/>
        </w:rPr>
        <w:t xml:space="preserve"> </w:t>
      </w:r>
      <w:r>
        <w:rPr>
          <w:b w:val="0"/>
          <w:i w:val="0"/>
        </w:rPr>
        <w:t>boot</w:t>
      </w:r>
      <w:r>
        <w:rPr>
          <w:b w:val="0"/>
          <w:i w:val="0"/>
        </w:rPr>
        <w:t xml:space="preserve"> </w:t>
      </w:r>
      <w:r>
        <w:rPr>
          <w:b w:val="0"/>
          <w:i w:val="0"/>
        </w:rPr>
        <w:t>chain</w:t>
      </w:r>
      <w:r>
        <w:rPr>
          <w:b w:val="0"/>
          <w:i w:val="0"/>
        </w:rPr>
        <w:t xml:space="preserve"> </w:t>
      </w:r>
      <w:r>
        <w:rPr>
          <w:b w:val="0"/>
          <w:i w:val="0"/>
        </w:rPr>
        <w:t>or</w:t>
      </w:r>
      <w:r>
        <w:rPr>
          <w:b w:val="0"/>
          <w:i w:val="0"/>
        </w:rPr>
        <w:t xml:space="preserve"> </w:t>
      </w:r>
      <w:r>
        <w:rPr>
          <w:b w:val="0"/>
          <w:i w:val="0"/>
        </w:rPr>
        <w:t>loaded</w:t>
      </w:r>
      <w:r>
        <w:rPr>
          <w:b w:val="0"/>
          <w:i w:val="0"/>
        </w:rPr>
        <w:t xml:space="preserve"> </w:t>
      </w:r>
      <w:r>
        <w:rPr>
          <w:b w:val="0"/>
          <w:i w:val="0"/>
        </w:rPr>
        <w:t>components</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trust</w:t>
      </w:r>
      <w:r>
        <w:rPr>
          <w:b w:val="0"/>
          <w:i w:val="0"/>
        </w:rPr>
        <w:t xml:space="preserve"> </w:t>
      </w:r>
      <w:r>
        <w:rPr>
          <w:b w:val="0"/>
          <w:i w:val="0"/>
        </w:rPr>
        <w:t>model</w:t>
      </w:r>
      <w:r>
        <w:rPr>
          <w:b w:val="0"/>
          <w:i w:val="0"/>
        </w:rPr>
        <w:t xml:space="preserve"> </w:t>
      </w:r>
      <w:r>
        <w:rPr>
          <w:b w:val="0"/>
          <w:i w:val="0"/>
        </w:rPr>
        <w:t>at</w:t>
      </w:r>
      <w:r>
        <w:rPr>
          <w:b w:val="0"/>
          <w:i w:val="0"/>
        </w:rPr>
        <w:t xml:space="preserve"> </w:t>
      </w:r>
      <w:r>
        <w:rPr>
          <w:b w:val="0"/>
          <w:i w:val="0"/>
        </w:rPr>
        <w:t>startup.</w:t>
      </w:r>
    </w:p>
    <w:p>
      <w:r>
        <w:rPr>
          <w:b/>
          <w:i w:val="0"/>
        </w:rPr>
        <w:t>Deeper</w:t>
      </w:r>
      <w:r>
        <w:rPr>
          <w:b/>
          <w:i w:val="0"/>
        </w:rPr>
        <w:t xml:space="preserve"> </w:t>
      </w:r>
      <w:r>
        <w:rPr>
          <w:b/>
          <w:i w:val="0"/>
        </w:rPr>
        <w:t>explanation:</w:t>
      </w:r>
      <w:r>
        <w:rPr>
          <w:b w:val="0"/>
          <w:i w:val="0"/>
        </w:rPr>
        <w:t xml:space="preserve"> </w:t>
      </w:r>
      <w:r>
        <w:rPr>
          <w:b w:val="0"/>
          <w:i w:val="0"/>
        </w:rPr>
        <w:t>One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provide</w:t>
      </w:r>
      <w:r>
        <w:rPr>
          <w:b w:val="0"/>
          <w:i w:val="0"/>
        </w:rPr>
        <w:t xml:space="preserve"> </w:t>
      </w:r>
      <w:r>
        <w:rPr>
          <w:b w:val="0"/>
          <w:i w:val="0"/>
        </w:rPr>
        <w:t>the</w:t>
      </w:r>
      <w:r>
        <w:rPr>
          <w:b w:val="0"/>
          <w:i w:val="0"/>
        </w:rPr>
        <w:t xml:space="preserve"> </w:t>
      </w:r>
      <w:r>
        <w:rPr>
          <w:b w:val="0"/>
          <w:i w:val="0"/>
        </w:rPr>
        <w:t>other.</w:t>
      </w:r>
      <w:r>
        <w:rPr>
          <w:b w:val="0"/>
          <w:i w:val="0"/>
        </w:rPr>
        <w:t xml:space="preserve"> </w:t>
      </w:r>
      <w:r>
        <w:rPr>
          <w:b w:val="0"/>
          <w:i w:val="0"/>
        </w:rPr>
        <w:t>An</w:t>
      </w:r>
      <w:r>
        <w:rPr>
          <w:b w:val="0"/>
          <w:i w:val="0"/>
        </w:rPr>
        <w:t xml:space="preserve"> </w:t>
      </w:r>
      <w:r>
        <w:rPr>
          <w:b w:val="0"/>
          <w:i w:val="0"/>
        </w:rPr>
        <w:t>accepted</w:t>
      </w:r>
      <w:r>
        <w:rPr>
          <w:b w:val="0"/>
          <w:i w:val="0"/>
        </w:rPr>
        <w:t xml:space="preserve"> </w:t>
      </w:r>
      <w:r>
        <w:rPr>
          <w:b w:val="0"/>
          <w:i w:val="0"/>
        </w:rPr>
        <w:t>image</w:t>
      </w:r>
      <w:r>
        <w:rPr>
          <w:b w:val="0"/>
          <w:i w:val="0"/>
        </w:rPr>
        <w:t xml:space="preserve"> </w:t>
      </w:r>
      <w:r>
        <w:rPr>
          <w:b w:val="0"/>
          <w:i w:val="0"/>
        </w:rPr>
        <w:t>could</w:t>
      </w:r>
      <w:r>
        <w:rPr>
          <w:b w:val="0"/>
          <w:i w:val="0"/>
        </w:rPr>
        <w:t xml:space="preserve"> </w:t>
      </w:r>
      <w:r>
        <w:rPr>
          <w:b w:val="0"/>
          <w:i w:val="0"/>
        </w:rPr>
        <w:t>later</w:t>
      </w:r>
      <w:r>
        <w:rPr>
          <w:b w:val="0"/>
          <w:i w:val="0"/>
        </w:rPr>
        <w:t xml:space="preserve"> </w:t>
      </w:r>
      <w:r>
        <w:rPr>
          <w:b w:val="0"/>
          <w:i w:val="0"/>
        </w:rPr>
        <w:t>be</w:t>
      </w:r>
      <w:r>
        <w:rPr>
          <w:b w:val="0"/>
          <w:i w:val="0"/>
        </w:rPr>
        <w:t xml:space="preserve"> </w:t>
      </w:r>
      <w:r>
        <w:rPr>
          <w:b w:val="0"/>
          <w:i w:val="0"/>
        </w:rPr>
        <w:t>modified</w:t>
      </w:r>
      <w:r>
        <w:rPr>
          <w:b w:val="0"/>
          <w:i w:val="0"/>
        </w:rPr>
        <w:t xml:space="preserve"> </w:t>
      </w:r>
      <w:r>
        <w:rPr>
          <w:b w:val="0"/>
          <w:i w:val="0"/>
        </w:rPr>
        <w:t>on</w:t>
      </w:r>
      <w:r>
        <w:rPr>
          <w:b w:val="0"/>
          <w:i w:val="0"/>
        </w:rPr>
        <w:t xml:space="preserve"> </w:t>
      </w:r>
      <w:r>
        <w:rPr>
          <w:b w:val="0"/>
          <w:i w:val="0"/>
        </w:rPr>
        <w:t>writable</w:t>
      </w:r>
      <w:r>
        <w:rPr>
          <w:b w:val="0"/>
          <w:i w:val="0"/>
        </w:rPr>
        <w:t xml:space="preserve"> </w:t>
      </w:r>
      <w:r>
        <w:rPr>
          <w:b w:val="0"/>
          <w:i w:val="0"/>
        </w:rPr>
        <w:t>storage</w:t>
      </w:r>
      <w:r>
        <w:rPr>
          <w:b w:val="0"/>
          <w:i w:val="0"/>
        </w:rPr>
        <w:t xml:space="preserve"> </w:t>
      </w:r>
      <w:r>
        <w:rPr>
          <w:b w:val="0"/>
          <w:i w:val="0"/>
        </w:rPr>
        <w:t>unless</w:t>
      </w:r>
      <w:r>
        <w:rPr>
          <w:b w:val="0"/>
          <w:i w:val="0"/>
        </w:rPr>
        <w:t xml:space="preserve"> </w:t>
      </w:r>
      <w:r>
        <w:rPr>
          <w:b w:val="0"/>
          <w:i w:val="0"/>
        </w:rPr>
        <w:t>boot/runtime</w:t>
      </w:r>
      <w:r>
        <w:rPr>
          <w:b w:val="0"/>
          <w:i w:val="0"/>
        </w:rPr>
        <w:t xml:space="preserve"> </w:t>
      </w:r>
      <w:r>
        <w:rPr>
          <w:b w:val="0"/>
          <w:i w:val="0"/>
        </w:rPr>
        <w:t>protections</w:t>
      </w:r>
      <w:r>
        <w:rPr>
          <w:b w:val="0"/>
          <w:i w:val="0"/>
        </w:rPr>
        <w:t xml:space="preserve"> </w:t>
      </w:r>
      <w:r>
        <w:rPr>
          <w:b w:val="0"/>
          <w:i w:val="0"/>
        </w:rPr>
        <w:t>address</w:t>
      </w:r>
      <w:r>
        <w:rPr>
          <w:b w:val="0"/>
          <w:i w:val="0"/>
        </w:rPr>
        <w:t xml:space="preserve"> </w:t>
      </w:r>
      <w:r>
        <w:rPr>
          <w:b w:val="0"/>
          <w:i w:val="0"/>
        </w:rPr>
        <w:t>that</w:t>
      </w:r>
      <w:r>
        <w:rPr>
          <w:b w:val="0"/>
          <w:i w:val="0"/>
        </w:rPr>
        <w:t xml:space="preserve"> </w:t>
      </w:r>
      <w:r>
        <w:rPr>
          <w:b w:val="0"/>
          <w:i w:val="0"/>
        </w:rPr>
        <w:t>risk.</w:t>
      </w:r>
      <w:r>
        <w:rPr>
          <w:b w:val="0"/>
          <w:i w:val="0"/>
        </w:rPr>
        <w:t xml:space="preserve"> </w:t>
      </w:r>
      <w:r>
        <w:rPr>
          <w:b w:val="0"/>
          <w:i w:val="0"/>
        </w:rPr>
        <w:t>Key</w:t>
      </w:r>
      <w:r>
        <w:rPr>
          <w:b w:val="0"/>
          <w:i w:val="0"/>
        </w:rPr>
        <w:t xml:space="preserve"> </w:t>
      </w:r>
      <w:r>
        <w:rPr>
          <w:b w:val="0"/>
          <w:i w:val="0"/>
        </w:rPr>
        <w:t>storage,</w:t>
      </w:r>
      <w:r>
        <w:rPr>
          <w:b w:val="0"/>
          <w:i w:val="0"/>
        </w:rPr>
        <w:t xml:space="preserve"> </w:t>
      </w:r>
      <w:r>
        <w:rPr>
          <w:b w:val="0"/>
          <w:i w:val="0"/>
        </w:rPr>
        <w:t>revocation,</w:t>
      </w:r>
      <w:r>
        <w:rPr>
          <w:b w:val="0"/>
          <w:i w:val="0"/>
        </w:rPr>
        <w:t xml:space="preserve"> </w:t>
      </w:r>
      <w:r>
        <w:rPr>
          <w:b w:val="0"/>
          <w:i w:val="0"/>
        </w:rPr>
        <w:t>rollback</w:t>
      </w:r>
      <w:r>
        <w:rPr>
          <w:b w:val="0"/>
          <w:i w:val="0"/>
        </w:rPr>
        <w:t xml:space="preserve"> </w:t>
      </w:r>
      <w:r>
        <w:rPr>
          <w:b w:val="0"/>
          <w:i w:val="0"/>
        </w:rPr>
        <w:t>policy,</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paths</w:t>
      </w:r>
      <w:r>
        <w:rPr>
          <w:b w:val="0"/>
          <w:i w:val="0"/>
        </w:rPr>
        <w:t xml:space="preserve"> </w:t>
      </w:r>
      <w:r>
        <w:rPr>
          <w:b w:val="0"/>
          <w:i w:val="0"/>
        </w:rPr>
        <w:t>matter</w:t>
      </w:r>
      <w:r>
        <w:rPr>
          <w:b w:val="0"/>
          <w:i w:val="0"/>
        </w:rPr>
        <w:t xml:space="preserve"> </w:t>
      </w:r>
      <w:r>
        <w:rPr>
          <w:b w:val="0"/>
          <w:i w:val="0"/>
        </w:rPr>
        <w:t>in</w:t>
      </w:r>
      <w:r>
        <w:rPr>
          <w:b w:val="0"/>
          <w:i w:val="0"/>
        </w:rPr>
        <w:t xml:space="preserve"> </w:t>
      </w:r>
      <w:r>
        <w:rPr>
          <w:b w:val="0"/>
          <w:i w:val="0"/>
        </w:rPr>
        <w:t>both</w:t>
      </w:r>
      <w:r>
        <w:rPr>
          <w:b w:val="0"/>
          <w:i w:val="0"/>
        </w:rPr>
        <w:t xml:space="preserve"> </w:t>
      </w:r>
      <w:r>
        <w:rPr>
          <w:b w:val="0"/>
          <w:i w:val="0"/>
        </w:rPr>
        <w:t>designs.</w:t>
      </w:r>
      <w:r>
        <w:rPr>
          <w:b w:val="0"/>
          <w:i w:val="0"/>
        </w:rPr>
        <w:t xml:space="preserve"> </w:t>
      </w:r>
      <w:r>
        <w:rPr>
          <w:b w:val="0"/>
          <w:i w:val="0"/>
        </w:rPr>
        <w:t>CRCs</w:t>
      </w:r>
      <w:r>
        <w:rPr>
          <w:b w:val="0"/>
          <w:i w:val="0"/>
        </w:rPr>
        <w:t xml:space="preserve"> </w:t>
      </w:r>
      <w:r>
        <w:rPr>
          <w:b w:val="0"/>
          <w:i w:val="0"/>
        </w:rPr>
        <w:t>and</w:t>
      </w:r>
      <w:r>
        <w:rPr>
          <w:b w:val="0"/>
          <w:i w:val="0"/>
        </w:rPr>
        <w:t xml:space="preserve"> </w:t>
      </w:r>
      <w:r>
        <w:rPr>
          <w:b w:val="0"/>
          <w:i w:val="0"/>
        </w:rPr>
        <w:t>hashes</w:t>
      </w:r>
      <w:r>
        <w:rPr>
          <w:b w:val="0"/>
          <w:i w:val="0"/>
        </w:rPr>
        <w:t xml:space="preserve"> </w:t>
      </w:r>
      <w:r>
        <w:rPr>
          <w:b w:val="0"/>
          <w:i w:val="0"/>
        </w:rPr>
        <w:t>without</w:t>
      </w:r>
      <w:r>
        <w:rPr>
          <w:b w:val="0"/>
          <w:i w:val="0"/>
        </w:rPr>
        <w:t xml:space="preserve"> </w:t>
      </w:r>
      <w:r>
        <w:rPr>
          <w:b w:val="0"/>
          <w:i w:val="0"/>
        </w:rPr>
        <w:t>an</w:t>
      </w:r>
      <w:r>
        <w:rPr>
          <w:b w:val="0"/>
          <w:i w:val="0"/>
        </w:rPr>
        <w:t xml:space="preserve"> </w:t>
      </w:r>
      <w:r>
        <w:rPr>
          <w:b w:val="0"/>
          <w:i w:val="0"/>
        </w:rPr>
        <w:t>authenticated</w:t>
      </w:r>
      <w:r>
        <w:rPr>
          <w:b w:val="0"/>
          <w:i w:val="0"/>
        </w:rPr>
        <w:t xml:space="preserve"> </w:t>
      </w:r>
      <w:r>
        <w:rPr>
          <w:b w:val="0"/>
          <w:i w:val="0"/>
        </w:rPr>
        <w:t>trust</w:t>
      </w:r>
      <w:r>
        <w:rPr>
          <w:b w:val="0"/>
          <w:i w:val="0"/>
        </w:rPr>
        <w:t xml:space="preserve"> </w:t>
      </w:r>
      <w:r>
        <w:rPr>
          <w:b w:val="0"/>
          <w:i w:val="0"/>
        </w:rPr>
        <w:t>anchor</w:t>
      </w:r>
      <w:r>
        <w:rPr>
          <w:b w:val="0"/>
          <w:i w:val="0"/>
        </w:rPr>
        <w:t xml:space="preserve"> </w:t>
      </w:r>
      <w:r>
        <w:rPr>
          <w:b w:val="0"/>
          <w:i w:val="0"/>
        </w:rPr>
        <w:t>detect</w:t>
      </w:r>
      <w:r>
        <w:rPr>
          <w:b w:val="0"/>
          <w:i w:val="0"/>
        </w:rPr>
        <w:t xml:space="preserve"> </w:t>
      </w:r>
      <w:r>
        <w:rPr>
          <w:b w:val="0"/>
          <w:i w:val="0"/>
        </w:rPr>
        <w:t>corruption</w:t>
      </w:r>
      <w:r>
        <w:rPr>
          <w:b w:val="0"/>
          <w:i w:val="0"/>
        </w:rPr>
        <w:t xml:space="preserve"> </w:t>
      </w:r>
      <w:r>
        <w:rPr>
          <w:b w:val="0"/>
          <w:i w:val="0"/>
        </w:rPr>
        <w:t>but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authorization.</w:t>
      </w:r>
      <w:r>
        <w:rPr>
          <w:b w:val="0"/>
          <w:i w:val="0"/>
        </w:rPr>
        <w:t xml:space="preserve"> </w:t>
      </w:r>
      <w:r>
        <w:rPr>
          <w:b w:val="0"/>
          <w:i w:val="0"/>
        </w:rPr>
        <w:t>State</w:t>
      </w:r>
      <w:r>
        <w:rPr>
          <w:b w:val="0"/>
          <w:i w:val="0"/>
        </w:rPr>
        <w:t xml:space="preserve"> </w:t>
      </w:r>
      <w:r>
        <w:rPr>
          <w:b w:val="0"/>
          <w:i w:val="0"/>
        </w:rPr>
        <w:t>exactly</w:t>
      </w:r>
      <w:r>
        <w:rPr>
          <w:b w:val="0"/>
          <w:i w:val="0"/>
        </w:rPr>
        <w:t xml:space="preserve"> </w:t>
      </w:r>
      <w:r>
        <w:rPr>
          <w:b w:val="0"/>
          <w:i w:val="0"/>
        </w:rPr>
        <w:t>which</w:t>
      </w:r>
      <w:r>
        <w:rPr>
          <w:b w:val="0"/>
          <w:i w:val="0"/>
        </w:rPr>
        <w:t xml:space="preserve"> </w:t>
      </w:r>
      <w:r>
        <w:rPr>
          <w:b w:val="0"/>
          <w:i w:val="0"/>
        </w:rPr>
        <w:t>components</w:t>
      </w:r>
      <w:r>
        <w:rPr>
          <w:b w:val="0"/>
          <w:i w:val="0"/>
        </w:rPr>
        <w:t xml:space="preserve"> </w:t>
      </w:r>
      <w:r>
        <w:rPr>
          <w:b w:val="0"/>
          <w:i w:val="0"/>
        </w:rPr>
        <w:t>and</w:t>
      </w:r>
      <w:r>
        <w:rPr>
          <w:b w:val="0"/>
          <w:i w:val="0"/>
        </w:rPr>
        <w:t xml:space="preserve"> </w:t>
      </w:r>
      <w:r>
        <w:rPr>
          <w:b w:val="0"/>
          <w:i w:val="0"/>
        </w:rPr>
        <w:t>transitions</w:t>
      </w:r>
      <w:r>
        <w:rPr>
          <w:b w:val="0"/>
          <w:i w:val="0"/>
        </w:rPr>
        <w:t xml:space="preserve"> </w:t>
      </w:r>
      <w:r>
        <w:rPr>
          <w:b w:val="0"/>
          <w:i w:val="0"/>
        </w:rPr>
        <w:t>are</w:t>
      </w:r>
      <w:r>
        <w:rPr>
          <w:b w:val="0"/>
          <w:i w:val="0"/>
        </w:rPr>
        <w:t xml:space="preserve"> </w:t>
      </w:r>
      <w:r>
        <w:rPr>
          <w:b w:val="0"/>
          <w:i w:val="0"/>
        </w:rPr>
        <w:t>covered.</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chosen</w:t>
      </w:r>
      <w:r>
        <w:rPr>
          <w:b w:val="0"/>
          <w:i w:val="0"/>
        </w:rPr>
        <w:t xml:space="preserve"> </w:t>
      </w:r>
      <w:r>
        <w:rPr>
          <w:b w:val="0"/>
          <w:i w:val="0"/>
        </w:rPr>
        <w:t>update</w:t>
      </w:r>
      <w:r>
        <w:rPr>
          <w:b w:val="0"/>
          <w:i w:val="0"/>
        </w:rPr>
        <w:t xml:space="preserve"> </w:t>
      </w:r>
      <w:r>
        <w:rPr>
          <w:b w:val="0"/>
          <w:i w:val="0"/>
        </w:rPr>
        <w:t>and</w:t>
      </w:r>
      <w:r>
        <w:rPr>
          <w:b w:val="0"/>
          <w:i w:val="0"/>
        </w:rPr>
        <w:t xml:space="preserve"> </w:t>
      </w:r>
      <w:r>
        <w:rPr>
          <w:b w:val="0"/>
          <w:i w:val="0"/>
        </w:rPr>
        <w:t>boot</w:t>
      </w:r>
      <w:r>
        <w:rPr>
          <w:b w:val="0"/>
          <w:i w:val="0"/>
        </w:rPr>
        <w:t xml:space="preserve"> </w:t>
      </w:r>
      <w:r>
        <w:rPr>
          <w:b w:val="0"/>
          <w:i w:val="0"/>
        </w:rPr>
        <w:t>framework;</w:t>
      </w:r>
      <w:r>
        <w:rPr>
          <w:b w:val="0"/>
          <w:i w:val="0"/>
        </w:rPr>
        <w:t xml:space="preserve"> </w:t>
      </w:r>
      <w:r>
        <w:rPr>
          <w:b w:val="0"/>
          <w:i w:val="0"/>
        </w:rPr>
        <w:t>hardware</w:t>
      </w:r>
      <w:r>
        <w:rPr>
          <w:b w:val="0"/>
          <w:i w:val="0"/>
        </w:rPr>
        <w:t xml:space="preserve"> </w:t>
      </w:r>
      <w:r>
        <w:rPr>
          <w:b w:val="0"/>
          <w:i w:val="0"/>
        </w:rPr>
        <w:t>root-of-trust</w:t>
      </w:r>
      <w:r>
        <w:rPr>
          <w:b w:val="0"/>
          <w:i w:val="0"/>
        </w:rPr>
        <w:t xml:space="preserve"> </w:t>
      </w:r>
      <w:r>
        <w:rPr>
          <w:b w:val="0"/>
          <w:i w:val="0"/>
        </w:rPr>
        <w:t>claims</w:t>
      </w:r>
      <w:r>
        <w:rPr>
          <w:b w:val="0"/>
          <w:i w:val="0"/>
        </w:rPr>
        <w:t xml:space="preserve"> </w:t>
      </w:r>
      <w:r>
        <w:rPr>
          <w:b w:val="0"/>
          <w:i w:val="0"/>
        </w:rPr>
        <w:t>require</w:t>
      </w:r>
      <w:r>
        <w:rPr>
          <w:b w:val="0"/>
          <w:i w:val="0"/>
        </w:rPr>
        <w:t xml:space="preserve"> </w:t>
      </w:r>
      <w:r>
        <w:rPr>
          <w:b w:val="0"/>
          <w:i w:val="0"/>
        </w:rPr>
        <w:t>target</w:t>
      </w:r>
      <w:r>
        <w:rPr>
          <w:b w:val="0"/>
          <w:i w:val="0"/>
        </w:rPr>
        <w:t xml:space="preserve"> </w:t>
      </w:r>
      <w:r>
        <w:rPr>
          <w:b w:val="0"/>
          <w:i w:val="0"/>
        </w:rPr>
        <w:t>evidence.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a</w:t>
      </w:r>
      <w:r>
        <w:rPr>
          <w:b w:val="0"/>
          <w:i w:val="0"/>
        </w:rPr>
        <w:t xml:space="preserve"> </w:t>
      </w:r>
      <w:r>
        <w:rPr>
          <w:b w:val="0"/>
          <w:i w:val="0"/>
        </w:rPr>
        <w:t>checksum-secured</w:t>
      </w:r>
      <w:r>
        <w:rPr>
          <w:b w:val="0"/>
          <w:i w:val="0"/>
        </w:rPr>
        <w:t xml:space="preserve"> </w:t>
      </w:r>
      <w:r>
        <w:rPr>
          <w:b w:val="0"/>
          <w:i w:val="0"/>
        </w:rPr>
        <w:t>download</w:t>
      </w:r>
      <w:r>
        <w:rPr>
          <w:b w:val="0"/>
          <w:i w:val="0"/>
        </w:rPr>
        <w:t xml:space="preserve"> </w:t>
      </w:r>
      <w:r>
        <w:rPr>
          <w:b w:val="0"/>
          <w:i w:val="0"/>
        </w:rPr>
        <w:t>secure</w:t>
      </w:r>
      <w:r>
        <w:rPr>
          <w:b w:val="0"/>
          <w:i w:val="0"/>
        </w:rPr>
        <w:t xml:space="preserve"> </w:t>
      </w:r>
      <w:r>
        <w:rPr>
          <w:b w:val="0"/>
          <w:i w:val="0"/>
        </w:rPr>
        <w:t>boot</w:t>
      </w:r>
      <w:r>
        <w:rPr>
          <w:b w:val="0"/>
          <w:i w:val="0"/>
        </w:rPr>
        <w:t xml:space="preserve"> </w:t>
      </w:r>
      <w:r>
        <w:rPr>
          <w:b w:val="0"/>
          <w:i w:val="0"/>
        </w:rPr>
        <w:t>or</w:t>
      </w:r>
      <w:r>
        <w:rPr>
          <w:b w:val="0"/>
          <w:i w:val="0"/>
        </w:rPr>
        <w:t xml:space="preserve"> </w:t>
      </w:r>
      <w:r>
        <w:rPr>
          <w:b w:val="0"/>
          <w:i w:val="0"/>
        </w:rPr>
        <w:t>assuming</w:t>
      </w:r>
      <w:r>
        <w:rPr>
          <w:b w:val="0"/>
          <w:i w:val="0"/>
        </w:rPr>
        <w:t xml:space="preserve"> </w:t>
      </w:r>
      <w:r>
        <w:rPr>
          <w:b w:val="0"/>
          <w:i w:val="0"/>
        </w:rPr>
        <w:t>HTTPS</w:t>
      </w:r>
      <w:r>
        <w:rPr>
          <w:b w:val="0"/>
          <w:i w:val="0"/>
        </w:rPr>
        <w:t xml:space="preserve"> </w:t>
      </w:r>
      <w:r>
        <w:rPr>
          <w:b w:val="0"/>
          <w:i w:val="0"/>
        </w:rPr>
        <w:t>alone</w:t>
      </w:r>
      <w:r>
        <w:rPr>
          <w:b w:val="0"/>
          <w:i w:val="0"/>
        </w:rPr>
        <w:t xml:space="preserve"> </w:t>
      </w:r>
      <w:r>
        <w:rPr>
          <w:b w:val="0"/>
          <w:i w:val="0"/>
        </w:rPr>
        <w:t>authorizes</w:t>
      </w:r>
      <w:r>
        <w:rPr>
          <w:b w:val="0"/>
          <w:i w:val="0"/>
        </w:rPr>
        <w:t xml:space="preserve"> </w:t>
      </w:r>
      <w:r>
        <w:rPr>
          <w:b w:val="0"/>
          <w:i w:val="0"/>
        </w:rPr>
        <w:t>every</w:t>
      </w:r>
      <w:r>
        <w:rPr>
          <w:b w:val="0"/>
          <w:i w:val="0"/>
        </w:rPr>
        <w:t xml:space="preserve"> </w:t>
      </w:r>
      <w:r>
        <w:rPr>
          <w:b w:val="0"/>
          <w:i w:val="0"/>
        </w:rPr>
        <w:t>image.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rotate</w:t>
      </w:r>
      <w:r>
        <w:rPr>
          <w:b w:val="0"/>
          <w:i w:val="0"/>
        </w:rPr>
        <w:t xml:space="preserve"> </w:t>
      </w:r>
      <w:r>
        <w:rPr>
          <w:b w:val="0"/>
          <w:i w:val="0"/>
        </w:rPr>
        <w:t>an</w:t>
      </w:r>
      <w:r>
        <w:rPr>
          <w:b w:val="0"/>
          <w:i w:val="0"/>
        </w:rPr>
        <w:t xml:space="preserve"> </w:t>
      </w:r>
      <w:r>
        <w:rPr>
          <w:b w:val="0"/>
          <w:i w:val="0"/>
        </w:rPr>
        <w:t>update</w:t>
      </w:r>
      <w:r>
        <w:rPr>
          <w:b w:val="0"/>
          <w:i w:val="0"/>
        </w:rPr>
        <w:t xml:space="preserve"> </w:t>
      </w:r>
      <w:r>
        <w:rPr>
          <w:b w:val="0"/>
          <w:i w:val="0"/>
        </w:rPr>
        <w:t>signing</w:t>
      </w:r>
      <w:r>
        <w:rPr>
          <w:b w:val="0"/>
          <w:i w:val="0"/>
        </w:rPr>
        <w:t xml:space="preserve"> </w:t>
      </w:r>
      <w:r>
        <w:rPr>
          <w:b w:val="0"/>
          <w:i w:val="0"/>
        </w:rPr>
        <w:t>key</w:t>
      </w:r>
      <w:r>
        <w:rPr>
          <w:b w:val="0"/>
          <w:i w:val="0"/>
        </w:rPr>
        <w:t xml:space="preserve"> </w:t>
      </w:r>
      <w:r>
        <w:rPr>
          <w:b w:val="0"/>
          <w:i w:val="0"/>
        </w:rPr>
        <w:t>without</w:t>
      </w:r>
      <w:r>
        <w:rPr>
          <w:b w:val="0"/>
          <w:i w:val="0"/>
        </w:rPr>
        <w:t xml:space="preserve"> </w:t>
      </w:r>
      <w:r>
        <w:rPr>
          <w:b w:val="0"/>
          <w:i w:val="0"/>
        </w:rPr>
        <w:t>stranding</w:t>
      </w:r>
      <w:r>
        <w:rPr>
          <w:b w:val="0"/>
          <w:i w:val="0"/>
        </w:rPr>
        <w:t xml:space="preserve"> </w:t>
      </w:r>
      <w:r>
        <w:rPr>
          <w:b w:val="0"/>
          <w:i w:val="0"/>
        </w:rPr>
        <w:t>deployed</w:t>
      </w:r>
      <w:r>
        <w:rPr>
          <w:b w:val="0"/>
          <w:i w:val="0"/>
        </w:rPr>
        <w:t xml:space="preserve"> </w:t>
      </w:r>
      <w:r>
        <w:rPr>
          <w:b w:val="0"/>
          <w:i w:val="0"/>
        </w:rPr>
        <w:t>devices?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two</w:t>
      </w:r>
      <w:r>
        <w:rPr>
          <w:b w:val="0"/>
          <w:i w:val="0"/>
        </w:rPr>
        <w:t xml:space="preserve"> </w:t>
      </w:r>
      <w:r>
        <w:rPr>
          <w:b w:val="0"/>
          <w:i w:val="0"/>
        </w:rPr>
        <w:t>boundaries;</w:t>
      </w:r>
      <w:r>
        <w:rPr>
          <w:b w:val="0"/>
          <w:i w:val="0"/>
        </w:rPr>
        <w:t xml:space="preserve"> </w:t>
      </w:r>
      <w:r>
        <w:rPr>
          <w:b w:val="0"/>
          <w:i w:val="0"/>
        </w:rPr>
        <w:t>trust</w:t>
      </w:r>
      <w:r>
        <w:rPr>
          <w:b w:val="0"/>
          <w:i w:val="0"/>
        </w:rPr>
        <w:t xml:space="preserve"> </w:t>
      </w:r>
      <w:r>
        <w:rPr>
          <w:b w:val="0"/>
          <w:i w:val="0"/>
        </w:rPr>
        <w:t>anchor;</w:t>
      </w:r>
      <w:r>
        <w:rPr>
          <w:b w:val="0"/>
          <w:i w:val="0"/>
        </w:rPr>
        <w:t xml:space="preserve"> </w:t>
      </w:r>
      <w:r>
        <w:rPr>
          <w:b w:val="0"/>
          <w:i w:val="0"/>
        </w:rPr>
        <w:t>uncovered</w:t>
      </w:r>
      <w:r>
        <w:rPr>
          <w:b w:val="0"/>
          <w:i w:val="0"/>
        </w:rPr>
        <w:t xml:space="preserve"> </w:t>
      </w:r>
      <w:r>
        <w:rPr>
          <w:b w:val="0"/>
          <w:i w:val="0"/>
        </w:rPr>
        <w:t>modification;</w:t>
      </w:r>
      <w:r>
        <w:rPr>
          <w:b w:val="0"/>
          <w:i w:val="0"/>
        </w:rPr>
        <w:t xml:space="preserve"> </w:t>
      </w:r>
      <w:r>
        <w:rPr>
          <w:b w:val="0"/>
          <w:i w:val="0"/>
        </w:rPr>
        <w:t>key/recovery</w:t>
      </w:r>
      <w:r>
        <w:rPr>
          <w:b w:val="0"/>
          <w:i w:val="0"/>
        </w:rPr>
        <w:t xml:space="preserve"> </w:t>
      </w:r>
      <w:r>
        <w:rPr>
          <w:b w:val="0"/>
          <w:i w:val="0"/>
        </w:rPr>
        <w:t>plan.</w:t>
      </w:r>
    </w:p>
    <w:p>
      <w:r>
        <w:rPr>
          <w:b/>
          <w:i w:val="0"/>
        </w:rPr>
        <w:t>Learning</w:t>
      </w:r>
      <w:r>
        <w:rPr>
          <w:b/>
          <w:i w:val="0"/>
        </w:rPr>
        <w:t xml:space="preserve"> </w:t>
      </w:r>
      <w:r>
        <w:rPr>
          <w:b/>
          <w:i w:val="0"/>
        </w:rPr>
        <w:t>connection:</w:t>
      </w:r>
      <w:r>
        <w:rPr>
          <w:b w:val="0"/>
          <w:i w:val="0"/>
        </w:rPr>
        <w:t xml:space="preserve"> </w:t>
      </w:r>
      <w:hyperlink w:anchor="f_3f03e62c2202c702d3">
        <w:r>
          <w:rPr>
            <w:color w:val="174A75"/>
            <w:u w:val="single"/>
          </w:rPr>
          <w:t xml:space="preserve">Module M14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24">
        <w:r>
          <w:rPr>
            <w:color w:val="174A75"/>
            <w:u w:val="single"/>
          </w:rPr>
          <w:t xml:space="preserve">BUILDROOT</w:t>
        </w:r>
      </w:hyperlink>
      <w:r>
        <w:rPr>
          <w:b w:val="0"/>
          <w:i w:val="0"/>
        </w:rPr>
        <w:t>,</w:t>
      </w:r>
      <w:r>
        <w:rPr>
          <w:b w:val="0"/>
          <w:i w:val="0"/>
        </w:rPr>
        <w:t xml:space="preserve"> </w:t>
      </w:r>
      <w:hyperlink r:id="rId61">
        <w:r>
          <w:rPr>
            <w:color w:val="174A75"/>
            <w:u w:val="single"/>
          </w:rPr>
          <w:t xml:space="preserve">YOCTO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62">
        <w:r>
          <w:rPr>
            <w:color w:val="174A75"/>
            <w:u w:val="single"/>
          </w:rPr>
          <w:t xml:space="preserve">REPRO</w:t>
        </w:r>
      </w:hyperlink>
      <w:r>
        <w:rPr>
          <w:b w:val="0"/>
          <w:i w:val="0"/>
        </w:rPr>
        <w:t>,</w:t>
      </w:r>
      <w:r>
        <w:rPr>
          <w:b w:val="0"/>
          <w:i w:val="0"/>
        </w:rPr>
        <w:t xml:space="preserve"> </w:t>
      </w:r>
      <w:hyperlink r:id="rId63">
        <w:r>
          <w:rPr>
            <w:color w:val="174A75"/>
            <w:u w:val="single"/>
          </w:rPr>
          <w:t xml:space="preserve">SBOM</w:t>
        </w:r>
      </w:hyperlink>
      <w:r>
        <w:rPr>
          <w:b w:val="0"/>
          <w:i w:val="0"/>
        </w:rPr>
        <w:t>.</w:t>
      </w:r>
    </w:p>
    <w:p>
      <w:pPr>
        <w:pStyle w:val="Heading4"/>
      </w:pPr>
      <w:r>
        <w:rPr>
          <w:color w:val="000000"/>
        </w:rPr>
        <w:t>Q177 What must an A/B updater do before marking a new slot good?</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Health</w:t>
      </w:r>
      <w:r>
        <w:rPr>
          <w:b w:val="0"/>
          <w:i w:val="0"/>
        </w:rPr>
        <w:t xml:space="preserve"> </w:t>
      </w:r>
      <w:r>
        <w:rPr>
          <w:b w:val="0"/>
          <w:i w:val="0"/>
        </w:rPr>
        <w:t>confirmation</w:t>
      </w:r>
      <w:r>
        <w:rPr>
          <w:b w:val="0"/>
          <w:i w:val="0"/>
        </w:rPr>
        <w:t xml:space="preserve"> </w:t>
      </w:r>
      <w:r>
        <w:rPr>
          <w:b w:val="0"/>
          <w:i w:val="0"/>
        </w:rPr>
        <w:t>and</w:t>
      </w:r>
      <w:r>
        <w:rPr>
          <w:b w:val="0"/>
          <w:i w:val="0"/>
        </w:rPr>
        <w:t xml:space="preserve"> </w:t>
      </w:r>
      <w:r>
        <w:rPr>
          <w:b w:val="0"/>
          <w:i w:val="0"/>
        </w:rPr>
        <w:t>rollback</w:t>
      </w:r>
      <w:r>
        <w:rPr>
          <w:b w:val="0"/>
          <w:i w:val="0"/>
        </w:rPr>
        <w:t xml:space="preserve"> </w:t>
      </w:r>
      <w:r>
        <w:rPr>
          <w:b w:val="0"/>
          <w:i w:val="0"/>
        </w:rPr>
        <w:t>semantics.</w:t>
      </w:r>
    </w:p>
    <w:p>
      <w:r>
        <w:rPr>
          <w:b/>
          <w:i w:val="0"/>
        </w:rPr>
        <w:t>Spoken</w:t>
      </w:r>
      <w:r>
        <w:rPr>
          <w:b/>
          <w:i w:val="0"/>
        </w:rPr>
        <w:t xml:space="preserve"> </w:t>
      </w:r>
      <w:r>
        <w:rPr>
          <w:b/>
          <w:i w:val="0"/>
        </w:rPr>
        <w:t>answer:</w:t>
      </w:r>
      <w:r>
        <w:rPr>
          <w:b w:val="0"/>
          <w:i w:val="0"/>
        </w:rPr>
        <w:t xml:space="preserve"> </w:t>
      </w:r>
      <w:r>
        <w:rPr>
          <w:b w:val="0"/>
          <w:i w:val="0"/>
        </w:rPr>
        <w:t>Boot</w:t>
      </w:r>
      <w:r>
        <w:rPr>
          <w:b w:val="0"/>
          <w:i w:val="0"/>
        </w:rPr>
        <w:t xml:space="preserve"> </w:t>
      </w:r>
      <w:r>
        <w:rPr>
          <w:b w:val="0"/>
          <w:i w:val="0"/>
        </w:rPr>
        <w:t>the</w:t>
      </w:r>
      <w:r>
        <w:rPr>
          <w:b w:val="0"/>
          <w:i w:val="0"/>
        </w:rPr>
        <w:t xml:space="preserve"> </w:t>
      </w:r>
      <w:r>
        <w:rPr>
          <w:b w:val="0"/>
          <w:i w:val="0"/>
        </w:rPr>
        <w:t>candidate</w:t>
      </w:r>
      <w:r>
        <w:rPr>
          <w:b w:val="0"/>
          <w:i w:val="0"/>
        </w:rPr>
        <w:t xml:space="preserve"> </w:t>
      </w:r>
      <w:r>
        <w:rPr>
          <w:b w:val="0"/>
          <w:i w:val="0"/>
        </w:rPr>
        <w:t>slot,</w:t>
      </w:r>
      <w:r>
        <w:rPr>
          <w:b w:val="0"/>
          <w:i w:val="0"/>
        </w:rPr>
        <w:t xml:space="preserve"> </w:t>
      </w:r>
      <w:r>
        <w:rPr>
          <w:b w:val="0"/>
          <w:i w:val="0"/>
        </w:rPr>
        <w:t>run</w:t>
      </w:r>
      <w:r>
        <w:rPr>
          <w:b w:val="0"/>
          <w:i w:val="0"/>
        </w:rPr>
        <w:t xml:space="preserve"> </w:t>
      </w:r>
      <w:r>
        <w:rPr>
          <w:b w:val="0"/>
          <w:i w:val="0"/>
        </w:rPr>
        <w:t>meaningful</w:t>
      </w:r>
      <w:r>
        <w:rPr>
          <w:b w:val="0"/>
          <w:i w:val="0"/>
        </w:rPr>
        <w:t xml:space="preserve"> </w:t>
      </w:r>
      <w:r>
        <w:rPr>
          <w:b w:val="0"/>
          <w:i w:val="0"/>
        </w:rPr>
        <w:t>bounded</w:t>
      </w:r>
      <w:r>
        <w:rPr>
          <w:b w:val="0"/>
          <w:i w:val="0"/>
        </w:rPr>
        <w:t xml:space="preserve"> </w:t>
      </w:r>
      <w:r>
        <w:rPr>
          <w:b w:val="0"/>
          <w:i w:val="0"/>
        </w:rPr>
        <w:t>health</w:t>
      </w:r>
      <w:r>
        <w:rPr>
          <w:b w:val="0"/>
          <w:i w:val="0"/>
        </w:rPr>
        <w:t xml:space="preserve"> </w:t>
      </w:r>
      <w:r>
        <w:rPr>
          <w:b w:val="0"/>
          <w:i w:val="0"/>
        </w:rPr>
        <w:t>checks,</w:t>
      </w:r>
      <w:r>
        <w:rPr>
          <w:b w:val="0"/>
          <w:i w:val="0"/>
        </w:rPr>
        <w:t xml:space="preserve"> </w:t>
      </w:r>
      <w:r>
        <w:rPr>
          <w:b w:val="0"/>
          <w:i w:val="0"/>
        </w:rPr>
        <w:t>and</w:t>
      </w:r>
      <w:r>
        <w:rPr>
          <w:b w:val="0"/>
          <w:i w:val="0"/>
        </w:rPr>
        <w:t xml:space="preserve"> </w:t>
      </w:r>
      <w:r>
        <w:rPr>
          <w:b w:val="0"/>
          <w:i w:val="0"/>
        </w:rPr>
        <w:t>confirm</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required</w:t>
      </w:r>
      <w:r>
        <w:rPr>
          <w:b w:val="0"/>
          <w:i w:val="0"/>
        </w:rPr>
        <w:t xml:space="preserve"> </w:t>
      </w:r>
      <w:r>
        <w:rPr>
          <w:b w:val="0"/>
          <w:i w:val="0"/>
        </w:rPr>
        <w:t>functions</w:t>
      </w:r>
      <w:r>
        <w:rPr>
          <w:b w:val="0"/>
          <w:i w:val="0"/>
        </w:rPr>
        <w:t xml:space="preserve"> </w:t>
      </w:r>
      <w:r>
        <w:rPr>
          <w:b w:val="0"/>
          <w:i w:val="0"/>
        </w:rPr>
        <w:t>and</w:t>
      </w:r>
      <w:r>
        <w:rPr>
          <w:b w:val="0"/>
          <w:i w:val="0"/>
        </w:rPr>
        <w:t xml:space="preserve"> </w:t>
      </w:r>
      <w:r>
        <w:rPr>
          <w:b w:val="0"/>
          <w:i w:val="0"/>
        </w:rPr>
        <w:t>persistent-state</w:t>
      </w:r>
      <w:r>
        <w:rPr>
          <w:b w:val="0"/>
          <w:i w:val="0"/>
        </w:rPr>
        <w:t xml:space="preserve"> </w:t>
      </w:r>
      <w:r>
        <w:rPr>
          <w:b w:val="0"/>
          <w:i w:val="0"/>
        </w:rPr>
        <w:t>compatibility</w:t>
      </w:r>
      <w:r>
        <w:rPr>
          <w:b w:val="0"/>
          <w:i w:val="0"/>
        </w:rPr>
        <w:t xml:space="preserve"> </w:t>
      </w:r>
      <w:r>
        <w:rPr>
          <w:b w:val="0"/>
          <w:i w:val="0"/>
        </w:rPr>
        <w:t>meet</w:t>
      </w:r>
      <w:r>
        <w:rPr>
          <w:b w:val="0"/>
          <w:i w:val="0"/>
        </w:rPr>
        <w:t xml:space="preserve"> </w:t>
      </w:r>
      <w:r>
        <w:rPr>
          <w:b w:val="0"/>
          <w:i w:val="0"/>
        </w:rPr>
        <w:t>the</w:t>
      </w:r>
      <w:r>
        <w:rPr>
          <w:b w:val="0"/>
          <w:i w:val="0"/>
        </w:rPr>
        <w:t xml:space="preserve"> </w:t>
      </w:r>
      <w:r>
        <w:rPr>
          <w:b w:val="0"/>
          <w:i w:val="0"/>
        </w:rPr>
        <w:t>defined</w:t>
      </w:r>
      <w:r>
        <w:rPr>
          <w:b w:val="0"/>
          <w:i w:val="0"/>
        </w:rPr>
        <w:t xml:space="preserve"> </w:t>
      </w:r>
      <w:r>
        <w:rPr>
          <w:b w:val="0"/>
          <w:i w:val="0"/>
        </w:rPr>
        <w:t>policy.</w:t>
      </w:r>
      <w:r>
        <w:rPr>
          <w:b w:val="0"/>
          <w:i w:val="0"/>
        </w:rPr>
        <w:t xml:space="preserve"> </w:t>
      </w:r>
      <w:r>
        <w:rPr>
          <w:b w:val="0"/>
          <w:i w:val="0"/>
        </w:rPr>
        <w:t>Retain</w:t>
      </w:r>
      <w:r>
        <w:rPr>
          <w:b w:val="0"/>
          <w:i w:val="0"/>
        </w:rPr>
        <w:t xml:space="preserve"> </w:t>
      </w:r>
      <w:r>
        <w:rPr>
          <w:b w:val="0"/>
          <w:i w:val="0"/>
        </w:rPr>
        <w:t>rollback</w:t>
      </w:r>
      <w:r>
        <w:rPr>
          <w:b w:val="0"/>
          <w:i w:val="0"/>
        </w:rPr>
        <w:t xml:space="preserve"> </w:t>
      </w:r>
      <w:r>
        <w:rPr>
          <w:b w:val="0"/>
          <w:i w:val="0"/>
        </w:rPr>
        <w:t>until</w:t>
      </w:r>
      <w:r>
        <w:rPr>
          <w:b w:val="0"/>
          <w:i w:val="0"/>
        </w:rPr>
        <w:t xml:space="preserve"> </w:t>
      </w:r>
      <w:r>
        <w:rPr>
          <w:b w:val="0"/>
          <w:i w:val="0"/>
        </w:rPr>
        <w:t>that</w:t>
      </w:r>
      <w:r>
        <w:rPr>
          <w:b w:val="0"/>
          <w:i w:val="0"/>
        </w:rPr>
        <w:t xml:space="preserve"> </w:t>
      </w:r>
      <w:r>
        <w:rPr>
          <w:b w:val="0"/>
          <w:i w:val="0"/>
        </w:rPr>
        <w:t>decision.</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process</w:t>
      </w:r>
      <w:r>
        <w:rPr>
          <w:b w:val="0"/>
          <w:i w:val="0"/>
        </w:rPr>
        <w:t xml:space="preserve"> </w:t>
      </w:r>
      <w:r>
        <w:rPr>
          <w:b w:val="0"/>
          <w:i w:val="0"/>
        </w:rPr>
        <w:t>merely</w:t>
      </w:r>
      <w:r>
        <w:rPr>
          <w:b w:val="0"/>
          <w:i w:val="0"/>
        </w:rPr>
        <w:t xml:space="preserve"> </w:t>
      </w:r>
      <w:r>
        <w:rPr>
          <w:b w:val="0"/>
          <w:i w:val="0"/>
        </w:rPr>
        <w:t>starting</w:t>
      </w:r>
      <w:r>
        <w:rPr>
          <w:b w:val="0"/>
          <w:i w:val="0"/>
        </w:rPr>
        <w:t xml:space="preserve"> </w:t>
      </w:r>
      <w:r>
        <w:rPr>
          <w:b w:val="0"/>
          <w:i w:val="0"/>
        </w:rPr>
        <w:t>may</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its</w:t>
      </w:r>
      <w:r>
        <w:rPr>
          <w:b w:val="0"/>
          <w:i w:val="0"/>
        </w:rPr>
        <w:t xml:space="preserve"> </w:t>
      </w:r>
      <w:r>
        <w:rPr>
          <w:b w:val="0"/>
          <w:i w:val="0"/>
        </w:rPr>
        <w:t>sensor</w:t>
      </w:r>
      <w:r>
        <w:rPr>
          <w:b w:val="0"/>
          <w:i w:val="0"/>
        </w:rPr>
        <w:t xml:space="preserve"> </w:t>
      </w:r>
      <w:r>
        <w:rPr>
          <w:b w:val="0"/>
          <w:i w:val="0"/>
        </w:rPr>
        <w:t>path,</w:t>
      </w:r>
      <w:r>
        <w:rPr>
          <w:b w:val="0"/>
          <w:i w:val="0"/>
        </w:rPr>
        <w:t xml:space="preserve"> </w:t>
      </w:r>
      <w:r>
        <w:rPr>
          <w:b w:val="0"/>
          <w:i w:val="0"/>
        </w:rPr>
        <w:t>storage,</w:t>
      </w:r>
      <w:r>
        <w:rPr>
          <w:b w:val="0"/>
          <w:i w:val="0"/>
        </w:rPr>
        <w:t xml:space="preserve"> </w:t>
      </w:r>
      <w:r>
        <w:rPr>
          <w:b w:val="0"/>
          <w:i w:val="0"/>
        </w:rPr>
        <w:t>or</w:t>
      </w:r>
      <w:r>
        <w:rPr>
          <w:b w:val="0"/>
          <w:i w:val="0"/>
        </w:rPr>
        <w:t xml:space="preserve"> </w:t>
      </w:r>
      <w:r>
        <w:rPr>
          <w:b w:val="0"/>
          <w:i w:val="0"/>
        </w:rPr>
        <w:t>network</w:t>
      </w:r>
      <w:r>
        <w:rPr>
          <w:b w:val="0"/>
          <w:i w:val="0"/>
        </w:rPr>
        <w:t xml:space="preserve"> </w:t>
      </w:r>
      <w:r>
        <w:rPr>
          <w:b w:val="0"/>
          <w:i w:val="0"/>
        </w:rPr>
        <w:t>configuration</w:t>
      </w:r>
      <w:r>
        <w:rPr>
          <w:b w:val="0"/>
          <w:i w:val="0"/>
        </w:rPr>
        <w:t xml:space="preserve"> </w:t>
      </w:r>
      <w:r>
        <w:rPr>
          <w:b w:val="0"/>
          <w:i w:val="0"/>
        </w:rPr>
        <w:t>works.</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boot-attempt</w:t>
      </w:r>
      <w:r>
        <w:rPr>
          <w:b w:val="0"/>
          <w:i w:val="0"/>
        </w:rPr>
        <w:t xml:space="preserve"> </w:t>
      </w:r>
      <w:r>
        <w:rPr>
          <w:b w:val="0"/>
          <w:i w:val="0"/>
        </w:rPr>
        <w:t>counter</w:t>
      </w:r>
      <w:r>
        <w:rPr>
          <w:b w:val="0"/>
          <w:i w:val="0"/>
        </w:rPr>
        <w:t xml:space="preserve"> </w:t>
      </w:r>
      <w:r>
        <w:rPr>
          <w:b w:val="0"/>
          <w:i w:val="0"/>
        </w:rPr>
        <w:t>or</w:t>
      </w:r>
      <w:r>
        <w:rPr>
          <w:b w:val="0"/>
          <w:i w:val="0"/>
        </w:rPr>
        <w:t xml:space="preserve"> </w:t>
      </w:r>
      <w:r>
        <w:rPr>
          <w:b w:val="0"/>
          <w:i w:val="0"/>
        </w:rPr>
        <w:t>framework-supported</w:t>
      </w:r>
      <w:r>
        <w:rPr>
          <w:b w:val="0"/>
          <w:i w:val="0"/>
        </w:rPr>
        <w:t xml:space="preserve"> </w:t>
      </w:r>
      <w:r>
        <w:rPr>
          <w:b w:val="0"/>
          <w:i w:val="0"/>
        </w:rPr>
        <w:t>status</w:t>
      </w:r>
      <w:r>
        <w:rPr>
          <w:b w:val="0"/>
          <w:i w:val="0"/>
        </w:rPr>
        <w:t xml:space="preserve"> </w:t>
      </w:r>
      <w:r>
        <w:rPr>
          <w:b w:val="0"/>
          <w:i w:val="0"/>
        </w:rPr>
        <w:t>so</w:t>
      </w:r>
      <w:r>
        <w:rPr>
          <w:b w:val="0"/>
          <w:i w:val="0"/>
        </w:rPr>
        <w:t xml:space="preserve"> </w:t>
      </w:r>
      <w:r>
        <w:rPr>
          <w:b w:val="0"/>
          <w:i w:val="0"/>
        </w:rPr>
        <w:t>repeated</w:t>
      </w:r>
      <w:r>
        <w:rPr>
          <w:b w:val="0"/>
          <w:i w:val="0"/>
        </w:rPr>
        <w:t xml:space="preserve"> </w:t>
      </w:r>
      <w:r>
        <w:rPr>
          <w:b w:val="0"/>
          <w:i w:val="0"/>
        </w:rPr>
        <w:t>failed</w:t>
      </w:r>
      <w:r>
        <w:rPr>
          <w:b w:val="0"/>
          <w:i w:val="0"/>
        </w:rPr>
        <w:t xml:space="preserve"> </w:t>
      </w:r>
      <w:r>
        <w:rPr>
          <w:b w:val="0"/>
          <w:i w:val="0"/>
        </w:rPr>
        <w:t>boots</w:t>
      </w:r>
      <w:r>
        <w:rPr>
          <w:b w:val="0"/>
          <w:i w:val="0"/>
        </w:rPr>
        <w:t xml:space="preserve"> </w:t>
      </w:r>
      <w:r>
        <w:rPr>
          <w:b w:val="0"/>
          <w:i w:val="0"/>
        </w:rPr>
        <w:t>revert.</w:t>
      </w:r>
      <w:r>
        <w:rPr>
          <w:b w:val="0"/>
          <w:i w:val="0"/>
        </w:rPr>
        <w:t xml:space="preserve"> </w:t>
      </w:r>
      <w:r>
        <w:rPr>
          <w:b w:val="0"/>
          <w:i w:val="0"/>
        </w:rPr>
        <w:t>The</w:t>
      </w:r>
      <w:r>
        <w:rPr>
          <w:b w:val="0"/>
          <w:i w:val="0"/>
        </w:rPr>
        <w:t xml:space="preserve"> </w:t>
      </w:r>
      <w:r>
        <w:rPr>
          <w:b w:val="0"/>
          <w:i w:val="0"/>
        </w:rPr>
        <w:t>updater</w:t>
      </w:r>
      <w:r>
        <w:rPr>
          <w:b w:val="0"/>
          <w:i w:val="0"/>
        </w:rPr>
        <w:t xml:space="preserve"> </w:t>
      </w:r>
      <w:r>
        <w:rPr>
          <w:b w:val="0"/>
          <w:i w:val="0"/>
        </w:rPr>
        <w:t>should</w:t>
      </w:r>
      <w:r>
        <w:rPr>
          <w:b w:val="0"/>
          <w:i w:val="0"/>
        </w:rPr>
        <w:t xml:space="preserve"> </w:t>
      </w:r>
      <w:r>
        <w:rPr>
          <w:b w:val="0"/>
          <w:i w:val="0"/>
        </w:rPr>
        <w:t>not</w:t>
      </w:r>
      <w:r>
        <w:rPr>
          <w:b w:val="0"/>
          <w:i w:val="0"/>
        </w:rPr>
        <w:t xml:space="preserve"> </w:t>
      </w:r>
      <w:r>
        <w:rPr>
          <w:b w:val="0"/>
          <w:i w:val="0"/>
        </w:rPr>
        <w:t>overwrite</w:t>
      </w:r>
      <w:r>
        <w:rPr>
          <w:b w:val="0"/>
          <w:i w:val="0"/>
        </w:rPr>
        <w:t xml:space="preserve"> </w:t>
      </w:r>
      <w:r>
        <w:rPr>
          <w:b w:val="0"/>
          <w:i w:val="0"/>
        </w:rPr>
        <w:t>the</w:t>
      </w:r>
      <w:r>
        <w:rPr>
          <w:b w:val="0"/>
          <w:i w:val="0"/>
        </w:rPr>
        <w:t xml:space="preserve"> </w:t>
      </w:r>
      <w:r>
        <w:rPr>
          <w:b w:val="0"/>
          <w:i w:val="0"/>
        </w:rPr>
        <w:t>currently</w:t>
      </w:r>
      <w:r>
        <w:rPr>
          <w:b w:val="0"/>
          <w:i w:val="0"/>
        </w:rPr>
        <w:t xml:space="preserve"> </w:t>
      </w:r>
      <w:r>
        <w:rPr>
          <w:b w:val="0"/>
          <w:i w:val="0"/>
        </w:rPr>
        <w:t>known-good</w:t>
      </w:r>
      <w:r>
        <w:rPr>
          <w:b w:val="0"/>
          <w:i w:val="0"/>
        </w:rPr>
        <w:t xml:space="preserve"> </w:t>
      </w:r>
      <w:r>
        <w:rPr>
          <w:b w:val="0"/>
          <w:i w:val="0"/>
        </w:rPr>
        <w:t>slot</w:t>
      </w:r>
      <w:r>
        <w:rPr>
          <w:b w:val="0"/>
          <w:i w:val="0"/>
        </w:rPr>
        <w:t xml:space="preserve"> </w:t>
      </w:r>
      <w:r>
        <w:rPr>
          <w:b w:val="0"/>
          <w:i w:val="0"/>
        </w:rPr>
        <w:t>during</w:t>
      </w:r>
      <w:r>
        <w:rPr>
          <w:b w:val="0"/>
          <w:i w:val="0"/>
        </w:rPr>
        <w:t xml:space="preserve"> </w:t>
      </w:r>
      <w:r>
        <w:rPr>
          <w:b w:val="0"/>
          <w:i w:val="0"/>
        </w:rPr>
        <w:t>installation.</w:t>
      </w:r>
      <w:r>
        <w:rPr>
          <w:b w:val="0"/>
          <w:i w:val="0"/>
        </w:rPr>
        <w:t xml:space="preserve"> </w:t>
      </w:r>
      <w:r>
        <w:rPr>
          <w:b w:val="0"/>
          <w:i w:val="0"/>
        </w:rPr>
        <w:t>Shared</w:t>
      </w:r>
      <w:r>
        <w:rPr>
          <w:b w:val="0"/>
          <w:i w:val="0"/>
        </w:rPr>
        <w:t xml:space="preserve"> </w:t>
      </w:r>
      <w:r>
        <w:rPr>
          <w:b w:val="0"/>
          <w:i w:val="0"/>
        </w:rPr>
        <w:t>application</w:t>
      </w:r>
      <w:r>
        <w:rPr>
          <w:b w:val="0"/>
          <w:i w:val="0"/>
        </w:rPr>
        <w:t xml:space="preserve"> </w:t>
      </w:r>
      <w:r>
        <w:rPr>
          <w:b w:val="0"/>
          <w:i w:val="0"/>
        </w:rPr>
        <w:t>data</w:t>
      </w:r>
      <w:r>
        <w:rPr>
          <w:b w:val="0"/>
          <w:i w:val="0"/>
        </w:rPr>
        <w:t xml:space="preserve"> </w:t>
      </w:r>
      <w:r>
        <w:rPr>
          <w:b w:val="0"/>
          <w:i w:val="0"/>
        </w:rPr>
        <w:t>needs</w:t>
      </w:r>
      <w:r>
        <w:rPr>
          <w:b w:val="0"/>
          <w:i w:val="0"/>
        </w:rPr>
        <w:t xml:space="preserve"> </w:t>
      </w:r>
      <w:r>
        <w:rPr>
          <w:b w:val="0"/>
          <w:i w:val="0"/>
        </w:rPr>
        <w:t>a</w:t>
      </w:r>
      <w:r>
        <w:rPr>
          <w:b w:val="0"/>
          <w:i w:val="0"/>
        </w:rPr>
        <w:t xml:space="preserve"> </w:t>
      </w:r>
      <w:r>
        <w:rPr>
          <w:b w:val="0"/>
          <w:i w:val="0"/>
        </w:rPr>
        <w:t>migration</w:t>
      </w:r>
      <w:r>
        <w:rPr>
          <w:b w:val="0"/>
          <w:i w:val="0"/>
        </w:rPr>
        <w:t xml:space="preserve"> </w:t>
      </w:r>
      <w:r>
        <w:rPr>
          <w:b w:val="0"/>
          <w:i w:val="0"/>
        </w:rPr>
        <w:t>strategy</w:t>
      </w:r>
      <w:r>
        <w:rPr>
          <w:b w:val="0"/>
          <w:i w:val="0"/>
        </w:rPr>
        <w:t xml:space="preserve"> </w:t>
      </w:r>
      <w:r>
        <w:rPr>
          <w:b w:val="0"/>
          <w:i w:val="0"/>
        </w:rPr>
        <w:t>compatible</w:t>
      </w:r>
      <w:r>
        <w:rPr>
          <w:b w:val="0"/>
          <w:i w:val="0"/>
        </w:rPr>
        <w:t xml:space="preserve"> </w:t>
      </w:r>
      <w:r>
        <w:rPr>
          <w:b w:val="0"/>
          <w:i w:val="0"/>
        </w:rPr>
        <w:t>with</w:t>
      </w:r>
      <w:r>
        <w:rPr>
          <w:b w:val="0"/>
          <w:i w:val="0"/>
        </w:rPr>
        <w:t xml:space="preserve"> </w:t>
      </w:r>
      <w:r>
        <w:rPr>
          <w:b w:val="0"/>
          <w:i w:val="0"/>
        </w:rPr>
        <w:t>rollback,</w:t>
      </w:r>
      <w:r>
        <w:rPr>
          <w:b w:val="0"/>
          <w:i w:val="0"/>
        </w:rPr>
        <w:t xml:space="preserve"> </w:t>
      </w:r>
      <w:r>
        <w:rPr>
          <w:b w:val="0"/>
          <w:i w:val="0"/>
        </w:rPr>
        <w:t>or</w:t>
      </w:r>
      <w:r>
        <w:rPr>
          <w:b w:val="0"/>
          <w:i w:val="0"/>
        </w:rPr>
        <w:t xml:space="preserve"> </w:t>
      </w:r>
      <w:r>
        <w:rPr>
          <w:b w:val="0"/>
          <w:i w:val="0"/>
        </w:rPr>
        <w:t>rollback</w:t>
      </w:r>
      <w:r>
        <w:rPr>
          <w:b w:val="0"/>
          <w:i w:val="0"/>
        </w:rPr>
        <w:t xml:space="preserve"> </w:t>
      </w:r>
      <w:r>
        <w:rPr>
          <w:b w:val="0"/>
          <w:i w:val="0"/>
        </w:rPr>
        <w:t>can</w:t>
      </w:r>
      <w:r>
        <w:rPr>
          <w:b w:val="0"/>
          <w:i w:val="0"/>
        </w:rPr>
        <w:t xml:space="preserve"> </w:t>
      </w:r>
      <w:r>
        <w:rPr>
          <w:b w:val="0"/>
          <w:i w:val="0"/>
        </w:rPr>
        <w:t>boot</w:t>
      </w:r>
      <w:r>
        <w:rPr>
          <w:b w:val="0"/>
          <w:i w:val="0"/>
        </w:rPr>
        <w:t xml:space="preserve"> </w:t>
      </w:r>
      <w:r>
        <w:rPr>
          <w:b w:val="0"/>
          <w:i w:val="0"/>
        </w:rPr>
        <w:t>old</w:t>
      </w:r>
      <w:r>
        <w:rPr>
          <w:b w:val="0"/>
          <w:i w:val="0"/>
        </w:rPr>
        <w:t xml:space="preserve"> </w:t>
      </w:r>
      <w:r>
        <w:rPr>
          <w:b w:val="0"/>
          <w:i w:val="0"/>
        </w:rPr>
        <w:t>software</w:t>
      </w:r>
      <w:r>
        <w:rPr>
          <w:b w:val="0"/>
          <w:i w:val="0"/>
        </w:rPr>
        <w:t xml:space="preserve"> </w:t>
      </w:r>
      <w:r>
        <w:rPr>
          <w:b w:val="0"/>
          <w:i w:val="0"/>
        </w:rPr>
        <w:t>against</w:t>
      </w:r>
      <w:r>
        <w:rPr>
          <w:b w:val="0"/>
          <w:i w:val="0"/>
        </w:rPr>
        <w:t xml:space="preserve"> </w:t>
      </w:r>
      <w:r>
        <w:rPr>
          <w:b w:val="0"/>
          <w:i w:val="0"/>
        </w:rPr>
        <w:t>unusable</w:t>
      </w:r>
      <w:r>
        <w:rPr>
          <w:b w:val="0"/>
          <w:i w:val="0"/>
        </w:rPr>
        <w:t xml:space="preserve"> </w:t>
      </w:r>
      <w:r>
        <w:rPr>
          <w:b w:val="0"/>
          <w:i w:val="0"/>
        </w:rPr>
        <w:t>new</w:t>
      </w:r>
      <w:r>
        <w:rPr>
          <w:b w:val="0"/>
          <w:i w:val="0"/>
        </w:rPr>
        <w:t xml:space="preserve"> </w:t>
      </w:r>
      <w:r>
        <w:rPr>
          <w:b w:val="0"/>
          <w:i w:val="0"/>
        </w:rPr>
        <w:t>data.</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bootloader</w:t>
      </w:r>
      <w:r>
        <w:rPr>
          <w:b w:val="0"/>
          <w:i w:val="0"/>
        </w:rPr>
        <w:t xml:space="preserve"> </w:t>
      </w:r>
      <w:r>
        <w:rPr>
          <w:b w:val="0"/>
          <w:i w:val="0"/>
        </w:rPr>
        <w:t>and</w:t>
      </w:r>
      <w:r>
        <w:rPr>
          <w:b w:val="0"/>
          <w:i w:val="0"/>
        </w:rPr>
        <w:t xml:space="preserve"> </w:t>
      </w:r>
      <w:r>
        <w:rPr>
          <w:b w:val="0"/>
          <w:i w:val="0"/>
        </w:rPr>
        <w:t>updater</w:t>
      </w:r>
      <w:r>
        <w:rPr>
          <w:b w:val="0"/>
          <w:i w:val="0"/>
        </w:rPr>
        <w:t xml:space="preserve"> </w:t>
      </w:r>
      <w:r>
        <w:rPr>
          <w:b w:val="0"/>
          <w:i w:val="0"/>
        </w:rPr>
        <w:t>share</w:t>
      </w:r>
      <w:r>
        <w:rPr>
          <w:b w:val="0"/>
          <w:i w:val="0"/>
        </w:rPr>
        <w:t xml:space="preserve"> </w:t>
      </w:r>
      <w:r>
        <w:rPr>
          <w:b w:val="0"/>
          <w:i w:val="0"/>
        </w:rPr>
        <w:t>a</w:t>
      </w:r>
      <w:r>
        <w:rPr>
          <w:b w:val="0"/>
          <w:i w:val="0"/>
        </w:rPr>
        <w:t xml:space="preserve"> </w:t>
      </w:r>
      <w:r>
        <w:rPr>
          <w:b w:val="0"/>
          <w:i w:val="0"/>
        </w:rPr>
        <w:t>validated</w:t>
      </w:r>
      <w:r>
        <w:rPr>
          <w:b w:val="0"/>
          <w:i w:val="0"/>
        </w:rPr>
        <w:t xml:space="preserve"> </w:t>
      </w:r>
      <w:r>
        <w:rPr>
          <w:b w:val="0"/>
          <w:i w:val="0"/>
        </w:rPr>
        <w:t>slot-selection</w:t>
      </w:r>
      <w:r>
        <w:rPr>
          <w:b w:val="0"/>
          <w:i w:val="0"/>
        </w:rPr>
        <w:t xml:space="preserve"> </w:t>
      </w:r>
      <w:r>
        <w:rPr>
          <w:b w:val="0"/>
          <w:i w:val="0"/>
        </w:rPr>
        <w:t>protocol.</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Marking</w:t>
      </w:r>
      <w:r>
        <w:rPr>
          <w:b w:val="0"/>
          <w:i w:val="0"/>
        </w:rPr>
        <w:t xml:space="preserve"> </w:t>
      </w:r>
      <w:r>
        <w:rPr>
          <w:b w:val="0"/>
          <w:i w:val="0"/>
        </w:rPr>
        <w:t>good</w:t>
      </w:r>
      <w:r>
        <w:rPr>
          <w:b w:val="0"/>
          <w:i w:val="0"/>
        </w:rPr>
        <w:t xml:space="preserve"> </w:t>
      </w:r>
      <w:r>
        <w:rPr>
          <w:b w:val="0"/>
          <w:i w:val="0"/>
        </w:rPr>
        <w:t>immediately</w:t>
      </w:r>
      <w:r>
        <w:rPr>
          <w:b w:val="0"/>
          <w:i w:val="0"/>
        </w:rPr>
        <w:t xml:space="preserve"> </w:t>
      </w:r>
      <w:r>
        <w:rPr>
          <w:b w:val="0"/>
          <w:i w:val="0"/>
        </w:rPr>
        <w:t>at</w:t>
      </w:r>
      <w:r>
        <w:rPr>
          <w:b w:val="0"/>
          <w:i w:val="0"/>
        </w:rPr>
        <w:t xml:space="preserve"> </w:t>
      </w:r>
      <w:r>
        <w:rPr>
          <w:b w:val="0"/>
          <w:i w:val="0"/>
        </w:rPr>
        <w:t>the</w:t>
      </w:r>
      <w:r>
        <w:rPr>
          <w:b w:val="0"/>
          <w:i w:val="0"/>
        </w:rPr>
        <w:t xml:space="preserve"> </w:t>
      </w:r>
      <w:r>
        <w:rPr>
          <w:b w:val="0"/>
          <w:i w:val="0"/>
        </w:rPr>
        <w:t>start</w:t>
      </w:r>
      <w:r>
        <w:rPr>
          <w:b w:val="0"/>
          <w:i w:val="0"/>
        </w:rPr>
        <w:t xml:space="preserve"> </w:t>
      </w:r>
      <w:r>
        <w:rPr>
          <w:b w:val="0"/>
          <w:i w:val="0"/>
        </w:rPr>
        <w:t>of</w:t>
      </w:r>
      <w:r>
        <w:rPr>
          <w:b w:val="0"/>
          <w:i w:val="0"/>
        </w:rPr>
        <w:t xml:space="preserve"> </w:t>
      </w:r>
      <w:r>
        <w:rPr>
          <w:b w:val="0"/>
          <w:i w:val="0"/>
        </w:rPr>
        <w:t>boot</w:t>
      </w:r>
      <w:r>
        <w:rPr>
          <w:b w:val="0"/>
          <w:i w:val="0"/>
        </w:rPr>
        <w:t xml:space="preserve"> </w:t>
      </w:r>
      <w:r>
        <w:rPr>
          <w:b w:val="0"/>
          <w:i w:val="0"/>
        </w:rPr>
        <w:t>or</w:t>
      </w:r>
      <w:r>
        <w:rPr>
          <w:b w:val="0"/>
          <w:i w:val="0"/>
        </w:rPr>
        <w:t xml:space="preserve"> </w:t>
      </w:r>
      <w:r>
        <w:rPr>
          <w:b w:val="0"/>
          <w:i w:val="0"/>
        </w:rPr>
        <w:t>equating</w:t>
      </w:r>
      <w:r>
        <w:rPr>
          <w:b w:val="0"/>
          <w:i w:val="0"/>
        </w:rPr>
        <w:t xml:space="preserve"> </w:t>
      </w:r>
      <w:r>
        <w:rPr>
          <w:b w:val="0"/>
          <w:i w:val="0"/>
        </w:rPr>
        <w:t>two</w:t>
      </w:r>
      <w:r>
        <w:rPr>
          <w:b w:val="0"/>
          <w:i w:val="0"/>
        </w:rPr>
        <w:t xml:space="preserve"> </w:t>
      </w:r>
      <w:r>
        <w:rPr>
          <w:b w:val="0"/>
          <w:i w:val="0"/>
        </w:rPr>
        <w:t>partitions</w:t>
      </w:r>
      <w:r>
        <w:rPr>
          <w:b w:val="0"/>
          <w:i w:val="0"/>
        </w:rPr>
        <w:t xml:space="preserve"> </w:t>
      </w:r>
      <w:r>
        <w:rPr>
          <w:b w:val="0"/>
          <w:i w:val="0"/>
        </w:rPr>
        <w:t>with</w:t>
      </w:r>
      <w:r>
        <w:rPr>
          <w:b w:val="0"/>
          <w:i w:val="0"/>
        </w:rPr>
        <w:t xml:space="preserve"> </w:t>
      </w:r>
      <w:r>
        <w:rPr>
          <w:b w:val="0"/>
          <w:i w:val="0"/>
        </w:rPr>
        <w:t>guaranteed</w:t>
      </w:r>
      <w:r>
        <w:rPr>
          <w:b w:val="0"/>
          <w:i w:val="0"/>
        </w:rPr>
        <w:t xml:space="preserve"> </w:t>
      </w:r>
      <w:r>
        <w:rPr>
          <w:b w:val="0"/>
          <w:i w:val="0"/>
        </w:rPr>
        <w:t>recovery.</w:t>
      </w:r>
    </w:p>
    <w:p>
      <w:r>
        <w:rPr>
          <w:b/>
          <w:i w:val="0"/>
        </w:rPr>
        <w:t>Follow-up:</w:t>
      </w:r>
      <w:r>
        <w:rPr>
          <w:b w:val="0"/>
          <w:i w:val="0"/>
        </w:rPr>
        <w:t xml:space="preserve"> </w:t>
      </w:r>
      <w:r>
        <w:rPr>
          <w:b w:val="0"/>
          <w:i w:val="0"/>
        </w:rPr>
        <w:t>What</w:t>
      </w:r>
      <w:r>
        <w:rPr>
          <w:b w:val="0"/>
          <w:i w:val="0"/>
        </w:rPr>
        <w:t xml:space="preserve"> </w:t>
      </w:r>
      <w:r>
        <w:rPr>
          <w:b w:val="0"/>
          <w:i w:val="0"/>
        </w:rPr>
        <w:t>health</w:t>
      </w:r>
      <w:r>
        <w:rPr>
          <w:b w:val="0"/>
          <w:i w:val="0"/>
        </w:rPr>
        <w:t xml:space="preserve"> </w:t>
      </w:r>
      <w:r>
        <w:rPr>
          <w:b w:val="0"/>
          <w:i w:val="0"/>
        </w:rPr>
        <w:t>tests</w:t>
      </w:r>
      <w:r>
        <w:rPr>
          <w:b w:val="0"/>
          <w:i w:val="0"/>
        </w:rPr>
        <w:t xml:space="preserve"> </w:t>
      </w:r>
      <w:r>
        <w:rPr>
          <w:b w:val="0"/>
          <w:i w:val="0"/>
        </w:rPr>
        <w:t>should</w:t>
      </w:r>
      <w:r>
        <w:rPr>
          <w:b w:val="0"/>
          <w:i w:val="0"/>
        </w:rPr>
        <w:t xml:space="preserve"> </w:t>
      </w:r>
      <w:r>
        <w:rPr>
          <w:b w:val="0"/>
          <w:i w:val="0"/>
        </w:rPr>
        <w:t>run</w:t>
      </w:r>
      <w:r>
        <w:rPr>
          <w:b w:val="0"/>
          <w:i w:val="0"/>
        </w:rPr>
        <w:t xml:space="preserve"> </w:t>
      </w:r>
      <w:r>
        <w:rPr>
          <w:b w:val="0"/>
          <w:i w:val="0"/>
        </w:rPr>
        <w:t>locally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network</w:t>
      </w:r>
      <w:r>
        <w:rPr>
          <w:b w:val="0"/>
          <w:i w:val="0"/>
        </w:rPr>
        <w:t xml:space="preserve"> </w:t>
      </w:r>
      <w:r>
        <w:rPr>
          <w:b w:val="0"/>
          <w:i w:val="0"/>
        </w:rPr>
        <w:t>is</w:t>
      </w:r>
      <w:r>
        <w:rPr>
          <w:b w:val="0"/>
          <w:i w:val="0"/>
        </w:rPr>
        <w:t xml:space="preserve"> </w:t>
      </w:r>
      <w:r>
        <w:rPr>
          <w:b w:val="0"/>
          <w:i w:val="0"/>
        </w:rPr>
        <w:t>unavailable?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bounded</w:t>
      </w:r>
      <w:r>
        <w:rPr>
          <w:b w:val="0"/>
          <w:i w:val="0"/>
        </w:rPr>
        <w:t xml:space="preserve"> </w:t>
      </w:r>
      <w:r>
        <w:rPr>
          <w:b w:val="0"/>
          <w:i w:val="0"/>
        </w:rPr>
        <w:t>meaningful</w:t>
      </w:r>
      <w:r>
        <w:rPr>
          <w:b w:val="0"/>
          <w:i w:val="0"/>
        </w:rPr>
        <w:t xml:space="preserve"> </w:t>
      </w:r>
      <w:r>
        <w:rPr>
          <w:b w:val="0"/>
          <w:i w:val="0"/>
        </w:rPr>
        <w:t>health;</w:t>
      </w:r>
      <w:r>
        <w:rPr>
          <w:b w:val="0"/>
          <w:i w:val="0"/>
        </w:rPr>
        <w:t xml:space="preserve"> </w:t>
      </w:r>
      <w:r>
        <w:rPr>
          <w:b w:val="0"/>
          <w:i w:val="0"/>
        </w:rPr>
        <w:t>attempt/rollback;</w:t>
      </w:r>
      <w:r>
        <w:rPr>
          <w:b w:val="0"/>
          <w:i w:val="0"/>
        </w:rPr>
        <w:t xml:space="preserve"> </w:t>
      </w:r>
      <w:r>
        <w:rPr>
          <w:b w:val="0"/>
          <w:i w:val="0"/>
        </w:rPr>
        <w:t>inactive-slot</w:t>
      </w:r>
      <w:r>
        <w:rPr>
          <w:b w:val="0"/>
          <w:i w:val="0"/>
        </w:rPr>
        <w:t xml:space="preserve"> </w:t>
      </w:r>
      <w:r>
        <w:rPr>
          <w:b w:val="0"/>
          <w:i w:val="0"/>
        </w:rPr>
        <w:t>write;</w:t>
      </w:r>
      <w:r>
        <w:rPr>
          <w:b w:val="0"/>
          <w:i w:val="0"/>
        </w:rPr>
        <w:t xml:space="preserve"> </w:t>
      </w:r>
      <w:r>
        <w:rPr>
          <w:b w:val="0"/>
          <w:i w:val="0"/>
        </w:rPr>
        <w:t>data</w:t>
      </w:r>
      <w:r>
        <w:rPr>
          <w:b w:val="0"/>
          <w:i w:val="0"/>
        </w:rPr>
        <w:t xml:space="preserve"> </w:t>
      </w:r>
      <w:r>
        <w:rPr>
          <w:b w:val="0"/>
          <w:i w:val="0"/>
        </w:rPr>
        <w:t>compatibility.</w:t>
      </w:r>
    </w:p>
    <w:p>
      <w:r>
        <w:rPr>
          <w:b/>
          <w:i w:val="0"/>
        </w:rPr>
        <w:t>Learning</w:t>
      </w:r>
      <w:r>
        <w:rPr>
          <w:b/>
          <w:i w:val="0"/>
        </w:rPr>
        <w:t xml:space="preserve"> </w:t>
      </w:r>
      <w:r>
        <w:rPr>
          <w:b/>
          <w:i w:val="0"/>
        </w:rPr>
        <w:t>connection:</w:t>
      </w:r>
      <w:r>
        <w:rPr>
          <w:b w:val="0"/>
          <w:i w:val="0"/>
        </w:rPr>
        <w:t xml:space="preserve"> </w:t>
      </w:r>
      <w:hyperlink w:anchor="f_3f03e62c2202c702d3">
        <w:r>
          <w:rPr>
            <w:color w:val="174A75"/>
            <w:u w:val="single"/>
          </w:rPr>
          <w:t xml:space="preserve">Module M14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24">
        <w:r>
          <w:rPr>
            <w:color w:val="174A75"/>
            <w:u w:val="single"/>
          </w:rPr>
          <w:t xml:space="preserve">BUILDROOT</w:t>
        </w:r>
      </w:hyperlink>
      <w:r>
        <w:rPr>
          <w:b w:val="0"/>
          <w:i w:val="0"/>
        </w:rPr>
        <w:t>,</w:t>
      </w:r>
      <w:r>
        <w:rPr>
          <w:b w:val="0"/>
          <w:i w:val="0"/>
        </w:rPr>
        <w:t xml:space="preserve"> </w:t>
      </w:r>
      <w:hyperlink r:id="rId61">
        <w:r>
          <w:rPr>
            <w:color w:val="174A75"/>
            <w:u w:val="single"/>
          </w:rPr>
          <w:t xml:space="preserve">YOCTO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62">
        <w:r>
          <w:rPr>
            <w:color w:val="174A75"/>
            <w:u w:val="single"/>
          </w:rPr>
          <w:t xml:space="preserve">REPRO</w:t>
        </w:r>
      </w:hyperlink>
      <w:r>
        <w:rPr>
          <w:b w:val="0"/>
          <w:i w:val="0"/>
        </w:rPr>
        <w:t>,</w:t>
      </w:r>
      <w:r>
        <w:rPr>
          <w:b w:val="0"/>
          <w:i w:val="0"/>
        </w:rPr>
        <w:t xml:space="preserve"> </w:t>
      </w:r>
      <w:hyperlink r:id="rId63">
        <w:r>
          <w:rPr>
            <w:color w:val="174A75"/>
            <w:u w:val="single"/>
          </w:rPr>
          <w:t xml:space="preserve">SBOM</w:t>
        </w:r>
      </w:hyperlink>
      <w:r>
        <w:rPr>
          <w:b w:val="0"/>
          <w:i w:val="0"/>
        </w:rPr>
        <w:t>.</w:t>
      </w:r>
    </w:p>
    <w:p>
      <w:pPr>
        <w:pStyle w:val="Heading4"/>
      </w:pPr>
      <w:r>
        <w:rPr>
          <w:color w:val="000000"/>
        </w:rPr>
        <w:t>Q178 How should a CI pipeline validate an embedded change at several levels?</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Test</w:t>
      </w:r>
      <w:r>
        <w:rPr>
          <w:b w:val="0"/>
          <w:i w:val="0"/>
        </w:rPr>
        <w:t xml:space="preserve"> </w:t>
      </w:r>
      <w:r>
        <w:rPr>
          <w:b w:val="0"/>
          <w:i w:val="0"/>
        </w:rPr>
        <w:t>layering</w:t>
      </w:r>
      <w:r>
        <w:rPr>
          <w:b w:val="0"/>
          <w:i w:val="0"/>
        </w:rPr>
        <w:t xml:space="preserve"> </w:t>
      </w:r>
      <w:r>
        <w:rPr>
          <w:b w:val="0"/>
          <w:i w:val="0"/>
        </w:rPr>
        <w:t>and</w:t>
      </w:r>
      <w:r>
        <w:rPr>
          <w:b w:val="0"/>
          <w:i w:val="0"/>
        </w:rPr>
        <w:t xml:space="preserve"> </w:t>
      </w:r>
      <w:r>
        <w:rPr>
          <w:b w:val="0"/>
          <w:i w:val="0"/>
        </w:rPr>
        <w:t>honest</w:t>
      </w:r>
      <w:r>
        <w:rPr>
          <w:b w:val="0"/>
          <w:i w:val="0"/>
        </w:rPr>
        <w:t xml:space="preserve"> </w:t>
      </w:r>
      <w:r>
        <w:rPr>
          <w:b w:val="0"/>
          <w:i w:val="0"/>
        </w:rPr>
        <w:t>coverage.</w:t>
      </w:r>
    </w:p>
    <w:p>
      <w:r>
        <w:rPr>
          <w:b/>
          <w:i w:val="0"/>
        </w:rPr>
        <w:t>Spoken</w:t>
      </w:r>
      <w:r>
        <w:rPr>
          <w:b/>
          <w:i w:val="0"/>
        </w:rPr>
        <w:t xml:space="preserve"> </w:t>
      </w:r>
      <w:r>
        <w:rPr>
          <w:b/>
          <w:i w:val="0"/>
        </w:rPr>
        <w:t>answer:</w:t>
      </w:r>
      <w:r>
        <w:rPr>
          <w:b w:val="0"/>
          <w:i w:val="0"/>
        </w:rPr>
        <w:t xml:space="preserve"> </w:t>
      </w:r>
      <w:r>
        <w:rPr>
          <w:b w:val="0"/>
          <w:i w:val="0"/>
        </w:rPr>
        <w:t>Run</w:t>
      </w:r>
      <w:r>
        <w:rPr>
          <w:b w:val="0"/>
          <w:i w:val="0"/>
        </w:rPr>
        <w:t xml:space="preserve"> </w:t>
      </w:r>
      <w:r>
        <w:rPr>
          <w:b w:val="0"/>
          <w:i w:val="0"/>
        </w:rPr>
        <w:t>fast</w:t>
      </w:r>
      <w:r>
        <w:rPr>
          <w:b w:val="0"/>
          <w:i w:val="0"/>
        </w:rPr>
        <w:t xml:space="preserve"> </w:t>
      </w:r>
      <w:r>
        <w:rPr>
          <w:b w:val="0"/>
          <w:i w:val="0"/>
        </w:rPr>
        <w:t>host</w:t>
      </w:r>
      <w:r>
        <w:rPr>
          <w:b w:val="0"/>
          <w:i w:val="0"/>
        </w:rPr>
        <w:t xml:space="preserve"> </w:t>
      </w:r>
      <w:r>
        <w:rPr>
          <w:b w:val="0"/>
          <w:i w:val="0"/>
        </w:rPr>
        <w:t>unit</w:t>
      </w:r>
      <w:r>
        <w:rPr>
          <w:b w:val="0"/>
          <w:i w:val="0"/>
        </w:rPr>
        <w:t xml:space="preserve"> </w:t>
      </w:r>
      <w:r>
        <w:rPr>
          <w:b w:val="0"/>
          <w:i w:val="0"/>
        </w:rPr>
        <w:t>and</w:t>
      </w:r>
      <w:r>
        <w:rPr>
          <w:b w:val="0"/>
          <w:i w:val="0"/>
        </w:rPr>
        <w:t xml:space="preserve"> </w:t>
      </w:r>
      <w:r>
        <w:rPr>
          <w:b w:val="0"/>
          <w:i w:val="0"/>
        </w:rPr>
        <w:t>parser</w:t>
      </w:r>
      <w:r>
        <w:rPr>
          <w:b w:val="0"/>
          <w:i w:val="0"/>
        </w:rPr>
        <w:t xml:space="preserve"> </w:t>
      </w:r>
      <w:r>
        <w:rPr>
          <w:b w:val="0"/>
          <w:i w:val="0"/>
        </w:rPr>
        <w:t>tests,</w:t>
      </w:r>
      <w:r>
        <w:rPr>
          <w:b w:val="0"/>
          <w:i w:val="0"/>
        </w:rPr>
        <w:t xml:space="preserve"> </w:t>
      </w:r>
      <w:r>
        <w:rPr>
          <w:b w:val="0"/>
          <w:i w:val="0"/>
        </w:rPr>
        <w:t>static</w:t>
      </w:r>
      <w:r>
        <w:rPr>
          <w:b w:val="0"/>
          <w:i w:val="0"/>
        </w:rPr>
        <w:t xml:space="preserve"> </w:t>
      </w:r>
      <w:r>
        <w:rPr>
          <w:b w:val="0"/>
          <w:i w:val="0"/>
        </w:rPr>
        <w:t>checks,</w:t>
      </w:r>
      <w:r>
        <w:rPr>
          <w:b w:val="0"/>
          <w:i w:val="0"/>
        </w:rPr>
        <w:t xml:space="preserve"> </w:t>
      </w:r>
      <w:r>
        <w:rPr>
          <w:b w:val="0"/>
          <w:i w:val="0"/>
        </w:rPr>
        <w:t>target</w:t>
      </w:r>
      <w:r>
        <w:rPr>
          <w:b w:val="0"/>
          <w:i w:val="0"/>
        </w:rPr>
        <w:t xml:space="preserve"> </w:t>
      </w:r>
      <w:r>
        <w:rPr>
          <w:b w:val="0"/>
          <w:i w:val="0"/>
        </w:rPr>
        <w:t>builds,</w:t>
      </w:r>
      <w:r>
        <w:rPr>
          <w:b w:val="0"/>
          <w:i w:val="0"/>
        </w:rPr>
        <w:t xml:space="preserve"> </w:t>
      </w:r>
      <w:r>
        <w:rPr>
          <w:b w:val="0"/>
          <w:i w:val="0"/>
        </w:rPr>
        <w:t>emulator</w:t>
      </w:r>
      <w:r>
        <w:rPr>
          <w:b w:val="0"/>
          <w:i w:val="0"/>
        </w:rPr>
        <w:t xml:space="preserve"> </w:t>
      </w:r>
      <w:r>
        <w:rPr>
          <w:b w:val="0"/>
          <w:i w:val="0"/>
        </w:rPr>
        <w:t>integration</w:t>
      </w:r>
      <w:r>
        <w:rPr>
          <w:b w:val="0"/>
          <w:i w:val="0"/>
        </w:rPr>
        <w:t xml:space="preserve"> </w:t>
      </w:r>
      <w:r>
        <w:rPr>
          <w:b w:val="0"/>
          <w:i w:val="0"/>
        </w:rPr>
        <w:t>where</w:t>
      </w:r>
      <w:r>
        <w:rPr>
          <w:b w:val="0"/>
          <w:i w:val="0"/>
        </w:rPr>
        <w:t xml:space="preserve"> </w:t>
      </w:r>
      <w:r>
        <w:rPr>
          <w:b w:val="0"/>
          <w:i w:val="0"/>
        </w:rPr>
        <w:t>supported,</w:t>
      </w:r>
      <w:r>
        <w:rPr>
          <w:b w:val="0"/>
          <w:i w:val="0"/>
        </w:rPr>
        <w:t xml:space="preserve"> </w:t>
      </w:r>
      <w:r>
        <w:rPr>
          <w:b w:val="0"/>
          <w:i w:val="0"/>
        </w:rPr>
        <w:t>and</w:t>
      </w:r>
      <w:r>
        <w:rPr>
          <w:b w:val="0"/>
          <w:i w:val="0"/>
        </w:rPr>
        <w:t xml:space="preserve"> </w:t>
      </w:r>
      <w:r>
        <w:rPr>
          <w:b w:val="0"/>
          <w:i w:val="0"/>
        </w:rPr>
        <w:t>hardware</w:t>
      </w:r>
      <w:r>
        <w:rPr>
          <w:b w:val="0"/>
          <w:i w:val="0"/>
        </w:rPr>
        <w:t xml:space="preserve"> </w:t>
      </w:r>
      <w:r>
        <w:rPr>
          <w:b w:val="0"/>
          <w:i w:val="0"/>
        </w:rPr>
        <w:t>tests</w:t>
      </w:r>
      <w:r>
        <w:rPr>
          <w:b w:val="0"/>
          <w:i w:val="0"/>
        </w:rPr>
        <w:t xml:space="preserve"> </w:t>
      </w:r>
      <w:r>
        <w:rPr>
          <w:b w:val="0"/>
          <w:i w:val="0"/>
        </w:rPr>
        <w:t>for</w:t>
      </w:r>
      <w:r>
        <w:rPr>
          <w:b w:val="0"/>
          <w:i w:val="0"/>
        </w:rPr>
        <w:t xml:space="preserve"> </w:t>
      </w:r>
      <w:r>
        <w:rPr>
          <w:b w:val="0"/>
          <w:i w:val="0"/>
        </w:rPr>
        <w:t>behavior</w:t>
      </w:r>
      <w:r>
        <w:rPr>
          <w:b w:val="0"/>
          <w:i w:val="0"/>
        </w:rPr>
        <w:t xml:space="preserve"> </w:t>
      </w:r>
      <w:r>
        <w:rPr>
          <w:b w:val="0"/>
          <w:i w:val="0"/>
        </w:rPr>
        <w:t>that</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real</w:t>
      </w:r>
      <w:r>
        <w:rPr>
          <w:b w:val="0"/>
          <w:i w:val="0"/>
        </w:rPr>
        <w:t xml:space="preserve"> </w:t>
      </w:r>
      <w:r>
        <w:rPr>
          <w:b w:val="0"/>
          <w:i w:val="0"/>
        </w:rPr>
        <w:t>board.</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change</w:t>
      </w:r>
      <w:r>
        <w:rPr>
          <w:b w:val="0"/>
          <w:i w:val="0"/>
        </w:rPr>
        <w:t xml:space="preserve"> </w:t>
      </w:r>
      <w:r>
        <w:rPr>
          <w:b w:val="0"/>
          <w:i w:val="0"/>
        </w:rPr>
        <w:t>touching</w:t>
      </w:r>
      <w:r>
        <w:rPr>
          <w:b w:val="0"/>
          <w:i w:val="0"/>
        </w:rPr>
        <w:t xml:space="preserve"> </w:t>
      </w:r>
      <w:r>
        <w:rPr>
          <w:b w:val="0"/>
          <w:i w:val="0"/>
        </w:rPr>
        <w:t>an</w:t>
      </w:r>
      <w:r>
        <w:rPr>
          <w:b w:val="0"/>
          <w:i w:val="0"/>
        </w:rPr>
        <w:t xml:space="preserve"> </w:t>
      </w:r>
      <w:r>
        <w:rPr>
          <w:b w:val="0"/>
          <w:i w:val="0"/>
        </w:rPr>
        <w:t>I2C</w:t>
      </w:r>
      <w:r>
        <w:rPr>
          <w:b w:val="0"/>
          <w:i w:val="0"/>
        </w:rPr>
        <w:t xml:space="preserve"> </w:t>
      </w:r>
      <w:r>
        <w:rPr>
          <w:b w:val="0"/>
          <w:i w:val="0"/>
        </w:rPr>
        <w:t>driver</w:t>
      </w:r>
      <w:r>
        <w:rPr>
          <w:b w:val="0"/>
          <w:i w:val="0"/>
        </w:rPr>
        <w:t xml:space="preserve"> </w:t>
      </w:r>
      <w:r>
        <w:rPr>
          <w:b w:val="0"/>
          <w:i w:val="0"/>
        </w:rPr>
        <w:t>needs</w:t>
      </w:r>
      <w:r>
        <w:rPr>
          <w:b w:val="0"/>
          <w:i w:val="0"/>
        </w:rPr>
        <w:t xml:space="preserve"> </w:t>
      </w:r>
      <w:r>
        <w:rPr>
          <w:b w:val="0"/>
          <w:i w:val="0"/>
        </w:rPr>
        <w:t>more</w:t>
      </w:r>
      <w:r>
        <w:rPr>
          <w:b w:val="0"/>
          <w:i w:val="0"/>
        </w:rPr>
        <w:t xml:space="preserve"> </w:t>
      </w:r>
      <w:r>
        <w:rPr>
          <w:b w:val="0"/>
          <w:i w:val="0"/>
        </w:rPr>
        <w:t>than</w:t>
      </w:r>
      <w:r>
        <w:rPr>
          <w:b w:val="0"/>
          <w:i w:val="0"/>
        </w:rPr>
        <w:t xml:space="preserve"> </w:t>
      </w:r>
      <w:r>
        <w:rPr>
          <w:b w:val="0"/>
          <w:i w:val="0"/>
        </w:rPr>
        <w:t>a</w:t>
      </w:r>
      <w:r>
        <w:rPr>
          <w:b w:val="0"/>
          <w:i w:val="0"/>
        </w:rPr>
        <w:t xml:space="preserve"> </w:t>
      </w:r>
      <w:r>
        <w:rPr>
          <w:b w:val="0"/>
          <w:i w:val="0"/>
        </w:rPr>
        <w:t>host</w:t>
      </w:r>
      <w:r>
        <w:rPr>
          <w:b w:val="0"/>
          <w:i w:val="0"/>
        </w:rPr>
        <w:t xml:space="preserve"> </w:t>
      </w:r>
      <w:r>
        <w:rPr>
          <w:b w:val="0"/>
          <w:i w:val="0"/>
        </w:rPr>
        <w:t>lint</w:t>
      </w:r>
      <w:r>
        <w:rPr>
          <w:b w:val="0"/>
          <w:i w:val="0"/>
        </w:rPr>
        <w:t xml:space="preserve"> </w:t>
      </w:r>
      <w:r>
        <w:rPr>
          <w:b w:val="0"/>
          <w:i w:val="0"/>
        </w:rPr>
        <w:t>pass;</w:t>
      </w:r>
      <w:r>
        <w:rPr>
          <w:b w:val="0"/>
          <w:i w:val="0"/>
        </w:rPr>
        <w:t xml:space="preserve"> </w:t>
      </w:r>
      <w:r>
        <w:rPr>
          <w:b w:val="0"/>
          <w:i w:val="0"/>
        </w:rPr>
        <w:t>a</w:t>
      </w:r>
      <w:r>
        <w:rPr>
          <w:b w:val="0"/>
          <w:i w:val="0"/>
        </w:rPr>
        <w:t xml:space="preserve"> </w:t>
      </w:r>
      <w:r>
        <w:rPr>
          <w:b w:val="0"/>
          <w:i w:val="0"/>
        </w:rPr>
        <w:t>pure</w:t>
      </w:r>
      <w:r>
        <w:rPr>
          <w:b w:val="0"/>
          <w:i w:val="0"/>
        </w:rPr>
        <w:t xml:space="preserve"> </w:t>
      </w:r>
      <w:r>
        <w:rPr>
          <w:b w:val="0"/>
          <w:i w:val="0"/>
        </w:rPr>
        <w:t>parser</w:t>
      </w:r>
      <w:r>
        <w:rPr>
          <w:b w:val="0"/>
          <w:i w:val="0"/>
        </w:rPr>
        <w:t xml:space="preserve"> </w:t>
      </w:r>
      <w:r>
        <w:rPr>
          <w:b w:val="0"/>
          <w:i w:val="0"/>
        </w:rPr>
        <w:t>change</w:t>
      </w:r>
      <w:r>
        <w:rPr>
          <w:b w:val="0"/>
          <w:i w:val="0"/>
        </w:rPr>
        <w:t xml:space="preserve"> </w:t>
      </w:r>
      <w:r>
        <w:rPr>
          <w:b w:val="0"/>
          <w:i w:val="0"/>
        </w:rPr>
        <w:t>may</w:t>
      </w:r>
      <w:r>
        <w:rPr>
          <w:b w:val="0"/>
          <w:i w:val="0"/>
        </w:rPr>
        <w:t xml:space="preserve"> </w:t>
      </w:r>
      <w:r>
        <w:rPr>
          <w:b w:val="0"/>
          <w:i w:val="0"/>
        </w:rPr>
        <w:t>not</w:t>
      </w:r>
      <w:r>
        <w:rPr>
          <w:b w:val="0"/>
          <w:i w:val="0"/>
        </w:rPr>
        <w:t xml:space="preserve"> </w:t>
      </w:r>
      <w:r>
        <w:rPr>
          <w:b w:val="0"/>
          <w:i w:val="0"/>
        </w:rPr>
        <w:t>require</w:t>
      </w:r>
      <w:r>
        <w:rPr>
          <w:b w:val="0"/>
          <w:i w:val="0"/>
        </w:rPr>
        <w:t xml:space="preserve"> </w:t>
      </w:r>
      <w:r>
        <w:rPr>
          <w:b w:val="0"/>
          <w:i w:val="0"/>
        </w:rPr>
        <w:t>every</w:t>
      </w:r>
      <w:r>
        <w:rPr>
          <w:b w:val="0"/>
          <w:i w:val="0"/>
        </w:rPr>
        <w:t xml:space="preserve"> </w:t>
      </w:r>
      <w:r>
        <w:rPr>
          <w:b w:val="0"/>
          <w:i w:val="0"/>
        </w:rPr>
        <w:t>expensive</w:t>
      </w:r>
      <w:r>
        <w:rPr>
          <w:b w:val="0"/>
          <w:i w:val="0"/>
        </w:rPr>
        <w:t xml:space="preserve"> </w:t>
      </w:r>
      <w:r>
        <w:rPr>
          <w:b w:val="0"/>
          <w:i w:val="0"/>
        </w:rPr>
        <w:t>hardware</w:t>
      </w:r>
      <w:r>
        <w:rPr>
          <w:b w:val="0"/>
          <w:i w:val="0"/>
        </w:rPr>
        <w:t xml:space="preserve"> </w:t>
      </w:r>
      <w:r>
        <w:rPr>
          <w:b w:val="0"/>
          <w:i w:val="0"/>
        </w:rPr>
        <w:t>test</w:t>
      </w:r>
      <w:r>
        <w:rPr>
          <w:b w:val="0"/>
          <w:i w:val="0"/>
        </w:rPr>
        <w:t xml:space="preserve"> </w:t>
      </w:r>
      <w:r>
        <w:rPr>
          <w:b w:val="0"/>
          <w:i w:val="0"/>
        </w:rPr>
        <w:t>on</w:t>
      </w:r>
      <w:r>
        <w:rPr>
          <w:b w:val="0"/>
          <w:i w:val="0"/>
        </w:rPr>
        <w:t xml:space="preserve"> </w:t>
      </w:r>
      <w:r>
        <w:rPr>
          <w:b w:val="0"/>
          <w:i w:val="0"/>
        </w:rPr>
        <w:t>every</w:t>
      </w:r>
      <w:r>
        <w:rPr>
          <w:b w:val="0"/>
          <w:i w:val="0"/>
        </w:rPr>
        <w:t xml:space="preserve"> </w:t>
      </w:r>
      <w:r>
        <w:rPr>
          <w:b w:val="0"/>
          <w:i w:val="0"/>
        </w:rPr>
        <w:t>edit.</w:t>
      </w:r>
      <w:r>
        <w:rPr>
          <w:b w:val="0"/>
          <w:i w:val="0"/>
        </w:rPr>
        <w:t xml:space="preserve"> </w:t>
      </w:r>
      <w:r>
        <w:rPr>
          <w:b w:val="0"/>
          <w:i w:val="0"/>
        </w:rPr>
        <w:t>Preserve</w:t>
      </w:r>
      <w:r>
        <w:rPr>
          <w:b w:val="0"/>
          <w:i w:val="0"/>
        </w:rPr>
        <w:t xml:space="preserve"> </w:t>
      </w:r>
      <w:r>
        <w:rPr>
          <w:b w:val="0"/>
          <w:i w:val="0"/>
        </w:rPr>
        <w:t>exact</w:t>
      </w:r>
      <w:r>
        <w:rPr>
          <w:b w:val="0"/>
          <w:i w:val="0"/>
        </w:rPr>
        <w:t xml:space="preserve"> </w:t>
      </w:r>
      <w:r>
        <w:rPr>
          <w:b w:val="0"/>
          <w:i w:val="0"/>
        </w:rPr>
        <w:t>inputs,</w:t>
      </w:r>
      <w:r>
        <w:rPr>
          <w:b w:val="0"/>
          <w:i w:val="0"/>
        </w:rPr>
        <w:t xml:space="preserve"> </w:t>
      </w:r>
      <w:r>
        <w:rPr>
          <w:b w:val="0"/>
          <w:i w:val="0"/>
        </w:rPr>
        <w:t>artifacts,</w:t>
      </w:r>
      <w:r>
        <w:rPr>
          <w:b w:val="0"/>
          <w:i w:val="0"/>
        </w:rPr>
        <w:t xml:space="preserve"> </w:t>
      </w:r>
      <w:r>
        <w:rPr>
          <w:b w:val="0"/>
          <w:i w:val="0"/>
        </w:rPr>
        <w:t>logs,</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seeds.</w:t>
      </w:r>
      <w:r>
        <w:rPr>
          <w:b w:val="0"/>
          <w:i w:val="0"/>
        </w:rPr>
        <w:t xml:space="preserve"> </w:t>
      </w:r>
      <w:r>
        <w:rPr>
          <w:b w:val="0"/>
          <w:i w:val="0"/>
        </w:rPr>
        <w:t>Separate</w:t>
      </w:r>
      <w:r>
        <w:rPr>
          <w:b w:val="0"/>
          <w:i w:val="0"/>
        </w:rPr>
        <w:t xml:space="preserve"> </w:t>
      </w:r>
      <w:r>
        <w:rPr>
          <w:b w:val="0"/>
          <w:i w:val="0"/>
        </w:rPr>
        <w:t>authored,</w:t>
      </w:r>
      <w:r>
        <w:rPr>
          <w:b w:val="0"/>
          <w:i w:val="0"/>
        </w:rPr>
        <w:t xml:space="preserve"> </w:t>
      </w:r>
      <w:r>
        <w:rPr>
          <w:b w:val="0"/>
          <w:i w:val="0"/>
        </w:rPr>
        <w:t>compiled,</w:t>
      </w:r>
      <w:r>
        <w:rPr>
          <w:b w:val="0"/>
          <w:i w:val="0"/>
        </w:rPr>
        <w:t xml:space="preserve"> </w:t>
      </w:r>
      <w:r>
        <w:rPr>
          <w:b w:val="0"/>
          <w:i w:val="0"/>
        </w:rPr>
        <w:t>host-tested,</w:t>
      </w:r>
      <w:r>
        <w:rPr>
          <w:b w:val="0"/>
          <w:i w:val="0"/>
        </w:rPr>
        <w:t xml:space="preserve"> </w:t>
      </w:r>
      <w:r>
        <w:rPr>
          <w:b w:val="0"/>
          <w:i w:val="0"/>
        </w:rPr>
        <w:t>emulator-tested,</w:t>
      </w:r>
      <w:r>
        <w:rPr>
          <w:b w:val="0"/>
          <w:i w:val="0"/>
        </w:rPr>
        <w:t xml:space="preserve"> </w:t>
      </w:r>
      <w:r>
        <w:rPr>
          <w:b w:val="0"/>
          <w:i w:val="0"/>
        </w:rPr>
        <w:t>and</w:t>
      </w:r>
      <w:r>
        <w:rPr>
          <w:b w:val="0"/>
          <w:i w:val="0"/>
        </w:rPr>
        <w:t xml:space="preserve"> </w:t>
      </w:r>
      <w:r>
        <w:rPr>
          <w:b w:val="0"/>
          <w:i w:val="0"/>
        </w:rPr>
        <w:t>hardware-tested</w:t>
      </w:r>
      <w:r>
        <w:rPr>
          <w:b w:val="0"/>
          <w:i w:val="0"/>
        </w:rPr>
        <w:t xml:space="preserve"> </w:t>
      </w:r>
      <w:r>
        <w:rPr>
          <w:b w:val="0"/>
          <w:i w:val="0"/>
        </w:rPr>
        <w:t>evidence.</w:t>
      </w:r>
      <w:r>
        <w:rPr>
          <w:b w:val="0"/>
          <w:i w:val="0"/>
        </w:rPr>
        <w:t xml:space="preserve"> </w:t>
      </w:r>
      <w:r>
        <w:rPr>
          <w:b w:val="0"/>
          <w:i w:val="0"/>
        </w:rPr>
        <w:t>Flaky</w:t>
      </w:r>
      <w:r>
        <w:rPr>
          <w:b w:val="0"/>
          <w:i w:val="0"/>
        </w:rPr>
        <w:t xml:space="preserve"> </w:t>
      </w:r>
      <w:r>
        <w:rPr>
          <w:b w:val="0"/>
          <w:i w:val="0"/>
        </w:rPr>
        <w:t>tests</w:t>
      </w:r>
      <w:r>
        <w:rPr>
          <w:b w:val="0"/>
          <w:i w:val="0"/>
        </w:rPr>
        <w:t xml:space="preserve"> </w:t>
      </w:r>
      <w:r>
        <w:rPr>
          <w:b w:val="0"/>
          <w:i w:val="0"/>
        </w:rPr>
        <w:t>should</w:t>
      </w:r>
      <w:r>
        <w:rPr>
          <w:b w:val="0"/>
          <w:i w:val="0"/>
        </w:rPr>
        <w:t xml:space="preserve"> </w:t>
      </w:r>
      <w:r>
        <w:rPr>
          <w:b w:val="0"/>
          <w:i w:val="0"/>
        </w:rPr>
        <w:t>be</w:t>
      </w:r>
      <w:r>
        <w:rPr>
          <w:b w:val="0"/>
          <w:i w:val="0"/>
        </w:rPr>
        <w:t xml:space="preserve"> </w:t>
      </w:r>
      <w:r>
        <w:rPr>
          <w:b w:val="0"/>
          <w:i w:val="0"/>
        </w:rPr>
        <w:t>investigated,</w:t>
      </w:r>
      <w:r>
        <w:rPr>
          <w:b w:val="0"/>
          <w:i w:val="0"/>
        </w:rPr>
        <w:t xml:space="preserve"> </w:t>
      </w:r>
      <w:r>
        <w:rPr>
          <w:b w:val="0"/>
          <w:i w:val="0"/>
        </w:rPr>
        <w:t>not</w:t>
      </w:r>
      <w:r>
        <w:rPr>
          <w:b w:val="0"/>
          <w:i w:val="0"/>
        </w:rPr>
        <w:t xml:space="preserve"> </w:t>
      </w:r>
      <w:r>
        <w:rPr>
          <w:b w:val="0"/>
          <w:i w:val="0"/>
        </w:rPr>
        <w:t>rerun</w:t>
      </w:r>
      <w:r>
        <w:rPr>
          <w:b w:val="0"/>
          <w:i w:val="0"/>
        </w:rPr>
        <w:t xml:space="preserve"> </w:t>
      </w:r>
      <w:r>
        <w:rPr>
          <w:b w:val="0"/>
          <w:i w:val="0"/>
        </w:rPr>
        <w:t>silently</w:t>
      </w:r>
      <w:r>
        <w:rPr>
          <w:b w:val="0"/>
          <w:i w:val="0"/>
        </w:rPr>
        <w:t xml:space="preserve"> </w:t>
      </w:r>
      <w:r>
        <w:rPr>
          <w:b w:val="0"/>
          <w:i w:val="0"/>
        </w:rPr>
        <w:t>until</w:t>
      </w:r>
      <w:r>
        <w:rPr>
          <w:b w:val="0"/>
          <w:i w:val="0"/>
        </w:rPr>
        <w:t xml:space="preserve"> </w:t>
      </w:r>
      <w:r>
        <w:rPr>
          <w:b w:val="0"/>
          <w:i w:val="0"/>
        </w:rPr>
        <w:t>green.</w:t>
      </w:r>
    </w:p>
    <w:p>
      <w:r>
        <w:rPr>
          <w:b/>
          <w:i w:val="0"/>
        </w:rPr>
        <w:t>Assumptions:</w:t>
      </w:r>
      <w:r>
        <w:rPr>
          <w:b w:val="0"/>
          <w:i w:val="0"/>
        </w:rPr>
        <w:t xml:space="preserve"> </w:t>
      </w:r>
      <w:r>
        <w:rPr>
          <w:b w:val="0"/>
          <w:i w:val="0"/>
        </w:rPr>
        <w:t>Assume</w:t>
      </w:r>
      <w:r>
        <w:rPr>
          <w:b w:val="0"/>
          <w:i w:val="0"/>
        </w:rPr>
        <w:t xml:space="preserve"> </w:t>
      </w:r>
      <w:r>
        <w:rPr>
          <w:b w:val="0"/>
          <w:i w:val="0"/>
        </w:rPr>
        <w:t>available</w:t>
      </w:r>
      <w:r>
        <w:rPr>
          <w:b w:val="0"/>
          <w:i w:val="0"/>
        </w:rPr>
        <w:t xml:space="preserve"> </w:t>
      </w:r>
      <w:r>
        <w:rPr>
          <w:b w:val="0"/>
          <w:i w:val="0"/>
        </w:rPr>
        <w:t>runners</w:t>
      </w:r>
      <w:r>
        <w:rPr>
          <w:b w:val="0"/>
          <w:i w:val="0"/>
        </w:rPr>
        <w:t xml:space="preserve"> </w:t>
      </w:r>
      <w:r>
        <w:rPr>
          <w:b w:val="0"/>
          <w:i w:val="0"/>
        </w:rPr>
        <w:t>and</w:t>
      </w:r>
      <w:r>
        <w:rPr>
          <w:b w:val="0"/>
          <w:i w:val="0"/>
        </w:rPr>
        <w:t xml:space="preserve"> </w:t>
      </w:r>
      <w:r>
        <w:rPr>
          <w:b w:val="0"/>
          <w:i w:val="0"/>
        </w:rPr>
        <w:t>targets</w:t>
      </w:r>
      <w:r>
        <w:rPr>
          <w:b w:val="0"/>
          <w:i w:val="0"/>
        </w:rPr>
        <w:t xml:space="preserve"> </w:t>
      </w:r>
      <w:r>
        <w:rPr>
          <w:b w:val="0"/>
          <w:i w:val="0"/>
        </w:rPr>
        <w:t>are</w:t>
      </w:r>
      <w:r>
        <w:rPr>
          <w:b w:val="0"/>
          <w:i w:val="0"/>
        </w:rPr>
        <w:t xml:space="preserve"> </w:t>
      </w:r>
      <w:r>
        <w:rPr>
          <w:b w:val="0"/>
          <w:i w:val="0"/>
        </w:rPr>
        <w:t>explicitly</w:t>
      </w:r>
      <w:r>
        <w:rPr>
          <w:b w:val="0"/>
          <w:i w:val="0"/>
        </w:rPr>
        <w:t xml:space="preserve"> </w:t>
      </w:r>
      <w:r>
        <w:rPr>
          <w:b w:val="0"/>
          <w:i w:val="0"/>
        </w:rPr>
        <w:t>listed;</w:t>
      </w:r>
      <w:r>
        <w:rPr>
          <w:b w:val="0"/>
          <w:i w:val="0"/>
        </w:rPr>
        <w:t xml:space="preserve"> </w:t>
      </w:r>
      <w:r>
        <w:rPr>
          <w:b w:val="0"/>
          <w:i w:val="0"/>
        </w:rPr>
        <w:t>missing</w:t>
      </w:r>
      <w:r>
        <w:rPr>
          <w:b w:val="0"/>
          <w:i w:val="0"/>
        </w:rPr>
        <w:t xml:space="preserve"> </w:t>
      </w:r>
      <w:r>
        <w:rPr>
          <w:b w:val="0"/>
          <w:i w:val="0"/>
        </w:rPr>
        <w:t>hardware</w:t>
      </w:r>
      <w:r>
        <w:rPr>
          <w:b w:val="0"/>
          <w:i w:val="0"/>
        </w:rPr>
        <w:t xml:space="preserve"> </w:t>
      </w:r>
      <w:r>
        <w:rPr>
          <w:b w:val="0"/>
          <w:i w:val="0"/>
        </w:rPr>
        <w:t>gates</w:t>
      </w:r>
      <w:r>
        <w:rPr>
          <w:b w:val="0"/>
          <w:i w:val="0"/>
        </w:rPr>
        <w:t xml:space="preserve"> </w:t>
      </w:r>
      <w:r>
        <w:rPr>
          <w:b w:val="0"/>
          <w:i w:val="0"/>
        </w:rPr>
        <w:t>remain</w:t>
      </w:r>
      <w:r>
        <w:rPr>
          <w:b w:val="0"/>
          <w:i w:val="0"/>
        </w:rPr>
        <w:t xml:space="preserve"> </w:t>
      </w:r>
      <w:r>
        <w:rPr>
          <w:b w:val="0"/>
          <w:i w:val="0"/>
        </w:rPr>
        <w:t>pending.</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Reporting</w:t>
      </w:r>
      <w:r>
        <w:rPr>
          <w:b w:val="0"/>
          <w:i w:val="0"/>
        </w:rPr>
        <w:t xml:space="preserve"> </w:t>
      </w:r>
      <w:r>
        <w:rPr>
          <w:b w:val="0"/>
          <w:i w:val="0"/>
        </w:rPr>
        <w:t>full</w:t>
      </w:r>
      <w:r>
        <w:rPr>
          <w:b w:val="0"/>
          <w:i w:val="0"/>
        </w:rPr>
        <w:t xml:space="preserve"> </w:t>
      </w:r>
      <w:r>
        <w:rPr>
          <w:b w:val="0"/>
          <w:i w:val="0"/>
        </w:rPr>
        <w:t>validation</w:t>
      </w:r>
      <w:r>
        <w:rPr>
          <w:b w:val="0"/>
          <w:i w:val="0"/>
        </w:rPr>
        <w:t xml:space="preserve"> </w:t>
      </w:r>
      <w:r>
        <w:rPr>
          <w:b w:val="0"/>
          <w:i w:val="0"/>
        </w:rPr>
        <w:t>from</w:t>
      </w:r>
      <w:r>
        <w:rPr>
          <w:b w:val="0"/>
          <w:i w:val="0"/>
        </w:rPr>
        <w:t xml:space="preserve"> </w:t>
      </w:r>
      <w:r>
        <w:rPr>
          <w:b w:val="0"/>
          <w:i w:val="0"/>
        </w:rPr>
        <w:t>compile</w:t>
      </w:r>
      <w:r>
        <w:rPr>
          <w:b w:val="0"/>
          <w:i w:val="0"/>
        </w:rPr>
        <w:t xml:space="preserve"> </w:t>
      </w:r>
      <w:r>
        <w:rPr>
          <w:b w:val="0"/>
          <w:i w:val="0"/>
        </w:rPr>
        <w:t>success</w:t>
      </w:r>
      <w:r>
        <w:rPr>
          <w:b w:val="0"/>
          <w:i w:val="0"/>
        </w:rPr>
        <w:t xml:space="preserve"> </w:t>
      </w:r>
      <w:r>
        <w:rPr>
          <w:b w:val="0"/>
          <w:i w:val="0"/>
        </w:rPr>
        <w:t>or</w:t>
      </w:r>
      <w:r>
        <w:rPr>
          <w:b w:val="0"/>
          <w:i w:val="0"/>
        </w:rPr>
        <w:t xml:space="preserve"> </w:t>
      </w:r>
      <w:r>
        <w:rPr>
          <w:b w:val="0"/>
          <w:i w:val="0"/>
        </w:rPr>
        <w:t>treating</w:t>
      </w:r>
      <w:r>
        <w:rPr>
          <w:b w:val="0"/>
          <w:i w:val="0"/>
        </w:rPr>
        <w:t xml:space="preserve"> </w:t>
      </w:r>
      <w:r>
        <w:rPr>
          <w:b w:val="0"/>
          <w:i w:val="0"/>
        </w:rPr>
        <w:t>an</w:t>
      </w:r>
      <w:r>
        <w:rPr>
          <w:b w:val="0"/>
          <w:i w:val="0"/>
        </w:rPr>
        <w:t xml:space="preserve"> </w:t>
      </w:r>
      <w:r>
        <w:rPr>
          <w:b w:val="0"/>
          <w:i w:val="0"/>
        </w:rPr>
        <w:t>emulator</w:t>
      </w:r>
      <w:r>
        <w:rPr>
          <w:b w:val="0"/>
          <w:i w:val="0"/>
        </w:rPr>
        <w:t xml:space="preserve"> </w:t>
      </w:r>
      <w:r>
        <w:rPr>
          <w:b w:val="0"/>
          <w:i w:val="0"/>
        </w:rPr>
        <w:t>as</w:t>
      </w:r>
      <w:r>
        <w:rPr>
          <w:b w:val="0"/>
          <w:i w:val="0"/>
        </w:rPr>
        <w:t xml:space="preserve"> </w:t>
      </w:r>
      <w:r>
        <w:rPr>
          <w:b w:val="0"/>
          <w:i w:val="0"/>
        </w:rPr>
        <w:t>an</w:t>
      </w:r>
      <w:r>
        <w:rPr>
          <w:b w:val="0"/>
          <w:i w:val="0"/>
        </w:rPr>
        <w:t xml:space="preserve"> </w:t>
      </w:r>
      <w:r>
        <w:rPr>
          <w:b w:val="0"/>
          <w:i w:val="0"/>
        </w:rPr>
        <w:t>electrical</w:t>
      </w:r>
      <w:r>
        <w:rPr>
          <w:b w:val="0"/>
          <w:i w:val="0"/>
        </w:rPr>
        <w:t xml:space="preserve"> </w:t>
      </w:r>
      <w:r>
        <w:rPr>
          <w:b w:val="0"/>
          <w:i w:val="0"/>
        </w:rPr>
        <w:t>test</w:t>
      </w:r>
      <w:r>
        <w:rPr>
          <w:b w:val="0"/>
          <w:i w:val="0"/>
        </w:rPr>
        <w:t xml:space="preserve"> </w:t>
      </w:r>
      <w:r>
        <w:rPr>
          <w:b w:val="0"/>
          <w:i w:val="0"/>
        </w:rPr>
        <w:t>bench.</w:t>
      </w:r>
    </w:p>
    <w:p>
      <w:r>
        <w:rPr>
          <w:b/>
          <w:i w:val="0"/>
        </w:rPr>
        <w:t>Follow-up:</w:t>
      </w:r>
      <w:r>
        <w:rPr>
          <w:b w:val="0"/>
          <w:i w:val="0"/>
        </w:rPr>
        <w:t xml:space="preserve"> </w:t>
      </w:r>
      <w:r>
        <w:rPr>
          <w:b w:val="0"/>
          <w:i w:val="0"/>
        </w:rPr>
        <w:t>Which</w:t>
      </w:r>
      <w:r>
        <w:rPr>
          <w:b w:val="0"/>
          <w:i w:val="0"/>
        </w:rPr>
        <w:t xml:space="preserve"> </w:t>
      </w:r>
      <w:r>
        <w:rPr>
          <w:b w:val="0"/>
          <w:i w:val="0"/>
        </w:rPr>
        <w:t>smallest</w:t>
      </w:r>
      <w:r>
        <w:rPr>
          <w:b w:val="0"/>
          <w:i w:val="0"/>
        </w:rPr>
        <w:t xml:space="preserve"> </w:t>
      </w:r>
      <w:r>
        <w:rPr>
          <w:b w:val="0"/>
          <w:i w:val="0"/>
        </w:rPr>
        <w:t>regression</w:t>
      </w:r>
      <w:r>
        <w:rPr>
          <w:b w:val="0"/>
          <w:i w:val="0"/>
        </w:rPr>
        <w:t xml:space="preserve"> </w:t>
      </w:r>
      <w:r>
        <w:rPr>
          <w:b w:val="0"/>
          <w:i w:val="0"/>
        </w:rPr>
        <w:t>test</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add</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malformed</w:t>
      </w:r>
      <w:r>
        <w:rPr>
          <w:b w:val="0"/>
          <w:i w:val="0"/>
        </w:rPr>
        <w:t xml:space="preserve"> </w:t>
      </w:r>
      <w:r>
        <w:rPr>
          <w:b w:val="0"/>
          <w:i w:val="0"/>
        </w:rPr>
        <w:t>length-field</w:t>
      </w:r>
      <w:r>
        <w:rPr>
          <w:b w:val="0"/>
          <w:i w:val="0"/>
        </w:rPr>
        <w:t xml:space="preserve"> </w:t>
      </w:r>
      <w:r>
        <w:rPr>
          <w:b w:val="0"/>
          <w:i w:val="0"/>
        </w:rPr>
        <w:t>crash?</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layers;</w:t>
      </w:r>
      <w:r>
        <w:rPr>
          <w:b w:val="0"/>
          <w:i w:val="0"/>
        </w:rPr>
        <w:t xml:space="preserve"> </w:t>
      </w:r>
      <w:r>
        <w:rPr>
          <w:b w:val="0"/>
          <w:i w:val="0"/>
        </w:rPr>
        <w:t>risk-based</w:t>
      </w:r>
      <w:r>
        <w:rPr>
          <w:b w:val="0"/>
          <w:i w:val="0"/>
        </w:rPr>
        <w:t xml:space="preserve"> </w:t>
      </w:r>
      <w:r>
        <w:rPr>
          <w:b w:val="0"/>
          <w:i w:val="0"/>
        </w:rPr>
        <w:t>scope;</w:t>
      </w:r>
      <w:r>
        <w:rPr>
          <w:b w:val="0"/>
          <w:i w:val="0"/>
        </w:rPr>
        <w:t xml:space="preserve"> </w:t>
      </w:r>
      <w:r>
        <w:rPr>
          <w:b w:val="0"/>
          <w:i w:val="0"/>
        </w:rPr>
        <w:t>evidence</w:t>
      </w:r>
      <w:r>
        <w:rPr>
          <w:b w:val="0"/>
          <w:i w:val="0"/>
        </w:rPr>
        <w:t xml:space="preserve"> </w:t>
      </w:r>
      <w:r>
        <w:rPr>
          <w:b w:val="0"/>
          <w:i w:val="0"/>
        </w:rPr>
        <w:t>labels;</w:t>
      </w:r>
      <w:r>
        <w:rPr>
          <w:b w:val="0"/>
          <w:i w:val="0"/>
        </w:rPr>
        <w:t xml:space="preserve"> </w:t>
      </w:r>
      <w:r>
        <w:rPr>
          <w:b w:val="0"/>
          <w:i w:val="0"/>
        </w:rPr>
        <w:t>meaningful</w:t>
      </w:r>
      <w:r>
        <w:rPr>
          <w:b w:val="0"/>
          <w:i w:val="0"/>
        </w:rPr>
        <w:t xml:space="preserve"> </w:t>
      </w:r>
      <w:r>
        <w:rPr>
          <w:b w:val="0"/>
          <w:i w:val="0"/>
        </w:rPr>
        <w:t>regression.</w:t>
      </w:r>
    </w:p>
    <w:p>
      <w:r>
        <w:rPr>
          <w:b/>
          <w:i w:val="0"/>
        </w:rPr>
        <w:t>Learning</w:t>
      </w:r>
      <w:r>
        <w:rPr>
          <w:b/>
          <w:i w:val="0"/>
        </w:rPr>
        <w:t xml:space="preserve"> </w:t>
      </w:r>
      <w:r>
        <w:rPr>
          <w:b/>
          <w:i w:val="0"/>
        </w:rPr>
        <w:t>connection:</w:t>
      </w:r>
      <w:r>
        <w:rPr>
          <w:b w:val="0"/>
          <w:i w:val="0"/>
        </w:rPr>
        <w:t xml:space="preserve"> </w:t>
      </w:r>
      <w:hyperlink w:anchor="f_3f03e62c2202c702d3">
        <w:r>
          <w:rPr>
            <w:color w:val="174A75"/>
            <w:u w:val="single"/>
          </w:rPr>
          <w:t xml:space="preserve">Module M14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24">
        <w:r>
          <w:rPr>
            <w:color w:val="174A75"/>
            <w:u w:val="single"/>
          </w:rPr>
          <w:t xml:space="preserve">BUILDROOT</w:t>
        </w:r>
      </w:hyperlink>
      <w:r>
        <w:rPr>
          <w:b w:val="0"/>
          <w:i w:val="0"/>
        </w:rPr>
        <w:t>,</w:t>
      </w:r>
      <w:r>
        <w:rPr>
          <w:b w:val="0"/>
          <w:i w:val="0"/>
        </w:rPr>
        <w:t xml:space="preserve"> </w:t>
      </w:r>
      <w:hyperlink r:id="rId61">
        <w:r>
          <w:rPr>
            <w:color w:val="174A75"/>
            <w:u w:val="single"/>
          </w:rPr>
          <w:t xml:space="preserve">YOCTO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62">
        <w:r>
          <w:rPr>
            <w:color w:val="174A75"/>
            <w:u w:val="single"/>
          </w:rPr>
          <w:t xml:space="preserve">REPRO</w:t>
        </w:r>
      </w:hyperlink>
      <w:r>
        <w:rPr>
          <w:b w:val="0"/>
          <w:i w:val="0"/>
        </w:rPr>
        <w:t>,</w:t>
      </w:r>
      <w:r>
        <w:rPr>
          <w:b w:val="0"/>
          <w:i w:val="0"/>
        </w:rPr>
        <w:t xml:space="preserve"> </w:t>
      </w:r>
      <w:hyperlink r:id="rId63">
        <w:r>
          <w:rPr>
            <w:color w:val="174A75"/>
            <w:u w:val="single"/>
          </w:rPr>
          <w:t xml:space="preserve">SBOM</w:t>
        </w:r>
      </w:hyperlink>
      <w:r>
        <w:rPr>
          <w:b w:val="0"/>
          <w:i w:val="0"/>
        </w:rPr>
        <w:t>.</w:t>
      </w:r>
    </w:p>
    <w:p>
      <w:pPr>
        <w:pStyle w:val="Heading4"/>
      </w:pPr>
      <w:r>
        <w:rPr>
          <w:color w:val="000000"/>
        </w:rPr>
        <w:t>Q179 How do you investigate boot time without optimizing the wrong stage?</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Measurement</w:t>
      </w:r>
      <w:r>
        <w:rPr>
          <w:b w:val="0"/>
          <w:i w:val="0"/>
        </w:rPr>
        <w:t xml:space="preserve"> </w:t>
      </w:r>
      <w:r>
        <w:rPr>
          <w:b w:val="0"/>
          <w:i w:val="0"/>
        </w:rPr>
        <w:t>boundaries</w:t>
      </w:r>
      <w:r>
        <w:rPr>
          <w:b w:val="0"/>
          <w:i w:val="0"/>
        </w:rPr>
        <w:t xml:space="preserve"> </w:t>
      </w:r>
      <w:r>
        <w:rPr>
          <w:b w:val="0"/>
          <w:i w:val="0"/>
        </w:rPr>
        <w:t>and</w:t>
      </w:r>
      <w:r>
        <w:rPr>
          <w:b w:val="0"/>
          <w:i w:val="0"/>
        </w:rPr>
        <w:t xml:space="preserve"> </w:t>
      </w:r>
      <w:r>
        <w:rPr>
          <w:b w:val="0"/>
          <w:i w:val="0"/>
        </w:rPr>
        <w:t>causal</w:t>
      </w:r>
      <w:r>
        <w:rPr>
          <w:b w:val="0"/>
          <w:i w:val="0"/>
        </w:rPr>
        <w:t xml:space="preserve"> </w:t>
      </w:r>
      <w:r>
        <w:rPr>
          <w:b w:val="0"/>
          <w:i w:val="0"/>
        </w:rPr>
        <w:t>experiments.</w:t>
      </w:r>
    </w:p>
    <w:p>
      <w:r>
        <w:rPr>
          <w:b/>
          <w:i w:val="0"/>
        </w:rPr>
        <w:t>Spoken</w:t>
      </w:r>
      <w:r>
        <w:rPr>
          <w:b/>
          <w:i w:val="0"/>
        </w:rPr>
        <w:t xml:space="preserve"> </w:t>
      </w:r>
      <w:r>
        <w:rPr>
          <w:b/>
          <w:i w:val="0"/>
        </w:rPr>
        <w:t>answer:</w:t>
      </w:r>
      <w:r>
        <w:rPr>
          <w:b w:val="0"/>
          <w:i w:val="0"/>
        </w:rPr>
        <w:t xml:space="preserve"> </w:t>
      </w:r>
      <w:r>
        <w:rPr>
          <w:b w:val="0"/>
          <w:i w:val="0"/>
        </w:rPr>
        <w:t>Define</w:t>
      </w:r>
      <w:r>
        <w:rPr>
          <w:b w:val="0"/>
          <w:i w:val="0"/>
        </w:rPr>
        <w:t xml:space="preserve"> </w:t>
      </w:r>
      <w:r>
        <w:rPr>
          <w:b w:val="0"/>
          <w:i w:val="0"/>
        </w:rPr>
        <w:t>start</w:t>
      </w:r>
      <w:r>
        <w:rPr>
          <w:b w:val="0"/>
          <w:i w:val="0"/>
        </w:rPr>
        <w:t xml:space="preserve"> </w:t>
      </w:r>
      <w:r>
        <w:rPr>
          <w:b w:val="0"/>
          <w:i w:val="0"/>
        </w:rPr>
        <w:t>and</w:t>
      </w:r>
      <w:r>
        <w:rPr>
          <w:b w:val="0"/>
          <w:i w:val="0"/>
        </w:rPr>
        <w:t xml:space="preserve"> </w:t>
      </w:r>
      <w:r>
        <w:rPr>
          <w:b w:val="0"/>
          <w:i w:val="0"/>
        </w:rPr>
        <w:t>ready</w:t>
      </w:r>
      <w:r>
        <w:rPr>
          <w:b w:val="0"/>
          <w:i w:val="0"/>
        </w:rPr>
        <w:t xml:space="preserve"> </w:t>
      </w:r>
      <w:r>
        <w:rPr>
          <w:b w:val="0"/>
          <w:i w:val="0"/>
        </w:rPr>
        <w:t>endpoints,</w:t>
      </w:r>
      <w:r>
        <w:rPr>
          <w:b w:val="0"/>
          <w:i w:val="0"/>
        </w:rPr>
        <w:t xml:space="preserve"> </w:t>
      </w:r>
      <w:r>
        <w:rPr>
          <w:b w:val="0"/>
          <w:i w:val="0"/>
        </w:rPr>
        <w:t>measure</w:t>
      </w:r>
      <w:r>
        <w:rPr>
          <w:b w:val="0"/>
          <w:i w:val="0"/>
        </w:rPr>
        <w:t xml:space="preserve"> </w:t>
      </w:r>
      <w:r>
        <w:rPr>
          <w:b w:val="0"/>
          <w:i w:val="0"/>
        </w:rPr>
        <w:t>stage</w:t>
      </w:r>
      <w:r>
        <w:rPr>
          <w:b w:val="0"/>
          <w:i w:val="0"/>
        </w:rPr>
        <w:t xml:space="preserve"> </w:t>
      </w:r>
      <w:r>
        <w:rPr>
          <w:b w:val="0"/>
          <w:i w:val="0"/>
        </w:rPr>
        <w:t>durations,</w:t>
      </w:r>
      <w:r>
        <w:rPr>
          <w:b w:val="0"/>
          <w:i w:val="0"/>
        </w:rPr>
        <w:t xml:space="preserve"> </w:t>
      </w:r>
      <w:r>
        <w:rPr>
          <w:b w:val="0"/>
          <w:i w:val="0"/>
        </w:rPr>
        <w:t>and</w:t>
      </w:r>
      <w:r>
        <w:rPr>
          <w:b w:val="0"/>
          <w:i w:val="0"/>
        </w:rPr>
        <w:t xml:space="preserve"> </w:t>
      </w:r>
      <w:r>
        <w:rPr>
          <w:b w:val="0"/>
          <w:i w:val="0"/>
        </w:rPr>
        <w:t>identify</w:t>
      </w:r>
      <w:r>
        <w:rPr>
          <w:b w:val="0"/>
          <w:i w:val="0"/>
        </w:rPr>
        <w:t xml:space="preserve"> </w:t>
      </w:r>
      <w:r>
        <w:rPr>
          <w:b w:val="0"/>
          <w:i w:val="0"/>
        </w:rPr>
        <w:t>the</w:t>
      </w:r>
      <w:r>
        <w:rPr>
          <w:b w:val="0"/>
          <w:i w:val="0"/>
        </w:rPr>
        <w:t xml:space="preserve"> </w:t>
      </w:r>
      <w:r>
        <w:rPr>
          <w:b w:val="0"/>
          <w:i w:val="0"/>
        </w:rPr>
        <w:t>dominant</w:t>
      </w:r>
      <w:r>
        <w:rPr>
          <w:b w:val="0"/>
          <w:i w:val="0"/>
        </w:rPr>
        <w:t xml:space="preserve"> </w:t>
      </w:r>
      <w:r>
        <w:rPr>
          <w:b w:val="0"/>
          <w:i w:val="0"/>
        </w:rPr>
        <w:t>delay</w:t>
      </w:r>
      <w:r>
        <w:rPr>
          <w:b w:val="0"/>
          <w:i w:val="0"/>
        </w:rPr>
        <w:t xml:space="preserve"> </w:t>
      </w:r>
      <w:r>
        <w:rPr>
          <w:b w:val="0"/>
          <w:i w:val="0"/>
        </w:rPr>
        <w:t>before</w:t>
      </w:r>
      <w:r>
        <w:rPr>
          <w:b w:val="0"/>
          <w:i w:val="0"/>
        </w:rPr>
        <w:t xml:space="preserve"> </w:t>
      </w:r>
      <w:r>
        <w:rPr>
          <w:b w:val="0"/>
          <w:i w:val="0"/>
        </w:rPr>
        <w:t>changing</w:t>
      </w:r>
      <w:r>
        <w:rPr>
          <w:b w:val="0"/>
          <w:i w:val="0"/>
        </w:rPr>
        <w:t xml:space="preserve"> </w:t>
      </w:r>
      <w:r>
        <w:rPr>
          <w:b w:val="0"/>
          <w:i w:val="0"/>
        </w:rPr>
        <w:t>configuration.</w:t>
      </w:r>
      <w:r>
        <w:rPr>
          <w:b w:val="0"/>
          <w:i w:val="0"/>
        </w:rPr>
        <w:t xml:space="preserve"> </w:t>
      </w:r>
      <w:r>
        <w:rPr>
          <w:b w:val="0"/>
          <w:i w:val="0"/>
        </w:rPr>
        <w:t>Bootloader,</w:t>
      </w:r>
      <w:r>
        <w:rPr>
          <w:b w:val="0"/>
          <w:i w:val="0"/>
        </w:rPr>
        <w:t xml:space="preserve"> </w:t>
      </w:r>
      <w:r>
        <w:rPr>
          <w:b w:val="0"/>
          <w:i w:val="0"/>
        </w:rPr>
        <w:t>kernel,</w:t>
      </w:r>
      <w:r>
        <w:rPr>
          <w:b w:val="0"/>
          <w:i w:val="0"/>
        </w:rPr>
        <w:t xml:space="preserve"> </w:t>
      </w:r>
      <w:r>
        <w:rPr>
          <w:b w:val="0"/>
          <w:i w:val="0"/>
        </w:rPr>
        <w:t>device</w:t>
      </w:r>
      <w:r>
        <w:rPr>
          <w:b w:val="0"/>
          <w:i w:val="0"/>
        </w:rPr>
        <w:t xml:space="preserve"> </w:t>
      </w:r>
      <w:r>
        <w:rPr>
          <w:b w:val="0"/>
          <w:i w:val="0"/>
        </w:rPr>
        <w:t>probing,</w:t>
      </w:r>
      <w:r>
        <w:rPr>
          <w:b w:val="0"/>
          <w:i w:val="0"/>
        </w:rPr>
        <w:t xml:space="preserve"> </w:t>
      </w:r>
      <w:r>
        <w:rPr>
          <w:b w:val="0"/>
          <w:i w:val="0"/>
        </w:rPr>
        <w:t>and</w:t>
      </w:r>
      <w:r>
        <w:rPr>
          <w:b w:val="0"/>
          <w:i w:val="0"/>
        </w:rPr>
        <w:t xml:space="preserve"> </w:t>
      </w:r>
      <w:r>
        <w:rPr>
          <w:b w:val="0"/>
          <w:i w:val="0"/>
        </w:rPr>
        <w:t>userspace</w:t>
      </w:r>
      <w:r>
        <w:rPr>
          <w:b w:val="0"/>
          <w:i w:val="0"/>
        </w:rPr>
        <w:t xml:space="preserve"> </w:t>
      </w:r>
      <w:r>
        <w:rPr>
          <w:b w:val="0"/>
          <w:i w:val="0"/>
        </w:rPr>
        <w:t>readiness</w:t>
      </w:r>
      <w:r>
        <w:rPr>
          <w:b w:val="0"/>
          <w:i w:val="0"/>
        </w:rPr>
        <w:t xml:space="preserve"> </w:t>
      </w:r>
      <w:r>
        <w:rPr>
          <w:b w:val="0"/>
          <w:i w:val="0"/>
        </w:rPr>
        <w:t>are</w:t>
      </w:r>
      <w:r>
        <w:rPr>
          <w:b w:val="0"/>
          <w:i w:val="0"/>
        </w:rPr>
        <w:t xml:space="preserve"> </w:t>
      </w:r>
      <w:r>
        <w:rPr>
          <w:b w:val="0"/>
          <w:i w:val="0"/>
        </w:rPr>
        <w:t>separate</w:t>
      </w:r>
      <w:r>
        <w:rPr>
          <w:b w:val="0"/>
          <w:i w:val="0"/>
        </w:rPr>
        <w:t xml:space="preserve"> </w:t>
      </w:r>
      <w:r>
        <w:rPr>
          <w:b w:val="0"/>
          <w:i w:val="0"/>
        </w:rPr>
        <w:t>intervals.</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serial</w:t>
      </w:r>
      <w:r>
        <w:rPr>
          <w:b w:val="0"/>
          <w:i w:val="0"/>
        </w:rPr>
        <w:t xml:space="preserve"> </w:t>
      </w:r>
      <w:r>
        <w:rPr>
          <w:b w:val="0"/>
          <w:i w:val="0"/>
        </w:rPr>
        <w:t>console</w:t>
      </w:r>
      <w:r>
        <w:rPr>
          <w:b w:val="0"/>
          <w:i w:val="0"/>
        </w:rPr>
        <w:t xml:space="preserve"> </w:t>
      </w:r>
      <w:r>
        <w:rPr>
          <w:b w:val="0"/>
          <w:i w:val="0"/>
        </w:rPr>
        <w:t>can</w:t>
      </w:r>
      <w:r>
        <w:rPr>
          <w:b w:val="0"/>
          <w:i w:val="0"/>
        </w:rPr>
        <w:t xml:space="preserve"> </w:t>
      </w:r>
      <w:r>
        <w:rPr>
          <w:b w:val="0"/>
          <w:i w:val="0"/>
        </w:rPr>
        <w:t>itself</w:t>
      </w:r>
      <w:r>
        <w:rPr>
          <w:b w:val="0"/>
          <w:i w:val="0"/>
        </w:rPr>
        <w:t xml:space="preserve"> </w:t>
      </w:r>
      <w:r>
        <w:rPr>
          <w:b w:val="0"/>
          <w:i w:val="0"/>
        </w:rPr>
        <w:t>add</w:t>
      </w:r>
      <w:r>
        <w:rPr>
          <w:b w:val="0"/>
          <w:i w:val="0"/>
        </w:rPr>
        <w:t xml:space="preserve"> </w:t>
      </w:r>
      <w:r>
        <w:rPr>
          <w:b w:val="0"/>
          <w:i w:val="0"/>
        </w:rPr>
        <w:t>delay,</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service</w:t>
      </w:r>
      <w:r>
        <w:rPr>
          <w:b w:val="0"/>
          <w:i w:val="0"/>
        </w:rPr>
        <w:t xml:space="preserve"> </w:t>
      </w:r>
      <w:r>
        <w:rPr>
          <w:b w:val="0"/>
          <w:i w:val="0"/>
        </w:rPr>
        <w:t>manager's</w:t>
      </w:r>
      <w:r>
        <w:rPr>
          <w:b w:val="0"/>
          <w:i w:val="0"/>
        </w:rPr>
        <w:t xml:space="preserve"> </w:t>
      </w:r>
      <w:r>
        <w:rPr>
          <w:b w:val="0"/>
          <w:i w:val="0"/>
        </w:rPr>
        <w:t>active</w:t>
      </w:r>
      <w:r>
        <w:rPr>
          <w:b w:val="0"/>
          <w:i w:val="0"/>
        </w:rPr>
        <w:t xml:space="preserve"> </w:t>
      </w:r>
      <w:r>
        <w:rPr>
          <w:b w:val="0"/>
          <w:i w:val="0"/>
        </w:rPr>
        <w:t>state</w:t>
      </w:r>
      <w:r>
        <w:rPr>
          <w:b w:val="0"/>
          <w:i w:val="0"/>
        </w:rPr>
        <w:t xml:space="preserve"> </w:t>
      </w:r>
      <w:r>
        <w:rPr>
          <w:b w:val="0"/>
          <w:i w:val="0"/>
        </w:rPr>
        <w:t>may</w:t>
      </w:r>
      <w:r>
        <w:rPr>
          <w:b w:val="0"/>
          <w:i w:val="0"/>
        </w:rPr>
        <w:t xml:space="preserve"> </w:t>
      </w:r>
      <w:r>
        <w:rPr>
          <w:b w:val="0"/>
          <w:i w:val="0"/>
        </w:rPr>
        <w:t>precede</w:t>
      </w:r>
      <w:r>
        <w:rPr>
          <w:b w:val="0"/>
          <w:i w:val="0"/>
        </w:rPr>
        <w:t xml:space="preserve"> </w:t>
      </w:r>
      <w:r>
        <w:rPr>
          <w:b w:val="0"/>
          <w:i w:val="0"/>
        </w:rPr>
        <w:t>useful</w:t>
      </w:r>
      <w:r>
        <w:rPr>
          <w:b w:val="0"/>
          <w:i w:val="0"/>
        </w:rPr>
        <w:t xml:space="preserve"> </w:t>
      </w:r>
      <w:r>
        <w:rPr>
          <w:b w:val="0"/>
          <w:i w:val="0"/>
        </w:rPr>
        <w:t>application</w:t>
      </w:r>
      <w:r>
        <w:rPr>
          <w:b w:val="0"/>
          <w:i w:val="0"/>
        </w:rPr>
        <w:t xml:space="preserve"> </w:t>
      </w:r>
      <w:r>
        <w:rPr>
          <w:b w:val="0"/>
          <w:i w:val="0"/>
        </w:rPr>
        <w:t>readiness.</w:t>
      </w:r>
      <w:r>
        <w:rPr>
          <w:b w:val="0"/>
          <w:i w:val="0"/>
        </w:rPr>
        <w:t xml:space="preserve"> </w:t>
      </w:r>
      <w:r>
        <w:rPr>
          <w:b w:val="0"/>
          <w:i w:val="0"/>
        </w:rPr>
        <w:t>Record</w:t>
      </w:r>
      <w:r>
        <w:rPr>
          <w:b w:val="0"/>
          <w:i w:val="0"/>
        </w:rPr>
        <w:t xml:space="preserve"> </w:t>
      </w:r>
      <w:r>
        <w:rPr>
          <w:b w:val="0"/>
          <w:i w:val="0"/>
        </w:rPr>
        <w:t>power/reset</w:t>
      </w:r>
      <w:r>
        <w:rPr>
          <w:b w:val="0"/>
          <w:i w:val="0"/>
        </w:rPr>
        <w:t xml:space="preserve"> </w:t>
      </w:r>
      <w:r>
        <w:rPr>
          <w:b w:val="0"/>
          <w:i w:val="0"/>
        </w:rPr>
        <w:t>conditions,</w:t>
      </w:r>
      <w:r>
        <w:rPr>
          <w:b w:val="0"/>
          <w:i w:val="0"/>
        </w:rPr>
        <w:t xml:space="preserve"> </w:t>
      </w:r>
      <w:r>
        <w:rPr>
          <w:b w:val="0"/>
          <w:i w:val="0"/>
        </w:rPr>
        <w:t>storage</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network</w:t>
      </w:r>
      <w:r>
        <w:rPr>
          <w:b w:val="0"/>
          <w:i w:val="0"/>
        </w:rPr>
        <w:t xml:space="preserve"> </w:t>
      </w:r>
      <w:r>
        <w:rPr>
          <w:b w:val="0"/>
          <w:i w:val="0"/>
        </w:rPr>
        <w:t>availability.</w:t>
      </w:r>
      <w:r>
        <w:rPr>
          <w:b w:val="0"/>
          <w:i w:val="0"/>
        </w:rPr>
        <w:t xml:space="preserve"> </w:t>
      </w:r>
      <w:r>
        <w:rPr>
          <w:b w:val="0"/>
          <w:i w:val="0"/>
        </w:rPr>
        <w:t>Change</w:t>
      </w:r>
      <w:r>
        <w:rPr>
          <w:b w:val="0"/>
          <w:i w:val="0"/>
        </w:rPr>
        <w:t xml:space="preserve"> </w:t>
      </w:r>
      <w:r>
        <w:rPr>
          <w:b w:val="0"/>
          <w:i w:val="0"/>
        </w:rPr>
        <w:t>one</w:t>
      </w:r>
      <w:r>
        <w:rPr>
          <w:b w:val="0"/>
          <w:i w:val="0"/>
        </w:rPr>
        <w:t xml:space="preserve"> </w:t>
      </w:r>
      <w:r>
        <w:rPr>
          <w:b w:val="0"/>
          <w:i w:val="0"/>
        </w:rPr>
        <w:t>cause</w:t>
      </w:r>
      <w:r>
        <w:rPr>
          <w:b w:val="0"/>
          <w:i w:val="0"/>
        </w:rPr>
        <w:t xml:space="preserve"> </w:t>
      </w:r>
      <w:r>
        <w:rPr>
          <w:b w:val="0"/>
          <w:i w:val="0"/>
        </w:rPr>
        <w:t>at</w:t>
      </w:r>
      <w:r>
        <w:rPr>
          <w:b w:val="0"/>
          <w:i w:val="0"/>
        </w:rPr>
        <w:t xml:space="preserve"> </w:t>
      </w:r>
      <w:r>
        <w:rPr>
          <w:b w:val="0"/>
          <w:i w:val="0"/>
        </w:rPr>
        <w:t>a</w:t>
      </w:r>
      <w:r>
        <w:rPr>
          <w:b w:val="0"/>
          <w:i w:val="0"/>
        </w:rPr>
        <w:t xml:space="preserve"> </w:t>
      </w:r>
      <w:r>
        <w:rPr>
          <w:b w:val="0"/>
          <w:i w:val="0"/>
        </w:rPr>
        <w:t>time</w:t>
      </w:r>
      <w:r>
        <w:rPr>
          <w:b w:val="0"/>
          <w:i w:val="0"/>
        </w:rPr>
        <w:t xml:space="preserve"> </w:t>
      </w:r>
      <w:r>
        <w:rPr>
          <w:b w:val="0"/>
          <w:i w:val="0"/>
        </w:rPr>
        <w:t>and</w:t>
      </w:r>
      <w:r>
        <w:rPr>
          <w:b w:val="0"/>
          <w:i w:val="0"/>
        </w:rPr>
        <w:t xml:space="preserve"> </w:t>
      </w:r>
      <w:r>
        <w:rPr>
          <w:b w:val="0"/>
          <w:i w:val="0"/>
        </w:rPr>
        <w:t>compare</w:t>
      </w:r>
      <w:r>
        <w:rPr>
          <w:b w:val="0"/>
          <w:i w:val="0"/>
        </w:rPr>
        <w:t xml:space="preserve"> </w:t>
      </w:r>
      <w:r>
        <w:rPr>
          <w:b w:val="0"/>
          <w:i w:val="0"/>
        </w:rPr>
        <w:t>multiple</w:t>
      </w:r>
      <w:r>
        <w:rPr>
          <w:b w:val="0"/>
          <w:i w:val="0"/>
        </w:rPr>
        <w:t xml:space="preserve"> </w:t>
      </w:r>
      <w:r>
        <w:rPr>
          <w:b w:val="0"/>
          <w:i w:val="0"/>
        </w:rPr>
        <w:t>runs,</w:t>
      </w:r>
      <w:r>
        <w:rPr>
          <w:b w:val="0"/>
          <w:i w:val="0"/>
        </w:rPr>
        <w:t xml:space="preserve"> </w:t>
      </w:r>
      <w:r>
        <w:rPr>
          <w:b w:val="0"/>
          <w:i w:val="0"/>
        </w:rPr>
        <w:t>including</w:t>
      </w:r>
      <w:r>
        <w:rPr>
          <w:b w:val="0"/>
          <w:i w:val="0"/>
        </w:rPr>
        <w:t xml:space="preserve"> </w:t>
      </w:r>
      <w:r>
        <w:rPr>
          <w:b w:val="0"/>
          <w:i w:val="0"/>
        </w:rPr>
        <w:t>outliers.</w:t>
      </w:r>
      <w:r>
        <w:rPr>
          <w:b w:val="0"/>
          <w:i w:val="0"/>
        </w:rPr>
        <w:t xml:space="preserve"> </w:t>
      </w:r>
      <w:r>
        <w:rPr>
          <w:b w:val="0"/>
          <w:i w:val="0"/>
        </w:rPr>
        <w:t>Removing</w:t>
      </w:r>
      <w:r>
        <w:rPr>
          <w:b w:val="0"/>
          <w:i w:val="0"/>
        </w:rPr>
        <w:t xml:space="preserve"> </w:t>
      </w:r>
      <w:r>
        <w:rPr>
          <w:b w:val="0"/>
          <w:i w:val="0"/>
        </w:rPr>
        <w:t>a</w:t>
      </w:r>
      <w:r>
        <w:rPr>
          <w:b w:val="0"/>
          <w:i w:val="0"/>
        </w:rPr>
        <w:t xml:space="preserve"> </w:t>
      </w:r>
      <w:r>
        <w:rPr>
          <w:b w:val="0"/>
          <w:i w:val="0"/>
        </w:rPr>
        <w:t>timeout</w:t>
      </w:r>
      <w:r>
        <w:rPr>
          <w:b w:val="0"/>
          <w:i w:val="0"/>
        </w:rPr>
        <w:t xml:space="preserve"> </w:t>
      </w:r>
      <w:r>
        <w:rPr>
          <w:b w:val="0"/>
          <w:i w:val="0"/>
        </w:rPr>
        <w:t>can</w:t>
      </w:r>
      <w:r>
        <w:rPr>
          <w:b w:val="0"/>
          <w:i w:val="0"/>
        </w:rPr>
        <w:t xml:space="preserve"> </w:t>
      </w:r>
      <w:r>
        <w:rPr>
          <w:b w:val="0"/>
          <w:i w:val="0"/>
        </w:rPr>
        <w:t>improve</w:t>
      </w:r>
      <w:r>
        <w:rPr>
          <w:b w:val="0"/>
          <w:i w:val="0"/>
        </w:rPr>
        <w:t xml:space="preserve"> </w:t>
      </w:r>
      <w:r>
        <w:rPr>
          <w:b w:val="0"/>
          <w:i w:val="0"/>
        </w:rPr>
        <w:t>a</w:t>
      </w:r>
      <w:r>
        <w:rPr>
          <w:b w:val="0"/>
          <w:i w:val="0"/>
        </w:rPr>
        <w:t xml:space="preserve"> </w:t>
      </w:r>
      <w:r>
        <w:rPr>
          <w:b w:val="0"/>
          <w:i w:val="0"/>
        </w:rPr>
        <w:t>benchmark</w:t>
      </w:r>
      <w:r>
        <w:rPr>
          <w:b w:val="0"/>
          <w:i w:val="0"/>
        </w:rPr>
        <w:t xml:space="preserve"> </w:t>
      </w:r>
      <w:r>
        <w:rPr>
          <w:b w:val="0"/>
          <w:i w:val="0"/>
        </w:rPr>
        <w:t>while</w:t>
      </w:r>
      <w:r>
        <w:rPr>
          <w:b w:val="0"/>
          <w:i w:val="0"/>
        </w:rPr>
        <w:t xml:space="preserve"> </w:t>
      </w:r>
      <w:r>
        <w:rPr>
          <w:b w:val="0"/>
          <w:i w:val="0"/>
        </w:rPr>
        <w:t>damaging</w:t>
      </w:r>
      <w:r>
        <w:rPr>
          <w:b w:val="0"/>
          <w:i w:val="0"/>
        </w:rPr>
        <w:t xml:space="preserve"> </w:t>
      </w:r>
      <w:r>
        <w:rPr>
          <w:b w:val="0"/>
          <w:i w:val="0"/>
        </w:rPr>
        <w:t>recovery,</w:t>
      </w:r>
      <w:r>
        <w:rPr>
          <w:b w:val="0"/>
          <w:i w:val="0"/>
        </w:rPr>
        <w:t xml:space="preserve"> </w:t>
      </w:r>
      <w:r>
        <w:rPr>
          <w:b w:val="0"/>
          <w:i w:val="0"/>
        </w:rPr>
        <w:t>so</w:t>
      </w:r>
      <w:r>
        <w:rPr>
          <w:b w:val="0"/>
          <w:i w:val="0"/>
        </w:rPr>
        <w:t xml:space="preserve"> </w:t>
      </w:r>
      <w:r>
        <w:rPr>
          <w:b w:val="0"/>
          <w:i w:val="0"/>
        </w:rPr>
        <w:t>retain</w:t>
      </w:r>
      <w:r>
        <w:rPr>
          <w:b w:val="0"/>
          <w:i w:val="0"/>
        </w:rPr>
        <w:t xml:space="preserve"> </w:t>
      </w:r>
      <w:r>
        <w:rPr>
          <w:b w:val="0"/>
          <w:i w:val="0"/>
        </w:rPr>
        <w:t>required</w:t>
      </w:r>
      <w:r>
        <w:rPr>
          <w:b w:val="0"/>
          <w:i w:val="0"/>
        </w:rPr>
        <w:t xml:space="preserve"> </w:t>
      </w:r>
      <w:r>
        <w:rPr>
          <w:b w:val="0"/>
          <w:i w:val="0"/>
        </w:rPr>
        <w:t>failure</w:t>
      </w:r>
      <w:r>
        <w:rPr>
          <w:b w:val="0"/>
          <w:i w:val="0"/>
        </w:rPr>
        <w:t xml:space="preserve"> </w:t>
      </w:r>
      <w:r>
        <w:rPr>
          <w:b w:val="0"/>
          <w:i w:val="0"/>
        </w:rPr>
        <w:t>behavior</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acceptance</w:t>
      </w:r>
      <w:r>
        <w:rPr>
          <w:b w:val="0"/>
          <w:i w:val="0"/>
        </w:rPr>
        <w:t xml:space="preserve"> </w:t>
      </w:r>
      <w:r>
        <w:rPr>
          <w:b w:val="0"/>
          <w:i w:val="0"/>
        </w:rPr>
        <w:t>criteria.</w:t>
      </w:r>
    </w:p>
    <w:p>
      <w:r>
        <w:rPr>
          <w:b/>
          <w:i w:val="0"/>
        </w:rPr>
        <w:t>Assumptions:</w:t>
      </w:r>
      <w:r>
        <w:rPr>
          <w:b w:val="0"/>
          <w:i w:val="0"/>
        </w:rPr>
        <w:t xml:space="preserve"> </w:t>
      </w:r>
      <w:r>
        <w:rPr>
          <w:b w:val="0"/>
          <w:i w:val="0"/>
        </w:rPr>
        <w:t>Assume</w:t>
      </w:r>
      <w:r>
        <w:rPr>
          <w:b w:val="0"/>
          <w:i w:val="0"/>
        </w:rPr>
        <w:t xml:space="preserve"> </w:t>
      </w:r>
      <w:r>
        <w:rPr>
          <w:b w:val="0"/>
          <w:i w:val="0"/>
        </w:rPr>
        <w:t>an</w:t>
      </w:r>
      <w:r>
        <w:rPr>
          <w:b w:val="0"/>
          <w:i w:val="0"/>
        </w:rPr>
        <w:t xml:space="preserve"> </w:t>
      </w:r>
      <w:r>
        <w:rPr>
          <w:b w:val="0"/>
          <w:i w:val="0"/>
        </w:rPr>
        <w:t>observable</w:t>
      </w:r>
      <w:r>
        <w:rPr>
          <w:b w:val="0"/>
          <w:i w:val="0"/>
        </w:rPr>
        <w:t xml:space="preserve"> </w:t>
      </w:r>
      <w:r>
        <w:rPr>
          <w:b w:val="0"/>
          <w:i w:val="0"/>
        </w:rPr>
        <w:t>hardware</w:t>
      </w:r>
      <w:r>
        <w:rPr>
          <w:b w:val="0"/>
          <w:i w:val="0"/>
        </w:rPr>
        <w:t xml:space="preserve"> </w:t>
      </w:r>
      <w:r>
        <w:rPr>
          <w:b w:val="0"/>
          <w:i w:val="0"/>
        </w:rPr>
        <w:t>or</w:t>
      </w:r>
      <w:r>
        <w:rPr>
          <w:b w:val="0"/>
          <w:i w:val="0"/>
        </w:rPr>
        <w:t xml:space="preserve"> </w:t>
      </w:r>
      <w:r>
        <w:rPr>
          <w:b w:val="0"/>
          <w:i w:val="0"/>
        </w:rPr>
        <w:t>emulator</w:t>
      </w:r>
      <w:r>
        <w:rPr>
          <w:b w:val="0"/>
          <w:i w:val="0"/>
        </w:rPr>
        <w:t xml:space="preserve"> </w:t>
      </w:r>
      <w:r>
        <w:rPr>
          <w:b w:val="0"/>
          <w:i w:val="0"/>
        </w:rPr>
        <w:t>start</w:t>
      </w:r>
      <w:r>
        <w:rPr>
          <w:b w:val="0"/>
          <w:i w:val="0"/>
        </w:rPr>
        <w:t xml:space="preserve"> </w:t>
      </w:r>
      <w:r>
        <w:rPr>
          <w:b w:val="0"/>
          <w:i w:val="0"/>
        </w:rPr>
        <w:t>event</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product-specific</w:t>
      </w:r>
      <w:r>
        <w:rPr>
          <w:b w:val="0"/>
          <w:i w:val="0"/>
        </w:rPr>
        <w:t xml:space="preserve"> </w:t>
      </w:r>
      <w:r>
        <w:rPr>
          <w:b w:val="0"/>
          <w:i w:val="0"/>
        </w:rPr>
        <w:t>readiness</w:t>
      </w:r>
      <w:r>
        <w:rPr>
          <w:b w:val="0"/>
          <w:i w:val="0"/>
        </w:rPr>
        <w:t xml:space="preserve"> </w:t>
      </w:r>
      <w:r>
        <w:rPr>
          <w:b w:val="0"/>
          <w:i w:val="0"/>
        </w:rPr>
        <w:t>definition.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only</w:t>
      </w:r>
      <w:r>
        <w:rPr>
          <w:b w:val="0"/>
          <w:i w:val="0"/>
        </w:rPr>
        <w:t xml:space="preserve"> </w:t>
      </w:r>
      <w:r>
        <w:rPr>
          <w:b w:val="0"/>
          <w:i w:val="0"/>
        </w:rPr>
        <w:t>kernel</w:t>
      </w:r>
      <w:r>
        <w:rPr>
          <w:b w:val="0"/>
          <w:i w:val="0"/>
        </w:rPr>
        <w:t xml:space="preserve"> </w:t>
      </w:r>
      <w:r>
        <w:rPr>
          <w:b w:val="0"/>
          <w:i w:val="0"/>
        </w:rPr>
        <w:t>timestamps</w:t>
      </w:r>
      <w:r>
        <w:rPr>
          <w:b w:val="0"/>
          <w:i w:val="0"/>
        </w:rPr>
        <w:t xml:space="preserve"> </w:t>
      </w:r>
      <w:r>
        <w:rPr>
          <w:b w:val="0"/>
          <w:i w:val="0"/>
        </w:rPr>
        <w:t>as</w:t>
      </w:r>
      <w:r>
        <w:rPr>
          <w:b w:val="0"/>
          <w:i w:val="0"/>
        </w:rPr>
        <w:t xml:space="preserve"> </w:t>
      </w:r>
      <w:r>
        <w:rPr>
          <w:b w:val="0"/>
          <w:i w:val="0"/>
        </w:rPr>
        <w:t>total</w:t>
      </w:r>
      <w:r>
        <w:rPr>
          <w:b w:val="0"/>
          <w:i w:val="0"/>
        </w:rPr>
        <w:t xml:space="preserve"> </w:t>
      </w:r>
      <w:r>
        <w:rPr>
          <w:b w:val="0"/>
          <w:i w:val="0"/>
        </w:rPr>
        <w:t>power-on-to-service-ready</w:t>
      </w:r>
      <w:r>
        <w:rPr>
          <w:b w:val="0"/>
          <w:i w:val="0"/>
        </w:rPr>
        <w:t xml:space="preserve"> </w:t>
      </w:r>
      <w:r>
        <w:rPr>
          <w:b w:val="0"/>
          <w:i w:val="0"/>
        </w:rPr>
        <w:t>time.</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measure</w:t>
      </w:r>
      <w:r>
        <w:rPr>
          <w:b w:val="0"/>
          <w:i w:val="0"/>
        </w:rPr>
        <w:t xml:space="preserve"> </w:t>
      </w:r>
      <w:r>
        <w:rPr>
          <w:b w:val="0"/>
          <w:i w:val="0"/>
        </w:rPr>
        <w:t>a</w:t>
      </w:r>
      <w:r>
        <w:rPr>
          <w:b w:val="0"/>
          <w:i w:val="0"/>
        </w:rPr>
        <w:t xml:space="preserve"> </w:t>
      </w:r>
      <w:r>
        <w:rPr>
          <w:b w:val="0"/>
          <w:i w:val="0"/>
        </w:rPr>
        <w:t>service</w:t>
      </w:r>
      <w:r>
        <w:rPr>
          <w:b w:val="0"/>
          <w:i w:val="0"/>
        </w:rPr>
        <w:t xml:space="preserve"> </w:t>
      </w:r>
      <w:r>
        <w:rPr>
          <w:b w:val="0"/>
          <w:i w:val="0"/>
        </w:rPr>
        <w:t>that</w:t>
      </w:r>
      <w:r>
        <w:rPr>
          <w:b w:val="0"/>
          <w:i w:val="0"/>
        </w:rPr>
        <w:t xml:space="preserve"> </w:t>
      </w:r>
      <w:r>
        <w:rPr>
          <w:b w:val="0"/>
          <w:i w:val="0"/>
        </w:rPr>
        <w:t>must</w:t>
      </w:r>
      <w:r>
        <w:rPr>
          <w:b w:val="0"/>
          <w:i w:val="0"/>
        </w:rPr>
        <w:t xml:space="preserve"> </w:t>
      </w:r>
      <w:r>
        <w:rPr>
          <w:b w:val="0"/>
          <w:i w:val="0"/>
        </w:rPr>
        <w:t>initialize</w:t>
      </w:r>
      <w:r>
        <w:rPr>
          <w:b w:val="0"/>
          <w:i w:val="0"/>
        </w:rPr>
        <w:t xml:space="preserve"> </w:t>
      </w:r>
      <w:r>
        <w:rPr>
          <w:b w:val="0"/>
          <w:i w:val="0"/>
        </w:rPr>
        <w:t>a</w:t>
      </w:r>
      <w:r>
        <w:rPr>
          <w:b w:val="0"/>
          <w:i w:val="0"/>
        </w:rPr>
        <w:t xml:space="preserve"> </w:t>
      </w:r>
      <w:r>
        <w:rPr>
          <w:b w:val="0"/>
          <w:i w:val="0"/>
        </w:rPr>
        <w:t>sensor</w:t>
      </w:r>
      <w:r>
        <w:rPr>
          <w:b w:val="0"/>
          <w:i w:val="0"/>
        </w:rPr>
        <w:t xml:space="preserve"> </w:t>
      </w:r>
      <w:r>
        <w:rPr>
          <w:b w:val="0"/>
          <w:i w:val="0"/>
        </w:rPr>
        <w:t>before</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operational?</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endpoints;</w:t>
      </w:r>
      <w:r>
        <w:rPr>
          <w:b w:val="0"/>
          <w:i w:val="0"/>
        </w:rPr>
        <w:t xml:space="preserve"> </w:t>
      </w:r>
      <w:r>
        <w:rPr>
          <w:b w:val="0"/>
          <w:i w:val="0"/>
        </w:rPr>
        <w:t>stage</w:t>
      </w:r>
      <w:r>
        <w:rPr>
          <w:b w:val="0"/>
          <w:i w:val="0"/>
        </w:rPr>
        <w:t xml:space="preserve"> </w:t>
      </w:r>
      <w:r>
        <w:rPr>
          <w:b w:val="0"/>
          <w:i w:val="0"/>
        </w:rPr>
        <w:t>breakdown;</w:t>
      </w:r>
      <w:r>
        <w:rPr>
          <w:b w:val="0"/>
          <w:i w:val="0"/>
        </w:rPr>
        <w:t xml:space="preserve"> </w:t>
      </w:r>
      <w:r>
        <w:rPr>
          <w:b w:val="0"/>
          <w:i w:val="0"/>
        </w:rPr>
        <w:t>controlled</w:t>
      </w:r>
      <w:r>
        <w:rPr>
          <w:b w:val="0"/>
          <w:i w:val="0"/>
        </w:rPr>
        <w:t xml:space="preserve"> </w:t>
      </w:r>
      <w:r>
        <w:rPr>
          <w:b w:val="0"/>
          <w:i w:val="0"/>
        </w:rPr>
        <w:t>trials;</w:t>
      </w:r>
      <w:r>
        <w:rPr>
          <w:b w:val="0"/>
          <w:i w:val="0"/>
        </w:rPr>
        <w:t xml:space="preserve"> </w:t>
      </w:r>
      <w:r>
        <w:rPr>
          <w:b w:val="0"/>
          <w:i w:val="0"/>
        </w:rPr>
        <w:t>recovery</w:t>
      </w:r>
      <w:r>
        <w:rPr>
          <w:b w:val="0"/>
          <w:i w:val="0"/>
        </w:rPr>
        <w:t xml:space="preserve"> </w:t>
      </w:r>
      <w:r>
        <w:rPr>
          <w:b w:val="0"/>
          <w:i w:val="0"/>
        </w:rPr>
        <w:t>tradeoff.</w:t>
      </w:r>
    </w:p>
    <w:p>
      <w:r>
        <w:rPr>
          <w:b/>
          <w:i w:val="0"/>
        </w:rPr>
        <w:t>Learning</w:t>
      </w:r>
      <w:r>
        <w:rPr>
          <w:b/>
          <w:i w:val="0"/>
        </w:rPr>
        <w:t xml:space="preserve"> </w:t>
      </w:r>
      <w:r>
        <w:rPr>
          <w:b/>
          <w:i w:val="0"/>
        </w:rPr>
        <w:t>connection:</w:t>
      </w:r>
      <w:r>
        <w:rPr>
          <w:b w:val="0"/>
          <w:i w:val="0"/>
        </w:rPr>
        <w:t xml:space="preserve"> </w:t>
      </w:r>
      <w:hyperlink w:anchor="f_3f03e62c2202c702d3">
        <w:r>
          <w:rPr>
            <w:color w:val="174A75"/>
            <w:u w:val="single"/>
          </w:rPr>
          <w:t xml:space="preserve">Module M14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24">
        <w:r>
          <w:rPr>
            <w:color w:val="174A75"/>
            <w:u w:val="single"/>
          </w:rPr>
          <w:t xml:space="preserve">BUILDROOT</w:t>
        </w:r>
      </w:hyperlink>
      <w:r>
        <w:rPr>
          <w:b w:val="0"/>
          <w:i w:val="0"/>
        </w:rPr>
        <w:t>,</w:t>
      </w:r>
      <w:r>
        <w:rPr>
          <w:b w:val="0"/>
          <w:i w:val="0"/>
        </w:rPr>
        <w:t xml:space="preserve"> </w:t>
      </w:r>
      <w:hyperlink r:id="rId61">
        <w:r>
          <w:rPr>
            <w:color w:val="174A75"/>
            <w:u w:val="single"/>
          </w:rPr>
          <w:t xml:space="preserve">YOCTO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62">
        <w:r>
          <w:rPr>
            <w:color w:val="174A75"/>
            <w:u w:val="single"/>
          </w:rPr>
          <w:t xml:space="preserve">REPRO</w:t>
        </w:r>
      </w:hyperlink>
      <w:r>
        <w:rPr>
          <w:b w:val="0"/>
          <w:i w:val="0"/>
        </w:rPr>
        <w:t>,</w:t>
      </w:r>
      <w:r>
        <w:rPr>
          <w:b w:val="0"/>
          <w:i w:val="0"/>
        </w:rPr>
        <w:t xml:space="preserve"> </w:t>
      </w:r>
      <w:hyperlink r:id="rId63">
        <w:r>
          <w:rPr>
            <w:color w:val="174A75"/>
            <w:u w:val="single"/>
          </w:rPr>
          <w:t xml:space="preserve">SBOM</w:t>
        </w:r>
      </w:hyperlink>
      <w:r>
        <w:rPr>
          <w:b w:val="0"/>
          <w:i w:val="0"/>
        </w:rPr>
        <w:t>.</w:t>
      </w:r>
    </w:p>
    <w:p>
      <w:pPr>
        <w:pStyle w:val="Heading4"/>
      </w:pPr>
      <w:r>
        <w:rPr>
          <w:color w:val="000000"/>
        </w:rPr>
        <w:t>Q180 What makes a reliability test more useful than leaving a device running overnight?</w:t>
      </w:r>
    </w:p>
    <w:p>
      <w:r>
        <w:rPr>
          <w:b/>
          <w:i w:val="0"/>
        </w:rPr>
        <w:t>Track:</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Intermediate</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Technical</w:t>
      </w:r>
      <w:r>
        <w:rPr>
          <w:b w:val="0"/>
          <w:i w:val="0"/>
        </w:rPr>
        <w:t xml:space="preserve"> </w:t>
      </w:r>
      <w:r>
        <w:rPr>
          <w:b w:val="0"/>
          <w:i w:val="0"/>
        </w:rPr>
        <w:t>interview</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conceptual</w:t>
      </w:r>
    </w:p>
    <w:p>
      <w:r>
        <w:rPr>
          <w:b/>
          <w:i w:val="0"/>
        </w:rPr>
        <w:t>Assesses:</w:t>
      </w:r>
      <w:r>
        <w:rPr>
          <w:b w:val="0"/>
          <w:i w:val="0"/>
        </w:rPr>
        <w:t xml:space="preserve"> </w:t>
      </w:r>
      <w:r>
        <w:rPr>
          <w:b w:val="0"/>
          <w:i w:val="0"/>
        </w:rPr>
        <w:t>Targeted</w:t>
      </w:r>
      <w:r>
        <w:rPr>
          <w:b w:val="0"/>
          <w:i w:val="0"/>
        </w:rPr>
        <w:t xml:space="preserve"> </w:t>
      </w:r>
      <w:r>
        <w:rPr>
          <w:b w:val="0"/>
          <w:i w:val="0"/>
        </w:rPr>
        <w:t>failure</w:t>
      </w:r>
      <w:r>
        <w:rPr>
          <w:b w:val="0"/>
          <w:i w:val="0"/>
        </w:rPr>
        <w:t xml:space="preserve"> </w:t>
      </w:r>
      <w:r>
        <w:rPr>
          <w:b w:val="0"/>
          <w:i w:val="0"/>
        </w:rPr>
        <w:t>coverage</w:t>
      </w:r>
      <w:r>
        <w:rPr>
          <w:b w:val="0"/>
          <w:i w:val="0"/>
        </w:rPr>
        <w:t xml:space="preserve"> </w:t>
      </w:r>
      <w:r>
        <w:rPr>
          <w:b w:val="0"/>
          <w:i w:val="0"/>
        </w:rPr>
        <w:t>and</w:t>
      </w:r>
      <w:r>
        <w:rPr>
          <w:b w:val="0"/>
          <w:i w:val="0"/>
        </w:rPr>
        <w:t xml:space="preserve"> </w:t>
      </w:r>
      <w:r>
        <w:rPr>
          <w:b w:val="0"/>
          <w:i w:val="0"/>
        </w:rPr>
        <w:t>measurable</w:t>
      </w:r>
      <w:r>
        <w:rPr>
          <w:b w:val="0"/>
          <w:i w:val="0"/>
        </w:rPr>
        <w:t xml:space="preserve"> </w:t>
      </w:r>
      <w:r>
        <w:rPr>
          <w:b w:val="0"/>
          <w:i w:val="0"/>
        </w:rPr>
        <w:t>acceptance.</w:t>
      </w:r>
    </w:p>
    <w:p>
      <w:r>
        <w:rPr>
          <w:b/>
          <w:i w:val="0"/>
        </w:rPr>
        <w:t>Spoken</w:t>
      </w:r>
      <w:r>
        <w:rPr>
          <w:b/>
          <w:i w:val="0"/>
        </w:rPr>
        <w:t xml:space="preserve"> </w:t>
      </w:r>
      <w:r>
        <w:rPr>
          <w:b/>
          <w:i w:val="0"/>
        </w:rPr>
        <w:t>answer:</w:t>
      </w:r>
      <w:r>
        <w:rPr>
          <w:b w:val="0"/>
          <w:i w:val="0"/>
        </w:rPr>
        <w:t xml:space="preserve"> </w:t>
      </w:r>
      <w:r>
        <w:rPr>
          <w:b w:val="0"/>
          <w:i w:val="0"/>
        </w:rPr>
        <w:t>Define</w:t>
      </w:r>
      <w:r>
        <w:rPr>
          <w:b w:val="0"/>
          <w:i w:val="0"/>
        </w:rPr>
        <w:t xml:space="preserve"> </w:t>
      </w:r>
      <w:r>
        <w:rPr>
          <w:b w:val="0"/>
          <w:i w:val="0"/>
        </w:rPr>
        <w:t>workload,</w:t>
      </w:r>
      <w:r>
        <w:rPr>
          <w:b w:val="0"/>
          <w:i w:val="0"/>
        </w:rPr>
        <w:t xml:space="preserve"> </w:t>
      </w:r>
      <w:r>
        <w:rPr>
          <w:b w:val="0"/>
          <w:i w:val="0"/>
        </w:rPr>
        <w:t>faults,</w:t>
      </w:r>
      <w:r>
        <w:rPr>
          <w:b w:val="0"/>
          <w:i w:val="0"/>
        </w:rPr>
        <w:t xml:space="preserve"> </w:t>
      </w:r>
      <w:r>
        <w:rPr>
          <w:b w:val="0"/>
          <w:i w:val="0"/>
        </w:rPr>
        <w:t>metrics,</w:t>
      </w:r>
      <w:r>
        <w:rPr>
          <w:b w:val="0"/>
          <w:i w:val="0"/>
        </w:rPr>
        <w:t xml:space="preserve"> </w:t>
      </w:r>
      <w:r>
        <w:rPr>
          <w:b w:val="0"/>
          <w:i w:val="0"/>
        </w:rPr>
        <w:t>duration,</w:t>
      </w:r>
      <w:r>
        <w:rPr>
          <w:b w:val="0"/>
          <w:i w:val="0"/>
        </w:rPr>
        <w:t xml:space="preserve"> </w:t>
      </w:r>
      <w:r>
        <w:rPr>
          <w:b w:val="0"/>
          <w:i w:val="0"/>
        </w:rPr>
        <w:t>and</w:t>
      </w:r>
      <w:r>
        <w:rPr>
          <w:b w:val="0"/>
          <w:i w:val="0"/>
        </w:rPr>
        <w:t xml:space="preserve"> </w:t>
      </w:r>
      <w:r>
        <w:rPr>
          <w:b w:val="0"/>
          <w:i w:val="0"/>
        </w:rPr>
        <w:t>pass</w:t>
      </w:r>
      <w:r>
        <w:rPr>
          <w:b w:val="0"/>
          <w:i w:val="0"/>
        </w:rPr>
        <w:t xml:space="preserve"> </w:t>
      </w:r>
      <w:r>
        <w:rPr>
          <w:b w:val="0"/>
          <w:i w:val="0"/>
        </w:rPr>
        <w:t>conditions,</w:t>
      </w:r>
      <w:r>
        <w:rPr>
          <w:b w:val="0"/>
          <w:i w:val="0"/>
        </w:rPr>
        <w:t xml:space="preserve"> </w:t>
      </w:r>
      <w:r>
        <w:rPr>
          <w:b w:val="0"/>
          <w:i w:val="0"/>
        </w:rPr>
        <w:t>then</w:t>
      </w:r>
      <w:r>
        <w:rPr>
          <w:b w:val="0"/>
          <w:i w:val="0"/>
        </w:rPr>
        <w:t xml:space="preserve"> </w:t>
      </w:r>
      <w:r>
        <w:rPr>
          <w:b w:val="0"/>
          <w:i w:val="0"/>
        </w:rPr>
        <w:t>preserve</w:t>
      </w:r>
      <w:r>
        <w:rPr>
          <w:b w:val="0"/>
          <w:i w:val="0"/>
        </w:rPr>
        <w:t xml:space="preserve"> </w:t>
      </w:r>
      <w:r>
        <w:rPr>
          <w:b w:val="0"/>
          <w:i w:val="0"/>
        </w:rPr>
        <w:t>evidence.</w:t>
      </w:r>
      <w:r>
        <w:rPr>
          <w:b w:val="0"/>
          <w:i w:val="0"/>
        </w:rPr>
        <w:t xml:space="preserve"> </w:t>
      </w:r>
      <w:r>
        <w:rPr>
          <w:b w:val="0"/>
          <w:i w:val="0"/>
        </w:rPr>
        <w:t>Long</w:t>
      </w:r>
      <w:r>
        <w:rPr>
          <w:b w:val="0"/>
          <w:i w:val="0"/>
        </w:rPr>
        <w:t xml:space="preserve"> </w:t>
      </w:r>
      <w:r>
        <w:rPr>
          <w:b w:val="0"/>
          <w:i w:val="0"/>
        </w:rPr>
        <w:t>duration</w:t>
      </w:r>
      <w:r>
        <w:rPr>
          <w:b w:val="0"/>
          <w:i w:val="0"/>
        </w:rPr>
        <w:t xml:space="preserve"> </w:t>
      </w:r>
      <w:r>
        <w:rPr>
          <w:b w:val="0"/>
          <w:i w:val="0"/>
        </w:rPr>
        <w:t>is</w:t>
      </w:r>
      <w:r>
        <w:rPr>
          <w:b w:val="0"/>
          <w:i w:val="0"/>
        </w:rPr>
        <w:t xml:space="preserve"> </w:t>
      </w:r>
      <w:r>
        <w:rPr>
          <w:b w:val="0"/>
          <w:i w:val="0"/>
        </w:rPr>
        <w:t>useful</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it</w:t>
      </w:r>
      <w:r>
        <w:rPr>
          <w:b w:val="0"/>
          <w:i w:val="0"/>
        </w:rPr>
        <w:t xml:space="preserve"> </w:t>
      </w:r>
      <w:r>
        <w:rPr>
          <w:b w:val="0"/>
          <w:i w:val="0"/>
        </w:rPr>
        <w:t>exercises</w:t>
      </w:r>
      <w:r>
        <w:rPr>
          <w:b w:val="0"/>
          <w:i w:val="0"/>
        </w:rPr>
        <w:t xml:space="preserve"> </w:t>
      </w:r>
      <w:r>
        <w:rPr>
          <w:b w:val="0"/>
          <w:i w:val="0"/>
        </w:rPr>
        <w:t>relevant</w:t>
      </w:r>
      <w:r>
        <w:rPr>
          <w:b w:val="0"/>
          <w:i w:val="0"/>
        </w:rPr>
        <w:t xml:space="preserve"> </w:t>
      </w:r>
      <w:r>
        <w:rPr>
          <w:b w:val="0"/>
          <w:i w:val="0"/>
        </w:rPr>
        <w:t>states</w:t>
      </w:r>
      <w:r>
        <w:rPr>
          <w:b w:val="0"/>
          <w:i w:val="0"/>
        </w:rPr>
        <w:t xml:space="preserve"> </w:t>
      </w:r>
      <w:r>
        <w:rPr>
          <w:b w:val="0"/>
          <w:i w:val="0"/>
        </w:rPr>
        <w:t>and</w:t>
      </w:r>
      <w:r>
        <w:rPr>
          <w:b w:val="0"/>
          <w:i w:val="0"/>
        </w:rPr>
        <w:t xml:space="preserve"> </w:t>
      </w:r>
      <w:r>
        <w:rPr>
          <w:b w:val="0"/>
          <w:i w:val="0"/>
        </w:rPr>
        <w:t>detects</w:t>
      </w:r>
      <w:r>
        <w:rPr>
          <w:b w:val="0"/>
          <w:i w:val="0"/>
        </w:rPr>
        <w:t xml:space="preserve"> </w:t>
      </w:r>
      <w:r>
        <w:rPr>
          <w:b w:val="0"/>
          <w:i w:val="0"/>
        </w:rPr>
        <w:t>failure</w:t>
      </w:r>
      <w:r>
        <w:rPr>
          <w:b w:val="0"/>
          <w:i w:val="0"/>
        </w:rPr>
        <w:t xml:space="preserve"> </w:t>
      </w:r>
      <w:r>
        <w:rPr>
          <w:b w:val="0"/>
          <w:i w:val="0"/>
        </w:rPr>
        <w:t>meaningfully.</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soak</w:t>
      </w:r>
      <w:r>
        <w:rPr>
          <w:b w:val="0"/>
          <w:i w:val="0"/>
        </w:rPr>
        <w:t xml:space="preserve"> </w:t>
      </w:r>
      <w:r>
        <w:rPr>
          <w:b w:val="0"/>
          <w:i w:val="0"/>
        </w:rPr>
        <w:t>test</w:t>
      </w:r>
      <w:r>
        <w:rPr>
          <w:b w:val="0"/>
          <w:i w:val="0"/>
        </w:rPr>
        <w:t xml:space="preserve"> </w:t>
      </w:r>
      <w:r>
        <w:rPr>
          <w:b w:val="0"/>
          <w:i w:val="0"/>
        </w:rPr>
        <w:t>can</w:t>
      </w:r>
      <w:r>
        <w:rPr>
          <w:b w:val="0"/>
          <w:i w:val="0"/>
        </w:rPr>
        <w:t xml:space="preserve"> </w:t>
      </w:r>
      <w:r>
        <w:rPr>
          <w:b w:val="0"/>
          <w:i w:val="0"/>
        </w:rPr>
        <w:t>track</w:t>
      </w:r>
      <w:r>
        <w:rPr>
          <w:b w:val="0"/>
          <w:i w:val="0"/>
        </w:rPr>
        <w:t xml:space="preserve"> </w:t>
      </w:r>
      <w:r>
        <w:rPr>
          <w:b w:val="0"/>
          <w:i w:val="0"/>
        </w:rPr>
        <w:t>memory,</w:t>
      </w:r>
      <w:r>
        <w:rPr>
          <w:b w:val="0"/>
          <w:i w:val="0"/>
        </w:rPr>
        <w:t xml:space="preserve"> </w:t>
      </w:r>
      <w:r>
        <w:rPr>
          <w:b w:val="0"/>
          <w:i w:val="0"/>
        </w:rPr>
        <w:t>descriptor</w:t>
      </w:r>
      <w:r>
        <w:rPr>
          <w:b w:val="0"/>
          <w:i w:val="0"/>
        </w:rPr>
        <w:t xml:space="preserve"> </w:t>
      </w:r>
      <w:r>
        <w:rPr>
          <w:b w:val="0"/>
          <w:i w:val="0"/>
        </w:rPr>
        <w:t>counts,</w:t>
      </w:r>
      <w:r>
        <w:rPr>
          <w:b w:val="0"/>
          <w:i w:val="0"/>
        </w:rPr>
        <w:t xml:space="preserve"> </w:t>
      </w:r>
      <w:r>
        <w:rPr>
          <w:b w:val="0"/>
          <w:i w:val="0"/>
        </w:rPr>
        <w:t>reconnects,</w:t>
      </w:r>
      <w:r>
        <w:rPr>
          <w:b w:val="0"/>
          <w:i w:val="0"/>
        </w:rPr>
        <w:t xml:space="preserve"> </w:t>
      </w:r>
      <w:r>
        <w:rPr>
          <w:b w:val="0"/>
          <w:i w:val="0"/>
        </w:rPr>
        <w:t>missed</w:t>
      </w:r>
      <w:r>
        <w:rPr>
          <w:b w:val="0"/>
          <w:i w:val="0"/>
        </w:rPr>
        <w:t xml:space="preserve"> </w:t>
      </w:r>
      <w:r>
        <w:rPr>
          <w:b w:val="0"/>
          <w:i w:val="0"/>
        </w:rPr>
        <w:t>deadlines,</w:t>
      </w:r>
      <w:r>
        <w:rPr>
          <w:b w:val="0"/>
          <w:i w:val="0"/>
        </w:rPr>
        <w:t xml:space="preserve"> </w:t>
      </w:r>
      <w:r>
        <w:rPr>
          <w:b w:val="0"/>
          <w:i w:val="0"/>
        </w:rPr>
        <w:t>and</w:t>
      </w:r>
      <w:r>
        <w:rPr>
          <w:b w:val="0"/>
          <w:i w:val="0"/>
        </w:rPr>
        <w:t xml:space="preserve"> </w:t>
      </w:r>
      <w:r>
        <w:rPr>
          <w:b w:val="0"/>
          <w:i w:val="0"/>
        </w:rPr>
        <w:t>data</w:t>
      </w:r>
      <w:r>
        <w:rPr>
          <w:b w:val="0"/>
          <w:i w:val="0"/>
        </w:rPr>
        <w:t xml:space="preserve"> </w:t>
      </w:r>
      <w:r>
        <w:rPr>
          <w:b w:val="0"/>
          <w:i w:val="0"/>
        </w:rPr>
        <w:t>loss.</w:t>
      </w:r>
      <w:r>
        <w:rPr>
          <w:b w:val="0"/>
          <w:i w:val="0"/>
        </w:rPr>
        <w:t xml:space="preserve"> </w:t>
      </w:r>
      <w:r>
        <w:rPr>
          <w:b w:val="0"/>
          <w:i w:val="0"/>
        </w:rPr>
        <w:t>Add</w:t>
      </w:r>
      <w:r>
        <w:rPr>
          <w:b w:val="0"/>
          <w:i w:val="0"/>
        </w:rPr>
        <w:t xml:space="preserve"> </w:t>
      </w:r>
      <w:r>
        <w:rPr>
          <w:b w:val="0"/>
          <w:i w:val="0"/>
        </w:rPr>
        <w:t>targeted</w:t>
      </w:r>
      <w:r>
        <w:rPr>
          <w:b w:val="0"/>
          <w:i w:val="0"/>
        </w:rPr>
        <w:t xml:space="preserve"> </w:t>
      </w:r>
      <w:r>
        <w:rPr>
          <w:b w:val="0"/>
          <w:i w:val="0"/>
        </w:rPr>
        <w:t>disconnects,</w:t>
      </w:r>
      <w:r>
        <w:rPr>
          <w:b w:val="0"/>
          <w:i w:val="0"/>
        </w:rPr>
        <w:t xml:space="preserve"> </w:t>
      </w:r>
      <w:r>
        <w:rPr>
          <w:b w:val="0"/>
          <w:i w:val="0"/>
        </w:rPr>
        <w:t>malformed</w:t>
      </w:r>
      <w:r>
        <w:rPr>
          <w:b w:val="0"/>
          <w:i w:val="0"/>
        </w:rPr>
        <w:t xml:space="preserve"> </w:t>
      </w:r>
      <w:r>
        <w:rPr>
          <w:b w:val="0"/>
          <w:i w:val="0"/>
        </w:rPr>
        <w:t>packets,</w:t>
      </w:r>
      <w:r>
        <w:rPr>
          <w:b w:val="0"/>
          <w:i w:val="0"/>
        </w:rPr>
        <w:t xml:space="preserve"> </w:t>
      </w:r>
      <w:r>
        <w:rPr>
          <w:b w:val="0"/>
          <w:i w:val="0"/>
        </w:rPr>
        <w:t>storage-full</w:t>
      </w:r>
      <w:r>
        <w:rPr>
          <w:b w:val="0"/>
          <w:i w:val="0"/>
        </w:rPr>
        <w:t xml:space="preserve"> </w:t>
      </w:r>
      <w:r>
        <w:rPr>
          <w:b w:val="0"/>
          <w:i w:val="0"/>
        </w:rPr>
        <w:t>conditions,</w:t>
      </w:r>
      <w:r>
        <w:rPr>
          <w:b w:val="0"/>
          <w:i w:val="0"/>
        </w:rPr>
        <w:t xml:space="preserve"> </w:t>
      </w:r>
      <w:r>
        <w:rPr>
          <w:b w:val="0"/>
          <w:i w:val="0"/>
        </w:rPr>
        <w:t>process</w:t>
      </w:r>
      <w:r>
        <w:rPr>
          <w:b w:val="0"/>
          <w:i w:val="0"/>
        </w:rPr>
        <w:t xml:space="preserve"> </w:t>
      </w:r>
      <w:r>
        <w:rPr>
          <w:b w:val="0"/>
          <w:i w:val="0"/>
        </w:rPr>
        <w:t>restarts,</w:t>
      </w:r>
      <w:r>
        <w:rPr>
          <w:b w:val="0"/>
          <w:i w:val="0"/>
        </w:rPr>
        <w:t xml:space="preserve"> </w:t>
      </w:r>
      <w:r>
        <w:rPr>
          <w:b w:val="0"/>
          <w:i w:val="0"/>
        </w:rPr>
        <w:t>and</w:t>
      </w:r>
      <w:r>
        <w:rPr>
          <w:b w:val="0"/>
          <w:i w:val="0"/>
        </w:rPr>
        <w:t xml:space="preserve"> </w:t>
      </w:r>
      <w:r>
        <w:rPr>
          <w:b w:val="0"/>
          <w:i w:val="0"/>
        </w:rPr>
        <w:t>update</w:t>
      </w:r>
      <w:r>
        <w:rPr>
          <w:b w:val="0"/>
          <w:i w:val="0"/>
        </w:rPr>
        <w:t xml:space="preserve"> </w:t>
      </w:r>
      <w:r>
        <w:rPr>
          <w:b w:val="0"/>
          <w:i w:val="0"/>
        </w:rPr>
        <w:t>interruptions</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scope.</w:t>
      </w:r>
      <w:r>
        <w:rPr>
          <w:b w:val="0"/>
          <w:i w:val="0"/>
        </w:rPr>
        <w:t xml:space="preserve"> </w:t>
      </w:r>
      <w:r>
        <w:rPr>
          <w:b w:val="0"/>
          <w:i w:val="0"/>
        </w:rPr>
        <w:t>Record</w:t>
      </w:r>
      <w:r>
        <w:rPr>
          <w:b w:val="0"/>
          <w:i w:val="0"/>
        </w:rPr>
        <w:t xml:space="preserve"> </w:t>
      </w:r>
      <w:r>
        <w:rPr>
          <w:b w:val="0"/>
          <w:i w:val="0"/>
        </w:rPr>
        <w:t>whether</w:t>
      </w:r>
      <w:r>
        <w:rPr>
          <w:b w:val="0"/>
          <w:i w:val="0"/>
        </w:rPr>
        <w:t xml:space="preserve"> </w:t>
      </w:r>
      <w:r>
        <w:rPr>
          <w:b w:val="0"/>
          <w:i w:val="0"/>
        </w:rPr>
        <w:t>the</w:t>
      </w:r>
      <w:r>
        <w:rPr>
          <w:b w:val="0"/>
          <w:i w:val="0"/>
        </w:rPr>
        <w:t xml:space="preserve"> </w:t>
      </w:r>
      <w:r>
        <w:rPr>
          <w:b w:val="0"/>
          <w:i w:val="0"/>
        </w:rPr>
        <w:t>system</w:t>
      </w:r>
      <w:r>
        <w:rPr>
          <w:b w:val="0"/>
          <w:i w:val="0"/>
        </w:rPr>
        <w:t xml:space="preserve"> </w:t>
      </w:r>
      <w:r>
        <w:rPr>
          <w:b w:val="0"/>
          <w:i w:val="0"/>
        </w:rPr>
        <w:t>recovers</w:t>
      </w:r>
      <w:r>
        <w:rPr>
          <w:b w:val="0"/>
          <w:i w:val="0"/>
        </w:rPr>
        <w:t xml:space="preserve"> </w:t>
      </w:r>
      <w:r>
        <w:rPr>
          <w:b w:val="0"/>
          <w:i w:val="0"/>
        </w:rPr>
        <w:t>and</w:t>
      </w:r>
      <w:r>
        <w:rPr>
          <w:b w:val="0"/>
          <w:i w:val="0"/>
        </w:rPr>
        <w:t xml:space="preserve"> </w:t>
      </w:r>
      <w:r>
        <w:rPr>
          <w:b w:val="0"/>
          <w:i w:val="0"/>
        </w:rPr>
        <w:t>whether</w:t>
      </w:r>
      <w:r>
        <w:rPr>
          <w:b w:val="0"/>
          <w:i w:val="0"/>
        </w:rPr>
        <w:t xml:space="preserve"> </w:t>
      </w:r>
      <w:r>
        <w:rPr>
          <w:b w:val="0"/>
          <w:i w:val="0"/>
        </w:rPr>
        <w:t>data</w:t>
      </w:r>
      <w:r>
        <w:rPr>
          <w:b w:val="0"/>
          <w:i w:val="0"/>
        </w:rPr>
        <w:t xml:space="preserve"> </w:t>
      </w:r>
      <w:r>
        <w:rPr>
          <w:b w:val="0"/>
          <w:i w:val="0"/>
        </w:rPr>
        <w:t>integrity</w:t>
      </w:r>
      <w:r>
        <w:rPr>
          <w:b w:val="0"/>
          <w:i w:val="0"/>
        </w:rPr>
        <w:t xml:space="preserve"> </w:t>
      </w:r>
      <w:r>
        <w:rPr>
          <w:b w:val="0"/>
          <w:i w:val="0"/>
        </w:rPr>
        <w:t>survives.</w:t>
      </w:r>
      <w:r>
        <w:rPr>
          <w:b w:val="0"/>
          <w:i w:val="0"/>
        </w:rPr>
        <w:t xml:space="preserve"> </w:t>
      </w:r>
      <w:r>
        <w:rPr>
          <w:b w:val="0"/>
          <w:i w:val="0"/>
        </w:rPr>
        <w:t>A</w:t>
      </w:r>
      <w:r>
        <w:rPr>
          <w:b w:val="0"/>
          <w:i w:val="0"/>
        </w:rPr>
        <w:t xml:space="preserve"> </w:t>
      </w:r>
      <w:r>
        <w:rPr>
          <w:b w:val="0"/>
          <w:i w:val="0"/>
        </w:rPr>
        <w:t>clean</w:t>
      </w:r>
      <w:r>
        <w:rPr>
          <w:b w:val="0"/>
          <w:i w:val="0"/>
        </w:rPr>
        <w:t xml:space="preserve"> </w:t>
      </w:r>
      <w:r>
        <w:rPr>
          <w:b w:val="0"/>
          <w:i w:val="0"/>
        </w:rPr>
        <w:t>overnight</w:t>
      </w:r>
      <w:r>
        <w:rPr>
          <w:b w:val="0"/>
          <w:i w:val="0"/>
        </w:rPr>
        <w:t xml:space="preserve"> </w:t>
      </w:r>
      <w:r>
        <w:rPr>
          <w:b w:val="0"/>
          <w:i w:val="0"/>
        </w:rPr>
        <w:t>run</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cover</w:t>
      </w:r>
      <w:r>
        <w:rPr>
          <w:b w:val="0"/>
          <w:i w:val="0"/>
        </w:rPr>
        <w:t xml:space="preserve"> </w:t>
      </w:r>
      <w:r>
        <w:rPr>
          <w:b w:val="0"/>
          <w:i w:val="0"/>
        </w:rPr>
        <w:t>rare</w:t>
      </w:r>
      <w:r>
        <w:rPr>
          <w:b w:val="0"/>
          <w:i w:val="0"/>
        </w:rPr>
        <w:t xml:space="preserve"> </w:t>
      </w:r>
      <w:r>
        <w:rPr>
          <w:b w:val="0"/>
          <w:i w:val="0"/>
        </w:rPr>
        <w:t>transitions</w:t>
      </w:r>
      <w:r>
        <w:rPr>
          <w:b w:val="0"/>
          <w:i w:val="0"/>
        </w:rPr>
        <w:t xml:space="preserve"> </w:t>
      </w:r>
      <w:r>
        <w:rPr>
          <w:b w:val="0"/>
          <w:i w:val="0"/>
        </w:rPr>
        <w:t>that</w:t>
      </w:r>
      <w:r>
        <w:rPr>
          <w:b w:val="0"/>
          <w:i w:val="0"/>
        </w:rPr>
        <w:t xml:space="preserve"> </w:t>
      </w:r>
      <w:r>
        <w:rPr>
          <w:b w:val="0"/>
          <w:i w:val="0"/>
        </w:rPr>
        <w:t>never</w:t>
      </w:r>
      <w:r>
        <w:rPr>
          <w:b w:val="0"/>
          <w:i w:val="0"/>
        </w:rPr>
        <w:t xml:space="preserve"> </w:t>
      </w:r>
      <w:r>
        <w:rPr>
          <w:b w:val="0"/>
          <w:i w:val="0"/>
        </w:rPr>
        <w:t>occurred</w:t>
      </w:r>
      <w:r>
        <w:rPr>
          <w:b w:val="0"/>
          <w:i w:val="0"/>
        </w:rPr>
        <w:t xml:space="preserve"> </w:t>
      </w:r>
      <w:r>
        <w:rPr>
          <w:b w:val="0"/>
          <w:i w:val="0"/>
        </w:rPr>
        <w:t>during</w:t>
      </w:r>
      <w:r>
        <w:rPr>
          <w:b w:val="0"/>
          <w:i w:val="0"/>
        </w:rPr>
        <w:t xml:space="preserve"> </w:t>
      </w:r>
      <w:r>
        <w:rPr>
          <w:b w:val="0"/>
          <w:i w:val="0"/>
        </w:rPr>
        <w:t>it.</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test</w:t>
      </w:r>
      <w:r>
        <w:rPr>
          <w:b w:val="0"/>
          <w:i w:val="0"/>
        </w:rPr>
        <w:t xml:space="preserve"> </w:t>
      </w:r>
      <w:r>
        <w:rPr>
          <w:b w:val="0"/>
          <w:i w:val="0"/>
        </w:rPr>
        <w:t>environment</w:t>
      </w:r>
      <w:r>
        <w:rPr>
          <w:b w:val="0"/>
          <w:i w:val="0"/>
        </w:rPr>
        <w:t xml:space="preserve"> </w:t>
      </w:r>
      <w:r>
        <w:rPr>
          <w:b w:val="0"/>
          <w:i w:val="0"/>
        </w:rPr>
        <w:t>and</w:t>
      </w:r>
      <w:r>
        <w:rPr>
          <w:b w:val="0"/>
          <w:i w:val="0"/>
        </w:rPr>
        <w:t xml:space="preserve"> </w:t>
      </w:r>
      <w:r>
        <w:rPr>
          <w:b w:val="0"/>
          <w:i w:val="0"/>
        </w:rPr>
        <w:t>explicit</w:t>
      </w:r>
      <w:r>
        <w:rPr>
          <w:b w:val="0"/>
          <w:i w:val="0"/>
        </w:rPr>
        <w:t xml:space="preserve"> </w:t>
      </w:r>
      <w:r>
        <w:rPr>
          <w:b w:val="0"/>
          <w:i w:val="0"/>
        </w:rPr>
        <w:t>limits</w:t>
      </w:r>
      <w:r>
        <w:rPr>
          <w:b w:val="0"/>
          <w:i w:val="0"/>
        </w:rPr>
        <w:t xml:space="preserve"> </w:t>
      </w:r>
      <w:r>
        <w:rPr>
          <w:b w:val="0"/>
          <w:i w:val="0"/>
        </w:rPr>
        <w:t>for</w:t>
      </w:r>
      <w:r>
        <w:rPr>
          <w:b w:val="0"/>
          <w:i w:val="0"/>
        </w:rPr>
        <w:t xml:space="preserve"> </w:t>
      </w:r>
      <w:r>
        <w:rPr>
          <w:b w:val="0"/>
          <w:i w:val="0"/>
        </w:rPr>
        <w:t>disruptive</w:t>
      </w:r>
      <w:r>
        <w:rPr>
          <w:b w:val="0"/>
          <w:i w:val="0"/>
        </w:rPr>
        <w:t xml:space="preserve"> </w:t>
      </w:r>
      <w:r>
        <w:rPr>
          <w:b w:val="0"/>
          <w:i w:val="0"/>
        </w:rPr>
        <w:t>fault</w:t>
      </w:r>
      <w:r>
        <w:rPr>
          <w:b w:val="0"/>
          <w:i w:val="0"/>
        </w:rPr>
        <w:t xml:space="preserve"> </w:t>
      </w:r>
      <w:r>
        <w:rPr>
          <w:b w:val="0"/>
          <w:i w:val="0"/>
        </w:rPr>
        <w:t>injection.</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lack</w:t>
      </w:r>
      <w:r>
        <w:rPr>
          <w:b w:val="0"/>
          <w:i w:val="0"/>
        </w:rPr>
        <w:t xml:space="preserve"> </w:t>
      </w:r>
      <w:r>
        <w:rPr>
          <w:b w:val="0"/>
          <w:i w:val="0"/>
        </w:rPr>
        <w:t>of</w:t>
      </w:r>
      <w:r>
        <w:rPr>
          <w:b w:val="0"/>
          <w:i w:val="0"/>
        </w:rPr>
        <w:t xml:space="preserve"> </w:t>
      </w:r>
      <w:r>
        <w:rPr>
          <w:b w:val="0"/>
          <w:i w:val="0"/>
        </w:rPr>
        <w:t>visible</w:t>
      </w:r>
      <w:r>
        <w:rPr>
          <w:b w:val="0"/>
          <w:i w:val="0"/>
        </w:rPr>
        <w:t xml:space="preserve"> </w:t>
      </w:r>
      <w:r>
        <w:rPr>
          <w:b w:val="0"/>
          <w:i w:val="0"/>
        </w:rPr>
        <w:t>crashes</w:t>
      </w:r>
      <w:r>
        <w:rPr>
          <w:b w:val="0"/>
          <w:i w:val="0"/>
        </w:rPr>
        <w:t xml:space="preserve"> </w:t>
      </w:r>
      <w:r>
        <w:rPr>
          <w:b w:val="0"/>
          <w:i w:val="0"/>
        </w:rPr>
        <w:t>proof</w:t>
      </w:r>
      <w:r>
        <w:rPr>
          <w:b w:val="0"/>
          <w:i w:val="0"/>
        </w:rPr>
        <w:t xml:space="preserve"> </w:t>
      </w:r>
      <w:r>
        <w:rPr>
          <w:b w:val="0"/>
          <w:i w:val="0"/>
        </w:rPr>
        <w:t>of</w:t>
      </w:r>
      <w:r>
        <w:rPr>
          <w:b w:val="0"/>
          <w:i w:val="0"/>
        </w:rPr>
        <w:t xml:space="preserve"> </w:t>
      </w:r>
      <w:r>
        <w:rPr>
          <w:b w:val="0"/>
          <w:i w:val="0"/>
        </w:rPr>
        <w:t>reliability</w:t>
      </w:r>
      <w:r>
        <w:rPr>
          <w:b w:val="0"/>
          <w:i w:val="0"/>
        </w:rPr>
        <w:t xml:space="preserve"> </w:t>
      </w:r>
      <w:r>
        <w:rPr>
          <w:b w:val="0"/>
          <w:i w:val="0"/>
        </w:rPr>
        <w:t>while</w:t>
      </w:r>
      <w:r>
        <w:rPr>
          <w:b w:val="0"/>
          <w:i w:val="0"/>
        </w:rPr>
        <w:t xml:space="preserve"> </w:t>
      </w:r>
      <w:r>
        <w:rPr>
          <w:b w:val="0"/>
          <w:i w:val="0"/>
        </w:rPr>
        <w:t>ignoring</w:t>
      </w:r>
      <w:r>
        <w:rPr>
          <w:b w:val="0"/>
          <w:i w:val="0"/>
        </w:rPr>
        <w:t xml:space="preserve"> </w:t>
      </w:r>
      <w:r>
        <w:rPr>
          <w:b w:val="0"/>
          <w:i w:val="0"/>
        </w:rPr>
        <w:t>silent</w:t>
      </w:r>
      <w:r>
        <w:rPr>
          <w:b w:val="0"/>
          <w:i w:val="0"/>
        </w:rPr>
        <w:t xml:space="preserve"> </w:t>
      </w:r>
      <w:r>
        <w:rPr>
          <w:b w:val="0"/>
          <w:i w:val="0"/>
        </w:rPr>
        <w:t>data</w:t>
      </w:r>
      <w:r>
        <w:rPr>
          <w:b w:val="0"/>
          <w:i w:val="0"/>
        </w:rPr>
        <w:t xml:space="preserve"> </w:t>
      </w:r>
      <w:r>
        <w:rPr>
          <w:b w:val="0"/>
          <w:i w:val="0"/>
        </w:rPr>
        <w:t>loss</w:t>
      </w:r>
      <w:r>
        <w:rPr>
          <w:b w:val="0"/>
          <w:i w:val="0"/>
        </w:rPr>
        <w:t xml:space="preserve"> </w:t>
      </w:r>
      <w:r>
        <w:rPr>
          <w:b w:val="0"/>
          <w:i w:val="0"/>
        </w:rPr>
        <w:t>or</w:t>
      </w:r>
      <w:r>
        <w:rPr>
          <w:b w:val="0"/>
          <w:i w:val="0"/>
        </w:rPr>
        <w:t xml:space="preserve"> </w:t>
      </w:r>
      <w:r>
        <w:rPr>
          <w:b w:val="0"/>
          <w:i w:val="0"/>
        </w:rPr>
        <w:t>unbounded</w:t>
      </w:r>
      <w:r>
        <w:rPr>
          <w:b w:val="0"/>
          <w:i w:val="0"/>
        </w:rPr>
        <w:t xml:space="preserve"> </w:t>
      </w:r>
      <w:r>
        <w:rPr>
          <w:b w:val="0"/>
          <w:i w:val="0"/>
        </w:rPr>
        <w:t>growth.</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make</w:t>
      </w:r>
      <w:r>
        <w:rPr>
          <w:b w:val="0"/>
          <w:i w:val="0"/>
        </w:rPr>
        <w:t xml:space="preserve"> </w:t>
      </w:r>
      <w:r>
        <w:rPr>
          <w:b w:val="0"/>
          <w:i w:val="0"/>
        </w:rPr>
        <w:t>a</w:t>
      </w:r>
      <w:r>
        <w:rPr>
          <w:b w:val="0"/>
          <w:i w:val="0"/>
        </w:rPr>
        <w:t xml:space="preserve"> </w:t>
      </w:r>
      <w:r>
        <w:rPr>
          <w:b w:val="0"/>
          <w:i w:val="0"/>
        </w:rPr>
        <w:t>storage-full</w:t>
      </w:r>
      <w:r>
        <w:rPr>
          <w:b w:val="0"/>
          <w:i w:val="0"/>
        </w:rPr>
        <w:t xml:space="preserve"> </w:t>
      </w:r>
      <w:r>
        <w:rPr>
          <w:b w:val="0"/>
          <w:i w:val="0"/>
        </w:rPr>
        <w:t>failure</w:t>
      </w:r>
      <w:r>
        <w:rPr>
          <w:b w:val="0"/>
          <w:i w:val="0"/>
        </w:rPr>
        <w:t xml:space="preserve"> </w:t>
      </w:r>
      <w:r>
        <w:rPr>
          <w:b w:val="0"/>
          <w:i w:val="0"/>
        </w:rPr>
        <w:t>test</w:t>
      </w:r>
      <w:r>
        <w:rPr>
          <w:b w:val="0"/>
          <w:i w:val="0"/>
        </w:rPr>
        <w:t xml:space="preserve"> </w:t>
      </w:r>
      <w:r>
        <w:rPr>
          <w:b w:val="0"/>
          <w:i w:val="0"/>
        </w:rPr>
        <w:t>verify</w:t>
      </w:r>
      <w:r>
        <w:rPr>
          <w:b w:val="0"/>
          <w:i w:val="0"/>
        </w:rPr>
        <w:t xml:space="preserve"> </w:t>
      </w:r>
      <w:r>
        <w:rPr>
          <w:b w:val="0"/>
          <w:i w:val="0"/>
        </w:rPr>
        <w:t>both</w:t>
      </w:r>
      <w:r>
        <w:rPr>
          <w:b w:val="0"/>
          <w:i w:val="0"/>
        </w:rPr>
        <w:t xml:space="preserve"> </w:t>
      </w:r>
      <w:r>
        <w:rPr>
          <w:b w:val="0"/>
          <w:i w:val="0"/>
        </w:rPr>
        <w:t>diagnosis</w:t>
      </w:r>
      <w:r>
        <w:rPr>
          <w:b w:val="0"/>
          <w:i w:val="0"/>
        </w:rPr>
        <w:t xml:space="preserve"> </w:t>
      </w:r>
      <w:r>
        <w:rPr>
          <w:b w:val="0"/>
          <w:i w:val="0"/>
        </w:rPr>
        <w:t>and</w:t>
      </w:r>
      <w:r>
        <w:rPr>
          <w:b w:val="0"/>
          <w:i w:val="0"/>
        </w:rPr>
        <w:t xml:space="preserve"> </w:t>
      </w:r>
      <w:r>
        <w:rPr>
          <w:b w:val="0"/>
          <w:i w:val="0"/>
        </w:rPr>
        <w:t>recovery?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specified</w:t>
      </w:r>
      <w:r>
        <w:rPr>
          <w:b w:val="0"/>
          <w:i w:val="0"/>
        </w:rPr>
        <w:t xml:space="preserve"> </w:t>
      </w:r>
      <w:r>
        <w:rPr>
          <w:b w:val="0"/>
          <w:i w:val="0"/>
        </w:rPr>
        <w:t>workload;</w:t>
      </w:r>
      <w:r>
        <w:rPr>
          <w:b w:val="0"/>
          <w:i w:val="0"/>
        </w:rPr>
        <w:t xml:space="preserve"> </w:t>
      </w:r>
      <w:r>
        <w:rPr>
          <w:b w:val="0"/>
          <w:i w:val="0"/>
        </w:rPr>
        <w:t>metrics;</w:t>
      </w:r>
      <w:r>
        <w:rPr>
          <w:b w:val="0"/>
          <w:i w:val="0"/>
        </w:rPr>
        <w:t xml:space="preserve"> </w:t>
      </w:r>
      <w:r>
        <w:rPr>
          <w:b w:val="0"/>
          <w:i w:val="0"/>
        </w:rPr>
        <w:t>targeted</w:t>
      </w:r>
      <w:r>
        <w:rPr>
          <w:b w:val="0"/>
          <w:i w:val="0"/>
        </w:rPr>
        <w:t xml:space="preserve"> </w:t>
      </w:r>
      <w:r>
        <w:rPr>
          <w:b w:val="0"/>
          <w:i w:val="0"/>
        </w:rPr>
        <w:t>faults;</w:t>
      </w:r>
      <w:r>
        <w:rPr>
          <w:b w:val="0"/>
          <w:i w:val="0"/>
        </w:rPr>
        <w:t xml:space="preserve"> </w:t>
      </w:r>
      <w:r>
        <w:rPr>
          <w:b w:val="0"/>
          <w:i w:val="0"/>
        </w:rPr>
        <w:t>recovery/integrity</w:t>
      </w:r>
      <w:r>
        <w:rPr>
          <w:b w:val="0"/>
          <w:i w:val="0"/>
        </w:rPr>
        <w:t xml:space="preserve"> </w:t>
      </w:r>
      <w:r>
        <w:rPr>
          <w:b w:val="0"/>
          <w:i w:val="0"/>
        </w:rPr>
        <w:t>criteria.</w:t>
      </w:r>
    </w:p>
    <w:p>
      <w:r>
        <w:rPr>
          <w:b/>
          <w:i w:val="0"/>
        </w:rPr>
        <w:t>Learning</w:t>
      </w:r>
      <w:r>
        <w:rPr>
          <w:b/>
          <w:i w:val="0"/>
        </w:rPr>
        <w:t xml:space="preserve"> </w:t>
      </w:r>
      <w:r>
        <w:rPr>
          <w:b/>
          <w:i w:val="0"/>
        </w:rPr>
        <w:t>connection:</w:t>
      </w:r>
      <w:r>
        <w:rPr>
          <w:b w:val="0"/>
          <w:i w:val="0"/>
        </w:rPr>
        <w:t xml:space="preserve"> </w:t>
      </w:r>
      <w:hyperlink w:anchor="f_3f03e62c2202c702d3">
        <w:r>
          <w:rPr>
            <w:color w:val="174A75"/>
            <w:u w:val="single"/>
          </w:rPr>
          <w:t xml:space="preserve">Module M14</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24">
        <w:r>
          <w:rPr>
            <w:color w:val="174A75"/>
            <w:u w:val="single"/>
          </w:rPr>
          <w:t xml:space="preserve">BUILDROOT</w:t>
        </w:r>
      </w:hyperlink>
      <w:r>
        <w:rPr>
          <w:b w:val="0"/>
          <w:i w:val="0"/>
        </w:rPr>
        <w:t>,</w:t>
      </w:r>
      <w:r>
        <w:rPr>
          <w:b w:val="0"/>
          <w:i w:val="0"/>
        </w:rPr>
        <w:t xml:space="preserve"> </w:t>
      </w:r>
      <w:hyperlink r:id="rId61">
        <w:r>
          <w:rPr>
            <w:color w:val="174A75"/>
            <w:u w:val="single"/>
          </w:rPr>
          <w:t xml:space="preserve">YOCTO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62">
        <w:r>
          <w:rPr>
            <w:color w:val="174A75"/>
            <w:u w:val="single"/>
          </w:rPr>
          <w:t xml:space="preserve">REPRO</w:t>
        </w:r>
      </w:hyperlink>
      <w:r>
        <w:rPr>
          <w:b w:val="0"/>
          <w:i w:val="0"/>
        </w:rPr>
        <w:t>,</w:t>
      </w:r>
      <w:r>
        <w:rPr>
          <w:b w:val="0"/>
          <w:i w:val="0"/>
        </w:rPr>
        <w:t xml:space="preserve"> </w:t>
      </w:r>
      <w:hyperlink r:id="rId63">
        <w:r>
          <w:rPr>
            <w:color w:val="174A75"/>
            <w:u w:val="single"/>
          </w:rPr>
          <w:t xml:space="preserve">SBOM</w:t>
        </w:r>
      </w:hyperlink>
      <w:r>
        <w:rPr>
          <w:b w:val="0"/>
          <w:i w:val="0"/>
        </w:rPr>
        <w:t>.</w:t>
      </w:r>
    </w:p>
    <w:p>
      <w:pPr>
        <w:pStyle w:val="Heading3"/>
      </w:pPr>
      <w:r>
        <w:rPr>
          <w:color w:val="000000"/>
        </w:rPr>
        <w:t>System design exercises</w:t>
      </w:r>
    </w:p>
    <w:p>
      <w:pPr>
        <w:pStyle w:val="Heading4"/>
      </w:pPr>
      <w:r>
        <w:rPr>
          <w:color w:val="000000"/>
        </w:rPr>
        <w:t>Q181 Design a bounded industrial sensor gateway using one MCU and one Linux computer.</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Advanced</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System</w:t>
      </w:r>
      <w:r>
        <w:rPr>
          <w:b w:val="0"/>
          <w:i w:val="0"/>
        </w:rPr>
        <w:t xml:space="preserve"> </w:t>
      </w:r>
      <w:r>
        <w:rPr>
          <w:b w:val="0"/>
          <w:i w:val="0"/>
        </w:rPr>
        <w:t>design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system-design</w:t>
      </w:r>
    </w:p>
    <w:p>
      <w:r>
        <w:rPr>
          <w:b/>
          <w:i w:val="0"/>
        </w:rPr>
        <w:t>Assesses:</w:t>
      </w:r>
      <w:r>
        <w:rPr>
          <w:b w:val="0"/>
          <w:i w:val="0"/>
        </w:rPr>
        <w:t xml:space="preserve"> </w:t>
      </w:r>
      <w:r>
        <w:rPr>
          <w:b w:val="0"/>
          <w:i w:val="0"/>
        </w:rPr>
        <w:t>Requirements</w:t>
      </w:r>
      <w:r>
        <w:rPr>
          <w:b w:val="0"/>
          <w:i w:val="0"/>
        </w:rPr>
        <w:t xml:space="preserve"> </w:t>
      </w:r>
      <w:r>
        <w:rPr>
          <w:b w:val="0"/>
          <w:i w:val="0"/>
        </w:rPr>
        <w:t>decomposition,</w:t>
      </w:r>
      <w:r>
        <w:rPr>
          <w:b w:val="0"/>
          <w:i w:val="0"/>
        </w:rPr>
        <w:t xml:space="preserve"> </w:t>
      </w:r>
      <w:r>
        <w:rPr>
          <w:b w:val="0"/>
          <w:i w:val="0"/>
        </w:rPr>
        <w:t>interfaces,</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containment.</w:t>
      </w:r>
    </w:p>
    <w:p>
      <w:r>
        <w:rPr>
          <w:b/>
          <w:i w:val="0"/>
        </w:rPr>
        <w:t>Spoken</w:t>
      </w:r>
      <w:r>
        <w:rPr>
          <w:b/>
          <w:i w:val="0"/>
        </w:rPr>
        <w:t xml:space="preserve"> </w:t>
      </w:r>
      <w:r>
        <w:rPr>
          <w:b/>
          <w:i w:val="0"/>
        </w:rPr>
        <w:t>answer:</w:t>
      </w:r>
      <w:r>
        <w:rPr>
          <w:b w:val="0"/>
          <w:i w:val="0"/>
        </w:rPr>
        <w:t xml:space="preserve"> </w:t>
      </w:r>
      <w:r>
        <w:rPr>
          <w:b w:val="0"/>
          <w:i w:val="0"/>
        </w:rPr>
        <w:t>Keep</w:t>
      </w:r>
      <w:r>
        <w:rPr>
          <w:b w:val="0"/>
          <w:i w:val="0"/>
        </w:rPr>
        <w:t xml:space="preserve"> </w:t>
      </w:r>
      <w:r>
        <w:rPr>
          <w:b w:val="0"/>
          <w:i w:val="0"/>
        </w:rPr>
        <w:t>acquisition</w:t>
      </w:r>
      <w:r>
        <w:rPr>
          <w:b w:val="0"/>
          <w:i w:val="0"/>
        </w:rPr>
        <w:t xml:space="preserve"> </w:t>
      </w:r>
      <w:r>
        <w:rPr>
          <w:b w:val="0"/>
          <w:i w:val="0"/>
        </w:rPr>
        <w:t>and</w:t>
      </w:r>
      <w:r>
        <w:rPr>
          <w:b w:val="0"/>
          <w:i w:val="0"/>
        </w:rPr>
        <w:t xml:space="preserve"> </w:t>
      </w:r>
      <w:r>
        <w:rPr>
          <w:b w:val="0"/>
          <w:i w:val="0"/>
        </w:rPr>
        <w:t>local</w:t>
      </w:r>
      <w:r>
        <w:rPr>
          <w:b w:val="0"/>
          <w:i w:val="0"/>
        </w:rPr>
        <w:t xml:space="preserve"> </w:t>
      </w:r>
      <w:r>
        <w:rPr>
          <w:b w:val="0"/>
          <w:i w:val="0"/>
        </w:rPr>
        <w:t>timing</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MCU,</w:t>
      </w:r>
      <w:r>
        <w:rPr>
          <w:b w:val="0"/>
          <w:i w:val="0"/>
        </w:rPr>
        <w:t xml:space="preserve"> </w:t>
      </w:r>
      <w:r>
        <w:rPr>
          <w:b w:val="0"/>
          <w:i w:val="0"/>
        </w:rPr>
        <w:t>transfer</w:t>
      </w:r>
      <w:r>
        <w:rPr>
          <w:b w:val="0"/>
          <w:i w:val="0"/>
        </w:rPr>
        <w:t xml:space="preserve"> </w:t>
      </w:r>
      <w:r>
        <w:rPr>
          <w:b w:val="0"/>
          <w:i w:val="0"/>
        </w:rPr>
        <w:t>versioned</w:t>
      </w:r>
      <w:r>
        <w:rPr>
          <w:b w:val="0"/>
          <w:i w:val="0"/>
        </w:rPr>
        <w:t xml:space="preserve"> </w:t>
      </w:r>
      <w:r>
        <w:rPr>
          <w:b w:val="0"/>
          <w:i w:val="0"/>
        </w:rPr>
        <w:t>framed</w:t>
      </w:r>
      <w:r>
        <w:rPr>
          <w:b w:val="0"/>
          <w:i w:val="0"/>
        </w:rPr>
        <w:t xml:space="preserve"> </w:t>
      </w:r>
      <w:r>
        <w:rPr>
          <w:b w:val="0"/>
          <w:i w:val="0"/>
        </w:rPr>
        <w:t>telemetry</w:t>
      </w:r>
      <w:r>
        <w:rPr>
          <w:b w:val="0"/>
          <w:i w:val="0"/>
        </w:rPr>
        <w:t xml:space="preserve"> </w:t>
      </w:r>
      <w:r>
        <w:rPr>
          <w:b w:val="0"/>
          <w:i w:val="0"/>
        </w:rPr>
        <w:t>over</w:t>
      </w:r>
      <w:r>
        <w:rPr>
          <w:b w:val="0"/>
          <w:i w:val="0"/>
        </w:rPr>
        <w:t xml:space="preserve"> </w:t>
      </w:r>
      <w:r>
        <w:rPr>
          <w:b w:val="0"/>
          <w:i w:val="0"/>
        </w:rPr>
        <w:t>one</w:t>
      </w:r>
      <w:r>
        <w:rPr>
          <w:b w:val="0"/>
          <w:i w:val="0"/>
        </w:rPr>
        <w:t xml:space="preserve"> </w:t>
      </w:r>
      <w:r>
        <w:rPr>
          <w:b w:val="0"/>
          <w:i w:val="0"/>
        </w:rPr>
        <w:t>primary</w:t>
      </w:r>
      <w:r>
        <w:rPr>
          <w:b w:val="0"/>
          <w:i w:val="0"/>
        </w:rPr>
        <w:t xml:space="preserve"> </w:t>
      </w:r>
      <w:r>
        <w:rPr>
          <w:b w:val="0"/>
          <w:i w:val="0"/>
        </w:rPr>
        <w:t>link,</w:t>
      </w:r>
      <w:r>
        <w:rPr>
          <w:b w:val="0"/>
          <w:i w:val="0"/>
        </w:rPr>
        <w:t xml:space="preserve"> </w:t>
      </w:r>
      <w:r>
        <w:rPr>
          <w:b w:val="0"/>
          <w:i w:val="0"/>
        </w:rPr>
        <w:t>and</w:t>
      </w:r>
      <w:r>
        <w:rPr>
          <w:b w:val="0"/>
          <w:i w:val="0"/>
        </w:rPr>
        <w:t xml:space="preserve"> </w:t>
      </w:r>
      <w:r>
        <w:rPr>
          <w:b w:val="0"/>
          <w:i w:val="0"/>
        </w:rPr>
        <w:t>let</w:t>
      </w:r>
      <w:r>
        <w:rPr>
          <w:b w:val="0"/>
          <w:i w:val="0"/>
        </w:rPr>
        <w:t xml:space="preserve"> </w:t>
      </w:r>
      <w:r>
        <w:rPr>
          <w:b w:val="0"/>
          <w:i w:val="0"/>
        </w:rPr>
        <w:t>Linux</w:t>
      </w:r>
      <w:r>
        <w:rPr>
          <w:b w:val="0"/>
          <w:i w:val="0"/>
        </w:rPr>
        <w:t xml:space="preserve"> </w:t>
      </w:r>
      <w:r>
        <w:rPr>
          <w:b w:val="0"/>
          <w:i w:val="0"/>
        </w:rPr>
        <w:t>validate,</w:t>
      </w:r>
      <w:r>
        <w:rPr>
          <w:b w:val="0"/>
          <w:i w:val="0"/>
        </w:rPr>
        <w:t xml:space="preserve"> </w:t>
      </w:r>
      <w:r>
        <w:rPr>
          <w:b w:val="0"/>
          <w:i w:val="0"/>
        </w:rPr>
        <w:t>persist,</w:t>
      </w:r>
      <w:r>
        <w:rPr>
          <w:b w:val="0"/>
          <w:i w:val="0"/>
        </w:rPr>
        <w:t xml:space="preserve"> </w:t>
      </w:r>
      <w:r>
        <w:rPr>
          <w:b w:val="0"/>
          <w:i w:val="0"/>
        </w:rPr>
        <w:t>expose</w:t>
      </w:r>
      <w:r>
        <w:rPr>
          <w:b w:val="0"/>
          <w:i w:val="0"/>
        </w:rPr>
        <w:t xml:space="preserve"> </w:t>
      </w:r>
      <w:r>
        <w:rPr>
          <w:b w:val="0"/>
          <w:i w:val="0"/>
        </w:rPr>
        <w:t>health,</w:t>
      </w:r>
      <w:r>
        <w:rPr>
          <w:b w:val="0"/>
          <w:i w:val="0"/>
        </w:rPr>
        <w:t xml:space="preserve"> </w:t>
      </w:r>
      <w:r>
        <w:rPr>
          <w:b w:val="0"/>
          <w:i w:val="0"/>
        </w:rPr>
        <w:t>and</w:t>
      </w:r>
      <w:r>
        <w:rPr>
          <w:b w:val="0"/>
          <w:i w:val="0"/>
        </w:rPr>
        <w:t xml:space="preserve"> </w:t>
      </w:r>
      <w:r>
        <w:rPr>
          <w:b w:val="0"/>
          <w:i w:val="0"/>
        </w:rPr>
        <w:t>manage</w:t>
      </w:r>
      <w:r>
        <w:rPr>
          <w:b w:val="0"/>
          <w:i w:val="0"/>
        </w:rPr>
        <w:t xml:space="preserve"> </w:t>
      </w:r>
      <w:r>
        <w:rPr>
          <w:b w:val="0"/>
          <w:i w:val="0"/>
        </w:rPr>
        <w:t>remote</w:t>
      </w:r>
      <w:r>
        <w:rPr>
          <w:b w:val="0"/>
          <w:i w:val="0"/>
        </w:rPr>
        <w:t xml:space="preserve"> </w:t>
      </w:r>
      <w:r>
        <w:rPr>
          <w:b w:val="0"/>
          <w:i w:val="0"/>
        </w:rPr>
        <w:t>integration.</w:t>
      </w:r>
    </w:p>
    <w:p>
      <w:r>
        <w:rPr>
          <w:b/>
          <w:i w:val="0"/>
        </w:rPr>
        <w:t>Deeper</w:t>
      </w:r>
      <w:r>
        <w:rPr>
          <w:b/>
          <w:i w:val="0"/>
        </w:rPr>
        <w:t xml:space="preserve"> </w:t>
      </w:r>
      <w:r>
        <w:rPr>
          <w:b/>
          <w:i w:val="0"/>
        </w:rPr>
        <w:t>explanation:</w:t>
      </w:r>
      <w:r>
        <w:rPr>
          <w:b w:val="0"/>
          <w:i w:val="0"/>
        </w:rPr>
        <w:t xml:space="preserve"> </w:t>
      </w:r>
      <w:r>
        <w:rPr>
          <w:b w:val="0"/>
          <w:i w:val="0"/>
        </w:rPr>
        <w:t>Specify</w:t>
      </w:r>
      <w:r>
        <w:rPr>
          <w:b w:val="0"/>
          <w:i w:val="0"/>
        </w:rPr>
        <w:t xml:space="preserve"> </w:t>
      </w:r>
      <w:r>
        <w:rPr>
          <w:b w:val="0"/>
          <w:i w:val="0"/>
        </w:rPr>
        <w:t>sampling</w:t>
      </w:r>
      <w:r>
        <w:rPr>
          <w:b w:val="0"/>
          <w:i w:val="0"/>
        </w:rPr>
        <w:t xml:space="preserve"> </w:t>
      </w:r>
      <w:r>
        <w:rPr>
          <w:b w:val="0"/>
          <w:i w:val="0"/>
        </w:rPr>
        <w:t>rate,</w:t>
      </w:r>
      <w:r>
        <w:rPr>
          <w:b w:val="0"/>
          <w:i w:val="0"/>
        </w:rPr>
        <w:t xml:space="preserve"> </w:t>
      </w:r>
      <w:r>
        <w:rPr>
          <w:b w:val="0"/>
          <w:i w:val="0"/>
        </w:rPr>
        <w:t>payload</w:t>
      </w:r>
      <w:r>
        <w:rPr>
          <w:b w:val="0"/>
          <w:i w:val="0"/>
        </w:rPr>
        <w:t xml:space="preserve"> </w:t>
      </w:r>
      <w:r>
        <w:rPr>
          <w:b w:val="0"/>
          <w:i w:val="0"/>
        </w:rPr>
        <w:t>bounds,</w:t>
      </w:r>
      <w:r>
        <w:rPr>
          <w:b w:val="0"/>
          <w:i w:val="0"/>
        </w:rPr>
        <w:t xml:space="preserve"> </w:t>
      </w:r>
      <w:r>
        <w:rPr>
          <w:b w:val="0"/>
          <w:i w:val="0"/>
        </w:rPr>
        <w:t>queue</w:t>
      </w:r>
      <w:r>
        <w:rPr>
          <w:b w:val="0"/>
          <w:i w:val="0"/>
        </w:rPr>
        <w:t xml:space="preserve"> </w:t>
      </w:r>
      <w:r>
        <w:rPr>
          <w:b w:val="0"/>
          <w:i w:val="0"/>
        </w:rPr>
        <w:t>capacity,</w:t>
      </w:r>
      <w:r>
        <w:rPr>
          <w:b w:val="0"/>
          <w:i w:val="0"/>
        </w:rPr>
        <w:t xml:space="preserve"> </w:t>
      </w:r>
      <w:r>
        <w:rPr>
          <w:b w:val="0"/>
          <w:i w:val="0"/>
        </w:rPr>
        <w:t>freshness</w:t>
      </w:r>
      <w:r>
        <w:rPr>
          <w:b w:val="0"/>
          <w:i w:val="0"/>
        </w:rPr>
        <w:t xml:space="preserve"> </w:t>
      </w:r>
      <w:r>
        <w:rPr>
          <w:b w:val="0"/>
          <w:i w:val="0"/>
        </w:rPr>
        <w:t>deadlines,</w:t>
      </w:r>
      <w:r>
        <w:rPr>
          <w:b w:val="0"/>
          <w:i w:val="0"/>
        </w:rPr>
        <w:t xml:space="preserve"> </w:t>
      </w:r>
      <w:r>
        <w:rPr>
          <w:b w:val="0"/>
          <w:i w:val="0"/>
        </w:rPr>
        <w:t>configuration</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after</w:t>
      </w:r>
      <w:r>
        <w:rPr>
          <w:b w:val="0"/>
          <w:i w:val="0"/>
        </w:rPr>
        <w:t xml:space="preserve"> </w:t>
      </w:r>
      <w:r>
        <w:rPr>
          <w:b w:val="0"/>
          <w:i w:val="0"/>
        </w:rPr>
        <w:t>either</w:t>
      </w:r>
      <w:r>
        <w:rPr>
          <w:b w:val="0"/>
          <w:i w:val="0"/>
        </w:rPr>
        <w:t xml:space="preserve"> </w:t>
      </w:r>
      <w:r>
        <w:rPr>
          <w:b w:val="0"/>
          <w:i w:val="0"/>
        </w:rPr>
        <w:t>side</w:t>
      </w:r>
      <w:r>
        <w:rPr>
          <w:b w:val="0"/>
          <w:i w:val="0"/>
        </w:rPr>
        <w:t xml:space="preserve"> </w:t>
      </w:r>
      <w:r>
        <w:rPr>
          <w:b w:val="0"/>
          <w:i w:val="0"/>
        </w:rPr>
        <w:t>resets.</w:t>
      </w:r>
      <w:r>
        <w:rPr>
          <w:b w:val="0"/>
          <w:i w:val="0"/>
        </w:rPr>
        <w:t xml:space="preserve"> </w:t>
      </w:r>
      <w:r>
        <w:rPr>
          <w:b w:val="0"/>
          <w:i w:val="0"/>
        </w:rPr>
        <w:t>Start</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PTY</w:t>
      </w:r>
      <w:r>
        <w:rPr>
          <w:b w:val="0"/>
          <w:i w:val="0"/>
        </w:rPr>
        <w:t xml:space="preserve"> </w:t>
      </w:r>
      <w:r>
        <w:rPr>
          <w:b w:val="0"/>
          <w:i w:val="0"/>
        </w:rPr>
        <w:t>simulator</w:t>
      </w:r>
      <w:r>
        <w:rPr>
          <w:b w:val="0"/>
          <w:i w:val="0"/>
        </w:rPr>
        <w:t xml:space="preserve"> </w:t>
      </w:r>
      <w:r>
        <w:rPr>
          <w:b w:val="0"/>
          <w:i w:val="0"/>
        </w:rPr>
        <w:t>and</w:t>
      </w:r>
      <w:r>
        <w:rPr>
          <w:b w:val="0"/>
          <w:i w:val="0"/>
        </w:rPr>
        <w:t xml:space="preserve"> </w:t>
      </w:r>
      <w:r>
        <w:rPr>
          <w:b w:val="0"/>
          <w:i w:val="0"/>
        </w:rPr>
        <w:t>deterministic</w:t>
      </w:r>
      <w:r>
        <w:rPr>
          <w:b w:val="0"/>
          <w:i w:val="0"/>
        </w:rPr>
        <w:t xml:space="preserve"> </w:t>
      </w:r>
      <w:r>
        <w:rPr>
          <w:b w:val="0"/>
          <w:i w:val="0"/>
        </w:rPr>
        <w:t>fault</w:t>
      </w:r>
      <w:r>
        <w:rPr>
          <w:b w:val="0"/>
          <w:i w:val="0"/>
        </w:rPr>
        <w:t xml:space="preserve"> </w:t>
      </w:r>
      <w:r>
        <w:rPr>
          <w:b w:val="0"/>
          <w:i w:val="0"/>
        </w:rPr>
        <w:t>injection,</w:t>
      </w:r>
      <w:r>
        <w:rPr>
          <w:b w:val="0"/>
          <w:i w:val="0"/>
        </w:rPr>
        <w:t xml:space="preserve"> </w:t>
      </w:r>
      <w:r>
        <w:rPr>
          <w:b w:val="0"/>
          <w:i w:val="0"/>
        </w:rPr>
        <w:t>then</w:t>
      </w:r>
      <w:r>
        <w:rPr>
          <w:b w:val="0"/>
          <w:i w:val="0"/>
        </w:rPr>
        <w:t xml:space="preserve"> </w:t>
      </w:r>
      <w:r>
        <w:rPr>
          <w:b w:val="0"/>
          <w:i w:val="0"/>
        </w:rPr>
        <w:t>add</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board</w:t>
      </w:r>
      <w:r>
        <w:rPr>
          <w:b w:val="0"/>
          <w:i w:val="0"/>
        </w:rPr>
        <w:t xml:space="preserve"> </w:t>
      </w:r>
      <w:r>
        <w:rPr>
          <w:b w:val="0"/>
          <w:i w:val="0"/>
        </w:rPr>
        <w:t>path.</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known-good</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observable</w:t>
      </w:r>
      <w:r>
        <w:rPr>
          <w:b w:val="0"/>
          <w:i w:val="0"/>
        </w:rPr>
        <w:t xml:space="preserve"> </w:t>
      </w:r>
      <w:r>
        <w:rPr>
          <w:b w:val="0"/>
          <w:i w:val="0"/>
        </w:rPr>
        <w:t>degraded</w:t>
      </w:r>
      <w:r>
        <w:rPr>
          <w:b w:val="0"/>
          <w:i w:val="0"/>
        </w:rPr>
        <w:t xml:space="preserve"> </w:t>
      </w:r>
      <w:r>
        <w:rPr>
          <w:b w:val="0"/>
          <w:i w:val="0"/>
        </w:rPr>
        <w:t>states.</w:t>
      </w:r>
      <w:r>
        <w:rPr>
          <w:b w:val="0"/>
          <w:i w:val="0"/>
        </w:rPr>
        <w:t xml:space="preserve"> </w:t>
      </w:r>
      <w:r>
        <w:rPr>
          <w:b w:val="0"/>
          <w:i w:val="0"/>
        </w:rPr>
        <w:t>Acceptance</w:t>
      </w:r>
      <w:r>
        <w:rPr>
          <w:b w:val="0"/>
          <w:i w:val="0"/>
        </w:rPr>
        <w:t xml:space="preserve"> </w:t>
      </w:r>
      <w:r>
        <w:rPr>
          <w:b w:val="0"/>
          <w:i w:val="0"/>
        </w:rPr>
        <w:t>should</w:t>
      </w:r>
      <w:r>
        <w:rPr>
          <w:b w:val="0"/>
          <w:i w:val="0"/>
        </w:rPr>
        <w:t xml:space="preserve"> </w:t>
      </w:r>
      <w:r>
        <w:rPr>
          <w:b w:val="0"/>
          <w:i w:val="0"/>
        </w:rPr>
        <w:t>include</w:t>
      </w:r>
      <w:r>
        <w:rPr>
          <w:b w:val="0"/>
          <w:i w:val="0"/>
        </w:rPr>
        <w:t xml:space="preserve"> </w:t>
      </w:r>
      <w:r>
        <w:rPr>
          <w:b w:val="0"/>
          <w:i w:val="0"/>
        </w:rPr>
        <w:t>corrupted</w:t>
      </w:r>
      <w:r>
        <w:rPr>
          <w:b w:val="0"/>
          <w:i w:val="0"/>
        </w:rPr>
        <w:t xml:space="preserve"> </w:t>
      </w:r>
      <w:r>
        <w:rPr>
          <w:b w:val="0"/>
          <w:i w:val="0"/>
        </w:rPr>
        <w:t>frames,</w:t>
      </w:r>
      <w:r>
        <w:rPr>
          <w:b w:val="0"/>
          <w:i w:val="0"/>
        </w:rPr>
        <w:t xml:space="preserve"> </w:t>
      </w:r>
      <w:r>
        <w:rPr>
          <w:b w:val="0"/>
          <w:i w:val="0"/>
        </w:rPr>
        <w:t>slow</w:t>
      </w:r>
      <w:r>
        <w:rPr>
          <w:b w:val="0"/>
          <w:i w:val="0"/>
        </w:rPr>
        <w:t xml:space="preserve"> </w:t>
      </w:r>
      <w:r>
        <w:rPr>
          <w:b w:val="0"/>
          <w:i w:val="0"/>
        </w:rPr>
        <w:t>consumers,</w:t>
      </w:r>
      <w:r>
        <w:rPr>
          <w:b w:val="0"/>
          <w:i w:val="0"/>
        </w:rPr>
        <w:t xml:space="preserve"> </w:t>
      </w:r>
      <w:r>
        <w:rPr>
          <w:b w:val="0"/>
          <w:i w:val="0"/>
        </w:rPr>
        <w:t>storage</w:t>
      </w:r>
      <w:r>
        <w:rPr>
          <w:b w:val="0"/>
          <w:i w:val="0"/>
        </w:rPr>
        <w:t xml:space="preserve"> </w:t>
      </w:r>
      <w:r>
        <w:rPr>
          <w:b w:val="0"/>
          <w:i w:val="0"/>
        </w:rPr>
        <w:t>full,</w:t>
      </w:r>
      <w:r>
        <w:rPr>
          <w:b w:val="0"/>
          <w:i w:val="0"/>
        </w:rPr>
        <w:t xml:space="preserve"> </w:t>
      </w:r>
      <w:r>
        <w:rPr>
          <w:b w:val="0"/>
          <w:i w:val="0"/>
        </w:rPr>
        <w:t>restart,</w:t>
      </w:r>
      <w:r>
        <w:rPr>
          <w:b w:val="0"/>
          <w:i w:val="0"/>
        </w:rPr>
        <w:t xml:space="preserve"> </w:t>
      </w:r>
      <w:r>
        <w:rPr>
          <w:b w:val="0"/>
          <w:i w:val="0"/>
        </w:rPr>
        <w:t>and</w:t>
      </w:r>
      <w:r>
        <w:rPr>
          <w:b w:val="0"/>
          <w:i w:val="0"/>
        </w:rPr>
        <w:t xml:space="preserve"> </w:t>
      </w:r>
      <w:r>
        <w:rPr>
          <w:b w:val="0"/>
          <w:i w:val="0"/>
        </w:rPr>
        <w:t>incompatible</w:t>
      </w:r>
      <w:r>
        <w:rPr>
          <w:b w:val="0"/>
          <w:i w:val="0"/>
        </w:rPr>
        <w:t xml:space="preserve"> </w:t>
      </w:r>
      <w:r>
        <w:rPr>
          <w:b w:val="0"/>
          <w:i w:val="0"/>
        </w:rPr>
        <w:t>versions,</w:t>
      </w:r>
      <w:r>
        <w:rPr>
          <w:b w:val="0"/>
          <w:i w:val="0"/>
        </w:rPr>
        <w:t xml:space="preserve"> </w:t>
      </w:r>
      <w:r>
        <w:rPr>
          <w:b w:val="0"/>
          <w:i w:val="0"/>
        </w:rPr>
        <w:t>with</w:t>
      </w:r>
      <w:r>
        <w:rPr>
          <w:b w:val="0"/>
          <w:i w:val="0"/>
        </w:rPr>
        <w:t xml:space="preserve"> </w:t>
      </w:r>
      <w:r>
        <w:rPr>
          <w:b w:val="0"/>
          <w:i w:val="0"/>
        </w:rPr>
        <w:t>separate</w:t>
      </w:r>
      <w:r>
        <w:rPr>
          <w:b w:val="0"/>
          <w:i w:val="0"/>
        </w:rPr>
        <w:t xml:space="preserve"> </w:t>
      </w:r>
      <w:r>
        <w:rPr>
          <w:b w:val="0"/>
          <w:i w:val="0"/>
        </w:rPr>
        <w:t>host</w:t>
      </w:r>
      <w:r>
        <w:rPr>
          <w:b w:val="0"/>
          <w:i w:val="0"/>
        </w:rPr>
        <w:t xml:space="preserve"> </w:t>
      </w:r>
      <w:r>
        <w:rPr>
          <w:b w:val="0"/>
          <w:i w:val="0"/>
        </w:rPr>
        <w:t>and</w:t>
      </w:r>
      <w:r>
        <w:rPr>
          <w:b w:val="0"/>
          <w:i w:val="0"/>
        </w:rPr>
        <w:t xml:space="preserve"> </w:t>
      </w:r>
      <w:r>
        <w:rPr>
          <w:b w:val="0"/>
          <w:i w:val="0"/>
        </w:rPr>
        <w:t>hardware</w:t>
      </w:r>
      <w:r>
        <w:rPr>
          <w:b w:val="0"/>
          <w:i w:val="0"/>
        </w:rPr>
        <w:t xml:space="preserve"> </w:t>
      </w:r>
      <w:r>
        <w:rPr>
          <w:b w:val="0"/>
          <w:i w:val="0"/>
        </w:rPr>
        <w:t>evidence.</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learning</w:t>
      </w:r>
      <w:r>
        <w:rPr>
          <w:b w:val="0"/>
          <w:i w:val="0"/>
        </w:rPr>
        <w:t xml:space="preserve"> </w:t>
      </w:r>
      <w:r>
        <w:rPr>
          <w:b w:val="0"/>
          <w:i w:val="0"/>
        </w:rPr>
        <w:t>gateway</w:t>
      </w:r>
      <w:r>
        <w:rPr>
          <w:b w:val="0"/>
          <w:i w:val="0"/>
        </w:rPr>
        <w:t xml:space="preserve"> </w:t>
      </w:r>
      <w:r>
        <w:rPr>
          <w:b w:val="0"/>
          <w:i w:val="0"/>
        </w:rPr>
        <w:t>with</w:t>
      </w:r>
      <w:r>
        <w:rPr>
          <w:b w:val="0"/>
          <w:i w:val="0"/>
        </w:rPr>
        <w:t xml:space="preserve"> </w:t>
      </w:r>
      <w:r>
        <w:rPr>
          <w:b w:val="0"/>
          <w:i w:val="0"/>
        </w:rPr>
        <w:t>modest</w:t>
      </w:r>
      <w:r>
        <w:rPr>
          <w:b w:val="0"/>
          <w:i w:val="0"/>
        </w:rPr>
        <w:t xml:space="preserve"> </w:t>
      </w:r>
      <w:r>
        <w:rPr>
          <w:b w:val="0"/>
          <w:i w:val="0"/>
        </w:rPr>
        <w:t>telemetry</w:t>
      </w:r>
      <w:r>
        <w:rPr>
          <w:b w:val="0"/>
          <w:i w:val="0"/>
        </w:rPr>
        <w:t xml:space="preserve"> </w:t>
      </w:r>
      <w:r>
        <w:rPr>
          <w:b w:val="0"/>
          <w:i w:val="0"/>
        </w:rPr>
        <w:t>volume,</w:t>
      </w:r>
      <w:r>
        <w:rPr>
          <w:b w:val="0"/>
          <w:i w:val="0"/>
        </w:rPr>
        <w:t xml:space="preserve"> </w:t>
      </w:r>
      <w:r>
        <w:rPr>
          <w:b w:val="0"/>
          <w:i w:val="0"/>
        </w:rPr>
        <w:t>not</w:t>
      </w:r>
      <w:r>
        <w:rPr>
          <w:b w:val="0"/>
          <w:i w:val="0"/>
        </w:rPr>
        <w:t xml:space="preserve"> </w:t>
      </w:r>
      <w:r>
        <w:rPr>
          <w:b w:val="0"/>
          <w:i w:val="0"/>
        </w:rPr>
        <w:t>an</w:t>
      </w:r>
      <w:r>
        <w:rPr>
          <w:b w:val="0"/>
          <w:i w:val="0"/>
        </w:rPr>
        <w:t xml:space="preserve"> </w:t>
      </w:r>
      <w:r>
        <w:rPr>
          <w:b w:val="0"/>
          <w:i w:val="0"/>
        </w:rPr>
        <w:t>unspecified</w:t>
      </w:r>
      <w:r>
        <w:rPr>
          <w:b w:val="0"/>
          <w:i w:val="0"/>
        </w:rPr>
        <w:t xml:space="preserve"> </w:t>
      </w:r>
      <w:r>
        <w:rPr>
          <w:b w:val="0"/>
          <w:i w:val="0"/>
        </w:rPr>
        <w:t>safety-critical</w:t>
      </w:r>
      <w:r>
        <w:rPr>
          <w:b w:val="0"/>
          <w:i w:val="0"/>
        </w:rPr>
        <w:t xml:space="preserve"> </w:t>
      </w:r>
      <w:r>
        <w:rPr>
          <w:b w:val="0"/>
          <w:i w:val="0"/>
        </w:rPr>
        <w:t>product.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Adding</w:t>
      </w:r>
      <w:r>
        <w:rPr>
          <w:b w:val="0"/>
          <w:i w:val="0"/>
        </w:rPr>
        <w:t xml:space="preserve"> </w:t>
      </w:r>
      <w:r>
        <w:rPr>
          <w:b w:val="0"/>
          <w:i w:val="0"/>
        </w:rPr>
        <w:t>multiple</w:t>
      </w:r>
      <w:r>
        <w:rPr>
          <w:b w:val="0"/>
          <w:i w:val="0"/>
        </w:rPr>
        <w:t xml:space="preserve"> </w:t>
      </w:r>
      <w:r>
        <w:rPr>
          <w:b w:val="0"/>
          <w:i w:val="0"/>
        </w:rPr>
        <w:t>clouds</w:t>
      </w:r>
      <w:r>
        <w:rPr>
          <w:b w:val="0"/>
          <w:i w:val="0"/>
        </w:rPr>
        <w:t xml:space="preserve"> </w:t>
      </w:r>
      <w:r>
        <w:rPr>
          <w:b w:val="0"/>
          <w:i w:val="0"/>
        </w:rPr>
        <w:t>and</w:t>
      </w:r>
      <w:r>
        <w:rPr>
          <w:b w:val="0"/>
          <w:i w:val="0"/>
        </w:rPr>
        <w:t xml:space="preserve"> </w:t>
      </w:r>
      <w:r>
        <w:rPr>
          <w:b w:val="0"/>
          <w:i w:val="0"/>
        </w:rPr>
        <w:t>buses</w:t>
      </w:r>
      <w:r>
        <w:rPr>
          <w:b w:val="0"/>
          <w:i w:val="0"/>
        </w:rPr>
        <w:t xml:space="preserve"> </w:t>
      </w:r>
      <w:r>
        <w:rPr>
          <w:b w:val="0"/>
          <w:i w:val="0"/>
        </w:rPr>
        <w:t>before</w:t>
      </w:r>
      <w:r>
        <w:rPr>
          <w:b w:val="0"/>
          <w:i w:val="0"/>
        </w:rPr>
        <w:t xml:space="preserve"> </w:t>
      </w:r>
      <w:r>
        <w:rPr>
          <w:b w:val="0"/>
          <w:i w:val="0"/>
        </w:rPr>
        <w:t>proving</w:t>
      </w:r>
      <w:r>
        <w:rPr>
          <w:b w:val="0"/>
          <w:i w:val="0"/>
        </w:rPr>
        <w:t xml:space="preserve"> </w:t>
      </w:r>
      <w:r>
        <w:rPr>
          <w:b w:val="0"/>
          <w:i w:val="0"/>
        </w:rPr>
        <w:t>the</w:t>
      </w:r>
      <w:r>
        <w:rPr>
          <w:b w:val="0"/>
          <w:i w:val="0"/>
        </w:rPr>
        <w:t xml:space="preserve"> </w:t>
      </w:r>
      <w:r>
        <w:rPr>
          <w:b w:val="0"/>
          <w:i w:val="0"/>
        </w:rPr>
        <w:t>primary</w:t>
      </w:r>
      <w:r>
        <w:rPr>
          <w:b w:val="0"/>
          <w:i w:val="0"/>
        </w:rPr>
        <w:t xml:space="preserve"> </w:t>
      </w:r>
      <w:r>
        <w:rPr>
          <w:b w:val="0"/>
          <w:i w:val="0"/>
        </w:rPr>
        <w:t>path</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behavior.</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demonstrate</w:t>
      </w:r>
      <w:r>
        <w:rPr>
          <w:b w:val="0"/>
          <w:i w:val="0"/>
        </w:rPr>
        <w:t xml:space="preserve"> </w:t>
      </w:r>
      <w:r>
        <w:rPr>
          <w:b w:val="0"/>
          <w:i w:val="0"/>
        </w:rPr>
        <w:t>that</w:t>
      </w:r>
      <w:r>
        <w:rPr>
          <w:b w:val="0"/>
          <w:i w:val="0"/>
        </w:rPr>
        <w:t xml:space="preserve"> </w:t>
      </w:r>
      <w:r>
        <w:rPr>
          <w:b w:val="0"/>
          <w:i w:val="0"/>
        </w:rPr>
        <w:t>disconnecting</w:t>
      </w:r>
      <w:r>
        <w:rPr>
          <w:b w:val="0"/>
          <w:i w:val="0"/>
        </w:rPr>
        <w:t xml:space="preserve"> </w:t>
      </w:r>
      <w:r>
        <w:rPr>
          <w:b w:val="0"/>
          <w:i w:val="0"/>
        </w:rPr>
        <w:t>the</w:t>
      </w:r>
      <w:r>
        <w:rPr>
          <w:b w:val="0"/>
          <w:i w:val="0"/>
        </w:rPr>
        <w:t xml:space="preserve"> </w:t>
      </w:r>
      <w:r>
        <w:rPr>
          <w:b w:val="0"/>
          <w:i w:val="0"/>
        </w:rPr>
        <w:t>network</w:t>
      </w:r>
      <w:r>
        <w:rPr>
          <w:b w:val="0"/>
          <w:i w:val="0"/>
        </w:rPr>
        <w:t xml:space="preserve"> </w:t>
      </w:r>
      <w:r>
        <w:rPr>
          <w:b w:val="0"/>
          <w:i w:val="0"/>
        </w:rPr>
        <w:t>cannot</w:t>
      </w:r>
      <w:r>
        <w:rPr>
          <w:b w:val="0"/>
          <w:i w:val="0"/>
        </w:rPr>
        <w:t xml:space="preserve"> </w:t>
      </w:r>
      <w:r>
        <w:rPr>
          <w:b w:val="0"/>
          <w:i w:val="0"/>
        </w:rPr>
        <w:t>block</w:t>
      </w:r>
      <w:r>
        <w:rPr>
          <w:b w:val="0"/>
          <w:i w:val="0"/>
        </w:rPr>
        <w:t xml:space="preserve"> </w:t>
      </w:r>
      <w:r>
        <w:rPr>
          <w:b w:val="0"/>
          <w:i w:val="0"/>
        </w:rPr>
        <w:t>MCU</w:t>
      </w:r>
      <w:r>
        <w:rPr>
          <w:b w:val="0"/>
          <w:i w:val="0"/>
        </w:rPr>
        <w:t xml:space="preserve"> </w:t>
      </w:r>
      <w:r>
        <w:rPr>
          <w:b w:val="0"/>
          <w:i w:val="0"/>
        </w:rPr>
        <w:t>acquisition</w:t>
      </w:r>
      <w:r>
        <w:rPr>
          <w:b w:val="0"/>
          <w:i w:val="0"/>
        </w:rPr>
        <w:t xml:space="preserve"> </w:t>
      </w:r>
      <w:r>
        <w:rPr>
          <w:b w:val="0"/>
          <w:i w:val="0"/>
        </w:rPr>
        <w:t>indefinitely?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boundary</w:t>
      </w:r>
      <w:r>
        <w:rPr>
          <w:b w:val="0"/>
          <w:i w:val="0"/>
        </w:rPr>
        <w:t xml:space="preserve"> </w:t>
      </w:r>
      <w:r>
        <w:rPr>
          <w:b w:val="0"/>
          <w:i w:val="0"/>
        </w:rPr>
        <w:t>architecture;</w:t>
      </w:r>
      <w:r>
        <w:rPr>
          <w:b w:val="0"/>
          <w:i w:val="0"/>
        </w:rPr>
        <w:t xml:space="preserve"> </w:t>
      </w:r>
      <w:r>
        <w:rPr>
          <w:b w:val="0"/>
          <w:i w:val="0"/>
        </w:rPr>
        <w:t>bounded</w:t>
      </w:r>
      <w:r>
        <w:rPr>
          <w:b w:val="0"/>
          <w:i w:val="0"/>
        </w:rPr>
        <w:t xml:space="preserve"> </w:t>
      </w:r>
      <w:r>
        <w:rPr>
          <w:b w:val="0"/>
          <w:i w:val="0"/>
        </w:rPr>
        <w:t>interface;</w:t>
      </w:r>
      <w:r>
        <w:rPr>
          <w:b w:val="0"/>
          <w:i w:val="0"/>
        </w:rPr>
        <w:t xml:space="preserve"> </w:t>
      </w:r>
      <w:r>
        <w:rPr>
          <w:b w:val="0"/>
          <w:i w:val="0"/>
        </w:rPr>
        <w:t>recovery;</w:t>
      </w:r>
      <w:r>
        <w:rPr>
          <w:b w:val="0"/>
          <w:i w:val="0"/>
        </w:rPr>
        <w:t xml:space="preserve"> </w:t>
      </w:r>
      <w:r>
        <w:rPr>
          <w:b w:val="0"/>
          <w:i w:val="0"/>
        </w:rPr>
        <w:t>measurable</w:t>
      </w:r>
      <w:r>
        <w:rPr>
          <w:b w:val="0"/>
          <w:i w:val="0"/>
        </w:rPr>
        <w:t xml:space="preserve"> </w:t>
      </w:r>
      <w:r>
        <w:rPr>
          <w:b w:val="0"/>
          <w:i w:val="0"/>
        </w:rPr>
        <w:t>acceptance.</w:t>
      </w:r>
    </w:p>
    <w:p>
      <w:r>
        <w:rPr>
          <w:b/>
          <w:i w:val="0"/>
        </w:rPr>
        <w:t>Learning</w:t>
      </w:r>
      <w:r>
        <w:rPr>
          <w:b/>
          <w:i w:val="0"/>
        </w:rPr>
        <w:t xml:space="preserve"> </w:t>
      </w:r>
      <w:r>
        <w:rPr>
          <w:b/>
          <w:i w:val="0"/>
        </w:rPr>
        <w:t>connection:</w:t>
      </w:r>
      <w:r>
        <w:rPr>
          <w:b w:val="0"/>
          <w:i w:val="0"/>
        </w:rPr>
        <w:t xml:space="preserve"> </w:t>
      </w:r>
      <w:hyperlink w:anchor="f_2a773107dcdf90766b">
        <w:r>
          <w:rPr>
            <w:color w:val="174A75"/>
            <w:u w:val="single"/>
          </w:rPr>
          <w:t xml:space="preserve">Module M17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Q182 Design a Linux to MCU robot control demonstrator with stale-command protection.</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Advanced</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System</w:t>
      </w:r>
      <w:r>
        <w:rPr>
          <w:b w:val="0"/>
          <w:i w:val="0"/>
        </w:rPr>
        <w:t xml:space="preserve"> </w:t>
      </w:r>
      <w:r>
        <w:rPr>
          <w:b w:val="0"/>
          <w:i w:val="0"/>
        </w:rPr>
        <w:t>design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system-design</w:t>
      </w:r>
    </w:p>
    <w:p>
      <w:r>
        <w:rPr>
          <w:b/>
          <w:i w:val="0"/>
        </w:rPr>
        <w:t>Assesses:</w:t>
      </w:r>
      <w:r>
        <w:rPr>
          <w:b w:val="0"/>
          <w:i w:val="0"/>
        </w:rPr>
        <w:t xml:space="preserve"> </w:t>
      </w:r>
      <w:r>
        <w:rPr>
          <w:b w:val="0"/>
          <w:i w:val="0"/>
        </w:rPr>
        <w:t>Control</w:t>
      </w:r>
      <w:r>
        <w:rPr>
          <w:b w:val="0"/>
          <w:i w:val="0"/>
        </w:rPr>
        <w:t xml:space="preserve"> </w:t>
      </w:r>
      <w:r>
        <w:rPr>
          <w:b w:val="0"/>
          <w:i w:val="0"/>
        </w:rPr>
        <w:t>authority,</w:t>
      </w:r>
      <w:r>
        <w:rPr>
          <w:b w:val="0"/>
          <w:i w:val="0"/>
        </w:rPr>
        <w:t xml:space="preserve"> </w:t>
      </w:r>
      <w:r>
        <w:rPr>
          <w:b w:val="0"/>
          <w:i w:val="0"/>
        </w:rPr>
        <w:t>simulation,</w:t>
      </w:r>
      <w:r>
        <w:rPr>
          <w:b w:val="0"/>
          <w:i w:val="0"/>
        </w:rPr>
        <w:t xml:space="preserve"> </w:t>
      </w:r>
      <w:r>
        <w:rPr>
          <w:b w:val="0"/>
          <w:i w:val="0"/>
        </w:rPr>
        <w:t>and</w:t>
      </w:r>
      <w:r>
        <w:rPr>
          <w:b w:val="0"/>
          <w:i w:val="0"/>
        </w:rPr>
        <w:t xml:space="preserve"> </w:t>
      </w:r>
      <w:r>
        <w:rPr>
          <w:b w:val="0"/>
          <w:i w:val="0"/>
        </w:rPr>
        <w:t>explicit</w:t>
      </w:r>
      <w:r>
        <w:rPr>
          <w:b w:val="0"/>
          <w:i w:val="0"/>
        </w:rPr>
        <w:t xml:space="preserve"> </w:t>
      </w:r>
      <w:r>
        <w:rPr>
          <w:b w:val="0"/>
          <w:i w:val="0"/>
        </w:rPr>
        <w:t>safety</w:t>
      </w:r>
      <w:r>
        <w:rPr>
          <w:b w:val="0"/>
          <w:i w:val="0"/>
        </w:rPr>
        <w:t xml:space="preserve"> </w:t>
      </w:r>
      <w:r>
        <w:rPr>
          <w:b w:val="0"/>
          <w:i w:val="0"/>
        </w:rPr>
        <w:t>scope.</w:t>
      </w:r>
    </w:p>
    <w:p>
      <w:r>
        <w:rPr>
          <w:b/>
          <w:i w:val="0"/>
        </w:rPr>
        <w:t>Spoken</w:t>
      </w:r>
      <w:r>
        <w:rPr>
          <w:b/>
          <w:i w:val="0"/>
        </w:rPr>
        <w:t xml:space="preserve"> </w:t>
      </w:r>
      <w:r>
        <w:rPr>
          <w:b/>
          <w:i w:val="0"/>
        </w:rPr>
        <w:t>answer:</w:t>
      </w:r>
      <w:r>
        <w:rPr>
          <w:b w:val="0"/>
          <w:i w:val="0"/>
        </w:rPr>
        <w:t xml:space="preserve"> </w:t>
      </w:r>
      <w:r>
        <w:rPr>
          <w:b w:val="0"/>
          <w:i w:val="0"/>
        </w:rPr>
        <w:t>Linux</w:t>
      </w:r>
      <w:r>
        <w:rPr>
          <w:b w:val="0"/>
          <w:i w:val="0"/>
        </w:rPr>
        <w:t xml:space="preserve"> </w:t>
      </w:r>
      <w:r>
        <w:rPr>
          <w:b w:val="0"/>
          <w:i w:val="0"/>
        </w:rPr>
        <w:t>handles</w:t>
      </w:r>
      <w:r>
        <w:rPr>
          <w:b w:val="0"/>
          <w:i w:val="0"/>
        </w:rPr>
        <w:t xml:space="preserve"> </w:t>
      </w:r>
      <w:r>
        <w:rPr>
          <w:b w:val="0"/>
          <w:i w:val="0"/>
        </w:rPr>
        <w:t>planning</w:t>
      </w:r>
      <w:r>
        <w:rPr>
          <w:b w:val="0"/>
          <w:i w:val="0"/>
        </w:rPr>
        <w:t xml:space="preserve"> </w:t>
      </w:r>
      <w:r>
        <w:rPr>
          <w:b w:val="0"/>
          <w:i w:val="0"/>
        </w:rPr>
        <w:t>or</w:t>
      </w:r>
      <w:r>
        <w:rPr>
          <w:b w:val="0"/>
          <w:i w:val="0"/>
        </w:rPr>
        <w:t xml:space="preserve"> </w:t>
      </w:r>
      <w:r>
        <w:rPr>
          <w:b w:val="0"/>
          <w:i w:val="0"/>
        </w:rPr>
        <w:t>user</w:t>
      </w:r>
      <w:r>
        <w:rPr>
          <w:b w:val="0"/>
          <w:i w:val="0"/>
        </w:rPr>
        <w:t xml:space="preserve"> </w:t>
      </w:r>
      <w:r>
        <w:rPr>
          <w:b w:val="0"/>
          <w:i w:val="0"/>
        </w:rPr>
        <w:t>commands</w:t>
      </w:r>
      <w:r>
        <w:rPr>
          <w:b w:val="0"/>
          <w:i w:val="0"/>
        </w:rPr>
        <w:t xml:space="preserve"> </w:t>
      </w:r>
      <w:r>
        <w:rPr>
          <w:b w:val="0"/>
          <w:i w:val="0"/>
        </w:rPr>
        <w:t>and</w:t>
      </w:r>
      <w:r>
        <w:rPr>
          <w:b w:val="0"/>
          <w:i w:val="0"/>
        </w:rPr>
        <w:t xml:space="preserve"> </w:t>
      </w:r>
      <w:r>
        <w:rPr>
          <w:b w:val="0"/>
          <w:i w:val="0"/>
        </w:rPr>
        <w:t>diagnostics;</w:t>
      </w:r>
      <w:r>
        <w:rPr>
          <w:b w:val="0"/>
          <w:i w:val="0"/>
        </w:rPr>
        <w:t xml:space="preserve"> </w:t>
      </w:r>
      <w:r>
        <w:rPr>
          <w:b w:val="0"/>
          <w:i w:val="0"/>
        </w:rPr>
        <w:t>the</w:t>
      </w:r>
      <w:r>
        <w:rPr>
          <w:b w:val="0"/>
          <w:i w:val="0"/>
        </w:rPr>
        <w:t xml:space="preserve"> </w:t>
      </w:r>
      <w:r>
        <w:rPr>
          <w:b w:val="0"/>
          <w:i w:val="0"/>
        </w:rPr>
        <w:t>MCU</w:t>
      </w:r>
      <w:r>
        <w:rPr>
          <w:b w:val="0"/>
          <w:i w:val="0"/>
        </w:rPr>
        <w:t xml:space="preserve"> </w:t>
      </w:r>
      <w:r>
        <w:rPr>
          <w:b w:val="0"/>
          <w:i w:val="0"/>
        </w:rPr>
        <w:t>handles</w:t>
      </w:r>
      <w:r>
        <w:rPr>
          <w:b w:val="0"/>
          <w:i w:val="0"/>
        </w:rPr>
        <w:t xml:space="preserve"> </w:t>
      </w:r>
      <w:r>
        <w:rPr>
          <w:b w:val="0"/>
          <w:i w:val="0"/>
        </w:rPr>
        <w:t>bounded</w:t>
      </w:r>
      <w:r>
        <w:rPr>
          <w:b w:val="0"/>
          <w:i w:val="0"/>
        </w:rPr>
        <w:t xml:space="preserve"> </w:t>
      </w:r>
      <w:r>
        <w:rPr>
          <w:b w:val="0"/>
          <w:i w:val="0"/>
        </w:rPr>
        <w:t>local</w:t>
      </w:r>
      <w:r>
        <w:rPr>
          <w:b w:val="0"/>
          <w:i w:val="0"/>
        </w:rPr>
        <w:t xml:space="preserve"> </w:t>
      </w:r>
      <w:r>
        <w:rPr>
          <w:b w:val="0"/>
          <w:i w:val="0"/>
        </w:rPr>
        <w:t>control,</w:t>
      </w:r>
      <w:r>
        <w:rPr>
          <w:b w:val="0"/>
          <w:i w:val="0"/>
        </w:rPr>
        <w:t xml:space="preserve"> </w:t>
      </w:r>
      <w:r>
        <w:rPr>
          <w:b w:val="0"/>
          <w:i w:val="0"/>
        </w:rPr>
        <w:t>command</w:t>
      </w:r>
      <w:r>
        <w:rPr>
          <w:b w:val="0"/>
          <w:i w:val="0"/>
        </w:rPr>
        <w:t xml:space="preserve"> </w:t>
      </w:r>
      <w:r>
        <w:rPr>
          <w:b w:val="0"/>
          <w:i w:val="0"/>
        </w:rPr>
        <w:t>validation,</w:t>
      </w:r>
      <w:r>
        <w:rPr>
          <w:b w:val="0"/>
          <w:i w:val="0"/>
        </w:rPr>
        <w:t xml:space="preserve"> </w:t>
      </w:r>
      <w:r>
        <w:rPr>
          <w:b w:val="0"/>
          <w:i w:val="0"/>
        </w:rPr>
        <w:t>freshness,</w:t>
      </w:r>
      <w:r>
        <w:rPr>
          <w:b w:val="0"/>
          <w:i w:val="0"/>
        </w:rPr>
        <w:t xml:space="preserve"> </w:t>
      </w:r>
      <w:r>
        <w:rPr>
          <w:b w:val="0"/>
          <w:i w:val="0"/>
        </w:rPr>
        <w:t>and</w:t>
      </w:r>
      <w:r>
        <w:rPr>
          <w:b w:val="0"/>
          <w:i w:val="0"/>
        </w:rPr>
        <w:t xml:space="preserve"> </w:t>
      </w:r>
      <w:r>
        <w:rPr>
          <w:b w:val="0"/>
          <w:i w:val="0"/>
        </w:rPr>
        <w:t>output</w:t>
      </w:r>
      <w:r>
        <w:rPr>
          <w:b w:val="0"/>
          <w:i w:val="0"/>
        </w:rPr>
        <w:t xml:space="preserve"> </w:t>
      </w:r>
      <w:r>
        <w:rPr>
          <w:b w:val="0"/>
          <w:i w:val="0"/>
        </w:rPr>
        <w:t>disable.</w:t>
      </w:r>
      <w:r>
        <w:rPr>
          <w:b w:val="0"/>
          <w:i w:val="0"/>
        </w:rPr>
        <w:t xml:space="preserve"> </w:t>
      </w:r>
      <w:r>
        <w:rPr>
          <w:b w:val="0"/>
          <w:i w:val="0"/>
        </w:rPr>
        <w:t>Begin</w:t>
      </w:r>
      <w:r>
        <w:rPr>
          <w:b w:val="0"/>
          <w:i w:val="0"/>
        </w:rPr>
        <w:t xml:space="preserve"> </w:t>
      </w:r>
      <w:r>
        <w:rPr>
          <w:b w:val="0"/>
          <w:i w:val="0"/>
        </w:rPr>
        <w:t>with</w:t>
      </w:r>
      <w:r>
        <w:rPr>
          <w:b w:val="0"/>
          <w:i w:val="0"/>
        </w:rPr>
        <w:t xml:space="preserve"> </w:t>
      </w:r>
      <w:r>
        <w:rPr>
          <w:b w:val="0"/>
          <w:i w:val="0"/>
        </w:rPr>
        <w:t>simulated</w:t>
      </w:r>
      <w:r>
        <w:rPr>
          <w:b w:val="0"/>
          <w:i w:val="0"/>
        </w:rPr>
        <w:t xml:space="preserve"> </w:t>
      </w:r>
      <w:r>
        <w:rPr>
          <w:b w:val="0"/>
          <w:i w:val="0"/>
        </w:rPr>
        <w:t>actuators</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arming</w:t>
      </w:r>
      <w:r>
        <w:rPr>
          <w:b w:val="0"/>
          <w:i w:val="0"/>
        </w:rPr>
        <w:t xml:space="preserve"> </w:t>
      </w:r>
      <w:r>
        <w:rPr>
          <w:b w:val="0"/>
          <w:i w:val="0"/>
        </w:rPr>
        <w:t>state.</w:t>
      </w:r>
    </w:p>
    <w:p>
      <w:r>
        <w:rPr>
          <w:b/>
          <w:i w:val="0"/>
        </w:rPr>
        <w:t>Deeper</w:t>
      </w:r>
      <w:r>
        <w:rPr>
          <w:b/>
          <w:i w:val="0"/>
        </w:rPr>
        <w:t xml:space="preserve"> </w:t>
      </w:r>
      <w:r>
        <w:rPr>
          <w:b/>
          <w:i w:val="0"/>
        </w:rPr>
        <w:t>explanation:</w:t>
      </w:r>
      <w:r>
        <w:rPr>
          <w:b w:val="0"/>
          <w:i w:val="0"/>
        </w:rPr>
        <w:t xml:space="preserve"> </w:t>
      </w:r>
      <w:r>
        <w:rPr>
          <w:b w:val="0"/>
          <w:i w:val="0"/>
        </w:rPr>
        <w:t>Define</w:t>
      </w:r>
      <w:r>
        <w:rPr>
          <w:b w:val="0"/>
          <w:i w:val="0"/>
        </w:rPr>
        <w:t xml:space="preserve"> </w:t>
      </w:r>
      <w:r>
        <w:rPr>
          <w:b w:val="0"/>
          <w:i w:val="0"/>
        </w:rPr>
        <w:t>command</w:t>
      </w:r>
      <w:r>
        <w:rPr>
          <w:b w:val="0"/>
          <w:i w:val="0"/>
        </w:rPr>
        <w:t xml:space="preserve"> </w:t>
      </w:r>
      <w:r>
        <w:rPr>
          <w:b w:val="0"/>
          <w:i w:val="0"/>
        </w:rPr>
        <w:t>units,</w:t>
      </w:r>
      <w:r>
        <w:rPr>
          <w:b w:val="0"/>
          <w:i w:val="0"/>
        </w:rPr>
        <w:t xml:space="preserve"> </w:t>
      </w:r>
      <w:r>
        <w:rPr>
          <w:b w:val="0"/>
          <w:i w:val="0"/>
        </w:rPr>
        <w:t>ranges,</w:t>
      </w:r>
      <w:r>
        <w:rPr>
          <w:b w:val="0"/>
          <w:i w:val="0"/>
        </w:rPr>
        <w:t xml:space="preserve"> </w:t>
      </w:r>
      <w:r>
        <w:rPr>
          <w:b w:val="0"/>
          <w:i w:val="0"/>
        </w:rPr>
        <w:t>sequence/session</w:t>
      </w:r>
      <w:r>
        <w:rPr>
          <w:b w:val="0"/>
          <w:i w:val="0"/>
        </w:rPr>
        <w:t xml:space="preserve"> </w:t>
      </w:r>
      <w:r>
        <w:rPr>
          <w:b w:val="0"/>
          <w:i w:val="0"/>
        </w:rPr>
        <w:t>behavior,</w:t>
      </w:r>
      <w:r>
        <w:rPr>
          <w:b w:val="0"/>
          <w:i w:val="0"/>
        </w:rPr>
        <w:t xml:space="preserve"> </w:t>
      </w:r>
      <w:r>
        <w:rPr>
          <w:b w:val="0"/>
          <w:i w:val="0"/>
        </w:rPr>
        <w:t>timeout,</w:t>
      </w:r>
      <w:r>
        <w:rPr>
          <w:b w:val="0"/>
          <w:i w:val="0"/>
        </w:rPr>
        <w:t xml:space="preserve"> </w:t>
      </w:r>
      <w:r>
        <w:rPr>
          <w:b w:val="0"/>
          <w:i w:val="0"/>
        </w:rPr>
        <w:t>fault</w:t>
      </w:r>
      <w:r>
        <w:rPr>
          <w:b w:val="0"/>
          <w:i w:val="0"/>
        </w:rPr>
        <w:t xml:space="preserve"> </w:t>
      </w:r>
      <w:r>
        <w:rPr>
          <w:b w:val="0"/>
          <w:i w:val="0"/>
        </w:rPr>
        <w:t>latch,</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Separate</w:t>
      </w:r>
      <w:r>
        <w:rPr>
          <w:b w:val="0"/>
          <w:i w:val="0"/>
        </w:rPr>
        <w:t xml:space="preserve"> </w:t>
      </w:r>
      <w:r>
        <w:rPr>
          <w:b w:val="0"/>
          <w:i w:val="0"/>
        </w:rPr>
        <w:t>telemetry</w:t>
      </w:r>
      <w:r>
        <w:rPr>
          <w:b w:val="0"/>
          <w:i w:val="0"/>
        </w:rPr>
        <w:t xml:space="preserve"> </w:t>
      </w:r>
      <w:r>
        <w:rPr>
          <w:b w:val="0"/>
          <w:i w:val="0"/>
        </w:rPr>
        <w:t>from</w:t>
      </w:r>
      <w:r>
        <w:rPr>
          <w:b w:val="0"/>
          <w:i w:val="0"/>
        </w:rPr>
        <w:t xml:space="preserve"> </w:t>
      </w:r>
      <w:r>
        <w:rPr>
          <w:b w:val="0"/>
          <w:i w:val="0"/>
        </w:rPr>
        <w:t>control</w:t>
      </w:r>
      <w:r>
        <w:rPr>
          <w:b w:val="0"/>
          <w:i w:val="0"/>
        </w:rPr>
        <w:t xml:space="preserve"> </w:t>
      </w:r>
      <w:r>
        <w:rPr>
          <w:b w:val="0"/>
          <w:i w:val="0"/>
        </w:rPr>
        <w:t>authority</w:t>
      </w:r>
      <w:r>
        <w:rPr>
          <w:b w:val="0"/>
          <w:i w:val="0"/>
        </w:rPr>
        <w:t xml:space="preserve"> </w:t>
      </w:r>
      <w:r>
        <w:rPr>
          <w:b w:val="0"/>
          <w:i w:val="0"/>
        </w:rPr>
        <w:t>so</w:t>
      </w:r>
      <w:r>
        <w:rPr>
          <w:b w:val="0"/>
          <w:i w:val="0"/>
        </w:rPr>
        <w:t xml:space="preserve"> </w:t>
      </w:r>
      <w:r>
        <w:rPr>
          <w:b w:val="0"/>
          <w:i w:val="0"/>
        </w:rPr>
        <w:t>a</w:t>
      </w:r>
      <w:r>
        <w:rPr>
          <w:b w:val="0"/>
          <w:i w:val="0"/>
        </w:rPr>
        <w:t xml:space="preserve"> </w:t>
      </w:r>
      <w:r>
        <w:rPr>
          <w:b w:val="0"/>
          <w:i w:val="0"/>
        </w:rPr>
        <w:t>live</w:t>
      </w:r>
      <w:r>
        <w:rPr>
          <w:b w:val="0"/>
          <w:i w:val="0"/>
        </w:rPr>
        <w:t xml:space="preserve"> </w:t>
      </w:r>
      <w:r>
        <w:rPr>
          <w:b w:val="0"/>
          <w:i w:val="0"/>
        </w:rPr>
        <w:t>dashboard</w:t>
      </w:r>
      <w:r>
        <w:rPr>
          <w:b w:val="0"/>
          <w:i w:val="0"/>
        </w:rPr>
        <w:t xml:space="preserve"> </w:t>
      </w:r>
      <w:r>
        <w:rPr>
          <w:b w:val="0"/>
          <w:i w:val="0"/>
        </w:rPr>
        <w:t>cannot</w:t>
      </w:r>
      <w:r>
        <w:rPr>
          <w:b w:val="0"/>
          <w:i w:val="0"/>
        </w:rPr>
        <w:t xml:space="preserve"> </w:t>
      </w:r>
      <w:r>
        <w:rPr>
          <w:b w:val="0"/>
          <w:i w:val="0"/>
        </w:rPr>
        <w:t>keep</w:t>
      </w:r>
      <w:r>
        <w:rPr>
          <w:b w:val="0"/>
          <w:i w:val="0"/>
        </w:rPr>
        <w:t xml:space="preserve"> </w:t>
      </w:r>
      <w:r>
        <w:rPr>
          <w:b w:val="0"/>
          <w:i w:val="0"/>
        </w:rPr>
        <w:t>an</w:t>
      </w:r>
      <w:r>
        <w:rPr>
          <w:b w:val="0"/>
          <w:i w:val="0"/>
        </w:rPr>
        <w:t xml:space="preserve"> </w:t>
      </w:r>
      <w:r>
        <w:rPr>
          <w:b w:val="0"/>
          <w:i w:val="0"/>
        </w:rPr>
        <w:t>old</w:t>
      </w:r>
      <w:r>
        <w:rPr>
          <w:b w:val="0"/>
          <w:i w:val="0"/>
        </w:rPr>
        <w:t xml:space="preserve"> </w:t>
      </w:r>
      <w:r>
        <w:rPr>
          <w:b w:val="0"/>
          <w:i w:val="0"/>
        </w:rPr>
        <w:t>command</w:t>
      </w:r>
      <w:r>
        <w:rPr>
          <w:b w:val="0"/>
          <w:i w:val="0"/>
        </w:rPr>
        <w:t xml:space="preserve"> </w:t>
      </w:r>
      <w:r>
        <w:rPr>
          <w:b w:val="0"/>
          <w:i w:val="0"/>
        </w:rPr>
        <w:t>valid.</w:t>
      </w:r>
      <w:r>
        <w:rPr>
          <w:b w:val="0"/>
          <w:i w:val="0"/>
        </w:rPr>
        <w:t xml:space="preserve"> </w:t>
      </w:r>
      <w:r>
        <w:rPr>
          <w:b w:val="0"/>
          <w:i w:val="0"/>
        </w:rPr>
        <w:t>Test</w:t>
      </w:r>
      <w:r>
        <w:rPr>
          <w:b w:val="0"/>
          <w:i w:val="0"/>
        </w:rPr>
        <w:t xml:space="preserve"> </w:t>
      </w:r>
      <w:r>
        <w:rPr>
          <w:b w:val="0"/>
          <w:i w:val="0"/>
        </w:rPr>
        <w:t>Linux</w:t>
      </w:r>
      <w:r>
        <w:rPr>
          <w:b w:val="0"/>
          <w:i w:val="0"/>
        </w:rPr>
        <w:t xml:space="preserve"> </w:t>
      </w:r>
      <w:r>
        <w:rPr>
          <w:b w:val="0"/>
          <w:i w:val="0"/>
        </w:rPr>
        <w:t>pause,</w:t>
      </w:r>
      <w:r>
        <w:rPr>
          <w:b w:val="0"/>
          <w:i w:val="0"/>
        </w:rPr>
        <w:t xml:space="preserve"> </w:t>
      </w:r>
      <w:r>
        <w:rPr>
          <w:b w:val="0"/>
          <w:i w:val="0"/>
        </w:rPr>
        <w:t>dropped</w:t>
      </w:r>
      <w:r>
        <w:rPr>
          <w:b w:val="0"/>
          <w:i w:val="0"/>
        </w:rPr>
        <w:t xml:space="preserve"> </w:t>
      </w:r>
      <w:r>
        <w:rPr>
          <w:b w:val="0"/>
          <w:i w:val="0"/>
        </w:rPr>
        <w:t>frames,</w:t>
      </w:r>
      <w:r>
        <w:rPr>
          <w:b w:val="0"/>
          <w:i w:val="0"/>
        </w:rPr>
        <w:t xml:space="preserve"> </w:t>
      </w:r>
      <w:r>
        <w:rPr>
          <w:b w:val="0"/>
          <w:i w:val="0"/>
        </w:rPr>
        <w:t>replay,</w:t>
      </w:r>
      <w:r>
        <w:rPr>
          <w:b w:val="0"/>
          <w:i w:val="0"/>
        </w:rPr>
        <w:t xml:space="preserve"> </w:t>
      </w:r>
      <w:r>
        <w:rPr>
          <w:b w:val="0"/>
          <w:i w:val="0"/>
        </w:rPr>
        <w:t>MCU</w:t>
      </w:r>
      <w:r>
        <w:rPr>
          <w:b w:val="0"/>
          <w:i w:val="0"/>
        </w:rPr>
        <w:t xml:space="preserve"> </w:t>
      </w:r>
      <w:r>
        <w:rPr>
          <w:b w:val="0"/>
          <w:i w:val="0"/>
        </w:rPr>
        <w:t>reset,</w:t>
      </w:r>
      <w:r>
        <w:rPr>
          <w:b w:val="0"/>
          <w:i w:val="0"/>
        </w:rPr>
        <w:t xml:space="preserve"> </w:t>
      </w:r>
      <w:r>
        <w:rPr>
          <w:b w:val="0"/>
          <w:i w:val="0"/>
        </w:rPr>
        <w:t>and</w:t>
      </w:r>
      <w:r>
        <w:rPr>
          <w:b w:val="0"/>
          <w:i w:val="0"/>
        </w:rPr>
        <w:t xml:space="preserve"> </w:t>
      </w:r>
      <w:r>
        <w:rPr>
          <w:b w:val="0"/>
          <w:i w:val="0"/>
        </w:rPr>
        <w:t>reconnect.</w:t>
      </w:r>
      <w:r>
        <w:rPr>
          <w:b w:val="0"/>
          <w:i w:val="0"/>
        </w:rPr>
        <w:t xml:space="preserve"> </w:t>
      </w:r>
      <w:r>
        <w:rPr>
          <w:b w:val="0"/>
          <w:i w:val="0"/>
        </w:rPr>
        <w:t>Physical</w:t>
      </w:r>
      <w:r>
        <w:rPr>
          <w:b w:val="0"/>
          <w:i w:val="0"/>
        </w:rPr>
        <w:t xml:space="preserve"> </w:t>
      </w:r>
      <w:r>
        <w:rPr>
          <w:b w:val="0"/>
          <w:i w:val="0"/>
        </w:rPr>
        <w:t>deployment</w:t>
      </w:r>
      <w:r>
        <w:rPr>
          <w:b w:val="0"/>
          <w:i w:val="0"/>
        </w:rPr>
        <w:t xml:space="preserve"> </w:t>
      </w:r>
      <w:r>
        <w:rPr>
          <w:b w:val="0"/>
          <w:i w:val="0"/>
        </w:rPr>
        <w:t>needs</w:t>
      </w:r>
      <w:r>
        <w:rPr>
          <w:b w:val="0"/>
          <w:i w:val="0"/>
        </w:rPr>
        <w:t xml:space="preserve"> </w:t>
      </w:r>
      <w:r>
        <w:rPr>
          <w:b w:val="0"/>
          <w:i w:val="0"/>
        </w:rPr>
        <w:t>independent</w:t>
      </w:r>
      <w:r>
        <w:rPr>
          <w:b w:val="0"/>
          <w:i w:val="0"/>
        </w:rPr>
        <w:t xml:space="preserve"> </w:t>
      </w:r>
      <w:r>
        <w:rPr>
          <w:b w:val="0"/>
          <w:i w:val="0"/>
        </w:rPr>
        <w:t>hazard</w:t>
      </w:r>
      <w:r>
        <w:rPr>
          <w:b w:val="0"/>
          <w:i w:val="0"/>
        </w:rPr>
        <w:t xml:space="preserve"> </w:t>
      </w:r>
      <w:r>
        <w:rPr>
          <w:b w:val="0"/>
          <w:i w:val="0"/>
        </w:rPr>
        <w:t>analysis,</w:t>
      </w:r>
      <w:r>
        <w:rPr>
          <w:b w:val="0"/>
          <w:i w:val="0"/>
        </w:rPr>
        <w:t xml:space="preserve"> </w:t>
      </w:r>
      <w:r>
        <w:rPr>
          <w:b w:val="0"/>
          <w:i w:val="0"/>
        </w:rPr>
        <w:t>electrical</w:t>
      </w:r>
      <w:r>
        <w:rPr>
          <w:b w:val="0"/>
          <w:i w:val="0"/>
        </w:rPr>
        <w:t xml:space="preserve"> </w:t>
      </w:r>
      <w:r>
        <w:rPr>
          <w:b w:val="0"/>
          <w:i w:val="0"/>
        </w:rPr>
        <w:t>protection,</w:t>
      </w:r>
      <w:r>
        <w:rPr>
          <w:b w:val="0"/>
          <w:i w:val="0"/>
        </w:rPr>
        <w:t xml:space="preserve"> </w:t>
      </w:r>
      <w:r>
        <w:rPr>
          <w:b w:val="0"/>
          <w:i w:val="0"/>
        </w:rPr>
        <w:t>and</w:t>
      </w:r>
      <w:r>
        <w:rPr>
          <w:b w:val="0"/>
          <w:i w:val="0"/>
        </w:rPr>
        <w:t xml:space="preserve"> </w:t>
      </w:r>
      <w:r>
        <w:rPr>
          <w:b w:val="0"/>
          <w:i w:val="0"/>
        </w:rPr>
        <w:t>verified</w:t>
      </w:r>
      <w:r>
        <w:rPr>
          <w:b w:val="0"/>
          <w:i w:val="0"/>
        </w:rPr>
        <w:t xml:space="preserve"> </w:t>
      </w:r>
      <w:r>
        <w:rPr>
          <w:b w:val="0"/>
          <w:i w:val="0"/>
        </w:rPr>
        <w:t>stopping</w:t>
      </w:r>
      <w:r>
        <w:rPr>
          <w:b w:val="0"/>
          <w:i w:val="0"/>
        </w:rPr>
        <w:t xml:space="preserve"> </w:t>
      </w:r>
      <w:r>
        <w:rPr>
          <w:b w:val="0"/>
          <w:i w:val="0"/>
        </w:rPr>
        <w:t>behavior</w:t>
      </w:r>
      <w:r>
        <w:rPr>
          <w:b w:val="0"/>
          <w:i w:val="0"/>
        </w:rPr>
        <w:t xml:space="preserve"> </w:t>
      </w:r>
      <w:r>
        <w:rPr>
          <w:b w:val="0"/>
          <w:i w:val="0"/>
        </w:rPr>
        <w:t>beyond</w:t>
      </w:r>
      <w:r>
        <w:rPr>
          <w:b w:val="0"/>
          <w:i w:val="0"/>
        </w:rPr>
        <w:t xml:space="preserve"> </w:t>
      </w:r>
      <w:r>
        <w:rPr>
          <w:b w:val="0"/>
          <w:i w:val="0"/>
        </w:rPr>
        <w:t>this</w:t>
      </w:r>
      <w:r>
        <w:rPr>
          <w:b w:val="0"/>
          <w:i w:val="0"/>
        </w:rPr>
        <w:t xml:space="preserve"> </w:t>
      </w:r>
      <w:r>
        <w:rPr>
          <w:b w:val="0"/>
          <w:i w:val="0"/>
        </w:rPr>
        <w:t>learning</w:t>
      </w:r>
      <w:r>
        <w:rPr>
          <w:b w:val="0"/>
          <w:i w:val="0"/>
        </w:rPr>
        <w:t xml:space="preserve"> </w:t>
      </w:r>
      <w:r>
        <w:rPr>
          <w:b w:val="0"/>
          <w:i w:val="0"/>
        </w:rPr>
        <w:t>design.</w:t>
      </w:r>
      <w:r>
        <w:rPr>
          <w:b w:val="0"/>
          <w:i w:val="0"/>
        </w:rPr>
        <w:t xml:space="preserve"> </w:t>
      </w:r>
      <w:r>
        <w:rPr>
          <w:b w:val="0"/>
          <w:i w:val="0"/>
        </w:rPr>
        <w:t>C02’s</w:t>
      </w:r>
      <w:r>
        <w:rPr>
          <w:b w:val="0"/>
          <w:i w:val="0"/>
        </w:rPr>
        <w:t xml:space="preserve"> </w:t>
      </w:r>
      <w:r>
        <w:rPr>
          <w:b w:val="0"/>
          <w:i w:val="0"/>
        </w:rPr>
        <w:t>minimum</w:t>
      </w:r>
      <w:r>
        <w:rPr>
          <w:b w:val="0"/>
          <w:i w:val="0"/>
        </w:rPr>
        <w:t xml:space="preserve"> </w:t>
      </w:r>
      <w:r>
        <w:rPr>
          <w:b w:val="0"/>
          <w:i w:val="0"/>
        </w:rPr>
        <w:t>simulation</w:t>
      </w:r>
      <w:r>
        <w:rPr>
          <w:b w:val="0"/>
          <w:i w:val="0"/>
        </w:rPr>
        <w:t xml:space="preserve"> </w:t>
      </w:r>
      <w:r>
        <w:rPr>
          <w:b w:val="0"/>
          <w:i w:val="0"/>
        </w:rPr>
        <w:t>resumes</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fresh</w:t>
      </w:r>
      <w:r>
        <w:rPr>
          <w:b w:val="0"/>
          <w:i w:val="0"/>
        </w:rPr>
        <w:t xml:space="preserve"> </w:t>
      </w:r>
      <w:r>
        <w:rPr>
          <w:b w:val="0"/>
          <w:i w:val="0"/>
        </w:rPr>
        <w:t>valid</w:t>
      </w:r>
      <w:r>
        <w:rPr>
          <w:b w:val="0"/>
          <w:i w:val="0"/>
        </w:rPr>
        <w:t xml:space="preserve"> </w:t>
      </w:r>
      <w:r>
        <w:rPr>
          <w:b w:val="0"/>
          <w:i w:val="0"/>
        </w:rPr>
        <w:t>command</w:t>
      </w:r>
      <w:r>
        <w:rPr>
          <w:b w:val="0"/>
          <w:i w:val="0"/>
        </w:rPr>
        <w:t xml:space="preserve"> </w:t>
      </w:r>
      <w:r>
        <w:rPr>
          <w:b w:val="0"/>
          <w:i w:val="0"/>
        </w:rPr>
        <w:t>after</w:t>
      </w:r>
      <w:r>
        <w:rPr>
          <w:b w:val="0"/>
          <w:i w:val="0"/>
        </w:rPr>
        <w:t xml:space="preserve"> </w:t>
      </w:r>
      <w:r>
        <w:rPr>
          <w:b w:val="0"/>
          <w:i w:val="0"/>
        </w:rPr>
        <w:t>ordinary</w:t>
      </w:r>
      <w:r>
        <w:rPr>
          <w:b w:val="0"/>
          <w:i w:val="0"/>
        </w:rPr>
        <w:t xml:space="preserve"> </w:t>
      </w:r>
      <w:r>
        <w:rPr>
          <w:b w:val="0"/>
          <w:i w:val="0"/>
        </w:rPr>
        <w:t>command</w:t>
      </w:r>
      <w:r>
        <w:rPr>
          <w:b w:val="0"/>
          <w:i w:val="0"/>
        </w:rPr>
        <w:t xml:space="preserve"> </w:t>
      </w:r>
      <w:r>
        <w:rPr>
          <w:b w:val="0"/>
          <w:i w:val="0"/>
        </w:rPr>
        <w:t>expiry;</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arming/session</w:t>
      </w:r>
      <w:r>
        <w:rPr>
          <w:b w:val="0"/>
          <w:i w:val="0"/>
        </w:rPr>
        <w:t xml:space="preserve"> </w:t>
      </w:r>
      <w:r>
        <w:rPr>
          <w:b w:val="0"/>
          <w:i w:val="0"/>
        </w:rPr>
        <w:t>handshake</w:t>
      </w:r>
      <w:r>
        <w:rPr>
          <w:b w:val="0"/>
          <w:i w:val="0"/>
        </w:rPr>
        <w:t xml:space="preserve"> </w:t>
      </w:r>
      <w:r>
        <w:rPr>
          <w:b w:val="0"/>
          <w:i w:val="0"/>
        </w:rPr>
        <w:t>is</w:t>
      </w:r>
      <w:r>
        <w:rPr>
          <w:b w:val="0"/>
          <w:i w:val="0"/>
        </w:rPr>
        <w:t xml:space="preserve"> </w:t>
      </w:r>
      <w:r>
        <w:rPr>
          <w:b w:val="0"/>
          <w:i w:val="0"/>
        </w:rPr>
        <w:t>an</w:t>
      </w:r>
      <w:r>
        <w:rPr>
          <w:b w:val="0"/>
          <w:i w:val="0"/>
        </w:rPr>
        <w:t xml:space="preserve"> </w:t>
      </w:r>
      <w:r>
        <w:rPr>
          <w:b w:val="0"/>
          <w:i w:val="0"/>
        </w:rPr>
        <w:t>extension.</w:t>
      </w:r>
      <w:r>
        <w:rPr>
          <w:b w:val="0"/>
          <w:i w:val="0"/>
        </w:rPr>
        <w:t xml:space="preserve"> </w:t>
      </w:r>
      <w:r>
        <w:rPr>
          <w:b w:val="0"/>
          <w:i w:val="0"/>
        </w:rPr>
        <w:t>Its</w:t>
      </w:r>
      <w:r>
        <w:rPr>
          <w:b w:val="0"/>
          <w:i w:val="0"/>
        </w:rPr>
        <w:t xml:space="preserve"> </w:t>
      </w:r>
      <w:r>
        <w:rPr>
          <w:b w:val="0"/>
          <w:i w:val="0"/>
        </w:rPr>
        <w:t>local</w:t>
      </w:r>
      <w:r>
        <w:rPr>
          <w:b w:val="0"/>
          <w:i w:val="0"/>
        </w:rPr>
        <w:t xml:space="preserve"> </w:t>
      </w:r>
      <w:r>
        <w:rPr>
          <w:b w:val="0"/>
          <w:i w:val="0"/>
        </w:rPr>
        <w:t>stop</w:t>
      </w:r>
      <w:r>
        <w:rPr>
          <w:b w:val="0"/>
          <w:i w:val="0"/>
        </w:rPr>
        <w:t xml:space="preserve"> </w:t>
      </w:r>
      <w:r>
        <w:rPr>
          <w:b w:val="0"/>
          <w:i w:val="0"/>
        </w:rPr>
        <w:t>latch</w:t>
      </w:r>
      <w:r>
        <w:rPr>
          <w:b w:val="0"/>
          <w:i w:val="0"/>
        </w:rPr>
        <w:t xml:space="preserve"> </w:t>
      </w:r>
      <w:r>
        <w:rPr>
          <w:b w:val="0"/>
          <w:i w:val="0"/>
        </w:rPr>
        <w:t>requires</w:t>
      </w:r>
      <w:r>
        <w:rPr>
          <w:b w:val="0"/>
          <w:i w:val="0"/>
        </w:rPr>
        <w:t xml:space="preserve"> </w:t>
      </w:r>
      <w:r>
        <w:rPr>
          <w:b w:val="0"/>
          <w:i w:val="0"/>
        </w:rPr>
        <w:t>deliberate</w:t>
      </w:r>
      <w:r>
        <w:rPr>
          <w:b w:val="0"/>
          <w:i w:val="0"/>
        </w:rPr>
        <w:t xml:space="preserve"> </w:t>
      </w:r>
      <w:r>
        <w:rPr>
          <w:b w:val="0"/>
          <w:i w:val="0"/>
        </w:rPr>
        <w:t>rearming.</w:t>
      </w:r>
    </w:p>
    <w:p>
      <w:r>
        <w:rPr>
          <w:b/>
          <w:i w:val="0"/>
        </w:rPr>
        <w:t>Assumptions:</w:t>
      </w:r>
      <w:r>
        <w:rPr>
          <w:b w:val="0"/>
          <w:i w:val="0"/>
        </w:rPr>
        <w:t xml:space="preserve"> </w:t>
      </w:r>
      <w:r>
        <w:rPr>
          <w:b w:val="0"/>
          <w:i w:val="0"/>
        </w:rPr>
        <w:t>Assume</w:t>
      </w:r>
      <w:r>
        <w:rPr>
          <w:b w:val="0"/>
          <w:i w:val="0"/>
        </w:rPr>
        <w:t xml:space="preserve"> </w:t>
      </w:r>
      <w:r>
        <w:rPr>
          <w:b w:val="0"/>
          <w:i w:val="0"/>
        </w:rPr>
        <w:t>differential-drive</w:t>
      </w:r>
      <w:r>
        <w:rPr>
          <w:b w:val="0"/>
          <w:i w:val="0"/>
        </w:rPr>
        <w:t xml:space="preserve"> </w:t>
      </w:r>
      <w:r>
        <w:rPr>
          <w:b w:val="0"/>
          <w:i w:val="0"/>
        </w:rPr>
        <w:t>simulation</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teaching</w:t>
      </w:r>
      <w:r>
        <w:rPr>
          <w:b w:val="0"/>
          <w:i w:val="0"/>
        </w:rPr>
        <w:t xml:space="preserve"> </w:t>
      </w:r>
      <w:r>
        <w:rPr>
          <w:b w:val="0"/>
          <w:i w:val="0"/>
        </w:rPr>
        <w:t>target;</w:t>
      </w:r>
      <w:r>
        <w:rPr>
          <w:b w:val="0"/>
          <w:i w:val="0"/>
        </w:rPr>
        <w:t xml:space="preserve"> </w:t>
      </w:r>
      <w:r>
        <w:rPr>
          <w:b w:val="0"/>
          <w:i w:val="0"/>
        </w:rPr>
        <w:t>no</w:t>
      </w:r>
      <w:r>
        <w:rPr>
          <w:b w:val="0"/>
          <w:i w:val="0"/>
        </w:rPr>
        <w:t xml:space="preserve"> </w:t>
      </w:r>
      <w:r>
        <w:rPr>
          <w:b w:val="0"/>
          <w:i w:val="0"/>
        </w:rPr>
        <w:t>certified</w:t>
      </w:r>
      <w:r>
        <w:rPr>
          <w:b w:val="0"/>
          <w:i w:val="0"/>
        </w:rPr>
        <w:t xml:space="preserve"> </w:t>
      </w:r>
      <w:r>
        <w:rPr>
          <w:b w:val="0"/>
          <w:i w:val="0"/>
        </w:rPr>
        <w:t>safety</w:t>
      </w:r>
      <w:r>
        <w:rPr>
          <w:b w:val="0"/>
          <w:i w:val="0"/>
        </w:rPr>
        <w:t xml:space="preserve"> </w:t>
      </w:r>
      <w:r>
        <w:rPr>
          <w:b w:val="0"/>
          <w:i w:val="0"/>
        </w:rPr>
        <w:t>claim</w:t>
      </w:r>
      <w:r>
        <w:rPr>
          <w:b w:val="0"/>
          <w:i w:val="0"/>
        </w:rPr>
        <w:t xml:space="preserve"> </w:t>
      </w:r>
      <w:r>
        <w:rPr>
          <w:b w:val="0"/>
          <w:i w:val="0"/>
        </w:rPr>
        <w:t>is</w:t>
      </w:r>
      <w:r>
        <w:rPr>
          <w:b w:val="0"/>
          <w:i w:val="0"/>
        </w:rPr>
        <w:t xml:space="preserve"> </w:t>
      </w:r>
      <w:r>
        <w:rPr>
          <w:b w:val="0"/>
          <w:i w:val="0"/>
        </w:rPr>
        <w:t>made.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Putting</w:t>
      </w:r>
      <w:r>
        <w:rPr>
          <w:b w:val="0"/>
          <w:i w:val="0"/>
        </w:rPr>
        <w:t xml:space="preserve"> </w:t>
      </w:r>
      <w:r>
        <w:rPr>
          <w:b w:val="0"/>
          <w:i w:val="0"/>
        </w:rPr>
        <w:t>the</w:t>
      </w:r>
      <w:r>
        <w:rPr>
          <w:b w:val="0"/>
          <w:i w:val="0"/>
        </w:rPr>
        <w:t xml:space="preserve"> </w:t>
      </w:r>
      <w:r>
        <w:rPr>
          <w:b w:val="0"/>
          <w:i w:val="0"/>
        </w:rPr>
        <w:t>only</w:t>
      </w:r>
      <w:r>
        <w:rPr>
          <w:b w:val="0"/>
          <w:i w:val="0"/>
        </w:rPr>
        <w:t xml:space="preserve"> </w:t>
      </w:r>
      <w:r>
        <w:rPr>
          <w:b w:val="0"/>
          <w:i w:val="0"/>
        </w:rPr>
        <w:t>motion</w:t>
      </w:r>
      <w:r>
        <w:rPr>
          <w:b w:val="0"/>
          <w:i w:val="0"/>
        </w:rPr>
        <w:t xml:space="preserve"> </w:t>
      </w:r>
      <w:r>
        <w:rPr>
          <w:b w:val="0"/>
          <w:i w:val="0"/>
        </w:rPr>
        <w:t>timeout</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Linux</w:t>
      </w:r>
      <w:r>
        <w:rPr>
          <w:b w:val="0"/>
          <w:i w:val="0"/>
        </w:rPr>
        <w:t xml:space="preserve"> </w:t>
      </w:r>
      <w:r>
        <w:rPr>
          <w:b w:val="0"/>
          <w:i w:val="0"/>
        </w:rPr>
        <w:t>UI,</w:t>
      </w:r>
      <w:r>
        <w:rPr>
          <w:b w:val="0"/>
          <w:i w:val="0"/>
        </w:rPr>
        <w:t xml:space="preserve"> </w:t>
      </w:r>
      <w:r>
        <w:rPr>
          <w:b w:val="0"/>
          <w:i w:val="0"/>
        </w:rPr>
        <w:t>or</w:t>
      </w:r>
      <w:r>
        <w:rPr>
          <w:b w:val="0"/>
          <w:i w:val="0"/>
        </w:rPr>
        <w:t xml:space="preserve"> </w:t>
      </w:r>
      <w:r>
        <w:rPr>
          <w:b w:val="0"/>
          <w:i w:val="0"/>
        </w:rPr>
        <w:t>resuming</w:t>
      </w:r>
      <w:r>
        <w:rPr>
          <w:b w:val="0"/>
          <w:i w:val="0"/>
        </w:rPr>
        <w:t xml:space="preserve"> </w:t>
      </w:r>
      <w:r>
        <w:rPr>
          <w:b w:val="0"/>
          <w:i w:val="0"/>
        </w:rPr>
        <w:t>motion</w:t>
      </w:r>
      <w:r>
        <w:rPr>
          <w:b w:val="0"/>
          <w:i w:val="0"/>
        </w:rPr>
        <w:t xml:space="preserve"> </w:t>
      </w:r>
      <w:r>
        <w:rPr>
          <w:b w:val="0"/>
          <w:i w:val="0"/>
        </w:rPr>
        <w:t>without</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justified</w:t>
      </w:r>
      <w:r>
        <w:rPr>
          <w:b w:val="0"/>
          <w:i w:val="0"/>
        </w:rPr>
        <w:t xml:space="preserve"> </w:t>
      </w:r>
      <w:r>
        <w:rPr>
          <w:b w:val="0"/>
          <w:i w:val="0"/>
        </w:rPr>
        <w:t>recovery</w:t>
      </w:r>
      <w:r>
        <w:rPr>
          <w:b w:val="0"/>
          <w:i w:val="0"/>
        </w:rPr>
        <w:t xml:space="preserve"> </w:t>
      </w:r>
      <w:r>
        <w:rPr>
          <w:b w:val="0"/>
          <w:i w:val="0"/>
        </w:rPr>
        <w:t>policy</w:t>
      </w:r>
      <w:r>
        <w:rPr>
          <w:b w:val="0"/>
          <w:i w:val="0"/>
        </w:rPr>
        <w:t xml:space="preserve"> </w:t>
      </w:r>
      <w:r>
        <w:rPr>
          <w:b w:val="0"/>
          <w:i w:val="0"/>
        </w:rPr>
        <w:t>or</w:t>
      </w:r>
      <w:r>
        <w:rPr>
          <w:b w:val="0"/>
          <w:i w:val="0"/>
        </w:rPr>
        <w:t xml:space="preserve"> </w:t>
      </w:r>
      <w:r>
        <w:rPr>
          <w:b w:val="0"/>
          <w:i w:val="0"/>
        </w:rPr>
        <w:t>while</w:t>
      </w:r>
      <w:r>
        <w:rPr>
          <w:b w:val="0"/>
          <w:i w:val="0"/>
        </w:rPr>
        <w:t xml:space="preserve"> </w:t>
      </w:r>
      <w:r>
        <w:rPr>
          <w:b w:val="0"/>
          <w:i w:val="0"/>
        </w:rPr>
        <w:t>a</w:t>
      </w:r>
      <w:r>
        <w:rPr>
          <w:b w:val="0"/>
          <w:i w:val="0"/>
        </w:rPr>
        <w:t xml:space="preserve"> </w:t>
      </w:r>
      <w:r>
        <w:rPr>
          <w:b w:val="0"/>
          <w:i w:val="0"/>
        </w:rPr>
        <w:t>fault</w:t>
      </w:r>
      <w:r>
        <w:rPr>
          <w:b w:val="0"/>
          <w:i w:val="0"/>
        </w:rPr>
        <w:t xml:space="preserve"> </w:t>
      </w:r>
      <w:r>
        <w:rPr>
          <w:b w:val="0"/>
          <w:i w:val="0"/>
        </w:rPr>
        <w:t>remains</w:t>
      </w:r>
      <w:r>
        <w:rPr>
          <w:b w:val="0"/>
          <w:i w:val="0"/>
        </w:rPr>
        <w:t xml:space="preserve"> </w:t>
      </w:r>
      <w:r>
        <w:rPr>
          <w:b w:val="0"/>
          <w:i w:val="0"/>
        </w:rPr>
        <w:t>latched.</w:t>
      </w:r>
    </w:p>
    <w:p>
      <w:r>
        <w:rPr>
          <w:b/>
          <w:i w:val="0"/>
        </w:rPr>
        <w:t>Follow-up:</w:t>
      </w:r>
      <w:r>
        <w:rPr>
          <w:b w:val="0"/>
          <w:i w:val="0"/>
        </w:rPr>
        <w:t xml:space="preserve"> </w:t>
      </w:r>
      <w:r>
        <w:rPr>
          <w:b w:val="0"/>
          <w:i w:val="0"/>
        </w:rPr>
        <w:t>What</w:t>
      </w:r>
      <w:r>
        <w:rPr>
          <w:b w:val="0"/>
          <w:i w:val="0"/>
        </w:rPr>
        <w:t xml:space="preserve"> </w:t>
      </w:r>
      <w:r>
        <w:rPr>
          <w:b w:val="0"/>
          <w:i w:val="0"/>
        </w:rPr>
        <w:t>evidence</w:t>
      </w:r>
      <w:r>
        <w:rPr>
          <w:b w:val="0"/>
          <w:i w:val="0"/>
        </w:rPr>
        <w:t xml:space="preserve"> </w:t>
      </w:r>
      <w:r>
        <w:rPr>
          <w:b w:val="0"/>
          <w:i w:val="0"/>
        </w:rPr>
        <w:t>would</w:t>
      </w:r>
      <w:r>
        <w:rPr>
          <w:b w:val="0"/>
          <w:i w:val="0"/>
        </w:rPr>
        <w:t xml:space="preserve"> </w:t>
      </w:r>
      <w:r>
        <w:rPr>
          <w:b w:val="0"/>
          <w:i w:val="0"/>
        </w:rPr>
        <w:t>justify</w:t>
      </w:r>
      <w:r>
        <w:rPr>
          <w:b w:val="0"/>
          <w:i w:val="0"/>
        </w:rPr>
        <w:t xml:space="preserve"> </w:t>
      </w:r>
      <w:r>
        <w:rPr>
          <w:b w:val="0"/>
          <w:i w:val="0"/>
        </w:rPr>
        <w:t>moving</w:t>
      </w:r>
      <w:r>
        <w:rPr>
          <w:b w:val="0"/>
          <w:i w:val="0"/>
        </w:rPr>
        <w:t xml:space="preserve"> </w:t>
      </w:r>
      <w:r>
        <w:rPr>
          <w:b w:val="0"/>
          <w:i w:val="0"/>
        </w:rPr>
        <w:t>from</w:t>
      </w:r>
      <w:r>
        <w:rPr>
          <w:b w:val="0"/>
          <w:i w:val="0"/>
        </w:rPr>
        <w:t xml:space="preserve"> </w:t>
      </w:r>
      <w:r>
        <w:rPr>
          <w:b w:val="0"/>
          <w:i w:val="0"/>
        </w:rPr>
        <w:t>simulation</w:t>
      </w:r>
      <w:r>
        <w:rPr>
          <w:b w:val="0"/>
          <w:i w:val="0"/>
        </w:rPr>
        <w:t xml:space="preserve"> </w:t>
      </w:r>
      <w:r>
        <w:rPr>
          <w:b w:val="0"/>
          <w:i w:val="0"/>
        </w:rPr>
        <w:t>to</w:t>
      </w:r>
      <w:r>
        <w:rPr>
          <w:b w:val="0"/>
          <w:i w:val="0"/>
        </w:rPr>
        <w:t xml:space="preserve"> </w:t>
      </w:r>
      <w:r>
        <w:rPr>
          <w:b w:val="0"/>
          <w:i w:val="0"/>
        </w:rPr>
        <w:t>wheels-off-ground</w:t>
      </w:r>
      <w:r>
        <w:rPr>
          <w:b w:val="0"/>
          <w:i w:val="0"/>
        </w:rPr>
        <w:t xml:space="preserve"> </w:t>
      </w:r>
      <w:r>
        <w:rPr>
          <w:b w:val="0"/>
          <w:i w:val="0"/>
        </w:rPr>
        <w:t>hardware</w:t>
      </w:r>
      <w:r>
        <w:rPr>
          <w:b w:val="0"/>
          <w:i w:val="0"/>
        </w:rPr>
        <w:t xml:space="preserve"> </w:t>
      </w:r>
      <w:r>
        <w:rPr>
          <w:b w:val="0"/>
          <w:i w:val="0"/>
        </w:rPr>
        <w:t>testing?</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responsibilities;</w:t>
      </w:r>
      <w:r>
        <w:rPr>
          <w:b w:val="0"/>
          <w:i w:val="0"/>
        </w:rPr>
        <w:t xml:space="preserve"> </w:t>
      </w:r>
      <w:r>
        <w:rPr>
          <w:b w:val="0"/>
          <w:i w:val="0"/>
        </w:rPr>
        <w:t>local</w:t>
      </w:r>
      <w:r>
        <w:rPr>
          <w:b w:val="0"/>
          <w:i w:val="0"/>
        </w:rPr>
        <w:t xml:space="preserve"> </w:t>
      </w:r>
      <w:r>
        <w:rPr>
          <w:b w:val="0"/>
          <w:i w:val="0"/>
        </w:rPr>
        <w:t>freshness;</w:t>
      </w:r>
      <w:r>
        <w:rPr>
          <w:b w:val="0"/>
          <w:i w:val="0"/>
        </w:rPr>
        <w:t xml:space="preserve"> </w:t>
      </w:r>
      <w:r>
        <w:rPr>
          <w:b w:val="0"/>
          <w:i w:val="0"/>
        </w:rPr>
        <w:t>fault</w:t>
      </w:r>
      <w:r>
        <w:rPr>
          <w:b w:val="0"/>
          <w:i w:val="0"/>
        </w:rPr>
        <w:t xml:space="preserve"> </w:t>
      </w:r>
      <w:r>
        <w:rPr>
          <w:b w:val="0"/>
          <w:i w:val="0"/>
        </w:rPr>
        <w:t>tests;</w:t>
      </w:r>
      <w:r>
        <w:rPr>
          <w:b w:val="0"/>
          <w:i w:val="0"/>
        </w:rPr>
        <w:t xml:space="preserve"> </w:t>
      </w:r>
      <w:r>
        <w:rPr>
          <w:b w:val="0"/>
          <w:i w:val="0"/>
        </w:rPr>
        <w:t>staged</w:t>
      </w:r>
      <w:r>
        <w:rPr>
          <w:b w:val="0"/>
          <w:i w:val="0"/>
        </w:rPr>
        <w:t xml:space="preserve"> </w:t>
      </w:r>
      <w:r>
        <w:rPr>
          <w:b w:val="0"/>
          <w:i w:val="0"/>
        </w:rPr>
        <w:t>hardware</w:t>
      </w:r>
      <w:r>
        <w:rPr>
          <w:b w:val="0"/>
          <w:i w:val="0"/>
        </w:rPr>
        <w:t xml:space="preserve"> </w:t>
      </w:r>
      <w:r>
        <w:rPr>
          <w:b w:val="0"/>
          <w:i w:val="0"/>
        </w:rPr>
        <w:t>boundary.</w:t>
      </w:r>
    </w:p>
    <w:p>
      <w:r>
        <w:rPr>
          <w:b/>
          <w:i w:val="0"/>
        </w:rPr>
        <w:t>Learning</w:t>
      </w:r>
      <w:r>
        <w:rPr>
          <w:b/>
          <w:i w:val="0"/>
        </w:rPr>
        <w:t xml:space="preserve"> </w:t>
      </w:r>
      <w:r>
        <w:rPr>
          <w:b/>
          <w:i w:val="0"/>
        </w:rPr>
        <w:t>connection:</w:t>
      </w:r>
      <w:r>
        <w:rPr>
          <w:b w:val="0"/>
          <w:i w:val="0"/>
        </w:rPr>
        <w:t xml:space="preserve"> </w:t>
      </w:r>
      <w:hyperlink w:anchor="f_2a773107dcdf90766b">
        <w:r>
          <w:rPr>
            <w:color w:val="174A75"/>
            <w:u w:val="single"/>
          </w:rPr>
          <w:t xml:space="preserve">Module M17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Q183 Design a character-device interface for a bounded event queue.</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Advanced</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System</w:t>
      </w:r>
      <w:r>
        <w:rPr>
          <w:b w:val="0"/>
          <w:i w:val="0"/>
        </w:rPr>
        <w:t xml:space="preserve"> </w:t>
      </w:r>
      <w:r>
        <w:rPr>
          <w:b w:val="0"/>
          <w:i w:val="0"/>
        </w:rPr>
        <w:t>design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system-design</w:t>
      </w:r>
    </w:p>
    <w:p>
      <w:r>
        <w:rPr>
          <w:b/>
          <w:i w:val="0"/>
        </w:rPr>
        <w:t>Assesses:</w:t>
      </w:r>
      <w:r>
        <w:rPr>
          <w:b w:val="0"/>
          <w:i w:val="0"/>
        </w:rPr>
        <w:t xml:space="preserve"> </w:t>
      </w:r>
      <w:r>
        <w:rPr>
          <w:b w:val="0"/>
          <w:i w:val="0"/>
        </w:rPr>
        <w:t>ABI</w:t>
      </w:r>
      <w:r>
        <w:rPr>
          <w:b w:val="0"/>
          <w:i w:val="0"/>
        </w:rPr>
        <w:t xml:space="preserve"> </w:t>
      </w:r>
      <w:r>
        <w:rPr>
          <w:b w:val="0"/>
          <w:i w:val="0"/>
        </w:rPr>
        <w:t>semantics,</w:t>
      </w:r>
      <w:r>
        <w:rPr>
          <w:b w:val="0"/>
          <w:i w:val="0"/>
        </w:rPr>
        <w:t xml:space="preserve"> </w:t>
      </w:r>
      <w:r>
        <w:rPr>
          <w:b w:val="0"/>
          <w:i w:val="0"/>
        </w:rPr>
        <w:t>concurrency,</w:t>
      </w:r>
      <w:r>
        <w:rPr>
          <w:b w:val="0"/>
          <w:i w:val="0"/>
        </w:rPr>
        <w:t xml:space="preserve"> </w:t>
      </w:r>
      <w:r>
        <w:rPr>
          <w:b w:val="0"/>
          <w:i w:val="0"/>
        </w:rPr>
        <w:t>and</w:t>
      </w:r>
      <w:r>
        <w:rPr>
          <w:b w:val="0"/>
          <w:i w:val="0"/>
        </w:rPr>
        <w:t xml:space="preserve"> </w:t>
      </w:r>
      <w:r>
        <w:rPr>
          <w:b w:val="0"/>
          <w:i w:val="0"/>
        </w:rPr>
        <w:t>removal.</w:t>
      </w:r>
    </w:p>
    <w:p>
      <w:r>
        <w:rPr>
          <w:b/>
          <w:i w:val="0"/>
        </w:rPr>
        <w:t>Spoken</w:t>
      </w:r>
      <w:r>
        <w:rPr>
          <w:b/>
          <w:i w:val="0"/>
        </w:rPr>
        <w:t xml:space="preserve"> </w:t>
      </w:r>
      <w:r>
        <w:rPr>
          <w:b/>
          <w:i w:val="0"/>
        </w:rPr>
        <w:t>answer:</w:t>
      </w:r>
      <w:r>
        <w:rPr>
          <w:b w:val="0"/>
          <w:i w:val="0"/>
        </w:rPr>
        <w:t xml:space="preserve"> </w:t>
      </w:r>
      <w:r>
        <w:rPr>
          <w:b w:val="0"/>
          <w:i w:val="0"/>
        </w:rPr>
        <w:t>Define</w:t>
      </w:r>
      <w:r>
        <w:rPr>
          <w:b w:val="0"/>
          <w:i w:val="0"/>
        </w:rPr>
        <w:t xml:space="preserve"> </w:t>
      </w:r>
      <w:r>
        <w:rPr>
          <w:b w:val="0"/>
          <w:i w:val="0"/>
        </w:rPr>
        <w:t>record</w:t>
      </w:r>
      <w:r>
        <w:rPr>
          <w:b w:val="0"/>
          <w:i w:val="0"/>
        </w:rPr>
        <w:t xml:space="preserve"> </w:t>
      </w:r>
      <w:r>
        <w:rPr>
          <w:b w:val="0"/>
          <w:i w:val="0"/>
        </w:rPr>
        <w:t>format,</w:t>
      </w:r>
      <w:r>
        <w:rPr>
          <w:b w:val="0"/>
          <w:i w:val="0"/>
        </w:rPr>
        <w:t xml:space="preserve"> </w:t>
      </w:r>
      <w:r>
        <w:rPr>
          <w:b w:val="0"/>
          <w:i w:val="0"/>
        </w:rPr>
        <w:t>maximum</w:t>
      </w:r>
      <w:r>
        <w:rPr>
          <w:b w:val="0"/>
          <w:i w:val="0"/>
        </w:rPr>
        <w:t xml:space="preserve"> </w:t>
      </w:r>
      <w:r>
        <w:rPr>
          <w:b w:val="0"/>
          <w:i w:val="0"/>
        </w:rPr>
        <w:t>queue</w:t>
      </w:r>
      <w:r>
        <w:rPr>
          <w:b w:val="0"/>
          <w:i w:val="0"/>
        </w:rPr>
        <w:t xml:space="preserve"> </w:t>
      </w:r>
      <w:r>
        <w:rPr>
          <w:b w:val="0"/>
          <w:i w:val="0"/>
        </w:rPr>
        <w:t>size,</w:t>
      </w:r>
      <w:r>
        <w:rPr>
          <w:b w:val="0"/>
          <w:i w:val="0"/>
        </w:rPr>
        <w:t xml:space="preserve"> </w:t>
      </w:r>
      <w:r>
        <w:rPr>
          <w:b w:val="0"/>
          <w:i w:val="0"/>
        </w:rPr>
        <w:t>read</w:t>
      </w:r>
      <w:r>
        <w:rPr>
          <w:b w:val="0"/>
          <w:i w:val="0"/>
        </w:rPr>
        <w:t xml:space="preserve"> </w:t>
      </w:r>
      <w:r>
        <w:rPr>
          <w:b w:val="0"/>
          <w:i w:val="0"/>
        </w:rPr>
        <w:t>semantics,</w:t>
      </w:r>
      <w:r>
        <w:rPr>
          <w:b w:val="0"/>
          <w:i w:val="0"/>
        </w:rPr>
        <w:t xml:space="preserve"> </w:t>
      </w:r>
      <w:r>
        <w:rPr>
          <w:b w:val="0"/>
          <w:i w:val="0"/>
        </w:rPr>
        <w:t>nonblocking</w:t>
      </w:r>
      <w:r>
        <w:rPr>
          <w:b w:val="0"/>
          <w:i w:val="0"/>
        </w:rPr>
        <w:t xml:space="preserve"> </w:t>
      </w:r>
      <w:r>
        <w:rPr>
          <w:b w:val="0"/>
          <w:i w:val="0"/>
        </w:rPr>
        <w:t>behavior,</w:t>
      </w:r>
      <w:r>
        <w:rPr>
          <w:b w:val="0"/>
          <w:i w:val="0"/>
        </w:rPr>
        <w:t xml:space="preserve"> </w:t>
      </w:r>
      <w:r>
        <w:rPr>
          <w:b w:val="0"/>
          <w:i w:val="0"/>
        </w:rPr>
        <w:t>poll</w:t>
      </w:r>
      <w:r>
        <w:rPr>
          <w:b w:val="0"/>
          <w:i w:val="0"/>
        </w:rPr>
        <w:t xml:space="preserve"> </w:t>
      </w:r>
      <w:r>
        <w:rPr>
          <w:b w:val="0"/>
          <w:i w:val="0"/>
        </w:rPr>
        <w:t>readiness,</w:t>
      </w:r>
      <w:r>
        <w:rPr>
          <w:b w:val="0"/>
          <w:i w:val="0"/>
        </w:rPr>
        <w:t xml:space="preserve"> </w:t>
      </w:r>
      <w:r>
        <w:rPr>
          <w:b w:val="0"/>
          <w:i w:val="0"/>
        </w:rPr>
        <w:t>overflow</w:t>
      </w:r>
      <w:r>
        <w:rPr>
          <w:b w:val="0"/>
          <w:i w:val="0"/>
        </w:rPr>
        <w:t xml:space="preserve"> </w:t>
      </w:r>
      <w:r>
        <w:rPr>
          <w:b w:val="0"/>
          <w:i w:val="0"/>
        </w:rPr>
        <w:t>policy,</w:t>
      </w:r>
      <w:r>
        <w:rPr>
          <w:b w:val="0"/>
          <w:i w:val="0"/>
        </w:rPr>
        <w:t xml:space="preserve"> </w:t>
      </w:r>
      <w:r>
        <w:rPr>
          <w:b w:val="0"/>
          <w:i w:val="0"/>
        </w:rPr>
        <w:t>and</w:t>
      </w:r>
      <w:r>
        <w:rPr>
          <w:b w:val="0"/>
          <w:i w:val="0"/>
        </w:rPr>
        <w:t xml:space="preserve"> </w:t>
      </w:r>
      <w:r>
        <w:rPr>
          <w:b w:val="0"/>
          <w:i w:val="0"/>
        </w:rPr>
        <w:t>disconnection</w:t>
      </w:r>
      <w:r>
        <w:rPr>
          <w:b w:val="0"/>
          <w:i w:val="0"/>
        </w:rPr>
        <w:t xml:space="preserve"> </w:t>
      </w:r>
      <w:r>
        <w:rPr>
          <w:b w:val="0"/>
          <w:i w:val="0"/>
        </w:rPr>
        <w:t>behavior</w:t>
      </w:r>
      <w:r>
        <w:rPr>
          <w:b w:val="0"/>
          <w:i w:val="0"/>
        </w:rPr>
        <w:t xml:space="preserve"> </w:t>
      </w:r>
      <w:r>
        <w:rPr>
          <w:b w:val="0"/>
          <w:i w:val="0"/>
        </w:rPr>
        <w:t>before</w:t>
      </w:r>
      <w:r>
        <w:rPr>
          <w:b w:val="0"/>
          <w:i w:val="0"/>
        </w:rPr>
        <w:t xml:space="preserve"> </w:t>
      </w:r>
      <w:r>
        <w:rPr>
          <w:b w:val="0"/>
          <w:i w:val="0"/>
        </w:rPr>
        <w:t>writing</w:t>
      </w:r>
      <w:r>
        <w:rPr>
          <w:b w:val="0"/>
          <w:i w:val="0"/>
        </w:rPr>
        <w:t xml:space="preserve"> </w:t>
      </w:r>
      <w:r>
        <w:rPr>
          <w:b w:val="0"/>
          <w:i w:val="0"/>
        </w:rPr>
        <w:t>file</w:t>
      </w:r>
      <w:r>
        <w:rPr>
          <w:b w:val="0"/>
          <w:i w:val="0"/>
        </w:rPr>
        <w:t xml:space="preserve"> </w:t>
      </w:r>
      <w:r>
        <w:rPr>
          <w:b w:val="0"/>
          <w:i w:val="0"/>
        </w:rPr>
        <w:t>operations.</w:t>
      </w:r>
    </w:p>
    <w:p>
      <w:r>
        <w:rPr>
          <w:b/>
          <w:i w:val="0"/>
        </w:rPr>
        <w:t>Deeper</w:t>
      </w:r>
      <w:r>
        <w:rPr>
          <w:b/>
          <w:i w:val="0"/>
        </w:rPr>
        <w:t xml:space="preserve"> </w:t>
      </w:r>
      <w:r>
        <w:rPr>
          <w:b/>
          <w:i w:val="0"/>
        </w:rPr>
        <w:t>explanation:</w:t>
      </w:r>
      <w:r>
        <w:rPr>
          <w:b w:val="0"/>
          <w:i w:val="0"/>
        </w:rPr>
        <w:t xml:space="preserve"> </w:t>
      </w:r>
      <w:r>
        <w:rPr>
          <w:b w:val="0"/>
          <w:i w:val="0"/>
        </w:rPr>
        <w:t>Choose</w:t>
      </w:r>
      <w:r>
        <w:rPr>
          <w:b w:val="0"/>
          <w:i w:val="0"/>
        </w:rPr>
        <w:t xml:space="preserve"> </w:t>
      </w:r>
      <w:r>
        <w:rPr>
          <w:b w:val="0"/>
          <w:i w:val="0"/>
        </w:rPr>
        <w:t>whether</w:t>
      </w:r>
      <w:r>
        <w:rPr>
          <w:b w:val="0"/>
          <w:i w:val="0"/>
        </w:rPr>
        <w:t xml:space="preserve"> </w:t>
      </w:r>
      <w:r>
        <w:rPr>
          <w:b w:val="0"/>
          <w:i w:val="0"/>
        </w:rPr>
        <w:t>reads</w:t>
      </w:r>
      <w:r>
        <w:rPr>
          <w:b w:val="0"/>
          <w:i w:val="0"/>
        </w:rPr>
        <w:t xml:space="preserve"> </w:t>
      </w:r>
      <w:r>
        <w:rPr>
          <w:b w:val="0"/>
          <w:i w:val="0"/>
        </w:rPr>
        <w:t>return</w:t>
      </w:r>
      <w:r>
        <w:rPr>
          <w:b w:val="0"/>
          <w:i w:val="0"/>
        </w:rPr>
        <w:t xml:space="preserve"> </w:t>
      </w:r>
      <w:r>
        <w:rPr>
          <w:b w:val="0"/>
          <w:i w:val="0"/>
        </w:rPr>
        <w:t>whole</w:t>
      </w:r>
      <w:r>
        <w:rPr>
          <w:b w:val="0"/>
          <w:i w:val="0"/>
        </w:rPr>
        <w:t xml:space="preserve"> </w:t>
      </w:r>
      <w:r>
        <w:rPr>
          <w:b w:val="0"/>
          <w:i w:val="0"/>
        </w:rPr>
        <w:t>records</w:t>
      </w:r>
      <w:r>
        <w:rPr>
          <w:b w:val="0"/>
          <w:i w:val="0"/>
        </w:rPr>
        <w:t xml:space="preserve"> </w:t>
      </w:r>
      <w:r>
        <w:rPr>
          <w:b w:val="0"/>
          <w:i w:val="0"/>
        </w:rPr>
        <w:t>or</w:t>
      </w:r>
      <w:r>
        <w:rPr>
          <w:b w:val="0"/>
          <w:i w:val="0"/>
        </w:rPr>
        <w:t xml:space="preserve"> </w:t>
      </w:r>
      <w:r>
        <w:rPr>
          <w:b w:val="0"/>
          <w:i w:val="0"/>
        </w:rPr>
        <w:t>byte</w:t>
      </w:r>
      <w:r>
        <w:rPr>
          <w:b w:val="0"/>
          <w:i w:val="0"/>
        </w:rPr>
        <w:t xml:space="preserve"> </w:t>
      </w:r>
      <w:r>
        <w:rPr>
          <w:b w:val="0"/>
          <w:i w:val="0"/>
        </w:rPr>
        <w:t>streams</w:t>
      </w:r>
      <w:r>
        <w:rPr>
          <w:b w:val="0"/>
          <w:i w:val="0"/>
        </w:rPr>
        <w:t xml:space="preserve"> </w:t>
      </w:r>
      <w:r>
        <w:rPr>
          <w:b w:val="0"/>
          <w:i w:val="0"/>
        </w:rPr>
        <w:t>and</w:t>
      </w:r>
      <w:r>
        <w:rPr>
          <w:b w:val="0"/>
          <w:i w:val="0"/>
        </w:rPr>
        <w:t xml:space="preserve"> </w:t>
      </w:r>
      <w:r>
        <w:rPr>
          <w:b w:val="0"/>
          <w:i w:val="0"/>
        </w:rPr>
        <w:t>how</w:t>
      </w:r>
      <w:r>
        <w:rPr>
          <w:b w:val="0"/>
          <w:i w:val="0"/>
        </w:rPr>
        <w:t xml:space="preserve"> </w:t>
      </w:r>
      <w:r>
        <w:rPr>
          <w:b w:val="0"/>
          <w:i w:val="0"/>
        </w:rPr>
        <w:t>too-small</w:t>
      </w:r>
      <w:r>
        <w:rPr>
          <w:b w:val="0"/>
          <w:i w:val="0"/>
        </w:rPr>
        <w:t xml:space="preserve"> </w:t>
      </w:r>
      <w:r>
        <w:rPr>
          <w:b w:val="0"/>
          <w:i w:val="0"/>
        </w:rPr>
        <w:t>user</w:t>
      </w:r>
      <w:r>
        <w:rPr>
          <w:b w:val="0"/>
          <w:i w:val="0"/>
        </w:rPr>
        <w:t xml:space="preserve"> </w:t>
      </w:r>
      <w:r>
        <w:rPr>
          <w:b w:val="0"/>
          <w:i w:val="0"/>
        </w:rPr>
        <w:t>buffers</w:t>
      </w:r>
      <w:r>
        <w:rPr>
          <w:b w:val="0"/>
          <w:i w:val="0"/>
        </w:rPr>
        <w:t xml:space="preserve"> </w:t>
      </w:r>
      <w:r>
        <w:rPr>
          <w:b w:val="0"/>
          <w:i w:val="0"/>
        </w:rPr>
        <w:t>behave.</w:t>
      </w:r>
      <w:r>
        <w:rPr>
          <w:b w:val="0"/>
          <w:i w:val="0"/>
        </w:rPr>
        <w:t xml:space="preserve"> </w:t>
      </w:r>
      <w:r>
        <w:rPr>
          <w:b w:val="0"/>
          <w:i w:val="0"/>
        </w:rPr>
        <w:t>Synchronize</w:t>
      </w:r>
      <w:r>
        <w:rPr>
          <w:b w:val="0"/>
          <w:i w:val="0"/>
        </w:rPr>
        <w:t xml:space="preserve"> </w:t>
      </w:r>
      <w:r>
        <w:rPr>
          <w:b w:val="0"/>
          <w:i w:val="0"/>
        </w:rPr>
        <w:t>producers</w:t>
      </w:r>
      <w:r>
        <w:rPr>
          <w:b w:val="0"/>
          <w:i w:val="0"/>
        </w:rPr>
        <w:t xml:space="preserve"> </w:t>
      </w:r>
      <w:r>
        <w:rPr>
          <w:b w:val="0"/>
          <w:i w:val="0"/>
        </w:rPr>
        <w:t>and</w:t>
      </w:r>
      <w:r>
        <w:rPr>
          <w:b w:val="0"/>
          <w:i w:val="0"/>
        </w:rPr>
        <w:t xml:space="preserve"> </w:t>
      </w:r>
      <w:r>
        <w:rPr>
          <w:b w:val="0"/>
          <w:i w:val="0"/>
        </w:rPr>
        <w:t>readers,</w:t>
      </w:r>
      <w:r>
        <w:rPr>
          <w:b w:val="0"/>
          <w:i w:val="0"/>
        </w:rPr>
        <w:t xml:space="preserve"> </w:t>
      </w:r>
      <w:r>
        <w:rPr>
          <w:b w:val="0"/>
          <w:i w:val="0"/>
        </w:rPr>
        <w:t>avoid</w:t>
      </w:r>
      <w:r>
        <w:rPr>
          <w:b w:val="0"/>
          <w:i w:val="0"/>
        </w:rPr>
        <w:t xml:space="preserve"> </w:t>
      </w:r>
      <w:r>
        <w:rPr>
          <w:b w:val="0"/>
          <w:i w:val="0"/>
        </w:rPr>
        <w:t>sleeping</w:t>
      </w:r>
      <w:r>
        <w:rPr>
          <w:b w:val="0"/>
          <w:i w:val="0"/>
        </w:rPr>
        <w:t xml:space="preserve"> </w:t>
      </w:r>
      <w:r>
        <w:rPr>
          <w:b w:val="0"/>
          <w:i w:val="0"/>
        </w:rPr>
        <w:t>under</w:t>
      </w:r>
      <w:r>
        <w:rPr>
          <w:b w:val="0"/>
          <w:i w:val="0"/>
        </w:rPr>
        <w:t xml:space="preserve"> </w:t>
      </w:r>
      <w:r>
        <w:rPr>
          <w:b w:val="0"/>
          <w:i w:val="0"/>
        </w:rPr>
        <w:t>incompatible</w:t>
      </w:r>
      <w:r>
        <w:rPr>
          <w:b w:val="0"/>
          <w:i w:val="0"/>
        </w:rPr>
        <w:t xml:space="preserve"> </w:t>
      </w:r>
      <w:r>
        <w:rPr>
          <w:b w:val="0"/>
          <w:i w:val="0"/>
        </w:rPr>
        <w:t>locks,</w:t>
      </w:r>
      <w:r>
        <w:rPr>
          <w:b w:val="0"/>
          <w:i w:val="0"/>
        </w:rPr>
        <w:t xml:space="preserve"> </w:t>
      </w:r>
      <w:r>
        <w:rPr>
          <w:b w:val="0"/>
          <w:i w:val="0"/>
        </w:rPr>
        <w:t>and</w:t>
      </w:r>
      <w:r>
        <w:rPr>
          <w:b w:val="0"/>
          <w:i w:val="0"/>
        </w:rPr>
        <w:t xml:space="preserve"> </w:t>
      </w:r>
      <w:r>
        <w:rPr>
          <w:b w:val="0"/>
          <w:i w:val="0"/>
        </w:rPr>
        <w:t>preserve</w:t>
      </w:r>
      <w:r>
        <w:rPr>
          <w:b w:val="0"/>
          <w:i w:val="0"/>
        </w:rPr>
        <w:t xml:space="preserve"> </w:t>
      </w:r>
      <w:r>
        <w:rPr>
          <w:b w:val="0"/>
          <w:i w:val="0"/>
        </w:rPr>
        <w:t>state</w:t>
      </w:r>
      <w:r>
        <w:rPr>
          <w:b w:val="0"/>
          <w:i w:val="0"/>
        </w:rPr>
        <w:t xml:space="preserve"> </w:t>
      </w:r>
      <w:r>
        <w:rPr>
          <w:b w:val="0"/>
          <w:i w:val="0"/>
        </w:rPr>
        <w:t>on</w:t>
      </w:r>
      <w:r>
        <w:rPr>
          <w:b w:val="0"/>
          <w:i w:val="0"/>
        </w:rPr>
        <w:t xml:space="preserve"> </w:t>
      </w:r>
      <w:r>
        <w:rPr>
          <w:b w:val="0"/>
          <w:i w:val="0"/>
        </w:rPr>
        <w:t>failed</w:t>
      </w:r>
      <w:r>
        <w:rPr>
          <w:b w:val="0"/>
          <w:i w:val="0"/>
        </w:rPr>
        <w:t xml:space="preserve"> </w:t>
      </w:r>
      <w:r>
        <w:rPr>
          <w:b w:val="0"/>
          <w:i w:val="0"/>
        </w:rPr>
        <w:t>user</w:t>
      </w:r>
      <w:r>
        <w:rPr>
          <w:b w:val="0"/>
          <w:i w:val="0"/>
        </w:rPr>
        <w:t xml:space="preserve"> </w:t>
      </w:r>
      <w:r>
        <w:rPr>
          <w:b w:val="0"/>
          <w:i w:val="0"/>
        </w:rPr>
        <w:t>copies</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contract.</w:t>
      </w:r>
      <w:r>
        <w:rPr>
          <w:b w:val="0"/>
          <w:i w:val="0"/>
        </w:rPr>
        <w:t xml:space="preserve"> </w:t>
      </w:r>
      <w:r>
        <w:rPr>
          <w:b w:val="0"/>
          <w:i w:val="0"/>
        </w:rPr>
        <w:t>Existing</w:t>
      </w:r>
      <w:r>
        <w:rPr>
          <w:b w:val="0"/>
          <w:i w:val="0"/>
        </w:rPr>
        <w:t xml:space="preserve"> </w:t>
      </w:r>
      <w:r>
        <w:rPr>
          <w:b w:val="0"/>
          <w:i w:val="0"/>
        </w:rPr>
        <w:t>opens</w:t>
      </w:r>
      <w:r>
        <w:rPr>
          <w:b w:val="0"/>
          <w:i w:val="0"/>
        </w:rPr>
        <w:t xml:space="preserve"> </w:t>
      </w:r>
      <w:r>
        <w:rPr>
          <w:b w:val="0"/>
          <w:i w:val="0"/>
        </w:rPr>
        <w:t>must</w:t>
      </w:r>
      <w:r>
        <w:rPr>
          <w:b w:val="0"/>
          <w:i w:val="0"/>
        </w:rPr>
        <w:t xml:space="preserve"> </w:t>
      </w:r>
      <w:r>
        <w:rPr>
          <w:b w:val="0"/>
          <w:i w:val="0"/>
        </w:rPr>
        <w:t>remain</w:t>
      </w:r>
      <w:r>
        <w:rPr>
          <w:b w:val="0"/>
          <w:i w:val="0"/>
        </w:rPr>
        <w:t xml:space="preserve"> </w:t>
      </w:r>
      <w:r>
        <w:rPr>
          <w:b w:val="0"/>
          <w:i w:val="0"/>
        </w:rPr>
        <w:t>safe</w:t>
      </w:r>
      <w:r>
        <w:rPr>
          <w:b w:val="0"/>
          <w:i w:val="0"/>
        </w:rPr>
        <w:t xml:space="preserve"> </w:t>
      </w:r>
      <w:r>
        <w:rPr>
          <w:b w:val="0"/>
          <w:i w:val="0"/>
        </w:rPr>
        <w:t>after</w:t>
      </w:r>
      <w:r>
        <w:rPr>
          <w:b w:val="0"/>
          <w:i w:val="0"/>
        </w:rPr>
        <w:t xml:space="preserve"> </w:t>
      </w:r>
      <w:r>
        <w:rPr>
          <w:b w:val="0"/>
          <w:i w:val="0"/>
        </w:rPr>
        <w:t>device</w:t>
      </w:r>
      <w:r>
        <w:rPr>
          <w:b w:val="0"/>
          <w:i w:val="0"/>
        </w:rPr>
        <w:t xml:space="preserve"> </w:t>
      </w:r>
      <w:r>
        <w:rPr>
          <w:b w:val="0"/>
          <w:i w:val="0"/>
        </w:rPr>
        <w:t>removal.</w:t>
      </w:r>
      <w:r>
        <w:rPr>
          <w:b w:val="0"/>
          <w:i w:val="0"/>
        </w:rPr>
        <w:t xml:space="preserve"> </w:t>
      </w:r>
      <w:r>
        <w:rPr>
          <w:b w:val="0"/>
          <w:i w:val="0"/>
        </w:rPr>
        <w:t>Acceptance</w:t>
      </w:r>
      <w:r>
        <w:rPr>
          <w:b w:val="0"/>
          <w:i w:val="0"/>
        </w:rPr>
        <w:t xml:space="preserve"> </w:t>
      </w:r>
      <w:r>
        <w:rPr>
          <w:b w:val="0"/>
          <w:i w:val="0"/>
        </w:rPr>
        <w:t>includes</w:t>
      </w:r>
      <w:r>
        <w:rPr>
          <w:b w:val="0"/>
          <w:i w:val="0"/>
        </w:rPr>
        <w:t xml:space="preserve"> </w:t>
      </w:r>
      <w:r>
        <w:rPr>
          <w:b w:val="0"/>
          <w:i w:val="0"/>
        </w:rPr>
        <w:t>concurrent</w:t>
      </w:r>
      <w:r>
        <w:rPr>
          <w:b w:val="0"/>
          <w:i w:val="0"/>
        </w:rPr>
        <w:t xml:space="preserve"> </w:t>
      </w:r>
      <w:r>
        <w:rPr>
          <w:b w:val="0"/>
          <w:i w:val="0"/>
        </w:rPr>
        <w:t>readers,</w:t>
      </w:r>
      <w:r>
        <w:rPr>
          <w:b w:val="0"/>
          <w:i w:val="0"/>
        </w:rPr>
        <w:t xml:space="preserve"> </w:t>
      </w:r>
      <w:r>
        <w:rPr>
          <w:b w:val="0"/>
          <w:i w:val="0"/>
        </w:rPr>
        <w:t>full</w:t>
      </w:r>
      <w:r>
        <w:rPr>
          <w:b w:val="0"/>
          <w:i w:val="0"/>
        </w:rPr>
        <w:t xml:space="preserve"> </w:t>
      </w:r>
      <w:r>
        <w:rPr>
          <w:b w:val="0"/>
          <w:i w:val="0"/>
        </w:rPr>
        <w:t>queue,</w:t>
      </w:r>
      <w:r>
        <w:rPr>
          <w:b w:val="0"/>
          <w:i w:val="0"/>
        </w:rPr>
        <w:t xml:space="preserve"> </w:t>
      </w:r>
      <w:r>
        <w:rPr>
          <w:b w:val="0"/>
          <w:i w:val="0"/>
        </w:rPr>
        <w:t>signals,</w:t>
      </w:r>
      <w:r>
        <w:rPr>
          <w:b w:val="0"/>
          <w:i w:val="0"/>
        </w:rPr>
        <w:t xml:space="preserve"> </w:t>
      </w:r>
      <w:r>
        <w:rPr>
          <w:b w:val="0"/>
          <w:i w:val="0"/>
        </w:rPr>
        <w:t>invalid</w:t>
      </w:r>
      <w:r>
        <w:rPr>
          <w:b w:val="0"/>
          <w:i w:val="0"/>
        </w:rPr>
        <w:t xml:space="preserve"> </w:t>
      </w:r>
      <w:r>
        <w:rPr>
          <w:b w:val="0"/>
          <w:i w:val="0"/>
        </w:rPr>
        <w:t>user</w:t>
      </w:r>
      <w:r>
        <w:rPr>
          <w:b w:val="0"/>
          <w:i w:val="0"/>
        </w:rPr>
        <w:t xml:space="preserve"> </w:t>
      </w:r>
      <w:r>
        <w:rPr>
          <w:b w:val="0"/>
          <w:i w:val="0"/>
        </w:rPr>
        <w:t>buffers,</w:t>
      </w:r>
      <w:r>
        <w:rPr>
          <w:b w:val="0"/>
          <w:i w:val="0"/>
        </w:rPr>
        <w:t xml:space="preserve"> </w:t>
      </w:r>
      <w:r>
        <w:rPr>
          <w:b w:val="0"/>
          <w:i w:val="0"/>
        </w:rPr>
        <w:t>blocked</w:t>
      </w:r>
      <w:r>
        <w:rPr>
          <w:b w:val="0"/>
          <w:i w:val="0"/>
        </w:rPr>
        <w:t xml:space="preserve"> </w:t>
      </w:r>
      <w:r>
        <w:rPr>
          <w:b w:val="0"/>
          <w:i w:val="0"/>
        </w:rPr>
        <w:t>read</w:t>
      </w:r>
      <w:r>
        <w:rPr>
          <w:b w:val="0"/>
          <w:i w:val="0"/>
        </w:rPr>
        <w:t xml:space="preserve"> </w:t>
      </w:r>
      <w:r>
        <w:rPr>
          <w:b w:val="0"/>
          <w:i w:val="0"/>
        </w:rPr>
        <w:t>during</w:t>
      </w:r>
      <w:r>
        <w:rPr>
          <w:b w:val="0"/>
          <w:i w:val="0"/>
        </w:rPr>
        <w:t xml:space="preserve"> </w:t>
      </w:r>
      <w:r>
        <w:rPr>
          <w:b w:val="0"/>
          <w:i w:val="0"/>
        </w:rPr>
        <w:t>removal,</w:t>
      </w:r>
      <w:r>
        <w:rPr>
          <w:b w:val="0"/>
          <w:i w:val="0"/>
        </w:rPr>
        <w:t xml:space="preserve"> </w:t>
      </w:r>
      <w:r>
        <w:rPr>
          <w:b w:val="0"/>
          <w:i w:val="0"/>
        </w:rPr>
        <w:t>and</w:t>
      </w:r>
      <w:r>
        <w:rPr>
          <w:b w:val="0"/>
          <w:i w:val="0"/>
        </w:rPr>
        <w:t xml:space="preserve"> </w:t>
      </w:r>
      <w:r>
        <w:rPr>
          <w:b w:val="0"/>
          <w:i w:val="0"/>
        </w:rPr>
        <w:t>repeated</w:t>
      </w:r>
      <w:r>
        <w:rPr>
          <w:b w:val="0"/>
          <w:i w:val="0"/>
        </w:rPr>
        <w:t xml:space="preserve"> </w:t>
      </w:r>
      <w:r>
        <w:rPr>
          <w:b w:val="0"/>
          <w:i w:val="0"/>
        </w:rPr>
        <w:t>bind/unbind.</w:t>
      </w:r>
    </w:p>
    <w:p>
      <w:r>
        <w:rPr>
          <w:b/>
          <w:i w:val="0"/>
        </w:rPr>
        <w:t>Assumptions:</w:t>
      </w:r>
      <w:r>
        <w:rPr>
          <w:b w:val="0"/>
          <w:i w:val="0"/>
        </w:rPr>
        <w:t xml:space="preserve"> </w:t>
      </w:r>
      <w:r>
        <w:rPr>
          <w:b w:val="0"/>
          <w:i w:val="0"/>
        </w:rPr>
        <w:t>Assume</w:t>
      </w:r>
      <w:r>
        <w:rPr>
          <w:b w:val="0"/>
          <w:i w:val="0"/>
        </w:rPr>
        <w:t xml:space="preserve"> </w:t>
      </w:r>
      <w:r>
        <w:rPr>
          <w:b w:val="0"/>
          <w:i w:val="0"/>
        </w:rPr>
        <w:t>an</w:t>
      </w:r>
      <w:r>
        <w:rPr>
          <w:b w:val="0"/>
          <w:i w:val="0"/>
        </w:rPr>
        <w:t xml:space="preserve"> </w:t>
      </w:r>
      <w:r>
        <w:rPr>
          <w:b w:val="0"/>
          <w:i w:val="0"/>
        </w:rPr>
        <w:t>educational</w:t>
      </w:r>
      <w:r>
        <w:rPr>
          <w:b w:val="0"/>
          <w:i w:val="0"/>
        </w:rPr>
        <w:t xml:space="preserve"> </w:t>
      </w:r>
      <w:r>
        <w:rPr>
          <w:b w:val="0"/>
          <w:i w:val="0"/>
        </w:rPr>
        <w:t>device;</w:t>
      </w:r>
      <w:r>
        <w:rPr>
          <w:b w:val="0"/>
          <w:i w:val="0"/>
        </w:rPr>
        <w:t xml:space="preserve"> </w:t>
      </w:r>
      <w:r>
        <w:rPr>
          <w:b w:val="0"/>
          <w:i w:val="0"/>
        </w:rPr>
        <w:t>use</w:t>
      </w:r>
      <w:r>
        <w:rPr>
          <w:b w:val="0"/>
          <w:i w:val="0"/>
        </w:rPr>
        <w:t xml:space="preserve"> </w:t>
      </w:r>
      <w:r>
        <w:rPr>
          <w:b w:val="0"/>
          <w:i w:val="0"/>
        </w:rPr>
        <w:t>an</w:t>
      </w:r>
      <w:r>
        <w:rPr>
          <w:b w:val="0"/>
          <w:i w:val="0"/>
        </w:rPr>
        <w:t xml:space="preserve"> </w:t>
      </w:r>
      <w:r>
        <w:rPr>
          <w:b w:val="0"/>
          <w:i w:val="0"/>
        </w:rPr>
        <w:t>existing</w:t>
      </w:r>
      <w:r>
        <w:rPr>
          <w:b w:val="0"/>
          <w:i w:val="0"/>
        </w:rPr>
        <w:t xml:space="preserve"> </w:t>
      </w:r>
      <w:r>
        <w:rPr>
          <w:b w:val="0"/>
          <w:i w:val="0"/>
        </w:rPr>
        <w:t>subsystem</w:t>
      </w:r>
      <w:r>
        <w:rPr>
          <w:b w:val="0"/>
          <w:i w:val="0"/>
        </w:rPr>
        <w:t xml:space="preserve"> </w:t>
      </w:r>
      <w:r>
        <w:rPr>
          <w:b w:val="0"/>
          <w:i w:val="0"/>
        </w:rPr>
        <w:t>instead</w:t>
      </w:r>
      <w:r>
        <w:rPr>
          <w:b w:val="0"/>
          <w:i w:val="0"/>
        </w:rPr>
        <w:t xml:space="preserve"> </w:t>
      </w:r>
      <w:r>
        <w:rPr>
          <w:b w:val="0"/>
          <w:i w:val="0"/>
        </w:rPr>
        <w:t>if</w:t>
      </w:r>
      <w:r>
        <w:rPr>
          <w:b w:val="0"/>
          <w:i w:val="0"/>
        </w:rPr>
        <w:t xml:space="preserve"> </w:t>
      </w:r>
      <w:r>
        <w:rPr>
          <w:b w:val="0"/>
          <w:i w:val="0"/>
        </w:rPr>
        <w:t>it</w:t>
      </w:r>
      <w:r>
        <w:rPr>
          <w:b w:val="0"/>
          <w:i w:val="0"/>
        </w:rPr>
        <w:t xml:space="preserve"> </w:t>
      </w:r>
      <w:r>
        <w:rPr>
          <w:b w:val="0"/>
          <w:i w:val="0"/>
        </w:rPr>
        <w:t>fits</w:t>
      </w:r>
      <w:r>
        <w:rPr>
          <w:b w:val="0"/>
          <w:i w:val="0"/>
        </w:rPr>
        <w:t xml:space="preserve"> </w:t>
      </w:r>
      <w:r>
        <w:rPr>
          <w:b w:val="0"/>
          <w:i w:val="0"/>
        </w:rPr>
        <w:t>the</w:t>
      </w:r>
      <w:r>
        <w:rPr>
          <w:b w:val="0"/>
          <w:i w:val="0"/>
        </w:rPr>
        <w:t xml:space="preserve"> </w:t>
      </w:r>
      <w:r>
        <w:rPr>
          <w:b w:val="0"/>
          <w:i w:val="0"/>
        </w:rPr>
        <w:t>real</w:t>
      </w:r>
      <w:r>
        <w:rPr>
          <w:b w:val="0"/>
          <w:i w:val="0"/>
        </w:rPr>
        <w:t xml:space="preserve"> </w:t>
      </w:r>
      <w:r>
        <w:rPr>
          <w:b w:val="0"/>
          <w:i w:val="0"/>
        </w:rPr>
        <w:t>hardware.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Returning</w:t>
      </w:r>
      <w:r>
        <w:rPr>
          <w:b w:val="0"/>
          <w:i w:val="0"/>
        </w:rPr>
        <w:t xml:space="preserve"> </w:t>
      </w:r>
      <w:r>
        <w:rPr>
          <w:b w:val="0"/>
          <w:i w:val="0"/>
        </w:rPr>
        <w:t>inconsistent</w:t>
      </w:r>
      <w:r>
        <w:rPr>
          <w:b w:val="0"/>
          <w:i w:val="0"/>
        </w:rPr>
        <w:t xml:space="preserve"> </w:t>
      </w:r>
      <w:r>
        <w:rPr>
          <w:b w:val="0"/>
          <w:i w:val="0"/>
        </w:rPr>
        <w:t>readiness</w:t>
      </w:r>
      <w:r>
        <w:rPr>
          <w:b w:val="0"/>
          <w:i w:val="0"/>
        </w:rPr>
        <w:t xml:space="preserve"> </w:t>
      </w:r>
      <w:r>
        <w:rPr>
          <w:b w:val="0"/>
          <w:i w:val="0"/>
        </w:rPr>
        <w:t>and</w:t>
      </w:r>
      <w:r>
        <w:rPr>
          <w:b w:val="0"/>
          <w:i w:val="0"/>
        </w:rPr>
        <w:t xml:space="preserve"> </w:t>
      </w:r>
      <w:r>
        <w:rPr>
          <w:b w:val="0"/>
          <w:i w:val="0"/>
        </w:rPr>
        <w:t>read</w:t>
      </w:r>
      <w:r>
        <w:rPr>
          <w:b w:val="0"/>
          <w:i w:val="0"/>
        </w:rPr>
        <w:t xml:space="preserve"> </w:t>
      </w:r>
      <w:r>
        <w:rPr>
          <w:b w:val="0"/>
          <w:i w:val="0"/>
        </w:rPr>
        <w:t>behavior</w:t>
      </w:r>
      <w:r>
        <w:rPr>
          <w:b w:val="0"/>
          <w:i w:val="0"/>
        </w:rPr>
        <w:t xml:space="preserve"> </w:t>
      </w:r>
      <w:r>
        <w:rPr>
          <w:b w:val="0"/>
          <w:i w:val="0"/>
        </w:rPr>
        <w:t>or</w:t>
      </w:r>
      <w:r>
        <w:rPr>
          <w:b w:val="0"/>
          <w:i w:val="0"/>
        </w:rPr>
        <w:t xml:space="preserve"> </w:t>
      </w:r>
      <w:r>
        <w:rPr>
          <w:b w:val="0"/>
          <w:i w:val="0"/>
        </w:rPr>
        <w:t>freeing</w:t>
      </w:r>
      <w:r>
        <w:rPr>
          <w:b w:val="0"/>
          <w:i w:val="0"/>
        </w:rPr>
        <w:t xml:space="preserve"> </w:t>
      </w:r>
      <w:r>
        <w:rPr>
          <w:b w:val="0"/>
          <w:i w:val="0"/>
        </w:rPr>
        <w:t>state</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node</w:t>
      </w:r>
      <w:r>
        <w:rPr>
          <w:b w:val="0"/>
          <w:i w:val="0"/>
        </w:rPr>
        <w:t xml:space="preserve"> </w:t>
      </w:r>
      <w:r>
        <w:rPr>
          <w:b w:val="0"/>
          <w:i w:val="0"/>
        </w:rPr>
        <w:t>is</w:t>
      </w:r>
      <w:r>
        <w:rPr>
          <w:b w:val="0"/>
          <w:i w:val="0"/>
        </w:rPr>
        <w:t xml:space="preserve"> </w:t>
      </w:r>
      <w:r>
        <w:rPr>
          <w:b w:val="0"/>
          <w:i w:val="0"/>
        </w:rPr>
        <w:t>unregistered.</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userspace</w:t>
      </w:r>
      <w:r>
        <w:rPr>
          <w:b w:val="0"/>
          <w:i w:val="0"/>
        </w:rPr>
        <w:t xml:space="preserve"> </w:t>
      </w:r>
      <w:r>
        <w:rPr>
          <w:b w:val="0"/>
          <w:i w:val="0"/>
        </w:rPr>
        <w:t>detect</w:t>
      </w:r>
      <w:r>
        <w:rPr>
          <w:b w:val="0"/>
          <w:i w:val="0"/>
        </w:rPr>
        <w:t xml:space="preserve"> </w:t>
      </w:r>
      <w:r>
        <w:rPr>
          <w:b w:val="0"/>
          <w:i w:val="0"/>
        </w:rPr>
        <w:t>that</w:t>
      </w:r>
      <w:r>
        <w:rPr>
          <w:b w:val="0"/>
          <w:i w:val="0"/>
        </w:rPr>
        <w:t xml:space="preserve"> </w:t>
      </w:r>
      <w:r>
        <w:rPr>
          <w:b w:val="0"/>
          <w:i w:val="0"/>
        </w:rPr>
        <w:t>records</w:t>
      </w:r>
      <w:r>
        <w:rPr>
          <w:b w:val="0"/>
          <w:i w:val="0"/>
        </w:rPr>
        <w:t xml:space="preserve"> </w:t>
      </w:r>
      <w:r>
        <w:rPr>
          <w:b w:val="0"/>
          <w:i w:val="0"/>
        </w:rPr>
        <w:t>were</w:t>
      </w:r>
      <w:r>
        <w:rPr>
          <w:b w:val="0"/>
          <w:i w:val="0"/>
        </w:rPr>
        <w:t xml:space="preserve"> </w:t>
      </w:r>
      <w:r>
        <w:rPr>
          <w:b w:val="0"/>
          <w:i w:val="0"/>
        </w:rPr>
        <w:t>dropped</w:t>
      </w:r>
      <w:r>
        <w:rPr>
          <w:b w:val="0"/>
          <w:i w:val="0"/>
        </w:rPr>
        <w:t xml:space="preserve"> </w:t>
      </w:r>
      <w:r>
        <w:rPr>
          <w:b w:val="0"/>
          <w:i w:val="0"/>
        </w:rPr>
        <w:t>due</w:t>
      </w:r>
      <w:r>
        <w:rPr>
          <w:b w:val="0"/>
          <w:i w:val="0"/>
        </w:rPr>
        <w:t xml:space="preserve"> </w:t>
      </w:r>
      <w:r>
        <w:rPr>
          <w:b w:val="0"/>
          <w:i w:val="0"/>
        </w:rPr>
        <w:t>to</w:t>
      </w:r>
      <w:r>
        <w:rPr>
          <w:b w:val="0"/>
          <w:i w:val="0"/>
        </w:rPr>
        <w:t xml:space="preserve"> </w:t>
      </w:r>
      <w:r>
        <w:rPr>
          <w:b w:val="0"/>
          <w:i w:val="0"/>
        </w:rPr>
        <w:t>queue</w:t>
      </w:r>
      <w:r>
        <w:rPr>
          <w:b w:val="0"/>
          <w:i w:val="0"/>
        </w:rPr>
        <w:t xml:space="preserve"> </w:t>
      </w:r>
      <w:r>
        <w:rPr>
          <w:b w:val="0"/>
          <w:i w:val="0"/>
        </w:rPr>
        <w:t>overflow?</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precise</w:t>
      </w:r>
      <w:r>
        <w:rPr>
          <w:b w:val="0"/>
          <w:i w:val="0"/>
        </w:rPr>
        <w:t xml:space="preserve"> </w:t>
      </w:r>
      <w:r>
        <w:rPr>
          <w:b w:val="0"/>
          <w:i w:val="0"/>
        </w:rPr>
        <w:t>ABI;</w:t>
      </w:r>
      <w:r>
        <w:rPr>
          <w:b w:val="0"/>
          <w:i w:val="0"/>
        </w:rPr>
        <w:t xml:space="preserve"> </w:t>
      </w:r>
      <w:r>
        <w:rPr>
          <w:b w:val="0"/>
          <w:i w:val="0"/>
        </w:rPr>
        <w:t>synchronization;</w:t>
      </w:r>
      <w:r>
        <w:rPr>
          <w:b w:val="0"/>
          <w:i w:val="0"/>
        </w:rPr>
        <w:t xml:space="preserve"> </w:t>
      </w:r>
      <w:r>
        <w:rPr>
          <w:b w:val="0"/>
          <w:i w:val="0"/>
        </w:rPr>
        <w:t>lifetime;</w:t>
      </w:r>
      <w:r>
        <w:rPr>
          <w:b w:val="0"/>
          <w:i w:val="0"/>
        </w:rPr>
        <w:t xml:space="preserve"> </w:t>
      </w:r>
      <w:r>
        <w:rPr>
          <w:b w:val="0"/>
          <w:i w:val="0"/>
        </w:rPr>
        <w:t>adversarial</w:t>
      </w:r>
      <w:r>
        <w:rPr>
          <w:b w:val="0"/>
          <w:i w:val="0"/>
        </w:rPr>
        <w:t xml:space="preserve"> </w:t>
      </w:r>
      <w:r>
        <w:rPr>
          <w:b w:val="0"/>
          <w:i w:val="0"/>
        </w:rPr>
        <w:t>acceptance.</w:t>
      </w:r>
    </w:p>
    <w:p>
      <w:r>
        <w:rPr>
          <w:b/>
          <w:i w:val="0"/>
        </w:rPr>
        <w:t>Learning</w:t>
      </w:r>
      <w:r>
        <w:rPr>
          <w:b/>
          <w:i w:val="0"/>
        </w:rPr>
        <w:t xml:space="preserve"> </w:t>
      </w:r>
      <w:r>
        <w:rPr>
          <w:b/>
          <w:i w:val="0"/>
        </w:rPr>
        <w:t>connection:</w:t>
      </w:r>
      <w:r>
        <w:rPr>
          <w:b w:val="0"/>
          <w:i w:val="0"/>
        </w:rPr>
        <w:t xml:space="preserve"> </w:t>
      </w:r>
      <w:hyperlink w:anchor="f_2a773107dcdf90766b">
        <w:r>
          <w:rPr>
            <w:color w:val="174A75"/>
            <w:u w:val="single"/>
          </w:rPr>
          <w:t xml:space="preserve">Module M17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Q184 Design a sensor acquisition path using Linux IIO and a user-space logger.</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Advanced</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System</w:t>
      </w:r>
      <w:r>
        <w:rPr>
          <w:b w:val="0"/>
          <w:i w:val="0"/>
        </w:rPr>
        <w:t xml:space="preserve"> </w:t>
      </w:r>
      <w:r>
        <w:rPr>
          <w:b w:val="0"/>
          <w:i w:val="0"/>
        </w:rPr>
        <w:t>design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system-design</w:t>
      </w:r>
    </w:p>
    <w:p>
      <w:r>
        <w:rPr>
          <w:b/>
          <w:i w:val="0"/>
        </w:rPr>
        <w:t>Assesses:</w:t>
      </w:r>
      <w:r>
        <w:rPr>
          <w:b w:val="0"/>
          <w:i w:val="0"/>
        </w:rPr>
        <w:t xml:space="preserve"> </w:t>
      </w:r>
      <w:r>
        <w:rPr>
          <w:b w:val="0"/>
          <w:i w:val="0"/>
        </w:rPr>
        <w:t>Subsystem</w:t>
      </w:r>
      <w:r>
        <w:rPr>
          <w:b w:val="0"/>
          <w:i w:val="0"/>
        </w:rPr>
        <w:t xml:space="preserve"> </w:t>
      </w:r>
      <w:r>
        <w:rPr>
          <w:b w:val="0"/>
          <w:i w:val="0"/>
        </w:rPr>
        <w:t>reuse,</w:t>
      </w:r>
      <w:r>
        <w:rPr>
          <w:b w:val="0"/>
          <w:i w:val="0"/>
        </w:rPr>
        <w:t xml:space="preserve"> </w:t>
      </w:r>
      <w:r>
        <w:rPr>
          <w:b w:val="0"/>
          <w:i w:val="0"/>
        </w:rPr>
        <w:t>units,</w:t>
      </w:r>
      <w:r>
        <w:rPr>
          <w:b w:val="0"/>
          <w:i w:val="0"/>
        </w:rPr>
        <w:t xml:space="preserve"> </w:t>
      </w:r>
      <w:r>
        <w:rPr>
          <w:b w:val="0"/>
          <w:i w:val="0"/>
        </w:rPr>
        <w:t>timestamps,</w:t>
      </w:r>
      <w:r>
        <w:rPr>
          <w:b w:val="0"/>
          <w:i w:val="0"/>
        </w:rPr>
        <w:t xml:space="preserve"> </w:t>
      </w:r>
      <w:r>
        <w:rPr>
          <w:b w:val="0"/>
          <w:i w:val="0"/>
        </w:rPr>
        <w:t>and</w:t>
      </w:r>
      <w:r>
        <w:rPr>
          <w:b w:val="0"/>
          <w:i w:val="0"/>
        </w:rPr>
        <w:t xml:space="preserve"> </w:t>
      </w:r>
      <w:r>
        <w:rPr>
          <w:b w:val="0"/>
          <w:i w:val="0"/>
        </w:rPr>
        <w:t>data</w:t>
      </w:r>
      <w:r>
        <w:rPr>
          <w:b w:val="0"/>
          <w:i w:val="0"/>
        </w:rPr>
        <w:t xml:space="preserve"> </w:t>
      </w:r>
      <w:r>
        <w:rPr>
          <w:b w:val="0"/>
          <w:i w:val="0"/>
        </w:rPr>
        <w:t>integrity.</w:t>
      </w:r>
    </w:p>
    <w:p>
      <w:r>
        <w:rPr>
          <w:b/>
          <w:i w:val="0"/>
        </w:rPr>
        <w:t>Spoken</w:t>
      </w:r>
      <w:r>
        <w:rPr>
          <w:b/>
          <w:i w:val="0"/>
        </w:rPr>
        <w:t xml:space="preserve"> </w:t>
      </w:r>
      <w:r>
        <w:rPr>
          <w:b/>
          <w:i w:val="0"/>
        </w:rPr>
        <w:t>answer:</w:t>
      </w:r>
      <w:r>
        <w:rPr>
          <w:b w:val="0"/>
          <w:i w:val="0"/>
        </w:rPr>
        <w:t xml:space="preserve"> </w:t>
      </w:r>
      <w:r>
        <w:rPr>
          <w:b w:val="0"/>
          <w:i w:val="0"/>
        </w:rPr>
        <w:t>Expose</w:t>
      </w:r>
      <w:r>
        <w:rPr>
          <w:b w:val="0"/>
          <w:i w:val="0"/>
        </w:rPr>
        <w:t xml:space="preserve"> </w:t>
      </w:r>
      <w:r>
        <w:rPr>
          <w:b w:val="0"/>
          <w:i w:val="0"/>
        </w:rPr>
        <w:t>the</w:t>
      </w:r>
      <w:r>
        <w:rPr>
          <w:b w:val="0"/>
          <w:i w:val="0"/>
        </w:rPr>
        <w:t xml:space="preserve"> </w:t>
      </w:r>
      <w:r>
        <w:rPr>
          <w:b w:val="0"/>
          <w:i w:val="0"/>
        </w:rPr>
        <w:t>sensor</w:t>
      </w:r>
      <w:r>
        <w:rPr>
          <w:b w:val="0"/>
          <w:i w:val="0"/>
        </w:rPr>
        <w:t xml:space="preserve"> </w:t>
      </w:r>
      <w:r>
        <w:rPr>
          <w:b w:val="0"/>
          <w:i w:val="0"/>
        </w:rPr>
        <w:t>through</w:t>
      </w:r>
      <w:r>
        <w:rPr>
          <w:b w:val="0"/>
          <w:i w:val="0"/>
        </w:rPr>
        <w:t xml:space="preserve"> </w:t>
      </w:r>
      <w:r>
        <w:rPr>
          <w:b w:val="0"/>
          <w:i w:val="0"/>
        </w:rPr>
        <w:t>IIO</w:t>
      </w:r>
      <w:r>
        <w:rPr>
          <w:b w:val="0"/>
          <w:i w:val="0"/>
        </w:rPr>
        <w:t xml:space="preserve"> </w:t>
      </w:r>
      <w:r>
        <w:rPr>
          <w:b w:val="0"/>
          <w:i w:val="0"/>
        </w:rPr>
        <w:t>channels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suitable</w:t>
      </w:r>
      <w:r>
        <w:rPr>
          <w:b w:val="0"/>
          <w:i w:val="0"/>
        </w:rPr>
        <w:t xml:space="preserve"> </w:t>
      </w:r>
      <w:r>
        <w:rPr>
          <w:b w:val="0"/>
          <w:i w:val="0"/>
        </w:rPr>
        <w:t>direct</w:t>
      </w:r>
      <w:r>
        <w:rPr>
          <w:b w:val="0"/>
          <w:i w:val="0"/>
        </w:rPr>
        <w:t xml:space="preserve"> </w:t>
      </w:r>
      <w:r>
        <w:rPr>
          <w:b w:val="0"/>
          <w:i w:val="0"/>
        </w:rPr>
        <w:t>or</w:t>
      </w:r>
      <w:r>
        <w:rPr>
          <w:b w:val="0"/>
          <w:i w:val="0"/>
        </w:rPr>
        <w:t xml:space="preserve"> </w:t>
      </w:r>
      <w:r>
        <w:rPr>
          <w:b w:val="0"/>
          <w:i w:val="0"/>
        </w:rPr>
        <w:t>buffered</w:t>
      </w:r>
      <w:r>
        <w:rPr>
          <w:b w:val="0"/>
          <w:i w:val="0"/>
        </w:rPr>
        <w:t xml:space="preserve"> </w:t>
      </w:r>
      <w:r>
        <w:rPr>
          <w:b w:val="0"/>
          <w:i w:val="0"/>
        </w:rPr>
        <w:t>interface,</w:t>
      </w:r>
      <w:r>
        <w:rPr>
          <w:b w:val="0"/>
          <w:i w:val="0"/>
        </w:rPr>
        <w:t xml:space="preserve"> </w:t>
      </w:r>
      <w:r>
        <w:rPr>
          <w:b w:val="0"/>
          <w:i w:val="0"/>
        </w:rPr>
        <w:t>then</w:t>
      </w:r>
      <w:r>
        <w:rPr>
          <w:b w:val="0"/>
          <w:i w:val="0"/>
        </w:rPr>
        <w:t xml:space="preserve"> </w:t>
      </w:r>
      <w:r>
        <w:rPr>
          <w:b w:val="0"/>
          <w:i w:val="0"/>
        </w:rPr>
        <w:t>let</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userspace</w:t>
      </w:r>
      <w:r>
        <w:rPr>
          <w:b w:val="0"/>
          <w:i w:val="0"/>
        </w:rPr>
        <w:t xml:space="preserve"> </w:t>
      </w:r>
      <w:r>
        <w:rPr>
          <w:b w:val="0"/>
          <w:i w:val="0"/>
        </w:rPr>
        <w:t>service</w:t>
      </w:r>
      <w:r>
        <w:rPr>
          <w:b w:val="0"/>
          <w:i w:val="0"/>
        </w:rPr>
        <w:t xml:space="preserve"> </w:t>
      </w:r>
      <w:r>
        <w:rPr>
          <w:b w:val="0"/>
          <w:i w:val="0"/>
        </w:rPr>
        <w:t>decode</w:t>
      </w:r>
      <w:r>
        <w:rPr>
          <w:b w:val="0"/>
          <w:i w:val="0"/>
        </w:rPr>
        <w:t xml:space="preserve"> </w:t>
      </w:r>
      <w:r>
        <w:rPr>
          <w:b w:val="0"/>
          <w:i w:val="0"/>
        </w:rPr>
        <w:t>scan</w:t>
      </w:r>
      <w:r>
        <w:rPr>
          <w:b w:val="0"/>
          <w:i w:val="0"/>
        </w:rPr>
        <w:t xml:space="preserve"> </w:t>
      </w:r>
      <w:r>
        <w:rPr>
          <w:b w:val="0"/>
          <w:i w:val="0"/>
        </w:rPr>
        <w:t>metadata,</w:t>
      </w:r>
      <w:r>
        <w:rPr>
          <w:b w:val="0"/>
          <w:i w:val="0"/>
        </w:rPr>
        <w:t xml:space="preserve"> </w:t>
      </w:r>
      <w:r>
        <w:rPr>
          <w:b w:val="0"/>
          <w:i w:val="0"/>
        </w:rPr>
        <w:t>validate</w:t>
      </w:r>
      <w:r>
        <w:rPr>
          <w:b w:val="0"/>
          <w:i w:val="0"/>
        </w:rPr>
        <w:t xml:space="preserve"> </w:t>
      </w:r>
      <w:r>
        <w:rPr>
          <w:b w:val="0"/>
          <w:i w:val="0"/>
        </w:rPr>
        <w:t>samples,</w:t>
      </w:r>
      <w:r>
        <w:rPr>
          <w:b w:val="0"/>
          <w:i w:val="0"/>
        </w:rPr>
        <w:t xml:space="preserve"> </w:t>
      </w:r>
      <w:r>
        <w:rPr>
          <w:b w:val="0"/>
          <w:i w:val="0"/>
        </w:rPr>
        <w:t>and</w:t>
      </w:r>
      <w:r>
        <w:rPr>
          <w:b w:val="0"/>
          <w:i w:val="0"/>
        </w:rPr>
        <w:t xml:space="preserve"> </w:t>
      </w:r>
      <w:r>
        <w:rPr>
          <w:b w:val="0"/>
          <w:i w:val="0"/>
        </w:rPr>
        <w:t>persist</w:t>
      </w:r>
      <w:r>
        <w:rPr>
          <w:b w:val="0"/>
          <w:i w:val="0"/>
        </w:rPr>
        <w:t xml:space="preserve"> </w:t>
      </w:r>
      <w:r>
        <w:rPr>
          <w:b w:val="0"/>
          <w:i w:val="0"/>
        </w:rPr>
        <w:t>records.</w:t>
      </w:r>
    </w:p>
    <w:p>
      <w:r>
        <w:rPr>
          <w:b/>
          <w:i w:val="0"/>
        </w:rPr>
        <w:t>Deeper</w:t>
      </w:r>
      <w:r>
        <w:rPr>
          <w:b/>
          <w:i w:val="0"/>
        </w:rPr>
        <w:t xml:space="preserve"> </w:t>
      </w:r>
      <w:r>
        <w:rPr>
          <w:b/>
          <w:i w:val="0"/>
        </w:rPr>
        <w:t>explanation:</w:t>
      </w:r>
      <w:r>
        <w:rPr>
          <w:b w:val="0"/>
          <w:i w:val="0"/>
        </w:rPr>
        <w:t xml:space="preserve"> </w:t>
      </w:r>
      <w:r>
        <w:rPr>
          <w:b w:val="0"/>
          <w:i w:val="0"/>
        </w:rPr>
        <w:t>Specify</w:t>
      </w:r>
      <w:r>
        <w:rPr>
          <w:b w:val="0"/>
          <w:i w:val="0"/>
        </w:rPr>
        <w:t xml:space="preserve"> </w:t>
      </w:r>
      <w:r>
        <w:rPr>
          <w:b w:val="0"/>
          <w:i w:val="0"/>
        </w:rPr>
        <w:t>rate,</w:t>
      </w:r>
      <w:r>
        <w:rPr>
          <w:b w:val="0"/>
          <w:i w:val="0"/>
        </w:rPr>
        <w:t xml:space="preserve"> </w:t>
      </w:r>
      <w:r>
        <w:rPr>
          <w:b w:val="0"/>
          <w:i w:val="0"/>
        </w:rPr>
        <w:t>timestamp</w:t>
      </w:r>
      <w:r>
        <w:rPr>
          <w:b w:val="0"/>
          <w:i w:val="0"/>
        </w:rPr>
        <w:t xml:space="preserve"> </w:t>
      </w:r>
      <w:r>
        <w:rPr>
          <w:b w:val="0"/>
          <w:i w:val="0"/>
        </w:rPr>
        <w:t>meaning,</w:t>
      </w:r>
      <w:r>
        <w:rPr>
          <w:b w:val="0"/>
          <w:i w:val="0"/>
        </w:rPr>
        <w:t xml:space="preserve"> </w:t>
      </w:r>
      <w:r>
        <w:rPr>
          <w:b w:val="0"/>
          <w:i w:val="0"/>
        </w:rPr>
        <w:t>scaling,</w:t>
      </w:r>
      <w:r>
        <w:rPr>
          <w:b w:val="0"/>
          <w:i w:val="0"/>
        </w:rPr>
        <w:t xml:space="preserve"> </w:t>
      </w:r>
      <w:r>
        <w:rPr>
          <w:b w:val="0"/>
          <w:i w:val="0"/>
        </w:rPr>
        <w:t>channel</w:t>
      </w:r>
      <w:r>
        <w:rPr>
          <w:b w:val="0"/>
          <w:i w:val="0"/>
        </w:rPr>
        <w:t xml:space="preserve"> </w:t>
      </w:r>
      <w:r>
        <w:rPr>
          <w:b w:val="0"/>
          <w:i w:val="0"/>
        </w:rPr>
        <w:t>order,</w:t>
      </w:r>
      <w:r>
        <w:rPr>
          <w:b w:val="0"/>
          <w:i w:val="0"/>
        </w:rPr>
        <w:t xml:space="preserve"> </w:t>
      </w:r>
      <w:r>
        <w:rPr>
          <w:b w:val="0"/>
          <w:i w:val="0"/>
        </w:rPr>
        <w:t>and</w:t>
      </w:r>
      <w:r>
        <w:rPr>
          <w:b w:val="0"/>
          <w:i w:val="0"/>
        </w:rPr>
        <w:t xml:space="preserve"> </w:t>
      </w:r>
      <w:r>
        <w:rPr>
          <w:b w:val="0"/>
          <w:i w:val="0"/>
        </w:rPr>
        <w:t>overrun</w:t>
      </w:r>
      <w:r>
        <w:rPr>
          <w:b w:val="0"/>
          <w:i w:val="0"/>
        </w:rPr>
        <w:t xml:space="preserve"> </w:t>
      </w:r>
      <w:r>
        <w:rPr>
          <w:b w:val="0"/>
          <w:i w:val="0"/>
        </w:rPr>
        <w:t>behavior.</w:t>
      </w:r>
      <w:r>
        <w:rPr>
          <w:b w:val="0"/>
          <w:i w:val="0"/>
        </w:rPr>
        <w:t xml:space="preserve"> </w:t>
      </w:r>
      <w:r>
        <w:rPr>
          <w:b w:val="0"/>
          <w:i w:val="0"/>
        </w:rPr>
        <w:t>Keep</w:t>
      </w:r>
      <w:r>
        <w:rPr>
          <w:b w:val="0"/>
          <w:i w:val="0"/>
        </w:rPr>
        <w:t xml:space="preserve"> </w:t>
      </w:r>
      <w:r>
        <w:rPr>
          <w:b w:val="0"/>
          <w:i w:val="0"/>
        </w:rPr>
        <w:t>hardware</w:t>
      </w:r>
      <w:r>
        <w:rPr>
          <w:b w:val="0"/>
          <w:i w:val="0"/>
        </w:rPr>
        <w:t xml:space="preserve"> </w:t>
      </w:r>
      <w:r>
        <w:rPr>
          <w:b w:val="0"/>
          <w:i w:val="0"/>
        </w:rPr>
        <w:t>reset</w:t>
      </w:r>
      <w:r>
        <w:rPr>
          <w:b w:val="0"/>
          <w:i w:val="0"/>
        </w:rPr>
        <w:t xml:space="preserve"> </w:t>
      </w:r>
      <w:r>
        <w:rPr>
          <w:b w:val="0"/>
          <w:i w:val="0"/>
        </w:rPr>
        <w:t>and</w:t>
      </w:r>
      <w:r>
        <w:rPr>
          <w:b w:val="0"/>
          <w:i w:val="0"/>
        </w:rPr>
        <w:t xml:space="preserve"> </w:t>
      </w:r>
      <w:r>
        <w:rPr>
          <w:b w:val="0"/>
          <w:i w:val="0"/>
        </w:rPr>
        <w:t>register</w:t>
      </w:r>
      <w:r>
        <w:rPr>
          <w:b w:val="0"/>
          <w:i w:val="0"/>
        </w:rPr>
        <w:t xml:space="preserve"> </w:t>
      </w:r>
      <w:r>
        <w:rPr>
          <w:b w:val="0"/>
          <w:i w:val="0"/>
        </w:rPr>
        <w:t>recovery</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driver</w:t>
      </w:r>
      <w:r>
        <w:rPr>
          <w:b w:val="0"/>
          <w:i w:val="0"/>
        </w:rPr>
        <w:t xml:space="preserve"> </w:t>
      </w:r>
      <w:r>
        <w:rPr>
          <w:b w:val="0"/>
          <w:i w:val="0"/>
        </w:rPr>
        <w:t>while</w:t>
      </w:r>
      <w:r>
        <w:rPr>
          <w:b w:val="0"/>
          <w:i w:val="0"/>
        </w:rPr>
        <w:t xml:space="preserve"> </w:t>
      </w:r>
      <w:r>
        <w:rPr>
          <w:b w:val="0"/>
          <w:i w:val="0"/>
        </w:rPr>
        <w:t>storage</w:t>
      </w:r>
      <w:r>
        <w:rPr>
          <w:b w:val="0"/>
          <w:i w:val="0"/>
        </w:rPr>
        <w:t xml:space="preserve"> </w:t>
      </w:r>
      <w:r>
        <w:rPr>
          <w:b w:val="0"/>
          <w:i w:val="0"/>
        </w:rPr>
        <w:t>policy</w:t>
      </w:r>
      <w:r>
        <w:rPr>
          <w:b w:val="0"/>
          <w:i w:val="0"/>
        </w:rPr>
        <w:t xml:space="preserve"> </w:t>
      </w:r>
      <w:r>
        <w:rPr>
          <w:b w:val="0"/>
          <w:i w:val="0"/>
        </w:rPr>
        <w:t>remains</w:t>
      </w:r>
      <w:r>
        <w:rPr>
          <w:b w:val="0"/>
          <w:i w:val="0"/>
        </w:rPr>
        <w:t xml:space="preserve"> </w:t>
      </w:r>
      <w:r>
        <w:rPr>
          <w:b w:val="0"/>
          <w:i w:val="0"/>
        </w:rPr>
        <w:t>in</w:t>
      </w:r>
      <w:r>
        <w:rPr>
          <w:b w:val="0"/>
          <w:i w:val="0"/>
        </w:rPr>
        <w:t xml:space="preserve"> </w:t>
      </w:r>
      <w:r>
        <w:rPr>
          <w:b w:val="0"/>
          <w:i w:val="0"/>
        </w:rPr>
        <w:t>userspace.</w:t>
      </w:r>
      <w:r>
        <w:rPr>
          <w:b w:val="0"/>
          <w:i w:val="0"/>
        </w:rPr>
        <w:t xml:space="preserve"> </w:t>
      </w:r>
      <w:r>
        <w:rPr>
          <w:b w:val="0"/>
          <w:i w:val="0"/>
        </w:rPr>
        <w:t>Test</w:t>
      </w:r>
      <w:r>
        <w:rPr>
          <w:b w:val="0"/>
          <w:i w:val="0"/>
        </w:rPr>
        <w:t xml:space="preserve"> </w:t>
      </w:r>
      <w:r>
        <w:rPr>
          <w:b w:val="0"/>
          <w:i w:val="0"/>
        </w:rPr>
        <w:t>known</w:t>
      </w:r>
      <w:r>
        <w:rPr>
          <w:b w:val="0"/>
          <w:i w:val="0"/>
        </w:rPr>
        <w:t xml:space="preserve"> </w:t>
      </w:r>
      <w:r>
        <w:rPr>
          <w:b w:val="0"/>
          <w:i w:val="0"/>
        </w:rPr>
        <w:t>sensor</w:t>
      </w:r>
      <w:r>
        <w:rPr>
          <w:b w:val="0"/>
          <w:i w:val="0"/>
        </w:rPr>
        <w:t xml:space="preserve"> </w:t>
      </w:r>
      <w:r>
        <w:rPr>
          <w:b w:val="0"/>
          <w:i w:val="0"/>
        </w:rPr>
        <w:t>inputs,</w:t>
      </w:r>
      <w:r>
        <w:rPr>
          <w:b w:val="0"/>
          <w:i w:val="0"/>
        </w:rPr>
        <w:t xml:space="preserve"> </w:t>
      </w:r>
      <w:r>
        <w:rPr>
          <w:b w:val="0"/>
          <w:i w:val="0"/>
        </w:rPr>
        <w:t>bus</w:t>
      </w:r>
      <w:r>
        <w:rPr>
          <w:b w:val="0"/>
          <w:i w:val="0"/>
        </w:rPr>
        <w:t xml:space="preserve"> </w:t>
      </w:r>
      <w:r>
        <w:rPr>
          <w:b w:val="0"/>
          <w:i w:val="0"/>
        </w:rPr>
        <w:t>errors,</w:t>
      </w:r>
      <w:r>
        <w:rPr>
          <w:b w:val="0"/>
          <w:i w:val="0"/>
        </w:rPr>
        <w:t xml:space="preserve"> </w:t>
      </w:r>
      <w:r>
        <w:rPr>
          <w:b w:val="0"/>
          <w:i w:val="0"/>
        </w:rPr>
        <w:t>suspend/resume,</w:t>
      </w:r>
      <w:r>
        <w:rPr>
          <w:b w:val="0"/>
          <w:i w:val="0"/>
        </w:rPr>
        <w:t xml:space="preserve"> </w:t>
      </w:r>
      <w:r>
        <w:rPr>
          <w:b w:val="0"/>
          <w:i w:val="0"/>
        </w:rPr>
        <w:t>buffer</w:t>
      </w:r>
      <w:r>
        <w:rPr>
          <w:b w:val="0"/>
          <w:i w:val="0"/>
        </w:rPr>
        <w:t xml:space="preserve"> </w:t>
      </w:r>
      <w:r>
        <w:rPr>
          <w:b w:val="0"/>
          <w:i w:val="0"/>
        </w:rPr>
        <w:t>overrun,</w:t>
      </w:r>
      <w:r>
        <w:rPr>
          <w:b w:val="0"/>
          <w:i w:val="0"/>
        </w:rPr>
        <w:t xml:space="preserve"> </w:t>
      </w:r>
      <w:r>
        <w:rPr>
          <w:b w:val="0"/>
          <w:i w:val="0"/>
        </w:rPr>
        <w:t>logger</w:t>
      </w:r>
      <w:r>
        <w:rPr>
          <w:b w:val="0"/>
          <w:i w:val="0"/>
        </w:rPr>
        <w:t xml:space="preserve"> </w:t>
      </w:r>
      <w:r>
        <w:rPr>
          <w:b w:val="0"/>
          <w:i w:val="0"/>
        </w:rPr>
        <w:t>restart,</w:t>
      </w:r>
      <w:r>
        <w:rPr>
          <w:b w:val="0"/>
          <w:i w:val="0"/>
        </w:rPr>
        <w:t xml:space="preserve"> </w:t>
      </w:r>
      <w:r>
        <w:rPr>
          <w:b w:val="0"/>
          <w:i w:val="0"/>
        </w:rPr>
        <w:t>and</w:t>
      </w:r>
      <w:r>
        <w:rPr>
          <w:b w:val="0"/>
          <w:i w:val="0"/>
        </w:rPr>
        <w:t xml:space="preserve"> </w:t>
      </w:r>
      <w:r>
        <w:rPr>
          <w:b w:val="0"/>
          <w:i w:val="0"/>
        </w:rPr>
        <w:t>storage</w:t>
      </w:r>
      <w:r>
        <w:rPr>
          <w:b w:val="0"/>
          <w:i w:val="0"/>
        </w:rPr>
        <w:t xml:space="preserve"> </w:t>
      </w:r>
      <w:r>
        <w:rPr>
          <w:b w:val="0"/>
          <w:i w:val="0"/>
        </w:rPr>
        <w:t>failure.</w:t>
      </w:r>
      <w:r>
        <w:rPr>
          <w:b w:val="0"/>
          <w:i w:val="0"/>
        </w:rPr>
        <w:t xml:space="preserve"> </w:t>
      </w:r>
      <w:r>
        <w:rPr>
          <w:b w:val="0"/>
          <w:i w:val="0"/>
        </w:rPr>
        <w:t>A</w:t>
      </w:r>
      <w:r>
        <w:rPr>
          <w:b w:val="0"/>
          <w:i w:val="0"/>
        </w:rPr>
        <w:t xml:space="preserve"> </w:t>
      </w:r>
      <w:r>
        <w:rPr>
          <w:b w:val="0"/>
          <w:i w:val="0"/>
        </w:rPr>
        <w:t>synthetic</w:t>
      </w:r>
      <w:r>
        <w:rPr>
          <w:b w:val="0"/>
          <w:i w:val="0"/>
        </w:rPr>
        <w:t xml:space="preserve"> </w:t>
      </w:r>
      <w:r>
        <w:rPr>
          <w:b w:val="0"/>
          <w:i w:val="0"/>
        </w:rPr>
        <w:t>IIO</w:t>
      </w:r>
      <w:r>
        <w:rPr>
          <w:b w:val="0"/>
          <w:i w:val="0"/>
        </w:rPr>
        <w:t xml:space="preserve"> </w:t>
      </w:r>
      <w:r>
        <w:rPr>
          <w:b w:val="0"/>
          <w:i w:val="0"/>
        </w:rPr>
        <w:t>or</w:t>
      </w:r>
      <w:r>
        <w:rPr>
          <w:b w:val="0"/>
          <w:i w:val="0"/>
        </w:rPr>
        <w:t xml:space="preserve"> </w:t>
      </w:r>
      <w:r>
        <w:rPr>
          <w:b w:val="0"/>
          <w:i w:val="0"/>
        </w:rPr>
        <w:t>parser</w:t>
      </w:r>
      <w:r>
        <w:rPr>
          <w:b w:val="0"/>
          <w:i w:val="0"/>
        </w:rPr>
        <w:t xml:space="preserve"> </w:t>
      </w:r>
      <w:r>
        <w:rPr>
          <w:b w:val="0"/>
          <w:i w:val="0"/>
        </w:rPr>
        <w:t>test</w:t>
      </w:r>
      <w:r>
        <w:rPr>
          <w:b w:val="0"/>
          <w:i w:val="0"/>
        </w:rPr>
        <w:t xml:space="preserve"> </w:t>
      </w:r>
      <w:r>
        <w:rPr>
          <w:b w:val="0"/>
          <w:i w:val="0"/>
        </w:rPr>
        <w:t>validates</w:t>
      </w:r>
      <w:r>
        <w:rPr>
          <w:b w:val="0"/>
          <w:i w:val="0"/>
        </w:rPr>
        <w:t xml:space="preserve"> </w:t>
      </w:r>
      <w:r>
        <w:rPr>
          <w:b w:val="0"/>
          <w:i w:val="0"/>
        </w:rPr>
        <w:t>software</w:t>
      </w:r>
      <w:r>
        <w:rPr>
          <w:b w:val="0"/>
          <w:i w:val="0"/>
        </w:rPr>
        <w:t xml:space="preserve"> </w:t>
      </w:r>
      <w:r>
        <w:rPr>
          <w:b w:val="0"/>
          <w:i w:val="0"/>
        </w:rPr>
        <w:t>interpretation</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analog</w:t>
      </w:r>
      <w:r>
        <w:rPr>
          <w:b w:val="0"/>
          <w:i w:val="0"/>
        </w:rPr>
        <w:t xml:space="preserve"> </w:t>
      </w:r>
      <w:r>
        <w:rPr>
          <w:b w:val="0"/>
          <w:i w:val="0"/>
        </w:rPr>
        <w:t>accuracy</w:t>
      </w:r>
      <w:r>
        <w:rPr>
          <w:b w:val="0"/>
          <w:i w:val="0"/>
        </w:rPr>
        <w:t xml:space="preserve"> </w:t>
      </w:r>
      <w:r>
        <w:rPr>
          <w:b w:val="0"/>
          <w:i w:val="0"/>
        </w:rPr>
        <w:t>or</w:t>
      </w:r>
      <w:r>
        <w:rPr>
          <w:b w:val="0"/>
          <w:i w:val="0"/>
        </w:rPr>
        <w:t xml:space="preserve"> </w:t>
      </w:r>
      <w:r>
        <w:rPr>
          <w:b w:val="0"/>
          <w:i w:val="0"/>
        </w:rPr>
        <w:t>real</w:t>
      </w:r>
      <w:r>
        <w:rPr>
          <w:b w:val="0"/>
          <w:i w:val="0"/>
        </w:rPr>
        <w:t xml:space="preserve"> </w:t>
      </w:r>
      <w:r>
        <w:rPr>
          <w:b w:val="0"/>
          <w:i w:val="0"/>
        </w:rPr>
        <w:t>interrupt</w:t>
      </w:r>
      <w:r>
        <w:rPr>
          <w:b w:val="0"/>
          <w:i w:val="0"/>
        </w:rPr>
        <w:t xml:space="preserve"> </w:t>
      </w:r>
      <w:r>
        <w:rPr>
          <w:b w:val="0"/>
          <w:i w:val="0"/>
        </w:rPr>
        <w:t>timing.</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sensor</w:t>
      </w:r>
      <w:r>
        <w:rPr>
          <w:b w:val="0"/>
          <w:i w:val="0"/>
        </w:rPr>
        <w:t xml:space="preserve"> </w:t>
      </w:r>
      <w:r>
        <w:rPr>
          <w:b w:val="0"/>
          <w:i w:val="0"/>
        </w:rPr>
        <w:t>supports</w:t>
      </w:r>
      <w:r>
        <w:rPr>
          <w:b w:val="0"/>
          <w:i w:val="0"/>
        </w:rPr>
        <w:t xml:space="preserve"> </w:t>
      </w:r>
      <w:r>
        <w:rPr>
          <w:b w:val="0"/>
          <w:i w:val="0"/>
        </w:rPr>
        <w:t>the</w:t>
      </w:r>
      <w:r>
        <w:rPr>
          <w:b w:val="0"/>
          <w:i w:val="0"/>
        </w:rPr>
        <w:t xml:space="preserve"> </w:t>
      </w:r>
      <w:r>
        <w:rPr>
          <w:b w:val="0"/>
          <w:i w:val="0"/>
        </w:rPr>
        <w:t>required</w:t>
      </w:r>
      <w:r>
        <w:rPr>
          <w:b w:val="0"/>
          <w:i w:val="0"/>
        </w:rPr>
        <w:t xml:space="preserve"> </w:t>
      </w:r>
      <w:r>
        <w:rPr>
          <w:b w:val="0"/>
          <w:i w:val="0"/>
        </w:rPr>
        <w:t>acquisition</w:t>
      </w:r>
      <w:r>
        <w:rPr>
          <w:b w:val="0"/>
          <w:i w:val="0"/>
        </w:rPr>
        <w:t xml:space="preserve"> </w:t>
      </w:r>
      <w:r>
        <w:rPr>
          <w:b w:val="0"/>
          <w:i w:val="0"/>
        </w:rPr>
        <w:t>mode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datasheet.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Inventing</w:t>
      </w:r>
      <w:r>
        <w:rPr>
          <w:b w:val="0"/>
          <w:i w:val="0"/>
        </w:rPr>
        <w:t xml:space="preserve"> </w:t>
      </w:r>
      <w:r>
        <w:rPr>
          <w:b w:val="0"/>
          <w:i w:val="0"/>
        </w:rPr>
        <w:t>a</w:t>
      </w:r>
      <w:r>
        <w:rPr>
          <w:b w:val="0"/>
          <w:i w:val="0"/>
        </w:rPr>
        <w:t xml:space="preserve"> </w:t>
      </w:r>
      <w:r>
        <w:rPr>
          <w:b w:val="0"/>
          <w:i w:val="0"/>
        </w:rPr>
        <w:t>private</w:t>
      </w:r>
      <w:r>
        <w:rPr>
          <w:b w:val="0"/>
          <w:i w:val="0"/>
        </w:rPr>
        <w:t xml:space="preserve"> </w:t>
      </w:r>
      <w:r>
        <w:rPr>
          <w:b w:val="0"/>
          <w:i w:val="0"/>
        </w:rPr>
        <w:t>ioctl</w:t>
      </w:r>
      <w:r>
        <w:rPr>
          <w:b w:val="0"/>
          <w:i w:val="0"/>
        </w:rPr>
        <w:t xml:space="preserve"> </w:t>
      </w:r>
      <w:r>
        <w:rPr>
          <w:b w:val="0"/>
          <w:i w:val="0"/>
        </w:rPr>
        <w:t>for</w:t>
      </w:r>
      <w:r>
        <w:rPr>
          <w:b w:val="0"/>
          <w:i w:val="0"/>
        </w:rPr>
        <w:t xml:space="preserve"> </w:t>
      </w:r>
      <w:r>
        <w:rPr>
          <w:b w:val="0"/>
          <w:i w:val="0"/>
        </w:rPr>
        <w:t>every</w:t>
      </w:r>
      <w:r>
        <w:rPr>
          <w:b w:val="0"/>
          <w:i w:val="0"/>
        </w:rPr>
        <w:t xml:space="preserve"> </w:t>
      </w:r>
      <w:r>
        <w:rPr>
          <w:b w:val="0"/>
          <w:i w:val="0"/>
        </w:rPr>
        <w:t>channel</w:t>
      </w:r>
      <w:r>
        <w:rPr>
          <w:b w:val="0"/>
          <w:i w:val="0"/>
        </w:rPr>
        <w:t xml:space="preserve"> </w:t>
      </w:r>
      <w:r>
        <w:rPr>
          <w:b w:val="0"/>
          <w:i w:val="0"/>
        </w:rPr>
        <w:t>or</w:t>
      </w:r>
      <w:r>
        <w:rPr>
          <w:b w:val="0"/>
          <w:i w:val="0"/>
        </w:rPr>
        <w:t xml:space="preserve"> </w:t>
      </w:r>
      <w:r>
        <w:rPr>
          <w:b w:val="0"/>
          <w:i w:val="0"/>
        </w:rPr>
        <w:t>hard-coding</w:t>
      </w:r>
      <w:r>
        <w:rPr>
          <w:b w:val="0"/>
          <w:i w:val="0"/>
        </w:rPr>
        <w:t xml:space="preserve"> </w:t>
      </w:r>
      <w:r>
        <w:rPr>
          <w:b w:val="0"/>
          <w:i w:val="0"/>
        </w:rPr>
        <w:t>raw</w:t>
      </w:r>
      <w:r>
        <w:rPr>
          <w:b w:val="0"/>
          <w:i w:val="0"/>
        </w:rPr>
        <w:t xml:space="preserve"> </w:t>
      </w:r>
      <w:r>
        <w:rPr>
          <w:b w:val="0"/>
          <w:i w:val="0"/>
        </w:rPr>
        <w:t>sample</w:t>
      </w:r>
      <w:r>
        <w:rPr>
          <w:b w:val="0"/>
          <w:i w:val="0"/>
        </w:rPr>
        <w:t xml:space="preserve"> </w:t>
      </w:r>
      <w:r>
        <w:rPr>
          <w:b w:val="0"/>
          <w:i w:val="0"/>
        </w:rPr>
        <w:t>bytes</w:t>
      </w:r>
      <w:r>
        <w:rPr>
          <w:b w:val="0"/>
          <w:i w:val="0"/>
        </w:rPr>
        <w:t xml:space="preserve"> </w:t>
      </w:r>
      <w:r>
        <w:rPr>
          <w:b w:val="0"/>
          <w:i w:val="0"/>
        </w:rPr>
        <w:t>without</w:t>
      </w:r>
      <w:r>
        <w:rPr>
          <w:b w:val="0"/>
          <w:i w:val="0"/>
        </w:rPr>
        <w:t xml:space="preserve"> </w:t>
      </w:r>
      <w:r>
        <w:rPr>
          <w:b w:val="0"/>
          <w:i w:val="0"/>
        </w:rPr>
        <w:t>metadata.</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correlate</w:t>
      </w:r>
      <w:r>
        <w:rPr>
          <w:b w:val="0"/>
          <w:i w:val="0"/>
        </w:rPr>
        <w:t xml:space="preserve"> </w:t>
      </w:r>
      <w:r>
        <w:rPr>
          <w:b w:val="0"/>
          <w:i w:val="0"/>
        </w:rPr>
        <w:t>MCU</w:t>
      </w:r>
      <w:r>
        <w:rPr>
          <w:b w:val="0"/>
          <w:i w:val="0"/>
        </w:rPr>
        <w:t xml:space="preserve"> </w:t>
      </w:r>
      <w:r>
        <w:rPr>
          <w:b w:val="0"/>
          <w:i w:val="0"/>
        </w:rPr>
        <w:t>and</w:t>
      </w:r>
      <w:r>
        <w:rPr>
          <w:b w:val="0"/>
          <w:i w:val="0"/>
        </w:rPr>
        <w:t xml:space="preserve"> </w:t>
      </w:r>
      <w:r>
        <w:rPr>
          <w:b w:val="0"/>
          <w:i w:val="0"/>
        </w:rPr>
        <w:t>Linux</w:t>
      </w:r>
      <w:r>
        <w:rPr>
          <w:b w:val="0"/>
          <w:i w:val="0"/>
        </w:rPr>
        <w:t xml:space="preserve"> </w:t>
      </w:r>
      <w:r>
        <w:rPr>
          <w:b w:val="0"/>
          <w:i w:val="0"/>
        </w:rPr>
        <w:t>timestamps</w:t>
      </w:r>
      <w:r>
        <w:rPr>
          <w:b w:val="0"/>
          <w:i w:val="0"/>
        </w:rPr>
        <w:t xml:space="preserve"> </w:t>
      </w:r>
      <w:r>
        <w:rPr>
          <w:b w:val="0"/>
          <w:i w:val="0"/>
        </w:rPr>
        <w:t>if</w:t>
      </w:r>
      <w:r>
        <w:rPr>
          <w:b w:val="0"/>
          <w:i w:val="0"/>
        </w:rPr>
        <w:t xml:space="preserve"> </w:t>
      </w:r>
      <w:r>
        <w:rPr>
          <w:b w:val="0"/>
          <w:i w:val="0"/>
        </w:rPr>
        <w:t>measurements</w:t>
      </w:r>
      <w:r>
        <w:rPr>
          <w:b w:val="0"/>
          <w:i w:val="0"/>
        </w:rPr>
        <w:t xml:space="preserve"> </w:t>
      </w:r>
      <w:r>
        <w:rPr>
          <w:b w:val="0"/>
          <w:i w:val="0"/>
        </w:rPr>
        <w:t>come</w:t>
      </w:r>
      <w:r>
        <w:rPr>
          <w:b w:val="0"/>
          <w:i w:val="0"/>
        </w:rPr>
        <w:t xml:space="preserve"> </w:t>
      </w:r>
      <w:r>
        <w:rPr>
          <w:b w:val="0"/>
          <w:i w:val="0"/>
        </w:rPr>
        <w:t>from</w:t>
      </w:r>
      <w:r>
        <w:rPr>
          <w:b w:val="0"/>
          <w:i w:val="0"/>
        </w:rPr>
        <w:t xml:space="preserve"> </w:t>
      </w:r>
      <w:r>
        <w:rPr>
          <w:b w:val="0"/>
          <w:i w:val="0"/>
        </w:rPr>
        <w:t>both</w:t>
      </w:r>
      <w:r>
        <w:rPr>
          <w:b w:val="0"/>
          <w:i w:val="0"/>
        </w:rPr>
        <w:t xml:space="preserve"> </w:t>
      </w:r>
      <w:r>
        <w:rPr>
          <w:b w:val="0"/>
          <w:i w:val="0"/>
        </w:rPr>
        <w:t>domains?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subsystem</w:t>
      </w:r>
      <w:r>
        <w:rPr>
          <w:b w:val="0"/>
          <w:i w:val="0"/>
        </w:rPr>
        <w:t xml:space="preserve"> </w:t>
      </w:r>
      <w:r>
        <w:rPr>
          <w:b w:val="0"/>
          <w:i w:val="0"/>
        </w:rPr>
        <w:t>mapping;</w:t>
      </w:r>
      <w:r>
        <w:rPr>
          <w:b w:val="0"/>
          <w:i w:val="0"/>
        </w:rPr>
        <w:t xml:space="preserve"> </w:t>
      </w:r>
      <w:r>
        <w:rPr>
          <w:b w:val="0"/>
          <w:i w:val="0"/>
        </w:rPr>
        <w:t>representation/time;</w:t>
      </w:r>
      <w:r>
        <w:rPr>
          <w:b w:val="0"/>
          <w:i w:val="0"/>
        </w:rPr>
        <w:t xml:space="preserve"> </w:t>
      </w:r>
      <w:r>
        <w:rPr>
          <w:b w:val="0"/>
          <w:i w:val="0"/>
        </w:rPr>
        <w:t>failure</w:t>
      </w:r>
      <w:r>
        <w:rPr>
          <w:b w:val="0"/>
          <w:i w:val="0"/>
        </w:rPr>
        <w:t xml:space="preserve"> </w:t>
      </w:r>
      <w:r>
        <w:rPr>
          <w:b w:val="0"/>
          <w:i w:val="0"/>
        </w:rPr>
        <w:t>boundaries;</w:t>
      </w:r>
      <w:r>
        <w:rPr>
          <w:b w:val="0"/>
          <w:i w:val="0"/>
        </w:rPr>
        <w:t xml:space="preserve"> </w:t>
      </w:r>
      <w:r>
        <w:rPr>
          <w:b w:val="0"/>
          <w:i w:val="0"/>
        </w:rPr>
        <w:t>layered</w:t>
      </w:r>
      <w:r>
        <w:rPr>
          <w:b w:val="0"/>
          <w:i w:val="0"/>
        </w:rPr>
        <w:t xml:space="preserve"> </w:t>
      </w:r>
      <w:r>
        <w:rPr>
          <w:b w:val="0"/>
          <w:i w:val="0"/>
        </w:rPr>
        <w:t>validation.</w:t>
      </w:r>
    </w:p>
    <w:p>
      <w:r>
        <w:rPr>
          <w:b/>
          <w:i w:val="0"/>
        </w:rPr>
        <w:t>Learning</w:t>
      </w:r>
      <w:r>
        <w:rPr>
          <w:b/>
          <w:i w:val="0"/>
        </w:rPr>
        <w:t xml:space="preserve"> </w:t>
      </w:r>
      <w:r>
        <w:rPr>
          <w:b/>
          <w:i w:val="0"/>
        </w:rPr>
        <w:t>connection:</w:t>
      </w:r>
      <w:r>
        <w:rPr>
          <w:b w:val="0"/>
          <w:i w:val="0"/>
        </w:rPr>
        <w:t xml:space="preserve"> </w:t>
      </w:r>
      <w:hyperlink w:anchor="f_2a773107dcdf90766b">
        <w:r>
          <w:rPr>
            <w:color w:val="174A75"/>
            <w:u w:val="single"/>
          </w:rPr>
          <w:t xml:space="preserve">Module M17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Q185 Design a signed A/B update workflow for a small appliance.</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Advanced</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System</w:t>
      </w:r>
      <w:r>
        <w:rPr>
          <w:b w:val="0"/>
          <w:i w:val="0"/>
        </w:rPr>
        <w:t xml:space="preserve"> </w:t>
      </w:r>
      <w:r>
        <w:rPr>
          <w:b w:val="0"/>
          <w:i w:val="0"/>
        </w:rPr>
        <w:t>design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system-design</w:t>
      </w:r>
    </w:p>
    <w:p>
      <w:r>
        <w:rPr>
          <w:b/>
          <w:i w:val="0"/>
        </w:rPr>
        <w:t>Assesses:</w:t>
      </w:r>
      <w:r>
        <w:rPr>
          <w:b w:val="0"/>
          <w:i w:val="0"/>
        </w:rPr>
        <w:t xml:space="preserve"> </w:t>
      </w:r>
      <w:r>
        <w:rPr>
          <w:b w:val="0"/>
          <w:i w:val="0"/>
        </w:rPr>
        <w:t>Trust,</w:t>
      </w:r>
      <w:r>
        <w:rPr>
          <w:b w:val="0"/>
          <w:i w:val="0"/>
        </w:rPr>
        <w:t xml:space="preserve"> </w:t>
      </w:r>
      <w:r>
        <w:rPr>
          <w:b w:val="0"/>
          <w:i w:val="0"/>
        </w:rPr>
        <w:t>persistent</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transitions.</w:t>
      </w:r>
    </w:p>
    <w:p>
      <w:r>
        <w:rPr>
          <w:b/>
          <w:i w:val="0"/>
        </w:rPr>
        <w:t>Spoken</w:t>
      </w:r>
      <w:r>
        <w:rPr>
          <w:b/>
          <w:i w:val="0"/>
        </w:rPr>
        <w:t xml:space="preserve"> </w:t>
      </w:r>
      <w:r>
        <w:rPr>
          <w:b/>
          <w:i w:val="0"/>
        </w:rPr>
        <w:t>answer:</w:t>
      </w:r>
      <w:r>
        <w:rPr>
          <w:b w:val="0"/>
          <w:i w:val="0"/>
        </w:rPr>
        <w:t xml:space="preserve"> </w:t>
      </w:r>
      <w:r>
        <w:rPr>
          <w:b w:val="0"/>
          <w:i w:val="0"/>
        </w:rPr>
        <w:t>Verify</w:t>
      </w:r>
      <w:r>
        <w:rPr>
          <w:b w:val="0"/>
          <w:i w:val="0"/>
        </w:rPr>
        <w:t xml:space="preserve"> </w:t>
      </w:r>
      <w:r>
        <w:rPr>
          <w:b w:val="0"/>
          <w:i w:val="0"/>
        </w:rPr>
        <w:t>an</w:t>
      </w:r>
      <w:r>
        <w:rPr>
          <w:b w:val="0"/>
          <w:i w:val="0"/>
        </w:rPr>
        <w:t xml:space="preserve"> </w:t>
      </w:r>
      <w:r>
        <w:rPr>
          <w:b w:val="0"/>
          <w:i w:val="0"/>
        </w:rPr>
        <w:t>authorized</w:t>
      </w:r>
      <w:r>
        <w:rPr>
          <w:b w:val="0"/>
          <w:i w:val="0"/>
        </w:rPr>
        <w:t xml:space="preserve"> </w:t>
      </w:r>
      <w:r>
        <w:rPr>
          <w:b w:val="0"/>
          <w:i w:val="0"/>
        </w:rPr>
        <w:t>bundle,</w:t>
      </w:r>
      <w:r>
        <w:rPr>
          <w:b w:val="0"/>
          <w:i w:val="0"/>
        </w:rPr>
        <w:t xml:space="preserve"> </w:t>
      </w:r>
      <w:r>
        <w:rPr>
          <w:b w:val="0"/>
          <w:i w:val="0"/>
        </w:rPr>
        <w:t>write</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inactive</w:t>
      </w:r>
      <w:r>
        <w:rPr>
          <w:b w:val="0"/>
          <w:i w:val="0"/>
        </w:rPr>
        <w:t xml:space="preserve"> </w:t>
      </w:r>
      <w:r>
        <w:rPr>
          <w:b w:val="0"/>
          <w:i w:val="0"/>
        </w:rPr>
        <w:t>slot,</w:t>
      </w:r>
      <w:r>
        <w:rPr>
          <w:b w:val="0"/>
          <w:i w:val="0"/>
        </w:rPr>
        <w:t xml:space="preserve"> </w:t>
      </w:r>
      <w:r>
        <w:rPr>
          <w:b w:val="0"/>
          <w:i w:val="0"/>
        </w:rPr>
        <w:t>update</w:t>
      </w:r>
      <w:r>
        <w:rPr>
          <w:b w:val="0"/>
          <w:i w:val="0"/>
        </w:rPr>
        <w:t xml:space="preserve"> </w:t>
      </w:r>
      <w:r>
        <w:rPr>
          <w:b w:val="0"/>
          <w:i w:val="0"/>
        </w:rPr>
        <w:t>boot-selection</w:t>
      </w:r>
      <w:r>
        <w:rPr>
          <w:b w:val="0"/>
          <w:i w:val="0"/>
        </w:rPr>
        <w:t xml:space="preserve"> </w:t>
      </w:r>
      <w:r>
        <w:rPr>
          <w:b w:val="0"/>
          <w:i w:val="0"/>
        </w:rPr>
        <w:t>metadata</w:t>
      </w:r>
      <w:r>
        <w:rPr>
          <w:b w:val="0"/>
          <w:i w:val="0"/>
        </w:rPr>
        <w:t xml:space="preserve"> </w:t>
      </w:r>
      <w:r>
        <w:rPr>
          <w:b w:val="0"/>
          <w:i w:val="0"/>
        </w:rPr>
        <w:t>through</w:t>
      </w:r>
      <w:r>
        <w:rPr>
          <w:b w:val="0"/>
          <w:i w:val="0"/>
        </w:rPr>
        <w:t xml:space="preserve"> </w:t>
      </w:r>
      <w:r>
        <w:rPr>
          <w:b w:val="0"/>
          <w:i w:val="0"/>
        </w:rPr>
        <w:t>the</w:t>
      </w:r>
      <w:r>
        <w:rPr>
          <w:b w:val="0"/>
          <w:i w:val="0"/>
        </w:rPr>
        <w:t xml:space="preserve"> </w:t>
      </w:r>
      <w:r>
        <w:rPr>
          <w:b w:val="0"/>
          <w:i w:val="0"/>
        </w:rPr>
        <w:t>supported</w:t>
      </w:r>
      <w:r>
        <w:rPr>
          <w:b w:val="0"/>
          <w:i w:val="0"/>
        </w:rPr>
        <w:t xml:space="preserve"> </w:t>
      </w:r>
      <w:r>
        <w:rPr>
          <w:b w:val="0"/>
          <w:i w:val="0"/>
        </w:rPr>
        <w:t>mechanism,</w:t>
      </w:r>
      <w:r>
        <w:rPr>
          <w:b w:val="0"/>
          <w:i w:val="0"/>
        </w:rPr>
        <w:t xml:space="preserve"> </w:t>
      </w:r>
      <w:r>
        <w:rPr>
          <w:b w:val="0"/>
          <w:i w:val="0"/>
        </w:rPr>
        <w:t>boot</w:t>
      </w:r>
      <w:r>
        <w:rPr>
          <w:b w:val="0"/>
          <w:i w:val="0"/>
        </w:rPr>
        <w:t xml:space="preserve"> </w:t>
      </w:r>
      <w:r>
        <w:rPr>
          <w:b w:val="0"/>
          <w:i w:val="0"/>
        </w:rPr>
        <w:t>the</w:t>
      </w:r>
      <w:r>
        <w:rPr>
          <w:b w:val="0"/>
          <w:i w:val="0"/>
        </w:rPr>
        <w:t xml:space="preserve"> </w:t>
      </w:r>
      <w:r>
        <w:rPr>
          <w:b w:val="0"/>
          <w:i w:val="0"/>
        </w:rPr>
        <w:t>candidate,</w:t>
      </w:r>
      <w:r>
        <w:rPr>
          <w:b w:val="0"/>
          <w:i w:val="0"/>
        </w:rPr>
        <w:t xml:space="preserve"> </w:t>
      </w:r>
      <w:r>
        <w:rPr>
          <w:b w:val="0"/>
          <w:i w:val="0"/>
        </w:rPr>
        <w:t>and</w:t>
      </w:r>
      <w:r>
        <w:rPr>
          <w:b w:val="0"/>
          <w:i w:val="0"/>
        </w:rPr>
        <w:t xml:space="preserve"> </w:t>
      </w:r>
      <w:r>
        <w:rPr>
          <w:b w:val="0"/>
          <w:i w:val="0"/>
        </w:rPr>
        <w:t>confirm</w:t>
      </w:r>
      <w:r>
        <w:rPr>
          <w:b w:val="0"/>
          <w:i w:val="0"/>
        </w:rPr>
        <w:t xml:space="preserve"> </w:t>
      </w:r>
      <w:r>
        <w:rPr>
          <w:b w:val="0"/>
          <w:i w:val="0"/>
        </w:rPr>
        <w:t>it</w:t>
      </w:r>
      <w:r>
        <w:rPr>
          <w:b w:val="0"/>
          <w:i w:val="0"/>
        </w:rPr>
        <w:t xml:space="preserve"> </w:t>
      </w:r>
      <w:r>
        <w:rPr>
          <w:b w:val="0"/>
          <w:i w:val="0"/>
        </w:rPr>
        <w:t>after</w:t>
      </w:r>
      <w:r>
        <w:rPr>
          <w:b w:val="0"/>
          <w:i w:val="0"/>
        </w:rPr>
        <w:t xml:space="preserve"> </w:t>
      </w:r>
      <w:r>
        <w:rPr>
          <w:b w:val="0"/>
          <w:i w:val="0"/>
        </w:rPr>
        <w:t>bounded</w:t>
      </w:r>
      <w:r>
        <w:rPr>
          <w:b w:val="0"/>
          <w:i w:val="0"/>
        </w:rPr>
        <w:t xml:space="preserve"> </w:t>
      </w:r>
      <w:r>
        <w:rPr>
          <w:b w:val="0"/>
          <w:i w:val="0"/>
        </w:rPr>
        <w:t>health</w:t>
      </w:r>
      <w:r>
        <w:rPr>
          <w:b w:val="0"/>
          <w:i w:val="0"/>
        </w:rPr>
        <w:t xml:space="preserve"> </w:t>
      </w:r>
      <w:r>
        <w:rPr>
          <w:b w:val="0"/>
          <w:i w:val="0"/>
        </w:rPr>
        <w:t>checks.</w:t>
      </w:r>
    </w:p>
    <w:p>
      <w:r>
        <w:rPr>
          <w:b/>
          <w:i w:val="0"/>
        </w:rPr>
        <w:t>Deeper</w:t>
      </w:r>
      <w:r>
        <w:rPr>
          <w:b/>
          <w:i w:val="0"/>
        </w:rPr>
        <w:t xml:space="preserve"> </w:t>
      </w:r>
      <w:r>
        <w:rPr>
          <w:b/>
          <w:i w:val="0"/>
        </w:rPr>
        <w:t>explanation:</w:t>
      </w:r>
      <w:r>
        <w:rPr>
          <w:b w:val="0"/>
          <w:i w:val="0"/>
        </w:rPr>
        <w:t xml:space="preserve"> </w:t>
      </w:r>
      <w:r>
        <w:rPr>
          <w:b w:val="0"/>
          <w:i w:val="0"/>
        </w:rPr>
        <w:t>Define</w:t>
      </w:r>
      <w:r>
        <w:rPr>
          <w:b w:val="0"/>
          <w:i w:val="0"/>
        </w:rPr>
        <w:t xml:space="preserve"> </w:t>
      </w:r>
      <w:r>
        <w:rPr>
          <w:b w:val="0"/>
          <w:i w:val="0"/>
        </w:rPr>
        <w:t>failure</w:t>
      </w:r>
      <w:r>
        <w:rPr>
          <w:b w:val="0"/>
          <w:i w:val="0"/>
        </w:rPr>
        <w:t xml:space="preserve"> </w:t>
      </w:r>
      <w:r>
        <w:rPr>
          <w:b w:val="0"/>
          <w:i w:val="0"/>
        </w:rPr>
        <w:t>handling</w:t>
      </w:r>
      <w:r>
        <w:rPr>
          <w:b w:val="0"/>
          <w:i w:val="0"/>
        </w:rPr>
        <w:t xml:space="preserve"> </w:t>
      </w:r>
      <w:r>
        <w:rPr>
          <w:b w:val="0"/>
          <w:i w:val="0"/>
        </w:rPr>
        <w:t>before</w:t>
      </w:r>
      <w:r>
        <w:rPr>
          <w:b w:val="0"/>
          <w:i w:val="0"/>
        </w:rPr>
        <w:t xml:space="preserve"> </w:t>
      </w:r>
      <w:r>
        <w:rPr>
          <w:b w:val="0"/>
          <w:i w:val="0"/>
        </w:rPr>
        <w:t>download,</w:t>
      </w:r>
      <w:r>
        <w:rPr>
          <w:b w:val="0"/>
          <w:i w:val="0"/>
        </w:rPr>
        <w:t xml:space="preserve"> </w:t>
      </w:r>
      <w:r>
        <w:rPr>
          <w:b w:val="0"/>
          <w:i w:val="0"/>
        </w:rPr>
        <w:t>during</w:t>
      </w:r>
      <w:r>
        <w:rPr>
          <w:b w:val="0"/>
          <w:i w:val="0"/>
        </w:rPr>
        <w:t xml:space="preserve"> </w:t>
      </w:r>
      <w:r>
        <w:rPr>
          <w:b w:val="0"/>
          <w:i w:val="0"/>
        </w:rPr>
        <w:t>writing,</w:t>
      </w:r>
      <w:r>
        <w:rPr>
          <w:b w:val="0"/>
          <w:i w:val="0"/>
        </w:rPr>
        <w:t xml:space="preserve"> </w:t>
      </w:r>
      <w:r>
        <w:rPr>
          <w:b w:val="0"/>
          <w:i w:val="0"/>
        </w:rPr>
        <w:t>during</w:t>
      </w:r>
      <w:r>
        <w:rPr>
          <w:b w:val="0"/>
          <w:i w:val="0"/>
        </w:rPr>
        <w:t xml:space="preserve"> </w:t>
      </w:r>
      <w:r>
        <w:rPr>
          <w:b w:val="0"/>
          <w:i w:val="0"/>
        </w:rPr>
        <w:t>metadata</w:t>
      </w:r>
      <w:r>
        <w:rPr>
          <w:b w:val="0"/>
          <w:i w:val="0"/>
        </w:rPr>
        <w:t xml:space="preserve"> </w:t>
      </w:r>
      <w:r>
        <w:rPr>
          <w:b w:val="0"/>
          <w:i w:val="0"/>
        </w:rPr>
        <w:t>changes,</w:t>
      </w:r>
      <w:r>
        <w:rPr>
          <w:b w:val="0"/>
          <w:i w:val="0"/>
        </w:rPr>
        <w:t xml:space="preserve"> </w:t>
      </w:r>
      <w:r>
        <w:rPr>
          <w:b w:val="0"/>
          <w:i w:val="0"/>
        </w:rPr>
        <w:t>and</w:t>
      </w:r>
      <w:r>
        <w:rPr>
          <w:b w:val="0"/>
          <w:i w:val="0"/>
        </w:rPr>
        <w:t xml:space="preserve"> </w:t>
      </w:r>
      <w:r>
        <w:rPr>
          <w:b w:val="0"/>
          <w:i w:val="0"/>
        </w:rPr>
        <w:t>after</w:t>
      </w:r>
      <w:r>
        <w:rPr>
          <w:b w:val="0"/>
          <w:i w:val="0"/>
        </w:rPr>
        <w:t xml:space="preserve"> </w:t>
      </w:r>
      <w:r>
        <w:rPr>
          <w:b w:val="0"/>
          <w:i w:val="0"/>
        </w:rPr>
        <w:t>first</w:t>
      </w:r>
      <w:r>
        <w:rPr>
          <w:b w:val="0"/>
          <w:i w:val="0"/>
        </w:rPr>
        <w:t xml:space="preserve"> </w:t>
      </w:r>
      <w:r>
        <w:rPr>
          <w:b w:val="0"/>
          <w:i w:val="0"/>
        </w:rPr>
        <w:t>boot.</w:t>
      </w:r>
      <w:r>
        <w:rPr>
          <w:b w:val="0"/>
          <w:i w:val="0"/>
        </w:rPr>
        <w:t xml:space="preserve"> </w:t>
      </w:r>
      <w:r>
        <w:rPr>
          <w:b w:val="0"/>
          <w:i w:val="0"/>
        </w:rPr>
        <w:t>Preserve</w:t>
      </w:r>
      <w:r>
        <w:rPr>
          <w:b w:val="0"/>
          <w:i w:val="0"/>
        </w:rPr>
        <w:t xml:space="preserve"> </w:t>
      </w:r>
      <w:r>
        <w:rPr>
          <w:b w:val="0"/>
          <w:i w:val="0"/>
        </w:rPr>
        <w:t>a</w:t>
      </w:r>
      <w:r>
        <w:rPr>
          <w:b w:val="0"/>
          <w:i w:val="0"/>
        </w:rPr>
        <w:t xml:space="preserve"> </w:t>
      </w:r>
      <w:r>
        <w:rPr>
          <w:b w:val="0"/>
          <w:i w:val="0"/>
        </w:rPr>
        <w:t>recovery</w:t>
      </w:r>
      <w:r>
        <w:rPr>
          <w:b w:val="0"/>
          <w:i w:val="0"/>
        </w:rPr>
        <w:t xml:space="preserve"> </w:t>
      </w:r>
      <w:r>
        <w:rPr>
          <w:b w:val="0"/>
          <w:i w:val="0"/>
        </w:rPr>
        <w:t>image</w:t>
      </w:r>
      <w:r>
        <w:rPr>
          <w:b w:val="0"/>
          <w:i w:val="0"/>
        </w:rPr>
        <w:t xml:space="preserve"> </w:t>
      </w:r>
      <w:r>
        <w:rPr>
          <w:b w:val="0"/>
          <w:i w:val="0"/>
        </w:rPr>
        <w:t>or</w:t>
      </w:r>
      <w:r>
        <w:rPr>
          <w:b w:val="0"/>
          <w:i w:val="0"/>
        </w:rPr>
        <w:t xml:space="preserve"> </w:t>
      </w:r>
      <w:r>
        <w:rPr>
          <w:b w:val="0"/>
          <w:i w:val="0"/>
        </w:rPr>
        <w:t>path</w:t>
      </w:r>
      <w:r>
        <w:rPr>
          <w:b w:val="0"/>
          <w:i w:val="0"/>
        </w:rPr>
        <w:t xml:space="preserve"> </w:t>
      </w:r>
      <w:r>
        <w:rPr>
          <w:b w:val="0"/>
          <w:i w:val="0"/>
        </w:rPr>
        <w:t>and</w:t>
      </w:r>
      <w:r>
        <w:rPr>
          <w:b w:val="0"/>
          <w:i w:val="0"/>
        </w:rPr>
        <w:t xml:space="preserve"> </w:t>
      </w:r>
      <w:r>
        <w:rPr>
          <w:b w:val="0"/>
          <w:i w:val="0"/>
        </w:rPr>
        <w:t>plan</w:t>
      </w:r>
      <w:r>
        <w:rPr>
          <w:b w:val="0"/>
          <w:i w:val="0"/>
        </w:rPr>
        <w:t xml:space="preserve"> </w:t>
      </w:r>
      <w:r>
        <w:rPr>
          <w:b w:val="0"/>
          <w:i w:val="0"/>
        </w:rPr>
        <w:t>signing-key</w:t>
      </w:r>
      <w:r>
        <w:rPr>
          <w:b w:val="0"/>
          <w:i w:val="0"/>
        </w:rPr>
        <w:t xml:space="preserve"> </w:t>
      </w:r>
      <w:r>
        <w:rPr>
          <w:b w:val="0"/>
          <w:i w:val="0"/>
        </w:rPr>
        <w:t>rotation</w:t>
      </w:r>
      <w:r>
        <w:rPr>
          <w:b w:val="0"/>
          <w:i w:val="0"/>
        </w:rPr>
        <w:t xml:space="preserve"> </w:t>
      </w:r>
      <w:r>
        <w:rPr>
          <w:b w:val="0"/>
          <w:i w:val="0"/>
        </w:rPr>
        <w:t>and</w:t>
      </w:r>
      <w:r>
        <w:rPr>
          <w:b w:val="0"/>
          <w:i w:val="0"/>
        </w:rPr>
        <w:t xml:space="preserve"> </w:t>
      </w:r>
      <w:r>
        <w:rPr>
          <w:b w:val="0"/>
          <w:i w:val="0"/>
        </w:rPr>
        <w:t>rollback</w:t>
      </w:r>
      <w:r>
        <w:rPr>
          <w:b w:val="0"/>
          <w:i w:val="0"/>
        </w:rPr>
        <w:t xml:space="preserve"> </w:t>
      </w:r>
      <w:r>
        <w:rPr>
          <w:b w:val="0"/>
          <w:i w:val="0"/>
        </w:rPr>
        <w:t>policy.</w:t>
      </w:r>
      <w:r>
        <w:rPr>
          <w:b w:val="0"/>
          <w:i w:val="0"/>
        </w:rPr>
        <w:t xml:space="preserve"> </w:t>
      </w:r>
      <w:r>
        <w:rPr>
          <w:b w:val="0"/>
          <w:i w:val="0"/>
        </w:rPr>
        <w:t>Application</w:t>
      </w:r>
      <w:r>
        <w:rPr>
          <w:b w:val="0"/>
          <w:i w:val="0"/>
        </w:rPr>
        <w:t xml:space="preserve"> </w:t>
      </w:r>
      <w:r>
        <w:rPr>
          <w:b w:val="0"/>
          <w:i w:val="0"/>
        </w:rPr>
        <w:t>data</w:t>
      </w:r>
      <w:r>
        <w:rPr>
          <w:b w:val="0"/>
          <w:i w:val="0"/>
        </w:rPr>
        <w:t xml:space="preserve"> </w:t>
      </w:r>
      <w:r>
        <w:rPr>
          <w:b w:val="0"/>
          <w:i w:val="0"/>
        </w:rPr>
        <w:t>migrations</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make</w:t>
      </w:r>
      <w:r>
        <w:rPr>
          <w:b w:val="0"/>
          <w:i w:val="0"/>
        </w:rPr>
        <w:t xml:space="preserve"> </w:t>
      </w:r>
      <w:r>
        <w:rPr>
          <w:b w:val="0"/>
          <w:i w:val="0"/>
        </w:rPr>
        <w:t>the</w:t>
      </w:r>
      <w:r>
        <w:rPr>
          <w:b w:val="0"/>
          <w:i w:val="0"/>
        </w:rPr>
        <w:t xml:space="preserve"> </w:t>
      </w:r>
      <w:r>
        <w:rPr>
          <w:b w:val="0"/>
          <w:i w:val="0"/>
        </w:rPr>
        <w:t>previous</w:t>
      </w:r>
      <w:r>
        <w:rPr>
          <w:b w:val="0"/>
          <w:i w:val="0"/>
        </w:rPr>
        <w:t xml:space="preserve"> </w:t>
      </w:r>
      <w:r>
        <w:rPr>
          <w:b w:val="0"/>
          <w:i w:val="0"/>
        </w:rPr>
        <w:t>slot</w:t>
      </w:r>
      <w:r>
        <w:rPr>
          <w:b w:val="0"/>
          <w:i w:val="0"/>
        </w:rPr>
        <w:t xml:space="preserve"> </w:t>
      </w:r>
      <w:r>
        <w:rPr>
          <w:b w:val="0"/>
          <w:i w:val="0"/>
        </w:rPr>
        <w:t>unusable</w:t>
      </w:r>
      <w:r>
        <w:rPr>
          <w:b w:val="0"/>
          <w:i w:val="0"/>
        </w:rPr>
        <w:t xml:space="preserve"> </w:t>
      </w:r>
      <w:r>
        <w:rPr>
          <w:b w:val="0"/>
          <w:i w:val="0"/>
        </w:rPr>
        <w:t>without</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strategy.</w:t>
      </w:r>
      <w:r>
        <w:rPr>
          <w:b w:val="0"/>
          <w:i w:val="0"/>
        </w:rPr>
        <w:t xml:space="preserve"> </w:t>
      </w:r>
      <w:r>
        <w:rPr>
          <w:b w:val="0"/>
          <w:i w:val="0"/>
        </w:rPr>
        <w:t>Test</w:t>
      </w:r>
      <w:r>
        <w:rPr>
          <w:b w:val="0"/>
          <w:i w:val="0"/>
        </w:rPr>
        <w:t xml:space="preserve"> </w:t>
      </w:r>
      <w:r>
        <w:rPr>
          <w:b w:val="0"/>
          <w:i w:val="0"/>
        </w:rPr>
        <w:t>interruption</w:t>
      </w:r>
      <w:r>
        <w:rPr>
          <w:b w:val="0"/>
          <w:i w:val="0"/>
        </w:rPr>
        <w:t xml:space="preserve"> </w:t>
      </w:r>
      <w:r>
        <w:rPr>
          <w:b w:val="0"/>
          <w:i w:val="0"/>
        </w:rPr>
        <w:t>points</w:t>
      </w:r>
      <w:r>
        <w:rPr>
          <w:b w:val="0"/>
          <w:i w:val="0"/>
        </w:rPr>
        <w:t xml:space="preserve"> </w:t>
      </w:r>
      <w:r>
        <w:rPr>
          <w:b w:val="0"/>
          <w:i w:val="0"/>
        </w:rPr>
        <w:t>in</w:t>
      </w:r>
      <w:r>
        <w:rPr>
          <w:b w:val="0"/>
          <w:i w:val="0"/>
        </w:rPr>
        <w:t xml:space="preserve"> </w:t>
      </w:r>
      <w:r>
        <w:rPr>
          <w:b w:val="0"/>
          <w:i w:val="0"/>
        </w:rPr>
        <w:t>disposable</w:t>
      </w:r>
      <w:r>
        <w:rPr>
          <w:b w:val="0"/>
          <w:i w:val="0"/>
        </w:rPr>
        <w:t xml:space="preserve"> </w:t>
      </w:r>
      <w:r>
        <w:rPr>
          <w:b w:val="0"/>
          <w:i w:val="0"/>
        </w:rPr>
        <w:t>images</w:t>
      </w:r>
      <w:r>
        <w:rPr>
          <w:b w:val="0"/>
          <w:i w:val="0"/>
        </w:rPr>
        <w:t xml:space="preserve"> </w:t>
      </w:r>
      <w:r>
        <w:rPr>
          <w:b w:val="0"/>
          <w:i w:val="0"/>
        </w:rPr>
        <w:t>and</w:t>
      </w:r>
      <w:r>
        <w:rPr>
          <w:b w:val="0"/>
          <w:i w:val="0"/>
        </w:rPr>
        <w:t xml:space="preserve"> </w:t>
      </w:r>
      <w:r>
        <w:rPr>
          <w:b w:val="0"/>
          <w:i w:val="0"/>
        </w:rPr>
        <w:t>later</w:t>
      </w:r>
      <w:r>
        <w:rPr>
          <w:b w:val="0"/>
          <w:i w:val="0"/>
        </w:rPr>
        <w:t xml:space="preserve"> </w:t>
      </w:r>
      <w:r>
        <w:rPr>
          <w:b w:val="0"/>
          <w:i w:val="0"/>
        </w:rPr>
        <w:t>on</w:t>
      </w:r>
      <w:r>
        <w:rPr>
          <w:b w:val="0"/>
          <w:i w:val="0"/>
        </w:rPr>
        <w:t xml:space="preserve"> </w:t>
      </w:r>
      <w:r>
        <w:rPr>
          <w:b w:val="0"/>
          <w:i w:val="0"/>
        </w:rPr>
        <w:t>actual</w:t>
      </w:r>
      <w:r>
        <w:rPr>
          <w:b w:val="0"/>
          <w:i w:val="0"/>
        </w:rPr>
        <w:t xml:space="preserve"> </w:t>
      </w:r>
      <w:r>
        <w:rPr>
          <w:b w:val="0"/>
          <w:i w:val="0"/>
        </w:rPr>
        <w:t>bootloader/storage</w:t>
      </w:r>
      <w:r>
        <w:rPr>
          <w:b w:val="0"/>
          <w:i w:val="0"/>
        </w:rPr>
        <w:t xml:space="preserve"> </w:t>
      </w:r>
      <w:r>
        <w:rPr>
          <w:b w:val="0"/>
          <w:i w:val="0"/>
        </w:rPr>
        <w:t>hardware,</w:t>
      </w:r>
      <w:r>
        <w:rPr>
          <w:b w:val="0"/>
          <w:i w:val="0"/>
        </w:rPr>
        <w:t xml:space="preserve"> </w:t>
      </w:r>
      <w:r>
        <w:rPr>
          <w:b w:val="0"/>
          <w:i w:val="0"/>
        </w:rPr>
        <w:t>recording</w:t>
      </w:r>
      <w:r>
        <w:rPr>
          <w:b w:val="0"/>
          <w:i w:val="0"/>
        </w:rPr>
        <w:t xml:space="preserve"> </w:t>
      </w:r>
      <w:r>
        <w:rPr>
          <w:b w:val="0"/>
          <w:i w:val="0"/>
        </w:rPr>
        <w:t>each</w:t>
      </w:r>
      <w:r>
        <w:rPr>
          <w:b w:val="0"/>
          <w:i w:val="0"/>
        </w:rPr>
        <w:t xml:space="preserve"> </w:t>
      </w:r>
      <w:r>
        <w:rPr>
          <w:b w:val="0"/>
          <w:i w:val="0"/>
        </w:rPr>
        <w:t>transition</w:t>
      </w:r>
      <w:r>
        <w:rPr>
          <w:b w:val="0"/>
          <w:i w:val="0"/>
        </w:rPr>
        <w:t xml:space="preserve"> </w:t>
      </w:r>
      <w:r>
        <w:rPr>
          <w:b w:val="0"/>
          <w:i w:val="0"/>
        </w:rPr>
        <w:t>outcome.</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selected</w:t>
      </w:r>
      <w:r>
        <w:rPr>
          <w:b w:val="0"/>
          <w:i w:val="0"/>
        </w:rPr>
        <w:t xml:space="preserve"> </w:t>
      </w:r>
      <w:r>
        <w:rPr>
          <w:b w:val="0"/>
          <w:i w:val="0"/>
        </w:rPr>
        <w:t>framework</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RAUC</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compatible</w:t>
      </w:r>
      <w:r>
        <w:rPr>
          <w:b w:val="0"/>
          <w:i w:val="0"/>
        </w:rPr>
        <w:t xml:space="preserve"> </w:t>
      </w:r>
      <w:r>
        <w:rPr>
          <w:b w:val="0"/>
          <w:i w:val="0"/>
        </w:rPr>
        <w:t>bootloader</w:t>
      </w:r>
      <w:r>
        <w:rPr>
          <w:b w:val="0"/>
          <w:i w:val="0"/>
        </w:rPr>
        <w:t xml:space="preserve"> </w:t>
      </w:r>
      <w:r>
        <w:rPr>
          <w:b w:val="0"/>
          <w:i w:val="0"/>
        </w:rPr>
        <w:t>integration;</w:t>
      </w:r>
      <w:r>
        <w:rPr>
          <w:b w:val="0"/>
          <w:i w:val="0"/>
        </w:rPr>
        <w:t xml:space="preserve"> </w:t>
      </w:r>
      <w:r>
        <w:rPr>
          <w:b w:val="0"/>
          <w:i w:val="0"/>
        </w:rPr>
        <w:t>host</w:t>
      </w:r>
      <w:r>
        <w:rPr>
          <w:b w:val="0"/>
          <w:i w:val="0"/>
        </w:rPr>
        <w:t xml:space="preserve"> </w:t>
      </w:r>
      <w:r>
        <w:rPr>
          <w:b w:val="0"/>
          <w:i w:val="0"/>
        </w:rPr>
        <w:t>simulation</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deployment</w:t>
      </w:r>
      <w:r>
        <w:rPr>
          <w:b w:val="0"/>
          <w:i w:val="0"/>
        </w:rPr>
        <w:t xml:space="preserve"> </w:t>
      </w:r>
      <w:r>
        <w:rPr>
          <w:b w:val="0"/>
          <w:i w:val="0"/>
        </w:rPr>
        <w:t>proof.</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two</w:t>
      </w:r>
      <w:r>
        <w:rPr>
          <w:b w:val="0"/>
          <w:i w:val="0"/>
        </w:rPr>
        <w:t xml:space="preserve"> </w:t>
      </w:r>
      <w:r>
        <w:rPr>
          <w:b w:val="0"/>
          <w:i w:val="0"/>
        </w:rPr>
        <w:t>copied</w:t>
      </w:r>
      <w:r>
        <w:rPr>
          <w:b w:val="0"/>
          <w:i w:val="0"/>
        </w:rPr>
        <w:t xml:space="preserve"> </w:t>
      </w:r>
      <w:r>
        <w:rPr>
          <w:b w:val="0"/>
          <w:i w:val="0"/>
        </w:rPr>
        <w:t>directories</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secure</w:t>
      </w:r>
      <w:r>
        <w:rPr>
          <w:b w:val="0"/>
          <w:i w:val="0"/>
        </w:rPr>
        <w:t xml:space="preserve"> </w:t>
      </w:r>
      <w:r>
        <w:rPr>
          <w:b w:val="0"/>
          <w:i w:val="0"/>
        </w:rPr>
        <w:t>updater</w:t>
      </w:r>
      <w:r>
        <w:rPr>
          <w:b w:val="0"/>
          <w:i w:val="0"/>
        </w:rPr>
        <w:t xml:space="preserve"> </w:t>
      </w:r>
      <w:r>
        <w:rPr>
          <w:b w:val="0"/>
          <w:i w:val="0"/>
        </w:rPr>
        <w:t>or</w:t>
      </w:r>
      <w:r>
        <w:rPr>
          <w:b w:val="0"/>
          <w:i w:val="0"/>
        </w:rPr>
        <w:t xml:space="preserve"> </w:t>
      </w:r>
      <w:r>
        <w:rPr>
          <w:b w:val="0"/>
          <w:i w:val="0"/>
        </w:rPr>
        <w:t>marking</w:t>
      </w:r>
      <w:r>
        <w:rPr>
          <w:b w:val="0"/>
          <w:i w:val="0"/>
        </w:rPr>
        <w:t xml:space="preserve"> </w:t>
      </w:r>
      <w:r>
        <w:rPr>
          <w:b w:val="0"/>
          <w:i w:val="0"/>
        </w:rPr>
        <w:t>good</w:t>
      </w:r>
      <w:r>
        <w:rPr>
          <w:b w:val="0"/>
          <w:i w:val="0"/>
        </w:rPr>
        <w:t xml:space="preserve"> </w:t>
      </w:r>
      <w:r>
        <w:rPr>
          <w:b w:val="0"/>
          <w:i w:val="0"/>
        </w:rPr>
        <w:t>before</w:t>
      </w:r>
      <w:r>
        <w:rPr>
          <w:b w:val="0"/>
          <w:i w:val="0"/>
        </w:rPr>
        <w:t xml:space="preserve"> </w:t>
      </w:r>
      <w:r>
        <w:rPr>
          <w:b w:val="0"/>
          <w:i w:val="0"/>
        </w:rPr>
        <w:t>the</w:t>
      </w:r>
      <w:r>
        <w:rPr>
          <w:b w:val="0"/>
          <w:i w:val="0"/>
        </w:rPr>
        <w:t xml:space="preserve"> </w:t>
      </w:r>
      <w:r>
        <w:rPr>
          <w:b w:val="0"/>
          <w:i w:val="0"/>
        </w:rPr>
        <w:t>application</w:t>
      </w:r>
      <w:r>
        <w:rPr>
          <w:b w:val="0"/>
          <w:i w:val="0"/>
        </w:rPr>
        <w:t xml:space="preserve"> </w:t>
      </w:r>
      <w:r>
        <w:rPr>
          <w:b w:val="0"/>
          <w:i w:val="0"/>
        </w:rPr>
        <w:t>works.</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prevent</w:t>
      </w:r>
      <w:r>
        <w:rPr>
          <w:b w:val="0"/>
          <w:i w:val="0"/>
        </w:rPr>
        <w:t xml:space="preserve"> </w:t>
      </w:r>
      <w:r>
        <w:rPr>
          <w:b w:val="0"/>
          <w:i w:val="0"/>
        </w:rPr>
        <w:t>installation</w:t>
      </w:r>
      <w:r>
        <w:rPr>
          <w:b w:val="0"/>
          <w:i w:val="0"/>
        </w:rPr>
        <w:t xml:space="preserve"> </w:t>
      </w:r>
      <w:r>
        <w:rPr>
          <w:b w:val="0"/>
          <w:i w:val="0"/>
        </w:rPr>
        <w:t>of</w:t>
      </w:r>
      <w:r>
        <w:rPr>
          <w:b w:val="0"/>
          <w:i w:val="0"/>
        </w:rPr>
        <w:t xml:space="preserve"> </w:t>
      </w:r>
      <w:r>
        <w:rPr>
          <w:b w:val="0"/>
          <w:i w:val="0"/>
        </w:rPr>
        <w:t>an</w:t>
      </w:r>
      <w:r>
        <w:rPr>
          <w:b w:val="0"/>
          <w:i w:val="0"/>
        </w:rPr>
        <w:t xml:space="preserve"> </w:t>
      </w:r>
      <w:r>
        <w:rPr>
          <w:b w:val="0"/>
          <w:i w:val="0"/>
        </w:rPr>
        <w:t>image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wrong</w:t>
      </w:r>
      <w:r>
        <w:rPr>
          <w:b w:val="0"/>
          <w:i w:val="0"/>
        </w:rPr>
        <w:t xml:space="preserve"> </w:t>
      </w:r>
      <w:r>
        <w:rPr>
          <w:b w:val="0"/>
          <w:i w:val="0"/>
        </w:rPr>
        <w:t>board</w:t>
      </w:r>
      <w:r>
        <w:rPr>
          <w:b w:val="0"/>
          <w:i w:val="0"/>
        </w:rPr>
        <w:t xml:space="preserve"> </w:t>
      </w:r>
      <w:r>
        <w:rPr>
          <w:b w:val="0"/>
          <w:i w:val="0"/>
        </w:rPr>
        <w:t>revision?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signed</w:t>
      </w:r>
      <w:r>
        <w:rPr>
          <w:b w:val="0"/>
          <w:i w:val="0"/>
        </w:rPr>
        <w:t xml:space="preserve"> </w:t>
      </w:r>
      <w:r>
        <w:rPr>
          <w:b w:val="0"/>
          <w:i w:val="0"/>
        </w:rPr>
        <w:t>inactive-slot</w:t>
      </w:r>
      <w:r>
        <w:rPr>
          <w:b w:val="0"/>
          <w:i w:val="0"/>
        </w:rPr>
        <w:t xml:space="preserve"> </w:t>
      </w:r>
      <w:r>
        <w:rPr>
          <w:b w:val="0"/>
          <w:i w:val="0"/>
        </w:rPr>
        <w:t>flow;</w:t>
      </w:r>
      <w:r>
        <w:rPr>
          <w:b w:val="0"/>
          <w:i w:val="0"/>
        </w:rPr>
        <w:t xml:space="preserve"> </w:t>
      </w:r>
      <w:r>
        <w:rPr>
          <w:b w:val="0"/>
          <w:i w:val="0"/>
        </w:rPr>
        <w:t>boot/health;</w:t>
      </w:r>
      <w:r>
        <w:rPr>
          <w:b w:val="0"/>
          <w:i w:val="0"/>
        </w:rPr>
        <w:t xml:space="preserve"> </w:t>
      </w:r>
      <w:r>
        <w:rPr>
          <w:b w:val="0"/>
          <w:i w:val="0"/>
        </w:rPr>
        <w:t>compatibility/data;</w:t>
      </w:r>
      <w:r>
        <w:rPr>
          <w:b w:val="0"/>
          <w:i w:val="0"/>
        </w:rPr>
        <w:t xml:space="preserve"> </w:t>
      </w:r>
      <w:r>
        <w:rPr>
          <w:b w:val="0"/>
          <w:i w:val="0"/>
        </w:rPr>
        <w:t>interruption</w:t>
      </w:r>
      <w:r>
        <w:rPr>
          <w:b w:val="0"/>
          <w:i w:val="0"/>
        </w:rPr>
        <w:t xml:space="preserve"> </w:t>
      </w:r>
      <w:r>
        <w:rPr>
          <w:b w:val="0"/>
          <w:i w:val="0"/>
        </w:rPr>
        <w:t>matrix.</w:t>
      </w:r>
    </w:p>
    <w:p>
      <w:r>
        <w:rPr>
          <w:b/>
          <w:i w:val="0"/>
        </w:rPr>
        <w:t>Learning</w:t>
      </w:r>
      <w:r>
        <w:rPr>
          <w:b/>
          <w:i w:val="0"/>
        </w:rPr>
        <w:t xml:space="preserve"> </w:t>
      </w:r>
      <w:r>
        <w:rPr>
          <w:b/>
          <w:i w:val="0"/>
        </w:rPr>
        <w:t>connection:</w:t>
      </w:r>
      <w:r>
        <w:rPr>
          <w:b w:val="0"/>
          <w:i w:val="0"/>
        </w:rPr>
        <w:t xml:space="preserve"> </w:t>
      </w:r>
      <w:hyperlink w:anchor="f_2a773107dcdf90766b">
        <w:r>
          <w:rPr>
            <w:color w:val="174A75"/>
            <w:u w:val="single"/>
          </w:rPr>
          <w:t xml:space="preserve">Module M17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Q186 Design a reliable serial protocol for commands and telemetry with 128-byte payloads.</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Advanced</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System</w:t>
      </w:r>
      <w:r>
        <w:rPr>
          <w:b w:val="0"/>
          <w:i w:val="0"/>
        </w:rPr>
        <w:t xml:space="preserve"> </w:t>
      </w:r>
      <w:r>
        <w:rPr>
          <w:b w:val="0"/>
          <w:i w:val="0"/>
        </w:rPr>
        <w:t>design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system-design</w:t>
      </w:r>
    </w:p>
    <w:p>
      <w:r>
        <w:rPr>
          <w:b/>
          <w:i w:val="0"/>
        </w:rPr>
        <w:t>Assesses:</w:t>
      </w:r>
      <w:r>
        <w:rPr>
          <w:b w:val="0"/>
          <w:i w:val="0"/>
        </w:rPr>
        <w:t xml:space="preserve"> </w:t>
      </w:r>
      <w:r>
        <w:rPr>
          <w:b w:val="0"/>
          <w:i w:val="0"/>
        </w:rPr>
        <w:t>Complete</w:t>
      </w:r>
      <w:r>
        <w:rPr>
          <w:b w:val="0"/>
          <w:i w:val="0"/>
        </w:rPr>
        <w:t xml:space="preserve"> </w:t>
      </w:r>
      <w:r>
        <w:rPr>
          <w:b w:val="0"/>
          <w:i w:val="0"/>
        </w:rPr>
        <w:t>protocol</w:t>
      </w:r>
      <w:r>
        <w:rPr>
          <w:b w:val="0"/>
          <w:i w:val="0"/>
        </w:rPr>
        <w:t xml:space="preserve"> </w:t>
      </w:r>
      <w:r>
        <w:rPr>
          <w:b w:val="0"/>
          <w:i w:val="0"/>
        </w:rPr>
        <w:t>specification</w:t>
      </w:r>
      <w:r>
        <w:rPr>
          <w:b w:val="0"/>
          <w:i w:val="0"/>
        </w:rPr>
        <w:t xml:space="preserve"> </w:t>
      </w:r>
      <w:r>
        <w:rPr>
          <w:b w:val="0"/>
          <w:i w:val="0"/>
        </w:rPr>
        <w:t>and</w:t>
      </w:r>
      <w:r>
        <w:rPr>
          <w:b w:val="0"/>
          <w:i w:val="0"/>
        </w:rPr>
        <w:t xml:space="preserve"> </w:t>
      </w:r>
      <w:r>
        <w:rPr>
          <w:b w:val="0"/>
          <w:i w:val="0"/>
        </w:rPr>
        <w:t>resynchronization.</w:t>
      </w:r>
    </w:p>
    <w:p>
      <w:r>
        <w:rPr>
          <w:b/>
          <w:i w:val="0"/>
        </w:rPr>
        <w:t>Spoken</w:t>
      </w:r>
      <w:r>
        <w:rPr>
          <w:b/>
          <w:i w:val="0"/>
        </w:rPr>
        <w:t xml:space="preserve"> </w:t>
      </w:r>
      <w:r>
        <w:rPr>
          <w:b/>
          <w:i w:val="0"/>
        </w:rPr>
        <w:t>answer:</w:t>
      </w:r>
      <w:r>
        <w:rPr>
          <w:b w:val="0"/>
          <w:i w:val="0"/>
        </w:rPr>
        <w:t xml:space="preserve"> </w:t>
      </w:r>
      <w:r>
        <w:rPr>
          <w:b w:val="0"/>
          <w:i w:val="0"/>
        </w:rPr>
        <w:t>Choose</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frame</w:t>
      </w:r>
      <w:r>
        <w:rPr>
          <w:b w:val="0"/>
          <w:i w:val="0"/>
        </w:rPr>
        <w:t xml:space="preserve"> </w:t>
      </w:r>
      <w:r>
        <w:rPr>
          <w:b w:val="0"/>
          <w:i w:val="0"/>
        </w:rPr>
        <w:t>with</w:t>
      </w:r>
      <w:r>
        <w:rPr>
          <w:b w:val="0"/>
          <w:i w:val="0"/>
        </w:rPr>
        <w:t xml:space="preserve"> </w:t>
      </w:r>
      <w:r>
        <w:rPr>
          <w:b w:val="0"/>
          <w:i w:val="0"/>
        </w:rPr>
        <w:t>version,</w:t>
      </w:r>
      <w:r>
        <w:rPr>
          <w:b w:val="0"/>
          <w:i w:val="0"/>
        </w:rPr>
        <w:t xml:space="preserve"> </w:t>
      </w:r>
      <w:r>
        <w:rPr>
          <w:b w:val="0"/>
          <w:i w:val="0"/>
        </w:rPr>
        <w:t>type,</w:t>
      </w:r>
      <w:r>
        <w:rPr>
          <w:b w:val="0"/>
          <w:i w:val="0"/>
        </w:rPr>
        <w:t xml:space="preserve"> </w:t>
      </w:r>
      <w:r>
        <w:rPr>
          <w:b w:val="0"/>
          <w:i w:val="0"/>
        </w:rPr>
        <w:t>length,</w:t>
      </w:r>
      <w:r>
        <w:rPr>
          <w:b w:val="0"/>
          <w:i w:val="0"/>
        </w:rPr>
        <w:t xml:space="preserve"> </w:t>
      </w:r>
      <w:r>
        <w:rPr>
          <w:b w:val="0"/>
          <w:i w:val="0"/>
        </w:rPr>
        <w:t>session/request</w:t>
      </w:r>
      <w:r>
        <w:rPr>
          <w:b w:val="0"/>
          <w:i w:val="0"/>
        </w:rPr>
        <w:t xml:space="preserve"> </w:t>
      </w:r>
      <w:r>
        <w:rPr>
          <w:b w:val="0"/>
          <w:i w:val="0"/>
        </w:rPr>
        <w:t>identity,</w:t>
      </w:r>
      <w:r>
        <w:rPr>
          <w:b w:val="0"/>
          <w:i w:val="0"/>
        </w:rPr>
        <w:t xml:space="preserve"> </w:t>
      </w:r>
      <w:r>
        <w:rPr>
          <w:b w:val="0"/>
          <w:i w:val="0"/>
        </w:rPr>
        <w:t>payload,</w:t>
      </w:r>
      <w:r>
        <w:rPr>
          <w:b w:val="0"/>
          <w:i w:val="0"/>
        </w:rPr>
        <w:t xml:space="preserve"> </w:t>
      </w:r>
      <w:r>
        <w:rPr>
          <w:b w:val="0"/>
          <w:i w:val="0"/>
        </w:rPr>
        <w:t>and</w:t>
      </w:r>
      <w:r>
        <w:rPr>
          <w:b w:val="0"/>
          <w:i w:val="0"/>
        </w:rPr>
        <w:t xml:space="preserve"> </w:t>
      </w:r>
      <w:r>
        <w:rPr>
          <w:b w:val="0"/>
          <w:i w:val="0"/>
        </w:rPr>
        <w:t>CRC,</w:t>
      </w:r>
      <w:r>
        <w:rPr>
          <w:b w:val="0"/>
          <w:i w:val="0"/>
        </w:rPr>
        <w:t xml:space="preserve"> </w:t>
      </w:r>
      <w:r>
        <w:rPr>
          <w:b w:val="0"/>
          <w:i w:val="0"/>
        </w:rPr>
        <w:t>plus</w:t>
      </w:r>
      <w:r>
        <w:rPr>
          <w:b w:val="0"/>
          <w:i w:val="0"/>
        </w:rPr>
        <w:t xml:space="preserve"> </w:t>
      </w:r>
      <w:r>
        <w:rPr>
          <w:b w:val="0"/>
          <w:i w:val="0"/>
        </w:rPr>
        <w:t>escaping</w:t>
      </w:r>
      <w:r>
        <w:rPr>
          <w:b w:val="0"/>
          <w:i w:val="0"/>
        </w:rPr>
        <w:t xml:space="preserve"> </w:t>
      </w:r>
      <w:r>
        <w:rPr>
          <w:b w:val="0"/>
          <w:i w:val="0"/>
        </w:rPr>
        <w:t>or</w:t>
      </w:r>
      <w:r>
        <w:rPr>
          <w:b w:val="0"/>
          <w:i w:val="0"/>
        </w:rPr>
        <w:t xml:space="preserve"> </w:t>
      </w:r>
      <w:r>
        <w:rPr>
          <w:b w:val="0"/>
          <w:i w:val="0"/>
        </w:rPr>
        <w:t>another</w:t>
      </w:r>
      <w:r>
        <w:rPr>
          <w:b w:val="0"/>
          <w:i w:val="0"/>
        </w:rPr>
        <w:t xml:space="preserve"> </w:t>
      </w:r>
      <w:r>
        <w:rPr>
          <w:b w:val="0"/>
          <w:i w:val="0"/>
        </w:rPr>
        <w:t>unambiguous</w:t>
      </w:r>
      <w:r>
        <w:rPr>
          <w:b w:val="0"/>
          <w:i w:val="0"/>
        </w:rPr>
        <w:t xml:space="preserve"> </w:t>
      </w:r>
      <w:r>
        <w:rPr>
          <w:b w:val="0"/>
          <w:i w:val="0"/>
        </w:rPr>
        <w:t>framing</w:t>
      </w:r>
      <w:r>
        <w:rPr>
          <w:b w:val="0"/>
          <w:i w:val="0"/>
        </w:rPr>
        <w:t xml:space="preserve"> </w:t>
      </w:r>
      <w:r>
        <w:rPr>
          <w:b w:val="0"/>
          <w:i w:val="0"/>
        </w:rPr>
        <w:t>method</w:t>
      </w:r>
      <w:r>
        <w:rPr>
          <w:b w:val="0"/>
          <w:i w:val="0"/>
        </w:rPr>
        <w:t xml:space="preserve"> </w:t>
      </w:r>
      <w:r>
        <w:rPr>
          <w:b w:val="0"/>
          <w:i w:val="0"/>
        </w:rPr>
        <w:t>and</w:t>
      </w:r>
      <w:r>
        <w:rPr>
          <w:b w:val="0"/>
          <w:i w:val="0"/>
        </w:rPr>
        <w:t xml:space="preserve"> </w:t>
      </w:r>
      <w:r>
        <w:rPr>
          <w:b w:val="0"/>
          <w:i w:val="0"/>
        </w:rPr>
        <w:t>explicit</w:t>
      </w:r>
      <w:r>
        <w:rPr>
          <w:b w:val="0"/>
          <w:i w:val="0"/>
        </w:rPr>
        <w:t xml:space="preserve"> </w:t>
      </w:r>
      <w:r>
        <w:rPr>
          <w:b w:val="0"/>
          <w:i w:val="0"/>
        </w:rPr>
        <w:t>deadlines.</w:t>
      </w:r>
    </w:p>
    <w:p>
      <w:r>
        <w:rPr>
          <w:b/>
          <w:i w:val="0"/>
        </w:rPr>
        <w:t>Deeper</w:t>
      </w:r>
      <w:r>
        <w:rPr>
          <w:b/>
          <w:i w:val="0"/>
        </w:rPr>
        <w:t xml:space="preserve"> </w:t>
      </w:r>
      <w:r>
        <w:rPr>
          <w:b/>
          <w:i w:val="0"/>
        </w:rPr>
        <w:t>explanation:</w:t>
      </w:r>
      <w:r>
        <w:rPr>
          <w:b w:val="0"/>
          <w:i w:val="0"/>
        </w:rPr>
        <w:t xml:space="preserve"> </w:t>
      </w:r>
      <w:r>
        <w:rPr>
          <w:b w:val="0"/>
          <w:i w:val="0"/>
        </w:rPr>
        <w:t>Specify</w:t>
      </w:r>
      <w:r>
        <w:rPr>
          <w:b w:val="0"/>
          <w:i w:val="0"/>
        </w:rPr>
        <w:t xml:space="preserve"> </w:t>
      </w:r>
      <w:r>
        <w:rPr>
          <w:b w:val="0"/>
          <w:i w:val="0"/>
        </w:rPr>
        <w:t>byte</w:t>
      </w:r>
      <w:r>
        <w:rPr>
          <w:b w:val="0"/>
          <w:i w:val="0"/>
        </w:rPr>
        <w:t xml:space="preserve"> </w:t>
      </w:r>
      <w:r>
        <w:rPr>
          <w:b w:val="0"/>
          <w:i w:val="0"/>
        </w:rPr>
        <w:t>order,</w:t>
      </w:r>
      <w:r>
        <w:rPr>
          <w:b w:val="0"/>
          <w:i w:val="0"/>
        </w:rPr>
        <w:t xml:space="preserve"> </w:t>
      </w:r>
      <w:r>
        <w:rPr>
          <w:b w:val="0"/>
          <w:i w:val="0"/>
        </w:rPr>
        <w:t>CRC</w:t>
      </w:r>
      <w:r>
        <w:rPr>
          <w:b w:val="0"/>
          <w:i w:val="0"/>
        </w:rPr>
        <w:t xml:space="preserve"> </w:t>
      </w:r>
      <w:r>
        <w:rPr>
          <w:b w:val="0"/>
          <w:i w:val="0"/>
        </w:rPr>
        <w:t>parameters,</w:t>
      </w:r>
      <w:r>
        <w:rPr>
          <w:b w:val="0"/>
          <w:i w:val="0"/>
        </w:rPr>
        <w:t xml:space="preserve"> </w:t>
      </w:r>
      <w:r>
        <w:rPr>
          <w:b w:val="0"/>
          <w:i w:val="0"/>
        </w:rPr>
        <w:t>maximum</w:t>
      </w:r>
      <w:r>
        <w:rPr>
          <w:b w:val="0"/>
          <w:i w:val="0"/>
        </w:rPr>
        <w:t xml:space="preserve"> </w:t>
      </w:r>
      <w:r>
        <w:rPr>
          <w:b w:val="0"/>
          <w:i w:val="0"/>
        </w:rPr>
        <w:t>encoded</w:t>
      </w:r>
      <w:r>
        <w:rPr>
          <w:b w:val="0"/>
          <w:i w:val="0"/>
        </w:rPr>
        <w:t xml:space="preserve"> </w:t>
      </w:r>
      <w:r>
        <w:rPr>
          <w:b w:val="0"/>
          <w:i w:val="0"/>
        </w:rPr>
        <w:t>length,</w:t>
      </w:r>
      <w:r>
        <w:rPr>
          <w:b w:val="0"/>
          <w:i w:val="0"/>
        </w:rPr>
        <w:t xml:space="preserve"> </w:t>
      </w:r>
      <w:r>
        <w:rPr>
          <w:b w:val="0"/>
          <w:i w:val="0"/>
        </w:rPr>
        <w:t>duplicate</w:t>
      </w:r>
      <w:r>
        <w:rPr>
          <w:b w:val="0"/>
          <w:i w:val="0"/>
        </w:rPr>
        <w:t xml:space="preserve"> </w:t>
      </w:r>
      <w:r>
        <w:rPr>
          <w:b w:val="0"/>
          <w:i w:val="0"/>
        </w:rPr>
        <w:t>handling,</w:t>
      </w:r>
      <w:r>
        <w:rPr>
          <w:b w:val="0"/>
          <w:i w:val="0"/>
        </w:rPr>
        <w:t xml:space="preserve"> </w:t>
      </w:r>
      <w:r>
        <w:rPr>
          <w:b w:val="0"/>
          <w:i w:val="0"/>
        </w:rPr>
        <w:t>and</w:t>
      </w:r>
      <w:r>
        <w:rPr>
          <w:b w:val="0"/>
          <w:i w:val="0"/>
        </w:rPr>
        <w:t xml:space="preserve"> </w:t>
      </w:r>
      <w:r>
        <w:rPr>
          <w:b w:val="0"/>
          <w:i w:val="0"/>
        </w:rPr>
        <w:t>which</w:t>
      </w:r>
      <w:r>
        <w:rPr>
          <w:b w:val="0"/>
          <w:i w:val="0"/>
        </w:rPr>
        <w:t xml:space="preserve"> </w:t>
      </w:r>
      <w:r>
        <w:rPr>
          <w:b w:val="0"/>
          <w:i w:val="0"/>
        </w:rPr>
        <w:t>messages</w:t>
      </w:r>
      <w:r>
        <w:rPr>
          <w:b w:val="0"/>
          <w:i w:val="0"/>
        </w:rPr>
        <w:t xml:space="preserve"> </w:t>
      </w:r>
      <w:r>
        <w:rPr>
          <w:b w:val="0"/>
          <w:i w:val="0"/>
        </w:rPr>
        <w:t>require</w:t>
      </w:r>
      <w:r>
        <w:rPr>
          <w:b w:val="0"/>
          <w:i w:val="0"/>
        </w:rPr>
        <w:t xml:space="preserve"> </w:t>
      </w:r>
      <w:r>
        <w:rPr>
          <w:b w:val="0"/>
          <w:i w:val="0"/>
        </w:rPr>
        <w:t>acknowledgment.</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should</w:t>
      </w:r>
      <w:r>
        <w:rPr>
          <w:b w:val="0"/>
          <w:i w:val="0"/>
        </w:rPr>
        <w:t xml:space="preserve"> </w:t>
      </w:r>
      <w:r>
        <w:rPr>
          <w:b w:val="0"/>
          <w:i w:val="0"/>
        </w:rPr>
        <w:t>distinguish</w:t>
      </w:r>
      <w:r>
        <w:rPr>
          <w:b w:val="0"/>
          <w:i w:val="0"/>
        </w:rPr>
        <w:t xml:space="preserve"> </w:t>
      </w:r>
      <w:r>
        <w:rPr>
          <w:b w:val="0"/>
          <w:i w:val="0"/>
        </w:rPr>
        <w:t>accepted</w:t>
      </w:r>
      <w:r>
        <w:rPr>
          <w:b w:val="0"/>
          <w:i w:val="0"/>
        </w:rPr>
        <w:t xml:space="preserve"> </w:t>
      </w:r>
      <w:r>
        <w:rPr>
          <w:b w:val="0"/>
          <w:i w:val="0"/>
        </w:rPr>
        <w:t>from</w:t>
      </w:r>
      <w:r>
        <w:rPr>
          <w:b w:val="0"/>
          <w:i w:val="0"/>
        </w:rPr>
        <w:t xml:space="preserve"> </w:t>
      </w:r>
      <w:r>
        <w:rPr>
          <w:b w:val="0"/>
          <w:i w:val="0"/>
        </w:rPr>
        <w:t>completed</w:t>
      </w:r>
      <w:r>
        <w:rPr>
          <w:b w:val="0"/>
          <w:i w:val="0"/>
        </w:rPr>
        <w:t xml:space="preserve"> </w:t>
      </w:r>
      <w:r>
        <w:rPr>
          <w:b w:val="0"/>
          <w:i w:val="0"/>
        </w:rPr>
        <w:t>if</w:t>
      </w:r>
      <w:r>
        <w:rPr>
          <w:b w:val="0"/>
          <w:i w:val="0"/>
        </w:rPr>
        <w:t xml:space="preserve"> </w:t>
      </w:r>
      <w:r>
        <w:rPr>
          <w:b w:val="0"/>
          <w:i w:val="0"/>
        </w:rPr>
        <w:t>execution</w:t>
      </w:r>
      <w:r>
        <w:rPr>
          <w:b w:val="0"/>
          <w:i w:val="0"/>
        </w:rPr>
        <w:t xml:space="preserve"> </w:t>
      </w:r>
      <w:r>
        <w:rPr>
          <w:b w:val="0"/>
          <w:i w:val="0"/>
        </w:rPr>
        <w:t>is</w:t>
      </w:r>
      <w:r>
        <w:rPr>
          <w:b w:val="0"/>
          <w:i w:val="0"/>
        </w:rPr>
        <w:t xml:space="preserve"> </w:t>
      </w:r>
      <w:r>
        <w:rPr>
          <w:b w:val="0"/>
          <w:i w:val="0"/>
        </w:rPr>
        <w:t>asynchronous.</w:t>
      </w:r>
      <w:r>
        <w:rPr>
          <w:b w:val="0"/>
          <w:i w:val="0"/>
        </w:rPr>
        <w:t xml:space="preserve"> </w:t>
      </w:r>
      <w:r>
        <w:rPr>
          <w:b w:val="0"/>
          <w:i w:val="0"/>
        </w:rPr>
        <w:t>Recovery</w:t>
      </w:r>
      <w:r>
        <w:rPr>
          <w:b w:val="0"/>
          <w:i w:val="0"/>
        </w:rPr>
        <w:t xml:space="preserve"> </w:t>
      </w:r>
      <w:r>
        <w:rPr>
          <w:b w:val="0"/>
          <w:i w:val="0"/>
        </w:rPr>
        <w:t>must</w:t>
      </w:r>
      <w:r>
        <w:rPr>
          <w:b w:val="0"/>
          <w:i w:val="0"/>
        </w:rPr>
        <w:t xml:space="preserve"> </w:t>
      </w:r>
      <w:r>
        <w:rPr>
          <w:b w:val="0"/>
          <w:i w:val="0"/>
        </w:rPr>
        <w:t>handle</w:t>
      </w:r>
      <w:r>
        <w:rPr>
          <w:b w:val="0"/>
          <w:i w:val="0"/>
        </w:rPr>
        <w:t xml:space="preserve"> </w:t>
      </w:r>
      <w:r>
        <w:rPr>
          <w:b w:val="0"/>
          <w:i w:val="0"/>
        </w:rPr>
        <w:t>truncation,</w:t>
      </w:r>
      <w:r>
        <w:rPr>
          <w:b w:val="0"/>
          <w:i w:val="0"/>
        </w:rPr>
        <w:t xml:space="preserve"> </w:t>
      </w:r>
      <w:r>
        <w:rPr>
          <w:b w:val="0"/>
          <w:i w:val="0"/>
        </w:rPr>
        <w:t>bad</w:t>
      </w:r>
      <w:r>
        <w:rPr>
          <w:b w:val="0"/>
          <w:i w:val="0"/>
        </w:rPr>
        <w:t xml:space="preserve"> </w:t>
      </w:r>
      <w:r>
        <w:rPr>
          <w:b w:val="0"/>
          <w:i w:val="0"/>
        </w:rPr>
        <w:t>length,</w:t>
      </w:r>
      <w:r>
        <w:rPr>
          <w:b w:val="0"/>
          <w:i w:val="0"/>
        </w:rPr>
        <w:t xml:space="preserve"> </w:t>
      </w:r>
      <w:r>
        <w:rPr>
          <w:b w:val="0"/>
          <w:i w:val="0"/>
        </w:rPr>
        <w:t>bad</w:t>
      </w:r>
      <w:r>
        <w:rPr>
          <w:b w:val="0"/>
          <w:i w:val="0"/>
        </w:rPr>
        <w:t xml:space="preserve"> </w:t>
      </w:r>
      <w:r>
        <w:rPr>
          <w:b w:val="0"/>
          <w:i w:val="0"/>
        </w:rPr>
        <w:t>CRC,</w:t>
      </w:r>
      <w:r>
        <w:rPr>
          <w:b w:val="0"/>
          <w:i w:val="0"/>
        </w:rPr>
        <w:t xml:space="preserve"> </w:t>
      </w:r>
      <w:r>
        <w:rPr>
          <w:b w:val="0"/>
          <w:i w:val="0"/>
        </w:rPr>
        <w:t>unknown</w:t>
      </w:r>
      <w:r>
        <w:rPr>
          <w:b w:val="0"/>
          <w:i w:val="0"/>
        </w:rPr>
        <w:t xml:space="preserve"> </w:t>
      </w:r>
      <w:r>
        <w:rPr>
          <w:b w:val="0"/>
          <w:i w:val="0"/>
        </w:rPr>
        <w:t>version,</w:t>
      </w:r>
      <w:r>
        <w:rPr>
          <w:b w:val="0"/>
          <w:i w:val="0"/>
        </w:rPr>
        <w:t xml:space="preserve"> </w:t>
      </w:r>
      <w:r>
        <w:rPr>
          <w:b w:val="0"/>
          <w:i w:val="0"/>
        </w:rPr>
        <w:t>and</w:t>
      </w:r>
      <w:r>
        <w:rPr>
          <w:b w:val="0"/>
          <w:i w:val="0"/>
        </w:rPr>
        <w:t xml:space="preserve"> </w:t>
      </w:r>
      <w:r>
        <w:rPr>
          <w:b w:val="0"/>
          <w:i w:val="0"/>
        </w:rPr>
        <w:t>peer</w:t>
      </w:r>
      <w:r>
        <w:rPr>
          <w:b w:val="0"/>
          <w:i w:val="0"/>
        </w:rPr>
        <w:t xml:space="preserve"> </w:t>
      </w:r>
      <w:r>
        <w:rPr>
          <w:b w:val="0"/>
          <w:i w:val="0"/>
        </w:rPr>
        <w:t>restart</w:t>
      </w:r>
      <w:r>
        <w:rPr>
          <w:b w:val="0"/>
          <w:i w:val="0"/>
        </w:rPr>
        <w:t xml:space="preserve"> </w:t>
      </w:r>
      <w:r>
        <w:rPr>
          <w:b w:val="0"/>
          <w:i w:val="0"/>
        </w:rPr>
        <w:t>without</w:t>
      </w:r>
      <w:r>
        <w:rPr>
          <w:b w:val="0"/>
          <w:i w:val="0"/>
        </w:rPr>
        <w:t xml:space="preserve"> </w:t>
      </w:r>
      <w:r>
        <w:rPr>
          <w:b w:val="0"/>
          <w:i w:val="0"/>
        </w:rPr>
        <w:t>unbounded</w:t>
      </w:r>
      <w:r>
        <w:rPr>
          <w:b w:val="0"/>
          <w:i w:val="0"/>
        </w:rPr>
        <w:t xml:space="preserve"> </w:t>
      </w:r>
      <w:r>
        <w:rPr>
          <w:b w:val="0"/>
          <w:i w:val="0"/>
        </w:rPr>
        <w:t>buffering.</w:t>
      </w:r>
      <w:r>
        <w:rPr>
          <w:b w:val="0"/>
          <w:i w:val="0"/>
        </w:rPr>
        <w:t xml:space="preserve"> </w:t>
      </w:r>
      <w:r>
        <w:rPr>
          <w:b w:val="0"/>
          <w:i w:val="0"/>
        </w:rPr>
        <w:t>Provide</w:t>
      </w:r>
      <w:r>
        <w:rPr>
          <w:b w:val="0"/>
          <w:i w:val="0"/>
        </w:rPr>
        <w:t xml:space="preserve"> </w:t>
      </w:r>
      <w:r>
        <w:rPr>
          <w:b w:val="0"/>
          <w:i w:val="0"/>
        </w:rPr>
        <w:t>fixed</w:t>
      </w:r>
      <w:r>
        <w:rPr>
          <w:b w:val="0"/>
          <w:i w:val="0"/>
        </w:rPr>
        <w:t xml:space="preserve"> </w:t>
      </w:r>
      <w:r>
        <w:rPr>
          <w:b w:val="0"/>
          <w:i w:val="0"/>
        </w:rPr>
        <w:t>vectors</w:t>
      </w:r>
      <w:r>
        <w:rPr>
          <w:b w:val="0"/>
          <w:i w:val="0"/>
        </w:rPr>
        <w:t xml:space="preserve"> </w:t>
      </w:r>
      <w:r>
        <w:rPr>
          <w:b w:val="0"/>
          <w:i w:val="0"/>
        </w:rPr>
        <w:t>and</w:t>
      </w:r>
      <w:r>
        <w:rPr>
          <w:b w:val="0"/>
          <w:i w:val="0"/>
        </w:rPr>
        <w:t xml:space="preserve"> </w:t>
      </w:r>
      <w:r>
        <w:rPr>
          <w:b w:val="0"/>
          <w:i w:val="0"/>
        </w:rPr>
        <w:t>tests</w:t>
      </w:r>
      <w:r>
        <w:rPr>
          <w:b w:val="0"/>
          <w:i w:val="0"/>
        </w:rPr>
        <w:t xml:space="preserve"> </w:t>
      </w:r>
      <w:r>
        <w:rPr>
          <w:b w:val="0"/>
          <w:i w:val="0"/>
        </w:rPr>
        <w:t>at</w:t>
      </w:r>
      <w:r>
        <w:rPr>
          <w:b w:val="0"/>
          <w:i w:val="0"/>
        </w:rPr>
        <w:t xml:space="preserve"> </w:t>
      </w:r>
      <w:r>
        <w:rPr>
          <w:b w:val="0"/>
          <w:i w:val="0"/>
        </w:rPr>
        <w:t>every</w:t>
      </w:r>
      <w:r>
        <w:rPr>
          <w:b w:val="0"/>
          <w:i w:val="0"/>
        </w:rPr>
        <w:t xml:space="preserve"> </w:t>
      </w:r>
      <w:r>
        <w:rPr>
          <w:b w:val="0"/>
          <w:i w:val="0"/>
        </w:rPr>
        <w:t>fragmentation</w:t>
      </w:r>
      <w:r>
        <w:rPr>
          <w:b w:val="0"/>
          <w:i w:val="0"/>
        </w:rPr>
        <w:t xml:space="preserve"> </w:t>
      </w:r>
      <w:r>
        <w:rPr>
          <w:b w:val="0"/>
          <w:i w:val="0"/>
        </w:rPr>
        <w:t>boundary;</w:t>
      </w:r>
      <w:r>
        <w:rPr>
          <w:b w:val="0"/>
          <w:i w:val="0"/>
        </w:rPr>
        <w:t xml:space="preserve"> </w:t>
      </w:r>
      <w:r>
        <w:rPr>
          <w:b w:val="0"/>
          <w:i w:val="0"/>
        </w:rPr>
        <w:t>electrical</w:t>
      </w:r>
      <w:r>
        <w:rPr>
          <w:b w:val="0"/>
          <w:i w:val="0"/>
        </w:rPr>
        <w:t xml:space="preserve"> </w:t>
      </w:r>
      <w:r>
        <w:rPr>
          <w:b w:val="0"/>
          <w:i w:val="0"/>
        </w:rPr>
        <w:t>validation</w:t>
      </w:r>
      <w:r>
        <w:rPr>
          <w:b w:val="0"/>
          <w:i w:val="0"/>
        </w:rPr>
        <w:t xml:space="preserve"> </w:t>
      </w:r>
      <w:r>
        <w:rPr>
          <w:b w:val="0"/>
          <w:i w:val="0"/>
        </w:rPr>
        <w:t>remains</w:t>
      </w:r>
      <w:r>
        <w:rPr>
          <w:b w:val="0"/>
          <w:i w:val="0"/>
        </w:rPr>
        <w:t xml:space="preserve"> </w:t>
      </w:r>
      <w:r>
        <w:rPr>
          <w:b w:val="0"/>
          <w:i w:val="0"/>
        </w:rPr>
        <w:t>separate.</w:t>
      </w:r>
    </w:p>
    <w:p>
      <w:r>
        <w:rPr>
          <w:b/>
          <w:i w:val="0"/>
        </w:rPr>
        <w:t>Assumptions:</w:t>
      </w:r>
      <w:r>
        <w:rPr>
          <w:b w:val="0"/>
          <w:i w:val="0"/>
        </w:rPr>
        <w:t xml:space="preserve"> </w:t>
      </w:r>
      <w:r>
        <w:rPr>
          <w:b w:val="0"/>
          <w:i w:val="0"/>
        </w:rPr>
        <w:t>Assume</w:t>
      </w:r>
      <w:r>
        <w:rPr>
          <w:b w:val="0"/>
          <w:i w:val="0"/>
        </w:rPr>
        <w:t xml:space="preserve"> </w:t>
      </w:r>
      <w:r>
        <w:rPr>
          <w:b w:val="0"/>
          <w:i w:val="0"/>
        </w:rPr>
        <w:t>an</w:t>
      </w:r>
      <w:r>
        <w:rPr>
          <w:b w:val="0"/>
          <w:i w:val="0"/>
        </w:rPr>
        <w:t xml:space="preserve"> </w:t>
      </w:r>
      <w:r>
        <w:rPr>
          <w:b w:val="0"/>
          <w:i w:val="0"/>
        </w:rPr>
        <w:t>accidental-error</w:t>
      </w:r>
      <w:r>
        <w:rPr>
          <w:b w:val="0"/>
          <w:i w:val="0"/>
        </w:rPr>
        <w:t xml:space="preserve"> </w:t>
      </w:r>
      <w:r>
        <w:rPr>
          <w:b w:val="0"/>
          <w:i w:val="0"/>
        </w:rPr>
        <w:t>model</w:t>
      </w:r>
      <w:r>
        <w:rPr>
          <w:b w:val="0"/>
          <w:i w:val="0"/>
        </w:rPr>
        <w:t xml:space="preserve"> </w:t>
      </w:r>
      <w:r>
        <w:rPr>
          <w:b w:val="0"/>
          <w:i w:val="0"/>
        </w:rPr>
        <w:t>unless</w:t>
      </w:r>
      <w:r>
        <w:rPr>
          <w:b w:val="0"/>
          <w:i w:val="0"/>
        </w:rPr>
        <w:t xml:space="preserve"> </w:t>
      </w:r>
      <w:r>
        <w:rPr>
          <w:b w:val="0"/>
          <w:i w:val="0"/>
        </w:rPr>
        <w:t>authentication</w:t>
      </w:r>
      <w:r>
        <w:rPr>
          <w:b w:val="0"/>
          <w:i w:val="0"/>
        </w:rPr>
        <w:t xml:space="preserve"> </w:t>
      </w:r>
      <w:r>
        <w:rPr>
          <w:b w:val="0"/>
          <w:i w:val="0"/>
        </w:rPr>
        <w:t>is</w:t>
      </w:r>
      <w:r>
        <w:rPr>
          <w:b w:val="0"/>
          <w:i w:val="0"/>
        </w:rPr>
        <w:t xml:space="preserve"> </w:t>
      </w:r>
      <w:r>
        <w:rPr>
          <w:b w:val="0"/>
          <w:i w:val="0"/>
        </w:rPr>
        <w:t>explicitly</w:t>
      </w:r>
      <w:r>
        <w:rPr>
          <w:b w:val="0"/>
          <w:i w:val="0"/>
        </w:rPr>
        <w:t xml:space="preserve"> </w:t>
      </w:r>
      <w:r>
        <w:rPr>
          <w:b w:val="0"/>
          <w:i w:val="0"/>
        </w:rPr>
        <w:t>added;</w:t>
      </w:r>
      <w:r>
        <w:rPr>
          <w:b w:val="0"/>
          <w:i w:val="0"/>
        </w:rPr>
        <w:t xml:space="preserve"> </w:t>
      </w:r>
      <w:r>
        <w:rPr>
          <w:b w:val="0"/>
          <w:i w:val="0"/>
        </w:rPr>
        <w:t>CRC</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security</w:t>
      </w:r>
      <w:r>
        <w:rPr>
          <w:b w:val="0"/>
          <w:i w:val="0"/>
        </w:rPr>
        <w:t xml:space="preserve"> </w:t>
      </w:r>
      <w:r>
        <w:rPr>
          <w:b w:val="0"/>
          <w:i w:val="0"/>
        </w:rPr>
        <w:t>mechanism.</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a</w:t>
      </w:r>
      <w:r>
        <w:rPr>
          <w:b w:val="0"/>
          <w:i w:val="0"/>
        </w:rPr>
        <w:t xml:space="preserve"> </w:t>
      </w:r>
      <w:r>
        <w:rPr>
          <w:b w:val="0"/>
          <w:i w:val="0"/>
        </w:rPr>
        <w:t>magic</w:t>
      </w:r>
      <w:r>
        <w:rPr>
          <w:b w:val="0"/>
          <w:i w:val="0"/>
        </w:rPr>
        <w:t xml:space="preserve"> </w:t>
      </w:r>
      <w:r>
        <w:rPr>
          <w:b w:val="0"/>
          <w:i w:val="0"/>
        </w:rPr>
        <w:t>prefix</w:t>
      </w:r>
      <w:r>
        <w:rPr>
          <w:b w:val="0"/>
          <w:i w:val="0"/>
        </w:rPr>
        <w:t xml:space="preserve"> </w:t>
      </w:r>
      <w:r>
        <w:rPr>
          <w:b w:val="0"/>
          <w:i w:val="0"/>
        </w:rPr>
        <w:t>alone</w:t>
      </w:r>
      <w:r>
        <w:rPr>
          <w:b w:val="0"/>
          <w:i w:val="0"/>
        </w:rPr>
        <w:t xml:space="preserve"> </w:t>
      </w:r>
      <w:r>
        <w:rPr>
          <w:b w:val="0"/>
          <w:i w:val="0"/>
        </w:rPr>
        <w:t>with</w:t>
      </w:r>
      <w:r>
        <w:rPr>
          <w:b w:val="0"/>
          <w:i w:val="0"/>
        </w:rPr>
        <w:t xml:space="preserve"> </w:t>
      </w:r>
      <w:r>
        <w:rPr>
          <w:b w:val="0"/>
          <w:i w:val="0"/>
        </w:rPr>
        <w:t>no</w:t>
      </w:r>
      <w:r>
        <w:rPr>
          <w:b w:val="0"/>
          <w:i w:val="0"/>
        </w:rPr>
        <w:t xml:space="preserve"> </w:t>
      </w:r>
      <w:r>
        <w:rPr>
          <w:b w:val="0"/>
          <w:i w:val="0"/>
        </w:rPr>
        <w:t>escape,</w:t>
      </w:r>
      <w:r>
        <w:rPr>
          <w:b w:val="0"/>
          <w:i w:val="0"/>
        </w:rPr>
        <w:t xml:space="preserve"> </w:t>
      </w:r>
      <w:r>
        <w:rPr>
          <w:b w:val="0"/>
          <w:i w:val="0"/>
        </w:rPr>
        <w:t>length,</w:t>
      </w:r>
      <w:r>
        <w:rPr>
          <w:b w:val="0"/>
          <w:i w:val="0"/>
        </w:rPr>
        <w:t xml:space="preserve"> </w:t>
      </w:r>
      <w:r>
        <w:rPr>
          <w:b w:val="0"/>
          <w:i w:val="0"/>
        </w:rPr>
        <w:t>or</w:t>
      </w:r>
      <w:r>
        <w:rPr>
          <w:b w:val="0"/>
          <w:i w:val="0"/>
        </w:rPr>
        <w:t xml:space="preserve"> </w:t>
      </w:r>
      <w:r>
        <w:rPr>
          <w:b w:val="0"/>
          <w:i w:val="0"/>
        </w:rPr>
        <w:t>bounded</w:t>
      </w:r>
      <w:r>
        <w:rPr>
          <w:b w:val="0"/>
          <w:i w:val="0"/>
        </w:rPr>
        <w:t xml:space="preserve"> </w:t>
      </w:r>
      <w:r>
        <w:rPr>
          <w:b w:val="0"/>
          <w:i w:val="0"/>
        </w:rPr>
        <w:t>resynchronization</w:t>
      </w:r>
      <w:r>
        <w:rPr>
          <w:b w:val="0"/>
          <w:i w:val="0"/>
        </w:rPr>
        <w:t xml:space="preserve"> </w:t>
      </w:r>
      <w:r>
        <w:rPr>
          <w:b w:val="0"/>
          <w:i w:val="0"/>
        </w:rPr>
        <w:t>policy.</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a</w:t>
      </w:r>
      <w:r>
        <w:rPr>
          <w:b w:val="0"/>
          <w:i w:val="0"/>
        </w:rPr>
        <w:t xml:space="preserve"> </w:t>
      </w:r>
      <w:r>
        <w:rPr>
          <w:b w:val="0"/>
          <w:i w:val="0"/>
        </w:rPr>
        <w:t>firmware</w:t>
      </w:r>
      <w:r>
        <w:rPr>
          <w:b w:val="0"/>
          <w:i w:val="0"/>
        </w:rPr>
        <w:t xml:space="preserve"> </w:t>
      </w:r>
      <w:r>
        <w:rPr>
          <w:b w:val="0"/>
          <w:i w:val="0"/>
        </w:rPr>
        <w:t>update</w:t>
      </w:r>
      <w:r>
        <w:rPr>
          <w:b w:val="0"/>
          <w:i w:val="0"/>
        </w:rPr>
        <w:t xml:space="preserve"> </w:t>
      </w:r>
      <w:r>
        <w:rPr>
          <w:b w:val="0"/>
          <w:i w:val="0"/>
        </w:rPr>
        <w:t>preserve</w:t>
      </w:r>
      <w:r>
        <w:rPr>
          <w:b w:val="0"/>
          <w:i w:val="0"/>
        </w:rPr>
        <w:t xml:space="preserve"> </w:t>
      </w:r>
      <w:r>
        <w:rPr>
          <w:b w:val="0"/>
          <w:i w:val="0"/>
        </w:rPr>
        <w:t>compatibility</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older</w:t>
      </w:r>
      <w:r>
        <w:rPr>
          <w:b w:val="0"/>
          <w:i w:val="0"/>
        </w:rPr>
        <w:t xml:space="preserve"> </w:t>
      </w:r>
      <w:r>
        <w:rPr>
          <w:b w:val="0"/>
          <w:i w:val="0"/>
        </w:rPr>
        <w:t>Linux</w:t>
      </w:r>
      <w:r>
        <w:rPr>
          <w:b w:val="0"/>
          <w:i w:val="0"/>
        </w:rPr>
        <w:t xml:space="preserve"> </w:t>
      </w:r>
      <w:r>
        <w:rPr>
          <w:b w:val="0"/>
          <w:i w:val="0"/>
        </w:rPr>
        <w:t>peer?</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full</w:t>
      </w:r>
      <w:r>
        <w:rPr>
          <w:b w:val="0"/>
          <w:i w:val="0"/>
        </w:rPr>
        <w:t xml:space="preserve"> </w:t>
      </w:r>
      <w:r>
        <w:rPr>
          <w:b w:val="0"/>
          <w:i w:val="0"/>
        </w:rPr>
        <w:t>wire</w:t>
      </w:r>
      <w:r>
        <w:rPr>
          <w:b w:val="0"/>
          <w:i w:val="0"/>
        </w:rPr>
        <w:t xml:space="preserve"> </w:t>
      </w:r>
      <w:r>
        <w:rPr>
          <w:b w:val="0"/>
          <w:i w:val="0"/>
        </w:rPr>
        <w:t>contract;</w:t>
      </w:r>
      <w:r>
        <w:rPr>
          <w:b w:val="0"/>
          <w:i w:val="0"/>
        </w:rPr>
        <w:t xml:space="preserve"> </w:t>
      </w:r>
      <w:r>
        <w:rPr>
          <w:b w:val="0"/>
          <w:i w:val="0"/>
        </w:rPr>
        <w:t>semantics;</w:t>
      </w:r>
      <w:r>
        <w:rPr>
          <w:b w:val="0"/>
          <w:i w:val="0"/>
        </w:rPr>
        <w:t xml:space="preserve"> </w:t>
      </w:r>
      <w:r>
        <w:rPr>
          <w:b w:val="0"/>
          <w:i w:val="0"/>
        </w:rPr>
        <w:t>bounded</w:t>
      </w:r>
      <w:r>
        <w:rPr>
          <w:b w:val="0"/>
          <w:i w:val="0"/>
        </w:rPr>
        <w:t xml:space="preserve"> </w:t>
      </w:r>
      <w:r>
        <w:rPr>
          <w:b w:val="0"/>
          <w:i w:val="0"/>
        </w:rPr>
        <w:t>recovery;</w:t>
      </w:r>
      <w:r>
        <w:rPr>
          <w:b w:val="0"/>
          <w:i w:val="0"/>
        </w:rPr>
        <w:t xml:space="preserve"> </w:t>
      </w:r>
      <w:r>
        <w:rPr>
          <w:b w:val="0"/>
          <w:i w:val="0"/>
        </w:rPr>
        <w:t>vectors/compatibility.</w:t>
      </w:r>
    </w:p>
    <w:p>
      <w:r>
        <w:rPr>
          <w:b/>
          <w:i w:val="0"/>
        </w:rPr>
        <w:t>Learning</w:t>
      </w:r>
      <w:r>
        <w:rPr>
          <w:b/>
          <w:i w:val="0"/>
        </w:rPr>
        <w:t xml:space="preserve"> </w:t>
      </w:r>
      <w:r>
        <w:rPr>
          <w:b/>
          <w:i w:val="0"/>
        </w:rPr>
        <w:t>connection:</w:t>
      </w:r>
      <w:r>
        <w:rPr>
          <w:b w:val="0"/>
          <w:i w:val="0"/>
        </w:rPr>
        <w:t xml:space="preserve"> </w:t>
      </w:r>
      <w:hyperlink w:anchor="f_2a773107dcdf90766b">
        <w:r>
          <w:rPr>
            <w:color w:val="174A75"/>
            <w:u w:val="single"/>
          </w:rPr>
          <w:t xml:space="preserve">Module M17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Q187 Design a real-time acquisition task plus best-effort logging under overload.</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Advanced</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System</w:t>
      </w:r>
      <w:r>
        <w:rPr>
          <w:b w:val="0"/>
          <w:i w:val="0"/>
        </w:rPr>
        <w:t xml:space="preserve"> </w:t>
      </w:r>
      <w:r>
        <w:rPr>
          <w:b w:val="0"/>
          <w:i w:val="0"/>
        </w:rPr>
        <w:t>design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system-design</w:t>
      </w:r>
    </w:p>
    <w:p>
      <w:r>
        <w:rPr>
          <w:b/>
          <w:i w:val="0"/>
        </w:rPr>
        <w:t>Assesses:</w:t>
      </w:r>
      <w:r>
        <w:rPr>
          <w:b w:val="0"/>
          <w:i w:val="0"/>
        </w:rPr>
        <w:t xml:space="preserve"> </w:t>
      </w:r>
      <w:r>
        <w:rPr>
          <w:b w:val="0"/>
          <w:i w:val="0"/>
        </w:rPr>
        <w:t>Scheduling</w:t>
      </w:r>
      <w:r>
        <w:rPr>
          <w:b w:val="0"/>
          <w:i w:val="0"/>
        </w:rPr>
        <w:t xml:space="preserve"> </w:t>
      </w:r>
      <w:r>
        <w:rPr>
          <w:b w:val="0"/>
          <w:i w:val="0"/>
        </w:rPr>
        <w:t>and</w:t>
      </w:r>
      <w:r>
        <w:rPr>
          <w:b w:val="0"/>
          <w:i w:val="0"/>
        </w:rPr>
        <w:t xml:space="preserve"> </w:t>
      </w:r>
      <w:r>
        <w:rPr>
          <w:b w:val="0"/>
          <w:i w:val="0"/>
        </w:rPr>
        <w:t>queue</w:t>
      </w:r>
      <w:r>
        <w:rPr>
          <w:b w:val="0"/>
          <w:i w:val="0"/>
        </w:rPr>
        <w:t xml:space="preserve"> </w:t>
      </w:r>
      <w:r>
        <w:rPr>
          <w:b w:val="0"/>
          <w:i w:val="0"/>
        </w:rPr>
        <w:t>policy</w:t>
      </w:r>
      <w:r>
        <w:rPr>
          <w:b w:val="0"/>
          <w:i w:val="0"/>
        </w:rPr>
        <w:t xml:space="preserve"> </w:t>
      </w:r>
      <w:r>
        <w:rPr>
          <w:b w:val="0"/>
          <w:i w:val="0"/>
        </w:rPr>
        <w:t>under</w:t>
      </w:r>
      <w:r>
        <w:rPr>
          <w:b w:val="0"/>
          <w:i w:val="0"/>
        </w:rPr>
        <w:t xml:space="preserve"> </w:t>
      </w:r>
      <w:r>
        <w:rPr>
          <w:b w:val="0"/>
          <w:i w:val="0"/>
        </w:rPr>
        <w:t>conflicting</w:t>
      </w:r>
      <w:r>
        <w:rPr>
          <w:b w:val="0"/>
          <w:i w:val="0"/>
        </w:rPr>
        <w:t xml:space="preserve"> </w:t>
      </w:r>
      <w:r>
        <w:rPr>
          <w:b w:val="0"/>
          <w:i w:val="0"/>
        </w:rPr>
        <w:t>priorities.</w:t>
      </w:r>
    </w:p>
    <w:p>
      <w:r>
        <w:rPr>
          <w:b/>
          <w:i w:val="0"/>
        </w:rPr>
        <w:t>Spoken</w:t>
      </w:r>
      <w:r>
        <w:rPr>
          <w:b/>
          <w:i w:val="0"/>
        </w:rPr>
        <w:t xml:space="preserve"> </w:t>
      </w:r>
      <w:r>
        <w:rPr>
          <w:b/>
          <w:i w:val="0"/>
        </w:rPr>
        <w:t>answer:</w:t>
      </w:r>
      <w:r>
        <w:rPr>
          <w:b w:val="0"/>
          <w:i w:val="0"/>
        </w:rPr>
        <w:t xml:space="preserve"> </w:t>
      </w:r>
      <w:r>
        <w:rPr>
          <w:b w:val="0"/>
          <w:i w:val="0"/>
        </w:rPr>
        <w:t>Keep</w:t>
      </w:r>
      <w:r>
        <w:rPr>
          <w:b w:val="0"/>
          <w:i w:val="0"/>
        </w:rPr>
        <w:t xml:space="preserve"> </w:t>
      </w:r>
      <w:r>
        <w:rPr>
          <w:b w:val="0"/>
          <w:i w:val="0"/>
        </w:rPr>
        <w:t>acquisition</w:t>
      </w:r>
      <w:r>
        <w:rPr>
          <w:b w:val="0"/>
          <w:i w:val="0"/>
        </w:rPr>
        <w:t xml:space="preserve"> </w:t>
      </w:r>
      <w:r>
        <w:rPr>
          <w:b w:val="0"/>
          <w:i w:val="0"/>
        </w:rPr>
        <w:t>bounded</w:t>
      </w:r>
      <w:r>
        <w:rPr>
          <w:b w:val="0"/>
          <w:i w:val="0"/>
        </w:rPr>
        <w:t xml:space="preserve"> </w:t>
      </w:r>
      <w:r>
        <w:rPr>
          <w:b w:val="0"/>
          <w:i w:val="0"/>
        </w:rPr>
        <w:t>and</w:t>
      </w:r>
      <w:r>
        <w:rPr>
          <w:b w:val="0"/>
          <w:i w:val="0"/>
        </w:rPr>
        <w:t xml:space="preserve"> </w:t>
      </w:r>
      <w:r>
        <w:rPr>
          <w:b w:val="0"/>
          <w:i w:val="0"/>
        </w:rPr>
        <w:t>independent</w:t>
      </w:r>
      <w:r>
        <w:rPr>
          <w:b w:val="0"/>
          <w:i w:val="0"/>
        </w:rPr>
        <w:t xml:space="preserve"> </w:t>
      </w:r>
      <w:r>
        <w:rPr>
          <w:b w:val="0"/>
          <w:i w:val="0"/>
        </w:rPr>
        <w:t>of</w:t>
      </w:r>
      <w:r>
        <w:rPr>
          <w:b w:val="0"/>
          <w:i w:val="0"/>
        </w:rPr>
        <w:t xml:space="preserve"> </w:t>
      </w:r>
      <w:r>
        <w:rPr>
          <w:b w:val="0"/>
          <w:i w:val="0"/>
        </w:rPr>
        <w:t>slow</w:t>
      </w:r>
      <w:r>
        <w:rPr>
          <w:b w:val="0"/>
          <w:i w:val="0"/>
        </w:rPr>
        <w:t xml:space="preserve"> </w:t>
      </w:r>
      <w:r>
        <w:rPr>
          <w:b w:val="0"/>
          <w:i w:val="0"/>
        </w:rPr>
        <w:t>storage.</w:t>
      </w:r>
      <w:r>
        <w:rPr>
          <w:b w:val="0"/>
          <w:i w:val="0"/>
        </w:rPr>
        <w:t xml:space="preserve"> </w:t>
      </w:r>
      <w:r>
        <w:rPr>
          <w:b w:val="0"/>
          <w:i w:val="0"/>
        </w:rPr>
        <w:t>Transfer</w:t>
      </w:r>
      <w:r>
        <w:rPr>
          <w:b w:val="0"/>
          <w:i w:val="0"/>
        </w:rPr>
        <w:t xml:space="preserve"> </w:t>
      </w:r>
      <w:r>
        <w:rPr>
          <w:b w:val="0"/>
          <w:i w:val="0"/>
        </w:rPr>
        <w:t>samples</w:t>
      </w:r>
      <w:r>
        <w:rPr>
          <w:b w:val="0"/>
          <w:i w:val="0"/>
        </w:rPr>
        <w:t xml:space="preserve"> </w:t>
      </w:r>
      <w:r>
        <w:rPr>
          <w:b w:val="0"/>
          <w:i w:val="0"/>
        </w:rPr>
        <w:t>through</w:t>
      </w:r>
      <w:r>
        <w:rPr>
          <w:b w:val="0"/>
          <w:i w:val="0"/>
        </w:rPr>
        <w:t xml:space="preserve"> </w:t>
      </w:r>
      <w:r>
        <w:rPr>
          <w:b w:val="0"/>
          <w:i w:val="0"/>
        </w:rPr>
        <w:t>a</w:t>
      </w:r>
      <w:r>
        <w:rPr>
          <w:b w:val="0"/>
          <w:i w:val="0"/>
        </w:rPr>
        <w:t xml:space="preserve"> </w:t>
      </w:r>
      <w:r>
        <w:rPr>
          <w:b w:val="0"/>
          <w:i w:val="0"/>
        </w:rPr>
        <w:t>fixed-capacity</w:t>
      </w:r>
      <w:r>
        <w:rPr>
          <w:b w:val="0"/>
          <w:i w:val="0"/>
        </w:rPr>
        <w:t xml:space="preserve"> </w:t>
      </w:r>
      <w:r>
        <w:rPr>
          <w:b w:val="0"/>
          <w:i w:val="0"/>
        </w:rPr>
        <w:t>queue</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stated</w:t>
      </w:r>
      <w:r>
        <w:rPr>
          <w:b w:val="0"/>
          <w:i w:val="0"/>
        </w:rPr>
        <w:t xml:space="preserve"> </w:t>
      </w:r>
      <w:r>
        <w:rPr>
          <w:b w:val="0"/>
          <w:i w:val="0"/>
        </w:rPr>
        <w:t>drop</w:t>
      </w:r>
      <w:r>
        <w:rPr>
          <w:b w:val="0"/>
          <w:i w:val="0"/>
        </w:rPr>
        <w:t xml:space="preserve"> </w:t>
      </w:r>
      <w:r>
        <w:rPr>
          <w:b w:val="0"/>
          <w:i w:val="0"/>
        </w:rPr>
        <w:t>or</w:t>
      </w:r>
      <w:r>
        <w:rPr>
          <w:b w:val="0"/>
          <w:i w:val="0"/>
        </w:rPr>
        <w:t xml:space="preserve"> </w:t>
      </w:r>
      <w:r>
        <w:rPr>
          <w:b w:val="0"/>
          <w:i w:val="0"/>
        </w:rPr>
        <w:t>backpressure</w:t>
      </w:r>
      <w:r>
        <w:rPr>
          <w:b w:val="0"/>
          <w:i w:val="0"/>
        </w:rPr>
        <w:t xml:space="preserve"> </w:t>
      </w:r>
      <w:r>
        <w:rPr>
          <w:b w:val="0"/>
          <w:i w:val="0"/>
        </w:rPr>
        <w:t>policy</w:t>
      </w:r>
      <w:r>
        <w:rPr>
          <w:b w:val="0"/>
          <w:i w:val="0"/>
        </w:rPr>
        <w:t xml:space="preserve"> </w:t>
      </w:r>
      <w:r>
        <w:rPr>
          <w:b w:val="0"/>
          <w:i w:val="0"/>
        </w:rPr>
        <w:t>and</w:t>
      </w:r>
      <w:r>
        <w:rPr>
          <w:b w:val="0"/>
          <w:i w:val="0"/>
        </w:rPr>
        <w:t xml:space="preserve"> </w:t>
      </w:r>
      <w:r>
        <w:rPr>
          <w:b w:val="0"/>
          <w:i w:val="0"/>
        </w:rPr>
        <w:t>expose</w:t>
      </w:r>
      <w:r>
        <w:rPr>
          <w:b w:val="0"/>
          <w:i w:val="0"/>
        </w:rPr>
        <w:t xml:space="preserve"> </w:t>
      </w:r>
      <w:r>
        <w:rPr>
          <w:b w:val="0"/>
          <w:i w:val="0"/>
        </w:rPr>
        <w:t>overrun</w:t>
      </w:r>
      <w:r>
        <w:rPr>
          <w:b w:val="0"/>
          <w:i w:val="0"/>
        </w:rPr>
        <w:t xml:space="preserve"> </w:t>
      </w:r>
      <w:r>
        <w:rPr>
          <w:b w:val="0"/>
          <w:i w:val="0"/>
        </w:rPr>
        <w:t>counters.</w:t>
      </w:r>
    </w:p>
    <w:p>
      <w:r>
        <w:rPr>
          <w:b/>
          <w:i w:val="0"/>
        </w:rPr>
        <w:t>Deeper</w:t>
      </w:r>
      <w:r>
        <w:rPr>
          <w:b/>
          <w:i w:val="0"/>
        </w:rPr>
        <w:t xml:space="preserve"> </w:t>
      </w:r>
      <w:r>
        <w:rPr>
          <w:b/>
          <w:i w:val="0"/>
        </w:rPr>
        <w:t>explanation:</w:t>
      </w:r>
      <w:r>
        <w:rPr>
          <w:b w:val="0"/>
          <w:i w:val="0"/>
        </w:rPr>
        <w:t xml:space="preserve"> </w:t>
      </w:r>
      <w:r>
        <w:rPr>
          <w:b w:val="0"/>
          <w:i w:val="0"/>
        </w:rPr>
        <w:t>Prioritize</w:t>
      </w:r>
      <w:r>
        <w:rPr>
          <w:b w:val="0"/>
          <w:i w:val="0"/>
        </w:rPr>
        <w:t xml:space="preserve"> </w:t>
      </w:r>
      <w:r>
        <w:rPr>
          <w:b w:val="0"/>
          <w:i w:val="0"/>
        </w:rPr>
        <w:t>from</w:t>
      </w:r>
      <w:r>
        <w:rPr>
          <w:b w:val="0"/>
          <w:i w:val="0"/>
        </w:rPr>
        <w:t xml:space="preserve"> </w:t>
      </w:r>
      <w:r>
        <w:rPr>
          <w:b w:val="0"/>
          <w:i w:val="0"/>
        </w:rPr>
        <w:t>deadlines</w:t>
      </w:r>
      <w:r>
        <w:rPr>
          <w:b w:val="0"/>
          <w:i w:val="0"/>
        </w:rPr>
        <w:t xml:space="preserve"> </w:t>
      </w:r>
      <w:r>
        <w:rPr>
          <w:b w:val="0"/>
          <w:i w:val="0"/>
        </w:rPr>
        <w:t>and</w:t>
      </w:r>
      <w:r>
        <w:rPr>
          <w:b w:val="0"/>
          <w:i w:val="0"/>
        </w:rPr>
        <w:t xml:space="preserve"> </w:t>
      </w:r>
      <w:r>
        <w:rPr>
          <w:b w:val="0"/>
          <w:i w:val="0"/>
        </w:rPr>
        <w:t>execution</w:t>
      </w:r>
      <w:r>
        <w:rPr>
          <w:b w:val="0"/>
          <w:i w:val="0"/>
        </w:rPr>
        <w:t xml:space="preserve"> </w:t>
      </w:r>
      <w:r>
        <w:rPr>
          <w:b w:val="0"/>
          <w:i w:val="0"/>
        </w:rPr>
        <w:t>budgets,</w:t>
      </w:r>
      <w:r>
        <w:rPr>
          <w:b w:val="0"/>
          <w:i w:val="0"/>
        </w:rPr>
        <w:t xml:space="preserve"> </w:t>
      </w:r>
      <w:r>
        <w:rPr>
          <w:b w:val="0"/>
          <w:i w:val="0"/>
        </w:rPr>
        <w:t>not</w:t>
      </w:r>
      <w:r>
        <w:rPr>
          <w:b w:val="0"/>
          <w:i w:val="0"/>
        </w:rPr>
        <w:t xml:space="preserve"> </w:t>
      </w:r>
      <w:r>
        <w:rPr>
          <w:b w:val="0"/>
          <w:i w:val="0"/>
        </w:rPr>
        <w:t>component</w:t>
      </w:r>
      <w:r>
        <w:rPr>
          <w:b w:val="0"/>
          <w:i w:val="0"/>
        </w:rPr>
        <w:t xml:space="preserve"> </w:t>
      </w:r>
      <w:r>
        <w:rPr>
          <w:b w:val="0"/>
          <w:i w:val="0"/>
        </w:rPr>
        <w:t>importance</w:t>
      </w:r>
      <w:r>
        <w:rPr>
          <w:b w:val="0"/>
          <w:i w:val="0"/>
        </w:rPr>
        <w:t xml:space="preserve"> </w:t>
      </w:r>
      <w:r>
        <w:rPr>
          <w:b w:val="0"/>
          <w:i w:val="0"/>
        </w:rPr>
        <w:t>alone.</w:t>
      </w:r>
      <w:r>
        <w:rPr>
          <w:b w:val="0"/>
          <w:i w:val="0"/>
        </w:rPr>
        <w:t xml:space="preserve"> </w:t>
      </w:r>
      <w:r>
        <w:rPr>
          <w:b w:val="0"/>
          <w:i w:val="0"/>
        </w:rPr>
        <w:t>Avoid</w:t>
      </w:r>
      <w:r>
        <w:rPr>
          <w:b w:val="0"/>
          <w:i w:val="0"/>
        </w:rPr>
        <w:t xml:space="preserve"> </w:t>
      </w:r>
      <w:r>
        <w:rPr>
          <w:b w:val="0"/>
          <w:i w:val="0"/>
        </w:rPr>
        <w:t>storage</w:t>
      </w:r>
      <w:r>
        <w:rPr>
          <w:b w:val="0"/>
          <w:i w:val="0"/>
        </w:rPr>
        <w:t xml:space="preserve"> </w:t>
      </w:r>
      <w:r>
        <w:rPr>
          <w:b w:val="0"/>
          <w:i w:val="0"/>
        </w:rPr>
        <w:t>calls</w:t>
      </w:r>
      <w:r>
        <w:rPr>
          <w:b w:val="0"/>
          <w:i w:val="0"/>
        </w:rPr>
        <w:t xml:space="preserve"> </w:t>
      </w:r>
      <w:r>
        <w:rPr>
          <w:b w:val="0"/>
          <w:i w:val="0"/>
        </w:rPr>
        <w:t>or</w:t>
      </w:r>
      <w:r>
        <w:rPr>
          <w:b w:val="0"/>
          <w:i w:val="0"/>
        </w:rPr>
        <w:t xml:space="preserve"> </w:t>
      </w:r>
      <w:r>
        <w:rPr>
          <w:b w:val="0"/>
          <w:i w:val="0"/>
        </w:rPr>
        <w:t>unbounded</w:t>
      </w:r>
      <w:r>
        <w:rPr>
          <w:b w:val="0"/>
          <w:i w:val="0"/>
        </w:rPr>
        <w:t xml:space="preserve"> </w:t>
      </w:r>
      <w:r>
        <w:rPr>
          <w:b w:val="0"/>
          <w:i w:val="0"/>
        </w:rPr>
        <w:t>allocation</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acquisition</w:t>
      </w:r>
      <w:r>
        <w:rPr>
          <w:b w:val="0"/>
          <w:i w:val="0"/>
        </w:rPr>
        <w:t xml:space="preserve"> </w:t>
      </w:r>
      <w:r>
        <w:rPr>
          <w:b w:val="0"/>
          <w:i w:val="0"/>
        </w:rPr>
        <w:t>path.</w:t>
      </w:r>
      <w:r>
        <w:rPr>
          <w:b w:val="0"/>
          <w:i w:val="0"/>
        </w:rPr>
        <w:t xml:space="preserve"> </w:t>
      </w:r>
      <w:r>
        <w:rPr>
          <w:b w:val="0"/>
          <w:i w:val="0"/>
        </w:rPr>
        <w:t>If</w:t>
      </w:r>
      <w:r>
        <w:rPr>
          <w:b w:val="0"/>
          <w:i w:val="0"/>
        </w:rPr>
        <w:t xml:space="preserve"> </w:t>
      </w:r>
      <w:r>
        <w:rPr>
          <w:b w:val="0"/>
          <w:i w:val="0"/>
        </w:rPr>
        <w:t>losing</w:t>
      </w:r>
      <w:r>
        <w:rPr>
          <w:b w:val="0"/>
          <w:i w:val="0"/>
        </w:rPr>
        <w:t xml:space="preserve"> </w:t>
      </w:r>
      <w:r>
        <w:rPr>
          <w:b w:val="0"/>
          <w:i w:val="0"/>
        </w:rPr>
        <w:t>any</w:t>
      </w:r>
      <w:r>
        <w:rPr>
          <w:b w:val="0"/>
          <w:i w:val="0"/>
        </w:rPr>
        <w:t xml:space="preserve"> </w:t>
      </w:r>
      <w:r>
        <w:rPr>
          <w:b w:val="0"/>
          <w:i w:val="0"/>
        </w:rPr>
        <w:t>sample</w:t>
      </w:r>
      <w:r>
        <w:rPr>
          <w:b w:val="0"/>
          <w:i w:val="0"/>
        </w:rPr>
        <w:t xml:space="preserve"> </w:t>
      </w:r>
      <w:r>
        <w:rPr>
          <w:b w:val="0"/>
          <w:i w:val="0"/>
        </w:rPr>
        <w:t>is</w:t>
      </w:r>
      <w:r>
        <w:rPr>
          <w:b w:val="0"/>
          <w:i w:val="0"/>
        </w:rPr>
        <w:t xml:space="preserve"> </w:t>
      </w:r>
      <w:r>
        <w:rPr>
          <w:b w:val="0"/>
          <w:i w:val="0"/>
        </w:rPr>
        <w:t>unacceptable,</w:t>
      </w:r>
      <w:r>
        <w:rPr>
          <w:b w:val="0"/>
          <w:i w:val="0"/>
        </w:rPr>
        <w:t xml:space="preserve"> </w:t>
      </w:r>
      <w:r>
        <w:rPr>
          <w:b w:val="0"/>
          <w:i w:val="0"/>
        </w:rPr>
        <w:t>prove</w:t>
      </w:r>
      <w:r>
        <w:rPr>
          <w:b w:val="0"/>
          <w:i w:val="0"/>
        </w:rPr>
        <w:t xml:space="preserve"> </w:t>
      </w:r>
      <w:r>
        <w:rPr>
          <w:b w:val="0"/>
          <w:i w:val="0"/>
        </w:rPr>
        <w:t>the</w:t>
      </w:r>
      <w:r>
        <w:rPr>
          <w:b w:val="0"/>
          <w:i w:val="0"/>
        </w:rPr>
        <w:t xml:space="preserve"> </w:t>
      </w:r>
      <w:r>
        <w:rPr>
          <w:b w:val="0"/>
          <w:i w:val="0"/>
        </w:rPr>
        <w:t>required</w:t>
      </w:r>
      <w:r>
        <w:rPr>
          <w:b w:val="0"/>
          <w:i w:val="0"/>
        </w:rPr>
        <w:t xml:space="preserve"> </w:t>
      </w:r>
      <w:r>
        <w:rPr>
          <w:b w:val="0"/>
          <w:i w:val="0"/>
        </w:rPr>
        <w:t>throughput</w:t>
      </w:r>
      <w:r>
        <w:rPr>
          <w:b w:val="0"/>
          <w:i w:val="0"/>
        </w:rPr>
        <w:t xml:space="preserve"> </w:t>
      </w:r>
      <w:r>
        <w:rPr>
          <w:b w:val="0"/>
          <w:i w:val="0"/>
        </w:rPr>
        <w:t>and</w:t>
      </w:r>
      <w:r>
        <w:rPr>
          <w:b w:val="0"/>
          <w:i w:val="0"/>
        </w:rPr>
        <w:t xml:space="preserve"> </w:t>
      </w:r>
      <w:r>
        <w:rPr>
          <w:b w:val="0"/>
          <w:i w:val="0"/>
        </w:rPr>
        <w:t>buffering</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specified</w:t>
      </w:r>
      <w:r>
        <w:rPr>
          <w:b w:val="0"/>
          <w:i w:val="0"/>
        </w:rPr>
        <w:t xml:space="preserve"> </w:t>
      </w:r>
      <w:r>
        <w:rPr>
          <w:b w:val="0"/>
          <w:i w:val="0"/>
        </w:rPr>
        <w:t>outage</w:t>
      </w:r>
      <w:r>
        <w:rPr>
          <w:b w:val="0"/>
          <w:i w:val="0"/>
        </w:rPr>
        <w:t xml:space="preserve"> </w:t>
      </w:r>
      <w:r>
        <w:rPr>
          <w:b w:val="0"/>
          <w:i w:val="0"/>
        </w:rPr>
        <w:t>duration</w:t>
      </w:r>
      <w:r>
        <w:rPr>
          <w:b w:val="0"/>
          <w:i w:val="0"/>
        </w:rPr>
        <w:t xml:space="preserve"> </w:t>
      </w:r>
      <w:r>
        <w:rPr>
          <w:b w:val="0"/>
          <w:i w:val="0"/>
        </w:rPr>
        <w:t>or</w:t>
      </w:r>
      <w:r>
        <w:rPr>
          <w:b w:val="0"/>
          <w:i w:val="0"/>
        </w:rPr>
        <w:t xml:space="preserve"> </w:t>
      </w:r>
      <w:r>
        <w:rPr>
          <w:b w:val="0"/>
          <w:i w:val="0"/>
        </w:rPr>
        <w:t>reduce</w:t>
      </w:r>
      <w:r>
        <w:rPr>
          <w:b w:val="0"/>
          <w:i w:val="0"/>
        </w:rPr>
        <w:t xml:space="preserve"> </w:t>
      </w:r>
      <w:r>
        <w:rPr>
          <w:b w:val="0"/>
          <w:i w:val="0"/>
        </w:rPr>
        <w:t>acquisition</w:t>
      </w:r>
      <w:r>
        <w:rPr>
          <w:b w:val="0"/>
          <w:i w:val="0"/>
        </w:rPr>
        <w:t xml:space="preserve"> </w:t>
      </w:r>
      <w:r>
        <w:rPr>
          <w:b w:val="0"/>
          <w:i w:val="0"/>
        </w:rPr>
        <w:t>rate</w:t>
      </w:r>
      <w:r>
        <w:rPr>
          <w:b w:val="0"/>
          <w:i w:val="0"/>
        </w:rPr>
        <w:t xml:space="preserve"> </w:t>
      </w:r>
      <w:r>
        <w:rPr>
          <w:b w:val="0"/>
          <w:i w:val="0"/>
        </w:rPr>
        <w:t>by</w:t>
      </w:r>
      <w:r>
        <w:rPr>
          <w:b w:val="0"/>
          <w:i w:val="0"/>
        </w:rPr>
        <w:t xml:space="preserve"> </w:t>
      </w:r>
      <w:r>
        <w:rPr>
          <w:b w:val="0"/>
          <w:i w:val="0"/>
        </w:rPr>
        <w:t>policy.</w:t>
      </w:r>
      <w:r>
        <w:rPr>
          <w:b w:val="0"/>
          <w:i w:val="0"/>
        </w:rPr>
        <w:t xml:space="preserve"> </w:t>
      </w:r>
      <w:r>
        <w:rPr>
          <w:b w:val="0"/>
          <w:i w:val="0"/>
        </w:rPr>
        <w:t>Test</w:t>
      </w:r>
      <w:r>
        <w:rPr>
          <w:b w:val="0"/>
          <w:i w:val="0"/>
        </w:rPr>
        <w:t xml:space="preserve"> </w:t>
      </w:r>
      <w:r>
        <w:rPr>
          <w:b w:val="0"/>
          <w:i w:val="0"/>
        </w:rPr>
        <w:t>sustained</w:t>
      </w:r>
      <w:r>
        <w:rPr>
          <w:b w:val="0"/>
          <w:i w:val="0"/>
        </w:rPr>
        <w:t xml:space="preserve"> </w:t>
      </w:r>
      <w:r>
        <w:rPr>
          <w:b w:val="0"/>
          <w:i w:val="0"/>
        </w:rPr>
        <w:t>overload,</w:t>
      </w:r>
      <w:r>
        <w:rPr>
          <w:b w:val="0"/>
          <w:i w:val="0"/>
        </w:rPr>
        <w:t xml:space="preserve"> </w:t>
      </w:r>
      <w:r>
        <w:rPr>
          <w:b w:val="0"/>
          <w:i w:val="0"/>
        </w:rPr>
        <w:t>not</w:t>
      </w:r>
      <w:r>
        <w:rPr>
          <w:b w:val="0"/>
          <w:i w:val="0"/>
        </w:rPr>
        <w:t xml:space="preserve"> </w:t>
      </w:r>
      <w:r>
        <w:rPr>
          <w:b w:val="0"/>
          <w:i w:val="0"/>
        </w:rPr>
        <w:t>only</w:t>
      </w:r>
      <w:r>
        <w:rPr>
          <w:b w:val="0"/>
          <w:i w:val="0"/>
        </w:rPr>
        <w:t xml:space="preserve"> </w:t>
      </w:r>
      <w:r>
        <w:rPr>
          <w:b w:val="0"/>
          <w:i w:val="0"/>
        </w:rPr>
        <w:t>bursts,</w:t>
      </w:r>
      <w:r>
        <w:rPr>
          <w:b w:val="0"/>
          <w:i w:val="0"/>
        </w:rPr>
        <w:t xml:space="preserve"> </w:t>
      </w:r>
      <w:r>
        <w:rPr>
          <w:b w:val="0"/>
          <w:i w:val="0"/>
        </w:rPr>
        <w:t>and</w:t>
      </w:r>
      <w:r>
        <w:rPr>
          <w:b w:val="0"/>
          <w:i w:val="0"/>
        </w:rPr>
        <w:t xml:space="preserve"> </w:t>
      </w:r>
      <w:r>
        <w:rPr>
          <w:b w:val="0"/>
          <w:i w:val="0"/>
        </w:rPr>
        <w:t>distinguish</w:t>
      </w:r>
      <w:r>
        <w:rPr>
          <w:b w:val="0"/>
          <w:i w:val="0"/>
        </w:rPr>
        <w:t xml:space="preserve"> </w:t>
      </w:r>
      <w:r>
        <w:rPr>
          <w:b w:val="0"/>
          <w:i w:val="0"/>
        </w:rPr>
        <w:t>measured</w:t>
      </w:r>
      <w:r>
        <w:rPr>
          <w:b w:val="0"/>
          <w:i w:val="0"/>
        </w:rPr>
        <w:t xml:space="preserve"> </w:t>
      </w:r>
      <w:r>
        <w:rPr>
          <w:b w:val="0"/>
          <w:i w:val="0"/>
        </w:rPr>
        <w:t>worst</w:t>
      </w:r>
      <w:r>
        <w:rPr>
          <w:b w:val="0"/>
          <w:i w:val="0"/>
        </w:rPr>
        <w:t xml:space="preserve"> </w:t>
      </w:r>
      <w:r>
        <w:rPr>
          <w:b w:val="0"/>
          <w:i w:val="0"/>
        </w:rPr>
        <w:t>observed</w:t>
      </w:r>
      <w:r>
        <w:rPr>
          <w:b w:val="0"/>
          <w:i w:val="0"/>
        </w:rPr>
        <w:t xml:space="preserve"> </w:t>
      </w:r>
      <w:r>
        <w:rPr>
          <w:b w:val="0"/>
          <w:i w:val="0"/>
        </w:rPr>
        <w:t>latency</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guaranteed</w:t>
      </w:r>
      <w:r>
        <w:rPr>
          <w:b w:val="0"/>
          <w:i w:val="0"/>
        </w:rPr>
        <w:t xml:space="preserve"> </w:t>
      </w:r>
      <w:r>
        <w:rPr>
          <w:b w:val="0"/>
          <w:i w:val="0"/>
        </w:rPr>
        <w:t>bound.</w:t>
      </w:r>
    </w:p>
    <w:p>
      <w:r>
        <w:rPr>
          <w:b/>
          <w:i w:val="0"/>
        </w:rPr>
        <w:t>Assumptions:</w:t>
      </w:r>
      <w:r>
        <w:rPr>
          <w:b w:val="0"/>
          <w:i w:val="0"/>
        </w:rPr>
        <w:t xml:space="preserve"> </w:t>
      </w:r>
      <w:r>
        <w:rPr>
          <w:b w:val="0"/>
          <w:i w:val="0"/>
        </w:rPr>
        <w:t>Assume</w:t>
      </w:r>
      <w:r>
        <w:rPr>
          <w:b w:val="0"/>
          <w:i w:val="0"/>
        </w:rPr>
        <w:t xml:space="preserve"> </w:t>
      </w:r>
      <w:r>
        <w:rPr>
          <w:b w:val="0"/>
          <w:i w:val="0"/>
        </w:rPr>
        <w:t>requirements</w:t>
      </w:r>
      <w:r>
        <w:rPr>
          <w:b w:val="0"/>
          <w:i w:val="0"/>
        </w:rPr>
        <w:t xml:space="preserve"> </w:t>
      </w:r>
      <w:r>
        <w:rPr>
          <w:b w:val="0"/>
          <w:i w:val="0"/>
        </w:rPr>
        <w:t>state</w:t>
      </w:r>
      <w:r>
        <w:rPr>
          <w:b w:val="0"/>
          <w:i w:val="0"/>
        </w:rPr>
        <w:t xml:space="preserve"> </w:t>
      </w:r>
      <w:r>
        <w:rPr>
          <w:b w:val="0"/>
          <w:i w:val="0"/>
        </w:rPr>
        <w:t>which</w:t>
      </w:r>
      <w:r>
        <w:rPr>
          <w:b w:val="0"/>
          <w:i w:val="0"/>
        </w:rPr>
        <w:t xml:space="preserve"> </w:t>
      </w:r>
      <w:r>
        <w:rPr>
          <w:b w:val="0"/>
          <w:i w:val="0"/>
        </w:rPr>
        <w:t>data</w:t>
      </w:r>
      <w:r>
        <w:rPr>
          <w:b w:val="0"/>
          <w:i w:val="0"/>
        </w:rPr>
        <w:t xml:space="preserve"> </w:t>
      </w:r>
      <w:r>
        <w:rPr>
          <w:b w:val="0"/>
          <w:i w:val="0"/>
        </w:rPr>
        <w:t>loss</w:t>
      </w:r>
      <w:r>
        <w:rPr>
          <w:b w:val="0"/>
          <w:i w:val="0"/>
        </w:rPr>
        <w:t xml:space="preserve"> </w:t>
      </w:r>
      <w:r>
        <w:rPr>
          <w:b w:val="0"/>
          <w:i w:val="0"/>
        </w:rPr>
        <w:t>is</w:t>
      </w:r>
      <w:r>
        <w:rPr>
          <w:b w:val="0"/>
          <w:i w:val="0"/>
        </w:rPr>
        <w:t xml:space="preserve"> </w:t>
      </w:r>
      <w:r>
        <w:rPr>
          <w:b w:val="0"/>
          <w:i w:val="0"/>
        </w:rPr>
        <w:t>acceptable</w:t>
      </w:r>
      <w:r>
        <w:rPr>
          <w:b w:val="0"/>
          <w:i w:val="0"/>
        </w:rPr>
        <w:t xml:space="preserve"> </w:t>
      </w:r>
      <w:r>
        <w:rPr>
          <w:b w:val="0"/>
          <w:i w:val="0"/>
        </w:rPr>
        <w:t>and</w:t>
      </w:r>
      <w:r>
        <w:rPr>
          <w:b w:val="0"/>
          <w:i w:val="0"/>
        </w:rPr>
        <w:t xml:space="preserve"> </w:t>
      </w:r>
      <w:r>
        <w:rPr>
          <w:b w:val="0"/>
          <w:i w:val="0"/>
        </w:rPr>
        <w:t>what</w:t>
      </w:r>
      <w:r>
        <w:rPr>
          <w:b w:val="0"/>
          <w:i w:val="0"/>
        </w:rPr>
        <w:t xml:space="preserve"> </w:t>
      </w:r>
      <w:r>
        <w:rPr>
          <w:b w:val="0"/>
          <w:i w:val="0"/>
        </w:rPr>
        <w:t>local</w:t>
      </w:r>
      <w:r>
        <w:rPr>
          <w:b w:val="0"/>
          <w:i w:val="0"/>
        </w:rPr>
        <w:t xml:space="preserve"> </w:t>
      </w:r>
      <w:r>
        <w:rPr>
          <w:b w:val="0"/>
          <w:i w:val="0"/>
        </w:rPr>
        <w:t>control</w:t>
      </w:r>
      <w:r>
        <w:rPr>
          <w:b w:val="0"/>
          <w:i w:val="0"/>
        </w:rPr>
        <w:t xml:space="preserve"> </w:t>
      </w:r>
      <w:r>
        <w:rPr>
          <w:b w:val="0"/>
          <w:i w:val="0"/>
        </w:rPr>
        <w:t>must</w:t>
      </w:r>
      <w:r>
        <w:rPr>
          <w:b w:val="0"/>
          <w:i w:val="0"/>
        </w:rPr>
        <w:t xml:space="preserve"> </w:t>
      </w:r>
      <w:r>
        <w:rPr>
          <w:b w:val="0"/>
          <w:i w:val="0"/>
        </w:rPr>
        <w:t>continue.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Using</w:t>
      </w:r>
      <w:r>
        <w:rPr>
          <w:b w:val="0"/>
          <w:i w:val="0"/>
        </w:rPr>
        <w:t xml:space="preserve"> </w:t>
      </w:r>
      <w:r>
        <w:rPr>
          <w:b w:val="0"/>
          <w:i w:val="0"/>
        </w:rPr>
        <w:t>an</w:t>
      </w:r>
      <w:r>
        <w:rPr>
          <w:b w:val="0"/>
          <w:i w:val="0"/>
        </w:rPr>
        <w:t xml:space="preserve"> </w:t>
      </w:r>
      <w:r>
        <w:rPr>
          <w:b w:val="0"/>
          <w:i w:val="0"/>
        </w:rPr>
        <w:t>unbounded</w:t>
      </w:r>
      <w:r>
        <w:rPr>
          <w:b w:val="0"/>
          <w:i w:val="0"/>
        </w:rPr>
        <w:t xml:space="preserve"> </w:t>
      </w:r>
      <w:r>
        <w:rPr>
          <w:b w:val="0"/>
          <w:i w:val="0"/>
        </w:rPr>
        <w:t>queue</w:t>
      </w:r>
      <w:r>
        <w:rPr>
          <w:b w:val="0"/>
          <w:i w:val="0"/>
        </w:rPr>
        <w:t xml:space="preserve"> </w:t>
      </w:r>
      <w:r>
        <w:rPr>
          <w:b w:val="0"/>
          <w:i w:val="0"/>
        </w:rPr>
        <w:t>or</w:t>
      </w:r>
      <w:r>
        <w:rPr>
          <w:b w:val="0"/>
          <w:i w:val="0"/>
        </w:rPr>
        <w:t xml:space="preserve"> </w:t>
      </w:r>
      <w:r>
        <w:rPr>
          <w:b w:val="0"/>
          <w:i w:val="0"/>
        </w:rPr>
        <w:t>blocking</w:t>
      </w:r>
      <w:r>
        <w:rPr>
          <w:b w:val="0"/>
          <w:i w:val="0"/>
        </w:rPr>
        <w:t xml:space="preserve"> </w:t>
      </w:r>
      <w:r>
        <w:rPr>
          <w:b w:val="0"/>
          <w:i w:val="0"/>
        </w:rPr>
        <w:t>the</w:t>
      </w:r>
      <w:r>
        <w:rPr>
          <w:b w:val="0"/>
          <w:i w:val="0"/>
        </w:rPr>
        <w:t xml:space="preserve"> </w:t>
      </w:r>
      <w:r>
        <w:rPr>
          <w:b w:val="0"/>
          <w:i w:val="0"/>
        </w:rPr>
        <w:t>acquisition</w:t>
      </w:r>
      <w:r>
        <w:rPr>
          <w:b w:val="0"/>
          <w:i w:val="0"/>
        </w:rPr>
        <w:t xml:space="preserve"> </w:t>
      </w:r>
      <w:r>
        <w:rPr>
          <w:b w:val="0"/>
          <w:i w:val="0"/>
        </w:rPr>
        <w:t>ISR</w:t>
      </w:r>
      <w:r>
        <w:rPr>
          <w:b w:val="0"/>
          <w:i w:val="0"/>
        </w:rPr>
        <w:t xml:space="preserve"> </w:t>
      </w:r>
      <w:r>
        <w:rPr>
          <w:b w:val="0"/>
          <w:i w:val="0"/>
        </w:rPr>
        <w:t>until</w:t>
      </w:r>
      <w:r>
        <w:rPr>
          <w:b w:val="0"/>
          <w:i w:val="0"/>
        </w:rPr>
        <w:t xml:space="preserve"> </w:t>
      </w:r>
      <w:r>
        <w:rPr>
          <w:b w:val="0"/>
          <w:i w:val="0"/>
        </w:rPr>
        <w:t>a</w:t>
      </w:r>
      <w:r>
        <w:rPr>
          <w:b w:val="0"/>
          <w:i w:val="0"/>
        </w:rPr>
        <w:t xml:space="preserve"> </w:t>
      </w:r>
      <w:r>
        <w:rPr>
          <w:b w:val="0"/>
          <w:i w:val="0"/>
        </w:rPr>
        <w:t>flash</w:t>
      </w:r>
      <w:r>
        <w:rPr>
          <w:b w:val="0"/>
          <w:i w:val="0"/>
        </w:rPr>
        <w:t xml:space="preserve"> </w:t>
      </w:r>
      <w:r>
        <w:rPr>
          <w:b w:val="0"/>
          <w:i w:val="0"/>
        </w:rPr>
        <w:t>write</w:t>
      </w:r>
      <w:r>
        <w:rPr>
          <w:b w:val="0"/>
          <w:i w:val="0"/>
        </w:rPr>
        <w:t xml:space="preserve"> </w:t>
      </w:r>
      <w:r>
        <w:rPr>
          <w:b w:val="0"/>
          <w:i w:val="0"/>
        </w:rPr>
        <w:t>finishes.</w:t>
      </w:r>
    </w:p>
    <w:p>
      <w:r>
        <w:rPr>
          <w:b/>
          <w:i w:val="0"/>
        </w:rPr>
        <w:t>Follow-up:</w:t>
      </w:r>
      <w:r>
        <w:rPr>
          <w:b w:val="0"/>
          <w:i w:val="0"/>
        </w:rPr>
        <w:t xml:space="preserve"> </w:t>
      </w:r>
      <w:r>
        <w:rPr>
          <w:b w:val="0"/>
          <w:i w:val="0"/>
        </w:rPr>
        <w:t>How</w:t>
      </w:r>
      <w:r>
        <w:rPr>
          <w:b w:val="0"/>
          <w:i w:val="0"/>
        </w:rPr>
        <w:t xml:space="preserve"> </w:t>
      </w:r>
      <w:r>
        <w:rPr>
          <w:b w:val="0"/>
          <w:i w:val="0"/>
        </w:rPr>
        <w:t>much</w:t>
      </w:r>
      <w:r>
        <w:rPr>
          <w:b w:val="0"/>
          <w:i w:val="0"/>
        </w:rPr>
        <w:t xml:space="preserve"> </w:t>
      </w:r>
      <w:r>
        <w:rPr>
          <w:b w:val="0"/>
          <w:i w:val="0"/>
        </w:rPr>
        <w:t>storage</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to</w:t>
      </w:r>
      <w:r>
        <w:rPr>
          <w:b w:val="0"/>
          <w:i w:val="0"/>
        </w:rPr>
        <w:t xml:space="preserve"> </w:t>
      </w:r>
      <w:r>
        <w:rPr>
          <w:b w:val="0"/>
          <w:i w:val="0"/>
        </w:rPr>
        <w:t>survive</w:t>
      </w:r>
      <w:r>
        <w:rPr>
          <w:b w:val="0"/>
          <w:i w:val="0"/>
        </w:rPr>
        <w:t xml:space="preserve"> </w:t>
      </w:r>
      <w:r>
        <w:rPr>
          <w:b w:val="0"/>
          <w:i w:val="0"/>
        </w:rPr>
        <w:t>a</w:t>
      </w:r>
      <w:r>
        <w:rPr>
          <w:b w:val="0"/>
          <w:i w:val="0"/>
        </w:rPr>
        <w:t xml:space="preserve"> </w:t>
      </w:r>
      <w:r>
        <w:rPr>
          <w:b w:val="0"/>
          <w:i w:val="0"/>
        </w:rPr>
        <w:t>30-second</w:t>
      </w:r>
      <w:r>
        <w:rPr>
          <w:b w:val="0"/>
          <w:i w:val="0"/>
        </w:rPr>
        <w:t xml:space="preserve"> </w:t>
      </w:r>
      <w:r>
        <w:rPr>
          <w:b w:val="0"/>
          <w:i w:val="0"/>
        </w:rPr>
        <w:t>downstream</w:t>
      </w:r>
      <w:r>
        <w:rPr>
          <w:b w:val="0"/>
          <w:i w:val="0"/>
        </w:rPr>
        <w:t xml:space="preserve"> </w:t>
      </w:r>
      <w:r>
        <w:rPr>
          <w:b w:val="0"/>
          <w:i w:val="0"/>
        </w:rPr>
        <w:t>outage</w:t>
      </w:r>
      <w:r>
        <w:rPr>
          <w:b w:val="0"/>
          <w:i w:val="0"/>
        </w:rPr>
        <w:t xml:space="preserve"> </w:t>
      </w:r>
      <w:r>
        <w:rPr>
          <w:b w:val="0"/>
          <w:i w:val="0"/>
        </w:rPr>
        <w:t>at</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sample</w:t>
      </w:r>
      <w:r>
        <w:rPr>
          <w:b w:val="0"/>
          <w:i w:val="0"/>
        </w:rPr>
        <w:t xml:space="preserve"> </w:t>
      </w:r>
      <w:r>
        <w:rPr>
          <w:b w:val="0"/>
          <w:i w:val="0"/>
        </w:rPr>
        <w:t>rate?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timing</w:t>
      </w:r>
      <w:r>
        <w:rPr>
          <w:b w:val="0"/>
          <w:i w:val="0"/>
        </w:rPr>
        <w:t xml:space="preserve"> </w:t>
      </w:r>
      <w:r>
        <w:rPr>
          <w:b w:val="0"/>
          <w:i w:val="0"/>
        </w:rPr>
        <w:t>boundary;</w:t>
      </w:r>
      <w:r>
        <w:rPr>
          <w:b w:val="0"/>
          <w:i w:val="0"/>
        </w:rPr>
        <w:t xml:space="preserve"> </w:t>
      </w:r>
      <w:r>
        <w:rPr>
          <w:b w:val="0"/>
          <w:i w:val="0"/>
        </w:rPr>
        <w:t>capacity</w:t>
      </w:r>
      <w:r>
        <w:rPr>
          <w:b w:val="0"/>
          <w:i w:val="0"/>
        </w:rPr>
        <w:t xml:space="preserve"> </w:t>
      </w:r>
      <w:r>
        <w:rPr>
          <w:b w:val="0"/>
          <w:i w:val="0"/>
        </w:rPr>
        <w:t>arithmetic;</w:t>
      </w:r>
      <w:r>
        <w:rPr>
          <w:b w:val="0"/>
          <w:i w:val="0"/>
        </w:rPr>
        <w:t xml:space="preserve"> </w:t>
      </w:r>
      <w:r>
        <w:rPr>
          <w:b w:val="0"/>
          <w:i w:val="0"/>
        </w:rPr>
        <w:t>overload</w:t>
      </w:r>
      <w:r>
        <w:rPr>
          <w:b w:val="0"/>
          <w:i w:val="0"/>
        </w:rPr>
        <w:t xml:space="preserve"> </w:t>
      </w:r>
      <w:r>
        <w:rPr>
          <w:b w:val="0"/>
          <w:i w:val="0"/>
        </w:rPr>
        <w:t>policy;</w:t>
      </w:r>
      <w:r>
        <w:rPr>
          <w:b w:val="0"/>
          <w:i w:val="0"/>
        </w:rPr>
        <w:t xml:space="preserve"> </w:t>
      </w:r>
      <w:r>
        <w:rPr>
          <w:b w:val="0"/>
          <w:i w:val="0"/>
        </w:rPr>
        <w:t>evidence</w:t>
      </w:r>
      <w:r>
        <w:rPr>
          <w:b w:val="0"/>
          <w:i w:val="0"/>
        </w:rPr>
        <w:t xml:space="preserve"> </w:t>
      </w:r>
      <w:r>
        <w:rPr>
          <w:b w:val="0"/>
          <w:i w:val="0"/>
        </w:rPr>
        <w:t>limits.</w:t>
      </w:r>
    </w:p>
    <w:p>
      <w:r>
        <w:rPr>
          <w:b/>
          <w:i w:val="0"/>
        </w:rPr>
        <w:t>Learning</w:t>
      </w:r>
      <w:r>
        <w:rPr>
          <w:b/>
          <w:i w:val="0"/>
        </w:rPr>
        <w:t xml:space="preserve"> </w:t>
      </w:r>
      <w:r>
        <w:rPr>
          <w:b/>
          <w:i w:val="0"/>
        </w:rPr>
        <w:t>connection:</w:t>
      </w:r>
      <w:r>
        <w:rPr>
          <w:b w:val="0"/>
          <w:i w:val="0"/>
        </w:rPr>
        <w:t xml:space="preserve"> </w:t>
      </w:r>
      <w:hyperlink w:anchor="f_2a773107dcdf90766b">
        <w:r>
          <w:rPr>
            <w:color w:val="174A75"/>
            <w:u w:val="single"/>
          </w:rPr>
          <w:t xml:space="preserve">Module M17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Q188 Design a diagnostic subsystem that remains useful during failure.</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Advanced</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System</w:t>
      </w:r>
      <w:r>
        <w:rPr>
          <w:b w:val="0"/>
          <w:i w:val="0"/>
        </w:rPr>
        <w:t xml:space="preserve"> </w:t>
      </w:r>
      <w:r>
        <w:rPr>
          <w:b w:val="0"/>
          <w:i w:val="0"/>
        </w:rPr>
        <w:t>design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system-design</w:t>
      </w:r>
    </w:p>
    <w:p>
      <w:r>
        <w:rPr>
          <w:b/>
          <w:i w:val="0"/>
        </w:rPr>
        <w:t>Assesses:</w:t>
      </w:r>
      <w:r>
        <w:rPr>
          <w:b w:val="0"/>
          <w:i w:val="0"/>
        </w:rPr>
        <w:t xml:space="preserve"> </w:t>
      </w:r>
      <w:r>
        <w:rPr>
          <w:b w:val="0"/>
          <w:i w:val="0"/>
        </w:rPr>
        <w:t>Observability</w:t>
      </w:r>
      <w:r>
        <w:rPr>
          <w:b w:val="0"/>
          <w:i w:val="0"/>
        </w:rPr>
        <w:t xml:space="preserve"> </w:t>
      </w:r>
      <w:r>
        <w:rPr>
          <w:b w:val="0"/>
          <w:i w:val="0"/>
        </w:rPr>
        <w:t>with</w:t>
      </w:r>
      <w:r>
        <w:rPr>
          <w:b w:val="0"/>
          <w:i w:val="0"/>
        </w:rPr>
        <w:t xml:space="preserve"> </w:t>
      </w:r>
      <w:r>
        <w:rPr>
          <w:b w:val="0"/>
          <w:i w:val="0"/>
        </w:rPr>
        <w:t>bounded</w:t>
      </w:r>
      <w:r>
        <w:rPr>
          <w:b w:val="0"/>
          <w:i w:val="0"/>
        </w:rPr>
        <w:t xml:space="preserve"> </w:t>
      </w:r>
      <w:r>
        <w:rPr>
          <w:b w:val="0"/>
          <w:i w:val="0"/>
        </w:rPr>
        <w:t>resource</w:t>
      </w:r>
      <w:r>
        <w:rPr>
          <w:b w:val="0"/>
          <w:i w:val="0"/>
        </w:rPr>
        <w:t xml:space="preserve"> </w:t>
      </w:r>
      <w:r>
        <w:rPr>
          <w:b w:val="0"/>
          <w:i w:val="0"/>
        </w:rPr>
        <w:t>and</w:t>
      </w:r>
      <w:r>
        <w:rPr>
          <w:b w:val="0"/>
          <w:i w:val="0"/>
        </w:rPr>
        <w:t xml:space="preserve"> </w:t>
      </w:r>
      <w:r>
        <w:rPr>
          <w:b w:val="0"/>
          <w:i w:val="0"/>
        </w:rPr>
        <w:t>privacy</w:t>
      </w:r>
      <w:r>
        <w:rPr>
          <w:b w:val="0"/>
          <w:i w:val="0"/>
        </w:rPr>
        <w:t xml:space="preserve"> </w:t>
      </w:r>
      <w:r>
        <w:rPr>
          <w:b w:val="0"/>
          <w:i w:val="0"/>
        </w:rPr>
        <w:t>costs.</w:t>
      </w:r>
    </w:p>
    <w:p>
      <w:r>
        <w:rPr>
          <w:b/>
          <w:i w:val="0"/>
        </w:rPr>
        <w:t>Spoken</w:t>
      </w:r>
      <w:r>
        <w:rPr>
          <w:b/>
          <w:i w:val="0"/>
        </w:rPr>
        <w:t xml:space="preserve"> </w:t>
      </w:r>
      <w:r>
        <w:rPr>
          <w:b/>
          <w:i w:val="0"/>
        </w:rPr>
        <w:t>answer:</w:t>
      </w:r>
      <w:r>
        <w:rPr>
          <w:b w:val="0"/>
          <w:i w:val="0"/>
        </w:rPr>
        <w:t xml:space="preserve"> </w:t>
      </w:r>
      <w:r>
        <w:rPr>
          <w:b w:val="0"/>
          <w:i w:val="0"/>
        </w:rPr>
        <w:t>Use</w:t>
      </w:r>
      <w:r>
        <w:rPr>
          <w:b w:val="0"/>
          <w:i w:val="0"/>
        </w:rPr>
        <w:t xml:space="preserve"> </w:t>
      </w:r>
      <w:r>
        <w:rPr>
          <w:b w:val="0"/>
          <w:i w:val="0"/>
        </w:rPr>
        <w:t>structured</w:t>
      </w:r>
      <w:r>
        <w:rPr>
          <w:b w:val="0"/>
          <w:i w:val="0"/>
        </w:rPr>
        <w:t xml:space="preserve"> </w:t>
      </w:r>
      <w:r>
        <w:rPr>
          <w:b w:val="0"/>
          <w:i w:val="0"/>
        </w:rPr>
        <w:t>event</w:t>
      </w:r>
      <w:r>
        <w:rPr>
          <w:b w:val="0"/>
          <w:i w:val="0"/>
        </w:rPr>
        <w:t xml:space="preserve"> </w:t>
      </w:r>
      <w:r>
        <w:rPr>
          <w:b w:val="0"/>
          <w:i w:val="0"/>
        </w:rPr>
        <w:t>IDs,</w:t>
      </w:r>
      <w:r>
        <w:rPr>
          <w:b w:val="0"/>
          <w:i w:val="0"/>
        </w:rPr>
        <w:t xml:space="preserve"> </w:t>
      </w:r>
      <w:r>
        <w:rPr>
          <w:b w:val="0"/>
          <w:i w:val="0"/>
        </w:rPr>
        <w:t>monotonic</w:t>
      </w:r>
      <w:r>
        <w:rPr>
          <w:b w:val="0"/>
          <w:i w:val="0"/>
        </w:rPr>
        <w:t xml:space="preserve"> </w:t>
      </w:r>
      <w:r>
        <w:rPr>
          <w:b w:val="0"/>
          <w:i w:val="0"/>
        </w:rPr>
        <w:t>timing,</w:t>
      </w:r>
      <w:r>
        <w:rPr>
          <w:b w:val="0"/>
          <w:i w:val="0"/>
        </w:rPr>
        <w:t xml:space="preserve"> </w:t>
      </w:r>
      <w:r>
        <w:rPr>
          <w:b w:val="0"/>
          <w:i w:val="0"/>
        </w:rPr>
        <w:t>severity,</w:t>
      </w:r>
      <w:r>
        <w:rPr>
          <w:b w:val="0"/>
          <w:i w:val="0"/>
        </w:rPr>
        <w:t xml:space="preserve"> </w:t>
      </w:r>
      <w:r>
        <w:rPr>
          <w:b w:val="0"/>
          <w:i w:val="0"/>
        </w:rPr>
        <w:t>bounded</w:t>
      </w:r>
      <w:r>
        <w:rPr>
          <w:b w:val="0"/>
          <w:i w:val="0"/>
        </w:rPr>
        <w:t xml:space="preserve"> </w:t>
      </w:r>
      <w:r>
        <w:rPr>
          <w:b w:val="0"/>
          <w:i w:val="0"/>
        </w:rPr>
        <w:t>buffers,</w:t>
      </w:r>
      <w:r>
        <w:rPr>
          <w:b w:val="0"/>
          <w:i w:val="0"/>
        </w:rPr>
        <w:t xml:space="preserve"> </w:t>
      </w:r>
      <w:r>
        <w:rPr>
          <w:b w:val="0"/>
          <w:i w:val="0"/>
        </w:rPr>
        <w:t>rate</w:t>
      </w:r>
      <w:r>
        <w:rPr>
          <w:b w:val="0"/>
          <w:i w:val="0"/>
        </w:rPr>
        <w:t xml:space="preserve"> </w:t>
      </w:r>
      <w:r>
        <w:rPr>
          <w:b w:val="0"/>
          <w:i w:val="0"/>
        </w:rPr>
        <w:t>limiting,</w:t>
      </w:r>
      <w:r>
        <w:rPr>
          <w:b w:val="0"/>
          <w:i w:val="0"/>
        </w:rPr>
        <w:t xml:space="preserve"> </w:t>
      </w:r>
      <w:r>
        <w:rPr>
          <w:b w:val="0"/>
          <w:i w:val="0"/>
        </w:rPr>
        <w:t>and</w:t>
      </w:r>
      <w:r>
        <w:rPr>
          <w:b w:val="0"/>
          <w:i w:val="0"/>
        </w:rPr>
        <w:t xml:space="preserve"> </w:t>
      </w:r>
      <w:r>
        <w:rPr>
          <w:b w:val="0"/>
          <w:i w:val="0"/>
        </w:rPr>
        <w:t>persistent</w:t>
      </w:r>
      <w:r>
        <w:rPr>
          <w:b w:val="0"/>
          <w:i w:val="0"/>
        </w:rPr>
        <w:t xml:space="preserve"> </w:t>
      </w:r>
      <w:r>
        <w:rPr>
          <w:b w:val="0"/>
          <w:i w:val="0"/>
        </w:rPr>
        <w:t>reset/fault</w:t>
      </w:r>
      <w:r>
        <w:rPr>
          <w:b w:val="0"/>
          <w:i w:val="0"/>
        </w:rPr>
        <w:t xml:space="preserve"> </w:t>
      </w:r>
      <w:r>
        <w:rPr>
          <w:b w:val="0"/>
          <w:i w:val="0"/>
        </w:rPr>
        <w:t>summaries</w:t>
      </w:r>
      <w:r>
        <w:rPr>
          <w:b w:val="0"/>
          <w:i w:val="0"/>
        </w:rPr>
        <w:t xml:space="preserve"> </w:t>
      </w:r>
      <w:r>
        <w:rPr>
          <w:b w:val="0"/>
          <w:i w:val="0"/>
        </w:rPr>
        <w:t>where</w:t>
      </w:r>
      <w:r>
        <w:rPr>
          <w:b w:val="0"/>
          <w:i w:val="0"/>
        </w:rPr>
        <w:t xml:space="preserve"> </w:t>
      </w:r>
      <w:r>
        <w:rPr>
          <w:b w:val="0"/>
          <w:i w:val="0"/>
        </w:rPr>
        <w:t>supported.</w:t>
      </w:r>
      <w:r>
        <w:rPr>
          <w:b w:val="0"/>
          <w:i w:val="0"/>
        </w:rPr>
        <w:t xml:space="preserve"> </w:t>
      </w:r>
      <w:r>
        <w:rPr>
          <w:b w:val="0"/>
          <w:i w:val="0"/>
        </w:rPr>
        <w:t>Separate</w:t>
      </w:r>
      <w:r>
        <w:rPr>
          <w:b w:val="0"/>
          <w:i w:val="0"/>
        </w:rPr>
        <w:t xml:space="preserve"> </w:t>
      </w:r>
      <w:r>
        <w:rPr>
          <w:b w:val="0"/>
          <w:i w:val="0"/>
        </w:rPr>
        <w:t>high-value</w:t>
      </w:r>
      <w:r>
        <w:rPr>
          <w:b w:val="0"/>
          <w:i w:val="0"/>
        </w:rPr>
        <w:t xml:space="preserve"> </w:t>
      </w:r>
      <w:r>
        <w:rPr>
          <w:b w:val="0"/>
          <w:i w:val="0"/>
        </w:rPr>
        <w:t>fault</w:t>
      </w:r>
      <w:r>
        <w:rPr>
          <w:b w:val="0"/>
          <w:i w:val="0"/>
        </w:rPr>
        <w:t xml:space="preserve"> </w:t>
      </w:r>
      <w:r>
        <w:rPr>
          <w:b w:val="0"/>
          <w:i w:val="0"/>
        </w:rPr>
        <w:t>evidence</w:t>
      </w:r>
      <w:r>
        <w:rPr>
          <w:b w:val="0"/>
          <w:i w:val="0"/>
        </w:rPr>
        <w:t xml:space="preserve"> </w:t>
      </w:r>
      <w:r>
        <w:rPr>
          <w:b w:val="0"/>
          <w:i w:val="0"/>
        </w:rPr>
        <w:t>from</w:t>
      </w:r>
      <w:r>
        <w:rPr>
          <w:b w:val="0"/>
          <w:i w:val="0"/>
        </w:rPr>
        <w:t xml:space="preserve"> </w:t>
      </w:r>
      <w:r>
        <w:rPr>
          <w:b w:val="0"/>
          <w:i w:val="0"/>
        </w:rPr>
        <w:t>verbose</w:t>
      </w:r>
      <w:r>
        <w:rPr>
          <w:b w:val="0"/>
          <w:i w:val="0"/>
        </w:rPr>
        <w:t xml:space="preserve"> </w:t>
      </w:r>
      <w:r>
        <w:rPr>
          <w:b w:val="0"/>
          <w:i w:val="0"/>
        </w:rPr>
        <w:t>tracing.</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log</w:t>
      </w:r>
      <w:r>
        <w:rPr>
          <w:b w:val="0"/>
          <w:i w:val="0"/>
        </w:rPr>
        <w:t xml:space="preserve"> </w:t>
      </w:r>
      <w:r>
        <w:rPr>
          <w:b w:val="0"/>
          <w:i w:val="0"/>
        </w:rPr>
        <w:t>path</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block</w:t>
      </w:r>
      <w:r>
        <w:rPr>
          <w:b w:val="0"/>
          <w:i w:val="0"/>
        </w:rPr>
        <w:t xml:space="preserve"> </w:t>
      </w:r>
      <w:r>
        <w:rPr>
          <w:b w:val="0"/>
          <w:i w:val="0"/>
        </w:rPr>
        <w:t>a</w:t>
      </w:r>
      <w:r>
        <w:rPr>
          <w:b w:val="0"/>
          <w:i w:val="0"/>
        </w:rPr>
        <w:t xml:space="preserve"> </w:t>
      </w:r>
      <w:r>
        <w:rPr>
          <w:b w:val="0"/>
          <w:i w:val="0"/>
        </w:rPr>
        <w:t>critical</w:t>
      </w:r>
      <w:r>
        <w:rPr>
          <w:b w:val="0"/>
          <w:i w:val="0"/>
        </w:rPr>
        <w:t xml:space="preserve"> </w:t>
      </w:r>
      <w:r>
        <w:rPr>
          <w:b w:val="0"/>
          <w:i w:val="0"/>
        </w:rPr>
        <w:t>control</w:t>
      </w:r>
      <w:r>
        <w:rPr>
          <w:b w:val="0"/>
          <w:i w:val="0"/>
        </w:rPr>
        <w:t xml:space="preserve"> </w:t>
      </w:r>
      <w:r>
        <w:rPr>
          <w:b w:val="0"/>
          <w:i w:val="0"/>
        </w:rPr>
        <w:t>path</w:t>
      </w:r>
      <w:r>
        <w:rPr>
          <w:b w:val="0"/>
          <w:i w:val="0"/>
        </w:rPr>
        <w:t xml:space="preserve"> </w:t>
      </w:r>
      <w:r>
        <w:rPr>
          <w:b w:val="0"/>
          <w:i w:val="0"/>
        </w:rPr>
        <w:t>or</w:t>
      </w:r>
      <w:r>
        <w:rPr>
          <w:b w:val="0"/>
          <w:i w:val="0"/>
        </w:rPr>
        <w:t xml:space="preserve"> </w:t>
      </w:r>
      <w:r>
        <w:rPr>
          <w:b w:val="0"/>
          <w:i w:val="0"/>
        </w:rPr>
        <w:t>recursively</w:t>
      </w:r>
      <w:r>
        <w:rPr>
          <w:b w:val="0"/>
          <w:i w:val="0"/>
        </w:rPr>
        <w:t xml:space="preserve"> </w:t>
      </w:r>
      <w:r>
        <w:rPr>
          <w:b w:val="0"/>
          <w:i w:val="0"/>
        </w:rPr>
        <w:t>fail</w:t>
      </w:r>
      <w:r>
        <w:rPr>
          <w:b w:val="0"/>
          <w:i w:val="0"/>
        </w:rPr>
        <w:t xml:space="preserve"> </w:t>
      </w:r>
      <w:r>
        <w:rPr>
          <w:b w:val="0"/>
          <w:i w:val="0"/>
        </w:rPr>
        <w:t>while</w:t>
      </w:r>
      <w:r>
        <w:rPr>
          <w:b w:val="0"/>
          <w:i w:val="0"/>
        </w:rPr>
        <w:t xml:space="preserve"> </w:t>
      </w:r>
      <w:r>
        <w:rPr>
          <w:b w:val="0"/>
          <w:i w:val="0"/>
        </w:rPr>
        <w:t>reporting</w:t>
      </w:r>
      <w:r>
        <w:rPr>
          <w:b w:val="0"/>
          <w:i w:val="0"/>
        </w:rPr>
        <w:t xml:space="preserve"> </w:t>
      </w:r>
      <w:r>
        <w:rPr>
          <w:b w:val="0"/>
          <w:i w:val="0"/>
        </w:rPr>
        <w:t>its</w:t>
      </w:r>
      <w:r>
        <w:rPr>
          <w:b w:val="0"/>
          <w:i w:val="0"/>
        </w:rPr>
        <w:t xml:space="preserve"> </w:t>
      </w:r>
      <w:r>
        <w:rPr>
          <w:b w:val="0"/>
          <w:i w:val="0"/>
        </w:rPr>
        <w:t>own</w:t>
      </w:r>
      <w:r>
        <w:rPr>
          <w:b w:val="0"/>
          <w:i w:val="0"/>
        </w:rPr>
        <w:t xml:space="preserve"> </w:t>
      </w:r>
      <w:r>
        <w:rPr>
          <w:b w:val="0"/>
          <w:i w:val="0"/>
        </w:rPr>
        <w:t>failure.</w:t>
      </w:r>
      <w:r>
        <w:rPr>
          <w:b w:val="0"/>
          <w:i w:val="0"/>
        </w:rPr>
        <w:t xml:space="preserve"> </w:t>
      </w:r>
      <w:r>
        <w:rPr>
          <w:b w:val="0"/>
          <w:i w:val="0"/>
        </w:rPr>
        <w:t>Include</w:t>
      </w:r>
      <w:r>
        <w:rPr>
          <w:b w:val="0"/>
          <w:i w:val="0"/>
        </w:rPr>
        <w:t xml:space="preserve"> </w:t>
      </w:r>
      <w:r>
        <w:rPr>
          <w:b w:val="0"/>
          <w:i w:val="0"/>
        </w:rPr>
        <w:t>build</w:t>
      </w:r>
      <w:r>
        <w:rPr>
          <w:b w:val="0"/>
          <w:i w:val="0"/>
        </w:rPr>
        <w:t xml:space="preserve"> </w:t>
      </w:r>
      <w:r>
        <w:rPr>
          <w:b w:val="0"/>
          <w:i w:val="0"/>
        </w:rPr>
        <w:t>identity,</w:t>
      </w:r>
      <w:r>
        <w:rPr>
          <w:b w:val="0"/>
          <w:i w:val="0"/>
        </w:rPr>
        <w:t xml:space="preserve"> </w:t>
      </w:r>
      <w:r>
        <w:rPr>
          <w:b w:val="0"/>
          <w:i w:val="0"/>
        </w:rPr>
        <w:t>configuration</w:t>
      </w:r>
      <w:r>
        <w:rPr>
          <w:b w:val="0"/>
          <w:i w:val="0"/>
        </w:rPr>
        <w:t xml:space="preserve"> </w:t>
      </w:r>
      <w:r>
        <w:rPr>
          <w:b w:val="0"/>
          <w:i w:val="0"/>
        </w:rPr>
        <w:t>revision,</w:t>
      </w:r>
      <w:r>
        <w:rPr>
          <w:b w:val="0"/>
          <w:i w:val="0"/>
        </w:rPr>
        <w:t xml:space="preserve"> </w:t>
      </w:r>
      <w:r>
        <w:rPr>
          <w:b w:val="0"/>
          <w:i w:val="0"/>
        </w:rPr>
        <w:t>counters,</w:t>
      </w:r>
      <w:r>
        <w:rPr>
          <w:b w:val="0"/>
          <w:i w:val="0"/>
        </w:rPr>
        <w:t xml:space="preserve"> </w:t>
      </w:r>
      <w:r>
        <w:rPr>
          <w:b w:val="0"/>
          <w:i w:val="0"/>
        </w:rPr>
        <w:t>and</w:t>
      </w:r>
      <w:r>
        <w:rPr>
          <w:b w:val="0"/>
          <w:i w:val="0"/>
        </w:rPr>
        <w:t xml:space="preserve"> </w:t>
      </w:r>
      <w:r>
        <w:rPr>
          <w:b w:val="0"/>
          <w:i w:val="0"/>
        </w:rPr>
        <w:t>state</w:t>
      </w:r>
      <w:r>
        <w:rPr>
          <w:b w:val="0"/>
          <w:i w:val="0"/>
        </w:rPr>
        <w:t xml:space="preserve"> </w:t>
      </w:r>
      <w:r>
        <w:rPr>
          <w:b w:val="0"/>
          <w:i w:val="0"/>
        </w:rPr>
        <w:t>transitions,</w:t>
      </w:r>
      <w:r>
        <w:rPr>
          <w:b w:val="0"/>
          <w:i w:val="0"/>
        </w:rPr>
        <w:t xml:space="preserve"> </w:t>
      </w:r>
      <w:r>
        <w:rPr>
          <w:b w:val="0"/>
          <w:i w:val="0"/>
        </w:rPr>
        <w:t>while</w:t>
      </w:r>
      <w:r>
        <w:rPr>
          <w:b w:val="0"/>
          <w:i w:val="0"/>
        </w:rPr>
        <w:t xml:space="preserve"> </w:t>
      </w:r>
      <w:r>
        <w:rPr>
          <w:b w:val="0"/>
          <w:i w:val="0"/>
        </w:rPr>
        <w:t>redacting</w:t>
      </w:r>
      <w:r>
        <w:rPr>
          <w:b w:val="0"/>
          <w:i w:val="0"/>
        </w:rPr>
        <w:t xml:space="preserve"> </w:t>
      </w:r>
      <w:r>
        <w:rPr>
          <w:b w:val="0"/>
          <w:i w:val="0"/>
        </w:rPr>
        <w:t>credentials</w:t>
      </w:r>
      <w:r>
        <w:rPr>
          <w:b w:val="0"/>
          <w:i w:val="0"/>
        </w:rPr>
        <w:t xml:space="preserve"> </w:t>
      </w:r>
      <w:r>
        <w:rPr>
          <w:b w:val="0"/>
          <w:i w:val="0"/>
        </w:rPr>
        <w:t>and</w:t>
      </w:r>
      <w:r>
        <w:rPr>
          <w:b w:val="0"/>
          <w:i w:val="0"/>
        </w:rPr>
        <w:t xml:space="preserve"> </w:t>
      </w:r>
      <w:r>
        <w:rPr>
          <w:b w:val="0"/>
          <w:i w:val="0"/>
        </w:rPr>
        <w:t>unnecessary</w:t>
      </w:r>
      <w:r>
        <w:rPr>
          <w:b w:val="0"/>
          <w:i w:val="0"/>
        </w:rPr>
        <w:t xml:space="preserve"> </w:t>
      </w:r>
      <w:r>
        <w:rPr>
          <w:b w:val="0"/>
          <w:i w:val="0"/>
        </w:rPr>
        <w:t>payloads.</w:t>
      </w:r>
      <w:r>
        <w:rPr>
          <w:b w:val="0"/>
          <w:i w:val="0"/>
        </w:rPr>
        <w:t xml:space="preserve"> </w:t>
      </w:r>
      <w:r>
        <w:rPr>
          <w:b w:val="0"/>
          <w:i w:val="0"/>
        </w:rPr>
        <w:t>Define</w:t>
      </w:r>
      <w:r>
        <w:rPr>
          <w:b w:val="0"/>
          <w:i w:val="0"/>
        </w:rPr>
        <w:t xml:space="preserve"> </w:t>
      </w:r>
      <w:r>
        <w:rPr>
          <w:b w:val="0"/>
          <w:i w:val="0"/>
        </w:rPr>
        <w:t>behavior</w:t>
      </w:r>
      <w:r>
        <w:rPr>
          <w:b w:val="0"/>
          <w:i w:val="0"/>
        </w:rPr>
        <w:t xml:space="preserve"> </w:t>
      </w:r>
      <w:r>
        <w:rPr>
          <w:b w:val="0"/>
          <w:i w:val="0"/>
        </w:rPr>
        <w:t>when</w:t>
      </w:r>
      <w:r>
        <w:rPr>
          <w:b w:val="0"/>
          <w:i w:val="0"/>
        </w:rPr>
        <w:t xml:space="preserve"> </w:t>
      </w:r>
      <w:r>
        <w:rPr>
          <w:b w:val="0"/>
          <w:i w:val="0"/>
        </w:rPr>
        <w:t>storage</w:t>
      </w:r>
      <w:r>
        <w:rPr>
          <w:b w:val="0"/>
          <w:i w:val="0"/>
        </w:rPr>
        <w:t xml:space="preserve"> </w:t>
      </w:r>
      <w:r>
        <w:rPr>
          <w:b w:val="0"/>
          <w:i w:val="0"/>
        </w:rPr>
        <w:t>is</w:t>
      </w:r>
      <w:r>
        <w:rPr>
          <w:b w:val="0"/>
          <w:i w:val="0"/>
        </w:rPr>
        <w:t xml:space="preserve"> </w:t>
      </w:r>
      <w:r>
        <w:rPr>
          <w:b w:val="0"/>
          <w:i w:val="0"/>
        </w:rPr>
        <w:t>full</w:t>
      </w:r>
      <w:r>
        <w:rPr>
          <w:b w:val="0"/>
          <w:i w:val="0"/>
        </w:rPr>
        <w:t xml:space="preserve"> </w:t>
      </w:r>
      <w:r>
        <w:rPr>
          <w:b w:val="0"/>
          <w:i w:val="0"/>
        </w:rPr>
        <w:t>and</w:t>
      </w:r>
      <w:r>
        <w:rPr>
          <w:b w:val="0"/>
          <w:i w:val="0"/>
        </w:rPr>
        <w:t xml:space="preserve"> </w:t>
      </w:r>
      <w:r>
        <w:rPr>
          <w:b w:val="0"/>
          <w:i w:val="0"/>
        </w:rPr>
        <w:t>when</w:t>
      </w:r>
      <w:r>
        <w:rPr>
          <w:b w:val="0"/>
          <w:i w:val="0"/>
        </w:rPr>
        <w:t xml:space="preserve"> </w:t>
      </w:r>
      <w:r>
        <w:rPr>
          <w:b w:val="0"/>
          <w:i w:val="0"/>
        </w:rPr>
        <w:t>clocks</w:t>
      </w:r>
      <w:r>
        <w:rPr>
          <w:b w:val="0"/>
          <w:i w:val="0"/>
        </w:rPr>
        <w:t xml:space="preserve"> </w:t>
      </w:r>
      <w:r>
        <w:rPr>
          <w:b w:val="0"/>
          <w:i w:val="0"/>
        </w:rPr>
        <w:t>are</w:t>
      </w:r>
      <w:r>
        <w:rPr>
          <w:b w:val="0"/>
          <w:i w:val="0"/>
        </w:rPr>
        <w:t xml:space="preserve"> </w:t>
      </w:r>
      <w:r>
        <w:rPr>
          <w:b w:val="0"/>
          <w:i w:val="0"/>
        </w:rPr>
        <w:t>unsynchronized.</w:t>
      </w:r>
      <w:r>
        <w:rPr>
          <w:b w:val="0"/>
          <w:i w:val="0"/>
        </w:rPr>
        <w:t xml:space="preserve"> </w:t>
      </w:r>
      <w:r>
        <w:rPr>
          <w:b w:val="0"/>
          <w:i w:val="0"/>
        </w:rPr>
        <w:t>Verify</w:t>
      </w:r>
      <w:r>
        <w:rPr>
          <w:b w:val="0"/>
          <w:i w:val="0"/>
        </w:rPr>
        <w:t xml:space="preserve"> </w:t>
      </w:r>
      <w:r>
        <w:rPr>
          <w:b w:val="0"/>
          <w:i w:val="0"/>
        </w:rPr>
        <w:t>that</w:t>
      </w:r>
      <w:r>
        <w:rPr>
          <w:b w:val="0"/>
          <w:i w:val="0"/>
        </w:rPr>
        <w:t xml:space="preserve"> </w:t>
      </w:r>
      <w:r>
        <w:rPr>
          <w:b w:val="0"/>
          <w:i w:val="0"/>
        </w:rPr>
        <w:t>injected</w:t>
      </w:r>
      <w:r>
        <w:rPr>
          <w:b w:val="0"/>
          <w:i w:val="0"/>
        </w:rPr>
        <w:t xml:space="preserve"> </w:t>
      </w:r>
      <w:r>
        <w:rPr>
          <w:b w:val="0"/>
          <w:i w:val="0"/>
        </w:rPr>
        <w:t>failures</w:t>
      </w:r>
      <w:r>
        <w:rPr>
          <w:b w:val="0"/>
          <w:i w:val="0"/>
        </w:rPr>
        <w:t xml:space="preserve"> </w:t>
      </w:r>
      <w:r>
        <w:rPr>
          <w:b w:val="0"/>
          <w:i w:val="0"/>
        </w:rPr>
        <w:t>produce</w:t>
      </w:r>
      <w:r>
        <w:rPr>
          <w:b w:val="0"/>
          <w:i w:val="0"/>
        </w:rPr>
        <w:t xml:space="preserve"> </w:t>
      </w:r>
      <w:r>
        <w:rPr>
          <w:b w:val="0"/>
          <w:i w:val="0"/>
        </w:rPr>
        <w:t>actionable</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that</w:t>
      </w:r>
      <w:r>
        <w:rPr>
          <w:b w:val="0"/>
          <w:i w:val="0"/>
        </w:rPr>
        <w:t xml:space="preserve"> </w:t>
      </w:r>
      <w:r>
        <w:rPr>
          <w:b w:val="0"/>
          <w:i w:val="0"/>
        </w:rPr>
        <w:t>excessive</w:t>
      </w:r>
      <w:r>
        <w:rPr>
          <w:b w:val="0"/>
          <w:i w:val="0"/>
        </w:rPr>
        <w:t xml:space="preserve"> </w:t>
      </w:r>
      <w:r>
        <w:rPr>
          <w:b w:val="0"/>
          <w:i w:val="0"/>
        </w:rPr>
        <w:t>logging</w:t>
      </w:r>
      <w:r>
        <w:rPr>
          <w:b w:val="0"/>
          <w:i w:val="0"/>
        </w:rPr>
        <w:t xml:space="preserve"> </w:t>
      </w:r>
      <w:r>
        <w:rPr>
          <w:b w:val="0"/>
          <w:i w:val="0"/>
        </w:rPr>
        <w:t>cannot</w:t>
      </w:r>
      <w:r>
        <w:rPr>
          <w:b w:val="0"/>
          <w:i w:val="0"/>
        </w:rPr>
        <w:t xml:space="preserve"> </w:t>
      </w:r>
      <w:r>
        <w:rPr>
          <w:b w:val="0"/>
          <w:i w:val="0"/>
        </w:rPr>
        <w:t>exhaust</w:t>
      </w:r>
      <w:r>
        <w:rPr>
          <w:b w:val="0"/>
          <w:i w:val="0"/>
        </w:rPr>
        <w:t xml:space="preserve"> </w:t>
      </w:r>
      <w:r>
        <w:rPr>
          <w:b w:val="0"/>
          <w:i w:val="0"/>
        </w:rPr>
        <w:t>memory.</w:t>
      </w:r>
    </w:p>
    <w:p>
      <w:r>
        <w:rPr>
          <w:b/>
          <w:i w:val="0"/>
        </w:rPr>
        <w:t>Assumptions:</w:t>
      </w:r>
      <w:r>
        <w:rPr>
          <w:b w:val="0"/>
          <w:i w:val="0"/>
        </w:rPr>
        <w:t xml:space="preserve"> </w:t>
      </w:r>
      <w:r>
        <w:rPr>
          <w:b w:val="0"/>
          <w:i w:val="0"/>
        </w:rPr>
        <w:t>Assume</w:t>
      </w:r>
      <w:r>
        <w:rPr>
          <w:b w:val="0"/>
          <w:i w:val="0"/>
        </w:rPr>
        <w:t xml:space="preserve"> </w:t>
      </w:r>
      <w:r>
        <w:rPr>
          <w:b w:val="0"/>
          <w:i w:val="0"/>
        </w:rPr>
        <w:t>a</w:t>
      </w:r>
      <w:r>
        <w:rPr>
          <w:b w:val="0"/>
          <w:i w:val="0"/>
        </w:rPr>
        <w:t xml:space="preserve"> </w:t>
      </w:r>
      <w:r>
        <w:rPr>
          <w:b w:val="0"/>
          <w:i w:val="0"/>
        </w:rPr>
        <w:t>learning</w:t>
      </w:r>
      <w:r>
        <w:rPr>
          <w:b w:val="0"/>
          <w:i w:val="0"/>
        </w:rPr>
        <w:t xml:space="preserve"> </w:t>
      </w:r>
      <w:r>
        <w:rPr>
          <w:b w:val="0"/>
          <w:i w:val="0"/>
        </w:rPr>
        <w:t>system</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retention</w:t>
      </w:r>
      <w:r>
        <w:rPr>
          <w:b w:val="0"/>
          <w:i w:val="0"/>
        </w:rPr>
        <w:t xml:space="preserve"> </w:t>
      </w:r>
      <w:r>
        <w:rPr>
          <w:b w:val="0"/>
          <w:i w:val="0"/>
        </w:rPr>
        <w:t>budget</w:t>
      </w:r>
      <w:r>
        <w:rPr>
          <w:b w:val="0"/>
          <w:i w:val="0"/>
        </w:rPr>
        <w:t xml:space="preserve"> </w:t>
      </w:r>
      <w:r>
        <w:rPr>
          <w:b w:val="0"/>
          <w:i w:val="0"/>
        </w:rPr>
        <w:t>and</w:t>
      </w:r>
      <w:r>
        <w:rPr>
          <w:b w:val="0"/>
          <w:i w:val="0"/>
        </w:rPr>
        <w:t xml:space="preserve"> </w:t>
      </w:r>
      <w:r>
        <w:rPr>
          <w:b w:val="0"/>
          <w:i w:val="0"/>
        </w:rPr>
        <w:t>no</w:t>
      </w:r>
      <w:r>
        <w:rPr>
          <w:b w:val="0"/>
          <w:i w:val="0"/>
        </w:rPr>
        <w:t xml:space="preserve"> </w:t>
      </w:r>
      <w:r>
        <w:rPr>
          <w:b w:val="0"/>
          <w:i w:val="0"/>
        </w:rPr>
        <w:t>invented</w:t>
      </w:r>
      <w:r>
        <w:rPr>
          <w:b w:val="0"/>
          <w:i w:val="0"/>
        </w:rPr>
        <w:t xml:space="preserve"> </w:t>
      </w:r>
      <w:r>
        <w:rPr>
          <w:b w:val="0"/>
          <w:i w:val="0"/>
        </w:rPr>
        <w:t>hardware</w:t>
      </w:r>
      <w:r>
        <w:rPr>
          <w:b w:val="0"/>
          <w:i w:val="0"/>
        </w:rPr>
        <w:t xml:space="preserve"> </w:t>
      </w:r>
      <w:r>
        <w:rPr>
          <w:b w:val="0"/>
          <w:i w:val="0"/>
        </w:rPr>
        <w:t>persistence</w:t>
      </w:r>
      <w:r>
        <w:rPr>
          <w:b w:val="0"/>
          <w:i w:val="0"/>
        </w:rPr>
        <w:t xml:space="preserve"> </w:t>
      </w:r>
      <w:r>
        <w:rPr>
          <w:b w:val="0"/>
          <w:i w:val="0"/>
        </w:rPr>
        <w:t>guarantees.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Logging</w:t>
      </w:r>
      <w:r>
        <w:rPr>
          <w:b w:val="0"/>
          <w:i w:val="0"/>
        </w:rPr>
        <w:t xml:space="preserve"> </w:t>
      </w:r>
      <w:r>
        <w:rPr>
          <w:b w:val="0"/>
          <w:i w:val="0"/>
        </w:rPr>
        <w:t>every</w:t>
      </w:r>
      <w:r>
        <w:rPr>
          <w:b w:val="0"/>
          <w:i w:val="0"/>
        </w:rPr>
        <w:t xml:space="preserve"> </w:t>
      </w:r>
      <w:r>
        <w:rPr>
          <w:b w:val="0"/>
          <w:i w:val="0"/>
        </w:rPr>
        <w:t>byte</w:t>
      </w:r>
      <w:r>
        <w:rPr>
          <w:b w:val="0"/>
          <w:i w:val="0"/>
        </w:rPr>
        <w:t xml:space="preserve"> </w:t>
      </w:r>
      <w:r>
        <w:rPr>
          <w:b w:val="0"/>
          <w:i w:val="0"/>
        </w:rPr>
        <w:t>synchronously</w:t>
      </w:r>
      <w:r>
        <w:rPr>
          <w:b w:val="0"/>
          <w:i w:val="0"/>
        </w:rPr>
        <w:t xml:space="preserve"> </w:t>
      </w:r>
      <w:r>
        <w:rPr>
          <w:b w:val="0"/>
          <w:i w:val="0"/>
        </w:rPr>
        <w:t>in</w:t>
      </w:r>
      <w:r>
        <w:rPr>
          <w:b w:val="0"/>
          <w:i w:val="0"/>
        </w:rPr>
        <w:t xml:space="preserve"> </w:t>
      </w:r>
      <w:r>
        <w:rPr>
          <w:b w:val="0"/>
          <w:i w:val="0"/>
        </w:rPr>
        <w:t>an</w:t>
      </w:r>
      <w:r>
        <w:rPr>
          <w:b w:val="0"/>
          <w:i w:val="0"/>
        </w:rPr>
        <w:t xml:space="preserve"> </w:t>
      </w:r>
      <w:r>
        <w:rPr>
          <w:b w:val="0"/>
          <w:i w:val="0"/>
        </w:rPr>
        <w:t>ISR</w:t>
      </w:r>
      <w:r>
        <w:rPr>
          <w:b w:val="0"/>
          <w:i w:val="0"/>
        </w:rPr>
        <w:t xml:space="preserve"> </w:t>
      </w:r>
      <w:r>
        <w:rPr>
          <w:b w:val="0"/>
          <w:i w:val="0"/>
        </w:rPr>
        <w:t>or</w:t>
      </w:r>
      <w:r>
        <w:rPr>
          <w:b w:val="0"/>
          <w:i w:val="0"/>
        </w:rPr>
        <w:t xml:space="preserve"> </w:t>
      </w:r>
      <w:r>
        <w:rPr>
          <w:b w:val="0"/>
          <w:i w:val="0"/>
        </w:rPr>
        <w:t>assuming</w:t>
      </w:r>
      <w:r>
        <w:rPr>
          <w:b w:val="0"/>
          <w:i w:val="0"/>
        </w:rPr>
        <w:t xml:space="preserve"> </w:t>
      </w:r>
      <w:r>
        <w:rPr>
          <w:b w:val="0"/>
          <w:i w:val="0"/>
        </w:rPr>
        <w:t>more</w:t>
      </w:r>
      <w:r>
        <w:rPr>
          <w:b w:val="0"/>
          <w:i w:val="0"/>
        </w:rPr>
        <w:t xml:space="preserve"> </w:t>
      </w:r>
      <w:r>
        <w:rPr>
          <w:b w:val="0"/>
          <w:i w:val="0"/>
        </w:rPr>
        <w:t>logs</w:t>
      </w:r>
      <w:r>
        <w:rPr>
          <w:b w:val="0"/>
          <w:i w:val="0"/>
        </w:rPr>
        <w:t xml:space="preserve"> </w:t>
      </w:r>
      <w:r>
        <w:rPr>
          <w:b w:val="0"/>
          <w:i w:val="0"/>
        </w:rPr>
        <w:t>always</w:t>
      </w:r>
      <w:r>
        <w:rPr>
          <w:b w:val="0"/>
          <w:i w:val="0"/>
        </w:rPr>
        <w:t xml:space="preserve"> </w:t>
      </w:r>
      <w:r>
        <w:rPr>
          <w:b w:val="0"/>
          <w:i w:val="0"/>
        </w:rPr>
        <w:t>improve</w:t>
      </w:r>
      <w:r>
        <w:rPr>
          <w:b w:val="0"/>
          <w:i w:val="0"/>
        </w:rPr>
        <w:t xml:space="preserve"> </w:t>
      </w:r>
      <w:r>
        <w:rPr>
          <w:b w:val="0"/>
          <w:i w:val="0"/>
        </w:rPr>
        <w:t>diagnosis.</w:t>
      </w:r>
    </w:p>
    <w:p>
      <w:r>
        <w:rPr>
          <w:b/>
          <w:i w:val="0"/>
        </w:rPr>
        <w:t>Follow-up:</w:t>
      </w:r>
      <w:r>
        <w:rPr>
          <w:b w:val="0"/>
          <w:i w:val="0"/>
        </w:rPr>
        <w:t xml:space="preserve"> </w:t>
      </w:r>
      <w:r>
        <w:rPr>
          <w:b w:val="0"/>
          <w:i w:val="0"/>
        </w:rPr>
        <w:t>Which</w:t>
      </w:r>
      <w:r>
        <w:rPr>
          <w:b w:val="0"/>
          <w:i w:val="0"/>
        </w:rPr>
        <w:t xml:space="preserve"> </w:t>
      </w:r>
      <w:r>
        <w:rPr>
          <w:b w:val="0"/>
          <w:i w:val="0"/>
        </w:rPr>
        <w:t>five</w:t>
      </w:r>
      <w:r>
        <w:rPr>
          <w:b w:val="0"/>
          <w:i w:val="0"/>
        </w:rPr>
        <w:t xml:space="preserve"> </w:t>
      </w:r>
      <w:r>
        <w:rPr>
          <w:b w:val="0"/>
          <w:i w:val="0"/>
        </w:rPr>
        <w:t>fields</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preserve</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communication</w:t>
      </w:r>
      <w:r>
        <w:rPr>
          <w:b w:val="0"/>
          <w:i w:val="0"/>
        </w:rPr>
        <w:t xml:space="preserve"> </w:t>
      </w:r>
      <w:r>
        <w:rPr>
          <w:b w:val="0"/>
          <w:i w:val="0"/>
        </w:rPr>
        <w:t>timeout</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reboot?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structured</w:t>
      </w:r>
      <w:r>
        <w:rPr>
          <w:b w:val="0"/>
          <w:i w:val="0"/>
        </w:rPr>
        <w:t xml:space="preserve"> </w:t>
      </w:r>
      <w:r>
        <w:rPr>
          <w:b w:val="0"/>
          <w:i w:val="0"/>
        </w:rPr>
        <w:t>evidence;</w:t>
      </w:r>
      <w:r>
        <w:rPr>
          <w:b w:val="0"/>
          <w:i w:val="0"/>
        </w:rPr>
        <w:t xml:space="preserve"> </w:t>
      </w:r>
      <w:r>
        <w:rPr>
          <w:b w:val="0"/>
          <w:i w:val="0"/>
        </w:rPr>
        <w:t>bounded</w:t>
      </w:r>
      <w:r>
        <w:rPr>
          <w:b w:val="0"/>
          <w:i w:val="0"/>
        </w:rPr>
        <w:t xml:space="preserve"> </w:t>
      </w:r>
      <w:r>
        <w:rPr>
          <w:b w:val="0"/>
          <w:i w:val="0"/>
        </w:rPr>
        <w:t>path;</w:t>
      </w:r>
      <w:r>
        <w:rPr>
          <w:b w:val="0"/>
          <w:i w:val="0"/>
        </w:rPr>
        <w:t xml:space="preserve"> </w:t>
      </w:r>
      <w:r>
        <w:rPr>
          <w:b w:val="0"/>
          <w:i w:val="0"/>
        </w:rPr>
        <w:t>failure/retention;</w:t>
      </w:r>
      <w:r>
        <w:rPr>
          <w:b w:val="0"/>
          <w:i w:val="0"/>
        </w:rPr>
        <w:t xml:space="preserve"> </w:t>
      </w:r>
      <w:r>
        <w:rPr>
          <w:b w:val="0"/>
          <w:i w:val="0"/>
        </w:rPr>
        <w:t>useful</w:t>
      </w:r>
      <w:r>
        <w:rPr>
          <w:b w:val="0"/>
          <w:i w:val="0"/>
        </w:rPr>
        <w:t xml:space="preserve"> </w:t>
      </w:r>
      <w:r>
        <w:rPr>
          <w:b w:val="0"/>
          <w:i w:val="0"/>
        </w:rPr>
        <w:t>diagnostic</w:t>
      </w:r>
      <w:r>
        <w:rPr>
          <w:b w:val="0"/>
          <w:i w:val="0"/>
        </w:rPr>
        <w:t xml:space="preserve"> </w:t>
      </w:r>
      <w:r>
        <w:rPr>
          <w:b w:val="0"/>
          <w:i w:val="0"/>
        </w:rPr>
        <w:t>test.</w:t>
      </w:r>
    </w:p>
    <w:p>
      <w:r>
        <w:rPr>
          <w:b/>
          <w:i w:val="0"/>
        </w:rPr>
        <w:t>Learning</w:t>
      </w:r>
      <w:r>
        <w:rPr>
          <w:b/>
          <w:i w:val="0"/>
        </w:rPr>
        <w:t xml:space="preserve"> </w:t>
      </w:r>
      <w:r>
        <w:rPr>
          <w:b/>
          <w:i w:val="0"/>
        </w:rPr>
        <w:t>connection:</w:t>
      </w:r>
      <w:r>
        <w:rPr>
          <w:b w:val="0"/>
          <w:i w:val="0"/>
        </w:rPr>
        <w:t xml:space="preserve"> </w:t>
      </w:r>
      <w:hyperlink w:anchor="f_2a773107dcdf90766b">
        <w:r>
          <w:rPr>
            <w:color w:val="174A75"/>
            <w:u w:val="single"/>
          </w:rPr>
          <w:t xml:space="preserve">Module M17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Q189 Design a small optional anomaly detector without giving it control authority.</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Advanced</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System</w:t>
      </w:r>
      <w:r>
        <w:rPr>
          <w:b w:val="0"/>
          <w:i w:val="0"/>
        </w:rPr>
        <w:t xml:space="preserve"> </w:t>
      </w:r>
      <w:r>
        <w:rPr>
          <w:b w:val="0"/>
          <w:i w:val="0"/>
        </w:rPr>
        <w:t>design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system-design</w:t>
      </w:r>
    </w:p>
    <w:p>
      <w:r>
        <w:rPr>
          <w:b/>
          <w:i w:val="0"/>
        </w:rPr>
        <w:t>Assesses:</w:t>
      </w:r>
      <w:r>
        <w:rPr>
          <w:b w:val="0"/>
          <w:i w:val="0"/>
        </w:rPr>
        <w:t xml:space="preserve"> </w:t>
      </w:r>
      <w:r>
        <w:rPr>
          <w:b w:val="0"/>
          <w:i w:val="0"/>
        </w:rPr>
        <w:t>Data</w:t>
      </w:r>
      <w:r>
        <w:rPr>
          <w:b w:val="0"/>
          <w:i w:val="0"/>
        </w:rPr>
        <w:t xml:space="preserve"> </w:t>
      </w:r>
      <w:r>
        <w:rPr>
          <w:b w:val="0"/>
          <w:i w:val="0"/>
        </w:rPr>
        <w:t>methodology</w:t>
      </w:r>
      <w:r>
        <w:rPr>
          <w:b w:val="0"/>
          <w:i w:val="0"/>
        </w:rPr>
        <w:t xml:space="preserve"> </w:t>
      </w:r>
      <w:r>
        <w:rPr>
          <w:b w:val="0"/>
          <w:i w:val="0"/>
        </w:rPr>
        <w:t>and</w:t>
      </w:r>
      <w:r>
        <w:rPr>
          <w:b w:val="0"/>
          <w:i w:val="0"/>
        </w:rPr>
        <w:t xml:space="preserve"> </w:t>
      </w:r>
      <w:r>
        <w:rPr>
          <w:b w:val="0"/>
          <w:i w:val="0"/>
        </w:rPr>
        <w:t>safe</w:t>
      </w:r>
      <w:r>
        <w:rPr>
          <w:b w:val="0"/>
          <w:i w:val="0"/>
        </w:rPr>
        <w:t xml:space="preserve"> </w:t>
      </w:r>
      <w:r>
        <w:rPr>
          <w:b w:val="0"/>
          <w:i w:val="0"/>
        </w:rPr>
        <w:t>integration</w:t>
      </w:r>
      <w:r>
        <w:rPr>
          <w:b w:val="0"/>
          <w:i w:val="0"/>
        </w:rPr>
        <w:t xml:space="preserve"> </w:t>
      </w:r>
      <w:r>
        <w:rPr>
          <w:b w:val="0"/>
          <w:i w:val="0"/>
        </w:rPr>
        <w:t>boundaries.</w:t>
      </w:r>
    </w:p>
    <w:p>
      <w:r>
        <w:rPr>
          <w:b/>
          <w:i w:val="0"/>
        </w:rPr>
        <w:t>Spoken</w:t>
      </w:r>
      <w:r>
        <w:rPr>
          <w:b/>
          <w:i w:val="0"/>
        </w:rPr>
        <w:t xml:space="preserve"> </w:t>
      </w:r>
      <w:r>
        <w:rPr>
          <w:b/>
          <w:i w:val="0"/>
        </w:rPr>
        <w:t>answer:</w:t>
      </w:r>
      <w:r>
        <w:rPr>
          <w:b w:val="0"/>
          <w:i w:val="0"/>
        </w:rPr>
        <w:t xml:space="preserve"> </w:t>
      </w:r>
      <w:r>
        <w:rPr>
          <w:b w:val="0"/>
          <w:i w:val="0"/>
        </w:rPr>
        <w:t>Collect</w:t>
      </w:r>
      <w:r>
        <w:rPr>
          <w:b w:val="0"/>
          <w:i w:val="0"/>
        </w:rPr>
        <w:t xml:space="preserve"> </w:t>
      </w:r>
      <w:r>
        <w:rPr>
          <w:b w:val="0"/>
          <w:i w:val="0"/>
        </w:rPr>
        <w:t>timestamped</w:t>
      </w:r>
      <w:r>
        <w:rPr>
          <w:b w:val="0"/>
          <w:i w:val="0"/>
        </w:rPr>
        <w:t xml:space="preserve"> </w:t>
      </w:r>
      <w:r>
        <w:rPr>
          <w:b w:val="0"/>
          <w:i w:val="0"/>
        </w:rPr>
        <w:t>sensor</w:t>
      </w:r>
      <w:r>
        <w:rPr>
          <w:b w:val="0"/>
          <w:i w:val="0"/>
        </w:rPr>
        <w:t xml:space="preserve"> </w:t>
      </w:r>
      <w:r>
        <w:rPr>
          <w:b w:val="0"/>
          <w:i w:val="0"/>
        </w:rPr>
        <w:t>data</w:t>
      </w:r>
      <w:r>
        <w:rPr>
          <w:b w:val="0"/>
          <w:i w:val="0"/>
        </w:rPr>
        <w:t xml:space="preserve"> </w:t>
      </w:r>
      <w:r>
        <w:rPr>
          <w:b w:val="0"/>
          <w:i w:val="0"/>
        </w:rPr>
        <w:t>with</w:t>
      </w:r>
      <w:r>
        <w:rPr>
          <w:b w:val="0"/>
          <w:i w:val="0"/>
        </w:rPr>
        <w:t xml:space="preserve"> </w:t>
      </w:r>
      <w:r>
        <w:rPr>
          <w:b w:val="0"/>
          <w:i w:val="0"/>
        </w:rPr>
        <w:t>operating</w:t>
      </w:r>
      <w:r>
        <w:rPr>
          <w:b w:val="0"/>
          <w:i w:val="0"/>
        </w:rPr>
        <w:t xml:space="preserve"> </w:t>
      </w:r>
      <w:r>
        <w:rPr>
          <w:b w:val="0"/>
          <w:i w:val="0"/>
        </w:rPr>
        <w:t>context,</w:t>
      </w:r>
      <w:r>
        <w:rPr>
          <w:b w:val="0"/>
          <w:i w:val="0"/>
        </w:rPr>
        <w:t xml:space="preserve"> </w:t>
      </w:r>
      <w:r>
        <w:rPr>
          <w:b w:val="0"/>
          <w:i w:val="0"/>
        </w:rPr>
        <w:t>define</w:t>
      </w:r>
      <w:r>
        <w:rPr>
          <w:b w:val="0"/>
          <w:i w:val="0"/>
        </w:rPr>
        <w:t xml:space="preserve"> </w:t>
      </w:r>
      <w:r>
        <w:rPr>
          <w:b w:val="0"/>
          <w:i w:val="0"/>
        </w:rPr>
        <w:t>a</w:t>
      </w:r>
      <w:r>
        <w:rPr>
          <w:b w:val="0"/>
          <w:i w:val="0"/>
        </w:rPr>
        <w:t xml:space="preserve"> </w:t>
      </w:r>
      <w:r>
        <w:rPr>
          <w:b w:val="0"/>
          <w:i w:val="0"/>
        </w:rPr>
        <w:t>simple</w:t>
      </w:r>
      <w:r>
        <w:rPr>
          <w:b w:val="0"/>
          <w:i w:val="0"/>
        </w:rPr>
        <w:t xml:space="preserve"> </w:t>
      </w:r>
      <w:r>
        <w:rPr>
          <w:b w:val="0"/>
          <w:i w:val="0"/>
        </w:rPr>
        <w:t>non-AI</w:t>
      </w:r>
      <w:r>
        <w:rPr>
          <w:b w:val="0"/>
          <w:i w:val="0"/>
        </w:rPr>
        <w:t xml:space="preserve"> </w:t>
      </w:r>
      <w:r>
        <w:rPr>
          <w:b w:val="0"/>
          <w:i w:val="0"/>
        </w:rPr>
        <w:t>baseline,</w:t>
      </w:r>
      <w:r>
        <w:rPr>
          <w:b w:val="0"/>
          <w:i w:val="0"/>
        </w:rPr>
        <w:t xml:space="preserve"> </w:t>
      </w:r>
      <w:r>
        <w:rPr>
          <w:b w:val="0"/>
          <w:i w:val="0"/>
        </w:rPr>
        <w:t>separate</w:t>
      </w:r>
      <w:r>
        <w:rPr>
          <w:b w:val="0"/>
          <w:i w:val="0"/>
        </w:rPr>
        <w:t xml:space="preserve"> </w:t>
      </w:r>
      <w:r>
        <w:rPr>
          <w:b w:val="0"/>
          <w:i w:val="0"/>
        </w:rPr>
        <w:t>training/validation/test</w:t>
      </w:r>
      <w:r>
        <w:rPr>
          <w:b w:val="0"/>
          <w:i w:val="0"/>
        </w:rPr>
        <w:t xml:space="preserve"> </w:t>
      </w:r>
      <w:r>
        <w:rPr>
          <w:b w:val="0"/>
          <w:i w:val="0"/>
        </w:rPr>
        <w:t>by</w:t>
      </w:r>
      <w:r>
        <w:rPr>
          <w:b w:val="0"/>
          <w:i w:val="0"/>
        </w:rPr>
        <w:t xml:space="preserve"> </w:t>
      </w:r>
      <w:r>
        <w:rPr>
          <w:b w:val="0"/>
          <w:i w:val="0"/>
        </w:rPr>
        <w:t>run</w:t>
      </w:r>
      <w:r>
        <w:rPr>
          <w:b w:val="0"/>
          <w:i w:val="0"/>
        </w:rPr>
        <w:t xml:space="preserve"> </w:t>
      </w:r>
      <w:r>
        <w:rPr>
          <w:b w:val="0"/>
          <w:i w:val="0"/>
        </w:rPr>
        <w:t>or</w:t>
      </w:r>
      <w:r>
        <w:rPr>
          <w:b w:val="0"/>
          <w:i w:val="0"/>
        </w:rPr>
        <w:t xml:space="preserve"> </w:t>
      </w:r>
      <w:r>
        <w:rPr>
          <w:b w:val="0"/>
          <w:i w:val="0"/>
        </w:rPr>
        <w:t>time,</w:t>
      </w:r>
      <w:r>
        <w:rPr>
          <w:b w:val="0"/>
          <w:i w:val="0"/>
        </w:rPr>
        <w:t xml:space="preserve"> </w:t>
      </w:r>
      <w:r>
        <w:rPr>
          <w:b w:val="0"/>
          <w:i w:val="0"/>
        </w:rPr>
        <w:t>and</w:t>
      </w:r>
      <w:r>
        <w:rPr>
          <w:b w:val="0"/>
          <w:i w:val="0"/>
        </w:rPr>
        <w:t xml:space="preserve"> </w:t>
      </w:r>
      <w:r>
        <w:rPr>
          <w:b w:val="0"/>
          <w:i w:val="0"/>
        </w:rPr>
        <w:t>evaluate</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model</w:t>
      </w:r>
      <w:r>
        <w:rPr>
          <w:b w:val="0"/>
          <w:i w:val="0"/>
        </w:rPr>
        <w:t xml:space="preserve"> </w:t>
      </w:r>
      <w:r>
        <w:rPr>
          <w:b w:val="0"/>
          <w:i w:val="0"/>
        </w:rPr>
        <w:t>in</w:t>
      </w:r>
      <w:r>
        <w:rPr>
          <w:b w:val="0"/>
          <w:i w:val="0"/>
        </w:rPr>
        <w:t xml:space="preserve"> </w:t>
      </w:r>
      <w:r>
        <w:rPr>
          <w:b w:val="0"/>
          <w:i w:val="0"/>
        </w:rPr>
        <w:t>userspace.</w:t>
      </w:r>
    </w:p>
    <w:p>
      <w:r>
        <w:rPr>
          <w:b/>
          <w:i w:val="0"/>
        </w:rPr>
        <w:t>Deeper</w:t>
      </w:r>
      <w:r>
        <w:rPr>
          <w:b/>
          <w:i w:val="0"/>
        </w:rPr>
        <w:t xml:space="preserve"> </w:t>
      </w:r>
      <w:r>
        <w:rPr>
          <w:b/>
          <w:i w:val="0"/>
        </w:rPr>
        <w:t>explanation:</w:t>
      </w:r>
      <w:r>
        <w:rPr>
          <w:b w:val="0"/>
          <w:i w:val="0"/>
        </w:rPr>
        <w:t xml:space="preserve"> </w:t>
      </w:r>
      <w:r>
        <w:rPr>
          <w:b w:val="0"/>
          <w:i w:val="0"/>
        </w:rPr>
        <w:t>Measure</w:t>
      </w:r>
      <w:r>
        <w:rPr>
          <w:b w:val="0"/>
          <w:i w:val="0"/>
        </w:rPr>
        <w:t xml:space="preserve"> </w:t>
      </w:r>
      <w:r>
        <w:rPr>
          <w:b w:val="0"/>
          <w:i w:val="0"/>
        </w:rPr>
        <w:t>false</w:t>
      </w:r>
      <w:r>
        <w:rPr>
          <w:b w:val="0"/>
          <w:i w:val="0"/>
        </w:rPr>
        <w:t xml:space="preserve"> </w:t>
      </w:r>
      <w:r>
        <w:rPr>
          <w:b w:val="0"/>
          <w:i w:val="0"/>
        </w:rPr>
        <w:t>alarms,</w:t>
      </w:r>
      <w:r>
        <w:rPr>
          <w:b w:val="0"/>
          <w:i w:val="0"/>
        </w:rPr>
        <w:t xml:space="preserve"> </w:t>
      </w:r>
      <w:r>
        <w:rPr>
          <w:b w:val="0"/>
          <w:i w:val="0"/>
        </w:rPr>
        <w:t>missed</w:t>
      </w:r>
      <w:r>
        <w:rPr>
          <w:b w:val="0"/>
          <w:i w:val="0"/>
        </w:rPr>
        <w:t xml:space="preserve"> </w:t>
      </w:r>
      <w:r>
        <w:rPr>
          <w:b w:val="0"/>
          <w:i w:val="0"/>
        </w:rPr>
        <w:t>anomalies,</w:t>
      </w:r>
      <w:r>
        <w:rPr>
          <w:b w:val="0"/>
          <w:i w:val="0"/>
        </w:rPr>
        <w:t xml:space="preserve"> </w:t>
      </w:r>
      <w:r>
        <w:rPr>
          <w:b w:val="0"/>
          <w:i w:val="0"/>
        </w:rPr>
        <w:t>inference</w:t>
      </w:r>
      <w:r>
        <w:rPr>
          <w:b w:val="0"/>
          <w:i w:val="0"/>
        </w:rPr>
        <w:t xml:space="preserve"> </w:t>
      </w:r>
      <w:r>
        <w:rPr>
          <w:b w:val="0"/>
          <w:i w:val="0"/>
        </w:rPr>
        <w:t>latency,</w:t>
      </w:r>
      <w:r>
        <w:rPr>
          <w:b w:val="0"/>
          <w:i w:val="0"/>
        </w:rPr>
        <w:t xml:space="preserve"> </w:t>
      </w:r>
      <w:r>
        <w:rPr>
          <w:b w:val="0"/>
          <w:i w:val="0"/>
        </w:rPr>
        <w:t>memory,</w:t>
      </w:r>
      <w:r>
        <w:rPr>
          <w:b w:val="0"/>
          <w:i w:val="0"/>
        </w:rPr>
        <w:t xml:space="preserve"> </w:t>
      </w:r>
      <w:r>
        <w:rPr>
          <w:b w:val="0"/>
          <w:i w:val="0"/>
        </w:rPr>
        <w:t>CPU,</w:t>
      </w:r>
      <w:r>
        <w:rPr>
          <w:b w:val="0"/>
          <w:i w:val="0"/>
        </w:rPr>
        <w:t xml:space="preserve"> </w:t>
      </w:r>
      <w:r>
        <w:rPr>
          <w:b w:val="0"/>
          <w:i w:val="0"/>
        </w:rPr>
        <w:t>and</w:t>
      </w:r>
      <w:r>
        <w:rPr>
          <w:b w:val="0"/>
          <w:i w:val="0"/>
        </w:rPr>
        <w:t xml:space="preserve"> </w:t>
      </w:r>
      <w:r>
        <w:rPr>
          <w:b w:val="0"/>
          <w:i w:val="0"/>
        </w:rPr>
        <w:t>model</w:t>
      </w:r>
      <w:r>
        <w:rPr>
          <w:b w:val="0"/>
          <w:i w:val="0"/>
        </w:rPr>
        <w:t xml:space="preserve"> </w:t>
      </w:r>
      <w:r>
        <w:rPr>
          <w:b w:val="0"/>
          <w:i w:val="0"/>
        </w:rPr>
        <w:t>size</w:t>
      </w:r>
      <w:r>
        <w:rPr>
          <w:b w:val="0"/>
          <w:i w:val="0"/>
        </w:rPr>
        <w:t xml:space="preserve"> </w:t>
      </w:r>
      <w:r>
        <w:rPr>
          <w:b w:val="0"/>
          <w:i w:val="0"/>
        </w:rPr>
        <w:t>using</w:t>
      </w:r>
      <w:r>
        <w:rPr>
          <w:b w:val="0"/>
          <w:i w:val="0"/>
        </w:rPr>
        <w:t xml:space="preserve"> </w:t>
      </w:r>
      <w:r>
        <w:rPr>
          <w:b w:val="0"/>
          <w:i w:val="0"/>
        </w:rPr>
        <w:t>actual</w:t>
      </w:r>
      <w:r>
        <w:rPr>
          <w:b w:val="0"/>
          <w:i w:val="0"/>
        </w:rPr>
        <w:t xml:space="preserve"> </w:t>
      </w:r>
      <w:r>
        <w:rPr>
          <w:b w:val="0"/>
          <w:i w:val="0"/>
        </w:rPr>
        <w:t>execution.</w:t>
      </w:r>
      <w:r>
        <w:rPr>
          <w:b w:val="0"/>
          <w:i w:val="0"/>
        </w:rPr>
        <w:t xml:space="preserve"> </w:t>
      </w:r>
      <w:r>
        <w:rPr>
          <w:b w:val="0"/>
          <w:i w:val="0"/>
        </w:rPr>
        <w:t>Prevent</w:t>
      </w:r>
      <w:r>
        <w:rPr>
          <w:b w:val="0"/>
          <w:i w:val="0"/>
        </w:rPr>
        <w:t xml:space="preserve"> </w:t>
      </w:r>
      <w:r>
        <w:rPr>
          <w:b w:val="0"/>
          <w:i w:val="0"/>
        </w:rPr>
        <w:t>leakage</w:t>
      </w:r>
      <w:r>
        <w:rPr>
          <w:b w:val="0"/>
          <w:i w:val="0"/>
        </w:rPr>
        <w:t xml:space="preserve"> </w:t>
      </w:r>
      <w:r>
        <w:rPr>
          <w:b w:val="0"/>
          <w:i w:val="0"/>
        </w:rPr>
        <w:t>from</w:t>
      </w:r>
      <w:r>
        <w:rPr>
          <w:b w:val="0"/>
          <w:i w:val="0"/>
        </w:rPr>
        <w:t xml:space="preserve"> </w:t>
      </w:r>
      <w:r>
        <w:rPr>
          <w:b w:val="0"/>
          <w:i w:val="0"/>
        </w:rPr>
        <w:t>near-duplicate</w:t>
      </w:r>
      <w:r>
        <w:rPr>
          <w:b w:val="0"/>
          <w:i w:val="0"/>
        </w:rPr>
        <w:t xml:space="preserve"> </w:t>
      </w:r>
      <w:r>
        <w:rPr>
          <w:b w:val="0"/>
          <w:i w:val="0"/>
        </w:rPr>
        <w:t>windows</w:t>
      </w:r>
      <w:r>
        <w:rPr>
          <w:b w:val="0"/>
          <w:i w:val="0"/>
        </w:rPr>
        <w:t xml:space="preserve"> </w:t>
      </w:r>
      <w:r>
        <w:rPr>
          <w:b w:val="0"/>
          <w:i w:val="0"/>
        </w:rPr>
        <w:t>across</w:t>
      </w:r>
      <w:r>
        <w:rPr>
          <w:b w:val="0"/>
          <w:i w:val="0"/>
        </w:rPr>
        <w:t xml:space="preserve"> </w:t>
      </w:r>
      <w:r>
        <w:rPr>
          <w:b w:val="0"/>
          <w:i w:val="0"/>
        </w:rPr>
        <w:t>splits.</w:t>
      </w:r>
      <w:r>
        <w:rPr>
          <w:b w:val="0"/>
          <w:i w:val="0"/>
        </w:rPr>
        <w:t xml:space="preserve"> </w:t>
      </w:r>
      <w:r>
        <w:rPr>
          <w:b w:val="0"/>
          <w:i w:val="0"/>
        </w:rPr>
        <w:t>Keep</w:t>
      </w:r>
      <w:r>
        <w:rPr>
          <w:b w:val="0"/>
          <w:i w:val="0"/>
        </w:rPr>
        <w:t xml:space="preserve"> </w:t>
      </w:r>
      <w:r>
        <w:rPr>
          <w:b w:val="0"/>
          <w:i w:val="0"/>
        </w:rPr>
        <w:t>existing</w:t>
      </w:r>
      <w:r>
        <w:rPr>
          <w:b w:val="0"/>
          <w:i w:val="0"/>
        </w:rPr>
        <w:t xml:space="preserve"> </w:t>
      </w:r>
      <w:r>
        <w:rPr>
          <w:b w:val="0"/>
          <w:i w:val="0"/>
        </w:rPr>
        <w:t>deterministic</w:t>
      </w:r>
      <w:r>
        <w:rPr>
          <w:b w:val="0"/>
          <w:i w:val="0"/>
        </w:rPr>
        <w:t xml:space="preserve"> </w:t>
      </w:r>
      <w:r>
        <w:rPr>
          <w:b w:val="0"/>
          <w:i w:val="0"/>
        </w:rPr>
        <w:t>checks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clear</w:t>
      </w:r>
      <w:r>
        <w:rPr>
          <w:b w:val="0"/>
          <w:i w:val="0"/>
        </w:rPr>
        <w:t xml:space="preserve"> </w:t>
      </w:r>
      <w:r>
        <w:rPr>
          <w:b w:val="0"/>
          <w:i w:val="0"/>
        </w:rPr>
        <w:t>fallback</w:t>
      </w:r>
      <w:r>
        <w:rPr>
          <w:b w:val="0"/>
          <w:i w:val="0"/>
        </w:rPr>
        <w:t xml:space="preserve"> </w:t>
      </w:r>
      <w:r>
        <w:rPr>
          <w:b w:val="0"/>
          <w:i w:val="0"/>
        </w:rPr>
        <w:t>if</w:t>
      </w:r>
      <w:r>
        <w:rPr>
          <w:b w:val="0"/>
          <w:i w:val="0"/>
        </w:rPr>
        <w:t xml:space="preserve"> </w:t>
      </w:r>
      <w:r>
        <w:rPr>
          <w:b w:val="0"/>
          <w:i w:val="0"/>
        </w:rPr>
        <w:t>inference</w:t>
      </w:r>
      <w:r>
        <w:rPr>
          <w:b w:val="0"/>
          <w:i w:val="0"/>
        </w:rPr>
        <w:t xml:space="preserve"> </w:t>
      </w:r>
      <w:r>
        <w:rPr>
          <w:b w:val="0"/>
          <w:i w:val="0"/>
        </w:rPr>
        <w:t>fails</w:t>
      </w:r>
      <w:r>
        <w:rPr>
          <w:b w:val="0"/>
          <w:i w:val="0"/>
        </w:rPr>
        <w:t xml:space="preserve"> </w:t>
      </w:r>
      <w:r>
        <w:rPr>
          <w:b w:val="0"/>
          <w:i w:val="0"/>
        </w:rPr>
        <w:t>or</w:t>
      </w:r>
      <w:r>
        <w:rPr>
          <w:b w:val="0"/>
          <w:i w:val="0"/>
        </w:rPr>
        <w:t xml:space="preserve"> </w:t>
      </w:r>
      <w:r>
        <w:rPr>
          <w:b w:val="0"/>
          <w:i w:val="0"/>
        </w:rPr>
        <w:t>data</w:t>
      </w:r>
      <w:r>
        <w:rPr>
          <w:b w:val="0"/>
          <w:i w:val="0"/>
        </w:rPr>
        <w:t xml:space="preserve"> </w:t>
      </w:r>
      <w:r>
        <w:rPr>
          <w:b w:val="0"/>
          <w:i w:val="0"/>
        </w:rPr>
        <w:t>is</w:t>
      </w:r>
      <w:r>
        <w:rPr>
          <w:b w:val="0"/>
          <w:i w:val="0"/>
        </w:rPr>
        <w:t xml:space="preserve"> </w:t>
      </w:r>
      <w:r>
        <w:rPr>
          <w:b w:val="0"/>
          <w:i w:val="0"/>
        </w:rPr>
        <w:t>out</w:t>
      </w:r>
      <w:r>
        <w:rPr>
          <w:b w:val="0"/>
          <w:i w:val="0"/>
        </w:rPr>
        <w:t xml:space="preserve"> </w:t>
      </w:r>
      <w:r>
        <w:rPr>
          <w:b w:val="0"/>
          <w:i w:val="0"/>
        </w:rPr>
        <w:t>of</w:t>
      </w:r>
      <w:r>
        <w:rPr>
          <w:b w:val="0"/>
          <w:i w:val="0"/>
        </w:rPr>
        <w:t xml:space="preserve"> </w:t>
      </w:r>
      <w:r>
        <w:rPr>
          <w:b w:val="0"/>
          <w:i w:val="0"/>
        </w:rPr>
        <w:t>distribution.</w:t>
      </w:r>
      <w:r>
        <w:rPr>
          <w:b w:val="0"/>
          <w:i w:val="0"/>
        </w:rPr>
        <w:t xml:space="preserve"> </w:t>
      </w:r>
      <w:r>
        <w:rPr>
          <w:b w:val="0"/>
          <w:i w:val="0"/>
        </w:rPr>
        <w:t>The</w:t>
      </w:r>
      <w:r>
        <w:rPr>
          <w:b w:val="0"/>
          <w:i w:val="0"/>
        </w:rPr>
        <w:t xml:space="preserve"> </w:t>
      </w:r>
      <w:r>
        <w:rPr>
          <w:b w:val="0"/>
          <w:i w:val="0"/>
        </w:rPr>
        <w:t>model</w:t>
      </w:r>
      <w:r>
        <w:rPr>
          <w:b w:val="0"/>
          <w:i w:val="0"/>
        </w:rPr>
        <w:t xml:space="preserve"> </w:t>
      </w:r>
      <w:r>
        <w:rPr>
          <w:b w:val="0"/>
          <w:i w:val="0"/>
        </w:rPr>
        <w:t>may</w:t>
      </w:r>
      <w:r>
        <w:rPr>
          <w:b w:val="0"/>
          <w:i w:val="0"/>
        </w:rPr>
        <w:t xml:space="preserve"> </w:t>
      </w:r>
      <w:r>
        <w:rPr>
          <w:b w:val="0"/>
          <w:i w:val="0"/>
        </w:rPr>
        <w:t>annotate</w:t>
      </w:r>
      <w:r>
        <w:rPr>
          <w:b w:val="0"/>
          <w:i w:val="0"/>
        </w:rPr>
        <w:t xml:space="preserve"> </w:t>
      </w:r>
      <w:r>
        <w:rPr>
          <w:b w:val="0"/>
          <w:i w:val="0"/>
        </w:rPr>
        <w:t>diagnostics;</w:t>
      </w:r>
      <w:r>
        <w:rPr>
          <w:b w:val="0"/>
          <w:i w:val="0"/>
        </w:rPr>
        <w:t xml:space="preserve"> </w:t>
      </w:r>
      <w:r>
        <w:rPr>
          <w:b w:val="0"/>
          <w:i w:val="0"/>
        </w:rPr>
        <w:t>it</w:t>
      </w:r>
      <w:r>
        <w:rPr>
          <w:b w:val="0"/>
          <w:i w:val="0"/>
        </w:rPr>
        <w:t xml:space="preserve"> </w:t>
      </w:r>
      <w:r>
        <w:rPr>
          <w:b w:val="0"/>
          <w:i w:val="0"/>
        </w:rPr>
        <w:t>should</w:t>
      </w:r>
      <w:r>
        <w:rPr>
          <w:b w:val="0"/>
          <w:i w:val="0"/>
        </w:rPr>
        <w:t xml:space="preserve"> </w:t>
      </w:r>
      <w:r>
        <w:rPr>
          <w:b w:val="0"/>
          <w:i w:val="0"/>
        </w:rPr>
        <w:t>not</w:t>
      </w:r>
      <w:r>
        <w:rPr>
          <w:b w:val="0"/>
          <w:i w:val="0"/>
        </w:rPr>
        <w:t xml:space="preserve"> </w:t>
      </w:r>
      <w:r>
        <w:rPr>
          <w:b w:val="0"/>
          <w:i w:val="0"/>
        </w:rPr>
        <w:t>replace</w:t>
      </w:r>
      <w:r>
        <w:rPr>
          <w:b w:val="0"/>
          <w:i w:val="0"/>
        </w:rPr>
        <w:t xml:space="preserve"> </w:t>
      </w:r>
      <w:r>
        <w:rPr>
          <w:b w:val="0"/>
          <w:i w:val="0"/>
        </w:rPr>
        <w:t>MCU</w:t>
      </w:r>
      <w:r>
        <w:rPr>
          <w:b w:val="0"/>
          <w:i w:val="0"/>
        </w:rPr>
        <w:t xml:space="preserve"> </w:t>
      </w:r>
      <w:r>
        <w:rPr>
          <w:b w:val="0"/>
          <w:i w:val="0"/>
        </w:rPr>
        <w:t>timing</w:t>
      </w:r>
      <w:r>
        <w:rPr>
          <w:b w:val="0"/>
          <w:i w:val="0"/>
        </w:rPr>
        <w:t xml:space="preserve"> </w:t>
      </w:r>
      <w:r>
        <w:rPr>
          <w:b w:val="0"/>
          <w:i w:val="0"/>
        </w:rPr>
        <w:t>or</w:t>
      </w:r>
      <w:r>
        <w:rPr>
          <w:b w:val="0"/>
          <w:i w:val="0"/>
        </w:rPr>
        <w:t xml:space="preserve"> </w:t>
      </w:r>
      <w:r>
        <w:rPr>
          <w:b w:val="0"/>
          <w:i w:val="0"/>
        </w:rPr>
        <w:t>motion</w:t>
      </w:r>
      <w:r>
        <w:rPr>
          <w:b w:val="0"/>
          <w:i w:val="0"/>
        </w:rPr>
        <w:t xml:space="preserve"> </w:t>
      </w:r>
      <w:r>
        <w:rPr>
          <w:b w:val="0"/>
          <w:i w:val="0"/>
        </w:rPr>
        <w:t>limits</w:t>
      </w:r>
      <w:r>
        <w:rPr>
          <w:b w:val="0"/>
          <w:i w:val="0"/>
        </w:rPr>
        <w:t xml:space="preserve"> </w:t>
      </w:r>
      <w:r>
        <w:rPr>
          <w:b w:val="0"/>
          <w:i w:val="0"/>
        </w:rPr>
        <w:t>in</w:t>
      </w:r>
      <w:r>
        <w:rPr>
          <w:b w:val="0"/>
          <w:i w:val="0"/>
        </w:rPr>
        <w:t xml:space="preserve"> </w:t>
      </w:r>
      <w:r>
        <w:rPr>
          <w:b w:val="0"/>
          <w:i w:val="0"/>
        </w:rPr>
        <w:t>this</w:t>
      </w:r>
      <w:r>
        <w:rPr>
          <w:b w:val="0"/>
          <w:i w:val="0"/>
        </w:rPr>
        <w:t xml:space="preserve"> </w:t>
      </w:r>
      <w:r>
        <w:rPr>
          <w:b w:val="0"/>
          <w:i w:val="0"/>
        </w:rPr>
        <w:t>learning</w:t>
      </w:r>
      <w:r>
        <w:rPr>
          <w:b w:val="0"/>
          <w:i w:val="0"/>
        </w:rPr>
        <w:t xml:space="preserve"> </w:t>
      </w:r>
      <w:r>
        <w:rPr>
          <w:b w:val="0"/>
          <w:i w:val="0"/>
        </w:rPr>
        <w:t>system.</w:t>
      </w:r>
    </w:p>
    <w:p>
      <w:r>
        <w:rPr>
          <w:b/>
          <w:i w:val="0"/>
        </w:rPr>
        <w:t>Assumptions:</w:t>
      </w:r>
      <w:r>
        <w:rPr>
          <w:b w:val="0"/>
          <w:i w:val="0"/>
        </w:rPr>
        <w:t xml:space="preserve"> </w:t>
      </w:r>
      <w:r>
        <w:rPr>
          <w:b w:val="0"/>
          <w:i w:val="0"/>
        </w:rPr>
        <w:t>Assume</w:t>
      </w:r>
      <w:r>
        <w:rPr>
          <w:b w:val="0"/>
          <w:i w:val="0"/>
        </w:rPr>
        <w:t xml:space="preserve"> </w:t>
      </w:r>
      <w:r>
        <w:rPr>
          <w:b w:val="0"/>
          <w:i w:val="0"/>
        </w:rPr>
        <w:t>labeled</w:t>
      </w:r>
      <w:r>
        <w:rPr>
          <w:b w:val="0"/>
          <w:i w:val="0"/>
        </w:rPr>
        <w:t xml:space="preserve"> </w:t>
      </w:r>
      <w:r>
        <w:rPr>
          <w:b w:val="0"/>
          <w:i w:val="0"/>
        </w:rPr>
        <w:t>or</w:t>
      </w:r>
      <w:r>
        <w:rPr>
          <w:b w:val="0"/>
          <w:i w:val="0"/>
        </w:rPr>
        <w:t xml:space="preserve"> </w:t>
      </w:r>
      <w:r>
        <w:rPr>
          <w:b w:val="0"/>
          <w:i w:val="0"/>
        </w:rPr>
        <w:t>carefully</w:t>
      </w:r>
      <w:r>
        <w:rPr>
          <w:b w:val="0"/>
          <w:i w:val="0"/>
        </w:rPr>
        <w:t xml:space="preserve"> </w:t>
      </w:r>
      <w:r>
        <w:rPr>
          <w:b w:val="0"/>
          <w:i w:val="0"/>
        </w:rPr>
        <w:t>characterized</w:t>
      </w:r>
      <w:r>
        <w:rPr>
          <w:b w:val="0"/>
          <w:i w:val="0"/>
        </w:rPr>
        <w:t xml:space="preserve"> </w:t>
      </w:r>
      <w:r>
        <w:rPr>
          <w:b w:val="0"/>
          <w:i w:val="0"/>
        </w:rPr>
        <w:t>data</w:t>
      </w:r>
      <w:r>
        <w:rPr>
          <w:b w:val="0"/>
          <w:i w:val="0"/>
        </w:rPr>
        <w:t xml:space="preserve"> </w:t>
      </w:r>
      <w:r>
        <w:rPr>
          <w:b w:val="0"/>
          <w:i w:val="0"/>
        </w:rPr>
        <w:t>exists;</w:t>
      </w:r>
      <w:r>
        <w:rPr>
          <w:b w:val="0"/>
          <w:i w:val="0"/>
        </w:rPr>
        <w:t xml:space="preserve"> </w:t>
      </w:r>
      <w:r>
        <w:rPr>
          <w:b w:val="0"/>
          <w:i w:val="0"/>
        </w:rPr>
        <w:t>synthetic</w:t>
      </w:r>
      <w:r>
        <w:rPr>
          <w:b w:val="0"/>
          <w:i w:val="0"/>
        </w:rPr>
        <w:t xml:space="preserve"> </w:t>
      </w:r>
      <w:r>
        <w:rPr>
          <w:b w:val="0"/>
          <w:i w:val="0"/>
        </w:rPr>
        <w:t>results</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labeled</w:t>
      </w:r>
      <w:r>
        <w:rPr>
          <w:b w:val="0"/>
          <w:i w:val="0"/>
        </w:rPr>
        <w:t xml:space="preserve"> </w:t>
      </w:r>
      <w:r>
        <w:rPr>
          <w:b w:val="0"/>
          <w:i w:val="0"/>
        </w:rPr>
        <w:t>and</w:t>
      </w:r>
      <w:r>
        <w:rPr>
          <w:b w:val="0"/>
          <w:i w:val="0"/>
        </w:rPr>
        <w:t xml:space="preserve"> </w:t>
      </w:r>
      <w:r>
        <w:rPr>
          <w:b w:val="0"/>
          <w:i w:val="0"/>
        </w:rPr>
        <w:t>not</w:t>
      </w:r>
      <w:r>
        <w:rPr>
          <w:b w:val="0"/>
          <w:i w:val="0"/>
        </w:rPr>
        <w:t xml:space="preserve"> </w:t>
      </w:r>
      <w:r>
        <w:rPr>
          <w:b w:val="0"/>
          <w:i w:val="0"/>
        </w:rPr>
        <w:t>presented</w:t>
      </w:r>
      <w:r>
        <w:rPr>
          <w:b w:val="0"/>
          <w:i w:val="0"/>
        </w:rPr>
        <w:t xml:space="preserve"> </w:t>
      </w:r>
      <w:r>
        <w:rPr>
          <w:b w:val="0"/>
          <w:i w:val="0"/>
        </w:rPr>
        <w:t>as</w:t>
      </w:r>
      <w:r>
        <w:rPr>
          <w:b w:val="0"/>
          <w:i w:val="0"/>
        </w:rPr>
        <w:t xml:space="preserve"> </w:t>
      </w:r>
      <w:r>
        <w:rPr>
          <w:b w:val="0"/>
          <w:i w:val="0"/>
        </w:rPr>
        <w:t>field</w:t>
      </w:r>
      <w:r>
        <w:rPr>
          <w:b w:val="0"/>
          <w:i w:val="0"/>
        </w:rPr>
        <w:t xml:space="preserve"> </w:t>
      </w:r>
      <w:r>
        <w:rPr>
          <w:b w:val="0"/>
          <w:i w:val="0"/>
        </w:rPr>
        <w:t>accuracy.</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Reporting</w:t>
      </w:r>
      <w:r>
        <w:rPr>
          <w:b w:val="0"/>
          <w:i w:val="0"/>
        </w:rPr>
        <w:t xml:space="preserve"> </w:t>
      </w:r>
      <w:r>
        <w:rPr>
          <w:b w:val="0"/>
          <w:i w:val="0"/>
        </w:rPr>
        <w:t>training</w:t>
      </w:r>
      <w:r>
        <w:rPr>
          <w:b w:val="0"/>
          <w:i w:val="0"/>
        </w:rPr>
        <w:t xml:space="preserve"> </w:t>
      </w:r>
      <w:r>
        <w:rPr>
          <w:b w:val="0"/>
          <w:i w:val="0"/>
        </w:rPr>
        <w:t>accuracy</w:t>
      </w:r>
      <w:r>
        <w:rPr>
          <w:b w:val="0"/>
          <w:i w:val="0"/>
        </w:rPr>
        <w:t xml:space="preserve"> </w:t>
      </w:r>
      <w:r>
        <w:rPr>
          <w:b w:val="0"/>
          <w:i w:val="0"/>
        </w:rPr>
        <w:t>as</w:t>
      </w:r>
      <w:r>
        <w:rPr>
          <w:b w:val="0"/>
          <w:i w:val="0"/>
        </w:rPr>
        <w:t xml:space="preserve"> </w:t>
      </w:r>
      <w:r>
        <w:rPr>
          <w:b w:val="0"/>
          <w:i w:val="0"/>
        </w:rPr>
        <w:t>deployed</w:t>
      </w:r>
      <w:r>
        <w:rPr>
          <w:b w:val="0"/>
          <w:i w:val="0"/>
        </w:rPr>
        <w:t xml:space="preserve"> </w:t>
      </w:r>
      <w:r>
        <w:rPr>
          <w:b w:val="0"/>
          <w:i w:val="0"/>
        </w:rPr>
        <w:t>performance</w:t>
      </w:r>
      <w:r>
        <w:rPr>
          <w:b w:val="0"/>
          <w:i w:val="0"/>
        </w:rPr>
        <w:t xml:space="preserve"> </w:t>
      </w:r>
      <w:r>
        <w:rPr>
          <w:b w:val="0"/>
          <w:i w:val="0"/>
        </w:rPr>
        <w:t>or</w:t>
      </w:r>
      <w:r>
        <w:rPr>
          <w:b w:val="0"/>
          <w:i w:val="0"/>
        </w:rPr>
        <w:t xml:space="preserve"> </w:t>
      </w:r>
      <w:r>
        <w:rPr>
          <w:b w:val="0"/>
          <w:i w:val="0"/>
        </w:rPr>
        <w:t>running</w:t>
      </w:r>
      <w:r>
        <w:rPr>
          <w:b w:val="0"/>
          <w:i w:val="0"/>
        </w:rPr>
        <w:t xml:space="preserve"> </w:t>
      </w:r>
      <w:r>
        <w:rPr>
          <w:b w:val="0"/>
          <w:i w:val="0"/>
        </w:rPr>
        <w:t>inference</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interrupt</w:t>
      </w:r>
      <w:r>
        <w:rPr>
          <w:b w:val="0"/>
          <w:i w:val="0"/>
        </w:rPr>
        <w:t xml:space="preserve"> </w:t>
      </w:r>
      <w:r>
        <w:rPr>
          <w:b w:val="0"/>
          <w:i w:val="0"/>
        </w:rPr>
        <w:t>handler.</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detect</w:t>
      </w:r>
      <w:r>
        <w:rPr>
          <w:b w:val="0"/>
          <w:i w:val="0"/>
        </w:rPr>
        <w:t xml:space="preserve"> </w:t>
      </w:r>
      <w:r>
        <w:rPr>
          <w:b w:val="0"/>
          <w:i w:val="0"/>
        </w:rPr>
        <w:t>that</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sensor</w:t>
      </w:r>
      <w:r>
        <w:rPr>
          <w:b w:val="0"/>
          <w:i w:val="0"/>
        </w:rPr>
        <w:t xml:space="preserve"> </w:t>
      </w:r>
      <w:r>
        <w:rPr>
          <w:b w:val="0"/>
          <w:i w:val="0"/>
        </w:rPr>
        <w:t>revision</w:t>
      </w:r>
      <w:r>
        <w:rPr>
          <w:b w:val="0"/>
          <w:i w:val="0"/>
        </w:rPr>
        <w:t xml:space="preserve"> </w:t>
      </w:r>
      <w:r>
        <w:rPr>
          <w:b w:val="0"/>
          <w:i w:val="0"/>
        </w:rPr>
        <w:t>invalidates</w:t>
      </w:r>
      <w:r>
        <w:rPr>
          <w:b w:val="0"/>
          <w:i w:val="0"/>
        </w:rPr>
        <w:t xml:space="preserve"> </w:t>
      </w:r>
      <w:r>
        <w:rPr>
          <w:b w:val="0"/>
          <w:i w:val="0"/>
        </w:rPr>
        <w:t>the</w:t>
      </w:r>
      <w:r>
        <w:rPr>
          <w:b w:val="0"/>
          <w:i w:val="0"/>
        </w:rPr>
        <w:t xml:space="preserve"> </w:t>
      </w:r>
      <w:r>
        <w:rPr>
          <w:b w:val="0"/>
          <w:i w:val="0"/>
        </w:rPr>
        <w:t>model's</w:t>
      </w:r>
      <w:r>
        <w:rPr>
          <w:b w:val="0"/>
          <w:i w:val="0"/>
        </w:rPr>
        <w:t xml:space="preserve"> </w:t>
      </w:r>
      <w:r>
        <w:rPr>
          <w:b w:val="0"/>
          <w:i w:val="0"/>
        </w:rPr>
        <w:t>input</w:t>
      </w:r>
      <w:r>
        <w:rPr>
          <w:b w:val="0"/>
          <w:i w:val="0"/>
        </w:rPr>
        <w:t xml:space="preserve"> </w:t>
      </w:r>
      <w:r>
        <w:rPr>
          <w:b w:val="0"/>
          <w:i w:val="0"/>
        </w:rPr>
        <w:t>distribution?</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baseline/data</w:t>
      </w:r>
      <w:r>
        <w:rPr>
          <w:b w:val="0"/>
          <w:i w:val="0"/>
        </w:rPr>
        <w:t xml:space="preserve"> </w:t>
      </w:r>
      <w:r>
        <w:rPr>
          <w:b w:val="0"/>
          <w:i w:val="0"/>
        </w:rPr>
        <w:t>split;</w:t>
      </w:r>
      <w:r>
        <w:rPr>
          <w:b w:val="0"/>
          <w:i w:val="0"/>
        </w:rPr>
        <w:t xml:space="preserve"> </w:t>
      </w:r>
      <w:r>
        <w:rPr>
          <w:b w:val="0"/>
          <w:i w:val="0"/>
        </w:rPr>
        <w:t>measured</w:t>
      </w:r>
      <w:r>
        <w:rPr>
          <w:b w:val="0"/>
          <w:i w:val="0"/>
        </w:rPr>
        <w:t xml:space="preserve"> </w:t>
      </w:r>
      <w:r>
        <w:rPr>
          <w:b w:val="0"/>
          <w:i w:val="0"/>
        </w:rPr>
        <w:t>evaluation;</w:t>
      </w:r>
      <w:r>
        <w:rPr>
          <w:b w:val="0"/>
          <w:i w:val="0"/>
        </w:rPr>
        <w:t xml:space="preserve"> </w:t>
      </w:r>
      <w:r>
        <w:rPr>
          <w:b w:val="0"/>
          <w:i w:val="0"/>
        </w:rPr>
        <w:t>application</w:t>
      </w:r>
      <w:r>
        <w:rPr>
          <w:b w:val="0"/>
          <w:i w:val="0"/>
        </w:rPr>
        <w:t xml:space="preserve"> </w:t>
      </w:r>
      <w:r>
        <w:rPr>
          <w:b w:val="0"/>
          <w:i w:val="0"/>
        </w:rPr>
        <w:t>boundary;</w:t>
      </w:r>
      <w:r>
        <w:rPr>
          <w:b w:val="0"/>
          <w:i w:val="0"/>
        </w:rPr>
        <w:t xml:space="preserve"> </w:t>
      </w:r>
      <w:r>
        <w:rPr>
          <w:b w:val="0"/>
          <w:i w:val="0"/>
        </w:rPr>
        <w:t>fallback/drift.</w:t>
      </w:r>
    </w:p>
    <w:p>
      <w:r>
        <w:rPr>
          <w:b/>
          <w:i w:val="0"/>
        </w:rPr>
        <w:t>Learning</w:t>
      </w:r>
      <w:r>
        <w:rPr>
          <w:b/>
          <w:i w:val="0"/>
        </w:rPr>
        <w:t xml:space="preserve"> </w:t>
      </w:r>
      <w:r>
        <w:rPr>
          <w:b/>
          <w:i w:val="0"/>
        </w:rPr>
        <w:t>connection:</w:t>
      </w:r>
      <w:r>
        <w:rPr>
          <w:b w:val="0"/>
          <w:i w:val="0"/>
        </w:rPr>
        <w:t xml:space="preserve"> </w:t>
      </w:r>
      <w:hyperlink w:anchor="f_2a773107dcdf90766b">
        <w:r>
          <w:rPr>
            <w:color w:val="174A75"/>
            <w:u w:val="single"/>
          </w:rPr>
          <w:t xml:space="preserve">Module M17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4"/>
      </w:pPr>
      <w:r>
        <w:rPr>
          <w:color w:val="000000"/>
        </w:rPr>
        <w:t>Q190 Design a test strategy for a driver and firmware pair before boards arrive.</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Advanced</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System</w:t>
      </w:r>
      <w:r>
        <w:rPr>
          <w:b w:val="0"/>
          <w:i w:val="0"/>
        </w:rPr>
        <w:t xml:space="preserve"> </w:t>
      </w:r>
      <w:r>
        <w:rPr>
          <w:b w:val="0"/>
          <w:i w:val="0"/>
        </w:rPr>
        <w:t>design</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system-design</w:t>
      </w:r>
    </w:p>
    <w:p>
      <w:r>
        <w:rPr>
          <w:b/>
          <w:i w:val="0"/>
        </w:rPr>
        <w:t>Assesses:</w:t>
      </w:r>
      <w:r>
        <w:rPr>
          <w:b w:val="0"/>
          <w:i w:val="0"/>
        </w:rPr>
        <w:t xml:space="preserve"> </w:t>
      </w:r>
      <w:r>
        <w:rPr>
          <w:b w:val="0"/>
          <w:i w:val="0"/>
        </w:rPr>
        <w:t>Maximizing</w:t>
      </w:r>
      <w:r>
        <w:rPr>
          <w:b w:val="0"/>
          <w:i w:val="0"/>
        </w:rPr>
        <w:t xml:space="preserve"> </w:t>
      </w:r>
      <w:r>
        <w:rPr>
          <w:b w:val="0"/>
          <w:i w:val="0"/>
        </w:rPr>
        <w:t>useful</w:t>
      </w:r>
      <w:r>
        <w:rPr>
          <w:b w:val="0"/>
          <w:i w:val="0"/>
        </w:rPr>
        <w:t xml:space="preserve"> </w:t>
      </w:r>
      <w:r>
        <w:rPr>
          <w:b w:val="0"/>
          <w:i w:val="0"/>
        </w:rPr>
        <w:t>evidence</w:t>
      </w:r>
      <w:r>
        <w:rPr>
          <w:b w:val="0"/>
          <w:i w:val="0"/>
        </w:rPr>
        <w:t xml:space="preserve"> </w:t>
      </w:r>
      <w:r>
        <w:rPr>
          <w:b w:val="0"/>
          <w:i w:val="0"/>
        </w:rPr>
        <w:t>without</w:t>
      </w:r>
      <w:r>
        <w:rPr>
          <w:b w:val="0"/>
          <w:i w:val="0"/>
        </w:rPr>
        <w:t xml:space="preserve"> </w:t>
      </w:r>
      <w:r>
        <w:rPr>
          <w:b w:val="0"/>
          <w:i w:val="0"/>
        </w:rPr>
        <w:t>overstating</w:t>
      </w:r>
      <w:r>
        <w:rPr>
          <w:b w:val="0"/>
          <w:i w:val="0"/>
        </w:rPr>
        <w:t xml:space="preserve"> </w:t>
      </w:r>
      <w:r>
        <w:rPr>
          <w:b w:val="0"/>
          <w:i w:val="0"/>
        </w:rPr>
        <w:t>emulation.</w:t>
      </w:r>
    </w:p>
    <w:p>
      <w:r>
        <w:rPr>
          <w:b/>
          <w:i w:val="0"/>
        </w:rPr>
        <w:t>Spoken</w:t>
      </w:r>
      <w:r>
        <w:rPr>
          <w:b/>
          <w:i w:val="0"/>
        </w:rPr>
        <w:t xml:space="preserve"> </w:t>
      </w:r>
      <w:r>
        <w:rPr>
          <w:b/>
          <w:i w:val="0"/>
        </w:rPr>
        <w:t>answer:</w:t>
      </w:r>
      <w:r>
        <w:rPr>
          <w:b w:val="0"/>
          <w:i w:val="0"/>
        </w:rPr>
        <w:t xml:space="preserve"> </w:t>
      </w:r>
      <w:r>
        <w:rPr>
          <w:b w:val="0"/>
          <w:i w:val="0"/>
        </w:rPr>
        <w:t>Extract</w:t>
      </w:r>
      <w:r>
        <w:rPr>
          <w:b w:val="0"/>
          <w:i w:val="0"/>
        </w:rPr>
        <w:t xml:space="preserve"> </w:t>
      </w:r>
      <w:r>
        <w:rPr>
          <w:b w:val="0"/>
          <w:i w:val="0"/>
        </w:rPr>
        <w:t>pure</w:t>
      </w:r>
      <w:r>
        <w:rPr>
          <w:b w:val="0"/>
          <w:i w:val="0"/>
        </w:rPr>
        <w:t xml:space="preserve"> </w:t>
      </w:r>
      <w:r>
        <w:rPr>
          <w:b w:val="0"/>
          <w:i w:val="0"/>
        </w:rPr>
        <w:t>parsing</w:t>
      </w:r>
      <w:r>
        <w:rPr>
          <w:b w:val="0"/>
          <w:i w:val="0"/>
        </w:rPr>
        <w:t xml:space="preserve"> </w:t>
      </w:r>
      <w:r>
        <w:rPr>
          <w:b w:val="0"/>
          <w:i w:val="0"/>
        </w:rPr>
        <w:t>and</w:t>
      </w:r>
      <w:r>
        <w:rPr>
          <w:b w:val="0"/>
          <w:i w:val="0"/>
        </w:rPr>
        <w:t xml:space="preserve"> </w:t>
      </w:r>
      <w:r>
        <w:rPr>
          <w:b w:val="0"/>
          <w:i w:val="0"/>
        </w:rPr>
        <w:t>state</w:t>
      </w:r>
      <w:r>
        <w:rPr>
          <w:b w:val="0"/>
          <w:i w:val="0"/>
        </w:rPr>
        <w:t xml:space="preserve"> </w:t>
      </w:r>
      <w:r>
        <w:rPr>
          <w:b w:val="0"/>
          <w:i w:val="0"/>
        </w:rPr>
        <w:t>logic</w:t>
      </w:r>
      <w:r>
        <w:rPr>
          <w:b w:val="0"/>
          <w:i w:val="0"/>
        </w:rPr>
        <w:t xml:space="preserve"> </w:t>
      </w:r>
      <w:r>
        <w:rPr>
          <w:b w:val="0"/>
          <w:i w:val="0"/>
        </w:rPr>
        <w:t>for</w:t>
      </w:r>
      <w:r>
        <w:rPr>
          <w:b w:val="0"/>
          <w:i w:val="0"/>
        </w:rPr>
        <w:t xml:space="preserve"> </w:t>
      </w:r>
      <w:r>
        <w:rPr>
          <w:b w:val="0"/>
          <w:i w:val="0"/>
        </w:rPr>
        <w:t>host</w:t>
      </w:r>
      <w:r>
        <w:rPr>
          <w:b w:val="0"/>
          <w:i w:val="0"/>
        </w:rPr>
        <w:t xml:space="preserve"> </w:t>
      </w:r>
      <w:r>
        <w:rPr>
          <w:b w:val="0"/>
          <w:i w:val="0"/>
        </w:rPr>
        <w:t>tests,</w:t>
      </w:r>
      <w:r>
        <w:rPr>
          <w:b w:val="0"/>
          <w:i w:val="0"/>
        </w:rPr>
        <w:t xml:space="preserve"> </w:t>
      </w:r>
      <w:r>
        <w:rPr>
          <w:b w:val="0"/>
          <w:i w:val="0"/>
        </w:rPr>
        <w:t>compile</w:t>
      </w:r>
      <w:r>
        <w:rPr>
          <w:b w:val="0"/>
          <w:i w:val="0"/>
        </w:rPr>
        <w:t xml:space="preserve"> </w:t>
      </w:r>
      <w:r>
        <w:rPr>
          <w:b w:val="0"/>
          <w:i w:val="0"/>
        </w:rPr>
        <w:t>target</w:t>
      </w:r>
      <w:r>
        <w:rPr>
          <w:b w:val="0"/>
          <w:i w:val="0"/>
        </w:rPr>
        <w:t xml:space="preserve"> </w:t>
      </w:r>
      <w:r>
        <w:rPr>
          <w:b w:val="0"/>
          <w:i w:val="0"/>
        </w:rPr>
        <w:t>code</w:t>
      </w:r>
      <w:r>
        <w:rPr>
          <w:b w:val="0"/>
          <w:i w:val="0"/>
        </w:rPr>
        <w:t xml:space="preserve"> </w:t>
      </w:r>
      <w:r>
        <w:rPr>
          <w:b w:val="0"/>
          <w:i w:val="0"/>
        </w:rPr>
        <w:t>against</w:t>
      </w:r>
      <w:r>
        <w:rPr>
          <w:b w:val="0"/>
          <w:i w:val="0"/>
        </w:rPr>
        <w:t xml:space="preserve"> </w:t>
      </w:r>
      <w:r>
        <w:rPr>
          <w:b w:val="0"/>
          <w:i w:val="0"/>
        </w:rPr>
        <w:t>pinned</w:t>
      </w:r>
      <w:r>
        <w:rPr>
          <w:b w:val="0"/>
          <w:i w:val="0"/>
        </w:rPr>
        <w:t xml:space="preserve"> </w:t>
      </w:r>
      <w:r>
        <w:rPr>
          <w:b w:val="0"/>
          <w:i w:val="0"/>
        </w:rPr>
        <w:t>interfaces,</w:t>
      </w:r>
      <w:r>
        <w:rPr>
          <w:b w:val="0"/>
          <w:i w:val="0"/>
        </w:rPr>
        <w:t xml:space="preserve"> </w:t>
      </w:r>
      <w:r>
        <w:rPr>
          <w:b w:val="0"/>
          <w:i w:val="0"/>
        </w:rPr>
        <w:t>simulate</w:t>
      </w:r>
      <w:r>
        <w:rPr>
          <w:b w:val="0"/>
          <w:i w:val="0"/>
        </w:rPr>
        <w:t xml:space="preserve"> </w:t>
      </w:r>
      <w:r>
        <w:rPr>
          <w:b w:val="0"/>
          <w:i w:val="0"/>
        </w:rPr>
        <w:t>the</w:t>
      </w:r>
      <w:r>
        <w:rPr>
          <w:b w:val="0"/>
          <w:i w:val="0"/>
        </w:rPr>
        <w:t xml:space="preserve"> </w:t>
      </w:r>
      <w:r>
        <w:rPr>
          <w:b w:val="0"/>
          <w:i w:val="0"/>
        </w:rPr>
        <w:t>communication</w:t>
      </w:r>
      <w:r>
        <w:rPr>
          <w:b w:val="0"/>
          <w:i w:val="0"/>
        </w:rPr>
        <w:t xml:space="preserve"> </w:t>
      </w:r>
      <w:r>
        <w:rPr>
          <w:b w:val="0"/>
          <w:i w:val="0"/>
        </w:rPr>
        <w:t>peer,</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supported</w:t>
      </w:r>
      <w:r>
        <w:rPr>
          <w:b w:val="0"/>
          <w:i w:val="0"/>
        </w:rPr>
        <w:t xml:space="preserve"> </w:t>
      </w:r>
      <w:r>
        <w:rPr>
          <w:b w:val="0"/>
          <w:i w:val="0"/>
        </w:rPr>
        <w:t>QEMU</w:t>
      </w:r>
      <w:r>
        <w:rPr>
          <w:b w:val="0"/>
          <w:i w:val="0"/>
        </w:rPr>
        <w:t xml:space="preserve"> </w:t>
      </w:r>
      <w:r>
        <w:rPr>
          <w:b w:val="0"/>
          <w:i w:val="0"/>
        </w:rPr>
        <w:t>targets</w:t>
      </w:r>
      <w:r>
        <w:rPr>
          <w:b w:val="0"/>
          <w:i w:val="0"/>
        </w:rPr>
        <w:t xml:space="preserve"> </w:t>
      </w:r>
      <w:r>
        <w:rPr>
          <w:b w:val="0"/>
          <w:i w:val="0"/>
        </w:rPr>
        <w:t>for</w:t>
      </w:r>
      <w:r>
        <w:rPr>
          <w:b w:val="0"/>
          <w:i w:val="0"/>
        </w:rPr>
        <w:t xml:space="preserve"> </w:t>
      </w:r>
      <w:r>
        <w:rPr>
          <w:b w:val="0"/>
          <w:i w:val="0"/>
        </w:rPr>
        <w:t>integration</w:t>
      </w:r>
      <w:r>
        <w:rPr>
          <w:b w:val="0"/>
          <w:i w:val="0"/>
        </w:rPr>
        <w:t xml:space="preserve"> </w:t>
      </w:r>
      <w:r>
        <w:rPr>
          <w:b w:val="0"/>
          <w:i w:val="0"/>
        </w:rPr>
        <w:t>where</w:t>
      </w:r>
      <w:r>
        <w:rPr>
          <w:b w:val="0"/>
          <w:i w:val="0"/>
        </w:rPr>
        <w:t xml:space="preserve"> </w:t>
      </w:r>
      <w:r>
        <w:rPr>
          <w:b w:val="0"/>
          <w:i w:val="0"/>
        </w:rPr>
        <w:t>meaningful.</w:t>
      </w:r>
    </w:p>
    <w:p>
      <w:r>
        <w:rPr>
          <w:b/>
          <w:i w:val="0"/>
        </w:rPr>
        <w:t>Deeper</w:t>
      </w:r>
      <w:r>
        <w:rPr>
          <w:b/>
          <w:i w:val="0"/>
        </w:rPr>
        <w:t xml:space="preserve"> </w:t>
      </w:r>
      <w:r>
        <w:rPr>
          <w:b/>
          <w:i w:val="0"/>
        </w:rPr>
        <w:t>explanation:</w:t>
      </w:r>
      <w:r>
        <w:rPr>
          <w:b w:val="0"/>
          <w:i w:val="0"/>
        </w:rPr>
        <w:t xml:space="preserve"> </w:t>
      </w:r>
      <w:r>
        <w:rPr>
          <w:b w:val="0"/>
          <w:i w:val="0"/>
        </w:rPr>
        <w:t>Create</w:t>
      </w:r>
      <w:r>
        <w:rPr>
          <w:b w:val="0"/>
          <w:i w:val="0"/>
        </w:rPr>
        <w:t xml:space="preserve"> </w:t>
      </w:r>
      <w:r>
        <w:rPr>
          <w:b w:val="0"/>
          <w:i w:val="0"/>
        </w:rPr>
        <w:t>a</w:t>
      </w:r>
      <w:r>
        <w:rPr>
          <w:b w:val="0"/>
          <w:i w:val="0"/>
        </w:rPr>
        <w:t xml:space="preserve"> </w:t>
      </w:r>
      <w:r>
        <w:rPr>
          <w:b w:val="0"/>
          <w:i w:val="0"/>
        </w:rPr>
        <w:t>hardware-validation</w:t>
      </w:r>
      <w:r>
        <w:rPr>
          <w:b w:val="0"/>
          <w:i w:val="0"/>
        </w:rPr>
        <w:t xml:space="preserve"> </w:t>
      </w:r>
      <w:r>
        <w:rPr>
          <w:b w:val="0"/>
          <w:i w:val="0"/>
        </w:rPr>
        <w:t>matrix</w:t>
      </w:r>
      <w:r>
        <w:rPr>
          <w:b w:val="0"/>
          <w:i w:val="0"/>
        </w:rPr>
        <w:t xml:space="preserve"> </w:t>
      </w:r>
      <w:r>
        <w:rPr>
          <w:b w:val="0"/>
          <w:i w:val="0"/>
        </w:rPr>
        <w:t>for</w:t>
      </w:r>
      <w:r>
        <w:rPr>
          <w:b w:val="0"/>
          <w:i w:val="0"/>
        </w:rPr>
        <w:t xml:space="preserve"> </w:t>
      </w:r>
      <w:r>
        <w:rPr>
          <w:b w:val="0"/>
          <w:i w:val="0"/>
        </w:rPr>
        <w:t>remaining</w:t>
      </w:r>
      <w:r>
        <w:rPr>
          <w:b w:val="0"/>
          <w:i w:val="0"/>
        </w:rPr>
        <w:t xml:space="preserve"> </w:t>
      </w:r>
      <w:r>
        <w:rPr>
          <w:b w:val="0"/>
          <w:i w:val="0"/>
        </w:rPr>
        <w:t>electrical,</w:t>
      </w:r>
      <w:r>
        <w:rPr>
          <w:b w:val="0"/>
          <w:i w:val="0"/>
        </w:rPr>
        <w:t xml:space="preserve"> </w:t>
      </w:r>
      <w:r>
        <w:rPr>
          <w:b w:val="0"/>
          <w:i w:val="0"/>
        </w:rPr>
        <w:t>timing,</w:t>
      </w:r>
      <w:r>
        <w:rPr>
          <w:b w:val="0"/>
          <w:i w:val="0"/>
        </w:rPr>
        <w:t xml:space="preserve"> </w:t>
      </w:r>
      <w:r>
        <w:rPr>
          <w:b w:val="0"/>
          <w:i w:val="0"/>
        </w:rPr>
        <w:t>DMA,</w:t>
      </w:r>
      <w:r>
        <w:rPr>
          <w:b w:val="0"/>
          <w:i w:val="0"/>
        </w:rPr>
        <w:t xml:space="preserve"> </w:t>
      </w:r>
      <w:r>
        <w:rPr>
          <w:b w:val="0"/>
          <w:i w:val="0"/>
        </w:rPr>
        <w:t>interrupt,</w:t>
      </w:r>
      <w:r>
        <w:rPr>
          <w:b w:val="0"/>
          <w:i w:val="0"/>
        </w:rPr>
        <w:t xml:space="preserve"> </w:t>
      </w:r>
      <w:r>
        <w:rPr>
          <w:b w:val="0"/>
          <w:i w:val="0"/>
        </w:rPr>
        <w:t>power,</w:t>
      </w:r>
      <w:r>
        <w:rPr>
          <w:b w:val="0"/>
          <w:i w:val="0"/>
        </w:rPr>
        <w:t xml:space="preserve"> </w:t>
      </w:r>
      <w:r>
        <w:rPr>
          <w:b w:val="0"/>
          <w:i w:val="0"/>
        </w:rPr>
        <w:t>and</w:t>
      </w:r>
      <w:r>
        <w:rPr>
          <w:b w:val="0"/>
          <w:i w:val="0"/>
        </w:rPr>
        <w:t xml:space="preserve"> </w:t>
      </w:r>
      <w:r>
        <w:rPr>
          <w:b w:val="0"/>
          <w:i w:val="0"/>
        </w:rPr>
        <w:t>peripheral</w:t>
      </w:r>
      <w:r>
        <w:rPr>
          <w:b w:val="0"/>
          <w:i w:val="0"/>
        </w:rPr>
        <w:t xml:space="preserve"> </w:t>
      </w:r>
      <w:r>
        <w:rPr>
          <w:b w:val="0"/>
          <w:i w:val="0"/>
        </w:rPr>
        <w:t>behaviors.</w:t>
      </w:r>
      <w:r>
        <w:rPr>
          <w:b w:val="0"/>
          <w:i w:val="0"/>
        </w:rPr>
        <w:t xml:space="preserve"> </w:t>
      </w:r>
      <w:r>
        <w:rPr>
          <w:b w:val="0"/>
          <w:i w:val="0"/>
        </w:rPr>
        <w:t>Use</w:t>
      </w:r>
      <w:r>
        <w:rPr>
          <w:b w:val="0"/>
          <w:i w:val="0"/>
        </w:rPr>
        <w:t xml:space="preserve"> </w:t>
      </w:r>
      <w:r>
        <w:rPr>
          <w:b w:val="0"/>
          <w:i w:val="0"/>
        </w:rPr>
        <w:t>synthetic</w:t>
      </w:r>
      <w:r>
        <w:rPr>
          <w:b w:val="0"/>
          <w:i w:val="0"/>
        </w:rPr>
        <w:t xml:space="preserve"> </w:t>
      </w:r>
      <w:r>
        <w:rPr>
          <w:b w:val="0"/>
          <w:i w:val="0"/>
        </w:rPr>
        <w:t>logs</w:t>
      </w:r>
      <w:r>
        <w:rPr>
          <w:b w:val="0"/>
          <w:i w:val="0"/>
        </w:rPr>
        <w:t xml:space="preserve"> </w:t>
      </w:r>
      <w:r>
        <w:rPr>
          <w:b w:val="0"/>
          <w:i w:val="0"/>
        </w:rPr>
        <w:t>and</w:t>
      </w:r>
      <w:r>
        <w:rPr>
          <w:b w:val="0"/>
          <w:i w:val="0"/>
        </w:rPr>
        <w:t xml:space="preserve"> </w:t>
      </w:r>
      <w:r>
        <w:rPr>
          <w:b w:val="0"/>
          <w:i w:val="0"/>
        </w:rPr>
        <w:t>faults</w:t>
      </w:r>
      <w:r>
        <w:rPr>
          <w:b w:val="0"/>
          <w:i w:val="0"/>
        </w:rPr>
        <w:t xml:space="preserve"> </w:t>
      </w:r>
      <w:r>
        <w:rPr>
          <w:b w:val="0"/>
          <w:i w:val="0"/>
        </w:rPr>
        <w:t>with</w:t>
      </w:r>
      <w:r>
        <w:rPr>
          <w:b w:val="0"/>
          <w:i w:val="0"/>
        </w:rPr>
        <w:t xml:space="preserve"> </w:t>
      </w:r>
      <w:r>
        <w:rPr>
          <w:b w:val="0"/>
          <w:i w:val="0"/>
        </w:rPr>
        <w:t>explicit</w:t>
      </w:r>
      <w:r>
        <w:rPr>
          <w:b w:val="0"/>
          <w:i w:val="0"/>
        </w:rPr>
        <w:t xml:space="preserve"> </w:t>
      </w:r>
      <w:r>
        <w:rPr>
          <w:b w:val="0"/>
          <w:i w:val="0"/>
        </w:rPr>
        <w:t>labels.</w:t>
      </w:r>
      <w:r>
        <w:rPr>
          <w:b w:val="0"/>
          <w:i w:val="0"/>
        </w:rPr>
        <w:t xml:space="preserve"> </w:t>
      </w:r>
      <w:r>
        <w:rPr>
          <w:b w:val="0"/>
          <w:i w:val="0"/>
        </w:rPr>
        <w:t>Test</w:t>
      </w:r>
      <w:r>
        <w:rPr>
          <w:b w:val="0"/>
          <w:i w:val="0"/>
        </w:rPr>
        <w:t xml:space="preserve"> </w:t>
      </w:r>
      <w:r>
        <w:rPr>
          <w:b w:val="0"/>
          <w:i w:val="0"/>
        </w:rPr>
        <w:t>malformed</w:t>
      </w:r>
      <w:r>
        <w:rPr>
          <w:b w:val="0"/>
          <w:i w:val="0"/>
        </w:rPr>
        <w:t xml:space="preserve"> </w:t>
      </w:r>
      <w:r>
        <w:rPr>
          <w:b w:val="0"/>
          <w:i w:val="0"/>
        </w:rPr>
        <w:t>packets,</w:t>
      </w:r>
      <w:r>
        <w:rPr>
          <w:b w:val="0"/>
          <w:i w:val="0"/>
        </w:rPr>
        <w:t xml:space="preserve"> </w:t>
      </w:r>
      <w:r>
        <w:rPr>
          <w:b w:val="0"/>
          <w:i w:val="0"/>
        </w:rPr>
        <w:t>restart</w:t>
      </w:r>
      <w:r>
        <w:rPr>
          <w:b w:val="0"/>
          <w:i w:val="0"/>
        </w:rPr>
        <w:t xml:space="preserve"> </w:t>
      </w:r>
      <w:r>
        <w:rPr>
          <w:b w:val="0"/>
          <w:i w:val="0"/>
        </w:rPr>
        <w:t>ordering,</w:t>
      </w:r>
      <w:r>
        <w:rPr>
          <w:b w:val="0"/>
          <w:i w:val="0"/>
        </w:rPr>
        <w:t xml:space="preserve"> </w:t>
      </w:r>
      <w:r>
        <w:rPr>
          <w:b w:val="0"/>
          <w:i w:val="0"/>
        </w:rPr>
        <w:t>queue</w:t>
      </w:r>
      <w:r>
        <w:rPr>
          <w:b w:val="0"/>
          <w:i w:val="0"/>
        </w:rPr>
        <w:t xml:space="preserve"> </w:t>
      </w:r>
      <w:r>
        <w:rPr>
          <w:b w:val="0"/>
          <w:i w:val="0"/>
        </w:rPr>
        <w:t>overflow,</w:t>
      </w:r>
      <w:r>
        <w:rPr>
          <w:b w:val="0"/>
          <w:i w:val="0"/>
        </w:rPr>
        <w:t xml:space="preserve"> </w:t>
      </w:r>
      <w:r>
        <w:rPr>
          <w:b w:val="0"/>
          <w:i w:val="0"/>
        </w:rPr>
        <w:t>and</w:t>
      </w:r>
      <w:r>
        <w:rPr>
          <w:b w:val="0"/>
          <w:i w:val="0"/>
        </w:rPr>
        <w:t xml:space="preserve"> </w:t>
      </w:r>
      <w:r>
        <w:rPr>
          <w:b w:val="0"/>
          <w:i w:val="0"/>
        </w:rPr>
        <w:t>teardown</w:t>
      </w:r>
      <w:r>
        <w:rPr>
          <w:b w:val="0"/>
          <w:i w:val="0"/>
        </w:rPr>
        <w:t xml:space="preserve"> </w:t>
      </w:r>
      <w:r>
        <w:rPr>
          <w:b w:val="0"/>
          <w:i w:val="0"/>
        </w:rPr>
        <w:t>now,</w:t>
      </w:r>
      <w:r>
        <w:rPr>
          <w:b w:val="0"/>
          <w:i w:val="0"/>
        </w:rPr>
        <w:t xml:space="preserve"> </w:t>
      </w:r>
      <w:r>
        <w:rPr>
          <w:b w:val="0"/>
          <w:i w:val="0"/>
        </w:rPr>
        <w:t>preserving</w:t>
      </w:r>
      <w:r>
        <w:rPr>
          <w:b w:val="0"/>
          <w:i w:val="0"/>
        </w:rPr>
        <w:t xml:space="preserve"> </w:t>
      </w:r>
      <w:r>
        <w:rPr>
          <w:b w:val="0"/>
          <w:i w:val="0"/>
        </w:rPr>
        <w:t>command</w:t>
      </w:r>
      <w:r>
        <w:rPr>
          <w:b w:val="0"/>
          <w:i w:val="0"/>
        </w:rPr>
        <w:t xml:space="preserve"> </w:t>
      </w:r>
      <w:r>
        <w:rPr>
          <w:b w:val="0"/>
          <w:i w:val="0"/>
        </w:rPr>
        <w:t>lines</w:t>
      </w:r>
      <w:r>
        <w:rPr>
          <w:b w:val="0"/>
          <w:i w:val="0"/>
        </w:rPr>
        <w:t xml:space="preserve"> </w:t>
      </w:r>
      <w:r>
        <w:rPr>
          <w:b w:val="0"/>
          <w:i w:val="0"/>
        </w:rPr>
        <w:t>and</w:t>
      </w:r>
      <w:r>
        <w:rPr>
          <w:b w:val="0"/>
          <w:i w:val="0"/>
        </w:rPr>
        <w:t xml:space="preserve"> </w:t>
      </w:r>
      <w:r>
        <w:rPr>
          <w:b w:val="0"/>
          <w:i w:val="0"/>
        </w:rPr>
        <w:t>outputs.</w:t>
      </w:r>
      <w:r>
        <w:rPr>
          <w:b w:val="0"/>
          <w:i w:val="0"/>
        </w:rPr>
        <w:t xml:space="preserve"> </w:t>
      </w:r>
      <w:r>
        <w:rPr>
          <w:b w:val="0"/>
          <w:i w:val="0"/>
        </w:rPr>
        <w:t>When</w:t>
      </w:r>
      <w:r>
        <w:rPr>
          <w:b w:val="0"/>
          <w:i w:val="0"/>
        </w:rPr>
        <w:t xml:space="preserve"> </w:t>
      </w:r>
      <w:r>
        <w:rPr>
          <w:b w:val="0"/>
          <w:i w:val="0"/>
        </w:rPr>
        <w:t>boards</w:t>
      </w:r>
      <w:r>
        <w:rPr>
          <w:b w:val="0"/>
          <w:i w:val="0"/>
        </w:rPr>
        <w:t xml:space="preserve"> </w:t>
      </w:r>
      <w:r>
        <w:rPr>
          <w:b w:val="0"/>
          <w:i w:val="0"/>
        </w:rPr>
        <w:t>arrive,</w:t>
      </w:r>
      <w:r>
        <w:rPr>
          <w:b w:val="0"/>
          <w:i w:val="0"/>
        </w:rPr>
        <w:t xml:space="preserve"> </w:t>
      </w:r>
      <w:r>
        <w:rPr>
          <w:b w:val="0"/>
          <w:i w:val="0"/>
        </w:rPr>
        <w:t>prioritize</w:t>
      </w:r>
      <w:r>
        <w:rPr>
          <w:b w:val="0"/>
          <w:i w:val="0"/>
        </w:rPr>
        <w:t xml:space="preserve"> </w:t>
      </w:r>
      <w:r>
        <w:rPr>
          <w:b w:val="0"/>
          <w:i w:val="0"/>
        </w:rPr>
        <w:t>the</w:t>
      </w:r>
      <w:r>
        <w:rPr>
          <w:b w:val="0"/>
          <w:i w:val="0"/>
        </w:rPr>
        <w:t xml:space="preserve"> </w:t>
      </w:r>
      <w:r>
        <w:rPr>
          <w:b w:val="0"/>
          <w:i w:val="0"/>
        </w:rPr>
        <w:t>highest-risk</w:t>
      </w:r>
      <w:r>
        <w:rPr>
          <w:b w:val="0"/>
          <w:i w:val="0"/>
        </w:rPr>
        <w:t xml:space="preserve"> </w:t>
      </w:r>
      <w:r>
        <w:rPr>
          <w:b w:val="0"/>
          <w:i w:val="0"/>
        </w:rPr>
        <w:t>assumptions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repeating</w:t>
      </w:r>
      <w:r>
        <w:rPr>
          <w:b w:val="0"/>
          <w:i w:val="0"/>
        </w:rPr>
        <w:t xml:space="preserve"> </w:t>
      </w:r>
      <w:r>
        <w:rPr>
          <w:b w:val="0"/>
          <w:i w:val="0"/>
        </w:rPr>
        <w:t>only</w:t>
      </w:r>
      <w:r>
        <w:rPr>
          <w:b w:val="0"/>
          <w:i w:val="0"/>
        </w:rPr>
        <w:t xml:space="preserve"> </w:t>
      </w:r>
      <w:r>
        <w:rPr>
          <w:b w:val="0"/>
          <w:i w:val="0"/>
        </w:rPr>
        <w:t>happy-path</w:t>
      </w:r>
      <w:r>
        <w:rPr>
          <w:b w:val="0"/>
          <w:i w:val="0"/>
        </w:rPr>
        <w:t xml:space="preserve"> </w:t>
      </w:r>
      <w:r>
        <w:rPr>
          <w:b w:val="0"/>
          <w:i w:val="0"/>
        </w:rPr>
        <w:t>software</w:t>
      </w:r>
      <w:r>
        <w:rPr>
          <w:b w:val="0"/>
          <w:i w:val="0"/>
        </w:rPr>
        <w:t xml:space="preserve"> </w:t>
      </w:r>
      <w:r>
        <w:rPr>
          <w:b w:val="0"/>
          <w:i w:val="0"/>
        </w:rPr>
        <w:t>tests.</w:t>
      </w:r>
    </w:p>
    <w:p>
      <w:r>
        <w:rPr>
          <w:b/>
          <w:i w:val="0"/>
        </w:rPr>
        <w:t>Assumptions:</w:t>
      </w:r>
      <w:r>
        <w:rPr>
          <w:b w:val="0"/>
          <w:i w:val="0"/>
        </w:rPr>
        <w:t xml:space="preserve"> </w:t>
      </w:r>
      <w:r>
        <w:rPr>
          <w:b w:val="0"/>
          <w:i w:val="0"/>
        </w:rPr>
        <w:t>Assume</w:t>
      </w:r>
      <w:r>
        <w:rPr>
          <w:b w:val="0"/>
          <w:i w:val="0"/>
        </w:rPr>
        <w:t xml:space="preserve"> </w:t>
      </w:r>
      <w:r>
        <w:rPr>
          <w:b w:val="0"/>
          <w:i w:val="0"/>
        </w:rPr>
        <w:t>emulator</w:t>
      </w:r>
      <w:r>
        <w:rPr>
          <w:b w:val="0"/>
          <w:i w:val="0"/>
        </w:rPr>
        <w:t xml:space="preserve"> </w:t>
      </w:r>
      <w:r>
        <w:rPr>
          <w:b w:val="0"/>
          <w:i w:val="0"/>
        </w:rPr>
        <w:t>device</w:t>
      </w:r>
      <w:r>
        <w:rPr>
          <w:b w:val="0"/>
          <w:i w:val="0"/>
        </w:rPr>
        <w:t xml:space="preserve"> </w:t>
      </w:r>
      <w:r>
        <w:rPr>
          <w:b w:val="0"/>
          <w:i w:val="0"/>
        </w:rPr>
        <w:t>models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reproduce</w:t>
      </w:r>
      <w:r>
        <w:rPr>
          <w:b w:val="0"/>
          <w:i w:val="0"/>
        </w:rPr>
        <w:t xml:space="preserve"> </w:t>
      </w:r>
      <w:r>
        <w:rPr>
          <w:b w:val="0"/>
          <w:i w:val="0"/>
        </w:rPr>
        <w:t>every</w:t>
      </w:r>
      <w:r>
        <w:rPr>
          <w:b w:val="0"/>
          <w:i w:val="0"/>
        </w:rPr>
        <w:t xml:space="preserve"> </w:t>
      </w:r>
      <w:r>
        <w:rPr>
          <w:b w:val="0"/>
          <w:i w:val="0"/>
        </w:rPr>
        <w:t>selected</w:t>
      </w:r>
      <w:r>
        <w:rPr>
          <w:b w:val="0"/>
          <w:i w:val="0"/>
        </w:rPr>
        <w:t xml:space="preserve"> </w:t>
      </w:r>
      <w:r>
        <w:rPr>
          <w:b w:val="0"/>
          <w:i w:val="0"/>
        </w:rPr>
        <w:t>physical</w:t>
      </w:r>
      <w:r>
        <w:rPr>
          <w:b w:val="0"/>
          <w:i w:val="0"/>
        </w:rPr>
        <w:t xml:space="preserve"> </w:t>
      </w:r>
      <w:r>
        <w:rPr>
          <w:b w:val="0"/>
          <w:i w:val="0"/>
        </w:rPr>
        <w:t>peripheral.</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Calling</w:t>
      </w:r>
      <w:r>
        <w:rPr>
          <w:b w:val="0"/>
          <w:i w:val="0"/>
        </w:rPr>
        <w:t xml:space="preserve"> </w:t>
      </w:r>
      <w:r>
        <w:rPr>
          <w:b w:val="0"/>
          <w:i w:val="0"/>
        </w:rPr>
        <w:t>host</w:t>
      </w:r>
      <w:r>
        <w:rPr>
          <w:b w:val="0"/>
          <w:i w:val="0"/>
        </w:rPr>
        <w:t xml:space="preserve"> </w:t>
      </w:r>
      <w:r>
        <w:rPr>
          <w:b w:val="0"/>
          <w:i w:val="0"/>
        </w:rPr>
        <w:t>compilation</w:t>
      </w:r>
      <w:r>
        <w:rPr>
          <w:b w:val="0"/>
          <w:i w:val="0"/>
        </w:rPr>
        <w:t xml:space="preserve"> </w:t>
      </w:r>
      <w:r>
        <w:rPr>
          <w:b w:val="0"/>
          <w:i w:val="0"/>
        </w:rPr>
        <w:t>hardware</w:t>
      </w:r>
      <w:r>
        <w:rPr>
          <w:b w:val="0"/>
          <w:i w:val="0"/>
        </w:rPr>
        <w:t xml:space="preserve"> </w:t>
      </w:r>
      <w:r>
        <w:rPr>
          <w:b w:val="0"/>
          <w:i w:val="0"/>
        </w:rPr>
        <w:t>validation</w:t>
      </w:r>
      <w:r>
        <w:rPr>
          <w:b w:val="0"/>
          <w:i w:val="0"/>
        </w:rPr>
        <w:t xml:space="preserve"> </w:t>
      </w:r>
      <w:r>
        <w:rPr>
          <w:b w:val="0"/>
          <w:i w:val="0"/>
        </w:rPr>
        <w:t>or</w:t>
      </w:r>
      <w:r>
        <w:rPr>
          <w:b w:val="0"/>
          <w:i w:val="0"/>
        </w:rPr>
        <w:t xml:space="preserve"> </w:t>
      </w:r>
      <w:r>
        <w:rPr>
          <w:b w:val="0"/>
          <w:i w:val="0"/>
        </w:rPr>
        <w:t>delaying</w:t>
      </w:r>
      <w:r>
        <w:rPr>
          <w:b w:val="0"/>
          <w:i w:val="0"/>
        </w:rPr>
        <w:t xml:space="preserve"> </w:t>
      </w:r>
      <w:r>
        <w:rPr>
          <w:b w:val="0"/>
          <w:i w:val="0"/>
        </w:rPr>
        <w:t>all</w:t>
      </w:r>
      <w:r>
        <w:rPr>
          <w:b w:val="0"/>
          <w:i w:val="0"/>
        </w:rPr>
        <w:t xml:space="preserve"> </w:t>
      </w:r>
      <w:r>
        <w:rPr>
          <w:b w:val="0"/>
          <w:i w:val="0"/>
        </w:rPr>
        <w:t>testing</w:t>
      </w:r>
      <w:r>
        <w:rPr>
          <w:b w:val="0"/>
          <w:i w:val="0"/>
        </w:rPr>
        <w:t xml:space="preserve"> </w:t>
      </w:r>
      <w:r>
        <w:rPr>
          <w:b w:val="0"/>
          <w:i w:val="0"/>
        </w:rPr>
        <w:t>until</w:t>
      </w:r>
      <w:r>
        <w:rPr>
          <w:b w:val="0"/>
          <w:i w:val="0"/>
        </w:rPr>
        <w:t xml:space="preserve"> </w:t>
      </w:r>
      <w:r>
        <w:rPr>
          <w:b w:val="0"/>
          <w:i w:val="0"/>
        </w:rPr>
        <w:t>every</w:t>
      </w:r>
      <w:r>
        <w:rPr>
          <w:b w:val="0"/>
          <w:i w:val="0"/>
        </w:rPr>
        <w:t xml:space="preserve"> </w:t>
      </w:r>
      <w:r>
        <w:rPr>
          <w:b w:val="0"/>
          <w:i w:val="0"/>
        </w:rPr>
        <w:t>board</w:t>
      </w:r>
      <w:r>
        <w:rPr>
          <w:b w:val="0"/>
          <w:i w:val="0"/>
        </w:rPr>
        <w:t xml:space="preserve"> </w:t>
      </w:r>
      <w:r>
        <w:rPr>
          <w:b w:val="0"/>
          <w:i w:val="0"/>
        </w:rPr>
        <w:t>is</w:t>
      </w:r>
      <w:r>
        <w:rPr>
          <w:b w:val="0"/>
          <w:i w:val="0"/>
        </w:rPr>
        <w:t xml:space="preserve"> </w:t>
      </w:r>
      <w:r>
        <w:rPr>
          <w:b w:val="0"/>
          <w:i w:val="0"/>
        </w:rPr>
        <w:t>available.</w:t>
      </w:r>
    </w:p>
    <w:p>
      <w:r>
        <w:rPr>
          <w:b/>
          <w:i w:val="0"/>
        </w:rPr>
        <w:t>Follow-up:</w:t>
      </w:r>
      <w:r>
        <w:rPr>
          <w:b w:val="0"/>
          <w:i w:val="0"/>
        </w:rPr>
        <w:t xml:space="preserve"> </w:t>
      </w:r>
      <w:r>
        <w:rPr>
          <w:b w:val="0"/>
          <w:i w:val="0"/>
        </w:rPr>
        <w:t>Which</w:t>
      </w:r>
      <w:r>
        <w:rPr>
          <w:b w:val="0"/>
          <w:i w:val="0"/>
        </w:rPr>
        <w:t xml:space="preserve"> </w:t>
      </w:r>
      <w:r>
        <w:rPr>
          <w:b w:val="0"/>
          <w:i w:val="0"/>
        </w:rPr>
        <w:t>failure</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expect</w:t>
      </w:r>
      <w:r>
        <w:rPr>
          <w:b w:val="0"/>
          <w:i w:val="0"/>
        </w:rPr>
        <w:t xml:space="preserve"> </w:t>
      </w:r>
      <w:r>
        <w:rPr>
          <w:b w:val="0"/>
          <w:i w:val="0"/>
        </w:rPr>
        <w:t>a</w:t>
      </w:r>
      <w:r>
        <w:rPr>
          <w:b w:val="0"/>
          <w:i w:val="0"/>
        </w:rPr>
        <w:t xml:space="preserve"> </w:t>
      </w:r>
      <w:r>
        <w:rPr>
          <w:b w:val="0"/>
          <w:i w:val="0"/>
        </w:rPr>
        <w:t>PTY</w:t>
      </w:r>
      <w:r>
        <w:rPr>
          <w:b w:val="0"/>
          <w:i w:val="0"/>
        </w:rPr>
        <w:t xml:space="preserve"> </w:t>
      </w:r>
      <w:r>
        <w:rPr>
          <w:b w:val="0"/>
          <w:i w:val="0"/>
        </w:rPr>
        <w:t>test</w:t>
      </w:r>
      <w:r>
        <w:rPr>
          <w:b w:val="0"/>
          <w:i w:val="0"/>
        </w:rPr>
        <w:t xml:space="preserve"> </w:t>
      </w:r>
      <w:r>
        <w:rPr>
          <w:b w:val="0"/>
          <w:i w:val="0"/>
        </w:rPr>
        <w:t>to</w:t>
      </w:r>
      <w:r>
        <w:rPr>
          <w:b w:val="0"/>
          <w:i w:val="0"/>
        </w:rPr>
        <w:t xml:space="preserve"> </w:t>
      </w:r>
      <w:r>
        <w:rPr>
          <w:b w:val="0"/>
          <w:i w:val="0"/>
        </w:rPr>
        <w:t>reveal,</w:t>
      </w:r>
      <w:r>
        <w:rPr>
          <w:b w:val="0"/>
          <w:i w:val="0"/>
        </w:rPr>
        <w:t xml:space="preserve"> </w:t>
      </w:r>
      <w:r>
        <w:rPr>
          <w:b w:val="0"/>
          <w:i w:val="0"/>
        </w:rPr>
        <w:t>and</w:t>
      </w:r>
      <w:r>
        <w:rPr>
          <w:b w:val="0"/>
          <w:i w:val="0"/>
        </w:rPr>
        <w:t xml:space="preserve"> </w:t>
      </w:r>
      <w:r>
        <w:rPr>
          <w:b w:val="0"/>
          <w:i w:val="0"/>
        </w:rPr>
        <w:t>which</w:t>
      </w:r>
      <w:r>
        <w:rPr>
          <w:b w:val="0"/>
          <w:i w:val="0"/>
        </w:rPr>
        <w:t xml:space="preserve"> </w:t>
      </w:r>
      <w:r>
        <w:rPr>
          <w:b w:val="0"/>
          <w:i w:val="0"/>
        </w:rPr>
        <w:t>requires</w:t>
      </w:r>
      <w:r>
        <w:rPr>
          <w:b w:val="0"/>
          <w:i w:val="0"/>
        </w:rPr>
        <w:t xml:space="preserve"> </w:t>
      </w:r>
      <w:r>
        <w:rPr>
          <w:b w:val="0"/>
          <w:i w:val="0"/>
        </w:rPr>
        <w:t>a</w:t>
      </w:r>
      <w:r>
        <w:rPr>
          <w:b w:val="0"/>
          <w:i w:val="0"/>
        </w:rPr>
        <w:t xml:space="preserve"> </w:t>
      </w:r>
      <w:r>
        <w:rPr>
          <w:b w:val="0"/>
          <w:i w:val="0"/>
        </w:rPr>
        <w:t>logic</w:t>
      </w:r>
      <w:r>
        <w:rPr>
          <w:b w:val="0"/>
          <w:i w:val="0"/>
        </w:rPr>
        <w:t xml:space="preserve"> </w:t>
      </w:r>
      <w:r>
        <w:rPr>
          <w:b w:val="0"/>
          <w:i w:val="0"/>
        </w:rPr>
        <w:t>analyzer?</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portable</w:t>
      </w:r>
      <w:r>
        <w:rPr>
          <w:b w:val="0"/>
          <w:i w:val="0"/>
        </w:rPr>
        <w:t xml:space="preserve"> </w:t>
      </w:r>
      <w:r>
        <w:rPr>
          <w:b w:val="0"/>
          <w:i w:val="0"/>
        </w:rPr>
        <w:t>logic;</w:t>
      </w:r>
      <w:r>
        <w:rPr>
          <w:b w:val="0"/>
          <w:i w:val="0"/>
        </w:rPr>
        <w:t xml:space="preserve"> </w:t>
      </w:r>
      <w:r>
        <w:rPr>
          <w:b w:val="0"/>
          <w:i w:val="0"/>
        </w:rPr>
        <w:t>target</w:t>
      </w:r>
      <w:r>
        <w:rPr>
          <w:b w:val="0"/>
          <w:i w:val="0"/>
        </w:rPr>
        <w:t xml:space="preserve"> </w:t>
      </w:r>
      <w:r>
        <w:rPr>
          <w:b w:val="0"/>
          <w:i w:val="0"/>
        </w:rPr>
        <w:t>build/simulation;</w:t>
      </w:r>
      <w:r>
        <w:rPr>
          <w:b w:val="0"/>
          <w:i w:val="0"/>
        </w:rPr>
        <w:t xml:space="preserve"> </w:t>
      </w:r>
      <w:r>
        <w:rPr>
          <w:b w:val="0"/>
          <w:i w:val="0"/>
        </w:rPr>
        <w:t>explicit</w:t>
      </w:r>
      <w:r>
        <w:rPr>
          <w:b w:val="0"/>
          <w:i w:val="0"/>
        </w:rPr>
        <w:t xml:space="preserve"> </w:t>
      </w:r>
      <w:r>
        <w:rPr>
          <w:b w:val="0"/>
          <w:i w:val="0"/>
        </w:rPr>
        <w:t>gaps;</w:t>
      </w:r>
      <w:r>
        <w:rPr>
          <w:b w:val="0"/>
          <w:i w:val="0"/>
        </w:rPr>
        <w:t xml:space="preserve"> </w:t>
      </w:r>
      <w:r>
        <w:rPr>
          <w:b w:val="0"/>
          <w:i w:val="0"/>
        </w:rPr>
        <w:t>risk-based</w:t>
      </w:r>
      <w:r>
        <w:rPr>
          <w:b w:val="0"/>
          <w:i w:val="0"/>
        </w:rPr>
        <w:t xml:space="preserve"> </w:t>
      </w:r>
      <w:r>
        <w:rPr>
          <w:b w:val="0"/>
          <w:i w:val="0"/>
        </w:rPr>
        <w:t>hardware</w:t>
      </w:r>
      <w:r>
        <w:rPr>
          <w:b w:val="0"/>
          <w:i w:val="0"/>
        </w:rPr>
        <w:t xml:space="preserve"> </w:t>
      </w:r>
      <w:r>
        <w:rPr>
          <w:b w:val="0"/>
          <w:i w:val="0"/>
        </w:rPr>
        <w:t>plan.</w:t>
      </w:r>
    </w:p>
    <w:p>
      <w:r>
        <w:rPr>
          <w:b/>
          <w:i w:val="0"/>
        </w:rPr>
        <w:t>Learning</w:t>
      </w:r>
      <w:r>
        <w:rPr>
          <w:b/>
          <w:i w:val="0"/>
        </w:rPr>
        <w:t xml:space="preserve"> </w:t>
      </w:r>
      <w:r>
        <w:rPr>
          <w:b/>
          <w:i w:val="0"/>
        </w:rPr>
        <w:t>connection:</w:t>
      </w:r>
      <w:r>
        <w:rPr>
          <w:b w:val="0"/>
          <w:i w:val="0"/>
        </w:rPr>
        <w:t xml:space="preserve"> </w:t>
      </w:r>
      <w:hyperlink w:anchor="f_2a773107dcdf90766b">
        <w:r>
          <w:rPr>
            <w:color w:val="174A75"/>
            <w:u w:val="single"/>
          </w:rPr>
          <w:t xml:space="preserve">Module M17</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55">
        <w:r>
          <w:rPr>
            <w:color w:val="174A75"/>
            <w:u w:val="single"/>
          </w:rPr>
          <w:t xml:space="preserve">IIO</w:t>
        </w:r>
      </w:hyperlink>
      <w:r>
        <w:rPr>
          <w:b w:val="0"/>
          <w:i w:val="0"/>
        </w:rPr>
        <w:t>,</w:t>
      </w:r>
      <w:r>
        <w:rPr>
          <w:b w:val="0"/>
          <w:i w:val="0"/>
        </w:rPr>
        <w:t xml:space="preserve"> </w:t>
      </w:r>
      <w:hyperlink r:id="rId45">
        <w:r>
          <w:rPr>
            <w:color w:val="174A75"/>
            <w:u w:val="single"/>
          </w:rPr>
          <w:t xml:space="preserve">RAUC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50">
        <w:r>
          <w:rPr>
            <w:color w:val="174A75"/>
            <w:u w:val="single"/>
          </w:rPr>
          <w:t xml:space="preserve">QEMU</w:t>
        </w:r>
      </w:hyperlink>
      <w:r>
        <w:rPr>
          <w:b w:val="0"/>
          <w:i w:val="0"/>
        </w:rPr>
        <w:t>.</w:t>
      </w:r>
    </w:p>
    <w:p>
      <w:pPr>
        <w:pStyle w:val="Heading3"/>
      </w:pPr>
      <w:r>
        <w:rPr>
          <w:color w:val="000000"/>
        </w:rPr>
        <w:t>Project defense behavioral and AI judgment</w:t>
      </w:r>
    </w:p>
    <w:p>
      <w:pPr>
        <w:pStyle w:val="Heading4"/>
      </w:pPr>
      <w:r>
        <w:rPr>
          <w:color w:val="000000"/>
        </w:rPr>
        <w:t>Q191 How would you explain a project you built with AI assistance honestly?</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Project</w:t>
      </w:r>
      <w:r>
        <w:rPr>
          <w:b w:val="0"/>
          <w:i w:val="0"/>
        </w:rPr>
        <w:t xml:space="preserve"> </w:t>
      </w:r>
      <w:r>
        <w:rPr>
          <w:b w:val="0"/>
          <w:i w:val="0"/>
        </w:rPr>
        <w:t>defense</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project-defense;behavioral</w:t>
      </w:r>
    </w:p>
    <w:p>
      <w:r>
        <w:rPr>
          <w:b/>
          <w:i w:val="0"/>
        </w:rPr>
        <w:t>Assesses:</w:t>
      </w:r>
      <w:r>
        <w:rPr>
          <w:b w:val="0"/>
          <w:i w:val="0"/>
        </w:rPr>
        <w:t xml:space="preserve"> </w:t>
      </w:r>
      <w:r>
        <w:rPr>
          <w:b w:val="0"/>
          <w:i w:val="0"/>
        </w:rPr>
        <w:t>Ownership,</w:t>
      </w:r>
      <w:r>
        <w:rPr>
          <w:b w:val="0"/>
          <w:i w:val="0"/>
        </w:rPr>
        <w:t xml:space="preserve"> </w:t>
      </w:r>
      <w:r>
        <w:rPr>
          <w:b w:val="0"/>
          <w:i w:val="0"/>
        </w:rPr>
        <w:t>understanding,</w:t>
      </w:r>
      <w:r>
        <w:rPr>
          <w:b w:val="0"/>
          <w:i w:val="0"/>
        </w:rPr>
        <w:t xml:space="preserve"> </w:t>
      </w:r>
      <w:r>
        <w:rPr>
          <w:b w:val="0"/>
          <w:i w:val="0"/>
        </w:rPr>
        <w:t>and</w:t>
      </w:r>
      <w:r>
        <w:rPr>
          <w:b w:val="0"/>
          <w:i w:val="0"/>
        </w:rPr>
        <w:t xml:space="preserve"> </w:t>
      </w:r>
      <w:r>
        <w:rPr>
          <w:b w:val="0"/>
          <w:i w:val="0"/>
        </w:rPr>
        <w:t>evidence.</w:t>
      </w:r>
    </w:p>
    <w:p>
      <w:r>
        <w:rPr>
          <w:b/>
          <w:i w:val="0"/>
        </w:rPr>
        <w:t>Spoken</w:t>
      </w:r>
      <w:r>
        <w:rPr>
          <w:b/>
          <w:i w:val="0"/>
        </w:rPr>
        <w:t xml:space="preserve"> </w:t>
      </w:r>
      <w:r>
        <w:rPr>
          <w:b/>
          <w:i w:val="0"/>
        </w:rPr>
        <w:t>answer:</w:t>
      </w:r>
      <w:r>
        <w:rPr>
          <w:b w:val="0"/>
          <w:i w:val="0"/>
        </w:rPr>
        <w:t xml:space="preserve"> </w:t>
      </w:r>
      <w:r>
        <w:rPr>
          <w:b w:val="0"/>
          <w:i w:val="0"/>
        </w:rPr>
        <w:t>Describe</w:t>
      </w:r>
      <w:r>
        <w:rPr>
          <w:b w:val="0"/>
          <w:i w:val="0"/>
        </w:rPr>
        <w:t xml:space="preserve"> </w:t>
      </w:r>
      <w:r>
        <w:rPr>
          <w:b w:val="0"/>
          <w:i w:val="0"/>
        </w:rPr>
        <w:t>the</w:t>
      </w:r>
      <w:r>
        <w:rPr>
          <w:b w:val="0"/>
          <w:i w:val="0"/>
        </w:rPr>
        <w:t xml:space="preserve"> </w:t>
      </w:r>
      <w:r>
        <w:rPr>
          <w:b w:val="0"/>
          <w:i w:val="0"/>
        </w:rPr>
        <w:t>problem,</w:t>
      </w:r>
      <w:r>
        <w:rPr>
          <w:b w:val="0"/>
          <w:i w:val="0"/>
        </w:rPr>
        <w:t xml:space="preserve"> </w:t>
      </w:r>
      <w:r>
        <w:rPr>
          <w:b w:val="0"/>
          <w:i w:val="0"/>
        </w:rPr>
        <w:t>your</w:t>
      </w:r>
      <w:r>
        <w:rPr>
          <w:b w:val="0"/>
          <w:i w:val="0"/>
        </w:rPr>
        <w:t xml:space="preserve"> </w:t>
      </w:r>
      <w:r>
        <w:rPr>
          <w:b w:val="0"/>
          <w:i w:val="0"/>
        </w:rPr>
        <w:t>decisions</w:t>
      </w:r>
      <w:r>
        <w:rPr>
          <w:b w:val="0"/>
          <w:i w:val="0"/>
        </w:rPr>
        <w:t xml:space="preserve"> </w:t>
      </w:r>
      <w:r>
        <w:rPr>
          <w:b w:val="0"/>
          <w:i w:val="0"/>
        </w:rPr>
        <w:t>and</w:t>
      </w:r>
      <w:r>
        <w:rPr>
          <w:b w:val="0"/>
          <w:i w:val="0"/>
        </w:rPr>
        <w:t xml:space="preserve"> </w:t>
      </w:r>
      <w:r>
        <w:rPr>
          <w:b w:val="0"/>
          <w:i w:val="0"/>
        </w:rPr>
        <w:t>implementation</w:t>
      </w:r>
      <w:r>
        <w:rPr>
          <w:b w:val="0"/>
          <w:i w:val="0"/>
        </w:rPr>
        <w:t xml:space="preserve"> </w:t>
      </w:r>
      <w:r>
        <w:rPr>
          <w:b w:val="0"/>
          <w:i w:val="0"/>
        </w:rPr>
        <w:t>work,</w:t>
      </w:r>
      <w:r>
        <w:rPr>
          <w:b w:val="0"/>
          <w:i w:val="0"/>
        </w:rPr>
        <w:t xml:space="preserve"> </w:t>
      </w:r>
      <w:r>
        <w:rPr>
          <w:b w:val="0"/>
          <w:i w:val="0"/>
        </w:rPr>
        <w:t>where</w:t>
      </w:r>
      <w:r>
        <w:rPr>
          <w:b w:val="0"/>
          <w:i w:val="0"/>
        </w:rPr>
        <w:t xml:space="preserve"> </w:t>
      </w:r>
      <w:r>
        <w:rPr>
          <w:b w:val="0"/>
          <w:i w:val="0"/>
        </w:rPr>
        <w:t>AI</w:t>
      </w:r>
      <w:r>
        <w:rPr>
          <w:b w:val="0"/>
          <w:i w:val="0"/>
        </w:rPr>
        <w:t xml:space="preserve"> </w:t>
      </w:r>
      <w:r>
        <w:rPr>
          <w:b w:val="0"/>
          <w:i w:val="0"/>
        </w:rPr>
        <w:t>assisted,</w:t>
      </w:r>
      <w:r>
        <w:rPr>
          <w:b w:val="0"/>
          <w:i w:val="0"/>
        </w:rPr>
        <w:t xml:space="preserve"> </w:t>
      </w:r>
      <w:r>
        <w:rPr>
          <w:b w:val="0"/>
          <w:i w:val="0"/>
        </w:rPr>
        <w:t>how</w:t>
      </w:r>
      <w:r>
        <w:rPr>
          <w:b w:val="0"/>
          <w:i w:val="0"/>
        </w:rPr>
        <w:t xml:space="preserve"> </w:t>
      </w:r>
      <w:r>
        <w:rPr>
          <w:b w:val="0"/>
          <w:i w:val="0"/>
        </w:rPr>
        <w:t>you</w:t>
      </w:r>
      <w:r>
        <w:rPr>
          <w:b w:val="0"/>
          <w:i w:val="0"/>
        </w:rPr>
        <w:t xml:space="preserve"> </w:t>
      </w:r>
      <w:r>
        <w:rPr>
          <w:b w:val="0"/>
          <w:i w:val="0"/>
        </w:rPr>
        <w:t>verified</w:t>
      </w:r>
      <w:r>
        <w:rPr>
          <w:b w:val="0"/>
          <w:i w:val="0"/>
        </w:rPr>
        <w:t xml:space="preserve"> </w:t>
      </w:r>
      <w:r>
        <w:rPr>
          <w:b w:val="0"/>
          <w:i w:val="0"/>
        </w:rPr>
        <w:t>suggestions,</w:t>
      </w:r>
      <w:r>
        <w:rPr>
          <w:b w:val="0"/>
          <w:i w:val="0"/>
        </w:rPr>
        <w:t xml:space="preserve"> </w:t>
      </w:r>
      <w:r>
        <w:rPr>
          <w:b w:val="0"/>
          <w:i w:val="0"/>
        </w:rPr>
        <w:t>and</w:t>
      </w:r>
      <w:r>
        <w:rPr>
          <w:b w:val="0"/>
          <w:i w:val="0"/>
        </w:rPr>
        <w:t xml:space="preserve"> </w:t>
      </w:r>
      <w:r>
        <w:rPr>
          <w:b w:val="0"/>
          <w:i w:val="0"/>
        </w:rPr>
        <w:t>which</w:t>
      </w:r>
      <w:r>
        <w:rPr>
          <w:b w:val="0"/>
          <w:i w:val="0"/>
        </w:rPr>
        <w:t xml:space="preserve"> </w:t>
      </w:r>
      <w:r>
        <w:rPr>
          <w:b w:val="0"/>
          <w:i w:val="0"/>
        </w:rPr>
        <w:t>results</w:t>
      </w:r>
      <w:r>
        <w:rPr>
          <w:b w:val="0"/>
          <w:i w:val="0"/>
        </w:rPr>
        <w:t xml:space="preserve"> </w:t>
      </w:r>
      <w:r>
        <w:rPr>
          <w:b w:val="0"/>
          <w:i w:val="0"/>
        </w:rPr>
        <w:t>you</w:t>
      </w:r>
      <w:r>
        <w:rPr>
          <w:b w:val="0"/>
          <w:i w:val="0"/>
        </w:rPr>
        <w:t xml:space="preserve"> </w:t>
      </w:r>
      <w:r>
        <w:rPr>
          <w:b w:val="0"/>
          <w:i w:val="0"/>
        </w:rPr>
        <w:t>personally</w:t>
      </w:r>
      <w:r>
        <w:rPr>
          <w:b w:val="0"/>
          <w:i w:val="0"/>
        </w:rPr>
        <w:t xml:space="preserve"> </w:t>
      </w:r>
      <w:r>
        <w:rPr>
          <w:b w:val="0"/>
          <w:i w:val="0"/>
        </w:rPr>
        <w:t>reproduced.</w:t>
      </w:r>
      <w:r>
        <w:rPr>
          <w:b w:val="0"/>
          <w:i w:val="0"/>
        </w:rPr>
        <w:t xml:space="preserve"> </w:t>
      </w:r>
      <w:r>
        <w:rPr>
          <w:b w:val="0"/>
          <w:i w:val="0"/>
        </w:rPr>
        <w:t>Separate</w:t>
      </w:r>
      <w:r>
        <w:rPr>
          <w:b w:val="0"/>
          <w:i w:val="0"/>
        </w:rPr>
        <w:t xml:space="preserve"> </w:t>
      </w:r>
      <w:r>
        <w:rPr>
          <w:b w:val="0"/>
          <w:i w:val="0"/>
        </w:rPr>
        <w:t>generated</w:t>
      </w:r>
      <w:r>
        <w:rPr>
          <w:b w:val="0"/>
          <w:i w:val="0"/>
        </w:rPr>
        <w:t xml:space="preserve"> </w:t>
      </w:r>
      <w:r>
        <w:rPr>
          <w:b w:val="0"/>
          <w:i w:val="0"/>
        </w:rPr>
        <w:t>code</w:t>
      </w:r>
      <w:r>
        <w:rPr>
          <w:b w:val="0"/>
          <w:i w:val="0"/>
        </w:rPr>
        <w:t xml:space="preserve"> </w:t>
      </w:r>
      <w:r>
        <w:rPr>
          <w:b w:val="0"/>
          <w:i w:val="0"/>
        </w:rPr>
        <w:t>from</w:t>
      </w:r>
      <w:r>
        <w:rPr>
          <w:b w:val="0"/>
          <w:i w:val="0"/>
        </w:rPr>
        <w:t xml:space="preserve"> </w:t>
      </w:r>
      <w:r>
        <w:rPr>
          <w:b w:val="0"/>
          <w:i w:val="0"/>
        </w:rPr>
        <w:t>demonstrated</w:t>
      </w:r>
      <w:r>
        <w:rPr>
          <w:b w:val="0"/>
          <w:i w:val="0"/>
        </w:rPr>
        <w:t xml:space="preserve"> </w:t>
      </w:r>
      <w:r>
        <w:rPr>
          <w:b w:val="0"/>
          <w:i w:val="0"/>
        </w:rPr>
        <w:t>competence.</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credible</w:t>
      </w:r>
      <w:r>
        <w:rPr>
          <w:b w:val="0"/>
          <w:i w:val="0"/>
        </w:rPr>
        <w:t xml:space="preserve"> </w:t>
      </w:r>
      <w:r>
        <w:rPr>
          <w:b w:val="0"/>
          <w:i w:val="0"/>
        </w:rPr>
        <w:t>explanation</w:t>
      </w:r>
      <w:r>
        <w:rPr>
          <w:b w:val="0"/>
          <w:i w:val="0"/>
        </w:rPr>
        <w:t xml:space="preserve"> </w:t>
      </w:r>
      <w:r>
        <w:rPr>
          <w:b w:val="0"/>
          <w:i w:val="0"/>
        </w:rPr>
        <w:t>can</w:t>
      </w:r>
      <w:r>
        <w:rPr>
          <w:b w:val="0"/>
          <w:i w:val="0"/>
        </w:rPr>
        <w:t xml:space="preserve"> </w:t>
      </w:r>
      <w:r>
        <w:rPr>
          <w:b w:val="0"/>
          <w:i w:val="0"/>
        </w:rPr>
        <w:t>say</w:t>
      </w:r>
      <w:r>
        <w:rPr>
          <w:b w:val="0"/>
          <w:i w:val="0"/>
        </w:rPr>
        <w:t xml:space="preserve"> </w:t>
      </w:r>
      <w:r>
        <w:rPr>
          <w:b w:val="0"/>
          <w:i w:val="0"/>
        </w:rPr>
        <w:t>that</w:t>
      </w:r>
      <w:r>
        <w:rPr>
          <w:b w:val="0"/>
          <w:i w:val="0"/>
        </w:rPr>
        <w:t xml:space="preserve"> </w:t>
      </w:r>
      <w:r>
        <w:rPr>
          <w:b w:val="0"/>
          <w:i w:val="0"/>
        </w:rPr>
        <w:t>AI</w:t>
      </w:r>
      <w:r>
        <w:rPr>
          <w:b w:val="0"/>
          <w:i w:val="0"/>
        </w:rPr>
        <w:t xml:space="preserve"> </w:t>
      </w:r>
      <w:r>
        <w:rPr>
          <w:b w:val="0"/>
          <w:i w:val="0"/>
        </w:rPr>
        <w:t>proposed</w:t>
      </w:r>
      <w:r>
        <w:rPr>
          <w:b w:val="0"/>
          <w:i w:val="0"/>
        </w:rPr>
        <w:t xml:space="preserve"> </w:t>
      </w:r>
      <w:r>
        <w:rPr>
          <w:b w:val="0"/>
          <w:i w:val="0"/>
        </w:rPr>
        <w:t>parser</w:t>
      </w:r>
      <w:r>
        <w:rPr>
          <w:b w:val="0"/>
          <w:i w:val="0"/>
        </w:rPr>
        <w:t xml:space="preserve"> </w:t>
      </w:r>
      <w:r>
        <w:rPr>
          <w:b w:val="0"/>
          <w:i w:val="0"/>
        </w:rPr>
        <w:t>edge</w:t>
      </w:r>
      <w:r>
        <w:rPr>
          <w:b w:val="0"/>
          <w:i w:val="0"/>
        </w:rPr>
        <w:t xml:space="preserve"> </w:t>
      </w:r>
      <w:r>
        <w:rPr>
          <w:b w:val="0"/>
          <w:i w:val="0"/>
        </w:rPr>
        <w:t>cases</w:t>
      </w:r>
      <w:r>
        <w:rPr>
          <w:b w:val="0"/>
          <w:i w:val="0"/>
        </w:rPr>
        <w:t xml:space="preserve"> </w:t>
      </w:r>
      <w:r>
        <w:rPr>
          <w:b w:val="0"/>
          <w:i w:val="0"/>
        </w:rPr>
        <w:t>while</w:t>
      </w:r>
      <w:r>
        <w:rPr>
          <w:b w:val="0"/>
          <w:i w:val="0"/>
        </w:rPr>
        <w:t xml:space="preserve"> </w:t>
      </w:r>
      <w:r>
        <w:rPr>
          <w:b w:val="0"/>
          <w:i w:val="0"/>
        </w:rPr>
        <w:t>you</w:t>
      </w:r>
      <w:r>
        <w:rPr>
          <w:b w:val="0"/>
          <w:i w:val="0"/>
        </w:rPr>
        <w:t xml:space="preserve"> </w:t>
      </w:r>
      <w:r>
        <w:rPr>
          <w:b w:val="0"/>
          <w:i w:val="0"/>
        </w:rPr>
        <w:t>defined</w:t>
      </w:r>
      <w:r>
        <w:rPr>
          <w:b w:val="0"/>
          <w:i w:val="0"/>
        </w:rPr>
        <w:t xml:space="preserve"> </w:t>
      </w:r>
      <w:r>
        <w:rPr>
          <w:b w:val="0"/>
          <w:i w:val="0"/>
        </w:rPr>
        <w:t>the</w:t>
      </w:r>
      <w:r>
        <w:rPr>
          <w:b w:val="0"/>
          <w:i w:val="0"/>
        </w:rPr>
        <w:t xml:space="preserve"> </w:t>
      </w:r>
      <w:r>
        <w:rPr>
          <w:b w:val="0"/>
          <w:i w:val="0"/>
        </w:rPr>
        <w:t>protocol,</w:t>
      </w:r>
      <w:r>
        <w:rPr>
          <w:b w:val="0"/>
          <w:i w:val="0"/>
        </w:rPr>
        <w:t xml:space="preserve"> </w:t>
      </w:r>
      <w:r>
        <w:rPr>
          <w:b w:val="0"/>
          <w:i w:val="0"/>
        </w:rPr>
        <w:t>reviewed</w:t>
      </w:r>
      <w:r>
        <w:rPr>
          <w:b w:val="0"/>
          <w:i w:val="0"/>
        </w:rPr>
        <w:t xml:space="preserve"> </w:t>
      </w:r>
      <w:r>
        <w:rPr>
          <w:b w:val="0"/>
          <w:i w:val="0"/>
        </w:rPr>
        <w:t>code,</w:t>
      </w:r>
      <w:r>
        <w:rPr>
          <w:b w:val="0"/>
          <w:i w:val="0"/>
        </w:rPr>
        <w:t xml:space="preserve"> </w:t>
      </w:r>
      <w:r>
        <w:rPr>
          <w:b w:val="0"/>
          <w:i w:val="0"/>
        </w:rPr>
        <w:t>wrote</w:t>
      </w:r>
      <w:r>
        <w:rPr>
          <w:b w:val="0"/>
          <w:i w:val="0"/>
        </w:rPr>
        <w:t xml:space="preserve"> </w:t>
      </w:r>
      <w:r>
        <w:rPr>
          <w:b w:val="0"/>
          <w:i w:val="0"/>
        </w:rPr>
        <w:t>tests,</w:t>
      </w:r>
      <w:r>
        <w:rPr>
          <w:b w:val="0"/>
          <w:i w:val="0"/>
        </w:rPr>
        <w:t xml:space="preserve"> </w:t>
      </w:r>
      <w:r>
        <w:rPr>
          <w:b w:val="0"/>
          <w:i w:val="0"/>
        </w:rPr>
        <w:t>and</w:t>
      </w:r>
      <w:r>
        <w:rPr>
          <w:b w:val="0"/>
          <w:i w:val="0"/>
        </w:rPr>
        <w:t xml:space="preserve"> </w:t>
      </w:r>
      <w:r>
        <w:rPr>
          <w:b w:val="0"/>
          <w:i w:val="0"/>
        </w:rPr>
        <w:t>diagnosed</w:t>
      </w:r>
      <w:r>
        <w:rPr>
          <w:b w:val="0"/>
          <w:i w:val="0"/>
        </w:rPr>
        <w:t xml:space="preserve"> </w:t>
      </w:r>
      <w:r>
        <w:rPr>
          <w:b w:val="0"/>
          <w:i w:val="0"/>
        </w:rPr>
        <w:t>a</w:t>
      </w:r>
      <w:r>
        <w:rPr>
          <w:b w:val="0"/>
          <w:i w:val="0"/>
        </w:rPr>
        <w:t xml:space="preserve"> </w:t>
      </w:r>
      <w:r>
        <w:rPr>
          <w:b w:val="0"/>
          <w:i w:val="0"/>
        </w:rPr>
        <w:t>failing</w:t>
      </w:r>
      <w:r>
        <w:rPr>
          <w:b w:val="0"/>
          <w:i w:val="0"/>
        </w:rPr>
        <w:t xml:space="preserve"> </w:t>
      </w:r>
      <w:r>
        <w:rPr>
          <w:b w:val="0"/>
          <w:i w:val="0"/>
        </w:rPr>
        <w:t>case.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invent</w:t>
      </w:r>
      <w:r>
        <w:rPr>
          <w:b w:val="0"/>
          <w:i w:val="0"/>
        </w:rPr>
        <w:t xml:space="preserve"> </w:t>
      </w:r>
      <w:r>
        <w:rPr>
          <w:b w:val="0"/>
          <w:i w:val="0"/>
        </w:rPr>
        <w:t>percentages</w:t>
      </w:r>
      <w:r>
        <w:rPr>
          <w:b w:val="0"/>
          <w:i w:val="0"/>
        </w:rPr>
        <w:t xml:space="preserve"> </w:t>
      </w:r>
      <w:r>
        <w:rPr>
          <w:b w:val="0"/>
          <w:i w:val="0"/>
        </w:rPr>
        <w:t>or</w:t>
      </w:r>
      <w:r>
        <w:rPr>
          <w:b w:val="0"/>
          <w:i w:val="0"/>
        </w:rPr>
        <w:t xml:space="preserve"> </w:t>
      </w:r>
      <w:r>
        <w:rPr>
          <w:b w:val="0"/>
          <w:i w:val="0"/>
        </w:rPr>
        <w:t>claim</w:t>
      </w:r>
      <w:r>
        <w:rPr>
          <w:b w:val="0"/>
          <w:i w:val="0"/>
        </w:rPr>
        <w:t xml:space="preserve"> </w:t>
      </w:r>
      <w:r>
        <w:rPr>
          <w:b w:val="0"/>
          <w:i w:val="0"/>
        </w:rPr>
        <w:t>independent</w:t>
      </w:r>
      <w:r>
        <w:rPr>
          <w:b w:val="0"/>
          <w:i w:val="0"/>
        </w:rPr>
        <w:t xml:space="preserve"> </w:t>
      </w:r>
      <w:r>
        <w:rPr>
          <w:b w:val="0"/>
          <w:i w:val="0"/>
        </w:rPr>
        <w:t>authorship</w:t>
      </w:r>
      <w:r>
        <w:rPr>
          <w:b w:val="0"/>
          <w:i w:val="0"/>
        </w:rPr>
        <w:t xml:space="preserve"> </w:t>
      </w:r>
      <w:r>
        <w:rPr>
          <w:b w:val="0"/>
          <w:i w:val="0"/>
        </w:rPr>
        <w:t>of</w:t>
      </w:r>
      <w:r>
        <w:rPr>
          <w:b w:val="0"/>
          <w:i w:val="0"/>
        </w:rPr>
        <w:t xml:space="preserve"> </w:t>
      </w:r>
      <w:r>
        <w:rPr>
          <w:b w:val="0"/>
          <w:i w:val="0"/>
        </w:rPr>
        <w:t>work</w:t>
      </w:r>
      <w:r>
        <w:rPr>
          <w:b w:val="0"/>
          <w:i w:val="0"/>
        </w:rPr>
        <w:t xml:space="preserve"> </w:t>
      </w:r>
      <w:r>
        <w:rPr>
          <w:b w:val="0"/>
          <w:i w:val="0"/>
        </w:rPr>
        <w:t>you</w:t>
      </w:r>
      <w:r>
        <w:rPr>
          <w:b w:val="0"/>
          <w:i w:val="0"/>
        </w:rPr>
        <w:t xml:space="preserve"> </w:t>
      </w:r>
      <w:r>
        <w:rPr>
          <w:b w:val="0"/>
          <w:i w:val="0"/>
        </w:rPr>
        <w:t>cannot</w:t>
      </w:r>
      <w:r>
        <w:rPr>
          <w:b w:val="0"/>
          <w:i w:val="0"/>
        </w:rPr>
        <w:t xml:space="preserve"> </w:t>
      </w:r>
      <w:r>
        <w:rPr>
          <w:b w:val="0"/>
          <w:i w:val="0"/>
        </w:rPr>
        <w:t>explain.</w:t>
      </w:r>
      <w:r>
        <w:rPr>
          <w:b w:val="0"/>
          <w:i w:val="0"/>
        </w:rPr>
        <w:t xml:space="preserve"> </w:t>
      </w:r>
      <w:r>
        <w:rPr>
          <w:b w:val="0"/>
          <w:i w:val="0"/>
        </w:rPr>
        <w:t>Prepare</w:t>
      </w:r>
      <w:r>
        <w:rPr>
          <w:b w:val="0"/>
          <w:i w:val="0"/>
        </w:rPr>
        <w:t xml:space="preserve"> </w:t>
      </w:r>
      <w:r>
        <w:rPr>
          <w:b w:val="0"/>
          <w:i w:val="0"/>
        </w:rPr>
        <w:t>to</w:t>
      </w:r>
      <w:r>
        <w:rPr>
          <w:b w:val="0"/>
          <w:i w:val="0"/>
        </w:rPr>
        <w:t xml:space="preserve"> </w:t>
      </w:r>
      <w:r>
        <w:rPr>
          <w:b w:val="0"/>
          <w:i w:val="0"/>
        </w:rPr>
        <w:t>modify</w:t>
      </w:r>
      <w:r>
        <w:rPr>
          <w:b w:val="0"/>
          <w:i w:val="0"/>
        </w:rPr>
        <w:t xml:space="preserve"> </w:t>
      </w:r>
      <w:r>
        <w:rPr>
          <w:b w:val="0"/>
          <w:i w:val="0"/>
        </w:rPr>
        <w:t>one</w:t>
      </w:r>
      <w:r>
        <w:rPr>
          <w:b w:val="0"/>
          <w:i w:val="0"/>
        </w:rPr>
        <w:t xml:space="preserve"> </w:t>
      </w:r>
      <w:r>
        <w:rPr>
          <w:b w:val="0"/>
          <w:i w:val="0"/>
        </w:rPr>
        <w:t>requirement</w:t>
      </w:r>
      <w:r>
        <w:rPr>
          <w:b w:val="0"/>
          <w:i w:val="0"/>
        </w:rPr>
        <w:t xml:space="preserve"> </w:t>
      </w:r>
      <w:r>
        <w:rPr>
          <w:b w:val="0"/>
          <w:i w:val="0"/>
        </w:rPr>
        <w:t>live</w:t>
      </w:r>
      <w:r>
        <w:rPr>
          <w:b w:val="0"/>
          <w:i w:val="0"/>
        </w:rPr>
        <w:t xml:space="preserve"> </w:t>
      </w:r>
      <w:r>
        <w:rPr>
          <w:b w:val="0"/>
          <w:i w:val="0"/>
        </w:rPr>
        <w:t>and</w:t>
      </w:r>
      <w:r>
        <w:rPr>
          <w:b w:val="0"/>
          <w:i w:val="0"/>
        </w:rPr>
        <w:t xml:space="preserve"> </w:t>
      </w:r>
      <w:r>
        <w:rPr>
          <w:b w:val="0"/>
          <w:i w:val="0"/>
        </w:rPr>
        <w:t>predict</w:t>
      </w:r>
      <w:r>
        <w:rPr>
          <w:b w:val="0"/>
          <w:i w:val="0"/>
        </w:rPr>
        <w:t xml:space="preserve"> </w:t>
      </w:r>
      <w:r>
        <w:rPr>
          <w:b w:val="0"/>
          <w:i w:val="0"/>
        </w:rPr>
        <w:t>which</w:t>
      </w:r>
      <w:r>
        <w:rPr>
          <w:b w:val="0"/>
          <w:i w:val="0"/>
        </w:rPr>
        <w:t xml:space="preserve"> </w:t>
      </w:r>
      <w:r>
        <w:rPr>
          <w:b w:val="0"/>
          <w:i w:val="0"/>
        </w:rPr>
        <w:t>tests</w:t>
      </w:r>
      <w:r>
        <w:rPr>
          <w:b w:val="0"/>
          <w:i w:val="0"/>
        </w:rPr>
        <w:t xml:space="preserve"> </w:t>
      </w:r>
      <w:r>
        <w:rPr>
          <w:b w:val="0"/>
          <w:i w:val="0"/>
        </w:rPr>
        <w:t>change.</w:t>
      </w:r>
      <w:r>
        <w:rPr>
          <w:b w:val="0"/>
          <w:i w:val="0"/>
        </w:rPr>
        <w:t xml:space="preserve"> </w:t>
      </w:r>
      <w:r>
        <w:rPr>
          <w:b w:val="0"/>
          <w:i w:val="0"/>
        </w:rPr>
        <w:t>Keep</w:t>
      </w:r>
      <w:r>
        <w:rPr>
          <w:b w:val="0"/>
          <w:i w:val="0"/>
        </w:rPr>
        <w:t xml:space="preserve"> </w:t>
      </w:r>
      <w:r>
        <w:rPr>
          <w:b w:val="0"/>
          <w:i w:val="0"/>
        </w:rPr>
        <w:t>provenance</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notes</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project.</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interview</w:t>
      </w:r>
      <w:r>
        <w:rPr>
          <w:b w:val="0"/>
          <w:i w:val="0"/>
        </w:rPr>
        <w:t xml:space="preserve"> </w:t>
      </w:r>
      <w:r>
        <w:rPr>
          <w:b w:val="0"/>
          <w:i w:val="0"/>
        </w:rPr>
        <w:t>permits</w:t>
      </w:r>
      <w:r>
        <w:rPr>
          <w:b w:val="0"/>
          <w:i w:val="0"/>
        </w:rPr>
        <w:t xml:space="preserve"> </w:t>
      </w:r>
      <w:r>
        <w:rPr>
          <w:b w:val="0"/>
          <w:i w:val="0"/>
        </w:rPr>
        <w:t>discussion</w:t>
      </w:r>
      <w:r>
        <w:rPr>
          <w:b w:val="0"/>
          <w:i w:val="0"/>
        </w:rPr>
        <w:t xml:space="preserve"> </w:t>
      </w:r>
      <w:r>
        <w:rPr>
          <w:b w:val="0"/>
          <w:i w:val="0"/>
        </w:rPr>
        <w:t>of</w:t>
      </w:r>
      <w:r>
        <w:rPr>
          <w:b w:val="0"/>
          <w:i w:val="0"/>
        </w:rPr>
        <w:t xml:space="preserve"> </w:t>
      </w:r>
      <w:r>
        <w:rPr>
          <w:b w:val="0"/>
          <w:i w:val="0"/>
        </w:rPr>
        <w:t>AI-assisted</w:t>
      </w:r>
      <w:r>
        <w:rPr>
          <w:b w:val="0"/>
          <w:i w:val="0"/>
        </w:rPr>
        <w:t xml:space="preserve"> </w:t>
      </w:r>
      <w:r>
        <w:rPr>
          <w:b w:val="0"/>
          <w:i w:val="0"/>
        </w:rPr>
        <w:t>personal</w:t>
      </w:r>
      <w:r>
        <w:rPr>
          <w:b w:val="0"/>
          <w:i w:val="0"/>
        </w:rPr>
        <w:t xml:space="preserve"> </w:t>
      </w:r>
      <w:r>
        <w:rPr>
          <w:b w:val="0"/>
          <w:i w:val="0"/>
        </w:rPr>
        <w:t>projects;</w:t>
      </w:r>
      <w:r>
        <w:rPr>
          <w:b w:val="0"/>
          <w:i w:val="0"/>
        </w:rPr>
        <w:t xml:space="preserve"> </w:t>
      </w:r>
      <w:r>
        <w:rPr>
          <w:b w:val="0"/>
          <w:i w:val="0"/>
        </w:rPr>
        <w:t>obey</w:t>
      </w:r>
      <w:r>
        <w:rPr>
          <w:b w:val="0"/>
          <w:i w:val="0"/>
        </w:rPr>
        <w:t xml:space="preserve"> </w:t>
      </w:r>
      <w:r>
        <w:rPr>
          <w:b w:val="0"/>
          <w:i w:val="0"/>
        </w:rPr>
        <w:t>its</w:t>
      </w:r>
      <w:r>
        <w:rPr>
          <w:b w:val="0"/>
          <w:i w:val="0"/>
        </w:rPr>
        <w:t xml:space="preserve"> </w:t>
      </w:r>
      <w:r>
        <w:rPr>
          <w:b w:val="0"/>
          <w:i w:val="0"/>
        </w:rPr>
        <w:t>stated</w:t>
      </w:r>
      <w:r>
        <w:rPr>
          <w:b w:val="0"/>
          <w:i w:val="0"/>
        </w:rPr>
        <w:t xml:space="preserve"> </w:t>
      </w:r>
      <w:r>
        <w:rPr>
          <w:b w:val="0"/>
          <w:i w:val="0"/>
        </w:rPr>
        <w:t>tool</w:t>
      </w:r>
      <w:r>
        <w:rPr>
          <w:b w:val="0"/>
          <w:i w:val="0"/>
        </w:rPr>
        <w:t xml:space="preserve"> </w:t>
      </w:r>
      <w:r>
        <w:rPr>
          <w:b w:val="0"/>
          <w:i w:val="0"/>
        </w:rPr>
        <w:t>rules.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Hiding</w:t>
      </w:r>
      <w:r>
        <w:rPr>
          <w:b w:val="0"/>
          <w:i w:val="0"/>
        </w:rPr>
        <w:t xml:space="preserve"> </w:t>
      </w:r>
      <w:r>
        <w:rPr>
          <w:b w:val="0"/>
          <w:i w:val="0"/>
        </w:rPr>
        <w:t>material</w:t>
      </w:r>
      <w:r>
        <w:rPr>
          <w:b w:val="0"/>
          <w:i w:val="0"/>
        </w:rPr>
        <w:t xml:space="preserve"> </w:t>
      </w:r>
      <w:r>
        <w:rPr>
          <w:b w:val="0"/>
          <w:i w:val="0"/>
        </w:rPr>
        <w:t>assistance</w:t>
      </w:r>
      <w:r>
        <w:rPr>
          <w:b w:val="0"/>
          <w:i w:val="0"/>
        </w:rPr>
        <w:t xml:space="preserve"> </w:t>
      </w:r>
      <w:r>
        <w:rPr>
          <w:b w:val="0"/>
          <w:i w:val="0"/>
        </w:rPr>
        <w:t>or</w:t>
      </w:r>
      <w:r>
        <w:rPr>
          <w:b w:val="0"/>
          <w:i w:val="0"/>
        </w:rPr>
        <w:t xml:space="preserve"> </w:t>
      </w:r>
      <w:r>
        <w:rPr>
          <w:b w:val="0"/>
          <w:i w:val="0"/>
        </w:rPr>
        <w:t>claiming</w:t>
      </w:r>
      <w:r>
        <w:rPr>
          <w:b w:val="0"/>
          <w:i w:val="0"/>
        </w:rPr>
        <w:t xml:space="preserve"> </w:t>
      </w:r>
      <w:r>
        <w:rPr>
          <w:b w:val="0"/>
          <w:i w:val="0"/>
        </w:rPr>
        <w:t>all</w:t>
      </w:r>
      <w:r>
        <w:rPr>
          <w:b w:val="0"/>
          <w:i w:val="0"/>
        </w:rPr>
        <w:t xml:space="preserve"> </w:t>
      </w:r>
      <w:r>
        <w:rPr>
          <w:b w:val="0"/>
          <w:i w:val="0"/>
        </w:rPr>
        <w:t>generated</w:t>
      </w:r>
      <w:r>
        <w:rPr>
          <w:b w:val="0"/>
          <w:i w:val="0"/>
        </w:rPr>
        <w:t xml:space="preserve"> </w:t>
      </w:r>
      <w:r>
        <w:rPr>
          <w:b w:val="0"/>
          <w:i w:val="0"/>
        </w:rPr>
        <w:t>code</w:t>
      </w:r>
      <w:r>
        <w:rPr>
          <w:b w:val="0"/>
          <w:i w:val="0"/>
        </w:rPr>
        <w:t xml:space="preserve"> </w:t>
      </w:r>
      <w:r>
        <w:rPr>
          <w:b w:val="0"/>
          <w:i w:val="0"/>
        </w:rPr>
        <w:t>is</w:t>
      </w:r>
      <w:r>
        <w:rPr>
          <w:b w:val="0"/>
          <w:i w:val="0"/>
        </w:rPr>
        <w:t xml:space="preserve"> </w:t>
      </w:r>
      <w:r>
        <w:rPr>
          <w:b w:val="0"/>
          <w:i w:val="0"/>
        </w:rPr>
        <w:t>correct</w:t>
      </w:r>
      <w:r>
        <w:rPr>
          <w:b w:val="0"/>
          <w:i w:val="0"/>
        </w:rPr>
        <w:t xml:space="preserve"> </w:t>
      </w:r>
      <w:r>
        <w:rPr>
          <w:b w:val="0"/>
          <w:i w:val="0"/>
        </w:rPr>
        <w:t>because</w:t>
      </w:r>
      <w:r>
        <w:rPr>
          <w:b w:val="0"/>
          <w:i w:val="0"/>
        </w:rPr>
        <w:t xml:space="preserve"> </w:t>
      </w:r>
      <w:r>
        <w:rPr>
          <w:b w:val="0"/>
          <w:i w:val="0"/>
        </w:rPr>
        <w:t>it</w:t>
      </w:r>
      <w:r>
        <w:rPr>
          <w:b w:val="0"/>
          <w:i w:val="0"/>
        </w:rPr>
        <w:t xml:space="preserve"> </w:t>
      </w:r>
      <w:r>
        <w:rPr>
          <w:b w:val="0"/>
          <w:i w:val="0"/>
        </w:rPr>
        <w:t>compiled</w:t>
      </w:r>
      <w:r>
        <w:rPr>
          <w:b w:val="0"/>
          <w:i w:val="0"/>
        </w:rPr>
        <w:t xml:space="preserve"> </w:t>
      </w:r>
      <w:r>
        <w:rPr>
          <w:b w:val="0"/>
          <w:i w:val="0"/>
        </w:rPr>
        <w:t>once.</w:t>
      </w:r>
    </w:p>
    <w:p>
      <w:r>
        <w:rPr>
          <w:b/>
          <w:i w:val="0"/>
        </w:rPr>
        <w:t>Follow-up:</w:t>
      </w:r>
      <w:r>
        <w:rPr>
          <w:b w:val="0"/>
          <w:i w:val="0"/>
        </w:rPr>
        <w:t xml:space="preserve"> </w:t>
      </w:r>
      <w:r>
        <w:rPr>
          <w:b w:val="0"/>
          <w:i w:val="0"/>
        </w:rPr>
        <w:t>Which</w:t>
      </w:r>
      <w:r>
        <w:rPr>
          <w:b w:val="0"/>
          <w:i w:val="0"/>
        </w:rPr>
        <w:t xml:space="preserve"> </w:t>
      </w:r>
      <w:r>
        <w:rPr>
          <w:b w:val="0"/>
          <w:i w:val="0"/>
        </w:rPr>
        <w:t>AI</w:t>
      </w:r>
      <w:r>
        <w:rPr>
          <w:b w:val="0"/>
          <w:i w:val="0"/>
        </w:rPr>
        <w:t xml:space="preserve"> </w:t>
      </w:r>
      <w:r>
        <w:rPr>
          <w:b w:val="0"/>
          <w:i w:val="0"/>
        </w:rPr>
        <w:t>suggestion</w:t>
      </w:r>
      <w:r>
        <w:rPr>
          <w:b w:val="0"/>
          <w:i w:val="0"/>
        </w:rPr>
        <w:t xml:space="preserve"> </w:t>
      </w:r>
      <w:r>
        <w:rPr>
          <w:b w:val="0"/>
          <w:i w:val="0"/>
        </w:rPr>
        <w:t>did</w:t>
      </w:r>
      <w:r>
        <w:rPr>
          <w:b w:val="0"/>
          <w:i w:val="0"/>
        </w:rPr>
        <w:t xml:space="preserve"> </w:t>
      </w:r>
      <w:r>
        <w:rPr>
          <w:b w:val="0"/>
          <w:i w:val="0"/>
        </w:rPr>
        <w:t>you</w:t>
      </w:r>
      <w:r>
        <w:rPr>
          <w:b w:val="0"/>
          <w:i w:val="0"/>
        </w:rPr>
        <w:t xml:space="preserve"> </w:t>
      </w:r>
      <w:r>
        <w:rPr>
          <w:b w:val="0"/>
          <w:i w:val="0"/>
        </w:rPr>
        <w:t>reject,</w:t>
      </w:r>
      <w:r>
        <w:rPr>
          <w:b w:val="0"/>
          <w:i w:val="0"/>
        </w:rPr>
        <w:t xml:space="preserve"> </w:t>
      </w:r>
      <w:r>
        <w:rPr>
          <w:b w:val="0"/>
          <w:i w:val="0"/>
        </w:rPr>
        <w:t>and</w:t>
      </w:r>
      <w:r>
        <w:rPr>
          <w:b w:val="0"/>
          <w:i w:val="0"/>
        </w:rPr>
        <w:t xml:space="preserve"> </w:t>
      </w:r>
      <w:r>
        <w:rPr>
          <w:b w:val="0"/>
          <w:i w:val="0"/>
        </w:rPr>
        <w:t>what</w:t>
      </w:r>
      <w:r>
        <w:rPr>
          <w:b w:val="0"/>
          <w:i w:val="0"/>
        </w:rPr>
        <w:t xml:space="preserve"> </w:t>
      </w:r>
      <w:r>
        <w:rPr>
          <w:b w:val="0"/>
          <w:i w:val="0"/>
        </w:rPr>
        <w:t>evidence</w:t>
      </w:r>
      <w:r>
        <w:rPr>
          <w:b w:val="0"/>
          <w:i w:val="0"/>
        </w:rPr>
        <w:t xml:space="preserve"> </w:t>
      </w:r>
      <w:r>
        <w:rPr>
          <w:b w:val="0"/>
          <w:i w:val="0"/>
        </w:rPr>
        <w:t>led</w:t>
      </w:r>
      <w:r>
        <w:rPr>
          <w:b w:val="0"/>
          <w:i w:val="0"/>
        </w:rPr>
        <w:t xml:space="preserve"> </w:t>
      </w:r>
      <w:r>
        <w:rPr>
          <w:b w:val="0"/>
          <w:i w:val="0"/>
        </w:rPr>
        <w:t>you</w:t>
      </w:r>
      <w:r>
        <w:rPr>
          <w:b w:val="0"/>
          <w:i w:val="0"/>
        </w:rPr>
        <w:t xml:space="preserve"> </w:t>
      </w:r>
      <w:r>
        <w:rPr>
          <w:b w:val="0"/>
          <w:i w:val="0"/>
        </w:rPr>
        <w:t>to</w:t>
      </w:r>
      <w:r>
        <w:rPr>
          <w:b w:val="0"/>
          <w:i w:val="0"/>
        </w:rPr>
        <w:t xml:space="preserve"> </w:t>
      </w:r>
      <w:r>
        <w:rPr>
          <w:b w:val="0"/>
          <w:i w:val="0"/>
        </w:rPr>
        <w:t>reject</w:t>
      </w:r>
      <w:r>
        <w:rPr>
          <w:b w:val="0"/>
          <w:i w:val="0"/>
        </w:rPr>
        <w:t xml:space="preserve"> </w:t>
      </w:r>
      <w:r>
        <w:rPr>
          <w:b w:val="0"/>
          <w:i w:val="0"/>
        </w:rPr>
        <w:t>it?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truthful</w:t>
      </w:r>
      <w:r>
        <w:rPr>
          <w:b w:val="0"/>
          <w:i w:val="0"/>
        </w:rPr>
        <w:t xml:space="preserve"> </w:t>
      </w:r>
      <w:r>
        <w:rPr>
          <w:b w:val="0"/>
          <w:i w:val="0"/>
        </w:rPr>
        <w:t>role;</w:t>
      </w:r>
      <w:r>
        <w:rPr>
          <w:b w:val="0"/>
          <w:i w:val="0"/>
        </w:rPr>
        <w:t xml:space="preserve"> </w:t>
      </w:r>
      <w:r>
        <w:rPr>
          <w:b w:val="0"/>
          <w:i w:val="0"/>
        </w:rPr>
        <w:t>decisions;</w:t>
      </w:r>
      <w:r>
        <w:rPr>
          <w:b w:val="0"/>
          <w:i w:val="0"/>
        </w:rPr>
        <w:t xml:space="preserve"> </w:t>
      </w:r>
      <w:r>
        <w:rPr>
          <w:b w:val="0"/>
          <w:i w:val="0"/>
        </w:rPr>
        <w:t>independent</w:t>
      </w:r>
      <w:r>
        <w:rPr>
          <w:b w:val="0"/>
          <w:i w:val="0"/>
        </w:rPr>
        <w:t xml:space="preserve"> </w:t>
      </w:r>
      <w:r>
        <w:rPr>
          <w:b w:val="0"/>
          <w:i w:val="0"/>
        </w:rPr>
        <w:t>verification;</w:t>
      </w:r>
      <w:r>
        <w:rPr>
          <w:b w:val="0"/>
          <w:i w:val="0"/>
        </w:rPr>
        <w:t xml:space="preserve"> </w:t>
      </w:r>
      <w:r>
        <w:rPr>
          <w:b w:val="0"/>
          <w:i w:val="0"/>
        </w:rPr>
        <w:t>live</w:t>
      </w:r>
      <w:r>
        <w:rPr>
          <w:b w:val="0"/>
          <w:i w:val="0"/>
        </w:rPr>
        <w:t xml:space="preserve"> </w:t>
      </w:r>
      <w:r>
        <w:rPr>
          <w:b w:val="0"/>
          <w:i w:val="0"/>
        </w:rPr>
        <w:t>understanding.</w:t>
      </w:r>
    </w:p>
    <w:p>
      <w:r>
        <w:rPr>
          <w:b/>
          <w:i w:val="0"/>
        </w:rPr>
        <w:t>Learning</w:t>
      </w:r>
      <w:r>
        <w:rPr>
          <w:b/>
          <w:i w:val="0"/>
        </w:rPr>
        <w:t xml:space="preserve"> </w:t>
      </w:r>
      <w:r>
        <w:rPr>
          <w:b/>
          <w:i w:val="0"/>
        </w:rPr>
        <w:t>connection:</w:t>
      </w:r>
      <w:r>
        <w:rPr>
          <w:b w:val="0"/>
          <w:i w:val="0"/>
        </w:rPr>
        <w:t xml:space="preserve"> </w:t>
      </w:r>
      <w:hyperlink w:anchor="f_555c59ddabd400777b">
        <w:r>
          <w:rPr>
            <w:color w:val="174A75"/>
            <w:u w:val="single"/>
          </w:rPr>
          <w:t xml:space="preserve">Module M18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1">
        <w:r>
          <w:rPr>
            <w:color w:val="174A75"/>
            <w:u w:val="single"/>
          </w:rPr>
          <w:t xml:space="preserve">YOCTO</w:t>
        </w:r>
      </w:hyperlink>
      <w:r>
        <w:rPr>
          <w:b w:val="0"/>
          <w:i w:val="0"/>
        </w:rPr>
        <w:t>.</w:t>
      </w:r>
    </w:p>
    <w:p>
      <w:pPr>
        <w:pStyle w:val="Heading4"/>
      </w:pPr>
      <w:r>
        <w:rPr>
          <w:color w:val="000000"/>
        </w:rPr>
        <w:t>Q192 What should you say when you do not know an API or answer?</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Project</w:t>
      </w:r>
      <w:r>
        <w:rPr>
          <w:b w:val="0"/>
          <w:i w:val="0"/>
        </w:rPr>
        <w:t xml:space="preserve"> </w:t>
      </w:r>
      <w:r>
        <w:rPr>
          <w:b w:val="0"/>
          <w:i w:val="0"/>
        </w:rPr>
        <w:t>defense</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project-defense;behavioral</w:t>
      </w:r>
    </w:p>
    <w:p>
      <w:r>
        <w:rPr>
          <w:b/>
          <w:i w:val="0"/>
        </w:rPr>
        <w:t>Assesses:</w:t>
      </w:r>
      <w:r>
        <w:rPr>
          <w:b w:val="0"/>
          <w:i w:val="0"/>
        </w:rPr>
        <w:t xml:space="preserve"> </w:t>
      </w:r>
      <w:r>
        <w:rPr>
          <w:b w:val="0"/>
          <w:i w:val="0"/>
        </w:rPr>
        <w:t>Intellectual</w:t>
      </w:r>
      <w:r>
        <w:rPr>
          <w:b w:val="0"/>
          <w:i w:val="0"/>
        </w:rPr>
        <w:t xml:space="preserve"> </w:t>
      </w:r>
      <w:r>
        <w:rPr>
          <w:b w:val="0"/>
          <w:i w:val="0"/>
        </w:rPr>
        <w:t>honesty</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useful</w:t>
      </w:r>
      <w:r>
        <w:rPr>
          <w:b w:val="0"/>
          <w:i w:val="0"/>
        </w:rPr>
        <w:t xml:space="preserve"> </w:t>
      </w:r>
      <w:r>
        <w:rPr>
          <w:b w:val="0"/>
          <w:i w:val="0"/>
        </w:rPr>
        <w:t>investigation</w:t>
      </w:r>
      <w:r>
        <w:rPr>
          <w:b w:val="0"/>
          <w:i w:val="0"/>
        </w:rPr>
        <w:t xml:space="preserve"> </w:t>
      </w:r>
      <w:r>
        <w:rPr>
          <w:b w:val="0"/>
          <w:i w:val="0"/>
        </w:rPr>
        <w:t>method.</w:t>
      </w:r>
    </w:p>
    <w:p>
      <w:r>
        <w:rPr>
          <w:b/>
          <w:i w:val="0"/>
        </w:rPr>
        <w:t>Spoken</w:t>
      </w:r>
      <w:r>
        <w:rPr>
          <w:b/>
          <w:i w:val="0"/>
        </w:rPr>
        <w:t xml:space="preserve"> </w:t>
      </w:r>
      <w:r>
        <w:rPr>
          <w:b/>
          <w:i w:val="0"/>
        </w:rPr>
        <w:t>answer:</w:t>
      </w:r>
      <w:r>
        <w:rPr>
          <w:b w:val="0"/>
          <w:i w:val="0"/>
        </w:rPr>
        <w:t xml:space="preserve"> </w:t>
      </w:r>
      <w:r>
        <w:rPr>
          <w:b w:val="0"/>
          <w:i w:val="0"/>
        </w:rPr>
        <w:t>State</w:t>
      </w:r>
      <w:r>
        <w:rPr>
          <w:b w:val="0"/>
          <w:i w:val="0"/>
        </w:rPr>
        <w:t xml:space="preserve"> </w:t>
      </w:r>
      <w:r>
        <w:rPr>
          <w:b w:val="0"/>
          <w:i w:val="0"/>
        </w:rPr>
        <w:t>the</w:t>
      </w:r>
      <w:r>
        <w:rPr>
          <w:b w:val="0"/>
          <w:i w:val="0"/>
        </w:rPr>
        <w:t xml:space="preserve"> </w:t>
      </w:r>
      <w:r>
        <w:rPr>
          <w:b w:val="0"/>
          <w:i w:val="0"/>
        </w:rPr>
        <w:t>boundary</w:t>
      </w:r>
      <w:r>
        <w:rPr>
          <w:b w:val="0"/>
          <w:i w:val="0"/>
        </w:rPr>
        <w:t xml:space="preserve"> </w:t>
      </w:r>
      <w:r>
        <w:rPr>
          <w:b w:val="0"/>
          <w:i w:val="0"/>
        </w:rPr>
        <w:t>of</w:t>
      </w:r>
      <w:r>
        <w:rPr>
          <w:b w:val="0"/>
          <w:i w:val="0"/>
        </w:rPr>
        <w:t xml:space="preserve"> </w:t>
      </w:r>
      <w:r>
        <w:rPr>
          <w:b w:val="0"/>
          <w:i w:val="0"/>
        </w:rPr>
        <w:t>your</w:t>
      </w:r>
      <w:r>
        <w:rPr>
          <w:b w:val="0"/>
          <w:i w:val="0"/>
        </w:rPr>
        <w:t xml:space="preserve"> </w:t>
      </w:r>
      <w:r>
        <w:rPr>
          <w:b w:val="0"/>
          <w:i w:val="0"/>
        </w:rPr>
        <w:t>knowledge,</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principles</w:t>
      </w:r>
      <w:r>
        <w:rPr>
          <w:b w:val="0"/>
          <w:i w:val="0"/>
        </w:rPr>
        <w:t xml:space="preserve"> </w:t>
      </w:r>
      <w:r>
        <w:rPr>
          <w:b w:val="0"/>
          <w:i w:val="0"/>
        </w:rPr>
        <w:t>you</w:t>
      </w:r>
      <w:r>
        <w:rPr>
          <w:b w:val="0"/>
          <w:i w:val="0"/>
        </w:rPr>
        <w:t xml:space="preserve"> </w:t>
      </w:r>
      <w:r>
        <w:rPr>
          <w:b w:val="0"/>
          <w:i w:val="0"/>
        </w:rPr>
        <w:t>do</w:t>
      </w:r>
      <w:r>
        <w:rPr>
          <w:b w:val="0"/>
          <w:i w:val="0"/>
        </w:rPr>
        <w:t xml:space="preserve"> </w:t>
      </w:r>
      <w:r>
        <w:rPr>
          <w:b w:val="0"/>
          <w:i w:val="0"/>
        </w:rPr>
        <w:t>know,</w:t>
      </w:r>
      <w:r>
        <w:rPr>
          <w:b w:val="0"/>
          <w:i w:val="0"/>
        </w:rPr>
        <w:t xml:space="preserve"> </w:t>
      </w:r>
      <w:r>
        <w:rPr>
          <w:b w:val="0"/>
          <w:i w:val="0"/>
        </w:rPr>
        <w:t>and</w:t>
      </w:r>
      <w:r>
        <w:rPr>
          <w:b w:val="0"/>
          <w:i w:val="0"/>
        </w:rPr>
        <w:t xml:space="preserve"> </w:t>
      </w:r>
      <w:r>
        <w:rPr>
          <w:b w:val="0"/>
          <w:i w:val="0"/>
        </w:rPr>
        <w:t>outline</w:t>
      </w:r>
      <w:r>
        <w:rPr>
          <w:b w:val="0"/>
          <w:i w:val="0"/>
        </w:rPr>
        <w:t xml:space="preserve"> </w:t>
      </w:r>
      <w:r>
        <w:rPr>
          <w:b w:val="0"/>
          <w:i w:val="0"/>
        </w:rPr>
        <w:t>how</w:t>
      </w:r>
      <w:r>
        <w:rPr>
          <w:b w:val="0"/>
          <w:i w:val="0"/>
        </w:rPr>
        <w:t xml:space="preserve"> </w:t>
      </w:r>
      <w:r>
        <w:rPr>
          <w:b w:val="0"/>
          <w:i w:val="0"/>
        </w:rPr>
        <w:t>you</w:t>
      </w:r>
      <w:r>
        <w:rPr>
          <w:b w:val="0"/>
          <w:i w:val="0"/>
        </w:rPr>
        <w:t xml:space="preserve"> </w:t>
      </w:r>
      <w:r>
        <w:rPr>
          <w:b w:val="0"/>
          <w:i w:val="0"/>
        </w:rPr>
        <w:t>would</w:t>
      </w:r>
      <w:r>
        <w:rPr>
          <w:b w:val="0"/>
          <w:i w:val="0"/>
        </w:rPr>
        <w:t xml:space="preserve"> </w:t>
      </w:r>
      <w:r>
        <w:rPr>
          <w:b w:val="0"/>
          <w:i w:val="0"/>
        </w:rPr>
        <w:t>verify</w:t>
      </w:r>
      <w:r>
        <w:rPr>
          <w:b w:val="0"/>
          <w:i w:val="0"/>
        </w:rPr>
        <w:t xml:space="preserve"> </w:t>
      </w:r>
      <w:r>
        <w:rPr>
          <w:b w:val="0"/>
          <w:i w:val="0"/>
        </w:rPr>
        <w:t>the</w:t>
      </w:r>
      <w:r>
        <w:rPr>
          <w:b w:val="0"/>
          <w:i w:val="0"/>
        </w:rPr>
        <w:t xml:space="preserve"> </w:t>
      </w:r>
      <w:r>
        <w:rPr>
          <w:b w:val="0"/>
          <w:i w:val="0"/>
        </w:rPr>
        <w:t>missing</w:t>
      </w:r>
      <w:r>
        <w:rPr>
          <w:b w:val="0"/>
          <w:i w:val="0"/>
        </w:rPr>
        <w:t xml:space="preserve"> </w:t>
      </w:r>
      <w:r>
        <w:rPr>
          <w:b w:val="0"/>
          <w:i w:val="0"/>
        </w:rPr>
        <w:t>detail</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version's</w:t>
      </w:r>
      <w:r>
        <w:rPr>
          <w:b w:val="0"/>
          <w:i w:val="0"/>
        </w:rPr>
        <w:t xml:space="preserve"> </w:t>
      </w:r>
      <w:r>
        <w:rPr>
          <w:b w:val="0"/>
          <w:i w:val="0"/>
        </w:rPr>
        <w:t>documentation</w:t>
      </w:r>
      <w:r>
        <w:rPr>
          <w:b w:val="0"/>
          <w:i w:val="0"/>
        </w:rPr>
        <w:t xml:space="preserve"> </w:t>
      </w:r>
      <w:r>
        <w:rPr>
          <w:b w:val="0"/>
          <w:i w:val="0"/>
        </w:rPr>
        <w:t>or</w:t>
      </w:r>
      <w:r>
        <w:rPr>
          <w:b w:val="0"/>
          <w:i w:val="0"/>
        </w:rPr>
        <w:t xml:space="preserve"> </w:t>
      </w:r>
      <w:r>
        <w:rPr>
          <w:b w:val="0"/>
          <w:i w:val="0"/>
        </w:rPr>
        <w:t>source.</w:t>
      </w:r>
    </w:p>
    <w:p>
      <w:r>
        <w:rPr>
          <w:b/>
          <w:i w:val="0"/>
        </w:rPr>
        <w:t>Deeper</w:t>
      </w:r>
      <w:r>
        <w:rPr>
          <w:b/>
          <w:i w:val="0"/>
        </w:rPr>
        <w:t xml:space="preserve"> </w:t>
      </w:r>
      <w:r>
        <w:rPr>
          <w:b/>
          <w:i w:val="0"/>
        </w:rPr>
        <w:t>explanation:</w:t>
      </w:r>
      <w:r>
        <w:rPr>
          <w:b w:val="0"/>
          <w:i w:val="0"/>
        </w:rPr>
        <w:t xml:space="preserve"> </w:t>
      </w:r>
      <w:r>
        <w:rPr>
          <w:b w:val="0"/>
          <w:i w:val="0"/>
        </w:rPr>
        <w:t>For</w:t>
      </w:r>
      <w:r>
        <w:rPr>
          <w:b w:val="0"/>
          <w:i w:val="0"/>
        </w:rPr>
        <w:t xml:space="preserve"> </w:t>
      </w:r>
      <w:r>
        <w:rPr>
          <w:b w:val="0"/>
          <w:i w:val="0"/>
        </w:rPr>
        <w:t>example,</w:t>
      </w:r>
      <w:r>
        <w:rPr>
          <w:b w:val="0"/>
          <w:i w:val="0"/>
        </w:rPr>
        <w:t xml:space="preserve"> </w:t>
      </w:r>
      <w:r>
        <w:rPr>
          <w:b w:val="0"/>
          <w:i w:val="0"/>
        </w:rPr>
        <w:t>distinguish</w:t>
      </w:r>
      <w:r>
        <w:rPr>
          <w:b w:val="0"/>
          <w:i w:val="0"/>
        </w:rPr>
        <w:t xml:space="preserve"> </w:t>
      </w:r>
      <w:r>
        <w:rPr>
          <w:b w:val="0"/>
          <w:i w:val="0"/>
        </w:rPr>
        <w:t>confidence</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lifetime</w:t>
      </w:r>
      <w:r>
        <w:rPr>
          <w:b w:val="0"/>
          <w:i w:val="0"/>
        </w:rPr>
        <w:t xml:space="preserve"> </w:t>
      </w:r>
      <w:r>
        <w:rPr>
          <w:b w:val="0"/>
          <w:i w:val="0"/>
        </w:rPr>
        <w:t>requirement</w:t>
      </w:r>
      <w:r>
        <w:rPr>
          <w:b w:val="0"/>
          <w:i w:val="0"/>
        </w:rPr>
        <w:t xml:space="preserve"> </w:t>
      </w:r>
      <w:r>
        <w:rPr>
          <w:b w:val="0"/>
          <w:i w:val="0"/>
        </w:rPr>
        <w:t>from</w:t>
      </w:r>
      <w:r>
        <w:rPr>
          <w:b w:val="0"/>
          <w:i w:val="0"/>
        </w:rPr>
        <w:t xml:space="preserve"> </w:t>
      </w:r>
      <w:r>
        <w:rPr>
          <w:b w:val="0"/>
          <w:i w:val="0"/>
        </w:rPr>
        <w:t>uncertainty</w:t>
      </w:r>
      <w:r>
        <w:rPr>
          <w:b w:val="0"/>
          <w:i w:val="0"/>
        </w:rPr>
        <w:t xml:space="preserve"> </w:t>
      </w:r>
      <w:r>
        <w:rPr>
          <w:b w:val="0"/>
          <w:i w:val="0"/>
        </w:rPr>
        <w:t>about</w:t>
      </w:r>
      <w:r>
        <w:rPr>
          <w:b w:val="0"/>
          <w:i w:val="0"/>
        </w:rPr>
        <w:t xml:space="preserve"> </w:t>
      </w:r>
      <w:r>
        <w:rPr>
          <w:b w:val="0"/>
          <w:i w:val="0"/>
        </w:rPr>
        <w:t>one</w:t>
      </w:r>
      <w:r>
        <w:rPr>
          <w:b w:val="0"/>
          <w:i w:val="0"/>
        </w:rPr>
        <w:t xml:space="preserve"> </w:t>
      </w:r>
      <w:r>
        <w:rPr>
          <w:b w:val="0"/>
          <w:i w:val="0"/>
        </w:rPr>
        <w:t>helper's</w:t>
      </w:r>
      <w:r>
        <w:rPr>
          <w:b w:val="0"/>
          <w:i w:val="0"/>
        </w:rPr>
        <w:t xml:space="preserve"> </w:t>
      </w:r>
      <w:r>
        <w:rPr>
          <w:b w:val="0"/>
          <w:i w:val="0"/>
        </w:rPr>
        <w:t>exact</w:t>
      </w:r>
      <w:r>
        <w:rPr>
          <w:b w:val="0"/>
          <w:i w:val="0"/>
        </w:rPr>
        <w:t xml:space="preserve"> </w:t>
      </w:r>
      <w:r>
        <w:rPr>
          <w:b w:val="0"/>
          <w:i w:val="0"/>
        </w:rPr>
        <w:t>signature.</w:t>
      </w:r>
      <w:r>
        <w:rPr>
          <w:b w:val="0"/>
          <w:i w:val="0"/>
        </w:rPr>
        <w:t xml:space="preserve"> </w:t>
      </w:r>
      <w:r>
        <w:rPr>
          <w:b w:val="0"/>
          <w:i w:val="0"/>
        </w:rPr>
        <w:t>Ask</w:t>
      </w:r>
      <w:r>
        <w:rPr>
          <w:b w:val="0"/>
          <w:i w:val="0"/>
        </w:rPr>
        <w:t xml:space="preserve"> </w:t>
      </w:r>
      <w:r>
        <w:rPr>
          <w:b w:val="0"/>
          <w:i w:val="0"/>
        </w:rPr>
        <w:t>permission</w:t>
      </w:r>
      <w:r>
        <w:rPr>
          <w:b w:val="0"/>
          <w:i w:val="0"/>
        </w:rPr>
        <w:t xml:space="preserve"> </w:t>
      </w:r>
      <w:r>
        <w:rPr>
          <w:b w:val="0"/>
          <w:i w:val="0"/>
        </w:rPr>
        <w:t>to</w:t>
      </w:r>
      <w:r>
        <w:rPr>
          <w:b w:val="0"/>
          <w:i w:val="0"/>
        </w:rPr>
        <w:t xml:space="preserve"> </w:t>
      </w:r>
      <w:r>
        <w:rPr>
          <w:b w:val="0"/>
          <w:i w:val="0"/>
        </w:rPr>
        <w:t>consult</w:t>
      </w:r>
      <w:r>
        <w:rPr>
          <w:b w:val="0"/>
          <w:i w:val="0"/>
        </w:rPr>
        <w:t xml:space="preserve"> </w:t>
      </w:r>
      <w:r>
        <w:rPr>
          <w:b w:val="0"/>
          <w:i w:val="0"/>
        </w:rPr>
        <w:t>documentation</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interview</w:t>
      </w:r>
      <w:r>
        <w:rPr>
          <w:b w:val="0"/>
          <w:i w:val="0"/>
        </w:rPr>
        <w:t xml:space="preserve"> </w:t>
      </w:r>
      <w:r>
        <w:rPr>
          <w:b w:val="0"/>
          <w:i w:val="0"/>
        </w:rPr>
        <w:t>format</w:t>
      </w:r>
      <w:r>
        <w:rPr>
          <w:b w:val="0"/>
          <w:i w:val="0"/>
        </w:rPr>
        <w:t xml:space="preserve"> </w:t>
      </w:r>
      <w:r>
        <w:rPr>
          <w:b w:val="0"/>
          <w:i w:val="0"/>
        </w:rPr>
        <w:t>allows</w:t>
      </w:r>
      <w:r>
        <w:rPr>
          <w:b w:val="0"/>
          <w:i w:val="0"/>
        </w:rPr>
        <w:t xml:space="preserve"> </w:t>
      </w:r>
      <w:r>
        <w:rPr>
          <w:b w:val="0"/>
          <w:i w:val="0"/>
        </w:rPr>
        <w:t>it.</w:t>
      </w:r>
      <w:r>
        <w:rPr>
          <w:b w:val="0"/>
          <w:i w:val="0"/>
        </w:rPr>
        <w:t xml:space="preserve"> </w:t>
      </w:r>
      <w:r>
        <w:rPr>
          <w:b w:val="0"/>
          <w:i w:val="0"/>
        </w:rPr>
        <w:t>Avoid</w:t>
      </w:r>
      <w:r>
        <w:rPr>
          <w:b w:val="0"/>
          <w:i w:val="0"/>
        </w:rPr>
        <w:t xml:space="preserve"> </w:t>
      </w:r>
      <w:r>
        <w:rPr>
          <w:b w:val="0"/>
          <w:i w:val="0"/>
        </w:rPr>
        <w:t>inventing</w:t>
      </w:r>
      <w:r>
        <w:rPr>
          <w:b w:val="0"/>
          <w:i w:val="0"/>
        </w:rPr>
        <w:t xml:space="preserve"> </w:t>
      </w:r>
      <w:r>
        <w:rPr>
          <w:b w:val="0"/>
          <w:i w:val="0"/>
        </w:rPr>
        <w:t>a</w:t>
      </w:r>
      <w:r>
        <w:rPr>
          <w:b w:val="0"/>
          <w:i w:val="0"/>
        </w:rPr>
        <w:t xml:space="preserve"> </w:t>
      </w:r>
      <w:r>
        <w:rPr>
          <w:b w:val="0"/>
          <w:i w:val="0"/>
        </w:rPr>
        <w:t>plausible</w:t>
      </w:r>
      <w:r>
        <w:rPr>
          <w:b w:val="0"/>
          <w:i w:val="0"/>
        </w:rPr>
        <w:t xml:space="preserve"> </w:t>
      </w:r>
      <w:r>
        <w:rPr>
          <w:b w:val="0"/>
          <w:i w:val="0"/>
        </w:rPr>
        <w:t>function</w:t>
      </w:r>
      <w:r>
        <w:rPr>
          <w:b w:val="0"/>
          <w:i w:val="0"/>
        </w:rPr>
        <w:t xml:space="preserve"> </w:t>
      </w:r>
      <w:r>
        <w:rPr>
          <w:b w:val="0"/>
          <w:i w:val="0"/>
        </w:rPr>
        <w:t>name</w:t>
      </w:r>
      <w:r>
        <w:rPr>
          <w:b w:val="0"/>
          <w:i w:val="0"/>
        </w:rPr>
        <w:t xml:space="preserve"> </w:t>
      </w:r>
      <w:r>
        <w:rPr>
          <w:b w:val="0"/>
          <w:i w:val="0"/>
        </w:rPr>
        <w:t>or</w:t>
      </w:r>
      <w:r>
        <w:rPr>
          <w:b w:val="0"/>
          <w:i w:val="0"/>
        </w:rPr>
        <w:t xml:space="preserve"> </w:t>
      </w:r>
      <w:r>
        <w:rPr>
          <w:b w:val="0"/>
          <w:i w:val="0"/>
        </w:rPr>
        <w:t>presenting</w:t>
      </w:r>
      <w:r>
        <w:rPr>
          <w:b w:val="0"/>
          <w:i w:val="0"/>
        </w:rPr>
        <w:t xml:space="preserve"> </w:t>
      </w:r>
      <w:r>
        <w:rPr>
          <w:b w:val="0"/>
          <w:i w:val="0"/>
        </w:rPr>
        <w:t>a</w:t>
      </w:r>
      <w:r>
        <w:rPr>
          <w:b w:val="0"/>
          <w:i w:val="0"/>
        </w:rPr>
        <w:t xml:space="preserve"> </w:t>
      </w:r>
      <w:r>
        <w:rPr>
          <w:b w:val="0"/>
          <w:i w:val="0"/>
        </w:rPr>
        <w:t>guess</w:t>
      </w:r>
      <w:r>
        <w:rPr>
          <w:b w:val="0"/>
          <w:i w:val="0"/>
        </w:rPr>
        <w:t xml:space="preserve"> </w:t>
      </w:r>
      <w:r>
        <w:rPr>
          <w:b w:val="0"/>
          <w:i w:val="0"/>
        </w:rPr>
        <w:t>as</w:t>
      </w:r>
      <w:r>
        <w:rPr>
          <w:b w:val="0"/>
          <w:i w:val="0"/>
        </w:rPr>
        <w:t xml:space="preserve"> </w:t>
      </w:r>
      <w:r>
        <w:rPr>
          <w:b w:val="0"/>
          <w:i w:val="0"/>
        </w:rPr>
        <w:t>fact.</w:t>
      </w:r>
      <w:r>
        <w:rPr>
          <w:b w:val="0"/>
          <w:i w:val="0"/>
        </w:rPr>
        <w:t xml:space="preserve"> </w:t>
      </w:r>
      <w:r>
        <w:rPr>
          <w:b w:val="0"/>
          <w:i w:val="0"/>
        </w:rPr>
        <w:t>A</w:t>
      </w:r>
      <w:r>
        <w:rPr>
          <w:b w:val="0"/>
          <w:i w:val="0"/>
        </w:rPr>
        <w:t xml:space="preserve"> </w:t>
      </w:r>
      <w:r>
        <w:rPr>
          <w:b w:val="0"/>
          <w:i w:val="0"/>
        </w:rPr>
        <w:t>structured</w:t>
      </w:r>
      <w:r>
        <w:rPr>
          <w:b w:val="0"/>
          <w:i w:val="0"/>
        </w:rPr>
        <w:t xml:space="preserve"> </w:t>
      </w:r>
      <w:r>
        <w:rPr>
          <w:b w:val="0"/>
          <w:i w:val="0"/>
        </w:rPr>
        <w:t>hypothesis</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proposed</w:t>
      </w:r>
      <w:r>
        <w:rPr>
          <w:b w:val="0"/>
          <w:i w:val="0"/>
        </w:rPr>
        <w:t xml:space="preserve"> </w:t>
      </w:r>
      <w:r>
        <w:rPr>
          <w:b w:val="0"/>
          <w:i w:val="0"/>
        </w:rPr>
        <w:t>check</w:t>
      </w:r>
      <w:r>
        <w:rPr>
          <w:b w:val="0"/>
          <w:i w:val="0"/>
        </w:rPr>
        <w:t xml:space="preserve"> </w:t>
      </w:r>
      <w:r>
        <w:rPr>
          <w:b w:val="0"/>
          <w:i w:val="0"/>
        </w:rPr>
        <w:t>is</w:t>
      </w:r>
      <w:r>
        <w:rPr>
          <w:b w:val="0"/>
          <w:i w:val="0"/>
        </w:rPr>
        <w:t xml:space="preserve"> </w:t>
      </w:r>
      <w:r>
        <w:rPr>
          <w:b w:val="0"/>
          <w:i w:val="0"/>
        </w:rPr>
        <w:t>stronger</w:t>
      </w:r>
      <w:r>
        <w:rPr>
          <w:b w:val="0"/>
          <w:i w:val="0"/>
        </w:rPr>
        <w:t xml:space="preserve"> </w:t>
      </w:r>
      <w:r>
        <w:rPr>
          <w:b w:val="0"/>
          <w:i w:val="0"/>
        </w:rPr>
        <w:t>than</w:t>
      </w:r>
      <w:r>
        <w:rPr>
          <w:b w:val="0"/>
          <w:i w:val="0"/>
        </w:rPr>
        <w:t xml:space="preserve"> </w:t>
      </w:r>
      <w:r>
        <w:rPr>
          <w:b w:val="0"/>
          <w:i w:val="0"/>
        </w:rPr>
        <w:t>a</w:t>
      </w:r>
      <w:r>
        <w:rPr>
          <w:b w:val="0"/>
          <w:i w:val="0"/>
        </w:rPr>
        <w:t xml:space="preserve"> </w:t>
      </w:r>
      <w:r>
        <w:rPr>
          <w:b w:val="0"/>
          <w:i w:val="0"/>
        </w:rPr>
        <w:t>memorized</w:t>
      </w:r>
      <w:r>
        <w:rPr>
          <w:b w:val="0"/>
          <w:i w:val="0"/>
        </w:rPr>
        <w:t xml:space="preserve"> </w:t>
      </w:r>
      <w:r>
        <w:rPr>
          <w:b w:val="0"/>
          <w:i w:val="0"/>
        </w:rPr>
        <w:t>but</w:t>
      </w:r>
      <w:r>
        <w:rPr>
          <w:b w:val="0"/>
          <w:i w:val="0"/>
        </w:rPr>
        <w:t xml:space="preserve"> </w:t>
      </w:r>
      <w:r>
        <w:rPr>
          <w:b w:val="0"/>
          <w:i w:val="0"/>
        </w:rPr>
        <w:t>unsupported</w:t>
      </w:r>
      <w:r>
        <w:rPr>
          <w:b w:val="0"/>
          <w:i w:val="0"/>
        </w:rPr>
        <w:t xml:space="preserve"> </w:t>
      </w:r>
      <w:r>
        <w:rPr>
          <w:b w:val="0"/>
          <w:i w:val="0"/>
        </w:rPr>
        <w:t>claim.</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interviewer</w:t>
      </w:r>
      <w:r>
        <w:rPr>
          <w:b w:val="0"/>
          <w:i w:val="0"/>
        </w:rPr>
        <w:t xml:space="preserve"> </w:t>
      </w:r>
      <w:r>
        <w:rPr>
          <w:b w:val="0"/>
          <w:i w:val="0"/>
        </w:rPr>
        <w:t>has</w:t>
      </w:r>
      <w:r>
        <w:rPr>
          <w:b w:val="0"/>
          <w:i w:val="0"/>
        </w:rPr>
        <w:t xml:space="preserve"> </w:t>
      </w:r>
      <w:r>
        <w:rPr>
          <w:b w:val="0"/>
          <w:i w:val="0"/>
        </w:rPr>
        <w:t>specified</w:t>
      </w:r>
      <w:r>
        <w:rPr>
          <w:b w:val="0"/>
          <w:i w:val="0"/>
        </w:rPr>
        <w:t xml:space="preserve"> </w:t>
      </w:r>
      <w:r>
        <w:rPr>
          <w:b w:val="0"/>
          <w:i w:val="0"/>
        </w:rPr>
        <w:t>whether</w:t>
      </w:r>
      <w:r>
        <w:rPr>
          <w:b w:val="0"/>
          <w:i w:val="0"/>
        </w:rPr>
        <w:t xml:space="preserve"> </w:t>
      </w:r>
      <w:r>
        <w:rPr>
          <w:b w:val="0"/>
          <w:i w:val="0"/>
        </w:rPr>
        <w:t>documentation</w:t>
      </w:r>
      <w:r>
        <w:rPr>
          <w:b w:val="0"/>
          <w:i w:val="0"/>
        </w:rPr>
        <w:t xml:space="preserve"> </w:t>
      </w:r>
      <w:r>
        <w:rPr>
          <w:b w:val="0"/>
          <w:i w:val="0"/>
        </w:rPr>
        <w:t>or</w:t>
      </w:r>
      <w:r>
        <w:rPr>
          <w:b w:val="0"/>
          <w:i w:val="0"/>
        </w:rPr>
        <w:t xml:space="preserve"> </w:t>
      </w:r>
      <w:r>
        <w:rPr>
          <w:b w:val="0"/>
          <w:i w:val="0"/>
        </w:rPr>
        <w:t>coding</w:t>
      </w:r>
      <w:r>
        <w:rPr>
          <w:b w:val="0"/>
          <w:i w:val="0"/>
        </w:rPr>
        <w:t xml:space="preserve"> </w:t>
      </w:r>
      <w:r>
        <w:rPr>
          <w:b w:val="0"/>
          <w:i w:val="0"/>
        </w:rPr>
        <w:t>tools</w:t>
      </w:r>
      <w:r>
        <w:rPr>
          <w:b w:val="0"/>
          <w:i w:val="0"/>
        </w:rPr>
        <w:t xml:space="preserve"> </w:t>
      </w:r>
      <w:r>
        <w:rPr>
          <w:b w:val="0"/>
          <w:i w:val="0"/>
        </w:rPr>
        <w:t>are</w:t>
      </w:r>
      <w:r>
        <w:rPr>
          <w:b w:val="0"/>
          <w:i w:val="0"/>
        </w:rPr>
        <w:t xml:space="preserve"> </w:t>
      </w:r>
      <w:r>
        <w:rPr>
          <w:b w:val="0"/>
          <w:i w:val="0"/>
        </w:rPr>
        <w:t>allowed.</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Bluffing</w:t>
      </w:r>
      <w:r>
        <w:rPr>
          <w:b w:val="0"/>
          <w:i w:val="0"/>
        </w:rPr>
        <w:t xml:space="preserve"> </w:t>
      </w:r>
      <w:r>
        <w:rPr>
          <w:b w:val="0"/>
          <w:i w:val="0"/>
        </w:rPr>
        <w:t>an</w:t>
      </w:r>
      <w:r>
        <w:rPr>
          <w:b w:val="0"/>
          <w:i w:val="0"/>
        </w:rPr>
        <w:t xml:space="preserve"> </w:t>
      </w:r>
      <w:r>
        <w:rPr>
          <w:b w:val="0"/>
          <w:i w:val="0"/>
        </w:rPr>
        <w:t>API</w:t>
      </w:r>
      <w:r>
        <w:rPr>
          <w:b w:val="0"/>
          <w:i w:val="0"/>
        </w:rPr>
        <w:t xml:space="preserve"> </w:t>
      </w:r>
      <w:r>
        <w:rPr>
          <w:b w:val="0"/>
          <w:i w:val="0"/>
        </w:rPr>
        <w:t>or</w:t>
      </w:r>
      <w:r>
        <w:rPr>
          <w:b w:val="0"/>
          <w:i w:val="0"/>
        </w:rPr>
        <w:t xml:space="preserve"> </w:t>
      </w:r>
      <w:r>
        <w:rPr>
          <w:b w:val="0"/>
          <w:i w:val="0"/>
        </w:rPr>
        <w:t>answering</w:t>
      </w:r>
      <w:r>
        <w:rPr>
          <w:b w:val="0"/>
          <w:i w:val="0"/>
        </w:rPr>
        <w:t xml:space="preserve"> </w:t>
      </w:r>
      <w:r>
        <w:rPr>
          <w:b w:val="0"/>
          <w:i w:val="0"/>
        </w:rPr>
        <w:t>only</w:t>
      </w:r>
      <w:r>
        <w:rPr>
          <w:b w:val="0"/>
          <w:i w:val="0"/>
        </w:rPr>
        <w:t xml:space="preserve"> </w:t>
      </w:r>
      <w:r>
        <w:rPr>
          <w:b w:val="0"/>
          <w:i w:val="0"/>
        </w:rPr>
        <w:t>that</w:t>
      </w:r>
      <w:r>
        <w:rPr>
          <w:b w:val="0"/>
          <w:i w:val="0"/>
        </w:rPr>
        <w:t xml:space="preserve"> </w:t>
      </w:r>
      <w:r>
        <w:rPr>
          <w:b w:val="0"/>
          <w:i w:val="0"/>
        </w:rPr>
        <w:t>you</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know</w:t>
      </w:r>
      <w:r>
        <w:rPr>
          <w:b w:val="0"/>
          <w:i w:val="0"/>
        </w:rPr>
        <w:t xml:space="preserve"> </w:t>
      </w:r>
      <w:r>
        <w:rPr>
          <w:b w:val="0"/>
          <w:i w:val="0"/>
        </w:rPr>
        <w:t>without</w:t>
      </w:r>
      <w:r>
        <w:rPr>
          <w:b w:val="0"/>
          <w:i w:val="0"/>
        </w:rPr>
        <w:t xml:space="preserve"> </w:t>
      </w:r>
      <w:r>
        <w:rPr>
          <w:b w:val="0"/>
          <w:i w:val="0"/>
        </w:rPr>
        <w:t>showing</w:t>
      </w:r>
      <w:r>
        <w:rPr>
          <w:b w:val="0"/>
          <w:i w:val="0"/>
        </w:rPr>
        <w:t xml:space="preserve"> </w:t>
      </w:r>
      <w:r>
        <w:rPr>
          <w:b w:val="0"/>
          <w:i w:val="0"/>
        </w:rPr>
        <w:t>any</w:t>
      </w:r>
      <w:r>
        <w:rPr>
          <w:b w:val="0"/>
          <w:i w:val="0"/>
        </w:rPr>
        <w:t xml:space="preserve"> </w:t>
      </w:r>
      <w:r>
        <w:rPr>
          <w:b w:val="0"/>
          <w:i w:val="0"/>
        </w:rPr>
        <w:t>reasoning.</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test</w:t>
      </w:r>
      <w:r>
        <w:rPr>
          <w:b w:val="0"/>
          <w:i w:val="0"/>
        </w:rPr>
        <w:t xml:space="preserve"> </w:t>
      </w:r>
      <w:r>
        <w:rPr>
          <w:b w:val="0"/>
          <w:i w:val="0"/>
        </w:rPr>
        <w:t>whether</w:t>
      </w:r>
      <w:r>
        <w:rPr>
          <w:b w:val="0"/>
          <w:i w:val="0"/>
        </w:rPr>
        <w:t xml:space="preserve"> </w:t>
      </w:r>
      <w:r>
        <w:rPr>
          <w:b w:val="0"/>
          <w:i w:val="0"/>
        </w:rPr>
        <w:t>a</w:t>
      </w:r>
      <w:r>
        <w:rPr>
          <w:b w:val="0"/>
          <w:i w:val="0"/>
        </w:rPr>
        <w:t xml:space="preserve"> </w:t>
      </w:r>
      <w:r>
        <w:rPr>
          <w:b w:val="0"/>
          <w:i w:val="0"/>
        </w:rPr>
        <w:t>helper</w:t>
      </w:r>
      <w:r>
        <w:rPr>
          <w:b w:val="0"/>
          <w:i w:val="0"/>
        </w:rPr>
        <w:t xml:space="preserve"> </w:t>
      </w:r>
      <w:r>
        <w:rPr>
          <w:b w:val="0"/>
          <w:i w:val="0"/>
        </w:rPr>
        <w:t>cancels</w:t>
      </w:r>
      <w:r>
        <w:rPr>
          <w:b w:val="0"/>
          <w:i w:val="0"/>
        </w:rPr>
        <w:t xml:space="preserve"> </w:t>
      </w:r>
      <w:r>
        <w:rPr>
          <w:b w:val="0"/>
          <w:i w:val="0"/>
        </w:rPr>
        <w:t>in-flight</w:t>
      </w:r>
      <w:r>
        <w:rPr>
          <w:b w:val="0"/>
          <w:i w:val="0"/>
        </w:rPr>
        <w:t xml:space="preserve"> </w:t>
      </w:r>
      <w:r>
        <w:rPr>
          <w:b w:val="0"/>
          <w:i w:val="0"/>
        </w:rPr>
        <w:t>work</w:t>
      </w:r>
      <w:r>
        <w:rPr>
          <w:b w:val="0"/>
          <w:i w:val="0"/>
        </w:rPr>
        <w:t xml:space="preserve"> </w:t>
      </w:r>
      <w:r>
        <w:rPr>
          <w:b w:val="0"/>
          <w:i w:val="0"/>
        </w:rPr>
        <w:t>synchronously?</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knowledge</w:t>
      </w:r>
      <w:r>
        <w:rPr>
          <w:b w:val="0"/>
          <w:i w:val="0"/>
        </w:rPr>
        <w:t xml:space="preserve"> </w:t>
      </w:r>
      <w:r>
        <w:rPr>
          <w:b w:val="0"/>
          <w:i w:val="0"/>
        </w:rPr>
        <w:t>boundary;</w:t>
      </w:r>
      <w:r>
        <w:rPr>
          <w:b w:val="0"/>
          <w:i w:val="0"/>
        </w:rPr>
        <w:t xml:space="preserve"> </w:t>
      </w:r>
      <w:r>
        <w:rPr>
          <w:b w:val="0"/>
          <w:i w:val="0"/>
        </w:rPr>
        <w:t>valid</w:t>
      </w:r>
      <w:r>
        <w:rPr>
          <w:b w:val="0"/>
          <w:i w:val="0"/>
        </w:rPr>
        <w:t xml:space="preserve"> </w:t>
      </w:r>
      <w:r>
        <w:rPr>
          <w:b w:val="0"/>
          <w:i w:val="0"/>
        </w:rPr>
        <w:t>principle;</w:t>
      </w:r>
      <w:r>
        <w:rPr>
          <w:b w:val="0"/>
          <w:i w:val="0"/>
        </w:rPr>
        <w:t xml:space="preserve"> </w:t>
      </w:r>
      <w:r>
        <w:rPr>
          <w:b w:val="0"/>
          <w:i w:val="0"/>
        </w:rPr>
        <w:t>verification</w:t>
      </w:r>
      <w:r>
        <w:rPr>
          <w:b w:val="0"/>
          <w:i w:val="0"/>
        </w:rPr>
        <w:t xml:space="preserve"> </w:t>
      </w:r>
      <w:r>
        <w:rPr>
          <w:b w:val="0"/>
          <w:i w:val="0"/>
        </w:rPr>
        <w:t>plan;</w:t>
      </w:r>
      <w:r>
        <w:rPr>
          <w:b w:val="0"/>
          <w:i w:val="0"/>
        </w:rPr>
        <w:t xml:space="preserve"> </w:t>
      </w:r>
      <w:r>
        <w:rPr>
          <w:b w:val="0"/>
          <w:i w:val="0"/>
        </w:rPr>
        <w:t>honest</w:t>
      </w:r>
      <w:r>
        <w:rPr>
          <w:b w:val="0"/>
          <w:i w:val="0"/>
        </w:rPr>
        <w:t xml:space="preserve"> </w:t>
      </w:r>
      <w:r>
        <w:rPr>
          <w:b w:val="0"/>
          <w:i w:val="0"/>
        </w:rPr>
        <w:t>uncertainty.</w:t>
      </w:r>
    </w:p>
    <w:p>
      <w:r>
        <w:rPr>
          <w:b/>
          <w:i w:val="0"/>
        </w:rPr>
        <w:t>Learning</w:t>
      </w:r>
      <w:r>
        <w:rPr>
          <w:b/>
          <w:i w:val="0"/>
        </w:rPr>
        <w:t xml:space="preserve"> </w:t>
      </w:r>
      <w:r>
        <w:rPr>
          <w:b/>
          <w:i w:val="0"/>
        </w:rPr>
        <w:t>connection:</w:t>
      </w:r>
      <w:r>
        <w:rPr>
          <w:b w:val="0"/>
          <w:i w:val="0"/>
        </w:rPr>
        <w:t xml:space="preserve"> </w:t>
      </w:r>
      <w:hyperlink w:anchor="f_555c59ddabd400777b">
        <w:r>
          <w:rPr>
            <w:color w:val="174A75"/>
            <w:u w:val="single"/>
          </w:rPr>
          <w:t xml:space="preserve">Module M18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1">
        <w:r>
          <w:rPr>
            <w:color w:val="174A75"/>
            <w:u w:val="single"/>
          </w:rPr>
          <w:t xml:space="preserve">YOCTO</w:t>
        </w:r>
      </w:hyperlink>
      <w:r>
        <w:rPr>
          <w:b w:val="0"/>
          <w:i w:val="0"/>
        </w:rPr>
        <w:t>.</w:t>
      </w:r>
    </w:p>
    <w:p>
      <w:pPr>
        <w:pStyle w:val="Heading4"/>
      </w:pPr>
      <w:r>
        <w:rPr>
          <w:color w:val="000000"/>
        </w:rPr>
        <w:t>Q193 How do you turn a learning project into a credible resume bullet?</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Project</w:t>
      </w:r>
      <w:r>
        <w:rPr>
          <w:b w:val="0"/>
          <w:i w:val="0"/>
        </w:rPr>
        <w:t xml:space="preserve"> </w:t>
      </w:r>
      <w:r>
        <w:rPr>
          <w:b w:val="0"/>
          <w:i w:val="0"/>
        </w:rPr>
        <w:t>defense</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project-defense;behavioral</w:t>
      </w:r>
    </w:p>
    <w:p>
      <w:r>
        <w:rPr>
          <w:b/>
          <w:i w:val="0"/>
        </w:rPr>
        <w:t>Assesses:</w:t>
      </w:r>
      <w:r>
        <w:rPr>
          <w:b w:val="0"/>
          <w:i w:val="0"/>
        </w:rPr>
        <w:t xml:space="preserve"> </w:t>
      </w:r>
      <w:r>
        <w:rPr>
          <w:b w:val="0"/>
          <w:i w:val="0"/>
        </w:rPr>
        <w:t>Evidence-based</w:t>
      </w:r>
      <w:r>
        <w:rPr>
          <w:b w:val="0"/>
          <w:i w:val="0"/>
        </w:rPr>
        <w:t xml:space="preserve"> </w:t>
      </w:r>
      <w:r>
        <w:rPr>
          <w:b w:val="0"/>
          <w:i w:val="0"/>
        </w:rPr>
        <w:t>claims</w:t>
      </w:r>
      <w:r>
        <w:rPr>
          <w:b w:val="0"/>
          <w:i w:val="0"/>
        </w:rPr>
        <w:t xml:space="preserve"> </w:t>
      </w:r>
      <w:r>
        <w:rPr>
          <w:b w:val="0"/>
          <w:i w:val="0"/>
        </w:rPr>
        <w:t>and</w:t>
      </w:r>
      <w:r>
        <w:rPr>
          <w:b w:val="0"/>
          <w:i w:val="0"/>
        </w:rPr>
        <w:t xml:space="preserve"> </w:t>
      </w:r>
      <w:r>
        <w:rPr>
          <w:b w:val="0"/>
          <w:i w:val="0"/>
        </w:rPr>
        <w:t>personal</w:t>
      </w:r>
      <w:r>
        <w:rPr>
          <w:b w:val="0"/>
          <w:i w:val="0"/>
        </w:rPr>
        <w:t xml:space="preserve"> </w:t>
      </w:r>
      <w:r>
        <w:rPr>
          <w:b w:val="0"/>
          <w:i w:val="0"/>
        </w:rPr>
        <w:t>contribution.</w:t>
      </w:r>
    </w:p>
    <w:p>
      <w:r>
        <w:rPr>
          <w:b/>
          <w:i w:val="0"/>
        </w:rPr>
        <w:t>Spoken</w:t>
      </w:r>
      <w:r>
        <w:rPr>
          <w:b/>
          <w:i w:val="0"/>
        </w:rPr>
        <w:t xml:space="preserve"> </w:t>
      </w:r>
      <w:r>
        <w:rPr>
          <w:b/>
          <w:i w:val="0"/>
        </w:rPr>
        <w:t>answer:</w:t>
      </w:r>
      <w:r>
        <w:rPr>
          <w:b w:val="0"/>
          <w:i w:val="0"/>
        </w:rPr>
        <w:t xml:space="preserve"> </w:t>
      </w:r>
      <w:r>
        <w:rPr>
          <w:b w:val="0"/>
          <w:i w:val="0"/>
        </w:rPr>
        <w:t>State</w:t>
      </w:r>
      <w:r>
        <w:rPr>
          <w:b w:val="0"/>
          <w:i w:val="0"/>
        </w:rPr>
        <w:t xml:space="preserve"> </w:t>
      </w:r>
      <w:r>
        <w:rPr>
          <w:b w:val="0"/>
          <w:i w:val="0"/>
        </w:rPr>
        <w:t>what</w:t>
      </w:r>
      <w:r>
        <w:rPr>
          <w:b w:val="0"/>
          <w:i w:val="0"/>
        </w:rPr>
        <w:t xml:space="preserve"> </w:t>
      </w:r>
      <w:r>
        <w:rPr>
          <w:b w:val="0"/>
          <w:i w:val="0"/>
        </w:rPr>
        <w:t>you</w:t>
      </w:r>
      <w:r>
        <w:rPr>
          <w:b w:val="0"/>
          <w:i w:val="0"/>
        </w:rPr>
        <w:t xml:space="preserve"> </w:t>
      </w:r>
      <w:r>
        <w:rPr>
          <w:b w:val="0"/>
          <w:i w:val="0"/>
        </w:rPr>
        <w:t>built,</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technical</w:t>
      </w:r>
      <w:r>
        <w:rPr>
          <w:b w:val="0"/>
          <w:i w:val="0"/>
        </w:rPr>
        <w:t xml:space="preserve"> </w:t>
      </w:r>
      <w:r>
        <w:rPr>
          <w:b w:val="0"/>
          <w:i w:val="0"/>
        </w:rPr>
        <w:t>responsibility,</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measured</w:t>
      </w:r>
      <w:r>
        <w:rPr>
          <w:b w:val="0"/>
          <w:i w:val="0"/>
        </w:rPr>
        <w:t xml:space="preserve"> </w:t>
      </w:r>
      <w:r>
        <w:rPr>
          <w:b w:val="0"/>
          <w:i w:val="0"/>
        </w:rPr>
        <w:t>result</w:t>
      </w:r>
      <w:r>
        <w:rPr>
          <w:b w:val="0"/>
          <w:i w:val="0"/>
        </w:rPr>
        <w:t xml:space="preserve"> </w:t>
      </w:r>
      <w:r>
        <w:rPr>
          <w:b w:val="0"/>
          <w:i w:val="0"/>
        </w:rPr>
        <w:t>or</w:t>
      </w:r>
      <w:r>
        <w:rPr>
          <w:b w:val="0"/>
          <w:i w:val="0"/>
        </w:rPr>
        <w:t xml:space="preserve"> </w:t>
      </w:r>
      <w:r>
        <w:rPr>
          <w:b w:val="0"/>
          <w:i w:val="0"/>
        </w:rPr>
        <w:t>verified</w:t>
      </w:r>
      <w:r>
        <w:rPr>
          <w:b w:val="0"/>
          <w:i w:val="0"/>
        </w:rPr>
        <w:t xml:space="preserve"> </w:t>
      </w:r>
      <w:r>
        <w:rPr>
          <w:b w:val="0"/>
          <w:i w:val="0"/>
        </w:rPr>
        <w:t>capability</w:t>
      </w:r>
      <w:r>
        <w:rPr>
          <w:b w:val="0"/>
          <w:i w:val="0"/>
        </w:rPr>
        <w:t xml:space="preserve"> </w:t>
      </w:r>
      <w:r>
        <w:rPr>
          <w:b w:val="0"/>
          <w:i w:val="0"/>
        </w:rPr>
        <w:t>with</w:t>
      </w:r>
      <w:r>
        <w:rPr>
          <w:b w:val="0"/>
          <w:i w:val="0"/>
        </w:rPr>
        <w:t xml:space="preserve"> </w:t>
      </w:r>
      <w:r>
        <w:rPr>
          <w:b w:val="0"/>
          <w:i w:val="0"/>
        </w:rPr>
        <w:t>its</w:t>
      </w:r>
      <w:r>
        <w:rPr>
          <w:b w:val="0"/>
          <w:i w:val="0"/>
        </w:rPr>
        <w:t xml:space="preserve"> </w:t>
      </w:r>
      <w:r>
        <w:rPr>
          <w:b w:val="0"/>
          <w:i w:val="0"/>
        </w:rPr>
        <w:t>test</w:t>
      </w:r>
      <w:r>
        <w:rPr>
          <w:b w:val="0"/>
          <w:i w:val="0"/>
        </w:rPr>
        <w:t xml:space="preserve"> </w:t>
      </w:r>
      <w:r>
        <w:rPr>
          <w:b w:val="0"/>
          <w:i w:val="0"/>
        </w:rPr>
        <w:t>scope.</w:t>
      </w:r>
      <w:r>
        <w:rPr>
          <w:b w:val="0"/>
          <w:i w:val="0"/>
        </w:rPr>
        <w:t xml:space="preserve"> </w:t>
      </w:r>
      <w:r>
        <w:rPr>
          <w:b w:val="0"/>
          <w:i w:val="0"/>
        </w:rPr>
        <w:t>Use</w:t>
      </w:r>
      <w:r>
        <w:rPr>
          <w:b w:val="0"/>
          <w:i w:val="0"/>
        </w:rPr>
        <w:t xml:space="preserve"> </w:t>
      </w:r>
      <w:r>
        <w:rPr>
          <w:b w:val="0"/>
          <w:i w:val="0"/>
        </w:rPr>
        <w:t>numbers</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recorded</w:t>
      </w:r>
      <w:r>
        <w:rPr>
          <w:b w:val="0"/>
          <w:i w:val="0"/>
        </w:rPr>
        <w:t xml:space="preserve"> </w:t>
      </w:r>
      <w:r>
        <w:rPr>
          <w:b w:val="0"/>
          <w:i w:val="0"/>
        </w:rPr>
        <w:t>evidence</w:t>
      </w:r>
      <w:r>
        <w:rPr>
          <w:b w:val="0"/>
          <w:i w:val="0"/>
        </w:rPr>
        <w:t xml:space="preserve"> </w:t>
      </w:r>
      <w:r>
        <w:rPr>
          <w:b w:val="0"/>
          <w:i w:val="0"/>
        </w:rPr>
        <w:t>supports</w:t>
      </w:r>
      <w:r>
        <w:rPr>
          <w:b w:val="0"/>
          <w:i w:val="0"/>
        </w:rPr>
        <w:t xml:space="preserve"> </w:t>
      </w:r>
      <w:r>
        <w:rPr>
          <w:b w:val="0"/>
          <w:i w:val="0"/>
        </w:rPr>
        <w:t>them.</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template</w:t>
      </w:r>
      <w:r>
        <w:rPr>
          <w:b w:val="0"/>
          <w:i w:val="0"/>
        </w:rPr>
        <w:t xml:space="preserve"> </w:t>
      </w:r>
      <w:r>
        <w:rPr>
          <w:b w:val="0"/>
          <w:i w:val="0"/>
        </w:rPr>
        <w:t>is:</w:t>
      </w:r>
      <w:r>
        <w:rPr>
          <w:b w:val="0"/>
          <w:i w:val="0"/>
        </w:rPr>
        <w:t xml:space="preserve"> </w:t>
      </w:r>
      <w:r>
        <w:rPr>
          <w:b w:val="0"/>
          <w:i w:val="0"/>
        </w:rPr>
        <w:t>built</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serial</w:t>
      </w:r>
      <w:r>
        <w:rPr>
          <w:b w:val="0"/>
          <w:i w:val="0"/>
        </w:rPr>
        <w:t xml:space="preserve"> </w:t>
      </w:r>
      <w:r>
        <w:rPr>
          <w:b w:val="0"/>
          <w:i w:val="0"/>
        </w:rPr>
        <w:t>telemetry</w:t>
      </w:r>
      <w:r>
        <w:rPr>
          <w:b w:val="0"/>
          <w:i w:val="0"/>
        </w:rPr>
        <w:t xml:space="preserve"> </w:t>
      </w:r>
      <w:r>
        <w:rPr>
          <w:b w:val="0"/>
          <w:i w:val="0"/>
        </w:rPr>
        <w:t>parser</w:t>
      </w:r>
      <w:r>
        <w:rPr>
          <w:b w:val="0"/>
          <w:i w:val="0"/>
        </w:rPr>
        <w:t xml:space="preserve"> </w:t>
      </w:r>
      <w:r>
        <w:rPr>
          <w:b w:val="0"/>
          <w:i w:val="0"/>
        </w:rPr>
        <w:t>in</w:t>
      </w:r>
      <w:r>
        <w:rPr>
          <w:b w:val="0"/>
          <w:i w:val="0"/>
        </w:rPr>
        <w:t xml:space="preserve"> </w:t>
      </w:r>
      <w:r>
        <w:rPr>
          <w:b w:val="0"/>
          <w:i w:val="0"/>
        </w:rPr>
        <w:t>C;</w:t>
      </w:r>
      <w:r>
        <w:rPr>
          <w:b w:val="0"/>
          <w:i w:val="0"/>
        </w:rPr>
        <w:t xml:space="preserve"> </w:t>
      </w:r>
      <w:r>
        <w:rPr>
          <w:b w:val="0"/>
          <w:i w:val="0"/>
        </w:rPr>
        <w:t>added</w:t>
      </w:r>
      <w:r>
        <w:rPr>
          <w:b w:val="0"/>
          <w:i w:val="0"/>
        </w:rPr>
        <w:t xml:space="preserve"> </w:t>
      </w:r>
      <w:r>
        <w:rPr>
          <w:b w:val="0"/>
          <w:i w:val="0"/>
        </w:rPr>
        <w:t>fragmentation</w:t>
      </w:r>
      <w:r>
        <w:rPr>
          <w:b w:val="0"/>
          <w:i w:val="0"/>
        </w:rPr>
        <w:t xml:space="preserve"> </w:t>
      </w:r>
      <w:r>
        <w:rPr>
          <w:b w:val="0"/>
          <w:i w:val="0"/>
        </w:rPr>
        <w:t>and</w:t>
      </w:r>
      <w:r>
        <w:rPr>
          <w:b w:val="0"/>
          <w:i w:val="0"/>
        </w:rPr>
        <w:t xml:space="preserve"> </w:t>
      </w:r>
      <w:r>
        <w:rPr>
          <w:b w:val="0"/>
          <w:i w:val="0"/>
        </w:rPr>
        <w:t>malformed-frame</w:t>
      </w:r>
      <w:r>
        <w:rPr>
          <w:b w:val="0"/>
          <w:i w:val="0"/>
        </w:rPr>
        <w:t xml:space="preserve"> </w:t>
      </w:r>
      <w:r>
        <w:rPr>
          <w:b w:val="0"/>
          <w:i w:val="0"/>
        </w:rPr>
        <w:t>tests;</w:t>
      </w:r>
      <w:r>
        <w:rPr>
          <w:b w:val="0"/>
          <w:i w:val="0"/>
        </w:rPr>
        <w:t xml:space="preserve"> </w:t>
      </w:r>
      <w:r>
        <w:rPr>
          <w:b w:val="0"/>
          <w:i w:val="0"/>
        </w:rPr>
        <w:t>verified</w:t>
      </w:r>
      <w:r>
        <w:rPr>
          <w:b w:val="0"/>
          <w:i w:val="0"/>
        </w:rPr>
        <w:t xml:space="preserve"> </w:t>
      </w:r>
      <w:r>
        <w:rPr>
          <w:b w:val="0"/>
          <w:i w:val="0"/>
        </w:rPr>
        <w:t>the</w:t>
      </w:r>
      <w:r>
        <w:rPr>
          <w:b w:val="0"/>
          <w:i w:val="0"/>
        </w:rPr>
        <w:t xml:space="preserve"> </w:t>
      </w:r>
      <w:r>
        <w:rPr>
          <w:b w:val="0"/>
          <w:i w:val="0"/>
        </w:rPr>
        <w:t>listed</w:t>
      </w:r>
      <w:r>
        <w:rPr>
          <w:b w:val="0"/>
          <w:i w:val="0"/>
        </w:rPr>
        <w:t xml:space="preserve"> </w:t>
      </w:r>
      <w:r>
        <w:rPr>
          <w:b w:val="0"/>
          <w:i w:val="0"/>
        </w:rPr>
        <w:t>host</w:t>
      </w:r>
      <w:r>
        <w:rPr>
          <w:b w:val="0"/>
          <w:i w:val="0"/>
        </w:rPr>
        <w:t xml:space="preserve"> </w:t>
      </w:r>
      <w:r>
        <w:rPr>
          <w:b w:val="0"/>
          <w:i w:val="0"/>
        </w:rPr>
        <w:t>cases</w:t>
      </w:r>
      <w:r>
        <w:rPr>
          <w:b w:val="0"/>
          <w:i w:val="0"/>
        </w:rPr>
        <w:t xml:space="preserve"> </w:t>
      </w:r>
      <w:r>
        <w:rPr>
          <w:b w:val="0"/>
          <w:i w:val="0"/>
        </w:rPr>
        <w:t>and</w:t>
      </w:r>
      <w:r>
        <w:rPr>
          <w:b w:val="0"/>
          <w:i w:val="0"/>
        </w:rPr>
        <w:t xml:space="preserve"> </w:t>
      </w:r>
      <w:r>
        <w:rPr>
          <w:b w:val="0"/>
          <w:i w:val="0"/>
        </w:rPr>
        <w:t>documented</w:t>
      </w:r>
      <w:r>
        <w:rPr>
          <w:b w:val="0"/>
          <w:i w:val="0"/>
        </w:rPr>
        <w:t xml:space="preserve"> </w:t>
      </w:r>
      <w:r>
        <w:rPr>
          <w:b w:val="0"/>
          <w:i w:val="0"/>
        </w:rPr>
        <w:t>hardware</w:t>
      </w:r>
      <w:r>
        <w:rPr>
          <w:b w:val="0"/>
          <w:i w:val="0"/>
        </w:rPr>
        <w:t xml:space="preserve"> </w:t>
      </w:r>
      <w:r>
        <w:rPr>
          <w:b w:val="0"/>
          <w:i w:val="0"/>
        </w:rPr>
        <w:t>checks</w:t>
      </w:r>
      <w:r>
        <w:rPr>
          <w:b w:val="0"/>
          <w:i w:val="0"/>
        </w:rPr>
        <w:t xml:space="preserve"> </w:t>
      </w:r>
      <w:r>
        <w:rPr>
          <w:b w:val="0"/>
          <w:i w:val="0"/>
        </w:rPr>
        <w:t>still</w:t>
      </w:r>
      <w:r>
        <w:rPr>
          <w:b w:val="0"/>
          <w:i w:val="0"/>
        </w:rPr>
        <w:t xml:space="preserve"> </w:t>
      </w:r>
      <w:r>
        <w:rPr>
          <w:b w:val="0"/>
          <w:i w:val="0"/>
        </w:rPr>
        <w:t>pending.</w:t>
      </w:r>
      <w:r>
        <w:rPr>
          <w:b w:val="0"/>
          <w:i w:val="0"/>
        </w:rPr>
        <w:t xml:space="preserve"> </w:t>
      </w:r>
      <w:r>
        <w:rPr>
          <w:b w:val="0"/>
          <w:i w:val="0"/>
        </w:rPr>
        <w:t>Replace</w:t>
      </w:r>
      <w:r>
        <w:rPr>
          <w:b w:val="0"/>
          <w:i w:val="0"/>
        </w:rPr>
        <w:t xml:space="preserve"> </w:t>
      </w:r>
      <w:r>
        <w:rPr>
          <w:b w:val="0"/>
          <w:i w:val="0"/>
        </w:rPr>
        <w:t>template</w:t>
      </w:r>
      <w:r>
        <w:rPr>
          <w:b w:val="0"/>
          <w:i w:val="0"/>
        </w:rPr>
        <w:t xml:space="preserve"> </w:t>
      </w:r>
      <w:r>
        <w:rPr>
          <w:b w:val="0"/>
          <w:i w:val="0"/>
        </w:rPr>
        <w:t>fields</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completion.</w:t>
      </w:r>
      <w:r>
        <w:rPr>
          <w:b w:val="0"/>
          <w:i w:val="0"/>
        </w:rPr>
        <w:t xml:space="preserve"> </w:t>
      </w:r>
      <w:r>
        <w:rPr>
          <w:b w:val="0"/>
          <w:i w:val="0"/>
        </w:rPr>
        <w:t>Avoid</w:t>
      </w:r>
      <w:r>
        <w:rPr>
          <w:b w:val="0"/>
          <w:i w:val="0"/>
        </w:rPr>
        <w:t xml:space="preserve"> </w:t>
      </w:r>
      <w:r>
        <w:rPr>
          <w:b w:val="0"/>
          <w:i w:val="0"/>
        </w:rPr>
        <w:t>calling</w:t>
      </w:r>
      <w:r>
        <w:rPr>
          <w:b w:val="0"/>
          <w:i w:val="0"/>
        </w:rPr>
        <w:t xml:space="preserve"> </w:t>
      </w:r>
      <w:r>
        <w:rPr>
          <w:b w:val="0"/>
          <w:i w:val="0"/>
        </w:rPr>
        <w:t>a</w:t>
      </w:r>
      <w:r>
        <w:rPr>
          <w:b w:val="0"/>
          <w:i w:val="0"/>
        </w:rPr>
        <w:t xml:space="preserve"> </w:t>
      </w:r>
      <w:r>
        <w:rPr>
          <w:b w:val="0"/>
          <w:i w:val="0"/>
        </w:rPr>
        <w:t>simulator</w:t>
      </w:r>
      <w:r>
        <w:rPr>
          <w:b w:val="0"/>
          <w:i w:val="0"/>
        </w:rPr>
        <w:t xml:space="preserve"> </w:t>
      </w:r>
      <w:r>
        <w:rPr>
          <w:b w:val="0"/>
          <w:i w:val="0"/>
        </w:rPr>
        <w:t>production</w:t>
      </w:r>
      <w:r>
        <w:rPr>
          <w:b w:val="0"/>
          <w:i w:val="0"/>
        </w:rPr>
        <w:t xml:space="preserve"> </w:t>
      </w:r>
      <w:r>
        <w:rPr>
          <w:b w:val="0"/>
          <w:i w:val="0"/>
        </w:rPr>
        <w:t>deployment</w:t>
      </w:r>
      <w:r>
        <w:rPr>
          <w:b w:val="0"/>
          <w:i w:val="0"/>
        </w:rPr>
        <w:t xml:space="preserve"> </w:t>
      </w:r>
      <w:r>
        <w:rPr>
          <w:b w:val="0"/>
          <w:i w:val="0"/>
        </w:rPr>
        <w:t>or</w:t>
      </w:r>
      <w:r>
        <w:rPr>
          <w:b w:val="0"/>
          <w:i w:val="0"/>
        </w:rPr>
        <w:t xml:space="preserve"> </w:t>
      </w:r>
      <w:r>
        <w:rPr>
          <w:b w:val="0"/>
          <w:i w:val="0"/>
        </w:rPr>
        <w:t>inventing</w:t>
      </w:r>
      <w:r>
        <w:rPr>
          <w:b w:val="0"/>
          <w:i w:val="0"/>
        </w:rPr>
        <w:t xml:space="preserve"> </w:t>
      </w:r>
      <w:r>
        <w:rPr>
          <w:b w:val="0"/>
          <w:i w:val="0"/>
        </w:rPr>
        <w:t>latency</w:t>
      </w:r>
      <w:r>
        <w:rPr>
          <w:b w:val="0"/>
          <w:i w:val="0"/>
        </w:rPr>
        <w:t xml:space="preserve"> </w:t>
      </w:r>
      <w:r>
        <w:rPr>
          <w:b w:val="0"/>
          <w:i w:val="0"/>
        </w:rPr>
        <w:t>improvements.</w:t>
      </w:r>
      <w:r>
        <w:rPr>
          <w:b w:val="0"/>
          <w:i w:val="0"/>
        </w:rPr>
        <w:t xml:space="preserve"> </w:t>
      </w:r>
      <w:r>
        <w:rPr>
          <w:b w:val="0"/>
          <w:i w:val="0"/>
        </w:rPr>
        <w:t>Link</w:t>
      </w:r>
      <w:r>
        <w:rPr>
          <w:b w:val="0"/>
          <w:i w:val="0"/>
        </w:rPr>
        <w:t xml:space="preserve"> </w:t>
      </w:r>
      <w:r>
        <w:rPr>
          <w:b w:val="0"/>
          <w:i w:val="0"/>
        </w:rPr>
        <w:t>the</w:t>
      </w:r>
      <w:r>
        <w:rPr>
          <w:b w:val="0"/>
          <w:i w:val="0"/>
        </w:rPr>
        <w:t xml:space="preserve"> </w:t>
      </w:r>
      <w:r>
        <w:rPr>
          <w:b w:val="0"/>
          <w:i w:val="0"/>
        </w:rPr>
        <w:t>repository,</w:t>
      </w:r>
      <w:r>
        <w:rPr>
          <w:b w:val="0"/>
          <w:i w:val="0"/>
        </w:rPr>
        <w:t xml:space="preserve"> </w:t>
      </w:r>
      <w:r>
        <w:rPr>
          <w:b w:val="0"/>
          <w:i w:val="0"/>
        </w:rPr>
        <w:t>reproducible</w:t>
      </w:r>
      <w:r>
        <w:rPr>
          <w:b w:val="0"/>
          <w:i w:val="0"/>
        </w:rPr>
        <w:t xml:space="preserve"> </w:t>
      </w:r>
      <w:r>
        <w:rPr>
          <w:b w:val="0"/>
          <w:i w:val="0"/>
        </w:rPr>
        <w:t>command,</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short</w:t>
      </w:r>
      <w:r>
        <w:rPr>
          <w:b w:val="0"/>
          <w:i w:val="0"/>
        </w:rPr>
        <w:t xml:space="preserve"> </w:t>
      </w:r>
      <w:r>
        <w:rPr>
          <w:b w:val="0"/>
          <w:i w:val="0"/>
        </w:rPr>
        <w:t>demonstration</w:t>
      </w:r>
      <w:r>
        <w:rPr>
          <w:b w:val="0"/>
          <w:i w:val="0"/>
        </w:rPr>
        <w:t xml:space="preserve"> </w:t>
      </w:r>
      <w:r>
        <w:rPr>
          <w:b w:val="0"/>
          <w:i w:val="0"/>
        </w:rPr>
        <w:t>when</w:t>
      </w:r>
      <w:r>
        <w:rPr>
          <w:b w:val="0"/>
          <w:i w:val="0"/>
        </w:rPr>
        <w:t xml:space="preserve"> </w:t>
      </w:r>
      <w:r>
        <w:rPr>
          <w:b w:val="0"/>
          <w:i w:val="0"/>
        </w:rPr>
        <w:t>appropriate.</w:t>
      </w:r>
    </w:p>
    <w:p>
      <w:r>
        <w:rPr>
          <w:b/>
          <w:i w:val="0"/>
        </w:rPr>
        <w:t>Assumptions:</w:t>
      </w:r>
      <w:r>
        <w:rPr>
          <w:b w:val="0"/>
          <w:i w:val="0"/>
        </w:rPr>
        <w:t xml:space="preserve"> </w:t>
      </w:r>
      <w:r>
        <w:rPr>
          <w:b w:val="0"/>
          <w:i w:val="0"/>
        </w:rPr>
        <w:t>Assume</w:t>
      </w:r>
      <w:r>
        <w:rPr>
          <w:b w:val="0"/>
          <w:i w:val="0"/>
        </w:rPr>
        <w:t xml:space="preserve"> </w:t>
      </w:r>
      <w:r>
        <w:rPr>
          <w:b w:val="0"/>
          <w:i w:val="0"/>
        </w:rPr>
        <w:t>no</w:t>
      </w:r>
      <w:r>
        <w:rPr>
          <w:b w:val="0"/>
          <w:i w:val="0"/>
        </w:rPr>
        <w:t xml:space="preserve"> </w:t>
      </w:r>
      <w:r>
        <w:rPr>
          <w:b w:val="0"/>
          <w:i w:val="0"/>
        </w:rPr>
        <w:t>employer</w:t>
      </w:r>
      <w:r>
        <w:rPr>
          <w:b w:val="0"/>
          <w:i w:val="0"/>
        </w:rPr>
        <w:t xml:space="preserve"> </w:t>
      </w:r>
      <w:r>
        <w:rPr>
          <w:b w:val="0"/>
          <w:i w:val="0"/>
        </w:rPr>
        <w:t>or</w:t>
      </w:r>
      <w:r>
        <w:rPr>
          <w:b w:val="0"/>
          <w:i w:val="0"/>
        </w:rPr>
        <w:t xml:space="preserve"> </w:t>
      </w:r>
      <w:r>
        <w:rPr>
          <w:b w:val="0"/>
          <w:i w:val="0"/>
        </w:rPr>
        <w:t>production</w:t>
      </w:r>
      <w:r>
        <w:rPr>
          <w:b w:val="0"/>
          <w:i w:val="0"/>
        </w:rPr>
        <w:t xml:space="preserve"> </w:t>
      </w:r>
      <w:r>
        <w:rPr>
          <w:b w:val="0"/>
          <w:i w:val="0"/>
        </w:rPr>
        <w:t>experience</w:t>
      </w:r>
      <w:r>
        <w:rPr>
          <w:b w:val="0"/>
          <w:i w:val="0"/>
        </w:rPr>
        <w:t xml:space="preserve"> </w:t>
      </w:r>
      <w:r>
        <w:rPr>
          <w:b w:val="0"/>
          <w:i w:val="0"/>
        </w:rPr>
        <w:t>beyond</w:t>
      </w:r>
      <w:r>
        <w:rPr>
          <w:b w:val="0"/>
          <w:i w:val="0"/>
        </w:rPr>
        <w:t xml:space="preserve"> </w:t>
      </w:r>
      <w:r>
        <w:rPr>
          <w:b w:val="0"/>
          <w:i w:val="0"/>
        </w:rPr>
        <w:t>what</w:t>
      </w:r>
      <w:r>
        <w:rPr>
          <w:b w:val="0"/>
          <w:i w:val="0"/>
        </w:rPr>
        <w:t xml:space="preserve"> </w:t>
      </w:r>
      <w:r>
        <w:rPr>
          <w:b w:val="0"/>
          <w:i w:val="0"/>
        </w:rPr>
        <w:t>the</w:t>
      </w:r>
      <w:r>
        <w:rPr>
          <w:b w:val="0"/>
          <w:i w:val="0"/>
        </w:rPr>
        <w:t xml:space="preserve"> </w:t>
      </w:r>
      <w:r>
        <w:rPr>
          <w:b w:val="0"/>
          <w:i w:val="0"/>
        </w:rPr>
        <w:t>candidate</w:t>
      </w:r>
      <w:r>
        <w:rPr>
          <w:b w:val="0"/>
          <w:i w:val="0"/>
        </w:rPr>
        <w:t xml:space="preserve"> </w:t>
      </w:r>
      <w:r>
        <w:rPr>
          <w:b w:val="0"/>
          <w:i w:val="0"/>
        </w:rPr>
        <w:t>actually</w:t>
      </w:r>
      <w:r>
        <w:rPr>
          <w:b w:val="0"/>
          <w:i w:val="0"/>
        </w:rPr>
        <w:t xml:space="preserve"> </w:t>
      </w:r>
      <w:r>
        <w:rPr>
          <w:b w:val="0"/>
          <w:i w:val="0"/>
        </w:rPr>
        <w:t>has.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Writing</w:t>
      </w:r>
      <w:r>
        <w:rPr>
          <w:b w:val="0"/>
          <w:i w:val="0"/>
        </w:rPr>
        <w:t xml:space="preserve"> </w:t>
      </w:r>
      <w:r>
        <w:rPr>
          <w:b w:val="0"/>
          <w:i w:val="0"/>
        </w:rPr>
        <w:t>improved</w:t>
      </w:r>
      <w:r>
        <w:rPr>
          <w:b w:val="0"/>
          <w:i w:val="0"/>
        </w:rPr>
        <w:t xml:space="preserve"> </w:t>
      </w:r>
      <w:r>
        <w:rPr>
          <w:b w:val="0"/>
          <w:i w:val="0"/>
        </w:rPr>
        <w:t>reliability</w:t>
      </w:r>
      <w:r>
        <w:rPr>
          <w:b w:val="0"/>
          <w:i w:val="0"/>
        </w:rPr>
        <w:t xml:space="preserve"> </w:t>
      </w:r>
      <w:r>
        <w:rPr>
          <w:b w:val="0"/>
          <w:i w:val="0"/>
        </w:rPr>
        <w:t>by</w:t>
      </w:r>
      <w:r>
        <w:rPr>
          <w:b w:val="0"/>
          <w:i w:val="0"/>
        </w:rPr>
        <w:t xml:space="preserve"> </w:t>
      </w:r>
      <w:r>
        <w:rPr>
          <w:b w:val="0"/>
          <w:i w:val="0"/>
        </w:rPr>
        <w:t>80</w:t>
      </w:r>
      <w:r>
        <w:rPr>
          <w:b w:val="0"/>
          <w:i w:val="0"/>
        </w:rPr>
        <w:t xml:space="preserve"> </w:t>
      </w:r>
      <w:r>
        <w:rPr>
          <w:b w:val="0"/>
          <w:i w:val="0"/>
        </w:rPr>
        <w:t>percent</w:t>
      </w:r>
      <w:r>
        <w:rPr>
          <w:b w:val="0"/>
          <w:i w:val="0"/>
        </w:rPr>
        <w:t xml:space="preserve"> </w:t>
      </w:r>
      <w:r>
        <w:rPr>
          <w:b w:val="0"/>
          <w:i w:val="0"/>
        </w:rPr>
        <w:t>without</w:t>
      </w:r>
      <w:r>
        <w:rPr>
          <w:b w:val="0"/>
          <w:i w:val="0"/>
        </w:rPr>
        <w:t xml:space="preserve"> </w:t>
      </w:r>
      <w:r>
        <w:rPr>
          <w:b w:val="0"/>
          <w:i w:val="0"/>
        </w:rPr>
        <w:t>a</w:t>
      </w:r>
      <w:r>
        <w:rPr>
          <w:b w:val="0"/>
          <w:i w:val="0"/>
        </w:rPr>
        <w:t xml:space="preserve"> </w:t>
      </w:r>
      <w:r>
        <w:rPr>
          <w:b w:val="0"/>
          <w:i w:val="0"/>
        </w:rPr>
        <w:t>baseline,</w:t>
      </w:r>
      <w:r>
        <w:rPr>
          <w:b w:val="0"/>
          <w:i w:val="0"/>
        </w:rPr>
        <w:t xml:space="preserve"> </w:t>
      </w:r>
      <w:r>
        <w:rPr>
          <w:b w:val="0"/>
          <w:i w:val="0"/>
        </w:rPr>
        <w:t>metric,</w:t>
      </w:r>
      <w:r>
        <w:rPr>
          <w:b w:val="0"/>
          <w:i w:val="0"/>
        </w:rPr>
        <w:t xml:space="preserve"> </w:t>
      </w:r>
      <w:r>
        <w:rPr>
          <w:b w:val="0"/>
          <w:i w:val="0"/>
        </w:rPr>
        <w:t>workload,</w:t>
      </w:r>
      <w:r>
        <w:rPr>
          <w:b w:val="0"/>
          <w:i w:val="0"/>
        </w:rPr>
        <w:t xml:space="preserve"> </w:t>
      </w:r>
      <w:r>
        <w:rPr>
          <w:b w:val="0"/>
          <w:i w:val="0"/>
        </w:rPr>
        <w:t>and</w:t>
      </w:r>
      <w:r>
        <w:rPr>
          <w:b w:val="0"/>
          <w:i w:val="0"/>
        </w:rPr>
        <w:t xml:space="preserve"> </w:t>
      </w:r>
      <w:r>
        <w:rPr>
          <w:b w:val="0"/>
          <w:i w:val="0"/>
        </w:rPr>
        <w:t>recorded</w:t>
      </w:r>
      <w:r>
        <w:rPr>
          <w:b w:val="0"/>
          <w:i w:val="0"/>
        </w:rPr>
        <w:t xml:space="preserve"> </w:t>
      </w:r>
      <w:r>
        <w:rPr>
          <w:b w:val="0"/>
          <w:i w:val="0"/>
        </w:rPr>
        <w:t>result.</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phrase</w:t>
      </w:r>
      <w:r>
        <w:rPr>
          <w:b w:val="0"/>
          <w:i w:val="0"/>
        </w:rPr>
        <w:t xml:space="preserve"> </w:t>
      </w:r>
      <w:r>
        <w:rPr>
          <w:b w:val="0"/>
          <w:i w:val="0"/>
        </w:rPr>
        <w:t>a</w:t>
      </w:r>
      <w:r>
        <w:rPr>
          <w:b w:val="0"/>
          <w:i w:val="0"/>
        </w:rPr>
        <w:t xml:space="preserve"> </w:t>
      </w:r>
      <w:r>
        <w:rPr>
          <w:b w:val="0"/>
          <w:i w:val="0"/>
        </w:rPr>
        <w:t>kernel</w:t>
      </w:r>
      <w:r>
        <w:rPr>
          <w:b w:val="0"/>
          <w:i w:val="0"/>
        </w:rPr>
        <w:t xml:space="preserve"> </w:t>
      </w:r>
      <w:r>
        <w:rPr>
          <w:b w:val="0"/>
          <w:i w:val="0"/>
        </w:rPr>
        <w:t>module</w:t>
      </w:r>
      <w:r>
        <w:rPr>
          <w:b w:val="0"/>
          <w:i w:val="0"/>
        </w:rPr>
        <w:t xml:space="preserve"> </w:t>
      </w:r>
      <w:r>
        <w:rPr>
          <w:b w:val="0"/>
          <w:i w:val="0"/>
        </w:rPr>
        <w:t>that</w:t>
      </w:r>
      <w:r>
        <w:rPr>
          <w:b w:val="0"/>
          <w:i w:val="0"/>
        </w:rPr>
        <w:t xml:space="preserve"> </w:t>
      </w:r>
      <w:r>
        <w:rPr>
          <w:b w:val="0"/>
          <w:i w:val="0"/>
        </w:rPr>
        <w:t>compiles</w:t>
      </w:r>
      <w:r>
        <w:rPr>
          <w:b w:val="0"/>
          <w:i w:val="0"/>
        </w:rPr>
        <w:t xml:space="preserve"> </w:t>
      </w:r>
      <w:r>
        <w:rPr>
          <w:b w:val="0"/>
          <w:i w:val="0"/>
        </w:rPr>
        <w:t>but</w:t>
      </w:r>
      <w:r>
        <w:rPr>
          <w:b w:val="0"/>
          <w:i w:val="0"/>
        </w:rPr>
        <w:t xml:space="preserve"> </w:t>
      </w:r>
      <w:r>
        <w:rPr>
          <w:b w:val="0"/>
          <w:i w:val="0"/>
        </w:rPr>
        <w:t>has</w:t>
      </w:r>
      <w:r>
        <w:rPr>
          <w:b w:val="0"/>
          <w:i w:val="0"/>
        </w:rPr>
        <w:t xml:space="preserve"> </w:t>
      </w:r>
      <w:r>
        <w:rPr>
          <w:b w:val="0"/>
          <w:i w:val="0"/>
        </w:rPr>
        <w:t>not</w:t>
      </w:r>
      <w:r>
        <w:rPr>
          <w:b w:val="0"/>
          <w:i w:val="0"/>
        </w:rPr>
        <w:t xml:space="preserve"> </w:t>
      </w:r>
      <w:r>
        <w:rPr>
          <w:b w:val="0"/>
          <w:i w:val="0"/>
        </w:rPr>
        <w:t>yet</w:t>
      </w:r>
      <w:r>
        <w:rPr>
          <w:b w:val="0"/>
          <w:i w:val="0"/>
        </w:rPr>
        <w:t xml:space="preserve"> </w:t>
      </w:r>
      <w:r>
        <w:rPr>
          <w:b w:val="0"/>
          <w:i w:val="0"/>
        </w:rPr>
        <w:t>been</w:t>
      </w:r>
      <w:r>
        <w:rPr>
          <w:b w:val="0"/>
          <w:i w:val="0"/>
        </w:rPr>
        <w:t xml:space="preserve"> </w:t>
      </w:r>
      <w:r>
        <w:rPr>
          <w:b w:val="0"/>
          <w:i w:val="0"/>
        </w:rPr>
        <w:t>loaded</w:t>
      </w:r>
      <w:r>
        <w:rPr>
          <w:b w:val="0"/>
          <w:i w:val="0"/>
        </w:rPr>
        <w:t xml:space="preserve"> </w:t>
      </w:r>
      <w:r>
        <w:rPr>
          <w:b w:val="0"/>
          <w:i w:val="0"/>
        </w:rPr>
        <w:t>on</w:t>
      </w:r>
      <w:r>
        <w:rPr>
          <w:b w:val="0"/>
          <w:i w:val="0"/>
        </w:rPr>
        <w:t xml:space="preserve"> </w:t>
      </w:r>
      <w:r>
        <w:rPr>
          <w:b w:val="0"/>
          <w:i w:val="0"/>
        </w:rPr>
        <w:t>its</w:t>
      </w:r>
      <w:r>
        <w:rPr>
          <w:b w:val="0"/>
          <w:i w:val="0"/>
        </w:rPr>
        <w:t xml:space="preserve"> </w:t>
      </w:r>
      <w:r>
        <w:rPr>
          <w:b w:val="0"/>
          <w:i w:val="0"/>
        </w:rPr>
        <w:t>target?</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concrete</w:t>
      </w:r>
      <w:r>
        <w:rPr>
          <w:b w:val="0"/>
          <w:i w:val="0"/>
        </w:rPr>
        <w:t xml:space="preserve"> </w:t>
      </w:r>
      <w:r>
        <w:rPr>
          <w:b w:val="0"/>
          <w:i w:val="0"/>
        </w:rPr>
        <w:t>artifact;</w:t>
      </w:r>
      <w:r>
        <w:rPr>
          <w:b w:val="0"/>
          <w:i w:val="0"/>
        </w:rPr>
        <w:t xml:space="preserve"> </w:t>
      </w:r>
      <w:r>
        <w:rPr>
          <w:b w:val="0"/>
          <w:i w:val="0"/>
        </w:rPr>
        <w:t>personal</w:t>
      </w:r>
      <w:r>
        <w:rPr>
          <w:b w:val="0"/>
          <w:i w:val="0"/>
        </w:rPr>
        <w:t xml:space="preserve"> </w:t>
      </w:r>
      <w:r>
        <w:rPr>
          <w:b w:val="0"/>
          <w:i w:val="0"/>
        </w:rPr>
        <w:t>work;</w:t>
      </w:r>
      <w:r>
        <w:rPr>
          <w:b w:val="0"/>
          <w:i w:val="0"/>
        </w:rPr>
        <w:t xml:space="preserve"> </w:t>
      </w:r>
      <w:r>
        <w:rPr>
          <w:b w:val="0"/>
          <w:i w:val="0"/>
        </w:rPr>
        <w:t>scoped</w:t>
      </w:r>
      <w:r>
        <w:rPr>
          <w:b w:val="0"/>
          <w:i w:val="0"/>
        </w:rPr>
        <w:t xml:space="preserve"> </w:t>
      </w:r>
      <w:r>
        <w:rPr>
          <w:b w:val="0"/>
          <w:i w:val="0"/>
        </w:rPr>
        <w:t>evidence;</w:t>
      </w:r>
      <w:r>
        <w:rPr>
          <w:b w:val="0"/>
          <w:i w:val="0"/>
        </w:rPr>
        <w:t xml:space="preserve"> </w:t>
      </w:r>
      <w:r>
        <w:rPr>
          <w:b w:val="0"/>
          <w:i w:val="0"/>
        </w:rPr>
        <w:t>truthful</w:t>
      </w:r>
      <w:r>
        <w:rPr>
          <w:b w:val="0"/>
          <w:i w:val="0"/>
        </w:rPr>
        <w:t xml:space="preserve"> </w:t>
      </w:r>
      <w:r>
        <w:rPr>
          <w:b w:val="0"/>
          <w:i w:val="0"/>
        </w:rPr>
        <w:t>limitations.</w:t>
      </w:r>
    </w:p>
    <w:p>
      <w:r>
        <w:rPr>
          <w:b/>
          <w:i w:val="0"/>
        </w:rPr>
        <w:t>Learning</w:t>
      </w:r>
      <w:r>
        <w:rPr>
          <w:b/>
          <w:i w:val="0"/>
        </w:rPr>
        <w:t xml:space="preserve"> </w:t>
      </w:r>
      <w:r>
        <w:rPr>
          <w:b/>
          <w:i w:val="0"/>
        </w:rPr>
        <w:t>connection:</w:t>
      </w:r>
      <w:r>
        <w:rPr>
          <w:b w:val="0"/>
          <w:i w:val="0"/>
        </w:rPr>
        <w:t xml:space="preserve"> </w:t>
      </w:r>
      <w:hyperlink w:anchor="f_555c59ddabd400777b">
        <w:r>
          <w:rPr>
            <w:color w:val="174A75"/>
            <w:u w:val="single"/>
          </w:rPr>
          <w:t xml:space="preserve">Module M18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1">
        <w:r>
          <w:rPr>
            <w:color w:val="174A75"/>
            <w:u w:val="single"/>
          </w:rPr>
          <w:t xml:space="preserve">YOCTO</w:t>
        </w:r>
      </w:hyperlink>
      <w:r>
        <w:rPr>
          <w:b w:val="0"/>
          <w:i w:val="0"/>
        </w:rPr>
        <w:t>.</w:t>
      </w:r>
    </w:p>
    <w:p>
      <w:pPr>
        <w:pStyle w:val="Heading4"/>
      </w:pPr>
      <w:r>
        <w:rPr>
          <w:color w:val="000000"/>
        </w:rPr>
        <w:t>Q194 How should you defend a design decision that has a clear drawback?</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Project</w:t>
      </w:r>
      <w:r>
        <w:rPr>
          <w:b w:val="0"/>
          <w:i w:val="0"/>
        </w:rPr>
        <w:t xml:space="preserve"> </w:t>
      </w:r>
      <w:r>
        <w:rPr>
          <w:b w:val="0"/>
          <w:i w:val="0"/>
        </w:rPr>
        <w:t>defense</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project-defense;behavioral</w:t>
      </w:r>
    </w:p>
    <w:p>
      <w:r>
        <w:rPr>
          <w:b/>
          <w:i w:val="0"/>
        </w:rPr>
        <w:t>Assesses:</w:t>
      </w:r>
      <w:r>
        <w:rPr>
          <w:b w:val="0"/>
          <w:i w:val="0"/>
        </w:rPr>
        <w:t xml:space="preserve"> </w:t>
      </w:r>
      <w:r>
        <w:rPr>
          <w:b w:val="0"/>
          <w:i w:val="0"/>
        </w:rPr>
        <w:t>Tradeoff</w:t>
      </w:r>
      <w:r>
        <w:rPr>
          <w:b w:val="0"/>
          <w:i w:val="0"/>
        </w:rPr>
        <w:t xml:space="preserve"> </w:t>
      </w:r>
      <w:r>
        <w:rPr>
          <w:b w:val="0"/>
          <w:i w:val="0"/>
        </w:rPr>
        <w:t>reasoning</w:t>
      </w:r>
      <w:r>
        <w:rPr>
          <w:b w:val="0"/>
          <w:i w:val="0"/>
        </w:rPr>
        <w:t xml:space="preserve"> </w:t>
      </w:r>
      <w:r>
        <w:rPr>
          <w:b w:val="0"/>
          <w:i w:val="0"/>
        </w:rPr>
        <w:t>and</w:t>
      </w:r>
      <w:r>
        <w:rPr>
          <w:b w:val="0"/>
          <w:i w:val="0"/>
        </w:rPr>
        <w:t xml:space="preserve"> </w:t>
      </w:r>
      <w:r>
        <w:rPr>
          <w:b w:val="0"/>
          <w:i w:val="0"/>
        </w:rPr>
        <w:t>willingness</w:t>
      </w:r>
      <w:r>
        <w:rPr>
          <w:b w:val="0"/>
          <w:i w:val="0"/>
        </w:rPr>
        <w:t xml:space="preserve"> </w:t>
      </w:r>
      <w:r>
        <w:rPr>
          <w:b w:val="0"/>
          <w:i w:val="0"/>
        </w:rPr>
        <w:t>to</w:t>
      </w:r>
      <w:r>
        <w:rPr>
          <w:b w:val="0"/>
          <w:i w:val="0"/>
        </w:rPr>
        <w:t xml:space="preserve"> </w:t>
      </w:r>
      <w:r>
        <w:rPr>
          <w:b w:val="0"/>
          <w:i w:val="0"/>
        </w:rPr>
        <w:t>revise.</w:t>
      </w:r>
    </w:p>
    <w:p>
      <w:r>
        <w:rPr>
          <w:b/>
          <w:i w:val="0"/>
        </w:rPr>
        <w:t>Spoken</w:t>
      </w:r>
      <w:r>
        <w:rPr>
          <w:b/>
          <w:i w:val="0"/>
        </w:rPr>
        <w:t xml:space="preserve"> </w:t>
      </w:r>
      <w:r>
        <w:rPr>
          <w:b/>
          <w:i w:val="0"/>
        </w:rPr>
        <w:t>answer:</w:t>
      </w:r>
      <w:r>
        <w:rPr>
          <w:b w:val="0"/>
          <w:i w:val="0"/>
        </w:rPr>
        <w:t xml:space="preserve"> </w:t>
      </w:r>
      <w:r>
        <w:rPr>
          <w:b w:val="0"/>
          <w:i w:val="0"/>
        </w:rPr>
        <w:t>State</w:t>
      </w:r>
      <w:r>
        <w:rPr>
          <w:b w:val="0"/>
          <w:i w:val="0"/>
        </w:rPr>
        <w:t xml:space="preserve"> </w:t>
      </w:r>
      <w:r>
        <w:rPr>
          <w:b w:val="0"/>
          <w:i w:val="0"/>
        </w:rPr>
        <w:t>the</w:t>
      </w:r>
      <w:r>
        <w:rPr>
          <w:b w:val="0"/>
          <w:i w:val="0"/>
        </w:rPr>
        <w:t xml:space="preserve"> </w:t>
      </w:r>
      <w:r>
        <w:rPr>
          <w:b w:val="0"/>
          <w:i w:val="0"/>
        </w:rPr>
        <w:t>requirement</w:t>
      </w:r>
      <w:r>
        <w:rPr>
          <w:b w:val="0"/>
          <w:i w:val="0"/>
        </w:rPr>
        <w:t xml:space="preserve"> </w:t>
      </w:r>
      <w:r>
        <w:rPr>
          <w:b w:val="0"/>
          <w:i w:val="0"/>
        </w:rPr>
        <w:t>that</w:t>
      </w:r>
      <w:r>
        <w:rPr>
          <w:b w:val="0"/>
          <w:i w:val="0"/>
        </w:rPr>
        <w:t xml:space="preserve"> </w:t>
      </w:r>
      <w:r>
        <w:rPr>
          <w:b w:val="0"/>
          <w:i w:val="0"/>
        </w:rPr>
        <w:t>drove</w:t>
      </w:r>
      <w:r>
        <w:rPr>
          <w:b w:val="0"/>
          <w:i w:val="0"/>
        </w:rPr>
        <w:t xml:space="preserve"> </w:t>
      </w:r>
      <w:r>
        <w:rPr>
          <w:b w:val="0"/>
          <w:i w:val="0"/>
        </w:rPr>
        <w:t>the</w:t>
      </w:r>
      <w:r>
        <w:rPr>
          <w:b w:val="0"/>
          <w:i w:val="0"/>
        </w:rPr>
        <w:t xml:space="preserve"> </w:t>
      </w:r>
      <w:r>
        <w:rPr>
          <w:b w:val="0"/>
          <w:i w:val="0"/>
        </w:rPr>
        <w:t>choice,</w:t>
      </w:r>
      <w:r>
        <w:rPr>
          <w:b w:val="0"/>
          <w:i w:val="0"/>
        </w:rPr>
        <w:t xml:space="preserve"> </w:t>
      </w:r>
      <w:r>
        <w:rPr>
          <w:b w:val="0"/>
          <w:i w:val="0"/>
        </w:rPr>
        <w:t>alternatives</w:t>
      </w:r>
      <w:r>
        <w:rPr>
          <w:b w:val="0"/>
          <w:i w:val="0"/>
        </w:rPr>
        <w:t xml:space="preserve"> </w:t>
      </w:r>
      <w:r>
        <w:rPr>
          <w:b w:val="0"/>
          <w:i w:val="0"/>
        </w:rPr>
        <w:t>considered,</w:t>
      </w:r>
      <w:r>
        <w:rPr>
          <w:b w:val="0"/>
          <w:i w:val="0"/>
        </w:rPr>
        <w:t xml:space="preserve"> </w:t>
      </w:r>
      <w:r>
        <w:rPr>
          <w:b w:val="0"/>
          <w:i w:val="0"/>
        </w:rPr>
        <w:t>its</w:t>
      </w:r>
      <w:r>
        <w:rPr>
          <w:b w:val="0"/>
          <w:i w:val="0"/>
        </w:rPr>
        <w:t xml:space="preserve"> </w:t>
      </w:r>
      <w:r>
        <w:rPr>
          <w:b w:val="0"/>
          <w:i w:val="0"/>
        </w:rPr>
        <w:t>cost,</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evidence</w:t>
      </w:r>
      <w:r>
        <w:rPr>
          <w:b w:val="0"/>
          <w:i w:val="0"/>
        </w:rPr>
        <w:t xml:space="preserve"> </w:t>
      </w:r>
      <w:r>
        <w:rPr>
          <w:b w:val="0"/>
          <w:i w:val="0"/>
        </w:rPr>
        <w:t>that</w:t>
      </w:r>
      <w:r>
        <w:rPr>
          <w:b w:val="0"/>
          <w:i w:val="0"/>
        </w:rPr>
        <w:t xml:space="preserve"> </w:t>
      </w:r>
      <w:r>
        <w:rPr>
          <w:b w:val="0"/>
          <w:i w:val="0"/>
        </w:rPr>
        <w:t>made</w:t>
      </w:r>
      <w:r>
        <w:rPr>
          <w:b w:val="0"/>
          <w:i w:val="0"/>
        </w:rPr>
        <w:t xml:space="preserve"> </w:t>
      </w:r>
      <w:r>
        <w:rPr>
          <w:b w:val="0"/>
          <w:i w:val="0"/>
        </w:rPr>
        <w:t>the</w:t>
      </w:r>
      <w:r>
        <w:rPr>
          <w:b w:val="0"/>
          <w:i w:val="0"/>
        </w:rPr>
        <w:t xml:space="preserve"> </w:t>
      </w:r>
      <w:r>
        <w:rPr>
          <w:b w:val="0"/>
          <w:i w:val="0"/>
        </w:rPr>
        <w:t>tradeoff</w:t>
      </w:r>
      <w:r>
        <w:rPr>
          <w:b w:val="0"/>
          <w:i w:val="0"/>
        </w:rPr>
        <w:t xml:space="preserve"> </w:t>
      </w:r>
      <w:r>
        <w:rPr>
          <w:b w:val="0"/>
          <w:i w:val="0"/>
        </w:rPr>
        <w:t>acceptable.</w:t>
      </w:r>
      <w:r>
        <w:rPr>
          <w:b w:val="0"/>
          <w:i w:val="0"/>
        </w:rPr>
        <w:t xml:space="preserve"> </w:t>
      </w:r>
      <w:r>
        <w:rPr>
          <w:b w:val="0"/>
          <w:i w:val="0"/>
        </w:rPr>
        <w:t>Explain</w:t>
      </w:r>
      <w:r>
        <w:rPr>
          <w:b w:val="0"/>
          <w:i w:val="0"/>
        </w:rPr>
        <w:t xml:space="preserve"> </w:t>
      </w:r>
      <w:r>
        <w:rPr>
          <w:b w:val="0"/>
          <w:i w:val="0"/>
        </w:rPr>
        <w:t>what</w:t>
      </w:r>
      <w:r>
        <w:rPr>
          <w:b w:val="0"/>
          <w:i w:val="0"/>
        </w:rPr>
        <w:t xml:space="preserve"> </w:t>
      </w:r>
      <w:r>
        <w:rPr>
          <w:b w:val="0"/>
          <w:i w:val="0"/>
        </w:rPr>
        <w:t>change</w:t>
      </w:r>
      <w:r>
        <w:rPr>
          <w:b w:val="0"/>
          <w:i w:val="0"/>
        </w:rPr>
        <w:t xml:space="preserve"> </w:t>
      </w:r>
      <w:r>
        <w:rPr>
          <w:b w:val="0"/>
          <w:i w:val="0"/>
        </w:rPr>
        <w:t>would</w:t>
      </w:r>
      <w:r>
        <w:rPr>
          <w:b w:val="0"/>
          <w:i w:val="0"/>
        </w:rPr>
        <w:t xml:space="preserve"> </w:t>
      </w:r>
      <w:r>
        <w:rPr>
          <w:b w:val="0"/>
          <w:i w:val="0"/>
        </w:rPr>
        <w:t>cause</w:t>
      </w:r>
      <w:r>
        <w:rPr>
          <w:b w:val="0"/>
          <w:i w:val="0"/>
        </w:rPr>
        <w:t xml:space="preserve"> </w:t>
      </w:r>
      <w:r>
        <w:rPr>
          <w:b w:val="0"/>
          <w:i w:val="0"/>
        </w:rPr>
        <w:t>you</w:t>
      </w:r>
      <w:r>
        <w:rPr>
          <w:b w:val="0"/>
          <w:i w:val="0"/>
        </w:rPr>
        <w:t xml:space="preserve"> </w:t>
      </w:r>
      <w:r>
        <w:rPr>
          <w:b w:val="0"/>
          <w:i w:val="0"/>
        </w:rPr>
        <w:t>to</w:t>
      </w:r>
      <w:r>
        <w:rPr>
          <w:b w:val="0"/>
          <w:i w:val="0"/>
        </w:rPr>
        <w:t xml:space="preserve"> </w:t>
      </w:r>
      <w:r>
        <w:rPr>
          <w:b w:val="0"/>
          <w:i w:val="0"/>
        </w:rPr>
        <w:t>revisit</w:t>
      </w:r>
      <w:r>
        <w:rPr>
          <w:b w:val="0"/>
          <w:i w:val="0"/>
        </w:rPr>
        <w:t xml:space="preserve"> </w:t>
      </w:r>
      <w:r>
        <w:rPr>
          <w:b w:val="0"/>
          <w:i w:val="0"/>
        </w:rPr>
        <w:t>it.</w:t>
      </w:r>
    </w:p>
    <w:p>
      <w:r>
        <w:rPr>
          <w:b/>
          <w:i w:val="0"/>
        </w:rPr>
        <w:t>Deeper</w:t>
      </w:r>
      <w:r>
        <w:rPr>
          <w:b/>
          <w:i w:val="0"/>
        </w:rPr>
        <w:t xml:space="preserve"> </w:t>
      </w:r>
      <w:r>
        <w:rPr>
          <w:b/>
          <w:i w:val="0"/>
        </w:rPr>
        <w:t>explanation:</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fixed-size</w:t>
      </w:r>
      <w:r>
        <w:rPr>
          <w:b w:val="0"/>
          <w:i w:val="0"/>
        </w:rPr>
        <w:t xml:space="preserve"> </w:t>
      </w:r>
      <w:r>
        <w:rPr>
          <w:b w:val="0"/>
          <w:i w:val="0"/>
        </w:rPr>
        <w:t>queue,</w:t>
      </w:r>
      <w:r>
        <w:rPr>
          <w:b w:val="0"/>
          <w:i w:val="0"/>
        </w:rPr>
        <w:t xml:space="preserve"> </w:t>
      </w:r>
      <w:r>
        <w:rPr>
          <w:b w:val="0"/>
          <w:i w:val="0"/>
        </w:rPr>
        <w:t>bounded</w:t>
      </w:r>
      <w:r>
        <w:rPr>
          <w:b w:val="0"/>
          <w:i w:val="0"/>
        </w:rPr>
        <w:t xml:space="preserve"> </w:t>
      </w:r>
      <w:r>
        <w:rPr>
          <w:b w:val="0"/>
          <w:i w:val="0"/>
        </w:rPr>
        <w:t>memory</w:t>
      </w:r>
      <w:r>
        <w:rPr>
          <w:b w:val="0"/>
          <w:i w:val="0"/>
        </w:rPr>
        <w:t xml:space="preserve"> </w:t>
      </w:r>
      <w:r>
        <w:rPr>
          <w:b w:val="0"/>
          <w:i w:val="0"/>
        </w:rPr>
        <w:t>may</w:t>
      </w:r>
      <w:r>
        <w:rPr>
          <w:b w:val="0"/>
          <w:i w:val="0"/>
        </w:rPr>
        <w:t xml:space="preserve"> </w:t>
      </w:r>
      <w:r>
        <w:rPr>
          <w:b w:val="0"/>
          <w:i w:val="0"/>
        </w:rPr>
        <w:t>outweigh</w:t>
      </w:r>
      <w:r>
        <w:rPr>
          <w:b w:val="0"/>
          <w:i w:val="0"/>
        </w:rPr>
        <w:t xml:space="preserve"> </w:t>
      </w:r>
      <w:r>
        <w:rPr>
          <w:b w:val="0"/>
          <w:i w:val="0"/>
        </w:rPr>
        <w:t>occasional</w:t>
      </w:r>
      <w:r>
        <w:rPr>
          <w:b w:val="0"/>
          <w:i w:val="0"/>
        </w:rPr>
        <w:t xml:space="preserve"> </w:t>
      </w:r>
      <w:r>
        <w:rPr>
          <w:b w:val="0"/>
          <w:i w:val="0"/>
        </w:rPr>
        <w:t>telemetry</w:t>
      </w:r>
      <w:r>
        <w:rPr>
          <w:b w:val="0"/>
          <w:i w:val="0"/>
        </w:rPr>
        <w:t xml:space="preserve"> </w:t>
      </w:r>
      <w:r>
        <w:rPr>
          <w:b w:val="0"/>
          <w:i w:val="0"/>
        </w:rPr>
        <w:t>loss</w:t>
      </w:r>
      <w:r>
        <w:rPr>
          <w:b w:val="0"/>
          <w:i w:val="0"/>
        </w:rPr>
        <w:t xml:space="preserve"> </w:t>
      </w:r>
      <w:r>
        <w:rPr>
          <w:b w:val="0"/>
          <w:i w:val="0"/>
        </w:rPr>
        <w:t>if</w:t>
      </w:r>
      <w:r>
        <w:rPr>
          <w:b w:val="0"/>
          <w:i w:val="0"/>
        </w:rPr>
        <w:t xml:space="preserve"> </w:t>
      </w:r>
      <w:r>
        <w:rPr>
          <w:b w:val="0"/>
          <w:i w:val="0"/>
        </w:rPr>
        <w:t>loss</w:t>
      </w:r>
      <w:r>
        <w:rPr>
          <w:b w:val="0"/>
          <w:i w:val="0"/>
        </w:rPr>
        <w:t xml:space="preserve"> </w:t>
      </w:r>
      <w:r>
        <w:rPr>
          <w:b w:val="0"/>
          <w:i w:val="0"/>
        </w:rPr>
        <w:t>is</w:t>
      </w:r>
      <w:r>
        <w:rPr>
          <w:b w:val="0"/>
          <w:i w:val="0"/>
        </w:rPr>
        <w:t xml:space="preserve"> </w:t>
      </w:r>
      <w:r>
        <w:rPr>
          <w:b w:val="0"/>
          <w:i w:val="0"/>
        </w:rPr>
        <w:t>counted</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product</w:t>
      </w:r>
      <w:r>
        <w:rPr>
          <w:b w:val="0"/>
          <w:i w:val="0"/>
        </w:rPr>
        <w:t xml:space="preserve"> </w:t>
      </w:r>
      <w:r>
        <w:rPr>
          <w:b w:val="0"/>
          <w:i w:val="0"/>
        </w:rPr>
        <w:t>permits</w:t>
      </w:r>
      <w:r>
        <w:rPr>
          <w:b w:val="0"/>
          <w:i w:val="0"/>
        </w:rPr>
        <w:t xml:space="preserve"> </w:t>
      </w:r>
      <w:r>
        <w:rPr>
          <w:b w:val="0"/>
          <w:i w:val="0"/>
        </w:rPr>
        <w:t>it.</w:t>
      </w:r>
      <w:r>
        <w:rPr>
          <w:b w:val="0"/>
          <w:i w:val="0"/>
        </w:rPr>
        <w:t xml:space="preserve"> </w:t>
      </w:r>
      <w:r>
        <w:rPr>
          <w:b w:val="0"/>
          <w:i w:val="0"/>
        </w:rPr>
        <w:t>That</w:t>
      </w:r>
      <w:r>
        <w:rPr>
          <w:b w:val="0"/>
          <w:i w:val="0"/>
        </w:rPr>
        <w:t xml:space="preserve"> </w:t>
      </w:r>
      <w:r>
        <w:rPr>
          <w:b w:val="0"/>
          <w:i w:val="0"/>
        </w:rPr>
        <w:t>defense</w:t>
      </w:r>
      <w:r>
        <w:rPr>
          <w:b w:val="0"/>
          <w:i w:val="0"/>
        </w:rPr>
        <w:t xml:space="preserve"> </w:t>
      </w:r>
      <w:r>
        <w:rPr>
          <w:b w:val="0"/>
          <w:i w:val="0"/>
        </w:rPr>
        <w:t>fails</w:t>
      </w:r>
      <w:r>
        <w:rPr>
          <w:b w:val="0"/>
          <w:i w:val="0"/>
        </w:rPr>
        <w:t xml:space="preserve"> </w:t>
      </w:r>
      <w:r>
        <w:rPr>
          <w:b w:val="0"/>
          <w:i w:val="0"/>
        </w:rPr>
        <w:t>if</w:t>
      </w:r>
      <w:r>
        <w:rPr>
          <w:b w:val="0"/>
          <w:i w:val="0"/>
        </w:rPr>
        <w:t xml:space="preserve"> </w:t>
      </w:r>
      <w:r>
        <w:rPr>
          <w:b w:val="0"/>
          <w:i w:val="0"/>
        </w:rPr>
        <w:t>every</w:t>
      </w:r>
      <w:r>
        <w:rPr>
          <w:b w:val="0"/>
          <w:i w:val="0"/>
        </w:rPr>
        <w:t xml:space="preserve"> </w:t>
      </w:r>
      <w:r>
        <w:rPr>
          <w:b w:val="0"/>
          <w:i w:val="0"/>
        </w:rPr>
        <w:t>sample</w:t>
      </w:r>
      <w:r>
        <w:rPr>
          <w:b w:val="0"/>
          <w:i w:val="0"/>
        </w:rPr>
        <w:t xml:space="preserve"> </w:t>
      </w:r>
      <w:r>
        <w:rPr>
          <w:b w:val="0"/>
          <w:i w:val="0"/>
        </w:rPr>
        <w:t>is</w:t>
      </w:r>
      <w:r>
        <w:rPr>
          <w:b w:val="0"/>
          <w:i w:val="0"/>
        </w:rPr>
        <w:t xml:space="preserve"> </w:t>
      </w:r>
      <w:r>
        <w:rPr>
          <w:b w:val="0"/>
          <w:i w:val="0"/>
        </w:rPr>
        <w:t>required.</w:t>
      </w:r>
      <w:r>
        <w:rPr>
          <w:b w:val="0"/>
          <w:i w:val="0"/>
        </w:rPr>
        <w:t xml:space="preserve"> </w:t>
      </w:r>
      <w:r>
        <w:rPr>
          <w:b w:val="0"/>
          <w:i w:val="0"/>
        </w:rPr>
        <w:t>Use</w:t>
      </w:r>
      <w:r>
        <w:rPr>
          <w:b w:val="0"/>
          <w:i w:val="0"/>
        </w:rPr>
        <w:t xml:space="preserve"> </w:t>
      </w:r>
      <w:r>
        <w:rPr>
          <w:b w:val="0"/>
          <w:i w:val="0"/>
        </w:rPr>
        <w:t>actual</w:t>
      </w:r>
      <w:r>
        <w:rPr>
          <w:b w:val="0"/>
          <w:i w:val="0"/>
        </w:rPr>
        <w:t xml:space="preserve"> </w:t>
      </w:r>
      <w:r>
        <w:rPr>
          <w:b w:val="0"/>
          <w:i w:val="0"/>
        </w:rPr>
        <w:t>constraints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personal</w:t>
      </w:r>
      <w:r>
        <w:rPr>
          <w:b w:val="0"/>
          <w:i w:val="0"/>
        </w:rPr>
        <w:t xml:space="preserve"> </w:t>
      </w:r>
      <w:r>
        <w:rPr>
          <w:b w:val="0"/>
          <w:i w:val="0"/>
        </w:rPr>
        <w:t>preference,</w:t>
      </w:r>
      <w:r>
        <w:rPr>
          <w:b w:val="0"/>
          <w:i w:val="0"/>
        </w:rPr>
        <w:t xml:space="preserve"> </w:t>
      </w:r>
      <w:r>
        <w:rPr>
          <w:b w:val="0"/>
          <w:i w:val="0"/>
        </w:rPr>
        <w:t>and</w:t>
      </w:r>
      <w:r>
        <w:rPr>
          <w:b w:val="0"/>
          <w:i w:val="0"/>
        </w:rPr>
        <w:t xml:space="preserve"> </w:t>
      </w:r>
      <w:r>
        <w:rPr>
          <w:b w:val="0"/>
          <w:i w:val="0"/>
        </w:rPr>
        <w:t>distinguish</w:t>
      </w:r>
      <w:r>
        <w:rPr>
          <w:b w:val="0"/>
          <w:i w:val="0"/>
        </w:rPr>
        <w:t xml:space="preserve"> </w:t>
      </w:r>
      <w:r>
        <w:rPr>
          <w:b w:val="0"/>
          <w:i w:val="0"/>
        </w:rPr>
        <w:t>a</w:t>
      </w:r>
      <w:r>
        <w:rPr>
          <w:b w:val="0"/>
          <w:i w:val="0"/>
        </w:rPr>
        <w:t xml:space="preserve"> </w:t>
      </w:r>
      <w:r>
        <w:rPr>
          <w:b w:val="0"/>
          <w:i w:val="0"/>
        </w:rPr>
        <w:t>deliberate</w:t>
      </w:r>
      <w:r>
        <w:rPr>
          <w:b w:val="0"/>
          <w:i w:val="0"/>
        </w:rPr>
        <w:t xml:space="preserve"> </w:t>
      </w:r>
      <w:r>
        <w:rPr>
          <w:b w:val="0"/>
          <w:i w:val="0"/>
        </w:rPr>
        <w:t>learning</w:t>
      </w:r>
      <w:r>
        <w:rPr>
          <w:b w:val="0"/>
          <w:i w:val="0"/>
        </w:rPr>
        <w:t xml:space="preserve"> </w:t>
      </w:r>
      <w:r>
        <w:rPr>
          <w:b w:val="0"/>
          <w:i w:val="0"/>
        </w:rPr>
        <w:t>shortcut</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production</w:t>
      </w:r>
      <w:r>
        <w:rPr>
          <w:b w:val="0"/>
          <w:i w:val="0"/>
        </w:rPr>
        <w:t xml:space="preserve"> </w:t>
      </w:r>
      <w:r>
        <w:rPr>
          <w:b w:val="0"/>
          <w:i w:val="0"/>
        </w:rPr>
        <w:t>recommendation.</w:t>
      </w:r>
      <w:r>
        <w:rPr>
          <w:b w:val="0"/>
          <w:i w:val="0"/>
        </w:rPr>
        <w:t xml:space="preserve"> </w:t>
      </w:r>
      <w:r>
        <w:rPr>
          <w:b w:val="0"/>
          <w:i w:val="0"/>
        </w:rPr>
        <w:t>Acknowledge</w:t>
      </w:r>
      <w:r>
        <w:rPr>
          <w:b w:val="0"/>
          <w:i w:val="0"/>
        </w:rPr>
        <w:t xml:space="preserve"> </w:t>
      </w:r>
      <w:r>
        <w:rPr>
          <w:b w:val="0"/>
          <w:i w:val="0"/>
        </w:rPr>
        <w:t>evidence</w:t>
      </w:r>
      <w:r>
        <w:rPr>
          <w:b w:val="0"/>
          <w:i w:val="0"/>
        </w:rPr>
        <w:t xml:space="preserve"> </w:t>
      </w:r>
      <w:r>
        <w:rPr>
          <w:b w:val="0"/>
          <w:i w:val="0"/>
        </w:rPr>
        <w:t>that</w:t>
      </w:r>
      <w:r>
        <w:rPr>
          <w:b w:val="0"/>
          <w:i w:val="0"/>
        </w:rPr>
        <w:t xml:space="preserve"> </w:t>
      </w:r>
      <w:r>
        <w:rPr>
          <w:b w:val="0"/>
          <w:i w:val="0"/>
        </w:rPr>
        <w:t>weakens</w:t>
      </w:r>
      <w:r>
        <w:rPr>
          <w:b w:val="0"/>
          <w:i w:val="0"/>
        </w:rPr>
        <w:t xml:space="preserve"> </w:t>
      </w:r>
      <w:r>
        <w:rPr>
          <w:b w:val="0"/>
          <w:i w:val="0"/>
        </w:rPr>
        <w:t>the</w:t>
      </w:r>
      <w:r>
        <w:rPr>
          <w:b w:val="0"/>
          <w:i w:val="0"/>
        </w:rPr>
        <w:t xml:space="preserve"> </w:t>
      </w:r>
      <w:r>
        <w:rPr>
          <w:b w:val="0"/>
          <w:i w:val="0"/>
        </w:rPr>
        <w:t>decision</w:t>
      </w:r>
      <w:r>
        <w:rPr>
          <w:b w:val="0"/>
          <w:i w:val="0"/>
        </w:rPr>
        <w:t xml:space="preserve"> </w:t>
      </w:r>
      <w:r>
        <w:rPr>
          <w:b w:val="0"/>
          <w:i w:val="0"/>
        </w:rPr>
        <w:t>instead</w:t>
      </w:r>
      <w:r>
        <w:rPr>
          <w:b w:val="0"/>
          <w:i w:val="0"/>
        </w:rPr>
        <w:t xml:space="preserve"> </w:t>
      </w:r>
      <w:r>
        <w:rPr>
          <w:b w:val="0"/>
          <w:i w:val="0"/>
        </w:rPr>
        <w:t>of</w:t>
      </w:r>
      <w:r>
        <w:rPr>
          <w:b w:val="0"/>
          <w:i w:val="0"/>
        </w:rPr>
        <w:t xml:space="preserve"> </w:t>
      </w:r>
      <w:r>
        <w:rPr>
          <w:b w:val="0"/>
          <w:i w:val="0"/>
        </w:rPr>
        <w:t>defending</w:t>
      </w:r>
      <w:r>
        <w:rPr>
          <w:b w:val="0"/>
          <w:i w:val="0"/>
        </w:rPr>
        <w:t xml:space="preserve"> </w:t>
      </w:r>
      <w:r>
        <w:rPr>
          <w:b w:val="0"/>
          <w:i w:val="0"/>
        </w:rPr>
        <w:t>it</w:t>
      </w:r>
      <w:r>
        <w:rPr>
          <w:b w:val="0"/>
          <w:i w:val="0"/>
        </w:rPr>
        <w:t xml:space="preserve"> </w:t>
      </w:r>
      <w:r>
        <w:rPr>
          <w:b w:val="0"/>
          <w:i w:val="0"/>
        </w:rPr>
        <w:t>reflexively.</w:t>
      </w:r>
    </w:p>
    <w:p>
      <w:r>
        <w:rPr>
          <w:b/>
          <w:i w:val="0"/>
        </w:rPr>
        <w:t>Assumptions:</w:t>
      </w:r>
      <w:r>
        <w:rPr>
          <w:b w:val="0"/>
          <w:i w:val="0"/>
        </w:rPr>
        <w:t xml:space="preserve"> </w:t>
      </w:r>
      <w:r>
        <w:rPr>
          <w:b w:val="0"/>
          <w:i w:val="0"/>
        </w:rPr>
        <w:t>Assume</w:t>
      </w:r>
      <w:r>
        <w:rPr>
          <w:b w:val="0"/>
          <w:i w:val="0"/>
        </w:rPr>
        <w:t xml:space="preserve"> </w:t>
      </w:r>
      <w:r>
        <w:rPr>
          <w:b w:val="0"/>
          <w:i w:val="0"/>
        </w:rPr>
        <w:t>requirements</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evidence</w:t>
      </w:r>
      <w:r>
        <w:rPr>
          <w:b w:val="0"/>
          <w:i w:val="0"/>
        </w:rPr>
        <w:t xml:space="preserve"> </w:t>
      </w:r>
      <w:r>
        <w:rPr>
          <w:b w:val="0"/>
          <w:i w:val="0"/>
        </w:rPr>
        <w:t>are</w:t>
      </w:r>
      <w:r>
        <w:rPr>
          <w:b w:val="0"/>
          <w:i w:val="0"/>
        </w:rPr>
        <w:t xml:space="preserve"> </w:t>
      </w:r>
      <w:r>
        <w:rPr>
          <w:b w:val="0"/>
          <w:i w:val="0"/>
        </w:rPr>
        <w:t>available</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being</w:t>
      </w:r>
      <w:r>
        <w:rPr>
          <w:b w:val="0"/>
          <w:i w:val="0"/>
        </w:rPr>
        <w:t xml:space="preserve"> </w:t>
      </w:r>
      <w:r>
        <w:rPr>
          <w:b w:val="0"/>
          <w:i w:val="0"/>
        </w:rPr>
        <w:t>discussed.</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Saying</w:t>
      </w:r>
      <w:r>
        <w:rPr>
          <w:b w:val="0"/>
          <w:i w:val="0"/>
        </w:rPr>
        <w:t xml:space="preserve"> </w:t>
      </w:r>
      <w:r>
        <w:rPr>
          <w:b w:val="0"/>
          <w:i w:val="0"/>
        </w:rPr>
        <w:t>the</w:t>
      </w:r>
      <w:r>
        <w:rPr>
          <w:b w:val="0"/>
          <w:i w:val="0"/>
        </w:rPr>
        <w:t xml:space="preserve"> </w:t>
      </w:r>
      <w:r>
        <w:rPr>
          <w:b w:val="0"/>
          <w:i w:val="0"/>
        </w:rPr>
        <w:t>chosen</w:t>
      </w:r>
      <w:r>
        <w:rPr>
          <w:b w:val="0"/>
          <w:i w:val="0"/>
        </w:rPr>
        <w:t xml:space="preserve"> </w:t>
      </w:r>
      <w:r>
        <w:rPr>
          <w:b w:val="0"/>
          <w:i w:val="0"/>
        </w:rPr>
        <w:t>tool</w:t>
      </w:r>
      <w:r>
        <w:rPr>
          <w:b w:val="0"/>
          <w:i w:val="0"/>
        </w:rPr>
        <w:t xml:space="preserve"> </w:t>
      </w:r>
      <w:r>
        <w:rPr>
          <w:b w:val="0"/>
          <w:i w:val="0"/>
        </w:rPr>
        <w:t>is</w:t>
      </w:r>
      <w:r>
        <w:rPr>
          <w:b w:val="0"/>
          <w:i w:val="0"/>
        </w:rPr>
        <w:t xml:space="preserve"> </w:t>
      </w:r>
      <w:r>
        <w:rPr>
          <w:b w:val="0"/>
          <w:i w:val="0"/>
        </w:rPr>
        <w:t>always</w:t>
      </w:r>
      <w:r>
        <w:rPr>
          <w:b w:val="0"/>
          <w:i w:val="0"/>
        </w:rPr>
        <w:t xml:space="preserve"> </w:t>
      </w:r>
      <w:r>
        <w:rPr>
          <w:b w:val="0"/>
          <w:i w:val="0"/>
        </w:rPr>
        <w:t>best</w:t>
      </w:r>
      <w:r>
        <w:rPr>
          <w:b w:val="0"/>
          <w:i w:val="0"/>
        </w:rPr>
        <w:t xml:space="preserve"> </w:t>
      </w:r>
      <w:r>
        <w:rPr>
          <w:b w:val="0"/>
          <w:i w:val="0"/>
        </w:rPr>
        <w:t>or</w:t>
      </w:r>
      <w:r>
        <w:rPr>
          <w:b w:val="0"/>
          <w:i w:val="0"/>
        </w:rPr>
        <w:t xml:space="preserve"> </w:t>
      </w:r>
      <w:r>
        <w:rPr>
          <w:b w:val="0"/>
          <w:i w:val="0"/>
        </w:rPr>
        <w:t>pretending</w:t>
      </w:r>
      <w:r>
        <w:rPr>
          <w:b w:val="0"/>
          <w:i w:val="0"/>
        </w:rPr>
        <w:t xml:space="preserve"> </w:t>
      </w:r>
      <w:r>
        <w:rPr>
          <w:b w:val="0"/>
          <w:i w:val="0"/>
        </w:rPr>
        <w:t>there</w:t>
      </w:r>
      <w:r>
        <w:rPr>
          <w:b w:val="0"/>
          <w:i w:val="0"/>
        </w:rPr>
        <w:t xml:space="preserve"> </w:t>
      </w:r>
      <w:r>
        <w:rPr>
          <w:b w:val="0"/>
          <w:i w:val="0"/>
        </w:rPr>
        <w:t>were</w:t>
      </w:r>
      <w:r>
        <w:rPr>
          <w:b w:val="0"/>
          <w:i w:val="0"/>
        </w:rPr>
        <w:t xml:space="preserve"> </w:t>
      </w:r>
      <w:r>
        <w:rPr>
          <w:b w:val="0"/>
          <w:i w:val="0"/>
        </w:rPr>
        <w:t>no</w:t>
      </w:r>
      <w:r>
        <w:rPr>
          <w:b w:val="0"/>
          <w:i w:val="0"/>
        </w:rPr>
        <w:t xml:space="preserve"> </w:t>
      </w:r>
      <w:r>
        <w:rPr>
          <w:b w:val="0"/>
          <w:i w:val="0"/>
        </w:rPr>
        <w:t>disadvantages.</w:t>
      </w:r>
    </w:p>
    <w:p>
      <w:r>
        <w:rPr>
          <w:b/>
          <w:i w:val="0"/>
        </w:rPr>
        <w:t>Follow-up:</w:t>
      </w:r>
      <w:r>
        <w:rPr>
          <w:b w:val="0"/>
          <w:i w:val="0"/>
        </w:rPr>
        <w:t xml:space="preserve"> </w:t>
      </w:r>
      <w:r>
        <w:rPr>
          <w:b w:val="0"/>
          <w:i w:val="0"/>
        </w:rPr>
        <w:t>What</w:t>
      </w:r>
      <w:r>
        <w:rPr>
          <w:b w:val="0"/>
          <w:i w:val="0"/>
        </w:rPr>
        <w:t xml:space="preserve"> </w:t>
      </w:r>
      <w:r>
        <w:rPr>
          <w:b w:val="0"/>
          <w:i w:val="0"/>
        </w:rPr>
        <w:t>specific</w:t>
      </w:r>
      <w:r>
        <w:rPr>
          <w:b w:val="0"/>
          <w:i w:val="0"/>
        </w:rPr>
        <w:t xml:space="preserve"> </w:t>
      </w:r>
      <w:r>
        <w:rPr>
          <w:b w:val="0"/>
          <w:i w:val="0"/>
        </w:rPr>
        <w:t>requirement</w:t>
      </w:r>
      <w:r>
        <w:rPr>
          <w:b w:val="0"/>
          <w:i w:val="0"/>
        </w:rPr>
        <w:t xml:space="preserve"> </w:t>
      </w:r>
      <w:r>
        <w:rPr>
          <w:b w:val="0"/>
          <w:i w:val="0"/>
        </w:rPr>
        <w:t>change</w:t>
      </w:r>
      <w:r>
        <w:rPr>
          <w:b w:val="0"/>
          <w:i w:val="0"/>
        </w:rPr>
        <w:t xml:space="preserve"> </w:t>
      </w:r>
      <w:r>
        <w:rPr>
          <w:b w:val="0"/>
          <w:i w:val="0"/>
        </w:rPr>
        <w:t>would</w:t>
      </w:r>
      <w:r>
        <w:rPr>
          <w:b w:val="0"/>
          <w:i w:val="0"/>
        </w:rPr>
        <w:t xml:space="preserve"> </w:t>
      </w:r>
      <w:r>
        <w:rPr>
          <w:b w:val="0"/>
          <w:i w:val="0"/>
        </w:rPr>
        <w:t>make</w:t>
      </w:r>
      <w:r>
        <w:rPr>
          <w:b w:val="0"/>
          <w:i w:val="0"/>
        </w:rPr>
        <w:t xml:space="preserve"> </w:t>
      </w:r>
      <w:r>
        <w:rPr>
          <w:b w:val="0"/>
          <w:i w:val="0"/>
        </w:rPr>
        <w:t>your</w:t>
      </w:r>
      <w:r>
        <w:rPr>
          <w:b w:val="0"/>
          <w:i w:val="0"/>
        </w:rPr>
        <w:t xml:space="preserve"> </w:t>
      </w:r>
      <w:r>
        <w:rPr>
          <w:b w:val="0"/>
          <w:i w:val="0"/>
        </w:rPr>
        <w:t>current</w:t>
      </w:r>
      <w:r>
        <w:rPr>
          <w:b w:val="0"/>
          <w:i w:val="0"/>
        </w:rPr>
        <w:t xml:space="preserve"> </w:t>
      </w:r>
      <w:r>
        <w:rPr>
          <w:b w:val="0"/>
          <w:i w:val="0"/>
        </w:rPr>
        <w:t>queue</w:t>
      </w:r>
      <w:r>
        <w:rPr>
          <w:b w:val="0"/>
          <w:i w:val="0"/>
        </w:rPr>
        <w:t xml:space="preserve"> </w:t>
      </w:r>
      <w:r>
        <w:rPr>
          <w:b w:val="0"/>
          <w:i w:val="0"/>
        </w:rPr>
        <w:t>policy</w:t>
      </w:r>
      <w:r>
        <w:rPr>
          <w:b w:val="0"/>
          <w:i w:val="0"/>
        </w:rPr>
        <w:t xml:space="preserve"> </w:t>
      </w:r>
      <w:r>
        <w:rPr>
          <w:b w:val="0"/>
          <w:i w:val="0"/>
        </w:rPr>
        <w:t>unacceptable?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requirement;</w:t>
      </w:r>
      <w:r>
        <w:rPr>
          <w:b w:val="0"/>
          <w:i w:val="0"/>
        </w:rPr>
        <w:t xml:space="preserve"> </w:t>
      </w:r>
      <w:r>
        <w:rPr>
          <w:b w:val="0"/>
          <w:i w:val="0"/>
        </w:rPr>
        <w:t>alternatives/cost;</w:t>
      </w:r>
      <w:r>
        <w:rPr>
          <w:b w:val="0"/>
          <w:i w:val="0"/>
        </w:rPr>
        <w:t xml:space="preserve"> </w:t>
      </w:r>
      <w:r>
        <w:rPr>
          <w:b w:val="0"/>
          <w:i w:val="0"/>
        </w:rPr>
        <w:t>evidence;</w:t>
      </w:r>
      <w:r>
        <w:rPr>
          <w:b w:val="0"/>
          <w:i w:val="0"/>
        </w:rPr>
        <w:t xml:space="preserve"> </w:t>
      </w:r>
      <w:r>
        <w:rPr>
          <w:b w:val="0"/>
          <w:i w:val="0"/>
        </w:rPr>
        <w:t>revision</w:t>
      </w:r>
      <w:r>
        <w:rPr>
          <w:b w:val="0"/>
          <w:i w:val="0"/>
        </w:rPr>
        <w:t xml:space="preserve"> </w:t>
      </w:r>
      <w:r>
        <w:rPr>
          <w:b w:val="0"/>
          <w:i w:val="0"/>
        </w:rPr>
        <w:t>trigger.</w:t>
      </w:r>
    </w:p>
    <w:p>
      <w:r>
        <w:rPr>
          <w:b/>
          <w:i w:val="0"/>
        </w:rPr>
        <w:t>Learning</w:t>
      </w:r>
      <w:r>
        <w:rPr>
          <w:b/>
          <w:i w:val="0"/>
        </w:rPr>
        <w:t xml:space="preserve"> </w:t>
      </w:r>
      <w:r>
        <w:rPr>
          <w:b/>
          <w:i w:val="0"/>
        </w:rPr>
        <w:t>connection:</w:t>
      </w:r>
      <w:r>
        <w:rPr>
          <w:b w:val="0"/>
          <w:i w:val="0"/>
        </w:rPr>
        <w:t xml:space="preserve"> </w:t>
      </w:r>
      <w:hyperlink w:anchor="f_555c59ddabd400777b">
        <w:r>
          <w:rPr>
            <w:color w:val="174A75"/>
            <w:u w:val="single"/>
          </w:rPr>
          <w:t xml:space="preserve">Module M18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1">
        <w:r>
          <w:rPr>
            <w:color w:val="174A75"/>
            <w:u w:val="single"/>
          </w:rPr>
          <w:t xml:space="preserve">YOCTO</w:t>
        </w:r>
      </w:hyperlink>
      <w:r>
        <w:rPr>
          <w:b w:val="0"/>
          <w:i w:val="0"/>
        </w:rPr>
        <w:t>.</w:t>
      </w:r>
    </w:p>
    <w:p>
      <w:pPr>
        <w:pStyle w:val="Heading4"/>
      </w:pPr>
      <w:r>
        <w:rPr>
          <w:color w:val="000000"/>
        </w:rPr>
        <w:t>Q195 How do you answer a behavioral question about a failure without inventing experience?</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Project</w:t>
      </w:r>
      <w:r>
        <w:rPr>
          <w:b w:val="0"/>
          <w:i w:val="0"/>
        </w:rPr>
        <w:t xml:space="preserve"> </w:t>
      </w:r>
      <w:r>
        <w:rPr>
          <w:b w:val="0"/>
          <w:i w:val="0"/>
        </w:rPr>
        <w:t>defense</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project-defense;behavioral</w:t>
      </w:r>
    </w:p>
    <w:p>
      <w:r>
        <w:rPr>
          <w:b/>
          <w:i w:val="0"/>
        </w:rPr>
        <w:t>Assesses:</w:t>
      </w:r>
      <w:r>
        <w:rPr>
          <w:b w:val="0"/>
          <w:i w:val="0"/>
        </w:rPr>
        <w:t xml:space="preserve"> </w:t>
      </w:r>
      <w:r>
        <w:rPr>
          <w:b w:val="0"/>
          <w:i w:val="0"/>
        </w:rPr>
        <w:t>Reflection,</w:t>
      </w:r>
      <w:r>
        <w:rPr>
          <w:b w:val="0"/>
          <w:i w:val="0"/>
        </w:rPr>
        <w:t xml:space="preserve"> </w:t>
      </w:r>
      <w:r>
        <w:rPr>
          <w:b w:val="0"/>
          <w:i w:val="0"/>
        </w:rPr>
        <w:t>accountability,</w:t>
      </w:r>
      <w:r>
        <w:rPr>
          <w:b w:val="0"/>
          <w:i w:val="0"/>
        </w:rPr>
        <w:t xml:space="preserve"> </w:t>
      </w:r>
      <w:r>
        <w:rPr>
          <w:b w:val="0"/>
          <w:i w:val="0"/>
        </w:rPr>
        <w:t>and</w:t>
      </w:r>
      <w:r>
        <w:rPr>
          <w:b w:val="0"/>
          <w:i w:val="0"/>
        </w:rPr>
        <w:t xml:space="preserve"> </w:t>
      </w:r>
      <w:r>
        <w:rPr>
          <w:b w:val="0"/>
          <w:i w:val="0"/>
        </w:rPr>
        <w:t>truthful</w:t>
      </w:r>
      <w:r>
        <w:rPr>
          <w:b w:val="0"/>
          <w:i w:val="0"/>
        </w:rPr>
        <w:t xml:space="preserve"> </w:t>
      </w:r>
      <w:r>
        <w:rPr>
          <w:b w:val="0"/>
          <w:i w:val="0"/>
        </w:rPr>
        <w:t>scope.</w:t>
      </w:r>
    </w:p>
    <w:p>
      <w:r>
        <w:rPr>
          <w:b/>
          <w:i w:val="0"/>
        </w:rPr>
        <w:t>Spoken</w:t>
      </w:r>
      <w:r>
        <w:rPr>
          <w:b/>
          <w:i w:val="0"/>
        </w:rPr>
        <w:t xml:space="preserve"> </w:t>
      </w:r>
      <w:r>
        <w:rPr>
          <w:b/>
          <w:i w:val="0"/>
        </w:rPr>
        <w:t>answer:</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real</w:t>
      </w:r>
      <w:r>
        <w:rPr>
          <w:b w:val="0"/>
          <w:i w:val="0"/>
        </w:rPr>
        <w:t xml:space="preserve"> </w:t>
      </w:r>
      <w:r>
        <w:rPr>
          <w:b w:val="0"/>
          <w:i w:val="0"/>
        </w:rPr>
        <w:t>work,</w:t>
      </w:r>
      <w:r>
        <w:rPr>
          <w:b w:val="0"/>
          <w:i w:val="0"/>
        </w:rPr>
        <w:t xml:space="preserve"> </w:t>
      </w:r>
      <w:r>
        <w:rPr>
          <w:b w:val="0"/>
          <w:i w:val="0"/>
        </w:rPr>
        <w:t>study,</w:t>
      </w:r>
      <w:r>
        <w:rPr>
          <w:b w:val="0"/>
          <w:i w:val="0"/>
        </w:rPr>
        <w:t xml:space="preserve"> </w:t>
      </w:r>
      <w:r>
        <w:rPr>
          <w:b w:val="0"/>
          <w:i w:val="0"/>
        </w:rPr>
        <w:t>or</w:t>
      </w:r>
      <w:r>
        <w:rPr>
          <w:b w:val="0"/>
          <w:i w:val="0"/>
        </w:rPr>
        <w:t xml:space="preserve"> </w:t>
      </w:r>
      <w:r>
        <w:rPr>
          <w:b w:val="0"/>
          <w:i w:val="0"/>
        </w:rPr>
        <w:t>personal-project</w:t>
      </w:r>
      <w:r>
        <w:rPr>
          <w:b w:val="0"/>
          <w:i w:val="0"/>
        </w:rPr>
        <w:t xml:space="preserve"> </w:t>
      </w:r>
      <w:r>
        <w:rPr>
          <w:b w:val="0"/>
          <w:i w:val="0"/>
        </w:rPr>
        <w:t>example.</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situation,</w:t>
      </w:r>
      <w:r>
        <w:rPr>
          <w:b w:val="0"/>
          <w:i w:val="0"/>
        </w:rPr>
        <w:t xml:space="preserve"> </w:t>
      </w:r>
      <w:r>
        <w:rPr>
          <w:b w:val="0"/>
          <w:i w:val="0"/>
        </w:rPr>
        <w:t>your</w:t>
      </w:r>
      <w:r>
        <w:rPr>
          <w:b w:val="0"/>
          <w:i w:val="0"/>
        </w:rPr>
        <w:t xml:space="preserve"> </w:t>
      </w:r>
      <w:r>
        <w:rPr>
          <w:b w:val="0"/>
          <w:i w:val="0"/>
        </w:rPr>
        <w:t>responsibility,</w:t>
      </w:r>
      <w:r>
        <w:rPr>
          <w:b w:val="0"/>
          <w:i w:val="0"/>
        </w:rPr>
        <w:t xml:space="preserve"> </w:t>
      </w:r>
      <w:r>
        <w:rPr>
          <w:b w:val="0"/>
          <w:i w:val="0"/>
        </w:rPr>
        <w:t>the</w:t>
      </w:r>
      <w:r>
        <w:rPr>
          <w:b w:val="0"/>
          <w:i w:val="0"/>
        </w:rPr>
        <w:t xml:space="preserve"> </w:t>
      </w:r>
      <w:r>
        <w:rPr>
          <w:b w:val="0"/>
          <w:i w:val="0"/>
        </w:rPr>
        <w:t>action</w:t>
      </w:r>
      <w:r>
        <w:rPr>
          <w:b w:val="0"/>
          <w:i w:val="0"/>
        </w:rPr>
        <w:t xml:space="preserve"> </w:t>
      </w:r>
      <w:r>
        <w:rPr>
          <w:b w:val="0"/>
          <w:i w:val="0"/>
        </w:rPr>
        <w:t>you</w:t>
      </w:r>
      <w:r>
        <w:rPr>
          <w:b w:val="0"/>
          <w:i w:val="0"/>
        </w:rPr>
        <w:t xml:space="preserve"> </w:t>
      </w:r>
      <w:r>
        <w:rPr>
          <w:b w:val="0"/>
          <w:i w:val="0"/>
        </w:rPr>
        <w:t>took,</w:t>
      </w:r>
      <w:r>
        <w:rPr>
          <w:b w:val="0"/>
          <w:i w:val="0"/>
        </w:rPr>
        <w:t xml:space="preserve"> </w:t>
      </w:r>
      <w:r>
        <w:rPr>
          <w:b w:val="0"/>
          <w:i w:val="0"/>
        </w:rPr>
        <w:t>the</w:t>
      </w:r>
      <w:r>
        <w:rPr>
          <w:b w:val="0"/>
          <w:i w:val="0"/>
        </w:rPr>
        <w:t xml:space="preserve"> </w:t>
      </w:r>
      <w:r>
        <w:rPr>
          <w:b w:val="0"/>
          <w:i w:val="0"/>
        </w:rPr>
        <w:t>observed</w:t>
      </w:r>
      <w:r>
        <w:rPr>
          <w:b w:val="0"/>
          <w:i w:val="0"/>
        </w:rPr>
        <w:t xml:space="preserve"> </w:t>
      </w:r>
      <w:r>
        <w:rPr>
          <w:b w:val="0"/>
          <w:i w:val="0"/>
        </w:rPr>
        <w:t>outcome,</w:t>
      </w:r>
      <w:r>
        <w:rPr>
          <w:b w:val="0"/>
          <w:i w:val="0"/>
        </w:rPr>
        <w:t xml:space="preserve"> </w:t>
      </w:r>
      <w:r>
        <w:rPr>
          <w:b w:val="0"/>
          <w:i w:val="0"/>
        </w:rPr>
        <w:t>and</w:t>
      </w:r>
      <w:r>
        <w:rPr>
          <w:b w:val="0"/>
          <w:i w:val="0"/>
        </w:rPr>
        <w:t xml:space="preserve"> </w:t>
      </w:r>
      <w:r>
        <w:rPr>
          <w:b w:val="0"/>
          <w:i w:val="0"/>
        </w:rPr>
        <w:t>what</w:t>
      </w:r>
      <w:r>
        <w:rPr>
          <w:b w:val="0"/>
          <w:i w:val="0"/>
        </w:rPr>
        <w:t xml:space="preserve"> </w:t>
      </w:r>
      <w:r>
        <w:rPr>
          <w:b w:val="0"/>
          <w:i w:val="0"/>
        </w:rPr>
        <w:t>you</w:t>
      </w:r>
      <w:r>
        <w:rPr>
          <w:b w:val="0"/>
          <w:i w:val="0"/>
        </w:rPr>
        <w:t xml:space="preserve"> </w:t>
      </w:r>
      <w:r>
        <w:rPr>
          <w:b w:val="0"/>
          <w:i w:val="0"/>
        </w:rPr>
        <w:t>changed</w:t>
      </w:r>
      <w:r>
        <w:rPr>
          <w:b w:val="0"/>
          <w:i w:val="0"/>
        </w:rPr>
        <w:t xml:space="preserve"> </w:t>
      </w:r>
      <w:r>
        <w:rPr>
          <w:b w:val="0"/>
          <w:i w:val="0"/>
        </w:rPr>
        <w:t>afterward.</w:t>
      </w:r>
    </w:p>
    <w:p>
      <w:r>
        <w:rPr>
          <w:b/>
          <w:i w:val="0"/>
        </w:rPr>
        <w:t>Deeper</w:t>
      </w:r>
      <w:r>
        <w:rPr>
          <w:b/>
          <w:i w:val="0"/>
        </w:rPr>
        <w:t xml:space="preserve"> </w:t>
      </w:r>
      <w:r>
        <w:rPr>
          <w:b/>
          <w:i w:val="0"/>
        </w:rPr>
        <w:t>explanation:</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debugging</w:t>
      </w:r>
      <w:r>
        <w:rPr>
          <w:b w:val="0"/>
          <w:i w:val="0"/>
        </w:rPr>
        <w:t xml:space="preserve"> </w:t>
      </w:r>
      <w:r>
        <w:rPr>
          <w:b w:val="0"/>
          <w:i w:val="0"/>
        </w:rPr>
        <w:t>mistake</w:t>
      </w:r>
      <w:r>
        <w:rPr>
          <w:b w:val="0"/>
          <w:i w:val="0"/>
        </w:rPr>
        <w:t xml:space="preserve"> </w:t>
      </w:r>
      <w:r>
        <w:rPr>
          <w:b w:val="0"/>
          <w:i w:val="0"/>
        </w:rPr>
        <w:t>can</w:t>
      </w:r>
      <w:r>
        <w:rPr>
          <w:b w:val="0"/>
          <w:i w:val="0"/>
        </w:rPr>
        <w:t xml:space="preserve"> </w:t>
      </w:r>
      <w:r>
        <w:rPr>
          <w:b w:val="0"/>
          <w:i w:val="0"/>
        </w:rPr>
        <w:t>demonstrate</w:t>
      </w:r>
      <w:r>
        <w:rPr>
          <w:b w:val="0"/>
          <w:i w:val="0"/>
        </w:rPr>
        <w:t xml:space="preserve"> </w:t>
      </w:r>
      <w:r>
        <w:rPr>
          <w:b w:val="0"/>
          <w:i w:val="0"/>
        </w:rPr>
        <w:t>sound</w:t>
      </w:r>
      <w:r>
        <w:rPr>
          <w:b w:val="0"/>
          <w:i w:val="0"/>
        </w:rPr>
        <w:t xml:space="preserve"> </w:t>
      </w:r>
      <w:r>
        <w:rPr>
          <w:b w:val="0"/>
          <w:i w:val="0"/>
        </w:rPr>
        <w:t>judgment</w:t>
      </w:r>
      <w:r>
        <w:rPr>
          <w:b w:val="0"/>
          <w:i w:val="0"/>
        </w:rPr>
        <w:t xml:space="preserve"> </w:t>
      </w:r>
      <w:r>
        <w:rPr>
          <w:b w:val="0"/>
          <w:i w:val="0"/>
        </w:rPr>
        <w:t>if</w:t>
      </w:r>
      <w:r>
        <w:rPr>
          <w:b w:val="0"/>
          <w:i w:val="0"/>
        </w:rPr>
        <w:t xml:space="preserve"> </w:t>
      </w:r>
      <w:r>
        <w:rPr>
          <w:b w:val="0"/>
          <w:i w:val="0"/>
        </w:rPr>
        <w:t>you</w:t>
      </w:r>
      <w:r>
        <w:rPr>
          <w:b w:val="0"/>
          <w:i w:val="0"/>
        </w:rPr>
        <w:t xml:space="preserve"> </w:t>
      </w:r>
      <w:r>
        <w:rPr>
          <w:b w:val="0"/>
          <w:i w:val="0"/>
        </w:rPr>
        <w:t>identify</w:t>
      </w:r>
      <w:r>
        <w:rPr>
          <w:b w:val="0"/>
          <w:i w:val="0"/>
        </w:rPr>
        <w:t xml:space="preserve"> </w:t>
      </w:r>
      <w:r>
        <w:rPr>
          <w:b w:val="0"/>
          <w:i w:val="0"/>
        </w:rPr>
        <w:t>its</w:t>
      </w:r>
      <w:r>
        <w:rPr>
          <w:b w:val="0"/>
          <w:i w:val="0"/>
        </w:rPr>
        <w:t xml:space="preserve"> </w:t>
      </w:r>
      <w:r>
        <w:rPr>
          <w:b w:val="0"/>
          <w:i w:val="0"/>
        </w:rPr>
        <w:t>consequence</w:t>
      </w:r>
      <w:r>
        <w:rPr>
          <w:b w:val="0"/>
          <w:i w:val="0"/>
        </w:rPr>
        <w:t xml:space="preserve"> </w:t>
      </w:r>
      <w:r>
        <w:rPr>
          <w:b w:val="0"/>
          <w:i w:val="0"/>
        </w:rPr>
        <w:t>and</w:t>
      </w:r>
      <w:r>
        <w:rPr>
          <w:b w:val="0"/>
          <w:i w:val="0"/>
        </w:rPr>
        <w:t xml:space="preserve"> </w:t>
      </w:r>
      <w:r>
        <w:rPr>
          <w:b w:val="0"/>
          <w:i w:val="0"/>
        </w:rPr>
        <w:t>prevention.</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inflate</w:t>
      </w:r>
      <w:r>
        <w:rPr>
          <w:b w:val="0"/>
          <w:i w:val="0"/>
        </w:rPr>
        <w:t xml:space="preserve"> </w:t>
      </w:r>
      <w:r>
        <w:rPr>
          <w:b w:val="0"/>
          <w:i w:val="0"/>
        </w:rPr>
        <w:t>a</w:t>
      </w:r>
      <w:r>
        <w:rPr>
          <w:b w:val="0"/>
          <w:i w:val="0"/>
        </w:rPr>
        <w:t xml:space="preserve"> </w:t>
      </w:r>
      <w:r>
        <w:rPr>
          <w:b w:val="0"/>
          <w:i w:val="0"/>
        </w:rPr>
        <w:t>class</w:t>
      </w:r>
      <w:r>
        <w:rPr>
          <w:b w:val="0"/>
          <w:i w:val="0"/>
        </w:rPr>
        <w:t xml:space="preserve"> </w:t>
      </w:r>
      <w:r>
        <w:rPr>
          <w:b w:val="0"/>
          <w:i w:val="0"/>
        </w:rPr>
        <w:t>project</w:t>
      </w:r>
      <w:r>
        <w:rPr>
          <w:b w:val="0"/>
          <w:i w:val="0"/>
        </w:rPr>
        <w:t xml:space="preserve"> </w:t>
      </w:r>
      <w:r>
        <w:rPr>
          <w:b w:val="0"/>
          <w:i w:val="0"/>
        </w:rPr>
        <w:t>into</w:t>
      </w:r>
      <w:r>
        <w:rPr>
          <w:b w:val="0"/>
          <w:i w:val="0"/>
        </w:rPr>
        <w:t xml:space="preserve"> </w:t>
      </w:r>
      <w:r>
        <w:rPr>
          <w:b w:val="0"/>
          <w:i w:val="0"/>
        </w:rPr>
        <w:t>a</w:t>
      </w:r>
      <w:r>
        <w:rPr>
          <w:b w:val="0"/>
          <w:i w:val="0"/>
        </w:rPr>
        <w:t xml:space="preserve"> </w:t>
      </w:r>
      <w:r>
        <w:rPr>
          <w:b w:val="0"/>
          <w:i w:val="0"/>
        </w:rPr>
        <w:t>production</w:t>
      </w:r>
      <w:r>
        <w:rPr>
          <w:b w:val="0"/>
          <w:i w:val="0"/>
        </w:rPr>
        <w:t xml:space="preserve"> </w:t>
      </w:r>
      <w:r>
        <w:rPr>
          <w:b w:val="0"/>
          <w:i w:val="0"/>
        </w:rPr>
        <w:t>incident</w:t>
      </w:r>
      <w:r>
        <w:rPr>
          <w:b w:val="0"/>
          <w:i w:val="0"/>
        </w:rPr>
        <w:t xml:space="preserve"> </w:t>
      </w:r>
      <w:r>
        <w:rPr>
          <w:b w:val="0"/>
          <w:i w:val="0"/>
        </w:rPr>
        <w:t>or</w:t>
      </w:r>
      <w:r>
        <w:rPr>
          <w:b w:val="0"/>
          <w:i w:val="0"/>
        </w:rPr>
        <w:t xml:space="preserve"> </w:t>
      </w:r>
      <w:r>
        <w:rPr>
          <w:b w:val="0"/>
          <w:i w:val="0"/>
        </w:rPr>
        <w:t>attribute</w:t>
      </w:r>
      <w:r>
        <w:rPr>
          <w:b w:val="0"/>
          <w:i w:val="0"/>
        </w:rPr>
        <w:t xml:space="preserve"> </w:t>
      </w:r>
      <w:r>
        <w:rPr>
          <w:b w:val="0"/>
          <w:i w:val="0"/>
        </w:rPr>
        <w:t>a</w:t>
      </w:r>
      <w:r>
        <w:rPr>
          <w:b w:val="0"/>
          <w:i w:val="0"/>
        </w:rPr>
        <w:t xml:space="preserve"> </w:t>
      </w:r>
      <w:r>
        <w:rPr>
          <w:b w:val="0"/>
          <w:i w:val="0"/>
        </w:rPr>
        <w:t>team's</w:t>
      </w:r>
      <w:r>
        <w:rPr>
          <w:b w:val="0"/>
          <w:i w:val="0"/>
        </w:rPr>
        <w:t xml:space="preserve"> </w:t>
      </w:r>
      <w:r>
        <w:rPr>
          <w:b w:val="0"/>
          <w:i w:val="0"/>
        </w:rPr>
        <w:t>work</w:t>
      </w:r>
      <w:r>
        <w:rPr>
          <w:b w:val="0"/>
          <w:i w:val="0"/>
        </w:rPr>
        <w:t xml:space="preserve"> </w:t>
      </w:r>
      <w:r>
        <w:rPr>
          <w:b w:val="0"/>
          <w:i w:val="0"/>
        </w:rPr>
        <w:t>solely</w:t>
      </w:r>
      <w:r>
        <w:rPr>
          <w:b w:val="0"/>
          <w:i w:val="0"/>
        </w:rPr>
        <w:t xml:space="preserve"> </w:t>
      </w:r>
      <w:r>
        <w:rPr>
          <w:b w:val="0"/>
          <w:i w:val="0"/>
        </w:rPr>
        <w:t>to</w:t>
      </w:r>
      <w:r>
        <w:rPr>
          <w:b w:val="0"/>
          <w:i w:val="0"/>
        </w:rPr>
        <w:t xml:space="preserve"> </w:t>
      </w:r>
      <w:r>
        <w:rPr>
          <w:b w:val="0"/>
          <w:i w:val="0"/>
        </w:rPr>
        <w:t>yourself.</w:t>
      </w:r>
      <w:r>
        <w:rPr>
          <w:b w:val="0"/>
          <w:i w:val="0"/>
        </w:rPr>
        <w:t xml:space="preserve"> </w:t>
      </w:r>
      <w:r>
        <w:rPr>
          <w:b w:val="0"/>
          <w:i w:val="0"/>
        </w:rPr>
        <w:t>If</w:t>
      </w:r>
      <w:r>
        <w:rPr>
          <w:b w:val="0"/>
          <w:i w:val="0"/>
        </w:rPr>
        <w:t xml:space="preserve"> </w:t>
      </w:r>
      <w:r>
        <w:rPr>
          <w:b w:val="0"/>
          <w:i w:val="0"/>
        </w:rPr>
        <w:t>you</w:t>
      </w:r>
      <w:r>
        <w:rPr>
          <w:b w:val="0"/>
          <w:i w:val="0"/>
        </w:rPr>
        <w:t xml:space="preserve"> </w:t>
      </w:r>
      <w:r>
        <w:rPr>
          <w:b w:val="0"/>
          <w:i w:val="0"/>
        </w:rPr>
        <w:t>have</w:t>
      </w:r>
      <w:r>
        <w:rPr>
          <w:b w:val="0"/>
          <w:i w:val="0"/>
        </w:rPr>
        <w:t xml:space="preserve"> </w:t>
      </w:r>
      <w:r>
        <w:rPr>
          <w:b w:val="0"/>
          <w:i w:val="0"/>
        </w:rPr>
        <w:t>no</w:t>
      </w:r>
      <w:r>
        <w:rPr>
          <w:b w:val="0"/>
          <w:i w:val="0"/>
        </w:rPr>
        <w:t xml:space="preserve"> </w:t>
      </w:r>
      <w:r>
        <w:rPr>
          <w:b w:val="0"/>
          <w:i w:val="0"/>
        </w:rPr>
        <w:t>relevant</w:t>
      </w:r>
      <w:r>
        <w:rPr>
          <w:b w:val="0"/>
          <w:i w:val="0"/>
        </w:rPr>
        <w:t xml:space="preserve"> </w:t>
      </w:r>
      <w:r>
        <w:rPr>
          <w:b w:val="0"/>
          <w:i w:val="0"/>
        </w:rPr>
        <w:t>example,</w:t>
      </w:r>
      <w:r>
        <w:rPr>
          <w:b w:val="0"/>
          <w:i w:val="0"/>
        </w:rPr>
        <w:t xml:space="preserve"> </w:t>
      </w:r>
      <w:r>
        <w:rPr>
          <w:b w:val="0"/>
          <w:i w:val="0"/>
        </w:rPr>
        <w:t>say</w:t>
      </w:r>
      <w:r>
        <w:rPr>
          <w:b w:val="0"/>
          <w:i w:val="0"/>
        </w:rPr>
        <w:t xml:space="preserve"> </w:t>
      </w:r>
      <w:r>
        <w:rPr>
          <w:b w:val="0"/>
          <w:i w:val="0"/>
        </w:rPr>
        <w:t>so</w:t>
      </w:r>
      <w:r>
        <w:rPr>
          <w:b w:val="0"/>
          <w:i w:val="0"/>
        </w:rPr>
        <w:t xml:space="preserve"> </w:t>
      </w:r>
      <w:r>
        <w:rPr>
          <w:b w:val="0"/>
          <w:i w:val="0"/>
        </w:rPr>
        <w:t>and</w:t>
      </w:r>
      <w:r>
        <w:rPr>
          <w:b w:val="0"/>
          <w:i w:val="0"/>
        </w:rPr>
        <w:t xml:space="preserve"> </w:t>
      </w:r>
      <w:r>
        <w:rPr>
          <w:b w:val="0"/>
          <w:i w:val="0"/>
        </w:rPr>
        <w:t>discuss</w:t>
      </w:r>
      <w:r>
        <w:rPr>
          <w:b w:val="0"/>
          <w:i w:val="0"/>
        </w:rPr>
        <w:t xml:space="preserve"> </w:t>
      </w:r>
      <w:r>
        <w:rPr>
          <w:b w:val="0"/>
          <w:i w:val="0"/>
        </w:rPr>
        <w:t>a</w:t>
      </w:r>
      <w:r>
        <w:rPr>
          <w:b w:val="0"/>
          <w:i w:val="0"/>
        </w:rPr>
        <w:t xml:space="preserve"> </w:t>
      </w:r>
      <w:r>
        <w:rPr>
          <w:b w:val="0"/>
          <w:i w:val="0"/>
        </w:rPr>
        <w:t>related</w:t>
      </w:r>
      <w:r>
        <w:rPr>
          <w:b w:val="0"/>
          <w:i w:val="0"/>
        </w:rPr>
        <w:t xml:space="preserve"> </w:t>
      </w:r>
      <w:r>
        <w:rPr>
          <w:b w:val="0"/>
          <w:i w:val="0"/>
        </w:rPr>
        <w:t>genuine</w:t>
      </w:r>
      <w:r>
        <w:rPr>
          <w:b w:val="0"/>
          <w:i w:val="0"/>
        </w:rPr>
        <w:t xml:space="preserve"> </w:t>
      </w:r>
      <w:r>
        <w:rPr>
          <w:b w:val="0"/>
          <w:i w:val="0"/>
        </w:rPr>
        <w:t>situation,</w:t>
      </w:r>
      <w:r>
        <w:rPr>
          <w:b w:val="0"/>
          <w:i w:val="0"/>
        </w:rPr>
        <w:t xml:space="preserve"> </w:t>
      </w:r>
      <w:r>
        <w:rPr>
          <w:b w:val="0"/>
          <w:i w:val="0"/>
        </w:rPr>
        <w:t>clearly</w:t>
      </w:r>
      <w:r>
        <w:rPr>
          <w:b w:val="0"/>
          <w:i w:val="0"/>
        </w:rPr>
        <w:t xml:space="preserve"> </w:t>
      </w:r>
      <w:r>
        <w:rPr>
          <w:b w:val="0"/>
          <w:i w:val="0"/>
        </w:rPr>
        <w:t>labeling</w:t>
      </w:r>
      <w:r>
        <w:rPr>
          <w:b w:val="0"/>
          <w:i w:val="0"/>
        </w:rPr>
        <w:t xml:space="preserve"> </w:t>
      </w:r>
      <w:r>
        <w:rPr>
          <w:b w:val="0"/>
          <w:i w:val="0"/>
        </w:rPr>
        <w:t>hypothetical</w:t>
      </w:r>
      <w:r>
        <w:rPr>
          <w:b w:val="0"/>
          <w:i w:val="0"/>
        </w:rPr>
        <w:t xml:space="preserve"> </w:t>
      </w:r>
      <w:r>
        <w:rPr>
          <w:b w:val="0"/>
          <w:i w:val="0"/>
        </w:rPr>
        <w:t>approaches</w:t>
      </w:r>
      <w:r>
        <w:rPr>
          <w:b w:val="0"/>
          <w:i w:val="0"/>
        </w:rPr>
        <w:t xml:space="preserve"> </w:t>
      </w:r>
      <w:r>
        <w:rPr>
          <w:b w:val="0"/>
          <w:i w:val="0"/>
        </w:rPr>
        <w:t>as</w:t>
      </w:r>
      <w:r>
        <w:rPr>
          <w:b w:val="0"/>
          <w:i w:val="0"/>
        </w:rPr>
        <w:t xml:space="preserve"> </w:t>
      </w:r>
      <w:r>
        <w:rPr>
          <w:b w:val="0"/>
          <w:i w:val="0"/>
        </w:rPr>
        <w:t>hypothetical.</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candidate's</w:t>
      </w:r>
      <w:r>
        <w:rPr>
          <w:b w:val="0"/>
          <w:i w:val="0"/>
        </w:rPr>
        <w:t xml:space="preserve"> </w:t>
      </w:r>
      <w:r>
        <w:rPr>
          <w:b w:val="0"/>
          <w:i w:val="0"/>
        </w:rPr>
        <w:t>actual</w:t>
      </w:r>
      <w:r>
        <w:rPr>
          <w:b w:val="0"/>
          <w:i w:val="0"/>
        </w:rPr>
        <w:t xml:space="preserve"> </w:t>
      </w:r>
      <w:r>
        <w:rPr>
          <w:b w:val="0"/>
          <w:i w:val="0"/>
        </w:rPr>
        <w:t>history</w:t>
      </w:r>
      <w:r>
        <w:rPr>
          <w:b w:val="0"/>
          <w:i w:val="0"/>
        </w:rPr>
        <w:t xml:space="preserve"> </w:t>
      </w:r>
      <w:r>
        <w:rPr>
          <w:b w:val="0"/>
          <w:i w:val="0"/>
        </w:rPr>
        <w:t>has</w:t>
      </w:r>
      <w:r>
        <w:rPr>
          <w:b w:val="0"/>
          <w:i w:val="0"/>
        </w:rPr>
        <w:t xml:space="preserve"> </w:t>
      </w:r>
      <w:r>
        <w:rPr>
          <w:b w:val="0"/>
          <w:i w:val="0"/>
        </w:rPr>
        <w:t>not</w:t>
      </w:r>
      <w:r>
        <w:rPr>
          <w:b w:val="0"/>
          <w:i w:val="0"/>
        </w:rPr>
        <w:t xml:space="preserve"> </w:t>
      </w:r>
      <w:r>
        <w:rPr>
          <w:b w:val="0"/>
          <w:i w:val="0"/>
        </w:rPr>
        <w:t>been</w:t>
      </w:r>
      <w:r>
        <w:rPr>
          <w:b w:val="0"/>
          <w:i w:val="0"/>
        </w:rPr>
        <w:t xml:space="preserve"> </w:t>
      </w:r>
      <w:r>
        <w:rPr>
          <w:b w:val="0"/>
          <w:i w:val="0"/>
        </w:rPr>
        <w:t>supplied;</w:t>
      </w:r>
      <w:r>
        <w:rPr>
          <w:b w:val="0"/>
          <w:i w:val="0"/>
        </w:rPr>
        <w:t xml:space="preserve"> </w:t>
      </w:r>
      <w:r>
        <w:rPr>
          <w:b w:val="0"/>
          <w:i w:val="0"/>
        </w:rPr>
        <w:t>all</w:t>
      </w:r>
      <w:r>
        <w:rPr>
          <w:b w:val="0"/>
          <w:i w:val="0"/>
        </w:rPr>
        <w:t xml:space="preserve"> </w:t>
      </w:r>
      <w:r>
        <w:rPr>
          <w:b w:val="0"/>
          <w:i w:val="0"/>
        </w:rPr>
        <w:t>answer</w:t>
      </w:r>
      <w:r>
        <w:rPr>
          <w:b w:val="0"/>
          <w:i w:val="0"/>
        </w:rPr>
        <w:t xml:space="preserve"> </w:t>
      </w:r>
      <w:r>
        <w:rPr>
          <w:b w:val="0"/>
          <w:i w:val="0"/>
        </w:rPr>
        <w:t>structures</w:t>
      </w:r>
      <w:r>
        <w:rPr>
          <w:b w:val="0"/>
          <w:i w:val="0"/>
        </w:rPr>
        <w:t xml:space="preserve"> </w:t>
      </w:r>
      <w:r>
        <w:rPr>
          <w:b w:val="0"/>
          <w:i w:val="0"/>
        </w:rPr>
        <w:t>are</w:t>
      </w:r>
      <w:r>
        <w:rPr>
          <w:b w:val="0"/>
          <w:i w:val="0"/>
        </w:rPr>
        <w:t xml:space="preserve"> </w:t>
      </w:r>
      <w:r>
        <w:rPr>
          <w:b w:val="0"/>
          <w:i w:val="0"/>
        </w:rPr>
        <w:t>templates.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Memorizing</w:t>
      </w:r>
      <w:r>
        <w:rPr>
          <w:b w:val="0"/>
          <w:i w:val="0"/>
        </w:rPr>
        <w:t xml:space="preserve"> </w:t>
      </w:r>
      <w:r>
        <w:rPr>
          <w:b w:val="0"/>
          <w:i w:val="0"/>
        </w:rPr>
        <w:t>a</w:t>
      </w:r>
      <w:r>
        <w:rPr>
          <w:b w:val="0"/>
          <w:i w:val="0"/>
        </w:rPr>
        <w:t xml:space="preserve"> </w:t>
      </w:r>
      <w:r>
        <w:rPr>
          <w:b w:val="0"/>
          <w:i w:val="0"/>
        </w:rPr>
        <w:t>fabricated</w:t>
      </w:r>
      <w:r>
        <w:rPr>
          <w:b w:val="0"/>
          <w:i w:val="0"/>
        </w:rPr>
        <w:t xml:space="preserve"> </w:t>
      </w:r>
      <w:r>
        <w:rPr>
          <w:b w:val="0"/>
          <w:i w:val="0"/>
        </w:rPr>
        <w:t>rescue</w:t>
      </w:r>
      <w:r>
        <w:rPr>
          <w:b w:val="0"/>
          <w:i w:val="0"/>
        </w:rPr>
        <w:t xml:space="preserve"> </w:t>
      </w:r>
      <w:r>
        <w:rPr>
          <w:b w:val="0"/>
          <w:i w:val="0"/>
        </w:rPr>
        <w:t>story</w:t>
      </w:r>
      <w:r>
        <w:rPr>
          <w:b w:val="0"/>
          <w:i w:val="0"/>
        </w:rPr>
        <w:t xml:space="preserve"> </w:t>
      </w:r>
      <w:r>
        <w:rPr>
          <w:b w:val="0"/>
          <w:i w:val="0"/>
        </w:rPr>
        <w:t>or</w:t>
      </w:r>
      <w:r>
        <w:rPr>
          <w:b w:val="0"/>
          <w:i w:val="0"/>
        </w:rPr>
        <w:t xml:space="preserve"> </w:t>
      </w:r>
      <w:r>
        <w:rPr>
          <w:b w:val="0"/>
          <w:i w:val="0"/>
        </w:rPr>
        <w:t>removing</w:t>
      </w:r>
      <w:r>
        <w:rPr>
          <w:b w:val="0"/>
          <w:i w:val="0"/>
        </w:rPr>
        <w:t xml:space="preserve"> </w:t>
      </w:r>
      <w:r>
        <w:rPr>
          <w:b w:val="0"/>
          <w:i w:val="0"/>
        </w:rPr>
        <w:t>every</w:t>
      </w:r>
      <w:r>
        <w:rPr>
          <w:b w:val="0"/>
          <w:i w:val="0"/>
        </w:rPr>
        <w:t xml:space="preserve"> </w:t>
      </w:r>
      <w:r>
        <w:rPr>
          <w:b w:val="0"/>
          <w:i w:val="0"/>
        </w:rPr>
        <w:t>sign</w:t>
      </w:r>
      <w:r>
        <w:rPr>
          <w:b w:val="0"/>
          <w:i w:val="0"/>
        </w:rPr>
        <w:t xml:space="preserve"> </w:t>
      </w:r>
      <w:r>
        <w:rPr>
          <w:b w:val="0"/>
          <w:i w:val="0"/>
        </w:rPr>
        <w:t>of</w:t>
      </w:r>
      <w:r>
        <w:rPr>
          <w:b w:val="0"/>
          <w:i w:val="0"/>
        </w:rPr>
        <w:t xml:space="preserve"> </w:t>
      </w:r>
      <w:r>
        <w:rPr>
          <w:b w:val="0"/>
          <w:i w:val="0"/>
        </w:rPr>
        <w:t>personal</w:t>
      </w:r>
      <w:r>
        <w:rPr>
          <w:b w:val="0"/>
          <w:i w:val="0"/>
        </w:rPr>
        <w:t xml:space="preserve"> </w:t>
      </w:r>
      <w:r>
        <w:rPr>
          <w:b w:val="0"/>
          <w:i w:val="0"/>
        </w:rPr>
        <w:t>responsibility.</w:t>
      </w:r>
    </w:p>
    <w:p>
      <w:r>
        <w:rPr>
          <w:b/>
          <w:i w:val="0"/>
        </w:rPr>
        <w:t>Follow-up:</w:t>
      </w:r>
      <w:r>
        <w:rPr>
          <w:b w:val="0"/>
          <w:i w:val="0"/>
        </w:rPr>
        <w:t xml:space="preserve"> </w:t>
      </w:r>
      <w:r>
        <w:rPr>
          <w:b w:val="0"/>
          <w:i w:val="0"/>
        </w:rPr>
        <w:t>What</w:t>
      </w:r>
      <w:r>
        <w:rPr>
          <w:b w:val="0"/>
          <w:i w:val="0"/>
        </w:rPr>
        <w:t xml:space="preserve"> </w:t>
      </w:r>
      <w:r>
        <w:rPr>
          <w:b w:val="0"/>
          <w:i w:val="0"/>
        </w:rPr>
        <w:t>permanent</w:t>
      </w:r>
      <w:r>
        <w:rPr>
          <w:b w:val="0"/>
          <w:i w:val="0"/>
        </w:rPr>
        <w:t xml:space="preserve"> </w:t>
      </w:r>
      <w:r>
        <w:rPr>
          <w:b w:val="0"/>
          <w:i w:val="0"/>
        </w:rPr>
        <w:t>change</w:t>
      </w:r>
      <w:r>
        <w:rPr>
          <w:b w:val="0"/>
          <w:i w:val="0"/>
        </w:rPr>
        <w:t xml:space="preserve"> </w:t>
      </w:r>
      <w:r>
        <w:rPr>
          <w:b w:val="0"/>
          <w:i w:val="0"/>
        </w:rPr>
        <w:t>in</w:t>
      </w:r>
      <w:r>
        <w:rPr>
          <w:b w:val="0"/>
          <w:i w:val="0"/>
        </w:rPr>
        <w:t xml:space="preserve"> </w:t>
      </w:r>
      <w:r>
        <w:rPr>
          <w:b w:val="0"/>
          <w:i w:val="0"/>
        </w:rPr>
        <w:t>your</w:t>
      </w:r>
      <w:r>
        <w:rPr>
          <w:b w:val="0"/>
          <w:i w:val="0"/>
        </w:rPr>
        <w:t xml:space="preserve"> </w:t>
      </w:r>
      <w:r>
        <w:rPr>
          <w:b w:val="0"/>
          <w:i w:val="0"/>
        </w:rPr>
        <w:t>test</w:t>
      </w:r>
      <w:r>
        <w:rPr>
          <w:b w:val="0"/>
          <w:i w:val="0"/>
        </w:rPr>
        <w:t xml:space="preserve"> </w:t>
      </w:r>
      <w:r>
        <w:rPr>
          <w:b w:val="0"/>
          <w:i w:val="0"/>
        </w:rPr>
        <w:t>or</w:t>
      </w:r>
      <w:r>
        <w:rPr>
          <w:b w:val="0"/>
          <w:i w:val="0"/>
        </w:rPr>
        <w:t xml:space="preserve"> </w:t>
      </w:r>
      <w:r>
        <w:rPr>
          <w:b w:val="0"/>
          <w:i w:val="0"/>
        </w:rPr>
        <w:t>review</w:t>
      </w:r>
      <w:r>
        <w:rPr>
          <w:b w:val="0"/>
          <w:i w:val="0"/>
        </w:rPr>
        <w:t xml:space="preserve"> </w:t>
      </w:r>
      <w:r>
        <w:rPr>
          <w:b w:val="0"/>
          <w:i w:val="0"/>
        </w:rPr>
        <w:t>process</w:t>
      </w:r>
      <w:r>
        <w:rPr>
          <w:b w:val="0"/>
          <w:i w:val="0"/>
        </w:rPr>
        <w:t xml:space="preserve"> </w:t>
      </w:r>
      <w:r>
        <w:rPr>
          <w:b w:val="0"/>
          <w:i w:val="0"/>
        </w:rPr>
        <w:t>resulted</w:t>
      </w:r>
      <w:r>
        <w:rPr>
          <w:b w:val="0"/>
          <w:i w:val="0"/>
        </w:rPr>
        <w:t xml:space="preserve"> </w:t>
      </w:r>
      <w:r>
        <w:rPr>
          <w:b w:val="0"/>
          <w:i w:val="0"/>
        </w:rPr>
        <w:t>from</w:t>
      </w:r>
      <w:r>
        <w:rPr>
          <w:b w:val="0"/>
          <w:i w:val="0"/>
        </w:rPr>
        <w:t xml:space="preserve"> </w:t>
      </w:r>
      <w:r>
        <w:rPr>
          <w:b w:val="0"/>
          <w:i w:val="0"/>
        </w:rPr>
        <w:t>that</w:t>
      </w:r>
      <w:r>
        <w:rPr>
          <w:b w:val="0"/>
          <w:i w:val="0"/>
        </w:rPr>
        <w:t xml:space="preserve"> </w:t>
      </w:r>
      <w:r>
        <w:rPr>
          <w:b w:val="0"/>
          <w:i w:val="0"/>
        </w:rPr>
        <w:t>experience?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real</w:t>
      </w:r>
      <w:r>
        <w:rPr>
          <w:b w:val="0"/>
          <w:i w:val="0"/>
        </w:rPr>
        <w:t xml:space="preserve"> </w:t>
      </w:r>
      <w:r>
        <w:rPr>
          <w:b w:val="0"/>
          <w:i w:val="0"/>
        </w:rPr>
        <w:t>context;</w:t>
      </w:r>
      <w:r>
        <w:rPr>
          <w:b w:val="0"/>
          <w:i w:val="0"/>
        </w:rPr>
        <w:t xml:space="preserve"> </w:t>
      </w:r>
      <w:r>
        <w:rPr>
          <w:b w:val="0"/>
          <w:i w:val="0"/>
        </w:rPr>
        <w:t>personal</w:t>
      </w:r>
      <w:r>
        <w:rPr>
          <w:b w:val="0"/>
          <w:i w:val="0"/>
        </w:rPr>
        <w:t xml:space="preserve"> </w:t>
      </w:r>
      <w:r>
        <w:rPr>
          <w:b w:val="0"/>
          <w:i w:val="0"/>
        </w:rPr>
        <w:t>responsibility;</w:t>
      </w:r>
      <w:r>
        <w:rPr>
          <w:b w:val="0"/>
          <w:i w:val="0"/>
        </w:rPr>
        <w:t xml:space="preserve"> </w:t>
      </w:r>
      <w:r>
        <w:rPr>
          <w:b w:val="0"/>
          <w:i w:val="0"/>
        </w:rPr>
        <w:t>observable</w:t>
      </w:r>
      <w:r>
        <w:rPr>
          <w:b w:val="0"/>
          <w:i w:val="0"/>
        </w:rPr>
        <w:t xml:space="preserve"> </w:t>
      </w:r>
      <w:r>
        <w:rPr>
          <w:b w:val="0"/>
          <w:i w:val="0"/>
        </w:rPr>
        <w:t>outcome;</w:t>
      </w:r>
      <w:r>
        <w:rPr>
          <w:b w:val="0"/>
          <w:i w:val="0"/>
        </w:rPr>
        <w:t xml:space="preserve"> </w:t>
      </w:r>
      <w:r>
        <w:rPr>
          <w:b w:val="0"/>
          <w:i w:val="0"/>
        </w:rPr>
        <w:t>learning</w:t>
      </w:r>
      <w:r>
        <w:rPr>
          <w:b w:val="0"/>
          <w:i w:val="0"/>
        </w:rPr>
        <w:t xml:space="preserve"> </w:t>
      </w:r>
      <w:r>
        <w:rPr>
          <w:b w:val="0"/>
          <w:i w:val="0"/>
        </w:rPr>
        <w:t>action.</w:t>
      </w:r>
    </w:p>
    <w:p>
      <w:r>
        <w:rPr>
          <w:b/>
          <w:i w:val="0"/>
        </w:rPr>
        <w:t>Learning</w:t>
      </w:r>
      <w:r>
        <w:rPr>
          <w:b/>
          <w:i w:val="0"/>
        </w:rPr>
        <w:t xml:space="preserve"> </w:t>
      </w:r>
      <w:r>
        <w:rPr>
          <w:b/>
          <w:i w:val="0"/>
        </w:rPr>
        <w:t>connection:</w:t>
      </w:r>
      <w:r>
        <w:rPr>
          <w:b w:val="0"/>
          <w:i w:val="0"/>
        </w:rPr>
        <w:t xml:space="preserve"> </w:t>
      </w:r>
      <w:hyperlink w:anchor="f_555c59ddabd400777b">
        <w:r>
          <w:rPr>
            <w:color w:val="174A75"/>
            <w:u w:val="single"/>
          </w:rPr>
          <w:t xml:space="preserve">Module M18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1">
        <w:r>
          <w:rPr>
            <w:color w:val="174A75"/>
            <w:u w:val="single"/>
          </w:rPr>
          <w:t xml:space="preserve">YOCTO</w:t>
        </w:r>
      </w:hyperlink>
      <w:r>
        <w:rPr>
          <w:b w:val="0"/>
          <w:i w:val="0"/>
        </w:rPr>
        <w:t>.</w:t>
      </w:r>
    </w:p>
    <w:p>
      <w:pPr>
        <w:pStyle w:val="Heading4"/>
      </w:pPr>
      <w:r>
        <w:rPr>
          <w:color w:val="000000"/>
        </w:rPr>
        <w:t>Q196 An AI suggests a kernel helper that is absent from your headers. What is your workflow?</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Project</w:t>
      </w:r>
      <w:r>
        <w:rPr>
          <w:b w:val="0"/>
          <w:i w:val="0"/>
        </w:rPr>
        <w:t xml:space="preserve"> </w:t>
      </w:r>
      <w:r>
        <w:rPr>
          <w:b w:val="0"/>
          <w:i w:val="0"/>
        </w:rPr>
        <w:t>defense</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project-defense;behavioral</w:t>
      </w:r>
    </w:p>
    <w:p>
      <w:r>
        <w:rPr>
          <w:b/>
          <w:i w:val="0"/>
        </w:rPr>
        <w:t>Assesses:</w:t>
      </w:r>
      <w:r>
        <w:rPr>
          <w:b w:val="0"/>
          <w:i w:val="0"/>
        </w:rPr>
        <w:t xml:space="preserve"> </w:t>
      </w:r>
      <w:r>
        <w:rPr>
          <w:b w:val="0"/>
          <w:i w:val="0"/>
        </w:rPr>
        <w:t>Version-aware</w:t>
      </w:r>
      <w:r>
        <w:rPr>
          <w:b w:val="0"/>
          <w:i w:val="0"/>
        </w:rPr>
        <w:t xml:space="preserve"> </w:t>
      </w:r>
      <w:r>
        <w:rPr>
          <w:b w:val="0"/>
          <w:i w:val="0"/>
        </w:rPr>
        <w:t>verification</w:t>
      </w:r>
      <w:r>
        <w:rPr>
          <w:b w:val="0"/>
          <w:i w:val="0"/>
        </w:rPr>
        <w:t xml:space="preserve"> </w:t>
      </w:r>
      <w:r>
        <w:rPr>
          <w:b w:val="0"/>
          <w:i w:val="0"/>
        </w:rPr>
        <w:t>and</w:t>
      </w:r>
      <w:r>
        <w:rPr>
          <w:b w:val="0"/>
          <w:i w:val="0"/>
        </w:rPr>
        <w:t xml:space="preserve"> </w:t>
      </w:r>
      <w:r>
        <w:rPr>
          <w:b w:val="0"/>
          <w:i w:val="0"/>
        </w:rPr>
        <w:t>resisting</w:t>
      </w:r>
      <w:r>
        <w:rPr>
          <w:b w:val="0"/>
          <w:i w:val="0"/>
        </w:rPr>
        <w:t xml:space="preserve"> </w:t>
      </w:r>
      <w:r>
        <w:rPr>
          <w:b w:val="0"/>
          <w:i w:val="0"/>
        </w:rPr>
        <w:t>plausible</w:t>
      </w:r>
      <w:r>
        <w:rPr>
          <w:b w:val="0"/>
          <w:i w:val="0"/>
        </w:rPr>
        <w:t xml:space="preserve"> </w:t>
      </w:r>
      <w:r>
        <w:rPr>
          <w:b w:val="0"/>
          <w:i w:val="0"/>
        </w:rPr>
        <w:t>inventions.</w:t>
      </w:r>
    </w:p>
    <w:p>
      <w:r>
        <w:rPr>
          <w:b/>
          <w:i w:val="0"/>
        </w:rPr>
        <w:t>Spoken</w:t>
      </w:r>
      <w:r>
        <w:rPr>
          <w:b/>
          <w:i w:val="0"/>
        </w:rPr>
        <w:t xml:space="preserve"> </w:t>
      </w:r>
      <w:r>
        <w:rPr>
          <w:b/>
          <w:i w:val="0"/>
        </w:rPr>
        <w:t>answer:</w:t>
      </w:r>
      <w:r>
        <w:rPr>
          <w:b w:val="0"/>
          <w:i w:val="0"/>
        </w:rPr>
        <w:t xml:space="preserve"> </w:t>
      </w:r>
      <w:r>
        <w:rPr>
          <w:b w:val="0"/>
          <w:i w:val="0"/>
        </w:rPr>
        <w:t>Check</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target</w:t>
      </w:r>
      <w:r>
        <w:rPr>
          <w:b w:val="0"/>
          <w:i w:val="0"/>
        </w:rPr>
        <w:t xml:space="preserve"> </w:t>
      </w:r>
      <w:r>
        <w:rPr>
          <w:b w:val="0"/>
          <w:i w:val="0"/>
        </w:rPr>
        <w:t>source</w:t>
      </w:r>
      <w:r>
        <w:rPr>
          <w:b w:val="0"/>
          <w:i w:val="0"/>
        </w:rPr>
        <w:t xml:space="preserve"> </w:t>
      </w:r>
      <w:r>
        <w:rPr>
          <w:b w:val="0"/>
          <w:i w:val="0"/>
        </w:rPr>
        <w:t>and</w:t>
      </w:r>
      <w:r>
        <w:rPr>
          <w:b w:val="0"/>
          <w:i w:val="0"/>
        </w:rPr>
        <w:t xml:space="preserve"> </w:t>
      </w:r>
      <w:r>
        <w:rPr>
          <w:b w:val="0"/>
          <w:i w:val="0"/>
        </w:rPr>
        <w:t>documentation,</w:t>
      </w:r>
      <w:r>
        <w:rPr>
          <w:b w:val="0"/>
          <w:i w:val="0"/>
        </w:rPr>
        <w:t xml:space="preserve"> </w:t>
      </w:r>
      <w:r>
        <w:rPr>
          <w:b w:val="0"/>
          <w:i w:val="0"/>
        </w:rPr>
        <w:t>determine</w:t>
      </w:r>
      <w:r>
        <w:rPr>
          <w:b w:val="0"/>
          <w:i w:val="0"/>
        </w:rPr>
        <w:t xml:space="preserve"> </w:t>
      </w:r>
      <w:r>
        <w:rPr>
          <w:b w:val="0"/>
          <w:i w:val="0"/>
        </w:rPr>
        <w:t>whether</w:t>
      </w:r>
      <w:r>
        <w:rPr>
          <w:b w:val="0"/>
          <w:i w:val="0"/>
        </w:rPr>
        <w:t xml:space="preserve"> </w:t>
      </w:r>
      <w:r>
        <w:rPr>
          <w:b w:val="0"/>
          <w:i w:val="0"/>
        </w:rPr>
        <w:t>the</w:t>
      </w:r>
      <w:r>
        <w:rPr>
          <w:b w:val="0"/>
          <w:i w:val="0"/>
        </w:rPr>
        <w:t xml:space="preserve"> </w:t>
      </w:r>
      <w:r>
        <w:rPr>
          <w:b w:val="0"/>
          <w:i w:val="0"/>
        </w:rPr>
        <w:t>helper</w:t>
      </w:r>
      <w:r>
        <w:rPr>
          <w:b w:val="0"/>
          <w:i w:val="0"/>
        </w:rPr>
        <w:t xml:space="preserve"> </w:t>
      </w:r>
      <w:r>
        <w:rPr>
          <w:b w:val="0"/>
          <w:i w:val="0"/>
        </w:rPr>
        <w:t>exists</w:t>
      </w:r>
      <w:r>
        <w:rPr>
          <w:b w:val="0"/>
          <w:i w:val="0"/>
        </w:rPr>
        <w:t xml:space="preserve"> </w:t>
      </w:r>
      <w:r>
        <w:rPr>
          <w:b w:val="0"/>
          <w:i w:val="0"/>
        </w:rPr>
        <w:t>in</w:t>
      </w:r>
      <w:r>
        <w:rPr>
          <w:b w:val="0"/>
          <w:i w:val="0"/>
        </w:rPr>
        <w:t xml:space="preserve"> </w:t>
      </w:r>
      <w:r>
        <w:rPr>
          <w:b w:val="0"/>
          <w:i w:val="0"/>
        </w:rPr>
        <w:t>another</w:t>
      </w:r>
      <w:r>
        <w:rPr>
          <w:b w:val="0"/>
          <w:i w:val="0"/>
        </w:rPr>
        <w:t xml:space="preserve"> </w:t>
      </w:r>
      <w:r>
        <w:rPr>
          <w:b w:val="0"/>
          <w:i w:val="0"/>
        </w:rPr>
        <w:t>version</w:t>
      </w:r>
      <w:r>
        <w:rPr>
          <w:b w:val="0"/>
          <w:i w:val="0"/>
        </w:rPr>
        <w:t xml:space="preserve"> </w:t>
      </w:r>
      <w:r>
        <w:rPr>
          <w:b w:val="0"/>
          <w:i w:val="0"/>
        </w:rPr>
        <w:t>or</w:t>
      </w:r>
      <w:r>
        <w:rPr>
          <w:b w:val="0"/>
          <w:i w:val="0"/>
        </w:rPr>
        <w:t xml:space="preserve"> </w:t>
      </w:r>
      <w:r>
        <w:rPr>
          <w:b w:val="0"/>
          <w:i w:val="0"/>
        </w:rPr>
        <w:t>subsystem,</w:t>
      </w:r>
      <w:r>
        <w:rPr>
          <w:b w:val="0"/>
          <w:i w:val="0"/>
        </w:rPr>
        <w:t xml:space="preserve"> </w:t>
      </w:r>
      <w:r>
        <w:rPr>
          <w:b w:val="0"/>
          <w:i w:val="0"/>
        </w:rPr>
        <w:t>and</w:t>
      </w:r>
      <w:r>
        <w:rPr>
          <w:b w:val="0"/>
          <w:i w:val="0"/>
        </w:rPr>
        <w:t xml:space="preserve"> </w:t>
      </w:r>
      <w:r>
        <w:rPr>
          <w:b w:val="0"/>
          <w:i w:val="0"/>
        </w:rPr>
        <w:t>redesign</w:t>
      </w:r>
      <w:r>
        <w:rPr>
          <w:b w:val="0"/>
          <w:i w:val="0"/>
        </w:rPr>
        <w:t xml:space="preserve"> </w:t>
      </w:r>
      <w:r>
        <w:rPr>
          <w:b w:val="0"/>
          <w:i w:val="0"/>
        </w:rPr>
        <w:t>against</w:t>
      </w:r>
      <w:r>
        <w:rPr>
          <w:b w:val="0"/>
          <w:i w:val="0"/>
        </w:rPr>
        <w:t xml:space="preserve"> </w:t>
      </w:r>
      <w:r>
        <w:rPr>
          <w:b w:val="0"/>
          <w:i w:val="0"/>
        </w:rPr>
        <w:t>supported</w:t>
      </w:r>
      <w:r>
        <w:rPr>
          <w:b w:val="0"/>
          <w:i w:val="0"/>
        </w:rPr>
        <w:t xml:space="preserve"> </w:t>
      </w:r>
      <w:r>
        <w:rPr>
          <w:b w:val="0"/>
          <w:i w:val="0"/>
        </w:rPr>
        <w:t>APIs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forcing</w:t>
      </w:r>
      <w:r>
        <w:rPr>
          <w:b w:val="0"/>
          <w:i w:val="0"/>
        </w:rPr>
        <w:t xml:space="preserve"> </w:t>
      </w:r>
      <w:r>
        <w:rPr>
          <w:b w:val="0"/>
          <w:i w:val="0"/>
        </w:rPr>
        <w:t>an</w:t>
      </w:r>
      <w:r>
        <w:rPr>
          <w:b w:val="0"/>
          <w:i w:val="0"/>
        </w:rPr>
        <w:t xml:space="preserve"> </w:t>
      </w:r>
      <w:r>
        <w:rPr>
          <w:b w:val="0"/>
          <w:i w:val="0"/>
        </w:rPr>
        <w:t>undeclared</w:t>
      </w:r>
      <w:r>
        <w:rPr>
          <w:b w:val="0"/>
          <w:i w:val="0"/>
        </w:rPr>
        <w:t xml:space="preserve"> </w:t>
      </w:r>
      <w:r>
        <w:rPr>
          <w:b w:val="0"/>
          <w:i w:val="0"/>
        </w:rPr>
        <w:t>symbol.</w:t>
      </w:r>
    </w:p>
    <w:p>
      <w:r>
        <w:rPr>
          <w:b/>
          <w:i w:val="0"/>
        </w:rPr>
        <w:t>Deeper</w:t>
      </w:r>
      <w:r>
        <w:rPr>
          <w:b/>
          <w:i w:val="0"/>
        </w:rPr>
        <w:t xml:space="preserve"> </w:t>
      </w:r>
      <w:r>
        <w:rPr>
          <w:b/>
          <w:i w:val="0"/>
        </w:rPr>
        <w:t>explanation:</w:t>
      </w:r>
      <w:r>
        <w:rPr>
          <w:b w:val="0"/>
          <w:i w:val="0"/>
        </w:rPr>
        <w:t xml:space="preserve"> </w:t>
      </w:r>
      <w:r>
        <w:rPr>
          <w:b w:val="0"/>
          <w:i w:val="0"/>
        </w:rPr>
        <w:t>Provide</w:t>
      </w:r>
      <w:r>
        <w:rPr>
          <w:b w:val="0"/>
          <w:i w:val="0"/>
        </w:rPr>
        <w:t xml:space="preserve"> </w:t>
      </w:r>
      <w:r>
        <w:rPr>
          <w:b w:val="0"/>
          <w:i w:val="0"/>
        </w:rPr>
        <w:t>the</w:t>
      </w:r>
      <w:r>
        <w:rPr>
          <w:b w:val="0"/>
          <w:i w:val="0"/>
        </w:rPr>
        <w:t xml:space="preserve"> </w:t>
      </w:r>
      <w:r>
        <w:rPr>
          <w:b w:val="0"/>
          <w:i w:val="0"/>
        </w:rPr>
        <w:t>model</w:t>
      </w:r>
      <w:r>
        <w:rPr>
          <w:b w:val="0"/>
          <w:i w:val="0"/>
        </w:rPr>
        <w:t xml:space="preserve"> </w:t>
      </w:r>
      <w:r>
        <w:rPr>
          <w:b w:val="0"/>
          <w:i w:val="0"/>
        </w:rPr>
        <w:t>with</w:t>
      </w:r>
      <w:r>
        <w:rPr>
          <w:b w:val="0"/>
          <w:i w:val="0"/>
        </w:rPr>
        <w:t xml:space="preserve"> </w:t>
      </w:r>
      <w:r>
        <w:rPr>
          <w:b w:val="0"/>
          <w:i w:val="0"/>
        </w:rPr>
        <w:t>kernel</w:t>
      </w:r>
      <w:r>
        <w:rPr>
          <w:b w:val="0"/>
          <w:i w:val="0"/>
        </w:rPr>
        <w:t xml:space="preserve"> </w:t>
      </w:r>
      <w:r>
        <w:rPr>
          <w:b w:val="0"/>
          <w:i w:val="0"/>
        </w:rPr>
        <w:t>version,</w:t>
      </w:r>
      <w:r>
        <w:rPr>
          <w:b w:val="0"/>
          <w:i w:val="0"/>
        </w:rPr>
        <w:t xml:space="preserve"> </w:t>
      </w:r>
      <w:r>
        <w:rPr>
          <w:b w:val="0"/>
          <w:i w:val="0"/>
        </w:rPr>
        <w:t>configuration,</w:t>
      </w:r>
      <w:r>
        <w:rPr>
          <w:b w:val="0"/>
          <w:i w:val="0"/>
        </w:rPr>
        <w:t xml:space="preserve"> </w:t>
      </w:r>
      <w:r>
        <w:rPr>
          <w:b w:val="0"/>
          <w:i w:val="0"/>
        </w:rPr>
        <w:t>relevant</w:t>
      </w:r>
      <w:r>
        <w:rPr>
          <w:b w:val="0"/>
          <w:i w:val="0"/>
        </w:rPr>
        <w:t xml:space="preserve"> </w:t>
      </w:r>
      <w:r>
        <w:rPr>
          <w:b w:val="0"/>
          <w:i w:val="0"/>
        </w:rPr>
        <w:t>declarations,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actual</w:t>
      </w:r>
      <w:r>
        <w:rPr>
          <w:b w:val="0"/>
          <w:i w:val="0"/>
        </w:rPr>
        <w:t xml:space="preserve"> </w:t>
      </w:r>
      <w:r>
        <w:rPr>
          <w:b w:val="0"/>
          <w:i w:val="0"/>
        </w:rPr>
        <w:t>build</w:t>
      </w:r>
      <w:r>
        <w:rPr>
          <w:b w:val="0"/>
          <w:i w:val="0"/>
        </w:rPr>
        <w:t xml:space="preserve"> </w:t>
      </w:r>
      <w:r>
        <w:rPr>
          <w:b w:val="0"/>
          <w:i w:val="0"/>
        </w:rPr>
        <w:t>error.</w:t>
      </w:r>
      <w:r>
        <w:rPr>
          <w:b w:val="0"/>
          <w:i w:val="0"/>
        </w:rPr>
        <w:t xml:space="preserve"> </w:t>
      </w:r>
      <w:r>
        <w:rPr>
          <w:b w:val="0"/>
          <w:i w:val="0"/>
        </w:rPr>
        <w:t>Ask</w:t>
      </w:r>
      <w:r>
        <w:rPr>
          <w:b w:val="0"/>
          <w:i w:val="0"/>
        </w:rPr>
        <w:t xml:space="preserve"> </w:t>
      </w:r>
      <w:r>
        <w:rPr>
          <w:b w:val="0"/>
          <w:i w:val="0"/>
        </w:rPr>
        <w:t>it</w:t>
      </w:r>
      <w:r>
        <w:rPr>
          <w:b w:val="0"/>
          <w:i w:val="0"/>
        </w:rPr>
        <w:t xml:space="preserve"> </w:t>
      </w:r>
      <w:r>
        <w:rPr>
          <w:b w:val="0"/>
          <w:i w:val="0"/>
        </w:rPr>
        <w:t>to</w:t>
      </w:r>
      <w:r>
        <w:rPr>
          <w:b w:val="0"/>
          <w:i w:val="0"/>
        </w:rPr>
        <w:t xml:space="preserve"> </w:t>
      </w:r>
      <w:r>
        <w:rPr>
          <w:b w:val="0"/>
          <w:i w:val="0"/>
        </w:rPr>
        <w:t>identify</w:t>
      </w:r>
      <w:r>
        <w:rPr>
          <w:b w:val="0"/>
          <w:i w:val="0"/>
        </w:rPr>
        <w:t xml:space="preserve"> </w:t>
      </w:r>
      <w:r>
        <w:rPr>
          <w:b w:val="0"/>
          <w:i w:val="0"/>
        </w:rPr>
        <w:t>evidence</w:t>
      </w:r>
      <w:r>
        <w:rPr>
          <w:b w:val="0"/>
          <w:i w:val="0"/>
        </w:rPr>
        <w:t xml:space="preserve"> </w:t>
      </w:r>
      <w:r>
        <w:rPr>
          <w:b w:val="0"/>
          <w:i w:val="0"/>
        </w:rPr>
        <w:t>for</w:t>
      </w:r>
      <w:r>
        <w:rPr>
          <w:b w:val="0"/>
          <w:i w:val="0"/>
        </w:rPr>
        <w:t xml:space="preserve"> </w:t>
      </w:r>
      <w:r>
        <w:rPr>
          <w:b w:val="0"/>
          <w:i w:val="0"/>
        </w:rPr>
        <w:t>every</w:t>
      </w:r>
      <w:r>
        <w:rPr>
          <w:b w:val="0"/>
          <w:i w:val="0"/>
        </w:rPr>
        <w:t xml:space="preserve"> </w:t>
      </w:r>
      <w:r>
        <w:rPr>
          <w:b w:val="0"/>
          <w:i w:val="0"/>
        </w:rPr>
        <w:t>proposed</w:t>
      </w:r>
      <w:r>
        <w:rPr>
          <w:b w:val="0"/>
          <w:i w:val="0"/>
        </w:rPr>
        <w:t xml:space="preserve"> </w:t>
      </w:r>
      <w:r>
        <w:rPr>
          <w:b w:val="0"/>
          <w:i w:val="0"/>
        </w:rPr>
        <w:t>API.</w:t>
      </w:r>
      <w:r>
        <w:rPr>
          <w:b w:val="0"/>
          <w:i w:val="0"/>
        </w:rPr>
        <w:t xml:space="preserve"> </w:t>
      </w:r>
      <w:r>
        <w:rPr>
          <w:b w:val="0"/>
          <w:i w:val="0"/>
        </w:rPr>
        <w:t>Compile</w:t>
      </w:r>
      <w:r>
        <w:rPr>
          <w:b w:val="0"/>
          <w:i w:val="0"/>
        </w:rPr>
        <w:t xml:space="preserve"> </w:t>
      </w:r>
      <w:r>
        <w:rPr>
          <w:b w:val="0"/>
          <w:i w:val="0"/>
        </w:rPr>
        <w:t>a</w:t>
      </w:r>
      <w:r>
        <w:rPr>
          <w:b w:val="0"/>
          <w:i w:val="0"/>
        </w:rPr>
        <w:t xml:space="preserve"> </w:t>
      </w:r>
      <w:r>
        <w:rPr>
          <w:b w:val="0"/>
          <w:i w:val="0"/>
        </w:rPr>
        <w:t>focused</w:t>
      </w:r>
      <w:r>
        <w:rPr>
          <w:b w:val="0"/>
          <w:i w:val="0"/>
        </w:rPr>
        <w:t xml:space="preserve"> </w:t>
      </w:r>
      <w:r>
        <w:rPr>
          <w:b w:val="0"/>
          <w:i w:val="0"/>
        </w:rPr>
        <w:t>change</w:t>
      </w:r>
      <w:r>
        <w:rPr>
          <w:b w:val="0"/>
          <w:i w:val="0"/>
        </w:rPr>
        <w:t xml:space="preserve"> </w:t>
      </w:r>
      <w:r>
        <w:rPr>
          <w:b w:val="0"/>
          <w:i w:val="0"/>
        </w:rPr>
        <w:t>and</w:t>
      </w:r>
      <w:r>
        <w:rPr>
          <w:b w:val="0"/>
          <w:i w:val="0"/>
        </w:rPr>
        <w:t xml:space="preserve"> </w:t>
      </w:r>
      <w:r>
        <w:rPr>
          <w:b w:val="0"/>
          <w:i w:val="0"/>
        </w:rPr>
        <w:t>run</w:t>
      </w:r>
      <w:r>
        <w:rPr>
          <w:b w:val="0"/>
          <w:i w:val="0"/>
        </w:rPr>
        <w:t xml:space="preserve"> </w:t>
      </w:r>
      <w:r>
        <w:rPr>
          <w:b w:val="0"/>
          <w:i w:val="0"/>
        </w:rPr>
        <w:t>the</w:t>
      </w:r>
      <w:r>
        <w:rPr>
          <w:b w:val="0"/>
          <w:i w:val="0"/>
        </w:rPr>
        <w:t xml:space="preserve"> </w:t>
      </w:r>
      <w:r>
        <w:rPr>
          <w:b w:val="0"/>
          <w:i w:val="0"/>
        </w:rPr>
        <w:t>tests</w:t>
      </w:r>
      <w:r>
        <w:rPr>
          <w:b w:val="0"/>
          <w:i w:val="0"/>
        </w:rPr>
        <w:t xml:space="preserve"> </w:t>
      </w:r>
      <w:r>
        <w:rPr>
          <w:b w:val="0"/>
          <w:i w:val="0"/>
        </w:rPr>
        <w:t>relevant</w:t>
      </w:r>
      <w:r>
        <w:rPr>
          <w:b w:val="0"/>
          <w:i w:val="0"/>
        </w:rPr>
        <w:t xml:space="preserve"> </w:t>
      </w:r>
      <w:r>
        <w:rPr>
          <w:b w:val="0"/>
          <w:i w:val="0"/>
        </w:rPr>
        <w:t>to</w:t>
      </w:r>
      <w:r>
        <w:rPr>
          <w:b w:val="0"/>
          <w:i w:val="0"/>
        </w:rPr>
        <w:t xml:space="preserve"> </w:t>
      </w:r>
      <w:r>
        <w:rPr>
          <w:b w:val="0"/>
          <w:i w:val="0"/>
        </w:rPr>
        <w:t>lifetime</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behavior.</w:t>
      </w:r>
      <w:r>
        <w:rPr>
          <w:b w:val="0"/>
          <w:i w:val="0"/>
        </w:rPr>
        <w:t xml:space="preserve"> </w:t>
      </w:r>
      <w:r>
        <w:rPr>
          <w:b w:val="0"/>
          <w:i w:val="0"/>
        </w:rPr>
        <w:t>A</w:t>
      </w:r>
      <w:r>
        <w:rPr>
          <w:b w:val="0"/>
          <w:i w:val="0"/>
        </w:rPr>
        <w:t xml:space="preserve"> </w:t>
      </w:r>
      <w:r>
        <w:rPr>
          <w:b w:val="0"/>
          <w:i w:val="0"/>
        </w:rPr>
        <w:t>function</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similar</w:t>
      </w:r>
      <w:r>
        <w:rPr>
          <w:b w:val="0"/>
          <w:i w:val="0"/>
        </w:rPr>
        <w:t xml:space="preserve"> </w:t>
      </w:r>
      <w:r>
        <w:rPr>
          <w:b w:val="0"/>
          <w:i w:val="0"/>
        </w:rPr>
        <w:t>name</w:t>
      </w:r>
      <w:r>
        <w:rPr>
          <w:b w:val="0"/>
          <w:i w:val="0"/>
        </w:rPr>
        <w:t xml:space="preserve"> </w:t>
      </w:r>
      <w:r>
        <w:rPr>
          <w:b w:val="0"/>
          <w:i w:val="0"/>
        </w:rPr>
        <w:t>may</w:t>
      </w:r>
      <w:r>
        <w:rPr>
          <w:b w:val="0"/>
          <w:i w:val="0"/>
        </w:rPr>
        <w:t xml:space="preserve"> </w:t>
      </w:r>
      <w:r>
        <w:rPr>
          <w:b w:val="0"/>
          <w:i w:val="0"/>
        </w:rPr>
        <w:t>have</w:t>
      </w:r>
      <w:r>
        <w:rPr>
          <w:b w:val="0"/>
          <w:i w:val="0"/>
        </w:rPr>
        <w:t xml:space="preserve"> </w:t>
      </w:r>
      <w:r>
        <w:rPr>
          <w:b w:val="0"/>
          <w:i w:val="0"/>
        </w:rPr>
        <w:t>different</w:t>
      </w:r>
      <w:r>
        <w:rPr>
          <w:b w:val="0"/>
          <w:i w:val="0"/>
        </w:rPr>
        <w:t xml:space="preserve"> </w:t>
      </w:r>
      <w:r>
        <w:rPr>
          <w:b w:val="0"/>
          <w:i w:val="0"/>
        </w:rPr>
        <w:t>context</w:t>
      </w:r>
      <w:r>
        <w:rPr>
          <w:b w:val="0"/>
          <w:i w:val="0"/>
        </w:rPr>
        <w:t xml:space="preserve"> </w:t>
      </w:r>
      <w:r>
        <w:rPr>
          <w:b w:val="0"/>
          <w:i w:val="0"/>
        </w:rPr>
        <w:t>or</w:t>
      </w:r>
      <w:r>
        <w:rPr>
          <w:b w:val="0"/>
          <w:i w:val="0"/>
        </w:rPr>
        <w:t xml:space="preserve"> </w:t>
      </w:r>
      <w:r>
        <w:rPr>
          <w:b w:val="0"/>
          <w:i w:val="0"/>
        </w:rPr>
        <w:t>ownership</w:t>
      </w:r>
      <w:r>
        <w:rPr>
          <w:b w:val="0"/>
          <w:i w:val="0"/>
        </w:rPr>
        <w:t xml:space="preserve"> </w:t>
      </w:r>
      <w:r>
        <w:rPr>
          <w:b w:val="0"/>
          <w:i w:val="0"/>
        </w:rPr>
        <w:t>semantics,</w:t>
      </w:r>
      <w:r>
        <w:rPr>
          <w:b w:val="0"/>
          <w:i w:val="0"/>
        </w:rPr>
        <w:t xml:space="preserve"> </w:t>
      </w:r>
      <w:r>
        <w:rPr>
          <w:b w:val="0"/>
          <w:i w:val="0"/>
        </w:rPr>
        <w:t>so</w:t>
      </w:r>
      <w:r>
        <w:rPr>
          <w:b w:val="0"/>
          <w:i w:val="0"/>
        </w:rPr>
        <w:t xml:space="preserve"> </w:t>
      </w:r>
      <w:r>
        <w:rPr>
          <w:b w:val="0"/>
          <w:i w:val="0"/>
        </w:rPr>
        <w:t>replacing</w:t>
      </w:r>
      <w:r>
        <w:rPr>
          <w:b w:val="0"/>
          <w:i w:val="0"/>
        </w:rPr>
        <w:t xml:space="preserve"> </w:t>
      </w:r>
      <w:r>
        <w:rPr>
          <w:b w:val="0"/>
          <w:i w:val="0"/>
        </w:rPr>
        <w:t>names</w:t>
      </w:r>
      <w:r>
        <w:rPr>
          <w:b w:val="0"/>
          <w:i w:val="0"/>
        </w:rPr>
        <w:t xml:space="preserve"> </w:t>
      </w:r>
      <w:r>
        <w:rPr>
          <w:b w:val="0"/>
          <w:i w:val="0"/>
        </w:rPr>
        <w:t>mechanically</w:t>
      </w:r>
      <w:r>
        <w:rPr>
          <w:b w:val="0"/>
          <w:i w:val="0"/>
        </w:rPr>
        <w:t xml:space="preserve"> </w:t>
      </w:r>
      <w:r>
        <w:rPr>
          <w:b w:val="0"/>
          <w:i w:val="0"/>
        </w:rPr>
        <w:t>is</w:t>
      </w:r>
      <w:r>
        <w:rPr>
          <w:b w:val="0"/>
          <w:i w:val="0"/>
        </w:rPr>
        <w:t xml:space="preserve"> </w:t>
      </w:r>
      <w:r>
        <w:rPr>
          <w:b w:val="0"/>
          <w:i w:val="0"/>
        </w:rPr>
        <w:t>unsafe.</w:t>
      </w:r>
    </w:p>
    <w:p>
      <w:r>
        <w:rPr>
          <w:b/>
          <w:i w:val="0"/>
        </w:rPr>
        <w:t>Assumptions:</w:t>
      </w:r>
      <w:r>
        <w:rPr>
          <w:b w:val="0"/>
          <w:i w:val="0"/>
        </w:rPr>
        <w:t xml:space="preserve"> </w:t>
      </w:r>
      <w:r>
        <w:rPr>
          <w:b w:val="0"/>
          <w:i w:val="0"/>
        </w:rPr>
        <w:t>Assume</w:t>
      </w:r>
      <w:r>
        <w:rPr>
          <w:b w:val="0"/>
          <w:i w:val="0"/>
        </w:rPr>
        <w:t xml:space="preserve"> </w:t>
      </w:r>
      <w:r>
        <w:rPr>
          <w:b w:val="0"/>
          <w:i w:val="0"/>
        </w:rPr>
        <w:t>access</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pinned</w:t>
      </w:r>
      <w:r>
        <w:rPr>
          <w:b w:val="0"/>
          <w:i w:val="0"/>
        </w:rPr>
        <w:t xml:space="preserve"> </w:t>
      </w:r>
      <w:r>
        <w:rPr>
          <w:b w:val="0"/>
          <w:i w:val="0"/>
        </w:rPr>
        <w:t>kernel</w:t>
      </w:r>
      <w:r>
        <w:rPr>
          <w:b w:val="0"/>
          <w:i w:val="0"/>
        </w:rPr>
        <w:t xml:space="preserve"> </w:t>
      </w:r>
      <w:r>
        <w:rPr>
          <w:b w:val="0"/>
          <w:i w:val="0"/>
        </w:rPr>
        <w:t>tree</w:t>
      </w:r>
      <w:r>
        <w:rPr>
          <w:b w:val="0"/>
          <w:i w:val="0"/>
        </w:rPr>
        <w:t xml:space="preserve"> </w:t>
      </w:r>
      <w:r>
        <w:rPr>
          <w:b w:val="0"/>
          <w:i w:val="0"/>
        </w:rPr>
        <w:t>and</w:t>
      </w:r>
      <w:r>
        <w:rPr>
          <w:b w:val="0"/>
          <w:i w:val="0"/>
        </w:rPr>
        <w:t xml:space="preserve"> </w:t>
      </w:r>
      <w:r>
        <w:rPr>
          <w:b w:val="0"/>
          <w:i w:val="0"/>
        </w:rPr>
        <w:t>permission</w:t>
      </w:r>
      <w:r>
        <w:rPr>
          <w:b w:val="0"/>
          <w:i w:val="0"/>
        </w:rPr>
        <w:t xml:space="preserve"> </w:t>
      </w:r>
      <w:r>
        <w:rPr>
          <w:b w:val="0"/>
          <w:i w:val="0"/>
        </w:rPr>
        <w:t>to</w:t>
      </w:r>
      <w:r>
        <w:rPr>
          <w:b w:val="0"/>
          <w:i w:val="0"/>
        </w:rPr>
        <w:t xml:space="preserve"> </w:t>
      </w:r>
      <w:r>
        <w:rPr>
          <w:b w:val="0"/>
          <w:i w:val="0"/>
        </w:rPr>
        <w:t>share</w:t>
      </w:r>
      <w:r>
        <w:rPr>
          <w:b w:val="0"/>
          <w:i w:val="0"/>
        </w:rPr>
        <w:t xml:space="preserve"> </w:t>
      </w:r>
      <w:r>
        <w:rPr>
          <w:b w:val="0"/>
          <w:i w:val="0"/>
        </w:rPr>
        <w:t>the</w:t>
      </w:r>
      <w:r>
        <w:rPr>
          <w:b w:val="0"/>
          <w:i w:val="0"/>
        </w:rPr>
        <w:t xml:space="preserve"> </w:t>
      </w:r>
      <w:r>
        <w:rPr>
          <w:b w:val="0"/>
          <w:i w:val="0"/>
        </w:rPr>
        <w:t>code</w:t>
      </w:r>
      <w:r>
        <w:rPr>
          <w:b w:val="0"/>
          <w:i w:val="0"/>
        </w:rPr>
        <w:t xml:space="preserve"> </w:t>
      </w:r>
      <w:r>
        <w:rPr>
          <w:b w:val="0"/>
          <w:i w:val="0"/>
        </w:rPr>
        <w:t>context</w:t>
      </w:r>
      <w:r>
        <w:rPr>
          <w:b w:val="0"/>
          <w:i w:val="0"/>
        </w:rPr>
        <w:t xml:space="preserve"> </w:t>
      </w:r>
      <w:r>
        <w:rPr>
          <w:b w:val="0"/>
          <w:i w:val="0"/>
        </w:rPr>
        <w:t>being</w:t>
      </w:r>
      <w:r>
        <w:rPr>
          <w:b w:val="0"/>
          <w:i w:val="0"/>
        </w:rPr>
        <w:t xml:space="preserve"> </w:t>
      </w:r>
      <w:r>
        <w:rPr>
          <w:b w:val="0"/>
          <w:i w:val="0"/>
        </w:rPr>
        <w:t>used.</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Adding</w:t>
      </w:r>
      <w:r>
        <w:rPr>
          <w:b w:val="0"/>
          <w:i w:val="0"/>
        </w:rPr>
        <w:t xml:space="preserve"> </w:t>
      </w:r>
      <w:r>
        <w:rPr>
          <w:b w:val="0"/>
          <w:i w:val="0"/>
        </w:rPr>
        <w:t>a</w:t>
      </w:r>
      <w:r>
        <w:rPr>
          <w:b w:val="0"/>
          <w:i w:val="0"/>
        </w:rPr>
        <w:t xml:space="preserve"> </w:t>
      </w:r>
      <w:r>
        <w:rPr>
          <w:b w:val="0"/>
          <w:i w:val="0"/>
        </w:rPr>
        <w:t>hand-written</w:t>
      </w:r>
      <w:r>
        <w:rPr>
          <w:b w:val="0"/>
          <w:i w:val="0"/>
        </w:rPr>
        <w:t xml:space="preserve"> </w:t>
      </w:r>
      <w:r>
        <w:rPr>
          <w:b w:val="0"/>
          <w:i w:val="0"/>
        </w:rPr>
        <w:t>prototype</w:t>
      </w:r>
      <w:r>
        <w:rPr>
          <w:b w:val="0"/>
          <w:i w:val="0"/>
        </w:rPr>
        <w:t xml:space="preserve"> </w:t>
      </w:r>
      <w:r>
        <w:rPr>
          <w:b w:val="0"/>
          <w:i w:val="0"/>
        </w:rPr>
        <w:t>for</w:t>
      </w:r>
      <w:r>
        <w:rPr>
          <w:b w:val="0"/>
          <w:i w:val="0"/>
        </w:rPr>
        <w:t xml:space="preserve"> </w:t>
      </w:r>
      <w:r>
        <w:rPr>
          <w:b w:val="0"/>
          <w:i w:val="0"/>
        </w:rPr>
        <w:t>an</w:t>
      </w:r>
      <w:r>
        <w:rPr>
          <w:b w:val="0"/>
          <w:i w:val="0"/>
        </w:rPr>
        <w:t xml:space="preserve"> </w:t>
      </w:r>
      <w:r>
        <w:rPr>
          <w:b w:val="0"/>
          <w:i w:val="0"/>
        </w:rPr>
        <w:t>unavailable</w:t>
      </w:r>
      <w:r>
        <w:rPr>
          <w:b w:val="0"/>
          <w:i w:val="0"/>
        </w:rPr>
        <w:t xml:space="preserve"> </w:t>
      </w:r>
      <w:r>
        <w:rPr>
          <w:b w:val="0"/>
          <w:i w:val="0"/>
        </w:rPr>
        <w:t>function</w:t>
      </w:r>
      <w:r>
        <w:rPr>
          <w:b w:val="0"/>
          <w:i w:val="0"/>
        </w:rPr>
        <w:t xml:space="preserve"> </w:t>
      </w:r>
      <w:r>
        <w:rPr>
          <w:b w:val="0"/>
          <w:i w:val="0"/>
        </w:rPr>
        <w:t>or</w:t>
      </w:r>
      <w:r>
        <w:rPr>
          <w:b w:val="0"/>
          <w:i w:val="0"/>
        </w:rPr>
        <w:t xml:space="preserve"> </w:t>
      </w:r>
      <w:r>
        <w:rPr>
          <w:b w:val="0"/>
          <w:i w:val="0"/>
        </w:rPr>
        <w:t>trusting</w:t>
      </w:r>
      <w:r>
        <w:rPr>
          <w:b w:val="0"/>
          <w:i w:val="0"/>
        </w:rPr>
        <w:t xml:space="preserve"> </w:t>
      </w:r>
      <w:r>
        <w:rPr>
          <w:b w:val="0"/>
          <w:i w:val="0"/>
        </w:rPr>
        <w:t>a</w:t>
      </w:r>
      <w:r>
        <w:rPr>
          <w:b w:val="0"/>
          <w:i w:val="0"/>
        </w:rPr>
        <w:t xml:space="preserve"> </w:t>
      </w:r>
      <w:r>
        <w:rPr>
          <w:b w:val="0"/>
          <w:i w:val="0"/>
        </w:rPr>
        <w:t>confident</w:t>
      </w:r>
      <w:r>
        <w:rPr>
          <w:b w:val="0"/>
          <w:i w:val="0"/>
        </w:rPr>
        <w:t xml:space="preserve"> </w:t>
      </w:r>
      <w:r>
        <w:rPr>
          <w:b w:val="0"/>
          <w:i w:val="0"/>
        </w:rPr>
        <w:t>generated</w:t>
      </w:r>
      <w:r>
        <w:rPr>
          <w:b w:val="0"/>
          <w:i w:val="0"/>
        </w:rPr>
        <w:t xml:space="preserve"> </w:t>
      </w:r>
      <w:r>
        <w:rPr>
          <w:b w:val="0"/>
          <w:i w:val="0"/>
        </w:rPr>
        <w:t>explanation.</w:t>
      </w:r>
    </w:p>
    <w:p>
      <w:r>
        <w:rPr>
          <w:b/>
          <w:i w:val="0"/>
        </w:rPr>
        <w:t>Follow-up:</w:t>
      </w:r>
      <w:r>
        <w:rPr>
          <w:b w:val="0"/>
          <w:i w:val="0"/>
        </w:rPr>
        <w:t xml:space="preserve"> </w:t>
      </w:r>
      <w:r>
        <w:rPr>
          <w:b w:val="0"/>
          <w:i w:val="0"/>
        </w:rPr>
        <w:t>How</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distinguish</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Kconfig</w:t>
      </w:r>
      <w:r>
        <w:rPr>
          <w:b w:val="0"/>
          <w:i w:val="0"/>
        </w:rPr>
        <w:t xml:space="preserve"> </w:t>
      </w:r>
      <w:r>
        <w:rPr>
          <w:b w:val="0"/>
          <w:i w:val="0"/>
        </w:rPr>
        <w:t>dependency</w:t>
      </w:r>
      <w:r>
        <w:rPr>
          <w:b w:val="0"/>
          <w:i w:val="0"/>
        </w:rPr>
        <w:t xml:space="preserve"> </w:t>
      </w:r>
      <w:r>
        <w:rPr>
          <w:b w:val="0"/>
          <w:i w:val="0"/>
        </w:rPr>
        <w:t>from</w:t>
      </w:r>
      <w:r>
        <w:rPr>
          <w:b w:val="0"/>
          <w:i w:val="0"/>
        </w:rPr>
        <w:t xml:space="preserve"> </w:t>
      </w:r>
      <w:r>
        <w:rPr>
          <w:b w:val="0"/>
          <w:i w:val="0"/>
        </w:rPr>
        <w:t>a</w:t>
      </w:r>
      <w:r>
        <w:rPr>
          <w:b w:val="0"/>
          <w:i w:val="0"/>
        </w:rPr>
        <w:t xml:space="preserve"> </w:t>
      </w:r>
      <w:r>
        <w:rPr>
          <w:b w:val="0"/>
          <w:i w:val="0"/>
        </w:rPr>
        <w:t>completely</w:t>
      </w:r>
      <w:r>
        <w:rPr>
          <w:b w:val="0"/>
          <w:i w:val="0"/>
        </w:rPr>
        <w:t xml:space="preserve"> </w:t>
      </w:r>
      <w:r>
        <w:rPr>
          <w:b w:val="0"/>
          <w:i w:val="0"/>
        </w:rPr>
        <w:t>invented</w:t>
      </w:r>
      <w:r>
        <w:rPr>
          <w:b w:val="0"/>
          <w:i w:val="0"/>
        </w:rPr>
        <w:t xml:space="preserve"> </w:t>
      </w:r>
      <w:r>
        <w:rPr>
          <w:b w:val="0"/>
          <w:i w:val="0"/>
        </w:rPr>
        <w:t>API?</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source</w:t>
      </w:r>
      <w:r>
        <w:rPr>
          <w:b w:val="0"/>
          <w:i w:val="0"/>
        </w:rPr>
        <w:t xml:space="preserve"> </w:t>
      </w:r>
      <w:r>
        <w:rPr>
          <w:b w:val="0"/>
          <w:i w:val="0"/>
        </w:rPr>
        <w:t>check;</w:t>
      </w:r>
      <w:r>
        <w:rPr>
          <w:b w:val="0"/>
          <w:i w:val="0"/>
        </w:rPr>
        <w:t xml:space="preserve"> </w:t>
      </w:r>
      <w:r>
        <w:rPr>
          <w:b w:val="0"/>
          <w:i w:val="0"/>
        </w:rPr>
        <w:t>version/context;</w:t>
      </w:r>
      <w:r>
        <w:rPr>
          <w:b w:val="0"/>
          <w:i w:val="0"/>
        </w:rPr>
        <w:t xml:space="preserve"> </w:t>
      </w:r>
      <w:r>
        <w:rPr>
          <w:b w:val="0"/>
          <w:i w:val="0"/>
        </w:rPr>
        <w:t>supported</w:t>
      </w:r>
      <w:r>
        <w:rPr>
          <w:b w:val="0"/>
          <w:i w:val="0"/>
        </w:rPr>
        <w:t xml:space="preserve"> </w:t>
      </w:r>
      <w:r>
        <w:rPr>
          <w:b w:val="0"/>
          <w:i w:val="0"/>
        </w:rPr>
        <w:t>redesign;</w:t>
      </w:r>
      <w:r>
        <w:rPr>
          <w:b w:val="0"/>
          <w:i w:val="0"/>
        </w:rPr>
        <w:t xml:space="preserve"> </w:t>
      </w:r>
      <w:r>
        <w:rPr>
          <w:b w:val="0"/>
          <w:i w:val="0"/>
        </w:rPr>
        <w:t>focused</w:t>
      </w:r>
      <w:r>
        <w:rPr>
          <w:b w:val="0"/>
          <w:i w:val="0"/>
        </w:rPr>
        <w:t xml:space="preserve"> </w:t>
      </w:r>
      <w:r>
        <w:rPr>
          <w:b w:val="0"/>
          <w:i w:val="0"/>
        </w:rPr>
        <w:t>validation.</w:t>
      </w:r>
    </w:p>
    <w:p>
      <w:r>
        <w:rPr>
          <w:b/>
          <w:i w:val="0"/>
        </w:rPr>
        <w:t>Learning</w:t>
      </w:r>
      <w:r>
        <w:rPr>
          <w:b/>
          <w:i w:val="0"/>
        </w:rPr>
        <w:t xml:space="preserve"> </w:t>
      </w:r>
      <w:r>
        <w:rPr>
          <w:b/>
          <w:i w:val="0"/>
        </w:rPr>
        <w:t>connection:</w:t>
      </w:r>
      <w:r>
        <w:rPr>
          <w:b w:val="0"/>
          <w:i w:val="0"/>
        </w:rPr>
        <w:t xml:space="preserve"> </w:t>
      </w:r>
      <w:hyperlink w:anchor="f_555c59ddabd400777b">
        <w:r>
          <w:rPr>
            <w:color w:val="174A75"/>
            <w:u w:val="single"/>
          </w:rPr>
          <w:t xml:space="preserve">Module M18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1">
        <w:r>
          <w:rPr>
            <w:color w:val="174A75"/>
            <w:u w:val="single"/>
          </w:rPr>
          <w:t xml:space="preserve">YOCTO</w:t>
        </w:r>
      </w:hyperlink>
      <w:r>
        <w:rPr>
          <w:b w:val="0"/>
          <w:i w:val="0"/>
        </w:rPr>
        <w:t>.</w:t>
      </w:r>
    </w:p>
    <w:p>
      <w:pPr>
        <w:pStyle w:val="Heading4"/>
      </w:pPr>
      <w:r>
        <w:rPr>
          <w:color w:val="000000"/>
        </w:rPr>
        <w:t>Q197 How can AI-generated tests give false confidence?</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Project</w:t>
      </w:r>
      <w:r>
        <w:rPr>
          <w:b w:val="0"/>
          <w:i w:val="0"/>
        </w:rPr>
        <w:t xml:space="preserve"> </w:t>
      </w:r>
      <w:r>
        <w:rPr>
          <w:b w:val="0"/>
          <w:i w:val="0"/>
        </w:rPr>
        <w:t>defense</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project-defense;behavioral</w:t>
      </w:r>
    </w:p>
    <w:p>
      <w:r>
        <w:rPr>
          <w:b/>
          <w:i w:val="0"/>
        </w:rPr>
        <w:t>Assesses:</w:t>
      </w:r>
      <w:r>
        <w:rPr>
          <w:b w:val="0"/>
          <w:i w:val="0"/>
        </w:rPr>
        <w:t xml:space="preserve"> </w:t>
      </w:r>
      <w:r>
        <w:rPr>
          <w:b w:val="0"/>
          <w:i w:val="0"/>
        </w:rPr>
        <w:t>Independent</w:t>
      </w:r>
      <w:r>
        <w:rPr>
          <w:b w:val="0"/>
          <w:i w:val="0"/>
        </w:rPr>
        <w:t xml:space="preserve"> </w:t>
      </w:r>
      <w:r>
        <w:rPr>
          <w:b w:val="0"/>
          <w:i w:val="0"/>
        </w:rPr>
        <w:t>oracles</w:t>
      </w:r>
      <w:r>
        <w:rPr>
          <w:b w:val="0"/>
          <w:i w:val="0"/>
        </w:rPr>
        <w:t xml:space="preserve"> </w:t>
      </w:r>
      <w:r>
        <w:rPr>
          <w:b w:val="0"/>
          <w:i w:val="0"/>
        </w:rPr>
        <w:t>and</w:t>
      </w:r>
      <w:r>
        <w:rPr>
          <w:b w:val="0"/>
          <w:i w:val="0"/>
        </w:rPr>
        <w:t xml:space="preserve"> </w:t>
      </w:r>
      <w:r>
        <w:rPr>
          <w:b w:val="0"/>
          <w:i w:val="0"/>
        </w:rPr>
        <w:t>adversarial</w:t>
      </w:r>
      <w:r>
        <w:rPr>
          <w:b w:val="0"/>
          <w:i w:val="0"/>
        </w:rPr>
        <w:t xml:space="preserve"> </w:t>
      </w:r>
      <w:r>
        <w:rPr>
          <w:b w:val="0"/>
          <w:i w:val="0"/>
        </w:rPr>
        <w:t>test</w:t>
      </w:r>
      <w:r>
        <w:rPr>
          <w:b w:val="0"/>
          <w:i w:val="0"/>
        </w:rPr>
        <w:t xml:space="preserve"> </w:t>
      </w:r>
      <w:r>
        <w:rPr>
          <w:b w:val="0"/>
          <w:i w:val="0"/>
        </w:rPr>
        <w:t>design.</w:t>
      </w:r>
    </w:p>
    <w:p>
      <w:r>
        <w:rPr>
          <w:b/>
          <w:i w:val="0"/>
        </w:rPr>
        <w:t>Spoken</w:t>
      </w:r>
      <w:r>
        <w:rPr>
          <w:b/>
          <w:i w:val="0"/>
        </w:rPr>
        <w:t xml:space="preserve"> </w:t>
      </w:r>
      <w:r>
        <w:rPr>
          <w:b/>
          <w:i w:val="0"/>
        </w:rPr>
        <w:t>answer:</w:t>
      </w:r>
      <w:r>
        <w:rPr>
          <w:b w:val="0"/>
          <w:i w:val="0"/>
        </w:rPr>
        <w:t xml:space="preserve"> </w:t>
      </w:r>
      <w:r>
        <w:rPr>
          <w:b w:val="0"/>
          <w:i w:val="0"/>
        </w:rPr>
        <w:t>A</w:t>
      </w:r>
      <w:r>
        <w:rPr>
          <w:b w:val="0"/>
          <w:i w:val="0"/>
        </w:rPr>
        <w:t xml:space="preserve"> </w:t>
      </w:r>
      <w:r>
        <w:rPr>
          <w:b w:val="0"/>
          <w:i w:val="0"/>
        </w:rPr>
        <w:t>model</w:t>
      </w:r>
      <w:r>
        <w:rPr>
          <w:b w:val="0"/>
          <w:i w:val="0"/>
        </w:rPr>
        <w:t xml:space="preserve"> </w:t>
      </w:r>
      <w:r>
        <w:rPr>
          <w:b w:val="0"/>
          <w:i w:val="0"/>
        </w:rPr>
        <w:t>may</w:t>
      </w:r>
      <w:r>
        <w:rPr>
          <w:b w:val="0"/>
          <w:i w:val="0"/>
        </w:rPr>
        <w:t xml:space="preserve"> </w:t>
      </w:r>
      <w:r>
        <w:rPr>
          <w:b w:val="0"/>
          <w:i w:val="0"/>
        </w:rPr>
        <w:t>repeat</w:t>
      </w:r>
      <w:r>
        <w:rPr>
          <w:b w:val="0"/>
          <w:i w:val="0"/>
        </w:rPr>
        <w:t xml:space="preserve"> </w:t>
      </w:r>
      <w:r>
        <w:rPr>
          <w:b w:val="0"/>
          <w:i w:val="0"/>
        </w:rPr>
        <w:t>the</w:t>
      </w:r>
      <w:r>
        <w:rPr>
          <w:b w:val="0"/>
          <w:i w:val="0"/>
        </w:rPr>
        <w:t xml:space="preserve"> </w:t>
      </w:r>
      <w:r>
        <w:rPr>
          <w:b w:val="0"/>
          <w:i w:val="0"/>
        </w:rPr>
        <w:t>implementation's</w:t>
      </w:r>
      <w:r>
        <w:rPr>
          <w:b w:val="0"/>
          <w:i w:val="0"/>
        </w:rPr>
        <w:t xml:space="preserve"> </w:t>
      </w:r>
      <w:r>
        <w:rPr>
          <w:b w:val="0"/>
          <w:i w:val="0"/>
        </w:rPr>
        <w:t>assumptions,</w:t>
      </w:r>
      <w:r>
        <w:rPr>
          <w:b w:val="0"/>
          <w:i w:val="0"/>
        </w:rPr>
        <w:t xml:space="preserve"> </w:t>
      </w:r>
      <w:r>
        <w:rPr>
          <w:b w:val="0"/>
          <w:i w:val="0"/>
        </w:rPr>
        <w:t>test</w:t>
      </w:r>
      <w:r>
        <w:rPr>
          <w:b w:val="0"/>
          <w:i w:val="0"/>
        </w:rPr>
        <w:t xml:space="preserve"> </w:t>
      </w:r>
      <w:r>
        <w:rPr>
          <w:b w:val="0"/>
          <w:i w:val="0"/>
        </w:rPr>
        <w:t>only</w:t>
      </w:r>
      <w:r>
        <w:rPr>
          <w:b w:val="0"/>
          <w:i w:val="0"/>
        </w:rPr>
        <w:t xml:space="preserve"> </w:t>
      </w:r>
      <w:r>
        <w:rPr>
          <w:b w:val="0"/>
          <w:i w:val="0"/>
        </w:rPr>
        <w:t>happy</w:t>
      </w:r>
      <w:r>
        <w:rPr>
          <w:b w:val="0"/>
          <w:i w:val="0"/>
        </w:rPr>
        <w:t xml:space="preserve"> </w:t>
      </w:r>
      <w:r>
        <w:rPr>
          <w:b w:val="0"/>
          <w:i w:val="0"/>
        </w:rPr>
        <w:t>paths,</w:t>
      </w:r>
      <w:r>
        <w:rPr>
          <w:b w:val="0"/>
          <w:i w:val="0"/>
        </w:rPr>
        <w:t xml:space="preserve"> </w:t>
      </w:r>
      <w:r>
        <w:rPr>
          <w:b w:val="0"/>
          <w:i w:val="0"/>
        </w:rPr>
        <w:t>or</w:t>
      </w:r>
      <w:r>
        <w:rPr>
          <w:b w:val="0"/>
          <w:i w:val="0"/>
        </w:rPr>
        <w:t xml:space="preserve"> </w:t>
      </w:r>
      <w:r>
        <w:rPr>
          <w:b w:val="0"/>
          <w:i w:val="0"/>
        </w:rPr>
        <w:t>assert</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incorrect</w:t>
      </w:r>
      <w:r>
        <w:rPr>
          <w:b w:val="0"/>
          <w:i w:val="0"/>
        </w:rPr>
        <w:t xml:space="preserve"> </w:t>
      </w:r>
      <w:r>
        <w:rPr>
          <w:b w:val="0"/>
          <w:i w:val="0"/>
        </w:rPr>
        <w:t>formula.</w:t>
      </w:r>
      <w:r>
        <w:rPr>
          <w:b w:val="0"/>
          <w:i w:val="0"/>
        </w:rPr>
        <w:t xml:space="preserve"> </w:t>
      </w:r>
      <w:r>
        <w:rPr>
          <w:b w:val="0"/>
          <w:i w:val="0"/>
        </w:rPr>
        <w:t>Use</w:t>
      </w:r>
      <w:r>
        <w:rPr>
          <w:b w:val="0"/>
          <w:i w:val="0"/>
        </w:rPr>
        <w:t xml:space="preserve"> </w:t>
      </w:r>
      <w:r>
        <w:rPr>
          <w:b w:val="0"/>
          <w:i w:val="0"/>
        </w:rPr>
        <w:t>independently</w:t>
      </w:r>
      <w:r>
        <w:rPr>
          <w:b w:val="0"/>
          <w:i w:val="0"/>
        </w:rPr>
        <w:t xml:space="preserve"> </w:t>
      </w:r>
      <w:r>
        <w:rPr>
          <w:b w:val="0"/>
          <w:i w:val="0"/>
        </w:rPr>
        <w:t>specified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fixed</w:t>
      </w:r>
      <w:r>
        <w:rPr>
          <w:b w:val="0"/>
          <w:i w:val="0"/>
        </w:rPr>
        <w:t xml:space="preserve"> </w:t>
      </w:r>
      <w:r>
        <w:rPr>
          <w:b w:val="0"/>
          <w:i w:val="0"/>
        </w:rPr>
        <w:t>external</w:t>
      </w:r>
      <w:r>
        <w:rPr>
          <w:b w:val="0"/>
          <w:i w:val="0"/>
        </w:rPr>
        <w:t xml:space="preserve"> </w:t>
      </w:r>
      <w:r>
        <w:rPr>
          <w:b w:val="0"/>
          <w:i w:val="0"/>
        </w:rPr>
        <w:t>vectors</w:t>
      </w:r>
      <w:r>
        <w:rPr>
          <w:b w:val="0"/>
          <w:i w:val="0"/>
        </w:rPr>
        <w:t xml:space="preserve"> </w:t>
      </w:r>
      <w:r>
        <w:rPr>
          <w:b w:val="0"/>
          <w:i w:val="0"/>
        </w:rPr>
        <w:t>where</w:t>
      </w:r>
      <w:r>
        <w:rPr>
          <w:b w:val="0"/>
          <w:i w:val="0"/>
        </w:rPr>
        <w:t xml:space="preserve"> </w:t>
      </w:r>
      <w:r>
        <w:rPr>
          <w:b w:val="0"/>
          <w:i w:val="0"/>
        </w:rPr>
        <w:t>appropriate.</w:t>
      </w:r>
    </w:p>
    <w:p>
      <w:r>
        <w:rPr>
          <w:b/>
          <w:i w:val="0"/>
        </w:rPr>
        <w:t>Deeper</w:t>
      </w:r>
      <w:r>
        <w:rPr>
          <w:b/>
          <w:i w:val="0"/>
        </w:rPr>
        <w:t xml:space="preserve"> </w:t>
      </w:r>
      <w:r>
        <w:rPr>
          <w:b/>
          <w:i w:val="0"/>
        </w:rPr>
        <w:t>explanation:</w:t>
      </w:r>
      <w:r>
        <w:rPr>
          <w:b w:val="0"/>
          <w:i w:val="0"/>
        </w:rPr>
        <w:t xml:space="preserve"> </w:t>
      </w:r>
      <w:r>
        <w:rPr>
          <w:b w:val="0"/>
          <w:i w:val="0"/>
        </w:rPr>
        <w:t>For</w:t>
      </w:r>
      <w:r>
        <w:rPr>
          <w:b w:val="0"/>
          <w:i w:val="0"/>
        </w:rPr>
        <w:t xml:space="preserve"> </w:t>
      </w:r>
      <w:r>
        <w:rPr>
          <w:b w:val="0"/>
          <w:i w:val="0"/>
        </w:rPr>
        <w:t>CRC,</w:t>
      </w:r>
      <w:r>
        <w:rPr>
          <w:b w:val="0"/>
          <w:i w:val="0"/>
        </w:rPr>
        <w:t xml:space="preserve"> </w:t>
      </w:r>
      <w:r>
        <w:rPr>
          <w:b w:val="0"/>
          <w:i w:val="0"/>
        </w:rPr>
        <w:t>test</w:t>
      </w:r>
      <w:r>
        <w:rPr>
          <w:b w:val="0"/>
          <w:i w:val="0"/>
        </w:rPr>
        <w:t xml:space="preserve"> </w:t>
      </w:r>
      <w:r>
        <w:rPr>
          <w:b w:val="0"/>
          <w:i w:val="0"/>
        </w:rPr>
        <w:t>a</w:t>
      </w:r>
      <w:r>
        <w:rPr>
          <w:b w:val="0"/>
          <w:i w:val="0"/>
        </w:rPr>
        <w:t xml:space="preserve"> </w:t>
      </w:r>
      <w:r>
        <w:rPr>
          <w:b w:val="0"/>
          <w:i w:val="0"/>
        </w:rPr>
        <w:t>known</w:t>
      </w:r>
      <w:r>
        <w:rPr>
          <w:b w:val="0"/>
          <w:i w:val="0"/>
        </w:rPr>
        <w:t xml:space="preserve"> </w:t>
      </w:r>
      <w:r>
        <w:rPr>
          <w:b w:val="0"/>
          <w:i w:val="0"/>
        </w:rPr>
        <w:t>check</w:t>
      </w:r>
      <w:r>
        <w:rPr>
          <w:b w:val="0"/>
          <w:i w:val="0"/>
        </w:rPr>
        <w:t xml:space="preserve"> </w:t>
      </w:r>
      <w:r>
        <w:rPr>
          <w:b w:val="0"/>
          <w:i w:val="0"/>
        </w:rPr>
        <w:t>value</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only</w:t>
      </w:r>
      <w:r>
        <w:rPr>
          <w:b w:val="0"/>
          <w:i w:val="0"/>
        </w:rPr>
        <w:t xml:space="preserve"> </w:t>
      </w:r>
      <w:r>
        <w:rPr>
          <w:b w:val="0"/>
          <w:i w:val="0"/>
        </w:rPr>
        <w:t>encode-decode</w:t>
      </w:r>
      <w:r>
        <w:rPr>
          <w:b w:val="0"/>
          <w:i w:val="0"/>
        </w:rPr>
        <w:t xml:space="preserve"> </w:t>
      </w:r>
      <w:r>
        <w:rPr>
          <w:b w:val="0"/>
          <w:i w:val="0"/>
        </w:rPr>
        <w:t>round</w:t>
      </w:r>
      <w:r>
        <w:rPr>
          <w:b w:val="0"/>
          <w:i w:val="0"/>
        </w:rPr>
        <w:t xml:space="preserve"> </w:t>
      </w:r>
      <w:r>
        <w:rPr>
          <w:b w:val="0"/>
          <w:i w:val="0"/>
        </w:rPr>
        <w:t>trips.</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parser,</w:t>
      </w:r>
      <w:r>
        <w:rPr>
          <w:b w:val="0"/>
          <w:i w:val="0"/>
        </w:rPr>
        <w:t xml:space="preserve"> </w:t>
      </w:r>
      <w:r>
        <w:rPr>
          <w:b w:val="0"/>
          <w:i w:val="0"/>
        </w:rPr>
        <w:t>include</w:t>
      </w:r>
      <w:r>
        <w:rPr>
          <w:b w:val="0"/>
          <w:i w:val="0"/>
        </w:rPr>
        <w:t xml:space="preserve"> </w:t>
      </w:r>
      <w:r>
        <w:rPr>
          <w:b w:val="0"/>
          <w:i w:val="0"/>
        </w:rPr>
        <w:t>every</w:t>
      </w:r>
      <w:r>
        <w:rPr>
          <w:b w:val="0"/>
          <w:i w:val="0"/>
        </w:rPr>
        <w:t xml:space="preserve"> </w:t>
      </w:r>
      <w:r>
        <w:rPr>
          <w:b w:val="0"/>
          <w:i w:val="0"/>
        </w:rPr>
        <w:t>fragmentation</w:t>
      </w:r>
      <w:r>
        <w:rPr>
          <w:b w:val="0"/>
          <w:i w:val="0"/>
        </w:rPr>
        <w:t xml:space="preserve"> </w:t>
      </w:r>
      <w:r>
        <w:rPr>
          <w:b w:val="0"/>
          <w:i w:val="0"/>
        </w:rPr>
        <w:t>boundary,</w:t>
      </w:r>
      <w:r>
        <w:rPr>
          <w:b w:val="0"/>
          <w:i w:val="0"/>
        </w:rPr>
        <w:t xml:space="preserve"> </w:t>
      </w:r>
      <w:r>
        <w:rPr>
          <w:b w:val="0"/>
          <w:i w:val="0"/>
        </w:rPr>
        <w:t>malformed</w:t>
      </w:r>
      <w:r>
        <w:rPr>
          <w:b w:val="0"/>
          <w:i w:val="0"/>
        </w:rPr>
        <w:t xml:space="preserve"> </w:t>
      </w:r>
      <w:r>
        <w:rPr>
          <w:b w:val="0"/>
          <w:i w:val="0"/>
        </w:rPr>
        <w:t>lengths,</w:t>
      </w:r>
      <w:r>
        <w:rPr>
          <w:b w:val="0"/>
          <w:i w:val="0"/>
        </w:rPr>
        <w:t xml:space="preserve"> </w:t>
      </w:r>
      <w:r>
        <w:rPr>
          <w:b w:val="0"/>
          <w:i w:val="0"/>
        </w:rPr>
        <w:t>and</w:t>
      </w:r>
      <w:r>
        <w:rPr>
          <w:b w:val="0"/>
          <w:i w:val="0"/>
        </w:rPr>
        <w:t xml:space="preserve"> </w:t>
      </w:r>
      <w:r>
        <w:rPr>
          <w:b w:val="0"/>
          <w:i w:val="0"/>
        </w:rPr>
        <w:t>bounded</w:t>
      </w:r>
      <w:r>
        <w:rPr>
          <w:b w:val="0"/>
          <w:i w:val="0"/>
        </w:rPr>
        <w:t xml:space="preserve"> </w:t>
      </w:r>
      <w:r>
        <w:rPr>
          <w:b w:val="0"/>
          <w:i w:val="0"/>
        </w:rPr>
        <w:t>recovery.</w:t>
      </w:r>
      <w:r>
        <w:rPr>
          <w:b w:val="0"/>
          <w:i w:val="0"/>
        </w:rPr>
        <w:t xml:space="preserve"> </w:t>
      </w:r>
      <w:r>
        <w:rPr>
          <w:b w:val="0"/>
          <w:i w:val="0"/>
        </w:rPr>
        <w:t>Mutation</w:t>
      </w:r>
      <w:r>
        <w:rPr>
          <w:b w:val="0"/>
          <w:i w:val="0"/>
        </w:rPr>
        <w:t xml:space="preserve"> </w:t>
      </w:r>
      <w:r>
        <w:rPr>
          <w:b w:val="0"/>
          <w:i w:val="0"/>
        </w:rPr>
        <w:t>testing</w:t>
      </w:r>
      <w:r>
        <w:rPr>
          <w:b w:val="0"/>
          <w:i w:val="0"/>
        </w:rPr>
        <w:t xml:space="preserve"> </w:t>
      </w:r>
      <w:r>
        <w:rPr>
          <w:b w:val="0"/>
          <w:i w:val="0"/>
        </w:rPr>
        <w:t>can</w:t>
      </w:r>
      <w:r>
        <w:rPr>
          <w:b w:val="0"/>
          <w:i w:val="0"/>
        </w:rPr>
        <w:t xml:space="preserve"> </w:t>
      </w:r>
      <w:r>
        <w:rPr>
          <w:b w:val="0"/>
          <w:i w:val="0"/>
        </w:rPr>
        <w:t>show</w:t>
      </w:r>
      <w:r>
        <w:rPr>
          <w:b w:val="0"/>
          <w:i w:val="0"/>
        </w:rPr>
        <w:t xml:space="preserve"> </w:t>
      </w:r>
      <w:r>
        <w:rPr>
          <w:b w:val="0"/>
          <w:i w:val="0"/>
        </w:rPr>
        <w:t>whether</w:t>
      </w:r>
      <w:r>
        <w:rPr>
          <w:b w:val="0"/>
          <w:i w:val="0"/>
        </w:rPr>
        <w:t xml:space="preserve"> </w:t>
      </w:r>
      <w:r>
        <w:rPr>
          <w:b w:val="0"/>
          <w:i w:val="0"/>
        </w:rPr>
        <w:t>tests</w:t>
      </w:r>
      <w:r>
        <w:rPr>
          <w:b w:val="0"/>
          <w:i w:val="0"/>
        </w:rPr>
        <w:t xml:space="preserve"> </w:t>
      </w:r>
      <w:r>
        <w:rPr>
          <w:b w:val="0"/>
          <w:i w:val="0"/>
        </w:rPr>
        <w:t>detect</w:t>
      </w:r>
      <w:r>
        <w:rPr>
          <w:b w:val="0"/>
          <w:i w:val="0"/>
        </w:rPr>
        <w:t xml:space="preserve"> </w:t>
      </w:r>
      <w:r>
        <w:rPr>
          <w:b w:val="0"/>
          <w:i w:val="0"/>
        </w:rPr>
        <w:t>intentional</w:t>
      </w:r>
      <w:r>
        <w:rPr>
          <w:b w:val="0"/>
          <w:i w:val="0"/>
        </w:rPr>
        <w:t xml:space="preserve"> </w:t>
      </w:r>
      <w:r>
        <w:rPr>
          <w:b w:val="0"/>
          <w:i w:val="0"/>
        </w:rPr>
        <w:t>defects,</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completeness.</w:t>
      </w:r>
      <w:r>
        <w:rPr>
          <w:b w:val="0"/>
          <w:i w:val="0"/>
        </w:rPr>
        <w:t xml:space="preserve"> </w:t>
      </w:r>
      <w:r>
        <w:rPr>
          <w:b w:val="0"/>
          <w:i w:val="0"/>
        </w:rPr>
        <w:t>Review</w:t>
      </w:r>
      <w:r>
        <w:rPr>
          <w:b w:val="0"/>
          <w:i w:val="0"/>
        </w:rPr>
        <w:t xml:space="preserve"> </w:t>
      </w:r>
      <w:r>
        <w:rPr>
          <w:b w:val="0"/>
          <w:i w:val="0"/>
        </w:rPr>
        <w:t>expected</w:t>
      </w:r>
      <w:r>
        <w:rPr>
          <w:b w:val="0"/>
          <w:i w:val="0"/>
        </w:rPr>
        <w:t xml:space="preserve"> </w:t>
      </w:r>
      <w:r>
        <w:rPr>
          <w:b w:val="0"/>
          <w:i w:val="0"/>
        </w:rPr>
        <w:t>outputs</w:t>
      </w:r>
      <w:r>
        <w:rPr>
          <w:b w:val="0"/>
          <w:i w:val="0"/>
        </w:rPr>
        <w:t xml:space="preserve"> </w:t>
      </w:r>
      <w:r>
        <w:rPr>
          <w:b w:val="0"/>
          <w:i w:val="0"/>
        </w:rPr>
        <w:t>before</w:t>
      </w:r>
      <w:r>
        <w:rPr>
          <w:b w:val="0"/>
          <w:i w:val="0"/>
        </w:rPr>
        <w:t xml:space="preserve"> </w:t>
      </w:r>
      <w:r>
        <w:rPr>
          <w:b w:val="0"/>
          <w:i w:val="0"/>
        </w:rPr>
        <w:t>running</w:t>
      </w:r>
      <w:r>
        <w:rPr>
          <w:b w:val="0"/>
          <w:i w:val="0"/>
        </w:rPr>
        <w:t xml:space="preserve"> </w:t>
      </w:r>
      <w:r>
        <w:rPr>
          <w:b w:val="0"/>
          <w:i w:val="0"/>
        </w:rPr>
        <w:t>them</w:t>
      </w:r>
      <w:r>
        <w:rPr>
          <w:b w:val="0"/>
          <w:i w:val="0"/>
        </w:rPr>
        <w:t xml:space="preserve"> </w:t>
      </w:r>
      <w:r>
        <w:rPr>
          <w:b w:val="0"/>
          <w:i w:val="0"/>
        </w:rPr>
        <w:t>and</w:t>
      </w:r>
      <w:r>
        <w:rPr>
          <w:b w:val="0"/>
          <w:i w:val="0"/>
        </w:rPr>
        <w:t xml:space="preserve"> </w:t>
      </w:r>
      <w:r>
        <w:rPr>
          <w:b w:val="0"/>
          <w:i w:val="0"/>
        </w:rPr>
        <w:t>keep</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one</w:t>
      </w:r>
      <w:r>
        <w:rPr>
          <w:b w:val="0"/>
          <w:i w:val="0"/>
        </w:rPr>
        <w:t xml:space="preserve"> </w:t>
      </w:r>
      <w:r>
        <w:rPr>
          <w:b w:val="0"/>
          <w:i w:val="0"/>
        </w:rPr>
        <w:t>assessment</w:t>
      </w:r>
      <w:r>
        <w:rPr>
          <w:b w:val="0"/>
          <w:i w:val="0"/>
        </w:rPr>
        <w:t xml:space="preserve"> </w:t>
      </w:r>
      <w:r>
        <w:rPr>
          <w:b w:val="0"/>
          <w:i w:val="0"/>
        </w:rPr>
        <w:t>independent</w:t>
      </w:r>
      <w:r>
        <w:rPr>
          <w:b w:val="0"/>
          <w:i w:val="0"/>
        </w:rPr>
        <w:t xml:space="preserve"> </w:t>
      </w:r>
      <w:r>
        <w:rPr>
          <w:b w:val="0"/>
          <w:i w:val="0"/>
        </w:rPr>
        <w:t>of</w:t>
      </w:r>
      <w:r>
        <w:rPr>
          <w:b w:val="0"/>
          <w:i w:val="0"/>
        </w:rPr>
        <w:t xml:space="preserve"> </w:t>
      </w:r>
      <w:r>
        <w:rPr>
          <w:b w:val="0"/>
          <w:i w:val="0"/>
        </w:rPr>
        <w:t>AI</w:t>
      </w:r>
      <w:r>
        <w:rPr>
          <w:b w:val="0"/>
          <w:i w:val="0"/>
        </w:rPr>
        <w:t xml:space="preserve"> </w:t>
      </w:r>
      <w:r>
        <w:rPr>
          <w:b w:val="0"/>
          <w:i w:val="0"/>
        </w:rPr>
        <w:t>assistance.</w:t>
      </w:r>
    </w:p>
    <w:p>
      <w:r>
        <w:rPr>
          <w:b/>
          <w:i w:val="0"/>
        </w:rPr>
        <w:t>Assumptions:</w:t>
      </w:r>
      <w:r>
        <w:rPr>
          <w:b w:val="0"/>
          <w:i w:val="0"/>
        </w:rPr>
        <w:t xml:space="preserve"> </w:t>
      </w:r>
      <w:r>
        <w:rPr>
          <w:b w:val="0"/>
          <w:i w:val="0"/>
        </w:rPr>
        <w:t>Assume</w:t>
      </w:r>
      <w:r>
        <w:rPr>
          <w:b w:val="0"/>
          <w:i w:val="0"/>
        </w:rPr>
        <w:t xml:space="preserve"> </w:t>
      </w:r>
      <w:r>
        <w:rPr>
          <w:b w:val="0"/>
          <w:i w:val="0"/>
        </w:rPr>
        <w:t>tests</w:t>
      </w:r>
      <w:r>
        <w:rPr>
          <w:b w:val="0"/>
          <w:i w:val="0"/>
        </w:rPr>
        <w:t xml:space="preserve"> </w:t>
      </w:r>
      <w:r>
        <w:rPr>
          <w:b w:val="0"/>
          <w:i w:val="0"/>
        </w:rPr>
        <w:t>are</w:t>
      </w:r>
      <w:r>
        <w:rPr>
          <w:b w:val="0"/>
          <w:i w:val="0"/>
        </w:rPr>
        <w:t xml:space="preserve"> </w:t>
      </w:r>
      <w:r>
        <w:rPr>
          <w:b w:val="0"/>
          <w:i w:val="0"/>
        </w:rPr>
        <w:t>used</w:t>
      </w:r>
      <w:r>
        <w:rPr>
          <w:b w:val="0"/>
          <w:i w:val="0"/>
        </w:rPr>
        <w:t xml:space="preserve"> </w:t>
      </w:r>
      <w:r>
        <w:rPr>
          <w:b w:val="0"/>
          <w:i w:val="0"/>
        </w:rPr>
        <w:t>as</w:t>
      </w:r>
      <w:r>
        <w:rPr>
          <w:b w:val="0"/>
          <w:i w:val="0"/>
        </w:rPr>
        <w:t xml:space="preserve"> </w:t>
      </w:r>
      <w:r>
        <w:rPr>
          <w:b w:val="0"/>
          <w:i w:val="0"/>
        </w:rPr>
        <w:t>engineering</w:t>
      </w:r>
      <w:r>
        <w:rPr>
          <w:b w:val="0"/>
          <w:i w:val="0"/>
        </w:rPr>
        <w:t xml:space="preserve"> </w:t>
      </w:r>
      <w:r>
        <w:rPr>
          <w:b w:val="0"/>
          <w:i w:val="0"/>
        </w:rPr>
        <w:t>evidence,</w:t>
      </w:r>
      <w:r>
        <w:rPr>
          <w:b w:val="0"/>
          <w:i w:val="0"/>
        </w:rPr>
        <w:t xml:space="preserve"> </w:t>
      </w:r>
      <w:r>
        <w:rPr>
          <w:b w:val="0"/>
          <w:i w:val="0"/>
        </w:rPr>
        <w:t>not</w:t>
      </w:r>
      <w:r>
        <w:rPr>
          <w:b w:val="0"/>
          <w:i w:val="0"/>
        </w:rPr>
        <w:t xml:space="preserve"> </w:t>
      </w:r>
      <w:r>
        <w:rPr>
          <w:b w:val="0"/>
          <w:i w:val="0"/>
        </w:rPr>
        <w:t>as</w:t>
      </w:r>
      <w:r>
        <w:rPr>
          <w:b w:val="0"/>
          <w:i w:val="0"/>
        </w:rPr>
        <w:t xml:space="preserve"> </w:t>
      </w:r>
      <w:r>
        <w:rPr>
          <w:b w:val="0"/>
          <w:i w:val="0"/>
        </w:rPr>
        <w:t>proof</w:t>
      </w:r>
      <w:r>
        <w:rPr>
          <w:b w:val="0"/>
          <w:i w:val="0"/>
        </w:rPr>
        <w:t xml:space="preserve"> </w:t>
      </w:r>
      <w:r>
        <w:rPr>
          <w:b w:val="0"/>
          <w:i w:val="0"/>
        </w:rPr>
        <w:t>of</w:t>
      </w:r>
      <w:r>
        <w:rPr>
          <w:b w:val="0"/>
          <w:i w:val="0"/>
        </w:rPr>
        <w:t xml:space="preserve"> </w:t>
      </w:r>
      <w:r>
        <w:rPr>
          <w:b w:val="0"/>
          <w:i w:val="0"/>
        </w:rPr>
        <w:t>exhaustive</w:t>
      </w:r>
      <w:r>
        <w:rPr>
          <w:b w:val="0"/>
          <w:i w:val="0"/>
        </w:rPr>
        <w:t xml:space="preserve"> </w:t>
      </w:r>
      <w:r>
        <w:rPr>
          <w:b w:val="0"/>
          <w:i w:val="0"/>
        </w:rPr>
        <w:t>correctness.</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Counting</w:t>
      </w:r>
      <w:r>
        <w:rPr>
          <w:b w:val="0"/>
          <w:i w:val="0"/>
        </w:rPr>
        <w:t xml:space="preserve"> </w:t>
      </w:r>
      <w:r>
        <w:rPr>
          <w:b w:val="0"/>
          <w:i w:val="0"/>
        </w:rPr>
        <w:t>many</w:t>
      </w:r>
      <w:r>
        <w:rPr>
          <w:b w:val="0"/>
          <w:i w:val="0"/>
        </w:rPr>
        <w:t xml:space="preserve"> </w:t>
      </w:r>
      <w:r>
        <w:rPr>
          <w:b w:val="0"/>
          <w:i w:val="0"/>
        </w:rPr>
        <w:t>generated</w:t>
      </w:r>
      <w:r>
        <w:rPr>
          <w:b w:val="0"/>
          <w:i w:val="0"/>
        </w:rPr>
        <w:t xml:space="preserve"> </w:t>
      </w:r>
      <w:r>
        <w:rPr>
          <w:b w:val="0"/>
          <w:i w:val="0"/>
        </w:rPr>
        <w:t>test</w:t>
      </w:r>
      <w:r>
        <w:rPr>
          <w:b w:val="0"/>
          <w:i w:val="0"/>
        </w:rPr>
        <w:t xml:space="preserve"> </w:t>
      </w:r>
      <w:r>
        <w:rPr>
          <w:b w:val="0"/>
          <w:i w:val="0"/>
        </w:rPr>
        <w:t>functions</w:t>
      </w:r>
      <w:r>
        <w:rPr>
          <w:b w:val="0"/>
          <w:i w:val="0"/>
        </w:rPr>
        <w:t xml:space="preserve"> </w:t>
      </w:r>
      <w:r>
        <w:rPr>
          <w:b w:val="0"/>
          <w:i w:val="0"/>
        </w:rPr>
        <w:t>as</w:t>
      </w:r>
      <w:r>
        <w:rPr>
          <w:b w:val="0"/>
          <w:i w:val="0"/>
        </w:rPr>
        <w:t xml:space="preserve"> </w:t>
      </w:r>
      <w:r>
        <w:rPr>
          <w:b w:val="0"/>
          <w:i w:val="0"/>
        </w:rPr>
        <w:t>coverage</w:t>
      </w:r>
      <w:r>
        <w:rPr>
          <w:b w:val="0"/>
          <w:i w:val="0"/>
        </w:rPr>
        <w:t xml:space="preserve"> </w:t>
      </w:r>
      <w:r>
        <w:rPr>
          <w:b w:val="0"/>
          <w:i w:val="0"/>
        </w:rPr>
        <w:t>without</w:t>
      </w:r>
      <w:r>
        <w:rPr>
          <w:b w:val="0"/>
          <w:i w:val="0"/>
        </w:rPr>
        <w:t xml:space="preserve"> </w:t>
      </w:r>
      <w:r>
        <w:rPr>
          <w:b w:val="0"/>
          <w:i w:val="0"/>
        </w:rPr>
        <w:t>examining</w:t>
      </w:r>
      <w:r>
        <w:rPr>
          <w:b w:val="0"/>
          <w:i w:val="0"/>
        </w:rPr>
        <w:t xml:space="preserve"> </w:t>
      </w:r>
      <w:r>
        <w:rPr>
          <w:b w:val="0"/>
          <w:i w:val="0"/>
        </w:rPr>
        <w:t>their</w:t>
      </w:r>
      <w:r>
        <w:rPr>
          <w:b w:val="0"/>
          <w:i w:val="0"/>
        </w:rPr>
        <w:t xml:space="preserve"> </w:t>
      </w:r>
      <w:r>
        <w:rPr>
          <w:b w:val="0"/>
          <w:i w:val="0"/>
        </w:rPr>
        <w:t>assertions.</w:t>
      </w:r>
    </w:p>
    <w:p>
      <w:r>
        <w:rPr>
          <w:b/>
          <w:i w:val="0"/>
        </w:rPr>
        <w:t>Follow-up:</w:t>
      </w:r>
      <w:r>
        <w:rPr>
          <w:b w:val="0"/>
          <w:i w:val="0"/>
        </w:rPr>
        <w:t xml:space="preserve"> </w:t>
      </w:r>
      <w:r>
        <w:rPr>
          <w:b w:val="0"/>
          <w:i w:val="0"/>
        </w:rPr>
        <w:t>Which</w:t>
      </w:r>
      <w:r>
        <w:rPr>
          <w:b w:val="0"/>
          <w:i w:val="0"/>
        </w:rPr>
        <w:t xml:space="preserve"> </w:t>
      </w:r>
      <w:r>
        <w:rPr>
          <w:b w:val="0"/>
          <w:i w:val="0"/>
        </w:rPr>
        <w:t>single</w:t>
      </w:r>
      <w:r>
        <w:rPr>
          <w:b w:val="0"/>
          <w:i w:val="0"/>
        </w:rPr>
        <w:t xml:space="preserve"> </w:t>
      </w:r>
      <w:r>
        <w:rPr>
          <w:b w:val="0"/>
          <w:i w:val="0"/>
        </w:rPr>
        <w:t>mutation</w:t>
      </w:r>
      <w:r>
        <w:rPr>
          <w:b w:val="0"/>
          <w:i w:val="0"/>
        </w:rPr>
        <w:t xml:space="preserve"> </w:t>
      </w:r>
      <w:r>
        <w:rPr>
          <w:b w:val="0"/>
          <w:i w:val="0"/>
        </w:rPr>
        <w:t>would</w:t>
      </w:r>
      <w:r>
        <w:rPr>
          <w:b w:val="0"/>
          <w:i w:val="0"/>
        </w:rPr>
        <w:t xml:space="preserve"> </w:t>
      </w:r>
      <w:r>
        <w:rPr>
          <w:b w:val="0"/>
          <w:i w:val="0"/>
        </w:rPr>
        <w:t>reveal</w:t>
      </w:r>
      <w:r>
        <w:rPr>
          <w:b w:val="0"/>
          <w:i w:val="0"/>
        </w:rPr>
        <w:t xml:space="preserve"> </w:t>
      </w:r>
      <w:r>
        <w:rPr>
          <w:b w:val="0"/>
          <w:i w:val="0"/>
        </w:rPr>
        <w:t>whether</w:t>
      </w:r>
      <w:r>
        <w:rPr>
          <w:b w:val="0"/>
          <w:i w:val="0"/>
        </w:rPr>
        <w:t xml:space="preserve"> </w:t>
      </w:r>
      <w:r>
        <w:rPr>
          <w:b w:val="0"/>
          <w:i w:val="0"/>
        </w:rPr>
        <w:t>your</w:t>
      </w:r>
      <w:r>
        <w:rPr>
          <w:b w:val="0"/>
          <w:i w:val="0"/>
        </w:rPr>
        <w:t xml:space="preserve"> </w:t>
      </w:r>
      <w:r>
        <w:rPr>
          <w:b w:val="0"/>
          <w:i w:val="0"/>
        </w:rPr>
        <w:t>overflow</w:t>
      </w:r>
      <w:r>
        <w:rPr>
          <w:b w:val="0"/>
          <w:i w:val="0"/>
        </w:rPr>
        <w:t xml:space="preserve"> </w:t>
      </w:r>
      <w:r>
        <w:rPr>
          <w:b w:val="0"/>
          <w:i w:val="0"/>
        </w:rPr>
        <w:t>test</w:t>
      </w:r>
      <w:r>
        <w:rPr>
          <w:b w:val="0"/>
          <w:i w:val="0"/>
        </w:rPr>
        <w:t xml:space="preserve"> </w:t>
      </w:r>
      <w:r>
        <w:rPr>
          <w:b w:val="0"/>
          <w:i w:val="0"/>
        </w:rPr>
        <w:t>actually</w:t>
      </w:r>
      <w:r>
        <w:rPr>
          <w:b w:val="0"/>
          <w:i w:val="0"/>
        </w:rPr>
        <w:t xml:space="preserve"> </w:t>
      </w:r>
      <w:r>
        <w:rPr>
          <w:b w:val="0"/>
          <w:i w:val="0"/>
        </w:rPr>
        <w:t>exercises</w:t>
      </w:r>
      <w:r>
        <w:rPr>
          <w:b w:val="0"/>
          <w:i w:val="0"/>
        </w:rPr>
        <w:t xml:space="preserve"> </w:t>
      </w:r>
      <w:r>
        <w:rPr>
          <w:b w:val="0"/>
          <w:i w:val="0"/>
        </w:rPr>
        <w:t>the</w:t>
      </w:r>
      <w:r>
        <w:rPr>
          <w:b w:val="0"/>
          <w:i w:val="0"/>
        </w:rPr>
        <w:t xml:space="preserve"> </w:t>
      </w:r>
      <w:r>
        <w:rPr>
          <w:b w:val="0"/>
          <w:i w:val="0"/>
        </w:rPr>
        <w:t>overflow</w:t>
      </w:r>
      <w:r>
        <w:rPr>
          <w:b w:val="0"/>
          <w:i w:val="0"/>
        </w:rPr>
        <w:t xml:space="preserve"> </w:t>
      </w:r>
      <w:r>
        <w:rPr>
          <w:b w:val="0"/>
          <w:i w:val="0"/>
        </w:rPr>
        <w:t>branch?</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independent</w:t>
      </w:r>
      <w:r>
        <w:rPr>
          <w:b w:val="0"/>
          <w:i w:val="0"/>
        </w:rPr>
        <w:t xml:space="preserve"> </w:t>
      </w:r>
      <w:r>
        <w:rPr>
          <w:b w:val="0"/>
          <w:i w:val="0"/>
        </w:rPr>
        <w:t>oracle;</w:t>
      </w:r>
      <w:r>
        <w:rPr>
          <w:b w:val="0"/>
          <w:i w:val="0"/>
        </w:rPr>
        <w:t xml:space="preserve"> </w:t>
      </w:r>
      <w:r>
        <w:rPr>
          <w:b w:val="0"/>
          <w:i w:val="0"/>
        </w:rPr>
        <w:t>edge</w:t>
      </w:r>
      <w:r>
        <w:rPr>
          <w:b w:val="0"/>
          <w:i w:val="0"/>
        </w:rPr>
        <w:t xml:space="preserve"> </w:t>
      </w:r>
      <w:r>
        <w:rPr>
          <w:b w:val="0"/>
          <w:i w:val="0"/>
        </w:rPr>
        <w:t>cases;</w:t>
      </w:r>
      <w:r>
        <w:rPr>
          <w:b w:val="0"/>
          <w:i w:val="0"/>
        </w:rPr>
        <w:t xml:space="preserve"> </w:t>
      </w:r>
      <w:r>
        <w:rPr>
          <w:b w:val="0"/>
          <w:i w:val="0"/>
        </w:rPr>
        <w:t>mutation</w:t>
      </w:r>
      <w:r>
        <w:rPr>
          <w:b w:val="0"/>
          <w:i w:val="0"/>
        </w:rPr>
        <w:t xml:space="preserve"> </w:t>
      </w:r>
      <w:r>
        <w:rPr>
          <w:b w:val="0"/>
          <w:i w:val="0"/>
        </w:rPr>
        <w:t>limit;</w:t>
      </w:r>
      <w:r>
        <w:rPr>
          <w:b w:val="0"/>
          <w:i w:val="0"/>
        </w:rPr>
        <w:t xml:space="preserve"> </w:t>
      </w:r>
      <w:r>
        <w:rPr>
          <w:b w:val="0"/>
          <w:i w:val="0"/>
        </w:rPr>
        <w:t>independent</w:t>
      </w:r>
      <w:r>
        <w:rPr>
          <w:b w:val="0"/>
          <w:i w:val="0"/>
        </w:rPr>
        <w:t xml:space="preserve"> </w:t>
      </w:r>
      <w:r>
        <w:rPr>
          <w:b w:val="0"/>
          <w:i w:val="0"/>
        </w:rPr>
        <w:t>competence.</w:t>
      </w:r>
    </w:p>
    <w:p>
      <w:r>
        <w:rPr>
          <w:b/>
          <w:i w:val="0"/>
        </w:rPr>
        <w:t>Learning</w:t>
      </w:r>
      <w:r>
        <w:rPr>
          <w:b/>
          <w:i w:val="0"/>
        </w:rPr>
        <w:t xml:space="preserve"> </w:t>
      </w:r>
      <w:r>
        <w:rPr>
          <w:b/>
          <w:i w:val="0"/>
        </w:rPr>
        <w:t>connection:</w:t>
      </w:r>
      <w:r>
        <w:rPr>
          <w:b w:val="0"/>
          <w:i w:val="0"/>
        </w:rPr>
        <w:t xml:space="preserve"> </w:t>
      </w:r>
      <w:hyperlink w:anchor="f_555c59ddabd400777b">
        <w:r>
          <w:rPr>
            <w:color w:val="174A75"/>
            <w:u w:val="single"/>
          </w:rPr>
          <w:t xml:space="preserve">Module M18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1">
        <w:r>
          <w:rPr>
            <w:color w:val="174A75"/>
            <w:u w:val="single"/>
          </w:rPr>
          <w:t xml:space="preserve">YOCTO</w:t>
        </w:r>
      </w:hyperlink>
      <w:r>
        <w:rPr>
          <w:b w:val="0"/>
          <w:i w:val="0"/>
        </w:rPr>
        <w:t>.</w:t>
      </w:r>
    </w:p>
    <w:p>
      <w:pPr>
        <w:pStyle w:val="Heading4"/>
      </w:pPr>
      <w:r>
        <w:rPr>
          <w:color w:val="000000"/>
        </w:rPr>
        <w:t>Q198 How would you present benchmark results from an emulator or shared host?</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Project</w:t>
      </w:r>
      <w:r>
        <w:rPr>
          <w:b w:val="0"/>
          <w:i w:val="0"/>
        </w:rPr>
        <w:t xml:space="preserve"> </w:t>
      </w:r>
      <w:r>
        <w:rPr>
          <w:b w:val="0"/>
          <w:i w:val="0"/>
        </w:rPr>
        <w:t>defense</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project-defense;behavioral</w:t>
      </w:r>
    </w:p>
    <w:p>
      <w:r>
        <w:rPr>
          <w:b/>
          <w:i w:val="0"/>
        </w:rPr>
        <w:t>Assesses:</w:t>
      </w:r>
      <w:r>
        <w:rPr>
          <w:b w:val="0"/>
          <w:i w:val="0"/>
        </w:rPr>
        <w:t xml:space="preserve"> </w:t>
      </w:r>
      <w:r>
        <w:rPr>
          <w:b w:val="0"/>
          <w:i w:val="0"/>
        </w:rPr>
        <w:t>Measurement</w:t>
      </w:r>
      <w:r>
        <w:rPr>
          <w:b w:val="0"/>
          <w:i w:val="0"/>
        </w:rPr>
        <w:t xml:space="preserve"> </w:t>
      </w:r>
      <w:r>
        <w:rPr>
          <w:b w:val="0"/>
          <w:i w:val="0"/>
        </w:rPr>
        <w:t>honesty</w:t>
      </w:r>
      <w:r>
        <w:rPr>
          <w:b w:val="0"/>
          <w:i w:val="0"/>
        </w:rPr>
        <w:t xml:space="preserve"> </w:t>
      </w:r>
      <w:r>
        <w:rPr>
          <w:b w:val="0"/>
          <w:i w:val="0"/>
        </w:rPr>
        <w:t>and</w:t>
      </w:r>
      <w:r>
        <w:rPr>
          <w:b w:val="0"/>
          <w:i w:val="0"/>
        </w:rPr>
        <w:t xml:space="preserve"> </w:t>
      </w:r>
      <w:r>
        <w:rPr>
          <w:b w:val="0"/>
          <w:i w:val="0"/>
        </w:rPr>
        <w:t>practical</w:t>
      </w:r>
      <w:r>
        <w:rPr>
          <w:b w:val="0"/>
          <w:i w:val="0"/>
        </w:rPr>
        <w:t xml:space="preserve"> </w:t>
      </w:r>
      <w:r>
        <w:rPr>
          <w:b w:val="0"/>
          <w:i w:val="0"/>
        </w:rPr>
        <w:t>limits.</w:t>
      </w:r>
    </w:p>
    <w:p>
      <w:r>
        <w:rPr>
          <w:b/>
          <w:i w:val="0"/>
        </w:rPr>
        <w:t>Spoken</w:t>
      </w:r>
      <w:r>
        <w:rPr>
          <w:b/>
          <w:i w:val="0"/>
        </w:rPr>
        <w:t xml:space="preserve"> </w:t>
      </w:r>
      <w:r>
        <w:rPr>
          <w:b/>
          <w:i w:val="0"/>
        </w:rPr>
        <w:t>answer:</w:t>
      </w:r>
      <w:r>
        <w:rPr>
          <w:b w:val="0"/>
          <w:i w:val="0"/>
        </w:rPr>
        <w:t xml:space="preserve"> </w:t>
      </w:r>
      <w:r>
        <w:rPr>
          <w:b w:val="0"/>
          <w:i w:val="0"/>
        </w:rPr>
        <w:t>State</w:t>
      </w:r>
      <w:r>
        <w:rPr>
          <w:b w:val="0"/>
          <w:i w:val="0"/>
        </w:rPr>
        <w:t xml:space="preserve"> </w:t>
      </w:r>
      <w:r>
        <w:rPr>
          <w:b w:val="0"/>
          <w:i w:val="0"/>
        </w:rPr>
        <w:t>platform,</w:t>
      </w:r>
      <w:r>
        <w:rPr>
          <w:b w:val="0"/>
          <w:i w:val="0"/>
        </w:rPr>
        <w:t xml:space="preserve"> </w:t>
      </w:r>
      <w:r>
        <w:rPr>
          <w:b w:val="0"/>
          <w:i w:val="0"/>
        </w:rPr>
        <w:t>configuration,</w:t>
      </w:r>
      <w:r>
        <w:rPr>
          <w:b w:val="0"/>
          <w:i w:val="0"/>
        </w:rPr>
        <w:t xml:space="preserve"> </w:t>
      </w:r>
      <w:r>
        <w:rPr>
          <w:b w:val="0"/>
          <w:i w:val="0"/>
        </w:rPr>
        <w:t>workload,</w:t>
      </w:r>
      <w:r>
        <w:rPr>
          <w:b w:val="0"/>
          <w:i w:val="0"/>
        </w:rPr>
        <w:t xml:space="preserve"> </w:t>
      </w:r>
      <w:r>
        <w:rPr>
          <w:b w:val="0"/>
          <w:i w:val="0"/>
        </w:rPr>
        <w:t>sample</w:t>
      </w:r>
      <w:r>
        <w:rPr>
          <w:b w:val="0"/>
          <w:i w:val="0"/>
        </w:rPr>
        <w:t xml:space="preserve"> </w:t>
      </w:r>
      <w:r>
        <w:rPr>
          <w:b w:val="0"/>
          <w:i w:val="0"/>
        </w:rPr>
        <w:t>count,</w:t>
      </w:r>
      <w:r>
        <w:rPr>
          <w:b w:val="0"/>
          <w:i w:val="0"/>
        </w:rPr>
        <w:t xml:space="preserve"> </w:t>
      </w:r>
      <w:r>
        <w:rPr>
          <w:b w:val="0"/>
          <w:i w:val="0"/>
        </w:rPr>
        <w:t>clock,</w:t>
      </w:r>
      <w:r>
        <w:rPr>
          <w:b w:val="0"/>
          <w:i w:val="0"/>
        </w:rPr>
        <w:t xml:space="preserve"> </w:t>
      </w:r>
      <w:r>
        <w:rPr>
          <w:b w:val="0"/>
          <w:i w:val="0"/>
        </w:rPr>
        <w:t>measurement</w:t>
      </w:r>
      <w:r>
        <w:rPr>
          <w:b w:val="0"/>
          <w:i w:val="0"/>
        </w:rPr>
        <w:t xml:space="preserve"> </w:t>
      </w:r>
      <w:r>
        <w:rPr>
          <w:b w:val="0"/>
          <w:i w:val="0"/>
        </w:rPr>
        <w:t>method,</w:t>
      </w:r>
      <w:r>
        <w:rPr>
          <w:b w:val="0"/>
          <w:i w:val="0"/>
        </w:rPr>
        <w:t xml:space="preserve"> </w:t>
      </w:r>
      <w:r>
        <w:rPr>
          <w:b w:val="0"/>
          <w:i w:val="0"/>
        </w:rPr>
        <w:t>and</w:t>
      </w:r>
      <w:r>
        <w:rPr>
          <w:b w:val="0"/>
          <w:i w:val="0"/>
        </w:rPr>
        <w:t xml:space="preserve"> </w:t>
      </w:r>
      <w:r>
        <w:rPr>
          <w:b w:val="0"/>
          <w:i w:val="0"/>
        </w:rPr>
        <w:t>interference</w:t>
      </w:r>
      <w:r>
        <w:rPr>
          <w:b w:val="0"/>
          <w:i w:val="0"/>
        </w:rPr>
        <w:t xml:space="preserve"> </w:t>
      </w:r>
      <w:r>
        <w:rPr>
          <w:b w:val="0"/>
          <w:i w:val="0"/>
        </w:rPr>
        <w:t>conditions.</w:t>
      </w:r>
      <w:r>
        <w:rPr>
          <w:b w:val="0"/>
          <w:i w:val="0"/>
        </w:rPr>
        <w:t xml:space="preserve"> </w:t>
      </w:r>
      <w:r>
        <w:rPr>
          <w:b w:val="0"/>
          <w:i w:val="0"/>
        </w:rPr>
        <w:t>Report</w:t>
      </w:r>
      <w:r>
        <w:rPr>
          <w:b w:val="0"/>
          <w:i w:val="0"/>
        </w:rPr>
        <w:t xml:space="preserve"> </w:t>
      </w:r>
      <w:r>
        <w:rPr>
          <w:b w:val="0"/>
          <w:i w:val="0"/>
        </w:rPr>
        <w:t>observed</w:t>
      </w:r>
      <w:r>
        <w:rPr>
          <w:b w:val="0"/>
          <w:i w:val="0"/>
        </w:rPr>
        <w:t xml:space="preserve"> </w:t>
      </w:r>
      <w:r>
        <w:rPr>
          <w:b w:val="0"/>
          <w:i w:val="0"/>
        </w:rPr>
        <w:t>distributions</w:t>
      </w:r>
      <w:r>
        <w:rPr>
          <w:b w:val="0"/>
          <w:i w:val="0"/>
        </w:rPr>
        <w:t xml:space="preserve"> </w:t>
      </w:r>
      <w:r>
        <w:rPr>
          <w:b w:val="0"/>
          <w:i w:val="0"/>
        </w:rPr>
        <w:t>and</w:t>
      </w:r>
      <w:r>
        <w:rPr>
          <w:b w:val="0"/>
          <w:i w:val="0"/>
        </w:rPr>
        <w:t xml:space="preserve"> </w:t>
      </w:r>
      <w:r>
        <w:rPr>
          <w:b w:val="0"/>
          <w:i w:val="0"/>
        </w:rPr>
        <w:t>avoid</w:t>
      </w:r>
      <w:r>
        <w:rPr>
          <w:b w:val="0"/>
          <w:i w:val="0"/>
        </w:rPr>
        <w:t xml:space="preserve"> </w:t>
      </w:r>
      <w:r>
        <w:rPr>
          <w:b w:val="0"/>
          <w:i w:val="0"/>
        </w:rPr>
        <w:t>treating</w:t>
      </w:r>
      <w:r>
        <w:rPr>
          <w:b w:val="0"/>
          <w:i w:val="0"/>
        </w:rPr>
        <w:t xml:space="preserve"> </w:t>
      </w:r>
      <w:r>
        <w:rPr>
          <w:b w:val="0"/>
          <w:i w:val="0"/>
        </w:rPr>
        <w:t>them</w:t>
      </w:r>
      <w:r>
        <w:rPr>
          <w:b w:val="0"/>
          <w:i w:val="0"/>
        </w:rPr>
        <w:t xml:space="preserve"> </w:t>
      </w:r>
      <w:r>
        <w:rPr>
          <w:b w:val="0"/>
          <w:i w:val="0"/>
        </w:rPr>
        <w:t>as</w:t>
      </w:r>
      <w:r>
        <w:rPr>
          <w:b w:val="0"/>
          <w:i w:val="0"/>
        </w:rPr>
        <w:t xml:space="preserve"> </w:t>
      </w:r>
      <w:r>
        <w:rPr>
          <w:b w:val="0"/>
          <w:i w:val="0"/>
        </w:rPr>
        <w:t>target</w:t>
      </w:r>
      <w:r>
        <w:rPr>
          <w:b w:val="0"/>
          <w:i w:val="0"/>
        </w:rPr>
        <w:t xml:space="preserve"> </w:t>
      </w:r>
      <w:r>
        <w:rPr>
          <w:b w:val="0"/>
          <w:i w:val="0"/>
        </w:rPr>
        <w:t>hardware</w:t>
      </w:r>
      <w:r>
        <w:rPr>
          <w:b w:val="0"/>
          <w:i w:val="0"/>
        </w:rPr>
        <w:t xml:space="preserve"> </w:t>
      </w:r>
      <w:r>
        <w:rPr>
          <w:b w:val="0"/>
          <w:i w:val="0"/>
        </w:rPr>
        <w:t>guarantees.</w:t>
      </w:r>
    </w:p>
    <w:p>
      <w:r>
        <w:rPr>
          <w:b/>
          <w:i w:val="0"/>
        </w:rPr>
        <w:t>Deeper</w:t>
      </w:r>
      <w:r>
        <w:rPr>
          <w:b/>
          <w:i w:val="0"/>
        </w:rPr>
        <w:t xml:space="preserve"> </w:t>
      </w:r>
      <w:r>
        <w:rPr>
          <w:b/>
          <w:i w:val="0"/>
        </w:rPr>
        <w:t>explanation:</w:t>
      </w:r>
      <w:r>
        <w:rPr>
          <w:b w:val="0"/>
          <w:i w:val="0"/>
        </w:rPr>
        <w:t xml:space="preserve"> </w:t>
      </w:r>
      <w:r>
        <w:rPr>
          <w:b w:val="0"/>
          <w:i w:val="0"/>
        </w:rPr>
        <w:t>Compare</w:t>
      </w:r>
      <w:r>
        <w:rPr>
          <w:b w:val="0"/>
          <w:i w:val="0"/>
        </w:rPr>
        <w:t xml:space="preserve"> </w:t>
      </w:r>
      <w:r>
        <w:rPr>
          <w:b w:val="0"/>
          <w:i w:val="0"/>
        </w:rPr>
        <w:t>changes</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conditions</w:t>
      </w:r>
      <w:r>
        <w:rPr>
          <w:b w:val="0"/>
          <w:i w:val="0"/>
        </w:rPr>
        <w:t xml:space="preserve"> </w:t>
      </w:r>
      <w:r>
        <w:rPr>
          <w:b w:val="0"/>
          <w:i w:val="0"/>
        </w:rPr>
        <w:t>and</w:t>
      </w:r>
      <w:r>
        <w:rPr>
          <w:b w:val="0"/>
          <w:i w:val="0"/>
        </w:rPr>
        <w:t xml:space="preserve"> </w:t>
      </w:r>
      <w:r>
        <w:rPr>
          <w:b w:val="0"/>
          <w:i w:val="0"/>
        </w:rPr>
        <w:t>preserve</w:t>
      </w:r>
      <w:r>
        <w:rPr>
          <w:b w:val="0"/>
          <w:i w:val="0"/>
        </w:rPr>
        <w:t xml:space="preserve"> </w:t>
      </w:r>
      <w:r>
        <w:rPr>
          <w:b w:val="0"/>
          <w:i w:val="0"/>
        </w:rPr>
        <w:t>raw</w:t>
      </w:r>
      <w:r>
        <w:rPr>
          <w:b w:val="0"/>
          <w:i w:val="0"/>
        </w:rPr>
        <w:t xml:space="preserve"> </w:t>
      </w:r>
      <w:r>
        <w:rPr>
          <w:b w:val="0"/>
          <w:i w:val="0"/>
        </w:rPr>
        <w:t>data.</w:t>
      </w:r>
      <w:r>
        <w:rPr>
          <w:b w:val="0"/>
          <w:i w:val="0"/>
        </w:rPr>
        <w:t xml:space="preserve"> </w:t>
      </w:r>
      <w:r>
        <w:rPr>
          <w:b w:val="0"/>
          <w:i w:val="0"/>
        </w:rPr>
        <w:t>A</w:t>
      </w:r>
      <w:r>
        <w:rPr>
          <w:b w:val="0"/>
          <w:i w:val="0"/>
        </w:rPr>
        <w:t xml:space="preserve"> </w:t>
      </w:r>
      <w:r>
        <w:rPr>
          <w:b w:val="0"/>
          <w:i w:val="0"/>
        </w:rPr>
        <w:t>noisy</w:t>
      </w:r>
      <w:r>
        <w:rPr>
          <w:b w:val="0"/>
          <w:i w:val="0"/>
        </w:rPr>
        <w:t xml:space="preserve"> </w:t>
      </w:r>
      <w:r>
        <w:rPr>
          <w:b w:val="0"/>
          <w:i w:val="0"/>
        </w:rPr>
        <w:t>shared</w:t>
      </w:r>
      <w:r>
        <w:rPr>
          <w:b w:val="0"/>
          <w:i w:val="0"/>
        </w:rPr>
        <w:t xml:space="preserve"> </w:t>
      </w:r>
      <w:r>
        <w:rPr>
          <w:b w:val="0"/>
          <w:i w:val="0"/>
        </w:rPr>
        <w:t>host</w:t>
      </w:r>
      <w:r>
        <w:rPr>
          <w:b w:val="0"/>
          <w:i w:val="0"/>
        </w:rPr>
        <w:t xml:space="preserve"> </w:t>
      </w:r>
      <w:r>
        <w:rPr>
          <w:b w:val="0"/>
          <w:i w:val="0"/>
        </w:rPr>
        <w:t>can</w:t>
      </w:r>
      <w:r>
        <w:rPr>
          <w:b w:val="0"/>
          <w:i w:val="0"/>
        </w:rPr>
        <w:t xml:space="preserve"> </w:t>
      </w:r>
      <w:r>
        <w:rPr>
          <w:b w:val="0"/>
          <w:i w:val="0"/>
        </w:rPr>
        <w:t>still</w:t>
      </w:r>
      <w:r>
        <w:rPr>
          <w:b w:val="0"/>
          <w:i w:val="0"/>
        </w:rPr>
        <w:t xml:space="preserve"> </w:t>
      </w:r>
      <w:r>
        <w:rPr>
          <w:b w:val="0"/>
          <w:i w:val="0"/>
        </w:rPr>
        <w:t>reveal</w:t>
      </w:r>
      <w:r>
        <w:rPr>
          <w:b w:val="0"/>
          <w:i w:val="0"/>
        </w:rPr>
        <w:t xml:space="preserve"> </w:t>
      </w:r>
      <w:r>
        <w:rPr>
          <w:b w:val="0"/>
          <w:i w:val="0"/>
        </w:rPr>
        <w:t>a</w:t>
      </w:r>
      <w:r>
        <w:rPr>
          <w:b w:val="0"/>
          <w:i w:val="0"/>
        </w:rPr>
        <w:t xml:space="preserve"> </w:t>
      </w:r>
      <w:r>
        <w:rPr>
          <w:b w:val="0"/>
          <w:i w:val="0"/>
        </w:rPr>
        <w:t>large</w:t>
      </w:r>
      <w:r>
        <w:rPr>
          <w:b w:val="0"/>
          <w:i w:val="0"/>
        </w:rPr>
        <w:t xml:space="preserve"> </w:t>
      </w:r>
      <w:r>
        <w:rPr>
          <w:b w:val="0"/>
          <w:i w:val="0"/>
        </w:rPr>
        <w:t>algorithmic</w:t>
      </w:r>
      <w:r>
        <w:rPr>
          <w:b w:val="0"/>
          <w:i w:val="0"/>
        </w:rPr>
        <w:t xml:space="preserve"> </w:t>
      </w:r>
      <w:r>
        <w:rPr>
          <w:b w:val="0"/>
          <w:i w:val="0"/>
        </w:rPr>
        <w:t>regression,</w:t>
      </w:r>
      <w:r>
        <w:rPr>
          <w:b w:val="0"/>
          <w:i w:val="0"/>
        </w:rPr>
        <w:t xml:space="preserve"> </w:t>
      </w:r>
      <w:r>
        <w:rPr>
          <w:b w:val="0"/>
          <w:i w:val="0"/>
        </w:rPr>
        <w:t>but</w:t>
      </w:r>
      <w:r>
        <w:rPr>
          <w:b w:val="0"/>
          <w:i w:val="0"/>
        </w:rPr>
        <w:t xml:space="preserve"> </w:t>
      </w:r>
      <w:r>
        <w:rPr>
          <w:b w:val="0"/>
          <w:i w:val="0"/>
        </w:rPr>
        <w:t>tail</w:t>
      </w:r>
      <w:r>
        <w:rPr>
          <w:b w:val="0"/>
          <w:i w:val="0"/>
        </w:rPr>
        <w:t xml:space="preserve"> </w:t>
      </w:r>
      <w:r>
        <w:rPr>
          <w:b w:val="0"/>
          <w:i w:val="0"/>
        </w:rPr>
        <w:t>latency</w:t>
      </w:r>
      <w:r>
        <w:rPr>
          <w:b w:val="0"/>
          <w:i w:val="0"/>
        </w:rPr>
        <w:t xml:space="preserve"> </w:t>
      </w:r>
      <w:r>
        <w:rPr>
          <w:b w:val="0"/>
          <w:i w:val="0"/>
        </w:rPr>
        <w:t>may</w:t>
      </w:r>
      <w:r>
        <w:rPr>
          <w:b w:val="0"/>
          <w:i w:val="0"/>
        </w:rPr>
        <w:t xml:space="preserve"> </w:t>
      </w:r>
      <w:r>
        <w:rPr>
          <w:b w:val="0"/>
          <w:i w:val="0"/>
        </w:rPr>
        <w:t>reflect</w:t>
      </w:r>
      <w:r>
        <w:rPr>
          <w:b w:val="0"/>
          <w:i w:val="0"/>
        </w:rPr>
        <w:t xml:space="preserve"> </w:t>
      </w:r>
      <w:r>
        <w:rPr>
          <w:b w:val="0"/>
          <w:i w:val="0"/>
        </w:rPr>
        <w:t>host</w:t>
      </w:r>
      <w:r>
        <w:rPr>
          <w:b w:val="0"/>
          <w:i w:val="0"/>
        </w:rPr>
        <w:t xml:space="preserve"> </w:t>
      </w:r>
      <w:r>
        <w:rPr>
          <w:b w:val="0"/>
          <w:i w:val="0"/>
        </w:rPr>
        <w:t>scheduling.</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invent</w:t>
      </w:r>
      <w:r>
        <w:rPr>
          <w:b w:val="0"/>
          <w:i w:val="0"/>
        </w:rPr>
        <w:t xml:space="preserve"> </w:t>
      </w:r>
      <w:r>
        <w:rPr>
          <w:b w:val="0"/>
          <w:i w:val="0"/>
        </w:rPr>
        <w:t>before/after</w:t>
      </w:r>
      <w:r>
        <w:rPr>
          <w:b w:val="0"/>
          <w:i w:val="0"/>
        </w:rPr>
        <w:t xml:space="preserve"> </w:t>
      </w:r>
      <w:r>
        <w:rPr>
          <w:b w:val="0"/>
          <w:i w:val="0"/>
        </w:rPr>
        <w:t>numbers</w:t>
      </w:r>
      <w:r>
        <w:rPr>
          <w:b w:val="0"/>
          <w:i w:val="0"/>
        </w:rPr>
        <w:t xml:space="preserve"> </w:t>
      </w:r>
      <w:r>
        <w:rPr>
          <w:b w:val="0"/>
          <w:i w:val="0"/>
        </w:rPr>
        <w:t>or</w:t>
      </w:r>
      <w:r>
        <w:rPr>
          <w:b w:val="0"/>
          <w:i w:val="0"/>
        </w:rPr>
        <w:t xml:space="preserve"> </w:t>
      </w:r>
      <w:r>
        <w:rPr>
          <w:b w:val="0"/>
          <w:i w:val="0"/>
        </w:rPr>
        <w:t>call</w:t>
      </w:r>
      <w:r>
        <w:rPr>
          <w:b w:val="0"/>
          <w:i w:val="0"/>
        </w:rPr>
        <w:t xml:space="preserve"> </w:t>
      </w:r>
      <w:r>
        <w:rPr>
          <w:b w:val="0"/>
          <w:i w:val="0"/>
        </w:rPr>
        <w:t>one</w:t>
      </w:r>
      <w:r>
        <w:rPr>
          <w:b w:val="0"/>
          <w:i w:val="0"/>
        </w:rPr>
        <w:t xml:space="preserve"> </w:t>
      </w:r>
      <w:r>
        <w:rPr>
          <w:b w:val="0"/>
          <w:i w:val="0"/>
        </w:rPr>
        <w:t>fast</w:t>
      </w:r>
      <w:r>
        <w:rPr>
          <w:b w:val="0"/>
          <w:i w:val="0"/>
        </w:rPr>
        <w:t xml:space="preserve"> </w:t>
      </w:r>
      <w:r>
        <w:rPr>
          <w:b w:val="0"/>
          <w:i w:val="0"/>
        </w:rPr>
        <w:t>run</w:t>
      </w:r>
      <w:r>
        <w:rPr>
          <w:b w:val="0"/>
          <w:i w:val="0"/>
        </w:rPr>
        <w:t xml:space="preserve"> </w:t>
      </w:r>
      <w:r>
        <w:rPr>
          <w:b w:val="0"/>
          <w:i w:val="0"/>
        </w:rPr>
        <w:t>an</w:t>
      </w:r>
      <w:r>
        <w:rPr>
          <w:b w:val="0"/>
          <w:i w:val="0"/>
        </w:rPr>
        <w:t xml:space="preserve"> </w:t>
      </w:r>
      <w:r>
        <w:rPr>
          <w:b w:val="0"/>
          <w:i w:val="0"/>
        </w:rPr>
        <w:t>improvement.</w:t>
      </w:r>
      <w:r>
        <w:rPr>
          <w:b w:val="0"/>
          <w:i w:val="0"/>
        </w:rPr>
        <w:t xml:space="preserve"> </w:t>
      </w:r>
      <w:r>
        <w:rPr>
          <w:b w:val="0"/>
          <w:i w:val="0"/>
        </w:rPr>
        <w:t>Hardware</w:t>
      </w:r>
      <w:r>
        <w:rPr>
          <w:b w:val="0"/>
          <w:i w:val="0"/>
        </w:rPr>
        <w:t xml:space="preserve"> </w:t>
      </w:r>
      <w:r>
        <w:rPr>
          <w:b w:val="0"/>
          <w:i w:val="0"/>
        </w:rPr>
        <w:t>timing,</w:t>
      </w:r>
      <w:r>
        <w:rPr>
          <w:b w:val="0"/>
          <w:i w:val="0"/>
        </w:rPr>
        <w:t xml:space="preserve"> </w:t>
      </w:r>
      <w:r>
        <w:rPr>
          <w:b w:val="0"/>
          <w:i w:val="0"/>
        </w:rPr>
        <w:t>cache</w:t>
      </w:r>
      <w:r>
        <w:rPr>
          <w:b w:val="0"/>
          <w:i w:val="0"/>
        </w:rPr>
        <w:t xml:space="preserve"> </w:t>
      </w:r>
      <w:r>
        <w:rPr>
          <w:b w:val="0"/>
          <w:i w:val="0"/>
        </w:rPr>
        <w:t>behavior,</w:t>
      </w:r>
      <w:r>
        <w:rPr>
          <w:b w:val="0"/>
          <w:i w:val="0"/>
        </w:rPr>
        <w:t xml:space="preserve"> </w:t>
      </w:r>
      <w:r>
        <w:rPr>
          <w:b w:val="0"/>
          <w:i w:val="0"/>
        </w:rPr>
        <w:t>bus</w:t>
      </w:r>
      <w:r>
        <w:rPr>
          <w:b w:val="0"/>
          <w:i w:val="0"/>
        </w:rPr>
        <w:t xml:space="preserve"> </w:t>
      </w:r>
      <w:r>
        <w:rPr>
          <w:b w:val="0"/>
          <w:i w:val="0"/>
        </w:rPr>
        <w:t>delays,</w:t>
      </w:r>
      <w:r>
        <w:rPr>
          <w:b w:val="0"/>
          <w:i w:val="0"/>
        </w:rPr>
        <w:t xml:space="preserve"> </w:t>
      </w:r>
      <w:r>
        <w:rPr>
          <w:b w:val="0"/>
          <w:i w:val="0"/>
        </w:rPr>
        <w:t>and</w:t>
      </w:r>
      <w:r>
        <w:rPr>
          <w:b w:val="0"/>
          <w:i w:val="0"/>
        </w:rPr>
        <w:t xml:space="preserve"> </w:t>
      </w:r>
      <w:r>
        <w:rPr>
          <w:b w:val="0"/>
          <w:i w:val="0"/>
        </w:rPr>
        <w:t>physical</w:t>
      </w:r>
      <w:r>
        <w:rPr>
          <w:b w:val="0"/>
          <w:i w:val="0"/>
        </w:rPr>
        <w:t xml:space="preserve"> </w:t>
      </w:r>
      <w:r>
        <w:rPr>
          <w:b w:val="0"/>
          <w:i w:val="0"/>
        </w:rPr>
        <w:t>control</w:t>
      </w:r>
      <w:r>
        <w:rPr>
          <w:b w:val="0"/>
          <w:i w:val="0"/>
        </w:rPr>
        <w:t xml:space="preserve"> </w:t>
      </w:r>
      <w:r>
        <w:rPr>
          <w:b w:val="0"/>
          <w:i w:val="0"/>
        </w:rPr>
        <w:t>performance</w:t>
      </w:r>
      <w:r>
        <w:rPr>
          <w:b w:val="0"/>
          <w:i w:val="0"/>
        </w:rPr>
        <w:t xml:space="preserve"> </w:t>
      </w:r>
      <w:r>
        <w:rPr>
          <w:b w:val="0"/>
          <w:i w:val="0"/>
        </w:rPr>
        <w:t>remain</w:t>
      </w:r>
      <w:r>
        <w:rPr>
          <w:b w:val="0"/>
          <w:i w:val="0"/>
        </w:rPr>
        <w:t xml:space="preserve"> </w:t>
      </w:r>
      <w:r>
        <w:rPr>
          <w:b w:val="0"/>
          <w:i w:val="0"/>
        </w:rPr>
        <w:t>separate</w:t>
      </w:r>
      <w:r>
        <w:rPr>
          <w:b w:val="0"/>
          <w:i w:val="0"/>
        </w:rPr>
        <w:t xml:space="preserve"> </w:t>
      </w:r>
      <w:r>
        <w:rPr>
          <w:b w:val="0"/>
          <w:i w:val="0"/>
        </w:rPr>
        <w:t>measurements.</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benchmark</w:t>
      </w:r>
      <w:r>
        <w:rPr>
          <w:b w:val="0"/>
          <w:i w:val="0"/>
        </w:rPr>
        <w:t xml:space="preserve"> </w:t>
      </w:r>
      <w:r>
        <w:rPr>
          <w:b w:val="0"/>
          <w:i w:val="0"/>
        </w:rPr>
        <w:t>was</w:t>
      </w:r>
      <w:r>
        <w:rPr>
          <w:b w:val="0"/>
          <w:i w:val="0"/>
        </w:rPr>
        <w:t xml:space="preserve"> </w:t>
      </w:r>
      <w:r>
        <w:rPr>
          <w:b w:val="0"/>
          <w:i w:val="0"/>
        </w:rPr>
        <w:t>actually</w:t>
      </w:r>
      <w:r>
        <w:rPr>
          <w:b w:val="0"/>
          <w:i w:val="0"/>
        </w:rPr>
        <w:t xml:space="preserve"> </w:t>
      </w:r>
      <w:r>
        <w:rPr>
          <w:b w:val="0"/>
          <w:i w:val="0"/>
        </w:rPr>
        <w:t>executed;</w:t>
      </w:r>
      <w:r>
        <w:rPr>
          <w:b w:val="0"/>
          <w:i w:val="0"/>
        </w:rPr>
        <w:t xml:space="preserve"> </w:t>
      </w:r>
      <w:r>
        <w:rPr>
          <w:b w:val="0"/>
          <w:i w:val="0"/>
        </w:rPr>
        <w:t>otherwise</w:t>
      </w:r>
      <w:r>
        <w:rPr>
          <w:b w:val="0"/>
          <w:i w:val="0"/>
        </w:rPr>
        <w:t xml:space="preserve"> </w:t>
      </w:r>
      <w:r>
        <w:rPr>
          <w:b w:val="0"/>
          <w:i w:val="0"/>
        </w:rPr>
        <w:t>label</w:t>
      </w:r>
      <w:r>
        <w:rPr>
          <w:b w:val="0"/>
          <w:i w:val="0"/>
        </w:rPr>
        <w:t xml:space="preserve"> </w:t>
      </w:r>
      <w:r>
        <w:rPr>
          <w:b w:val="0"/>
          <w:i w:val="0"/>
        </w:rPr>
        <w:t>the</w:t>
      </w:r>
      <w:r>
        <w:rPr>
          <w:b w:val="0"/>
          <w:i w:val="0"/>
        </w:rPr>
        <w:t xml:space="preserve"> </w:t>
      </w:r>
      <w:r>
        <w:rPr>
          <w:b w:val="0"/>
          <w:i w:val="0"/>
        </w:rPr>
        <w:t>metric</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proposed</w:t>
      </w:r>
      <w:r>
        <w:rPr>
          <w:b w:val="0"/>
          <w:i w:val="0"/>
        </w:rPr>
        <w:t xml:space="preserve"> </w:t>
      </w:r>
      <w:r>
        <w:rPr>
          <w:b w:val="0"/>
          <w:i w:val="0"/>
        </w:rPr>
        <w:t>acceptance</w:t>
      </w:r>
      <w:r>
        <w:rPr>
          <w:b w:val="0"/>
          <w:i w:val="0"/>
        </w:rPr>
        <w:t xml:space="preserve"> </w:t>
      </w:r>
      <w:r>
        <w:rPr>
          <w:b w:val="0"/>
          <w:i w:val="0"/>
        </w:rPr>
        <w:t>target.</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Reporting</w:t>
      </w:r>
      <w:r>
        <w:rPr>
          <w:b w:val="0"/>
          <w:i w:val="0"/>
        </w:rPr>
        <w:t xml:space="preserve"> </w:t>
      </w:r>
      <w:r>
        <w:rPr>
          <w:b w:val="0"/>
          <w:i w:val="0"/>
        </w:rPr>
        <w:t>an</w:t>
      </w:r>
      <w:r>
        <w:rPr>
          <w:b w:val="0"/>
          <w:i w:val="0"/>
        </w:rPr>
        <w:t xml:space="preserve"> </w:t>
      </w:r>
      <w:r>
        <w:rPr>
          <w:b w:val="0"/>
          <w:i w:val="0"/>
        </w:rPr>
        <w:t>emulator's</w:t>
      </w:r>
      <w:r>
        <w:rPr>
          <w:b w:val="0"/>
          <w:i w:val="0"/>
        </w:rPr>
        <w:t xml:space="preserve"> </w:t>
      </w:r>
      <w:r>
        <w:rPr>
          <w:b w:val="0"/>
          <w:i w:val="0"/>
        </w:rPr>
        <w:t>best</w:t>
      </w:r>
      <w:r>
        <w:rPr>
          <w:b w:val="0"/>
          <w:i w:val="0"/>
        </w:rPr>
        <w:t xml:space="preserve"> </w:t>
      </w:r>
      <w:r>
        <w:rPr>
          <w:b w:val="0"/>
          <w:i w:val="0"/>
        </w:rPr>
        <w:t>latency</w:t>
      </w:r>
      <w:r>
        <w:rPr>
          <w:b w:val="0"/>
          <w:i w:val="0"/>
        </w:rPr>
        <w:t xml:space="preserve"> </w:t>
      </w:r>
      <w:r>
        <w:rPr>
          <w:b w:val="0"/>
          <w:i w:val="0"/>
        </w:rPr>
        <w:t>as</w:t>
      </w:r>
      <w:r>
        <w:rPr>
          <w:b w:val="0"/>
          <w:i w:val="0"/>
        </w:rPr>
        <w:t xml:space="preserve"> </w:t>
      </w:r>
      <w:r>
        <w:rPr>
          <w:b w:val="0"/>
          <w:i w:val="0"/>
        </w:rPr>
        <w:t>the</w:t>
      </w:r>
      <w:r>
        <w:rPr>
          <w:b w:val="0"/>
          <w:i w:val="0"/>
        </w:rPr>
        <w:t xml:space="preserve"> </w:t>
      </w:r>
      <w:r>
        <w:rPr>
          <w:b w:val="0"/>
          <w:i w:val="0"/>
        </w:rPr>
        <w:t>robot's</w:t>
      </w:r>
      <w:r>
        <w:rPr>
          <w:b w:val="0"/>
          <w:i w:val="0"/>
        </w:rPr>
        <w:t xml:space="preserve"> </w:t>
      </w:r>
      <w:r>
        <w:rPr>
          <w:b w:val="0"/>
          <w:i w:val="0"/>
        </w:rPr>
        <w:t>worst-case</w:t>
      </w:r>
      <w:r>
        <w:rPr>
          <w:b w:val="0"/>
          <w:i w:val="0"/>
        </w:rPr>
        <w:t xml:space="preserve"> </w:t>
      </w:r>
      <w:r>
        <w:rPr>
          <w:b w:val="0"/>
          <w:i w:val="0"/>
        </w:rPr>
        <w:t>response</w:t>
      </w:r>
      <w:r>
        <w:rPr>
          <w:b w:val="0"/>
          <w:i w:val="0"/>
        </w:rPr>
        <w:t xml:space="preserve"> </w:t>
      </w:r>
      <w:r>
        <w:rPr>
          <w:b w:val="0"/>
          <w:i w:val="0"/>
        </w:rPr>
        <w:t>time.</w:t>
      </w:r>
    </w:p>
    <w:p>
      <w:r>
        <w:rPr>
          <w:b/>
          <w:i w:val="0"/>
        </w:rPr>
        <w:t>Follow-up:</w:t>
      </w:r>
      <w:r>
        <w:rPr>
          <w:b w:val="0"/>
          <w:i w:val="0"/>
        </w:rPr>
        <w:t xml:space="preserve"> </w:t>
      </w:r>
      <w:r>
        <w:rPr>
          <w:b w:val="0"/>
          <w:i w:val="0"/>
        </w:rPr>
        <w:t>What</w:t>
      </w:r>
      <w:r>
        <w:rPr>
          <w:b w:val="0"/>
          <w:i w:val="0"/>
        </w:rPr>
        <w:t xml:space="preserve"> </w:t>
      </w:r>
      <w:r>
        <w:rPr>
          <w:b w:val="0"/>
          <w:i w:val="0"/>
        </w:rPr>
        <w:t>measurements</w:t>
      </w:r>
      <w:r>
        <w:rPr>
          <w:b w:val="0"/>
          <w:i w:val="0"/>
        </w:rPr>
        <w:t xml:space="preserve"> </w:t>
      </w:r>
      <w:r>
        <w:rPr>
          <w:b w:val="0"/>
          <w:i w:val="0"/>
        </w:rPr>
        <w:t>would</w:t>
      </w:r>
      <w:r>
        <w:rPr>
          <w:b w:val="0"/>
          <w:i w:val="0"/>
        </w:rPr>
        <w:t xml:space="preserve"> </w:t>
      </w:r>
      <w:r>
        <w:rPr>
          <w:b w:val="0"/>
          <w:i w:val="0"/>
        </w:rPr>
        <w:t>you</w:t>
      </w:r>
      <w:r>
        <w:rPr>
          <w:b w:val="0"/>
          <w:i w:val="0"/>
        </w:rPr>
        <w:t xml:space="preserve"> </w:t>
      </w:r>
      <w:r>
        <w:rPr>
          <w:b w:val="0"/>
          <w:i w:val="0"/>
        </w:rPr>
        <w:t>repeat</w:t>
      </w:r>
      <w:r>
        <w:rPr>
          <w:b w:val="0"/>
          <w:i w:val="0"/>
        </w:rPr>
        <w:t xml:space="preserve"> </w:t>
      </w:r>
      <w:r>
        <w:rPr>
          <w:b w:val="0"/>
          <w:i w:val="0"/>
        </w:rPr>
        <w:t>first</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board</w:t>
      </w:r>
      <w:r>
        <w:rPr>
          <w:b w:val="0"/>
          <w:i w:val="0"/>
        </w:rPr>
        <w:t xml:space="preserve"> </w:t>
      </w:r>
      <w:r>
        <w:rPr>
          <w:b w:val="0"/>
          <w:i w:val="0"/>
        </w:rPr>
        <w:t>becomes</w:t>
      </w:r>
      <w:r>
        <w:rPr>
          <w:b w:val="0"/>
          <w:i w:val="0"/>
        </w:rPr>
        <w:t xml:space="preserve"> </w:t>
      </w:r>
      <w:r>
        <w:rPr>
          <w:b w:val="0"/>
          <w:i w:val="0"/>
        </w:rPr>
        <w:t>available?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method</w:t>
      </w:r>
      <w:r>
        <w:rPr>
          <w:b w:val="0"/>
          <w:i w:val="0"/>
        </w:rPr>
        <w:t xml:space="preserve"> </w:t>
      </w:r>
      <w:r>
        <w:rPr>
          <w:b w:val="0"/>
          <w:i w:val="0"/>
        </w:rPr>
        <w:t>metadata;</w:t>
      </w:r>
      <w:r>
        <w:rPr>
          <w:b w:val="0"/>
          <w:i w:val="0"/>
        </w:rPr>
        <w:t xml:space="preserve"> </w:t>
      </w:r>
      <w:r>
        <w:rPr>
          <w:b w:val="0"/>
          <w:i w:val="0"/>
        </w:rPr>
        <w:t>distributions;</w:t>
      </w:r>
      <w:r>
        <w:rPr>
          <w:b w:val="0"/>
          <w:i w:val="0"/>
        </w:rPr>
        <w:t xml:space="preserve"> </w:t>
      </w:r>
      <w:r>
        <w:rPr>
          <w:b w:val="0"/>
          <w:i w:val="0"/>
        </w:rPr>
        <w:t>comparison</w:t>
      </w:r>
      <w:r>
        <w:rPr>
          <w:b w:val="0"/>
          <w:i w:val="0"/>
        </w:rPr>
        <w:t xml:space="preserve"> </w:t>
      </w:r>
      <w:r>
        <w:rPr>
          <w:b w:val="0"/>
          <w:i w:val="0"/>
        </w:rPr>
        <w:t>control;</w:t>
      </w:r>
      <w:r>
        <w:rPr>
          <w:b w:val="0"/>
          <w:i w:val="0"/>
        </w:rPr>
        <w:t xml:space="preserve"> </w:t>
      </w:r>
      <w:r>
        <w:rPr>
          <w:b w:val="0"/>
          <w:i w:val="0"/>
        </w:rPr>
        <w:t>scope</w:t>
      </w:r>
      <w:r>
        <w:rPr>
          <w:b w:val="0"/>
          <w:i w:val="0"/>
        </w:rPr>
        <w:t xml:space="preserve"> </w:t>
      </w:r>
      <w:r>
        <w:rPr>
          <w:b w:val="0"/>
          <w:i w:val="0"/>
        </w:rPr>
        <w:t>limits.</w:t>
      </w:r>
    </w:p>
    <w:p>
      <w:r>
        <w:rPr>
          <w:b/>
          <w:i w:val="0"/>
        </w:rPr>
        <w:t>Learning</w:t>
      </w:r>
      <w:r>
        <w:rPr>
          <w:b/>
          <w:i w:val="0"/>
        </w:rPr>
        <w:t xml:space="preserve"> </w:t>
      </w:r>
      <w:r>
        <w:rPr>
          <w:b/>
          <w:i w:val="0"/>
        </w:rPr>
        <w:t>connection:</w:t>
      </w:r>
      <w:r>
        <w:rPr>
          <w:b w:val="0"/>
          <w:i w:val="0"/>
        </w:rPr>
        <w:t xml:space="preserve"> </w:t>
      </w:r>
      <w:hyperlink w:anchor="f_555c59ddabd400777b">
        <w:r>
          <w:rPr>
            <w:color w:val="174A75"/>
            <w:u w:val="single"/>
          </w:rPr>
          <w:t xml:space="preserve">Module M18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1">
        <w:r>
          <w:rPr>
            <w:color w:val="174A75"/>
            <w:u w:val="single"/>
          </w:rPr>
          <w:t xml:space="preserve">YOCTO</w:t>
        </w:r>
      </w:hyperlink>
      <w:r>
        <w:rPr>
          <w:b w:val="0"/>
          <w:i w:val="0"/>
        </w:rPr>
        <w:t>.</w:t>
      </w:r>
    </w:p>
    <w:p>
      <w:pPr>
        <w:pStyle w:val="Heading4"/>
      </w:pPr>
      <w:r>
        <w:rPr>
          <w:color w:val="000000"/>
        </w:rPr>
        <w:t>Q199 How should you prioritize preparation when a JD contains far more topics than you can master soon?</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Project</w:t>
      </w:r>
      <w:r>
        <w:rPr>
          <w:b w:val="0"/>
          <w:i w:val="0"/>
        </w:rPr>
        <w:t xml:space="preserve"> </w:t>
      </w:r>
      <w:r>
        <w:rPr>
          <w:b w:val="0"/>
          <w:i w:val="0"/>
        </w:rPr>
        <w:t>defense</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project-defense;behavioral</w:t>
      </w:r>
    </w:p>
    <w:p>
      <w:r>
        <w:rPr>
          <w:b/>
          <w:i w:val="0"/>
        </w:rPr>
        <w:t>Assesses:</w:t>
      </w:r>
      <w:r>
        <w:rPr>
          <w:b w:val="0"/>
          <w:i w:val="0"/>
        </w:rPr>
        <w:t xml:space="preserve"> </w:t>
      </w:r>
      <w:r>
        <w:rPr>
          <w:b w:val="0"/>
          <w:i w:val="0"/>
        </w:rPr>
        <w:t>Requirement</w:t>
      </w:r>
      <w:r>
        <w:rPr>
          <w:b w:val="0"/>
          <w:i w:val="0"/>
        </w:rPr>
        <w:t xml:space="preserve"> </w:t>
      </w:r>
      <w:r>
        <w:rPr>
          <w:b w:val="0"/>
          <w:i w:val="0"/>
        </w:rPr>
        <w:t>extraction</w:t>
      </w:r>
      <w:r>
        <w:rPr>
          <w:b w:val="0"/>
          <w:i w:val="0"/>
        </w:rPr>
        <w:t xml:space="preserve"> </w:t>
      </w:r>
      <w:r>
        <w:rPr>
          <w:b w:val="0"/>
          <w:i w:val="0"/>
        </w:rPr>
        <w:t>and</w:t>
      </w:r>
      <w:r>
        <w:rPr>
          <w:b w:val="0"/>
          <w:i w:val="0"/>
        </w:rPr>
        <w:t xml:space="preserve"> </w:t>
      </w:r>
      <w:r>
        <w:rPr>
          <w:b w:val="0"/>
          <w:i w:val="0"/>
        </w:rPr>
        <w:t>evidence-based</w:t>
      </w:r>
      <w:r>
        <w:rPr>
          <w:b w:val="0"/>
          <w:i w:val="0"/>
        </w:rPr>
        <w:t xml:space="preserve"> </w:t>
      </w:r>
      <w:r>
        <w:rPr>
          <w:b w:val="0"/>
          <w:i w:val="0"/>
        </w:rPr>
        <w:t>gap</w:t>
      </w:r>
      <w:r>
        <w:rPr>
          <w:b w:val="0"/>
          <w:i w:val="0"/>
        </w:rPr>
        <w:t xml:space="preserve"> </w:t>
      </w:r>
      <w:r>
        <w:rPr>
          <w:b w:val="0"/>
          <w:i w:val="0"/>
        </w:rPr>
        <w:t>closure.</w:t>
      </w:r>
    </w:p>
    <w:p>
      <w:r>
        <w:rPr>
          <w:b/>
          <w:i w:val="0"/>
        </w:rPr>
        <w:t>Spoken</w:t>
      </w:r>
      <w:r>
        <w:rPr>
          <w:b/>
          <w:i w:val="0"/>
        </w:rPr>
        <w:t xml:space="preserve"> </w:t>
      </w:r>
      <w:r>
        <w:rPr>
          <w:b/>
          <w:i w:val="0"/>
        </w:rPr>
        <w:t>answer:</w:t>
      </w:r>
      <w:r>
        <w:rPr>
          <w:b w:val="0"/>
          <w:i w:val="0"/>
        </w:rPr>
        <w:t xml:space="preserve"> </w:t>
      </w:r>
      <w:r>
        <w:rPr>
          <w:b w:val="0"/>
          <w:i w:val="0"/>
        </w:rPr>
        <w:t>Separate</w:t>
      </w:r>
      <w:r>
        <w:rPr>
          <w:b w:val="0"/>
          <w:i w:val="0"/>
        </w:rPr>
        <w:t xml:space="preserve"> </w:t>
      </w:r>
      <w:r>
        <w:rPr>
          <w:b w:val="0"/>
          <w:i w:val="0"/>
        </w:rPr>
        <w:t>explicit</w:t>
      </w:r>
      <w:r>
        <w:rPr>
          <w:b w:val="0"/>
          <w:i w:val="0"/>
        </w:rPr>
        <w:t xml:space="preserve"> </w:t>
      </w:r>
      <w:r>
        <w:rPr>
          <w:b w:val="0"/>
          <w:i w:val="0"/>
        </w:rPr>
        <w:t>must-haves</w:t>
      </w:r>
      <w:r>
        <w:rPr>
          <w:b w:val="0"/>
          <w:i w:val="0"/>
        </w:rPr>
        <w:t xml:space="preserve"> </w:t>
      </w:r>
      <w:r>
        <w:rPr>
          <w:b w:val="0"/>
          <w:i w:val="0"/>
        </w:rPr>
        <w:t>from</w:t>
      </w:r>
      <w:r>
        <w:rPr>
          <w:b w:val="0"/>
          <w:i w:val="0"/>
        </w:rPr>
        <w:t xml:space="preserve"> </w:t>
      </w:r>
      <w:r>
        <w:rPr>
          <w:b w:val="0"/>
          <w:i w:val="0"/>
        </w:rPr>
        <w:t>nice-to-haves</w:t>
      </w:r>
      <w:r>
        <w:rPr>
          <w:b w:val="0"/>
          <w:i w:val="0"/>
        </w:rPr>
        <w:t xml:space="preserve"> </w:t>
      </w:r>
      <w:r>
        <w:rPr>
          <w:b w:val="0"/>
          <w:i w:val="0"/>
        </w:rPr>
        <w:t>and</w:t>
      </w:r>
      <w:r>
        <w:rPr>
          <w:b w:val="0"/>
          <w:i w:val="0"/>
        </w:rPr>
        <w:t xml:space="preserve"> </w:t>
      </w:r>
      <w:r>
        <w:rPr>
          <w:b w:val="0"/>
          <w:i w:val="0"/>
        </w:rPr>
        <w:t>inferred</w:t>
      </w:r>
      <w:r>
        <w:rPr>
          <w:b w:val="0"/>
          <w:i w:val="0"/>
        </w:rPr>
        <w:t xml:space="preserve"> </w:t>
      </w:r>
      <w:r>
        <w:rPr>
          <w:b w:val="0"/>
          <w:i w:val="0"/>
        </w:rPr>
        <w:t>suggestions,</w:t>
      </w:r>
      <w:r>
        <w:rPr>
          <w:b w:val="0"/>
          <w:i w:val="0"/>
        </w:rPr>
        <w:t xml:space="preserve"> </w:t>
      </w:r>
      <w:r>
        <w:rPr>
          <w:b w:val="0"/>
          <w:i w:val="0"/>
        </w:rPr>
        <w:t>map</w:t>
      </w:r>
      <w:r>
        <w:rPr>
          <w:b w:val="0"/>
          <w:i w:val="0"/>
        </w:rPr>
        <w:t xml:space="preserve"> </w:t>
      </w:r>
      <w:r>
        <w:rPr>
          <w:b w:val="0"/>
          <w:i w:val="0"/>
        </w:rPr>
        <w:t>each</w:t>
      </w:r>
      <w:r>
        <w:rPr>
          <w:b w:val="0"/>
          <w:i w:val="0"/>
        </w:rPr>
        <w:t xml:space="preserve"> </w:t>
      </w:r>
      <w:r>
        <w:rPr>
          <w:b w:val="0"/>
          <w:i w:val="0"/>
        </w:rPr>
        <w:t>to</w:t>
      </w:r>
      <w:r>
        <w:rPr>
          <w:b w:val="0"/>
          <w:i w:val="0"/>
        </w:rPr>
        <w:t xml:space="preserve"> </w:t>
      </w:r>
      <w:r>
        <w:rPr>
          <w:b w:val="0"/>
          <w:i w:val="0"/>
        </w:rPr>
        <w:t>evidence,</w:t>
      </w:r>
      <w:r>
        <w:rPr>
          <w:b w:val="0"/>
          <w:i w:val="0"/>
        </w:rPr>
        <w:t xml:space="preserve"> </w:t>
      </w:r>
      <w:r>
        <w:rPr>
          <w:b w:val="0"/>
          <w:i w:val="0"/>
        </w:rPr>
        <w:t>and</w:t>
      </w:r>
      <w:r>
        <w:rPr>
          <w:b w:val="0"/>
          <w:i w:val="0"/>
        </w:rPr>
        <w:t xml:space="preserve"> </w:t>
      </w:r>
      <w:r>
        <w:rPr>
          <w:b w:val="0"/>
          <w:i w:val="0"/>
        </w:rPr>
        <w:t>prioritize</w:t>
      </w:r>
      <w:r>
        <w:rPr>
          <w:b w:val="0"/>
          <w:i w:val="0"/>
        </w:rPr>
        <w:t xml:space="preserve"> </w:t>
      </w:r>
      <w:r>
        <w:rPr>
          <w:b w:val="0"/>
          <w:i w:val="0"/>
        </w:rPr>
        <w:t>shared</w:t>
      </w:r>
      <w:r>
        <w:rPr>
          <w:b w:val="0"/>
          <w:i w:val="0"/>
        </w:rPr>
        <w:t xml:space="preserve"> </w:t>
      </w:r>
      <w:r>
        <w:rPr>
          <w:b w:val="0"/>
          <w:i w:val="0"/>
        </w:rPr>
        <w:t>foundations</w:t>
      </w:r>
      <w:r>
        <w:rPr>
          <w:b w:val="0"/>
          <w:i w:val="0"/>
        </w:rPr>
        <w:t xml:space="preserve"> </w:t>
      </w:r>
      <w:r>
        <w:rPr>
          <w:b w:val="0"/>
          <w:i w:val="0"/>
        </w:rPr>
        <w:t>plus</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track's</w:t>
      </w:r>
      <w:r>
        <w:rPr>
          <w:b w:val="0"/>
          <w:i w:val="0"/>
        </w:rPr>
        <w:t xml:space="preserve"> </w:t>
      </w:r>
      <w:r>
        <w:rPr>
          <w:b w:val="0"/>
          <w:i w:val="0"/>
        </w:rPr>
        <w:t>essential</w:t>
      </w:r>
      <w:r>
        <w:rPr>
          <w:b w:val="0"/>
          <w:i w:val="0"/>
        </w:rPr>
        <w:t xml:space="preserve"> </w:t>
      </w:r>
      <w:r>
        <w:rPr>
          <w:b w:val="0"/>
          <w:i w:val="0"/>
        </w:rPr>
        <w:t>practical</w:t>
      </w:r>
      <w:r>
        <w:rPr>
          <w:b w:val="0"/>
          <w:i w:val="0"/>
        </w:rPr>
        <w:t xml:space="preserve"> </w:t>
      </w:r>
      <w:r>
        <w:rPr>
          <w:b w:val="0"/>
          <w:i w:val="0"/>
        </w:rPr>
        <w:t>tasks.</w:t>
      </w:r>
    </w:p>
    <w:p>
      <w:r>
        <w:rPr>
          <w:b/>
          <w:i w:val="0"/>
        </w:rPr>
        <w:t>Deeper</w:t>
      </w:r>
      <w:r>
        <w:rPr>
          <w:b/>
          <w:i w:val="0"/>
        </w:rPr>
        <w:t xml:space="preserve"> </w:t>
      </w:r>
      <w:r>
        <w:rPr>
          <w:b/>
          <w:i w:val="0"/>
        </w:rPr>
        <w:t>explanation:</w:t>
      </w:r>
      <w:r>
        <w:rPr>
          <w:b w:val="0"/>
          <w:i w:val="0"/>
        </w:rPr>
        <w:t xml:space="preserve"> </w:t>
      </w:r>
      <w:r>
        <w:rPr>
          <w:b w:val="0"/>
          <w:i w:val="0"/>
        </w:rPr>
        <w:t>Mark</w:t>
      </w:r>
      <w:r>
        <w:rPr>
          <w:b w:val="0"/>
          <w:i w:val="0"/>
        </w:rPr>
        <w:t xml:space="preserve"> </w:t>
      </w:r>
      <w:r>
        <w:rPr>
          <w:b w:val="0"/>
          <w:i w:val="0"/>
        </w:rPr>
        <w:t>unassessed</w:t>
      </w:r>
      <w:r>
        <w:rPr>
          <w:b w:val="0"/>
          <w:i w:val="0"/>
        </w:rPr>
        <w:t xml:space="preserve"> </w:t>
      </w:r>
      <w:r>
        <w:rPr>
          <w:b w:val="0"/>
          <w:i w:val="0"/>
        </w:rPr>
        <w:t>skills</w:t>
      </w:r>
      <w:r>
        <w:rPr>
          <w:b w:val="0"/>
          <w:i w:val="0"/>
        </w:rPr>
        <w:t xml:space="preserve"> </w:t>
      </w:r>
      <w:r>
        <w:rPr>
          <w:b w:val="0"/>
          <w:i w:val="0"/>
        </w:rPr>
        <w:t>as</w:t>
      </w:r>
      <w:r>
        <w:rPr>
          <w:b w:val="0"/>
          <w:i w:val="0"/>
        </w:rPr>
        <w:t xml:space="preserve"> </w:t>
      </w:r>
      <w:r>
        <w:rPr>
          <w:b w:val="0"/>
          <w:i w:val="0"/>
        </w:rPr>
        <w:t>unassessed</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assigning</w:t>
      </w:r>
      <w:r>
        <w:rPr>
          <w:b w:val="0"/>
          <w:i w:val="0"/>
        </w:rPr>
        <w:t xml:space="preserve"> </w:t>
      </w:r>
      <w:r>
        <w:rPr>
          <w:b w:val="0"/>
          <w:i w:val="0"/>
        </w:rPr>
        <w:t>optimistic</w:t>
      </w:r>
      <w:r>
        <w:rPr>
          <w:b w:val="0"/>
          <w:i w:val="0"/>
        </w:rPr>
        <w:t xml:space="preserve"> </w:t>
      </w:r>
      <w:r>
        <w:rPr>
          <w:b w:val="0"/>
          <w:i w:val="0"/>
        </w:rPr>
        <w:t>scores.</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driver</w:t>
      </w:r>
      <w:r>
        <w:rPr>
          <w:b w:val="0"/>
          <w:i w:val="0"/>
        </w:rPr>
        <w:t xml:space="preserve"> </w:t>
      </w:r>
      <w:r>
        <w:rPr>
          <w:b w:val="0"/>
          <w:i w:val="0"/>
        </w:rPr>
        <w:t>role,</w:t>
      </w:r>
      <w:r>
        <w:rPr>
          <w:b w:val="0"/>
          <w:i w:val="0"/>
        </w:rPr>
        <w:t xml:space="preserve"> </w:t>
      </w:r>
      <w:r>
        <w:rPr>
          <w:b w:val="0"/>
          <w:i w:val="0"/>
        </w:rPr>
        <w:t>strengthen</w:t>
      </w:r>
      <w:r>
        <w:rPr>
          <w:b w:val="0"/>
          <w:i w:val="0"/>
        </w:rPr>
        <w:t xml:space="preserve"> </w:t>
      </w:r>
      <w:r>
        <w:rPr>
          <w:b w:val="0"/>
          <w:i w:val="0"/>
        </w:rPr>
        <w:t>C,</w:t>
      </w:r>
      <w:r>
        <w:rPr>
          <w:b w:val="0"/>
          <w:i w:val="0"/>
        </w:rPr>
        <w:t xml:space="preserve"> </w:t>
      </w:r>
      <w:r>
        <w:rPr>
          <w:b w:val="0"/>
          <w:i w:val="0"/>
        </w:rPr>
        <w:t>context/locking,</w:t>
      </w:r>
      <w:r>
        <w:rPr>
          <w:b w:val="0"/>
          <w:i w:val="0"/>
        </w:rPr>
        <w:t xml:space="preserve"> </w:t>
      </w:r>
      <w:r>
        <w:rPr>
          <w:b w:val="0"/>
          <w:i w:val="0"/>
        </w:rPr>
        <w:t>resource</w:t>
      </w:r>
      <w:r>
        <w:rPr>
          <w:b w:val="0"/>
          <w:i w:val="0"/>
        </w:rPr>
        <w:t xml:space="preserve"> </w:t>
      </w:r>
      <w:r>
        <w:rPr>
          <w:b w:val="0"/>
          <w:i w:val="0"/>
        </w:rPr>
        <w:t>lifetime,</w:t>
      </w:r>
      <w:r>
        <w:rPr>
          <w:b w:val="0"/>
          <w:i w:val="0"/>
        </w:rPr>
        <w:t xml:space="preserve"> </w:t>
      </w:r>
      <w:r>
        <w:rPr>
          <w:b w:val="0"/>
          <w:i w:val="0"/>
        </w:rPr>
        <w:t>bus/subsystem</w:t>
      </w:r>
      <w:r>
        <w:rPr>
          <w:b w:val="0"/>
          <w:i w:val="0"/>
        </w:rPr>
        <w:t xml:space="preserve"> </w:t>
      </w:r>
      <w:r>
        <w:rPr>
          <w:b w:val="0"/>
          <w:i w:val="0"/>
        </w:rPr>
        <w:t>knowledge,</w:t>
      </w:r>
      <w:r>
        <w:rPr>
          <w:b w:val="0"/>
          <w:i w:val="0"/>
        </w:rPr>
        <w:t xml:space="preserve"> </w:t>
      </w:r>
      <w:r>
        <w:rPr>
          <w:b w:val="0"/>
          <w:i w:val="0"/>
        </w:rPr>
        <w:t>and</w:t>
      </w:r>
      <w:r>
        <w:rPr>
          <w:b w:val="0"/>
          <w:i w:val="0"/>
        </w:rPr>
        <w:t xml:space="preserve"> </w:t>
      </w:r>
      <w:r>
        <w:rPr>
          <w:b w:val="0"/>
          <w:i w:val="0"/>
        </w:rPr>
        <w:t>one</w:t>
      </w:r>
      <w:r>
        <w:rPr>
          <w:b w:val="0"/>
          <w:i w:val="0"/>
        </w:rPr>
        <w:t xml:space="preserve"> </w:t>
      </w:r>
      <w:r>
        <w:rPr>
          <w:b w:val="0"/>
          <w:i w:val="0"/>
        </w:rPr>
        <w:t>defensible</w:t>
      </w:r>
      <w:r>
        <w:rPr>
          <w:b w:val="0"/>
          <w:i w:val="0"/>
        </w:rPr>
        <w:t xml:space="preserve"> </w:t>
      </w:r>
      <w:r>
        <w:rPr>
          <w:b w:val="0"/>
          <w:i w:val="0"/>
        </w:rPr>
        <w:t>driver</w:t>
      </w:r>
      <w:r>
        <w:rPr>
          <w:b w:val="0"/>
          <w:i w:val="0"/>
        </w:rPr>
        <w:t xml:space="preserve"> </w:t>
      </w:r>
      <w:r>
        <w:rPr>
          <w:b w:val="0"/>
          <w:i w:val="0"/>
        </w:rPr>
        <w:t>project</w:t>
      </w:r>
      <w:r>
        <w:rPr>
          <w:b w:val="0"/>
          <w:i w:val="0"/>
        </w:rPr>
        <w:t xml:space="preserve"> </w:t>
      </w:r>
      <w:r>
        <w:rPr>
          <w:b w:val="0"/>
          <w:i w:val="0"/>
        </w:rPr>
        <w:t>before</w:t>
      </w:r>
      <w:r>
        <w:rPr>
          <w:b w:val="0"/>
          <w:i w:val="0"/>
        </w:rPr>
        <w:t xml:space="preserve"> </w:t>
      </w:r>
      <w:r>
        <w:rPr>
          <w:b w:val="0"/>
          <w:i w:val="0"/>
        </w:rPr>
        <w:t>optional</w:t>
      </w:r>
      <w:r>
        <w:rPr>
          <w:b w:val="0"/>
          <w:i w:val="0"/>
        </w:rPr>
        <w:t xml:space="preserve"> </w:t>
      </w:r>
      <w:r>
        <w:rPr>
          <w:b w:val="0"/>
          <w:i w:val="0"/>
        </w:rPr>
        <w:t>cloud</w:t>
      </w:r>
      <w:r>
        <w:rPr>
          <w:b w:val="0"/>
          <w:i w:val="0"/>
        </w:rPr>
        <w:t xml:space="preserve"> </w:t>
      </w:r>
      <w:r>
        <w:rPr>
          <w:b w:val="0"/>
          <w:i w:val="0"/>
        </w:rPr>
        <w:t>breadth.</w:t>
      </w:r>
      <w:r>
        <w:rPr>
          <w:b w:val="0"/>
          <w:i w:val="0"/>
        </w:rPr>
        <w:t xml:space="preserve"> </w:t>
      </w:r>
      <w:r>
        <w:rPr>
          <w:b w:val="0"/>
          <w:i w:val="0"/>
        </w:rPr>
        <w:t>A</w:t>
      </w:r>
      <w:r>
        <w:rPr>
          <w:b w:val="0"/>
          <w:i w:val="0"/>
        </w:rPr>
        <w:t xml:space="preserve"> </w:t>
      </w:r>
      <w:r>
        <w:rPr>
          <w:b w:val="0"/>
          <w:i w:val="0"/>
        </w:rPr>
        <w:t>firmware</w:t>
      </w:r>
      <w:r>
        <w:rPr>
          <w:b w:val="0"/>
          <w:i w:val="0"/>
        </w:rPr>
        <w:t xml:space="preserve"> </w:t>
      </w:r>
      <w:r>
        <w:rPr>
          <w:b w:val="0"/>
          <w:i w:val="0"/>
        </w:rPr>
        <w:t>role</w:t>
      </w:r>
      <w:r>
        <w:rPr>
          <w:b w:val="0"/>
          <w:i w:val="0"/>
        </w:rPr>
        <w:t xml:space="preserve"> </w:t>
      </w:r>
      <w:r>
        <w:rPr>
          <w:b w:val="0"/>
          <w:i w:val="0"/>
        </w:rPr>
        <w:t>may</w:t>
      </w:r>
      <w:r>
        <w:rPr>
          <w:b w:val="0"/>
          <w:i w:val="0"/>
        </w:rPr>
        <w:t xml:space="preserve"> </w:t>
      </w:r>
      <w:r>
        <w:rPr>
          <w:b w:val="0"/>
          <w:i w:val="0"/>
        </w:rPr>
        <w:t>instead</w:t>
      </w:r>
      <w:r>
        <w:rPr>
          <w:b w:val="0"/>
          <w:i w:val="0"/>
        </w:rPr>
        <w:t xml:space="preserve"> </w:t>
      </w:r>
      <w:r>
        <w:rPr>
          <w:b w:val="0"/>
          <w:i w:val="0"/>
        </w:rPr>
        <w:t>prioritize</w:t>
      </w:r>
      <w:r>
        <w:rPr>
          <w:b w:val="0"/>
          <w:i w:val="0"/>
        </w:rPr>
        <w:t xml:space="preserve"> </w:t>
      </w:r>
      <w:r>
        <w:rPr>
          <w:b w:val="0"/>
          <w:i w:val="0"/>
        </w:rPr>
        <w:t>startup,</w:t>
      </w:r>
      <w:r>
        <w:rPr>
          <w:b w:val="0"/>
          <w:i w:val="0"/>
        </w:rPr>
        <w:t xml:space="preserve"> </w:t>
      </w:r>
      <w:r>
        <w:rPr>
          <w:b w:val="0"/>
          <w:i w:val="0"/>
        </w:rPr>
        <w:t>interrupts,</w:t>
      </w:r>
      <w:r>
        <w:rPr>
          <w:b w:val="0"/>
          <w:i w:val="0"/>
        </w:rPr>
        <w:t xml:space="preserve"> </w:t>
      </w:r>
      <w:r>
        <w:rPr>
          <w:b w:val="0"/>
          <w:i w:val="0"/>
        </w:rPr>
        <w:t>RTOS</w:t>
      </w:r>
      <w:r>
        <w:rPr>
          <w:b w:val="0"/>
          <w:i w:val="0"/>
        </w:rPr>
        <w:t xml:space="preserve"> </w:t>
      </w:r>
      <w:r>
        <w:rPr>
          <w:b w:val="0"/>
          <w:i w:val="0"/>
        </w:rPr>
        <w:t>timing,</w:t>
      </w:r>
      <w:r>
        <w:rPr>
          <w:b w:val="0"/>
          <w:i w:val="0"/>
        </w:rPr>
        <w:t xml:space="preserve"> </w:t>
      </w:r>
      <w:r>
        <w:rPr>
          <w:b w:val="0"/>
          <w:i w:val="0"/>
        </w:rPr>
        <w:t>and</w:t>
      </w:r>
      <w:r>
        <w:rPr>
          <w:b w:val="0"/>
          <w:i w:val="0"/>
        </w:rPr>
        <w:t xml:space="preserve"> </w:t>
      </w:r>
      <w:r>
        <w:rPr>
          <w:b w:val="0"/>
          <w:i w:val="0"/>
        </w:rPr>
        <w:t>hardware</w:t>
      </w:r>
      <w:r>
        <w:rPr>
          <w:b w:val="0"/>
          <w:i w:val="0"/>
        </w:rPr>
        <w:t xml:space="preserve"> </w:t>
      </w:r>
      <w:r>
        <w:rPr>
          <w:b w:val="0"/>
          <w:i w:val="0"/>
        </w:rPr>
        <w:t>debugging.</w:t>
      </w:r>
      <w:r>
        <w:rPr>
          <w:b w:val="0"/>
          <w:i w:val="0"/>
        </w:rPr>
        <w:t xml:space="preserve"> </w:t>
      </w:r>
      <w:r>
        <w:rPr>
          <w:b w:val="0"/>
          <w:i w:val="0"/>
        </w:rPr>
        <w:t>Reassess</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timed</w:t>
      </w:r>
      <w:r>
        <w:rPr>
          <w:b w:val="0"/>
          <w:i w:val="0"/>
        </w:rPr>
        <w:t xml:space="preserve"> </w:t>
      </w:r>
      <w:r>
        <w:rPr>
          <w:b w:val="0"/>
          <w:i w:val="0"/>
        </w:rPr>
        <w:t>mock</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failures</w:t>
      </w:r>
      <w:r>
        <w:rPr>
          <w:b w:val="0"/>
          <w:i w:val="0"/>
        </w:rPr>
        <w:t xml:space="preserve"> </w:t>
      </w:r>
      <w:r>
        <w:rPr>
          <w:b w:val="0"/>
          <w:i w:val="0"/>
        </w:rPr>
        <w:t>to</w:t>
      </w:r>
      <w:r>
        <w:rPr>
          <w:b w:val="0"/>
          <w:i w:val="0"/>
        </w:rPr>
        <w:t xml:space="preserve"> </w:t>
      </w:r>
      <w:r>
        <w:rPr>
          <w:b w:val="0"/>
          <w:i w:val="0"/>
        </w:rPr>
        <w:t>choose</w:t>
      </w:r>
      <w:r>
        <w:rPr>
          <w:b w:val="0"/>
          <w:i w:val="0"/>
        </w:rPr>
        <w:t xml:space="preserve"> </w:t>
      </w:r>
      <w:r>
        <w:rPr>
          <w:b w:val="0"/>
          <w:i w:val="0"/>
        </w:rPr>
        <w:t>remediation.</w:t>
      </w:r>
    </w:p>
    <w:p>
      <w:r>
        <w:rPr>
          <w:b/>
          <w:i w:val="0"/>
        </w:rPr>
        <w:t>Assumptions:</w:t>
      </w:r>
      <w:r>
        <w:rPr>
          <w:b w:val="0"/>
          <w:i w:val="0"/>
        </w:rPr>
        <w:t xml:space="preserve"> </w:t>
      </w:r>
      <w:r>
        <w:rPr>
          <w:b w:val="0"/>
          <w:i w:val="0"/>
        </w:rPr>
        <w:t>Assume</w:t>
      </w:r>
      <w:r>
        <w:rPr>
          <w:b w:val="0"/>
          <w:i w:val="0"/>
        </w:rPr>
        <w:t xml:space="preserve"> </w:t>
      </w:r>
      <w:r>
        <w:rPr>
          <w:b w:val="0"/>
          <w:i w:val="0"/>
        </w:rPr>
        <w:t>an</w:t>
      </w:r>
      <w:r>
        <w:rPr>
          <w:b w:val="0"/>
          <w:i w:val="0"/>
        </w:rPr>
        <w:t xml:space="preserve"> </w:t>
      </w:r>
      <w:r>
        <w:rPr>
          <w:b w:val="0"/>
          <w:i w:val="0"/>
        </w:rPr>
        <w:t>actual</w:t>
      </w:r>
      <w:r>
        <w:rPr>
          <w:b w:val="0"/>
          <w:i w:val="0"/>
        </w:rPr>
        <w:t xml:space="preserve"> </w:t>
      </w:r>
      <w:r>
        <w:rPr>
          <w:b w:val="0"/>
          <w:i w:val="0"/>
        </w:rPr>
        <w:t>JD</w:t>
      </w:r>
      <w:r>
        <w:rPr>
          <w:b w:val="0"/>
          <w:i w:val="0"/>
        </w:rPr>
        <w:t xml:space="preserve"> </w:t>
      </w:r>
      <w:r>
        <w:rPr>
          <w:b w:val="0"/>
          <w:i w:val="0"/>
        </w:rPr>
        <w:t>is</w:t>
      </w:r>
      <w:r>
        <w:rPr>
          <w:b w:val="0"/>
          <w:i w:val="0"/>
        </w:rPr>
        <w:t xml:space="preserve"> </w:t>
      </w:r>
      <w:r>
        <w:rPr>
          <w:b w:val="0"/>
          <w:i w:val="0"/>
        </w:rPr>
        <w:t>supplied;</w:t>
      </w:r>
      <w:r>
        <w:rPr>
          <w:b w:val="0"/>
          <w:i w:val="0"/>
        </w:rPr>
        <w:t xml:space="preserve"> </w:t>
      </w:r>
      <w:r>
        <w:rPr>
          <w:b w:val="0"/>
          <w:i w:val="0"/>
        </w:rPr>
        <w:t>otherwise</w:t>
      </w:r>
      <w:r>
        <w:rPr>
          <w:b w:val="0"/>
          <w:i w:val="0"/>
        </w:rPr>
        <w:t xml:space="preserve"> </w:t>
      </w:r>
      <w:r>
        <w:rPr>
          <w:b w:val="0"/>
          <w:i w:val="0"/>
        </w:rPr>
        <w:t>call</w:t>
      </w:r>
      <w:r>
        <w:rPr>
          <w:b w:val="0"/>
          <w:i w:val="0"/>
        </w:rPr>
        <w:t xml:space="preserve"> </w:t>
      </w:r>
      <w:r>
        <w:rPr>
          <w:b w:val="0"/>
          <w:i w:val="0"/>
        </w:rPr>
        <w:t>the</w:t>
      </w:r>
      <w:r>
        <w:rPr>
          <w:b w:val="0"/>
          <w:i w:val="0"/>
        </w:rPr>
        <w:t xml:space="preserve"> </w:t>
      </w:r>
      <w:r>
        <w:rPr>
          <w:b w:val="0"/>
          <w:i w:val="0"/>
        </w:rPr>
        <w:t>matrix</w:t>
      </w:r>
      <w:r>
        <w:rPr>
          <w:b w:val="0"/>
          <w:i w:val="0"/>
        </w:rPr>
        <w:t xml:space="preserve"> </w:t>
      </w:r>
      <w:r>
        <w:rPr>
          <w:b w:val="0"/>
          <w:i w:val="0"/>
        </w:rPr>
        <w:t>a</w:t>
      </w:r>
      <w:r>
        <w:rPr>
          <w:b w:val="0"/>
          <w:i w:val="0"/>
        </w:rPr>
        <w:t xml:space="preserve"> </w:t>
      </w:r>
      <w:r>
        <w:rPr>
          <w:b w:val="0"/>
          <w:i w:val="0"/>
        </w:rPr>
        <w:t>reference</w:t>
      </w:r>
      <w:r>
        <w:rPr>
          <w:b w:val="0"/>
          <w:i w:val="0"/>
        </w:rPr>
        <w:t xml:space="preserve"> </w:t>
      </w:r>
      <w:r>
        <w:rPr>
          <w:b w:val="0"/>
          <w:i w:val="0"/>
        </w:rPr>
        <w:t>framework.</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Treating</w:t>
      </w:r>
      <w:r>
        <w:rPr>
          <w:b w:val="0"/>
          <w:i w:val="0"/>
        </w:rPr>
        <w:t xml:space="preserve"> </w:t>
      </w:r>
      <w:r>
        <w:rPr>
          <w:b w:val="0"/>
          <w:i w:val="0"/>
        </w:rPr>
        <w:t>one</w:t>
      </w:r>
      <w:r>
        <w:rPr>
          <w:b w:val="0"/>
          <w:i w:val="0"/>
        </w:rPr>
        <w:t xml:space="preserve"> </w:t>
      </w:r>
      <w:r>
        <w:rPr>
          <w:b w:val="0"/>
          <w:i w:val="0"/>
        </w:rPr>
        <w:t>employer's</w:t>
      </w:r>
      <w:r>
        <w:rPr>
          <w:b w:val="0"/>
          <w:i w:val="0"/>
        </w:rPr>
        <w:t xml:space="preserve"> </w:t>
      </w:r>
      <w:r>
        <w:rPr>
          <w:b w:val="0"/>
          <w:i w:val="0"/>
        </w:rPr>
        <w:t>stack</w:t>
      </w:r>
      <w:r>
        <w:rPr>
          <w:b w:val="0"/>
          <w:i w:val="0"/>
        </w:rPr>
        <w:t xml:space="preserve"> </w:t>
      </w:r>
      <w:r>
        <w:rPr>
          <w:b w:val="0"/>
          <w:i w:val="0"/>
        </w:rPr>
        <w:t>as</w:t>
      </w:r>
      <w:r>
        <w:rPr>
          <w:b w:val="0"/>
          <w:i w:val="0"/>
        </w:rPr>
        <w:t xml:space="preserve"> </w:t>
      </w:r>
      <w:r>
        <w:rPr>
          <w:b w:val="0"/>
          <w:i w:val="0"/>
        </w:rPr>
        <w:t>universal</w:t>
      </w:r>
      <w:r>
        <w:rPr>
          <w:b w:val="0"/>
          <w:i w:val="0"/>
        </w:rPr>
        <w:t xml:space="preserve"> </w:t>
      </w:r>
      <w:r>
        <w:rPr>
          <w:b w:val="0"/>
          <w:i w:val="0"/>
        </w:rPr>
        <w:t>or</w:t>
      </w:r>
      <w:r>
        <w:rPr>
          <w:b w:val="0"/>
          <w:i w:val="0"/>
        </w:rPr>
        <w:t xml:space="preserve"> </w:t>
      </w:r>
      <w:r>
        <w:rPr>
          <w:b w:val="0"/>
          <w:i w:val="0"/>
        </w:rPr>
        <w:t>learning</w:t>
      </w:r>
      <w:r>
        <w:rPr>
          <w:b w:val="0"/>
          <w:i w:val="0"/>
        </w:rPr>
        <w:t xml:space="preserve"> </w:t>
      </w:r>
      <w:r>
        <w:rPr>
          <w:b w:val="0"/>
          <w:i w:val="0"/>
        </w:rPr>
        <w:t>every</w:t>
      </w:r>
      <w:r>
        <w:rPr>
          <w:b w:val="0"/>
          <w:i w:val="0"/>
        </w:rPr>
        <w:t xml:space="preserve"> </w:t>
      </w:r>
      <w:r>
        <w:rPr>
          <w:b w:val="0"/>
          <w:i w:val="0"/>
        </w:rPr>
        <w:t>keyword</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depth.</w:t>
      </w:r>
    </w:p>
    <w:p>
      <w:r>
        <w:rPr>
          <w:b/>
          <w:i w:val="0"/>
        </w:rPr>
        <w:t>Follow-up:</w:t>
      </w:r>
      <w:r>
        <w:rPr>
          <w:b w:val="0"/>
          <w:i w:val="0"/>
        </w:rPr>
        <w:t xml:space="preserve"> </w:t>
      </w:r>
      <w:r>
        <w:rPr>
          <w:b w:val="0"/>
          <w:i w:val="0"/>
        </w:rPr>
        <w:t>Which</w:t>
      </w:r>
      <w:r>
        <w:rPr>
          <w:b w:val="0"/>
          <w:i w:val="0"/>
        </w:rPr>
        <w:t xml:space="preserve"> </w:t>
      </w:r>
      <w:r>
        <w:rPr>
          <w:b w:val="0"/>
          <w:i w:val="0"/>
        </w:rPr>
        <w:t>missing</w:t>
      </w:r>
      <w:r>
        <w:rPr>
          <w:b w:val="0"/>
          <w:i w:val="0"/>
        </w:rPr>
        <w:t xml:space="preserve"> </w:t>
      </w:r>
      <w:r>
        <w:rPr>
          <w:b w:val="0"/>
          <w:i w:val="0"/>
        </w:rPr>
        <w:t>evidence</w:t>
      </w:r>
      <w:r>
        <w:rPr>
          <w:b w:val="0"/>
          <w:i w:val="0"/>
        </w:rPr>
        <w:t xml:space="preserve"> </w:t>
      </w:r>
      <w:r>
        <w:rPr>
          <w:b w:val="0"/>
          <w:i w:val="0"/>
        </w:rPr>
        <w:t>would</w:t>
      </w:r>
      <w:r>
        <w:rPr>
          <w:b w:val="0"/>
          <w:i w:val="0"/>
        </w:rPr>
        <w:t xml:space="preserve"> </w:t>
      </w:r>
      <w:r>
        <w:rPr>
          <w:b w:val="0"/>
          <w:i w:val="0"/>
        </w:rPr>
        <w:t>most</w:t>
      </w:r>
      <w:r>
        <w:rPr>
          <w:b w:val="0"/>
          <w:i w:val="0"/>
        </w:rPr>
        <w:t xml:space="preserve"> </w:t>
      </w:r>
      <w:r>
        <w:rPr>
          <w:b w:val="0"/>
          <w:i w:val="0"/>
        </w:rPr>
        <w:t>change</w:t>
      </w:r>
      <w:r>
        <w:rPr>
          <w:b w:val="0"/>
          <w:i w:val="0"/>
        </w:rPr>
        <w:t xml:space="preserve"> </w:t>
      </w:r>
      <w:r>
        <w:rPr>
          <w:b w:val="0"/>
          <w:i w:val="0"/>
        </w:rPr>
        <w:t>your</w:t>
      </w:r>
      <w:r>
        <w:rPr>
          <w:b w:val="0"/>
          <w:i w:val="0"/>
        </w:rPr>
        <w:t xml:space="preserve"> </w:t>
      </w:r>
      <w:r>
        <w:rPr>
          <w:b w:val="0"/>
          <w:i w:val="0"/>
        </w:rPr>
        <w:t>confidence</w:t>
      </w:r>
      <w:r>
        <w:rPr>
          <w:b w:val="0"/>
          <w:i w:val="0"/>
        </w:rPr>
        <w:t xml:space="preserve"> </w:t>
      </w:r>
      <w:r>
        <w:rPr>
          <w:b w:val="0"/>
          <w:i w:val="0"/>
        </w:rPr>
        <w:t>in</w:t>
      </w:r>
      <w:r>
        <w:rPr>
          <w:b w:val="0"/>
          <w:i w:val="0"/>
        </w:rPr>
        <w:t xml:space="preserve"> </w:t>
      </w:r>
      <w:r>
        <w:rPr>
          <w:b w:val="0"/>
          <w:i w:val="0"/>
        </w:rPr>
        <w:t>readiness</w:t>
      </w:r>
      <w:r>
        <w:rPr>
          <w:b w:val="0"/>
          <w:i w:val="0"/>
        </w:rPr>
        <w:t xml:space="preserve"> </w:t>
      </w:r>
      <w:r>
        <w:rPr>
          <w:b w:val="0"/>
          <w:i w:val="0"/>
        </w:rPr>
        <w:t>for</w:t>
      </w:r>
      <w:r>
        <w:rPr>
          <w:b w:val="0"/>
          <w:i w:val="0"/>
        </w:rPr>
        <w:t xml:space="preserve"> </w:t>
      </w:r>
      <w:r>
        <w:rPr>
          <w:b w:val="0"/>
          <w:i w:val="0"/>
        </w:rPr>
        <w:t>this</w:t>
      </w:r>
      <w:r>
        <w:rPr>
          <w:b w:val="0"/>
          <w:i w:val="0"/>
        </w:rPr>
        <w:t xml:space="preserve"> </w:t>
      </w:r>
      <w:r>
        <w:rPr>
          <w:b w:val="0"/>
          <w:i w:val="0"/>
        </w:rPr>
        <w:t>specific</w:t>
      </w:r>
      <w:r>
        <w:rPr>
          <w:b w:val="0"/>
          <w:i w:val="0"/>
        </w:rPr>
        <w:t xml:space="preserve"> </w:t>
      </w:r>
      <w:r>
        <w:rPr>
          <w:b w:val="0"/>
          <w:i w:val="0"/>
        </w:rPr>
        <w:t>role?</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explicit/inferred</w:t>
      </w:r>
      <w:r>
        <w:rPr>
          <w:b w:val="0"/>
          <w:i w:val="0"/>
        </w:rPr>
        <w:t xml:space="preserve"> </w:t>
      </w:r>
      <w:r>
        <w:rPr>
          <w:b w:val="0"/>
          <w:i w:val="0"/>
        </w:rPr>
        <w:t>split;</w:t>
      </w:r>
      <w:r>
        <w:rPr>
          <w:b w:val="0"/>
          <w:i w:val="0"/>
        </w:rPr>
        <w:t xml:space="preserve"> </w:t>
      </w:r>
      <w:r>
        <w:rPr>
          <w:b w:val="0"/>
          <w:i w:val="0"/>
        </w:rPr>
        <w:t>evidence;</w:t>
      </w:r>
      <w:r>
        <w:rPr>
          <w:b w:val="0"/>
          <w:i w:val="0"/>
        </w:rPr>
        <w:t xml:space="preserve"> </w:t>
      </w:r>
      <w:r>
        <w:rPr>
          <w:b w:val="0"/>
          <w:i w:val="0"/>
        </w:rPr>
        <w:t>role</w:t>
      </w:r>
      <w:r>
        <w:rPr>
          <w:b w:val="0"/>
          <w:i w:val="0"/>
        </w:rPr>
        <w:t xml:space="preserve"> </w:t>
      </w:r>
      <w:r>
        <w:rPr>
          <w:b w:val="0"/>
          <w:i w:val="0"/>
        </w:rPr>
        <w:t>priority;</w:t>
      </w:r>
      <w:r>
        <w:rPr>
          <w:b w:val="0"/>
          <w:i w:val="0"/>
        </w:rPr>
        <w:t xml:space="preserve"> </w:t>
      </w:r>
      <w:r>
        <w:rPr>
          <w:b w:val="0"/>
          <w:i w:val="0"/>
        </w:rPr>
        <w:t>reassessment.</w:t>
      </w:r>
    </w:p>
    <w:p>
      <w:r>
        <w:rPr>
          <w:b/>
          <w:i w:val="0"/>
        </w:rPr>
        <w:t>Learning</w:t>
      </w:r>
      <w:r>
        <w:rPr>
          <w:b/>
          <w:i w:val="0"/>
        </w:rPr>
        <w:t xml:space="preserve"> </w:t>
      </w:r>
      <w:r>
        <w:rPr>
          <w:b/>
          <w:i w:val="0"/>
        </w:rPr>
        <w:t>connection:</w:t>
      </w:r>
      <w:r>
        <w:rPr>
          <w:b w:val="0"/>
          <w:i w:val="0"/>
        </w:rPr>
        <w:t xml:space="preserve"> </w:t>
      </w:r>
      <w:hyperlink w:anchor="f_555c59ddabd400777b">
        <w:r>
          <w:rPr>
            <w:color w:val="174A75"/>
            <w:u w:val="single"/>
          </w:rPr>
          <w:t xml:space="preserve">Module M18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1">
        <w:r>
          <w:rPr>
            <w:color w:val="174A75"/>
            <w:u w:val="single"/>
          </w:rPr>
          <w:t xml:space="preserve">YOCTO</w:t>
        </w:r>
      </w:hyperlink>
      <w:r>
        <w:rPr>
          <w:b w:val="0"/>
          <w:i w:val="0"/>
        </w:rPr>
        <w:t>.</w:t>
      </w:r>
    </w:p>
    <w:p>
      <w:pPr>
        <w:pStyle w:val="Heading4"/>
      </w:pPr>
      <w:r>
        <w:rPr>
          <w:color w:val="000000"/>
        </w:rPr>
        <w:t>Q200 What demonstrates interview readiness beyond knowing 200 answers?</w:t>
      </w:r>
    </w:p>
    <w:p>
      <w:r>
        <w:rPr>
          <w:b/>
          <w:i w:val="0"/>
        </w:rPr>
        <w:t>Track:</w:t>
      </w:r>
      <w:r>
        <w:rPr>
          <w:b w:val="0"/>
          <w:i w:val="0"/>
        </w:rPr>
        <w:t xml:space="preserve"> </w:t>
      </w:r>
      <w:r>
        <w:rPr>
          <w:b w:val="0"/>
          <w:i w:val="0"/>
        </w:rPr>
        <w:t>All</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w:t>
      </w:r>
      <w:r>
        <w:rPr>
          <w:b w:val="0"/>
          <w:i w:val="0"/>
        </w:rPr>
        <w:t xml:space="preserve"> </w:t>
      </w:r>
      <w:r>
        <w:rPr>
          <w:b/>
          <w:i w:val="0"/>
        </w:rPr>
        <w:t>Difficulty:</w:t>
      </w:r>
      <w:r>
        <w:rPr>
          <w:b w:val="0"/>
          <w:i w:val="0"/>
        </w:rPr>
        <w:t xml:space="preserve"> </w:t>
      </w:r>
      <w:r>
        <w:rPr>
          <w:b w:val="0"/>
          <w:i w:val="0"/>
        </w:rPr>
        <w:t>Practical</w:t>
      </w:r>
      <w:r>
        <w:rPr>
          <w:b w:val="0"/>
          <w:i w:val="0"/>
        </w:rPr>
        <w:t xml:space="preserve"> </w:t>
      </w:r>
      <w:r>
        <w:rPr>
          <w:b w:val="0"/>
          <w:i w:val="0"/>
        </w:rPr>
        <w:t>|</w:t>
      </w:r>
      <w:r>
        <w:rPr>
          <w:b w:val="0"/>
          <w:i w:val="0"/>
        </w:rPr>
        <w:t xml:space="preserve"> </w:t>
      </w:r>
      <w:r>
        <w:rPr>
          <w:b/>
          <w:i w:val="0"/>
        </w:rPr>
        <w:t>Round:</w:t>
      </w:r>
      <w:r>
        <w:rPr>
          <w:b w:val="0"/>
          <w:i w:val="0"/>
        </w:rPr>
        <w:t xml:space="preserve"> </w:t>
      </w:r>
      <w:r>
        <w:rPr>
          <w:b w:val="0"/>
          <w:i w:val="0"/>
        </w:rPr>
        <w:t>Project</w:t>
      </w:r>
      <w:r>
        <w:rPr>
          <w:b w:val="0"/>
          <w:i w:val="0"/>
        </w:rPr>
        <w:t xml:space="preserve"> </w:t>
      </w:r>
      <w:r>
        <w:rPr>
          <w:b w:val="0"/>
          <w:i w:val="0"/>
        </w:rPr>
        <w:t>defense</w:t>
      </w:r>
      <w:r>
        <w:rPr>
          <w:b w:val="0"/>
          <w:i w:val="0"/>
        </w:rPr>
        <w:t xml:space="preserve"> </w:t>
      </w:r>
      <w:r>
        <w:rPr>
          <w:b w:val="0"/>
          <w:i w:val="0"/>
        </w:rPr>
        <w:t>|</w:t>
      </w:r>
      <w:r>
        <w:rPr>
          <w:b w:val="0"/>
          <w:i w:val="0"/>
        </w:rPr>
        <w:t xml:space="preserve"> </w:t>
      </w:r>
      <w:r>
        <w:rPr>
          <w:b/>
          <w:i w:val="0"/>
        </w:rPr>
        <w:t>Tags:</w:t>
      </w:r>
      <w:r>
        <w:rPr>
          <w:b w:val="0"/>
          <w:i w:val="0"/>
        </w:rPr>
        <w:t xml:space="preserve"> </w:t>
      </w:r>
      <w:r>
        <w:rPr>
          <w:b w:val="0"/>
          <w:i w:val="0"/>
        </w:rPr>
        <w:t>project-defense;behavioral</w:t>
      </w:r>
    </w:p>
    <w:p>
      <w:r>
        <w:rPr>
          <w:b/>
          <w:i w:val="0"/>
        </w:rPr>
        <w:t>Assesses:</w:t>
      </w:r>
      <w:r>
        <w:rPr>
          <w:b w:val="0"/>
          <w:i w:val="0"/>
        </w:rPr>
        <w:t xml:space="preserve"> </w:t>
      </w:r>
      <w:r>
        <w:rPr>
          <w:b w:val="0"/>
          <w:i w:val="0"/>
        </w:rPr>
        <w:t>Transfer</w:t>
      </w:r>
      <w:r>
        <w:rPr>
          <w:b w:val="0"/>
          <w:i w:val="0"/>
        </w:rPr>
        <w:t xml:space="preserve"> </w:t>
      </w:r>
      <w:r>
        <w:rPr>
          <w:b w:val="0"/>
          <w:i w:val="0"/>
        </w:rPr>
        <w:t>of</w:t>
      </w:r>
      <w:r>
        <w:rPr>
          <w:b w:val="0"/>
          <w:i w:val="0"/>
        </w:rPr>
        <w:t xml:space="preserve"> </w:t>
      </w:r>
      <w:r>
        <w:rPr>
          <w:b w:val="0"/>
          <w:i w:val="0"/>
        </w:rPr>
        <w:t>knowledge</w:t>
      </w:r>
      <w:r>
        <w:rPr>
          <w:b w:val="0"/>
          <w:i w:val="0"/>
        </w:rPr>
        <w:t xml:space="preserve"> </w:t>
      </w:r>
      <w:r>
        <w:rPr>
          <w:b w:val="0"/>
          <w:i w:val="0"/>
        </w:rPr>
        <w:t>into</w:t>
      </w:r>
      <w:r>
        <w:rPr>
          <w:b w:val="0"/>
          <w:i w:val="0"/>
        </w:rPr>
        <w:t xml:space="preserve"> </w:t>
      </w:r>
      <w:r>
        <w:rPr>
          <w:b w:val="0"/>
          <w:i w:val="0"/>
        </w:rPr>
        <w:t>implementation</w:t>
      </w:r>
      <w:r>
        <w:rPr>
          <w:b w:val="0"/>
          <w:i w:val="0"/>
        </w:rPr>
        <w:t xml:space="preserve"> </w:t>
      </w:r>
      <w:r>
        <w:rPr>
          <w:b w:val="0"/>
          <w:i w:val="0"/>
        </w:rPr>
        <w:t>and</w:t>
      </w:r>
      <w:r>
        <w:rPr>
          <w:b w:val="0"/>
          <w:i w:val="0"/>
        </w:rPr>
        <w:t xml:space="preserve"> </w:t>
      </w:r>
      <w:r>
        <w:rPr>
          <w:b w:val="0"/>
          <w:i w:val="0"/>
        </w:rPr>
        <w:t>explanation.</w:t>
      </w:r>
    </w:p>
    <w:p>
      <w:r>
        <w:rPr>
          <w:b/>
          <w:i w:val="0"/>
        </w:rPr>
        <w:t>Spoken</w:t>
      </w:r>
      <w:r>
        <w:rPr>
          <w:b/>
          <w:i w:val="0"/>
        </w:rPr>
        <w:t xml:space="preserve"> </w:t>
      </w:r>
      <w:r>
        <w:rPr>
          <w:b/>
          <w:i w:val="0"/>
        </w:rPr>
        <w:t>answer:</w:t>
      </w:r>
      <w:r>
        <w:rPr>
          <w:b w:val="0"/>
          <w:i w:val="0"/>
        </w:rPr>
        <w:t xml:space="preserve"> </w:t>
      </w:r>
      <w:r>
        <w:rPr>
          <w:b w:val="0"/>
          <w:i w:val="0"/>
        </w:rPr>
        <w:t>Solve</w:t>
      </w:r>
      <w:r>
        <w:rPr>
          <w:b w:val="0"/>
          <w:i w:val="0"/>
        </w:rPr>
        <w:t xml:space="preserve"> </w:t>
      </w:r>
      <w:r>
        <w:rPr>
          <w:b w:val="0"/>
          <w:i w:val="0"/>
        </w:rPr>
        <w:t>representative</w:t>
      </w:r>
      <w:r>
        <w:rPr>
          <w:b w:val="0"/>
          <w:i w:val="0"/>
        </w:rPr>
        <w:t xml:space="preserve"> </w:t>
      </w:r>
      <w:r>
        <w:rPr>
          <w:b w:val="0"/>
          <w:i w:val="0"/>
        </w:rPr>
        <w:t>tasks</w:t>
      </w:r>
      <w:r>
        <w:rPr>
          <w:b w:val="0"/>
          <w:i w:val="0"/>
        </w:rPr>
        <w:t xml:space="preserve"> </w:t>
      </w:r>
      <w:r>
        <w:rPr>
          <w:b w:val="0"/>
          <w:i w:val="0"/>
        </w:rPr>
        <w:t>independently,</w:t>
      </w:r>
      <w:r>
        <w:rPr>
          <w:b w:val="0"/>
          <w:i w:val="0"/>
        </w:rPr>
        <w:t xml:space="preserve"> </w:t>
      </w:r>
      <w:r>
        <w:rPr>
          <w:b w:val="0"/>
          <w:i w:val="0"/>
        </w:rPr>
        <w:t>debug</w:t>
      </w:r>
      <w:r>
        <w:rPr>
          <w:b w:val="0"/>
          <w:i w:val="0"/>
        </w:rPr>
        <w:t xml:space="preserve"> </w:t>
      </w:r>
      <w:r>
        <w:rPr>
          <w:b w:val="0"/>
          <w:i w:val="0"/>
        </w:rPr>
        <w:t>unfamiliar</w:t>
      </w:r>
      <w:r>
        <w:rPr>
          <w:b w:val="0"/>
          <w:i w:val="0"/>
        </w:rPr>
        <w:t xml:space="preserve"> </w:t>
      </w:r>
      <w:r>
        <w:rPr>
          <w:b w:val="0"/>
          <w:i w:val="0"/>
        </w:rPr>
        <w:t>failures</w:t>
      </w:r>
      <w:r>
        <w:rPr>
          <w:b w:val="0"/>
          <w:i w:val="0"/>
        </w:rPr>
        <w:t xml:space="preserve"> </w:t>
      </w:r>
      <w:r>
        <w:rPr>
          <w:b w:val="0"/>
          <w:i w:val="0"/>
        </w:rPr>
        <w:t>methodically,</w:t>
      </w:r>
      <w:r>
        <w:rPr>
          <w:b w:val="0"/>
          <w:i w:val="0"/>
        </w:rPr>
        <w:t xml:space="preserve"> </w:t>
      </w:r>
      <w:r>
        <w:rPr>
          <w:b w:val="0"/>
          <w:i w:val="0"/>
        </w:rPr>
        <w:t>explain</w:t>
      </w:r>
      <w:r>
        <w:rPr>
          <w:b w:val="0"/>
          <w:i w:val="0"/>
        </w:rPr>
        <w:t xml:space="preserve"> </w:t>
      </w:r>
      <w:r>
        <w:rPr>
          <w:b w:val="0"/>
          <w:i w:val="0"/>
        </w:rPr>
        <w:t>tradeoffs</w:t>
      </w:r>
      <w:r>
        <w:rPr>
          <w:b w:val="0"/>
          <w:i w:val="0"/>
        </w:rPr>
        <w:t xml:space="preserve"> </w:t>
      </w:r>
      <w:r>
        <w:rPr>
          <w:b w:val="0"/>
          <w:i w:val="0"/>
        </w:rPr>
        <w:t>and</w:t>
      </w:r>
      <w:r>
        <w:rPr>
          <w:b w:val="0"/>
          <w:i w:val="0"/>
        </w:rPr>
        <w:t xml:space="preserve"> </w:t>
      </w:r>
      <w:r>
        <w:rPr>
          <w:b w:val="0"/>
          <w:i w:val="0"/>
        </w:rPr>
        <w:t>limitations,</w:t>
      </w:r>
      <w:r>
        <w:rPr>
          <w:b w:val="0"/>
          <w:i w:val="0"/>
        </w:rPr>
        <w:t xml:space="preserve"> </w:t>
      </w:r>
      <w:r>
        <w:rPr>
          <w:b w:val="0"/>
          <w:i w:val="0"/>
        </w:rPr>
        <w:t>and</w:t>
      </w:r>
      <w:r>
        <w:rPr>
          <w:b w:val="0"/>
          <w:i w:val="0"/>
        </w:rPr>
        <w:t xml:space="preserve"> </w:t>
      </w:r>
      <w:r>
        <w:rPr>
          <w:b w:val="0"/>
          <w:i w:val="0"/>
        </w:rPr>
        <w:t>defend</w:t>
      </w:r>
      <w:r>
        <w:rPr>
          <w:b w:val="0"/>
          <w:i w:val="0"/>
        </w:rPr>
        <w:t xml:space="preserve"> </w:t>
      </w:r>
      <w:r>
        <w:rPr>
          <w:b w:val="0"/>
          <w:i w:val="0"/>
        </w:rPr>
        <w:t>a</w:t>
      </w:r>
      <w:r>
        <w:rPr>
          <w:b w:val="0"/>
          <w:i w:val="0"/>
        </w:rPr>
        <w:t xml:space="preserve"> </w:t>
      </w:r>
      <w:r>
        <w:rPr>
          <w:b w:val="0"/>
          <w:i w:val="0"/>
        </w:rPr>
        <w:t>reproducible</w:t>
      </w:r>
      <w:r>
        <w:rPr>
          <w:b w:val="0"/>
          <w:i w:val="0"/>
        </w:rPr>
        <w:t xml:space="preserve"> </w:t>
      </w:r>
      <w:r>
        <w:rPr>
          <w:b w:val="0"/>
          <w:i w:val="0"/>
        </w:rPr>
        <w:t>project</w:t>
      </w:r>
      <w:r>
        <w:rPr>
          <w:b w:val="0"/>
          <w:i w:val="0"/>
        </w:rPr>
        <w:t xml:space="preserve"> </w:t>
      </w:r>
      <w:r>
        <w:rPr>
          <w:b w:val="0"/>
          <w:i w:val="0"/>
        </w:rPr>
        <w:t>with</w:t>
      </w:r>
      <w:r>
        <w:rPr>
          <w:b w:val="0"/>
          <w:i w:val="0"/>
        </w:rPr>
        <w:t xml:space="preserve"> </w:t>
      </w:r>
      <w:r>
        <w:rPr>
          <w:b w:val="0"/>
          <w:i w:val="0"/>
        </w:rPr>
        <w:t>actual</w:t>
      </w:r>
      <w:r>
        <w:rPr>
          <w:b w:val="0"/>
          <w:i w:val="0"/>
        </w:rPr>
        <w:t xml:space="preserve"> </w:t>
      </w:r>
      <w:r>
        <w:rPr>
          <w:b w:val="0"/>
          <w:i w:val="0"/>
        </w:rPr>
        <w:t>evidence</w:t>
      </w:r>
      <w:r>
        <w:rPr>
          <w:b w:val="0"/>
          <w:i w:val="0"/>
        </w:rPr>
        <w:t xml:space="preserve"> </w:t>
      </w:r>
      <w:r>
        <w:rPr>
          <w:b w:val="0"/>
          <w:i w:val="0"/>
        </w:rPr>
        <w:t>under</w:t>
      </w:r>
      <w:r>
        <w:rPr>
          <w:b w:val="0"/>
          <w:i w:val="0"/>
        </w:rPr>
        <w:t xml:space="preserve"> </w:t>
      </w:r>
      <w:r>
        <w:rPr>
          <w:b w:val="0"/>
          <w:i w:val="0"/>
        </w:rPr>
        <w:t>time</w:t>
      </w:r>
      <w:r>
        <w:rPr>
          <w:b w:val="0"/>
          <w:i w:val="0"/>
        </w:rPr>
        <w:t xml:space="preserve"> </w:t>
      </w:r>
      <w:r>
        <w:rPr>
          <w:b w:val="0"/>
          <w:i w:val="0"/>
        </w:rPr>
        <w:t>constraints.</w:t>
      </w:r>
    </w:p>
    <w:p>
      <w:r>
        <w:rPr>
          <w:b/>
          <w:i w:val="0"/>
        </w:rPr>
        <w:t>Deeper</w:t>
      </w:r>
      <w:r>
        <w:rPr>
          <w:b/>
          <w:i w:val="0"/>
        </w:rPr>
        <w:t xml:space="preserve"> </w:t>
      </w:r>
      <w:r>
        <w:rPr>
          <w:b/>
          <w:i w:val="0"/>
        </w:rPr>
        <w:t>explanation:</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bank</w:t>
      </w:r>
      <w:r>
        <w:rPr>
          <w:b w:val="0"/>
          <w:i w:val="0"/>
        </w:rPr>
        <w:t xml:space="preserve"> </w:t>
      </w:r>
      <w:r>
        <w:rPr>
          <w:b w:val="0"/>
          <w:i w:val="0"/>
        </w:rPr>
        <w:t>for</w:t>
      </w:r>
      <w:r>
        <w:rPr>
          <w:b w:val="0"/>
          <w:i w:val="0"/>
        </w:rPr>
        <w:t xml:space="preserve"> </w:t>
      </w:r>
      <w:r>
        <w:rPr>
          <w:b w:val="0"/>
          <w:i w:val="0"/>
        </w:rPr>
        <w:t>retrieval</w:t>
      </w:r>
      <w:r>
        <w:rPr>
          <w:b w:val="0"/>
          <w:i w:val="0"/>
        </w:rPr>
        <w:t xml:space="preserve"> </w:t>
      </w:r>
      <w:r>
        <w:rPr>
          <w:b w:val="0"/>
          <w:i w:val="0"/>
        </w:rPr>
        <w:t>practice,</w:t>
      </w:r>
      <w:r>
        <w:rPr>
          <w:b w:val="0"/>
          <w:i w:val="0"/>
        </w:rPr>
        <w:t xml:space="preserve"> </w:t>
      </w:r>
      <w:r>
        <w:rPr>
          <w:b w:val="0"/>
          <w:i w:val="0"/>
        </w:rPr>
        <w:t>then</w:t>
      </w:r>
      <w:r>
        <w:rPr>
          <w:b w:val="0"/>
          <w:i w:val="0"/>
        </w:rPr>
        <w:t xml:space="preserve"> </w:t>
      </w:r>
      <w:r>
        <w:rPr>
          <w:b w:val="0"/>
          <w:i w:val="0"/>
        </w:rPr>
        <w:t>change</w:t>
      </w:r>
      <w:r>
        <w:rPr>
          <w:b w:val="0"/>
          <w:i w:val="0"/>
        </w:rPr>
        <w:t xml:space="preserve"> </w:t>
      </w:r>
      <w:r>
        <w:rPr>
          <w:b w:val="0"/>
          <w:i w:val="0"/>
        </w:rPr>
        <w:t>inputs,</w:t>
      </w:r>
      <w:r>
        <w:rPr>
          <w:b w:val="0"/>
          <w:i w:val="0"/>
        </w:rPr>
        <w:t xml:space="preserve"> </w:t>
      </w:r>
      <w:r>
        <w:rPr>
          <w:b w:val="0"/>
          <w:i w:val="0"/>
        </w:rPr>
        <w:t>requirements,</w:t>
      </w:r>
      <w:r>
        <w:rPr>
          <w:b w:val="0"/>
          <w:i w:val="0"/>
        </w:rPr>
        <w:t xml:space="preserve"> </w:t>
      </w:r>
      <w:r>
        <w:rPr>
          <w:b w:val="0"/>
          <w:i w:val="0"/>
        </w:rPr>
        <w:t>and</w:t>
      </w:r>
      <w:r>
        <w:rPr>
          <w:b w:val="0"/>
          <w:i w:val="0"/>
        </w:rPr>
        <w:t xml:space="preserve"> </w:t>
      </w:r>
      <w:r>
        <w:rPr>
          <w:b w:val="0"/>
          <w:i w:val="0"/>
        </w:rPr>
        <w:t>failure</w:t>
      </w:r>
      <w:r>
        <w:rPr>
          <w:b w:val="0"/>
          <w:i w:val="0"/>
        </w:rPr>
        <w:t xml:space="preserve"> </w:t>
      </w:r>
      <w:r>
        <w:rPr>
          <w:b w:val="0"/>
          <w:i w:val="0"/>
        </w:rPr>
        <w:t>modes</w:t>
      </w:r>
      <w:r>
        <w:rPr>
          <w:b w:val="0"/>
          <w:i w:val="0"/>
        </w:rPr>
        <w:t xml:space="preserve"> </w:t>
      </w:r>
      <w:r>
        <w:rPr>
          <w:b w:val="0"/>
          <w:i w:val="0"/>
        </w:rPr>
        <w:t>so</w:t>
      </w:r>
      <w:r>
        <w:rPr>
          <w:b w:val="0"/>
          <w:i w:val="0"/>
        </w:rPr>
        <w:t xml:space="preserve"> </w:t>
      </w:r>
      <w:r>
        <w:rPr>
          <w:b w:val="0"/>
          <w:i w:val="0"/>
        </w:rPr>
        <w:t>memorized</w:t>
      </w:r>
      <w:r>
        <w:rPr>
          <w:b w:val="0"/>
          <w:i w:val="0"/>
        </w:rPr>
        <w:t xml:space="preserve"> </w:t>
      </w:r>
      <w:r>
        <w:rPr>
          <w:b w:val="0"/>
          <w:i w:val="0"/>
        </w:rPr>
        <w:t>wording</w:t>
      </w:r>
      <w:r>
        <w:rPr>
          <w:b w:val="0"/>
          <w:i w:val="0"/>
        </w:rPr>
        <w:t xml:space="preserve"> </w:t>
      </w:r>
      <w:r>
        <w:rPr>
          <w:b w:val="0"/>
          <w:i w:val="0"/>
        </w:rPr>
        <w:t>is</w:t>
      </w:r>
      <w:r>
        <w:rPr>
          <w:b w:val="0"/>
          <w:i w:val="0"/>
        </w:rPr>
        <w:t xml:space="preserve"> </w:t>
      </w:r>
      <w:r>
        <w:rPr>
          <w:b w:val="0"/>
          <w:i w:val="0"/>
        </w:rPr>
        <w:t>insufficient.</w:t>
      </w:r>
      <w:r>
        <w:rPr>
          <w:b w:val="0"/>
          <w:i w:val="0"/>
        </w:rPr>
        <w:t xml:space="preserve"> </w:t>
      </w:r>
      <w:r>
        <w:rPr>
          <w:b w:val="0"/>
          <w:i w:val="0"/>
        </w:rPr>
        <w:t>A</w:t>
      </w:r>
      <w:r>
        <w:rPr>
          <w:b w:val="0"/>
          <w:i w:val="0"/>
        </w:rPr>
        <w:t xml:space="preserve"> </w:t>
      </w:r>
      <w:r>
        <w:rPr>
          <w:b w:val="0"/>
          <w:i w:val="0"/>
        </w:rPr>
        <w:t>readiness</w:t>
      </w:r>
      <w:r>
        <w:rPr>
          <w:b w:val="0"/>
          <w:i w:val="0"/>
        </w:rPr>
        <w:t xml:space="preserve"> </w:t>
      </w:r>
      <w:r>
        <w:rPr>
          <w:b w:val="0"/>
          <w:i w:val="0"/>
        </w:rPr>
        <w:t>gate</w:t>
      </w:r>
      <w:r>
        <w:rPr>
          <w:b w:val="0"/>
          <w:i w:val="0"/>
        </w:rPr>
        <w:t xml:space="preserve"> </w:t>
      </w:r>
      <w:r>
        <w:rPr>
          <w:b w:val="0"/>
          <w:i w:val="0"/>
        </w:rPr>
        <w:t>should</w:t>
      </w:r>
      <w:r>
        <w:rPr>
          <w:b w:val="0"/>
          <w:i w:val="0"/>
        </w:rPr>
        <w:t xml:space="preserve"> </w:t>
      </w:r>
      <w:r>
        <w:rPr>
          <w:b w:val="0"/>
          <w:i w:val="0"/>
        </w:rPr>
        <w:t>include</w:t>
      </w:r>
      <w:r>
        <w:rPr>
          <w:b w:val="0"/>
          <w:i w:val="0"/>
        </w:rPr>
        <w:t xml:space="preserve"> </w:t>
      </w:r>
      <w:r>
        <w:rPr>
          <w:b w:val="0"/>
          <w:i w:val="0"/>
        </w:rPr>
        <w:t>no</w:t>
      </w:r>
      <w:r>
        <w:rPr>
          <w:b w:val="0"/>
          <w:i w:val="0"/>
        </w:rPr>
        <w:t xml:space="preserve"> </w:t>
      </w:r>
      <w:r>
        <w:rPr>
          <w:b w:val="0"/>
          <w:i w:val="0"/>
        </w:rPr>
        <w:t>critical</w:t>
      </w:r>
      <w:r>
        <w:rPr>
          <w:b w:val="0"/>
          <w:i w:val="0"/>
        </w:rPr>
        <w:t xml:space="preserve"> </w:t>
      </w:r>
      <w:r>
        <w:rPr>
          <w:b w:val="0"/>
          <w:i w:val="0"/>
        </w:rPr>
        <w:t>correctness</w:t>
      </w:r>
      <w:r>
        <w:rPr>
          <w:b w:val="0"/>
          <w:i w:val="0"/>
        </w:rPr>
        <w:t xml:space="preserve"> </w:t>
      </w:r>
      <w:r>
        <w:rPr>
          <w:b w:val="0"/>
          <w:i w:val="0"/>
        </w:rPr>
        <w:t>failures,</w:t>
      </w:r>
      <w:r>
        <w:rPr>
          <w:b w:val="0"/>
          <w:i w:val="0"/>
        </w:rPr>
        <w:t xml:space="preserve"> </w:t>
      </w:r>
      <w:r>
        <w:rPr>
          <w:b w:val="0"/>
          <w:i w:val="0"/>
        </w:rPr>
        <w:t>a</w:t>
      </w:r>
      <w:r>
        <w:rPr>
          <w:b w:val="0"/>
          <w:i w:val="0"/>
        </w:rPr>
        <w:t xml:space="preserve"> </w:t>
      </w:r>
      <w:r>
        <w:rPr>
          <w:b w:val="0"/>
          <w:i w:val="0"/>
        </w:rPr>
        <w:t>passing</w:t>
      </w:r>
      <w:r>
        <w:rPr>
          <w:b w:val="0"/>
          <w:i w:val="0"/>
        </w:rPr>
        <w:t xml:space="preserve"> </w:t>
      </w:r>
      <w:r>
        <w:rPr>
          <w:b w:val="0"/>
          <w:i w:val="0"/>
        </w:rPr>
        <w:t>practical</w:t>
      </w:r>
      <w:r>
        <w:rPr>
          <w:b w:val="0"/>
          <w:i w:val="0"/>
        </w:rPr>
        <w:t xml:space="preserve"> </w:t>
      </w:r>
      <w:r>
        <w:rPr>
          <w:b w:val="0"/>
          <w:i w:val="0"/>
        </w:rPr>
        <w:t>task,</w:t>
      </w:r>
      <w:r>
        <w:rPr>
          <w:b w:val="0"/>
          <w:i w:val="0"/>
        </w:rPr>
        <w:t xml:space="preserve"> </w:t>
      </w:r>
      <w:r>
        <w:rPr>
          <w:b w:val="0"/>
          <w:i w:val="0"/>
        </w:rPr>
        <w:t>a</w:t>
      </w:r>
      <w:r>
        <w:rPr>
          <w:b w:val="0"/>
          <w:i w:val="0"/>
        </w:rPr>
        <w:t xml:space="preserve"> </w:t>
      </w:r>
      <w:r>
        <w:rPr>
          <w:b w:val="0"/>
          <w:i w:val="0"/>
        </w:rPr>
        <w:t>role-specific</w:t>
      </w:r>
      <w:r>
        <w:rPr>
          <w:b w:val="0"/>
          <w:i w:val="0"/>
        </w:rPr>
        <w:t xml:space="preserve"> </w:t>
      </w:r>
      <w:r>
        <w:rPr>
          <w:b w:val="0"/>
          <w:i w:val="0"/>
        </w:rPr>
        <w:t>mock,</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honest</w:t>
      </w:r>
      <w:r>
        <w:rPr>
          <w:b w:val="0"/>
          <w:i w:val="0"/>
        </w:rPr>
        <w:t xml:space="preserve"> </w:t>
      </w:r>
      <w:r>
        <w:rPr>
          <w:b w:val="0"/>
          <w:i w:val="0"/>
        </w:rPr>
        <w:t>project</w:t>
      </w:r>
      <w:r>
        <w:rPr>
          <w:b w:val="0"/>
          <w:i w:val="0"/>
        </w:rPr>
        <w:t xml:space="preserve"> </w:t>
      </w:r>
      <w:r>
        <w:rPr>
          <w:b w:val="0"/>
          <w:i w:val="0"/>
        </w:rPr>
        <w:t>demonstration.</w:t>
      </w:r>
      <w:r>
        <w:rPr>
          <w:b w:val="0"/>
          <w:i w:val="0"/>
        </w:rPr>
        <w:t xml:space="preserve"> </w:t>
      </w:r>
      <w:r>
        <w:rPr>
          <w:b w:val="0"/>
          <w:i w:val="0"/>
        </w:rPr>
        <w:t>Selection</w:t>
      </w:r>
      <w:r>
        <w:rPr>
          <w:b w:val="0"/>
          <w:i w:val="0"/>
        </w:rPr>
        <w:t xml:space="preserve"> </w:t>
      </w:r>
      <w:r>
        <w:rPr>
          <w:b w:val="0"/>
          <w:i w:val="0"/>
        </w:rPr>
        <w:t>also</w:t>
      </w:r>
      <w:r>
        <w:rPr>
          <w:b w:val="0"/>
          <w:i w:val="0"/>
        </w:rPr>
        <w:t xml:space="preserve"> </w:t>
      </w:r>
      <w:r>
        <w:rPr>
          <w:b w:val="0"/>
          <w:i w:val="0"/>
        </w:rPr>
        <w:t>depends</w:t>
      </w:r>
      <w:r>
        <w:rPr>
          <w:b w:val="0"/>
          <w:i w:val="0"/>
        </w:rPr>
        <w:t xml:space="preserve"> </w:t>
      </w:r>
      <w:r>
        <w:rPr>
          <w:b w:val="0"/>
          <w:i w:val="0"/>
        </w:rPr>
        <w:t>on</w:t>
      </w:r>
      <w:r>
        <w:rPr>
          <w:b w:val="0"/>
          <w:i w:val="0"/>
        </w:rPr>
        <w:t xml:space="preserve"> </w:t>
      </w:r>
      <w:r>
        <w:rPr>
          <w:b w:val="0"/>
          <w:i w:val="0"/>
        </w:rPr>
        <w:t>role</w:t>
      </w:r>
      <w:r>
        <w:rPr>
          <w:b w:val="0"/>
          <w:i w:val="0"/>
        </w:rPr>
        <w:t xml:space="preserve"> </w:t>
      </w:r>
      <w:r>
        <w:rPr>
          <w:b w:val="0"/>
          <w:i w:val="0"/>
        </w:rPr>
        <w:t>fit</w:t>
      </w:r>
      <w:r>
        <w:rPr>
          <w:b w:val="0"/>
          <w:i w:val="0"/>
        </w:rPr>
        <w:t xml:space="preserve"> </w:t>
      </w:r>
      <w:r>
        <w:rPr>
          <w:b w:val="0"/>
          <w:i w:val="0"/>
        </w:rPr>
        <w:t>and</w:t>
      </w:r>
      <w:r>
        <w:rPr>
          <w:b w:val="0"/>
          <w:i w:val="0"/>
        </w:rPr>
        <w:t xml:space="preserve"> </w:t>
      </w:r>
      <w:r>
        <w:rPr>
          <w:b w:val="0"/>
          <w:i w:val="0"/>
        </w:rPr>
        <w:t>interview</w:t>
      </w:r>
      <w:r>
        <w:rPr>
          <w:b w:val="0"/>
          <w:i w:val="0"/>
        </w:rPr>
        <w:t xml:space="preserve"> </w:t>
      </w:r>
      <w:r>
        <w:rPr>
          <w:b w:val="0"/>
          <w:i w:val="0"/>
        </w:rPr>
        <w:t>conditions,</w:t>
      </w:r>
      <w:r>
        <w:rPr>
          <w:b w:val="0"/>
          <w:i w:val="0"/>
        </w:rPr>
        <w:t xml:space="preserve"> </w:t>
      </w:r>
      <w:r>
        <w:rPr>
          <w:b w:val="0"/>
          <w:i w:val="0"/>
        </w:rPr>
        <w:t>so</w:t>
      </w:r>
      <w:r>
        <w:rPr>
          <w:b w:val="0"/>
          <w:i w:val="0"/>
        </w:rPr>
        <w:t xml:space="preserve"> </w:t>
      </w:r>
      <w:r>
        <w:rPr>
          <w:b w:val="0"/>
          <w:i w:val="0"/>
        </w:rPr>
        <w:t>preparation</w:t>
      </w:r>
      <w:r>
        <w:rPr>
          <w:b w:val="0"/>
          <w:i w:val="0"/>
        </w:rPr>
        <w:t xml:space="preserve"> </w:t>
      </w:r>
      <w:r>
        <w:rPr>
          <w:b w:val="0"/>
          <w:i w:val="0"/>
        </w:rPr>
        <w:t>cannot</w:t>
      </w:r>
      <w:r>
        <w:rPr>
          <w:b w:val="0"/>
          <w:i w:val="0"/>
        </w:rPr>
        <w:t xml:space="preserve"> </w:t>
      </w:r>
      <w:r>
        <w:rPr>
          <w:b w:val="0"/>
          <w:i w:val="0"/>
        </w:rPr>
        <w:t>guarantee</w:t>
      </w:r>
      <w:r>
        <w:rPr>
          <w:b w:val="0"/>
          <w:i w:val="0"/>
        </w:rPr>
        <w:t xml:space="preserve"> </w:t>
      </w:r>
      <w:r>
        <w:rPr>
          <w:b w:val="0"/>
          <w:i w:val="0"/>
        </w:rPr>
        <w:t>an</w:t>
      </w:r>
      <w:r>
        <w:rPr>
          <w:b w:val="0"/>
          <w:i w:val="0"/>
        </w:rPr>
        <w:t xml:space="preserve"> </w:t>
      </w:r>
      <w:r>
        <w:rPr>
          <w:b w:val="0"/>
          <w:i w:val="0"/>
        </w:rPr>
        <w:t>offer.</w:t>
      </w:r>
    </w:p>
    <w:p>
      <w:r>
        <w:rPr>
          <w:b/>
          <w:i w:val="0"/>
        </w:rPr>
        <w:t>Assumptions:</w:t>
      </w:r>
      <w:r>
        <w:rPr>
          <w:b w:val="0"/>
          <w:i w:val="0"/>
        </w:rPr>
        <w:t xml:space="preserve"> </w:t>
      </w:r>
      <w:r>
        <w:rPr>
          <w:b w:val="0"/>
          <w:i w:val="0"/>
        </w:rPr>
        <w:t>Assume</w:t>
      </w:r>
      <w:r>
        <w:rPr>
          <w:b w:val="0"/>
          <w:i w:val="0"/>
        </w:rPr>
        <w:t xml:space="preserve"> </w:t>
      </w:r>
      <w:r>
        <w:rPr>
          <w:b w:val="0"/>
          <w:i w:val="0"/>
        </w:rPr>
        <w:t>the</w:t>
      </w:r>
      <w:r>
        <w:rPr>
          <w:b w:val="0"/>
          <w:i w:val="0"/>
        </w:rPr>
        <w:t xml:space="preserve"> </w:t>
      </w:r>
      <w:r>
        <w:rPr>
          <w:b w:val="0"/>
          <w:i w:val="0"/>
        </w:rPr>
        <w:t>candidate</w:t>
      </w:r>
      <w:r>
        <w:rPr>
          <w:b w:val="0"/>
          <w:i w:val="0"/>
        </w:rPr>
        <w:t xml:space="preserve"> </w:t>
      </w:r>
      <w:r>
        <w:rPr>
          <w:b w:val="0"/>
          <w:i w:val="0"/>
        </w:rPr>
        <w:t>has</w:t>
      </w:r>
      <w:r>
        <w:rPr>
          <w:b w:val="0"/>
          <w:i w:val="0"/>
        </w:rPr>
        <w:t xml:space="preserve"> </w:t>
      </w:r>
      <w:r>
        <w:rPr>
          <w:b w:val="0"/>
          <w:i w:val="0"/>
        </w:rPr>
        <w:t>completed</w:t>
      </w:r>
      <w:r>
        <w:rPr>
          <w:b w:val="0"/>
          <w:i w:val="0"/>
        </w:rPr>
        <w:t xml:space="preserve"> </w:t>
      </w:r>
      <w:r>
        <w:rPr>
          <w:b w:val="0"/>
          <w:i w:val="0"/>
        </w:rPr>
        <w:t>foundations</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track</w:t>
      </w:r>
      <w:r>
        <w:rPr>
          <w:b w:val="0"/>
          <w:i w:val="0"/>
        </w:rPr>
        <w:t xml:space="preserve"> </w:t>
      </w:r>
      <w:r>
        <w:rPr>
          <w:b w:val="0"/>
          <w:i w:val="0"/>
        </w:rPr>
        <w:t>projects,</w:t>
      </w:r>
      <w:r>
        <w:rPr>
          <w:b w:val="0"/>
          <w:i w:val="0"/>
        </w:rPr>
        <w:t xml:space="preserve"> </w:t>
      </w:r>
      <w:r>
        <w:rPr>
          <w:b w:val="0"/>
          <w:i w:val="0"/>
        </w:rPr>
        <w:t>not</w:t>
      </w:r>
      <w:r>
        <w:rPr>
          <w:b w:val="0"/>
          <w:i w:val="0"/>
        </w:rPr>
        <w:t xml:space="preserve"> </w:t>
      </w:r>
      <w:r>
        <w:rPr>
          <w:b w:val="0"/>
          <w:i w:val="0"/>
        </w:rPr>
        <w:t>merely</w:t>
      </w:r>
      <w:r>
        <w:rPr>
          <w:b w:val="0"/>
          <w:i w:val="0"/>
        </w:rPr>
        <w:t xml:space="preserve"> </w:t>
      </w:r>
      <w:r>
        <w:rPr>
          <w:b w:val="0"/>
          <w:i w:val="0"/>
        </w:rPr>
        <w:t>read</w:t>
      </w:r>
      <w:r>
        <w:rPr>
          <w:b w:val="0"/>
          <w:i w:val="0"/>
        </w:rPr>
        <w:t xml:space="preserve"> </w:t>
      </w:r>
      <w:r>
        <w:rPr>
          <w:b w:val="0"/>
          <w:i w:val="0"/>
        </w:rPr>
        <w:t>the</w:t>
      </w:r>
      <w:r>
        <w:rPr>
          <w:b w:val="0"/>
          <w:i w:val="0"/>
        </w:rPr>
        <w:t xml:space="preserve"> </w:t>
      </w:r>
      <w:r>
        <w:rPr>
          <w:b w:val="0"/>
          <w:i w:val="0"/>
        </w:rPr>
        <w:t>answer</w:t>
      </w:r>
      <w:r>
        <w:rPr>
          <w:b w:val="0"/>
          <w:i w:val="0"/>
        </w:rPr>
        <w:t xml:space="preserve"> </w:t>
      </w:r>
      <w:r>
        <w:rPr>
          <w:b w:val="0"/>
          <w:i w:val="0"/>
        </w:rPr>
        <w:t>file.</w:t>
      </w:r>
    </w:p>
    <w:p>
      <w:r>
        <w:rPr>
          <w:b/>
          <w:i w:val="0"/>
        </w:rPr>
        <w:t>Common</w:t>
      </w:r>
      <w:r>
        <w:rPr>
          <w:b/>
          <w:i w:val="0"/>
        </w:rPr>
        <w:t xml:space="preserve"> </w:t>
      </w:r>
      <w:r>
        <w:rPr>
          <w:b/>
          <w:i w:val="0"/>
        </w:rPr>
        <w:t>incorrect</w:t>
      </w:r>
      <w:r>
        <w:rPr>
          <w:b/>
          <w:i w:val="0"/>
        </w:rPr>
        <w:t xml:space="preserve"> </w:t>
      </w:r>
      <w:r>
        <w:rPr>
          <w:b/>
          <w:i w:val="0"/>
        </w:rPr>
        <w:t>answer:</w:t>
      </w:r>
      <w:r>
        <w:rPr>
          <w:b w:val="0"/>
          <w:i w:val="0"/>
        </w:rPr>
        <w:t xml:space="preserve"> </w:t>
      </w:r>
      <w:r>
        <w:rPr>
          <w:b w:val="0"/>
          <w:i w:val="0"/>
        </w:rPr>
        <w:t>Equating</w:t>
      </w:r>
      <w:r>
        <w:rPr>
          <w:b w:val="0"/>
          <w:i w:val="0"/>
        </w:rPr>
        <w:t xml:space="preserve"> </w:t>
      </w:r>
      <w:r>
        <w:rPr>
          <w:b w:val="0"/>
          <w:i w:val="0"/>
        </w:rPr>
        <w:t>a</w:t>
      </w:r>
      <w:r>
        <w:rPr>
          <w:b w:val="0"/>
          <w:i w:val="0"/>
        </w:rPr>
        <w:t xml:space="preserve"> </w:t>
      </w:r>
      <w:r>
        <w:rPr>
          <w:b w:val="0"/>
          <w:i w:val="0"/>
        </w:rPr>
        <w:t>high</w:t>
      </w:r>
      <w:r>
        <w:rPr>
          <w:b w:val="0"/>
          <w:i w:val="0"/>
        </w:rPr>
        <w:t xml:space="preserve"> </w:t>
      </w:r>
      <w:r>
        <w:rPr>
          <w:b w:val="0"/>
          <w:i w:val="0"/>
        </w:rPr>
        <w:t>multiple-choice</w:t>
      </w:r>
      <w:r>
        <w:rPr>
          <w:b w:val="0"/>
          <w:i w:val="0"/>
        </w:rPr>
        <w:t xml:space="preserve"> </w:t>
      </w:r>
      <w:r>
        <w:rPr>
          <w:b w:val="0"/>
          <w:i w:val="0"/>
        </w:rPr>
        <w:t>score</w:t>
      </w:r>
      <w:r>
        <w:rPr>
          <w:b w:val="0"/>
          <w:i w:val="0"/>
        </w:rPr>
        <w:t xml:space="preserve"> </w:t>
      </w:r>
      <w:r>
        <w:rPr>
          <w:b w:val="0"/>
          <w:i w:val="0"/>
        </w:rPr>
        <w:t>or</w:t>
      </w:r>
      <w:r>
        <w:rPr>
          <w:b w:val="0"/>
          <w:i w:val="0"/>
        </w:rPr>
        <w:t xml:space="preserve"> </w:t>
      </w:r>
      <w:r>
        <w:rPr>
          <w:b w:val="0"/>
          <w:i w:val="0"/>
        </w:rPr>
        <w:t>an</w:t>
      </w:r>
      <w:r>
        <w:rPr>
          <w:b w:val="0"/>
          <w:i w:val="0"/>
        </w:rPr>
        <w:t xml:space="preserve"> </w:t>
      </w:r>
      <w:r>
        <w:rPr>
          <w:b w:val="0"/>
          <w:i w:val="0"/>
        </w:rPr>
        <w:t>AI-produced</w:t>
      </w:r>
      <w:r>
        <w:rPr>
          <w:b w:val="0"/>
          <w:i w:val="0"/>
        </w:rPr>
        <w:t xml:space="preserve"> </w:t>
      </w:r>
      <w:r>
        <w:rPr>
          <w:b w:val="0"/>
          <w:i w:val="0"/>
        </w:rPr>
        <w:t>repository</w:t>
      </w:r>
      <w:r>
        <w:rPr>
          <w:b w:val="0"/>
          <w:i w:val="0"/>
        </w:rPr>
        <w:t xml:space="preserve"> </w:t>
      </w:r>
      <w:r>
        <w:rPr>
          <w:b w:val="0"/>
          <w:i w:val="0"/>
        </w:rPr>
        <w:t>with</w:t>
      </w:r>
      <w:r>
        <w:rPr>
          <w:b w:val="0"/>
          <w:i w:val="0"/>
        </w:rPr>
        <w:t xml:space="preserve"> </w:t>
      </w:r>
      <w:r>
        <w:rPr>
          <w:b w:val="0"/>
          <w:i w:val="0"/>
        </w:rPr>
        <w:t>independent</w:t>
      </w:r>
      <w:r>
        <w:rPr>
          <w:b w:val="0"/>
          <w:i w:val="0"/>
        </w:rPr>
        <w:t xml:space="preserve"> </w:t>
      </w:r>
      <w:r>
        <w:rPr>
          <w:b w:val="0"/>
          <w:i w:val="0"/>
        </w:rPr>
        <w:t>engineering</w:t>
      </w:r>
      <w:r>
        <w:rPr>
          <w:b w:val="0"/>
          <w:i w:val="0"/>
        </w:rPr>
        <w:t xml:space="preserve"> </w:t>
      </w:r>
      <w:r>
        <w:rPr>
          <w:b w:val="0"/>
          <w:i w:val="0"/>
        </w:rPr>
        <w:t>competence.</w:t>
      </w:r>
    </w:p>
    <w:p>
      <w:r>
        <w:rPr>
          <w:b/>
          <w:i w:val="0"/>
        </w:rPr>
        <w:t>Follow-up:</w:t>
      </w:r>
      <w:r>
        <w:rPr>
          <w:b w:val="0"/>
          <w:i w:val="0"/>
        </w:rPr>
        <w:t xml:space="preserve"> </w:t>
      </w:r>
      <w:r>
        <w:rPr>
          <w:b w:val="0"/>
          <w:i w:val="0"/>
        </w:rPr>
        <w:t>Can</w:t>
      </w:r>
      <w:r>
        <w:rPr>
          <w:b w:val="0"/>
          <w:i w:val="0"/>
        </w:rPr>
        <w:t xml:space="preserve"> </w:t>
      </w:r>
      <w:r>
        <w:rPr>
          <w:b w:val="0"/>
          <w:i w:val="0"/>
        </w:rPr>
        <w:t>you</w:t>
      </w:r>
      <w:r>
        <w:rPr>
          <w:b w:val="0"/>
          <w:i w:val="0"/>
        </w:rPr>
        <w:t xml:space="preserve"> </w:t>
      </w:r>
      <w:r>
        <w:rPr>
          <w:b w:val="0"/>
          <w:i w:val="0"/>
        </w:rPr>
        <w:t>change</w:t>
      </w:r>
      <w:r>
        <w:rPr>
          <w:b w:val="0"/>
          <w:i w:val="0"/>
        </w:rPr>
        <w:t xml:space="preserve"> </w:t>
      </w:r>
      <w:r>
        <w:rPr>
          <w:b w:val="0"/>
          <w:i w:val="0"/>
        </w:rPr>
        <w:t>one</w:t>
      </w:r>
      <w:r>
        <w:rPr>
          <w:b w:val="0"/>
          <w:i w:val="0"/>
        </w:rPr>
        <w:t xml:space="preserve"> </w:t>
      </w:r>
      <w:r>
        <w:rPr>
          <w:b w:val="0"/>
          <w:i w:val="0"/>
        </w:rPr>
        <w:t>protocol</w:t>
      </w:r>
      <w:r>
        <w:rPr>
          <w:b w:val="0"/>
          <w:i w:val="0"/>
        </w:rPr>
        <w:t xml:space="preserve"> </w:t>
      </w:r>
      <w:r>
        <w:rPr>
          <w:b w:val="0"/>
          <w:i w:val="0"/>
        </w:rPr>
        <w:t>requirement</w:t>
      </w:r>
      <w:r>
        <w:rPr>
          <w:b w:val="0"/>
          <w:i w:val="0"/>
        </w:rPr>
        <w:t xml:space="preserve"> </w:t>
      </w:r>
      <w:r>
        <w:rPr>
          <w:b w:val="0"/>
          <w:i w:val="0"/>
        </w:rPr>
        <w:t>live,</w:t>
      </w:r>
      <w:r>
        <w:rPr>
          <w:b w:val="0"/>
          <w:i w:val="0"/>
        </w:rPr>
        <w:t xml:space="preserve"> </w:t>
      </w:r>
      <w:r>
        <w:rPr>
          <w:b w:val="0"/>
          <w:i w:val="0"/>
        </w:rPr>
        <w:t>update</w:t>
      </w:r>
      <w:r>
        <w:rPr>
          <w:b w:val="0"/>
          <w:i w:val="0"/>
        </w:rPr>
        <w:t xml:space="preserve"> </w:t>
      </w:r>
      <w:r>
        <w:rPr>
          <w:b w:val="0"/>
          <w:i w:val="0"/>
        </w:rPr>
        <w:t>tests,</w:t>
      </w:r>
      <w:r>
        <w:rPr>
          <w:b w:val="0"/>
          <w:i w:val="0"/>
        </w:rPr>
        <w:t xml:space="preserve"> </w:t>
      </w:r>
      <w:r>
        <w:rPr>
          <w:b w:val="0"/>
          <w:i w:val="0"/>
        </w:rPr>
        <w:t>and</w:t>
      </w:r>
      <w:r>
        <w:rPr>
          <w:b w:val="0"/>
          <w:i w:val="0"/>
        </w:rPr>
        <w:t xml:space="preserve"> </w:t>
      </w:r>
      <w:r>
        <w:rPr>
          <w:b w:val="0"/>
          <w:i w:val="0"/>
        </w:rPr>
        <w:t>explain</w:t>
      </w:r>
      <w:r>
        <w:rPr>
          <w:b w:val="0"/>
          <w:i w:val="0"/>
        </w:rPr>
        <w:t xml:space="preserve"> </w:t>
      </w:r>
      <w:r>
        <w:rPr>
          <w:b w:val="0"/>
          <w:i w:val="0"/>
        </w:rPr>
        <w:t>the</w:t>
      </w:r>
      <w:r>
        <w:rPr>
          <w:b w:val="0"/>
          <w:i w:val="0"/>
        </w:rPr>
        <w:t xml:space="preserve"> </w:t>
      </w:r>
      <w:r>
        <w:rPr>
          <w:b w:val="0"/>
          <w:i w:val="0"/>
        </w:rPr>
        <w:t>new</w:t>
      </w:r>
      <w:r>
        <w:rPr>
          <w:b w:val="0"/>
          <w:i w:val="0"/>
        </w:rPr>
        <w:t xml:space="preserve"> </w:t>
      </w:r>
      <w:r>
        <w:rPr>
          <w:b w:val="0"/>
          <w:i w:val="0"/>
        </w:rPr>
        <w:t>failure</w:t>
      </w:r>
      <w:r>
        <w:rPr>
          <w:b w:val="0"/>
          <w:i w:val="0"/>
        </w:rPr>
        <w:t xml:space="preserve"> </w:t>
      </w:r>
      <w:r>
        <w:rPr>
          <w:b w:val="0"/>
          <w:i w:val="0"/>
        </w:rPr>
        <w:t>modes?</w:t>
      </w:r>
    </w:p>
    <w:p>
      <w:r>
        <w:rPr>
          <w:b/>
          <w:i w:val="0"/>
        </w:rPr>
        <w:t>Scoring</w:t>
      </w:r>
      <w:r>
        <w:rPr>
          <w:b/>
          <w:i w:val="0"/>
        </w:rPr>
        <w:t xml:space="preserve"> </w:t>
      </w:r>
      <w:r>
        <w:rPr>
          <w:b/>
          <w:i w:val="0"/>
        </w:rPr>
        <w:t>out</w:t>
      </w:r>
      <w:r>
        <w:rPr>
          <w:b/>
          <w:i w:val="0"/>
        </w:rPr>
        <w:t xml:space="preserve"> </w:t>
      </w:r>
      <w:r>
        <w:rPr>
          <w:b/>
          <w:i w:val="0"/>
        </w:rPr>
        <w:t>of</w:t>
      </w:r>
      <w:r>
        <w:rPr>
          <w:b/>
          <w:i w:val="0"/>
        </w:rPr>
        <w:t xml:space="preserve"> </w:t>
      </w:r>
      <w:r>
        <w:rPr>
          <w:b/>
          <w:i w:val="0"/>
        </w:rPr>
        <w:t>4:</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independent</w:t>
      </w:r>
      <w:r>
        <w:rPr>
          <w:b w:val="0"/>
          <w:i w:val="0"/>
        </w:rPr>
        <w:t xml:space="preserve"> </w:t>
      </w:r>
      <w:r>
        <w:rPr>
          <w:b w:val="0"/>
          <w:i w:val="0"/>
        </w:rPr>
        <w:t>task;</w:t>
      </w:r>
      <w:r>
        <w:rPr>
          <w:b w:val="0"/>
          <w:i w:val="0"/>
        </w:rPr>
        <w:t xml:space="preserve"> </w:t>
      </w:r>
      <w:r>
        <w:rPr>
          <w:b w:val="0"/>
          <w:i w:val="0"/>
        </w:rPr>
        <w:t>debugging;</w:t>
      </w:r>
      <w:r>
        <w:rPr>
          <w:b w:val="0"/>
          <w:i w:val="0"/>
        </w:rPr>
        <w:t xml:space="preserve"> </w:t>
      </w:r>
      <w:r>
        <w:rPr>
          <w:b w:val="0"/>
          <w:i w:val="0"/>
        </w:rPr>
        <w:t>project</w:t>
      </w:r>
      <w:r>
        <w:rPr>
          <w:b w:val="0"/>
          <w:i w:val="0"/>
        </w:rPr>
        <w:t xml:space="preserve"> </w:t>
      </w:r>
      <w:r>
        <w:rPr>
          <w:b w:val="0"/>
          <w:i w:val="0"/>
        </w:rPr>
        <w:t>evidence;</w:t>
      </w:r>
      <w:r>
        <w:rPr>
          <w:b w:val="0"/>
          <w:i w:val="0"/>
        </w:rPr>
        <w:t xml:space="preserve"> </w:t>
      </w:r>
      <w:r>
        <w:rPr>
          <w:b w:val="0"/>
          <w:i w:val="0"/>
        </w:rPr>
        <w:t>realistic</w:t>
      </w:r>
      <w:r>
        <w:rPr>
          <w:b w:val="0"/>
          <w:i w:val="0"/>
        </w:rPr>
        <w:t xml:space="preserve"> </w:t>
      </w:r>
      <w:r>
        <w:rPr>
          <w:b w:val="0"/>
          <w:i w:val="0"/>
        </w:rPr>
        <w:t>readiness</w:t>
      </w:r>
      <w:r>
        <w:rPr>
          <w:b w:val="0"/>
          <w:i w:val="0"/>
        </w:rPr>
        <w:t xml:space="preserve"> </w:t>
      </w:r>
      <w:r>
        <w:rPr>
          <w:b w:val="0"/>
          <w:i w:val="0"/>
        </w:rPr>
        <w:t>limits.</w:t>
      </w:r>
    </w:p>
    <w:p>
      <w:r>
        <w:rPr>
          <w:b/>
          <w:i w:val="0"/>
        </w:rPr>
        <w:t>Learning</w:t>
      </w:r>
      <w:r>
        <w:rPr>
          <w:b/>
          <w:i w:val="0"/>
        </w:rPr>
        <w:t xml:space="preserve"> </w:t>
      </w:r>
      <w:r>
        <w:rPr>
          <w:b/>
          <w:i w:val="0"/>
        </w:rPr>
        <w:t>connection:</w:t>
      </w:r>
      <w:r>
        <w:rPr>
          <w:b w:val="0"/>
          <w:i w:val="0"/>
        </w:rPr>
        <w:t xml:space="preserve"> </w:t>
      </w:r>
      <w:hyperlink w:anchor="f_555c59ddabd400777b">
        <w:r>
          <w:rPr>
            <w:color w:val="174A75"/>
            <w:u w:val="single"/>
          </w:rPr>
          <w:t xml:space="preserve">Module M18</w:t>
        </w:r>
      </w:hyperlink>
      <w:r>
        <w:rPr>
          <w:b w:val="0"/>
          <w:i w:val="0"/>
        </w:rPr>
        <w:t>.</w:t>
      </w:r>
      <w:r>
        <w:rPr>
          <w:b w:val="0"/>
          <w:i w:val="0"/>
        </w:rPr>
        <w:t xml:space="preserve"> </w:t>
      </w:r>
      <w:r>
        <w:rPr>
          <w:b/>
          <w:i w:val="0"/>
        </w:rPr>
        <w:t>Verification</w:t>
      </w:r>
      <w:r>
        <w:rPr>
          <w:b/>
          <w:i w:val="0"/>
        </w:rPr>
        <w:t xml:space="preserve"> </w:t>
      </w:r>
      <w:r>
        <w:rPr>
          <w:b/>
          <w:i w:val="0"/>
        </w:rPr>
        <w:t>references:</w:t>
      </w:r>
      <w:r>
        <w:rPr>
          <w:b w:val="0"/>
          <w:i w:val="0"/>
        </w:rPr>
        <w:t xml:space="preserve"> </w:t>
      </w:r>
      <w:hyperlink r:id="rId12">
        <w:r>
          <w:rPr>
            <w:color w:val="174A75"/>
            <w:u w:val="single"/>
          </w:rPr>
          <w:t xml:space="preserve">GCC</w:t>
        </w:r>
      </w:hyperlink>
      <w:r>
        <w:rPr>
          <w:b w:val="0"/>
          <w:i w:val="0"/>
        </w:rPr>
        <w:t>,</w:t>
      </w:r>
      <w:r>
        <w:rPr>
          <w:b w:val="0"/>
          <w:i w:val="0"/>
        </w:rPr>
        <w:t xml:space="preserve"> </w:t>
      </w:r>
      <w:hyperlink r:id="rId53">
        <w:r>
          <w:rPr>
            <w:color w:val="174A75"/>
            <w:u w:val="single"/>
          </w:rPr>
          <w:t xml:space="preserve">KERNEL</w:t>
        </w:r>
      </w:hyperlink>
      <w:r>
        <w:rPr>
          <w:b w:val="0"/>
          <w:i w:val="0"/>
        </w:rPr>
        <w:t>,</w:t>
      </w:r>
      <w:r>
        <w:rPr>
          <w:b w:val="0"/>
          <w:i w:val="0"/>
        </w:rPr>
        <w:t xml:space="preserve"> </w:t>
      </w:r>
      <w:hyperlink r:id="rId44">
        <w:r>
          <w:rPr>
            <w:color w:val="174A75"/>
            <w:u w:val="single"/>
          </w:rPr>
          <w:t xml:space="preserve">FREERTOS</w:t>
        </w:r>
      </w:hyperlink>
      <w:r>
        <w:rPr>
          <w:b w:val="0"/>
          <w:i w:val="0"/>
        </w:rPr>
        <w:t>,</w:t>
      </w:r>
      <w:r>
        <w:rPr>
          <w:b w:val="0"/>
          <w:i w:val="0"/>
        </w:rPr>
        <w:t xml:space="preserve"> </w:t>
      </w:r>
      <w:hyperlink r:id="rId61">
        <w:r>
          <w:rPr>
            <w:color w:val="174A75"/>
            <w:u w:val="single"/>
          </w:rPr>
          <w:t xml:space="preserve">YOCTO</w:t>
        </w:r>
      </w:hyperlink>
      <w:r>
        <w:rPr>
          <w:b w:val="0"/>
          <w:i w:val="0"/>
        </w:rPr>
        <w:t>.</w:t>
      </w:r>
    </w:p>
    <w:p>
      <w:r>
        <w:br w:type="page"/>
      </w:r>
    </w:p>
    <w:p>
      <w:bookmarkStart w:id="82" w:name="answers"/>
      <w:pPr>
        <w:pStyle w:val="Heading1"/>
      </w:pPr>
      <w:r>
        <w:rPr>
          <w:color w:val="000000"/>
        </w:rPr>
        <w:t>9 Assessment and exercise answer keys</w:t>
      </w:r>
      <w:bookmarkEnd w:id="82"/>
    </w:p>
    <w:p>
      <w:r>
        <w:t>Attempt the associated task first. Use these answers to compare reasoning and required evidence, then retest a changed case independently.</w:t>
      </w:r>
    </w:p>
    <w:p>
      <w:bookmarkStart w:id="83" w:name="f_f58e02f5980164ce95"/>
      <w:pPr>
        <w:keepNext/>
        <w:spacing w:after="0" w:before="0"/>
      </w:pPr>
      <w:bookmarkEnd w:id="83"/>
    </w:p>
    <w:p>
      <w:pPr>
        <w:pStyle w:val="Heading2"/>
      </w:pPr>
      <w:r>
        <w:rPr>
          <w:color w:val="000000"/>
        </w:rPr>
        <w:t>Debugging challenge answer key</w:t>
      </w:r>
    </w:p>
    <w:p>
      <w:r>
        <w:rPr>
          <w:b w:val="0"/>
          <w:i w:val="0"/>
        </w:rPr>
        <w:t>DBG01:</w:t>
      </w:r>
      <w:r>
        <w:rPr>
          <w:b w:val="0"/>
          <w:i w:val="0"/>
        </w:rPr>
        <w:t xml:space="preserve"> </w:t>
      </w:r>
      <w:r>
        <w:rPr>
          <w:b w:val="0"/>
          <w:i w:val="0"/>
        </w:rPr>
        <w:t>dereferencing</w:t>
      </w:r>
      <w:r>
        <w:rPr>
          <w:b w:val="0"/>
          <w:i w:val="0"/>
        </w:rPr>
        <w:t xml:space="preserve"> </w:t>
      </w:r>
      <w:r>
        <w:rPr>
          <w:b w:val="0"/>
          <w:i w:val="0"/>
        </w:rPr>
        <w:t>input[0]</w:t>
      </w:r>
      <w:r>
        <w:rPr>
          <w:b w:val="0"/>
          <w:i w:val="0"/>
        </w:rPr>
        <w:t xml:space="preserve"> </w:t>
      </w:r>
      <w:r>
        <w:rPr>
          <w:b w:val="0"/>
          <w:i w:val="0"/>
        </w:rPr>
        <w:t>requires</w:t>
      </w:r>
      <w:r>
        <w:rPr>
          <w:b w:val="0"/>
          <w:i w:val="0"/>
        </w:rPr>
        <w:t xml:space="preserve"> </w:t>
      </w:r>
      <w:r>
        <w:rPr>
          <w:b w:val="0"/>
          <w:i w:val="0"/>
        </w:rPr>
        <w:t>nonnull</w:t>
      </w:r>
      <w:r>
        <w:rPr>
          <w:b w:val="0"/>
          <w:i w:val="0"/>
        </w:rPr>
        <w:t xml:space="preserve"> </w:t>
      </w:r>
      <w:r>
        <w:rPr>
          <w:b w:val="0"/>
          <w:i w:val="0"/>
        </w:rPr>
        <w:t>input</w:t>
      </w:r>
      <w:r>
        <w:rPr>
          <w:b w:val="0"/>
          <w:i w:val="0"/>
        </w:rPr>
        <w:t xml:space="preserve"> </w:t>
      </w:r>
      <w:r>
        <w:rPr>
          <w:b w:val="0"/>
          <w:i w:val="0"/>
        </w:rPr>
        <w:t>and</w:t>
      </w:r>
      <w:r>
        <w:rPr>
          <w:b w:val="0"/>
          <w:i w:val="0"/>
        </w:rPr>
        <w:t xml:space="preserve"> </w:t>
      </w:r>
      <w:r>
        <w:rPr>
          <w:b w:val="0"/>
          <w:i w:val="0"/>
        </w:rPr>
        <w:t>available</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one.</w:t>
      </w:r>
      <w:r>
        <w:rPr>
          <w:b w:val="0"/>
          <w:i w:val="0"/>
        </w:rPr>
        <w:t xml:space="preserve"> </w:t>
      </w:r>
      <w:r>
        <w:rPr>
          <w:b w:val="0"/>
          <w:i w:val="0"/>
        </w:rPr>
        <w:t>Copying</w:t>
      </w:r>
      <w:r>
        <w:rPr>
          <w:b w:val="0"/>
          <w:i w:val="0"/>
        </w:rPr>
        <w:t xml:space="preserve"> </w:t>
      </w:r>
      <w:r>
        <w:rPr>
          <w:b w:val="0"/>
          <w:i w:val="0"/>
        </w:rPr>
        <w:t>requires</w:t>
      </w:r>
      <w:r>
        <w:rPr>
          <w:b w:val="0"/>
          <w:i w:val="0"/>
        </w:rPr>
        <w:t xml:space="preserve"> </w:t>
      </w:r>
      <w:r>
        <w:rPr>
          <w:b w:val="0"/>
          <w:i w:val="0"/>
        </w:rPr>
        <w:t>length</w:t>
      </w:r>
      <w:r>
        <w:rPr>
          <w:b w:val="0"/>
          <w:i w:val="0"/>
        </w:rPr>
        <w:t xml:space="preserve"> </w:t>
      </w:r>
      <w:r>
        <w:rPr>
          <w:b w:val="0"/>
          <w:i w:val="0"/>
        </w:rPr>
        <w:t>no</w:t>
      </w:r>
      <w:r>
        <w:rPr>
          <w:b w:val="0"/>
          <w:i w:val="0"/>
        </w:rPr>
        <w:t xml:space="preserve"> </w:t>
      </w:r>
      <w:r>
        <w:rPr>
          <w:b w:val="0"/>
          <w:i w:val="0"/>
        </w:rPr>
        <w:t>greater</w:t>
      </w:r>
      <w:r>
        <w:rPr>
          <w:b w:val="0"/>
          <w:i w:val="0"/>
        </w:rPr>
        <w:t xml:space="preserve"> </w:t>
      </w:r>
      <w:r>
        <w:rPr>
          <w:b w:val="0"/>
          <w:i w:val="0"/>
        </w:rPr>
        <w:t>than</w:t>
      </w:r>
      <w:r>
        <w:rPr>
          <w:b w:val="0"/>
          <w:i w:val="0"/>
        </w:rPr>
        <w:t xml:space="preserve"> </w:t>
      </w:r>
      <w:r>
        <w:rPr>
          <w:b w:val="0"/>
          <w:i w:val="0"/>
        </w:rPr>
        <w:t>16</w:t>
      </w:r>
      <w:r>
        <w:rPr>
          <w:b w:val="0"/>
          <w:i w:val="0"/>
        </w:rPr>
        <w:t xml:space="preserve"> </w:t>
      </w:r>
      <w:r>
        <w:rPr>
          <w:b w:val="0"/>
          <w:i w:val="0"/>
        </w:rPr>
        <w:t>and</w:t>
      </w:r>
      <w:r>
        <w:rPr>
          <w:b w:val="0"/>
          <w:i w:val="0"/>
        </w:rPr>
        <w:t xml:space="preserve"> </w:t>
      </w:r>
      <w:r>
        <w:rPr>
          <w:b w:val="0"/>
          <w:i w:val="0"/>
        </w:rPr>
        <w:t>length</w:t>
      </w:r>
      <w:r>
        <w:rPr>
          <w:b w:val="0"/>
          <w:i w:val="0"/>
        </w:rPr>
        <w:t xml:space="preserve"> </w:t>
      </w:r>
      <w:r>
        <w:rPr>
          <w:b w:val="0"/>
          <w:i w:val="0"/>
        </w:rPr>
        <w:t>no</w:t>
      </w:r>
      <w:r>
        <w:rPr>
          <w:b w:val="0"/>
          <w:i w:val="0"/>
        </w:rPr>
        <w:t xml:space="preserve"> </w:t>
      </w:r>
      <w:r>
        <w:rPr>
          <w:b w:val="0"/>
          <w:i w:val="0"/>
        </w:rPr>
        <w:t>greater</w:t>
      </w:r>
      <w:r>
        <w:rPr>
          <w:b w:val="0"/>
          <w:i w:val="0"/>
        </w:rPr>
        <w:t xml:space="preserve"> </w:t>
      </w:r>
      <w:r>
        <w:rPr>
          <w:b w:val="0"/>
          <w:i w:val="0"/>
        </w:rPr>
        <w:t>than</w:t>
      </w:r>
      <w:r>
        <w:rPr>
          <w:b w:val="0"/>
          <w:i w:val="0"/>
        </w:rPr>
        <w:t xml:space="preserve"> </w:t>
      </w:r>
      <w:r>
        <w:rPr>
          <w:b w:val="0"/>
          <w:i w:val="0"/>
        </w:rPr>
        <w:t>available</w:t>
      </w:r>
      <w:r>
        <w:rPr>
          <w:b w:val="0"/>
          <w:i w:val="0"/>
        </w:rPr>
        <w:t xml:space="preserve"> </w:t>
      </w:r>
      <w:r>
        <w:rPr>
          <w:b w:val="0"/>
          <w:i w:val="0"/>
        </w:rPr>
        <w:t>minus</w:t>
      </w:r>
      <w:r>
        <w:rPr>
          <w:b w:val="0"/>
          <w:i w:val="0"/>
        </w:rPr>
        <w:t xml:space="preserve"> </w:t>
      </w:r>
      <w:r>
        <w:rPr>
          <w:b w:val="0"/>
          <w:i w:val="0"/>
        </w:rPr>
        <w:t>one.</w:t>
      </w:r>
      <w:r>
        <w:rPr>
          <w:b w:val="0"/>
          <w:i w:val="0"/>
        </w:rPr>
        <w:t xml:space="preserve"> </w:t>
      </w:r>
      <w:r>
        <w:rPr>
          <w:b w:val="0"/>
          <w:i w:val="0"/>
        </w:rPr>
        <w:t>Validate</w:t>
      </w:r>
      <w:r>
        <w:rPr>
          <w:b w:val="0"/>
          <w:i w:val="0"/>
        </w:rPr>
        <w:t xml:space="preserve"> </w:t>
      </w:r>
      <w:r>
        <w:rPr>
          <w:b w:val="0"/>
          <w:i w:val="0"/>
        </w:rPr>
        <w:t>before</w:t>
      </w:r>
      <w:r>
        <w:rPr>
          <w:b w:val="0"/>
          <w:i w:val="0"/>
        </w:rPr>
        <w:t xml:space="preserve"> </w:t>
      </w:r>
      <w:r>
        <w:rPr>
          <w:b w:val="0"/>
          <w:i w:val="0"/>
        </w:rPr>
        <w:t>memcpy;</w:t>
      </w:r>
      <w:r>
        <w:rPr>
          <w:b w:val="0"/>
          <w:i w:val="0"/>
        </w:rPr>
        <w:t xml:space="preserve"> </w:t>
      </w:r>
      <w:r>
        <w:rPr>
          <w:b w:val="0"/>
          <w:i w:val="0"/>
        </w:rPr>
        <w:t>a</w:t>
      </w:r>
      <w:r>
        <w:rPr>
          <w:b w:val="0"/>
          <w:i w:val="0"/>
        </w:rPr>
        <w:t xml:space="preserve"> </w:t>
      </w:r>
      <w:r>
        <w:rPr>
          <w:b w:val="0"/>
          <w:i w:val="0"/>
        </w:rPr>
        <w:t>success-only</w:t>
      </w:r>
      <w:r>
        <w:rPr>
          <w:b w:val="0"/>
          <w:i w:val="0"/>
        </w:rPr>
        <w:t xml:space="preserve"> </w:t>
      </w:r>
      <w:r>
        <w:rPr>
          <w:b w:val="0"/>
          <w:i w:val="0"/>
        </w:rPr>
        <w:t>output</w:t>
      </w:r>
      <w:r>
        <w:rPr>
          <w:b w:val="0"/>
          <w:i w:val="0"/>
        </w:rPr>
        <w:t xml:space="preserve"> </w:t>
      </w:r>
      <w:r>
        <w:rPr>
          <w:b w:val="0"/>
          <w:i w:val="0"/>
        </w:rPr>
        <w:t>contract</w:t>
      </w:r>
      <w:r>
        <w:rPr>
          <w:b w:val="0"/>
          <w:i w:val="0"/>
        </w:rPr>
        <w:t xml:space="preserve"> </w:t>
      </w:r>
      <w:r>
        <w:rPr>
          <w:b w:val="0"/>
          <w:i w:val="0"/>
        </w:rPr>
        <w:t>keeps</w:t>
      </w:r>
      <w:r>
        <w:rPr>
          <w:b w:val="0"/>
          <w:i w:val="0"/>
        </w:rPr>
        <w:t xml:space="preserve"> </w:t>
      </w:r>
      <w:r>
        <w:rPr>
          <w:b w:val="0"/>
          <w:i w:val="0"/>
        </w:rPr>
        <w:t>caller</w:t>
      </w:r>
      <w:r>
        <w:rPr>
          <w:b w:val="0"/>
          <w:i w:val="0"/>
        </w:rPr>
        <w:t xml:space="preserve"> </w:t>
      </w:r>
      <w:r>
        <w:rPr>
          <w:b w:val="0"/>
          <w:i w:val="0"/>
        </w:rPr>
        <w:t>state</w:t>
      </w:r>
      <w:r>
        <w:rPr>
          <w:b w:val="0"/>
          <w:i w:val="0"/>
        </w:rPr>
        <w:t xml:space="preserve"> </w:t>
      </w:r>
      <w:r>
        <w:rPr>
          <w:b w:val="0"/>
          <w:i w:val="0"/>
        </w:rPr>
        <w:t>intact.</w:t>
      </w:r>
      <w:r>
        <w:rPr>
          <w:b w:val="0"/>
          <w:i w:val="0"/>
        </w:rPr>
        <w:t xml:space="preserve"> </w:t>
      </w:r>
      <w:r>
        <w:rPr>
          <w:b w:val="0"/>
          <w:i w:val="0"/>
        </w:rPr>
        <w:t>Empty/one-byte-short/oversized/truncated</w:t>
      </w:r>
      <w:r>
        <w:rPr>
          <w:b w:val="0"/>
          <w:i w:val="0"/>
        </w:rPr>
        <w:t xml:space="preserve"> </w:t>
      </w:r>
      <w:r>
        <w:rPr>
          <w:b w:val="0"/>
          <w:i w:val="0"/>
        </w:rPr>
        <w:t>cases</w:t>
      </w:r>
      <w:r>
        <w:rPr>
          <w:b w:val="0"/>
          <w:i w:val="0"/>
        </w:rPr>
        <w:t xml:space="preserve"> </w:t>
      </w:r>
      <w:r>
        <w:rPr>
          <w:b w:val="0"/>
          <w:i w:val="0"/>
        </w:rPr>
        <w:t>fail;</w:t>
      </w:r>
      <w:r>
        <w:rPr>
          <w:b w:val="0"/>
          <w:i w:val="0"/>
        </w:rPr>
        <w:t xml:space="preserve"> </w:t>
      </w:r>
      <w:r>
        <w:rPr>
          <w:rFonts w:ascii="DejaVu Sans Mono" w:hAnsi="DejaVu Sans Mono" w:eastAsia="DejaVu Sans Mono" w:cs="DejaVu Sans Mono"/>
          <w:b w:val="0"/>
          <w:i w:val="0"/>
          <w:sz w:val="19"/>
        </w:rPr>
        <w:t>02 41 42</w:t>
      </w:r>
      <w:r>
        <w:rPr>
          <w:b w:val="0"/>
          <w:i w:val="0"/>
        </w:rPr>
        <w:t xml:space="preserve"> </w:t>
      </w:r>
      <w:r>
        <w:rPr>
          <w:b w:val="0"/>
          <w:i w:val="0"/>
        </w:rPr>
        <w:t>succeeds</w:t>
      </w:r>
      <w:r>
        <w:rPr>
          <w:b w:val="0"/>
          <w:i w:val="0"/>
        </w:rPr>
        <w:t xml:space="preserve"> </w:t>
      </w:r>
      <w:r>
        <w:rPr>
          <w:b w:val="0"/>
          <w:i w:val="0"/>
        </w:rPr>
        <w:t>with</w:t>
      </w:r>
      <w:r>
        <w:rPr>
          <w:b w:val="0"/>
          <w:i w:val="0"/>
        </w:rPr>
        <w:t xml:space="preserve"> </w:t>
      </w:r>
      <w:r>
        <w:rPr>
          <w:b w:val="0"/>
          <w:i w:val="0"/>
        </w:rPr>
        <w:t>AB.</w:t>
      </w:r>
      <w:r>
        <w:rPr>
          <w:b w:val="0"/>
          <w:i w:val="0"/>
        </w:rPr>
        <w:t xml:space="preserve"> </w:t>
      </w:r>
      <w:r>
        <w:rPr>
          <w:b w:val="0"/>
          <w:i w:val="0"/>
        </w:rPr>
        <w:t>See</w:t>
      </w:r>
      <w:r>
        <w:rPr>
          <w:b w:val="0"/>
          <w:i w:val="0"/>
        </w:rPr>
        <w:t xml:space="preserve"> </w:t>
      </w:r>
      <w:r>
        <w:rPr>
          <w:b w:val="0"/>
          <w:i w:val="0"/>
        </w:rPr>
        <w:t>parser_repair.c.</w:t>
      </w:r>
      <w:r>
        <w:rPr>
          <w:b w:val="0"/>
          <w:i w:val="0"/>
        </w:rPr>
        <w:t xml:space="preserve"> </w:t>
      </w:r>
      <w:r>
        <w:rPr>
          <w:b w:val="0"/>
          <w:i w:val="0"/>
        </w:rPr>
        <w:t>Award</w:t>
      </w:r>
      <w:r>
        <w:rPr>
          <w:b w:val="0"/>
          <w:i w:val="0"/>
        </w:rPr>
        <w:t xml:space="preserve"> </w:t>
      </w:r>
      <w:r>
        <w:rPr>
          <w:b w:val="0"/>
          <w:i w:val="0"/>
        </w:rPr>
        <w:t>bounds</w:t>
      </w:r>
      <w:r>
        <w:rPr>
          <w:b w:val="0"/>
          <w:i w:val="0"/>
        </w:rPr>
        <w:t xml:space="preserve"> </w:t>
      </w:r>
      <w:r>
        <w:rPr>
          <w:b w:val="0"/>
          <w:i w:val="0"/>
        </w:rPr>
        <w:t>correctness</w:t>
      </w:r>
      <w:r>
        <w:rPr>
          <w:b w:val="0"/>
          <w:i w:val="0"/>
        </w:rPr>
        <w:t xml:space="preserve"> </w:t>
      </w:r>
      <w:r>
        <w:rPr>
          <w:b w:val="0"/>
          <w:i w:val="0"/>
        </w:rPr>
        <w:t>30,</w:t>
      </w:r>
      <w:r>
        <w:rPr>
          <w:b w:val="0"/>
          <w:i w:val="0"/>
        </w:rPr>
        <w:t xml:space="preserve"> </w:t>
      </w:r>
      <w:r>
        <w:rPr>
          <w:b w:val="0"/>
          <w:i w:val="0"/>
        </w:rPr>
        <w:t>order/reasoning</w:t>
      </w:r>
      <w:r>
        <w:rPr>
          <w:b w:val="0"/>
          <w:i w:val="0"/>
        </w:rPr>
        <w:t xml:space="preserve"> </w:t>
      </w:r>
      <w:r>
        <w:rPr>
          <w:b w:val="0"/>
          <w:i w:val="0"/>
        </w:rPr>
        <w:t>15,</w:t>
      </w:r>
      <w:r>
        <w:rPr>
          <w:b w:val="0"/>
          <w:i w:val="0"/>
        </w:rPr>
        <w:t xml:space="preserve"> </w:t>
      </w:r>
      <w:r>
        <w:rPr>
          <w:b w:val="0"/>
          <w:i w:val="0"/>
        </w:rPr>
        <w:t>targeted</w:t>
      </w:r>
      <w:r>
        <w:rPr>
          <w:b w:val="0"/>
          <w:i w:val="0"/>
        </w:rPr>
        <w:t xml:space="preserve"> </w:t>
      </w:r>
      <w:r>
        <w:rPr>
          <w:b w:val="0"/>
          <w:i w:val="0"/>
        </w:rPr>
        <w:t>regression</w:t>
      </w:r>
      <w:r>
        <w:rPr>
          <w:b w:val="0"/>
          <w:i w:val="0"/>
        </w:rPr>
        <w:t xml:space="preserve"> </w:t>
      </w:r>
      <w:r>
        <w:rPr>
          <w:b w:val="0"/>
          <w:i w:val="0"/>
        </w:rPr>
        <w:t>25,</w:t>
      </w:r>
      <w:r>
        <w:rPr>
          <w:b w:val="0"/>
          <w:i w:val="0"/>
        </w:rPr>
        <w:t xml:space="preserve"> </w:t>
      </w:r>
      <w:r>
        <w:rPr>
          <w:b w:val="0"/>
          <w:i w:val="0"/>
        </w:rPr>
        <w:t>resource/state</w:t>
      </w:r>
      <w:r>
        <w:rPr>
          <w:b w:val="0"/>
          <w:i w:val="0"/>
        </w:rPr>
        <w:t xml:space="preserve"> </w:t>
      </w:r>
      <w:r>
        <w:rPr>
          <w:b w:val="0"/>
          <w:i w:val="0"/>
        </w:rPr>
        <w:t>20,</w:t>
      </w:r>
      <w:r>
        <w:rPr>
          <w:b w:val="0"/>
          <w:i w:val="0"/>
        </w:rPr>
        <w:t xml:space="preserve"> </w:t>
      </w:r>
      <w:r>
        <w:rPr>
          <w:b w:val="0"/>
          <w:i w:val="0"/>
        </w:rPr>
        <w:t>explanation</w:t>
      </w:r>
      <w:r>
        <w:rPr>
          <w:b w:val="0"/>
          <w:i w:val="0"/>
        </w:rPr>
        <w:t xml:space="preserve"> </w:t>
      </w:r>
      <w:r>
        <w:rPr>
          <w:b w:val="0"/>
          <w:i w:val="0"/>
        </w:rPr>
        <w:t>10.</w:t>
      </w:r>
    </w:p>
    <w:p>
      <w:r>
        <w:rPr>
          <w:b w:val="0"/>
          <w:i w:val="0"/>
        </w:rPr>
        <w:t>DBG02:</w:t>
      </w:r>
      <w:r>
        <w:rPr>
          <w:b w:val="0"/>
          <w:i w:val="0"/>
        </w:rPr>
        <w:t xml:space="preserve"> </w:t>
      </w:r>
      <w:r>
        <w:rPr>
          <w:b w:val="0"/>
          <w:i w:val="0"/>
        </w:rPr>
        <w:t>a</w:t>
      </w:r>
      <w:r>
        <w:rPr>
          <w:b w:val="0"/>
          <w:i w:val="0"/>
        </w:rPr>
        <w:t xml:space="preserve"> </w:t>
      </w:r>
      <w:r>
        <w:rPr>
          <w:b w:val="0"/>
          <w:i w:val="0"/>
        </w:rPr>
        <w:t>spurious</w:t>
      </w:r>
      <w:r>
        <w:rPr>
          <w:b w:val="0"/>
          <w:i w:val="0"/>
        </w:rPr>
        <w:t xml:space="preserve"> </w:t>
      </w:r>
      <w:r>
        <w:rPr>
          <w:b w:val="0"/>
          <w:i w:val="0"/>
        </w:rPr>
        <w:t>wake</w:t>
      </w:r>
      <w:r>
        <w:rPr>
          <w:b w:val="0"/>
          <w:i w:val="0"/>
        </w:rPr>
        <w:t xml:space="preserve"> </w:t>
      </w:r>
      <w:r>
        <w:rPr>
          <w:b w:val="0"/>
          <w:i w:val="0"/>
        </w:rPr>
        <w:t>can</w:t>
      </w:r>
      <w:r>
        <w:rPr>
          <w:b w:val="0"/>
          <w:i w:val="0"/>
        </w:rPr>
        <w:t xml:space="preserve"> </w:t>
      </w:r>
      <w:r>
        <w:rPr>
          <w:b w:val="0"/>
          <w:i w:val="0"/>
        </w:rPr>
        <w:t>leave</w:t>
      </w:r>
      <w:r>
        <w:rPr>
          <w:b w:val="0"/>
          <w:i w:val="0"/>
        </w:rPr>
        <w:t xml:space="preserve"> </w:t>
      </w:r>
      <w:r>
        <w:rPr>
          <w:b w:val="0"/>
          <w:i w:val="0"/>
        </w:rPr>
        <w:t>count</w:t>
      </w:r>
      <w:r>
        <w:rPr>
          <w:b w:val="0"/>
          <w:i w:val="0"/>
        </w:rPr>
        <w:t xml:space="preserve"> </w:t>
      </w:r>
      <w:r>
        <w:rPr>
          <w:b w:val="0"/>
          <w:i w:val="0"/>
        </w:rPr>
        <w:t>zero;</w:t>
      </w:r>
      <w:r>
        <w:rPr>
          <w:b w:val="0"/>
          <w:i w:val="0"/>
        </w:rPr>
        <w:t xml:space="preserve"> </w:t>
      </w:r>
      <w:r>
        <w:rPr>
          <w:b w:val="0"/>
          <w:i w:val="0"/>
        </w:rPr>
        <w:t>a</w:t>
      </w:r>
      <w:r>
        <w:rPr>
          <w:b w:val="0"/>
          <w:i w:val="0"/>
        </w:rPr>
        <w:t xml:space="preserve"> </w:t>
      </w:r>
      <w:r>
        <w:rPr>
          <w:b w:val="0"/>
          <w:i w:val="0"/>
        </w:rPr>
        <w:t>second</w:t>
      </w:r>
      <w:r>
        <w:rPr>
          <w:b w:val="0"/>
          <w:i w:val="0"/>
        </w:rPr>
        <w:t xml:space="preserve"> </w:t>
      </w:r>
      <w:r>
        <w:rPr>
          <w:b w:val="0"/>
          <w:i w:val="0"/>
        </w:rPr>
        <w:t>consumer</w:t>
      </w:r>
      <w:r>
        <w:rPr>
          <w:b w:val="0"/>
          <w:i w:val="0"/>
        </w:rPr>
        <w:t xml:space="preserve"> </w:t>
      </w:r>
      <w:r>
        <w:rPr>
          <w:b w:val="0"/>
          <w:i w:val="0"/>
        </w:rPr>
        <w:t>can</w:t>
      </w:r>
      <w:r>
        <w:rPr>
          <w:b w:val="0"/>
          <w:i w:val="0"/>
        </w:rPr>
        <w:t xml:space="preserve"> </w:t>
      </w:r>
      <w:r>
        <w:rPr>
          <w:b w:val="0"/>
          <w:i w:val="0"/>
        </w:rPr>
        <w:t>consume</w:t>
      </w:r>
      <w:r>
        <w:rPr>
          <w:b w:val="0"/>
          <w:i w:val="0"/>
        </w:rPr>
        <w:t xml:space="preserve"> </w:t>
      </w:r>
      <w:r>
        <w:rPr>
          <w:b w:val="0"/>
          <w:i w:val="0"/>
        </w:rPr>
        <w:t>the</w:t>
      </w:r>
      <w:r>
        <w:rPr>
          <w:b w:val="0"/>
          <w:i w:val="0"/>
        </w:rPr>
        <w:t xml:space="preserve"> </w:t>
      </w:r>
      <w:r>
        <w:rPr>
          <w:b w:val="0"/>
          <w:i w:val="0"/>
        </w:rPr>
        <w:t>sole</w:t>
      </w:r>
      <w:r>
        <w:rPr>
          <w:b w:val="0"/>
          <w:i w:val="0"/>
        </w:rPr>
        <w:t xml:space="preserve"> </w:t>
      </w:r>
      <w:r>
        <w:rPr>
          <w:b w:val="0"/>
          <w:i w:val="0"/>
        </w:rPr>
        <w:t>item</w:t>
      </w:r>
      <w:r>
        <w:rPr>
          <w:b w:val="0"/>
          <w:i w:val="0"/>
        </w:rPr>
        <w:t xml:space="preserve"> </w:t>
      </w:r>
      <w:r>
        <w:rPr>
          <w:b w:val="0"/>
          <w:i w:val="0"/>
        </w:rPr>
        <w:t>before</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reacquires</w:t>
      </w:r>
      <w:r>
        <w:rPr>
          <w:b w:val="0"/>
          <w:i w:val="0"/>
        </w:rPr>
        <w:t xml:space="preserve"> </w:t>
      </w:r>
      <w:r>
        <w:rPr>
          <w:b w:val="0"/>
          <w:i w:val="0"/>
        </w:rPr>
        <w:t>the</w:t>
      </w:r>
      <w:r>
        <w:rPr>
          <w:b w:val="0"/>
          <w:i w:val="0"/>
        </w:rPr>
        <w:t xml:space="preserve"> </w:t>
      </w:r>
      <w:r>
        <w:rPr>
          <w:b w:val="0"/>
          <w:i w:val="0"/>
        </w:rPr>
        <w:t>mutex;</w:t>
      </w:r>
      <w:r>
        <w:rPr>
          <w:b w:val="0"/>
          <w:i w:val="0"/>
        </w:rPr>
        <w:t xml:space="preserve"> </w:t>
      </w:r>
      <w:r>
        <w:rPr>
          <w:b w:val="0"/>
          <w:i w:val="0"/>
        </w:rPr>
        <w:t>shutdown</w:t>
      </w:r>
      <w:r>
        <w:rPr>
          <w:b w:val="0"/>
          <w:i w:val="0"/>
        </w:rPr>
        <w:t xml:space="preserve"> </w:t>
      </w:r>
      <w:r>
        <w:rPr>
          <w:b w:val="0"/>
          <w:i w:val="0"/>
        </w:rPr>
        <w:t>never</w:t>
      </w:r>
      <w:r>
        <w:rPr>
          <w:b w:val="0"/>
          <w:i w:val="0"/>
        </w:rPr>
        <w:t xml:space="preserve"> </w:t>
      </w:r>
      <w:r>
        <w:rPr>
          <w:b w:val="0"/>
          <w:i w:val="0"/>
        </w:rPr>
        <w:t>appears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predicate</w:t>
      </w:r>
      <w:r>
        <w:rPr>
          <w:b w:val="0"/>
          <w:i w:val="0"/>
        </w:rPr>
        <w:t xml:space="preserve"> </w:t>
      </w:r>
      <w:r>
        <w:rPr>
          <w:b w:val="0"/>
          <w:i w:val="0"/>
        </w:rPr>
        <w:t>and</w:t>
      </w:r>
      <w:r>
        <w:rPr>
          <w:b w:val="0"/>
          <w:i w:val="0"/>
        </w:rPr>
        <w:t xml:space="preserve"> </w:t>
      </w:r>
      <w:r>
        <w:rPr>
          <w:b w:val="0"/>
          <w:i w:val="0"/>
        </w:rPr>
        <w:t>may</w:t>
      </w:r>
      <w:r>
        <w:rPr>
          <w:b w:val="0"/>
          <w:i w:val="0"/>
        </w:rPr>
        <w:t xml:space="preserve"> </w:t>
      </w:r>
      <w:r>
        <w:rPr>
          <w:b w:val="0"/>
          <w:i w:val="0"/>
        </w:rPr>
        <w:t>never</w:t>
      </w:r>
      <w:r>
        <w:rPr>
          <w:b w:val="0"/>
          <w:i w:val="0"/>
        </w:rPr>
        <w:t xml:space="preserve"> </w:t>
      </w:r>
      <w:r>
        <w:rPr>
          <w:b w:val="0"/>
          <w:i w:val="0"/>
        </w:rPr>
        <w:t>wake</w:t>
      </w:r>
      <w:r>
        <w:rPr>
          <w:b w:val="0"/>
          <w:i w:val="0"/>
        </w:rPr>
        <w:t xml:space="preserve"> </w:t>
      </w:r>
      <w:r>
        <w:rPr>
          <w:b w:val="0"/>
          <w:i w:val="0"/>
        </w:rPr>
        <w:t>waiters.</w:t>
      </w:r>
      <w:r>
        <w:rPr>
          <w:b w:val="0"/>
          <w:i w:val="0"/>
        </w:rPr>
        <w:t xml:space="preserve"> </w:t>
      </w:r>
      <w:r>
        <w:rPr>
          <w:b w:val="0"/>
          <w:i w:val="0"/>
        </w:rPr>
        <w:t>Use</w:t>
      </w:r>
      <w:r>
        <w:rPr>
          <w:b w:val="0"/>
          <w:i w:val="0"/>
        </w:rPr>
        <w:t xml:space="preserve"> </w:t>
      </w:r>
      <w:r>
        <w:rPr>
          <w:rFonts w:ascii="DejaVu Sans Mono" w:hAnsi="DejaVu Sans Mono" w:eastAsia="DejaVu Sans Mono" w:cs="DejaVu Sans Mono"/>
          <w:b w:val="0"/>
          <w:i w:val="0"/>
          <w:sz w:val="19"/>
        </w:rPr>
        <w:t>while (!count &amp;&amp; !stopping) wait</w:t>
      </w:r>
      <w:r>
        <w:rPr>
          <w:b w:val="0"/>
          <w:i w:val="0"/>
        </w:rPr>
        <w:t>,</w:t>
      </w:r>
      <w:r>
        <w:rPr>
          <w:b w:val="0"/>
          <w:i w:val="0"/>
        </w:rPr>
        <w:t xml:space="preserve"> </w:t>
      </w:r>
      <w:r>
        <w:rPr>
          <w:b w:val="0"/>
          <w:i w:val="0"/>
        </w:rPr>
        <w:t>return</w:t>
      </w:r>
      <w:r>
        <w:rPr>
          <w:b w:val="0"/>
          <w:i w:val="0"/>
        </w:rPr>
        <w:t xml:space="preserve"> </w:t>
      </w:r>
      <w:r>
        <w:rPr>
          <w:b w:val="0"/>
          <w:i w:val="0"/>
        </w:rPr>
        <w:t>a</w:t>
      </w:r>
      <w:r>
        <w:rPr>
          <w:b w:val="0"/>
          <w:i w:val="0"/>
        </w:rPr>
        <w:t xml:space="preserve"> </w:t>
      </w:r>
      <w:r>
        <w:rPr>
          <w:b w:val="0"/>
          <w:i w:val="0"/>
        </w:rPr>
        <w:t>distinct</w:t>
      </w:r>
      <w:r>
        <w:rPr>
          <w:b w:val="0"/>
          <w:i w:val="0"/>
        </w:rPr>
        <w:t xml:space="preserve"> </w:t>
      </w:r>
      <w:r>
        <w:rPr>
          <w:b w:val="0"/>
          <w:i w:val="0"/>
        </w:rPr>
        <w:t>stopped</w:t>
      </w:r>
      <w:r>
        <w:rPr>
          <w:b w:val="0"/>
          <w:i w:val="0"/>
        </w:rPr>
        <w:t xml:space="preserve"> </w:t>
      </w:r>
      <w:r>
        <w:rPr>
          <w:b w:val="0"/>
          <w:i w:val="0"/>
        </w:rPr>
        <w:t>result</w:t>
      </w:r>
      <w:r>
        <w:rPr>
          <w:b w:val="0"/>
          <w:i w:val="0"/>
        </w:rPr>
        <w:t xml:space="preserve"> </w:t>
      </w:r>
      <w:r>
        <w:rPr>
          <w:b w:val="0"/>
          <w:i w:val="0"/>
        </w:rPr>
        <w:t>when</w:t>
      </w:r>
      <w:r>
        <w:rPr>
          <w:b w:val="0"/>
          <w:i w:val="0"/>
        </w:rPr>
        <w:t xml:space="preserve"> </w:t>
      </w:r>
      <w:r>
        <w:rPr>
          <w:b w:val="0"/>
          <w:i w:val="0"/>
        </w:rPr>
        <w:t>empty</w:t>
      </w:r>
      <w:r>
        <w:rPr>
          <w:b w:val="0"/>
          <w:i w:val="0"/>
        </w:rPr>
        <w:t xml:space="preserve"> </w:t>
      </w:r>
      <w:r>
        <w:rPr>
          <w:b w:val="0"/>
          <w:i w:val="0"/>
        </w:rPr>
        <w:t>and</w:t>
      </w:r>
      <w:r>
        <w:rPr>
          <w:b w:val="0"/>
          <w:i w:val="0"/>
        </w:rPr>
        <w:t xml:space="preserve"> </w:t>
      </w:r>
      <w:r>
        <w:rPr>
          <w:b w:val="0"/>
          <w:i w:val="0"/>
        </w:rPr>
        <w:t>stopping,</w:t>
      </w:r>
      <w:r>
        <w:rPr>
          <w:b w:val="0"/>
          <w:i w:val="0"/>
        </w:rPr>
        <w:t xml:space="preserve"> </w:t>
      </w:r>
      <w:r>
        <w:rPr>
          <w:b w:val="0"/>
          <w:i w:val="0"/>
        </w:rPr>
        <w:t>otherwise</w:t>
      </w:r>
      <w:r>
        <w:rPr>
          <w:b w:val="0"/>
          <w:i w:val="0"/>
        </w:rPr>
        <w:t xml:space="preserve"> </w:t>
      </w:r>
      <w:r>
        <w:rPr>
          <w:b w:val="0"/>
          <w:i w:val="0"/>
        </w:rPr>
        <w:t>decrement</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positive.</w:t>
      </w:r>
      <w:r>
        <w:rPr>
          <w:b w:val="0"/>
          <w:i w:val="0"/>
        </w:rPr>
        <w:t xml:space="preserve"> </w:t>
      </w:r>
      <w:r>
        <w:rPr>
          <w:b w:val="0"/>
          <w:i w:val="0"/>
        </w:rPr>
        <w:t>Define</w:t>
      </w:r>
      <w:r>
        <w:rPr>
          <w:b w:val="0"/>
          <w:i w:val="0"/>
        </w:rPr>
        <w:t xml:space="preserve"> </w:t>
      </w:r>
      <w:r>
        <w:rPr>
          <w:b w:val="0"/>
          <w:i w:val="0"/>
        </w:rPr>
        <w:t>drain</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notify</w:t>
      </w:r>
      <w:r>
        <w:rPr>
          <w:b w:val="0"/>
          <w:i w:val="0"/>
        </w:rPr>
        <w:t xml:space="preserve"> </w:t>
      </w:r>
      <w:r>
        <w:rPr>
          <w:b w:val="0"/>
          <w:i w:val="0"/>
        </w:rPr>
        <w:t>all</w:t>
      </w:r>
      <w:r>
        <w:rPr>
          <w:b w:val="0"/>
          <w:i w:val="0"/>
        </w:rPr>
        <w:t xml:space="preserve"> </w:t>
      </w:r>
      <w:r>
        <w:rPr>
          <w:b w:val="0"/>
          <w:i w:val="0"/>
        </w:rPr>
        <w:t>required</w:t>
      </w:r>
      <w:r>
        <w:rPr>
          <w:b w:val="0"/>
          <w:i w:val="0"/>
        </w:rPr>
        <w:t xml:space="preserve"> </w:t>
      </w:r>
      <w:r>
        <w:rPr>
          <w:b w:val="0"/>
          <w:i w:val="0"/>
        </w:rPr>
        <w:t>waiters</w:t>
      </w:r>
      <w:r>
        <w:rPr>
          <w:b w:val="0"/>
          <w:i w:val="0"/>
        </w:rPr>
        <w:t xml:space="preserve"> </w:t>
      </w:r>
      <w:r>
        <w:rPr>
          <w:b w:val="0"/>
          <w:i w:val="0"/>
        </w:rPr>
        <w:t>during</w:t>
      </w:r>
      <w:r>
        <w:rPr>
          <w:b w:val="0"/>
          <w:i w:val="0"/>
        </w:rPr>
        <w:t xml:space="preserve"> </w:t>
      </w:r>
      <w:r>
        <w:rPr>
          <w:b w:val="0"/>
          <w:i w:val="0"/>
        </w:rPr>
        <w:t>shutdown.</w:t>
      </w:r>
      <w:r>
        <w:rPr>
          <w:b w:val="0"/>
          <w:i w:val="0"/>
        </w:rPr>
        <w:t xml:space="preserve"> </w:t>
      </w:r>
      <w:r>
        <w:rPr>
          <w:b w:val="0"/>
          <w:i w:val="0"/>
        </w:rPr>
        <w:t>Every</w:t>
      </w:r>
      <w:r>
        <w:rPr>
          <w:b w:val="0"/>
          <w:i w:val="0"/>
        </w:rPr>
        <w:t xml:space="preserve"> </w:t>
      </w:r>
      <w:r>
        <w:rPr>
          <w:b w:val="0"/>
          <w:i w:val="0"/>
        </w:rPr>
        <w:t>wait</w:t>
      </w:r>
      <w:r>
        <w:rPr>
          <w:b w:val="0"/>
          <w:i w:val="0"/>
        </w:rPr>
        <w:t xml:space="preserve"> </w:t>
      </w:r>
      <w:r>
        <w:rPr>
          <w:b w:val="0"/>
          <w:i w:val="0"/>
        </w:rPr>
        <w:t>uses</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predicate</w:t>
      </w:r>
      <w:r>
        <w:rPr>
          <w:b w:val="0"/>
          <w:i w:val="0"/>
        </w:rPr>
        <w:t xml:space="preserve"> </w:t>
      </w:r>
      <w:r>
        <w:rPr>
          <w:b w:val="0"/>
          <w:i w:val="0"/>
        </w:rPr>
        <w:t>mutex.</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join</w:t>
      </w:r>
      <w:r>
        <w:rPr>
          <w:b w:val="0"/>
          <w:i w:val="0"/>
        </w:rPr>
        <w:t xml:space="preserve"> </w:t>
      </w:r>
      <w:r>
        <w:rPr>
          <w:b w:val="0"/>
          <w:i w:val="0"/>
        </w:rPr>
        <w:t>while</w:t>
      </w:r>
      <w:r>
        <w:rPr>
          <w:b w:val="0"/>
          <w:i w:val="0"/>
        </w:rPr>
        <w:t xml:space="preserve"> </w:t>
      </w:r>
      <w:r>
        <w:rPr>
          <w:b w:val="0"/>
          <w:i w:val="0"/>
        </w:rPr>
        <w:t>holding</w:t>
      </w:r>
      <w:r>
        <w:rPr>
          <w:b w:val="0"/>
          <w:i w:val="0"/>
        </w:rPr>
        <w:t xml:space="preserve"> </w:t>
      </w:r>
      <w:r>
        <w:rPr>
          <w:b w:val="0"/>
          <w:i w:val="0"/>
        </w:rPr>
        <w:t>it.</w:t>
      </w:r>
    </w:p>
    <w:p>
      <w:r>
        <w:rPr>
          <w:b w:val="0"/>
          <w:i w:val="0"/>
        </w:rPr>
        <w:t>DBG03:</w:t>
      </w:r>
      <w:r>
        <w:rPr>
          <w:b w:val="0"/>
          <w:i w:val="0"/>
        </w:rPr>
        <w:t xml:space="preserve"> </w:t>
      </w:r>
      <w:r>
        <w:rPr>
          <w:b w:val="0"/>
          <w:i w:val="0"/>
        </w:rPr>
        <w:t>the</w:t>
      </w:r>
      <w:r>
        <w:rPr>
          <w:b w:val="0"/>
          <w:i w:val="0"/>
        </w:rPr>
        <w:t xml:space="preserve"> </w:t>
      </w:r>
      <w:r>
        <w:rPr>
          <w:b w:val="0"/>
          <w:i w:val="0"/>
        </w:rPr>
        <w:t>trace</w:t>
      </w:r>
      <w:r>
        <w:rPr>
          <w:b w:val="0"/>
          <w:i w:val="0"/>
        </w:rPr>
        <w:t xml:space="preserve"> </w:t>
      </w:r>
      <w:r>
        <w:rPr>
          <w:b w:val="0"/>
          <w:i w:val="0"/>
        </w:rPr>
        <w:t>supports</w:t>
      </w:r>
      <w:r>
        <w:rPr>
          <w:b w:val="0"/>
          <w:i w:val="0"/>
        </w:rPr>
        <w:t xml:space="preserve"> </w:t>
      </w:r>
      <w:r>
        <w:rPr>
          <w:b w:val="0"/>
          <w:i w:val="0"/>
        </w:rPr>
        <w:t>a</w:t>
      </w:r>
      <w:r>
        <w:rPr>
          <w:b w:val="0"/>
          <w:i w:val="0"/>
        </w:rPr>
        <w:t xml:space="preserve"> </w:t>
      </w:r>
      <w:r>
        <w:rPr>
          <w:b w:val="0"/>
          <w:i w:val="0"/>
        </w:rPr>
        <w:t>live</w:t>
      </w:r>
      <w:r>
        <w:rPr>
          <w:b w:val="0"/>
          <w:i w:val="0"/>
        </w:rPr>
        <w:t xml:space="preserve"> </w:t>
      </w:r>
      <w:r>
        <w:rPr>
          <w:b w:val="0"/>
          <w:i w:val="0"/>
        </w:rPr>
        <w:t>loop</w:t>
      </w:r>
      <w:r>
        <w:rPr>
          <w:b w:val="0"/>
          <w:i w:val="0"/>
        </w:rPr>
        <w:t xml:space="preserve"> </w:t>
      </w:r>
      <w:r>
        <w:rPr>
          <w:b w:val="0"/>
          <w:i w:val="0"/>
        </w:rPr>
        <w:t>repeatedly</w:t>
      </w:r>
      <w:r>
        <w:rPr>
          <w:b w:val="0"/>
          <w:i w:val="0"/>
        </w:rPr>
        <w:t xml:space="preserve"> </w:t>
      </w:r>
      <w:r>
        <w:rPr>
          <w:b w:val="0"/>
          <w:i w:val="0"/>
        </w:rPr>
        <w:t>processing</w:t>
      </w:r>
      <w:r>
        <w:rPr>
          <w:b w:val="0"/>
          <w:i w:val="0"/>
        </w:rPr>
        <w:t xml:space="preserve"> </w:t>
      </w:r>
      <w:r>
        <w:rPr>
          <w:b w:val="0"/>
          <w:i w:val="0"/>
        </w:rPr>
        <w:t>hangup/EOF</w:t>
      </w:r>
      <w:r>
        <w:rPr>
          <w:b w:val="0"/>
          <w:i w:val="0"/>
        </w:rPr>
        <w:t xml:space="preserve"> </w:t>
      </w:r>
      <w:r>
        <w:rPr>
          <w:b w:val="0"/>
          <w:i w:val="0"/>
        </w:rPr>
        <w:t>without</w:t>
      </w:r>
      <w:r>
        <w:rPr>
          <w:b w:val="0"/>
          <w:i w:val="0"/>
        </w:rPr>
        <w:t xml:space="preserve"> </w:t>
      </w:r>
      <w:r>
        <w:rPr>
          <w:b w:val="0"/>
          <w:i w:val="0"/>
        </w:rPr>
        <w:t>a</w:t>
      </w:r>
      <w:r>
        <w:rPr>
          <w:b w:val="0"/>
          <w:i w:val="0"/>
        </w:rPr>
        <w:t xml:space="preserve"> </w:t>
      </w:r>
      <w:r>
        <w:rPr>
          <w:b w:val="0"/>
          <w:i w:val="0"/>
        </w:rPr>
        <w:t>state</w:t>
      </w:r>
      <w:r>
        <w:rPr>
          <w:b w:val="0"/>
          <w:i w:val="0"/>
        </w:rPr>
        <w:t xml:space="preserve"> </w:t>
      </w:r>
      <w:r>
        <w:rPr>
          <w:b w:val="0"/>
          <w:i w:val="0"/>
        </w:rPr>
        <w:t>transition.</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cable,</w:t>
      </w:r>
      <w:r>
        <w:rPr>
          <w:b w:val="0"/>
          <w:i w:val="0"/>
        </w:rPr>
        <w:t xml:space="preserve"> </w:t>
      </w:r>
      <w:r>
        <w:rPr>
          <w:b w:val="0"/>
          <w:i w:val="0"/>
        </w:rPr>
        <w:t>voltage</w:t>
      </w:r>
      <w:r>
        <w:rPr>
          <w:b w:val="0"/>
          <w:i w:val="0"/>
        </w:rPr>
        <w:t xml:space="preserve"> </w:t>
      </w:r>
      <w:r>
        <w:rPr>
          <w:b w:val="0"/>
          <w:i w:val="0"/>
        </w:rPr>
        <w:t>or</w:t>
      </w:r>
      <w:r>
        <w:rPr>
          <w:b w:val="0"/>
          <w:i w:val="0"/>
        </w:rPr>
        <w:t xml:space="preserve"> </w:t>
      </w:r>
      <w:r>
        <w:rPr>
          <w:b w:val="0"/>
          <w:i w:val="0"/>
        </w:rPr>
        <w:t>peer</w:t>
      </w:r>
      <w:r>
        <w:rPr>
          <w:b w:val="0"/>
          <w:i w:val="0"/>
        </w:rPr>
        <w:t xml:space="preserve"> </w:t>
      </w:r>
      <w:r>
        <w:rPr>
          <w:b w:val="0"/>
          <w:i w:val="0"/>
        </w:rPr>
        <w:t>reset</w:t>
      </w:r>
      <w:r>
        <w:rPr>
          <w:b w:val="0"/>
          <w:i w:val="0"/>
        </w:rPr>
        <w:t xml:space="preserve"> </w:t>
      </w:r>
      <w:r>
        <w:rPr>
          <w:b w:val="0"/>
          <w:i w:val="0"/>
        </w:rPr>
        <w:t>cause.</w:t>
      </w:r>
      <w:r>
        <w:rPr>
          <w:b w:val="0"/>
          <w:i w:val="0"/>
        </w:rPr>
        <w:t xml:space="preserve"> </w:t>
      </w:r>
      <w:r>
        <w:rPr>
          <w:b w:val="0"/>
          <w:i w:val="0"/>
        </w:rPr>
        <w:t>On</w:t>
      </w:r>
      <w:r>
        <w:rPr>
          <w:b w:val="0"/>
          <w:i w:val="0"/>
        </w:rPr>
        <w:t xml:space="preserve"> </w:t>
      </w:r>
      <w:r>
        <w:rPr>
          <w:b w:val="0"/>
          <w:i w:val="0"/>
        </w:rPr>
        <w:t>readable</w:t>
      </w:r>
      <w:r>
        <w:rPr>
          <w:b w:val="0"/>
          <w:i w:val="0"/>
        </w:rPr>
        <w:t xml:space="preserve"> </w:t>
      </w:r>
      <w:r>
        <w:rPr>
          <w:b w:val="0"/>
          <w:i w:val="0"/>
        </w:rPr>
        <w:t>plus</w:t>
      </w:r>
      <w:r>
        <w:rPr>
          <w:b w:val="0"/>
          <w:i w:val="0"/>
        </w:rPr>
        <w:t xml:space="preserve"> </w:t>
      </w:r>
      <w:r>
        <w:rPr>
          <w:b w:val="0"/>
          <w:i w:val="0"/>
        </w:rPr>
        <w:t>hangup,</w:t>
      </w:r>
      <w:r>
        <w:rPr>
          <w:b w:val="0"/>
          <w:i w:val="0"/>
        </w:rPr>
        <w:t xml:space="preserve"> </w:t>
      </w:r>
      <w:r>
        <w:rPr>
          <w:b w:val="0"/>
          <w:i w:val="0"/>
        </w:rPr>
        <w:t>drain</w:t>
      </w:r>
      <w:r>
        <w:rPr>
          <w:b w:val="0"/>
          <w:i w:val="0"/>
        </w:rPr>
        <w:t xml:space="preserve"> </w:t>
      </w:r>
      <w:r>
        <w:rPr>
          <w:b w:val="0"/>
          <w:i w:val="0"/>
        </w:rPr>
        <w:t>available</w:t>
      </w:r>
      <w:r>
        <w:rPr>
          <w:b w:val="0"/>
          <w:i w:val="0"/>
        </w:rPr>
        <w:t xml:space="preserve"> </w:t>
      </w:r>
      <w:r>
        <w:rPr>
          <w:b w:val="0"/>
          <w:i w:val="0"/>
        </w:rPr>
        <w:t>data</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API</w:t>
      </w:r>
      <w:r>
        <w:rPr>
          <w:b w:val="0"/>
          <w:i w:val="0"/>
        </w:rPr>
        <w:t xml:space="preserve"> </w:t>
      </w:r>
      <w:r>
        <w:rPr>
          <w:b w:val="0"/>
          <w:i w:val="0"/>
        </w:rPr>
        <w:t>contract,</w:t>
      </w:r>
      <w:r>
        <w:rPr>
          <w:b w:val="0"/>
          <w:i w:val="0"/>
        </w:rPr>
        <w:t xml:space="preserve"> </w:t>
      </w:r>
      <w:r>
        <w:rPr>
          <w:b w:val="0"/>
          <w:i w:val="0"/>
        </w:rPr>
        <w:t>then</w:t>
      </w:r>
      <w:r>
        <w:rPr>
          <w:b w:val="0"/>
          <w:i w:val="0"/>
        </w:rPr>
        <w:t xml:space="preserve"> </w:t>
      </w:r>
      <w:r>
        <w:rPr>
          <w:b w:val="0"/>
          <w:i w:val="0"/>
        </w:rPr>
        <w:t>close/transition;</w:t>
      </w:r>
      <w:r>
        <w:rPr>
          <w:b w:val="0"/>
          <w:i w:val="0"/>
        </w:rPr>
        <w:t xml:space="preserve"> </w:t>
      </w:r>
      <w:r>
        <w:rPr>
          <w:b w:val="0"/>
          <w:i w:val="0"/>
        </w:rPr>
        <w:t>empty</w:t>
      </w:r>
      <w:r>
        <w:rPr>
          <w:b w:val="0"/>
          <w:i w:val="0"/>
        </w:rPr>
        <w:t xml:space="preserve"> </w:t>
      </w:r>
      <w:r>
        <w:rPr>
          <w:b w:val="0"/>
          <w:i w:val="0"/>
        </w:rPr>
        <w:t>EOF</w:t>
      </w:r>
      <w:r>
        <w:rPr>
          <w:b w:val="0"/>
          <w:i w:val="0"/>
        </w:rPr>
        <w:t xml:space="preserve"> </w:t>
      </w:r>
      <w:r>
        <w:rPr>
          <w:b w:val="0"/>
          <w:i w:val="0"/>
        </w:rPr>
        <w:t>ends</w:t>
      </w:r>
      <w:r>
        <w:rPr>
          <w:b w:val="0"/>
          <w:i w:val="0"/>
        </w:rPr>
        <w:t xml:space="preserve"> </w:t>
      </w:r>
      <w:r>
        <w:rPr>
          <w:b w:val="0"/>
          <w:i w:val="0"/>
        </w:rPr>
        <w:t>the</w:t>
      </w:r>
      <w:r>
        <w:rPr>
          <w:b w:val="0"/>
          <w:i w:val="0"/>
        </w:rPr>
        <w:t xml:space="preserve"> </w:t>
      </w:r>
      <w:r>
        <w:rPr>
          <w:b w:val="0"/>
          <w:i w:val="0"/>
        </w:rPr>
        <w:t>connection.</w:t>
      </w:r>
      <w:r>
        <w:rPr>
          <w:b w:val="0"/>
          <w:i w:val="0"/>
        </w:rPr>
        <w:t xml:space="preserve"> </w:t>
      </w:r>
      <w:r>
        <w:rPr>
          <w:b w:val="0"/>
          <w:i w:val="0"/>
        </w:rPr>
        <w:t>Back</w:t>
      </w:r>
      <w:r>
        <w:rPr>
          <w:b w:val="0"/>
          <w:i w:val="0"/>
        </w:rPr>
        <w:t xml:space="preserve"> </w:t>
      </w:r>
      <w:r>
        <w:rPr>
          <w:b w:val="0"/>
          <w:i w:val="0"/>
        </w:rPr>
        <w:t>off</w:t>
      </w:r>
      <w:r>
        <w:rPr>
          <w:b w:val="0"/>
          <w:i w:val="0"/>
        </w:rPr>
        <w:t xml:space="preserve"> </w:t>
      </w:r>
      <w:r>
        <w:rPr>
          <w:b w:val="0"/>
          <w:i w:val="0"/>
        </w:rPr>
        <w:t>bounded</w:t>
      </w:r>
      <w:r>
        <w:rPr>
          <w:b w:val="0"/>
          <w:i w:val="0"/>
        </w:rPr>
        <w:t xml:space="preserve"> </w:t>
      </w:r>
      <w:r>
        <w:rPr>
          <w:b w:val="0"/>
          <w:i w:val="0"/>
        </w:rPr>
        <w:t>reconnect</w:t>
      </w:r>
      <w:r>
        <w:rPr>
          <w:b w:val="0"/>
          <w:i w:val="0"/>
        </w:rPr>
        <w:t xml:space="preserve"> </w:t>
      </w:r>
      <w:r>
        <w:rPr>
          <w:b w:val="0"/>
          <w:i w:val="0"/>
        </w:rPr>
        <w:t>attempts.</w:t>
      </w:r>
      <w:r>
        <w:rPr>
          <w:b w:val="0"/>
          <w:i w:val="0"/>
        </w:rPr>
        <w:t xml:space="preserve"> </w:t>
      </w:r>
      <w:r>
        <w:rPr>
          <w:b w:val="0"/>
          <w:i w:val="0"/>
        </w:rPr>
        <w:t>Verify</w:t>
      </w:r>
      <w:r>
        <w:rPr>
          <w:b w:val="0"/>
          <w:i w:val="0"/>
        </w:rPr>
        <w:t xml:space="preserve"> </w:t>
      </w:r>
      <w:r>
        <w:rPr>
          <w:b w:val="0"/>
          <w:i w:val="0"/>
        </w:rPr>
        <w:t>a</w:t>
      </w:r>
      <w:r>
        <w:rPr>
          <w:b w:val="0"/>
          <w:i w:val="0"/>
        </w:rPr>
        <w:t xml:space="preserve"> </w:t>
      </w:r>
      <w:r>
        <w:rPr>
          <w:b w:val="0"/>
          <w:i w:val="0"/>
        </w:rPr>
        <w:t>disconnected</w:t>
      </w:r>
      <w:r>
        <w:rPr>
          <w:b w:val="0"/>
          <w:i w:val="0"/>
        </w:rPr>
        <w:t xml:space="preserve"> </w:t>
      </w:r>
      <w:r>
        <w:rPr>
          <w:b w:val="0"/>
          <w:i w:val="0"/>
        </w:rPr>
        <w:t>descriptor</w:t>
      </w:r>
      <w:r>
        <w:rPr>
          <w:b w:val="0"/>
          <w:i w:val="0"/>
        </w:rPr>
        <w:t xml:space="preserve"> </w:t>
      </w:r>
      <w:r>
        <w:rPr>
          <w:b w:val="0"/>
          <w:i w:val="0"/>
        </w:rPr>
        <w:t>is</w:t>
      </w:r>
      <w:r>
        <w:rPr>
          <w:b w:val="0"/>
          <w:i w:val="0"/>
        </w:rPr>
        <w:t xml:space="preserve"> </w:t>
      </w:r>
      <w:r>
        <w:rPr>
          <w:b w:val="0"/>
          <w:i w:val="0"/>
        </w:rPr>
        <w:t>removed</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interest</w:t>
      </w:r>
      <w:r>
        <w:rPr>
          <w:b w:val="0"/>
          <w:i w:val="0"/>
        </w:rPr>
        <w:t xml:space="preserve"> </w:t>
      </w:r>
      <w:r>
        <w:rPr>
          <w:b w:val="0"/>
          <w:i w:val="0"/>
        </w:rPr>
        <w:t>set.</w:t>
      </w:r>
    </w:p>
    <w:p>
      <w:r>
        <w:rPr>
          <w:b w:val="0"/>
          <w:i w:val="0"/>
        </w:rPr>
        <w:t>DBG04:</w:t>
      </w:r>
      <w:r>
        <w:rPr>
          <w:b w:val="0"/>
          <w:i w:val="0"/>
        </w:rPr>
        <w:t xml:space="preserve"> </w:t>
      </w:r>
      <w:r>
        <w:rPr>
          <w:b w:val="0"/>
          <w:i w:val="0"/>
        </w:rPr>
        <w:t>deferred</w:t>
      </w:r>
      <w:r>
        <w:rPr>
          <w:b w:val="0"/>
          <w:i w:val="0"/>
        </w:rPr>
        <w:t xml:space="preserve"> </w:t>
      </w:r>
      <w:r>
        <w:rPr>
          <w:b w:val="0"/>
          <w:i w:val="0"/>
        </w:rPr>
        <w:t>work</w:t>
      </w:r>
      <w:r>
        <w:rPr>
          <w:b w:val="0"/>
          <w:i w:val="0"/>
        </w:rPr>
        <w:t xml:space="preserve"> </w:t>
      </w:r>
      <w:r>
        <w:rPr>
          <w:b w:val="0"/>
          <w:i w:val="0"/>
        </w:rPr>
        <w:t>may</w:t>
      </w:r>
      <w:r>
        <w:rPr>
          <w:b w:val="0"/>
          <w:i w:val="0"/>
        </w:rPr>
        <w:t xml:space="preserve"> </w:t>
      </w:r>
      <w:r>
        <w:rPr>
          <w:b w:val="0"/>
          <w:i w:val="0"/>
        </w:rPr>
        <w:t>retain</w:t>
      </w:r>
      <w:r>
        <w:rPr>
          <w:b w:val="0"/>
          <w:i w:val="0"/>
        </w:rPr>
        <w:t xml:space="preserve"> </w:t>
      </w:r>
      <w:r>
        <w:rPr>
          <w:b w:val="0"/>
          <w:i w:val="0"/>
        </w:rPr>
        <w:t>a</w:t>
      </w:r>
      <w:r>
        <w:rPr>
          <w:b w:val="0"/>
          <w:i w:val="0"/>
        </w:rPr>
        <w:t xml:space="preserve"> </w:t>
      </w:r>
      <w:r>
        <w:rPr>
          <w:b w:val="0"/>
          <w:i w:val="0"/>
        </w:rPr>
        <w:t>pointer</w:t>
      </w:r>
      <w:r>
        <w:rPr>
          <w:b w:val="0"/>
          <w:i w:val="0"/>
        </w:rPr>
        <w:t xml:space="preserve"> </w:t>
      </w:r>
      <w:r>
        <w:rPr>
          <w:b w:val="0"/>
          <w:i w:val="0"/>
        </w:rPr>
        <w:t>released</w:t>
      </w:r>
      <w:r>
        <w:rPr>
          <w:b w:val="0"/>
          <w:i w:val="0"/>
        </w:rPr>
        <w:t xml:space="preserve"> </w:t>
      </w:r>
      <w:r>
        <w:rPr>
          <w:b w:val="0"/>
          <w:i w:val="0"/>
        </w:rPr>
        <w:t>during</w:t>
      </w:r>
      <w:r>
        <w:rPr>
          <w:b w:val="0"/>
          <w:i w:val="0"/>
        </w:rPr>
        <w:t xml:space="preserve"> </w:t>
      </w:r>
      <w:r>
        <w:rPr>
          <w:b w:val="0"/>
          <w:i w:val="0"/>
        </w:rPr>
        <w:t>remove.</w:t>
      </w:r>
      <w:r>
        <w:rPr>
          <w:b w:val="0"/>
          <w:i w:val="0"/>
        </w:rPr>
        <w:t xml:space="preserve"> </w:t>
      </w:r>
      <w:r>
        <w:rPr>
          <w:b w:val="0"/>
          <w:i w:val="0"/>
        </w:rPr>
        <w:t>Confirm</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object's</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freeing</w:t>
      </w:r>
      <w:r>
        <w:rPr>
          <w:b w:val="0"/>
          <w:i w:val="0"/>
        </w:rPr>
        <w:t xml:space="preserve"> </w:t>
      </w:r>
      <w:r>
        <w:rPr>
          <w:b w:val="0"/>
          <w:i w:val="0"/>
        </w:rPr>
        <w:t>path</w:t>
      </w:r>
      <w:r>
        <w:rPr>
          <w:b w:val="0"/>
          <w:i w:val="0"/>
        </w:rPr>
        <w:t xml:space="preserve"> </w:t>
      </w:r>
      <w:r>
        <w:rPr>
          <w:b w:val="0"/>
          <w:i w:val="0"/>
        </w:rPr>
        <w:t>against</w:t>
      </w:r>
      <w:r>
        <w:rPr>
          <w:b w:val="0"/>
          <w:i w:val="0"/>
        </w:rPr>
        <w:t xml:space="preserve"> </w:t>
      </w:r>
      <w:r>
        <w:rPr>
          <w:b w:val="0"/>
          <w:i w:val="0"/>
        </w:rPr>
        <w:t>matching</w:t>
      </w:r>
      <w:r>
        <w:rPr>
          <w:b w:val="0"/>
          <w:i w:val="0"/>
        </w:rPr>
        <w:t xml:space="preserve"> </w:t>
      </w:r>
      <w:r>
        <w:rPr>
          <w:b w:val="0"/>
          <w:i w:val="0"/>
        </w:rPr>
        <w:t>source</w:t>
      </w:r>
      <w:r>
        <w:rPr>
          <w:b w:val="0"/>
          <w:i w:val="0"/>
        </w:rPr>
        <w:t xml:space="preserve"> </w:t>
      </w:r>
      <w:r>
        <w:rPr>
          <w:b w:val="0"/>
          <w:i w:val="0"/>
        </w:rPr>
        <w:t>and</w:t>
      </w:r>
      <w:r>
        <w:rPr>
          <w:b w:val="0"/>
          <w:i w:val="0"/>
        </w:rPr>
        <w:t xml:space="preserve"> </w:t>
      </w:r>
      <w:r>
        <w:rPr>
          <w:b w:val="0"/>
          <w:i w:val="0"/>
        </w:rPr>
        <w:t>binary;</w:t>
      </w:r>
      <w:r>
        <w:rPr>
          <w:b w:val="0"/>
          <w:i w:val="0"/>
        </w:rPr>
        <w:t xml:space="preserve"> </w:t>
      </w:r>
      <w:r>
        <w:rPr>
          <w:b w:val="0"/>
          <w:i w:val="0"/>
        </w:rPr>
        <w:t>the</w:t>
      </w:r>
      <w:r>
        <w:rPr>
          <w:b w:val="0"/>
          <w:i w:val="0"/>
        </w:rPr>
        <w:t xml:space="preserve"> </w:t>
      </w:r>
      <w:r>
        <w:rPr>
          <w:b w:val="0"/>
          <w:i w:val="0"/>
        </w:rPr>
        <w:t>synthetic</w:t>
      </w:r>
      <w:r>
        <w:rPr>
          <w:b w:val="0"/>
          <w:i w:val="0"/>
        </w:rPr>
        <w:t xml:space="preserve"> </w:t>
      </w:r>
      <w:r>
        <w:rPr>
          <w:b w:val="0"/>
          <w:i w:val="0"/>
        </w:rPr>
        <w:t>excerpt</w:t>
      </w:r>
      <w:r>
        <w:rPr>
          <w:b w:val="0"/>
          <w:i w:val="0"/>
        </w:rPr>
        <w:t xml:space="preserve"> </w:t>
      </w:r>
      <w:r>
        <w:rPr>
          <w:b w:val="0"/>
          <w:i w:val="0"/>
        </w:rPr>
        <w:t>alone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every</w:t>
      </w:r>
      <w:r>
        <w:rPr>
          <w:b w:val="0"/>
          <w:i w:val="0"/>
        </w:rPr>
        <w:t xml:space="preserve"> </w:t>
      </w:r>
      <w:r>
        <w:rPr>
          <w:b w:val="0"/>
          <w:i w:val="0"/>
        </w:rPr>
        <w:t>step.</w:t>
      </w:r>
      <w:r>
        <w:rPr>
          <w:b w:val="0"/>
          <w:i w:val="0"/>
        </w:rPr>
        <w:t xml:space="preserve"> </w:t>
      </w:r>
      <w:r>
        <w:rPr>
          <w:b w:val="0"/>
          <w:i w:val="0"/>
        </w:rPr>
        <w:t>Prevent</w:t>
      </w:r>
      <w:r>
        <w:rPr>
          <w:b w:val="0"/>
          <w:i w:val="0"/>
        </w:rPr>
        <w:t xml:space="preserve"> </w:t>
      </w:r>
      <w:r>
        <w:rPr>
          <w:b w:val="0"/>
          <w:i w:val="0"/>
        </w:rPr>
        <w:t>new</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rearm,</w:t>
      </w:r>
      <w:r>
        <w:rPr>
          <w:b w:val="0"/>
          <w:i w:val="0"/>
        </w:rPr>
        <w:t xml:space="preserve"> </w:t>
      </w:r>
      <w:r>
        <w:rPr>
          <w:b w:val="0"/>
          <w:i w:val="0"/>
        </w:rPr>
        <w:t>mark</w:t>
      </w:r>
      <w:r>
        <w:rPr>
          <w:b w:val="0"/>
          <w:i w:val="0"/>
        </w:rPr>
        <w:t xml:space="preserve"> </w:t>
      </w:r>
      <w:r>
        <w:rPr>
          <w:b w:val="0"/>
          <w:i w:val="0"/>
        </w:rPr>
        <w:t>disconnected,</w:t>
      </w:r>
      <w:r>
        <w:rPr>
          <w:b w:val="0"/>
          <w:i w:val="0"/>
        </w:rPr>
        <w:t xml:space="preserve"> </w:t>
      </w:r>
      <w:r>
        <w:rPr>
          <w:b w:val="0"/>
          <w:i w:val="0"/>
        </w:rPr>
        <w:t>synchronize</w:t>
      </w:r>
      <w:r>
        <w:rPr>
          <w:b w:val="0"/>
          <w:i w:val="0"/>
        </w:rPr>
        <w:t xml:space="preserve"> </w:t>
      </w:r>
      <w:r>
        <w:rPr>
          <w:b w:val="0"/>
          <w:i w:val="0"/>
        </w:rPr>
        <w:t>worker</w:t>
      </w:r>
      <w:r>
        <w:rPr>
          <w:b w:val="0"/>
          <w:i w:val="0"/>
        </w:rPr>
        <w:t xml:space="preserve"> </w:t>
      </w:r>
      <w:r>
        <w:rPr>
          <w:b w:val="0"/>
          <w:i w:val="0"/>
        </w:rPr>
        <w:t>completion</w:t>
      </w:r>
      <w:r>
        <w:rPr>
          <w:b w:val="0"/>
          <w:i w:val="0"/>
        </w:rPr>
        <w:t xml:space="preserve"> </w:t>
      </w:r>
      <w:r>
        <w:rPr>
          <w:b w:val="0"/>
          <w:i w:val="0"/>
        </w:rPr>
        <w:t>without</w:t>
      </w:r>
      <w:r>
        <w:rPr>
          <w:b w:val="0"/>
          <w:i w:val="0"/>
        </w:rPr>
        <w:t xml:space="preserve"> </w:t>
      </w:r>
      <w:r>
        <w:rPr>
          <w:b w:val="0"/>
          <w:i w:val="0"/>
        </w:rPr>
        <w:t>holding</w:t>
      </w:r>
      <w:r>
        <w:rPr>
          <w:b w:val="0"/>
          <w:i w:val="0"/>
        </w:rPr>
        <w:t xml:space="preserve"> </w:t>
      </w:r>
      <w:r>
        <w:rPr>
          <w:b w:val="0"/>
          <w:i w:val="0"/>
        </w:rPr>
        <w:t>a</w:t>
      </w:r>
      <w:r>
        <w:rPr>
          <w:b w:val="0"/>
          <w:i w:val="0"/>
        </w:rPr>
        <w:t xml:space="preserve"> </w:t>
      </w:r>
      <w:r>
        <w:rPr>
          <w:b w:val="0"/>
          <w:i w:val="0"/>
        </w:rPr>
        <w:t>lock</w:t>
      </w:r>
      <w:r>
        <w:rPr>
          <w:b w:val="0"/>
          <w:i w:val="0"/>
        </w:rPr>
        <w:t xml:space="preserve"> </w:t>
      </w:r>
      <w:r>
        <w:rPr>
          <w:b w:val="0"/>
          <w:i w:val="0"/>
        </w:rPr>
        <w:t>the</w:t>
      </w:r>
      <w:r>
        <w:rPr>
          <w:b w:val="0"/>
          <w:i w:val="0"/>
        </w:rPr>
        <w:t xml:space="preserve"> </w:t>
      </w:r>
      <w:r>
        <w:rPr>
          <w:b w:val="0"/>
          <w:i w:val="0"/>
        </w:rPr>
        <w:t>worker</w:t>
      </w:r>
      <w:r>
        <w:rPr>
          <w:b w:val="0"/>
          <w:i w:val="0"/>
        </w:rPr>
        <w:t xml:space="preserve"> </w:t>
      </w:r>
      <w:r>
        <w:rPr>
          <w:b w:val="0"/>
          <w:i w:val="0"/>
        </w:rPr>
        <w:t>requires,</w:t>
      </w:r>
      <w:r>
        <w:rPr>
          <w:b w:val="0"/>
          <w:i w:val="0"/>
        </w:rPr>
        <w:t xml:space="preserve"> </w:t>
      </w:r>
      <w:r>
        <w:rPr>
          <w:b w:val="0"/>
          <w:i w:val="0"/>
        </w:rPr>
        <w:t>then</w:t>
      </w:r>
      <w:r>
        <w:rPr>
          <w:b w:val="0"/>
          <w:i w:val="0"/>
        </w:rPr>
        <w:t xml:space="preserve"> </w:t>
      </w:r>
      <w:r>
        <w:rPr>
          <w:b w:val="0"/>
          <w:i w:val="0"/>
        </w:rPr>
        <w:t>release</w:t>
      </w:r>
      <w:r>
        <w:rPr>
          <w:b w:val="0"/>
          <w:i w:val="0"/>
        </w:rPr>
        <w:t xml:space="preserve"> </w:t>
      </w:r>
      <w:r>
        <w:rPr>
          <w:b w:val="0"/>
          <w:i w:val="0"/>
        </w:rPr>
        <w:t>state</w:t>
      </w:r>
      <w:r>
        <w:rPr>
          <w:b w:val="0"/>
          <w:i w:val="0"/>
        </w:rPr>
        <w:t xml:space="preserve"> </w:t>
      </w:r>
      <w:r>
        <w:rPr>
          <w:b w:val="0"/>
          <w:i w:val="0"/>
        </w:rPr>
        <w:t>or</w:t>
      </w:r>
      <w:r>
        <w:rPr>
          <w:b w:val="0"/>
          <w:i w:val="0"/>
        </w:rPr>
        <w:t xml:space="preserve"> </w:t>
      </w:r>
      <w:r>
        <w:rPr>
          <w:b w:val="0"/>
          <w:i w:val="0"/>
        </w:rPr>
        <w:t>final</w:t>
      </w:r>
      <w:r>
        <w:rPr>
          <w:b w:val="0"/>
          <w:i w:val="0"/>
        </w:rPr>
        <w:t xml:space="preserve"> </w:t>
      </w:r>
      <w:r>
        <w:rPr>
          <w:b w:val="0"/>
          <w:i w:val="0"/>
        </w:rPr>
        <w:t>references.</w:t>
      </w:r>
      <w:r>
        <w:rPr>
          <w:b w:val="0"/>
          <w:i w:val="0"/>
        </w:rPr>
        <w:t xml:space="preserve"> </w:t>
      </w:r>
      <w:r>
        <w:rPr>
          <w:b w:val="0"/>
          <w:i w:val="0"/>
        </w:rPr>
        <w:t>Devm</w:t>
      </w:r>
      <w:r>
        <w:rPr>
          <w:b w:val="0"/>
          <w:i w:val="0"/>
        </w:rPr>
        <w:t xml:space="preserve"> </w:t>
      </w:r>
      <w:r>
        <w:rPr>
          <w:b w:val="0"/>
          <w:i w:val="0"/>
        </w:rPr>
        <w:t>release</w:t>
      </w:r>
      <w:r>
        <w:rPr>
          <w:b w:val="0"/>
          <w:i w:val="0"/>
        </w:rPr>
        <w:t xml:space="preserve"> </w:t>
      </w:r>
      <w:r>
        <w:rPr>
          <w:b w:val="0"/>
          <w:i w:val="0"/>
        </w:rPr>
        <w:t>alone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quiesce</w:t>
      </w:r>
      <w:r>
        <w:rPr>
          <w:b w:val="0"/>
          <w:i w:val="0"/>
        </w:rPr>
        <w:t xml:space="preserve"> </w:t>
      </w:r>
      <w:r>
        <w:rPr>
          <w:b w:val="0"/>
          <w:i w:val="0"/>
        </w:rPr>
        <w:t>asynchronous</w:t>
      </w:r>
      <w:r>
        <w:rPr>
          <w:b w:val="0"/>
          <w:i w:val="0"/>
        </w:rPr>
        <w:t xml:space="preserve"> </w:t>
      </w:r>
      <w:r>
        <w:rPr>
          <w:b w:val="0"/>
          <w:i w:val="0"/>
        </w:rPr>
        <w:t>callbacks.</w:t>
      </w:r>
      <w:r>
        <w:rPr>
          <w:b w:val="0"/>
          <w:i w:val="0"/>
        </w:rPr>
        <w:t xml:space="preserve"> </w:t>
      </w:r>
      <w:r>
        <w:rPr>
          <w:b w:val="0"/>
          <w:i w:val="0"/>
        </w:rPr>
        <w:t>Existing</w:t>
      </w:r>
      <w:r>
        <w:rPr>
          <w:b w:val="0"/>
          <w:i w:val="0"/>
        </w:rPr>
        <w:t xml:space="preserve"> </w:t>
      </w:r>
      <w:r>
        <w:rPr>
          <w:b w:val="0"/>
          <w:i w:val="0"/>
        </w:rPr>
        <w:t>opens</w:t>
      </w:r>
      <w:r>
        <w:rPr>
          <w:b w:val="0"/>
          <w:i w:val="0"/>
        </w:rPr>
        <w:t xml:space="preserve"> </w:t>
      </w:r>
      <w:r>
        <w:rPr>
          <w:b w:val="0"/>
          <w:i w:val="0"/>
        </w:rPr>
        <w:t>may</w:t>
      </w:r>
      <w:r>
        <w:rPr>
          <w:b w:val="0"/>
          <w:i w:val="0"/>
        </w:rPr>
        <w:t xml:space="preserve"> </w:t>
      </w:r>
      <w:r>
        <w:rPr>
          <w:b w:val="0"/>
          <w:i w:val="0"/>
        </w:rPr>
        <w:t>need</w:t>
      </w:r>
      <w:r>
        <w:rPr>
          <w:b w:val="0"/>
          <w:i w:val="0"/>
        </w:rPr>
        <w:t xml:space="preserve"> </w:t>
      </w:r>
      <w:r>
        <w:rPr>
          <w:b w:val="0"/>
          <w:i w:val="0"/>
        </w:rPr>
        <w:t>a</w:t>
      </w:r>
      <w:r>
        <w:rPr>
          <w:b w:val="0"/>
          <w:i w:val="0"/>
        </w:rPr>
        <w:t xml:space="preserve"> </w:t>
      </w:r>
      <w:r>
        <w:rPr>
          <w:b w:val="0"/>
          <w:i w:val="0"/>
        </w:rPr>
        <w:t>separate</w:t>
      </w:r>
      <w:r>
        <w:rPr>
          <w:b w:val="0"/>
          <w:i w:val="0"/>
        </w:rPr>
        <w:t xml:space="preserve"> </w:t>
      </w:r>
      <w:r>
        <w:rPr>
          <w:b w:val="0"/>
          <w:i w:val="0"/>
        </w:rPr>
        <w:t>reference-counted</w:t>
      </w:r>
      <w:r>
        <w:rPr>
          <w:b w:val="0"/>
          <w:i w:val="0"/>
        </w:rPr>
        <w:t xml:space="preserve"> </w:t>
      </w:r>
      <w:r>
        <w:rPr>
          <w:b w:val="0"/>
          <w:i w:val="0"/>
        </w:rPr>
        <w:t>state.</w:t>
      </w:r>
    </w:p>
    <w:p>
      <w:r>
        <w:rPr>
          <w:b w:val="0"/>
          <w:i w:val="0"/>
        </w:rPr>
        <w:t>DBG05:</w:t>
      </w:r>
      <w:r>
        <w:rPr>
          <w:b w:val="0"/>
          <w:i w:val="0"/>
        </w:rPr>
        <w:t xml:space="preserve"> </w:t>
      </w:r>
      <w:r>
        <w:rPr>
          <w:b w:val="0"/>
          <w:i w:val="0"/>
        </w:rPr>
        <w:t>acquisition</w:t>
      </w:r>
      <w:r>
        <w:rPr>
          <w:b w:val="0"/>
          <w:i w:val="0"/>
        </w:rPr>
        <w:t xml:space="preserve"> </w:t>
      </w:r>
      <w:r>
        <w:rPr>
          <w:b w:val="0"/>
          <w:i w:val="0"/>
        </w:rPr>
        <w:t>and</w:t>
      </w:r>
      <w:r>
        <w:rPr>
          <w:b w:val="0"/>
          <w:i w:val="0"/>
        </w:rPr>
        <w:t xml:space="preserve"> </w:t>
      </w:r>
      <w:r>
        <w:rPr>
          <w:b w:val="0"/>
          <w:i w:val="0"/>
        </w:rPr>
        <w:t>control</w:t>
      </w:r>
      <w:r>
        <w:rPr>
          <w:b w:val="0"/>
          <w:i w:val="0"/>
        </w:rPr>
        <w:t xml:space="preserve"> </w:t>
      </w:r>
      <w:r>
        <w:rPr>
          <w:b w:val="0"/>
          <w:i w:val="0"/>
        </w:rPr>
        <w:t>last</w:t>
      </w:r>
      <w:r>
        <w:rPr>
          <w:b w:val="0"/>
          <w:i w:val="0"/>
        </w:rPr>
        <w:t xml:space="preserve"> </w:t>
      </w:r>
      <w:r>
        <w:rPr>
          <w:b w:val="0"/>
          <w:i w:val="0"/>
        </w:rPr>
        <w:t>progressed</w:t>
      </w:r>
      <w:r>
        <w:rPr>
          <w:b w:val="0"/>
          <w:i w:val="0"/>
        </w:rPr>
        <w:t xml:space="preserve"> </w:t>
      </w:r>
      <w:r>
        <w:rPr>
          <w:b w:val="0"/>
          <w:i w:val="0"/>
        </w:rPr>
        <w:t>400</w:t>
      </w:r>
      <w:r>
        <w:rPr>
          <w:b w:val="0"/>
          <w:i w:val="0"/>
        </w:rPr>
        <w:t xml:space="preserve"> </w:t>
      </w:r>
      <w:r>
        <w:rPr>
          <w:b w:val="0"/>
          <w:i w:val="0"/>
        </w:rPr>
        <w:t>ms</w:t>
      </w:r>
      <w:r>
        <w:rPr>
          <w:b w:val="0"/>
          <w:i w:val="0"/>
        </w:rPr>
        <w:t xml:space="preserve"> </w:t>
      </w:r>
      <w:r>
        <w:rPr>
          <w:b w:val="0"/>
          <w:i w:val="0"/>
        </w:rPr>
        <w:t>before</w:t>
      </w:r>
      <w:r>
        <w:rPr>
          <w:b w:val="0"/>
          <w:i w:val="0"/>
        </w:rPr>
        <w:t xml:space="preserve"> </w:t>
      </w:r>
      <w:r>
        <w:rPr>
          <w:b w:val="0"/>
          <w:i w:val="0"/>
        </w:rPr>
        <w:t>now;</w:t>
      </w:r>
      <w:r>
        <w:rPr>
          <w:b w:val="0"/>
          <w:i w:val="0"/>
        </w:rPr>
        <w:t xml:space="preserve"> </w:t>
      </w:r>
      <w:r>
        <w:rPr>
          <w:b w:val="0"/>
          <w:i w:val="0"/>
        </w:rPr>
        <w:t>logger</w:t>
      </w:r>
      <w:r>
        <w:rPr>
          <w:b w:val="0"/>
          <w:i w:val="0"/>
        </w:rPr>
        <w:t xml:space="preserve"> </w:t>
      </w:r>
      <w:r>
        <w:rPr>
          <w:b w:val="0"/>
          <w:i w:val="0"/>
        </w:rPr>
        <w:t>last</w:t>
      </w:r>
      <w:r>
        <w:rPr>
          <w:b w:val="0"/>
          <w:i w:val="0"/>
        </w:rPr>
        <w:t xml:space="preserve"> </w:t>
      </w:r>
      <w:r>
        <w:rPr>
          <w:b w:val="0"/>
          <w:i w:val="0"/>
        </w:rPr>
        <w:t>progressed</w:t>
      </w:r>
      <w:r>
        <w:rPr>
          <w:b w:val="0"/>
          <w:i w:val="0"/>
        </w:rPr>
        <w:t xml:space="preserve"> </w:t>
      </w:r>
      <w:r>
        <w:rPr>
          <w:b w:val="0"/>
          <w:i w:val="0"/>
        </w:rPr>
        <w:t>350</w:t>
      </w:r>
      <w:r>
        <w:rPr>
          <w:b w:val="0"/>
          <w:i w:val="0"/>
        </w:rPr>
        <w:t xml:space="preserve"> </w:t>
      </w:r>
      <w:r>
        <w:rPr>
          <w:b w:val="0"/>
          <w:i w:val="0"/>
        </w:rPr>
        <w:t>ms</w:t>
      </w:r>
      <w:r>
        <w:rPr>
          <w:b w:val="0"/>
          <w:i w:val="0"/>
        </w:rPr>
        <w:t xml:space="preserve"> </w:t>
      </w:r>
      <w:r>
        <w:rPr>
          <w:b w:val="0"/>
          <w:i w:val="0"/>
        </w:rPr>
        <w:t>before</w:t>
      </w:r>
      <w:r>
        <w:rPr>
          <w:b w:val="0"/>
          <w:i w:val="0"/>
        </w:rPr>
        <w:t xml:space="preserve"> </w:t>
      </w:r>
      <w:r>
        <w:rPr>
          <w:b w:val="0"/>
          <w:i w:val="0"/>
        </w:rPr>
        <w:t>now.</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control</w:t>
      </w:r>
      <w:r>
        <w:rPr>
          <w:b w:val="0"/>
          <w:i w:val="0"/>
        </w:rPr>
        <w:t xml:space="preserve"> </w:t>
      </w:r>
      <w:r>
        <w:rPr>
          <w:b w:val="0"/>
          <w:i w:val="0"/>
        </w:rPr>
        <w:t>timeout</w:t>
      </w:r>
      <w:r>
        <w:rPr>
          <w:b w:val="0"/>
          <w:i w:val="0"/>
        </w:rPr>
        <w:t xml:space="preserve"> </w:t>
      </w:r>
      <w:r>
        <w:rPr>
          <w:b w:val="0"/>
          <w:i w:val="0"/>
        </w:rPr>
        <w:t>is</w:t>
      </w:r>
      <w:r>
        <w:rPr>
          <w:b w:val="0"/>
          <w:i w:val="0"/>
        </w:rPr>
        <w:t xml:space="preserve"> </w:t>
      </w:r>
      <w:r>
        <w:rPr>
          <w:b w:val="0"/>
          <w:i w:val="0"/>
        </w:rPr>
        <w:t>supplied,</w:t>
      </w:r>
      <w:r>
        <w:rPr>
          <w:b w:val="0"/>
          <w:i w:val="0"/>
        </w:rPr>
        <w:t xml:space="preserve"> </w:t>
      </w:r>
      <w:r>
        <w:rPr>
          <w:b w:val="0"/>
          <w:i w:val="0"/>
        </w:rPr>
        <w:t>so</w:t>
      </w:r>
      <w:r>
        <w:rPr>
          <w:b w:val="0"/>
          <w:i w:val="0"/>
        </w:rPr>
        <w:t xml:space="preserve"> </w:t>
      </w:r>
      <w:r>
        <w:rPr>
          <w:b w:val="0"/>
          <w:i w:val="0"/>
        </w:rPr>
        <w:t>control</w:t>
      </w:r>
      <w:r>
        <w:rPr>
          <w:b w:val="0"/>
          <w:i w:val="0"/>
        </w:rPr>
        <w:t xml:space="preserve"> </w:t>
      </w:r>
      <w:r>
        <w:rPr>
          <w:b w:val="0"/>
          <w:i w:val="0"/>
        </w:rPr>
        <w:t>is</w:t>
      </w:r>
      <w:r>
        <w:rPr>
          <w:b w:val="0"/>
          <w:i w:val="0"/>
        </w:rPr>
        <w:t xml:space="preserve"> </w:t>
      </w:r>
      <w:r>
        <w:rPr>
          <w:b w:val="0"/>
          <w:i w:val="0"/>
        </w:rPr>
        <w:t>demonstrably</w:t>
      </w:r>
      <w:r>
        <w:rPr>
          <w:b w:val="0"/>
          <w:i w:val="0"/>
        </w:rPr>
        <w:t xml:space="preserve"> </w:t>
      </w:r>
      <w:r>
        <w:rPr>
          <w:b w:val="0"/>
          <w:i w:val="0"/>
        </w:rPr>
        <w:t>overdue</w:t>
      </w:r>
      <w:r>
        <w:rPr>
          <w:b w:val="0"/>
          <w:i w:val="0"/>
        </w:rPr>
        <w:t xml:space="preserve"> </w:t>
      </w:r>
      <w:r>
        <w:rPr>
          <w:b w:val="0"/>
          <w:i w:val="0"/>
        </w:rPr>
        <w:t>by</w:t>
      </w:r>
      <w:r>
        <w:rPr>
          <w:b w:val="0"/>
          <w:i w:val="0"/>
        </w:rPr>
        <w:t xml:space="preserve"> </w:t>
      </w:r>
      <w:r>
        <w:rPr>
          <w:b w:val="0"/>
          <w:i w:val="0"/>
        </w:rPr>
        <w:t>300</w:t>
      </w:r>
      <w:r>
        <w:rPr>
          <w:b w:val="0"/>
          <w:i w:val="0"/>
        </w:rPr>
        <w:t xml:space="preserve"> </w:t>
      </w:r>
      <w:r>
        <w:rPr>
          <w:b w:val="0"/>
          <w:i w:val="0"/>
        </w:rPr>
        <w:t>ms;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invent</w:t>
      </w:r>
      <w:r>
        <w:rPr>
          <w:b w:val="0"/>
          <w:i w:val="0"/>
        </w:rPr>
        <w:t xml:space="preserve"> </w:t>
      </w:r>
      <w:r>
        <w:rPr>
          <w:b w:val="0"/>
          <w:i w:val="0"/>
        </w:rPr>
        <w:t>acquisition/logger</w:t>
      </w:r>
      <w:r>
        <w:rPr>
          <w:b w:val="0"/>
          <w:i w:val="0"/>
        </w:rPr>
        <w:t xml:space="preserve"> </w:t>
      </w:r>
      <w:r>
        <w:rPr>
          <w:b w:val="0"/>
          <w:i w:val="0"/>
        </w:rPr>
        <w:t>timeout</w:t>
      </w:r>
      <w:r>
        <w:rPr>
          <w:b w:val="0"/>
          <w:i w:val="0"/>
        </w:rPr>
        <w:t xml:space="preserve"> </w:t>
      </w:r>
      <w:r>
        <w:rPr>
          <w:b w:val="0"/>
          <w:i w:val="0"/>
        </w:rPr>
        <w:t>limits.</w:t>
      </w:r>
      <w:r>
        <w:rPr>
          <w:b w:val="0"/>
          <w:i w:val="0"/>
        </w:rPr>
        <w:t xml:space="preserve"> </w:t>
      </w:r>
      <w:r>
        <w:rPr>
          <w:b w:val="0"/>
          <w:i w:val="0"/>
        </w:rPr>
        <w:t>Supported</w:t>
      </w:r>
      <w:r>
        <w:rPr>
          <w:b w:val="0"/>
          <w:i w:val="0"/>
        </w:rPr>
        <w:t xml:space="preserve"> </w:t>
      </w:r>
      <w:r>
        <w:rPr>
          <w:b w:val="0"/>
          <w:i w:val="0"/>
        </w:rPr>
        <w:t>chain:</w:t>
      </w:r>
      <w:r>
        <w:rPr>
          <w:b w:val="0"/>
          <w:i w:val="0"/>
        </w:rPr>
        <w:t xml:space="preserve"> </w:t>
      </w:r>
      <w:r>
        <w:rPr>
          <w:b w:val="0"/>
          <w:i w:val="0"/>
        </w:rPr>
        <w:t>control</w:t>
      </w:r>
      <w:r>
        <w:rPr>
          <w:b w:val="0"/>
          <w:i w:val="0"/>
        </w:rPr>
        <w:t xml:space="preserve"> </w:t>
      </w:r>
      <w:r>
        <w:rPr>
          <w:b w:val="0"/>
          <w:i w:val="0"/>
        </w:rPr>
        <w:t>waits</w:t>
      </w:r>
      <w:r>
        <w:rPr>
          <w:b w:val="0"/>
          <w:i w:val="0"/>
        </w:rPr>
        <w:t xml:space="preserve"> </w:t>
      </w:r>
      <w:r>
        <w:rPr>
          <w:b w:val="0"/>
          <w:i w:val="0"/>
        </w:rPr>
        <w:t>for</w:t>
      </w:r>
      <w:r>
        <w:rPr>
          <w:b w:val="0"/>
          <w:i w:val="0"/>
        </w:rPr>
        <w:t xml:space="preserve"> </w:t>
      </w:r>
      <w:r>
        <w:rPr>
          <w:b w:val="0"/>
          <w:i w:val="0"/>
        </w:rPr>
        <w:t>log</w:t>
      </w:r>
      <w:r>
        <w:rPr>
          <w:b w:val="0"/>
          <w:i w:val="0"/>
        </w:rPr>
        <w:t xml:space="preserve"> </w:t>
      </w:r>
      <w:r>
        <w:rPr>
          <w:b w:val="0"/>
          <w:i w:val="0"/>
        </w:rPr>
        <w:t>mutex,</w:t>
      </w:r>
      <w:r>
        <w:rPr>
          <w:b w:val="0"/>
          <w:i w:val="0"/>
        </w:rPr>
        <w:t xml:space="preserve"> </w:t>
      </w:r>
      <w:r>
        <w:rPr>
          <w:b w:val="0"/>
          <w:i w:val="0"/>
        </w:rPr>
        <w:t>owned</w:t>
      </w:r>
      <w:r>
        <w:rPr>
          <w:b w:val="0"/>
          <w:i w:val="0"/>
        </w:rPr>
        <w:t xml:space="preserve"> </w:t>
      </w:r>
      <w:r>
        <w:rPr>
          <w:b w:val="0"/>
          <w:i w:val="0"/>
        </w:rPr>
        <w:t>by</w:t>
      </w:r>
      <w:r>
        <w:rPr>
          <w:b w:val="0"/>
          <w:i w:val="0"/>
        </w:rPr>
        <w:t xml:space="preserve"> </w:t>
      </w:r>
      <w:r>
        <w:rPr>
          <w:b w:val="0"/>
          <w:i w:val="0"/>
        </w:rPr>
        <w:t>logger,</w:t>
      </w:r>
      <w:r>
        <w:rPr>
          <w:b w:val="0"/>
          <w:i w:val="0"/>
        </w:rPr>
        <w:t xml:space="preserve"> </w:t>
      </w:r>
      <w:r>
        <w:rPr>
          <w:b w:val="0"/>
          <w:i w:val="0"/>
        </w:rPr>
        <w:t>which</w:t>
      </w:r>
      <w:r>
        <w:rPr>
          <w:b w:val="0"/>
          <w:i w:val="0"/>
        </w:rPr>
        <w:t xml:space="preserve"> </w:t>
      </w:r>
      <w:r>
        <w:rPr>
          <w:b w:val="0"/>
          <w:i w:val="0"/>
        </w:rPr>
        <w:t>waits</w:t>
      </w:r>
      <w:r>
        <w:rPr>
          <w:b w:val="0"/>
          <w:i w:val="0"/>
        </w:rPr>
        <w:t xml:space="preserve"> </w:t>
      </w:r>
      <w:r>
        <w:rPr>
          <w:b w:val="0"/>
          <w:i w:val="0"/>
        </w:rPr>
        <w:t>for</w:t>
      </w:r>
      <w:r>
        <w:rPr>
          <w:b w:val="0"/>
          <w:i w:val="0"/>
        </w:rPr>
        <w:t xml:space="preserve"> </w:t>
      </w:r>
      <w:r>
        <w:rPr>
          <w:b w:val="0"/>
          <w:i w:val="0"/>
        </w:rPr>
        <w:t>storage.</w:t>
      </w:r>
      <w:r>
        <w:rPr>
          <w:b w:val="0"/>
          <w:i w:val="0"/>
        </w:rPr>
        <w:t xml:space="preserve"> </w:t>
      </w:r>
      <w:r>
        <w:rPr>
          <w:b w:val="0"/>
          <w:i w:val="0"/>
        </w:rPr>
        <w:t>Move</w:t>
      </w:r>
      <w:r>
        <w:rPr>
          <w:b w:val="0"/>
          <w:i w:val="0"/>
        </w:rPr>
        <w:t xml:space="preserve"> </w:t>
      </w:r>
      <w:r>
        <w:rPr>
          <w:b w:val="0"/>
          <w:i w:val="0"/>
        </w:rPr>
        <w:t>logging</w:t>
      </w:r>
      <w:r>
        <w:rPr>
          <w:b w:val="0"/>
          <w:i w:val="0"/>
        </w:rPr>
        <w:t xml:space="preserve"> </w:t>
      </w:r>
      <w:r>
        <w:rPr>
          <w:b w:val="0"/>
          <w:i w:val="0"/>
        </w:rPr>
        <w:t>behind</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queue</w:t>
      </w:r>
      <w:r>
        <w:rPr>
          <w:b w:val="0"/>
          <w:i w:val="0"/>
        </w:rPr>
        <w:t xml:space="preserve"> </w:t>
      </w:r>
      <w:r>
        <w:rPr>
          <w:b w:val="0"/>
          <w:i w:val="0"/>
        </w:rPr>
        <w:t>so</w:t>
      </w:r>
      <w:r>
        <w:rPr>
          <w:b w:val="0"/>
          <w:i w:val="0"/>
        </w:rPr>
        <w:t xml:space="preserve"> </w:t>
      </w:r>
      <w:r>
        <w:rPr>
          <w:b w:val="0"/>
          <w:i w:val="0"/>
        </w:rPr>
        <w:t>control</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block</w:t>
      </w:r>
      <w:r>
        <w:rPr>
          <w:b w:val="0"/>
          <w:i w:val="0"/>
        </w:rPr>
        <w:t xml:space="preserve"> </w:t>
      </w:r>
      <w:r>
        <w:rPr>
          <w:b w:val="0"/>
          <w:i w:val="0"/>
        </w:rPr>
        <w:t>on</w:t>
      </w:r>
      <w:r>
        <w:rPr>
          <w:b w:val="0"/>
          <w:i w:val="0"/>
        </w:rPr>
        <w:t xml:space="preserve"> </w:t>
      </w:r>
      <w:r>
        <w:rPr>
          <w:b w:val="0"/>
          <w:i w:val="0"/>
        </w:rPr>
        <w:t>storage;</w:t>
      </w:r>
      <w:r>
        <w:rPr>
          <w:b w:val="0"/>
          <w:i w:val="0"/>
        </w:rPr>
        <w:t xml:space="preserve"> </w:t>
      </w:r>
      <w:r>
        <w:rPr>
          <w:b w:val="0"/>
          <w:i w:val="0"/>
        </w:rPr>
        <w:t>supervise</w:t>
      </w:r>
      <w:r>
        <w:rPr>
          <w:b w:val="0"/>
          <w:i w:val="0"/>
        </w:rPr>
        <w:t xml:space="preserve"> </w:t>
      </w:r>
      <w:r>
        <w:rPr>
          <w:b w:val="0"/>
          <w:i w:val="0"/>
        </w:rPr>
        <w:t>useful</w:t>
      </w:r>
      <w:r>
        <w:rPr>
          <w:b w:val="0"/>
          <w:i w:val="0"/>
        </w:rPr>
        <w:t xml:space="preserve"> </w:t>
      </w:r>
      <w:r>
        <w:rPr>
          <w:b w:val="0"/>
          <w:i w:val="0"/>
        </w:rPr>
        <w:t>progress.</w:t>
      </w:r>
      <w:r>
        <w:rPr>
          <w:b w:val="0"/>
          <w:i w:val="0"/>
        </w:rPr>
        <w:t xml:space="preserve"> </w:t>
      </w:r>
      <w:r>
        <w:rPr>
          <w:b w:val="0"/>
          <w:i w:val="0"/>
        </w:rPr>
        <w:t>Reset-cause</w:t>
      </w:r>
      <w:r>
        <w:rPr>
          <w:b w:val="0"/>
          <w:i w:val="0"/>
        </w:rPr>
        <w:t xml:space="preserve"> </w:t>
      </w:r>
      <w:r>
        <w:rPr>
          <w:b w:val="0"/>
          <w:i w:val="0"/>
        </w:rPr>
        <w:t>evidence</w:t>
      </w:r>
      <w:r>
        <w:rPr>
          <w:b w:val="0"/>
          <w:i w:val="0"/>
        </w:rPr>
        <w:t xml:space="preserve"> </w:t>
      </w:r>
      <w:r>
        <w:rPr>
          <w:b w:val="0"/>
          <w:i w:val="0"/>
        </w:rPr>
        <w:t>says</w:t>
      </w:r>
      <w:r>
        <w:rPr>
          <w:b w:val="0"/>
          <w:i w:val="0"/>
        </w:rPr>
        <w:t xml:space="preserve"> </w:t>
      </w:r>
      <w:r>
        <w:rPr>
          <w:b w:val="0"/>
          <w:i w:val="0"/>
        </w:rPr>
        <w:t>watchdog,</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particular</w:t>
      </w:r>
      <w:r>
        <w:rPr>
          <w:b w:val="0"/>
          <w:i w:val="0"/>
        </w:rPr>
        <w:t xml:space="preserve"> </w:t>
      </w:r>
      <w:r>
        <w:rPr>
          <w:b w:val="0"/>
          <w:i w:val="0"/>
        </w:rPr>
        <w:t>CPU</w:t>
      </w:r>
      <w:r>
        <w:rPr>
          <w:b w:val="0"/>
          <w:i w:val="0"/>
        </w:rPr>
        <w:t xml:space="preserve"> </w:t>
      </w:r>
      <w:r>
        <w:rPr>
          <w:b w:val="0"/>
          <w:i w:val="0"/>
        </w:rPr>
        <w:t>fault.</w:t>
      </w:r>
      <w:r>
        <w:rPr>
          <w:b w:val="0"/>
          <w:i w:val="0"/>
        </w:rPr>
        <w:t xml:space="preserve"> </w:t>
      </w:r>
      <w:r>
        <w:rPr>
          <w:b w:val="0"/>
          <w:i w:val="0"/>
        </w:rPr>
        <w:t>Later</w:t>
      </w:r>
      <w:r>
        <w:rPr>
          <w:b w:val="0"/>
          <w:i w:val="0"/>
        </w:rPr>
        <w:t xml:space="preserve"> </w:t>
      </w:r>
      <w:r>
        <w:rPr>
          <w:b w:val="0"/>
          <w:i w:val="0"/>
        </w:rPr>
        <w:t>validate</w:t>
      </w:r>
      <w:r>
        <w:rPr>
          <w:b w:val="0"/>
          <w:i w:val="0"/>
        </w:rPr>
        <w:t xml:space="preserve"> </w:t>
      </w:r>
      <w:r>
        <w:rPr>
          <w:b w:val="0"/>
          <w:i w:val="0"/>
        </w:rPr>
        <w:t>real</w:t>
      </w:r>
      <w:r>
        <w:rPr>
          <w:b w:val="0"/>
          <w:i w:val="0"/>
        </w:rPr>
        <w:t xml:space="preserve"> </w:t>
      </w:r>
      <w:r>
        <w:rPr>
          <w:b w:val="0"/>
          <w:i w:val="0"/>
        </w:rPr>
        <w:t>clocks,</w:t>
      </w:r>
      <w:r>
        <w:rPr>
          <w:b w:val="0"/>
          <w:i w:val="0"/>
        </w:rPr>
        <w:t xml:space="preserve"> </w:t>
      </w:r>
      <w:r>
        <w:rPr>
          <w:b w:val="0"/>
          <w:i w:val="0"/>
        </w:rPr>
        <w:t>debugger</w:t>
      </w:r>
      <w:r>
        <w:rPr>
          <w:b w:val="0"/>
          <w:i w:val="0"/>
        </w:rPr>
        <w:t xml:space="preserve"> </w:t>
      </w:r>
      <w:r>
        <w:rPr>
          <w:b w:val="0"/>
          <w:i w:val="0"/>
        </w:rPr>
        <w:t>effects</w:t>
      </w:r>
      <w:r>
        <w:rPr>
          <w:b w:val="0"/>
          <w:i w:val="0"/>
        </w:rPr>
        <w:t xml:space="preserve"> </w:t>
      </w:r>
      <w:r>
        <w:rPr>
          <w:b w:val="0"/>
          <w:i w:val="0"/>
        </w:rPr>
        <w:t>and</w:t>
      </w:r>
      <w:r>
        <w:rPr>
          <w:b w:val="0"/>
          <w:i w:val="0"/>
        </w:rPr>
        <w:t xml:space="preserve"> </w:t>
      </w:r>
      <w:r>
        <w:rPr>
          <w:b w:val="0"/>
          <w:i w:val="0"/>
        </w:rPr>
        <w:t>reset-domain</w:t>
      </w:r>
      <w:r>
        <w:rPr>
          <w:b w:val="0"/>
          <w:i w:val="0"/>
        </w:rPr>
        <w:t xml:space="preserve"> </w:t>
      </w:r>
      <w:r>
        <w:rPr>
          <w:b w:val="0"/>
          <w:i w:val="0"/>
        </w:rPr>
        <w:t>behavior.</w:t>
      </w:r>
    </w:p>
    <w:p>
      <w:r>
        <w:rPr>
          <w:b w:val="0"/>
          <w:i w:val="0"/>
        </w:rPr>
        <w:t>DBG06:</w:t>
      </w:r>
      <w:r>
        <w:rPr>
          <w:b w:val="0"/>
          <w:i w:val="0"/>
        </w:rPr>
        <w:t xml:space="preserve"> </w:t>
      </w:r>
      <w:r>
        <w:rPr>
          <w:b w:val="0"/>
          <w:i w:val="0"/>
        </w:rPr>
        <w:t>hard</w:t>
      </w:r>
      <w:r>
        <w:rPr>
          <w:b w:val="0"/>
          <w:i w:val="0"/>
        </w:rPr>
        <w:t xml:space="preserve"> </w:t>
      </w:r>
      <w:r>
        <w:rPr>
          <w:b w:val="0"/>
          <w:i w:val="0"/>
        </w:rPr>
        <w:t>IRQ</w:t>
      </w:r>
      <w:r>
        <w:rPr>
          <w:b w:val="0"/>
          <w:i w:val="0"/>
        </w:rPr>
        <w:t xml:space="preserve"> </w:t>
      </w:r>
      <w:r>
        <w:rPr>
          <w:b w:val="0"/>
          <w:i w:val="0"/>
        </w:rPr>
        <w:t>cannot</w:t>
      </w:r>
      <w:r>
        <w:rPr>
          <w:b w:val="0"/>
          <w:i w:val="0"/>
        </w:rPr>
        <w:t xml:space="preserve"> </w:t>
      </w:r>
      <w:r>
        <w:rPr>
          <w:b w:val="0"/>
          <w:i w:val="0"/>
        </w:rPr>
        <w:t>perform</w:t>
      </w:r>
      <w:r>
        <w:rPr>
          <w:b w:val="0"/>
          <w:i w:val="0"/>
        </w:rPr>
        <w:t xml:space="preserve"> </w:t>
      </w:r>
      <w:r>
        <w:rPr>
          <w:b w:val="0"/>
          <w:i w:val="0"/>
        </w:rPr>
        <w:t>the</w:t>
      </w:r>
      <w:r>
        <w:rPr>
          <w:b w:val="0"/>
          <w:i w:val="0"/>
        </w:rPr>
        <w:t xml:space="preserve"> </w:t>
      </w:r>
      <w:r>
        <w:rPr>
          <w:b w:val="0"/>
          <w:i w:val="0"/>
        </w:rPr>
        <w:t>proposed</w:t>
      </w:r>
      <w:r>
        <w:rPr>
          <w:b w:val="0"/>
          <w:i w:val="0"/>
        </w:rPr>
        <w:t xml:space="preserve"> </w:t>
      </w:r>
      <w:r>
        <w:rPr>
          <w:b w:val="0"/>
          <w:i w:val="0"/>
        </w:rPr>
        <w:t>sleeping</w:t>
      </w:r>
      <w:r>
        <w:rPr>
          <w:b w:val="0"/>
          <w:i w:val="0"/>
        </w:rPr>
        <w:t xml:space="preserve"> </w:t>
      </w:r>
      <w:r>
        <w:rPr>
          <w:b w:val="0"/>
          <w:i w:val="0"/>
        </w:rPr>
        <w:t>lock/bus</w:t>
      </w:r>
      <w:r>
        <w:rPr>
          <w:b w:val="0"/>
          <w:i w:val="0"/>
        </w:rPr>
        <w:t xml:space="preserve"> </w:t>
      </w:r>
      <w:r>
        <w:rPr>
          <w:b w:val="0"/>
          <w:i w:val="0"/>
        </w:rPr>
        <w:t>operations</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conventional</w:t>
      </w:r>
      <w:r>
        <w:rPr>
          <w:b w:val="0"/>
          <w:i w:val="0"/>
        </w:rPr>
        <w:t xml:space="preserve"> </w:t>
      </w:r>
      <w:r>
        <w:rPr>
          <w:b w:val="0"/>
          <w:i w:val="0"/>
        </w:rPr>
        <w:t>context</w:t>
      </w:r>
      <w:r>
        <w:rPr>
          <w:b w:val="0"/>
          <w:i w:val="0"/>
        </w:rPr>
        <w:t xml:space="preserve"> </w:t>
      </w:r>
      <w:r>
        <w:rPr>
          <w:b w:val="0"/>
          <w:i w:val="0"/>
        </w:rPr>
        <w:t>assumptions.</w:t>
      </w:r>
      <w:r>
        <w:rPr>
          <w:b w:val="0"/>
          <w:i w:val="0"/>
        </w:rPr>
        <w:t xml:space="preserve"> </w:t>
      </w:r>
      <w:r>
        <w:rPr>
          <w:b w:val="0"/>
          <w:i w:val="0"/>
        </w:rPr>
        <w:t>An</w:t>
      </w:r>
      <w:r>
        <w:rPr>
          <w:b w:val="0"/>
          <w:i w:val="0"/>
        </w:rPr>
        <w:t xml:space="preserve"> </w:t>
      </w:r>
      <w:r>
        <w:rPr>
          <w:b w:val="0"/>
          <w:i w:val="0"/>
        </w:rPr>
        <w:t>unbounded</w:t>
      </w:r>
      <w:r>
        <w:rPr>
          <w:b w:val="0"/>
          <w:i w:val="0"/>
        </w:rPr>
        <w:t xml:space="preserve"> </w:t>
      </w:r>
      <w:r>
        <w:rPr>
          <w:b w:val="0"/>
          <w:i w:val="0"/>
        </w:rPr>
        <w:t>list</w:t>
      </w:r>
      <w:r>
        <w:rPr>
          <w:b w:val="0"/>
          <w:i w:val="0"/>
        </w:rPr>
        <w:t xml:space="preserve"> </w:t>
      </w:r>
      <w:r>
        <w:rPr>
          <w:b w:val="0"/>
          <w:i w:val="0"/>
        </w:rPr>
        <w:t>violates</w:t>
      </w:r>
      <w:r>
        <w:rPr>
          <w:b w:val="0"/>
          <w:i w:val="0"/>
        </w:rPr>
        <w:t xml:space="preserve"> </w:t>
      </w:r>
      <w:r>
        <w:rPr>
          <w:b w:val="0"/>
          <w:i w:val="0"/>
        </w:rPr>
        <w:t>resource</w:t>
      </w:r>
      <w:r>
        <w:rPr>
          <w:b w:val="0"/>
          <w:i w:val="0"/>
        </w:rPr>
        <w:t xml:space="preserve"> </w:t>
      </w:r>
      <w:r>
        <w:rPr>
          <w:b w:val="0"/>
          <w:i w:val="0"/>
        </w:rPr>
        <w:t>limits;</w:t>
      </w:r>
      <w:r>
        <w:rPr>
          <w:b w:val="0"/>
          <w:i w:val="0"/>
        </w:rPr>
        <w:t xml:space="preserve"> </w:t>
      </w:r>
      <w:r>
        <w:rPr>
          <w:b w:val="0"/>
          <w:i w:val="0"/>
        </w:rPr>
        <w:t>user</w:t>
      </w:r>
      <w:r>
        <w:rPr>
          <w:b w:val="0"/>
          <w:i w:val="0"/>
        </w:rPr>
        <w:t xml:space="preserve"> </w:t>
      </w:r>
      <w:r>
        <w:rPr>
          <w:b w:val="0"/>
          <w:i w:val="0"/>
        </w:rPr>
        <w:t>pointers</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be</w:t>
      </w:r>
      <w:r>
        <w:rPr>
          <w:b w:val="0"/>
          <w:i w:val="0"/>
        </w:rPr>
        <w:t xml:space="preserve"> </w:t>
      </w:r>
      <w:r>
        <w:rPr>
          <w:b w:val="0"/>
          <w:i w:val="0"/>
        </w:rPr>
        <w:t>retained</w:t>
      </w:r>
      <w:r>
        <w:rPr>
          <w:b w:val="0"/>
          <w:i w:val="0"/>
        </w:rPr>
        <w:t xml:space="preserve"> </w:t>
      </w:r>
      <w:r>
        <w:rPr>
          <w:b w:val="0"/>
          <w:i w:val="0"/>
        </w:rPr>
        <w:t>and</w:t>
      </w:r>
      <w:r>
        <w:rPr>
          <w:b w:val="0"/>
          <w:i w:val="0"/>
        </w:rPr>
        <w:t xml:space="preserve"> </w:t>
      </w:r>
      <w:r>
        <w:rPr>
          <w:b w:val="0"/>
          <w:i w:val="0"/>
        </w:rPr>
        <w:t>dereferenced</w:t>
      </w:r>
      <w:r>
        <w:rPr>
          <w:b w:val="0"/>
          <w:i w:val="0"/>
        </w:rPr>
        <w:t xml:space="preserve"> </w:t>
      </w:r>
      <w:r>
        <w:rPr>
          <w:b w:val="0"/>
          <w:i w:val="0"/>
        </w:rPr>
        <w:t>as</w:t>
      </w:r>
      <w:r>
        <w:rPr>
          <w:b w:val="0"/>
          <w:i w:val="0"/>
        </w:rPr>
        <w:t xml:space="preserve"> </w:t>
      </w:r>
      <w:r>
        <w:rPr>
          <w:b w:val="0"/>
          <w:i w:val="0"/>
        </w:rPr>
        <w:t>ordinary</w:t>
      </w:r>
      <w:r>
        <w:rPr>
          <w:b w:val="0"/>
          <w:i w:val="0"/>
        </w:rPr>
        <w:t xml:space="preserve"> </w:t>
      </w:r>
      <w:r>
        <w:rPr>
          <w:b w:val="0"/>
          <w:i w:val="0"/>
        </w:rPr>
        <w:t>kernel</w:t>
      </w:r>
      <w:r>
        <w:rPr>
          <w:b w:val="0"/>
          <w:i w:val="0"/>
        </w:rPr>
        <w:t xml:space="preserve"> </w:t>
      </w:r>
      <w:r>
        <w:rPr>
          <w:b w:val="0"/>
          <w:i w:val="0"/>
        </w:rPr>
        <w:t>addresses;</w:t>
      </w:r>
      <w:r>
        <w:rPr>
          <w:b w:val="0"/>
          <w:i w:val="0"/>
        </w:rPr>
        <w:t xml:space="preserve"> </w:t>
      </w:r>
      <w:r>
        <w:rPr>
          <w:b w:val="0"/>
          <w:i w:val="0"/>
        </w:rPr>
        <w:t>user-copy</w:t>
      </w:r>
      <w:r>
        <w:rPr>
          <w:b w:val="0"/>
          <w:i w:val="0"/>
        </w:rPr>
        <w:t xml:space="preserve"> </w:t>
      </w:r>
      <w:r>
        <w:rPr>
          <w:b w:val="0"/>
          <w:i w:val="0"/>
        </w:rPr>
        <w:t>APIs</w:t>
      </w:r>
      <w:r>
        <w:rPr>
          <w:b w:val="0"/>
          <w:i w:val="0"/>
        </w:rPr>
        <w:t xml:space="preserve"> </w:t>
      </w:r>
      <w:r>
        <w:rPr>
          <w:b w:val="0"/>
          <w:i w:val="0"/>
        </w:rPr>
        <w:t>need</w:t>
      </w:r>
      <w:r>
        <w:rPr>
          <w:b w:val="0"/>
          <w:i w:val="0"/>
        </w:rPr>
        <w:t xml:space="preserve"> </w:t>
      </w:r>
      <w:r>
        <w:rPr>
          <w:b w:val="0"/>
          <w:i w:val="0"/>
        </w:rPr>
        <w:t>proper</w:t>
      </w:r>
      <w:r>
        <w:rPr>
          <w:b w:val="0"/>
          <w:i w:val="0"/>
        </w:rPr>
        <w:t xml:space="preserve"> </w:t>
      </w:r>
      <w:r>
        <w:rPr>
          <w:b w:val="0"/>
          <w:i w:val="0"/>
        </w:rPr>
        <w:t>context</w:t>
      </w:r>
      <w:r>
        <w:rPr>
          <w:b w:val="0"/>
          <w:i w:val="0"/>
        </w:rPr>
        <w:t xml:space="preserve"> </w:t>
      </w:r>
      <w:r>
        <w:rPr>
          <w:b w:val="0"/>
          <w:i w:val="0"/>
        </w:rPr>
        <w:t>and</w:t>
      </w:r>
      <w:r>
        <w:rPr>
          <w:b w:val="0"/>
          <w:i w:val="0"/>
        </w:rPr>
        <w:t xml:space="preserve"> </w:t>
      </w:r>
      <w:r>
        <w:rPr>
          <w:b w:val="0"/>
          <w:i w:val="0"/>
        </w:rPr>
        <w:t>size</w:t>
      </w:r>
      <w:r>
        <w:rPr>
          <w:b w:val="0"/>
          <w:i w:val="0"/>
        </w:rPr>
        <w:t xml:space="preserve"> </w:t>
      </w:r>
      <w:r>
        <w:rPr>
          <w:b w:val="0"/>
          <w:i w:val="0"/>
        </w:rPr>
        <w:t>checks.</w:t>
      </w:r>
      <w:r>
        <w:rPr>
          <w:b w:val="0"/>
          <w:i w:val="0"/>
        </w:rPr>
        <w:t xml:space="preserve"> </w:t>
      </w:r>
      <w:r>
        <w:rPr>
          <w:b w:val="0"/>
          <w:i w:val="0"/>
        </w:rPr>
        <w:t>Queue</w:t>
      </w:r>
      <w:r>
        <w:rPr>
          <w:b w:val="0"/>
          <w:i w:val="0"/>
        </w:rPr>
        <w:t xml:space="preserve"> </w:t>
      </w:r>
      <w:r>
        <w:rPr>
          <w:b w:val="0"/>
          <w:i w:val="0"/>
        </w:rPr>
        <w:t>bounded</w:t>
      </w:r>
      <w:r>
        <w:rPr>
          <w:b w:val="0"/>
          <w:i w:val="0"/>
        </w:rPr>
        <w:t xml:space="preserve"> </w:t>
      </w:r>
      <w:r>
        <w:rPr>
          <w:b w:val="0"/>
          <w:i w:val="0"/>
        </w:rPr>
        <w:t>data,</w:t>
      </w:r>
      <w:r>
        <w:rPr>
          <w:b w:val="0"/>
          <w:i w:val="0"/>
        </w:rPr>
        <w:t xml:space="preserve"> </w:t>
      </w:r>
      <w:r>
        <w:rPr>
          <w:b w:val="0"/>
          <w:i w:val="0"/>
        </w:rPr>
        <w:t>expose</w:t>
      </w:r>
      <w:r>
        <w:rPr>
          <w:b w:val="0"/>
          <w:i w:val="0"/>
        </w:rPr>
        <w:t xml:space="preserve"> </w:t>
      </w:r>
      <w:r>
        <w:rPr>
          <w:b w:val="0"/>
          <w:i w:val="0"/>
        </w:rPr>
        <w:t>read/poll,</w:t>
      </w:r>
      <w:r>
        <w:rPr>
          <w:b w:val="0"/>
          <w:i w:val="0"/>
        </w:rPr>
        <w:t xml:space="preserve"> </w:t>
      </w:r>
      <w:r>
        <w:rPr>
          <w:b w:val="0"/>
          <w:i w:val="0"/>
        </w:rPr>
        <w:t>keep</w:t>
      </w:r>
      <w:r>
        <w:rPr>
          <w:b w:val="0"/>
          <w:i w:val="0"/>
        </w:rPr>
        <w:t xml:space="preserve"> </w:t>
      </w:r>
      <w:r>
        <w:rPr>
          <w:b w:val="0"/>
          <w:i w:val="0"/>
        </w:rPr>
        <w:t>copy</w:t>
      </w:r>
      <w:r>
        <w:rPr>
          <w:b w:val="0"/>
          <w:i w:val="0"/>
        </w:rPr>
        <w:t xml:space="preserve"> </w:t>
      </w:r>
      <w:r>
        <w:rPr>
          <w:b w:val="0"/>
          <w:i w:val="0"/>
        </w:rPr>
        <w:t>operations</w:t>
      </w:r>
      <w:r>
        <w:rPr>
          <w:b w:val="0"/>
          <w:i w:val="0"/>
        </w:rPr>
        <w:t xml:space="preserve"> </w:t>
      </w:r>
      <w:r>
        <w:rPr>
          <w:b w:val="0"/>
          <w:i w:val="0"/>
        </w:rPr>
        <w:t>in</w:t>
      </w:r>
      <w:r>
        <w:rPr>
          <w:b w:val="0"/>
          <w:i w:val="0"/>
        </w:rPr>
        <w:t xml:space="preserve"> </w:t>
      </w:r>
      <w:r>
        <w:rPr>
          <w:b w:val="0"/>
          <w:i w:val="0"/>
        </w:rPr>
        <w:t>task</w:t>
      </w:r>
      <w:r>
        <w:rPr>
          <w:b w:val="0"/>
          <w:i w:val="0"/>
        </w:rPr>
        <w:t xml:space="preserve"> </w:t>
      </w:r>
      <w:r>
        <w:rPr>
          <w:b w:val="0"/>
          <w:i w:val="0"/>
        </w:rPr>
        <w:t>context,</w:t>
      </w:r>
      <w:r>
        <w:rPr>
          <w:b w:val="0"/>
          <w:i w:val="0"/>
        </w:rPr>
        <w:t xml:space="preserve"> </w:t>
      </w:r>
      <w:r>
        <w:rPr>
          <w:b w:val="0"/>
          <w:i w:val="0"/>
        </w:rPr>
        <w:t>and</w:t>
      </w:r>
      <w:r>
        <w:rPr>
          <w:b w:val="0"/>
          <w:i w:val="0"/>
        </w:rPr>
        <w:t xml:space="preserve"> </w:t>
      </w:r>
      <w:r>
        <w:rPr>
          <w:b w:val="0"/>
          <w:i w:val="0"/>
        </w:rPr>
        <w:t>stop</w:t>
      </w:r>
      <w:r>
        <w:rPr>
          <w:b w:val="0"/>
          <w:i w:val="0"/>
        </w:rPr>
        <w:t xml:space="preserve"> </w:t>
      </w:r>
      <w:r>
        <w:rPr>
          <w:b w:val="0"/>
          <w:i w:val="0"/>
        </w:rPr>
        <w:t>IRQ/work</w:t>
      </w:r>
      <w:r>
        <w:rPr>
          <w:b w:val="0"/>
          <w:i w:val="0"/>
        </w:rPr>
        <w:t xml:space="preserve"> </w:t>
      </w:r>
      <w:r>
        <w:rPr>
          <w:b w:val="0"/>
          <w:i w:val="0"/>
        </w:rPr>
        <w:t>sources</w:t>
      </w:r>
      <w:r>
        <w:rPr>
          <w:b w:val="0"/>
          <w:i w:val="0"/>
        </w:rPr>
        <w:t xml:space="preserve"> </w:t>
      </w:r>
      <w:r>
        <w:rPr>
          <w:b w:val="0"/>
          <w:i w:val="0"/>
        </w:rPr>
        <w:t>before</w:t>
      </w:r>
      <w:r>
        <w:rPr>
          <w:b w:val="0"/>
          <w:i w:val="0"/>
        </w:rPr>
        <w:t xml:space="preserve"> </w:t>
      </w:r>
      <w:r>
        <w:rPr>
          <w:b w:val="0"/>
          <w:i w:val="0"/>
        </w:rPr>
        <w:t>state</w:t>
      </w:r>
      <w:r>
        <w:rPr>
          <w:b w:val="0"/>
          <w:i w:val="0"/>
        </w:rPr>
        <w:t xml:space="preserve"> </w:t>
      </w:r>
      <w:r>
        <w:rPr>
          <w:b w:val="0"/>
          <w:i w:val="0"/>
        </w:rPr>
        <w:t>release.</w:t>
      </w:r>
      <w:r>
        <w:rPr>
          <w:b w:val="0"/>
          <w:i w:val="0"/>
        </w:rPr>
        <w:t xml:space="preserve"> </w:t>
      </w:r>
      <w:r>
        <w:rPr>
          <w:b w:val="0"/>
          <w:i w:val="0"/>
        </w:rPr>
        <w:t>Follow</w:t>
      </w:r>
      <w:r>
        <w:rPr>
          <w:b w:val="0"/>
          <w:i w:val="0"/>
        </w:rPr>
        <w:t xml:space="preserve"> </w:t>
      </w:r>
      <w:r>
        <w:rPr>
          <w:b w:val="0"/>
          <w:i w:val="0"/>
        </w:rPr>
        <w:t>a</w:t>
      </w:r>
      <w:r>
        <w:rPr>
          <w:b w:val="0"/>
          <w:i w:val="0"/>
        </w:rPr>
        <w:t xml:space="preserve"> </w:t>
      </w:r>
      <w:r>
        <w:rPr>
          <w:b w:val="0"/>
          <w:i w:val="0"/>
        </w:rPr>
        <w:t>fitting</w:t>
      </w:r>
      <w:r>
        <w:rPr>
          <w:b w:val="0"/>
          <w:i w:val="0"/>
        </w:rPr>
        <w:t xml:space="preserve"> </w:t>
      </w:r>
      <w:r>
        <w:rPr>
          <w:b w:val="0"/>
          <w:i w:val="0"/>
        </w:rPr>
        <w:t>subsystem</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IIO</w:t>
      </w:r>
      <w:r>
        <w:rPr>
          <w:b w:val="0"/>
          <w:i w:val="0"/>
        </w:rPr>
        <w:t xml:space="preserve"> </w:t>
      </w:r>
      <w:r>
        <w:rPr>
          <w:b w:val="0"/>
          <w:i w:val="0"/>
        </w:rPr>
        <w:t>when</w:t>
      </w:r>
      <w:r>
        <w:rPr>
          <w:b w:val="0"/>
          <w:i w:val="0"/>
        </w:rPr>
        <w:t xml:space="preserve"> </w:t>
      </w:r>
      <w:r>
        <w:rPr>
          <w:b w:val="0"/>
          <w:i w:val="0"/>
        </w:rPr>
        <w:t>appropriate.</w:t>
      </w:r>
      <w:r>
        <w:rPr>
          <w:b w:val="0"/>
          <w:i w:val="0"/>
        </w:rPr>
        <w:t xml:space="preserve"> </w:t>
      </w:r>
      <w:r>
        <w:rPr>
          <w:b w:val="0"/>
          <w:i w:val="0"/>
        </w:rPr>
        <w:t>Review</w:t>
      </w:r>
      <w:r>
        <w:rPr>
          <w:b w:val="0"/>
          <w:i w:val="0"/>
        </w:rPr>
        <w:t xml:space="preserve"> </w:t>
      </w:r>
      <w:r>
        <w:rPr>
          <w:b w:val="0"/>
          <w:i w:val="0"/>
        </w:rPr>
        <w:t>PREEMPT_RT</w:t>
      </w:r>
      <w:r>
        <w:rPr>
          <w:b w:val="0"/>
          <w:i w:val="0"/>
        </w:rPr>
        <w:t xml:space="preserve"> </w:t>
      </w:r>
      <w:r>
        <w:rPr>
          <w:b w:val="0"/>
          <w:i w:val="0"/>
        </w:rPr>
        <w:t>separately</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using</w:t>
      </w:r>
      <w:r>
        <w:rPr>
          <w:b w:val="0"/>
          <w:i w:val="0"/>
        </w:rPr>
        <w:t xml:space="preserve"> </w:t>
      </w:r>
      <w:r>
        <w:rPr>
          <w:b w:val="0"/>
          <w:i w:val="0"/>
        </w:rPr>
        <w:t>it</w:t>
      </w:r>
      <w:r>
        <w:rPr>
          <w:b w:val="0"/>
          <w:i w:val="0"/>
        </w:rPr>
        <w:t xml:space="preserve"> </w:t>
      </w:r>
      <w:r>
        <w:rPr>
          <w:b w:val="0"/>
          <w:i w:val="0"/>
        </w:rPr>
        <w:t>as</w:t>
      </w:r>
      <w:r>
        <w:rPr>
          <w:b w:val="0"/>
          <w:i w:val="0"/>
        </w:rPr>
        <w:t xml:space="preserve"> </w:t>
      </w:r>
      <w:r>
        <w:rPr>
          <w:b w:val="0"/>
          <w:i w:val="0"/>
        </w:rPr>
        <w:t>an</w:t>
      </w:r>
      <w:r>
        <w:rPr>
          <w:b w:val="0"/>
          <w:i w:val="0"/>
        </w:rPr>
        <w:t xml:space="preserve"> </w:t>
      </w:r>
      <w:r>
        <w:rPr>
          <w:b w:val="0"/>
          <w:i w:val="0"/>
        </w:rPr>
        <w:t>excuse</w:t>
      </w:r>
      <w:r>
        <w:rPr>
          <w:b w:val="0"/>
          <w:i w:val="0"/>
        </w:rPr>
        <w:t xml:space="preserve"> </w:t>
      </w:r>
      <w:r>
        <w:rPr>
          <w:b w:val="0"/>
          <w:i w:val="0"/>
        </w:rPr>
        <w:t>for</w:t>
      </w:r>
      <w:r>
        <w:rPr>
          <w:b w:val="0"/>
          <w:i w:val="0"/>
        </w:rPr>
        <w:t xml:space="preserve"> </w:t>
      </w:r>
      <w:r>
        <w:rPr>
          <w:b w:val="0"/>
          <w:i w:val="0"/>
        </w:rPr>
        <w:t>unspecified</w:t>
      </w:r>
      <w:r>
        <w:rPr>
          <w:b w:val="0"/>
          <w:i w:val="0"/>
        </w:rPr>
        <w:t xml:space="preserve"> </w:t>
      </w:r>
      <w:r>
        <w:rPr>
          <w:b w:val="0"/>
          <w:i w:val="0"/>
        </w:rPr>
        <w:t>context.</w:t>
      </w:r>
    </w:p>
    <w:p>
      <w:r>
        <w:rPr>
          <w:b w:val="0"/>
          <w:i w:val="0"/>
        </w:rPr>
        <w:t>DBG07:</w:t>
      </w:r>
      <w:r>
        <w:rPr>
          <w:b w:val="0"/>
          <w:i w:val="0"/>
        </w:rPr>
        <w:t xml:space="preserve"> </w:t>
      </w:r>
      <w:r>
        <w:rPr>
          <w:b w:val="0"/>
          <w:i w:val="0"/>
        </w:rPr>
        <w:t>100</w:t>
      </w:r>
      <w:r>
        <w:rPr>
          <w:b w:val="0"/>
          <w:i w:val="0"/>
        </w:rPr>
        <w:t xml:space="preserve"> </w:t>
      </w:r>
      <w:r>
        <w:rPr>
          <w:b w:val="0"/>
          <w:i w:val="0"/>
        </w:rPr>
        <w:t>samples</w:t>
      </w:r>
      <w:r>
        <w:rPr>
          <w:b w:val="0"/>
          <w:i w:val="0"/>
        </w:rPr>
        <w:t xml:space="preserve"> </w:t>
      </w:r>
      <w:r>
        <w:rPr>
          <w:b w:val="0"/>
          <w:i w:val="0"/>
        </w:rPr>
        <w:t>cannot</w:t>
      </w:r>
      <w:r>
        <w:rPr>
          <w:b w:val="0"/>
          <w:i w:val="0"/>
        </w:rPr>
        <w:t xml:space="preserve"> </w:t>
      </w:r>
      <w:r>
        <w:rPr>
          <w:b w:val="0"/>
          <w:i w:val="0"/>
        </w:rPr>
        <w:t>support</w:t>
      </w:r>
      <w:r>
        <w:rPr>
          <w:b w:val="0"/>
          <w:i w:val="0"/>
        </w:rPr>
        <w:t xml:space="preserve"> </w:t>
      </w:r>
      <w:r>
        <w:rPr>
          <w:b w:val="0"/>
          <w:i w:val="0"/>
        </w:rPr>
        <w:t>a</w:t>
      </w:r>
      <w:r>
        <w:rPr>
          <w:b w:val="0"/>
          <w:i w:val="0"/>
        </w:rPr>
        <w:t xml:space="preserve"> </w:t>
      </w:r>
      <w:r>
        <w:rPr>
          <w:b w:val="0"/>
          <w:i w:val="0"/>
        </w:rPr>
        <w:t>strong</w:t>
      </w:r>
      <w:r>
        <w:rPr>
          <w:b w:val="0"/>
          <w:i w:val="0"/>
        </w:rPr>
        <w:t xml:space="preserve"> </w:t>
      </w:r>
      <w:r>
        <w:rPr>
          <w:b w:val="0"/>
          <w:i w:val="0"/>
        </w:rPr>
        <w:t>empirical</w:t>
      </w:r>
      <w:r>
        <w:rPr>
          <w:b w:val="0"/>
          <w:i w:val="0"/>
        </w:rPr>
        <w:t xml:space="preserve"> </w:t>
      </w:r>
      <w:r>
        <w:rPr>
          <w:b w:val="0"/>
          <w:i w:val="0"/>
        </w:rPr>
        <w:t>99.9th-tail</w:t>
      </w:r>
      <w:r>
        <w:rPr>
          <w:b w:val="0"/>
          <w:i w:val="0"/>
        </w:rPr>
        <w:t xml:space="preserve"> </w:t>
      </w:r>
      <w:r>
        <w:rPr>
          <w:b w:val="0"/>
          <w:i w:val="0"/>
        </w:rPr>
        <w:t>characterization;</w:t>
      </w:r>
      <w:r>
        <w:rPr>
          <w:b w:val="0"/>
          <w:i w:val="0"/>
        </w:rPr>
        <w:t xml:space="preserve"> </w:t>
      </w:r>
      <w:r>
        <w:rPr>
          <w:b w:val="0"/>
          <w:i w:val="0"/>
        </w:rPr>
        <w:t>the</w:t>
      </w:r>
      <w:r>
        <w:rPr>
          <w:b w:val="0"/>
          <w:i w:val="0"/>
        </w:rPr>
        <w:t xml:space="preserve"> </w:t>
      </w:r>
      <w:r>
        <w:rPr>
          <w:b w:val="0"/>
          <w:i w:val="0"/>
        </w:rPr>
        <w:t>observed</w:t>
      </w:r>
      <w:r>
        <w:rPr>
          <w:b w:val="0"/>
          <w:i w:val="0"/>
        </w:rPr>
        <w:t xml:space="preserve"> </w:t>
      </w:r>
      <w:r>
        <w:rPr>
          <w:b w:val="0"/>
          <w:i w:val="0"/>
        </w:rPr>
        <w:t>maximum</w:t>
      </w:r>
      <w:r>
        <w:rPr>
          <w:b w:val="0"/>
          <w:i w:val="0"/>
        </w:rPr>
        <w:t xml:space="preserve"> </w:t>
      </w:r>
      <w:r>
        <w:rPr>
          <w:b w:val="0"/>
          <w:i w:val="0"/>
        </w:rPr>
        <w:t>is</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maximum</w:t>
      </w:r>
      <w:r>
        <w:rPr>
          <w:b w:val="0"/>
          <w:i w:val="0"/>
        </w:rPr>
        <w:t xml:space="preserve"> </w:t>
      </w:r>
      <w:r>
        <w:rPr>
          <w:b w:val="0"/>
          <w:i w:val="0"/>
        </w:rPr>
        <w:t>of</w:t>
      </w:r>
      <w:r>
        <w:rPr>
          <w:b w:val="0"/>
          <w:i w:val="0"/>
        </w:rPr>
        <w:t xml:space="preserve"> </w:t>
      </w:r>
      <w:r>
        <w:rPr>
          <w:b w:val="0"/>
          <w:i w:val="0"/>
        </w:rPr>
        <w:t>those</w:t>
      </w:r>
      <w:r>
        <w:rPr>
          <w:b w:val="0"/>
          <w:i w:val="0"/>
        </w:rPr>
        <w:t xml:space="preserve"> </w:t>
      </w:r>
      <w:r>
        <w:rPr>
          <w:b w:val="0"/>
          <w:i w:val="0"/>
        </w:rPr>
        <w:t>samples</w:t>
      </w:r>
      <w:r>
        <w:rPr>
          <w:b w:val="0"/>
          <w:i w:val="0"/>
        </w:rPr>
        <w:t xml:space="preserve"> </w:t>
      </w:r>
      <w:r>
        <w:rPr>
          <w:b w:val="0"/>
          <w:i w:val="0"/>
        </w:rPr>
        <w:t>under</w:t>
      </w:r>
      <w:r>
        <w:rPr>
          <w:b w:val="0"/>
          <w:i w:val="0"/>
        </w:rPr>
        <w:t xml:space="preserve"> </w:t>
      </w:r>
      <w:r>
        <w:rPr>
          <w:b w:val="0"/>
          <w:i w:val="0"/>
        </w:rPr>
        <w:t>those</w:t>
      </w:r>
      <w:r>
        <w:rPr>
          <w:b w:val="0"/>
          <w:i w:val="0"/>
        </w:rPr>
        <w:t xml:space="preserve"> </w:t>
      </w:r>
      <w:r>
        <w:rPr>
          <w:b w:val="0"/>
          <w:i w:val="0"/>
        </w:rPr>
        <w:t>conditions.</w:t>
      </w:r>
      <w:r>
        <w:rPr>
          <w:b w:val="0"/>
          <w:i w:val="0"/>
        </w:rPr>
        <w:t xml:space="preserve"> </w:t>
      </w:r>
      <w:r>
        <w:rPr>
          <w:b w:val="0"/>
          <w:i w:val="0"/>
        </w:rPr>
        <w:t>Specify</w:t>
      </w:r>
      <w:r>
        <w:rPr>
          <w:b w:val="0"/>
          <w:i w:val="0"/>
        </w:rPr>
        <w:t xml:space="preserve"> </w:t>
      </w:r>
      <w:r>
        <w:rPr>
          <w:b w:val="0"/>
          <w:i w:val="0"/>
        </w:rPr>
        <w:t>duration</w:t>
      </w:r>
      <w:r>
        <w:rPr>
          <w:b w:val="0"/>
          <w:i w:val="0"/>
        </w:rPr>
        <w:t xml:space="preserve"> </w:t>
      </w:r>
      <w:r>
        <w:rPr>
          <w:b w:val="0"/>
          <w:i w:val="0"/>
        </w:rPr>
        <w:t>and</w:t>
      </w:r>
      <w:r>
        <w:rPr>
          <w:b w:val="0"/>
          <w:i w:val="0"/>
        </w:rPr>
        <w:t xml:space="preserve"> </w:t>
      </w:r>
      <w:r>
        <w:rPr>
          <w:b w:val="0"/>
          <w:i w:val="0"/>
        </w:rPr>
        <w:t>workload,</w:t>
      </w:r>
      <w:r>
        <w:rPr>
          <w:b w:val="0"/>
          <w:i w:val="0"/>
        </w:rPr>
        <w:t xml:space="preserve"> </w:t>
      </w:r>
      <w:r>
        <w:rPr>
          <w:b w:val="0"/>
          <w:i w:val="0"/>
        </w:rPr>
        <w:t>preserve</w:t>
      </w:r>
      <w:r>
        <w:rPr>
          <w:b w:val="0"/>
          <w:i w:val="0"/>
        </w:rPr>
        <w:t xml:space="preserve"> </w:t>
      </w:r>
      <w:r>
        <w:rPr>
          <w:b w:val="0"/>
          <w:i w:val="0"/>
        </w:rPr>
        <w:t>raw</w:t>
      </w:r>
      <w:r>
        <w:rPr>
          <w:b w:val="0"/>
          <w:i w:val="0"/>
        </w:rPr>
        <w:t xml:space="preserve"> </w:t>
      </w:r>
      <w:r>
        <w:rPr>
          <w:b w:val="0"/>
          <w:i w:val="0"/>
        </w:rPr>
        <w:t>measurements,</w:t>
      </w:r>
      <w:r>
        <w:rPr>
          <w:b w:val="0"/>
          <w:i w:val="0"/>
        </w:rPr>
        <w:t xml:space="preserve"> </w:t>
      </w:r>
      <w:r>
        <w:rPr>
          <w:b w:val="0"/>
          <w:i w:val="0"/>
        </w:rPr>
        <w:t>repeat</w:t>
      </w:r>
      <w:r>
        <w:rPr>
          <w:b w:val="0"/>
          <w:i w:val="0"/>
        </w:rPr>
        <w:t xml:space="preserve"> </w:t>
      </w:r>
      <w:r>
        <w:rPr>
          <w:b w:val="0"/>
          <w:i w:val="0"/>
        </w:rPr>
        <w:t>across</w:t>
      </w:r>
      <w:r>
        <w:rPr>
          <w:b w:val="0"/>
          <w:i w:val="0"/>
        </w:rPr>
        <w:t xml:space="preserve"> </w:t>
      </w:r>
      <w:r>
        <w:rPr>
          <w:b w:val="0"/>
          <w:i w:val="0"/>
        </w:rPr>
        <w:t>relevant</w:t>
      </w:r>
      <w:r>
        <w:rPr>
          <w:b w:val="0"/>
          <w:i w:val="0"/>
        </w:rPr>
        <w:t xml:space="preserve"> </w:t>
      </w:r>
      <w:r>
        <w:rPr>
          <w:b w:val="0"/>
          <w:i w:val="0"/>
        </w:rPr>
        <w:t>interference</w:t>
      </w:r>
      <w:r>
        <w:rPr>
          <w:b w:val="0"/>
          <w:i w:val="0"/>
        </w:rPr>
        <w:t xml:space="preserve"> </w:t>
      </w:r>
      <w:r>
        <w:rPr>
          <w:b w:val="0"/>
          <w:i w:val="0"/>
        </w:rPr>
        <w:t>states,</w:t>
      </w:r>
      <w:r>
        <w:rPr>
          <w:b w:val="0"/>
          <w:i w:val="0"/>
        </w:rPr>
        <w:t xml:space="preserve"> </w:t>
      </w:r>
      <w:r>
        <w:rPr>
          <w:b w:val="0"/>
          <w:i w:val="0"/>
        </w:rPr>
        <w:t>and</w:t>
      </w:r>
      <w:r>
        <w:rPr>
          <w:b w:val="0"/>
          <w:i w:val="0"/>
        </w:rPr>
        <w:t xml:space="preserve"> </w:t>
      </w:r>
      <w:r>
        <w:rPr>
          <w:b w:val="0"/>
          <w:i w:val="0"/>
        </w:rPr>
        <w:t>state</w:t>
      </w:r>
      <w:r>
        <w:rPr>
          <w:b w:val="0"/>
          <w:i w:val="0"/>
        </w:rPr>
        <w:t xml:space="preserve"> </w:t>
      </w:r>
      <w:r>
        <w:rPr>
          <w:b w:val="0"/>
          <w:i w:val="0"/>
        </w:rPr>
        <w:t>uncertainty.</w:t>
      </w:r>
      <w:r>
        <w:rPr>
          <w:b w:val="0"/>
          <w:i w:val="0"/>
        </w:rPr>
        <w:t xml:space="preserve"> </w:t>
      </w:r>
      <w:r>
        <w:rPr>
          <w:b w:val="0"/>
          <w:i w:val="0"/>
        </w:rPr>
        <w:t>Formal</w:t>
      </w:r>
      <w:r>
        <w:rPr>
          <w:b w:val="0"/>
          <w:i w:val="0"/>
        </w:rPr>
        <w:t xml:space="preserve"> </w:t>
      </w:r>
      <w:r>
        <w:rPr>
          <w:b w:val="0"/>
          <w:i w:val="0"/>
        </w:rPr>
        <w:t>hard</w:t>
      </w:r>
      <w:r>
        <w:rPr>
          <w:b w:val="0"/>
          <w:i w:val="0"/>
        </w:rPr>
        <w:t xml:space="preserve"> </w:t>
      </w:r>
      <w:r>
        <w:rPr>
          <w:b w:val="0"/>
          <w:i w:val="0"/>
        </w:rPr>
        <w:t>deadlines</w:t>
      </w:r>
      <w:r>
        <w:rPr>
          <w:b w:val="0"/>
          <w:i w:val="0"/>
        </w:rPr>
        <w:t xml:space="preserve"> </w:t>
      </w:r>
      <w:r>
        <w:rPr>
          <w:b w:val="0"/>
          <w:i w:val="0"/>
        </w:rPr>
        <w:t>require</w:t>
      </w:r>
      <w:r>
        <w:rPr>
          <w:b w:val="0"/>
          <w:i w:val="0"/>
        </w:rPr>
        <w:t xml:space="preserve"> </w:t>
      </w:r>
      <w:r>
        <w:rPr>
          <w:b w:val="0"/>
          <w:i w:val="0"/>
        </w:rPr>
        <w:t>bounded</w:t>
      </w:r>
      <w:r>
        <w:rPr>
          <w:b w:val="0"/>
          <w:i w:val="0"/>
        </w:rPr>
        <w:t xml:space="preserve"> </w:t>
      </w:r>
      <w:r>
        <w:rPr>
          <w:b w:val="0"/>
          <w:i w:val="0"/>
        </w:rPr>
        <w:t>assumptions</w:t>
      </w:r>
      <w:r>
        <w:rPr>
          <w:b w:val="0"/>
          <w:i w:val="0"/>
        </w:rPr>
        <w:t xml:space="preserve"> </w:t>
      </w:r>
      <w:r>
        <w:rPr>
          <w:b w:val="0"/>
          <w:i w:val="0"/>
        </w:rPr>
        <w:t>and</w:t>
      </w:r>
      <w:r>
        <w:rPr>
          <w:b w:val="0"/>
          <w:i w:val="0"/>
        </w:rPr>
        <w:t xml:space="preserve"> </w:t>
      </w:r>
      <w:r>
        <w:rPr>
          <w:b w:val="0"/>
          <w:i w:val="0"/>
        </w:rPr>
        <w:t>analysis</w:t>
      </w:r>
      <w:r>
        <w:rPr>
          <w:b w:val="0"/>
          <w:i w:val="0"/>
        </w:rPr>
        <w:t xml:space="preserve"> </w:t>
      </w:r>
      <w:r>
        <w:rPr>
          <w:b w:val="0"/>
          <w:i w:val="0"/>
        </w:rPr>
        <w:t>beyond</w:t>
      </w:r>
      <w:r>
        <w:rPr>
          <w:b w:val="0"/>
          <w:i w:val="0"/>
        </w:rPr>
        <w:t xml:space="preserve"> </w:t>
      </w:r>
      <w:r>
        <w:rPr>
          <w:b w:val="0"/>
          <w:i w:val="0"/>
        </w:rPr>
        <w:t>the</w:t>
      </w:r>
      <w:r>
        <w:rPr>
          <w:b w:val="0"/>
          <w:i w:val="0"/>
        </w:rPr>
        <w:t xml:space="preserve"> </w:t>
      </w:r>
      <w:r>
        <w:rPr>
          <w:b w:val="0"/>
          <w:i w:val="0"/>
        </w:rPr>
        <w:t>reported</w:t>
      </w:r>
      <w:r>
        <w:rPr>
          <w:b w:val="0"/>
          <w:i w:val="0"/>
        </w:rPr>
        <w:t xml:space="preserve"> </w:t>
      </w:r>
      <w:r>
        <w:rPr>
          <w:b w:val="0"/>
          <w:i w:val="0"/>
        </w:rPr>
        <w:t>experiment.</w:t>
      </w:r>
      <w:r>
        <w:rPr>
          <w:b w:val="0"/>
          <w:i w:val="0"/>
        </w:rPr>
        <w:t xml:space="preserve"> </w:t>
      </w:r>
      <w:r>
        <w:rPr>
          <w:b w:val="0"/>
          <w:i w:val="0"/>
        </w:rPr>
        <w:t>No</w:t>
      </w:r>
      <w:r>
        <w:rPr>
          <w:b w:val="0"/>
          <w:i w:val="0"/>
        </w:rPr>
        <w:t xml:space="preserve"> </w:t>
      </w:r>
      <w:r>
        <w:rPr>
          <w:b w:val="0"/>
          <w:i w:val="0"/>
        </w:rPr>
        <w:t>benchmark</w:t>
      </w:r>
      <w:r>
        <w:rPr>
          <w:b w:val="0"/>
          <w:i w:val="0"/>
        </w:rPr>
        <w:t xml:space="preserve"> </w:t>
      </w:r>
      <w:r>
        <w:rPr>
          <w:b w:val="0"/>
          <w:i w:val="0"/>
        </w:rPr>
        <w:t>numbers</w:t>
      </w:r>
      <w:r>
        <w:rPr>
          <w:b w:val="0"/>
          <w:i w:val="0"/>
        </w:rPr>
        <w:t xml:space="preserve"> </w:t>
      </w:r>
      <w:r>
        <w:rPr>
          <w:b w:val="0"/>
          <w:i w:val="0"/>
        </w:rPr>
        <w:t>should</w:t>
      </w:r>
      <w:r>
        <w:rPr>
          <w:b w:val="0"/>
          <w:i w:val="0"/>
        </w:rPr>
        <w:t xml:space="preserve"> </w:t>
      </w:r>
      <w:r>
        <w:rPr>
          <w:b w:val="0"/>
          <w:i w:val="0"/>
        </w:rPr>
        <w:t>be</w:t>
      </w:r>
      <w:r>
        <w:rPr>
          <w:b w:val="0"/>
          <w:i w:val="0"/>
        </w:rPr>
        <w:t xml:space="preserve"> </w:t>
      </w:r>
      <w:r>
        <w:rPr>
          <w:b w:val="0"/>
          <w:i w:val="0"/>
        </w:rPr>
        <w:t>invented.</w:t>
      </w:r>
    </w:p>
    <w:p>
      <w:r>
        <w:rPr>
          <w:b w:val="0"/>
          <w:i w:val="0"/>
        </w:rPr>
        <w:t>DBG08:</w:t>
      </w:r>
      <w:r>
        <w:rPr>
          <w:b w:val="0"/>
          <w:i w:val="0"/>
        </w:rPr>
        <w:t xml:space="preserve"> </w:t>
      </w:r>
      <w:r>
        <w:rPr>
          <w:b w:val="0"/>
          <w:i w:val="0"/>
        </w:rPr>
        <w:t>active-slot</w:t>
      </w:r>
      <w:r>
        <w:rPr>
          <w:b w:val="0"/>
          <w:i w:val="0"/>
        </w:rPr>
        <w:t xml:space="preserve"> </w:t>
      </w:r>
      <w:r>
        <w:rPr>
          <w:b w:val="0"/>
          <w:i w:val="0"/>
        </w:rPr>
        <w:t>overwrite</w:t>
      </w:r>
      <w:r>
        <w:rPr>
          <w:b w:val="0"/>
          <w:i w:val="0"/>
        </w:rPr>
        <w:t xml:space="preserve"> </w:t>
      </w:r>
      <w:r>
        <w:rPr>
          <w:b w:val="0"/>
          <w:i w:val="0"/>
        </w:rPr>
        <w:t>threatens</w:t>
      </w:r>
      <w:r>
        <w:rPr>
          <w:b w:val="0"/>
          <w:i w:val="0"/>
        </w:rPr>
        <w:t xml:space="preserve"> </w:t>
      </w:r>
      <w:r>
        <w:rPr>
          <w:b w:val="0"/>
          <w:i w:val="0"/>
        </w:rPr>
        <w:t>known-good</w:t>
      </w:r>
      <w:r>
        <w:rPr>
          <w:b w:val="0"/>
          <w:i w:val="0"/>
        </w:rPr>
        <w:t xml:space="preserve"> </w:t>
      </w:r>
      <w:r>
        <w:rPr>
          <w:b w:val="0"/>
          <w:i w:val="0"/>
        </w:rPr>
        <w:t>recovery;</w:t>
      </w:r>
      <w:r>
        <w:rPr>
          <w:b w:val="0"/>
          <w:i w:val="0"/>
        </w:rPr>
        <w:t xml:space="preserve"> </w:t>
      </w:r>
      <w:r>
        <w:rPr>
          <w:b w:val="0"/>
          <w:i w:val="0"/>
        </w:rPr>
        <w:t>CRC</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authorization;</w:t>
      </w:r>
      <w:r>
        <w:rPr>
          <w:b w:val="0"/>
          <w:i w:val="0"/>
        </w:rPr>
        <w:t xml:space="preserve"> </w:t>
      </w:r>
      <w:r>
        <w:rPr>
          <w:b w:val="0"/>
          <w:i w:val="0"/>
        </w:rPr>
        <w:t>boot</w:t>
      </w:r>
      <w:r>
        <w:rPr>
          <w:b w:val="0"/>
          <w:i w:val="0"/>
        </w:rPr>
        <w:t xml:space="preserve"> </w:t>
      </w:r>
      <w:r>
        <w:rPr>
          <w:b w:val="0"/>
          <w:i w:val="0"/>
        </w:rPr>
        <w:t>metadata</w:t>
      </w:r>
      <w:r>
        <w:rPr>
          <w:b w:val="0"/>
          <w:i w:val="0"/>
        </w:rPr>
        <w:t xml:space="preserve"> </w:t>
      </w:r>
      <w:r>
        <w:rPr>
          <w:b w:val="0"/>
          <w:i w:val="0"/>
        </w:rPr>
        <w:t>can</w:t>
      </w:r>
      <w:r>
        <w:rPr>
          <w:b w:val="0"/>
          <w:i w:val="0"/>
        </w:rPr>
        <w:t xml:space="preserve"> </w:t>
      </w:r>
      <w:r>
        <w:rPr>
          <w:b w:val="0"/>
          <w:i w:val="0"/>
        </w:rPr>
        <w:t>select</w:t>
      </w:r>
      <w:r>
        <w:rPr>
          <w:b w:val="0"/>
          <w:i w:val="0"/>
        </w:rPr>
        <w:t xml:space="preserve"> </w:t>
      </w:r>
      <w:r>
        <w:rPr>
          <w:b w:val="0"/>
          <w:i w:val="0"/>
        </w:rPr>
        <w:t>incomplete</w:t>
      </w:r>
      <w:r>
        <w:rPr>
          <w:b w:val="0"/>
          <w:i w:val="0"/>
        </w:rPr>
        <w:t xml:space="preserve"> </w:t>
      </w:r>
      <w:r>
        <w:rPr>
          <w:b w:val="0"/>
          <w:i w:val="0"/>
        </w:rPr>
        <w:t>data;</w:t>
      </w:r>
      <w:r>
        <w:rPr>
          <w:b w:val="0"/>
          <w:i w:val="0"/>
        </w:rPr>
        <w:t xml:space="preserve"> </w:t>
      </w:r>
      <w:r>
        <w:rPr>
          <w:b w:val="0"/>
          <w:i w:val="0"/>
        </w:rPr>
        <w:t>PID</w:t>
      </w:r>
      <w:r>
        <w:rPr>
          <w:b w:val="0"/>
          <w:i w:val="0"/>
        </w:rPr>
        <w:t xml:space="preserve"> </w:t>
      </w:r>
      <w:r>
        <w:rPr>
          <w:b w:val="0"/>
          <w:i w:val="0"/>
        </w:rPr>
        <w:t>1</w:t>
      </w:r>
      <w:r>
        <w:rPr>
          <w:b w:val="0"/>
          <w:i w:val="0"/>
        </w:rPr>
        <w:t xml:space="preserve"> </w:t>
      </w:r>
      <w:r>
        <w:rPr>
          <w:b w:val="0"/>
          <w:i w:val="0"/>
        </w:rPr>
        <w:t>existence</w:t>
      </w:r>
      <w:r>
        <w:rPr>
          <w:b w:val="0"/>
          <w:i w:val="0"/>
        </w:rPr>
        <w:t xml:space="preserve"> </w:t>
      </w:r>
      <w:r>
        <w:rPr>
          <w:b w:val="0"/>
          <w:i w:val="0"/>
        </w:rPr>
        <w:t>is</w:t>
      </w:r>
      <w:r>
        <w:rPr>
          <w:b w:val="0"/>
          <w:i w:val="0"/>
        </w:rPr>
        <w:t xml:space="preserve"> </w:t>
      </w:r>
      <w:r>
        <w:rPr>
          <w:b w:val="0"/>
          <w:i w:val="0"/>
        </w:rPr>
        <w:t>weak</w:t>
      </w:r>
      <w:r>
        <w:rPr>
          <w:b w:val="0"/>
          <w:i w:val="0"/>
        </w:rPr>
        <w:t xml:space="preserve"> </w:t>
      </w:r>
      <w:r>
        <w:rPr>
          <w:b w:val="0"/>
          <w:i w:val="0"/>
        </w:rPr>
        <w:t>health</w:t>
      </w:r>
      <w:r>
        <w:rPr>
          <w:b w:val="0"/>
          <w:i w:val="0"/>
        </w:rPr>
        <w:t xml:space="preserve"> </w:t>
      </w:r>
      <w:r>
        <w:rPr>
          <w:b w:val="0"/>
          <w:i w:val="0"/>
        </w:rPr>
        <w:t>evidence.</w:t>
      </w:r>
      <w:r>
        <w:rPr>
          <w:b w:val="0"/>
          <w:i w:val="0"/>
        </w:rPr>
        <w:t xml:space="preserve"> </w:t>
      </w:r>
      <w:r>
        <w:rPr>
          <w:b w:val="0"/>
          <w:i w:val="0"/>
        </w:rPr>
        <w:t>Verify</w:t>
      </w:r>
      <w:r>
        <w:rPr>
          <w:b w:val="0"/>
          <w:i w:val="0"/>
        </w:rPr>
        <w:t xml:space="preserve"> </w:t>
      </w:r>
      <w:r>
        <w:rPr>
          <w:b w:val="0"/>
          <w:i w:val="0"/>
        </w:rPr>
        <w:t>a</w:t>
      </w:r>
      <w:r>
        <w:rPr>
          <w:b w:val="0"/>
          <w:i w:val="0"/>
        </w:rPr>
        <w:t xml:space="preserve"> </w:t>
      </w:r>
      <w:r>
        <w:rPr>
          <w:b w:val="0"/>
          <w:i w:val="0"/>
        </w:rPr>
        <w:t>signed</w:t>
      </w:r>
      <w:r>
        <w:rPr>
          <w:b w:val="0"/>
          <w:i w:val="0"/>
        </w:rPr>
        <w:t xml:space="preserve"> </w:t>
      </w:r>
      <w:r>
        <w:rPr>
          <w:b w:val="0"/>
          <w:i w:val="0"/>
        </w:rPr>
        <w:t>compatible</w:t>
      </w:r>
      <w:r>
        <w:rPr>
          <w:b w:val="0"/>
          <w:i w:val="0"/>
        </w:rPr>
        <w:t xml:space="preserve"> </w:t>
      </w:r>
      <w:r>
        <w:rPr>
          <w:b w:val="0"/>
          <w:i w:val="0"/>
        </w:rPr>
        <w:t>bundle,</w:t>
      </w:r>
      <w:r>
        <w:rPr>
          <w:b w:val="0"/>
          <w:i w:val="0"/>
        </w:rPr>
        <w:t xml:space="preserve"> </w:t>
      </w:r>
      <w:r>
        <w:rPr>
          <w:b w:val="0"/>
          <w:i w:val="0"/>
        </w:rPr>
        <w:t>write</w:t>
      </w:r>
      <w:r>
        <w:rPr>
          <w:b w:val="0"/>
          <w:i w:val="0"/>
        </w:rPr>
        <w:t xml:space="preserve"> </w:t>
      </w:r>
      <w:r>
        <w:rPr>
          <w:b w:val="0"/>
          <w:i w:val="0"/>
        </w:rPr>
        <w:t>inactive</w:t>
      </w:r>
      <w:r>
        <w:rPr>
          <w:b w:val="0"/>
          <w:i w:val="0"/>
        </w:rPr>
        <w:t xml:space="preserve"> </w:t>
      </w:r>
      <w:r>
        <w:rPr>
          <w:b w:val="0"/>
          <w:i w:val="0"/>
        </w:rPr>
        <w:t>slot,</w:t>
      </w:r>
      <w:r>
        <w:rPr>
          <w:b w:val="0"/>
          <w:i w:val="0"/>
        </w:rPr>
        <w:t xml:space="preserve"> </w:t>
      </w:r>
      <w:r>
        <w:rPr>
          <w:b w:val="0"/>
          <w:i w:val="0"/>
        </w:rPr>
        <w:t>sync</w:t>
      </w:r>
      <w:r>
        <w:rPr>
          <w:b w:val="0"/>
          <w:i w:val="0"/>
        </w:rPr>
        <w:t xml:space="preserve"> </w:t>
      </w:r>
      <w:r>
        <w:rPr>
          <w:b w:val="0"/>
          <w:i w:val="0"/>
        </w:rPr>
        <w:t>and</w:t>
      </w:r>
      <w:r>
        <w:rPr>
          <w:b w:val="0"/>
          <w:i w:val="0"/>
        </w:rPr>
        <w:t xml:space="preserve"> </w:t>
      </w:r>
      <w:r>
        <w:rPr>
          <w:b w:val="0"/>
          <w:i w:val="0"/>
        </w:rPr>
        <w:t>activate</w:t>
      </w:r>
      <w:r>
        <w:rPr>
          <w:b w:val="0"/>
          <w:i w:val="0"/>
        </w:rPr>
        <w:t xml:space="preserve"> </w:t>
      </w:r>
      <w:r>
        <w:rPr>
          <w:b w:val="0"/>
          <w:i w:val="0"/>
        </w:rPr>
        <w:t>through</w:t>
      </w:r>
      <w:r>
        <w:rPr>
          <w:b w:val="0"/>
          <w:i w:val="0"/>
        </w:rPr>
        <w:t xml:space="preserve"> </w:t>
      </w:r>
      <w:r>
        <w:rPr>
          <w:b w:val="0"/>
          <w:i w:val="0"/>
        </w:rPr>
        <w:t>the</w:t>
      </w:r>
      <w:r>
        <w:rPr>
          <w:b w:val="0"/>
          <w:i w:val="0"/>
        </w:rPr>
        <w:t xml:space="preserve"> </w:t>
      </w:r>
      <w:r>
        <w:rPr>
          <w:b w:val="0"/>
          <w:i w:val="0"/>
        </w:rPr>
        <w:t>supported</w:t>
      </w:r>
      <w:r>
        <w:rPr>
          <w:b w:val="0"/>
          <w:i w:val="0"/>
        </w:rPr>
        <w:t xml:space="preserve"> </w:t>
      </w:r>
      <w:r>
        <w:rPr>
          <w:b w:val="0"/>
          <w:i w:val="0"/>
        </w:rPr>
        <w:t>boot</w:t>
      </w:r>
      <w:r>
        <w:rPr>
          <w:b w:val="0"/>
          <w:i w:val="0"/>
        </w:rPr>
        <w:t xml:space="preserve"> </w:t>
      </w:r>
      <w:r>
        <w:rPr>
          <w:b w:val="0"/>
          <w:i w:val="0"/>
        </w:rPr>
        <w:t>protocol,</w:t>
      </w:r>
      <w:r>
        <w:rPr>
          <w:b w:val="0"/>
          <w:i w:val="0"/>
        </w:rPr>
        <w:t xml:space="preserve"> </w:t>
      </w:r>
      <w:r>
        <w:rPr>
          <w:b w:val="0"/>
          <w:i w:val="0"/>
        </w:rPr>
        <w:t>confirm</w:t>
      </w:r>
      <w:r>
        <w:rPr>
          <w:b w:val="0"/>
          <w:i w:val="0"/>
        </w:rPr>
        <w:t xml:space="preserve"> </w:t>
      </w:r>
      <w:r>
        <w:rPr>
          <w:b w:val="0"/>
          <w:i w:val="0"/>
        </w:rPr>
        <w:t>useful</w:t>
      </w:r>
      <w:r>
        <w:rPr>
          <w:b w:val="0"/>
          <w:i w:val="0"/>
        </w:rPr>
        <w:t xml:space="preserve"> </w:t>
      </w:r>
      <w:r>
        <w:rPr>
          <w:b w:val="0"/>
          <w:i w:val="0"/>
        </w:rPr>
        <w:t>health</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deadline,</w:t>
      </w:r>
      <w:r>
        <w:rPr>
          <w:b w:val="0"/>
          <w:i w:val="0"/>
        </w:rPr>
        <w:t xml:space="preserve"> </w:t>
      </w:r>
      <w:r>
        <w:rPr>
          <w:b w:val="0"/>
          <w:i w:val="0"/>
        </w:rPr>
        <w:t>and</w:t>
      </w:r>
      <w:r>
        <w:rPr>
          <w:b w:val="0"/>
          <w:i w:val="0"/>
        </w:rPr>
        <w:t xml:space="preserve"> </w:t>
      </w:r>
      <w:r>
        <w:rPr>
          <w:b w:val="0"/>
          <w:i w:val="0"/>
        </w:rPr>
        <w:t>roll</w:t>
      </w:r>
      <w:r>
        <w:rPr>
          <w:b w:val="0"/>
          <w:i w:val="0"/>
        </w:rPr>
        <w:t xml:space="preserve"> </w:t>
      </w:r>
      <w:r>
        <w:rPr>
          <w:b w:val="0"/>
          <w:i w:val="0"/>
        </w:rPr>
        <w:t>back</w:t>
      </w:r>
      <w:r>
        <w:rPr>
          <w:b w:val="0"/>
          <w:i w:val="0"/>
        </w:rPr>
        <w:t xml:space="preserve"> </w:t>
      </w:r>
      <w:r>
        <w:rPr>
          <w:b w:val="0"/>
          <w:i w:val="0"/>
        </w:rPr>
        <w:t>after</w:t>
      </w:r>
      <w:r>
        <w:rPr>
          <w:b w:val="0"/>
          <w:i w:val="0"/>
        </w:rPr>
        <w:t xml:space="preserve"> </w:t>
      </w:r>
      <w:r>
        <w:rPr>
          <w:b w:val="0"/>
          <w:i w:val="0"/>
        </w:rPr>
        <w:t>defined</w:t>
      </w:r>
      <w:r>
        <w:rPr>
          <w:b w:val="0"/>
          <w:i w:val="0"/>
        </w:rPr>
        <w:t xml:space="preserve"> </w:t>
      </w:r>
      <w:r>
        <w:rPr>
          <w:b w:val="0"/>
          <w:i w:val="0"/>
        </w:rPr>
        <w:t>failures.</w:t>
      </w:r>
      <w:r>
        <w:rPr>
          <w:b w:val="0"/>
          <w:i w:val="0"/>
        </w:rPr>
        <w:t xml:space="preserve"> </w:t>
      </w:r>
      <w:r>
        <w:rPr>
          <w:b w:val="0"/>
          <w:i w:val="0"/>
        </w:rPr>
        <w:t>Test</w:t>
      </w:r>
      <w:r>
        <w:rPr>
          <w:b w:val="0"/>
          <w:i w:val="0"/>
        </w:rPr>
        <w:t xml:space="preserve"> </w:t>
      </w:r>
      <w:r>
        <w:rPr>
          <w:b w:val="0"/>
          <w:i w:val="0"/>
        </w:rPr>
        <w:t>interruption</w:t>
      </w:r>
      <w:r>
        <w:rPr>
          <w:b w:val="0"/>
          <w:i w:val="0"/>
        </w:rPr>
        <w:t xml:space="preserve"> </w:t>
      </w:r>
      <w:r>
        <w:rPr>
          <w:b w:val="0"/>
          <w:i w:val="0"/>
        </w:rPr>
        <w:t>at</w:t>
      </w:r>
      <w:r>
        <w:rPr>
          <w:b w:val="0"/>
          <w:i w:val="0"/>
        </w:rPr>
        <w:t xml:space="preserve"> </w:t>
      </w:r>
      <w:r>
        <w:rPr>
          <w:b w:val="0"/>
          <w:i w:val="0"/>
        </w:rPr>
        <w:t>each</w:t>
      </w:r>
      <w:r>
        <w:rPr>
          <w:b w:val="0"/>
          <w:i w:val="0"/>
        </w:rPr>
        <w:t xml:space="preserve"> </w:t>
      </w:r>
      <w:r>
        <w:rPr>
          <w:b w:val="0"/>
          <w:i w:val="0"/>
        </w:rPr>
        <w:t>persistent</w:t>
      </w:r>
      <w:r>
        <w:rPr>
          <w:b w:val="0"/>
          <w:i w:val="0"/>
        </w:rPr>
        <w:t xml:space="preserve"> </w:t>
      </w:r>
      <w:r>
        <w:rPr>
          <w:b w:val="0"/>
          <w:i w:val="0"/>
        </w:rPr>
        <w:t>transition</w:t>
      </w:r>
      <w:r>
        <w:rPr>
          <w:b w:val="0"/>
          <w:i w:val="0"/>
        </w:rPr>
        <w:t xml:space="preserve"> </w:t>
      </w:r>
      <w:r>
        <w:rPr>
          <w:b w:val="0"/>
          <w:i w:val="0"/>
        </w:rPr>
        <w:t>and</w:t>
      </w:r>
      <w:r>
        <w:rPr>
          <w:b w:val="0"/>
          <w:i w:val="0"/>
        </w:rPr>
        <w:t xml:space="preserve"> </w:t>
      </w:r>
      <w:r>
        <w:rPr>
          <w:b w:val="0"/>
          <w:i w:val="0"/>
        </w:rPr>
        <w:t>data</w:t>
      </w:r>
      <w:r>
        <w:rPr>
          <w:b w:val="0"/>
          <w:i w:val="0"/>
        </w:rPr>
        <w:t xml:space="preserve"> </w:t>
      </w:r>
      <w:r>
        <w:rPr>
          <w:b w:val="0"/>
          <w:i w:val="0"/>
        </w:rPr>
        <w:t>migration</w:t>
      </w:r>
      <w:r>
        <w:rPr>
          <w:b w:val="0"/>
          <w:i w:val="0"/>
        </w:rPr>
        <w:t xml:space="preserve"> </w:t>
      </w:r>
      <w:r>
        <w:rPr>
          <w:b w:val="0"/>
          <w:i w:val="0"/>
        </w:rPr>
        <w:t>compatibility.</w:t>
      </w:r>
      <w:r>
        <w:rPr>
          <w:b w:val="0"/>
          <w:i w:val="0"/>
        </w:rPr>
        <w:t xml:space="preserve"> </w:t>
      </w:r>
      <w:r>
        <w:rPr>
          <w:b w:val="0"/>
          <w:i w:val="0"/>
        </w:rPr>
        <w:t>Host</w:t>
      </w:r>
      <w:r>
        <w:rPr>
          <w:b w:val="0"/>
          <w:i w:val="0"/>
        </w:rPr>
        <w:t xml:space="preserve"> </w:t>
      </w:r>
      <w:r>
        <w:rPr>
          <w:b w:val="0"/>
          <w:i w:val="0"/>
        </w:rPr>
        <w:t>simulation</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physical</w:t>
      </w:r>
      <w:r>
        <w:rPr>
          <w:b w:val="0"/>
          <w:i w:val="0"/>
        </w:rPr>
        <w:t xml:space="preserve"> </w:t>
      </w:r>
      <w:r>
        <w:rPr>
          <w:b w:val="0"/>
          <w:i w:val="0"/>
        </w:rPr>
        <w:t>storage</w:t>
      </w:r>
      <w:r>
        <w:rPr>
          <w:b w:val="0"/>
          <w:i w:val="0"/>
        </w:rPr>
        <w:t xml:space="preserve"> </w:t>
      </w:r>
      <w:r>
        <w:rPr>
          <w:b w:val="0"/>
          <w:i w:val="0"/>
        </w:rPr>
        <w:t>power-loss</w:t>
      </w:r>
      <w:r>
        <w:rPr>
          <w:b w:val="0"/>
          <w:i w:val="0"/>
        </w:rPr>
        <w:t xml:space="preserve"> </w:t>
      </w:r>
      <w:r>
        <w:rPr>
          <w:b w:val="0"/>
          <w:i w:val="0"/>
        </w:rPr>
        <w:t>behavior.</w:t>
      </w:r>
    </w:p>
    <w:p>
      <w:bookmarkStart w:id="84" w:name="f_7851dbd7afe0e5970c"/>
      <w:pPr>
        <w:keepNext/>
        <w:spacing w:after="0" w:before="0"/>
      </w:pPr>
      <w:bookmarkEnd w:id="84"/>
    </w:p>
    <w:p>
      <w:pPr>
        <w:pStyle w:val="Heading2"/>
      </w:pPr>
      <w:r>
        <w:rPr>
          <w:color w:val="000000"/>
        </w:rPr>
        <w:t>Diagnostic answer key</w:t>
      </w:r>
    </w:p>
    <w:p>
      <w:r>
        <w:rPr>
          <w:b w:val="0"/>
          <w:i w:val="0"/>
        </w:rPr>
        <w:t>D01:</w:t>
      </w:r>
      <w:r>
        <w:rPr>
          <w:b w:val="0"/>
          <w:i w:val="0"/>
        </w:rPr>
        <w:t xml:space="preserve"> </w:t>
      </w:r>
      <w:r>
        <w:rPr>
          <w:b w:val="0"/>
          <w:i w:val="0"/>
        </w:rPr>
        <w:t>the</w:t>
      </w:r>
      <w:r>
        <w:rPr>
          <w:b w:val="0"/>
          <w:i w:val="0"/>
        </w:rPr>
        <w:t xml:space="preserve"> </w:t>
      </w:r>
      <w:r>
        <w:rPr>
          <w:b w:val="0"/>
          <w:i w:val="0"/>
        </w:rPr>
        <w:t>array's</w:t>
      </w:r>
      <w:r>
        <w:rPr>
          <w:b w:val="0"/>
          <w:i w:val="0"/>
        </w:rPr>
        <w:t xml:space="preserve"> </w:t>
      </w:r>
      <w:r>
        <w:rPr>
          <w:b w:val="0"/>
          <w:i w:val="0"/>
        </w:rPr>
        <w:t>automatic</w:t>
      </w:r>
      <w:r>
        <w:rPr>
          <w:b w:val="0"/>
          <w:i w:val="0"/>
        </w:rPr>
        <w:t xml:space="preserve"> </w:t>
      </w:r>
      <w:r>
        <w:rPr>
          <w:b w:val="0"/>
          <w:i w:val="0"/>
        </w:rPr>
        <w:t>lifetime</w:t>
      </w:r>
      <w:r>
        <w:rPr>
          <w:b w:val="0"/>
          <w:i w:val="0"/>
        </w:rPr>
        <w:t xml:space="preserve"> </w:t>
      </w:r>
      <w:r>
        <w:rPr>
          <w:b w:val="0"/>
          <w:i w:val="0"/>
        </w:rPr>
        <w:t>ends</w:t>
      </w:r>
      <w:r>
        <w:rPr>
          <w:b w:val="0"/>
          <w:i w:val="0"/>
        </w:rPr>
        <w:t xml:space="preserve"> </w:t>
      </w:r>
      <w:r>
        <w:rPr>
          <w:b w:val="0"/>
          <w:i w:val="0"/>
        </w:rPr>
        <w:t>on</w:t>
      </w:r>
      <w:r>
        <w:rPr>
          <w:b w:val="0"/>
          <w:i w:val="0"/>
        </w:rPr>
        <w:t xml:space="preserve"> </w:t>
      </w:r>
      <w:r>
        <w:rPr>
          <w:b w:val="0"/>
          <w:i w:val="0"/>
        </w:rPr>
        <w:t>return.</w:t>
      </w:r>
      <w:r>
        <w:rPr>
          <w:b w:val="0"/>
          <w:i w:val="0"/>
        </w:rPr>
        <w:t xml:space="preserve"> </w:t>
      </w:r>
      <w:r>
        <w:rPr>
          <w:b w:val="0"/>
          <w:i w:val="0"/>
        </w:rPr>
        <w:t>A</w:t>
      </w:r>
      <w:r>
        <w:rPr>
          <w:b w:val="0"/>
          <w:i w:val="0"/>
        </w:rPr>
        <w:t xml:space="preserve"> </w:t>
      </w:r>
      <w:r>
        <w:rPr>
          <w:b w:val="0"/>
          <w:i w:val="0"/>
        </w:rPr>
        <w:t>caller-owned</w:t>
      </w:r>
      <w:r>
        <w:rPr>
          <w:b w:val="0"/>
          <w:i w:val="0"/>
        </w:rPr>
        <w:t xml:space="preserve"> </w:t>
      </w:r>
      <w:r>
        <w:rPr>
          <w:b w:val="0"/>
          <w:i w:val="0"/>
        </w:rPr>
        <w:t>buffer</w:t>
      </w:r>
      <w:r>
        <w:rPr>
          <w:b w:val="0"/>
          <w:i w:val="0"/>
        </w:rPr>
        <w:t xml:space="preserve"> </w:t>
      </w:r>
      <w:r>
        <w:rPr>
          <w:b w:val="0"/>
          <w:i w:val="0"/>
        </w:rPr>
        <w:t>with</w:t>
      </w:r>
      <w:r>
        <w:rPr>
          <w:b w:val="0"/>
          <w:i w:val="0"/>
        </w:rPr>
        <w:t xml:space="preserve"> </w:t>
      </w:r>
      <w:r>
        <w:rPr>
          <w:b w:val="0"/>
          <w:i w:val="0"/>
        </w:rPr>
        <w:t>capacity</w:t>
      </w:r>
      <w:r>
        <w:rPr>
          <w:b w:val="0"/>
          <w:i w:val="0"/>
        </w:rPr>
        <w:t xml:space="preserve"> </w:t>
      </w:r>
      <w:r>
        <w:rPr>
          <w:b w:val="0"/>
          <w:i w:val="0"/>
        </w:rPr>
        <w:t>or</w:t>
      </w:r>
      <w:r>
        <w:rPr>
          <w:b w:val="0"/>
          <w:i w:val="0"/>
        </w:rPr>
        <w:t xml:space="preserve"> </w:t>
      </w:r>
      <w:r>
        <w:rPr>
          <w:b w:val="0"/>
          <w:i w:val="0"/>
        </w:rPr>
        <w:t>explicit</w:t>
      </w:r>
      <w:r>
        <w:rPr>
          <w:b w:val="0"/>
          <w:i w:val="0"/>
        </w:rPr>
        <w:t xml:space="preserve"> </w:t>
      </w:r>
      <w:r>
        <w:rPr>
          <w:b w:val="0"/>
          <w:i w:val="0"/>
        </w:rPr>
        <w:t>heap</w:t>
      </w:r>
      <w:r>
        <w:rPr>
          <w:b w:val="0"/>
          <w:i w:val="0"/>
        </w:rPr>
        <w:t xml:space="preserve"> </w:t>
      </w:r>
      <w:r>
        <w:rPr>
          <w:b w:val="0"/>
          <w:i w:val="0"/>
        </w:rPr>
        <w:t>ownership</w:t>
      </w:r>
      <w:r>
        <w:rPr>
          <w:b w:val="0"/>
          <w:i w:val="0"/>
        </w:rPr>
        <w:t xml:space="preserve"> </w:t>
      </w:r>
      <w:r>
        <w:rPr>
          <w:b w:val="0"/>
          <w:i w:val="0"/>
        </w:rPr>
        <w:t>is</w:t>
      </w:r>
      <w:r>
        <w:rPr>
          <w:b w:val="0"/>
          <w:i w:val="0"/>
        </w:rPr>
        <w:t xml:space="preserve"> </w:t>
      </w:r>
      <w:r>
        <w:rPr>
          <w:b w:val="0"/>
          <w:i w:val="0"/>
        </w:rPr>
        <w:t>valid;</w:t>
      </w:r>
      <w:r>
        <w:rPr>
          <w:b w:val="0"/>
          <w:i w:val="0"/>
        </w:rPr>
        <w:t xml:space="preserve"> </w:t>
      </w:r>
      <w:r>
        <w:rPr>
          <w:b w:val="0"/>
          <w:i w:val="0"/>
        </w:rPr>
        <w:t>immutable</w:t>
      </w:r>
      <w:r>
        <w:rPr>
          <w:b w:val="0"/>
          <w:i w:val="0"/>
        </w:rPr>
        <w:t xml:space="preserve"> </w:t>
      </w:r>
      <w:r>
        <w:rPr>
          <w:b w:val="0"/>
          <w:i w:val="0"/>
        </w:rPr>
        <w:t>static</w:t>
      </w:r>
      <w:r>
        <w:rPr>
          <w:b w:val="0"/>
          <w:i w:val="0"/>
        </w:rPr>
        <w:t xml:space="preserve"> </w:t>
      </w:r>
      <w:r>
        <w:rPr>
          <w:b w:val="0"/>
          <w:i w:val="0"/>
        </w:rPr>
        <w:t>storage</w:t>
      </w:r>
      <w:r>
        <w:rPr>
          <w:b w:val="0"/>
          <w:i w:val="0"/>
        </w:rPr>
        <w:t xml:space="preserve"> </w:t>
      </w:r>
      <w:r>
        <w:rPr>
          <w:b w:val="0"/>
          <w:i w:val="0"/>
        </w:rPr>
        <w:t>has</w:t>
      </w:r>
      <w:r>
        <w:rPr>
          <w:b w:val="0"/>
          <w:i w:val="0"/>
        </w:rPr>
        <w:t xml:space="preserve"> </w:t>
      </w:r>
      <w:r>
        <w:rPr>
          <w:b w:val="0"/>
          <w:i w:val="0"/>
        </w:rPr>
        <w:t>shared</w:t>
      </w:r>
      <w:r>
        <w:rPr>
          <w:b w:val="0"/>
          <w:i w:val="0"/>
        </w:rPr>
        <w:t xml:space="preserve"> </w:t>
      </w:r>
      <w:r>
        <w:rPr>
          <w:b w:val="0"/>
          <w:i w:val="0"/>
        </w:rPr>
        <w:t>lifetime</w:t>
      </w:r>
      <w:r>
        <w:rPr>
          <w:b w:val="0"/>
          <w:i w:val="0"/>
        </w:rPr>
        <w:t xml:space="preserve"> </w:t>
      </w:r>
      <w:r>
        <w:rPr>
          <w:b w:val="0"/>
          <w:i w:val="0"/>
        </w:rPr>
        <w:t>and</w:t>
      </w:r>
      <w:r>
        <w:rPr>
          <w:b w:val="0"/>
          <w:i w:val="0"/>
        </w:rPr>
        <w:t xml:space="preserve"> </w:t>
      </w:r>
      <w:r>
        <w:rPr>
          <w:b w:val="0"/>
          <w:i w:val="0"/>
        </w:rPr>
        <w:t>reentrancy</w:t>
      </w:r>
      <w:r>
        <w:rPr>
          <w:b w:val="0"/>
          <w:i w:val="0"/>
        </w:rPr>
        <w:t xml:space="preserve"> </w:t>
      </w:r>
      <w:r>
        <w:rPr>
          <w:b w:val="0"/>
          <w:i w:val="0"/>
        </w:rPr>
        <w:t>limitations.</w:t>
      </w:r>
      <w:r>
        <w:rPr>
          <w:b w:val="0"/>
          <w:i w:val="0"/>
        </w:rPr>
        <w:t xml:space="preserve"> </w:t>
      </w:r>
      <w:r>
        <w:rPr>
          <w:b w:val="0"/>
          <w:i w:val="0"/>
        </w:rPr>
        <w:t>Award</w:t>
      </w:r>
      <w:r>
        <w:rPr>
          <w:b w:val="0"/>
          <w:i w:val="0"/>
        </w:rPr>
        <w:t xml:space="preserve"> </w:t>
      </w:r>
      <w:r>
        <w:rPr>
          <w:b w:val="0"/>
          <w:i w:val="0"/>
        </w:rPr>
        <w:t>3</w:t>
      </w:r>
      <w:r>
        <w:rPr>
          <w:b w:val="0"/>
          <w:i w:val="0"/>
        </w:rPr>
        <w:t xml:space="preserve"> </w:t>
      </w:r>
      <w:r>
        <w:rPr>
          <w:b w:val="0"/>
          <w:i w:val="0"/>
        </w:rPr>
        <w:t>lifetime,</w:t>
      </w:r>
      <w:r>
        <w:rPr>
          <w:b w:val="0"/>
          <w:i w:val="0"/>
        </w:rPr>
        <w:t xml:space="preserve"> </w:t>
      </w:r>
      <w:r>
        <w:rPr>
          <w:b w:val="0"/>
          <w:i w:val="0"/>
        </w:rPr>
        <w:t>3</w:t>
      </w:r>
      <w:r>
        <w:rPr>
          <w:b w:val="0"/>
          <w:i w:val="0"/>
        </w:rPr>
        <w:t xml:space="preserve"> </w:t>
      </w:r>
      <w:r>
        <w:rPr>
          <w:b w:val="0"/>
          <w:i w:val="0"/>
        </w:rPr>
        <w:t>alternatives,</w:t>
      </w:r>
      <w:r>
        <w:rPr>
          <w:b w:val="0"/>
          <w:i w:val="0"/>
        </w:rPr>
        <w:t xml:space="preserve"> </w:t>
      </w:r>
      <w:r>
        <w:rPr>
          <w:b w:val="0"/>
          <w:i w:val="0"/>
        </w:rPr>
        <w:t>2</w:t>
      </w:r>
      <w:r>
        <w:rPr>
          <w:b w:val="0"/>
          <w:i w:val="0"/>
        </w:rPr>
        <w:t xml:space="preserve"> </w:t>
      </w:r>
      <w:r>
        <w:rPr>
          <w:b w:val="0"/>
          <w:i w:val="0"/>
        </w:rPr>
        <w:t>tradeoffs.</w:t>
      </w:r>
    </w:p>
    <w:p>
      <w:r>
        <w:rPr>
          <w:b w:val="0"/>
          <w:i w:val="0"/>
        </w:rPr>
        <w:t>D02:</w:t>
      </w:r>
      <w:r>
        <w:rPr>
          <w:b w:val="0"/>
          <w:i w:val="0"/>
        </w:rPr>
        <w:t xml:space="preserve"> </w:t>
      </w:r>
      <w:r>
        <w:rPr>
          <w:b w:val="0"/>
          <w:i w:val="0"/>
        </w:rPr>
        <w:t>under</w:t>
      </w:r>
      <w:r>
        <w:rPr>
          <w:b w:val="0"/>
          <w:i w:val="0"/>
        </w:rPr>
        <w:t xml:space="preserve"> </w:t>
      </w:r>
      <w:r>
        <w:rPr>
          <w:b w:val="0"/>
          <w:i w:val="0"/>
        </w:rPr>
        <w:t>C11,</w:t>
      </w:r>
      <w:r>
        <w:rPr>
          <w:b w:val="0"/>
          <w:i w:val="0"/>
        </w:rPr>
        <w:t xml:space="preserve"> </w:t>
      </w:r>
      <w:r>
        <w:rPr>
          <w:b w:val="0"/>
          <w:i w:val="0"/>
        </w:rPr>
        <w:t>signed</w:t>
      </w:r>
      <w:r>
        <w:rPr>
          <w:b w:val="0"/>
          <w:i w:val="0"/>
        </w:rPr>
        <w:t xml:space="preserve"> </w:t>
      </w:r>
      <w:r>
        <w:rPr>
          <w:b w:val="0"/>
          <w:i w:val="0"/>
        </w:rPr>
        <w:t>overflow</w:t>
      </w:r>
      <w:r>
        <w:rPr>
          <w:b w:val="0"/>
          <w:i w:val="0"/>
        </w:rPr>
        <w:t xml:space="preserve"> </w:t>
      </w:r>
      <w:r>
        <w:rPr>
          <w:b w:val="0"/>
          <w:i w:val="0"/>
        </w:rPr>
        <w:t>is</w:t>
      </w:r>
      <w:r>
        <w:rPr>
          <w:b w:val="0"/>
          <w:i w:val="0"/>
        </w:rPr>
        <w:t xml:space="preserve"> </w:t>
      </w:r>
      <w:r>
        <w:rPr>
          <w:b w:val="0"/>
          <w:i w:val="0"/>
        </w:rPr>
        <w:t>undefined;</w:t>
      </w:r>
      <w:r>
        <w:rPr>
          <w:b w:val="0"/>
          <w:i w:val="0"/>
        </w:rPr>
        <w:t xml:space="preserve"> </w:t>
      </w:r>
      <w:r>
        <w:rPr>
          <w:b w:val="0"/>
          <w:i w:val="0"/>
        </w:rPr>
        <w:t>unsigned</w:t>
      </w:r>
      <w:r>
        <w:rPr>
          <w:b w:val="0"/>
          <w:i w:val="0"/>
        </w:rPr>
        <w:t xml:space="preserve"> </w:t>
      </w:r>
      <w:r>
        <w:rPr>
          <w:b w:val="0"/>
          <w:i w:val="0"/>
        </w:rPr>
        <w:t>addition</w:t>
      </w:r>
      <w:r>
        <w:rPr>
          <w:b w:val="0"/>
          <w:i w:val="0"/>
        </w:rPr>
        <w:t xml:space="preserve"> </w:t>
      </w:r>
      <w:r>
        <w:rPr>
          <w:b w:val="0"/>
          <w:i w:val="0"/>
        </w:rPr>
        <w:t>wraps</w:t>
      </w:r>
      <w:r>
        <w:rPr>
          <w:b w:val="0"/>
          <w:i w:val="0"/>
        </w:rPr>
        <w:t xml:space="preserve"> </w:t>
      </w:r>
      <w:r>
        <w:rPr>
          <w:b w:val="0"/>
          <w:i w:val="0"/>
        </w:rPr>
        <w:t>modulo</w:t>
      </w:r>
      <w:r>
        <w:rPr>
          <w:b w:val="0"/>
          <w:i w:val="0"/>
        </w:rPr>
        <w:t xml:space="preserve"> </w:t>
      </w:r>
      <w:r>
        <w:rPr>
          <w:b w:val="0"/>
          <w:i w:val="0"/>
        </w:rPr>
        <w:t>the</w:t>
      </w:r>
      <w:r>
        <w:rPr>
          <w:b w:val="0"/>
          <w:i w:val="0"/>
        </w:rPr>
        <w:t xml:space="preserve"> </w:t>
      </w:r>
      <w:r>
        <w:rPr>
          <w:b w:val="0"/>
          <w:i w:val="0"/>
        </w:rPr>
        <w:t>range;</w:t>
      </w:r>
      <w:r>
        <w:rPr>
          <w:b w:val="0"/>
          <w:i w:val="0"/>
        </w:rPr>
        <w:t xml:space="preserve"> </w:t>
      </w:r>
      <w:r>
        <w:rPr>
          <w:b w:val="0"/>
          <w:i w:val="0"/>
        </w:rPr>
        <w:t>conflicting</w:t>
      </w:r>
      <w:r>
        <w:rPr>
          <w:b w:val="0"/>
          <w:i w:val="0"/>
        </w:rPr>
        <w:t xml:space="preserve"> </w:t>
      </w:r>
      <w:r>
        <w:rPr>
          <w:b w:val="0"/>
          <w:i w:val="0"/>
        </w:rPr>
        <w:t>unsequenced</w:t>
      </w:r>
      <w:r>
        <w:rPr>
          <w:b w:val="0"/>
          <w:i w:val="0"/>
        </w:rPr>
        <w:t xml:space="preserve"> </w:t>
      </w:r>
      <w:r>
        <w:rPr>
          <w:b w:val="0"/>
          <w:i w:val="0"/>
        </w:rPr>
        <w:t>increments</w:t>
      </w:r>
      <w:r>
        <w:rPr>
          <w:b w:val="0"/>
          <w:i w:val="0"/>
        </w:rPr>
        <w:t xml:space="preserve"> </w:t>
      </w:r>
      <w:r>
        <w:rPr>
          <w:b w:val="0"/>
          <w:i w:val="0"/>
        </w:rPr>
        <w:t>are</w:t>
      </w:r>
      <w:r>
        <w:rPr>
          <w:b w:val="0"/>
          <w:i w:val="0"/>
        </w:rPr>
        <w:t xml:space="preserve"> </w:t>
      </w:r>
      <w:r>
        <w:rPr>
          <w:b w:val="0"/>
          <w:i w:val="0"/>
        </w:rPr>
        <w:t>undefined.</w:t>
      </w:r>
      <w:r>
        <w:rPr>
          <w:b w:val="0"/>
          <w:i w:val="0"/>
        </w:rPr>
        <w:t xml:space="preserve"> </w:t>
      </w:r>
      <w:r>
        <w:rPr>
          <w:b w:val="0"/>
          <w:i w:val="0"/>
        </w:rPr>
        <w:t>No</w:t>
      </w:r>
      <w:r>
        <w:rPr>
          <w:b w:val="0"/>
          <w:i w:val="0"/>
        </w:rPr>
        <w:t xml:space="preserve"> </w:t>
      </w:r>
      <w:r>
        <w:rPr>
          <w:b w:val="0"/>
          <w:i w:val="0"/>
        </w:rPr>
        <w:t>universal</w:t>
      </w:r>
      <w:r>
        <w:rPr>
          <w:b w:val="0"/>
          <w:i w:val="0"/>
        </w:rPr>
        <w:t xml:space="preserve"> </w:t>
      </w:r>
      <w:r>
        <w:rPr>
          <w:b w:val="0"/>
          <w:i w:val="0"/>
        </w:rPr>
        <w:t>output</w:t>
      </w:r>
      <w:r>
        <w:rPr>
          <w:b w:val="0"/>
          <w:i w:val="0"/>
        </w:rPr>
        <w:t xml:space="preserve"> </w:t>
      </w:r>
      <w:r>
        <w:rPr>
          <w:b w:val="0"/>
          <w:i w:val="0"/>
        </w:rPr>
        <w:t>exists</w:t>
      </w:r>
      <w:r>
        <w:rPr>
          <w:b w:val="0"/>
          <w:i w:val="0"/>
        </w:rPr>
        <w:t xml:space="preserve"> </w:t>
      </w:r>
      <w:r>
        <w:rPr>
          <w:b w:val="0"/>
          <w:i w:val="0"/>
        </w:rPr>
        <w:t>for</w:t>
      </w:r>
      <w:r>
        <w:rPr>
          <w:b w:val="0"/>
          <w:i w:val="0"/>
        </w:rPr>
        <w:t xml:space="preserve"> </w:t>
      </w:r>
      <w:r>
        <w:rPr>
          <w:b w:val="0"/>
          <w:i w:val="0"/>
        </w:rPr>
        <w:t>UB.</w:t>
      </w:r>
      <w:r>
        <w:rPr>
          <w:b w:val="0"/>
          <w:i w:val="0"/>
        </w:rPr>
        <w:t xml:space="preserve"> </w:t>
      </w:r>
      <w:r>
        <w:rPr>
          <w:b w:val="0"/>
          <w:i w:val="0"/>
        </w:rPr>
        <w:t>Award</w:t>
      </w:r>
      <w:r>
        <w:rPr>
          <w:b w:val="0"/>
          <w:i w:val="0"/>
        </w:rPr>
        <w:t xml:space="preserve"> </w:t>
      </w:r>
      <w:r>
        <w:rPr>
          <w:b w:val="0"/>
          <w:i w:val="0"/>
        </w:rPr>
        <w:t>2</w:t>
      </w:r>
      <w:r>
        <w:rPr>
          <w:b w:val="0"/>
          <w:i w:val="0"/>
        </w:rPr>
        <w:t xml:space="preserve"> </w:t>
      </w:r>
      <w:r>
        <w:rPr>
          <w:b w:val="0"/>
          <w:i w:val="0"/>
        </w:rPr>
        <w:t>each</w:t>
      </w:r>
      <w:r>
        <w:rPr>
          <w:b w:val="0"/>
          <w:i w:val="0"/>
        </w:rPr>
        <w:t xml:space="preserve"> </w:t>
      </w:r>
      <w:r>
        <w:rPr>
          <w:b w:val="0"/>
          <w:i w:val="0"/>
        </w:rPr>
        <w:t>classification</w:t>
      </w:r>
      <w:r>
        <w:rPr>
          <w:b w:val="0"/>
          <w:i w:val="0"/>
        </w:rPr>
        <w:t xml:space="preserve"> </w:t>
      </w:r>
      <w:r>
        <w:rPr>
          <w:b w:val="0"/>
          <w:i w:val="0"/>
        </w:rPr>
        <w:t>and</w:t>
      </w:r>
      <w:r>
        <w:rPr>
          <w:b w:val="0"/>
          <w:i w:val="0"/>
        </w:rPr>
        <w:t xml:space="preserve"> </w:t>
      </w:r>
      <w:r>
        <w:rPr>
          <w:b w:val="0"/>
          <w:i w:val="0"/>
        </w:rPr>
        <w:t>2</w:t>
      </w:r>
      <w:r>
        <w:rPr>
          <w:b w:val="0"/>
          <w:i w:val="0"/>
        </w:rPr>
        <w:t xml:space="preserve"> </w:t>
      </w:r>
      <w:r>
        <w:rPr>
          <w:b w:val="0"/>
          <w:i w:val="0"/>
        </w:rPr>
        <w:t>explicit</w:t>
      </w:r>
      <w:r>
        <w:rPr>
          <w:b w:val="0"/>
          <w:i w:val="0"/>
        </w:rPr>
        <w:t xml:space="preserve"> </w:t>
      </w:r>
      <w:r>
        <w:rPr>
          <w:b w:val="0"/>
          <w:i w:val="0"/>
        </w:rPr>
        <w:t>version/assumption.</w:t>
      </w:r>
    </w:p>
    <w:p>
      <w:r>
        <w:rPr>
          <w:b w:val="0"/>
          <w:i w:val="0"/>
        </w:rPr>
        <w:t>D03:</w:t>
      </w:r>
      <w:r>
        <w:rPr>
          <w:b w:val="0"/>
          <w:i w:val="0"/>
        </w:rPr>
        <w:t xml:space="preserve"> </w:t>
      </w:r>
      <w:r>
        <w:rPr>
          <w:b w:val="0"/>
          <w:i w:val="0"/>
        </w:rPr>
        <w:t>reject</w:t>
      </w:r>
      <w:r>
        <w:rPr>
          <w:b w:val="0"/>
          <w:i w:val="0"/>
        </w:rPr>
        <w:t xml:space="preserve"> </w:t>
      </w:r>
      <w:r>
        <w:rPr>
          <w:b w:val="0"/>
          <w:i w:val="0"/>
        </w:rPr>
        <w:t>null;</w:t>
      </w:r>
      <w:r>
        <w:rPr>
          <w:b w:val="0"/>
          <w:i w:val="0"/>
        </w:rPr>
        <w:t xml:space="preserve"> </w:t>
      </w:r>
      <w:r>
        <w:rPr>
          <w:b w:val="0"/>
          <w:i w:val="0"/>
        </w:rPr>
        <w:t>if</w:t>
      </w:r>
      <w:r>
        <w:rPr>
          <w:b w:val="0"/>
          <w:i w:val="0"/>
        </w:rPr>
        <w:t xml:space="preserve"> </w:t>
      </w:r>
      <w:r>
        <w:rPr>
          <w:rFonts w:ascii="DejaVu Sans Mono" w:hAnsi="DejaVu Sans Mono" w:eastAsia="DejaVu Sans Mono" w:cs="DejaVu Sans Mono"/>
          <w:b w:val="0"/>
          <w:i w:val="0"/>
          <w:sz w:val="19"/>
        </w:rPr>
        <w:t>b != 0 &amp;&amp; a &gt; SIZE_MAX/b</w:t>
      </w:r>
      <w:r>
        <w:rPr>
          <w:b w:val="0"/>
          <w:i w:val="0"/>
        </w:rPr>
        <w:t>,</w:t>
      </w:r>
      <w:r>
        <w:rPr>
          <w:b w:val="0"/>
          <w:i w:val="0"/>
        </w:rPr>
        <w:t xml:space="preserve"> </w:t>
      </w:r>
      <w:r>
        <w:rPr>
          <w:b w:val="0"/>
          <w:i w:val="0"/>
        </w:rPr>
        <w:t>fail</w:t>
      </w:r>
      <w:r>
        <w:rPr>
          <w:b w:val="0"/>
          <w:i w:val="0"/>
        </w:rPr>
        <w:t xml:space="preserve"> </w:t>
      </w:r>
      <w:r>
        <w:rPr>
          <w:b w:val="0"/>
          <w:i w:val="0"/>
        </w:rPr>
        <w:t>before</w:t>
      </w:r>
      <w:r>
        <w:rPr>
          <w:b w:val="0"/>
          <w:i w:val="0"/>
        </w:rPr>
        <w:t xml:space="preserve"> </w:t>
      </w:r>
      <w:r>
        <w:rPr>
          <w:b w:val="0"/>
          <w:i w:val="0"/>
        </w:rPr>
        <w:t>multiplication;</w:t>
      </w:r>
      <w:r>
        <w:rPr>
          <w:b w:val="0"/>
          <w:i w:val="0"/>
        </w:rPr>
        <w:t xml:space="preserve"> </w:t>
      </w:r>
      <w:r>
        <w:rPr>
          <w:b w:val="0"/>
          <w:i w:val="0"/>
        </w:rPr>
        <w:t>otherwise</w:t>
      </w:r>
      <w:r>
        <w:rPr>
          <w:b w:val="0"/>
          <w:i w:val="0"/>
        </w:rPr>
        <w:t xml:space="preserve"> </w:t>
      </w:r>
      <w:r>
        <w:rPr>
          <w:b w:val="0"/>
          <w:i w:val="0"/>
        </w:rPr>
        <w:t>store</w:t>
      </w:r>
      <w:r>
        <w:rPr>
          <w:b w:val="0"/>
          <w:i w:val="0"/>
        </w:rPr>
        <w:t xml:space="preserve"> </w:t>
      </w:r>
      <w:r>
        <w:rPr>
          <w:b w:val="0"/>
          <w:i w:val="0"/>
        </w:rPr>
        <w:t>the</w:t>
      </w:r>
      <w:r>
        <w:rPr>
          <w:b w:val="0"/>
          <w:i w:val="0"/>
        </w:rPr>
        <w:t xml:space="preserve"> </w:t>
      </w:r>
      <w:r>
        <w:rPr>
          <w:b w:val="0"/>
          <w:i w:val="0"/>
        </w:rPr>
        <w:t>product.</w:t>
      </w:r>
      <w:r>
        <w:rPr>
          <w:b w:val="0"/>
          <w:i w:val="0"/>
        </w:rPr>
        <w:t xml:space="preserve"> </w:t>
      </w:r>
      <w:r>
        <w:rPr>
          <w:b w:val="0"/>
          <w:i w:val="0"/>
        </w:rPr>
        <w:t>The</w:t>
      </w:r>
      <w:r>
        <w:rPr>
          <w:b w:val="0"/>
          <w:i w:val="0"/>
        </w:rPr>
        <w:t xml:space="preserve"> </w:t>
      </w:r>
      <w:r>
        <w:rPr>
          <w:b w:val="0"/>
          <w:i w:val="0"/>
        </w:rPr>
        <w:t>first</w:t>
      </w:r>
      <w:r>
        <w:rPr>
          <w:b w:val="0"/>
          <w:i w:val="0"/>
        </w:rPr>
        <w:t xml:space="preserve"> </w:t>
      </w:r>
      <w:r>
        <w:rPr>
          <w:b w:val="0"/>
          <w:i w:val="0"/>
        </w:rPr>
        <w:t>two</w:t>
      </w:r>
      <w:r>
        <w:rPr>
          <w:b w:val="0"/>
          <w:i w:val="0"/>
        </w:rPr>
        <w:t xml:space="preserve"> </w:t>
      </w:r>
      <w:r>
        <w:rPr>
          <w:b w:val="0"/>
          <w:i w:val="0"/>
        </w:rPr>
        <w:t>pairs</w:t>
      </w:r>
      <w:r>
        <w:rPr>
          <w:b w:val="0"/>
          <w:i w:val="0"/>
        </w:rPr>
        <w:t xml:space="preserve"> </w:t>
      </w:r>
      <w:r>
        <w:rPr>
          <w:b w:val="0"/>
          <w:i w:val="0"/>
        </w:rPr>
        <w:t>succeed,</w:t>
      </w:r>
      <w:r>
        <w:rPr>
          <w:b w:val="0"/>
          <w:i w:val="0"/>
        </w:rPr>
        <w:t xml:space="preserve"> </w:t>
      </w:r>
      <w:r>
        <w:rPr>
          <w:b w:val="0"/>
          <w:i w:val="0"/>
        </w:rPr>
        <w:t>the</w:t>
      </w:r>
      <w:r>
        <w:rPr>
          <w:b w:val="0"/>
          <w:i w:val="0"/>
        </w:rPr>
        <w:t xml:space="preserve"> </w:t>
      </w:r>
      <w:r>
        <w:rPr>
          <w:b w:val="0"/>
          <w:i w:val="0"/>
        </w:rPr>
        <w:t>third</w:t>
      </w:r>
      <w:r>
        <w:rPr>
          <w:b w:val="0"/>
          <w:i w:val="0"/>
        </w:rPr>
        <w:t xml:space="preserve"> </w:t>
      </w:r>
      <w:r>
        <w:rPr>
          <w:b w:val="0"/>
          <w:i w:val="0"/>
        </w:rPr>
        <w:t>fails,</w:t>
      </w:r>
      <w:r>
        <w:rPr>
          <w:b w:val="0"/>
          <w:i w:val="0"/>
        </w:rPr>
        <w:t xml:space="preserve"> </w:t>
      </w:r>
      <w:r>
        <w:rPr>
          <w:b w:val="0"/>
          <w:i w:val="0"/>
        </w:rPr>
        <w:t>null</w:t>
      </w:r>
      <w:r>
        <w:rPr>
          <w:b w:val="0"/>
          <w:i w:val="0"/>
        </w:rPr>
        <w:t xml:space="preserve"> </w:t>
      </w:r>
      <w:r>
        <w:rPr>
          <w:b w:val="0"/>
          <w:i w:val="0"/>
        </w:rPr>
        <w:t>fails.</w:t>
      </w:r>
      <w:r>
        <w:rPr>
          <w:b w:val="0"/>
          <w:i w:val="0"/>
        </w:rPr>
        <w:t xml:space="preserve"> </w:t>
      </w:r>
      <w:r>
        <w:rPr>
          <w:b w:val="0"/>
          <w:i w:val="0"/>
        </w:rPr>
        <w:t>Award</w:t>
      </w:r>
      <w:r>
        <w:rPr>
          <w:b w:val="0"/>
          <w:i w:val="0"/>
        </w:rPr>
        <w:t xml:space="preserve"> </w:t>
      </w:r>
      <w:r>
        <w:rPr>
          <w:b w:val="0"/>
          <w:i w:val="0"/>
        </w:rPr>
        <w:t>5</w:t>
      </w:r>
      <w:r>
        <w:rPr>
          <w:b w:val="0"/>
          <w:i w:val="0"/>
        </w:rPr>
        <w:t xml:space="preserve"> </w:t>
      </w:r>
      <w:r>
        <w:rPr>
          <w:b w:val="0"/>
          <w:i w:val="0"/>
        </w:rPr>
        <w:t>precheck,</w:t>
      </w:r>
      <w:r>
        <w:rPr>
          <w:b w:val="0"/>
          <w:i w:val="0"/>
        </w:rPr>
        <w:t xml:space="preserve"> </w:t>
      </w:r>
      <w:r>
        <w:rPr>
          <w:b w:val="0"/>
          <w:i w:val="0"/>
        </w:rPr>
        <w:t>2</w:t>
      </w:r>
      <w:r>
        <w:rPr>
          <w:b w:val="0"/>
          <w:i w:val="0"/>
        </w:rPr>
        <w:t xml:space="preserve"> </w:t>
      </w:r>
      <w:r>
        <w:rPr>
          <w:b w:val="0"/>
          <w:i w:val="0"/>
        </w:rPr>
        <w:t>zero,</w:t>
      </w:r>
      <w:r>
        <w:rPr>
          <w:b w:val="0"/>
          <w:i w:val="0"/>
        </w:rPr>
        <w:t xml:space="preserve"> </w:t>
      </w:r>
      <w:r>
        <w:rPr>
          <w:b w:val="0"/>
          <w:i w:val="0"/>
        </w:rPr>
        <w:t>2</w:t>
      </w:r>
      <w:r>
        <w:rPr>
          <w:b w:val="0"/>
          <w:i w:val="0"/>
        </w:rPr>
        <w:t xml:space="preserve"> </w:t>
      </w:r>
      <w:r>
        <w:rPr>
          <w:b w:val="0"/>
          <w:i w:val="0"/>
        </w:rPr>
        <w:t>unchanged</w:t>
      </w:r>
      <w:r>
        <w:rPr>
          <w:b w:val="0"/>
          <w:i w:val="0"/>
        </w:rPr>
        <w:t xml:space="preserve"> </w:t>
      </w:r>
      <w:r>
        <w:rPr>
          <w:b w:val="0"/>
          <w:i w:val="0"/>
        </w:rPr>
        <w:t>failure,</w:t>
      </w:r>
      <w:r>
        <w:rPr>
          <w:b w:val="0"/>
          <w:i w:val="0"/>
        </w:rPr>
        <w:t xml:space="preserve"> </w:t>
      </w:r>
      <w:r>
        <w:rPr>
          <w:b w:val="0"/>
          <w:i w:val="0"/>
        </w:rPr>
        <w:t>3</w:t>
      </w:r>
      <w:r>
        <w:rPr>
          <w:b w:val="0"/>
          <w:i w:val="0"/>
        </w:rPr>
        <w:t xml:space="preserve"> </w:t>
      </w:r>
      <w:r>
        <w:rPr>
          <w:b w:val="0"/>
          <w:i w:val="0"/>
        </w:rPr>
        <w:t>tests.</w:t>
      </w:r>
      <w:r>
        <w:rPr>
          <w:b w:val="0"/>
          <w:i w:val="0"/>
        </w:rPr>
        <w:t xml:space="preserve"> </w:t>
      </w:r>
      <w:r>
        <w:rPr>
          <w:b w:val="0"/>
          <w:i w:val="0"/>
        </w:rPr>
        <w:t>See</w:t>
      </w:r>
      <w:r>
        <w:rPr>
          <w:b w:val="0"/>
          <w:i w:val="0"/>
        </w:rPr>
        <w:t xml:space="preserve"> </w:t>
      </w:r>
      <w:r>
        <w:rPr>
          <w:rFonts w:ascii="DejaVu Sans Mono" w:hAnsi="DejaVu Sans Mono" w:eastAsia="DejaVu Sans Mono" w:cs="DejaVu Sans Mono"/>
          <w:b w:val="0"/>
          <w:i w:val="0"/>
          <w:sz w:val="19"/>
        </w:rPr>
        <w:t>coding_reference.c</w:t>
      </w:r>
      <w:r>
        <w:rPr>
          <w:b w:val="0"/>
          <w:i w:val="0"/>
        </w:rPr>
        <w:t xml:space="preserve"> </w:t>
      </w:r>
      <w:r>
        <w:rPr>
          <w:b w:val="0"/>
          <w:i w:val="0"/>
        </w:rPr>
        <w:t>checked_mul.</w:t>
      </w:r>
      <w:r>
        <w:rPr>
          <w:b w:val="0"/>
          <w:i w:val="0"/>
        </w:rPr>
        <w:t xml:space="preserve"> </w:t>
      </w:r>
      <w:r>
        <w:rPr>
          <w:b w:val="0"/>
          <w:i w:val="0"/>
        </w:rPr>
        <w:t>Out-of-bounds</w:t>
      </w:r>
      <w:r>
        <w:rPr>
          <w:b w:val="0"/>
          <w:i w:val="0"/>
        </w:rPr>
        <w:t xml:space="preserve"> </w:t>
      </w:r>
      <w:r>
        <w:rPr>
          <w:b w:val="0"/>
          <w:i w:val="0"/>
        </w:rPr>
        <w:t>or</w:t>
      </w:r>
      <w:r>
        <w:rPr>
          <w:b w:val="0"/>
          <w:i w:val="0"/>
        </w:rPr>
        <w:t xml:space="preserve"> </w:t>
      </w:r>
      <w:r>
        <w:rPr>
          <w:b w:val="0"/>
          <w:i w:val="0"/>
        </w:rPr>
        <w:t>overflow-based</w:t>
      </w:r>
      <w:r>
        <w:rPr>
          <w:b w:val="0"/>
          <w:i w:val="0"/>
        </w:rPr>
        <w:t xml:space="preserve"> </w:t>
      </w:r>
      <w:r>
        <w:rPr>
          <w:b w:val="0"/>
          <w:i w:val="0"/>
        </w:rPr>
        <w:t>validation</w:t>
      </w:r>
      <w:r>
        <w:rPr>
          <w:b w:val="0"/>
          <w:i w:val="0"/>
        </w:rPr>
        <w:t xml:space="preserve"> </w:t>
      </w:r>
      <w:r>
        <w:rPr>
          <w:b w:val="0"/>
          <w:i w:val="0"/>
        </w:rPr>
        <w:t>fails</w:t>
      </w:r>
      <w:r>
        <w:rPr>
          <w:b w:val="0"/>
          <w:i w:val="0"/>
        </w:rPr>
        <w:t xml:space="preserve"> </w:t>
      </w:r>
      <w:r>
        <w:rPr>
          <w:b w:val="0"/>
          <w:i w:val="0"/>
        </w:rPr>
        <w:t>the</w:t>
      </w:r>
      <w:r>
        <w:rPr>
          <w:b w:val="0"/>
          <w:i w:val="0"/>
        </w:rPr>
        <w:t xml:space="preserve"> </w:t>
      </w:r>
      <w:r>
        <w:rPr>
          <w:b w:val="0"/>
          <w:i w:val="0"/>
        </w:rPr>
        <w:t>critical</w:t>
      </w:r>
      <w:r>
        <w:rPr>
          <w:b w:val="0"/>
          <w:i w:val="0"/>
        </w:rPr>
        <w:t xml:space="preserve"> </w:t>
      </w:r>
      <w:r>
        <w:rPr>
          <w:b w:val="0"/>
          <w:i w:val="0"/>
        </w:rPr>
        <w:t>gate.</w:t>
      </w:r>
    </w:p>
    <w:p>
      <w:r>
        <w:rPr>
          <w:b w:val="0"/>
          <w:i w:val="0"/>
        </w:rPr>
        <w:t>D04:</w:t>
      </w:r>
      <w:r>
        <w:rPr>
          <w:b w:val="0"/>
          <w:i w:val="0"/>
        </w:rPr>
        <w:t xml:space="preserve"> </w:t>
      </w:r>
      <w:r>
        <w:rPr>
          <w:b w:val="0"/>
          <w:i w:val="0"/>
        </w:rPr>
        <w:t>one</w:t>
      </w:r>
      <w:r>
        <w:rPr>
          <w:b w:val="0"/>
          <w:i w:val="0"/>
        </w:rPr>
        <w:t xml:space="preserve"> </w:t>
      </w:r>
      <w:r>
        <w:rPr>
          <w:b w:val="0"/>
          <w:i w:val="0"/>
        </w:rPr>
        <w:t>valid</w:t>
      </w:r>
      <w:r>
        <w:rPr>
          <w:b w:val="0"/>
          <w:i w:val="0"/>
        </w:rPr>
        <w:t xml:space="preserve"> </w:t>
      </w:r>
      <w:r>
        <w:rPr>
          <w:b w:val="0"/>
          <w:i w:val="0"/>
        </w:rPr>
        <w:t>sequence</w:t>
      </w:r>
      <w:r>
        <w:rPr>
          <w:b w:val="0"/>
          <w:i w:val="0"/>
        </w:rPr>
        <w:t xml:space="preserve"> </w:t>
      </w:r>
      <w:r>
        <w:rPr>
          <w:b w:val="0"/>
          <w:i w:val="0"/>
        </w:rPr>
        <w:t>is</w:t>
      </w:r>
      <w:r>
        <w:rPr>
          <w:b w:val="0"/>
          <w:i w:val="0"/>
        </w:rPr>
        <w:t xml:space="preserve"> </w:t>
      </w:r>
      <w:r>
        <w:rPr>
          <w:rFonts w:ascii="DejaVu Sans Mono" w:hAnsi="DejaVu Sans Mono" w:eastAsia="DejaVu Sans Mono" w:cs="DejaVu Sans Mono"/>
          <w:b w:val="0"/>
          <w:i w:val="0"/>
          <w:sz w:val="19"/>
        </w:rPr>
        <w:t>mktemp -d</w:t>
      </w:r>
      <w:r>
        <w:rPr>
          <w:b w:val="0"/>
          <w:i w:val="0"/>
        </w:rPr>
        <w:t>,</w:t>
      </w:r>
      <w:r>
        <w:rPr>
          <w:b w:val="0"/>
          <w:i w:val="0"/>
        </w:rPr>
        <w:t xml:space="preserve"> </w:t>
      </w:r>
      <w:r>
        <w:rPr>
          <w:b w:val="0"/>
          <w:i w:val="0"/>
        </w:rPr>
        <w:t>create</w:t>
      </w:r>
      <w:r>
        <w:rPr>
          <w:b w:val="0"/>
          <w:i w:val="0"/>
        </w:rPr>
        <w:t xml:space="preserve"> </w:t>
      </w:r>
      <w:r>
        <w:rPr>
          <w:b w:val="0"/>
          <w:i w:val="0"/>
        </w:rPr>
        <w:t>files</w:t>
      </w:r>
      <w:r>
        <w:rPr>
          <w:b w:val="0"/>
          <w:i w:val="0"/>
        </w:rPr>
        <w:t xml:space="preserve"> </w:t>
      </w:r>
      <w:r>
        <w:rPr>
          <w:b w:val="0"/>
          <w:i w:val="0"/>
        </w:rPr>
        <w:t>under</w:t>
      </w:r>
      <w:r>
        <w:rPr>
          <w:b w:val="0"/>
          <w:i w:val="0"/>
        </w:rPr>
        <w:t xml:space="preserve"> </w:t>
      </w:r>
      <w:r>
        <w:rPr>
          <w:b w:val="0"/>
          <w:i w:val="0"/>
        </w:rPr>
        <w:t>that</w:t>
      </w:r>
      <w:r>
        <w:rPr>
          <w:b w:val="0"/>
          <w:i w:val="0"/>
        </w:rPr>
        <w:t xml:space="preserve"> </w:t>
      </w:r>
      <w:r>
        <w:rPr>
          <w:b w:val="0"/>
          <w:i w:val="0"/>
        </w:rPr>
        <w:t>path,</w:t>
      </w:r>
      <w:r>
        <w:rPr>
          <w:b w:val="0"/>
          <w:i w:val="0"/>
        </w:rPr>
        <w:t xml:space="preserve"> </w:t>
      </w:r>
      <w:r>
        <w:rPr>
          <w:rFonts w:ascii="DejaVu Sans Mono" w:hAnsi="DejaVu Sans Mono" w:eastAsia="DejaVu Sans Mono" w:cs="DejaVu Sans Mono"/>
          <w:b w:val="0"/>
          <w:i w:val="0"/>
          <w:sz w:val="19"/>
        </w:rPr>
        <w:t>ls -l</w:t>
      </w:r>
      <w:r>
        <w:rPr>
          <w:b w:val="0"/>
          <w:i w:val="0"/>
        </w:rPr>
        <w:t>,</w:t>
      </w:r>
      <w:r>
        <w:rPr>
          <w:b w:val="0"/>
          <w:i w:val="0"/>
        </w:rPr>
        <w:t xml:space="preserve"> </w:t>
      </w:r>
      <w:r>
        <w:rPr>
          <w:rFonts w:ascii="DejaVu Sans Mono" w:hAnsi="DejaVu Sans Mono" w:eastAsia="DejaVu Sans Mono" w:cs="DejaVu Sans Mono"/>
          <w:b w:val="0"/>
          <w:i w:val="0"/>
          <w:sz w:val="19"/>
        </w:rPr>
        <w:t>command 2&gt;errors.txt</w:t>
      </w:r>
      <w:r>
        <w:rPr>
          <w:b w:val="0"/>
          <w:i w:val="0"/>
        </w:rPr>
        <w:t>,</w:t>
      </w:r>
      <w:r>
        <w:rPr>
          <w:b w:val="0"/>
          <w:i w:val="0"/>
        </w:rPr>
        <w:t xml:space="preserve"> </w:t>
      </w:r>
      <w:r>
        <w:rPr>
          <w:rFonts w:ascii="DejaVu Sans Mono" w:hAnsi="DejaVu Sans Mono" w:eastAsia="DejaVu Sans Mono" w:cs="DejaVu Sans Mono"/>
          <w:b w:val="0"/>
          <w:i w:val="0"/>
          <w:sz w:val="19"/>
        </w:rPr>
        <w:t>rg 'ERROR' file</w:t>
      </w:r>
      <w:r>
        <w:rPr>
          <w:b w:val="0"/>
          <w:i w:val="0"/>
        </w:rPr>
        <w:t>,</w:t>
      </w:r>
      <w:r>
        <w:rPr>
          <w:b w:val="0"/>
          <w:i w:val="0"/>
        </w:rPr>
        <w:t xml:space="preserve"> </w:t>
      </w:r>
      <w:r>
        <w:rPr>
          <w:b w:val="0"/>
          <w:i w:val="0"/>
        </w:rPr>
        <w:t>then</w:t>
      </w:r>
      <w:r>
        <w:rPr>
          <w:b w:val="0"/>
          <w:i w:val="0"/>
        </w:rPr>
        <w:t xml:space="preserve"> </w:t>
      </w:r>
      <w:r>
        <w:rPr>
          <w:b w:val="0"/>
          <w:i w:val="0"/>
        </w:rPr>
        <w:t>initialize</w:t>
      </w:r>
      <w:r>
        <w:rPr>
          <w:b w:val="0"/>
          <w:i w:val="0"/>
        </w:rPr>
        <w:t xml:space="preserve"> </w:t>
      </w:r>
      <w:r>
        <w:rPr>
          <w:b w:val="0"/>
          <w:i w:val="0"/>
        </w:rPr>
        <w:t>and</w:t>
      </w:r>
      <w:r>
        <w:rPr>
          <w:b w:val="0"/>
          <w:i w:val="0"/>
        </w:rPr>
        <w:t xml:space="preserve"> </w:t>
      </w:r>
      <w:r>
        <w:rPr>
          <w:b w:val="0"/>
          <w:i w:val="0"/>
        </w:rPr>
        <w:t>commit</w:t>
      </w:r>
      <w:r>
        <w:rPr>
          <w:b w:val="0"/>
          <w:i w:val="0"/>
        </w:rPr>
        <w:t xml:space="preserve"> </w:t>
      </w:r>
      <w:r>
        <w:rPr>
          <w:b w:val="0"/>
          <w:i w:val="0"/>
        </w:rPr>
        <w:t>in</w:t>
      </w:r>
      <w:r>
        <w:rPr>
          <w:b w:val="0"/>
          <w:i w:val="0"/>
        </w:rPr>
        <w:t xml:space="preserve"> </w:t>
      </w:r>
      <w:r>
        <w:rPr>
          <w:b w:val="0"/>
          <w:i w:val="0"/>
        </w:rPr>
        <w:t>that</w:t>
      </w:r>
      <w:r>
        <w:rPr>
          <w:b w:val="0"/>
          <w:i w:val="0"/>
        </w:rPr>
        <w:t xml:space="preserve"> </w:t>
      </w:r>
      <w:r>
        <w:rPr>
          <w:b w:val="0"/>
          <w:i w:val="0"/>
        </w:rPr>
        <w:t>disposable</w:t>
      </w:r>
      <w:r>
        <w:rPr>
          <w:b w:val="0"/>
          <w:i w:val="0"/>
        </w:rPr>
        <w:t xml:space="preserve"> </w:t>
      </w:r>
      <w:r>
        <w:rPr>
          <w:b w:val="0"/>
          <w:i w:val="0"/>
        </w:rPr>
        <w:t>directory.</w:t>
      </w:r>
      <w:r>
        <w:rPr>
          <w:b w:val="0"/>
          <w:i w:val="0"/>
        </w:rPr>
        <w:t xml:space="preserve"> </w:t>
      </w:r>
      <w:r>
        <w:rPr>
          <w:b w:val="0"/>
          <w:i w:val="0"/>
        </w:rPr>
        <w:t>Verify</w:t>
      </w:r>
      <w:r>
        <w:rPr>
          <w:b w:val="0"/>
          <w:i w:val="0"/>
        </w:rPr>
        <w:t xml:space="preserve"> </w:t>
      </w:r>
      <w:r>
        <w:rPr>
          <w:b w:val="0"/>
          <w:i w:val="0"/>
        </w:rPr>
        <w:t>actual</w:t>
      </w:r>
      <w:r>
        <w:rPr>
          <w:b w:val="0"/>
          <w:i w:val="0"/>
        </w:rPr>
        <w:t xml:space="preserve"> </w:t>
      </w:r>
      <w:r>
        <w:rPr>
          <w:b w:val="0"/>
          <w:i w:val="0"/>
        </w:rPr>
        <w:t>output;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award</w:t>
      </w:r>
      <w:r>
        <w:rPr>
          <w:b w:val="0"/>
          <w:i w:val="0"/>
        </w:rPr>
        <w:t xml:space="preserve"> </w:t>
      </w:r>
      <w:r>
        <w:rPr>
          <w:b w:val="0"/>
          <w:i w:val="0"/>
        </w:rPr>
        <w:t>execution</w:t>
      </w:r>
      <w:r>
        <w:rPr>
          <w:b w:val="0"/>
          <w:i w:val="0"/>
        </w:rPr>
        <w:t xml:space="preserve"> </w:t>
      </w:r>
      <w:r>
        <w:rPr>
          <w:b w:val="0"/>
          <w:i w:val="0"/>
        </w:rPr>
        <w:t>points</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copied</w:t>
      </w:r>
      <w:r>
        <w:rPr>
          <w:b w:val="0"/>
          <w:i w:val="0"/>
        </w:rPr>
        <w:t xml:space="preserve"> </w:t>
      </w:r>
      <w:r>
        <w:rPr>
          <w:b w:val="0"/>
          <w:i w:val="0"/>
        </w:rPr>
        <w:t>transcript.</w:t>
      </w:r>
      <w:r>
        <w:rPr>
          <w:b w:val="0"/>
          <w:i w:val="0"/>
        </w:rPr>
        <w:t xml:space="preserve"> </w:t>
      </w:r>
      <w:r>
        <w:rPr>
          <w:b w:val="0"/>
          <w:i w:val="0"/>
        </w:rPr>
        <w:t>Award</w:t>
      </w:r>
      <w:r>
        <w:rPr>
          <w:b w:val="0"/>
          <w:i w:val="0"/>
        </w:rPr>
        <w:t xml:space="preserve"> </w:t>
      </w:r>
      <w:r>
        <w:rPr>
          <w:b w:val="0"/>
          <w:i w:val="0"/>
        </w:rPr>
        <w:t>2</w:t>
      </w:r>
      <w:r>
        <w:rPr>
          <w:b w:val="0"/>
          <w:i w:val="0"/>
        </w:rPr>
        <w:t xml:space="preserve"> </w:t>
      </w:r>
      <w:r>
        <w:rPr>
          <w:b w:val="0"/>
          <w:i w:val="0"/>
        </w:rPr>
        <w:t>permissions,</w:t>
      </w:r>
      <w:r>
        <w:rPr>
          <w:b w:val="0"/>
          <w:i w:val="0"/>
        </w:rPr>
        <w:t xml:space="preserve"> </w:t>
      </w:r>
      <w:r>
        <w:rPr>
          <w:b w:val="0"/>
          <w:i w:val="0"/>
        </w:rPr>
        <w:t>2</w:t>
      </w:r>
      <w:r>
        <w:rPr>
          <w:b w:val="0"/>
          <w:i w:val="0"/>
        </w:rPr>
        <w:t xml:space="preserve"> </w:t>
      </w:r>
      <w:r>
        <w:rPr>
          <w:b w:val="0"/>
          <w:i w:val="0"/>
        </w:rPr>
        <w:t>redirection,</w:t>
      </w:r>
      <w:r>
        <w:rPr>
          <w:b w:val="0"/>
          <w:i w:val="0"/>
        </w:rPr>
        <w:t xml:space="preserve"> </w:t>
      </w:r>
      <w:r>
        <w:rPr>
          <w:b w:val="0"/>
          <w:i w:val="0"/>
        </w:rPr>
        <w:t>2</w:t>
      </w:r>
      <w:r>
        <w:rPr>
          <w:b w:val="0"/>
          <w:i w:val="0"/>
        </w:rPr>
        <w:t xml:space="preserve"> </w:t>
      </w:r>
      <w:r>
        <w:rPr>
          <w:b w:val="0"/>
          <w:i w:val="0"/>
        </w:rPr>
        <w:t>search,</w:t>
      </w:r>
      <w:r>
        <w:rPr>
          <w:b w:val="0"/>
          <w:i w:val="0"/>
        </w:rPr>
        <w:t xml:space="preserve"> </w:t>
      </w:r>
      <w:r>
        <w:rPr>
          <w:b w:val="0"/>
          <w:i w:val="0"/>
        </w:rPr>
        <w:t>2</w:t>
      </w:r>
      <w:r>
        <w:rPr>
          <w:b w:val="0"/>
          <w:i w:val="0"/>
        </w:rPr>
        <w:t xml:space="preserve"> </w:t>
      </w:r>
      <w:r>
        <w:rPr>
          <w:b w:val="0"/>
          <w:i w:val="0"/>
        </w:rPr>
        <w:t>Git</w:t>
      </w:r>
      <w:r>
        <w:rPr>
          <w:b w:val="0"/>
          <w:i w:val="0"/>
        </w:rPr>
        <w:t xml:space="preserve"> </w:t>
      </w:r>
      <w:r>
        <w:rPr>
          <w:b w:val="0"/>
          <w:i w:val="0"/>
        </w:rPr>
        <w:t>evidence.</w:t>
      </w:r>
      <w:r>
        <w:rPr>
          <w:b w:val="0"/>
          <w:i w:val="0"/>
        </w:rPr>
        <w:t xml:space="preserve"> </w:t>
      </w:r>
      <w:r>
        <w:rPr>
          <w:b w:val="0"/>
          <w:i w:val="0"/>
        </w:rPr>
        <w:t>Configure</w:t>
      </w:r>
      <w:r>
        <w:rPr>
          <w:b w:val="0"/>
          <w:i w:val="0"/>
        </w:rPr>
        <w:t xml:space="preserve"> </w:t>
      </w:r>
      <w:r>
        <w:rPr>
          <w:b w:val="0"/>
          <w:i w:val="0"/>
        </w:rPr>
        <w:t>a</w:t>
      </w:r>
      <w:r>
        <w:rPr>
          <w:b w:val="0"/>
          <w:i w:val="0"/>
        </w:rPr>
        <w:t xml:space="preserve"> </w:t>
      </w:r>
      <w:r>
        <w:rPr>
          <w:b w:val="0"/>
          <w:i w:val="0"/>
        </w:rPr>
        <w:t>local</w:t>
      </w:r>
      <w:r>
        <w:rPr>
          <w:b w:val="0"/>
          <w:i w:val="0"/>
        </w:rPr>
        <w:t xml:space="preserve"> </w:t>
      </w:r>
      <w:r>
        <w:rPr>
          <w:b w:val="0"/>
          <w:i w:val="0"/>
        </w:rPr>
        <w:t>temporary</w:t>
      </w:r>
      <w:r>
        <w:rPr>
          <w:b w:val="0"/>
          <w:i w:val="0"/>
        </w:rPr>
        <w:t xml:space="preserve"> </w:t>
      </w:r>
      <w:r>
        <w:rPr>
          <w:b w:val="0"/>
          <w:i w:val="0"/>
        </w:rPr>
        <w:t>Git</w:t>
      </w:r>
      <w:r>
        <w:rPr>
          <w:b w:val="0"/>
          <w:i w:val="0"/>
        </w:rPr>
        <w:t xml:space="preserve"> </w:t>
      </w:r>
      <w:r>
        <w:rPr>
          <w:b w:val="0"/>
          <w:i w:val="0"/>
        </w:rPr>
        <w:t>identity</w:t>
      </w:r>
      <w:r>
        <w:rPr>
          <w:b w:val="0"/>
          <w:i w:val="0"/>
        </w:rPr>
        <w:t xml:space="preserve"> </w:t>
      </w:r>
      <w:r>
        <w:rPr>
          <w:b w:val="0"/>
          <w:i w:val="0"/>
        </w:rPr>
        <w:t>only</w:t>
      </w:r>
      <w:r>
        <w:rPr>
          <w:b w:val="0"/>
          <w:i w:val="0"/>
        </w:rPr>
        <w:t xml:space="preserve"> </w:t>
      </w:r>
      <w:r>
        <w:rPr>
          <w:b w:val="0"/>
          <w:i w:val="0"/>
        </w:rPr>
        <w:t>as</w:t>
      </w:r>
      <w:r>
        <w:rPr>
          <w:b w:val="0"/>
          <w:i w:val="0"/>
        </w:rPr>
        <w:t xml:space="preserve"> </w:t>
      </w:r>
      <w:r>
        <w:rPr>
          <w:b w:val="0"/>
          <w:i w:val="0"/>
        </w:rPr>
        <w:t>needed,</w:t>
      </w:r>
      <w:r>
        <w:rPr>
          <w:b w:val="0"/>
          <w:i w:val="0"/>
        </w:rPr>
        <w:t xml:space="preserve"> </w:t>
      </w:r>
      <w:r>
        <w:rPr>
          <w:b w:val="0"/>
          <w:i w:val="0"/>
        </w:rPr>
        <w:t>without</w:t>
      </w:r>
      <w:r>
        <w:rPr>
          <w:b w:val="0"/>
          <w:i w:val="0"/>
        </w:rPr>
        <w:t xml:space="preserve"> </w:t>
      </w:r>
      <w:r>
        <w:rPr>
          <w:b w:val="0"/>
          <w:i w:val="0"/>
        </w:rPr>
        <w:t>modifying</w:t>
      </w:r>
      <w:r>
        <w:rPr>
          <w:b w:val="0"/>
          <w:i w:val="0"/>
        </w:rPr>
        <w:t xml:space="preserve"> </w:t>
      </w:r>
      <w:r>
        <w:rPr>
          <w:b w:val="0"/>
          <w:i w:val="0"/>
        </w:rPr>
        <w:t>global</w:t>
      </w:r>
      <w:r>
        <w:rPr>
          <w:b w:val="0"/>
          <w:i w:val="0"/>
        </w:rPr>
        <w:t xml:space="preserve"> </w:t>
      </w:r>
      <w:r>
        <w:rPr>
          <w:b w:val="0"/>
          <w:i w:val="0"/>
        </w:rPr>
        <w:t>settings.</w:t>
      </w:r>
    </w:p>
    <w:p>
      <w:r>
        <w:rPr>
          <w:b w:val="0"/>
          <w:i w:val="0"/>
        </w:rPr>
        <w:t>D05:</w:t>
      </w:r>
      <w:r>
        <w:rPr>
          <w:b w:val="0"/>
          <w:i w:val="0"/>
        </w:rPr>
        <w:t xml:space="preserve"> </w:t>
      </w:r>
      <w:r>
        <w:rPr>
          <w:b w:val="0"/>
          <w:i w:val="0"/>
        </w:rPr>
        <w:t>streams</w:t>
      </w:r>
      <w:r>
        <w:rPr>
          <w:b w:val="0"/>
          <w:i w:val="0"/>
        </w:rPr>
        <w:t xml:space="preserve"> </w:t>
      </w:r>
      <w:r>
        <w:rPr>
          <w:b w:val="0"/>
          <w:i w:val="0"/>
        </w:rPr>
        <w:t>lack</w:t>
      </w:r>
      <w:r>
        <w:rPr>
          <w:b w:val="0"/>
          <w:i w:val="0"/>
        </w:rPr>
        <w:t xml:space="preserve"> </w:t>
      </w:r>
      <w:r>
        <w:rPr>
          <w:b w:val="0"/>
          <w:i w:val="0"/>
        </w:rPr>
        <w:t>application</w:t>
      </w:r>
      <w:r>
        <w:rPr>
          <w:b w:val="0"/>
          <w:i w:val="0"/>
        </w:rPr>
        <w:t xml:space="preserve"> </w:t>
      </w:r>
      <w:r>
        <w:rPr>
          <w:b w:val="0"/>
          <w:i w:val="0"/>
        </w:rPr>
        <w:t>message</w:t>
      </w:r>
      <w:r>
        <w:rPr>
          <w:b w:val="0"/>
          <w:i w:val="0"/>
        </w:rPr>
        <w:t xml:space="preserve"> </w:t>
      </w:r>
      <w:r>
        <w:rPr>
          <w:b w:val="0"/>
          <w:i w:val="0"/>
        </w:rPr>
        <w:t>boundaries.</w:t>
      </w:r>
      <w:r>
        <w:rPr>
          <w:b w:val="0"/>
          <w:i w:val="0"/>
        </w:rPr>
        <w:t xml:space="preserve"> </w:t>
      </w:r>
      <w:r>
        <w:rPr>
          <w:b w:val="0"/>
          <w:i w:val="0"/>
        </w:rPr>
        <w:t>Positive</w:t>
      </w:r>
      <w:r>
        <w:rPr>
          <w:b w:val="0"/>
          <w:i w:val="0"/>
        </w:rPr>
        <w:t xml:space="preserve"> </w:t>
      </w:r>
      <w:r>
        <w:rPr>
          <w:b w:val="0"/>
          <w:i w:val="0"/>
        </w:rPr>
        <w:t>write</w:t>
      </w:r>
      <w:r>
        <w:rPr>
          <w:b w:val="0"/>
          <w:i w:val="0"/>
        </w:rPr>
        <w:t xml:space="preserve"> </w:t>
      </w:r>
      <w:r>
        <w:rPr>
          <w:b w:val="0"/>
          <w:i w:val="0"/>
        </w:rPr>
        <w:t>results</w:t>
      </w:r>
      <w:r>
        <w:rPr>
          <w:b w:val="0"/>
          <w:i w:val="0"/>
        </w:rPr>
        <w:t xml:space="preserve"> </w:t>
      </w:r>
      <w:r>
        <w:rPr>
          <w:b w:val="0"/>
          <w:i w:val="0"/>
        </w:rPr>
        <w:t>advance</w:t>
      </w:r>
      <w:r>
        <w:rPr>
          <w:b w:val="0"/>
          <w:i w:val="0"/>
        </w:rPr>
        <w:t xml:space="preserve"> </w:t>
      </w:r>
      <w:r>
        <w:rPr>
          <w:b w:val="0"/>
          <w:i w:val="0"/>
        </w:rPr>
        <w:t>offset;</w:t>
      </w:r>
      <w:r>
        <w:rPr>
          <w:b w:val="0"/>
          <w:i w:val="0"/>
        </w:rPr>
        <w:t xml:space="preserve"> </w:t>
      </w:r>
      <w:r>
        <w:rPr>
          <w:b w:val="0"/>
          <w:i w:val="0"/>
        </w:rPr>
        <w:t>EINTR</w:t>
      </w:r>
      <w:r>
        <w:rPr>
          <w:b w:val="0"/>
          <w:i w:val="0"/>
        </w:rPr>
        <w:t xml:space="preserve"> </w:t>
      </w:r>
      <w:r>
        <w:rPr>
          <w:b w:val="0"/>
          <w:i w:val="0"/>
        </w:rPr>
        <w:t>retries</w:t>
      </w:r>
      <w:r>
        <w:rPr>
          <w:b w:val="0"/>
          <w:i w:val="0"/>
        </w:rPr>
        <w:t xml:space="preserve"> </w:t>
      </w:r>
      <w:r>
        <w:rPr>
          <w:b w:val="0"/>
          <w:i w:val="0"/>
        </w:rPr>
        <w:t>under</w:t>
      </w:r>
      <w:r>
        <w:rPr>
          <w:b w:val="0"/>
          <w:i w:val="0"/>
        </w:rPr>
        <w:t xml:space="preserve"> </w:t>
      </w:r>
      <w:r>
        <w:rPr>
          <w:b w:val="0"/>
          <w:i w:val="0"/>
        </w:rPr>
        <w:t>API</w:t>
      </w:r>
      <w:r>
        <w:rPr>
          <w:b w:val="0"/>
          <w:i w:val="0"/>
        </w:rPr>
        <w:t xml:space="preserve"> </w:t>
      </w:r>
      <w:r>
        <w:rPr>
          <w:b w:val="0"/>
          <w:i w:val="0"/>
        </w:rPr>
        <w:t>semantics;</w:t>
      </w:r>
      <w:r>
        <w:rPr>
          <w:b w:val="0"/>
          <w:i w:val="0"/>
        </w:rPr>
        <w:t xml:space="preserve"> </w:t>
      </w:r>
      <w:r>
        <w:rPr>
          <w:b w:val="0"/>
          <w:i w:val="0"/>
        </w:rPr>
        <w:t>EAGAIN</w:t>
      </w:r>
      <w:r>
        <w:rPr>
          <w:b w:val="0"/>
          <w:i w:val="0"/>
        </w:rPr>
        <w:t xml:space="preserve"> </w:t>
      </w:r>
      <w:r>
        <w:rPr>
          <w:b w:val="0"/>
          <w:i w:val="0"/>
        </w:rPr>
        <w:t>waits</w:t>
      </w:r>
      <w:r>
        <w:rPr>
          <w:b w:val="0"/>
          <w:i w:val="0"/>
        </w:rPr>
        <w:t xml:space="preserve"> </w:t>
      </w:r>
      <w:r>
        <w:rPr>
          <w:b w:val="0"/>
          <w:i w:val="0"/>
        </w:rPr>
        <w:t>for</w:t>
      </w:r>
      <w:r>
        <w:rPr>
          <w:b w:val="0"/>
          <w:i w:val="0"/>
        </w:rPr>
        <w:t xml:space="preserve"> </w:t>
      </w:r>
      <w:r>
        <w:rPr>
          <w:b w:val="0"/>
          <w:i w:val="0"/>
        </w:rPr>
        <w:t>readiness</w:t>
      </w:r>
      <w:r>
        <w:rPr>
          <w:b w:val="0"/>
          <w:i w:val="0"/>
        </w:rPr>
        <w:t xml:space="preserve"> </w:t>
      </w:r>
      <w:r>
        <w:rPr>
          <w:b w:val="0"/>
          <w:i w:val="0"/>
        </w:rPr>
        <w:t>in</w:t>
      </w:r>
      <w:r>
        <w:rPr>
          <w:b w:val="0"/>
          <w:i w:val="0"/>
        </w:rPr>
        <w:t xml:space="preserve"> </w:t>
      </w:r>
      <w:r>
        <w:rPr>
          <w:b w:val="0"/>
          <w:i w:val="0"/>
        </w:rPr>
        <w:t>nonblocking</w:t>
      </w:r>
      <w:r>
        <w:rPr>
          <w:b w:val="0"/>
          <w:i w:val="0"/>
        </w:rPr>
        <w:t xml:space="preserve"> </w:t>
      </w:r>
      <w:r>
        <w:rPr>
          <w:b w:val="0"/>
          <w:i w:val="0"/>
        </w:rPr>
        <w:t>mode;</w:t>
      </w:r>
      <w:r>
        <w:rPr>
          <w:b w:val="0"/>
          <w:i w:val="0"/>
        </w:rPr>
        <w:t xml:space="preserve"> </w:t>
      </w:r>
      <w:r>
        <w:rPr>
          <w:b w:val="0"/>
          <w:i w:val="0"/>
        </w:rPr>
        <w:t>read</w:t>
      </w:r>
      <w:r>
        <w:rPr>
          <w:b w:val="0"/>
          <w:i w:val="0"/>
        </w:rPr>
        <w:t xml:space="preserve"> </w:t>
      </w:r>
      <w:r>
        <w:rPr>
          <w:b w:val="0"/>
          <w:i w:val="0"/>
        </w:rPr>
        <w:t>zero</w:t>
      </w:r>
      <w:r>
        <w:rPr>
          <w:b w:val="0"/>
          <w:i w:val="0"/>
        </w:rPr>
        <w:t xml:space="preserve"> </w:t>
      </w:r>
      <w:r>
        <w:rPr>
          <w:b w:val="0"/>
          <w:i w:val="0"/>
        </w:rPr>
        <w:t>indicates</w:t>
      </w:r>
      <w:r>
        <w:rPr>
          <w:b w:val="0"/>
          <w:i w:val="0"/>
        </w:rPr>
        <w:t xml:space="preserve"> </w:t>
      </w:r>
      <w:r>
        <w:rPr>
          <w:b w:val="0"/>
          <w:i w:val="0"/>
        </w:rPr>
        <w:t>EOF</w:t>
      </w:r>
      <w:r>
        <w:rPr>
          <w:b w:val="0"/>
          <w:i w:val="0"/>
        </w:rPr>
        <w:t xml:space="preserve"> </w:t>
      </w:r>
      <w:r>
        <w:rPr>
          <w:b w:val="0"/>
          <w:i w:val="0"/>
        </w:rPr>
        <w:t>for</w:t>
      </w:r>
      <w:r>
        <w:rPr>
          <w:b w:val="0"/>
          <w:i w:val="0"/>
        </w:rPr>
        <w:t xml:space="preserve"> </w:t>
      </w:r>
      <w:r>
        <w:rPr>
          <w:b w:val="0"/>
          <w:i w:val="0"/>
        </w:rPr>
        <w:t>ordinary</w:t>
      </w:r>
      <w:r>
        <w:rPr>
          <w:b w:val="0"/>
          <w:i w:val="0"/>
        </w:rPr>
        <w:t xml:space="preserve"> </w:t>
      </w:r>
      <w:r>
        <w:rPr>
          <w:b w:val="0"/>
          <w:i w:val="0"/>
        </w:rPr>
        <w:t>streams.</w:t>
      </w:r>
      <w:r>
        <w:rPr>
          <w:b w:val="0"/>
          <w:i w:val="0"/>
        </w:rPr>
        <w:t xml:space="preserve"> </w:t>
      </w:r>
      <w:r>
        <w:rPr>
          <w:b w:val="0"/>
          <w:i w:val="0"/>
        </w:rPr>
        <w:t>Award</w:t>
      </w:r>
      <w:r>
        <w:rPr>
          <w:b w:val="0"/>
          <w:i w:val="0"/>
        </w:rPr>
        <w:t xml:space="preserve"> </w:t>
      </w:r>
      <w:r>
        <w:rPr>
          <w:b w:val="0"/>
          <w:i w:val="0"/>
        </w:rPr>
        <w:t>3</w:t>
      </w:r>
      <w:r>
        <w:rPr>
          <w:b w:val="0"/>
          <w:i w:val="0"/>
        </w:rPr>
        <w:t xml:space="preserve"> </w:t>
      </w:r>
      <w:r>
        <w:rPr>
          <w:b w:val="0"/>
          <w:i w:val="0"/>
        </w:rPr>
        <w:t>stream</w:t>
      </w:r>
      <w:r>
        <w:rPr>
          <w:b w:val="0"/>
          <w:i w:val="0"/>
        </w:rPr>
        <w:t xml:space="preserve"> </w:t>
      </w:r>
      <w:r>
        <w:rPr>
          <w:b w:val="0"/>
          <w:i w:val="0"/>
        </w:rPr>
        <w:t>model,</w:t>
      </w:r>
      <w:r>
        <w:rPr>
          <w:b w:val="0"/>
          <w:i w:val="0"/>
        </w:rPr>
        <w:t xml:space="preserve"> </w:t>
      </w:r>
      <w:r>
        <w:rPr>
          <w:b w:val="0"/>
          <w:i w:val="0"/>
        </w:rPr>
        <w:t>3</w:t>
      </w:r>
      <w:r>
        <w:rPr>
          <w:b w:val="0"/>
          <w:i w:val="0"/>
        </w:rPr>
        <w:t xml:space="preserve"> </w:t>
      </w:r>
      <w:r>
        <w:rPr>
          <w:b w:val="0"/>
          <w:i w:val="0"/>
        </w:rPr>
        <w:t>progress,</w:t>
      </w:r>
      <w:r>
        <w:rPr>
          <w:b w:val="0"/>
          <w:i w:val="0"/>
        </w:rPr>
        <w:t xml:space="preserve"> </w:t>
      </w:r>
      <w:r>
        <w:rPr>
          <w:b w:val="0"/>
          <w:i w:val="0"/>
        </w:rPr>
        <w:t>2</w:t>
      </w:r>
      <w:r>
        <w:rPr>
          <w:b w:val="0"/>
          <w:i w:val="0"/>
        </w:rPr>
        <w:t xml:space="preserve"> </w:t>
      </w:r>
      <w:r>
        <w:rPr>
          <w:b w:val="0"/>
          <w:i w:val="0"/>
        </w:rPr>
        <w:t>errors.</w:t>
      </w:r>
    </w:p>
    <w:p>
      <w:r>
        <w:rPr>
          <w:b w:val="0"/>
          <w:i w:val="0"/>
        </w:rPr>
        <w:t>D06:</w:t>
      </w:r>
      <w:r>
        <w:rPr>
          <w:b w:val="0"/>
          <w:i w:val="0"/>
        </w:rPr>
        <w:t xml:space="preserve"> </w:t>
      </w:r>
      <w:r>
        <w:rPr>
          <w:b w:val="0"/>
          <w:i w:val="0"/>
        </w:rPr>
        <w:t>hold</w:t>
      </w:r>
      <w:r>
        <w:rPr>
          <w:b w:val="0"/>
          <w:i w:val="0"/>
        </w:rPr>
        <w:t xml:space="preserve"> </w:t>
      </w:r>
      <w:r>
        <w:rPr>
          <w:b w:val="0"/>
          <w:i w:val="0"/>
        </w:rPr>
        <w:t>the</w:t>
      </w:r>
      <w:r>
        <w:rPr>
          <w:b w:val="0"/>
          <w:i w:val="0"/>
        </w:rPr>
        <w:t xml:space="preserve"> </w:t>
      </w:r>
      <w:r>
        <w:rPr>
          <w:b w:val="0"/>
          <w:i w:val="0"/>
        </w:rPr>
        <w:t>mutex;</w:t>
      </w:r>
      <w:r>
        <w:rPr>
          <w:b w:val="0"/>
          <w:i w:val="0"/>
        </w:rPr>
        <w:t xml:space="preserve"> </w:t>
      </w:r>
      <w:r>
        <w:rPr>
          <w:b w:val="0"/>
          <w:i w:val="0"/>
        </w:rPr>
        <w:t>loop</w:t>
      </w:r>
      <w:r>
        <w:rPr>
          <w:b w:val="0"/>
          <w:i w:val="0"/>
        </w:rPr>
        <w:t xml:space="preserve"> </w:t>
      </w:r>
      <w:r>
        <w:rPr>
          <w:b w:val="0"/>
          <w:i w:val="0"/>
        </w:rPr>
        <w:t>while</w:t>
      </w:r>
      <w:r>
        <w:rPr>
          <w:b w:val="0"/>
          <w:i w:val="0"/>
        </w:rPr>
        <w:t xml:space="preserve"> </w:t>
      </w:r>
      <w:r>
        <w:rPr>
          <w:b w:val="0"/>
          <w:i w:val="0"/>
        </w:rPr>
        <w:t>empty</w:t>
      </w:r>
      <w:r>
        <w:rPr>
          <w:b w:val="0"/>
          <w:i w:val="0"/>
        </w:rPr>
        <w:t xml:space="preserve"> </w:t>
      </w:r>
      <w:r>
        <w:rPr>
          <w:b w:val="0"/>
          <w:i w:val="0"/>
        </w:rPr>
        <w:t>and</w:t>
      </w:r>
      <w:r>
        <w:rPr>
          <w:b w:val="0"/>
          <w:i w:val="0"/>
        </w:rPr>
        <w:t xml:space="preserve"> </w:t>
      </w:r>
      <w:r>
        <w:rPr>
          <w:b w:val="0"/>
          <w:i w:val="0"/>
        </w:rPr>
        <w:t>not</w:t>
      </w:r>
      <w:r>
        <w:rPr>
          <w:b w:val="0"/>
          <w:i w:val="0"/>
        </w:rPr>
        <w:t xml:space="preserve"> </w:t>
      </w:r>
      <w:r>
        <w:rPr>
          <w:b w:val="0"/>
          <w:i w:val="0"/>
        </w:rPr>
        <w:t>stopping;</w:t>
      </w:r>
      <w:r>
        <w:rPr>
          <w:b w:val="0"/>
          <w:i w:val="0"/>
        </w:rPr>
        <w:t xml:space="preserve"> </w:t>
      </w:r>
      <w:r>
        <w:rPr>
          <w:b w:val="0"/>
          <w:i w:val="0"/>
        </w:rPr>
        <w:t>wait</w:t>
      </w:r>
      <w:r>
        <w:rPr>
          <w:b w:val="0"/>
          <w:i w:val="0"/>
        </w:rPr>
        <w:t xml:space="preserve"> </w:t>
      </w:r>
      <w:r>
        <w:rPr>
          <w:b w:val="0"/>
          <w:i w:val="0"/>
        </w:rPr>
        <w:t>atomically</w:t>
      </w:r>
      <w:r>
        <w:rPr>
          <w:b w:val="0"/>
          <w:i w:val="0"/>
        </w:rPr>
        <w:t xml:space="preserve"> </w:t>
      </w:r>
      <w:r>
        <w:rPr>
          <w:b w:val="0"/>
          <w:i w:val="0"/>
        </w:rPr>
        <w:t>releases/reacquires;</w:t>
      </w:r>
      <w:r>
        <w:rPr>
          <w:b w:val="0"/>
          <w:i w:val="0"/>
        </w:rPr>
        <w:t xml:space="preserve"> </w:t>
      </w:r>
      <w:r>
        <w:rPr>
          <w:b w:val="0"/>
          <w:i w:val="0"/>
        </w:rPr>
        <w:t>on</w:t>
      </w:r>
      <w:r>
        <w:rPr>
          <w:b w:val="0"/>
          <w:i w:val="0"/>
        </w:rPr>
        <w:t xml:space="preserve"> </w:t>
      </w:r>
      <w:r>
        <w:rPr>
          <w:b w:val="0"/>
          <w:i w:val="0"/>
        </w:rPr>
        <w:t>stop</w:t>
      </w:r>
      <w:r>
        <w:rPr>
          <w:b w:val="0"/>
          <w:i w:val="0"/>
        </w:rPr>
        <w:t xml:space="preserve"> </w:t>
      </w:r>
      <w:r>
        <w:rPr>
          <w:b w:val="0"/>
          <w:i w:val="0"/>
        </w:rPr>
        <w:t>follow</w:t>
      </w:r>
      <w:r>
        <w:rPr>
          <w:b w:val="0"/>
          <w:i w:val="0"/>
        </w:rPr>
        <w:t xml:space="preserve"> </w:t>
      </w:r>
      <w:r>
        <w:rPr>
          <w:b w:val="0"/>
          <w:i w:val="0"/>
        </w:rPr>
        <w:t>drain/discard</w:t>
      </w:r>
      <w:r>
        <w:rPr>
          <w:b w:val="0"/>
          <w:i w:val="0"/>
        </w:rPr>
        <w:t xml:space="preserve"> </w:t>
      </w:r>
      <w:r>
        <w:rPr>
          <w:b w:val="0"/>
          <w:i w:val="0"/>
        </w:rPr>
        <w:t>policy;</w:t>
      </w:r>
      <w:r>
        <w:rPr>
          <w:b w:val="0"/>
          <w:i w:val="0"/>
        </w:rPr>
        <w:t xml:space="preserve"> </w:t>
      </w:r>
      <w:r>
        <w:rPr>
          <w:b w:val="0"/>
          <w:i w:val="0"/>
        </w:rPr>
        <w:t>otherwise</w:t>
      </w:r>
      <w:r>
        <w:rPr>
          <w:b w:val="0"/>
          <w:i w:val="0"/>
        </w:rPr>
        <w:t xml:space="preserve"> </w:t>
      </w:r>
      <w:r>
        <w:rPr>
          <w:b w:val="0"/>
          <w:i w:val="0"/>
        </w:rPr>
        <w:t>consume</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lock.</w:t>
      </w:r>
      <w:r>
        <w:rPr>
          <w:b w:val="0"/>
          <w:i w:val="0"/>
        </w:rPr>
        <w:t xml:space="preserve"> </w:t>
      </w:r>
      <w:r>
        <w:rPr>
          <w:b w:val="0"/>
          <w:i w:val="0"/>
        </w:rPr>
        <w:t>Wake</w:t>
      </w:r>
      <w:r>
        <w:rPr>
          <w:b w:val="0"/>
          <w:i w:val="0"/>
        </w:rPr>
        <w:t xml:space="preserve"> </w:t>
      </w:r>
      <w:r>
        <w:rPr>
          <w:b w:val="0"/>
          <w:i w:val="0"/>
        </w:rPr>
        <w:t>all</w:t>
      </w:r>
      <w:r>
        <w:rPr>
          <w:b w:val="0"/>
          <w:i w:val="0"/>
        </w:rPr>
        <w:t xml:space="preserve"> </w:t>
      </w:r>
      <w:r>
        <w:rPr>
          <w:b w:val="0"/>
          <w:i w:val="0"/>
        </w:rPr>
        <w:t>necessary</w:t>
      </w:r>
      <w:r>
        <w:rPr>
          <w:b w:val="0"/>
          <w:i w:val="0"/>
        </w:rPr>
        <w:t xml:space="preserve"> </w:t>
      </w:r>
      <w:r>
        <w:rPr>
          <w:b w:val="0"/>
          <w:i w:val="0"/>
        </w:rPr>
        <w:t>waiters</w:t>
      </w:r>
      <w:r>
        <w:rPr>
          <w:b w:val="0"/>
          <w:i w:val="0"/>
        </w:rPr>
        <w:t xml:space="preserve"> </w:t>
      </w:r>
      <w:r>
        <w:rPr>
          <w:b w:val="0"/>
          <w:i w:val="0"/>
        </w:rPr>
        <w:t>on</w:t>
      </w:r>
      <w:r>
        <w:rPr>
          <w:b w:val="0"/>
          <w:i w:val="0"/>
        </w:rPr>
        <w:t xml:space="preserve"> </w:t>
      </w:r>
      <w:r>
        <w:rPr>
          <w:b w:val="0"/>
          <w:i w:val="0"/>
        </w:rPr>
        <w:t>shutdown</w:t>
      </w:r>
      <w:r>
        <w:rPr>
          <w:b w:val="0"/>
          <w:i w:val="0"/>
        </w:rPr>
        <w:t xml:space="preserve"> </w:t>
      </w:r>
      <w:r>
        <w:rPr>
          <w:b w:val="0"/>
          <w:i w:val="0"/>
        </w:rPr>
        <w:t>and</w:t>
      </w:r>
      <w:r>
        <w:rPr>
          <w:b w:val="0"/>
          <w:i w:val="0"/>
        </w:rPr>
        <w:t xml:space="preserve"> </w:t>
      </w:r>
      <w:r>
        <w:rPr>
          <w:b w:val="0"/>
          <w:i w:val="0"/>
        </w:rPr>
        <w:t>join</w:t>
      </w:r>
      <w:r>
        <w:rPr>
          <w:b w:val="0"/>
          <w:i w:val="0"/>
        </w:rPr>
        <w:t xml:space="preserve"> </w:t>
      </w:r>
      <w:r>
        <w:rPr>
          <w:b w:val="0"/>
          <w:i w:val="0"/>
        </w:rPr>
        <w:t>before</w:t>
      </w:r>
      <w:r>
        <w:rPr>
          <w:b w:val="0"/>
          <w:i w:val="0"/>
        </w:rPr>
        <w:t xml:space="preserve"> </w:t>
      </w:r>
      <w:r>
        <w:rPr>
          <w:b w:val="0"/>
          <w:i w:val="0"/>
        </w:rPr>
        <w:t>destruction.</w:t>
      </w:r>
      <w:r>
        <w:rPr>
          <w:b w:val="0"/>
          <w:i w:val="0"/>
        </w:rPr>
        <w:t xml:space="preserve"> </w:t>
      </w:r>
      <w:r>
        <w:rPr>
          <w:b w:val="0"/>
          <w:i w:val="0"/>
        </w:rPr>
        <w:t>Award</w:t>
      </w:r>
      <w:r>
        <w:rPr>
          <w:b w:val="0"/>
          <w:i w:val="0"/>
        </w:rPr>
        <w:t xml:space="preserve"> </w:t>
      </w:r>
      <w:r>
        <w:rPr>
          <w:b w:val="0"/>
          <w:i w:val="0"/>
        </w:rPr>
        <w:t>3</w:t>
      </w:r>
      <w:r>
        <w:rPr>
          <w:b w:val="0"/>
          <w:i w:val="0"/>
        </w:rPr>
        <w:t xml:space="preserve"> </w:t>
      </w:r>
      <w:r>
        <w:rPr>
          <w:b w:val="0"/>
          <w:i w:val="0"/>
        </w:rPr>
        <w:t>loop,</w:t>
      </w:r>
      <w:r>
        <w:rPr>
          <w:b w:val="0"/>
          <w:i w:val="0"/>
        </w:rPr>
        <w:t xml:space="preserve"> </w:t>
      </w:r>
      <w:r>
        <w:rPr>
          <w:b w:val="0"/>
          <w:i w:val="0"/>
        </w:rPr>
        <w:t>3</w:t>
      </w:r>
      <w:r>
        <w:rPr>
          <w:b w:val="0"/>
          <w:i w:val="0"/>
        </w:rPr>
        <w:t xml:space="preserve"> </w:t>
      </w:r>
      <w:r>
        <w:rPr>
          <w:b w:val="0"/>
          <w:i w:val="0"/>
        </w:rPr>
        <w:t>predicate/lock,</w:t>
      </w:r>
      <w:r>
        <w:rPr>
          <w:b w:val="0"/>
          <w:i w:val="0"/>
        </w:rPr>
        <w:t xml:space="preserve"> </w:t>
      </w:r>
      <w:r>
        <w:rPr>
          <w:b w:val="0"/>
          <w:i w:val="0"/>
        </w:rPr>
        <w:t>2</w:t>
      </w:r>
      <w:r>
        <w:rPr>
          <w:b w:val="0"/>
          <w:i w:val="0"/>
        </w:rPr>
        <w:t xml:space="preserve"> </w:t>
      </w:r>
      <w:r>
        <w:rPr>
          <w:b w:val="0"/>
          <w:i w:val="0"/>
        </w:rPr>
        <w:t>shutdown,</w:t>
      </w:r>
      <w:r>
        <w:rPr>
          <w:b w:val="0"/>
          <w:i w:val="0"/>
        </w:rPr>
        <w:t xml:space="preserve"> </w:t>
      </w:r>
      <w:r>
        <w:rPr>
          <w:b w:val="0"/>
          <w:i w:val="0"/>
        </w:rPr>
        <w:t>2</w:t>
      </w:r>
      <w:r>
        <w:rPr>
          <w:b w:val="0"/>
          <w:i w:val="0"/>
        </w:rPr>
        <w:t xml:space="preserve"> </w:t>
      </w:r>
      <w:r>
        <w:rPr>
          <w:b w:val="0"/>
          <w:i w:val="0"/>
        </w:rPr>
        <w:t>lifetime.</w:t>
      </w:r>
    </w:p>
    <w:p>
      <w:r>
        <w:rPr>
          <w:b w:val="0"/>
          <w:i w:val="0"/>
        </w:rPr>
        <w:t>D07:</w:t>
      </w:r>
      <w:r>
        <w:rPr>
          <w:b w:val="0"/>
          <w:i w:val="0"/>
        </w:rPr>
        <w:t xml:space="preserve"> </w:t>
      </w:r>
      <w:r>
        <w:rPr>
          <w:b w:val="0"/>
          <w:i w:val="0"/>
        </w:rPr>
        <w:t>ROM/firmware/bootloader/kernel/init</w:t>
      </w:r>
      <w:r>
        <w:rPr>
          <w:b w:val="0"/>
          <w:i w:val="0"/>
        </w:rPr>
        <w:t xml:space="preserve"> </w:t>
      </w:r>
      <w:r>
        <w:rPr>
          <w:b w:val="0"/>
          <w:i w:val="0"/>
        </w:rPr>
        <w:t>is</w:t>
      </w:r>
      <w:r>
        <w:rPr>
          <w:b w:val="0"/>
          <w:i w:val="0"/>
        </w:rPr>
        <w:t xml:space="preserve"> </w:t>
      </w:r>
      <w:r>
        <w:rPr>
          <w:b w:val="0"/>
          <w:i w:val="0"/>
        </w:rPr>
        <w:t>representative,</w:t>
      </w:r>
      <w:r>
        <w:rPr>
          <w:b w:val="0"/>
          <w:i w:val="0"/>
        </w:rPr>
        <w:t xml:space="preserve"> </w:t>
      </w:r>
      <w:r>
        <w:rPr>
          <w:b w:val="0"/>
          <w:i w:val="0"/>
        </w:rPr>
        <w:t>not</w:t>
      </w:r>
      <w:r>
        <w:rPr>
          <w:b w:val="0"/>
          <w:i w:val="0"/>
        </w:rPr>
        <w:t xml:space="preserve"> </w:t>
      </w:r>
      <w:r>
        <w:rPr>
          <w:b w:val="0"/>
          <w:i w:val="0"/>
        </w:rPr>
        <w:t>universal.</w:t>
      </w:r>
      <w:r>
        <w:rPr>
          <w:b w:val="0"/>
          <w:i w:val="0"/>
        </w:rPr>
        <w:t xml:space="preserve"> </w:t>
      </w:r>
      <w:r>
        <w:rPr>
          <w:b w:val="0"/>
          <w:i w:val="0"/>
        </w:rPr>
        <w:t>MCU</w:t>
      </w:r>
      <w:r>
        <w:rPr>
          <w:b w:val="0"/>
          <w:i w:val="0"/>
        </w:rPr>
        <w:t xml:space="preserve"> </w:t>
      </w:r>
      <w:r>
        <w:rPr>
          <w:b w:val="0"/>
          <w:i w:val="0"/>
        </w:rPr>
        <w:t>startup</w:t>
      </w:r>
      <w:r>
        <w:rPr>
          <w:b w:val="0"/>
          <w:i w:val="0"/>
        </w:rPr>
        <w:t xml:space="preserve"> </w:t>
      </w:r>
      <w:r>
        <w:rPr>
          <w:b w:val="0"/>
          <w:i w:val="0"/>
        </w:rPr>
        <w:t>initializes</w:t>
      </w:r>
      <w:r>
        <w:rPr>
          <w:b w:val="0"/>
          <w:i w:val="0"/>
        </w:rPr>
        <w:t xml:space="preserve"> </w:t>
      </w:r>
      <w:r>
        <w:rPr>
          <w:b w:val="0"/>
          <w:i w:val="0"/>
        </w:rPr>
        <w:t>a</w:t>
      </w:r>
      <w:r>
        <w:rPr>
          <w:b w:val="0"/>
          <w:i w:val="0"/>
        </w:rPr>
        <w:t xml:space="preserve"> </w:t>
      </w:r>
      <w:r>
        <w:rPr>
          <w:b w:val="0"/>
          <w:i w:val="0"/>
        </w:rPr>
        <w:t>bare-metal</w:t>
      </w:r>
      <w:r>
        <w:rPr>
          <w:b w:val="0"/>
          <w:i w:val="0"/>
        </w:rPr>
        <w:t xml:space="preserve"> </w:t>
      </w:r>
      <w:r>
        <w:rPr>
          <w:b w:val="0"/>
          <w:i w:val="0"/>
        </w:rPr>
        <w:t>or</w:t>
      </w:r>
      <w:r>
        <w:rPr>
          <w:b w:val="0"/>
          <w:i w:val="0"/>
        </w:rPr>
        <w:t xml:space="preserve"> </w:t>
      </w:r>
      <w:r>
        <w:rPr>
          <w:b w:val="0"/>
          <w:i w:val="0"/>
        </w:rPr>
        <w:t>RTOS</w:t>
      </w:r>
      <w:r>
        <w:rPr>
          <w:b w:val="0"/>
          <w:i w:val="0"/>
        </w:rPr>
        <w:t xml:space="preserve"> </w:t>
      </w:r>
      <w:r>
        <w:rPr>
          <w:b w:val="0"/>
          <w:i w:val="0"/>
        </w:rPr>
        <w:t>runtime;</w:t>
      </w:r>
      <w:r>
        <w:rPr>
          <w:b w:val="0"/>
          <w:i w:val="0"/>
        </w:rPr>
        <w:t xml:space="preserve"> </w:t>
      </w:r>
      <w:r>
        <w:rPr>
          <w:b w:val="0"/>
          <w:i w:val="0"/>
        </w:rPr>
        <w:t>an</w:t>
      </w:r>
      <w:r>
        <w:rPr>
          <w:b w:val="0"/>
          <w:i w:val="0"/>
        </w:rPr>
        <w:t xml:space="preserve"> </w:t>
      </w:r>
      <w:r>
        <w:rPr>
          <w:b w:val="0"/>
          <w:i w:val="0"/>
        </w:rPr>
        <w:t>application</w:t>
      </w:r>
      <w:r>
        <w:rPr>
          <w:b w:val="0"/>
          <w:i w:val="0"/>
        </w:rPr>
        <w:t xml:space="preserve"> </w:t>
      </w:r>
      <w:r>
        <w:rPr>
          <w:b w:val="0"/>
          <w:i w:val="0"/>
        </w:rPr>
        <w:t>processor</w:t>
      </w:r>
      <w:r>
        <w:rPr>
          <w:b w:val="0"/>
          <w:i w:val="0"/>
        </w:rPr>
        <w:t xml:space="preserve"> </w:t>
      </w:r>
      <w:r>
        <w:rPr>
          <w:b w:val="0"/>
          <w:i w:val="0"/>
        </w:rPr>
        <w:t>commonly</w:t>
      </w:r>
      <w:r>
        <w:rPr>
          <w:b w:val="0"/>
          <w:i w:val="0"/>
        </w:rPr>
        <w:t xml:space="preserve"> </w:t>
      </w:r>
      <w:r>
        <w:rPr>
          <w:b w:val="0"/>
          <w:i w:val="0"/>
        </w:rPr>
        <w:t>provides</w:t>
      </w:r>
      <w:r>
        <w:rPr>
          <w:b w:val="0"/>
          <w:i w:val="0"/>
        </w:rPr>
        <w:t xml:space="preserve"> </w:t>
      </w:r>
      <w:r>
        <w:rPr>
          <w:b w:val="0"/>
          <w:i w:val="0"/>
        </w:rPr>
        <w:t>MMU</w:t>
      </w:r>
      <w:r>
        <w:rPr>
          <w:b w:val="0"/>
          <w:i w:val="0"/>
        </w:rPr>
        <w:t xml:space="preserve"> </w:t>
      </w:r>
      <w:r>
        <w:rPr>
          <w:b w:val="0"/>
          <w:i w:val="0"/>
        </w:rPr>
        <w:t>and</w:t>
      </w:r>
      <w:r>
        <w:rPr>
          <w:b w:val="0"/>
          <w:i w:val="0"/>
        </w:rPr>
        <w:t xml:space="preserve"> </w:t>
      </w:r>
      <w:r>
        <w:rPr>
          <w:b w:val="0"/>
          <w:i w:val="0"/>
        </w:rPr>
        <w:t>Linux</w:t>
      </w:r>
      <w:r>
        <w:rPr>
          <w:b w:val="0"/>
          <w:i w:val="0"/>
        </w:rPr>
        <w:t xml:space="preserve"> </w:t>
      </w:r>
      <w:r>
        <w:rPr>
          <w:b w:val="0"/>
          <w:i w:val="0"/>
        </w:rPr>
        <w:t>support.</w:t>
      </w:r>
      <w:r>
        <w:rPr>
          <w:b w:val="0"/>
          <w:i w:val="0"/>
        </w:rPr>
        <w:t xml:space="preserve"> </w:t>
      </w:r>
      <w:r>
        <w:rPr>
          <w:b w:val="0"/>
          <w:i w:val="0"/>
        </w:rPr>
        <w:t>Award</w:t>
      </w:r>
      <w:r>
        <w:rPr>
          <w:b w:val="0"/>
          <w:i w:val="0"/>
        </w:rPr>
        <w:t xml:space="preserve"> </w:t>
      </w:r>
      <w:r>
        <w:rPr>
          <w:b w:val="0"/>
          <w:i w:val="0"/>
        </w:rPr>
        <w:t>3</w:t>
      </w:r>
      <w:r>
        <w:rPr>
          <w:b w:val="0"/>
          <w:i w:val="0"/>
        </w:rPr>
        <w:t xml:space="preserve"> </w:t>
      </w:r>
      <w:r>
        <w:rPr>
          <w:b w:val="0"/>
          <w:i w:val="0"/>
        </w:rPr>
        <w:t>stages,</w:t>
      </w:r>
      <w:r>
        <w:rPr>
          <w:b w:val="0"/>
          <w:i w:val="0"/>
        </w:rPr>
        <w:t xml:space="preserve"> </w:t>
      </w:r>
      <w:r>
        <w:rPr>
          <w:b w:val="0"/>
          <w:i w:val="0"/>
        </w:rPr>
        <w:t>3</w:t>
      </w:r>
      <w:r>
        <w:rPr>
          <w:b w:val="0"/>
          <w:i w:val="0"/>
        </w:rPr>
        <w:t xml:space="preserve"> </w:t>
      </w:r>
      <w:r>
        <w:rPr>
          <w:b w:val="0"/>
          <w:i w:val="0"/>
        </w:rPr>
        <w:t>platform</w:t>
      </w:r>
      <w:r>
        <w:rPr>
          <w:b w:val="0"/>
          <w:i w:val="0"/>
        </w:rPr>
        <w:t xml:space="preserve"> </w:t>
      </w:r>
      <w:r>
        <w:rPr>
          <w:b w:val="0"/>
          <w:i w:val="0"/>
        </w:rPr>
        <w:t>distinction,</w:t>
      </w:r>
      <w:r>
        <w:rPr>
          <w:b w:val="0"/>
          <w:i w:val="0"/>
        </w:rPr>
        <w:t xml:space="preserve"> </w:t>
      </w:r>
      <w:r>
        <w:rPr>
          <w:b w:val="0"/>
          <w:i w:val="0"/>
        </w:rPr>
        <w:t>2</w:t>
      </w:r>
      <w:r>
        <w:rPr>
          <w:b w:val="0"/>
          <w:i w:val="0"/>
        </w:rPr>
        <w:t xml:space="preserve"> </w:t>
      </w:r>
      <w:r>
        <w:rPr>
          <w:b w:val="0"/>
          <w:i w:val="0"/>
        </w:rPr>
        <w:t>board</w:t>
      </w:r>
      <w:r>
        <w:rPr>
          <w:b w:val="0"/>
          <w:i w:val="0"/>
        </w:rPr>
        <w:t xml:space="preserve"> </w:t>
      </w:r>
      <w:r>
        <w:rPr>
          <w:b w:val="0"/>
          <w:i w:val="0"/>
        </w:rPr>
        <w:t>qualification.</w:t>
      </w:r>
    </w:p>
    <w:p>
      <w:r>
        <w:rPr>
          <w:b w:val="0"/>
          <w:i w:val="0"/>
        </w:rPr>
        <w:t>D08:</w:t>
      </w:r>
      <w:r>
        <w:rPr>
          <w:b w:val="0"/>
          <w:i w:val="0"/>
        </w:rPr>
        <w:t xml:space="preserve"> </w:t>
      </w:r>
      <w:r>
        <w:rPr>
          <w:b w:val="0"/>
          <w:i w:val="0"/>
        </w:rPr>
        <w:t>these</w:t>
      </w:r>
      <w:r>
        <w:rPr>
          <w:b w:val="0"/>
          <w:i w:val="0"/>
        </w:rPr>
        <w:t xml:space="preserve"> </w:t>
      </w:r>
      <w:r>
        <w:rPr>
          <w:b w:val="0"/>
          <w:i w:val="0"/>
        </w:rPr>
        <w:t>potentially</w:t>
      </w:r>
      <w:r>
        <w:rPr>
          <w:b w:val="0"/>
          <w:i w:val="0"/>
        </w:rPr>
        <w:t xml:space="preserve"> </w:t>
      </w:r>
      <w:r>
        <w:rPr>
          <w:b w:val="0"/>
          <w:i w:val="0"/>
        </w:rPr>
        <w:t>sleeping</w:t>
      </w:r>
      <w:r>
        <w:rPr>
          <w:b w:val="0"/>
          <w:i w:val="0"/>
        </w:rPr>
        <w:t xml:space="preserve"> </w:t>
      </w:r>
      <w:r>
        <w:rPr>
          <w:b w:val="0"/>
          <w:i w:val="0"/>
        </w:rPr>
        <w:t>operations</w:t>
      </w:r>
      <w:r>
        <w:rPr>
          <w:b w:val="0"/>
          <w:i w:val="0"/>
        </w:rPr>
        <w:t xml:space="preserve"> </w:t>
      </w:r>
      <w:r>
        <w:rPr>
          <w:b w:val="0"/>
          <w:i w:val="0"/>
        </w:rPr>
        <w:t>are</w:t>
      </w:r>
      <w:r>
        <w:rPr>
          <w:b w:val="0"/>
          <w:i w:val="0"/>
        </w:rPr>
        <w:t xml:space="preserve"> </w:t>
      </w:r>
      <w:r>
        <w:rPr>
          <w:b w:val="0"/>
          <w:i w:val="0"/>
        </w:rPr>
        <w:t>inappropriate</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conventional</w:t>
      </w:r>
      <w:r>
        <w:rPr>
          <w:b w:val="0"/>
          <w:i w:val="0"/>
        </w:rPr>
        <w:t xml:space="preserve"> </w:t>
      </w:r>
      <w:r>
        <w:rPr>
          <w:b w:val="0"/>
          <w:i w:val="0"/>
        </w:rPr>
        <w:t>hard-IRQ</w:t>
      </w:r>
      <w:r>
        <w:rPr>
          <w:b w:val="0"/>
          <w:i w:val="0"/>
        </w:rPr>
        <w:t xml:space="preserve"> </w:t>
      </w:r>
      <w:r>
        <w:rPr>
          <w:b w:val="0"/>
          <w:i w:val="0"/>
        </w:rPr>
        <w:t>context.</w:t>
      </w:r>
      <w:r>
        <w:rPr>
          <w:b w:val="0"/>
          <w:i w:val="0"/>
        </w:rPr>
        <w:t xml:space="preserve"> </w:t>
      </w:r>
      <w:r>
        <w:rPr>
          <w:b w:val="0"/>
          <w:i w:val="0"/>
        </w:rPr>
        <w:t>Capture/acknowledge</w:t>
      </w:r>
      <w:r>
        <w:rPr>
          <w:b w:val="0"/>
          <w:i w:val="0"/>
        </w:rPr>
        <w:t xml:space="preserve"> </w:t>
      </w:r>
      <w:r>
        <w:rPr>
          <w:b w:val="0"/>
          <w:i w:val="0"/>
        </w:rPr>
        <w:t>bounded</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threaded</w:t>
      </w:r>
      <w:r>
        <w:rPr>
          <w:b w:val="0"/>
          <w:i w:val="0"/>
        </w:rPr>
        <w:t xml:space="preserve"> </w:t>
      </w:r>
      <w:r>
        <w:rPr>
          <w:b w:val="0"/>
          <w:i w:val="0"/>
        </w:rPr>
        <w:t>handler</w:t>
      </w:r>
      <w:r>
        <w:rPr>
          <w:b w:val="0"/>
          <w:i w:val="0"/>
        </w:rPr>
        <w:t xml:space="preserve"> </w:t>
      </w:r>
      <w:r>
        <w:rPr>
          <w:b w:val="0"/>
          <w:i w:val="0"/>
        </w:rPr>
        <w:t>or</w:t>
      </w:r>
      <w:r>
        <w:rPr>
          <w:b w:val="0"/>
          <w:i w:val="0"/>
        </w:rPr>
        <w:t xml:space="preserve"> </w:t>
      </w:r>
      <w:r>
        <w:rPr>
          <w:b w:val="0"/>
          <w:i w:val="0"/>
        </w:rPr>
        <w:t>workqueue</w:t>
      </w:r>
      <w:r>
        <w:rPr>
          <w:b w:val="0"/>
          <w:i w:val="0"/>
        </w:rPr>
        <w:t xml:space="preserve"> </w:t>
      </w:r>
      <w:r>
        <w:rPr>
          <w:b w:val="0"/>
          <w:i w:val="0"/>
        </w:rPr>
        <w:t>where</w:t>
      </w:r>
      <w:r>
        <w:rPr>
          <w:b w:val="0"/>
          <w:i w:val="0"/>
        </w:rPr>
        <w:t xml:space="preserve"> </w:t>
      </w:r>
      <w:r>
        <w:rPr>
          <w:b w:val="0"/>
          <w:i w:val="0"/>
        </w:rPr>
        <w:t>appropriate.</w:t>
      </w:r>
      <w:r>
        <w:rPr>
          <w:b w:val="0"/>
          <w:i w:val="0"/>
        </w:rPr>
        <w:t xml:space="preserve"> </w:t>
      </w:r>
      <w:r>
        <w:rPr>
          <w:b w:val="0"/>
          <w:i w:val="0"/>
        </w:rPr>
        <w:t>PREEMPT_RT</w:t>
      </w:r>
      <w:r>
        <w:rPr>
          <w:b w:val="0"/>
          <w:i w:val="0"/>
        </w:rPr>
        <w:t xml:space="preserve"> </w:t>
      </w:r>
      <w:r>
        <w:rPr>
          <w:b w:val="0"/>
          <w:i w:val="0"/>
        </w:rPr>
        <w:t>requires</w:t>
      </w:r>
      <w:r>
        <w:rPr>
          <w:b w:val="0"/>
          <w:i w:val="0"/>
        </w:rPr>
        <w:t xml:space="preserve"> </w:t>
      </w:r>
      <w:r>
        <w:rPr>
          <w:b w:val="0"/>
          <w:i w:val="0"/>
        </w:rPr>
        <w:t>configuration-aware</w:t>
      </w:r>
      <w:r>
        <w:rPr>
          <w:b w:val="0"/>
          <w:i w:val="0"/>
        </w:rPr>
        <w:t xml:space="preserve"> </w:t>
      </w:r>
      <w:r>
        <w:rPr>
          <w:b w:val="0"/>
          <w:i w:val="0"/>
        </w:rPr>
        <w:t>reasoning.</w:t>
      </w:r>
      <w:r>
        <w:rPr>
          <w:b w:val="0"/>
          <w:i w:val="0"/>
        </w:rPr>
        <w:t xml:space="preserve"> </w:t>
      </w:r>
      <w:r>
        <w:rPr>
          <w:b w:val="0"/>
          <w:i w:val="0"/>
        </w:rPr>
        <w:t>Award</w:t>
      </w:r>
      <w:r>
        <w:rPr>
          <w:b w:val="0"/>
          <w:i w:val="0"/>
        </w:rPr>
        <w:t xml:space="preserve"> </w:t>
      </w:r>
      <w:r>
        <w:rPr>
          <w:b w:val="0"/>
          <w:i w:val="0"/>
        </w:rPr>
        <w:t>3</w:t>
      </w:r>
      <w:r>
        <w:rPr>
          <w:b w:val="0"/>
          <w:i w:val="0"/>
        </w:rPr>
        <w:t xml:space="preserve"> </w:t>
      </w:r>
      <w:r>
        <w:rPr>
          <w:b w:val="0"/>
          <w:i w:val="0"/>
        </w:rPr>
        <w:t>context,</w:t>
      </w:r>
      <w:r>
        <w:rPr>
          <w:b w:val="0"/>
          <w:i w:val="0"/>
        </w:rPr>
        <w:t xml:space="preserve"> </w:t>
      </w:r>
      <w:r>
        <w:rPr>
          <w:b w:val="0"/>
          <w:i w:val="0"/>
        </w:rPr>
        <w:t>3</w:t>
      </w:r>
      <w:r>
        <w:rPr>
          <w:b w:val="0"/>
          <w:i w:val="0"/>
        </w:rPr>
        <w:t xml:space="preserve"> </w:t>
      </w:r>
      <w:r>
        <w:rPr>
          <w:b w:val="0"/>
          <w:i w:val="0"/>
        </w:rPr>
        <w:t>deferred</w:t>
      </w:r>
      <w:r>
        <w:rPr>
          <w:b w:val="0"/>
          <w:i w:val="0"/>
        </w:rPr>
        <w:t xml:space="preserve"> </w:t>
      </w:r>
      <w:r>
        <w:rPr>
          <w:b w:val="0"/>
          <w:i w:val="0"/>
        </w:rPr>
        <w:t>design,</w:t>
      </w:r>
      <w:r>
        <w:rPr>
          <w:b w:val="0"/>
          <w:i w:val="0"/>
        </w:rPr>
        <w:t xml:space="preserve"> </w:t>
      </w:r>
      <w:r>
        <w:rPr>
          <w:b w:val="0"/>
          <w:i w:val="0"/>
        </w:rPr>
        <w:t>2</w:t>
      </w:r>
      <w:r>
        <w:rPr>
          <w:b w:val="0"/>
          <w:i w:val="0"/>
        </w:rPr>
        <w:t xml:space="preserve"> </w:t>
      </w:r>
      <w:r>
        <w:rPr>
          <w:b w:val="0"/>
          <w:i w:val="0"/>
        </w:rPr>
        <w:t>caveat.</w:t>
      </w:r>
    </w:p>
    <w:p>
      <w:r>
        <w:rPr>
          <w:b w:val="0"/>
          <w:i w:val="0"/>
        </w:rPr>
        <w:t>D09:</w:t>
      </w:r>
      <w:r>
        <w:rPr>
          <w:b w:val="0"/>
          <w:i w:val="0"/>
        </w:rPr>
        <w:t xml:space="preserve"> </w:t>
      </w:r>
      <w:r>
        <w:rPr>
          <w:b w:val="0"/>
          <w:i w:val="0"/>
        </w:rPr>
        <w:t>define</w:t>
      </w:r>
      <w:r>
        <w:rPr>
          <w:b w:val="0"/>
          <w:i w:val="0"/>
        </w:rPr>
        <w:t xml:space="preserve"> </w:t>
      </w:r>
      <w:r>
        <w:rPr>
          <w:b w:val="0"/>
          <w:i w:val="0"/>
        </w:rPr>
        <w:t>buffer</w:t>
      </w:r>
      <w:r>
        <w:rPr>
          <w:b w:val="0"/>
          <w:i w:val="0"/>
        </w:rPr>
        <w:t xml:space="preserve"> </w:t>
      </w:r>
      <w:r>
        <w:rPr>
          <w:b w:val="0"/>
          <w:i w:val="0"/>
        </w:rPr>
        <w:t>states</w:t>
      </w:r>
      <w:r>
        <w:rPr>
          <w:b w:val="0"/>
          <w:i w:val="0"/>
        </w:rPr>
        <w:t xml:space="preserve"> </w:t>
      </w:r>
      <w:r>
        <w:rPr>
          <w:b w:val="0"/>
          <w:i w:val="0"/>
        </w:rPr>
        <w:t>FREE,</w:t>
      </w:r>
      <w:r>
        <w:rPr>
          <w:b w:val="0"/>
          <w:i w:val="0"/>
        </w:rPr>
        <w:t xml:space="preserve"> </w:t>
      </w:r>
      <w:r>
        <w:rPr>
          <w:b w:val="0"/>
          <w:i w:val="0"/>
        </w:rPr>
        <w:t>FILLING,</w:t>
      </w:r>
      <w:r>
        <w:rPr>
          <w:b w:val="0"/>
          <w:i w:val="0"/>
        </w:rPr>
        <w:t xml:space="preserve"> </w:t>
      </w:r>
      <w:r>
        <w:rPr>
          <w:b w:val="0"/>
          <w:i w:val="0"/>
        </w:rPr>
        <w:t>READY,</w:t>
      </w:r>
      <w:r>
        <w:rPr>
          <w:b w:val="0"/>
          <w:i w:val="0"/>
        </w:rPr>
        <w:t xml:space="preserve"> </w:t>
      </w:r>
      <w:r>
        <w:rPr>
          <w:b w:val="0"/>
          <w:i w:val="0"/>
        </w:rPr>
        <w:t>CONSUMING,</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single</w:t>
      </w:r>
      <w:r>
        <w:rPr>
          <w:b w:val="0"/>
          <w:i w:val="0"/>
        </w:rPr>
        <w:t xml:space="preserve"> </w:t>
      </w:r>
      <w:r>
        <w:rPr>
          <w:b w:val="0"/>
          <w:i w:val="0"/>
        </w:rPr>
        <w:t>owner</w:t>
      </w:r>
      <w:r>
        <w:rPr>
          <w:b w:val="0"/>
          <w:i w:val="0"/>
        </w:rPr>
        <w:t xml:space="preserve"> </w:t>
      </w:r>
      <w:r>
        <w:rPr>
          <w:b w:val="0"/>
          <w:i w:val="0"/>
        </w:rPr>
        <w:t>at</w:t>
      </w:r>
      <w:r>
        <w:rPr>
          <w:b w:val="0"/>
          <w:i w:val="0"/>
        </w:rPr>
        <w:t xml:space="preserve"> </w:t>
      </w:r>
      <w:r>
        <w:rPr>
          <w:b w:val="0"/>
          <w:i w:val="0"/>
        </w:rPr>
        <w:t>each</w:t>
      </w:r>
      <w:r>
        <w:rPr>
          <w:b w:val="0"/>
          <w:i w:val="0"/>
        </w:rPr>
        <w:t xml:space="preserve"> </w:t>
      </w:r>
      <w:r>
        <w:rPr>
          <w:b w:val="0"/>
          <w:i w:val="0"/>
        </w:rPr>
        <w:t>transition;</w:t>
      </w:r>
      <w:r>
        <w:rPr>
          <w:b w:val="0"/>
          <w:i w:val="0"/>
        </w:rPr>
        <w:t xml:space="preserve"> </w:t>
      </w:r>
      <w:r>
        <w:rPr>
          <w:b w:val="0"/>
          <w:i w:val="0"/>
        </w:rPr>
        <w:t>use</w:t>
      </w:r>
      <w:r>
        <w:rPr>
          <w:b w:val="0"/>
          <w:i w:val="0"/>
        </w:rPr>
        <w:t xml:space="preserve"> </w:t>
      </w:r>
      <w:r>
        <w:rPr>
          <w:b w:val="0"/>
          <w:i w:val="0"/>
        </w:rPr>
        <w:t>an</w:t>
      </w:r>
      <w:r>
        <w:rPr>
          <w:b w:val="0"/>
          <w:i w:val="0"/>
        </w:rPr>
        <w:t xml:space="preserve"> </w:t>
      </w:r>
      <w:r>
        <w:rPr>
          <w:b w:val="0"/>
          <w:i w:val="0"/>
        </w:rPr>
        <w:t>ISR-safe</w:t>
      </w:r>
      <w:r>
        <w:rPr>
          <w:b w:val="0"/>
          <w:i w:val="0"/>
        </w:rPr>
        <w:t xml:space="preserve"> </w:t>
      </w:r>
      <w:r>
        <w:rPr>
          <w:b w:val="0"/>
          <w:i w:val="0"/>
        </w:rPr>
        <w:t>notification</w:t>
      </w:r>
      <w:r>
        <w:rPr>
          <w:b w:val="0"/>
          <w:i w:val="0"/>
        </w:rPr>
        <w:t xml:space="preserve"> </w:t>
      </w:r>
      <w:r>
        <w:rPr>
          <w:b w:val="0"/>
          <w:i w:val="0"/>
        </w:rPr>
        <w:t>and</w:t>
      </w:r>
      <w:r>
        <w:rPr>
          <w:b w:val="0"/>
          <w:i w:val="0"/>
        </w:rPr>
        <w:t xml:space="preserve"> </w:t>
      </w:r>
      <w:r>
        <w:rPr>
          <w:b w:val="0"/>
          <w:i w:val="0"/>
        </w:rPr>
        <w:t>queue</w:t>
      </w:r>
      <w:r>
        <w:rPr>
          <w:b w:val="0"/>
          <w:i w:val="0"/>
        </w:rPr>
        <w:t xml:space="preserve"> </w:t>
      </w:r>
      <w:r>
        <w:rPr>
          <w:b w:val="0"/>
          <w:i w:val="0"/>
        </w:rPr>
        <w:t>or</w:t>
      </w:r>
      <w:r>
        <w:rPr>
          <w:b w:val="0"/>
          <w:i w:val="0"/>
        </w:rPr>
        <w:t xml:space="preserve"> </w:t>
      </w:r>
      <w:r>
        <w:rPr>
          <w:b w:val="0"/>
          <w:i w:val="0"/>
        </w:rPr>
        <w:t>descriptor</w:t>
      </w:r>
      <w:r>
        <w:rPr>
          <w:b w:val="0"/>
          <w:i w:val="0"/>
        </w:rPr>
        <w:t xml:space="preserve"> </w:t>
      </w:r>
      <w:r>
        <w:rPr>
          <w:b w:val="0"/>
          <w:i w:val="0"/>
        </w:rPr>
        <w:t>ring,</w:t>
      </w:r>
      <w:r>
        <w:rPr>
          <w:b w:val="0"/>
          <w:i w:val="0"/>
        </w:rPr>
        <w:t xml:space="preserve"> </w:t>
      </w:r>
      <w:r>
        <w:rPr>
          <w:b w:val="0"/>
          <w:i w:val="0"/>
        </w:rPr>
        <w:t>and</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rearm</w:t>
      </w:r>
      <w:r>
        <w:rPr>
          <w:b w:val="0"/>
          <w:i w:val="0"/>
        </w:rPr>
        <w:t xml:space="preserve"> </w:t>
      </w:r>
      <w:r>
        <w:rPr>
          <w:b w:val="0"/>
          <w:i w:val="0"/>
        </w:rPr>
        <w:t>a</w:t>
      </w:r>
      <w:r>
        <w:rPr>
          <w:b w:val="0"/>
          <w:i w:val="0"/>
        </w:rPr>
        <w:t xml:space="preserve"> </w:t>
      </w:r>
      <w:r>
        <w:rPr>
          <w:b w:val="0"/>
          <w:i w:val="0"/>
        </w:rPr>
        <w:t>consumed</w:t>
      </w:r>
      <w:r>
        <w:rPr>
          <w:b w:val="0"/>
          <w:i w:val="0"/>
        </w:rPr>
        <w:t xml:space="preserve"> </w:t>
      </w:r>
      <w:r>
        <w:rPr>
          <w:b w:val="0"/>
          <w:i w:val="0"/>
        </w:rPr>
        <w:t>buffer</w:t>
      </w:r>
      <w:r>
        <w:rPr>
          <w:b w:val="0"/>
          <w:i w:val="0"/>
        </w:rPr>
        <w:t xml:space="preserve"> </w:t>
      </w:r>
      <w:r>
        <w:rPr>
          <w:b w:val="0"/>
          <w:i w:val="0"/>
        </w:rPr>
        <w:t>until</w:t>
      </w:r>
      <w:r>
        <w:rPr>
          <w:b w:val="0"/>
          <w:i w:val="0"/>
        </w:rPr>
        <w:t xml:space="preserve"> </w:t>
      </w:r>
      <w:r>
        <w:rPr>
          <w:b w:val="0"/>
          <w:i w:val="0"/>
        </w:rPr>
        <w:t>returned.</w:t>
      </w:r>
      <w:r>
        <w:rPr>
          <w:b w:val="0"/>
          <w:i w:val="0"/>
        </w:rPr>
        <w:t xml:space="preserve"> </w:t>
      </w:r>
      <w:r>
        <w:rPr>
          <w:b w:val="0"/>
          <w:i w:val="0"/>
        </w:rPr>
        <w:t>DMA</w:t>
      </w:r>
      <w:r>
        <w:rPr>
          <w:b w:val="0"/>
          <w:i w:val="0"/>
        </w:rPr>
        <w:t xml:space="preserve"> </w:t>
      </w:r>
      <w:r>
        <w:rPr>
          <w:b w:val="0"/>
          <w:i w:val="0"/>
        </w:rPr>
        <w:t>cache</w:t>
      </w:r>
      <w:r>
        <w:rPr>
          <w:b w:val="0"/>
          <w:i w:val="0"/>
        </w:rPr>
        <w:t xml:space="preserve"> </w:t>
      </w:r>
      <w:r>
        <w:rPr>
          <w:b w:val="0"/>
          <w:i w:val="0"/>
        </w:rPr>
        <w:t>synchronization</w:t>
      </w:r>
      <w:r>
        <w:rPr>
          <w:b w:val="0"/>
          <w:i w:val="0"/>
        </w:rPr>
        <w:t xml:space="preserve"> </w:t>
      </w:r>
      <w:r>
        <w:rPr>
          <w:b w:val="0"/>
          <w:i w:val="0"/>
        </w:rPr>
        <w:t>and</w:t>
      </w:r>
      <w:r>
        <w:rPr>
          <w:b w:val="0"/>
          <w:i w:val="0"/>
        </w:rPr>
        <w:t xml:space="preserve"> </w:t>
      </w:r>
      <w:r>
        <w:rPr>
          <w:b w:val="0"/>
          <w:i w:val="0"/>
        </w:rPr>
        <w:t>interrupt</w:t>
      </w:r>
      <w:r>
        <w:rPr>
          <w:b w:val="0"/>
          <w:i w:val="0"/>
        </w:rPr>
        <w:t xml:space="preserve"> </w:t>
      </w:r>
      <w:r>
        <w:rPr>
          <w:b w:val="0"/>
          <w:i w:val="0"/>
        </w:rPr>
        <w:t>priority</w:t>
      </w:r>
      <w:r>
        <w:rPr>
          <w:b w:val="0"/>
          <w:i w:val="0"/>
        </w:rPr>
        <w:t xml:space="preserve"> </w:t>
      </w:r>
      <w:r>
        <w:rPr>
          <w:b w:val="0"/>
          <w:i w:val="0"/>
        </w:rPr>
        <w:t>restrictions</w:t>
      </w:r>
      <w:r>
        <w:rPr>
          <w:b w:val="0"/>
          <w:i w:val="0"/>
        </w:rPr>
        <w:t xml:space="preserve"> </w:t>
      </w:r>
      <w:r>
        <w:rPr>
          <w:b w:val="0"/>
          <w:i w:val="0"/>
        </w:rPr>
        <w:t>remain</w:t>
      </w:r>
      <w:r>
        <w:rPr>
          <w:b w:val="0"/>
          <w:i w:val="0"/>
        </w:rPr>
        <w:t xml:space="preserve"> </w:t>
      </w:r>
      <w:r>
        <w:rPr>
          <w:b w:val="0"/>
          <w:i w:val="0"/>
        </w:rPr>
        <w:t>target-specific.</w:t>
      </w:r>
      <w:r>
        <w:rPr>
          <w:b w:val="0"/>
          <w:i w:val="0"/>
        </w:rPr>
        <w:t xml:space="preserve"> </w:t>
      </w:r>
      <w:r>
        <w:rPr>
          <w:b w:val="0"/>
          <w:i w:val="0"/>
        </w:rPr>
        <w:t>Award</w:t>
      </w:r>
      <w:r>
        <w:rPr>
          <w:b w:val="0"/>
          <w:i w:val="0"/>
        </w:rPr>
        <w:t xml:space="preserve"> </w:t>
      </w:r>
      <w:r>
        <w:rPr>
          <w:b w:val="0"/>
          <w:i w:val="0"/>
        </w:rPr>
        <w:t>4</w:t>
      </w:r>
      <w:r>
        <w:rPr>
          <w:b w:val="0"/>
          <w:i w:val="0"/>
        </w:rPr>
        <w:t xml:space="preserve"> </w:t>
      </w:r>
      <w:r>
        <w:rPr>
          <w:b w:val="0"/>
          <w:i w:val="0"/>
        </w:rPr>
        <w:t>ownership,</w:t>
      </w:r>
      <w:r>
        <w:rPr>
          <w:b w:val="0"/>
          <w:i w:val="0"/>
        </w:rPr>
        <w:t xml:space="preserve"> </w:t>
      </w:r>
      <w:r>
        <w:rPr>
          <w:b w:val="0"/>
          <w:i w:val="0"/>
        </w:rPr>
        <w:t>2</w:t>
      </w:r>
      <w:r>
        <w:rPr>
          <w:b w:val="0"/>
          <w:i w:val="0"/>
        </w:rPr>
        <w:t xml:space="preserve"> </w:t>
      </w:r>
      <w:r>
        <w:rPr>
          <w:b w:val="0"/>
          <w:i w:val="0"/>
        </w:rPr>
        <w:t>notification,</w:t>
      </w:r>
      <w:r>
        <w:rPr>
          <w:b w:val="0"/>
          <w:i w:val="0"/>
        </w:rPr>
        <w:t xml:space="preserve"> </w:t>
      </w:r>
      <w:r>
        <w:rPr>
          <w:b w:val="0"/>
          <w:i w:val="0"/>
        </w:rPr>
        <w:t>2</w:t>
      </w:r>
      <w:r>
        <w:rPr>
          <w:b w:val="0"/>
          <w:i w:val="0"/>
        </w:rPr>
        <w:t xml:space="preserve"> </w:t>
      </w:r>
      <w:r>
        <w:rPr>
          <w:b w:val="0"/>
          <w:i w:val="0"/>
        </w:rPr>
        <w:t>hardware</w:t>
      </w:r>
      <w:r>
        <w:rPr>
          <w:b w:val="0"/>
          <w:i w:val="0"/>
        </w:rPr>
        <w:t xml:space="preserve"> </w:t>
      </w:r>
      <w:r>
        <w:rPr>
          <w:b w:val="0"/>
          <w:i w:val="0"/>
        </w:rPr>
        <w:t>qualification.</w:t>
      </w:r>
    </w:p>
    <w:p>
      <w:r>
        <w:rPr>
          <w:b w:val="0"/>
          <w:i w:val="0"/>
        </w:rPr>
        <w:t>D10:</w:t>
      </w:r>
      <w:r>
        <w:rPr>
          <w:b w:val="0"/>
          <w:i w:val="0"/>
        </w:rPr>
        <w:t xml:space="preserve"> </w:t>
      </w:r>
      <w:r>
        <w:rPr>
          <w:b w:val="0"/>
          <w:i w:val="0"/>
        </w:rPr>
        <w:t>repeated</w:t>
      </w:r>
      <w:r>
        <w:rPr>
          <w:b w:val="0"/>
          <w:i w:val="0"/>
        </w:rPr>
        <w:t xml:space="preserve"> </w:t>
      </w:r>
      <w:r>
        <w:rPr>
          <w:b w:val="0"/>
          <w:i w:val="0"/>
        </w:rPr>
        <w:t>POLLHUP</w:t>
      </w:r>
      <w:r>
        <w:rPr>
          <w:b w:val="0"/>
          <w:i w:val="0"/>
        </w:rPr>
        <w:t xml:space="preserve"> </w:t>
      </w:r>
      <w:r>
        <w:rPr>
          <w:b w:val="0"/>
          <w:i w:val="0"/>
        </w:rPr>
        <w:t>and</w:t>
      </w:r>
      <w:r>
        <w:rPr>
          <w:b w:val="0"/>
          <w:i w:val="0"/>
        </w:rPr>
        <w:t xml:space="preserve"> </w:t>
      </w:r>
      <w:r>
        <w:rPr>
          <w:b w:val="0"/>
          <w:i w:val="0"/>
        </w:rPr>
        <w:t>read</w:t>
      </w:r>
      <w:r>
        <w:rPr>
          <w:b w:val="0"/>
          <w:i w:val="0"/>
        </w:rPr>
        <w:t xml:space="preserve"> </w:t>
      </w:r>
      <w:r>
        <w:rPr>
          <w:b w:val="0"/>
          <w:i w:val="0"/>
        </w:rPr>
        <w:t>zero</w:t>
      </w:r>
      <w:r>
        <w:rPr>
          <w:b w:val="0"/>
          <w:i w:val="0"/>
        </w:rPr>
        <w:t xml:space="preserve"> </w:t>
      </w:r>
      <w:r>
        <w:rPr>
          <w:b w:val="0"/>
          <w:i w:val="0"/>
        </w:rPr>
        <w:t>support</w:t>
      </w:r>
      <w:r>
        <w:rPr>
          <w:b w:val="0"/>
          <w:i w:val="0"/>
        </w:rPr>
        <w:t xml:space="preserve"> </w:t>
      </w:r>
      <w:r>
        <w:rPr>
          <w:b w:val="0"/>
          <w:i w:val="0"/>
        </w:rPr>
        <w:t>an</w:t>
      </w:r>
      <w:r>
        <w:rPr>
          <w:b w:val="0"/>
          <w:i w:val="0"/>
        </w:rPr>
        <w:t xml:space="preserve"> </w:t>
      </w:r>
      <w:r>
        <w:rPr>
          <w:b w:val="0"/>
          <w:i w:val="0"/>
        </w:rPr>
        <w:t>unhandled</w:t>
      </w:r>
      <w:r>
        <w:rPr>
          <w:b w:val="0"/>
          <w:i w:val="0"/>
        </w:rPr>
        <w:t xml:space="preserve"> </w:t>
      </w:r>
      <w:r>
        <w:rPr>
          <w:b w:val="0"/>
          <w:i w:val="0"/>
        </w:rPr>
        <w:t>EOF/hangup</w:t>
      </w:r>
      <w:r>
        <w:rPr>
          <w:b w:val="0"/>
          <w:i w:val="0"/>
        </w:rPr>
        <w:t xml:space="preserve"> </w:t>
      </w:r>
      <w:r>
        <w:rPr>
          <w:b w:val="0"/>
          <w:i w:val="0"/>
        </w:rPr>
        <w:t>spin.</w:t>
      </w:r>
      <w:r>
        <w:rPr>
          <w:b w:val="0"/>
          <w:i w:val="0"/>
        </w:rPr>
        <w:t xml:space="preserve"> </w:t>
      </w:r>
      <w:r>
        <w:rPr>
          <w:b w:val="0"/>
          <w:i w:val="0"/>
        </w:rPr>
        <w:t>They</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the</w:t>
      </w:r>
      <w:r>
        <w:rPr>
          <w:b w:val="0"/>
          <w:i w:val="0"/>
        </w:rPr>
        <w:t xml:space="preserve"> </w:t>
      </w:r>
      <w:r>
        <w:rPr>
          <w:b w:val="0"/>
          <w:i w:val="0"/>
        </w:rPr>
        <w:t>remote</w:t>
      </w:r>
      <w:r>
        <w:rPr>
          <w:b w:val="0"/>
          <w:i w:val="0"/>
        </w:rPr>
        <w:t xml:space="preserve"> </w:t>
      </w:r>
      <w:r>
        <w:rPr>
          <w:b w:val="0"/>
          <w:i w:val="0"/>
        </w:rPr>
        <w:t>electrical</w:t>
      </w:r>
      <w:r>
        <w:rPr>
          <w:b w:val="0"/>
          <w:i w:val="0"/>
        </w:rPr>
        <w:t xml:space="preserve"> </w:t>
      </w:r>
      <w:r>
        <w:rPr>
          <w:b w:val="0"/>
          <w:i w:val="0"/>
        </w:rPr>
        <w:t>cause.</w:t>
      </w:r>
      <w:r>
        <w:rPr>
          <w:b w:val="0"/>
          <w:i w:val="0"/>
        </w:rPr>
        <w:t xml:space="preserve"> </w:t>
      </w:r>
      <w:r>
        <w:rPr>
          <w:b w:val="0"/>
          <w:i w:val="0"/>
        </w:rPr>
        <w:t>Transition</w:t>
      </w:r>
      <w:r>
        <w:rPr>
          <w:b w:val="0"/>
          <w:i w:val="0"/>
        </w:rPr>
        <w:t xml:space="preserve"> </w:t>
      </w:r>
      <w:r>
        <w:rPr>
          <w:b w:val="0"/>
          <w:i w:val="0"/>
        </w:rPr>
        <w:t>out</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active</w:t>
      </w:r>
      <w:r>
        <w:rPr>
          <w:b w:val="0"/>
          <w:i w:val="0"/>
        </w:rPr>
        <w:t xml:space="preserve"> </w:t>
      </w:r>
      <w:r>
        <w:rPr>
          <w:b w:val="0"/>
          <w:i w:val="0"/>
        </w:rPr>
        <w:t>read</w:t>
      </w:r>
      <w:r>
        <w:rPr>
          <w:b w:val="0"/>
          <w:i w:val="0"/>
        </w:rPr>
        <w:t xml:space="preserve"> </w:t>
      </w:r>
      <w:r>
        <w:rPr>
          <w:b w:val="0"/>
          <w:i w:val="0"/>
        </w:rPr>
        <w:t>loop,</w:t>
      </w:r>
      <w:r>
        <w:rPr>
          <w:b w:val="0"/>
          <w:i w:val="0"/>
        </w:rPr>
        <w:t xml:space="preserve"> </w:t>
      </w:r>
      <w:r>
        <w:rPr>
          <w:b w:val="0"/>
          <w:i w:val="0"/>
        </w:rPr>
        <w:t>drain</w:t>
      </w:r>
      <w:r>
        <w:rPr>
          <w:b w:val="0"/>
          <w:i w:val="0"/>
        </w:rPr>
        <w:t xml:space="preserve"> </w:t>
      </w:r>
      <w:r>
        <w:rPr>
          <w:b w:val="0"/>
          <w:i w:val="0"/>
        </w:rPr>
        <w:t>correctly,</w:t>
      </w:r>
      <w:r>
        <w:rPr>
          <w:b w:val="0"/>
          <w:i w:val="0"/>
        </w:rPr>
        <w:t xml:space="preserve"> </w:t>
      </w:r>
      <w:r>
        <w:rPr>
          <w:b w:val="0"/>
          <w:i w:val="0"/>
        </w:rPr>
        <w:t>and</w:t>
      </w:r>
      <w:r>
        <w:rPr>
          <w:b w:val="0"/>
          <w:i w:val="0"/>
        </w:rPr>
        <w:t xml:space="preserve"> </w:t>
      </w:r>
      <w:r>
        <w:rPr>
          <w:b w:val="0"/>
          <w:i w:val="0"/>
        </w:rPr>
        <w:t>reconnect</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policy.</w:t>
      </w:r>
      <w:r>
        <w:rPr>
          <w:b w:val="0"/>
          <w:i w:val="0"/>
        </w:rPr>
        <w:t xml:space="preserve"> </w:t>
      </w:r>
      <w:r>
        <w:rPr>
          <w:b w:val="0"/>
          <w:i w:val="0"/>
        </w:rPr>
        <w:t>Award</w:t>
      </w:r>
      <w:r>
        <w:rPr>
          <w:b w:val="0"/>
          <w:i w:val="0"/>
        </w:rPr>
        <w:t xml:space="preserve"> </w:t>
      </w:r>
      <w:r>
        <w:rPr>
          <w:b w:val="0"/>
          <w:i w:val="0"/>
        </w:rPr>
        <w:t>3</w:t>
      </w:r>
      <w:r>
        <w:rPr>
          <w:b w:val="0"/>
          <w:i w:val="0"/>
        </w:rPr>
        <w:t xml:space="preserve"> </w:t>
      </w:r>
      <w:r>
        <w:rPr>
          <w:b w:val="0"/>
          <w:i w:val="0"/>
        </w:rPr>
        <w:t>evidence,</w:t>
      </w:r>
      <w:r>
        <w:rPr>
          <w:b w:val="0"/>
          <w:i w:val="0"/>
        </w:rPr>
        <w:t xml:space="preserve"> </w:t>
      </w:r>
      <w:r>
        <w:rPr>
          <w:b w:val="0"/>
          <w:i w:val="0"/>
        </w:rPr>
        <w:t>2</w:t>
      </w:r>
      <w:r>
        <w:rPr>
          <w:b w:val="0"/>
          <w:i w:val="0"/>
        </w:rPr>
        <w:t xml:space="preserve"> </w:t>
      </w:r>
      <w:r>
        <w:rPr>
          <w:b w:val="0"/>
          <w:i w:val="0"/>
        </w:rPr>
        <w:t>restraint,</w:t>
      </w:r>
      <w:r>
        <w:rPr>
          <w:b w:val="0"/>
          <w:i w:val="0"/>
        </w:rPr>
        <w:t xml:space="preserve"> </w:t>
      </w:r>
      <w:r>
        <w:rPr>
          <w:b w:val="0"/>
          <w:i w:val="0"/>
        </w:rPr>
        <w:t>3</w:t>
      </w:r>
      <w:r>
        <w:rPr>
          <w:b w:val="0"/>
          <w:i w:val="0"/>
        </w:rPr>
        <w:t xml:space="preserve"> </w:t>
      </w:r>
      <w:r>
        <w:rPr>
          <w:b w:val="0"/>
          <w:i w:val="0"/>
        </w:rPr>
        <w:t>test/fix.</w:t>
      </w:r>
    </w:p>
    <w:p>
      <w:r>
        <w:rPr>
          <w:b w:val="0"/>
          <w:i w:val="0"/>
        </w:rPr>
        <w:t>D11:</w:t>
      </w:r>
      <w:r>
        <w:rPr>
          <w:b w:val="0"/>
          <w:i w:val="0"/>
        </w:rPr>
        <w:t xml:space="preserve"> </w:t>
      </w:r>
      <w:r>
        <w:rPr>
          <w:b w:val="0"/>
          <w:i w:val="0"/>
        </w:rPr>
        <w:t>CRC</w:t>
      </w:r>
      <w:r>
        <w:rPr>
          <w:b w:val="0"/>
          <w:i w:val="0"/>
        </w:rPr>
        <w:t xml:space="preserve"> </w:t>
      </w:r>
      <w:r>
        <w:rPr>
          <w:b w:val="0"/>
          <w:i w:val="0"/>
        </w:rPr>
        <w:t>is</w:t>
      </w:r>
      <w:r>
        <w:rPr>
          <w:b w:val="0"/>
          <w:i w:val="0"/>
        </w:rPr>
        <w:t xml:space="preserve"> </w:t>
      </w:r>
      <w:r>
        <w:rPr>
          <w:b w:val="0"/>
          <w:i w:val="0"/>
        </w:rPr>
        <w:t>accidental-error</w:t>
      </w:r>
      <w:r>
        <w:rPr>
          <w:b w:val="0"/>
          <w:i w:val="0"/>
        </w:rPr>
        <w:t xml:space="preserve"> </w:t>
      </w:r>
      <w:r>
        <w:rPr>
          <w:b w:val="0"/>
          <w:i w:val="0"/>
        </w:rPr>
        <w:t>detection,</w:t>
      </w:r>
      <w:r>
        <w:rPr>
          <w:b w:val="0"/>
          <w:i w:val="0"/>
        </w:rPr>
        <w:t xml:space="preserve"> </w:t>
      </w:r>
      <w:r>
        <w:rPr>
          <w:b w:val="0"/>
          <w:i w:val="0"/>
        </w:rPr>
        <w:t>signatures</w:t>
      </w:r>
      <w:r>
        <w:rPr>
          <w:b w:val="0"/>
          <w:i w:val="0"/>
        </w:rPr>
        <w:t xml:space="preserve"> </w:t>
      </w:r>
      <w:r>
        <w:rPr>
          <w:b w:val="0"/>
          <w:i w:val="0"/>
        </w:rPr>
        <w:t>authenticate</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trust</w:t>
      </w:r>
      <w:r>
        <w:rPr>
          <w:b w:val="0"/>
          <w:i w:val="0"/>
        </w:rPr>
        <w:t xml:space="preserve"> </w:t>
      </w:r>
      <w:r>
        <w:rPr>
          <w:b w:val="0"/>
          <w:i w:val="0"/>
        </w:rPr>
        <w:t>policy,</w:t>
      </w:r>
      <w:r>
        <w:rPr>
          <w:b w:val="0"/>
          <w:i w:val="0"/>
        </w:rPr>
        <w:t xml:space="preserve"> </w:t>
      </w:r>
      <w:r>
        <w:rPr>
          <w:b w:val="0"/>
          <w:i w:val="0"/>
        </w:rPr>
        <w:t>verified</w:t>
      </w:r>
      <w:r>
        <w:rPr>
          <w:b w:val="0"/>
          <w:i w:val="0"/>
        </w:rPr>
        <w:t xml:space="preserve"> </w:t>
      </w:r>
      <w:r>
        <w:rPr>
          <w:b w:val="0"/>
          <w:i w:val="0"/>
        </w:rPr>
        <w:t>boot</w:t>
      </w:r>
      <w:r>
        <w:rPr>
          <w:b w:val="0"/>
          <w:i w:val="0"/>
        </w:rPr>
        <w:t xml:space="preserve"> </w:t>
      </w:r>
      <w:r>
        <w:rPr>
          <w:b w:val="0"/>
          <w:i w:val="0"/>
        </w:rPr>
        <w:t>checks</w:t>
      </w:r>
      <w:r>
        <w:rPr>
          <w:b w:val="0"/>
          <w:i w:val="0"/>
        </w:rPr>
        <w:t xml:space="preserve"> </w:t>
      </w:r>
      <w:r>
        <w:rPr>
          <w:b w:val="0"/>
          <w:i w:val="0"/>
        </w:rPr>
        <w:t>startup</w:t>
      </w:r>
      <w:r>
        <w:rPr>
          <w:b w:val="0"/>
          <w:i w:val="0"/>
        </w:rPr>
        <w:t xml:space="preserve"> </w:t>
      </w:r>
      <w:r>
        <w:rPr>
          <w:b w:val="0"/>
          <w:i w:val="0"/>
        </w:rPr>
        <w:t>components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trust</w:t>
      </w:r>
      <w:r>
        <w:rPr>
          <w:b w:val="0"/>
          <w:i w:val="0"/>
        </w:rPr>
        <w:t xml:space="preserve"> </w:t>
      </w:r>
      <w:r>
        <w:rPr>
          <w:b w:val="0"/>
          <w:i w:val="0"/>
        </w:rPr>
        <w:t>chain.</w:t>
      </w:r>
      <w:r>
        <w:rPr>
          <w:b w:val="0"/>
          <w:i w:val="0"/>
        </w:rPr>
        <w:t xml:space="preserve"> </w:t>
      </w:r>
      <w:r>
        <w:rPr>
          <w:b w:val="0"/>
          <w:i w:val="0"/>
        </w:rPr>
        <w:t>None</w:t>
      </w:r>
      <w:r>
        <w:rPr>
          <w:b w:val="0"/>
          <w:i w:val="0"/>
        </w:rPr>
        <w:t xml:space="preserve"> </w:t>
      </w:r>
      <w:r>
        <w:rPr>
          <w:b w:val="0"/>
          <w:i w:val="0"/>
        </w:rPr>
        <w:t>alone</w:t>
      </w:r>
      <w:r>
        <w:rPr>
          <w:b w:val="0"/>
          <w:i w:val="0"/>
        </w:rPr>
        <w:t xml:space="preserve"> </w:t>
      </w:r>
      <w:r>
        <w:rPr>
          <w:b w:val="0"/>
          <w:i w:val="0"/>
        </w:rPr>
        <w:t>guarantees</w:t>
      </w:r>
      <w:r>
        <w:rPr>
          <w:b w:val="0"/>
          <w:i w:val="0"/>
        </w:rPr>
        <w:t xml:space="preserve"> </w:t>
      </w:r>
      <w:r>
        <w:rPr>
          <w:b w:val="0"/>
          <w:i w:val="0"/>
        </w:rPr>
        <w:t>availability,</w:t>
      </w:r>
      <w:r>
        <w:rPr>
          <w:b w:val="0"/>
          <w:i w:val="0"/>
        </w:rPr>
        <w:t xml:space="preserve"> </w:t>
      </w:r>
      <w:r>
        <w:rPr>
          <w:b w:val="0"/>
          <w:i w:val="0"/>
        </w:rPr>
        <w:t>physical</w:t>
      </w:r>
      <w:r>
        <w:rPr>
          <w:b w:val="0"/>
          <w:i w:val="0"/>
        </w:rPr>
        <w:t xml:space="preserve"> </w:t>
      </w:r>
      <w:r>
        <w:rPr>
          <w:b w:val="0"/>
          <w:i w:val="0"/>
        </w:rPr>
        <w:t>safety,</w:t>
      </w:r>
      <w:r>
        <w:rPr>
          <w:b w:val="0"/>
          <w:i w:val="0"/>
        </w:rPr>
        <w:t xml:space="preserve"> </w:t>
      </w:r>
      <w:r>
        <w:rPr>
          <w:b w:val="0"/>
          <w:i w:val="0"/>
        </w:rPr>
        <w:t>or</w:t>
      </w:r>
      <w:r>
        <w:rPr>
          <w:b w:val="0"/>
          <w:i w:val="0"/>
        </w:rPr>
        <w:t xml:space="preserve"> </w:t>
      </w:r>
      <w:r>
        <w:rPr>
          <w:b w:val="0"/>
          <w:i w:val="0"/>
        </w:rPr>
        <w:t>every</w:t>
      </w:r>
      <w:r>
        <w:rPr>
          <w:b w:val="0"/>
          <w:i w:val="0"/>
        </w:rPr>
        <w:t xml:space="preserve"> </w:t>
      </w:r>
      <w:r>
        <w:rPr>
          <w:b w:val="0"/>
          <w:i w:val="0"/>
        </w:rPr>
        <w:t>runtime</w:t>
      </w:r>
      <w:r>
        <w:rPr>
          <w:b w:val="0"/>
          <w:i w:val="0"/>
        </w:rPr>
        <w:t xml:space="preserve"> </w:t>
      </w:r>
      <w:r>
        <w:rPr>
          <w:b w:val="0"/>
          <w:i w:val="0"/>
        </w:rPr>
        <w:t>state.</w:t>
      </w:r>
      <w:r>
        <w:rPr>
          <w:b w:val="0"/>
          <w:i w:val="0"/>
        </w:rPr>
        <w:t xml:space="preserve"> </w:t>
      </w:r>
      <w:r>
        <w:rPr>
          <w:b w:val="0"/>
          <w:i w:val="0"/>
        </w:rPr>
        <w:t>Award</w:t>
      </w:r>
      <w:r>
        <w:rPr>
          <w:b w:val="0"/>
          <w:i w:val="0"/>
        </w:rPr>
        <w:t xml:space="preserve"> </w:t>
      </w:r>
      <w:r>
        <w:rPr>
          <w:b w:val="0"/>
          <w:i w:val="0"/>
        </w:rPr>
        <w:t>4</w:t>
      </w:r>
      <w:r>
        <w:rPr>
          <w:b w:val="0"/>
          <w:i w:val="0"/>
        </w:rPr>
        <w:t xml:space="preserve"> </w:t>
      </w:r>
      <w:r>
        <w:rPr>
          <w:b w:val="0"/>
          <w:i w:val="0"/>
        </w:rPr>
        <w:t>distinctions,</w:t>
      </w:r>
      <w:r>
        <w:rPr>
          <w:b w:val="0"/>
          <w:i w:val="0"/>
        </w:rPr>
        <w:t xml:space="preserve"> </w:t>
      </w:r>
      <w:r>
        <w:rPr>
          <w:b w:val="0"/>
          <w:i w:val="0"/>
        </w:rPr>
        <w:t>3</w:t>
      </w:r>
      <w:r>
        <w:rPr>
          <w:b w:val="0"/>
          <w:i w:val="0"/>
        </w:rPr>
        <w:t xml:space="preserve"> </w:t>
      </w:r>
      <w:r>
        <w:rPr>
          <w:b w:val="0"/>
          <w:i w:val="0"/>
        </w:rPr>
        <w:t>limits.</w:t>
      </w:r>
    </w:p>
    <w:p>
      <w:r>
        <w:rPr>
          <w:b w:val="0"/>
          <w:i w:val="0"/>
        </w:rPr>
        <w:t>D12:</w:t>
      </w:r>
      <w:r>
        <w:rPr>
          <w:b w:val="0"/>
          <w:i w:val="0"/>
        </w:rPr>
        <w:t xml:space="preserve"> </w:t>
      </w:r>
      <w:r>
        <w:rPr>
          <w:b w:val="0"/>
          <w:i w:val="0"/>
        </w:rPr>
        <w:t>award</w:t>
      </w:r>
      <w:r>
        <w:rPr>
          <w:b w:val="0"/>
          <w:i w:val="0"/>
        </w:rPr>
        <w:t xml:space="preserve"> </w:t>
      </w:r>
      <w:r>
        <w:rPr>
          <w:b w:val="0"/>
          <w:i w:val="0"/>
        </w:rPr>
        <w:t>2</w:t>
      </w:r>
      <w:r>
        <w:rPr>
          <w:b w:val="0"/>
          <w:i w:val="0"/>
        </w:rPr>
        <w:t xml:space="preserve"> </w:t>
      </w:r>
      <w:r>
        <w:rPr>
          <w:b w:val="0"/>
          <w:i w:val="0"/>
        </w:rPr>
        <w:t>concrete</w:t>
      </w:r>
      <w:r>
        <w:rPr>
          <w:b w:val="0"/>
          <w:i w:val="0"/>
        </w:rPr>
        <w:t xml:space="preserve"> </w:t>
      </w:r>
      <w:r>
        <w:rPr>
          <w:b w:val="0"/>
          <w:i w:val="0"/>
        </w:rPr>
        <w:t>requirement</w:t>
      </w:r>
      <w:r>
        <w:rPr>
          <w:b w:val="0"/>
          <w:i w:val="0"/>
        </w:rPr>
        <w:t xml:space="preserve"> </w:t>
      </w:r>
      <w:r>
        <w:rPr>
          <w:b w:val="0"/>
          <w:i w:val="0"/>
        </w:rPr>
        <w:t>and</w:t>
      </w:r>
      <w:r>
        <w:rPr>
          <w:b w:val="0"/>
          <w:i w:val="0"/>
        </w:rPr>
        <w:t xml:space="preserve"> </w:t>
      </w:r>
      <w:r>
        <w:rPr>
          <w:b w:val="0"/>
          <w:i w:val="0"/>
        </w:rPr>
        <w:t>role,</w:t>
      </w:r>
      <w:r>
        <w:rPr>
          <w:b w:val="0"/>
          <w:i w:val="0"/>
        </w:rPr>
        <w:t xml:space="preserve"> </w:t>
      </w:r>
      <w:r>
        <w:rPr>
          <w:b w:val="0"/>
          <w:i w:val="0"/>
        </w:rPr>
        <w:t>2</w:t>
      </w:r>
      <w:r>
        <w:rPr>
          <w:b w:val="0"/>
          <w:i w:val="0"/>
        </w:rPr>
        <w:t xml:space="preserve"> </w:t>
      </w:r>
      <w:r>
        <w:rPr>
          <w:b w:val="0"/>
          <w:i w:val="0"/>
        </w:rPr>
        <w:t>supported</w:t>
      </w:r>
      <w:r>
        <w:rPr>
          <w:b w:val="0"/>
          <w:i w:val="0"/>
        </w:rPr>
        <w:t xml:space="preserve"> </w:t>
      </w:r>
      <w:r>
        <w:rPr>
          <w:b w:val="0"/>
          <w:i w:val="0"/>
        </w:rPr>
        <w:t>result,</w:t>
      </w:r>
      <w:r>
        <w:rPr>
          <w:b w:val="0"/>
          <w:i w:val="0"/>
        </w:rPr>
        <w:t xml:space="preserve"> </w:t>
      </w:r>
      <w:r>
        <w:rPr>
          <w:b w:val="0"/>
          <w:i w:val="0"/>
        </w:rPr>
        <w:t>2</w:t>
      </w:r>
      <w:r>
        <w:rPr>
          <w:b w:val="0"/>
          <w:i w:val="0"/>
        </w:rPr>
        <w:t xml:space="preserve"> </w:t>
      </w:r>
      <w:r>
        <w:rPr>
          <w:b w:val="0"/>
          <w:i w:val="0"/>
        </w:rPr>
        <w:t>failure/lesson,</w:t>
      </w:r>
      <w:r>
        <w:rPr>
          <w:b w:val="0"/>
          <w:i w:val="0"/>
        </w:rPr>
        <w:t xml:space="preserve"> </w:t>
      </w:r>
      <w:r>
        <w:rPr>
          <w:b w:val="0"/>
          <w:i w:val="0"/>
        </w:rPr>
        <w:t>1</w:t>
      </w:r>
      <w:r>
        <w:rPr>
          <w:b w:val="0"/>
          <w:i w:val="0"/>
        </w:rPr>
        <w:t xml:space="preserve"> </w:t>
      </w:r>
      <w:r>
        <w:rPr>
          <w:b w:val="0"/>
          <w:i w:val="0"/>
        </w:rPr>
        <w:t>limitation.</w:t>
      </w:r>
      <w:r>
        <w:rPr>
          <w:b w:val="0"/>
          <w:i w:val="0"/>
        </w:rPr>
        <w:t xml:space="preserve"> </w:t>
      </w:r>
      <w:r>
        <w:rPr>
          <w:b w:val="0"/>
          <w:i w:val="0"/>
        </w:rPr>
        <w:t>Fabrication</w:t>
      </w:r>
      <w:r>
        <w:rPr>
          <w:b w:val="0"/>
          <w:i w:val="0"/>
        </w:rPr>
        <w:t xml:space="preserve"> </w:t>
      </w:r>
      <w:r>
        <w:rPr>
          <w:b w:val="0"/>
          <w:i w:val="0"/>
        </w:rPr>
        <w:t>fails</w:t>
      </w:r>
      <w:r>
        <w:rPr>
          <w:b w:val="0"/>
          <w:i w:val="0"/>
        </w:rPr>
        <w:t xml:space="preserve"> </w:t>
      </w:r>
      <w:r>
        <w:rPr>
          <w:b w:val="0"/>
          <w:i w:val="0"/>
        </w:rPr>
        <w:t>the</w:t>
      </w:r>
      <w:r>
        <w:rPr>
          <w:b w:val="0"/>
          <w:i w:val="0"/>
        </w:rPr>
        <w:t xml:space="preserve"> </w:t>
      </w:r>
      <w:r>
        <w:rPr>
          <w:b w:val="0"/>
          <w:i w:val="0"/>
        </w:rPr>
        <w:t>truthfulness</w:t>
      </w:r>
      <w:r>
        <w:rPr>
          <w:b w:val="0"/>
          <w:i w:val="0"/>
        </w:rPr>
        <w:t xml:space="preserve"> </w:t>
      </w:r>
      <w:r>
        <w:rPr>
          <w:b w:val="0"/>
          <w:i w:val="0"/>
        </w:rPr>
        <w:t>gate.</w:t>
      </w:r>
      <w:r>
        <w:rPr>
          <w:b w:val="0"/>
          <w:i w:val="0"/>
        </w:rPr>
        <w:t xml:space="preserve"> </w:t>
      </w:r>
      <w:r>
        <w:rPr>
          <w:b w:val="0"/>
          <w:i w:val="0"/>
        </w:rPr>
        <w:t>A</w:t>
      </w:r>
      <w:r>
        <w:rPr>
          <w:b w:val="0"/>
          <w:i w:val="0"/>
        </w:rPr>
        <w:t xml:space="preserve"> </w:t>
      </w:r>
      <w:r>
        <w:rPr>
          <w:b w:val="0"/>
          <w:i w:val="0"/>
        </w:rPr>
        <w:t>small</w:t>
      </w:r>
      <w:r>
        <w:rPr>
          <w:b w:val="0"/>
          <w:i w:val="0"/>
        </w:rPr>
        <w:t xml:space="preserve"> </w:t>
      </w:r>
      <w:r>
        <w:rPr>
          <w:b w:val="0"/>
          <w:i w:val="0"/>
        </w:rPr>
        <w:t>truthful</w:t>
      </w:r>
      <w:r>
        <w:rPr>
          <w:b w:val="0"/>
          <w:i w:val="0"/>
        </w:rPr>
        <w:t xml:space="preserve"> </w:t>
      </w:r>
      <w:r>
        <w:rPr>
          <w:b w:val="0"/>
          <w:i w:val="0"/>
        </w:rPr>
        <w:t>practice</w:t>
      </w:r>
      <w:r>
        <w:rPr>
          <w:b w:val="0"/>
          <w:i w:val="0"/>
        </w:rPr>
        <w:t xml:space="preserve"> </w:t>
      </w:r>
      <w:r>
        <w:rPr>
          <w:b w:val="0"/>
          <w:i w:val="0"/>
        </w:rPr>
        <w:t>example</w:t>
      </w:r>
      <w:r>
        <w:rPr>
          <w:b w:val="0"/>
          <w:i w:val="0"/>
        </w:rPr>
        <w:t xml:space="preserve"> </w:t>
      </w:r>
      <w:r>
        <w:rPr>
          <w:b w:val="0"/>
          <w:i w:val="0"/>
        </w:rPr>
        <w:t>can</w:t>
      </w:r>
      <w:r>
        <w:rPr>
          <w:b w:val="0"/>
          <w:i w:val="0"/>
        </w:rPr>
        <w:t xml:space="preserve"> </w:t>
      </w:r>
      <w:r>
        <w:rPr>
          <w:b w:val="0"/>
          <w:i w:val="0"/>
        </w:rPr>
        <w:t>receive</w:t>
      </w:r>
      <w:r>
        <w:rPr>
          <w:b w:val="0"/>
          <w:i w:val="0"/>
        </w:rPr>
        <w:t xml:space="preserve"> </w:t>
      </w:r>
      <w:r>
        <w:rPr>
          <w:b w:val="0"/>
          <w:i w:val="0"/>
        </w:rPr>
        <w:t>full</w:t>
      </w:r>
      <w:r>
        <w:rPr>
          <w:b w:val="0"/>
          <w:i w:val="0"/>
        </w:rPr>
        <w:t xml:space="preserve"> </w:t>
      </w:r>
      <w:r>
        <w:rPr>
          <w:b w:val="0"/>
          <w:i w:val="0"/>
        </w:rPr>
        <w:t>credit.</w:t>
      </w:r>
    </w:p>
    <w:p>
      <w:bookmarkStart w:id="85" w:name="f_112360397ea2ed2025"/>
      <w:pPr>
        <w:keepNext/>
        <w:spacing w:after="0" w:before="0"/>
      </w:pPr>
      <w:bookmarkEnd w:id="85"/>
    </w:p>
    <w:p>
      <w:pPr>
        <w:pStyle w:val="Heading2"/>
      </w:pPr>
      <w:r>
        <w:rPr>
          <w:color w:val="000000"/>
        </w:rPr>
        <w:t>Final practical and defense marking key</w:t>
      </w:r>
    </w:p>
    <w:p>
      <w:r>
        <w:rPr>
          <w:b w:val="0"/>
          <w:i w:val="0"/>
        </w:rPr>
        <w:t>A</w:t>
      </w:r>
      <w:r>
        <w:rPr>
          <w:b w:val="0"/>
          <w:i w:val="0"/>
        </w:rPr>
        <w:t xml:space="preserve"> </w:t>
      </w:r>
      <w:r>
        <w:rPr>
          <w:b w:val="0"/>
          <w:i w:val="0"/>
        </w:rPr>
        <w:t>strong</w:t>
      </w:r>
      <w:r>
        <w:rPr>
          <w:b w:val="0"/>
          <w:i w:val="0"/>
        </w:rPr>
        <w:t xml:space="preserve"> </w:t>
      </w:r>
      <w:r>
        <w:rPr>
          <w:b w:val="0"/>
          <w:i w:val="0"/>
        </w:rPr>
        <w:t>submission</w:t>
      </w:r>
      <w:r>
        <w:rPr>
          <w:b w:val="0"/>
          <w:i w:val="0"/>
        </w:rPr>
        <w:t xml:space="preserve"> </w:t>
      </w:r>
      <w:r>
        <w:rPr>
          <w:b w:val="0"/>
          <w:i w:val="0"/>
        </w:rPr>
        <w:t>makes</w:t>
      </w:r>
      <w:r>
        <w:rPr>
          <w:b w:val="0"/>
          <w:i w:val="0"/>
        </w:rPr>
        <w:t xml:space="preserve"> </w:t>
      </w:r>
      <w:r>
        <w:rPr>
          <w:b w:val="0"/>
          <w:i w:val="0"/>
        </w:rPr>
        <w:t>one</w:t>
      </w:r>
      <w:r>
        <w:rPr>
          <w:b w:val="0"/>
          <w:i w:val="0"/>
        </w:rPr>
        <w:t xml:space="preserve"> </w:t>
      </w:r>
      <w:r>
        <w:rPr>
          <w:b w:val="0"/>
          <w:i w:val="0"/>
        </w:rPr>
        <w:t>path</w:t>
      </w:r>
      <w:r>
        <w:rPr>
          <w:b w:val="0"/>
          <w:i w:val="0"/>
        </w:rPr>
        <w:t xml:space="preserve"> </w:t>
      </w:r>
      <w:r>
        <w:rPr>
          <w:b w:val="0"/>
          <w:i w:val="0"/>
        </w:rPr>
        <w:t>complete</w:t>
      </w:r>
      <w:r>
        <w:rPr>
          <w:b w:val="0"/>
          <w:i w:val="0"/>
        </w:rPr>
        <w:t xml:space="preserve"> </w:t>
      </w:r>
      <w:r>
        <w:rPr>
          <w:b w:val="0"/>
          <w:i w:val="0"/>
        </w:rPr>
        <w:t>and</w:t>
      </w:r>
      <w:r>
        <w:rPr>
          <w:b w:val="0"/>
          <w:i w:val="0"/>
        </w:rPr>
        <w:t xml:space="preserve"> </w:t>
      </w:r>
      <w:r>
        <w:rPr>
          <w:b w:val="0"/>
          <w:i w:val="0"/>
        </w:rPr>
        <w:t>bounded</w:t>
      </w:r>
      <w:r>
        <w:rPr>
          <w:b w:val="0"/>
          <w:i w:val="0"/>
        </w:rPr>
        <w:t xml:space="preserve"> </w:t>
      </w:r>
      <w:r>
        <w:rPr>
          <w:b w:val="0"/>
          <w:i w:val="0"/>
        </w:rPr>
        <w:t>before</w:t>
      </w:r>
      <w:r>
        <w:rPr>
          <w:b w:val="0"/>
          <w:i w:val="0"/>
        </w:rPr>
        <w:t xml:space="preserve"> </w:t>
      </w:r>
      <w:r>
        <w:rPr>
          <w:b w:val="0"/>
          <w:i w:val="0"/>
        </w:rPr>
        <w:t>adding</w:t>
      </w:r>
      <w:r>
        <w:rPr>
          <w:b w:val="0"/>
          <w:i w:val="0"/>
        </w:rPr>
        <w:t xml:space="preserve"> </w:t>
      </w:r>
      <w:r>
        <w:rPr>
          <w:b w:val="0"/>
          <w:i w:val="0"/>
        </w:rPr>
        <w:t>features.</w:t>
      </w:r>
      <w:r>
        <w:rPr>
          <w:b w:val="0"/>
          <w:i w:val="0"/>
        </w:rPr>
        <w:t xml:space="preserve"> </w:t>
      </w:r>
      <w:r>
        <w:rPr>
          <w:b w:val="0"/>
          <w:i w:val="0"/>
        </w:rPr>
        <w:t>The</w:t>
      </w:r>
      <w:r>
        <w:rPr>
          <w:b w:val="0"/>
          <w:i w:val="0"/>
        </w:rPr>
        <w:t xml:space="preserve"> </w:t>
      </w:r>
      <w:r>
        <w:rPr>
          <w:b w:val="0"/>
          <w:i w:val="0"/>
        </w:rPr>
        <w:t>parser</w:t>
      </w:r>
      <w:r>
        <w:rPr>
          <w:b w:val="0"/>
          <w:i w:val="0"/>
        </w:rPr>
        <w:t xml:space="preserve"> </w:t>
      </w:r>
      <w:r>
        <w:rPr>
          <w:b w:val="0"/>
          <w:i w:val="0"/>
        </w:rPr>
        <w:t>has</w:t>
      </w:r>
      <w:r>
        <w:rPr>
          <w:b w:val="0"/>
          <w:i w:val="0"/>
        </w:rPr>
        <w:t xml:space="preserve"> </w:t>
      </w:r>
      <w:r>
        <w:rPr>
          <w:b w:val="0"/>
          <w:i w:val="0"/>
        </w:rPr>
        <w:t>explicit</w:t>
      </w:r>
      <w:r>
        <w:rPr>
          <w:b w:val="0"/>
          <w:i w:val="0"/>
        </w:rPr>
        <w:t xml:space="preserve"> </w:t>
      </w:r>
      <w:r>
        <w:rPr>
          <w:b w:val="0"/>
          <w:i w:val="0"/>
        </w:rPr>
        <w:t>partial-frame</w:t>
      </w:r>
      <w:r>
        <w:rPr>
          <w:b w:val="0"/>
          <w:i w:val="0"/>
        </w:rPr>
        <w:t xml:space="preserve"> </w:t>
      </w:r>
      <w:r>
        <w:rPr>
          <w:b w:val="0"/>
          <w:i w:val="0"/>
        </w:rPr>
        <w:t>state,</w:t>
      </w:r>
      <w:r>
        <w:rPr>
          <w:b w:val="0"/>
          <w:i w:val="0"/>
        </w:rPr>
        <w:t xml:space="preserve"> </w:t>
      </w:r>
      <w:r>
        <w:rPr>
          <w:b w:val="0"/>
          <w:i w:val="0"/>
        </w:rPr>
        <w:t>rejects</w:t>
      </w:r>
      <w:r>
        <w:rPr>
          <w:b w:val="0"/>
          <w:i w:val="0"/>
        </w:rPr>
        <w:t xml:space="preserve"> </w:t>
      </w:r>
      <w:r>
        <w:rPr>
          <w:b w:val="0"/>
          <w:i w:val="0"/>
        </w:rPr>
        <w:t>excessive</w:t>
      </w:r>
      <w:r>
        <w:rPr>
          <w:b w:val="0"/>
          <w:i w:val="0"/>
        </w:rPr>
        <w:t xml:space="preserve"> </w:t>
      </w:r>
      <w:r>
        <w:rPr>
          <w:b w:val="0"/>
          <w:i w:val="0"/>
        </w:rPr>
        <w:t>length</w:t>
      </w:r>
      <w:r>
        <w:rPr>
          <w:b w:val="0"/>
          <w:i w:val="0"/>
        </w:rPr>
        <w:t xml:space="preserve"> </w:t>
      </w:r>
      <w:r>
        <w:rPr>
          <w:b w:val="0"/>
          <w:i w:val="0"/>
        </w:rPr>
        <w:t>before</w:t>
      </w:r>
      <w:r>
        <w:rPr>
          <w:b w:val="0"/>
          <w:i w:val="0"/>
        </w:rPr>
        <w:t xml:space="preserve"> </w:t>
      </w:r>
      <w:r>
        <w:rPr>
          <w:b w:val="0"/>
          <w:i w:val="0"/>
        </w:rPr>
        <w:t>writing,</w:t>
      </w:r>
      <w:r>
        <w:rPr>
          <w:b w:val="0"/>
          <w:i w:val="0"/>
        </w:rPr>
        <w:t xml:space="preserve"> </w:t>
      </w:r>
      <w:r>
        <w:rPr>
          <w:b w:val="0"/>
          <w:i w:val="0"/>
        </w:rPr>
        <w:t>validates</w:t>
      </w:r>
      <w:r>
        <w:rPr>
          <w:b w:val="0"/>
          <w:i w:val="0"/>
        </w:rPr>
        <w:t xml:space="preserve"> </w:t>
      </w:r>
      <w:r>
        <w:rPr>
          <w:b w:val="0"/>
          <w:i w:val="0"/>
        </w:rPr>
        <w:t>CRC</w:t>
      </w:r>
      <w:r>
        <w:rPr>
          <w:b w:val="0"/>
          <w:i w:val="0"/>
        </w:rPr>
        <w:t xml:space="preserve"> </w:t>
      </w:r>
      <w:r>
        <w:rPr>
          <w:b w:val="0"/>
          <w:i w:val="0"/>
        </w:rPr>
        <w:t>before</w:t>
      </w:r>
      <w:r>
        <w:rPr>
          <w:b w:val="0"/>
          <w:i w:val="0"/>
        </w:rPr>
        <w:t xml:space="preserve"> </w:t>
      </w:r>
      <w:r>
        <w:rPr>
          <w:b w:val="0"/>
          <w:i w:val="0"/>
        </w:rPr>
        <w:t>exposing</w:t>
      </w:r>
      <w:r>
        <w:rPr>
          <w:b w:val="0"/>
          <w:i w:val="0"/>
        </w:rPr>
        <w:t xml:space="preserve"> </w:t>
      </w:r>
      <w:r>
        <w:rPr>
          <w:b w:val="0"/>
          <w:i w:val="0"/>
        </w:rPr>
        <w:t>data,</w:t>
      </w:r>
      <w:r>
        <w:rPr>
          <w:b w:val="0"/>
          <w:i w:val="0"/>
        </w:rPr>
        <w:t xml:space="preserve"> </w:t>
      </w:r>
      <w:r>
        <w:rPr>
          <w:b w:val="0"/>
          <w:i w:val="0"/>
        </w:rPr>
        <w:t>and</w:t>
      </w:r>
      <w:r>
        <w:rPr>
          <w:b w:val="0"/>
          <w:i w:val="0"/>
        </w:rPr>
        <w:t xml:space="preserve"> </w:t>
      </w:r>
      <w:r>
        <w:rPr>
          <w:b w:val="0"/>
          <w:i w:val="0"/>
        </w:rPr>
        <w:t>specifies</w:t>
      </w:r>
      <w:r>
        <w:rPr>
          <w:b w:val="0"/>
          <w:i w:val="0"/>
        </w:rPr>
        <w:t xml:space="preserve"> </w:t>
      </w:r>
      <w:r>
        <w:rPr>
          <w:b w:val="0"/>
          <w:i w:val="0"/>
        </w:rPr>
        <w:t>recovery</w:t>
      </w:r>
      <w:r>
        <w:rPr>
          <w:b w:val="0"/>
          <w:i w:val="0"/>
        </w:rPr>
        <w:t xml:space="preserve"> </w:t>
      </w:r>
      <w:r>
        <w:rPr>
          <w:b w:val="0"/>
          <w:i w:val="0"/>
        </w:rPr>
        <w:t>after</w:t>
      </w:r>
      <w:r>
        <w:rPr>
          <w:b w:val="0"/>
          <w:i w:val="0"/>
        </w:rPr>
        <w:t xml:space="preserve"> </w:t>
      </w:r>
      <w:r>
        <w:rPr>
          <w:b w:val="0"/>
          <w:i w:val="0"/>
        </w:rPr>
        <w:t>malformed</w:t>
      </w:r>
      <w:r>
        <w:rPr>
          <w:b w:val="0"/>
          <w:i w:val="0"/>
        </w:rPr>
        <w:t xml:space="preserve"> </w:t>
      </w:r>
      <w:r>
        <w:rPr>
          <w:b w:val="0"/>
          <w:i w:val="0"/>
        </w:rPr>
        <w:t>input.</w:t>
      </w:r>
      <w:r>
        <w:rPr>
          <w:b w:val="0"/>
          <w:i w:val="0"/>
        </w:rPr>
        <w:t xml:space="preserve"> </w:t>
      </w:r>
      <w:r>
        <w:rPr>
          <w:b w:val="0"/>
          <w:i w:val="0"/>
        </w:rPr>
        <w:t>Tests</w:t>
      </w:r>
      <w:r>
        <w:rPr>
          <w:b w:val="0"/>
          <w:i w:val="0"/>
        </w:rPr>
        <w:t xml:space="preserve"> </w:t>
      </w:r>
      <w:r>
        <w:rPr>
          <w:b w:val="0"/>
          <w:i w:val="0"/>
        </w:rPr>
        <w:t>use</w:t>
      </w:r>
      <w:r>
        <w:rPr>
          <w:b w:val="0"/>
          <w:i w:val="0"/>
        </w:rPr>
        <w:t xml:space="preserve"> </w:t>
      </w:r>
      <w:r>
        <w:rPr>
          <w:b w:val="0"/>
          <w:i w:val="0"/>
        </w:rPr>
        <w:t>known</w:t>
      </w:r>
      <w:r>
        <w:rPr>
          <w:b w:val="0"/>
          <w:i w:val="0"/>
        </w:rPr>
        <w:t xml:space="preserve"> </w:t>
      </w:r>
      <w:r>
        <w:rPr>
          <w:b w:val="0"/>
          <w:i w:val="0"/>
        </w:rPr>
        <w:t>vectors</w:t>
      </w:r>
      <w:r>
        <w:rPr>
          <w:b w:val="0"/>
          <w:i w:val="0"/>
        </w:rPr>
        <w:t xml:space="preserve"> </w:t>
      </w:r>
      <w:r>
        <w:rPr>
          <w:b w:val="0"/>
          <w:i w:val="0"/>
        </w:rPr>
        <w:t>and</w:t>
      </w:r>
      <w:r>
        <w:rPr>
          <w:b w:val="0"/>
          <w:i w:val="0"/>
        </w:rPr>
        <w:t xml:space="preserve"> </w:t>
      </w:r>
      <w:r>
        <w:rPr>
          <w:b w:val="0"/>
          <w:i w:val="0"/>
        </w:rPr>
        <w:t>all</w:t>
      </w:r>
      <w:r>
        <w:rPr>
          <w:b w:val="0"/>
          <w:i w:val="0"/>
        </w:rPr>
        <w:t xml:space="preserve"> </w:t>
      </w:r>
      <w:r>
        <w:rPr>
          <w:b w:val="0"/>
          <w:i w:val="0"/>
        </w:rPr>
        <w:t>split</w:t>
      </w:r>
      <w:r>
        <w:rPr>
          <w:b w:val="0"/>
          <w:i w:val="0"/>
        </w:rPr>
        <w:t xml:space="preserve"> </w:t>
      </w:r>
      <w:r>
        <w:rPr>
          <w:b w:val="0"/>
          <w:i w:val="0"/>
        </w:rPr>
        <w:t>points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only</w:t>
      </w:r>
      <w:r>
        <w:rPr>
          <w:b w:val="0"/>
          <w:i w:val="0"/>
        </w:rPr>
        <w:t xml:space="preserve"> </w:t>
      </w:r>
      <w:r>
        <w:rPr>
          <w:b w:val="0"/>
          <w:i w:val="0"/>
        </w:rPr>
        <w:t>self-round-trips.</w:t>
      </w:r>
    </w:p>
    <w:p>
      <w:r>
        <w:rPr>
          <w:b w:val="0"/>
          <w:i w:val="0"/>
        </w:rPr>
        <w:t>The</w:t>
      </w:r>
      <w:r>
        <w:rPr>
          <w:b w:val="0"/>
          <w:i w:val="0"/>
        </w:rPr>
        <w:t xml:space="preserve"> </w:t>
      </w:r>
      <w:r>
        <w:rPr>
          <w:b w:val="0"/>
          <w:i w:val="0"/>
        </w:rPr>
        <w:t>queue</w:t>
      </w:r>
      <w:r>
        <w:rPr>
          <w:b w:val="0"/>
          <w:i w:val="0"/>
        </w:rPr>
        <w:t xml:space="preserve"> </w:t>
      </w:r>
      <w:r>
        <w:rPr>
          <w:b w:val="0"/>
          <w:i w:val="0"/>
        </w:rPr>
        <w:t>has</w:t>
      </w:r>
      <w:r>
        <w:rPr>
          <w:b w:val="0"/>
          <w:i w:val="0"/>
        </w:rPr>
        <w:t xml:space="preserve"> </w:t>
      </w:r>
      <w:r>
        <w:rPr>
          <w:b w:val="0"/>
          <w:i w:val="0"/>
        </w:rPr>
        <w:t>a</w:t>
      </w:r>
      <w:r>
        <w:rPr>
          <w:b w:val="0"/>
          <w:i w:val="0"/>
        </w:rPr>
        <w:t xml:space="preserve"> </w:t>
      </w:r>
      <w:r>
        <w:rPr>
          <w:b w:val="0"/>
          <w:i w:val="0"/>
        </w:rPr>
        <w:t>fixed</w:t>
      </w:r>
      <w:r>
        <w:rPr>
          <w:b w:val="0"/>
          <w:i w:val="0"/>
        </w:rPr>
        <w:t xml:space="preserve"> </w:t>
      </w:r>
      <w:r>
        <w:rPr>
          <w:b w:val="0"/>
          <w:i w:val="0"/>
        </w:rPr>
        <w:t>limit</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visible</w:t>
      </w:r>
      <w:r>
        <w:rPr>
          <w:b w:val="0"/>
          <w:i w:val="0"/>
        </w:rPr>
        <w:t xml:space="preserve"> </w:t>
      </w:r>
      <w:r>
        <w:rPr>
          <w:b w:val="0"/>
          <w:i w:val="0"/>
        </w:rPr>
        <w:t>overload</w:t>
      </w:r>
      <w:r>
        <w:rPr>
          <w:b w:val="0"/>
          <w:i w:val="0"/>
        </w:rPr>
        <w:t xml:space="preserve"> </w:t>
      </w:r>
      <w:r>
        <w:rPr>
          <w:b w:val="0"/>
          <w:i w:val="0"/>
        </w:rPr>
        <w:t>policy.</w:t>
      </w:r>
      <w:r>
        <w:rPr>
          <w:b w:val="0"/>
          <w:i w:val="0"/>
        </w:rPr>
        <w:t xml:space="preserve"> </w:t>
      </w:r>
      <w:r>
        <w:rPr>
          <w:b w:val="0"/>
          <w:i w:val="0"/>
        </w:rPr>
        <w:t>The</w:t>
      </w:r>
      <w:r>
        <w:rPr>
          <w:b w:val="0"/>
          <w:i w:val="0"/>
        </w:rPr>
        <w:t xml:space="preserve"> </w:t>
      </w:r>
      <w:r>
        <w:rPr>
          <w:b w:val="0"/>
          <w:i w:val="0"/>
        </w:rPr>
        <w:t>accepted,</w:t>
      </w:r>
      <w:r>
        <w:rPr>
          <w:b w:val="0"/>
          <w:i w:val="0"/>
        </w:rPr>
        <w:t xml:space="preserve"> </w:t>
      </w:r>
      <w:r>
        <w:rPr>
          <w:b w:val="0"/>
          <w:i w:val="0"/>
        </w:rPr>
        <w:t>rejected/dropped</w:t>
      </w:r>
      <w:r>
        <w:rPr>
          <w:b w:val="0"/>
          <w:i w:val="0"/>
        </w:rPr>
        <w:t xml:space="preserve"> </w:t>
      </w:r>
      <w:r>
        <w:rPr>
          <w:b w:val="0"/>
          <w:i w:val="0"/>
        </w:rPr>
        <w:t>and</w:t>
      </w:r>
      <w:r>
        <w:rPr>
          <w:b w:val="0"/>
          <w:i w:val="0"/>
        </w:rPr>
        <w:t xml:space="preserve"> </w:t>
      </w:r>
      <w:r>
        <w:rPr>
          <w:b w:val="0"/>
          <w:i w:val="0"/>
        </w:rPr>
        <w:t>processed</w:t>
      </w:r>
      <w:r>
        <w:rPr>
          <w:b w:val="0"/>
          <w:i w:val="0"/>
        </w:rPr>
        <w:t xml:space="preserve"> </w:t>
      </w:r>
      <w:r>
        <w:rPr>
          <w:b w:val="0"/>
          <w:i w:val="0"/>
        </w:rPr>
        <w:t>counts</w:t>
      </w:r>
      <w:r>
        <w:rPr>
          <w:b w:val="0"/>
          <w:i w:val="0"/>
        </w:rPr>
        <w:t xml:space="preserve"> </w:t>
      </w:r>
      <w:r>
        <w:rPr>
          <w:b w:val="0"/>
          <w:i w:val="0"/>
        </w:rPr>
        <w:t>reconcile</w:t>
      </w:r>
      <w:r>
        <w:rPr>
          <w:b w:val="0"/>
          <w:i w:val="0"/>
        </w:rPr>
        <w:t xml:space="preserve"> </w:t>
      </w:r>
      <w:r>
        <w:rPr>
          <w:b w:val="0"/>
          <w:i w:val="0"/>
        </w:rPr>
        <w:t>under</w:t>
      </w:r>
      <w:r>
        <w:rPr>
          <w:b w:val="0"/>
          <w:i w:val="0"/>
        </w:rPr>
        <w:t xml:space="preserve"> </w:t>
      </w:r>
      <w:r>
        <w:rPr>
          <w:b w:val="0"/>
          <w:i w:val="0"/>
        </w:rPr>
        <w:t>that</w:t>
      </w:r>
      <w:r>
        <w:rPr>
          <w:b w:val="0"/>
          <w:i w:val="0"/>
        </w:rPr>
        <w:t xml:space="preserve"> </w:t>
      </w:r>
      <w:r>
        <w:rPr>
          <w:b w:val="0"/>
          <w:i w:val="0"/>
        </w:rPr>
        <w:t>policy.</w:t>
      </w:r>
      <w:r>
        <w:rPr>
          <w:b w:val="0"/>
          <w:i w:val="0"/>
        </w:rPr>
        <w:t xml:space="preserve"> </w:t>
      </w:r>
      <w:r>
        <w:rPr>
          <w:b w:val="0"/>
          <w:i w:val="0"/>
        </w:rPr>
        <w:t>A</w:t>
      </w:r>
      <w:r>
        <w:rPr>
          <w:b w:val="0"/>
          <w:i w:val="0"/>
        </w:rPr>
        <w:t xml:space="preserve"> </w:t>
      </w:r>
      <w:r>
        <w:rPr>
          <w:b w:val="0"/>
          <w:i w:val="0"/>
        </w:rPr>
        <w:t>peer</w:t>
      </w:r>
      <w:r>
        <w:rPr>
          <w:b w:val="0"/>
          <w:i w:val="0"/>
        </w:rPr>
        <w:t xml:space="preserve"> </w:t>
      </w:r>
      <w:r>
        <w:rPr>
          <w:b w:val="0"/>
          <w:i w:val="0"/>
        </w:rPr>
        <w:t>session</w:t>
      </w:r>
      <w:r>
        <w:rPr>
          <w:b w:val="0"/>
          <w:i w:val="0"/>
        </w:rPr>
        <w:t xml:space="preserve"> </w:t>
      </w:r>
      <w:r>
        <w:rPr>
          <w:b w:val="0"/>
          <w:i w:val="0"/>
        </w:rPr>
        <w:t>change</w:t>
      </w:r>
      <w:r>
        <w:rPr>
          <w:b w:val="0"/>
          <w:i w:val="0"/>
        </w:rPr>
        <w:t xml:space="preserve"> </w:t>
      </w:r>
      <w:r>
        <w:rPr>
          <w:b w:val="0"/>
          <w:i w:val="0"/>
        </w:rPr>
        <w:t>invalidates</w:t>
      </w:r>
      <w:r>
        <w:rPr>
          <w:b w:val="0"/>
          <w:i w:val="0"/>
        </w:rPr>
        <w:t xml:space="preserve"> </w:t>
      </w:r>
      <w:r>
        <w:rPr>
          <w:b w:val="0"/>
          <w:i w:val="0"/>
        </w:rPr>
        <w:t>old</w:t>
      </w:r>
      <w:r>
        <w:rPr>
          <w:b w:val="0"/>
          <w:i w:val="0"/>
        </w:rPr>
        <w:t xml:space="preserve"> </w:t>
      </w:r>
      <w:r>
        <w:rPr>
          <w:b w:val="0"/>
          <w:i w:val="0"/>
        </w:rPr>
        <w:t>command</w:t>
      </w:r>
      <w:r>
        <w:rPr>
          <w:b w:val="0"/>
          <w:i w:val="0"/>
        </w:rPr>
        <w:t xml:space="preserve"> </w:t>
      </w:r>
      <w:r>
        <w:rPr>
          <w:b w:val="0"/>
          <w:i w:val="0"/>
        </w:rPr>
        <w:t>authority;</w:t>
      </w:r>
      <w:r>
        <w:rPr>
          <w:b w:val="0"/>
          <w:i w:val="0"/>
        </w:rPr>
        <w:t xml:space="preserve"> </w:t>
      </w:r>
      <w:r>
        <w:rPr>
          <w:b w:val="0"/>
          <w:i w:val="0"/>
        </w:rPr>
        <w:t>raw</w:t>
      </w:r>
      <w:r>
        <w:rPr>
          <w:b w:val="0"/>
          <w:i w:val="0"/>
        </w:rPr>
        <w:t xml:space="preserve"> </w:t>
      </w:r>
      <w:r>
        <w:rPr>
          <w:b w:val="0"/>
          <w:i w:val="0"/>
        </w:rPr>
        <w:t>sequence</w:t>
      </w:r>
      <w:r>
        <w:rPr>
          <w:b w:val="0"/>
          <w:i w:val="0"/>
        </w:rPr>
        <w:t xml:space="preserve"> </w:t>
      </w:r>
      <w:r>
        <w:rPr>
          <w:b w:val="0"/>
          <w:i w:val="0"/>
        </w:rPr>
        <w:t>numbers</w:t>
      </w:r>
      <w:r>
        <w:rPr>
          <w:b w:val="0"/>
          <w:i w:val="0"/>
        </w:rPr>
        <w:t xml:space="preserve"> </w:t>
      </w:r>
      <w:r>
        <w:rPr>
          <w:b w:val="0"/>
          <w:i w:val="0"/>
        </w:rPr>
        <w:t>alone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prove</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boot's</w:t>
      </w:r>
      <w:r>
        <w:rPr>
          <w:b w:val="0"/>
          <w:i w:val="0"/>
        </w:rPr>
        <w:t xml:space="preserve"> </w:t>
      </w:r>
      <w:r>
        <w:rPr>
          <w:b w:val="0"/>
          <w:i w:val="0"/>
        </w:rPr>
        <w:t>identity.</w:t>
      </w:r>
      <w:r>
        <w:rPr>
          <w:b w:val="0"/>
          <w:i w:val="0"/>
        </w:rPr>
        <w:t xml:space="preserve"> </w:t>
      </w:r>
      <w:r>
        <w:rPr>
          <w:b w:val="0"/>
          <w:i w:val="0"/>
        </w:rPr>
        <w:t>Staleness</w:t>
      </w:r>
      <w:r>
        <w:rPr>
          <w:b w:val="0"/>
          <w:i w:val="0"/>
        </w:rPr>
        <w:t xml:space="preserve"> </w:t>
      </w:r>
      <w:r>
        <w:rPr>
          <w:b w:val="0"/>
          <w:i w:val="0"/>
        </w:rPr>
        <w:t>uses</w:t>
      </w:r>
      <w:r>
        <w:rPr>
          <w:b w:val="0"/>
          <w:i w:val="0"/>
        </w:rPr>
        <w:t xml:space="preserve"> </w:t>
      </w:r>
      <w:r>
        <w:rPr>
          <w:b w:val="0"/>
          <w:i w:val="0"/>
        </w:rPr>
        <w:t>a</w:t>
      </w:r>
      <w:r>
        <w:rPr>
          <w:b w:val="0"/>
          <w:i w:val="0"/>
        </w:rPr>
        <w:t xml:space="preserve"> </w:t>
      </w:r>
      <w:r>
        <w:rPr>
          <w:b w:val="0"/>
          <w:i w:val="0"/>
        </w:rPr>
        <w:t>monotonic</w:t>
      </w:r>
      <w:r>
        <w:rPr>
          <w:b w:val="0"/>
          <w:i w:val="0"/>
        </w:rPr>
        <w:t xml:space="preserve"> </w:t>
      </w:r>
      <w:r>
        <w:rPr>
          <w:b w:val="0"/>
          <w:i w:val="0"/>
        </w:rPr>
        <w:t>deadline</w:t>
      </w:r>
      <w:r>
        <w:rPr>
          <w:b w:val="0"/>
          <w:i w:val="0"/>
        </w:rPr>
        <w:t xml:space="preserve"> </w:t>
      </w:r>
      <w:r>
        <w:rPr>
          <w:b w:val="0"/>
          <w:i w:val="0"/>
        </w:rPr>
        <w:t>local</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responsible</w:t>
      </w:r>
      <w:r>
        <w:rPr>
          <w:b w:val="0"/>
          <w:i w:val="0"/>
        </w:rPr>
        <w:t xml:space="preserve"> </w:t>
      </w:r>
      <w:r>
        <w:rPr>
          <w:b w:val="0"/>
          <w:i w:val="0"/>
        </w:rPr>
        <w:t>component.</w:t>
      </w:r>
    </w:p>
    <w:p>
      <w:r>
        <w:rPr>
          <w:b w:val="0"/>
          <w:i w:val="0"/>
        </w:rPr>
        <w:t>Persistence</w:t>
      </w:r>
      <w:r>
        <w:rPr>
          <w:b w:val="0"/>
          <w:i w:val="0"/>
        </w:rPr>
        <w:t xml:space="preserve"> </w:t>
      </w:r>
      <w:r>
        <w:rPr>
          <w:b w:val="0"/>
          <w:i w:val="0"/>
        </w:rPr>
        <w:t>preserves</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configuration</w:t>
      </w:r>
      <w:r>
        <w:rPr>
          <w:b w:val="0"/>
          <w:i w:val="0"/>
        </w:rPr>
        <w:t xml:space="preserve"> </w:t>
      </w:r>
      <w:r>
        <w:rPr>
          <w:b w:val="0"/>
          <w:i w:val="0"/>
        </w:rPr>
        <w:t>through</w:t>
      </w:r>
      <w:r>
        <w:rPr>
          <w:b w:val="0"/>
          <w:i w:val="0"/>
        </w:rPr>
        <w:t xml:space="preserve"> </w:t>
      </w:r>
      <w:r>
        <w:rPr>
          <w:b w:val="0"/>
          <w:i w:val="0"/>
        </w:rPr>
        <w:t>the</w:t>
      </w:r>
      <w:r>
        <w:rPr>
          <w:b w:val="0"/>
          <w:i w:val="0"/>
        </w:rPr>
        <w:t xml:space="preserve"> </w:t>
      </w:r>
      <w:r>
        <w:rPr>
          <w:b w:val="0"/>
          <w:i w:val="0"/>
        </w:rPr>
        <w:t>injected</w:t>
      </w:r>
      <w:r>
        <w:rPr>
          <w:b w:val="0"/>
          <w:i w:val="0"/>
        </w:rPr>
        <w:t xml:space="preserve"> </w:t>
      </w:r>
      <w:r>
        <w:rPr>
          <w:b w:val="0"/>
          <w:i w:val="0"/>
        </w:rPr>
        <w:t>pre-replacement</w:t>
      </w:r>
      <w:r>
        <w:rPr>
          <w:b w:val="0"/>
          <w:i w:val="0"/>
        </w:rPr>
        <w:t xml:space="preserve"> </w:t>
      </w:r>
      <w:r>
        <w:rPr>
          <w:b w:val="0"/>
          <w:i w:val="0"/>
        </w:rPr>
        <w:t>failure.</w:t>
      </w:r>
      <w:r>
        <w:rPr>
          <w:b w:val="0"/>
          <w:i w:val="0"/>
        </w:rPr>
        <w:t xml:space="preserve"> </w:t>
      </w:r>
      <w:r>
        <w:rPr>
          <w:b w:val="0"/>
          <w:i w:val="0"/>
        </w:rPr>
        <w:t>The</w:t>
      </w:r>
      <w:r>
        <w:rPr>
          <w:b w:val="0"/>
          <w:i w:val="0"/>
        </w:rPr>
        <w:t xml:space="preserve"> </w:t>
      </w:r>
      <w:r>
        <w:rPr>
          <w:b w:val="0"/>
          <w:i w:val="0"/>
        </w:rPr>
        <w:t>result</w:t>
      </w:r>
      <w:r>
        <w:rPr>
          <w:b w:val="0"/>
          <w:i w:val="0"/>
        </w:rPr>
        <w:t xml:space="preserve"> </w:t>
      </w:r>
      <w:r>
        <w:rPr>
          <w:b w:val="0"/>
          <w:i w:val="0"/>
        </w:rPr>
        <w:t>is</w:t>
      </w:r>
      <w:r>
        <w:rPr>
          <w:b w:val="0"/>
          <w:i w:val="0"/>
        </w:rPr>
        <w:t xml:space="preserve"> </w:t>
      </w:r>
      <w:r>
        <w:rPr>
          <w:b w:val="0"/>
          <w:i w:val="0"/>
        </w:rPr>
        <w:t>labeled</w:t>
      </w:r>
      <w:r>
        <w:rPr>
          <w:b w:val="0"/>
          <w:i w:val="0"/>
        </w:rPr>
        <w:t xml:space="preserve"> </w:t>
      </w:r>
      <w:r>
        <w:rPr>
          <w:b w:val="0"/>
          <w:i w:val="0"/>
        </w:rPr>
        <w:t>host-filesystem</w:t>
      </w:r>
      <w:r>
        <w:rPr>
          <w:b w:val="0"/>
          <w:i w:val="0"/>
        </w:rPr>
        <w:t xml:space="preserve"> </w:t>
      </w:r>
      <w:r>
        <w:rPr>
          <w:b w:val="0"/>
          <w:i w:val="0"/>
        </w:rPr>
        <w:t>evidence;</w:t>
      </w:r>
      <w:r>
        <w:rPr>
          <w:b w:val="0"/>
          <w:i w:val="0"/>
        </w:rPr>
        <w:t xml:space="preserve"> </w:t>
      </w:r>
      <w:r>
        <w:rPr>
          <w:b w:val="0"/>
          <w:i w:val="0"/>
        </w:rPr>
        <w:t>real</w:t>
      </w:r>
      <w:r>
        <w:rPr>
          <w:b w:val="0"/>
          <w:i w:val="0"/>
        </w:rPr>
        <w:t xml:space="preserve"> </w:t>
      </w:r>
      <w:r>
        <w:rPr>
          <w:b w:val="0"/>
          <w:i w:val="0"/>
        </w:rPr>
        <w:t>power-cut</w:t>
      </w:r>
      <w:r>
        <w:rPr>
          <w:b w:val="0"/>
          <w:i w:val="0"/>
        </w:rPr>
        <w:t xml:space="preserve"> </w:t>
      </w:r>
      <w:r>
        <w:rPr>
          <w:b w:val="0"/>
          <w:i w:val="0"/>
        </w:rPr>
        <w:t>behavior</w:t>
      </w:r>
      <w:r>
        <w:rPr>
          <w:b w:val="0"/>
          <w:i w:val="0"/>
        </w:rPr>
        <w:t xml:space="preserve"> </w:t>
      </w:r>
      <w:r>
        <w:rPr>
          <w:b w:val="0"/>
          <w:i w:val="0"/>
        </w:rPr>
        <w:t>is</w:t>
      </w:r>
      <w:r>
        <w:rPr>
          <w:b w:val="0"/>
          <w:i w:val="0"/>
        </w:rPr>
        <w:t xml:space="preserve"> </w:t>
      </w:r>
      <w:r>
        <w:rPr>
          <w:b w:val="0"/>
          <w:i w:val="0"/>
        </w:rPr>
        <w:t>pending</w:t>
      </w:r>
      <w:r>
        <w:rPr>
          <w:b w:val="0"/>
          <w:i w:val="0"/>
        </w:rPr>
        <w:t xml:space="preserve"> </w:t>
      </w:r>
      <w:r>
        <w:rPr>
          <w:b w:val="0"/>
          <w:i w:val="0"/>
        </w:rPr>
        <w:t>without</w:t>
      </w:r>
      <w:r>
        <w:rPr>
          <w:b w:val="0"/>
          <w:i w:val="0"/>
        </w:rPr>
        <w:t xml:space="preserve"> </w:t>
      </w:r>
      <w:r>
        <w:rPr>
          <w:b w:val="0"/>
          <w:i w:val="0"/>
        </w:rPr>
        <w:t>target</w:t>
      </w:r>
      <w:r>
        <w:rPr>
          <w:b w:val="0"/>
          <w:i w:val="0"/>
        </w:rPr>
        <w:t xml:space="preserve"> </w:t>
      </w:r>
      <w:r>
        <w:rPr>
          <w:b w:val="0"/>
          <w:i w:val="0"/>
        </w:rPr>
        <w:t>storage</w:t>
      </w:r>
      <w:r>
        <w:rPr>
          <w:b w:val="0"/>
          <w:i w:val="0"/>
        </w:rPr>
        <w:t xml:space="preserve"> </w:t>
      </w:r>
      <w:r>
        <w:rPr>
          <w:b w:val="0"/>
          <w:i w:val="0"/>
        </w:rPr>
        <w:t>testing.</w:t>
      </w:r>
      <w:r>
        <w:rPr>
          <w:b w:val="0"/>
          <w:i w:val="0"/>
        </w:rPr>
        <w:t xml:space="preserve"> </w:t>
      </w:r>
      <w:r>
        <w:rPr>
          <w:b w:val="0"/>
          <w:i w:val="0"/>
        </w:rPr>
        <w:t>Shutdown</w:t>
      </w:r>
      <w:r>
        <w:rPr>
          <w:b w:val="0"/>
          <w:i w:val="0"/>
        </w:rPr>
        <w:t xml:space="preserve"> </w:t>
      </w:r>
      <w:r>
        <w:rPr>
          <w:b w:val="0"/>
          <w:i w:val="0"/>
        </w:rPr>
        <w:t>wakes</w:t>
      </w:r>
      <w:r>
        <w:rPr>
          <w:b w:val="0"/>
          <w:i w:val="0"/>
        </w:rPr>
        <w:t xml:space="preserve"> </w:t>
      </w:r>
      <w:r>
        <w:rPr>
          <w:b w:val="0"/>
          <w:i w:val="0"/>
        </w:rPr>
        <w:t>every</w:t>
      </w:r>
      <w:r>
        <w:rPr>
          <w:b w:val="0"/>
          <w:i w:val="0"/>
        </w:rPr>
        <w:t xml:space="preserve"> </w:t>
      </w:r>
      <w:r>
        <w:rPr>
          <w:b w:val="0"/>
          <w:i w:val="0"/>
        </w:rPr>
        <w:t>blocking</w:t>
      </w:r>
      <w:r>
        <w:rPr>
          <w:b w:val="0"/>
          <w:i w:val="0"/>
        </w:rPr>
        <w:t xml:space="preserve"> </w:t>
      </w:r>
      <w:r>
        <w:rPr>
          <w:b w:val="0"/>
          <w:i w:val="0"/>
        </w:rPr>
        <w:t>path</w:t>
      </w:r>
      <w:r>
        <w:rPr>
          <w:b w:val="0"/>
          <w:i w:val="0"/>
        </w:rPr>
        <w:t xml:space="preserve"> </w:t>
      </w:r>
      <w:r>
        <w:rPr>
          <w:b w:val="0"/>
          <w:i w:val="0"/>
        </w:rPr>
        <w:t>and</w:t>
      </w:r>
      <w:r>
        <w:rPr>
          <w:b w:val="0"/>
          <w:i w:val="0"/>
        </w:rPr>
        <w:t xml:space="preserve"> </w:t>
      </w:r>
      <w:r>
        <w:rPr>
          <w:b w:val="0"/>
          <w:i w:val="0"/>
        </w:rPr>
        <w:t>releases</w:t>
      </w:r>
      <w:r>
        <w:rPr>
          <w:b w:val="0"/>
          <w:i w:val="0"/>
        </w:rPr>
        <w:t xml:space="preserve"> </w:t>
      </w:r>
      <w:r>
        <w:rPr>
          <w:b w:val="0"/>
          <w:i w:val="0"/>
        </w:rPr>
        <w:t>state</w:t>
      </w:r>
      <w:r>
        <w:rPr>
          <w:b w:val="0"/>
          <w:i w:val="0"/>
        </w:rPr>
        <w:t xml:space="preserve"> </w:t>
      </w:r>
      <w:r>
        <w:rPr>
          <w:b w:val="0"/>
          <w:i w:val="0"/>
        </w:rPr>
        <w:t>after</w:t>
      </w:r>
      <w:r>
        <w:rPr>
          <w:b w:val="0"/>
          <w:i w:val="0"/>
        </w:rPr>
        <w:t xml:space="preserve"> </w:t>
      </w:r>
      <w:r>
        <w:rPr>
          <w:b w:val="0"/>
          <w:i w:val="0"/>
        </w:rPr>
        <w:t>users</w:t>
      </w:r>
      <w:r>
        <w:rPr>
          <w:b w:val="0"/>
          <w:i w:val="0"/>
        </w:rPr>
        <w:t xml:space="preserve"> </w:t>
      </w:r>
      <w:r>
        <w:rPr>
          <w:b w:val="0"/>
          <w:i w:val="0"/>
        </w:rPr>
        <w:t>quiesce.</w:t>
      </w:r>
      <w:r>
        <w:rPr>
          <w:b w:val="0"/>
          <w:i w:val="0"/>
        </w:rPr>
        <w:t xml:space="preserve"> </w:t>
      </w:r>
      <w:r>
        <w:rPr>
          <w:b w:val="0"/>
          <w:i w:val="0"/>
        </w:rPr>
        <w:t>A</w:t>
      </w:r>
      <w:r>
        <w:rPr>
          <w:b w:val="0"/>
          <w:i w:val="0"/>
        </w:rPr>
        <w:t xml:space="preserve"> </w:t>
      </w:r>
      <w:r>
        <w:rPr>
          <w:b w:val="0"/>
          <w:i w:val="0"/>
        </w:rPr>
        <w:t>two-second</w:t>
      </w:r>
      <w:r>
        <w:rPr>
          <w:b w:val="0"/>
          <w:i w:val="0"/>
        </w:rPr>
        <w:t xml:space="preserve"> </w:t>
      </w:r>
      <w:r>
        <w:rPr>
          <w:b w:val="0"/>
          <w:i w:val="0"/>
        </w:rPr>
        <w:t>observed</w:t>
      </w:r>
      <w:r>
        <w:rPr>
          <w:b w:val="0"/>
          <w:i w:val="0"/>
        </w:rPr>
        <w:t xml:space="preserve"> </w:t>
      </w:r>
      <w:r>
        <w:rPr>
          <w:b w:val="0"/>
          <w:i w:val="0"/>
        </w:rPr>
        <w:t>host</w:t>
      </w:r>
      <w:r>
        <w:rPr>
          <w:b w:val="0"/>
          <w:i w:val="0"/>
        </w:rPr>
        <w:t xml:space="preserve"> </w:t>
      </w:r>
      <w:r>
        <w:rPr>
          <w:b w:val="0"/>
          <w:i w:val="0"/>
        </w:rPr>
        <w:t>test</w:t>
      </w:r>
      <w:r>
        <w:rPr>
          <w:b w:val="0"/>
          <w:i w:val="0"/>
        </w:rPr>
        <w:t xml:space="preserve"> </w:t>
      </w:r>
      <w:r>
        <w:rPr>
          <w:b w:val="0"/>
          <w:i w:val="0"/>
        </w:rPr>
        <w:t>pass</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real-time</w:t>
      </w:r>
      <w:r>
        <w:rPr>
          <w:b w:val="0"/>
          <w:i w:val="0"/>
        </w:rPr>
        <w:t xml:space="preserve"> </w:t>
      </w:r>
      <w:r>
        <w:rPr>
          <w:b w:val="0"/>
          <w:i w:val="0"/>
        </w:rPr>
        <w:t>bound</w:t>
      </w:r>
      <w:r>
        <w:rPr>
          <w:b w:val="0"/>
          <w:i w:val="0"/>
        </w:rPr>
        <w:t xml:space="preserve"> </w:t>
      </w:r>
      <w:r>
        <w:rPr>
          <w:b w:val="0"/>
          <w:i w:val="0"/>
        </w:rPr>
        <w:t>for</w:t>
      </w:r>
      <w:r>
        <w:rPr>
          <w:b w:val="0"/>
          <w:i w:val="0"/>
        </w:rPr>
        <w:t xml:space="preserve"> </w:t>
      </w:r>
      <w:r>
        <w:rPr>
          <w:b w:val="0"/>
          <w:i w:val="0"/>
        </w:rPr>
        <w:t>arbitrary</w:t>
      </w:r>
      <w:r>
        <w:rPr>
          <w:b w:val="0"/>
          <w:i w:val="0"/>
        </w:rPr>
        <w:t xml:space="preserve"> </w:t>
      </w:r>
      <w:r>
        <w:rPr>
          <w:b w:val="0"/>
          <w:i w:val="0"/>
        </w:rPr>
        <w:t>deployment.</w:t>
      </w:r>
    </w:p>
    <w:p>
      <w:r>
        <w:rPr>
          <w:b w:val="0"/>
          <w:i w:val="0"/>
        </w:rPr>
        <w:t>For</w:t>
      </w:r>
      <w:r>
        <w:rPr>
          <w:b w:val="0"/>
          <w:i w:val="0"/>
        </w:rPr>
        <w:t xml:space="preserve"> </w:t>
      </w:r>
      <w:r>
        <w:rPr>
          <w:b w:val="0"/>
          <w:i w:val="0"/>
        </w:rPr>
        <w:t>C02,</w:t>
      </w:r>
      <w:r>
        <w:rPr>
          <w:b w:val="0"/>
          <w:i w:val="0"/>
        </w:rPr>
        <w:t xml:space="preserve"> </w:t>
      </w:r>
      <w:r>
        <w:rPr>
          <w:b w:val="0"/>
          <w:i w:val="0"/>
        </w:rPr>
        <w:t>all</w:t>
      </w:r>
      <w:r>
        <w:rPr>
          <w:b w:val="0"/>
          <w:i w:val="0"/>
        </w:rPr>
        <w:t xml:space="preserve"> </w:t>
      </w:r>
      <w:r>
        <w:rPr>
          <w:b w:val="0"/>
          <w:i w:val="0"/>
        </w:rPr>
        <w:t>startup,</w:t>
      </w:r>
      <w:r>
        <w:rPr>
          <w:b w:val="0"/>
          <w:i w:val="0"/>
        </w:rPr>
        <w:t xml:space="preserve"> </w:t>
      </w:r>
      <w:r>
        <w:rPr>
          <w:b w:val="0"/>
          <w:i w:val="0"/>
        </w:rPr>
        <w:t>stale,</w:t>
      </w:r>
      <w:r>
        <w:rPr>
          <w:b w:val="0"/>
          <w:i w:val="0"/>
        </w:rPr>
        <w:t xml:space="preserve"> </w:t>
      </w:r>
      <w:r>
        <w:rPr>
          <w:b w:val="0"/>
          <w:i w:val="0"/>
        </w:rPr>
        <w:t>disconnected</w:t>
      </w:r>
      <w:r>
        <w:rPr>
          <w:b w:val="0"/>
          <w:i w:val="0"/>
        </w:rPr>
        <w:t xml:space="preserve"> </w:t>
      </w:r>
      <w:r>
        <w:rPr>
          <w:b w:val="0"/>
          <w:i w:val="0"/>
        </w:rPr>
        <w:t>and</w:t>
      </w:r>
      <w:r>
        <w:rPr>
          <w:b w:val="0"/>
          <w:i w:val="0"/>
        </w:rPr>
        <w:t xml:space="preserve"> </w:t>
      </w:r>
      <w:r>
        <w:rPr>
          <w:b w:val="0"/>
          <w:i w:val="0"/>
        </w:rPr>
        <w:t>FAULT</w:t>
      </w:r>
      <w:r>
        <w:rPr>
          <w:b w:val="0"/>
          <w:i w:val="0"/>
        </w:rPr>
        <w:t xml:space="preserve"> </w:t>
      </w:r>
      <w:r>
        <w:rPr>
          <w:b w:val="0"/>
          <w:i w:val="0"/>
        </w:rPr>
        <w:t>paths</w:t>
      </w:r>
      <w:r>
        <w:rPr>
          <w:b w:val="0"/>
          <w:i w:val="0"/>
        </w:rPr>
        <w:t xml:space="preserve"> </w:t>
      </w:r>
      <w:r>
        <w:rPr>
          <w:b w:val="0"/>
          <w:i w:val="0"/>
        </w:rPr>
        <w:t>must</w:t>
      </w:r>
      <w:r>
        <w:rPr>
          <w:b w:val="0"/>
          <w:i w:val="0"/>
        </w:rPr>
        <w:t xml:space="preserve"> </w:t>
      </w:r>
      <w:r>
        <w:rPr>
          <w:b w:val="0"/>
          <w:i w:val="0"/>
        </w:rPr>
        <w:t>leave</w:t>
      </w:r>
      <w:r>
        <w:rPr>
          <w:b w:val="0"/>
          <w:i w:val="0"/>
        </w:rPr>
        <w:t xml:space="preserve"> </w:t>
      </w:r>
      <w:r>
        <w:rPr>
          <w:b w:val="0"/>
          <w:i w:val="0"/>
        </w:rPr>
        <w:t>output</w:t>
      </w:r>
      <w:r>
        <w:rPr>
          <w:b w:val="0"/>
          <w:i w:val="0"/>
        </w:rPr>
        <w:t xml:space="preserve"> </w:t>
      </w:r>
      <w:r>
        <w:rPr>
          <w:b w:val="0"/>
          <w:i w:val="0"/>
        </w:rPr>
        <w:t>permission</w:t>
      </w:r>
      <w:r>
        <w:rPr>
          <w:b w:val="0"/>
          <w:i w:val="0"/>
        </w:rPr>
        <w:t xml:space="preserve"> </w:t>
      </w:r>
      <w:r>
        <w:rPr>
          <w:b w:val="0"/>
          <w:i w:val="0"/>
        </w:rPr>
        <w:t>false</w:t>
      </w:r>
      <w:r>
        <w:rPr>
          <w:b w:val="0"/>
          <w:i w:val="0"/>
        </w:rPr>
        <w:t xml:space="preserve"> </w:t>
      </w:r>
      <w:r>
        <w:rPr>
          <w:b w:val="0"/>
          <w:i w:val="0"/>
        </w:rPr>
        <w:t>until</w:t>
      </w:r>
      <w:r>
        <w:rPr>
          <w:b w:val="0"/>
          <w:i w:val="0"/>
        </w:rPr>
        <w:t xml:space="preserve"> </w:t>
      </w:r>
      <w:r>
        <w:rPr>
          <w:b w:val="0"/>
          <w:i w:val="0"/>
        </w:rPr>
        <w:t>the</w:t>
      </w:r>
      <w:r>
        <w:rPr>
          <w:b w:val="0"/>
          <w:i w:val="0"/>
        </w:rPr>
        <w:t xml:space="preserve"> </w:t>
      </w:r>
      <w:r>
        <w:rPr>
          <w:b w:val="0"/>
          <w:i w:val="0"/>
        </w:rPr>
        <w:t>defined</w:t>
      </w:r>
      <w:r>
        <w:rPr>
          <w:b w:val="0"/>
          <w:i w:val="0"/>
        </w:rPr>
        <w:t xml:space="preserve"> </w:t>
      </w:r>
      <w:r>
        <w:rPr>
          <w:b w:val="0"/>
          <w:i w:val="0"/>
        </w:rPr>
        <w:t>explicit</w:t>
      </w:r>
      <w:r>
        <w:rPr>
          <w:b w:val="0"/>
          <w:i w:val="0"/>
        </w:rPr>
        <w:t xml:space="preserve"> </w:t>
      </w:r>
      <w:r>
        <w:rPr>
          <w:b w:val="0"/>
          <w:i w:val="0"/>
        </w:rPr>
        <w:t>re-arm</w:t>
      </w:r>
      <w:r>
        <w:rPr>
          <w:b w:val="0"/>
          <w:i w:val="0"/>
        </w:rPr>
        <w:t xml:space="preserve"> </w:t>
      </w:r>
      <w:r>
        <w:rPr>
          <w:b w:val="0"/>
          <w:i w:val="0"/>
        </w:rPr>
        <w:t>transition.</w:t>
      </w:r>
      <w:r>
        <w:rPr>
          <w:b w:val="0"/>
          <w:i w:val="0"/>
        </w:rPr>
        <w:t xml:space="preserve"> </w:t>
      </w:r>
      <w:r>
        <w:rPr>
          <w:b w:val="0"/>
          <w:i w:val="0"/>
        </w:rPr>
        <w:t>A</w:t>
      </w:r>
      <w:r>
        <w:rPr>
          <w:b w:val="0"/>
          <w:i w:val="0"/>
        </w:rPr>
        <w:t xml:space="preserve"> </w:t>
      </w:r>
      <w:r>
        <w:rPr>
          <w:b w:val="0"/>
          <w:i w:val="0"/>
        </w:rPr>
        <w:t>simulator</w:t>
      </w:r>
      <w:r>
        <w:rPr>
          <w:b w:val="0"/>
          <w:i w:val="0"/>
        </w:rPr>
        <w:t xml:space="preserve"> </w:t>
      </w:r>
      <w:r>
        <w:rPr>
          <w:b w:val="0"/>
          <w:i w:val="0"/>
        </w:rPr>
        <w:t>demonstrates</w:t>
      </w:r>
      <w:r>
        <w:rPr>
          <w:b w:val="0"/>
          <w:i w:val="0"/>
        </w:rPr>
        <w:t xml:space="preserve"> </w:t>
      </w:r>
      <w:r>
        <w:rPr>
          <w:b w:val="0"/>
          <w:i w:val="0"/>
        </w:rPr>
        <w:t>state</w:t>
      </w:r>
      <w:r>
        <w:rPr>
          <w:b w:val="0"/>
          <w:i w:val="0"/>
        </w:rPr>
        <w:t xml:space="preserve"> </w:t>
      </w:r>
      <w:r>
        <w:rPr>
          <w:b w:val="0"/>
          <w:i w:val="0"/>
        </w:rPr>
        <w:t>logic,</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certified</w:t>
      </w:r>
      <w:r>
        <w:rPr>
          <w:b w:val="0"/>
          <w:i w:val="0"/>
        </w:rPr>
        <w:t xml:space="preserve"> </w:t>
      </w:r>
      <w:r>
        <w:rPr>
          <w:b w:val="0"/>
          <w:i w:val="0"/>
        </w:rPr>
        <w:t>stopping</w:t>
      </w:r>
      <w:r>
        <w:rPr>
          <w:b w:val="0"/>
          <w:i w:val="0"/>
        </w:rPr>
        <w:t xml:space="preserve"> </w:t>
      </w:r>
      <w:r>
        <w:rPr>
          <w:b w:val="0"/>
          <w:i w:val="0"/>
        </w:rPr>
        <w:t>function.</w:t>
      </w:r>
      <w:r>
        <w:rPr>
          <w:b w:val="0"/>
          <w:i w:val="0"/>
        </w:rPr>
        <w:t xml:space="preserve"> </w:t>
      </w:r>
      <w:r>
        <w:rPr>
          <w:b w:val="0"/>
          <w:i w:val="0"/>
        </w:rPr>
        <w:t>For</w:t>
      </w:r>
      <w:r>
        <w:rPr>
          <w:b w:val="0"/>
          <w:i w:val="0"/>
        </w:rPr>
        <w:t xml:space="preserve"> </w:t>
      </w:r>
      <w:r>
        <w:rPr>
          <w:b w:val="0"/>
          <w:i w:val="0"/>
        </w:rPr>
        <w:t>C01,</w:t>
      </w:r>
      <w:r>
        <w:rPr>
          <w:b w:val="0"/>
          <w:i w:val="0"/>
        </w:rPr>
        <w:t xml:space="preserve"> </w:t>
      </w:r>
      <w:r>
        <w:rPr>
          <w:b w:val="0"/>
          <w:i w:val="0"/>
        </w:rPr>
        <w:t>stale</w:t>
      </w:r>
      <w:r>
        <w:rPr>
          <w:b w:val="0"/>
          <w:i w:val="0"/>
        </w:rPr>
        <w:t xml:space="preserve"> </w:t>
      </w:r>
      <w:r>
        <w:rPr>
          <w:b w:val="0"/>
          <w:i w:val="0"/>
        </w:rPr>
        <w:t>measurements</w:t>
      </w:r>
      <w:r>
        <w:rPr>
          <w:b w:val="0"/>
          <w:i w:val="0"/>
        </w:rPr>
        <w:t xml:space="preserve"> </w:t>
      </w:r>
      <w:r>
        <w:rPr>
          <w:b w:val="0"/>
          <w:i w:val="0"/>
        </w:rPr>
        <w:t>carry</w:t>
      </w:r>
      <w:r>
        <w:rPr>
          <w:b w:val="0"/>
          <w:i w:val="0"/>
        </w:rPr>
        <w:t xml:space="preserve"> </w:t>
      </w:r>
      <w:r>
        <w:rPr>
          <w:b w:val="0"/>
          <w:i w:val="0"/>
        </w:rPr>
        <w:t>invalid/freshness</w:t>
      </w:r>
      <w:r>
        <w:rPr>
          <w:b w:val="0"/>
          <w:i w:val="0"/>
        </w:rPr>
        <w:t xml:space="preserve"> </w:t>
      </w:r>
      <w:r>
        <w:rPr>
          <w:b w:val="0"/>
          <w:i w:val="0"/>
        </w:rPr>
        <w:t>state</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silently</w:t>
      </w:r>
      <w:r>
        <w:rPr>
          <w:b w:val="0"/>
          <w:i w:val="0"/>
        </w:rPr>
        <w:t xml:space="preserve"> </w:t>
      </w:r>
      <w:r>
        <w:rPr>
          <w:b w:val="0"/>
          <w:i w:val="0"/>
        </w:rPr>
        <w:t>remaining</w:t>
      </w:r>
      <w:r>
        <w:rPr>
          <w:b w:val="0"/>
          <w:i w:val="0"/>
        </w:rPr>
        <w:t xml:space="preserve"> </w:t>
      </w:r>
      <w:r>
        <w:rPr>
          <w:b w:val="0"/>
          <w:i w:val="0"/>
        </w:rPr>
        <w:t>apparently</w:t>
      </w:r>
      <w:r>
        <w:rPr>
          <w:b w:val="0"/>
          <w:i w:val="0"/>
        </w:rPr>
        <w:t xml:space="preserve"> </w:t>
      </w:r>
      <w:r>
        <w:rPr>
          <w:b w:val="0"/>
          <w:i w:val="0"/>
        </w:rPr>
        <w:t>current.</w:t>
      </w:r>
    </w:p>
    <w:p>
      <w:r>
        <w:rPr>
          <w:b w:val="0"/>
          <w:i w:val="0"/>
        </w:rPr>
        <w:t>There</w:t>
      </w:r>
      <w:r>
        <w:rPr>
          <w:b w:val="0"/>
          <w:i w:val="0"/>
        </w:rPr>
        <w:t xml:space="preserve"> </w:t>
      </w:r>
      <w:r>
        <w:rPr>
          <w:b w:val="0"/>
          <w:i w:val="0"/>
        </w:rPr>
        <w:t>is</w:t>
      </w:r>
      <w:r>
        <w:rPr>
          <w:b w:val="0"/>
          <w:i w:val="0"/>
        </w:rPr>
        <w:t xml:space="preserve"> </w:t>
      </w:r>
      <w:r>
        <w:rPr>
          <w:b w:val="0"/>
          <w:i w:val="0"/>
        </w:rPr>
        <w:t>no</w:t>
      </w:r>
      <w:r>
        <w:rPr>
          <w:b w:val="0"/>
          <w:i w:val="0"/>
        </w:rPr>
        <w:t xml:space="preserve"> </w:t>
      </w:r>
      <w:r>
        <w:rPr>
          <w:b w:val="0"/>
          <w:i w:val="0"/>
        </w:rPr>
        <w:t>single</w:t>
      </w:r>
      <w:r>
        <w:rPr>
          <w:b w:val="0"/>
          <w:i w:val="0"/>
        </w:rPr>
        <w:t xml:space="preserve"> </w:t>
      </w:r>
      <w:r>
        <w:rPr>
          <w:b w:val="0"/>
          <w:i w:val="0"/>
        </w:rPr>
        <w:t>mandatory</w:t>
      </w:r>
      <w:r>
        <w:rPr>
          <w:b w:val="0"/>
          <w:i w:val="0"/>
        </w:rPr>
        <w:t xml:space="preserve"> </w:t>
      </w:r>
      <w:r>
        <w:rPr>
          <w:b w:val="0"/>
          <w:i w:val="0"/>
        </w:rPr>
        <w:t>architecture</w:t>
      </w:r>
      <w:r>
        <w:rPr>
          <w:b w:val="0"/>
          <w:i w:val="0"/>
        </w:rPr>
        <w:t xml:space="preserve"> </w:t>
      </w:r>
      <w:r>
        <w:rPr>
          <w:b w:val="0"/>
          <w:i w:val="0"/>
        </w:rPr>
        <w:t>beyond</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requirements.</w:t>
      </w:r>
      <w:r>
        <w:rPr>
          <w:b w:val="0"/>
          <w:i w:val="0"/>
        </w:rPr>
        <w:t xml:space="preserve"> </w:t>
      </w:r>
      <w:r>
        <w:rPr>
          <w:b w:val="0"/>
          <w:i w:val="0"/>
        </w:rPr>
        <w:t>Award</w:t>
      </w:r>
      <w:r>
        <w:rPr>
          <w:b w:val="0"/>
          <w:i w:val="0"/>
        </w:rPr>
        <w:t xml:space="preserve"> </w:t>
      </w:r>
      <w:r>
        <w:rPr>
          <w:b w:val="0"/>
          <w:i w:val="0"/>
        </w:rPr>
        <w:t>full</w:t>
      </w:r>
      <w:r>
        <w:rPr>
          <w:b w:val="0"/>
          <w:i w:val="0"/>
        </w:rPr>
        <w:t xml:space="preserve"> </w:t>
      </w:r>
      <w:r>
        <w:rPr>
          <w:b w:val="0"/>
          <w:i w:val="0"/>
        </w:rPr>
        <w:t>points</w:t>
      </w:r>
      <w:r>
        <w:rPr>
          <w:b w:val="0"/>
          <w:i w:val="0"/>
        </w:rPr>
        <w:t xml:space="preserve"> </w:t>
      </w:r>
      <w:r>
        <w:rPr>
          <w:b w:val="0"/>
          <w:i w:val="0"/>
        </w:rPr>
        <w:t>to</w:t>
      </w:r>
      <w:r>
        <w:rPr>
          <w:b w:val="0"/>
          <w:i w:val="0"/>
        </w:rPr>
        <w:t xml:space="preserve"> </w:t>
      </w:r>
      <w:r>
        <w:rPr>
          <w:b w:val="0"/>
          <w:i w:val="0"/>
        </w:rPr>
        <w:t>simpler</w:t>
      </w:r>
      <w:r>
        <w:rPr>
          <w:b w:val="0"/>
          <w:i w:val="0"/>
        </w:rPr>
        <w:t xml:space="preserve"> </w:t>
      </w:r>
      <w:r>
        <w:rPr>
          <w:b w:val="0"/>
          <w:i w:val="0"/>
        </w:rPr>
        <w:t>correct</w:t>
      </w:r>
      <w:r>
        <w:rPr>
          <w:b w:val="0"/>
          <w:i w:val="0"/>
        </w:rPr>
        <w:t xml:space="preserve"> </w:t>
      </w:r>
      <w:r>
        <w:rPr>
          <w:b w:val="0"/>
          <w:i w:val="0"/>
        </w:rPr>
        <w:t>designs</w:t>
      </w:r>
      <w:r>
        <w:rPr>
          <w:b w:val="0"/>
          <w:i w:val="0"/>
        </w:rPr>
        <w:t xml:space="preserve"> </w:t>
      </w:r>
      <w:r>
        <w:rPr>
          <w:b w:val="0"/>
          <w:i w:val="0"/>
        </w:rPr>
        <w:t>with</w:t>
      </w:r>
      <w:r>
        <w:rPr>
          <w:b w:val="0"/>
          <w:i w:val="0"/>
        </w:rPr>
        <w:t xml:space="preserve"> </w:t>
      </w:r>
      <w:r>
        <w:rPr>
          <w:b w:val="0"/>
          <w:i w:val="0"/>
        </w:rPr>
        <w:t>clear</w:t>
      </w:r>
      <w:r>
        <w:rPr>
          <w:b w:val="0"/>
          <w:i w:val="0"/>
        </w:rPr>
        <w:t xml:space="preserve"> </w:t>
      </w:r>
      <w:r>
        <w:rPr>
          <w:b w:val="0"/>
          <w:i w:val="0"/>
        </w:rPr>
        <w:t>contracts.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require</w:t>
      </w:r>
      <w:r>
        <w:rPr>
          <w:b w:val="0"/>
          <w:i w:val="0"/>
        </w:rPr>
        <w:t xml:space="preserve"> </w:t>
      </w:r>
      <w:r>
        <w:rPr>
          <w:b w:val="0"/>
          <w:i w:val="0"/>
        </w:rPr>
        <w:t>networking,</w:t>
      </w:r>
      <w:r>
        <w:rPr>
          <w:b w:val="0"/>
          <w:i w:val="0"/>
        </w:rPr>
        <w:t xml:space="preserve"> </w:t>
      </w:r>
      <w:r>
        <w:rPr>
          <w:b w:val="0"/>
          <w:i w:val="0"/>
        </w:rPr>
        <w:t>cloud</w:t>
      </w:r>
      <w:r>
        <w:rPr>
          <w:b w:val="0"/>
          <w:i w:val="0"/>
        </w:rPr>
        <w:t xml:space="preserve"> </w:t>
      </w:r>
      <w:r>
        <w:rPr>
          <w:b w:val="0"/>
          <w:i w:val="0"/>
        </w:rPr>
        <w:t>services</w:t>
      </w:r>
      <w:r>
        <w:rPr>
          <w:b w:val="0"/>
          <w:i w:val="0"/>
        </w:rPr>
        <w:t xml:space="preserve"> </w:t>
      </w:r>
      <w:r>
        <w:rPr>
          <w:b w:val="0"/>
          <w:i w:val="0"/>
        </w:rPr>
        <w:t>or</w:t>
      </w:r>
      <w:r>
        <w:rPr>
          <w:b w:val="0"/>
          <w:i w:val="0"/>
        </w:rPr>
        <w:t xml:space="preserve"> </w:t>
      </w:r>
      <w:r>
        <w:rPr>
          <w:b w:val="0"/>
          <w:i w:val="0"/>
        </w:rPr>
        <w:t>AI</w:t>
      </w:r>
      <w:r>
        <w:rPr>
          <w:b w:val="0"/>
          <w:i w:val="0"/>
        </w:rPr>
        <w:t xml:space="preserve"> </w:t>
      </w:r>
      <w:r>
        <w:rPr>
          <w:b w:val="0"/>
          <w:i w:val="0"/>
        </w:rPr>
        <w:t>inference.</w:t>
      </w:r>
      <w:r>
        <w:rPr>
          <w:b w:val="0"/>
          <w:i w:val="0"/>
        </w:rPr>
        <w:t xml:space="preserve"> </w:t>
      </w:r>
      <w:r>
        <w:rPr>
          <w:b w:val="0"/>
          <w:i w:val="0"/>
        </w:rPr>
        <w:t>Optional</w:t>
      </w:r>
      <w:r>
        <w:rPr>
          <w:b w:val="0"/>
          <w:i w:val="0"/>
        </w:rPr>
        <w:t xml:space="preserve"> </w:t>
      </w:r>
      <w:r>
        <w:rPr>
          <w:b w:val="0"/>
          <w:i w:val="0"/>
        </w:rPr>
        <w:t>AI</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substitute</w:t>
      </w:r>
      <w:r>
        <w:rPr>
          <w:b w:val="0"/>
          <w:i w:val="0"/>
        </w:rPr>
        <w:t xml:space="preserve"> </w:t>
      </w:r>
      <w:r>
        <w:rPr>
          <w:b w:val="0"/>
          <w:i w:val="0"/>
        </w:rPr>
        <w:t>for</w:t>
      </w:r>
      <w:r>
        <w:rPr>
          <w:b w:val="0"/>
          <w:i w:val="0"/>
        </w:rPr>
        <w:t xml:space="preserve"> </w:t>
      </w:r>
      <w:r>
        <w:rPr>
          <w:b w:val="0"/>
          <w:i w:val="0"/>
        </w:rPr>
        <w:t>protocol,</w:t>
      </w:r>
      <w:r>
        <w:rPr>
          <w:b w:val="0"/>
          <w:i w:val="0"/>
        </w:rPr>
        <w:t xml:space="preserve"> </w:t>
      </w:r>
      <w:r>
        <w:rPr>
          <w:b w:val="0"/>
          <w:i w:val="0"/>
        </w:rPr>
        <w:t>state,</w:t>
      </w:r>
      <w:r>
        <w:rPr>
          <w:b w:val="0"/>
          <w:i w:val="0"/>
        </w:rPr>
        <w:t xml:space="preserve"> </w:t>
      </w:r>
      <w:r>
        <w:rPr>
          <w:b w:val="0"/>
          <w:i w:val="0"/>
        </w:rPr>
        <w:t>resource</w:t>
      </w:r>
      <w:r>
        <w:rPr>
          <w:b w:val="0"/>
          <w:i w:val="0"/>
        </w:rPr>
        <w:t xml:space="preserve"> </w:t>
      </w:r>
      <w:r>
        <w:rPr>
          <w:b w:val="0"/>
          <w:i w:val="0"/>
        </w:rPr>
        <w:t>or</w:t>
      </w:r>
      <w:r>
        <w:rPr>
          <w:b w:val="0"/>
          <w:i w:val="0"/>
        </w:rPr>
        <w:t xml:space="preserve"> </w:t>
      </w:r>
      <w:r>
        <w:rPr>
          <w:b w:val="0"/>
          <w:i w:val="0"/>
        </w:rPr>
        <w:t>recovery</w:t>
      </w:r>
      <w:r>
        <w:rPr>
          <w:b w:val="0"/>
          <w:i w:val="0"/>
        </w:rPr>
        <w:t xml:space="preserve"> </w:t>
      </w:r>
      <w:r>
        <w:rPr>
          <w:b w:val="0"/>
          <w:i w:val="0"/>
        </w:rPr>
        <w:t>work.</w:t>
      </w:r>
      <w:r>
        <w:rPr>
          <w:b w:val="0"/>
          <w:i w:val="0"/>
        </w:rPr>
        <w:t xml:space="preserve"> </w:t>
      </w:r>
      <w:r>
        <w:rPr>
          <w:b w:val="0"/>
          <w:i w:val="0"/>
        </w:rPr>
        <w:t>Penalize</w:t>
      </w:r>
      <w:r>
        <w:rPr>
          <w:b w:val="0"/>
          <w:i w:val="0"/>
        </w:rPr>
        <w:t xml:space="preserve"> </w:t>
      </w:r>
      <w:r>
        <w:rPr>
          <w:b w:val="0"/>
          <w:i w:val="0"/>
        </w:rPr>
        <w:t>overclaims</w:t>
      </w:r>
      <w:r>
        <w:rPr>
          <w:b w:val="0"/>
          <w:i w:val="0"/>
        </w:rPr>
        <w:t xml:space="preserve"> </w:t>
      </w:r>
      <w:r>
        <w:rPr>
          <w:b w:val="0"/>
          <w:i w:val="0"/>
        </w:rPr>
        <w:t>and</w:t>
      </w:r>
      <w:r>
        <w:rPr>
          <w:b w:val="0"/>
          <w:i w:val="0"/>
        </w:rPr>
        <w:t xml:space="preserve"> </w:t>
      </w:r>
      <w:r>
        <w:rPr>
          <w:b w:val="0"/>
          <w:i w:val="0"/>
        </w:rPr>
        <w:t>missing</w:t>
      </w:r>
      <w:r>
        <w:rPr>
          <w:b w:val="0"/>
          <w:i w:val="0"/>
        </w:rPr>
        <w:t xml:space="preserve"> </w:t>
      </w:r>
      <w:r>
        <w:rPr>
          <w:b w:val="0"/>
          <w:i w:val="0"/>
        </w:rPr>
        <w:t>failure</w:t>
      </w:r>
      <w:r>
        <w:rPr>
          <w:b w:val="0"/>
          <w:i w:val="0"/>
        </w:rPr>
        <w:t xml:space="preserve"> </w:t>
      </w:r>
      <w:r>
        <w:rPr>
          <w:b w:val="0"/>
          <w:i w:val="0"/>
        </w:rPr>
        <w:t>tests,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transparent</w:t>
      </w:r>
      <w:r>
        <w:rPr>
          <w:b w:val="0"/>
          <w:i w:val="0"/>
        </w:rPr>
        <w:t xml:space="preserve"> </w:t>
      </w:r>
      <w:r>
        <w:rPr>
          <w:b w:val="0"/>
          <w:i w:val="0"/>
        </w:rPr>
        <w:t>pending</w:t>
      </w:r>
      <w:r>
        <w:rPr>
          <w:b w:val="0"/>
          <w:i w:val="0"/>
        </w:rPr>
        <w:t xml:space="preserve"> </w:t>
      </w:r>
      <w:r>
        <w:rPr>
          <w:b w:val="0"/>
          <w:i w:val="0"/>
        </w:rPr>
        <w:t>hardware</w:t>
      </w:r>
      <w:r>
        <w:rPr>
          <w:b w:val="0"/>
          <w:i w:val="0"/>
        </w:rPr>
        <w:t xml:space="preserve"> </w:t>
      </w:r>
      <w:r>
        <w:rPr>
          <w:b w:val="0"/>
          <w:i w:val="0"/>
        </w:rPr>
        <w:t>item.</w:t>
      </w:r>
    </w:p>
    <w:p>
      <w:r>
        <w:rPr>
          <w:b w:val="0"/>
          <w:i w:val="0"/>
        </w:rPr>
        <w:t>During</w:t>
      </w:r>
      <w:r>
        <w:rPr>
          <w:b w:val="0"/>
          <w:i w:val="0"/>
        </w:rPr>
        <w:t xml:space="preserve"> </w:t>
      </w:r>
      <w:r>
        <w:rPr>
          <w:b w:val="0"/>
          <w:i w:val="0"/>
        </w:rPr>
        <w:t>defense,</w:t>
      </w:r>
      <w:r>
        <w:rPr>
          <w:b w:val="0"/>
          <w:i w:val="0"/>
        </w:rPr>
        <w:t xml:space="preserve"> </w:t>
      </w:r>
      <w:r>
        <w:rPr>
          <w:b w:val="0"/>
          <w:i w:val="0"/>
        </w:rPr>
        <w:t>trace</w:t>
      </w:r>
      <w:r>
        <w:rPr>
          <w:b w:val="0"/>
          <w:i w:val="0"/>
        </w:rPr>
        <w:t xml:space="preserve"> </w:t>
      </w:r>
      <w:r>
        <w:rPr>
          <w:b w:val="0"/>
          <w:i w:val="0"/>
        </w:rPr>
        <w:t>one</w:t>
      </w:r>
      <w:r>
        <w:rPr>
          <w:b w:val="0"/>
          <w:i w:val="0"/>
        </w:rPr>
        <w:t xml:space="preserve"> </w:t>
      </w:r>
      <w:r>
        <w:rPr>
          <w:b w:val="0"/>
          <w:i w:val="0"/>
        </w:rPr>
        <w:t>actual</w:t>
      </w:r>
      <w:r>
        <w:rPr>
          <w:b w:val="0"/>
          <w:i w:val="0"/>
        </w:rPr>
        <w:t xml:space="preserve"> </w:t>
      </w:r>
      <w:r>
        <w:rPr>
          <w:b w:val="0"/>
          <w:i w:val="0"/>
        </w:rPr>
        <w:t>object</w:t>
      </w:r>
      <w:r>
        <w:rPr>
          <w:b w:val="0"/>
          <w:i w:val="0"/>
        </w:rPr>
        <w:t xml:space="preserve"> </w:t>
      </w:r>
      <w:r>
        <w:rPr>
          <w:b w:val="0"/>
          <w:i w:val="0"/>
        </w:rPr>
        <w:t>through</w:t>
      </w:r>
      <w:r>
        <w:rPr>
          <w:b w:val="0"/>
          <w:i w:val="0"/>
        </w:rPr>
        <w:t xml:space="preserve"> </w:t>
      </w:r>
      <w:r>
        <w:rPr>
          <w:b w:val="0"/>
          <w:i w:val="0"/>
        </w:rPr>
        <w:t>allocation,</w:t>
      </w:r>
      <w:r>
        <w:rPr>
          <w:b w:val="0"/>
          <w:i w:val="0"/>
        </w:rPr>
        <w:t xml:space="preserve"> </w:t>
      </w:r>
      <w:r>
        <w:rPr>
          <w:b w:val="0"/>
          <w:i w:val="0"/>
        </w:rPr>
        <w:t>publication,</w:t>
      </w:r>
      <w:r>
        <w:rPr>
          <w:b w:val="0"/>
          <w:i w:val="0"/>
        </w:rPr>
        <w:t xml:space="preserve"> </w:t>
      </w:r>
      <w:r>
        <w:rPr>
          <w:b w:val="0"/>
          <w:i w:val="0"/>
        </w:rPr>
        <w:t>use,</w:t>
      </w:r>
      <w:r>
        <w:rPr>
          <w:b w:val="0"/>
          <w:i w:val="0"/>
        </w:rPr>
        <w:t xml:space="preserve"> </w:t>
      </w:r>
      <w:r>
        <w:rPr>
          <w:b w:val="0"/>
          <w:i w:val="0"/>
        </w:rPr>
        <w:t>cancellation</w:t>
      </w:r>
      <w:r>
        <w:rPr>
          <w:b w:val="0"/>
          <w:i w:val="0"/>
        </w:rPr>
        <w:t xml:space="preserve"> </w:t>
      </w:r>
      <w:r>
        <w:rPr>
          <w:b w:val="0"/>
          <w:i w:val="0"/>
        </w:rPr>
        <w:t>and</w:t>
      </w:r>
      <w:r>
        <w:rPr>
          <w:b w:val="0"/>
          <w:i w:val="0"/>
        </w:rPr>
        <w:t xml:space="preserve"> </w:t>
      </w:r>
      <w:r>
        <w:rPr>
          <w:b w:val="0"/>
          <w:i w:val="0"/>
        </w:rPr>
        <w:t>destruction.</w:t>
      </w:r>
      <w:r>
        <w:rPr>
          <w:b w:val="0"/>
          <w:i w:val="0"/>
        </w:rPr>
        <w:t xml:space="preserve"> </w:t>
      </w:r>
      <w:r>
        <w:rPr>
          <w:b w:val="0"/>
          <w:i w:val="0"/>
        </w:rPr>
        <w:t>Ask</w:t>
      </w:r>
      <w:r>
        <w:rPr>
          <w:b w:val="0"/>
          <w:i w:val="0"/>
        </w:rPr>
        <w:t xml:space="preserve"> </w:t>
      </w:r>
      <w:r>
        <w:rPr>
          <w:b w:val="0"/>
          <w:i w:val="0"/>
        </w:rPr>
        <w:t>the</w:t>
      </w:r>
      <w:r>
        <w:rPr>
          <w:b w:val="0"/>
          <w:i w:val="0"/>
        </w:rPr>
        <w:t xml:space="preserve"> </w:t>
      </w:r>
      <w:r>
        <w:rPr>
          <w:b w:val="0"/>
          <w:i w:val="0"/>
        </w:rPr>
        <w:t>learner</w:t>
      </w:r>
      <w:r>
        <w:rPr>
          <w:b w:val="0"/>
          <w:i w:val="0"/>
        </w:rPr>
        <w:t xml:space="preserve"> </w:t>
      </w:r>
      <w:r>
        <w:rPr>
          <w:b w:val="0"/>
          <w:i w:val="0"/>
        </w:rPr>
        <w:t>to</w:t>
      </w:r>
      <w:r>
        <w:rPr>
          <w:b w:val="0"/>
          <w:i w:val="0"/>
        </w:rPr>
        <w:t xml:space="preserve"> </w:t>
      </w:r>
      <w:r>
        <w:rPr>
          <w:b w:val="0"/>
          <w:i w:val="0"/>
        </w:rPr>
        <w:t>predict</w:t>
      </w:r>
      <w:r>
        <w:rPr>
          <w:b w:val="0"/>
          <w:i w:val="0"/>
        </w:rPr>
        <w:t xml:space="preserve"> </w:t>
      </w:r>
      <w:r>
        <w:rPr>
          <w:b w:val="0"/>
          <w:i w:val="0"/>
        </w:rPr>
        <w:t>a</w:t>
      </w:r>
      <w:r>
        <w:rPr>
          <w:b w:val="0"/>
          <w:i w:val="0"/>
        </w:rPr>
        <w:t xml:space="preserve"> </w:t>
      </w:r>
      <w:r>
        <w:rPr>
          <w:b w:val="0"/>
          <w:i w:val="0"/>
        </w:rPr>
        <w:t>test</w:t>
      </w:r>
      <w:r>
        <w:rPr>
          <w:b w:val="0"/>
          <w:i w:val="0"/>
        </w:rPr>
        <w:t xml:space="preserve"> </w:t>
      </w:r>
      <w:r>
        <w:rPr>
          <w:b w:val="0"/>
          <w:i w:val="0"/>
        </w:rPr>
        <w:t>outcome</w:t>
      </w:r>
      <w:r>
        <w:rPr>
          <w:b w:val="0"/>
          <w:i w:val="0"/>
        </w:rPr>
        <w:t xml:space="preserve"> </w:t>
      </w:r>
      <w:r>
        <w:rPr>
          <w:b w:val="0"/>
          <w:i w:val="0"/>
        </w:rPr>
        <w:t>before</w:t>
      </w:r>
      <w:r>
        <w:rPr>
          <w:b w:val="0"/>
          <w:i w:val="0"/>
        </w:rPr>
        <w:t xml:space="preserve"> </w:t>
      </w:r>
      <w:r>
        <w:rPr>
          <w:b w:val="0"/>
          <w:i w:val="0"/>
        </w:rPr>
        <w:t>running</w:t>
      </w:r>
      <w:r>
        <w:rPr>
          <w:b w:val="0"/>
          <w:i w:val="0"/>
        </w:rPr>
        <w:t xml:space="preserve"> </w:t>
      </w:r>
      <w:r>
        <w:rPr>
          <w:b w:val="0"/>
          <w:i w:val="0"/>
        </w:rPr>
        <w:t>it.</w:t>
      </w:r>
      <w:r>
        <w:rPr>
          <w:b w:val="0"/>
          <w:i w:val="0"/>
        </w:rPr>
        <w:t xml:space="preserve"> </w:t>
      </w:r>
      <w:r>
        <w:rPr>
          <w:b w:val="0"/>
          <w:i w:val="0"/>
        </w:rPr>
        <w:t>A</w:t>
      </w:r>
      <w:r>
        <w:rPr>
          <w:b w:val="0"/>
          <w:i w:val="0"/>
        </w:rPr>
        <w:t xml:space="preserve"> </w:t>
      </w:r>
      <w:r>
        <w:rPr>
          <w:b w:val="0"/>
          <w:i w:val="0"/>
        </w:rPr>
        <w:t>live</w:t>
      </w:r>
      <w:r>
        <w:rPr>
          <w:b w:val="0"/>
          <w:i w:val="0"/>
        </w:rPr>
        <w:t xml:space="preserve"> </w:t>
      </w:r>
      <w:r>
        <w:rPr>
          <w:b w:val="0"/>
          <w:i w:val="0"/>
        </w:rPr>
        <w:t>requirement</w:t>
      </w:r>
      <w:r>
        <w:rPr>
          <w:b w:val="0"/>
          <w:i w:val="0"/>
        </w:rPr>
        <w:t xml:space="preserve"> </w:t>
      </w:r>
      <w:r>
        <w:rPr>
          <w:b w:val="0"/>
          <w:i w:val="0"/>
        </w:rPr>
        <w:t>change</w:t>
      </w:r>
      <w:r>
        <w:rPr>
          <w:b w:val="0"/>
          <w:i w:val="0"/>
        </w:rPr>
        <w:t xml:space="preserve"> </w:t>
      </w:r>
      <w:r>
        <w:rPr>
          <w:b w:val="0"/>
          <w:i w:val="0"/>
        </w:rPr>
        <w:t>must</w:t>
      </w:r>
      <w:r>
        <w:rPr>
          <w:b w:val="0"/>
          <w:i w:val="0"/>
        </w:rPr>
        <w:t xml:space="preserve"> </w:t>
      </w:r>
      <w:r>
        <w:rPr>
          <w:b w:val="0"/>
          <w:i w:val="0"/>
        </w:rPr>
        <w:t>update</w:t>
      </w:r>
      <w:r>
        <w:rPr>
          <w:b w:val="0"/>
          <w:i w:val="0"/>
        </w:rPr>
        <w:t xml:space="preserve"> </w:t>
      </w:r>
      <w:r>
        <w:rPr>
          <w:b w:val="0"/>
          <w:i w:val="0"/>
        </w:rPr>
        <w:t>validation,</w:t>
      </w:r>
      <w:r>
        <w:rPr>
          <w:b w:val="0"/>
          <w:i w:val="0"/>
        </w:rPr>
        <w:t xml:space="preserve"> </w:t>
      </w:r>
      <w:r>
        <w:rPr>
          <w:b w:val="0"/>
          <w:i w:val="0"/>
        </w:rPr>
        <w:t>buffer/limit</w:t>
      </w:r>
      <w:r>
        <w:rPr>
          <w:b w:val="0"/>
          <w:i w:val="0"/>
        </w:rPr>
        <w:t xml:space="preserve"> </w:t>
      </w:r>
      <w:r>
        <w:rPr>
          <w:b w:val="0"/>
          <w:i w:val="0"/>
        </w:rPr>
        <w:t>assumptions,</w:t>
      </w:r>
      <w:r>
        <w:rPr>
          <w:b w:val="0"/>
          <w:i w:val="0"/>
        </w:rPr>
        <w:t xml:space="preserve"> </w:t>
      </w:r>
      <w:r>
        <w:rPr>
          <w:b w:val="0"/>
          <w:i w:val="0"/>
        </w:rPr>
        <w:t>protocol</w:t>
      </w:r>
      <w:r>
        <w:rPr>
          <w:b w:val="0"/>
          <w:i w:val="0"/>
        </w:rPr>
        <w:t xml:space="preserve"> </w:t>
      </w:r>
      <w:r>
        <w:rPr>
          <w:b w:val="0"/>
          <w:i w:val="0"/>
        </w:rPr>
        <w:t>compatibility</w:t>
      </w:r>
      <w:r>
        <w:rPr>
          <w:b w:val="0"/>
          <w:i w:val="0"/>
        </w:rPr>
        <w:t xml:space="preserve"> </w:t>
      </w:r>
      <w:r>
        <w:rPr>
          <w:b w:val="0"/>
          <w:i w:val="0"/>
        </w:rPr>
        <w:t>and</w:t>
      </w:r>
      <w:r>
        <w:rPr>
          <w:b w:val="0"/>
          <w:i w:val="0"/>
        </w:rPr>
        <w:t xml:space="preserve"> </w:t>
      </w:r>
      <w:r>
        <w:rPr>
          <w:b w:val="0"/>
          <w:i w:val="0"/>
        </w:rPr>
        <w:t>documentation</w:t>
      </w:r>
      <w:r>
        <w:rPr>
          <w:b w:val="0"/>
          <w:i w:val="0"/>
        </w:rPr>
        <w:t xml:space="preserve"> </w:t>
      </w:r>
      <w:r>
        <w:rPr>
          <w:b w:val="0"/>
          <w:i w:val="0"/>
        </w:rPr>
        <w:t>where</w:t>
      </w:r>
      <w:r>
        <w:rPr>
          <w:b w:val="0"/>
          <w:i w:val="0"/>
        </w:rPr>
        <w:t xml:space="preserve"> </w:t>
      </w:r>
      <w:r>
        <w:rPr>
          <w:b w:val="0"/>
          <w:i w:val="0"/>
        </w:rPr>
        <w:t>relevant.</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learner</w:t>
      </w:r>
      <w:r>
        <w:rPr>
          <w:b w:val="0"/>
          <w:i w:val="0"/>
        </w:rPr>
        <w:t xml:space="preserve"> </w:t>
      </w:r>
      <w:r>
        <w:rPr>
          <w:b w:val="0"/>
          <w:i w:val="0"/>
        </w:rPr>
        <w:t>cannot</w:t>
      </w:r>
      <w:r>
        <w:rPr>
          <w:b w:val="0"/>
          <w:i w:val="0"/>
        </w:rPr>
        <w:t xml:space="preserve"> </w:t>
      </w:r>
      <w:r>
        <w:rPr>
          <w:b w:val="0"/>
          <w:i w:val="0"/>
        </w:rPr>
        <w:t>explain</w:t>
      </w:r>
      <w:r>
        <w:rPr>
          <w:b w:val="0"/>
          <w:i w:val="0"/>
        </w:rPr>
        <w:t xml:space="preserve"> </w:t>
      </w:r>
      <w:r>
        <w:rPr>
          <w:b w:val="0"/>
          <w:i w:val="0"/>
        </w:rPr>
        <w:t>delivered</w:t>
      </w:r>
      <w:r>
        <w:rPr>
          <w:b w:val="0"/>
          <w:i w:val="0"/>
        </w:rPr>
        <w:t xml:space="preserve"> </w:t>
      </w:r>
      <w:r>
        <w:rPr>
          <w:b w:val="0"/>
          <w:i w:val="0"/>
        </w:rPr>
        <w:t>generated</w:t>
      </w:r>
      <w:r>
        <w:rPr>
          <w:b w:val="0"/>
          <w:i w:val="0"/>
        </w:rPr>
        <w:t xml:space="preserve"> </w:t>
      </w:r>
      <w:r>
        <w:rPr>
          <w:b w:val="0"/>
          <w:i w:val="0"/>
        </w:rPr>
        <w:t>code,</w:t>
      </w:r>
      <w:r>
        <w:rPr>
          <w:b w:val="0"/>
          <w:i w:val="0"/>
        </w:rPr>
        <w:t xml:space="preserve"> </w:t>
      </w:r>
      <w:r>
        <w:rPr>
          <w:b w:val="0"/>
          <w:i w:val="0"/>
        </w:rPr>
        <w:t>record</w:t>
      </w:r>
      <w:r>
        <w:rPr>
          <w:b w:val="0"/>
          <w:i w:val="0"/>
        </w:rPr>
        <w:t xml:space="preserve"> </w:t>
      </w:r>
      <w:r>
        <w:rPr>
          <w:b w:val="0"/>
          <w:i w:val="0"/>
        </w:rPr>
        <w:t>that</w:t>
      </w:r>
      <w:r>
        <w:rPr>
          <w:b w:val="0"/>
          <w:i w:val="0"/>
        </w:rPr>
        <w:t xml:space="preserve"> </w:t>
      </w:r>
      <w:r>
        <w:rPr>
          <w:b w:val="0"/>
          <w:i w:val="0"/>
        </w:rPr>
        <w:t>skill</w:t>
      </w:r>
      <w:r>
        <w:rPr>
          <w:b w:val="0"/>
          <w:i w:val="0"/>
        </w:rPr>
        <w:t xml:space="preserve"> </w:t>
      </w:r>
      <w:r>
        <w:rPr>
          <w:b w:val="0"/>
          <w:i w:val="0"/>
        </w:rPr>
        <w:t>as</w:t>
      </w:r>
      <w:r>
        <w:rPr>
          <w:b w:val="0"/>
          <w:i w:val="0"/>
        </w:rPr>
        <w:t xml:space="preserve"> </w:t>
      </w:r>
      <w:r>
        <w:rPr>
          <w:b w:val="0"/>
          <w:i w:val="0"/>
        </w:rPr>
        <w:t>assisted</w:t>
      </w:r>
      <w:r>
        <w:rPr>
          <w:b w:val="0"/>
          <w:i w:val="0"/>
        </w:rPr>
        <w:t xml:space="preserve"> </w:t>
      </w:r>
      <w:r>
        <w:rPr>
          <w:b w:val="0"/>
          <w:i w:val="0"/>
        </w:rPr>
        <w:t>or</w:t>
      </w:r>
      <w:r>
        <w:rPr>
          <w:b w:val="0"/>
          <w:i w:val="0"/>
        </w:rPr>
        <w:t xml:space="preserve"> </w:t>
      </w:r>
      <w:r>
        <w:rPr>
          <w:b w:val="0"/>
          <w:i w:val="0"/>
        </w:rPr>
        <w:t>unassessed</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mastered.</w:t>
      </w:r>
    </w:p>
    <w:p>
      <w:bookmarkStart w:id="86" w:name="f_7ab0c93a0fd60cef38"/>
      <w:pPr>
        <w:keepNext/>
        <w:spacing w:after="0" w:before="0"/>
      </w:pPr>
      <w:bookmarkEnd w:id="86"/>
    </w:p>
    <w:p>
      <w:pPr>
        <w:pStyle w:val="Heading2"/>
      </w:pPr>
      <w:r>
        <w:rPr>
          <w:color w:val="000000"/>
        </w:rPr>
        <w:t>Phase exit marking guidance</w:t>
      </w:r>
    </w:p>
    <w:p>
      <w:r>
        <w:rPr>
          <w:b w:val="0"/>
          <w:i w:val="0"/>
        </w:rPr>
        <w:t>Use</w:t>
      </w:r>
      <w:r>
        <w:rPr>
          <w:b w:val="0"/>
          <w:i w:val="0"/>
        </w:rPr>
        <w:t xml:space="preserve"> </w:t>
      </w:r>
      <w:r>
        <w:rPr>
          <w:b w:val="0"/>
          <w:i w:val="0"/>
        </w:rPr>
        <w:t>the</w:t>
      </w:r>
      <w:r>
        <w:rPr>
          <w:b w:val="0"/>
          <w:i w:val="0"/>
        </w:rPr>
        <w:t xml:space="preserve"> </w:t>
      </w:r>
      <w:r>
        <w:rPr>
          <w:b w:val="0"/>
          <w:i w:val="0"/>
        </w:rPr>
        <w:t>rubric</w:t>
      </w:r>
      <w:r>
        <w:rPr>
          <w:b w:val="0"/>
          <w:i w:val="0"/>
        </w:rPr>
        <w:t xml:space="preserve"> </w:t>
      </w:r>
      <w:r>
        <w:rPr>
          <w:b w:val="0"/>
          <w:i w:val="0"/>
        </w:rPr>
        <w:t>in</w:t>
      </w:r>
      <w:r>
        <w:rPr>
          <w:b w:val="0"/>
          <w:i w:val="0"/>
        </w:rPr>
        <w:t xml:space="preserve"> </w:t>
      </w:r>
      <w:r>
        <w:rPr>
          <w:b w:val="0"/>
          <w:i w:val="0"/>
        </w:rPr>
        <w:t>Scoring_and_Evidence.md</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specific</w:t>
      </w:r>
      <w:r>
        <w:rPr>
          <w:b w:val="0"/>
          <w:i w:val="0"/>
        </w:rPr>
        <w:t xml:space="preserve"> </w:t>
      </w:r>
      <w:r>
        <w:rPr>
          <w:b w:val="0"/>
          <w:i w:val="0"/>
        </w:rPr>
        <w:t>criteria</w:t>
      </w:r>
      <w:r>
        <w:rPr>
          <w:b w:val="0"/>
          <w:i w:val="0"/>
        </w:rPr>
        <w:t xml:space="preserve"> </w:t>
      </w:r>
      <w:r>
        <w:rPr>
          <w:b w:val="0"/>
          <w:i w:val="0"/>
        </w:rPr>
        <w:t>below.</w:t>
      </w:r>
      <w:r>
        <w:rPr>
          <w:b w:val="0"/>
          <w:i w:val="0"/>
        </w:rPr>
        <w:t xml:space="preserve"> </w:t>
      </w:r>
      <w:r>
        <w:rPr>
          <w:b w:val="0"/>
          <w:i w:val="0"/>
        </w:rPr>
        <w:t>A</w:t>
      </w:r>
      <w:r>
        <w:rPr>
          <w:b w:val="0"/>
          <w:i w:val="0"/>
        </w:rPr>
        <w:t xml:space="preserve"> </w:t>
      </w:r>
      <w:r>
        <w:rPr>
          <w:b w:val="0"/>
          <w:i w:val="0"/>
        </w:rPr>
        <w:t>missing</w:t>
      </w:r>
      <w:r>
        <w:rPr>
          <w:b w:val="0"/>
          <w:i w:val="0"/>
        </w:rPr>
        <w:t xml:space="preserve"> </w:t>
      </w:r>
      <w:r>
        <w:rPr>
          <w:b w:val="0"/>
          <w:i w:val="0"/>
        </w:rPr>
        <w:t>board</w:t>
      </w:r>
      <w:r>
        <w:rPr>
          <w:b w:val="0"/>
          <w:i w:val="0"/>
        </w:rPr>
        <w:t xml:space="preserve"> </w:t>
      </w:r>
      <w:r>
        <w:rPr>
          <w:b w:val="0"/>
          <w:i w:val="0"/>
        </w:rPr>
        <w:t>can</w:t>
      </w:r>
      <w:r>
        <w:rPr>
          <w:b w:val="0"/>
          <w:i w:val="0"/>
        </w:rPr>
        <w:t xml:space="preserve"> </w:t>
      </w:r>
      <w:r>
        <w:rPr>
          <w:b w:val="0"/>
          <w:i w:val="0"/>
        </w:rPr>
        <w:t>leave</w:t>
      </w:r>
      <w:r>
        <w:rPr>
          <w:b w:val="0"/>
          <w:i w:val="0"/>
        </w:rPr>
        <w:t xml:space="preserve"> </w:t>
      </w:r>
      <w:r>
        <w:rPr>
          <w:b w:val="0"/>
          <w:i w:val="0"/>
        </w:rPr>
        <w:t>a</w:t>
      </w:r>
      <w:r>
        <w:rPr>
          <w:b w:val="0"/>
          <w:i w:val="0"/>
        </w:rPr>
        <w:t xml:space="preserve"> </w:t>
      </w:r>
      <w:r>
        <w:rPr>
          <w:b w:val="0"/>
          <w:i w:val="0"/>
        </w:rPr>
        <w:t>hardware</w:t>
      </w:r>
      <w:r>
        <w:rPr>
          <w:b w:val="0"/>
          <w:i w:val="0"/>
        </w:rPr>
        <w:t xml:space="preserve"> </w:t>
      </w:r>
      <w:r>
        <w:rPr>
          <w:b w:val="0"/>
          <w:i w:val="0"/>
        </w:rPr>
        <w:t>check</w:t>
      </w:r>
      <w:r>
        <w:rPr>
          <w:b w:val="0"/>
          <w:i w:val="0"/>
        </w:rPr>
        <w:t xml:space="preserve"> </w:t>
      </w:r>
      <w:r>
        <w:rPr>
          <w:b w:val="0"/>
          <w:i w:val="0"/>
        </w:rPr>
        <w:t>pending,</w:t>
      </w:r>
      <w:r>
        <w:rPr>
          <w:b w:val="0"/>
          <w:i w:val="0"/>
        </w:rPr>
        <w:t xml:space="preserve"> </w:t>
      </w:r>
      <w:r>
        <w:rPr>
          <w:b w:val="0"/>
          <w:i w:val="0"/>
        </w:rPr>
        <w:t>but</w:t>
      </w:r>
      <w:r>
        <w:rPr>
          <w:b w:val="0"/>
          <w:i w:val="0"/>
        </w:rPr>
        <w:t xml:space="preserve"> </w:t>
      </w:r>
      <w:r>
        <w:rPr>
          <w:b w:val="0"/>
          <w:i w:val="0"/>
        </w:rPr>
        <w:t>it</w:t>
      </w:r>
      <w:r>
        <w:rPr>
          <w:b w:val="0"/>
          <w:i w:val="0"/>
        </w:rPr>
        <w:t xml:space="preserve"> </w:t>
      </w:r>
      <w:r>
        <w:rPr>
          <w:b w:val="0"/>
          <w:i w:val="0"/>
        </w:rPr>
        <w:t>cannot</w:t>
      </w:r>
      <w:r>
        <w:rPr>
          <w:b w:val="0"/>
          <w:i w:val="0"/>
        </w:rPr>
        <w:t xml:space="preserve"> </w:t>
      </w:r>
      <w:r>
        <w:rPr>
          <w:b w:val="0"/>
          <w:i w:val="0"/>
        </w:rPr>
        <w:t>be</w:t>
      </w:r>
      <w:r>
        <w:rPr>
          <w:b w:val="0"/>
          <w:i w:val="0"/>
        </w:rPr>
        <w:t xml:space="preserve"> </w:t>
      </w:r>
      <w:r>
        <w:rPr>
          <w:b w:val="0"/>
          <w:i w:val="0"/>
        </w:rPr>
        <w:t>converted</w:t>
      </w:r>
      <w:r>
        <w:rPr>
          <w:b w:val="0"/>
          <w:i w:val="0"/>
        </w:rPr>
        <w:t xml:space="preserve"> </w:t>
      </w:r>
      <w:r>
        <w:rPr>
          <w:b w:val="0"/>
          <w:i w:val="0"/>
        </w:rPr>
        <w:t>into</w:t>
      </w:r>
      <w:r>
        <w:rPr>
          <w:b w:val="0"/>
          <w:i w:val="0"/>
        </w:rPr>
        <w:t xml:space="preserve"> </w:t>
      </w:r>
      <w:r>
        <w:rPr>
          <w:b w:val="0"/>
          <w:i w:val="0"/>
        </w:rPr>
        <w:t>a</w:t>
      </w:r>
      <w:r>
        <w:rPr>
          <w:b w:val="0"/>
          <w:i w:val="0"/>
        </w:rPr>
        <w:t xml:space="preserve"> </w:t>
      </w:r>
      <w:r>
        <w:rPr>
          <w:b w:val="0"/>
          <w:i w:val="0"/>
        </w:rPr>
        <w:t>passed</w:t>
      </w:r>
      <w:r>
        <w:rPr>
          <w:b w:val="0"/>
          <w:i w:val="0"/>
        </w:rPr>
        <w:t xml:space="preserve"> </w:t>
      </w:r>
      <w:r>
        <w:rPr>
          <w:b w:val="0"/>
          <w:i w:val="0"/>
        </w:rPr>
        <w:t>execution</w:t>
      </w:r>
      <w:r>
        <w:rPr>
          <w:b w:val="0"/>
          <w:i w:val="0"/>
        </w:rPr>
        <w:t xml:space="preserve"> </w:t>
      </w:r>
      <w:r>
        <w:rPr>
          <w:b w:val="0"/>
          <w:i w:val="0"/>
        </w:rPr>
        <w:t>criterion.</w:t>
      </w:r>
      <w:r>
        <w:rPr>
          <w:b w:val="0"/>
          <w:i w:val="0"/>
        </w:rPr>
        <w:t xml:space="preserve"> </w:t>
      </w:r>
      <w:r>
        <w:rPr>
          <w:b w:val="0"/>
          <w:i w:val="0"/>
        </w:rPr>
        <w:t>Grade</w:t>
      </w:r>
      <w:r>
        <w:rPr>
          <w:b w:val="0"/>
          <w:i w:val="0"/>
        </w:rPr>
        <w:t xml:space="preserve"> </w:t>
      </w:r>
      <w:r>
        <w:rPr>
          <w:b w:val="0"/>
          <w:i w:val="0"/>
        </w:rPr>
        <w:t>the</w:t>
      </w:r>
      <w:r>
        <w:rPr>
          <w:b w:val="0"/>
          <w:i w:val="0"/>
        </w:rPr>
        <w:t xml:space="preserve"> </w:t>
      </w:r>
      <w:r>
        <w:rPr>
          <w:b w:val="0"/>
          <w:i w:val="0"/>
        </w:rPr>
        <w:t>available</w:t>
      </w:r>
      <w:r>
        <w:rPr>
          <w:b w:val="0"/>
          <w:i w:val="0"/>
        </w:rPr>
        <w:t xml:space="preserve"> </w:t>
      </w:r>
      <w:r>
        <w:rPr>
          <w:b w:val="0"/>
          <w:i w:val="0"/>
        </w:rPr>
        <w:t>host/emulator</w:t>
      </w:r>
      <w:r>
        <w:rPr>
          <w:b w:val="0"/>
          <w:i w:val="0"/>
        </w:rPr>
        <w:t xml:space="preserve"> </w:t>
      </w:r>
      <w:r>
        <w:rPr>
          <w:b w:val="0"/>
          <w:i w:val="0"/>
        </w:rPr>
        <w:t>scope</w:t>
      </w:r>
      <w:r>
        <w:rPr>
          <w:b w:val="0"/>
          <w:i w:val="0"/>
        </w:rPr>
        <w:t xml:space="preserve"> </w:t>
      </w:r>
      <w:r>
        <w:rPr>
          <w:b w:val="0"/>
          <w:i w:val="0"/>
        </w:rPr>
        <w:t>explicitly.</w:t>
      </w:r>
    </w:p>
    <w:p>
      <w:pPr>
        <w:pStyle w:val="Heading3"/>
      </w:pPr>
      <w:r>
        <w:rPr>
          <w:color w:val="000000"/>
        </w:rPr>
        <w:t>G01 Foundations</w:t>
      </w:r>
    </w:p>
    <w:p>
      <w:r>
        <w:rPr>
          <w:b w:val="0"/>
          <w:i w:val="0"/>
        </w:rPr>
        <w:t>Award</w:t>
      </w:r>
      <w:r>
        <w:rPr>
          <w:b w:val="0"/>
          <w:i w:val="0"/>
        </w:rPr>
        <w:t xml:space="preserve"> </w:t>
      </w:r>
      <w:r>
        <w:rPr>
          <w:b w:val="0"/>
          <w:i w:val="0"/>
        </w:rPr>
        <w:t>correctness</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test</w:t>
      </w:r>
      <w:r>
        <w:rPr>
          <w:b w:val="0"/>
          <w:i w:val="0"/>
        </w:rPr>
        <w:t xml:space="preserve"> </w:t>
      </w:r>
      <w:r>
        <w:rPr>
          <w:b w:val="0"/>
          <w:i w:val="0"/>
        </w:rPr>
        <w:t>conditions</w:t>
      </w:r>
      <w:r>
        <w:rPr>
          <w:b w:val="0"/>
          <w:i w:val="0"/>
        </w:rPr>
        <w:t xml:space="preserve"> </w:t>
      </w:r>
      <w:r>
        <w:rPr>
          <w:b w:val="0"/>
          <w:i w:val="0"/>
        </w:rPr>
        <w:t>are</w:t>
      </w:r>
      <w:r>
        <w:rPr>
          <w:b w:val="0"/>
          <w:i w:val="0"/>
        </w:rPr>
        <w:t xml:space="preserve"> </w:t>
      </w:r>
      <w:r>
        <w:rPr>
          <w:b w:val="0"/>
          <w:i w:val="0"/>
        </w:rPr>
        <w:t>demonstrated</w:t>
      </w:r>
      <w:r>
        <w:rPr>
          <w:b w:val="0"/>
          <w:i w:val="0"/>
        </w:rPr>
        <w:t xml:space="preserve"> </w:t>
      </w:r>
      <w:r>
        <w:rPr>
          <w:b w:val="0"/>
          <w:i w:val="0"/>
        </w:rPr>
        <w:t>or</w:t>
      </w:r>
      <w:r>
        <w:rPr>
          <w:b w:val="0"/>
          <w:i w:val="0"/>
        </w:rPr>
        <w:t xml:space="preserve"> </w:t>
      </w:r>
      <w:r>
        <w:rPr>
          <w:b w:val="0"/>
          <w:i w:val="0"/>
        </w:rPr>
        <w:t>accurately</w:t>
      </w:r>
      <w:r>
        <w:rPr>
          <w:b w:val="0"/>
          <w:i w:val="0"/>
        </w:rPr>
        <w:t xml:space="preserve"> </w:t>
      </w:r>
      <w:r>
        <w:rPr>
          <w:b w:val="0"/>
          <w:i w:val="0"/>
        </w:rPr>
        <w:t>analyzed.</w:t>
      </w:r>
      <w:r>
        <w:rPr>
          <w:b w:val="0"/>
          <w:i w:val="0"/>
        </w:rPr>
        <w:t xml:space="preserve"> </w:t>
      </w:r>
      <w:r>
        <w:rPr>
          <w:b w:val="0"/>
          <w:i w:val="0"/>
        </w:rPr>
        <w:t>Required</w:t>
      </w:r>
      <w:r>
        <w:rPr>
          <w:b w:val="0"/>
          <w:i w:val="0"/>
        </w:rPr>
        <w:t xml:space="preserve"> </w:t>
      </w:r>
      <w:r>
        <w:rPr>
          <w:b w:val="0"/>
          <w:i w:val="0"/>
        </w:rPr>
        <w:t>evidence:</w:t>
      </w:r>
      <w:r>
        <w:rPr>
          <w:b w:val="0"/>
          <w:i w:val="0"/>
        </w:rPr>
        <w:t xml:space="preserve"> </w:t>
      </w:r>
      <w:r>
        <w:rPr>
          <w:b w:val="0"/>
          <w:i w:val="0"/>
        </w:rPr>
        <w:t>C</w:t>
      </w:r>
      <w:r>
        <w:rPr>
          <w:b w:val="0"/>
          <w:i w:val="0"/>
        </w:rPr>
        <w:t xml:space="preserve"> </w:t>
      </w:r>
      <w:r>
        <w:rPr>
          <w:b w:val="0"/>
          <w:i w:val="0"/>
        </w:rPr>
        <w:t>source/tests,</w:t>
      </w:r>
      <w:r>
        <w:rPr>
          <w:b w:val="0"/>
          <w:i w:val="0"/>
        </w:rPr>
        <w:t xml:space="preserve"> </w:t>
      </w:r>
      <w:r>
        <w:rPr>
          <w:b w:val="0"/>
          <w:i w:val="0"/>
        </w:rPr>
        <w:t>ELF</w:t>
      </w:r>
      <w:r>
        <w:rPr>
          <w:b w:val="0"/>
          <w:i w:val="0"/>
        </w:rPr>
        <w:t xml:space="preserve"> </w:t>
      </w:r>
      <w:r>
        <w:rPr>
          <w:b w:val="0"/>
          <w:i w:val="0"/>
        </w:rPr>
        <w:t>inspection</w:t>
      </w:r>
      <w:r>
        <w:rPr>
          <w:b w:val="0"/>
          <w:i w:val="0"/>
        </w:rPr>
        <w:t xml:space="preserve"> </w:t>
      </w:r>
      <w:r>
        <w:rPr>
          <w:b w:val="0"/>
          <w:i w:val="0"/>
        </w:rPr>
        <w:t>transcript,</w:t>
      </w:r>
      <w:r>
        <w:rPr>
          <w:b w:val="0"/>
          <w:i w:val="0"/>
        </w:rPr>
        <w:t xml:space="preserve"> </w:t>
      </w:r>
      <w:r>
        <w:rPr>
          <w:b w:val="0"/>
          <w:i w:val="0"/>
        </w:rPr>
        <w:t>explanation</w:t>
      </w:r>
      <w:r>
        <w:rPr>
          <w:b w:val="0"/>
          <w:i w:val="0"/>
        </w:rPr>
        <w:t xml:space="preserve"> </w:t>
      </w:r>
      <w:r>
        <w:rPr>
          <w:b w:val="0"/>
          <w:i w:val="0"/>
        </w:rPr>
        <w:t>of</w:t>
      </w:r>
      <w:r>
        <w:rPr>
          <w:b w:val="0"/>
          <w:i w:val="0"/>
        </w:rPr>
        <w:t xml:space="preserve"> </w:t>
      </w:r>
      <w:r>
        <w:rPr>
          <w:b w:val="0"/>
          <w:i w:val="0"/>
        </w:rPr>
        <w:t>UB</w:t>
      </w:r>
      <w:r>
        <w:rPr>
          <w:b w:val="0"/>
          <w:i w:val="0"/>
        </w:rPr>
        <w:t xml:space="preserve"> </w:t>
      </w:r>
      <w:r>
        <w:rPr>
          <w:b w:val="0"/>
          <w:i w:val="0"/>
        </w:rPr>
        <w:t>and</w:t>
      </w:r>
      <w:r>
        <w:rPr>
          <w:b w:val="0"/>
          <w:i w:val="0"/>
        </w:rPr>
        <w:t xml:space="preserve"> </w:t>
      </w:r>
      <w:r>
        <w:rPr>
          <w:b w:val="0"/>
          <w:i w:val="0"/>
        </w:rPr>
        <w:t>padding.</w:t>
      </w:r>
      <w:r>
        <w:rPr>
          <w:b w:val="0"/>
          <w:i w:val="0"/>
        </w:rPr>
        <w:t xml:space="preserve"> </w:t>
      </w:r>
      <w:r>
        <w:rPr>
          <w:b w:val="0"/>
          <w:i w:val="0"/>
        </w:rPr>
        <w:t>Reject</w:t>
      </w:r>
      <w:r>
        <w:rPr>
          <w:b w:val="0"/>
          <w:i w:val="0"/>
        </w:rPr>
        <w:t xml:space="preserve"> </w:t>
      </w:r>
      <w:r>
        <w:rPr>
          <w:b w:val="0"/>
          <w:i w:val="0"/>
        </w:rPr>
        <w:t>a</w:t>
      </w:r>
      <w:r>
        <w:rPr>
          <w:b w:val="0"/>
          <w:i w:val="0"/>
        </w:rPr>
        <w:t xml:space="preserve"> </w:t>
      </w:r>
      <w:r>
        <w:rPr>
          <w:b w:val="0"/>
          <w:i w:val="0"/>
        </w:rPr>
        <w:t>pass</w:t>
      </w:r>
      <w:r>
        <w:rPr>
          <w:b w:val="0"/>
          <w:i w:val="0"/>
        </w:rPr>
        <w:t xml:space="preserve"> </w:t>
      </w:r>
      <w:r>
        <w:rPr>
          <w:b w:val="0"/>
          <w:i w:val="0"/>
        </w:rPr>
        <w:t>if</w:t>
      </w:r>
      <w:r>
        <w:rPr>
          <w:b w:val="0"/>
          <w:i w:val="0"/>
        </w:rPr>
        <w:t xml:space="preserve"> </w:t>
      </w:r>
      <w:r>
        <w:rPr>
          <w:b w:val="0"/>
          <w:i w:val="0"/>
        </w:rPr>
        <w:t>this</w:t>
      </w:r>
      <w:r>
        <w:rPr>
          <w:b w:val="0"/>
          <w:i w:val="0"/>
        </w:rPr>
        <w:t xml:space="preserve"> </w:t>
      </w:r>
      <w:r>
        <w:rPr>
          <w:b w:val="0"/>
          <w:i w:val="0"/>
        </w:rPr>
        <w:t>gate</w:t>
      </w:r>
      <w:r>
        <w:rPr>
          <w:b w:val="0"/>
          <w:i w:val="0"/>
        </w:rPr>
        <w:t xml:space="preserve"> </w:t>
      </w:r>
      <w:r>
        <w:rPr>
          <w:b w:val="0"/>
          <w:i w:val="0"/>
        </w:rPr>
        <w:t>fails:</w:t>
      </w:r>
      <w:r>
        <w:rPr>
          <w:b w:val="0"/>
          <w:i w:val="0"/>
        </w:rPr>
        <w:t xml:space="preserve"> </w:t>
      </w:r>
      <w:r>
        <w:rPr>
          <w:b w:val="0"/>
          <w:i w:val="0"/>
        </w:rPr>
        <w:t>Bounds</w:t>
      </w:r>
      <w:r>
        <w:rPr>
          <w:b w:val="0"/>
          <w:i w:val="0"/>
        </w:rPr>
        <w:t xml:space="preserve"> </w:t>
      </w:r>
      <w:r>
        <w:rPr>
          <w:b w:val="0"/>
          <w:i w:val="0"/>
        </w:rPr>
        <w:t>and</w:t>
      </w:r>
      <w:r>
        <w:rPr>
          <w:b w:val="0"/>
          <w:i w:val="0"/>
        </w:rPr>
        <w:t xml:space="preserve"> </w:t>
      </w:r>
      <w:r>
        <w:rPr>
          <w:b w:val="0"/>
          <w:i w:val="0"/>
        </w:rPr>
        <w:t>unchanged-failure</w:t>
      </w:r>
      <w:r>
        <w:rPr>
          <w:b w:val="0"/>
          <w:i w:val="0"/>
        </w:rPr>
        <w:t xml:space="preserve"> </w:t>
      </w:r>
      <w:r>
        <w:rPr>
          <w:b w:val="0"/>
          <w:i w:val="0"/>
        </w:rPr>
        <w:t>behavior</w:t>
      </w:r>
      <w:r>
        <w:rPr>
          <w:b w:val="0"/>
          <w:i w:val="0"/>
        </w:rPr>
        <w:t xml:space="preserve"> </w:t>
      </w:r>
      <w:r>
        <w:rPr>
          <w:b w:val="0"/>
          <w:i w:val="0"/>
        </w:rPr>
        <w:t>are</w:t>
      </w:r>
      <w:r>
        <w:rPr>
          <w:b w:val="0"/>
          <w:i w:val="0"/>
        </w:rPr>
        <w:t xml:space="preserve"> </w:t>
      </w:r>
      <w:r>
        <w:rPr>
          <w:b w:val="0"/>
          <w:i w:val="0"/>
        </w:rPr>
        <w:t>mandatory.</w:t>
      </w:r>
      <w:r>
        <w:rPr>
          <w:b w:val="0"/>
          <w:i w:val="0"/>
        </w:rPr>
        <w:t xml:space="preserve"> </w:t>
      </w:r>
      <w:r>
        <w:rPr>
          <w:b w:val="0"/>
          <w:i w:val="0"/>
        </w:rPr>
        <w:t>Compare</w:t>
      </w:r>
      <w:r>
        <w:rPr>
          <w:b w:val="0"/>
          <w:i w:val="0"/>
        </w:rPr>
        <w:t xml:space="preserve"> </w:t>
      </w:r>
      <w:r>
        <w:rPr>
          <w:b w:val="0"/>
          <w:i w:val="0"/>
        </w:rPr>
        <w:t>mechanisms</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interview</w:t>
      </w:r>
      <w:r>
        <w:rPr>
          <w:b w:val="0"/>
          <w:i w:val="0"/>
        </w:rPr>
        <w:t xml:space="preserve"> </w:t>
      </w:r>
      <w:r>
        <w:rPr>
          <w:b w:val="0"/>
          <w:i w:val="0"/>
        </w:rPr>
        <w:t>answers</w:t>
      </w:r>
      <w:r>
        <w:rPr>
          <w:b w:val="0"/>
          <w:i w:val="0"/>
        </w:rPr>
        <w:t xml:space="preserve"> </w:t>
      </w:r>
      <w:r>
        <w:rPr>
          <w:b w:val="0"/>
          <w:i w:val="0"/>
        </w:rPr>
        <w:t>and</w:t>
      </w:r>
      <w:r>
        <w:rPr>
          <w:b w:val="0"/>
          <w:i w:val="0"/>
        </w:rPr>
        <w:t xml:space="preserve"> </w:t>
      </w:r>
      <w:r>
        <w:rPr>
          <w:b w:val="0"/>
          <w:i w:val="0"/>
        </w:rPr>
        <w:t>project</w:t>
      </w:r>
      <w:r>
        <w:rPr>
          <w:b w:val="0"/>
          <w:i w:val="0"/>
        </w:rPr>
        <w:t xml:space="preserve"> </w:t>
      </w:r>
      <w:r>
        <w:rPr>
          <w:b w:val="0"/>
          <w:i w:val="0"/>
        </w:rPr>
        <w:t>acceptance</w:t>
      </w:r>
      <w:r>
        <w:rPr>
          <w:b w:val="0"/>
          <w:i w:val="0"/>
        </w:rPr>
        <w:t xml:space="preserve"> </w:t>
      </w:r>
      <w:r>
        <w:rPr>
          <w:b w:val="0"/>
          <w:i w:val="0"/>
        </w:rPr>
        <w:t>tests;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award</w:t>
      </w:r>
      <w:r>
        <w:rPr>
          <w:b w:val="0"/>
          <w:i w:val="0"/>
        </w:rPr>
        <w:t xml:space="preserve"> </w:t>
      </w:r>
      <w:r>
        <w:rPr>
          <w:b w:val="0"/>
          <w:i w:val="0"/>
        </w:rPr>
        <w:t>points</w:t>
      </w:r>
      <w:r>
        <w:rPr>
          <w:b w:val="0"/>
          <w:i w:val="0"/>
        </w:rPr>
        <w:t xml:space="preserve"> </w:t>
      </w:r>
      <w:r>
        <w:rPr>
          <w:b w:val="0"/>
          <w:i w:val="0"/>
        </w:rPr>
        <w:t>merely</w:t>
      </w:r>
      <w:r>
        <w:rPr>
          <w:b w:val="0"/>
          <w:i w:val="0"/>
        </w:rPr>
        <w:t xml:space="preserve"> </w:t>
      </w:r>
      <w:r>
        <w:rPr>
          <w:b w:val="0"/>
          <w:i w:val="0"/>
        </w:rPr>
        <w:t>for</w:t>
      </w:r>
      <w:r>
        <w:rPr>
          <w:b w:val="0"/>
          <w:i w:val="0"/>
        </w:rPr>
        <w:t xml:space="preserve"> </w:t>
      </w:r>
      <w:r>
        <w:rPr>
          <w:b w:val="0"/>
          <w:i w:val="0"/>
        </w:rPr>
        <w:t>matching</w:t>
      </w:r>
      <w:r>
        <w:rPr>
          <w:b w:val="0"/>
          <w:i w:val="0"/>
        </w:rPr>
        <w:t xml:space="preserve"> </w:t>
      </w:r>
      <w:r>
        <w:rPr>
          <w:b w:val="0"/>
          <w:i w:val="0"/>
        </w:rPr>
        <w:t>wording.</w:t>
      </w:r>
      <w:r>
        <w:rPr>
          <w:b w:val="0"/>
          <w:i w:val="0"/>
        </w:rPr>
        <w:t xml:space="preserve"> </w:t>
      </w:r>
      <w:r>
        <w:rPr>
          <w:b w:val="0"/>
          <w:i w:val="0"/>
        </w:rPr>
        <w:t>For</w:t>
      </w:r>
      <w:r>
        <w:rPr>
          <w:b w:val="0"/>
          <w:i w:val="0"/>
        </w:rPr>
        <w:t xml:space="preserve"> </w:t>
      </w:r>
      <w:r>
        <w:rPr>
          <w:b w:val="0"/>
          <w:i w:val="0"/>
        </w:rPr>
        <w:t>retest,</w:t>
      </w:r>
      <w:r>
        <w:rPr>
          <w:b w:val="0"/>
          <w:i w:val="0"/>
        </w:rPr>
        <w:t xml:space="preserve"> </w:t>
      </w:r>
      <w:r>
        <w:rPr>
          <w:b w:val="0"/>
          <w:i w:val="0"/>
        </w:rPr>
        <w:t>use</w:t>
      </w:r>
      <w:r>
        <w:rPr>
          <w:b w:val="0"/>
          <w:i w:val="0"/>
        </w:rPr>
        <w:t xml:space="preserve"> </w:t>
      </w:r>
      <w:r>
        <w:rPr>
          <w:b w:val="0"/>
          <w:i w:val="0"/>
        </w:rPr>
        <w:t>different</w:t>
      </w:r>
      <w:r>
        <w:rPr>
          <w:b w:val="0"/>
          <w:i w:val="0"/>
        </w:rPr>
        <w:t xml:space="preserve"> </w:t>
      </w:r>
      <w:r>
        <w:rPr>
          <w:b w:val="0"/>
          <w:i w:val="0"/>
        </w:rPr>
        <w:t>input</w:t>
      </w:r>
      <w:r>
        <w:rPr>
          <w:b w:val="0"/>
          <w:i w:val="0"/>
        </w:rPr>
        <w:t xml:space="preserve"> </w:t>
      </w:r>
      <w:r>
        <w:rPr>
          <w:b w:val="0"/>
          <w:i w:val="0"/>
        </w:rPr>
        <w:t>sizes</w:t>
      </w:r>
      <w:r>
        <w:rPr>
          <w:b w:val="0"/>
          <w:i w:val="0"/>
        </w:rPr>
        <w:t xml:space="preserve"> </w:t>
      </w:r>
      <w:r>
        <w:rPr>
          <w:b w:val="0"/>
          <w:i w:val="0"/>
        </w:rPr>
        <w:t>or</w:t>
      </w:r>
      <w:r>
        <w:rPr>
          <w:b w:val="0"/>
          <w:i w:val="0"/>
        </w:rPr>
        <w:t xml:space="preserve"> </w:t>
      </w:r>
      <w:r>
        <w:rPr>
          <w:b w:val="0"/>
          <w:i w:val="0"/>
        </w:rPr>
        <w:t>fault</w:t>
      </w:r>
      <w:r>
        <w:rPr>
          <w:b w:val="0"/>
          <w:i w:val="0"/>
        </w:rPr>
        <w:t xml:space="preserve"> </w:t>
      </w:r>
      <w:r>
        <w:rPr>
          <w:b w:val="0"/>
          <w:i w:val="0"/>
        </w:rPr>
        <w:t>order</w:t>
      </w:r>
      <w:r>
        <w:rPr>
          <w:b w:val="0"/>
          <w:i w:val="0"/>
        </w:rPr>
        <w:t xml:space="preserve"> </w:t>
      </w:r>
      <w:r>
        <w:rPr>
          <w:b w:val="0"/>
          <w:i w:val="0"/>
        </w:rPr>
        <w:t>and</w:t>
      </w:r>
      <w:r>
        <w:rPr>
          <w:b w:val="0"/>
          <w:i w:val="0"/>
        </w:rPr>
        <w:t xml:space="preserve"> </w:t>
      </w:r>
      <w:r>
        <w:rPr>
          <w:b w:val="0"/>
          <w:i w:val="0"/>
        </w:rPr>
        <w:t>require</w:t>
      </w:r>
      <w:r>
        <w:rPr>
          <w:b w:val="0"/>
          <w:i w:val="0"/>
        </w:rPr>
        <w:t xml:space="preserve"> </w:t>
      </w:r>
      <w:r>
        <w:rPr>
          <w:b w:val="0"/>
          <w:i w:val="0"/>
        </w:rPr>
        <w:t>the</w:t>
      </w:r>
      <w:r>
        <w:rPr>
          <w:b w:val="0"/>
          <w:i w:val="0"/>
        </w:rPr>
        <w:t xml:space="preserve"> </w:t>
      </w:r>
      <w:r>
        <w:rPr>
          <w:b w:val="0"/>
          <w:i w:val="0"/>
        </w:rPr>
        <w:t>learner</w:t>
      </w:r>
      <w:r>
        <w:rPr>
          <w:b w:val="0"/>
          <w:i w:val="0"/>
        </w:rPr>
        <w:t xml:space="preserve"> </w:t>
      </w:r>
      <w:r>
        <w:rPr>
          <w:b w:val="0"/>
          <w:i w:val="0"/>
        </w:rPr>
        <w:t>to</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the</w:t>
      </w:r>
      <w:r>
        <w:rPr>
          <w:b w:val="0"/>
          <w:i w:val="0"/>
        </w:rPr>
        <w:t xml:space="preserve"> </w:t>
      </w:r>
      <w:r>
        <w:rPr>
          <w:b w:val="0"/>
          <w:i w:val="0"/>
        </w:rPr>
        <w:t>correction</w:t>
      </w:r>
      <w:r>
        <w:rPr>
          <w:b w:val="0"/>
          <w:i w:val="0"/>
        </w:rPr>
        <w:t xml:space="preserve"> </w:t>
      </w:r>
      <w:r>
        <w:rPr>
          <w:b w:val="0"/>
          <w:i w:val="0"/>
        </w:rPr>
        <w:t>generalizes.</w:t>
      </w:r>
      <w:r>
        <w:rPr>
          <w:b w:val="0"/>
          <w:i w:val="0"/>
        </w:rPr>
        <w:t xml:space="preserve"> </w:t>
      </w:r>
      <w:r>
        <w:rPr>
          <w:b w:val="0"/>
          <w:i w:val="0"/>
        </w:rPr>
        <w:t>Remediation:</w:t>
      </w:r>
      <w:r>
        <w:rPr>
          <w:b w:val="0"/>
          <w:i w:val="0"/>
        </w:rPr>
        <w:t xml:space="preserve"> </w:t>
      </w:r>
      <w:r>
        <w:rPr>
          <w:b w:val="0"/>
          <w:i w:val="0"/>
        </w:rPr>
        <w:t>Repeat</w:t>
      </w:r>
      <w:r>
        <w:rPr>
          <w:b w:val="0"/>
          <w:i w:val="0"/>
        </w:rPr>
        <w:t xml:space="preserve"> </w:t>
      </w:r>
      <w:r>
        <w:rPr>
          <w:b w:val="0"/>
          <w:i w:val="0"/>
        </w:rPr>
        <w:t>M02</w:t>
      </w:r>
      <w:r>
        <w:rPr>
          <w:b w:val="0"/>
          <w:i w:val="0"/>
        </w:rPr>
        <w:t xml:space="preserve"> </w:t>
      </w:r>
      <w:r>
        <w:rPr>
          <w:b w:val="0"/>
          <w:i w:val="0"/>
        </w:rPr>
        <w:t>integer/lifetime</w:t>
      </w:r>
      <w:r>
        <w:rPr>
          <w:b w:val="0"/>
          <w:i w:val="0"/>
        </w:rPr>
        <w:t xml:space="preserve"> </w:t>
      </w:r>
      <w:r>
        <w:rPr>
          <w:b w:val="0"/>
          <w:i w:val="0"/>
        </w:rPr>
        <w:t>exercises</w:t>
      </w:r>
      <w:r>
        <w:rPr>
          <w:b w:val="0"/>
          <w:i w:val="0"/>
        </w:rPr>
        <w:t xml:space="preserve"> </w:t>
      </w:r>
      <w:r>
        <w:rPr>
          <w:b w:val="0"/>
          <w:i w:val="0"/>
        </w:rPr>
        <w:t>and</w:t>
      </w:r>
      <w:r>
        <w:rPr>
          <w:b w:val="0"/>
          <w:i w:val="0"/>
        </w:rPr>
        <w:t xml:space="preserve"> </w:t>
      </w:r>
      <w:r>
        <w:rPr>
          <w:b w:val="0"/>
          <w:i w:val="0"/>
        </w:rPr>
        <w:t>B01</w:t>
      </w:r>
      <w:r>
        <w:rPr>
          <w:b w:val="0"/>
          <w:i w:val="0"/>
        </w:rPr>
        <w:t xml:space="preserve"> </w:t>
      </w:r>
      <w:r>
        <w:rPr>
          <w:b w:val="0"/>
          <w:i w:val="0"/>
        </w:rPr>
        <w:t>with</w:t>
      </w:r>
      <w:r>
        <w:rPr>
          <w:b w:val="0"/>
          <w:i w:val="0"/>
        </w:rPr>
        <w:t xml:space="preserve"> </w:t>
      </w:r>
      <w:r>
        <w:rPr>
          <w:b w:val="0"/>
          <w:i w:val="0"/>
        </w:rPr>
        <w:t>changed</w:t>
      </w:r>
      <w:r>
        <w:rPr>
          <w:b w:val="0"/>
          <w:i w:val="0"/>
        </w:rPr>
        <w:t xml:space="preserve"> </w:t>
      </w:r>
      <w:r>
        <w:rPr>
          <w:b w:val="0"/>
          <w:i w:val="0"/>
        </w:rPr>
        <w:t>capacities.</w:t>
      </w:r>
    </w:p>
    <w:p>
      <w:pPr>
        <w:pStyle w:val="Heading3"/>
      </w:pPr>
      <w:r>
        <w:rPr>
          <w:color w:val="000000"/>
        </w:rPr>
        <w:t>G02 Linux systems</w:t>
      </w:r>
    </w:p>
    <w:p>
      <w:r>
        <w:rPr>
          <w:b w:val="0"/>
          <w:i w:val="0"/>
        </w:rPr>
        <w:t>Award</w:t>
      </w:r>
      <w:r>
        <w:rPr>
          <w:b w:val="0"/>
          <w:i w:val="0"/>
        </w:rPr>
        <w:t xml:space="preserve"> </w:t>
      </w:r>
      <w:r>
        <w:rPr>
          <w:b w:val="0"/>
          <w:i w:val="0"/>
        </w:rPr>
        <w:t>correctness</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test</w:t>
      </w:r>
      <w:r>
        <w:rPr>
          <w:b w:val="0"/>
          <w:i w:val="0"/>
        </w:rPr>
        <w:t xml:space="preserve"> </w:t>
      </w:r>
      <w:r>
        <w:rPr>
          <w:b w:val="0"/>
          <w:i w:val="0"/>
        </w:rPr>
        <w:t>conditions</w:t>
      </w:r>
      <w:r>
        <w:rPr>
          <w:b w:val="0"/>
          <w:i w:val="0"/>
        </w:rPr>
        <w:t xml:space="preserve"> </w:t>
      </w:r>
      <w:r>
        <w:rPr>
          <w:b w:val="0"/>
          <w:i w:val="0"/>
        </w:rPr>
        <w:t>are</w:t>
      </w:r>
      <w:r>
        <w:rPr>
          <w:b w:val="0"/>
          <w:i w:val="0"/>
        </w:rPr>
        <w:t xml:space="preserve"> </w:t>
      </w:r>
      <w:r>
        <w:rPr>
          <w:b w:val="0"/>
          <w:i w:val="0"/>
        </w:rPr>
        <w:t>demonstrated</w:t>
      </w:r>
      <w:r>
        <w:rPr>
          <w:b w:val="0"/>
          <w:i w:val="0"/>
        </w:rPr>
        <w:t xml:space="preserve"> </w:t>
      </w:r>
      <w:r>
        <w:rPr>
          <w:b w:val="0"/>
          <w:i w:val="0"/>
        </w:rPr>
        <w:t>or</w:t>
      </w:r>
      <w:r>
        <w:rPr>
          <w:b w:val="0"/>
          <w:i w:val="0"/>
        </w:rPr>
        <w:t xml:space="preserve"> </w:t>
      </w:r>
      <w:r>
        <w:rPr>
          <w:b w:val="0"/>
          <w:i w:val="0"/>
        </w:rPr>
        <w:t>accurately</w:t>
      </w:r>
      <w:r>
        <w:rPr>
          <w:b w:val="0"/>
          <w:i w:val="0"/>
        </w:rPr>
        <w:t xml:space="preserve"> </w:t>
      </w:r>
      <w:r>
        <w:rPr>
          <w:b w:val="0"/>
          <w:i w:val="0"/>
        </w:rPr>
        <w:t>analyzed.</w:t>
      </w:r>
      <w:r>
        <w:rPr>
          <w:b w:val="0"/>
          <w:i w:val="0"/>
        </w:rPr>
        <w:t xml:space="preserve"> </w:t>
      </w:r>
      <w:r>
        <w:rPr>
          <w:b w:val="0"/>
          <w:i w:val="0"/>
        </w:rPr>
        <w:t>Required</w:t>
      </w:r>
      <w:r>
        <w:rPr>
          <w:b w:val="0"/>
          <w:i w:val="0"/>
        </w:rPr>
        <w:t xml:space="preserve"> </w:t>
      </w:r>
      <w:r>
        <w:rPr>
          <w:b w:val="0"/>
          <w:i w:val="0"/>
        </w:rPr>
        <w:t>evidence:</w:t>
      </w:r>
      <w:r>
        <w:rPr>
          <w:b w:val="0"/>
          <w:i w:val="0"/>
        </w:rPr>
        <w:t xml:space="preserve"> </w:t>
      </w:r>
      <w:r>
        <w:rPr>
          <w:b w:val="0"/>
          <w:i w:val="0"/>
        </w:rPr>
        <w:t>Source,</w:t>
      </w:r>
      <w:r>
        <w:rPr>
          <w:b w:val="0"/>
          <w:i w:val="0"/>
        </w:rPr>
        <w:t xml:space="preserve"> </w:t>
      </w:r>
      <w:r>
        <w:rPr>
          <w:b w:val="0"/>
          <w:i w:val="0"/>
        </w:rPr>
        <w:t>PTY/pipe</w:t>
      </w:r>
      <w:r>
        <w:rPr>
          <w:b w:val="0"/>
          <w:i w:val="0"/>
        </w:rPr>
        <w:t xml:space="preserve"> </w:t>
      </w:r>
      <w:r>
        <w:rPr>
          <w:b w:val="0"/>
          <w:i w:val="0"/>
        </w:rPr>
        <w:t>or</w:t>
      </w:r>
      <w:r>
        <w:rPr>
          <w:b w:val="0"/>
          <w:i w:val="0"/>
        </w:rPr>
        <w:t xml:space="preserve"> </w:t>
      </w:r>
      <w:r>
        <w:rPr>
          <w:b w:val="0"/>
          <w:i w:val="0"/>
        </w:rPr>
        <w:t>injected-read</w:t>
      </w:r>
      <w:r>
        <w:rPr>
          <w:b w:val="0"/>
          <w:i w:val="0"/>
        </w:rPr>
        <w:t xml:space="preserve"> </w:t>
      </w:r>
      <w:r>
        <w:rPr>
          <w:b w:val="0"/>
          <w:i w:val="0"/>
        </w:rPr>
        <w:t>tests,</w:t>
      </w:r>
      <w:r>
        <w:rPr>
          <w:b w:val="0"/>
          <w:i w:val="0"/>
        </w:rPr>
        <w:t xml:space="preserve"> </w:t>
      </w:r>
      <w:r>
        <w:rPr>
          <w:b w:val="0"/>
          <w:i w:val="0"/>
        </w:rPr>
        <w:t>thread</w:t>
      </w:r>
      <w:r>
        <w:rPr>
          <w:b w:val="0"/>
          <w:i w:val="0"/>
        </w:rPr>
        <w:t xml:space="preserve"> </w:t>
      </w:r>
      <w:r>
        <w:rPr>
          <w:b w:val="0"/>
          <w:i w:val="0"/>
        </w:rPr>
        <w:t>shutdown</w:t>
      </w:r>
      <w:r>
        <w:rPr>
          <w:b w:val="0"/>
          <w:i w:val="0"/>
        </w:rPr>
        <w:t xml:space="preserve"> </w:t>
      </w:r>
      <w:r>
        <w:rPr>
          <w:b w:val="0"/>
          <w:i w:val="0"/>
        </w:rPr>
        <w:t>transcript,</w:t>
      </w:r>
      <w:r>
        <w:rPr>
          <w:b w:val="0"/>
          <w:i w:val="0"/>
        </w:rPr>
        <w:t xml:space="preserve"> </w:t>
      </w:r>
      <w:r>
        <w:rPr>
          <w:b w:val="0"/>
          <w:i w:val="0"/>
        </w:rPr>
        <w:t>failure</w:t>
      </w:r>
      <w:r>
        <w:rPr>
          <w:b w:val="0"/>
          <w:i w:val="0"/>
        </w:rPr>
        <w:t xml:space="preserve"> </w:t>
      </w:r>
      <w:r>
        <w:rPr>
          <w:b w:val="0"/>
          <w:i w:val="0"/>
        </w:rPr>
        <w:t>table.</w:t>
      </w:r>
      <w:r>
        <w:rPr>
          <w:b w:val="0"/>
          <w:i w:val="0"/>
        </w:rPr>
        <w:t xml:space="preserve"> </w:t>
      </w:r>
      <w:r>
        <w:rPr>
          <w:b w:val="0"/>
          <w:i w:val="0"/>
        </w:rPr>
        <w:t>Reject</w:t>
      </w:r>
      <w:r>
        <w:rPr>
          <w:b w:val="0"/>
          <w:i w:val="0"/>
        </w:rPr>
        <w:t xml:space="preserve"> </w:t>
      </w:r>
      <w:r>
        <w:rPr>
          <w:b w:val="0"/>
          <w:i w:val="0"/>
        </w:rPr>
        <w:t>a</w:t>
      </w:r>
      <w:r>
        <w:rPr>
          <w:b w:val="0"/>
          <w:i w:val="0"/>
        </w:rPr>
        <w:t xml:space="preserve"> </w:t>
      </w:r>
      <w:r>
        <w:rPr>
          <w:b w:val="0"/>
          <w:i w:val="0"/>
        </w:rPr>
        <w:t>pass</w:t>
      </w:r>
      <w:r>
        <w:rPr>
          <w:b w:val="0"/>
          <w:i w:val="0"/>
        </w:rPr>
        <w:t xml:space="preserve"> </w:t>
      </w:r>
      <w:r>
        <w:rPr>
          <w:b w:val="0"/>
          <w:i w:val="0"/>
        </w:rPr>
        <w:t>if</w:t>
      </w:r>
      <w:r>
        <w:rPr>
          <w:b w:val="0"/>
          <w:i w:val="0"/>
        </w:rPr>
        <w:t xml:space="preserve"> </w:t>
      </w:r>
      <w:r>
        <w:rPr>
          <w:b w:val="0"/>
          <w:i w:val="0"/>
        </w:rPr>
        <w:t>this</w:t>
      </w:r>
      <w:r>
        <w:rPr>
          <w:b w:val="0"/>
          <w:i w:val="0"/>
        </w:rPr>
        <w:t xml:space="preserve"> </w:t>
      </w:r>
      <w:r>
        <w:rPr>
          <w:b w:val="0"/>
          <w:i w:val="0"/>
        </w:rPr>
        <w:t>gate</w:t>
      </w:r>
      <w:r>
        <w:rPr>
          <w:b w:val="0"/>
          <w:i w:val="0"/>
        </w:rPr>
        <w:t xml:space="preserve"> </w:t>
      </w:r>
      <w:r>
        <w:rPr>
          <w:b w:val="0"/>
          <w:i w:val="0"/>
        </w:rPr>
        <w:t>fails:</w:t>
      </w:r>
      <w:r>
        <w:rPr>
          <w:b w:val="0"/>
          <w:i w:val="0"/>
        </w:rPr>
        <w:t xml:space="preserve"> </w:t>
      </w:r>
      <w:r>
        <w:rPr>
          <w:b w:val="0"/>
          <w:i w:val="0"/>
        </w:rPr>
        <w:t>No</w:t>
      </w:r>
      <w:r>
        <w:rPr>
          <w:b w:val="0"/>
          <w:i w:val="0"/>
        </w:rPr>
        <w:t xml:space="preserve"> </w:t>
      </w:r>
      <w:r>
        <w:rPr>
          <w:b w:val="0"/>
          <w:i w:val="0"/>
        </w:rPr>
        <w:t>silent</w:t>
      </w:r>
      <w:r>
        <w:rPr>
          <w:b w:val="0"/>
          <w:i w:val="0"/>
        </w:rPr>
        <w:t xml:space="preserve"> </w:t>
      </w:r>
      <w:r>
        <w:rPr>
          <w:b w:val="0"/>
          <w:i w:val="0"/>
        </w:rPr>
        <w:t>truncation,</w:t>
      </w:r>
      <w:r>
        <w:rPr>
          <w:b w:val="0"/>
          <w:i w:val="0"/>
        </w:rPr>
        <w:t xml:space="preserve"> </w:t>
      </w:r>
      <w:r>
        <w:rPr>
          <w:b w:val="0"/>
          <w:i w:val="0"/>
        </w:rPr>
        <w:t>data</w:t>
      </w:r>
      <w:r>
        <w:rPr>
          <w:b w:val="0"/>
          <w:i w:val="0"/>
        </w:rPr>
        <w:t xml:space="preserve"> </w:t>
      </w:r>
      <w:r>
        <w:rPr>
          <w:b w:val="0"/>
          <w:i w:val="0"/>
        </w:rPr>
        <w:t>race</w:t>
      </w:r>
      <w:r>
        <w:rPr>
          <w:b w:val="0"/>
          <w:i w:val="0"/>
        </w:rPr>
        <w:t xml:space="preserve"> </w:t>
      </w:r>
      <w:r>
        <w:rPr>
          <w:b w:val="0"/>
          <w:i w:val="0"/>
        </w:rPr>
        <w:t>or</w:t>
      </w:r>
      <w:r>
        <w:rPr>
          <w:b w:val="0"/>
          <w:i w:val="0"/>
        </w:rPr>
        <w:t xml:space="preserve"> </w:t>
      </w:r>
      <w:r>
        <w:rPr>
          <w:b w:val="0"/>
          <w:i w:val="0"/>
        </w:rPr>
        <w:t>indefinite</w:t>
      </w:r>
      <w:r>
        <w:rPr>
          <w:b w:val="0"/>
          <w:i w:val="0"/>
        </w:rPr>
        <w:t xml:space="preserve"> </w:t>
      </w:r>
      <w:r>
        <w:rPr>
          <w:b w:val="0"/>
          <w:i w:val="0"/>
        </w:rPr>
        <w:t>required</w:t>
      </w:r>
      <w:r>
        <w:rPr>
          <w:b w:val="0"/>
          <w:i w:val="0"/>
        </w:rPr>
        <w:t xml:space="preserve"> </w:t>
      </w:r>
      <w:r>
        <w:rPr>
          <w:b w:val="0"/>
          <w:i w:val="0"/>
        </w:rPr>
        <w:t>shutdown.</w:t>
      </w:r>
      <w:r>
        <w:rPr>
          <w:b w:val="0"/>
          <w:i w:val="0"/>
        </w:rPr>
        <w:t xml:space="preserve"> </w:t>
      </w:r>
      <w:r>
        <w:rPr>
          <w:b w:val="0"/>
          <w:i w:val="0"/>
        </w:rPr>
        <w:t>Compare</w:t>
      </w:r>
      <w:r>
        <w:rPr>
          <w:b w:val="0"/>
          <w:i w:val="0"/>
        </w:rPr>
        <w:t xml:space="preserve"> </w:t>
      </w:r>
      <w:r>
        <w:rPr>
          <w:b w:val="0"/>
          <w:i w:val="0"/>
        </w:rPr>
        <w:t>mechanisms</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interview</w:t>
      </w:r>
      <w:r>
        <w:rPr>
          <w:b w:val="0"/>
          <w:i w:val="0"/>
        </w:rPr>
        <w:t xml:space="preserve"> </w:t>
      </w:r>
      <w:r>
        <w:rPr>
          <w:b w:val="0"/>
          <w:i w:val="0"/>
        </w:rPr>
        <w:t>answers</w:t>
      </w:r>
      <w:r>
        <w:rPr>
          <w:b w:val="0"/>
          <w:i w:val="0"/>
        </w:rPr>
        <w:t xml:space="preserve"> </w:t>
      </w:r>
      <w:r>
        <w:rPr>
          <w:b w:val="0"/>
          <w:i w:val="0"/>
        </w:rPr>
        <w:t>and</w:t>
      </w:r>
      <w:r>
        <w:rPr>
          <w:b w:val="0"/>
          <w:i w:val="0"/>
        </w:rPr>
        <w:t xml:space="preserve"> </w:t>
      </w:r>
      <w:r>
        <w:rPr>
          <w:b w:val="0"/>
          <w:i w:val="0"/>
        </w:rPr>
        <w:t>project</w:t>
      </w:r>
      <w:r>
        <w:rPr>
          <w:b w:val="0"/>
          <w:i w:val="0"/>
        </w:rPr>
        <w:t xml:space="preserve"> </w:t>
      </w:r>
      <w:r>
        <w:rPr>
          <w:b w:val="0"/>
          <w:i w:val="0"/>
        </w:rPr>
        <w:t>acceptance</w:t>
      </w:r>
      <w:r>
        <w:rPr>
          <w:b w:val="0"/>
          <w:i w:val="0"/>
        </w:rPr>
        <w:t xml:space="preserve"> </w:t>
      </w:r>
      <w:r>
        <w:rPr>
          <w:b w:val="0"/>
          <w:i w:val="0"/>
        </w:rPr>
        <w:t>tests;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award</w:t>
      </w:r>
      <w:r>
        <w:rPr>
          <w:b w:val="0"/>
          <w:i w:val="0"/>
        </w:rPr>
        <w:t xml:space="preserve"> </w:t>
      </w:r>
      <w:r>
        <w:rPr>
          <w:b w:val="0"/>
          <w:i w:val="0"/>
        </w:rPr>
        <w:t>points</w:t>
      </w:r>
      <w:r>
        <w:rPr>
          <w:b w:val="0"/>
          <w:i w:val="0"/>
        </w:rPr>
        <w:t xml:space="preserve"> </w:t>
      </w:r>
      <w:r>
        <w:rPr>
          <w:b w:val="0"/>
          <w:i w:val="0"/>
        </w:rPr>
        <w:t>merely</w:t>
      </w:r>
      <w:r>
        <w:rPr>
          <w:b w:val="0"/>
          <w:i w:val="0"/>
        </w:rPr>
        <w:t xml:space="preserve"> </w:t>
      </w:r>
      <w:r>
        <w:rPr>
          <w:b w:val="0"/>
          <w:i w:val="0"/>
        </w:rPr>
        <w:t>for</w:t>
      </w:r>
      <w:r>
        <w:rPr>
          <w:b w:val="0"/>
          <w:i w:val="0"/>
        </w:rPr>
        <w:t xml:space="preserve"> </w:t>
      </w:r>
      <w:r>
        <w:rPr>
          <w:b w:val="0"/>
          <w:i w:val="0"/>
        </w:rPr>
        <w:t>matching</w:t>
      </w:r>
      <w:r>
        <w:rPr>
          <w:b w:val="0"/>
          <w:i w:val="0"/>
        </w:rPr>
        <w:t xml:space="preserve"> </w:t>
      </w:r>
      <w:r>
        <w:rPr>
          <w:b w:val="0"/>
          <w:i w:val="0"/>
        </w:rPr>
        <w:t>wording.</w:t>
      </w:r>
      <w:r>
        <w:rPr>
          <w:b w:val="0"/>
          <w:i w:val="0"/>
        </w:rPr>
        <w:t xml:space="preserve"> </w:t>
      </w:r>
      <w:r>
        <w:rPr>
          <w:b w:val="0"/>
          <w:i w:val="0"/>
        </w:rPr>
        <w:t>For</w:t>
      </w:r>
      <w:r>
        <w:rPr>
          <w:b w:val="0"/>
          <w:i w:val="0"/>
        </w:rPr>
        <w:t xml:space="preserve"> </w:t>
      </w:r>
      <w:r>
        <w:rPr>
          <w:b w:val="0"/>
          <w:i w:val="0"/>
        </w:rPr>
        <w:t>retest,</w:t>
      </w:r>
      <w:r>
        <w:rPr>
          <w:b w:val="0"/>
          <w:i w:val="0"/>
        </w:rPr>
        <w:t xml:space="preserve"> </w:t>
      </w:r>
      <w:r>
        <w:rPr>
          <w:b w:val="0"/>
          <w:i w:val="0"/>
        </w:rPr>
        <w:t>use</w:t>
      </w:r>
      <w:r>
        <w:rPr>
          <w:b w:val="0"/>
          <w:i w:val="0"/>
        </w:rPr>
        <w:t xml:space="preserve"> </w:t>
      </w:r>
      <w:r>
        <w:rPr>
          <w:b w:val="0"/>
          <w:i w:val="0"/>
        </w:rPr>
        <w:t>different</w:t>
      </w:r>
      <w:r>
        <w:rPr>
          <w:b w:val="0"/>
          <w:i w:val="0"/>
        </w:rPr>
        <w:t xml:space="preserve"> </w:t>
      </w:r>
      <w:r>
        <w:rPr>
          <w:b w:val="0"/>
          <w:i w:val="0"/>
        </w:rPr>
        <w:t>input</w:t>
      </w:r>
      <w:r>
        <w:rPr>
          <w:b w:val="0"/>
          <w:i w:val="0"/>
        </w:rPr>
        <w:t xml:space="preserve"> </w:t>
      </w:r>
      <w:r>
        <w:rPr>
          <w:b w:val="0"/>
          <w:i w:val="0"/>
        </w:rPr>
        <w:t>sizes</w:t>
      </w:r>
      <w:r>
        <w:rPr>
          <w:b w:val="0"/>
          <w:i w:val="0"/>
        </w:rPr>
        <w:t xml:space="preserve"> </w:t>
      </w:r>
      <w:r>
        <w:rPr>
          <w:b w:val="0"/>
          <w:i w:val="0"/>
        </w:rPr>
        <w:t>or</w:t>
      </w:r>
      <w:r>
        <w:rPr>
          <w:b w:val="0"/>
          <w:i w:val="0"/>
        </w:rPr>
        <w:t xml:space="preserve"> </w:t>
      </w:r>
      <w:r>
        <w:rPr>
          <w:b w:val="0"/>
          <w:i w:val="0"/>
        </w:rPr>
        <w:t>fault</w:t>
      </w:r>
      <w:r>
        <w:rPr>
          <w:b w:val="0"/>
          <w:i w:val="0"/>
        </w:rPr>
        <w:t xml:space="preserve"> </w:t>
      </w:r>
      <w:r>
        <w:rPr>
          <w:b w:val="0"/>
          <w:i w:val="0"/>
        </w:rPr>
        <w:t>order</w:t>
      </w:r>
      <w:r>
        <w:rPr>
          <w:b w:val="0"/>
          <w:i w:val="0"/>
        </w:rPr>
        <w:t xml:space="preserve"> </w:t>
      </w:r>
      <w:r>
        <w:rPr>
          <w:b w:val="0"/>
          <w:i w:val="0"/>
        </w:rPr>
        <w:t>and</w:t>
      </w:r>
      <w:r>
        <w:rPr>
          <w:b w:val="0"/>
          <w:i w:val="0"/>
        </w:rPr>
        <w:t xml:space="preserve"> </w:t>
      </w:r>
      <w:r>
        <w:rPr>
          <w:b w:val="0"/>
          <w:i w:val="0"/>
        </w:rPr>
        <w:t>require</w:t>
      </w:r>
      <w:r>
        <w:rPr>
          <w:b w:val="0"/>
          <w:i w:val="0"/>
        </w:rPr>
        <w:t xml:space="preserve"> </w:t>
      </w:r>
      <w:r>
        <w:rPr>
          <w:b w:val="0"/>
          <w:i w:val="0"/>
        </w:rPr>
        <w:t>the</w:t>
      </w:r>
      <w:r>
        <w:rPr>
          <w:b w:val="0"/>
          <w:i w:val="0"/>
        </w:rPr>
        <w:t xml:space="preserve"> </w:t>
      </w:r>
      <w:r>
        <w:rPr>
          <w:b w:val="0"/>
          <w:i w:val="0"/>
        </w:rPr>
        <w:t>learner</w:t>
      </w:r>
      <w:r>
        <w:rPr>
          <w:b w:val="0"/>
          <w:i w:val="0"/>
        </w:rPr>
        <w:t xml:space="preserve"> </w:t>
      </w:r>
      <w:r>
        <w:rPr>
          <w:b w:val="0"/>
          <w:i w:val="0"/>
        </w:rPr>
        <w:t>to</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the</w:t>
      </w:r>
      <w:r>
        <w:rPr>
          <w:b w:val="0"/>
          <w:i w:val="0"/>
        </w:rPr>
        <w:t xml:space="preserve"> </w:t>
      </w:r>
      <w:r>
        <w:rPr>
          <w:b w:val="0"/>
          <w:i w:val="0"/>
        </w:rPr>
        <w:t>correction</w:t>
      </w:r>
      <w:r>
        <w:rPr>
          <w:b w:val="0"/>
          <w:i w:val="0"/>
        </w:rPr>
        <w:t xml:space="preserve"> </w:t>
      </w:r>
      <w:r>
        <w:rPr>
          <w:b w:val="0"/>
          <w:i w:val="0"/>
        </w:rPr>
        <w:t>generalizes.</w:t>
      </w:r>
      <w:r>
        <w:rPr>
          <w:b w:val="0"/>
          <w:i w:val="0"/>
        </w:rPr>
        <w:t xml:space="preserve"> </w:t>
      </w:r>
      <w:r>
        <w:rPr>
          <w:b w:val="0"/>
          <w:i w:val="0"/>
        </w:rPr>
        <w:t>Remediation:</w:t>
      </w:r>
      <w:r>
        <w:rPr>
          <w:b w:val="0"/>
          <w:i w:val="0"/>
        </w:rPr>
        <w:t xml:space="preserve"> </w:t>
      </w:r>
      <w:r>
        <w:rPr>
          <w:b w:val="0"/>
          <w:i w:val="0"/>
        </w:rPr>
        <w:t>Repeat</w:t>
      </w:r>
      <w:r>
        <w:rPr>
          <w:b w:val="0"/>
          <w:i w:val="0"/>
        </w:rPr>
        <w:t xml:space="preserve"> </w:t>
      </w:r>
      <w:r>
        <w:rPr>
          <w:b w:val="0"/>
          <w:i w:val="0"/>
        </w:rPr>
        <w:t>partial-I/O</w:t>
      </w:r>
      <w:r>
        <w:rPr>
          <w:b w:val="0"/>
          <w:i w:val="0"/>
        </w:rPr>
        <w:t xml:space="preserve"> </w:t>
      </w:r>
      <w:r>
        <w:rPr>
          <w:b w:val="0"/>
          <w:i w:val="0"/>
        </w:rPr>
        <w:t>lab</w:t>
      </w:r>
      <w:r>
        <w:rPr>
          <w:b w:val="0"/>
          <w:i w:val="0"/>
        </w:rPr>
        <w:t xml:space="preserve"> </w:t>
      </w:r>
      <w:r>
        <w:rPr>
          <w:b w:val="0"/>
          <w:i w:val="0"/>
        </w:rPr>
        <w:t>and</w:t>
      </w:r>
      <w:r>
        <w:rPr>
          <w:b w:val="0"/>
          <w:i w:val="0"/>
        </w:rPr>
        <w:t xml:space="preserve"> </w:t>
      </w:r>
      <w:r>
        <w:rPr>
          <w:b w:val="0"/>
          <w:i w:val="0"/>
        </w:rPr>
        <w:t>condition-variable</w:t>
      </w:r>
      <w:r>
        <w:rPr>
          <w:b w:val="0"/>
          <w:i w:val="0"/>
        </w:rPr>
        <w:t xml:space="preserve"> </w:t>
      </w:r>
      <w:r>
        <w:rPr>
          <w:b w:val="0"/>
          <w:i w:val="0"/>
        </w:rPr>
        <w:t>exercise</w:t>
      </w:r>
      <w:r>
        <w:rPr>
          <w:b w:val="0"/>
          <w:i w:val="0"/>
        </w:rPr>
        <w:t xml:space="preserve"> </w:t>
      </w:r>
      <w:r>
        <w:rPr>
          <w:b w:val="0"/>
          <w:i w:val="0"/>
        </w:rPr>
        <w:t>before</w:t>
      </w:r>
      <w:r>
        <w:rPr>
          <w:b w:val="0"/>
          <w:i w:val="0"/>
        </w:rPr>
        <w:t xml:space="preserve"> </w:t>
      </w:r>
      <w:r>
        <w:rPr>
          <w:b w:val="0"/>
          <w:i w:val="0"/>
        </w:rPr>
        <w:t>retesting.</w:t>
      </w:r>
    </w:p>
    <w:p>
      <w:pPr>
        <w:pStyle w:val="Heading3"/>
      </w:pPr>
      <w:r>
        <w:rPr>
          <w:color w:val="000000"/>
        </w:rPr>
        <w:t>G03 Images and drivers</w:t>
      </w:r>
    </w:p>
    <w:p>
      <w:r>
        <w:rPr>
          <w:b w:val="0"/>
          <w:i w:val="0"/>
        </w:rPr>
        <w:t>Award</w:t>
      </w:r>
      <w:r>
        <w:rPr>
          <w:b w:val="0"/>
          <w:i w:val="0"/>
        </w:rPr>
        <w:t xml:space="preserve"> </w:t>
      </w:r>
      <w:r>
        <w:rPr>
          <w:b w:val="0"/>
          <w:i w:val="0"/>
        </w:rPr>
        <w:t>correctness</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test</w:t>
      </w:r>
      <w:r>
        <w:rPr>
          <w:b w:val="0"/>
          <w:i w:val="0"/>
        </w:rPr>
        <w:t xml:space="preserve"> </w:t>
      </w:r>
      <w:r>
        <w:rPr>
          <w:b w:val="0"/>
          <w:i w:val="0"/>
        </w:rPr>
        <w:t>conditions</w:t>
      </w:r>
      <w:r>
        <w:rPr>
          <w:b w:val="0"/>
          <w:i w:val="0"/>
        </w:rPr>
        <w:t xml:space="preserve"> </w:t>
      </w:r>
      <w:r>
        <w:rPr>
          <w:b w:val="0"/>
          <w:i w:val="0"/>
        </w:rPr>
        <w:t>are</w:t>
      </w:r>
      <w:r>
        <w:rPr>
          <w:b w:val="0"/>
          <w:i w:val="0"/>
        </w:rPr>
        <w:t xml:space="preserve"> </w:t>
      </w:r>
      <w:r>
        <w:rPr>
          <w:b w:val="0"/>
          <w:i w:val="0"/>
        </w:rPr>
        <w:t>demonstrated</w:t>
      </w:r>
      <w:r>
        <w:rPr>
          <w:b w:val="0"/>
          <w:i w:val="0"/>
        </w:rPr>
        <w:t xml:space="preserve"> </w:t>
      </w:r>
      <w:r>
        <w:rPr>
          <w:b w:val="0"/>
          <w:i w:val="0"/>
        </w:rPr>
        <w:t>or</w:t>
      </w:r>
      <w:r>
        <w:rPr>
          <w:b w:val="0"/>
          <w:i w:val="0"/>
        </w:rPr>
        <w:t xml:space="preserve"> </w:t>
      </w:r>
      <w:r>
        <w:rPr>
          <w:b w:val="0"/>
          <w:i w:val="0"/>
        </w:rPr>
        <w:t>accurately</w:t>
      </w:r>
      <w:r>
        <w:rPr>
          <w:b w:val="0"/>
          <w:i w:val="0"/>
        </w:rPr>
        <w:t xml:space="preserve"> </w:t>
      </w:r>
      <w:r>
        <w:rPr>
          <w:b w:val="0"/>
          <w:i w:val="0"/>
        </w:rPr>
        <w:t>analyzed.</w:t>
      </w:r>
      <w:r>
        <w:rPr>
          <w:b w:val="0"/>
          <w:i w:val="0"/>
        </w:rPr>
        <w:t xml:space="preserve"> </w:t>
      </w:r>
      <w:r>
        <w:rPr>
          <w:b w:val="0"/>
          <w:i w:val="0"/>
        </w:rPr>
        <w:t>Required</w:t>
      </w:r>
      <w:r>
        <w:rPr>
          <w:b w:val="0"/>
          <w:i w:val="0"/>
        </w:rPr>
        <w:t xml:space="preserve"> </w:t>
      </w:r>
      <w:r>
        <w:rPr>
          <w:b w:val="0"/>
          <w:i w:val="0"/>
        </w:rPr>
        <w:t>evidence:</w:t>
      </w:r>
      <w:r>
        <w:rPr>
          <w:b w:val="0"/>
          <w:i w:val="0"/>
        </w:rPr>
        <w:t xml:space="preserve"> </w:t>
      </w:r>
      <w:r>
        <w:rPr>
          <w:b w:val="0"/>
          <w:i w:val="0"/>
        </w:rPr>
        <w:t>Build</w:t>
      </w:r>
      <w:r>
        <w:rPr>
          <w:b w:val="0"/>
          <w:i w:val="0"/>
        </w:rPr>
        <w:t xml:space="preserve"> </w:t>
      </w:r>
      <w:r>
        <w:rPr>
          <w:b w:val="0"/>
          <w:i w:val="0"/>
        </w:rPr>
        <w:t>evidence,</w:t>
      </w:r>
      <w:r>
        <w:rPr>
          <w:b w:val="0"/>
          <w:i w:val="0"/>
        </w:rPr>
        <w:t xml:space="preserve"> </w:t>
      </w:r>
      <w:r>
        <w:rPr>
          <w:b w:val="0"/>
          <w:i w:val="0"/>
        </w:rPr>
        <w:t>source</w:t>
      </w:r>
      <w:r>
        <w:rPr>
          <w:b w:val="0"/>
          <w:i w:val="0"/>
        </w:rPr>
        <w:t xml:space="preserve"> </w:t>
      </w:r>
      <w:r>
        <w:rPr>
          <w:b w:val="0"/>
          <w:i w:val="0"/>
        </w:rPr>
        <w:t>review,</w:t>
      </w:r>
      <w:r>
        <w:rPr>
          <w:b w:val="0"/>
          <w:i w:val="0"/>
        </w:rPr>
        <w:t xml:space="preserve"> </w:t>
      </w:r>
      <w:r>
        <w:rPr>
          <w:b w:val="0"/>
          <w:i w:val="0"/>
        </w:rPr>
        <w:t>matching</w:t>
      </w:r>
      <w:r>
        <w:rPr>
          <w:b w:val="0"/>
          <w:i w:val="0"/>
        </w:rPr>
        <w:t xml:space="preserve"> </w:t>
      </w:r>
      <w:r>
        <w:rPr>
          <w:b w:val="0"/>
          <w:i w:val="0"/>
        </w:rPr>
        <w:t>kernel</w:t>
      </w:r>
      <w:r>
        <w:rPr>
          <w:b w:val="0"/>
          <w:i w:val="0"/>
        </w:rPr>
        <w:t xml:space="preserve"> </w:t>
      </w:r>
      <w:r>
        <w:rPr>
          <w:b w:val="0"/>
          <w:i w:val="0"/>
        </w:rPr>
        <w:t>config</w:t>
      </w:r>
      <w:r>
        <w:rPr>
          <w:b w:val="0"/>
          <w:i w:val="0"/>
        </w:rPr>
        <w:t xml:space="preserve"> </w:t>
      </w:r>
      <w:r>
        <w:rPr>
          <w:b w:val="0"/>
          <w:i w:val="0"/>
        </w:rPr>
        <w:t>and</w:t>
      </w:r>
      <w:r>
        <w:rPr>
          <w:b w:val="0"/>
          <w:i w:val="0"/>
        </w:rPr>
        <w:t xml:space="preserve"> </w:t>
      </w:r>
      <w:r>
        <w:rPr>
          <w:b w:val="0"/>
          <w:i w:val="0"/>
        </w:rPr>
        <w:t>an</w:t>
      </w:r>
      <w:r>
        <w:rPr>
          <w:b w:val="0"/>
          <w:i w:val="0"/>
        </w:rPr>
        <w:t xml:space="preserve"> </w:t>
      </w:r>
      <w:r>
        <w:rPr>
          <w:b w:val="0"/>
          <w:i w:val="0"/>
        </w:rPr>
        <w:t>explicitly</w:t>
      </w:r>
      <w:r>
        <w:rPr>
          <w:b w:val="0"/>
          <w:i w:val="0"/>
        </w:rPr>
        <w:t xml:space="preserve"> </w:t>
      </w:r>
      <w:r>
        <w:rPr>
          <w:b w:val="0"/>
          <w:i w:val="0"/>
        </w:rPr>
        <w:t>pending</w:t>
      </w:r>
      <w:r>
        <w:rPr>
          <w:b w:val="0"/>
          <w:i w:val="0"/>
        </w:rPr>
        <w:t xml:space="preserve"> </w:t>
      </w:r>
      <w:r>
        <w:rPr>
          <w:b w:val="0"/>
          <w:i w:val="0"/>
        </w:rPr>
        <w:t>hardware</w:t>
      </w:r>
      <w:r>
        <w:rPr>
          <w:b w:val="0"/>
          <w:i w:val="0"/>
        </w:rPr>
        <w:t xml:space="preserve"> </w:t>
      </w:r>
      <w:r>
        <w:rPr>
          <w:b w:val="0"/>
          <w:i w:val="0"/>
        </w:rPr>
        <w:t>matrix.</w:t>
      </w:r>
      <w:r>
        <w:rPr>
          <w:b w:val="0"/>
          <w:i w:val="0"/>
        </w:rPr>
        <w:t xml:space="preserve"> </w:t>
      </w:r>
      <w:r>
        <w:rPr>
          <w:b w:val="0"/>
          <w:i w:val="0"/>
        </w:rPr>
        <w:t>Reject</w:t>
      </w:r>
      <w:r>
        <w:rPr>
          <w:b w:val="0"/>
          <w:i w:val="0"/>
        </w:rPr>
        <w:t xml:space="preserve"> </w:t>
      </w:r>
      <w:r>
        <w:rPr>
          <w:b w:val="0"/>
          <w:i w:val="0"/>
        </w:rPr>
        <w:t>a</w:t>
      </w:r>
      <w:r>
        <w:rPr>
          <w:b w:val="0"/>
          <w:i w:val="0"/>
        </w:rPr>
        <w:t xml:space="preserve"> </w:t>
      </w:r>
      <w:r>
        <w:rPr>
          <w:b w:val="0"/>
          <w:i w:val="0"/>
        </w:rPr>
        <w:t>pass</w:t>
      </w:r>
      <w:r>
        <w:rPr>
          <w:b w:val="0"/>
          <w:i w:val="0"/>
        </w:rPr>
        <w:t xml:space="preserve"> </w:t>
      </w:r>
      <w:r>
        <w:rPr>
          <w:b w:val="0"/>
          <w:i w:val="0"/>
        </w:rPr>
        <w:t>if</w:t>
      </w:r>
      <w:r>
        <w:rPr>
          <w:b w:val="0"/>
          <w:i w:val="0"/>
        </w:rPr>
        <w:t xml:space="preserve"> </w:t>
      </w:r>
      <w:r>
        <w:rPr>
          <w:b w:val="0"/>
          <w:i w:val="0"/>
        </w:rPr>
        <w:t>this</w:t>
      </w:r>
      <w:r>
        <w:rPr>
          <w:b w:val="0"/>
          <w:i w:val="0"/>
        </w:rPr>
        <w:t xml:space="preserve"> </w:t>
      </w:r>
      <w:r>
        <w:rPr>
          <w:b w:val="0"/>
          <w:i w:val="0"/>
        </w:rPr>
        <w:t>gate</w:t>
      </w:r>
      <w:r>
        <w:rPr>
          <w:b w:val="0"/>
          <w:i w:val="0"/>
        </w:rPr>
        <w:t xml:space="preserve"> </w:t>
      </w:r>
      <w:r>
        <w:rPr>
          <w:b w:val="0"/>
          <w:i w:val="0"/>
        </w:rPr>
        <w:t>fails:</w:t>
      </w:r>
      <w:r>
        <w:rPr>
          <w:b w:val="0"/>
          <w:i w:val="0"/>
        </w:rPr>
        <w:t xml:space="preserve"> </w:t>
      </w:r>
      <w:r>
        <w:rPr>
          <w:b w:val="0"/>
          <w:i w:val="0"/>
        </w:rPr>
        <w:t>No</w:t>
      </w:r>
      <w:r>
        <w:rPr>
          <w:b w:val="0"/>
          <w:i w:val="0"/>
        </w:rPr>
        <w:t xml:space="preserve"> </w:t>
      </w:r>
      <w:r>
        <w:rPr>
          <w:b w:val="0"/>
          <w:i w:val="0"/>
        </w:rPr>
        <w:t>unsafe</w:t>
      </w:r>
      <w:r>
        <w:rPr>
          <w:b w:val="0"/>
          <w:i w:val="0"/>
        </w:rPr>
        <w:t xml:space="preserve"> </w:t>
      </w:r>
      <w:r>
        <w:rPr>
          <w:b w:val="0"/>
          <w:i w:val="0"/>
        </w:rPr>
        <w:t>user</w:t>
      </w:r>
      <w:r>
        <w:rPr>
          <w:b w:val="0"/>
          <w:i w:val="0"/>
        </w:rPr>
        <w:t xml:space="preserve"> </w:t>
      </w:r>
      <w:r>
        <w:rPr>
          <w:b w:val="0"/>
          <w:i w:val="0"/>
        </w:rPr>
        <w:t>pointer</w:t>
      </w:r>
      <w:r>
        <w:rPr>
          <w:b w:val="0"/>
          <w:i w:val="0"/>
        </w:rPr>
        <w:t xml:space="preserve"> </w:t>
      </w:r>
      <w:r>
        <w:rPr>
          <w:b w:val="0"/>
          <w:i w:val="0"/>
        </w:rPr>
        <w:t>or</w:t>
      </w:r>
      <w:r>
        <w:rPr>
          <w:b w:val="0"/>
          <w:i w:val="0"/>
        </w:rPr>
        <w:t xml:space="preserve"> </w:t>
      </w:r>
      <w:r>
        <w:rPr>
          <w:b w:val="0"/>
          <w:i w:val="0"/>
        </w:rPr>
        <w:t>asynchronous</w:t>
      </w:r>
      <w:r>
        <w:rPr>
          <w:b w:val="0"/>
          <w:i w:val="0"/>
        </w:rPr>
        <w:t xml:space="preserve"> </w:t>
      </w:r>
      <w:r>
        <w:rPr>
          <w:b w:val="0"/>
          <w:i w:val="0"/>
        </w:rPr>
        <w:t>use-after-free;</w:t>
      </w:r>
      <w:r>
        <w:rPr>
          <w:b w:val="0"/>
          <w:i w:val="0"/>
        </w:rPr>
        <w:t xml:space="preserve"> </w:t>
      </w:r>
      <w:r>
        <w:rPr>
          <w:b w:val="0"/>
          <w:i w:val="0"/>
        </w:rPr>
        <w:t>never</w:t>
      </w:r>
      <w:r>
        <w:rPr>
          <w:b w:val="0"/>
          <w:i w:val="0"/>
        </w:rPr>
        <w:t xml:space="preserve"> </w:t>
      </w:r>
      <w:r>
        <w:rPr>
          <w:b w:val="0"/>
          <w:i w:val="0"/>
        </w:rPr>
        <w:t>invent</w:t>
      </w:r>
      <w:r>
        <w:rPr>
          <w:b w:val="0"/>
          <w:i w:val="0"/>
        </w:rPr>
        <w:t xml:space="preserve"> </w:t>
      </w:r>
      <w:r>
        <w:rPr>
          <w:b w:val="0"/>
          <w:i w:val="0"/>
        </w:rPr>
        <w:t>a</w:t>
      </w:r>
      <w:r>
        <w:rPr>
          <w:b w:val="0"/>
          <w:i w:val="0"/>
        </w:rPr>
        <w:t xml:space="preserve"> </w:t>
      </w:r>
      <w:r>
        <w:rPr>
          <w:b w:val="0"/>
          <w:i w:val="0"/>
        </w:rPr>
        <w:t>boot</w:t>
      </w:r>
      <w:r>
        <w:rPr>
          <w:b w:val="0"/>
          <w:i w:val="0"/>
        </w:rPr>
        <w:t xml:space="preserve"> </w:t>
      </w:r>
      <w:r>
        <w:rPr>
          <w:b w:val="0"/>
          <w:i w:val="0"/>
        </w:rPr>
        <w:t>log.</w:t>
      </w:r>
      <w:r>
        <w:rPr>
          <w:b w:val="0"/>
          <w:i w:val="0"/>
        </w:rPr>
        <w:t xml:space="preserve"> </w:t>
      </w:r>
      <w:r>
        <w:rPr>
          <w:b w:val="0"/>
          <w:i w:val="0"/>
        </w:rPr>
        <w:t>Compare</w:t>
      </w:r>
      <w:r>
        <w:rPr>
          <w:b w:val="0"/>
          <w:i w:val="0"/>
        </w:rPr>
        <w:t xml:space="preserve"> </w:t>
      </w:r>
      <w:r>
        <w:rPr>
          <w:b w:val="0"/>
          <w:i w:val="0"/>
        </w:rPr>
        <w:t>mechanisms</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interview</w:t>
      </w:r>
      <w:r>
        <w:rPr>
          <w:b w:val="0"/>
          <w:i w:val="0"/>
        </w:rPr>
        <w:t xml:space="preserve"> </w:t>
      </w:r>
      <w:r>
        <w:rPr>
          <w:b w:val="0"/>
          <w:i w:val="0"/>
        </w:rPr>
        <w:t>answers</w:t>
      </w:r>
      <w:r>
        <w:rPr>
          <w:b w:val="0"/>
          <w:i w:val="0"/>
        </w:rPr>
        <w:t xml:space="preserve"> </w:t>
      </w:r>
      <w:r>
        <w:rPr>
          <w:b w:val="0"/>
          <w:i w:val="0"/>
        </w:rPr>
        <w:t>and</w:t>
      </w:r>
      <w:r>
        <w:rPr>
          <w:b w:val="0"/>
          <w:i w:val="0"/>
        </w:rPr>
        <w:t xml:space="preserve"> </w:t>
      </w:r>
      <w:r>
        <w:rPr>
          <w:b w:val="0"/>
          <w:i w:val="0"/>
        </w:rPr>
        <w:t>project</w:t>
      </w:r>
      <w:r>
        <w:rPr>
          <w:b w:val="0"/>
          <w:i w:val="0"/>
        </w:rPr>
        <w:t xml:space="preserve"> </w:t>
      </w:r>
      <w:r>
        <w:rPr>
          <w:b w:val="0"/>
          <w:i w:val="0"/>
        </w:rPr>
        <w:t>acceptance</w:t>
      </w:r>
      <w:r>
        <w:rPr>
          <w:b w:val="0"/>
          <w:i w:val="0"/>
        </w:rPr>
        <w:t xml:space="preserve"> </w:t>
      </w:r>
      <w:r>
        <w:rPr>
          <w:b w:val="0"/>
          <w:i w:val="0"/>
        </w:rPr>
        <w:t>tests;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award</w:t>
      </w:r>
      <w:r>
        <w:rPr>
          <w:b w:val="0"/>
          <w:i w:val="0"/>
        </w:rPr>
        <w:t xml:space="preserve"> </w:t>
      </w:r>
      <w:r>
        <w:rPr>
          <w:b w:val="0"/>
          <w:i w:val="0"/>
        </w:rPr>
        <w:t>points</w:t>
      </w:r>
      <w:r>
        <w:rPr>
          <w:b w:val="0"/>
          <w:i w:val="0"/>
        </w:rPr>
        <w:t xml:space="preserve"> </w:t>
      </w:r>
      <w:r>
        <w:rPr>
          <w:b w:val="0"/>
          <w:i w:val="0"/>
        </w:rPr>
        <w:t>merely</w:t>
      </w:r>
      <w:r>
        <w:rPr>
          <w:b w:val="0"/>
          <w:i w:val="0"/>
        </w:rPr>
        <w:t xml:space="preserve"> </w:t>
      </w:r>
      <w:r>
        <w:rPr>
          <w:b w:val="0"/>
          <w:i w:val="0"/>
        </w:rPr>
        <w:t>for</w:t>
      </w:r>
      <w:r>
        <w:rPr>
          <w:b w:val="0"/>
          <w:i w:val="0"/>
        </w:rPr>
        <w:t xml:space="preserve"> </w:t>
      </w:r>
      <w:r>
        <w:rPr>
          <w:b w:val="0"/>
          <w:i w:val="0"/>
        </w:rPr>
        <w:t>matching</w:t>
      </w:r>
      <w:r>
        <w:rPr>
          <w:b w:val="0"/>
          <w:i w:val="0"/>
        </w:rPr>
        <w:t xml:space="preserve"> </w:t>
      </w:r>
      <w:r>
        <w:rPr>
          <w:b w:val="0"/>
          <w:i w:val="0"/>
        </w:rPr>
        <w:t>wording.</w:t>
      </w:r>
      <w:r>
        <w:rPr>
          <w:b w:val="0"/>
          <w:i w:val="0"/>
        </w:rPr>
        <w:t xml:space="preserve"> </w:t>
      </w:r>
      <w:r>
        <w:rPr>
          <w:b w:val="0"/>
          <w:i w:val="0"/>
        </w:rPr>
        <w:t>For</w:t>
      </w:r>
      <w:r>
        <w:rPr>
          <w:b w:val="0"/>
          <w:i w:val="0"/>
        </w:rPr>
        <w:t xml:space="preserve"> </w:t>
      </w:r>
      <w:r>
        <w:rPr>
          <w:b w:val="0"/>
          <w:i w:val="0"/>
        </w:rPr>
        <w:t>retest,</w:t>
      </w:r>
      <w:r>
        <w:rPr>
          <w:b w:val="0"/>
          <w:i w:val="0"/>
        </w:rPr>
        <w:t xml:space="preserve"> </w:t>
      </w:r>
      <w:r>
        <w:rPr>
          <w:b w:val="0"/>
          <w:i w:val="0"/>
        </w:rPr>
        <w:t>use</w:t>
      </w:r>
      <w:r>
        <w:rPr>
          <w:b w:val="0"/>
          <w:i w:val="0"/>
        </w:rPr>
        <w:t xml:space="preserve"> </w:t>
      </w:r>
      <w:r>
        <w:rPr>
          <w:b w:val="0"/>
          <w:i w:val="0"/>
        </w:rPr>
        <w:t>different</w:t>
      </w:r>
      <w:r>
        <w:rPr>
          <w:b w:val="0"/>
          <w:i w:val="0"/>
        </w:rPr>
        <w:t xml:space="preserve"> </w:t>
      </w:r>
      <w:r>
        <w:rPr>
          <w:b w:val="0"/>
          <w:i w:val="0"/>
        </w:rPr>
        <w:t>input</w:t>
      </w:r>
      <w:r>
        <w:rPr>
          <w:b w:val="0"/>
          <w:i w:val="0"/>
        </w:rPr>
        <w:t xml:space="preserve"> </w:t>
      </w:r>
      <w:r>
        <w:rPr>
          <w:b w:val="0"/>
          <w:i w:val="0"/>
        </w:rPr>
        <w:t>sizes</w:t>
      </w:r>
      <w:r>
        <w:rPr>
          <w:b w:val="0"/>
          <w:i w:val="0"/>
        </w:rPr>
        <w:t xml:space="preserve"> </w:t>
      </w:r>
      <w:r>
        <w:rPr>
          <w:b w:val="0"/>
          <w:i w:val="0"/>
        </w:rPr>
        <w:t>or</w:t>
      </w:r>
      <w:r>
        <w:rPr>
          <w:b w:val="0"/>
          <w:i w:val="0"/>
        </w:rPr>
        <w:t xml:space="preserve"> </w:t>
      </w:r>
      <w:r>
        <w:rPr>
          <w:b w:val="0"/>
          <w:i w:val="0"/>
        </w:rPr>
        <w:t>fault</w:t>
      </w:r>
      <w:r>
        <w:rPr>
          <w:b w:val="0"/>
          <w:i w:val="0"/>
        </w:rPr>
        <w:t xml:space="preserve"> </w:t>
      </w:r>
      <w:r>
        <w:rPr>
          <w:b w:val="0"/>
          <w:i w:val="0"/>
        </w:rPr>
        <w:t>order</w:t>
      </w:r>
      <w:r>
        <w:rPr>
          <w:b w:val="0"/>
          <w:i w:val="0"/>
        </w:rPr>
        <w:t xml:space="preserve"> </w:t>
      </w:r>
      <w:r>
        <w:rPr>
          <w:b w:val="0"/>
          <w:i w:val="0"/>
        </w:rPr>
        <w:t>and</w:t>
      </w:r>
      <w:r>
        <w:rPr>
          <w:b w:val="0"/>
          <w:i w:val="0"/>
        </w:rPr>
        <w:t xml:space="preserve"> </w:t>
      </w:r>
      <w:r>
        <w:rPr>
          <w:b w:val="0"/>
          <w:i w:val="0"/>
        </w:rPr>
        <w:t>require</w:t>
      </w:r>
      <w:r>
        <w:rPr>
          <w:b w:val="0"/>
          <w:i w:val="0"/>
        </w:rPr>
        <w:t xml:space="preserve"> </w:t>
      </w:r>
      <w:r>
        <w:rPr>
          <w:b w:val="0"/>
          <w:i w:val="0"/>
        </w:rPr>
        <w:t>the</w:t>
      </w:r>
      <w:r>
        <w:rPr>
          <w:b w:val="0"/>
          <w:i w:val="0"/>
        </w:rPr>
        <w:t xml:space="preserve"> </w:t>
      </w:r>
      <w:r>
        <w:rPr>
          <w:b w:val="0"/>
          <w:i w:val="0"/>
        </w:rPr>
        <w:t>learner</w:t>
      </w:r>
      <w:r>
        <w:rPr>
          <w:b w:val="0"/>
          <w:i w:val="0"/>
        </w:rPr>
        <w:t xml:space="preserve"> </w:t>
      </w:r>
      <w:r>
        <w:rPr>
          <w:b w:val="0"/>
          <w:i w:val="0"/>
        </w:rPr>
        <w:t>to</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the</w:t>
      </w:r>
      <w:r>
        <w:rPr>
          <w:b w:val="0"/>
          <w:i w:val="0"/>
        </w:rPr>
        <w:t xml:space="preserve"> </w:t>
      </w:r>
      <w:r>
        <w:rPr>
          <w:b w:val="0"/>
          <w:i w:val="0"/>
        </w:rPr>
        <w:t>correction</w:t>
      </w:r>
      <w:r>
        <w:rPr>
          <w:b w:val="0"/>
          <w:i w:val="0"/>
        </w:rPr>
        <w:t xml:space="preserve"> </w:t>
      </w:r>
      <w:r>
        <w:rPr>
          <w:b w:val="0"/>
          <w:i w:val="0"/>
        </w:rPr>
        <w:t>generalizes.</w:t>
      </w:r>
      <w:r>
        <w:rPr>
          <w:b w:val="0"/>
          <w:i w:val="0"/>
        </w:rPr>
        <w:t xml:space="preserve"> </w:t>
      </w:r>
      <w:r>
        <w:rPr>
          <w:b w:val="0"/>
          <w:i w:val="0"/>
        </w:rPr>
        <w:t>Remediation:</w:t>
      </w:r>
      <w:r>
        <w:rPr>
          <w:b w:val="0"/>
          <w:i w:val="0"/>
        </w:rPr>
        <w:t xml:space="preserve"> </w:t>
      </w:r>
      <w:r>
        <w:rPr>
          <w:b w:val="0"/>
          <w:i w:val="0"/>
        </w:rPr>
        <w:t>Repeat</w:t>
      </w:r>
      <w:r>
        <w:rPr>
          <w:b w:val="0"/>
          <w:i w:val="0"/>
        </w:rPr>
        <w:t xml:space="preserve"> </w:t>
      </w:r>
      <w:r>
        <w:rPr>
          <w:b w:val="0"/>
          <w:i w:val="0"/>
        </w:rPr>
        <w:t>I02/I03</w:t>
      </w:r>
      <w:r>
        <w:rPr>
          <w:b w:val="0"/>
          <w:i w:val="0"/>
        </w:rPr>
        <w:t xml:space="preserve"> </w:t>
      </w:r>
      <w:r>
        <w:rPr>
          <w:b w:val="0"/>
          <w:i w:val="0"/>
        </w:rPr>
        <w:t>lifecycle</w:t>
      </w:r>
      <w:r>
        <w:rPr>
          <w:b w:val="0"/>
          <w:i w:val="0"/>
        </w:rPr>
        <w:t xml:space="preserve"> </w:t>
      </w:r>
      <w:r>
        <w:rPr>
          <w:b w:val="0"/>
          <w:i w:val="0"/>
        </w:rPr>
        <w:t>tests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VM</w:t>
      </w:r>
      <w:r>
        <w:rPr>
          <w:b w:val="0"/>
          <w:i w:val="0"/>
        </w:rPr>
        <w:t xml:space="preserve"> </w:t>
      </w:r>
      <w:r>
        <w:rPr>
          <w:b w:val="0"/>
          <w:i w:val="0"/>
        </w:rPr>
        <w:t>and</w:t>
      </w:r>
      <w:r>
        <w:rPr>
          <w:b w:val="0"/>
          <w:i w:val="0"/>
        </w:rPr>
        <w:t xml:space="preserve"> </w:t>
      </w:r>
      <w:r>
        <w:rPr>
          <w:b w:val="0"/>
          <w:i w:val="0"/>
        </w:rPr>
        <w:t>verify</w:t>
      </w:r>
      <w:r>
        <w:rPr>
          <w:b w:val="0"/>
          <w:i w:val="0"/>
        </w:rPr>
        <w:t xml:space="preserve"> </w:t>
      </w:r>
      <w:r>
        <w:rPr>
          <w:b w:val="0"/>
          <w:i w:val="0"/>
        </w:rPr>
        <w:t>target</w:t>
      </w:r>
      <w:r>
        <w:rPr>
          <w:b w:val="0"/>
          <w:i w:val="0"/>
        </w:rPr>
        <w:t xml:space="preserve"> </w:t>
      </w:r>
      <w:r>
        <w:rPr>
          <w:b w:val="0"/>
          <w:i w:val="0"/>
        </w:rPr>
        <w:t>headers.</w:t>
      </w:r>
    </w:p>
    <w:p>
      <w:pPr>
        <w:pStyle w:val="Heading3"/>
      </w:pPr>
      <w:r>
        <w:rPr>
          <w:color w:val="000000"/>
        </w:rPr>
        <w:t>G04 Firmware and RTOS</w:t>
      </w:r>
    </w:p>
    <w:p>
      <w:r>
        <w:rPr>
          <w:b w:val="0"/>
          <w:i w:val="0"/>
        </w:rPr>
        <w:t>Award</w:t>
      </w:r>
      <w:r>
        <w:rPr>
          <w:b w:val="0"/>
          <w:i w:val="0"/>
        </w:rPr>
        <w:t xml:space="preserve"> </w:t>
      </w:r>
      <w:r>
        <w:rPr>
          <w:b w:val="0"/>
          <w:i w:val="0"/>
        </w:rPr>
        <w:t>correctness</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test</w:t>
      </w:r>
      <w:r>
        <w:rPr>
          <w:b w:val="0"/>
          <w:i w:val="0"/>
        </w:rPr>
        <w:t xml:space="preserve"> </w:t>
      </w:r>
      <w:r>
        <w:rPr>
          <w:b w:val="0"/>
          <w:i w:val="0"/>
        </w:rPr>
        <w:t>conditions</w:t>
      </w:r>
      <w:r>
        <w:rPr>
          <w:b w:val="0"/>
          <w:i w:val="0"/>
        </w:rPr>
        <w:t xml:space="preserve"> </w:t>
      </w:r>
      <w:r>
        <w:rPr>
          <w:b w:val="0"/>
          <w:i w:val="0"/>
        </w:rPr>
        <w:t>are</w:t>
      </w:r>
      <w:r>
        <w:rPr>
          <w:b w:val="0"/>
          <w:i w:val="0"/>
        </w:rPr>
        <w:t xml:space="preserve"> </w:t>
      </w:r>
      <w:r>
        <w:rPr>
          <w:b w:val="0"/>
          <w:i w:val="0"/>
        </w:rPr>
        <w:t>demonstrated</w:t>
      </w:r>
      <w:r>
        <w:rPr>
          <w:b w:val="0"/>
          <w:i w:val="0"/>
        </w:rPr>
        <w:t xml:space="preserve"> </w:t>
      </w:r>
      <w:r>
        <w:rPr>
          <w:b w:val="0"/>
          <w:i w:val="0"/>
        </w:rPr>
        <w:t>or</w:t>
      </w:r>
      <w:r>
        <w:rPr>
          <w:b w:val="0"/>
          <w:i w:val="0"/>
        </w:rPr>
        <w:t xml:space="preserve"> </w:t>
      </w:r>
      <w:r>
        <w:rPr>
          <w:b w:val="0"/>
          <w:i w:val="0"/>
        </w:rPr>
        <w:t>accurately</w:t>
      </w:r>
      <w:r>
        <w:rPr>
          <w:b w:val="0"/>
          <w:i w:val="0"/>
        </w:rPr>
        <w:t xml:space="preserve"> </w:t>
      </w:r>
      <w:r>
        <w:rPr>
          <w:b w:val="0"/>
          <w:i w:val="0"/>
        </w:rPr>
        <w:t>analyzed.</w:t>
      </w:r>
      <w:r>
        <w:rPr>
          <w:b w:val="0"/>
          <w:i w:val="0"/>
        </w:rPr>
        <w:t xml:space="preserve"> </w:t>
      </w:r>
      <w:r>
        <w:rPr>
          <w:b w:val="0"/>
          <w:i w:val="0"/>
        </w:rPr>
        <w:t>Required</w:t>
      </w:r>
      <w:r>
        <w:rPr>
          <w:b w:val="0"/>
          <w:i w:val="0"/>
        </w:rPr>
        <w:t xml:space="preserve"> </w:t>
      </w:r>
      <w:r>
        <w:rPr>
          <w:b w:val="0"/>
          <w:i w:val="0"/>
        </w:rPr>
        <w:t>evidence:</w:t>
      </w:r>
      <w:r>
        <w:rPr>
          <w:b w:val="0"/>
          <w:i w:val="0"/>
        </w:rPr>
        <w:t xml:space="preserve"> </w:t>
      </w:r>
      <w:r>
        <w:rPr>
          <w:b w:val="0"/>
          <w:i w:val="0"/>
        </w:rPr>
        <w:t>Portable</w:t>
      </w:r>
      <w:r>
        <w:rPr>
          <w:b w:val="0"/>
          <w:i w:val="0"/>
        </w:rPr>
        <w:t xml:space="preserve"> </w:t>
      </w:r>
      <w:r>
        <w:rPr>
          <w:b w:val="0"/>
          <w:i w:val="0"/>
        </w:rPr>
        <w:t>tests,</w:t>
      </w:r>
      <w:r>
        <w:rPr>
          <w:b w:val="0"/>
          <w:i w:val="0"/>
        </w:rPr>
        <w:t xml:space="preserve"> </w:t>
      </w:r>
      <w:r>
        <w:rPr>
          <w:b w:val="0"/>
          <w:i w:val="0"/>
        </w:rPr>
        <w:t>state</w:t>
      </w:r>
      <w:r>
        <w:rPr>
          <w:b w:val="0"/>
          <w:i w:val="0"/>
        </w:rPr>
        <w:t xml:space="preserve"> </w:t>
      </w:r>
      <w:r>
        <w:rPr>
          <w:b w:val="0"/>
          <w:i w:val="0"/>
        </w:rPr>
        <w:t>table,</w:t>
      </w:r>
      <w:r>
        <w:rPr>
          <w:b w:val="0"/>
          <w:i w:val="0"/>
        </w:rPr>
        <w:t xml:space="preserve"> </w:t>
      </w:r>
      <w:r>
        <w:rPr>
          <w:b w:val="0"/>
          <w:i w:val="0"/>
        </w:rPr>
        <w:t>stack/timing</w:t>
      </w:r>
      <w:r>
        <w:rPr>
          <w:b w:val="0"/>
          <w:i w:val="0"/>
        </w:rPr>
        <w:t xml:space="preserve"> </w:t>
      </w:r>
      <w:r>
        <w:rPr>
          <w:b w:val="0"/>
          <w:i w:val="0"/>
        </w:rPr>
        <w:t>measurement</w:t>
      </w:r>
      <w:r>
        <w:rPr>
          <w:b w:val="0"/>
          <w:i w:val="0"/>
        </w:rPr>
        <w:t xml:space="preserve"> </w:t>
      </w:r>
      <w:r>
        <w:rPr>
          <w:b w:val="0"/>
          <w:i w:val="0"/>
        </w:rPr>
        <w:t>plan</w:t>
      </w:r>
      <w:r>
        <w:rPr>
          <w:b w:val="0"/>
          <w:i w:val="0"/>
        </w:rPr>
        <w:t xml:space="preserve"> </w:t>
      </w:r>
      <w:r>
        <w:rPr>
          <w:b w:val="0"/>
          <w:i w:val="0"/>
        </w:rPr>
        <w:t>and</w:t>
      </w:r>
      <w:r>
        <w:rPr>
          <w:b w:val="0"/>
          <w:i w:val="0"/>
        </w:rPr>
        <w:t xml:space="preserve"> </w:t>
      </w:r>
      <w:r>
        <w:rPr>
          <w:b w:val="0"/>
          <w:i w:val="0"/>
        </w:rPr>
        <w:t>pending</w:t>
      </w:r>
      <w:r>
        <w:rPr>
          <w:b w:val="0"/>
          <w:i w:val="0"/>
        </w:rPr>
        <w:t xml:space="preserve"> </w:t>
      </w:r>
      <w:r>
        <w:rPr>
          <w:b w:val="0"/>
          <w:i w:val="0"/>
        </w:rPr>
        <w:t>board</w:t>
      </w:r>
      <w:r>
        <w:rPr>
          <w:b w:val="0"/>
          <w:i w:val="0"/>
        </w:rPr>
        <w:t xml:space="preserve"> </w:t>
      </w:r>
      <w:r>
        <w:rPr>
          <w:b w:val="0"/>
          <w:i w:val="0"/>
        </w:rPr>
        <w:t>checks.</w:t>
      </w:r>
      <w:r>
        <w:rPr>
          <w:b w:val="0"/>
          <w:i w:val="0"/>
        </w:rPr>
        <w:t xml:space="preserve"> </w:t>
      </w:r>
      <w:r>
        <w:rPr>
          <w:b w:val="0"/>
          <w:i w:val="0"/>
        </w:rPr>
        <w:t>Reject</w:t>
      </w:r>
      <w:r>
        <w:rPr>
          <w:b w:val="0"/>
          <w:i w:val="0"/>
        </w:rPr>
        <w:t xml:space="preserve"> </w:t>
      </w:r>
      <w:r>
        <w:rPr>
          <w:b w:val="0"/>
          <w:i w:val="0"/>
        </w:rPr>
        <w:t>a</w:t>
      </w:r>
      <w:r>
        <w:rPr>
          <w:b w:val="0"/>
          <w:i w:val="0"/>
        </w:rPr>
        <w:t xml:space="preserve"> </w:t>
      </w:r>
      <w:r>
        <w:rPr>
          <w:b w:val="0"/>
          <w:i w:val="0"/>
        </w:rPr>
        <w:t>pass</w:t>
      </w:r>
      <w:r>
        <w:rPr>
          <w:b w:val="0"/>
          <w:i w:val="0"/>
        </w:rPr>
        <w:t xml:space="preserve"> </w:t>
      </w:r>
      <w:r>
        <w:rPr>
          <w:b w:val="0"/>
          <w:i w:val="0"/>
        </w:rPr>
        <w:t>if</w:t>
      </w:r>
      <w:r>
        <w:rPr>
          <w:b w:val="0"/>
          <w:i w:val="0"/>
        </w:rPr>
        <w:t xml:space="preserve"> </w:t>
      </w:r>
      <w:r>
        <w:rPr>
          <w:b w:val="0"/>
          <w:i w:val="0"/>
        </w:rPr>
        <w:t>this</w:t>
      </w:r>
      <w:r>
        <w:rPr>
          <w:b w:val="0"/>
          <w:i w:val="0"/>
        </w:rPr>
        <w:t xml:space="preserve"> </w:t>
      </w:r>
      <w:r>
        <w:rPr>
          <w:b w:val="0"/>
          <w:i w:val="0"/>
        </w:rPr>
        <w:t>gate</w:t>
      </w:r>
      <w:r>
        <w:rPr>
          <w:b w:val="0"/>
          <w:i w:val="0"/>
        </w:rPr>
        <w:t xml:space="preserve"> </w:t>
      </w:r>
      <w:r>
        <w:rPr>
          <w:b w:val="0"/>
          <w:i w:val="0"/>
        </w:rPr>
        <w:t>fails:</w:t>
      </w:r>
      <w:r>
        <w:rPr>
          <w:b w:val="0"/>
          <w:i w:val="0"/>
        </w:rPr>
        <w:t xml:space="preserve"> </w:t>
      </w:r>
      <w:r>
        <w:rPr>
          <w:b w:val="0"/>
          <w:i w:val="0"/>
        </w:rPr>
        <w:t>Stale</w:t>
      </w:r>
      <w:r>
        <w:rPr>
          <w:b w:val="0"/>
          <w:i w:val="0"/>
        </w:rPr>
        <w:t xml:space="preserve"> </w:t>
      </w:r>
      <w:r>
        <w:rPr>
          <w:b w:val="0"/>
          <w:i w:val="0"/>
        </w:rPr>
        <w:t>command</w:t>
      </w:r>
      <w:r>
        <w:rPr>
          <w:b w:val="0"/>
          <w:i w:val="0"/>
        </w:rPr>
        <w:t xml:space="preserve"> </w:t>
      </w:r>
      <w:r>
        <w:rPr>
          <w:b w:val="0"/>
          <w:i w:val="0"/>
        </w:rPr>
        <w:t>disables</w:t>
      </w:r>
      <w:r>
        <w:rPr>
          <w:b w:val="0"/>
          <w:i w:val="0"/>
        </w:rPr>
        <w:t xml:space="preserve"> </w:t>
      </w:r>
      <w:r>
        <w:rPr>
          <w:b w:val="0"/>
          <w:i w:val="0"/>
        </w:rPr>
        <w:t>permission</w:t>
      </w:r>
      <w:r>
        <w:rPr>
          <w:b w:val="0"/>
          <w:i w:val="0"/>
        </w:rPr>
        <w:t xml:space="preserve"> </w:t>
      </w:r>
      <w:r>
        <w:rPr>
          <w:b w:val="0"/>
          <w:i w:val="0"/>
        </w:rPr>
        <w:t>and</w:t>
      </w:r>
      <w:r>
        <w:rPr>
          <w:b w:val="0"/>
          <w:i w:val="0"/>
        </w:rPr>
        <w:t xml:space="preserve"> </w:t>
      </w:r>
      <w:r>
        <w:rPr>
          <w:b w:val="0"/>
          <w:i w:val="0"/>
        </w:rPr>
        <w:t>fault</w:t>
      </w:r>
      <w:r>
        <w:rPr>
          <w:b w:val="0"/>
          <w:i w:val="0"/>
        </w:rPr>
        <w:t xml:space="preserve"> </w:t>
      </w:r>
      <w:r>
        <w:rPr>
          <w:b w:val="0"/>
          <w:i w:val="0"/>
        </w:rPr>
        <w:t>never</w:t>
      </w:r>
      <w:r>
        <w:rPr>
          <w:b w:val="0"/>
          <w:i w:val="0"/>
        </w:rPr>
        <w:t xml:space="preserve"> </w:t>
      </w:r>
      <w:r>
        <w:rPr>
          <w:b w:val="0"/>
          <w:i w:val="0"/>
        </w:rPr>
        <w:t>clears</w:t>
      </w:r>
      <w:r>
        <w:rPr>
          <w:b w:val="0"/>
          <w:i w:val="0"/>
        </w:rPr>
        <w:t xml:space="preserve"> </w:t>
      </w:r>
      <w:r>
        <w:rPr>
          <w:b w:val="0"/>
          <w:i w:val="0"/>
        </w:rPr>
        <w:t>implicitly.</w:t>
      </w:r>
      <w:r>
        <w:rPr>
          <w:b w:val="0"/>
          <w:i w:val="0"/>
        </w:rPr>
        <w:t xml:space="preserve"> </w:t>
      </w:r>
      <w:r>
        <w:rPr>
          <w:b w:val="0"/>
          <w:i w:val="0"/>
        </w:rPr>
        <w:t>Compare</w:t>
      </w:r>
      <w:r>
        <w:rPr>
          <w:b w:val="0"/>
          <w:i w:val="0"/>
        </w:rPr>
        <w:t xml:space="preserve"> </w:t>
      </w:r>
      <w:r>
        <w:rPr>
          <w:b w:val="0"/>
          <w:i w:val="0"/>
        </w:rPr>
        <w:t>mechanisms</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interview</w:t>
      </w:r>
      <w:r>
        <w:rPr>
          <w:b w:val="0"/>
          <w:i w:val="0"/>
        </w:rPr>
        <w:t xml:space="preserve"> </w:t>
      </w:r>
      <w:r>
        <w:rPr>
          <w:b w:val="0"/>
          <w:i w:val="0"/>
        </w:rPr>
        <w:t>answers</w:t>
      </w:r>
      <w:r>
        <w:rPr>
          <w:b w:val="0"/>
          <w:i w:val="0"/>
        </w:rPr>
        <w:t xml:space="preserve"> </w:t>
      </w:r>
      <w:r>
        <w:rPr>
          <w:b w:val="0"/>
          <w:i w:val="0"/>
        </w:rPr>
        <w:t>and</w:t>
      </w:r>
      <w:r>
        <w:rPr>
          <w:b w:val="0"/>
          <w:i w:val="0"/>
        </w:rPr>
        <w:t xml:space="preserve"> </w:t>
      </w:r>
      <w:r>
        <w:rPr>
          <w:b w:val="0"/>
          <w:i w:val="0"/>
        </w:rPr>
        <w:t>project</w:t>
      </w:r>
      <w:r>
        <w:rPr>
          <w:b w:val="0"/>
          <w:i w:val="0"/>
        </w:rPr>
        <w:t xml:space="preserve"> </w:t>
      </w:r>
      <w:r>
        <w:rPr>
          <w:b w:val="0"/>
          <w:i w:val="0"/>
        </w:rPr>
        <w:t>acceptance</w:t>
      </w:r>
      <w:r>
        <w:rPr>
          <w:b w:val="0"/>
          <w:i w:val="0"/>
        </w:rPr>
        <w:t xml:space="preserve"> </w:t>
      </w:r>
      <w:r>
        <w:rPr>
          <w:b w:val="0"/>
          <w:i w:val="0"/>
        </w:rPr>
        <w:t>tests;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award</w:t>
      </w:r>
      <w:r>
        <w:rPr>
          <w:b w:val="0"/>
          <w:i w:val="0"/>
        </w:rPr>
        <w:t xml:space="preserve"> </w:t>
      </w:r>
      <w:r>
        <w:rPr>
          <w:b w:val="0"/>
          <w:i w:val="0"/>
        </w:rPr>
        <w:t>points</w:t>
      </w:r>
      <w:r>
        <w:rPr>
          <w:b w:val="0"/>
          <w:i w:val="0"/>
        </w:rPr>
        <w:t xml:space="preserve"> </w:t>
      </w:r>
      <w:r>
        <w:rPr>
          <w:b w:val="0"/>
          <w:i w:val="0"/>
        </w:rPr>
        <w:t>merely</w:t>
      </w:r>
      <w:r>
        <w:rPr>
          <w:b w:val="0"/>
          <w:i w:val="0"/>
        </w:rPr>
        <w:t xml:space="preserve"> </w:t>
      </w:r>
      <w:r>
        <w:rPr>
          <w:b w:val="0"/>
          <w:i w:val="0"/>
        </w:rPr>
        <w:t>for</w:t>
      </w:r>
      <w:r>
        <w:rPr>
          <w:b w:val="0"/>
          <w:i w:val="0"/>
        </w:rPr>
        <w:t xml:space="preserve"> </w:t>
      </w:r>
      <w:r>
        <w:rPr>
          <w:b w:val="0"/>
          <w:i w:val="0"/>
        </w:rPr>
        <w:t>matching</w:t>
      </w:r>
      <w:r>
        <w:rPr>
          <w:b w:val="0"/>
          <w:i w:val="0"/>
        </w:rPr>
        <w:t xml:space="preserve"> </w:t>
      </w:r>
      <w:r>
        <w:rPr>
          <w:b w:val="0"/>
          <w:i w:val="0"/>
        </w:rPr>
        <w:t>wording.</w:t>
      </w:r>
      <w:r>
        <w:rPr>
          <w:b w:val="0"/>
          <w:i w:val="0"/>
        </w:rPr>
        <w:t xml:space="preserve"> </w:t>
      </w:r>
      <w:r>
        <w:rPr>
          <w:b w:val="0"/>
          <w:i w:val="0"/>
        </w:rPr>
        <w:t>For</w:t>
      </w:r>
      <w:r>
        <w:rPr>
          <w:b w:val="0"/>
          <w:i w:val="0"/>
        </w:rPr>
        <w:t xml:space="preserve"> </w:t>
      </w:r>
      <w:r>
        <w:rPr>
          <w:b w:val="0"/>
          <w:i w:val="0"/>
        </w:rPr>
        <w:t>retest,</w:t>
      </w:r>
      <w:r>
        <w:rPr>
          <w:b w:val="0"/>
          <w:i w:val="0"/>
        </w:rPr>
        <w:t xml:space="preserve"> </w:t>
      </w:r>
      <w:r>
        <w:rPr>
          <w:b w:val="0"/>
          <w:i w:val="0"/>
        </w:rPr>
        <w:t>use</w:t>
      </w:r>
      <w:r>
        <w:rPr>
          <w:b w:val="0"/>
          <w:i w:val="0"/>
        </w:rPr>
        <w:t xml:space="preserve"> </w:t>
      </w:r>
      <w:r>
        <w:rPr>
          <w:b w:val="0"/>
          <w:i w:val="0"/>
        </w:rPr>
        <w:t>different</w:t>
      </w:r>
      <w:r>
        <w:rPr>
          <w:b w:val="0"/>
          <w:i w:val="0"/>
        </w:rPr>
        <w:t xml:space="preserve"> </w:t>
      </w:r>
      <w:r>
        <w:rPr>
          <w:b w:val="0"/>
          <w:i w:val="0"/>
        </w:rPr>
        <w:t>input</w:t>
      </w:r>
      <w:r>
        <w:rPr>
          <w:b w:val="0"/>
          <w:i w:val="0"/>
        </w:rPr>
        <w:t xml:space="preserve"> </w:t>
      </w:r>
      <w:r>
        <w:rPr>
          <w:b w:val="0"/>
          <w:i w:val="0"/>
        </w:rPr>
        <w:t>sizes</w:t>
      </w:r>
      <w:r>
        <w:rPr>
          <w:b w:val="0"/>
          <w:i w:val="0"/>
        </w:rPr>
        <w:t xml:space="preserve"> </w:t>
      </w:r>
      <w:r>
        <w:rPr>
          <w:b w:val="0"/>
          <w:i w:val="0"/>
        </w:rPr>
        <w:t>or</w:t>
      </w:r>
      <w:r>
        <w:rPr>
          <w:b w:val="0"/>
          <w:i w:val="0"/>
        </w:rPr>
        <w:t xml:space="preserve"> </w:t>
      </w:r>
      <w:r>
        <w:rPr>
          <w:b w:val="0"/>
          <w:i w:val="0"/>
        </w:rPr>
        <w:t>fault</w:t>
      </w:r>
      <w:r>
        <w:rPr>
          <w:b w:val="0"/>
          <w:i w:val="0"/>
        </w:rPr>
        <w:t xml:space="preserve"> </w:t>
      </w:r>
      <w:r>
        <w:rPr>
          <w:b w:val="0"/>
          <w:i w:val="0"/>
        </w:rPr>
        <w:t>order</w:t>
      </w:r>
      <w:r>
        <w:rPr>
          <w:b w:val="0"/>
          <w:i w:val="0"/>
        </w:rPr>
        <w:t xml:space="preserve"> </w:t>
      </w:r>
      <w:r>
        <w:rPr>
          <w:b w:val="0"/>
          <w:i w:val="0"/>
        </w:rPr>
        <w:t>and</w:t>
      </w:r>
      <w:r>
        <w:rPr>
          <w:b w:val="0"/>
          <w:i w:val="0"/>
        </w:rPr>
        <w:t xml:space="preserve"> </w:t>
      </w:r>
      <w:r>
        <w:rPr>
          <w:b w:val="0"/>
          <w:i w:val="0"/>
        </w:rPr>
        <w:t>require</w:t>
      </w:r>
      <w:r>
        <w:rPr>
          <w:b w:val="0"/>
          <w:i w:val="0"/>
        </w:rPr>
        <w:t xml:space="preserve"> </w:t>
      </w:r>
      <w:r>
        <w:rPr>
          <w:b w:val="0"/>
          <w:i w:val="0"/>
        </w:rPr>
        <w:t>the</w:t>
      </w:r>
      <w:r>
        <w:rPr>
          <w:b w:val="0"/>
          <w:i w:val="0"/>
        </w:rPr>
        <w:t xml:space="preserve"> </w:t>
      </w:r>
      <w:r>
        <w:rPr>
          <w:b w:val="0"/>
          <w:i w:val="0"/>
        </w:rPr>
        <w:t>learner</w:t>
      </w:r>
      <w:r>
        <w:rPr>
          <w:b w:val="0"/>
          <w:i w:val="0"/>
        </w:rPr>
        <w:t xml:space="preserve"> </w:t>
      </w:r>
      <w:r>
        <w:rPr>
          <w:b w:val="0"/>
          <w:i w:val="0"/>
        </w:rPr>
        <w:t>to</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the</w:t>
      </w:r>
      <w:r>
        <w:rPr>
          <w:b w:val="0"/>
          <w:i w:val="0"/>
        </w:rPr>
        <w:t xml:space="preserve"> </w:t>
      </w:r>
      <w:r>
        <w:rPr>
          <w:b w:val="0"/>
          <w:i w:val="0"/>
        </w:rPr>
        <w:t>correction</w:t>
      </w:r>
      <w:r>
        <w:rPr>
          <w:b w:val="0"/>
          <w:i w:val="0"/>
        </w:rPr>
        <w:t xml:space="preserve"> </w:t>
      </w:r>
      <w:r>
        <w:rPr>
          <w:b w:val="0"/>
          <w:i w:val="0"/>
        </w:rPr>
        <w:t>generalizes.</w:t>
      </w:r>
      <w:r>
        <w:rPr>
          <w:b w:val="0"/>
          <w:i w:val="0"/>
        </w:rPr>
        <w:t xml:space="preserve"> </w:t>
      </w:r>
      <w:r>
        <w:rPr>
          <w:b w:val="0"/>
          <w:i w:val="0"/>
        </w:rPr>
        <w:t>Remediation:</w:t>
      </w:r>
      <w:r>
        <w:rPr>
          <w:b w:val="0"/>
          <w:i w:val="0"/>
        </w:rPr>
        <w:t xml:space="preserve"> </w:t>
      </w:r>
      <w:r>
        <w:rPr>
          <w:b w:val="0"/>
          <w:i w:val="0"/>
        </w:rPr>
        <w:t>Repeat</w:t>
      </w:r>
      <w:r>
        <w:rPr>
          <w:b w:val="0"/>
          <w:i w:val="0"/>
        </w:rPr>
        <w:t xml:space="preserve"> </w:t>
      </w:r>
      <w:r>
        <w:rPr>
          <w:b w:val="0"/>
          <w:i w:val="0"/>
        </w:rPr>
        <w:t>explicit</w:t>
      </w:r>
      <w:r>
        <w:rPr>
          <w:b w:val="0"/>
          <w:i w:val="0"/>
        </w:rPr>
        <w:t xml:space="preserve"> </w:t>
      </w:r>
      <w:r>
        <w:rPr>
          <w:b w:val="0"/>
          <w:i w:val="0"/>
        </w:rPr>
        <w:t>state</w:t>
      </w:r>
      <w:r>
        <w:rPr>
          <w:b w:val="0"/>
          <w:i w:val="0"/>
        </w:rPr>
        <w:t xml:space="preserve"> </w:t>
      </w:r>
      <w:r>
        <w:rPr>
          <w:b w:val="0"/>
          <w:i w:val="0"/>
        </w:rPr>
        <w:t>machine,</w:t>
      </w:r>
      <w:r>
        <w:rPr>
          <w:b w:val="0"/>
          <w:i w:val="0"/>
        </w:rPr>
        <w:t xml:space="preserve"> </w:t>
      </w:r>
      <w:r>
        <w:rPr>
          <w:b w:val="0"/>
          <w:i w:val="0"/>
        </w:rPr>
        <w:t>watchdog</w:t>
      </w:r>
      <w:r>
        <w:rPr>
          <w:b w:val="0"/>
          <w:i w:val="0"/>
        </w:rPr>
        <w:t xml:space="preserve"> </w:t>
      </w:r>
      <w:r>
        <w:rPr>
          <w:b w:val="0"/>
          <w:i w:val="0"/>
        </w:rPr>
        <w:t>and</w:t>
      </w:r>
      <w:r>
        <w:rPr>
          <w:b w:val="0"/>
          <w:i w:val="0"/>
        </w:rPr>
        <w:t xml:space="preserve"> </w:t>
      </w:r>
      <w:r>
        <w:rPr>
          <w:b w:val="0"/>
          <w:i w:val="0"/>
        </w:rPr>
        <w:t>RTOS</w:t>
      </w:r>
      <w:r>
        <w:rPr>
          <w:b w:val="0"/>
          <w:i w:val="0"/>
        </w:rPr>
        <w:t xml:space="preserve"> </w:t>
      </w:r>
      <w:r>
        <w:rPr>
          <w:b w:val="0"/>
          <w:i w:val="0"/>
        </w:rPr>
        <w:t>ownership</w:t>
      </w:r>
      <w:r>
        <w:rPr>
          <w:b w:val="0"/>
          <w:i w:val="0"/>
        </w:rPr>
        <w:t xml:space="preserve"> </w:t>
      </w:r>
      <w:r>
        <w:rPr>
          <w:b w:val="0"/>
          <w:i w:val="0"/>
        </w:rPr>
        <w:t>lessons.</w:t>
      </w:r>
    </w:p>
    <w:p>
      <w:pPr>
        <w:pStyle w:val="Heading3"/>
      </w:pPr>
      <w:r>
        <w:rPr>
          <w:color w:val="000000"/>
        </w:rPr>
        <w:t>G05 Production and diagnosis</w:t>
      </w:r>
    </w:p>
    <w:p>
      <w:r>
        <w:rPr>
          <w:b w:val="0"/>
          <w:i w:val="0"/>
        </w:rPr>
        <w:t>Award</w:t>
      </w:r>
      <w:r>
        <w:rPr>
          <w:b w:val="0"/>
          <w:i w:val="0"/>
        </w:rPr>
        <w:t xml:space="preserve"> </w:t>
      </w:r>
      <w:r>
        <w:rPr>
          <w:b w:val="0"/>
          <w:i w:val="0"/>
        </w:rPr>
        <w:t>correctness</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test</w:t>
      </w:r>
      <w:r>
        <w:rPr>
          <w:b w:val="0"/>
          <w:i w:val="0"/>
        </w:rPr>
        <w:t xml:space="preserve"> </w:t>
      </w:r>
      <w:r>
        <w:rPr>
          <w:b w:val="0"/>
          <w:i w:val="0"/>
        </w:rPr>
        <w:t>conditions</w:t>
      </w:r>
      <w:r>
        <w:rPr>
          <w:b w:val="0"/>
          <w:i w:val="0"/>
        </w:rPr>
        <w:t xml:space="preserve"> </w:t>
      </w:r>
      <w:r>
        <w:rPr>
          <w:b w:val="0"/>
          <w:i w:val="0"/>
        </w:rPr>
        <w:t>are</w:t>
      </w:r>
      <w:r>
        <w:rPr>
          <w:b w:val="0"/>
          <w:i w:val="0"/>
        </w:rPr>
        <w:t xml:space="preserve"> </w:t>
      </w:r>
      <w:r>
        <w:rPr>
          <w:b w:val="0"/>
          <w:i w:val="0"/>
        </w:rPr>
        <w:t>demonstrated</w:t>
      </w:r>
      <w:r>
        <w:rPr>
          <w:b w:val="0"/>
          <w:i w:val="0"/>
        </w:rPr>
        <w:t xml:space="preserve"> </w:t>
      </w:r>
      <w:r>
        <w:rPr>
          <w:b w:val="0"/>
          <w:i w:val="0"/>
        </w:rPr>
        <w:t>or</w:t>
      </w:r>
      <w:r>
        <w:rPr>
          <w:b w:val="0"/>
          <w:i w:val="0"/>
        </w:rPr>
        <w:t xml:space="preserve"> </w:t>
      </w:r>
      <w:r>
        <w:rPr>
          <w:b w:val="0"/>
          <w:i w:val="0"/>
        </w:rPr>
        <w:t>accurately</w:t>
      </w:r>
      <w:r>
        <w:rPr>
          <w:b w:val="0"/>
          <w:i w:val="0"/>
        </w:rPr>
        <w:t xml:space="preserve"> </w:t>
      </w:r>
      <w:r>
        <w:rPr>
          <w:b w:val="0"/>
          <w:i w:val="0"/>
        </w:rPr>
        <w:t>analyzed.</w:t>
      </w:r>
      <w:r>
        <w:rPr>
          <w:b w:val="0"/>
          <w:i w:val="0"/>
        </w:rPr>
        <w:t xml:space="preserve"> </w:t>
      </w:r>
      <w:r>
        <w:rPr>
          <w:b w:val="0"/>
          <w:i w:val="0"/>
        </w:rPr>
        <w:t>Required</w:t>
      </w:r>
      <w:r>
        <w:rPr>
          <w:b w:val="0"/>
          <w:i w:val="0"/>
        </w:rPr>
        <w:t xml:space="preserve"> </w:t>
      </w:r>
      <w:r>
        <w:rPr>
          <w:b w:val="0"/>
          <w:i w:val="0"/>
        </w:rPr>
        <w:t>evidence:</w:t>
      </w:r>
      <w:r>
        <w:rPr>
          <w:b w:val="0"/>
          <w:i w:val="0"/>
        </w:rPr>
        <w:t xml:space="preserve"> </w:t>
      </w:r>
      <w:r>
        <w:rPr>
          <w:b w:val="0"/>
          <w:i w:val="0"/>
        </w:rPr>
        <w:t>Failure</w:t>
      </w:r>
      <w:r>
        <w:rPr>
          <w:b w:val="0"/>
          <w:i w:val="0"/>
        </w:rPr>
        <w:t xml:space="preserve"> </w:t>
      </w:r>
      <w:r>
        <w:rPr>
          <w:b w:val="0"/>
          <w:i w:val="0"/>
        </w:rPr>
        <w:t>matrix,</w:t>
      </w:r>
      <w:r>
        <w:rPr>
          <w:b w:val="0"/>
          <w:i w:val="0"/>
        </w:rPr>
        <w:t xml:space="preserve"> </w:t>
      </w:r>
      <w:r>
        <w:rPr>
          <w:b w:val="0"/>
          <w:i w:val="0"/>
        </w:rPr>
        <w:t>raw</w:t>
      </w:r>
      <w:r>
        <w:rPr>
          <w:b w:val="0"/>
          <w:i w:val="0"/>
        </w:rPr>
        <w:t xml:space="preserve"> </w:t>
      </w:r>
      <w:r>
        <w:rPr>
          <w:b w:val="0"/>
          <w:i w:val="0"/>
        </w:rPr>
        <w:t>available</w:t>
      </w:r>
      <w:r>
        <w:rPr>
          <w:b w:val="0"/>
          <w:i w:val="0"/>
        </w:rPr>
        <w:t xml:space="preserve"> </w:t>
      </w:r>
      <w:r>
        <w:rPr>
          <w:b w:val="0"/>
          <w:i w:val="0"/>
        </w:rPr>
        <w:t>measurements,</w:t>
      </w:r>
      <w:r>
        <w:rPr>
          <w:b w:val="0"/>
          <w:i w:val="0"/>
        </w:rPr>
        <w:t xml:space="preserve"> </w:t>
      </w:r>
      <w:r>
        <w:rPr>
          <w:b w:val="0"/>
          <w:i w:val="0"/>
        </w:rPr>
        <w:t>update/configuration</w:t>
      </w:r>
      <w:r>
        <w:rPr>
          <w:b w:val="0"/>
          <w:i w:val="0"/>
        </w:rPr>
        <w:t xml:space="preserve"> </w:t>
      </w:r>
      <w:r>
        <w:rPr>
          <w:b w:val="0"/>
          <w:i w:val="0"/>
        </w:rPr>
        <w:t>evidence,</w:t>
      </w:r>
      <w:r>
        <w:rPr>
          <w:b w:val="0"/>
          <w:i w:val="0"/>
        </w:rPr>
        <w:t xml:space="preserve"> </w:t>
      </w:r>
      <w:r>
        <w:rPr>
          <w:b w:val="0"/>
          <w:i w:val="0"/>
        </w:rPr>
        <w:t>limitations.</w:t>
      </w:r>
      <w:r>
        <w:rPr>
          <w:b w:val="0"/>
          <w:i w:val="0"/>
        </w:rPr>
        <w:t xml:space="preserve"> </w:t>
      </w:r>
      <w:r>
        <w:rPr>
          <w:b w:val="0"/>
          <w:i w:val="0"/>
        </w:rPr>
        <w:t>Reject</w:t>
      </w:r>
      <w:r>
        <w:rPr>
          <w:b w:val="0"/>
          <w:i w:val="0"/>
        </w:rPr>
        <w:t xml:space="preserve"> </w:t>
      </w:r>
      <w:r>
        <w:rPr>
          <w:b w:val="0"/>
          <w:i w:val="0"/>
        </w:rPr>
        <w:t>a</w:t>
      </w:r>
      <w:r>
        <w:rPr>
          <w:b w:val="0"/>
          <w:i w:val="0"/>
        </w:rPr>
        <w:t xml:space="preserve"> </w:t>
      </w:r>
      <w:r>
        <w:rPr>
          <w:b w:val="0"/>
          <w:i w:val="0"/>
        </w:rPr>
        <w:t>pass</w:t>
      </w:r>
      <w:r>
        <w:rPr>
          <w:b w:val="0"/>
          <w:i w:val="0"/>
        </w:rPr>
        <w:t xml:space="preserve"> </w:t>
      </w:r>
      <w:r>
        <w:rPr>
          <w:b w:val="0"/>
          <w:i w:val="0"/>
        </w:rPr>
        <w:t>if</w:t>
      </w:r>
      <w:r>
        <w:rPr>
          <w:b w:val="0"/>
          <w:i w:val="0"/>
        </w:rPr>
        <w:t xml:space="preserve"> </w:t>
      </w:r>
      <w:r>
        <w:rPr>
          <w:b w:val="0"/>
          <w:i w:val="0"/>
        </w:rPr>
        <w:t>this</w:t>
      </w:r>
      <w:r>
        <w:rPr>
          <w:b w:val="0"/>
          <w:i w:val="0"/>
        </w:rPr>
        <w:t xml:space="preserve"> </w:t>
      </w:r>
      <w:r>
        <w:rPr>
          <w:b w:val="0"/>
          <w:i w:val="0"/>
        </w:rPr>
        <w:t>gate</w:t>
      </w:r>
      <w:r>
        <w:rPr>
          <w:b w:val="0"/>
          <w:i w:val="0"/>
        </w:rPr>
        <w:t xml:space="preserve"> </w:t>
      </w:r>
      <w:r>
        <w:rPr>
          <w:b w:val="0"/>
          <w:i w:val="0"/>
        </w:rPr>
        <w:t>fails:</w:t>
      </w:r>
      <w:r>
        <w:rPr>
          <w:b w:val="0"/>
          <w:i w:val="0"/>
        </w:rPr>
        <w:t xml:space="preserve"> </w:t>
      </w:r>
      <w:r>
        <w:rPr>
          <w:b w:val="0"/>
          <w:i w:val="0"/>
        </w:rPr>
        <w:t>No</w:t>
      </w:r>
      <w:r>
        <w:rPr>
          <w:b w:val="0"/>
          <w:i w:val="0"/>
        </w:rPr>
        <w:t xml:space="preserve"> </w:t>
      </w:r>
      <w:r>
        <w:rPr>
          <w:b w:val="0"/>
          <w:i w:val="0"/>
        </w:rPr>
        <w:t>forged</w:t>
      </w:r>
      <w:r>
        <w:rPr>
          <w:b w:val="0"/>
          <w:i w:val="0"/>
        </w:rPr>
        <w:t xml:space="preserve"> </w:t>
      </w:r>
      <w:r>
        <w:rPr>
          <w:b w:val="0"/>
          <w:i w:val="0"/>
        </w:rPr>
        <w:t>benchmark,</w:t>
      </w:r>
      <w:r>
        <w:rPr>
          <w:b w:val="0"/>
          <w:i w:val="0"/>
        </w:rPr>
        <w:t xml:space="preserve"> </w:t>
      </w:r>
      <w:r>
        <w:rPr>
          <w:b w:val="0"/>
          <w:i w:val="0"/>
        </w:rPr>
        <w:t>unauthorized</w:t>
      </w:r>
      <w:r>
        <w:rPr>
          <w:b w:val="0"/>
          <w:i w:val="0"/>
        </w:rPr>
        <w:t xml:space="preserve"> </w:t>
      </w:r>
      <w:r>
        <w:rPr>
          <w:b w:val="0"/>
          <w:i w:val="0"/>
        </w:rPr>
        <w:t>update</w:t>
      </w:r>
      <w:r>
        <w:rPr>
          <w:b w:val="0"/>
          <w:i w:val="0"/>
        </w:rPr>
        <w:t xml:space="preserve"> </w:t>
      </w:r>
      <w:r>
        <w:rPr>
          <w:b w:val="0"/>
          <w:i w:val="0"/>
        </w:rPr>
        <w:t>acceptance</w:t>
      </w:r>
      <w:r>
        <w:rPr>
          <w:b w:val="0"/>
          <w:i w:val="0"/>
        </w:rPr>
        <w:t xml:space="preserve"> </w:t>
      </w:r>
      <w:r>
        <w:rPr>
          <w:b w:val="0"/>
          <w:i w:val="0"/>
        </w:rPr>
        <w:t>or</w:t>
      </w:r>
      <w:r>
        <w:rPr>
          <w:b w:val="0"/>
          <w:i w:val="0"/>
        </w:rPr>
        <w:t xml:space="preserve"> </w:t>
      </w:r>
      <w:r>
        <w:rPr>
          <w:b w:val="0"/>
          <w:i w:val="0"/>
        </w:rPr>
        <w:t>destruction</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only</w:t>
      </w:r>
      <w:r>
        <w:rPr>
          <w:b w:val="0"/>
          <w:i w:val="0"/>
        </w:rPr>
        <w:t xml:space="preserve"> </w:t>
      </w:r>
      <w:r>
        <w:rPr>
          <w:b w:val="0"/>
          <w:i w:val="0"/>
        </w:rPr>
        <w:t>recovery</w:t>
      </w:r>
      <w:r>
        <w:rPr>
          <w:b w:val="0"/>
          <w:i w:val="0"/>
        </w:rPr>
        <w:t xml:space="preserve"> </w:t>
      </w:r>
      <w:r>
        <w:rPr>
          <w:b w:val="0"/>
          <w:i w:val="0"/>
        </w:rPr>
        <w:t>path.</w:t>
      </w:r>
      <w:r>
        <w:rPr>
          <w:b w:val="0"/>
          <w:i w:val="0"/>
        </w:rPr>
        <w:t xml:space="preserve"> </w:t>
      </w:r>
      <w:r>
        <w:rPr>
          <w:b w:val="0"/>
          <w:i w:val="0"/>
        </w:rPr>
        <w:t>Compare</w:t>
      </w:r>
      <w:r>
        <w:rPr>
          <w:b w:val="0"/>
          <w:i w:val="0"/>
        </w:rPr>
        <w:t xml:space="preserve"> </w:t>
      </w:r>
      <w:r>
        <w:rPr>
          <w:b w:val="0"/>
          <w:i w:val="0"/>
        </w:rPr>
        <w:t>mechanisms</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interview</w:t>
      </w:r>
      <w:r>
        <w:rPr>
          <w:b w:val="0"/>
          <w:i w:val="0"/>
        </w:rPr>
        <w:t xml:space="preserve"> </w:t>
      </w:r>
      <w:r>
        <w:rPr>
          <w:b w:val="0"/>
          <w:i w:val="0"/>
        </w:rPr>
        <w:t>answers</w:t>
      </w:r>
      <w:r>
        <w:rPr>
          <w:b w:val="0"/>
          <w:i w:val="0"/>
        </w:rPr>
        <w:t xml:space="preserve"> </w:t>
      </w:r>
      <w:r>
        <w:rPr>
          <w:b w:val="0"/>
          <w:i w:val="0"/>
        </w:rPr>
        <w:t>and</w:t>
      </w:r>
      <w:r>
        <w:rPr>
          <w:b w:val="0"/>
          <w:i w:val="0"/>
        </w:rPr>
        <w:t xml:space="preserve"> </w:t>
      </w:r>
      <w:r>
        <w:rPr>
          <w:b w:val="0"/>
          <w:i w:val="0"/>
        </w:rPr>
        <w:t>project</w:t>
      </w:r>
      <w:r>
        <w:rPr>
          <w:b w:val="0"/>
          <w:i w:val="0"/>
        </w:rPr>
        <w:t xml:space="preserve"> </w:t>
      </w:r>
      <w:r>
        <w:rPr>
          <w:b w:val="0"/>
          <w:i w:val="0"/>
        </w:rPr>
        <w:t>acceptance</w:t>
      </w:r>
      <w:r>
        <w:rPr>
          <w:b w:val="0"/>
          <w:i w:val="0"/>
        </w:rPr>
        <w:t xml:space="preserve"> </w:t>
      </w:r>
      <w:r>
        <w:rPr>
          <w:b w:val="0"/>
          <w:i w:val="0"/>
        </w:rPr>
        <w:t>tests;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award</w:t>
      </w:r>
      <w:r>
        <w:rPr>
          <w:b w:val="0"/>
          <w:i w:val="0"/>
        </w:rPr>
        <w:t xml:space="preserve"> </w:t>
      </w:r>
      <w:r>
        <w:rPr>
          <w:b w:val="0"/>
          <w:i w:val="0"/>
        </w:rPr>
        <w:t>points</w:t>
      </w:r>
      <w:r>
        <w:rPr>
          <w:b w:val="0"/>
          <w:i w:val="0"/>
        </w:rPr>
        <w:t xml:space="preserve"> </w:t>
      </w:r>
      <w:r>
        <w:rPr>
          <w:b w:val="0"/>
          <w:i w:val="0"/>
        </w:rPr>
        <w:t>merely</w:t>
      </w:r>
      <w:r>
        <w:rPr>
          <w:b w:val="0"/>
          <w:i w:val="0"/>
        </w:rPr>
        <w:t xml:space="preserve"> </w:t>
      </w:r>
      <w:r>
        <w:rPr>
          <w:b w:val="0"/>
          <w:i w:val="0"/>
        </w:rPr>
        <w:t>for</w:t>
      </w:r>
      <w:r>
        <w:rPr>
          <w:b w:val="0"/>
          <w:i w:val="0"/>
        </w:rPr>
        <w:t xml:space="preserve"> </w:t>
      </w:r>
      <w:r>
        <w:rPr>
          <w:b w:val="0"/>
          <w:i w:val="0"/>
        </w:rPr>
        <w:t>matching</w:t>
      </w:r>
      <w:r>
        <w:rPr>
          <w:b w:val="0"/>
          <w:i w:val="0"/>
        </w:rPr>
        <w:t xml:space="preserve"> </w:t>
      </w:r>
      <w:r>
        <w:rPr>
          <w:b w:val="0"/>
          <w:i w:val="0"/>
        </w:rPr>
        <w:t>wording.</w:t>
      </w:r>
      <w:r>
        <w:rPr>
          <w:b w:val="0"/>
          <w:i w:val="0"/>
        </w:rPr>
        <w:t xml:space="preserve"> </w:t>
      </w:r>
      <w:r>
        <w:rPr>
          <w:b w:val="0"/>
          <w:i w:val="0"/>
        </w:rPr>
        <w:t>For</w:t>
      </w:r>
      <w:r>
        <w:rPr>
          <w:b w:val="0"/>
          <w:i w:val="0"/>
        </w:rPr>
        <w:t xml:space="preserve"> </w:t>
      </w:r>
      <w:r>
        <w:rPr>
          <w:b w:val="0"/>
          <w:i w:val="0"/>
        </w:rPr>
        <w:t>retest,</w:t>
      </w:r>
      <w:r>
        <w:rPr>
          <w:b w:val="0"/>
          <w:i w:val="0"/>
        </w:rPr>
        <w:t xml:space="preserve"> </w:t>
      </w:r>
      <w:r>
        <w:rPr>
          <w:b w:val="0"/>
          <w:i w:val="0"/>
        </w:rPr>
        <w:t>use</w:t>
      </w:r>
      <w:r>
        <w:rPr>
          <w:b w:val="0"/>
          <w:i w:val="0"/>
        </w:rPr>
        <w:t xml:space="preserve"> </w:t>
      </w:r>
      <w:r>
        <w:rPr>
          <w:b w:val="0"/>
          <w:i w:val="0"/>
        </w:rPr>
        <w:t>different</w:t>
      </w:r>
      <w:r>
        <w:rPr>
          <w:b w:val="0"/>
          <w:i w:val="0"/>
        </w:rPr>
        <w:t xml:space="preserve"> </w:t>
      </w:r>
      <w:r>
        <w:rPr>
          <w:b w:val="0"/>
          <w:i w:val="0"/>
        </w:rPr>
        <w:t>input</w:t>
      </w:r>
      <w:r>
        <w:rPr>
          <w:b w:val="0"/>
          <w:i w:val="0"/>
        </w:rPr>
        <w:t xml:space="preserve"> </w:t>
      </w:r>
      <w:r>
        <w:rPr>
          <w:b w:val="0"/>
          <w:i w:val="0"/>
        </w:rPr>
        <w:t>sizes</w:t>
      </w:r>
      <w:r>
        <w:rPr>
          <w:b w:val="0"/>
          <w:i w:val="0"/>
        </w:rPr>
        <w:t xml:space="preserve"> </w:t>
      </w:r>
      <w:r>
        <w:rPr>
          <w:b w:val="0"/>
          <w:i w:val="0"/>
        </w:rPr>
        <w:t>or</w:t>
      </w:r>
      <w:r>
        <w:rPr>
          <w:b w:val="0"/>
          <w:i w:val="0"/>
        </w:rPr>
        <w:t xml:space="preserve"> </w:t>
      </w:r>
      <w:r>
        <w:rPr>
          <w:b w:val="0"/>
          <w:i w:val="0"/>
        </w:rPr>
        <w:t>fault</w:t>
      </w:r>
      <w:r>
        <w:rPr>
          <w:b w:val="0"/>
          <w:i w:val="0"/>
        </w:rPr>
        <w:t xml:space="preserve"> </w:t>
      </w:r>
      <w:r>
        <w:rPr>
          <w:b w:val="0"/>
          <w:i w:val="0"/>
        </w:rPr>
        <w:t>order</w:t>
      </w:r>
      <w:r>
        <w:rPr>
          <w:b w:val="0"/>
          <w:i w:val="0"/>
        </w:rPr>
        <w:t xml:space="preserve"> </w:t>
      </w:r>
      <w:r>
        <w:rPr>
          <w:b w:val="0"/>
          <w:i w:val="0"/>
        </w:rPr>
        <w:t>and</w:t>
      </w:r>
      <w:r>
        <w:rPr>
          <w:b w:val="0"/>
          <w:i w:val="0"/>
        </w:rPr>
        <w:t xml:space="preserve"> </w:t>
      </w:r>
      <w:r>
        <w:rPr>
          <w:b w:val="0"/>
          <w:i w:val="0"/>
        </w:rPr>
        <w:t>require</w:t>
      </w:r>
      <w:r>
        <w:rPr>
          <w:b w:val="0"/>
          <w:i w:val="0"/>
        </w:rPr>
        <w:t xml:space="preserve"> </w:t>
      </w:r>
      <w:r>
        <w:rPr>
          <w:b w:val="0"/>
          <w:i w:val="0"/>
        </w:rPr>
        <w:t>the</w:t>
      </w:r>
      <w:r>
        <w:rPr>
          <w:b w:val="0"/>
          <w:i w:val="0"/>
        </w:rPr>
        <w:t xml:space="preserve"> </w:t>
      </w:r>
      <w:r>
        <w:rPr>
          <w:b w:val="0"/>
          <w:i w:val="0"/>
        </w:rPr>
        <w:t>learner</w:t>
      </w:r>
      <w:r>
        <w:rPr>
          <w:b w:val="0"/>
          <w:i w:val="0"/>
        </w:rPr>
        <w:t xml:space="preserve"> </w:t>
      </w:r>
      <w:r>
        <w:rPr>
          <w:b w:val="0"/>
          <w:i w:val="0"/>
        </w:rPr>
        <w:t>to</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the</w:t>
      </w:r>
      <w:r>
        <w:rPr>
          <w:b w:val="0"/>
          <w:i w:val="0"/>
        </w:rPr>
        <w:t xml:space="preserve"> </w:t>
      </w:r>
      <w:r>
        <w:rPr>
          <w:b w:val="0"/>
          <w:i w:val="0"/>
        </w:rPr>
        <w:t>correction</w:t>
      </w:r>
      <w:r>
        <w:rPr>
          <w:b w:val="0"/>
          <w:i w:val="0"/>
        </w:rPr>
        <w:t xml:space="preserve"> </w:t>
      </w:r>
      <w:r>
        <w:rPr>
          <w:b w:val="0"/>
          <w:i w:val="0"/>
        </w:rPr>
        <w:t>generalizes.</w:t>
      </w:r>
      <w:r>
        <w:rPr>
          <w:b w:val="0"/>
          <w:i w:val="0"/>
        </w:rPr>
        <w:t xml:space="preserve"> </w:t>
      </w:r>
      <w:r>
        <w:rPr>
          <w:b w:val="0"/>
          <w:i w:val="0"/>
        </w:rPr>
        <w:t>Remediation:</w:t>
      </w:r>
      <w:r>
        <w:rPr>
          <w:b w:val="0"/>
          <w:i w:val="0"/>
        </w:rPr>
        <w:t xml:space="preserve"> </w:t>
      </w:r>
      <w:r>
        <w:rPr>
          <w:b w:val="0"/>
          <w:i w:val="0"/>
        </w:rPr>
        <w:t>Revisit</w:t>
      </w:r>
      <w:r>
        <w:rPr>
          <w:b w:val="0"/>
          <w:i w:val="0"/>
        </w:rPr>
        <w:t xml:space="preserve"> </w:t>
      </w:r>
      <w:r>
        <w:rPr>
          <w:b w:val="0"/>
          <w:i w:val="0"/>
        </w:rPr>
        <w:t>measured-versus-proven</w:t>
      </w:r>
      <w:r>
        <w:rPr>
          <w:b w:val="0"/>
          <w:i w:val="0"/>
        </w:rPr>
        <w:t xml:space="preserve"> </w:t>
      </w:r>
      <w:r>
        <w:rPr>
          <w:b w:val="0"/>
          <w:i w:val="0"/>
        </w:rPr>
        <w:t>timing,</w:t>
      </w:r>
      <w:r>
        <w:rPr>
          <w:b w:val="0"/>
          <w:i w:val="0"/>
        </w:rPr>
        <w:t xml:space="preserve"> </w:t>
      </w:r>
      <w:r>
        <w:rPr>
          <w:b w:val="0"/>
          <w:i w:val="0"/>
        </w:rPr>
        <w:t>persistence</w:t>
      </w:r>
      <w:r>
        <w:rPr>
          <w:b w:val="0"/>
          <w:i w:val="0"/>
        </w:rPr>
        <w:t xml:space="preserve"> </w:t>
      </w:r>
      <w:r>
        <w:rPr>
          <w:b w:val="0"/>
          <w:i w:val="0"/>
        </w:rPr>
        <w:t>sequencing</w:t>
      </w:r>
      <w:r>
        <w:rPr>
          <w:b w:val="0"/>
          <w:i w:val="0"/>
        </w:rPr>
        <w:t xml:space="preserve"> </w:t>
      </w:r>
      <w:r>
        <w:rPr>
          <w:b w:val="0"/>
          <w:i w:val="0"/>
        </w:rPr>
        <w:t>and</w:t>
      </w:r>
      <w:r>
        <w:rPr>
          <w:b w:val="0"/>
          <w:i w:val="0"/>
        </w:rPr>
        <w:t xml:space="preserve"> </w:t>
      </w:r>
      <w:r>
        <w:rPr>
          <w:b w:val="0"/>
          <w:i w:val="0"/>
        </w:rPr>
        <w:t>A03</w:t>
      </w:r>
      <w:r>
        <w:rPr>
          <w:b w:val="0"/>
          <w:i w:val="0"/>
        </w:rPr>
        <w:t xml:space="preserve"> </w:t>
      </w:r>
      <w:r>
        <w:rPr>
          <w:b w:val="0"/>
          <w:i w:val="0"/>
        </w:rPr>
        <w:t>recovery.</w:t>
      </w:r>
    </w:p>
    <w:p>
      <w:pPr>
        <w:pStyle w:val="Heading3"/>
      </w:pPr>
      <w:r>
        <w:rPr>
          <w:color w:val="000000"/>
        </w:rPr>
        <w:t>G06 Capstone integration</w:t>
      </w:r>
    </w:p>
    <w:p>
      <w:r>
        <w:rPr>
          <w:b w:val="0"/>
          <w:i w:val="0"/>
        </w:rPr>
        <w:t>Award</w:t>
      </w:r>
      <w:r>
        <w:rPr>
          <w:b w:val="0"/>
          <w:i w:val="0"/>
        </w:rPr>
        <w:t xml:space="preserve"> </w:t>
      </w:r>
      <w:r>
        <w:rPr>
          <w:b w:val="0"/>
          <w:i w:val="0"/>
        </w:rPr>
        <w:t>correctness</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test</w:t>
      </w:r>
      <w:r>
        <w:rPr>
          <w:b w:val="0"/>
          <w:i w:val="0"/>
        </w:rPr>
        <w:t xml:space="preserve"> </w:t>
      </w:r>
      <w:r>
        <w:rPr>
          <w:b w:val="0"/>
          <w:i w:val="0"/>
        </w:rPr>
        <w:t>conditions</w:t>
      </w:r>
      <w:r>
        <w:rPr>
          <w:b w:val="0"/>
          <w:i w:val="0"/>
        </w:rPr>
        <w:t xml:space="preserve"> </w:t>
      </w:r>
      <w:r>
        <w:rPr>
          <w:b w:val="0"/>
          <w:i w:val="0"/>
        </w:rPr>
        <w:t>are</w:t>
      </w:r>
      <w:r>
        <w:rPr>
          <w:b w:val="0"/>
          <w:i w:val="0"/>
        </w:rPr>
        <w:t xml:space="preserve"> </w:t>
      </w:r>
      <w:r>
        <w:rPr>
          <w:b w:val="0"/>
          <w:i w:val="0"/>
        </w:rPr>
        <w:t>demonstrated</w:t>
      </w:r>
      <w:r>
        <w:rPr>
          <w:b w:val="0"/>
          <w:i w:val="0"/>
        </w:rPr>
        <w:t xml:space="preserve"> </w:t>
      </w:r>
      <w:r>
        <w:rPr>
          <w:b w:val="0"/>
          <w:i w:val="0"/>
        </w:rPr>
        <w:t>or</w:t>
      </w:r>
      <w:r>
        <w:rPr>
          <w:b w:val="0"/>
          <w:i w:val="0"/>
        </w:rPr>
        <w:t xml:space="preserve"> </w:t>
      </w:r>
      <w:r>
        <w:rPr>
          <w:b w:val="0"/>
          <w:i w:val="0"/>
        </w:rPr>
        <w:t>accurately</w:t>
      </w:r>
      <w:r>
        <w:rPr>
          <w:b w:val="0"/>
          <w:i w:val="0"/>
        </w:rPr>
        <w:t xml:space="preserve"> </w:t>
      </w:r>
      <w:r>
        <w:rPr>
          <w:b w:val="0"/>
          <w:i w:val="0"/>
        </w:rPr>
        <w:t>analyzed.</w:t>
      </w:r>
      <w:r>
        <w:rPr>
          <w:b w:val="0"/>
          <w:i w:val="0"/>
        </w:rPr>
        <w:t xml:space="preserve"> </w:t>
      </w:r>
      <w:r>
        <w:rPr>
          <w:b w:val="0"/>
          <w:i w:val="0"/>
        </w:rPr>
        <w:t>Required</w:t>
      </w:r>
      <w:r>
        <w:rPr>
          <w:b w:val="0"/>
          <w:i w:val="0"/>
        </w:rPr>
        <w:t xml:space="preserve"> </w:t>
      </w:r>
      <w:r>
        <w:rPr>
          <w:b w:val="0"/>
          <w:i w:val="0"/>
        </w:rPr>
        <w:t>evidence:</w:t>
      </w:r>
      <w:r>
        <w:rPr>
          <w:b w:val="0"/>
          <w:i w:val="0"/>
        </w:rPr>
        <w:t xml:space="preserve"> </w:t>
      </w:r>
      <w:r>
        <w:rPr>
          <w:b w:val="0"/>
          <w:i w:val="0"/>
        </w:rPr>
        <w:t>Reproducible</w:t>
      </w:r>
      <w:r>
        <w:rPr>
          <w:b w:val="0"/>
          <w:i w:val="0"/>
        </w:rPr>
        <w:t xml:space="preserve"> </w:t>
      </w:r>
      <w:r>
        <w:rPr>
          <w:b w:val="0"/>
          <w:i w:val="0"/>
        </w:rPr>
        <w:t>demo,</w:t>
      </w:r>
      <w:r>
        <w:rPr>
          <w:b w:val="0"/>
          <w:i w:val="0"/>
        </w:rPr>
        <w:t xml:space="preserve"> </w:t>
      </w:r>
      <w:r>
        <w:rPr>
          <w:b w:val="0"/>
          <w:i w:val="0"/>
        </w:rPr>
        <w:t>requirement-to-test</w:t>
      </w:r>
      <w:r>
        <w:rPr>
          <w:b w:val="0"/>
          <w:i w:val="0"/>
        </w:rPr>
        <w:t xml:space="preserve"> </w:t>
      </w:r>
      <w:r>
        <w:rPr>
          <w:b w:val="0"/>
          <w:i w:val="0"/>
        </w:rPr>
        <w:t>table,</w:t>
      </w:r>
      <w:r>
        <w:rPr>
          <w:b w:val="0"/>
          <w:i w:val="0"/>
        </w:rPr>
        <w:t xml:space="preserve"> </w:t>
      </w:r>
      <w:r>
        <w:rPr>
          <w:b w:val="0"/>
          <w:i w:val="0"/>
        </w:rPr>
        <w:t>results,</w:t>
      </w:r>
      <w:r>
        <w:rPr>
          <w:b w:val="0"/>
          <w:i w:val="0"/>
        </w:rPr>
        <w:t xml:space="preserve"> </w:t>
      </w:r>
      <w:r>
        <w:rPr>
          <w:b w:val="0"/>
          <w:i w:val="0"/>
        </w:rPr>
        <w:t>evidence</w:t>
      </w:r>
      <w:r>
        <w:rPr>
          <w:b w:val="0"/>
          <w:i w:val="0"/>
        </w:rPr>
        <w:t xml:space="preserve"> </w:t>
      </w:r>
      <w:r>
        <w:rPr>
          <w:b w:val="0"/>
          <w:i w:val="0"/>
        </w:rPr>
        <w:t>gaps</w:t>
      </w:r>
      <w:r>
        <w:rPr>
          <w:b w:val="0"/>
          <w:i w:val="0"/>
        </w:rPr>
        <w:t xml:space="preserve"> </w:t>
      </w:r>
      <w:r>
        <w:rPr>
          <w:b w:val="0"/>
          <w:i w:val="0"/>
        </w:rPr>
        <w:t>and</w:t>
      </w:r>
      <w:r>
        <w:rPr>
          <w:b w:val="0"/>
          <w:i w:val="0"/>
        </w:rPr>
        <w:t xml:space="preserve"> </w:t>
      </w:r>
      <w:r>
        <w:rPr>
          <w:b w:val="0"/>
          <w:i w:val="0"/>
        </w:rPr>
        <w:t>5-minute</w:t>
      </w:r>
      <w:r>
        <w:rPr>
          <w:b w:val="0"/>
          <w:i w:val="0"/>
        </w:rPr>
        <w:t xml:space="preserve"> </w:t>
      </w:r>
      <w:r>
        <w:rPr>
          <w:b w:val="0"/>
          <w:i w:val="0"/>
        </w:rPr>
        <w:t>architecture</w:t>
      </w:r>
      <w:r>
        <w:rPr>
          <w:b w:val="0"/>
          <w:i w:val="0"/>
        </w:rPr>
        <w:t xml:space="preserve"> </w:t>
      </w:r>
      <w:r>
        <w:rPr>
          <w:b w:val="0"/>
          <w:i w:val="0"/>
        </w:rPr>
        <w:t>explanation.</w:t>
      </w:r>
      <w:r>
        <w:rPr>
          <w:b w:val="0"/>
          <w:i w:val="0"/>
        </w:rPr>
        <w:t xml:space="preserve"> </w:t>
      </w:r>
      <w:r>
        <w:rPr>
          <w:b w:val="0"/>
          <w:i w:val="0"/>
        </w:rPr>
        <w:t>Reject</w:t>
      </w:r>
      <w:r>
        <w:rPr>
          <w:b w:val="0"/>
          <w:i w:val="0"/>
        </w:rPr>
        <w:t xml:space="preserve"> </w:t>
      </w:r>
      <w:r>
        <w:rPr>
          <w:b w:val="0"/>
          <w:i w:val="0"/>
        </w:rPr>
        <w:t>a</w:t>
      </w:r>
      <w:r>
        <w:rPr>
          <w:b w:val="0"/>
          <w:i w:val="0"/>
        </w:rPr>
        <w:t xml:space="preserve"> </w:t>
      </w:r>
      <w:r>
        <w:rPr>
          <w:b w:val="0"/>
          <w:i w:val="0"/>
        </w:rPr>
        <w:t>pass</w:t>
      </w:r>
      <w:r>
        <w:rPr>
          <w:b w:val="0"/>
          <w:i w:val="0"/>
        </w:rPr>
        <w:t xml:space="preserve"> </w:t>
      </w:r>
      <w:r>
        <w:rPr>
          <w:b w:val="0"/>
          <w:i w:val="0"/>
        </w:rPr>
        <w:t>if</w:t>
      </w:r>
      <w:r>
        <w:rPr>
          <w:b w:val="0"/>
          <w:i w:val="0"/>
        </w:rPr>
        <w:t xml:space="preserve"> </w:t>
      </w:r>
      <w:r>
        <w:rPr>
          <w:b w:val="0"/>
          <w:i w:val="0"/>
        </w:rPr>
        <w:t>this</w:t>
      </w:r>
      <w:r>
        <w:rPr>
          <w:b w:val="0"/>
          <w:i w:val="0"/>
        </w:rPr>
        <w:t xml:space="preserve"> </w:t>
      </w:r>
      <w:r>
        <w:rPr>
          <w:b w:val="0"/>
          <w:i w:val="0"/>
        </w:rPr>
        <w:t>gate</w:t>
      </w:r>
      <w:r>
        <w:rPr>
          <w:b w:val="0"/>
          <w:i w:val="0"/>
        </w:rPr>
        <w:t xml:space="preserve"> </w:t>
      </w:r>
      <w:r>
        <w:rPr>
          <w:b w:val="0"/>
          <w:i w:val="0"/>
        </w:rPr>
        <w:t>fails:</w:t>
      </w:r>
      <w:r>
        <w:rPr>
          <w:b w:val="0"/>
          <w:i w:val="0"/>
        </w:rPr>
        <w:t xml:space="preserve"> </w:t>
      </w:r>
      <w:r>
        <w:rPr>
          <w:b w:val="0"/>
          <w:i w:val="0"/>
        </w:rPr>
        <w:t>No</w:t>
      </w:r>
      <w:r>
        <w:rPr>
          <w:b w:val="0"/>
          <w:i w:val="0"/>
        </w:rPr>
        <w:t xml:space="preserve"> </w:t>
      </w:r>
      <w:r>
        <w:rPr>
          <w:b w:val="0"/>
          <w:i w:val="0"/>
        </w:rPr>
        <w:t>undocumented</w:t>
      </w:r>
      <w:r>
        <w:rPr>
          <w:b w:val="0"/>
          <w:i w:val="0"/>
        </w:rPr>
        <w:t xml:space="preserve"> </w:t>
      </w:r>
      <w:r>
        <w:rPr>
          <w:b w:val="0"/>
          <w:i w:val="0"/>
        </w:rPr>
        <w:t>control</w:t>
      </w:r>
      <w:r>
        <w:rPr>
          <w:b w:val="0"/>
          <w:i w:val="0"/>
        </w:rPr>
        <w:t xml:space="preserve"> </w:t>
      </w:r>
      <w:r>
        <w:rPr>
          <w:b w:val="0"/>
          <w:i w:val="0"/>
        </w:rPr>
        <w:t>continuation,</w:t>
      </w:r>
      <w:r>
        <w:rPr>
          <w:b w:val="0"/>
          <w:i w:val="0"/>
        </w:rPr>
        <w:t xml:space="preserve"> </w:t>
      </w:r>
      <w:r>
        <w:rPr>
          <w:b w:val="0"/>
          <w:i w:val="0"/>
        </w:rPr>
        <w:t>fabricated</w:t>
      </w:r>
      <w:r>
        <w:rPr>
          <w:b w:val="0"/>
          <w:i w:val="0"/>
        </w:rPr>
        <w:t xml:space="preserve"> </w:t>
      </w:r>
      <w:r>
        <w:rPr>
          <w:b w:val="0"/>
          <w:i w:val="0"/>
        </w:rPr>
        <w:t>pass,</w:t>
      </w:r>
      <w:r>
        <w:rPr>
          <w:b w:val="0"/>
          <w:i w:val="0"/>
        </w:rPr>
        <w:t xml:space="preserve"> </w:t>
      </w:r>
      <w:r>
        <w:rPr>
          <w:b w:val="0"/>
          <w:i w:val="0"/>
        </w:rPr>
        <w:t>unbounded</w:t>
      </w:r>
      <w:r>
        <w:rPr>
          <w:b w:val="0"/>
          <w:i w:val="0"/>
        </w:rPr>
        <w:t xml:space="preserve"> </w:t>
      </w:r>
      <w:r>
        <w:rPr>
          <w:b w:val="0"/>
          <w:i w:val="0"/>
        </w:rPr>
        <w:t>queue</w:t>
      </w:r>
      <w:r>
        <w:rPr>
          <w:b w:val="0"/>
          <w:i w:val="0"/>
        </w:rPr>
        <w:t xml:space="preserve"> </w:t>
      </w:r>
      <w:r>
        <w:rPr>
          <w:b w:val="0"/>
          <w:i w:val="0"/>
        </w:rPr>
        <w:t>or</w:t>
      </w:r>
      <w:r>
        <w:rPr>
          <w:b w:val="0"/>
          <w:i w:val="0"/>
        </w:rPr>
        <w:t xml:space="preserve"> </w:t>
      </w:r>
      <w:r>
        <w:rPr>
          <w:b w:val="0"/>
          <w:i w:val="0"/>
        </w:rPr>
        <w:t>unexplained</w:t>
      </w:r>
      <w:r>
        <w:rPr>
          <w:b w:val="0"/>
          <w:i w:val="0"/>
        </w:rPr>
        <w:t xml:space="preserve"> </w:t>
      </w:r>
      <w:r>
        <w:rPr>
          <w:b w:val="0"/>
          <w:i w:val="0"/>
        </w:rPr>
        <w:t>lifecycle</w:t>
      </w:r>
      <w:r>
        <w:rPr>
          <w:b w:val="0"/>
          <w:i w:val="0"/>
        </w:rPr>
        <w:t xml:space="preserve"> </w:t>
      </w:r>
      <w:r>
        <w:rPr>
          <w:b w:val="0"/>
          <w:i w:val="0"/>
        </w:rPr>
        <w:t>fault.</w:t>
      </w:r>
      <w:r>
        <w:rPr>
          <w:b w:val="0"/>
          <w:i w:val="0"/>
        </w:rPr>
        <w:t xml:space="preserve"> </w:t>
      </w:r>
      <w:r>
        <w:rPr>
          <w:b w:val="0"/>
          <w:i w:val="0"/>
        </w:rPr>
        <w:t>Compare</w:t>
      </w:r>
      <w:r>
        <w:rPr>
          <w:b w:val="0"/>
          <w:i w:val="0"/>
        </w:rPr>
        <w:t xml:space="preserve"> </w:t>
      </w:r>
      <w:r>
        <w:rPr>
          <w:b w:val="0"/>
          <w:i w:val="0"/>
        </w:rPr>
        <w:t>mechanisms</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interview</w:t>
      </w:r>
      <w:r>
        <w:rPr>
          <w:b w:val="0"/>
          <w:i w:val="0"/>
        </w:rPr>
        <w:t xml:space="preserve"> </w:t>
      </w:r>
      <w:r>
        <w:rPr>
          <w:b w:val="0"/>
          <w:i w:val="0"/>
        </w:rPr>
        <w:t>answers</w:t>
      </w:r>
      <w:r>
        <w:rPr>
          <w:b w:val="0"/>
          <w:i w:val="0"/>
        </w:rPr>
        <w:t xml:space="preserve"> </w:t>
      </w:r>
      <w:r>
        <w:rPr>
          <w:b w:val="0"/>
          <w:i w:val="0"/>
        </w:rPr>
        <w:t>and</w:t>
      </w:r>
      <w:r>
        <w:rPr>
          <w:b w:val="0"/>
          <w:i w:val="0"/>
        </w:rPr>
        <w:t xml:space="preserve"> </w:t>
      </w:r>
      <w:r>
        <w:rPr>
          <w:b w:val="0"/>
          <w:i w:val="0"/>
        </w:rPr>
        <w:t>project</w:t>
      </w:r>
      <w:r>
        <w:rPr>
          <w:b w:val="0"/>
          <w:i w:val="0"/>
        </w:rPr>
        <w:t xml:space="preserve"> </w:t>
      </w:r>
      <w:r>
        <w:rPr>
          <w:b w:val="0"/>
          <w:i w:val="0"/>
        </w:rPr>
        <w:t>acceptance</w:t>
      </w:r>
      <w:r>
        <w:rPr>
          <w:b w:val="0"/>
          <w:i w:val="0"/>
        </w:rPr>
        <w:t xml:space="preserve"> </w:t>
      </w:r>
      <w:r>
        <w:rPr>
          <w:b w:val="0"/>
          <w:i w:val="0"/>
        </w:rPr>
        <w:t>tests;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award</w:t>
      </w:r>
      <w:r>
        <w:rPr>
          <w:b w:val="0"/>
          <w:i w:val="0"/>
        </w:rPr>
        <w:t xml:space="preserve"> </w:t>
      </w:r>
      <w:r>
        <w:rPr>
          <w:b w:val="0"/>
          <w:i w:val="0"/>
        </w:rPr>
        <w:t>points</w:t>
      </w:r>
      <w:r>
        <w:rPr>
          <w:b w:val="0"/>
          <w:i w:val="0"/>
        </w:rPr>
        <w:t xml:space="preserve"> </w:t>
      </w:r>
      <w:r>
        <w:rPr>
          <w:b w:val="0"/>
          <w:i w:val="0"/>
        </w:rPr>
        <w:t>merely</w:t>
      </w:r>
      <w:r>
        <w:rPr>
          <w:b w:val="0"/>
          <w:i w:val="0"/>
        </w:rPr>
        <w:t xml:space="preserve"> </w:t>
      </w:r>
      <w:r>
        <w:rPr>
          <w:b w:val="0"/>
          <w:i w:val="0"/>
        </w:rPr>
        <w:t>for</w:t>
      </w:r>
      <w:r>
        <w:rPr>
          <w:b w:val="0"/>
          <w:i w:val="0"/>
        </w:rPr>
        <w:t xml:space="preserve"> </w:t>
      </w:r>
      <w:r>
        <w:rPr>
          <w:b w:val="0"/>
          <w:i w:val="0"/>
        </w:rPr>
        <w:t>matching</w:t>
      </w:r>
      <w:r>
        <w:rPr>
          <w:b w:val="0"/>
          <w:i w:val="0"/>
        </w:rPr>
        <w:t xml:space="preserve"> </w:t>
      </w:r>
      <w:r>
        <w:rPr>
          <w:b w:val="0"/>
          <w:i w:val="0"/>
        </w:rPr>
        <w:t>wording.</w:t>
      </w:r>
      <w:r>
        <w:rPr>
          <w:b w:val="0"/>
          <w:i w:val="0"/>
        </w:rPr>
        <w:t xml:space="preserve"> </w:t>
      </w:r>
      <w:r>
        <w:rPr>
          <w:b w:val="0"/>
          <w:i w:val="0"/>
        </w:rPr>
        <w:t>For</w:t>
      </w:r>
      <w:r>
        <w:rPr>
          <w:b w:val="0"/>
          <w:i w:val="0"/>
        </w:rPr>
        <w:t xml:space="preserve"> </w:t>
      </w:r>
      <w:r>
        <w:rPr>
          <w:b w:val="0"/>
          <w:i w:val="0"/>
        </w:rPr>
        <w:t>retest,</w:t>
      </w:r>
      <w:r>
        <w:rPr>
          <w:b w:val="0"/>
          <w:i w:val="0"/>
        </w:rPr>
        <w:t xml:space="preserve"> </w:t>
      </w:r>
      <w:r>
        <w:rPr>
          <w:b w:val="0"/>
          <w:i w:val="0"/>
        </w:rPr>
        <w:t>use</w:t>
      </w:r>
      <w:r>
        <w:rPr>
          <w:b w:val="0"/>
          <w:i w:val="0"/>
        </w:rPr>
        <w:t xml:space="preserve"> </w:t>
      </w:r>
      <w:r>
        <w:rPr>
          <w:b w:val="0"/>
          <w:i w:val="0"/>
        </w:rPr>
        <w:t>different</w:t>
      </w:r>
      <w:r>
        <w:rPr>
          <w:b w:val="0"/>
          <w:i w:val="0"/>
        </w:rPr>
        <w:t xml:space="preserve"> </w:t>
      </w:r>
      <w:r>
        <w:rPr>
          <w:b w:val="0"/>
          <w:i w:val="0"/>
        </w:rPr>
        <w:t>input</w:t>
      </w:r>
      <w:r>
        <w:rPr>
          <w:b w:val="0"/>
          <w:i w:val="0"/>
        </w:rPr>
        <w:t xml:space="preserve"> </w:t>
      </w:r>
      <w:r>
        <w:rPr>
          <w:b w:val="0"/>
          <w:i w:val="0"/>
        </w:rPr>
        <w:t>sizes</w:t>
      </w:r>
      <w:r>
        <w:rPr>
          <w:b w:val="0"/>
          <w:i w:val="0"/>
        </w:rPr>
        <w:t xml:space="preserve"> </w:t>
      </w:r>
      <w:r>
        <w:rPr>
          <w:b w:val="0"/>
          <w:i w:val="0"/>
        </w:rPr>
        <w:t>or</w:t>
      </w:r>
      <w:r>
        <w:rPr>
          <w:b w:val="0"/>
          <w:i w:val="0"/>
        </w:rPr>
        <w:t xml:space="preserve"> </w:t>
      </w:r>
      <w:r>
        <w:rPr>
          <w:b w:val="0"/>
          <w:i w:val="0"/>
        </w:rPr>
        <w:t>fault</w:t>
      </w:r>
      <w:r>
        <w:rPr>
          <w:b w:val="0"/>
          <w:i w:val="0"/>
        </w:rPr>
        <w:t xml:space="preserve"> </w:t>
      </w:r>
      <w:r>
        <w:rPr>
          <w:b w:val="0"/>
          <w:i w:val="0"/>
        </w:rPr>
        <w:t>order</w:t>
      </w:r>
      <w:r>
        <w:rPr>
          <w:b w:val="0"/>
          <w:i w:val="0"/>
        </w:rPr>
        <w:t xml:space="preserve"> </w:t>
      </w:r>
      <w:r>
        <w:rPr>
          <w:b w:val="0"/>
          <w:i w:val="0"/>
        </w:rPr>
        <w:t>and</w:t>
      </w:r>
      <w:r>
        <w:rPr>
          <w:b w:val="0"/>
          <w:i w:val="0"/>
        </w:rPr>
        <w:t xml:space="preserve"> </w:t>
      </w:r>
      <w:r>
        <w:rPr>
          <w:b w:val="0"/>
          <w:i w:val="0"/>
        </w:rPr>
        <w:t>require</w:t>
      </w:r>
      <w:r>
        <w:rPr>
          <w:b w:val="0"/>
          <w:i w:val="0"/>
        </w:rPr>
        <w:t xml:space="preserve"> </w:t>
      </w:r>
      <w:r>
        <w:rPr>
          <w:b w:val="0"/>
          <w:i w:val="0"/>
        </w:rPr>
        <w:t>the</w:t>
      </w:r>
      <w:r>
        <w:rPr>
          <w:b w:val="0"/>
          <w:i w:val="0"/>
        </w:rPr>
        <w:t xml:space="preserve"> </w:t>
      </w:r>
      <w:r>
        <w:rPr>
          <w:b w:val="0"/>
          <w:i w:val="0"/>
        </w:rPr>
        <w:t>learner</w:t>
      </w:r>
      <w:r>
        <w:rPr>
          <w:b w:val="0"/>
          <w:i w:val="0"/>
        </w:rPr>
        <w:t xml:space="preserve"> </w:t>
      </w:r>
      <w:r>
        <w:rPr>
          <w:b w:val="0"/>
          <w:i w:val="0"/>
        </w:rPr>
        <w:t>to</w:t>
      </w:r>
      <w:r>
        <w:rPr>
          <w:b w:val="0"/>
          <w:i w:val="0"/>
        </w:rPr>
        <w:t xml:space="preserve"> </w:t>
      </w:r>
      <w:r>
        <w:rPr>
          <w:b w:val="0"/>
          <w:i w:val="0"/>
        </w:rPr>
        <w:t>explain</w:t>
      </w:r>
      <w:r>
        <w:rPr>
          <w:b w:val="0"/>
          <w:i w:val="0"/>
        </w:rPr>
        <w:t xml:space="preserve"> </w:t>
      </w:r>
      <w:r>
        <w:rPr>
          <w:b w:val="0"/>
          <w:i w:val="0"/>
        </w:rPr>
        <w:t>why</w:t>
      </w:r>
      <w:r>
        <w:rPr>
          <w:b w:val="0"/>
          <w:i w:val="0"/>
        </w:rPr>
        <w:t xml:space="preserve"> </w:t>
      </w:r>
      <w:r>
        <w:rPr>
          <w:b w:val="0"/>
          <w:i w:val="0"/>
        </w:rPr>
        <w:t>the</w:t>
      </w:r>
      <w:r>
        <w:rPr>
          <w:b w:val="0"/>
          <w:i w:val="0"/>
        </w:rPr>
        <w:t xml:space="preserve"> </w:t>
      </w:r>
      <w:r>
        <w:rPr>
          <w:b w:val="0"/>
          <w:i w:val="0"/>
        </w:rPr>
        <w:t>correction</w:t>
      </w:r>
      <w:r>
        <w:rPr>
          <w:b w:val="0"/>
          <w:i w:val="0"/>
        </w:rPr>
        <w:t xml:space="preserve"> </w:t>
      </w:r>
      <w:r>
        <w:rPr>
          <w:b w:val="0"/>
          <w:i w:val="0"/>
        </w:rPr>
        <w:t>generalizes.</w:t>
      </w:r>
      <w:r>
        <w:rPr>
          <w:b w:val="0"/>
          <w:i w:val="0"/>
        </w:rPr>
        <w:t xml:space="preserve"> </w:t>
      </w:r>
      <w:r>
        <w:rPr>
          <w:b w:val="0"/>
          <w:i w:val="0"/>
        </w:rPr>
        <w:t>Remediation:</w:t>
      </w:r>
      <w:r>
        <w:rPr>
          <w:b w:val="0"/>
          <w:i w:val="0"/>
        </w:rPr>
        <w:t xml:space="preserve"> </w:t>
      </w:r>
      <w:r>
        <w:rPr>
          <w:b w:val="0"/>
          <w:i w:val="0"/>
        </w:rPr>
        <w:t>Repair</w:t>
      </w:r>
      <w:r>
        <w:rPr>
          <w:b w:val="0"/>
          <w:i w:val="0"/>
        </w:rPr>
        <w:t xml:space="preserve"> </w:t>
      </w:r>
      <w:r>
        <w:rPr>
          <w:b w:val="0"/>
          <w:i w:val="0"/>
        </w:rPr>
        <w:t>the</w:t>
      </w:r>
      <w:r>
        <w:rPr>
          <w:b w:val="0"/>
          <w:i w:val="0"/>
        </w:rPr>
        <w:t xml:space="preserve"> </w:t>
      </w:r>
      <w:r>
        <w:rPr>
          <w:b w:val="0"/>
          <w:i w:val="0"/>
        </w:rPr>
        <w:t>failing</w:t>
      </w:r>
      <w:r>
        <w:rPr>
          <w:b w:val="0"/>
          <w:i w:val="0"/>
        </w:rPr>
        <w:t xml:space="preserve"> </w:t>
      </w:r>
      <w:r>
        <w:rPr>
          <w:b w:val="0"/>
          <w:i w:val="0"/>
        </w:rPr>
        <w:t>requirement,</w:t>
      </w:r>
      <w:r>
        <w:rPr>
          <w:b w:val="0"/>
          <w:i w:val="0"/>
        </w:rPr>
        <w:t xml:space="preserve"> </w:t>
      </w:r>
      <w:r>
        <w:rPr>
          <w:b w:val="0"/>
          <w:i w:val="0"/>
        </w:rPr>
        <w:t>add</w:t>
      </w:r>
      <w:r>
        <w:rPr>
          <w:b w:val="0"/>
          <w:i w:val="0"/>
        </w:rPr>
        <w:t xml:space="preserve"> </w:t>
      </w:r>
      <w:r>
        <w:rPr>
          <w:b w:val="0"/>
          <w:i w:val="0"/>
        </w:rPr>
        <w:t>regression,</w:t>
      </w:r>
      <w:r>
        <w:rPr>
          <w:b w:val="0"/>
          <w:i w:val="0"/>
        </w:rPr>
        <w:t xml:space="preserve"> </w:t>
      </w:r>
      <w:r>
        <w:rPr>
          <w:b w:val="0"/>
          <w:i w:val="0"/>
        </w:rPr>
        <w:t>then</w:t>
      </w:r>
      <w:r>
        <w:rPr>
          <w:b w:val="0"/>
          <w:i w:val="0"/>
        </w:rPr>
        <w:t xml:space="preserve"> </w:t>
      </w:r>
      <w:r>
        <w:rPr>
          <w:b w:val="0"/>
          <w:i w:val="0"/>
        </w:rPr>
        <w:t>retake</w:t>
      </w:r>
      <w:r>
        <w:rPr>
          <w:b w:val="0"/>
          <w:i w:val="0"/>
        </w:rPr>
        <w:t xml:space="preserve"> </w:t>
      </w:r>
      <w:r>
        <w:rPr>
          <w:b w:val="0"/>
          <w:i w:val="0"/>
        </w:rPr>
        <w:t>with</w:t>
      </w:r>
      <w:r>
        <w:rPr>
          <w:b w:val="0"/>
          <w:i w:val="0"/>
        </w:rPr>
        <w:t xml:space="preserve"> </w:t>
      </w:r>
      <w:r>
        <w:rPr>
          <w:b w:val="0"/>
          <w:i w:val="0"/>
        </w:rPr>
        <w:t>changed</w:t>
      </w:r>
      <w:r>
        <w:rPr>
          <w:b w:val="0"/>
          <w:i w:val="0"/>
        </w:rPr>
        <w:t xml:space="preserve"> </w:t>
      </w:r>
      <w:r>
        <w:rPr>
          <w:b w:val="0"/>
          <w:i w:val="0"/>
        </w:rPr>
        <w:t>event</w:t>
      </w:r>
      <w:r>
        <w:rPr>
          <w:b w:val="0"/>
          <w:i w:val="0"/>
        </w:rPr>
        <w:t xml:space="preserve"> </w:t>
      </w:r>
      <w:r>
        <w:rPr>
          <w:b w:val="0"/>
          <w:i w:val="0"/>
        </w:rPr>
        <w:t>order.</w:t>
      </w:r>
    </w:p>
    <w:p>
      <w:bookmarkStart w:id="87" w:name="f_af2c61645bd33dbaa4"/>
      <w:pPr>
        <w:keepNext/>
        <w:spacing w:after="0" w:before="0"/>
      </w:pPr>
      <w:bookmarkEnd w:id="87"/>
    </w:p>
    <w:p>
      <w:pPr>
        <w:pStyle w:val="Heading2"/>
      </w:pPr>
      <w:r>
        <w:rPr>
          <w:color w:val="000000"/>
        </w:rPr>
        <w:t>Role mock marking guide</w:t>
      </w:r>
    </w:p>
    <w:p>
      <w:r>
        <w:rPr>
          <w:b w:val="0"/>
          <w:i w:val="0"/>
        </w:rPr>
        <w:t>For</w:t>
      </w:r>
      <w:r>
        <w:rPr>
          <w:b w:val="0"/>
          <w:i w:val="0"/>
        </w:rPr>
        <w:t xml:space="preserve"> </w:t>
      </w:r>
      <w:r>
        <w:rPr>
          <w:b w:val="0"/>
          <w:i w:val="0"/>
        </w:rPr>
        <w:t>MOCK</w:t>
      </w:r>
      <w:r>
        <w:rPr>
          <w:b w:val="0"/>
          <w:i w:val="0"/>
        </w:rPr>
        <w:t xml:space="preserve"> </w:t>
      </w:r>
      <w:r>
        <w:rPr>
          <w:b w:val="0"/>
          <w:i w:val="0"/>
        </w:rPr>
        <w:t>L</w:t>
      </w:r>
      <w:r>
        <w:rPr>
          <w:b w:val="0"/>
          <w:i w:val="0"/>
        </w:rPr>
        <w:t xml:space="preserve"> </w:t>
      </w:r>
      <w:r>
        <w:rPr>
          <w:b w:val="0"/>
          <w:i w:val="0"/>
        </w:rPr>
        <w:t>use</w:t>
      </w:r>
      <w:r>
        <w:rPr>
          <w:b w:val="0"/>
          <w:i w:val="0"/>
        </w:rPr>
        <w:t xml:space="preserve"> </w:t>
      </w:r>
      <w:r>
        <w:rPr>
          <w:b w:val="0"/>
          <w:i w:val="0"/>
        </w:rPr>
        <w:t>Q052,</w:t>
      </w:r>
      <w:r>
        <w:rPr>
          <w:b w:val="0"/>
          <w:i w:val="0"/>
        </w:rPr>
        <w:t xml:space="preserve"> </w:t>
      </w:r>
      <w:r>
        <w:rPr>
          <w:b w:val="0"/>
          <w:i w:val="0"/>
        </w:rPr>
        <w:t>Q059</w:t>
      </w:r>
      <w:r>
        <w:rPr>
          <w:b w:val="0"/>
          <w:i w:val="0"/>
        </w:rPr>
        <w:t xml:space="preserve"> </w:t>
      </w:r>
      <w:r>
        <w:rPr>
          <w:b w:val="0"/>
          <w:i w:val="0"/>
        </w:rPr>
        <w:t>and</w:t>
      </w:r>
      <w:r>
        <w:rPr>
          <w:b w:val="0"/>
          <w:i w:val="0"/>
        </w:rPr>
        <w:t xml:space="preserve"> </w:t>
      </w:r>
      <w:r>
        <w:rPr>
          <w:b w:val="0"/>
          <w:i w:val="0"/>
        </w:rPr>
        <w:t>Q071</w:t>
      </w:r>
      <w:r>
        <w:rPr>
          <w:b w:val="0"/>
          <w:i w:val="0"/>
        </w:rPr>
        <w:t xml:space="preserve"> </w:t>
      </w:r>
      <w:r>
        <w:rPr>
          <w:b w:val="0"/>
          <w:i w:val="0"/>
        </w:rPr>
        <w:t>criteria,</w:t>
      </w:r>
      <w:r>
        <w:rPr>
          <w:b w:val="0"/>
          <w:i w:val="0"/>
        </w:rPr>
        <w:t xml:space="preserve"> </w:t>
      </w:r>
      <w:r>
        <w:rPr>
          <w:b w:val="0"/>
          <w:i w:val="0"/>
        </w:rPr>
        <w:t>coding_reference.c</w:t>
      </w:r>
      <w:r>
        <w:rPr>
          <w:b w:val="0"/>
          <w:i w:val="0"/>
        </w:rPr>
        <w:t xml:space="preserve"> </w:t>
      </w:r>
      <w:r>
        <w:rPr>
          <w:b w:val="0"/>
          <w:i w:val="0"/>
        </w:rPr>
        <w:t>parse_u32,</w:t>
      </w:r>
      <w:r>
        <w:rPr>
          <w:b w:val="0"/>
          <w:i w:val="0"/>
        </w:rPr>
        <w:t xml:space="preserve"> </w:t>
      </w:r>
      <w:r>
        <w:rPr>
          <w:b w:val="0"/>
          <w:i w:val="0"/>
        </w:rPr>
        <w:t>posix_reference.c</w:t>
      </w:r>
      <w:r>
        <w:rPr>
          <w:b w:val="0"/>
          <w:i w:val="0"/>
        </w:rPr>
        <w:t xml:space="preserve"> </w:t>
      </w:r>
      <w:r>
        <w:rPr>
          <w:b w:val="0"/>
          <w:i w:val="0"/>
        </w:rPr>
        <w:t>and</w:t>
      </w:r>
      <w:r>
        <w:rPr>
          <w:b w:val="0"/>
          <w:i w:val="0"/>
        </w:rPr>
        <w:t xml:space="preserve"> </w:t>
      </w:r>
      <w:r>
        <w:rPr>
          <w:b w:val="0"/>
          <w:i w:val="0"/>
        </w:rPr>
        <w:t>DBG03/DBG02</w:t>
      </w:r>
      <w:r>
        <w:rPr>
          <w:b w:val="0"/>
          <w:i w:val="0"/>
        </w:rPr>
        <w:t xml:space="preserve"> </w:t>
      </w:r>
      <w:r>
        <w:rPr>
          <w:b w:val="0"/>
          <w:i w:val="0"/>
        </w:rPr>
        <w:t>keys.</w:t>
      </w:r>
      <w:r>
        <w:rPr>
          <w:b w:val="0"/>
          <w:i w:val="0"/>
        </w:rPr>
        <w:t xml:space="preserve"> </w:t>
      </w:r>
      <w:r>
        <w:rPr>
          <w:b w:val="0"/>
          <w:i w:val="0"/>
        </w:rPr>
        <w:t>Expect</w:t>
      </w:r>
      <w:r>
        <w:rPr>
          <w:b w:val="0"/>
          <w:i w:val="0"/>
        </w:rPr>
        <w:t xml:space="preserve"> </w:t>
      </w:r>
      <w:r>
        <w:rPr>
          <w:b w:val="0"/>
          <w:i w:val="0"/>
        </w:rPr>
        <w:t>explicit</w:t>
      </w:r>
      <w:r>
        <w:rPr>
          <w:b w:val="0"/>
          <w:i w:val="0"/>
        </w:rPr>
        <w:t xml:space="preserve"> </w:t>
      </w:r>
      <w:r>
        <w:rPr>
          <w:b w:val="0"/>
          <w:i w:val="0"/>
        </w:rPr>
        <w:t>blocking-helper</w:t>
      </w:r>
      <w:r>
        <w:rPr>
          <w:b w:val="0"/>
          <w:i w:val="0"/>
        </w:rPr>
        <w:t xml:space="preserve"> </w:t>
      </w:r>
      <w:r>
        <w:rPr>
          <w:b w:val="0"/>
          <w:i w:val="0"/>
        </w:rPr>
        <w:t>limits,</w:t>
      </w:r>
      <w:r>
        <w:rPr>
          <w:b w:val="0"/>
          <w:i w:val="0"/>
        </w:rPr>
        <w:t xml:space="preserve"> </w:t>
      </w:r>
      <w:r>
        <w:rPr>
          <w:b w:val="0"/>
          <w:i w:val="0"/>
        </w:rPr>
        <w:t>signed</w:t>
      </w:r>
      <w:r>
        <w:rPr>
          <w:b w:val="0"/>
          <w:i w:val="0"/>
        </w:rPr>
        <w:t xml:space="preserve"> </w:t>
      </w:r>
      <w:r>
        <w:rPr>
          <w:b w:val="0"/>
          <w:i w:val="0"/>
        </w:rPr>
        <w:t>syscall</w:t>
      </w:r>
      <w:r>
        <w:rPr>
          <w:b w:val="0"/>
          <w:i w:val="0"/>
        </w:rPr>
        <w:t xml:space="preserve"> </w:t>
      </w:r>
      <w:r>
        <w:rPr>
          <w:b w:val="0"/>
          <w:i w:val="0"/>
        </w:rPr>
        <w:t>checking,</w:t>
      </w:r>
      <w:r>
        <w:rPr>
          <w:b w:val="0"/>
          <w:i w:val="0"/>
        </w:rPr>
        <w:t xml:space="preserve"> </w:t>
      </w:r>
      <w:r>
        <w:rPr>
          <w:b w:val="0"/>
          <w:i w:val="0"/>
        </w:rPr>
        <w:t>suffix</w:t>
      </w:r>
      <w:r>
        <w:rPr>
          <w:b w:val="0"/>
          <w:i w:val="0"/>
        </w:rPr>
        <w:t xml:space="preserve"> </w:t>
      </w:r>
      <w:r>
        <w:rPr>
          <w:b w:val="0"/>
          <w:i w:val="0"/>
        </w:rPr>
        <w:t>progress,</w:t>
      </w:r>
      <w:r>
        <w:rPr>
          <w:b w:val="0"/>
          <w:i w:val="0"/>
        </w:rPr>
        <w:t xml:space="preserve"> </w:t>
      </w:r>
      <w:r>
        <w:rPr>
          <w:b w:val="0"/>
          <w:i w:val="0"/>
        </w:rPr>
        <w:t>shutdown</w:t>
      </w:r>
      <w:r>
        <w:rPr>
          <w:b w:val="0"/>
          <w:i w:val="0"/>
        </w:rPr>
        <w:t xml:space="preserve"> </w:t>
      </w:r>
      <w:r>
        <w:rPr>
          <w:b w:val="0"/>
          <w:i w:val="0"/>
        </w:rPr>
        <w:t>wakeups</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current-evidence</w:t>
      </w:r>
      <w:r>
        <w:rPr>
          <w:b w:val="0"/>
          <w:i w:val="0"/>
        </w:rPr>
        <w:t xml:space="preserve"> </w:t>
      </w:r>
      <w:r>
        <w:rPr>
          <w:b w:val="0"/>
          <w:i w:val="0"/>
        </w:rPr>
        <w:t>boundary.</w:t>
      </w:r>
      <w:r>
        <w:rPr>
          <w:b w:val="0"/>
          <w:i w:val="0"/>
        </w:rPr>
        <w:t xml:space="preserve"> </w:t>
      </w:r>
      <w:r>
        <w:rPr>
          <w:b w:val="0"/>
          <w:i w:val="0"/>
        </w:rPr>
        <w:t>Ask</w:t>
      </w:r>
      <w:r>
        <w:rPr>
          <w:b w:val="0"/>
          <w:i w:val="0"/>
        </w:rPr>
        <w:t xml:space="preserve"> </w:t>
      </w:r>
      <w:r>
        <w:rPr>
          <w:b w:val="0"/>
          <w:i w:val="0"/>
        </w:rPr>
        <w:t>a</w:t>
      </w:r>
      <w:r>
        <w:rPr>
          <w:b w:val="0"/>
          <w:i w:val="0"/>
        </w:rPr>
        <w:t xml:space="preserve"> </w:t>
      </w:r>
      <w:r>
        <w:rPr>
          <w:b w:val="0"/>
          <w:i w:val="0"/>
        </w:rPr>
        <w:t>follow-up</w:t>
      </w:r>
      <w:r>
        <w:rPr>
          <w:b w:val="0"/>
          <w:i w:val="0"/>
        </w:rPr>
        <w:t xml:space="preserve"> </w:t>
      </w:r>
      <w:r>
        <w:rPr>
          <w:b w:val="0"/>
          <w:i w:val="0"/>
        </w:rPr>
        <w:t>that</w:t>
      </w:r>
      <w:r>
        <w:rPr>
          <w:b w:val="0"/>
          <w:i w:val="0"/>
        </w:rPr>
        <w:t xml:space="preserve"> </w:t>
      </w:r>
      <w:r>
        <w:rPr>
          <w:b w:val="0"/>
          <w:i w:val="0"/>
        </w:rPr>
        <w:t>changes</w:t>
      </w:r>
      <w:r>
        <w:rPr>
          <w:b w:val="0"/>
          <w:i w:val="0"/>
        </w:rPr>
        <w:t xml:space="preserve"> </w:t>
      </w:r>
      <w:r>
        <w:rPr>
          <w:b w:val="0"/>
          <w:i w:val="0"/>
        </w:rPr>
        <w:t>the</w:t>
      </w:r>
      <w:r>
        <w:rPr>
          <w:b w:val="0"/>
          <w:i w:val="0"/>
        </w:rPr>
        <w:t xml:space="preserve"> </w:t>
      </w:r>
      <w:r>
        <w:rPr>
          <w:b w:val="0"/>
          <w:i w:val="0"/>
        </w:rPr>
        <w:t>descriptor</w:t>
      </w:r>
      <w:r>
        <w:rPr>
          <w:b w:val="0"/>
          <w:i w:val="0"/>
        </w:rPr>
        <w:t xml:space="preserve"> </w:t>
      </w:r>
      <w:r>
        <w:rPr>
          <w:b w:val="0"/>
          <w:i w:val="0"/>
        </w:rPr>
        <w:t>to</w:t>
      </w:r>
      <w:r>
        <w:rPr>
          <w:b w:val="0"/>
          <w:i w:val="0"/>
        </w:rPr>
        <w:t xml:space="preserve"> </w:t>
      </w:r>
      <w:r>
        <w:rPr>
          <w:b w:val="0"/>
          <w:i w:val="0"/>
        </w:rPr>
        <w:t>nonblocking;</w:t>
      </w:r>
      <w:r>
        <w:rPr>
          <w:b w:val="0"/>
          <w:i w:val="0"/>
        </w:rPr>
        <w:t xml:space="preserve"> </w:t>
      </w:r>
      <w:r>
        <w:rPr>
          <w:b w:val="0"/>
          <w:i w:val="0"/>
        </w:rPr>
        <w:t>a</w:t>
      </w:r>
      <w:r>
        <w:rPr>
          <w:b w:val="0"/>
          <w:i w:val="0"/>
        </w:rPr>
        <w:t xml:space="preserve"> </w:t>
      </w:r>
      <w:r>
        <w:rPr>
          <w:b w:val="0"/>
          <w:i w:val="0"/>
        </w:rPr>
        <w:t>candidate</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retain</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retry</w:t>
      </w:r>
      <w:r>
        <w:rPr>
          <w:b w:val="0"/>
          <w:i w:val="0"/>
        </w:rPr>
        <w:t xml:space="preserve"> </w:t>
      </w:r>
      <w:r>
        <w:rPr>
          <w:b w:val="0"/>
          <w:i w:val="0"/>
        </w:rPr>
        <w:t>loop</w:t>
      </w:r>
      <w:r>
        <w:rPr>
          <w:b w:val="0"/>
          <w:i w:val="0"/>
        </w:rPr>
        <w:t xml:space="preserve"> </w:t>
      </w:r>
      <w:r>
        <w:rPr>
          <w:b w:val="0"/>
          <w:i w:val="0"/>
        </w:rPr>
        <w:t>without</w:t>
      </w:r>
      <w:r>
        <w:rPr>
          <w:b w:val="0"/>
          <w:i w:val="0"/>
        </w:rPr>
        <w:t xml:space="preserve"> </w:t>
      </w:r>
      <w:r>
        <w:rPr>
          <w:b w:val="0"/>
          <w:i w:val="0"/>
        </w:rPr>
        <w:t>a</w:t>
      </w:r>
      <w:r>
        <w:rPr>
          <w:b w:val="0"/>
          <w:i w:val="0"/>
        </w:rPr>
        <w:t xml:space="preserve"> </w:t>
      </w:r>
      <w:r>
        <w:rPr>
          <w:b w:val="0"/>
          <w:i w:val="0"/>
        </w:rPr>
        <w:t>readiness/deadline</w:t>
      </w:r>
      <w:r>
        <w:rPr>
          <w:b w:val="0"/>
          <w:i w:val="0"/>
        </w:rPr>
        <w:t xml:space="preserve"> </w:t>
      </w:r>
      <w:r>
        <w:rPr>
          <w:b w:val="0"/>
          <w:i w:val="0"/>
        </w:rPr>
        <w:t>design.</w:t>
      </w:r>
    </w:p>
    <w:p>
      <w:r>
        <w:rPr>
          <w:b w:val="0"/>
          <w:i w:val="0"/>
        </w:rPr>
        <w:t>For</w:t>
      </w:r>
      <w:r>
        <w:rPr>
          <w:b w:val="0"/>
          <w:i w:val="0"/>
        </w:rPr>
        <w:t xml:space="preserve"> </w:t>
      </w:r>
      <w:r>
        <w:rPr>
          <w:b w:val="0"/>
          <w:i w:val="0"/>
        </w:rPr>
        <w:t>MOCK</w:t>
      </w:r>
      <w:r>
        <w:rPr>
          <w:b w:val="0"/>
          <w:i w:val="0"/>
        </w:rPr>
        <w:t xml:space="preserve"> </w:t>
      </w:r>
      <w:r>
        <w:rPr>
          <w:b w:val="0"/>
          <w:i w:val="0"/>
        </w:rPr>
        <w:t>K</w:t>
      </w:r>
      <w:r>
        <w:rPr>
          <w:b w:val="0"/>
          <w:i w:val="0"/>
        </w:rPr>
        <w:t xml:space="preserve"> </w:t>
      </w:r>
      <w:r>
        <w:rPr>
          <w:b w:val="0"/>
          <w:i w:val="0"/>
        </w:rPr>
        <w:t>expect</w:t>
      </w:r>
      <w:r>
        <w:rPr>
          <w:b w:val="0"/>
          <w:i w:val="0"/>
        </w:rPr>
        <w:t xml:space="preserve"> </w:t>
      </w:r>
      <w:r>
        <w:rPr>
          <w:b w:val="0"/>
          <w:i w:val="0"/>
        </w:rPr>
        <w:t>a</w:t>
      </w:r>
      <w:r>
        <w:rPr>
          <w:b w:val="0"/>
          <w:i w:val="0"/>
        </w:rPr>
        <w:t xml:space="preserve"> </w:t>
      </w:r>
      <w:r>
        <w:rPr>
          <w:b w:val="0"/>
          <w:i w:val="0"/>
        </w:rPr>
        <w:t>short</w:t>
      </w:r>
      <w:r>
        <w:rPr>
          <w:b w:val="0"/>
          <w:i w:val="0"/>
        </w:rPr>
        <w:t xml:space="preserve"> </w:t>
      </w:r>
      <w:r>
        <w:rPr>
          <w:b w:val="0"/>
          <w:i w:val="0"/>
        </w:rPr>
        <w:t>protected</w:t>
      </w:r>
      <w:r>
        <w:rPr>
          <w:b w:val="0"/>
          <w:i w:val="0"/>
        </w:rPr>
        <w:t xml:space="preserve"> </w:t>
      </w:r>
      <w:r>
        <w:rPr>
          <w:b w:val="0"/>
          <w:i w:val="0"/>
        </w:rPr>
        <w:t>state</w:t>
      </w:r>
      <w:r>
        <w:rPr>
          <w:b w:val="0"/>
          <w:i w:val="0"/>
        </w:rPr>
        <w:t xml:space="preserve"> </w:t>
      </w:r>
      <w:r>
        <w:rPr>
          <w:b w:val="0"/>
          <w:i w:val="0"/>
        </w:rPr>
        <w:t>transfer</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suitable</w:t>
      </w:r>
      <w:r>
        <w:rPr>
          <w:b w:val="0"/>
          <w:i w:val="0"/>
        </w:rPr>
        <w:t xml:space="preserve"> </w:t>
      </w:r>
      <w:r>
        <w:rPr>
          <w:b w:val="0"/>
          <w:i w:val="0"/>
        </w:rPr>
        <w:t>mutex</w:t>
      </w:r>
      <w:r>
        <w:rPr>
          <w:b w:val="0"/>
          <w:i w:val="0"/>
        </w:rPr>
        <w:t xml:space="preserve"> </w:t>
      </w:r>
      <w:r>
        <w:rPr>
          <w:b w:val="0"/>
          <w:i w:val="0"/>
        </w:rPr>
        <w:t>strategy,</w:t>
      </w:r>
      <w:r>
        <w:rPr>
          <w:b w:val="0"/>
          <w:i w:val="0"/>
        </w:rPr>
        <w:t xml:space="preserve"> </w:t>
      </w:r>
      <w:r>
        <w:rPr>
          <w:b w:val="0"/>
          <w:i w:val="0"/>
        </w:rPr>
        <w:t>user</w:t>
      </w:r>
      <w:r>
        <w:rPr>
          <w:b w:val="0"/>
          <w:i w:val="0"/>
        </w:rPr>
        <w:t xml:space="preserve"> </w:t>
      </w:r>
      <w:r>
        <w:rPr>
          <w:b w:val="0"/>
          <w:i w:val="0"/>
        </w:rPr>
        <w:t>copies</w:t>
      </w:r>
      <w:r>
        <w:rPr>
          <w:b w:val="0"/>
          <w:i w:val="0"/>
        </w:rPr>
        <w:t xml:space="preserve"> </w:t>
      </w:r>
      <w:r>
        <w:rPr>
          <w:b w:val="0"/>
          <w:i w:val="0"/>
        </w:rPr>
        <w:t>in</w:t>
      </w:r>
      <w:r>
        <w:rPr>
          <w:b w:val="0"/>
          <w:i w:val="0"/>
        </w:rPr>
        <w:t xml:space="preserve"> </w:t>
      </w:r>
      <w:r>
        <w:rPr>
          <w:b w:val="0"/>
          <w:i w:val="0"/>
        </w:rPr>
        <w:t>an</w:t>
      </w:r>
      <w:r>
        <w:rPr>
          <w:b w:val="0"/>
          <w:i w:val="0"/>
        </w:rPr>
        <w:t xml:space="preserve"> </w:t>
      </w:r>
      <w:r>
        <w:rPr>
          <w:b w:val="0"/>
          <w:i w:val="0"/>
        </w:rPr>
        <w:t>allowed</w:t>
      </w:r>
      <w:r>
        <w:rPr>
          <w:b w:val="0"/>
          <w:i w:val="0"/>
        </w:rPr>
        <w:t xml:space="preserve"> </w:t>
      </w:r>
      <w:r>
        <w:rPr>
          <w:b w:val="0"/>
          <w:i w:val="0"/>
        </w:rPr>
        <w:t>context,</w:t>
      </w:r>
      <w:r>
        <w:rPr>
          <w:b w:val="0"/>
          <w:i w:val="0"/>
        </w:rPr>
        <w:t xml:space="preserve"> </w:t>
      </w:r>
      <w:r>
        <w:rPr>
          <w:b w:val="0"/>
          <w:i w:val="0"/>
        </w:rPr>
        <w:t>defined</w:t>
      </w:r>
      <w:r>
        <w:rPr>
          <w:b w:val="0"/>
          <w:i w:val="0"/>
        </w:rPr>
        <w:t xml:space="preserve"> </w:t>
      </w:r>
      <w:r>
        <w:rPr>
          <w:b w:val="0"/>
          <w:i w:val="0"/>
        </w:rPr>
        <w:t>partial-copy/consumption</w:t>
      </w:r>
      <w:r>
        <w:rPr>
          <w:b w:val="0"/>
          <w:i w:val="0"/>
        </w:rPr>
        <w:t xml:space="preserve"> </w:t>
      </w:r>
      <w:r>
        <w:rPr>
          <w:b w:val="0"/>
          <w:i w:val="0"/>
        </w:rPr>
        <w:t>semantics,</w:t>
      </w:r>
      <w:r>
        <w:rPr>
          <w:b w:val="0"/>
          <w:i w:val="0"/>
        </w:rPr>
        <w:t xml:space="preserve"> </w:t>
      </w:r>
      <w:r>
        <w:rPr>
          <w:b w:val="0"/>
          <w:i w:val="0"/>
        </w:rPr>
        <w:t>and</w:t>
      </w:r>
      <w:r>
        <w:rPr>
          <w:b w:val="0"/>
          <w:i w:val="0"/>
        </w:rPr>
        <w:t xml:space="preserve"> </w:t>
      </w:r>
      <w:r>
        <w:rPr>
          <w:b w:val="0"/>
          <w:i w:val="0"/>
        </w:rPr>
        <w:t>state</w:t>
      </w:r>
      <w:r>
        <w:rPr>
          <w:b w:val="0"/>
          <w:i w:val="0"/>
        </w:rPr>
        <w:t xml:space="preserve"> </w:t>
      </w:r>
      <w:r>
        <w:rPr>
          <w:b w:val="0"/>
          <w:i w:val="0"/>
        </w:rPr>
        <w:t>lifetime</w:t>
      </w:r>
      <w:r>
        <w:rPr>
          <w:b w:val="0"/>
          <w:i w:val="0"/>
        </w:rPr>
        <w:t xml:space="preserve"> </w:t>
      </w:r>
      <w:r>
        <w:rPr>
          <w:b w:val="0"/>
          <w:i w:val="0"/>
        </w:rPr>
        <w:t>beyond</w:t>
      </w:r>
      <w:r>
        <w:rPr>
          <w:b w:val="0"/>
          <w:i w:val="0"/>
        </w:rPr>
        <w:t xml:space="preserve"> </w:t>
      </w:r>
      <w:r>
        <w:rPr>
          <w:b w:val="0"/>
          <w:i w:val="0"/>
        </w:rPr>
        <w:t>unbind.</w:t>
      </w:r>
      <w:r>
        <w:rPr>
          <w:b w:val="0"/>
          <w:i w:val="0"/>
        </w:rPr>
        <w:t xml:space="preserve"> </w:t>
      </w:r>
      <w:r>
        <w:rPr>
          <w:b w:val="0"/>
          <w:i w:val="0"/>
        </w:rPr>
        <w:t>There</w:t>
      </w:r>
      <w:r>
        <w:rPr>
          <w:b w:val="0"/>
          <w:i w:val="0"/>
        </w:rPr>
        <w:t xml:space="preserve"> </w:t>
      </w:r>
      <w:r>
        <w:rPr>
          <w:b w:val="0"/>
          <w:i w:val="0"/>
        </w:rPr>
        <w:t>is</w:t>
      </w:r>
      <w:r>
        <w:rPr>
          <w:b w:val="0"/>
          <w:i w:val="0"/>
        </w:rPr>
        <w:t xml:space="preserve"> </w:t>
      </w:r>
      <w:r>
        <w:rPr>
          <w:b w:val="0"/>
          <w:i w:val="0"/>
        </w:rPr>
        <w:t>no</w:t>
      </w:r>
      <w:r>
        <w:rPr>
          <w:b w:val="0"/>
          <w:i w:val="0"/>
        </w:rPr>
        <w:t xml:space="preserve"> </w:t>
      </w:r>
      <w:r>
        <w:rPr>
          <w:b w:val="0"/>
          <w:i w:val="0"/>
        </w:rPr>
        <w:t>universal</w:t>
      </w:r>
      <w:r>
        <w:rPr>
          <w:b w:val="0"/>
          <w:i w:val="0"/>
        </w:rPr>
        <w:t xml:space="preserve"> </w:t>
      </w:r>
      <w:r>
        <w:rPr>
          <w:b w:val="0"/>
          <w:i w:val="0"/>
        </w:rPr>
        <w:t>single</w:t>
      </w:r>
      <w:r>
        <w:rPr>
          <w:b w:val="0"/>
          <w:i w:val="0"/>
        </w:rPr>
        <w:t xml:space="preserve"> </w:t>
      </w:r>
      <w:r>
        <w:rPr>
          <w:b w:val="0"/>
          <w:i w:val="0"/>
        </w:rPr>
        <w:t>implementation</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proposed</w:t>
      </w:r>
      <w:r>
        <w:rPr>
          <w:b w:val="0"/>
          <w:i w:val="0"/>
        </w:rPr>
        <w:t xml:space="preserve"> </w:t>
      </w:r>
      <w:r>
        <w:rPr>
          <w:b w:val="0"/>
          <w:i w:val="0"/>
        </w:rPr>
        <w:t>FIFO,</w:t>
      </w:r>
      <w:r>
        <w:rPr>
          <w:b w:val="0"/>
          <w:i w:val="0"/>
        </w:rPr>
        <w:t xml:space="preserve"> </w:t>
      </w:r>
      <w:r>
        <w:rPr>
          <w:b w:val="0"/>
          <w:i w:val="0"/>
        </w:rPr>
        <w:t>so</w:t>
      </w:r>
      <w:r>
        <w:rPr>
          <w:b w:val="0"/>
          <w:i w:val="0"/>
        </w:rPr>
        <w:t xml:space="preserve"> </w:t>
      </w:r>
      <w:r>
        <w:rPr>
          <w:b w:val="0"/>
          <w:i w:val="0"/>
        </w:rPr>
        <w:t>require</w:t>
      </w:r>
      <w:r>
        <w:rPr>
          <w:b w:val="0"/>
          <w:i w:val="0"/>
        </w:rPr>
        <w:t xml:space="preserve"> </w:t>
      </w:r>
      <w:r>
        <w:rPr>
          <w:b w:val="0"/>
          <w:i w:val="0"/>
        </w:rPr>
        <w:t>consistency</w:t>
      </w:r>
      <w:r>
        <w:rPr>
          <w:b w:val="0"/>
          <w:i w:val="0"/>
        </w:rPr>
        <w:t xml:space="preserve"> </w:t>
      </w:r>
      <w:r>
        <w:rPr>
          <w:b w:val="0"/>
          <w:i w:val="0"/>
        </w:rPr>
        <w:t>between</w:t>
      </w:r>
      <w:r>
        <w:rPr>
          <w:b w:val="0"/>
          <w:i w:val="0"/>
        </w:rPr>
        <w:t xml:space="preserve"> </w:t>
      </w:r>
      <w:r>
        <w:rPr>
          <w:b w:val="0"/>
          <w:i w:val="0"/>
        </w:rPr>
        <w:t>its</w:t>
      </w:r>
      <w:r>
        <w:rPr>
          <w:b w:val="0"/>
          <w:i w:val="0"/>
        </w:rPr>
        <w:t xml:space="preserve"> </w:t>
      </w:r>
      <w:r>
        <w:rPr>
          <w:b w:val="0"/>
          <w:i w:val="0"/>
        </w:rPr>
        <w:t>contract</w:t>
      </w:r>
      <w:r>
        <w:rPr>
          <w:b w:val="0"/>
          <w:i w:val="0"/>
        </w:rPr>
        <w:t xml:space="preserve"> </w:t>
      </w:r>
      <w:r>
        <w:rPr>
          <w:b w:val="0"/>
          <w:i w:val="0"/>
        </w:rPr>
        <w:t>and</w:t>
      </w:r>
      <w:r>
        <w:rPr>
          <w:b w:val="0"/>
          <w:i w:val="0"/>
        </w:rPr>
        <w:t xml:space="preserve"> </w:t>
      </w:r>
      <w:r>
        <w:rPr>
          <w:b w:val="0"/>
          <w:i w:val="0"/>
        </w:rPr>
        <w:t>code.</w:t>
      </w:r>
      <w:r>
        <w:rPr>
          <w:b w:val="0"/>
          <w:i w:val="0"/>
        </w:rPr>
        <w:t xml:space="preserve"> </w:t>
      </w:r>
      <w:r>
        <w:rPr>
          <w:b w:val="0"/>
          <w:i w:val="0"/>
        </w:rPr>
        <w:t>Probe</w:t>
      </w:r>
      <w:r>
        <w:rPr>
          <w:b w:val="0"/>
          <w:i w:val="0"/>
        </w:rPr>
        <w:t xml:space="preserve"> </w:t>
      </w:r>
      <w:r>
        <w:rPr>
          <w:b w:val="0"/>
          <w:i w:val="0"/>
        </w:rPr>
        <w:t>deferral</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tied</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supplier</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every</w:t>
      </w:r>
      <w:r>
        <w:rPr>
          <w:b w:val="0"/>
          <w:i w:val="0"/>
        </w:rPr>
        <w:t xml:space="preserve"> </w:t>
      </w:r>
      <w:r>
        <w:rPr>
          <w:b w:val="0"/>
          <w:i w:val="0"/>
        </w:rPr>
        <w:t>error.</w:t>
      </w:r>
      <w:r>
        <w:rPr>
          <w:b w:val="0"/>
          <w:i w:val="0"/>
        </w:rPr>
        <w:t xml:space="preserve"> </w:t>
      </w:r>
      <w:r>
        <w:rPr>
          <w:b w:val="0"/>
          <w:i w:val="0"/>
        </w:rPr>
        <w:t>The</w:t>
      </w:r>
      <w:r>
        <w:rPr>
          <w:b w:val="0"/>
          <w:i w:val="0"/>
        </w:rPr>
        <w:t xml:space="preserve"> </w:t>
      </w:r>
      <w:r>
        <w:rPr>
          <w:b w:val="0"/>
          <w:i w:val="0"/>
        </w:rPr>
        <w:t>synthetic</w:t>
      </w:r>
      <w:r>
        <w:rPr>
          <w:b w:val="0"/>
          <w:i w:val="0"/>
        </w:rPr>
        <w:t xml:space="preserve"> </w:t>
      </w:r>
      <w:r>
        <w:rPr>
          <w:b w:val="0"/>
          <w:i w:val="0"/>
        </w:rPr>
        <w:t>KASAN</w:t>
      </w:r>
      <w:r>
        <w:rPr>
          <w:b w:val="0"/>
          <w:i w:val="0"/>
        </w:rPr>
        <w:t xml:space="preserve"> </w:t>
      </w:r>
      <w:r>
        <w:rPr>
          <w:b w:val="0"/>
          <w:i w:val="0"/>
        </w:rPr>
        <w:t>report</w:t>
      </w:r>
      <w:r>
        <w:rPr>
          <w:b w:val="0"/>
          <w:i w:val="0"/>
        </w:rPr>
        <w:t xml:space="preserve"> </w:t>
      </w:r>
      <w:r>
        <w:rPr>
          <w:b w:val="0"/>
          <w:i w:val="0"/>
        </w:rPr>
        <w:t>supports</w:t>
      </w:r>
      <w:r>
        <w:rPr>
          <w:b w:val="0"/>
          <w:i w:val="0"/>
        </w:rPr>
        <w:t xml:space="preserve"> </w:t>
      </w:r>
      <w:r>
        <w:rPr>
          <w:b w:val="0"/>
          <w:i w:val="0"/>
        </w:rPr>
        <w:t>a</w:t>
      </w:r>
      <w:r>
        <w:rPr>
          <w:b w:val="0"/>
          <w:i w:val="0"/>
        </w:rPr>
        <w:t xml:space="preserve"> </w:t>
      </w:r>
      <w:r>
        <w:rPr>
          <w:b w:val="0"/>
          <w:i w:val="0"/>
        </w:rPr>
        <w:t>lifetime</w:t>
      </w:r>
      <w:r>
        <w:rPr>
          <w:b w:val="0"/>
          <w:i w:val="0"/>
        </w:rPr>
        <w:t xml:space="preserve"> </w:t>
      </w:r>
      <w:r>
        <w:rPr>
          <w:b w:val="0"/>
          <w:i w:val="0"/>
        </w:rPr>
        <w:t>hypothesis,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proven</w:t>
      </w:r>
      <w:r>
        <w:rPr>
          <w:b w:val="0"/>
          <w:i w:val="0"/>
        </w:rPr>
        <w:t xml:space="preserve"> </w:t>
      </w:r>
      <w:r>
        <w:rPr>
          <w:b w:val="0"/>
          <w:i w:val="0"/>
        </w:rPr>
        <w:t>line-number</w:t>
      </w:r>
      <w:r>
        <w:rPr>
          <w:b w:val="0"/>
          <w:i w:val="0"/>
        </w:rPr>
        <w:t xml:space="preserve"> </w:t>
      </w:r>
      <w:r>
        <w:rPr>
          <w:b w:val="0"/>
          <w:i w:val="0"/>
        </w:rPr>
        <w:t>root</w:t>
      </w:r>
      <w:r>
        <w:rPr>
          <w:b w:val="0"/>
          <w:i w:val="0"/>
        </w:rPr>
        <w:t xml:space="preserve"> </w:t>
      </w:r>
      <w:r>
        <w:rPr>
          <w:b w:val="0"/>
          <w:i w:val="0"/>
        </w:rPr>
        <w:t>cause.</w:t>
      </w:r>
      <w:r>
        <w:rPr>
          <w:b w:val="0"/>
          <w:i w:val="0"/>
        </w:rPr>
        <w:t xml:space="preserve"> </w:t>
      </w:r>
      <w:r>
        <w:rPr>
          <w:b w:val="0"/>
          <w:i w:val="0"/>
        </w:rPr>
        <w:t>Use</w:t>
      </w:r>
      <w:r>
        <w:rPr>
          <w:b w:val="0"/>
          <w:i w:val="0"/>
        </w:rPr>
        <w:t xml:space="preserve"> </w:t>
      </w:r>
      <w:r>
        <w:rPr>
          <w:b w:val="0"/>
          <w:i w:val="0"/>
        </w:rPr>
        <w:t>Q123,</w:t>
      </w:r>
      <w:r>
        <w:rPr>
          <w:b w:val="0"/>
          <w:i w:val="0"/>
        </w:rPr>
        <w:t xml:space="preserve"> </w:t>
      </w:r>
      <w:r>
        <w:rPr>
          <w:b w:val="0"/>
          <w:i w:val="0"/>
        </w:rPr>
        <w:t>Q125,</w:t>
      </w:r>
      <w:r>
        <w:rPr>
          <w:b w:val="0"/>
          <w:i w:val="0"/>
        </w:rPr>
        <w:t xml:space="preserve"> </w:t>
      </w:r>
      <w:r>
        <w:rPr>
          <w:b w:val="0"/>
          <w:i w:val="0"/>
        </w:rPr>
        <w:t>Q129</w:t>
      </w:r>
      <w:r>
        <w:rPr>
          <w:b w:val="0"/>
          <w:i w:val="0"/>
        </w:rPr>
        <w:t xml:space="preserve"> </w:t>
      </w:r>
      <w:r>
        <w:rPr>
          <w:b w:val="0"/>
          <w:i w:val="0"/>
        </w:rPr>
        <w:t>and</w:t>
      </w:r>
      <w:r>
        <w:rPr>
          <w:b w:val="0"/>
          <w:i w:val="0"/>
        </w:rPr>
        <w:t xml:space="preserve"> </w:t>
      </w:r>
      <w:r>
        <w:rPr>
          <w:b w:val="0"/>
          <w:i w:val="0"/>
        </w:rPr>
        <w:t>DBG04.</w:t>
      </w:r>
    </w:p>
    <w:p>
      <w:r>
        <w:rPr>
          <w:b w:val="0"/>
          <w:i w:val="0"/>
        </w:rPr>
        <w:t>For</w:t>
      </w:r>
      <w:r>
        <w:rPr>
          <w:b w:val="0"/>
          <w:i w:val="0"/>
        </w:rPr>
        <w:t xml:space="preserve"> </w:t>
      </w:r>
      <w:r>
        <w:rPr>
          <w:b w:val="0"/>
          <w:i w:val="0"/>
        </w:rPr>
        <w:t>MOCK</w:t>
      </w:r>
      <w:r>
        <w:rPr>
          <w:b w:val="0"/>
          <w:i w:val="0"/>
        </w:rPr>
        <w:t xml:space="preserve"> </w:t>
      </w:r>
      <w:r>
        <w:rPr>
          <w:b w:val="0"/>
          <w:i w:val="0"/>
        </w:rPr>
        <w:t>F</w:t>
      </w:r>
      <w:r>
        <w:rPr>
          <w:b w:val="0"/>
          <w:i w:val="0"/>
        </w:rPr>
        <w:t xml:space="preserve"> </w:t>
      </w:r>
      <w:r>
        <w:rPr>
          <w:b w:val="0"/>
          <w:i w:val="0"/>
        </w:rPr>
        <w:t>use</w:t>
      </w:r>
      <w:r>
        <w:rPr>
          <w:b w:val="0"/>
          <w:i w:val="0"/>
        </w:rPr>
        <w:t xml:space="preserve"> </w:t>
      </w:r>
      <w:r>
        <w:rPr>
          <w:b w:val="0"/>
          <w:i w:val="0"/>
        </w:rPr>
        <w:t>control_step,</w:t>
      </w:r>
      <w:r>
        <w:rPr>
          <w:b w:val="0"/>
          <w:i w:val="0"/>
        </w:rPr>
        <w:t xml:space="preserve"> </w:t>
      </w:r>
      <w:r>
        <w:rPr>
          <w:b w:val="0"/>
          <w:i w:val="0"/>
        </w:rPr>
        <w:t>seq_newer</w:t>
      </w:r>
      <w:r>
        <w:rPr>
          <w:b w:val="0"/>
          <w:i w:val="0"/>
        </w:rPr>
        <w:t xml:space="preserve"> </w:t>
      </w:r>
      <w:r>
        <w:rPr>
          <w:b w:val="0"/>
          <w:i w:val="0"/>
        </w:rPr>
        <w:t>and</w:t>
      </w:r>
      <w:r>
        <w:rPr>
          <w:b w:val="0"/>
          <w:i w:val="0"/>
        </w:rPr>
        <w:t xml:space="preserve"> </w:t>
      </w:r>
      <w:r>
        <w:rPr>
          <w:b w:val="0"/>
          <w:i w:val="0"/>
        </w:rPr>
        <w:t>DBG05</w:t>
      </w:r>
      <w:r>
        <w:rPr>
          <w:b w:val="0"/>
          <w:i w:val="0"/>
        </w:rPr>
        <w:t xml:space="preserve"> </w:t>
      </w:r>
      <w:r>
        <w:rPr>
          <w:b w:val="0"/>
          <w:i w:val="0"/>
        </w:rPr>
        <w:t>keys.</w:t>
      </w:r>
      <w:r>
        <w:rPr>
          <w:b w:val="0"/>
          <w:i w:val="0"/>
        </w:rPr>
        <w:t xml:space="preserve"> </w:t>
      </w:r>
      <w:r>
        <w:rPr>
          <w:b w:val="0"/>
          <w:i w:val="0"/>
        </w:rPr>
        <w:t>Sequence</w:t>
      </w:r>
      <w:r>
        <w:rPr>
          <w:b w:val="0"/>
          <w:i w:val="0"/>
        </w:rPr>
        <w:t xml:space="preserve"> </w:t>
      </w:r>
      <w:r>
        <w:rPr>
          <w:b w:val="0"/>
          <w:i w:val="0"/>
        </w:rPr>
        <w:t>freshness</w:t>
      </w:r>
      <w:r>
        <w:rPr>
          <w:b w:val="0"/>
          <w:i w:val="0"/>
        </w:rPr>
        <w:t xml:space="preserve"> </w:t>
      </w:r>
      <w:r>
        <w:rPr>
          <w:b w:val="0"/>
          <w:i w:val="0"/>
        </w:rPr>
        <w:t>needs</w:t>
      </w:r>
      <w:r>
        <w:rPr>
          <w:b w:val="0"/>
          <w:i w:val="0"/>
        </w:rPr>
        <w:t xml:space="preserve"> </w:t>
      </w:r>
      <w:r>
        <w:rPr>
          <w:b w:val="0"/>
          <w:i w:val="0"/>
        </w:rPr>
        <w:t>a</w:t>
      </w:r>
      <w:r>
        <w:rPr>
          <w:b w:val="0"/>
          <w:i w:val="0"/>
        </w:rPr>
        <w:t xml:space="preserve"> </w:t>
      </w:r>
      <w:r>
        <w:rPr>
          <w:b w:val="0"/>
          <w:i w:val="0"/>
        </w:rPr>
        <w:t>half-range</w:t>
      </w:r>
      <w:r>
        <w:rPr>
          <w:b w:val="0"/>
          <w:i w:val="0"/>
        </w:rPr>
        <w:t xml:space="preserve"> </w:t>
      </w:r>
      <w:r>
        <w:rPr>
          <w:b w:val="0"/>
          <w:i w:val="0"/>
        </w:rPr>
        <w:t>and</w:t>
      </w:r>
      <w:r>
        <w:rPr>
          <w:b w:val="0"/>
          <w:i w:val="0"/>
        </w:rPr>
        <w:t xml:space="preserve"> </w:t>
      </w:r>
      <w:r>
        <w:rPr>
          <w:b w:val="0"/>
          <w:i w:val="0"/>
        </w:rPr>
        <w:t>session/reboot</w:t>
      </w:r>
      <w:r>
        <w:rPr>
          <w:b w:val="0"/>
          <w:i w:val="0"/>
        </w:rPr>
        <w:t xml:space="preserve"> </w:t>
      </w:r>
      <w:r>
        <w:rPr>
          <w:b w:val="0"/>
          <w:i w:val="0"/>
        </w:rPr>
        <w:t>contract.</w:t>
      </w:r>
      <w:r>
        <w:rPr>
          <w:b w:val="0"/>
          <w:i w:val="0"/>
        </w:rPr>
        <w:t xml:space="preserve"> </w:t>
      </w:r>
      <w:r>
        <w:rPr>
          <w:b w:val="0"/>
          <w:i w:val="0"/>
        </w:rPr>
        <w:t>ARM</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clear</w:t>
      </w:r>
      <w:r>
        <w:rPr>
          <w:b w:val="0"/>
          <w:i w:val="0"/>
        </w:rPr>
        <w:t xml:space="preserve"> </w:t>
      </w:r>
      <w:r>
        <w:rPr>
          <w:b w:val="0"/>
          <w:i w:val="0"/>
        </w:rPr>
        <w:t>FAULT;</w:t>
      </w:r>
      <w:r>
        <w:rPr>
          <w:b w:val="0"/>
          <w:i w:val="0"/>
        </w:rPr>
        <w:t xml:space="preserve"> </w:t>
      </w:r>
      <w:r>
        <w:rPr>
          <w:b w:val="0"/>
          <w:i w:val="0"/>
        </w:rPr>
        <w:t>CLEAR</w:t>
      </w:r>
      <w:r>
        <w:rPr>
          <w:b w:val="0"/>
          <w:i w:val="0"/>
        </w:rPr>
        <w:t xml:space="preserve"> </w:t>
      </w:r>
      <w:r>
        <w:rPr>
          <w:b w:val="0"/>
          <w:i w:val="0"/>
        </w:rPr>
        <w:t>returns</w:t>
      </w:r>
      <w:r>
        <w:rPr>
          <w:b w:val="0"/>
          <w:i w:val="0"/>
        </w:rPr>
        <w:t xml:space="preserve"> </w:t>
      </w:r>
      <w:r>
        <w:rPr>
          <w:b w:val="0"/>
          <w:i w:val="0"/>
        </w:rPr>
        <w:t>to</w:t>
      </w:r>
      <w:r>
        <w:rPr>
          <w:b w:val="0"/>
          <w:i w:val="0"/>
        </w:rPr>
        <w:t xml:space="preserve"> </w:t>
      </w:r>
      <w:r>
        <w:rPr>
          <w:b w:val="0"/>
          <w:i w:val="0"/>
        </w:rPr>
        <w:t>DISARMED.</w:t>
      </w:r>
      <w:r>
        <w:rPr>
          <w:b w:val="0"/>
          <w:i w:val="0"/>
        </w:rPr>
        <w:t xml:space="preserve"> </w:t>
      </w:r>
      <w:r>
        <w:rPr>
          <w:b w:val="0"/>
          <w:i w:val="0"/>
        </w:rPr>
        <w:t>A</w:t>
      </w:r>
      <w:r>
        <w:rPr>
          <w:b w:val="0"/>
          <w:i w:val="0"/>
        </w:rPr>
        <w:t xml:space="preserve"> </w:t>
      </w:r>
      <w:r>
        <w:rPr>
          <w:b w:val="0"/>
          <w:i w:val="0"/>
        </w:rPr>
        <w:t>heartbeat</w:t>
      </w:r>
      <w:r>
        <w:rPr>
          <w:b w:val="0"/>
          <w:i w:val="0"/>
        </w:rPr>
        <w:t xml:space="preserve"> </w:t>
      </w:r>
      <w:r>
        <w:rPr>
          <w:b w:val="0"/>
          <w:i w:val="0"/>
        </w:rPr>
        <w:t>is</w:t>
      </w:r>
      <w:r>
        <w:rPr>
          <w:b w:val="0"/>
          <w:i w:val="0"/>
        </w:rPr>
        <w:t xml:space="preserve"> </w:t>
      </w:r>
      <w:r>
        <w:rPr>
          <w:b w:val="0"/>
          <w:i w:val="0"/>
        </w:rPr>
        <w:t>useful</w:t>
      </w:r>
      <w:r>
        <w:rPr>
          <w:b w:val="0"/>
          <w:i w:val="0"/>
        </w:rPr>
        <w:t xml:space="preserve"> </w:t>
      </w:r>
      <w:r>
        <w:rPr>
          <w:b w:val="0"/>
          <w:i w:val="0"/>
        </w:rPr>
        <w:t>progress,</w:t>
      </w:r>
      <w:r>
        <w:rPr>
          <w:b w:val="0"/>
          <w:i w:val="0"/>
        </w:rPr>
        <w:t xml:space="preserve"> </w:t>
      </w:r>
      <w:r>
        <w:rPr>
          <w:b w:val="0"/>
          <w:i w:val="0"/>
        </w:rPr>
        <w:t>not</w:t>
      </w:r>
      <w:r>
        <w:rPr>
          <w:b w:val="0"/>
          <w:i w:val="0"/>
        </w:rPr>
        <w:t xml:space="preserve"> </w:t>
      </w:r>
      <w:r>
        <w:rPr>
          <w:b w:val="0"/>
          <w:i w:val="0"/>
        </w:rPr>
        <w:t>merely</w:t>
      </w:r>
      <w:r>
        <w:rPr>
          <w:b w:val="0"/>
          <w:i w:val="0"/>
        </w:rPr>
        <w:t xml:space="preserve"> </w:t>
      </w:r>
      <w:r>
        <w:rPr>
          <w:b w:val="0"/>
          <w:i w:val="0"/>
        </w:rPr>
        <w:t>periodic</w:t>
      </w:r>
      <w:r>
        <w:rPr>
          <w:b w:val="0"/>
          <w:i w:val="0"/>
        </w:rPr>
        <w:t xml:space="preserve"> </w:t>
      </w:r>
      <w:r>
        <w:rPr>
          <w:b w:val="0"/>
          <w:i w:val="0"/>
        </w:rPr>
        <w:t>execution.</w:t>
      </w:r>
      <w:r>
        <w:rPr>
          <w:b w:val="0"/>
          <w:i w:val="0"/>
        </w:rPr>
        <w:t xml:space="preserve"> </w:t>
      </w:r>
      <w:r>
        <w:rPr>
          <w:b w:val="0"/>
          <w:i w:val="0"/>
        </w:rPr>
        <w:t>Stack</w:t>
      </w:r>
      <w:r>
        <w:rPr>
          <w:b w:val="0"/>
          <w:i w:val="0"/>
        </w:rPr>
        <w:t xml:space="preserve"> </w:t>
      </w:r>
      <w:r>
        <w:rPr>
          <w:b w:val="0"/>
          <w:i w:val="0"/>
        </w:rPr>
        <w:t>estimates</w:t>
      </w:r>
      <w:r>
        <w:rPr>
          <w:b w:val="0"/>
          <w:i w:val="0"/>
        </w:rPr>
        <w:t xml:space="preserve"> </w:t>
      </w:r>
      <w:r>
        <w:rPr>
          <w:b w:val="0"/>
          <w:i w:val="0"/>
        </w:rPr>
        <w:t>and</w:t>
      </w:r>
      <w:r>
        <w:rPr>
          <w:b w:val="0"/>
          <w:i w:val="0"/>
        </w:rPr>
        <w:t xml:space="preserve"> </w:t>
      </w:r>
      <w:r>
        <w:rPr>
          <w:b w:val="0"/>
          <w:i w:val="0"/>
        </w:rPr>
        <w:t>host</w:t>
      </w:r>
      <w:r>
        <w:rPr>
          <w:b w:val="0"/>
          <w:i w:val="0"/>
        </w:rPr>
        <w:t xml:space="preserve"> </w:t>
      </w:r>
      <w:r>
        <w:rPr>
          <w:b w:val="0"/>
          <w:i w:val="0"/>
        </w:rPr>
        <w:t>tests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target</w:t>
      </w:r>
      <w:r>
        <w:rPr>
          <w:b w:val="0"/>
          <w:i w:val="0"/>
        </w:rPr>
        <w:t xml:space="preserve"> </w:t>
      </w:r>
      <w:r>
        <w:rPr>
          <w:b w:val="0"/>
          <w:i w:val="0"/>
        </w:rPr>
        <w:t>worst-case</w:t>
      </w:r>
      <w:r>
        <w:rPr>
          <w:b w:val="0"/>
          <w:i w:val="0"/>
        </w:rPr>
        <w:t xml:space="preserve"> </w:t>
      </w:r>
      <w:r>
        <w:rPr>
          <w:b w:val="0"/>
          <w:i w:val="0"/>
        </w:rPr>
        <w:t>timing.</w:t>
      </w:r>
      <w:r>
        <w:rPr>
          <w:b w:val="0"/>
          <w:i w:val="0"/>
        </w:rPr>
        <w:t xml:space="preserve"> </w:t>
      </w:r>
      <w:r>
        <w:rPr>
          <w:b w:val="0"/>
          <w:i w:val="0"/>
        </w:rPr>
        <w:t>Ask</w:t>
      </w:r>
      <w:r>
        <w:rPr>
          <w:b w:val="0"/>
          <w:i w:val="0"/>
        </w:rPr>
        <w:t xml:space="preserve"> </w:t>
      </w:r>
      <w:r>
        <w:rPr>
          <w:b w:val="0"/>
          <w:i w:val="0"/>
        </w:rPr>
        <w:t>what</w:t>
      </w:r>
      <w:r>
        <w:rPr>
          <w:b w:val="0"/>
          <w:i w:val="0"/>
        </w:rPr>
        <w:t xml:space="preserve"> </w:t>
      </w:r>
      <w:r>
        <w:rPr>
          <w:b w:val="0"/>
          <w:i w:val="0"/>
        </w:rPr>
        <w:t>happens</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MCU</w:t>
      </w:r>
      <w:r>
        <w:rPr>
          <w:b w:val="0"/>
          <w:i w:val="0"/>
        </w:rPr>
        <w:t xml:space="preserve"> </w:t>
      </w:r>
      <w:r>
        <w:rPr>
          <w:b w:val="0"/>
          <w:i w:val="0"/>
        </w:rPr>
        <w:t>resets</w:t>
      </w:r>
      <w:r>
        <w:rPr>
          <w:b w:val="0"/>
          <w:i w:val="0"/>
        </w:rPr>
        <w:t xml:space="preserve"> </w:t>
      </w:r>
      <w:r>
        <w:rPr>
          <w:b w:val="0"/>
          <w:i w:val="0"/>
        </w:rPr>
        <w:t>while</w:t>
      </w:r>
      <w:r>
        <w:rPr>
          <w:b w:val="0"/>
          <w:i w:val="0"/>
        </w:rPr>
        <w:t xml:space="preserve"> </w:t>
      </w:r>
      <w:r>
        <w:rPr>
          <w:b w:val="0"/>
          <w:i w:val="0"/>
        </w:rPr>
        <w:t>Linux</w:t>
      </w:r>
      <w:r>
        <w:rPr>
          <w:b w:val="0"/>
          <w:i w:val="0"/>
        </w:rPr>
        <w:t xml:space="preserve"> </w:t>
      </w:r>
      <w:r>
        <w:rPr>
          <w:b w:val="0"/>
          <w:i w:val="0"/>
        </w:rPr>
        <w:t>keeps</w:t>
      </w:r>
      <w:r>
        <w:rPr>
          <w:b w:val="0"/>
          <w:i w:val="0"/>
        </w:rPr>
        <w:t xml:space="preserve"> </w:t>
      </w:r>
      <w:r>
        <w:rPr>
          <w:b w:val="0"/>
          <w:i w:val="0"/>
        </w:rPr>
        <w:t>transmitting</w:t>
      </w:r>
      <w:r>
        <w:rPr>
          <w:b w:val="0"/>
          <w:i w:val="0"/>
        </w:rPr>
        <w:t xml:space="preserve"> </w:t>
      </w:r>
      <w:r>
        <w:rPr>
          <w:b w:val="0"/>
          <w:i w:val="0"/>
        </w:rPr>
        <w:t>an</w:t>
      </w:r>
      <w:r>
        <w:rPr>
          <w:b w:val="0"/>
          <w:i w:val="0"/>
        </w:rPr>
        <w:t xml:space="preserve"> </w:t>
      </w:r>
      <w:r>
        <w:rPr>
          <w:b w:val="0"/>
          <w:i w:val="0"/>
        </w:rPr>
        <w:t>old</w:t>
      </w:r>
      <w:r>
        <w:rPr>
          <w:b w:val="0"/>
          <w:i w:val="0"/>
        </w:rPr>
        <w:t xml:space="preserve"> </w:t>
      </w:r>
      <w:r>
        <w:rPr>
          <w:b w:val="0"/>
          <w:i w:val="0"/>
        </w:rPr>
        <w:t>session.</w:t>
      </w:r>
    </w:p>
    <w:p>
      <w:r>
        <w:rPr>
          <w:b w:val="0"/>
          <w:i w:val="0"/>
        </w:rPr>
        <w:t>Across</w:t>
      </w:r>
      <w:r>
        <w:rPr>
          <w:b w:val="0"/>
          <w:i w:val="0"/>
        </w:rPr>
        <w:t xml:space="preserve"> </w:t>
      </w:r>
      <w:r>
        <w:rPr>
          <w:b w:val="0"/>
          <w:i w:val="0"/>
        </w:rPr>
        <w:t>roles,</w:t>
      </w:r>
      <w:r>
        <w:rPr>
          <w:b w:val="0"/>
          <w:i w:val="0"/>
        </w:rPr>
        <w:t xml:space="preserve"> </w:t>
      </w:r>
      <w:r>
        <w:rPr>
          <w:b w:val="0"/>
          <w:i w:val="0"/>
        </w:rPr>
        <w:t>award</w:t>
      </w:r>
      <w:r>
        <w:rPr>
          <w:b w:val="0"/>
          <w:i w:val="0"/>
        </w:rPr>
        <w:t xml:space="preserve"> </w:t>
      </w:r>
      <w:r>
        <w:rPr>
          <w:b w:val="0"/>
          <w:i w:val="0"/>
        </w:rPr>
        <w:t>communication</w:t>
      </w:r>
      <w:r>
        <w:rPr>
          <w:b w:val="0"/>
          <w:i w:val="0"/>
        </w:rPr>
        <w:t xml:space="preserve"> </w:t>
      </w:r>
      <w:r>
        <w:rPr>
          <w:b w:val="0"/>
          <w:i w:val="0"/>
        </w:rPr>
        <w:t>for</w:t>
      </w:r>
      <w:r>
        <w:rPr>
          <w:b w:val="0"/>
          <w:i w:val="0"/>
        </w:rPr>
        <w:t xml:space="preserve"> </w:t>
      </w:r>
      <w:r>
        <w:rPr>
          <w:b w:val="0"/>
          <w:i w:val="0"/>
        </w:rPr>
        <w:t>stating</w:t>
      </w:r>
      <w:r>
        <w:rPr>
          <w:b w:val="0"/>
          <w:i w:val="0"/>
        </w:rPr>
        <w:t xml:space="preserve"> </w:t>
      </w:r>
      <w:r>
        <w:rPr>
          <w:b w:val="0"/>
          <w:i w:val="0"/>
        </w:rPr>
        <w:t>assumptions,</w:t>
      </w:r>
      <w:r>
        <w:rPr>
          <w:b w:val="0"/>
          <w:i w:val="0"/>
        </w:rPr>
        <w:t xml:space="preserve"> </w:t>
      </w:r>
      <w:r>
        <w:rPr>
          <w:b w:val="0"/>
          <w:i w:val="0"/>
        </w:rPr>
        <w:t>defining</w:t>
      </w:r>
      <w:r>
        <w:rPr>
          <w:b w:val="0"/>
          <w:i w:val="0"/>
        </w:rPr>
        <w:t xml:space="preserve"> </w:t>
      </w:r>
      <w:r>
        <w:rPr>
          <w:b w:val="0"/>
          <w:i w:val="0"/>
        </w:rPr>
        <w:t>interfaces</w:t>
      </w:r>
      <w:r>
        <w:rPr>
          <w:b w:val="0"/>
          <w:i w:val="0"/>
        </w:rPr>
        <w:t xml:space="preserve"> </w:t>
      </w:r>
      <w:r>
        <w:rPr>
          <w:b w:val="0"/>
          <w:i w:val="0"/>
        </w:rPr>
        <w:t>and</w:t>
      </w:r>
      <w:r>
        <w:rPr>
          <w:b w:val="0"/>
          <w:i w:val="0"/>
        </w:rPr>
        <w:t xml:space="preserve"> </w:t>
      </w:r>
      <w:r>
        <w:rPr>
          <w:b w:val="0"/>
          <w:i w:val="0"/>
        </w:rPr>
        <w:t>explaining</w:t>
      </w:r>
      <w:r>
        <w:rPr>
          <w:b w:val="0"/>
          <w:i w:val="0"/>
        </w:rPr>
        <w:t xml:space="preserve"> </w:t>
      </w:r>
      <w:r>
        <w:rPr>
          <w:b w:val="0"/>
          <w:i w:val="0"/>
        </w:rPr>
        <w:t>tradeoffs.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reward</w:t>
      </w:r>
      <w:r>
        <w:rPr>
          <w:b w:val="0"/>
          <w:i w:val="0"/>
        </w:rPr>
        <w:t xml:space="preserve"> </w:t>
      </w:r>
      <w:r>
        <w:rPr>
          <w:b w:val="0"/>
          <w:i w:val="0"/>
        </w:rPr>
        <w:t>unnecessary</w:t>
      </w:r>
      <w:r>
        <w:rPr>
          <w:b w:val="0"/>
          <w:i w:val="0"/>
        </w:rPr>
        <w:t xml:space="preserve"> </w:t>
      </w:r>
      <w:r>
        <w:rPr>
          <w:b w:val="0"/>
          <w:i w:val="0"/>
        </w:rPr>
        <w:t>jargon.</w:t>
      </w:r>
      <w:r>
        <w:rPr>
          <w:b w:val="0"/>
          <w:i w:val="0"/>
        </w:rPr>
        <w:t xml:space="preserve"> </w:t>
      </w:r>
      <w:r>
        <w:rPr>
          <w:b w:val="0"/>
          <w:i w:val="0"/>
        </w:rPr>
        <w:t>A</w:t>
      </w:r>
      <w:r>
        <w:rPr>
          <w:b w:val="0"/>
          <w:i w:val="0"/>
        </w:rPr>
        <w:t xml:space="preserve"> </w:t>
      </w:r>
      <w:r>
        <w:rPr>
          <w:b w:val="0"/>
          <w:i w:val="0"/>
        </w:rPr>
        <w:t>candidate</w:t>
      </w:r>
      <w:r>
        <w:rPr>
          <w:b w:val="0"/>
          <w:i w:val="0"/>
        </w:rPr>
        <w:t xml:space="preserve"> </w:t>
      </w:r>
      <w:r>
        <w:rPr>
          <w:b w:val="0"/>
          <w:i w:val="0"/>
        </w:rPr>
        <w:t>may</w:t>
      </w:r>
      <w:r>
        <w:rPr>
          <w:b w:val="0"/>
          <w:i w:val="0"/>
        </w:rPr>
        <w:t xml:space="preserve"> </w:t>
      </w:r>
      <w:r>
        <w:rPr>
          <w:b w:val="0"/>
          <w:i w:val="0"/>
        </w:rPr>
        <w:t>consult</w:t>
      </w:r>
      <w:r>
        <w:rPr>
          <w:b w:val="0"/>
          <w:i w:val="0"/>
        </w:rPr>
        <w:t xml:space="preserve"> </w:t>
      </w:r>
      <w:r>
        <w:rPr>
          <w:b w:val="0"/>
          <w:i w:val="0"/>
        </w:rPr>
        <w:t>permitted</w:t>
      </w:r>
      <w:r>
        <w:rPr>
          <w:b w:val="0"/>
          <w:i w:val="0"/>
        </w:rPr>
        <w:t xml:space="preserve"> </w:t>
      </w:r>
      <w:r>
        <w:rPr>
          <w:b w:val="0"/>
          <w:i w:val="0"/>
        </w:rPr>
        <w:t>documentation</w:t>
      </w:r>
      <w:r>
        <w:rPr>
          <w:b w:val="0"/>
          <w:i w:val="0"/>
        </w:rPr>
        <w:t xml:space="preserve"> </w:t>
      </w:r>
      <w:r>
        <w:rPr>
          <w:b w:val="0"/>
          <w:i w:val="0"/>
        </w:rPr>
        <w:t>and</w:t>
      </w:r>
      <w:r>
        <w:rPr>
          <w:b w:val="0"/>
          <w:i w:val="0"/>
        </w:rPr>
        <w:t xml:space="preserve"> </w:t>
      </w:r>
      <w:r>
        <w:rPr>
          <w:b w:val="0"/>
          <w:i w:val="0"/>
        </w:rPr>
        <w:t>still</w:t>
      </w:r>
      <w:r>
        <w:rPr>
          <w:b w:val="0"/>
          <w:i w:val="0"/>
        </w:rPr>
        <w:t xml:space="preserve"> </w:t>
      </w:r>
      <w:r>
        <w:rPr>
          <w:b w:val="0"/>
          <w:i w:val="0"/>
        </w:rPr>
        <w:t>earn</w:t>
      </w:r>
      <w:r>
        <w:rPr>
          <w:b w:val="0"/>
          <w:i w:val="0"/>
        </w:rPr>
        <w:t xml:space="preserve"> </w:t>
      </w:r>
      <w:r>
        <w:rPr>
          <w:b w:val="0"/>
          <w:i w:val="0"/>
        </w:rPr>
        <w:t>full</w:t>
      </w:r>
      <w:r>
        <w:rPr>
          <w:b w:val="0"/>
          <w:i w:val="0"/>
        </w:rPr>
        <w:t xml:space="preserve"> </w:t>
      </w:r>
      <w:r>
        <w:rPr>
          <w:b w:val="0"/>
          <w:i w:val="0"/>
        </w:rPr>
        <w:t>points</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reasoning</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are</w:t>
      </w:r>
      <w:r>
        <w:rPr>
          <w:b w:val="0"/>
          <w:i w:val="0"/>
        </w:rPr>
        <w:t xml:space="preserve"> </w:t>
      </w:r>
      <w:r>
        <w:rPr>
          <w:b w:val="0"/>
          <w:i w:val="0"/>
        </w:rPr>
        <w:t>their</w:t>
      </w:r>
      <w:r>
        <w:rPr>
          <w:b w:val="0"/>
          <w:i w:val="0"/>
        </w:rPr>
        <w:t xml:space="preserve"> </w:t>
      </w:r>
      <w:r>
        <w:rPr>
          <w:b w:val="0"/>
          <w:i w:val="0"/>
        </w:rPr>
        <w:t>own.</w:t>
      </w:r>
      <w:r>
        <w:rPr>
          <w:b w:val="0"/>
          <w:i w:val="0"/>
        </w:rPr>
        <w:t xml:space="preserve"> </w:t>
      </w:r>
      <w:r>
        <w:rPr>
          <w:b w:val="0"/>
          <w:i w:val="0"/>
        </w:rPr>
        <w:t>Apply</w:t>
      </w:r>
      <w:r>
        <w:rPr>
          <w:b w:val="0"/>
          <w:i w:val="0"/>
        </w:rPr>
        <w:t xml:space="preserve"> </w:t>
      </w:r>
      <w:r>
        <w:rPr>
          <w:b w:val="0"/>
          <w:i w:val="0"/>
        </w:rPr>
        <w:t>the</w:t>
      </w:r>
      <w:r>
        <w:rPr>
          <w:b w:val="0"/>
          <w:i w:val="0"/>
        </w:rPr>
        <w:t xml:space="preserve"> </w:t>
      </w:r>
      <w:r>
        <w:rPr>
          <w:b w:val="0"/>
          <w:i w:val="0"/>
        </w:rPr>
        <w:t>critical</w:t>
      </w:r>
      <w:r>
        <w:rPr>
          <w:b w:val="0"/>
          <w:i w:val="0"/>
        </w:rPr>
        <w:t xml:space="preserve"> </w:t>
      </w:r>
      <w:r>
        <w:rPr>
          <w:b w:val="0"/>
          <w:i w:val="0"/>
        </w:rPr>
        <w:t>gates</w:t>
      </w:r>
      <w:r>
        <w:rPr>
          <w:b w:val="0"/>
          <w:i w:val="0"/>
        </w:rPr>
        <w:t xml:space="preserve"> </w:t>
      </w:r>
      <w:r>
        <w:rPr>
          <w:b w:val="0"/>
          <w:i w:val="0"/>
        </w:rPr>
        <w:t>even</w:t>
      </w:r>
      <w:r>
        <w:rPr>
          <w:b w:val="0"/>
          <w:i w:val="0"/>
        </w:rPr>
        <w:t xml:space="preserve"> </w:t>
      </w:r>
      <w:r>
        <w:rPr>
          <w:b w:val="0"/>
          <w:i w:val="0"/>
        </w:rPr>
        <w:t>when</w:t>
      </w:r>
      <w:r>
        <w:rPr>
          <w:b w:val="0"/>
          <w:i w:val="0"/>
        </w:rPr>
        <w:t xml:space="preserve"> </w:t>
      </w:r>
      <w:r>
        <w:rPr>
          <w:b w:val="0"/>
          <w:i w:val="0"/>
        </w:rPr>
        <w:t>the</w:t>
      </w:r>
      <w:r>
        <w:rPr>
          <w:b w:val="0"/>
          <w:i w:val="0"/>
        </w:rPr>
        <w:t xml:space="preserve"> </w:t>
      </w:r>
      <w:r>
        <w:rPr>
          <w:b w:val="0"/>
          <w:i w:val="0"/>
        </w:rPr>
        <w:t>total</w:t>
      </w:r>
      <w:r>
        <w:rPr>
          <w:b w:val="0"/>
          <w:i w:val="0"/>
        </w:rPr>
        <w:t xml:space="preserve"> </w:t>
      </w:r>
      <w:r>
        <w:rPr>
          <w:b w:val="0"/>
          <w:i w:val="0"/>
        </w:rPr>
        <w:t>would</w:t>
      </w:r>
      <w:r>
        <w:rPr>
          <w:b w:val="0"/>
          <w:i w:val="0"/>
        </w:rPr>
        <w:t xml:space="preserve"> </w:t>
      </w:r>
      <w:r>
        <w:rPr>
          <w:b w:val="0"/>
          <w:i w:val="0"/>
        </w:rPr>
        <w:t>otherwise</w:t>
      </w:r>
      <w:r>
        <w:rPr>
          <w:b w:val="0"/>
          <w:i w:val="0"/>
        </w:rPr>
        <w:t xml:space="preserve"> </w:t>
      </w:r>
      <w:r>
        <w:rPr>
          <w:b w:val="0"/>
          <w:i w:val="0"/>
        </w:rPr>
        <w:t>pass.</w:t>
      </w:r>
      <w:r>
        <w:rPr>
          <w:b w:val="0"/>
          <w:i w:val="0"/>
        </w:rPr>
        <w:t xml:space="preserve"> </w:t>
      </w:r>
      <w:r>
        <w:rPr>
          <w:b w:val="0"/>
          <w:i w:val="0"/>
        </w:rPr>
        <w:t>Retain</w:t>
      </w:r>
      <w:r>
        <w:rPr>
          <w:b w:val="0"/>
          <w:i w:val="0"/>
        </w:rPr>
        <w:t xml:space="preserve"> </w:t>
      </w:r>
      <w:r>
        <w:rPr>
          <w:b w:val="0"/>
          <w:i w:val="0"/>
        </w:rPr>
        <w:t>the</w:t>
      </w:r>
      <w:r>
        <w:rPr>
          <w:b w:val="0"/>
          <w:i w:val="0"/>
        </w:rPr>
        <w:t xml:space="preserve"> </w:t>
      </w:r>
      <w:r>
        <w:rPr>
          <w:b w:val="0"/>
          <w:i w:val="0"/>
        </w:rPr>
        <w:t>original</w:t>
      </w:r>
      <w:r>
        <w:rPr>
          <w:b w:val="0"/>
          <w:i w:val="0"/>
        </w:rPr>
        <w:t xml:space="preserve"> </w:t>
      </w:r>
      <w:r>
        <w:rPr>
          <w:b w:val="0"/>
          <w:i w:val="0"/>
        </w:rPr>
        <w:t>score,</w:t>
      </w:r>
      <w:r>
        <w:rPr>
          <w:b w:val="0"/>
          <w:i w:val="0"/>
        </w:rPr>
        <w:t xml:space="preserve"> </w:t>
      </w:r>
      <w:r>
        <w:rPr>
          <w:b w:val="0"/>
          <w:i w:val="0"/>
        </w:rPr>
        <w:t>remediation</w:t>
      </w:r>
      <w:r>
        <w:rPr>
          <w:b w:val="0"/>
          <w:i w:val="0"/>
        </w:rPr>
        <w:t xml:space="preserve"> </w:t>
      </w:r>
      <w:r>
        <w:rPr>
          <w:b w:val="0"/>
          <w:i w:val="0"/>
        </w:rPr>
        <w:t>and</w:t>
      </w:r>
      <w:r>
        <w:rPr>
          <w:b w:val="0"/>
          <w:i w:val="0"/>
        </w:rPr>
        <w:t xml:space="preserve"> </w:t>
      </w:r>
      <w:r>
        <w:rPr>
          <w:b w:val="0"/>
          <w:i w:val="0"/>
        </w:rPr>
        <w:t>retake</w:t>
      </w:r>
      <w:r>
        <w:rPr>
          <w:b w:val="0"/>
          <w:i w:val="0"/>
        </w:rPr>
        <w:t xml:space="preserve"> </w:t>
      </w:r>
      <w:r>
        <w:rPr>
          <w:b w:val="0"/>
          <w:i w:val="0"/>
        </w:rPr>
        <w:t>evidence</w:t>
      </w:r>
      <w:r>
        <w:rPr>
          <w:b w:val="0"/>
          <w:i w:val="0"/>
        </w:rPr>
        <w:t xml:space="preserve"> </w:t>
      </w:r>
      <w:r>
        <w:rPr>
          <w:b w:val="0"/>
          <w:i w:val="0"/>
        </w:rPr>
        <w:t>separately.</w:t>
      </w:r>
    </w:p>
    <w:p>
      <w:bookmarkStart w:id="88" w:name="f_521d7eac7d30395cc8"/>
      <w:pPr>
        <w:keepNext/>
        <w:spacing w:after="0" w:before="0"/>
      </w:pPr>
      <w:bookmarkEnd w:id="88"/>
    </w:p>
    <w:p>
      <w:pPr>
        <w:pStyle w:val="Heading2"/>
      </w:pPr>
      <w:r>
        <w:rPr>
          <w:color w:val="000000"/>
        </w:rPr>
        <w:t>Timed coding answer key</w:t>
      </w:r>
    </w:p>
    <w:p>
      <w:r>
        <w:rPr>
          <w:b w:val="0"/>
          <w:i w:val="0"/>
        </w:rPr>
        <w:t>C15</w:t>
      </w:r>
      <w:r>
        <w:rPr>
          <w:b w:val="0"/>
          <w:i w:val="0"/>
        </w:rPr>
        <w:t xml:space="preserve"> </w:t>
      </w:r>
      <w:r>
        <w:rPr>
          <w:b w:val="0"/>
          <w:i w:val="0"/>
        </w:rPr>
        <w:t>expected:</w:t>
      </w:r>
      <w:r>
        <w:rPr>
          <w:b w:val="0"/>
          <w:i w:val="0"/>
        </w:rPr>
        <w:t xml:space="preserve"> </w:t>
      </w:r>
      <w:r>
        <w:rPr>
          <w:b w:val="0"/>
          <w:i w:val="0"/>
        </w:rPr>
        <w:t>empty</w:t>
      </w:r>
      <w:r>
        <w:rPr>
          <w:b w:val="0"/>
          <w:i w:val="0"/>
        </w:rPr>
        <w:t xml:space="preserve"> </w:t>
      </w:r>
      <w:r>
        <w:rPr>
          <w:b w:val="0"/>
          <w:i w:val="0"/>
        </w:rPr>
        <w:t>rejected;</w:t>
      </w:r>
      <w:r>
        <w:rPr>
          <w:b w:val="0"/>
          <w:i w:val="0"/>
        </w:rPr>
        <w:t xml:space="preserve"> </w:t>
      </w:r>
      <w:r>
        <w:rPr>
          <w:rFonts w:ascii="DejaVu Sans Mono" w:hAnsi="DejaVu Sans Mono" w:eastAsia="DejaVu Sans Mono" w:cs="DejaVu Sans Mono"/>
          <w:b w:val="0"/>
          <w:i w:val="0"/>
          <w:sz w:val="19"/>
        </w:rPr>
        <w:t>0</w:t>
      </w:r>
      <w:r>
        <w:rPr>
          <w:b w:val="0"/>
          <w:i w:val="0"/>
        </w:rPr>
        <w:t xml:space="preserve"> </w:t>
      </w:r>
      <w:r>
        <w:rPr>
          <w:b w:val="0"/>
          <w:i w:val="0"/>
        </w:rPr>
        <w:t>accepted</w:t>
      </w:r>
      <w:r>
        <w:rPr>
          <w:b w:val="0"/>
          <w:i w:val="0"/>
        </w:rPr>
        <w:t xml:space="preserve"> </w:t>
      </w:r>
      <w:r>
        <w:rPr>
          <w:b w:val="0"/>
          <w:i w:val="0"/>
        </w:rPr>
        <w:t>as</w:t>
      </w:r>
      <w:r>
        <w:rPr>
          <w:b w:val="0"/>
          <w:i w:val="0"/>
        </w:rPr>
        <w:t xml:space="preserve"> </w:t>
      </w:r>
      <w:r>
        <w:rPr>
          <w:b w:val="0"/>
          <w:i w:val="0"/>
        </w:rPr>
        <w:t>0;</w:t>
      </w:r>
      <w:r>
        <w:rPr>
          <w:b w:val="0"/>
          <w:i w:val="0"/>
        </w:rPr>
        <w:t xml:space="preserve"> </w:t>
      </w:r>
      <w:r>
        <w:rPr>
          <w:b w:val="0"/>
          <w:i w:val="0"/>
        </w:rPr>
        <w:t>maximum</w:t>
      </w:r>
      <w:r>
        <w:rPr>
          <w:b w:val="0"/>
          <w:i w:val="0"/>
        </w:rPr>
        <w:t xml:space="preserve"> </w:t>
      </w:r>
      <w:r>
        <w:rPr>
          <w:b w:val="0"/>
          <w:i w:val="0"/>
        </w:rPr>
        <w:t>accepted;</w:t>
      </w:r>
      <w:r>
        <w:rPr>
          <w:b w:val="0"/>
          <w:i w:val="0"/>
        </w:rPr>
        <w:t xml:space="preserve"> </w:t>
      </w:r>
      <w:r>
        <w:rPr>
          <w:b w:val="0"/>
          <w:i w:val="0"/>
        </w:rPr>
        <w:t>overflow,</w:t>
      </w:r>
      <w:r>
        <w:rPr>
          <w:b w:val="0"/>
          <w:i w:val="0"/>
        </w:rPr>
        <w:t xml:space="preserve"> </w:t>
      </w:r>
      <w:r>
        <w:rPr>
          <w:b w:val="0"/>
          <w:i w:val="0"/>
        </w:rPr>
        <w:t>trailing</w:t>
      </w:r>
      <w:r>
        <w:rPr>
          <w:b w:val="0"/>
          <w:i w:val="0"/>
        </w:rPr>
        <w:t xml:space="preserve"> </w:t>
      </w:r>
      <w:r>
        <w:rPr>
          <w:b w:val="0"/>
          <w:i w:val="0"/>
        </w:rPr>
        <w:t>text,</w:t>
      </w:r>
      <w:r>
        <w:rPr>
          <w:b w:val="0"/>
          <w:i w:val="0"/>
        </w:rPr>
        <w:t xml:space="preserve"> </w:t>
      </w:r>
      <w:r>
        <w:rPr>
          <w:b w:val="0"/>
          <w:i w:val="0"/>
        </w:rPr>
        <w:t>sign</w:t>
      </w:r>
      <w:r>
        <w:rPr>
          <w:b w:val="0"/>
          <w:i w:val="0"/>
        </w:rPr>
        <w:t xml:space="preserve"> </w:t>
      </w:r>
      <w:r>
        <w:rPr>
          <w:b w:val="0"/>
          <w:i w:val="0"/>
        </w:rPr>
        <w:t>and</w:t>
      </w:r>
      <w:r>
        <w:rPr>
          <w:b w:val="0"/>
          <w:i w:val="0"/>
        </w:rPr>
        <w:t xml:space="preserve"> </w:t>
      </w:r>
      <w:r>
        <w:rPr>
          <w:b w:val="0"/>
          <w:i w:val="0"/>
        </w:rPr>
        <w:t>whitespace</w:t>
      </w:r>
      <w:r>
        <w:rPr>
          <w:b w:val="0"/>
          <w:i w:val="0"/>
        </w:rPr>
        <w:t xml:space="preserve"> </w:t>
      </w:r>
      <w:r>
        <w:rPr>
          <w:b w:val="0"/>
          <w:i w:val="0"/>
        </w:rPr>
        <w:t>rejected.</w:t>
      </w:r>
      <w:r>
        <w:rPr>
          <w:b w:val="0"/>
          <w:i w:val="0"/>
        </w:rPr>
        <w:t xml:space="preserve"> </w:t>
      </w:r>
      <w:r>
        <w:rPr>
          <w:b w:val="0"/>
          <w:i w:val="0"/>
        </w:rPr>
        <w:t>Failure</w:t>
      </w:r>
      <w:r>
        <w:rPr>
          <w:b w:val="0"/>
          <w:i w:val="0"/>
        </w:rPr>
        <w:t xml:space="preserve"> </w:t>
      </w:r>
      <w:r>
        <w:rPr>
          <w:b w:val="0"/>
          <w:i w:val="0"/>
        </w:rPr>
        <w:t>preserves</w:t>
      </w:r>
      <w:r>
        <w:rPr>
          <w:b w:val="0"/>
          <w:i w:val="0"/>
        </w:rPr>
        <w:t xml:space="preserve"> </w:t>
      </w:r>
      <w:r>
        <w:rPr>
          <w:b w:val="0"/>
          <w:i w:val="0"/>
        </w:rPr>
        <w:t>the</w:t>
      </w:r>
      <w:r>
        <w:rPr>
          <w:b w:val="0"/>
          <w:i w:val="0"/>
        </w:rPr>
        <w:t xml:space="preserve"> </w:t>
      </w:r>
      <w:r>
        <w:rPr>
          <w:b w:val="0"/>
          <w:i w:val="0"/>
        </w:rPr>
        <w:t>previous</w:t>
      </w:r>
      <w:r>
        <w:rPr>
          <w:b w:val="0"/>
          <w:i w:val="0"/>
        </w:rPr>
        <w:t xml:space="preserve"> </w:t>
      </w:r>
      <w:r>
        <w:rPr>
          <w:b w:val="0"/>
          <w:i w:val="0"/>
        </w:rPr>
        <w:t>output.</w:t>
      </w:r>
      <w:r>
        <w:rPr>
          <w:b w:val="0"/>
          <w:i w:val="0"/>
        </w:rPr>
        <w:t xml:space="preserve"> </w:t>
      </w:r>
      <w:r>
        <w:rPr>
          <w:b w:val="0"/>
          <w:i w:val="0"/>
        </w:rPr>
        <w:t>Reference:</w:t>
      </w:r>
      <w:r>
        <w:rPr>
          <w:b w:val="0"/>
          <w:i w:val="0"/>
        </w:rPr>
        <w:t xml:space="preserve"> </w:t>
      </w:r>
      <w:r>
        <w:rPr>
          <w:b w:val="0"/>
          <w:i w:val="0"/>
        </w:rPr>
        <w:t>coding_reference.c</w:t>
      </w:r>
      <w:r>
        <w:rPr>
          <w:b w:val="0"/>
          <w:i w:val="0"/>
        </w:rPr>
        <w:t xml:space="preserve"> </w:t>
      </w:r>
      <w:r>
        <w:rPr>
          <w:b w:val="0"/>
          <w:i w:val="0"/>
        </w:rPr>
        <w:t>parse_u32,</w:t>
      </w:r>
      <w:r>
        <w:rPr>
          <w:b w:val="0"/>
          <w:i w:val="0"/>
        </w:rPr>
        <w:t xml:space="preserve"> </w:t>
      </w:r>
      <w:r>
        <w:rPr>
          <w:b w:val="0"/>
          <w:i w:val="0"/>
        </w:rPr>
        <w:t>Q028.</w:t>
      </w:r>
      <w:r>
        <w:rPr>
          <w:b w:val="0"/>
          <w:i w:val="0"/>
        </w:rPr>
        <w:t xml:space="preserve"> </w:t>
      </w:r>
      <w:r>
        <w:rPr>
          <w:b w:val="0"/>
          <w:i w:val="0"/>
        </w:rPr>
        <w:t>Critical</w:t>
      </w:r>
      <w:r>
        <w:rPr>
          <w:b w:val="0"/>
          <w:i w:val="0"/>
        </w:rPr>
        <w:t xml:space="preserve"> </w:t>
      </w:r>
      <w:r>
        <w:rPr>
          <w:b w:val="0"/>
          <w:i w:val="0"/>
        </w:rPr>
        <w:t>failure:</w:t>
      </w:r>
      <w:r>
        <w:rPr>
          <w:b w:val="0"/>
          <w:i w:val="0"/>
        </w:rPr>
        <w:t xml:space="preserve"> </w:t>
      </w:r>
      <w:r>
        <w:rPr>
          <w:b w:val="0"/>
          <w:i w:val="0"/>
        </w:rPr>
        <w:t>an</w:t>
      </w:r>
      <w:r>
        <w:rPr>
          <w:b w:val="0"/>
          <w:i w:val="0"/>
        </w:rPr>
        <w:t xml:space="preserve"> </w:t>
      </w:r>
      <w:r>
        <w:rPr>
          <w:b w:val="0"/>
          <w:i w:val="0"/>
        </w:rPr>
        <w:t>overflowing</w:t>
      </w:r>
      <w:r>
        <w:rPr>
          <w:b w:val="0"/>
          <w:i w:val="0"/>
        </w:rPr>
        <w:t xml:space="preserve"> </w:t>
      </w:r>
      <w:r>
        <w:rPr>
          <w:b w:val="0"/>
          <w:i w:val="0"/>
        </w:rPr>
        <w:t>intermediate</w:t>
      </w:r>
      <w:r>
        <w:rPr>
          <w:b w:val="0"/>
          <w:i w:val="0"/>
        </w:rPr>
        <w:t xml:space="preserve"> </w:t>
      </w:r>
      <w:r>
        <w:rPr>
          <w:b w:val="0"/>
          <w:i w:val="0"/>
        </w:rPr>
        <w:t>or</w:t>
      </w:r>
      <w:r>
        <w:rPr>
          <w:b w:val="0"/>
          <w:i w:val="0"/>
        </w:rPr>
        <w:t xml:space="preserve"> </w:t>
      </w:r>
      <w:r>
        <w:rPr>
          <w:b w:val="0"/>
          <w:i w:val="0"/>
        </w:rPr>
        <w:t>accepting</w:t>
      </w:r>
      <w:r>
        <w:rPr>
          <w:b w:val="0"/>
          <w:i w:val="0"/>
        </w:rPr>
        <w:t xml:space="preserve"> </w:t>
      </w:r>
      <w:r>
        <w:rPr>
          <w:b w:val="0"/>
          <w:i w:val="0"/>
        </w:rPr>
        <w:t>a</w:t>
      </w:r>
      <w:r>
        <w:rPr>
          <w:b w:val="0"/>
          <w:i w:val="0"/>
        </w:rPr>
        <w:t xml:space="preserve"> </w:t>
      </w:r>
      <w:r>
        <w:rPr>
          <w:b w:val="0"/>
          <w:i w:val="0"/>
        </w:rPr>
        <w:t>partial</w:t>
      </w:r>
      <w:r>
        <w:rPr>
          <w:b w:val="0"/>
          <w:i w:val="0"/>
        </w:rPr>
        <w:t xml:space="preserve"> </w:t>
      </w:r>
      <w:r>
        <w:rPr>
          <w:b w:val="0"/>
          <w:i w:val="0"/>
        </w:rPr>
        <w:t>parse</w:t>
      </w:r>
      <w:r>
        <w:rPr>
          <w:b w:val="0"/>
          <w:i w:val="0"/>
        </w:rPr>
        <w:t xml:space="preserve"> </w:t>
      </w:r>
      <w:r>
        <w:rPr>
          <w:b w:val="0"/>
          <w:i w:val="0"/>
        </w:rPr>
        <w:t>as</w:t>
      </w:r>
      <w:r>
        <w:rPr>
          <w:b w:val="0"/>
          <w:i w:val="0"/>
        </w:rPr>
        <w:t xml:space="preserve"> </w:t>
      </w:r>
      <w:r>
        <w:rPr>
          <w:b w:val="0"/>
          <w:i w:val="0"/>
        </w:rPr>
        <w:t>complete.</w:t>
      </w:r>
    </w:p>
    <w:p>
      <w:r>
        <w:rPr>
          <w:b w:val="0"/>
          <w:i w:val="0"/>
        </w:rPr>
        <w:t>C30</w:t>
      </w:r>
      <w:r>
        <w:rPr>
          <w:b w:val="0"/>
          <w:i w:val="0"/>
        </w:rPr>
        <w:t xml:space="preserve"> </w:t>
      </w:r>
      <w:r>
        <w:rPr>
          <w:b w:val="0"/>
          <w:i w:val="0"/>
        </w:rPr>
        <w:t>expected:</w:t>
      </w:r>
      <w:r>
        <w:rPr>
          <w:b w:val="0"/>
          <w:i w:val="0"/>
        </w:rPr>
        <w:t xml:space="preserve"> </w:t>
      </w:r>
      <w:r>
        <w:rPr>
          <w:b w:val="0"/>
          <w:i w:val="0"/>
        </w:rPr>
        <w:t>after</w:t>
      </w:r>
      <w:r>
        <w:rPr>
          <w:b w:val="0"/>
          <w:i w:val="0"/>
        </w:rPr>
        <w:t xml:space="preserve"> </w:t>
      </w:r>
      <w:r>
        <w:rPr>
          <w:b w:val="0"/>
          <w:i w:val="0"/>
        </w:rPr>
        <w:t>filling</w:t>
      </w:r>
      <w:r>
        <w:rPr>
          <w:b w:val="0"/>
          <w:i w:val="0"/>
        </w:rPr>
        <w:t xml:space="preserve"> </w:t>
      </w:r>
      <w:r>
        <w:rPr>
          <w:b w:val="0"/>
          <w:i w:val="0"/>
        </w:rPr>
        <w:t>count</w:t>
      </w:r>
      <w:r>
        <w:rPr>
          <w:b w:val="0"/>
          <w:i w:val="0"/>
        </w:rPr>
        <w:t xml:space="preserve"> </w:t>
      </w:r>
      <w:r>
        <w:rPr>
          <w:b w:val="0"/>
          <w:i w:val="0"/>
        </w:rPr>
        <w:t>is</w:t>
      </w:r>
      <w:r>
        <w:rPr>
          <w:b w:val="0"/>
          <w:i w:val="0"/>
        </w:rPr>
        <w:t xml:space="preserve"> </w:t>
      </w:r>
      <w:r>
        <w:rPr>
          <w:b w:val="0"/>
          <w:i w:val="0"/>
        </w:rPr>
        <w:t>eight;</w:t>
      </w:r>
      <w:r>
        <w:rPr>
          <w:b w:val="0"/>
          <w:i w:val="0"/>
        </w:rPr>
        <w:t xml:space="preserve"> </w:t>
      </w:r>
      <w:r>
        <w:rPr>
          <w:b w:val="0"/>
          <w:i w:val="0"/>
        </w:rPr>
        <w:t>ninth</w:t>
      </w:r>
      <w:r>
        <w:rPr>
          <w:b w:val="0"/>
          <w:i w:val="0"/>
        </w:rPr>
        <w:t xml:space="preserve"> </w:t>
      </w:r>
      <w:r>
        <w:rPr>
          <w:b w:val="0"/>
          <w:i w:val="0"/>
        </w:rPr>
        <w:t>push</w:t>
      </w:r>
      <w:r>
        <w:rPr>
          <w:b w:val="0"/>
          <w:i w:val="0"/>
        </w:rPr>
        <w:t xml:space="preserve"> </w:t>
      </w:r>
      <w:r>
        <w:rPr>
          <w:b w:val="0"/>
          <w:i w:val="0"/>
        </w:rPr>
        <w:t>leaves</w:t>
      </w:r>
      <w:r>
        <w:rPr>
          <w:b w:val="0"/>
          <w:i w:val="0"/>
        </w:rPr>
        <w:t xml:space="preserve"> </w:t>
      </w:r>
      <w:r>
        <w:rPr>
          <w:b w:val="0"/>
          <w:i w:val="0"/>
        </w:rPr>
        <w:t>it</w:t>
      </w:r>
      <w:r>
        <w:rPr>
          <w:b w:val="0"/>
          <w:i w:val="0"/>
        </w:rPr>
        <w:t xml:space="preserve"> </w:t>
      </w:r>
      <w:r>
        <w:rPr>
          <w:b w:val="0"/>
          <w:i w:val="0"/>
        </w:rPr>
        <w:t>eight;</w:t>
      </w:r>
      <w:r>
        <w:rPr>
          <w:b w:val="0"/>
          <w:i w:val="0"/>
        </w:rPr>
        <w:t xml:space="preserve"> </w:t>
      </w:r>
      <w:r>
        <w:rPr>
          <w:b w:val="0"/>
          <w:i w:val="0"/>
        </w:rPr>
        <w:t>after</w:t>
      </w:r>
      <w:r>
        <w:rPr>
          <w:b w:val="0"/>
          <w:i w:val="0"/>
        </w:rPr>
        <w:t xml:space="preserve"> </w:t>
      </w:r>
      <w:r>
        <w:rPr>
          <w:b w:val="0"/>
          <w:i w:val="0"/>
        </w:rPr>
        <w:t>three</w:t>
      </w:r>
      <w:r>
        <w:rPr>
          <w:b w:val="0"/>
          <w:i w:val="0"/>
        </w:rPr>
        <w:t xml:space="preserve"> </w:t>
      </w:r>
      <w:r>
        <w:rPr>
          <w:b w:val="0"/>
          <w:i w:val="0"/>
        </w:rPr>
        <w:t>pops</w:t>
      </w:r>
      <w:r>
        <w:rPr>
          <w:b w:val="0"/>
          <w:i w:val="0"/>
        </w:rPr>
        <w:t xml:space="preserve"> </w:t>
      </w:r>
      <w:r>
        <w:rPr>
          <w:b w:val="0"/>
          <w:i w:val="0"/>
        </w:rPr>
        <w:t>head</w:t>
      </w:r>
      <w:r>
        <w:rPr>
          <w:b w:val="0"/>
          <w:i w:val="0"/>
        </w:rPr>
        <w:t xml:space="preserve"> </w:t>
      </w:r>
      <w:r>
        <w:rPr>
          <w:b w:val="0"/>
          <w:i w:val="0"/>
        </w:rPr>
        <w:t>is</w:t>
      </w:r>
      <w:r>
        <w:rPr>
          <w:b w:val="0"/>
          <w:i w:val="0"/>
        </w:rPr>
        <w:t xml:space="preserve"> </w:t>
      </w:r>
      <w:r>
        <w:rPr>
          <w:b w:val="0"/>
          <w:i w:val="0"/>
        </w:rPr>
        <w:t>zero,</w:t>
      </w:r>
      <w:r>
        <w:rPr>
          <w:b w:val="0"/>
          <w:i w:val="0"/>
        </w:rPr>
        <w:t xml:space="preserve"> </w:t>
      </w:r>
      <w:r>
        <w:rPr>
          <w:b w:val="0"/>
          <w:i w:val="0"/>
        </w:rPr>
        <w:t>tail</w:t>
      </w:r>
      <w:r>
        <w:rPr>
          <w:b w:val="0"/>
          <w:i w:val="0"/>
        </w:rPr>
        <w:t xml:space="preserve"> </w:t>
      </w:r>
      <w:r>
        <w:rPr>
          <w:b w:val="0"/>
          <w:i w:val="0"/>
        </w:rPr>
        <w:t>three,</w:t>
      </w:r>
      <w:r>
        <w:rPr>
          <w:b w:val="0"/>
          <w:i w:val="0"/>
        </w:rPr>
        <w:t xml:space="preserve"> </w:t>
      </w:r>
      <w:r>
        <w:rPr>
          <w:b w:val="0"/>
          <w:i w:val="0"/>
        </w:rPr>
        <w:t>count</w:t>
      </w:r>
      <w:r>
        <w:rPr>
          <w:b w:val="0"/>
          <w:i w:val="0"/>
        </w:rPr>
        <w:t xml:space="preserve"> </w:t>
      </w:r>
      <w:r>
        <w:rPr>
          <w:b w:val="0"/>
          <w:i w:val="0"/>
        </w:rPr>
        <w:t>five;</w:t>
      </w:r>
      <w:r>
        <w:rPr>
          <w:b w:val="0"/>
          <w:i w:val="0"/>
        </w:rPr>
        <w:t xml:space="preserve"> </w:t>
      </w:r>
      <w:r>
        <w:rPr>
          <w:b w:val="0"/>
          <w:i w:val="0"/>
        </w:rPr>
        <w:t>wraparound</w:t>
      </w:r>
      <w:r>
        <w:rPr>
          <w:b w:val="0"/>
          <w:i w:val="0"/>
        </w:rPr>
        <w:t xml:space="preserve"> </w:t>
      </w:r>
      <w:r>
        <w:rPr>
          <w:b w:val="0"/>
          <w:i w:val="0"/>
        </w:rPr>
        <w:t>writes</w:t>
      </w:r>
      <w:r>
        <w:rPr>
          <w:b w:val="0"/>
          <w:i w:val="0"/>
        </w:rPr>
        <w:t xml:space="preserve"> </w:t>
      </w:r>
      <w:r>
        <w:rPr>
          <w:b w:val="0"/>
          <w:i w:val="0"/>
        </w:rPr>
        <w:t>retain</w:t>
      </w:r>
      <w:r>
        <w:rPr>
          <w:b w:val="0"/>
          <w:i w:val="0"/>
        </w:rPr>
        <w:t xml:space="preserve"> </w:t>
      </w:r>
      <w:r>
        <w:rPr>
          <w:b w:val="0"/>
          <w:i w:val="0"/>
        </w:rPr>
        <w:t>FIFO;</w:t>
      </w:r>
      <w:r>
        <w:rPr>
          <w:b w:val="0"/>
          <w:i w:val="0"/>
        </w:rPr>
        <w:t xml:space="preserve"> </w:t>
      </w:r>
      <w:r>
        <w:rPr>
          <w:b w:val="0"/>
          <w:i w:val="0"/>
        </w:rPr>
        <w:t>final</w:t>
      </w:r>
      <w:r>
        <w:rPr>
          <w:b w:val="0"/>
          <w:i w:val="0"/>
        </w:rPr>
        <w:t xml:space="preserve"> </w:t>
      </w:r>
      <w:r>
        <w:rPr>
          <w:b w:val="0"/>
          <w:i w:val="0"/>
        </w:rPr>
        <w:t>drain</w:t>
      </w:r>
      <w:r>
        <w:rPr>
          <w:b w:val="0"/>
          <w:i w:val="0"/>
        </w:rPr>
        <w:t xml:space="preserve"> </w:t>
      </w:r>
      <w:r>
        <w:rPr>
          <w:b w:val="0"/>
          <w:i w:val="0"/>
        </w:rPr>
        <w:t>yields</w:t>
      </w:r>
      <w:r>
        <w:rPr>
          <w:b w:val="0"/>
          <w:i w:val="0"/>
        </w:rPr>
        <w:t xml:space="preserve"> </w:t>
      </w:r>
      <w:r>
        <w:rPr>
          <w:b w:val="0"/>
          <w:i w:val="0"/>
        </w:rPr>
        <w:t>3</w:t>
      </w:r>
      <w:r>
        <w:rPr>
          <w:b w:val="0"/>
          <w:i w:val="0"/>
        </w:rPr>
        <w:t xml:space="preserve"> </w:t>
      </w:r>
      <w:r>
        <w:rPr>
          <w:b w:val="0"/>
          <w:i w:val="0"/>
        </w:rPr>
        <w:t>through</w:t>
      </w:r>
      <w:r>
        <w:rPr>
          <w:b w:val="0"/>
          <w:i w:val="0"/>
        </w:rPr>
        <w:t xml:space="preserve"> </w:t>
      </w:r>
      <w:r>
        <w:rPr>
          <w:b w:val="0"/>
          <w:i w:val="0"/>
        </w:rPr>
        <w:t>10</w:t>
      </w:r>
      <w:r>
        <w:rPr>
          <w:b w:val="0"/>
          <w:i w:val="0"/>
        </w:rPr>
        <w:t xml:space="preserve"> </w:t>
      </w:r>
      <w:r>
        <w:rPr>
          <w:b w:val="0"/>
          <w:i w:val="0"/>
        </w:rPr>
        <w:t>exactly</w:t>
      </w:r>
      <w:r>
        <w:rPr>
          <w:b w:val="0"/>
          <w:i w:val="0"/>
        </w:rPr>
        <w:t xml:space="preserve"> </w:t>
      </w:r>
      <w:r>
        <w:rPr>
          <w:b w:val="0"/>
          <w:i w:val="0"/>
        </w:rPr>
        <w:t>once.</w:t>
      </w:r>
      <w:r>
        <w:rPr>
          <w:b w:val="0"/>
          <w:i w:val="0"/>
        </w:rPr>
        <w:t xml:space="preserve"> </w:t>
      </w:r>
      <w:r>
        <w:rPr>
          <w:b w:val="0"/>
          <w:i w:val="0"/>
        </w:rPr>
        <w:t>Reference:</w:t>
      </w:r>
      <w:r>
        <w:rPr>
          <w:b w:val="0"/>
          <w:i w:val="0"/>
        </w:rPr>
        <w:t xml:space="preserve"> </w:t>
      </w:r>
      <w:r>
        <w:rPr>
          <w:b w:val="0"/>
          <w:i w:val="0"/>
        </w:rPr>
        <w:t>ring_push/ring_pop,</w:t>
      </w:r>
      <w:r>
        <w:rPr>
          <w:b w:val="0"/>
          <w:i w:val="0"/>
        </w:rPr>
        <w:t xml:space="preserve"> </w:t>
      </w:r>
      <w:r>
        <w:rPr>
          <w:b w:val="0"/>
          <w:i w:val="0"/>
        </w:rPr>
        <w:t>Q023.</w:t>
      </w:r>
      <w:r>
        <w:rPr>
          <w:b w:val="0"/>
          <w:i w:val="0"/>
        </w:rPr>
        <w:t xml:space="preserve"> </w:t>
      </w:r>
      <w:r>
        <w:rPr>
          <w:b w:val="0"/>
          <w:i w:val="0"/>
        </w:rPr>
        <w:t>Critical</w:t>
      </w:r>
      <w:r>
        <w:rPr>
          <w:b w:val="0"/>
          <w:i w:val="0"/>
        </w:rPr>
        <w:t xml:space="preserve"> </w:t>
      </w:r>
      <w:r>
        <w:rPr>
          <w:b w:val="0"/>
          <w:i w:val="0"/>
        </w:rPr>
        <w:t>failure:</w:t>
      </w:r>
      <w:r>
        <w:rPr>
          <w:b w:val="0"/>
          <w:i w:val="0"/>
        </w:rPr>
        <w:t xml:space="preserve"> </w:t>
      </w:r>
      <w:r>
        <w:rPr>
          <w:b w:val="0"/>
          <w:i w:val="0"/>
        </w:rPr>
        <w:t>full/empty</w:t>
      </w:r>
      <w:r>
        <w:rPr>
          <w:b w:val="0"/>
          <w:i w:val="0"/>
        </w:rPr>
        <w:t xml:space="preserve"> </w:t>
      </w:r>
      <w:r>
        <w:rPr>
          <w:b w:val="0"/>
          <w:i w:val="0"/>
        </w:rPr>
        <w:t>ambiguity</w:t>
      </w:r>
      <w:r>
        <w:rPr>
          <w:b w:val="0"/>
          <w:i w:val="0"/>
        </w:rPr>
        <w:t xml:space="preserve"> </w:t>
      </w:r>
      <w:r>
        <w:rPr>
          <w:b w:val="0"/>
          <w:i w:val="0"/>
        </w:rPr>
        <w:t>or</w:t>
      </w:r>
      <w:r>
        <w:rPr>
          <w:b w:val="0"/>
          <w:i w:val="0"/>
        </w:rPr>
        <w:t xml:space="preserve"> </w:t>
      </w:r>
      <w:r>
        <w:rPr>
          <w:b w:val="0"/>
          <w:i w:val="0"/>
        </w:rPr>
        <w:t>storage</w:t>
      </w:r>
      <w:r>
        <w:rPr>
          <w:b w:val="0"/>
          <w:i w:val="0"/>
        </w:rPr>
        <w:t xml:space="preserve"> </w:t>
      </w:r>
      <w:r>
        <w:rPr>
          <w:b w:val="0"/>
          <w:i w:val="0"/>
        </w:rPr>
        <w:t>access</w:t>
      </w:r>
      <w:r>
        <w:rPr>
          <w:b w:val="0"/>
          <w:i w:val="0"/>
        </w:rPr>
        <w:t xml:space="preserve"> </w:t>
      </w:r>
      <w:r>
        <w:rPr>
          <w:b w:val="0"/>
          <w:i w:val="0"/>
        </w:rPr>
        <w:t>outside</w:t>
      </w:r>
      <w:r>
        <w:rPr>
          <w:b w:val="0"/>
          <w:i w:val="0"/>
        </w:rPr>
        <w:t xml:space="preserve"> </w:t>
      </w:r>
      <w:r>
        <w:rPr>
          <w:b w:val="0"/>
          <w:i w:val="0"/>
        </w:rPr>
        <w:t>capacity.</w:t>
      </w:r>
    </w:p>
    <w:p>
      <w:r>
        <w:rPr>
          <w:b w:val="0"/>
          <w:i w:val="0"/>
        </w:rPr>
        <w:t>C60</w:t>
      </w:r>
      <w:r>
        <w:rPr>
          <w:b w:val="0"/>
          <w:i w:val="0"/>
        </w:rPr>
        <w:t xml:space="preserve"> </w:t>
      </w:r>
      <w:r>
        <w:rPr>
          <w:b w:val="0"/>
          <w:i w:val="0"/>
        </w:rPr>
        <w:t>expected:</w:t>
      </w:r>
      <w:r>
        <w:rPr>
          <w:b w:val="0"/>
          <w:i w:val="0"/>
        </w:rPr>
        <w:t xml:space="preserve"> </w:t>
      </w:r>
      <w:r>
        <w:rPr>
          <w:b w:val="0"/>
          <w:i w:val="0"/>
        </w:rPr>
        <w:t>parse</w:t>
      </w:r>
      <w:r>
        <w:rPr>
          <w:b w:val="0"/>
          <w:i w:val="0"/>
        </w:rPr>
        <w:t xml:space="preserve"> </w:t>
      </w:r>
      <w:r>
        <w:rPr>
          <w:b w:val="0"/>
          <w:i w:val="0"/>
        </w:rPr>
        <w:t>header</w:t>
      </w:r>
      <w:r>
        <w:rPr>
          <w:b w:val="0"/>
          <w:i w:val="0"/>
        </w:rPr>
        <w:t xml:space="preserve"> </w:t>
      </w:r>
      <w:r>
        <w:rPr>
          <w:b w:val="0"/>
          <w:i w:val="0"/>
        </w:rPr>
        <w:t>and</w:t>
      </w:r>
      <w:r>
        <w:rPr>
          <w:b w:val="0"/>
          <w:i w:val="0"/>
        </w:rPr>
        <w:t xml:space="preserve"> </w:t>
      </w:r>
      <w:r>
        <w:rPr>
          <w:b w:val="0"/>
          <w:i w:val="0"/>
        </w:rPr>
        <w:t>payload</w:t>
      </w:r>
      <w:r>
        <w:rPr>
          <w:b w:val="0"/>
          <w:i w:val="0"/>
        </w:rPr>
        <w:t xml:space="preserve"> </w:t>
      </w:r>
      <w:r>
        <w:rPr>
          <w:b w:val="0"/>
          <w:i w:val="0"/>
        </w:rPr>
        <w:t>in</w:t>
      </w:r>
      <w:r>
        <w:rPr>
          <w:b w:val="0"/>
          <w:i w:val="0"/>
        </w:rPr>
        <w:t xml:space="preserve"> </w:t>
      </w:r>
      <w:r>
        <w:rPr>
          <w:b w:val="0"/>
          <w:i w:val="0"/>
        </w:rPr>
        <w:t>separate</w:t>
      </w:r>
      <w:r>
        <w:rPr>
          <w:b w:val="0"/>
          <w:i w:val="0"/>
        </w:rPr>
        <w:t xml:space="preserve"> </w:t>
      </w:r>
      <w:r>
        <w:rPr>
          <w:b w:val="0"/>
          <w:i w:val="0"/>
        </w:rPr>
        <w:t>states,</w:t>
      </w:r>
      <w:r>
        <w:rPr>
          <w:b w:val="0"/>
          <w:i w:val="0"/>
        </w:rPr>
        <w:t xml:space="preserve"> </w:t>
      </w:r>
      <w:r>
        <w:rPr>
          <w:b w:val="0"/>
          <w:i w:val="0"/>
        </w:rPr>
        <w:t>cap</w:t>
      </w:r>
      <w:r>
        <w:rPr>
          <w:b w:val="0"/>
          <w:i w:val="0"/>
        </w:rPr>
        <w:t xml:space="preserve"> </w:t>
      </w:r>
      <w:r>
        <w:rPr>
          <w:b w:val="0"/>
          <w:i w:val="0"/>
        </w:rPr>
        <w:t>length</w:t>
      </w:r>
      <w:r>
        <w:rPr>
          <w:b w:val="0"/>
          <w:i w:val="0"/>
        </w:rPr>
        <w:t xml:space="preserve"> </w:t>
      </w:r>
      <w:r>
        <w:rPr>
          <w:b w:val="0"/>
          <w:i w:val="0"/>
        </w:rPr>
        <w:t>before</w:t>
      </w:r>
      <w:r>
        <w:rPr>
          <w:b w:val="0"/>
          <w:i w:val="0"/>
        </w:rPr>
        <w:t xml:space="preserve"> </w:t>
      </w:r>
      <w:r>
        <w:rPr>
          <w:b w:val="0"/>
          <w:i w:val="0"/>
        </w:rPr>
        <w:t>payload</w:t>
      </w:r>
      <w:r>
        <w:rPr>
          <w:b w:val="0"/>
          <w:i w:val="0"/>
        </w:rPr>
        <w:t xml:space="preserve"> </w:t>
      </w:r>
      <w:r>
        <w:rPr>
          <w:b w:val="0"/>
          <w:i w:val="0"/>
        </w:rPr>
        <w:t>writes,</w:t>
      </w:r>
      <w:r>
        <w:rPr>
          <w:b w:val="0"/>
          <w:i w:val="0"/>
        </w:rPr>
        <w:t xml:space="preserve"> </w:t>
      </w:r>
      <w:r>
        <w:rPr>
          <w:b w:val="0"/>
          <w:i w:val="0"/>
        </w:rPr>
        <w:t>preserve</w:t>
      </w:r>
      <w:r>
        <w:rPr>
          <w:b w:val="0"/>
          <w:i w:val="0"/>
        </w:rPr>
        <w:t xml:space="preserve"> </w:t>
      </w:r>
      <w:r>
        <w:rPr>
          <w:b w:val="0"/>
          <w:i w:val="0"/>
        </w:rPr>
        <w:t>partial</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reset</w:t>
      </w:r>
      <w:r>
        <w:rPr>
          <w:b w:val="0"/>
          <w:i w:val="0"/>
        </w:rPr>
        <w:t xml:space="preserve"> </w:t>
      </w:r>
      <w:r>
        <w:rPr>
          <w:b w:val="0"/>
          <w:i w:val="0"/>
        </w:rPr>
        <w:t>to</w:t>
      </w:r>
      <w:r>
        <w:rPr>
          <w:b w:val="0"/>
          <w:i w:val="0"/>
        </w:rPr>
        <w:t xml:space="preserve"> </w:t>
      </w:r>
      <w:r>
        <w:rPr>
          <w:b w:val="0"/>
          <w:i w:val="0"/>
        </w:rPr>
        <w:t>header</w:t>
      </w:r>
      <w:r>
        <w:rPr>
          <w:b w:val="0"/>
          <w:i w:val="0"/>
        </w:rPr>
        <w:t xml:space="preserve"> </w:t>
      </w:r>
      <w:r>
        <w:rPr>
          <w:b w:val="0"/>
          <w:i w:val="0"/>
        </w:rPr>
        <w:t>state</w:t>
      </w:r>
      <w:r>
        <w:rPr>
          <w:b w:val="0"/>
          <w:i w:val="0"/>
        </w:rPr>
        <w:t xml:space="preserve"> </w:t>
      </w:r>
      <w:r>
        <w:rPr>
          <w:b w:val="0"/>
          <w:i w:val="0"/>
        </w:rPr>
        <w:t>only</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explicit</w:t>
      </w:r>
      <w:r>
        <w:rPr>
          <w:b w:val="0"/>
          <w:i w:val="0"/>
        </w:rPr>
        <w:t xml:space="preserve"> </w:t>
      </w:r>
      <w:r>
        <w:rPr>
          <w:b w:val="0"/>
          <w:i w:val="0"/>
        </w:rPr>
        <w:t>reset</w:t>
      </w:r>
      <w:r>
        <w:rPr>
          <w:b w:val="0"/>
          <w:i w:val="0"/>
        </w:rPr>
        <w:t xml:space="preserve"> </w:t>
      </w:r>
      <w:r>
        <w:rPr>
          <w:b w:val="0"/>
          <w:i w:val="0"/>
        </w:rPr>
        <w:t>after</w:t>
      </w:r>
      <w:r>
        <w:rPr>
          <w:b w:val="0"/>
          <w:i w:val="0"/>
        </w:rPr>
        <w:t xml:space="preserve"> </w:t>
      </w:r>
      <w:r>
        <w:rPr>
          <w:b w:val="0"/>
          <w:i w:val="0"/>
        </w:rPr>
        <w:t>invalid</w:t>
      </w:r>
      <w:r>
        <w:rPr>
          <w:b w:val="0"/>
          <w:i w:val="0"/>
        </w:rPr>
        <w:t xml:space="preserve"> </w:t>
      </w:r>
      <w:r>
        <w:rPr>
          <w:b w:val="0"/>
          <w:i w:val="0"/>
        </w:rPr>
        <w:t>length.</w:t>
      </w:r>
      <w:r>
        <w:rPr>
          <w:b w:val="0"/>
          <w:i w:val="0"/>
        </w:rPr>
        <w:t xml:space="preserve"> </w:t>
      </w:r>
      <w:r>
        <w:rPr>
          <w:b w:val="0"/>
          <w:i w:val="0"/>
        </w:rPr>
        <w:t>Empty</w:t>
      </w:r>
      <w:r>
        <w:rPr>
          <w:b w:val="0"/>
          <w:i w:val="0"/>
        </w:rPr>
        <w:t xml:space="preserve"> </w:t>
      </w:r>
      <w:r>
        <w:rPr>
          <w:b w:val="0"/>
          <w:i w:val="0"/>
        </w:rPr>
        <w:t>chunk</w:t>
      </w:r>
      <w:r>
        <w:rPr>
          <w:b w:val="0"/>
          <w:i w:val="0"/>
        </w:rPr>
        <w:t xml:space="preserve"> </w:t>
      </w:r>
      <w:r>
        <w:rPr>
          <w:b w:val="0"/>
          <w:i w:val="0"/>
        </w:rPr>
        <w:t>consumes</w:t>
      </w:r>
      <w:r>
        <w:rPr>
          <w:b w:val="0"/>
          <w:i w:val="0"/>
        </w:rPr>
        <w:t xml:space="preserve"> </w:t>
      </w:r>
      <w:r>
        <w:rPr>
          <w:b w:val="0"/>
          <w:i w:val="0"/>
        </w:rPr>
        <w:t>zero.</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zero-length</w:t>
      </w:r>
      <w:r>
        <w:rPr>
          <w:b w:val="0"/>
          <w:i w:val="0"/>
        </w:rPr>
        <w:t xml:space="preserve"> </w:t>
      </w:r>
      <w:r>
        <w:rPr>
          <w:b w:val="0"/>
          <w:i w:val="0"/>
        </w:rPr>
        <w:t>record</w:t>
      </w:r>
      <w:r>
        <w:rPr>
          <w:b w:val="0"/>
          <w:i w:val="0"/>
        </w:rPr>
        <w:t xml:space="preserve"> </w:t>
      </w:r>
      <w:r>
        <w:rPr>
          <w:b w:val="0"/>
          <w:i w:val="0"/>
        </w:rPr>
        <w:t>is</w:t>
      </w:r>
      <w:r>
        <w:rPr>
          <w:b w:val="0"/>
          <w:i w:val="0"/>
        </w:rPr>
        <w:t xml:space="preserve"> </w:t>
      </w:r>
      <w:r>
        <w:rPr>
          <w:b w:val="0"/>
          <w:i w:val="0"/>
        </w:rPr>
        <w:t>emitted</w:t>
      </w:r>
      <w:r>
        <w:rPr>
          <w:b w:val="0"/>
          <w:i w:val="0"/>
        </w:rPr>
        <w:t xml:space="preserve"> </w:t>
      </w:r>
      <w:r>
        <w:rPr>
          <w:b w:val="0"/>
          <w:i w:val="0"/>
        </w:rPr>
        <w:t>immediately</w:t>
      </w:r>
      <w:r>
        <w:rPr>
          <w:b w:val="0"/>
          <w:i w:val="0"/>
        </w:rPr>
        <w:t xml:space="preserve"> </w:t>
      </w:r>
      <w:r>
        <w:rPr>
          <w:b w:val="0"/>
          <w:i w:val="0"/>
        </w:rPr>
        <w:t>after</w:t>
      </w:r>
      <w:r>
        <w:rPr>
          <w:b w:val="0"/>
          <w:i w:val="0"/>
        </w:rPr>
        <w:t xml:space="preserve"> </w:t>
      </w:r>
      <w:r>
        <w:rPr>
          <w:b w:val="0"/>
          <w:i w:val="0"/>
        </w:rPr>
        <w:t>its</w:t>
      </w:r>
      <w:r>
        <w:rPr>
          <w:b w:val="0"/>
          <w:i w:val="0"/>
        </w:rPr>
        <w:t xml:space="preserve"> </w:t>
      </w:r>
      <w:r>
        <w:rPr>
          <w:b w:val="0"/>
          <w:i w:val="0"/>
        </w:rPr>
        <w:t>header.</w:t>
      </w:r>
      <w:r>
        <w:rPr>
          <w:b w:val="0"/>
          <w:i w:val="0"/>
        </w:rPr>
        <w:t xml:space="preserve"> </w:t>
      </w:r>
      <w:r>
        <w:rPr>
          <w:b w:val="0"/>
          <w:i w:val="0"/>
        </w:rPr>
        <w:t>Unknown</w:t>
      </w:r>
      <w:r>
        <w:rPr>
          <w:b w:val="0"/>
          <w:i w:val="0"/>
        </w:rPr>
        <w:t xml:space="preserve"> </w:t>
      </w:r>
      <w:r>
        <w:rPr>
          <w:b w:val="0"/>
          <w:i w:val="0"/>
        </w:rPr>
        <w:t>type</w:t>
      </w:r>
      <w:r>
        <w:rPr>
          <w:b w:val="0"/>
          <w:i w:val="0"/>
        </w:rPr>
        <w:t xml:space="preserve"> </w:t>
      </w:r>
      <w:r>
        <w:rPr>
          <w:b w:val="0"/>
          <w:i w:val="0"/>
        </w:rPr>
        <w:t>may</w:t>
      </w:r>
      <w:r>
        <w:rPr>
          <w:b w:val="0"/>
          <w:i w:val="0"/>
        </w:rPr>
        <w:t xml:space="preserve"> </w:t>
      </w:r>
      <w:r>
        <w:rPr>
          <w:b w:val="0"/>
          <w:i w:val="0"/>
        </w:rPr>
        <w:t>be</w:t>
      </w:r>
      <w:r>
        <w:rPr>
          <w:b w:val="0"/>
          <w:i w:val="0"/>
        </w:rPr>
        <w:t xml:space="preserve"> </w:t>
      </w:r>
      <w:r>
        <w:rPr>
          <w:b w:val="0"/>
          <w:i w:val="0"/>
        </w:rPr>
        <w:t>structurally</w:t>
      </w:r>
      <w:r>
        <w:rPr>
          <w:b w:val="0"/>
          <w:i w:val="0"/>
        </w:rPr>
        <w:t xml:space="preserve"> </w:t>
      </w:r>
      <w:r>
        <w:rPr>
          <w:b w:val="0"/>
          <w:i w:val="0"/>
        </w:rPr>
        <w:t>accepted</w:t>
      </w:r>
      <w:r>
        <w:rPr>
          <w:b w:val="0"/>
          <w:i w:val="0"/>
        </w:rPr>
        <w:t xml:space="preserve"> </w:t>
      </w:r>
      <w:r>
        <w:rPr>
          <w:b w:val="0"/>
          <w:i w:val="0"/>
        </w:rPr>
        <w:t>by</w:t>
      </w:r>
      <w:r>
        <w:rPr>
          <w:b w:val="0"/>
          <w:i w:val="0"/>
        </w:rPr>
        <w:t xml:space="preserve"> </w:t>
      </w:r>
      <w:r>
        <w:rPr>
          <w:b w:val="0"/>
          <w:i w:val="0"/>
        </w:rPr>
        <w:t>this</w:t>
      </w:r>
      <w:r>
        <w:rPr>
          <w:b w:val="0"/>
          <w:i w:val="0"/>
        </w:rPr>
        <w:t xml:space="preserve"> </w:t>
      </w:r>
      <w:r>
        <w:rPr>
          <w:b w:val="0"/>
          <w:i w:val="0"/>
        </w:rPr>
        <w:t>exercise.</w:t>
      </w:r>
      <w:r>
        <w:rPr>
          <w:b w:val="0"/>
          <w:i w:val="0"/>
        </w:rPr>
        <w:t xml:space="preserve"> </w:t>
      </w:r>
      <w:r>
        <w:rPr>
          <w:b w:val="0"/>
          <w:i w:val="0"/>
        </w:rPr>
        <w:t>The</w:t>
      </w:r>
      <w:r>
        <w:rPr>
          <w:b w:val="0"/>
          <w:i w:val="0"/>
        </w:rPr>
        <w:t xml:space="preserve"> </w:t>
      </w:r>
      <w:r>
        <w:rPr>
          <w:b w:val="0"/>
          <w:i w:val="0"/>
        </w:rPr>
        <w:t>answer</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allowed</w:t>
      </w:r>
      <w:r>
        <w:rPr>
          <w:b w:val="0"/>
          <w:i w:val="0"/>
        </w:rPr>
        <w:t xml:space="preserve"> </w:t>
      </w:r>
      <w:r>
        <w:rPr>
          <w:b w:val="0"/>
          <w:i w:val="0"/>
        </w:rPr>
        <w:t>to</w:t>
      </w:r>
      <w:r>
        <w:rPr>
          <w:b w:val="0"/>
          <w:i w:val="0"/>
        </w:rPr>
        <w:t xml:space="preserve"> </w:t>
      </w:r>
      <w:r>
        <w:rPr>
          <w:b w:val="0"/>
          <w:i w:val="0"/>
        </w:rPr>
        <w:t>silently</w:t>
      </w:r>
      <w:r>
        <w:rPr>
          <w:b w:val="0"/>
          <w:i w:val="0"/>
        </w:rPr>
        <w:t xml:space="preserve"> </w:t>
      </w:r>
      <w:r>
        <w:rPr>
          <w:b w:val="0"/>
          <w:i w:val="0"/>
        </w:rPr>
        <w:t>claim</w:t>
      </w:r>
      <w:r>
        <w:rPr>
          <w:b w:val="0"/>
          <w:i w:val="0"/>
        </w:rPr>
        <w:t xml:space="preserve"> </w:t>
      </w:r>
      <w:r>
        <w:rPr>
          <w:b w:val="0"/>
          <w:i w:val="0"/>
        </w:rPr>
        <w:t>recovery</w:t>
      </w:r>
      <w:r>
        <w:rPr>
          <w:b w:val="0"/>
          <w:i w:val="0"/>
        </w:rPr>
        <w:t xml:space="preserve"> </w:t>
      </w:r>
      <w:r>
        <w:rPr>
          <w:b w:val="0"/>
          <w:i w:val="0"/>
        </w:rPr>
        <w:t>from</w:t>
      </w:r>
      <w:r>
        <w:rPr>
          <w:b w:val="0"/>
          <w:i w:val="0"/>
        </w:rPr>
        <w:t xml:space="preserve"> </w:t>
      </w:r>
      <w:r>
        <w:rPr>
          <w:b w:val="0"/>
          <w:i w:val="0"/>
        </w:rPr>
        <w:t>arbitrary</w:t>
      </w:r>
      <w:r>
        <w:rPr>
          <w:b w:val="0"/>
          <w:i w:val="0"/>
        </w:rPr>
        <w:t xml:space="preserve"> </w:t>
      </w:r>
      <w:r>
        <w:rPr>
          <w:b w:val="0"/>
          <w:i w:val="0"/>
        </w:rPr>
        <w:t>junk</w:t>
      </w:r>
      <w:r>
        <w:rPr>
          <w:b w:val="0"/>
          <w:i w:val="0"/>
        </w:rPr>
        <w:t xml:space="preserve"> </w:t>
      </w:r>
      <w:r>
        <w:rPr>
          <w:b w:val="0"/>
          <w:i w:val="0"/>
        </w:rPr>
        <w:t>without</w:t>
      </w:r>
      <w:r>
        <w:rPr>
          <w:b w:val="0"/>
          <w:i w:val="0"/>
        </w:rPr>
        <w:t xml:space="preserve"> </w:t>
      </w:r>
      <w:r>
        <w:rPr>
          <w:b w:val="0"/>
          <w:i w:val="0"/>
        </w:rPr>
        <w:t>a</w:t>
      </w:r>
      <w:r>
        <w:rPr>
          <w:b w:val="0"/>
          <w:i w:val="0"/>
        </w:rPr>
        <w:t xml:space="preserve"> </w:t>
      </w:r>
      <w:r>
        <w:rPr>
          <w:b w:val="0"/>
          <w:i w:val="0"/>
        </w:rPr>
        <w:t>framing</w:t>
      </w:r>
      <w:r>
        <w:rPr>
          <w:b w:val="0"/>
          <w:i w:val="0"/>
        </w:rPr>
        <w:t xml:space="preserve"> </w:t>
      </w:r>
      <w:r>
        <w:rPr>
          <w:b w:val="0"/>
          <w:i w:val="0"/>
        </w:rPr>
        <w:t>rule.</w:t>
      </w:r>
      <w:r>
        <w:rPr>
          <w:b w:val="0"/>
          <w:i w:val="0"/>
        </w:rPr>
        <w:t xml:space="preserve"> </w:t>
      </w:r>
      <w:r>
        <w:rPr>
          <w:b w:val="0"/>
          <w:i w:val="0"/>
        </w:rPr>
        <w:t>Reference</w:t>
      </w:r>
      <w:r>
        <w:rPr>
          <w:b w:val="0"/>
          <w:i w:val="0"/>
        </w:rPr>
        <w:t xml:space="preserve"> </w:t>
      </w:r>
      <w:r>
        <w:rPr>
          <w:b w:val="0"/>
          <w:i w:val="0"/>
        </w:rPr>
        <w:t>implementation:</w:t>
      </w:r>
      <w:r>
        <w:rPr>
          <w:b w:val="0"/>
          <w:i w:val="0"/>
        </w:rPr>
        <w:t xml:space="preserve"> </w:t>
      </w:r>
      <w:r>
        <w:rPr>
          <w:b w:val="0"/>
          <w:i w:val="0"/>
        </w:rPr>
        <w:t>streaming_reference.c.</w:t>
      </w:r>
      <w:r>
        <w:rPr>
          <w:b w:val="0"/>
          <w:i w:val="0"/>
        </w:rPr>
        <w:t xml:space="preserve"> </w:t>
      </w:r>
      <w:r>
        <w:rPr>
          <w:b w:val="0"/>
          <w:i w:val="0"/>
        </w:rPr>
        <w:t>Critical</w:t>
      </w:r>
      <w:r>
        <w:rPr>
          <w:b w:val="0"/>
          <w:i w:val="0"/>
        </w:rPr>
        <w:t xml:space="preserve"> </w:t>
      </w:r>
      <w:r>
        <w:rPr>
          <w:b w:val="0"/>
          <w:i w:val="0"/>
        </w:rPr>
        <w:t>failure:</w:t>
      </w:r>
      <w:r>
        <w:rPr>
          <w:b w:val="0"/>
          <w:i w:val="0"/>
        </w:rPr>
        <w:t xml:space="preserve"> </w:t>
      </w:r>
      <w:r>
        <w:rPr>
          <w:b w:val="0"/>
          <w:i w:val="0"/>
        </w:rPr>
        <w:t>any</w:t>
      </w:r>
      <w:r>
        <w:rPr>
          <w:b w:val="0"/>
          <w:i w:val="0"/>
        </w:rPr>
        <w:t xml:space="preserve"> </w:t>
      </w:r>
      <w:r>
        <w:rPr>
          <w:b w:val="0"/>
          <w:i w:val="0"/>
        </w:rPr>
        <w:t>input</w:t>
      </w:r>
      <w:r>
        <w:rPr>
          <w:b w:val="0"/>
          <w:i w:val="0"/>
        </w:rPr>
        <w:t xml:space="preserve"> </w:t>
      </w:r>
      <w:r>
        <w:rPr>
          <w:b w:val="0"/>
          <w:i w:val="0"/>
        </w:rPr>
        <w:t>writes</w:t>
      </w:r>
      <w:r>
        <w:rPr>
          <w:b w:val="0"/>
          <w:i w:val="0"/>
        </w:rPr>
        <w:t xml:space="preserve"> </w:t>
      </w:r>
      <w:r>
        <w:rPr>
          <w:b w:val="0"/>
          <w:i w:val="0"/>
        </w:rPr>
        <w:t>beyond</w:t>
      </w:r>
      <w:r>
        <w:rPr>
          <w:b w:val="0"/>
          <w:i w:val="0"/>
        </w:rPr>
        <w:t xml:space="preserve"> </w:t>
      </w:r>
      <w:r>
        <w:rPr>
          <w:b w:val="0"/>
          <w:i w:val="0"/>
        </w:rPr>
        <w:t>16</w:t>
      </w:r>
      <w:r>
        <w:rPr>
          <w:b w:val="0"/>
          <w:i w:val="0"/>
        </w:rPr>
        <w:t xml:space="preserve"> </w:t>
      </w:r>
      <w:r>
        <w:rPr>
          <w:b w:val="0"/>
          <w:i w:val="0"/>
        </w:rPr>
        <w:t>bytes</w:t>
      </w:r>
      <w:r>
        <w:rPr>
          <w:b w:val="0"/>
          <w:i w:val="0"/>
        </w:rPr>
        <w:t xml:space="preserve"> </w:t>
      </w:r>
      <w:r>
        <w:rPr>
          <w:b w:val="0"/>
          <w:i w:val="0"/>
        </w:rPr>
        <w:t>or</w:t>
      </w:r>
      <w:r>
        <w:rPr>
          <w:b w:val="0"/>
          <w:i w:val="0"/>
        </w:rPr>
        <w:t xml:space="preserve"> </w:t>
      </w:r>
      <w:r>
        <w:rPr>
          <w:b w:val="0"/>
          <w:i w:val="0"/>
        </w:rPr>
        <w:t>an</w:t>
      </w:r>
      <w:r>
        <w:rPr>
          <w:b w:val="0"/>
          <w:i w:val="0"/>
        </w:rPr>
        <w:t xml:space="preserve"> </w:t>
      </w:r>
      <w:r>
        <w:rPr>
          <w:b w:val="0"/>
          <w:i w:val="0"/>
        </w:rPr>
        <w:t>invalid</w:t>
      </w:r>
      <w:r>
        <w:rPr>
          <w:b w:val="0"/>
          <w:i w:val="0"/>
        </w:rPr>
        <w:t xml:space="preserve"> </w:t>
      </w:r>
      <w:r>
        <w:rPr>
          <w:b w:val="0"/>
          <w:i w:val="0"/>
        </w:rPr>
        <w:t>length</w:t>
      </w:r>
      <w:r>
        <w:rPr>
          <w:b w:val="0"/>
          <w:i w:val="0"/>
        </w:rPr>
        <w:t xml:space="preserve"> </w:t>
      </w:r>
      <w:r>
        <w:rPr>
          <w:b w:val="0"/>
          <w:i w:val="0"/>
        </w:rPr>
        <w:t>causes</w:t>
      </w:r>
      <w:r>
        <w:rPr>
          <w:b w:val="0"/>
          <w:i w:val="0"/>
        </w:rPr>
        <w:t xml:space="preserve"> </w:t>
      </w:r>
      <w:r>
        <w:rPr>
          <w:b w:val="0"/>
          <w:i w:val="0"/>
        </w:rPr>
        <w:t>unbounded</w:t>
      </w:r>
      <w:r>
        <w:rPr>
          <w:b w:val="0"/>
          <w:i w:val="0"/>
        </w:rPr>
        <w:t xml:space="preserve"> </w:t>
      </w:r>
      <w:r>
        <w:rPr>
          <w:b w:val="0"/>
          <w:i w:val="0"/>
        </w:rPr>
        <w:t>buffering.</w:t>
      </w:r>
    </w:p>
    <w:p>
      <w:r>
        <w:rPr>
          <w:b w:val="0"/>
          <w:i w:val="0"/>
        </w:rPr>
        <w:t>C90</w:t>
      </w:r>
      <w:r>
        <w:rPr>
          <w:b w:val="0"/>
          <w:i w:val="0"/>
        </w:rPr>
        <w:t xml:space="preserve"> </w:t>
      </w:r>
      <w:r>
        <w:rPr>
          <w:b w:val="0"/>
          <w:i w:val="0"/>
        </w:rPr>
        <w:t>expected:</w:t>
      </w:r>
      <w:r>
        <w:rPr>
          <w:b w:val="0"/>
          <w:i w:val="0"/>
        </w:rPr>
        <w:t xml:space="preserve"> </w:t>
      </w:r>
      <w:r>
        <w:rPr>
          <w:b w:val="0"/>
          <w:i w:val="0"/>
        </w:rPr>
        <w:t>mutex</w:t>
      </w:r>
      <w:r>
        <w:rPr>
          <w:b w:val="0"/>
          <w:i w:val="0"/>
        </w:rPr>
        <w:t xml:space="preserve"> </w:t>
      </w:r>
      <w:r>
        <w:rPr>
          <w:b w:val="0"/>
          <w:i w:val="0"/>
        </w:rPr>
        <w:t>protects</w:t>
      </w:r>
      <w:r>
        <w:rPr>
          <w:b w:val="0"/>
          <w:i w:val="0"/>
        </w:rPr>
        <w:t xml:space="preserve"> </w:t>
      </w:r>
      <w:r>
        <w:rPr>
          <w:b w:val="0"/>
          <w:i w:val="0"/>
        </w:rPr>
        <w:t>head,</w:t>
      </w:r>
      <w:r>
        <w:rPr>
          <w:b w:val="0"/>
          <w:i w:val="0"/>
        </w:rPr>
        <w:t xml:space="preserve"> </w:t>
      </w:r>
      <w:r>
        <w:rPr>
          <w:b w:val="0"/>
          <w:i w:val="0"/>
        </w:rPr>
        <w:t>tail,</w:t>
      </w:r>
      <w:r>
        <w:rPr>
          <w:b w:val="0"/>
          <w:i w:val="0"/>
        </w:rPr>
        <w:t xml:space="preserve"> </w:t>
      </w:r>
      <w:r>
        <w:rPr>
          <w:b w:val="0"/>
          <w:i w:val="0"/>
        </w:rPr>
        <w:t>count</w:t>
      </w:r>
      <w:r>
        <w:rPr>
          <w:b w:val="0"/>
          <w:i w:val="0"/>
        </w:rPr>
        <w:t xml:space="preserve"> </w:t>
      </w:r>
      <w:r>
        <w:rPr>
          <w:b w:val="0"/>
          <w:i w:val="0"/>
        </w:rPr>
        <w:t>and</w:t>
      </w:r>
      <w:r>
        <w:rPr>
          <w:b w:val="0"/>
          <w:i w:val="0"/>
        </w:rPr>
        <w:t xml:space="preserve"> </w:t>
      </w:r>
      <w:r>
        <w:rPr>
          <w:b w:val="0"/>
          <w:i w:val="0"/>
        </w:rPr>
        <w:t>stop.</w:t>
      </w:r>
      <w:r>
        <w:rPr>
          <w:b w:val="0"/>
          <w:i w:val="0"/>
        </w:rPr>
        <w:t xml:space="preserve"> </w:t>
      </w:r>
      <w:r>
        <w:rPr>
          <w:b w:val="0"/>
          <w:i w:val="0"/>
        </w:rPr>
        <w:t>Producer</w:t>
      </w:r>
      <w:r>
        <w:rPr>
          <w:b w:val="0"/>
          <w:i w:val="0"/>
        </w:rPr>
        <w:t xml:space="preserve"> </w:t>
      </w:r>
      <w:r>
        <w:rPr>
          <w:b w:val="0"/>
          <w:i w:val="0"/>
        </w:rPr>
        <w:t>waits</w:t>
      </w:r>
      <w:r>
        <w:rPr>
          <w:b w:val="0"/>
          <w:i w:val="0"/>
        </w:rPr>
        <w:t xml:space="preserve"> </w:t>
      </w:r>
      <w:r>
        <w:rPr>
          <w:b w:val="0"/>
          <w:i w:val="0"/>
        </w:rPr>
        <w:t>while</w:t>
      </w:r>
      <w:r>
        <w:rPr>
          <w:b w:val="0"/>
          <w:i w:val="0"/>
        </w:rPr>
        <w:t xml:space="preserve"> </w:t>
      </w:r>
      <w:r>
        <w:rPr>
          <w:b w:val="0"/>
          <w:i w:val="0"/>
        </w:rPr>
        <w:t>full</w:t>
      </w:r>
      <w:r>
        <w:rPr>
          <w:b w:val="0"/>
          <w:i w:val="0"/>
        </w:rPr>
        <w:t xml:space="preserve"> </w:t>
      </w:r>
      <w:r>
        <w:rPr>
          <w:b w:val="0"/>
          <w:i w:val="0"/>
        </w:rPr>
        <w:t>and</w:t>
      </w:r>
      <w:r>
        <w:rPr>
          <w:b w:val="0"/>
          <w:i w:val="0"/>
        </w:rPr>
        <w:t xml:space="preserve"> </w:t>
      </w:r>
      <w:r>
        <w:rPr>
          <w:b w:val="0"/>
          <w:i w:val="0"/>
        </w:rPr>
        <w:t>not</w:t>
      </w:r>
      <w:r>
        <w:rPr>
          <w:b w:val="0"/>
          <w:i w:val="0"/>
        </w:rPr>
        <w:t xml:space="preserve"> </w:t>
      </w:r>
      <w:r>
        <w:rPr>
          <w:b w:val="0"/>
          <w:i w:val="0"/>
        </w:rPr>
        <w:t>stopped;</w:t>
      </w:r>
      <w:r>
        <w:rPr>
          <w:b w:val="0"/>
          <w:i w:val="0"/>
        </w:rPr>
        <w:t xml:space="preserve"> </w:t>
      </w:r>
      <w:r>
        <w:rPr>
          <w:b w:val="0"/>
          <w:i w:val="0"/>
        </w:rPr>
        <w:t>consumer</w:t>
      </w:r>
      <w:r>
        <w:rPr>
          <w:b w:val="0"/>
          <w:i w:val="0"/>
        </w:rPr>
        <w:t xml:space="preserve"> </w:t>
      </w:r>
      <w:r>
        <w:rPr>
          <w:b w:val="0"/>
          <w:i w:val="0"/>
        </w:rPr>
        <w:t>waits</w:t>
      </w:r>
      <w:r>
        <w:rPr>
          <w:b w:val="0"/>
          <w:i w:val="0"/>
        </w:rPr>
        <w:t xml:space="preserve"> </w:t>
      </w:r>
      <w:r>
        <w:rPr>
          <w:b w:val="0"/>
          <w:i w:val="0"/>
        </w:rPr>
        <w:t>while</w:t>
      </w:r>
      <w:r>
        <w:rPr>
          <w:b w:val="0"/>
          <w:i w:val="0"/>
        </w:rPr>
        <w:t xml:space="preserve"> </w:t>
      </w:r>
      <w:r>
        <w:rPr>
          <w:b w:val="0"/>
          <w:i w:val="0"/>
        </w:rPr>
        <w:t>empty</w:t>
      </w:r>
      <w:r>
        <w:rPr>
          <w:b w:val="0"/>
          <w:i w:val="0"/>
        </w:rPr>
        <w:t xml:space="preserve"> </w:t>
      </w:r>
      <w:r>
        <w:rPr>
          <w:b w:val="0"/>
          <w:i w:val="0"/>
        </w:rPr>
        <w:t>and</w:t>
      </w:r>
      <w:r>
        <w:rPr>
          <w:b w:val="0"/>
          <w:i w:val="0"/>
        </w:rPr>
        <w:t xml:space="preserve"> </w:t>
      </w:r>
      <w:r>
        <w:rPr>
          <w:b w:val="0"/>
          <w:i w:val="0"/>
        </w:rPr>
        <w:t>not</w:t>
      </w:r>
      <w:r>
        <w:rPr>
          <w:b w:val="0"/>
          <w:i w:val="0"/>
        </w:rPr>
        <w:t xml:space="preserve"> </w:t>
      </w:r>
      <w:r>
        <w:rPr>
          <w:b w:val="0"/>
          <w:i w:val="0"/>
        </w:rPr>
        <w:t>stopped,</w:t>
      </w:r>
      <w:r>
        <w:rPr>
          <w:b w:val="0"/>
          <w:i w:val="0"/>
        </w:rPr>
        <w:t xml:space="preserve"> </w:t>
      </w:r>
      <w:r>
        <w:rPr>
          <w:b w:val="0"/>
          <w:i w:val="0"/>
        </w:rPr>
        <w:t>and</w:t>
      </w:r>
      <w:r>
        <w:rPr>
          <w:b w:val="0"/>
          <w:i w:val="0"/>
        </w:rPr>
        <w:t xml:space="preserve"> </w:t>
      </w:r>
      <w:r>
        <w:rPr>
          <w:b w:val="0"/>
          <w:i w:val="0"/>
        </w:rPr>
        <w:t>exits</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stopped</w:t>
      </w:r>
      <w:r>
        <w:rPr>
          <w:b w:val="0"/>
          <w:i w:val="0"/>
        </w:rPr>
        <w:t xml:space="preserve"> </w:t>
      </w:r>
      <w:r>
        <w:rPr>
          <w:b w:val="0"/>
          <w:i w:val="0"/>
        </w:rPr>
        <w:t>and</w:t>
      </w:r>
      <w:r>
        <w:rPr>
          <w:b w:val="0"/>
          <w:i w:val="0"/>
        </w:rPr>
        <w:t xml:space="preserve"> </w:t>
      </w:r>
      <w:r>
        <w:rPr>
          <w:b w:val="0"/>
          <w:i w:val="0"/>
        </w:rPr>
        <w:t>empty.</w:t>
      </w:r>
      <w:r>
        <w:rPr>
          <w:b w:val="0"/>
          <w:i w:val="0"/>
        </w:rPr>
        <w:t xml:space="preserve"> </w:t>
      </w:r>
      <w:r>
        <w:rPr>
          <w:b w:val="0"/>
          <w:i w:val="0"/>
        </w:rPr>
        <w:t>Both</w:t>
      </w:r>
      <w:r>
        <w:rPr>
          <w:b w:val="0"/>
          <w:i w:val="0"/>
        </w:rPr>
        <w:t xml:space="preserve"> </w:t>
      </w:r>
      <w:r>
        <w:rPr>
          <w:b w:val="0"/>
          <w:i w:val="0"/>
        </w:rPr>
        <w:t>predicates</w:t>
      </w:r>
      <w:r>
        <w:rPr>
          <w:b w:val="0"/>
          <w:i w:val="0"/>
        </w:rPr>
        <w:t xml:space="preserve"> </w:t>
      </w:r>
      <w:r>
        <w:rPr>
          <w:b w:val="0"/>
          <w:i w:val="0"/>
        </w:rPr>
        <w:t>loop.</w:t>
      </w:r>
      <w:r>
        <w:rPr>
          <w:b w:val="0"/>
          <w:i w:val="0"/>
        </w:rPr>
        <w:t xml:space="preserve"> </w:t>
      </w:r>
      <w:r>
        <w:rPr>
          <w:b w:val="0"/>
          <w:i w:val="0"/>
        </w:rPr>
        <w:t>Shutdown</w:t>
      </w:r>
      <w:r>
        <w:rPr>
          <w:b w:val="0"/>
          <w:i w:val="0"/>
        </w:rPr>
        <w:t xml:space="preserve"> </w:t>
      </w:r>
      <w:r>
        <w:rPr>
          <w:b w:val="0"/>
          <w:i w:val="0"/>
        </w:rPr>
        <w:t>broadcasts.</w:t>
      </w:r>
      <w:r>
        <w:rPr>
          <w:b w:val="0"/>
          <w:i w:val="0"/>
        </w:rPr>
        <w:t xml:space="preserve"> </w:t>
      </w:r>
      <w:r>
        <w:rPr>
          <w:b w:val="0"/>
          <w:i w:val="0"/>
        </w:rPr>
        <w:t>No</w:t>
      </w:r>
      <w:r>
        <w:rPr>
          <w:b w:val="0"/>
          <w:i w:val="0"/>
        </w:rPr>
        <w:t xml:space="preserve"> </w:t>
      </w:r>
      <w:r>
        <w:rPr>
          <w:b w:val="0"/>
          <w:i w:val="0"/>
        </w:rPr>
        <w:t>thread</w:t>
      </w:r>
      <w:r>
        <w:rPr>
          <w:b w:val="0"/>
          <w:i w:val="0"/>
        </w:rPr>
        <w:t xml:space="preserve"> </w:t>
      </w:r>
      <w:r>
        <w:rPr>
          <w:b w:val="0"/>
          <w:i w:val="0"/>
        </w:rPr>
        <w:t>is</w:t>
      </w:r>
      <w:r>
        <w:rPr>
          <w:b w:val="0"/>
          <w:i w:val="0"/>
        </w:rPr>
        <w:t xml:space="preserve"> </w:t>
      </w:r>
      <w:r>
        <w:rPr>
          <w:b w:val="0"/>
          <w:i w:val="0"/>
        </w:rPr>
        <w:t>joined</w:t>
      </w:r>
      <w:r>
        <w:rPr>
          <w:b w:val="0"/>
          <w:i w:val="0"/>
        </w:rPr>
        <w:t xml:space="preserve"> </w:t>
      </w:r>
      <w:r>
        <w:rPr>
          <w:b w:val="0"/>
          <w:i w:val="0"/>
        </w:rPr>
        <w:t>while</w:t>
      </w:r>
      <w:r>
        <w:rPr>
          <w:b w:val="0"/>
          <w:i w:val="0"/>
        </w:rPr>
        <w:t xml:space="preserve"> </w:t>
      </w:r>
      <w:r>
        <w:rPr>
          <w:b w:val="0"/>
          <w:i w:val="0"/>
        </w:rPr>
        <w:t>the</w:t>
      </w:r>
      <w:r>
        <w:rPr>
          <w:b w:val="0"/>
          <w:i w:val="0"/>
        </w:rPr>
        <w:t xml:space="preserve"> </w:t>
      </w:r>
      <w:r>
        <w:rPr>
          <w:b w:val="0"/>
          <w:i w:val="0"/>
        </w:rPr>
        <w:t>joining</w:t>
      </w:r>
      <w:r>
        <w:rPr>
          <w:b w:val="0"/>
          <w:i w:val="0"/>
        </w:rPr>
        <w:t xml:space="preserve"> </w:t>
      </w:r>
      <w:r>
        <w:rPr>
          <w:b w:val="0"/>
          <w:i w:val="0"/>
        </w:rPr>
        <w:t>thread</w:t>
      </w:r>
      <w:r>
        <w:rPr>
          <w:b w:val="0"/>
          <w:i w:val="0"/>
        </w:rPr>
        <w:t xml:space="preserve"> </w:t>
      </w:r>
      <w:r>
        <w:rPr>
          <w:b w:val="0"/>
          <w:i w:val="0"/>
        </w:rPr>
        <w:t>holds</w:t>
      </w:r>
      <w:r>
        <w:rPr>
          <w:b w:val="0"/>
          <w:i w:val="0"/>
        </w:rPr>
        <w:t xml:space="preserve"> </w:t>
      </w:r>
      <w:r>
        <w:rPr>
          <w:b w:val="0"/>
          <w:i w:val="0"/>
        </w:rPr>
        <w:t>the</w:t>
      </w:r>
      <w:r>
        <w:rPr>
          <w:b w:val="0"/>
          <w:i w:val="0"/>
        </w:rPr>
        <w:t xml:space="preserve"> </w:t>
      </w:r>
      <w:r>
        <w:rPr>
          <w:b w:val="0"/>
          <w:i w:val="0"/>
        </w:rPr>
        <w:t>queue</w:t>
      </w:r>
      <w:r>
        <w:rPr>
          <w:b w:val="0"/>
          <w:i w:val="0"/>
        </w:rPr>
        <w:t xml:space="preserve"> </w:t>
      </w:r>
      <w:r>
        <w:rPr>
          <w:b w:val="0"/>
          <w:i w:val="0"/>
        </w:rPr>
        <w:t>mutex.</w:t>
      </w:r>
      <w:r>
        <w:rPr>
          <w:b w:val="0"/>
          <w:i w:val="0"/>
        </w:rPr>
        <w:t xml:space="preserve"> </w:t>
      </w:r>
      <w:r>
        <w:rPr>
          <w:b w:val="0"/>
          <w:i w:val="0"/>
        </w:rPr>
        <w:t>See</w:t>
      </w:r>
      <w:r>
        <w:rPr>
          <w:b w:val="0"/>
          <w:i w:val="0"/>
        </w:rPr>
        <w:t xml:space="preserve"> </w:t>
      </w:r>
      <w:r>
        <w:rPr>
          <w:b w:val="0"/>
          <w:i w:val="0"/>
        </w:rPr>
        <w:t>Q069</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B04</w:t>
      </w:r>
      <w:r>
        <w:rPr>
          <w:b w:val="0"/>
          <w:i w:val="0"/>
        </w:rPr>
        <w:t xml:space="preserve"> </w:t>
      </w:r>
      <w:r>
        <w:rPr>
          <w:b w:val="0"/>
          <w:i w:val="0"/>
        </w:rPr>
        <w:t>project</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queue</w:t>
      </w:r>
      <w:r>
        <w:rPr>
          <w:b w:val="0"/>
          <w:i w:val="0"/>
        </w:rPr>
        <w:t xml:space="preserve"> </w:t>
      </w:r>
      <w:r>
        <w:rPr>
          <w:b w:val="0"/>
          <w:i w:val="0"/>
        </w:rPr>
        <w:t>integration.</w:t>
      </w:r>
      <w:r>
        <w:rPr>
          <w:b w:val="0"/>
          <w:i w:val="0"/>
        </w:rPr>
        <w:t xml:space="preserve"> </w:t>
      </w:r>
      <w:r>
        <w:rPr>
          <w:b w:val="0"/>
          <w:i w:val="0"/>
        </w:rPr>
        <w:t>Score</w:t>
      </w:r>
      <w:r>
        <w:rPr>
          <w:b w:val="0"/>
          <w:i w:val="0"/>
        </w:rPr>
        <w:t xml:space="preserve"> </w:t>
      </w:r>
      <w:r>
        <w:rPr>
          <w:b w:val="0"/>
          <w:i w:val="0"/>
        </w:rPr>
        <w:t>independently</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delivered</w:t>
      </w:r>
      <w:r>
        <w:rPr>
          <w:b w:val="0"/>
          <w:i w:val="0"/>
        </w:rPr>
        <w:t xml:space="preserve"> </w:t>
      </w:r>
      <w:r>
        <w:rPr>
          <w:b w:val="0"/>
          <w:i w:val="0"/>
        </w:rPr>
        <w:t>reference;</w:t>
      </w:r>
      <w:r>
        <w:rPr>
          <w:b w:val="0"/>
          <w:i w:val="0"/>
        </w:rPr>
        <w:t xml:space="preserve"> </w:t>
      </w:r>
      <w:r>
        <w:rPr>
          <w:b w:val="0"/>
          <w:i w:val="0"/>
        </w:rPr>
        <w:t>actual</w:t>
      </w:r>
      <w:r>
        <w:rPr>
          <w:b w:val="0"/>
          <w:i w:val="0"/>
        </w:rPr>
        <w:t xml:space="preserve"> </w:t>
      </w:r>
      <w:r>
        <w:rPr>
          <w:b w:val="0"/>
          <w:i w:val="0"/>
        </w:rPr>
        <w:t>candidate</w:t>
      </w:r>
      <w:r>
        <w:rPr>
          <w:b w:val="0"/>
          <w:i w:val="0"/>
        </w:rPr>
        <w:t xml:space="preserve"> </w:t>
      </w:r>
      <w:r>
        <w:rPr>
          <w:b w:val="0"/>
          <w:i w:val="0"/>
        </w:rPr>
        <w:t>tests</w:t>
      </w:r>
      <w:r>
        <w:rPr>
          <w:b w:val="0"/>
          <w:i w:val="0"/>
        </w:rPr>
        <w:t xml:space="preserve"> </w:t>
      </w:r>
      <w:r>
        <w:rPr>
          <w:b w:val="0"/>
          <w:i w:val="0"/>
        </w:rPr>
        <w:t>remain</w:t>
      </w:r>
      <w:r>
        <w:rPr>
          <w:b w:val="0"/>
          <w:i w:val="0"/>
        </w:rPr>
        <w:t xml:space="preserve"> </w:t>
      </w:r>
      <w:r>
        <w:rPr>
          <w:b w:val="0"/>
          <w:i w:val="0"/>
        </w:rPr>
        <w:t>required.</w:t>
      </w:r>
    </w:p>
    <w:p>
      <w:r>
        <w:rPr>
          <w:b w:val="0"/>
          <w:i w:val="0"/>
        </w:rPr>
        <w:t>C60F</w:t>
      </w:r>
      <w:r>
        <w:rPr>
          <w:b w:val="0"/>
          <w:i w:val="0"/>
        </w:rPr>
        <w:t xml:space="preserve"> </w:t>
      </w:r>
      <w:r>
        <w:rPr>
          <w:b w:val="0"/>
          <w:i w:val="0"/>
        </w:rPr>
        <w:t>expected:</w:t>
      </w:r>
      <w:r>
        <w:rPr>
          <w:b w:val="0"/>
          <w:i w:val="0"/>
        </w:rPr>
        <w:t xml:space="preserve"> </w:t>
      </w:r>
      <w:r>
        <w:rPr>
          <w:b w:val="0"/>
          <w:i w:val="0"/>
        </w:rPr>
        <w:t>FAULT</w:t>
      </w:r>
      <w:r>
        <w:rPr>
          <w:b w:val="0"/>
          <w:i w:val="0"/>
        </w:rPr>
        <w:t xml:space="preserve"> </w:t>
      </w:r>
      <w:r>
        <w:rPr>
          <w:b w:val="0"/>
          <w:i w:val="0"/>
        </w:rPr>
        <w:t>event</w:t>
      </w:r>
      <w:r>
        <w:rPr>
          <w:b w:val="0"/>
          <w:i w:val="0"/>
        </w:rPr>
        <w:t xml:space="preserve"> </w:t>
      </w:r>
      <w:r>
        <w:rPr>
          <w:b w:val="0"/>
          <w:i w:val="0"/>
        </w:rPr>
        <w:t>from</w:t>
      </w:r>
      <w:r>
        <w:rPr>
          <w:b w:val="0"/>
          <w:i w:val="0"/>
        </w:rPr>
        <w:t xml:space="preserve"> </w:t>
      </w:r>
      <w:r>
        <w:rPr>
          <w:b w:val="0"/>
          <w:i w:val="0"/>
        </w:rPr>
        <w:t>any</w:t>
      </w:r>
      <w:r>
        <w:rPr>
          <w:b w:val="0"/>
          <w:i w:val="0"/>
        </w:rPr>
        <w:t xml:space="preserve"> </w:t>
      </w:r>
      <w:r>
        <w:rPr>
          <w:b w:val="0"/>
          <w:i w:val="0"/>
        </w:rPr>
        <w:t>state</w:t>
      </w:r>
      <w:r>
        <w:rPr>
          <w:b w:val="0"/>
          <w:i w:val="0"/>
        </w:rPr>
        <w:t xml:space="preserve"> </w:t>
      </w:r>
      <w:r>
        <w:rPr>
          <w:b w:val="0"/>
          <w:i w:val="0"/>
        </w:rPr>
        <w:t>enters</w:t>
      </w:r>
      <w:r>
        <w:rPr>
          <w:b w:val="0"/>
          <w:i w:val="0"/>
        </w:rPr>
        <w:t xml:space="preserve"> </w:t>
      </w:r>
      <w:r>
        <w:rPr>
          <w:b w:val="0"/>
          <w:i w:val="0"/>
        </w:rPr>
        <w:t>FAULT;</w:t>
      </w:r>
      <w:r>
        <w:rPr>
          <w:b w:val="0"/>
          <w:i w:val="0"/>
        </w:rPr>
        <w:t xml:space="preserve"> </w:t>
      </w:r>
      <w:r>
        <w:rPr>
          <w:b w:val="0"/>
          <w:i w:val="0"/>
        </w:rPr>
        <w:t>CLEAR</w:t>
      </w:r>
      <w:r>
        <w:rPr>
          <w:b w:val="0"/>
          <w:i w:val="0"/>
        </w:rPr>
        <w:t xml:space="preserve"> </w:t>
      </w:r>
      <w:r>
        <w:rPr>
          <w:b w:val="0"/>
          <w:i w:val="0"/>
        </w:rPr>
        <w:t>only</w:t>
      </w:r>
      <w:r>
        <w:rPr>
          <w:b w:val="0"/>
          <w:i w:val="0"/>
        </w:rPr>
        <w:t xml:space="preserve"> </w:t>
      </w:r>
      <w:r>
        <w:rPr>
          <w:b w:val="0"/>
          <w:i w:val="0"/>
        </w:rPr>
        <w:t>changes</w:t>
      </w:r>
      <w:r>
        <w:rPr>
          <w:b w:val="0"/>
          <w:i w:val="0"/>
        </w:rPr>
        <w:t xml:space="preserve"> </w:t>
      </w:r>
      <w:r>
        <w:rPr>
          <w:b w:val="0"/>
          <w:i w:val="0"/>
        </w:rPr>
        <w:t>FAULT</w:t>
      </w:r>
      <w:r>
        <w:rPr>
          <w:b w:val="0"/>
          <w:i w:val="0"/>
        </w:rPr>
        <w:t xml:space="preserve"> </w:t>
      </w:r>
      <w:r>
        <w:rPr>
          <w:b w:val="0"/>
          <w:i w:val="0"/>
        </w:rPr>
        <w:t>to</w:t>
      </w:r>
      <w:r>
        <w:rPr>
          <w:b w:val="0"/>
          <w:i w:val="0"/>
        </w:rPr>
        <w:t xml:space="preserve"> </w:t>
      </w:r>
      <w:r>
        <w:rPr>
          <w:b w:val="0"/>
          <w:i w:val="0"/>
        </w:rPr>
        <w:t>DISARMED;</w:t>
      </w:r>
      <w:r>
        <w:rPr>
          <w:b w:val="0"/>
          <w:i w:val="0"/>
        </w:rPr>
        <w:t xml:space="preserve"> </w:t>
      </w:r>
      <w:r>
        <w:rPr>
          <w:b w:val="0"/>
          <w:i w:val="0"/>
        </w:rPr>
        <w:t>ARM</w:t>
      </w:r>
      <w:r>
        <w:rPr>
          <w:b w:val="0"/>
          <w:i w:val="0"/>
        </w:rPr>
        <w:t xml:space="preserve"> </w:t>
      </w:r>
      <w:r>
        <w:rPr>
          <w:b w:val="0"/>
          <w:i w:val="0"/>
        </w:rPr>
        <w:t>changes</w:t>
      </w:r>
      <w:r>
        <w:rPr>
          <w:b w:val="0"/>
          <w:i w:val="0"/>
        </w:rPr>
        <w:t xml:space="preserve"> </w:t>
      </w:r>
      <w:r>
        <w:rPr>
          <w:b w:val="0"/>
          <w:i w:val="0"/>
        </w:rPr>
        <w:t>DISARMED</w:t>
      </w:r>
      <w:r>
        <w:rPr>
          <w:b w:val="0"/>
          <w:i w:val="0"/>
        </w:rPr>
        <w:t xml:space="preserve"> </w:t>
      </w:r>
      <w:r>
        <w:rPr>
          <w:b w:val="0"/>
          <w:i w:val="0"/>
        </w:rPr>
        <w:t>to</w:t>
      </w:r>
      <w:r>
        <w:rPr>
          <w:b w:val="0"/>
          <w:i w:val="0"/>
        </w:rPr>
        <w:t xml:space="preserve"> </w:t>
      </w:r>
      <w:r>
        <w:rPr>
          <w:b w:val="0"/>
          <w:i w:val="0"/>
        </w:rPr>
        <w:t>ARMED</w:t>
      </w:r>
      <w:r>
        <w:rPr>
          <w:b w:val="0"/>
          <w:i w:val="0"/>
        </w:rPr>
        <w:t xml:space="preserve"> </w:t>
      </w:r>
      <w:r>
        <w:rPr>
          <w:b w:val="0"/>
          <w:i w:val="0"/>
        </w:rPr>
        <w:t>and</w:t>
      </w:r>
      <w:r>
        <w:rPr>
          <w:b w:val="0"/>
          <w:i w:val="0"/>
        </w:rPr>
        <w:t xml:space="preserve"> </w:t>
      </w:r>
      <w:r>
        <w:rPr>
          <w:b w:val="0"/>
          <w:i w:val="0"/>
        </w:rPr>
        <w:t>leaves</w:t>
      </w:r>
      <w:r>
        <w:rPr>
          <w:b w:val="0"/>
          <w:i w:val="0"/>
        </w:rPr>
        <w:t xml:space="preserve"> </w:t>
      </w:r>
      <w:r>
        <w:rPr>
          <w:b w:val="0"/>
          <w:i w:val="0"/>
        </w:rPr>
        <w:t>ARMED</w:t>
      </w:r>
      <w:r>
        <w:rPr>
          <w:b w:val="0"/>
          <w:i w:val="0"/>
        </w:rPr>
        <w:t xml:space="preserve"> </w:t>
      </w:r>
      <w:r>
        <w:rPr>
          <w:b w:val="0"/>
          <w:i w:val="0"/>
        </w:rPr>
        <w:t>armed;</w:t>
      </w:r>
      <w:r>
        <w:rPr>
          <w:b w:val="0"/>
          <w:i w:val="0"/>
        </w:rPr>
        <w:t xml:space="preserve"> </w:t>
      </w:r>
      <w:r>
        <w:rPr>
          <w:b w:val="0"/>
          <w:i w:val="0"/>
        </w:rPr>
        <w:t>timeout/disarm</w:t>
      </w:r>
      <w:r>
        <w:rPr>
          <w:b w:val="0"/>
          <w:i w:val="0"/>
        </w:rPr>
        <w:t xml:space="preserve"> </w:t>
      </w:r>
      <w:r>
        <w:rPr>
          <w:b w:val="0"/>
          <w:i w:val="0"/>
        </w:rPr>
        <w:t>disable</w:t>
      </w:r>
      <w:r>
        <w:rPr>
          <w:b w:val="0"/>
          <w:i w:val="0"/>
        </w:rPr>
        <w:t xml:space="preserve"> </w:t>
      </w:r>
      <w:r>
        <w:rPr>
          <w:b w:val="0"/>
          <w:i w:val="0"/>
        </w:rPr>
        <w:t>nonfault</w:t>
      </w:r>
      <w:r>
        <w:rPr>
          <w:b w:val="0"/>
          <w:i w:val="0"/>
        </w:rPr>
        <w:t xml:space="preserve"> </w:t>
      </w:r>
      <w:r>
        <w:rPr>
          <w:b w:val="0"/>
          <w:i w:val="0"/>
        </w:rPr>
        <w:t>states;</w:t>
      </w:r>
      <w:r>
        <w:rPr>
          <w:b w:val="0"/>
          <w:i w:val="0"/>
        </w:rPr>
        <w:t xml:space="preserve"> </w:t>
      </w:r>
      <w:r>
        <w:rPr>
          <w:b w:val="0"/>
          <w:i w:val="0"/>
        </w:rPr>
        <w:t>command</w:t>
      </w:r>
      <w:r>
        <w:rPr>
          <w:b w:val="0"/>
          <w:i w:val="0"/>
        </w:rPr>
        <w:t xml:space="preserve"> </w:t>
      </w:r>
      <w:r>
        <w:rPr>
          <w:b w:val="0"/>
          <w:i w:val="0"/>
        </w:rPr>
        <w:t>cannot</w:t>
      </w:r>
      <w:r>
        <w:rPr>
          <w:b w:val="0"/>
          <w:i w:val="0"/>
        </w:rPr>
        <w:t xml:space="preserve"> </w:t>
      </w:r>
      <w:r>
        <w:rPr>
          <w:b w:val="0"/>
          <w:i w:val="0"/>
        </w:rPr>
        <w:t>arm;</w:t>
      </w:r>
      <w:r>
        <w:rPr>
          <w:b w:val="0"/>
          <w:i w:val="0"/>
        </w:rPr>
        <w:t xml:space="preserve"> </w:t>
      </w:r>
      <w:r>
        <w:rPr>
          <w:b w:val="0"/>
          <w:i w:val="0"/>
        </w:rPr>
        <w:t>fault</w:t>
      </w:r>
      <w:r>
        <w:rPr>
          <w:b w:val="0"/>
          <w:i w:val="0"/>
        </w:rPr>
        <w:t xml:space="preserve"> </w:t>
      </w:r>
      <w:r>
        <w:rPr>
          <w:b w:val="0"/>
          <w:i w:val="0"/>
        </w:rPr>
        <w:t>state</w:t>
      </w:r>
      <w:r>
        <w:rPr>
          <w:b w:val="0"/>
          <w:i w:val="0"/>
        </w:rPr>
        <w:t xml:space="preserve"> </w:t>
      </w:r>
      <w:r>
        <w:rPr>
          <w:b w:val="0"/>
          <w:i w:val="0"/>
        </w:rPr>
        <w:t>ignores</w:t>
      </w:r>
      <w:r>
        <w:rPr>
          <w:b w:val="0"/>
          <w:i w:val="0"/>
        </w:rPr>
        <w:t xml:space="preserve"> </w:t>
      </w:r>
      <w:r>
        <w:rPr>
          <w:b w:val="0"/>
          <w:i w:val="0"/>
        </w:rPr>
        <w:t>arm/command/timeout</w:t>
      </w:r>
      <w:r>
        <w:rPr>
          <w:b w:val="0"/>
          <w:i w:val="0"/>
        </w:rPr>
        <w:t xml:space="preserve"> </w:t>
      </w:r>
      <w:r>
        <w:rPr>
          <w:b w:val="0"/>
          <w:i w:val="0"/>
        </w:rPr>
        <w:t>except</w:t>
      </w:r>
      <w:r>
        <w:rPr>
          <w:b w:val="0"/>
          <w:i w:val="0"/>
        </w:rPr>
        <w:t xml:space="preserve"> </w:t>
      </w:r>
      <w:r>
        <w:rPr>
          <w:b w:val="0"/>
          <w:i w:val="0"/>
        </w:rPr>
        <w:t>explicit</w:t>
      </w:r>
      <w:r>
        <w:rPr>
          <w:b w:val="0"/>
          <w:i w:val="0"/>
        </w:rPr>
        <w:t xml:space="preserve"> </w:t>
      </w:r>
      <w:r>
        <w:rPr>
          <w:b w:val="0"/>
          <w:i w:val="0"/>
        </w:rPr>
        <w:t>clear.</w:t>
      </w:r>
      <w:r>
        <w:rPr>
          <w:b w:val="0"/>
          <w:i w:val="0"/>
        </w:rPr>
        <w:t xml:space="preserve"> </w:t>
      </w:r>
      <w:r>
        <w:rPr>
          <w:b w:val="0"/>
          <w:i w:val="0"/>
        </w:rPr>
        <w:t>Reference:</w:t>
      </w:r>
      <w:r>
        <w:rPr>
          <w:b w:val="0"/>
          <w:i w:val="0"/>
        </w:rPr>
        <w:t xml:space="preserve"> </w:t>
      </w:r>
      <w:r>
        <w:rPr>
          <w:b w:val="0"/>
          <w:i w:val="0"/>
        </w:rPr>
        <w:t>control_step</w:t>
      </w:r>
      <w:r>
        <w:rPr>
          <w:b w:val="0"/>
          <w:i w:val="0"/>
        </w:rPr>
        <w:t xml:space="preserve"> </w:t>
      </w:r>
      <w:r>
        <w:rPr>
          <w:b w:val="0"/>
          <w:i w:val="0"/>
        </w:rPr>
        <w:t>and</w:t>
      </w:r>
      <w:r>
        <w:rPr>
          <w:b w:val="0"/>
          <w:i w:val="0"/>
        </w:rPr>
        <w:t xml:space="preserve"> </w:t>
      </w:r>
      <w:r>
        <w:rPr>
          <w:b w:val="0"/>
          <w:i w:val="0"/>
        </w:rPr>
        <w:t>tick_due.</w:t>
      </w:r>
      <w:r>
        <w:rPr>
          <w:b w:val="0"/>
          <w:i w:val="0"/>
        </w:rPr>
        <w:t xml:space="preserve"> </w:t>
      </w:r>
      <w:r>
        <w:rPr>
          <w:b w:val="0"/>
          <w:i w:val="0"/>
        </w:rPr>
        <w:t>Critical</w:t>
      </w:r>
      <w:r>
        <w:rPr>
          <w:b w:val="0"/>
          <w:i w:val="0"/>
        </w:rPr>
        <w:t xml:space="preserve"> </w:t>
      </w:r>
      <w:r>
        <w:rPr>
          <w:b w:val="0"/>
          <w:i w:val="0"/>
        </w:rPr>
        <w:t>failure:</w:t>
      </w:r>
      <w:r>
        <w:rPr>
          <w:b w:val="0"/>
          <w:i w:val="0"/>
        </w:rPr>
        <w:t xml:space="preserve"> </w:t>
      </w:r>
      <w:r>
        <w:rPr>
          <w:b w:val="0"/>
          <w:i w:val="0"/>
        </w:rPr>
        <w:t>any</w:t>
      </w:r>
      <w:r>
        <w:rPr>
          <w:b w:val="0"/>
          <w:i w:val="0"/>
        </w:rPr>
        <w:t xml:space="preserve"> </w:t>
      </w:r>
      <w:r>
        <w:rPr>
          <w:b w:val="0"/>
          <w:i w:val="0"/>
        </w:rPr>
        <w:t>path</w:t>
      </w:r>
      <w:r>
        <w:rPr>
          <w:b w:val="0"/>
          <w:i w:val="0"/>
        </w:rPr>
        <w:t xml:space="preserve"> </w:t>
      </w:r>
      <w:r>
        <w:rPr>
          <w:b w:val="0"/>
          <w:i w:val="0"/>
        </w:rPr>
        <w:t>allows</w:t>
      </w:r>
      <w:r>
        <w:rPr>
          <w:b w:val="0"/>
          <w:i w:val="0"/>
        </w:rPr>
        <w:t xml:space="preserve"> </w:t>
      </w:r>
      <w:r>
        <w:rPr>
          <w:b w:val="0"/>
          <w:i w:val="0"/>
        </w:rPr>
        <w:t>motion</w:t>
      </w:r>
      <w:r>
        <w:rPr>
          <w:b w:val="0"/>
          <w:i w:val="0"/>
        </w:rPr>
        <w:t xml:space="preserve"> </w:t>
      </w:r>
      <w:r>
        <w:rPr>
          <w:b w:val="0"/>
          <w:i w:val="0"/>
        </w:rPr>
        <w:t>in</w:t>
      </w:r>
      <w:r>
        <w:rPr>
          <w:b w:val="0"/>
          <w:i w:val="0"/>
        </w:rPr>
        <w:t xml:space="preserve"> </w:t>
      </w:r>
      <w:r>
        <w:rPr>
          <w:b w:val="0"/>
          <w:i w:val="0"/>
        </w:rPr>
        <w:t>FAULT</w:t>
      </w:r>
      <w:r>
        <w:rPr>
          <w:b w:val="0"/>
          <w:i w:val="0"/>
        </w:rPr>
        <w:t xml:space="preserve"> </w:t>
      </w:r>
      <w:r>
        <w:rPr>
          <w:b w:val="0"/>
          <w:i w:val="0"/>
        </w:rPr>
        <w:t>or</w:t>
      </w:r>
      <w:r>
        <w:rPr>
          <w:b w:val="0"/>
          <w:i w:val="0"/>
        </w:rPr>
        <w:t xml:space="preserve"> </w:t>
      </w:r>
      <w:r>
        <w:rPr>
          <w:b w:val="0"/>
          <w:i w:val="0"/>
        </w:rPr>
        <w:t>re-arms</w:t>
      </w:r>
      <w:r>
        <w:rPr>
          <w:b w:val="0"/>
          <w:i w:val="0"/>
        </w:rPr>
        <w:t xml:space="preserve"> </w:t>
      </w:r>
      <w:r>
        <w:rPr>
          <w:b w:val="0"/>
          <w:i w:val="0"/>
        </w:rPr>
        <w:t>solely</w:t>
      </w:r>
      <w:r>
        <w:rPr>
          <w:b w:val="0"/>
          <w:i w:val="0"/>
        </w:rPr>
        <w:t xml:space="preserve"> </w:t>
      </w:r>
      <w:r>
        <w:rPr>
          <w:b w:val="0"/>
          <w:i w:val="0"/>
        </w:rPr>
        <w:t>because</w:t>
      </w:r>
      <w:r>
        <w:rPr>
          <w:b w:val="0"/>
          <w:i w:val="0"/>
        </w:rPr>
        <w:t xml:space="preserve"> </w:t>
      </w:r>
      <w:r>
        <w:rPr>
          <w:b w:val="0"/>
          <w:i w:val="0"/>
        </w:rPr>
        <w:t>a</w:t>
      </w:r>
      <w:r>
        <w:rPr>
          <w:b w:val="0"/>
          <w:i w:val="0"/>
        </w:rPr>
        <w:t xml:space="preserve"> </w:t>
      </w:r>
      <w:r>
        <w:rPr>
          <w:b w:val="0"/>
          <w:i w:val="0"/>
        </w:rPr>
        <w:t>command</w:t>
      </w:r>
      <w:r>
        <w:rPr>
          <w:b w:val="0"/>
          <w:i w:val="0"/>
        </w:rPr>
        <w:t xml:space="preserve"> </w:t>
      </w:r>
      <w:r>
        <w:rPr>
          <w:b w:val="0"/>
          <w:i w:val="0"/>
        </w:rPr>
        <w:t>arrived.</w:t>
      </w:r>
    </w:p>
    <w:p>
      <w:r>
        <w:rPr>
          <w:b w:val="0"/>
          <w:i w:val="0"/>
        </w:rPr>
        <w:t>For</w:t>
      </w:r>
      <w:r>
        <w:rPr>
          <w:b w:val="0"/>
          <w:i w:val="0"/>
        </w:rPr>
        <w:t xml:space="preserve"> </w:t>
      </w:r>
      <w:r>
        <w:rPr>
          <w:b w:val="0"/>
          <w:i w:val="0"/>
        </w:rPr>
        <w:t>all</w:t>
      </w:r>
      <w:r>
        <w:rPr>
          <w:b w:val="0"/>
          <w:i w:val="0"/>
        </w:rPr>
        <w:t xml:space="preserve"> </w:t>
      </w:r>
      <w:r>
        <w:rPr>
          <w:b w:val="0"/>
          <w:i w:val="0"/>
        </w:rPr>
        <w:t>tests,</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100-point</w:t>
      </w:r>
      <w:r>
        <w:rPr>
          <w:b w:val="0"/>
          <w:i w:val="0"/>
        </w:rPr>
        <w:t xml:space="preserve"> </w:t>
      </w:r>
      <w:r>
        <w:rPr>
          <w:b w:val="0"/>
          <w:i w:val="0"/>
        </w:rPr>
        <w:t>rubric</w:t>
      </w:r>
      <w:r>
        <w:rPr>
          <w:b w:val="0"/>
          <w:i w:val="0"/>
        </w:rPr>
        <w:t xml:space="preserve"> </w:t>
      </w:r>
      <w:r>
        <w:rPr>
          <w:b w:val="0"/>
          <w:i w:val="0"/>
        </w:rPr>
        <w:t>and</w:t>
      </w:r>
      <w:r>
        <w:rPr>
          <w:b w:val="0"/>
          <w:i w:val="0"/>
        </w:rPr>
        <w:t xml:space="preserve"> </w:t>
      </w:r>
      <w:r>
        <w:rPr>
          <w:b w:val="0"/>
          <w:i w:val="0"/>
        </w:rPr>
        <w:t>critical</w:t>
      </w:r>
      <w:r>
        <w:rPr>
          <w:b w:val="0"/>
          <w:i w:val="0"/>
        </w:rPr>
        <w:t xml:space="preserve"> </w:t>
      </w:r>
      <w:r>
        <w:rPr>
          <w:b w:val="0"/>
          <w:i w:val="0"/>
        </w:rPr>
        <w:t>gates.</w:t>
      </w:r>
      <w:r>
        <w:rPr>
          <w:b w:val="0"/>
          <w:i w:val="0"/>
        </w:rPr>
        <w:t xml:space="preserve"> </w:t>
      </w:r>
      <w:r>
        <w:rPr>
          <w:b w:val="0"/>
          <w:i w:val="0"/>
        </w:rPr>
        <w:t>Award</w:t>
      </w:r>
      <w:r>
        <w:rPr>
          <w:b w:val="0"/>
          <w:i w:val="0"/>
        </w:rPr>
        <w:t xml:space="preserve"> </w:t>
      </w:r>
      <w:r>
        <w:rPr>
          <w:b w:val="0"/>
          <w:i w:val="0"/>
        </w:rPr>
        <w:t>tests</w:t>
      </w:r>
      <w:r>
        <w:rPr>
          <w:b w:val="0"/>
          <w:i w:val="0"/>
        </w:rPr>
        <w:t xml:space="preserve"> </w:t>
      </w:r>
      <w:r>
        <w:rPr>
          <w:b w:val="0"/>
          <w:i w:val="0"/>
        </w:rPr>
        <w:t>points</w:t>
      </w:r>
      <w:r>
        <w:rPr>
          <w:b w:val="0"/>
          <w:i w:val="0"/>
        </w:rPr>
        <w:t xml:space="preserve"> </w:t>
      </w:r>
      <w:r>
        <w:rPr>
          <w:b w:val="0"/>
          <w:i w:val="0"/>
        </w:rPr>
        <w:t>for</w:t>
      </w:r>
      <w:r>
        <w:rPr>
          <w:b w:val="0"/>
          <w:i w:val="0"/>
        </w:rPr>
        <w:t xml:space="preserve"> </w:t>
      </w:r>
      <w:r>
        <w:rPr>
          <w:b w:val="0"/>
          <w:i w:val="0"/>
        </w:rPr>
        <w:t>independent</w:t>
      </w:r>
      <w:r>
        <w:rPr>
          <w:b w:val="0"/>
          <w:i w:val="0"/>
        </w:rPr>
        <w:t xml:space="preserve"> </w:t>
      </w:r>
      <w:r>
        <w:rPr>
          <w:b w:val="0"/>
          <w:i w:val="0"/>
        </w:rPr>
        <w:t>expected</w:t>
      </w:r>
      <w:r>
        <w:rPr>
          <w:b w:val="0"/>
          <w:i w:val="0"/>
        </w:rPr>
        <w:t xml:space="preserve"> </w:t>
      </w:r>
      <w:r>
        <w:rPr>
          <w:b w:val="0"/>
          <w:i w:val="0"/>
        </w:rPr>
        <w:t>values</w:t>
      </w:r>
      <w:r>
        <w:rPr>
          <w:b w:val="0"/>
          <w:i w:val="0"/>
        </w:rPr>
        <w:t xml:space="preserve"> </w:t>
      </w:r>
      <w:r>
        <w:rPr>
          <w:b w:val="0"/>
          <w:i w:val="0"/>
        </w:rPr>
        <w:t>and</w:t>
      </w:r>
      <w:r>
        <w:rPr>
          <w:b w:val="0"/>
          <w:i w:val="0"/>
        </w:rPr>
        <w:t xml:space="preserve"> </w:t>
      </w:r>
      <w:r>
        <w:rPr>
          <w:b w:val="0"/>
          <w:i w:val="0"/>
        </w:rPr>
        <w:t>boundary</w:t>
      </w:r>
      <w:r>
        <w:rPr>
          <w:b w:val="0"/>
          <w:i w:val="0"/>
        </w:rPr>
        <w:t xml:space="preserve"> </w:t>
      </w:r>
      <w:r>
        <w:rPr>
          <w:b w:val="0"/>
          <w:i w:val="0"/>
        </w:rPr>
        <w:t>coverage,</w:t>
      </w:r>
      <w:r>
        <w:rPr>
          <w:b w:val="0"/>
          <w:i w:val="0"/>
        </w:rPr>
        <w:t xml:space="preserve"> </w:t>
      </w:r>
      <w:r>
        <w:rPr>
          <w:b w:val="0"/>
          <w:i w:val="0"/>
        </w:rPr>
        <w:t>not</w:t>
      </w:r>
      <w:r>
        <w:rPr>
          <w:b w:val="0"/>
          <w:i w:val="0"/>
        </w:rPr>
        <w:t xml:space="preserve"> </w:t>
      </w:r>
      <w:r>
        <w:rPr>
          <w:b w:val="0"/>
          <w:i w:val="0"/>
        </w:rPr>
        <w:t>merely</w:t>
      </w:r>
      <w:r>
        <w:rPr>
          <w:b w:val="0"/>
          <w:i w:val="0"/>
        </w:rPr>
        <w:t xml:space="preserve"> </w:t>
      </w:r>
      <w:r>
        <w:rPr>
          <w:b w:val="0"/>
          <w:i w:val="0"/>
        </w:rPr>
        <w:t>calling</w:t>
      </w:r>
      <w:r>
        <w:rPr>
          <w:b w:val="0"/>
          <w:i w:val="0"/>
        </w:rPr>
        <w:t xml:space="preserve"> </w:t>
      </w:r>
      <w:r>
        <w:rPr>
          <w:b w:val="0"/>
          <w:i w:val="0"/>
        </w:rPr>
        <w:t>the</w:t>
      </w:r>
      <w:r>
        <w:rPr>
          <w:b w:val="0"/>
          <w:i w:val="0"/>
        </w:rPr>
        <w:t xml:space="preserve"> </w:t>
      </w:r>
      <w:r>
        <w:rPr>
          <w:b w:val="0"/>
          <w:i w:val="0"/>
        </w:rPr>
        <w:t>function</w:t>
      </w:r>
      <w:r>
        <w:rPr>
          <w:b w:val="0"/>
          <w:i w:val="0"/>
        </w:rPr>
        <w:t xml:space="preserve"> </w:t>
      </w:r>
      <w:r>
        <w:rPr>
          <w:b w:val="0"/>
          <w:i w:val="0"/>
        </w:rPr>
        <w:t>many</w:t>
      </w:r>
      <w:r>
        <w:rPr>
          <w:b w:val="0"/>
          <w:i w:val="0"/>
        </w:rPr>
        <w:t xml:space="preserve"> </w:t>
      </w:r>
      <w:r>
        <w:rPr>
          <w:b w:val="0"/>
          <w:i w:val="0"/>
        </w:rPr>
        <w:t>times.</w:t>
      </w:r>
      <w:r>
        <w:rPr>
          <w:b w:val="0"/>
          <w:i w:val="0"/>
        </w:rPr>
        <w:t xml:space="preserve"> </w:t>
      </w:r>
      <w:r>
        <w:rPr>
          <w:b w:val="0"/>
          <w:i w:val="0"/>
        </w:rPr>
        <w:t>An</w:t>
      </w:r>
      <w:r>
        <w:rPr>
          <w:b w:val="0"/>
          <w:i w:val="0"/>
        </w:rPr>
        <w:t xml:space="preserve"> </w:t>
      </w:r>
      <w:r>
        <w:rPr>
          <w:b w:val="0"/>
          <w:i w:val="0"/>
        </w:rPr>
        <w:t>unfinished</w:t>
      </w:r>
      <w:r>
        <w:rPr>
          <w:b w:val="0"/>
          <w:i w:val="0"/>
        </w:rPr>
        <w:t xml:space="preserve"> </w:t>
      </w:r>
      <w:r>
        <w:rPr>
          <w:b w:val="0"/>
          <w:i w:val="0"/>
        </w:rPr>
        <w:t>optional</w:t>
      </w:r>
      <w:r>
        <w:rPr>
          <w:b w:val="0"/>
          <w:i w:val="0"/>
        </w:rPr>
        <w:t xml:space="preserve"> </w:t>
      </w:r>
      <w:r>
        <w:rPr>
          <w:b w:val="0"/>
          <w:i w:val="0"/>
        </w:rPr>
        <w:t>extension</w:t>
      </w:r>
      <w:r>
        <w:rPr>
          <w:b w:val="0"/>
          <w:i w:val="0"/>
        </w:rPr>
        <w:t xml:space="preserve"> </w:t>
      </w:r>
      <w:r>
        <w:rPr>
          <w:b w:val="0"/>
          <w:i w:val="0"/>
        </w:rPr>
        <w:t>must</w:t>
      </w:r>
      <w:r>
        <w:rPr>
          <w:b w:val="0"/>
          <w:i w:val="0"/>
        </w:rPr>
        <w:t xml:space="preserve"> </w:t>
      </w:r>
      <w:r>
        <w:rPr>
          <w:b w:val="0"/>
          <w:i w:val="0"/>
        </w:rPr>
        <w:t>not</w:t>
      </w:r>
      <w:r>
        <w:rPr>
          <w:b w:val="0"/>
          <w:i w:val="0"/>
        </w:rPr>
        <w:t xml:space="preserve"> </w:t>
      </w:r>
      <w:r>
        <w:rPr>
          <w:b w:val="0"/>
          <w:i w:val="0"/>
        </w:rPr>
        <w:t>erase</w:t>
      </w:r>
      <w:r>
        <w:rPr>
          <w:b w:val="0"/>
          <w:i w:val="0"/>
        </w:rPr>
        <w:t xml:space="preserve"> </w:t>
      </w:r>
      <w:r>
        <w:rPr>
          <w:b w:val="0"/>
          <w:i w:val="0"/>
        </w:rPr>
        <w:t>a</w:t>
      </w:r>
      <w:r>
        <w:rPr>
          <w:b w:val="0"/>
          <w:i w:val="0"/>
        </w:rPr>
        <w:t xml:space="preserve"> </w:t>
      </w:r>
      <w:r>
        <w:rPr>
          <w:b w:val="0"/>
          <w:i w:val="0"/>
        </w:rPr>
        <w:t>complete</w:t>
      </w:r>
      <w:r>
        <w:rPr>
          <w:b w:val="0"/>
          <w:i w:val="0"/>
        </w:rPr>
        <w:t xml:space="preserve"> </w:t>
      </w:r>
      <w:r>
        <w:rPr>
          <w:b w:val="0"/>
          <w:i w:val="0"/>
        </w:rPr>
        <w:t>minimum</w:t>
      </w:r>
      <w:r>
        <w:rPr>
          <w:b w:val="0"/>
          <w:i w:val="0"/>
        </w:rPr>
        <w:t xml:space="preserve"> </w:t>
      </w:r>
      <w:r>
        <w:rPr>
          <w:b w:val="0"/>
          <w:i w:val="0"/>
        </w:rPr>
        <w:t>solution,</w:t>
      </w:r>
      <w:r>
        <w:rPr>
          <w:b w:val="0"/>
          <w:i w:val="0"/>
        </w:rPr>
        <w:t xml:space="preserve"> </w:t>
      </w:r>
      <w:r>
        <w:rPr>
          <w:b w:val="0"/>
          <w:i w:val="0"/>
        </w:rPr>
        <w:t>but</w:t>
      </w:r>
      <w:r>
        <w:rPr>
          <w:b w:val="0"/>
          <w:i w:val="0"/>
        </w:rPr>
        <w:t xml:space="preserve"> </w:t>
      </w:r>
      <w:r>
        <w:rPr>
          <w:b w:val="0"/>
          <w:i w:val="0"/>
        </w:rPr>
        <w:t>document</w:t>
      </w:r>
      <w:r>
        <w:rPr>
          <w:b w:val="0"/>
          <w:i w:val="0"/>
        </w:rPr>
        <w:t xml:space="preserve"> </w:t>
      </w:r>
      <w:r>
        <w:rPr>
          <w:b w:val="0"/>
          <w:i w:val="0"/>
        </w:rPr>
        <w:t>it</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claiming</w:t>
      </w:r>
      <w:r>
        <w:rPr>
          <w:b w:val="0"/>
          <w:i w:val="0"/>
        </w:rPr>
        <w:t xml:space="preserve"> </w:t>
      </w:r>
      <w:r>
        <w:rPr>
          <w:b w:val="0"/>
          <w:i w:val="0"/>
        </w:rPr>
        <w:t>it</w:t>
      </w:r>
      <w:r>
        <w:rPr>
          <w:b w:val="0"/>
          <w:i w:val="0"/>
        </w:rPr>
        <w:t xml:space="preserve"> </w:t>
      </w:r>
      <w:r>
        <w:rPr>
          <w:b w:val="0"/>
          <w:i w:val="0"/>
        </w:rPr>
        <w:t>passed.</w:t>
      </w:r>
    </w:p>
    <w:p>
      <w:bookmarkStart w:id="89" w:name="f_8712e7a6d9109e1ac1"/>
      <w:pPr>
        <w:keepNext/>
        <w:spacing w:after="0" w:before="0"/>
      </w:pPr>
      <w:bookmarkEnd w:id="89"/>
    </w:p>
    <w:p>
      <w:pPr>
        <w:pStyle w:val="Heading2"/>
      </w:pPr>
      <w:r>
        <w:rPr>
          <w:color w:val="000000"/>
        </w:rPr>
        <w:t>Topic quiz marking key</w:t>
      </w:r>
    </w:p>
    <w:p>
      <w:r>
        <w:rPr>
          <w:b w:val="0"/>
          <w:i w:val="0"/>
        </w:rPr>
        <w:t>Use</w:t>
      </w:r>
      <w:r>
        <w:rPr>
          <w:b w:val="0"/>
          <w:i w:val="0"/>
        </w:rPr>
        <w:t xml:space="preserve"> </w:t>
      </w:r>
      <w:r>
        <w:rPr>
          <w:b w:val="0"/>
          <w:i w:val="0"/>
        </w:rPr>
        <w:t>the</w:t>
      </w:r>
      <w:r>
        <w:rPr>
          <w:b w:val="0"/>
          <w:i w:val="0"/>
        </w:rPr>
        <w:t xml:space="preserve"> </w:t>
      </w:r>
      <w:r>
        <w:rPr>
          <w:b w:val="0"/>
          <w:i w:val="0"/>
        </w:rPr>
        <w:t>indicated</w:t>
      </w:r>
      <w:r>
        <w:rPr>
          <w:b w:val="0"/>
          <w:i w:val="0"/>
        </w:rPr>
        <w:t xml:space="preserve"> </w:t>
      </w:r>
      <w:r>
        <w:rPr>
          <w:b w:val="0"/>
          <w:i w:val="0"/>
        </w:rPr>
        <w:t>spoken</w:t>
      </w:r>
      <w:r>
        <w:rPr>
          <w:b w:val="0"/>
          <w:i w:val="0"/>
        </w:rPr>
        <w:t xml:space="preserve"> </w:t>
      </w:r>
      <w:r>
        <w:rPr>
          <w:b w:val="0"/>
          <w:i w:val="0"/>
        </w:rPr>
        <w:t>answer</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core</w:t>
      </w:r>
      <w:r>
        <w:rPr>
          <w:b w:val="0"/>
          <w:i w:val="0"/>
        </w:rPr>
        <w:t xml:space="preserve"> </w:t>
      </w:r>
      <w:r>
        <w:rPr>
          <w:b w:val="0"/>
          <w:i w:val="0"/>
        </w:rPr>
        <w:t>mechanism</w:t>
      </w:r>
      <w:r>
        <w:rPr>
          <w:b w:val="0"/>
          <w:i w:val="0"/>
        </w:rPr>
        <w:t xml:space="preserve"> </w:t>
      </w:r>
      <w:r>
        <w:rPr>
          <w:b w:val="0"/>
          <w:i w:val="0"/>
        </w:rPr>
        <w:t>and</w:t>
      </w:r>
      <w:r>
        <w:rPr>
          <w:b w:val="0"/>
          <w:i w:val="0"/>
        </w:rPr>
        <w:t xml:space="preserve"> </w:t>
      </w:r>
      <w:r>
        <w:rPr>
          <w:b w:val="0"/>
          <w:i w:val="0"/>
        </w:rPr>
        <w:t>the</w:t>
      </w:r>
      <w:r>
        <w:rPr>
          <w:b w:val="0"/>
          <w:i w:val="0"/>
        </w:rPr>
        <w:t xml:space="preserve"> </w:t>
      </w:r>
      <w:r>
        <w:rPr>
          <w:b w:val="0"/>
          <w:i w:val="0"/>
        </w:rPr>
        <w:t>four</w:t>
      </w:r>
      <w:r>
        <w:rPr>
          <w:b w:val="0"/>
          <w:i w:val="0"/>
        </w:rPr>
        <w:t xml:space="preserve"> </w:t>
      </w:r>
      <w:r>
        <w:rPr>
          <w:b w:val="0"/>
          <w:i w:val="0"/>
        </w:rPr>
        <w:t>criteria</w:t>
      </w:r>
      <w:r>
        <w:rPr>
          <w:b w:val="0"/>
          <w:i w:val="0"/>
        </w:rPr>
        <w:t xml:space="preserve"> </w:t>
      </w:r>
      <w:r>
        <w:rPr>
          <w:b w:val="0"/>
          <w:i w:val="0"/>
        </w:rPr>
        <w:t>as</w:t>
      </w:r>
      <w:r>
        <w:rPr>
          <w:b w:val="0"/>
          <w:i w:val="0"/>
        </w:rPr>
        <w:t xml:space="preserve"> </w:t>
      </w:r>
      <w:r>
        <w:rPr>
          <w:b w:val="0"/>
          <w:i w:val="0"/>
        </w:rPr>
        <w:t>the</w:t>
      </w:r>
      <w:r>
        <w:rPr>
          <w:b w:val="0"/>
          <w:i w:val="0"/>
        </w:rPr>
        <w:t xml:space="preserve"> </w:t>
      </w:r>
      <w:r>
        <w:rPr>
          <w:b w:val="0"/>
          <w:i w:val="0"/>
        </w:rPr>
        <w:t>rubric.</w:t>
      </w:r>
      <w:r>
        <w:rPr>
          <w:b w:val="0"/>
          <w:i w:val="0"/>
        </w:rPr>
        <w:t xml:space="preserve"> </w:t>
      </w:r>
      <w:r>
        <w:rPr>
          <w:b w:val="0"/>
          <w:i w:val="0"/>
        </w:rPr>
        <w:t>Accept</w:t>
      </w:r>
      <w:r>
        <w:rPr>
          <w:b w:val="0"/>
          <w:i w:val="0"/>
        </w:rPr>
        <w:t xml:space="preserve"> </w:t>
      </w:r>
      <w:r>
        <w:rPr>
          <w:b w:val="0"/>
          <w:i w:val="0"/>
        </w:rPr>
        <w:t>equivalent</w:t>
      </w:r>
      <w:r>
        <w:rPr>
          <w:b w:val="0"/>
          <w:i w:val="0"/>
        </w:rPr>
        <w:t xml:space="preserve"> </w:t>
      </w:r>
      <w:r>
        <w:rPr>
          <w:b w:val="0"/>
          <w:i w:val="0"/>
        </w:rPr>
        <w:t>correct</w:t>
      </w:r>
      <w:r>
        <w:rPr>
          <w:b w:val="0"/>
          <w:i w:val="0"/>
        </w:rPr>
        <w:t xml:space="preserve"> </w:t>
      </w:r>
      <w:r>
        <w:rPr>
          <w:b w:val="0"/>
          <w:i w:val="0"/>
        </w:rPr>
        <w:t>reasoning.</w:t>
      </w:r>
      <w:r>
        <w:rPr>
          <w:b w:val="0"/>
          <w:i w:val="0"/>
        </w:rPr>
        <w:t xml:space="preserve"> </w:t>
      </w:r>
      <w:r>
        <w:rPr>
          <w:b w:val="0"/>
          <w:i w:val="0"/>
        </w:rPr>
        <w:t>An</w:t>
      </w:r>
      <w:r>
        <w:rPr>
          <w:b w:val="0"/>
          <w:i w:val="0"/>
        </w:rPr>
        <w:t xml:space="preserve"> </w:t>
      </w:r>
      <w:r>
        <w:rPr>
          <w:b w:val="0"/>
          <w:i w:val="0"/>
        </w:rPr>
        <w:t>answer</w:t>
      </w:r>
      <w:r>
        <w:rPr>
          <w:b w:val="0"/>
          <w:i w:val="0"/>
        </w:rPr>
        <w:t xml:space="preserve"> </w:t>
      </w:r>
      <w:r>
        <w:rPr>
          <w:b w:val="0"/>
          <w:i w:val="0"/>
        </w:rPr>
        <w:t>that</w:t>
      </w:r>
      <w:r>
        <w:rPr>
          <w:b w:val="0"/>
          <w:i w:val="0"/>
        </w:rPr>
        <w:t xml:space="preserve"> </w:t>
      </w:r>
      <w:r>
        <w:rPr>
          <w:b w:val="0"/>
          <w:i w:val="0"/>
        </w:rPr>
        <w:t>repeats</w:t>
      </w:r>
      <w:r>
        <w:rPr>
          <w:b w:val="0"/>
          <w:i w:val="0"/>
        </w:rPr>
        <w:t xml:space="preserve"> </w:t>
      </w:r>
      <w:r>
        <w:rPr>
          <w:b w:val="0"/>
          <w:i w:val="0"/>
        </w:rPr>
        <w:t>the</w:t>
      </w:r>
      <w:r>
        <w:rPr>
          <w:b w:val="0"/>
          <w:i w:val="0"/>
        </w:rPr>
        <w:t xml:space="preserve"> </w:t>
      </w:r>
      <w:r>
        <w:rPr>
          <w:b w:val="0"/>
          <w:i w:val="0"/>
        </w:rPr>
        <w:t>wording</w:t>
      </w:r>
      <w:r>
        <w:rPr>
          <w:b w:val="0"/>
          <w:i w:val="0"/>
        </w:rPr>
        <w:t xml:space="preserve"> </w:t>
      </w:r>
      <w:r>
        <w:rPr>
          <w:b w:val="0"/>
          <w:i w:val="0"/>
        </w:rPr>
        <w:t>but</w:t>
      </w:r>
      <w:r>
        <w:rPr>
          <w:b w:val="0"/>
          <w:i w:val="0"/>
        </w:rPr>
        <w:t xml:space="preserve"> </w:t>
      </w:r>
      <w:r>
        <w:rPr>
          <w:b w:val="0"/>
          <w:i w:val="0"/>
        </w:rPr>
        <w:t>cannot</w:t>
      </w:r>
      <w:r>
        <w:rPr>
          <w:b w:val="0"/>
          <w:i w:val="0"/>
        </w:rPr>
        <w:t xml:space="preserve"> </w:t>
      </w:r>
      <w:r>
        <w:rPr>
          <w:b w:val="0"/>
          <w:i w:val="0"/>
        </w:rPr>
        <w:t>handle</w:t>
      </w:r>
      <w:r>
        <w:rPr>
          <w:b w:val="0"/>
          <w:i w:val="0"/>
        </w:rPr>
        <w:t xml:space="preserve"> </w:t>
      </w:r>
      <w:r>
        <w:rPr>
          <w:b w:val="0"/>
          <w:i w:val="0"/>
        </w:rPr>
        <w:t>its</w:t>
      </w:r>
      <w:r>
        <w:rPr>
          <w:b w:val="0"/>
          <w:i w:val="0"/>
        </w:rPr>
        <w:t xml:space="preserve"> </w:t>
      </w:r>
      <w:r>
        <w:rPr>
          <w:b w:val="0"/>
          <w:i w:val="0"/>
        </w:rPr>
        <w:t>follow-up</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strong</w:t>
      </w:r>
      <w:r>
        <w:rPr>
          <w:b w:val="0"/>
          <w:i w:val="0"/>
        </w:rPr>
        <w:t xml:space="preserve"> </w:t>
      </w:r>
      <w:r>
        <w:rPr>
          <w:b w:val="0"/>
          <w:i w:val="0"/>
        </w:rPr>
        <w:t>evidence;</w:t>
      </w:r>
      <w:r>
        <w:rPr>
          <w:b w:val="0"/>
          <w:i w:val="0"/>
        </w:rPr>
        <w:t xml:space="preserve"> </w:t>
      </w:r>
      <w:r>
        <w:rPr>
          <w:b w:val="0"/>
          <w:i w:val="0"/>
        </w:rPr>
        <w:t>ask</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changed</w:t>
      </w:r>
      <w:r>
        <w:rPr>
          <w:b w:val="0"/>
          <w:i w:val="0"/>
        </w:rPr>
        <w:t xml:space="preserve"> </w:t>
      </w:r>
      <w:r>
        <w:rPr>
          <w:b w:val="0"/>
          <w:i w:val="0"/>
        </w:rPr>
        <w:t>example.</w:t>
      </w:r>
    </w:p>
    <w:p>
      <w:pPr>
        <w:pStyle w:val="Heading3"/>
      </w:pPr>
      <w:r>
        <w:rPr>
          <w:color w:val="000000"/>
        </w:rPr>
        <w:t>T01 Module M01</w:t>
      </w:r>
    </w:p>
    <w:p>
      <w:r>
        <w:rPr>
          <w:b/>
          <w:i w:val="0"/>
        </w:rPr>
        <w:t>Q041:</w:t>
      </w:r>
      <w:r>
        <w:rPr>
          <w:b w:val="0"/>
          <w:i w:val="0"/>
        </w:rPr>
        <w:t xml:space="preserve"> </w:t>
      </w:r>
      <w:r>
        <w:rPr>
          <w:b w:val="0"/>
          <w:i w:val="0"/>
        </w:rPr>
        <w:t>Preprocessing</w:t>
      </w:r>
      <w:r>
        <w:rPr>
          <w:b w:val="0"/>
          <w:i w:val="0"/>
        </w:rPr>
        <w:t xml:space="preserve"> </w:t>
      </w:r>
      <w:r>
        <w:rPr>
          <w:b w:val="0"/>
          <w:i w:val="0"/>
        </w:rPr>
        <w:t>expands</w:t>
      </w:r>
      <w:r>
        <w:rPr>
          <w:b w:val="0"/>
          <w:i w:val="0"/>
        </w:rPr>
        <w:t xml:space="preserve"> </w:t>
      </w:r>
      <w:r>
        <w:rPr>
          <w:b w:val="0"/>
          <w:i w:val="0"/>
        </w:rPr>
        <w:t>includes</w:t>
      </w:r>
      <w:r>
        <w:rPr>
          <w:b w:val="0"/>
          <w:i w:val="0"/>
        </w:rPr>
        <w:t xml:space="preserve"> </w:t>
      </w:r>
      <w:r>
        <w:rPr>
          <w:b w:val="0"/>
          <w:i w:val="0"/>
        </w:rPr>
        <w:t>and</w:t>
      </w:r>
      <w:r>
        <w:rPr>
          <w:b w:val="0"/>
          <w:i w:val="0"/>
        </w:rPr>
        <w:t xml:space="preserve"> </w:t>
      </w:r>
      <w:r>
        <w:rPr>
          <w:b w:val="0"/>
          <w:i w:val="0"/>
        </w:rPr>
        <w:t>macros,</w:t>
      </w:r>
      <w:r>
        <w:rPr>
          <w:b w:val="0"/>
          <w:i w:val="0"/>
        </w:rPr>
        <w:t xml:space="preserve"> </w:t>
      </w:r>
      <w:r>
        <w:rPr>
          <w:b w:val="0"/>
          <w:i w:val="0"/>
        </w:rPr>
        <w:t>compilation</w:t>
      </w:r>
      <w:r>
        <w:rPr>
          <w:b w:val="0"/>
          <w:i w:val="0"/>
        </w:rPr>
        <w:t xml:space="preserve"> </w:t>
      </w:r>
      <w:r>
        <w:rPr>
          <w:b w:val="0"/>
          <w:i w:val="0"/>
        </w:rPr>
        <w:t>produces</w:t>
      </w:r>
      <w:r>
        <w:rPr>
          <w:b w:val="0"/>
          <w:i w:val="0"/>
        </w:rPr>
        <w:t xml:space="preserve"> </w:t>
      </w:r>
      <w:r>
        <w:rPr>
          <w:b w:val="0"/>
          <w:i w:val="0"/>
        </w:rPr>
        <w:t>assembly,</w:t>
      </w:r>
      <w:r>
        <w:rPr>
          <w:b w:val="0"/>
          <w:i w:val="0"/>
        </w:rPr>
        <w:t xml:space="preserve"> </w:t>
      </w:r>
      <w:r>
        <w:rPr>
          <w:b w:val="0"/>
          <w:i w:val="0"/>
        </w:rPr>
        <w:t>assembly</w:t>
      </w:r>
      <w:r>
        <w:rPr>
          <w:b w:val="0"/>
          <w:i w:val="0"/>
        </w:rPr>
        <w:t xml:space="preserve"> </w:t>
      </w:r>
      <w:r>
        <w:rPr>
          <w:b w:val="0"/>
          <w:i w:val="0"/>
        </w:rPr>
        <w:t>produces</w:t>
      </w:r>
      <w:r>
        <w:rPr>
          <w:b w:val="0"/>
          <w:i w:val="0"/>
        </w:rPr>
        <w:t xml:space="preserve"> </w:t>
      </w:r>
      <w:r>
        <w:rPr>
          <w:b w:val="0"/>
          <w:i w:val="0"/>
        </w:rPr>
        <w:t>objects,</w:t>
      </w:r>
      <w:r>
        <w:rPr>
          <w:b w:val="0"/>
          <w:i w:val="0"/>
        </w:rPr>
        <w:t xml:space="preserve"> </w:t>
      </w:r>
      <w:r>
        <w:rPr>
          <w:b w:val="0"/>
          <w:i w:val="0"/>
        </w:rPr>
        <w:t>and</w:t>
      </w:r>
      <w:r>
        <w:rPr>
          <w:b w:val="0"/>
          <w:i w:val="0"/>
        </w:rPr>
        <w:t xml:space="preserve"> </w:t>
      </w:r>
      <w:r>
        <w:rPr>
          <w:b w:val="0"/>
          <w:i w:val="0"/>
        </w:rPr>
        <w:t>linking</w:t>
      </w:r>
      <w:r>
        <w:rPr>
          <w:b w:val="0"/>
          <w:i w:val="0"/>
        </w:rPr>
        <w:t xml:space="preserve"> </w:t>
      </w:r>
      <w:r>
        <w:rPr>
          <w:b w:val="0"/>
          <w:i w:val="0"/>
        </w:rPr>
        <w:t>resolves</w:t>
      </w:r>
      <w:r>
        <w:rPr>
          <w:b w:val="0"/>
          <w:i w:val="0"/>
        </w:rPr>
        <w:t xml:space="preserve"> </w:t>
      </w:r>
      <w:r>
        <w:rPr>
          <w:b w:val="0"/>
          <w:i w:val="0"/>
        </w:rPr>
        <w:t>references</w:t>
      </w:r>
      <w:r>
        <w:rPr>
          <w:b w:val="0"/>
          <w:i w:val="0"/>
        </w:rPr>
        <w:t xml:space="preserve"> </w:t>
      </w:r>
      <w:r>
        <w:rPr>
          <w:b w:val="0"/>
          <w:i w:val="0"/>
        </w:rPr>
        <w:t>and</w:t>
      </w:r>
      <w:r>
        <w:rPr>
          <w:b w:val="0"/>
          <w:i w:val="0"/>
        </w:rPr>
        <w:t xml:space="preserve"> </w:t>
      </w:r>
      <w:r>
        <w:rPr>
          <w:b w:val="0"/>
          <w:i w:val="0"/>
        </w:rPr>
        <w:t>creates</w:t>
      </w:r>
      <w:r>
        <w:rPr>
          <w:b w:val="0"/>
          <w:i w:val="0"/>
        </w:rPr>
        <w:t xml:space="preserve"> </w:t>
      </w:r>
      <w:r>
        <w:rPr>
          <w:b w:val="0"/>
          <w:i w:val="0"/>
        </w:rPr>
        <w:t>an</w:t>
      </w:r>
      <w:r>
        <w:rPr>
          <w:b w:val="0"/>
          <w:i w:val="0"/>
        </w:rPr>
        <w:t xml:space="preserve"> </w:t>
      </w:r>
      <w:r>
        <w:rPr>
          <w:b w:val="0"/>
          <w:i w:val="0"/>
        </w:rPr>
        <w:t>executable</w:t>
      </w:r>
      <w:r>
        <w:rPr>
          <w:b w:val="0"/>
          <w:i w:val="0"/>
        </w:rPr>
        <w:t xml:space="preserve"> </w:t>
      </w:r>
      <w:r>
        <w:rPr>
          <w:b w:val="0"/>
          <w:i w:val="0"/>
        </w:rPr>
        <w:t>or</w:t>
      </w:r>
      <w:r>
        <w:rPr>
          <w:b w:val="0"/>
          <w:i w:val="0"/>
        </w:rPr>
        <w:t xml:space="preserve"> </w:t>
      </w:r>
      <w:r>
        <w:rPr>
          <w:b w:val="0"/>
          <w:i w:val="0"/>
        </w:rPr>
        <w:t>library.</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stages;</w:t>
      </w:r>
      <w:r>
        <w:rPr>
          <w:b w:val="0"/>
          <w:i w:val="0"/>
        </w:rPr>
        <w:t xml:space="preserve"> </w:t>
      </w:r>
      <w:r>
        <w:rPr>
          <w:b w:val="0"/>
          <w:i w:val="0"/>
        </w:rPr>
        <w:t>plausible</w:t>
      </w:r>
      <w:r>
        <w:rPr>
          <w:b w:val="0"/>
          <w:i w:val="0"/>
        </w:rPr>
        <w:t xml:space="preserve"> </w:t>
      </w:r>
      <w:r>
        <w:rPr>
          <w:b w:val="0"/>
          <w:i w:val="0"/>
        </w:rPr>
        <w:t>symbol</w:t>
      </w:r>
      <w:r>
        <w:rPr>
          <w:b w:val="0"/>
          <w:i w:val="0"/>
        </w:rPr>
        <w:t xml:space="preserve"> </w:t>
      </w:r>
      <w:r>
        <w:rPr>
          <w:b w:val="0"/>
          <w:i w:val="0"/>
        </w:rPr>
        <w:t>causes;</w:t>
      </w:r>
      <w:r>
        <w:rPr>
          <w:b w:val="0"/>
          <w:i w:val="0"/>
        </w:rPr>
        <w:t xml:space="preserve"> </w:t>
      </w:r>
      <w:r>
        <w:rPr>
          <w:b w:val="0"/>
          <w:i w:val="0"/>
        </w:rPr>
        <w:t>object</w:t>
      </w:r>
      <w:r>
        <w:rPr>
          <w:b w:val="0"/>
          <w:i w:val="0"/>
        </w:rPr>
        <w:t xml:space="preserve"> </w:t>
      </w:r>
      <w:r>
        <w:rPr>
          <w:b w:val="0"/>
          <w:i w:val="0"/>
        </w:rPr>
        <w:t>inspection;</w:t>
      </w:r>
      <w:r>
        <w:rPr>
          <w:b w:val="0"/>
          <w:i w:val="0"/>
        </w:rPr>
        <w:t xml:space="preserve"> </w:t>
      </w:r>
      <w:r>
        <w:rPr>
          <w:b w:val="0"/>
          <w:i w:val="0"/>
        </w:rPr>
        <w:t>declaration/definition</w:t>
      </w:r>
      <w:r>
        <w:rPr>
          <w:b w:val="0"/>
          <w:i w:val="0"/>
        </w:rPr>
        <w:t xml:space="preserve"> </w:t>
      </w:r>
      <w:r>
        <w:rPr>
          <w:b w:val="0"/>
          <w:i w:val="0"/>
        </w:rPr>
        <w:t>distinction.</w:t>
      </w:r>
    </w:p>
    <w:p>
      <w:r>
        <w:rPr>
          <w:b/>
          <w:i w:val="0"/>
        </w:rPr>
        <w:t>Q049:</w:t>
      </w:r>
      <w:r>
        <w:rPr>
          <w:b w:val="0"/>
          <w:i w:val="0"/>
        </w:rPr>
        <w:t xml:space="preserve"> </w:t>
      </w:r>
      <w:r>
        <w:rPr>
          <w:b w:val="0"/>
          <w:i w:val="0"/>
        </w:rPr>
        <w:t>Define</w:t>
      </w:r>
      <w:r>
        <w:rPr>
          <w:b w:val="0"/>
          <w:i w:val="0"/>
        </w:rPr>
        <w:t xml:space="preserve"> </w:t>
      </w:r>
      <w:r>
        <w:rPr>
          <w:b w:val="0"/>
          <w:i w:val="0"/>
        </w:rPr>
        <w:t>a</w:t>
      </w:r>
      <w:r>
        <w:rPr>
          <w:b w:val="0"/>
          <w:i w:val="0"/>
        </w:rPr>
        <w:t xml:space="preserve"> </w:t>
      </w:r>
      <w:r>
        <w:rPr>
          <w:b w:val="0"/>
          <w:i w:val="0"/>
        </w:rPr>
        <w:t>reliable</w:t>
      </w:r>
      <w:r>
        <w:rPr>
          <w:b w:val="0"/>
          <w:i w:val="0"/>
        </w:rPr>
        <w:t xml:space="preserve"> </w:t>
      </w:r>
      <w:r>
        <w:rPr>
          <w:b w:val="0"/>
          <w:i w:val="0"/>
        </w:rPr>
        <w:t>good/bad</w:t>
      </w:r>
      <w:r>
        <w:rPr>
          <w:b w:val="0"/>
          <w:i w:val="0"/>
        </w:rPr>
        <w:t xml:space="preserve"> </w:t>
      </w:r>
      <w:r>
        <w:rPr>
          <w:b w:val="0"/>
          <w:i w:val="0"/>
        </w:rPr>
        <w:t>test,</w:t>
      </w:r>
      <w:r>
        <w:rPr>
          <w:b w:val="0"/>
          <w:i w:val="0"/>
        </w:rPr>
        <w:t xml:space="preserve"> </w:t>
      </w:r>
      <w:r>
        <w:rPr>
          <w:b w:val="0"/>
          <w:i w:val="0"/>
        </w:rPr>
        <w:t>identify</w:t>
      </w:r>
      <w:r>
        <w:rPr>
          <w:b w:val="0"/>
          <w:i w:val="0"/>
        </w:rPr>
        <w:t xml:space="preserve"> </w:t>
      </w:r>
      <w:r>
        <w:rPr>
          <w:b w:val="0"/>
          <w:i w:val="0"/>
        </w:rPr>
        <w:t>known</w:t>
      </w:r>
      <w:r>
        <w:rPr>
          <w:b w:val="0"/>
          <w:i w:val="0"/>
        </w:rPr>
        <w:t xml:space="preserve"> </w:t>
      </w:r>
      <w:r>
        <w:rPr>
          <w:b w:val="0"/>
          <w:i w:val="0"/>
        </w:rPr>
        <w:t>boundary</w:t>
      </w:r>
      <w:r>
        <w:rPr>
          <w:b w:val="0"/>
          <w:i w:val="0"/>
        </w:rPr>
        <w:t xml:space="preserve"> </w:t>
      </w:r>
      <w:r>
        <w:rPr>
          <w:b w:val="0"/>
          <w:i w:val="0"/>
        </w:rPr>
        <w:t>revisions,</w:t>
      </w:r>
      <w:r>
        <w:rPr>
          <w:b w:val="0"/>
          <w:i w:val="0"/>
        </w:rPr>
        <w:t xml:space="preserve"> </w:t>
      </w:r>
      <w:r>
        <w:rPr>
          <w:b w:val="0"/>
          <w:i w:val="0"/>
        </w:rPr>
        <w:t>and</w:t>
      </w:r>
      <w:r>
        <w:rPr>
          <w:b w:val="0"/>
          <w:i w:val="0"/>
        </w:rPr>
        <w:t xml:space="preserve"> </w:t>
      </w:r>
      <w:r>
        <w:rPr>
          <w:b w:val="0"/>
          <w:i w:val="0"/>
        </w:rPr>
        <w:t>bisect</w:t>
      </w:r>
      <w:r>
        <w:rPr>
          <w:b w:val="0"/>
          <w:i w:val="0"/>
        </w:rPr>
        <w:t xml:space="preserve"> </w:t>
      </w:r>
      <w:r>
        <w:rPr>
          <w:b w:val="0"/>
          <w:i w:val="0"/>
        </w:rPr>
        <w:t>while</w:t>
      </w:r>
      <w:r>
        <w:rPr>
          <w:b w:val="0"/>
          <w:i w:val="0"/>
        </w:rPr>
        <w:t xml:space="preserve"> </w:t>
      </w:r>
      <w:r>
        <w:rPr>
          <w:b w:val="0"/>
          <w:i w:val="0"/>
        </w:rPr>
        <w:t>controlling</w:t>
      </w:r>
      <w:r>
        <w:rPr>
          <w:b w:val="0"/>
          <w:i w:val="0"/>
        </w:rPr>
        <w:t xml:space="preserve"> </w:t>
      </w:r>
      <w:r>
        <w:rPr>
          <w:b w:val="0"/>
          <w:i w:val="0"/>
        </w:rPr>
        <w:t>environment.</w:t>
      </w:r>
      <w:r>
        <w:rPr>
          <w:b w:val="0"/>
          <w:i w:val="0"/>
        </w:rPr>
        <w:t xml:space="preserve"> </w:t>
      </w:r>
      <w:r>
        <w:rPr>
          <w:b w:val="0"/>
          <w:i w:val="0"/>
        </w:rPr>
        <w:t>Mark</w:t>
      </w:r>
      <w:r>
        <w:rPr>
          <w:b w:val="0"/>
          <w:i w:val="0"/>
        </w:rPr>
        <w:t xml:space="preserve"> </w:t>
      </w:r>
      <w:r>
        <w:rPr>
          <w:b w:val="0"/>
          <w:i w:val="0"/>
        </w:rPr>
        <w:t>untestable</w:t>
      </w:r>
      <w:r>
        <w:rPr>
          <w:b w:val="0"/>
          <w:i w:val="0"/>
        </w:rPr>
        <w:t xml:space="preserve"> </w:t>
      </w:r>
      <w:r>
        <w:rPr>
          <w:b w:val="0"/>
          <w:i w:val="0"/>
        </w:rPr>
        <w:t>commits</w:t>
      </w:r>
      <w:r>
        <w:rPr>
          <w:b w:val="0"/>
          <w:i w:val="0"/>
        </w:rPr>
        <w:t xml:space="preserve"> </w:t>
      </w:r>
      <w:r>
        <w:rPr>
          <w:b w:val="0"/>
          <w:i w:val="0"/>
        </w:rPr>
        <w:t>explicitly</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labeling</w:t>
      </w:r>
      <w:r>
        <w:rPr>
          <w:b w:val="0"/>
          <w:i w:val="0"/>
        </w:rPr>
        <w:t xml:space="preserve"> </w:t>
      </w:r>
      <w:r>
        <w:rPr>
          <w:b w:val="0"/>
          <w:i w:val="0"/>
        </w:rPr>
        <w:t>them</w:t>
      </w:r>
      <w:r>
        <w:rPr>
          <w:b w:val="0"/>
          <w:i w:val="0"/>
        </w:rPr>
        <w:t xml:space="preserve"> </w:t>
      </w:r>
      <w:r>
        <w:rPr>
          <w:b w:val="0"/>
          <w:i w:val="0"/>
        </w:rPr>
        <w:t>good.</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classifier;</w:t>
      </w:r>
      <w:r>
        <w:rPr>
          <w:b w:val="0"/>
          <w:i w:val="0"/>
        </w:rPr>
        <w:t xml:space="preserve"> </w:t>
      </w:r>
      <w:r>
        <w:rPr>
          <w:b w:val="0"/>
          <w:i w:val="0"/>
        </w:rPr>
        <w:t>environment;</w:t>
      </w:r>
      <w:r>
        <w:rPr>
          <w:b w:val="0"/>
          <w:i w:val="0"/>
        </w:rPr>
        <w:t xml:space="preserve"> </w:t>
      </w:r>
      <w:r>
        <w:rPr>
          <w:b w:val="0"/>
          <w:i w:val="0"/>
        </w:rPr>
        <w:t>intermittent</w:t>
      </w:r>
      <w:r>
        <w:rPr>
          <w:b w:val="0"/>
          <w:i w:val="0"/>
        </w:rPr>
        <w:t xml:space="preserve"> </w:t>
      </w:r>
      <w:r>
        <w:rPr>
          <w:b w:val="0"/>
          <w:i w:val="0"/>
        </w:rPr>
        <w:t>handling;</w:t>
      </w:r>
      <w:r>
        <w:rPr>
          <w:b w:val="0"/>
          <w:i w:val="0"/>
        </w:rPr>
        <w:t xml:space="preserve"> </w:t>
      </w:r>
      <w:r>
        <w:rPr>
          <w:b w:val="0"/>
          <w:i w:val="0"/>
        </w:rPr>
        <w:t>exposure</w:t>
      </w:r>
      <w:r>
        <w:rPr>
          <w:b w:val="0"/>
          <w:i w:val="0"/>
        </w:rPr>
        <w:t xml:space="preserve"> </w:t>
      </w:r>
      <w:r>
        <w:rPr>
          <w:b w:val="0"/>
          <w:i w:val="0"/>
        </w:rPr>
        <w:t>versus</w:t>
      </w:r>
      <w:r>
        <w:rPr>
          <w:b w:val="0"/>
          <w:i w:val="0"/>
        </w:rPr>
        <w:t xml:space="preserve"> </w:t>
      </w:r>
      <w:r>
        <w:rPr>
          <w:b w:val="0"/>
          <w:i w:val="0"/>
        </w:rPr>
        <w:t>root</w:t>
      </w:r>
      <w:r>
        <w:rPr>
          <w:b w:val="0"/>
          <w:i w:val="0"/>
        </w:rPr>
        <w:t xml:space="preserve"> </w:t>
      </w:r>
      <w:r>
        <w:rPr>
          <w:b w:val="0"/>
          <w:i w:val="0"/>
        </w:rPr>
        <w:t>cause.</w:t>
      </w:r>
    </w:p>
    <w:p>
      <w:r>
        <w:rPr>
          <w:b/>
          <w:i w:val="0"/>
        </w:rPr>
        <w:t>Q050:</w:t>
      </w:r>
      <w:r>
        <w:rPr>
          <w:b w:val="0"/>
          <w:i w:val="0"/>
        </w:rPr>
        <w:t xml:space="preserve"> </w:t>
      </w:r>
      <w:r>
        <w:rPr>
          <w:b w:val="0"/>
          <w:i w:val="0"/>
        </w:rPr>
        <w:t>Warnings</w:t>
      </w:r>
      <w:r>
        <w:rPr>
          <w:b w:val="0"/>
          <w:i w:val="0"/>
        </w:rPr>
        <w:t xml:space="preserve"> </w:t>
      </w:r>
      <w:r>
        <w:rPr>
          <w:b w:val="0"/>
          <w:i w:val="0"/>
        </w:rPr>
        <w:t>catch</w:t>
      </w:r>
      <w:r>
        <w:rPr>
          <w:b w:val="0"/>
          <w:i w:val="0"/>
        </w:rPr>
        <w:t xml:space="preserve"> </w:t>
      </w:r>
      <w:r>
        <w:rPr>
          <w:b w:val="0"/>
          <w:i w:val="0"/>
        </w:rPr>
        <w:t>many</w:t>
      </w:r>
      <w:r>
        <w:rPr>
          <w:b w:val="0"/>
          <w:i w:val="0"/>
        </w:rPr>
        <w:t xml:space="preserve"> </w:t>
      </w:r>
      <w:r>
        <w:rPr>
          <w:b w:val="0"/>
          <w:i w:val="0"/>
        </w:rPr>
        <w:t>suspicious</w:t>
      </w:r>
      <w:r>
        <w:rPr>
          <w:b w:val="0"/>
          <w:i w:val="0"/>
        </w:rPr>
        <w:t xml:space="preserve"> </w:t>
      </w:r>
      <w:r>
        <w:rPr>
          <w:b w:val="0"/>
          <w:i w:val="0"/>
        </w:rPr>
        <w:t>constructs,</w:t>
      </w:r>
      <w:r>
        <w:rPr>
          <w:b w:val="0"/>
          <w:i w:val="0"/>
        </w:rPr>
        <w:t xml:space="preserve"> </w:t>
      </w:r>
      <w:r>
        <w:rPr>
          <w:b w:val="0"/>
          <w:i w:val="0"/>
        </w:rPr>
        <w:t>static</w:t>
      </w:r>
      <w:r>
        <w:rPr>
          <w:b w:val="0"/>
          <w:i w:val="0"/>
        </w:rPr>
        <w:t xml:space="preserve"> </w:t>
      </w:r>
      <w:r>
        <w:rPr>
          <w:b w:val="0"/>
          <w:i w:val="0"/>
        </w:rPr>
        <w:t>analysis</w:t>
      </w:r>
      <w:r>
        <w:rPr>
          <w:b w:val="0"/>
          <w:i w:val="0"/>
        </w:rPr>
        <w:t xml:space="preserve"> </w:t>
      </w:r>
      <w:r>
        <w:rPr>
          <w:b w:val="0"/>
          <w:i w:val="0"/>
        </w:rPr>
        <w:t>reasons</w:t>
      </w:r>
      <w:r>
        <w:rPr>
          <w:b w:val="0"/>
          <w:i w:val="0"/>
        </w:rPr>
        <w:t xml:space="preserve"> </w:t>
      </w:r>
      <w:r>
        <w:rPr>
          <w:b w:val="0"/>
          <w:i w:val="0"/>
        </w:rPr>
        <w:t>about</w:t>
      </w:r>
      <w:r>
        <w:rPr>
          <w:b w:val="0"/>
          <w:i w:val="0"/>
        </w:rPr>
        <w:t xml:space="preserve"> </w:t>
      </w:r>
      <w:r>
        <w:rPr>
          <w:b w:val="0"/>
          <w:i w:val="0"/>
        </w:rPr>
        <w:t>paths</w:t>
      </w:r>
      <w:r>
        <w:rPr>
          <w:b w:val="0"/>
          <w:i w:val="0"/>
        </w:rPr>
        <w:t xml:space="preserve"> </w:t>
      </w:r>
      <w:r>
        <w:rPr>
          <w:b w:val="0"/>
          <w:i w:val="0"/>
        </w:rPr>
        <w:t>without</w:t>
      </w:r>
      <w:r>
        <w:rPr>
          <w:b w:val="0"/>
          <w:i w:val="0"/>
        </w:rPr>
        <w:t xml:space="preserve"> </w:t>
      </w:r>
      <w:r>
        <w:rPr>
          <w:b w:val="0"/>
          <w:i w:val="0"/>
        </w:rPr>
        <w:t>normal</w:t>
      </w:r>
      <w:r>
        <w:rPr>
          <w:b w:val="0"/>
          <w:i w:val="0"/>
        </w:rPr>
        <w:t xml:space="preserve"> </w:t>
      </w:r>
      <w:r>
        <w:rPr>
          <w:b w:val="0"/>
          <w:i w:val="0"/>
        </w:rPr>
        <w:t>execution,</w:t>
      </w:r>
      <w:r>
        <w:rPr>
          <w:b w:val="0"/>
          <w:i w:val="0"/>
        </w:rPr>
        <w:t xml:space="preserve"> </w:t>
      </w:r>
      <w:r>
        <w:rPr>
          <w:b w:val="0"/>
          <w:i w:val="0"/>
        </w:rPr>
        <w:t>and</w:t>
      </w:r>
      <w:r>
        <w:rPr>
          <w:b w:val="0"/>
          <w:i w:val="0"/>
        </w:rPr>
        <w:t xml:space="preserve"> </w:t>
      </w:r>
      <w:r>
        <w:rPr>
          <w:b w:val="0"/>
          <w:i w:val="0"/>
        </w:rPr>
        <w:t>sanitizers</w:t>
      </w:r>
      <w:r>
        <w:rPr>
          <w:b w:val="0"/>
          <w:i w:val="0"/>
        </w:rPr>
        <w:t xml:space="preserve"> </w:t>
      </w:r>
      <w:r>
        <w:rPr>
          <w:b w:val="0"/>
          <w:i w:val="0"/>
        </w:rPr>
        <w:t>instrument</w:t>
      </w:r>
      <w:r>
        <w:rPr>
          <w:b w:val="0"/>
          <w:i w:val="0"/>
        </w:rPr>
        <w:t xml:space="preserve"> </w:t>
      </w:r>
      <w:r>
        <w:rPr>
          <w:b w:val="0"/>
          <w:i w:val="0"/>
        </w:rPr>
        <w:t>executed</w:t>
      </w:r>
      <w:r>
        <w:rPr>
          <w:b w:val="0"/>
          <w:i w:val="0"/>
        </w:rPr>
        <w:t xml:space="preserve"> </w:t>
      </w:r>
      <w:r>
        <w:rPr>
          <w:b w:val="0"/>
          <w:i w:val="0"/>
        </w:rPr>
        <w:t>paths</w:t>
      </w:r>
      <w:r>
        <w:rPr>
          <w:b w:val="0"/>
          <w:i w:val="0"/>
        </w:rPr>
        <w:t xml:space="preserve"> </w:t>
      </w:r>
      <w:r>
        <w:rPr>
          <w:b w:val="0"/>
          <w:i w:val="0"/>
        </w:rPr>
        <w:t>to</w:t>
      </w:r>
      <w:r>
        <w:rPr>
          <w:b w:val="0"/>
          <w:i w:val="0"/>
        </w:rPr>
        <w:t xml:space="preserve"> </w:t>
      </w:r>
      <w:r>
        <w:rPr>
          <w:b w:val="0"/>
          <w:i w:val="0"/>
        </w:rPr>
        <w:t>detect</w:t>
      </w:r>
      <w:r>
        <w:rPr>
          <w:b w:val="0"/>
          <w:i w:val="0"/>
        </w:rPr>
        <w:t xml:space="preserve"> </w:t>
      </w:r>
      <w:r>
        <w:rPr>
          <w:b w:val="0"/>
          <w:i w:val="0"/>
        </w:rPr>
        <w:t>selected</w:t>
      </w:r>
      <w:r>
        <w:rPr>
          <w:b w:val="0"/>
          <w:i w:val="0"/>
        </w:rPr>
        <w:t xml:space="preserve"> </w:t>
      </w:r>
      <w:r>
        <w:rPr>
          <w:b w:val="0"/>
          <w:i w:val="0"/>
        </w:rPr>
        <w:t>runtime</w:t>
      </w:r>
      <w:r>
        <w:rPr>
          <w:b w:val="0"/>
          <w:i w:val="0"/>
        </w:rPr>
        <w:t xml:space="preserve"> </w:t>
      </w:r>
      <w:r>
        <w:rPr>
          <w:b w:val="0"/>
          <w:i w:val="0"/>
        </w:rPr>
        <w:t>violations.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tool</w:t>
      </w:r>
      <w:r>
        <w:rPr>
          <w:b w:val="0"/>
          <w:i w:val="0"/>
        </w:rPr>
        <w:t xml:space="preserve"> </w:t>
      </w:r>
      <w:r>
        <w:rPr>
          <w:b w:val="0"/>
          <w:i w:val="0"/>
        </w:rPr>
        <w:t>roles;</w:t>
      </w:r>
      <w:r>
        <w:rPr>
          <w:b w:val="0"/>
          <w:i w:val="0"/>
        </w:rPr>
        <w:t xml:space="preserve"> </w:t>
      </w:r>
      <w:r>
        <w:rPr>
          <w:b w:val="0"/>
          <w:i w:val="0"/>
        </w:rPr>
        <w:t>separate</w:t>
      </w:r>
      <w:r>
        <w:rPr>
          <w:b w:val="0"/>
          <w:i w:val="0"/>
        </w:rPr>
        <w:t xml:space="preserve"> </w:t>
      </w:r>
      <w:r>
        <w:rPr>
          <w:b w:val="0"/>
          <w:i w:val="0"/>
        </w:rPr>
        <w:t>builds/support;</w:t>
      </w:r>
      <w:r>
        <w:rPr>
          <w:b w:val="0"/>
          <w:i w:val="0"/>
        </w:rPr>
        <w:t xml:space="preserve"> </w:t>
      </w:r>
      <w:r>
        <w:rPr>
          <w:b w:val="0"/>
          <w:i w:val="0"/>
        </w:rPr>
        <w:t>coverage</w:t>
      </w:r>
      <w:r>
        <w:rPr>
          <w:b w:val="0"/>
          <w:i w:val="0"/>
        </w:rPr>
        <w:t xml:space="preserve"> </w:t>
      </w:r>
      <w:r>
        <w:rPr>
          <w:b w:val="0"/>
          <w:i w:val="0"/>
        </w:rPr>
        <w:t>limitation;</w:t>
      </w:r>
      <w:r>
        <w:rPr>
          <w:b w:val="0"/>
          <w:i w:val="0"/>
        </w:rPr>
        <w:t xml:space="preserve"> </w:t>
      </w:r>
      <w:r>
        <w:rPr>
          <w:b w:val="0"/>
          <w:i w:val="0"/>
        </w:rPr>
        <w:t>recorded</w:t>
      </w:r>
      <w:r>
        <w:rPr>
          <w:b w:val="0"/>
          <w:i w:val="0"/>
        </w:rPr>
        <w:t xml:space="preserve"> </w:t>
      </w:r>
      <w:r>
        <w:rPr>
          <w:b w:val="0"/>
          <w:i w:val="0"/>
        </w:rPr>
        <w:t>evidence.</w:t>
      </w:r>
    </w:p>
    <w:p>
      <w:pPr>
        <w:pStyle w:val="Heading3"/>
      </w:pPr>
      <w:r>
        <w:rPr>
          <w:color w:val="000000"/>
        </w:rPr>
        <w:t>T02 Module M02</w:t>
      </w:r>
    </w:p>
    <w:p>
      <w:r>
        <w:rPr>
          <w:b/>
          <w:i w:val="0"/>
        </w:rPr>
        <w:t>Q001:</w:t>
      </w:r>
      <w:r>
        <w:rPr>
          <w:b w:val="0"/>
          <w:i w:val="0"/>
        </w:rPr>
        <w:t xml:space="preserve"> </w:t>
      </w:r>
      <w:r>
        <w:rPr>
          <w:b w:val="0"/>
          <w:i w:val="0"/>
        </w:rPr>
        <w:t>An</w:t>
      </w:r>
      <w:r>
        <w:rPr>
          <w:b w:val="0"/>
          <w:i w:val="0"/>
        </w:rPr>
        <w:t xml:space="preserve"> </w:t>
      </w:r>
      <w:r>
        <w:rPr>
          <w:b w:val="0"/>
          <w:i w:val="0"/>
        </w:rPr>
        <w:t>array</w:t>
      </w:r>
      <w:r>
        <w:rPr>
          <w:b w:val="0"/>
          <w:i w:val="0"/>
        </w:rPr>
        <w:t xml:space="preserve"> </w:t>
      </w:r>
      <w:r>
        <w:rPr>
          <w:b w:val="0"/>
          <w:i w:val="0"/>
        </w:rPr>
        <w:t>owns</w:t>
      </w:r>
      <w:r>
        <w:rPr>
          <w:b w:val="0"/>
          <w:i w:val="0"/>
        </w:rPr>
        <w:t xml:space="preserve"> </w:t>
      </w:r>
      <w:r>
        <w:rPr>
          <w:b w:val="0"/>
          <w:i w:val="0"/>
        </w:rPr>
        <w:t>a</w:t>
      </w:r>
      <w:r>
        <w:rPr>
          <w:b w:val="0"/>
          <w:i w:val="0"/>
        </w:rPr>
        <w:t xml:space="preserve"> </w:t>
      </w:r>
      <w:r>
        <w:rPr>
          <w:b w:val="0"/>
          <w:i w:val="0"/>
        </w:rPr>
        <w:t>sequence</w:t>
      </w:r>
      <w:r>
        <w:rPr>
          <w:b w:val="0"/>
          <w:i w:val="0"/>
        </w:rPr>
        <w:t xml:space="preserve"> </w:t>
      </w:r>
      <w:r>
        <w:rPr>
          <w:b w:val="0"/>
          <w:i w:val="0"/>
        </w:rPr>
        <w:t>of</w:t>
      </w:r>
      <w:r>
        <w:rPr>
          <w:b w:val="0"/>
          <w:i w:val="0"/>
        </w:rPr>
        <w:t xml:space="preserve"> </w:t>
      </w:r>
      <w:r>
        <w:rPr>
          <w:b w:val="0"/>
          <w:i w:val="0"/>
        </w:rPr>
        <w:t>elements;</w:t>
      </w:r>
      <w:r>
        <w:rPr>
          <w:b w:val="0"/>
          <w:i w:val="0"/>
        </w:rPr>
        <w:t xml:space="preserve"> </w:t>
      </w:r>
      <w:r>
        <w:rPr>
          <w:b w:val="0"/>
          <w:i w:val="0"/>
        </w:rPr>
        <w:t>a</w:t>
      </w:r>
      <w:r>
        <w:rPr>
          <w:b w:val="0"/>
          <w:i w:val="0"/>
        </w:rPr>
        <w:t xml:space="preserve"> </w:t>
      </w:r>
      <w:r>
        <w:rPr>
          <w:b w:val="0"/>
          <w:i w:val="0"/>
        </w:rPr>
        <w:t>pointer</w:t>
      </w:r>
      <w:r>
        <w:rPr>
          <w:b w:val="0"/>
          <w:i w:val="0"/>
        </w:rPr>
        <w:t xml:space="preserve"> </w:t>
      </w:r>
      <w:r>
        <w:rPr>
          <w:b w:val="0"/>
          <w:i w:val="0"/>
        </w:rPr>
        <w:t>holds</w:t>
      </w:r>
      <w:r>
        <w:rPr>
          <w:b w:val="0"/>
          <w:i w:val="0"/>
        </w:rPr>
        <w:t xml:space="preserve"> </w:t>
      </w:r>
      <w:r>
        <w:rPr>
          <w:b w:val="0"/>
          <w:i w:val="0"/>
        </w:rPr>
        <w:t>an</w:t>
      </w:r>
      <w:r>
        <w:rPr>
          <w:b w:val="0"/>
          <w:i w:val="0"/>
        </w:rPr>
        <w:t xml:space="preserve"> </w:t>
      </w:r>
      <w:r>
        <w:rPr>
          <w:b w:val="0"/>
          <w:i w:val="0"/>
        </w:rPr>
        <w:t>address.</w:t>
      </w:r>
      <w:r>
        <w:rPr>
          <w:b w:val="0"/>
          <w:i w:val="0"/>
        </w:rPr>
        <w:t xml:space="preserve"> </w:t>
      </w:r>
      <w:r>
        <w:rPr>
          <w:b w:val="0"/>
          <w:i w:val="0"/>
        </w:rPr>
        <w:t>An</w:t>
      </w:r>
      <w:r>
        <w:rPr>
          <w:b w:val="0"/>
          <w:i w:val="0"/>
        </w:rPr>
        <w:t xml:space="preserve"> </w:t>
      </w:r>
      <w:r>
        <w:rPr>
          <w:b w:val="0"/>
          <w:i w:val="0"/>
        </w:rPr>
        <w:t>array</w:t>
      </w:r>
      <w:r>
        <w:rPr>
          <w:b w:val="0"/>
          <w:i w:val="0"/>
        </w:rPr>
        <w:t xml:space="preserve"> </w:t>
      </w:r>
      <w:r>
        <w:rPr>
          <w:b w:val="0"/>
          <w:i w:val="0"/>
        </w:rPr>
        <w:t>parameter</w:t>
      </w:r>
      <w:r>
        <w:rPr>
          <w:b w:val="0"/>
          <w:i w:val="0"/>
        </w:rPr>
        <w:t xml:space="preserve"> </w:t>
      </w:r>
      <w:r>
        <w:rPr>
          <w:b w:val="0"/>
          <w:i w:val="0"/>
        </w:rPr>
        <w:t>is</w:t>
      </w:r>
      <w:r>
        <w:rPr>
          <w:b w:val="0"/>
          <w:i w:val="0"/>
        </w:rPr>
        <w:t xml:space="preserve"> </w:t>
      </w:r>
      <w:r>
        <w:rPr>
          <w:b w:val="0"/>
          <w:i w:val="0"/>
        </w:rPr>
        <w:t>adjusted</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pointer,</w:t>
      </w:r>
      <w:r>
        <w:rPr>
          <w:b w:val="0"/>
          <w:i w:val="0"/>
        </w:rPr>
        <w:t xml:space="preserve"> </w:t>
      </w:r>
      <w:r>
        <w:rPr>
          <w:b w:val="0"/>
          <w:i w:val="0"/>
        </w:rPr>
        <w:t>so</w:t>
      </w:r>
      <w:r>
        <w:rPr>
          <w:b w:val="0"/>
          <w:i w:val="0"/>
        </w:rPr>
        <w:t xml:space="preserve"> </w:t>
      </w:r>
      <w:r>
        <w:rPr>
          <w:b w:val="0"/>
          <w:i w:val="0"/>
        </w:rPr>
        <w:t>pass</w:t>
      </w:r>
      <w:r>
        <w:rPr>
          <w:b w:val="0"/>
          <w:i w:val="0"/>
        </w:rPr>
        <w:t xml:space="preserve"> </w:t>
      </w:r>
      <w:r>
        <w:rPr>
          <w:b w:val="0"/>
          <w:i w:val="0"/>
        </w:rPr>
        <w:t>its</w:t>
      </w:r>
      <w:r>
        <w:rPr>
          <w:b w:val="0"/>
          <w:i w:val="0"/>
        </w:rPr>
        <w:t xml:space="preserve"> </w:t>
      </w:r>
      <w:r>
        <w:rPr>
          <w:b w:val="0"/>
          <w:i w:val="0"/>
        </w:rPr>
        <w:t>length</w:t>
      </w:r>
      <w:r>
        <w:rPr>
          <w:b w:val="0"/>
          <w:i w:val="0"/>
        </w:rPr>
        <w:t xml:space="preserve"> </w:t>
      </w:r>
      <w:r>
        <w:rPr>
          <w:b w:val="0"/>
          <w:i w:val="0"/>
        </w:rPr>
        <w:t>separately.</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object</w:t>
      </w:r>
      <w:r>
        <w:rPr>
          <w:b w:val="0"/>
          <w:i w:val="0"/>
        </w:rPr>
        <w:t xml:space="preserve"> </w:t>
      </w:r>
      <w:r>
        <w:rPr>
          <w:b w:val="0"/>
          <w:i w:val="0"/>
        </w:rPr>
        <w:t>distinction;</w:t>
      </w:r>
      <w:r>
        <w:rPr>
          <w:b w:val="0"/>
          <w:i w:val="0"/>
        </w:rPr>
        <w:t xml:space="preserve"> </w:t>
      </w:r>
      <w:r>
        <w:rPr>
          <w:b w:val="0"/>
          <w:i w:val="0"/>
        </w:rPr>
        <w:t>parameter</w:t>
      </w:r>
      <w:r>
        <w:rPr>
          <w:b w:val="0"/>
          <w:i w:val="0"/>
        </w:rPr>
        <w:t xml:space="preserve"> </w:t>
      </w:r>
      <w:r>
        <w:rPr>
          <w:b w:val="0"/>
          <w:i w:val="0"/>
        </w:rPr>
        <w:t>adjustment;</w:t>
      </w:r>
      <w:r>
        <w:rPr>
          <w:b w:val="0"/>
          <w:i w:val="0"/>
        </w:rPr>
        <w:t xml:space="preserve"> </w:t>
      </w:r>
      <w:r>
        <w:rPr>
          <w:b w:val="0"/>
          <w:i w:val="0"/>
        </w:rPr>
        <w:t>length</w:t>
      </w:r>
      <w:r>
        <w:rPr>
          <w:b w:val="0"/>
          <w:i w:val="0"/>
        </w:rPr>
        <w:t xml:space="preserve"> </w:t>
      </w:r>
      <w:r>
        <w:rPr>
          <w:b w:val="0"/>
          <w:i w:val="0"/>
        </w:rPr>
        <w:t>contract;</w:t>
      </w:r>
      <w:r>
        <w:rPr>
          <w:b w:val="0"/>
          <w:i w:val="0"/>
        </w:rPr>
        <w:t xml:space="preserve"> </w:t>
      </w:r>
      <w:r>
        <w:rPr>
          <w:b w:val="0"/>
          <w:i w:val="0"/>
        </w:rPr>
        <w:t>correct</w:t>
      </w:r>
      <w:r>
        <w:rPr>
          <w:b w:val="0"/>
          <w:i w:val="0"/>
        </w:rPr>
        <w:t xml:space="preserve"> </w:t>
      </w:r>
      <w:r>
        <w:rPr>
          <w:b w:val="0"/>
          <w:i w:val="0"/>
        </w:rPr>
        <w:t>one-past</w:t>
      </w:r>
      <w:r>
        <w:rPr>
          <w:b w:val="0"/>
          <w:i w:val="0"/>
        </w:rPr>
        <w:t xml:space="preserve"> </w:t>
      </w:r>
      <w:r>
        <w:rPr>
          <w:b w:val="0"/>
          <w:i w:val="0"/>
        </w:rPr>
        <w:t>rule.</w:t>
      </w:r>
    </w:p>
    <w:p>
      <w:r>
        <w:rPr>
          <w:b/>
          <w:i w:val="0"/>
        </w:rPr>
        <w:t>Q006:</w:t>
      </w:r>
      <w:r>
        <w:rPr>
          <w:b w:val="0"/>
          <w:i w:val="0"/>
        </w:rPr>
        <w:t xml:space="preserve"> </w:t>
      </w:r>
      <w:r>
        <w:rPr>
          <w:b w:val="0"/>
          <w:i w:val="0"/>
        </w:rPr>
        <w:t>No.</w:t>
      </w:r>
      <w:r>
        <w:rPr>
          <w:b w:val="0"/>
          <w:i w:val="0"/>
        </w:rPr>
        <w:t xml:space="preserve"> </w:t>
      </w:r>
      <w:r>
        <w:rPr>
          <w:b w:val="0"/>
          <w:i w:val="0"/>
        </w:rPr>
        <w:t>The</w:t>
      </w:r>
      <w:r>
        <w:rPr>
          <w:b w:val="0"/>
          <w:i w:val="0"/>
        </w:rPr>
        <w:t xml:space="preserve"> </w:t>
      </w:r>
      <w:r>
        <w:rPr>
          <w:b w:val="0"/>
          <w:i w:val="0"/>
        </w:rPr>
        <w:t>two</w:t>
      </w:r>
      <w:r>
        <w:rPr>
          <w:b w:val="0"/>
          <w:i w:val="0"/>
        </w:rPr>
        <w:t xml:space="preserve"> </w:t>
      </w:r>
      <w:r>
        <w:rPr>
          <w:b w:val="0"/>
          <w:i w:val="0"/>
        </w:rPr>
        <w:t>modifications</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scalar</w:t>
      </w:r>
      <w:r>
        <w:rPr>
          <w:b w:val="0"/>
          <w:i w:val="0"/>
        </w:rPr>
        <w:t xml:space="preserve"> </w:t>
      </w:r>
      <w:r>
        <w:rPr>
          <w:b w:val="0"/>
          <w:i w:val="0"/>
        </w:rPr>
        <w:t>are</w:t>
      </w:r>
      <w:r>
        <w:rPr>
          <w:b w:val="0"/>
          <w:i w:val="0"/>
        </w:rPr>
        <w:t xml:space="preserve"> </w:t>
      </w:r>
      <w:r>
        <w:rPr>
          <w:b w:val="0"/>
          <w:i w:val="0"/>
        </w:rPr>
        <w:t>unsequenced</w:t>
      </w:r>
      <w:r>
        <w:rPr>
          <w:b w:val="0"/>
          <w:i w:val="0"/>
        </w:rPr>
        <w:t xml:space="preserve"> </w:t>
      </w:r>
      <w:r>
        <w:rPr>
          <w:b w:val="0"/>
          <w:i w:val="0"/>
        </w:rPr>
        <w:t>in</w:t>
      </w:r>
      <w:r>
        <w:rPr>
          <w:b w:val="0"/>
          <w:i w:val="0"/>
        </w:rPr>
        <w:t xml:space="preserve"> </w:t>
      </w:r>
      <w:r>
        <w:rPr>
          <w:b w:val="0"/>
          <w:i w:val="0"/>
        </w:rPr>
        <w:t>C11,</w:t>
      </w:r>
      <w:r>
        <w:rPr>
          <w:b w:val="0"/>
          <w:i w:val="0"/>
        </w:rPr>
        <w:t xml:space="preserve"> </w:t>
      </w:r>
      <w:r>
        <w:rPr>
          <w:b w:val="0"/>
          <w:i w:val="0"/>
        </w:rPr>
        <w:t>so</w:t>
      </w:r>
      <w:r>
        <w:rPr>
          <w:b w:val="0"/>
          <w:i w:val="0"/>
        </w:rPr>
        <w:t xml:space="preserve"> </w:t>
      </w:r>
      <w:r>
        <w:rPr>
          <w:b w:val="0"/>
          <w:i w:val="0"/>
        </w:rPr>
        <w:t>the</w:t>
      </w:r>
      <w:r>
        <w:rPr>
          <w:b w:val="0"/>
          <w:i w:val="0"/>
        </w:rPr>
        <w:t xml:space="preserve"> </w:t>
      </w:r>
      <w:r>
        <w:rPr>
          <w:b w:val="0"/>
          <w:i w:val="0"/>
        </w:rPr>
        <w:t>expression</w:t>
      </w:r>
      <w:r>
        <w:rPr>
          <w:b w:val="0"/>
          <w:i w:val="0"/>
        </w:rPr>
        <w:t xml:space="preserve"> </w:t>
      </w:r>
      <w:r>
        <w:rPr>
          <w:b w:val="0"/>
          <w:i w:val="0"/>
        </w:rPr>
        <w:t>has</w:t>
      </w:r>
      <w:r>
        <w:rPr>
          <w:b w:val="0"/>
          <w:i w:val="0"/>
        </w:rPr>
        <w:t xml:space="preserve"> </w:t>
      </w:r>
      <w:r>
        <w:rPr>
          <w:b w:val="0"/>
          <w:i w:val="0"/>
        </w:rPr>
        <w:t>undefined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no</w:t>
      </w:r>
      <w:r>
        <w:rPr>
          <w:b w:val="0"/>
          <w:i w:val="0"/>
        </w:rPr>
        <w:t xml:space="preserve"> </w:t>
      </w:r>
      <w:r>
        <w:rPr>
          <w:b w:val="0"/>
          <w:i w:val="0"/>
        </w:rPr>
        <w:t>valid</w:t>
      </w:r>
      <w:r>
        <w:rPr>
          <w:b w:val="0"/>
          <w:i w:val="0"/>
        </w:rPr>
        <w:t xml:space="preserve"> </w:t>
      </w:r>
      <w:r>
        <w:rPr>
          <w:b w:val="0"/>
          <w:i w:val="0"/>
        </w:rPr>
        <w:t>universal</w:t>
      </w:r>
      <w:r>
        <w:rPr>
          <w:b w:val="0"/>
          <w:i w:val="0"/>
        </w:rPr>
        <w:t xml:space="preserve"> </w:t>
      </w:r>
      <w:r>
        <w:rPr>
          <w:b w:val="0"/>
          <w:i w:val="0"/>
        </w:rPr>
        <w:t>output.</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UB</w:t>
      </w:r>
      <w:r>
        <w:rPr>
          <w:b w:val="0"/>
          <w:i w:val="0"/>
        </w:rPr>
        <w:t xml:space="preserve"> </w:t>
      </w:r>
      <w:r>
        <w:rPr>
          <w:b w:val="0"/>
          <w:i w:val="0"/>
        </w:rPr>
        <w:t>classification;</w:t>
      </w:r>
      <w:r>
        <w:rPr>
          <w:b w:val="0"/>
          <w:i w:val="0"/>
        </w:rPr>
        <w:t xml:space="preserve"> </w:t>
      </w:r>
      <w:r>
        <w:rPr>
          <w:b w:val="0"/>
          <w:i w:val="0"/>
        </w:rPr>
        <w:t>unsequenced</w:t>
      </w:r>
      <w:r>
        <w:rPr>
          <w:b w:val="0"/>
          <w:i w:val="0"/>
        </w:rPr>
        <w:t xml:space="preserve"> </w:t>
      </w:r>
      <w:r>
        <w:rPr>
          <w:b w:val="0"/>
          <w:i w:val="0"/>
        </w:rPr>
        <w:t>conflict;</w:t>
      </w:r>
      <w:r>
        <w:rPr>
          <w:b w:val="0"/>
          <w:i w:val="0"/>
        </w:rPr>
        <w:t xml:space="preserve"> </w:t>
      </w:r>
      <w:r>
        <w:rPr>
          <w:b w:val="0"/>
          <w:i w:val="0"/>
        </w:rPr>
        <w:t>valid</w:t>
      </w:r>
      <w:r>
        <w:rPr>
          <w:b w:val="0"/>
          <w:i w:val="0"/>
        </w:rPr>
        <w:t xml:space="preserve"> </w:t>
      </w:r>
      <w:r>
        <w:rPr>
          <w:b w:val="0"/>
          <w:i w:val="0"/>
        </w:rPr>
        <w:t>rewrite;</w:t>
      </w:r>
      <w:r>
        <w:rPr>
          <w:b w:val="0"/>
          <w:i w:val="0"/>
        </w:rPr>
        <w:t xml:space="preserve"> </w:t>
      </w:r>
      <w:r>
        <w:rPr>
          <w:b w:val="0"/>
          <w:i w:val="0"/>
        </w:rPr>
        <w:t>distinction</w:t>
      </w:r>
      <w:r>
        <w:rPr>
          <w:b w:val="0"/>
          <w:i w:val="0"/>
        </w:rPr>
        <w:t xml:space="preserve"> </w:t>
      </w:r>
      <w:r>
        <w:rPr>
          <w:b w:val="0"/>
          <w:i w:val="0"/>
        </w:rPr>
        <w:t>from</w:t>
      </w:r>
      <w:r>
        <w:rPr>
          <w:b w:val="0"/>
          <w:i w:val="0"/>
        </w:rPr>
        <w:t xml:space="preserve"> </w:t>
      </w:r>
      <w:r>
        <w:rPr>
          <w:b w:val="0"/>
          <w:i w:val="0"/>
        </w:rPr>
        <w:t>unspecified</w:t>
      </w:r>
      <w:r>
        <w:rPr>
          <w:b w:val="0"/>
          <w:i w:val="0"/>
        </w:rPr>
        <w:t xml:space="preserve"> </w:t>
      </w:r>
      <w:r>
        <w:rPr>
          <w:b w:val="0"/>
          <w:i w:val="0"/>
        </w:rPr>
        <w:t>order.</w:t>
      </w:r>
    </w:p>
    <w:p>
      <w:r>
        <w:rPr>
          <w:b/>
          <w:i w:val="0"/>
        </w:rPr>
        <w:t>Q018:</w:t>
      </w:r>
      <w:r>
        <w:rPr>
          <w:b w:val="0"/>
          <w:i w:val="0"/>
        </w:rPr>
        <w:t xml:space="preserve"> </w:t>
      </w:r>
      <w:r>
        <w:rPr>
          <w:b w:val="0"/>
          <w:i w:val="0"/>
        </w:rPr>
        <w:t>Volatile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make</w:t>
      </w:r>
      <w:r>
        <w:rPr>
          <w:b w:val="0"/>
          <w:i w:val="0"/>
        </w:rPr>
        <w:t xml:space="preserve"> </w:t>
      </w:r>
      <w:r>
        <w:rPr>
          <w:b w:val="0"/>
          <w:i w:val="0"/>
        </w:rPr>
        <w:t>an</w:t>
      </w:r>
      <w:r>
        <w:rPr>
          <w:b w:val="0"/>
          <w:i w:val="0"/>
        </w:rPr>
        <w:t xml:space="preserve"> </w:t>
      </w:r>
      <w:r>
        <w:rPr>
          <w:b w:val="0"/>
          <w:i w:val="0"/>
        </w:rPr>
        <w:t>increment</w:t>
      </w:r>
      <w:r>
        <w:rPr>
          <w:b w:val="0"/>
          <w:i w:val="0"/>
        </w:rPr>
        <w:t xml:space="preserve"> </w:t>
      </w:r>
      <w:r>
        <w:rPr>
          <w:b w:val="0"/>
          <w:i w:val="0"/>
        </w:rPr>
        <w:t>atomic</w:t>
      </w:r>
      <w:r>
        <w:rPr>
          <w:b w:val="0"/>
          <w:i w:val="0"/>
        </w:rPr>
        <w:t xml:space="preserve"> </w:t>
      </w:r>
      <w:r>
        <w:rPr>
          <w:b w:val="0"/>
          <w:i w:val="0"/>
        </w:rPr>
        <w:t>or</w:t>
      </w:r>
      <w:r>
        <w:rPr>
          <w:b w:val="0"/>
          <w:i w:val="0"/>
        </w:rPr>
        <w:t xml:space="preserve"> </w:t>
      </w:r>
      <w:r>
        <w:rPr>
          <w:b w:val="0"/>
          <w:i w:val="0"/>
        </w:rPr>
        <w:t>establish</w:t>
      </w:r>
      <w:r>
        <w:rPr>
          <w:b w:val="0"/>
          <w:i w:val="0"/>
        </w:rPr>
        <w:t xml:space="preserve"> </w:t>
      </w:r>
      <w:r>
        <w:rPr>
          <w:b w:val="0"/>
          <w:i w:val="0"/>
        </w:rPr>
        <w:t>synchronization</w:t>
      </w:r>
      <w:r>
        <w:rPr>
          <w:b w:val="0"/>
          <w:i w:val="0"/>
        </w:rPr>
        <w:t xml:space="preserve"> </w:t>
      </w:r>
      <w:r>
        <w:rPr>
          <w:b w:val="0"/>
          <w:i w:val="0"/>
        </w:rPr>
        <w:t>between</w:t>
      </w:r>
      <w:r>
        <w:rPr>
          <w:b w:val="0"/>
          <w:i w:val="0"/>
        </w:rPr>
        <w:t xml:space="preserve"> </w:t>
      </w:r>
      <w:r>
        <w:rPr>
          <w:b w:val="0"/>
          <w:i w:val="0"/>
        </w:rPr>
        <w:t>threads.</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suitable</w:t>
      </w:r>
      <w:r>
        <w:rPr>
          <w:b w:val="0"/>
          <w:i w:val="0"/>
        </w:rPr>
        <w:t xml:space="preserve"> </w:t>
      </w:r>
      <w:r>
        <w:rPr>
          <w:b w:val="0"/>
          <w:i w:val="0"/>
        </w:rPr>
        <w:t>C</w:t>
      </w:r>
      <w:r>
        <w:rPr>
          <w:b w:val="0"/>
          <w:i w:val="0"/>
        </w:rPr>
        <w:t xml:space="preserve"> </w:t>
      </w:r>
      <w:r>
        <w:rPr>
          <w:b w:val="0"/>
          <w:i w:val="0"/>
        </w:rPr>
        <w:t>atomic</w:t>
      </w:r>
      <w:r>
        <w:rPr>
          <w:b w:val="0"/>
          <w:i w:val="0"/>
        </w:rPr>
        <w:t xml:space="preserve"> </w:t>
      </w:r>
      <w:r>
        <w:rPr>
          <w:b w:val="0"/>
          <w:i w:val="0"/>
        </w:rPr>
        <w:t>operation,</w:t>
      </w:r>
      <w:r>
        <w:rPr>
          <w:b w:val="0"/>
          <w:i w:val="0"/>
        </w:rPr>
        <w:t xml:space="preserve"> </w:t>
      </w:r>
      <w:r>
        <w:rPr>
          <w:b w:val="0"/>
          <w:i w:val="0"/>
        </w:rPr>
        <w:t>depending</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required</w:t>
      </w:r>
      <w:r>
        <w:rPr>
          <w:b w:val="0"/>
          <w:i w:val="0"/>
        </w:rPr>
        <w:t xml:space="preserve"> </w:t>
      </w:r>
      <w:r>
        <w:rPr>
          <w:b w:val="0"/>
          <w:i w:val="0"/>
        </w:rPr>
        <w:t>invariant.</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race;</w:t>
      </w:r>
      <w:r>
        <w:rPr>
          <w:b w:val="0"/>
          <w:i w:val="0"/>
        </w:rPr>
        <w:t xml:space="preserve"> </w:t>
      </w:r>
      <w:r>
        <w:rPr>
          <w:b w:val="0"/>
          <w:i w:val="0"/>
        </w:rPr>
        <w:t>atomic</w:t>
      </w:r>
      <w:r>
        <w:rPr>
          <w:b w:val="0"/>
          <w:i w:val="0"/>
        </w:rPr>
        <w:t xml:space="preserve"> </w:t>
      </w:r>
      <w:r>
        <w:rPr>
          <w:b w:val="0"/>
          <w:i w:val="0"/>
        </w:rPr>
        <w:t>RMW;</w:t>
      </w:r>
      <w:r>
        <w:rPr>
          <w:b w:val="0"/>
          <w:i w:val="0"/>
        </w:rPr>
        <w:t xml:space="preserve"> </w:t>
      </w:r>
      <w:r>
        <w:rPr>
          <w:b w:val="0"/>
          <w:i w:val="0"/>
        </w:rPr>
        <w:t>relaxed</w:t>
      </w:r>
      <w:r>
        <w:rPr>
          <w:b w:val="0"/>
          <w:i w:val="0"/>
        </w:rPr>
        <w:t xml:space="preserve"> </w:t>
      </w:r>
      <w:r>
        <w:rPr>
          <w:b w:val="0"/>
          <w:i w:val="0"/>
        </w:rPr>
        <w:t>limit;</w:t>
      </w:r>
      <w:r>
        <w:rPr>
          <w:b w:val="0"/>
          <w:i w:val="0"/>
        </w:rPr>
        <w:t xml:space="preserve"> </w:t>
      </w:r>
      <w:r>
        <w:rPr>
          <w:b w:val="0"/>
          <w:i w:val="0"/>
        </w:rPr>
        <w:t>multi-field</w:t>
      </w:r>
      <w:r>
        <w:rPr>
          <w:b w:val="0"/>
          <w:i w:val="0"/>
        </w:rPr>
        <w:t xml:space="preserve"> </w:t>
      </w:r>
      <w:r>
        <w:rPr>
          <w:b w:val="0"/>
          <w:i w:val="0"/>
        </w:rPr>
        <w:t>invariant.</w:t>
      </w:r>
    </w:p>
    <w:p>
      <w:pPr>
        <w:pStyle w:val="Heading3"/>
      </w:pPr>
      <w:r>
        <w:rPr>
          <w:color w:val="000000"/>
        </w:rPr>
        <w:t>T03 Module M03</w:t>
      </w:r>
    </w:p>
    <w:p>
      <w:r>
        <w:rPr>
          <w:b/>
          <w:i w:val="0"/>
        </w:rPr>
        <w:t>Q023:</w:t>
      </w:r>
      <w:r>
        <w:rPr>
          <w:b w:val="0"/>
          <w:i w:val="0"/>
        </w:rPr>
        <w:t xml:space="preserve"> </w:t>
      </w:r>
      <w:r>
        <w:rPr>
          <w:b w:val="0"/>
          <w:i w:val="0"/>
        </w:rPr>
        <w:t>Track</w:t>
      </w:r>
      <w:r>
        <w:rPr>
          <w:b w:val="0"/>
          <w:i w:val="0"/>
        </w:rPr>
        <w:t xml:space="preserve"> </w:t>
      </w:r>
      <w:r>
        <w:rPr>
          <w:b w:val="0"/>
          <w:i w:val="0"/>
        </w:rPr>
        <w:t>head,</w:t>
      </w:r>
      <w:r>
        <w:rPr>
          <w:b w:val="0"/>
          <w:i w:val="0"/>
        </w:rPr>
        <w:t xml:space="preserve"> </w:t>
      </w:r>
      <w:r>
        <w:rPr>
          <w:b w:val="0"/>
          <w:i w:val="0"/>
        </w:rPr>
        <w:t>tail,</w:t>
      </w:r>
      <w:r>
        <w:rPr>
          <w:b w:val="0"/>
          <w:i w:val="0"/>
        </w:rPr>
        <w:t xml:space="preserve"> </w:t>
      </w:r>
      <w:r>
        <w:rPr>
          <w:b w:val="0"/>
          <w:i w:val="0"/>
        </w:rPr>
        <w:t>and</w:t>
      </w:r>
      <w:r>
        <w:rPr>
          <w:b w:val="0"/>
          <w:i w:val="0"/>
        </w:rPr>
        <w:t xml:space="preserve"> </w:t>
      </w:r>
      <w:r>
        <w:rPr>
          <w:b w:val="0"/>
          <w:i w:val="0"/>
        </w:rPr>
        <w:t>count.</w:t>
      </w:r>
      <w:r>
        <w:rPr>
          <w:b w:val="0"/>
          <w:i w:val="0"/>
        </w:rPr>
        <w:t xml:space="preserve"> </w:t>
      </w:r>
      <w:r>
        <w:rPr>
          <w:b w:val="0"/>
          <w:i w:val="0"/>
        </w:rPr>
        <w:t>Push</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count</w:t>
      </w:r>
      <w:r>
        <w:rPr>
          <w:b w:val="0"/>
          <w:i w:val="0"/>
        </w:rPr>
        <w:t xml:space="preserve"> </w:t>
      </w:r>
      <w:r>
        <w:rPr>
          <w:b w:val="0"/>
          <w:i w:val="0"/>
        </w:rPr>
        <w:t>is</w:t>
      </w:r>
      <w:r>
        <w:rPr>
          <w:b w:val="0"/>
          <w:i w:val="0"/>
        </w:rPr>
        <w:t xml:space="preserve"> </w:t>
      </w:r>
      <w:r>
        <w:rPr>
          <w:b w:val="0"/>
          <w:i w:val="0"/>
        </w:rPr>
        <w:t>below</w:t>
      </w:r>
      <w:r>
        <w:rPr>
          <w:b w:val="0"/>
          <w:i w:val="0"/>
        </w:rPr>
        <w:t xml:space="preserve"> </w:t>
      </w:r>
      <w:r>
        <w:rPr>
          <w:b w:val="0"/>
          <w:i w:val="0"/>
        </w:rPr>
        <w:t>capacity;</w:t>
      </w:r>
      <w:r>
        <w:rPr>
          <w:b w:val="0"/>
          <w:i w:val="0"/>
        </w:rPr>
        <w:t xml:space="preserve"> </w:t>
      </w:r>
      <w:r>
        <w:rPr>
          <w:b w:val="0"/>
          <w:i w:val="0"/>
        </w:rPr>
        <w:t>pop</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count</w:t>
      </w:r>
      <w:r>
        <w:rPr>
          <w:b w:val="0"/>
          <w:i w:val="0"/>
        </w:rPr>
        <w:t xml:space="preserve"> </w:t>
      </w:r>
      <w:r>
        <w:rPr>
          <w:b w:val="0"/>
          <w:i w:val="0"/>
        </w:rPr>
        <w:t>is</w:t>
      </w:r>
      <w:r>
        <w:rPr>
          <w:b w:val="0"/>
          <w:i w:val="0"/>
        </w:rPr>
        <w:t xml:space="preserve"> </w:t>
      </w:r>
      <w:r>
        <w:rPr>
          <w:b w:val="0"/>
          <w:i w:val="0"/>
        </w:rPr>
        <w:t>nonzero.</w:t>
      </w:r>
      <w:r>
        <w:rPr>
          <w:b w:val="0"/>
          <w:i w:val="0"/>
        </w:rPr>
        <w:t xml:space="preserve"> </w:t>
      </w:r>
      <w:r>
        <w:rPr>
          <w:b w:val="0"/>
          <w:i w:val="0"/>
        </w:rPr>
        <w:t>Advance</w:t>
      </w:r>
      <w:r>
        <w:rPr>
          <w:b w:val="0"/>
          <w:i w:val="0"/>
        </w:rPr>
        <w:t xml:space="preserve"> </w:t>
      </w:r>
      <w:r>
        <w:rPr>
          <w:b w:val="0"/>
          <w:i w:val="0"/>
        </w:rPr>
        <w:t>indices</w:t>
      </w:r>
      <w:r>
        <w:rPr>
          <w:b w:val="0"/>
          <w:i w:val="0"/>
        </w:rPr>
        <w:t xml:space="preserve"> </w:t>
      </w:r>
      <w:r>
        <w:rPr>
          <w:b w:val="0"/>
          <w:i w:val="0"/>
        </w:rPr>
        <w:t>modulo</w:t>
      </w:r>
      <w:r>
        <w:rPr>
          <w:b w:val="0"/>
          <w:i w:val="0"/>
        </w:rPr>
        <w:t xml:space="preserve"> </w:t>
      </w:r>
      <w:r>
        <w:rPr>
          <w:b w:val="0"/>
          <w:i w:val="0"/>
        </w:rPr>
        <w:t>the</w:t>
      </w:r>
      <w:r>
        <w:rPr>
          <w:b w:val="0"/>
          <w:i w:val="0"/>
        </w:rPr>
        <w:t xml:space="preserve"> </w:t>
      </w:r>
      <w:r>
        <w:rPr>
          <w:b w:val="0"/>
          <w:i w:val="0"/>
        </w:rPr>
        <w:t>fixed</w:t>
      </w:r>
      <w:r>
        <w:rPr>
          <w:b w:val="0"/>
          <w:i w:val="0"/>
        </w:rPr>
        <w:t xml:space="preserve"> </w:t>
      </w:r>
      <w:r>
        <w:rPr>
          <w:b w:val="0"/>
          <w:i w:val="0"/>
        </w:rPr>
        <w:t>capacity.</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invariant;</w:t>
      </w:r>
      <w:r>
        <w:rPr>
          <w:b w:val="0"/>
          <w:i w:val="0"/>
        </w:rPr>
        <w:t xml:space="preserve"> </w:t>
      </w:r>
      <w:r>
        <w:rPr>
          <w:b w:val="0"/>
          <w:i w:val="0"/>
        </w:rPr>
        <w:t>wraparound;</w:t>
      </w:r>
      <w:r>
        <w:rPr>
          <w:b w:val="0"/>
          <w:i w:val="0"/>
        </w:rPr>
        <w:t xml:space="preserve"> </w:t>
      </w:r>
      <w:r>
        <w:rPr>
          <w:b w:val="0"/>
          <w:i w:val="0"/>
        </w:rPr>
        <w:t>no</w:t>
      </w:r>
      <w:r>
        <w:rPr>
          <w:b w:val="0"/>
          <w:i w:val="0"/>
        </w:rPr>
        <w:t xml:space="preserve"> </w:t>
      </w:r>
      <w:r>
        <w:rPr>
          <w:b w:val="0"/>
          <w:i w:val="0"/>
        </w:rPr>
        <w:t>mutation</w:t>
      </w:r>
      <w:r>
        <w:rPr>
          <w:b w:val="0"/>
          <w:i w:val="0"/>
        </w:rPr>
        <w:t xml:space="preserve"> </w:t>
      </w:r>
      <w:r>
        <w:rPr>
          <w:b w:val="0"/>
          <w:i w:val="0"/>
        </w:rPr>
        <w:t>on</w:t>
      </w:r>
      <w:r>
        <w:rPr>
          <w:b w:val="0"/>
          <w:i w:val="0"/>
        </w:rPr>
        <w:t xml:space="preserve"> </w:t>
      </w:r>
      <w:r>
        <w:rPr>
          <w:b w:val="0"/>
          <w:i w:val="0"/>
        </w:rPr>
        <w:t>failure;</w:t>
      </w:r>
      <w:r>
        <w:rPr>
          <w:b w:val="0"/>
          <w:i w:val="0"/>
        </w:rPr>
        <w:t xml:space="preserve"> </w:t>
      </w:r>
      <w:r>
        <w:rPr>
          <w:b w:val="0"/>
          <w:i w:val="0"/>
        </w:rPr>
        <w:t>concurrency</w:t>
      </w:r>
      <w:r>
        <w:rPr>
          <w:b w:val="0"/>
          <w:i w:val="0"/>
        </w:rPr>
        <w:t xml:space="preserve"> </w:t>
      </w:r>
      <w:r>
        <w:rPr>
          <w:b w:val="0"/>
          <w:i w:val="0"/>
        </w:rPr>
        <w:t>qualification.</w:t>
      </w:r>
    </w:p>
    <w:p>
      <w:r>
        <w:rPr>
          <w:b/>
          <w:i w:val="0"/>
        </w:rPr>
        <w:t>Q028:</w:t>
      </w:r>
      <w:r>
        <w:rPr>
          <w:b w:val="0"/>
          <w:i w:val="0"/>
        </w:rPr>
        <w:t xml:space="preserve"> </w:t>
      </w:r>
      <w:r>
        <w:rPr>
          <w:b w:val="0"/>
          <w:i w:val="0"/>
        </w:rPr>
        <w:t>Require</w:t>
      </w:r>
      <w:r>
        <w:rPr>
          <w:b w:val="0"/>
          <w:i w:val="0"/>
        </w:rPr>
        <w:t xml:space="preserve"> </w:t>
      </w:r>
      <w:r>
        <w:rPr>
          <w:b w:val="0"/>
          <w:i w:val="0"/>
        </w:rPr>
        <w:t>at</w:t>
      </w:r>
      <w:r>
        <w:rPr>
          <w:b w:val="0"/>
          <w:i w:val="0"/>
        </w:rPr>
        <w:t xml:space="preserve"> </w:t>
      </w:r>
      <w:r>
        <w:rPr>
          <w:b w:val="0"/>
          <w:i w:val="0"/>
        </w:rPr>
        <w:t>least</w:t>
      </w:r>
      <w:r>
        <w:rPr>
          <w:b w:val="0"/>
          <w:i w:val="0"/>
        </w:rPr>
        <w:t xml:space="preserve"> </w:t>
      </w:r>
      <w:r>
        <w:rPr>
          <w:b w:val="0"/>
          <w:i w:val="0"/>
        </w:rPr>
        <w:t>one</w:t>
      </w:r>
      <w:r>
        <w:rPr>
          <w:b w:val="0"/>
          <w:i w:val="0"/>
        </w:rPr>
        <w:t xml:space="preserve"> </w:t>
      </w:r>
      <w:r>
        <w:rPr>
          <w:b w:val="0"/>
          <w:i w:val="0"/>
        </w:rPr>
        <w:t>decimal</w:t>
      </w:r>
      <w:r>
        <w:rPr>
          <w:b w:val="0"/>
          <w:i w:val="0"/>
        </w:rPr>
        <w:t xml:space="preserve"> </w:t>
      </w:r>
      <w:r>
        <w:rPr>
          <w:b w:val="0"/>
          <w:i w:val="0"/>
        </w:rPr>
        <w:t>digit</w:t>
      </w:r>
      <w:r>
        <w:rPr>
          <w:b w:val="0"/>
          <w:i w:val="0"/>
        </w:rPr>
        <w:t xml:space="preserve"> </w:t>
      </w:r>
      <w:r>
        <w:rPr>
          <w:b w:val="0"/>
          <w:i w:val="0"/>
        </w:rPr>
        <w:t>and</w:t>
      </w:r>
      <w:r>
        <w:rPr>
          <w:b w:val="0"/>
          <w:i w:val="0"/>
        </w:rPr>
        <w:t xml:space="preserve"> </w:t>
      </w:r>
      <w:r>
        <w:rPr>
          <w:b w:val="0"/>
          <w:i w:val="0"/>
        </w:rPr>
        <w:t>reject</w:t>
      </w:r>
      <w:r>
        <w:rPr>
          <w:b w:val="0"/>
          <w:i w:val="0"/>
        </w:rPr>
        <w:t xml:space="preserve"> </w:t>
      </w:r>
      <w:r>
        <w:rPr>
          <w:b w:val="0"/>
          <w:i w:val="0"/>
        </w:rPr>
        <w:t>signs,</w:t>
      </w:r>
      <w:r>
        <w:rPr>
          <w:b w:val="0"/>
          <w:i w:val="0"/>
        </w:rPr>
        <w:t xml:space="preserve"> </w:t>
      </w:r>
      <w:r>
        <w:rPr>
          <w:b w:val="0"/>
          <w:i w:val="0"/>
        </w:rPr>
        <w:t>whitespace,</w:t>
      </w:r>
      <w:r>
        <w:rPr>
          <w:b w:val="0"/>
          <w:i w:val="0"/>
        </w:rPr>
        <w:t xml:space="preserve"> </w:t>
      </w:r>
      <w:r>
        <w:rPr>
          <w:b w:val="0"/>
          <w:i w:val="0"/>
        </w:rPr>
        <w:t>and</w:t>
      </w:r>
      <w:r>
        <w:rPr>
          <w:b w:val="0"/>
          <w:i w:val="0"/>
        </w:rPr>
        <w:t xml:space="preserve"> </w:t>
      </w:r>
      <w:r>
        <w:rPr>
          <w:b w:val="0"/>
          <w:i w:val="0"/>
        </w:rPr>
        <w:t>trailing</w:t>
      </w:r>
      <w:r>
        <w:rPr>
          <w:b w:val="0"/>
          <w:i w:val="0"/>
        </w:rPr>
        <w:t xml:space="preserve"> </w:t>
      </w:r>
      <w:r>
        <w:rPr>
          <w:b w:val="0"/>
          <w:i w:val="0"/>
        </w:rPr>
        <w:t>characters</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grammar.</w:t>
      </w:r>
      <w:r>
        <w:rPr>
          <w:b w:val="0"/>
          <w:i w:val="0"/>
        </w:rPr>
        <w:t xml:space="preserve"> </w:t>
      </w:r>
      <w:r>
        <w:rPr>
          <w:b w:val="0"/>
          <w:i w:val="0"/>
        </w:rPr>
        <w:t>Before</w:t>
      </w:r>
      <w:r>
        <w:rPr>
          <w:b w:val="0"/>
          <w:i w:val="0"/>
        </w:rPr>
        <w:t xml:space="preserve"> </w:t>
      </w:r>
      <w:r>
        <w:rPr>
          <w:b w:val="0"/>
          <w:i w:val="0"/>
        </w:rPr>
        <w:t>each</w:t>
      </w:r>
      <w:r>
        <w:rPr>
          <w:b w:val="0"/>
          <w:i w:val="0"/>
        </w:rPr>
        <w:t xml:space="preserve"> </w:t>
      </w:r>
      <w:r>
        <w:rPr>
          <w:b w:val="0"/>
          <w:i w:val="0"/>
        </w:rPr>
        <w:t>step,</w:t>
      </w:r>
      <w:r>
        <w:rPr>
          <w:b w:val="0"/>
          <w:i w:val="0"/>
        </w:rPr>
        <w:t xml:space="preserve"> </w:t>
      </w:r>
      <w:r>
        <w:rPr>
          <w:b w:val="0"/>
          <w:i w:val="0"/>
        </w:rPr>
        <w:t>ensure</w:t>
      </w:r>
      <w:r>
        <w:rPr>
          <w:b w:val="0"/>
          <w:i w:val="0"/>
        </w:rPr>
        <w:t xml:space="preserve"> </w:t>
      </w:r>
      <w:r>
        <w:rPr>
          <w:b w:val="0"/>
          <w:i w:val="0"/>
        </w:rPr>
        <w:t>the</w:t>
      </w:r>
      <w:r>
        <w:rPr>
          <w:b w:val="0"/>
          <w:i w:val="0"/>
        </w:rPr>
        <w:t xml:space="preserve"> </w:t>
      </w:r>
      <w:r>
        <w:rPr>
          <w:b w:val="0"/>
          <w:i w:val="0"/>
        </w:rPr>
        <w:t>next</w:t>
      </w:r>
      <w:r>
        <w:rPr>
          <w:b w:val="0"/>
          <w:i w:val="0"/>
        </w:rPr>
        <w:t xml:space="preserve"> </w:t>
      </w:r>
      <w:r>
        <w:rPr>
          <w:b w:val="0"/>
          <w:i w:val="0"/>
        </w:rPr>
        <w:t>multiply-add</w:t>
      </w:r>
      <w:r>
        <w:rPr>
          <w:b w:val="0"/>
          <w:i w:val="0"/>
        </w:rPr>
        <w:t xml:space="preserve"> </w:t>
      </w:r>
      <w:r>
        <w:rPr>
          <w:b w:val="0"/>
          <w:i w:val="0"/>
        </w:rPr>
        <w:t>fits.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grammar;</w:t>
      </w:r>
      <w:r>
        <w:rPr>
          <w:b w:val="0"/>
          <w:i w:val="0"/>
        </w:rPr>
        <w:t xml:space="preserve"> </w:t>
      </w:r>
      <w:r>
        <w:rPr>
          <w:b w:val="0"/>
          <w:i w:val="0"/>
        </w:rPr>
        <w:t>precheck;</w:t>
      </w:r>
      <w:r>
        <w:rPr>
          <w:b w:val="0"/>
          <w:i w:val="0"/>
        </w:rPr>
        <w:t xml:space="preserve"> </w:t>
      </w:r>
      <w:r>
        <w:rPr>
          <w:b w:val="0"/>
          <w:i w:val="0"/>
        </w:rPr>
        <w:t>status</w:t>
      </w:r>
      <w:r>
        <w:rPr>
          <w:b w:val="0"/>
          <w:i w:val="0"/>
        </w:rPr>
        <w:t xml:space="preserve"> </w:t>
      </w:r>
      <w:r>
        <w:rPr>
          <w:b w:val="0"/>
          <w:i w:val="0"/>
        </w:rPr>
        <w:t>contract;</w:t>
      </w:r>
      <w:r>
        <w:rPr>
          <w:b w:val="0"/>
          <w:i w:val="0"/>
        </w:rPr>
        <w:t xml:space="preserve"> </w:t>
      </w:r>
      <w:r>
        <w:rPr>
          <w:b w:val="0"/>
          <w:i w:val="0"/>
        </w:rPr>
        <w:t>maximum</w:t>
      </w:r>
      <w:r>
        <w:rPr>
          <w:b w:val="0"/>
          <w:i w:val="0"/>
        </w:rPr>
        <w:t xml:space="preserve"> </w:t>
      </w:r>
      <w:r>
        <w:rPr>
          <w:b w:val="0"/>
          <w:i w:val="0"/>
        </w:rPr>
        <w:t>and</w:t>
      </w:r>
      <w:r>
        <w:rPr>
          <w:b w:val="0"/>
          <w:i w:val="0"/>
        </w:rPr>
        <w:t xml:space="preserve"> </w:t>
      </w:r>
      <w:r>
        <w:rPr>
          <w:b w:val="0"/>
          <w:i w:val="0"/>
        </w:rPr>
        <w:t>malformed</w:t>
      </w:r>
      <w:r>
        <w:rPr>
          <w:b w:val="0"/>
          <w:i w:val="0"/>
        </w:rPr>
        <w:t xml:space="preserve"> </w:t>
      </w:r>
      <w:r>
        <w:rPr>
          <w:b w:val="0"/>
          <w:i w:val="0"/>
        </w:rPr>
        <w:t>cases.</w:t>
      </w:r>
    </w:p>
    <w:p>
      <w:r>
        <w:rPr>
          <w:b/>
          <w:i w:val="0"/>
        </w:rPr>
        <w:t>Q039:</w:t>
      </w:r>
      <w:r>
        <w:rPr>
          <w:b w:val="0"/>
          <w:i w:val="0"/>
        </w:rPr>
        <w:t xml:space="preserve"> </w:t>
      </w:r>
      <w:r>
        <w:rPr>
          <w:b w:val="0"/>
          <w:i w:val="0"/>
        </w:rPr>
        <w:t>Turn</w:t>
      </w:r>
      <w:r>
        <w:rPr>
          <w:b w:val="0"/>
          <w:i w:val="0"/>
        </w:rPr>
        <w:t xml:space="preserve"> </w:t>
      </w:r>
      <w:r>
        <w:rPr>
          <w:b w:val="0"/>
          <w:i w:val="0"/>
        </w:rPr>
        <w:t>the</w:t>
      </w:r>
      <w:r>
        <w:rPr>
          <w:b w:val="0"/>
          <w:i w:val="0"/>
        </w:rPr>
        <w:t xml:space="preserve"> </w:t>
      </w:r>
      <w:r>
        <w:rPr>
          <w:b w:val="0"/>
          <w:i w:val="0"/>
        </w:rPr>
        <w:t>alarm</w:t>
      </w:r>
      <w:r>
        <w:rPr>
          <w:b w:val="0"/>
          <w:i w:val="0"/>
        </w:rPr>
        <w:t xml:space="preserve"> </w:t>
      </w:r>
      <w:r>
        <w:rPr>
          <w:b w:val="0"/>
          <w:i w:val="0"/>
        </w:rPr>
        <w:t>on</w:t>
      </w:r>
      <w:r>
        <w:rPr>
          <w:b w:val="0"/>
          <w:i w:val="0"/>
        </w:rPr>
        <w:t xml:space="preserve"> </w:t>
      </w:r>
      <w:r>
        <w:rPr>
          <w:b w:val="0"/>
          <w:i w:val="0"/>
        </w:rPr>
        <w:t>at</w:t>
      </w:r>
      <w:r>
        <w:rPr>
          <w:b w:val="0"/>
          <w:i w:val="0"/>
        </w:rPr>
        <w:t xml:space="preserve"> </w:t>
      </w:r>
      <w:r>
        <w:rPr>
          <w:b w:val="0"/>
          <w:i w:val="0"/>
        </w:rPr>
        <w:t>or</w:t>
      </w:r>
      <w:r>
        <w:rPr>
          <w:b w:val="0"/>
          <w:i w:val="0"/>
        </w:rPr>
        <w:t xml:space="preserve"> </w:t>
      </w:r>
      <w:r>
        <w:rPr>
          <w:b w:val="0"/>
          <w:i w:val="0"/>
        </w:rPr>
        <w:t>above</w:t>
      </w:r>
      <w:r>
        <w:rPr>
          <w:b w:val="0"/>
          <w:i w:val="0"/>
        </w:rPr>
        <w:t xml:space="preserve"> </w:t>
      </w:r>
      <w:r>
        <w:rPr>
          <w:b w:val="0"/>
          <w:i w:val="0"/>
        </w:rPr>
        <w:t>the</w:t>
      </w:r>
      <w:r>
        <w:rPr>
          <w:b w:val="0"/>
          <w:i w:val="0"/>
        </w:rPr>
        <w:t xml:space="preserve"> </w:t>
      </w:r>
      <w:r>
        <w:rPr>
          <w:b w:val="0"/>
          <w:i w:val="0"/>
        </w:rPr>
        <w:t>high</w:t>
      </w:r>
      <w:r>
        <w:rPr>
          <w:b w:val="0"/>
          <w:i w:val="0"/>
        </w:rPr>
        <w:t xml:space="preserve"> </w:t>
      </w:r>
      <w:r>
        <w:rPr>
          <w:b w:val="0"/>
          <w:i w:val="0"/>
        </w:rPr>
        <w:t>threshold</w:t>
      </w:r>
      <w:r>
        <w:rPr>
          <w:b w:val="0"/>
          <w:i w:val="0"/>
        </w:rPr>
        <w:t xml:space="preserve"> </w:t>
      </w:r>
      <w:r>
        <w:rPr>
          <w:b w:val="0"/>
          <w:i w:val="0"/>
        </w:rPr>
        <w:t>and</w:t>
      </w:r>
      <w:r>
        <w:rPr>
          <w:b w:val="0"/>
          <w:i w:val="0"/>
        </w:rPr>
        <w:t xml:space="preserve"> </w:t>
      </w:r>
      <w:r>
        <w:rPr>
          <w:b w:val="0"/>
          <w:i w:val="0"/>
        </w:rPr>
        <w:t>off</w:t>
      </w:r>
      <w:r>
        <w:rPr>
          <w:b w:val="0"/>
          <w:i w:val="0"/>
        </w:rPr>
        <w:t xml:space="preserve"> </w:t>
      </w:r>
      <w:r>
        <w:rPr>
          <w:b w:val="0"/>
          <w:i w:val="0"/>
        </w:rPr>
        <w:t>at</w:t>
      </w:r>
      <w:r>
        <w:rPr>
          <w:b w:val="0"/>
          <w:i w:val="0"/>
        </w:rPr>
        <w:t xml:space="preserve"> </w:t>
      </w:r>
      <w:r>
        <w:rPr>
          <w:b w:val="0"/>
          <w:i w:val="0"/>
        </w:rPr>
        <w:t>or</w:t>
      </w:r>
      <w:r>
        <w:rPr>
          <w:b w:val="0"/>
          <w:i w:val="0"/>
        </w:rPr>
        <w:t xml:space="preserve"> </w:t>
      </w:r>
      <w:r>
        <w:rPr>
          <w:b w:val="0"/>
          <w:i w:val="0"/>
        </w:rPr>
        <w:t>below</w:t>
      </w:r>
      <w:r>
        <w:rPr>
          <w:b w:val="0"/>
          <w:i w:val="0"/>
        </w:rPr>
        <w:t xml:space="preserve"> </w:t>
      </w:r>
      <w:r>
        <w:rPr>
          <w:b w:val="0"/>
          <w:i w:val="0"/>
        </w:rPr>
        <w:t>the</w:t>
      </w:r>
      <w:r>
        <w:rPr>
          <w:b w:val="0"/>
          <w:i w:val="0"/>
        </w:rPr>
        <w:t xml:space="preserve"> </w:t>
      </w:r>
      <w:r>
        <w:rPr>
          <w:b w:val="0"/>
          <w:i w:val="0"/>
        </w:rPr>
        <w:t>low</w:t>
      </w:r>
      <w:r>
        <w:rPr>
          <w:b w:val="0"/>
          <w:i w:val="0"/>
        </w:rPr>
        <w:t xml:space="preserve"> </w:t>
      </w:r>
      <w:r>
        <w:rPr>
          <w:b w:val="0"/>
          <w:i w:val="0"/>
        </w:rPr>
        <w:t>threshold.</w:t>
      </w:r>
      <w:r>
        <w:rPr>
          <w:b w:val="0"/>
          <w:i w:val="0"/>
        </w:rPr>
        <w:t xml:space="preserve"> </w:t>
      </w:r>
      <w:r>
        <w:rPr>
          <w:b w:val="0"/>
          <w:i w:val="0"/>
        </w:rPr>
        <w:t>Between</w:t>
      </w:r>
      <w:r>
        <w:rPr>
          <w:b w:val="0"/>
          <w:i w:val="0"/>
        </w:rPr>
        <w:t xml:space="preserve"> </w:t>
      </w:r>
      <w:r>
        <w:rPr>
          <w:b w:val="0"/>
          <w:i w:val="0"/>
        </w:rPr>
        <w:t>thresholds,</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prior</w:t>
      </w:r>
      <w:r>
        <w:rPr>
          <w:b w:val="0"/>
          <w:i w:val="0"/>
        </w:rPr>
        <w:t xml:space="preserve"> </w:t>
      </w:r>
      <w:r>
        <w:rPr>
          <w:b w:val="0"/>
          <w:i w:val="0"/>
        </w:rPr>
        <w:t>alarm</w:t>
      </w:r>
      <w:r>
        <w:rPr>
          <w:b w:val="0"/>
          <w:i w:val="0"/>
        </w:rPr>
        <w:t xml:space="preserve"> </w:t>
      </w:r>
      <w:r>
        <w:rPr>
          <w:b w:val="0"/>
          <w:i w:val="0"/>
        </w:rPr>
        <w:t>state.</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two</w:t>
      </w:r>
      <w:r>
        <w:rPr>
          <w:b w:val="0"/>
          <w:i w:val="0"/>
        </w:rPr>
        <w:t xml:space="preserve"> </w:t>
      </w:r>
      <w:r>
        <w:rPr>
          <w:b w:val="0"/>
          <w:i w:val="0"/>
        </w:rPr>
        <w:t>transitions;</w:t>
      </w:r>
      <w:r>
        <w:rPr>
          <w:b w:val="0"/>
          <w:i w:val="0"/>
        </w:rPr>
        <w:t xml:space="preserve"> </w:t>
      </w:r>
      <w:r>
        <w:rPr>
          <w:b w:val="0"/>
          <w:i w:val="0"/>
        </w:rPr>
        <w:t>hold</w:t>
      </w:r>
      <w:r>
        <w:rPr>
          <w:b w:val="0"/>
          <w:i w:val="0"/>
        </w:rPr>
        <w:t xml:space="preserve"> </w:t>
      </w:r>
      <w:r>
        <w:rPr>
          <w:b w:val="0"/>
          <w:i w:val="0"/>
        </w:rPr>
        <w:t>band;</w:t>
      </w:r>
      <w:r>
        <w:rPr>
          <w:b w:val="0"/>
          <w:i w:val="0"/>
        </w:rPr>
        <w:t xml:space="preserve"> </w:t>
      </w:r>
      <w:r>
        <w:rPr>
          <w:b w:val="0"/>
          <w:i w:val="0"/>
        </w:rPr>
        <w:t>boundary</w:t>
      </w:r>
      <w:r>
        <w:rPr>
          <w:b w:val="0"/>
          <w:i w:val="0"/>
        </w:rPr>
        <w:t xml:space="preserve"> </w:t>
      </w:r>
      <w:r>
        <w:rPr>
          <w:b w:val="0"/>
          <w:i w:val="0"/>
        </w:rPr>
        <w:t>tests;</w:t>
      </w:r>
      <w:r>
        <w:rPr>
          <w:b w:val="0"/>
          <w:i w:val="0"/>
        </w:rPr>
        <w:t xml:space="preserve"> </w:t>
      </w:r>
      <w:r>
        <w:rPr>
          <w:b w:val="0"/>
          <w:i w:val="0"/>
        </w:rPr>
        <w:t>invalid/stale-data</w:t>
      </w:r>
      <w:r>
        <w:rPr>
          <w:b w:val="0"/>
          <w:i w:val="0"/>
        </w:rPr>
        <w:t xml:space="preserve"> </w:t>
      </w:r>
      <w:r>
        <w:rPr>
          <w:b w:val="0"/>
          <w:i w:val="0"/>
        </w:rPr>
        <w:t>policy.</w:t>
      </w:r>
    </w:p>
    <w:p>
      <w:pPr>
        <w:pStyle w:val="Heading3"/>
      </w:pPr>
      <w:r>
        <w:rPr>
          <w:color w:val="000000"/>
        </w:rPr>
        <w:t>T04 Module M04</w:t>
      </w:r>
    </w:p>
    <w:p>
      <w:r>
        <w:rPr>
          <w:b/>
          <w:i w:val="0"/>
        </w:rPr>
        <w:t>Q043:</w:t>
      </w:r>
      <w:r>
        <w:rPr>
          <w:b w:val="0"/>
          <w:i w:val="0"/>
        </w:rPr>
        <w:t xml:space="preserve"> </w:t>
      </w:r>
      <w:r>
        <w:rPr>
          <w:b w:val="0"/>
          <w:i w:val="0"/>
        </w:rPr>
        <w:t>An</w:t>
      </w:r>
      <w:r>
        <w:rPr>
          <w:b w:val="0"/>
          <w:i w:val="0"/>
        </w:rPr>
        <w:t xml:space="preserve"> </w:t>
      </w:r>
      <w:r>
        <w:rPr>
          <w:b w:val="0"/>
          <w:i w:val="0"/>
        </w:rPr>
        <w:t>API</w:t>
      </w:r>
      <w:r>
        <w:rPr>
          <w:b w:val="0"/>
          <w:i w:val="0"/>
        </w:rPr>
        <w:t xml:space="preserve"> </w:t>
      </w:r>
      <w:r>
        <w:rPr>
          <w:b w:val="0"/>
          <w:i w:val="0"/>
        </w:rPr>
        <w:t>defines</w:t>
      </w:r>
      <w:r>
        <w:rPr>
          <w:b w:val="0"/>
          <w:i w:val="0"/>
        </w:rPr>
        <w:t xml:space="preserve"> </w:t>
      </w:r>
      <w:r>
        <w:rPr>
          <w:b w:val="0"/>
          <w:i w:val="0"/>
        </w:rPr>
        <w:t>source-level</w:t>
      </w:r>
      <w:r>
        <w:rPr>
          <w:b w:val="0"/>
          <w:i w:val="0"/>
        </w:rPr>
        <w:t xml:space="preserve"> </w:t>
      </w:r>
      <w:r>
        <w:rPr>
          <w:b w:val="0"/>
          <w:i w:val="0"/>
        </w:rPr>
        <w:t>interfaces</w:t>
      </w:r>
      <w:r>
        <w:rPr>
          <w:b w:val="0"/>
          <w:i w:val="0"/>
        </w:rPr>
        <w:t xml:space="preserve"> </w:t>
      </w:r>
      <w:r>
        <w:rPr>
          <w:b w:val="0"/>
          <w:i w:val="0"/>
        </w:rPr>
        <w:t>and</w:t>
      </w:r>
      <w:r>
        <w:rPr>
          <w:b w:val="0"/>
          <w:i w:val="0"/>
        </w:rPr>
        <w:t xml:space="preserve"> </w:t>
      </w:r>
      <w:r>
        <w:rPr>
          <w:b w:val="0"/>
          <w:i w:val="0"/>
        </w:rPr>
        <w:t>behavior.</w:t>
      </w:r>
      <w:r>
        <w:rPr>
          <w:b w:val="0"/>
          <w:i w:val="0"/>
        </w:rPr>
        <w:t xml:space="preserve"> </w:t>
      </w:r>
      <w:r>
        <w:rPr>
          <w:b w:val="0"/>
          <w:i w:val="0"/>
        </w:rPr>
        <w:t>An</w:t>
      </w:r>
      <w:r>
        <w:rPr>
          <w:b w:val="0"/>
          <w:i w:val="0"/>
        </w:rPr>
        <w:t xml:space="preserve"> </w:t>
      </w:r>
      <w:r>
        <w:rPr>
          <w:b w:val="0"/>
          <w:i w:val="0"/>
        </w:rPr>
        <w:t>ABI</w:t>
      </w:r>
      <w:r>
        <w:rPr>
          <w:b w:val="0"/>
          <w:i w:val="0"/>
        </w:rPr>
        <w:t xml:space="preserve"> </w:t>
      </w:r>
      <w:r>
        <w:rPr>
          <w:b w:val="0"/>
          <w:i w:val="0"/>
        </w:rPr>
        <w:t>defines</w:t>
      </w:r>
      <w:r>
        <w:rPr>
          <w:b w:val="0"/>
          <w:i w:val="0"/>
        </w:rPr>
        <w:t xml:space="preserve"> </w:t>
      </w:r>
      <w:r>
        <w:rPr>
          <w:b w:val="0"/>
          <w:i w:val="0"/>
        </w:rPr>
        <w:t>binary</w:t>
      </w:r>
      <w:r>
        <w:rPr>
          <w:b w:val="0"/>
          <w:i w:val="0"/>
        </w:rPr>
        <w:t xml:space="preserve"> </w:t>
      </w:r>
      <w:r>
        <w:rPr>
          <w:b w:val="0"/>
          <w:i w:val="0"/>
        </w:rPr>
        <w:t>conventions</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calling</w:t>
      </w:r>
      <w:r>
        <w:rPr>
          <w:b w:val="0"/>
          <w:i w:val="0"/>
        </w:rPr>
        <w:t xml:space="preserve"> </w:t>
      </w:r>
      <w:r>
        <w:rPr>
          <w:b w:val="0"/>
          <w:i w:val="0"/>
        </w:rPr>
        <w:t>convention,</w:t>
      </w:r>
      <w:r>
        <w:rPr>
          <w:b w:val="0"/>
          <w:i w:val="0"/>
        </w:rPr>
        <w:t xml:space="preserve"> </w:t>
      </w:r>
      <w:r>
        <w:rPr>
          <w:b w:val="0"/>
          <w:i w:val="0"/>
        </w:rPr>
        <w:t>data</w:t>
      </w:r>
      <w:r>
        <w:rPr>
          <w:b w:val="0"/>
          <w:i w:val="0"/>
        </w:rPr>
        <w:t xml:space="preserve"> </w:t>
      </w:r>
      <w:r>
        <w:rPr>
          <w:b w:val="0"/>
          <w:i w:val="0"/>
        </w:rPr>
        <w:t>layout,</w:t>
      </w:r>
      <w:r>
        <w:rPr>
          <w:b w:val="0"/>
          <w:i w:val="0"/>
        </w:rPr>
        <w:t xml:space="preserve"> </w:t>
      </w:r>
      <w:r>
        <w:rPr>
          <w:b w:val="0"/>
          <w:i w:val="0"/>
        </w:rPr>
        <w:t>symbol</w:t>
      </w:r>
      <w:r>
        <w:rPr>
          <w:b w:val="0"/>
          <w:i w:val="0"/>
        </w:rPr>
        <w:t xml:space="preserve"> </w:t>
      </w:r>
      <w:r>
        <w:rPr>
          <w:b w:val="0"/>
          <w:i w:val="0"/>
        </w:rPr>
        <w:t>naming,</w:t>
      </w:r>
      <w:r>
        <w:rPr>
          <w:b w:val="0"/>
          <w:i w:val="0"/>
        </w:rPr>
        <w:t xml:space="preserve"> </w:t>
      </w:r>
      <w:r>
        <w:rPr>
          <w:b w:val="0"/>
          <w:i w:val="0"/>
        </w:rPr>
        <w:t>and</w:t>
      </w:r>
      <w:r>
        <w:rPr>
          <w:b w:val="0"/>
          <w:i w:val="0"/>
        </w:rPr>
        <w:t xml:space="preserve"> </w:t>
      </w:r>
      <w:r>
        <w:rPr>
          <w:b w:val="0"/>
          <w:i w:val="0"/>
        </w:rPr>
        <w:t>object</w:t>
      </w:r>
      <w:r>
        <w:rPr>
          <w:b w:val="0"/>
          <w:i w:val="0"/>
        </w:rPr>
        <w:t xml:space="preserve"> </w:t>
      </w:r>
      <w:r>
        <w:rPr>
          <w:b w:val="0"/>
          <w:i w:val="0"/>
        </w:rPr>
        <w:t>format.</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API/ABI</w:t>
      </w:r>
      <w:r>
        <w:rPr>
          <w:b w:val="0"/>
          <w:i w:val="0"/>
        </w:rPr>
        <w:t xml:space="preserve"> </w:t>
      </w:r>
      <w:r>
        <w:rPr>
          <w:b w:val="0"/>
          <w:i w:val="0"/>
        </w:rPr>
        <w:t>distinction;</w:t>
      </w:r>
      <w:r>
        <w:rPr>
          <w:b w:val="0"/>
          <w:i w:val="0"/>
        </w:rPr>
        <w:t xml:space="preserve"> </w:t>
      </w:r>
      <w:r>
        <w:rPr>
          <w:b w:val="0"/>
          <w:i w:val="0"/>
        </w:rPr>
        <w:t>concrete</w:t>
      </w:r>
      <w:r>
        <w:rPr>
          <w:b w:val="0"/>
          <w:i w:val="0"/>
        </w:rPr>
        <w:t xml:space="preserve"> </w:t>
      </w:r>
      <w:r>
        <w:rPr>
          <w:b w:val="0"/>
          <w:i w:val="0"/>
        </w:rPr>
        <w:t>conventions;</w:t>
      </w:r>
      <w:r>
        <w:rPr>
          <w:b w:val="0"/>
          <w:i w:val="0"/>
        </w:rPr>
        <w:t xml:space="preserve"> </w:t>
      </w:r>
      <w:r>
        <w:rPr>
          <w:b w:val="0"/>
          <w:i w:val="0"/>
        </w:rPr>
        <w:t>compatibility</w:t>
      </w:r>
      <w:r>
        <w:rPr>
          <w:b w:val="0"/>
          <w:i w:val="0"/>
        </w:rPr>
        <w:t xml:space="preserve"> </w:t>
      </w:r>
      <w:r>
        <w:rPr>
          <w:b w:val="0"/>
          <w:i w:val="0"/>
        </w:rPr>
        <w:t>checks;</w:t>
      </w:r>
      <w:r>
        <w:rPr>
          <w:b w:val="0"/>
          <w:i w:val="0"/>
        </w:rPr>
        <w:t xml:space="preserve"> </w:t>
      </w:r>
      <w:r>
        <w:rPr>
          <w:b w:val="0"/>
          <w:i w:val="0"/>
        </w:rPr>
        <w:t>kernel</w:t>
      </w:r>
      <w:r>
        <w:rPr>
          <w:b w:val="0"/>
          <w:i w:val="0"/>
        </w:rPr>
        <w:t xml:space="preserve"> </w:t>
      </w:r>
      <w:r>
        <w:rPr>
          <w:b w:val="0"/>
          <w:i w:val="0"/>
        </w:rPr>
        <w:t>qualification.</w:t>
      </w:r>
    </w:p>
    <w:p>
      <w:r>
        <w:rPr>
          <w:b/>
          <w:i w:val="0"/>
        </w:rPr>
        <w:t>Q044:</w:t>
      </w:r>
      <w:r>
        <w:rPr>
          <w:b w:val="0"/>
          <w:i w:val="0"/>
        </w:rPr>
        <w:t xml:space="preserve"> </w:t>
      </w:r>
      <w:r>
        <w:rPr>
          <w:b w:val="0"/>
          <w:i w:val="0"/>
        </w:rPr>
        <w:t>Resource</w:t>
      </w:r>
      <w:r>
        <w:rPr>
          <w:b w:val="0"/>
          <w:i w:val="0"/>
        </w:rPr>
        <w:t xml:space="preserve"> </w:t>
      </w:r>
      <w:r>
        <w:rPr>
          <w:b w:val="0"/>
          <w:i w:val="0"/>
        </w:rPr>
        <w:t>Acquisition</w:t>
      </w:r>
      <w:r>
        <w:rPr>
          <w:b w:val="0"/>
          <w:i w:val="0"/>
        </w:rPr>
        <w:t xml:space="preserve"> </w:t>
      </w:r>
      <w:r>
        <w:rPr>
          <w:b w:val="0"/>
          <w:i w:val="0"/>
        </w:rPr>
        <w:t>Is</w:t>
      </w:r>
      <w:r>
        <w:rPr>
          <w:b w:val="0"/>
          <w:i w:val="0"/>
        </w:rPr>
        <w:t xml:space="preserve"> </w:t>
      </w:r>
      <w:r>
        <w:rPr>
          <w:b w:val="0"/>
          <w:i w:val="0"/>
        </w:rPr>
        <w:t>Initialization</w:t>
      </w:r>
      <w:r>
        <w:rPr>
          <w:b w:val="0"/>
          <w:i w:val="0"/>
        </w:rPr>
        <w:t xml:space="preserve"> </w:t>
      </w:r>
      <w:r>
        <w:rPr>
          <w:b w:val="0"/>
          <w:i w:val="0"/>
        </w:rPr>
        <w:t>ties</w:t>
      </w:r>
      <w:r>
        <w:rPr>
          <w:b w:val="0"/>
          <w:i w:val="0"/>
        </w:rPr>
        <w:t xml:space="preserve"> </w:t>
      </w:r>
      <w:r>
        <w:rPr>
          <w:b w:val="0"/>
          <w:i w:val="0"/>
        </w:rPr>
        <w:t>resource</w:t>
      </w:r>
      <w:r>
        <w:rPr>
          <w:b w:val="0"/>
          <w:i w:val="0"/>
        </w:rPr>
        <w:t xml:space="preserve"> </w:t>
      </w:r>
      <w:r>
        <w:rPr>
          <w:b w:val="0"/>
          <w:i w:val="0"/>
        </w:rPr>
        <w:t>ownership</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object's</w:t>
      </w:r>
      <w:r>
        <w:rPr>
          <w:b w:val="0"/>
          <w:i w:val="0"/>
        </w:rPr>
        <w:t xml:space="preserve"> </w:t>
      </w:r>
      <w:r>
        <w:rPr>
          <w:b w:val="0"/>
          <w:i w:val="0"/>
        </w:rPr>
        <w:t>lifetime</w:t>
      </w:r>
      <w:r>
        <w:rPr>
          <w:b w:val="0"/>
          <w:i w:val="0"/>
        </w:rPr>
        <w:t xml:space="preserve"> </w:t>
      </w:r>
      <w:r>
        <w:rPr>
          <w:b w:val="0"/>
          <w:i w:val="0"/>
        </w:rPr>
        <w:t>so</w:t>
      </w:r>
      <w:r>
        <w:rPr>
          <w:b w:val="0"/>
          <w:i w:val="0"/>
        </w:rPr>
        <w:t xml:space="preserve"> </w:t>
      </w:r>
      <w:r>
        <w:rPr>
          <w:b w:val="0"/>
          <w:i w:val="0"/>
        </w:rPr>
        <w:t>destructors</w:t>
      </w:r>
      <w:r>
        <w:rPr>
          <w:b w:val="0"/>
          <w:i w:val="0"/>
        </w:rPr>
        <w:t xml:space="preserve"> </w:t>
      </w:r>
      <w:r>
        <w:rPr>
          <w:b w:val="0"/>
          <w:i w:val="0"/>
        </w:rPr>
        <w:t>release</w:t>
      </w:r>
      <w:r>
        <w:rPr>
          <w:b w:val="0"/>
          <w:i w:val="0"/>
        </w:rPr>
        <w:t xml:space="preserve"> </w:t>
      </w:r>
      <w:r>
        <w:rPr>
          <w:b w:val="0"/>
          <w:i w:val="0"/>
        </w:rPr>
        <w:t>resources</w:t>
      </w:r>
      <w:r>
        <w:rPr>
          <w:b w:val="0"/>
          <w:i w:val="0"/>
        </w:rPr>
        <w:t xml:space="preserve"> </w:t>
      </w:r>
      <w:r>
        <w:rPr>
          <w:b w:val="0"/>
          <w:i w:val="0"/>
        </w:rPr>
        <w:t>on</w:t>
      </w:r>
      <w:r>
        <w:rPr>
          <w:b w:val="0"/>
          <w:i w:val="0"/>
        </w:rPr>
        <w:t xml:space="preserve"> </w:t>
      </w:r>
      <w:r>
        <w:rPr>
          <w:b w:val="0"/>
          <w:i w:val="0"/>
        </w:rPr>
        <w:t>every</w:t>
      </w:r>
      <w:r>
        <w:rPr>
          <w:b w:val="0"/>
          <w:i w:val="0"/>
        </w:rPr>
        <w:t xml:space="preserve"> </w:t>
      </w:r>
      <w:r>
        <w:rPr>
          <w:b w:val="0"/>
          <w:i w:val="0"/>
        </w:rPr>
        <w:t>normal</w:t>
      </w:r>
      <w:r>
        <w:rPr>
          <w:b w:val="0"/>
          <w:i w:val="0"/>
        </w:rPr>
        <w:t xml:space="preserve"> </w:t>
      </w:r>
      <w:r>
        <w:rPr>
          <w:b w:val="0"/>
          <w:i w:val="0"/>
        </w:rPr>
        <w:t>scope-exit</w:t>
      </w:r>
      <w:r>
        <w:rPr>
          <w:b w:val="0"/>
          <w:i w:val="0"/>
        </w:rPr>
        <w:t xml:space="preserve"> </w:t>
      </w:r>
      <w:r>
        <w:rPr>
          <w:b w:val="0"/>
          <w:i w:val="0"/>
        </w:rPr>
        <w:t>path,</w:t>
      </w:r>
      <w:r>
        <w:rPr>
          <w:b w:val="0"/>
          <w:i w:val="0"/>
        </w:rPr>
        <w:t xml:space="preserve"> </w:t>
      </w:r>
      <w:r>
        <w:rPr>
          <w:b w:val="0"/>
          <w:i w:val="0"/>
        </w:rPr>
        <w:t>including</w:t>
      </w:r>
      <w:r>
        <w:rPr>
          <w:b w:val="0"/>
          <w:i w:val="0"/>
        </w:rPr>
        <w:t xml:space="preserve"> </w:t>
      </w:r>
      <w:r>
        <w:rPr>
          <w:b w:val="0"/>
          <w:i w:val="0"/>
        </w:rPr>
        <w:t>exceptions.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lifetime</w:t>
      </w:r>
      <w:r>
        <w:rPr>
          <w:b w:val="0"/>
          <w:i w:val="0"/>
        </w:rPr>
        <w:t xml:space="preserve"> </w:t>
      </w:r>
      <w:r>
        <w:rPr>
          <w:b w:val="0"/>
          <w:i w:val="0"/>
        </w:rPr>
        <w:t>cleanup;</w:t>
      </w:r>
      <w:r>
        <w:rPr>
          <w:b w:val="0"/>
          <w:i w:val="0"/>
        </w:rPr>
        <w:t xml:space="preserve"> </w:t>
      </w:r>
      <w:r>
        <w:rPr>
          <w:b w:val="0"/>
          <w:i w:val="0"/>
        </w:rPr>
        <w:t>move-only</w:t>
      </w:r>
      <w:r>
        <w:rPr>
          <w:b w:val="0"/>
          <w:i w:val="0"/>
        </w:rPr>
        <w:t xml:space="preserve"> </w:t>
      </w:r>
      <w:r>
        <w:rPr>
          <w:b w:val="0"/>
          <w:i w:val="0"/>
        </w:rPr>
        <w:t>ownership;</w:t>
      </w:r>
      <w:r>
        <w:rPr>
          <w:b w:val="0"/>
          <w:i w:val="0"/>
        </w:rPr>
        <w:t xml:space="preserve"> </w:t>
      </w:r>
      <w:r>
        <w:rPr>
          <w:b w:val="0"/>
          <w:i w:val="0"/>
        </w:rPr>
        <w:t>nonthrowing</w:t>
      </w:r>
      <w:r>
        <w:rPr>
          <w:b w:val="0"/>
          <w:i w:val="0"/>
        </w:rPr>
        <w:t xml:space="preserve"> </w:t>
      </w:r>
      <w:r>
        <w:rPr>
          <w:b w:val="0"/>
          <w:i w:val="0"/>
        </w:rPr>
        <w:t>destructor;</w:t>
      </w:r>
      <w:r>
        <w:rPr>
          <w:b w:val="0"/>
          <w:i w:val="0"/>
        </w:rPr>
        <w:t xml:space="preserve"> </w:t>
      </w:r>
      <w:r>
        <w:rPr>
          <w:b w:val="0"/>
          <w:i w:val="0"/>
        </w:rPr>
        <w:t>explicit</w:t>
      </w:r>
      <w:r>
        <w:rPr>
          <w:b w:val="0"/>
          <w:i w:val="0"/>
        </w:rPr>
        <w:t xml:space="preserve"> </w:t>
      </w:r>
      <w:r>
        <w:rPr>
          <w:b w:val="0"/>
          <w:i w:val="0"/>
        </w:rPr>
        <w:t>error</w:t>
      </w:r>
      <w:r>
        <w:rPr>
          <w:b w:val="0"/>
          <w:i w:val="0"/>
        </w:rPr>
        <w:t xml:space="preserve"> </w:t>
      </w:r>
      <w:r>
        <w:rPr>
          <w:b w:val="0"/>
          <w:i w:val="0"/>
        </w:rPr>
        <w:t>tradeoff.</w:t>
      </w:r>
    </w:p>
    <w:p>
      <w:r>
        <w:rPr>
          <w:b/>
          <w:i w:val="0"/>
        </w:rPr>
        <w:t>Q047:</w:t>
      </w:r>
      <w:r>
        <w:rPr>
          <w:b w:val="0"/>
          <w:i w:val="0"/>
        </w:rPr>
        <w:t xml:space="preserve"> </w:t>
      </w:r>
      <w:r>
        <w:rPr>
          <w:b w:val="0"/>
          <w:i w:val="0"/>
        </w:rPr>
        <w:t>Many</w:t>
      </w:r>
      <w:r>
        <w:rPr>
          <w:b w:val="0"/>
          <w:i w:val="0"/>
        </w:rPr>
        <w:t xml:space="preserve"> </w:t>
      </w:r>
      <w:r>
        <w:rPr>
          <w:b w:val="0"/>
          <w:i w:val="0"/>
        </w:rPr>
        <w:t>traditional</w:t>
      </w:r>
      <w:r>
        <w:rPr>
          <w:b w:val="0"/>
          <w:i w:val="0"/>
        </w:rPr>
        <w:t xml:space="preserve"> </w:t>
      </w:r>
      <w:r>
        <w:rPr>
          <w:b w:val="0"/>
          <w:i w:val="0"/>
        </w:rPr>
        <w:t>linkers</w:t>
      </w:r>
      <w:r>
        <w:rPr>
          <w:b w:val="0"/>
          <w:i w:val="0"/>
        </w:rPr>
        <w:t xml:space="preserve"> </w:t>
      </w:r>
      <w:r>
        <w:rPr>
          <w:b w:val="0"/>
          <w:i w:val="0"/>
        </w:rPr>
        <w:t>scan</w:t>
      </w:r>
      <w:r>
        <w:rPr>
          <w:b w:val="0"/>
          <w:i w:val="0"/>
        </w:rPr>
        <w:t xml:space="preserve"> </w:t>
      </w:r>
      <w:r>
        <w:rPr>
          <w:b w:val="0"/>
          <w:i w:val="0"/>
        </w:rPr>
        <w:t>archives</w:t>
      </w:r>
      <w:r>
        <w:rPr>
          <w:b w:val="0"/>
          <w:i w:val="0"/>
        </w:rPr>
        <w:t xml:space="preserve"> </w:t>
      </w:r>
      <w:r>
        <w:rPr>
          <w:b w:val="0"/>
          <w:i w:val="0"/>
        </w:rPr>
        <w:t>to</w:t>
      </w:r>
      <w:r>
        <w:rPr>
          <w:b w:val="0"/>
          <w:i w:val="0"/>
        </w:rPr>
        <w:t xml:space="preserve"> </w:t>
      </w:r>
      <w:r>
        <w:rPr>
          <w:b w:val="0"/>
          <w:i w:val="0"/>
        </w:rPr>
        <w:t>satisfy</w:t>
      </w:r>
      <w:r>
        <w:rPr>
          <w:b w:val="0"/>
          <w:i w:val="0"/>
        </w:rPr>
        <w:t xml:space="preserve"> </w:t>
      </w:r>
      <w:r>
        <w:rPr>
          <w:b w:val="0"/>
          <w:i w:val="0"/>
        </w:rPr>
        <w:t>unresolved</w:t>
      </w:r>
      <w:r>
        <w:rPr>
          <w:b w:val="0"/>
          <w:i w:val="0"/>
        </w:rPr>
        <w:t xml:space="preserve"> </w:t>
      </w:r>
      <w:r>
        <w:rPr>
          <w:b w:val="0"/>
          <w:i w:val="0"/>
        </w:rPr>
        <w:t>symbols</w:t>
      </w:r>
      <w:r>
        <w:rPr>
          <w:b w:val="0"/>
          <w:i w:val="0"/>
        </w:rPr>
        <w:t xml:space="preserve"> </w:t>
      </w:r>
      <w:r>
        <w:rPr>
          <w:b w:val="0"/>
          <w:i w:val="0"/>
        </w:rPr>
        <w:t>known</w:t>
      </w:r>
      <w:r>
        <w:rPr>
          <w:b w:val="0"/>
          <w:i w:val="0"/>
        </w:rPr>
        <w:t xml:space="preserve"> </w:t>
      </w:r>
      <w:r>
        <w:rPr>
          <w:b w:val="0"/>
          <w:i w:val="0"/>
        </w:rPr>
        <w:t>at</w:t>
      </w:r>
      <w:r>
        <w:rPr>
          <w:b w:val="0"/>
          <w:i w:val="0"/>
        </w:rPr>
        <w:t xml:space="preserve"> </w:t>
      </w:r>
      <w:r>
        <w:rPr>
          <w:b w:val="0"/>
          <w:i w:val="0"/>
        </w:rPr>
        <w:t>that</w:t>
      </w:r>
      <w:r>
        <w:rPr>
          <w:b w:val="0"/>
          <w:i w:val="0"/>
        </w:rPr>
        <w:t xml:space="preserve"> </w:t>
      </w:r>
      <w:r>
        <w:rPr>
          <w:b w:val="0"/>
          <w:i w:val="0"/>
        </w:rPr>
        <w:t>point,</w:t>
      </w:r>
      <w:r>
        <w:rPr>
          <w:b w:val="0"/>
          <w:i w:val="0"/>
        </w:rPr>
        <w:t xml:space="preserve"> </w:t>
      </w:r>
      <w:r>
        <w:rPr>
          <w:b w:val="0"/>
          <w:i w:val="0"/>
        </w:rPr>
        <w:t>so</w:t>
      </w:r>
      <w:r>
        <w:rPr>
          <w:b w:val="0"/>
          <w:i w:val="0"/>
        </w:rPr>
        <w:t xml:space="preserve"> </w:t>
      </w:r>
      <w:r>
        <w:rPr>
          <w:b w:val="0"/>
          <w:i w:val="0"/>
        </w:rPr>
        <w:t>objects</w:t>
      </w:r>
      <w:r>
        <w:rPr>
          <w:b w:val="0"/>
          <w:i w:val="0"/>
        </w:rPr>
        <w:t xml:space="preserve"> </w:t>
      </w:r>
      <w:r>
        <w:rPr>
          <w:b w:val="0"/>
          <w:i w:val="0"/>
        </w:rPr>
        <w:t>that</w:t>
      </w:r>
      <w:r>
        <w:rPr>
          <w:b w:val="0"/>
          <w:i w:val="0"/>
        </w:rPr>
        <w:t xml:space="preserve"> </w:t>
      </w:r>
      <w:r>
        <w:rPr>
          <w:b w:val="0"/>
          <w:i w:val="0"/>
        </w:rPr>
        <w:t>require</w:t>
      </w:r>
      <w:r>
        <w:rPr>
          <w:b w:val="0"/>
          <w:i w:val="0"/>
        </w:rPr>
        <w:t xml:space="preserve"> </w:t>
      </w:r>
      <w:r>
        <w:rPr>
          <w:b w:val="0"/>
          <w:i w:val="0"/>
        </w:rPr>
        <w:t>symbols</w:t>
      </w:r>
      <w:r>
        <w:rPr>
          <w:b w:val="0"/>
          <w:i w:val="0"/>
        </w:rPr>
        <w:t xml:space="preserve"> </w:t>
      </w:r>
      <w:r>
        <w:rPr>
          <w:b w:val="0"/>
          <w:i w:val="0"/>
        </w:rPr>
        <w:t>commonly</w:t>
      </w:r>
      <w:r>
        <w:rPr>
          <w:b w:val="0"/>
          <w:i w:val="0"/>
        </w:rPr>
        <w:t xml:space="preserve"> </w:t>
      </w:r>
      <w:r>
        <w:rPr>
          <w:b w:val="0"/>
          <w:i w:val="0"/>
        </w:rPr>
        <w:t>precede</w:t>
      </w:r>
      <w:r>
        <w:rPr>
          <w:b w:val="0"/>
          <w:i w:val="0"/>
        </w:rPr>
        <w:t xml:space="preserve"> </w:t>
      </w:r>
      <w:r>
        <w:rPr>
          <w:b w:val="0"/>
          <w:i w:val="0"/>
        </w:rPr>
        <w:t>their</w:t>
      </w:r>
      <w:r>
        <w:rPr>
          <w:b w:val="0"/>
          <w:i w:val="0"/>
        </w:rPr>
        <w:t xml:space="preserve"> </w:t>
      </w:r>
      <w:r>
        <w:rPr>
          <w:b w:val="0"/>
          <w:i w:val="0"/>
        </w:rPr>
        <w:t>providing</w:t>
      </w:r>
      <w:r>
        <w:rPr>
          <w:b w:val="0"/>
          <w:i w:val="0"/>
        </w:rPr>
        <w:t xml:space="preserve"> </w:t>
      </w:r>
      <w:r>
        <w:rPr>
          <w:b w:val="0"/>
          <w:i w:val="0"/>
        </w:rPr>
        <w:t>archives.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unresolved-symbol</w:t>
      </w:r>
      <w:r>
        <w:rPr>
          <w:b w:val="0"/>
          <w:i w:val="0"/>
        </w:rPr>
        <w:t xml:space="preserve"> </w:t>
      </w:r>
      <w:r>
        <w:rPr>
          <w:b w:val="0"/>
          <w:i w:val="0"/>
        </w:rPr>
        <w:t>scan;</w:t>
      </w:r>
      <w:r>
        <w:rPr>
          <w:b w:val="0"/>
          <w:i w:val="0"/>
        </w:rPr>
        <w:t xml:space="preserve"> </w:t>
      </w:r>
      <w:r>
        <w:rPr>
          <w:b w:val="0"/>
          <w:i w:val="0"/>
        </w:rPr>
        <w:t>example</w:t>
      </w:r>
      <w:r>
        <w:rPr>
          <w:b w:val="0"/>
          <w:i w:val="0"/>
        </w:rPr>
        <w:t xml:space="preserve"> </w:t>
      </w:r>
      <w:r>
        <w:rPr>
          <w:b w:val="0"/>
          <w:i w:val="0"/>
        </w:rPr>
        <w:t>order;</w:t>
      </w:r>
      <w:r>
        <w:rPr>
          <w:b w:val="0"/>
          <w:i w:val="0"/>
        </w:rPr>
        <w:t xml:space="preserve"> </w:t>
      </w:r>
      <w:r>
        <w:rPr>
          <w:b w:val="0"/>
          <w:i w:val="0"/>
        </w:rPr>
        <w:t>linker</w:t>
      </w:r>
      <w:r>
        <w:rPr>
          <w:b w:val="0"/>
          <w:i w:val="0"/>
        </w:rPr>
        <w:t xml:space="preserve"> </w:t>
      </w:r>
      <w:r>
        <w:rPr>
          <w:b w:val="0"/>
          <w:i w:val="0"/>
        </w:rPr>
        <w:t>qualification;</w:t>
      </w:r>
      <w:r>
        <w:rPr>
          <w:b w:val="0"/>
          <w:i w:val="0"/>
        </w:rPr>
        <w:t xml:space="preserve"> </w:t>
      </w:r>
      <w:r>
        <w:rPr>
          <w:b w:val="0"/>
          <w:i w:val="0"/>
        </w:rPr>
        <w:t>dependency</w:t>
      </w:r>
      <w:r>
        <w:rPr>
          <w:b w:val="0"/>
          <w:i w:val="0"/>
        </w:rPr>
        <w:t xml:space="preserve"> </w:t>
      </w:r>
      <w:r>
        <w:rPr>
          <w:b w:val="0"/>
          <w:i w:val="0"/>
        </w:rPr>
        <w:t>reasoning.</w:t>
      </w:r>
    </w:p>
    <w:p>
      <w:pPr>
        <w:pStyle w:val="Heading3"/>
      </w:pPr>
      <w:r>
        <w:rPr>
          <w:color w:val="000000"/>
        </w:rPr>
        <w:t>T05 Module M05</w:t>
      </w:r>
    </w:p>
    <w:p>
      <w:r>
        <w:rPr>
          <w:b/>
          <w:i w:val="0"/>
        </w:rPr>
        <w:t>Q051:</w:t>
      </w:r>
      <w:r>
        <w:rPr>
          <w:b w:val="0"/>
          <w:i w:val="0"/>
        </w:rPr>
        <w:t xml:space="preserve"> </w:t>
      </w:r>
      <w:r>
        <w:rPr>
          <w:b w:val="0"/>
          <w:i w:val="0"/>
        </w:rPr>
        <w:t>A</w:t>
      </w:r>
      <w:r>
        <w:rPr>
          <w:b w:val="0"/>
          <w:i w:val="0"/>
        </w:rPr>
        <w:t xml:space="preserve"> </w:t>
      </w:r>
      <w:r>
        <w:rPr>
          <w:b w:val="0"/>
          <w:i w:val="0"/>
        </w:rPr>
        <w:t>process</w:t>
      </w:r>
      <w:r>
        <w:rPr>
          <w:b w:val="0"/>
          <w:i w:val="0"/>
        </w:rPr>
        <w:t xml:space="preserve"> </w:t>
      </w:r>
      <w:r>
        <w:rPr>
          <w:b w:val="0"/>
          <w:i w:val="0"/>
        </w:rPr>
        <w:t>provides</w:t>
      </w:r>
      <w:r>
        <w:rPr>
          <w:b w:val="0"/>
          <w:i w:val="0"/>
        </w:rPr>
        <w:t xml:space="preserve"> </w:t>
      </w:r>
      <w:r>
        <w:rPr>
          <w:b w:val="0"/>
          <w:i w:val="0"/>
        </w:rPr>
        <w:t>a</w:t>
      </w:r>
      <w:r>
        <w:rPr>
          <w:b w:val="0"/>
          <w:i w:val="0"/>
        </w:rPr>
        <w:t xml:space="preserve"> </w:t>
      </w:r>
      <w:r>
        <w:rPr>
          <w:b w:val="0"/>
          <w:i w:val="0"/>
        </w:rPr>
        <w:t>resource</w:t>
      </w:r>
      <w:r>
        <w:rPr>
          <w:b w:val="0"/>
          <w:i w:val="0"/>
        </w:rPr>
        <w:t xml:space="preserve"> </w:t>
      </w:r>
      <w:r>
        <w:rPr>
          <w:b w:val="0"/>
          <w:i w:val="0"/>
        </w:rPr>
        <w:t>context</w:t>
      </w:r>
      <w:r>
        <w:rPr>
          <w:b w:val="0"/>
          <w:i w:val="0"/>
        </w:rPr>
        <w:t xml:space="preserve"> </w:t>
      </w:r>
      <w:r>
        <w:rPr>
          <w:b w:val="0"/>
          <w:i w:val="0"/>
        </w:rPr>
        <w:t>and</w:t>
      </w:r>
      <w:r>
        <w:rPr>
          <w:b w:val="0"/>
          <w:i w:val="0"/>
        </w:rPr>
        <w:t xml:space="preserve"> </w:t>
      </w:r>
      <w:r>
        <w:rPr>
          <w:b w:val="0"/>
          <w:i w:val="0"/>
        </w:rPr>
        <w:t>address</w:t>
      </w:r>
      <w:r>
        <w:rPr>
          <w:b w:val="0"/>
          <w:i w:val="0"/>
        </w:rPr>
        <w:t xml:space="preserve"> </w:t>
      </w:r>
      <w:r>
        <w:rPr>
          <w:b w:val="0"/>
          <w:i w:val="0"/>
        </w:rPr>
        <w:t>space;</w:t>
      </w:r>
      <w:r>
        <w:rPr>
          <w:b w:val="0"/>
          <w:i w:val="0"/>
        </w:rPr>
        <w:t xml:space="preserve"> </w:t>
      </w:r>
      <w:r>
        <w:rPr>
          <w:b w:val="0"/>
          <w:i w:val="0"/>
        </w:rPr>
        <w:t>threads</w:t>
      </w:r>
      <w:r>
        <w:rPr>
          <w:b w:val="0"/>
          <w:i w:val="0"/>
        </w:rPr>
        <w:t xml:space="preserve"> </w:t>
      </w:r>
      <w:r>
        <w:rPr>
          <w:b w:val="0"/>
          <w:i w:val="0"/>
        </w:rPr>
        <w:t>execute</w:t>
      </w:r>
      <w:r>
        <w:rPr>
          <w:b w:val="0"/>
          <w:i w:val="0"/>
        </w:rPr>
        <w:t xml:space="preserve"> </w:t>
      </w:r>
      <w:r>
        <w:rPr>
          <w:b w:val="0"/>
          <w:i w:val="0"/>
        </w:rPr>
        <w:t>within</w:t>
      </w:r>
      <w:r>
        <w:rPr>
          <w:b w:val="0"/>
          <w:i w:val="0"/>
        </w:rPr>
        <w:t xml:space="preserve"> </w:t>
      </w:r>
      <w:r>
        <w:rPr>
          <w:b w:val="0"/>
          <w:i w:val="0"/>
        </w:rPr>
        <w:t>it</w:t>
      </w:r>
      <w:r>
        <w:rPr>
          <w:b w:val="0"/>
          <w:i w:val="0"/>
        </w:rPr>
        <w:t xml:space="preserve"> </w:t>
      </w:r>
      <w:r>
        <w:rPr>
          <w:b w:val="0"/>
          <w:i w:val="0"/>
        </w:rPr>
        <w:t>and</w:t>
      </w:r>
      <w:r>
        <w:rPr>
          <w:b w:val="0"/>
          <w:i w:val="0"/>
        </w:rPr>
        <w:t xml:space="preserve"> </w:t>
      </w:r>
      <w:r>
        <w:rPr>
          <w:b w:val="0"/>
          <w:i w:val="0"/>
        </w:rPr>
        <w:t>share</w:t>
      </w:r>
      <w:r>
        <w:rPr>
          <w:b w:val="0"/>
          <w:i w:val="0"/>
        </w:rPr>
        <w:t xml:space="preserve"> </w:t>
      </w:r>
      <w:r>
        <w:rPr>
          <w:b w:val="0"/>
          <w:i w:val="0"/>
        </w:rPr>
        <w:t>many</w:t>
      </w:r>
      <w:r>
        <w:rPr>
          <w:b w:val="0"/>
          <w:i w:val="0"/>
        </w:rPr>
        <w:t xml:space="preserve"> </w:t>
      </w:r>
      <w:r>
        <w:rPr>
          <w:b w:val="0"/>
          <w:i w:val="0"/>
        </w:rPr>
        <w:t>resources.</w:t>
      </w:r>
      <w:r>
        <w:rPr>
          <w:b w:val="0"/>
          <w:i w:val="0"/>
        </w:rPr>
        <w:t xml:space="preserve"> </w:t>
      </w:r>
      <w:r>
        <w:rPr>
          <w:b w:val="0"/>
          <w:i w:val="0"/>
        </w:rPr>
        <w:t>A</w:t>
      </w:r>
      <w:r>
        <w:rPr>
          <w:b w:val="0"/>
          <w:i w:val="0"/>
        </w:rPr>
        <w:t xml:space="preserve"> </w:t>
      </w:r>
      <w:r>
        <w:rPr>
          <w:b w:val="0"/>
          <w:i w:val="0"/>
        </w:rPr>
        <w:t>file</w:t>
      </w:r>
      <w:r>
        <w:rPr>
          <w:b w:val="0"/>
          <w:i w:val="0"/>
        </w:rPr>
        <w:t xml:space="preserve"> </w:t>
      </w:r>
      <w:r>
        <w:rPr>
          <w:b w:val="0"/>
          <w:i w:val="0"/>
        </w:rPr>
        <w:t>descriptor</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per-process</w:t>
      </w:r>
      <w:r>
        <w:rPr>
          <w:b w:val="0"/>
          <w:i w:val="0"/>
        </w:rPr>
        <w:t xml:space="preserve"> </w:t>
      </w:r>
      <w:r>
        <w:rPr>
          <w:b w:val="0"/>
          <w:i w:val="0"/>
        </w:rPr>
        <w:t>integer</w:t>
      </w:r>
      <w:r>
        <w:rPr>
          <w:b w:val="0"/>
          <w:i w:val="0"/>
        </w:rPr>
        <w:t xml:space="preserve"> </w:t>
      </w:r>
      <w:r>
        <w:rPr>
          <w:b w:val="0"/>
          <w:i w:val="0"/>
        </w:rPr>
        <w:t>handle</w:t>
      </w:r>
      <w:r>
        <w:rPr>
          <w:b w:val="0"/>
          <w:i w:val="0"/>
        </w:rPr>
        <w:t xml:space="preserve"> </w:t>
      </w:r>
      <w:r>
        <w:rPr>
          <w:b w:val="0"/>
          <w:i w:val="0"/>
        </w:rPr>
        <w:t>to</w:t>
      </w:r>
      <w:r>
        <w:rPr>
          <w:b w:val="0"/>
          <w:i w:val="0"/>
        </w:rPr>
        <w:t xml:space="preserve"> </w:t>
      </w:r>
      <w:r>
        <w:rPr>
          <w:b w:val="0"/>
          <w:i w:val="0"/>
        </w:rPr>
        <w:t>an</w:t>
      </w:r>
      <w:r>
        <w:rPr>
          <w:b w:val="0"/>
          <w:i w:val="0"/>
        </w:rPr>
        <w:t xml:space="preserve"> </w:t>
      </w:r>
      <w:r>
        <w:rPr>
          <w:b w:val="0"/>
          <w:i w:val="0"/>
        </w:rPr>
        <w:t>open</w:t>
      </w:r>
      <w:r>
        <w:rPr>
          <w:b w:val="0"/>
          <w:i w:val="0"/>
        </w:rPr>
        <w:t xml:space="preserve"> </w:t>
      </w:r>
      <w:r>
        <w:rPr>
          <w:b w:val="0"/>
          <w:i w:val="0"/>
        </w:rPr>
        <w:t>file</w:t>
      </w:r>
      <w:r>
        <w:rPr>
          <w:b w:val="0"/>
          <w:i w:val="0"/>
        </w:rPr>
        <w:t xml:space="preserve"> </w:t>
      </w:r>
      <w:r>
        <w:rPr>
          <w:b w:val="0"/>
          <w:i w:val="0"/>
        </w:rPr>
        <w:t>description.</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process;</w:t>
      </w:r>
      <w:r>
        <w:rPr>
          <w:b w:val="0"/>
          <w:i w:val="0"/>
        </w:rPr>
        <w:t xml:space="preserve"> </w:t>
      </w:r>
      <w:r>
        <w:rPr>
          <w:b w:val="0"/>
          <w:i w:val="0"/>
        </w:rPr>
        <w:t>thread</w:t>
      </w:r>
      <w:r>
        <w:rPr>
          <w:b w:val="0"/>
          <w:i w:val="0"/>
        </w:rPr>
        <w:t xml:space="preserve"> </w:t>
      </w:r>
      <w:r>
        <w:rPr>
          <w:b w:val="0"/>
          <w:i w:val="0"/>
        </w:rPr>
        <w:t>sharing;</w:t>
      </w:r>
      <w:r>
        <w:rPr>
          <w:b w:val="0"/>
          <w:i w:val="0"/>
        </w:rPr>
        <w:t xml:space="preserve"> </w:t>
      </w:r>
      <w:r>
        <w:rPr>
          <w:b w:val="0"/>
          <w:i w:val="0"/>
        </w:rPr>
        <w:t>open</w:t>
      </w:r>
      <w:r>
        <w:rPr>
          <w:b w:val="0"/>
          <w:i w:val="0"/>
        </w:rPr>
        <w:t xml:space="preserve"> </w:t>
      </w:r>
      <w:r>
        <w:rPr>
          <w:b w:val="0"/>
          <w:i w:val="0"/>
        </w:rPr>
        <w:t>description;</w:t>
      </w:r>
      <w:r>
        <w:rPr>
          <w:b w:val="0"/>
          <w:i w:val="0"/>
        </w:rPr>
        <w:t xml:space="preserve"> </w:t>
      </w:r>
      <w:r>
        <w:rPr>
          <w:b w:val="0"/>
          <w:i w:val="0"/>
        </w:rPr>
        <w:t>descriptor</w:t>
      </w:r>
      <w:r>
        <w:rPr>
          <w:b w:val="0"/>
          <w:i w:val="0"/>
        </w:rPr>
        <w:t xml:space="preserve"> </w:t>
      </w:r>
      <w:r>
        <w:rPr>
          <w:b w:val="0"/>
          <w:i w:val="0"/>
        </w:rPr>
        <w:t>reuse</w:t>
      </w:r>
      <w:r>
        <w:rPr>
          <w:b w:val="0"/>
          <w:i w:val="0"/>
        </w:rPr>
        <w:t xml:space="preserve"> </w:t>
      </w:r>
      <w:r>
        <w:rPr>
          <w:b w:val="0"/>
          <w:i w:val="0"/>
        </w:rPr>
        <w:t>consequence.</w:t>
      </w:r>
    </w:p>
    <w:p>
      <w:r>
        <w:rPr>
          <w:b/>
          <w:i w:val="0"/>
        </w:rPr>
        <w:t>Q101:</w:t>
      </w:r>
      <w:r>
        <w:rPr>
          <w:b w:val="0"/>
          <w:i w:val="0"/>
        </w:rPr>
        <w:t xml:space="preserve"> </w:t>
      </w:r>
      <w:r>
        <w:rPr>
          <w:b w:val="0"/>
          <w:i w:val="0"/>
        </w:rPr>
        <w:t>An</w:t>
      </w:r>
      <w:r>
        <w:rPr>
          <w:b w:val="0"/>
          <w:i w:val="0"/>
        </w:rPr>
        <w:t xml:space="preserve"> </w:t>
      </w:r>
      <w:r>
        <w:rPr>
          <w:b w:val="0"/>
          <w:i w:val="0"/>
        </w:rPr>
        <w:t>application</w:t>
      </w:r>
      <w:r>
        <w:rPr>
          <w:b w:val="0"/>
          <w:i w:val="0"/>
        </w:rPr>
        <w:t xml:space="preserve"> </w:t>
      </w:r>
      <w:r>
        <w:rPr>
          <w:b w:val="0"/>
          <w:i w:val="0"/>
        </w:rPr>
        <w:t>processor</w:t>
      </w:r>
      <w:r>
        <w:rPr>
          <w:b w:val="0"/>
          <w:i w:val="0"/>
        </w:rPr>
        <w:t xml:space="preserve"> </w:t>
      </w:r>
      <w:r>
        <w:rPr>
          <w:b w:val="0"/>
          <w:i w:val="0"/>
        </w:rPr>
        <w:t>commonly</w:t>
      </w:r>
      <w:r>
        <w:rPr>
          <w:b w:val="0"/>
          <w:i w:val="0"/>
        </w:rPr>
        <w:t xml:space="preserve"> </w:t>
      </w:r>
      <w:r>
        <w:rPr>
          <w:b w:val="0"/>
          <w:i w:val="0"/>
        </w:rPr>
        <w:t>runs</w:t>
      </w:r>
      <w:r>
        <w:rPr>
          <w:b w:val="0"/>
          <w:i w:val="0"/>
        </w:rPr>
        <w:t xml:space="preserve"> </w:t>
      </w:r>
      <w:r>
        <w:rPr>
          <w:b w:val="0"/>
          <w:i w:val="0"/>
        </w:rPr>
        <w:t>a</w:t>
      </w:r>
      <w:r>
        <w:rPr>
          <w:b w:val="0"/>
          <w:i w:val="0"/>
        </w:rPr>
        <w:t xml:space="preserve"> </w:t>
      </w:r>
      <w:r>
        <w:rPr>
          <w:b w:val="0"/>
          <w:i w:val="0"/>
        </w:rPr>
        <w:t>rich</w:t>
      </w:r>
      <w:r>
        <w:rPr>
          <w:b w:val="0"/>
          <w:i w:val="0"/>
        </w:rPr>
        <w:t xml:space="preserve"> </w:t>
      </w:r>
      <w:r>
        <w:rPr>
          <w:b w:val="0"/>
          <w:i w:val="0"/>
        </w:rPr>
        <w:t>OS</w:t>
      </w:r>
      <w:r>
        <w:rPr>
          <w:b w:val="0"/>
          <w:i w:val="0"/>
        </w:rPr>
        <w:t xml:space="preserve"> </w:t>
      </w:r>
      <w:r>
        <w:rPr>
          <w:b w:val="0"/>
          <w:i w:val="0"/>
        </w:rPr>
        <w:t>with</w:t>
      </w:r>
      <w:r>
        <w:rPr>
          <w:b w:val="0"/>
          <w:i w:val="0"/>
        </w:rPr>
        <w:t xml:space="preserve"> </w:t>
      </w:r>
      <w:r>
        <w:rPr>
          <w:b w:val="0"/>
          <w:i w:val="0"/>
        </w:rPr>
        <w:t>virtual</w:t>
      </w:r>
      <w:r>
        <w:rPr>
          <w:b w:val="0"/>
          <w:i w:val="0"/>
        </w:rPr>
        <w:t xml:space="preserve"> </w:t>
      </w:r>
      <w:r>
        <w:rPr>
          <w:b w:val="0"/>
          <w:i w:val="0"/>
        </w:rPr>
        <w:t>memory</w:t>
      </w:r>
      <w:r>
        <w:rPr>
          <w:b w:val="0"/>
          <w:i w:val="0"/>
        </w:rPr>
        <w:t xml:space="preserve"> </w:t>
      </w:r>
      <w:r>
        <w:rPr>
          <w:b w:val="0"/>
          <w:i w:val="0"/>
        </w:rPr>
        <w:t>and</w:t>
      </w:r>
      <w:r>
        <w:rPr>
          <w:b w:val="0"/>
          <w:i w:val="0"/>
        </w:rPr>
        <w:t xml:space="preserve"> </w:t>
      </w:r>
      <w:r>
        <w:rPr>
          <w:b w:val="0"/>
          <w:i w:val="0"/>
        </w:rPr>
        <w:t>external</w:t>
      </w:r>
      <w:r>
        <w:rPr>
          <w:b w:val="0"/>
          <w:i w:val="0"/>
        </w:rPr>
        <w:t xml:space="preserve"> </w:t>
      </w:r>
      <w:r>
        <w:rPr>
          <w:b w:val="0"/>
          <w:i w:val="0"/>
        </w:rPr>
        <w:t>memory;</w:t>
      </w:r>
      <w:r>
        <w:rPr>
          <w:b w:val="0"/>
          <w:i w:val="0"/>
        </w:rPr>
        <w:t xml:space="preserve"> </w:t>
      </w:r>
      <w:r>
        <w:rPr>
          <w:b w:val="0"/>
          <w:i w:val="0"/>
        </w:rPr>
        <w:t>a</w:t>
      </w:r>
      <w:r>
        <w:rPr>
          <w:b w:val="0"/>
          <w:i w:val="0"/>
        </w:rPr>
        <w:t xml:space="preserve"> </w:t>
      </w:r>
      <w:r>
        <w:rPr>
          <w:b w:val="0"/>
          <w:i w:val="0"/>
        </w:rPr>
        <w:t>microcontroller</w:t>
      </w:r>
      <w:r>
        <w:rPr>
          <w:b w:val="0"/>
          <w:i w:val="0"/>
        </w:rPr>
        <w:t xml:space="preserve"> </w:t>
      </w:r>
      <w:r>
        <w:rPr>
          <w:b w:val="0"/>
          <w:i w:val="0"/>
        </w:rPr>
        <w:t>commonly</w:t>
      </w:r>
      <w:r>
        <w:rPr>
          <w:b w:val="0"/>
          <w:i w:val="0"/>
        </w:rPr>
        <w:t xml:space="preserve"> </w:t>
      </w:r>
      <w:r>
        <w:rPr>
          <w:b w:val="0"/>
          <w:i w:val="0"/>
        </w:rPr>
        <w:t>emphasizes</w:t>
      </w:r>
      <w:r>
        <w:rPr>
          <w:b w:val="0"/>
          <w:i w:val="0"/>
        </w:rPr>
        <w:t xml:space="preserve"> </w:t>
      </w:r>
      <w:r>
        <w:rPr>
          <w:b w:val="0"/>
          <w:i w:val="0"/>
        </w:rPr>
        <w:t>integrated</w:t>
      </w:r>
      <w:r>
        <w:rPr>
          <w:b w:val="0"/>
          <w:i w:val="0"/>
        </w:rPr>
        <w:t xml:space="preserve"> </w:t>
      </w:r>
      <w:r>
        <w:rPr>
          <w:b w:val="0"/>
          <w:i w:val="0"/>
        </w:rPr>
        <w:t>peripherals,</w:t>
      </w:r>
      <w:r>
        <w:rPr>
          <w:b w:val="0"/>
          <w:i w:val="0"/>
        </w:rPr>
        <w:t xml:space="preserve"> </w:t>
      </w:r>
      <w:r>
        <w:rPr>
          <w:b w:val="0"/>
          <w:i w:val="0"/>
        </w:rPr>
        <w:t>bounded</w:t>
      </w:r>
      <w:r>
        <w:rPr>
          <w:b w:val="0"/>
          <w:i w:val="0"/>
        </w:rPr>
        <w:t xml:space="preserve"> </w:t>
      </w:r>
      <w:r>
        <w:rPr>
          <w:b w:val="0"/>
          <w:i w:val="0"/>
        </w:rPr>
        <w:t>resources,</w:t>
      </w:r>
      <w:r>
        <w:rPr>
          <w:b w:val="0"/>
          <w:i w:val="0"/>
        </w:rPr>
        <w:t xml:space="preserve"> </w:t>
      </w:r>
      <w:r>
        <w:rPr>
          <w:b w:val="0"/>
          <w:i w:val="0"/>
        </w:rPr>
        <w:t>and</w:t>
      </w:r>
      <w:r>
        <w:rPr>
          <w:b w:val="0"/>
          <w:i w:val="0"/>
        </w:rPr>
        <w:t xml:space="preserve"> </w:t>
      </w:r>
      <w:r>
        <w:rPr>
          <w:b w:val="0"/>
          <w:i w:val="0"/>
        </w:rPr>
        <w:t>direct</w:t>
      </w:r>
      <w:r>
        <w:rPr>
          <w:b w:val="0"/>
          <w:i w:val="0"/>
        </w:rPr>
        <w:t xml:space="preserve"> </w:t>
      </w:r>
      <w:r>
        <w:rPr>
          <w:b w:val="0"/>
          <w:i w:val="0"/>
        </w:rPr>
        <w:t>or</w:t>
      </w:r>
      <w:r>
        <w:rPr>
          <w:b w:val="0"/>
          <w:i w:val="0"/>
        </w:rPr>
        <w:t xml:space="preserve"> </w:t>
      </w:r>
      <w:r>
        <w:rPr>
          <w:b w:val="0"/>
          <w:i w:val="0"/>
        </w:rPr>
        <w:t>RTOS-controlled</w:t>
      </w:r>
      <w:r>
        <w:rPr>
          <w:b w:val="0"/>
          <w:i w:val="0"/>
        </w:rPr>
        <w:t xml:space="preserve"> </w:t>
      </w:r>
      <w:r>
        <w:rPr>
          <w:b w:val="0"/>
          <w:i w:val="0"/>
        </w:rPr>
        <w:t>execution.</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practical</w:t>
      </w:r>
      <w:r>
        <w:rPr>
          <w:b w:val="0"/>
          <w:i w:val="0"/>
        </w:rPr>
        <w:t xml:space="preserve"> </w:t>
      </w:r>
      <w:r>
        <w:rPr>
          <w:b w:val="0"/>
          <w:i w:val="0"/>
        </w:rPr>
        <w:t>distinction;</w:t>
      </w:r>
      <w:r>
        <w:rPr>
          <w:b w:val="0"/>
          <w:i w:val="0"/>
        </w:rPr>
        <w:t xml:space="preserve"> </w:t>
      </w:r>
      <w:r>
        <w:rPr>
          <w:b w:val="0"/>
          <w:i w:val="0"/>
        </w:rPr>
        <w:t>hardware</w:t>
      </w:r>
      <w:r>
        <w:rPr>
          <w:b w:val="0"/>
          <w:i w:val="0"/>
        </w:rPr>
        <w:t xml:space="preserve"> </w:t>
      </w:r>
      <w:r>
        <w:rPr>
          <w:b w:val="0"/>
          <w:i w:val="0"/>
        </w:rPr>
        <w:t>verification;</w:t>
      </w:r>
      <w:r>
        <w:rPr>
          <w:b w:val="0"/>
          <w:i w:val="0"/>
        </w:rPr>
        <w:t xml:space="preserve"> </w:t>
      </w:r>
      <w:r>
        <w:rPr>
          <w:b w:val="0"/>
          <w:i w:val="0"/>
        </w:rPr>
        <w:t>software</w:t>
      </w:r>
      <w:r>
        <w:rPr>
          <w:b w:val="0"/>
          <w:i w:val="0"/>
        </w:rPr>
        <w:t xml:space="preserve"> </w:t>
      </w:r>
      <w:r>
        <w:rPr>
          <w:b w:val="0"/>
          <w:i w:val="0"/>
        </w:rPr>
        <w:t>services;</w:t>
      </w:r>
      <w:r>
        <w:rPr>
          <w:b w:val="0"/>
          <w:i w:val="0"/>
        </w:rPr>
        <w:t xml:space="preserve"> </w:t>
      </w:r>
      <w:r>
        <w:rPr>
          <w:b w:val="0"/>
          <w:i w:val="0"/>
        </w:rPr>
        <w:t>portable</w:t>
      </w:r>
      <w:r>
        <w:rPr>
          <w:b w:val="0"/>
          <w:i w:val="0"/>
        </w:rPr>
        <w:t xml:space="preserve"> </w:t>
      </w:r>
      <w:r>
        <w:rPr>
          <w:b w:val="0"/>
          <w:i w:val="0"/>
        </w:rPr>
        <w:t>boundary.</w:t>
      </w:r>
    </w:p>
    <w:p>
      <w:r>
        <w:rPr>
          <w:b/>
          <w:i w:val="0"/>
        </w:rPr>
        <w:t>Q102:</w:t>
      </w:r>
      <w:r>
        <w:rPr>
          <w:b w:val="0"/>
          <w:i w:val="0"/>
        </w:rPr>
        <w:t xml:space="preserve"> </w:t>
      </w:r>
      <w:r>
        <w:rPr>
          <w:b w:val="0"/>
          <w:i w:val="0"/>
        </w:rPr>
        <w:t>An</w:t>
      </w:r>
      <w:r>
        <w:rPr>
          <w:b w:val="0"/>
          <w:i w:val="0"/>
        </w:rPr>
        <w:t xml:space="preserve"> </w:t>
      </w:r>
      <w:r>
        <w:rPr>
          <w:b w:val="0"/>
          <w:i w:val="0"/>
        </w:rPr>
        <w:t>MMU</w:t>
      </w:r>
      <w:r>
        <w:rPr>
          <w:b w:val="0"/>
          <w:i w:val="0"/>
        </w:rPr>
        <w:t xml:space="preserve"> </w:t>
      </w:r>
      <w:r>
        <w:rPr>
          <w:b w:val="0"/>
          <w:i w:val="0"/>
        </w:rPr>
        <w:t>can</w:t>
      </w:r>
      <w:r>
        <w:rPr>
          <w:b w:val="0"/>
          <w:i w:val="0"/>
        </w:rPr>
        <w:t xml:space="preserve"> </w:t>
      </w:r>
      <w:r>
        <w:rPr>
          <w:b w:val="0"/>
          <w:i w:val="0"/>
        </w:rPr>
        <w:t>translate</w:t>
      </w:r>
      <w:r>
        <w:rPr>
          <w:b w:val="0"/>
          <w:i w:val="0"/>
        </w:rPr>
        <w:t xml:space="preserve"> </w:t>
      </w:r>
      <w:r>
        <w:rPr>
          <w:b w:val="0"/>
          <w:i w:val="0"/>
        </w:rPr>
        <w:t>virtual</w:t>
      </w:r>
      <w:r>
        <w:rPr>
          <w:b w:val="0"/>
          <w:i w:val="0"/>
        </w:rPr>
        <w:t xml:space="preserve"> </w:t>
      </w:r>
      <w:r>
        <w:rPr>
          <w:b w:val="0"/>
          <w:i w:val="0"/>
        </w:rPr>
        <w:t>addresses</w:t>
      </w:r>
      <w:r>
        <w:rPr>
          <w:b w:val="0"/>
          <w:i w:val="0"/>
        </w:rPr>
        <w:t xml:space="preserve"> </w:t>
      </w:r>
      <w:r>
        <w:rPr>
          <w:b w:val="0"/>
          <w:i w:val="0"/>
        </w:rPr>
        <w:t>and</w:t>
      </w:r>
      <w:r>
        <w:rPr>
          <w:b w:val="0"/>
          <w:i w:val="0"/>
        </w:rPr>
        <w:t xml:space="preserve"> </w:t>
      </w:r>
      <w:r>
        <w:rPr>
          <w:b w:val="0"/>
          <w:i w:val="0"/>
        </w:rPr>
        <w:t>enforce</w:t>
      </w:r>
      <w:r>
        <w:rPr>
          <w:b w:val="0"/>
          <w:i w:val="0"/>
        </w:rPr>
        <w:t xml:space="preserve"> </w:t>
      </w:r>
      <w:r>
        <w:rPr>
          <w:b w:val="0"/>
          <w:i w:val="0"/>
        </w:rPr>
        <w:t>permissions</w:t>
      </w:r>
      <w:r>
        <w:rPr>
          <w:b w:val="0"/>
          <w:i w:val="0"/>
        </w:rPr>
        <w:t xml:space="preserve"> </w:t>
      </w:r>
      <w:r>
        <w:rPr>
          <w:b w:val="0"/>
          <w:i w:val="0"/>
        </w:rPr>
        <w:t>through</w:t>
      </w:r>
      <w:r>
        <w:rPr>
          <w:b w:val="0"/>
          <w:i w:val="0"/>
        </w:rPr>
        <w:t xml:space="preserve"> </w:t>
      </w:r>
      <w:r>
        <w:rPr>
          <w:b w:val="0"/>
          <w:i w:val="0"/>
        </w:rPr>
        <w:t>mappings.</w:t>
      </w:r>
      <w:r>
        <w:rPr>
          <w:b w:val="0"/>
          <w:i w:val="0"/>
        </w:rPr>
        <w:t xml:space="preserve"> </w:t>
      </w:r>
      <w:r>
        <w:rPr>
          <w:b w:val="0"/>
          <w:i w:val="0"/>
        </w:rPr>
        <w:t>An</w:t>
      </w:r>
      <w:r>
        <w:rPr>
          <w:b w:val="0"/>
          <w:i w:val="0"/>
        </w:rPr>
        <w:t xml:space="preserve"> </w:t>
      </w:r>
      <w:r>
        <w:rPr>
          <w:b w:val="0"/>
          <w:i w:val="0"/>
        </w:rPr>
        <w:t>MPU</w:t>
      </w:r>
      <w:r>
        <w:rPr>
          <w:b w:val="0"/>
          <w:i w:val="0"/>
        </w:rPr>
        <w:t xml:space="preserve"> </w:t>
      </w:r>
      <w:r>
        <w:rPr>
          <w:b w:val="0"/>
          <w:i w:val="0"/>
        </w:rPr>
        <w:t>typically</w:t>
      </w:r>
      <w:r>
        <w:rPr>
          <w:b w:val="0"/>
          <w:i w:val="0"/>
        </w:rPr>
        <w:t xml:space="preserve"> </w:t>
      </w:r>
      <w:r>
        <w:rPr>
          <w:b w:val="0"/>
          <w:i w:val="0"/>
        </w:rPr>
        <w:t>applies</w:t>
      </w:r>
      <w:r>
        <w:rPr>
          <w:b w:val="0"/>
          <w:i w:val="0"/>
        </w:rPr>
        <w:t xml:space="preserve"> </w:t>
      </w:r>
      <w:r>
        <w:rPr>
          <w:b w:val="0"/>
          <w:i w:val="0"/>
        </w:rPr>
        <w:t>access</w:t>
      </w:r>
      <w:r>
        <w:rPr>
          <w:b w:val="0"/>
          <w:i w:val="0"/>
        </w:rPr>
        <w:t xml:space="preserve"> </w:t>
      </w:r>
      <w:r>
        <w:rPr>
          <w:b w:val="0"/>
          <w:i w:val="0"/>
        </w:rPr>
        <w:t>permissions</w:t>
      </w:r>
      <w:r>
        <w:rPr>
          <w:b w:val="0"/>
          <w:i w:val="0"/>
        </w:rPr>
        <w:t xml:space="preserve"> </w:t>
      </w:r>
      <w:r>
        <w:rPr>
          <w:b w:val="0"/>
          <w:i w:val="0"/>
        </w:rPr>
        <w:t>and</w:t>
      </w:r>
      <w:r>
        <w:rPr>
          <w:b w:val="0"/>
          <w:i w:val="0"/>
        </w:rPr>
        <w:t xml:space="preserve"> </w:t>
      </w:r>
      <w:r>
        <w:rPr>
          <w:b w:val="0"/>
          <w:i w:val="0"/>
        </w:rPr>
        <w:t>attributes</w:t>
      </w:r>
      <w:r>
        <w:rPr>
          <w:b w:val="0"/>
          <w:i w:val="0"/>
        </w:rPr>
        <w:t xml:space="preserve"> </w:t>
      </w:r>
      <w:r>
        <w:rPr>
          <w:b w:val="0"/>
          <w:i w:val="0"/>
        </w:rPr>
        <w:t>to</w:t>
      </w:r>
      <w:r>
        <w:rPr>
          <w:b w:val="0"/>
          <w:i w:val="0"/>
        </w:rPr>
        <w:t xml:space="preserve"> </w:t>
      </w:r>
      <w:r>
        <w:rPr>
          <w:b w:val="0"/>
          <w:i w:val="0"/>
        </w:rPr>
        <w:t>regions</w:t>
      </w:r>
      <w:r>
        <w:rPr>
          <w:b w:val="0"/>
          <w:i w:val="0"/>
        </w:rPr>
        <w:t xml:space="preserve"> </w:t>
      </w:r>
      <w:r>
        <w:rPr>
          <w:b w:val="0"/>
          <w:i w:val="0"/>
        </w:rPr>
        <w:t>without</w:t>
      </w:r>
      <w:r>
        <w:rPr>
          <w:b w:val="0"/>
          <w:i w:val="0"/>
        </w:rPr>
        <w:t xml:space="preserve"> </w:t>
      </w:r>
      <w:r>
        <w:rPr>
          <w:b w:val="0"/>
          <w:i w:val="0"/>
        </w:rPr>
        <w:t>providing</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general</w:t>
      </w:r>
      <w:r>
        <w:rPr>
          <w:b w:val="0"/>
          <w:i w:val="0"/>
        </w:rPr>
        <w:t xml:space="preserve"> </w:t>
      </w:r>
      <w:r>
        <w:rPr>
          <w:b w:val="0"/>
          <w:i w:val="0"/>
        </w:rPr>
        <w:t>virtual-memory</w:t>
      </w:r>
      <w:r>
        <w:rPr>
          <w:b w:val="0"/>
          <w:i w:val="0"/>
        </w:rPr>
        <w:t xml:space="preserve"> </w:t>
      </w:r>
      <w:r>
        <w:rPr>
          <w:b w:val="0"/>
          <w:i w:val="0"/>
        </w:rPr>
        <w:t>model.</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translation;</w:t>
      </w:r>
      <w:r>
        <w:rPr>
          <w:b w:val="0"/>
          <w:i w:val="0"/>
        </w:rPr>
        <w:t xml:space="preserve"> </w:t>
      </w:r>
      <w:r>
        <w:rPr>
          <w:b w:val="0"/>
          <w:i w:val="0"/>
        </w:rPr>
        <w:t>region</w:t>
      </w:r>
      <w:r>
        <w:rPr>
          <w:b w:val="0"/>
          <w:i w:val="0"/>
        </w:rPr>
        <w:t xml:space="preserve"> </w:t>
      </w:r>
      <w:r>
        <w:rPr>
          <w:b w:val="0"/>
          <w:i w:val="0"/>
        </w:rPr>
        <w:t>protection;</w:t>
      </w:r>
      <w:r>
        <w:rPr>
          <w:b w:val="0"/>
          <w:i w:val="0"/>
        </w:rPr>
        <w:t xml:space="preserve"> </w:t>
      </w:r>
      <w:r>
        <w:rPr>
          <w:b w:val="0"/>
          <w:i w:val="0"/>
        </w:rPr>
        <w:t>limitations;</w:t>
      </w:r>
      <w:r>
        <w:rPr>
          <w:b w:val="0"/>
          <w:i w:val="0"/>
        </w:rPr>
        <w:t xml:space="preserve"> </w:t>
      </w:r>
      <w:r>
        <w:rPr>
          <w:b w:val="0"/>
          <w:i w:val="0"/>
        </w:rPr>
        <w:t>non-CPU</w:t>
      </w:r>
      <w:r>
        <w:rPr>
          <w:b w:val="0"/>
          <w:i w:val="0"/>
        </w:rPr>
        <w:t xml:space="preserve"> </w:t>
      </w:r>
      <w:r>
        <w:rPr>
          <w:b w:val="0"/>
          <w:i w:val="0"/>
        </w:rPr>
        <w:t>access</w:t>
      </w:r>
      <w:r>
        <w:rPr>
          <w:b w:val="0"/>
          <w:i w:val="0"/>
        </w:rPr>
        <w:t xml:space="preserve"> </w:t>
      </w:r>
      <w:r>
        <w:rPr>
          <w:b w:val="0"/>
          <w:i w:val="0"/>
        </w:rPr>
        <w:t>caveat.</w:t>
      </w:r>
    </w:p>
    <w:p>
      <w:pPr>
        <w:pStyle w:val="Heading3"/>
      </w:pPr>
      <w:r>
        <w:rPr>
          <w:color w:val="000000"/>
        </w:rPr>
        <w:t>T06 Module M06</w:t>
      </w:r>
    </w:p>
    <w:p>
      <w:r>
        <w:rPr>
          <w:b/>
          <w:i w:val="0"/>
        </w:rPr>
        <w:t>Q052:</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read</w:t>
      </w:r>
      <w:r>
        <w:rPr>
          <w:b w:val="0"/>
          <w:i w:val="0"/>
        </w:rPr>
        <w:t xml:space="preserve"> </w:t>
      </w:r>
      <w:r>
        <w:rPr>
          <w:b w:val="0"/>
          <w:i w:val="0"/>
        </w:rPr>
        <w:t>or</w:t>
      </w:r>
      <w:r>
        <w:rPr>
          <w:b w:val="0"/>
          <w:i w:val="0"/>
        </w:rPr>
        <w:t xml:space="preserve"> </w:t>
      </w:r>
      <w:r>
        <w:rPr>
          <w:b w:val="0"/>
          <w:i w:val="0"/>
        </w:rPr>
        <w:t>write</w:t>
      </w:r>
      <w:r>
        <w:rPr>
          <w:b w:val="0"/>
          <w:i w:val="0"/>
        </w:rPr>
        <w:t xml:space="preserve"> </w:t>
      </w:r>
      <w:r>
        <w:rPr>
          <w:b w:val="0"/>
          <w:i w:val="0"/>
        </w:rPr>
        <w:t>may</w:t>
      </w:r>
      <w:r>
        <w:rPr>
          <w:b w:val="0"/>
          <w:i w:val="0"/>
        </w:rPr>
        <w:t xml:space="preserve"> </w:t>
      </w:r>
      <w:r>
        <w:rPr>
          <w:b w:val="0"/>
          <w:i w:val="0"/>
        </w:rPr>
        <w:t>transfer</w:t>
      </w:r>
      <w:r>
        <w:rPr>
          <w:b w:val="0"/>
          <w:i w:val="0"/>
        </w:rPr>
        <w:t xml:space="preserve"> </w:t>
      </w:r>
      <w:r>
        <w:rPr>
          <w:b w:val="0"/>
          <w:i w:val="0"/>
        </w:rPr>
        <w:t>fewer</w:t>
      </w:r>
      <w:r>
        <w:rPr>
          <w:b w:val="0"/>
          <w:i w:val="0"/>
        </w:rPr>
        <w:t xml:space="preserve"> </w:t>
      </w:r>
      <w:r>
        <w:rPr>
          <w:b w:val="0"/>
          <w:i w:val="0"/>
        </w:rPr>
        <w:t>bytes</w:t>
      </w:r>
      <w:r>
        <w:rPr>
          <w:b w:val="0"/>
          <w:i w:val="0"/>
        </w:rPr>
        <w:t xml:space="preserve"> </w:t>
      </w:r>
      <w:r>
        <w:rPr>
          <w:b w:val="0"/>
          <w:i w:val="0"/>
        </w:rPr>
        <w:t>than</w:t>
      </w:r>
      <w:r>
        <w:rPr>
          <w:b w:val="0"/>
          <w:i w:val="0"/>
        </w:rPr>
        <w:t xml:space="preserve"> </w:t>
      </w:r>
      <w:r>
        <w:rPr>
          <w:b w:val="0"/>
          <w:i w:val="0"/>
        </w:rPr>
        <w:t>requested.</w:t>
      </w:r>
      <w:r>
        <w:rPr>
          <w:b w:val="0"/>
          <w:i w:val="0"/>
        </w:rPr>
        <w:t xml:space="preserve"> </w:t>
      </w:r>
      <w:r>
        <w:rPr>
          <w:b w:val="0"/>
          <w:i w:val="0"/>
        </w:rPr>
        <w:t>Track</w:t>
      </w:r>
      <w:r>
        <w:rPr>
          <w:b w:val="0"/>
          <w:i w:val="0"/>
        </w:rPr>
        <w:t xml:space="preserve"> </w:t>
      </w:r>
      <w:r>
        <w:rPr>
          <w:b w:val="0"/>
          <w:i w:val="0"/>
        </w:rPr>
        <w:t>progress,</w:t>
      </w:r>
      <w:r>
        <w:rPr>
          <w:b w:val="0"/>
          <w:i w:val="0"/>
        </w:rPr>
        <w:t xml:space="preserve"> </w:t>
      </w:r>
      <w:r>
        <w:rPr>
          <w:b w:val="0"/>
          <w:i w:val="0"/>
        </w:rPr>
        <w:t>handle</w:t>
      </w:r>
      <w:r>
        <w:rPr>
          <w:b w:val="0"/>
          <w:i w:val="0"/>
        </w:rPr>
        <w:t xml:space="preserve"> </w:t>
      </w:r>
      <w:r>
        <w:rPr>
          <w:b w:val="0"/>
          <w:i w:val="0"/>
        </w:rPr>
        <w:t>interruptions</w:t>
      </w:r>
      <w:r>
        <w:rPr>
          <w:b w:val="0"/>
          <w:i w:val="0"/>
        </w:rPr>
        <w:t xml:space="preserve"> </w:t>
      </w:r>
      <w:r>
        <w:rPr>
          <w:b w:val="0"/>
          <w:i w:val="0"/>
        </w:rPr>
        <w:t>and</w:t>
      </w:r>
      <w:r>
        <w:rPr>
          <w:b w:val="0"/>
          <w:i w:val="0"/>
        </w:rPr>
        <w:t xml:space="preserve"> </w:t>
      </w:r>
      <w:r>
        <w:rPr>
          <w:b w:val="0"/>
          <w:i w:val="0"/>
        </w:rPr>
        <w:t>nonblocking</w:t>
      </w:r>
      <w:r>
        <w:rPr>
          <w:b w:val="0"/>
          <w:i w:val="0"/>
        </w:rPr>
        <w:t xml:space="preserve"> </w:t>
      </w:r>
      <w:r>
        <w:rPr>
          <w:b w:val="0"/>
          <w:i w:val="0"/>
        </w:rPr>
        <w:t>conditions,</w:t>
      </w:r>
      <w:r>
        <w:rPr>
          <w:b w:val="0"/>
          <w:i w:val="0"/>
        </w:rPr>
        <w:t xml:space="preserve"> </w:t>
      </w:r>
      <w:r>
        <w:rPr>
          <w:b w:val="0"/>
          <w:i w:val="0"/>
        </w:rPr>
        <w:t>and</w:t>
      </w:r>
      <w:r>
        <w:rPr>
          <w:b w:val="0"/>
          <w:i w:val="0"/>
        </w:rPr>
        <w:t xml:space="preserve"> </w:t>
      </w:r>
      <w:r>
        <w:rPr>
          <w:b w:val="0"/>
          <w:i w:val="0"/>
        </w:rPr>
        <w:t>treat</w:t>
      </w:r>
      <w:r>
        <w:rPr>
          <w:b w:val="0"/>
          <w:i w:val="0"/>
        </w:rPr>
        <w:t xml:space="preserve"> </w:t>
      </w:r>
      <w:r>
        <w:rPr>
          <w:b w:val="0"/>
          <w:i w:val="0"/>
        </w:rPr>
        <w:t>EOF</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operation's</w:t>
      </w:r>
      <w:r>
        <w:rPr>
          <w:b w:val="0"/>
          <w:i w:val="0"/>
        </w:rPr>
        <w:t xml:space="preserve"> </w:t>
      </w:r>
      <w:r>
        <w:rPr>
          <w:b w:val="0"/>
          <w:i w:val="0"/>
        </w:rPr>
        <w:t>contract.</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partial</w:t>
      </w:r>
      <w:r>
        <w:rPr>
          <w:b w:val="0"/>
          <w:i w:val="0"/>
        </w:rPr>
        <w:t xml:space="preserve"> </w:t>
      </w:r>
      <w:r>
        <w:rPr>
          <w:b w:val="0"/>
          <w:i w:val="0"/>
        </w:rPr>
        <w:t>progress;</w:t>
      </w:r>
      <w:r>
        <w:rPr>
          <w:b w:val="0"/>
          <w:i w:val="0"/>
        </w:rPr>
        <w:t xml:space="preserve"> </w:t>
      </w:r>
      <w:r>
        <w:rPr>
          <w:b w:val="0"/>
          <w:i w:val="0"/>
        </w:rPr>
        <w:t>errors;</w:t>
      </w:r>
      <w:r>
        <w:rPr>
          <w:b w:val="0"/>
          <w:i w:val="0"/>
        </w:rPr>
        <w:t xml:space="preserve"> </w:t>
      </w:r>
      <w:r>
        <w:rPr>
          <w:b w:val="0"/>
          <w:i w:val="0"/>
        </w:rPr>
        <w:t>stream</w:t>
      </w:r>
      <w:r>
        <w:rPr>
          <w:b w:val="0"/>
          <w:i w:val="0"/>
        </w:rPr>
        <w:t xml:space="preserve"> </w:t>
      </w:r>
      <w:r>
        <w:rPr>
          <w:b w:val="0"/>
          <w:i w:val="0"/>
        </w:rPr>
        <w:t>framing;</w:t>
      </w:r>
      <w:r>
        <w:rPr>
          <w:b w:val="0"/>
          <w:i w:val="0"/>
        </w:rPr>
        <w:t xml:space="preserve"> </w:t>
      </w:r>
      <w:r>
        <w:rPr>
          <w:b w:val="0"/>
          <w:i w:val="0"/>
        </w:rPr>
        <w:t>absolute</w:t>
      </w:r>
      <w:r>
        <w:rPr>
          <w:b w:val="0"/>
          <w:i w:val="0"/>
        </w:rPr>
        <w:t xml:space="preserve"> </w:t>
      </w:r>
      <w:r>
        <w:rPr>
          <w:b w:val="0"/>
          <w:i w:val="0"/>
        </w:rPr>
        <w:t>deadline.</w:t>
      </w:r>
    </w:p>
    <w:p>
      <w:r>
        <w:rPr>
          <w:b/>
          <w:i w:val="0"/>
        </w:rPr>
        <w:t>Q055:</w:t>
      </w:r>
      <w:r>
        <w:rPr>
          <w:b w:val="0"/>
          <w:i w:val="0"/>
        </w:rPr>
        <w:t xml:space="preserve"> </w:t>
      </w:r>
      <w:r>
        <w:rPr>
          <w:b w:val="0"/>
          <w:i w:val="0"/>
        </w:rPr>
        <w:t>Convert</w:t>
      </w:r>
      <w:r>
        <w:rPr>
          <w:b w:val="0"/>
          <w:i w:val="0"/>
        </w:rPr>
        <w:t xml:space="preserve"> </w:t>
      </w:r>
      <w:r>
        <w:rPr>
          <w:b w:val="0"/>
          <w:i w:val="0"/>
        </w:rPr>
        <w:t>the</w:t>
      </w:r>
      <w:r>
        <w:rPr>
          <w:b w:val="0"/>
          <w:i w:val="0"/>
        </w:rPr>
        <w:t xml:space="preserve"> </w:t>
      </w:r>
      <w:r>
        <w:rPr>
          <w:b w:val="0"/>
          <w:i w:val="0"/>
        </w:rPr>
        <w:t>signal</w:t>
      </w:r>
      <w:r>
        <w:rPr>
          <w:b w:val="0"/>
          <w:i w:val="0"/>
        </w:rPr>
        <w:t xml:space="preserve"> </w:t>
      </w:r>
      <w:r>
        <w:rPr>
          <w:b w:val="0"/>
          <w:i w:val="0"/>
        </w:rPr>
        <w:t>into</w:t>
      </w:r>
      <w:r>
        <w:rPr>
          <w:b w:val="0"/>
          <w:i w:val="0"/>
        </w:rPr>
        <w:t xml:space="preserve"> </w:t>
      </w:r>
      <w:r>
        <w:rPr>
          <w:b w:val="0"/>
          <w:i w:val="0"/>
        </w:rPr>
        <w:t>normal</w:t>
      </w:r>
      <w:r>
        <w:rPr>
          <w:b w:val="0"/>
          <w:i w:val="0"/>
        </w:rPr>
        <w:t xml:space="preserve"> </w:t>
      </w:r>
      <w:r>
        <w:rPr>
          <w:b w:val="0"/>
          <w:i w:val="0"/>
        </w:rPr>
        <w:t>control</w:t>
      </w:r>
      <w:r>
        <w:rPr>
          <w:b w:val="0"/>
          <w:i w:val="0"/>
        </w:rPr>
        <w:t xml:space="preserve"> </w:t>
      </w:r>
      <w:r>
        <w:rPr>
          <w:b w:val="0"/>
          <w:i w:val="0"/>
        </w:rPr>
        <w:t>flow,</w:t>
      </w:r>
      <w:r>
        <w:rPr>
          <w:b w:val="0"/>
          <w:i w:val="0"/>
        </w:rPr>
        <w:t xml:space="preserve"> </w:t>
      </w:r>
      <w:r>
        <w:rPr>
          <w:b w:val="0"/>
          <w:i w:val="0"/>
        </w:rPr>
        <w:t>stop</w:t>
      </w:r>
      <w:r>
        <w:rPr>
          <w:b w:val="0"/>
          <w:i w:val="0"/>
        </w:rPr>
        <w:t xml:space="preserve"> </w:t>
      </w:r>
      <w:r>
        <w:rPr>
          <w:b w:val="0"/>
          <w:i w:val="0"/>
        </w:rPr>
        <w:t>accepting</w:t>
      </w:r>
      <w:r>
        <w:rPr>
          <w:b w:val="0"/>
          <w:i w:val="0"/>
        </w:rPr>
        <w:t xml:space="preserve"> </w:t>
      </w:r>
      <w:r>
        <w:rPr>
          <w:b w:val="0"/>
          <w:i w:val="0"/>
        </w:rPr>
        <w:t>work,</w:t>
      </w:r>
      <w:r>
        <w:rPr>
          <w:b w:val="0"/>
          <w:i w:val="0"/>
        </w:rPr>
        <w:t xml:space="preserve"> </w:t>
      </w:r>
      <w:r>
        <w:rPr>
          <w:b w:val="0"/>
          <w:i w:val="0"/>
        </w:rPr>
        <w:t>notify</w:t>
      </w:r>
      <w:r>
        <w:rPr>
          <w:b w:val="0"/>
          <w:i w:val="0"/>
        </w:rPr>
        <w:t xml:space="preserve"> </w:t>
      </w:r>
      <w:r>
        <w:rPr>
          <w:b w:val="0"/>
          <w:i w:val="0"/>
        </w:rPr>
        <w:t>blocked</w:t>
      </w:r>
      <w:r>
        <w:rPr>
          <w:b w:val="0"/>
          <w:i w:val="0"/>
        </w:rPr>
        <w:t xml:space="preserve"> </w:t>
      </w:r>
      <w:r>
        <w:rPr>
          <w:b w:val="0"/>
          <w:i w:val="0"/>
        </w:rPr>
        <w:t>workers,</w:t>
      </w:r>
      <w:r>
        <w:rPr>
          <w:b w:val="0"/>
          <w:i w:val="0"/>
        </w:rPr>
        <w:t xml:space="preserve"> </w:t>
      </w:r>
      <w:r>
        <w:rPr>
          <w:b w:val="0"/>
          <w:i w:val="0"/>
        </w:rPr>
        <w:t>drain</w:t>
      </w:r>
      <w:r>
        <w:rPr>
          <w:b w:val="0"/>
          <w:i w:val="0"/>
        </w:rPr>
        <w:t xml:space="preserve"> </w:t>
      </w:r>
      <w:r>
        <w:rPr>
          <w:b w:val="0"/>
          <w:i w:val="0"/>
        </w:rPr>
        <w:t>or</w:t>
      </w:r>
      <w:r>
        <w:rPr>
          <w:b w:val="0"/>
          <w:i w:val="0"/>
        </w:rPr>
        <w:t xml:space="preserve"> </w:t>
      </w:r>
      <w:r>
        <w:rPr>
          <w:b w:val="0"/>
          <w:i w:val="0"/>
        </w:rPr>
        <w:t>discard</w:t>
      </w:r>
      <w:r>
        <w:rPr>
          <w:b w:val="0"/>
          <w:i w:val="0"/>
        </w:rPr>
        <w:t xml:space="preserve"> </w:t>
      </w:r>
      <w:r>
        <w:rPr>
          <w:b w:val="0"/>
          <w:i w:val="0"/>
        </w:rPr>
        <w:t>by</w:t>
      </w:r>
      <w:r>
        <w:rPr>
          <w:b w:val="0"/>
          <w:i w:val="0"/>
        </w:rPr>
        <w:t xml:space="preserve"> </w:t>
      </w:r>
      <w:r>
        <w:rPr>
          <w:b w:val="0"/>
          <w:i w:val="0"/>
        </w:rPr>
        <w:t>policy,</w:t>
      </w:r>
      <w:r>
        <w:rPr>
          <w:b w:val="0"/>
          <w:i w:val="0"/>
        </w:rPr>
        <w:t xml:space="preserve"> </w:t>
      </w:r>
      <w:r>
        <w:rPr>
          <w:b w:val="0"/>
          <w:i w:val="0"/>
        </w:rPr>
        <w:t>join</w:t>
      </w:r>
      <w:r>
        <w:rPr>
          <w:b w:val="0"/>
          <w:i w:val="0"/>
        </w:rPr>
        <w:t xml:space="preserve"> </w:t>
      </w:r>
      <w:r>
        <w:rPr>
          <w:b w:val="0"/>
          <w:i w:val="0"/>
        </w:rPr>
        <w:t>them,</w:t>
      </w:r>
      <w:r>
        <w:rPr>
          <w:b w:val="0"/>
          <w:i w:val="0"/>
        </w:rPr>
        <w:t xml:space="preserve"> </w:t>
      </w:r>
      <w:r>
        <w:rPr>
          <w:b w:val="0"/>
          <w:i w:val="0"/>
        </w:rPr>
        <w:t>then</w:t>
      </w:r>
      <w:r>
        <w:rPr>
          <w:b w:val="0"/>
          <w:i w:val="0"/>
        </w:rPr>
        <w:t xml:space="preserve"> </w:t>
      </w:r>
      <w:r>
        <w:rPr>
          <w:b w:val="0"/>
          <w:i w:val="0"/>
        </w:rPr>
        <w:t>release</w:t>
      </w:r>
      <w:r>
        <w:rPr>
          <w:b w:val="0"/>
          <w:i w:val="0"/>
        </w:rPr>
        <w:t xml:space="preserve"> </w:t>
      </w:r>
      <w:r>
        <w:rPr>
          <w:b w:val="0"/>
          <w:i w:val="0"/>
        </w:rPr>
        <w:t>shared</w:t>
      </w:r>
      <w:r>
        <w:rPr>
          <w:b w:val="0"/>
          <w:i w:val="0"/>
        </w:rPr>
        <w:t xml:space="preserve"> </w:t>
      </w:r>
      <w:r>
        <w:rPr>
          <w:b w:val="0"/>
          <w:i w:val="0"/>
        </w:rPr>
        <w:t>resources.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safe</w:t>
      </w:r>
      <w:r>
        <w:rPr>
          <w:b w:val="0"/>
          <w:i w:val="0"/>
        </w:rPr>
        <w:t xml:space="preserve"> </w:t>
      </w:r>
      <w:r>
        <w:rPr>
          <w:b w:val="0"/>
          <w:i w:val="0"/>
        </w:rPr>
        <w:t>notification;</w:t>
      </w:r>
      <w:r>
        <w:rPr>
          <w:b w:val="0"/>
          <w:i w:val="0"/>
        </w:rPr>
        <w:t xml:space="preserve"> </w:t>
      </w:r>
      <w:r>
        <w:rPr>
          <w:b w:val="0"/>
          <w:i w:val="0"/>
        </w:rPr>
        <w:t>blocked-worker</w:t>
      </w:r>
      <w:r>
        <w:rPr>
          <w:b w:val="0"/>
          <w:i w:val="0"/>
        </w:rPr>
        <w:t xml:space="preserve"> </w:t>
      </w:r>
      <w:r>
        <w:rPr>
          <w:b w:val="0"/>
          <w:i w:val="0"/>
        </w:rPr>
        <w:t>wake;</w:t>
      </w:r>
      <w:r>
        <w:rPr>
          <w:b w:val="0"/>
          <w:i w:val="0"/>
        </w:rPr>
        <w:t xml:space="preserve"> </w:t>
      </w:r>
      <w:r>
        <w:rPr>
          <w:b w:val="0"/>
          <w:i w:val="0"/>
        </w:rPr>
        <w:t>join-before-free;</w:t>
      </w:r>
      <w:r>
        <w:rPr>
          <w:b w:val="0"/>
          <w:i w:val="0"/>
        </w:rPr>
        <w:t xml:space="preserve"> </w:t>
      </w:r>
      <w:r>
        <w:rPr>
          <w:b w:val="0"/>
          <w:i w:val="0"/>
        </w:rPr>
        <w:t>deadline</w:t>
      </w:r>
      <w:r>
        <w:rPr>
          <w:b w:val="0"/>
          <w:i w:val="0"/>
        </w:rPr>
        <w:t xml:space="preserve"> </w:t>
      </w:r>
      <w:r>
        <w:rPr>
          <w:b w:val="0"/>
          <w:i w:val="0"/>
        </w:rPr>
        <w:t>policy.</w:t>
      </w:r>
    </w:p>
    <w:p>
      <w:r>
        <w:rPr>
          <w:b/>
          <w:i w:val="0"/>
        </w:rPr>
        <w:t>Q059:</w:t>
      </w:r>
      <w:r>
        <w:rPr>
          <w:b w:val="0"/>
          <w:i w:val="0"/>
        </w:rPr>
        <w:t xml:space="preserve"> </w:t>
      </w:r>
      <w:r>
        <w:rPr>
          <w:b w:val="0"/>
          <w:i w:val="0"/>
        </w:rPr>
        <w:t>A</w:t>
      </w:r>
      <w:r>
        <w:rPr>
          <w:b w:val="0"/>
          <w:i w:val="0"/>
        </w:rPr>
        <w:t xml:space="preserve"> </w:t>
      </w:r>
      <w:r>
        <w:rPr>
          <w:b w:val="0"/>
          <w:i w:val="0"/>
        </w:rPr>
        <w:t>monotonic</w:t>
      </w:r>
      <w:r>
        <w:rPr>
          <w:b w:val="0"/>
          <w:i w:val="0"/>
        </w:rPr>
        <w:t xml:space="preserve"> </w:t>
      </w:r>
      <w:r>
        <w:rPr>
          <w:b w:val="0"/>
          <w:i w:val="0"/>
        </w:rPr>
        <w:t>clock</w:t>
      </w:r>
      <w:r>
        <w:rPr>
          <w:b w:val="0"/>
          <w:i w:val="0"/>
        </w:rPr>
        <w:t xml:space="preserve"> </w:t>
      </w:r>
      <w:r>
        <w:rPr>
          <w:b w:val="0"/>
          <w:i w:val="0"/>
        </w:rPr>
        <w:t>is</w:t>
      </w:r>
      <w:r>
        <w:rPr>
          <w:b w:val="0"/>
          <w:i w:val="0"/>
        </w:rPr>
        <w:t xml:space="preserve"> </w:t>
      </w:r>
      <w:r>
        <w:rPr>
          <w:b w:val="0"/>
          <w:i w:val="0"/>
        </w:rPr>
        <w:t>intended</w:t>
      </w:r>
      <w:r>
        <w:rPr>
          <w:b w:val="0"/>
          <w:i w:val="0"/>
        </w:rPr>
        <w:t xml:space="preserve"> </w:t>
      </w:r>
      <w:r>
        <w:rPr>
          <w:b w:val="0"/>
          <w:i w:val="0"/>
        </w:rPr>
        <w:t>for</w:t>
      </w:r>
      <w:r>
        <w:rPr>
          <w:b w:val="0"/>
          <w:i w:val="0"/>
        </w:rPr>
        <w:t xml:space="preserve"> </w:t>
      </w:r>
      <w:r>
        <w:rPr>
          <w:b w:val="0"/>
          <w:i w:val="0"/>
        </w:rPr>
        <w:t>measuring</w:t>
      </w:r>
      <w:r>
        <w:rPr>
          <w:b w:val="0"/>
          <w:i w:val="0"/>
        </w:rPr>
        <w:t xml:space="preserve"> </w:t>
      </w:r>
      <w:r>
        <w:rPr>
          <w:b w:val="0"/>
          <w:i w:val="0"/>
        </w:rPr>
        <w:t>elapsed</w:t>
      </w:r>
      <w:r>
        <w:rPr>
          <w:b w:val="0"/>
          <w:i w:val="0"/>
        </w:rPr>
        <w:t xml:space="preserve"> </w:t>
      </w:r>
      <w:r>
        <w:rPr>
          <w:b w:val="0"/>
          <w:i w:val="0"/>
        </w:rPr>
        <w:t>time</w:t>
      </w:r>
      <w:r>
        <w:rPr>
          <w:b w:val="0"/>
          <w:i w:val="0"/>
        </w:rPr>
        <w:t xml:space="preserve"> </w:t>
      </w:r>
      <w:r>
        <w:rPr>
          <w:b w:val="0"/>
          <w:i w:val="0"/>
        </w:rPr>
        <w:t>without</w:t>
      </w:r>
      <w:r>
        <w:rPr>
          <w:b w:val="0"/>
          <w:i w:val="0"/>
        </w:rPr>
        <w:t xml:space="preserve"> </w:t>
      </w:r>
      <w:r>
        <w:rPr>
          <w:b w:val="0"/>
          <w:i w:val="0"/>
        </w:rPr>
        <w:t>civil-time</w:t>
      </w:r>
      <w:r>
        <w:rPr>
          <w:b w:val="0"/>
          <w:i w:val="0"/>
        </w:rPr>
        <w:t xml:space="preserve"> </w:t>
      </w:r>
      <w:r>
        <w:rPr>
          <w:b w:val="0"/>
          <w:i w:val="0"/>
        </w:rPr>
        <w:t>jumps.</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single</w:t>
      </w:r>
      <w:r>
        <w:rPr>
          <w:b w:val="0"/>
          <w:i w:val="0"/>
        </w:rPr>
        <w:t xml:space="preserve"> </w:t>
      </w:r>
      <w:r>
        <w:rPr>
          <w:b w:val="0"/>
          <w:i w:val="0"/>
        </w:rPr>
        <w:t>deadline</w:t>
      </w:r>
      <w:r>
        <w:rPr>
          <w:b w:val="0"/>
          <w:i w:val="0"/>
        </w:rPr>
        <w:t xml:space="preserve"> </w:t>
      </w:r>
      <w:r>
        <w:rPr>
          <w:b w:val="0"/>
          <w:i w:val="0"/>
        </w:rPr>
        <w:t>and</w:t>
      </w:r>
      <w:r>
        <w:rPr>
          <w:b w:val="0"/>
          <w:i w:val="0"/>
        </w:rPr>
        <w:t xml:space="preserve"> </w:t>
      </w:r>
      <w:r>
        <w:rPr>
          <w:b w:val="0"/>
          <w:i w:val="0"/>
        </w:rPr>
        <w:t>recompute</w:t>
      </w:r>
      <w:r>
        <w:rPr>
          <w:b w:val="0"/>
          <w:i w:val="0"/>
        </w:rPr>
        <w:t xml:space="preserve"> </w:t>
      </w:r>
      <w:r>
        <w:rPr>
          <w:b w:val="0"/>
          <w:i w:val="0"/>
        </w:rPr>
        <w:t>remaining</w:t>
      </w:r>
      <w:r>
        <w:rPr>
          <w:b w:val="0"/>
          <w:i w:val="0"/>
        </w:rPr>
        <w:t xml:space="preserve"> </w:t>
      </w:r>
      <w:r>
        <w:rPr>
          <w:b w:val="0"/>
          <w:i w:val="0"/>
        </w:rPr>
        <w:t>time</w:t>
      </w:r>
      <w:r>
        <w:rPr>
          <w:b w:val="0"/>
          <w:i w:val="0"/>
        </w:rPr>
        <w:t xml:space="preserve"> </w:t>
      </w:r>
      <w:r>
        <w:rPr>
          <w:b w:val="0"/>
          <w:i w:val="0"/>
        </w:rPr>
        <w:t>after</w:t>
      </w:r>
      <w:r>
        <w:rPr>
          <w:b w:val="0"/>
          <w:i w:val="0"/>
        </w:rPr>
        <w:t xml:space="preserve"> </w:t>
      </w:r>
      <w:r>
        <w:rPr>
          <w:b w:val="0"/>
          <w:i w:val="0"/>
        </w:rPr>
        <w:t>interruptions</w:t>
      </w:r>
      <w:r>
        <w:rPr>
          <w:b w:val="0"/>
          <w:i w:val="0"/>
        </w:rPr>
        <w:t xml:space="preserve"> </w:t>
      </w:r>
      <w:r>
        <w:rPr>
          <w:b w:val="0"/>
          <w:i w:val="0"/>
        </w:rPr>
        <w:t>or</w:t>
      </w:r>
      <w:r>
        <w:rPr>
          <w:b w:val="0"/>
          <w:i w:val="0"/>
        </w:rPr>
        <w:t xml:space="preserve"> </w:t>
      </w:r>
      <w:r>
        <w:rPr>
          <w:b w:val="0"/>
          <w:i w:val="0"/>
        </w:rPr>
        <w:t>partial</w:t>
      </w:r>
      <w:r>
        <w:rPr>
          <w:b w:val="0"/>
          <w:i w:val="0"/>
        </w:rPr>
        <w:t xml:space="preserve"> </w:t>
      </w:r>
      <w:r>
        <w:rPr>
          <w:b w:val="0"/>
          <w:i w:val="0"/>
        </w:rPr>
        <w:t>progress.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elapsed-time</w:t>
      </w:r>
      <w:r>
        <w:rPr>
          <w:b w:val="0"/>
          <w:i w:val="0"/>
        </w:rPr>
        <w:t xml:space="preserve"> </w:t>
      </w:r>
      <w:r>
        <w:rPr>
          <w:b w:val="0"/>
          <w:i w:val="0"/>
        </w:rPr>
        <w:t>clock;</w:t>
      </w:r>
      <w:r>
        <w:rPr>
          <w:b w:val="0"/>
          <w:i w:val="0"/>
        </w:rPr>
        <w:t xml:space="preserve"> </w:t>
      </w:r>
      <w:r>
        <w:rPr>
          <w:b w:val="0"/>
          <w:i w:val="0"/>
        </w:rPr>
        <w:t>absolute</w:t>
      </w:r>
      <w:r>
        <w:rPr>
          <w:b w:val="0"/>
          <w:i w:val="0"/>
        </w:rPr>
        <w:t xml:space="preserve"> </w:t>
      </w:r>
      <w:r>
        <w:rPr>
          <w:b w:val="0"/>
          <w:i w:val="0"/>
        </w:rPr>
        <w:t>deadline;</w:t>
      </w:r>
      <w:r>
        <w:rPr>
          <w:b w:val="0"/>
          <w:i w:val="0"/>
        </w:rPr>
        <w:t xml:space="preserve"> </w:t>
      </w:r>
      <w:r>
        <w:rPr>
          <w:b w:val="0"/>
          <w:i w:val="0"/>
        </w:rPr>
        <w:t>suspend</w:t>
      </w:r>
      <w:r>
        <w:rPr>
          <w:b w:val="0"/>
          <w:i w:val="0"/>
        </w:rPr>
        <w:t xml:space="preserve"> </w:t>
      </w:r>
      <w:r>
        <w:rPr>
          <w:b w:val="0"/>
          <w:i w:val="0"/>
        </w:rPr>
        <w:t>semantics;</w:t>
      </w:r>
      <w:r>
        <w:rPr>
          <w:b w:val="0"/>
          <w:i w:val="0"/>
        </w:rPr>
        <w:t xml:space="preserve"> </w:t>
      </w:r>
      <w:r>
        <w:rPr>
          <w:b w:val="0"/>
          <w:i w:val="0"/>
        </w:rPr>
        <w:t>conversion/expiry.</w:t>
      </w:r>
    </w:p>
    <w:p>
      <w:pPr>
        <w:pStyle w:val="Heading3"/>
      </w:pPr>
      <w:r>
        <w:rPr>
          <w:color w:val="000000"/>
        </w:rPr>
        <w:t>T07 Module M07</w:t>
      </w:r>
    </w:p>
    <w:p>
      <w:r>
        <w:rPr>
          <w:b/>
          <w:i w:val="0"/>
        </w:rPr>
        <w:t>Q071:</w:t>
      </w:r>
      <w:r>
        <w:rPr>
          <w:b w:val="0"/>
          <w:i w:val="0"/>
        </w:rPr>
        <w:t xml:space="preserve"> </w:t>
      </w:r>
      <w:r>
        <w:rPr>
          <w:b w:val="0"/>
          <w:i w:val="0"/>
        </w:rPr>
        <w:t>The</w:t>
      </w:r>
      <w:r>
        <w:rPr>
          <w:b w:val="0"/>
          <w:i w:val="0"/>
        </w:rPr>
        <w:t xml:space="preserve"> </w:t>
      </w:r>
      <w:r>
        <w:rPr>
          <w:b w:val="0"/>
          <w:i w:val="0"/>
        </w:rPr>
        <w:t>condition</w:t>
      </w:r>
      <w:r>
        <w:rPr>
          <w:b w:val="0"/>
          <w:i w:val="0"/>
        </w:rPr>
        <w:t xml:space="preserve"> </w:t>
      </w:r>
      <w:r>
        <w:rPr>
          <w:b w:val="0"/>
          <w:i w:val="0"/>
        </w:rPr>
        <w:t>variable</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notification</w:t>
      </w:r>
      <w:r>
        <w:rPr>
          <w:b w:val="0"/>
          <w:i w:val="0"/>
        </w:rPr>
        <w:t xml:space="preserve"> </w:t>
      </w:r>
      <w:r>
        <w:rPr>
          <w:b w:val="0"/>
          <w:i w:val="0"/>
        </w:rPr>
        <w:t>mechanism;</w:t>
      </w:r>
      <w:r>
        <w:rPr>
          <w:b w:val="0"/>
          <w:i w:val="0"/>
        </w:rPr>
        <w:t xml:space="preserve"> </w:t>
      </w:r>
      <w:r>
        <w:rPr>
          <w:b w:val="0"/>
          <w:i w:val="0"/>
        </w:rPr>
        <w:t>shared</w:t>
      </w:r>
      <w:r>
        <w:rPr>
          <w:b w:val="0"/>
          <w:i w:val="0"/>
        </w:rPr>
        <w:t xml:space="preserve"> </w:t>
      </w:r>
      <w:r>
        <w:rPr>
          <w:b w:val="0"/>
          <w:i w:val="0"/>
        </w:rPr>
        <w:t>state</w:t>
      </w:r>
      <w:r>
        <w:rPr>
          <w:b w:val="0"/>
          <w:i w:val="0"/>
        </w:rPr>
        <w:t xml:space="preserve"> </w:t>
      </w:r>
      <w:r>
        <w:rPr>
          <w:b w:val="0"/>
          <w:i w:val="0"/>
        </w:rPr>
        <w:t>is</w:t>
      </w:r>
      <w:r>
        <w:rPr>
          <w:b w:val="0"/>
          <w:i w:val="0"/>
        </w:rPr>
        <w:t xml:space="preserve"> </w:t>
      </w:r>
      <w:r>
        <w:rPr>
          <w:b w:val="0"/>
          <w:i w:val="0"/>
        </w:rPr>
        <w:t>the</w:t>
      </w:r>
      <w:r>
        <w:rPr>
          <w:b w:val="0"/>
          <w:i w:val="0"/>
        </w:rPr>
        <w:t xml:space="preserve"> </w:t>
      </w:r>
      <w:r>
        <w:rPr>
          <w:b w:val="0"/>
          <w:i w:val="0"/>
        </w:rPr>
        <w:t>truth.</w:t>
      </w:r>
      <w:r>
        <w:rPr>
          <w:b w:val="0"/>
          <w:i w:val="0"/>
        </w:rPr>
        <w:t xml:space="preserve"> </w:t>
      </w:r>
      <w:r>
        <w:rPr>
          <w:b w:val="0"/>
          <w:i w:val="0"/>
        </w:rPr>
        <w:t>Protect</w:t>
      </w:r>
      <w:r>
        <w:rPr>
          <w:b w:val="0"/>
          <w:i w:val="0"/>
        </w:rPr>
        <w:t xml:space="preserve"> </w:t>
      </w:r>
      <w:r>
        <w:rPr>
          <w:b w:val="0"/>
          <w:i w:val="0"/>
        </w:rPr>
        <w:t>the</w:t>
      </w:r>
      <w:r>
        <w:rPr>
          <w:b w:val="0"/>
          <w:i w:val="0"/>
        </w:rPr>
        <w:t xml:space="preserve"> </w:t>
      </w:r>
      <w:r>
        <w:rPr>
          <w:b w:val="0"/>
          <w:i w:val="0"/>
        </w:rPr>
        <w:t>predicate</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and</w:t>
      </w:r>
      <w:r>
        <w:rPr>
          <w:b w:val="0"/>
          <w:i w:val="0"/>
        </w:rPr>
        <w:t xml:space="preserve"> </w:t>
      </w:r>
      <w:r>
        <w:rPr>
          <w:b w:val="0"/>
          <w:i w:val="0"/>
        </w:rPr>
        <w:t>wait</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loop</w:t>
      </w:r>
      <w:r>
        <w:rPr>
          <w:b w:val="0"/>
          <w:i w:val="0"/>
        </w:rPr>
        <w:t xml:space="preserve"> </w:t>
      </w:r>
      <w:r>
        <w:rPr>
          <w:b w:val="0"/>
          <w:i w:val="0"/>
        </w:rPr>
        <w:t>that</w:t>
      </w:r>
      <w:r>
        <w:rPr>
          <w:b w:val="0"/>
          <w:i w:val="0"/>
        </w:rPr>
        <w:t xml:space="preserve"> </w:t>
      </w:r>
      <w:r>
        <w:rPr>
          <w:b w:val="0"/>
          <w:i w:val="0"/>
        </w:rPr>
        <w:t>rechecks</w:t>
      </w:r>
      <w:r>
        <w:rPr>
          <w:b w:val="0"/>
          <w:i w:val="0"/>
        </w:rPr>
        <w:t xml:space="preserve"> </w:t>
      </w:r>
      <w:r>
        <w:rPr>
          <w:b w:val="0"/>
          <w:i w:val="0"/>
        </w:rPr>
        <w:t>it</w:t>
      </w:r>
      <w:r>
        <w:rPr>
          <w:b w:val="0"/>
          <w:i w:val="0"/>
        </w:rPr>
        <w:t xml:space="preserve"> </w:t>
      </w:r>
      <w:r>
        <w:rPr>
          <w:b w:val="0"/>
          <w:i w:val="0"/>
        </w:rPr>
        <w:t>after</w:t>
      </w:r>
      <w:r>
        <w:rPr>
          <w:b w:val="0"/>
          <w:i w:val="0"/>
        </w:rPr>
        <w:t xml:space="preserve"> </w:t>
      </w:r>
      <w:r>
        <w:rPr>
          <w:b w:val="0"/>
          <w:i w:val="0"/>
        </w:rPr>
        <w:t>waking.</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predicate;</w:t>
      </w:r>
      <w:r>
        <w:rPr>
          <w:b w:val="0"/>
          <w:i w:val="0"/>
        </w:rPr>
        <w:t xml:space="preserve"> </w:t>
      </w:r>
      <w:r>
        <w:rPr>
          <w:b w:val="0"/>
          <w:i w:val="0"/>
        </w:rPr>
        <w:t>atomic</w:t>
      </w:r>
      <w:r>
        <w:rPr>
          <w:b w:val="0"/>
          <w:i w:val="0"/>
        </w:rPr>
        <w:t xml:space="preserve"> </w:t>
      </w:r>
      <w:r>
        <w:rPr>
          <w:b w:val="0"/>
          <w:i w:val="0"/>
        </w:rPr>
        <w:t>wait</w:t>
      </w:r>
      <w:r>
        <w:rPr>
          <w:b w:val="0"/>
          <w:i w:val="0"/>
        </w:rPr>
        <w:t xml:space="preserve"> </w:t>
      </w:r>
      <w:r>
        <w:rPr>
          <w:b w:val="0"/>
          <w:i w:val="0"/>
        </w:rPr>
        <w:t>transition;</w:t>
      </w:r>
      <w:r>
        <w:rPr>
          <w:b w:val="0"/>
          <w:i w:val="0"/>
        </w:rPr>
        <w:t xml:space="preserve"> </w:t>
      </w:r>
      <w:r>
        <w:rPr>
          <w:b w:val="0"/>
          <w:i w:val="0"/>
        </w:rPr>
        <w:t>while</w:t>
      </w:r>
      <w:r>
        <w:rPr>
          <w:b w:val="0"/>
          <w:i w:val="0"/>
        </w:rPr>
        <w:t xml:space="preserve"> </w:t>
      </w:r>
      <w:r>
        <w:rPr>
          <w:b w:val="0"/>
          <w:i w:val="0"/>
        </w:rPr>
        <w:t>loop;</w:t>
      </w:r>
      <w:r>
        <w:rPr>
          <w:b w:val="0"/>
          <w:i w:val="0"/>
        </w:rPr>
        <w:t xml:space="preserve"> </w:t>
      </w:r>
      <w:r>
        <w:rPr>
          <w:b w:val="0"/>
          <w:i w:val="0"/>
        </w:rPr>
        <w:t>correct</w:t>
      </w:r>
      <w:r>
        <w:rPr>
          <w:b w:val="0"/>
          <w:i w:val="0"/>
        </w:rPr>
        <w:t xml:space="preserve"> </w:t>
      </w:r>
      <w:r>
        <w:rPr>
          <w:b w:val="0"/>
          <w:i w:val="0"/>
        </w:rPr>
        <w:t>notification</w:t>
      </w:r>
      <w:r>
        <w:rPr>
          <w:b w:val="0"/>
          <w:i w:val="0"/>
        </w:rPr>
        <w:t xml:space="preserve"> </w:t>
      </w:r>
      <w:r>
        <w:rPr>
          <w:b w:val="0"/>
          <w:i w:val="0"/>
        </w:rPr>
        <w:t>scope.</w:t>
      </w:r>
    </w:p>
    <w:p>
      <w:r>
        <w:rPr>
          <w:b/>
          <w:i w:val="0"/>
        </w:rPr>
        <w:t>Q074:</w:t>
      </w:r>
      <w:r>
        <w:rPr>
          <w:b w:val="0"/>
          <w:i w:val="0"/>
        </w:rPr>
        <w:t xml:space="preserve"> </w:t>
      </w:r>
      <w:r>
        <w:rPr>
          <w:b w:val="0"/>
          <w:i w:val="0"/>
        </w:rPr>
        <w:t>A</w:t>
      </w:r>
      <w:r>
        <w:rPr>
          <w:b w:val="0"/>
          <w:i w:val="0"/>
        </w:rPr>
        <w:t xml:space="preserve"> </w:t>
      </w:r>
      <w:r>
        <w:rPr>
          <w:b w:val="0"/>
          <w:i w:val="0"/>
        </w:rPr>
        <w:t>high-priority</w:t>
      </w:r>
      <w:r>
        <w:rPr>
          <w:b w:val="0"/>
          <w:i w:val="0"/>
        </w:rPr>
        <w:t xml:space="preserve"> </w:t>
      </w:r>
      <w:r>
        <w:rPr>
          <w:b w:val="0"/>
          <w:i w:val="0"/>
        </w:rPr>
        <w:t>task</w:t>
      </w:r>
      <w:r>
        <w:rPr>
          <w:b w:val="0"/>
          <w:i w:val="0"/>
        </w:rPr>
        <w:t xml:space="preserve"> </w:t>
      </w:r>
      <w:r>
        <w:rPr>
          <w:b w:val="0"/>
          <w:i w:val="0"/>
        </w:rPr>
        <w:t>can</w:t>
      </w:r>
      <w:r>
        <w:rPr>
          <w:b w:val="0"/>
          <w:i w:val="0"/>
        </w:rPr>
        <w:t xml:space="preserve"> </w:t>
      </w:r>
      <w:r>
        <w:rPr>
          <w:b w:val="0"/>
          <w:i w:val="0"/>
        </w:rPr>
        <w:t>wait</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lower-priority</w:t>
      </w:r>
      <w:r>
        <w:rPr>
          <w:b w:val="0"/>
          <w:i w:val="0"/>
        </w:rPr>
        <w:t xml:space="preserve"> </w:t>
      </w:r>
      <w:r>
        <w:rPr>
          <w:b w:val="0"/>
          <w:i w:val="0"/>
        </w:rPr>
        <w:t>lock</w:t>
      </w:r>
      <w:r>
        <w:rPr>
          <w:b w:val="0"/>
          <w:i w:val="0"/>
        </w:rPr>
        <w:t xml:space="preserve"> </w:t>
      </w:r>
      <w:r>
        <w:rPr>
          <w:b w:val="0"/>
          <w:i w:val="0"/>
        </w:rPr>
        <w:t>owner</w:t>
      </w:r>
      <w:r>
        <w:rPr>
          <w:b w:val="0"/>
          <w:i w:val="0"/>
        </w:rPr>
        <w:t xml:space="preserve"> </w:t>
      </w:r>
      <w:r>
        <w:rPr>
          <w:b w:val="0"/>
          <w:i w:val="0"/>
        </w:rPr>
        <w:t>while</w:t>
      </w:r>
      <w:r>
        <w:rPr>
          <w:b w:val="0"/>
          <w:i w:val="0"/>
        </w:rPr>
        <w:t xml:space="preserve"> </w:t>
      </w:r>
      <w:r>
        <w:rPr>
          <w:b w:val="0"/>
          <w:i w:val="0"/>
        </w:rPr>
        <w:t>unrelated</w:t>
      </w:r>
      <w:r>
        <w:rPr>
          <w:b w:val="0"/>
          <w:i w:val="0"/>
        </w:rPr>
        <w:t xml:space="preserve"> </w:t>
      </w:r>
      <w:r>
        <w:rPr>
          <w:b w:val="0"/>
          <w:i w:val="0"/>
        </w:rPr>
        <w:t>medium-priority</w:t>
      </w:r>
      <w:r>
        <w:rPr>
          <w:b w:val="0"/>
          <w:i w:val="0"/>
        </w:rPr>
        <w:t xml:space="preserve"> </w:t>
      </w:r>
      <w:r>
        <w:rPr>
          <w:b w:val="0"/>
          <w:i w:val="0"/>
        </w:rPr>
        <w:t>work</w:t>
      </w:r>
      <w:r>
        <w:rPr>
          <w:b w:val="0"/>
          <w:i w:val="0"/>
        </w:rPr>
        <w:t xml:space="preserve"> </w:t>
      </w:r>
      <w:r>
        <w:rPr>
          <w:b w:val="0"/>
          <w:i w:val="0"/>
        </w:rPr>
        <w:t>delays</w:t>
      </w:r>
      <w:r>
        <w:rPr>
          <w:b w:val="0"/>
          <w:i w:val="0"/>
        </w:rPr>
        <w:t xml:space="preserve"> </w:t>
      </w:r>
      <w:r>
        <w:rPr>
          <w:b w:val="0"/>
          <w:i w:val="0"/>
        </w:rPr>
        <w:t>that</w:t>
      </w:r>
      <w:r>
        <w:rPr>
          <w:b w:val="0"/>
          <w:i w:val="0"/>
        </w:rPr>
        <w:t xml:space="preserve"> </w:t>
      </w:r>
      <w:r>
        <w:rPr>
          <w:b w:val="0"/>
          <w:i w:val="0"/>
        </w:rPr>
        <w:t>owner.</w:t>
      </w:r>
      <w:r>
        <w:rPr>
          <w:b w:val="0"/>
          <w:i w:val="0"/>
        </w:rPr>
        <w:t xml:space="preserve"> </w:t>
      </w:r>
      <w:r>
        <w:rPr>
          <w:b w:val="0"/>
          <w:i w:val="0"/>
        </w:rPr>
        <w:t>Priority</w:t>
      </w:r>
      <w:r>
        <w:rPr>
          <w:b w:val="0"/>
          <w:i w:val="0"/>
        </w:rPr>
        <w:t xml:space="preserve"> </w:t>
      </w:r>
      <w:r>
        <w:rPr>
          <w:b w:val="0"/>
          <w:i w:val="0"/>
        </w:rPr>
        <w:t>inheritance</w:t>
      </w:r>
      <w:r>
        <w:rPr>
          <w:b w:val="0"/>
          <w:i w:val="0"/>
        </w:rPr>
        <w:t xml:space="preserve"> </w:t>
      </w:r>
      <w:r>
        <w:rPr>
          <w:b w:val="0"/>
          <w:i w:val="0"/>
        </w:rPr>
        <w:t>temporarily</w:t>
      </w:r>
      <w:r>
        <w:rPr>
          <w:b w:val="0"/>
          <w:i w:val="0"/>
        </w:rPr>
        <w:t xml:space="preserve"> </w:t>
      </w:r>
      <w:r>
        <w:rPr>
          <w:b w:val="0"/>
          <w:i w:val="0"/>
        </w:rPr>
        <w:t>raises</w:t>
      </w:r>
      <w:r>
        <w:rPr>
          <w:b w:val="0"/>
          <w:i w:val="0"/>
        </w:rPr>
        <w:t xml:space="preserve"> </w:t>
      </w:r>
      <w:r>
        <w:rPr>
          <w:b w:val="0"/>
          <w:i w:val="0"/>
        </w:rPr>
        <w:t>the</w:t>
      </w:r>
      <w:r>
        <w:rPr>
          <w:b w:val="0"/>
          <w:i w:val="0"/>
        </w:rPr>
        <w:t xml:space="preserve"> </w:t>
      </w:r>
      <w:r>
        <w:rPr>
          <w:b w:val="0"/>
          <w:i w:val="0"/>
        </w:rPr>
        <w:t>owner's</w:t>
      </w:r>
      <w:r>
        <w:rPr>
          <w:b w:val="0"/>
          <w:i w:val="0"/>
        </w:rPr>
        <w:t xml:space="preserve"> </w:t>
      </w:r>
      <w:r>
        <w:rPr>
          <w:b w:val="0"/>
          <w:i w:val="0"/>
        </w:rPr>
        <w:t>effective</w:t>
      </w:r>
      <w:r>
        <w:rPr>
          <w:b w:val="0"/>
          <w:i w:val="0"/>
        </w:rPr>
        <w:t xml:space="preserve"> </w:t>
      </w:r>
      <w:r>
        <w:rPr>
          <w:b w:val="0"/>
          <w:i w:val="0"/>
        </w:rPr>
        <w:t>priority.</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three-task</w:t>
      </w:r>
      <w:r>
        <w:rPr>
          <w:b w:val="0"/>
          <w:i w:val="0"/>
        </w:rPr>
        <w:t xml:space="preserve"> </w:t>
      </w:r>
      <w:r>
        <w:rPr>
          <w:b w:val="0"/>
          <w:i w:val="0"/>
        </w:rPr>
        <w:t>mechanism;</w:t>
      </w:r>
      <w:r>
        <w:rPr>
          <w:b w:val="0"/>
          <w:i w:val="0"/>
        </w:rPr>
        <w:t xml:space="preserve"> </w:t>
      </w:r>
      <w:r>
        <w:rPr>
          <w:b w:val="0"/>
          <w:i w:val="0"/>
        </w:rPr>
        <w:t>temporary</w:t>
      </w:r>
      <w:r>
        <w:rPr>
          <w:b w:val="0"/>
          <w:i w:val="0"/>
        </w:rPr>
        <w:t xml:space="preserve"> </w:t>
      </w:r>
      <w:r>
        <w:rPr>
          <w:b w:val="0"/>
          <w:i w:val="0"/>
        </w:rPr>
        <w:t>boost;</w:t>
      </w:r>
      <w:r>
        <w:rPr>
          <w:b w:val="0"/>
          <w:i w:val="0"/>
        </w:rPr>
        <w:t xml:space="preserve"> </w:t>
      </w:r>
      <w:r>
        <w:rPr>
          <w:b w:val="0"/>
          <w:i w:val="0"/>
        </w:rPr>
        <w:t>limits;</w:t>
      </w:r>
      <w:r>
        <w:rPr>
          <w:b w:val="0"/>
          <w:i w:val="0"/>
        </w:rPr>
        <w:t xml:space="preserve"> </w:t>
      </w:r>
      <w:r>
        <w:rPr>
          <w:b w:val="0"/>
          <w:i w:val="0"/>
        </w:rPr>
        <w:t>measurement.</w:t>
      </w:r>
    </w:p>
    <w:p>
      <w:r>
        <w:rPr>
          <w:b/>
          <w:i w:val="0"/>
        </w:rPr>
        <w:t>Q077:</w:t>
      </w:r>
      <w:r>
        <w:rPr>
          <w:b w:val="0"/>
          <w:i w:val="0"/>
        </w:rPr>
        <w:t xml:space="preserve"> </w:t>
      </w:r>
      <w:r>
        <w:rPr>
          <w:b w:val="0"/>
          <w:i w:val="0"/>
        </w:rPr>
        <w:t>A</w:t>
      </w:r>
      <w:r>
        <w:rPr>
          <w:b w:val="0"/>
          <w:i w:val="0"/>
        </w:rPr>
        <w:t xml:space="preserve"> </w:t>
      </w:r>
      <w:r>
        <w:rPr>
          <w:b w:val="0"/>
          <w:i w:val="0"/>
        </w:rPr>
        <w:t>flag</w:t>
      </w:r>
      <w:r>
        <w:rPr>
          <w:b w:val="0"/>
          <w:i w:val="0"/>
        </w:rPr>
        <w:t xml:space="preserve"> </w:t>
      </w:r>
      <w:r>
        <w:rPr>
          <w:b w:val="0"/>
          <w:i w:val="0"/>
        </w:rPr>
        <w:t>expresses</w:t>
      </w:r>
      <w:r>
        <w:rPr>
          <w:b w:val="0"/>
          <w:i w:val="0"/>
        </w:rPr>
        <w:t xml:space="preserve"> </w:t>
      </w:r>
      <w:r>
        <w:rPr>
          <w:b w:val="0"/>
          <w:i w:val="0"/>
        </w:rPr>
        <w:t>intent</w:t>
      </w:r>
      <w:r>
        <w:rPr>
          <w:b w:val="0"/>
          <w:i w:val="0"/>
        </w:rPr>
        <w:t xml:space="preserve"> </w:t>
      </w:r>
      <w:r>
        <w:rPr>
          <w:b w:val="0"/>
          <w:i w:val="0"/>
        </w:rPr>
        <w:t>but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wake</w:t>
      </w:r>
      <w:r>
        <w:rPr>
          <w:b w:val="0"/>
          <w:i w:val="0"/>
        </w:rPr>
        <w:t xml:space="preserve"> </w:t>
      </w:r>
      <w:r>
        <w:rPr>
          <w:b w:val="0"/>
          <w:i w:val="0"/>
        </w:rPr>
        <w:t>blocked</w:t>
      </w:r>
      <w:r>
        <w:rPr>
          <w:b w:val="0"/>
          <w:i w:val="0"/>
        </w:rPr>
        <w:t xml:space="preserve"> </w:t>
      </w:r>
      <w:r>
        <w:rPr>
          <w:b w:val="0"/>
          <w:i w:val="0"/>
        </w:rPr>
        <w:t>I/O,</w:t>
      </w:r>
      <w:r>
        <w:rPr>
          <w:b w:val="0"/>
          <w:i w:val="0"/>
        </w:rPr>
        <w:t xml:space="preserve"> </w:t>
      </w:r>
      <w:r>
        <w:rPr>
          <w:b w:val="0"/>
          <w:i w:val="0"/>
        </w:rPr>
        <w:t>condition</w:t>
      </w:r>
      <w:r>
        <w:rPr>
          <w:b w:val="0"/>
          <w:i w:val="0"/>
        </w:rPr>
        <w:t xml:space="preserve"> </w:t>
      </w:r>
      <w:r>
        <w:rPr>
          <w:b w:val="0"/>
          <w:i w:val="0"/>
        </w:rPr>
        <w:t>waits,</w:t>
      </w:r>
      <w:r>
        <w:rPr>
          <w:b w:val="0"/>
          <w:i w:val="0"/>
        </w:rPr>
        <w:t xml:space="preserve"> </w:t>
      </w:r>
      <w:r>
        <w:rPr>
          <w:b w:val="0"/>
          <w:i w:val="0"/>
        </w:rPr>
        <w:t>or</w:t>
      </w:r>
      <w:r>
        <w:rPr>
          <w:b w:val="0"/>
          <w:i w:val="0"/>
        </w:rPr>
        <w:t xml:space="preserve"> </w:t>
      </w:r>
      <w:r>
        <w:rPr>
          <w:b w:val="0"/>
          <w:i w:val="0"/>
        </w:rPr>
        <w:t>sleeping</w:t>
      </w:r>
      <w:r>
        <w:rPr>
          <w:b w:val="0"/>
          <w:i w:val="0"/>
        </w:rPr>
        <w:t xml:space="preserve"> </w:t>
      </w:r>
      <w:r>
        <w:rPr>
          <w:b w:val="0"/>
          <w:i w:val="0"/>
        </w:rPr>
        <w:t>threads.</w:t>
      </w:r>
      <w:r>
        <w:rPr>
          <w:b w:val="0"/>
          <w:i w:val="0"/>
        </w:rPr>
        <w:t xml:space="preserve"> </w:t>
      </w:r>
      <w:r>
        <w:rPr>
          <w:b w:val="0"/>
          <w:i w:val="0"/>
        </w:rPr>
        <w:t>Cancellation</w:t>
      </w:r>
      <w:r>
        <w:rPr>
          <w:b w:val="0"/>
          <w:i w:val="0"/>
        </w:rPr>
        <w:t xml:space="preserve"> </w:t>
      </w:r>
      <w:r>
        <w:rPr>
          <w:b w:val="0"/>
          <w:i w:val="0"/>
        </w:rPr>
        <w:t>must</w:t>
      </w:r>
      <w:r>
        <w:rPr>
          <w:b w:val="0"/>
          <w:i w:val="0"/>
        </w:rPr>
        <w:t xml:space="preserve"> </w:t>
      </w:r>
      <w:r>
        <w:rPr>
          <w:b w:val="0"/>
          <w:i w:val="0"/>
        </w:rPr>
        <w:t>reach</w:t>
      </w:r>
      <w:r>
        <w:rPr>
          <w:b w:val="0"/>
          <w:i w:val="0"/>
        </w:rPr>
        <w:t xml:space="preserve"> </w:t>
      </w:r>
      <w:r>
        <w:rPr>
          <w:b w:val="0"/>
          <w:i w:val="0"/>
        </w:rPr>
        <w:t>each</w:t>
      </w:r>
      <w:r>
        <w:rPr>
          <w:b w:val="0"/>
          <w:i w:val="0"/>
        </w:rPr>
        <w:t xml:space="preserve"> </w:t>
      </w:r>
      <w:r>
        <w:rPr>
          <w:b w:val="0"/>
          <w:i w:val="0"/>
        </w:rPr>
        <w:t>blocking</w:t>
      </w:r>
      <w:r>
        <w:rPr>
          <w:b w:val="0"/>
          <w:i w:val="0"/>
        </w:rPr>
        <w:t xml:space="preserve"> </w:t>
      </w:r>
      <w:r>
        <w:rPr>
          <w:b w:val="0"/>
          <w:i w:val="0"/>
        </w:rPr>
        <w:t>point</w:t>
      </w:r>
      <w:r>
        <w:rPr>
          <w:b w:val="0"/>
          <w:i w:val="0"/>
        </w:rPr>
        <w:t xml:space="preserve"> </w:t>
      </w:r>
      <w:r>
        <w:rPr>
          <w:b w:val="0"/>
          <w:i w:val="0"/>
        </w:rPr>
        <w:t>and</w:t>
      </w:r>
      <w:r>
        <w:rPr>
          <w:b w:val="0"/>
          <w:i w:val="0"/>
        </w:rPr>
        <w:t xml:space="preserve"> </w:t>
      </w:r>
      <w:r>
        <w:rPr>
          <w:b w:val="0"/>
          <w:i w:val="0"/>
        </w:rPr>
        <w:t>define</w:t>
      </w:r>
      <w:r>
        <w:rPr>
          <w:b w:val="0"/>
          <w:i w:val="0"/>
        </w:rPr>
        <w:t xml:space="preserve"> </w:t>
      </w:r>
      <w:r>
        <w:rPr>
          <w:b w:val="0"/>
          <w:i w:val="0"/>
        </w:rPr>
        <w:t>ownership</w:t>
      </w:r>
      <w:r>
        <w:rPr>
          <w:b w:val="0"/>
          <w:i w:val="0"/>
        </w:rPr>
        <w:t xml:space="preserve"> </w:t>
      </w:r>
      <w:r>
        <w:rPr>
          <w:b w:val="0"/>
          <w:i w:val="0"/>
        </w:rPr>
        <w:t>of</w:t>
      </w:r>
      <w:r>
        <w:rPr>
          <w:b w:val="0"/>
          <w:i w:val="0"/>
        </w:rPr>
        <w:t xml:space="preserve"> </w:t>
      </w:r>
      <w:r>
        <w:rPr>
          <w:b w:val="0"/>
          <w:i w:val="0"/>
        </w:rPr>
        <w:t>unfinished</w:t>
      </w:r>
      <w:r>
        <w:rPr>
          <w:b w:val="0"/>
          <w:i w:val="0"/>
        </w:rPr>
        <w:t xml:space="preserve"> </w:t>
      </w:r>
      <w:r>
        <w:rPr>
          <w:b w:val="0"/>
          <w:i w:val="0"/>
        </w:rPr>
        <w:t>work.</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wake</w:t>
      </w:r>
      <w:r>
        <w:rPr>
          <w:b w:val="0"/>
          <w:i w:val="0"/>
        </w:rPr>
        <w:t xml:space="preserve"> </w:t>
      </w:r>
      <w:r>
        <w:rPr>
          <w:b w:val="0"/>
          <w:i w:val="0"/>
        </w:rPr>
        <w:t>paths;</w:t>
      </w:r>
      <w:r>
        <w:rPr>
          <w:b w:val="0"/>
          <w:i w:val="0"/>
        </w:rPr>
        <w:t xml:space="preserve"> </w:t>
      </w:r>
      <w:r>
        <w:rPr>
          <w:b w:val="0"/>
          <w:i w:val="0"/>
        </w:rPr>
        <w:t>synchronized</w:t>
      </w:r>
      <w:r>
        <w:rPr>
          <w:b w:val="0"/>
          <w:i w:val="0"/>
        </w:rPr>
        <w:t xml:space="preserve"> </w:t>
      </w:r>
      <w:r>
        <w:rPr>
          <w:b w:val="0"/>
          <w:i w:val="0"/>
        </w:rPr>
        <w:t>state;</w:t>
      </w:r>
      <w:r>
        <w:rPr>
          <w:b w:val="0"/>
          <w:i w:val="0"/>
        </w:rPr>
        <w:t xml:space="preserve"> </w:t>
      </w:r>
      <w:r>
        <w:rPr>
          <w:b w:val="0"/>
          <w:i w:val="0"/>
        </w:rPr>
        <w:t>completion</w:t>
      </w:r>
      <w:r>
        <w:rPr>
          <w:b w:val="0"/>
          <w:i w:val="0"/>
        </w:rPr>
        <w:t xml:space="preserve"> </w:t>
      </w:r>
      <w:r>
        <w:rPr>
          <w:b w:val="0"/>
          <w:i w:val="0"/>
        </w:rPr>
        <w:t>race;</w:t>
      </w:r>
      <w:r>
        <w:rPr>
          <w:b w:val="0"/>
          <w:i w:val="0"/>
        </w:rPr>
        <w:t xml:space="preserve"> </w:t>
      </w:r>
      <w:r>
        <w:rPr>
          <w:b w:val="0"/>
          <w:i w:val="0"/>
        </w:rPr>
        <w:t>lifetime</w:t>
      </w:r>
      <w:r>
        <w:rPr>
          <w:b w:val="0"/>
          <w:i w:val="0"/>
        </w:rPr>
        <w:t xml:space="preserve"> </w:t>
      </w:r>
      <w:r>
        <w:rPr>
          <w:b w:val="0"/>
          <w:i w:val="0"/>
        </w:rPr>
        <w:t>barrier.</w:t>
      </w:r>
    </w:p>
    <w:p>
      <w:pPr>
        <w:pStyle w:val="Heading3"/>
      </w:pPr>
      <w:r>
        <w:rPr>
          <w:color w:val="000000"/>
        </w:rPr>
        <w:t>T08 Module M08</w:t>
      </w:r>
    </w:p>
    <w:p>
      <w:r>
        <w:rPr>
          <w:b/>
          <w:i w:val="0"/>
        </w:rPr>
        <w:t>Q103:</w:t>
      </w:r>
      <w:r>
        <w:rPr>
          <w:b w:val="0"/>
          <w:i w:val="0"/>
        </w:rPr>
        <w:t xml:space="preserve"> </w:t>
      </w:r>
      <w:r>
        <w:rPr>
          <w:b w:val="0"/>
          <w:i w:val="0"/>
        </w:rPr>
        <w:t>A</w:t>
      </w:r>
      <w:r>
        <w:rPr>
          <w:b w:val="0"/>
          <w:i w:val="0"/>
        </w:rPr>
        <w:t xml:space="preserve"> </w:t>
      </w:r>
      <w:r>
        <w:rPr>
          <w:b w:val="0"/>
          <w:i w:val="0"/>
        </w:rPr>
        <w:t>platform</w:t>
      </w:r>
      <w:r>
        <w:rPr>
          <w:b w:val="0"/>
          <w:i w:val="0"/>
        </w:rPr>
        <w:t xml:space="preserve"> </w:t>
      </w:r>
      <w:r>
        <w:rPr>
          <w:b w:val="0"/>
          <w:i w:val="0"/>
        </w:rPr>
        <w:t>may</w:t>
      </w:r>
      <w:r>
        <w:rPr>
          <w:b w:val="0"/>
          <w:i w:val="0"/>
        </w:rPr>
        <w:t xml:space="preserve"> </w:t>
      </w:r>
      <w:r>
        <w:rPr>
          <w:b w:val="0"/>
          <w:i w:val="0"/>
        </w:rPr>
        <w:t>execute</w:t>
      </w:r>
      <w:r>
        <w:rPr>
          <w:b w:val="0"/>
          <w:i w:val="0"/>
        </w:rPr>
        <w:t xml:space="preserve"> </w:t>
      </w:r>
      <w:r>
        <w:rPr>
          <w:b w:val="0"/>
          <w:i w:val="0"/>
        </w:rPr>
        <w:t>immutable</w:t>
      </w:r>
      <w:r>
        <w:rPr>
          <w:b w:val="0"/>
          <w:i w:val="0"/>
        </w:rPr>
        <w:t xml:space="preserve"> </w:t>
      </w:r>
      <w:r>
        <w:rPr>
          <w:b w:val="0"/>
          <w:i w:val="0"/>
        </w:rPr>
        <w:t>ROM,</w:t>
      </w:r>
      <w:r>
        <w:rPr>
          <w:b w:val="0"/>
          <w:i w:val="0"/>
        </w:rPr>
        <w:t xml:space="preserve"> </w:t>
      </w:r>
      <w:r>
        <w:rPr>
          <w:b w:val="0"/>
          <w:i w:val="0"/>
        </w:rPr>
        <w:t>early</w:t>
      </w:r>
      <w:r>
        <w:rPr>
          <w:b w:val="0"/>
          <w:i w:val="0"/>
        </w:rPr>
        <w:t xml:space="preserve"> </w:t>
      </w:r>
      <w:r>
        <w:rPr>
          <w:b w:val="0"/>
          <w:i w:val="0"/>
        </w:rPr>
        <w:t>firmware,</w:t>
      </w:r>
      <w:r>
        <w:rPr>
          <w:b w:val="0"/>
          <w:i w:val="0"/>
        </w:rPr>
        <w:t xml:space="preserve"> </w:t>
      </w:r>
      <w:r>
        <w:rPr>
          <w:b w:val="0"/>
          <w:i w:val="0"/>
        </w:rPr>
        <w:t>a</w:t>
      </w:r>
      <w:r>
        <w:rPr>
          <w:b w:val="0"/>
          <w:i w:val="0"/>
        </w:rPr>
        <w:t xml:space="preserve"> </w:t>
      </w:r>
      <w:r>
        <w:rPr>
          <w:b w:val="0"/>
          <w:i w:val="0"/>
        </w:rPr>
        <w:t>bootloader,</w:t>
      </w:r>
      <w:r>
        <w:rPr>
          <w:b w:val="0"/>
          <w:i w:val="0"/>
        </w:rPr>
        <w:t xml:space="preserve"> </w:t>
      </w:r>
      <w:r>
        <w:rPr>
          <w:b w:val="0"/>
          <w:i w:val="0"/>
        </w:rPr>
        <w:t>the</w:t>
      </w:r>
      <w:r>
        <w:rPr>
          <w:b w:val="0"/>
          <w:i w:val="0"/>
        </w:rPr>
        <w:t xml:space="preserve"> </w:t>
      </w:r>
      <w:r>
        <w:rPr>
          <w:b w:val="0"/>
          <w:i w:val="0"/>
        </w:rPr>
        <w:t>kernel,</w:t>
      </w:r>
      <w:r>
        <w:rPr>
          <w:b w:val="0"/>
          <w:i w:val="0"/>
        </w:rPr>
        <w:t xml:space="preserve"> </w:t>
      </w:r>
      <w:r>
        <w:rPr>
          <w:b w:val="0"/>
          <w:i w:val="0"/>
        </w:rPr>
        <w:t>and</w:t>
      </w:r>
      <w:r>
        <w:rPr>
          <w:b w:val="0"/>
          <w:i w:val="0"/>
        </w:rPr>
        <w:t xml:space="preserve"> </w:t>
      </w:r>
      <w:r>
        <w:rPr>
          <w:b w:val="0"/>
          <w:i w:val="0"/>
        </w:rPr>
        <w:t>init</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service</w:t>
      </w:r>
      <w:r>
        <w:rPr>
          <w:b w:val="0"/>
          <w:i w:val="0"/>
        </w:rPr>
        <w:t xml:space="preserve"> </w:t>
      </w:r>
      <w:r>
        <w:rPr>
          <w:b w:val="0"/>
          <w:i w:val="0"/>
        </w:rPr>
        <w:t>manager.</w:t>
      </w:r>
      <w:r>
        <w:rPr>
          <w:b w:val="0"/>
          <w:i w:val="0"/>
        </w:rPr>
        <w:t xml:space="preserve"> </w:t>
      </w:r>
      <w:r>
        <w:rPr>
          <w:b w:val="0"/>
          <w:i w:val="0"/>
        </w:rPr>
        <w:t>Each</w:t>
      </w:r>
      <w:r>
        <w:rPr>
          <w:b w:val="0"/>
          <w:i w:val="0"/>
        </w:rPr>
        <w:t xml:space="preserve"> </w:t>
      </w:r>
      <w:r>
        <w:rPr>
          <w:b w:val="0"/>
          <w:i w:val="0"/>
        </w:rPr>
        <w:t>stage</w:t>
      </w:r>
      <w:r>
        <w:rPr>
          <w:b w:val="0"/>
          <w:i w:val="0"/>
        </w:rPr>
        <w:t xml:space="preserve"> </w:t>
      </w:r>
      <w:r>
        <w:rPr>
          <w:b w:val="0"/>
          <w:i w:val="0"/>
        </w:rPr>
        <w:t>initializes</w:t>
      </w:r>
      <w:r>
        <w:rPr>
          <w:b w:val="0"/>
          <w:i w:val="0"/>
        </w:rPr>
        <w:t xml:space="preserve"> </w:t>
      </w:r>
      <w:r>
        <w:rPr>
          <w:b w:val="0"/>
          <w:i w:val="0"/>
        </w:rPr>
        <w:t>enough</w:t>
      </w:r>
      <w:r>
        <w:rPr>
          <w:b w:val="0"/>
          <w:i w:val="0"/>
        </w:rPr>
        <w:t xml:space="preserve"> </w:t>
      </w:r>
      <w:r>
        <w:rPr>
          <w:b w:val="0"/>
          <w:i w:val="0"/>
        </w:rPr>
        <w:t>state</w:t>
      </w:r>
      <w:r>
        <w:rPr>
          <w:b w:val="0"/>
          <w:i w:val="0"/>
        </w:rPr>
        <w:t xml:space="preserve"> </w:t>
      </w:r>
      <w:r>
        <w:rPr>
          <w:b w:val="0"/>
          <w:i w:val="0"/>
        </w:rPr>
        <w:t>and</w:t>
      </w:r>
      <w:r>
        <w:rPr>
          <w:b w:val="0"/>
          <w:i w:val="0"/>
        </w:rPr>
        <w:t xml:space="preserve"> </w:t>
      </w:r>
      <w:r>
        <w:rPr>
          <w:b w:val="0"/>
          <w:i w:val="0"/>
        </w:rPr>
        <w:t>verifies</w:t>
      </w:r>
      <w:r>
        <w:rPr>
          <w:b w:val="0"/>
          <w:i w:val="0"/>
        </w:rPr>
        <w:t xml:space="preserve"> </w:t>
      </w:r>
      <w:r>
        <w:rPr>
          <w:b w:val="0"/>
          <w:i w:val="0"/>
        </w:rPr>
        <w:t>or</w:t>
      </w:r>
      <w:r>
        <w:rPr>
          <w:b w:val="0"/>
          <w:i w:val="0"/>
        </w:rPr>
        <w:t xml:space="preserve"> </w:t>
      </w:r>
      <w:r>
        <w:rPr>
          <w:b w:val="0"/>
          <w:i w:val="0"/>
        </w:rPr>
        <w:t>loads</w:t>
      </w:r>
      <w:r>
        <w:rPr>
          <w:b w:val="0"/>
          <w:i w:val="0"/>
        </w:rPr>
        <w:t xml:space="preserve"> </w:t>
      </w:r>
      <w:r>
        <w:rPr>
          <w:b w:val="0"/>
          <w:i w:val="0"/>
        </w:rPr>
        <w:t>the</w:t>
      </w:r>
      <w:r>
        <w:rPr>
          <w:b w:val="0"/>
          <w:i w:val="0"/>
        </w:rPr>
        <w:t xml:space="preserve"> </w:t>
      </w:r>
      <w:r>
        <w:rPr>
          <w:b w:val="0"/>
          <w:i w:val="0"/>
        </w:rPr>
        <w:t>next</w:t>
      </w:r>
      <w:r>
        <w:rPr>
          <w:b w:val="0"/>
          <w:i w:val="0"/>
        </w:rPr>
        <w:t xml:space="preserve"> </w:t>
      </w:r>
      <w:r>
        <w:rPr>
          <w:b w:val="0"/>
          <w:i w:val="0"/>
        </w:rPr>
        <w:t>as</w:t>
      </w:r>
      <w:r>
        <w:rPr>
          <w:b w:val="0"/>
          <w:i w:val="0"/>
        </w:rPr>
        <w:t xml:space="preserve"> </w:t>
      </w:r>
      <w:r>
        <w:rPr>
          <w:b w:val="0"/>
          <w:i w:val="0"/>
        </w:rPr>
        <w:t>configured.</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stages;</w:t>
      </w:r>
      <w:r>
        <w:rPr>
          <w:b w:val="0"/>
          <w:i w:val="0"/>
        </w:rPr>
        <w:t xml:space="preserve"> </w:t>
      </w:r>
      <w:r>
        <w:rPr>
          <w:b w:val="0"/>
          <w:i w:val="0"/>
        </w:rPr>
        <w:t>responsibilities;</w:t>
      </w:r>
      <w:r>
        <w:rPr>
          <w:b w:val="0"/>
          <w:i w:val="0"/>
        </w:rPr>
        <w:t xml:space="preserve"> </w:t>
      </w:r>
      <w:r>
        <w:rPr>
          <w:b w:val="0"/>
          <w:i w:val="0"/>
        </w:rPr>
        <w:t>board</w:t>
      </w:r>
      <w:r>
        <w:rPr>
          <w:b w:val="0"/>
          <w:i w:val="0"/>
        </w:rPr>
        <w:t xml:space="preserve"> </w:t>
      </w:r>
      <w:r>
        <w:rPr>
          <w:b w:val="0"/>
          <w:i w:val="0"/>
        </w:rPr>
        <w:t>qualification;</w:t>
      </w:r>
      <w:r>
        <w:rPr>
          <w:b w:val="0"/>
          <w:i w:val="0"/>
        </w:rPr>
        <w:t xml:space="preserve"> </w:t>
      </w:r>
      <w:r>
        <w:rPr>
          <w:b w:val="0"/>
          <w:i w:val="0"/>
        </w:rPr>
        <w:t>stage-specific</w:t>
      </w:r>
      <w:r>
        <w:rPr>
          <w:b w:val="0"/>
          <w:i w:val="0"/>
        </w:rPr>
        <w:t xml:space="preserve"> </w:t>
      </w:r>
      <w:r>
        <w:rPr>
          <w:b w:val="0"/>
          <w:i w:val="0"/>
        </w:rPr>
        <w:t>evidence.</w:t>
      </w:r>
    </w:p>
    <w:p>
      <w:r>
        <w:rPr>
          <w:b/>
          <w:i w:val="0"/>
        </w:rPr>
        <w:t>Q105:</w:t>
      </w:r>
      <w:r>
        <w:rPr>
          <w:b w:val="0"/>
          <w:i w:val="0"/>
        </w:rPr>
        <w:t xml:space="preserve"> </w:t>
      </w:r>
      <w:r>
        <w:rPr>
          <w:b w:val="0"/>
          <w:i w:val="0"/>
        </w:rPr>
        <w:t>Device</w:t>
      </w:r>
      <w:r>
        <w:rPr>
          <w:b w:val="0"/>
          <w:i w:val="0"/>
        </w:rPr>
        <w:t xml:space="preserve"> </w:t>
      </w:r>
      <w:r>
        <w:rPr>
          <w:b w:val="0"/>
          <w:i w:val="0"/>
        </w:rPr>
        <w:t>tree</w:t>
      </w:r>
      <w:r>
        <w:rPr>
          <w:b w:val="0"/>
          <w:i w:val="0"/>
        </w:rPr>
        <w:t xml:space="preserve"> </w:t>
      </w:r>
      <w:r>
        <w:rPr>
          <w:b w:val="0"/>
          <w:i w:val="0"/>
        </w:rPr>
        <w:t>describes</w:t>
      </w:r>
      <w:r>
        <w:rPr>
          <w:b w:val="0"/>
          <w:i w:val="0"/>
        </w:rPr>
        <w:t xml:space="preserve"> </w:t>
      </w:r>
      <w:r>
        <w:rPr>
          <w:b w:val="0"/>
          <w:i w:val="0"/>
        </w:rPr>
        <w:t>hardware</w:t>
      </w:r>
      <w:r>
        <w:rPr>
          <w:b w:val="0"/>
          <w:i w:val="0"/>
        </w:rPr>
        <w:t xml:space="preserve"> </w:t>
      </w:r>
      <w:r>
        <w:rPr>
          <w:b w:val="0"/>
          <w:i w:val="0"/>
        </w:rPr>
        <w:t>connections</w:t>
      </w:r>
      <w:r>
        <w:rPr>
          <w:b w:val="0"/>
          <w:i w:val="0"/>
        </w:rPr>
        <w:t xml:space="preserve"> </w:t>
      </w:r>
      <w:r>
        <w:rPr>
          <w:b w:val="0"/>
          <w:i w:val="0"/>
        </w:rPr>
        <w:t>and</w:t>
      </w:r>
      <w:r>
        <w:rPr>
          <w:b w:val="0"/>
          <w:i w:val="0"/>
        </w:rPr>
        <w:t xml:space="preserve"> </w:t>
      </w:r>
      <w:r>
        <w:rPr>
          <w:b w:val="0"/>
          <w:i w:val="0"/>
        </w:rPr>
        <w:t>properties</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bindings;</w:t>
      </w:r>
      <w:r>
        <w:rPr>
          <w:b w:val="0"/>
          <w:i w:val="0"/>
        </w:rPr>
        <w:t xml:space="preserve"> </w:t>
      </w:r>
      <w:r>
        <w:rPr>
          <w:b w:val="0"/>
          <w:i w:val="0"/>
        </w:rPr>
        <w:t>the</w:t>
      </w:r>
      <w:r>
        <w:rPr>
          <w:b w:val="0"/>
          <w:i w:val="0"/>
        </w:rPr>
        <w:t xml:space="preserve"> </w:t>
      </w:r>
      <w:r>
        <w:rPr>
          <w:b w:val="0"/>
          <w:i w:val="0"/>
        </w:rPr>
        <w:t>driver</w:t>
      </w:r>
      <w:r>
        <w:rPr>
          <w:b w:val="0"/>
          <w:i w:val="0"/>
        </w:rPr>
        <w:t xml:space="preserve"> </w:t>
      </w:r>
      <w:r>
        <w:rPr>
          <w:b w:val="0"/>
          <w:i w:val="0"/>
        </w:rPr>
        <w:t>implements</w:t>
      </w:r>
      <w:r>
        <w:rPr>
          <w:b w:val="0"/>
          <w:i w:val="0"/>
        </w:rPr>
        <w:t xml:space="preserve"> </w:t>
      </w:r>
      <w:r>
        <w:rPr>
          <w:b w:val="0"/>
          <w:i w:val="0"/>
        </w:rPr>
        <w:t>the</w:t>
      </w:r>
      <w:r>
        <w:rPr>
          <w:b w:val="0"/>
          <w:i w:val="0"/>
        </w:rPr>
        <w:t xml:space="preserve"> </w:t>
      </w:r>
      <w:r>
        <w:rPr>
          <w:b w:val="0"/>
          <w:i w:val="0"/>
        </w:rPr>
        <w:t>device's</w:t>
      </w:r>
      <w:r>
        <w:rPr>
          <w:b w:val="0"/>
          <w:i w:val="0"/>
        </w:rPr>
        <w:t xml:space="preserve"> </w:t>
      </w:r>
      <w:r>
        <w:rPr>
          <w:b w:val="0"/>
          <w:i w:val="0"/>
        </w:rPr>
        <w:t>behavior</w:t>
      </w:r>
      <w:r>
        <w:rPr>
          <w:b w:val="0"/>
          <w:i w:val="0"/>
        </w:rPr>
        <w:t xml:space="preserve"> </w:t>
      </w:r>
      <w:r>
        <w:rPr>
          <w:b w:val="0"/>
          <w:i w:val="0"/>
        </w:rPr>
        <w:t>using</w:t>
      </w:r>
      <w:r>
        <w:rPr>
          <w:b w:val="0"/>
          <w:i w:val="0"/>
        </w:rPr>
        <w:t xml:space="preserve"> </w:t>
      </w:r>
      <w:r>
        <w:rPr>
          <w:b w:val="0"/>
          <w:i w:val="0"/>
        </w:rPr>
        <w:t>those</w:t>
      </w:r>
      <w:r>
        <w:rPr>
          <w:b w:val="0"/>
          <w:i w:val="0"/>
        </w:rPr>
        <w:t xml:space="preserve"> </w:t>
      </w:r>
      <w:r>
        <w:rPr>
          <w:b w:val="0"/>
          <w:i w:val="0"/>
        </w:rPr>
        <w:t>resources</w:t>
      </w:r>
      <w:r>
        <w:rPr>
          <w:b w:val="0"/>
          <w:i w:val="0"/>
        </w:rPr>
        <w:t xml:space="preserve"> </w:t>
      </w:r>
      <w:r>
        <w:rPr>
          <w:b w:val="0"/>
          <w:i w:val="0"/>
        </w:rPr>
        <w:t>and</w:t>
      </w:r>
      <w:r>
        <w:rPr>
          <w:b w:val="0"/>
          <w:i w:val="0"/>
        </w:rPr>
        <w:t xml:space="preserve"> </w:t>
      </w:r>
      <w:r>
        <w:rPr>
          <w:b w:val="0"/>
          <w:i w:val="0"/>
        </w:rPr>
        <w:t>subsystem</w:t>
      </w:r>
      <w:r>
        <w:rPr>
          <w:b w:val="0"/>
          <w:i w:val="0"/>
        </w:rPr>
        <w:t xml:space="preserve"> </w:t>
      </w:r>
      <w:r>
        <w:rPr>
          <w:b w:val="0"/>
          <w:i w:val="0"/>
        </w:rPr>
        <w:t>interfaces.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description;</w:t>
      </w:r>
      <w:r>
        <w:rPr>
          <w:b w:val="0"/>
          <w:i w:val="0"/>
        </w:rPr>
        <w:t xml:space="preserve"> </w:t>
      </w:r>
      <w:r>
        <w:rPr>
          <w:b w:val="0"/>
          <w:i w:val="0"/>
        </w:rPr>
        <w:t>binding</w:t>
      </w:r>
      <w:r>
        <w:rPr>
          <w:b w:val="0"/>
          <w:i w:val="0"/>
        </w:rPr>
        <w:t xml:space="preserve"> </w:t>
      </w:r>
      <w:r>
        <w:rPr>
          <w:b w:val="0"/>
          <w:i w:val="0"/>
        </w:rPr>
        <w:t>contract;</w:t>
      </w:r>
      <w:r>
        <w:rPr>
          <w:b w:val="0"/>
          <w:i w:val="0"/>
        </w:rPr>
        <w:t xml:space="preserve"> </w:t>
      </w:r>
      <w:r>
        <w:rPr>
          <w:b w:val="0"/>
          <w:i w:val="0"/>
        </w:rPr>
        <w:t>resource</w:t>
      </w:r>
      <w:r>
        <w:rPr>
          <w:b w:val="0"/>
          <w:i w:val="0"/>
        </w:rPr>
        <w:t xml:space="preserve"> </w:t>
      </w:r>
      <w:r>
        <w:rPr>
          <w:b w:val="0"/>
          <w:i w:val="0"/>
        </w:rPr>
        <w:t>dependencies;</w:t>
      </w:r>
      <w:r>
        <w:rPr>
          <w:b w:val="0"/>
          <w:i w:val="0"/>
        </w:rPr>
        <w:t xml:space="preserve"> </w:t>
      </w:r>
      <w:r>
        <w:rPr>
          <w:b w:val="0"/>
          <w:i w:val="0"/>
        </w:rPr>
        <w:t>validation.</w:t>
      </w:r>
    </w:p>
    <w:p>
      <w:r>
        <w:rPr>
          <w:b/>
          <w:i w:val="0"/>
        </w:rPr>
        <w:t>Q108:</w:t>
      </w:r>
      <w:r>
        <w:rPr>
          <w:b w:val="0"/>
          <w:i w:val="0"/>
        </w:rPr>
        <w:t xml:space="preserve"> </w:t>
      </w:r>
      <w:r>
        <w:rPr>
          <w:b w:val="0"/>
          <w:i w:val="0"/>
        </w:rPr>
        <w:t>A</w:t>
      </w:r>
      <w:r>
        <w:rPr>
          <w:b w:val="0"/>
          <w:i w:val="0"/>
        </w:rPr>
        <w:t xml:space="preserve"> </w:t>
      </w:r>
      <w:r>
        <w:rPr>
          <w:b w:val="0"/>
          <w:i w:val="0"/>
        </w:rPr>
        <w:t>sysroot</w:t>
      </w:r>
      <w:r>
        <w:rPr>
          <w:b w:val="0"/>
          <w:i w:val="0"/>
        </w:rPr>
        <w:t xml:space="preserve"> </w:t>
      </w:r>
      <w:r>
        <w:rPr>
          <w:b w:val="0"/>
          <w:i w:val="0"/>
        </w:rPr>
        <w:t>provides</w:t>
      </w:r>
      <w:r>
        <w:rPr>
          <w:b w:val="0"/>
          <w:i w:val="0"/>
        </w:rPr>
        <w:t xml:space="preserve"> </w:t>
      </w:r>
      <w:r>
        <w:rPr>
          <w:b w:val="0"/>
          <w:i w:val="0"/>
        </w:rPr>
        <w:t>the</w:t>
      </w:r>
      <w:r>
        <w:rPr>
          <w:b w:val="0"/>
          <w:i w:val="0"/>
        </w:rPr>
        <w:t xml:space="preserve"> </w:t>
      </w:r>
      <w:r>
        <w:rPr>
          <w:b w:val="0"/>
          <w:i w:val="0"/>
        </w:rPr>
        <w:t>target-facing</w:t>
      </w:r>
      <w:r>
        <w:rPr>
          <w:b w:val="0"/>
          <w:i w:val="0"/>
        </w:rPr>
        <w:t xml:space="preserve"> </w:t>
      </w:r>
      <w:r>
        <w:rPr>
          <w:b w:val="0"/>
          <w:i w:val="0"/>
        </w:rPr>
        <w:t>headers</w:t>
      </w:r>
      <w:r>
        <w:rPr>
          <w:b w:val="0"/>
          <w:i w:val="0"/>
        </w:rPr>
        <w:t xml:space="preserve"> </w:t>
      </w:r>
      <w:r>
        <w:rPr>
          <w:b w:val="0"/>
          <w:i w:val="0"/>
        </w:rPr>
        <w:t>and</w:t>
      </w:r>
      <w:r>
        <w:rPr>
          <w:b w:val="0"/>
          <w:i w:val="0"/>
        </w:rPr>
        <w:t xml:space="preserve"> </w:t>
      </w:r>
      <w:r>
        <w:rPr>
          <w:b w:val="0"/>
          <w:i w:val="0"/>
        </w:rPr>
        <w:t>libraries</w:t>
      </w:r>
      <w:r>
        <w:rPr>
          <w:b w:val="0"/>
          <w:i w:val="0"/>
        </w:rPr>
        <w:t xml:space="preserve"> </w:t>
      </w:r>
      <w:r>
        <w:rPr>
          <w:b w:val="0"/>
          <w:i w:val="0"/>
        </w:rPr>
        <w:t>used</w:t>
      </w:r>
      <w:r>
        <w:rPr>
          <w:b w:val="0"/>
          <w:i w:val="0"/>
        </w:rPr>
        <w:t xml:space="preserve"> </w:t>
      </w:r>
      <w:r>
        <w:rPr>
          <w:b w:val="0"/>
          <w:i w:val="0"/>
        </w:rPr>
        <w:t>by</w:t>
      </w:r>
      <w:r>
        <w:rPr>
          <w:b w:val="0"/>
          <w:i w:val="0"/>
        </w:rPr>
        <w:t xml:space="preserve"> </w:t>
      </w:r>
      <w:r>
        <w:rPr>
          <w:b w:val="0"/>
          <w:i w:val="0"/>
        </w:rPr>
        <w:t>a</w:t>
      </w:r>
      <w:r>
        <w:rPr>
          <w:b w:val="0"/>
          <w:i w:val="0"/>
        </w:rPr>
        <w:t xml:space="preserve"> </w:t>
      </w:r>
      <w:r>
        <w:rPr>
          <w:b w:val="0"/>
          <w:i w:val="0"/>
        </w:rPr>
        <w:t>cross</w:t>
      </w:r>
      <w:r>
        <w:rPr>
          <w:b w:val="0"/>
          <w:i w:val="0"/>
        </w:rPr>
        <w:t xml:space="preserve"> </w:t>
      </w:r>
      <w:r>
        <w:rPr>
          <w:b w:val="0"/>
          <w:i w:val="0"/>
        </w:rPr>
        <w:t>toolchain.</w:t>
      </w:r>
      <w:r>
        <w:rPr>
          <w:b w:val="0"/>
          <w:i w:val="0"/>
        </w:rPr>
        <w:t xml:space="preserve"> </w:t>
      </w:r>
      <w:r>
        <w:rPr>
          <w:b w:val="0"/>
          <w:i w:val="0"/>
        </w:rPr>
        <w:t>It</w:t>
      </w:r>
      <w:r>
        <w:rPr>
          <w:b w:val="0"/>
          <w:i w:val="0"/>
        </w:rPr>
        <w:t xml:space="preserve"> </w:t>
      </w:r>
      <w:r>
        <w:rPr>
          <w:b w:val="0"/>
          <w:i w:val="0"/>
        </w:rPr>
        <w:t>prevents</w:t>
      </w:r>
      <w:r>
        <w:rPr>
          <w:b w:val="0"/>
          <w:i w:val="0"/>
        </w:rPr>
        <w:t xml:space="preserve"> </w:t>
      </w:r>
      <w:r>
        <w:rPr>
          <w:b w:val="0"/>
          <w:i w:val="0"/>
        </w:rPr>
        <w:t>accidental</w:t>
      </w:r>
      <w:r>
        <w:rPr>
          <w:b w:val="0"/>
          <w:i w:val="0"/>
        </w:rPr>
        <w:t xml:space="preserve"> </w:t>
      </w:r>
      <w:r>
        <w:rPr>
          <w:b w:val="0"/>
          <w:i w:val="0"/>
        </w:rPr>
        <w:t>use</w:t>
      </w:r>
      <w:r>
        <w:rPr>
          <w:b w:val="0"/>
          <w:i w:val="0"/>
        </w:rPr>
        <w:t xml:space="preserve"> </w:t>
      </w:r>
      <w:r>
        <w:rPr>
          <w:b w:val="0"/>
          <w:i w:val="0"/>
        </w:rPr>
        <w:t>of</w:t>
      </w:r>
      <w:r>
        <w:rPr>
          <w:b w:val="0"/>
          <w:i w:val="0"/>
        </w:rPr>
        <w:t xml:space="preserve"> </w:t>
      </w:r>
      <w:r>
        <w:rPr>
          <w:b w:val="0"/>
          <w:i w:val="0"/>
        </w:rPr>
        <w:t>incompatible</w:t>
      </w:r>
      <w:r>
        <w:rPr>
          <w:b w:val="0"/>
          <w:i w:val="0"/>
        </w:rPr>
        <w:t xml:space="preserve"> </w:t>
      </w:r>
      <w:r>
        <w:rPr>
          <w:b w:val="0"/>
          <w:i w:val="0"/>
        </w:rPr>
        <w:t>host</w:t>
      </w:r>
      <w:r>
        <w:rPr>
          <w:b w:val="0"/>
          <w:i w:val="0"/>
        </w:rPr>
        <w:t xml:space="preserve"> </w:t>
      </w:r>
      <w:r>
        <w:rPr>
          <w:b w:val="0"/>
          <w:i w:val="0"/>
        </w:rPr>
        <w:t>interfaces</w:t>
      </w:r>
      <w:r>
        <w:rPr>
          <w:b w:val="0"/>
          <w:i w:val="0"/>
        </w:rPr>
        <w:t xml:space="preserve"> </w:t>
      </w:r>
      <w:r>
        <w:rPr>
          <w:b w:val="0"/>
          <w:i w:val="0"/>
        </w:rPr>
        <w:t>when</w:t>
      </w:r>
      <w:r>
        <w:rPr>
          <w:b w:val="0"/>
          <w:i w:val="0"/>
        </w:rPr>
        <w:t xml:space="preserve"> </w:t>
      </w:r>
      <w:r>
        <w:rPr>
          <w:b w:val="0"/>
          <w:i w:val="0"/>
        </w:rPr>
        <w:t>building</w:t>
      </w:r>
      <w:r>
        <w:rPr>
          <w:b w:val="0"/>
          <w:i w:val="0"/>
        </w:rPr>
        <w:t xml:space="preserve"> </w:t>
      </w:r>
      <w:r>
        <w:rPr>
          <w:b w:val="0"/>
          <w:i w:val="0"/>
        </w:rPr>
        <w:t>target</w:t>
      </w:r>
      <w:r>
        <w:rPr>
          <w:b w:val="0"/>
          <w:i w:val="0"/>
        </w:rPr>
        <w:t xml:space="preserve"> </w:t>
      </w:r>
      <w:r>
        <w:rPr>
          <w:b w:val="0"/>
          <w:i w:val="0"/>
        </w:rPr>
        <w:t>applications.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sysroot</w:t>
      </w:r>
      <w:r>
        <w:rPr>
          <w:b w:val="0"/>
          <w:i w:val="0"/>
        </w:rPr>
        <w:t xml:space="preserve"> </w:t>
      </w:r>
      <w:r>
        <w:rPr>
          <w:b w:val="0"/>
          <w:i w:val="0"/>
        </w:rPr>
        <w:t>role;</w:t>
      </w:r>
      <w:r>
        <w:rPr>
          <w:b w:val="0"/>
          <w:i w:val="0"/>
        </w:rPr>
        <w:t xml:space="preserve"> </w:t>
      </w:r>
      <w:r>
        <w:rPr>
          <w:b w:val="0"/>
          <w:i w:val="0"/>
        </w:rPr>
        <w:t>ABI/libc</w:t>
      </w:r>
      <w:r>
        <w:rPr>
          <w:b w:val="0"/>
          <w:i w:val="0"/>
        </w:rPr>
        <w:t xml:space="preserve"> </w:t>
      </w:r>
      <w:r>
        <w:rPr>
          <w:b w:val="0"/>
          <w:i w:val="0"/>
        </w:rPr>
        <w:t>match;</w:t>
      </w:r>
      <w:r>
        <w:rPr>
          <w:b w:val="0"/>
          <w:i w:val="0"/>
        </w:rPr>
        <w:t xml:space="preserve"> </w:t>
      </w:r>
      <w:r>
        <w:rPr>
          <w:b w:val="0"/>
          <w:i w:val="0"/>
        </w:rPr>
        <w:t>ELF</w:t>
      </w:r>
      <w:r>
        <w:rPr>
          <w:b w:val="0"/>
          <w:i w:val="0"/>
        </w:rPr>
        <w:t xml:space="preserve"> </w:t>
      </w:r>
      <w:r>
        <w:rPr>
          <w:b w:val="0"/>
          <w:i w:val="0"/>
        </w:rPr>
        <w:t>check;</w:t>
      </w:r>
      <w:r>
        <w:rPr>
          <w:b w:val="0"/>
          <w:i w:val="0"/>
        </w:rPr>
        <w:t xml:space="preserve"> </w:t>
      </w:r>
      <w:r>
        <w:rPr>
          <w:b w:val="0"/>
          <w:i w:val="0"/>
        </w:rPr>
        <w:t>dependency</w:t>
      </w:r>
      <w:r>
        <w:rPr>
          <w:b w:val="0"/>
          <w:i w:val="0"/>
        </w:rPr>
        <w:t xml:space="preserve"> </w:t>
      </w:r>
      <w:r>
        <w:rPr>
          <w:b w:val="0"/>
          <w:i w:val="0"/>
        </w:rPr>
        <w:t>isolation.</w:t>
      </w:r>
    </w:p>
    <w:p>
      <w:pPr>
        <w:pStyle w:val="Heading3"/>
      </w:pPr>
      <w:r>
        <w:rPr>
          <w:color w:val="000000"/>
        </w:rPr>
        <w:t>T09 Module M09</w:t>
      </w:r>
    </w:p>
    <w:p>
      <w:r>
        <w:rPr>
          <w:b/>
          <w:i w:val="0"/>
        </w:rPr>
        <w:t>Q112:</w:t>
      </w:r>
      <w:r>
        <w:rPr>
          <w:b w:val="0"/>
          <w:i w:val="0"/>
        </w:rPr>
        <w:t xml:space="preserve"> </w:t>
      </w:r>
      <w:r>
        <w:rPr>
          <w:b w:val="0"/>
          <w:i w:val="0"/>
        </w:rPr>
        <w:t>Process</w:t>
      </w:r>
      <w:r>
        <w:rPr>
          <w:b w:val="0"/>
          <w:i w:val="0"/>
        </w:rPr>
        <w:t xml:space="preserve"> </w:t>
      </w:r>
      <w:r>
        <w:rPr>
          <w:b w:val="0"/>
          <w:i w:val="0"/>
        </w:rPr>
        <w:t>context</w:t>
      </w:r>
      <w:r>
        <w:rPr>
          <w:b w:val="0"/>
          <w:i w:val="0"/>
        </w:rPr>
        <w:t xml:space="preserve"> </w:t>
      </w:r>
      <w:r>
        <w:rPr>
          <w:b w:val="0"/>
          <w:i w:val="0"/>
        </w:rPr>
        <w:t>runs</w:t>
      </w:r>
      <w:r>
        <w:rPr>
          <w:b w:val="0"/>
          <w:i w:val="0"/>
        </w:rPr>
        <w:t xml:space="preserve"> </w:t>
      </w:r>
      <w:r>
        <w:rPr>
          <w:b w:val="0"/>
          <w:i w:val="0"/>
        </w:rPr>
        <w:t>on</w:t>
      </w:r>
      <w:r>
        <w:rPr>
          <w:b w:val="0"/>
          <w:i w:val="0"/>
        </w:rPr>
        <w:t xml:space="preserve"> </w:t>
      </w:r>
      <w:r>
        <w:rPr>
          <w:b w:val="0"/>
          <w:i w:val="0"/>
        </w:rPr>
        <w:t>behalf</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schedulable</w:t>
      </w:r>
      <w:r>
        <w:rPr>
          <w:b w:val="0"/>
          <w:i w:val="0"/>
        </w:rPr>
        <w:t xml:space="preserve"> </w:t>
      </w:r>
      <w:r>
        <w:rPr>
          <w:b w:val="0"/>
          <w:i w:val="0"/>
        </w:rPr>
        <w:t>task,</w:t>
      </w:r>
      <w:r>
        <w:rPr>
          <w:b w:val="0"/>
          <w:i w:val="0"/>
        </w:rPr>
        <w:t xml:space="preserve"> </w:t>
      </w:r>
      <w:r>
        <w:rPr>
          <w:b w:val="0"/>
          <w:i w:val="0"/>
        </w:rPr>
        <w:t>although</w:t>
      </w:r>
      <w:r>
        <w:rPr>
          <w:b w:val="0"/>
          <w:i w:val="0"/>
        </w:rPr>
        <w:t xml:space="preserve"> </w:t>
      </w:r>
      <w:r>
        <w:rPr>
          <w:b w:val="0"/>
          <w:i w:val="0"/>
        </w:rPr>
        <w:t>held</w:t>
      </w:r>
      <w:r>
        <w:rPr>
          <w:b w:val="0"/>
          <w:i w:val="0"/>
        </w:rPr>
        <w:t xml:space="preserve"> </w:t>
      </w:r>
      <w:r>
        <w:rPr>
          <w:b w:val="0"/>
          <w:i w:val="0"/>
        </w:rPr>
        <w:t>locks</w:t>
      </w:r>
      <w:r>
        <w:rPr>
          <w:b w:val="0"/>
          <w:i w:val="0"/>
        </w:rPr>
        <w:t xml:space="preserve"> </w:t>
      </w:r>
      <w:r>
        <w:rPr>
          <w:b w:val="0"/>
          <w:i w:val="0"/>
        </w:rPr>
        <w:t>or</w:t>
      </w:r>
      <w:r>
        <w:rPr>
          <w:b w:val="0"/>
          <w:i w:val="0"/>
        </w:rPr>
        <w:t xml:space="preserve"> </w:t>
      </w:r>
      <w:r>
        <w:rPr>
          <w:b w:val="0"/>
          <w:i w:val="0"/>
        </w:rPr>
        <w:t>disabled</w:t>
      </w:r>
      <w:r>
        <w:rPr>
          <w:b w:val="0"/>
          <w:i w:val="0"/>
        </w:rPr>
        <w:t xml:space="preserve"> </w:t>
      </w:r>
      <w:r>
        <w:rPr>
          <w:b w:val="0"/>
          <w:i w:val="0"/>
        </w:rPr>
        <w:t>preemption</w:t>
      </w:r>
      <w:r>
        <w:rPr>
          <w:b w:val="0"/>
          <w:i w:val="0"/>
        </w:rPr>
        <w:t xml:space="preserve"> </w:t>
      </w:r>
      <w:r>
        <w:rPr>
          <w:b w:val="0"/>
          <w:i w:val="0"/>
        </w:rPr>
        <w:t>can</w:t>
      </w:r>
      <w:r>
        <w:rPr>
          <w:b w:val="0"/>
          <w:i w:val="0"/>
        </w:rPr>
        <w:t xml:space="preserve"> </w:t>
      </w:r>
      <w:r>
        <w:rPr>
          <w:b w:val="0"/>
          <w:i w:val="0"/>
        </w:rPr>
        <w:t>restrict</w:t>
      </w:r>
      <w:r>
        <w:rPr>
          <w:b w:val="0"/>
          <w:i w:val="0"/>
        </w:rPr>
        <w:t xml:space="preserve"> </w:t>
      </w:r>
      <w:r>
        <w:rPr>
          <w:b w:val="0"/>
          <w:i w:val="0"/>
        </w:rPr>
        <w:t>it.</w:t>
      </w:r>
      <w:r>
        <w:rPr>
          <w:b w:val="0"/>
          <w:i w:val="0"/>
        </w:rPr>
        <w:t xml:space="preserve"> </w:t>
      </w:r>
      <w:r>
        <w:rPr>
          <w:b w:val="0"/>
          <w:i w:val="0"/>
        </w:rPr>
        <w:t>Hard</w:t>
      </w:r>
      <w:r>
        <w:rPr>
          <w:b w:val="0"/>
          <w:i w:val="0"/>
        </w:rPr>
        <w:t xml:space="preserve"> </w:t>
      </w:r>
      <w:r>
        <w:rPr>
          <w:b w:val="0"/>
          <w:i w:val="0"/>
        </w:rPr>
        <w:t>interrupt</w:t>
      </w:r>
      <w:r>
        <w:rPr>
          <w:b w:val="0"/>
          <w:i w:val="0"/>
        </w:rPr>
        <w:t xml:space="preserve"> </w:t>
      </w:r>
      <w:r>
        <w:rPr>
          <w:b w:val="0"/>
          <w:i w:val="0"/>
        </w:rPr>
        <w:t>context</w:t>
      </w:r>
      <w:r>
        <w:rPr>
          <w:b w:val="0"/>
          <w:i w:val="0"/>
        </w:rPr>
        <w:t xml:space="preserve"> </w:t>
      </w:r>
      <w:r>
        <w:rPr>
          <w:b w:val="0"/>
          <w:i w:val="0"/>
        </w:rPr>
        <w:t>cannot</w:t>
      </w:r>
      <w:r>
        <w:rPr>
          <w:b w:val="0"/>
          <w:i w:val="0"/>
        </w:rPr>
        <w:t xml:space="preserve"> </w:t>
      </w:r>
      <w:r>
        <w:rPr>
          <w:b w:val="0"/>
          <w:i w:val="0"/>
        </w:rPr>
        <w:t>perform</w:t>
      </w:r>
      <w:r>
        <w:rPr>
          <w:b w:val="0"/>
          <w:i w:val="0"/>
        </w:rPr>
        <w:t xml:space="preserve"> </w:t>
      </w:r>
      <w:r>
        <w:rPr>
          <w:b w:val="0"/>
          <w:i w:val="0"/>
        </w:rPr>
        <w:t>operations</w:t>
      </w:r>
      <w:r>
        <w:rPr>
          <w:b w:val="0"/>
          <w:i w:val="0"/>
        </w:rPr>
        <w:t xml:space="preserve"> </w:t>
      </w:r>
      <w:r>
        <w:rPr>
          <w:b w:val="0"/>
          <w:i w:val="0"/>
        </w:rPr>
        <w:t>that</w:t>
      </w:r>
      <w:r>
        <w:rPr>
          <w:b w:val="0"/>
          <w:i w:val="0"/>
        </w:rPr>
        <w:t xml:space="preserve"> </w:t>
      </w:r>
      <w:r>
        <w:rPr>
          <w:b w:val="0"/>
          <w:i w:val="0"/>
        </w:rPr>
        <w:t>may</w:t>
      </w:r>
      <w:r>
        <w:rPr>
          <w:b w:val="0"/>
          <w:i w:val="0"/>
        </w:rPr>
        <w:t xml:space="preserve"> </w:t>
      </w:r>
      <w:r>
        <w:rPr>
          <w:b w:val="0"/>
          <w:i w:val="0"/>
        </w:rPr>
        <w:t>sleep.</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task</w:t>
      </w:r>
      <w:r>
        <w:rPr>
          <w:b w:val="0"/>
          <w:i w:val="0"/>
        </w:rPr>
        <w:t xml:space="preserve"> </w:t>
      </w:r>
      <w:r>
        <w:rPr>
          <w:b w:val="0"/>
          <w:i w:val="0"/>
        </w:rPr>
        <w:t>context;</w:t>
      </w:r>
      <w:r>
        <w:rPr>
          <w:b w:val="0"/>
          <w:i w:val="0"/>
        </w:rPr>
        <w:t xml:space="preserve"> </w:t>
      </w:r>
      <w:r>
        <w:rPr>
          <w:b w:val="0"/>
          <w:i w:val="0"/>
        </w:rPr>
        <w:t>IRQ</w:t>
      </w:r>
      <w:r>
        <w:rPr>
          <w:b w:val="0"/>
          <w:i w:val="0"/>
        </w:rPr>
        <w:t xml:space="preserve"> </w:t>
      </w:r>
      <w:r>
        <w:rPr>
          <w:b w:val="0"/>
          <w:i w:val="0"/>
        </w:rPr>
        <w:t>restriction;</w:t>
      </w:r>
      <w:r>
        <w:rPr>
          <w:b w:val="0"/>
          <w:i w:val="0"/>
        </w:rPr>
        <w:t xml:space="preserve"> </w:t>
      </w:r>
      <w:r>
        <w:rPr>
          <w:b w:val="0"/>
          <w:i w:val="0"/>
        </w:rPr>
        <w:t>held-lock</w:t>
      </w:r>
      <w:r>
        <w:rPr>
          <w:b w:val="0"/>
          <w:i w:val="0"/>
        </w:rPr>
        <w:t xml:space="preserve"> </w:t>
      </w:r>
      <w:r>
        <w:rPr>
          <w:b w:val="0"/>
          <w:i w:val="0"/>
        </w:rPr>
        <w:t>caveat;</w:t>
      </w:r>
      <w:r>
        <w:rPr>
          <w:b w:val="0"/>
          <w:i w:val="0"/>
        </w:rPr>
        <w:t xml:space="preserve"> </w:t>
      </w:r>
      <w:r>
        <w:rPr>
          <w:b w:val="0"/>
          <w:i w:val="0"/>
        </w:rPr>
        <w:t>deferred-context</w:t>
      </w:r>
      <w:r>
        <w:rPr>
          <w:b w:val="0"/>
          <w:i w:val="0"/>
        </w:rPr>
        <w:t xml:space="preserve"> </w:t>
      </w:r>
      <w:r>
        <w:rPr>
          <w:b w:val="0"/>
          <w:i w:val="0"/>
        </w:rPr>
        <w:t>selection.</w:t>
      </w:r>
    </w:p>
    <w:p>
      <w:r>
        <w:rPr>
          <w:b/>
          <w:i w:val="0"/>
        </w:rPr>
        <w:t>Q114:</w:t>
      </w:r>
      <w:r>
        <w:rPr>
          <w:b w:val="0"/>
          <w:i w:val="0"/>
        </w:rPr>
        <w:t xml:space="preserve"> </w:t>
      </w:r>
      <w:r>
        <w:rPr>
          <w:b w:val="0"/>
          <w:i w:val="0"/>
        </w:rPr>
        <w:t>A</w:t>
      </w:r>
      <w:r>
        <w:rPr>
          <w:b w:val="0"/>
          <w:i w:val="0"/>
        </w:rPr>
        <w:t xml:space="preserve"> </w:t>
      </w:r>
      <w:r>
        <w:rPr>
          <w:b w:val="0"/>
          <w:i w:val="0"/>
        </w:rPr>
        <w:t>mutex</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sleeping</w:t>
      </w:r>
      <w:r>
        <w:rPr>
          <w:b w:val="0"/>
          <w:i w:val="0"/>
        </w:rPr>
        <w:t xml:space="preserve"> </w:t>
      </w:r>
      <w:r>
        <w:rPr>
          <w:b w:val="0"/>
          <w:i w:val="0"/>
        </w:rPr>
        <w:t>lock</w:t>
      </w:r>
      <w:r>
        <w:rPr>
          <w:b w:val="0"/>
          <w:i w:val="0"/>
        </w:rPr>
        <w:t xml:space="preserve"> </w:t>
      </w:r>
      <w:r>
        <w:rPr>
          <w:b w:val="0"/>
          <w:i w:val="0"/>
        </w:rPr>
        <w:t>for</w:t>
      </w:r>
      <w:r>
        <w:rPr>
          <w:b w:val="0"/>
          <w:i w:val="0"/>
        </w:rPr>
        <w:t xml:space="preserve"> </w:t>
      </w:r>
      <w:r>
        <w:rPr>
          <w:b w:val="0"/>
          <w:i w:val="0"/>
        </w:rPr>
        <w:t>eligible</w:t>
      </w:r>
      <w:r>
        <w:rPr>
          <w:b w:val="0"/>
          <w:i w:val="0"/>
        </w:rPr>
        <w:t xml:space="preserve"> </w:t>
      </w:r>
      <w:r>
        <w:rPr>
          <w:b w:val="0"/>
          <w:i w:val="0"/>
        </w:rPr>
        <w:t>task</w:t>
      </w:r>
      <w:r>
        <w:rPr>
          <w:b w:val="0"/>
          <w:i w:val="0"/>
        </w:rPr>
        <w:t xml:space="preserve"> </w:t>
      </w:r>
      <w:r>
        <w:rPr>
          <w:b w:val="0"/>
          <w:i w:val="0"/>
        </w:rPr>
        <w:t>contexts.</w:t>
      </w:r>
      <w:r>
        <w:rPr>
          <w:b w:val="0"/>
          <w:i w:val="0"/>
        </w:rPr>
        <w:t xml:space="preserve"> </w:t>
      </w:r>
      <w:r>
        <w:rPr>
          <w:b w:val="0"/>
          <w:i w:val="0"/>
        </w:rPr>
        <w:t>A</w:t>
      </w:r>
      <w:r>
        <w:rPr>
          <w:b w:val="0"/>
          <w:i w:val="0"/>
        </w:rPr>
        <w:t xml:space="preserve"> </w:t>
      </w:r>
      <w:r>
        <w:rPr>
          <w:b w:val="0"/>
          <w:i w:val="0"/>
        </w:rPr>
        <w:t>conventional</w:t>
      </w:r>
      <w:r>
        <w:rPr>
          <w:b w:val="0"/>
          <w:i w:val="0"/>
        </w:rPr>
        <w:t xml:space="preserve"> </w:t>
      </w:r>
      <w:r>
        <w:rPr>
          <w:b w:val="0"/>
          <w:i w:val="0"/>
        </w:rPr>
        <w:t>spinlock</w:t>
      </w:r>
      <w:r>
        <w:rPr>
          <w:b w:val="0"/>
          <w:i w:val="0"/>
        </w:rPr>
        <w:t xml:space="preserve"> </w:t>
      </w:r>
      <w:r>
        <w:rPr>
          <w:b w:val="0"/>
          <w:i w:val="0"/>
        </w:rPr>
        <w:t>protects</w:t>
      </w:r>
      <w:r>
        <w:rPr>
          <w:b w:val="0"/>
          <w:i w:val="0"/>
        </w:rPr>
        <w:t xml:space="preserve"> </w:t>
      </w:r>
      <w:r>
        <w:rPr>
          <w:b w:val="0"/>
          <w:i w:val="0"/>
        </w:rPr>
        <w:t>short</w:t>
      </w:r>
      <w:r>
        <w:rPr>
          <w:b w:val="0"/>
          <w:i w:val="0"/>
        </w:rPr>
        <w:t xml:space="preserve"> </w:t>
      </w:r>
      <w:r>
        <w:rPr>
          <w:b w:val="0"/>
          <w:i w:val="0"/>
        </w:rPr>
        <w:t>non-sleeping</w:t>
      </w:r>
      <w:r>
        <w:rPr>
          <w:b w:val="0"/>
          <w:i w:val="0"/>
        </w:rPr>
        <w:t xml:space="preserve"> </w:t>
      </w:r>
      <w:r>
        <w:rPr>
          <w:b w:val="0"/>
          <w:i w:val="0"/>
        </w:rPr>
        <w:t>sections;</w:t>
      </w:r>
      <w:r>
        <w:rPr>
          <w:b w:val="0"/>
          <w:i w:val="0"/>
        </w:rPr>
        <w:t xml:space="preserve"> </w:t>
      </w:r>
      <w:r>
        <w:rPr>
          <w:b w:val="0"/>
          <w:i w:val="0"/>
        </w:rPr>
        <w:t>PREEMPT_RT</w:t>
      </w:r>
      <w:r>
        <w:rPr>
          <w:b w:val="0"/>
          <w:i w:val="0"/>
        </w:rPr>
        <w:t xml:space="preserve"> </w:t>
      </w:r>
      <w:r>
        <w:rPr>
          <w:b w:val="0"/>
          <w:i w:val="0"/>
        </w:rPr>
        <w:t>changes</w:t>
      </w:r>
      <w:r>
        <w:rPr>
          <w:b w:val="0"/>
          <w:i w:val="0"/>
        </w:rPr>
        <w:t xml:space="preserve"> </w:t>
      </w:r>
      <w:r>
        <w:rPr>
          <w:b w:val="0"/>
          <w:i w:val="0"/>
        </w:rPr>
        <w:t>spinlock_t</w:t>
      </w:r>
      <w:r>
        <w:rPr>
          <w:b w:val="0"/>
          <w:i w:val="0"/>
        </w:rPr>
        <w:t xml:space="preserve"> </w:t>
      </w:r>
      <w:r>
        <w:rPr>
          <w:b w:val="0"/>
          <w:i w:val="0"/>
        </w:rPr>
        <w:t>semantics,</w:t>
      </w:r>
      <w:r>
        <w:rPr>
          <w:b w:val="0"/>
          <w:i w:val="0"/>
        </w:rPr>
        <w:t xml:space="preserve"> </w:t>
      </w:r>
      <w:r>
        <w:rPr>
          <w:b w:val="0"/>
          <w:i w:val="0"/>
        </w:rPr>
        <w:t>so</w:t>
      </w:r>
      <w:r>
        <w:rPr>
          <w:b w:val="0"/>
          <w:i w:val="0"/>
        </w:rPr>
        <w:t xml:space="preserve"> </w:t>
      </w:r>
      <w:r>
        <w:rPr>
          <w:b w:val="0"/>
          <w:i w:val="0"/>
        </w:rPr>
        <w:t>configuration</w:t>
      </w:r>
      <w:r>
        <w:rPr>
          <w:b w:val="0"/>
          <w:i w:val="0"/>
        </w:rPr>
        <w:t xml:space="preserve"> </w:t>
      </w:r>
      <w:r>
        <w:rPr>
          <w:b w:val="0"/>
          <w:i w:val="0"/>
        </w:rPr>
        <w:t>matters.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sleeping</w:t>
      </w:r>
      <w:r>
        <w:rPr>
          <w:b w:val="0"/>
          <w:i w:val="0"/>
        </w:rPr>
        <w:t xml:space="preserve"> </w:t>
      </w:r>
      <w:r>
        <w:rPr>
          <w:b w:val="0"/>
          <w:i w:val="0"/>
        </w:rPr>
        <w:t>distinction;</w:t>
      </w:r>
      <w:r>
        <w:rPr>
          <w:b w:val="0"/>
          <w:i w:val="0"/>
        </w:rPr>
        <w:t xml:space="preserve"> </w:t>
      </w:r>
      <w:r>
        <w:rPr>
          <w:b w:val="0"/>
          <w:i w:val="0"/>
        </w:rPr>
        <w:t>context;</w:t>
      </w:r>
      <w:r>
        <w:rPr>
          <w:b w:val="0"/>
          <w:i w:val="0"/>
        </w:rPr>
        <w:t xml:space="preserve"> </w:t>
      </w:r>
      <w:r>
        <w:rPr>
          <w:b w:val="0"/>
          <w:i w:val="0"/>
        </w:rPr>
        <w:t>RT</w:t>
      </w:r>
      <w:r>
        <w:rPr>
          <w:b w:val="0"/>
          <w:i w:val="0"/>
        </w:rPr>
        <w:t xml:space="preserve"> </w:t>
      </w:r>
      <w:r>
        <w:rPr>
          <w:b w:val="0"/>
          <w:i w:val="0"/>
        </w:rPr>
        <w:t>qualification;</w:t>
      </w:r>
      <w:r>
        <w:rPr>
          <w:b w:val="0"/>
          <w:i w:val="0"/>
        </w:rPr>
        <w:t xml:space="preserve"> </w:t>
      </w:r>
      <w:r>
        <w:rPr>
          <w:b w:val="0"/>
          <w:i w:val="0"/>
        </w:rPr>
        <w:t>per-state</w:t>
      </w:r>
      <w:r>
        <w:rPr>
          <w:b w:val="0"/>
          <w:i w:val="0"/>
        </w:rPr>
        <w:t xml:space="preserve"> </w:t>
      </w:r>
      <w:r>
        <w:rPr>
          <w:b w:val="0"/>
          <w:i w:val="0"/>
        </w:rPr>
        <w:t>locking</w:t>
      </w:r>
      <w:r>
        <w:rPr>
          <w:b w:val="0"/>
          <w:i w:val="0"/>
        </w:rPr>
        <w:t xml:space="preserve"> </w:t>
      </w:r>
      <w:r>
        <w:rPr>
          <w:b w:val="0"/>
          <w:i w:val="0"/>
        </w:rPr>
        <w:t>contract.</w:t>
      </w:r>
    </w:p>
    <w:p>
      <w:r>
        <w:rPr>
          <w:b/>
          <w:i w:val="0"/>
        </w:rPr>
        <w:t>Q116:</w:t>
      </w:r>
      <w:r>
        <w:rPr>
          <w:b w:val="0"/>
          <w:i w:val="0"/>
        </w:rPr>
        <w:t xml:space="preserve"> </w:t>
      </w:r>
      <w:r>
        <w:rPr>
          <w:b w:val="0"/>
          <w:i w:val="0"/>
        </w:rPr>
        <w:t>Managed</w:t>
      </w:r>
      <w:r>
        <w:rPr>
          <w:b w:val="0"/>
          <w:i w:val="0"/>
        </w:rPr>
        <w:t xml:space="preserve"> </w:t>
      </w:r>
      <w:r>
        <w:rPr>
          <w:b w:val="0"/>
          <w:i w:val="0"/>
        </w:rPr>
        <w:t>resources</w:t>
      </w:r>
      <w:r>
        <w:rPr>
          <w:b w:val="0"/>
          <w:i w:val="0"/>
        </w:rPr>
        <w:t xml:space="preserve"> </w:t>
      </w:r>
      <w:r>
        <w:rPr>
          <w:b w:val="0"/>
          <w:i w:val="0"/>
        </w:rPr>
        <w:t>simplify</w:t>
      </w:r>
      <w:r>
        <w:rPr>
          <w:b w:val="0"/>
          <w:i w:val="0"/>
        </w:rPr>
        <w:t xml:space="preserve"> </w:t>
      </w:r>
      <w:r>
        <w:rPr>
          <w:b w:val="0"/>
          <w:i w:val="0"/>
        </w:rPr>
        <w:t>release</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device</w:t>
      </w:r>
      <w:r>
        <w:rPr>
          <w:b w:val="0"/>
          <w:i w:val="0"/>
        </w:rPr>
        <w:t xml:space="preserve"> </w:t>
      </w:r>
      <w:r>
        <w:rPr>
          <w:b w:val="0"/>
          <w:i w:val="0"/>
        </w:rPr>
        <w:t>detaches</w:t>
      </w:r>
      <w:r>
        <w:rPr>
          <w:b w:val="0"/>
          <w:i w:val="0"/>
        </w:rPr>
        <w:t xml:space="preserve"> </w:t>
      </w:r>
      <w:r>
        <w:rPr>
          <w:b w:val="0"/>
          <w:i w:val="0"/>
        </w:rPr>
        <w:t>or</w:t>
      </w:r>
      <w:r>
        <w:rPr>
          <w:b w:val="0"/>
          <w:i w:val="0"/>
        </w:rPr>
        <w:t xml:space="preserve"> </w:t>
      </w:r>
      <w:r>
        <w:rPr>
          <w:b w:val="0"/>
          <w:i w:val="0"/>
        </w:rPr>
        <w:t>probe</w:t>
      </w:r>
      <w:r>
        <w:rPr>
          <w:b w:val="0"/>
          <w:i w:val="0"/>
        </w:rPr>
        <w:t xml:space="preserve"> </w:t>
      </w:r>
      <w:r>
        <w:rPr>
          <w:b w:val="0"/>
          <w:i w:val="0"/>
        </w:rPr>
        <w:t>fails.</w:t>
      </w:r>
      <w:r>
        <w:rPr>
          <w:b w:val="0"/>
          <w:i w:val="0"/>
        </w:rPr>
        <w:t xml:space="preserve"> </w:t>
      </w:r>
      <w:r>
        <w:rPr>
          <w:b w:val="0"/>
          <w:i w:val="0"/>
        </w:rPr>
        <w:t>They</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automatically</w:t>
      </w:r>
      <w:r>
        <w:rPr>
          <w:b w:val="0"/>
          <w:i w:val="0"/>
        </w:rPr>
        <w:t xml:space="preserve"> </w:t>
      </w:r>
      <w:r>
        <w:rPr>
          <w:b w:val="0"/>
          <w:i w:val="0"/>
        </w:rPr>
        <w:t>stop</w:t>
      </w:r>
      <w:r>
        <w:rPr>
          <w:b w:val="0"/>
          <w:i w:val="0"/>
        </w:rPr>
        <w:t xml:space="preserve"> </w:t>
      </w:r>
      <w:r>
        <w:rPr>
          <w:b w:val="0"/>
          <w:i w:val="0"/>
        </w:rPr>
        <w:t>work,</w:t>
      </w:r>
      <w:r>
        <w:rPr>
          <w:b w:val="0"/>
          <w:i w:val="0"/>
        </w:rPr>
        <w:t xml:space="preserve"> </w:t>
      </w:r>
      <w:r>
        <w:rPr>
          <w:b w:val="0"/>
          <w:i w:val="0"/>
        </w:rPr>
        <w:t>timers,</w:t>
      </w:r>
      <w:r>
        <w:rPr>
          <w:b w:val="0"/>
          <w:i w:val="0"/>
        </w:rPr>
        <w:t xml:space="preserve"> </w:t>
      </w:r>
      <w:r>
        <w:rPr>
          <w:b w:val="0"/>
          <w:i w:val="0"/>
        </w:rPr>
        <w:t>open-file</w:t>
      </w:r>
      <w:r>
        <w:rPr>
          <w:b w:val="0"/>
          <w:i w:val="0"/>
        </w:rPr>
        <w:t xml:space="preserve"> </w:t>
      </w:r>
      <w:r>
        <w:rPr>
          <w:b w:val="0"/>
          <w:i w:val="0"/>
        </w:rPr>
        <w:t>users,</w:t>
      </w:r>
      <w:r>
        <w:rPr>
          <w:b w:val="0"/>
          <w:i w:val="0"/>
        </w:rPr>
        <w:t xml:space="preserve"> </w:t>
      </w:r>
      <w:r>
        <w:rPr>
          <w:b w:val="0"/>
          <w:i w:val="0"/>
        </w:rPr>
        <w:t>or</w:t>
      </w:r>
      <w:r>
        <w:rPr>
          <w:b w:val="0"/>
          <w:i w:val="0"/>
        </w:rPr>
        <w:t xml:space="preserve"> </w:t>
      </w:r>
      <w:r>
        <w:rPr>
          <w:b w:val="0"/>
          <w:i w:val="0"/>
        </w:rPr>
        <w:t>callbacks</w:t>
      </w:r>
      <w:r>
        <w:rPr>
          <w:b w:val="0"/>
          <w:i w:val="0"/>
        </w:rPr>
        <w:t xml:space="preserve"> </w:t>
      </w:r>
      <w:r>
        <w:rPr>
          <w:b w:val="0"/>
          <w:i w:val="0"/>
        </w:rPr>
        <w:t>that</w:t>
      </w:r>
      <w:r>
        <w:rPr>
          <w:b w:val="0"/>
          <w:i w:val="0"/>
        </w:rPr>
        <w:t xml:space="preserve"> </w:t>
      </w:r>
      <w:r>
        <w:rPr>
          <w:b w:val="0"/>
          <w:i w:val="0"/>
        </w:rPr>
        <w:t>still</w:t>
      </w:r>
      <w:r>
        <w:rPr>
          <w:b w:val="0"/>
          <w:i w:val="0"/>
        </w:rPr>
        <w:t xml:space="preserve"> </w:t>
      </w:r>
      <w:r>
        <w:rPr>
          <w:b w:val="0"/>
          <w:i w:val="0"/>
        </w:rPr>
        <w:t>reference</w:t>
      </w:r>
      <w:r>
        <w:rPr>
          <w:b w:val="0"/>
          <w:i w:val="0"/>
        </w:rPr>
        <w:t xml:space="preserve"> </w:t>
      </w:r>
      <w:r>
        <w:rPr>
          <w:b w:val="0"/>
          <w:i w:val="0"/>
        </w:rPr>
        <w:t>those</w:t>
      </w:r>
      <w:r>
        <w:rPr>
          <w:b w:val="0"/>
          <w:i w:val="0"/>
        </w:rPr>
        <w:t xml:space="preserve"> </w:t>
      </w:r>
      <w:r>
        <w:rPr>
          <w:b w:val="0"/>
          <w:i w:val="0"/>
        </w:rPr>
        <w:t>resources.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managed</w:t>
      </w:r>
      <w:r>
        <w:rPr>
          <w:b w:val="0"/>
          <w:i w:val="0"/>
        </w:rPr>
        <w:t xml:space="preserve"> </w:t>
      </w:r>
      <w:r>
        <w:rPr>
          <w:b w:val="0"/>
          <w:i w:val="0"/>
        </w:rPr>
        <w:t>scope;</w:t>
      </w:r>
      <w:r>
        <w:rPr>
          <w:b w:val="0"/>
          <w:i w:val="0"/>
        </w:rPr>
        <w:t xml:space="preserve"> </w:t>
      </w:r>
      <w:r>
        <w:rPr>
          <w:b w:val="0"/>
          <w:i w:val="0"/>
        </w:rPr>
        <w:t>asynchronous</w:t>
      </w:r>
      <w:r>
        <w:rPr>
          <w:b w:val="0"/>
          <w:i w:val="0"/>
        </w:rPr>
        <w:t xml:space="preserve"> </w:t>
      </w:r>
      <w:r>
        <w:rPr>
          <w:b w:val="0"/>
          <w:i w:val="0"/>
        </w:rPr>
        <w:t>users;</w:t>
      </w:r>
      <w:r>
        <w:rPr>
          <w:b w:val="0"/>
          <w:i w:val="0"/>
        </w:rPr>
        <w:t xml:space="preserve"> </w:t>
      </w:r>
      <w:r>
        <w:rPr>
          <w:b w:val="0"/>
          <w:i w:val="0"/>
        </w:rPr>
        <w:t>teardown</w:t>
      </w:r>
      <w:r>
        <w:rPr>
          <w:b w:val="0"/>
          <w:i w:val="0"/>
        </w:rPr>
        <w:t xml:space="preserve"> </w:t>
      </w:r>
      <w:r>
        <w:rPr>
          <w:b w:val="0"/>
          <w:i w:val="0"/>
        </w:rPr>
        <w:t>order;</w:t>
      </w:r>
      <w:r>
        <w:rPr>
          <w:b w:val="0"/>
          <w:i w:val="0"/>
        </w:rPr>
        <w:t xml:space="preserve"> </w:t>
      </w:r>
      <w:r>
        <w:rPr>
          <w:b w:val="0"/>
          <w:i w:val="0"/>
        </w:rPr>
        <w:t>open-file</w:t>
      </w:r>
      <w:r>
        <w:rPr>
          <w:b w:val="0"/>
          <w:i w:val="0"/>
        </w:rPr>
        <w:t xml:space="preserve"> </w:t>
      </w:r>
      <w:r>
        <w:rPr>
          <w:b w:val="0"/>
          <w:i w:val="0"/>
        </w:rPr>
        <w:t>lifetime.</w:t>
      </w:r>
    </w:p>
    <w:p>
      <w:pPr>
        <w:pStyle w:val="Heading3"/>
      </w:pPr>
      <w:r>
        <w:rPr>
          <w:color w:val="000000"/>
        </w:rPr>
        <w:t>T10 Module M10</w:t>
      </w:r>
    </w:p>
    <w:p>
      <w:r>
        <w:rPr>
          <w:b/>
          <w:i w:val="0"/>
        </w:rPr>
        <w:t>Q123:</w:t>
      </w:r>
      <w:r>
        <w:rPr>
          <w:b w:val="0"/>
          <w:i w:val="0"/>
        </w:rPr>
        <w:t xml:space="preserve"> </w:t>
      </w:r>
      <w:r>
        <w:rPr>
          <w:b w:val="0"/>
          <w:i w:val="0"/>
        </w:rPr>
        <w:t>A</w:t>
      </w:r>
      <w:r>
        <w:rPr>
          <w:b w:val="0"/>
          <w:i w:val="0"/>
        </w:rPr>
        <w:t xml:space="preserve"> </w:t>
      </w:r>
      <w:r>
        <w:rPr>
          <w:b w:val="0"/>
          <w:i w:val="0"/>
        </w:rPr>
        <w:t>user</w:t>
      </w:r>
      <w:r>
        <w:rPr>
          <w:b w:val="0"/>
          <w:i w:val="0"/>
        </w:rPr>
        <w:t xml:space="preserve"> </w:t>
      </w:r>
      <w:r>
        <w:rPr>
          <w:b w:val="0"/>
          <w:i w:val="0"/>
        </w:rPr>
        <w:t>pointer</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accessed</w:t>
      </w:r>
      <w:r>
        <w:rPr>
          <w:b w:val="0"/>
          <w:i w:val="0"/>
        </w:rPr>
        <w:t xml:space="preserve"> </w:t>
      </w:r>
      <w:r>
        <w:rPr>
          <w:b w:val="0"/>
          <w:i w:val="0"/>
        </w:rPr>
        <w:t>through</w:t>
      </w:r>
      <w:r>
        <w:rPr>
          <w:b w:val="0"/>
          <w:i w:val="0"/>
        </w:rPr>
        <w:t xml:space="preserve"> </w:t>
      </w:r>
      <w:r>
        <w:rPr>
          <w:b w:val="0"/>
          <w:i w:val="0"/>
        </w:rPr>
        <w:t>the</w:t>
      </w:r>
      <w:r>
        <w:rPr>
          <w:b w:val="0"/>
          <w:i w:val="0"/>
        </w:rPr>
        <w:t xml:space="preserve"> </w:t>
      </w:r>
      <w:r>
        <w:rPr>
          <w:b w:val="0"/>
          <w:i w:val="0"/>
        </w:rPr>
        <w:t>appropriate</w:t>
      </w:r>
      <w:r>
        <w:rPr>
          <w:b w:val="0"/>
          <w:i w:val="0"/>
        </w:rPr>
        <w:t xml:space="preserve"> </w:t>
      </w:r>
      <w:r>
        <w:rPr>
          <w:b w:val="0"/>
          <w:i w:val="0"/>
        </w:rPr>
        <w:t>user-copy</w:t>
      </w:r>
      <w:r>
        <w:rPr>
          <w:b w:val="0"/>
          <w:i w:val="0"/>
        </w:rPr>
        <w:t xml:space="preserve"> </w:t>
      </w:r>
      <w:r>
        <w:rPr>
          <w:b w:val="0"/>
          <w:i w:val="0"/>
        </w:rPr>
        <w:t>APIs,</w:t>
      </w:r>
      <w:r>
        <w:rPr>
          <w:b w:val="0"/>
          <w:i w:val="0"/>
        </w:rPr>
        <w:t xml:space="preserve"> </w:t>
      </w:r>
      <w:r>
        <w:rPr>
          <w:b w:val="0"/>
          <w:i w:val="0"/>
        </w:rPr>
        <w:t>with</w:t>
      </w:r>
      <w:r>
        <w:rPr>
          <w:b w:val="0"/>
          <w:i w:val="0"/>
        </w:rPr>
        <w:t xml:space="preserve"> </w:t>
      </w:r>
      <w:r>
        <w:rPr>
          <w:b w:val="0"/>
          <w:i w:val="0"/>
        </w:rPr>
        <w:t>validated</w:t>
      </w:r>
      <w:r>
        <w:rPr>
          <w:b w:val="0"/>
          <w:i w:val="0"/>
        </w:rPr>
        <w:t xml:space="preserve"> </w:t>
      </w:r>
      <w:r>
        <w:rPr>
          <w:b w:val="0"/>
          <w:i w:val="0"/>
        </w:rPr>
        <w:t>sizes</w:t>
      </w:r>
      <w:r>
        <w:rPr>
          <w:b w:val="0"/>
          <w:i w:val="0"/>
        </w:rPr>
        <w:t xml:space="preserve"> </w:t>
      </w:r>
      <w:r>
        <w:rPr>
          <w:b w:val="0"/>
          <w:i w:val="0"/>
        </w:rPr>
        <w:t>and</w:t>
      </w:r>
      <w:r>
        <w:rPr>
          <w:b w:val="0"/>
          <w:i w:val="0"/>
        </w:rPr>
        <w:t xml:space="preserve"> </w:t>
      </w:r>
      <w:r>
        <w:rPr>
          <w:b w:val="0"/>
          <w:i w:val="0"/>
        </w:rPr>
        <w:t>error</w:t>
      </w:r>
      <w:r>
        <w:rPr>
          <w:b w:val="0"/>
          <w:i w:val="0"/>
        </w:rPr>
        <w:t xml:space="preserve"> </w:t>
      </w:r>
      <w:r>
        <w:rPr>
          <w:b w:val="0"/>
          <w:i w:val="0"/>
        </w:rPr>
        <w:t>handling.</w:t>
      </w:r>
      <w:r>
        <w:rPr>
          <w:b w:val="0"/>
          <w:i w:val="0"/>
        </w:rPr>
        <w:t xml:space="preserve"> </w:t>
      </w:r>
      <w:r>
        <w:rPr>
          <w:b w:val="0"/>
          <w:i w:val="0"/>
        </w:rPr>
        <w:t>Direct</w:t>
      </w:r>
      <w:r>
        <w:rPr>
          <w:b w:val="0"/>
          <w:i w:val="0"/>
        </w:rPr>
        <w:t xml:space="preserve"> </w:t>
      </w:r>
      <w:r>
        <w:rPr>
          <w:b w:val="0"/>
          <w:i w:val="0"/>
        </w:rPr>
        <w:t>dereference</w:t>
      </w:r>
      <w:r>
        <w:rPr>
          <w:b w:val="0"/>
          <w:i w:val="0"/>
        </w:rPr>
        <w:t xml:space="preserve"> </w:t>
      </w:r>
      <w:r>
        <w:rPr>
          <w:b w:val="0"/>
          <w:i w:val="0"/>
        </w:rPr>
        <w:t>can</w:t>
      </w:r>
      <w:r>
        <w:rPr>
          <w:b w:val="0"/>
          <w:i w:val="0"/>
        </w:rPr>
        <w:t xml:space="preserve"> </w:t>
      </w:r>
      <w:r>
        <w:rPr>
          <w:b w:val="0"/>
          <w:i w:val="0"/>
        </w:rPr>
        <w:t>fault</w:t>
      </w:r>
      <w:r>
        <w:rPr>
          <w:b w:val="0"/>
          <w:i w:val="0"/>
        </w:rPr>
        <w:t xml:space="preserve"> </w:t>
      </w:r>
      <w:r>
        <w:rPr>
          <w:b w:val="0"/>
          <w:i w:val="0"/>
        </w:rPr>
        <w:t>or</w:t>
      </w:r>
      <w:r>
        <w:rPr>
          <w:b w:val="0"/>
          <w:i w:val="0"/>
        </w:rPr>
        <w:t xml:space="preserve"> </w:t>
      </w:r>
      <w:r>
        <w:rPr>
          <w:b w:val="0"/>
          <w:i w:val="0"/>
        </w:rPr>
        <w:t>violate</w:t>
      </w:r>
      <w:r>
        <w:rPr>
          <w:b w:val="0"/>
          <w:i w:val="0"/>
        </w:rPr>
        <w:t xml:space="preserve"> </w:t>
      </w:r>
      <w:r>
        <w:rPr>
          <w:b w:val="0"/>
          <w:i w:val="0"/>
        </w:rPr>
        <w:t>the</w:t>
      </w:r>
      <w:r>
        <w:rPr>
          <w:b w:val="0"/>
          <w:i w:val="0"/>
        </w:rPr>
        <w:t xml:space="preserve"> </w:t>
      </w:r>
      <w:r>
        <w:rPr>
          <w:b w:val="0"/>
          <w:i w:val="0"/>
        </w:rPr>
        <w:t>kernel's</w:t>
      </w:r>
      <w:r>
        <w:rPr>
          <w:b w:val="0"/>
          <w:i w:val="0"/>
        </w:rPr>
        <w:t xml:space="preserve"> </w:t>
      </w:r>
      <w:r>
        <w:rPr>
          <w:b w:val="0"/>
          <w:i w:val="0"/>
        </w:rPr>
        <w:t>access</w:t>
      </w:r>
      <w:r>
        <w:rPr>
          <w:b w:val="0"/>
          <w:i w:val="0"/>
        </w:rPr>
        <w:t xml:space="preserve"> </w:t>
      </w:r>
      <w:r>
        <w:rPr>
          <w:b w:val="0"/>
          <w:i w:val="0"/>
        </w:rPr>
        <w:t>rules.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user-copy</w:t>
      </w:r>
      <w:r>
        <w:rPr>
          <w:b w:val="0"/>
          <w:i w:val="0"/>
        </w:rPr>
        <w:t xml:space="preserve"> </w:t>
      </w:r>
      <w:r>
        <w:rPr>
          <w:b w:val="0"/>
          <w:i w:val="0"/>
        </w:rPr>
        <w:t>boundary;</w:t>
      </w:r>
      <w:r>
        <w:rPr>
          <w:b w:val="0"/>
          <w:i w:val="0"/>
        </w:rPr>
        <w:t xml:space="preserve"> </w:t>
      </w:r>
      <w:r>
        <w:rPr>
          <w:b w:val="0"/>
          <w:i w:val="0"/>
        </w:rPr>
        <w:t>return</w:t>
      </w:r>
      <w:r>
        <w:rPr>
          <w:b w:val="0"/>
          <w:i w:val="0"/>
        </w:rPr>
        <w:t xml:space="preserve"> </w:t>
      </w:r>
      <w:r>
        <w:rPr>
          <w:b w:val="0"/>
          <w:i w:val="0"/>
        </w:rPr>
        <w:t>semantics;</w:t>
      </w:r>
      <w:r>
        <w:rPr>
          <w:b w:val="0"/>
          <w:i w:val="0"/>
        </w:rPr>
        <w:t xml:space="preserve"> </w:t>
      </w:r>
      <w:r>
        <w:rPr>
          <w:b w:val="0"/>
          <w:i w:val="0"/>
        </w:rPr>
        <w:t>context;</w:t>
      </w:r>
      <w:r>
        <w:rPr>
          <w:b w:val="0"/>
          <w:i w:val="0"/>
        </w:rPr>
        <w:t xml:space="preserve"> </w:t>
      </w:r>
      <w:r>
        <w:rPr>
          <w:b w:val="0"/>
          <w:i w:val="0"/>
        </w:rPr>
        <w:t>state/initialization</w:t>
      </w:r>
      <w:r>
        <w:rPr>
          <w:b w:val="0"/>
          <w:i w:val="0"/>
        </w:rPr>
        <w:t xml:space="preserve"> </w:t>
      </w:r>
      <w:r>
        <w:rPr>
          <w:b w:val="0"/>
          <w:i w:val="0"/>
        </w:rPr>
        <w:t>policy.</w:t>
      </w:r>
    </w:p>
    <w:p>
      <w:r>
        <w:rPr>
          <w:b/>
          <w:i w:val="0"/>
        </w:rPr>
        <w:t>Q125:</w:t>
      </w:r>
      <w:r>
        <w:rPr>
          <w:b w:val="0"/>
          <w:i w:val="0"/>
        </w:rPr>
        <w:t xml:space="preserve"> </w:t>
      </w:r>
      <w:r>
        <w:rPr>
          <w:b w:val="0"/>
          <w:i w:val="0"/>
        </w:rPr>
        <w:t>Not</w:t>
      </w:r>
      <w:r>
        <w:rPr>
          <w:b w:val="0"/>
          <w:i w:val="0"/>
        </w:rPr>
        <w:t xml:space="preserve"> </w:t>
      </w:r>
      <w:r>
        <w:rPr>
          <w:b w:val="0"/>
          <w:i w:val="0"/>
        </w:rPr>
        <w:t>necessarily:</w:t>
      </w:r>
      <w:r>
        <w:rPr>
          <w:b w:val="0"/>
          <w:i w:val="0"/>
        </w:rPr>
        <w:t xml:space="preserve"> </w:t>
      </w:r>
      <w:r>
        <w:rPr>
          <w:b w:val="0"/>
          <w:i w:val="0"/>
        </w:rPr>
        <w:t>another</w:t>
      </w:r>
      <w:r>
        <w:rPr>
          <w:b w:val="0"/>
          <w:i w:val="0"/>
        </w:rPr>
        <w:t xml:space="preserve"> </w:t>
      </w:r>
      <w:r>
        <w:rPr>
          <w:b w:val="0"/>
          <w:i w:val="0"/>
        </w:rPr>
        <w:t>consumer</w:t>
      </w:r>
      <w:r>
        <w:rPr>
          <w:b w:val="0"/>
          <w:i w:val="0"/>
        </w:rPr>
        <w:t xml:space="preserve"> </w:t>
      </w:r>
      <w:r>
        <w:rPr>
          <w:b w:val="0"/>
          <w:i w:val="0"/>
        </w:rPr>
        <w:t>may</w:t>
      </w:r>
      <w:r>
        <w:rPr>
          <w:b w:val="0"/>
          <w:i w:val="0"/>
        </w:rPr>
        <w:t xml:space="preserve"> </w:t>
      </w:r>
      <w:r>
        <w:rPr>
          <w:b w:val="0"/>
          <w:i w:val="0"/>
        </w:rPr>
        <w:t>have</w:t>
      </w:r>
      <w:r>
        <w:rPr>
          <w:b w:val="0"/>
          <w:i w:val="0"/>
        </w:rPr>
        <w:t xml:space="preserve"> </w:t>
      </w:r>
      <w:r>
        <w:rPr>
          <w:b w:val="0"/>
          <w:i w:val="0"/>
        </w:rPr>
        <w:t>consumed</w:t>
      </w:r>
      <w:r>
        <w:rPr>
          <w:b w:val="0"/>
          <w:i w:val="0"/>
        </w:rPr>
        <w:t xml:space="preserve"> </w:t>
      </w:r>
      <w:r>
        <w:rPr>
          <w:b w:val="0"/>
          <w:i w:val="0"/>
        </w:rPr>
        <w:t>the</w:t>
      </w:r>
      <w:r>
        <w:rPr>
          <w:b w:val="0"/>
          <w:i w:val="0"/>
        </w:rPr>
        <w:t xml:space="preserve"> </w:t>
      </w:r>
      <w:r>
        <w:rPr>
          <w:b w:val="0"/>
          <w:i w:val="0"/>
        </w:rPr>
        <w:t>data.</w:t>
      </w:r>
      <w:r>
        <w:rPr>
          <w:b w:val="0"/>
          <w:i w:val="0"/>
        </w:rPr>
        <w:t xml:space="preserve"> </w:t>
      </w:r>
      <w:r>
        <w:rPr>
          <w:b w:val="0"/>
          <w:i w:val="0"/>
        </w:rPr>
        <w:t>Readiness</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reservation.</w:t>
      </w:r>
      <w:r>
        <w:rPr>
          <w:b w:val="0"/>
          <w:i w:val="0"/>
        </w:rPr>
        <w:t xml:space="preserve"> </w:t>
      </w:r>
      <w:r>
        <w:rPr>
          <w:b w:val="0"/>
          <w:i w:val="0"/>
        </w:rPr>
        <w:t>A</w:t>
      </w:r>
      <w:r>
        <w:rPr>
          <w:b w:val="0"/>
          <w:i w:val="0"/>
        </w:rPr>
        <w:t xml:space="preserve"> </w:t>
      </w:r>
      <w:r>
        <w:rPr>
          <w:b w:val="0"/>
          <w:i w:val="0"/>
        </w:rPr>
        <w:t>nonblocking</w:t>
      </w:r>
      <w:r>
        <w:rPr>
          <w:b w:val="0"/>
          <w:i w:val="0"/>
        </w:rPr>
        <w:t xml:space="preserve"> </w:t>
      </w:r>
      <w:r>
        <w:rPr>
          <w:b w:val="0"/>
          <w:i w:val="0"/>
        </w:rPr>
        <w:t>read</w:t>
      </w:r>
      <w:r>
        <w:rPr>
          <w:b w:val="0"/>
          <w:i w:val="0"/>
        </w:rPr>
        <w:t xml:space="preserve"> </w:t>
      </w:r>
      <w:r>
        <w:rPr>
          <w:b w:val="0"/>
          <w:i w:val="0"/>
        </w:rPr>
        <w:t>should</w:t>
      </w:r>
      <w:r>
        <w:rPr>
          <w:b w:val="0"/>
          <w:i w:val="0"/>
        </w:rPr>
        <w:t xml:space="preserve"> </w:t>
      </w:r>
      <w:r>
        <w:rPr>
          <w:b w:val="0"/>
          <w:i w:val="0"/>
        </w:rPr>
        <w:t>then</w:t>
      </w:r>
      <w:r>
        <w:rPr>
          <w:b w:val="0"/>
          <w:i w:val="0"/>
        </w:rPr>
        <w:t xml:space="preserve"> </w:t>
      </w:r>
      <w:r>
        <w:rPr>
          <w:b w:val="0"/>
          <w:i w:val="0"/>
        </w:rPr>
        <w:t>return</w:t>
      </w:r>
      <w:r>
        <w:rPr>
          <w:b w:val="0"/>
          <w:i w:val="0"/>
        </w:rPr>
        <w:t xml:space="preserve"> </w:t>
      </w:r>
      <w:r>
        <w:rPr>
          <w:b w:val="0"/>
          <w:i w:val="0"/>
        </w:rPr>
        <w:t>EAGAIN</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contract.</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race</w:t>
      </w:r>
      <w:r>
        <w:rPr>
          <w:b w:val="0"/>
          <w:i w:val="0"/>
        </w:rPr>
        <w:t xml:space="preserve"> </w:t>
      </w:r>
      <w:r>
        <w:rPr>
          <w:b w:val="0"/>
          <w:i w:val="0"/>
        </w:rPr>
        <w:t>distinction;</w:t>
      </w:r>
      <w:r>
        <w:rPr>
          <w:b w:val="0"/>
          <w:i w:val="0"/>
        </w:rPr>
        <w:t xml:space="preserve"> </w:t>
      </w:r>
      <w:r>
        <w:rPr>
          <w:b w:val="0"/>
          <w:i w:val="0"/>
        </w:rPr>
        <w:t>nonblocking</w:t>
      </w:r>
      <w:r>
        <w:rPr>
          <w:b w:val="0"/>
          <w:i w:val="0"/>
        </w:rPr>
        <w:t xml:space="preserve"> </w:t>
      </w:r>
      <w:r>
        <w:rPr>
          <w:b w:val="0"/>
          <w:i w:val="0"/>
        </w:rPr>
        <w:t>outcome;</w:t>
      </w:r>
      <w:r>
        <w:rPr>
          <w:b w:val="0"/>
          <w:i w:val="0"/>
        </w:rPr>
        <w:t xml:space="preserve"> </w:t>
      </w:r>
      <w:r>
        <w:rPr>
          <w:b w:val="0"/>
          <w:i w:val="0"/>
        </w:rPr>
        <w:t>shared</w:t>
      </w:r>
      <w:r>
        <w:rPr>
          <w:b w:val="0"/>
          <w:i w:val="0"/>
        </w:rPr>
        <w:t xml:space="preserve"> </w:t>
      </w:r>
      <w:r>
        <w:rPr>
          <w:b w:val="0"/>
          <w:i w:val="0"/>
        </w:rPr>
        <w:t>predicate;</w:t>
      </w:r>
      <w:r>
        <w:rPr>
          <w:b w:val="0"/>
          <w:i w:val="0"/>
        </w:rPr>
        <w:t xml:space="preserve"> </w:t>
      </w:r>
      <w:r>
        <w:rPr>
          <w:b w:val="0"/>
          <w:i w:val="0"/>
        </w:rPr>
        <w:t>wait</w:t>
      </w:r>
      <w:r>
        <w:rPr>
          <w:b w:val="0"/>
          <w:i w:val="0"/>
        </w:rPr>
        <w:t xml:space="preserve"> </w:t>
      </w:r>
      <w:r>
        <w:rPr>
          <w:b w:val="0"/>
          <w:i w:val="0"/>
        </w:rPr>
        <w:t>registration.</w:t>
      </w:r>
    </w:p>
    <w:p>
      <w:r>
        <w:rPr>
          <w:b/>
          <w:i w:val="0"/>
        </w:rPr>
        <w:t>Q129:</w:t>
      </w:r>
      <w:r>
        <w:rPr>
          <w:b w:val="0"/>
          <w:i w:val="0"/>
        </w:rPr>
        <w:t xml:space="preserve"> </w:t>
      </w:r>
      <w:r>
        <w:rPr>
          <w:b w:val="0"/>
          <w:i w:val="0"/>
        </w:rPr>
        <w:t>Mark</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disconnected,</w:t>
      </w:r>
      <w:r>
        <w:rPr>
          <w:b w:val="0"/>
          <w:i w:val="0"/>
        </w:rPr>
        <w:t xml:space="preserve"> </w:t>
      </w:r>
      <w:r>
        <w:rPr>
          <w:b w:val="0"/>
          <w:i w:val="0"/>
        </w:rPr>
        <w:t>prevent</w:t>
      </w:r>
      <w:r>
        <w:rPr>
          <w:b w:val="0"/>
          <w:i w:val="0"/>
        </w:rPr>
        <w:t xml:space="preserve"> </w:t>
      </w:r>
      <w:r>
        <w:rPr>
          <w:b w:val="0"/>
          <w:i w:val="0"/>
        </w:rPr>
        <w:t>new</w:t>
      </w:r>
      <w:r>
        <w:rPr>
          <w:b w:val="0"/>
          <w:i w:val="0"/>
        </w:rPr>
        <w:t xml:space="preserve"> </w:t>
      </w:r>
      <w:r>
        <w:rPr>
          <w:b w:val="0"/>
          <w:i w:val="0"/>
        </w:rPr>
        <w:t>hardware</w:t>
      </w:r>
      <w:r>
        <w:rPr>
          <w:b w:val="0"/>
          <w:i w:val="0"/>
        </w:rPr>
        <w:t xml:space="preserve"> </w:t>
      </w:r>
      <w:r>
        <w:rPr>
          <w:b w:val="0"/>
          <w:i w:val="0"/>
        </w:rPr>
        <w:t>operations,</w:t>
      </w:r>
      <w:r>
        <w:rPr>
          <w:b w:val="0"/>
          <w:i w:val="0"/>
        </w:rPr>
        <w:t xml:space="preserve"> </w:t>
      </w:r>
      <w:r>
        <w:rPr>
          <w:b w:val="0"/>
          <w:i w:val="0"/>
        </w:rPr>
        <w:t>wake</w:t>
      </w:r>
      <w:r>
        <w:rPr>
          <w:b w:val="0"/>
          <w:i w:val="0"/>
        </w:rPr>
        <w:t xml:space="preserve"> </w:t>
      </w:r>
      <w:r>
        <w:rPr>
          <w:b w:val="0"/>
          <w:i w:val="0"/>
        </w:rPr>
        <w:t>blocked</w:t>
      </w:r>
      <w:r>
        <w:rPr>
          <w:b w:val="0"/>
          <w:i w:val="0"/>
        </w:rPr>
        <w:t xml:space="preserve"> </w:t>
      </w:r>
      <w:r>
        <w:rPr>
          <w:b w:val="0"/>
          <w:i w:val="0"/>
        </w:rPr>
        <w:t>users,</w:t>
      </w:r>
      <w:r>
        <w:rPr>
          <w:b w:val="0"/>
          <w:i w:val="0"/>
        </w:rPr>
        <w:t xml:space="preserve"> </w:t>
      </w:r>
      <w:r>
        <w:rPr>
          <w:b w:val="0"/>
          <w:i w:val="0"/>
        </w:rPr>
        <w:t>and</w:t>
      </w:r>
      <w:r>
        <w:rPr>
          <w:b w:val="0"/>
          <w:i w:val="0"/>
        </w:rPr>
        <w:t xml:space="preserve"> </w:t>
      </w:r>
      <w:r>
        <w:rPr>
          <w:b w:val="0"/>
          <w:i w:val="0"/>
        </w:rPr>
        <w:t>return</w:t>
      </w:r>
      <w:r>
        <w:rPr>
          <w:b w:val="0"/>
          <w:i w:val="0"/>
        </w:rPr>
        <w:t xml:space="preserve"> </w:t>
      </w:r>
      <w:r>
        <w:rPr>
          <w:b w:val="0"/>
          <w:i w:val="0"/>
        </w:rPr>
        <w:t>the</w:t>
      </w:r>
      <w:r>
        <w:rPr>
          <w:b w:val="0"/>
          <w:i w:val="0"/>
        </w:rPr>
        <w:t xml:space="preserve"> </w:t>
      </w:r>
      <w:r>
        <w:rPr>
          <w:b w:val="0"/>
          <w:i w:val="0"/>
        </w:rPr>
        <w:t>documented</w:t>
      </w:r>
      <w:r>
        <w:rPr>
          <w:b w:val="0"/>
          <w:i w:val="0"/>
        </w:rPr>
        <w:t xml:space="preserve"> </w:t>
      </w:r>
      <w:r>
        <w:rPr>
          <w:b w:val="0"/>
          <w:i w:val="0"/>
        </w:rPr>
        <w:t>EOF</w:t>
      </w:r>
      <w:r>
        <w:rPr>
          <w:b w:val="0"/>
          <w:i w:val="0"/>
        </w:rPr>
        <w:t xml:space="preserve"> </w:t>
      </w:r>
      <w:r>
        <w:rPr>
          <w:b w:val="0"/>
          <w:i w:val="0"/>
        </w:rPr>
        <w:t>or</w:t>
      </w:r>
      <w:r>
        <w:rPr>
          <w:b w:val="0"/>
          <w:i w:val="0"/>
        </w:rPr>
        <w:t xml:space="preserve"> </w:t>
      </w:r>
      <w:r>
        <w:rPr>
          <w:b w:val="0"/>
          <w:i w:val="0"/>
        </w:rPr>
        <w:t>error</w:t>
      </w:r>
      <w:r>
        <w:rPr>
          <w:b w:val="0"/>
          <w:i w:val="0"/>
        </w:rPr>
        <w:t xml:space="preserve"> </w:t>
      </w:r>
      <w:r>
        <w:rPr>
          <w:b w:val="0"/>
          <w:i w:val="0"/>
        </w:rPr>
        <w:t>behavior.</w:t>
      </w:r>
      <w:r>
        <w:rPr>
          <w:b w:val="0"/>
          <w:i w:val="0"/>
        </w:rPr>
        <w:t xml:space="preserve"> </w:t>
      </w:r>
      <w:r>
        <w:rPr>
          <w:b w:val="0"/>
          <w:i w:val="0"/>
        </w:rPr>
        <w:t>Keep</w:t>
      </w:r>
      <w:r>
        <w:rPr>
          <w:b w:val="0"/>
          <w:i w:val="0"/>
        </w:rPr>
        <w:t xml:space="preserve"> </w:t>
      </w:r>
      <w:r>
        <w:rPr>
          <w:b w:val="0"/>
          <w:i w:val="0"/>
        </w:rPr>
        <w:t>backing</w:t>
      </w:r>
      <w:r>
        <w:rPr>
          <w:b w:val="0"/>
          <w:i w:val="0"/>
        </w:rPr>
        <w:t xml:space="preserve"> </w:t>
      </w:r>
      <w:r>
        <w:rPr>
          <w:b w:val="0"/>
          <w:i w:val="0"/>
        </w:rPr>
        <w:t>state</w:t>
      </w:r>
      <w:r>
        <w:rPr>
          <w:b w:val="0"/>
          <w:i w:val="0"/>
        </w:rPr>
        <w:t xml:space="preserve"> </w:t>
      </w:r>
      <w:r>
        <w:rPr>
          <w:b w:val="0"/>
          <w:i w:val="0"/>
        </w:rPr>
        <w:t>alive</w:t>
      </w:r>
      <w:r>
        <w:rPr>
          <w:b w:val="0"/>
          <w:i w:val="0"/>
        </w:rPr>
        <w:t xml:space="preserve"> </w:t>
      </w:r>
      <w:r>
        <w:rPr>
          <w:b w:val="0"/>
          <w:i w:val="0"/>
        </w:rPr>
        <w:t>until</w:t>
      </w:r>
      <w:r>
        <w:rPr>
          <w:b w:val="0"/>
          <w:i w:val="0"/>
        </w:rPr>
        <w:t xml:space="preserve"> </w:t>
      </w:r>
      <w:r>
        <w:rPr>
          <w:b w:val="0"/>
          <w:i w:val="0"/>
        </w:rPr>
        <w:t>existing</w:t>
      </w:r>
      <w:r>
        <w:rPr>
          <w:b w:val="0"/>
          <w:i w:val="0"/>
        </w:rPr>
        <w:t xml:space="preserve"> </w:t>
      </w:r>
      <w:r>
        <w:rPr>
          <w:b w:val="0"/>
          <w:i w:val="0"/>
        </w:rPr>
        <w:t>references</w:t>
      </w:r>
      <w:r>
        <w:rPr>
          <w:b w:val="0"/>
          <w:i w:val="0"/>
        </w:rPr>
        <w:t xml:space="preserve"> </w:t>
      </w:r>
      <w:r>
        <w:rPr>
          <w:b w:val="0"/>
          <w:i w:val="0"/>
        </w:rPr>
        <w:t>are</w:t>
      </w:r>
      <w:r>
        <w:rPr>
          <w:b w:val="0"/>
          <w:i w:val="0"/>
        </w:rPr>
        <w:t xml:space="preserve"> </w:t>
      </w:r>
      <w:r>
        <w:rPr>
          <w:b w:val="0"/>
          <w:i w:val="0"/>
        </w:rPr>
        <w:t>released.</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disconnected</w:t>
      </w:r>
      <w:r>
        <w:rPr>
          <w:b w:val="0"/>
          <w:i w:val="0"/>
        </w:rPr>
        <w:t xml:space="preserve"> </w:t>
      </w:r>
      <w:r>
        <w:rPr>
          <w:b w:val="0"/>
          <w:i w:val="0"/>
        </w:rPr>
        <w:t>state;</w:t>
      </w:r>
      <w:r>
        <w:rPr>
          <w:b w:val="0"/>
          <w:i w:val="0"/>
        </w:rPr>
        <w:t xml:space="preserve"> </w:t>
      </w:r>
      <w:r>
        <w:rPr>
          <w:b w:val="0"/>
          <w:i w:val="0"/>
        </w:rPr>
        <w:t>wake</w:t>
      </w:r>
      <w:r>
        <w:rPr>
          <w:b w:val="0"/>
          <w:i w:val="0"/>
        </w:rPr>
        <w:t xml:space="preserve"> </w:t>
      </w:r>
      <w:r>
        <w:rPr>
          <w:b w:val="0"/>
          <w:i w:val="0"/>
        </w:rPr>
        <w:t>behavior;</w:t>
      </w:r>
      <w:r>
        <w:rPr>
          <w:b w:val="0"/>
          <w:i w:val="0"/>
        </w:rPr>
        <w:t xml:space="preserve"> </w:t>
      </w:r>
      <w:r>
        <w:rPr>
          <w:b w:val="0"/>
          <w:i w:val="0"/>
        </w:rPr>
        <w:t>references;</w:t>
      </w:r>
      <w:r>
        <w:rPr>
          <w:b w:val="0"/>
          <w:i w:val="0"/>
        </w:rPr>
        <w:t xml:space="preserve"> </w:t>
      </w:r>
      <w:r>
        <w:rPr>
          <w:b w:val="0"/>
          <w:i w:val="0"/>
        </w:rPr>
        <w:t>teardown</w:t>
      </w:r>
      <w:r>
        <w:rPr>
          <w:b w:val="0"/>
          <w:i w:val="0"/>
        </w:rPr>
        <w:t xml:space="preserve"> </w:t>
      </w:r>
      <w:r>
        <w:rPr>
          <w:b w:val="0"/>
          <w:i w:val="0"/>
        </w:rPr>
        <w:t>tests.</w:t>
      </w:r>
    </w:p>
    <w:p>
      <w:pPr>
        <w:pStyle w:val="Heading3"/>
      </w:pPr>
      <w:r>
        <w:rPr>
          <w:color w:val="000000"/>
        </w:rPr>
        <w:t>T11 Module M11</w:t>
      </w:r>
    </w:p>
    <w:p>
      <w:r>
        <w:rPr>
          <w:b/>
          <w:i w:val="0"/>
        </w:rPr>
        <w:t>Q134:</w:t>
      </w:r>
      <w:r>
        <w:rPr>
          <w:b w:val="0"/>
          <w:i w:val="0"/>
        </w:rPr>
        <w:t xml:space="preserve"> </w:t>
      </w:r>
      <w:r>
        <w:rPr>
          <w:b w:val="0"/>
          <w:i w:val="0"/>
        </w:rPr>
        <w:t>IIO</w:t>
      </w:r>
      <w:r>
        <w:rPr>
          <w:b w:val="0"/>
          <w:i w:val="0"/>
        </w:rPr>
        <w:t xml:space="preserve"> </w:t>
      </w:r>
      <w:r>
        <w:rPr>
          <w:b w:val="0"/>
          <w:i w:val="0"/>
        </w:rPr>
        <w:t>commonly</w:t>
      </w:r>
      <w:r>
        <w:rPr>
          <w:b w:val="0"/>
          <w:i w:val="0"/>
        </w:rPr>
        <w:t xml:space="preserve"> </w:t>
      </w:r>
      <w:r>
        <w:rPr>
          <w:b w:val="0"/>
          <w:i w:val="0"/>
        </w:rPr>
        <w:t>separates</w:t>
      </w:r>
      <w:r>
        <w:rPr>
          <w:b w:val="0"/>
          <w:i w:val="0"/>
        </w:rPr>
        <w:t xml:space="preserve"> </w:t>
      </w:r>
      <w:r>
        <w:rPr>
          <w:b w:val="0"/>
          <w:i w:val="0"/>
        </w:rPr>
        <w:t>raw</w:t>
      </w:r>
      <w:r>
        <w:rPr>
          <w:b w:val="0"/>
          <w:i w:val="0"/>
        </w:rPr>
        <w:t xml:space="preserve"> </w:t>
      </w:r>
      <w:r>
        <w:rPr>
          <w:b w:val="0"/>
          <w:i w:val="0"/>
        </w:rPr>
        <w:t>readings</w:t>
      </w:r>
      <w:r>
        <w:rPr>
          <w:b w:val="0"/>
          <w:i w:val="0"/>
        </w:rPr>
        <w:t xml:space="preserve"> </w:t>
      </w:r>
      <w:r>
        <w:rPr>
          <w:b w:val="0"/>
          <w:i w:val="0"/>
        </w:rPr>
        <w:t>and</w:t>
      </w:r>
      <w:r>
        <w:rPr>
          <w:b w:val="0"/>
          <w:i w:val="0"/>
        </w:rPr>
        <w:t xml:space="preserve"> </w:t>
      </w:r>
      <w:r>
        <w:rPr>
          <w:b w:val="0"/>
          <w:i w:val="0"/>
        </w:rPr>
        <w:t>conversion</w:t>
      </w:r>
      <w:r>
        <w:rPr>
          <w:b w:val="0"/>
          <w:i w:val="0"/>
        </w:rPr>
        <w:t xml:space="preserve"> </w:t>
      </w:r>
      <w:r>
        <w:rPr>
          <w:b w:val="0"/>
          <w:i w:val="0"/>
        </w:rPr>
        <w:t>attributes</w:t>
      </w:r>
      <w:r>
        <w:rPr>
          <w:b w:val="0"/>
          <w:i w:val="0"/>
        </w:rPr>
        <w:t xml:space="preserve"> </w:t>
      </w:r>
      <w:r>
        <w:rPr>
          <w:b w:val="0"/>
          <w:i w:val="0"/>
        </w:rPr>
        <w:t>so</w:t>
      </w:r>
      <w:r>
        <w:rPr>
          <w:b w:val="0"/>
          <w:i w:val="0"/>
        </w:rPr>
        <w:t xml:space="preserve"> </w:t>
      </w:r>
      <w:r>
        <w:rPr>
          <w:b w:val="0"/>
          <w:i w:val="0"/>
        </w:rPr>
        <w:t>userspace</w:t>
      </w:r>
      <w:r>
        <w:rPr>
          <w:b w:val="0"/>
          <w:i w:val="0"/>
        </w:rPr>
        <w:t xml:space="preserve"> </w:t>
      </w:r>
      <w:r>
        <w:rPr>
          <w:b w:val="0"/>
          <w:i w:val="0"/>
        </w:rPr>
        <w:t>can</w:t>
      </w:r>
      <w:r>
        <w:rPr>
          <w:b w:val="0"/>
          <w:i w:val="0"/>
        </w:rPr>
        <w:t xml:space="preserve"> </w:t>
      </w:r>
      <w:r>
        <w:rPr>
          <w:b w:val="0"/>
          <w:i w:val="0"/>
        </w:rPr>
        <w:t>interpret</w:t>
      </w:r>
      <w:r>
        <w:rPr>
          <w:b w:val="0"/>
          <w:i w:val="0"/>
        </w:rPr>
        <w:t xml:space="preserve"> </w:t>
      </w:r>
      <w:r>
        <w:rPr>
          <w:b w:val="0"/>
          <w:i w:val="0"/>
        </w:rPr>
        <w:t>samples</w:t>
      </w:r>
      <w:r>
        <w:rPr>
          <w:b w:val="0"/>
          <w:i w:val="0"/>
        </w:rPr>
        <w:t xml:space="preserve"> </w:t>
      </w:r>
      <w:r>
        <w:rPr>
          <w:b w:val="0"/>
          <w:i w:val="0"/>
        </w:rPr>
        <w:t>consistently</w:t>
      </w:r>
      <w:r>
        <w:rPr>
          <w:b w:val="0"/>
          <w:i w:val="0"/>
        </w:rPr>
        <w:t xml:space="preserve"> </w:t>
      </w:r>
      <w:r>
        <w:rPr>
          <w:b w:val="0"/>
          <w:i w:val="0"/>
        </w:rPr>
        <w:t>without</w:t>
      </w:r>
      <w:r>
        <w:rPr>
          <w:b w:val="0"/>
          <w:i w:val="0"/>
        </w:rPr>
        <w:t xml:space="preserve"> </w:t>
      </w:r>
      <w:r>
        <w:rPr>
          <w:b w:val="0"/>
          <w:i w:val="0"/>
        </w:rPr>
        <w:t>requiring</w:t>
      </w:r>
      <w:r>
        <w:rPr>
          <w:b w:val="0"/>
          <w:i w:val="0"/>
        </w:rPr>
        <w:t xml:space="preserve"> </w:t>
      </w:r>
      <w:r>
        <w:rPr>
          <w:b w:val="0"/>
          <w:i w:val="0"/>
        </w:rPr>
        <w:t>floating-point</w:t>
      </w:r>
      <w:r>
        <w:rPr>
          <w:b w:val="0"/>
          <w:i w:val="0"/>
        </w:rPr>
        <w:t xml:space="preserve"> </w:t>
      </w:r>
      <w:r>
        <w:rPr>
          <w:b w:val="0"/>
          <w:i w:val="0"/>
        </w:rPr>
        <w:t>work</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kernel.</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raw/scale;</w:t>
      </w:r>
      <w:r>
        <w:rPr>
          <w:b w:val="0"/>
          <w:i w:val="0"/>
        </w:rPr>
        <w:t xml:space="preserve"> </w:t>
      </w:r>
      <w:r>
        <w:rPr>
          <w:b w:val="0"/>
          <w:i w:val="0"/>
        </w:rPr>
        <w:t>units/offset;</w:t>
      </w:r>
      <w:r>
        <w:rPr>
          <w:b w:val="0"/>
          <w:i w:val="0"/>
        </w:rPr>
        <w:t xml:space="preserve"> </w:t>
      </w:r>
      <w:r>
        <w:rPr>
          <w:b w:val="0"/>
          <w:i w:val="0"/>
        </w:rPr>
        <w:t>buffer</w:t>
      </w:r>
      <w:r>
        <w:rPr>
          <w:b w:val="0"/>
          <w:i w:val="0"/>
        </w:rPr>
        <w:t xml:space="preserve"> </w:t>
      </w:r>
      <w:r>
        <w:rPr>
          <w:b w:val="0"/>
          <w:i w:val="0"/>
        </w:rPr>
        <w:t>layout;</w:t>
      </w:r>
      <w:r>
        <w:rPr>
          <w:b w:val="0"/>
          <w:i w:val="0"/>
        </w:rPr>
        <w:t xml:space="preserve"> </w:t>
      </w:r>
      <w:r>
        <w:rPr>
          <w:b w:val="0"/>
          <w:i w:val="0"/>
        </w:rPr>
        <w:t>calibration</w:t>
      </w:r>
      <w:r>
        <w:rPr>
          <w:b w:val="0"/>
          <w:i w:val="0"/>
        </w:rPr>
        <w:t xml:space="preserve"> </w:t>
      </w:r>
      <w:r>
        <w:rPr>
          <w:b w:val="0"/>
          <w:i w:val="0"/>
        </w:rPr>
        <w:t>test.</w:t>
      </w:r>
    </w:p>
    <w:p>
      <w:r>
        <w:rPr>
          <w:b/>
          <w:i w:val="0"/>
        </w:rPr>
        <w:t>Q137:</w:t>
      </w:r>
      <w:r>
        <w:rPr>
          <w:b w:val="0"/>
          <w:i w:val="0"/>
        </w:rPr>
        <w:t xml:space="preserve"> </w:t>
      </w:r>
      <w:r>
        <w:rPr>
          <w:b w:val="0"/>
          <w:i w:val="0"/>
        </w:rPr>
        <w:t>A</w:t>
      </w:r>
      <w:r>
        <w:rPr>
          <w:b w:val="0"/>
          <w:i w:val="0"/>
        </w:rPr>
        <w:t xml:space="preserve"> </w:t>
      </w:r>
      <w:r>
        <w:rPr>
          <w:b w:val="0"/>
          <w:i w:val="0"/>
        </w:rPr>
        <w:t>DMA</w:t>
      </w:r>
      <w:r>
        <w:rPr>
          <w:b w:val="0"/>
          <w:i w:val="0"/>
        </w:rPr>
        <w:t xml:space="preserve"> </w:t>
      </w:r>
      <w:r>
        <w:rPr>
          <w:b w:val="0"/>
          <w:i w:val="0"/>
        </w:rPr>
        <w:t>address</w:t>
      </w:r>
      <w:r>
        <w:rPr>
          <w:b w:val="0"/>
          <w:i w:val="0"/>
        </w:rPr>
        <w:t xml:space="preserve"> </w:t>
      </w:r>
      <w:r>
        <w:rPr>
          <w:b w:val="0"/>
          <w:i w:val="0"/>
        </w:rPr>
        <w:t>is</w:t>
      </w:r>
      <w:r>
        <w:rPr>
          <w:b w:val="0"/>
          <w:i w:val="0"/>
        </w:rPr>
        <w:t xml:space="preserve"> </w:t>
      </w:r>
      <w:r>
        <w:rPr>
          <w:b w:val="0"/>
          <w:i w:val="0"/>
        </w:rPr>
        <w:t>the</w:t>
      </w:r>
      <w:r>
        <w:rPr>
          <w:b w:val="0"/>
          <w:i w:val="0"/>
        </w:rPr>
        <w:t xml:space="preserve"> </w:t>
      </w:r>
      <w:r>
        <w:rPr>
          <w:b w:val="0"/>
          <w:i w:val="0"/>
        </w:rPr>
        <w:t>address</w:t>
      </w:r>
      <w:r>
        <w:rPr>
          <w:b w:val="0"/>
          <w:i w:val="0"/>
        </w:rPr>
        <w:t xml:space="preserve"> </w:t>
      </w:r>
      <w:r>
        <w:rPr>
          <w:b w:val="0"/>
          <w:i w:val="0"/>
        </w:rPr>
        <w:t>the</w:t>
      </w:r>
      <w:r>
        <w:rPr>
          <w:b w:val="0"/>
          <w:i w:val="0"/>
        </w:rPr>
        <w:t xml:space="preserve"> </w:t>
      </w:r>
      <w:r>
        <w:rPr>
          <w:b w:val="0"/>
          <w:i w:val="0"/>
        </w:rPr>
        <w:t>device</w:t>
      </w:r>
      <w:r>
        <w:rPr>
          <w:b w:val="0"/>
          <w:i w:val="0"/>
        </w:rPr>
        <w:t xml:space="preserve"> </w:t>
      </w:r>
      <w:r>
        <w:rPr>
          <w:b w:val="0"/>
          <w:i w:val="0"/>
        </w:rPr>
        <w:t>uses</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platform's</w:t>
      </w:r>
      <w:r>
        <w:rPr>
          <w:b w:val="0"/>
          <w:i w:val="0"/>
        </w:rPr>
        <w:t xml:space="preserve"> </w:t>
      </w:r>
      <w:r>
        <w:rPr>
          <w:b w:val="0"/>
          <w:i w:val="0"/>
        </w:rPr>
        <w:t>mapping</w:t>
      </w:r>
      <w:r>
        <w:rPr>
          <w:b w:val="0"/>
          <w:i w:val="0"/>
        </w:rPr>
        <w:t xml:space="preserve"> </w:t>
      </w:r>
      <w:r>
        <w:rPr>
          <w:b w:val="0"/>
          <w:i w:val="0"/>
        </w:rPr>
        <w:t>rules,</w:t>
      </w:r>
      <w:r>
        <w:rPr>
          <w:b w:val="0"/>
          <w:i w:val="0"/>
        </w:rPr>
        <w:t xml:space="preserve"> </w:t>
      </w:r>
      <w:r>
        <w:rPr>
          <w:b w:val="0"/>
          <w:i w:val="0"/>
        </w:rPr>
        <w:t>potentially</w:t>
      </w:r>
      <w:r>
        <w:rPr>
          <w:b w:val="0"/>
          <w:i w:val="0"/>
        </w:rPr>
        <w:t xml:space="preserve"> </w:t>
      </w:r>
      <w:r>
        <w:rPr>
          <w:b w:val="0"/>
          <w:i w:val="0"/>
        </w:rPr>
        <w:t>including</w:t>
      </w:r>
      <w:r>
        <w:rPr>
          <w:b w:val="0"/>
          <w:i w:val="0"/>
        </w:rPr>
        <w:t xml:space="preserve"> </w:t>
      </w:r>
      <w:r>
        <w:rPr>
          <w:b w:val="0"/>
          <w:i w:val="0"/>
        </w:rPr>
        <w:t>an</w:t>
      </w:r>
      <w:r>
        <w:rPr>
          <w:b w:val="0"/>
          <w:i w:val="0"/>
        </w:rPr>
        <w:t xml:space="preserve"> </w:t>
      </w:r>
      <w:r>
        <w:rPr>
          <w:b w:val="0"/>
          <w:i w:val="0"/>
        </w:rPr>
        <w:t>IOMMU.</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generally</w:t>
      </w:r>
      <w:r>
        <w:rPr>
          <w:b w:val="0"/>
          <w:i w:val="0"/>
        </w:rPr>
        <w:t xml:space="preserve"> </w:t>
      </w:r>
      <w:r>
        <w:rPr>
          <w:b w:val="0"/>
          <w:i w:val="0"/>
        </w:rPr>
        <w:t>a</w:t>
      </w:r>
      <w:r>
        <w:rPr>
          <w:b w:val="0"/>
          <w:i w:val="0"/>
        </w:rPr>
        <w:t xml:space="preserve"> </w:t>
      </w:r>
      <w:r>
        <w:rPr>
          <w:b w:val="0"/>
          <w:i w:val="0"/>
        </w:rPr>
        <w:t>cast</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CPU</w:t>
      </w:r>
      <w:r>
        <w:rPr>
          <w:b w:val="0"/>
          <w:i w:val="0"/>
        </w:rPr>
        <w:t xml:space="preserve"> </w:t>
      </w:r>
      <w:r>
        <w:rPr>
          <w:b w:val="0"/>
          <w:i w:val="0"/>
        </w:rPr>
        <w:t>pointer.</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domains;</w:t>
      </w:r>
      <w:r>
        <w:rPr>
          <w:b w:val="0"/>
          <w:i w:val="0"/>
        </w:rPr>
        <w:t xml:space="preserve"> </w:t>
      </w:r>
      <w:r>
        <w:rPr>
          <w:b w:val="0"/>
          <w:i w:val="0"/>
        </w:rPr>
        <w:t>DMA</w:t>
      </w:r>
      <w:r>
        <w:rPr>
          <w:b w:val="0"/>
          <w:i w:val="0"/>
        </w:rPr>
        <w:t xml:space="preserve"> </w:t>
      </w:r>
      <w:r>
        <w:rPr>
          <w:b w:val="0"/>
          <w:i w:val="0"/>
        </w:rPr>
        <w:t>API/type;</w:t>
      </w:r>
      <w:r>
        <w:rPr>
          <w:b w:val="0"/>
          <w:i w:val="0"/>
        </w:rPr>
        <w:t xml:space="preserve"> </w:t>
      </w:r>
      <w:r>
        <w:rPr>
          <w:b w:val="0"/>
          <w:i w:val="0"/>
        </w:rPr>
        <w:t>mask;</w:t>
      </w:r>
      <w:r>
        <w:rPr>
          <w:b w:val="0"/>
          <w:i w:val="0"/>
        </w:rPr>
        <w:t xml:space="preserve"> </w:t>
      </w:r>
      <w:r>
        <w:rPr>
          <w:b w:val="0"/>
          <w:i w:val="0"/>
        </w:rPr>
        <w:t>mapped-segment</w:t>
      </w:r>
      <w:r>
        <w:rPr>
          <w:b w:val="0"/>
          <w:i w:val="0"/>
        </w:rPr>
        <w:t xml:space="preserve"> </w:t>
      </w:r>
      <w:r>
        <w:rPr>
          <w:b w:val="0"/>
          <w:i w:val="0"/>
        </w:rPr>
        <w:t>semantics.</w:t>
      </w:r>
    </w:p>
    <w:p>
      <w:r>
        <w:rPr>
          <w:b/>
          <w:i w:val="0"/>
        </w:rPr>
        <w:t>Q139:</w:t>
      </w:r>
      <w:r>
        <w:rPr>
          <w:b w:val="0"/>
          <w:i w:val="0"/>
        </w:rPr>
        <w:t xml:space="preserve"> </w:t>
      </w:r>
      <w:r>
        <w:rPr>
          <w:b w:val="0"/>
          <w:i w:val="0"/>
        </w:rPr>
        <w:t>System</w:t>
      </w:r>
      <w:r>
        <w:rPr>
          <w:b w:val="0"/>
          <w:i w:val="0"/>
        </w:rPr>
        <w:t xml:space="preserve"> </w:t>
      </w:r>
      <w:r>
        <w:rPr>
          <w:b w:val="0"/>
          <w:i w:val="0"/>
        </w:rPr>
        <w:t>suspend</w:t>
      </w:r>
      <w:r>
        <w:rPr>
          <w:b w:val="0"/>
          <w:i w:val="0"/>
        </w:rPr>
        <w:t xml:space="preserve"> </w:t>
      </w:r>
      <w:r>
        <w:rPr>
          <w:b w:val="0"/>
          <w:i w:val="0"/>
        </w:rPr>
        <w:t>coordinates</w:t>
      </w:r>
      <w:r>
        <w:rPr>
          <w:b w:val="0"/>
          <w:i w:val="0"/>
        </w:rPr>
        <w:t xml:space="preserve"> </w:t>
      </w:r>
      <w:r>
        <w:rPr>
          <w:b w:val="0"/>
          <w:i w:val="0"/>
        </w:rPr>
        <w:t>a</w:t>
      </w:r>
      <w:r>
        <w:rPr>
          <w:b w:val="0"/>
          <w:i w:val="0"/>
        </w:rPr>
        <w:t xml:space="preserve"> </w:t>
      </w:r>
      <w:r>
        <w:rPr>
          <w:b w:val="0"/>
          <w:i w:val="0"/>
        </w:rPr>
        <w:t>broader</w:t>
      </w:r>
      <w:r>
        <w:rPr>
          <w:b w:val="0"/>
          <w:i w:val="0"/>
        </w:rPr>
        <w:t xml:space="preserve"> </w:t>
      </w:r>
      <w:r>
        <w:rPr>
          <w:b w:val="0"/>
          <w:i w:val="0"/>
        </w:rPr>
        <w:t>system</w:t>
      </w:r>
      <w:r>
        <w:rPr>
          <w:b w:val="0"/>
          <w:i w:val="0"/>
        </w:rPr>
        <w:t xml:space="preserve"> </w:t>
      </w:r>
      <w:r>
        <w:rPr>
          <w:b w:val="0"/>
          <w:i w:val="0"/>
        </w:rPr>
        <w:t>sleep</w:t>
      </w:r>
      <w:r>
        <w:rPr>
          <w:b w:val="0"/>
          <w:i w:val="0"/>
        </w:rPr>
        <w:t xml:space="preserve"> </w:t>
      </w:r>
      <w:r>
        <w:rPr>
          <w:b w:val="0"/>
          <w:i w:val="0"/>
        </w:rPr>
        <w:t>transition.</w:t>
      </w:r>
      <w:r>
        <w:rPr>
          <w:b w:val="0"/>
          <w:i w:val="0"/>
        </w:rPr>
        <w:t xml:space="preserve"> </w:t>
      </w:r>
      <w:r>
        <w:rPr>
          <w:b w:val="0"/>
          <w:i w:val="0"/>
        </w:rPr>
        <w:t>Runtime</w:t>
      </w:r>
      <w:r>
        <w:rPr>
          <w:b w:val="0"/>
          <w:i w:val="0"/>
        </w:rPr>
        <w:t xml:space="preserve"> </w:t>
      </w:r>
      <w:r>
        <w:rPr>
          <w:b w:val="0"/>
          <w:i w:val="0"/>
        </w:rPr>
        <w:t>suspend</w:t>
      </w:r>
      <w:r>
        <w:rPr>
          <w:b w:val="0"/>
          <w:i w:val="0"/>
        </w:rPr>
        <w:t xml:space="preserve"> </w:t>
      </w:r>
      <w:r>
        <w:rPr>
          <w:b w:val="0"/>
          <w:i w:val="0"/>
        </w:rPr>
        <w:t>idles</w:t>
      </w:r>
      <w:r>
        <w:rPr>
          <w:b w:val="0"/>
          <w:i w:val="0"/>
        </w:rPr>
        <w:t xml:space="preserve"> </w:t>
      </w:r>
      <w:r>
        <w:rPr>
          <w:b w:val="0"/>
          <w:i w:val="0"/>
        </w:rPr>
        <w:t>an</w:t>
      </w:r>
      <w:r>
        <w:rPr>
          <w:b w:val="0"/>
          <w:i w:val="0"/>
        </w:rPr>
        <w:t xml:space="preserve"> </w:t>
      </w:r>
      <w:r>
        <w:rPr>
          <w:b w:val="0"/>
          <w:i w:val="0"/>
        </w:rPr>
        <w:t>individual</w:t>
      </w:r>
      <w:r>
        <w:rPr>
          <w:b w:val="0"/>
          <w:i w:val="0"/>
        </w:rPr>
        <w:t xml:space="preserve"> </w:t>
      </w:r>
      <w:r>
        <w:rPr>
          <w:b w:val="0"/>
          <w:i w:val="0"/>
        </w:rPr>
        <w:t>device</w:t>
      </w:r>
      <w:r>
        <w:rPr>
          <w:b w:val="0"/>
          <w:i w:val="0"/>
        </w:rPr>
        <w:t xml:space="preserve"> </w:t>
      </w:r>
      <w:r>
        <w:rPr>
          <w:b w:val="0"/>
          <w:i w:val="0"/>
        </w:rPr>
        <w:t>while</w:t>
      </w:r>
      <w:r>
        <w:rPr>
          <w:b w:val="0"/>
          <w:i w:val="0"/>
        </w:rPr>
        <w:t xml:space="preserve"> </w:t>
      </w:r>
      <w:r>
        <w:rPr>
          <w:b w:val="0"/>
          <w:i w:val="0"/>
        </w:rPr>
        <w:t>the</w:t>
      </w:r>
      <w:r>
        <w:rPr>
          <w:b w:val="0"/>
          <w:i w:val="0"/>
        </w:rPr>
        <w:t xml:space="preserve"> </w:t>
      </w:r>
      <w:r>
        <w:rPr>
          <w:b w:val="0"/>
          <w:i w:val="0"/>
        </w:rPr>
        <w:t>system</w:t>
      </w:r>
      <w:r>
        <w:rPr>
          <w:b w:val="0"/>
          <w:i w:val="0"/>
        </w:rPr>
        <w:t xml:space="preserve"> </w:t>
      </w:r>
      <w:r>
        <w:rPr>
          <w:b w:val="0"/>
          <w:i w:val="0"/>
        </w:rPr>
        <w:t>remains</w:t>
      </w:r>
      <w:r>
        <w:rPr>
          <w:b w:val="0"/>
          <w:i w:val="0"/>
        </w:rPr>
        <w:t xml:space="preserve"> </w:t>
      </w:r>
      <w:r>
        <w:rPr>
          <w:b w:val="0"/>
          <w:i w:val="0"/>
        </w:rPr>
        <w:t>active,</w:t>
      </w:r>
      <w:r>
        <w:rPr>
          <w:b w:val="0"/>
          <w:i w:val="0"/>
        </w:rPr>
        <w:t xml:space="preserve"> </w:t>
      </w:r>
      <w:r>
        <w:rPr>
          <w:b w:val="0"/>
          <w:i w:val="0"/>
        </w:rPr>
        <w:t>subject</w:t>
      </w:r>
      <w:r>
        <w:rPr>
          <w:b w:val="0"/>
          <w:i w:val="0"/>
        </w:rPr>
        <w:t xml:space="preserve"> </w:t>
      </w:r>
      <w:r>
        <w:rPr>
          <w:b w:val="0"/>
          <w:i w:val="0"/>
        </w:rPr>
        <w:t>to</w:t>
      </w:r>
      <w:r>
        <w:rPr>
          <w:b w:val="0"/>
          <w:i w:val="0"/>
        </w:rPr>
        <w:t xml:space="preserve"> </w:t>
      </w:r>
      <w:r>
        <w:rPr>
          <w:b w:val="0"/>
          <w:i w:val="0"/>
        </w:rPr>
        <w:t>dependencies</w:t>
      </w:r>
      <w:r>
        <w:rPr>
          <w:b w:val="0"/>
          <w:i w:val="0"/>
        </w:rPr>
        <w:t xml:space="preserve"> </w:t>
      </w:r>
      <w:r>
        <w:rPr>
          <w:b w:val="0"/>
          <w:i w:val="0"/>
        </w:rPr>
        <w:t>and</w:t>
      </w:r>
      <w:r>
        <w:rPr>
          <w:b w:val="0"/>
          <w:i w:val="0"/>
        </w:rPr>
        <w:t xml:space="preserve"> </w:t>
      </w:r>
      <w:r>
        <w:rPr>
          <w:b w:val="0"/>
          <w:i w:val="0"/>
        </w:rPr>
        <w:t>usage</w:t>
      </w:r>
      <w:r>
        <w:rPr>
          <w:b w:val="0"/>
          <w:i w:val="0"/>
        </w:rPr>
        <w:t xml:space="preserve"> </w:t>
      </w:r>
      <w:r>
        <w:rPr>
          <w:b w:val="0"/>
          <w:i w:val="0"/>
        </w:rPr>
        <w:t>references.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scope;</w:t>
      </w:r>
      <w:r>
        <w:rPr>
          <w:b w:val="0"/>
          <w:i w:val="0"/>
        </w:rPr>
        <w:t xml:space="preserve"> </w:t>
      </w:r>
      <w:r>
        <w:rPr>
          <w:b w:val="0"/>
          <w:i w:val="0"/>
        </w:rPr>
        <w:t>usage/dependencies;</w:t>
      </w:r>
      <w:r>
        <w:rPr>
          <w:b w:val="0"/>
          <w:i w:val="0"/>
        </w:rPr>
        <w:t xml:space="preserve"> </w:t>
      </w:r>
      <w:r>
        <w:rPr>
          <w:b w:val="0"/>
          <w:i w:val="0"/>
        </w:rPr>
        <w:t>state</w:t>
      </w:r>
      <w:r>
        <w:rPr>
          <w:b w:val="0"/>
          <w:i w:val="0"/>
        </w:rPr>
        <w:t xml:space="preserve"> </w:t>
      </w:r>
      <w:r>
        <w:rPr>
          <w:b w:val="0"/>
          <w:i w:val="0"/>
        </w:rPr>
        <w:t>restoration;</w:t>
      </w:r>
      <w:r>
        <w:rPr>
          <w:b w:val="0"/>
          <w:i w:val="0"/>
        </w:rPr>
        <w:t xml:space="preserve"> </w:t>
      </w:r>
      <w:r>
        <w:rPr>
          <w:b w:val="0"/>
          <w:i w:val="0"/>
        </w:rPr>
        <w:t>transition</w:t>
      </w:r>
      <w:r>
        <w:rPr>
          <w:b w:val="0"/>
          <w:i w:val="0"/>
        </w:rPr>
        <w:t xml:space="preserve"> </w:t>
      </w:r>
      <w:r>
        <w:rPr>
          <w:b w:val="0"/>
          <w:i w:val="0"/>
        </w:rPr>
        <w:t>tests.</w:t>
      </w:r>
    </w:p>
    <w:p>
      <w:pPr>
        <w:pStyle w:val="Heading3"/>
      </w:pPr>
      <w:r>
        <w:rPr>
          <w:color w:val="000000"/>
        </w:rPr>
        <w:t>T12 Module M12</w:t>
      </w:r>
    </w:p>
    <w:p>
      <w:r>
        <w:rPr>
          <w:b/>
          <w:i w:val="0"/>
        </w:rPr>
        <w:t>Q141:</w:t>
      </w:r>
      <w:r>
        <w:rPr>
          <w:b w:val="0"/>
          <w:i w:val="0"/>
        </w:rPr>
        <w:t xml:space="preserve"> </w:t>
      </w:r>
      <w:r>
        <w:rPr>
          <w:b w:val="0"/>
          <w:i w:val="0"/>
        </w:rPr>
        <w:t>Startup</w:t>
      </w:r>
      <w:r>
        <w:rPr>
          <w:b w:val="0"/>
          <w:i w:val="0"/>
        </w:rPr>
        <w:t xml:space="preserve"> </w:t>
      </w:r>
      <w:r>
        <w:rPr>
          <w:b w:val="0"/>
          <w:i w:val="0"/>
        </w:rPr>
        <w:t>establishes</w:t>
      </w:r>
      <w:r>
        <w:rPr>
          <w:b w:val="0"/>
          <w:i w:val="0"/>
        </w:rPr>
        <w:t xml:space="preserve"> </w:t>
      </w:r>
      <w:r>
        <w:rPr>
          <w:b w:val="0"/>
          <w:i w:val="0"/>
        </w:rPr>
        <w:t>the</w:t>
      </w:r>
      <w:r>
        <w:rPr>
          <w:b w:val="0"/>
          <w:i w:val="0"/>
        </w:rPr>
        <w:t xml:space="preserve"> </w:t>
      </w:r>
      <w:r>
        <w:rPr>
          <w:b w:val="0"/>
          <w:i w:val="0"/>
        </w:rPr>
        <w:t>stack</w:t>
      </w:r>
      <w:r>
        <w:rPr>
          <w:b w:val="0"/>
          <w:i w:val="0"/>
        </w:rPr>
        <w:t xml:space="preserve"> </w:t>
      </w:r>
      <w:r>
        <w:rPr>
          <w:b w:val="0"/>
          <w:i w:val="0"/>
        </w:rPr>
        <w:t>and</w:t>
      </w:r>
      <w:r>
        <w:rPr>
          <w:b w:val="0"/>
          <w:i w:val="0"/>
        </w:rPr>
        <w:t xml:space="preserve"> </w:t>
      </w:r>
      <w:r>
        <w:rPr>
          <w:b w:val="0"/>
          <w:i w:val="0"/>
        </w:rPr>
        <w:t>vector</w:t>
      </w:r>
      <w:r>
        <w:rPr>
          <w:b w:val="0"/>
          <w:i w:val="0"/>
        </w:rPr>
        <w:t xml:space="preserve"> </w:t>
      </w:r>
      <w:r>
        <w:rPr>
          <w:b w:val="0"/>
          <w:i w:val="0"/>
        </w:rPr>
        <w:t>handling</w:t>
      </w:r>
      <w:r>
        <w:rPr>
          <w:b w:val="0"/>
          <w:i w:val="0"/>
        </w:rPr>
        <w:t xml:space="preserve"> </w:t>
      </w:r>
      <w:r>
        <w:rPr>
          <w:b w:val="0"/>
          <w:i w:val="0"/>
        </w:rPr>
        <w:t>as</w:t>
      </w:r>
      <w:r>
        <w:rPr>
          <w:b w:val="0"/>
          <w:i w:val="0"/>
        </w:rPr>
        <w:t xml:space="preserve"> </w:t>
      </w:r>
      <w:r>
        <w:rPr>
          <w:b w:val="0"/>
          <w:i w:val="0"/>
        </w:rPr>
        <w:t>required</w:t>
      </w:r>
      <w:r>
        <w:rPr>
          <w:b w:val="0"/>
          <w:i w:val="0"/>
        </w:rPr>
        <w:t xml:space="preserve"> </w:t>
      </w:r>
      <w:r>
        <w:rPr>
          <w:b w:val="0"/>
          <w:i w:val="0"/>
        </w:rPr>
        <w:t>by</w:t>
      </w:r>
      <w:r>
        <w:rPr>
          <w:b w:val="0"/>
          <w:i w:val="0"/>
        </w:rPr>
        <w:t xml:space="preserve"> </w:t>
      </w:r>
      <w:r>
        <w:rPr>
          <w:b w:val="0"/>
          <w:i w:val="0"/>
        </w:rPr>
        <w:t>the</w:t>
      </w:r>
      <w:r>
        <w:rPr>
          <w:b w:val="0"/>
          <w:i w:val="0"/>
        </w:rPr>
        <w:t xml:space="preserve"> </w:t>
      </w:r>
      <w:r>
        <w:rPr>
          <w:b w:val="0"/>
          <w:i w:val="0"/>
        </w:rPr>
        <w:t>architecture,</w:t>
      </w:r>
      <w:r>
        <w:rPr>
          <w:b w:val="0"/>
          <w:i w:val="0"/>
        </w:rPr>
        <w:t xml:space="preserve"> </w:t>
      </w:r>
      <w:r>
        <w:rPr>
          <w:b w:val="0"/>
          <w:i w:val="0"/>
        </w:rPr>
        <w:t>initializes</w:t>
      </w:r>
      <w:r>
        <w:rPr>
          <w:b w:val="0"/>
          <w:i w:val="0"/>
        </w:rPr>
        <w:t xml:space="preserve"> </w:t>
      </w:r>
      <w:r>
        <w:rPr>
          <w:b w:val="0"/>
          <w:i w:val="0"/>
        </w:rPr>
        <w:t>writable</w:t>
      </w:r>
      <w:r>
        <w:rPr>
          <w:b w:val="0"/>
          <w:i w:val="0"/>
        </w:rPr>
        <w:t xml:space="preserve"> </w:t>
      </w:r>
      <w:r>
        <w:rPr>
          <w:b w:val="0"/>
          <w:i w:val="0"/>
        </w:rPr>
        <w:t>data,</w:t>
      </w:r>
      <w:r>
        <w:rPr>
          <w:b w:val="0"/>
          <w:i w:val="0"/>
        </w:rPr>
        <w:t xml:space="preserve"> </w:t>
      </w:r>
      <w:r>
        <w:rPr>
          <w:b w:val="0"/>
          <w:i w:val="0"/>
        </w:rPr>
        <w:t>clears</w:t>
      </w:r>
      <w:r>
        <w:rPr>
          <w:b w:val="0"/>
          <w:i w:val="0"/>
        </w:rPr>
        <w:t xml:space="preserve"> </w:t>
      </w:r>
      <w:r>
        <w:rPr>
          <w:b w:val="0"/>
          <w:i w:val="0"/>
        </w:rPr>
        <w:t>zero-initialized</w:t>
      </w:r>
      <w:r>
        <w:rPr>
          <w:b w:val="0"/>
          <w:i w:val="0"/>
        </w:rPr>
        <w:t xml:space="preserve"> </w:t>
      </w:r>
      <w:r>
        <w:rPr>
          <w:b w:val="0"/>
          <w:i w:val="0"/>
        </w:rPr>
        <w:t>storage,</w:t>
      </w:r>
      <w:r>
        <w:rPr>
          <w:b w:val="0"/>
          <w:i w:val="0"/>
        </w:rPr>
        <w:t xml:space="preserve"> </w:t>
      </w:r>
      <w:r>
        <w:rPr>
          <w:b w:val="0"/>
          <w:i w:val="0"/>
        </w:rPr>
        <w:t>and</w:t>
      </w:r>
      <w:r>
        <w:rPr>
          <w:b w:val="0"/>
          <w:i w:val="0"/>
        </w:rPr>
        <w:t xml:space="preserve"> </w:t>
      </w:r>
      <w:r>
        <w:rPr>
          <w:b w:val="0"/>
          <w:i w:val="0"/>
        </w:rPr>
        <w:t>performs</w:t>
      </w:r>
      <w:r>
        <w:rPr>
          <w:b w:val="0"/>
          <w:i w:val="0"/>
        </w:rPr>
        <w:t xml:space="preserve"> </w:t>
      </w:r>
      <w:r>
        <w:rPr>
          <w:b w:val="0"/>
          <w:i w:val="0"/>
        </w:rPr>
        <w:t>necessary</w:t>
      </w:r>
      <w:r>
        <w:rPr>
          <w:b w:val="0"/>
          <w:i w:val="0"/>
        </w:rPr>
        <w:t xml:space="preserve"> </w:t>
      </w:r>
      <w:r>
        <w:rPr>
          <w:b w:val="0"/>
          <w:i w:val="0"/>
        </w:rPr>
        <w:t>runtime</w:t>
      </w:r>
      <w:r>
        <w:rPr>
          <w:b w:val="0"/>
          <w:i w:val="0"/>
        </w:rPr>
        <w:t xml:space="preserve"> </w:t>
      </w:r>
      <w:r>
        <w:rPr>
          <w:b w:val="0"/>
          <w:i w:val="0"/>
        </w:rPr>
        <w:t>setup</w:t>
      </w:r>
      <w:r>
        <w:rPr>
          <w:b w:val="0"/>
          <w:i w:val="0"/>
        </w:rPr>
        <w:t xml:space="preserve"> </w:t>
      </w:r>
      <w:r>
        <w:rPr>
          <w:b w:val="0"/>
          <w:i w:val="0"/>
        </w:rPr>
        <w:t>before</w:t>
      </w:r>
      <w:r>
        <w:rPr>
          <w:b w:val="0"/>
          <w:i w:val="0"/>
        </w:rPr>
        <w:t xml:space="preserve"> </w:t>
      </w:r>
      <w:r>
        <w:rPr>
          <w:b w:val="0"/>
          <w:i w:val="0"/>
        </w:rPr>
        <w:t>main.</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stack/vector;</w:t>
      </w:r>
      <w:r>
        <w:rPr>
          <w:b w:val="0"/>
          <w:i w:val="0"/>
        </w:rPr>
        <w:t xml:space="preserve"> </w:t>
      </w:r>
      <w:r>
        <w:rPr>
          <w:b w:val="0"/>
          <w:i w:val="0"/>
        </w:rPr>
        <w:t>data</w:t>
      </w:r>
      <w:r>
        <w:rPr>
          <w:b w:val="0"/>
          <w:i w:val="0"/>
        </w:rPr>
        <w:t xml:space="preserve"> </w:t>
      </w:r>
      <w:r>
        <w:rPr>
          <w:b w:val="0"/>
          <w:i w:val="0"/>
        </w:rPr>
        <w:t>copy;</w:t>
      </w:r>
      <w:r>
        <w:rPr>
          <w:b w:val="0"/>
          <w:i w:val="0"/>
        </w:rPr>
        <w:t xml:space="preserve"> </w:t>
      </w:r>
      <w:r>
        <w:rPr>
          <w:b w:val="0"/>
          <w:i w:val="0"/>
        </w:rPr>
        <w:t>bss</w:t>
      </w:r>
      <w:r>
        <w:rPr>
          <w:b w:val="0"/>
          <w:i w:val="0"/>
        </w:rPr>
        <w:t xml:space="preserve"> </w:t>
      </w:r>
      <w:r>
        <w:rPr>
          <w:b w:val="0"/>
          <w:i w:val="0"/>
        </w:rPr>
        <w:t>clear;</w:t>
      </w:r>
      <w:r>
        <w:rPr>
          <w:b w:val="0"/>
          <w:i w:val="0"/>
        </w:rPr>
        <w:t xml:space="preserve"> </w:t>
      </w:r>
      <w:r>
        <w:rPr>
          <w:b w:val="0"/>
          <w:i w:val="0"/>
        </w:rPr>
        <w:t>toolchain/platform</w:t>
      </w:r>
      <w:r>
        <w:rPr>
          <w:b w:val="0"/>
          <w:i w:val="0"/>
        </w:rPr>
        <w:t xml:space="preserve"> </w:t>
      </w:r>
      <w:r>
        <w:rPr>
          <w:b w:val="0"/>
          <w:i w:val="0"/>
        </w:rPr>
        <w:t>qualification.</w:t>
      </w:r>
    </w:p>
    <w:p>
      <w:r>
        <w:rPr>
          <w:b/>
          <w:i w:val="0"/>
        </w:rPr>
        <w:t>Q143:</w:t>
      </w:r>
      <w:r>
        <w:rPr>
          <w:b w:val="0"/>
          <w:i w:val="0"/>
        </w:rPr>
        <w:t xml:space="preserve"> </w:t>
      </w:r>
      <w:r>
        <w:rPr>
          <w:b w:val="0"/>
          <w:i w:val="0"/>
        </w:rPr>
        <w:t>Identify</w:t>
      </w:r>
      <w:r>
        <w:rPr>
          <w:b w:val="0"/>
          <w:i w:val="0"/>
        </w:rPr>
        <w:t xml:space="preserve"> </w:t>
      </w:r>
      <w:r>
        <w:rPr>
          <w:b w:val="0"/>
          <w:i w:val="0"/>
        </w:rPr>
        <w:t>and</w:t>
      </w:r>
      <w:r>
        <w:rPr>
          <w:b w:val="0"/>
          <w:i w:val="0"/>
        </w:rPr>
        <w:t xml:space="preserve"> </w:t>
      </w:r>
      <w:r>
        <w:rPr>
          <w:b w:val="0"/>
          <w:i w:val="0"/>
        </w:rPr>
        <w:t>acknowledge</w:t>
      </w:r>
      <w:r>
        <w:rPr>
          <w:b w:val="0"/>
          <w:i w:val="0"/>
        </w:rPr>
        <w:t xml:space="preserve"> </w:t>
      </w:r>
      <w:r>
        <w:rPr>
          <w:b w:val="0"/>
          <w:i w:val="0"/>
        </w:rPr>
        <w:t>the</w:t>
      </w:r>
      <w:r>
        <w:rPr>
          <w:b w:val="0"/>
          <w:i w:val="0"/>
        </w:rPr>
        <w:t xml:space="preserve"> </w:t>
      </w:r>
      <w:r>
        <w:rPr>
          <w:b w:val="0"/>
          <w:i w:val="0"/>
        </w:rPr>
        <w:t>event</w:t>
      </w:r>
      <w:r>
        <w:rPr>
          <w:b w:val="0"/>
          <w:i w:val="0"/>
        </w:rPr>
        <w:t xml:space="preserve"> </w:t>
      </w:r>
      <w:r>
        <w:rPr>
          <w:b w:val="0"/>
          <w:i w:val="0"/>
        </w:rPr>
        <w:t>as</w:t>
      </w:r>
      <w:r>
        <w:rPr>
          <w:b w:val="0"/>
          <w:i w:val="0"/>
        </w:rPr>
        <w:t xml:space="preserve"> </w:t>
      </w:r>
      <w:r>
        <w:rPr>
          <w:b w:val="0"/>
          <w:i w:val="0"/>
        </w:rPr>
        <w:t>required,</w:t>
      </w:r>
      <w:r>
        <w:rPr>
          <w:b w:val="0"/>
          <w:i w:val="0"/>
        </w:rPr>
        <w:t xml:space="preserve"> </w:t>
      </w:r>
      <w:r>
        <w:rPr>
          <w:b w:val="0"/>
          <w:i w:val="0"/>
        </w:rPr>
        <w:t>capture</w:t>
      </w:r>
      <w:r>
        <w:rPr>
          <w:b w:val="0"/>
          <w:i w:val="0"/>
        </w:rPr>
        <w:t xml:space="preserve"> </w:t>
      </w:r>
      <w:r>
        <w:rPr>
          <w:b w:val="0"/>
          <w:i w:val="0"/>
        </w:rPr>
        <w:t>minimal</w:t>
      </w:r>
      <w:r>
        <w:rPr>
          <w:b w:val="0"/>
          <w:i w:val="0"/>
        </w:rPr>
        <w:t xml:space="preserve"> </w:t>
      </w:r>
      <w:r>
        <w:rPr>
          <w:b w:val="0"/>
          <w:i w:val="0"/>
        </w:rPr>
        <w:t>necessary</w:t>
      </w:r>
      <w:r>
        <w:rPr>
          <w:b w:val="0"/>
          <w:i w:val="0"/>
        </w:rPr>
        <w:t xml:space="preserve"> </w:t>
      </w:r>
      <w:r>
        <w:rPr>
          <w:b w:val="0"/>
          <w:i w:val="0"/>
        </w:rPr>
        <w:t>data,</w:t>
      </w:r>
      <w:r>
        <w:rPr>
          <w:b w:val="0"/>
          <w:i w:val="0"/>
        </w:rPr>
        <w:t xml:space="preserve"> </w:t>
      </w:r>
      <w:r>
        <w:rPr>
          <w:b w:val="0"/>
          <w:i w:val="0"/>
        </w:rPr>
        <w:t>and</w:t>
      </w:r>
      <w:r>
        <w:rPr>
          <w:b w:val="0"/>
          <w:i w:val="0"/>
        </w:rPr>
        <w:t xml:space="preserve"> </w:t>
      </w:r>
      <w:r>
        <w:rPr>
          <w:b w:val="0"/>
          <w:i w:val="0"/>
        </w:rPr>
        <w:t>notify</w:t>
      </w:r>
      <w:r>
        <w:rPr>
          <w:b w:val="0"/>
          <w:i w:val="0"/>
        </w:rPr>
        <w:t xml:space="preserve"> </w:t>
      </w:r>
      <w:r>
        <w:rPr>
          <w:b w:val="0"/>
          <w:i w:val="0"/>
        </w:rPr>
        <w:t>deferred</w:t>
      </w:r>
      <w:r>
        <w:rPr>
          <w:b w:val="0"/>
          <w:i w:val="0"/>
        </w:rPr>
        <w:t xml:space="preserve"> </w:t>
      </w:r>
      <w:r>
        <w:rPr>
          <w:b w:val="0"/>
          <w:i w:val="0"/>
        </w:rPr>
        <w:t>processing</w:t>
      </w:r>
      <w:r>
        <w:rPr>
          <w:b w:val="0"/>
          <w:i w:val="0"/>
        </w:rPr>
        <w:t xml:space="preserve"> </w:t>
      </w:r>
      <w:r>
        <w:rPr>
          <w:b w:val="0"/>
          <w:i w:val="0"/>
        </w:rPr>
        <w:t>through</w:t>
      </w:r>
      <w:r>
        <w:rPr>
          <w:b w:val="0"/>
          <w:i w:val="0"/>
        </w:rPr>
        <w:t xml:space="preserve"> </w:t>
      </w:r>
      <w:r>
        <w:rPr>
          <w:b w:val="0"/>
          <w:i w:val="0"/>
        </w:rPr>
        <w:t>an</w:t>
      </w:r>
      <w:r>
        <w:rPr>
          <w:b w:val="0"/>
          <w:i w:val="0"/>
        </w:rPr>
        <w:t xml:space="preserve"> </w:t>
      </w:r>
      <w:r>
        <w:rPr>
          <w:b w:val="0"/>
          <w:i w:val="0"/>
        </w:rPr>
        <w:t>ISR-safe</w:t>
      </w:r>
      <w:r>
        <w:rPr>
          <w:b w:val="0"/>
          <w:i w:val="0"/>
        </w:rPr>
        <w:t xml:space="preserve"> </w:t>
      </w:r>
      <w:r>
        <w:rPr>
          <w:b w:val="0"/>
          <w:i w:val="0"/>
        </w:rPr>
        <w:t>mechanism.</w:t>
      </w:r>
      <w:r>
        <w:rPr>
          <w:b w:val="0"/>
          <w:i w:val="0"/>
        </w:rPr>
        <w:t xml:space="preserve"> </w:t>
      </w:r>
      <w:r>
        <w:rPr>
          <w:b w:val="0"/>
          <w:i w:val="0"/>
        </w:rPr>
        <w:t>Keep</w:t>
      </w:r>
      <w:r>
        <w:rPr>
          <w:b w:val="0"/>
          <w:i w:val="0"/>
        </w:rPr>
        <w:t xml:space="preserve"> </w:t>
      </w:r>
      <w:r>
        <w:rPr>
          <w:b w:val="0"/>
          <w:i w:val="0"/>
        </w:rPr>
        <w:t>execution</w:t>
      </w:r>
      <w:r>
        <w:rPr>
          <w:b w:val="0"/>
          <w:i w:val="0"/>
        </w:rPr>
        <w:t xml:space="preserve"> </w:t>
      </w:r>
      <w:r>
        <w:rPr>
          <w:b w:val="0"/>
          <w:i w:val="0"/>
        </w:rPr>
        <w:t>bounded</w:t>
      </w:r>
      <w:r>
        <w:rPr>
          <w:b w:val="0"/>
          <w:i w:val="0"/>
        </w:rPr>
        <w:t xml:space="preserve"> </w:t>
      </w:r>
      <w:r>
        <w:rPr>
          <w:b w:val="0"/>
          <w:i w:val="0"/>
        </w:rPr>
        <w:t>and</w:t>
      </w:r>
      <w:r>
        <w:rPr>
          <w:b w:val="0"/>
          <w:i w:val="0"/>
        </w:rPr>
        <w:t xml:space="preserve"> </w:t>
      </w:r>
      <w:r>
        <w:rPr>
          <w:b w:val="0"/>
          <w:i w:val="0"/>
        </w:rPr>
        <w:t>respect</w:t>
      </w:r>
      <w:r>
        <w:rPr>
          <w:b w:val="0"/>
          <w:i w:val="0"/>
        </w:rPr>
        <w:t xml:space="preserve"> </w:t>
      </w:r>
      <w:r>
        <w:rPr>
          <w:b w:val="0"/>
          <w:i w:val="0"/>
        </w:rPr>
        <w:t>interrupt-priority</w:t>
      </w:r>
      <w:r>
        <w:rPr>
          <w:b w:val="0"/>
          <w:i w:val="0"/>
        </w:rPr>
        <w:t xml:space="preserve"> </w:t>
      </w:r>
      <w:r>
        <w:rPr>
          <w:b w:val="0"/>
          <w:i w:val="0"/>
        </w:rPr>
        <w:t>rules.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acknowledge;</w:t>
      </w:r>
      <w:r>
        <w:rPr>
          <w:b w:val="0"/>
          <w:i w:val="0"/>
        </w:rPr>
        <w:t xml:space="preserve"> </w:t>
      </w:r>
      <w:r>
        <w:rPr>
          <w:b w:val="0"/>
          <w:i w:val="0"/>
        </w:rPr>
        <w:t>bounded</w:t>
      </w:r>
      <w:r>
        <w:rPr>
          <w:b w:val="0"/>
          <w:i w:val="0"/>
        </w:rPr>
        <w:t xml:space="preserve"> </w:t>
      </w:r>
      <w:r>
        <w:rPr>
          <w:b w:val="0"/>
          <w:i w:val="0"/>
        </w:rPr>
        <w:t>capture;</w:t>
      </w:r>
      <w:r>
        <w:rPr>
          <w:b w:val="0"/>
          <w:i w:val="0"/>
        </w:rPr>
        <w:t xml:space="preserve"> </w:t>
      </w:r>
      <w:r>
        <w:rPr>
          <w:b w:val="0"/>
          <w:i w:val="0"/>
        </w:rPr>
        <w:t>ISR-safe</w:t>
      </w:r>
      <w:r>
        <w:rPr>
          <w:b w:val="0"/>
          <w:i w:val="0"/>
        </w:rPr>
        <w:t xml:space="preserve"> </w:t>
      </w:r>
      <w:r>
        <w:rPr>
          <w:b w:val="0"/>
          <w:i w:val="0"/>
        </w:rPr>
        <w:t>notification;</w:t>
      </w:r>
      <w:r>
        <w:rPr>
          <w:b w:val="0"/>
          <w:i w:val="0"/>
        </w:rPr>
        <w:t xml:space="preserve"> </w:t>
      </w:r>
      <w:r>
        <w:rPr>
          <w:b w:val="0"/>
          <w:i w:val="0"/>
        </w:rPr>
        <w:t>measured</w:t>
      </w:r>
      <w:r>
        <w:rPr>
          <w:b w:val="0"/>
          <w:i w:val="0"/>
        </w:rPr>
        <w:t xml:space="preserve"> </w:t>
      </w:r>
      <w:r>
        <w:rPr>
          <w:b w:val="0"/>
          <w:i w:val="0"/>
        </w:rPr>
        <w:t>overload</w:t>
      </w:r>
      <w:r>
        <w:rPr>
          <w:b w:val="0"/>
          <w:i w:val="0"/>
        </w:rPr>
        <w:t xml:space="preserve"> </w:t>
      </w:r>
      <w:r>
        <w:rPr>
          <w:b w:val="0"/>
          <w:i w:val="0"/>
        </w:rPr>
        <w:t>behavior.</w:t>
      </w:r>
    </w:p>
    <w:p>
      <w:r>
        <w:rPr>
          <w:b/>
          <w:i w:val="0"/>
        </w:rPr>
        <w:t>Q147:</w:t>
      </w:r>
      <w:r>
        <w:rPr>
          <w:b w:val="0"/>
          <w:i w:val="0"/>
        </w:rPr>
        <w:t xml:space="preserve"> </w:t>
      </w:r>
      <w:r>
        <w:rPr>
          <w:b w:val="0"/>
          <w:i w:val="0"/>
        </w:rPr>
        <w:t>Feed</w:t>
      </w:r>
      <w:r>
        <w:rPr>
          <w:b w:val="0"/>
          <w:i w:val="0"/>
        </w:rPr>
        <w:t xml:space="preserve"> </w:t>
      </w:r>
      <w:r>
        <w:rPr>
          <w:b w:val="0"/>
          <w:i w:val="0"/>
        </w:rPr>
        <w:t>the</w:t>
      </w:r>
      <w:r>
        <w:rPr>
          <w:b w:val="0"/>
          <w:i w:val="0"/>
        </w:rPr>
        <w:t xml:space="preserve"> </w:t>
      </w:r>
      <w:r>
        <w:rPr>
          <w:b w:val="0"/>
          <w:i w:val="0"/>
        </w:rPr>
        <w:t>watchdog</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required</w:t>
      </w:r>
      <w:r>
        <w:rPr>
          <w:b w:val="0"/>
          <w:i w:val="0"/>
        </w:rPr>
        <w:t xml:space="preserve"> </w:t>
      </w:r>
      <w:r>
        <w:rPr>
          <w:b w:val="0"/>
          <w:i w:val="0"/>
        </w:rPr>
        <w:t>subsystems</w:t>
      </w:r>
      <w:r>
        <w:rPr>
          <w:b w:val="0"/>
          <w:i w:val="0"/>
        </w:rPr>
        <w:t xml:space="preserve"> </w:t>
      </w:r>
      <w:r>
        <w:rPr>
          <w:b w:val="0"/>
          <w:i w:val="0"/>
        </w:rPr>
        <w:t>demonstrate</w:t>
      </w:r>
      <w:r>
        <w:rPr>
          <w:b w:val="0"/>
          <w:i w:val="0"/>
        </w:rPr>
        <w:t xml:space="preserve"> </w:t>
      </w:r>
      <w:r>
        <w:rPr>
          <w:b w:val="0"/>
          <w:i w:val="0"/>
        </w:rPr>
        <w:t>timely</w:t>
      </w:r>
      <w:r>
        <w:rPr>
          <w:b w:val="0"/>
          <w:i w:val="0"/>
        </w:rPr>
        <w:t xml:space="preserve"> </w:t>
      </w:r>
      <w:r>
        <w:rPr>
          <w:b w:val="0"/>
          <w:i w:val="0"/>
        </w:rPr>
        <w:t>health</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policy.</w:t>
      </w:r>
      <w:r>
        <w:rPr>
          <w:b w:val="0"/>
          <w:i w:val="0"/>
        </w:rPr>
        <w:t xml:space="preserve"> </w:t>
      </w:r>
      <w:r>
        <w:rPr>
          <w:b w:val="0"/>
          <w:i w:val="0"/>
        </w:rPr>
        <w:t>A</w:t>
      </w:r>
      <w:r>
        <w:rPr>
          <w:b w:val="0"/>
          <w:i w:val="0"/>
        </w:rPr>
        <w:t xml:space="preserve"> </w:t>
      </w:r>
      <w:r>
        <w:rPr>
          <w:b w:val="0"/>
          <w:i w:val="0"/>
        </w:rPr>
        <w:t>dedicated</w:t>
      </w:r>
      <w:r>
        <w:rPr>
          <w:b w:val="0"/>
          <w:i w:val="0"/>
        </w:rPr>
        <w:t xml:space="preserve"> </w:t>
      </w:r>
      <w:r>
        <w:rPr>
          <w:b w:val="0"/>
          <w:i w:val="0"/>
        </w:rPr>
        <w:t>feeder</w:t>
      </w:r>
      <w:r>
        <w:rPr>
          <w:b w:val="0"/>
          <w:i w:val="0"/>
        </w:rPr>
        <w:t xml:space="preserve"> </w:t>
      </w:r>
      <w:r>
        <w:rPr>
          <w:b w:val="0"/>
          <w:i w:val="0"/>
        </w:rPr>
        <w:t>that</w:t>
      </w:r>
      <w:r>
        <w:rPr>
          <w:b w:val="0"/>
          <w:i w:val="0"/>
        </w:rPr>
        <w:t xml:space="preserve"> </w:t>
      </w:r>
      <w:r>
        <w:rPr>
          <w:b w:val="0"/>
          <w:i w:val="0"/>
        </w:rPr>
        <w:t>runs</w:t>
      </w:r>
      <w:r>
        <w:rPr>
          <w:b w:val="0"/>
          <w:i w:val="0"/>
        </w:rPr>
        <w:t xml:space="preserve"> </w:t>
      </w:r>
      <w:r>
        <w:rPr>
          <w:b w:val="0"/>
          <w:i w:val="0"/>
        </w:rPr>
        <w:t>regardless</w:t>
      </w:r>
      <w:r>
        <w:rPr>
          <w:b w:val="0"/>
          <w:i w:val="0"/>
        </w:rPr>
        <w:t xml:space="preserve"> </w:t>
      </w:r>
      <w:r>
        <w:rPr>
          <w:b w:val="0"/>
          <w:i w:val="0"/>
        </w:rPr>
        <w:t>of</w:t>
      </w:r>
      <w:r>
        <w:rPr>
          <w:b w:val="0"/>
          <w:i w:val="0"/>
        </w:rPr>
        <w:t xml:space="preserve"> </w:t>
      </w:r>
      <w:r>
        <w:rPr>
          <w:b w:val="0"/>
          <w:i w:val="0"/>
        </w:rPr>
        <w:t>failures</w:t>
      </w:r>
      <w:r>
        <w:rPr>
          <w:b w:val="0"/>
          <w:i w:val="0"/>
        </w:rPr>
        <w:t xml:space="preserve"> </w:t>
      </w:r>
      <w:r>
        <w:rPr>
          <w:b w:val="0"/>
          <w:i w:val="0"/>
        </w:rPr>
        <w:t>can</w:t>
      </w:r>
      <w:r>
        <w:rPr>
          <w:b w:val="0"/>
          <w:i w:val="0"/>
        </w:rPr>
        <w:t xml:space="preserve"> </w:t>
      </w:r>
      <w:r>
        <w:rPr>
          <w:b w:val="0"/>
          <w:i w:val="0"/>
        </w:rPr>
        <w:t>mask</w:t>
      </w:r>
      <w:r>
        <w:rPr>
          <w:b w:val="0"/>
          <w:i w:val="0"/>
        </w:rPr>
        <w:t xml:space="preserve"> </w:t>
      </w:r>
      <w:r>
        <w:rPr>
          <w:b w:val="0"/>
          <w:i w:val="0"/>
        </w:rPr>
        <w:t>a</w:t>
      </w:r>
      <w:r>
        <w:rPr>
          <w:b w:val="0"/>
          <w:i w:val="0"/>
        </w:rPr>
        <w:t xml:space="preserve"> </w:t>
      </w:r>
      <w:r>
        <w:rPr>
          <w:b w:val="0"/>
          <w:i w:val="0"/>
        </w:rPr>
        <w:t>dead</w:t>
      </w:r>
      <w:r>
        <w:rPr>
          <w:b w:val="0"/>
          <w:i w:val="0"/>
        </w:rPr>
        <w:t xml:space="preserve"> </w:t>
      </w:r>
      <w:r>
        <w:rPr>
          <w:b w:val="0"/>
          <w:i w:val="0"/>
        </w:rPr>
        <w:t>system.</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useful</w:t>
      </w:r>
      <w:r>
        <w:rPr>
          <w:b w:val="0"/>
          <w:i w:val="0"/>
        </w:rPr>
        <w:t xml:space="preserve"> </w:t>
      </w:r>
      <w:r>
        <w:rPr>
          <w:b w:val="0"/>
          <w:i w:val="0"/>
        </w:rPr>
        <w:t>progress;</w:t>
      </w:r>
      <w:r>
        <w:rPr>
          <w:b w:val="0"/>
          <w:i w:val="0"/>
        </w:rPr>
        <w:t xml:space="preserve"> </w:t>
      </w:r>
      <w:r>
        <w:rPr>
          <w:b w:val="0"/>
          <w:i w:val="0"/>
        </w:rPr>
        <w:t>supervision;</w:t>
      </w:r>
      <w:r>
        <w:rPr>
          <w:b w:val="0"/>
          <w:i w:val="0"/>
        </w:rPr>
        <w:t xml:space="preserve"> </w:t>
      </w:r>
      <w:r>
        <w:rPr>
          <w:b w:val="0"/>
          <w:i w:val="0"/>
        </w:rPr>
        <w:t>reset</w:t>
      </w:r>
      <w:r>
        <w:rPr>
          <w:b w:val="0"/>
          <w:i w:val="0"/>
        </w:rPr>
        <w:t xml:space="preserve"> </w:t>
      </w:r>
      <w:r>
        <w:rPr>
          <w:b w:val="0"/>
          <w:i w:val="0"/>
        </w:rPr>
        <w:t>evidence;</w:t>
      </w:r>
      <w:r>
        <w:rPr>
          <w:b w:val="0"/>
          <w:i w:val="0"/>
        </w:rPr>
        <w:t xml:space="preserve"> </w:t>
      </w:r>
      <w:r>
        <w:rPr>
          <w:b w:val="0"/>
          <w:i w:val="0"/>
        </w:rPr>
        <w:t>special-state</w:t>
      </w:r>
      <w:r>
        <w:rPr>
          <w:b w:val="0"/>
          <w:i w:val="0"/>
        </w:rPr>
        <w:t xml:space="preserve"> </w:t>
      </w:r>
      <w:r>
        <w:rPr>
          <w:b w:val="0"/>
          <w:i w:val="0"/>
        </w:rPr>
        <w:t>behavior.</w:t>
      </w:r>
    </w:p>
    <w:p>
      <w:pPr>
        <w:pStyle w:val="Heading3"/>
      </w:pPr>
      <w:r>
        <w:rPr>
          <w:color w:val="000000"/>
        </w:rPr>
        <w:t>T13 Module M13</w:t>
      </w:r>
    </w:p>
    <w:p>
      <w:r>
        <w:rPr>
          <w:b/>
          <w:i w:val="0"/>
        </w:rPr>
        <w:t>Q153:</w:t>
      </w:r>
      <w:r>
        <w:rPr>
          <w:b w:val="0"/>
          <w:i w:val="0"/>
        </w:rPr>
        <w:t xml:space="preserve"> </w:t>
      </w:r>
      <w:r>
        <w:rPr>
          <w:b w:val="0"/>
          <w:i w:val="0"/>
        </w:rPr>
        <w:t>An</w:t>
      </w:r>
      <w:r>
        <w:rPr>
          <w:b w:val="0"/>
          <w:i w:val="0"/>
        </w:rPr>
        <w:t xml:space="preserve"> </w:t>
      </w:r>
      <w:r>
        <w:rPr>
          <w:b w:val="0"/>
          <w:i w:val="0"/>
        </w:rPr>
        <w:t>interrupt</w:t>
      </w:r>
      <w:r>
        <w:rPr>
          <w:b w:val="0"/>
          <w:i w:val="0"/>
        </w:rPr>
        <w:t xml:space="preserve"> </w:t>
      </w:r>
      <w:r>
        <w:rPr>
          <w:b w:val="0"/>
          <w:i w:val="0"/>
        </w:rPr>
        <w:t>cannot</w:t>
      </w:r>
      <w:r>
        <w:rPr>
          <w:b w:val="0"/>
          <w:i w:val="0"/>
        </w:rPr>
        <w:t xml:space="preserve"> </w:t>
      </w:r>
      <w:r>
        <w:rPr>
          <w:b w:val="0"/>
          <w:i w:val="0"/>
        </w:rPr>
        <w:t>block</w:t>
      </w:r>
      <w:r>
        <w:rPr>
          <w:b w:val="0"/>
          <w:i w:val="0"/>
        </w:rPr>
        <w:t xml:space="preserve"> </w:t>
      </w:r>
      <w:r>
        <w:rPr>
          <w:b w:val="0"/>
          <w:i w:val="0"/>
        </w:rPr>
        <w:t>waiting</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task-owned</w:t>
      </w:r>
      <w:r>
        <w:rPr>
          <w:b w:val="0"/>
          <w:i w:val="0"/>
        </w:rPr>
        <w:t xml:space="preserve"> </w:t>
      </w:r>
      <w:r>
        <w:rPr>
          <w:b w:val="0"/>
          <w:i w:val="0"/>
        </w:rPr>
        <w:t>resource,</w:t>
      </w:r>
      <w:r>
        <w:rPr>
          <w:b w:val="0"/>
          <w:i w:val="0"/>
        </w:rPr>
        <w:t xml:space="preserve"> </w:t>
      </w:r>
      <w:r>
        <w:rPr>
          <w:b w:val="0"/>
          <w:i w:val="0"/>
        </w:rPr>
        <w:t>and</w:t>
      </w:r>
      <w:r>
        <w:rPr>
          <w:b w:val="0"/>
          <w:i w:val="0"/>
        </w:rPr>
        <w:t xml:space="preserve"> </w:t>
      </w:r>
      <w:r>
        <w:rPr>
          <w:b w:val="0"/>
          <w:i w:val="0"/>
        </w:rPr>
        <w:t>ordinary</w:t>
      </w:r>
      <w:r>
        <w:rPr>
          <w:b w:val="0"/>
          <w:i w:val="0"/>
        </w:rPr>
        <w:t xml:space="preserve"> </w:t>
      </w:r>
      <w:r>
        <w:rPr>
          <w:b w:val="0"/>
          <w:i w:val="0"/>
        </w:rPr>
        <w:t>mutex</w:t>
      </w:r>
      <w:r>
        <w:rPr>
          <w:b w:val="0"/>
          <w:i w:val="0"/>
        </w:rPr>
        <w:t xml:space="preserve"> </w:t>
      </w:r>
      <w:r>
        <w:rPr>
          <w:b w:val="0"/>
          <w:i w:val="0"/>
        </w:rPr>
        <w:t>ownership/priority-inheritance</w:t>
      </w:r>
      <w:r>
        <w:rPr>
          <w:b w:val="0"/>
          <w:i w:val="0"/>
        </w:rPr>
        <w:t xml:space="preserve"> </w:t>
      </w:r>
      <w:r>
        <w:rPr>
          <w:b w:val="0"/>
          <w:i w:val="0"/>
        </w:rPr>
        <w:t>semantics</w:t>
      </w:r>
      <w:r>
        <w:rPr>
          <w:b w:val="0"/>
          <w:i w:val="0"/>
        </w:rPr>
        <w:t xml:space="preserve"> </w:t>
      </w:r>
      <w:r>
        <w:rPr>
          <w:b w:val="0"/>
          <w:i w:val="0"/>
        </w:rPr>
        <w:t>are</w:t>
      </w:r>
      <w:r>
        <w:rPr>
          <w:b w:val="0"/>
          <w:i w:val="0"/>
        </w:rPr>
        <w:t xml:space="preserve"> </w:t>
      </w:r>
      <w:r>
        <w:rPr>
          <w:b w:val="0"/>
          <w:i w:val="0"/>
        </w:rPr>
        <w:t>designed</w:t>
      </w:r>
      <w:r>
        <w:rPr>
          <w:b w:val="0"/>
          <w:i w:val="0"/>
        </w:rPr>
        <w:t xml:space="preserve"> </w:t>
      </w:r>
      <w:r>
        <w:rPr>
          <w:b w:val="0"/>
          <w:i w:val="0"/>
        </w:rPr>
        <w:t>for</w:t>
      </w:r>
      <w:r>
        <w:rPr>
          <w:b w:val="0"/>
          <w:i w:val="0"/>
        </w:rPr>
        <w:t xml:space="preserve"> </w:t>
      </w:r>
      <w:r>
        <w:rPr>
          <w:b w:val="0"/>
          <w:i w:val="0"/>
        </w:rPr>
        <w:t>tasks.</w:t>
      </w:r>
      <w:r>
        <w:rPr>
          <w:b w:val="0"/>
          <w:i w:val="0"/>
        </w:rPr>
        <w:t xml:space="preserve"> </w:t>
      </w:r>
      <w:r>
        <w:rPr>
          <w:b w:val="0"/>
          <w:i w:val="0"/>
        </w:rPr>
        <w:t>Use</w:t>
      </w:r>
      <w:r>
        <w:rPr>
          <w:b w:val="0"/>
          <w:i w:val="0"/>
        </w:rPr>
        <w:t xml:space="preserve"> </w:t>
      </w:r>
      <w:r>
        <w:rPr>
          <w:b w:val="0"/>
          <w:i w:val="0"/>
        </w:rPr>
        <w:t>an</w:t>
      </w:r>
      <w:r>
        <w:rPr>
          <w:b w:val="0"/>
          <w:i w:val="0"/>
        </w:rPr>
        <w:t xml:space="preserve"> </w:t>
      </w:r>
      <w:r>
        <w:rPr>
          <w:b w:val="0"/>
          <w:i w:val="0"/>
        </w:rPr>
        <w:t>appropriate</w:t>
      </w:r>
      <w:r>
        <w:rPr>
          <w:b w:val="0"/>
          <w:i w:val="0"/>
        </w:rPr>
        <w:t xml:space="preserve"> </w:t>
      </w:r>
      <w:r>
        <w:rPr>
          <w:b w:val="0"/>
          <w:i w:val="0"/>
        </w:rPr>
        <w:t>ISR-safe</w:t>
      </w:r>
      <w:r>
        <w:rPr>
          <w:b w:val="0"/>
          <w:i w:val="0"/>
        </w:rPr>
        <w:t xml:space="preserve"> </w:t>
      </w:r>
      <w:r>
        <w:rPr>
          <w:b w:val="0"/>
          <w:i w:val="0"/>
        </w:rPr>
        <w:t>signaling</w:t>
      </w:r>
      <w:r>
        <w:rPr>
          <w:b w:val="0"/>
          <w:i w:val="0"/>
        </w:rPr>
        <w:t xml:space="preserve"> </w:t>
      </w:r>
      <w:r>
        <w:rPr>
          <w:b w:val="0"/>
          <w:i w:val="0"/>
        </w:rPr>
        <w:t>or</w:t>
      </w:r>
      <w:r>
        <w:rPr>
          <w:b w:val="0"/>
          <w:i w:val="0"/>
        </w:rPr>
        <w:t xml:space="preserve"> </w:t>
      </w:r>
      <w:r>
        <w:rPr>
          <w:b w:val="0"/>
          <w:i w:val="0"/>
        </w:rPr>
        <w:t>data-transfer</w:t>
      </w:r>
      <w:r>
        <w:rPr>
          <w:b w:val="0"/>
          <w:i w:val="0"/>
        </w:rPr>
        <w:t xml:space="preserve"> </w:t>
      </w:r>
      <w:r>
        <w:rPr>
          <w:b w:val="0"/>
          <w:i w:val="0"/>
        </w:rPr>
        <w:t>mechanism.</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no</w:t>
      </w:r>
      <w:r>
        <w:rPr>
          <w:b w:val="0"/>
          <w:i w:val="0"/>
        </w:rPr>
        <w:t xml:space="preserve"> </w:t>
      </w:r>
      <w:r>
        <w:rPr>
          <w:b w:val="0"/>
          <w:i w:val="0"/>
        </w:rPr>
        <w:t>blocking/ownership;</w:t>
      </w:r>
      <w:r>
        <w:rPr>
          <w:b w:val="0"/>
          <w:i w:val="0"/>
        </w:rPr>
        <w:t xml:space="preserve"> </w:t>
      </w:r>
      <w:r>
        <w:rPr>
          <w:b w:val="0"/>
          <w:i w:val="0"/>
        </w:rPr>
        <w:t>FromISR;</w:t>
      </w:r>
      <w:r>
        <w:rPr>
          <w:b w:val="0"/>
          <w:i w:val="0"/>
        </w:rPr>
        <w:t xml:space="preserve"> </w:t>
      </w:r>
      <w:r>
        <w:rPr>
          <w:b w:val="0"/>
          <w:i w:val="0"/>
        </w:rPr>
        <w:t>priority</w:t>
      </w:r>
      <w:r>
        <w:rPr>
          <w:b w:val="0"/>
          <w:i w:val="0"/>
        </w:rPr>
        <w:t xml:space="preserve"> </w:t>
      </w:r>
      <w:r>
        <w:rPr>
          <w:b w:val="0"/>
          <w:i w:val="0"/>
        </w:rPr>
        <w:t>restrictions;</w:t>
      </w:r>
      <w:r>
        <w:rPr>
          <w:b w:val="0"/>
          <w:i w:val="0"/>
        </w:rPr>
        <w:t xml:space="preserve"> </w:t>
      </w:r>
      <w:r>
        <w:rPr>
          <w:b w:val="0"/>
          <w:i w:val="0"/>
        </w:rPr>
        <w:t>data</w:t>
      </w:r>
      <w:r>
        <w:rPr>
          <w:b w:val="0"/>
          <w:i w:val="0"/>
        </w:rPr>
        <w:t xml:space="preserve"> </w:t>
      </w:r>
      <w:r>
        <w:rPr>
          <w:b w:val="0"/>
          <w:i w:val="0"/>
        </w:rPr>
        <w:t>ownership.</w:t>
      </w:r>
    </w:p>
    <w:p>
      <w:r>
        <w:rPr>
          <w:b/>
          <w:i w:val="0"/>
        </w:rPr>
        <w:t>Q157:</w:t>
      </w:r>
      <w:r>
        <w:rPr>
          <w:b w:val="0"/>
          <w:i w:val="0"/>
        </w:rPr>
        <w:t xml:space="preserve"> </w:t>
      </w:r>
      <w:r>
        <w:rPr>
          <w:b w:val="0"/>
          <w:i w:val="0"/>
        </w:rPr>
        <w:t>Specify</w:t>
      </w:r>
      <w:r>
        <w:rPr>
          <w:b w:val="0"/>
          <w:i w:val="0"/>
        </w:rPr>
        <w:t xml:space="preserve"> </w:t>
      </w:r>
      <w:r>
        <w:rPr>
          <w:b w:val="0"/>
          <w:i w:val="0"/>
        </w:rPr>
        <w:t>framing,</w:t>
      </w:r>
      <w:r>
        <w:rPr>
          <w:b w:val="0"/>
          <w:i w:val="0"/>
        </w:rPr>
        <w:t xml:space="preserve"> </w:t>
      </w:r>
      <w:r>
        <w:rPr>
          <w:b w:val="0"/>
          <w:i w:val="0"/>
        </w:rPr>
        <w:t>length</w:t>
      </w:r>
      <w:r>
        <w:rPr>
          <w:b w:val="0"/>
          <w:i w:val="0"/>
        </w:rPr>
        <w:t xml:space="preserve"> </w:t>
      </w:r>
      <w:r>
        <w:rPr>
          <w:b w:val="0"/>
          <w:i w:val="0"/>
        </w:rPr>
        <w:t>bounds,</w:t>
      </w:r>
      <w:r>
        <w:rPr>
          <w:b w:val="0"/>
          <w:i w:val="0"/>
        </w:rPr>
        <w:t xml:space="preserve"> </w:t>
      </w:r>
      <w:r>
        <w:rPr>
          <w:b w:val="0"/>
          <w:i w:val="0"/>
        </w:rPr>
        <w:t>byte</w:t>
      </w:r>
      <w:r>
        <w:rPr>
          <w:b w:val="0"/>
          <w:i w:val="0"/>
        </w:rPr>
        <w:t xml:space="preserve"> </w:t>
      </w:r>
      <w:r>
        <w:rPr>
          <w:b w:val="0"/>
          <w:i w:val="0"/>
        </w:rPr>
        <w:t>order,</w:t>
      </w:r>
      <w:r>
        <w:rPr>
          <w:b w:val="0"/>
          <w:i w:val="0"/>
        </w:rPr>
        <w:t xml:space="preserve"> </w:t>
      </w:r>
      <w:r>
        <w:rPr>
          <w:b w:val="0"/>
          <w:i w:val="0"/>
        </w:rPr>
        <w:t>version,</w:t>
      </w:r>
      <w:r>
        <w:rPr>
          <w:b w:val="0"/>
          <w:i w:val="0"/>
        </w:rPr>
        <w:t xml:space="preserve"> </w:t>
      </w:r>
      <w:r>
        <w:rPr>
          <w:b w:val="0"/>
          <w:i w:val="0"/>
        </w:rPr>
        <w:t>message</w:t>
      </w:r>
      <w:r>
        <w:rPr>
          <w:b w:val="0"/>
          <w:i w:val="0"/>
        </w:rPr>
        <w:t xml:space="preserve"> </w:t>
      </w:r>
      <w:r>
        <w:rPr>
          <w:b w:val="0"/>
          <w:i w:val="0"/>
        </w:rPr>
        <w:t>type,</w:t>
      </w:r>
      <w:r>
        <w:rPr>
          <w:b w:val="0"/>
          <w:i w:val="0"/>
        </w:rPr>
        <w:t xml:space="preserve"> </w:t>
      </w:r>
      <w:r>
        <w:rPr>
          <w:b w:val="0"/>
          <w:i w:val="0"/>
        </w:rPr>
        <w:t>sequence</w:t>
      </w:r>
      <w:r>
        <w:rPr>
          <w:b w:val="0"/>
          <w:i w:val="0"/>
        </w:rPr>
        <w:t xml:space="preserve"> </w:t>
      </w:r>
      <w:r>
        <w:rPr>
          <w:b w:val="0"/>
          <w:i w:val="0"/>
        </w:rPr>
        <w:t>or</w:t>
      </w:r>
      <w:r>
        <w:rPr>
          <w:b w:val="0"/>
          <w:i w:val="0"/>
        </w:rPr>
        <w:t xml:space="preserve"> </w:t>
      </w:r>
      <w:r>
        <w:rPr>
          <w:b w:val="0"/>
          <w:i w:val="0"/>
        </w:rPr>
        <w:t>request</w:t>
      </w:r>
      <w:r>
        <w:rPr>
          <w:b w:val="0"/>
          <w:i w:val="0"/>
        </w:rPr>
        <w:t xml:space="preserve"> </w:t>
      </w:r>
      <w:r>
        <w:rPr>
          <w:b w:val="0"/>
          <w:i w:val="0"/>
        </w:rPr>
        <w:t>ID,</w:t>
      </w:r>
      <w:r>
        <w:rPr>
          <w:b w:val="0"/>
          <w:i w:val="0"/>
        </w:rPr>
        <w:t xml:space="preserve"> </w:t>
      </w:r>
      <w:r>
        <w:rPr>
          <w:b w:val="0"/>
          <w:i w:val="0"/>
        </w:rPr>
        <w:t>integrity</w:t>
      </w:r>
      <w:r>
        <w:rPr>
          <w:b w:val="0"/>
          <w:i w:val="0"/>
        </w:rPr>
        <w:t xml:space="preserve"> </w:t>
      </w:r>
      <w:r>
        <w:rPr>
          <w:b w:val="0"/>
          <w:i w:val="0"/>
        </w:rPr>
        <w:t>check,</w:t>
      </w:r>
      <w:r>
        <w:rPr>
          <w:b w:val="0"/>
          <w:i w:val="0"/>
        </w:rPr>
        <w:t xml:space="preserve"> </w:t>
      </w:r>
      <w:r>
        <w:rPr>
          <w:b w:val="0"/>
          <w:i w:val="0"/>
        </w:rPr>
        <w:t>timeouts,</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behavior.</w:t>
      </w:r>
      <w:r>
        <w:rPr>
          <w:b w:val="0"/>
          <w:i w:val="0"/>
        </w:rPr>
        <w:t xml:space="preserve"> </w:t>
      </w:r>
      <w:r>
        <w:rPr>
          <w:b w:val="0"/>
          <w:i w:val="0"/>
        </w:rPr>
        <w:t>Define</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state</w:t>
      </w:r>
      <w:r>
        <w:rPr>
          <w:b w:val="0"/>
          <w:i w:val="0"/>
        </w:rPr>
        <w:t xml:space="preserve"> </w:t>
      </w:r>
      <w:r>
        <w:rPr>
          <w:b w:val="0"/>
          <w:i w:val="0"/>
        </w:rPr>
        <w:t>transitions</w:t>
      </w:r>
      <w:r>
        <w:rPr>
          <w:b w:val="0"/>
          <w:i w:val="0"/>
        </w:rPr>
        <w:t xml:space="preserve"> </w:t>
      </w:r>
      <w:r>
        <w:rPr>
          <w:b w:val="0"/>
          <w:i w:val="0"/>
        </w:rPr>
        <w:t>on</w:t>
      </w:r>
      <w:r>
        <w:rPr>
          <w:b w:val="0"/>
          <w:i w:val="0"/>
        </w:rPr>
        <w:t xml:space="preserve"> </w:t>
      </w:r>
      <w:r>
        <w:rPr>
          <w:b w:val="0"/>
          <w:i w:val="0"/>
        </w:rPr>
        <w:t>both</w:t>
      </w:r>
      <w:r>
        <w:rPr>
          <w:b w:val="0"/>
          <w:i w:val="0"/>
        </w:rPr>
        <w:t xml:space="preserve"> </w:t>
      </w:r>
      <w:r>
        <w:rPr>
          <w:b w:val="0"/>
          <w:i w:val="0"/>
        </w:rPr>
        <w:t>sides.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wire</w:t>
      </w:r>
      <w:r>
        <w:rPr>
          <w:b w:val="0"/>
          <w:i w:val="0"/>
        </w:rPr>
        <w:t xml:space="preserve"> </w:t>
      </w:r>
      <w:r>
        <w:rPr>
          <w:b w:val="0"/>
          <w:i w:val="0"/>
        </w:rPr>
        <w:t>contract;</w:t>
      </w:r>
      <w:r>
        <w:rPr>
          <w:b w:val="0"/>
          <w:i w:val="0"/>
        </w:rPr>
        <w:t xml:space="preserve"> </w:t>
      </w:r>
      <w:r>
        <w:rPr>
          <w:b w:val="0"/>
          <w:i w:val="0"/>
        </w:rPr>
        <w:t>command</w:t>
      </w:r>
      <w:r>
        <w:rPr>
          <w:b w:val="0"/>
          <w:i w:val="0"/>
        </w:rPr>
        <w:t xml:space="preserve"> </w:t>
      </w:r>
      <w:r>
        <w:rPr>
          <w:b w:val="0"/>
          <w:i w:val="0"/>
        </w:rPr>
        <w:t>semantics;</w:t>
      </w:r>
      <w:r>
        <w:rPr>
          <w:b w:val="0"/>
          <w:i w:val="0"/>
        </w:rPr>
        <w:t xml:space="preserve"> </w:t>
      </w:r>
      <w:r>
        <w:rPr>
          <w:b w:val="0"/>
          <w:i w:val="0"/>
        </w:rPr>
        <w:t>reset/replay;</w:t>
      </w:r>
      <w:r>
        <w:rPr>
          <w:b w:val="0"/>
          <w:i w:val="0"/>
        </w:rPr>
        <w:t xml:space="preserve"> </w:t>
      </w:r>
      <w:r>
        <w:rPr>
          <w:b w:val="0"/>
          <w:i w:val="0"/>
        </w:rPr>
        <w:t>fault</w:t>
      </w:r>
      <w:r>
        <w:rPr>
          <w:b w:val="0"/>
          <w:i w:val="0"/>
        </w:rPr>
        <w:t xml:space="preserve"> </w:t>
      </w:r>
      <w:r>
        <w:rPr>
          <w:b w:val="0"/>
          <w:i w:val="0"/>
        </w:rPr>
        <w:t>tests.</w:t>
      </w:r>
    </w:p>
    <w:p>
      <w:r>
        <w:rPr>
          <w:b/>
          <w:i w:val="0"/>
        </w:rPr>
        <w:t>Q158:</w:t>
      </w:r>
      <w:r>
        <w:rPr>
          <w:b w:val="0"/>
          <w:i w:val="0"/>
        </w:rPr>
        <w:t xml:space="preserve"> </w:t>
      </w:r>
      <w:r>
        <w:rPr>
          <w:b w:val="0"/>
          <w:i w:val="0"/>
        </w:rPr>
        <w:t>The</w:t>
      </w:r>
      <w:r>
        <w:rPr>
          <w:b w:val="0"/>
          <w:i w:val="0"/>
        </w:rPr>
        <w:t xml:space="preserve"> </w:t>
      </w:r>
      <w:r>
        <w:rPr>
          <w:b w:val="0"/>
          <w:i w:val="0"/>
        </w:rPr>
        <w:t>MCU</w:t>
      </w:r>
      <w:r>
        <w:rPr>
          <w:b w:val="0"/>
          <w:i w:val="0"/>
        </w:rPr>
        <w:t xml:space="preserve"> </w:t>
      </w:r>
      <w:r>
        <w:rPr>
          <w:b w:val="0"/>
          <w:i w:val="0"/>
        </w:rPr>
        <w:t>should</w:t>
      </w:r>
      <w:r>
        <w:rPr>
          <w:b w:val="0"/>
          <w:i w:val="0"/>
        </w:rPr>
        <w:t xml:space="preserve"> </w:t>
      </w:r>
      <w:r>
        <w:rPr>
          <w:b w:val="0"/>
          <w:i w:val="0"/>
        </w:rPr>
        <w:t>enforce</w:t>
      </w:r>
      <w:r>
        <w:rPr>
          <w:b w:val="0"/>
          <w:i w:val="0"/>
        </w:rPr>
        <w:t xml:space="preserve"> </w:t>
      </w:r>
      <w:r>
        <w:rPr>
          <w:b w:val="0"/>
          <w:i w:val="0"/>
        </w:rPr>
        <w:t>a</w:t>
      </w:r>
      <w:r>
        <w:rPr>
          <w:b w:val="0"/>
          <w:i w:val="0"/>
        </w:rPr>
        <w:t xml:space="preserve"> </w:t>
      </w:r>
      <w:r>
        <w:rPr>
          <w:b w:val="0"/>
          <w:i w:val="0"/>
        </w:rPr>
        <w:t>local</w:t>
      </w:r>
      <w:r>
        <w:rPr>
          <w:b w:val="0"/>
          <w:i w:val="0"/>
        </w:rPr>
        <w:t xml:space="preserve"> </w:t>
      </w:r>
      <w:r>
        <w:rPr>
          <w:b w:val="0"/>
          <w:i w:val="0"/>
        </w:rPr>
        <w:t>deadline</w:t>
      </w:r>
      <w:r>
        <w:rPr>
          <w:b w:val="0"/>
          <w:i w:val="0"/>
        </w:rPr>
        <w:t xml:space="preserve"> </w:t>
      </w:r>
      <w:r>
        <w:rPr>
          <w:b w:val="0"/>
          <w:i w:val="0"/>
        </w:rPr>
        <w:t>for</w:t>
      </w:r>
      <w:r>
        <w:rPr>
          <w:b w:val="0"/>
          <w:i w:val="0"/>
        </w:rPr>
        <w:t xml:space="preserve"> </w:t>
      </w:r>
      <w:r>
        <w:rPr>
          <w:b w:val="0"/>
          <w:i w:val="0"/>
        </w:rPr>
        <w:t>motion</w:t>
      </w:r>
      <w:r>
        <w:rPr>
          <w:b w:val="0"/>
          <w:i w:val="0"/>
        </w:rPr>
        <w:t xml:space="preserve"> </w:t>
      </w:r>
      <w:r>
        <w:rPr>
          <w:b w:val="0"/>
          <w:i w:val="0"/>
        </w:rPr>
        <w:t>commands</w:t>
      </w:r>
      <w:r>
        <w:rPr>
          <w:b w:val="0"/>
          <w:i w:val="0"/>
        </w:rPr>
        <w:t xml:space="preserve"> </w:t>
      </w:r>
      <w:r>
        <w:rPr>
          <w:b w:val="0"/>
          <w:i w:val="0"/>
        </w:rPr>
        <w:t>and</w:t>
      </w:r>
      <w:r>
        <w:rPr>
          <w:b w:val="0"/>
          <w:i w:val="0"/>
        </w:rPr>
        <w:t xml:space="preserve"> </w:t>
      </w:r>
      <w:r>
        <w:rPr>
          <w:b w:val="0"/>
          <w:i w:val="0"/>
        </w:rPr>
        <w:t>transition</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stopped</w:t>
      </w:r>
      <w:r>
        <w:rPr>
          <w:b w:val="0"/>
          <w:i w:val="0"/>
        </w:rPr>
        <w:t xml:space="preserve"> </w:t>
      </w:r>
      <w:r>
        <w:rPr>
          <w:b w:val="0"/>
          <w:i w:val="0"/>
        </w:rPr>
        <w:t>or</w:t>
      </w:r>
      <w:r>
        <w:rPr>
          <w:b w:val="0"/>
          <w:i w:val="0"/>
        </w:rPr>
        <w:t xml:space="preserve"> </w:t>
      </w:r>
      <w:r>
        <w:rPr>
          <w:b w:val="0"/>
          <w:i w:val="0"/>
        </w:rPr>
        <w:t>disabled</w:t>
      </w:r>
      <w:r>
        <w:rPr>
          <w:b w:val="0"/>
          <w:i w:val="0"/>
        </w:rPr>
        <w:t xml:space="preserve"> </w:t>
      </w:r>
      <w:r>
        <w:rPr>
          <w:b w:val="0"/>
          <w:i w:val="0"/>
        </w:rPr>
        <w:t>state</w:t>
      </w:r>
      <w:r>
        <w:rPr>
          <w:b w:val="0"/>
          <w:i w:val="0"/>
        </w:rPr>
        <w:t xml:space="preserve"> </w:t>
      </w:r>
      <w:r>
        <w:rPr>
          <w:b w:val="0"/>
          <w:i w:val="0"/>
        </w:rPr>
        <w:t>when</w:t>
      </w:r>
      <w:r>
        <w:rPr>
          <w:b w:val="0"/>
          <w:i w:val="0"/>
        </w:rPr>
        <w:t xml:space="preserve"> </w:t>
      </w:r>
      <w:r>
        <w:rPr>
          <w:b w:val="0"/>
          <w:i w:val="0"/>
        </w:rPr>
        <w:t>commands</w:t>
      </w:r>
      <w:r>
        <w:rPr>
          <w:b w:val="0"/>
          <w:i w:val="0"/>
        </w:rPr>
        <w:t xml:space="preserve"> </w:t>
      </w:r>
      <w:r>
        <w:rPr>
          <w:b w:val="0"/>
          <w:i w:val="0"/>
        </w:rPr>
        <w:t>become</w:t>
      </w:r>
      <w:r>
        <w:rPr>
          <w:b w:val="0"/>
          <w:i w:val="0"/>
        </w:rPr>
        <w:t xml:space="preserve"> </w:t>
      </w:r>
      <w:r>
        <w:rPr>
          <w:b w:val="0"/>
          <w:i w:val="0"/>
        </w:rPr>
        <w:t>stale,</w:t>
      </w:r>
      <w:r>
        <w:rPr>
          <w:b w:val="0"/>
          <w:i w:val="0"/>
        </w:rPr>
        <w:t xml:space="preserve"> </w:t>
      </w:r>
      <w:r>
        <w:rPr>
          <w:b w:val="0"/>
          <w:i w:val="0"/>
        </w:rPr>
        <w:t>independent</w:t>
      </w:r>
      <w:r>
        <w:rPr>
          <w:b w:val="0"/>
          <w:i w:val="0"/>
        </w:rPr>
        <w:t xml:space="preserve"> </w:t>
      </w:r>
      <w:r>
        <w:rPr>
          <w:b w:val="0"/>
          <w:i w:val="0"/>
        </w:rPr>
        <w:t>of</w:t>
      </w:r>
      <w:r>
        <w:rPr>
          <w:b w:val="0"/>
          <w:i w:val="0"/>
        </w:rPr>
        <w:t xml:space="preserve"> </w:t>
      </w:r>
      <w:r>
        <w:rPr>
          <w:b w:val="0"/>
          <w:i w:val="0"/>
        </w:rPr>
        <w:t>Linux</w:t>
      </w:r>
      <w:r>
        <w:rPr>
          <w:b w:val="0"/>
          <w:i w:val="0"/>
        </w:rPr>
        <w:t xml:space="preserve"> </w:t>
      </w:r>
      <w:r>
        <w:rPr>
          <w:b w:val="0"/>
          <w:i w:val="0"/>
        </w:rPr>
        <w:t>remaining</w:t>
      </w:r>
      <w:r>
        <w:rPr>
          <w:b w:val="0"/>
          <w:i w:val="0"/>
        </w:rPr>
        <w:t xml:space="preserve"> </w:t>
      </w:r>
      <w:r>
        <w:rPr>
          <w:b w:val="0"/>
          <w:i w:val="0"/>
        </w:rPr>
        <w:t>alive.</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MCU-local</w:t>
      </w:r>
      <w:r>
        <w:rPr>
          <w:b w:val="0"/>
          <w:i w:val="0"/>
        </w:rPr>
        <w:t xml:space="preserve"> </w:t>
      </w:r>
      <w:r>
        <w:rPr>
          <w:b w:val="0"/>
          <w:i w:val="0"/>
        </w:rPr>
        <w:t>deadline;</w:t>
      </w:r>
      <w:r>
        <w:rPr>
          <w:b w:val="0"/>
          <w:i w:val="0"/>
        </w:rPr>
        <w:t xml:space="preserve"> </w:t>
      </w:r>
      <w:r>
        <w:rPr>
          <w:b w:val="0"/>
          <w:i w:val="0"/>
        </w:rPr>
        <w:t>state</w:t>
      </w:r>
      <w:r>
        <w:rPr>
          <w:b w:val="0"/>
          <w:i w:val="0"/>
        </w:rPr>
        <w:t xml:space="preserve"> </w:t>
      </w:r>
      <w:r>
        <w:rPr>
          <w:b w:val="0"/>
          <w:i w:val="0"/>
        </w:rPr>
        <w:t>transition;</w:t>
      </w:r>
      <w:r>
        <w:rPr>
          <w:b w:val="0"/>
          <w:i w:val="0"/>
        </w:rPr>
        <w:t xml:space="preserve"> </w:t>
      </w:r>
      <w:r>
        <w:rPr>
          <w:b w:val="0"/>
          <w:i w:val="0"/>
        </w:rPr>
        <w:t>stale/replay</w:t>
      </w:r>
      <w:r>
        <w:rPr>
          <w:b w:val="0"/>
          <w:i w:val="0"/>
        </w:rPr>
        <w:t xml:space="preserve"> </w:t>
      </w:r>
      <w:r>
        <w:rPr>
          <w:b w:val="0"/>
          <w:i w:val="0"/>
        </w:rPr>
        <w:t>tests;</w:t>
      </w:r>
      <w:r>
        <w:rPr>
          <w:b w:val="0"/>
          <w:i w:val="0"/>
        </w:rPr>
        <w:t xml:space="preserve"> </w:t>
      </w:r>
      <w:r>
        <w:rPr>
          <w:b w:val="0"/>
          <w:i w:val="0"/>
        </w:rPr>
        <w:t>safety</w:t>
      </w:r>
      <w:r>
        <w:rPr>
          <w:b w:val="0"/>
          <w:i w:val="0"/>
        </w:rPr>
        <w:t xml:space="preserve"> </w:t>
      </w:r>
      <w:r>
        <w:rPr>
          <w:b w:val="0"/>
          <w:i w:val="0"/>
        </w:rPr>
        <w:t>scope.</w:t>
      </w:r>
    </w:p>
    <w:p>
      <w:pPr>
        <w:pStyle w:val="Heading3"/>
      </w:pPr>
      <w:r>
        <w:rPr>
          <w:color w:val="000000"/>
        </w:rPr>
        <w:t>T14 Module M14</w:t>
      </w:r>
    </w:p>
    <w:p>
      <w:r>
        <w:rPr>
          <w:b/>
          <w:i w:val="0"/>
        </w:rPr>
        <w:t>Q171:</w:t>
      </w:r>
      <w:r>
        <w:rPr>
          <w:b w:val="0"/>
          <w:i w:val="0"/>
        </w:rPr>
        <w:t xml:space="preserve"> </w:t>
      </w:r>
      <w:r>
        <w:rPr>
          <w:b w:val="0"/>
          <w:i w:val="0"/>
        </w:rPr>
        <w:t>Choose</w:t>
      </w:r>
      <w:r>
        <w:rPr>
          <w:b w:val="0"/>
          <w:i w:val="0"/>
        </w:rPr>
        <w:t xml:space="preserve"> </w:t>
      </w:r>
      <w:r>
        <w:rPr>
          <w:b w:val="0"/>
          <w:i w:val="0"/>
        </w:rPr>
        <w:t>from</w:t>
      </w:r>
      <w:r>
        <w:rPr>
          <w:b w:val="0"/>
          <w:i w:val="0"/>
        </w:rPr>
        <w:t xml:space="preserve"> </w:t>
      </w:r>
      <w:r>
        <w:rPr>
          <w:b w:val="0"/>
          <w:i w:val="0"/>
        </w:rPr>
        <w:t>required</w:t>
      </w:r>
      <w:r>
        <w:rPr>
          <w:b w:val="0"/>
          <w:i w:val="0"/>
        </w:rPr>
        <w:t xml:space="preserve"> </w:t>
      </w:r>
      <w:r>
        <w:rPr>
          <w:b w:val="0"/>
          <w:i w:val="0"/>
        </w:rPr>
        <w:t>customization,</w:t>
      </w:r>
      <w:r>
        <w:rPr>
          <w:b w:val="0"/>
          <w:i w:val="0"/>
        </w:rPr>
        <w:t xml:space="preserve"> </w:t>
      </w:r>
      <w:r>
        <w:rPr>
          <w:b w:val="0"/>
          <w:i w:val="0"/>
        </w:rPr>
        <w:t>package</w:t>
      </w:r>
      <w:r>
        <w:rPr>
          <w:b w:val="0"/>
          <w:i w:val="0"/>
        </w:rPr>
        <w:t xml:space="preserve"> </w:t>
      </w:r>
      <w:r>
        <w:rPr>
          <w:b w:val="0"/>
          <w:i w:val="0"/>
        </w:rPr>
        <w:t>workflow,</w:t>
      </w:r>
      <w:r>
        <w:rPr>
          <w:b w:val="0"/>
          <w:i w:val="0"/>
        </w:rPr>
        <w:t xml:space="preserve"> </w:t>
      </w:r>
      <w:r>
        <w:rPr>
          <w:b w:val="0"/>
          <w:i w:val="0"/>
        </w:rPr>
        <w:t>reusable</w:t>
      </w:r>
      <w:r>
        <w:rPr>
          <w:b w:val="0"/>
          <w:i w:val="0"/>
        </w:rPr>
        <w:t xml:space="preserve"> </w:t>
      </w:r>
      <w:r>
        <w:rPr>
          <w:b w:val="0"/>
          <w:i w:val="0"/>
        </w:rPr>
        <w:t>metadata,</w:t>
      </w:r>
      <w:r>
        <w:rPr>
          <w:b w:val="0"/>
          <w:i w:val="0"/>
        </w:rPr>
        <w:t xml:space="preserve"> </w:t>
      </w:r>
      <w:r>
        <w:rPr>
          <w:b w:val="0"/>
          <w:i w:val="0"/>
        </w:rPr>
        <w:t>team</w:t>
      </w:r>
      <w:r>
        <w:rPr>
          <w:b w:val="0"/>
          <w:i w:val="0"/>
        </w:rPr>
        <w:t xml:space="preserve"> </w:t>
      </w:r>
      <w:r>
        <w:rPr>
          <w:b w:val="0"/>
          <w:i w:val="0"/>
        </w:rPr>
        <w:t>familiarity,</w:t>
      </w:r>
      <w:r>
        <w:rPr>
          <w:b w:val="0"/>
          <w:i w:val="0"/>
        </w:rPr>
        <w:t xml:space="preserve"> </w:t>
      </w:r>
      <w:r>
        <w:rPr>
          <w:b w:val="0"/>
          <w:i w:val="0"/>
        </w:rPr>
        <w:t>supported</w:t>
      </w:r>
      <w:r>
        <w:rPr>
          <w:b w:val="0"/>
          <w:i w:val="0"/>
        </w:rPr>
        <w:t xml:space="preserve"> </w:t>
      </w:r>
      <w:r>
        <w:rPr>
          <w:b w:val="0"/>
          <w:i w:val="0"/>
        </w:rPr>
        <w:t>BSPs,</w:t>
      </w:r>
      <w:r>
        <w:rPr>
          <w:b w:val="0"/>
          <w:i w:val="0"/>
        </w:rPr>
        <w:t xml:space="preserve"> </w:t>
      </w:r>
      <w:r>
        <w:rPr>
          <w:b w:val="0"/>
          <w:i w:val="0"/>
        </w:rPr>
        <w:t>and</w:t>
      </w:r>
      <w:r>
        <w:rPr>
          <w:b w:val="0"/>
          <w:i w:val="0"/>
        </w:rPr>
        <w:t xml:space="preserve"> </w:t>
      </w:r>
      <w:r>
        <w:rPr>
          <w:b w:val="0"/>
          <w:i w:val="0"/>
        </w:rPr>
        <w:t>maintenance</w:t>
      </w:r>
      <w:r>
        <w:rPr>
          <w:b w:val="0"/>
          <w:i w:val="0"/>
        </w:rPr>
        <w:t xml:space="preserve"> </w:t>
      </w:r>
      <w:r>
        <w:rPr>
          <w:b w:val="0"/>
          <w:i w:val="0"/>
        </w:rPr>
        <w:t>needs.</w:t>
      </w:r>
      <w:r>
        <w:rPr>
          <w:b w:val="0"/>
          <w:i w:val="0"/>
        </w:rPr>
        <w:t xml:space="preserve"> </w:t>
      </w:r>
      <w:r>
        <w:rPr>
          <w:b w:val="0"/>
          <w:i w:val="0"/>
        </w:rPr>
        <w:t>Buildroot</w:t>
      </w:r>
      <w:r>
        <w:rPr>
          <w:b w:val="0"/>
          <w:i w:val="0"/>
        </w:rPr>
        <w:t xml:space="preserve"> </w:t>
      </w:r>
      <w:r>
        <w:rPr>
          <w:b w:val="0"/>
          <w:i w:val="0"/>
        </w:rPr>
        <w:t>and</w:t>
      </w:r>
      <w:r>
        <w:rPr>
          <w:b w:val="0"/>
          <w:i w:val="0"/>
        </w:rPr>
        <w:t xml:space="preserve"> </w:t>
      </w:r>
      <w:r>
        <w:rPr>
          <w:b w:val="0"/>
          <w:i w:val="0"/>
        </w:rPr>
        <w:t>Yocto</w:t>
      </w:r>
      <w:r>
        <w:rPr>
          <w:b w:val="0"/>
          <w:i w:val="0"/>
        </w:rPr>
        <w:t xml:space="preserve"> </w:t>
      </w:r>
      <w:r>
        <w:rPr>
          <w:b w:val="0"/>
          <w:i w:val="0"/>
        </w:rPr>
        <w:t>can</w:t>
      </w:r>
      <w:r>
        <w:rPr>
          <w:b w:val="0"/>
          <w:i w:val="0"/>
        </w:rPr>
        <w:t xml:space="preserve"> </w:t>
      </w:r>
      <w:r>
        <w:rPr>
          <w:b w:val="0"/>
          <w:i w:val="0"/>
        </w:rPr>
        <w:t>both</w:t>
      </w:r>
      <w:r>
        <w:rPr>
          <w:b w:val="0"/>
          <w:i w:val="0"/>
        </w:rPr>
        <w:t xml:space="preserve"> </w:t>
      </w:r>
      <w:r>
        <w:rPr>
          <w:b w:val="0"/>
          <w:i w:val="0"/>
        </w:rPr>
        <w:t>produce</w:t>
      </w:r>
      <w:r>
        <w:rPr>
          <w:b w:val="0"/>
          <w:i w:val="0"/>
        </w:rPr>
        <w:t xml:space="preserve"> </w:t>
      </w:r>
      <w:r>
        <w:rPr>
          <w:b w:val="0"/>
          <w:i w:val="0"/>
        </w:rPr>
        <w:t>embedded</w:t>
      </w:r>
      <w:r>
        <w:rPr>
          <w:b w:val="0"/>
          <w:i w:val="0"/>
        </w:rPr>
        <w:t xml:space="preserve"> </w:t>
      </w:r>
      <w:r>
        <w:rPr>
          <w:b w:val="0"/>
          <w:i w:val="0"/>
        </w:rPr>
        <w:t>Linux</w:t>
      </w:r>
      <w:r>
        <w:rPr>
          <w:b w:val="0"/>
          <w:i w:val="0"/>
        </w:rPr>
        <w:t xml:space="preserve"> </w:t>
      </w:r>
      <w:r>
        <w:rPr>
          <w:b w:val="0"/>
          <w:i w:val="0"/>
        </w:rPr>
        <w:t>systems</w:t>
      </w:r>
      <w:r>
        <w:rPr>
          <w:b w:val="0"/>
          <w:i w:val="0"/>
        </w:rPr>
        <w:t xml:space="preserve"> </w:t>
      </w:r>
      <w:r>
        <w:rPr>
          <w:b w:val="0"/>
          <w:i w:val="0"/>
        </w:rPr>
        <w:t>through</w:t>
      </w:r>
      <w:r>
        <w:rPr>
          <w:b w:val="0"/>
          <w:i w:val="0"/>
        </w:rPr>
        <w:t xml:space="preserve"> </w:t>
      </w:r>
      <w:r>
        <w:rPr>
          <w:b w:val="0"/>
          <w:i w:val="0"/>
        </w:rPr>
        <w:t>different</w:t>
      </w:r>
      <w:r>
        <w:rPr>
          <w:b w:val="0"/>
          <w:i w:val="0"/>
        </w:rPr>
        <w:t xml:space="preserve"> </w:t>
      </w:r>
      <w:r>
        <w:rPr>
          <w:b w:val="0"/>
          <w:i w:val="0"/>
        </w:rPr>
        <w:t>models.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requirements;</w:t>
      </w:r>
      <w:r>
        <w:rPr>
          <w:b w:val="0"/>
          <w:i w:val="0"/>
        </w:rPr>
        <w:t xml:space="preserve"> </w:t>
      </w:r>
      <w:r>
        <w:rPr>
          <w:b w:val="0"/>
          <w:i w:val="0"/>
        </w:rPr>
        <w:t>models;</w:t>
      </w:r>
      <w:r>
        <w:rPr>
          <w:b w:val="0"/>
          <w:i w:val="0"/>
        </w:rPr>
        <w:t xml:space="preserve"> </w:t>
      </w:r>
      <w:r>
        <w:rPr>
          <w:b w:val="0"/>
          <w:i w:val="0"/>
        </w:rPr>
        <w:t>maintenance/resource</w:t>
      </w:r>
      <w:r>
        <w:rPr>
          <w:b w:val="0"/>
          <w:i w:val="0"/>
        </w:rPr>
        <w:t xml:space="preserve"> </w:t>
      </w:r>
      <w:r>
        <w:rPr>
          <w:b w:val="0"/>
          <w:i w:val="0"/>
        </w:rPr>
        <w:t>tradeoff;</w:t>
      </w:r>
      <w:r>
        <w:rPr>
          <w:b w:val="0"/>
          <w:i w:val="0"/>
        </w:rPr>
        <w:t xml:space="preserve"> </w:t>
      </w:r>
      <w:r>
        <w:rPr>
          <w:b w:val="0"/>
          <w:i w:val="0"/>
        </w:rPr>
        <w:t>validated</w:t>
      </w:r>
      <w:r>
        <w:rPr>
          <w:b w:val="0"/>
          <w:i w:val="0"/>
        </w:rPr>
        <w:t xml:space="preserve"> </w:t>
      </w:r>
      <w:r>
        <w:rPr>
          <w:b w:val="0"/>
          <w:i w:val="0"/>
        </w:rPr>
        <w:t>target</w:t>
      </w:r>
      <w:r>
        <w:rPr>
          <w:b w:val="0"/>
          <w:i w:val="0"/>
        </w:rPr>
        <w:t xml:space="preserve"> </w:t>
      </w:r>
      <w:r>
        <w:rPr>
          <w:b w:val="0"/>
          <w:i w:val="0"/>
        </w:rPr>
        <w:t>support.</w:t>
      </w:r>
    </w:p>
    <w:p>
      <w:r>
        <w:rPr>
          <w:b/>
          <w:i w:val="0"/>
        </w:rPr>
        <w:t>Q172:</w:t>
      </w:r>
      <w:r>
        <w:rPr>
          <w:b w:val="0"/>
          <w:i w:val="0"/>
        </w:rPr>
        <w:t xml:space="preserve"> </w:t>
      </w:r>
      <w:r>
        <w:rPr>
          <w:b w:val="0"/>
          <w:i w:val="0"/>
        </w:rPr>
        <w:t>A</w:t>
      </w:r>
      <w:r>
        <w:rPr>
          <w:b w:val="0"/>
          <w:i w:val="0"/>
        </w:rPr>
        <w:t xml:space="preserve"> </w:t>
      </w:r>
      <w:r>
        <w:rPr>
          <w:b w:val="0"/>
          <w:i w:val="0"/>
        </w:rPr>
        <w:t>layer</w:t>
      </w:r>
      <w:r>
        <w:rPr>
          <w:b w:val="0"/>
          <w:i w:val="0"/>
        </w:rPr>
        <w:t xml:space="preserve"> </w:t>
      </w:r>
      <w:r>
        <w:rPr>
          <w:b w:val="0"/>
          <w:i w:val="0"/>
        </w:rPr>
        <w:t>groups</w:t>
      </w:r>
      <w:r>
        <w:rPr>
          <w:b w:val="0"/>
          <w:i w:val="0"/>
        </w:rPr>
        <w:t xml:space="preserve"> </w:t>
      </w:r>
      <w:r>
        <w:rPr>
          <w:b w:val="0"/>
          <w:i w:val="0"/>
        </w:rPr>
        <w:t>related</w:t>
      </w:r>
      <w:r>
        <w:rPr>
          <w:b w:val="0"/>
          <w:i w:val="0"/>
        </w:rPr>
        <w:t xml:space="preserve"> </w:t>
      </w:r>
      <w:r>
        <w:rPr>
          <w:b w:val="0"/>
          <w:i w:val="0"/>
        </w:rPr>
        <w:t>metadata;</w:t>
      </w:r>
      <w:r>
        <w:rPr>
          <w:b w:val="0"/>
          <w:i w:val="0"/>
        </w:rPr>
        <w:t xml:space="preserve"> </w:t>
      </w:r>
      <w:r>
        <w:rPr>
          <w:b w:val="0"/>
          <w:i w:val="0"/>
        </w:rPr>
        <w:t>a</w:t>
      </w:r>
      <w:r>
        <w:rPr>
          <w:b w:val="0"/>
          <w:i w:val="0"/>
        </w:rPr>
        <w:t xml:space="preserve"> </w:t>
      </w:r>
      <w:r>
        <w:rPr>
          <w:b w:val="0"/>
          <w:i w:val="0"/>
        </w:rPr>
        <w:t>recipe</w:t>
      </w:r>
      <w:r>
        <w:rPr>
          <w:b w:val="0"/>
          <w:i w:val="0"/>
        </w:rPr>
        <w:t xml:space="preserve"> </w:t>
      </w:r>
      <w:r>
        <w:rPr>
          <w:b w:val="0"/>
          <w:i w:val="0"/>
        </w:rPr>
        <w:t>describes</w:t>
      </w:r>
      <w:r>
        <w:rPr>
          <w:b w:val="0"/>
          <w:i w:val="0"/>
        </w:rPr>
        <w:t xml:space="preserve"> </w:t>
      </w:r>
      <w:r>
        <w:rPr>
          <w:b w:val="0"/>
          <w:i w:val="0"/>
        </w:rPr>
        <w:t>how</w:t>
      </w:r>
      <w:r>
        <w:rPr>
          <w:b w:val="0"/>
          <w:i w:val="0"/>
        </w:rPr>
        <w:t xml:space="preserve"> </w:t>
      </w:r>
      <w:r>
        <w:rPr>
          <w:b w:val="0"/>
          <w:i w:val="0"/>
        </w:rPr>
        <w:t>to</w:t>
      </w:r>
      <w:r>
        <w:rPr>
          <w:b w:val="0"/>
          <w:i w:val="0"/>
        </w:rPr>
        <w:t xml:space="preserve"> </w:t>
      </w:r>
      <w:r>
        <w:rPr>
          <w:b w:val="0"/>
          <w:i w:val="0"/>
        </w:rPr>
        <w:t>obtain,</w:t>
      </w:r>
      <w:r>
        <w:rPr>
          <w:b w:val="0"/>
          <w:i w:val="0"/>
        </w:rPr>
        <w:t xml:space="preserve"> </w:t>
      </w:r>
      <w:r>
        <w:rPr>
          <w:b w:val="0"/>
          <w:i w:val="0"/>
        </w:rPr>
        <w:t>configure,</w:t>
      </w:r>
      <w:r>
        <w:rPr>
          <w:b w:val="0"/>
          <w:i w:val="0"/>
        </w:rPr>
        <w:t xml:space="preserve"> </w:t>
      </w:r>
      <w:r>
        <w:rPr>
          <w:b w:val="0"/>
          <w:i w:val="0"/>
        </w:rPr>
        <w:t>build,</w:t>
      </w:r>
      <w:r>
        <w:rPr>
          <w:b w:val="0"/>
          <w:i w:val="0"/>
        </w:rPr>
        <w:t xml:space="preserve"> </w:t>
      </w:r>
      <w:r>
        <w:rPr>
          <w:b w:val="0"/>
          <w:i w:val="0"/>
        </w:rPr>
        <w:t>install,</w:t>
      </w:r>
      <w:r>
        <w:rPr>
          <w:b w:val="0"/>
          <w:i w:val="0"/>
        </w:rPr>
        <w:t xml:space="preserve"> </w:t>
      </w:r>
      <w:r>
        <w:rPr>
          <w:b w:val="0"/>
          <w:i w:val="0"/>
        </w:rPr>
        <w:t>and</w:t>
      </w:r>
      <w:r>
        <w:rPr>
          <w:b w:val="0"/>
          <w:i w:val="0"/>
        </w:rPr>
        <w:t xml:space="preserve"> </w:t>
      </w:r>
      <w:r>
        <w:rPr>
          <w:b w:val="0"/>
          <w:i w:val="0"/>
        </w:rPr>
        <w:t>package</w:t>
      </w:r>
      <w:r>
        <w:rPr>
          <w:b w:val="0"/>
          <w:i w:val="0"/>
        </w:rPr>
        <w:t xml:space="preserve"> </w:t>
      </w:r>
      <w:r>
        <w:rPr>
          <w:b w:val="0"/>
          <w:i w:val="0"/>
        </w:rPr>
        <w:t>a</w:t>
      </w:r>
      <w:r>
        <w:rPr>
          <w:b w:val="0"/>
          <w:i w:val="0"/>
        </w:rPr>
        <w:t xml:space="preserve"> </w:t>
      </w:r>
      <w:r>
        <w:rPr>
          <w:b w:val="0"/>
          <w:i w:val="0"/>
        </w:rPr>
        <w:t>component;</w:t>
      </w:r>
      <w:r>
        <w:rPr>
          <w:b w:val="0"/>
          <w:i w:val="0"/>
        </w:rPr>
        <w:t xml:space="preserve"> </w:t>
      </w:r>
      <w:r>
        <w:rPr>
          <w:b w:val="0"/>
          <w:i w:val="0"/>
        </w:rPr>
        <w:t>an</w:t>
      </w:r>
      <w:r>
        <w:rPr>
          <w:b w:val="0"/>
          <w:i w:val="0"/>
        </w:rPr>
        <w:t xml:space="preserve"> </w:t>
      </w:r>
      <w:r>
        <w:rPr>
          <w:b w:val="0"/>
          <w:i w:val="0"/>
        </w:rPr>
        <w:t>image</w:t>
      </w:r>
      <w:r>
        <w:rPr>
          <w:b w:val="0"/>
          <w:i w:val="0"/>
        </w:rPr>
        <w:t xml:space="preserve"> </w:t>
      </w:r>
      <w:r>
        <w:rPr>
          <w:b w:val="0"/>
          <w:i w:val="0"/>
        </w:rPr>
        <w:t>selects</w:t>
      </w:r>
      <w:r>
        <w:rPr>
          <w:b w:val="0"/>
          <w:i w:val="0"/>
        </w:rPr>
        <w:t xml:space="preserve"> </w:t>
      </w:r>
      <w:r>
        <w:rPr>
          <w:b w:val="0"/>
          <w:i w:val="0"/>
        </w:rPr>
        <w:t>a</w:t>
      </w:r>
      <w:r>
        <w:rPr>
          <w:b w:val="0"/>
          <w:i w:val="0"/>
        </w:rPr>
        <w:t xml:space="preserve"> </w:t>
      </w:r>
      <w:r>
        <w:rPr>
          <w:b w:val="0"/>
          <w:i w:val="0"/>
        </w:rPr>
        <w:t>filesystem</w:t>
      </w:r>
      <w:r>
        <w:rPr>
          <w:b w:val="0"/>
          <w:i w:val="0"/>
        </w:rPr>
        <w:t xml:space="preserve"> </w:t>
      </w:r>
      <w:r>
        <w:rPr>
          <w:b w:val="0"/>
          <w:i w:val="0"/>
        </w:rPr>
        <w:t>composition</w:t>
      </w:r>
      <w:r>
        <w:rPr>
          <w:b w:val="0"/>
          <w:i w:val="0"/>
        </w:rPr>
        <w:t xml:space="preserve"> </w:t>
      </w:r>
      <w:r>
        <w:rPr>
          <w:b w:val="0"/>
          <w:i w:val="0"/>
        </w:rPr>
        <w:t>and</w:t>
      </w:r>
      <w:r>
        <w:rPr>
          <w:b w:val="0"/>
          <w:i w:val="0"/>
        </w:rPr>
        <w:t xml:space="preserve"> </w:t>
      </w:r>
      <w:r>
        <w:rPr>
          <w:b w:val="0"/>
          <w:i w:val="0"/>
        </w:rPr>
        <w:t>related</w:t>
      </w:r>
      <w:r>
        <w:rPr>
          <w:b w:val="0"/>
          <w:i w:val="0"/>
        </w:rPr>
        <w:t xml:space="preserve"> </w:t>
      </w:r>
      <w:r>
        <w:rPr>
          <w:b w:val="0"/>
          <w:i w:val="0"/>
        </w:rPr>
        <w:t>outputs.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three</w:t>
      </w:r>
      <w:r>
        <w:rPr>
          <w:b w:val="0"/>
          <w:i w:val="0"/>
        </w:rPr>
        <w:t xml:space="preserve"> </w:t>
      </w:r>
      <w:r>
        <w:rPr>
          <w:b w:val="0"/>
          <w:i w:val="0"/>
        </w:rPr>
        <w:t>roles;</w:t>
      </w:r>
      <w:r>
        <w:rPr>
          <w:b w:val="0"/>
          <w:i w:val="0"/>
        </w:rPr>
        <w:t xml:space="preserve"> </w:t>
      </w:r>
      <w:r>
        <w:rPr>
          <w:b w:val="0"/>
          <w:i w:val="0"/>
        </w:rPr>
        <w:t>layer</w:t>
      </w:r>
      <w:r>
        <w:rPr>
          <w:b w:val="0"/>
          <w:i w:val="0"/>
        </w:rPr>
        <w:t xml:space="preserve"> </w:t>
      </w:r>
      <w:r>
        <w:rPr>
          <w:b w:val="0"/>
          <w:i w:val="0"/>
        </w:rPr>
        <w:t>separation;</w:t>
      </w:r>
      <w:r>
        <w:rPr>
          <w:b w:val="0"/>
          <w:i w:val="0"/>
        </w:rPr>
        <w:t xml:space="preserve"> </w:t>
      </w:r>
      <w:r>
        <w:rPr>
          <w:b w:val="0"/>
          <w:i w:val="0"/>
        </w:rPr>
        <w:t>append/version;</w:t>
      </w:r>
      <w:r>
        <w:rPr>
          <w:b w:val="0"/>
          <w:i w:val="0"/>
        </w:rPr>
        <w:t xml:space="preserve"> </w:t>
      </w:r>
      <w:r>
        <w:rPr>
          <w:b w:val="0"/>
          <w:i w:val="0"/>
        </w:rPr>
        <w:t>task</w:t>
      </w:r>
      <w:r>
        <w:rPr>
          <w:b w:val="0"/>
          <w:i w:val="0"/>
        </w:rPr>
        <w:t xml:space="preserve"> </w:t>
      </w:r>
      <w:r>
        <w:rPr>
          <w:b w:val="0"/>
          <w:i w:val="0"/>
        </w:rPr>
        <w:t>diagnostics.</w:t>
      </w:r>
    </w:p>
    <w:p>
      <w:r>
        <w:rPr>
          <w:b/>
          <w:i w:val="0"/>
        </w:rPr>
        <w:t>Q173:</w:t>
      </w:r>
      <w:r>
        <w:rPr>
          <w:b w:val="0"/>
          <w:i w:val="0"/>
        </w:rPr>
        <w:t xml:space="preserve"> </w:t>
      </w:r>
      <w:r>
        <w:rPr>
          <w:b w:val="0"/>
          <w:i w:val="0"/>
        </w:rPr>
        <w:t>Store</w:t>
      </w:r>
      <w:r>
        <w:rPr>
          <w:b w:val="0"/>
          <w:i w:val="0"/>
        </w:rPr>
        <w:t xml:space="preserve"> </w:t>
      </w:r>
      <w:r>
        <w:rPr>
          <w:b w:val="0"/>
          <w:i w:val="0"/>
        </w:rPr>
        <w:t>the</w:t>
      </w:r>
      <w:r>
        <w:rPr>
          <w:b w:val="0"/>
          <w:i w:val="0"/>
        </w:rPr>
        <w:t xml:space="preserve"> </w:t>
      </w:r>
      <w:r>
        <w:rPr>
          <w:b w:val="0"/>
          <w:i w:val="0"/>
        </w:rPr>
        <w:t>product's</w:t>
      </w:r>
      <w:r>
        <w:rPr>
          <w:b w:val="0"/>
          <w:i w:val="0"/>
        </w:rPr>
        <w:t xml:space="preserve"> </w:t>
      </w:r>
      <w:r>
        <w:rPr>
          <w:b w:val="0"/>
          <w:i w:val="0"/>
        </w:rPr>
        <w:t>board</w:t>
      </w:r>
      <w:r>
        <w:rPr>
          <w:b w:val="0"/>
          <w:i w:val="0"/>
        </w:rPr>
        <w:t xml:space="preserve"> </w:t>
      </w:r>
      <w:r>
        <w:rPr>
          <w:b w:val="0"/>
          <w:i w:val="0"/>
        </w:rPr>
        <w:t>configuration,</w:t>
      </w:r>
      <w:r>
        <w:rPr>
          <w:b w:val="0"/>
          <w:i w:val="0"/>
        </w:rPr>
        <w:t xml:space="preserve"> </w:t>
      </w:r>
      <w:r>
        <w:rPr>
          <w:b w:val="0"/>
          <w:i w:val="0"/>
        </w:rPr>
        <w:t>custom</w:t>
      </w:r>
      <w:r>
        <w:rPr>
          <w:b w:val="0"/>
          <w:i w:val="0"/>
        </w:rPr>
        <w:t xml:space="preserve"> </w:t>
      </w:r>
      <w:r>
        <w:rPr>
          <w:b w:val="0"/>
          <w:i w:val="0"/>
        </w:rPr>
        <w:t>package</w:t>
      </w:r>
      <w:r>
        <w:rPr>
          <w:b w:val="0"/>
          <w:i w:val="0"/>
        </w:rPr>
        <w:t xml:space="preserve"> </w:t>
      </w:r>
      <w:r>
        <w:rPr>
          <w:b w:val="0"/>
          <w:i w:val="0"/>
        </w:rPr>
        <w:t>definitions,</w:t>
      </w:r>
      <w:r>
        <w:rPr>
          <w:b w:val="0"/>
          <w:i w:val="0"/>
        </w:rPr>
        <w:t xml:space="preserve"> </w:t>
      </w:r>
      <w:r>
        <w:rPr>
          <w:b w:val="0"/>
          <w:i w:val="0"/>
        </w:rPr>
        <w:t>overlays</w:t>
      </w:r>
      <w:r>
        <w:rPr>
          <w:b w:val="0"/>
          <w:i w:val="0"/>
        </w:rPr>
        <w:t xml:space="preserve"> </w:t>
      </w:r>
      <w:r>
        <w:rPr>
          <w:b w:val="0"/>
          <w:i w:val="0"/>
        </w:rPr>
        <w:t>or</w:t>
      </w:r>
      <w:r>
        <w:rPr>
          <w:b w:val="0"/>
          <w:i w:val="0"/>
        </w:rPr>
        <w:t xml:space="preserve"> </w:t>
      </w:r>
      <w:r>
        <w:rPr>
          <w:b w:val="0"/>
          <w:i w:val="0"/>
        </w:rPr>
        <w:t>post-build</w:t>
      </w:r>
      <w:r>
        <w:rPr>
          <w:b w:val="0"/>
          <w:i w:val="0"/>
        </w:rPr>
        <w:t xml:space="preserve"> </w:t>
      </w:r>
      <w:r>
        <w:rPr>
          <w:b w:val="0"/>
          <w:i w:val="0"/>
        </w:rPr>
        <w:t>steps,</w:t>
      </w:r>
      <w:r>
        <w:rPr>
          <w:b w:val="0"/>
          <w:i w:val="0"/>
        </w:rPr>
        <w:t xml:space="preserve"> </w:t>
      </w:r>
      <w:r>
        <w:rPr>
          <w:b w:val="0"/>
          <w:i w:val="0"/>
        </w:rPr>
        <w:t>and</w:t>
      </w:r>
      <w:r>
        <w:rPr>
          <w:b w:val="0"/>
          <w:i w:val="0"/>
        </w:rPr>
        <w:t xml:space="preserve"> </w:t>
      </w:r>
      <w:r>
        <w:rPr>
          <w:b w:val="0"/>
          <w:i w:val="0"/>
        </w:rPr>
        <w:t>documented</w:t>
      </w:r>
      <w:r>
        <w:rPr>
          <w:b w:val="0"/>
          <w:i w:val="0"/>
        </w:rPr>
        <w:t xml:space="preserve"> </w:t>
      </w:r>
      <w:r>
        <w:rPr>
          <w:b w:val="0"/>
          <w:i w:val="0"/>
        </w:rPr>
        <w:t>external-tree</w:t>
      </w:r>
      <w:r>
        <w:rPr>
          <w:b w:val="0"/>
          <w:i w:val="0"/>
        </w:rPr>
        <w:t xml:space="preserve"> </w:t>
      </w:r>
      <w:r>
        <w:rPr>
          <w:b w:val="0"/>
          <w:i w:val="0"/>
        </w:rPr>
        <w:t>metadata</w:t>
      </w:r>
      <w:r>
        <w:rPr>
          <w:b w:val="0"/>
          <w:i w:val="0"/>
        </w:rPr>
        <w:t xml:space="preserve"> </w:t>
      </w:r>
      <w:r>
        <w:rPr>
          <w:b w:val="0"/>
          <w:i w:val="0"/>
        </w:rPr>
        <w:t>so</w:t>
      </w:r>
      <w:r>
        <w:rPr>
          <w:b w:val="0"/>
          <w:i w:val="0"/>
        </w:rPr>
        <w:t xml:space="preserve"> </w:t>
      </w:r>
      <w:r>
        <w:rPr>
          <w:b w:val="0"/>
          <w:i w:val="0"/>
        </w:rPr>
        <w:t>the</w:t>
      </w:r>
      <w:r>
        <w:rPr>
          <w:b w:val="0"/>
          <w:i w:val="0"/>
        </w:rPr>
        <w:t xml:space="preserve"> </w:t>
      </w:r>
      <w:r>
        <w:rPr>
          <w:b w:val="0"/>
          <w:i w:val="0"/>
        </w:rPr>
        <w:t>build</w:t>
      </w:r>
      <w:r>
        <w:rPr>
          <w:b w:val="0"/>
          <w:i w:val="0"/>
        </w:rPr>
        <w:t xml:space="preserve"> </w:t>
      </w:r>
      <w:r>
        <w:rPr>
          <w:b w:val="0"/>
          <w:i w:val="0"/>
        </w:rPr>
        <w:t>can</w:t>
      </w:r>
      <w:r>
        <w:rPr>
          <w:b w:val="0"/>
          <w:i w:val="0"/>
        </w:rPr>
        <w:t xml:space="preserve"> </w:t>
      </w:r>
      <w:r>
        <w:rPr>
          <w:b w:val="0"/>
          <w:i w:val="0"/>
        </w:rPr>
        <w:t>be</w:t>
      </w:r>
      <w:r>
        <w:rPr>
          <w:b w:val="0"/>
          <w:i w:val="0"/>
        </w:rPr>
        <w:t xml:space="preserve"> </w:t>
      </w:r>
      <w:r>
        <w:rPr>
          <w:b w:val="0"/>
          <w:i w:val="0"/>
        </w:rPr>
        <w:t>reproduced</w:t>
      </w:r>
      <w:r>
        <w:rPr>
          <w:b w:val="0"/>
          <w:i w:val="0"/>
        </w:rPr>
        <w:t xml:space="preserve"> </w:t>
      </w:r>
      <w:r>
        <w:rPr>
          <w:b w:val="0"/>
          <w:i w:val="0"/>
        </w:rPr>
        <w:t>from</w:t>
      </w:r>
      <w:r>
        <w:rPr>
          <w:b w:val="0"/>
          <w:i w:val="0"/>
        </w:rPr>
        <w:t xml:space="preserve"> </w:t>
      </w:r>
      <w:r>
        <w:rPr>
          <w:b w:val="0"/>
          <w:i w:val="0"/>
        </w:rPr>
        <w:t>versioned</w:t>
      </w:r>
      <w:r>
        <w:rPr>
          <w:b w:val="0"/>
          <w:i w:val="0"/>
        </w:rPr>
        <w:t xml:space="preserve"> </w:t>
      </w:r>
      <w:r>
        <w:rPr>
          <w:b w:val="0"/>
          <w:i w:val="0"/>
        </w:rPr>
        <w:t>inputs.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external</w:t>
      </w:r>
      <w:r>
        <w:rPr>
          <w:b w:val="0"/>
          <w:i w:val="0"/>
        </w:rPr>
        <w:t xml:space="preserve"> </w:t>
      </w:r>
      <w:r>
        <w:rPr>
          <w:b w:val="0"/>
          <w:i w:val="0"/>
        </w:rPr>
        <w:t>organization;</w:t>
      </w:r>
      <w:r>
        <w:rPr>
          <w:b w:val="0"/>
          <w:i w:val="0"/>
        </w:rPr>
        <w:t xml:space="preserve"> </w:t>
      </w:r>
      <w:r>
        <w:rPr>
          <w:b w:val="0"/>
          <w:i w:val="0"/>
        </w:rPr>
        <w:t>versioned</w:t>
      </w:r>
      <w:r>
        <w:rPr>
          <w:b w:val="0"/>
          <w:i w:val="0"/>
        </w:rPr>
        <w:t xml:space="preserve"> </w:t>
      </w:r>
      <w:r>
        <w:rPr>
          <w:b w:val="0"/>
          <w:i w:val="0"/>
        </w:rPr>
        <w:t>inputs;</w:t>
      </w:r>
      <w:r>
        <w:rPr>
          <w:b w:val="0"/>
          <w:i w:val="0"/>
        </w:rPr>
        <w:t xml:space="preserve"> </w:t>
      </w:r>
      <w:r>
        <w:rPr>
          <w:b w:val="0"/>
          <w:i w:val="0"/>
        </w:rPr>
        <w:t>package/overlay</w:t>
      </w:r>
      <w:r>
        <w:rPr>
          <w:b w:val="0"/>
          <w:i w:val="0"/>
        </w:rPr>
        <w:t xml:space="preserve"> </w:t>
      </w:r>
      <w:r>
        <w:rPr>
          <w:b w:val="0"/>
          <w:i w:val="0"/>
        </w:rPr>
        <w:t>boundary;</w:t>
      </w:r>
      <w:r>
        <w:rPr>
          <w:b w:val="0"/>
          <w:i w:val="0"/>
        </w:rPr>
        <w:t xml:space="preserve"> </w:t>
      </w:r>
      <w:r>
        <w:rPr>
          <w:b w:val="0"/>
          <w:i w:val="0"/>
        </w:rPr>
        <w:t>image</w:t>
      </w:r>
      <w:r>
        <w:rPr>
          <w:b w:val="0"/>
          <w:i w:val="0"/>
        </w:rPr>
        <w:t xml:space="preserve"> </w:t>
      </w:r>
      <w:r>
        <w:rPr>
          <w:b w:val="0"/>
          <w:i w:val="0"/>
        </w:rPr>
        <w:t>test.</w:t>
      </w:r>
    </w:p>
    <w:p>
      <w:pPr>
        <w:pStyle w:val="Heading3"/>
      </w:pPr>
      <w:r>
        <w:rPr>
          <w:color w:val="000000"/>
        </w:rPr>
        <w:t>T15 Module M15</w:t>
      </w:r>
    </w:p>
    <w:p>
      <w:r>
        <w:rPr>
          <w:b/>
          <w:i w:val="0"/>
        </w:rPr>
        <w:t>Q081:</w:t>
      </w:r>
      <w:r>
        <w:rPr>
          <w:b w:val="0"/>
          <w:i w:val="0"/>
        </w:rPr>
        <w:t xml:space="preserve"> </w:t>
      </w:r>
      <w:r>
        <w:rPr>
          <w:b w:val="0"/>
          <w:i w:val="0"/>
        </w:rPr>
        <w:t>Capture</w:t>
      </w:r>
      <w:r>
        <w:rPr>
          <w:b w:val="0"/>
          <w:i w:val="0"/>
        </w:rPr>
        <w:t xml:space="preserve"> </w:t>
      </w:r>
      <w:r>
        <w:rPr>
          <w:b w:val="0"/>
          <w:i w:val="0"/>
        </w:rPr>
        <w:t>a</w:t>
      </w:r>
      <w:r>
        <w:rPr>
          <w:b w:val="0"/>
          <w:i w:val="0"/>
        </w:rPr>
        <w:t xml:space="preserve"> </w:t>
      </w:r>
      <w:r>
        <w:rPr>
          <w:b w:val="0"/>
          <w:i w:val="0"/>
        </w:rPr>
        <w:t>short</w:t>
      </w:r>
      <w:r>
        <w:rPr>
          <w:b w:val="0"/>
          <w:i w:val="0"/>
        </w:rPr>
        <w:t xml:space="preserve"> </w:t>
      </w:r>
      <w:r>
        <w:rPr>
          <w:b w:val="0"/>
          <w:i w:val="0"/>
        </w:rPr>
        <w:t>syscall</w:t>
      </w:r>
      <w:r>
        <w:rPr>
          <w:b w:val="0"/>
          <w:i w:val="0"/>
        </w:rPr>
        <w:t xml:space="preserve"> </w:t>
      </w:r>
      <w:r>
        <w:rPr>
          <w:b w:val="0"/>
          <w:i w:val="0"/>
        </w:rPr>
        <w:t>trace</w:t>
      </w:r>
      <w:r>
        <w:rPr>
          <w:b w:val="0"/>
          <w:i w:val="0"/>
        </w:rPr>
        <w:t xml:space="preserve"> </w:t>
      </w:r>
      <w:r>
        <w:rPr>
          <w:b w:val="0"/>
          <w:i w:val="0"/>
        </w:rPr>
        <w:t>and</w:t>
      </w:r>
      <w:r>
        <w:rPr>
          <w:b w:val="0"/>
          <w:i w:val="0"/>
        </w:rPr>
        <w:t xml:space="preserve"> </w:t>
      </w:r>
      <w:r>
        <w:rPr>
          <w:b w:val="0"/>
          <w:i w:val="0"/>
        </w:rPr>
        <w:t>loop</w:t>
      </w:r>
      <w:r>
        <w:rPr>
          <w:b w:val="0"/>
          <w:i w:val="0"/>
        </w:rPr>
        <w:t xml:space="preserve"> </w:t>
      </w:r>
      <w:r>
        <w:rPr>
          <w:b w:val="0"/>
          <w:i w:val="0"/>
        </w:rPr>
        <w:t>counters.</w:t>
      </w:r>
      <w:r>
        <w:rPr>
          <w:b w:val="0"/>
          <w:i w:val="0"/>
        </w:rPr>
        <w:t xml:space="preserve"> </w:t>
      </w:r>
      <w:r>
        <w:rPr>
          <w:b w:val="0"/>
          <w:i w:val="0"/>
        </w:rPr>
        <w:t>Look</w:t>
      </w:r>
      <w:r>
        <w:rPr>
          <w:b w:val="0"/>
          <w:i w:val="0"/>
        </w:rPr>
        <w:t xml:space="preserve"> </w:t>
      </w:r>
      <w:r>
        <w:rPr>
          <w:b w:val="0"/>
          <w:i w:val="0"/>
        </w:rPr>
        <w:t>for</w:t>
      </w:r>
      <w:r>
        <w:rPr>
          <w:b w:val="0"/>
          <w:i w:val="0"/>
        </w:rPr>
        <w:t xml:space="preserve"> </w:t>
      </w:r>
      <w:r>
        <w:rPr>
          <w:b w:val="0"/>
          <w:i w:val="0"/>
        </w:rPr>
        <w:t>repeated</w:t>
      </w:r>
      <w:r>
        <w:rPr>
          <w:b w:val="0"/>
          <w:i w:val="0"/>
        </w:rPr>
        <w:t xml:space="preserve"> </w:t>
      </w:r>
      <w:r>
        <w:rPr>
          <w:b w:val="0"/>
          <w:i w:val="0"/>
        </w:rPr>
        <w:t>readiness</w:t>
      </w:r>
      <w:r>
        <w:rPr>
          <w:b w:val="0"/>
          <w:i w:val="0"/>
        </w:rPr>
        <w:t xml:space="preserve"> </w:t>
      </w:r>
      <w:r>
        <w:rPr>
          <w:b w:val="0"/>
          <w:i w:val="0"/>
        </w:rPr>
        <w:t>or</w:t>
      </w:r>
      <w:r>
        <w:rPr>
          <w:b w:val="0"/>
          <w:i w:val="0"/>
        </w:rPr>
        <w:t xml:space="preserve"> </w:t>
      </w:r>
      <w:r>
        <w:rPr>
          <w:b w:val="0"/>
          <w:i w:val="0"/>
        </w:rPr>
        <w:t>hangup</w:t>
      </w:r>
      <w:r>
        <w:rPr>
          <w:b w:val="0"/>
          <w:i w:val="0"/>
        </w:rPr>
        <w:t xml:space="preserve"> </w:t>
      </w:r>
      <w:r>
        <w:rPr>
          <w:b w:val="0"/>
          <w:i w:val="0"/>
        </w:rPr>
        <w:t>returns</w:t>
      </w:r>
      <w:r>
        <w:rPr>
          <w:b w:val="0"/>
          <w:i w:val="0"/>
        </w:rPr>
        <w:t xml:space="preserve"> </w:t>
      </w:r>
      <w:r>
        <w:rPr>
          <w:b w:val="0"/>
          <w:i w:val="0"/>
        </w:rPr>
        <w:t>followed</w:t>
      </w:r>
      <w:r>
        <w:rPr>
          <w:b w:val="0"/>
          <w:i w:val="0"/>
        </w:rPr>
        <w:t xml:space="preserve"> </w:t>
      </w:r>
      <w:r>
        <w:rPr>
          <w:b w:val="0"/>
          <w:i w:val="0"/>
        </w:rPr>
        <w:t>by</w:t>
      </w:r>
      <w:r>
        <w:rPr>
          <w:b w:val="0"/>
          <w:i w:val="0"/>
        </w:rPr>
        <w:t xml:space="preserve"> </w:t>
      </w:r>
      <w:r>
        <w:rPr>
          <w:b w:val="0"/>
          <w:i w:val="0"/>
        </w:rPr>
        <w:t>zero-byte</w:t>
      </w:r>
      <w:r>
        <w:rPr>
          <w:b w:val="0"/>
          <w:i w:val="0"/>
        </w:rPr>
        <w:t xml:space="preserve"> </w:t>
      </w:r>
      <w:r>
        <w:rPr>
          <w:b w:val="0"/>
          <w:i w:val="0"/>
        </w:rPr>
        <w:t>reads,</w:t>
      </w:r>
      <w:r>
        <w:rPr>
          <w:b w:val="0"/>
          <w:i w:val="0"/>
        </w:rPr>
        <w:t xml:space="preserve"> </w:t>
      </w:r>
      <w:r>
        <w:rPr>
          <w:b w:val="0"/>
          <w:i w:val="0"/>
        </w:rPr>
        <w:t>unhandled</w:t>
      </w:r>
      <w:r>
        <w:rPr>
          <w:b w:val="0"/>
          <w:i w:val="0"/>
        </w:rPr>
        <w:t xml:space="preserve"> </w:t>
      </w:r>
      <w:r>
        <w:rPr>
          <w:b w:val="0"/>
          <w:i w:val="0"/>
        </w:rPr>
        <w:t>errors,</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retry</w:t>
      </w:r>
      <w:r>
        <w:rPr>
          <w:b w:val="0"/>
          <w:i w:val="0"/>
        </w:rPr>
        <w:t xml:space="preserve"> </w:t>
      </w:r>
      <w:r>
        <w:rPr>
          <w:b w:val="0"/>
          <w:i w:val="0"/>
        </w:rPr>
        <w:t>path</w:t>
      </w:r>
      <w:r>
        <w:rPr>
          <w:b w:val="0"/>
          <w:i w:val="0"/>
        </w:rPr>
        <w:t xml:space="preserve"> </w:t>
      </w:r>
      <w:r>
        <w:rPr>
          <w:b w:val="0"/>
          <w:i w:val="0"/>
        </w:rPr>
        <w:t>with</w:t>
      </w:r>
      <w:r>
        <w:rPr>
          <w:b w:val="0"/>
          <w:i w:val="0"/>
        </w:rPr>
        <w:t xml:space="preserve"> </w:t>
      </w:r>
      <w:r>
        <w:rPr>
          <w:b w:val="0"/>
          <w:i w:val="0"/>
        </w:rPr>
        <w:t>no</w:t>
      </w:r>
      <w:r>
        <w:rPr>
          <w:b w:val="0"/>
          <w:i w:val="0"/>
        </w:rPr>
        <w:t xml:space="preserve"> </w:t>
      </w:r>
      <w:r>
        <w:rPr>
          <w:b w:val="0"/>
          <w:i w:val="0"/>
        </w:rPr>
        <w:t>wait.</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trace</w:t>
      </w:r>
      <w:r>
        <w:rPr>
          <w:b w:val="0"/>
          <w:i w:val="0"/>
        </w:rPr>
        <w:t xml:space="preserve"> </w:t>
      </w:r>
      <w:r>
        <w:rPr>
          <w:b w:val="0"/>
          <w:i w:val="0"/>
        </w:rPr>
        <w:t>hypothesis;</w:t>
      </w:r>
      <w:r>
        <w:rPr>
          <w:b w:val="0"/>
          <w:i w:val="0"/>
        </w:rPr>
        <w:t xml:space="preserve"> </w:t>
      </w:r>
      <w:r>
        <w:rPr>
          <w:b w:val="0"/>
          <w:i w:val="0"/>
        </w:rPr>
        <w:t>EOF</w:t>
      </w:r>
      <w:r>
        <w:rPr>
          <w:b w:val="0"/>
          <w:i w:val="0"/>
        </w:rPr>
        <w:t xml:space="preserve"> </w:t>
      </w:r>
      <w:r>
        <w:rPr>
          <w:b w:val="0"/>
          <w:i w:val="0"/>
        </w:rPr>
        <w:t>interpretation;</w:t>
      </w:r>
      <w:r>
        <w:rPr>
          <w:b w:val="0"/>
          <w:i w:val="0"/>
        </w:rPr>
        <w:t xml:space="preserve"> </w:t>
      </w:r>
      <w:r>
        <w:rPr>
          <w:b w:val="0"/>
          <w:i w:val="0"/>
        </w:rPr>
        <w:t>state</w:t>
      </w:r>
      <w:r>
        <w:rPr>
          <w:b w:val="0"/>
          <w:i w:val="0"/>
        </w:rPr>
        <w:t xml:space="preserve"> </w:t>
      </w:r>
      <w:r>
        <w:rPr>
          <w:b w:val="0"/>
          <w:i w:val="0"/>
        </w:rPr>
        <w:t>transition;</w:t>
      </w:r>
      <w:r>
        <w:rPr>
          <w:b w:val="0"/>
          <w:i w:val="0"/>
        </w:rPr>
        <w:t xml:space="preserve"> </w:t>
      </w:r>
      <w:r>
        <w:rPr>
          <w:b w:val="0"/>
          <w:i w:val="0"/>
        </w:rPr>
        <w:t>regression/CPU</w:t>
      </w:r>
      <w:r>
        <w:rPr>
          <w:b w:val="0"/>
          <w:i w:val="0"/>
        </w:rPr>
        <w:t xml:space="preserve"> </w:t>
      </w:r>
      <w:r>
        <w:rPr>
          <w:b w:val="0"/>
          <w:i w:val="0"/>
        </w:rPr>
        <w:t>check.</w:t>
      </w:r>
    </w:p>
    <w:p>
      <w:r>
        <w:rPr>
          <w:b/>
          <w:i w:val="0"/>
        </w:rPr>
        <w:t>Q088:</w:t>
      </w:r>
      <w:r>
        <w:rPr>
          <w:b w:val="0"/>
          <w:i w:val="0"/>
        </w:rPr>
        <w:t xml:space="preserve"> </w:t>
      </w:r>
      <w:r>
        <w:rPr>
          <w:b w:val="0"/>
          <w:i w:val="0"/>
        </w:rPr>
        <w:t>A</w:t>
      </w:r>
      <w:r>
        <w:rPr>
          <w:b w:val="0"/>
          <w:i w:val="0"/>
        </w:rPr>
        <w:t xml:space="preserve"> </w:t>
      </w:r>
      <w:r>
        <w:rPr>
          <w:b w:val="0"/>
          <w:i w:val="0"/>
        </w:rPr>
        <w:t>loop</w:t>
      </w:r>
      <w:r>
        <w:rPr>
          <w:b w:val="0"/>
          <w:i w:val="0"/>
        </w:rPr>
        <w:t xml:space="preserve"> </w:t>
      </w:r>
      <w:r>
        <w:rPr>
          <w:b w:val="0"/>
          <w:i w:val="0"/>
        </w:rPr>
        <w:t>that</w:t>
      </w:r>
      <w:r>
        <w:rPr>
          <w:b w:val="0"/>
          <w:i w:val="0"/>
        </w:rPr>
        <w:t xml:space="preserve"> </w:t>
      </w:r>
      <w:r>
        <w:rPr>
          <w:b w:val="0"/>
          <w:i w:val="0"/>
        </w:rPr>
        <w:t>does</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then</w:t>
      </w:r>
      <w:r>
        <w:rPr>
          <w:b w:val="0"/>
          <w:i w:val="0"/>
        </w:rPr>
        <w:t xml:space="preserve"> </w:t>
      </w:r>
      <w:r>
        <w:rPr>
          <w:b w:val="0"/>
          <w:i w:val="0"/>
        </w:rPr>
        <w:t>sleeps</w:t>
      </w:r>
      <w:r>
        <w:rPr>
          <w:b w:val="0"/>
          <w:i w:val="0"/>
        </w:rPr>
        <w:t xml:space="preserve"> </w:t>
      </w:r>
      <w:r>
        <w:rPr>
          <w:b w:val="0"/>
          <w:i w:val="0"/>
        </w:rPr>
        <w:t>a</w:t>
      </w:r>
      <w:r>
        <w:rPr>
          <w:b w:val="0"/>
          <w:i w:val="0"/>
        </w:rPr>
        <w:t xml:space="preserve"> </w:t>
      </w:r>
      <w:r>
        <w:rPr>
          <w:b w:val="0"/>
          <w:i w:val="0"/>
        </w:rPr>
        <w:t>fixed</w:t>
      </w:r>
      <w:r>
        <w:rPr>
          <w:b w:val="0"/>
          <w:i w:val="0"/>
        </w:rPr>
        <w:t xml:space="preserve"> </w:t>
      </w:r>
      <w:r>
        <w:rPr>
          <w:b w:val="0"/>
          <w:i w:val="0"/>
        </w:rPr>
        <w:t>period</w:t>
      </w:r>
      <w:r>
        <w:rPr>
          <w:b w:val="0"/>
          <w:i w:val="0"/>
        </w:rPr>
        <w:t xml:space="preserve"> </w:t>
      </w:r>
      <w:r>
        <w:rPr>
          <w:b w:val="0"/>
          <w:i w:val="0"/>
        </w:rPr>
        <w:t>adds</w:t>
      </w:r>
      <w:r>
        <w:rPr>
          <w:b w:val="0"/>
          <w:i w:val="0"/>
        </w:rPr>
        <w:t xml:space="preserve"> </w:t>
      </w:r>
      <w:r>
        <w:rPr>
          <w:b w:val="0"/>
          <w:i w:val="0"/>
        </w:rPr>
        <w:t>its</w:t>
      </w:r>
      <w:r>
        <w:rPr>
          <w:b w:val="0"/>
          <w:i w:val="0"/>
        </w:rPr>
        <w:t xml:space="preserve"> </w:t>
      </w:r>
      <w:r>
        <w:rPr>
          <w:b w:val="0"/>
          <w:i w:val="0"/>
        </w:rPr>
        <w:t>work</w:t>
      </w:r>
      <w:r>
        <w:rPr>
          <w:b w:val="0"/>
          <w:i w:val="0"/>
        </w:rPr>
        <w:t xml:space="preserve"> </w:t>
      </w:r>
      <w:r>
        <w:rPr>
          <w:b w:val="0"/>
          <w:i w:val="0"/>
        </w:rPr>
        <w:t>and</w:t>
      </w:r>
      <w:r>
        <w:rPr>
          <w:b w:val="0"/>
          <w:i w:val="0"/>
        </w:rPr>
        <w:t xml:space="preserve"> </w:t>
      </w:r>
      <w:r>
        <w:rPr>
          <w:b w:val="0"/>
          <w:i w:val="0"/>
        </w:rPr>
        <w:t>scheduling</w:t>
      </w:r>
      <w:r>
        <w:rPr>
          <w:b w:val="0"/>
          <w:i w:val="0"/>
        </w:rPr>
        <w:t xml:space="preserve"> </w:t>
      </w:r>
      <w:r>
        <w:rPr>
          <w:b w:val="0"/>
          <w:i w:val="0"/>
        </w:rPr>
        <w:t>delay</w:t>
      </w:r>
      <w:r>
        <w:rPr>
          <w:b w:val="0"/>
          <w:i w:val="0"/>
        </w:rPr>
        <w:t xml:space="preserve"> </w:t>
      </w:r>
      <w:r>
        <w:rPr>
          <w:b w:val="0"/>
          <w:i w:val="0"/>
        </w:rPr>
        <w:t>to</w:t>
      </w:r>
      <w:r>
        <w:rPr>
          <w:b w:val="0"/>
          <w:i w:val="0"/>
        </w:rPr>
        <w:t xml:space="preserve"> </w:t>
      </w:r>
      <w:r>
        <w:rPr>
          <w:b w:val="0"/>
          <w:i w:val="0"/>
        </w:rPr>
        <w:t>every</w:t>
      </w:r>
      <w:r>
        <w:rPr>
          <w:b w:val="0"/>
          <w:i w:val="0"/>
        </w:rPr>
        <w:t xml:space="preserve"> </w:t>
      </w:r>
      <w:r>
        <w:rPr>
          <w:b w:val="0"/>
          <w:i w:val="0"/>
        </w:rPr>
        <w:t>cycle.</w:t>
      </w:r>
      <w:r>
        <w:rPr>
          <w:b w:val="0"/>
          <w:i w:val="0"/>
        </w:rPr>
        <w:t xml:space="preserve"> </w:t>
      </w:r>
      <w:r>
        <w:rPr>
          <w:b w:val="0"/>
          <w:i w:val="0"/>
        </w:rPr>
        <w:t>Schedule</w:t>
      </w:r>
      <w:r>
        <w:rPr>
          <w:b w:val="0"/>
          <w:i w:val="0"/>
        </w:rPr>
        <w:t xml:space="preserve"> </w:t>
      </w:r>
      <w:r>
        <w:rPr>
          <w:b w:val="0"/>
          <w:i w:val="0"/>
        </w:rPr>
        <w:t>against</w:t>
      </w:r>
      <w:r>
        <w:rPr>
          <w:b w:val="0"/>
          <w:i w:val="0"/>
        </w:rPr>
        <w:t xml:space="preserve"> </w:t>
      </w:r>
      <w:r>
        <w:rPr>
          <w:b w:val="0"/>
          <w:i w:val="0"/>
        </w:rPr>
        <w:t>successive</w:t>
      </w:r>
      <w:r>
        <w:rPr>
          <w:b w:val="0"/>
          <w:i w:val="0"/>
        </w:rPr>
        <w:t xml:space="preserve"> </w:t>
      </w:r>
      <w:r>
        <w:rPr>
          <w:b w:val="0"/>
          <w:i w:val="0"/>
        </w:rPr>
        <w:t>absolute</w:t>
      </w:r>
      <w:r>
        <w:rPr>
          <w:b w:val="0"/>
          <w:i w:val="0"/>
        </w:rPr>
        <w:t xml:space="preserve"> </w:t>
      </w:r>
      <w:r>
        <w:rPr>
          <w:b w:val="0"/>
          <w:i w:val="0"/>
        </w:rPr>
        <w:t>deadlines</w:t>
      </w:r>
      <w:r>
        <w:rPr>
          <w:b w:val="0"/>
          <w:i w:val="0"/>
        </w:rPr>
        <w:t xml:space="preserve"> </w:t>
      </w:r>
      <w:r>
        <w:rPr>
          <w:b w:val="0"/>
          <w:i w:val="0"/>
        </w:rPr>
        <w:t>instead.</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relative-drift</w:t>
      </w:r>
      <w:r>
        <w:rPr>
          <w:b w:val="0"/>
          <w:i w:val="0"/>
        </w:rPr>
        <w:t xml:space="preserve"> </w:t>
      </w:r>
      <w:r>
        <w:rPr>
          <w:b w:val="0"/>
          <w:i w:val="0"/>
        </w:rPr>
        <w:t>mechanism;</w:t>
      </w:r>
      <w:r>
        <w:rPr>
          <w:b w:val="0"/>
          <w:i w:val="0"/>
        </w:rPr>
        <w:t xml:space="preserve"> </w:t>
      </w:r>
      <w:r>
        <w:rPr>
          <w:b w:val="0"/>
          <w:i w:val="0"/>
        </w:rPr>
        <w:t>absolute</w:t>
      </w:r>
      <w:r>
        <w:rPr>
          <w:b w:val="0"/>
          <w:i w:val="0"/>
        </w:rPr>
        <w:t xml:space="preserve"> </w:t>
      </w:r>
      <w:r>
        <w:rPr>
          <w:b w:val="0"/>
          <w:i w:val="0"/>
        </w:rPr>
        <w:t>schedule;</w:t>
      </w:r>
      <w:r>
        <w:rPr>
          <w:b w:val="0"/>
          <w:i w:val="0"/>
        </w:rPr>
        <w:t xml:space="preserve"> </w:t>
      </w:r>
      <w:r>
        <w:rPr>
          <w:b w:val="0"/>
          <w:i w:val="0"/>
        </w:rPr>
        <w:t>overrun</w:t>
      </w:r>
      <w:r>
        <w:rPr>
          <w:b w:val="0"/>
          <w:i w:val="0"/>
        </w:rPr>
        <w:t xml:space="preserve"> </w:t>
      </w:r>
      <w:r>
        <w:rPr>
          <w:b w:val="0"/>
          <w:i w:val="0"/>
        </w:rPr>
        <w:t>policy;</w:t>
      </w:r>
      <w:r>
        <w:rPr>
          <w:b w:val="0"/>
          <w:i w:val="0"/>
        </w:rPr>
        <w:t xml:space="preserve"> </w:t>
      </w:r>
      <w:r>
        <w:rPr>
          <w:b w:val="0"/>
          <w:i w:val="0"/>
        </w:rPr>
        <w:t>latency</w:t>
      </w:r>
      <w:r>
        <w:rPr>
          <w:b w:val="0"/>
          <w:i w:val="0"/>
        </w:rPr>
        <w:t xml:space="preserve"> </w:t>
      </w:r>
      <w:r>
        <w:rPr>
          <w:b w:val="0"/>
          <w:i w:val="0"/>
        </w:rPr>
        <w:t>measurements.</w:t>
      </w:r>
    </w:p>
    <w:p>
      <w:r>
        <w:rPr>
          <w:b/>
          <w:i w:val="0"/>
        </w:rPr>
        <w:t>Q098:</w:t>
      </w:r>
      <w:r>
        <w:rPr>
          <w:b w:val="0"/>
          <w:i w:val="0"/>
        </w:rPr>
        <w:t xml:space="preserve"> </w:t>
      </w:r>
      <w:r>
        <w:rPr>
          <w:b w:val="0"/>
          <w:i w:val="0"/>
        </w:rPr>
        <w:t>Inspect</w:t>
      </w:r>
      <w:r>
        <w:rPr>
          <w:b w:val="0"/>
          <w:i w:val="0"/>
        </w:rPr>
        <w:t xml:space="preserve"> </w:t>
      </w:r>
      <w:r>
        <w:rPr>
          <w:b w:val="0"/>
          <w:i w:val="0"/>
        </w:rPr>
        <w:t>use</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DMA</w:t>
      </w:r>
      <w:r>
        <w:rPr>
          <w:b w:val="0"/>
          <w:i w:val="0"/>
        </w:rPr>
        <w:t xml:space="preserve"> </w:t>
      </w:r>
      <w:r>
        <w:rPr>
          <w:b w:val="0"/>
          <w:i w:val="0"/>
        </w:rPr>
        <w:t>API,</w:t>
      </w:r>
      <w:r>
        <w:rPr>
          <w:b w:val="0"/>
          <w:i w:val="0"/>
        </w:rPr>
        <w:t xml:space="preserve"> </w:t>
      </w:r>
      <w:r>
        <w:rPr>
          <w:b w:val="0"/>
          <w:i w:val="0"/>
        </w:rPr>
        <w:t>transfer</w:t>
      </w:r>
      <w:r>
        <w:rPr>
          <w:b w:val="0"/>
          <w:i w:val="0"/>
        </w:rPr>
        <w:t xml:space="preserve"> </w:t>
      </w:r>
      <w:r>
        <w:rPr>
          <w:b w:val="0"/>
          <w:i w:val="0"/>
        </w:rPr>
        <w:t>direction,</w:t>
      </w:r>
      <w:r>
        <w:rPr>
          <w:b w:val="0"/>
          <w:i w:val="0"/>
        </w:rPr>
        <w:t xml:space="preserve"> </w:t>
      </w:r>
      <w:r>
        <w:rPr>
          <w:b w:val="0"/>
          <w:i w:val="0"/>
        </w:rPr>
        <w:t>map/unmap</w:t>
      </w:r>
      <w:r>
        <w:rPr>
          <w:b w:val="0"/>
          <w:i w:val="0"/>
        </w:rPr>
        <w:t xml:space="preserve"> </w:t>
      </w:r>
      <w:r>
        <w:rPr>
          <w:b w:val="0"/>
          <w:i w:val="0"/>
        </w:rPr>
        <w:t>or</w:t>
      </w:r>
      <w:r>
        <w:rPr>
          <w:b w:val="0"/>
          <w:i w:val="0"/>
        </w:rPr>
        <w:t xml:space="preserve"> </w:t>
      </w:r>
      <w:r>
        <w:rPr>
          <w:b w:val="0"/>
          <w:i w:val="0"/>
        </w:rPr>
        <w:t>sync</w:t>
      </w:r>
      <w:r>
        <w:rPr>
          <w:b w:val="0"/>
          <w:i w:val="0"/>
        </w:rPr>
        <w:t xml:space="preserve"> </w:t>
      </w:r>
      <w:r>
        <w:rPr>
          <w:b w:val="0"/>
          <w:i w:val="0"/>
        </w:rPr>
        <w:t>transitions,</w:t>
      </w:r>
      <w:r>
        <w:rPr>
          <w:b w:val="0"/>
          <w:i w:val="0"/>
        </w:rPr>
        <w:t xml:space="preserve"> </w:t>
      </w:r>
      <w:r>
        <w:rPr>
          <w:b w:val="0"/>
          <w:i w:val="0"/>
        </w:rPr>
        <w:t>and</w:t>
      </w:r>
      <w:r>
        <w:rPr>
          <w:b w:val="0"/>
          <w:i w:val="0"/>
        </w:rPr>
        <w:t xml:space="preserve"> </w:t>
      </w:r>
      <w:r>
        <w:rPr>
          <w:b w:val="0"/>
          <w:i w:val="0"/>
        </w:rPr>
        <w:t>ownership</w:t>
      </w:r>
      <w:r>
        <w:rPr>
          <w:b w:val="0"/>
          <w:i w:val="0"/>
        </w:rPr>
        <w:t xml:space="preserve"> </w:t>
      </w:r>
      <w:r>
        <w:rPr>
          <w:b w:val="0"/>
          <w:i w:val="0"/>
        </w:rPr>
        <w:t>between</w:t>
      </w:r>
      <w:r>
        <w:rPr>
          <w:b w:val="0"/>
          <w:i w:val="0"/>
        </w:rPr>
        <w:t xml:space="preserve"> </w:t>
      </w:r>
      <w:r>
        <w:rPr>
          <w:b w:val="0"/>
          <w:i w:val="0"/>
        </w:rPr>
        <w:t>CPU</w:t>
      </w:r>
      <w:r>
        <w:rPr>
          <w:b w:val="0"/>
          <w:i w:val="0"/>
        </w:rPr>
        <w:t xml:space="preserve"> </w:t>
      </w:r>
      <w:r>
        <w:rPr>
          <w:b w:val="0"/>
          <w:i w:val="0"/>
        </w:rPr>
        <w:t>and</w:t>
      </w:r>
      <w:r>
        <w:rPr>
          <w:b w:val="0"/>
          <w:i w:val="0"/>
        </w:rPr>
        <w:t xml:space="preserve"> </w:t>
      </w:r>
      <w:r>
        <w:rPr>
          <w:b w:val="0"/>
          <w:i w:val="0"/>
        </w:rPr>
        <w:t>device.</w:t>
      </w:r>
      <w:r>
        <w:rPr>
          <w:b w:val="0"/>
          <w:i w:val="0"/>
        </w:rPr>
        <w:t xml:space="preserve"> </w:t>
      </w:r>
      <w:r>
        <w:rPr>
          <w:b w:val="0"/>
          <w:i w:val="0"/>
        </w:rPr>
        <w:t>CPU</w:t>
      </w:r>
      <w:r>
        <w:rPr>
          <w:b w:val="0"/>
          <w:i w:val="0"/>
        </w:rPr>
        <w:t xml:space="preserve"> </w:t>
      </w:r>
      <w:r>
        <w:rPr>
          <w:b w:val="0"/>
          <w:i w:val="0"/>
        </w:rPr>
        <w:t>virtual</w:t>
      </w:r>
      <w:r>
        <w:rPr>
          <w:b w:val="0"/>
          <w:i w:val="0"/>
        </w:rPr>
        <w:t xml:space="preserve"> </w:t>
      </w:r>
      <w:r>
        <w:rPr>
          <w:b w:val="0"/>
          <w:i w:val="0"/>
        </w:rPr>
        <w:t>addresses</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interchangeable</w:t>
      </w:r>
      <w:r>
        <w:rPr>
          <w:b w:val="0"/>
          <w:i w:val="0"/>
        </w:rPr>
        <w:t xml:space="preserve"> </w:t>
      </w:r>
      <w:r>
        <w:rPr>
          <w:b w:val="0"/>
          <w:i w:val="0"/>
        </w:rPr>
        <w:t>with</w:t>
      </w:r>
      <w:r>
        <w:rPr>
          <w:b w:val="0"/>
          <w:i w:val="0"/>
        </w:rPr>
        <w:t xml:space="preserve"> </w:t>
      </w:r>
      <w:r>
        <w:rPr>
          <w:b w:val="0"/>
          <w:i w:val="0"/>
        </w:rPr>
        <w:t>DMA</w:t>
      </w:r>
      <w:r>
        <w:rPr>
          <w:b w:val="0"/>
          <w:i w:val="0"/>
        </w:rPr>
        <w:t xml:space="preserve"> </w:t>
      </w:r>
      <w:r>
        <w:rPr>
          <w:b w:val="0"/>
          <w:i w:val="0"/>
        </w:rPr>
        <w:t>addresses.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ownership;</w:t>
      </w:r>
      <w:r>
        <w:rPr>
          <w:b w:val="0"/>
          <w:i w:val="0"/>
        </w:rPr>
        <w:t xml:space="preserve"> </w:t>
      </w:r>
      <w:r>
        <w:rPr>
          <w:b w:val="0"/>
          <w:i w:val="0"/>
        </w:rPr>
        <w:t>API</w:t>
      </w:r>
      <w:r>
        <w:rPr>
          <w:b w:val="0"/>
          <w:i w:val="0"/>
        </w:rPr>
        <w:t xml:space="preserve"> </w:t>
      </w:r>
      <w:r>
        <w:rPr>
          <w:b w:val="0"/>
          <w:i w:val="0"/>
        </w:rPr>
        <w:t>mapping;</w:t>
      </w:r>
      <w:r>
        <w:rPr>
          <w:b w:val="0"/>
          <w:i w:val="0"/>
        </w:rPr>
        <w:t xml:space="preserve"> </w:t>
      </w:r>
      <w:r>
        <w:rPr>
          <w:b w:val="0"/>
          <w:i w:val="0"/>
        </w:rPr>
        <w:t>address</w:t>
      </w:r>
      <w:r>
        <w:rPr>
          <w:b w:val="0"/>
          <w:i w:val="0"/>
        </w:rPr>
        <w:t xml:space="preserve"> </w:t>
      </w:r>
      <w:r>
        <w:rPr>
          <w:b w:val="0"/>
          <w:i w:val="0"/>
        </w:rPr>
        <w:t>domains;</w:t>
      </w:r>
      <w:r>
        <w:rPr>
          <w:b w:val="0"/>
          <w:i w:val="0"/>
        </w:rPr>
        <w:t xml:space="preserve"> </w:t>
      </w:r>
      <w:r>
        <w:rPr>
          <w:b w:val="0"/>
          <w:i w:val="0"/>
        </w:rPr>
        <w:t>target</w:t>
      </w:r>
      <w:r>
        <w:rPr>
          <w:b w:val="0"/>
          <w:i w:val="0"/>
        </w:rPr>
        <w:t xml:space="preserve"> </w:t>
      </w:r>
      <w:r>
        <w:rPr>
          <w:b w:val="0"/>
          <w:i w:val="0"/>
        </w:rPr>
        <w:t>coherency</w:t>
      </w:r>
      <w:r>
        <w:rPr>
          <w:b w:val="0"/>
          <w:i w:val="0"/>
        </w:rPr>
        <w:t xml:space="preserve"> </w:t>
      </w:r>
      <w:r>
        <w:rPr>
          <w:b w:val="0"/>
          <w:i w:val="0"/>
        </w:rPr>
        <w:t>test.</w:t>
      </w:r>
    </w:p>
    <w:p>
      <w:pPr>
        <w:pStyle w:val="Heading3"/>
      </w:pPr>
      <w:r>
        <w:rPr>
          <w:color w:val="000000"/>
        </w:rPr>
        <w:t>T16 Module M16</w:t>
      </w:r>
    </w:p>
    <w:p>
      <w:r>
        <w:rPr>
          <w:b/>
          <w:i w:val="0"/>
        </w:rPr>
        <w:t>Q176:</w:t>
      </w:r>
      <w:r>
        <w:rPr>
          <w:b w:val="0"/>
          <w:i w:val="0"/>
        </w:rPr>
        <w:t xml:space="preserve"> </w:t>
      </w:r>
      <w:r>
        <w:rPr>
          <w:b w:val="0"/>
          <w:i w:val="0"/>
        </w:rPr>
        <w:t>Signed</w:t>
      </w:r>
      <w:r>
        <w:rPr>
          <w:b w:val="0"/>
          <w:i w:val="0"/>
        </w:rPr>
        <w:t xml:space="preserve"> </w:t>
      </w:r>
      <w:r>
        <w:rPr>
          <w:b w:val="0"/>
          <w:i w:val="0"/>
        </w:rPr>
        <w:t>update</w:t>
      </w:r>
      <w:r>
        <w:rPr>
          <w:b w:val="0"/>
          <w:i w:val="0"/>
        </w:rPr>
        <w:t xml:space="preserve"> </w:t>
      </w:r>
      <w:r>
        <w:rPr>
          <w:b w:val="0"/>
          <w:i w:val="0"/>
        </w:rPr>
        <w:t>verification</w:t>
      </w:r>
      <w:r>
        <w:rPr>
          <w:b w:val="0"/>
          <w:i w:val="0"/>
        </w:rPr>
        <w:t xml:space="preserve"> </w:t>
      </w:r>
      <w:r>
        <w:rPr>
          <w:b w:val="0"/>
          <w:i w:val="0"/>
        </w:rPr>
        <w:t>authenticates</w:t>
      </w:r>
      <w:r>
        <w:rPr>
          <w:b w:val="0"/>
          <w:i w:val="0"/>
        </w:rPr>
        <w:t xml:space="preserve"> </w:t>
      </w:r>
      <w:r>
        <w:rPr>
          <w:b w:val="0"/>
          <w:i w:val="0"/>
        </w:rPr>
        <w:t>an</w:t>
      </w:r>
      <w:r>
        <w:rPr>
          <w:b w:val="0"/>
          <w:i w:val="0"/>
        </w:rPr>
        <w:t xml:space="preserve"> </w:t>
      </w:r>
      <w:r>
        <w:rPr>
          <w:b w:val="0"/>
          <w:i w:val="0"/>
        </w:rPr>
        <w:t>update</w:t>
      </w:r>
      <w:r>
        <w:rPr>
          <w:b w:val="0"/>
          <w:i w:val="0"/>
        </w:rPr>
        <w:t xml:space="preserve"> </w:t>
      </w:r>
      <w:r>
        <w:rPr>
          <w:b w:val="0"/>
          <w:i w:val="0"/>
        </w:rPr>
        <w:t>package</w:t>
      </w:r>
      <w:r>
        <w:rPr>
          <w:b w:val="0"/>
          <w:i w:val="0"/>
        </w:rPr>
        <w:t xml:space="preserve"> </w:t>
      </w:r>
      <w:r>
        <w:rPr>
          <w:b w:val="0"/>
          <w:i w:val="0"/>
        </w:rPr>
        <w:t>before</w:t>
      </w:r>
      <w:r>
        <w:rPr>
          <w:b w:val="0"/>
          <w:i w:val="0"/>
        </w:rPr>
        <w:t xml:space="preserve"> </w:t>
      </w:r>
      <w:r>
        <w:rPr>
          <w:b w:val="0"/>
          <w:i w:val="0"/>
        </w:rPr>
        <w:t>accepting</w:t>
      </w:r>
      <w:r>
        <w:rPr>
          <w:b w:val="0"/>
          <w:i w:val="0"/>
        </w:rPr>
        <w:t xml:space="preserve"> </w:t>
      </w:r>
      <w:r>
        <w:rPr>
          <w:b w:val="0"/>
          <w:i w:val="0"/>
        </w:rPr>
        <w:t>it</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update</w:t>
      </w:r>
      <w:r>
        <w:rPr>
          <w:b w:val="0"/>
          <w:i w:val="0"/>
        </w:rPr>
        <w:t xml:space="preserve"> </w:t>
      </w:r>
      <w:r>
        <w:rPr>
          <w:b w:val="0"/>
          <w:i w:val="0"/>
        </w:rPr>
        <w:t>policy.</w:t>
      </w:r>
      <w:r>
        <w:rPr>
          <w:b w:val="0"/>
          <w:i w:val="0"/>
        </w:rPr>
        <w:t xml:space="preserve"> </w:t>
      </w:r>
      <w:r>
        <w:rPr>
          <w:b w:val="0"/>
          <w:i w:val="0"/>
        </w:rPr>
        <w:t>Verified</w:t>
      </w:r>
      <w:r>
        <w:rPr>
          <w:b w:val="0"/>
          <w:i w:val="0"/>
        </w:rPr>
        <w:t xml:space="preserve"> </w:t>
      </w:r>
      <w:r>
        <w:rPr>
          <w:b w:val="0"/>
          <w:i w:val="0"/>
        </w:rPr>
        <w:t>boot</w:t>
      </w:r>
      <w:r>
        <w:rPr>
          <w:b w:val="0"/>
          <w:i w:val="0"/>
        </w:rPr>
        <w:t xml:space="preserve"> </w:t>
      </w:r>
      <w:r>
        <w:rPr>
          <w:b w:val="0"/>
          <w:i w:val="0"/>
        </w:rPr>
        <w:t>checks</w:t>
      </w:r>
      <w:r>
        <w:rPr>
          <w:b w:val="0"/>
          <w:i w:val="0"/>
        </w:rPr>
        <w:t xml:space="preserve"> </w:t>
      </w:r>
      <w:r>
        <w:rPr>
          <w:b w:val="0"/>
          <w:i w:val="0"/>
        </w:rPr>
        <w:t>the</w:t>
      </w:r>
      <w:r>
        <w:rPr>
          <w:b w:val="0"/>
          <w:i w:val="0"/>
        </w:rPr>
        <w:t xml:space="preserve"> </w:t>
      </w:r>
      <w:r>
        <w:rPr>
          <w:b w:val="0"/>
          <w:i w:val="0"/>
        </w:rPr>
        <w:t>boot</w:t>
      </w:r>
      <w:r>
        <w:rPr>
          <w:b w:val="0"/>
          <w:i w:val="0"/>
        </w:rPr>
        <w:t xml:space="preserve"> </w:t>
      </w:r>
      <w:r>
        <w:rPr>
          <w:b w:val="0"/>
          <w:i w:val="0"/>
        </w:rPr>
        <w:t>chain</w:t>
      </w:r>
      <w:r>
        <w:rPr>
          <w:b w:val="0"/>
          <w:i w:val="0"/>
        </w:rPr>
        <w:t xml:space="preserve"> </w:t>
      </w:r>
      <w:r>
        <w:rPr>
          <w:b w:val="0"/>
          <w:i w:val="0"/>
        </w:rPr>
        <w:t>or</w:t>
      </w:r>
      <w:r>
        <w:rPr>
          <w:b w:val="0"/>
          <w:i w:val="0"/>
        </w:rPr>
        <w:t xml:space="preserve"> </w:t>
      </w:r>
      <w:r>
        <w:rPr>
          <w:b w:val="0"/>
          <w:i w:val="0"/>
        </w:rPr>
        <w:t>loaded</w:t>
      </w:r>
      <w:r>
        <w:rPr>
          <w:b w:val="0"/>
          <w:i w:val="0"/>
        </w:rPr>
        <w:t xml:space="preserve"> </w:t>
      </w:r>
      <w:r>
        <w:rPr>
          <w:b w:val="0"/>
          <w:i w:val="0"/>
        </w:rPr>
        <w:t>components</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trust</w:t>
      </w:r>
      <w:r>
        <w:rPr>
          <w:b w:val="0"/>
          <w:i w:val="0"/>
        </w:rPr>
        <w:t xml:space="preserve"> </w:t>
      </w:r>
      <w:r>
        <w:rPr>
          <w:b w:val="0"/>
          <w:i w:val="0"/>
        </w:rPr>
        <w:t>model</w:t>
      </w:r>
      <w:r>
        <w:rPr>
          <w:b w:val="0"/>
          <w:i w:val="0"/>
        </w:rPr>
        <w:t xml:space="preserve"> </w:t>
      </w:r>
      <w:r>
        <w:rPr>
          <w:b w:val="0"/>
          <w:i w:val="0"/>
        </w:rPr>
        <w:t>at</w:t>
      </w:r>
      <w:r>
        <w:rPr>
          <w:b w:val="0"/>
          <w:i w:val="0"/>
        </w:rPr>
        <w:t xml:space="preserve"> </w:t>
      </w:r>
      <w:r>
        <w:rPr>
          <w:b w:val="0"/>
          <w:i w:val="0"/>
        </w:rPr>
        <w:t>startup.</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two</w:t>
      </w:r>
      <w:r>
        <w:rPr>
          <w:b w:val="0"/>
          <w:i w:val="0"/>
        </w:rPr>
        <w:t xml:space="preserve"> </w:t>
      </w:r>
      <w:r>
        <w:rPr>
          <w:b w:val="0"/>
          <w:i w:val="0"/>
        </w:rPr>
        <w:t>boundaries;</w:t>
      </w:r>
      <w:r>
        <w:rPr>
          <w:b w:val="0"/>
          <w:i w:val="0"/>
        </w:rPr>
        <w:t xml:space="preserve"> </w:t>
      </w:r>
      <w:r>
        <w:rPr>
          <w:b w:val="0"/>
          <w:i w:val="0"/>
        </w:rPr>
        <w:t>trust</w:t>
      </w:r>
      <w:r>
        <w:rPr>
          <w:b w:val="0"/>
          <w:i w:val="0"/>
        </w:rPr>
        <w:t xml:space="preserve"> </w:t>
      </w:r>
      <w:r>
        <w:rPr>
          <w:b w:val="0"/>
          <w:i w:val="0"/>
        </w:rPr>
        <w:t>anchor;</w:t>
      </w:r>
      <w:r>
        <w:rPr>
          <w:b w:val="0"/>
          <w:i w:val="0"/>
        </w:rPr>
        <w:t xml:space="preserve"> </w:t>
      </w:r>
      <w:r>
        <w:rPr>
          <w:b w:val="0"/>
          <w:i w:val="0"/>
        </w:rPr>
        <w:t>uncovered</w:t>
      </w:r>
      <w:r>
        <w:rPr>
          <w:b w:val="0"/>
          <w:i w:val="0"/>
        </w:rPr>
        <w:t xml:space="preserve"> </w:t>
      </w:r>
      <w:r>
        <w:rPr>
          <w:b w:val="0"/>
          <w:i w:val="0"/>
        </w:rPr>
        <w:t>modification;</w:t>
      </w:r>
      <w:r>
        <w:rPr>
          <w:b w:val="0"/>
          <w:i w:val="0"/>
        </w:rPr>
        <w:t xml:space="preserve"> </w:t>
      </w:r>
      <w:r>
        <w:rPr>
          <w:b w:val="0"/>
          <w:i w:val="0"/>
        </w:rPr>
        <w:t>key/recovery</w:t>
      </w:r>
      <w:r>
        <w:rPr>
          <w:b w:val="0"/>
          <w:i w:val="0"/>
        </w:rPr>
        <w:t xml:space="preserve"> </w:t>
      </w:r>
      <w:r>
        <w:rPr>
          <w:b w:val="0"/>
          <w:i w:val="0"/>
        </w:rPr>
        <w:t>plan.</w:t>
      </w:r>
    </w:p>
    <w:p>
      <w:r>
        <w:rPr>
          <w:b/>
          <w:i w:val="0"/>
        </w:rPr>
        <w:t>Q177:</w:t>
      </w:r>
      <w:r>
        <w:rPr>
          <w:b w:val="0"/>
          <w:i w:val="0"/>
        </w:rPr>
        <w:t xml:space="preserve"> </w:t>
      </w:r>
      <w:r>
        <w:rPr>
          <w:b w:val="0"/>
          <w:i w:val="0"/>
        </w:rPr>
        <w:t>Boot</w:t>
      </w:r>
      <w:r>
        <w:rPr>
          <w:b w:val="0"/>
          <w:i w:val="0"/>
        </w:rPr>
        <w:t xml:space="preserve"> </w:t>
      </w:r>
      <w:r>
        <w:rPr>
          <w:b w:val="0"/>
          <w:i w:val="0"/>
        </w:rPr>
        <w:t>the</w:t>
      </w:r>
      <w:r>
        <w:rPr>
          <w:b w:val="0"/>
          <w:i w:val="0"/>
        </w:rPr>
        <w:t xml:space="preserve"> </w:t>
      </w:r>
      <w:r>
        <w:rPr>
          <w:b w:val="0"/>
          <w:i w:val="0"/>
        </w:rPr>
        <w:t>candidate</w:t>
      </w:r>
      <w:r>
        <w:rPr>
          <w:b w:val="0"/>
          <w:i w:val="0"/>
        </w:rPr>
        <w:t xml:space="preserve"> </w:t>
      </w:r>
      <w:r>
        <w:rPr>
          <w:b w:val="0"/>
          <w:i w:val="0"/>
        </w:rPr>
        <w:t>slot,</w:t>
      </w:r>
      <w:r>
        <w:rPr>
          <w:b w:val="0"/>
          <w:i w:val="0"/>
        </w:rPr>
        <w:t xml:space="preserve"> </w:t>
      </w:r>
      <w:r>
        <w:rPr>
          <w:b w:val="0"/>
          <w:i w:val="0"/>
        </w:rPr>
        <w:t>run</w:t>
      </w:r>
      <w:r>
        <w:rPr>
          <w:b w:val="0"/>
          <w:i w:val="0"/>
        </w:rPr>
        <w:t xml:space="preserve"> </w:t>
      </w:r>
      <w:r>
        <w:rPr>
          <w:b w:val="0"/>
          <w:i w:val="0"/>
        </w:rPr>
        <w:t>meaningful</w:t>
      </w:r>
      <w:r>
        <w:rPr>
          <w:b w:val="0"/>
          <w:i w:val="0"/>
        </w:rPr>
        <w:t xml:space="preserve"> </w:t>
      </w:r>
      <w:r>
        <w:rPr>
          <w:b w:val="0"/>
          <w:i w:val="0"/>
        </w:rPr>
        <w:t>bounded</w:t>
      </w:r>
      <w:r>
        <w:rPr>
          <w:b w:val="0"/>
          <w:i w:val="0"/>
        </w:rPr>
        <w:t xml:space="preserve"> </w:t>
      </w:r>
      <w:r>
        <w:rPr>
          <w:b w:val="0"/>
          <w:i w:val="0"/>
        </w:rPr>
        <w:t>health</w:t>
      </w:r>
      <w:r>
        <w:rPr>
          <w:b w:val="0"/>
          <w:i w:val="0"/>
        </w:rPr>
        <w:t xml:space="preserve"> </w:t>
      </w:r>
      <w:r>
        <w:rPr>
          <w:b w:val="0"/>
          <w:i w:val="0"/>
        </w:rPr>
        <w:t>checks,</w:t>
      </w:r>
      <w:r>
        <w:rPr>
          <w:b w:val="0"/>
          <w:i w:val="0"/>
        </w:rPr>
        <w:t xml:space="preserve"> </w:t>
      </w:r>
      <w:r>
        <w:rPr>
          <w:b w:val="0"/>
          <w:i w:val="0"/>
        </w:rPr>
        <w:t>and</w:t>
      </w:r>
      <w:r>
        <w:rPr>
          <w:b w:val="0"/>
          <w:i w:val="0"/>
        </w:rPr>
        <w:t xml:space="preserve"> </w:t>
      </w:r>
      <w:r>
        <w:rPr>
          <w:b w:val="0"/>
          <w:i w:val="0"/>
        </w:rPr>
        <w:t>confirm</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required</w:t>
      </w:r>
      <w:r>
        <w:rPr>
          <w:b w:val="0"/>
          <w:i w:val="0"/>
        </w:rPr>
        <w:t xml:space="preserve"> </w:t>
      </w:r>
      <w:r>
        <w:rPr>
          <w:b w:val="0"/>
          <w:i w:val="0"/>
        </w:rPr>
        <w:t>functions</w:t>
      </w:r>
      <w:r>
        <w:rPr>
          <w:b w:val="0"/>
          <w:i w:val="0"/>
        </w:rPr>
        <w:t xml:space="preserve"> </w:t>
      </w:r>
      <w:r>
        <w:rPr>
          <w:b w:val="0"/>
          <w:i w:val="0"/>
        </w:rPr>
        <w:t>and</w:t>
      </w:r>
      <w:r>
        <w:rPr>
          <w:b w:val="0"/>
          <w:i w:val="0"/>
        </w:rPr>
        <w:t xml:space="preserve"> </w:t>
      </w:r>
      <w:r>
        <w:rPr>
          <w:b w:val="0"/>
          <w:i w:val="0"/>
        </w:rPr>
        <w:t>persistent-state</w:t>
      </w:r>
      <w:r>
        <w:rPr>
          <w:b w:val="0"/>
          <w:i w:val="0"/>
        </w:rPr>
        <w:t xml:space="preserve"> </w:t>
      </w:r>
      <w:r>
        <w:rPr>
          <w:b w:val="0"/>
          <w:i w:val="0"/>
        </w:rPr>
        <w:t>compatibility</w:t>
      </w:r>
      <w:r>
        <w:rPr>
          <w:b w:val="0"/>
          <w:i w:val="0"/>
        </w:rPr>
        <w:t xml:space="preserve"> </w:t>
      </w:r>
      <w:r>
        <w:rPr>
          <w:b w:val="0"/>
          <w:i w:val="0"/>
        </w:rPr>
        <w:t>meet</w:t>
      </w:r>
      <w:r>
        <w:rPr>
          <w:b w:val="0"/>
          <w:i w:val="0"/>
        </w:rPr>
        <w:t xml:space="preserve"> </w:t>
      </w:r>
      <w:r>
        <w:rPr>
          <w:b w:val="0"/>
          <w:i w:val="0"/>
        </w:rPr>
        <w:t>the</w:t>
      </w:r>
      <w:r>
        <w:rPr>
          <w:b w:val="0"/>
          <w:i w:val="0"/>
        </w:rPr>
        <w:t xml:space="preserve"> </w:t>
      </w:r>
      <w:r>
        <w:rPr>
          <w:b w:val="0"/>
          <w:i w:val="0"/>
        </w:rPr>
        <w:t>defined</w:t>
      </w:r>
      <w:r>
        <w:rPr>
          <w:b w:val="0"/>
          <w:i w:val="0"/>
        </w:rPr>
        <w:t xml:space="preserve"> </w:t>
      </w:r>
      <w:r>
        <w:rPr>
          <w:b w:val="0"/>
          <w:i w:val="0"/>
        </w:rPr>
        <w:t>policy.</w:t>
      </w:r>
      <w:r>
        <w:rPr>
          <w:b w:val="0"/>
          <w:i w:val="0"/>
        </w:rPr>
        <w:t xml:space="preserve"> </w:t>
      </w:r>
      <w:r>
        <w:rPr>
          <w:b w:val="0"/>
          <w:i w:val="0"/>
        </w:rPr>
        <w:t>Retain</w:t>
      </w:r>
      <w:r>
        <w:rPr>
          <w:b w:val="0"/>
          <w:i w:val="0"/>
        </w:rPr>
        <w:t xml:space="preserve"> </w:t>
      </w:r>
      <w:r>
        <w:rPr>
          <w:b w:val="0"/>
          <w:i w:val="0"/>
        </w:rPr>
        <w:t>rollback</w:t>
      </w:r>
      <w:r>
        <w:rPr>
          <w:b w:val="0"/>
          <w:i w:val="0"/>
        </w:rPr>
        <w:t xml:space="preserve"> </w:t>
      </w:r>
      <w:r>
        <w:rPr>
          <w:b w:val="0"/>
          <w:i w:val="0"/>
        </w:rPr>
        <w:t>until</w:t>
      </w:r>
      <w:r>
        <w:rPr>
          <w:b w:val="0"/>
          <w:i w:val="0"/>
        </w:rPr>
        <w:t xml:space="preserve"> </w:t>
      </w:r>
      <w:r>
        <w:rPr>
          <w:b w:val="0"/>
          <w:i w:val="0"/>
        </w:rPr>
        <w:t>that</w:t>
      </w:r>
      <w:r>
        <w:rPr>
          <w:b w:val="0"/>
          <w:i w:val="0"/>
        </w:rPr>
        <w:t xml:space="preserve"> </w:t>
      </w:r>
      <w:r>
        <w:rPr>
          <w:b w:val="0"/>
          <w:i w:val="0"/>
        </w:rPr>
        <w:t>decision.</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bounded</w:t>
      </w:r>
      <w:r>
        <w:rPr>
          <w:b w:val="0"/>
          <w:i w:val="0"/>
        </w:rPr>
        <w:t xml:space="preserve"> </w:t>
      </w:r>
      <w:r>
        <w:rPr>
          <w:b w:val="0"/>
          <w:i w:val="0"/>
        </w:rPr>
        <w:t>meaningful</w:t>
      </w:r>
      <w:r>
        <w:rPr>
          <w:b w:val="0"/>
          <w:i w:val="0"/>
        </w:rPr>
        <w:t xml:space="preserve"> </w:t>
      </w:r>
      <w:r>
        <w:rPr>
          <w:b w:val="0"/>
          <w:i w:val="0"/>
        </w:rPr>
        <w:t>health;</w:t>
      </w:r>
      <w:r>
        <w:rPr>
          <w:b w:val="0"/>
          <w:i w:val="0"/>
        </w:rPr>
        <w:t xml:space="preserve"> </w:t>
      </w:r>
      <w:r>
        <w:rPr>
          <w:b w:val="0"/>
          <w:i w:val="0"/>
        </w:rPr>
        <w:t>attempt/rollback;</w:t>
      </w:r>
      <w:r>
        <w:rPr>
          <w:b w:val="0"/>
          <w:i w:val="0"/>
        </w:rPr>
        <w:t xml:space="preserve"> </w:t>
      </w:r>
      <w:r>
        <w:rPr>
          <w:b w:val="0"/>
          <w:i w:val="0"/>
        </w:rPr>
        <w:t>inactive-slot</w:t>
      </w:r>
      <w:r>
        <w:rPr>
          <w:b w:val="0"/>
          <w:i w:val="0"/>
        </w:rPr>
        <w:t xml:space="preserve"> </w:t>
      </w:r>
      <w:r>
        <w:rPr>
          <w:b w:val="0"/>
          <w:i w:val="0"/>
        </w:rPr>
        <w:t>write;</w:t>
      </w:r>
      <w:r>
        <w:rPr>
          <w:b w:val="0"/>
          <w:i w:val="0"/>
        </w:rPr>
        <w:t xml:space="preserve"> </w:t>
      </w:r>
      <w:r>
        <w:rPr>
          <w:b w:val="0"/>
          <w:i w:val="0"/>
        </w:rPr>
        <w:t>data</w:t>
      </w:r>
      <w:r>
        <w:rPr>
          <w:b w:val="0"/>
          <w:i w:val="0"/>
        </w:rPr>
        <w:t xml:space="preserve"> </w:t>
      </w:r>
      <w:r>
        <w:rPr>
          <w:b w:val="0"/>
          <w:i w:val="0"/>
        </w:rPr>
        <w:t>compatibility.</w:t>
      </w:r>
    </w:p>
    <w:p>
      <w:r>
        <w:rPr>
          <w:b/>
          <w:i w:val="0"/>
        </w:rPr>
        <w:t>Q180:</w:t>
      </w:r>
      <w:r>
        <w:rPr>
          <w:b w:val="0"/>
          <w:i w:val="0"/>
        </w:rPr>
        <w:t xml:space="preserve"> </w:t>
      </w:r>
      <w:r>
        <w:rPr>
          <w:b w:val="0"/>
          <w:i w:val="0"/>
        </w:rPr>
        <w:t>Define</w:t>
      </w:r>
      <w:r>
        <w:rPr>
          <w:b w:val="0"/>
          <w:i w:val="0"/>
        </w:rPr>
        <w:t xml:space="preserve"> </w:t>
      </w:r>
      <w:r>
        <w:rPr>
          <w:b w:val="0"/>
          <w:i w:val="0"/>
        </w:rPr>
        <w:t>workload,</w:t>
      </w:r>
      <w:r>
        <w:rPr>
          <w:b w:val="0"/>
          <w:i w:val="0"/>
        </w:rPr>
        <w:t xml:space="preserve"> </w:t>
      </w:r>
      <w:r>
        <w:rPr>
          <w:b w:val="0"/>
          <w:i w:val="0"/>
        </w:rPr>
        <w:t>faults,</w:t>
      </w:r>
      <w:r>
        <w:rPr>
          <w:b w:val="0"/>
          <w:i w:val="0"/>
        </w:rPr>
        <w:t xml:space="preserve"> </w:t>
      </w:r>
      <w:r>
        <w:rPr>
          <w:b w:val="0"/>
          <w:i w:val="0"/>
        </w:rPr>
        <w:t>metrics,</w:t>
      </w:r>
      <w:r>
        <w:rPr>
          <w:b w:val="0"/>
          <w:i w:val="0"/>
        </w:rPr>
        <w:t xml:space="preserve"> </w:t>
      </w:r>
      <w:r>
        <w:rPr>
          <w:b w:val="0"/>
          <w:i w:val="0"/>
        </w:rPr>
        <w:t>duration,</w:t>
      </w:r>
      <w:r>
        <w:rPr>
          <w:b w:val="0"/>
          <w:i w:val="0"/>
        </w:rPr>
        <w:t xml:space="preserve"> </w:t>
      </w:r>
      <w:r>
        <w:rPr>
          <w:b w:val="0"/>
          <w:i w:val="0"/>
        </w:rPr>
        <w:t>and</w:t>
      </w:r>
      <w:r>
        <w:rPr>
          <w:b w:val="0"/>
          <w:i w:val="0"/>
        </w:rPr>
        <w:t xml:space="preserve"> </w:t>
      </w:r>
      <w:r>
        <w:rPr>
          <w:b w:val="0"/>
          <w:i w:val="0"/>
        </w:rPr>
        <w:t>pass</w:t>
      </w:r>
      <w:r>
        <w:rPr>
          <w:b w:val="0"/>
          <w:i w:val="0"/>
        </w:rPr>
        <w:t xml:space="preserve"> </w:t>
      </w:r>
      <w:r>
        <w:rPr>
          <w:b w:val="0"/>
          <w:i w:val="0"/>
        </w:rPr>
        <w:t>conditions,</w:t>
      </w:r>
      <w:r>
        <w:rPr>
          <w:b w:val="0"/>
          <w:i w:val="0"/>
        </w:rPr>
        <w:t xml:space="preserve"> </w:t>
      </w:r>
      <w:r>
        <w:rPr>
          <w:b w:val="0"/>
          <w:i w:val="0"/>
        </w:rPr>
        <w:t>then</w:t>
      </w:r>
      <w:r>
        <w:rPr>
          <w:b w:val="0"/>
          <w:i w:val="0"/>
        </w:rPr>
        <w:t xml:space="preserve"> </w:t>
      </w:r>
      <w:r>
        <w:rPr>
          <w:b w:val="0"/>
          <w:i w:val="0"/>
        </w:rPr>
        <w:t>preserve</w:t>
      </w:r>
      <w:r>
        <w:rPr>
          <w:b w:val="0"/>
          <w:i w:val="0"/>
        </w:rPr>
        <w:t xml:space="preserve"> </w:t>
      </w:r>
      <w:r>
        <w:rPr>
          <w:b w:val="0"/>
          <w:i w:val="0"/>
        </w:rPr>
        <w:t>evidence.</w:t>
      </w:r>
      <w:r>
        <w:rPr>
          <w:b w:val="0"/>
          <w:i w:val="0"/>
        </w:rPr>
        <w:t xml:space="preserve"> </w:t>
      </w:r>
      <w:r>
        <w:rPr>
          <w:b w:val="0"/>
          <w:i w:val="0"/>
        </w:rPr>
        <w:t>Long</w:t>
      </w:r>
      <w:r>
        <w:rPr>
          <w:b w:val="0"/>
          <w:i w:val="0"/>
        </w:rPr>
        <w:t xml:space="preserve"> </w:t>
      </w:r>
      <w:r>
        <w:rPr>
          <w:b w:val="0"/>
          <w:i w:val="0"/>
        </w:rPr>
        <w:t>duration</w:t>
      </w:r>
      <w:r>
        <w:rPr>
          <w:b w:val="0"/>
          <w:i w:val="0"/>
        </w:rPr>
        <w:t xml:space="preserve"> </w:t>
      </w:r>
      <w:r>
        <w:rPr>
          <w:b w:val="0"/>
          <w:i w:val="0"/>
        </w:rPr>
        <w:t>is</w:t>
      </w:r>
      <w:r>
        <w:rPr>
          <w:b w:val="0"/>
          <w:i w:val="0"/>
        </w:rPr>
        <w:t xml:space="preserve"> </w:t>
      </w:r>
      <w:r>
        <w:rPr>
          <w:b w:val="0"/>
          <w:i w:val="0"/>
        </w:rPr>
        <w:t>useful</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it</w:t>
      </w:r>
      <w:r>
        <w:rPr>
          <w:b w:val="0"/>
          <w:i w:val="0"/>
        </w:rPr>
        <w:t xml:space="preserve"> </w:t>
      </w:r>
      <w:r>
        <w:rPr>
          <w:b w:val="0"/>
          <w:i w:val="0"/>
        </w:rPr>
        <w:t>exercises</w:t>
      </w:r>
      <w:r>
        <w:rPr>
          <w:b w:val="0"/>
          <w:i w:val="0"/>
        </w:rPr>
        <w:t xml:space="preserve"> </w:t>
      </w:r>
      <w:r>
        <w:rPr>
          <w:b w:val="0"/>
          <w:i w:val="0"/>
        </w:rPr>
        <w:t>relevant</w:t>
      </w:r>
      <w:r>
        <w:rPr>
          <w:b w:val="0"/>
          <w:i w:val="0"/>
        </w:rPr>
        <w:t xml:space="preserve"> </w:t>
      </w:r>
      <w:r>
        <w:rPr>
          <w:b w:val="0"/>
          <w:i w:val="0"/>
        </w:rPr>
        <w:t>states</w:t>
      </w:r>
      <w:r>
        <w:rPr>
          <w:b w:val="0"/>
          <w:i w:val="0"/>
        </w:rPr>
        <w:t xml:space="preserve"> </w:t>
      </w:r>
      <w:r>
        <w:rPr>
          <w:b w:val="0"/>
          <w:i w:val="0"/>
        </w:rPr>
        <w:t>and</w:t>
      </w:r>
      <w:r>
        <w:rPr>
          <w:b w:val="0"/>
          <w:i w:val="0"/>
        </w:rPr>
        <w:t xml:space="preserve"> </w:t>
      </w:r>
      <w:r>
        <w:rPr>
          <w:b w:val="0"/>
          <w:i w:val="0"/>
        </w:rPr>
        <w:t>detects</w:t>
      </w:r>
      <w:r>
        <w:rPr>
          <w:b w:val="0"/>
          <w:i w:val="0"/>
        </w:rPr>
        <w:t xml:space="preserve"> </w:t>
      </w:r>
      <w:r>
        <w:rPr>
          <w:b w:val="0"/>
          <w:i w:val="0"/>
        </w:rPr>
        <w:t>failure</w:t>
      </w:r>
      <w:r>
        <w:rPr>
          <w:b w:val="0"/>
          <w:i w:val="0"/>
        </w:rPr>
        <w:t xml:space="preserve"> </w:t>
      </w:r>
      <w:r>
        <w:rPr>
          <w:b w:val="0"/>
          <w:i w:val="0"/>
        </w:rPr>
        <w:t>meaningfully.</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specified</w:t>
      </w:r>
      <w:r>
        <w:rPr>
          <w:b w:val="0"/>
          <w:i w:val="0"/>
        </w:rPr>
        <w:t xml:space="preserve"> </w:t>
      </w:r>
      <w:r>
        <w:rPr>
          <w:b w:val="0"/>
          <w:i w:val="0"/>
        </w:rPr>
        <w:t>workload;</w:t>
      </w:r>
      <w:r>
        <w:rPr>
          <w:b w:val="0"/>
          <w:i w:val="0"/>
        </w:rPr>
        <w:t xml:space="preserve"> </w:t>
      </w:r>
      <w:r>
        <w:rPr>
          <w:b w:val="0"/>
          <w:i w:val="0"/>
        </w:rPr>
        <w:t>metrics;</w:t>
      </w:r>
      <w:r>
        <w:rPr>
          <w:b w:val="0"/>
          <w:i w:val="0"/>
        </w:rPr>
        <w:t xml:space="preserve"> </w:t>
      </w:r>
      <w:r>
        <w:rPr>
          <w:b w:val="0"/>
          <w:i w:val="0"/>
        </w:rPr>
        <w:t>targeted</w:t>
      </w:r>
      <w:r>
        <w:rPr>
          <w:b w:val="0"/>
          <w:i w:val="0"/>
        </w:rPr>
        <w:t xml:space="preserve"> </w:t>
      </w:r>
      <w:r>
        <w:rPr>
          <w:b w:val="0"/>
          <w:i w:val="0"/>
        </w:rPr>
        <w:t>faults;</w:t>
      </w:r>
      <w:r>
        <w:rPr>
          <w:b w:val="0"/>
          <w:i w:val="0"/>
        </w:rPr>
        <w:t xml:space="preserve"> </w:t>
      </w:r>
      <w:r>
        <w:rPr>
          <w:b w:val="0"/>
          <w:i w:val="0"/>
        </w:rPr>
        <w:t>recovery/integrity</w:t>
      </w:r>
      <w:r>
        <w:rPr>
          <w:b w:val="0"/>
          <w:i w:val="0"/>
        </w:rPr>
        <w:t xml:space="preserve"> </w:t>
      </w:r>
      <w:r>
        <w:rPr>
          <w:b w:val="0"/>
          <w:i w:val="0"/>
        </w:rPr>
        <w:t>criteria.</w:t>
      </w:r>
    </w:p>
    <w:p>
      <w:pPr>
        <w:pStyle w:val="Heading3"/>
      </w:pPr>
      <w:r>
        <w:rPr>
          <w:color w:val="000000"/>
        </w:rPr>
        <w:t>T17 Module M17</w:t>
      </w:r>
    </w:p>
    <w:p>
      <w:r>
        <w:rPr>
          <w:b/>
          <w:i w:val="0"/>
        </w:rPr>
        <w:t>Q181:</w:t>
      </w:r>
      <w:r>
        <w:rPr>
          <w:b w:val="0"/>
          <w:i w:val="0"/>
        </w:rPr>
        <w:t xml:space="preserve"> </w:t>
      </w:r>
      <w:r>
        <w:rPr>
          <w:b w:val="0"/>
          <w:i w:val="0"/>
        </w:rPr>
        <w:t>Keep</w:t>
      </w:r>
      <w:r>
        <w:rPr>
          <w:b w:val="0"/>
          <w:i w:val="0"/>
        </w:rPr>
        <w:t xml:space="preserve"> </w:t>
      </w:r>
      <w:r>
        <w:rPr>
          <w:b w:val="0"/>
          <w:i w:val="0"/>
        </w:rPr>
        <w:t>acquisition</w:t>
      </w:r>
      <w:r>
        <w:rPr>
          <w:b w:val="0"/>
          <w:i w:val="0"/>
        </w:rPr>
        <w:t xml:space="preserve"> </w:t>
      </w:r>
      <w:r>
        <w:rPr>
          <w:b w:val="0"/>
          <w:i w:val="0"/>
        </w:rPr>
        <w:t>and</w:t>
      </w:r>
      <w:r>
        <w:rPr>
          <w:b w:val="0"/>
          <w:i w:val="0"/>
        </w:rPr>
        <w:t xml:space="preserve"> </w:t>
      </w:r>
      <w:r>
        <w:rPr>
          <w:b w:val="0"/>
          <w:i w:val="0"/>
        </w:rPr>
        <w:t>local</w:t>
      </w:r>
      <w:r>
        <w:rPr>
          <w:b w:val="0"/>
          <w:i w:val="0"/>
        </w:rPr>
        <w:t xml:space="preserve"> </w:t>
      </w:r>
      <w:r>
        <w:rPr>
          <w:b w:val="0"/>
          <w:i w:val="0"/>
        </w:rPr>
        <w:t>timing</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MCU,</w:t>
      </w:r>
      <w:r>
        <w:rPr>
          <w:b w:val="0"/>
          <w:i w:val="0"/>
        </w:rPr>
        <w:t xml:space="preserve"> </w:t>
      </w:r>
      <w:r>
        <w:rPr>
          <w:b w:val="0"/>
          <w:i w:val="0"/>
        </w:rPr>
        <w:t>transfer</w:t>
      </w:r>
      <w:r>
        <w:rPr>
          <w:b w:val="0"/>
          <w:i w:val="0"/>
        </w:rPr>
        <w:t xml:space="preserve"> </w:t>
      </w:r>
      <w:r>
        <w:rPr>
          <w:b w:val="0"/>
          <w:i w:val="0"/>
        </w:rPr>
        <w:t>versioned</w:t>
      </w:r>
      <w:r>
        <w:rPr>
          <w:b w:val="0"/>
          <w:i w:val="0"/>
        </w:rPr>
        <w:t xml:space="preserve"> </w:t>
      </w:r>
      <w:r>
        <w:rPr>
          <w:b w:val="0"/>
          <w:i w:val="0"/>
        </w:rPr>
        <w:t>framed</w:t>
      </w:r>
      <w:r>
        <w:rPr>
          <w:b w:val="0"/>
          <w:i w:val="0"/>
        </w:rPr>
        <w:t xml:space="preserve"> </w:t>
      </w:r>
      <w:r>
        <w:rPr>
          <w:b w:val="0"/>
          <w:i w:val="0"/>
        </w:rPr>
        <w:t>telemetry</w:t>
      </w:r>
      <w:r>
        <w:rPr>
          <w:b w:val="0"/>
          <w:i w:val="0"/>
        </w:rPr>
        <w:t xml:space="preserve"> </w:t>
      </w:r>
      <w:r>
        <w:rPr>
          <w:b w:val="0"/>
          <w:i w:val="0"/>
        </w:rPr>
        <w:t>over</w:t>
      </w:r>
      <w:r>
        <w:rPr>
          <w:b w:val="0"/>
          <w:i w:val="0"/>
        </w:rPr>
        <w:t xml:space="preserve"> </w:t>
      </w:r>
      <w:r>
        <w:rPr>
          <w:b w:val="0"/>
          <w:i w:val="0"/>
        </w:rPr>
        <w:t>one</w:t>
      </w:r>
      <w:r>
        <w:rPr>
          <w:b w:val="0"/>
          <w:i w:val="0"/>
        </w:rPr>
        <w:t xml:space="preserve"> </w:t>
      </w:r>
      <w:r>
        <w:rPr>
          <w:b w:val="0"/>
          <w:i w:val="0"/>
        </w:rPr>
        <w:t>primary</w:t>
      </w:r>
      <w:r>
        <w:rPr>
          <w:b w:val="0"/>
          <w:i w:val="0"/>
        </w:rPr>
        <w:t xml:space="preserve"> </w:t>
      </w:r>
      <w:r>
        <w:rPr>
          <w:b w:val="0"/>
          <w:i w:val="0"/>
        </w:rPr>
        <w:t>link,</w:t>
      </w:r>
      <w:r>
        <w:rPr>
          <w:b w:val="0"/>
          <w:i w:val="0"/>
        </w:rPr>
        <w:t xml:space="preserve"> </w:t>
      </w:r>
      <w:r>
        <w:rPr>
          <w:b w:val="0"/>
          <w:i w:val="0"/>
        </w:rPr>
        <w:t>and</w:t>
      </w:r>
      <w:r>
        <w:rPr>
          <w:b w:val="0"/>
          <w:i w:val="0"/>
        </w:rPr>
        <w:t xml:space="preserve"> </w:t>
      </w:r>
      <w:r>
        <w:rPr>
          <w:b w:val="0"/>
          <w:i w:val="0"/>
        </w:rPr>
        <w:t>let</w:t>
      </w:r>
      <w:r>
        <w:rPr>
          <w:b w:val="0"/>
          <w:i w:val="0"/>
        </w:rPr>
        <w:t xml:space="preserve"> </w:t>
      </w:r>
      <w:r>
        <w:rPr>
          <w:b w:val="0"/>
          <w:i w:val="0"/>
        </w:rPr>
        <w:t>Linux</w:t>
      </w:r>
      <w:r>
        <w:rPr>
          <w:b w:val="0"/>
          <w:i w:val="0"/>
        </w:rPr>
        <w:t xml:space="preserve"> </w:t>
      </w:r>
      <w:r>
        <w:rPr>
          <w:b w:val="0"/>
          <w:i w:val="0"/>
        </w:rPr>
        <w:t>validate,</w:t>
      </w:r>
      <w:r>
        <w:rPr>
          <w:b w:val="0"/>
          <w:i w:val="0"/>
        </w:rPr>
        <w:t xml:space="preserve"> </w:t>
      </w:r>
      <w:r>
        <w:rPr>
          <w:b w:val="0"/>
          <w:i w:val="0"/>
        </w:rPr>
        <w:t>persist,</w:t>
      </w:r>
      <w:r>
        <w:rPr>
          <w:b w:val="0"/>
          <w:i w:val="0"/>
        </w:rPr>
        <w:t xml:space="preserve"> </w:t>
      </w:r>
      <w:r>
        <w:rPr>
          <w:b w:val="0"/>
          <w:i w:val="0"/>
        </w:rPr>
        <w:t>expose</w:t>
      </w:r>
      <w:r>
        <w:rPr>
          <w:b w:val="0"/>
          <w:i w:val="0"/>
        </w:rPr>
        <w:t xml:space="preserve"> </w:t>
      </w:r>
      <w:r>
        <w:rPr>
          <w:b w:val="0"/>
          <w:i w:val="0"/>
        </w:rPr>
        <w:t>health,</w:t>
      </w:r>
      <w:r>
        <w:rPr>
          <w:b w:val="0"/>
          <w:i w:val="0"/>
        </w:rPr>
        <w:t xml:space="preserve"> </w:t>
      </w:r>
      <w:r>
        <w:rPr>
          <w:b w:val="0"/>
          <w:i w:val="0"/>
        </w:rPr>
        <w:t>and</w:t>
      </w:r>
      <w:r>
        <w:rPr>
          <w:b w:val="0"/>
          <w:i w:val="0"/>
        </w:rPr>
        <w:t xml:space="preserve"> </w:t>
      </w:r>
      <w:r>
        <w:rPr>
          <w:b w:val="0"/>
          <w:i w:val="0"/>
        </w:rPr>
        <w:t>manage</w:t>
      </w:r>
      <w:r>
        <w:rPr>
          <w:b w:val="0"/>
          <w:i w:val="0"/>
        </w:rPr>
        <w:t xml:space="preserve"> </w:t>
      </w:r>
      <w:r>
        <w:rPr>
          <w:b w:val="0"/>
          <w:i w:val="0"/>
        </w:rPr>
        <w:t>remote</w:t>
      </w:r>
      <w:r>
        <w:rPr>
          <w:b w:val="0"/>
          <w:i w:val="0"/>
        </w:rPr>
        <w:t xml:space="preserve"> </w:t>
      </w:r>
      <w:r>
        <w:rPr>
          <w:b w:val="0"/>
          <w:i w:val="0"/>
        </w:rPr>
        <w:t>integration.</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boundary</w:t>
      </w:r>
      <w:r>
        <w:rPr>
          <w:b w:val="0"/>
          <w:i w:val="0"/>
        </w:rPr>
        <w:t xml:space="preserve"> </w:t>
      </w:r>
      <w:r>
        <w:rPr>
          <w:b w:val="0"/>
          <w:i w:val="0"/>
        </w:rPr>
        <w:t>architecture;</w:t>
      </w:r>
      <w:r>
        <w:rPr>
          <w:b w:val="0"/>
          <w:i w:val="0"/>
        </w:rPr>
        <w:t xml:space="preserve"> </w:t>
      </w:r>
      <w:r>
        <w:rPr>
          <w:b w:val="0"/>
          <w:i w:val="0"/>
        </w:rPr>
        <w:t>bounded</w:t>
      </w:r>
      <w:r>
        <w:rPr>
          <w:b w:val="0"/>
          <w:i w:val="0"/>
        </w:rPr>
        <w:t xml:space="preserve"> </w:t>
      </w:r>
      <w:r>
        <w:rPr>
          <w:b w:val="0"/>
          <w:i w:val="0"/>
        </w:rPr>
        <w:t>interface;</w:t>
      </w:r>
      <w:r>
        <w:rPr>
          <w:b w:val="0"/>
          <w:i w:val="0"/>
        </w:rPr>
        <w:t xml:space="preserve"> </w:t>
      </w:r>
      <w:r>
        <w:rPr>
          <w:b w:val="0"/>
          <w:i w:val="0"/>
        </w:rPr>
        <w:t>recovery;</w:t>
      </w:r>
      <w:r>
        <w:rPr>
          <w:b w:val="0"/>
          <w:i w:val="0"/>
        </w:rPr>
        <w:t xml:space="preserve"> </w:t>
      </w:r>
      <w:r>
        <w:rPr>
          <w:b w:val="0"/>
          <w:i w:val="0"/>
        </w:rPr>
        <w:t>measurable</w:t>
      </w:r>
      <w:r>
        <w:rPr>
          <w:b w:val="0"/>
          <w:i w:val="0"/>
        </w:rPr>
        <w:t xml:space="preserve"> </w:t>
      </w:r>
      <w:r>
        <w:rPr>
          <w:b w:val="0"/>
          <w:i w:val="0"/>
        </w:rPr>
        <w:t>acceptance.</w:t>
      </w:r>
    </w:p>
    <w:p>
      <w:r>
        <w:rPr>
          <w:b/>
          <w:i w:val="0"/>
        </w:rPr>
        <w:t>Q186:</w:t>
      </w:r>
      <w:r>
        <w:rPr>
          <w:b w:val="0"/>
          <w:i w:val="0"/>
        </w:rPr>
        <w:t xml:space="preserve"> </w:t>
      </w:r>
      <w:r>
        <w:rPr>
          <w:b w:val="0"/>
          <w:i w:val="0"/>
        </w:rPr>
        <w:t>Choose</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frame</w:t>
      </w:r>
      <w:r>
        <w:rPr>
          <w:b w:val="0"/>
          <w:i w:val="0"/>
        </w:rPr>
        <w:t xml:space="preserve"> </w:t>
      </w:r>
      <w:r>
        <w:rPr>
          <w:b w:val="0"/>
          <w:i w:val="0"/>
        </w:rPr>
        <w:t>with</w:t>
      </w:r>
      <w:r>
        <w:rPr>
          <w:b w:val="0"/>
          <w:i w:val="0"/>
        </w:rPr>
        <w:t xml:space="preserve"> </w:t>
      </w:r>
      <w:r>
        <w:rPr>
          <w:b w:val="0"/>
          <w:i w:val="0"/>
        </w:rPr>
        <w:t>version,</w:t>
      </w:r>
      <w:r>
        <w:rPr>
          <w:b w:val="0"/>
          <w:i w:val="0"/>
        </w:rPr>
        <w:t xml:space="preserve"> </w:t>
      </w:r>
      <w:r>
        <w:rPr>
          <w:b w:val="0"/>
          <w:i w:val="0"/>
        </w:rPr>
        <w:t>type,</w:t>
      </w:r>
      <w:r>
        <w:rPr>
          <w:b w:val="0"/>
          <w:i w:val="0"/>
        </w:rPr>
        <w:t xml:space="preserve"> </w:t>
      </w:r>
      <w:r>
        <w:rPr>
          <w:b w:val="0"/>
          <w:i w:val="0"/>
        </w:rPr>
        <w:t>length,</w:t>
      </w:r>
      <w:r>
        <w:rPr>
          <w:b w:val="0"/>
          <w:i w:val="0"/>
        </w:rPr>
        <w:t xml:space="preserve"> </w:t>
      </w:r>
      <w:r>
        <w:rPr>
          <w:b w:val="0"/>
          <w:i w:val="0"/>
        </w:rPr>
        <w:t>session/request</w:t>
      </w:r>
      <w:r>
        <w:rPr>
          <w:b w:val="0"/>
          <w:i w:val="0"/>
        </w:rPr>
        <w:t xml:space="preserve"> </w:t>
      </w:r>
      <w:r>
        <w:rPr>
          <w:b w:val="0"/>
          <w:i w:val="0"/>
        </w:rPr>
        <w:t>identity,</w:t>
      </w:r>
      <w:r>
        <w:rPr>
          <w:b w:val="0"/>
          <w:i w:val="0"/>
        </w:rPr>
        <w:t xml:space="preserve"> </w:t>
      </w:r>
      <w:r>
        <w:rPr>
          <w:b w:val="0"/>
          <w:i w:val="0"/>
        </w:rPr>
        <w:t>payload,</w:t>
      </w:r>
      <w:r>
        <w:rPr>
          <w:b w:val="0"/>
          <w:i w:val="0"/>
        </w:rPr>
        <w:t xml:space="preserve"> </w:t>
      </w:r>
      <w:r>
        <w:rPr>
          <w:b w:val="0"/>
          <w:i w:val="0"/>
        </w:rPr>
        <w:t>and</w:t>
      </w:r>
      <w:r>
        <w:rPr>
          <w:b w:val="0"/>
          <w:i w:val="0"/>
        </w:rPr>
        <w:t xml:space="preserve"> </w:t>
      </w:r>
      <w:r>
        <w:rPr>
          <w:b w:val="0"/>
          <w:i w:val="0"/>
        </w:rPr>
        <w:t>CRC,</w:t>
      </w:r>
      <w:r>
        <w:rPr>
          <w:b w:val="0"/>
          <w:i w:val="0"/>
        </w:rPr>
        <w:t xml:space="preserve"> </w:t>
      </w:r>
      <w:r>
        <w:rPr>
          <w:b w:val="0"/>
          <w:i w:val="0"/>
        </w:rPr>
        <w:t>plus</w:t>
      </w:r>
      <w:r>
        <w:rPr>
          <w:b w:val="0"/>
          <w:i w:val="0"/>
        </w:rPr>
        <w:t xml:space="preserve"> </w:t>
      </w:r>
      <w:r>
        <w:rPr>
          <w:b w:val="0"/>
          <w:i w:val="0"/>
        </w:rPr>
        <w:t>escaping</w:t>
      </w:r>
      <w:r>
        <w:rPr>
          <w:b w:val="0"/>
          <w:i w:val="0"/>
        </w:rPr>
        <w:t xml:space="preserve"> </w:t>
      </w:r>
      <w:r>
        <w:rPr>
          <w:b w:val="0"/>
          <w:i w:val="0"/>
        </w:rPr>
        <w:t>or</w:t>
      </w:r>
      <w:r>
        <w:rPr>
          <w:b w:val="0"/>
          <w:i w:val="0"/>
        </w:rPr>
        <w:t xml:space="preserve"> </w:t>
      </w:r>
      <w:r>
        <w:rPr>
          <w:b w:val="0"/>
          <w:i w:val="0"/>
        </w:rPr>
        <w:t>another</w:t>
      </w:r>
      <w:r>
        <w:rPr>
          <w:b w:val="0"/>
          <w:i w:val="0"/>
        </w:rPr>
        <w:t xml:space="preserve"> </w:t>
      </w:r>
      <w:r>
        <w:rPr>
          <w:b w:val="0"/>
          <w:i w:val="0"/>
        </w:rPr>
        <w:t>unambiguous</w:t>
      </w:r>
      <w:r>
        <w:rPr>
          <w:b w:val="0"/>
          <w:i w:val="0"/>
        </w:rPr>
        <w:t xml:space="preserve"> </w:t>
      </w:r>
      <w:r>
        <w:rPr>
          <w:b w:val="0"/>
          <w:i w:val="0"/>
        </w:rPr>
        <w:t>framing</w:t>
      </w:r>
      <w:r>
        <w:rPr>
          <w:b w:val="0"/>
          <w:i w:val="0"/>
        </w:rPr>
        <w:t xml:space="preserve"> </w:t>
      </w:r>
      <w:r>
        <w:rPr>
          <w:b w:val="0"/>
          <w:i w:val="0"/>
        </w:rPr>
        <w:t>method</w:t>
      </w:r>
      <w:r>
        <w:rPr>
          <w:b w:val="0"/>
          <w:i w:val="0"/>
        </w:rPr>
        <w:t xml:space="preserve"> </w:t>
      </w:r>
      <w:r>
        <w:rPr>
          <w:b w:val="0"/>
          <w:i w:val="0"/>
        </w:rPr>
        <w:t>and</w:t>
      </w:r>
      <w:r>
        <w:rPr>
          <w:b w:val="0"/>
          <w:i w:val="0"/>
        </w:rPr>
        <w:t xml:space="preserve"> </w:t>
      </w:r>
      <w:r>
        <w:rPr>
          <w:b w:val="0"/>
          <w:i w:val="0"/>
        </w:rPr>
        <w:t>explicit</w:t>
      </w:r>
      <w:r>
        <w:rPr>
          <w:b w:val="0"/>
          <w:i w:val="0"/>
        </w:rPr>
        <w:t xml:space="preserve"> </w:t>
      </w:r>
      <w:r>
        <w:rPr>
          <w:b w:val="0"/>
          <w:i w:val="0"/>
        </w:rPr>
        <w:t>deadlines.</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full</w:t>
      </w:r>
      <w:r>
        <w:rPr>
          <w:b w:val="0"/>
          <w:i w:val="0"/>
        </w:rPr>
        <w:t xml:space="preserve"> </w:t>
      </w:r>
      <w:r>
        <w:rPr>
          <w:b w:val="0"/>
          <w:i w:val="0"/>
        </w:rPr>
        <w:t>wire</w:t>
      </w:r>
      <w:r>
        <w:rPr>
          <w:b w:val="0"/>
          <w:i w:val="0"/>
        </w:rPr>
        <w:t xml:space="preserve"> </w:t>
      </w:r>
      <w:r>
        <w:rPr>
          <w:b w:val="0"/>
          <w:i w:val="0"/>
        </w:rPr>
        <w:t>contract;</w:t>
      </w:r>
      <w:r>
        <w:rPr>
          <w:b w:val="0"/>
          <w:i w:val="0"/>
        </w:rPr>
        <w:t xml:space="preserve"> </w:t>
      </w:r>
      <w:r>
        <w:rPr>
          <w:b w:val="0"/>
          <w:i w:val="0"/>
        </w:rPr>
        <w:t>semantics;</w:t>
      </w:r>
      <w:r>
        <w:rPr>
          <w:b w:val="0"/>
          <w:i w:val="0"/>
        </w:rPr>
        <w:t xml:space="preserve"> </w:t>
      </w:r>
      <w:r>
        <w:rPr>
          <w:b w:val="0"/>
          <w:i w:val="0"/>
        </w:rPr>
        <w:t>bounded</w:t>
      </w:r>
      <w:r>
        <w:rPr>
          <w:b w:val="0"/>
          <w:i w:val="0"/>
        </w:rPr>
        <w:t xml:space="preserve"> </w:t>
      </w:r>
      <w:r>
        <w:rPr>
          <w:b w:val="0"/>
          <w:i w:val="0"/>
        </w:rPr>
        <w:t>recovery;</w:t>
      </w:r>
      <w:r>
        <w:rPr>
          <w:b w:val="0"/>
          <w:i w:val="0"/>
        </w:rPr>
        <w:t xml:space="preserve"> </w:t>
      </w:r>
      <w:r>
        <w:rPr>
          <w:b w:val="0"/>
          <w:i w:val="0"/>
        </w:rPr>
        <w:t>vectors/compatibility.</w:t>
      </w:r>
    </w:p>
    <w:p>
      <w:r>
        <w:rPr>
          <w:b/>
          <w:i w:val="0"/>
        </w:rPr>
        <w:t>Q190:</w:t>
      </w:r>
      <w:r>
        <w:rPr>
          <w:b w:val="0"/>
          <w:i w:val="0"/>
        </w:rPr>
        <w:t xml:space="preserve"> </w:t>
      </w:r>
      <w:r>
        <w:rPr>
          <w:b w:val="0"/>
          <w:i w:val="0"/>
        </w:rPr>
        <w:t>Extract</w:t>
      </w:r>
      <w:r>
        <w:rPr>
          <w:b w:val="0"/>
          <w:i w:val="0"/>
        </w:rPr>
        <w:t xml:space="preserve"> </w:t>
      </w:r>
      <w:r>
        <w:rPr>
          <w:b w:val="0"/>
          <w:i w:val="0"/>
        </w:rPr>
        <w:t>pure</w:t>
      </w:r>
      <w:r>
        <w:rPr>
          <w:b w:val="0"/>
          <w:i w:val="0"/>
        </w:rPr>
        <w:t xml:space="preserve"> </w:t>
      </w:r>
      <w:r>
        <w:rPr>
          <w:b w:val="0"/>
          <w:i w:val="0"/>
        </w:rPr>
        <w:t>parsing</w:t>
      </w:r>
      <w:r>
        <w:rPr>
          <w:b w:val="0"/>
          <w:i w:val="0"/>
        </w:rPr>
        <w:t xml:space="preserve"> </w:t>
      </w:r>
      <w:r>
        <w:rPr>
          <w:b w:val="0"/>
          <w:i w:val="0"/>
        </w:rPr>
        <w:t>and</w:t>
      </w:r>
      <w:r>
        <w:rPr>
          <w:b w:val="0"/>
          <w:i w:val="0"/>
        </w:rPr>
        <w:t xml:space="preserve"> </w:t>
      </w:r>
      <w:r>
        <w:rPr>
          <w:b w:val="0"/>
          <w:i w:val="0"/>
        </w:rPr>
        <w:t>state</w:t>
      </w:r>
      <w:r>
        <w:rPr>
          <w:b w:val="0"/>
          <w:i w:val="0"/>
        </w:rPr>
        <w:t xml:space="preserve"> </w:t>
      </w:r>
      <w:r>
        <w:rPr>
          <w:b w:val="0"/>
          <w:i w:val="0"/>
        </w:rPr>
        <w:t>logic</w:t>
      </w:r>
      <w:r>
        <w:rPr>
          <w:b w:val="0"/>
          <w:i w:val="0"/>
        </w:rPr>
        <w:t xml:space="preserve"> </w:t>
      </w:r>
      <w:r>
        <w:rPr>
          <w:b w:val="0"/>
          <w:i w:val="0"/>
        </w:rPr>
        <w:t>for</w:t>
      </w:r>
      <w:r>
        <w:rPr>
          <w:b w:val="0"/>
          <w:i w:val="0"/>
        </w:rPr>
        <w:t xml:space="preserve"> </w:t>
      </w:r>
      <w:r>
        <w:rPr>
          <w:b w:val="0"/>
          <w:i w:val="0"/>
        </w:rPr>
        <w:t>host</w:t>
      </w:r>
      <w:r>
        <w:rPr>
          <w:b w:val="0"/>
          <w:i w:val="0"/>
        </w:rPr>
        <w:t xml:space="preserve"> </w:t>
      </w:r>
      <w:r>
        <w:rPr>
          <w:b w:val="0"/>
          <w:i w:val="0"/>
        </w:rPr>
        <w:t>tests,</w:t>
      </w:r>
      <w:r>
        <w:rPr>
          <w:b w:val="0"/>
          <w:i w:val="0"/>
        </w:rPr>
        <w:t xml:space="preserve"> </w:t>
      </w:r>
      <w:r>
        <w:rPr>
          <w:b w:val="0"/>
          <w:i w:val="0"/>
        </w:rPr>
        <w:t>compile</w:t>
      </w:r>
      <w:r>
        <w:rPr>
          <w:b w:val="0"/>
          <w:i w:val="0"/>
        </w:rPr>
        <w:t xml:space="preserve"> </w:t>
      </w:r>
      <w:r>
        <w:rPr>
          <w:b w:val="0"/>
          <w:i w:val="0"/>
        </w:rPr>
        <w:t>target</w:t>
      </w:r>
      <w:r>
        <w:rPr>
          <w:b w:val="0"/>
          <w:i w:val="0"/>
        </w:rPr>
        <w:t xml:space="preserve"> </w:t>
      </w:r>
      <w:r>
        <w:rPr>
          <w:b w:val="0"/>
          <w:i w:val="0"/>
        </w:rPr>
        <w:t>code</w:t>
      </w:r>
      <w:r>
        <w:rPr>
          <w:b w:val="0"/>
          <w:i w:val="0"/>
        </w:rPr>
        <w:t xml:space="preserve"> </w:t>
      </w:r>
      <w:r>
        <w:rPr>
          <w:b w:val="0"/>
          <w:i w:val="0"/>
        </w:rPr>
        <w:t>against</w:t>
      </w:r>
      <w:r>
        <w:rPr>
          <w:b w:val="0"/>
          <w:i w:val="0"/>
        </w:rPr>
        <w:t xml:space="preserve"> </w:t>
      </w:r>
      <w:r>
        <w:rPr>
          <w:b w:val="0"/>
          <w:i w:val="0"/>
        </w:rPr>
        <w:t>pinned</w:t>
      </w:r>
      <w:r>
        <w:rPr>
          <w:b w:val="0"/>
          <w:i w:val="0"/>
        </w:rPr>
        <w:t xml:space="preserve"> </w:t>
      </w:r>
      <w:r>
        <w:rPr>
          <w:b w:val="0"/>
          <w:i w:val="0"/>
        </w:rPr>
        <w:t>interfaces,</w:t>
      </w:r>
      <w:r>
        <w:rPr>
          <w:b w:val="0"/>
          <w:i w:val="0"/>
        </w:rPr>
        <w:t xml:space="preserve"> </w:t>
      </w:r>
      <w:r>
        <w:rPr>
          <w:b w:val="0"/>
          <w:i w:val="0"/>
        </w:rPr>
        <w:t>simulate</w:t>
      </w:r>
      <w:r>
        <w:rPr>
          <w:b w:val="0"/>
          <w:i w:val="0"/>
        </w:rPr>
        <w:t xml:space="preserve"> </w:t>
      </w:r>
      <w:r>
        <w:rPr>
          <w:b w:val="0"/>
          <w:i w:val="0"/>
        </w:rPr>
        <w:t>the</w:t>
      </w:r>
      <w:r>
        <w:rPr>
          <w:b w:val="0"/>
          <w:i w:val="0"/>
        </w:rPr>
        <w:t xml:space="preserve"> </w:t>
      </w:r>
      <w:r>
        <w:rPr>
          <w:b w:val="0"/>
          <w:i w:val="0"/>
        </w:rPr>
        <w:t>communication</w:t>
      </w:r>
      <w:r>
        <w:rPr>
          <w:b w:val="0"/>
          <w:i w:val="0"/>
        </w:rPr>
        <w:t xml:space="preserve"> </w:t>
      </w:r>
      <w:r>
        <w:rPr>
          <w:b w:val="0"/>
          <w:i w:val="0"/>
        </w:rPr>
        <w:t>peer,</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supported</w:t>
      </w:r>
      <w:r>
        <w:rPr>
          <w:b w:val="0"/>
          <w:i w:val="0"/>
        </w:rPr>
        <w:t xml:space="preserve"> </w:t>
      </w:r>
      <w:r>
        <w:rPr>
          <w:b w:val="0"/>
          <w:i w:val="0"/>
        </w:rPr>
        <w:t>QEMU</w:t>
      </w:r>
      <w:r>
        <w:rPr>
          <w:b w:val="0"/>
          <w:i w:val="0"/>
        </w:rPr>
        <w:t xml:space="preserve"> </w:t>
      </w:r>
      <w:r>
        <w:rPr>
          <w:b w:val="0"/>
          <w:i w:val="0"/>
        </w:rPr>
        <w:t>targets</w:t>
      </w:r>
      <w:r>
        <w:rPr>
          <w:b w:val="0"/>
          <w:i w:val="0"/>
        </w:rPr>
        <w:t xml:space="preserve"> </w:t>
      </w:r>
      <w:r>
        <w:rPr>
          <w:b w:val="0"/>
          <w:i w:val="0"/>
        </w:rPr>
        <w:t>for</w:t>
      </w:r>
      <w:r>
        <w:rPr>
          <w:b w:val="0"/>
          <w:i w:val="0"/>
        </w:rPr>
        <w:t xml:space="preserve"> </w:t>
      </w:r>
      <w:r>
        <w:rPr>
          <w:b w:val="0"/>
          <w:i w:val="0"/>
        </w:rPr>
        <w:t>integration</w:t>
      </w:r>
      <w:r>
        <w:rPr>
          <w:b w:val="0"/>
          <w:i w:val="0"/>
        </w:rPr>
        <w:t xml:space="preserve"> </w:t>
      </w:r>
      <w:r>
        <w:rPr>
          <w:b w:val="0"/>
          <w:i w:val="0"/>
        </w:rPr>
        <w:t>where</w:t>
      </w:r>
      <w:r>
        <w:rPr>
          <w:b w:val="0"/>
          <w:i w:val="0"/>
        </w:rPr>
        <w:t xml:space="preserve"> </w:t>
      </w:r>
      <w:r>
        <w:rPr>
          <w:b w:val="0"/>
          <w:i w:val="0"/>
        </w:rPr>
        <w:t>meaningful.</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portable</w:t>
      </w:r>
      <w:r>
        <w:rPr>
          <w:b w:val="0"/>
          <w:i w:val="0"/>
        </w:rPr>
        <w:t xml:space="preserve"> </w:t>
      </w:r>
      <w:r>
        <w:rPr>
          <w:b w:val="0"/>
          <w:i w:val="0"/>
        </w:rPr>
        <w:t>logic;</w:t>
      </w:r>
      <w:r>
        <w:rPr>
          <w:b w:val="0"/>
          <w:i w:val="0"/>
        </w:rPr>
        <w:t xml:space="preserve"> </w:t>
      </w:r>
      <w:r>
        <w:rPr>
          <w:b w:val="0"/>
          <w:i w:val="0"/>
        </w:rPr>
        <w:t>target</w:t>
      </w:r>
      <w:r>
        <w:rPr>
          <w:b w:val="0"/>
          <w:i w:val="0"/>
        </w:rPr>
        <w:t xml:space="preserve"> </w:t>
      </w:r>
      <w:r>
        <w:rPr>
          <w:b w:val="0"/>
          <w:i w:val="0"/>
        </w:rPr>
        <w:t>build/simulation;</w:t>
      </w:r>
      <w:r>
        <w:rPr>
          <w:b w:val="0"/>
          <w:i w:val="0"/>
        </w:rPr>
        <w:t xml:space="preserve"> </w:t>
      </w:r>
      <w:r>
        <w:rPr>
          <w:b w:val="0"/>
          <w:i w:val="0"/>
        </w:rPr>
        <w:t>explicit</w:t>
      </w:r>
      <w:r>
        <w:rPr>
          <w:b w:val="0"/>
          <w:i w:val="0"/>
        </w:rPr>
        <w:t xml:space="preserve"> </w:t>
      </w:r>
      <w:r>
        <w:rPr>
          <w:b w:val="0"/>
          <w:i w:val="0"/>
        </w:rPr>
        <w:t>gaps;</w:t>
      </w:r>
      <w:r>
        <w:rPr>
          <w:b w:val="0"/>
          <w:i w:val="0"/>
        </w:rPr>
        <w:t xml:space="preserve"> </w:t>
      </w:r>
      <w:r>
        <w:rPr>
          <w:b w:val="0"/>
          <w:i w:val="0"/>
        </w:rPr>
        <w:t>risk-based</w:t>
      </w:r>
      <w:r>
        <w:rPr>
          <w:b w:val="0"/>
          <w:i w:val="0"/>
        </w:rPr>
        <w:t xml:space="preserve"> </w:t>
      </w:r>
      <w:r>
        <w:rPr>
          <w:b w:val="0"/>
          <w:i w:val="0"/>
        </w:rPr>
        <w:t>hardware</w:t>
      </w:r>
      <w:r>
        <w:rPr>
          <w:b w:val="0"/>
          <w:i w:val="0"/>
        </w:rPr>
        <w:t xml:space="preserve"> </w:t>
      </w:r>
      <w:r>
        <w:rPr>
          <w:b w:val="0"/>
          <w:i w:val="0"/>
        </w:rPr>
        <w:t>plan.</w:t>
      </w:r>
    </w:p>
    <w:p>
      <w:pPr>
        <w:pStyle w:val="Heading3"/>
      </w:pPr>
      <w:r>
        <w:rPr>
          <w:color w:val="000000"/>
        </w:rPr>
        <w:t>T18 Module M18</w:t>
      </w:r>
    </w:p>
    <w:p>
      <w:r>
        <w:rPr>
          <w:b/>
          <w:i w:val="0"/>
        </w:rPr>
        <w:t>Q191:</w:t>
      </w:r>
      <w:r>
        <w:rPr>
          <w:b w:val="0"/>
          <w:i w:val="0"/>
        </w:rPr>
        <w:t xml:space="preserve"> </w:t>
      </w:r>
      <w:r>
        <w:rPr>
          <w:b w:val="0"/>
          <w:i w:val="0"/>
        </w:rPr>
        <w:t>Describe</w:t>
      </w:r>
      <w:r>
        <w:rPr>
          <w:b w:val="0"/>
          <w:i w:val="0"/>
        </w:rPr>
        <w:t xml:space="preserve"> </w:t>
      </w:r>
      <w:r>
        <w:rPr>
          <w:b w:val="0"/>
          <w:i w:val="0"/>
        </w:rPr>
        <w:t>the</w:t>
      </w:r>
      <w:r>
        <w:rPr>
          <w:b w:val="0"/>
          <w:i w:val="0"/>
        </w:rPr>
        <w:t xml:space="preserve"> </w:t>
      </w:r>
      <w:r>
        <w:rPr>
          <w:b w:val="0"/>
          <w:i w:val="0"/>
        </w:rPr>
        <w:t>problem,</w:t>
      </w:r>
      <w:r>
        <w:rPr>
          <w:b w:val="0"/>
          <w:i w:val="0"/>
        </w:rPr>
        <w:t xml:space="preserve"> </w:t>
      </w:r>
      <w:r>
        <w:rPr>
          <w:b w:val="0"/>
          <w:i w:val="0"/>
        </w:rPr>
        <w:t>your</w:t>
      </w:r>
      <w:r>
        <w:rPr>
          <w:b w:val="0"/>
          <w:i w:val="0"/>
        </w:rPr>
        <w:t xml:space="preserve"> </w:t>
      </w:r>
      <w:r>
        <w:rPr>
          <w:b w:val="0"/>
          <w:i w:val="0"/>
        </w:rPr>
        <w:t>decisions</w:t>
      </w:r>
      <w:r>
        <w:rPr>
          <w:b w:val="0"/>
          <w:i w:val="0"/>
        </w:rPr>
        <w:t xml:space="preserve"> </w:t>
      </w:r>
      <w:r>
        <w:rPr>
          <w:b w:val="0"/>
          <w:i w:val="0"/>
        </w:rPr>
        <w:t>and</w:t>
      </w:r>
      <w:r>
        <w:rPr>
          <w:b w:val="0"/>
          <w:i w:val="0"/>
        </w:rPr>
        <w:t xml:space="preserve"> </w:t>
      </w:r>
      <w:r>
        <w:rPr>
          <w:b w:val="0"/>
          <w:i w:val="0"/>
        </w:rPr>
        <w:t>implementation</w:t>
      </w:r>
      <w:r>
        <w:rPr>
          <w:b w:val="0"/>
          <w:i w:val="0"/>
        </w:rPr>
        <w:t xml:space="preserve"> </w:t>
      </w:r>
      <w:r>
        <w:rPr>
          <w:b w:val="0"/>
          <w:i w:val="0"/>
        </w:rPr>
        <w:t>work,</w:t>
      </w:r>
      <w:r>
        <w:rPr>
          <w:b w:val="0"/>
          <w:i w:val="0"/>
        </w:rPr>
        <w:t xml:space="preserve"> </w:t>
      </w:r>
      <w:r>
        <w:rPr>
          <w:b w:val="0"/>
          <w:i w:val="0"/>
        </w:rPr>
        <w:t>where</w:t>
      </w:r>
      <w:r>
        <w:rPr>
          <w:b w:val="0"/>
          <w:i w:val="0"/>
        </w:rPr>
        <w:t xml:space="preserve"> </w:t>
      </w:r>
      <w:r>
        <w:rPr>
          <w:b w:val="0"/>
          <w:i w:val="0"/>
        </w:rPr>
        <w:t>AI</w:t>
      </w:r>
      <w:r>
        <w:rPr>
          <w:b w:val="0"/>
          <w:i w:val="0"/>
        </w:rPr>
        <w:t xml:space="preserve"> </w:t>
      </w:r>
      <w:r>
        <w:rPr>
          <w:b w:val="0"/>
          <w:i w:val="0"/>
        </w:rPr>
        <w:t>assisted,</w:t>
      </w:r>
      <w:r>
        <w:rPr>
          <w:b w:val="0"/>
          <w:i w:val="0"/>
        </w:rPr>
        <w:t xml:space="preserve"> </w:t>
      </w:r>
      <w:r>
        <w:rPr>
          <w:b w:val="0"/>
          <w:i w:val="0"/>
        </w:rPr>
        <w:t>how</w:t>
      </w:r>
      <w:r>
        <w:rPr>
          <w:b w:val="0"/>
          <w:i w:val="0"/>
        </w:rPr>
        <w:t xml:space="preserve"> </w:t>
      </w:r>
      <w:r>
        <w:rPr>
          <w:b w:val="0"/>
          <w:i w:val="0"/>
        </w:rPr>
        <w:t>you</w:t>
      </w:r>
      <w:r>
        <w:rPr>
          <w:b w:val="0"/>
          <w:i w:val="0"/>
        </w:rPr>
        <w:t xml:space="preserve"> </w:t>
      </w:r>
      <w:r>
        <w:rPr>
          <w:b w:val="0"/>
          <w:i w:val="0"/>
        </w:rPr>
        <w:t>verified</w:t>
      </w:r>
      <w:r>
        <w:rPr>
          <w:b w:val="0"/>
          <w:i w:val="0"/>
        </w:rPr>
        <w:t xml:space="preserve"> </w:t>
      </w:r>
      <w:r>
        <w:rPr>
          <w:b w:val="0"/>
          <w:i w:val="0"/>
        </w:rPr>
        <w:t>suggestions,</w:t>
      </w:r>
      <w:r>
        <w:rPr>
          <w:b w:val="0"/>
          <w:i w:val="0"/>
        </w:rPr>
        <w:t xml:space="preserve"> </w:t>
      </w:r>
      <w:r>
        <w:rPr>
          <w:b w:val="0"/>
          <w:i w:val="0"/>
        </w:rPr>
        <w:t>and</w:t>
      </w:r>
      <w:r>
        <w:rPr>
          <w:b w:val="0"/>
          <w:i w:val="0"/>
        </w:rPr>
        <w:t xml:space="preserve"> </w:t>
      </w:r>
      <w:r>
        <w:rPr>
          <w:b w:val="0"/>
          <w:i w:val="0"/>
        </w:rPr>
        <w:t>which</w:t>
      </w:r>
      <w:r>
        <w:rPr>
          <w:b w:val="0"/>
          <w:i w:val="0"/>
        </w:rPr>
        <w:t xml:space="preserve"> </w:t>
      </w:r>
      <w:r>
        <w:rPr>
          <w:b w:val="0"/>
          <w:i w:val="0"/>
        </w:rPr>
        <w:t>results</w:t>
      </w:r>
      <w:r>
        <w:rPr>
          <w:b w:val="0"/>
          <w:i w:val="0"/>
        </w:rPr>
        <w:t xml:space="preserve"> </w:t>
      </w:r>
      <w:r>
        <w:rPr>
          <w:b w:val="0"/>
          <w:i w:val="0"/>
        </w:rPr>
        <w:t>you</w:t>
      </w:r>
      <w:r>
        <w:rPr>
          <w:b w:val="0"/>
          <w:i w:val="0"/>
        </w:rPr>
        <w:t xml:space="preserve"> </w:t>
      </w:r>
      <w:r>
        <w:rPr>
          <w:b w:val="0"/>
          <w:i w:val="0"/>
        </w:rPr>
        <w:t>personally</w:t>
      </w:r>
      <w:r>
        <w:rPr>
          <w:b w:val="0"/>
          <w:i w:val="0"/>
        </w:rPr>
        <w:t xml:space="preserve"> </w:t>
      </w:r>
      <w:r>
        <w:rPr>
          <w:b w:val="0"/>
          <w:i w:val="0"/>
        </w:rPr>
        <w:t>reproduced.</w:t>
      </w:r>
      <w:r>
        <w:rPr>
          <w:b w:val="0"/>
          <w:i w:val="0"/>
        </w:rPr>
        <w:t xml:space="preserve"> </w:t>
      </w:r>
      <w:r>
        <w:rPr>
          <w:b w:val="0"/>
          <w:i w:val="0"/>
        </w:rPr>
        <w:t>Separate</w:t>
      </w:r>
      <w:r>
        <w:rPr>
          <w:b w:val="0"/>
          <w:i w:val="0"/>
        </w:rPr>
        <w:t xml:space="preserve"> </w:t>
      </w:r>
      <w:r>
        <w:rPr>
          <w:b w:val="0"/>
          <w:i w:val="0"/>
        </w:rPr>
        <w:t>generated</w:t>
      </w:r>
      <w:r>
        <w:rPr>
          <w:b w:val="0"/>
          <w:i w:val="0"/>
        </w:rPr>
        <w:t xml:space="preserve"> </w:t>
      </w:r>
      <w:r>
        <w:rPr>
          <w:b w:val="0"/>
          <w:i w:val="0"/>
        </w:rPr>
        <w:t>code</w:t>
      </w:r>
      <w:r>
        <w:rPr>
          <w:b w:val="0"/>
          <w:i w:val="0"/>
        </w:rPr>
        <w:t xml:space="preserve"> </w:t>
      </w:r>
      <w:r>
        <w:rPr>
          <w:b w:val="0"/>
          <w:i w:val="0"/>
        </w:rPr>
        <w:t>from</w:t>
      </w:r>
      <w:r>
        <w:rPr>
          <w:b w:val="0"/>
          <w:i w:val="0"/>
        </w:rPr>
        <w:t xml:space="preserve"> </w:t>
      </w:r>
      <w:r>
        <w:rPr>
          <w:b w:val="0"/>
          <w:i w:val="0"/>
        </w:rPr>
        <w:t>demonstrated</w:t>
      </w:r>
      <w:r>
        <w:rPr>
          <w:b w:val="0"/>
          <w:i w:val="0"/>
        </w:rPr>
        <w:t xml:space="preserve"> </w:t>
      </w:r>
      <w:r>
        <w:rPr>
          <w:b w:val="0"/>
          <w:i w:val="0"/>
        </w:rPr>
        <w:t>competence.</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truthful</w:t>
      </w:r>
      <w:r>
        <w:rPr>
          <w:b w:val="0"/>
          <w:i w:val="0"/>
        </w:rPr>
        <w:t xml:space="preserve"> </w:t>
      </w:r>
      <w:r>
        <w:rPr>
          <w:b w:val="0"/>
          <w:i w:val="0"/>
        </w:rPr>
        <w:t>role;</w:t>
      </w:r>
      <w:r>
        <w:rPr>
          <w:b w:val="0"/>
          <w:i w:val="0"/>
        </w:rPr>
        <w:t xml:space="preserve"> </w:t>
      </w:r>
      <w:r>
        <w:rPr>
          <w:b w:val="0"/>
          <w:i w:val="0"/>
        </w:rPr>
        <w:t>decisions;</w:t>
      </w:r>
      <w:r>
        <w:rPr>
          <w:b w:val="0"/>
          <w:i w:val="0"/>
        </w:rPr>
        <w:t xml:space="preserve"> </w:t>
      </w:r>
      <w:r>
        <w:rPr>
          <w:b w:val="0"/>
          <w:i w:val="0"/>
        </w:rPr>
        <w:t>independent</w:t>
      </w:r>
      <w:r>
        <w:rPr>
          <w:b w:val="0"/>
          <w:i w:val="0"/>
        </w:rPr>
        <w:t xml:space="preserve"> </w:t>
      </w:r>
      <w:r>
        <w:rPr>
          <w:b w:val="0"/>
          <w:i w:val="0"/>
        </w:rPr>
        <w:t>verification;</w:t>
      </w:r>
      <w:r>
        <w:rPr>
          <w:b w:val="0"/>
          <w:i w:val="0"/>
        </w:rPr>
        <w:t xml:space="preserve"> </w:t>
      </w:r>
      <w:r>
        <w:rPr>
          <w:b w:val="0"/>
          <w:i w:val="0"/>
        </w:rPr>
        <w:t>live</w:t>
      </w:r>
      <w:r>
        <w:rPr>
          <w:b w:val="0"/>
          <w:i w:val="0"/>
        </w:rPr>
        <w:t xml:space="preserve"> </w:t>
      </w:r>
      <w:r>
        <w:rPr>
          <w:b w:val="0"/>
          <w:i w:val="0"/>
        </w:rPr>
        <w:t>understanding.</w:t>
      </w:r>
    </w:p>
    <w:p>
      <w:r>
        <w:rPr>
          <w:b/>
          <w:i w:val="0"/>
        </w:rPr>
        <w:t>Q196:</w:t>
      </w:r>
      <w:r>
        <w:rPr>
          <w:b w:val="0"/>
          <w:i w:val="0"/>
        </w:rPr>
        <w:t xml:space="preserve"> </w:t>
      </w:r>
      <w:r>
        <w:rPr>
          <w:b w:val="0"/>
          <w:i w:val="0"/>
        </w:rPr>
        <w:t>Check</w:t>
      </w:r>
      <w:r>
        <w:rPr>
          <w:b w:val="0"/>
          <w:i w:val="0"/>
        </w:rPr>
        <w:t xml:space="preserve"> </w:t>
      </w:r>
      <w:r>
        <w:rPr>
          <w:b w:val="0"/>
          <w:i w:val="0"/>
        </w:rPr>
        <w:t>the</w:t>
      </w:r>
      <w:r>
        <w:rPr>
          <w:b w:val="0"/>
          <w:i w:val="0"/>
        </w:rPr>
        <w:t xml:space="preserve"> </w:t>
      </w:r>
      <w:r>
        <w:rPr>
          <w:b w:val="0"/>
          <w:i w:val="0"/>
        </w:rPr>
        <w:t>exact</w:t>
      </w:r>
      <w:r>
        <w:rPr>
          <w:b w:val="0"/>
          <w:i w:val="0"/>
        </w:rPr>
        <w:t xml:space="preserve"> </w:t>
      </w:r>
      <w:r>
        <w:rPr>
          <w:b w:val="0"/>
          <w:i w:val="0"/>
        </w:rPr>
        <w:t>target</w:t>
      </w:r>
      <w:r>
        <w:rPr>
          <w:b w:val="0"/>
          <w:i w:val="0"/>
        </w:rPr>
        <w:t xml:space="preserve"> </w:t>
      </w:r>
      <w:r>
        <w:rPr>
          <w:b w:val="0"/>
          <w:i w:val="0"/>
        </w:rPr>
        <w:t>source</w:t>
      </w:r>
      <w:r>
        <w:rPr>
          <w:b w:val="0"/>
          <w:i w:val="0"/>
        </w:rPr>
        <w:t xml:space="preserve"> </w:t>
      </w:r>
      <w:r>
        <w:rPr>
          <w:b w:val="0"/>
          <w:i w:val="0"/>
        </w:rPr>
        <w:t>and</w:t>
      </w:r>
      <w:r>
        <w:rPr>
          <w:b w:val="0"/>
          <w:i w:val="0"/>
        </w:rPr>
        <w:t xml:space="preserve"> </w:t>
      </w:r>
      <w:r>
        <w:rPr>
          <w:b w:val="0"/>
          <w:i w:val="0"/>
        </w:rPr>
        <w:t>documentation,</w:t>
      </w:r>
      <w:r>
        <w:rPr>
          <w:b w:val="0"/>
          <w:i w:val="0"/>
        </w:rPr>
        <w:t xml:space="preserve"> </w:t>
      </w:r>
      <w:r>
        <w:rPr>
          <w:b w:val="0"/>
          <w:i w:val="0"/>
        </w:rPr>
        <w:t>determine</w:t>
      </w:r>
      <w:r>
        <w:rPr>
          <w:b w:val="0"/>
          <w:i w:val="0"/>
        </w:rPr>
        <w:t xml:space="preserve"> </w:t>
      </w:r>
      <w:r>
        <w:rPr>
          <w:b w:val="0"/>
          <w:i w:val="0"/>
        </w:rPr>
        <w:t>whether</w:t>
      </w:r>
      <w:r>
        <w:rPr>
          <w:b w:val="0"/>
          <w:i w:val="0"/>
        </w:rPr>
        <w:t xml:space="preserve"> </w:t>
      </w:r>
      <w:r>
        <w:rPr>
          <w:b w:val="0"/>
          <w:i w:val="0"/>
        </w:rPr>
        <w:t>the</w:t>
      </w:r>
      <w:r>
        <w:rPr>
          <w:b w:val="0"/>
          <w:i w:val="0"/>
        </w:rPr>
        <w:t xml:space="preserve"> </w:t>
      </w:r>
      <w:r>
        <w:rPr>
          <w:b w:val="0"/>
          <w:i w:val="0"/>
        </w:rPr>
        <w:t>helper</w:t>
      </w:r>
      <w:r>
        <w:rPr>
          <w:b w:val="0"/>
          <w:i w:val="0"/>
        </w:rPr>
        <w:t xml:space="preserve"> </w:t>
      </w:r>
      <w:r>
        <w:rPr>
          <w:b w:val="0"/>
          <w:i w:val="0"/>
        </w:rPr>
        <w:t>exists</w:t>
      </w:r>
      <w:r>
        <w:rPr>
          <w:b w:val="0"/>
          <w:i w:val="0"/>
        </w:rPr>
        <w:t xml:space="preserve"> </w:t>
      </w:r>
      <w:r>
        <w:rPr>
          <w:b w:val="0"/>
          <w:i w:val="0"/>
        </w:rPr>
        <w:t>in</w:t>
      </w:r>
      <w:r>
        <w:rPr>
          <w:b w:val="0"/>
          <w:i w:val="0"/>
        </w:rPr>
        <w:t xml:space="preserve"> </w:t>
      </w:r>
      <w:r>
        <w:rPr>
          <w:b w:val="0"/>
          <w:i w:val="0"/>
        </w:rPr>
        <w:t>another</w:t>
      </w:r>
      <w:r>
        <w:rPr>
          <w:b w:val="0"/>
          <w:i w:val="0"/>
        </w:rPr>
        <w:t xml:space="preserve"> </w:t>
      </w:r>
      <w:r>
        <w:rPr>
          <w:b w:val="0"/>
          <w:i w:val="0"/>
        </w:rPr>
        <w:t>version</w:t>
      </w:r>
      <w:r>
        <w:rPr>
          <w:b w:val="0"/>
          <w:i w:val="0"/>
        </w:rPr>
        <w:t xml:space="preserve"> </w:t>
      </w:r>
      <w:r>
        <w:rPr>
          <w:b w:val="0"/>
          <w:i w:val="0"/>
        </w:rPr>
        <w:t>or</w:t>
      </w:r>
      <w:r>
        <w:rPr>
          <w:b w:val="0"/>
          <w:i w:val="0"/>
        </w:rPr>
        <w:t xml:space="preserve"> </w:t>
      </w:r>
      <w:r>
        <w:rPr>
          <w:b w:val="0"/>
          <w:i w:val="0"/>
        </w:rPr>
        <w:t>subsystem,</w:t>
      </w:r>
      <w:r>
        <w:rPr>
          <w:b w:val="0"/>
          <w:i w:val="0"/>
        </w:rPr>
        <w:t xml:space="preserve"> </w:t>
      </w:r>
      <w:r>
        <w:rPr>
          <w:b w:val="0"/>
          <w:i w:val="0"/>
        </w:rPr>
        <w:t>and</w:t>
      </w:r>
      <w:r>
        <w:rPr>
          <w:b w:val="0"/>
          <w:i w:val="0"/>
        </w:rPr>
        <w:t xml:space="preserve"> </w:t>
      </w:r>
      <w:r>
        <w:rPr>
          <w:b w:val="0"/>
          <w:i w:val="0"/>
        </w:rPr>
        <w:t>redesign</w:t>
      </w:r>
      <w:r>
        <w:rPr>
          <w:b w:val="0"/>
          <w:i w:val="0"/>
        </w:rPr>
        <w:t xml:space="preserve"> </w:t>
      </w:r>
      <w:r>
        <w:rPr>
          <w:b w:val="0"/>
          <w:i w:val="0"/>
        </w:rPr>
        <w:t>against</w:t>
      </w:r>
      <w:r>
        <w:rPr>
          <w:b w:val="0"/>
          <w:i w:val="0"/>
        </w:rPr>
        <w:t xml:space="preserve"> </w:t>
      </w:r>
      <w:r>
        <w:rPr>
          <w:b w:val="0"/>
          <w:i w:val="0"/>
        </w:rPr>
        <w:t>supported</w:t>
      </w:r>
      <w:r>
        <w:rPr>
          <w:b w:val="0"/>
          <w:i w:val="0"/>
        </w:rPr>
        <w:t xml:space="preserve"> </w:t>
      </w:r>
      <w:r>
        <w:rPr>
          <w:b w:val="0"/>
          <w:i w:val="0"/>
        </w:rPr>
        <w:t>APIs</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forcing</w:t>
      </w:r>
      <w:r>
        <w:rPr>
          <w:b w:val="0"/>
          <w:i w:val="0"/>
        </w:rPr>
        <w:t xml:space="preserve"> </w:t>
      </w:r>
      <w:r>
        <w:rPr>
          <w:b w:val="0"/>
          <w:i w:val="0"/>
        </w:rPr>
        <w:t>an</w:t>
      </w:r>
      <w:r>
        <w:rPr>
          <w:b w:val="0"/>
          <w:i w:val="0"/>
        </w:rPr>
        <w:t xml:space="preserve"> </w:t>
      </w:r>
      <w:r>
        <w:rPr>
          <w:b w:val="0"/>
          <w:i w:val="0"/>
        </w:rPr>
        <w:t>undeclared</w:t>
      </w:r>
      <w:r>
        <w:rPr>
          <w:b w:val="0"/>
          <w:i w:val="0"/>
        </w:rPr>
        <w:t xml:space="preserve"> </w:t>
      </w:r>
      <w:r>
        <w:rPr>
          <w:b w:val="0"/>
          <w:i w:val="0"/>
        </w:rPr>
        <w:t>symbol.</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source</w:t>
      </w:r>
      <w:r>
        <w:rPr>
          <w:b w:val="0"/>
          <w:i w:val="0"/>
        </w:rPr>
        <w:t xml:space="preserve"> </w:t>
      </w:r>
      <w:r>
        <w:rPr>
          <w:b w:val="0"/>
          <w:i w:val="0"/>
        </w:rPr>
        <w:t>check;</w:t>
      </w:r>
      <w:r>
        <w:rPr>
          <w:b w:val="0"/>
          <w:i w:val="0"/>
        </w:rPr>
        <w:t xml:space="preserve"> </w:t>
      </w:r>
      <w:r>
        <w:rPr>
          <w:b w:val="0"/>
          <w:i w:val="0"/>
        </w:rPr>
        <w:t>version/context;</w:t>
      </w:r>
      <w:r>
        <w:rPr>
          <w:b w:val="0"/>
          <w:i w:val="0"/>
        </w:rPr>
        <w:t xml:space="preserve"> </w:t>
      </w:r>
      <w:r>
        <w:rPr>
          <w:b w:val="0"/>
          <w:i w:val="0"/>
        </w:rPr>
        <w:t>supported</w:t>
      </w:r>
      <w:r>
        <w:rPr>
          <w:b w:val="0"/>
          <w:i w:val="0"/>
        </w:rPr>
        <w:t xml:space="preserve"> </w:t>
      </w:r>
      <w:r>
        <w:rPr>
          <w:b w:val="0"/>
          <w:i w:val="0"/>
        </w:rPr>
        <w:t>redesign;</w:t>
      </w:r>
      <w:r>
        <w:rPr>
          <w:b w:val="0"/>
          <w:i w:val="0"/>
        </w:rPr>
        <w:t xml:space="preserve"> </w:t>
      </w:r>
      <w:r>
        <w:rPr>
          <w:b w:val="0"/>
          <w:i w:val="0"/>
        </w:rPr>
        <w:t>focused</w:t>
      </w:r>
      <w:r>
        <w:rPr>
          <w:b w:val="0"/>
          <w:i w:val="0"/>
        </w:rPr>
        <w:t xml:space="preserve"> </w:t>
      </w:r>
      <w:r>
        <w:rPr>
          <w:b w:val="0"/>
          <w:i w:val="0"/>
        </w:rPr>
        <w:t>validation.</w:t>
      </w:r>
    </w:p>
    <w:p>
      <w:r>
        <w:rPr>
          <w:b/>
          <w:i w:val="0"/>
        </w:rPr>
        <w:t>Q197:</w:t>
      </w:r>
      <w:r>
        <w:rPr>
          <w:b w:val="0"/>
          <w:i w:val="0"/>
        </w:rPr>
        <w:t xml:space="preserve"> </w:t>
      </w:r>
      <w:r>
        <w:rPr>
          <w:b w:val="0"/>
          <w:i w:val="0"/>
        </w:rPr>
        <w:t>A</w:t>
      </w:r>
      <w:r>
        <w:rPr>
          <w:b w:val="0"/>
          <w:i w:val="0"/>
        </w:rPr>
        <w:t xml:space="preserve"> </w:t>
      </w:r>
      <w:r>
        <w:rPr>
          <w:b w:val="0"/>
          <w:i w:val="0"/>
        </w:rPr>
        <w:t>model</w:t>
      </w:r>
      <w:r>
        <w:rPr>
          <w:b w:val="0"/>
          <w:i w:val="0"/>
        </w:rPr>
        <w:t xml:space="preserve"> </w:t>
      </w:r>
      <w:r>
        <w:rPr>
          <w:b w:val="0"/>
          <w:i w:val="0"/>
        </w:rPr>
        <w:t>may</w:t>
      </w:r>
      <w:r>
        <w:rPr>
          <w:b w:val="0"/>
          <w:i w:val="0"/>
        </w:rPr>
        <w:t xml:space="preserve"> </w:t>
      </w:r>
      <w:r>
        <w:rPr>
          <w:b w:val="0"/>
          <w:i w:val="0"/>
        </w:rPr>
        <w:t>repeat</w:t>
      </w:r>
      <w:r>
        <w:rPr>
          <w:b w:val="0"/>
          <w:i w:val="0"/>
        </w:rPr>
        <w:t xml:space="preserve"> </w:t>
      </w:r>
      <w:r>
        <w:rPr>
          <w:b w:val="0"/>
          <w:i w:val="0"/>
        </w:rPr>
        <w:t>the</w:t>
      </w:r>
      <w:r>
        <w:rPr>
          <w:b w:val="0"/>
          <w:i w:val="0"/>
        </w:rPr>
        <w:t xml:space="preserve"> </w:t>
      </w:r>
      <w:r>
        <w:rPr>
          <w:b w:val="0"/>
          <w:i w:val="0"/>
        </w:rPr>
        <w:t>implementation's</w:t>
      </w:r>
      <w:r>
        <w:rPr>
          <w:b w:val="0"/>
          <w:i w:val="0"/>
        </w:rPr>
        <w:t xml:space="preserve"> </w:t>
      </w:r>
      <w:r>
        <w:rPr>
          <w:b w:val="0"/>
          <w:i w:val="0"/>
        </w:rPr>
        <w:t>assumptions,</w:t>
      </w:r>
      <w:r>
        <w:rPr>
          <w:b w:val="0"/>
          <w:i w:val="0"/>
        </w:rPr>
        <w:t xml:space="preserve"> </w:t>
      </w:r>
      <w:r>
        <w:rPr>
          <w:b w:val="0"/>
          <w:i w:val="0"/>
        </w:rPr>
        <w:t>test</w:t>
      </w:r>
      <w:r>
        <w:rPr>
          <w:b w:val="0"/>
          <w:i w:val="0"/>
        </w:rPr>
        <w:t xml:space="preserve"> </w:t>
      </w:r>
      <w:r>
        <w:rPr>
          <w:b w:val="0"/>
          <w:i w:val="0"/>
        </w:rPr>
        <w:t>only</w:t>
      </w:r>
      <w:r>
        <w:rPr>
          <w:b w:val="0"/>
          <w:i w:val="0"/>
        </w:rPr>
        <w:t xml:space="preserve"> </w:t>
      </w:r>
      <w:r>
        <w:rPr>
          <w:b w:val="0"/>
          <w:i w:val="0"/>
        </w:rPr>
        <w:t>happy</w:t>
      </w:r>
      <w:r>
        <w:rPr>
          <w:b w:val="0"/>
          <w:i w:val="0"/>
        </w:rPr>
        <w:t xml:space="preserve"> </w:t>
      </w:r>
      <w:r>
        <w:rPr>
          <w:b w:val="0"/>
          <w:i w:val="0"/>
        </w:rPr>
        <w:t>paths,</w:t>
      </w:r>
      <w:r>
        <w:rPr>
          <w:b w:val="0"/>
          <w:i w:val="0"/>
        </w:rPr>
        <w:t xml:space="preserve"> </w:t>
      </w:r>
      <w:r>
        <w:rPr>
          <w:b w:val="0"/>
          <w:i w:val="0"/>
        </w:rPr>
        <w:t>or</w:t>
      </w:r>
      <w:r>
        <w:rPr>
          <w:b w:val="0"/>
          <w:i w:val="0"/>
        </w:rPr>
        <w:t xml:space="preserve"> </w:t>
      </w:r>
      <w:r>
        <w:rPr>
          <w:b w:val="0"/>
          <w:i w:val="0"/>
        </w:rPr>
        <w:t>assert</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incorrect</w:t>
      </w:r>
      <w:r>
        <w:rPr>
          <w:b w:val="0"/>
          <w:i w:val="0"/>
        </w:rPr>
        <w:t xml:space="preserve"> </w:t>
      </w:r>
      <w:r>
        <w:rPr>
          <w:b w:val="0"/>
          <w:i w:val="0"/>
        </w:rPr>
        <w:t>formula.</w:t>
      </w:r>
      <w:r>
        <w:rPr>
          <w:b w:val="0"/>
          <w:i w:val="0"/>
        </w:rPr>
        <w:t xml:space="preserve"> </w:t>
      </w:r>
      <w:r>
        <w:rPr>
          <w:b w:val="0"/>
          <w:i w:val="0"/>
        </w:rPr>
        <w:t>Use</w:t>
      </w:r>
      <w:r>
        <w:rPr>
          <w:b w:val="0"/>
          <w:i w:val="0"/>
        </w:rPr>
        <w:t xml:space="preserve"> </w:t>
      </w:r>
      <w:r>
        <w:rPr>
          <w:b w:val="0"/>
          <w:i w:val="0"/>
        </w:rPr>
        <w:t>independently</w:t>
      </w:r>
      <w:r>
        <w:rPr>
          <w:b w:val="0"/>
          <w:i w:val="0"/>
        </w:rPr>
        <w:t xml:space="preserve"> </w:t>
      </w:r>
      <w:r>
        <w:rPr>
          <w:b w:val="0"/>
          <w:i w:val="0"/>
        </w:rPr>
        <w:t>specified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fixed</w:t>
      </w:r>
      <w:r>
        <w:rPr>
          <w:b w:val="0"/>
          <w:i w:val="0"/>
        </w:rPr>
        <w:t xml:space="preserve"> </w:t>
      </w:r>
      <w:r>
        <w:rPr>
          <w:b w:val="0"/>
          <w:i w:val="0"/>
        </w:rPr>
        <w:t>external</w:t>
      </w:r>
      <w:r>
        <w:rPr>
          <w:b w:val="0"/>
          <w:i w:val="0"/>
        </w:rPr>
        <w:t xml:space="preserve"> </w:t>
      </w:r>
      <w:r>
        <w:rPr>
          <w:b w:val="0"/>
          <w:i w:val="0"/>
        </w:rPr>
        <w:t>vectors</w:t>
      </w:r>
      <w:r>
        <w:rPr>
          <w:b w:val="0"/>
          <w:i w:val="0"/>
        </w:rPr>
        <w:t xml:space="preserve"> </w:t>
      </w:r>
      <w:r>
        <w:rPr>
          <w:b w:val="0"/>
          <w:i w:val="0"/>
        </w:rPr>
        <w:t>where</w:t>
      </w:r>
      <w:r>
        <w:rPr>
          <w:b w:val="0"/>
          <w:i w:val="0"/>
        </w:rPr>
        <w:t xml:space="preserve"> </w:t>
      </w:r>
      <w:r>
        <w:rPr>
          <w:b w:val="0"/>
          <w:i w:val="0"/>
        </w:rPr>
        <w:t>appropriate.</w:t>
      </w:r>
      <w:r>
        <w:rPr>
          <w:b w:val="0"/>
          <w:i w:val="0"/>
        </w:rPr>
        <w:t xml:space="preserve"> </w:t>
      </w:r>
      <w:r>
        <w:rPr>
          <w:b/>
          <w:i w:val="0"/>
        </w:rPr>
        <w:t>Marking:</w:t>
      </w:r>
      <w:r>
        <w:rPr>
          <w:b w:val="0"/>
          <w:i w:val="0"/>
        </w:rPr>
        <w:t xml:space="preserve"> </w:t>
      </w:r>
      <w:r>
        <w:rPr>
          <w:b w:val="0"/>
          <w:i w:val="0"/>
        </w:rPr>
        <w:t>1</w:t>
      </w:r>
      <w:r>
        <w:rPr>
          <w:b w:val="0"/>
          <w:i w:val="0"/>
        </w:rPr>
        <w:t xml:space="preserve"> </w:t>
      </w:r>
      <w:r>
        <w:rPr>
          <w:b w:val="0"/>
          <w:i w:val="0"/>
        </w:rPr>
        <w:t>point</w:t>
      </w:r>
      <w:r>
        <w:rPr>
          <w:b w:val="0"/>
          <w:i w:val="0"/>
        </w:rPr>
        <w:t xml:space="preserve"> </w:t>
      </w:r>
      <w:r>
        <w:rPr>
          <w:b w:val="0"/>
          <w:i w:val="0"/>
        </w:rPr>
        <w:t>each:</w:t>
      </w:r>
      <w:r>
        <w:rPr>
          <w:b w:val="0"/>
          <w:i w:val="0"/>
        </w:rPr>
        <w:t xml:space="preserve"> </w:t>
      </w:r>
      <w:r>
        <w:rPr>
          <w:b w:val="0"/>
          <w:i w:val="0"/>
        </w:rPr>
        <w:t>independent</w:t>
      </w:r>
      <w:r>
        <w:rPr>
          <w:b w:val="0"/>
          <w:i w:val="0"/>
        </w:rPr>
        <w:t xml:space="preserve"> </w:t>
      </w:r>
      <w:r>
        <w:rPr>
          <w:b w:val="0"/>
          <w:i w:val="0"/>
        </w:rPr>
        <w:t>oracle;</w:t>
      </w:r>
      <w:r>
        <w:rPr>
          <w:b w:val="0"/>
          <w:i w:val="0"/>
        </w:rPr>
        <w:t xml:space="preserve"> </w:t>
      </w:r>
      <w:r>
        <w:rPr>
          <w:b w:val="0"/>
          <w:i w:val="0"/>
        </w:rPr>
        <w:t>edge</w:t>
      </w:r>
      <w:r>
        <w:rPr>
          <w:b w:val="0"/>
          <w:i w:val="0"/>
        </w:rPr>
        <w:t xml:space="preserve"> </w:t>
      </w:r>
      <w:r>
        <w:rPr>
          <w:b w:val="0"/>
          <w:i w:val="0"/>
        </w:rPr>
        <w:t>cases;</w:t>
      </w:r>
      <w:r>
        <w:rPr>
          <w:b w:val="0"/>
          <w:i w:val="0"/>
        </w:rPr>
        <w:t xml:space="preserve"> </w:t>
      </w:r>
      <w:r>
        <w:rPr>
          <w:b w:val="0"/>
          <w:i w:val="0"/>
        </w:rPr>
        <w:t>mutation</w:t>
      </w:r>
      <w:r>
        <w:rPr>
          <w:b w:val="0"/>
          <w:i w:val="0"/>
        </w:rPr>
        <w:t xml:space="preserve"> </w:t>
      </w:r>
      <w:r>
        <w:rPr>
          <w:b w:val="0"/>
          <w:i w:val="0"/>
        </w:rPr>
        <w:t>limit;</w:t>
      </w:r>
      <w:r>
        <w:rPr>
          <w:b w:val="0"/>
          <w:i w:val="0"/>
        </w:rPr>
        <w:t xml:space="preserve"> </w:t>
      </w:r>
      <w:r>
        <w:rPr>
          <w:b w:val="0"/>
          <w:i w:val="0"/>
        </w:rPr>
        <w:t>independent</w:t>
      </w:r>
      <w:r>
        <w:rPr>
          <w:b w:val="0"/>
          <w:i w:val="0"/>
        </w:rPr>
        <w:t xml:space="preserve"> </w:t>
      </w:r>
      <w:r>
        <w:rPr>
          <w:b w:val="0"/>
          <w:i w:val="0"/>
        </w:rPr>
        <w:t>competence.</w:t>
      </w:r>
    </w:p>
    <w:p>
      <w:bookmarkStart w:id="90" w:name="f_00f347583b92f9ffa6"/>
      <w:pPr>
        <w:keepNext/>
        <w:spacing w:after="0" w:before="0"/>
      </w:pPr>
      <w:bookmarkEnd w:id="90"/>
    </w:p>
    <w:p>
      <w:pPr>
        <w:pStyle w:val="Heading2"/>
      </w:pPr>
      <w:r>
        <w:rPr>
          <w:color w:val="000000"/>
        </w:rPr>
        <w:t>Reference implementation validation</w:t>
      </w:r>
    </w:p>
    <w:p>
      <w:r>
        <w:rPr>
          <w:b w:val="0"/>
          <w:i w:val="0"/>
        </w:rPr>
        <w:t>Date:</w:t>
      </w:r>
      <w:r>
        <w:rPr>
          <w:b w:val="0"/>
          <w:i w:val="0"/>
        </w:rPr>
        <w:t xml:space="preserve"> </w:t>
      </w:r>
      <w:r>
        <w:rPr>
          <w:b w:val="0"/>
          <w:i w:val="0"/>
        </w:rPr>
        <w:t>27</w:t>
      </w:r>
      <w:r>
        <w:rPr>
          <w:b w:val="0"/>
          <w:i w:val="0"/>
        </w:rPr>
        <w:t xml:space="preserve"> </w:t>
      </w:r>
      <w:r>
        <w:rPr>
          <w:b w:val="0"/>
          <w:i w:val="0"/>
        </w:rPr>
        <w:t>October</w:t>
      </w:r>
      <w:r>
        <w:rPr>
          <w:b w:val="0"/>
          <w:i w:val="0"/>
        </w:rPr>
        <w:t xml:space="preserve"> </w:t>
      </w:r>
      <w:r>
        <w:rPr>
          <w:b w:val="0"/>
          <w:i w:val="0"/>
        </w:rPr>
        <w:t>2026.</w:t>
      </w:r>
      <w:r>
        <w:rPr>
          <w:b w:val="0"/>
          <w:i w:val="0"/>
        </w:rPr>
        <w:t xml:space="preserve"> </w:t>
      </w:r>
      <w:r>
        <w:rPr>
          <w:b w:val="0"/>
          <w:i w:val="0"/>
        </w:rPr>
        <w:t>Host</w:t>
      </w:r>
      <w:r>
        <w:rPr>
          <w:b w:val="0"/>
          <w:i w:val="0"/>
        </w:rPr>
        <w:t xml:space="preserve"> </w:t>
      </w:r>
      <w:r>
        <w:rPr>
          <w:b w:val="0"/>
          <w:i w:val="0"/>
        </w:rPr>
        <w:t>compiler</w:t>
      </w:r>
      <w:r>
        <w:rPr>
          <w:b w:val="0"/>
          <w:i w:val="0"/>
        </w:rPr>
        <w:t xml:space="preserve"> </w:t>
      </w:r>
      <w:r>
        <w:rPr>
          <w:b w:val="0"/>
          <w:i w:val="0"/>
        </w:rPr>
        <w:t>observed:</w:t>
      </w:r>
      <w:r>
        <w:rPr>
          <w:b w:val="0"/>
          <w:i w:val="0"/>
        </w:rPr>
        <w:t xml:space="preserve"> </w:t>
      </w:r>
      <w:r>
        <w:rPr>
          <w:rFonts w:ascii="DejaVu Sans Mono" w:hAnsi="DejaVu Sans Mono" w:eastAsia="DejaVu Sans Mono" w:cs="DejaVu Sans Mono"/>
          <w:b w:val="0"/>
          <w:i w:val="0"/>
          <w:sz w:val="19"/>
        </w:rPr>
        <w:t>cc (Ubuntu 13.3.0-6ubuntu2~24.04) 13.3.0</w:t>
      </w:r>
      <w:r>
        <w:rPr>
          <w:b w:val="0"/>
          <w:i w:val="0"/>
        </w:rPr>
        <w:t>.</w:t>
      </w:r>
      <w:r>
        <w:rPr>
          <w:b w:val="0"/>
          <w:i w:val="0"/>
        </w:rPr>
        <w:t xml:space="preserve"> </w:t>
      </w:r>
      <w:r>
        <w:rPr>
          <w:b w:val="0"/>
          <w:i w:val="0"/>
        </w:rPr>
        <w:t>These</w:t>
      </w:r>
      <w:r>
        <w:rPr>
          <w:b w:val="0"/>
          <w:i w:val="0"/>
        </w:rPr>
        <w:t xml:space="preserve"> </w:t>
      </w:r>
      <w:r>
        <w:rPr>
          <w:b w:val="0"/>
          <w:i w:val="0"/>
        </w:rPr>
        <w:t>are</w:t>
      </w:r>
      <w:r>
        <w:rPr>
          <w:b w:val="0"/>
          <w:i w:val="0"/>
        </w:rPr>
        <w:t xml:space="preserve"> </w:t>
      </w:r>
      <w:r>
        <w:rPr>
          <w:b w:val="0"/>
          <w:i w:val="0"/>
        </w:rPr>
        <w:t>tests</w:t>
      </w:r>
      <w:r>
        <w:rPr>
          <w:b w:val="0"/>
          <w:i w:val="0"/>
        </w:rPr>
        <w:t xml:space="preserve"> </w:t>
      </w:r>
      <w:r>
        <w:rPr>
          <w:b w:val="0"/>
          <w:i w:val="0"/>
        </w:rPr>
        <w:t>of</w:t>
      </w:r>
      <w:r>
        <w:rPr>
          <w:b w:val="0"/>
          <w:i w:val="0"/>
        </w:rPr>
        <w:t xml:space="preserve"> </w:t>
      </w:r>
      <w:r>
        <w:rPr>
          <w:b w:val="0"/>
          <w:i w:val="0"/>
        </w:rPr>
        <w:t>the</w:t>
      </w:r>
      <w:r>
        <w:rPr>
          <w:b w:val="0"/>
          <w:i w:val="0"/>
        </w:rPr>
        <w:t xml:space="preserve"> </w:t>
      </w:r>
      <w:r>
        <w:rPr>
          <w:b w:val="0"/>
          <w:i w:val="0"/>
        </w:rPr>
        <w:t>delivered</w:t>
      </w:r>
      <w:r>
        <w:rPr>
          <w:b w:val="0"/>
          <w:i w:val="0"/>
        </w:rPr>
        <w:t xml:space="preserve"> </w:t>
      </w:r>
      <w:r>
        <w:rPr>
          <w:b w:val="0"/>
          <w:i w:val="0"/>
        </w:rPr>
        <w:t>reference</w:t>
      </w:r>
      <w:r>
        <w:rPr>
          <w:b w:val="0"/>
          <w:i w:val="0"/>
        </w:rPr>
        <w:t xml:space="preserve"> </w:t>
      </w:r>
      <w:r>
        <w:rPr>
          <w:b w:val="0"/>
          <w:i w:val="0"/>
        </w:rPr>
        <w:t>routines,</w:t>
      </w:r>
      <w:r>
        <w:rPr>
          <w:b w:val="0"/>
          <w:i w:val="0"/>
        </w:rPr>
        <w:t xml:space="preserve"> </w:t>
      </w:r>
      <w:r>
        <w:rPr>
          <w:b w:val="0"/>
          <w:i w:val="0"/>
        </w:rPr>
        <w:t>not</w:t>
      </w:r>
      <w:r>
        <w:rPr>
          <w:b w:val="0"/>
          <w:i w:val="0"/>
        </w:rPr>
        <w:t xml:space="preserve"> </w:t>
      </w:r>
      <w:r>
        <w:rPr>
          <w:b w:val="0"/>
          <w:i w:val="0"/>
        </w:rPr>
        <w:t>scores</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learner.</w:t>
      </w:r>
    </w:p>
    <w:p>
      <w:r>
        <w:rPr>
          <w:rFonts w:ascii="DejaVu Sans Mono" w:hAnsi="DejaVu Sans Mono" w:eastAsia="DejaVu Sans Mono" w:cs="DejaVu Sans Mono"/>
          <w:b w:val="0"/>
          <w:i w:val="0"/>
          <w:sz w:val="19"/>
        </w:rPr>
        <w:t>coding_reference.c</w:t>
      </w:r>
      <w:r>
        <w:rPr>
          <w:b w:val="0"/>
          <w:i w:val="0"/>
        </w:rPr>
        <w:t xml:space="preserve"> </w:t>
      </w:r>
      <w:r>
        <w:rPr>
          <w:b w:val="0"/>
          <w:i w:val="0"/>
        </w:rPr>
        <w:t>compiled</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-std=c11 -Wall -Wextra -Werror -pedantic</w:t>
      </w:r>
      <w:r>
        <w:rPr>
          <w:b w:val="0"/>
          <w:i w:val="0"/>
        </w:rPr>
        <w:t>.</w:t>
      </w:r>
      <w:r>
        <w:rPr>
          <w:b w:val="0"/>
          <w:i w:val="0"/>
        </w:rPr>
        <w:t xml:space="preserve"> </w:t>
      </w:r>
      <w:r>
        <w:rPr>
          <w:b w:val="0"/>
          <w:i w:val="0"/>
        </w:rPr>
        <w:t>Execution</w:t>
      </w:r>
      <w:r>
        <w:rPr>
          <w:b w:val="0"/>
          <w:i w:val="0"/>
        </w:rPr>
        <w:t xml:space="preserve"> </w:t>
      </w:r>
      <w:r>
        <w:rPr>
          <w:b w:val="0"/>
          <w:i w:val="0"/>
        </w:rPr>
        <w:t>passed</w:t>
      </w:r>
      <w:r>
        <w:rPr>
          <w:b w:val="0"/>
          <w:i w:val="0"/>
        </w:rPr>
        <w:t xml:space="preserve"> </w:t>
      </w:r>
      <w:r>
        <w:rPr>
          <w:b w:val="0"/>
          <w:i w:val="0"/>
        </w:rPr>
        <w:t>the</w:t>
      </w:r>
      <w:r>
        <w:rPr>
          <w:b w:val="0"/>
          <w:i w:val="0"/>
        </w:rPr>
        <w:t xml:space="preserve"> </w:t>
      </w:r>
      <w:r>
        <w:rPr>
          <w:b w:val="0"/>
          <w:i w:val="0"/>
        </w:rPr>
        <w:t>included</w:t>
      </w:r>
      <w:r>
        <w:rPr>
          <w:b w:val="0"/>
          <w:i w:val="0"/>
        </w:rPr>
        <w:t xml:space="preserve"> </w:t>
      </w:r>
      <w:r>
        <w:rPr>
          <w:b w:val="0"/>
          <w:i w:val="0"/>
        </w:rPr>
        <w:t>assertions</w:t>
      </w:r>
      <w:r>
        <w:rPr>
          <w:b w:val="0"/>
          <w:i w:val="0"/>
        </w:rPr>
        <w:t xml:space="preserve"> </w:t>
      </w:r>
      <w:r>
        <w:rPr>
          <w:b w:val="0"/>
          <w:i w:val="0"/>
        </w:rPr>
        <w:t>for</w:t>
      </w:r>
      <w:r>
        <w:rPr>
          <w:b w:val="0"/>
          <w:i w:val="0"/>
        </w:rPr>
        <w:t xml:space="preserve"> </w:t>
      </w:r>
      <w:r>
        <w:rPr>
          <w:b w:val="0"/>
          <w:i w:val="0"/>
        </w:rPr>
        <w:t>30</w:t>
      </w:r>
      <w:r>
        <w:rPr>
          <w:b w:val="0"/>
          <w:i w:val="0"/>
        </w:rPr>
        <w:t xml:space="preserve"> </w:t>
      </w:r>
      <w:r>
        <w:rPr>
          <w:b w:val="0"/>
          <w:i w:val="0"/>
        </w:rPr>
        <w:t>routines</w:t>
      </w:r>
      <w:r>
        <w:rPr>
          <w:b w:val="0"/>
          <w:i w:val="0"/>
        </w:rPr>
        <w:t xml:space="preserve"> </w:t>
      </w:r>
      <w:r>
        <w:rPr>
          <w:b w:val="0"/>
          <w:i w:val="0"/>
        </w:rPr>
        <w:t>covering</w:t>
      </w:r>
      <w:r>
        <w:rPr>
          <w:b w:val="0"/>
          <w:i w:val="0"/>
        </w:rPr>
        <w:t xml:space="preserve"> </w:t>
      </w:r>
      <w:r>
        <w:rPr>
          <w:b w:val="0"/>
          <w:i w:val="0"/>
        </w:rPr>
        <w:t>boundaries,</w:t>
      </w:r>
      <w:r>
        <w:rPr>
          <w:b w:val="0"/>
          <w:i w:val="0"/>
        </w:rPr>
        <w:t xml:space="preserve"> </w:t>
      </w:r>
      <w:r>
        <w:rPr>
          <w:b w:val="0"/>
          <w:i w:val="0"/>
        </w:rPr>
        <w:t>invalid</w:t>
      </w:r>
      <w:r>
        <w:rPr>
          <w:b w:val="0"/>
          <w:i w:val="0"/>
        </w:rPr>
        <w:t xml:space="preserve"> </w:t>
      </w:r>
      <w:r>
        <w:rPr>
          <w:b w:val="0"/>
          <w:i w:val="0"/>
        </w:rPr>
        <w:t>input,</w:t>
      </w:r>
      <w:r>
        <w:rPr>
          <w:b w:val="0"/>
          <w:i w:val="0"/>
        </w:rPr>
        <w:t xml:space="preserve"> </w:t>
      </w:r>
      <w:r>
        <w:rPr>
          <w:b w:val="0"/>
          <w:i w:val="0"/>
        </w:rPr>
        <w:t>wraparound</w:t>
      </w:r>
      <w:r>
        <w:rPr>
          <w:b w:val="0"/>
          <w:i w:val="0"/>
        </w:rPr>
        <w:t xml:space="preserve"> </w:t>
      </w:r>
      <w:r>
        <w:rPr>
          <w:b w:val="0"/>
          <w:i w:val="0"/>
        </w:rPr>
        <w:t>and</w:t>
      </w:r>
      <w:r>
        <w:rPr>
          <w:b w:val="0"/>
          <w:i w:val="0"/>
        </w:rPr>
        <w:t xml:space="preserve"> </w:t>
      </w:r>
      <w:r>
        <w:rPr>
          <w:b w:val="0"/>
          <w:i w:val="0"/>
        </w:rPr>
        <w:t>state</w:t>
      </w:r>
      <w:r>
        <w:rPr>
          <w:b w:val="0"/>
          <w:i w:val="0"/>
        </w:rPr>
        <w:t xml:space="preserve"> </w:t>
      </w:r>
      <w:r>
        <w:rPr>
          <w:b w:val="0"/>
          <w:i w:val="0"/>
        </w:rPr>
        <w:t>transitions.</w:t>
      </w:r>
      <w:r>
        <w:rPr>
          <w:b w:val="0"/>
          <w:i w:val="0"/>
        </w:rPr>
        <w:t xml:space="preserve"> </w:t>
      </w:r>
      <w:r>
        <w:rPr>
          <w:rFonts w:ascii="DejaVu Sans Mono" w:hAnsi="DejaVu Sans Mono" w:eastAsia="DejaVu Sans Mono" w:cs="DejaVu Sans Mono"/>
          <w:b w:val="0"/>
          <w:i w:val="0"/>
          <w:sz w:val="19"/>
        </w:rPr>
        <w:t>posix_reference.c</w:t>
      </w:r>
      <w:r>
        <w:rPr>
          <w:b w:val="0"/>
          <w:i w:val="0"/>
        </w:rPr>
        <w:t xml:space="preserve"> </w:t>
      </w:r>
      <w:r>
        <w:rPr>
          <w:b w:val="0"/>
          <w:i w:val="0"/>
        </w:rPr>
        <w:t>compiled</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flags</w:t>
      </w:r>
      <w:r>
        <w:rPr>
          <w:b w:val="0"/>
          <w:i w:val="0"/>
        </w:rPr>
        <w:t xml:space="preserve"> </w:t>
      </w:r>
      <w:r>
        <w:rPr>
          <w:b w:val="0"/>
          <w:i w:val="0"/>
        </w:rPr>
        <w:t>and</w:t>
      </w:r>
      <w:r>
        <w:rPr>
          <w:b w:val="0"/>
          <w:i w:val="0"/>
        </w:rPr>
        <w:t xml:space="preserve"> </w:t>
      </w:r>
      <w:r>
        <w:rPr>
          <w:b w:val="0"/>
          <w:i w:val="0"/>
        </w:rPr>
        <w:t>passed</w:t>
      </w:r>
      <w:r>
        <w:rPr>
          <w:b w:val="0"/>
          <w:i w:val="0"/>
        </w:rPr>
        <w:t xml:space="preserve"> </w:t>
      </w:r>
      <w:r>
        <w:rPr>
          <w:b w:val="0"/>
          <w:i w:val="0"/>
        </w:rPr>
        <w:t>its</w:t>
      </w:r>
      <w:r>
        <w:rPr>
          <w:b w:val="0"/>
          <w:i w:val="0"/>
        </w:rPr>
        <w:t xml:space="preserve"> </w:t>
      </w:r>
      <w:r>
        <w:rPr>
          <w:b w:val="0"/>
          <w:i w:val="0"/>
        </w:rPr>
        <w:t>normal</w:t>
      </w:r>
      <w:r>
        <w:rPr>
          <w:b w:val="0"/>
          <w:i w:val="0"/>
        </w:rPr>
        <w:t xml:space="preserve"> </w:t>
      </w:r>
      <w:r>
        <w:rPr>
          <w:b w:val="0"/>
          <w:i w:val="0"/>
        </w:rPr>
        <w:t>pipe</w:t>
      </w:r>
      <w:r>
        <w:rPr>
          <w:b w:val="0"/>
          <w:i w:val="0"/>
        </w:rPr>
        <w:t xml:space="preserve"> </w:t>
      </w:r>
      <w:r>
        <w:rPr>
          <w:b w:val="0"/>
          <w:i w:val="0"/>
        </w:rPr>
        <w:t>and</w:t>
      </w:r>
      <w:r>
        <w:rPr>
          <w:b w:val="0"/>
          <w:i w:val="0"/>
        </w:rPr>
        <w:t xml:space="preserve"> </w:t>
      </w:r>
      <w:r>
        <w:rPr>
          <w:b w:val="0"/>
          <w:i w:val="0"/>
        </w:rPr>
        <w:t>invalid-descriptor</w:t>
      </w:r>
      <w:r>
        <w:rPr>
          <w:b w:val="0"/>
          <w:i w:val="0"/>
        </w:rPr>
        <w:t xml:space="preserve"> </w:t>
      </w:r>
      <w:r>
        <w:rPr>
          <w:b w:val="0"/>
          <w:i w:val="0"/>
        </w:rPr>
        <w:t>tests.</w:t>
      </w:r>
      <w:r>
        <w:rPr>
          <w:b w:val="0"/>
          <w:i w:val="0"/>
        </w:rPr>
        <w:t xml:space="preserve"> </w:t>
      </w:r>
      <w:r>
        <w:rPr>
          <w:b w:val="0"/>
          <w:i w:val="0"/>
        </w:rPr>
        <w:t>Its</w:t>
      </w:r>
      <w:r>
        <w:rPr>
          <w:b w:val="0"/>
          <w:i w:val="0"/>
        </w:rPr>
        <w:t xml:space="preserve"> </w:t>
      </w:r>
      <w:r>
        <w:rPr>
          <w:b w:val="0"/>
          <w:i w:val="0"/>
        </w:rPr>
        <w:t>test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claim</w:t>
      </w:r>
      <w:r>
        <w:rPr>
          <w:b w:val="0"/>
          <w:i w:val="0"/>
        </w:rPr>
        <w:t xml:space="preserve"> </w:t>
      </w:r>
      <w:r>
        <w:rPr>
          <w:b w:val="0"/>
          <w:i w:val="0"/>
        </w:rPr>
        <w:t>to</w:t>
      </w:r>
      <w:r>
        <w:rPr>
          <w:b w:val="0"/>
          <w:i w:val="0"/>
        </w:rPr>
        <w:t xml:space="preserve"> </w:t>
      </w:r>
      <w:r>
        <w:rPr>
          <w:b w:val="0"/>
          <w:i w:val="0"/>
        </w:rPr>
        <w:t>force</w:t>
      </w:r>
      <w:r>
        <w:rPr>
          <w:b w:val="0"/>
          <w:i w:val="0"/>
        </w:rPr>
        <w:t xml:space="preserve"> </w:t>
      </w:r>
      <w:r>
        <w:rPr>
          <w:b w:val="0"/>
          <w:i w:val="0"/>
        </w:rPr>
        <w:t>every</w:t>
      </w:r>
      <w:r>
        <w:rPr>
          <w:b w:val="0"/>
          <w:i w:val="0"/>
        </w:rPr>
        <w:t xml:space="preserve"> </w:t>
      </w:r>
      <w:r>
        <w:rPr>
          <w:b w:val="0"/>
          <w:i w:val="0"/>
        </w:rPr>
        <w:t>partial-write</w:t>
      </w:r>
      <w:r>
        <w:rPr>
          <w:b w:val="0"/>
          <w:i w:val="0"/>
        </w:rPr>
        <w:t xml:space="preserve"> </w:t>
      </w:r>
      <w:r>
        <w:rPr>
          <w:b w:val="0"/>
          <w:i w:val="0"/>
        </w:rPr>
        <w:t>or</w:t>
      </w:r>
      <w:r>
        <w:rPr>
          <w:b w:val="0"/>
          <w:i w:val="0"/>
        </w:rPr>
        <w:t xml:space="preserve"> </w:t>
      </w:r>
      <w:r>
        <w:rPr>
          <w:b w:val="0"/>
          <w:i w:val="0"/>
        </w:rPr>
        <w:t>EINTR</w:t>
      </w:r>
      <w:r>
        <w:rPr>
          <w:b w:val="0"/>
          <w:i w:val="0"/>
        </w:rPr>
        <w:t xml:space="preserve"> </w:t>
      </w:r>
      <w:r>
        <w:rPr>
          <w:b w:val="0"/>
          <w:i w:val="0"/>
        </w:rPr>
        <w:t>path.</w:t>
      </w:r>
    </w:p>
    <w:p>
      <w:r>
        <w:rPr>
          <w:b w:val="0"/>
          <w:i w:val="0"/>
        </w:rPr>
        <w:t>A</w:t>
      </w:r>
      <w:r>
        <w:rPr>
          <w:b w:val="0"/>
          <w:i w:val="0"/>
        </w:rPr>
        <w:t xml:space="preserve"> </w:t>
      </w:r>
      <w:r>
        <w:rPr>
          <w:b w:val="0"/>
          <w:i w:val="0"/>
        </w:rPr>
        <w:t>build</w:t>
      </w:r>
      <w:r>
        <w:rPr>
          <w:b w:val="0"/>
          <w:i w:val="0"/>
        </w:rPr>
        <w:t xml:space="preserve"> </w:t>
      </w:r>
      <w:r>
        <w:rPr>
          <w:b w:val="0"/>
          <w:i w:val="0"/>
        </w:rPr>
        <w:t>of</w:t>
      </w:r>
      <w:r>
        <w:rPr>
          <w:b w:val="0"/>
          <w:i w:val="0"/>
        </w:rPr>
        <w:t xml:space="preserve"> </w:t>
      </w:r>
      <w:r>
        <w:rPr>
          <w:b w:val="0"/>
          <w:i w:val="0"/>
        </w:rPr>
        <w:t>coding_reference.c</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-fsanitize=address,undefined -fno-omit-frame-pointer</w:t>
      </w:r>
      <w:r>
        <w:rPr>
          <w:b w:val="0"/>
          <w:i w:val="0"/>
        </w:rPr>
        <w:t xml:space="preserve"> </w:t>
      </w:r>
      <w:r>
        <w:rPr>
          <w:b w:val="0"/>
          <w:i w:val="0"/>
        </w:rPr>
        <w:t>succeeded.</w:t>
      </w:r>
      <w:r>
        <w:rPr>
          <w:b w:val="0"/>
          <w:i w:val="0"/>
        </w:rPr>
        <w:t xml:space="preserve"> </w:t>
      </w:r>
      <w:r>
        <w:rPr>
          <w:b w:val="0"/>
          <w:i w:val="0"/>
        </w:rPr>
        <w:t>The</w:t>
      </w:r>
      <w:r>
        <w:rPr>
          <w:b w:val="0"/>
          <w:i w:val="0"/>
        </w:rPr>
        <w:t xml:space="preserve"> </w:t>
      </w:r>
      <w:r>
        <w:rPr>
          <w:b w:val="0"/>
          <w:i w:val="0"/>
        </w:rPr>
        <w:t>initial</w:t>
      </w:r>
      <w:r>
        <w:rPr>
          <w:b w:val="0"/>
          <w:i w:val="0"/>
        </w:rPr>
        <w:t xml:space="preserve"> </w:t>
      </w:r>
      <w:r>
        <w:rPr>
          <w:b w:val="0"/>
          <w:i w:val="0"/>
        </w:rPr>
        <w:t>execution</w:t>
      </w:r>
      <w:r>
        <w:rPr>
          <w:b w:val="0"/>
          <w:i w:val="0"/>
        </w:rPr>
        <w:t xml:space="preserve"> </w:t>
      </w:r>
      <w:r>
        <w:rPr>
          <w:b w:val="0"/>
          <w:i w:val="0"/>
        </w:rPr>
        <w:t>failed</w:t>
      </w:r>
      <w:r>
        <w:rPr>
          <w:b w:val="0"/>
          <w:i w:val="0"/>
        </w:rPr>
        <w:t xml:space="preserve"> </w:t>
      </w:r>
      <w:r>
        <w:rPr>
          <w:b w:val="0"/>
          <w:i w:val="0"/>
        </w:rPr>
        <w:t>in</w:t>
      </w:r>
      <w:r>
        <w:rPr>
          <w:b w:val="0"/>
          <w:i w:val="0"/>
        </w:rPr>
        <w:t xml:space="preserve"> </w:t>
      </w:r>
      <w:r>
        <w:rPr>
          <w:b w:val="0"/>
          <w:i w:val="0"/>
        </w:rPr>
        <w:t>LeakSanitizer</w:t>
      </w:r>
      <w:r>
        <w:rPr>
          <w:b w:val="0"/>
          <w:i w:val="0"/>
        </w:rPr>
        <w:t xml:space="preserve"> </w:t>
      </w:r>
      <w:r>
        <w:rPr>
          <w:b w:val="0"/>
          <w:i w:val="0"/>
        </w:rPr>
        <w:t>runtime</w:t>
      </w:r>
      <w:r>
        <w:rPr>
          <w:b w:val="0"/>
          <w:i w:val="0"/>
        </w:rPr>
        <w:t xml:space="preserve"> </w:t>
      </w:r>
      <w:r>
        <w:rPr>
          <w:b w:val="0"/>
          <w:i w:val="0"/>
        </w:rPr>
        <w:t>initialization</w:t>
      </w:r>
      <w:r>
        <w:rPr>
          <w:b w:val="0"/>
          <w:i w:val="0"/>
        </w:rPr>
        <w:t xml:space="preserve"> </w:t>
      </w:r>
      <w:r>
        <w:rPr>
          <w:b w:val="0"/>
          <w:i w:val="0"/>
        </w:rPr>
        <w:t>because</w:t>
      </w:r>
      <w:r>
        <w:rPr>
          <w:b w:val="0"/>
          <w:i w:val="0"/>
        </w:rPr>
        <w:t xml:space="preserve"> </w:t>
      </w:r>
      <w:r>
        <w:rPr>
          <w:b w:val="0"/>
          <w:i w:val="0"/>
        </w:rPr>
        <w:t>the</w:t>
      </w:r>
      <w:r>
        <w:rPr>
          <w:b w:val="0"/>
          <w:i w:val="0"/>
        </w:rPr>
        <w:t xml:space="preserve"> </w:t>
      </w:r>
      <w:r>
        <w:rPr>
          <w:b w:val="0"/>
          <w:i w:val="0"/>
        </w:rPr>
        <w:t>container</w:t>
      </w:r>
      <w:r>
        <w:rPr>
          <w:b w:val="0"/>
          <w:i w:val="0"/>
        </w:rPr>
        <w:t xml:space="preserve"> </w:t>
      </w:r>
      <w:r>
        <w:rPr>
          <w:b w:val="0"/>
          <w:i w:val="0"/>
        </w:rPr>
        <w:t>could</w:t>
      </w:r>
      <w:r>
        <w:rPr>
          <w:b w:val="0"/>
          <w:i w:val="0"/>
        </w:rPr>
        <w:t xml:space="preserve"> </w:t>
      </w:r>
      <w:r>
        <w:rPr>
          <w:b w:val="0"/>
          <w:i w:val="0"/>
        </w:rPr>
        <w:t>not</w:t>
      </w:r>
      <w:r>
        <w:rPr>
          <w:b w:val="0"/>
          <w:i w:val="0"/>
        </w:rPr>
        <w:t xml:space="preserve"> </w:t>
      </w:r>
      <w:r>
        <w:rPr>
          <w:b w:val="0"/>
          <w:i w:val="0"/>
        </w:rPr>
        <w:t>read</w:t>
      </w:r>
      <w:r>
        <w:rPr>
          <w:b w:val="0"/>
          <w:i w:val="0"/>
        </w:rPr>
        <w:t xml:space="preserve"> </w:t>
      </w:r>
      <w:r>
        <w:rPr>
          <w:b w:val="0"/>
          <w:i w:val="0"/>
        </w:rPr>
        <w:t>another</w:t>
      </w:r>
      <w:r>
        <w:rPr>
          <w:b w:val="0"/>
          <w:i w:val="0"/>
        </w:rPr>
        <w:t xml:space="preserve"> </w:t>
      </w:r>
      <w:r>
        <w:rPr>
          <w:b w:val="0"/>
          <w:i w:val="0"/>
        </w:rPr>
        <w:t>task's</w:t>
      </w:r>
      <w:r>
        <w:rPr>
          <w:b w:val="0"/>
          <w:i w:val="0"/>
        </w:rPr>
        <w:t xml:space="preserve"> </w:t>
      </w:r>
      <w:r>
        <w:rPr>
          <w:rFonts w:ascii="DejaVu Sans Mono" w:hAnsi="DejaVu Sans Mono" w:eastAsia="DejaVu Sans Mono" w:cs="DejaVu Sans Mono"/>
          <w:b w:val="0"/>
          <w:i w:val="0"/>
          <w:sz w:val="19"/>
        </w:rPr>
        <w:t>/proc/.../task</w:t>
      </w:r>
      <w:r>
        <w:rPr>
          <w:b w:val="0"/>
          <w:i w:val="0"/>
        </w:rPr>
        <w:t xml:space="preserve"> </w:t>
      </w:r>
      <w:r>
        <w:rPr>
          <w:b w:val="0"/>
          <w:i w:val="0"/>
        </w:rPr>
        <w:t>under</w:t>
      </w:r>
      <w:r>
        <w:rPr>
          <w:b w:val="0"/>
          <w:i w:val="0"/>
        </w:rPr>
        <w:t xml:space="preserve"> </w:t>
      </w:r>
      <w:r>
        <w:rPr>
          <w:b w:val="0"/>
          <w:i w:val="0"/>
        </w:rPr>
        <w:t>its</w:t>
      </w:r>
      <w:r>
        <w:rPr>
          <w:b w:val="0"/>
          <w:i w:val="0"/>
        </w:rPr>
        <w:t xml:space="preserve"> </w:t>
      </w:r>
      <w:r>
        <w:rPr>
          <w:b w:val="0"/>
          <w:i w:val="0"/>
        </w:rPr>
        <w:t>execution/tracing</w:t>
      </w:r>
      <w:r>
        <w:rPr>
          <w:b w:val="0"/>
          <w:i w:val="0"/>
        </w:rPr>
        <w:t xml:space="preserve"> </w:t>
      </w:r>
      <w:r>
        <w:rPr>
          <w:b w:val="0"/>
          <w:i w:val="0"/>
        </w:rPr>
        <w:t>restrictions.</w:t>
      </w:r>
      <w:r>
        <w:rPr>
          <w:b w:val="0"/>
          <w:i w:val="0"/>
        </w:rPr>
        <w:t xml:space="preserve"> </w:t>
      </w:r>
      <w:r>
        <w:rPr>
          <w:b w:val="0"/>
          <w:i w:val="0"/>
        </w:rPr>
        <w:t>Re-running</w:t>
      </w:r>
      <w:r>
        <w:rPr>
          <w:b w:val="0"/>
          <w:i w:val="0"/>
        </w:rPr>
        <w:t xml:space="preserve"> </w:t>
      </w:r>
      <w:r>
        <w:rPr>
          <w:b w:val="0"/>
          <w:i w:val="0"/>
        </w:rPr>
        <w:t>with</w:t>
      </w:r>
      <w:r>
        <w:rPr>
          <w:b w:val="0"/>
          <w:i w:val="0"/>
        </w:rPr>
        <w:t xml:space="preserve"> </w:t>
      </w:r>
      <w:r>
        <w:rPr>
          <w:rFonts w:ascii="DejaVu Sans Mono" w:hAnsi="DejaVu Sans Mono" w:eastAsia="DejaVu Sans Mono" w:cs="DejaVu Sans Mono"/>
          <w:b w:val="0"/>
          <w:i w:val="0"/>
          <w:sz w:val="19"/>
        </w:rPr>
        <w:t>ASAN_OPTIONS=detect_leaks=0</w:t>
      </w:r>
      <w:r>
        <w:rPr>
          <w:b w:val="0"/>
          <w:i w:val="0"/>
        </w:rPr>
        <w:t xml:space="preserve"> </w:t>
      </w:r>
      <w:r>
        <w:rPr>
          <w:b w:val="0"/>
          <w:i w:val="0"/>
        </w:rPr>
        <w:t>passed.</w:t>
      </w:r>
      <w:r>
        <w:rPr>
          <w:b w:val="0"/>
          <w:i w:val="0"/>
        </w:rPr>
        <w:t xml:space="preserve"> </w:t>
      </w:r>
      <w:r>
        <w:rPr>
          <w:b w:val="0"/>
          <w:i w:val="0"/>
        </w:rPr>
        <w:t>Therefore</w:t>
      </w:r>
      <w:r>
        <w:rPr>
          <w:b w:val="0"/>
          <w:i w:val="0"/>
        </w:rPr>
        <w:t xml:space="preserve"> </w:t>
      </w:r>
      <w:r>
        <w:rPr>
          <w:b w:val="0"/>
          <w:i w:val="0"/>
        </w:rPr>
        <w:t>AddressSanitizer</w:t>
      </w:r>
      <w:r>
        <w:rPr>
          <w:b w:val="0"/>
          <w:i w:val="0"/>
        </w:rPr>
        <w:t xml:space="preserve"> </w:t>
      </w:r>
      <w:r>
        <w:rPr>
          <w:b w:val="0"/>
          <w:i w:val="0"/>
        </w:rPr>
        <w:t>and</w:t>
      </w:r>
      <w:r>
        <w:rPr>
          <w:b w:val="0"/>
          <w:i w:val="0"/>
        </w:rPr>
        <w:t xml:space="preserve"> </w:t>
      </w:r>
      <w:r>
        <w:rPr>
          <w:b w:val="0"/>
          <w:i w:val="0"/>
        </w:rPr>
        <w:t>UndefinedBehaviorSanitizer</w:t>
      </w:r>
      <w:r>
        <w:rPr>
          <w:b w:val="0"/>
          <w:i w:val="0"/>
        </w:rPr>
        <w:t xml:space="preserve"> </w:t>
      </w:r>
      <w:r>
        <w:rPr>
          <w:b w:val="0"/>
          <w:i w:val="0"/>
        </w:rPr>
        <w:t>execution</w:t>
      </w:r>
      <w:r>
        <w:rPr>
          <w:b w:val="0"/>
          <w:i w:val="0"/>
        </w:rPr>
        <w:t xml:space="preserve"> </w:t>
      </w:r>
      <w:r>
        <w:rPr>
          <w:b w:val="0"/>
          <w:i w:val="0"/>
        </w:rPr>
        <w:t>are</w:t>
      </w:r>
      <w:r>
        <w:rPr>
          <w:b w:val="0"/>
          <w:i w:val="0"/>
        </w:rPr>
        <w:t xml:space="preserve"> </w:t>
      </w:r>
      <w:r>
        <w:rPr>
          <w:b w:val="0"/>
          <w:i w:val="0"/>
        </w:rPr>
        <w:t>recorded</w:t>
      </w:r>
      <w:r>
        <w:rPr>
          <w:b w:val="0"/>
          <w:i w:val="0"/>
        </w:rPr>
        <w:t xml:space="preserve"> </w:t>
      </w:r>
      <w:r>
        <w:rPr>
          <w:b w:val="0"/>
          <w:i w:val="0"/>
        </w:rPr>
        <w:t>as</w:t>
      </w:r>
      <w:r>
        <w:rPr>
          <w:b w:val="0"/>
          <w:i w:val="0"/>
        </w:rPr>
        <w:t xml:space="preserve"> </w:t>
      </w:r>
      <w:r>
        <w:rPr>
          <w:b w:val="0"/>
          <w:i w:val="0"/>
        </w:rPr>
        <w:t>passed</w:t>
      </w:r>
      <w:r>
        <w:rPr>
          <w:b w:val="0"/>
          <w:i w:val="0"/>
        </w:rPr>
        <w:t xml:space="preserve"> </w:t>
      </w:r>
      <w:r>
        <w:rPr>
          <w:b w:val="0"/>
          <w:i w:val="0"/>
        </w:rPr>
        <w:t>for</w:t>
      </w:r>
      <w:r>
        <w:rPr>
          <w:b w:val="0"/>
          <w:i w:val="0"/>
        </w:rPr>
        <w:t xml:space="preserve"> </w:t>
      </w:r>
      <w:r>
        <w:rPr>
          <w:b w:val="0"/>
          <w:i w:val="0"/>
        </w:rPr>
        <w:t>these</w:t>
      </w:r>
      <w:r>
        <w:rPr>
          <w:b w:val="0"/>
          <w:i w:val="0"/>
        </w:rPr>
        <w:t xml:space="preserve"> </w:t>
      </w:r>
      <w:r>
        <w:rPr>
          <w:b w:val="0"/>
          <w:i w:val="0"/>
        </w:rPr>
        <w:t>inputs,</w:t>
      </w:r>
      <w:r>
        <w:rPr>
          <w:b w:val="0"/>
          <w:i w:val="0"/>
        </w:rPr>
        <w:t xml:space="preserve"> </w:t>
      </w:r>
      <w:r>
        <w:rPr>
          <w:b w:val="0"/>
          <w:i w:val="0"/>
        </w:rPr>
        <w:t>while</w:t>
      </w:r>
      <w:r>
        <w:rPr>
          <w:b w:val="0"/>
          <w:i w:val="0"/>
        </w:rPr>
        <w:t xml:space="preserve"> </w:t>
      </w:r>
      <w:r>
        <w:rPr>
          <w:b w:val="0"/>
          <w:i w:val="0"/>
        </w:rPr>
        <w:t>leak</w:t>
      </w:r>
      <w:r>
        <w:rPr>
          <w:b w:val="0"/>
          <w:i w:val="0"/>
        </w:rPr>
        <w:t xml:space="preserve"> </w:t>
      </w:r>
      <w:r>
        <w:rPr>
          <w:b w:val="0"/>
          <w:i w:val="0"/>
        </w:rPr>
        <w:t>detection</w:t>
      </w:r>
      <w:r>
        <w:rPr>
          <w:b w:val="0"/>
          <w:i w:val="0"/>
        </w:rPr>
        <w:t xml:space="preserve"> </w:t>
      </w:r>
      <w:r>
        <w:rPr>
          <w:b w:val="0"/>
          <w:i w:val="0"/>
        </w:rPr>
        <w:t>is</w:t>
      </w:r>
      <w:r>
        <w:rPr>
          <w:b w:val="0"/>
          <w:i w:val="0"/>
        </w:rPr>
        <w:t xml:space="preserve"> </w:t>
      </w:r>
      <w:r>
        <w:rPr>
          <w:b w:val="0"/>
          <w:i w:val="0"/>
        </w:rPr>
        <w:t>explicitly</w:t>
      </w:r>
      <w:r>
        <w:rPr>
          <w:b w:val="0"/>
          <w:i w:val="0"/>
        </w:rPr>
        <w:t xml:space="preserve"> </w:t>
      </w:r>
      <w:r>
        <w:rPr>
          <w:b w:val="0"/>
          <w:i w:val="0"/>
        </w:rPr>
        <w:t>not</w:t>
      </w:r>
      <w:r>
        <w:rPr>
          <w:b w:val="0"/>
          <w:i w:val="0"/>
        </w:rPr>
        <w:t xml:space="preserve"> </w:t>
      </w:r>
      <w:r>
        <w:rPr>
          <w:b w:val="0"/>
          <w:i w:val="0"/>
        </w:rPr>
        <w:t>validated.</w:t>
      </w:r>
      <w:r>
        <w:rPr>
          <w:b w:val="0"/>
          <w:i w:val="0"/>
        </w:rPr>
        <w:t xml:space="preserve"> </w:t>
      </w:r>
      <w:r>
        <w:rPr>
          <w:b w:val="0"/>
          <w:i w:val="0"/>
        </w:rPr>
        <w:t>The</w:t>
      </w:r>
      <w:r>
        <w:rPr>
          <w:b w:val="0"/>
          <w:i w:val="0"/>
        </w:rPr>
        <w:t xml:space="preserve"> </w:t>
      </w:r>
      <w:r>
        <w:rPr>
          <w:b w:val="0"/>
          <w:i w:val="0"/>
        </w:rPr>
        <w:t>routines</w:t>
      </w:r>
      <w:r>
        <w:rPr>
          <w:b w:val="0"/>
          <w:i w:val="0"/>
        </w:rPr>
        <w:t xml:space="preserve"> </w:t>
      </w:r>
      <w:r>
        <w:rPr>
          <w:b w:val="0"/>
          <w:i w:val="0"/>
        </w:rPr>
        <w:t>use</w:t>
      </w:r>
      <w:r>
        <w:rPr>
          <w:b w:val="0"/>
          <w:i w:val="0"/>
        </w:rPr>
        <w:t xml:space="preserve"> </w:t>
      </w:r>
      <w:r>
        <w:rPr>
          <w:b w:val="0"/>
          <w:i w:val="0"/>
        </w:rPr>
        <w:t>fixed</w:t>
      </w:r>
      <w:r>
        <w:rPr>
          <w:b w:val="0"/>
          <w:i w:val="0"/>
        </w:rPr>
        <w:t xml:space="preserve"> </w:t>
      </w:r>
      <w:r>
        <w:rPr>
          <w:b w:val="0"/>
          <w:i w:val="0"/>
        </w:rPr>
        <w:t>storage;</w:t>
      </w:r>
      <w:r>
        <w:rPr>
          <w:b w:val="0"/>
          <w:i w:val="0"/>
        </w:rPr>
        <w:t xml:space="preserve"> </w:t>
      </w:r>
      <w:r>
        <w:rPr>
          <w:b w:val="0"/>
          <w:i w:val="0"/>
        </w:rPr>
        <w:t>no</w:t>
      </w:r>
      <w:r>
        <w:rPr>
          <w:b w:val="0"/>
          <w:i w:val="0"/>
        </w:rPr>
        <w:t xml:space="preserve"> </w:t>
      </w:r>
      <w:r>
        <w:rPr>
          <w:b w:val="0"/>
          <w:i w:val="0"/>
        </w:rPr>
        <w:t>claim</w:t>
      </w:r>
      <w:r>
        <w:rPr>
          <w:b w:val="0"/>
          <w:i w:val="0"/>
        </w:rPr>
        <w:t xml:space="preserve"> </w:t>
      </w:r>
      <w:r>
        <w:rPr>
          <w:b w:val="0"/>
          <w:i w:val="0"/>
        </w:rPr>
        <w:t>of</w:t>
      </w:r>
      <w:r>
        <w:rPr>
          <w:b w:val="0"/>
          <w:i w:val="0"/>
        </w:rPr>
        <w:t xml:space="preserve"> </w:t>
      </w:r>
      <w:r>
        <w:rPr>
          <w:b w:val="0"/>
          <w:i w:val="0"/>
        </w:rPr>
        <w:t>general</w:t>
      </w:r>
      <w:r>
        <w:rPr>
          <w:b w:val="0"/>
          <w:i w:val="0"/>
        </w:rPr>
        <w:t xml:space="preserve"> </w:t>
      </w:r>
      <w:r>
        <w:rPr>
          <w:b w:val="0"/>
          <w:i w:val="0"/>
        </w:rPr>
        <w:t>memory-safety</w:t>
      </w:r>
      <w:r>
        <w:rPr>
          <w:b w:val="0"/>
          <w:i w:val="0"/>
        </w:rPr>
        <w:t xml:space="preserve"> </w:t>
      </w:r>
      <w:r>
        <w:rPr>
          <w:b w:val="0"/>
          <w:i w:val="0"/>
        </w:rPr>
        <w:t>proof</w:t>
      </w:r>
      <w:r>
        <w:rPr>
          <w:b w:val="0"/>
          <w:i w:val="0"/>
        </w:rPr>
        <w:t xml:space="preserve"> </w:t>
      </w:r>
      <w:r>
        <w:rPr>
          <w:b w:val="0"/>
          <w:i w:val="0"/>
        </w:rPr>
        <w:t>is</w:t>
      </w:r>
      <w:r>
        <w:rPr>
          <w:b w:val="0"/>
          <w:i w:val="0"/>
        </w:rPr>
        <w:t xml:space="preserve"> </w:t>
      </w:r>
      <w:r>
        <w:rPr>
          <w:b w:val="0"/>
          <w:i w:val="0"/>
        </w:rPr>
        <w:t>made.</w:t>
      </w:r>
    </w:p>
    <w:p>
      <w:r>
        <w:rPr>
          <w:b w:val="0"/>
          <w:i w:val="0"/>
        </w:rPr>
        <w:t>The</w:t>
      </w:r>
      <w:r>
        <w:rPr>
          <w:b w:val="0"/>
          <w:i w:val="0"/>
        </w:rPr>
        <w:t xml:space="preserve"> </w:t>
      </w:r>
      <w:r>
        <w:rPr>
          <w:b w:val="0"/>
          <w:i w:val="0"/>
        </w:rPr>
        <w:t>supplied</w:t>
      </w:r>
      <w:r>
        <w:rPr>
          <w:b w:val="0"/>
          <w:i w:val="0"/>
        </w:rPr>
        <w:t xml:space="preserve"> </w:t>
      </w:r>
      <w:r>
        <w:rPr>
          <w:b w:val="0"/>
          <w:i w:val="0"/>
        </w:rPr>
        <w:t>broken</w:t>
      </w:r>
      <w:r>
        <w:rPr>
          <w:b w:val="0"/>
          <w:i w:val="0"/>
        </w:rPr>
        <w:t xml:space="preserve"> </w:t>
      </w:r>
      <w:r>
        <w:rPr>
          <w:b w:val="0"/>
          <w:i w:val="0"/>
        </w:rPr>
        <w:t>source</w:t>
      </w:r>
      <w:r>
        <w:rPr>
          <w:b w:val="0"/>
          <w:i w:val="0"/>
        </w:rPr>
        <w:t xml:space="preserve"> </w:t>
      </w:r>
      <w:r>
        <w:rPr>
          <w:b w:val="0"/>
          <w:i w:val="0"/>
        </w:rPr>
        <w:t>and</w:t>
      </w:r>
      <w:r>
        <w:rPr>
          <w:b w:val="0"/>
          <w:i w:val="0"/>
        </w:rPr>
        <w:t xml:space="preserve"> </w:t>
      </w:r>
      <w:r>
        <w:rPr>
          <w:b w:val="0"/>
          <w:i w:val="0"/>
        </w:rPr>
        <w:t>synthetic</w:t>
      </w:r>
      <w:r>
        <w:rPr>
          <w:b w:val="0"/>
          <w:i w:val="0"/>
        </w:rPr>
        <w:t xml:space="preserve"> </w:t>
      </w:r>
      <w:r>
        <w:rPr>
          <w:b w:val="0"/>
          <w:i w:val="0"/>
        </w:rPr>
        <w:t>traces</w:t>
      </w:r>
      <w:r>
        <w:rPr>
          <w:b w:val="0"/>
          <w:i w:val="0"/>
        </w:rPr>
        <w:t xml:space="preserve"> </w:t>
      </w:r>
      <w:r>
        <w:rPr>
          <w:b w:val="0"/>
          <w:i w:val="0"/>
        </w:rPr>
        <w:t>are</w:t>
      </w:r>
      <w:r>
        <w:rPr>
          <w:b w:val="0"/>
          <w:i w:val="0"/>
        </w:rPr>
        <w:t xml:space="preserve"> </w:t>
      </w:r>
      <w:r>
        <w:rPr>
          <w:b w:val="0"/>
          <w:i w:val="0"/>
        </w:rPr>
        <w:t>intentional</w:t>
      </w:r>
      <w:r>
        <w:rPr>
          <w:b w:val="0"/>
          <w:i w:val="0"/>
        </w:rPr>
        <w:t xml:space="preserve"> </w:t>
      </w:r>
      <w:r>
        <w:rPr>
          <w:b w:val="0"/>
          <w:i w:val="0"/>
        </w:rPr>
        <w:t>assessment</w:t>
      </w:r>
      <w:r>
        <w:rPr>
          <w:b w:val="0"/>
          <w:i w:val="0"/>
        </w:rPr>
        <w:t xml:space="preserve"> </w:t>
      </w:r>
      <w:r>
        <w:rPr>
          <w:b w:val="0"/>
          <w:i w:val="0"/>
        </w:rPr>
        <w:t>fixtures.</w:t>
      </w:r>
      <w:r>
        <w:rPr>
          <w:b w:val="0"/>
          <w:i w:val="0"/>
        </w:rPr>
        <w:t xml:space="preserve"> </w:t>
      </w:r>
      <w:r>
        <w:rPr>
          <w:b w:val="0"/>
          <w:i w:val="0"/>
        </w:rPr>
        <w:t>They</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passing</w:t>
      </w:r>
      <w:r>
        <w:rPr>
          <w:b w:val="0"/>
          <w:i w:val="0"/>
        </w:rPr>
        <w:t xml:space="preserve"> </w:t>
      </w:r>
      <w:r>
        <w:rPr>
          <w:b w:val="0"/>
          <w:i w:val="0"/>
        </w:rPr>
        <w:t>implementations,</w:t>
      </w:r>
      <w:r>
        <w:rPr>
          <w:b w:val="0"/>
          <w:i w:val="0"/>
        </w:rPr>
        <w:t xml:space="preserve"> </w:t>
      </w:r>
      <w:r>
        <w:rPr>
          <w:b w:val="0"/>
          <w:i w:val="0"/>
        </w:rPr>
        <w:t>real</w:t>
      </w:r>
      <w:r>
        <w:rPr>
          <w:b w:val="0"/>
          <w:i w:val="0"/>
        </w:rPr>
        <w:t xml:space="preserve"> </w:t>
      </w:r>
      <w:r>
        <w:rPr>
          <w:b w:val="0"/>
          <w:i w:val="0"/>
        </w:rPr>
        <w:t>crash</w:t>
      </w:r>
      <w:r>
        <w:rPr>
          <w:b w:val="0"/>
          <w:i w:val="0"/>
        </w:rPr>
        <w:t xml:space="preserve"> </w:t>
      </w:r>
      <w:r>
        <w:rPr>
          <w:b w:val="0"/>
          <w:i w:val="0"/>
        </w:rPr>
        <w:t>evidence,</w:t>
      </w:r>
      <w:r>
        <w:rPr>
          <w:b w:val="0"/>
          <w:i w:val="0"/>
        </w:rPr>
        <w:t xml:space="preserve"> </w:t>
      </w:r>
      <w:r>
        <w:rPr>
          <w:b w:val="0"/>
          <w:i w:val="0"/>
        </w:rPr>
        <w:t>or</w:t>
      </w:r>
      <w:r>
        <w:rPr>
          <w:b w:val="0"/>
          <w:i w:val="0"/>
        </w:rPr>
        <w:t xml:space="preserve"> </w:t>
      </w:r>
      <w:r>
        <w:rPr>
          <w:b w:val="0"/>
          <w:i w:val="0"/>
        </w:rPr>
        <w:t>hardware</w:t>
      </w:r>
      <w:r>
        <w:rPr>
          <w:b w:val="0"/>
          <w:i w:val="0"/>
        </w:rPr>
        <w:t xml:space="preserve"> </w:t>
      </w:r>
      <w:r>
        <w:rPr>
          <w:b w:val="0"/>
          <w:i w:val="0"/>
        </w:rPr>
        <w:t>measurements.</w:t>
      </w:r>
      <w:r>
        <w:rPr>
          <w:b w:val="0"/>
          <w:i w:val="0"/>
        </w:rPr>
        <w:t xml:space="preserve"> </w:t>
      </w:r>
      <w:r>
        <w:rPr>
          <w:b w:val="0"/>
          <w:i w:val="0"/>
        </w:rPr>
        <w:t>No</w:t>
      </w:r>
      <w:r>
        <w:rPr>
          <w:b w:val="0"/>
          <w:i w:val="0"/>
        </w:rPr>
        <w:t xml:space="preserve"> </w:t>
      </w:r>
      <w:r>
        <w:rPr>
          <w:b w:val="0"/>
          <w:i w:val="0"/>
        </w:rPr>
        <w:t>board,</w:t>
      </w:r>
      <w:r>
        <w:rPr>
          <w:b w:val="0"/>
          <w:i w:val="0"/>
        </w:rPr>
        <w:t xml:space="preserve"> </w:t>
      </w:r>
      <w:r>
        <w:rPr>
          <w:b w:val="0"/>
          <w:i w:val="0"/>
        </w:rPr>
        <w:t>real</w:t>
      </w:r>
      <w:r>
        <w:rPr>
          <w:b w:val="0"/>
          <w:i w:val="0"/>
        </w:rPr>
        <w:t xml:space="preserve"> </w:t>
      </w:r>
      <w:r>
        <w:rPr>
          <w:b w:val="0"/>
          <w:i w:val="0"/>
        </w:rPr>
        <w:t>UART,</w:t>
      </w:r>
      <w:r>
        <w:rPr>
          <w:b w:val="0"/>
          <w:i w:val="0"/>
        </w:rPr>
        <w:t xml:space="preserve"> </w:t>
      </w:r>
      <w:r>
        <w:rPr>
          <w:b w:val="0"/>
          <w:i w:val="0"/>
        </w:rPr>
        <w:t>DMA,</w:t>
      </w:r>
      <w:r>
        <w:rPr>
          <w:b w:val="0"/>
          <w:i w:val="0"/>
        </w:rPr>
        <w:t xml:space="preserve"> </w:t>
      </w:r>
      <w:r>
        <w:rPr>
          <w:b w:val="0"/>
          <w:i w:val="0"/>
        </w:rPr>
        <w:t>IRQ,</w:t>
      </w:r>
      <w:r>
        <w:rPr>
          <w:b w:val="0"/>
          <w:i w:val="0"/>
        </w:rPr>
        <w:t xml:space="preserve"> </w:t>
      </w:r>
      <w:r>
        <w:rPr>
          <w:b w:val="0"/>
          <w:i w:val="0"/>
        </w:rPr>
        <w:t>analog</w:t>
      </w:r>
      <w:r>
        <w:rPr>
          <w:b w:val="0"/>
          <w:i w:val="0"/>
        </w:rPr>
        <w:t xml:space="preserve"> </w:t>
      </w:r>
      <w:r>
        <w:rPr>
          <w:b w:val="0"/>
          <w:i w:val="0"/>
        </w:rPr>
        <w:t>sensor,</w:t>
      </w:r>
      <w:r>
        <w:rPr>
          <w:b w:val="0"/>
          <w:i w:val="0"/>
        </w:rPr>
        <w:t xml:space="preserve"> </w:t>
      </w:r>
      <w:r>
        <w:rPr>
          <w:b w:val="0"/>
          <w:i w:val="0"/>
        </w:rPr>
        <w:t>flash</w:t>
      </w:r>
      <w:r>
        <w:rPr>
          <w:b w:val="0"/>
          <w:i w:val="0"/>
        </w:rPr>
        <w:t xml:space="preserve"> </w:t>
      </w:r>
      <w:r>
        <w:rPr>
          <w:b w:val="0"/>
          <w:i w:val="0"/>
        </w:rPr>
        <w:t>power-cut</w:t>
      </w:r>
      <w:r>
        <w:rPr>
          <w:b w:val="0"/>
          <w:i w:val="0"/>
        </w:rPr>
        <w:t xml:space="preserve"> </w:t>
      </w:r>
      <w:r>
        <w:rPr>
          <w:b w:val="0"/>
          <w:i w:val="0"/>
        </w:rPr>
        <w:t>or</w:t>
      </w:r>
      <w:r>
        <w:rPr>
          <w:b w:val="0"/>
          <w:i w:val="0"/>
        </w:rPr>
        <w:t xml:space="preserve"> </w:t>
      </w:r>
      <w:r>
        <w:rPr>
          <w:b w:val="0"/>
          <w:i w:val="0"/>
        </w:rPr>
        <w:t>motor-control</w:t>
      </w:r>
      <w:r>
        <w:rPr>
          <w:b w:val="0"/>
          <w:i w:val="0"/>
        </w:rPr>
        <w:t xml:space="preserve"> </w:t>
      </w:r>
      <w:r>
        <w:rPr>
          <w:b w:val="0"/>
          <w:i w:val="0"/>
        </w:rPr>
        <w:t>validation</w:t>
      </w:r>
      <w:r>
        <w:rPr>
          <w:b w:val="0"/>
          <w:i w:val="0"/>
        </w:rPr>
        <w:t xml:space="preserve"> </w:t>
      </w:r>
      <w:r>
        <w:rPr>
          <w:b w:val="0"/>
          <w:i w:val="0"/>
        </w:rPr>
        <w:t>was</w:t>
      </w:r>
      <w:r>
        <w:rPr>
          <w:b w:val="0"/>
          <w:i w:val="0"/>
        </w:rPr>
        <w:t xml:space="preserve"> </w:t>
      </w:r>
      <w:r>
        <w:rPr>
          <w:b w:val="0"/>
          <w:i w:val="0"/>
        </w:rPr>
        <w:t>performed</w:t>
      </w:r>
      <w:r>
        <w:rPr>
          <w:b w:val="0"/>
          <w:i w:val="0"/>
        </w:rPr>
        <w:t xml:space="preserve"> </w:t>
      </w:r>
      <w:r>
        <w:rPr>
          <w:b w:val="0"/>
          <w:i w:val="0"/>
        </w:rPr>
        <w:t>by</w:t>
      </w:r>
      <w:r>
        <w:rPr>
          <w:b w:val="0"/>
          <w:i w:val="0"/>
        </w:rPr>
        <w:t xml:space="preserve"> </w:t>
      </w:r>
      <w:r>
        <w:rPr>
          <w:b w:val="0"/>
          <w:i w:val="0"/>
        </w:rPr>
        <w:t>this</w:t>
      </w:r>
      <w:r>
        <w:rPr>
          <w:b w:val="0"/>
          <w:i w:val="0"/>
        </w:rPr>
        <w:t xml:space="preserve"> </w:t>
      </w:r>
      <w:r>
        <w:rPr>
          <w:b w:val="0"/>
          <w:i w:val="0"/>
        </w:rPr>
        <w:t>assessment</w:t>
      </w:r>
      <w:r>
        <w:rPr>
          <w:b w:val="0"/>
          <w:i w:val="0"/>
        </w:rPr>
        <w:t xml:space="preserve"> </w:t>
      </w:r>
      <w:r>
        <w:rPr>
          <w:b w:val="0"/>
          <w:i w:val="0"/>
        </w:rPr>
        <w:t>suite.</w:t>
      </w:r>
      <w:r>
        <w:rPr>
          <w:b w:val="0"/>
          <w:i w:val="0"/>
        </w:rPr>
        <w:t xml:space="preserve"> </w:t>
      </w:r>
      <w:r>
        <w:rPr>
          <w:b w:val="0"/>
          <w:i w:val="0"/>
        </w:rPr>
        <w:t>Target-specific</w:t>
      </w:r>
      <w:r>
        <w:rPr>
          <w:b w:val="0"/>
          <w:i w:val="0"/>
        </w:rPr>
        <w:t xml:space="preserve"> </w:t>
      </w:r>
      <w:r>
        <w:rPr>
          <w:b w:val="0"/>
          <w:i w:val="0"/>
        </w:rPr>
        <w:t>checks</w:t>
      </w:r>
      <w:r>
        <w:rPr>
          <w:b w:val="0"/>
          <w:i w:val="0"/>
        </w:rPr>
        <w:t xml:space="preserve"> </w:t>
      </w:r>
      <w:r>
        <w:rPr>
          <w:b w:val="0"/>
          <w:i w:val="0"/>
        </w:rPr>
        <w:t>remain</w:t>
      </w:r>
      <w:r>
        <w:rPr>
          <w:b w:val="0"/>
          <w:i w:val="0"/>
        </w:rPr>
        <w:t xml:space="preserve"> </w:t>
      </w:r>
      <w:r>
        <w:rPr>
          <w:b w:val="0"/>
          <w:i w:val="0"/>
        </w:rPr>
        <w:t>pending.</w:t>
      </w:r>
    </w:p>
    <w:p>
      <w:r>
        <w:rPr>
          <w:b w:val="0"/>
          <w:i w:val="0"/>
        </w:rPr>
        <w:t>Additional</w:t>
      </w:r>
      <w:r>
        <w:rPr>
          <w:b w:val="0"/>
          <w:i w:val="0"/>
        </w:rPr>
        <w:t xml:space="preserve"> </w:t>
      </w:r>
      <w:r>
        <w:rPr>
          <w:b w:val="0"/>
          <w:i w:val="0"/>
        </w:rPr>
        <w:t>executed</w:t>
      </w:r>
      <w:r>
        <w:rPr>
          <w:b w:val="0"/>
          <w:i w:val="0"/>
        </w:rPr>
        <w:t xml:space="preserve"> </w:t>
      </w:r>
      <w:r>
        <w:rPr>
          <w:b w:val="0"/>
          <w:i w:val="0"/>
        </w:rPr>
        <w:t>checks:</w:t>
      </w:r>
      <w:r>
        <w:rPr>
          <w:b w:val="0"/>
          <w:i w:val="0"/>
        </w:rPr>
        <w:t xml:space="preserve"> </w:t>
      </w:r>
      <w:r>
        <w:rPr>
          <w:rFonts w:ascii="DejaVu Sans Mono" w:hAnsi="DejaVu Sans Mono" w:eastAsia="DejaVu Sans Mono" w:cs="DejaVu Sans Mono"/>
          <w:b w:val="0"/>
          <w:i w:val="0"/>
          <w:sz w:val="19"/>
        </w:rPr>
        <w:t>streaming_reference.c</w:t>
      </w:r>
      <w:r>
        <w:rPr>
          <w:b w:val="0"/>
          <w:i w:val="0"/>
        </w:rPr>
        <w:t xml:space="preserve"> </w:t>
      </w:r>
      <w:r>
        <w:rPr>
          <w:b w:val="0"/>
          <w:i w:val="0"/>
        </w:rPr>
        <w:t>and</w:t>
      </w:r>
      <w:r>
        <w:rPr>
          <w:b w:val="0"/>
          <w:i w:val="0"/>
        </w:rPr>
        <w:t xml:space="preserve"> </w:t>
      </w:r>
      <w:r>
        <w:rPr>
          <w:rFonts w:ascii="DejaVu Sans Mono" w:hAnsi="DejaVu Sans Mono" w:eastAsia="DejaVu Sans Mono" w:cs="DejaVu Sans Mono"/>
          <w:b w:val="0"/>
          <w:i w:val="0"/>
          <w:sz w:val="19"/>
        </w:rPr>
        <w:t>parser_repair.c</w:t>
      </w:r>
      <w:r>
        <w:rPr>
          <w:b w:val="0"/>
          <w:i w:val="0"/>
        </w:rPr>
        <w:t xml:space="preserve"> </w:t>
      </w:r>
      <w:r>
        <w:rPr>
          <w:b w:val="0"/>
          <w:i w:val="0"/>
        </w:rPr>
        <w:t>both</w:t>
      </w:r>
      <w:r>
        <w:rPr>
          <w:b w:val="0"/>
          <w:i w:val="0"/>
        </w:rPr>
        <w:t xml:space="preserve"> </w:t>
      </w:r>
      <w:r>
        <w:rPr>
          <w:b w:val="0"/>
          <w:i w:val="0"/>
        </w:rPr>
        <w:t>compiled</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strict</w:t>
      </w:r>
      <w:r>
        <w:rPr>
          <w:b w:val="0"/>
          <w:i w:val="0"/>
        </w:rPr>
        <w:t xml:space="preserve"> </w:t>
      </w:r>
      <w:r>
        <w:rPr>
          <w:b w:val="0"/>
          <w:i w:val="0"/>
        </w:rPr>
        <w:t>C11</w:t>
      </w:r>
      <w:r>
        <w:rPr>
          <w:b w:val="0"/>
          <w:i w:val="0"/>
        </w:rPr>
        <w:t xml:space="preserve"> </w:t>
      </w:r>
      <w:r>
        <w:rPr>
          <w:b w:val="0"/>
          <w:i w:val="0"/>
        </w:rPr>
        <w:t>warning</w:t>
      </w:r>
      <w:r>
        <w:rPr>
          <w:b w:val="0"/>
          <w:i w:val="0"/>
        </w:rPr>
        <w:t xml:space="preserve"> </w:t>
      </w:r>
      <w:r>
        <w:rPr>
          <w:b w:val="0"/>
          <w:i w:val="0"/>
        </w:rPr>
        <w:t>flags</w:t>
      </w:r>
      <w:r>
        <w:rPr>
          <w:b w:val="0"/>
          <w:i w:val="0"/>
        </w:rPr>
        <w:t xml:space="preserve"> </w:t>
      </w:r>
      <w:r>
        <w:rPr>
          <w:b w:val="0"/>
          <w:i w:val="0"/>
        </w:rPr>
        <w:t>and</w:t>
      </w:r>
      <w:r>
        <w:rPr>
          <w:b w:val="0"/>
          <w:i w:val="0"/>
        </w:rPr>
        <w:t xml:space="preserve"> </w:t>
      </w:r>
      <w:r>
        <w:rPr>
          <w:b w:val="0"/>
          <w:i w:val="0"/>
        </w:rPr>
        <w:t>passed.</w:t>
      </w:r>
      <w:r>
        <w:rPr>
          <w:b w:val="0"/>
          <w:i w:val="0"/>
        </w:rPr>
        <w:t xml:space="preserve"> </w:t>
      </w:r>
      <w:r>
        <w:rPr>
          <w:b w:val="0"/>
          <w:i w:val="0"/>
        </w:rPr>
        <w:t>Streaming</w:t>
      </w:r>
      <w:r>
        <w:rPr>
          <w:b w:val="0"/>
          <w:i w:val="0"/>
        </w:rPr>
        <w:t xml:space="preserve"> </w:t>
      </w:r>
      <w:r>
        <w:rPr>
          <w:b w:val="0"/>
          <w:i w:val="0"/>
        </w:rPr>
        <w:t>tests</w:t>
      </w:r>
      <w:r>
        <w:rPr>
          <w:b w:val="0"/>
          <w:i w:val="0"/>
        </w:rPr>
        <w:t xml:space="preserve"> </w:t>
      </w:r>
      <w:r>
        <w:rPr>
          <w:b w:val="0"/>
          <w:i w:val="0"/>
        </w:rPr>
        <w:t>covered</w:t>
      </w:r>
      <w:r>
        <w:rPr>
          <w:b w:val="0"/>
          <w:i w:val="0"/>
        </w:rPr>
        <w:t xml:space="preserve"> </w:t>
      </w:r>
      <w:r>
        <w:rPr>
          <w:b w:val="0"/>
          <w:i w:val="0"/>
        </w:rPr>
        <w:t>every</w:t>
      </w:r>
      <w:r>
        <w:rPr>
          <w:b w:val="0"/>
          <w:i w:val="0"/>
        </w:rPr>
        <w:t xml:space="preserve"> </w:t>
      </w:r>
      <w:r>
        <w:rPr>
          <w:b w:val="0"/>
          <w:i w:val="0"/>
        </w:rPr>
        <w:t>split</w:t>
      </w:r>
      <w:r>
        <w:rPr>
          <w:b w:val="0"/>
          <w:i w:val="0"/>
        </w:rPr>
        <w:t xml:space="preserve"> </w:t>
      </w:r>
      <w:r>
        <w:rPr>
          <w:b w:val="0"/>
          <w:i w:val="0"/>
        </w:rPr>
        <w:t>of</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frame,</w:t>
      </w:r>
      <w:r>
        <w:rPr>
          <w:b w:val="0"/>
          <w:i w:val="0"/>
        </w:rPr>
        <w:t xml:space="preserve"> </w:t>
      </w:r>
      <w:r>
        <w:rPr>
          <w:b w:val="0"/>
          <w:i w:val="0"/>
        </w:rPr>
        <w:t>zero-length</w:t>
      </w:r>
      <w:r>
        <w:rPr>
          <w:b w:val="0"/>
          <w:i w:val="0"/>
        </w:rPr>
        <w:t xml:space="preserve"> </w:t>
      </w:r>
      <w:r>
        <w:rPr>
          <w:b w:val="0"/>
          <w:i w:val="0"/>
        </w:rPr>
        <w:t>and</w:t>
      </w:r>
      <w:r>
        <w:rPr>
          <w:b w:val="0"/>
          <w:i w:val="0"/>
        </w:rPr>
        <w:t xml:space="preserve"> </w:t>
      </w:r>
      <w:r>
        <w:rPr>
          <w:b w:val="0"/>
          <w:i w:val="0"/>
        </w:rPr>
        <w:t>coalesced</w:t>
      </w:r>
      <w:r>
        <w:rPr>
          <w:b w:val="0"/>
          <w:i w:val="0"/>
        </w:rPr>
        <w:t xml:space="preserve"> </w:t>
      </w:r>
      <w:r>
        <w:rPr>
          <w:b w:val="0"/>
          <w:i w:val="0"/>
        </w:rPr>
        <w:t>records,</w:t>
      </w:r>
      <w:r>
        <w:rPr>
          <w:b w:val="0"/>
          <w:i w:val="0"/>
        </w:rPr>
        <w:t xml:space="preserve"> </w:t>
      </w:r>
      <w:r>
        <w:rPr>
          <w:b w:val="0"/>
          <w:i w:val="0"/>
        </w:rPr>
        <w:t>excessive</w:t>
      </w:r>
      <w:r>
        <w:rPr>
          <w:b w:val="0"/>
          <w:i w:val="0"/>
        </w:rPr>
        <w:t xml:space="preserve"> </w:t>
      </w:r>
      <w:r>
        <w:rPr>
          <w:b w:val="0"/>
          <w:i w:val="0"/>
        </w:rPr>
        <w:t>length,</w:t>
      </w:r>
      <w:r>
        <w:rPr>
          <w:b w:val="0"/>
          <w:i w:val="0"/>
        </w:rPr>
        <w:t xml:space="preserve"> </w:t>
      </w:r>
      <w:r>
        <w:rPr>
          <w:b w:val="0"/>
          <w:i w:val="0"/>
        </w:rPr>
        <w:t>latched</w:t>
      </w:r>
      <w:r>
        <w:rPr>
          <w:b w:val="0"/>
          <w:i w:val="0"/>
        </w:rPr>
        <w:t xml:space="preserve"> </w:t>
      </w:r>
      <w:r>
        <w:rPr>
          <w:b w:val="0"/>
          <w:i w:val="0"/>
        </w:rPr>
        <w:t>error</w:t>
      </w:r>
      <w:r>
        <w:rPr>
          <w:b w:val="0"/>
          <w:i w:val="0"/>
        </w:rPr>
        <w:t xml:space="preserve"> </w:t>
      </w:r>
      <w:r>
        <w:rPr>
          <w:b w:val="0"/>
          <w:i w:val="0"/>
        </w:rPr>
        <w:t>and</w:t>
      </w:r>
      <w:r>
        <w:rPr>
          <w:b w:val="0"/>
          <w:i w:val="0"/>
        </w:rPr>
        <w:t xml:space="preserve"> </w:t>
      </w:r>
      <w:r>
        <w:rPr>
          <w:b w:val="0"/>
          <w:i w:val="0"/>
        </w:rPr>
        <w:t>explicit</w:t>
      </w:r>
      <w:r>
        <w:rPr>
          <w:b w:val="0"/>
          <w:i w:val="0"/>
        </w:rPr>
        <w:t xml:space="preserve"> </w:t>
      </w:r>
      <w:r>
        <w:rPr>
          <w:b w:val="0"/>
          <w:i w:val="0"/>
        </w:rPr>
        <w:t>reset,</w:t>
      </w:r>
      <w:r>
        <w:rPr>
          <w:b w:val="0"/>
          <w:i w:val="0"/>
        </w:rPr>
        <w:t xml:space="preserve"> </w:t>
      </w:r>
      <w:r>
        <w:rPr>
          <w:b w:val="0"/>
          <w:i w:val="0"/>
        </w:rPr>
        <w:t>truncated-state</w:t>
      </w:r>
      <w:r>
        <w:rPr>
          <w:b w:val="0"/>
          <w:i w:val="0"/>
        </w:rPr>
        <w:t xml:space="preserve"> </w:t>
      </w:r>
      <w:r>
        <w:rPr>
          <w:b w:val="0"/>
          <w:i w:val="0"/>
        </w:rPr>
        <w:t>detection,</w:t>
      </w:r>
      <w:r>
        <w:rPr>
          <w:b w:val="0"/>
          <w:i w:val="0"/>
        </w:rPr>
        <w:t xml:space="preserve"> </w:t>
      </w:r>
      <w:r>
        <w:rPr>
          <w:b w:val="0"/>
          <w:i w:val="0"/>
        </w:rPr>
        <w:t>and</w:t>
      </w:r>
      <w:r>
        <w:rPr>
          <w:b w:val="0"/>
          <w:i w:val="0"/>
        </w:rPr>
        <w:t xml:space="preserve"> </w:t>
      </w:r>
      <w:r>
        <w:rPr>
          <w:b w:val="0"/>
          <w:i w:val="0"/>
        </w:rPr>
        <w:t>maximum</w:t>
      </w:r>
      <w:r>
        <w:rPr>
          <w:b w:val="0"/>
          <w:i w:val="0"/>
        </w:rPr>
        <w:t xml:space="preserve"> </w:t>
      </w:r>
      <w:r>
        <w:rPr>
          <w:b w:val="0"/>
          <w:i w:val="0"/>
        </w:rPr>
        <w:t>payload.</w:t>
      </w:r>
      <w:r>
        <w:rPr>
          <w:b w:val="0"/>
          <w:i w:val="0"/>
        </w:rPr>
        <w:t xml:space="preserve"> </w:t>
      </w:r>
      <w:r>
        <w:rPr>
          <w:b w:val="0"/>
          <w:i w:val="0"/>
        </w:rPr>
        <w:t>The</w:t>
      </w:r>
      <w:r>
        <w:rPr>
          <w:b w:val="0"/>
          <w:i w:val="0"/>
        </w:rPr>
        <w:t xml:space="preserve"> </w:t>
      </w:r>
      <w:r>
        <w:rPr>
          <w:b w:val="0"/>
          <w:i w:val="0"/>
        </w:rPr>
        <w:t>parser</w:t>
      </w:r>
      <w:r>
        <w:rPr>
          <w:b w:val="0"/>
          <w:i w:val="0"/>
        </w:rPr>
        <w:t xml:space="preserve"> </w:t>
      </w:r>
      <w:r>
        <w:rPr>
          <w:b w:val="0"/>
          <w:i w:val="0"/>
        </w:rPr>
        <w:t>repair</w:t>
      </w:r>
      <w:r>
        <w:rPr>
          <w:b w:val="0"/>
          <w:i w:val="0"/>
        </w:rPr>
        <w:t xml:space="preserve"> </w:t>
      </w:r>
      <w:r>
        <w:rPr>
          <w:b w:val="0"/>
          <w:i w:val="0"/>
        </w:rPr>
        <w:t>passed</w:t>
      </w:r>
      <w:r>
        <w:rPr>
          <w:b w:val="0"/>
          <w:i w:val="0"/>
        </w:rPr>
        <w:t xml:space="preserve"> </w:t>
      </w:r>
      <w:r>
        <w:rPr>
          <w:b w:val="0"/>
          <w:i w:val="0"/>
        </w:rPr>
        <w:t>supplied</w:t>
      </w:r>
      <w:r>
        <w:rPr>
          <w:b w:val="0"/>
          <w:i w:val="0"/>
        </w:rPr>
        <w:t xml:space="preserve"> </w:t>
      </w:r>
      <w:r>
        <w:rPr>
          <w:b w:val="0"/>
          <w:i w:val="0"/>
        </w:rPr>
        <w:t>valid,</w:t>
      </w:r>
      <w:r>
        <w:rPr>
          <w:b w:val="0"/>
          <w:i w:val="0"/>
        </w:rPr>
        <w:t xml:space="preserve"> </w:t>
      </w:r>
      <w:r>
        <w:rPr>
          <w:b w:val="0"/>
          <w:i w:val="0"/>
        </w:rPr>
        <w:t>truncated,</w:t>
      </w:r>
      <w:r>
        <w:rPr>
          <w:b w:val="0"/>
          <w:i w:val="0"/>
        </w:rPr>
        <w:t xml:space="preserve"> </w:t>
      </w:r>
      <w:r>
        <w:rPr>
          <w:b w:val="0"/>
          <w:i w:val="0"/>
        </w:rPr>
        <w:t>oversized</w:t>
      </w:r>
      <w:r>
        <w:rPr>
          <w:b w:val="0"/>
          <w:i w:val="0"/>
        </w:rPr>
        <w:t xml:space="preserve"> </w:t>
      </w:r>
      <w:r>
        <w:rPr>
          <w:b w:val="0"/>
          <w:i w:val="0"/>
        </w:rPr>
        <w:t>and</w:t>
      </w:r>
      <w:r>
        <w:rPr>
          <w:b w:val="0"/>
          <w:i w:val="0"/>
        </w:rPr>
        <w:t xml:space="preserve"> </w:t>
      </w:r>
      <w:r>
        <w:rPr>
          <w:b w:val="0"/>
          <w:i w:val="0"/>
        </w:rPr>
        <w:t>unchanged-on-failure</w:t>
      </w:r>
      <w:r>
        <w:rPr>
          <w:b w:val="0"/>
          <w:i w:val="0"/>
        </w:rPr>
        <w:t xml:space="preserve"> </w:t>
      </w:r>
      <w:r>
        <w:rPr>
          <w:b w:val="0"/>
          <w:i w:val="0"/>
        </w:rPr>
        <w:t>cases.</w:t>
      </w:r>
      <w:r>
        <w:rPr>
          <w:b w:val="0"/>
          <w:i w:val="0"/>
        </w:rPr>
        <w:t xml:space="preserve"> </w:t>
      </w:r>
      <w:r>
        <w:rPr>
          <w:b w:val="0"/>
          <w:i w:val="0"/>
        </w:rPr>
        <w:t>No</w:t>
      </w:r>
      <w:r>
        <w:rPr>
          <w:b w:val="0"/>
          <w:i w:val="0"/>
        </w:rPr>
        <w:t xml:space="preserve"> </w:t>
      </w:r>
      <w:r>
        <w:rPr>
          <w:b w:val="0"/>
          <w:i w:val="0"/>
        </w:rPr>
        <w:t>sanitizer</w:t>
      </w:r>
      <w:r>
        <w:rPr>
          <w:b w:val="0"/>
          <w:i w:val="0"/>
        </w:rPr>
        <w:t xml:space="preserve"> </w:t>
      </w:r>
      <w:r>
        <w:rPr>
          <w:b w:val="0"/>
          <w:i w:val="0"/>
        </w:rPr>
        <w:t>run</w:t>
      </w:r>
      <w:r>
        <w:rPr>
          <w:b w:val="0"/>
          <w:i w:val="0"/>
        </w:rPr>
        <w:t xml:space="preserve"> </w:t>
      </w:r>
      <w:r>
        <w:rPr>
          <w:b w:val="0"/>
          <w:i w:val="0"/>
        </w:rPr>
        <w:t>is</w:t>
      </w:r>
      <w:r>
        <w:rPr>
          <w:b w:val="0"/>
          <w:i w:val="0"/>
        </w:rPr>
        <w:t xml:space="preserve"> </w:t>
      </w:r>
      <w:r>
        <w:rPr>
          <w:b w:val="0"/>
          <w:i w:val="0"/>
        </w:rPr>
        <w:t>claimed</w:t>
      </w:r>
      <w:r>
        <w:rPr>
          <w:b w:val="0"/>
          <w:i w:val="0"/>
        </w:rPr>
        <w:t xml:space="preserve"> </w:t>
      </w:r>
      <w:r>
        <w:rPr>
          <w:b w:val="0"/>
          <w:i w:val="0"/>
        </w:rPr>
        <w:t>for</w:t>
      </w:r>
      <w:r>
        <w:rPr>
          <w:b w:val="0"/>
          <w:i w:val="0"/>
        </w:rPr>
        <w:t xml:space="preserve"> </w:t>
      </w:r>
      <w:r>
        <w:rPr>
          <w:b w:val="0"/>
          <w:i w:val="0"/>
        </w:rPr>
        <w:t>these</w:t>
      </w:r>
      <w:r>
        <w:rPr>
          <w:b w:val="0"/>
          <w:i w:val="0"/>
        </w:rPr>
        <w:t xml:space="preserve"> </w:t>
      </w:r>
      <w:r>
        <w:rPr>
          <w:b w:val="0"/>
          <w:i w:val="0"/>
        </w:rPr>
        <w:t>two</w:t>
      </w:r>
      <w:r>
        <w:rPr>
          <w:b w:val="0"/>
          <w:i w:val="0"/>
        </w:rPr>
        <w:t xml:space="preserve"> </w:t>
      </w:r>
      <w:r>
        <w:rPr>
          <w:b w:val="0"/>
          <w:i w:val="0"/>
        </w:rPr>
        <w:t>additional</w:t>
      </w:r>
      <w:r>
        <w:rPr>
          <w:b w:val="0"/>
          <w:i w:val="0"/>
        </w:rPr>
        <w:t xml:space="preserve"> </w:t>
      </w:r>
      <w:r>
        <w:rPr>
          <w:b w:val="0"/>
          <w:i w:val="0"/>
        </w:rPr>
        <w:t>files.</w:t>
      </w:r>
    </w:p>
    <w:p>
      <w:pPr>
        <w:pStyle w:val="Heading2"/>
      </w:pPr>
      <w:r>
        <w:rPr>
          <w:color w:val="000000"/>
        </w:rPr>
        <w:t>Learning module exercise solutions</w:t>
      </w:r>
    </w:p>
    <w:p>
      <w:bookmarkStart w:id="91" w:name="f_aea4fd91f410f3c146"/>
      <w:pPr>
        <w:keepNext/>
        <w:spacing w:after="0" w:before="0"/>
      </w:pPr>
      <w:bookmarkEnd w:id="91"/>
    </w:p>
    <w:p>
      <w:pPr>
        <w:pStyle w:val="Heading3"/>
      </w:pPr>
      <w:r>
        <w:rPr>
          <w:color w:val="000000"/>
        </w:rPr>
        <w:t>M01 reference solution and reasoning</w:t>
      </w:r>
    </w:p>
    <w:p>
      <w:r>
        <w:rPr>
          <w:b w:val="0"/>
          <w:i w:val="0"/>
        </w:rPr>
        <w:t>Use</w:t>
      </w:r>
      <w:r>
        <w:rPr>
          <w:b w:val="0"/>
          <w:i w:val="0"/>
        </w:rPr>
        <w:t xml:space="preserve"> </w:t>
      </w:r>
      <w:r>
        <w:rPr>
          <w:b w:val="0"/>
          <w:i w:val="0"/>
        </w:rPr>
        <w:t>strtol</w:t>
      </w:r>
      <w:r>
        <w:rPr>
          <w:b w:val="0"/>
          <w:i w:val="0"/>
        </w:rPr>
        <w:t xml:space="preserve"> </w:t>
      </w:r>
      <w:r>
        <w:rPr>
          <w:b w:val="0"/>
          <w:i w:val="0"/>
        </w:rPr>
        <w:t>with</w:t>
      </w:r>
      <w:r>
        <w:rPr>
          <w:b w:val="0"/>
          <w:i w:val="0"/>
        </w:rPr>
        <w:t xml:space="preserve"> </w:t>
      </w:r>
      <w:r>
        <w:rPr>
          <w:b w:val="0"/>
          <w:i w:val="0"/>
        </w:rPr>
        <w:t>errno,</w:t>
      </w:r>
      <w:r>
        <w:rPr>
          <w:b w:val="0"/>
          <w:i w:val="0"/>
        </w:rPr>
        <w:t xml:space="preserve"> </w:t>
      </w:r>
      <w:r>
        <w:rPr>
          <w:b w:val="0"/>
          <w:i w:val="0"/>
        </w:rPr>
        <w:t>end-pointer,</w:t>
      </w:r>
      <w:r>
        <w:rPr>
          <w:b w:val="0"/>
          <w:i w:val="0"/>
        </w:rPr>
        <w:t xml:space="preserve"> </w:t>
      </w:r>
      <w:r>
        <w:rPr>
          <w:b w:val="0"/>
          <w:i w:val="0"/>
        </w:rPr>
        <w:t>range</w:t>
      </w:r>
      <w:r>
        <w:rPr>
          <w:b w:val="0"/>
          <w:i w:val="0"/>
        </w:rPr>
        <w:t xml:space="preserve"> </w:t>
      </w:r>
      <w:r>
        <w:rPr>
          <w:b w:val="0"/>
          <w:i w:val="0"/>
        </w:rPr>
        <w:t>and</w:t>
      </w:r>
      <w:r>
        <w:rPr>
          <w:b w:val="0"/>
          <w:i w:val="0"/>
        </w:rPr>
        <w:t xml:space="preserve"> </w:t>
      </w:r>
      <w:r>
        <w:rPr>
          <w:b w:val="0"/>
          <w:i w:val="0"/>
        </w:rPr>
        <w:t>trailing-character</w:t>
      </w:r>
      <w:r>
        <w:rPr>
          <w:b w:val="0"/>
          <w:i w:val="0"/>
        </w:rPr>
        <w:t xml:space="preserve"> </w:t>
      </w:r>
      <w:r>
        <w:rPr>
          <w:b w:val="0"/>
          <w:i w:val="0"/>
        </w:rPr>
        <w:t>checks.</w:t>
      </w:r>
      <w:r>
        <w:rPr>
          <w:b w:val="0"/>
          <w:i w:val="0"/>
        </w:rPr>
        <w:t xml:space="preserve"> </w:t>
      </w:r>
      <w:r>
        <w:rPr>
          <w:b w:val="0"/>
          <w:i w:val="0"/>
        </w:rPr>
        <w:t>Check</w:t>
      </w:r>
      <w:r>
        <w:rPr>
          <w:b w:val="0"/>
          <w:i w:val="0"/>
        </w:rPr>
        <w:t xml:space="preserve"> </w:t>
      </w:r>
      <w:r>
        <w:rPr>
          <w:b w:val="0"/>
          <w:i w:val="0"/>
        </w:rPr>
        <w:t>argc</w:t>
      </w:r>
      <w:r>
        <w:rPr>
          <w:b w:val="0"/>
          <w:i w:val="0"/>
        </w:rPr>
        <w:t xml:space="preserve"> </w:t>
      </w:r>
      <w:r>
        <w:rPr>
          <w:b w:val="0"/>
          <w:i w:val="0"/>
        </w:rPr>
        <w:t>before</w:t>
      </w:r>
      <w:r>
        <w:rPr>
          <w:b w:val="0"/>
          <w:i w:val="0"/>
        </w:rPr>
        <w:t xml:space="preserve"> </w:t>
      </w:r>
      <w:r>
        <w:rPr>
          <w:b w:val="0"/>
          <w:i w:val="0"/>
        </w:rPr>
        <w:t>reading</w:t>
      </w:r>
      <w:r>
        <w:rPr>
          <w:b w:val="0"/>
          <w:i w:val="0"/>
        </w:rPr>
        <w:t xml:space="preserve"> </w:t>
      </w:r>
      <w:r>
        <w:rPr>
          <w:b w:val="0"/>
          <w:i w:val="0"/>
        </w:rPr>
        <w:t>argv[1].</w:t>
      </w:r>
      <w:r>
        <w:rPr>
          <w:b w:val="0"/>
          <w:i w:val="0"/>
        </w:rPr>
        <w:t xml:space="preserve"> </w:t>
      </w:r>
      <w:r>
        <w:rPr>
          <w:b w:val="0"/>
          <w:i w:val="0"/>
        </w:rPr>
        <w:t>Build</w:t>
      </w:r>
      <w:r>
        <w:rPr>
          <w:b w:val="0"/>
          <w:i w:val="0"/>
        </w:rPr>
        <w:t xml:space="preserve"> </w:t>
      </w:r>
      <w:r>
        <w:rPr>
          <w:b w:val="0"/>
          <w:i w:val="0"/>
        </w:rPr>
        <w:t>with</w:t>
      </w:r>
      <w:r>
        <w:rPr>
          <w:b w:val="0"/>
          <w:i w:val="0"/>
        </w:rPr>
        <w:t xml:space="preserve"> </w:t>
      </w:r>
      <w:r>
        <w:rPr>
          <w:b w:val="0"/>
          <w:i w:val="0"/>
        </w:rPr>
        <w:t>warnings</w:t>
      </w:r>
      <w:r>
        <w:rPr>
          <w:b w:val="0"/>
          <w:i w:val="0"/>
        </w:rPr>
        <w:t xml:space="preserve"> </w:t>
      </w:r>
      <w:r>
        <w:rPr>
          <w:b w:val="0"/>
          <w:i w:val="0"/>
        </w:rPr>
        <w:t>enabled</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0,</w:t>
      </w:r>
      <w:r>
        <w:rPr>
          <w:b w:val="0"/>
          <w:i w:val="0"/>
        </w:rPr>
        <w:t xml:space="preserve"> </w:t>
      </w:r>
      <w:r>
        <w:rPr>
          <w:b w:val="0"/>
          <w:i w:val="0"/>
        </w:rPr>
        <w:t>a</w:t>
      </w:r>
      <w:r>
        <w:rPr>
          <w:b w:val="0"/>
          <w:i w:val="0"/>
        </w:rPr>
        <w:t xml:space="preserve"> </w:t>
      </w:r>
      <w:r>
        <w:rPr>
          <w:b w:val="0"/>
          <w:i w:val="0"/>
        </w:rPr>
        <w:t>negative</w:t>
      </w:r>
      <w:r>
        <w:rPr>
          <w:b w:val="0"/>
          <w:i w:val="0"/>
        </w:rPr>
        <w:t xml:space="preserve"> </w:t>
      </w:r>
      <w:r>
        <w:rPr>
          <w:b w:val="0"/>
          <w:i w:val="0"/>
        </w:rPr>
        <w:t>value</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mixed</w:t>
      </w:r>
      <w:r>
        <w:rPr>
          <w:b w:val="0"/>
          <w:i w:val="0"/>
        </w:rPr>
        <w:t xml:space="preserve"> </w:t>
      </w:r>
      <w:r>
        <w:rPr>
          <w:b w:val="0"/>
          <w:i w:val="0"/>
        </w:rPr>
        <w:t>value</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12x.</w:t>
      </w:r>
      <w:r>
        <w:rPr>
          <w:b w:val="0"/>
          <w:i w:val="0"/>
        </w:rPr>
        <w:t xml:space="preserve"> </w:t>
      </w:r>
      <w:r>
        <w:rPr>
          <w:b w:val="0"/>
          <w:i w:val="0"/>
        </w:rPr>
        <w:t>Capture</w:t>
      </w:r>
      <w:r>
        <w:rPr>
          <w:b w:val="0"/>
          <w:i w:val="0"/>
        </w:rPr>
        <w:t xml:space="preserve"> </w:t>
      </w:r>
      <w:r>
        <w:rPr>
          <w:b w:val="0"/>
          <w:i w:val="0"/>
        </w:rPr>
        <w:t>the</w:t>
      </w:r>
      <w:r>
        <w:rPr>
          <w:b w:val="0"/>
          <w:i w:val="0"/>
        </w:rPr>
        <w:t xml:space="preserve"> </w:t>
      </w:r>
      <w:r>
        <w:rPr>
          <w:b w:val="0"/>
          <w:i w:val="0"/>
        </w:rPr>
        <w:t>failing</w:t>
      </w:r>
      <w:r>
        <w:rPr>
          <w:b w:val="0"/>
          <w:i w:val="0"/>
        </w:rPr>
        <w:t xml:space="preserve"> </w:t>
      </w:r>
      <w:r>
        <w:rPr>
          <w:b w:val="0"/>
          <w:i w:val="0"/>
        </w:rPr>
        <w:t>return</w:t>
      </w:r>
      <w:r>
        <w:rPr>
          <w:b w:val="0"/>
          <w:i w:val="0"/>
        </w:rPr>
        <w:t xml:space="preserve"> </w:t>
      </w:r>
      <w:r>
        <w:rPr>
          <w:b w:val="0"/>
          <w:i w:val="0"/>
        </w:rPr>
        <w:t>code.</w:t>
      </w:r>
      <w:r>
        <w:rPr>
          <w:b w:val="0"/>
          <w:i w:val="0"/>
        </w:rPr>
        <w:t xml:space="preserve"> </w:t>
      </w:r>
      <w:r>
        <w:rPr>
          <w:b w:val="0"/>
          <w:i w:val="0"/>
        </w:rPr>
        <w:t>A</w:t>
      </w:r>
      <w:r>
        <w:rPr>
          <w:b w:val="0"/>
          <w:i w:val="0"/>
        </w:rPr>
        <w:t xml:space="preserve"> </w:t>
      </w:r>
      <w:r>
        <w:rPr>
          <w:b w:val="0"/>
          <w:i w:val="0"/>
        </w:rPr>
        <w:t>reproducibility</w:t>
      </w:r>
      <w:r>
        <w:rPr>
          <w:b w:val="0"/>
          <w:i w:val="0"/>
        </w:rPr>
        <w:t xml:space="preserve"> </w:t>
      </w:r>
      <w:r>
        <w:rPr>
          <w:b w:val="0"/>
          <w:i w:val="0"/>
        </w:rPr>
        <w:t>note</w:t>
      </w:r>
      <w:r>
        <w:rPr>
          <w:b w:val="0"/>
          <w:i w:val="0"/>
        </w:rPr>
        <w:t xml:space="preserve"> </w:t>
      </w:r>
      <w:r>
        <w:rPr>
          <w:b w:val="0"/>
          <w:i w:val="0"/>
        </w:rPr>
        <w:t>names</w:t>
      </w:r>
      <w:r>
        <w:rPr>
          <w:b w:val="0"/>
          <w:i w:val="0"/>
        </w:rPr>
        <w:t xml:space="preserve"> </w:t>
      </w:r>
      <w:r>
        <w:rPr>
          <w:b w:val="0"/>
          <w:i w:val="0"/>
        </w:rPr>
        <w:t>compiler</w:t>
      </w:r>
      <w:r>
        <w:rPr>
          <w:b w:val="0"/>
          <w:i w:val="0"/>
        </w:rPr>
        <w:t xml:space="preserve"> </w:t>
      </w:r>
      <w:r>
        <w:rPr>
          <w:b w:val="0"/>
          <w:i w:val="0"/>
        </w:rPr>
        <w:t>version</w:t>
      </w:r>
      <w:r>
        <w:rPr>
          <w:b w:val="0"/>
          <w:i w:val="0"/>
        </w:rPr>
        <w:t xml:space="preserve"> </w:t>
      </w:r>
      <w:r>
        <w:rPr>
          <w:b w:val="0"/>
          <w:i w:val="0"/>
        </w:rPr>
        <w:t>and</w:t>
      </w:r>
      <w:r>
        <w:rPr>
          <w:b w:val="0"/>
          <w:i w:val="0"/>
        </w:rPr>
        <w:t xml:space="preserve"> </w:t>
      </w:r>
      <w:r>
        <w:rPr>
          <w:b w:val="0"/>
          <w:i w:val="0"/>
        </w:rPr>
        <w:t>source</w:t>
      </w:r>
      <w:r>
        <w:rPr>
          <w:b w:val="0"/>
          <w:i w:val="0"/>
        </w:rPr>
        <w:t xml:space="preserve"> </w:t>
      </w:r>
      <w:r>
        <w:rPr>
          <w:b w:val="0"/>
          <w:i w:val="0"/>
        </w:rPr>
        <w:t>commit.</w:t>
      </w:r>
      <w:r>
        <w:rPr>
          <w:b w:val="0"/>
          <w:i w:val="0"/>
        </w:rPr>
        <w:t xml:space="preserve"> </w:t>
      </w:r>
      <w:r>
        <w:rPr>
          <w:b w:val="0"/>
          <w:i w:val="0"/>
        </w:rPr>
        <w:t>A</w:t>
      </w:r>
      <w:r>
        <w:rPr>
          <w:b w:val="0"/>
          <w:i w:val="0"/>
        </w:rPr>
        <w:t xml:space="preserve"> </w:t>
      </w:r>
      <w:r>
        <w:rPr>
          <w:b w:val="0"/>
          <w:i w:val="0"/>
        </w:rPr>
        <w:t>shell</w:t>
      </w:r>
      <w:r>
        <w:rPr>
          <w:b w:val="0"/>
          <w:i w:val="0"/>
        </w:rPr>
        <w:t xml:space="preserve"> </w:t>
      </w:r>
      <w:r>
        <w:rPr>
          <w:b w:val="0"/>
          <w:i w:val="0"/>
        </w:rPr>
        <w:t>transcript</w:t>
      </w:r>
      <w:r>
        <w:rPr>
          <w:b w:val="0"/>
          <w:i w:val="0"/>
        </w:rPr>
        <w:t xml:space="preserve"> </w:t>
      </w:r>
      <w:r>
        <w:rPr>
          <w:b w:val="0"/>
          <w:i w:val="0"/>
        </w:rPr>
        <w:t>without</w:t>
      </w:r>
      <w:r>
        <w:rPr>
          <w:b w:val="0"/>
          <w:i w:val="0"/>
        </w:rPr>
        <w:t xml:space="preserve"> </w:t>
      </w:r>
      <w:r>
        <w:rPr>
          <w:b w:val="0"/>
          <w:i w:val="0"/>
        </w:rPr>
        <w:t>source</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flags</w:t>
      </w:r>
      <w:r>
        <w:rPr>
          <w:b w:val="0"/>
          <w:i w:val="0"/>
        </w:rPr>
        <w:t xml:space="preserve"> </w:t>
      </w:r>
      <w:r>
        <w:rPr>
          <w:b w:val="0"/>
          <w:i w:val="0"/>
        </w:rPr>
        <w:t>is</w:t>
      </w:r>
      <w:r>
        <w:rPr>
          <w:b w:val="0"/>
          <w:i w:val="0"/>
        </w:rPr>
        <w:t xml:space="preserve"> </w:t>
      </w:r>
      <w:r>
        <w:rPr>
          <w:b w:val="0"/>
          <w:i w:val="0"/>
        </w:rPr>
        <w:t>incomplete.</w:t>
      </w:r>
    </w:p>
    <w:p>
      <w:bookmarkStart w:id="92" w:name="f_e040f62fcd905a25aa"/>
      <w:pPr>
        <w:keepNext/>
        <w:spacing w:after="0" w:before="0"/>
      </w:pPr>
      <w:bookmarkEnd w:id="92"/>
    </w:p>
    <w:p>
      <w:pPr>
        <w:pStyle w:val="Heading3"/>
      </w:pPr>
      <w:r>
        <w:rPr>
          <w:color w:val="000000"/>
        </w:rPr>
        <w:t>M02 reference solution and reasoning</w:t>
      </w:r>
    </w:p>
    <w:p>
      <w:r>
        <w:rPr>
          <w:b w:val="0"/>
          <w:i w:val="0"/>
        </w:rPr>
        <w:t>Reject</w:t>
      </w:r>
      <w:r>
        <w:rPr>
          <w:b w:val="0"/>
          <w:i w:val="0"/>
        </w:rPr>
        <w:t xml:space="preserve"> </w:t>
      </w:r>
      <w:r>
        <w:rPr>
          <w:b w:val="0"/>
          <w:i w:val="0"/>
        </w:rPr>
        <w:t>used</w:t>
      </w:r>
      <w:r>
        <w:rPr>
          <w:b w:val="0"/>
          <w:i w:val="0"/>
        </w:rPr>
        <w:t xml:space="preserve"> </w:t>
      </w:r>
      <w:r>
        <w:rPr>
          <w:b w:val="0"/>
          <w:i w:val="0"/>
        </w:rPr>
        <w:t>&gt;</w:t>
      </w:r>
      <w:r>
        <w:rPr>
          <w:b w:val="0"/>
          <w:i w:val="0"/>
        </w:rPr>
        <w:t xml:space="preserve"> </w:t>
      </w:r>
      <w:r>
        <w:rPr>
          <w:b w:val="0"/>
          <w:i w:val="0"/>
        </w:rPr>
        <w:t>capacity</w:t>
      </w:r>
      <w:r>
        <w:rPr>
          <w:b w:val="0"/>
          <w:i w:val="0"/>
        </w:rPr>
        <w:t xml:space="preserve"> </w:t>
      </w:r>
      <w:r>
        <w:rPr>
          <w:b w:val="0"/>
          <w:i w:val="0"/>
        </w:rPr>
        <w:t>first,</w:t>
      </w:r>
      <w:r>
        <w:rPr>
          <w:b w:val="0"/>
          <w:i w:val="0"/>
        </w:rPr>
        <w:t xml:space="preserve"> </w:t>
      </w:r>
      <w:r>
        <w:rPr>
          <w:b w:val="0"/>
          <w:i w:val="0"/>
        </w:rPr>
        <w:t>then</w:t>
      </w:r>
      <w:r>
        <w:rPr>
          <w:b w:val="0"/>
          <w:i w:val="0"/>
        </w:rPr>
        <w:t xml:space="preserve"> </w:t>
      </w:r>
      <w:r>
        <w:rPr>
          <w:b w:val="0"/>
          <w:i w:val="0"/>
        </w:rPr>
        <w:t>test</w:t>
      </w:r>
      <w:r>
        <w:rPr>
          <w:b w:val="0"/>
          <w:i w:val="0"/>
        </w:rPr>
        <w:t xml:space="preserve"> </w:t>
      </w:r>
      <w:r>
        <w:rPr>
          <w:b w:val="0"/>
          <w:i w:val="0"/>
        </w:rPr>
        <w:t>input_length</w:t>
      </w:r>
      <w:r>
        <w:rPr>
          <w:b w:val="0"/>
          <w:i w:val="0"/>
        </w:rPr>
        <w:t xml:space="preserve"> </w:t>
      </w:r>
      <w:r>
        <w:rPr>
          <w:b w:val="0"/>
          <w:i w:val="0"/>
        </w:rPr>
        <w:t>&gt;</w:t>
      </w:r>
      <w:r>
        <w:rPr>
          <w:b w:val="0"/>
          <w:i w:val="0"/>
        </w:rPr>
        <w:t xml:space="preserve"> </w:t>
      </w:r>
      <w:r>
        <w:rPr>
          <w:b w:val="0"/>
          <w:i w:val="0"/>
        </w:rPr>
        <w:t>capacity</w:t>
      </w:r>
      <w:r>
        <w:rPr>
          <w:b w:val="0"/>
          <w:i w:val="0"/>
        </w:rPr>
        <w:t xml:space="preserve"> </w:t>
      </w:r>
      <w:r>
        <w:rPr>
          <w:b w:val="0"/>
          <w:i w:val="0"/>
        </w:rPr>
        <w:t>-</w:t>
      </w:r>
      <w:r>
        <w:rPr>
          <w:b w:val="0"/>
          <w:i w:val="0"/>
        </w:rPr>
        <w:t xml:space="preserve"> </w:t>
      </w:r>
      <w:r>
        <w:rPr>
          <w:b w:val="0"/>
          <w:i w:val="0"/>
        </w:rPr>
        <w:t>used</w:t>
      </w:r>
      <w:r>
        <w:rPr>
          <w:b w:val="0"/>
          <w:i w:val="0"/>
        </w:rPr>
        <w:t xml:space="preserve"> </w:t>
      </w:r>
      <w:r>
        <w:rPr>
          <w:b w:val="0"/>
          <w:i w:val="0"/>
        </w:rPr>
        <w:t>so</w:t>
      </w:r>
      <w:r>
        <w:rPr>
          <w:b w:val="0"/>
          <w:i w:val="0"/>
        </w:rPr>
        <w:t xml:space="preserve"> </w:t>
      </w:r>
      <w:r>
        <w:rPr>
          <w:b w:val="0"/>
          <w:i w:val="0"/>
        </w:rPr>
        <w:t>the</w:t>
      </w:r>
      <w:r>
        <w:rPr>
          <w:b w:val="0"/>
          <w:i w:val="0"/>
        </w:rPr>
        <w:t xml:space="preserve"> </w:t>
      </w:r>
      <w:r>
        <w:rPr>
          <w:b w:val="0"/>
          <w:i w:val="0"/>
        </w:rPr>
        <w:t>check</w:t>
      </w:r>
      <w:r>
        <w:rPr>
          <w:b w:val="0"/>
          <w:i w:val="0"/>
        </w:rPr>
        <w:t xml:space="preserve"> </w:t>
      </w:r>
      <w:r>
        <w:rPr>
          <w:b w:val="0"/>
          <w:i w:val="0"/>
        </w:rPr>
        <w:t>itself</w:t>
      </w:r>
      <w:r>
        <w:rPr>
          <w:b w:val="0"/>
          <w:i w:val="0"/>
        </w:rPr>
        <w:t xml:space="preserve"> </w:t>
      </w:r>
      <w:r>
        <w:rPr>
          <w:b w:val="0"/>
          <w:i w:val="0"/>
        </w:rPr>
        <w:t>cannot</w:t>
      </w:r>
      <w:r>
        <w:rPr>
          <w:b w:val="0"/>
          <w:i w:val="0"/>
        </w:rPr>
        <w:t xml:space="preserve"> </w:t>
      </w:r>
      <w:r>
        <w:rPr>
          <w:b w:val="0"/>
          <w:i w:val="0"/>
        </w:rPr>
        <w:t>overflow.</w:t>
      </w:r>
      <w:r>
        <w:rPr>
          <w:b w:val="0"/>
          <w:i w:val="0"/>
        </w:rPr>
        <w:t xml:space="preserve"> </w:t>
      </w:r>
      <w:r>
        <w:rPr>
          <w:b w:val="0"/>
          <w:i w:val="0"/>
        </w:rPr>
        <w:t>Validate</w:t>
      </w:r>
      <w:r>
        <w:rPr>
          <w:b w:val="0"/>
          <w:i w:val="0"/>
        </w:rPr>
        <w:t xml:space="preserve"> </w:t>
      </w:r>
      <w:r>
        <w:rPr>
          <w:b w:val="0"/>
          <w:i w:val="0"/>
        </w:rPr>
        <w:t>pointers</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zero-length</w:t>
      </w:r>
      <w:r>
        <w:rPr>
          <w:b w:val="0"/>
          <w:i w:val="0"/>
        </w:rPr>
        <w:t xml:space="preserve"> </w:t>
      </w:r>
      <w:r>
        <w:rPr>
          <w:b w:val="0"/>
          <w:i w:val="0"/>
        </w:rPr>
        <w:t>convention.</w:t>
      </w:r>
      <w:r>
        <w:rPr>
          <w:b w:val="0"/>
          <w:i w:val="0"/>
        </w:rPr>
        <w:t xml:space="preserve"> </w:t>
      </w:r>
      <w:r>
        <w:rPr>
          <w:b w:val="0"/>
          <w:i w:val="0"/>
        </w:rPr>
        <w:t>If</w:t>
      </w:r>
      <w:r>
        <w:rPr>
          <w:b w:val="0"/>
          <w:i w:val="0"/>
        </w:rPr>
        <w:t xml:space="preserve"> </w:t>
      </w:r>
      <w:r>
        <w:rPr>
          <w:b w:val="0"/>
          <w:i w:val="0"/>
        </w:rPr>
        <w:t>overlap</w:t>
      </w:r>
      <w:r>
        <w:rPr>
          <w:b w:val="0"/>
          <w:i w:val="0"/>
        </w:rPr>
        <w:t xml:space="preserve"> </w:t>
      </w:r>
      <w:r>
        <w:rPr>
          <w:b w:val="0"/>
          <w:i w:val="0"/>
        </w:rPr>
        <w:t>is</w:t>
      </w:r>
      <w:r>
        <w:rPr>
          <w:b w:val="0"/>
          <w:i w:val="0"/>
        </w:rPr>
        <w:t xml:space="preserve"> </w:t>
      </w:r>
      <w:r>
        <w:rPr>
          <w:b w:val="0"/>
          <w:i w:val="0"/>
        </w:rPr>
        <w:t>supported,</w:t>
      </w:r>
      <w:r>
        <w:rPr>
          <w:b w:val="0"/>
          <w:i w:val="0"/>
        </w:rPr>
        <w:t xml:space="preserve"> </w:t>
      </w:r>
      <w:r>
        <w:rPr>
          <w:b w:val="0"/>
          <w:i w:val="0"/>
        </w:rPr>
        <w:t>use</w:t>
      </w:r>
      <w:r>
        <w:rPr>
          <w:b w:val="0"/>
          <w:i w:val="0"/>
        </w:rPr>
        <w:t xml:space="preserve"> </w:t>
      </w:r>
      <w:r>
        <w:rPr>
          <w:b w:val="0"/>
          <w:i w:val="0"/>
        </w:rPr>
        <w:t>memmove;</w:t>
      </w:r>
      <w:r>
        <w:rPr>
          <w:b w:val="0"/>
          <w:i w:val="0"/>
        </w:rPr>
        <w:t xml:space="preserve"> </w:t>
      </w:r>
      <w:r>
        <w:rPr>
          <w:b w:val="0"/>
          <w:i w:val="0"/>
        </w:rPr>
        <w:t>otherwise</w:t>
      </w:r>
      <w:r>
        <w:rPr>
          <w:b w:val="0"/>
          <w:i w:val="0"/>
        </w:rPr>
        <w:t xml:space="preserve"> </w:t>
      </w:r>
      <w:r>
        <w:rPr>
          <w:b w:val="0"/>
          <w:i w:val="0"/>
        </w:rPr>
        <w:t>document</w:t>
      </w:r>
      <w:r>
        <w:rPr>
          <w:b w:val="0"/>
          <w:i w:val="0"/>
        </w:rPr>
        <w:t xml:space="preserve"> </w:t>
      </w:r>
      <w:r>
        <w:rPr>
          <w:b w:val="0"/>
          <w:i w:val="0"/>
        </w:rPr>
        <w:t>and</w:t>
      </w:r>
      <w:r>
        <w:rPr>
          <w:b w:val="0"/>
          <w:i w:val="0"/>
        </w:rPr>
        <w:t xml:space="preserve"> </w:t>
      </w:r>
      <w:r>
        <w:rPr>
          <w:b w:val="0"/>
          <w:i w:val="0"/>
        </w:rPr>
        <w:t>detect</w:t>
      </w:r>
      <w:r>
        <w:rPr>
          <w:b w:val="0"/>
          <w:i w:val="0"/>
        </w:rPr>
        <w:t xml:space="preserve"> </w:t>
      </w:r>
      <w:r>
        <w:rPr>
          <w:b w:val="0"/>
          <w:i w:val="0"/>
        </w:rPr>
        <w:t>only</w:t>
      </w:r>
      <w:r>
        <w:rPr>
          <w:b w:val="0"/>
          <w:i w:val="0"/>
        </w:rPr>
        <w:t xml:space="preserve"> </w:t>
      </w:r>
      <w:r>
        <w:rPr>
          <w:b w:val="0"/>
          <w:i w:val="0"/>
        </w:rPr>
        <w:t>what</w:t>
      </w:r>
      <w:r>
        <w:rPr>
          <w:b w:val="0"/>
          <w:i w:val="0"/>
        </w:rPr>
        <w:t xml:space="preserve"> </w:t>
      </w:r>
      <w:r>
        <w:rPr>
          <w:b w:val="0"/>
          <w:i w:val="0"/>
        </w:rPr>
        <w:t>is</w:t>
      </w:r>
      <w:r>
        <w:rPr>
          <w:b w:val="0"/>
          <w:i w:val="0"/>
        </w:rPr>
        <w:t xml:space="preserve"> </w:t>
      </w:r>
      <w:r>
        <w:rPr>
          <w:b w:val="0"/>
          <w:i w:val="0"/>
        </w:rPr>
        <w:t>safely</w:t>
      </w:r>
      <w:r>
        <w:rPr>
          <w:b w:val="0"/>
          <w:i w:val="0"/>
        </w:rPr>
        <w:t xml:space="preserve"> </w:t>
      </w:r>
      <w:r>
        <w:rPr>
          <w:b w:val="0"/>
          <w:i w:val="0"/>
        </w:rPr>
        <w:t>detectable</w:t>
      </w:r>
      <w:r>
        <w:rPr>
          <w:b w:val="0"/>
          <w:i w:val="0"/>
        </w:rPr>
        <w:t xml:space="preserve"> </w:t>
      </w:r>
      <w:r>
        <w:rPr>
          <w:b w:val="0"/>
          <w:i w:val="0"/>
        </w:rPr>
        <w:t>without</w:t>
      </w:r>
      <w:r>
        <w:rPr>
          <w:b w:val="0"/>
          <w:i w:val="0"/>
        </w:rPr>
        <w:t xml:space="preserve"> </w:t>
      </w:r>
      <w:r>
        <w:rPr>
          <w:b w:val="0"/>
          <w:i w:val="0"/>
        </w:rPr>
        <w:t>invalid</w:t>
      </w:r>
      <w:r>
        <w:rPr>
          <w:b w:val="0"/>
          <w:i w:val="0"/>
        </w:rPr>
        <w:t xml:space="preserve"> </w:t>
      </w:r>
      <w:r>
        <w:rPr>
          <w:b w:val="0"/>
          <w:i w:val="0"/>
        </w:rPr>
        <w:t>pointer</w:t>
      </w:r>
      <w:r>
        <w:rPr>
          <w:b w:val="0"/>
          <w:i w:val="0"/>
        </w:rPr>
        <w:t xml:space="preserve"> </w:t>
      </w:r>
      <w:r>
        <w:rPr>
          <w:b w:val="0"/>
          <w:i w:val="0"/>
        </w:rPr>
        <w:t>comparisons.</w:t>
      </w:r>
      <w:r>
        <w:rPr>
          <w:b w:val="0"/>
          <w:i w:val="0"/>
        </w:rPr>
        <w:t xml:space="preserve"> </w:t>
      </w:r>
      <w:r>
        <w:rPr>
          <w:b w:val="0"/>
          <w:i w:val="0"/>
        </w:rPr>
        <w:t>Update</w:t>
      </w:r>
      <w:r>
        <w:rPr>
          <w:b w:val="0"/>
          <w:i w:val="0"/>
        </w:rPr>
        <w:t xml:space="preserve"> </w:t>
      </w:r>
      <w:r>
        <w:rPr>
          <w:b w:val="0"/>
          <w:i w:val="0"/>
        </w:rPr>
        <w:t>used</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successful</w:t>
      </w:r>
      <w:r>
        <w:rPr>
          <w:b w:val="0"/>
          <w:i w:val="0"/>
        </w:rPr>
        <w:t xml:space="preserve"> </w:t>
      </w:r>
      <w:r>
        <w:rPr>
          <w:b w:val="0"/>
          <w:i w:val="0"/>
        </w:rPr>
        <w:t>copy.</w:t>
      </w:r>
      <w:r>
        <w:rPr>
          <w:b w:val="0"/>
          <w:i w:val="0"/>
        </w:rPr>
        <w:t xml:space="preserve"> </w:t>
      </w:r>
      <w:r>
        <w:rPr>
          <w:b w:val="0"/>
          <w:i w:val="0"/>
        </w:rPr>
        <w:t>Concurrency</w:t>
      </w:r>
      <w:r>
        <w:rPr>
          <w:b w:val="0"/>
          <w:i w:val="0"/>
        </w:rPr>
        <w:t xml:space="preserve"> </w:t>
      </w:r>
      <w:r>
        <w:rPr>
          <w:b w:val="0"/>
          <w:i w:val="0"/>
        </w:rPr>
        <w:t>requires</w:t>
      </w:r>
      <w:r>
        <w:rPr>
          <w:b w:val="0"/>
          <w:i w:val="0"/>
        </w:rPr>
        <w:t xml:space="preserve"> </w:t>
      </w:r>
      <w:r>
        <w:rPr>
          <w:b w:val="0"/>
          <w:i w:val="0"/>
        </w:rPr>
        <w:t>serialized</w:t>
      </w:r>
      <w:r>
        <w:rPr>
          <w:b w:val="0"/>
          <w:i w:val="0"/>
        </w:rPr>
        <w:t xml:space="preserve"> </w:t>
      </w:r>
      <w:r>
        <w:rPr>
          <w:b w:val="0"/>
          <w:i w:val="0"/>
        </w:rPr>
        <w:t>access</w:t>
      </w:r>
      <w:r>
        <w:rPr>
          <w:b w:val="0"/>
          <w:i w:val="0"/>
        </w:rPr>
        <w:t xml:space="preserve"> </w:t>
      </w:r>
      <w:r>
        <w:rPr>
          <w:b w:val="0"/>
          <w:i w:val="0"/>
        </w:rPr>
        <w:t>or</w:t>
      </w:r>
      <w:r>
        <w:rPr>
          <w:b w:val="0"/>
          <w:i w:val="0"/>
        </w:rPr>
        <w:t xml:space="preserve"> </w:t>
      </w:r>
      <w:r>
        <w:rPr>
          <w:b w:val="0"/>
          <w:i w:val="0"/>
        </w:rPr>
        <w:t>appropriate</w:t>
      </w:r>
      <w:r>
        <w:rPr>
          <w:b w:val="0"/>
          <w:i w:val="0"/>
        </w:rPr>
        <w:t xml:space="preserve"> </w:t>
      </w:r>
      <w:r>
        <w:rPr>
          <w:b w:val="0"/>
          <w:i w:val="0"/>
        </w:rPr>
        <w:t>atomics;</w:t>
      </w:r>
      <w:r>
        <w:rPr>
          <w:b w:val="0"/>
          <w:i w:val="0"/>
        </w:rPr>
        <w:t xml:space="preserve"> </w:t>
      </w:r>
      <w:r>
        <w:rPr>
          <w:b w:val="0"/>
          <w:i w:val="0"/>
        </w:rPr>
        <w:t>volatile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make</w:t>
      </w:r>
      <w:r>
        <w:rPr>
          <w:b w:val="0"/>
          <w:i w:val="0"/>
        </w:rPr>
        <w:t xml:space="preserve"> </w:t>
      </w:r>
      <w:r>
        <w:rPr>
          <w:b w:val="0"/>
          <w:i w:val="0"/>
        </w:rPr>
        <w:t>the</w:t>
      </w:r>
      <w:r>
        <w:rPr>
          <w:b w:val="0"/>
          <w:i w:val="0"/>
        </w:rPr>
        <w:t xml:space="preserve"> </w:t>
      </w:r>
      <w:r>
        <w:rPr>
          <w:b w:val="0"/>
          <w:i w:val="0"/>
        </w:rPr>
        <w:t>compound</w:t>
      </w:r>
      <w:r>
        <w:rPr>
          <w:b w:val="0"/>
          <w:i w:val="0"/>
        </w:rPr>
        <w:t xml:space="preserve"> </w:t>
      </w:r>
      <w:r>
        <w:rPr>
          <w:b w:val="0"/>
          <w:i w:val="0"/>
        </w:rPr>
        <w:t>increment</w:t>
      </w:r>
      <w:r>
        <w:rPr>
          <w:b w:val="0"/>
          <w:i w:val="0"/>
        </w:rPr>
        <w:t xml:space="preserve"> </w:t>
      </w:r>
      <w:r>
        <w:rPr>
          <w:b w:val="0"/>
          <w:i w:val="0"/>
        </w:rPr>
        <w:t>indivisible.</w:t>
      </w:r>
    </w:p>
    <w:p>
      <w:bookmarkStart w:id="93" w:name="f_0c8a1e5bad88cba966"/>
      <w:pPr>
        <w:keepNext/>
        <w:spacing w:after="0" w:before="0"/>
      </w:pPr>
      <w:bookmarkEnd w:id="93"/>
    </w:p>
    <w:p>
      <w:pPr>
        <w:pStyle w:val="Heading3"/>
      </w:pPr>
      <w:r>
        <w:rPr>
          <w:color w:val="000000"/>
        </w:rPr>
        <w:t>M03 reference solution and reasoning</w:t>
      </w:r>
    </w:p>
    <w:p>
      <w:r>
        <w:rPr>
          <w:b w:val="0"/>
          <w:i w:val="0"/>
        </w:rPr>
        <w:t>Keep</w:t>
      </w:r>
      <w:r>
        <w:rPr>
          <w:b w:val="0"/>
          <w:i w:val="0"/>
        </w:rPr>
        <w:t xml:space="preserve"> </w:t>
      </w:r>
      <w:r>
        <w:rPr>
          <w:b w:val="0"/>
          <w:i w:val="0"/>
        </w:rPr>
        <w:t>parser</w:t>
      </w:r>
      <w:r>
        <w:rPr>
          <w:b w:val="0"/>
          <w:i w:val="0"/>
        </w:rPr>
        <w:t xml:space="preserve"> </w:t>
      </w:r>
      <w:r>
        <w:rPr>
          <w:b w:val="0"/>
          <w:i w:val="0"/>
        </w:rPr>
        <w:t>state,</w:t>
      </w:r>
      <w:r>
        <w:rPr>
          <w:b w:val="0"/>
          <w:i w:val="0"/>
        </w:rPr>
        <w:t xml:space="preserve"> </w:t>
      </w:r>
      <w:r>
        <w:rPr>
          <w:b w:val="0"/>
          <w:i w:val="0"/>
        </w:rPr>
        <w:t>buffered</w:t>
      </w:r>
      <w:r>
        <w:rPr>
          <w:b w:val="0"/>
          <w:i w:val="0"/>
        </w:rPr>
        <w:t xml:space="preserve"> </w:t>
      </w:r>
      <w:r>
        <w:rPr>
          <w:b w:val="0"/>
          <w:i w:val="0"/>
        </w:rPr>
        <w:t>count</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deadline</w:t>
      </w:r>
      <w:r>
        <w:rPr>
          <w:b w:val="0"/>
          <w:i w:val="0"/>
        </w:rPr>
        <w:t xml:space="preserve"> </w:t>
      </w:r>
      <w:r>
        <w:rPr>
          <w:b w:val="0"/>
          <w:i w:val="0"/>
        </w:rPr>
        <w:t>based</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monotonic</w:t>
      </w:r>
      <w:r>
        <w:rPr>
          <w:b w:val="0"/>
          <w:i w:val="0"/>
        </w:rPr>
        <w:t xml:space="preserve"> </w:t>
      </w:r>
      <w:r>
        <w:rPr>
          <w:b w:val="0"/>
          <w:i w:val="0"/>
        </w:rPr>
        <w:t>clock.</w:t>
      </w:r>
      <w:r>
        <w:rPr>
          <w:b w:val="0"/>
          <w:i w:val="0"/>
        </w:rPr>
        <w:t xml:space="preserve"> </w:t>
      </w:r>
      <w:r>
        <w:rPr>
          <w:b w:val="0"/>
          <w:i w:val="0"/>
        </w:rPr>
        <w:t>On</w:t>
      </w:r>
      <w:r>
        <w:rPr>
          <w:b w:val="0"/>
          <w:i w:val="0"/>
        </w:rPr>
        <w:t xml:space="preserve"> </w:t>
      </w:r>
      <w:r>
        <w:rPr>
          <w:b w:val="0"/>
          <w:i w:val="0"/>
        </w:rPr>
        <w:t>timeout</w:t>
      </w:r>
      <w:r>
        <w:rPr>
          <w:b w:val="0"/>
          <w:i w:val="0"/>
        </w:rPr>
        <w:t xml:space="preserve"> </w:t>
      </w:r>
      <w:r>
        <w:rPr>
          <w:b w:val="0"/>
          <w:i w:val="0"/>
        </w:rPr>
        <w:t>discard</w:t>
      </w:r>
      <w:r>
        <w:rPr>
          <w:b w:val="0"/>
          <w:i w:val="0"/>
        </w:rPr>
        <w:t xml:space="preserve"> </w:t>
      </w:r>
      <w:r>
        <w:rPr>
          <w:b w:val="0"/>
          <w:i w:val="0"/>
        </w:rPr>
        <w:t>the</w:t>
      </w:r>
      <w:r>
        <w:rPr>
          <w:b w:val="0"/>
          <w:i w:val="0"/>
        </w:rPr>
        <w:t xml:space="preserve"> </w:t>
      </w:r>
      <w:r>
        <w:rPr>
          <w:b w:val="0"/>
          <w:i w:val="0"/>
        </w:rPr>
        <w:t>incomplete</w:t>
      </w:r>
      <w:r>
        <w:rPr>
          <w:b w:val="0"/>
          <w:i w:val="0"/>
        </w:rPr>
        <w:t xml:space="preserve"> </w:t>
      </w:r>
      <w:r>
        <w:rPr>
          <w:b w:val="0"/>
          <w:i w:val="0"/>
        </w:rPr>
        <w:t>frame</w:t>
      </w:r>
      <w:r>
        <w:rPr>
          <w:b w:val="0"/>
          <w:i w:val="0"/>
        </w:rPr>
        <w:t xml:space="preserve"> </w:t>
      </w:r>
      <w:r>
        <w:rPr>
          <w:b w:val="0"/>
          <w:i w:val="0"/>
        </w:rPr>
        <w:t>and</w:t>
      </w:r>
      <w:r>
        <w:rPr>
          <w:b w:val="0"/>
          <w:i w:val="0"/>
        </w:rPr>
        <w:t xml:space="preserve"> </w:t>
      </w:r>
      <w:r>
        <w:rPr>
          <w:b w:val="0"/>
          <w:i w:val="0"/>
        </w:rPr>
        <w:t>restart</w:t>
      </w:r>
      <w:r>
        <w:rPr>
          <w:b w:val="0"/>
          <w:i w:val="0"/>
        </w:rPr>
        <w:t xml:space="preserve"> </w:t>
      </w:r>
      <w:r>
        <w:rPr>
          <w:b w:val="0"/>
          <w:i w:val="0"/>
        </w:rPr>
        <w:t>prefix</w:t>
      </w:r>
      <w:r>
        <w:rPr>
          <w:b w:val="0"/>
          <w:i w:val="0"/>
        </w:rPr>
        <w:t xml:space="preserve"> </w:t>
      </w:r>
      <w:r>
        <w:rPr>
          <w:b w:val="0"/>
          <w:i w:val="0"/>
        </w:rPr>
        <w:t>search.</w:t>
      </w:r>
      <w:r>
        <w:rPr>
          <w:b w:val="0"/>
          <w:i w:val="0"/>
        </w:rPr>
        <w:t xml:space="preserve"> </w:t>
      </w:r>
      <w:r>
        <w:rPr>
          <w:b w:val="0"/>
          <w:i w:val="0"/>
        </w:rPr>
        <w:t>Reject</w:t>
      </w:r>
      <w:r>
        <w:rPr>
          <w:b w:val="0"/>
          <w:i w:val="0"/>
        </w:rPr>
        <w:t xml:space="preserve"> </w:t>
      </w:r>
      <w:r>
        <w:rPr>
          <w:b w:val="0"/>
          <w:i w:val="0"/>
        </w:rPr>
        <w:t>unsupported</w:t>
      </w:r>
      <w:r>
        <w:rPr>
          <w:b w:val="0"/>
          <w:i w:val="0"/>
        </w:rPr>
        <w:t xml:space="preserve"> </w:t>
      </w:r>
      <w:r>
        <w:rPr>
          <w:b w:val="0"/>
          <w:i w:val="0"/>
        </w:rPr>
        <w:t>versions</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the</w:t>
      </w:r>
      <w:r>
        <w:rPr>
          <w:b w:val="0"/>
          <w:i w:val="0"/>
        </w:rPr>
        <w:t xml:space="preserve"> </w:t>
      </w:r>
      <w:r>
        <w:rPr>
          <w:b w:val="0"/>
          <w:i w:val="0"/>
        </w:rPr>
        <w:t>published</w:t>
      </w:r>
      <w:r>
        <w:rPr>
          <w:b w:val="0"/>
          <w:i w:val="0"/>
        </w:rPr>
        <w:t xml:space="preserve"> </w:t>
      </w:r>
      <w:r>
        <w:rPr>
          <w:b w:val="0"/>
          <w:i w:val="0"/>
        </w:rPr>
        <w:t>resynchronization</w:t>
      </w:r>
      <w:r>
        <w:rPr>
          <w:b w:val="0"/>
          <w:i w:val="0"/>
        </w:rPr>
        <w:t xml:space="preserve"> </w:t>
      </w:r>
      <w:r>
        <w:rPr>
          <w:b w:val="0"/>
          <w:i w:val="0"/>
        </w:rPr>
        <w:t>rule;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trust</w:t>
      </w:r>
      <w:r>
        <w:rPr>
          <w:b w:val="0"/>
          <w:i w:val="0"/>
        </w:rPr>
        <w:t xml:space="preserve"> </w:t>
      </w:r>
      <w:r>
        <w:rPr>
          <w:b w:val="0"/>
          <w:i w:val="0"/>
        </w:rPr>
        <w:t>their</w:t>
      </w:r>
      <w:r>
        <w:rPr>
          <w:b w:val="0"/>
          <w:i w:val="0"/>
        </w:rPr>
        <w:t xml:space="preserve"> </w:t>
      </w:r>
      <w:r>
        <w:rPr>
          <w:b w:val="0"/>
          <w:i w:val="0"/>
        </w:rPr>
        <w:t>payload</w:t>
      </w:r>
      <w:r>
        <w:rPr>
          <w:b w:val="0"/>
          <w:i w:val="0"/>
        </w:rPr>
        <w:t xml:space="preserve"> </w:t>
      </w:r>
      <w:r>
        <w:rPr>
          <w:b w:val="0"/>
          <w:i w:val="0"/>
        </w:rPr>
        <w:t>length</w:t>
      </w:r>
      <w:r>
        <w:rPr>
          <w:b w:val="0"/>
          <w:i w:val="0"/>
        </w:rPr>
        <w:t xml:space="preserve"> </w:t>
      </w:r>
      <w:r>
        <w:rPr>
          <w:b w:val="0"/>
          <w:i w:val="0"/>
        </w:rPr>
        <w:t>without</w:t>
      </w:r>
      <w:r>
        <w:rPr>
          <w:b w:val="0"/>
          <w:i w:val="0"/>
        </w:rPr>
        <w:t xml:space="preserve"> </w:t>
      </w:r>
      <w:r>
        <w:rPr>
          <w:b w:val="0"/>
          <w:i w:val="0"/>
        </w:rPr>
        <w:t>a</w:t>
      </w:r>
      <w:r>
        <w:rPr>
          <w:b w:val="0"/>
          <w:i w:val="0"/>
        </w:rPr>
        <w:t xml:space="preserve"> </w:t>
      </w:r>
      <w:r>
        <w:rPr>
          <w:b w:val="0"/>
          <w:i w:val="0"/>
        </w:rPr>
        <w:t>bound.</w:t>
      </w:r>
      <w:r>
        <w:rPr>
          <w:b w:val="0"/>
          <w:i w:val="0"/>
        </w:rPr>
        <w:t xml:space="preserve"> </w:t>
      </w:r>
      <w:r>
        <w:rPr>
          <w:b w:val="0"/>
          <w:i w:val="0"/>
        </w:rPr>
        <w:t>Test</w:t>
      </w:r>
      <w:r>
        <w:rPr>
          <w:b w:val="0"/>
          <w:i w:val="0"/>
        </w:rPr>
        <w:t xml:space="preserve"> </w:t>
      </w:r>
      <w:r>
        <w:rPr>
          <w:b w:val="0"/>
          <w:i w:val="0"/>
        </w:rPr>
        <w:t>that</w:t>
      </w:r>
      <w:r>
        <w:rPr>
          <w:b w:val="0"/>
          <w:i w:val="0"/>
        </w:rPr>
        <w:t xml:space="preserve"> </w:t>
      </w:r>
      <w:r>
        <w:rPr>
          <w:b w:val="0"/>
          <w:i w:val="0"/>
        </w:rPr>
        <w:t>every</w:t>
      </w:r>
      <w:r>
        <w:rPr>
          <w:b w:val="0"/>
          <w:i w:val="0"/>
        </w:rPr>
        <w:t xml:space="preserve"> </w:t>
      </w:r>
      <w:r>
        <w:rPr>
          <w:b w:val="0"/>
          <w:i w:val="0"/>
        </w:rPr>
        <w:t>call</w:t>
      </w:r>
      <w:r>
        <w:rPr>
          <w:b w:val="0"/>
          <w:i w:val="0"/>
        </w:rPr>
        <w:t xml:space="preserve"> </w:t>
      </w:r>
      <w:r>
        <w:rPr>
          <w:b w:val="0"/>
          <w:i w:val="0"/>
        </w:rPr>
        <w:t>consumes</w:t>
      </w:r>
      <w:r>
        <w:rPr>
          <w:b w:val="0"/>
          <w:i w:val="0"/>
        </w:rPr>
        <w:t xml:space="preserve"> </w:t>
      </w:r>
      <w:r>
        <w:rPr>
          <w:b w:val="0"/>
          <w:i w:val="0"/>
        </w:rPr>
        <w:t>input</w:t>
      </w:r>
      <w:r>
        <w:rPr>
          <w:b w:val="0"/>
          <w:i w:val="0"/>
        </w:rPr>
        <w:t xml:space="preserve"> </w:t>
      </w:r>
      <w:r>
        <w:rPr>
          <w:b w:val="0"/>
          <w:i w:val="0"/>
        </w:rPr>
        <w:t>or</w:t>
      </w:r>
      <w:r>
        <w:rPr>
          <w:b w:val="0"/>
          <w:i w:val="0"/>
        </w:rPr>
        <w:t xml:space="preserve"> </w:t>
      </w:r>
      <w:r>
        <w:rPr>
          <w:b w:val="0"/>
          <w:i w:val="0"/>
        </w:rPr>
        <w:t>returns</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need-more</w:t>
      </w:r>
      <w:r>
        <w:rPr>
          <w:b w:val="0"/>
          <w:i w:val="0"/>
        </w:rPr>
        <w:t xml:space="preserve"> </w:t>
      </w:r>
      <w:r>
        <w:rPr>
          <w:b w:val="0"/>
          <w:i w:val="0"/>
        </w:rPr>
        <w:t>state.</w:t>
      </w:r>
      <w:r>
        <w:rPr>
          <w:b w:val="0"/>
          <w:i w:val="0"/>
        </w:rPr>
        <w:t xml:space="preserve"> </w:t>
      </w:r>
      <w:r>
        <w:rPr>
          <w:b w:val="0"/>
          <w:i w:val="0"/>
        </w:rPr>
        <w:t>Sequence</w:t>
      </w:r>
      <w:r>
        <w:rPr>
          <w:b w:val="0"/>
          <w:i w:val="0"/>
        </w:rPr>
        <w:t xml:space="preserve"> </w:t>
      </w:r>
      <w:r>
        <w:rPr>
          <w:b w:val="0"/>
          <w:i w:val="0"/>
        </w:rPr>
        <w:t>handling</w:t>
      </w:r>
      <w:r>
        <w:rPr>
          <w:b w:val="0"/>
          <w:i w:val="0"/>
        </w:rPr>
        <w:t xml:space="preserve"> </w:t>
      </w:r>
      <w:r>
        <w:rPr>
          <w:b w:val="0"/>
          <w:i w:val="0"/>
        </w:rPr>
        <w:t>belongs</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session</w:t>
      </w:r>
      <w:r>
        <w:rPr>
          <w:b w:val="0"/>
          <w:i w:val="0"/>
        </w:rPr>
        <w:t xml:space="preserve"> </w:t>
      </w:r>
      <w:r>
        <w:rPr>
          <w:b w:val="0"/>
          <w:i w:val="0"/>
        </w:rPr>
        <w:t>with</w:t>
      </w:r>
      <w:r>
        <w:rPr>
          <w:b w:val="0"/>
          <w:i w:val="0"/>
        </w:rPr>
        <w:t xml:space="preserve"> </w:t>
      </w:r>
      <w:r>
        <w:rPr>
          <w:b w:val="0"/>
          <w:i w:val="0"/>
        </w:rPr>
        <w:t>reset</w:t>
      </w:r>
      <w:r>
        <w:rPr>
          <w:b w:val="0"/>
          <w:i w:val="0"/>
        </w:rPr>
        <w:t xml:space="preserve"> </w:t>
      </w:r>
      <w:r>
        <w:rPr>
          <w:b w:val="0"/>
          <w:i w:val="0"/>
        </w:rPr>
        <w:t>rules.</w:t>
      </w:r>
      <w:r>
        <w:rPr>
          <w:b w:val="0"/>
          <w:i w:val="0"/>
        </w:rPr>
        <w:t xml:space="preserve"> </w:t>
      </w:r>
      <w:r>
        <w:rPr>
          <w:b w:val="0"/>
          <w:i w:val="0"/>
        </w:rPr>
        <w:t>A</w:t>
      </w:r>
      <w:r>
        <w:rPr>
          <w:b w:val="0"/>
          <w:i w:val="0"/>
        </w:rPr>
        <w:t xml:space="preserve"> </w:t>
      </w:r>
      <w:r>
        <w:rPr>
          <w:b w:val="0"/>
          <w:i w:val="0"/>
        </w:rPr>
        <w:t>fixed-size</w:t>
      </w:r>
      <w:r>
        <w:rPr>
          <w:b w:val="0"/>
          <w:i w:val="0"/>
        </w:rPr>
        <w:t xml:space="preserve"> </w:t>
      </w:r>
      <w:r>
        <w:rPr>
          <w:b w:val="0"/>
          <w:i w:val="0"/>
        </w:rPr>
        <w:t>buffer</w:t>
      </w:r>
      <w:r>
        <w:rPr>
          <w:b w:val="0"/>
          <w:i w:val="0"/>
        </w:rPr>
        <w:t xml:space="preserve"> </w:t>
      </w:r>
      <w:r>
        <w:rPr>
          <w:b w:val="0"/>
          <w:i w:val="0"/>
        </w:rPr>
        <w:t>bounds</w:t>
      </w:r>
      <w:r>
        <w:rPr>
          <w:b w:val="0"/>
          <w:i w:val="0"/>
        </w:rPr>
        <w:t xml:space="preserve"> </w:t>
      </w:r>
      <w:r>
        <w:rPr>
          <w:b w:val="0"/>
          <w:i w:val="0"/>
        </w:rPr>
        <w:t>memory</w:t>
      </w:r>
      <w:r>
        <w:rPr>
          <w:b w:val="0"/>
          <w:i w:val="0"/>
        </w:rPr>
        <w:t xml:space="preserve"> </w:t>
      </w:r>
      <w:r>
        <w:rPr>
          <w:b w:val="0"/>
          <w:i w:val="0"/>
        </w:rPr>
        <w:t>independently</w:t>
      </w:r>
      <w:r>
        <w:rPr>
          <w:b w:val="0"/>
          <w:i w:val="0"/>
        </w:rPr>
        <w:t xml:space="preserve"> </w:t>
      </w:r>
      <w:r>
        <w:rPr>
          <w:b w:val="0"/>
          <w:i w:val="0"/>
        </w:rPr>
        <w:t>of</w:t>
      </w:r>
      <w:r>
        <w:rPr>
          <w:b w:val="0"/>
          <w:i w:val="0"/>
        </w:rPr>
        <w:t xml:space="preserve"> </w:t>
      </w:r>
      <w:r>
        <w:rPr>
          <w:b w:val="0"/>
          <w:i w:val="0"/>
        </w:rPr>
        <w:t>corrupted</w:t>
      </w:r>
      <w:r>
        <w:rPr>
          <w:b w:val="0"/>
          <w:i w:val="0"/>
        </w:rPr>
        <w:t xml:space="preserve"> </w:t>
      </w:r>
      <w:r>
        <w:rPr>
          <w:b w:val="0"/>
          <w:i w:val="0"/>
        </w:rPr>
        <w:t>lengths.</w:t>
      </w:r>
    </w:p>
    <w:p>
      <w:bookmarkStart w:id="94" w:name="f_379b42ba5ca4c2fe40"/>
      <w:pPr>
        <w:keepNext/>
        <w:spacing w:after="0" w:before="0"/>
      </w:pPr>
      <w:bookmarkEnd w:id="94"/>
    </w:p>
    <w:p>
      <w:pPr>
        <w:pStyle w:val="Heading3"/>
      </w:pPr>
      <w:r>
        <w:rPr>
          <w:color w:val="000000"/>
        </w:rPr>
        <w:t>M04 reference solution and reasoning</w:t>
      </w:r>
    </w:p>
    <w:p>
      <w:r>
        <w:rPr>
          <w:b w:val="0"/>
          <w:i w:val="0"/>
        </w:rPr>
        <w:t>Initialize</w:t>
      </w:r>
      <w:r>
        <w:rPr>
          <w:b w:val="0"/>
          <w:i w:val="0"/>
        </w:rPr>
        <w:t xml:space="preserve"> </w:t>
      </w:r>
      <w:r>
        <w:rPr>
          <w:b w:val="0"/>
          <w:i w:val="0"/>
        </w:rPr>
        <w:t>the</w:t>
      </w:r>
      <w:r>
        <w:rPr>
          <w:b w:val="0"/>
          <w:i w:val="0"/>
        </w:rPr>
        <w:t xml:space="preserve"> </w:t>
      </w:r>
      <w:r>
        <w:rPr>
          <w:b w:val="0"/>
          <w:i w:val="0"/>
        </w:rPr>
        <w:t>descriptor</w:t>
      </w:r>
      <w:r>
        <w:rPr>
          <w:b w:val="0"/>
          <w:i w:val="0"/>
        </w:rPr>
        <w:t xml:space="preserve"> </w:t>
      </w:r>
      <w:r>
        <w:rPr>
          <w:b w:val="0"/>
          <w:i w:val="0"/>
        </w:rPr>
        <w:t>to</w:t>
      </w:r>
      <w:r>
        <w:rPr>
          <w:b w:val="0"/>
          <w:i w:val="0"/>
        </w:rPr>
        <w:t xml:space="preserve"> </w:t>
      </w:r>
      <w:r>
        <w:rPr>
          <w:b w:val="0"/>
          <w:i w:val="0"/>
        </w:rPr>
        <w:t>-1.</w:t>
      </w:r>
      <w:r>
        <w:rPr>
          <w:b w:val="0"/>
          <w:i w:val="0"/>
        </w:rPr>
        <w:t xml:space="preserve"> </w:t>
      </w:r>
      <w:r>
        <w:rPr>
          <w:b w:val="0"/>
          <w:i w:val="0"/>
        </w:rPr>
        <w:t>Delete</w:t>
      </w:r>
      <w:r>
        <w:rPr>
          <w:b w:val="0"/>
          <w:i w:val="0"/>
        </w:rPr>
        <w:t xml:space="preserve"> </w:t>
      </w:r>
      <w:r>
        <w:rPr>
          <w:b w:val="0"/>
          <w:i w:val="0"/>
        </w:rPr>
        <w:t>copy</w:t>
      </w:r>
      <w:r>
        <w:rPr>
          <w:b w:val="0"/>
          <w:i w:val="0"/>
        </w:rPr>
        <w:t xml:space="preserve"> </w:t>
      </w:r>
      <w:r>
        <w:rPr>
          <w:b w:val="0"/>
          <w:i w:val="0"/>
        </w:rPr>
        <w:t>construction</w:t>
      </w:r>
      <w:r>
        <w:rPr>
          <w:b w:val="0"/>
          <w:i w:val="0"/>
        </w:rPr>
        <w:t xml:space="preserve"> </w:t>
      </w:r>
      <w:r>
        <w:rPr>
          <w:b w:val="0"/>
          <w:i w:val="0"/>
        </w:rPr>
        <w:t>and</w:t>
      </w:r>
      <w:r>
        <w:rPr>
          <w:b w:val="0"/>
          <w:i w:val="0"/>
        </w:rPr>
        <w:t xml:space="preserve"> </w:t>
      </w:r>
      <w:r>
        <w:rPr>
          <w:b w:val="0"/>
          <w:i w:val="0"/>
        </w:rPr>
        <w:t>copy</w:t>
      </w:r>
      <w:r>
        <w:rPr>
          <w:b w:val="0"/>
          <w:i w:val="0"/>
        </w:rPr>
        <w:t xml:space="preserve"> </w:t>
      </w:r>
      <w:r>
        <w:rPr>
          <w:b w:val="0"/>
          <w:i w:val="0"/>
        </w:rPr>
        <w:t>assignment.</w:t>
      </w:r>
      <w:r>
        <w:rPr>
          <w:b w:val="0"/>
          <w:i w:val="0"/>
        </w:rPr>
        <w:t xml:space="preserve"> </w:t>
      </w:r>
      <w:r>
        <w:rPr>
          <w:b w:val="0"/>
          <w:i w:val="0"/>
        </w:rPr>
        <w:t>Move</w:t>
      </w:r>
      <w:r>
        <w:rPr>
          <w:b w:val="0"/>
          <w:i w:val="0"/>
        </w:rPr>
        <w:t xml:space="preserve"> </w:t>
      </w:r>
      <w:r>
        <w:rPr>
          <w:b w:val="0"/>
          <w:i w:val="0"/>
        </w:rPr>
        <w:t>construction</w:t>
      </w:r>
      <w:r>
        <w:rPr>
          <w:b w:val="0"/>
          <w:i w:val="0"/>
        </w:rPr>
        <w:t xml:space="preserve"> </w:t>
      </w:r>
      <w:r>
        <w:rPr>
          <w:b w:val="0"/>
          <w:i w:val="0"/>
        </w:rPr>
        <w:t>takes</w:t>
      </w:r>
      <w:r>
        <w:rPr>
          <w:b w:val="0"/>
          <w:i w:val="0"/>
        </w:rPr>
        <w:t xml:space="preserve"> </w:t>
      </w:r>
      <w:r>
        <w:rPr>
          <w:b w:val="0"/>
          <w:i w:val="0"/>
        </w:rPr>
        <w:t>the</w:t>
      </w:r>
      <w:r>
        <w:rPr>
          <w:b w:val="0"/>
          <w:i w:val="0"/>
        </w:rPr>
        <w:t xml:space="preserve"> </w:t>
      </w:r>
      <w:r>
        <w:rPr>
          <w:b w:val="0"/>
          <w:i w:val="0"/>
        </w:rPr>
        <w:t>descriptor</w:t>
      </w:r>
      <w:r>
        <w:rPr>
          <w:b w:val="0"/>
          <w:i w:val="0"/>
        </w:rPr>
        <w:t xml:space="preserve"> </w:t>
      </w:r>
      <w:r>
        <w:rPr>
          <w:b w:val="0"/>
          <w:i w:val="0"/>
        </w:rPr>
        <w:t>and</w:t>
      </w:r>
      <w:r>
        <w:rPr>
          <w:b w:val="0"/>
          <w:i w:val="0"/>
        </w:rPr>
        <w:t xml:space="preserve"> </w:t>
      </w:r>
      <w:r>
        <w:rPr>
          <w:b w:val="0"/>
          <w:i w:val="0"/>
        </w:rPr>
        <w:t>resets</w:t>
      </w:r>
      <w:r>
        <w:rPr>
          <w:b w:val="0"/>
          <w:i w:val="0"/>
        </w:rPr>
        <w:t xml:space="preserve"> </w:t>
      </w:r>
      <w:r>
        <w:rPr>
          <w:b w:val="0"/>
          <w:i w:val="0"/>
        </w:rPr>
        <w:t>the</w:t>
      </w:r>
      <w:r>
        <w:rPr>
          <w:b w:val="0"/>
          <w:i w:val="0"/>
        </w:rPr>
        <w:t xml:space="preserve"> </w:t>
      </w:r>
      <w:r>
        <w:rPr>
          <w:b w:val="0"/>
          <w:i w:val="0"/>
        </w:rPr>
        <w:t>source</w:t>
      </w:r>
      <w:r>
        <w:rPr>
          <w:b w:val="0"/>
          <w:i w:val="0"/>
        </w:rPr>
        <w:t xml:space="preserve"> </w:t>
      </w:r>
      <w:r>
        <w:rPr>
          <w:b w:val="0"/>
          <w:i w:val="0"/>
        </w:rPr>
        <w:t>to</w:t>
      </w:r>
      <w:r>
        <w:rPr>
          <w:b w:val="0"/>
          <w:i w:val="0"/>
        </w:rPr>
        <w:t xml:space="preserve"> </w:t>
      </w:r>
      <w:r>
        <w:rPr>
          <w:b w:val="0"/>
          <w:i w:val="0"/>
        </w:rPr>
        <w:t>-1.</w:t>
      </w:r>
      <w:r>
        <w:rPr>
          <w:b w:val="0"/>
          <w:i w:val="0"/>
        </w:rPr>
        <w:t xml:space="preserve"> </w:t>
      </w:r>
      <w:r>
        <w:rPr>
          <w:b w:val="0"/>
          <w:i w:val="0"/>
        </w:rPr>
        <w:t>Move</w:t>
      </w:r>
      <w:r>
        <w:rPr>
          <w:b w:val="0"/>
          <w:i w:val="0"/>
        </w:rPr>
        <w:t xml:space="preserve"> </w:t>
      </w:r>
      <w:r>
        <w:rPr>
          <w:b w:val="0"/>
          <w:i w:val="0"/>
        </w:rPr>
        <w:t>assignment</w:t>
      </w:r>
      <w:r>
        <w:rPr>
          <w:b w:val="0"/>
          <w:i w:val="0"/>
        </w:rPr>
        <w:t xml:space="preserve"> </w:t>
      </w:r>
      <w:r>
        <w:rPr>
          <w:b w:val="0"/>
          <w:i w:val="0"/>
        </w:rPr>
        <w:t>first</w:t>
      </w:r>
      <w:r>
        <w:rPr>
          <w:b w:val="0"/>
          <w:i w:val="0"/>
        </w:rPr>
        <w:t xml:space="preserve"> </w:t>
      </w:r>
      <w:r>
        <w:rPr>
          <w:b w:val="0"/>
          <w:i w:val="0"/>
        </w:rPr>
        <w:t>releases</w:t>
      </w:r>
      <w:r>
        <w:rPr>
          <w:b w:val="0"/>
          <w:i w:val="0"/>
        </w:rPr>
        <w:t xml:space="preserve"> </w:t>
      </w:r>
      <w:r>
        <w:rPr>
          <w:b w:val="0"/>
          <w:i w:val="0"/>
        </w:rPr>
        <w:t>the</w:t>
      </w:r>
      <w:r>
        <w:rPr>
          <w:b w:val="0"/>
          <w:i w:val="0"/>
        </w:rPr>
        <w:t xml:space="preserve"> </w:t>
      </w:r>
      <w:r>
        <w:rPr>
          <w:b w:val="0"/>
          <w:i w:val="0"/>
        </w:rPr>
        <w:t>destination</w:t>
      </w:r>
      <w:r>
        <w:rPr>
          <w:b w:val="0"/>
          <w:i w:val="0"/>
        </w:rPr>
        <w:t xml:space="preserve"> </w:t>
      </w:r>
      <w:r>
        <w:rPr>
          <w:b w:val="0"/>
          <w:i w:val="0"/>
        </w:rPr>
        <w:t>resource</w:t>
      </w:r>
      <w:r>
        <w:rPr>
          <w:b w:val="0"/>
          <w:i w:val="0"/>
        </w:rPr>
        <w:t xml:space="preserve"> </w:t>
      </w:r>
      <w:r>
        <w:rPr>
          <w:b w:val="0"/>
          <w:i w:val="0"/>
        </w:rPr>
        <w:t>when</w:t>
      </w:r>
      <w:r>
        <w:rPr>
          <w:b w:val="0"/>
          <w:i w:val="0"/>
        </w:rPr>
        <w:t xml:space="preserve"> </w:t>
      </w:r>
      <w:r>
        <w:rPr>
          <w:b w:val="0"/>
          <w:i w:val="0"/>
        </w:rPr>
        <w:t>objects</w:t>
      </w:r>
      <w:r>
        <w:rPr>
          <w:b w:val="0"/>
          <w:i w:val="0"/>
        </w:rPr>
        <w:t xml:space="preserve"> </w:t>
      </w:r>
      <w:r>
        <w:rPr>
          <w:b w:val="0"/>
          <w:i w:val="0"/>
        </w:rPr>
        <w:t>differ,</w:t>
      </w:r>
      <w:r>
        <w:rPr>
          <w:b w:val="0"/>
          <w:i w:val="0"/>
        </w:rPr>
        <w:t xml:space="preserve"> </w:t>
      </w:r>
      <w:r>
        <w:rPr>
          <w:b w:val="0"/>
          <w:i w:val="0"/>
        </w:rPr>
        <w:t>then</w:t>
      </w:r>
      <w:r>
        <w:rPr>
          <w:b w:val="0"/>
          <w:i w:val="0"/>
        </w:rPr>
        <w:t xml:space="preserve"> </w:t>
      </w:r>
      <w:r>
        <w:rPr>
          <w:b w:val="0"/>
          <w:i w:val="0"/>
        </w:rPr>
        <w:t>takes</w:t>
      </w:r>
      <w:r>
        <w:rPr>
          <w:b w:val="0"/>
          <w:i w:val="0"/>
        </w:rPr>
        <w:t xml:space="preserve"> </w:t>
      </w:r>
      <w:r>
        <w:rPr>
          <w:b w:val="0"/>
          <w:i w:val="0"/>
        </w:rPr>
        <w:t>the</w:t>
      </w:r>
      <w:r>
        <w:rPr>
          <w:b w:val="0"/>
          <w:i w:val="0"/>
        </w:rPr>
        <w:t xml:space="preserve"> </w:t>
      </w:r>
      <w:r>
        <w:rPr>
          <w:b w:val="0"/>
          <w:i w:val="0"/>
        </w:rPr>
        <w:t>source.</w:t>
      </w:r>
      <w:r>
        <w:rPr>
          <w:b w:val="0"/>
          <w:i w:val="0"/>
        </w:rPr>
        <w:t xml:space="preserve"> </w:t>
      </w:r>
      <w:r>
        <w:rPr>
          <w:b w:val="0"/>
          <w:i w:val="0"/>
        </w:rPr>
        <w:t>release()</w:t>
      </w:r>
      <w:r>
        <w:rPr>
          <w:b w:val="0"/>
          <w:i w:val="0"/>
        </w:rPr>
        <w:t xml:space="preserve"> </w:t>
      </w:r>
      <w:r>
        <w:rPr>
          <w:b w:val="0"/>
          <w:i w:val="0"/>
        </w:rPr>
        <w:t>returns</w:t>
      </w:r>
      <w:r>
        <w:rPr>
          <w:b w:val="0"/>
          <w:i w:val="0"/>
        </w:rPr>
        <w:t xml:space="preserve"> </w:t>
      </w:r>
      <w:r>
        <w:rPr>
          <w:b w:val="0"/>
          <w:i w:val="0"/>
        </w:rPr>
        <w:t>the</w:t>
      </w:r>
      <w:r>
        <w:rPr>
          <w:b w:val="0"/>
          <w:i w:val="0"/>
        </w:rPr>
        <w:t xml:space="preserve"> </w:t>
      </w:r>
      <w:r>
        <w:rPr>
          <w:b w:val="0"/>
          <w:i w:val="0"/>
        </w:rPr>
        <w:t>integer</w:t>
      </w:r>
      <w:r>
        <w:rPr>
          <w:b w:val="0"/>
          <w:i w:val="0"/>
        </w:rPr>
        <w:t xml:space="preserve"> </w:t>
      </w:r>
      <w:r>
        <w:rPr>
          <w:b w:val="0"/>
          <w:i w:val="0"/>
        </w:rPr>
        <w:t>and</w:t>
      </w:r>
      <w:r>
        <w:rPr>
          <w:b w:val="0"/>
          <w:i w:val="0"/>
        </w:rPr>
        <w:t xml:space="preserve"> </w:t>
      </w:r>
      <w:r>
        <w:rPr>
          <w:b w:val="0"/>
          <w:i w:val="0"/>
        </w:rPr>
        <w:t>leaves</w:t>
      </w:r>
      <w:r>
        <w:rPr>
          <w:b w:val="0"/>
          <w:i w:val="0"/>
        </w:rPr>
        <w:t xml:space="preserve"> </w:t>
      </w:r>
      <w:r>
        <w:rPr>
          <w:b w:val="0"/>
          <w:i w:val="0"/>
        </w:rPr>
        <w:t>-1;</w:t>
      </w:r>
      <w:r>
        <w:rPr>
          <w:b w:val="0"/>
          <w:i w:val="0"/>
        </w:rPr>
        <w:t xml:space="preserve"> </w:t>
      </w:r>
      <w:r>
        <w:rPr>
          <w:b w:val="0"/>
          <w:i w:val="0"/>
        </w:rPr>
        <w:t>the</w:t>
      </w:r>
      <w:r>
        <w:rPr>
          <w:b w:val="0"/>
          <w:i w:val="0"/>
        </w:rPr>
        <w:t xml:space="preserve"> </w:t>
      </w:r>
      <w:r>
        <w:rPr>
          <w:b w:val="0"/>
          <w:i w:val="0"/>
        </w:rPr>
        <w:t>caller</w:t>
      </w:r>
      <w:r>
        <w:rPr>
          <w:b w:val="0"/>
          <w:i w:val="0"/>
        </w:rPr>
        <w:t xml:space="preserve"> </w:t>
      </w:r>
      <w:r>
        <w:rPr>
          <w:b w:val="0"/>
          <w:i w:val="0"/>
        </w:rPr>
        <w:t>now</w:t>
      </w:r>
      <w:r>
        <w:rPr>
          <w:b w:val="0"/>
          <w:i w:val="0"/>
        </w:rPr>
        <w:t xml:space="preserve"> </w:t>
      </w:r>
      <w:r>
        <w:rPr>
          <w:b w:val="0"/>
          <w:i w:val="0"/>
        </w:rPr>
        <w:t>owns</w:t>
      </w:r>
      <w:r>
        <w:rPr>
          <w:b w:val="0"/>
          <w:i w:val="0"/>
        </w:rPr>
        <w:t xml:space="preserve"> </w:t>
      </w:r>
      <w:r>
        <w:rPr>
          <w:b w:val="0"/>
          <w:i w:val="0"/>
        </w:rPr>
        <w:t>cleanup.</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retry</w:t>
      </w:r>
      <w:r>
        <w:rPr>
          <w:b w:val="0"/>
          <w:i w:val="0"/>
        </w:rPr>
        <w:t xml:space="preserve"> </w:t>
      </w:r>
      <w:r>
        <w:rPr>
          <w:b w:val="0"/>
          <w:i w:val="0"/>
        </w:rPr>
        <w:t>close</w:t>
      </w:r>
      <w:r>
        <w:rPr>
          <w:b w:val="0"/>
          <w:i w:val="0"/>
        </w:rPr>
        <w:t xml:space="preserve"> </w:t>
      </w:r>
      <w:r>
        <w:rPr>
          <w:b w:val="0"/>
          <w:i w:val="0"/>
        </w:rPr>
        <w:t>blindly</w:t>
      </w:r>
      <w:r>
        <w:rPr>
          <w:b w:val="0"/>
          <w:i w:val="0"/>
        </w:rPr>
        <w:t xml:space="preserve"> </w:t>
      </w:r>
      <w:r>
        <w:rPr>
          <w:b w:val="0"/>
          <w:i w:val="0"/>
        </w:rPr>
        <w:t>after</w:t>
      </w:r>
      <w:r>
        <w:rPr>
          <w:b w:val="0"/>
          <w:i w:val="0"/>
        </w:rPr>
        <w:t xml:space="preserve"> </w:t>
      </w:r>
      <w:r>
        <w:rPr>
          <w:b w:val="0"/>
          <w:i w:val="0"/>
        </w:rPr>
        <w:t>EINTR</w:t>
      </w:r>
      <w:r>
        <w:rPr>
          <w:b w:val="0"/>
          <w:i w:val="0"/>
        </w:rPr>
        <w:t xml:space="preserve"> </w:t>
      </w:r>
      <w:r>
        <w:rPr>
          <w:b w:val="0"/>
          <w:i w:val="0"/>
        </w:rPr>
        <w:t>on</w:t>
      </w:r>
      <w:r>
        <w:rPr>
          <w:b w:val="0"/>
          <w:i w:val="0"/>
        </w:rPr>
        <w:t xml:space="preserve"> </w:t>
      </w:r>
      <w:r>
        <w:rPr>
          <w:b w:val="0"/>
          <w:i w:val="0"/>
        </w:rPr>
        <w:t>Linux</w:t>
      </w:r>
      <w:r>
        <w:rPr>
          <w:b w:val="0"/>
          <w:i w:val="0"/>
        </w:rPr>
        <w:t xml:space="preserve"> </w:t>
      </w:r>
      <w:r>
        <w:rPr>
          <w:b w:val="0"/>
          <w:i w:val="0"/>
        </w:rPr>
        <w:t>because</w:t>
      </w:r>
      <w:r>
        <w:rPr>
          <w:b w:val="0"/>
          <w:i w:val="0"/>
        </w:rPr>
        <w:t xml:space="preserve"> </w:t>
      </w:r>
      <w:r>
        <w:rPr>
          <w:b w:val="0"/>
          <w:i w:val="0"/>
        </w:rPr>
        <w:t>descriptor</w:t>
      </w:r>
      <w:r>
        <w:rPr>
          <w:b w:val="0"/>
          <w:i w:val="0"/>
        </w:rPr>
        <w:t xml:space="preserve"> </w:t>
      </w:r>
      <w:r>
        <w:rPr>
          <w:b w:val="0"/>
          <w:i w:val="0"/>
        </w:rPr>
        <w:t>reuse</w:t>
      </w:r>
      <w:r>
        <w:rPr>
          <w:b w:val="0"/>
          <w:i w:val="0"/>
        </w:rPr>
        <w:t xml:space="preserve"> </w:t>
      </w:r>
      <w:r>
        <w:rPr>
          <w:b w:val="0"/>
          <w:i w:val="0"/>
        </w:rPr>
        <w:t>can</w:t>
      </w:r>
      <w:r>
        <w:rPr>
          <w:b w:val="0"/>
          <w:i w:val="0"/>
        </w:rPr>
        <w:t xml:space="preserve"> </w:t>
      </w:r>
      <w:r>
        <w:rPr>
          <w:b w:val="0"/>
          <w:i w:val="0"/>
        </w:rPr>
        <w:t>make</w:t>
      </w:r>
      <w:r>
        <w:rPr>
          <w:b w:val="0"/>
          <w:i w:val="0"/>
        </w:rPr>
        <w:t xml:space="preserve"> </w:t>
      </w:r>
      <w:r>
        <w:rPr>
          <w:b w:val="0"/>
          <w:i w:val="0"/>
        </w:rPr>
        <w:t>a</w:t>
      </w:r>
      <w:r>
        <w:rPr>
          <w:b w:val="0"/>
          <w:i w:val="0"/>
        </w:rPr>
        <w:t xml:space="preserve"> </w:t>
      </w:r>
      <w:r>
        <w:rPr>
          <w:b w:val="0"/>
          <w:i w:val="0"/>
        </w:rPr>
        <w:t>retry</w:t>
      </w:r>
      <w:r>
        <w:rPr>
          <w:b w:val="0"/>
          <w:i w:val="0"/>
        </w:rPr>
        <w:t xml:space="preserve"> </w:t>
      </w:r>
      <w:r>
        <w:rPr>
          <w:b w:val="0"/>
          <w:i w:val="0"/>
        </w:rPr>
        <w:t>close</w:t>
      </w:r>
      <w:r>
        <w:rPr>
          <w:b w:val="0"/>
          <w:i w:val="0"/>
        </w:rPr>
        <w:t xml:space="preserve"> </w:t>
      </w:r>
      <w:r>
        <w:rPr>
          <w:b w:val="0"/>
          <w:i w:val="0"/>
        </w:rPr>
        <w:t>an</w:t>
      </w:r>
      <w:r>
        <w:rPr>
          <w:b w:val="0"/>
          <w:i w:val="0"/>
        </w:rPr>
        <w:t xml:space="preserve"> </w:t>
      </w:r>
      <w:r>
        <w:rPr>
          <w:b w:val="0"/>
          <w:i w:val="0"/>
        </w:rPr>
        <w:t>unrelated</w:t>
      </w:r>
      <w:r>
        <w:rPr>
          <w:b w:val="0"/>
          <w:i w:val="0"/>
        </w:rPr>
        <w:t xml:space="preserve"> </w:t>
      </w:r>
      <w:r>
        <w:rPr>
          <w:b w:val="0"/>
          <w:i w:val="0"/>
        </w:rPr>
        <w:t>resource.</w:t>
      </w:r>
      <w:r>
        <w:rPr>
          <w:b w:val="0"/>
          <w:i w:val="0"/>
        </w:rPr>
        <w:t xml:space="preserve"> </w:t>
      </w:r>
      <w:r>
        <w:rPr>
          <w:b w:val="0"/>
          <w:i w:val="0"/>
        </w:rPr>
        <w:t>std::string</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copied/moved</w:t>
      </w:r>
      <w:r>
        <w:rPr>
          <w:b w:val="0"/>
          <w:i w:val="0"/>
        </w:rPr>
        <w:t xml:space="preserve"> </w:t>
      </w:r>
      <w:r>
        <w:rPr>
          <w:b w:val="0"/>
          <w:i w:val="0"/>
        </w:rPr>
        <w:t>through</w:t>
      </w:r>
      <w:r>
        <w:rPr>
          <w:b w:val="0"/>
          <w:i w:val="0"/>
        </w:rPr>
        <w:t xml:space="preserve"> </w:t>
      </w:r>
      <w:r>
        <w:rPr>
          <w:b w:val="0"/>
          <w:i w:val="0"/>
        </w:rPr>
        <w:t>its</w:t>
      </w:r>
      <w:r>
        <w:rPr>
          <w:b w:val="0"/>
          <w:i w:val="0"/>
        </w:rPr>
        <w:t xml:space="preserve"> </w:t>
      </w:r>
      <w:r>
        <w:rPr>
          <w:b w:val="0"/>
          <w:i w:val="0"/>
        </w:rPr>
        <w:t>language-defined</w:t>
      </w:r>
      <w:r>
        <w:rPr>
          <w:b w:val="0"/>
          <w:i w:val="0"/>
        </w:rPr>
        <w:t xml:space="preserve"> </w:t>
      </w:r>
      <w:r>
        <w:rPr>
          <w:b w:val="0"/>
          <w:i w:val="0"/>
        </w:rPr>
        <w:t>operations,</w:t>
      </w:r>
      <w:r>
        <w:rPr>
          <w:b w:val="0"/>
          <w:i w:val="0"/>
        </w:rPr>
        <w:t xml:space="preserve"> </w:t>
      </w:r>
      <w:r>
        <w:rPr>
          <w:b w:val="0"/>
          <w:i w:val="0"/>
        </w:rPr>
        <w:t>not</w:t>
      </w:r>
      <w:r>
        <w:rPr>
          <w:b w:val="0"/>
          <w:i w:val="0"/>
        </w:rPr>
        <w:t xml:space="preserve"> </w:t>
      </w:r>
      <w:r>
        <w:rPr>
          <w:b w:val="0"/>
          <w:i w:val="0"/>
        </w:rPr>
        <w:t>raw</w:t>
      </w:r>
      <w:r>
        <w:rPr>
          <w:b w:val="0"/>
          <w:i w:val="0"/>
        </w:rPr>
        <w:t xml:space="preserve"> </w:t>
      </w:r>
      <w:r>
        <w:rPr>
          <w:b w:val="0"/>
          <w:i w:val="0"/>
        </w:rPr>
        <w:t>bytes.</w:t>
      </w:r>
    </w:p>
    <w:p>
      <w:bookmarkStart w:id="95" w:name="f_57067221e849517b7a"/>
      <w:pPr>
        <w:keepNext/>
        <w:spacing w:after="0" w:before="0"/>
      </w:pPr>
      <w:bookmarkEnd w:id="95"/>
    </w:p>
    <w:p>
      <w:pPr>
        <w:pStyle w:val="Heading3"/>
      </w:pPr>
      <w:r>
        <w:rPr>
          <w:color w:val="000000"/>
        </w:rPr>
        <w:t>M05 reference solution and reasoning</w:t>
      </w:r>
    </w:p>
    <w:p>
      <w:r>
        <w:rPr>
          <w:b w:val="0"/>
          <w:i w:val="0"/>
        </w:rPr>
        <w:t>Place</w:t>
      </w:r>
      <w:r>
        <w:rPr>
          <w:b w:val="0"/>
          <w:i w:val="0"/>
        </w:rPr>
        <w:t xml:space="preserve"> </w:t>
      </w:r>
      <w:r>
        <w:rPr>
          <w:b w:val="0"/>
          <w:i w:val="0"/>
        </w:rPr>
        <w:t>periodic</w:t>
      </w:r>
      <w:r>
        <w:rPr>
          <w:b w:val="0"/>
          <w:i w:val="0"/>
        </w:rPr>
        <w:t xml:space="preserve"> </w:t>
      </w:r>
      <w:r>
        <w:rPr>
          <w:b w:val="0"/>
          <w:i w:val="0"/>
        </w:rPr>
        <w:t>acquisition</w:t>
      </w:r>
      <w:r>
        <w:rPr>
          <w:b w:val="0"/>
          <w:i w:val="0"/>
        </w:rPr>
        <w:t xml:space="preserve"> </w:t>
      </w:r>
      <w:r>
        <w:rPr>
          <w:b w:val="0"/>
          <w:i w:val="0"/>
        </w:rPr>
        <w:t>and</w:t>
      </w:r>
      <w:r>
        <w:rPr>
          <w:b w:val="0"/>
          <w:i w:val="0"/>
        </w:rPr>
        <w:t xml:space="preserve"> </w:t>
      </w:r>
      <w:r>
        <w:rPr>
          <w:b w:val="0"/>
          <w:i w:val="0"/>
        </w:rPr>
        <w:t>immediate</w:t>
      </w:r>
      <w:r>
        <w:rPr>
          <w:b w:val="0"/>
          <w:i w:val="0"/>
        </w:rPr>
        <w:t xml:space="preserve"> </w:t>
      </w:r>
      <w:r>
        <w:rPr>
          <w:b w:val="0"/>
          <w:i w:val="0"/>
        </w:rPr>
        <w:t>local</w:t>
      </w:r>
      <w:r>
        <w:rPr>
          <w:b w:val="0"/>
          <w:i w:val="0"/>
        </w:rPr>
        <w:t xml:space="preserve"> </w:t>
      </w:r>
      <w:r>
        <w:rPr>
          <w:b w:val="0"/>
          <w:i w:val="0"/>
        </w:rPr>
        <w:t>limits</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MCU,</w:t>
      </w:r>
      <w:r>
        <w:rPr>
          <w:b w:val="0"/>
          <w:i w:val="0"/>
        </w:rPr>
        <w:t xml:space="preserve"> </w:t>
      </w:r>
      <w:r>
        <w:rPr>
          <w:b w:val="0"/>
          <w:i w:val="0"/>
        </w:rPr>
        <w:t>with</w:t>
      </w:r>
      <w:r>
        <w:rPr>
          <w:b w:val="0"/>
          <w:i w:val="0"/>
        </w:rPr>
        <w:t xml:space="preserve"> </w:t>
      </w:r>
      <w:r>
        <w:rPr>
          <w:b w:val="0"/>
          <w:i w:val="0"/>
        </w:rPr>
        <w:t>Linux</w:t>
      </w:r>
      <w:r>
        <w:rPr>
          <w:b w:val="0"/>
          <w:i w:val="0"/>
        </w:rPr>
        <w:t xml:space="preserve"> </w:t>
      </w:r>
      <w:r>
        <w:rPr>
          <w:b w:val="0"/>
          <w:i w:val="0"/>
        </w:rPr>
        <w:t>handling</w:t>
      </w:r>
      <w:r>
        <w:rPr>
          <w:b w:val="0"/>
          <w:i w:val="0"/>
        </w:rPr>
        <w:t xml:space="preserve"> </w:t>
      </w:r>
      <w:r>
        <w:rPr>
          <w:b w:val="0"/>
          <w:i w:val="0"/>
        </w:rPr>
        <w:t>storage,</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presentation.</w:t>
      </w:r>
      <w:r>
        <w:rPr>
          <w:b w:val="0"/>
          <w:i w:val="0"/>
        </w:rPr>
        <w:t xml:space="preserve"> </w:t>
      </w:r>
      <w:r>
        <w:rPr>
          <w:b w:val="0"/>
          <w:i w:val="0"/>
        </w:rPr>
        <w:t>Timestamp</w:t>
      </w:r>
      <w:r>
        <w:rPr>
          <w:b w:val="0"/>
          <w:i w:val="0"/>
        </w:rPr>
        <w:t xml:space="preserve"> </w:t>
      </w:r>
      <w:r>
        <w:rPr>
          <w:b w:val="0"/>
          <w:i w:val="0"/>
        </w:rPr>
        <w:t>samples</w:t>
      </w:r>
      <w:r>
        <w:rPr>
          <w:b w:val="0"/>
          <w:i w:val="0"/>
        </w:rPr>
        <w:t xml:space="preserve"> </w:t>
      </w:r>
      <w:r>
        <w:rPr>
          <w:b w:val="0"/>
          <w:i w:val="0"/>
        </w:rPr>
        <w:t>at</w:t>
      </w:r>
      <w:r>
        <w:rPr>
          <w:b w:val="0"/>
          <w:i w:val="0"/>
        </w:rPr>
        <w:t xml:space="preserve"> </w:t>
      </w:r>
      <w:r>
        <w:rPr>
          <w:b w:val="0"/>
          <w:i w:val="0"/>
        </w:rPr>
        <w:t>acquisition,</w:t>
      </w:r>
      <w:r>
        <w:rPr>
          <w:b w:val="0"/>
          <w:i w:val="0"/>
        </w:rPr>
        <w:t xml:space="preserve"> </w:t>
      </w:r>
      <w:r>
        <w:rPr>
          <w:b w:val="0"/>
          <w:i w:val="0"/>
        </w:rPr>
        <w:t>carry</w:t>
      </w:r>
      <w:r>
        <w:rPr>
          <w:b w:val="0"/>
          <w:i w:val="0"/>
        </w:rPr>
        <w:t xml:space="preserve"> </w:t>
      </w:r>
      <w:r>
        <w:rPr>
          <w:b w:val="0"/>
          <w:i w:val="0"/>
        </w:rPr>
        <w:t>sequence</w:t>
      </w:r>
      <w:r>
        <w:rPr>
          <w:b w:val="0"/>
          <w:i w:val="0"/>
        </w:rPr>
        <w:t xml:space="preserve"> </w:t>
      </w:r>
      <w:r>
        <w:rPr>
          <w:b w:val="0"/>
          <w:i w:val="0"/>
        </w:rPr>
        <w:t>numbers</w:t>
      </w:r>
      <w:r>
        <w:rPr>
          <w:b w:val="0"/>
          <w:i w:val="0"/>
        </w:rPr>
        <w:t xml:space="preserve"> </w:t>
      </w:r>
      <w:r>
        <w:rPr>
          <w:b w:val="0"/>
          <w:i w:val="0"/>
        </w:rPr>
        <w:t>and</w:t>
      </w:r>
      <w:r>
        <w:rPr>
          <w:b w:val="0"/>
          <w:i w:val="0"/>
        </w:rPr>
        <w:t xml:space="preserve"> </w:t>
      </w:r>
      <w:r>
        <w:rPr>
          <w:b w:val="0"/>
          <w:i w:val="0"/>
        </w:rPr>
        <w:t>age</w:t>
      </w:r>
      <w:r>
        <w:rPr>
          <w:b w:val="0"/>
          <w:i w:val="0"/>
        </w:rPr>
        <w:t xml:space="preserve"> </w:t>
      </w:r>
      <w:r>
        <w:rPr>
          <w:b w:val="0"/>
          <w:i w:val="0"/>
        </w:rPr>
        <w:t>information,</w:t>
      </w:r>
      <w:r>
        <w:rPr>
          <w:b w:val="0"/>
          <w:i w:val="0"/>
        </w:rPr>
        <w:t xml:space="preserve"> </w:t>
      </w:r>
      <w:r>
        <w:rPr>
          <w:b w:val="0"/>
          <w:i w:val="0"/>
        </w:rPr>
        <w:t>and</w:t>
      </w:r>
      <w:r>
        <w:rPr>
          <w:b w:val="0"/>
          <w:i w:val="0"/>
        </w:rPr>
        <w:t xml:space="preserve"> </w:t>
      </w:r>
      <w:r>
        <w:rPr>
          <w:b w:val="0"/>
          <w:i w:val="0"/>
        </w:rPr>
        <w:t>bound</w:t>
      </w:r>
      <w:r>
        <w:rPr>
          <w:b w:val="0"/>
          <w:i w:val="0"/>
        </w:rPr>
        <w:t xml:space="preserve"> </w:t>
      </w:r>
      <w:r>
        <w:rPr>
          <w:b w:val="0"/>
          <w:i w:val="0"/>
        </w:rPr>
        <w:t>both</w:t>
      </w:r>
      <w:r>
        <w:rPr>
          <w:b w:val="0"/>
          <w:i w:val="0"/>
        </w:rPr>
        <w:t xml:space="preserve"> </w:t>
      </w:r>
      <w:r>
        <w:rPr>
          <w:b w:val="0"/>
          <w:i w:val="0"/>
        </w:rPr>
        <w:t>queues.</w:t>
      </w:r>
      <w:r>
        <w:rPr>
          <w:b w:val="0"/>
          <w:i w:val="0"/>
        </w:rPr>
        <w:t xml:space="preserve"> </w:t>
      </w:r>
      <w:r>
        <w:rPr>
          <w:b w:val="0"/>
          <w:i w:val="0"/>
        </w:rPr>
        <w:t>Define</w:t>
      </w:r>
      <w:r>
        <w:rPr>
          <w:b w:val="0"/>
          <w:i w:val="0"/>
        </w:rPr>
        <w:t xml:space="preserve"> </w:t>
      </w:r>
      <w:r>
        <w:rPr>
          <w:b w:val="0"/>
          <w:i w:val="0"/>
        </w:rPr>
        <w:t>the</w:t>
      </w:r>
      <w:r>
        <w:rPr>
          <w:b w:val="0"/>
          <w:i w:val="0"/>
        </w:rPr>
        <w:t xml:space="preserve"> </w:t>
      </w:r>
      <w:r>
        <w:rPr>
          <w:b w:val="0"/>
          <w:i w:val="0"/>
        </w:rPr>
        <w:t>MCU</w:t>
      </w:r>
      <w:r>
        <w:rPr>
          <w:b w:val="0"/>
          <w:i w:val="0"/>
        </w:rPr>
        <w:t xml:space="preserve"> </w:t>
      </w:r>
      <w:r>
        <w:rPr>
          <w:b w:val="0"/>
          <w:i w:val="0"/>
        </w:rPr>
        <w:t>action</w:t>
      </w:r>
      <w:r>
        <w:rPr>
          <w:b w:val="0"/>
          <w:i w:val="0"/>
        </w:rPr>
        <w:t xml:space="preserve"> </w:t>
      </w:r>
      <w:r>
        <w:rPr>
          <w:b w:val="0"/>
          <w:i w:val="0"/>
        </w:rPr>
        <w:t>on</w:t>
      </w:r>
      <w:r>
        <w:rPr>
          <w:b w:val="0"/>
          <w:i w:val="0"/>
        </w:rPr>
        <w:t xml:space="preserve"> </w:t>
      </w:r>
      <w:r>
        <w:rPr>
          <w:b w:val="0"/>
          <w:i w:val="0"/>
        </w:rPr>
        <w:t>communication</w:t>
      </w:r>
      <w:r>
        <w:rPr>
          <w:b w:val="0"/>
          <w:i w:val="0"/>
        </w:rPr>
        <w:t xml:space="preserve"> </w:t>
      </w:r>
      <w:r>
        <w:rPr>
          <w:b w:val="0"/>
          <w:i w:val="0"/>
        </w:rPr>
        <w:t>timeout</w:t>
      </w:r>
      <w:r>
        <w:rPr>
          <w:b w:val="0"/>
          <w:i w:val="0"/>
        </w:rPr>
        <w:t xml:space="preserve"> </w:t>
      </w:r>
      <w:r>
        <w:rPr>
          <w:b w:val="0"/>
          <w:i w:val="0"/>
        </w:rPr>
        <w:t>independently</w:t>
      </w:r>
      <w:r>
        <w:rPr>
          <w:b w:val="0"/>
          <w:i w:val="0"/>
        </w:rPr>
        <w:t xml:space="preserve"> </w:t>
      </w:r>
      <w:r>
        <w:rPr>
          <w:b w:val="0"/>
          <w:i w:val="0"/>
        </w:rPr>
        <w:t>of</w:t>
      </w:r>
      <w:r>
        <w:rPr>
          <w:b w:val="0"/>
          <w:i w:val="0"/>
        </w:rPr>
        <w:t xml:space="preserve"> </w:t>
      </w:r>
      <w:r>
        <w:rPr>
          <w:b w:val="0"/>
          <w:i w:val="0"/>
        </w:rPr>
        <w:t>Linux.</w:t>
      </w:r>
      <w:r>
        <w:rPr>
          <w:b w:val="0"/>
          <w:i w:val="0"/>
        </w:rPr>
        <w:t xml:space="preserve"> </w:t>
      </w:r>
      <w:r>
        <w:rPr>
          <w:b w:val="0"/>
          <w:i w:val="0"/>
        </w:rPr>
        <w:t>Mark</w:t>
      </w:r>
      <w:r>
        <w:rPr>
          <w:b w:val="0"/>
          <w:i w:val="0"/>
        </w:rPr>
        <w:t xml:space="preserve"> </w:t>
      </w:r>
      <w:r>
        <w:rPr>
          <w:b w:val="0"/>
          <w:i w:val="0"/>
        </w:rPr>
        <w:t>every</w:t>
      </w:r>
      <w:r>
        <w:rPr>
          <w:b w:val="0"/>
          <w:i w:val="0"/>
        </w:rPr>
        <w:t xml:space="preserve"> </w:t>
      </w:r>
      <w:r>
        <w:rPr>
          <w:b w:val="0"/>
          <w:i w:val="0"/>
        </w:rPr>
        <w:t>timing</w:t>
      </w:r>
      <w:r>
        <w:rPr>
          <w:b w:val="0"/>
          <w:i w:val="0"/>
        </w:rPr>
        <w:t xml:space="preserve"> </w:t>
      </w:r>
      <w:r>
        <w:rPr>
          <w:b w:val="0"/>
          <w:i w:val="0"/>
        </w:rPr>
        <w:t>budget</w:t>
      </w:r>
      <w:r>
        <w:rPr>
          <w:b w:val="0"/>
          <w:i w:val="0"/>
        </w:rPr>
        <w:t xml:space="preserve"> </w:t>
      </w:r>
      <w:r>
        <w:rPr>
          <w:b w:val="0"/>
          <w:i w:val="0"/>
        </w:rPr>
        <w:t>as</w:t>
      </w:r>
      <w:r>
        <w:rPr>
          <w:b w:val="0"/>
          <w:i w:val="0"/>
        </w:rPr>
        <w:t xml:space="preserve"> </w:t>
      </w:r>
      <w:r>
        <w:rPr>
          <w:b w:val="0"/>
          <w:i w:val="0"/>
        </w:rPr>
        <w:t>a</w:t>
      </w:r>
      <w:r>
        <w:rPr>
          <w:b w:val="0"/>
          <w:i w:val="0"/>
        </w:rPr>
        <w:t xml:space="preserve"> </w:t>
      </w:r>
      <w:r>
        <w:rPr>
          <w:b w:val="0"/>
          <w:i w:val="0"/>
        </w:rPr>
        <w:t>requirement</w:t>
      </w:r>
      <w:r>
        <w:rPr>
          <w:b w:val="0"/>
          <w:i w:val="0"/>
        </w:rPr>
        <w:t xml:space="preserve"> </w:t>
      </w:r>
      <w:r>
        <w:rPr>
          <w:b w:val="0"/>
          <w:i w:val="0"/>
        </w:rPr>
        <w:t>or</w:t>
      </w:r>
      <w:r>
        <w:rPr>
          <w:b w:val="0"/>
          <w:i w:val="0"/>
        </w:rPr>
        <w:t xml:space="preserve"> </w:t>
      </w:r>
      <w:r>
        <w:rPr>
          <w:b w:val="0"/>
          <w:i w:val="0"/>
        </w:rPr>
        <w:t>estimate</w:t>
      </w:r>
      <w:r>
        <w:rPr>
          <w:b w:val="0"/>
          <w:i w:val="0"/>
        </w:rPr>
        <w:t xml:space="preserve"> </w:t>
      </w:r>
      <w:r>
        <w:rPr>
          <w:b w:val="0"/>
          <w:i w:val="0"/>
        </w:rPr>
        <w:t>until</w:t>
      </w:r>
      <w:r>
        <w:rPr>
          <w:b w:val="0"/>
          <w:i w:val="0"/>
        </w:rPr>
        <w:t xml:space="preserve"> </w:t>
      </w:r>
      <w:r>
        <w:rPr>
          <w:b w:val="0"/>
          <w:i w:val="0"/>
        </w:rPr>
        <w:t>measured;</w:t>
      </w:r>
      <w:r>
        <w:rPr>
          <w:b w:val="0"/>
          <w:i w:val="0"/>
        </w:rPr>
        <w:t xml:space="preserve"> </w:t>
      </w:r>
      <w:r>
        <w:rPr>
          <w:b w:val="0"/>
          <w:i w:val="0"/>
        </w:rPr>
        <w:t>host</w:t>
      </w:r>
      <w:r>
        <w:rPr>
          <w:b w:val="0"/>
          <w:i w:val="0"/>
        </w:rPr>
        <w:t xml:space="preserve"> </w:t>
      </w:r>
      <w:r>
        <w:rPr>
          <w:b w:val="0"/>
          <w:i w:val="0"/>
        </w:rPr>
        <w:t>simulation</w:t>
      </w:r>
      <w:r>
        <w:rPr>
          <w:b w:val="0"/>
          <w:i w:val="0"/>
        </w:rPr>
        <w:t xml:space="preserve"> </w:t>
      </w:r>
      <w:r>
        <w:rPr>
          <w:b w:val="0"/>
          <w:i w:val="0"/>
        </w:rPr>
        <w:t>cannot</w:t>
      </w:r>
      <w:r>
        <w:rPr>
          <w:b w:val="0"/>
          <w:i w:val="0"/>
        </w:rPr>
        <w:t xml:space="preserve"> </w:t>
      </w:r>
      <w:r>
        <w:rPr>
          <w:b w:val="0"/>
          <w:i w:val="0"/>
        </w:rPr>
        <w:t>establish</w:t>
      </w:r>
      <w:r>
        <w:rPr>
          <w:b w:val="0"/>
          <w:i w:val="0"/>
        </w:rPr>
        <w:t xml:space="preserve"> </w:t>
      </w:r>
      <w:r>
        <w:rPr>
          <w:b w:val="0"/>
          <w:i w:val="0"/>
        </w:rPr>
        <w:t>electrical</w:t>
      </w:r>
      <w:r>
        <w:rPr>
          <w:b w:val="0"/>
          <w:i w:val="0"/>
        </w:rPr>
        <w:t xml:space="preserve"> </w:t>
      </w:r>
      <w:r>
        <w:rPr>
          <w:b w:val="0"/>
          <w:i w:val="0"/>
        </w:rPr>
        <w:t>or</w:t>
      </w:r>
      <w:r>
        <w:rPr>
          <w:b w:val="0"/>
          <w:i w:val="0"/>
        </w:rPr>
        <w:t xml:space="preserve"> </w:t>
      </w:r>
      <w:r>
        <w:rPr>
          <w:b w:val="0"/>
          <w:i w:val="0"/>
        </w:rPr>
        <w:t>ISR</w:t>
      </w:r>
      <w:r>
        <w:rPr>
          <w:b w:val="0"/>
          <w:i w:val="0"/>
        </w:rPr>
        <w:t xml:space="preserve"> </w:t>
      </w:r>
      <w:r>
        <w:rPr>
          <w:b w:val="0"/>
          <w:i w:val="0"/>
        </w:rPr>
        <w:t>latency.</w:t>
      </w:r>
    </w:p>
    <w:p>
      <w:bookmarkStart w:id="96" w:name="f_c1fee3cb9fcae226f5"/>
      <w:pPr>
        <w:keepNext/>
        <w:spacing w:after="0" w:before="0"/>
      </w:pPr>
      <w:bookmarkEnd w:id="96"/>
    </w:p>
    <w:p>
      <w:pPr>
        <w:pStyle w:val="Heading3"/>
      </w:pPr>
      <w:r>
        <w:rPr>
          <w:color w:val="000000"/>
        </w:rPr>
        <w:t>M06 reference solution and reasoning</w:t>
      </w:r>
    </w:p>
    <w:p>
      <w:r>
        <w:rPr>
          <w:b w:val="0"/>
          <w:i w:val="0"/>
        </w:rPr>
        <w:t>Maintain</w:t>
      </w:r>
      <w:r>
        <w:rPr>
          <w:b w:val="0"/>
          <w:i w:val="0"/>
        </w:rPr>
        <w:t xml:space="preserve"> </w:t>
      </w:r>
      <w:r>
        <w:rPr>
          <w:b w:val="0"/>
          <w:i w:val="0"/>
        </w:rPr>
        <w:t>used</w:t>
      </w:r>
      <w:r>
        <w:rPr>
          <w:b w:val="0"/>
          <w:i w:val="0"/>
        </w:rPr>
        <w:t xml:space="preserve"> </w:t>
      </w:r>
      <w:r>
        <w:rPr>
          <w:b w:val="0"/>
          <w:i w:val="0"/>
        </w:rPr>
        <w:t>length</w:t>
      </w:r>
      <w:r>
        <w:rPr>
          <w:b w:val="0"/>
          <w:i w:val="0"/>
        </w:rPr>
        <w:t xml:space="preserve"> </w:t>
      </w:r>
      <w:r>
        <w:rPr>
          <w:b w:val="0"/>
          <w:i w:val="0"/>
        </w:rPr>
        <w:t>and</w:t>
      </w:r>
      <w:r>
        <w:rPr>
          <w:b w:val="0"/>
          <w:i w:val="0"/>
        </w:rPr>
        <w:t xml:space="preserve"> </w:t>
      </w:r>
      <w:r>
        <w:rPr>
          <w:b w:val="0"/>
          <w:i w:val="0"/>
        </w:rPr>
        <w:t>scan</w:t>
      </w:r>
      <w:r>
        <w:rPr>
          <w:b w:val="0"/>
          <w:i w:val="0"/>
        </w:rPr>
        <w:t xml:space="preserve"> </w:t>
      </w:r>
      <w:r>
        <w:rPr>
          <w:b w:val="0"/>
          <w:i w:val="0"/>
        </w:rPr>
        <w:t>each</w:t>
      </w:r>
      <w:r>
        <w:rPr>
          <w:b w:val="0"/>
          <w:i w:val="0"/>
        </w:rPr>
        <w:t xml:space="preserve"> </w:t>
      </w:r>
      <w:r>
        <w:rPr>
          <w:b w:val="0"/>
          <w:i w:val="0"/>
        </w:rPr>
        <w:t>received</w:t>
      </w:r>
      <w:r>
        <w:rPr>
          <w:b w:val="0"/>
          <w:i w:val="0"/>
        </w:rPr>
        <w:t xml:space="preserve"> </w:t>
      </w:r>
      <w:r>
        <w:rPr>
          <w:b w:val="0"/>
          <w:i w:val="0"/>
        </w:rPr>
        <w:t>chunk</w:t>
      </w:r>
      <w:r>
        <w:rPr>
          <w:b w:val="0"/>
          <w:i w:val="0"/>
        </w:rPr>
        <w:t xml:space="preserve"> </w:t>
      </w:r>
      <w:r>
        <w:rPr>
          <w:b w:val="0"/>
          <w:i w:val="0"/>
        </w:rPr>
        <w:t>for</w:t>
      </w:r>
      <w:r>
        <w:rPr>
          <w:b w:val="0"/>
          <w:i w:val="0"/>
        </w:rPr>
        <w:t xml:space="preserve"> </w:t>
      </w:r>
      <w:r>
        <w:rPr>
          <w:b w:val="0"/>
          <w:i w:val="0"/>
        </w:rPr>
        <w:t>delimiters.</w:t>
      </w:r>
      <w:r>
        <w:rPr>
          <w:b w:val="0"/>
          <w:i w:val="0"/>
        </w:rPr>
        <w:t xml:space="preserve"> </w:t>
      </w:r>
      <w:r>
        <w:rPr>
          <w:b w:val="0"/>
          <w:i w:val="0"/>
        </w:rPr>
        <w:t>Append</w:t>
      </w:r>
      <w:r>
        <w:rPr>
          <w:b w:val="0"/>
          <w:i w:val="0"/>
        </w:rPr>
        <w:t xml:space="preserve"> </w:t>
      </w:r>
      <w:r>
        <w:rPr>
          <w:b w:val="0"/>
          <w:i w:val="0"/>
        </w:rPr>
        <w:t>only</w:t>
      </w:r>
      <w:r>
        <w:rPr>
          <w:b w:val="0"/>
          <w:i w:val="0"/>
        </w:rPr>
        <w:t xml:space="preserve"> </w:t>
      </w:r>
      <w:r>
        <w:rPr>
          <w:b w:val="0"/>
          <w:i w:val="0"/>
        </w:rPr>
        <w:t>within</w:t>
      </w:r>
      <w:r>
        <w:rPr>
          <w:b w:val="0"/>
          <w:i w:val="0"/>
        </w:rPr>
        <w:t xml:space="preserve"> </w:t>
      </w:r>
      <w:r>
        <w:rPr>
          <w:b w:val="0"/>
          <w:i w:val="0"/>
        </w:rPr>
        <w:t>the</w:t>
      </w:r>
      <w:r>
        <w:rPr>
          <w:b w:val="0"/>
          <w:i w:val="0"/>
        </w:rPr>
        <w:t xml:space="preserve"> </w:t>
      </w:r>
      <w:r>
        <w:rPr>
          <w:b w:val="0"/>
          <w:i w:val="0"/>
        </w:rPr>
        <w:t>bound.</w:t>
      </w:r>
      <w:r>
        <w:rPr>
          <w:b w:val="0"/>
          <w:i w:val="0"/>
        </w:rPr>
        <w:t xml:space="preserve"> </w:t>
      </w:r>
      <w:r>
        <w:rPr>
          <w:b w:val="0"/>
          <w:i w:val="0"/>
        </w:rPr>
        <w:t>On</w:t>
      </w:r>
      <w:r>
        <w:rPr>
          <w:b w:val="0"/>
          <w:i w:val="0"/>
        </w:rPr>
        <w:t xml:space="preserve"> </w:t>
      </w:r>
      <w:r>
        <w:rPr>
          <w:b w:val="0"/>
          <w:i w:val="0"/>
        </w:rPr>
        <w:t>overflow,</w:t>
      </w:r>
      <w:r>
        <w:rPr>
          <w:b w:val="0"/>
          <w:i w:val="0"/>
        </w:rPr>
        <w:t xml:space="preserve"> </w:t>
      </w:r>
      <w:r>
        <w:rPr>
          <w:b w:val="0"/>
          <w:i w:val="0"/>
        </w:rPr>
        <w:t>either</w:t>
      </w:r>
      <w:r>
        <w:rPr>
          <w:b w:val="0"/>
          <w:i w:val="0"/>
        </w:rPr>
        <w:t xml:space="preserve"> </w:t>
      </w:r>
      <w:r>
        <w:rPr>
          <w:b w:val="0"/>
          <w:i w:val="0"/>
        </w:rPr>
        <w:t>reject</w:t>
      </w:r>
      <w:r>
        <w:rPr>
          <w:b w:val="0"/>
          <w:i w:val="0"/>
        </w:rPr>
        <w:t xml:space="preserve"> </w:t>
      </w:r>
      <w:r>
        <w:rPr>
          <w:b w:val="0"/>
          <w:i w:val="0"/>
        </w:rPr>
        <w:t>the</w:t>
      </w:r>
      <w:r>
        <w:rPr>
          <w:b w:val="0"/>
          <w:i w:val="0"/>
        </w:rPr>
        <w:t xml:space="preserve"> </w:t>
      </w:r>
      <w:r>
        <w:rPr>
          <w:b w:val="0"/>
          <w:i w:val="0"/>
        </w:rPr>
        <w:t>whole</w:t>
      </w:r>
      <w:r>
        <w:rPr>
          <w:b w:val="0"/>
          <w:i w:val="0"/>
        </w:rPr>
        <w:t xml:space="preserve"> </w:t>
      </w:r>
      <w:r>
        <w:rPr>
          <w:b w:val="0"/>
          <w:i w:val="0"/>
        </w:rPr>
        <w:t>stream</w:t>
      </w:r>
      <w:r>
        <w:rPr>
          <w:b w:val="0"/>
          <w:i w:val="0"/>
        </w:rPr>
        <w:t xml:space="preserve"> </w:t>
      </w:r>
      <w:r>
        <w:rPr>
          <w:b w:val="0"/>
          <w:i w:val="0"/>
        </w:rPr>
        <w:t>or</w:t>
      </w:r>
      <w:r>
        <w:rPr>
          <w:b w:val="0"/>
          <w:i w:val="0"/>
        </w:rPr>
        <w:t xml:space="preserve"> </w:t>
      </w:r>
      <w:r>
        <w:rPr>
          <w:b w:val="0"/>
          <w:i w:val="0"/>
        </w:rPr>
        <w:t>discard</w:t>
      </w:r>
      <w:r>
        <w:rPr>
          <w:b w:val="0"/>
          <w:i w:val="0"/>
        </w:rPr>
        <w:t xml:space="preserve"> </w:t>
      </w:r>
      <w:r>
        <w:rPr>
          <w:b w:val="0"/>
          <w:i w:val="0"/>
        </w:rPr>
        <w:t>through</w:t>
      </w:r>
      <w:r>
        <w:rPr>
          <w:b w:val="0"/>
          <w:i w:val="0"/>
        </w:rPr>
        <w:t xml:space="preserve"> </w:t>
      </w:r>
      <w:r>
        <w:rPr>
          <w:b w:val="0"/>
          <w:i w:val="0"/>
        </w:rPr>
        <w:t>the</w:t>
      </w:r>
      <w:r>
        <w:rPr>
          <w:b w:val="0"/>
          <w:i w:val="0"/>
        </w:rPr>
        <w:t xml:space="preserve"> </w:t>
      </w:r>
      <w:r>
        <w:rPr>
          <w:b w:val="0"/>
          <w:i w:val="0"/>
        </w:rPr>
        <w:t>next</w:t>
      </w:r>
      <w:r>
        <w:rPr>
          <w:b w:val="0"/>
          <w:i w:val="0"/>
        </w:rPr>
        <w:t xml:space="preserve"> </w:t>
      </w:r>
      <w:r>
        <w:rPr>
          <w:b w:val="0"/>
          <w:i w:val="0"/>
        </w:rPr>
        <w:t>delimiter</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policy.</w:t>
      </w:r>
      <w:r>
        <w:rPr>
          <w:b w:val="0"/>
          <w:i w:val="0"/>
        </w:rPr>
        <w:t xml:space="preserve"> </w:t>
      </w:r>
      <w:r>
        <w:rPr>
          <w:b w:val="0"/>
          <w:i w:val="0"/>
        </w:rPr>
        <w:t>EOF</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state</w:t>
      </w:r>
      <w:r>
        <w:rPr>
          <w:b w:val="0"/>
          <w:i w:val="0"/>
        </w:rPr>
        <w:t xml:space="preserve"> </w:t>
      </w:r>
      <w:r>
        <w:rPr>
          <w:b w:val="0"/>
          <w:i w:val="0"/>
        </w:rPr>
        <w:t>transition;</w:t>
      </w:r>
      <w:r>
        <w:rPr>
          <w:b w:val="0"/>
          <w:i w:val="0"/>
        </w:rPr>
        <w:t xml:space="preserve"> </w:t>
      </w:r>
      <w:r>
        <w:rPr>
          <w:b w:val="0"/>
          <w:i w:val="0"/>
        </w:rPr>
        <w:t>handle</w:t>
      </w:r>
      <w:r>
        <w:rPr>
          <w:b w:val="0"/>
          <w:i w:val="0"/>
        </w:rPr>
        <w:t xml:space="preserve"> </w:t>
      </w:r>
      <w:r>
        <w:rPr>
          <w:b w:val="0"/>
          <w:i w:val="0"/>
        </w:rPr>
        <w:t>the</w:t>
      </w:r>
      <w:r>
        <w:rPr>
          <w:b w:val="0"/>
          <w:i w:val="0"/>
        </w:rPr>
        <w:t xml:space="preserve"> </w:t>
      </w:r>
      <w:r>
        <w:rPr>
          <w:b w:val="0"/>
          <w:i w:val="0"/>
        </w:rPr>
        <w:t>last</w:t>
      </w:r>
      <w:r>
        <w:rPr>
          <w:b w:val="0"/>
          <w:i w:val="0"/>
        </w:rPr>
        <w:t xml:space="preserve"> </w:t>
      </w:r>
      <w:r>
        <w:rPr>
          <w:b w:val="0"/>
          <w:i w:val="0"/>
        </w:rPr>
        <w:t>partial</w:t>
      </w:r>
      <w:r>
        <w:rPr>
          <w:b w:val="0"/>
          <w:i w:val="0"/>
        </w:rPr>
        <w:t xml:space="preserve"> </w:t>
      </w:r>
      <w:r>
        <w:rPr>
          <w:b w:val="0"/>
          <w:i w:val="0"/>
        </w:rPr>
        <w:t>record</w:t>
      </w:r>
      <w:r>
        <w:rPr>
          <w:b w:val="0"/>
          <w:i w:val="0"/>
        </w:rPr>
        <w:t xml:space="preserve"> </w:t>
      </w:r>
      <w:r>
        <w:rPr>
          <w:b w:val="0"/>
          <w:i w:val="0"/>
        </w:rPr>
        <w:t>explicitly.</w:t>
      </w:r>
      <w:r>
        <w:rPr>
          <w:b w:val="0"/>
          <w:i w:val="0"/>
        </w:rPr>
        <w:t xml:space="preserve"> </w:t>
      </w:r>
      <w:r>
        <w:rPr>
          <w:b w:val="0"/>
          <w:i w:val="0"/>
        </w:rPr>
        <w:t>Retry</w:t>
      </w:r>
      <w:r>
        <w:rPr>
          <w:b w:val="0"/>
          <w:i w:val="0"/>
        </w:rPr>
        <w:t xml:space="preserve"> </w:t>
      </w:r>
      <w:r>
        <w:rPr>
          <w:b w:val="0"/>
          <w:i w:val="0"/>
        </w:rPr>
        <w:t>EINTR</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absolute</w:t>
      </w:r>
      <w:r>
        <w:rPr>
          <w:b w:val="0"/>
          <w:i w:val="0"/>
        </w:rPr>
        <w:t xml:space="preserve"> </w:t>
      </w:r>
      <w:r>
        <w:rPr>
          <w:b w:val="0"/>
          <w:i w:val="0"/>
        </w:rPr>
        <w:t>deadline.</w:t>
      </w:r>
      <w:r>
        <w:rPr>
          <w:b w:val="0"/>
          <w:i w:val="0"/>
        </w:rPr>
        <w:t xml:space="preserve"> </w:t>
      </w:r>
      <w:r>
        <w:rPr>
          <w:b w:val="0"/>
          <w:i w:val="0"/>
        </w:rPr>
        <w:t>On</w:t>
      </w:r>
      <w:r>
        <w:rPr>
          <w:b w:val="0"/>
          <w:i w:val="0"/>
        </w:rPr>
        <w:t xml:space="preserve"> </w:t>
      </w:r>
      <w:r>
        <w:rPr>
          <w:b w:val="0"/>
          <w:i w:val="0"/>
        </w:rPr>
        <w:t>nonblocking</w:t>
      </w:r>
      <w:r>
        <w:rPr>
          <w:b w:val="0"/>
          <w:i w:val="0"/>
        </w:rPr>
        <w:t xml:space="preserve"> </w:t>
      </w:r>
      <w:r>
        <w:rPr>
          <w:b w:val="0"/>
          <w:i w:val="0"/>
        </w:rPr>
        <w:t>EAGAIN</w:t>
      </w:r>
      <w:r>
        <w:rPr>
          <w:b w:val="0"/>
          <w:i w:val="0"/>
        </w:rPr>
        <w:t xml:space="preserve"> </w:t>
      </w:r>
      <w:r>
        <w:rPr>
          <w:b w:val="0"/>
          <w:i w:val="0"/>
        </w:rPr>
        <w:t>wait</w:t>
      </w:r>
      <w:r>
        <w:rPr>
          <w:b w:val="0"/>
          <w:i w:val="0"/>
        </w:rPr>
        <w:t xml:space="preserve"> </w:t>
      </w:r>
      <w:r>
        <w:rPr>
          <w:b w:val="0"/>
          <w:i w:val="0"/>
        </w:rPr>
        <w:t>for</w:t>
      </w:r>
      <w:r>
        <w:rPr>
          <w:b w:val="0"/>
          <w:i w:val="0"/>
        </w:rPr>
        <w:t xml:space="preserve"> </w:t>
      </w:r>
      <w:r>
        <w:rPr>
          <w:b w:val="0"/>
          <w:i w:val="0"/>
        </w:rPr>
        <w:t>readiness.</w:t>
      </w:r>
      <w:r>
        <w:rPr>
          <w:b w:val="0"/>
          <w:i w:val="0"/>
        </w:rPr>
        <w:t xml:space="preserve"> </w:t>
      </w:r>
      <w:r>
        <w:rPr>
          <w:b w:val="0"/>
          <w:i w:val="0"/>
        </w:rPr>
        <w:t>Close</w:t>
      </w:r>
      <w:r>
        <w:rPr>
          <w:b w:val="0"/>
          <w:i w:val="0"/>
        </w:rPr>
        <w:t xml:space="preserve"> </w:t>
      </w:r>
      <w:r>
        <w:rPr>
          <w:b w:val="0"/>
          <w:i w:val="0"/>
        </w:rPr>
        <w:t>every</w:t>
      </w:r>
      <w:r>
        <w:rPr>
          <w:b w:val="0"/>
          <w:i w:val="0"/>
        </w:rPr>
        <w:t xml:space="preserve"> </w:t>
      </w:r>
      <w:r>
        <w:rPr>
          <w:b w:val="0"/>
          <w:i w:val="0"/>
        </w:rPr>
        <w:t>owned</w:t>
      </w:r>
      <w:r>
        <w:rPr>
          <w:b w:val="0"/>
          <w:i w:val="0"/>
        </w:rPr>
        <w:t xml:space="preserve"> </w:t>
      </w:r>
      <w:r>
        <w:rPr>
          <w:b w:val="0"/>
          <w:i w:val="0"/>
        </w:rPr>
        <w:t>descriptor</w:t>
      </w:r>
      <w:r>
        <w:rPr>
          <w:b w:val="0"/>
          <w:i w:val="0"/>
        </w:rPr>
        <w:t xml:space="preserve"> </w:t>
      </w:r>
      <w:r>
        <w:rPr>
          <w:b w:val="0"/>
          <w:i w:val="0"/>
        </w:rPr>
        <w:t>on</w:t>
      </w:r>
      <w:r>
        <w:rPr>
          <w:b w:val="0"/>
          <w:i w:val="0"/>
        </w:rPr>
        <w:t xml:space="preserve"> </w:t>
      </w:r>
      <w:r>
        <w:rPr>
          <w:b w:val="0"/>
          <w:i w:val="0"/>
        </w:rPr>
        <w:t>all</w:t>
      </w:r>
      <w:r>
        <w:rPr>
          <w:b w:val="0"/>
          <w:i w:val="0"/>
        </w:rPr>
        <w:t xml:space="preserve"> </w:t>
      </w:r>
      <w:r>
        <w:rPr>
          <w:b w:val="0"/>
          <w:i w:val="0"/>
        </w:rPr>
        <w:t>exit</w:t>
      </w:r>
      <w:r>
        <w:rPr>
          <w:b w:val="0"/>
          <w:i w:val="0"/>
        </w:rPr>
        <w:t xml:space="preserve"> </w:t>
      </w:r>
      <w:r>
        <w:rPr>
          <w:b w:val="0"/>
          <w:i w:val="0"/>
        </w:rPr>
        <w:t>paths.</w:t>
      </w:r>
    </w:p>
    <w:p>
      <w:bookmarkStart w:id="97" w:name="f_cbce384fa64b4622cd"/>
      <w:pPr>
        <w:keepNext/>
        <w:spacing w:after="0" w:before="0"/>
      </w:pPr>
      <w:bookmarkEnd w:id="97"/>
    </w:p>
    <w:p>
      <w:pPr>
        <w:pStyle w:val="Heading3"/>
      </w:pPr>
      <w:r>
        <w:rPr>
          <w:color w:val="000000"/>
        </w:rPr>
        <w:t>M07 reference solution and reasoning</w:t>
      </w:r>
    </w:p>
    <w:p>
      <w:r>
        <w:rPr>
          <w:b w:val="0"/>
          <w:i w:val="0"/>
        </w:rPr>
        <w:t>Keep</w:t>
      </w:r>
      <w:r>
        <w:rPr>
          <w:b w:val="0"/>
          <w:i w:val="0"/>
        </w:rPr>
        <w:t xml:space="preserve"> </w:t>
      </w:r>
      <w:r>
        <w:rPr>
          <w:b w:val="0"/>
          <w:i w:val="0"/>
        </w:rPr>
        <w:t>every</w:t>
      </w:r>
      <w:r>
        <w:rPr>
          <w:b w:val="0"/>
          <w:i w:val="0"/>
        </w:rPr>
        <w:t xml:space="preserve"> </w:t>
      </w:r>
      <w:r>
        <w:rPr>
          <w:b w:val="0"/>
          <w:i w:val="0"/>
        </w:rPr>
        <w:t>predicate</w:t>
      </w:r>
      <w:r>
        <w:rPr>
          <w:b w:val="0"/>
          <w:i w:val="0"/>
        </w:rPr>
        <w:t xml:space="preserve"> </w:t>
      </w:r>
      <w:r>
        <w:rPr>
          <w:b w:val="0"/>
          <w:i w:val="0"/>
        </w:rPr>
        <w:t>read</w:t>
      </w:r>
      <w:r>
        <w:rPr>
          <w:b w:val="0"/>
          <w:i w:val="0"/>
        </w:rPr>
        <w:t xml:space="preserve"> </w:t>
      </w:r>
      <w:r>
        <w:rPr>
          <w:b w:val="0"/>
          <w:i w:val="0"/>
        </w:rPr>
        <w:t>and</w:t>
      </w:r>
      <w:r>
        <w:rPr>
          <w:b w:val="0"/>
          <w:i w:val="0"/>
        </w:rPr>
        <w:t xml:space="preserve"> </w:t>
      </w:r>
      <w:r>
        <w:rPr>
          <w:b w:val="0"/>
          <w:i w:val="0"/>
        </w:rPr>
        <w:t>write</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mutex.</w:t>
      </w:r>
      <w:r>
        <w:rPr>
          <w:b w:val="0"/>
          <w:i w:val="0"/>
        </w:rPr>
        <w:t xml:space="preserve"> </w:t>
      </w:r>
      <w:r>
        <w:rPr>
          <w:b w:val="0"/>
          <w:i w:val="0"/>
        </w:rPr>
        <w:t>Wait</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while</w:t>
      </w:r>
      <w:r>
        <w:rPr>
          <w:b w:val="0"/>
          <w:i w:val="0"/>
        </w:rPr>
        <w:t xml:space="preserve"> </w:t>
      </w:r>
      <w:r>
        <w:rPr>
          <w:b w:val="0"/>
          <w:i w:val="0"/>
        </w:rPr>
        <w:t>loop</w:t>
      </w:r>
      <w:r>
        <w:rPr>
          <w:b w:val="0"/>
          <w:i w:val="0"/>
        </w:rPr>
        <w:t xml:space="preserve"> </w:t>
      </w:r>
      <w:r>
        <w:rPr>
          <w:b w:val="0"/>
          <w:i w:val="0"/>
        </w:rPr>
        <w:t>and</w:t>
      </w:r>
      <w:r>
        <w:rPr>
          <w:b w:val="0"/>
          <w:i w:val="0"/>
        </w:rPr>
        <w:t xml:space="preserve"> </w:t>
      </w:r>
      <w:r>
        <w:rPr>
          <w:b w:val="0"/>
          <w:i w:val="0"/>
        </w:rPr>
        <w:t>return</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loop</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work</w:t>
      </w:r>
      <w:r>
        <w:rPr>
          <w:b w:val="0"/>
          <w:i w:val="0"/>
        </w:rPr>
        <w:t xml:space="preserve"> </w:t>
      </w:r>
      <w:r>
        <w:rPr>
          <w:b w:val="0"/>
          <w:i w:val="0"/>
        </w:rPr>
        <w:t>or</w:t>
      </w:r>
      <w:r>
        <w:rPr>
          <w:b w:val="0"/>
          <w:i w:val="0"/>
        </w:rPr>
        <w:t xml:space="preserve"> </w:t>
      </w:r>
      <w:r>
        <w:rPr>
          <w:b w:val="0"/>
          <w:i w:val="0"/>
        </w:rPr>
        <w:t>the</w:t>
      </w:r>
      <w:r>
        <w:rPr>
          <w:b w:val="0"/>
          <w:i w:val="0"/>
        </w:rPr>
        <w:t xml:space="preserve"> </w:t>
      </w:r>
      <w:r>
        <w:rPr>
          <w:b w:val="0"/>
          <w:i w:val="0"/>
        </w:rPr>
        <w:t>shutdown</w:t>
      </w:r>
      <w:r>
        <w:rPr>
          <w:b w:val="0"/>
          <w:i w:val="0"/>
        </w:rPr>
        <w:t xml:space="preserve"> </w:t>
      </w:r>
      <w:r>
        <w:rPr>
          <w:b w:val="0"/>
          <w:i w:val="0"/>
        </w:rPr>
        <w:t>rule</w:t>
      </w:r>
      <w:r>
        <w:rPr>
          <w:b w:val="0"/>
          <w:i w:val="0"/>
        </w:rPr>
        <w:t xml:space="preserve"> </w:t>
      </w:r>
      <w:r>
        <w:rPr>
          <w:b w:val="0"/>
          <w:i w:val="0"/>
        </w:rPr>
        <w:t>permits</w:t>
      </w:r>
      <w:r>
        <w:rPr>
          <w:b w:val="0"/>
          <w:i w:val="0"/>
        </w:rPr>
        <w:t xml:space="preserve"> </w:t>
      </w:r>
      <w:r>
        <w:rPr>
          <w:b w:val="0"/>
          <w:i w:val="0"/>
        </w:rPr>
        <w:t>progress.</w:t>
      </w:r>
      <w:r>
        <w:rPr>
          <w:b w:val="0"/>
          <w:i w:val="0"/>
        </w:rPr>
        <w:t xml:space="preserve"> </w:t>
      </w:r>
      <w:r>
        <w:rPr>
          <w:b w:val="0"/>
          <w:i w:val="0"/>
        </w:rPr>
        <w:t>Broadcast</w:t>
      </w:r>
      <w:r>
        <w:rPr>
          <w:b w:val="0"/>
          <w:i w:val="0"/>
        </w:rPr>
        <w:t xml:space="preserve"> </w:t>
      </w:r>
      <w:r>
        <w:rPr>
          <w:b w:val="0"/>
          <w:i w:val="0"/>
        </w:rPr>
        <w:t>on</w:t>
      </w:r>
      <w:r>
        <w:rPr>
          <w:b w:val="0"/>
          <w:i w:val="0"/>
        </w:rPr>
        <w:t xml:space="preserve"> </w:t>
      </w:r>
      <w:r>
        <w:rPr>
          <w:b w:val="0"/>
          <w:i w:val="0"/>
        </w:rPr>
        <w:t>shutdown,</w:t>
      </w:r>
      <w:r>
        <w:rPr>
          <w:b w:val="0"/>
          <w:i w:val="0"/>
        </w:rPr>
        <w:t xml:space="preserve"> </w:t>
      </w:r>
      <w:r>
        <w:rPr>
          <w:b w:val="0"/>
          <w:i w:val="0"/>
        </w:rPr>
        <w:t>then</w:t>
      </w:r>
      <w:r>
        <w:rPr>
          <w:b w:val="0"/>
          <w:i w:val="0"/>
        </w:rPr>
        <w:t xml:space="preserve"> </w:t>
      </w:r>
      <w:r>
        <w:rPr>
          <w:b w:val="0"/>
          <w:i w:val="0"/>
        </w:rPr>
        <w:t>join</w:t>
      </w:r>
      <w:r>
        <w:rPr>
          <w:b w:val="0"/>
          <w:i w:val="0"/>
        </w:rPr>
        <w:t xml:space="preserve"> </w:t>
      </w:r>
      <w:r>
        <w:rPr>
          <w:b w:val="0"/>
          <w:i w:val="0"/>
        </w:rPr>
        <w:t>before</w:t>
      </w:r>
      <w:r>
        <w:rPr>
          <w:b w:val="0"/>
          <w:i w:val="0"/>
        </w:rPr>
        <w:t xml:space="preserve"> </w:t>
      </w:r>
      <w:r>
        <w:rPr>
          <w:b w:val="0"/>
          <w:i w:val="0"/>
        </w:rPr>
        <w:t>destroying</w:t>
      </w:r>
      <w:r>
        <w:rPr>
          <w:b w:val="0"/>
          <w:i w:val="0"/>
        </w:rPr>
        <w:t xml:space="preserve"> </w:t>
      </w:r>
      <w:r>
        <w:rPr>
          <w:b w:val="0"/>
          <w:i w:val="0"/>
        </w:rPr>
        <w:t>mutexes/conditions.</w:t>
      </w:r>
      <w:r>
        <w:rPr>
          <w:b w:val="0"/>
          <w:i w:val="0"/>
        </w:rPr>
        <w:t xml:space="preserve"> </w:t>
      </w:r>
      <w:r>
        <w:rPr>
          <w:b w:val="0"/>
          <w:i w:val="0"/>
        </w:rPr>
        <w:t>A</w:t>
      </w:r>
      <w:r>
        <w:rPr>
          <w:b w:val="0"/>
          <w:i w:val="0"/>
        </w:rPr>
        <w:t xml:space="preserve"> </w:t>
      </w:r>
      <w:r>
        <w:rPr>
          <w:b w:val="0"/>
          <w:i w:val="0"/>
        </w:rPr>
        <w:t>second</w:t>
      </w:r>
      <w:r>
        <w:rPr>
          <w:b w:val="0"/>
          <w:i w:val="0"/>
        </w:rPr>
        <w:t xml:space="preserve"> </w:t>
      </w:r>
      <w:r>
        <w:rPr>
          <w:b w:val="0"/>
          <w:i w:val="0"/>
        </w:rPr>
        <w:t>consumer</w:t>
      </w:r>
      <w:r>
        <w:rPr>
          <w:b w:val="0"/>
          <w:i w:val="0"/>
        </w:rPr>
        <w:t xml:space="preserve"> </w:t>
      </w:r>
      <w:r>
        <w:rPr>
          <w:b w:val="0"/>
          <w:i w:val="0"/>
        </w:rPr>
        <w:t>may</w:t>
      </w:r>
      <w:r>
        <w:rPr>
          <w:b w:val="0"/>
          <w:i w:val="0"/>
        </w:rPr>
        <w:t xml:space="preserve"> </w:t>
      </w:r>
      <w:r>
        <w:rPr>
          <w:b w:val="0"/>
          <w:i w:val="0"/>
        </w:rPr>
        <w:t>consume</w:t>
      </w:r>
      <w:r>
        <w:rPr>
          <w:b w:val="0"/>
          <w:i w:val="0"/>
        </w:rPr>
        <w:t xml:space="preserve"> </w:t>
      </w:r>
      <w:r>
        <w:rPr>
          <w:b w:val="0"/>
          <w:i w:val="0"/>
        </w:rPr>
        <w:t>the</w:t>
      </w:r>
      <w:r>
        <w:rPr>
          <w:b w:val="0"/>
          <w:i w:val="0"/>
        </w:rPr>
        <w:t xml:space="preserve"> </w:t>
      </w:r>
      <w:r>
        <w:rPr>
          <w:b w:val="0"/>
          <w:i w:val="0"/>
        </w:rPr>
        <w:t>item</w:t>
      </w:r>
      <w:r>
        <w:rPr>
          <w:b w:val="0"/>
          <w:i w:val="0"/>
        </w:rPr>
        <w:t xml:space="preserve"> </w:t>
      </w:r>
      <w:r>
        <w:rPr>
          <w:b w:val="0"/>
          <w:i w:val="0"/>
        </w:rPr>
        <w:t>between</w:t>
      </w:r>
      <w:r>
        <w:rPr>
          <w:b w:val="0"/>
          <w:i w:val="0"/>
        </w:rPr>
        <w:t xml:space="preserve"> </w:t>
      </w:r>
      <w:r>
        <w:rPr>
          <w:b w:val="0"/>
          <w:i w:val="0"/>
        </w:rPr>
        <w:t>another</w:t>
      </w:r>
      <w:r>
        <w:rPr>
          <w:b w:val="0"/>
          <w:i w:val="0"/>
        </w:rPr>
        <w:t xml:space="preserve"> </w:t>
      </w:r>
      <w:r>
        <w:rPr>
          <w:b w:val="0"/>
          <w:i w:val="0"/>
        </w:rPr>
        <w:t>waiter</w:t>
      </w:r>
      <w:r>
        <w:rPr>
          <w:b w:val="0"/>
          <w:i w:val="0"/>
        </w:rPr>
        <w:t xml:space="preserve"> </w:t>
      </w:r>
      <w:r>
        <w:rPr>
          <w:b w:val="0"/>
          <w:i w:val="0"/>
        </w:rPr>
        <w:t>being</w:t>
      </w:r>
      <w:r>
        <w:rPr>
          <w:b w:val="0"/>
          <w:i w:val="0"/>
        </w:rPr>
        <w:t xml:space="preserve"> </w:t>
      </w:r>
      <w:r>
        <w:rPr>
          <w:b w:val="0"/>
          <w:i w:val="0"/>
        </w:rPr>
        <w:t>signalled</w:t>
      </w:r>
      <w:r>
        <w:rPr>
          <w:b w:val="0"/>
          <w:i w:val="0"/>
        </w:rPr>
        <w:t xml:space="preserve"> </w:t>
      </w:r>
      <w:r>
        <w:rPr>
          <w:b w:val="0"/>
          <w:i w:val="0"/>
        </w:rPr>
        <w:t>and</w:t>
      </w:r>
      <w:r>
        <w:rPr>
          <w:b w:val="0"/>
          <w:i w:val="0"/>
        </w:rPr>
        <w:t xml:space="preserve"> </w:t>
      </w:r>
      <w:r>
        <w:rPr>
          <w:b w:val="0"/>
          <w:i w:val="0"/>
        </w:rPr>
        <w:t>acquiring</w:t>
      </w:r>
      <w:r>
        <w:rPr>
          <w:b w:val="0"/>
          <w:i w:val="0"/>
        </w:rPr>
        <w:t xml:space="preserve"> </w:t>
      </w:r>
      <w:r>
        <w:rPr>
          <w:b w:val="0"/>
          <w:i w:val="0"/>
        </w:rPr>
        <w:t>the</w:t>
      </w:r>
      <w:r>
        <w:rPr>
          <w:b w:val="0"/>
          <w:i w:val="0"/>
        </w:rPr>
        <w:t xml:space="preserve"> </w:t>
      </w:r>
      <w:r>
        <w:rPr>
          <w:b w:val="0"/>
          <w:i w:val="0"/>
        </w:rPr>
        <w:t>mutex;</w:t>
      </w:r>
      <w:r>
        <w:rPr>
          <w:b w:val="0"/>
          <w:i w:val="0"/>
        </w:rPr>
        <w:t xml:space="preserve"> </w:t>
      </w:r>
      <w:r>
        <w:rPr>
          <w:b w:val="0"/>
          <w:i w:val="0"/>
        </w:rPr>
        <w:t>that</w:t>
      </w:r>
      <w:r>
        <w:rPr>
          <w:b w:val="0"/>
          <w:i w:val="0"/>
        </w:rPr>
        <w:t xml:space="preserve"> </w:t>
      </w:r>
      <w:r>
        <w:rPr>
          <w:b w:val="0"/>
          <w:i w:val="0"/>
        </w:rPr>
        <w:t>waiter</w:t>
      </w:r>
      <w:r>
        <w:rPr>
          <w:b w:val="0"/>
          <w:i w:val="0"/>
        </w:rPr>
        <w:t xml:space="preserve"> </w:t>
      </w:r>
      <w:r>
        <w:rPr>
          <w:b w:val="0"/>
          <w:i w:val="0"/>
        </w:rPr>
        <w:t>must</w:t>
      </w:r>
      <w:r>
        <w:rPr>
          <w:b w:val="0"/>
          <w:i w:val="0"/>
        </w:rPr>
        <w:t xml:space="preserve"> </w:t>
      </w:r>
      <w:r>
        <w:rPr>
          <w:b w:val="0"/>
          <w:i w:val="0"/>
        </w:rPr>
        <w:t>recheck.</w:t>
      </w:r>
      <w:r>
        <w:rPr>
          <w:b w:val="0"/>
          <w:i w:val="0"/>
        </w:rPr>
        <w:t xml:space="preserve"> </w:t>
      </w:r>
      <w:r>
        <w:rPr>
          <w:b w:val="0"/>
          <w:i w:val="0"/>
        </w:rPr>
        <w:t>Tests</w:t>
      </w:r>
      <w:r>
        <w:rPr>
          <w:b w:val="0"/>
          <w:i w:val="0"/>
        </w:rPr>
        <w:t xml:space="preserve"> </w:t>
      </w:r>
      <w:r>
        <w:rPr>
          <w:b w:val="0"/>
          <w:i w:val="0"/>
        </w:rPr>
        <w:t>should</w:t>
      </w:r>
      <w:r>
        <w:rPr>
          <w:b w:val="0"/>
          <w:i w:val="0"/>
        </w:rPr>
        <w:t xml:space="preserve"> </w:t>
      </w:r>
      <w:r>
        <w:rPr>
          <w:b w:val="0"/>
          <w:i w:val="0"/>
        </w:rPr>
        <w:t>verify</w:t>
      </w:r>
      <w:r>
        <w:rPr>
          <w:b w:val="0"/>
          <w:i w:val="0"/>
        </w:rPr>
        <w:t xml:space="preserve"> </w:t>
      </w:r>
      <w:r>
        <w:rPr>
          <w:b w:val="0"/>
          <w:i w:val="0"/>
        </w:rPr>
        <w:t>the</w:t>
      </w:r>
      <w:r>
        <w:rPr>
          <w:b w:val="0"/>
          <w:i w:val="0"/>
        </w:rPr>
        <w:t xml:space="preserve"> </w:t>
      </w:r>
      <w:r>
        <w:rPr>
          <w:b w:val="0"/>
          <w:i w:val="0"/>
        </w:rPr>
        <w:t>aggregate</w:t>
      </w:r>
      <w:r>
        <w:rPr>
          <w:b w:val="0"/>
          <w:i w:val="0"/>
        </w:rPr>
        <w:t xml:space="preserve"> </w:t>
      </w:r>
      <w:r>
        <w:rPr>
          <w:b w:val="0"/>
          <w:i w:val="0"/>
        </w:rPr>
        <w:t>record</w:t>
      </w:r>
      <w:r>
        <w:rPr>
          <w:b w:val="0"/>
          <w:i w:val="0"/>
        </w:rPr>
        <w:t xml:space="preserve"> </w:t>
      </w:r>
      <w:r>
        <w:rPr>
          <w:b w:val="0"/>
          <w:i w:val="0"/>
        </w:rPr>
        <w:t>sequence/count</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a</w:t>
      </w:r>
      <w:r>
        <w:rPr>
          <w:b w:val="0"/>
          <w:i w:val="0"/>
        </w:rPr>
        <w:t xml:space="preserve"> </w:t>
      </w:r>
      <w:r>
        <w:rPr>
          <w:b w:val="0"/>
          <w:i w:val="0"/>
        </w:rPr>
        <w:t>scheduler-specific</w:t>
      </w:r>
      <w:r>
        <w:rPr>
          <w:b w:val="0"/>
          <w:i w:val="0"/>
        </w:rPr>
        <w:t xml:space="preserve"> </w:t>
      </w:r>
      <w:r>
        <w:rPr>
          <w:b w:val="0"/>
          <w:i w:val="0"/>
        </w:rPr>
        <w:t>order</w:t>
      </w:r>
      <w:r>
        <w:rPr>
          <w:b w:val="0"/>
          <w:i w:val="0"/>
        </w:rPr>
        <w:t xml:space="preserve"> </w:t>
      </w:r>
      <w:r>
        <w:rPr>
          <w:b w:val="0"/>
          <w:i w:val="0"/>
        </w:rPr>
        <w:t>between</w:t>
      </w:r>
      <w:r>
        <w:rPr>
          <w:b w:val="0"/>
          <w:i w:val="0"/>
        </w:rPr>
        <w:t xml:space="preserve"> </w:t>
      </w:r>
      <w:r>
        <w:rPr>
          <w:b w:val="0"/>
          <w:i w:val="0"/>
        </w:rPr>
        <w:t>consumers.</w:t>
      </w:r>
    </w:p>
    <w:p>
      <w:bookmarkStart w:id="98" w:name="f_5db69bd854d84c4b8a"/>
      <w:pPr>
        <w:keepNext/>
        <w:spacing w:after="0" w:before="0"/>
      </w:pPr>
      <w:bookmarkEnd w:id="98"/>
    </w:p>
    <w:p>
      <w:pPr>
        <w:pStyle w:val="Heading3"/>
      </w:pPr>
      <w:r>
        <w:rPr>
          <w:color w:val="000000"/>
        </w:rPr>
        <w:t>M08 reference solution and reasoning</w:t>
      </w:r>
    </w:p>
    <w:p>
      <w:r>
        <w:rPr>
          <w:b w:val="0"/>
          <w:i w:val="0"/>
        </w:rPr>
        <w:t>Use</w:t>
      </w:r>
      <w:r>
        <w:rPr>
          <w:b w:val="0"/>
          <w:i w:val="0"/>
        </w:rPr>
        <w:t xml:space="preserve"> </w:t>
      </w:r>
      <w:r>
        <w:rPr>
          <w:b w:val="0"/>
          <w:i w:val="0"/>
        </w:rPr>
        <w:t>file/readelf</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executable,</w:t>
      </w:r>
      <w:r>
        <w:rPr>
          <w:b w:val="0"/>
          <w:i w:val="0"/>
        </w:rPr>
        <w:t xml:space="preserve"> </w:t>
      </w:r>
      <w:r>
        <w:rPr>
          <w:b w:val="0"/>
          <w:i w:val="0"/>
        </w:rPr>
        <w:t>verify</w:t>
      </w:r>
      <w:r>
        <w:rPr>
          <w:b w:val="0"/>
          <w:i w:val="0"/>
        </w:rPr>
        <w:t xml:space="preserve"> </w:t>
      </w:r>
      <w:r>
        <w:rPr>
          <w:b w:val="0"/>
          <w:i w:val="0"/>
        </w:rPr>
        <w:t>its</w:t>
      </w:r>
      <w:r>
        <w:rPr>
          <w:b w:val="0"/>
          <w:i w:val="0"/>
        </w:rPr>
        <w:t xml:space="preserve"> </w:t>
      </w:r>
      <w:r>
        <w:rPr>
          <w:b w:val="0"/>
          <w:i w:val="0"/>
        </w:rPr>
        <w:t>interpreter</w:t>
      </w:r>
      <w:r>
        <w:rPr>
          <w:b w:val="0"/>
          <w:i w:val="0"/>
        </w:rPr>
        <w:t xml:space="preserve"> </w:t>
      </w:r>
      <w:r>
        <w:rPr>
          <w:b w:val="0"/>
          <w:i w:val="0"/>
        </w:rPr>
        <w:t>path</w:t>
      </w:r>
      <w:r>
        <w:rPr>
          <w:b w:val="0"/>
          <w:i w:val="0"/>
        </w:rPr>
        <w:t xml:space="preserve"> </w:t>
      </w:r>
      <w:r>
        <w:rPr>
          <w:b w:val="0"/>
          <w:i w:val="0"/>
        </w:rPr>
        <w:t>inside</w:t>
      </w:r>
      <w:r>
        <w:rPr>
          <w:b w:val="0"/>
          <w:i w:val="0"/>
        </w:rPr>
        <w:t xml:space="preserve"> </w:t>
      </w:r>
      <w:r>
        <w:rPr>
          <w:b w:val="0"/>
          <w:i w:val="0"/>
        </w:rPr>
        <w:t>the</w:t>
      </w:r>
      <w:r>
        <w:rPr>
          <w:b w:val="0"/>
          <w:i w:val="0"/>
        </w:rPr>
        <w:t xml:space="preserve"> </w:t>
      </w:r>
      <w:r>
        <w:rPr>
          <w:b w:val="0"/>
          <w:i w:val="0"/>
        </w:rPr>
        <w:t>target</w:t>
      </w:r>
      <w:r>
        <w:rPr>
          <w:b w:val="0"/>
          <w:i w:val="0"/>
        </w:rPr>
        <w:t xml:space="preserve"> </w:t>
      </w:r>
      <w:r>
        <w:rPr>
          <w:b w:val="0"/>
          <w:i w:val="0"/>
        </w:rPr>
        <w:t>root</w:t>
      </w:r>
      <w:r>
        <w:rPr>
          <w:b w:val="0"/>
          <w:i w:val="0"/>
        </w:rPr>
        <w:t xml:space="preserve"> </w:t>
      </w:r>
      <w:r>
        <w:rPr>
          <w:b w:val="0"/>
          <w:i w:val="0"/>
        </w:rPr>
        <w:t>and</w:t>
      </w:r>
      <w:r>
        <w:rPr>
          <w:b w:val="0"/>
          <w:i w:val="0"/>
        </w:rPr>
        <w:t xml:space="preserve"> </w:t>
      </w:r>
      <w:r>
        <w:rPr>
          <w:b w:val="0"/>
          <w:i w:val="0"/>
        </w:rPr>
        <w:t>confirm</w:t>
      </w:r>
      <w:r>
        <w:rPr>
          <w:b w:val="0"/>
          <w:i w:val="0"/>
        </w:rPr>
        <w:t xml:space="preserve"> </w:t>
      </w:r>
      <w:r>
        <w:rPr>
          <w:b w:val="0"/>
          <w:i w:val="0"/>
        </w:rPr>
        <w:t>architecture.</w:t>
      </w:r>
      <w:r>
        <w:rPr>
          <w:b w:val="0"/>
          <w:i w:val="0"/>
        </w:rPr>
        <w:t xml:space="preserve"> </w:t>
      </w:r>
      <w:r>
        <w:rPr>
          <w:b w:val="0"/>
          <w:i w:val="0"/>
        </w:rPr>
        <w:t>For</w:t>
      </w:r>
      <w:r>
        <w:rPr>
          <w:b w:val="0"/>
          <w:i w:val="0"/>
        </w:rPr>
        <w:t xml:space="preserve"> </w:t>
      </w:r>
      <w:r>
        <w:rPr>
          <w:b w:val="0"/>
          <w:i w:val="0"/>
        </w:rPr>
        <w:t>boot</w:t>
      </w:r>
      <w:r>
        <w:rPr>
          <w:b w:val="0"/>
          <w:i w:val="0"/>
        </w:rPr>
        <w:t xml:space="preserve"> </w:t>
      </w:r>
      <w:r>
        <w:rPr>
          <w:b w:val="0"/>
          <w:i w:val="0"/>
        </w:rPr>
        <w:t>failures,</w:t>
      </w:r>
      <w:r>
        <w:rPr>
          <w:b w:val="0"/>
          <w:i w:val="0"/>
        </w:rPr>
        <w:t xml:space="preserve"> </w:t>
      </w:r>
      <w:r>
        <w:rPr>
          <w:b w:val="0"/>
          <w:i w:val="0"/>
        </w:rPr>
        <w:t>work</w:t>
      </w:r>
      <w:r>
        <w:rPr>
          <w:b w:val="0"/>
          <w:i w:val="0"/>
        </w:rPr>
        <w:t xml:space="preserve"> </w:t>
      </w:r>
      <w:r>
        <w:rPr>
          <w:b w:val="0"/>
          <w:i w:val="0"/>
        </w:rPr>
        <w:t>from</w:t>
      </w:r>
      <w:r>
        <w:rPr>
          <w:b w:val="0"/>
          <w:i w:val="0"/>
        </w:rPr>
        <w:t xml:space="preserve"> </w:t>
      </w:r>
      <w:r>
        <w:rPr>
          <w:b w:val="0"/>
          <w:i w:val="0"/>
        </w:rPr>
        <w:t>earliest</w:t>
      </w:r>
      <w:r>
        <w:rPr>
          <w:b w:val="0"/>
          <w:i w:val="0"/>
        </w:rPr>
        <w:t xml:space="preserve"> </w:t>
      </w:r>
      <w:r>
        <w:rPr>
          <w:b w:val="0"/>
          <w:i w:val="0"/>
        </w:rPr>
        <w:t>verified</w:t>
      </w:r>
      <w:r>
        <w:rPr>
          <w:b w:val="0"/>
          <w:i w:val="0"/>
        </w:rPr>
        <w:t xml:space="preserve"> </w:t>
      </w:r>
      <w:r>
        <w:rPr>
          <w:b w:val="0"/>
          <w:i w:val="0"/>
        </w:rPr>
        <w:t>stage:</w:t>
      </w:r>
      <w:r>
        <w:rPr>
          <w:b w:val="0"/>
          <w:i w:val="0"/>
        </w:rPr>
        <w:t xml:space="preserve"> </w:t>
      </w:r>
      <w:r>
        <w:rPr>
          <w:b w:val="0"/>
          <w:i w:val="0"/>
        </w:rPr>
        <w:t>power/console/boot</w:t>
      </w:r>
      <w:r>
        <w:rPr>
          <w:b w:val="0"/>
          <w:i w:val="0"/>
        </w:rPr>
        <w:t xml:space="preserve"> </w:t>
      </w:r>
      <w:r>
        <w:rPr>
          <w:b w:val="0"/>
          <w:i w:val="0"/>
        </w:rPr>
        <w:t>media</w:t>
      </w:r>
      <w:r>
        <w:rPr>
          <w:b w:val="0"/>
          <w:i w:val="0"/>
        </w:rPr>
        <w:t xml:space="preserve"> </w:t>
      </w:r>
      <w:r>
        <w:rPr>
          <w:b w:val="0"/>
          <w:i w:val="0"/>
        </w:rPr>
        <w:t>before</w:t>
      </w:r>
      <w:r>
        <w:rPr>
          <w:b w:val="0"/>
          <w:i w:val="0"/>
        </w:rPr>
        <w:t xml:space="preserve"> </w:t>
      </w:r>
      <w:r>
        <w:rPr>
          <w:b w:val="0"/>
          <w:i w:val="0"/>
        </w:rPr>
        <w:t>early</w:t>
      </w:r>
      <w:r>
        <w:rPr>
          <w:b w:val="0"/>
          <w:i w:val="0"/>
        </w:rPr>
        <w:t xml:space="preserve"> </w:t>
      </w:r>
      <w:r>
        <w:rPr>
          <w:b w:val="0"/>
          <w:i w:val="0"/>
        </w:rPr>
        <w:t>logs;</w:t>
      </w:r>
      <w:r>
        <w:rPr>
          <w:b w:val="0"/>
          <w:i w:val="0"/>
        </w:rPr>
        <w:t xml:space="preserve"> </w:t>
      </w:r>
      <w:r>
        <w:rPr>
          <w:b w:val="0"/>
          <w:i w:val="0"/>
        </w:rPr>
        <w:t>bootloader</w:t>
      </w:r>
      <w:r>
        <w:rPr>
          <w:b w:val="0"/>
          <w:i w:val="0"/>
        </w:rPr>
        <w:t xml:space="preserve"> </w:t>
      </w:r>
      <w:r>
        <w:rPr>
          <w:b w:val="0"/>
          <w:i w:val="0"/>
        </w:rPr>
        <w:t>image/load</w:t>
      </w:r>
      <w:r>
        <w:rPr>
          <w:b w:val="0"/>
          <w:i w:val="0"/>
        </w:rPr>
        <w:t xml:space="preserve"> </w:t>
      </w:r>
      <w:r>
        <w:rPr>
          <w:b w:val="0"/>
          <w:i w:val="0"/>
        </w:rPr>
        <w:t>addresses</w:t>
      </w:r>
      <w:r>
        <w:rPr>
          <w:b w:val="0"/>
          <w:i w:val="0"/>
        </w:rPr>
        <w:t xml:space="preserve"> </w:t>
      </w:r>
      <w:r>
        <w:rPr>
          <w:b w:val="0"/>
          <w:i w:val="0"/>
        </w:rPr>
        <w:t>before</w:t>
      </w:r>
      <w:r>
        <w:rPr>
          <w:b w:val="0"/>
          <w:i w:val="0"/>
        </w:rPr>
        <w:t xml:space="preserve"> </w:t>
      </w:r>
      <w:r>
        <w:rPr>
          <w:b w:val="0"/>
          <w:i w:val="0"/>
        </w:rPr>
        <w:t>kernel;</w:t>
      </w:r>
      <w:r>
        <w:rPr>
          <w:b w:val="0"/>
          <w:i w:val="0"/>
        </w:rPr>
        <w:t xml:space="preserve"> </w:t>
      </w:r>
      <w:r>
        <w:rPr>
          <w:b w:val="0"/>
          <w:i w:val="0"/>
        </w:rPr>
        <w:t>root</w:t>
      </w:r>
      <w:r>
        <w:rPr>
          <w:b w:val="0"/>
          <w:i w:val="0"/>
        </w:rPr>
        <w:t xml:space="preserve"> </w:t>
      </w:r>
      <w:r>
        <w:rPr>
          <w:b w:val="0"/>
          <w:i w:val="0"/>
        </w:rPr>
        <w:t>device,</w:t>
      </w:r>
      <w:r>
        <w:rPr>
          <w:b w:val="0"/>
          <w:i w:val="0"/>
        </w:rPr>
        <w:t xml:space="preserve"> </w:t>
      </w:r>
      <w:r>
        <w:rPr>
          <w:b w:val="0"/>
          <w:i w:val="0"/>
        </w:rPr>
        <w:t>filesystem</w:t>
      </w:r>
      <w:r>
        <w:rPr>
          <w:b w:val="0"/>
          <w:i w:val="0"/>
        </w:rPr>
        <w:t xml:space="preserve"> </w:t>
      </w:r>
      <w:r>
        <w:rPr>
          <w:b w:val="0"/>
          <w:i w:val="0"/>
        </w:rPr>
        <w:t>and</w:t>
      </w:r>
      <w:r>
        <w:rPr>
          <w:b w:val="0"/>
          <w:i w:val="0"/>
        </w:rPr>
        <w:t xml:space="preserve"> </w:t>
      </w:r>
      <w:r>
        <w:rPr>
          <w:b w:val="0"/>
          <w:i w:val="0"/>
        </w:rPr>
        <w:t>built-in</w:t>
      </w:r>
      <w:r>
        <w:rPr>
          <w:b w:val="0"/>
          <w:i w:val="0"/>
        </w:rPr>
        <w:t xml:space="preserve"> </w:t>
      </w:r>
      <w:r>
        <w:rPr>
          <w:b w:val="0"/>
          <w:i w:val="0"/>
        </w:rPr>
        <w:t>drivers</w:t>
      </w:r>
      <w:r>
        <w:rPr>
          <w:b w:val="0"/>
          <w:i w:val="0"/>
        </w:rPr>
        <w:t xml:space="preserve"> </w:t>
      </w:r>
      <w:r>
        <w:rPr>
          <w:b w:val="0"/>
          <w:i w:val="0"/>
        </w:rPr>
        <w:t>for</w:t>
      </w:r>
      <w:r>
        <w:rPr>
          <w:b w:val="0"/>
          <w:i w:val="0"/>
        </w:rPr>
        <w:t xml:space="preserve"> </w:t>
      </w:r>
      <w:r>
        <w:rPr>
          <w:b w:val="0"/>
          <w:i w:val="0"/>
        </w:rPr>
        <w:t>mount;</w:t>
      </w:r>
      <w:r>
        <w:rPr>
          <w:b w:val="0"/>
          <w:i w:val="0"/>
        </w:rPr>
        <w:t xml:space="preserve"> </w:t>
      </w:r>
      <w:r>
        <w:rPr>
          <w:b w:val="0"/>
          <w:i w:val="0"/>
        </w:rPr>
        <w:t>executable/runtime/configuration</w:t>
      </w:r>
      <w:r>
        <w:rPr>
          <w:b w:val="0"/>
          <w:i w:val="0"/>
        </w:rPr>
        <w:t xml:space="preserve"> </w:t>
      </w:r>
      <w:r>
        <w:rPr>
          <w:b w:val="0"/>
          <w:i w:val="0"/>
        </w:rPr>
        <w:t>for</w:t>
      </w:r>
      <w:r>
        <w:rPr>
          <w:b w:val="0"/>
          <w:i w:val="0"/>
        </w:rPr>
        <w:t xml:space="preserve"> </w:t>
      </w:r>
      <w:r>
        <w:rPr>
          <w:b w:val="0"/>
          <w:i w:val="0"/>
        </w:rPr>
        <w:t>init</w:t>
      </w:r>
      <w:r>
        <w:rPr>
          <w:b w:val="0"/>
          <w:i w:val="0"/>
        </w:rPr>
        <w:t xml:space="preserve"> </w:t>
      </w:r>
      <w:r>
        <w:rPr>
          <w:b w:val="0"/>
          <w:i w:val="0"/>
        </w:rPr>
        <w:t>or</w:t>
      </w:r>
      <w:r>
        <w:rPr>
          <w:b w:val="0"/>
          <w:i w:val="0"/>
        </w:rPr>
        <w:t xml:space="preserve"> </w:t>
      </w:r>
      <w:r>
        <w:rPr>
          <w:b w:val="0"/>
          <w:i w:val="0"/>
        </w:rPr>
        <w:t>service.</w:t>
      </w:r>
      <w:r>
        <w:rPr>
          <w:b w:val="0"/>
          <w:i w:val="0"/>
        </w:rPr>
        <w:t xml:space="preserve"> </w:t>
      </w:r>
      <w:r>
        <w:rPr>
          <w:b w:val="0"/>
          <w:i w:val="0"/>
        </w:rPr>
        <w:t>Every</w:t>
      </w:r>
      <w:r>
        <w:rPr>
          <w:b w:val="0"/>
          <w:i w:val="0"/>
        </w:rPr>
        <w:t xml:space="preserve"> </w:t>
      </w:r>
      <w:r>
        <w:rPr>
          <w:b w:val="0"/>
          <w:i w:val="0"/>
        </w:rPr>
        <w:t>hypothesis</w:t>
      </w:r>
      <w:r>
        <w:rPr>
          <w:b w:val="0"/>
          <w:i w:val="0"/>
        </w:rPr>
        <w:t xml:space="preserve"> </w:t>
      </w:r>
      <w:r>
        <w:rPr>
          <w:b w:val="0"/>
          <w:i w:val="0"/>
        </w:rPr>
        <w:t>should</w:t>
      </w:r>
      <w:r>
        <w:rPr>
          <w:b w:val="0"/>
          <w:i w:val="0"/>
        </w:rPr>
        <w:t xml:space="preserve"> </w:t>
      </w:r>
      <w:r>
        <w:rPr>
          <w:b w:val="0"/>
          <w:i w:val="0"/>
        </w:rPr>
        <w:t>name</w:t>
      </w:r>
      <w:r>
        <w:rPr>
          <w:b w:val="0"/>
          <w:i w:val="0"/>
        </w:rPr>
        <w:t xml:space="preserve"> </w:t>
      </w:r>
      <w:r>
        <w:rPr>
          <w:b w:val="0"/>
          <w:i w:val="0"/>
        </w:rPr>
        <w:t>an</w:t>
      </w:r>
      <w:r>
        <w:rPr>
          <w:b w:val="0"/>
          <w:i w:val="0"/>
        </w:rPr>
        <w:t xml:space="preserve"> </w:t>
      </w:r>
      <w:r>
        <w:rPr>
          <w:b w:val="0"/>
          <w:i w:val="0"/>
        </w:rPr>
        <w:t>observation</w:t>
      </w:r>
      <w:r>
        <w:rPr>
          <w:b w:val="0"/>
          <w:i w:val="0"/>
        </w:rPr>
        <w:t xml:space="preserve"> </w:t>
      </w:r>
      <w:r>
        <w:rPr>
          <w:b w:val="0"/>
          <w:i w:val="0"/>
        </w:rPr>
        <w:t>that</w:t>
      </w:r>
      <w:r>
        <w:rPr>
          <w:b w:val="0"/>
          <w:i w:val="0"/>
        </w:rPr>
        <w:t xml:space="preserve"> </w:t>
      </w:r>
      <w:r>
        <w:rPr>
          <w:b w:val="0"/>
          <w:i w:val="0"/>
        </w:rPr>
        <w:t>can</w:t>
      </w:r>
      <w:r>
        <w:rPr>
          <w:b w:val="0"/>
          <w:i w:val="0"/>
        </w:rPr>
        <w:t xml:space="preserve"> </w:t>
      </w:r>
      <w:r>
        <w:rPr>
          <w:b w:val="0"/>
          <w:i w:val="0"/>
        </w:rPr>
        <w:t>falsify</w:t>
      </w:r>
      <w:r>
        <w:rPr>
          <w:b w:val="0"/>
          <w:i w:val="0"/>
        </w:rPr>
        <w:t xml:space="preserve"> </w:t>
      </w:r>
      <w:r>
        <w:rPr>
          <w:b w:val="0"/>
          <w:i w:val="0"/>
        </w:rPr>
        <w:t>it.</w:t>
      </w:r>
    </w:p>
    <w:p>
      <w:bookmarkStart w:id="99" w:name="f_6b3f5ca32ae20c4238"/>
      <w:pPr>
        <w:keepNext/>
        <w:spacing w:after="0" w:before="0"/>
      </w:pPr>
      <w:bookmarkEnd w:id="99"/>
    </w:p>
    <w:p>
      <w:pPr>
        <w:pStyle w:val="Heading3"/>
      </w:pPr>
      <w:r>
        <w:rPr>
          <w:color w:val="000000"/>
        </w:rPr>
        <w:t>M09 reference solution and reasoning</w:t>
      </w:r>
    </w:p>
    <w:p>
      <w:r>
        <w:rPr>
          <w:b w:val="0"/>
          <w:i w:val="0"/>
        </w:rPr>
        <w:t>Stop</w:t>
      </w:r>
      <w:r>
        <w:rPr>
          <w:b w:val="0"/>
          <w:i w:val="0"/>
        </w:rPr>
        <w:t xml:space="preserve"> </w:t>
      </w:r>
      <w:r>
        <w:rPr>
          <w:b w:val="0"/>
          <w:i w:val="0"/>
        </w:rPr>
        <w:t>publication</w:t>
      </w:r>
      <w:r>
        <w:rPr>
          <w:b w:val="0"/>
          <w:i w:val="0"/>
        </w:rPr>
        <w:t xml:space="preserve"> </w:t>
      </w:r>
      <w:r>
        <w:rPr>
          <w:b w:val="0"/>
          <w:i w:val="0"/>
        </w:rPr>
        <w:t>of</w:t>
      </w:r>
      <w:r>
        <w:rPr>
          <w:b w:val="0"/>
          <w:i w:val="0"/>
        </w:rPr>
        <w:t xml:space="preserve"> </w:t>
      </w:r>
      <w:r>
        <w:rPr>
          <w:b w:val="0"/>
          <w:i w:val="0"/>
        </w:rPr>
        <w:t>new</w:t>
      </w:r>
      <w:r>
        <w:rPr>
          <w:b w:val="0"/>
          <w:i w:val="0"/>
        </w:rPr>
        <w:t xml:space="preserve"> </w:t>
      </w:r>
      <w:r>
        <w:rPr>
          <w:b w:val="0"/>
          <w:i w:val="0"/>
        </w:rPr>
        <w:t>requests</w:t>
      </w:r>
      <w:r>
        <w:rPr>
          <w:b w:val="0"/>
          <w:i w:val="0"/>
        </w:rPr>
        <w:t xml:space="preserve"> </w:t>
      </w:r>
      <w:r>
        <w:rPr>
          <w:b w:val="0"/>
          <w:i w:val="0"/>
        </w:rPr>
        <w:t>and</w:t>
      </w:r>
      <w:r>
        <w:rPr>
          <w:b w:val="0"/>
          <w:i w:val="0"/>
        </w:rPr>
        <w:t xml:space="preserve"> </w:t>
      </w:r>
      <w:r>
        <w:rPr>
          <w:b w:val="0"/>
          <w:i w:val="0"/>
        </w:rPr>
        <w:t>prevent</w:t>
      </w:r>
      <w:r>
        <w:rPr>
          <w:b w:val="0"/>
          <w:i w:val="0"/>
        </w:rPr>
        <w:t xml:space="preserve"> </w:t>
      </w:r>
      <w:r>
        <w:rPr>
          <w:b w:val="0"/>
          <w:i w:val="0"/>
        </w:rPr>
        <w:t>the</w:t>
      </w:r>
      <w:r>
        <w:rPr>
          <w:b w:val="0"/>
          <w:i w:val="0"/>
        </w:rPr>
        <w:t xml:space="preserve"> </w:t>
      </w:r>
      <w:r>
        <w:rPr>
          <w:b w:val="0"/>
          <w:i w:val="0"/>
        </w:rPr>
        <w:t>interrupt/source</w:t>
      </w:r>
      <w:r>
        <w:rPr>
          <w:b w:val="0"/>
          <w:i w:val="0"/>
        </w:rPr>
        <w:t xml:space="preserve"> </w:t>
      </w:r>
      <w:r>
        <w:rPr>
          <w:b w:val="0"/>
          <w:i w:val="0"/>
        </w:rPr>
        <w:t>from</w:t>
      </w:r>
      <w:r>
        <w:rPr>
          <w:b w:val="0"/>
          <w:i w:val="0"/>
        </w:rPr>
        <w:t xml:space="preserve"> </w:t>
      </w:r>
      <w:r>
        <w:rPr>
          <w:b w:val="0"/>
          <w:i w:val="0"/>
        </w:rPr>
        <w:t>requeueing.</w:t>
      </w:r>
      <w:r>
        <w:rPr>
          <w:b w:val="0"/>
          <w:i w:val="0"/>
        </w:rPr>
        <w:t xml:space="preserve"> </w:t>
      </w:r>
      <w:r>
        <w:rPr>
          <w:b w:val="0"/>
          <w:i w:val="0"/>
        </w:rPr>
        <w:t>Synchronize</w:t>
      </w:r>
      <w:r>
        <w:rPr>
          <w:b w:val="0"/>
          <w:i w:val="0"/>
        </w:rPr>
        <w:t xml:space="preserve"> </w:t>
      </w:r>
      <w:r>
        <w:rPr>
          <w:b w:val="0"/>
          <w:i w:val="0"/>
        </w:rPr>
        <w:t>the</w:t>
      </w:r>
      <w:r>
        <w:rPr>
          <w:b w:val="0"/>
          <w:i w:val="0"/>
        </w:rPr>
        <w:t xml:space="preserve"> </w:t>
      </w:r>
      <w:r>
        <w:rPr>
          <w:b w:val="0"/>
          <w:i w:val="0"/>
        </w:rPr>
        <w:t>relevant</w:t>
      </w:r>
      <w:r>
        <w:rPr>
          <w:b w:val="0"/>
          <w:i w:val="0"/>
        </w:rPr>
        <w:t xml:space="preserve"> </w:t>
      </w:r>
      <w:r>
        <w:rPr>
          <w:b w:val="0"/>
          <w:i w:val="0"/>
        </w:rPr>
        <w:t>interrupt</w:t>
      </w:r>
      <w:r>
        <w:rPr>
          <w:b w:val="0"/>
          <w:i w:val="0"/>
        </w:rPr>
        <w:t xml:space="preserve"> </w:t>
      </w:r>
      <w:r>
        <w:rPr>
          <w:b w:val="0"/>
          <w:i w:val="0"/>
        </w:rPr>
        <w:t>handling</w:t>
      </w:r>
      <w:r>
        <w:rPr>
          <w:b w:val="0"/>
          <w:i w:val="0"/>
        </w:rPr>
        <w:t xml:space="preserve"> </w:t>
      </w:r>
      <w:r>
        <w:rPr>
          <w:b w:val="0"/>
          <w:i w:val="0"/>
        </w:rPr>
        <w:t>and</w:t>
      </w:r>
      <w:r>
        <w:rPr>
          <w:b w:val="0"/>
          <w:i w:val="0"/>
        </w:rPr>
        <w:t xml:space="preserve"> </w:t>
      </w:r>
      <w:r>
        <w:rPr>
          <w:b w:val="0"/>
          <w:i w:val="0"/>
        </w:rPr>
        <w:t>cancel</w:t>
      </w:r>
      <w:r>
        <w:rPr>
          <w:b w:val="0"/>
          <w:i w:val="0"/>
        </w:rPr>
        <w:t xml:space="preserve"> </w:t>
      </w:r>
      <w:r>
        <w:rPr>
          <w:b w:val="0"/>
          <w:i w:val="0"/>
        </w:rPr>
        <w:t>or</w:t>
      </w:r>
      <w:r>
        <w:rPr>
          <w:b w:val="0"/>
          <w:i w:val="0"/>
        </w:rPr>
        <w:t xml:space="preserve"> </w:t>
      </w:r>
      <w:r>
        <w:rPr>
          <w:b w:val="0"/>
          <w:i w:val="0"/>
        </w:rPr>
        <w:t>flush</w:t>
      </w:r>
      <w:r>
        <w:rPr>
          <w:b w:val="0"/>
          <w:i w:val="0"/>
        </w:rPr>
        <w:t xml:space="preserve"> </w:t>
      </w:r>
      <w:r>
        <w:rPr>
          <w:b w:val="0"/>
          <w:i w:val="0"/>
        </w:rPr>
        <w:t>the</w:t>
      </w:r>
      <w:r>
        <w:rPr>
          <w:b w:val="0"/>
          <w:i w:val="0"/>
        </w:rPr>
        <w:t xml:space="preserve"> </w:t>
      </w:r>
      <w:r>
        <w:rPr>
          <w:b w:val="0"/>
          <w:i w:val="0"/>
        </w:rPr>
        <w:t>work</w:t>
      </w:r>
      <w:r>
        <w:rPr>
          <w:b w:val="0"/>
          <w:i w:val="0"/>
        </w:rPr>
        <w:t xml:space="preserve"> </w:t>
      </w:r>
      <w:r>
        <w:rPr>
          <w:b w:val="0"/>
          <w:i w:val="0"/>
        </w:rPr>
        <w:t>with</w:t>
      </w:r>
      <w:r>
        <w:rPr>
          <w:b w:val="0"/>
          <w:i w:val="0"/>
        </w:rPr>
        <w:t xml:space="preserve"> </w:t>
      </w:r>
      <w:r>
        <w:rPr>
          <w:b w:val="0"/>
          <w:i w:val="0"/>
        </w:rPr>
        <w:t>APIs</w:t>
      </w:r>
      <w:r>
        <w:rPr>
          <w:b w:val="0"/>
          <w:i w:val="0"/>
        </w:rPr>
        <w:t xml:space="preserve"> </w:t>
      </w:r>
      <w:r>
        <w:rPr>
          <w:b w:val="0"/>
          <w:i w:val="0"/>
        </w:rPr>
        <w:t>appropriate</w:t>
      </w:r>
      <w:r>
        <w:rPr>
          <w:b w:val="0"/>
          <w:i w:val="0"/>
        </w:rPr>
        <w:t xml:space="preserve"> </w:t>
      </w:r>
      <w:r>
        <w:rPr>
          <w:b w:val="0"/>
          <w:i w:val="0"/>
        </w:rPr>
        <w:t>to</w:t>
      </w:r>
      <w:r>
        <w:rPr>
          <w:b w:val="0"/>
          <w:i w:val="0"/>
        </w:rPr>
        <w:t xml:space="preserve"> </w:t>
      </w:r>
      <w:r>
        <w:rPr>
          <w:b w:val="0"/>
          <w:i w:val="0"/>
        </w:rPr>
        <w:t>its</w:t>
      </w:r>
      <w:r>
        <w:rPr>
          <w:b w:val="0"/>
          <w:i w:val="0"/>
        </w:rPr>
        <w:t xml:space="preserve"> </w:t>
      </w:r>
      <w:r>
        <w:rPr>
          <w:b w:val="0"/>
          <w:i w:val="0"/>
        </w:rPr>
        <w:t>type.</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no</w:t>
      </w:r>
      <w:r>
        <w:rPr>
          <w:b w:val="0"/>
          <w:i w:val="0"/>
        </w:rPr>
        <w:t xml:space="preserve"> </w:t>
      </w:r>
      <w:r>
        <w:rPr>
          <w:b w:val="0"/>
          <w:i w:val="0"/>
        </w:rPr>
        <w:t>callback</w:t>
      </w:r>
      <w:r>
        <w:rPr>
          <w:b w:val="0"/>
          <w:i w:val="0"/>
        </w:rPr>
        <w:t xml:space="preserve"> </w:t>
      </w:r>
      <w:r>
        <w:rPr>
          <w:b w:val="0"/>
          <w:i w:val="0"/>
        </w:rPr>
        <w:t>can</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state</w:t>
      </w:r>
      <w:r>
        <w:rPr>
          <w:b w:val="0"/>
          <w:i w:val="0"/>
        </w:rPr>
        <w:t xml:space="preserve"> </w:t>
      </w:r>
      <w:r>
        <w:rPr>
          <w:b w:val="0"/>
          <w:i w:val="0"/>
        </w:rPr>
        <w:t>may</w:t>
      </w:r>
      <w:r>
        <w:rPr>
          <w:b w:val="0"/>
          <w:i w:val="0"/>
        </w:rPr>
        <w:t xml:space="preserve"> </w:t>
      </w:r>
      <w:r>
        <w:rPr>
          <w:b w:val="0"/>
          <w:i w:val="0"/>
        </w:rPr>
        <w:t>storage</w:t>
      </w:r>
      <w:r>
        <w:rPr>
          <w:b w:val="0"/>
          <w:i w:val="0"/>
        </w:rPr>
        <w:t xml:space="preserve"> </w:t>
      </w:r>
      <w:r>
        <w:rPr>
          <w:b w:val="0"/>
          <w:i w:val="0"/>
        </w:rPr>
        <w:t>be</w:t>
      </w:r>
      <w:r>
        <w:rPr>
          <w:b w:val="0"/>
          <w:i w:val="0"/>
        </w:rPr>
        <w:t xml:space="preserve"> </w:t>
      </w:r>
      <w:r>
        <w:rPr>
          <w:b w:val="0"/>
          <w:i w:val="0"/>
        </w:rPr>
        <w:t>freed.</w:t>
      </w:r>
      <w:r>
        <w:rPr>
          <w:b w:val="0"/>
          <w:i w:val="0"/>
        </w:rPr>
        <w:t xml:space="preserve"> </w:t>
      </w:r>
      <w:r>
        <w:rPr>
          <w:b w:val="0"/>
          <w:i w:val="0"/>
        </w:rPr>
        <w:t>Include</w:t>
      </w:r>
      <w:r>
        <w:rPr>
          <w:b w:val="0"/>
          <w:i w:val="0"/>
        </w:rPr>
        <w:t xml:space="preserve"> </w:t>
      </w:r>
      <w:r>
        <w:rPr>
          <w:b w:val="0"/>
          <w:i w:val="0"/>
        </w:rPr>
        <w:t>remove-under-load,</w:t>
      </w:r>
      <w:r>
        <w:rPr>
          <w:b w:val="0"/>
          <w:i w:val="0"/>
        </w:rPr>
        <w:t xml:space="preserve"> </w:t>
      </w:r>
      <w:r>
        <w:rPr>
          <w:b w:val="0"/>
          <w:i w:val="0"/>
        </w:rPr>
        <w:t>probe-failure,</w:t>
      </w:r>
      <w:r>
        <w:rPr>
          <w:b w:val="0"/>
          <w:i w:val="0"/>
        </w:rPr>
        <w:t xml:space="preserve"> </w:t>
      </w:r>
      <w:r>
        <w:rPr>
          <w:b w:val="0"/>
          <w:i w:val="0"/>
        </w:rPr>
        <w:t>repeated</w:t>
      </w:r>
      <w:r>
        <w:rPr>
          <w:b w:val="0"/>
          <w:i w:val="0"/>
        </w:rPr>
        <w:t xml:space="preserve"> </w:t>
      </w:r>
      <w:r>
        <w:rPr>
          <w:b w:val="0"/>
          <w:i w:val="0"/>
        </w:rPr>
        <w:t>bind/unbind</w:t>
      </w:r>
      <w:r>
        <w:rPr>
          <w:b w:val="0"/>
          <w:i w:val="0"/>
        </w:rPr>
        <w:t xml:space="preserve"> </w:t>
      </w:r>
      <w:r>
        <w:rPr>
          <w:b w:val="0"/>
          <w:i w:val="0"/>
        </w:rPr>
        <w:t>and</w:t>
      </w:r>
      <w:r>
        <w:rPr>
          <w:b w:val="0"/>
          <w:i w:val="0"/>
        </w:rPr>
        <w:t xml:space="preserve"> </w:t>
      </w:r>
      <w:r>
        <w:rPr>
          <w:b w:val="0"/>
          <w:i w:val="0"/>
        </w:rPr>
        <w:t>pending-work</w:t>
      </w:r>
      <w:r>
        <w:rPr>
          <w:b w:val="0"/>
          <w:i w:val="0"/>
        </w:rPr>
        <w:t xml:space="preserve"> </w:t>
      </w:r>
      <w:r>
        <w:rPr>
          <w:b w:val="0"/>
          <w:i w:val="0"/>
        </w:rPr>
        <w:t>tests.</w:t>
      </w:r>
      <w:r>
        <w:rPr>
          <w:b w:val="0"/>
          <w:i w:val="0"/>
        </w:rPr>
        <w:t xml:space="preserve"> </w:t>
      </w:r>
      <w:r>
        <w:rPr>
          <w:b w:val="0"/>
          <w:i w:val="0"/>
        </w:rPr>
        <w:t>The</w:t>
      </w:r>
      <w:r>
        <w:rPr>
          <w:b w:val="0"/>
          <w:i w:val="0"/>
        </w:rPr>
        <w:t xml:space="preserve"> </w:t>
      </w:r>
      <w:r>
        <w:rPr>
          <w:b w:val="0"/>
          <w:i w:val="0"/>
        </w:rPr>
        <w:t>plan</w:t>
      </w:r>
      <w:r>
        <w:rPr>
          <w:b w:val="0"/>
          <w:i w:val="0"/>
        </w:rPr>
        <w:t xml:space="preserve"> </w:t>
      </w:r>
      <w:r>
        <w:rPr>
          <w:b w:val="0"/>
          <w:i w:val="0"/>
        </w:rPr>
        <w:t>must</w:t>
      </w:r>
      <w:r>
        <w:rPr>
          <w:b w:val="0"/>
          <w:i w:val="0"/>
        </w:rPr>
        <w:t xml:space="preserve"> </w:t>
      </w:r>
      <w:r>
        <w:rPr>
          <w:b w:val="0"/>
          <w:i w:val="0"/>
        </w:rPr>
        <w:t>avoid</w:t>
      </w:r>
      <w:r>
        <w:rPr>
          <w:b w:val="0"/>
          <w:i w:val="0"/>
        </w:rPr>
        <w:t xml:space="preserve"> </w:t>
      </w:r>
      <w:r>
        <w:rPr>
          <w:b w:val="0"/>
          <w:i w:val="0"/>
        </w:rPr>
        <w:t>waiting</w:t>
      </w:r>
      <w:r>
        <w:rPr>
          <w:b w:val="0"/>
          <w:i w:val="0"/>
        </w:rPr>
        <w:t xml:space="preserve"> </w:t>
      </w:r>
      <w:r>
        <w:rPr>
          <w:b w:val="0"/>
          <w:i w:val="0"/>
        </w:rPr>
        <w:t>for</w:t>
      </w:r>
      <w:r>
        <w:rPr>
          <w:b w:val="0"/>
          <w:i w:val="0"/>
        </w:rPr>
        <w:t xml:space="preserve"> </w:t>
      </w:r>
      <w:r>
        <w:rPr>
          <w:b w:val="0"/>
          <w:i w:val="0"/>
        </w:rPr>
        <w:t>work</w:t>
      </w:r>
      <w:r>
        <w:rPr>
          <w:b w:val="0"/>
          <w:i w:val="0"/>
        </w:rPr>
        <w:t xml:space="preserve"> </w:t>
      </w:r>
      <w:r>
        <w:rPr>
          <w:b w:val="0"/>
          <w:i w:val="0"/>
        </w:rPr>
        <w:t>while</w:t>
      </w:r>
      <w:r>
        <w:rPr>
          <w:b w:val="0"/>
          <w:i w:val="0"/>
        </w:rPr>
        <w:t xml:space="preserve"> </w:t>
      </w:r>
      <w:r>
        <w:rPr>
          <w:b w:val="0"/>
          <w:i w:val="0"/>
        </w:rPr>
        <w:t>holding</w:t>
      </w:r>
      <w:r>
        <w:rPr>
          <w:b w:val="0"/>
          <w:i w:val="0"/>
        </w:rPr>
        <w:t xml:space="preserve"> </w:t>
      </w:r>
      <w:r>
        <w:rPr>
          <w:b w:val="0"/>
          <w:i w:val="0"/>
        </w:rPr>
        <w:t>a</w:t>
      </w:r>
      <w:r>
        <w:rPr>
          <w:b w:val="0"/>
          <w:i w:val="0"/>
        </w:rPr>
        <w:t xml:space="preserve"> </w:t>
      </w:r>
      <w:r>
        <w:rPr>
          <w:b w:val="0"/>
          <w:i w:val="0"/>
        </w:rPr>
        <w:t>lock</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worker</w:t>
      </w:r>
      <w:r>
        <w:rPr>
          <w:b w:val="0"/>
          <w:i w:val="0"/>
        </w:rPr>
        <w:t xml:space="preserve"> </w:t>
      </w:r>
      <w:r>
        <w:rPr>
          <w:b w:val="0"/>
          <w:i w:val="0"/>
        </w:rPr>
        <w:t>needs.</w:t>
      </w:r>
    </w:p>
    <w:p>
      <w:bookmarkStart w:id="100" w:name="f_c4552cf037441bec16"/>
      <w:pPr>
        <w:keepNext/>
        <w:spacing w:after="0" w:before="0"/>
      </w:pPr>
      <w:bookmarkEnd w:id="100"/>
    </w:p>
    <w:p>
      <w:pPr>
        <w:pStyle w:val="Heading3"/>
      </w:pPr>
      <w:r>
        <w:rPr>
          <w:color w:val="000000"/>
        </w:rPr>
        <w:t>M10 reference solution and reasoning</w:t>
      </w:r>
    </w:p>
    <w:p>
      <w:r>
        <w:rPr>
          <w:b w:val="0"/>
          <w:i w:val="0"/>
        </w:rPr>
        <w:t>A</w:t>
      </w:r>
      <w:r>
        <w:rPr>
          <w:b w:val="0"/>
          <w:i w:val="0"/>
        </w:rPr>
        <w:t xml:space="preserve"> </w:t>
      </w:r>
      <w:r>
        <w:rPr>
          <w:b w:val="0"/>
          <w:i w:val="0"/>
        </w:rPr>
        <w:t>partial</w:t>
      </w:r>
      <w:r>
        <w:rPr>
          <w:b w:val="0"/>
          <w:i w:val="0"/>
        </w:rPr>
        <w:t xml:space="preserve"> </w:t>
      </w:r>
      <w:r>
        <w:rPr>
          <w:b w:val="0"/>
          <w:i w:val="0"/>
        </w:rPr>
        <w:t>user</w:t>
      </w:r>
      <w:r>
        <w:rPr>
          <w:b w:val="0"/>
          <w:i w:val="0"/>
        </w:rPr>
        <w:t xml:space="preserve"> </w:t>
      </w:r>
      <w:r>
        <w:rPr>
          <w:b w:val="0"/>
          <w:i w:val="0"/>
        </w:rPr>
        <w:t>copy</w:t>
      </w:r>
      <w:r>
        <w:rPr>
          <w:b w:val="0"/>
          <w:i w:val="0"/>
        </w:rPr>
        <w:t xml:space="preserve"> </w:t>
      </w:r>
      <w:r>
        <w:rPr>
          <w:b w:val="0"/>
          <w:i w:val="0"/>
        </w:rPr>
        <w:t>can</w:t>
      </w:r>
      <w:r>
        <w:rPr>
          <w:b w:val="0"/>
          <w:i w:val="0"/>
        </w:rPr>
        <w:t xml:space="preserve"> </w:t>
      </w:r>
      <w:r>
        <w:rPr>
          <w:b w:val="0"/>
          <w:i w:val="0"/>
        </w:rPr>
        <w:t>lose</w:t>
      </w:r>
      <w:r>
        <w:rPr>
          <w:b w:val="0"/>
          <w:i w:val="0"/>
        </w:rPr>
        <w:t xml:space="preserve"> </w:t>
      </w:r>
      <w:r>
        <w:rPr>
          <w:b w:val="0"/>
          <w:i w:val="0"/>
        </w:rPr>
        <w:t>bytes</w:t>
      </w:r>
      <w:r>
        <w:rPr>
          <w:b w:val="0"/>
          <w:i w:val="0"/>
        </w:rPr>
        <w:t xml:space="preserve"> </w:t>
      </w:r>
      <w:r>
        <w:rPr>
          <w:b w:val="0"/>
          <w:i w:val="0"/>
        </w:rPr>
        <w:t>already</w:t>
      </w:r>
      <w:r>
        <w:rPr>
          <w:b w:val="0"/>
          <w:i w:val="0"/>
        </w:rPr>
        <w:t xml:space="preserve"> </w:t>
      </w:r>
      <w:r>
        <w:rPr>
          <w:b w:val="0"/>
          <w:i w:val="0"/>
        </w:rPr>
        <w:t>dequeued.</w:t>
      </w:r>
      <w:r>
        <w:rPr>
          <w:b w:val="0"/>
          <w:i w:val="0"/>
        </w:rPr>
        <w:t xml:space="preserve"> </w:t>
      </w:r>
      <w:r>
        <w:rPr>
          <w:b w:val="0"/>
          <w:i w:val="0"/>
        </w:rPr>
        <w:t>Choose</w:t>
      </w:r>
      <w:r>
        <w:rPr>
          <w:b w:val="0"/>
          <w:i w:val="0"/>
        </w:rPr>
        <w:t xml:space="preserve"> </w:t>
      </w:r>
      <w:r>
        <w:rPr>
          <w:b w:val="0"/>
          <w:i w:val="0"/>
        </w:rPr>
        <w:t>an</w:t>
      </w:r>
      <w:r>
        <w:rPr>
          <w:b w:val="0"/>
          <w:i w:val="0"/>
        </w:rPr>
        <w:t xml:space="preserve"> </w:t>
      </w:r>
      <w:r>
        <w:rPr>
          <w:b w:val="0"/>
          <w:i w:val="0"/>
        </w:rPr>
        <w:t>implementation</w:t>
      </w:r>
      <w:r>
        <w:rPr>
          <w:b w:val="0"/>
          <w:i w:val="0"/>
        </w:rPr>
        <w:t xml:space="preserve"> </w:t>
      </w:r>
      <w:r>
        <w:rPr>
          <w:b w:val="0"/>
          <w:i w:val="0"/>
        </w:rPr>
        <w:t>that</w:t>
      </w:r>
      <w:r>
        <w:rPr>
          <w:b w:val="0"/>
          <w:i w:val="0"/>
        </w:rPr>
        <w:t xml:space="preserve"> </w:t>
      </w:r>
      <w:r>
        <w:rPr>
          <w:b w:val="0"/>
          <w:i w:val="0"/>
        </w:rPr>
        <w:t>commits</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transferred</w:t>
      </w:r>
      <w:r>
        <w:rPr>
          <w:b w:val="0"/>
          <w:i w:val="0"/>
        </w:rPr>
        <w:t xml:space="preserve"> </w:t>
      </w:r>
      <w:r>
        <w:rPr>
          <w:b w:val="0"/>
          <w:i w:val="0"/>
        </w:rPr>
        <w:t>portion</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documented</w:t>
      </w:r>
      <w:r>
        <w:rPr>
          <w:b w:val="0"/>
          <w:i w:val="0"/>
        </w:rPr>
        <w:t xml:space="preserve"> </w:t>
      </w:r>
      <w:r>
        <w:rPr>
          <w:b w:val="0"/>
          <w:i w:val="0"/>
        </w:rPr>
        <w:t>transactional</w:t>
      </w:r>
      <w:r>
        <w:rPr>
          <w:b w:val="0"/>
          <w:i w:val="0"/>
        </w:rPr>
        <w:t xml:space="preserve"> </w:t>
      </w:r>
      <w:r>
        <w:rPr>
          <w:b w:val="0"/>
          <w:i w:val="0"/>
        </w:rPr>
        <w:t>policy</w:t>
      </w:r>
      <w:r>
        <w:rPr>
          <w:b w:val="0"/>
          <w:i w:val="0"/>
        </w:rPr>
        <w:t xml:space="preserve"> </w:t>
      </w:r>
      <w:r>
        <w:rPr>
          <w:b w:val="0"/>
          <w:i w:val="0"/>
        </w:rPr>
        <w:t>with</w:t>
      </w:r>
      <w:r>
        <w:rPr>
          <w:b w:val="0"/>
          <w:i w:val="0"/>
        </w:rPr>
        <w:t xml:space="preserve"> </w:t>
      </w:r>
      <w:r>
        <w:rPr>
          <w:b w:val="0"/>
          <w:i w:val="0"/>
        </w:rPr>
        <w:t>suitable</w:t>
      </w:r>
      <w:r>
        <w:rPr>
          <w:b w:val="0"/>
          <w:i w:val="0"/>
        </w:rPr>
        <w:t xml:space="preserve"> </w:t>
      </w:r>
      <w:r>
        <w:rPr>
          <w:b w:val="0"/>
          <w:i w:val="0"/>
        </w:rPr>
        <w:t>buffering</w:t>
      </w:r>
      <w:r>
        <w:rPr>
          <w:b w:val="0"/>
          <w:i w:val="0"/>
        </w:rPr>
        <w:t xml:space="preserve"> </w:t>
      </w:r>
      <w:r>
        <w:rPr>
          <w:b w:val="0"/>
          <w:i w:val="0"/>
        </w:rPr>
        <w:t>and</w:t>
      </w:r>
      <w:r>
        <w:rPr>
          <w:b w:val="0"/>
          <w:i w:val="0"/>
        </w:rPr>
        <w:t xml:space="preserve"> </w:t>
      </w:r>
      <w:r>
        <w:rPr>
          <w:b w:val="0"/>
          <w:i w:val="0"/>
        </w:rPr>
        <w:t>locks.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retain</w:t>
      </w:r>
      <w:r>
        <w:rPr>
          <w:b w:val="0"/>
          <w:i w:val="0"/>
        </w:rPr>
        <w:t xml:space="preserve"> </w:t>
      </w:r>
      <w:r>
        <w:rPr>
          <w:b w:val="0"/>
          <w:i w:val="0"/>
        </w:rPr>
        <w:t>a</w:t>
      </w:r>
      <w:r>
        <w:rPr>
          <w:b w:val="0"/>
          <w:i w:val="0"/>
        </w:rPr>
        <w:t xml:space="preserve"> </w:t>
      </w:r>
      <w:r>
        <w:rPr>
          <w:b w:val="0"/>
          <w:i w:val="0"/>
        </w:rPr>
        <w:t>spinlock</w:t>
      </w:r>
      <w:r>
        <w:rPr>
          <w:b w:val="0"/>
          <w:i w:val="0"/>
        </w:rPr>
        <w:t xml:space="preserve"> </w:t>
      </w:r>
      <w:r>
        <w:rPr>
          <w:b w:val="0"/>
          <w:i w:val="0"/>
        </w:rPr>
        <w:t>across</w:t>
      </w:r>
      <w:r>
        <w:rPr>
          <w:b w:val="0"/>
          <w:i w:val="0"/>
        </w:rPr>
        <w:t xml:space="preserve"> </w:t>
      </w:r>
      <w:r>
        <w:rPr>
          <w:b w:val="0"/>
          <w:i w:val="0"/>
        </w:rPr>
        <w:t>user</w:t>
      </w:r>
      <w:r>
        <w:rPr>
          <w:b w:val="0"/>
          <w:i w:val="0"/>
        </w:rPr>
        <w:t xml:space="preserve"> </w:t>
      </w:r>
      <w:r>
        <w:rPr>
          <w:b w:val="0"/>
          <w:i w:val="0"/>
        </w:rPr>
        <w:t>access.</w:t>
      </w:r>
      <w:r>
        <w:rPr>
          <w:b w:val="0"/>
          <w:i w:val="0"/>
        </w:rPr>
        <w:t xml:space="preserve"> </w:t>
      </w:r>
      <w:r>
        <w:rPr>
          <w:b w:val="0"/>
          <w:i w:val="0"/>
        </w:rPr>
        <w:t>Define</w:t>
      </w:r>
      <w:r>
        <w:rPr>
          <w:b w:val="0"/>
          <w:i w:val="0"/>
        </w:rPr>
        <w:t xml:space="preserve"> </w:t>
      </w:r>
      <w:r>
        <w:rPr>
          <w:b w:val="0"/>
          <w:i w:val="0"/>
        </w:rPr>
        <w:t>readable</w:t>
      </w:r>
      <w:r>
        <w:rPr>
          <w:b w:val="0"/>
          <w:i w:val="0"/>
        </w:rPr>
        <w:t xml:space="preserve"> </w:t>
      </w:r>
      <w:r>
        <w:rPr>
          <w:b w:val="0"/>
          <w:i w:val="0"/>
        </w:rPr>
        <w:t>when</w:t>
      </w:r>
      <w:r>
        <w:rPr>
          <w:b w:val="0"/>
          <w:i w:val="0"/>
        </w:rPr>
        <w:t xml:space="preserve"> </w:t>
      </w:r>
      <w:r>
        <w:rPr>
          <w:b w:val="0"/>
          <w:i w:val="0"/>
        </w:rPr>
        <w:t>data</w:t>
      </w:r>
      <w:r>
        <w:rPr>
          <w:b w:val="0"/>
          <w:i w:val="0"/>
        </w:rPr>
        <w:t xml:space="preserve"> </w:t>
      </w:r>
      <w:r>
        <w:rPr>
          <w:b w:val="0"/>
          <w:i w:val="0"/>
        </w:rPr>
        <w:t>exists,</w:t>
      </w:r>
      <w:r>
        <w:rPr>
          <w:b w:val="0"/>
          <w:i w:val="0"/>
        </w:rPr>
        <w:t xml:space="preserve"> </w:t>
      </w:r>
      <w:r>
        <w:rPr>
          <w:b w:val="0"/>
          <w:i w:val="0"/>
        </w:rPr>
        <w:t>writable</w:t>
      </w:r>
      <w:r>
        <w:rPr>
          <w:b w:val="0"/>
          <w:i w:val="0"/>
        </w:rPr>
        <w:t xml:space="preserve"> </w:t>
      </w:r>
      <w:r>
        <w:rPr>
          <w:b w:val="0"/>
          <w:i w:val="0"/>
        </w:rPr>
        <w:t>when</w:t>
      </w:r>
      <w:r>
        <w:rPr>
          <w:b w:val="0"/>
          <w:i w:val="0"/>
        </w:rPr>
        <w:t xml:space="preserve"> </w:t>
      </w:r>
      <w:r>
        <w:rPr>
          <w:b w:val="0"/>
          <w:i w:val="0"/>
        </w:rPr>
        <w:t>capacity</w:t>
      </w:r>
      <w:r>
        <w:rPr>
          <w:b w:val="0"/>
          <w:i w:val="0"/>
        </w:rPr>
        <w:t xml:space="preserve"> </w:t>
      </w:r>
      <w:r>
        <w:rPr>
          <w:b w:val="0"/>
          <w:i w:val="0"/>
        </w:rPr>
        <w:t>exists,</w:t>
      </w:r>
      <w:r>
        <w:rPr>
          <w:b w:val="0"/>
          <w:i w:val="0"/>
        </w:rPr>
        <w:t xml:space="preserve"> </w:t>
      </w:r>
      <w:r>
        <w:rPr>
          <w:b w:val="0"/>
          <w:i w:val="0"/>
        </w:rPr>
        <w:t>and</w:t>
      </w:r>
      <w:r>
        <w:rPr>
          <w:b w:val="0"/>
          <w:i w:val="0"/>
        </w:rPr>
        <w:t xml:space="preserve"> </w:t>
      </w:r>
      <w:r>
        <w:rPr>
          <w:b w:val="0"/>
          <w:i w:val="0"/>
        </w:rPr>
        <w:t>hangup/error</w:t>
      </w:r>
      <w:r>
        <w:rPr>
          <w:b w:val="0"/>
          <w:i w:val="0"/>
        </w:rPr>
        <w:t xml:space="preserve"> </w:t>
      </w:r>
      <w:r>
        <w:rPr>
          <w:b w:val="0"/>
          <w:i w:val="0"/>
        </w:rPr>
        <w:t>conditions</w:t>
      </w:r>
      <w:r>
        <w:rPr>
          <w:b w:val="0"/>
          <w:i w:val="0"/>
        </w:rPr>
        <w:t xml:space="preserve"> </w:t>
      </w:r>
      <w:r>
        <w:rPr>
          <w:b w:val="0"/>
          <w:i w:val="0"/>
        </w:rPr>
        <w:t>according</w:t>
      </w:r>
      <w:r>
        <w:rPr>
          <w:b w:val="0"/>
          <w:i w:val="0"/>
        </w:rPr>
        <w:t xml:space="preserve"> </w:t>
      </w:r>
      <w:r>
        <w:rPr>
          <w:b w:val="0"/>
          <w:i w:val="0"/>
        </w:rPr>
        <w:t>to</w:t>
      </w:r>
      <w:r>
        <w:rPr>
          <w:b w:val="0"/>
          <w:i w:val="0"/>
        </w:rPr>
        <w:t xml:space="preserve"> </w:t>
      </w:r>
      <w:r>
        <w:rPr>
          <w:b w:val="0"/>
          <w:i w:val="0"/>
        </w:rPr>
        <w:t>teardown.</w:t>
      </w:r>
      <w:r>
        <w:rPr>
          <w:b w:val="0"/>
          <w:i w:val="0"/>
        </w:rPr>
        <w:t xml:space="preserve"> </w:t>
      </w:r>
      <w:r>
        <w:rPr>
          <w:b w:val="0"/>
          <w:i w:val="0"/>
        </w:rPr>
        <w:t>Test</w:t>
      </w:r>
      <w:r>
        <w:rPr>
          <w:b w:val="0"/>
          <w:i w:val="0"/>
        </w:rPr>
        <w:t xml:space="preserve"> </w:t>
      </w:r>
      <w:r>
        <w:rPr>
          <w:b w:val="0"/>
          <w:i w:val="0"/>
        </w:rPr>
        <w:t>with</w:t>
      </w:r>
      <w:r>
        <w:rPr>
          <w:b w:val="0"/>
          <w:i w:val="0"/>
        </w:rPr>
        <w:t xml:space="preserve"> </w:t>
      </w:r>
      <w:r>
        <w:rPr>
          <w:b w:val="0"/>
          <w:i w:val="0"/>
        </w:rPr>
        <w:t>ordinary</w:t>
      </w:r>
      <w:r>
        <w:rPr>
          <w:b w:val="0"/>
          <w:i w:val="0"/>
        </w:rPr>
        <w:t xml:space="preserve"> </w:t>
      </w:r>
      <w:r>
        <w:rPr>
          <w:b w:val="0"/>
          <w:i w:val="0"/>
        </w:rPr>
        <w:t>small</w:t>
      </w:r>
      <w:r>
        <w:rPr>
          <w:b w:val="0"/>
          <w:i w:val="0"/>
        </w:rPr>
        <w:t xml:space="preserve"> </w:t>
      </w:r>
      <w:r>
        <w:rPr>
          <w:b w:val="0"/>
          <w:i w:val="0"/>
        </w:rPr>
        <w:t>buffers</w:t>
      </w:r>
      <w:r>
        <w:rPr>
          <w:b w:val="0"/>
          <w:i w:val="0"/>
        </w:rPr>
        <w:t xml:space="preserve"> </w:t>
      </w:r>
      <w:r>
        <w:rPr>
          <w:b w:val="0"/>
          <w:i w:val="0"/>
        </w:rPr>
        <w:t>and</w:t>
      </w:r>
      <w:r>
        <w:rPr>
          <w:b w:val="0"/>
          <w:i w:val="0"/>
        </w:rPr>
        <w:t xml:space="preserve"> </w:t>
      </w:r>
      <w:r>
        <w:rPr>
          <w:b w:val="0"/>
          <w:i w:val="0"/>
        </w:rPr>
        <w:t>controlled</w:t>
      </w:r>
      <w:r>
        <w:rPr>
          <w:b w:val="0"/>
          <w:i w:val="0"/>
        </w:rPr>
        <w:t xml:space="preserve"> </w:t>
      </w:r>
      <w:r>
        <w:rPr>
          <w:b w:val="0"/>
          <w:i w:val="0"/>
        </w:rPr>
        <w:t>invalid</w:t>
      </w:r>
      <w:r>
        <w:rPr>
          <w:b w:val="0"/>
          <w:i w:val="0"/>
        </w:rPr>
        <w:t xml:space="preserve"> </w:t>
      </w:r>
      <w:r>
        <w:rPr>
          <w:b w:val="0"/>
          <w:i w:val="0"/>
        </w:rPr>
        <w:t>user</w:t>
      </w:r>
      <w:r>
        <w:rPr>
          <w:b w:val="0"/>
          <w:i w:val="0"/>
        </w:rPr>
        <w:t xml:space="preserve"> </w:t>
      </w:r>
      <w:r>
        <w:rPr>
          <w:b w:val="0"/>
          <w:i w:val="0"/>
        </w:rPr>
        <w:t>pages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guest;</w:t>
      </w:r>
      <w:r>
        <w:rPr>
          <w:b w:val="0"/>
          <w:i w:val="0"/>
        </w:rPr>
        <w:t xml:space="preserve"> </w:t>
      </w:r>
      <w:r>
        <w:rPr>
          <w:b w:val="0"/>
          <w:i w:val="0"/>
        </w:rPr>
        <w:t>never</w:t>
      </w:r>
      <w:r>
        <w:rPr>
          <w:b w:val="0"/>
          <w:i w:val="0"/>
        </w:rPr>
        <w:t xml:space="preserve"> </w:t>
      </w:r>
      <w:r>
        <w:rPr>
          <w:b w:val="0"/>
          <w:i w:val="0"/>
        </w:rPr>
        <w:t>claim</w:t>
      </w:r>
      <w:r>
        <w:rPr>
          <w:b w:val="0"/>
          <w:i w:val="0"/>
        </w:rPr>
        <w:t xml:space="preserve"> </w:t>
      </w:r>
      <w:r>
        <w:rPr>
          <w:b w:val="0"/>
          <w:i w:val="0"/>
        </w:rPr>
        <w:t>a</w:t>
      </w:r>
      <w:r>
        <w:rPr>
          <w:b w:val="0"/>
          <w:i w:val="0"/>
        </w:rPr>
        <w:t xml:space="preserve"> </w:t>
      </w:r>
      <w:r>
        <w:rPr>
          <w:b w:val="0"/>
          <w:i w:val="0"/>
        </w:rPr>
        <w:t>host</w:t>
      </w:r>
      <w:r>
        <w:rPr>
          <w:b w:val="0"/>
          <w:i w:val="0"/>
        </w:rPr>
        <w:t xml:space="preserve"> </w:t>
      </w:r>
      <w:r>
        <w:rPr>
          <w:b w:val="0"/>
          <w:i w:val="0"/>
        </w:rPr>
        <w:t>mock</w:t>
      </w:r>
      <w:r>
        <w:rPr>
          <w:b w:val="0"/>
          <w:i w:val="0"/>
        </w:rPr>
        <w:t xml:space="preserve"> </w:t>
      </w:r>
      <w:r>
        <w:rPr>
          <w:b w:val="0"/>
          <w:i w:val="0"/>
        </w:rPr>
        <w:t>establishes</w:t>
      </w:r>
      <w:r>
        <w:rPr>
          <w:b w:val="0"/>
          <w:i w:val="0"/>
        </w:rPr>
        <w:t xml:space="preserve"> </w:t>
      </w:r>
      <w:r>
        <w:rPr>
          <w:b w:val="0"/>
          <w:i w:val="0"/>
        </w:rPr>
        <w:t>uaccess</w:t>
      </w:r>
      <w:r>
        <w:rPr>
          <w:b w:val="0"/>
          <w:i w:val="0"/>
        </w:rPr>
        <w:t xml:space="preserve"> </w:t>
      </w:r>
      <w:r>
        <w:rPr>
          <w:b w:val="0"/>
          <w:i w:val="0"/>
        </w:rPr>
        <w:t>correctness.</w:t>
      </w:r>
    </w:p>
    <w:p>
      <w:bookmarkStart w:id="101" w:name="f_59f684405d18093057"/>
      <w:pPr>
        <w:keepNext/>
        <w:spacing w:after="0" w:before="0"/>
      </w:pPr>
      <w:bookmarkEnd w:id="101"/>
    </w:p>
    <w:p>
      <w:pPr>
        <w:pStyle w:val="Heading3"/>
      </w:pPr>
      <w:r>
        <w:rPr>
          <w:color w:val="000000"/>
        </w:rPr>
        <w:t>M11 reference solution and reasoning</w:t>
      </w:r>
    </w:p>
    <w:p>
      <w:r>
        <w:rPr>
          <w:b w:val="0"/>
          <w:i w:val="0"/>
        </w:rPr>
        <w:t>Assemble</w:t>
      </w:r>
      <w:r>
        <w:rPr>
          <w:b w:val="0"/>
          <w:i w:val="0"/>
        </w:rPr>
        <w:t xml:space="preserve"> </w:t>
      </w:r>
      <w:r>
        <w:rPr>
          <w:b w:val="0"/>
          <w:i w:val="0"/>
        </w:rPr>
        <w:t>bytes</w:t>
      </w:r>
      <w:r>
        <w:rPr>
          <w:b w:val="0"/>
          <w:i w:val="0"/>
        </w:rPr>
        <w:t xml:space="preserve"> </w:t>
      </w:r>
      <w:r>
        <w:rPr>
          <w:b w:val="0"/>
          <w:i w:val="0"/>
        </w:rPr>
        <w:t>into</w:t>
      </w:r>
      <w:r>
        <w:rPr>
          <w:b w:val="0"/>
          <w:i w:val="0"/>
        </w:rPr>
        <w:t xml:space="preserve"> </w:t>
      </w:r>
      <w:r>
        <w:rPr>
          <w:b w:val="0"/>
          <w:i w:val="0"/>
        </w:rPr>
        <w:t>an</w:t>
      </w:r>
      <w:r>
        <w:rPr>
          <w:b w:val="0"/>
          <w:i w:val="0"/>
        </w:rPr>
        <w:t xml:space="preserve"> </w:t>
      </w:r>
      <w:r>
        <w:rPr>
          <w:b w:val="0"/>
          <w:i w:val="0"/>
        </w:rPr>
        <w:t>unsigned</w:t>
      </w:r>
      <w:r>
        <w:rPr>
          <w:b w:val="0"/>
          <w:i w:val="0"/>
        </w:rPr>
        <w:t xml:space="preserve"> </w:t>
      </w:r>
      <w:r>
        <w:rPr>
          <w:b w:val="0"/>
          <w:i w:val="0"/>
        </w:rPr>
        <w:t>16-bit</w:t>
      </w:r>
      <w:r>
        <w:rPr>
          <w:b w:val="0"/>
          <w:i w:val="0"/>
        </w:rPr>
        <w:t xml:space="preserve"> </w:t>
      </w:r>
      <w:r>
        <w:rPr>
          <w:b w:val="0"/>
          <w:i w:val="0"/>
        </w:rPr>
        <w:t>value,</w:t>
      </w:r>
      <w:r>
        <w:rPr>
          <w:b w:val="0"/>
          <w:i w:val="0"/>
        </w:rPr>
        <w:t xml:space="preserve"> </w:t>
      </w:r>
      <w:r>
        <w:rPr>
          <w:b w:val="0"/>
          <w:i w:val="0"/>
        </w:rPr>
        <w:t>shift</w:t>
      </w:r>
      <w:r>
        <w:rPr>
          <w:b w:val="0"/>
          <w:i w:val="0"/>
        </w:rPr>
        <w:t xml:space="preserve"> </w:t>
      </w:r>
      <w:r>
        <w:rPr>
          <w:b w:val="0"/>
          <w:i w:val="0"/>
        </w:rPr>
        <w:t>the</w:t>
      </w:r>
      <w:r>
        <w:rPr>
          <w:b w:val="0"/>
          <w:i w:val="0"/>
        </w:rPr>
        <w:t xml:space="preserve"> </w:t>
      </w:r>
      <w:r>
        <w:rPr>
          <w:b w:val="0"/>
          <w:i w:val="0"/>
        </w:rPr>
        <w:t>12-bit</w:t>
      </w:r>
      <w:r>
        <w:rPr>
          <w:b w:val="0"/>
          <w:i w:val="0"/>
        </w:rPr>
        <w:t xml:space="preserve"> </w:t>
      </w:r>
      <w:r>
        <w:rPr>
          <w:b w:val="0"/>
          <w:i w:val="0"/>
        </w:rPr>
        <w:t>field</w:t>
      </w:r>
      <w:r>
        <w:rPr>
          <w:b w:val="0"/>
          <w:i w:val="0"/>
        </w:rPr>
        <w:t xml:space="preserve"> </w:t>
      </w:r>
      <w:r>
        <w:rPr>
          <w:b w:val="0"/>
          <w:i w:val="0"/>
        </w:rPr>
        <w:t>into</w:t>
      </w:r>
      <w:r>
        <w:rPr>
          <w:b w:val="0"/>
          <w:i w:val="0"/>
        </w:rPr>
        <w:t xml:space="preserve"> </w:t>
      </w:r>
      <w:r>
        <w:rPr>
          <w:b w:val="0"/>
          <w:i w:val="0"/>
        </w:rPr>
        <w:t>the</w:t>
      </w:r>
      <w:r>
        <w:rPr>
          <w:b w:val="0"/>
          <w:i w:val="0"/>
        </w:rPr>
        <w:t xml:space="preserve"> </w:t>
      </w:r>
      <w:r>
        <w:rPr>
          <w:b w:val="0"/>
          <w:i w:val="0"/>
        </w:rPr>
        <w:t>low</w:t>
      </w:r>
      <w:r>
        <w:rPr>
          <w:b w:val="0"/>
          <w:i w:val="0"/>
        </w:rPr>
        <w:t xml:space="preserve"> </w:t>
      </w:r>
      <w:r>
        <w:rPr>
          <w:b w:val="0"/>
          <w:i w:val="0"/>
        </w:rPr>
        <w:t>bits</w:t>
      </w:r>
      <w:r>
        <w:rPr>
          <w:b w:val="0"/>
          <w:i w:val="0"/>
        </w:rPr>
        <w:t xml:space="preserve"> </w:t>
      </w:r>
      <w:r>
        <w:rPr>
          <w:b w:val="0"/>
          <w:i w:val="0"/>
        </w:rPr>
        <w:t>and</w:t>
      </w:r>
      <w:r>
        <w:rPr>
          <w:b w:val="0"/>
          <w:i w:val="0"/>
        </w:rPr>
        <w:t xml:space="preserve"> </w:t>
      </w:r>
      <w:r>
        <w:rPr>
          <w:b w:val="0"/>
          <w:i w:val="0"/>
        </w:rPr>
        <w:t>explicitly</w:t>
      </w:r>
      <w:r>
        <w:rPr>
          <w:b w:val="0"/>
          <w:i w:val="0"/>
        </w:rPr>
        <w:t xml:space="preserve"> </w:t>
      </w:r>
      <w:r>
        <w:rPr>
          <w:b w:val="0"/>
          <w:i w:val="0"/>
        </w:rPr>
        <w:t>sign-extend</w:t>
      </w:r>
      <w:r>
        <w:rPr>
          <w:b w:val="0"/>
          <w:i w:val="0"/>
        </w:rPr>
        <w:t xml:space="preserve"> </w:t>
      </w:r>
      <w:r>
        <w:rPr>
          <w:b w:val="0"/>
          <w:i w:val="0"/>
        </w:rPr>
        <w:t>values</w:t>
      </w:r>
      <w:r>
        <w:rPr>
          <w:b w:val="0"/>
          <w:i w:val="0"/>
        </w:rPr>
        <w:t xml:space="preserve"> </w:t>
      </w:r>
      <w:r>
        <w:rPr>
          <w:b w:val="0"/>
          <w:i w:val="0"/>
        </w:rPr>
        <w:t>&gt;=</w:t>
      </w:r>
      <w:r>
        <w:rPr>
          <w:b w:val="0"/>
          <w:i w:val="0"/>
        </w:rPr>
        <w:t xml:space="preserve"> </w:t>
      </w:r>
      <w:r>
        <w:rPr>
          <w:b w:val="0"/>
          <w:i w:val="0"/>
        </w:rPr>
        <w:t>0x800</w:t>
      </w:r>
      <w:r>
        <w:rPr>
          <w:b w:val="0"/>
          <w:i w:val="0"/>
        </w:rPr>
        <w:t xml:space="preserve"> </w:t>
      </w:r>
      <w:r>
        <w:rPr>
          <w:b w:val="0"/>
          <w:i w:val="0"/>
        </w:rPr>
        <w:t>by</w:t>
      </w:r>
      <w:r>
        <w:rPr>
          <w:b w:val="0"/>
          <w:i w:val="0"/>
        </w:rPr>
        <w:t xml:space="preserve"> </w:t>
      </w:r>
      <w:r>
        <w:rPr>
          <w:b w:val="0"/>
          <w:i w:val="0"/>
        </w:rPr>
        <w:t>subtracting</w:t>
      </w:r>
      <w:r>
        <w:rPr>
          <w:b w:val="0"/>
          <w:i w:val="0"/>
        </w:rPr>
        <w:t xml:space="preserve"> </w:t>
      </w:r>
      <w:r>
        <w:rPr>
          <w:b w:val="0"/>
          <w:i w:val="0"/>
        </w:rPr>
        <w:t>4096.</w:t>
      </w:r>
      <w:r>
        <w:rPr>
          <w:b w:val="0"/>
          <w:i w:val="0"/>
        </w:rPr>
        <w:t xml:space="preserve"> </w:t>
      </w:r>
      <w:r>
        <w:rPr>
          <w:b w:val="0"/>
          <w:i w:val="0"/>
        </w:rPr>
        <w:t>For</w:t>
      </w:r>
      <w:r>
        <w:rPr>
          <w:b w:val="0"/>
          <w:i w:val="0"/>
        </w:rPr>
        <w:t xml:space="preserve"> </w:t>
      </w:r>
      <w:r>
        <w:rPr>
          <w:b w:val="0"/>
          <w:i w:val="0"/>
        </w:rPr>
        <w:t>exact</w:t>
      </w:r>
      <w:r>
        <w:rPr>
          <w:b w:val="0"/>
          <w:i w:val="0"/>
        </w:rPr>
        <w:t xml:space="preserve"> </w:t>
      </w:r>
      <w:r>
        <w:rPr>
          <w:b w:val="0"/>
          <w:i w:val="0"/>
        </w:rPr>
        <w:t>scale,</w:t>
      </w:r>
      <w:r>
        <w:rPr>
          <w:b w:val="0"/>
          <w:i w:val="0"/>
        </w:rPr>
        <w:t xml:space="preserve"> </w:t>
      </w:r>
      <w:r>
        <w:rPr>
          <w:b w:val="0"/>
          <w:i w:val="0"/>
        </w:rPr>
        <w:t>1</w:t>
      </w:r>
      <w:r>
        <w:rPr>
          <w:b w:val="0"/>
          <w:i w:val="0"/>
        </w:rPr>
        <w:t xml:space="preserve"> </w:t>
      </w:r>
      <w:r>
        <w:rPr>
          <w:b w:val="0"/>
          <w:i w:val="0"/>
        </w:rPr>
        <w:t>LSB</w:t>
      </w:r>
      <w:r>
        <w:rPr>
          <w:b w:val="0"/>
          <w:i w:val="0"/>
        </w:rPr>
        <w:t xml:space="preserve"> </w:t>
      </w:r>
      <w:r>
        <w:rPr>
          <w:b w:val="0"/>
          <w:i w:val="0"/>
        </w:rPr>
        <w:t>=</w:t>
      </w:r>
      <w:r>
        <w:rPr>
          <w:b w:val="0"/>
          <w:i w:val="0"/>
        </w:rPr>
        <w:t xml:space="preserve"> </w:t>
      </w:r>
      <w:r>
        <w:rPr>
          <w:b w:val="0"/>
          <w:i w:val="0"/>
        </w:rPr>
        <w:t>62.5</w:t>
      </w:r>
      <w:r>
        <w:rPr>
          <w:b w:val="0"/>
          <w:i w:val="0"/>
        </w:rPr>
        <w:t xml:space="preserve"> </w:t>
      </w:r>
      <w:r>
        <w:rPr>
          <w:b w:val="0"/>
          <w:i w:val="0"/>
        </w:rPr>
        <w:t>milliunits;</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wider</w:t>
      </w:r>
      <w:r>
        <w:rPr>
          <w:b w:val="0"/>
          <w:i w:val="0"/>
        </w:rPr>
        <w:t xml:space="preserve"> </w:t>
      </w:r>
      <w:r>
        <w:rPr>
          <w:b w:val="0"/>
          <w:i w:val="0"/>
        </w:rPr>
        <w:t>integer</w:t>
      </w:r>
      <w:r>
        <w:rPr>
          <w:b w:val="0"/>
          <w:i w:val="0"/>
        </w:rPr>
        <w:t xml:space="preserve"> </w:t>
      </w:r>
      <w:r>
        <w:rPr>
          <w:b w:val="0"/>
          <w:i w:val="0"/>
        </w:rPr>
        <w:t>representing</w:t>
      </w:r>
      <w:r>
        <w:rPr>
          <w:b w:val="0"/>
          <w:i w:val="0"/>
        </w:rPr>
        <w:t xml:space="preserve"> </w:t>
      </w:r>
      <w:r>
        <w:rPr>
          <w:b w:val="0"/>
          <w:i w:val="0"/>
        </w:rPr>
        <w:t>half-milliunits</w:t>
      </w:r>
      <w:r>
        <w:rPr>
          <w:b w:val="0"/>
          <w:i w:val="0"/>
        </w:rPr>
        <w:t xml:space="preserve"> </w:t>
      </w:r>
      <w:r>
        <w:rPr>
          <w:b w:val="0"/>
          <w:i w:val="0"/>
        </w:rPr>
        <w:t>or</w:t>
      </w:r>
      <w:r>
        <w:rPr>
          <w:b w:val="0"/>
          <w:i w:val="0"/>
        </w:rPr>
        <w:t xml:space="preserve"> </w:t>
      </w:r>
      <w:r>
        <w:rPr>
          <w:b w:val="0"/>
          <w:i w:val="0"/>
        </w:rPr>
        <w:t>document</w:t>
      </w:r>
      <w:r>
        <w:rPr>
          <w:b w:val="0"/>
          <w:i w:val="0"/>
        </w:rPr>
        <w:t xml:space="preserve"> </w:t>
      </w:r>
      <w:r>
        <w:rPr>
          <w:b w:val="0"/>
          <w:i w:val="0"/>
        </w:rPr>
        <w:t>rounding.</w:t>
      </w:r>
      <w:r>
        <w:rPr>
          <w:b w:val="0"/>
          <w:i w:val="0"/>
        </w:rPr>
        <w:t xml:space="preserve"> </w:t>
      </w:r>
      <w:r>
        <w:rPr>
          <w:b w:val="0"/>
          <w:i w:val="0"/>
        </w:rPr>
        <w:t>+25</w:t>
      </w:r>
      <w:r>
        <w:rPr>
          <w:b w:val="0"/>
          <w:i w:val="0"/>
        </w:rPr>
        <w:t xml:space="preserve"> </w:t>
      </w:r>
      <w:r>
        <w:rPr>
          <w:b w:val="0"/>
          <w:i w:val="0"/>
        </w:rPr>
        <w:t>uses</w:t>
      </w:r>
      <w:r>
        <w:rPr>
          <w:b w:val="0"/>
          <w:i w:val="0"/>
        </w:rPr>
        <w:t xml:space="preserve"> </w:t>
      </w:r>
      <w:r>
        <w:rPr>
          <w:b w:val="0"/>
          <w:i w:val="0"/>
        </w:rPr>
        <w:t>raw</w:t>
      </w:r>
      <w:r>
        <w:rPr>
          <w:b w:val="0"/>
          <w:i w:val="0"/>
        </w:rPr>
        <w:t xml:space="preserve"> </w:t>
      </w:r>
      <w:r>
        <w:rPr>
          <w:b w:val="0"/>
          <w:i w:val="0"/>
        </w:rPr>
        <w:t>400,</w:t>
      </w:r>
      <w:r>
        <w:rPr>
          <w:b w:val="0"/>
          <w:i w:val="0"/>
        </w:rPr>
        <w:t xml:space="preserve"> </w:t>
      </w:r>
      <w:r>
        <w:rPr>
          <w:b w:val="0"/>
          <w:i w:val="0"/>
        </w:rPr>
        <w:t>-1</w:t>
      </w:r>
      <w:r>
        <w:rPr>
          <w:b w:val="0"/>
          <w:i w:val="0"/>
        </w:rPr>
        <w:t xml:space="preserve"> </w:t>
      </w:r>
      <w:r>
        <w:rPr>
          <w:b w:val="0"/>
          <w:i w:val="0"/>
        </w:rPr>
        <w:t>uses</w:t>
      </w:r>
      <w:r>
        <w:rPr>
          <w:b w:val="0"/>
          <w:i w:val="0"/>
        </w:rPr>
        <w:t xml:space="preserve"> </w:t>
      </w:r>
      <w:r>
        <w:rPr>
          <w:b w:val="0"/>
          <w:i w:val="0"/>
        </w:rPr>
        <w:t>raw</w:t>
      </w:r>
      <w:r>
        <w:rPr>
          <w:b w:val="0"/>
          <w:i w:val="0"/>
        </w:rPr>
        <w:t xml:space="preserve"> </w:t>
      </w:r>
      <w:r>
        <w:rPr>
          <w:b w:val="0"/>
          <w:i w:val="0"/>
        </w:rPr>
        <w:t>-16</w:t>
      </w:r>
      <w:r>
        <w:rPr>
          <w:b w:val="0"/>
          <w:i w:val="0"/>
        </w:rPr>
        <w:t xml:space="preserve"> </w:t>
      </w:r>
      <w:r>
        <w:rPr>
          <w:b w:val="0"/>
          <w:i w:val="0"/>
        </w:rPr>
        <w:t>and</w:t>
      </w:r>
      <w:r>
        <w:rPr>
          <w:b w:val="0"/>
          <w:i w:val="0"/>
        </w:rPr>
        <w:t xml:space="preserve"> </w:t>
      </w:r>
      <w:r>
        <w:rPr>
          <w:b w:val="0"/>
          <w:i w:val="0"/>
        </w:rPr>
        <w:t>minimum</w:t>
      </w:r>
      <w:r>
        <w:rPr>
          <w:b w:val="0"/>
          <w:i w:val="0"/>
        </w:rPr>
        <w:t xml:space="preserve"> </w:t>
      </w:r>
      <w:r>
        <w:rPr>
          <w:b w:val="0"/>
          <w:i w:val="0"/>
        </w:rPr>
        <w:t>is</w:t>
      </w:r>
      <w:r>
        <w:rPr>
          <w:b w:val="0"/>
          <w:i w:val="0"/>
        </w:rPr>
        <w:t xml:space="preserve"> </w:t>
      </w:r>
      <w:r>
        <w:rPr>
          <w:b w:val="0"/>
          <w:i w:val="0"/>
        </w:rPr>
        <w:t>-2048.</w:t>
      </w:r>
      <w:r>
        <w:rPr>
          <w:b w:val="0"/>
          <w:i w:val="0"/>
        </w:rPr>
        <w:t xml:space="preserve"> </w:t>
      </w:r>
      <w:r>
        <w:rPr>
          <w:b w:val="0"/>
          <w:i w:val="0"/>
        </w:rPr>
        <w:t>Board</w:t>
      </w:r>
      <w:r>
        <w:rPr>
          <w:b w:val="0"/>
          <w:i w:val="0"/>
        </w:rPr>
        <w:t xml:space="preserve"> </w:t>
      </w:r>
      <w:r>
        <w:rPr>
          <w:b w:val="0"/>
          <w:i w:val="0"/>
        </w:rPr>
        <w:t>evidence</w:t>
      </w:r>
      <w:r>
        <w:rPr>
          <w:b w:val="0"/>
          <w:i w:val="0"/>
        </w:rPr>
        <w:t xml:space="preserve"> </w:t>
      </w:r>
      <w:r>
        <w:rPr>
          <w:b w:val="0"/>
          <w:i w:val="0"/>
        </w:rPr>
        <w:t>includes</w:t>
      </w:r>
      <w:r>
        <w:rPr>
          <w:b w:val="0"/>
          <w:i w:val="0"/>
        </w:rPr>
        <w:t xml:space="preserve"> </w:t>
      </w:r>
      <w:r>
        <w:rPr>
          <w:b w:val="0"/>
          <w:i w:val="0"/>
        </w:rPr>
        <w:t>correct</w:t>
      </w:r>
      <w:r>
        <w:rPr>
          <w:b w:val="0"/>
          <w:i w:val="0"/>
        </w:rPr>
        <w:t xml:space="preserve"> </w:t>
      </w:r>
      <w:r>
        <w:rPr>
          <w:b w:val="0"/>
          <w:i w:val="0"/>
        </w:rPr>
        <w:t>voltage/wiring,</w:t>
      </w:r>
      <w:r>
        <w:rPr>
          <w:b w:val="0"/>
          <w:i w:val="0"/>
        </w:rPr>
        <w:t xml:space="preserve"> </w:t>
      </w:r>
      <w:r>
        <w:rPr>
          <w:b w:val="0"/>
          <w:i w:val="0"/>
        </w:rPr>
        <w:t>address/mode,</w:t>
      </w:r>
      <w:r>
        <w:rPr>
          <w:b w:val="0"/>
          <w:i w:val="0"/>
        </w:rPr>
        <w:t xml:space="preserve"> </w:t>
      </w:r>
      <w:r>
        <w:rPr>
          <w:b w:val="0"/>
          <w:i w:val="0"/>
        </w:rPr>
        <w:t>bus</w:t>
      </w:r>
      <w:r>
        <w:rPr>
          <w:b w:val="0"/>
          <w:i w:val="0"/>
        </w:rPr>
        <w:t xml:space="preserve"> </w:t>
      </w:r>
      <w:r>
        <w:rPr>
          <w:b w:val="0"/>
          <w:i w:val="0"/>
        </w:rPr>
        <w:t>transactions,</w:t>
      </w:r>
      <w:r>
        <w:rPr>
          <w:b w:val="0"/>
          <w:i w:val="0"/>
        </w:rPr>
        <w:t xml:space="preserve"> </w:t>
      </w:r>
      <w:r>
        <w:rPr>
          <w:b w:val="0"/>
          <w:i w:val="0"/>
        </w:rPr>
        <w:t>errors,</w:t>
      </w:r>
      <w:r>
        <w:rPr>
          <w:b w:val="0"/>
          <w:i w:val="0"/>
        </w:rPr>
        <w:t xml:space="preserve"> </w:t>
      </w:r>
      <w:r>
        <w:rPr>
          <w:b w:val="0"/>
          <w:i w:val="0"/>
        </w:rPr>
        <w:t>binding</w:t>
      </w:r>
      <w:r>
        <w:rPr>
          <w:b w:val="0"/>
          <w:i w:val="0"/>
        </w:rPr>
        <w:t xml:space="preserve"> </w:t>
      </w:r>
      <w:r>
        <w:rPr>
          <w:b w:val="0"/>
          <w:i w:val="0"/>
        </w:rPr>
        <w:t>and</w:t>
      </w:r>
      <w:r>
        <w:rPr>
          <w:b w:val="0"/>
          <w:i w:val="0"/>
        </w:rPr>
        <w:t xml:space="preserve"> </w:t>
      </w:r>
      <w:r>
        <w:rPr>
          <w:b w:val="0"/>
          <w:i w:val="0"/>
        </w:rPr>
        <w:t>driver</w:t>
      </w:r>
      <w:r>
        <w:rPr>
          <w:b w:val="0"/>
          <w:i w:val="0"/>
        </w:rPr>
        <w:t xml:space="preserve"> </w:t>
      </w:r>
      <w:r>
        <w:rPr>
          <w:b w:val="0"/>
          <w:i w:val="0"/>
        </w:rPr>
        <w:t>runtime</w:t>
      </w:r>
      <w:r>
        <w:rPr>
          <w:b w:val="0"/>
          <w:i w:val="0"/>
        </w:rPr>
        <w:t xml:space="preserve"> </w:t>
      </w:r>
      <w:r>
        <w:rPr>
          <w:b w:val="0"/>
          <w:i w:val="0"/>
        </w:rPr>
        <w:t>tests.</w:t>
      </w:r>
      <w:r>
        <w:rPr>
          <w:b w:val="0"/>
          <w:i w:val="0"/>
        </w:rPr>
        <w:t xml:space="preserve"> </w:t>
      </w:r>
      <w:r>
        <w:rPr>
          <w:b w:val="0"/>
          <w:i w:val="0"/>
        </w:rPr>
        <w:t>The</w:t>
      </w:r>
      <w:r>
        <w:rPr>
          <w:b w:val="0"/>
          <w:i w:val="0"/>
        </w:rPr>
        <w:t xml:space="preserve"> </w:t>
      </w:r>
      <w:r>
        <w:rPr>
          <w:b w:val="0"/>
          <w:i w:val="0"/>
        </w:rPr>
        <w:t>exercise</w:t>
      </w:r>
      <w:r>
        <w:rPr>
          <w:b w:val="0"/>
          <w:i w:val="0"/>
        </w:rPr>
        <w:t xml:space="preserve"> </w:t>
      </w:r>
      <w:r>
        <w:rPr>
          <w:b w:val="0"/>
          <w:i w:val="0"/>
        </w:rPr>
        <w:t>scale</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worked</w:t>
      </w:r>
      <w:r>
        <w:rPr>
          <w:b w:val="0"/>
          <w:i w:val="0"/>
        </w:rPr>
        <w:t xml:space="preserve"> </w:t>
      </w:r>
      <w:r>
        <w:rPr>
          <w:b w:val="0"/>
          <w:i w:val="0"/>
        </w:rPr>
        <w:t>example;</w:t>
      </w:r>
      <w:r>
        <w:rPr>
          <w:b w:val="0"/>
          <w:i w:val="0"/>
        </w:rPr>
        <w:t xml:space="preserve"> </w:t>
      </w:r>
      <w:r>
        <w:rPr>
          <w:b w:val="0"/>
          <w:i w:val="0"/>
        </w:rPr>
        <w:t>use</w:t>
      </w:r>
      <w:r>
        <w:rPr>
          <w:b w:val="0"/>
          <w:i w:val="0"/>
        </w:rPr>
        <w:t xml:space="preserve"> </w:t>
      </w:r>
      <w:r>
        <w:rPr>
          <w:b w:val="0"/>
          <w:i w:val="0"/>
        </w:rPr>
        <w:t>A01's</w:t>
      </w:r>
      <w:r>
        <w:rPr>
          <w:b w:val="0"/>
          <w:i w:val="0"/>
        </w:rPr>
        <w:t xml:space="preserve"> </w:t>
      </w:r>
      <w:r>
        <w:rPr>
          <w:b w:val="0"/>
          <w:i w:val="0"/>
        </w:rPr>
        <w:t>actual</w:t>
      </w:r>
      <w:r>
        <w:rPr>
          <w:b w:val="0"/>
          <w:i w:val="0"/>
        </w:rPr>
        <w:t xml:space="preserve"> </w:t>
      </w:r>
      <w:r>
        <w:rPr>
          <w:b w:val="0"/>
          <w:i w:val="0"/>
        </w:rPr>
        <w:t>device</w:t>
      </w:r>
      <w:r>
        <w:rPr>
          <w:b w:val="0"/>
          <w:i w:val="0"/>
        </w:rPr>
        <w:t xml:space="preserve"> </w:t>
      </w:r>
      <w:r>
        <w:rPr>
          <w:b w:val="0"/>
          <w:i w:val="0"/>
        </w:rPr>
        <w:t>format</w:t>
      </w:r>
      <w:r>
        <w:rPr>
          <w:b w:val="0"/>
          <w:i w:val="0"/>
        </w:rPr>
        <w:t xml:space="preserve"> </w:t>
      </w:r>
      <w:r>
        <w:rPr>
          <w:b w:val="0"/>
          <w:i w:val="0"/>
        </w:rPr>
        <w:t>there.</w:t>
      </w:r>
    </w:p>
    <w:p>
      <w:bookmarkStart w:id="102" w:name="f_f908a45dfe62c3d362"/>
      <w:pPr>
        <w:keepNext/>
        <w:spacing w:after="0" w:before="0"/>
      </w:pPr>
      <w:bookmarkEnd w:id="102"/>
    </w:p>
    <w:p>
      <w:pPr>
        <w:pStyle w:val="Heading3"/>
      </w:pPr>
      <w:r>
        <w:rPr>
          <w:color w:val="000000"/>
        </w:rPr>
        <w:t>M12 reference solution and reasoning</w:t>
      </w:r>
    </w:p>
    <w:p>
      <w:r>
        <w:rPr>
          <w:b w:val="0"/>
          <w:i w:val="0"/>
        </w:rPr>
        <w:t>Each</w:t>
      </w:r>
      <w:r>
        <w:rPr>
          <w:b w:val="0"/>
          <w:i w:val="0"/>
        </w:rPr>
        <w:t xml:space="preserve"> </w:t>
      </w:r>
      <w:r>
        <w:rPr>
          <w:b w:val="0"/>
          <w:i w:val="0"/>
        </w:rPr>
        <w:t>critical</w:t>
      </w:r>
      <w:r>
        <w:rPr>
          <w:b w:val="0"/>
          <w:i w:val="0"/>
        </w:rPr>
        <w:t xml:space="preserve"> </w:t>
      </w:r>
      <w:r>
        <w:rPr>
          <w:b w:val="0"/>
          <w:i w:val="0"/>
        </w:rPr>
        <w:t>task</w:t>
      </w:r>
      <w:r>
        <w:rPr>
          <w:b w:val="0"/>
          <w:i w:val="0"/>
        </w:rPr>
        <w:t xml:space="preserve"> </w:t>
      </w:r>
      <w:r>
        <w:rPr>
          <w:b w:val="0"/>
          <w:i w:val="0"/>
        </w:rPr>
        <w:t>advances</w:t>
      </w:r>
      <w:r>
        <w:rPr>
          <w:b w:val="0"/>
          <w:i w:val="0"/>
        </w:rPr>
        <w:t xml:space="preserve"> </w:t>
      </w:r>
      <w:r>
        <w:rPr>
          <w:b w:val="0"/>
          <w:i w:val="0"/>
        </w:rPr>
        <w:t>a</w:t>
      </w:r>
      <w:r>
        <w:rPr>
          <w:b w:val="0"/>
          <w:i w:val="0"/>
        </w:rPr>
        <w:t xml:space="preserve"> </w:t>
      </w:r>
      <w:r>
        <w:rPr>
          <w:b w:val="0"/>
          <w:i w:val="0"/>
        </w:rPr>
        <w:t>progress</w:t>
      </w:r>
      <w:r>
        <w:rPr>
          <w:b w:val="0"/>
          <w:i w:val="0"/>
        </w:rPr>
        <w:t xml:space="preserve"> </w:t>
      </w:r>
      <w:r>
        <w:rPr>
          <w:b w:val="0"/>
          <w:i w:val="0"/>
        </w:rPr>
        <w:t>token</w:t>
      </w:r>
      <w:r>
        <w:rPr>
          <w:b w:val="0"/>
          <w:i w:val="0"/>
        </w:rPr>
        <w:t xml:space="preserve"> </w:t>
      </w:r>
      <w:r>
        <w:rPr>
          <w:b w:val="0"/>
          <w:i w:val="0"/>
        </w:rPr>
        <w:t>after</w:t>
      </w:r>
      <w:r>
        <w:rPr>
          <w:b w:val="0"/>
          <w:i w:val="0"/>
        </w:rPr>
        <w:t xml:space="preserve"> </w:t>
      </w:r>
      <w:r>
        <w:rPr>
          <w:b w:val="0"/>
          <w:i w:val="0"/>
        </w:rPr>
        <w:t>completing</w:t>
      </w:r>
      <w:r>
        <w:rPr>
          <w:b w:val="0"/>
          <w:i w:val="0"/>
        </w:rPr>
        <w:t xml:space="preserve"> </w:t>
      </w:r>
      <w:r>
        <w:rPr>
          <w:b w:val="0"/>
          <w:i w:val="0"/>
        </w:rPr>
        <w:t>its</w:t>
      </w:r>
      <w:r>
        <w:rPr>
          <w:b w:val="0"/>
          <w:i w:val="0"/>
        </w:rPr>
        <w:t xml:space="preserve"> </w:t>
      </w:r>
      <w:r>
        <w:rPr>
          <w:b w:val="0"/>
          <w:i w:val="0"/>
        </w:rPr>
        <w:t>required</w:t>
      </w:r>
      <w:r>
        <w:rPr>
          <w:b w:val="0"/>
          <w:i w:val="0"/>
        </w:rPr>
        <w:t xml:space="preserve"> </w:t>
      </w:r>
      <w:r>
        <w:rPr>
          <w:b w:val="0"/>
          <w:i w:val="0"/>
        </w:rPr>
        <w:t>work;</w:t>
      </w:r>
      <w:r>
        <w:rPr>
          <w:b w:val="0"/>
          <w:i w:val="0"/>
        </w:rPr>
        <w:t xml:space="preserve"> </w:t>
      </w:r>
      <w:r>
        <w:rPr>
          <w:b w:val="0"/>
          <w:i w:val="0"/>
        </w:rPr>
        <w:t>the</w:t>
      </w:r>
      <w:r>
        <w:rPr>
          <w:b w:val="0"/>
          <w:i w:val="0"/>
        </w:rPr>
        <w:t xml:space="preserve"> </w:t>
      </w:r>
      <w:r>
        <w:rPr>
          <w:b w:val="0"/>
          <w:i w:val="0"/>
        </w:rPr>
        <w:t>supervisor</w:t>
      </w:r>
      <w:r>
        <w:rPr>
          <w:b w:val="0"/>
          <w:i w:val="0"/>
        </w:rPr>
        <w:t xml:space="preserve"> </w:t>
      </w:r>
      <w:r>
        <w:rPr>
          <w:b w:val="0"/>
          <w:i w:val="0"/>
        </w:rPr>
        <w:t>checks</w:t>
      </w:r>
      <w:r>
        <w:rPr>
          <w:b w:val="0"/>
          <w:i w:val="0"/>
        </w:rPr>
        <w:t xml:space="preserve"> </w:t>
      </w:r>
      <w:r>
        <w:rPr>
          <w:b w:val="0"/>
          <w:i w:val="0"/>
        </w:rPr>
        <w:t>all</w:t>
      </w:r>
      <w:r>
        <w:rPr>
          <w:b w:val="0"/>
          <w:i w:val="0"/>
        </w:rPr>
        <w:t xml:space="preserve"> </w:t>
      </w:r>
      <w:r>
        <w:rPr>
          <w:b w:val="0"/>
          <w:i w:val="0"/>
        </w:rPr>
        <w:t>required</w:t>
      </w:r>
      <w:r>
        <w:rPr>
          <w:b w:val="0"/>
          <w:i w:val="0"/>
        </w:rPr>
        <w:t xml:space="preserve"> </w:t>
      </w:r>
      <w:r>
        <w:rPr>
          <w:b w:val="0"/>
          <w:i w:val="0"/>
        </w:rPr>
        <w:t>tokens</w:t>
      </w:r>
      <w:r>
        <w:rPr>
          <w:b w:val="0"/>
          <w:i w:val="0"/>
        </w:rPr>
        <w:t xml:space="preserve"> </w:t>
      </w:r>
      <w:r>
        <w:rPr>
          <w:b w:val="0"/>
          <w:i w:val="0"/>
        </w:rPr>
        <w:t>within</w:t>
      </w:r>
      <w:r>
        <w:rPr>
          <w:b w:val="0"/>
          <w:i w:val="0"/>
        </w:rPr>
        <w:t xml:space="preserve"> </w:t>
      </w:r>
      <w:r>
        <w:rPr>
          <w:b w:val="0"/>
          <w:i w:val="0"/>
        </w:rPr>
        <w:t>a</w:t>
      </w:r>
      <w:r>
        <w:rPr>
          <w:b w:val="0"/>
          <w:i w:val="0"/>
        </w:rPr>
        <w:t xml:space="preserve"> </w:t>
      </w:r>
      <w:r>
        <w:rPr>
          <w:b w:val="0"/>
          <w:i w:val="0"/>
        </w:rPr>
        <w:t>defined</w:t>
      </w:r>
      <w:r>
        <w:rPr>
          <w:b w:val="0"/>
          <w:i w:val="0"/>
        </w:rPr>
        <w:t xml:space="preserve"> </w:t>
      </w:r>
      <w:r>
        <w:rPr>
          <w:b w:val="0"/>
          <w:i w:val="0"/>
        </w:rPr>
        <w:t>window</w:t>
      </w:r>
      <w:r>
        <w:rPr>
          <w:b w:val="0"/>
          <w:i w:val="0"/>
        </w:rPr>
        <w:t xml:space="preserve"> </w:t>
      </w:r>
      <w:r>
        <w:rPr>
          <w:b w:val="0"/>
          <w:i w:val="0"/>
        </w:rPr>
        <w:t>and</w:t>
      </w:r>
      <w:r>
        <w:rPr>
          <w:b w:val="0"/>
          <w:i w:val="0"/>
        </w:rPr>
        <w:t xml:space="preserve"> </w:t>
      </w:r>
      <w:r>
        <w:rPr>
          <w:b w:val="0"/>
          <w:i w:val="0"/>
        </w:rPr>
        <w:t>feeds</w:t>
      </w:r>
      <w:r>
        <w:rPr>
          <w:b w:val="0"/>
          <w:i w:val="0"/>
        </w:rPr>
        <w:t xml:space="preserve"> </w:t>
      </w:r>
      <w:r>
        <w:rPr>
          <w:b w:val="0"/>
          <w:i w:val="0"/>
        </w:rPr>
        <w:t>only</w:t>
      </w:r>
      <w:r>
        <w:rPr>
          <w:b w:val="0"/>
          <w:i w:val="0"/>
        </w:rPr>
        <w:t xml:space="preserve"> </w:t>
      </w:r>
      <w:r>
        <w:rPr>
          <w:b w:val="0"/>
          <w:i w:val="0"/>
        </w:rPr>
        <w:t>if</w:t>
      </w:r>
      <w:r>
        <w:rPr>
          <w:b w:val="0"/>
          <w:i w:val="0"/>
        </w:rPr>
        <w:t xml:space="preserve"> </w:t>
      </w:r>
      <w:r>
        <w:rPr>
          <w:b w:val="0"/>
          <w:i w:val="0"/>
        </w:rPr>
        <w:t>they</w:t>
      </w:r>
      <w:r>
        <w:rPr>
          <w:b w:val="0"/>
          <w:i w:val="0"/>
        </w:rPr>
        <w:t xml:space="preserve"> </w:t>
      </w:r>
      <w:r>
        <w:rPr>
          <w:b w:val="0"/>
          <w:i w:val="0"/>
        </w:rPr>
        <w:t>progressed.</w:t>
      </w:r>
      <w:r>
        <w:rPr>
          <w:b w:val="0"/>
          <w:i w:val="0"/>
        </w:rPr>
        <w:t xml:space="preserve"> </w:t>
      </w:r>
      <w:r>
        <w:rPr>
          <w:b w:val="0"/>
          <w:i w:val="0"/>
        </w:rPr>
        <w:t>A</w:t>
      </w:r>
      <w:r>
        <w:rPr>
          <w:b w:val="0"/>
          <w:i w:val="0"/>
        </w:rPr>
        <w:t xml:space="preserve"> </w:t>
      </w:r>
      <w:r>
        <w:rPr>
          <w:b w:val="0"/>
          <w:i w:val="0"/>
        </w:rPr>
        <w:t>task</w:t>
      </w:r>
      <w:r>
        <w:rPr>
          <w:b w:val="0"/>
          <w:i w:val="0"/>
        </w:rPr>
        <w:t xml:space="preserve"> </w:t>
      </w:r>
      <w:r>
        <w:rPr>
          <w:b w:val="0"/>
          <w:i w:val="0"/>
        </w:rPr>
        <w:t>that</w:t>
      </w:r>
      <w:r>
        <w:rPr>
          <w:b w:val="0"/>
          <w:i w:val="0"/>
        </w:rPr>
        <w:t xml:space="preserve"> </w:t>
      </w:r>
      <w:r>
        <w:rPr>
          <w:b w:val="0"/>
          <w:i w:val="0"/>
        </w:rPr>
        <w:t>loops</w:t>
      </w:r>
      <w:r>
        <w:rPr>
          <w:b w:val="0"/>
          <w:i w:val="0"/>
        </w:rPr>
        <w:t xml:space="preserve"> </w:t>
      </w:r>
      <w:r>
        <w:rPr>
          <w:b w:val="0"/>
          <w:i w:val="0"/>
        </w:rPr>
        <w:t>while</w:t>
      </w:r>
      <w:r>
        <w:rPr>
          <w:b w:val="0"/>
          <w:i w:val="0"/>
        </w:rPr>
        <w:t xml:space="preserve"> </w:t>
      </w:r>
      <w:r>
        <w:rPr>
          <w:b w:val="0"/>
          <w:i w:val="0"/>
        </w:rPr>
        <w:t>repeatedly</w:t>
      </w:r>
      <w:r>
        <w:rPr>
          <w:b w:val="0"/>
          <w:i w:val="0"/>
        </w:rPr>
        <w:t xml:space="preserve"> </w:t>
      </w:r>
      <w:r>
        <w:rPr>
          <w:b w:val="0"/>
          <w:i w:val="0"/>
        </w:rPr>
        <w:t>setting</w:t>
      </w:r>
      <w:r>
        <w:rPr>
          <w:b w:val="0"/>
          <w:i w:val="0"/>
        </w:rPr>
        <w:t xml:space="preserve"> </w:t>
      </w:r>
      <w:r>
        <w:rPr>
          <w:b w:val="0"/>
          <w:i w:val="0"/>
        </w:rPr>
        <w:t>a</w:t>
      </w:r>
      <w:r>
        <w:rPr>
          <w:b w:val="0"/>
          <w:i w:val="0"/>
        </w:rPr>
        <w:t xml:space="preserve"> </w:t>
      </w:r>
      <w:r>
        <w:rPr>
          <w:b w:val="0"/>
          <w:i w:val="0"/>
        </w:rPr>
        <w:t>Boolean</w:t>
      </w:r>
      <w:r>
        <w:rPr>
          <w:b w:val="0"/>
          <w:i w:val="0"/>
        </w:rPr>
        <w:t xml:space="preserve"> </w:t>
      </w:r>
      <w:r>
        <w:rPr>
          <w:b w:val="0"/>
          <w:i w:val="0"/>
        </w:rPr>
        <w:t>is</w:t>
      </w:r>
      <w:r>
        <w:rPr>
          <w:b w:val="0"/>
          <w:i w:val="0"/>
        </w:rPr>
        <w:t xml:space="preserve"> </w:t>
      </w:r>
      <w:r>
        <w:rPr>
          <w:b w:val="0"/>
          <w:i w:val="0"/>
        </w:rPr>
        <w:t>weak</w:t>
      </w:r>
      <w:r>
        <w:rPr>
          <w:b w:val="0"/>
          <w:i w:val="0"/>
        </w:rPr>
        <w:t xml:space="preserve"> </w:t>
      </w:r>
      <w:r>
        <w:rPr>
          <w:b w:val="0"/>
          <w:i w:val="0"/>
        </w:rPr>
        <w:t>evidence;</w:t>
      </w:r>
      <w:r>
        <w:rPr>
          <w:b w:val="0"/>
          <w:i w:val="0"/>
        </w:rPr>
        <w:t xml:space="preserve"> </w:t>
      </w:r>
      <w:r>
        <w:rPr>
          <w:b w:val="0"/>
          <w:i w:val="0"/>
        </w:rPr>
        <w:t>use</w:t>
      </w:r>
      <w:r>
        <w:rPr>
          <w:b w:val="0"/>
          <w:i w:val="0"/>
        </w:rPr>
        <w:t xml:space="preserve"> </w:t>
      </w:r>
      <w:r>
        <w:rPr>
          <w:b w:val="0"/>
          <w:i w:val="0"/>
        </w:rPr>
        <w:t>sequence/time</w:t>
      </w:r>
      <w:r>
        <w:rPr>
          <w:b w:val="0"/>
          <w:i w:val="0"/>
        </w:rPr>
        <w:t xml:space="preserve"> </w:t>
      </w:r>
      <w:r>
        <w:rPr>
          <w:b w:val="0"/>
          <w:i w:val="0"/>
        </w:rPr>
        <w:t>conditions</w:t>
      </w:r>
      <w:r>
        <w:rPr>
          <w:b w:val="0"/>
          <w:i w:val="0"/>
        </w:rPr>
        <w:t xml:space="preserve"> </w:t>
      </w:r>
      <w:r>
        <w:rPr>
          <w:b w:val="0"/>
          <w:i w:val="0"/>
        </w:rPr>
        <w:t>tied</w:t>
      </w:r>
      <w:r>
        <w:rPr>
          <w:b w:val="0"/>
          <w:i w:val="0"/>
        </w:rPr>
        <w:t xml:space="preserve"> </w:t>
      </w:r>
      <w:r>
        <w:rPr>
          <w:b w:val="0"/>
          <w:i w:val="0"/>
        </w:rPr>
        <w:t>to</w:t>
      </w:r>
      <w:r>
        <w:rPr>
          <w:b w:val="0"/>
          <w:i w:val="0"/>
        </w:rPr>
        <w:t xml:space="preserve"> </w:t>
      </w:r>
      <w:r>
        <w:rPr>
          <w:b w:val="0"/>
          <w:i w:val="0"/>
        </w:rPr>
        <w:t>actual</w:t>
      </w:r>
      <w:r>
        <w:rPr>
          <w:b w:val="0"/>
          <w:i w:val="0"/>
        </w:rPr>
        <w:t xml:space="preserve"> </w:t>
      </w:r>
      <w:r>
        <w:rPr>
          <w:b w:val="0"/>
          <w:i w:val="0"/>
        </w:rPr>
        <w:t>completion.</w:t>
      </w:r>
      <w:r>
        <w:rPr>
          <w:b w:val="0"/>
          <w:i w:val="0"/>
        </w:rPr>
        <w:t xml:space="preserve"> </w:t>
      </w:r>
      <w:r>
        <w:rPr>
          <w:b w:val="0"/>
          <w:i w:val="0"/>
        </w:rPr>
        <w:t>Persist</w:t>
      </w:r>
      <w:r>
        <w:rPr>
          <w:b w:val="0"/>
          <w:i w:val="0"/>
        </w:rPr>
        <w:t xml:space="preserve"> </w:t>
      </w:r>
      <w:r>
        <w:rPr>
          <w:b w:val="0"/>
          <w:i w:val="0"/>
        </w:rPr>
        <w:t>reset</w:t>
      </w:r>
      <w:r>
        <w:rPr>
          <w:b w:val="0"/>
          <w:i w:val="0"/>
        </w:rPr>
        <w:t xml:space="preserve"> </w:t>
      </w:r>
      <w:r>
        <w:rPr>
          <w:b w:val="0"/>
          <w:i w:val="0"/>
        </w:rPr>
        <w:t>reason</w:t>
      </w:r>
      <w:r>
        <w:rPr>
          <w:b w:val="0"/>
          <w:i w:val="0"/>
        </w:rPr>
        <w:t xml:space="preserve"> </w:t>
      </w:r>
      <w:r>
        <w:rPr>
          <w:b w:val="0"/>
          <w:i w:val="0"/>
        </w:rPr>
        <w:t>with</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write</w:t>
      </w:r>
      <w:r>
        <w:rPr>
          <w:b w:val="0"/>
          <w:i w:val="0"/>
        </w:rPr>
        <w:t xml:space="preserve"> </w:t>
      </w:r>
      <w:r>
        <w:rPr>
          <w:b w:val="0"/>
          <w:i w:val="0"/>
        </w:rPr>
        <w:t>policy,</w:t>
      </w:r>
      <w:r>
        <w:rPr>
          <w:b w:val="0"/>
          <w:i w:val="0"/>
        </w:rPr>
        <w:t xml:space="preserve"> </w:t>
      </w:r>
      <w:r>
        <w:rPr>
          <w:b w:val="0"/>
          <w:i w:val="0"/>
        </w:rPr>
        <w:t>and</w:t>
      </w:r>
      <w:r>
        <w:rPr>
          <w:b w:val="0"/>
          <w:i w:val="0"/>
        </w:rPr>
        <w:t xml:space="preserve"> </w:t>
      </w:r>
      <w:r>
        <w:rPr>
          <w:b w:val="0"/>
          <w:i w:val="0"/>
        </w:rPr>
        <w:t>on</w:t>
      </w:r>
      <w:r>
        <w:rPr>
          <w:b w:val="0"/>
          <w:i w:val="0"/>
        </w:rPr>
        <w:t xml:space="preserve"> </w:t>
      </w:r>
      <w:r>
        <w:rPr>
          <w:b w:val="0"/>
          <w:i w:val="0"/>
        </w:rPr>
        <w:t>repeated</w:t>
      </w:r>
      <w:r>
        <w:rPr>
          <w:b w:val="0"/>
          <w:i w:val="0"/>
        </w:rPr>
        <w:t xml:space="preserve"> </w:t>
      </w:r>
      <w:r>
        <w:rPr>
          <w:b w:val="0"/>
          <w:i w:val="0"/>
        </w:rPr>
        <w:t>failures</w:t>
      </w:r>
      <w:r>
        <w:rPr>
          <w:b w:val="0"/>
          <w:i w:val="0"/>
        </w:rPr>
        <w:t xml:space="preserve"> </w:t>
      </w:r>
      <w:r>
        <w:rPr>
          <w:b w:val="0"/>
          <w:i w:val="0"/>
        </w:rPr>
        <w:t>enter</w:t>
      </w:r>
      <w:r>
        <w:rPr>
          <w:b w:val="0"/>
          <w:i w:val="0"/>
        </w:rPr>
        <w:t xml:space="preserve"> </w:t>
      </w:r>
      <w:r>
        <w:rPr>
          <w:b w:val="0"/>
          <w:i w:val="0"/>
        </w:rPr>
        <w:t>recovery.</w:t>
      </w:r>
      <w:r>
        <w:rPr>
          <w:b w:val="0"/>
          <w:i w:val="0"/>
        </w:rPr>
        <w:t xml:space="preserve"> </w:t>
      </w:r>
      <w:r>
        <w:rPr>
          <w:b w:val="0"/>
          <w:i w:val="0"/>
        </w:rPr>
        <w:t>Hardware</w:t>
      </w:r>
      <w:r>
        <w:rPr>
          <w:b w:val="0"/>
          <w:i w:val="0"/>
        </w:rPr>
        <w:t xml:space="preserve"> </w:t>
      </w:r>
      <w:r>
        <w:rPr>
          <w:b w:val="0"/>
          <w:i w:val="0"/>
        </w:rPr>
        <w:t>reset</w:t>
      </w:r>
      <w:r>
        <w:rPr>
          <w:b w:val="0"/>
          <w:i w:val="0"/>
        </w:rPr>
        <w:t xml:space="preserve"> </w:t>
      </w:r>
      <w:r>
        <w:rPr>
          <w:b w:val="0"/>
          <w:i w:val="0"/>
        </w:rPr>
        <w:t>timing</w:t>
      </w:r>
      <w:r>
        <w:rPr>
          <w:b w:val="0"/>
          <w:i w:val="0"/>
        </w:rPr>
        <w:t xml:space="preserve"> </w:t>
      </w:r>
      <w:r>
        <w:rPr>
          <w:b w:val="0"/>
          <w:i w:val="0"/>
        </w:rPr>
        <w:t>and</w:t>
      </w:r>
      <w:r>
        <w:rPr>
          <w:b w:val="0"/>
          <w:i w:val="0"/>
        </w:rPr>
        <w:t xml:space="preserve"> </w:t>
      </w:r>
      <w:r>
        <w:rPr>
          <w:b w:val="0"/>
          <w:i w:val="0"/>
        </w:rPr>
        <w:t>output</w:t>
      </w:r>
      <w:r>
        <w:rPr>
          <w:b w:val="0"/>
          <w:i w:val="0"/>
        </w:rPr>
        <w:t xml:space="preserve"> </w:t>
      </w:r>
      <w:r>
        <w:rPr>
          <w:b w:val="0"/>
          <w:i w:val="0"/>
        </w:rPr>
        <w:t>state</w:t>
      </w:r>
      <w:r>
        <w:rPr>
          <w:b w:val="0"/>
          <w:i w:val="0"/>
        </w:rPr>
        <w:t xml:space="preserve"> </w:t>
      </w:r>
      <w:r>
        <w:rPr>
          <w:b w:val="0"/>
          <w:i w:val="0"/>
        </w:rPr>
        <w:t>require</w:t>
      </w:r>
      <w:r>
        <w:rPr>
          <w:b w:val="0"/>
          <w:i w:val="0"/>
        </w:rPr>
        <w:t xml:space="preserve"> </w:t>
      </w:r>
      <w:r>
        <w:rPr>
          <w:b w:val="0"/>
          <w:i w:val="0"/>
        </w:rPr>
        <w:t>board</w:t>
      </w:r>
      <w:r>
        <w:rPr>
          <w:b w:val="0"/>
          <w:i w:val="0"/>
        </w:rPr>
        <w:t xml:space="preserve"> </w:t>
      </w:r>
      <w:r>
        <w:rPr>
          <w:b w:val="0"/>
          <w:i w:val="0"/>
        </w:rPr>
        <w:t>measurement.</w:t>
      </w:r>
    </w:p>
    <w:p>
      <w:bookmarkStart w:id="103" w:name="f_827734c6c95081903b"/>
      <w:pPr>
        <w:keepNext/>
        <w:spacing w:after="0" w:before="0"/>
      </w:pPr>
      <w:bookmarkEnd w:id="103"/>
    </w:p>
    <w:p>
      <w:pPr>
        <w:pStyle w:val="Heading3"/>
      </w:pPr>
      <w:r>
        <w:rPr>
          <w:color w:val="000000"/>
        </w:rPr>
        <w:t>M13 reference solution and reasoning</w:t>
      </w:r>
    </w:p>
    <w:p>
      <w:r>
        <w:rPr>
          <w:b w:val="0"/>
          <w:i w:val="0"/>
        </w:rPr>
        <w:t>Use</w:t>
      </w:r>
      <w:r>
        <w:rPr>
          <w:b w:val="0"/>
          <w:i w:val="0"/>
        </w:rPr>
        <w:t xml:space="preserve"> </w:t>
      </w:r>
      <w:r>
        <w:rPr>
          <w:b w:val="0"/>
          <w:i w:val="0"/>
        </w:rPr>
        <w:t>a</w:t>
      </w:r>
      <w:r>
        <w:rPr>
          <w:b w:val="0"/>
          <w:i w:val="0"/>
        </w:rPr>
        <w:t xml:space="preserve"> </w:t>
      </w:r>
      <w:r>
        <w:rPr>
          <w:b w:val="0"/>
          <w:i w:val="0"/>
        </w:rPr>
        <w:t>local</w:t>
      </w:r>
      <w:r>
        <w:rPr>
          <w:b w:val="0"/>
          <w:i w:val="0"/>
        </w:rPr>
        <w:t xml:space="preserve"> </w:t>
      </w:r>
      <w:r>
        <w:rPr>
          <w:b w:val="0"/>
          <w:i w:val="0"/>
        </w:rPr>
        <w:t>monotonic</w:t>
      </w:r>
      <w:r>
        <w:rPr>
          <w:b w:val="0"/>
          <w:i w:val="0"/>
        </w:rPr>
        <w:t xml:space="preserve"> </w:t>
      </w:r>
      <w:r>
        <w:rPr>
          <w:b w:val="0"/>
          <w:i w:val="0"/>
        </w:rPr>
        <w:t>receive</w:t>
      </w:r>
      <w:r>
        <w:rPr>
          <w:b w:val="0"/>
          <w:i w:val="0"/>
        </w:rPr>
        <w:t xml:space="preserve"> </w:t>
      </w:r>
      <w:r>
        <w:rPr>
          <w:b w:val="0"/>
          <w:i w:val="0"/>
        </w:rPr>
        <w:t>timestamp</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freshness</w:t>
      </w:r>
      <w:r>
        <w:rPr>
          <w:b w:val="0"/>
          <w:i w:val="0"/>
        </w:rPr>
        <w:t xml:space="preserve"> </w:t>
      </w:r>
      <w:r>
        <w:rPr>
          <w:b w:val="0"/>
          <w:i w:val="0"/>
        </w:rPr>
        <w:t>deadline;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trust</w:t>
      </w:r>
      <w:r>
        <w:rPr>
          <w:b w:val="0"/>
          <w:i w:val="0"/>
        </w:rPr>
        <w:t xml:space="preserve"> </w:t>
      </w:r>
      <w:r>
        <w:rPr>
          <w:b w:val="0"/>
          <w:i w:val="0"/>
        </w:rPr>
        <w:t>a</w:t>
      </w:r>
      <w:r>
        <w:rPr>
          <w:b w:val="0"/>
          <w:i w:val="0"/>
        </w:rPr>
        <w:t xml:space="preserve"> </w:t>
      </w:r>
      <w:r>
        <w:rPr>
          <w:b w:val="0"/>
          <w:i w:val="0"/>
        </w:rPr>
        <w:t>remote</w:t>
      </w:r>
      <w:r>
        <w:rPr>
          <w:b w:val="0"/>
          <w:i w:val="0"/>
        </w:rPr>
        <w:t xml:space="preserve"> </w:t>
      </w:r>
      <w:r>
        <w:rPr>
          <w:b w:val="0"/>
          <w:i w:val="0"/>
        </w:rPr>
        <w:t>clock</w:t>
      </w:r>
      <w:r>
        <w:rPr>
          <w:b w:val="0"/>
          <w:i w:val="0"/>
        </w:rPr>
        <w:t xml:space="preserve"> </w:t>
      </w:r>
      <w:r>
        <w:rPr>
          <w:b w:val="0"/>
          <w:i w:val="0"/>
        </w:rPr>
        <w:t>without</w:t>
      </w:r>
      <w:r>
        <w:rPr>
          <w:b w:val="0"/>
          <w:i w:val="0"/>
        </w:rPr>
        <w:t xml:space="preserve"> </w:t>
      </w:r>
      <w:r>
        <w:rPr>
          <w:b w:val="0"/>
          <w:i w:val="0"/>
        </w:rPr>
        <w:t>synchronization.</w:t>
      </w:r>
      <w:r>
        <w:rPr>
          <w:b w:val="0"/>
          <w:i w:val="0"/>
        </w:rPr>
        <w:t xml:space="preserve"> </w:t>
      </w:r>
      <w:r>
        <w:rPr>
          <w:b w:val="0"/>
          <w:i w:val="0"/>
        </w:rPr>
        <w:t>Only</w:t>
      </w:r>
      <w:r>
        <w:rPr>
          <w:b w:val="0"/>
          <w:i w:val="0"/>
        </w:rPr>
        <w:t xml:space="preserve"> </w:t>
      </w:r>
      <w:r>
        <w:rPr>
          <w:b w:val="0"/>
          <w:i w:val="0"/>
        </w:rPr>
        <w:t>a</w:t>
      </w:r>
      <w:r>
        <w:rPr>
          <w:b w:val="0"/>
          <w:i w:val="0"/>
        </w:rPr>
        <w:t xml:space="preserve"> </w:t>
      </w:r>
      <w:r>
        <w:rPr>
          <w:b w:val="0"/>
          <w:i w:val="0"/>
        </w:rPr>
        <w:t>valid</w:t>
      </w:r>
      <w:r>
        <w:rPr>
          <w:b w:val="0"/>
          <w:i w:val="0"/>
        </w:rPr>
        <w:t xml:space="preserve"> </w:t>
      </w:r>
      <w:r>
        <w:rPr>
          <w:b w:val="0"/>
          <w:i w:val="0"/>
        </w:rPr>
        <w:t>current-session</w:t>
      </w:r>
      <w:r>
        <w:rPr>
          <w:b w:val="0"/>
          <w:i w:val="0"/>
        </w:rPr>
        <w:t xml:space="preserve"> </w:t>
      </w:r>
      <w:r>
        <w:rPr>
          <w:b w:val="0"/>
          <w:i w:val="0"/>
        </w:rPr>
        <w:t>command</w:t>
      </w:r>
      <w:r>
        <w:rPr>
          <w:b w:val="0"/>
          <w:i w:val="0"/>
        </w:rPr>
        <w:t xml:space="preserve"> </w:t>
      </w:r>
      <w:r>
        <w:rPr>
          <w:b w:val="0"/>
          <w:i w:val="0"/>
        </w:rPr>
        <w:t>updates</w:t>
      </w:r>
      <w:r>
        <w:rPr>
          <w:b w:val="0"/>
          <w:i w:val="0"/>
        </w:rPr>
        <w:t xml:space="preserve"> </w:t>
      </w:r>
      <w:r>
        <w:rPr>
          <w:b w:val="0"/>
          <w:i w:val="0"/>
        </w:rPr>
        <w:t>the</w:t>
      </w:r>
      <w:r>
        <w:rPr>
          <w:b w:val="0"/>
          <w:i w:val="0"/>
        </w:rPr>
        <w:t xml:space="preserve"> </w:t>
      </w:r>
      <w:r>
        <w:rPr>
          <w:b w:val="0"/>
          <w:i w:val="0"/>
        </w:rPr>
        <w:t>deadline.</w:t>
      </w:r>
      <w:r>
        <w:rPr>
          <w:b w:val="0"/>
          <w:i w:val="0"/>
        </w:rPr>
        <w:t xml:space="preserve"> </w:t>
      </w:r>
      <w:r>
        <w:rPr>
          <w:b w:val="0"/>
          <w:i w:val="0"/>
        </w:rPr>
        <w:t>Duplicate</w:t>
      </w:r>
      <w:r>
        <w:rPr>
          <w:b w:val="0"/>
          <w:i w:val="0"/>
        </w:rPr>
        <w:t xml:space="preserve"> </w:t>
      </w:r>
      <w:r>
        <w:rPr>
          <w:b w:val="0"/>
          <w:i w:val="0"/>
        </w:rPr>
        <w:t>or</w:t>
      </w:r>
      <w:r>
        <w:rPr>
          <w:b w:val="0"/>
          <w:i w:val="0"/>
        </w:rPr>
        <w:t xml:space="preserve"> </w:t>
      </w:r>
      <w:r>
        <w:rPr>
          <w:b w:val="0"/>
          <w:i w:val="0"/>
        </w:rPr>
        <w:t>corrupt</w:t>
      </w:r>
      <w:r>
        <w:rPr>
          <w:b w:val="0"/>
          <w:i w:val="0"/>
        </w:rPr>
        <w:t xml:space="preserve"> </w:t>
      </w:r>
      <w:r>
        <w:rPr>
          <w:b w:val="0"/>
          <w:i w:val="0"/>
        </w:rPr>
        <w:t>commands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extend</w:t>
      </w:r>
      <w:r>
        <w:rPr>
          <w:b w:val="0"/>
          <w:i w:val="0"/>
        </w:rPr>
        <w:t xml:space="preserve"> </w:t>
      </w:r>
      <w:r>
        <w:rPr>
          <w:b w:val="0"/>
          <w:i w:val="0"/>
        </w:rPr>
        <w:t>authorization</w:t>
      </w:r>
      <w:r>
        <w:rPr>
          <w:b w:val="0"/>
          <w:i w:val="0"/>
        </w:rPr>
        <w:t xml:space="preserve"> </w:t>
      </w:r>
      <w:r>
        <w:rPr>
          <w:b w:val="0"/>
          <w:i w:val="0"/>
        </w:rPr>
        <w:t>unless</w:t>
      </w:r>
      <w:r>
        <w:rPr>
          <w:b w:val="0"/>
          <w:i w:val="0"/>
        </w:rPr>
        <w:t xml:space="preserve"> </w:t>
      </w:r>
      <w:r>
        <w:rPr>
          <w:b w:val="0"/>
          <w:i w:val="0"/>
        </w:rPr>
        <w:t>the</w:t>
      </w:r>
      <w:r>
        <w:rPr>
          <w:b w:val="0"/>
          <w:i w:val="0"/>
        </w:rPr>
        <w:t xml:space="preserve"> </w:t>
      </w:r>
      <w:r>
        <w:rPr>
          <w:b w:val="0"/>
          <w:i w:val="0"/>
        </w:rPr>
        <w:t>protocol</w:t>
      </w:r>
      <w:r>
        <w:rPr>
          <w:b w:val="0"/>
          <w:i w:val="0"/>
        </w:rPr>
        <w:t xml:space="preserve"> </w:t>
      </w:r>
      <w:r>
        <w:rPr>
          <w:b w:val="0"/>
          <w:i w:val="0"/>
        </w:rPr>
        <w:t>deliberately</w:t>
      </w:r>
      <w:r>
        <w:rPr>
          <w:b w:val="0"/>
          <w:i w:val="0"/>
        </w:rPr>
        <w:t xml:space="preserve"> </w:t>
      </w:r>
      <w:r>
        <w:rPr>
          <w:b w:val="0"/>
          <w:i w:val="0"/>
        </w:rPr>
        <w:t>defines</w:t>
      </w:r>
      <w:r>
        <w:rPr>
          <w:b w:val="0"/>
          <w:i w:val="0"/>
        </w:rPr>
        <w:t xml:space="preserve"> </w:t>
      </w:r>
      <w:r>
        <w:rPr>
          <w:b w:val="0"/>
          <w:i w:val="0"/>
        </w:rPr>
        <w:t>accepted</w:t>
      </w:r>
      <w:r>
        <w:rPr>
          <w:b w:val="0"/>
          <w:i w:val="0"/>
        </w:rPr>
        <w:t xml:space="preserve"> </w:t>
      </w:r>
      <w:r>
        <w:rPr>
          <w:b w:val="0"/>
          <w:i w:val="0"/>
        </w:rPr>
        <w:t>retransmission.</w:t>
      </w:r>
      <w:r>
        <w:rPr>
          <w:b w:val="0"/>
          <w:i w:val="0"/>
        </w:rPr>
        <w:t xml:space="preserve"> </w:t>
      </w:r>
      <w:r>
        <w:rPr>
          <w:b w:val="0"/>
          <w:i w:val="0"/>
        </w:rPr>
        <w:t>On</w:t>
      </w:r>
      <w:r>
        <w:rPr>
          <w:b w:val="0"/>
          <w:i w:val="0"/>
        </w:rPr>
        <w:t xml:space="preserve"> </w:t>
      </w:r>
      <w:r>
        <w:rPr>
          <w:b w:val="0"/>
          <w:i w:val="0"/>
        </w:rPr>
        <w:t>stale</w:t>
      </w:r>
      <w:r>
        <w:rPr>
          <w:b w:val="0"/>
          <w:i w:val="0"/>
        </w:rPr>
        <w:t xml:space="preserve"> </w:t>
      </w:r>
      <w:r>
        <w:rPr>
          <w:b w:val="0"/>
          <w:i w:val="0"/>
        </w:rPr>
        <w:t>input</w:t>
      </w:r>
      <w:r>
        <w:rPr>
          <w:b w:val="0"/>
          <w:i w:val="0"/>
        </w:rPr>
        <w:t xml:space="preserve"> </w:t>
      </w:r>
      <w:r>
        <w:rPr>
          <w:b w:val="0"/>
          <w:i w:val="0"/>
        </w:rPr>
        <w:t>transition</w:t>
      </w:r>
      <w:r>
        <w:rPr>
          <w:b w:val="0"/>
          <w:i w:val="0"/>
        </w:rPr>
        <w:t xml:space="preserve"> </w:t>
      </w:r>
      <w:r>
        <w:rPr>
          <w:b w:val="0"/>
          <w:i w:val="0"/>
        </w:rPr>
        <w:t>to</w:t>
      </w:r>
      <w:r>
        <w:rPr>
          <w:b w:val="0"/>
          <w:i w:val="0"/>
        </w:rPr>
        <w:t xml:space="preserve"> </w:t>
      </w:r>
      <w:r>
        <w:rPr>
          <w:b w:val="0"/>
          <w:i w:val="0"/>
        </w:rPr>
        <w:t>DISABLED/FAULT</w:t>
      </w:r>
      <w:r>
        <w:rPr>
          <w:b w:val="0"/>
          <w:i w:val="0"/>
        </w:rPr>
        <w:t xml:space="preserve"> </w:t>
      </w:r>
      <w:r>
        <w:rPr>
          <w:b w:val="0"/>
          <w:i w:val="0"/>
        </w:rPr>
        <w:t>and</w:t>
      </w:r>
      <w:r>
        <w:rPr>
          <w:b w:val="0"/>
          <w:i w:val="0"/>
        </w:rPr>
        <w:t xml:space="preserve"> </w:t>
      </w:r>
      <w:r>
        <w:rPr>
          <w:b w:val="0"/>
          <w:i w:val="0"/>
        </w:rPr>
        <w:t>apply</w:t>
      </w:r>
      <w:r>
        <w:rPr>
          <w:b w:val="0"/>
          <w:i w:val="0"/>
        </w:rPr>
        <w:t xml:space="preserve"> </w:t>
      </w:r>
      <w:r>
        <w:rPr>
          <w:b w:val="0"/>
          <w:i w:val="0"/>
        </w:rPr>
        <w:t>bounded</w:t>
      </w:r>
      <w:r>
        <w:rPr>
          <w:b w:val="0"/>
          <w:i w:val="0"/>
        </w:rPr>
        <w:t xml:space="preserve"> </w:t>
      </w:r>
      <w:r>
        <w:rPr>
          <w:b w:val="0"/>
          <w:i w:val="0"/>
        </w:rPr>
        <w:t>local</w:t>
      </w:r>
      <w:r>
        <w:rPr>
          <w:b w:val="0"/>
          <w:i w:val="0"/>
        </w:rPr>
        <w:t xml:space="preserve"> </w:t>
      </w:r>
      <w:r>
        <w:rPr>
          <w:b w:val="0"/>
          <w:i w:val="0"/>
        </w:rPr>
        <w:t>output</w:t>
      </w:r>
      <w:r>
        <w:rPr>
          <w:b w:val="0"/>
          <w:i w:val="0"/>
        </w:rPr>
        <w:t xml:space="preserve"> </w:t>
      </w:r>
      <w:r>
        <w:rPr>
          <w:b w:val="0"/>
          <w:i w:val="0"/>
        </w:rPr>
        <w:t>behavior.</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boot/session</w:t>
      </w:r>
      <w:r>
        <w:rPr>
          <w:b w:val="0"/>
          <w:i w:val="0"/>
        </w:rPr>
        <w:t xml:space="preserve"> </w:t>
      </w:r>
      <w:r>
        <w:rPr>
          <w:b w:val="0"/>
          <w:i w:val="0"/>
        </w:rPr>
        <w:t>requires</w:t>
      </w:r>
      <w:r>
        <w:rPr>
          <w:b w:val="0"/>
          <w:i w:val="0"/>
        </w:rPr>
        <w:t xml:space="preserve"> </w:t>
      </w:r>
      <w:r>
        <w:rPr>
          <w:b w:val="0"/>
          <w:i w:val="0"/>
        </w:rPr>
        <w:t>re-arming.</w:t>
      </w:r>
      <w:r>
        <w:rPr>
          <w:b w:val="0"/>
          <w:i w:val="0"/>
        </w:rPr>
        <w:t xml:space="preserve"> </w:t>
      </w:r>
      <w:r>
        <w:rPr>
          <w:b w:val="0"/>
          <w:i w:val="0"/>
        </w:rPr>
        <w:t>Test</w:t>
      </w:r>
      <w:r>
        <w:rPr>
          <w:b w:val="0"/>
          <w:i w:val="0"/>
        </w:rPr>
        <w:t xml:space="preserve"> </w:t>
      </w:r>
      <w:r>
        <w:rPr>
          <w:b w:val="0"/>
          <w:i w:val="0"/>
        </w:rPr>
        <w:t>boundary</w:t>
      </w:r>
      <w:r>
        <w:rPr>
          <w:b w:val="0"/>
          <w:i w:val="0"/>
        </w:rPr>
        <w:t xml:space="preserve"> </w:t>
      </w:r>
      <w:r>
        <w:rPr>
          <w:b w:val="0"/>
          <w:i w:val="0"/>
        </w:rPr>
        <w:t>values</w:t>
      </w:r>
      <w:r>
        <w:rPr>
          <w:b w:val="0"/>
          <w:i w:val="0"/>
        </w:rPr>
        <w:t xml:space="preserve"> </w:t>
      </w:r>
      <w:r>
        <w:rPr>
          <w:b w:val="0"/>
          <w:i w:val="0"/>
        </w:rPr>
        <w:t>around</w:t>
      </w:r>
      <w:r>
        <w:rPr>
          <w:b w:val="0"/>
          <w:i w:val="0"/>
        </w:rPr>
        <w:t xml:space="preserve"> </w:t>
      </w:r>
      <w:r>
        <w:rPr>
          <w:b w:val="0"/>
          <w:i w:val="0"/>
        </w:rPr>
        <w:t>200</w:t>
      </w:r>
      <w:r>
        <w:rPr>
          <w:b w:val="0"/>
          <w:i w:val="0"/>
        </w:rPr>
        <w:t xml:space="preserve"> </w:t>
      </w:r>
      <w:r>
        <w:rPr>
          <w:b w:val="0"/>
          <w:i w:val="0"/>
        </w:rPr>
        <w:t>ms</w:t>
      </w:r>
      <w:r>
        <w:rPr>
          <w:b w:val="0"/>
          <w:i w:val="0"/>
        </w:rPr>
        <w:t xml:space="preserve"> </w:t>
      </w:r>
      <w:r>
        <w:rPr>
          <w:b w:val="0"/>
          <w:i w:val="0"/>
        </w:rPr>
        <w:t>in</w:t>
      </w:r>
      <w:r>
        <w:rPr>
          <w:b w:val="0"/>
          <w:i w:val="0"/>
        </w:rPr>
        <w:t xml:space="preserve"> </w:t>
      </w:r>
      <w:r>
        <w:rPr>
          <w:b w:val="0"/>
          <w:i w:val="0"/>
        </w:rPr>
        <w:t>deterministic</w:t>
      </w:r>
      <w:r>
        <w:rPr>
          <w:b w:val="0"/>
          <w:i w:val="0"/>
        </w:rPr>
        <w:t xml:space="preserve"> </w:t>
      </w:r>
      <w:r>
        <w:rPr>
          <w:b w:val="0"/>
          <w:i w:val="0"/>
        </w:rPr>
        <w:t>simulated</w:t>
      </w:r>
      <w:r>
        <w:rPr>
          <w:b w:val="0"/>
          <w:i w:val="0"/>
        </w:rPr>
        <w:t xml:space="preserve"> </w:t>
      </w:r>
      <w:r>
        <w:rPr>
          <w:b w:val="0"/>
          <w:i w:val="0"/>
        </w:rPr>
        <w:t>time,</w:t>
      </w:r>
      <w:r>
        <w:rPr>
          <w:b w:val="0"/>
          <w:i w:val="0"/>
        </w:rPr>
        <w:t xml:space="preserve"> </w:t>
      </w:r>
      <w:r>
        <w:rPr>
          <w:b w:val="0"/>
          <w:i w:val="0"/>
        </w:rPr>
        <w:t>then</w:t>
      </w:r>
      <w:r>
        <w:rPr>
          <w:b w:val="0"/>
          <w:i w:val="0"/>
        </w:rPr>
        <w:t xml:space="preserve"> </w:t>
      </w:r>
      <w:r>
        <w:rPr>
          <w:b w:val="0"/>
          <w:i w:val="0"/>
        </w:rPr>
        <w:t>measure</w:t>
      </w:r>
      <w:r>
        <w:rPr>
          <w:b w:val="0"/>
          <w:i w:val="0"/>
        </w:rPr>
        <w:t xml:space="preserve"> </w:t>
      </w:r>
      <w:r>
        <w:rPr>
          <w:b w:val="0"/>
          <w:i w:val="0"/>
        </w:rPr>
        <w:t>physical</w:t>
      </w:r>
      <w:r>
        <w:rPr>
          <w:b w:val="0"/>
          <w:i w:val="0"/>
        </w:rPr>
        <w:t xml:space="preserve"> </w:t>
      </w:r>
      <w:r>
        <w:rPr>
          <w:b w:val="0"/>
          <w:i w:val="0"/>
        </w:rPr>
        <w:t>timing</w:t>
      </w:r>
      <w:r>
        <w:rPr>
          <w:b w:val="0"/>
          <w:i w:val="0"/>
        </w:rPr>
        <w:t xml:space="preserve"> </w:t>
      </w:r>
      <w:r>
        <w:rPr>
          <w:b w:val="0"/>
          <w:i w:val="0"/>
        </w:rPr>
        <w:t>separately.</w:t>
      </w:r>
    </w:p>
    <w:p>
      <w:bookmarkStart w:id="104" w:name="f_5d4415f918228bef3a"/>
      <w:pPr>
        <w:keepNext/>
        <w:spacing w:after="0" w:before="0"/>
      </w:pPr>
      <w:bookmarkEnd w:id="104"/>
    </w:p>
    <w:p>
      <w:pPr>
        <w:pStyle w:val="Heading3"/>
      </w:pPr>
      <w:r>
        <w:rPr>
          <w:color w:val="000000"/>
        </w:rPr>
        <w:t>M14 reference solution and reasoning</w:t>
      </w:r>
    </w:p>
    <w:p>
      <w:r>
        <w:rPr>
          <w:b w:val="0"/>
          <w:i w:val="0"/>
        </w:rPr>
        <w:t>Place</w:t>
      </w:r>
      <w:r>
        <w:rPr>
          <w:b w:val="0"/>
          <w:i w:val="0"/>
        </w:rPr>
        <w:t xml:space="preserve"> </w:t>
      </w:r>
      <w:r>
        <w:rPr>
          <w:b w:val="0"/>
          <w:i w:val="0"/>
        </w:rPr>
        <w:t>reproducible</w:t>
      </w:r>
      <w:r>
        <w:rPr>
          <w:b w:val="0"/>
          <w:i w:val="0"/>
        </w:rPr>
        <w:t xml:space="preserve"> </w:t>
      </w:r>
      <w:r>
        <w:rPr>
          <w:b w:val="0"/>
          <w:i w:val="0"/>
        </w:rPr>
        <w:t>source/configuration</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external</w:t>
      </w:r>
      <w:r>
        <w:rPr>
          <w:b w:val="0"/>
          <w:i w:val="0"/>
        </w:rPr>
        <w:t xml:space="preserve"> </w:t>
      </w:r>
      <w:r>
        <w:rPr>
          <w:b w:val="0"/>
          <w:i w:val="0"/>
        </w:rPr>
        <w:t>tree</w:t>
      </w:r>
      <w:r>
        <w:rPr>
          <w:b w:val="0"/>
          <w:i w:val="0"/>
        </w:rPr>
        <w:t xml:space="preserve"> </w:t>
      </w:r>
      <w:r>
        <w:rPr>
          <w:b w:val="0"/>
          <w:i w:val="0"/>
        </w:rPr>
        <w:t>or</w:t>
      </w:r>
      <w:r>
        <w:rPr>
          <w:b w:val="0"/>
          <w:i w:val="0"/>
        </w:rPr>
        <w:t xml:space="preserve"> </w:t>
      </w:r>
      <w:r>
        <w:rPr>
          <w:b w:val="0"/>
          <w:i w:val="0"/>
        </w:rPr>
        <w:t>own</w:t>
      </w:r>
      <w:r>
        <w:rPr>
          <w:b w:val="0"/>
          <w:i w:val="0"/>
        </w:rPr>
        <w:t xml:space="preserve"> </w:t>
      </w:r>
      <w:r>
        <w:rPr>
          <w:b w:val="0"/>
          <w:i w:val="0"/>
        </w:rPr>
        <w:t>layer.</w:t>
      </w:r>
      <w:r>
        <w:rPr>
          <w:b w:val="0"/>
          <w:i w:val="0"/>
        </w:rPr>
        <w:t xml:space="preserve"> </w:t>
      </w:r>
      <w:r>
        <w:rPr>
          <w:b w:val="0"/>
          <w:i w:val="0"/>
        </w:rPr>
        <w:t>Install</w:t>
      </w:r>
      <w:r>
        <w:rPr>
          <w:b w:val="0"/>
          <w:i w:val="0"/>
        </w:rPr>
        <w:t xml:space="preserve"> </w:t>
      </w:r>
      <w:r>
        <w:rPr>
          <w:b w:val="0"/>
          <w:i w:val="0"/>
        </w:rPr>
        <w:t>with</w:t>
      </w:r>
      <w:r>
        <w:rPr>
          <w:b w:val="0"/>
          <w:i w:val="0"/>
        </w:rPr>
        <w:t xml:space="preserve"> </w:t>
      </w:r>
      <w:r>
        <w:rPr>
          <w:b w:val="0"/>
          <w:i w:val="0"/>
        </w:rPr>
        <w:t>explicit</w:t>
      </w:r>
      <w:r>
        <w:rPr>
          <w:b w:val="0"/>
          <w:i w:val="0"/>
        </w:rPr>
        <w:t xml:space="preserve"> </w:t>
      </w:r>
      <w:r>
        <w:rPr>
          <w:b w:val="0"/>
          <w:i w:val="0"/>
        </w:rPr>
        <w:t>modes</w:t>
      </w:r>
      <w:r>
        <w:rPr>
          <w:b w:val="0"/>
          <w:i w:val="0"/>
        </w:rPr>
        <w:t xml:space="preserve"> </w:t>
      </w:r>
      <w:r>
        <w:rPr>
          <w:b w:val="0"/>
          <w:i w:val="0"/>
        </w:rPr>
        <w:t>and</w:t>
      </w:r>
      <w:r>
        <w:rPr>
          <w:b w:val="0"/>
          <w:i w:val="0"/>
        </w:rPr>
        <w:t xml:space="preserve"> </w:t>
      </w:r>
      <w:r>
        <w:rPr>
          <w:b w:val="0"/>
          <w:i w:val="0"/>
        </w:rPr>
        <w:t>directories,</w:t>
      </w:r>
      <w:r>
        <w:rPr>
          <w:b w:val="0"/>
          <w:i w:val="0"/>
        </w:rPr>
        <w:t xml:space="preserve"> </w:t>
      </w:r>
      <w:r>
        <w:rPr>
          <w:b w:val="0"/>
          <w:i w:val="0"/>
        </w:rPr>
        <w:t>include</w:t>
      </w:r>
      <w:r>
        <w:rPr>
          <w:b w:val="0"/>
          <w:i w:val="0"/>
        </w:rPr>
        <w:t xml:space="preserve"> </w:t>
      </w:r>
      <w:r>
        <w:rPr>
          <w:b w:val="0"/>
          <w:i w:val="0"/>
        </w:rPr>
        <w:t>the</w:t>
      </w:r>
      <w:r>
        <w:rPr>
          <w:b w:val="0"/>
          <w:i w:val="0"/>
        </w:rPr>
        <w:t xml:space="preserve"> </w:t>
      </w:r>
      <w:r>
        <w:rPr>
          <w:b w:val="0"/>
          <w:i w:val="0"/>
        </w:rPr>
        <w:t>resulting</w:t>
      </w:r>
      <w:r>
        <w:rPr>
          <w:b w:val="0"/>
          <w:i w:val="0"/>
        </w:rPr>
        <w:t xml:space="preserve"> </w:t>
      </w:r>
      <w:r>
        <w:rPr>
          <w:b w:val="0"/>
          <w:i w:val="0"/>
        </w:rPr>
        <w:t>package</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image,</w:t>
      </w:r>
      <w:r>
        <w:rPr>
          <w:b w:val="0"/>
          <w:i w:val="0"/>
        </w:rPr>
        <w:t xml:space="preserve"> </w:t>
      </w:r>
      <w:r>
        <w:rPr>
          <w:b w:val="0"/>
          <w:i w:val="0"/>
        </w:rPr>
        <w:t>and</w:t>
      </w:r>
      <w:r>
        <w:rPr>
          <w:b w:val="0"/>
          <w:i w:val="0"/>
        </w:rPr>
        <w:t xml:space="preserve"> </w:t>
      </w:r>
      <w:r>
        <w:rPr>
          <w:b w:val="0"/>
          <w:i w:val="0"/>
        </w:rPr>
        <w:t>declare</w:t>
      </w:r>
      <w:r>
        <w:rPr>
          <w:b w:val="0"/>
          <w:i w:val="0"/>
        </w:rPr>
        <w:t xml:space="preserve"> </w:t>
      </w:r>
      <w:r>
        <w:rPr>
          <w:b w:val="0"/>
          <w:i w:val="0"/>
        </w:rPr>
        <w:t>the</w:t>
      </w:r>
      <w:r>
        <w:rPr>
          <w:b w:val="0"/>
          <w:i w:val="0"/>
        </w:rPr>
        <w:t xml:space="preserve"> </w:t>
      </w:r>
      <w:r>
        <w:rPr>
          <w:b w:val="0"/>
          <w:i w:val="0"/>
        </w:rPr>
        <w:t>correct</w:t>
      </w:r>
      <w:r>
        <w:rPr>
          <w:b w:val="0"/>
          <w:i w:val="0"/>
        </w:rPr>
        <w:t xml:space="preserve"> </w:t>
      </w:r>
      <w:r>
        <w:rPr>
          <w:b w:val="0"/>
          <w:i w:val="0"/>
        </w:rPr>
        <w:t>init</w:t>
      </w:r>
      <w:r>
        <w:rPr>
          <w:b w:val="0"/>
          <w:i w:val="0"/>
        </w:rPr>
        <w:t xml:space="preserve"> </w:t>
      </w:r>
      <w:r>
        <w:rPr>
          <w:b w:val="0"/>
          <w:i w:val="0"/>
        </w:rPr>
        <w:t>integration.</w:t>
      </w:r>
      <w:r>
        <w:rPr>
          <w:b w:val="0"/>
          <w:i w:val="0"/>
        </w:rPr>
        <w:t xml:space="preserve"> </w:t>
      </w:r>
      <w:r>
        <w:rPr>
          <w:b w:val="0"/>
          <w:i w:val="0"/>
        </w:rPr>
        <w:t>Keep</w:t>
      </w:r>
      <w:r>
        <w:rPr>
          <w:b w:val="0"/>
          <w:i w:val="0"/>
        </w:rPr>
        <w:t xml:space="preserve"> </w:t>
      </w:r>
      <w:r>
        <w:rPr>
          <w:b w:val="0"/>
          <w:i w:val="0"/>
        </w:rPr>
        <w:t>factory</w:t>
      </w:r>
      <w:r>
        <w:rPr>
          <w:b w:val="0"/>
          <w:i w:val="0"/>
        </w:rPr>
        <w:t xml:space="preserve"> </w:t>
      </w:r>
      <w:r>
        <w:rPr>
          <w:b w:val="0"/>
          <w:i w:val="0"/>
        </w:rPr>
        <w:t>defaults</w:t>
      </w:r>
      <w:r>
        <w:rPr>
          <w:b w:val="0"/>
          <w:i w:val="0"/>
        </w:rPr>
        <w:t xml:space="preserve"> </w:t>
      </w:r>
      <w:r>
        <w:rPr>
          <w:b w:val="0"/>
          <w:i w:val="0"/>
        </w:rPr>
        <w:t>under</w:t>
      </w:r>
      <w:r>
        <w:rPr>
          <w:b w:val="0"/>
          <w:i w:val="0"/>
        </w:rPr>
        <w:t xml:space="preserve"> </w:t>
      </w:r>
      <w:r>
        <w:rPr>
          <w:b w:val="0"/>
          <w:i w:val="0"/>
        </w:rPr>
        <w:t>immutable</w:t>
      </w:r>
      <w:r>
        <w:rPr>
          <w:b w:val="0"/>
          <w:i w:val="0"/>
        </w:rPr>
        <w:t xml:space="preserve"> </w:t>
      </w:r>
      <w:r>
        <w:rPr>
          <w:b w:val="0"/>
          <w:i w:val="0"/>
        </w:rPr>
        <w:t>image</w:t>
      </w:r>
      <w:r>
        <w:rPr>
          <w:b w:val="0"/>
          <w:i w:val="0"/>
        </w:rPr>
        <w:t xml:space="preserve"> </w:t>
      </w:r>
      <w:r>
        <w:rPr>
          <w:b w:val="0"/>
          <w:i w:val="0"/>
        </w:rPr>
        <w:t>control</w:t>
      </w:r>
      <w:r>
        <w:rPr>
          <w:b w:val="0"/>
          <w:i w:val="0"/>
        </w:rPr>
        <w:t xml:space="preserve"> </w:t>
      </w:r>
      <w:r>
        <w:rPr>
          <w:b w:val="0"/>
          <w:i w:val="0"/>
        </w:rPr>
        <w:t>and</w:t>
      </w:r>
      <w:r>
        <w:rPr>
          <w:b w:val="0"/>
          <w:i w:val="0"/>
        </w:rPr>
        <w:t xml:space="preserve"> </w:t>
      </w:r>
      <w:r>
        <w:rPr>
          <w:b w:val="0"/>
          <w:i w:val="0"/>
        </w:rPr>
        <w:t>device</w:t>
      </w:r>
      <w:r>
        <w:rPr>
          <w:b w:val="0"/>
          <w:i w:val="0"/>
        </w:rPr>
        <w:t xml:space="preserve"> </w:t>
      </w:r>
      <w:r>
        <w:rPr>
          <w:b w:val="0"/>
          <w:i w:val="0"/>
        </w:rPr>
        <w:t>settings</w:t>
      </w:r>
      <w:r>
        <w:rPr>
          <w:b w:val="0"/>
          <w:i w:val="0"/>
        </w:rPr>
        <w:t xml:space="preserve"> </w:t>
      </w:r>
      <w:r>
        <w:rPr>
          <w:b w:val="0"/>
          <w:i w:val="0"/>
        </w:rPr>
        <w:t>on</w:t>
      </w:r>
      <w:r>
        <w:rPr>
          <w:b w:val="0"/>
          <w:i w:val="0"/>
        </w:rPr>
        <w:t xml:space="preserve"> </w:t>
      </w:r>
      <w:r>
        <w:rPr>
          <w:b w:val="0"/>
          <w:i w:val="0"/>
        </w:rPr>
        <w:t>a</w:t>
      </w:r>
      <w:r>
        <w:rPr>
          <w:b w:val="0"/>
          <w:i w:val="0"/>
        </w:rPr>
        <w:t xml:space="preserve"> </w:t>
      </w:r>
      <w:r>
        <w:rPr>
          <w:b w:val="0"/>
          <w:i w:val="0"/>
        </w:rPr>
        <w:t>separately</w:t>
      </w:r>
      <w:r>
        <w:rPr>
          <w:b w:val="0"/>
          <w:i w:val="0"/>
        </w:rPr>
        <w:t xml:space="preserve"> </w:t>
      </w:r>
      <w:r>
        <w:rPr>
          <w:b w:val="0"/>
          <w:i w:val="0"/>
        </w:rPr>
        <w:t>defined</w:t>
      </w:r>
      <w:r>
        <w:rPr>
          <w:b w:val="0"/>
          <w:i w:val="0"/>
        </w:rPr>
        <w:t xml:space="preserve"> </w:t>
      </w:r>
      <w:r>
        <w:rPr>
          <w:b w:val="0"/>
          <w:i w:val="0"/>
        </w:rPr>
        <w:t>writable</w:t>
      </w:r>
      <w:r>
        <w:rPr>
          <w:b w:val="0"/>
          <w:i w:val="0"/>
        </w:rPr>
        <w:t xml:space="preserve"> </w:t>
      </w:r>
      <w:r>
        <w:rPr>
          <w:b w:val="0"/>
          <w:i w:val="0"/>
        </w:rPr>
        <w:t>path.</w:t>
      </w:r>
      <w:r>
        <w:rPr>
          <w:b w:val="0"/>
          <w:i w:val="0"/>
        </w:rPr>
        <w:t xml:space="preserve"> </w:t>
      </w:r>
      <w:r>
        <w:rPr>
          <w:b w:val="0"/>
          <w:i w:val="0"/>
        </w:rPr>
        <w:t>On</w:t>
      </w:r>
      <w:r>
        <w:rPr>
          <w:b w:val="0"/>
          <w:i w:val="0"/>
        </w:rPr>
        <w:t xml:space="preserve"> </w:t>
      </w:r>
      <w:r>
        <w:rPr>
          <w:b w:val="0"/>
          <w:i w:val="0"/>
        </w:rPr>
        <w:t>first</w:t>
      </w:r>
      <w:r>
        <w:rPr>
          <w:b w:val="0"/>
          <w:i w:val="0"/>
        </w:rPr>
        <w:t xml:space="preserve"> </w:t>
      </w:r>
      <w:r>
        <w:rPr>
          <w:b w:val="0"/>
          <w:i w:val="0"/>
        </w:rPr>
        <w:t>boot</w:t>
      </w:r>
      <w:r>
        <w:rPr>
          <w:b w:val="0"/>
          <w:i w:val="0"/>
        </w:rPr>
        <w:t xml:space="preserve"> </w:t>
      </w:r>
      <w:r>
        <w:rPr>
          <w:b w:val="0"/>
          <w:i w:val="0"/>
        </w:rPr>
        <w:t>create</w:t>
      </w:r>
      <w:r>
        <w:rPr>
          <w:b w:val="0"/>
          <w:i w:val="0"/>
        </w:rPr>
        <w:t xml:space="preserve"> </w:t>
      </w:r>
      <w:r>
        <w:rPr>
          <w:b w:val="0"/>
          <w:i w:val="0"/>
        </w:rPr>
        <w:t>settings</w:t>
      </w:r>
      <w:r>
        <w:rPr>
          <w:b w:val="0"/>
          <w:i w:val="0"/>
        </w:rPr>
        <w:t xml:space="preserve"> </w:t>
      </w:r>
      <w:r>
        <w:rPr>
          <w:b w:val="0"/>
          <w:i w:val="0"/>
        </w:rPr>
        <w:t>atomically</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absent;</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overwrite</w:t>
      </w:r>
      <w:r>
        <w:rPr>
          <w:b w:val="0"/>
          <w:i w:val="0"/>
        </w:rPr>
        <w:t xml:space="preserve"> </w:t>
      </w:r>
      <w:r>
        <w:rPr>
          <w:b w:val="0"/>
          <w:i w:val="0"/>
        </w:rPr>
        <w:t>an</w:t>
      </w:r>
      <w:r>
        <w:rPr>
          <w:b w:val="0"/>
          <w:i w:val="0"/>
        </w:rPr>
        <w:t xml:space="preserve"> </w:t>
      </w:r>
      <w:r>
        <w:rPr>
          <w:b w:val="0"/>
          <w:i w:val="0"/>
        </w:rPr>
        <w:t>existing</w:t>
      </w:r>
      <w:r>
        <w:rPr>
          <w:b w:val="0"/>
          <w:i w:val="0"/>
        </w:rPr>
        <w:t xml:space="preserve"> </w:t>
      </w:r>
      <w:r>
        <w:rPr>
          <w:b w:val="0"/>
          <w:i w:val="0"/>
        </w:rPr>
        <w:t>user</w:t>
      </w:r>
      <w:r>
        <w:rPr>
          <w:b w:val="0"/>
          <w:i w:val="0"/>
        </w:rPr>
        <w:t xml:space="preserve"> </w:t>
      </w:r>
      <w:r>
        <w:rPr>
          <w:b w:val="0"/>
          <w:i w:val="0"/>
        </w:rPr>
        <w:t>configuration</w:t>
      </w:r>
      <w:r>
        <w:rPr>
          <w:b w:val="0"/>
          <w:i w:val="0"/>
        </w:rPr>
        <w:t xml:space="preserve"> </w:t>
      </w:r>
      <w:r>
        <w:rPr>
          <w:b w:val="0"/>
          <w:i w:val="0"/>
        </w:rPr>
        <w:t>on</w:t>
      </w:r>
      <w:r>
        <w:rPr>
          <w:b w:val="0"/>
          <w:i w:val="0"/>
        </w:rPr>
        <w:t xml:space="preserve"> </w:t>
      </w:r>
      <w:r>
        <w:rPr>
          <w:b w:val="0"/>
          <w:i w:val="0"/>
        </w:rPr>
        <w:t>each</w:t>
      </w:r>
      <w:r>
        <w:rPr>
          <w:b w:val="0"/>
          <w:i w:val="0"/>
        </w:rPr>
        <w:t xml:space="preserve"> </w:t>
      </w:r>
      <w:r>
        <w:rPr>
          <w:b w:val="0"/>
          <w:i w:val="0"/>
        </w:rPr>
        <w:t>service</w:t>
      </w:r>
      <w:r>
        <w:rPr>
          <w:b w:val="0"/>
          <w:i w:val="0"/>
        </w:rPr>
        <w:t xml:space="preserve"> </w:t>
      </w:r>
      <w:r>
        <w:rPr>
          <w:b w:val="0"/>
          <w:i w:val="0"/>
        </w:rPr>
        <w:t>start.</w:t>
      </w:r>
    </w:p>
    <w:p>
      <w:bookmarkStart w:id="105" w:name="f_cf99933161de7c56b3"/>
      <w:pPr>
        <w:keepNext/>
        <w:spacing w:after="0" w:before="0"/>
      </w:pPr>
      <w:bookmarkEnd w:id="105"/>
    </w:p>
    <w:p>
      <w:pPr>
        <w:pStyle w:val="Heading3"/>
      </w:pPr>
      <w:r>
        <w:rPr>
          <w:color w:val="000000"/>
        </w:rPr>
        <w:t>M15 reference solution and reasoning</w:t>
      </w:r>
    </w:p>
    <w:p>
      <w:r>
        <w:rPr>
          <w:b w:val="0"/>
          <w:i w:val="0"/>
        </w:rPr>
        <w:t>Correlate</w:t>
      </w:r>
      <w:r>
        <w:rPr>
          <w:b w:val="0"/>
          <w:i w:val="0"/>
        </w:rPr>
        <w:t xml:space="preserve"> </w:t>
      </w:r>
      <w:r>
        <w:rPr>
          <w:b w:val="0"/>
          <w:i w:val="0"/>
        </w:rPr>
        <w:t>application</w:t>
      </w:r>
      <w:r>
        <w:rPr>
          <w:b w:val="0"/>
          <w:i w:val="0"/>
        </w:rPr>
        <w:t xml:space="preserve"> </w:t>
      </w:r>
      <w:r>
        <w:rPr>
          <w:b w:val="0"/>
          <w:i w:val="0"/>
        </w:rPr>
        <w:t>timestamps</w:t>
      </w:r>
      <w:r>
        <w:rPr>
          <w:b w:val="0"/>
          <w:i w:val="0"/>
        </w:rPr>
        <w:t xml:space="preserve"> </w:t>
      </w:r>
      <w:r>
        <w:rPr>
          <w:b w:val="0"/>
          <w:i w:val="0"/>
        </w:rPr>
        <w:t>with</w:t>
      </w:r>
      <w:r>
        <w:rPr>
          <w:b w:val="0"/>
          <w:i w:val="0"/>
        </w:rPr>
        <w:t xml:space="preserve"> </w:t>
      </w:r>
      <w:r>
        <w:rPr>
          <w:b w:val="0"/>
          <w:i w:val="0"/>
        </w:rPr>
        <w:t>scheduling/wakeup</w:t>
      </w:r>
      <w:r>
        <w:rPr>
          <w:b w:val="0"/>
          <w:i w:val="0"/>
        </w:rPr>
        <w:t xml:space="preserve"> </w:t>
      </w:r>
      <w:r>
        <w:rPr>
          <w:b w:val="0"/>
          <w:i w:val="0"/>
        </w:rPr>
        <w:t>events,</w:t>
      </w:r>
      <w:r>
        <w:rPr>
          <w:b w:val="0"/>
          <w:i w:val="0"/>
        </w:rPr>
        <w:t xml:space="preserve"> </w:t>
      </w:r>
      <w:r>
        <w:rPr>
          <w:b w:val="0"/>
          <w:i w:val="0"/>
        </w:rPr>
        <w:t>I/O</w:t>
      </w:r>
      <w:r>
        <w:rPr>
          <w:b w:val="0"/>
          <w:i w:val="0"/>
        </w:rPr>
        <w:t xml:space="preserve"> </w:t>
      </w:r>
      <w:r>
        <w:rPr>
          <w:b w:val="0"/>
          <w:i w:val="0"/>
        </w:rPr>
        <w:t>syscall</w:t>
      </w:r>
      <w:r>
        <w:rPr>
          <w:b w:val="0"/>
          <w:i w:val="0"/>
        </w:rPr>
        <w:t xml:space="preserve"> </w:t>
      </w:r>
      <w:r>
        <w:rPr>
          <w:b w:val="0"/>
          <w:i w:val="0"/>
        </w:rPr>
        <w:t>durations,</w:t>
      </w:r>
      <w:r>
        <w:rPr>
          <w:b w:val="0"/>
          <w:i w:val="0"/>
        </w:rPr>
        <w:t xml:space="preserve"> </w:t>
      </w:r>
      <w:r>
        <w:rPr>
          <w:b w:val="0"/>
          <w:i w:val="0"/>
        </w:rPr>
        <w:t>lock</w:t>
      </w:r>
      <w:r>
        <w:rPr>
          <w:b w:val="0"/>
          <w:i w:val="0"/>
        </w:rPr>
        <w:t xml:space="preserve"> </w:t>
      </w:r>
      <w:r>
        <w:rPr>
          <w:b w:val="0"/>
          <w:i w:val="0"/>
        </w:rPr>
        <w:t>waiting</w:t>
      </w:r>
      <w:r>
        <w:rPr>
          <w:b w:val="0"/>
          <w:i w:val="0"/>
        </w:rPr>
        <w:t xml:space="preserve"> </w:t>
      </w:r>
      <w:r>
        <w:rPr>
          <w:b w:val="0"/>
          <w:i w:val="0"/>
        </w:rPr>
        <w:t>and</w:t>
      </w:r>
      <w:r>
        <w:rPr>
          <w:b w:val="0"/>
          <w:i w:val="0"/>
        </w:rPr>
        <w:t xml:space="preserve"> </w:t>
      </w:r>
      <w:r>
        <w:rPr>
          <w:b w:val="0"/>
          <w:i w:val="0"/>
        </w:rPr>
        <w:t>queue</w:t>
      </w:r>
      <w:r>
        <w:rPr>
          <w:b w:val="0"/>
          <w:i w:val="0"/>
        </w:rPr>
        <w:t xml:space="preserve"> </w:t>
      </w:r>
      <w:r>
        <w:rPr>
          <w:b w:val="0"/>
          <w:i w:val="0"/>
        </w:rPr>
        <w:t>depth.</w:t>
      </w:r>
      <w:r>
        <w:rPr>
          <w:b w:val="0"/>
          <w:i w:val="0"/>
        </w:rPr>
        <w:t xml:space="preserve"> </w:t>
      </w:r>
      <w:r>
        <w:rPr>
          <w:b w:val="0"/>
          <w:i w:val="0"/>
        </w:rPr>
        <w:t>A</w:t>
      </w:r>
      <w:r>
        <w:rPr>
          <w:b w:val="0"/>
          <w:i w:val="0"/>
        </w:rPr>
        <w:t xml:space="preserve"> </w:t>
      </w:r>
      <w:r>
        <w:rPr>
          <w:b w:val="0"/>
          <w:i w:val="0"/>
        </w:rPr>
        <w:t>blocked</w:t>
      </w:r>
      <w:r>
        <w:rPr>
          <w:b w:val="0"/>
          <w:i w:val="0"/>
        </w:rPr>
        <w:t xml:space="preserve"> </w:t>
      </w:r>
      <w:r>
        <w:rPr>
          <w:b w:val="0"/>
          <w:i w:val="0"/>
        </w:rPr>
        <w:t>fsync</w:t>
      </w:r>
      <w:r>
        <w:rPr>
          <w:b w:val="0"/>
          <w:i w:val="0"/>
        </w:rPr>
        <w:t xml:space="preserve"> </w:t>
      </w:r>
      <w:r>
        <w:rPr>
          <w:b w:val="0"/>
          <w:i w:val="0"/>
        </w:rPr>
        <w:t>suggests</w:t>
      </w:r>
      <w:r>
        <w:rPr>
          <w:b w:val="0"/>
          <w:i w:val="0"/>
        </w:rPr>
        <w:t xml:space="preserve"> </w:t>
      </w:r>
      <w:r>
        <w:rPr>
          <w:b w:val="0"/>
          <w:i w:val="0"/>
        </w:rPr>
        <w:t>storage-related</w:t>
      </w:r>
      <w:r>
        <w:rPr>
          <w:b w:val="0"/>
          <w:i w:val="0"/>
        </w:rPr>
        <w:t xml:space="preserve"> </w:t>
      </w:r>
      <w:r>
        <w:rPr>
          <w:b w:val="0"/>
          <w:i w:val="0"/>
        </w:rPr>
        <w:t>delay;</w:t>
      </w:r>
      <w:r>
        <w:rPr>
          <w:b w:val="0"/>
          <w:i w:val="0"/>
        </w:rPr>
        <w:t xml:space="preserve"> </w:t>
      </w:r>
      <w:r>
        <w:rPr>
          <w:b w:val="0"/>
          <w:i w:val="0"/>
        </w:rPr>
        <w:t>runnable-but-not-scheduled</w:t>
      </w:r>
      <w:r>
        <w:rPr>
          <w:b w:val="0"/>
          <w:i w:val="0"/>
        </w:rPr>
        <w:t xml:space="preserve"> </w:t>
      </w:r>
      <w:r>
        <w:rPr>
          <w:b w:val="0"/>
          <w:i w:val="0"/>
        </w:rPr>
        <w:t>suggests</w:t>
      </w:r>
      <w:r>
        <w:rPr>
          <w:b w:val="0"/>
          <w:i w:val="0"/>
        </w:rPr>
        <w:t xml:space="preserve"> </w:t>
      </w:r>
      <w:r>
        <w:rPr>
          <w:b w:val="0"/>
          <w:i w:val="0"/>
        </w:rPr>
        <w:t>contention;</w:t>
      </w:r>
      <w:r>
        <w:rPr>
          <w:b w:val="0"/>
          <w:i w:val="0"/>
        </w:rPr>
        <w:t xml:space="preserve"> </w:t>
      </w:r>
      <w:r>
        <w:rPr>
          <w:b w:val="0"/>
          <w:i w:val="0"/>
        </w:rPr>
        <w:t>long</w:t>
      </w:r>
      <w:r>
        <w:rPr>
          <w:b w:val="0"/>
          <w:i w:val="0"/>
        </w:rPr>
        <w:t xml:space="preserve"> </w:t>
      </w:r>
      <w:r>
        <w:rPr>
          <w:b w:val="0"/>
          <w:i w:val="0"/>
        </w:rPr>
        <w:t>mutex</w:t>
      </w:r>
      <w:r>
        <w:rPr>
          <w:b w:val="0"/>
          <w:i w:val="0"/>
        </w:rPr>
        <w:t xml:space="preserve"> </w:t>
      </w:r>
      <w:r>
        <w:rPr>
          <w:b w:val="0"/>
          <w:i w:val="0"/>
        </w:rPr>
        <w:t>hold</w:t>
      </w:r>
      <w:r>
        <w:rPr>
          <w:b w:val="0"/>
          <w:i w:val="0"/>
        </w:rPr>
        <w:t xml:space="preserve"> </w:t>
      </w:r>
      <w:r>
        <w:rPr>
          <w:b w:val="0"/>
          <w:i w:val="0"/>
        </w:rPr>
        <w:t>time</w:t>
      </w:r>
      <w:r>
        <w:rPr>
          <w:b w:val="0"/>
          <w:i w:val="0"/>
        </w:rPr>
        <w:t xml:space="preserve"> </w:t>
      </w:r>
      <w:r>
        <w:rPr>
          <w:b w:val="0"/>
          <w:i w:val="0"/>
        </w:rPr>
        <w:t>suggests</w:t>
      </w:r>
      <w:r>
        <w:rPr>
          <w:b w:val="0"/>
          <w:i w:val="0"/>
        </w:rPr>
        <w:t xml:space="preserve"> </w:t>
      </w:r>
      <w:r>
        <w:rPr>
          <w:b w:val="0"/>
          <w:i w:val="0"/>
        </w:rPr>
        <w:t>serialization;</w:t>
      </w:r>
      <w:r>
        <w:rPr>
          <w:b w:val="0"/>
          <w:i w:val="0"/>
        </w:rPr>
        <w:t xml:space="preserve"> </w:t>
      </w:r>
      <w:r>
        <w:rPr>
          <w:b w:val="0"/>
          <w:i w:val="0"/>
        </w:rPr>
        <w:t>periodic</w:t>
      </w:r>
      <w:r>
        <w:rPr>
          <w:b w:val="0"/>
          <w:i w:val="0"/>
        </w:rPr>
        <w:t xml:space="preserve"> </w:t>
      </w:r>
      <w:r>
        <w:rPr>
          <w:b w:val="0"/>
          <w:i w:val="0"/>
        </w:rPr>
        <w:t>queue</w:t>
      </w:r>
      <w:r>
        <w:rPr>
          <w:b w:val="0"/>
          <w:i w:val="0"/>
        </w:rPr>
        <w:t xml:space="preserve"> </w:t>
      </w:r>
      <w:r>
        <w:rPr>
          <w:b w:val="0"/>
          <w:i w:val="0"/>
        </w:rPr>
        <w:t>release</w:t>
      </w:r>
      <w:r>
        <w:rPr>
          <w:b w:val="0"/>
          <w:i w:val="0"/>
        </w:rPr>
        <w:t xml:space="preserve"> </w:t>
      </w:r>
      <w:r>
        <w:rPr>
          <w:b w:val="0"/>
          <w:i w:val="0"/>
        </w:rPr>
        <w:t>suggests</w:t>
      </w:r>
      <w:r>
        <w:rPr>
          <w:b w:val="0"/>
          <w:i w:val="0"/>
        </w:rPr>
        <w:t xml:space="preserve"> </w:t>
      </w:r>
      <w:r>
        <w:rPr>
          <w:b w:val="0"/>
          <w:i w:val="0"/>
        </w:rPr>
        <w:t>batching.</w:t>
      </w:r>
      <w:r>
        <w:rPr>
          <w:b w:val="0"/>
          <w:i w:val="0"/>
        </w:rPr>
        <w:t xml:space="preserve"> </w:t>
      </w:r>
      <w:r>
        <w:rPr>
          <w:b w:val="0"/>
          <w:i w:val="0"/>
        </w:rPr>
        <w:t>Repeat</w:t>
      </w:r>
      <w:r>
        <w:rPr>
          <w:b w:val="0"/>
          <w:i w:val="0"/>
        </w:rPr>
        <w:t xml:space="preserve"> </w:t>
      </w:r>
      <w:r>
        <w:rPr>
          <w:b w:val="0"/>
          <w:i w:val="0"/>
        </w:rPr>
        <w:t>with</w:t>
      </w:r>
      <w:r>
        <w:rPr>
          <w:b w:val="0"/>
          <w:i w:val="0"/>
        </w:rPr>
        <w:t xml:space="preserve"> </w:t>
      </w:r>
      <w:r>
        <w:rPr>
          <w:b w:val="0"/>
          <w:i w:val="0"/>
        </w:rPr>
        <w:t>the</w:t>
      </w:r>
      <w:r>
        <w:rPr>
          <w:b w:val="0"/>
          <w:i w:val="0"/>
        </w:rPr>
        <w:t xml:space="preserve"> </w:t>
      </w:r>
      <w:r>
        <w:rPr>
          <w:b w:val="0"/>
          <w:i w:val="0"/>
        </w:rPr>
        <w:t>same</w:t>
      </w:r>
      <w:r>
        <w:rPr>
          <w:b w:val="0"/>
          <w:i w:val="0"/>
        </w:rPr>
        <w:t xml:space="preserve"> </w:t>
      </w:r>
      <w:r>
        <w:rPr>
          <w:b w:val="0"/>
          <w:i w:val="0"/>
        </w:rPr>
        <w:t>workload</w:t>
      </w:r>
      <w:r>
        <w:rPr>
          <w:b w:val="0"/>
          <w:i w:val="0"/>
        </w:rPr>
        <w:t xml:space="preserve"> </w:t>
      </w:r>
      <w:r>
        <w:rPr>
          <w:b w:val="0"/>
          <w:i w:val="0"/>
        </w:rPr>
        <w:t>and</w:t>
      </w:r>
      <w:r>
        <w:rPr>
          <w:b w:val="0"/>
          <w:i w:val="0"/>
        </w:rPr>
        <w:t xml:space="preserve"> </w:t>
      </w:r>
      <w:r>
        <w:rPr>
          <w:b w:val="0"/>
          <w:i w:val="0"/>
        </w:rPr>
        <w:t>compare</w:t>
      </w:r>
      <w:r>
        <w:rPr>
          <w:b w:val="0"/>
          <w:i w:val="0"/>
        </w:rPr>
        <w:t xml:space="preserve"> </w:t>
      </w:r>
      <w:r>
        <w:rPr>
          <w:b w:val="0"/>
          <w:i w:val="0"/>
        </w:rPr>
        <w:t>tail</w:t>
      </w:r>
      <w:r>
        <w:rPr>
          <w:b w:val="0"/>
          <w:i w:val="0"/>
        </w:rPr>
        <w:t xml:space="preserve"> </w:t>
      </w:r>
      <w:r>
        <w:rPr>
          <w:b w:val="0"/>
          <w:i w:val="0"/>
        </w:rPr>
        <w:t>distributions</w:t>
      </w:r>
      <w:r>
        <w:rPr>
          <w:b w:val="0"/>
          <w:i w:val="0"/>
        </w:rPr>
        <w:t xml:space="preserve"> </w:t>
      </w:r>
      <w:r>
        <w:rPr>
          <w:b w:val="0"/>
          <w:i w:val="0"/>
        </w:rPr>
        <w:t>and</w:t>
      </w:r>
      <w:r>
        <w:rPr>
          <w:b w:val="0"/>
          <w:i w:val="0"/>
        </w:rPr>
        <w:t xml:space="preserve"> </w:t>
      </w:r>
      <w:r>
        <w:rPr>
          <w:b w:val="0"/>
          <w:i w:val="0"/>
        </w:rPr>
        <w:t>correctness.</w:t>
      </w:r>
      <w:r>
        <w:rPr>
          <w:b w:val="0"/>
          <w:i w:val="0"/>
        </w:rPr>
        <w:t xml:space="preserve"> </w:t>
      </w:r>
      <w:r>
        <w:rPr>
          <w:b w:val="0"/>
          <w:i w:val="0"/>
        </w:rPr>
        <w:t>A</w:t>
      </w:r>
      <w:r>
        <w:rPr>
          <w:b w:val="0"/>
          <w:i w:val="0"/>
        </w:rPr>
        <w:t xml:space="preserve"> </w:t>
      </w:r>
      <w:r>
        <w:rPr>
          <w:b w:val="0"/>
          <w:i w:val="0"/>
        </w:rPr>
        <w:t>single</w:t>
      </w:r>
      <w:r>
        <w:rPr>
          <w:b w:val="0"/>
          <w:i w:val="0"/>
        </w:rPr>
        <w:t xml:space="preserve"> </w:t>
      </w:r>
      <w:r>
        <w:rPr>
          <w:b w:val="0"/>
          <w:i w:val="0"/>
        </w:rPr>
        <w:t>improved</w:t>
      </w:r>
      <w:r>
        <w:rPr>
          <w:b w:val="0"/>
          <w:i w:val="0"/>
        </w:rPr>
        <w:t xml:space="preserve"> </w:t>
      </w:r>
      <w:r>
        <w:rPr>
          <w:b w:val="0"/>
          <w:i w:val="0"/>
        </w:rPr>
        <w:t>average</w:t>
      </w:r>
      <w:r>
        <w:rPr>
          <w:b w:val="0"/>
          <w:i w:val="0"/>
        </w:rPr>
        <w:t xml:space="preserve"> </w:t>
      </w:r>
      <w:r>
        <w:rPr>
          <w:b w:val="0"/>
          <w:i w:val="0"/>
        </w:rPr>
        <w:t>cannot</w:t>
      </w:r>
      <w:r>
        <w:rPr>
          <w:b w:val="0"/>
          <w:i w:val="0"/>
        </w:rPr>
        <w:t xml:space="preserve"> </w:t>
      </w:r>
      <w:r>
        <w:rPr>
          <w:b w:val="0"/>
          <w:i w:val="0"/>
        </w:rPr>
        <w:t>justify</w:t>
      </w:r>
      <w:r>
        <w:rPr>
          <w:b w:val="0"/>
          <w:i w:val="0"/>
        </w:rPr>
        <w:t xml:space="preserve"> </w:t>
      </w:r>
      <w:r>
        <w:rPr>
          <w:b w:val="0"/>
          <w:i w:val="0"/>
        </w:rPr>
        <w:t>a</w:t>
      </w:r>
      <w:r>
        <w:rPr>
          <w:b w:val="0"/>
          <w:i w:val="0"/>
        </w:rPr>
        <w:t xml:space="preserve"> </w:t>
      </w:r>
      <w:r>
        <w:rPr>
          <w:b w:val="0"/>
          <w:i w:val="0"/>
        </w:rPr>
        <w:t>deadline</w:t>
      </w:r>
      <w:r>
        <w:rPr>
          <w:b w:val="0"/>
          <w:i w:val="0"/>
        </w:rPr>
        <w:t xml:space="preserve"> </w:t>
      </w:r>
      <w:r>
        <w:rPr>
          <w:b w:val="0"/>
          <w:i w:val="0"/>
        </w:rPr>
        <w:t>claim.</w:t>
      </w:r>
    </w:p>
    <w:p>
      <w:bookmarkStart w:id="106" w:name="f_32d7604890e36c393e"/>
      <w:pPr>
        <w:keepNext/>
        <w:spacing w:after="0" w:before="0"/>
      </w:pPr>
      <w:bookmarkEnd w:id="106"/>
    </w:p>
    <w:p>
      <w:pPr>
        <w:pStyle w:val="Heading3"/>
      </w:pPr>
      <w:r>
        <w:rPr>
          <w:color w:val="000000"/>
        </w:rPr>
        <w:t>M16 reference solution and reasoning</w:t>
      </w:r>
    </w:p>
    <w:p>
      <w:r>
        <w:rPr>
          <w:b w:val="0"/>
          <w:i w:val="0"/>
        </w:rPr>
        <w:t>Authenticate</w:t>
      </w:r>
      <w:r>
        <w:rPr>
          <w:b w:val="0"/>
          <w:i w:val="0"/>
        </w:rPr>
        <w:t xml:space="preserve"> </w:t>
      </w:r>
      <w:r>
        <w:rPr>
          <w:b w:val="0"/>
          <w:i w:val="0"/>
        </w:rPr>
        <w:t>metadata</w:t>
      </w:r>
      <w:r>
        <w:rPr>
          <w:b w:val="0"/>
          <w:i w:val="0"/>
        </w:rPr>
        <w:t xml:space="preserve"> </w:t>
      </w:r>
      <w:r>
        <w:rPr>
          <w:b w:val="0"/>
          <w:i w:val="0"/>
        </w:rPr>
        <w:t>as</w:t>
      </w:r>
      <w:r>
        <w:rPr>
          <w:b w:val="0"/>
          <w:i w:val="0"/>
        </w:rPr>
        <w:t xml:space="preserve"> </w:t>
      </w:r>
      <w:r>
        <w:rPr>
          <w:b w:val="0"/>
          <w:i w:val="0"/>
        </w:rPr>
        <w:t>well</w:t>
      </w:r>
      <w:r>
        <w:rPr>
          <w:b w:val="0"/>
          <w:i w:val="0"/>
        </w:rPr>
        <w:t xml:space="preserve"> </w:t>
      </w:r>
      <w:r>
        <w:rPr>
          <w:b w:val="0"/>
          <w:i w:val="0"/>
        </w:rPr>
        <w:t>as</w:t>
      </w:r>
      <w:r>
        <w:rPr>
          <w:b w:val="0"/>
          <w:i w:val="0"/>
        </w:rPr>
        <w:t xml:space="preserve"> </w:t>
      </w:r>
      <w:r>
        <w:rPr>
          <w:b w:val="0"/>
          <w:i w:val="0"/>
        </w:rPr>
        <w:t>payload</w:t>
      </w:r>
      <w:r>
        <w:rPr>
          <w:b w:val="0"/>
          <w:i w:val="0"/>
        </w:rPr>
        <w:t xml:space="preserve"> </w:t>
      </w:r>
      <w:r>
        <w:rPr>
          <w:b w:val="0"/>
          <w:i w:val="0"/>
        </w:rPr>
        <w:t>digests,</w:t>
      </w:r>
      <w:r>
        <w:rPr>
          <w:b w:val="0"/>
          <w:i w:val="0"/>
        </w:rPr>
        <w:t xml:space="preserve"> </w:t>
      </w:r>
      <w:r>
        <w:rPr>
          <w:b w:val="0"/>
          <w:i w:val="0"/>
        </w:rPr>
        <w:t>validate</w:t>
      </w:r>
      <w:r>
        <w:rPr>
          <w:b w:val="0"/>
          <w:i w:val="0"/>
        </w:rPr>
        <w:t xml:space="preserve"> </w:t>
      </w:r>
      <w:r>
        <w:rPr>
          <w:b w:val="0"/>
          <w:i w:val="0"/>
        </w:rPr>
        <w:t>board</w:t>
      </w:r>
      <w:r>
        <w:rPr>
          <w:b w:val="0"/>
          <w:i w:val="0"/>
        </w:rPr>
        <w:t xml:space="preserve"> </w:t>
      </w:r>
      <w:r>
        <w:rPr>
          <w:b w:val="0"/>
          <w:i w:val="0"/>
        </w:rPr>
        <w:t>compatibility</w:t>
      </w:r>
      <w:r>
        <w:rPr>
          <w:b w:val="0"/>
          <w:i w:val="0"/>
        </w:rPr>
        <w:t xml:space="preserve"> </w:t>
      </w:r>
      <w:r>
        <w:rPr>
          <w:b w:val="0"/>
          <w:i w:val="0"/>
        </w:rPr>
        <w:t>before</w:t>
      </w:r>
      <w:r>
        <w:rPr>
          <w:b w:val="0"/>
          <w:i w:val="0"/>
        </w:rPr>
        <w:t xml:space="preserve"> </w:t>
      </w:r>
      <w:r>
        <w:rPr>
          <w:b w:val="0"/>
          <w:i w:val="0"/>
        </w:rPr>
        <w:t>installation</w:t>
      </w:r>
      <w:r>
        <w:rPr>
          <w:b w:val="0"/>
          <w:i w:val="0"/>
        </w:rPr>
        <w:t xml:space="preserve"> </w:t>
      </w:r>
      <w:r>
        <w:rPr>
          <w:b w:val="0"/>
          <w:i w:val="0"/>
        </w:rPr>
        <w:t>and</w:t>
      </w:r>
      <w:r>
        <w:rPr>
          <w:b w:val="0"/>
          <w:i w:val="0"/>
        </w:rPr>
        <w:t xml:space="preserve"> </w:t>
      </w:r>
      <w:r>
        <w:rPr>
          <w:b w:val="0"/>
          <w:i w:val="0"/>
        </w:rPr>
        <w:t>compare</w:t>
      </w:r>
      <w:r>
        <w:rPr>
          <w:b w:val="0"/>
          <w:i w:val="0"/>
        </w:rPr>
        <w:t xml:space="preserve"> </w:t>
      </w:r>
      <w:r>
        <w:rPr>
          <w:b w:val="0"/>
          <w:i w:val="0"/>
        </w:rPr>
        <w:t>versions</w:t>
      </w:r>
      <w:r>
        <w:rPr>
          <w:b w:val="0"/>
          <w:i w:val="0"/>
        </w:rPr>
        <w:t xml:space="preserve"> </w:t>
      </w:r>
      <w:r>
        <w:rPr>
          <w:b w:val="0"/>
          <w:i w:val="0"/>
        </w:rPr>
        <w:t>with</w:t>
      </w:r>
      <w:r>
        <w:rPr>
          <w:b w:val="0"/>
          <w:i w:val="0"/>
        </w:rPr>
        <w:t xml:space="preserve"> </w:t>
      </w:r>
      <w:r>
        <w:rPr>
          <w:b w:val="0"/>
          <w:i w:val="0"/>
        </w:rPr>
        <w:t>an</w:t>
      </w:r>
      <w:r>
        <w:rPr>
          <w:b w:val="0"/>
          <w:i w:val="0"/>
        </w:rPr>
        <w:t xml:space="preserve"> </w:t>
      </w:r>
      <w:r>
        <w:rPr>
          <w:b w:val="0"/>
          <w:i w:val="0"/>
        </w:rPr>
        <w:t>explicit</w:t>
      </w:r>
      <w:r>
        <w:rPr>
          <w:b w:val="0"/>
          <w:i w:val="0"/>
        </w:rPr>
        <w:t xml:space="preserve"> </w:t>
      </w:r>
      <w:r>
        <w:rPr>
          <w:b w:val="0"/>
          <w:i w:val="0"/>
        </w:rPr>
        <w:t>policy.</w:t>
      </w:r>
      <w:r>
        <w:rPr>
          <w:b w:val="0"/>
          <w:i w:val="0"/>
        </w:rPr>
        <w:t xml:space="preserve"> </w:t>
      </w:r>
      <w:r>
        <w:rPr>
          <w:b w:val="0"/>
          <w:i w:val="0"/>
        </w:rPr>
        <w:t>Recovery</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previously</w:t>
      </w:r>
      <w:r>
        <w:rPr>
          <w:b w:val="0"/>
          <w:i w:val="0"/>
        </w:rPr>
        <w:t xml:space="preserve"> </w:t>
      </w:r>
      <w:r>
        <w:rPr>
          <w:b w:val="0"/>
          <w:i w:val="0"/>
        </w:rPr>
        <w:t>committed</w:t>
      </w:r>
      <w:r>
        <w:rPr>
          <w:b w:val="0"/>
          <w:i w:val="0"/>
        </w:rPr>
        <w:t xml:space="preserve"> </w:t>
      </w:r>
      <w:r>
        <w:rPr>
          <w:b w:val="0"/>
          <w:i w:val="0"/>
        </w:rPr>
        <w:t>slot</w:t>
      </w:r>
      <w:r>
        <w:rPr>
          <w:b w:val="0"/>
          <w:i w:val="0"/>
        </w:rPr>
        <w:t xml:space="preserve"> </w:t>
      </w:r>
      <w:r>
        <w:rPr>
          <w:b w:val="0"/>
          <w:i w:val="0"/>
        </w:rPr>
        <w:t>may</w:t>
      </w:r>
      <w:r>
        <w:rPr>
          <w:b w:val="0"/>
          <w:i w:val="0"/>
        </w:rPr>
        <w:t xml:space="preserve"> </w:t>
      </w:r>
      <w:r>
        <w:rPr>
          <w:b w:val="0"/>
          <w:i w:val="0"/>
        </w:rPr>
        <w:t>require</w:t>
      </w:r>
      <w:r>
        <w:rPr>
          <w:b w:val="0"/>
          <w:i w:val="0"/>
        </w:rPr>
        <w:t xml:space="preserve"> </w:t>
      </w:r>
      <w:r>
        <w:rPr>
          <w:b w:val="0"/>
          <w:i w:val="0"/>
        </w:rPr>
        <w:t>a</w:t>
      </w:r>
      <w:r>
        <w:rPr>
          <w:b w:val="0"/>
          <w:i w:val="0"/>
        </w:rPr>
        <w:t xml:space="preserve"> </w:t>
      </w:r>
      <w:r>
        <w:rPr>
          <w:b w:val="0"/>
          <w:i w:val="0"/>
        </w:rPr>
        <w:t>carefully</w:t>
      </w:r>
      <w:r>
        <w:rPr>
          <w:b w:val="0"/>
          <w:i w:val="0"/>
        </w:rPr>
        <w:t xml:space="preserve"> </w:t>
      </w:r>
      <w:r>
        <w:rPr>
          <w:b w:val="0"/>
          <w:i w:val="0"/>
        </w:rPr>
        <w:t>defined</w:t>
      </w:r>
      <w:r>
        <w:rPr>
          <w:b w:val="0"/>
          <w:i w:val="0"/>
        </w:rPr>
        <w:t xml:space="preserve"> </w:t>
      </w:r>
      <w:r>
        <w:rPr>
          <w:b w:val="0"/>
          <w:i w:val="0"/>
        </w:rPr>
        <w:t>exception</w:t>
      </w:r>
      <w:r>
        <w:rPr>
          <w:b w:val="0"/>
          <w:i w:val="0"/>
        </w:rPr>
        <w:t xml:space="preserve"> </w:t>
      </w:r>
      <w:r>
        <w:rPr>
          <w:b w:val="0"/>
          <w:i w:val="0"/>
        </w:rPr>
        <w:t>to</w:t>
      </w:r>
      <w:r>
        <w:rPr>
          <w:b w:val="0"/>
          <w:i w:val="0"/>
        </w:rPr>
        <w:t xml:space="preserve"> </w:t>
      </w:r>
      <w:r>
        <w:rPr>
          <w:b w:val="0"/>
          <w:i w:val="0"/>
        </w:rPr>
        <w:t>normal</w:t>
      </w:r>
      <w:r>
        <w:rPr>
          <w:b w:val="0"/>
          <w:i w:val="0"/>
        </w:rPr>
        <w:t xml:space="preserve"> </w:t>
      </w:r>
      <w:r>
        <w:rPr>
          <w:b w:val="0"/>
          <w:i w:val="0"/>
        </w:rPr>
        <w:t>downgrade</w:t>
      </w:r>
      <w:r>
        <w:rPr>
          <w:b w:val="0"/>
          <w:i w:val="0"/>
        </w:rPr>
        <w:t xml:space="preserve"> </w:t>
      </w:r>
      <w:r>
        <w:rPr>
          <w:b w:val="0"/>
          <w:i w:val="0"/>
        </w:rPr>
        <w:t>rejection;</w:t>
      </w:r>
      <w:r>
        <w:rPr>
          <w:b w:val="0"/>
          <w:i w:val="0"/>
        </w:rPr>
        <w:t xml:space="preserve"> </w:t>
      </w:r>
      <w:r>
        <w:rPr>
          <w:b w:val="0"/>
          <w:i w:val="0"/>
        </w:rPr>
        <w:t>otherwise</w:t>
      </w:r>
      <w:r>
        <w:rPr>
          <w:b w:val="0"/>
          <w:i w:val="0"/>
        </w:rPr>
        <w:t xml:space="preserve"> </w:t>
      </w:r>
      <w:r>
        <w:rPr>
          <w:b w:val="0"/>
          <w:i w:val="0"/>
        </w:rPr>
        <w:t>a</w:t>
      </w:r>
      <w:r>
        <w:rPr>
          <w:b w:val="0"/>
          <w:i w:val="0"/>
        </w:rPr>
        <w:t xml:space="preserve"> </w:t>
      </w:r>
      <w:r>
        <w:rPr>
          <w:b w:val="0"/>
          <w:i w:val="0"/>
        </w:rPr>
        <w:t>failed</w:t>
      </w:r>
      <w:r>
        <w:rPr>
          <w:b w:val="0"/>
          <w:i w:val="0"/>
        </w:rPr>
        <w:t xml:space="preserve"> </w:t>
      </w:r>
      <w:r>
        <w:rPr>
          <w:b w:val="0"/>
          <w:i w:val="0"/>
        </w:rPr>
        <w:t>update</w:t>
      </w:r>
      <w:r>
        <w:rPr>
          <w:b w:val="0"/>
          <w:i w:val="0"/>
        </w:rPr>
        <w:t xml:space="preserve"> </w:t>
      </w:r>
      <w:r>
        <w:rPr>
          <w:b w:val="0"/>
          <w:i w:val="0"/>
        </w:rPr>
        <w:t>can</w:t>
      </w:r>
      <w:r>
        <w:rPr>
          <w:b w:val="0"/>
          <w:i w:val="0"/>
        </w:rPr>
        <w:t xml:space="preserve"> </w:t>
      </w:r>
      <w:r>
        <w:rPr>
          <w:b w:val="0"/>
          <w:i w:val="0"/>
        </w:rPr>
        <w:t>brick</w:t>
      </w:r>
      <w:r>
        <w:rPr>
          <w:b w:val="0"/>
          <w:i w:val="0"/>
        </w:rPr>
        <w:t xml:space="preserve"> </w:t>
      </w:r>
      <w:r>
        <w:rPr>
          <w:b w:val="0"/>
          <w:i w:val="0"/>
        </w:rPr>
        <w:t>the</w:t>
      </w:r>
      <w:r>
        <w:rPr>
          <w:b w:val="0"/>
          <w:i w:val="0"/>
        </w:rPr>
        <w:t xml:space="preserve"> </w:t>
      </w:r>
      <w:r>
        <w:rPr>
          <w:b w:val="0"/>
          <w:i w:val="0"/>
        </w:rPr>
        <w:t>system.</w:t>
      </w:r>
      <w:r>
        <w:rPr>
          <w:b w:val="0"/>
          <w:i w:val="0"/>
        </w:rPr>
        <w:t xml:space="preserve"> </w:t>
      </w:r>
      <w:r>
        <w:rPr>
          <w:b w:val="0"/>
          <w:i w:val="0"/>
        </w:rPr>
        <w:t>The</w:t>
      </w:r>
      <w:r>
        <w:rPr>
          <w:b w:val="0"/>
          <w:i w:val="0"/>
        </w:rPr>
        <w:t xml:space="preserve"> </w:t>
      </w:r>
      <w:r>
        <w:rPr>
          <w:b w:val="0"/>
          <w:i w:val="0"/>
        </w:rPr>
        <w:t>policy</w:t>
      </w:r>
      <w:r>
        <w:rPr>
          <w:b w:val="0"/>
          <w:i w:val="0"/>
        </w:rPr>
        <w:t xml:space="preserve"> </w:t>
      </w:r>
      <w:r>
        <w:rPr>
          <w:b w:val="0"/>
          <w:i w:val="0"/>
        </w:rPr>
        <w:t>must</w:t>
      </w:r>
      <w:r>
        <w:rPr>
          <w:b w:val="0"/>
          <w:i w:val="0"/>
        </w:rPr>
        <w:t xml:space="preserve"> </w:t>
      </w:r>
      <w:r>
        <w:rPr>
          <w:b w:val="0"/>
          <w:i w:val="0"/>
        </w:rPr>
        <w:t>survive</w:t>
      </w:r>
      <w:r>
        <w:rPr>
          <w:b w:val="0"/>
          <w:i w:val="0"/>
        </w:rPr>
        <w:t xml:space="preserve"> </w:t>
      </w:r>
      <w:r>
        <w:rPr>
          <w:b w:val="0"/>
          <w:i w:val="0"/>
        </w:rPr>
        <w:t>power</w:t>
      </w:r>
      <w:r>
        <w:rPr>
          <w:b w:val="0"/>
          <w:i w:val="0"/>
        </w:rPr>
        <w:t xml:space="preserve"> </w:t>
      </w:r>
      <w:r>
        <w:rPr>
          <w:b w:val="0"/>
          <w:i w:val="0"/>
        </w:rPr>
        <w:t>loss</w:t>
      </w:r>
      <w:r>
        <w:rPr>
          <w:b w:val="0"/>
          <w:i w:val="0"/>
        </w:rPr>
        <w:t xml:space="preserve"> </w:t>
      </w:r>
      <w:r>
        <w:rPr>
          <w:b w:val="0"/>
          <w:i w:val="0"/>
        </w:rPr>
        <w:t>and</w:t>
      </w:r>
      <w:r>
        <w:rPr>
          <w:b w:val="0"/>
          <w:i w:val="0"/>
        </w:rPr>
        <w:t xml:space="preserve"> </w:t>
      </w:r>
      <w:r>
        <w:rPr>
          <w:b w:val="0"/>
          <w:i w:val="0"/>
        </w:rPr>
        <w:t>resist</w:t>
      </w:r>
      <w:r>
        <w:rPr>
          <w:b w:val="0"/>
          <w:i w:val="0"/>
        </w:rPr>
        <w:t xml:space="preserve"> </w:t>
      </w:r>
      <w:r>
        <w:rPr>
          <w:b w:val="0"/>
          <w:i w:val="0"/>
        </w:rPr>
        <w:t>unauthorized</w:t>
      </w:r>
      <w:r>
        <w:rPr>
          <w:b w:val="0"/>
          <w:i w:val="0"/>
        </w:rPr>
        <w:t xml:space="preserve"> </w:t>
      </w:r>
      <w:r>
        <w:rPr>
          <w:b w:val="0"/>
          <w:i w:val="0"/>
        </w:rPr>
        <w:t>state</w:t>
      </w:r>
      <w:r>
        <w:rPr>
          <w:b w:val="0"/>
          <w:i w:val="0"/>
        </w:rPr>
        <w:t xml:space="preserve"> </w:t>
      </w:r>
      <w:r>
        <w:rPr>
          <w:b w:val="0"/>
          <w:i w:val="0"/>
        </w:rPr>
        <w:t>modification.</w:t>
      </w:r>
      <w:r>
        <w:rPr>
          <w:b w:val="0"/>
          <w:i w:val="0"/>
        </w:rPr>
        <w:t xml:space="preserve"> </w:t>
      </w:r>
      <w:r>
        <w:rPr>
          <w:b w:val="0"/>
          <w:i w:val="0"/>
        </w:rPr>
        <w:t>Host</w:t>
      </w:r>
      <w:r>
        <w:rPr>
          <w:b w:val="0"/>
          <w:i w:val="0"/>
        </w:rPr>
        <w:t xml:space="preserve"> </w:t>
      </w:r>
      <w:r>
        <w:rPr>
          <w:b w:val="0"/>
          <w:i w:val="0"/>
        </w:rPr>
        <w:t>tests</w:t>
      </w:r>
      <w:r>
        <w:rPr>
          <w:b w:val="0"/>
          <w:i w:val="0"/>
        </w:rPr>
        <w:t xml:space="preserve"> </w:t>
      </w:r>
      <w:r>
        <w:rPr>
          <w:b w:val="0"/>
          <w:i w:val="0"/>
        </w:rPr>
        <w:t>can</w:t>
      </w:r>
      <w:r>
        <w:rPr>
          <w:b w:val="0"/>
          <w:i w:val="0"/>
        </w:rPr>
        <w:t xml:space="preserve"> </w:t>
      </w:r>
      <w:r>
        <w:rPr>
          <w:b w:val="0"/>
          <w:i w:val="0"/>
        </w:rPr>
        <w:t>validate</w:t>
      </w:r>
      <w:r>
        <w:rPr>
          <w:b w:val="0"/>
          <w:i w:val="0"/>
        </w:rPr>
        <w:t xml:space="preserve"> </w:t>
      </w:r>
      <w:r>
        <w:rPr>
          <w:b w:val="0"/>
          <w:i w:val="0"/>
        </w:rPr>
        <w:t>the</w:t>
      </w:r>
      <w:r>
        <w:rPr>
          <w:b w:val="0"/>
          <w:i w:val="0"/>
        </w:rPr>
        <w:t xml:space="preserve"> </w:t>
      </w:r>
      <w:r>
        <w:rPr>
          <w:b w:val="0"/>
          <w:i w:val="0"/>
        </w:rPr>
        <w:t>logical</w:t>
      </w:r>
      <w:r>
        <w:rPr>
          <w:b w:val="0"/>
          <w:i w:val="0"/>
        </w:rPr>
        <w:t xml:space="preserve"> </w:t>
      </w:r>
      <w:r>
        <w:rPr>
          <w:b w:val="0"/>
          <w:i w:val="0"/>
        </w:rPr>
        <w:t>transitions,</w:t>
      </w:r>
      <w:r>
        <w:rPr>
          <w:b w:val="0"/>
          <w:i w:val="0"/>
        </w:rPr>
        <w:t xml:space="preserve"> </w:t>
      </w:r>
      <w:r>
        <w:rPr>
          <w:b w:val="0"/>
          <w:i w:val="0"/>
        </w:rPr>
        <w:t>while</w:t>
      </w:r>
      <w:r>
        <w:rPr>
          <w:b w:val="0"/>
          <w:i w:val="0"/>
        </w:rPr>
        <w:t xml:space="preserve"> </w:t>
      </w:r>
      <w:r>
        <w:rPr>
          <w:b w:val="0"/>
          <w:i w:val="0"/>
        </w:rPr>
        <w:t>protected</w:t>
      </w:r>
      <w:r>
        <w:rPr>
          <w:b w:val="0"/>
          <w:i w:val="0"/>
        </w:rPr>
        <w:t xml:space="preserve"> </w:t>
      </w:r>
      <w:r>
        <w:rPr>
          <w:b w:val="0"/>
          <w:i w:val="0"/>
        </w:rPr>
        <w:t>counters/key</w:t>
      </w:r>
      <w:r>
        <w:rPr>
          <w:b w:val="0"/>
          <w:i w:val="0"/>
        </w:rPr>
        <w:t xml:space="preserve"> </w:t>
      </w:r>
      <w:r>
        <w:rPr>
          <w:b w:val="0"/>
          <w:i w:val="0"/>
        </w:rPr>
        <w:t>storage</w:t>
      </w:r>
      <w:r>
        <w:rPr>
          <w:b w:val="0"/>
          <w:i w:val="0"/>
        </w:rPr>
        <w:t xml:space="preserve"> </w:t>
      </w:r>
      <w:r>
        <w:rPr>
          <w:b w:val="0"/>
          <w:i w:val="0"/>
        </w:rPr>
        <w:t>need</w:t>
      </w:r>
      <w:r>
        <w:rPr>
          <w:b w:val="0"/>
          <w:i w:val="0"/>
        </w:rPr>
        <w:t xml:space="preserve"> </w:t>
      </w:r>
      <w:r>
        <w:rPr>
          <w:b w:val="0"/>
          <w:i w:val="0"/>
        </w:rPr>
        <w:t>real</w:t>
      </w:r>
      <w:r>
        <w:rPr>
          <w:b w:val="0"/>
          <w:i w:val="0"/>
        </w:rPr>
        <w:t xml:space="preserve"> </w:t>
      </w:r>
      <w:r>
        <w:rPr>
          <w:b w:val="0"/>
          <w:i w:val="0"/>
        </w:rPr>
        <w:t>platform</w:t>
      </w:r>
      <w:r>
        <w:rPr>
          <w:b w:val="0"/>
          <w:i w:val="0"/>
        </w:rPr>
        <w:t xml:space="preserve"> </w:t>
      </w:r>
      <w:r>
        <w:rPr>
          <w:b w:val="0"/>
          <w:i w:val="0"/>
        </w:rPr>
        <w:t>design.</w:t>
      </w:r>
    </w:p>
    <w:p>
      <w:bookmarkStart w:id="107" w:name="f_67254ba2381d0e0458"/>
      <w:pPr>
        <w:keepNext/>
        <w:spacing w:after="0" w:before="0"/>
      </w:pPr>
      <w:bookmarkEnd w:id="107"/>
    </w:p>
    <w:p>
      <w:pPr>
        <w:pStyle w:val="Heading3"/>
      </w:pPr>
      <w:r>
        <w:rPr>
          <w:color w:val="000000"/>
        </w:rPr>
        <w:t>M17 reference solution and reasoning</w:t>
      </w:r>
    </w:p>
    <w:p>
      <w:r>
        <w:rPr>
          <w:b w:val="0"/>
          <w:i w:val="0"/>
        </w:rPr>
        <w:t>Name</w:t>
      </w:r>
      <w:r>
        <w:rPr>
          <w:b w:val="0"/>
          <w:i w:val="0"/>
        </w:rPr>
        <w:t xml:space="preserve"> </w:t>
      </w:r>
      <w:r>
        <w:rPr>
          <w:b w:val="0"/>
          <w:i w:val="0"/>
        </w:rPr>
        <w:t>the</w:t>
      </w:r>
      <w:r>
        <w:rPr>
          <w:b w:val="0"/>
          <w:i w:val="0"/>
        </w:rPr>
        <w:t xml:space="preserve"> </w:t>
      </w:r>
      <w:r>
        <w:rPr>
          <w:b w:val="0"/>
          <w:i w:val="0"/>
        </w:rPr>
        <w:t>counter</w:t>
      </w:r>
      <w:r>
        <w:rPr>
          <w:b w:val="0"/>
          <w:i w:val="0"/>
        </w:rPr>
        <w:t xml:space="preserve"> </w:t>
      </w:r>
      <w:r>
        <w:rPr>
          <w:b w:val="0"/>
          <w:i w:val="0"/>
        </w:rPr>
        <w:t>semantics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requirement.</w:t>
      </w:r>
      <w:r>
        <w:rPr>
          <w:b w:val="0"/>
          <w:i w:val="0"/>
        </w:rPr>
        <w:t xml:space="preserve"> </w:t>
      </w:r>
      <w:r>
        <w:rPr>
          <w:b w:val="0"/>
          <w:i w:val="0"/>
        </w:rPr>
        <w:t>Keep</w:t>
      </w:r>
      <w:r>
        <w:rPr>
          <w:b w:val="0"/>
          <w:i w:val="0"/>
        </w:rPr>
        <w:t xml:space="preserve"> </w:t>
      </w:r>
      <w:r>
        <w:rPr>
          <w:b w:val="0"/>
          <w:i w:val="0"/>
        </w:rPr>
        <w:t>integrity</w:t>
      </w:r>
      <w:r>
        <w:rPr>
          <w:b w:val="0"/>
          <w:i w:val="0"/>
        </w:rPr>
        <w:t xml:space="preserve"> </w:t>
      </w:r>
      <w:r>
        <w:rPr>
          <w:b w:val="0"/>
          <w:i w:val="0"/>
        </w:rPr>
        <w:t>rejection</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valid-command</w:t>
      </w:r>
      <w:r>
        <w:rPr>
          <w:b w:val="0"/>
          <w:i w:val="0"/>
        </w:rPr>
        <w:t xml:space="preserve"> </w:t>
      </w:r>
      <w:r>
        <w:rPr>
          <w:b w:val="0"/>
          <w:i w:val="0"/>
        </w:rPr>
        <w:t>acceptance</w:t>
      </w:r>
      <w:r>
        <w:rPr>
          <w:b w:val="0"/>
          <w:i w:val="0"/>
        </w:rPr>
        <w:t xml:space="preserve"> </w:t>
      </w:r>
      <w:r>
        <w:rPr>
          <w:b w:val="0"/>
          <w:i w:val="0"/>
        </w:rPr>
        <w:t>so</w:t>
      </w:r>
      <w:r>
        <w:rPr>
          <w:b w:val="0"/>
          <w:i w:val="0"/>
        </w:rPr>
        <w:t xml:space="preserve"> </w:t>
      </w:r>
      <w:r>
        <w:rPr>
          <w:b w:val="0"/>
          <w:i w:val="0"/>
        </w:rPr>
        <w:t>corruption</w:t>
      </w:r>
      <w:r>
        <w:rPr>
          <w:b w:val="0"/>
          <w:i w:val="0"/>
        </w:rPr>
        <w:t xml:space="preserve"> </w:t>
      </w:r>
      <w:r>
        <w:rPr>
          <w:b w:val="0"/>
          <w:i w:val="0"/>
        </w:rPr>
        <w:t>never</w:t>
      </w:r>
      <w:r>
        <w:rPr>
          <w:b w:val="0"/>
          <w:i w:val="0"/>
        </w:rPr>
        <w:t xml:space="preserve"> </w:t>
      </w:r>
      <w:r>
        <w:rPr>
          <w:b w:val="0"/>
          <w:i w:val="0"/>
        </w:rPr>
        <w:t>refreshes</w:t>
      </w:r>
      <w:r>
        <w:rPr>
          <w:b w:val="0"/>
          <w:i w:val="0"/>
        </w:rPr>
        <w:t xml:space="preserve"> </w:t>
      </w:r>
      <w:r>
        <w:rPr>
          <w:b w:val="0"/>
          <w:i w:val="0"/>
        </w:rPr>
        <w:t>authorization.</w:t>
      </w:r>
      <w:r>
        <w:rPr>
          <w:b w:val="0"/>
          <w:i w:val="0"/>
        </w:rPr>
        <w:t xml:space="preserve"> </w:t>
      </w:r>
      <w:r>
        <w:rPr>
          <w:b w:val="0"/>
          <w:i w:val="0"/>
        </w:rPr>
        <w:t>Test</w:t>
      </w:r>
      <w:r>
        <w:rPr>
          <w:b w:val="0"/>
          <w:i w:val="0"/>
        </w:rPr>
        <w:t xml:space="preserve"> </w:t>
      </w:r>
      <w:r>
        <w:rPr>
          <w:b w:val="0"/>
          <w:i w:val="0"/>
        </w:rPr>
        <w:t>exact</w:t>
      </w:r>
      <w:r>
        <w:rPr>
          <w:b w:val="0"/>
          <w:i w:val="0"/>
        </w:rPr>
        <w:t xml:space="preserve"> </w:t>
      </w:r>
      <w:r>
        <w:rPr>
          <w:b w:val="0"/>
          <w:i w:val="0"/>
        </w:rPr>
        <w:t>threshold</w:t>
      </w:r>
      <w:r>
        <w:rPr>
          <w:b w:val="0"/>
          <w:i w:val="0"/>
        </w:rPr>
        <w:t xml:space="preserve"> </w:t>
      </w:r>
      <w:r>
        <w:rPr>
          <w:b w:val="0"/>
          <w:i w:val="0"/>
        </w:rPr>
        <w:t>boundaries</w:t>
      </w:r>
      <w:r>
        <w:rPr>
          <w:b w:val="0"/>
          <w:i w:val="0"/>
        </w:rPr>
        <w:t xml:space="preserve"> </w:t>
      </w:r>
      <w:r>
        <w:rPr>
          <w:b w:val="0"/>
          <w:i w:val="0"/>
        </w:rPr>
        <w:t>and</w:t>
      </w:r>
      <w:r>
        <w:rPr>
          <w:b w:val="0"/>
          <w:i w:val="0"/>
        </w:rPr>
        <w:t xml:space="preserve"> </w:t>
      </w:r>
      <w:r>
        <w:rPr>
          <w:b w:val="0"/>
          <w:i w:val="0"/>
        </w:rPr>
        <w:t>reset</w:t>
      </w:r>
      <w:r>
        <w:rPr>
          <w:b w:val="0"/>
          <w:i w:val="0"/>
        </w:rPr>
        <w:t xml:space="preserve"> </w:t>
      </w:r>
      <w:r>
        <w:rPr>
          <w:b w:val="0"/>
          <w:i w:val="0"/>
        </w:rPr>
        <w:t>behavior.</w:t>
      </w:r>
      <w:r>
        <w:rPr>
          <w:b w:val="0"/>
          <w:i w:val="0"/>
        </w:rPr>
        <w:t xml:space="preserve"> </w:t>
      </w:r>
      <w:r>
        <w:rPr>
          <w:b w:val="0"/>
          <w:i w:val="0"/>
        </w:rPr>
        <w:t>Store</w:t>
      </w:r>
      <w:r>
        <w:rPr>
          <w:b w:val="0"/>
          <w:i w:val="0"/>
        </w:rPr>
        <w:t xml:space="preserve"> </w:t>
      </w:r>
      <w:r>
        <w:rPr>
          <w:b w:val="0"/>
          <w:i w:val="0"/>
        </w:rPr>
        <w:t>diagnostics</w:t>
      </w:r>
      <w:r>
        <w:rPr>
          <w:b w:val="0"/>
          <w:i w:val="0"/>
        </w:rPr>
        <w:t xml:space="preserve"> </w:t>
      </w:r>
      <w:r>
        <w:rPr>
          <w:b w:val="0"/>
          <w:i w:val="0"/>
        </w:rPr>
        <w:t>under</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policy</w:t>
      </w:r>
      <w:r>
        <w:rPr>
          <w:b w:val="0"/>
          <w:i w:val="0"/>
        </w:rPr>
        <w:t xml:space="preserve"> </w:t>
      </w:r>
      <w:r>
        <w:rPr>
          <w:b w:val="0"/>
          <w:i w:val="0"/>
        </w:rPr>
        <w:t>to</w:t>
      </w:r>
      <w:r>
        <w:rPr>
          <w:b w:val="0"/>
          <w:i w:val="0"/>
        </w:rPr>
        <w:t xml:space="preserve"> </w:t>
      </w:r>
      <w:r>
        <w:rPr>
          <w:b w:val="0"/>
          <w:i w:val="0"/>
        </w:rPr>
        <w:t>avoid</w:t>
      </w:r>
      <w:r>
        <w:rPr>
          <w:b w:val="0"/>
          <w:i w:val="0"/>
        </w:rPr>
        <w:t xml:space="preserve"> </w:t>
      </w:r>
      <w:r>
        <w:rPr>
          <w:b w:val="0"/>
          <w:i w:val="0"/>
        </w:rPr>
        <w:t>a</w:t>
      </w:r>
      <w:r>
        <w:rPr>
          <w:b w:val="0"/>
          <w:i w:val="0"/>
        </w:rPr>
        <w:t xml:space="preserve"> </w:t>
      </w:r>
      <w:r>
        <w:rPr>
          <w:b w:val="0"/>
          <w:i w:val="0"/>
        </w:rPr>
        <w:t>bad</w:t>
      </w:r>
      <w:r>
        <w:rPr>
          <w:b w:val="0"/>
          <w:i w:val="0"/>
        </w:rPr>
        <w:t xml:space="preserve"> </w:t>
      </w:r>
      <w:r>
        <w:rPr>
          <w:b w:val="0"/>
          <w:i w:val="0"/>
        </w:rPr>
        <w:t>link</w:t>
      </w:r>
      <w:r>
        <w:rPr>
          <w:b w:val="0"/>
          <w:i w:val="0"/>
        </w:rPr>
        <w:t xml:space="preserve"> </w:t>
      </w:r>
      <w:r>
        <w:rPr>
          <w:b w:val="0"/>
          <w:i w:val="0"/>
        </w:rPr>
        <w:t>filling</w:t>
      </w:r>
      <w:r>
        <w:rPr>
          <w:b w:val="0"/>
          <w:i w:val="0"/>
        </w:rPr>
        <w:t xml:space="preserve"> </w:t>
      </w:r>
      <w:r>
        <w:rPr>
          <w:b w:val="0"/>
          <w:i w:val="0"/>
        </w:rPr>
        <w:t>storage.</w:t>
      </w:r>
      <w:r>
        <w:rPr>
          <w:b w:val="0"/>
          <w:i w:val="0"/>
        </w:rPr>
        <w:t xml:space="preserve"> </w:t>
      </w:r>
      <w:r>
        <w:rPr>
          <w:b w:val="0"/>
          <w:i w:val="0"/>
        </w:rPr>
        <w:t>If</w:t>
      </w:r>
      <w:r>
        <w:rPr>
          <w:b w:val="0"/>
          <w:i w:val="0"/>
        </w:rPr>
        <w:t xml:space="preserve"> </w:t>
      </w:r>
      <w:r>
        <w:rPr>
          <w:b w:val="0"/>
          <w:i w:val="0"/>
        </w:rPr>
        <w:t>consecutive</w:t>
      </w:r>
      <w:r>
        <w:rPr>
          <w:b w:val="0"/>
          <w:i w:val="0"/>
        </w:rPr>
        <w:t xml:space="preserve"> </w:t>
      </w:r>
      <w:r>
        <w:rPr>
          <w:b w:val="0"/>
          <w:i w:val="0"/>
        </w:rPr>
        <w:t>means</w:t>
      </w:r>
      <w:r>
        <w:rPr>
          <w:b w:val="0"/>
          <w:i w:val="0"/>
        </w:rPr>
        <w:t xml:space="preserve"> </w:t>
      </w:r>
      <w:r>
        <w:rPr>
          <w:b w:val="0"/>
          <w:i w:val="0"/>
        </w:rPr>
        <w:t>since</w:t>
      </w:r>
      <w:r>
        <w:rPr>
          <w:b w:val="0"/>
          <w:i w:val="0"/>
        </w:rPr>
        <w:t xml:space="preserve"> </w:t>
      </w:r>
      <w:r>
        <w:rPr>
          <w:b w:val="0"/>
          <w:i w:val="0"/>
        </w:rPr>
        <w:t>last</w:t>
      </w:r>
      <w:r>
        <w:rPr>
          <w:b w:val="0"/>
          <w:i w:val="0"/>
        </w:rPr>
        <w:t xml:space="preserve"> </w:t>
      </w:r>
      <w:r>
        <w:rPr>
          <w:b w:val="0"/>
          <w:i w:val="0"/>
        </w:rPr>
        <w:t>valid</w:t>
      </w:r>
      <w:r>
        <w:rPr>
          <w:b w:val="0"/>
          <w:i w:val="0"/>
        </w:rPr>
        <w:t xml:space="preserve"> </w:t>
      </w:r>
      <w:r>
        <w:rPr>
          <w:b w:val="0"/>
          <w:i w:val="0"/>
        </w:rPr>
        <w:t>frame,</w:t>
      </w:r>
      <w:r>
        <w:rPr>
          <w:b w:val="0"/>
          <w:i w:val="0"/>
        </w:rPr>
        <w:t xml:space="preserve"> </w:t>
      </w:r>
      <w:r>
        <w:rPr>
          <w:b w:val="0"/>
          <w:i w:val="0"/>
        </w:rPr>
        <w:t>reset</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specified</w:t>
      </w:r>
      <w:r>
        <w:rPr>
          <w:b w:val="0"/>
          <w:i w:val="0"/>
        </w:rPr>
        <w:t xml:space="preserve"> </w:t>
      </w:r>
      <w:r>
        <w:rPr>
          <w:b w:val="0"/>
          <w:i w:val="0"/>
        </w:rPr>
        <w:t>valid</w:t>
      </w:r>
      <w:r>
        <w:rPr>
          <w:b w:val="0"/>
          <w:i w:val="0"/>
        </w:rPr>
        <w:t xml:space="preserve"> </w:t>
      </w:r>
      <w:r>
        <w:rPr>
          <w:b w:val="0"/>
          <w:i w:val="0"/>
        </w:rPr>
        <w:t>event.</w:t>
      </w:r>
      <w:r>
        <w:rPr>
          <w:b w:val="0"/>
          <w:i w:val="0"/>
        </w:rPr>
        <w:t xml:space="preserve"> </w:t>
      </w:r>
      <w:r>
        <w:rPr>
          <w:b w:val="0"/>
          <w:i w:val="0"/>
        </w:rPr>
        <w:t>Link</w:t>
      </w:r>
      <w:r>
        <w:rPr>
          <w:b w:val="0"/>
          <w:i w:val="0"/>
        </w:rPr>
        <w:t xml:space="preserve"> </w:t>
      </w:r>
      <w:r>
        <w:rPr>
          <w:b w:val="0"/>
          <w:i w:val="0"/>
        </w:rPr>
        <w:t>the</w:t>
      </w:r>
      <w:r>
        <w:rPr>
          <w:b w:val="0"/>
          <w:i w:val="0"/>
        </w:rPr>
        <w:t xml:space="preserve"> </w:t>
      </w:r>
      <w:r>
        <w:rPr>
          <w:b w:val="0"/>
          <w:i w:val="0"/>
        </w:rPr>
        <w:t>requirement,</w:t>
      </w:r>
      <w:r>
        <w:rPr>
          <w:b w:val="0"/>
          <w:i w:val="0"/>
        </w:rPr>
        <w:t xml:space="preserve"> </w:t>
      </w:r>
      <w:r>
        <w:rPr>
          <w:b w:val="0"/>
          <w:i w:val="0"/>
        </w:rPr>
        <w:t>test</w:t>
      </w:r>
      <w:r>
        <w:rPr>
          <w:b w:val="0"/>
          <w:i w:val="0"/>
        </w:rPr>
        <w:t xml:space="preserve"> </w:t>
      </w:r>
      <w:r>
        <w:rPr>
          <w:b w:val="0"/>
          <w:i w:val="0"/>
        </w:rPr>
        <w:t>and</w:t>
      </w:r>
      <w:r>
        <w:rPr>
          <w:b w:val="0"/>
          <w:i w:val="0"/>
        </w:rPr>
        <w:t xml:space="preserve"> </w:t>
      </w:r>
      <w:r>
        <w:rPr>
          <w:b w:val="0"/>
          <w:i w:val="0"/>
        </w:rPr>
        <w:t>observed</w:t>
      </w:r>
      <w:r>
        <w:rPr>
          <w:b w:val="0"/>
          <w:i w:val="0"/>
        </w:rPr>
        <w:t xml:space="preserve"> </w:t>
      </w:r>
      <w:r>
        <w:rPr>
          <w:b w:val="0"/>
          <w:i w:val="0"/>
        </w:rPr>
        <w:t>output</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tracker.</w:t>
      </w:r>
    </w:p>
    <w:p>
      <w:bookmarkStart w:id="108" w:name="f_25b937d769320775e4"/>
      <w:pPr>
        <w:keepNext/>
        <w:spacing w:after="0" w:before="0"/>
      </w:pPr>
      <w:bookmarkEnd w:id="108"/>
    </w:p>
    <w:p>
      <w:pPr>
        <w:pStyle w:val="Heading3"/>
      </w:pPr>
      <w:r>
        <w:rPr>
          <w:color w:val="000000"/>
        </w:rPr>
        <w:t>M18 reference solution and reasoning</w:t>
      </w:r>
    </w:p>
    <w:p>
      <w:r>
        <w:rPr>
          <w:b w:val="0"/>
          <w:i w:val="0"/>
        </w:rPr>
        <w:t>Check</w:t>
      </w:r>
      <w:r>
        <w:rPr>
          <w:b w:val="0"/>
          <w:i w:val="0"/>
        </w:rPr>
        <w:t xml:space="preserve"> </w:t>
      </w:r>
      <w:r>
        <w:rPr>
          <w:b w:val="0"/>
          <w:i w:val="0"/>
        </w:rPr>
        <w:t>declarations</w:t>
      </w:r>
      <w:r>
        <w:rPr>
          <w:b w:val="0"/>
          <w:i w:val="0"/>
        </w:rPr>
        <w:t xml:space="preserve"> </w:t>
      </w:r>
      <w:r>
        <w:rPr>
          <w:b w:val="0"/>
          <w:i w:val="0"/>
        </w:rPr>
        <w:t>in</w:t>
      </w:r>
      <w:r>
        <w:rPr>
          <w:b w:val="0"/>
          <w:i w:val="0"/>
        </w:rPr>
        <w:t xml:space="preserve"> </w:t>
      </w:r>
      <w:r>
        <w:rPr>
          <w:b w:val="0"/>
          <w:i w:val="0"/>
        </w:rPr>
        <w:t>official</w:t>
      </w:r>
      <w:r>
        <w:rPr>
          <w:b w:val="0"/>
          <w:i w:val="0"/>
        </w:rPr>
        <w:t xml:space="preserve"> </w:t>
      </w:r>
      <w:r>
        <w:rPr>
          <w:b w:val="0"/>
          <w:i w:val="0"/>
        </w:rPr>
        <w:t>documentation/source,</w:t>
      </w:r>
      <w:r>
        <w:rPr>
          <w:b w:val="0"/>
          <w:i w:val="0"/>
        </w:rPr>
        <w:t xml:space="preserve"> </w:t>
      </w:r>
      <w:r>
        <w:rPr>
          <w:b w:val="0"/>
          <w:i w:val="0"/>
        </w:rPr>
        <w:t>compile</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flags</w:t>
      </w:r>
      <w:r>
        <w:rPr>
          <w:b w:val="0"/>
          <w:i w:val="0"/>
        </w:rPr>
        <w:t xml:space="preserve"> </w:t>
      </w:r>
      <w:r>
        <w:rPr>
          <w:b w:val="0"/>
          <w:i w:val="0"/>
        </w:rPr>
        <w:t>and</w:t>
      </w:r>
      <w:r>
        <w:rPr>
          <w:b w:val="0"/>
          <w:i w:val="0"/>
        </w:rPr>
        <w:t xml:space="preserve"> </w:t>
      </w:r>
      <w:r>
        <w:rPr>
          <w:b w:val="0"/>
          <w:i w:val="0"/>
        </w:rPr>
        <w:t>run</w:t>
      </w:r>
      <w:r>
        <w:rPr>
          <w:b w:val="0"/>
          <w:i w:val="0"/>
        </w:rPr>
        <w:t xml:space="preserve"> </w:t>
      </w:r>
      <w:r>
        <w:rPr>
          <w:b w:val="0"/>
          <w:i w:val="0"/>
        </w:rPr>
        <w:t>boundary/failure</w:t>
      </w:r>
      <w:r>
        <w:rPr>
          <w:b w:val="0"/>
          <w:i w:val="0"/>
        </w:rPr>
        <w:t xml:space="preserve"> </w:t>
      </w:r>
      <w:r>
        <w:rPr>
          <w:b w:val="0"/>
          <w:i w:val="0"/>
        </w:rPr>
        <w:t>tests</w:t>
      </w:r>
      <w:r>
        <w:rPr>
          <w:b w:val="0"/>
          <w:i w:val="0"/>
        </w:rPr>
        <w:t xml:space="preserve"> </w:t>
      </w:r>
      <w:r>
        <w:rPr>
          <w:b w:val="0"/>
          <w:i w:val="0"/>
        </w:rPr>
        <w:t>defined</w:t>
      </w:r>
      <w:r>
        <w:rPr>
          <w:b w:val="0"/>
          <w:i w:val="0"/>
        </w:rPr>
        <w:t xml:space="preserve"> </w:t>
      </w:r>
      <w:r>
        <w:rPr>
          <w:b w:val="0"/>
          <w:i w:val="0"/>
        </w:rPr>
        <w:t>before</w:t>
      </w:r>
      <w:r>
        <w:rPr>
          <w:b w:val="0"/>
          <w:i w:val="0"/>
        </w:rPr>
        <w:t xml:space="preserve"> </w:t>
      </w:r>
      <w:r>
        <w:rPr>
          <w:b w:val="0"/>
          <w:i w:val="0"/>
        </w:rPr>
        <w:t>the</w:t>
      </w:r>
      <w:r>
        <w:rPr>
          <w:b w:val="0"/>
          <w:i w:val="0"/>
        </w:rPr>
        <w:t xml:space="preserve"> </w:t>
      </w:r>
      <w:r>
        <w:rPr>
          <w:b w:val="0"/>
          <w:i w:val="0"/>
        </w:rPr>
        <w:t>change.</w:t>
      </w:r>
      <w:r>
        <w:rPr>
          <w:b w:val="0"/>
          <w:i w:val="0"/>
        </w:rPr>
        <w:t xml:space="preserve"> </w:t>
      </w:r>
      <w:r>
        <w:rPr>
          <w:b w:val="0"/>
          <w:i w:val="0"/>
        </w:rPr>
        <w:t>Retain</w:t>
      </w:r>
      <w:r>
        <w:rPr>
          <w:b w:val="0"/>
          <w:i w:val="0"/>
        </w:rPr>
        <w:t xml:space="preserve"> </w:t>
      </w:r>
      <w:r>
        <w:rPr>
          <w:b w:val="0"/>
          <w:i w:val="0"/>
        </w:rPr>
        <w:t>a</w:t>
      </w:r>
      <w:r>
        <w:rPr>
          <w:b w:val="0"/>
          <w:i w:val="0"/>
        </w:rPr>
        <w:t xml:space="preserve"> </w:t>
      </w:r>
      <w:r>
        <w:rPr>
          <w:b w:val="0"/>
          <w:i w:val="0"/>
        </w:rPr>
        <w:t>suggestion</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it</w:t>
      </w:r>
      <w:r>
        <w:rPr>
          <w:b w:val="0"/>
          <w:i w:val="0"/>
        </w:rPr>
        <w:t xml:space="preserve"> </w:t>
      </w:r>
      <w:r>
        <w:rPr>
          <w:b w:val="0"/>
          <w:i w:val="0"/>
        </w:rPr>
        <w:t>improves</w:t>
      </w:r>
      <w:r>
        <w:rPr>
          <w:b w:val="0"/>
          <w:i w:val="0"/>
        </w:rPr>
        <w:t xml:space="preserve"> </w:t>
      </w:r>
      <w:r>
        <w:rPr>
          <w:b w:val="0"/>
          <w:i w:val="0"/>
        </w:rPr>
        <w:t>a</w:t>
      </w:r>
      <w:r>
        <w:rPr>
          <w:b w:val="0"/>
          <w:i w:val="0"/>
        </w:rPr>
        <w:t xml:space="preserve"> </w:t>
      </w:r>
      <w:r>
        <w:rPr>
          <w:b w:val="0"/>
          <w:i w:val="0"/>
        </w:rPr>
        <w:t>stated</w:t>
      </w:r>
      <w:r>
        <w:rPr>
          <w:b w:val="0"/>
          <w:i w:val="0"/>
        </w:rPr>
        <w:t xml:space="preserve"> </w:t>
      </w:r>
      <w:r>
        <w:rPr>
          <w:b w:val="0"/>
          <w:i w:val="0"/>
        </w:rPr>
        <w:t>requirement</w:t>
      </w:r>
      <w:r>
        <w:rPr>
          <w:b w:val="0"/>
          <w:i w:val="0"/>
        </w:rPr>
        <w:t xml:space="preserve"> </w:t>
      </w:r>
      <w:r>
        <w:rPr>
          <w:b w:val="0"/>
          <w:i w:val="0"/>
        </w:rPr>
        <w:t>without</w:t>
      </w:r>
      <w:r>
        <w:rPr>
          <w:b w:val="0"/>
          <w:i w:val="0"/>
        </w:rPr>
        <w:t xml:space="preserve"> </w:t>
      </w:r>
      <w:r>
        <w:rPr>
          <w:b w:val="0"/>
          <w:i w:val="0"/>
        </w:rPr>
        <w:t>regressing</w:t>
      </w:r>
      <w:r>
        <w:rPr>
          <w:b w:val="0"/>
          <w:i w:val="0"/>
        </w:rPr>
        <w:t xml:space="preserve"> </w:t>
      </w:r>
      <w:r>
        <w:rPr>
          <w:b w:val="0"/>
          <w:i w:val="0"/>
        </w:rPr>
        <w:t>another.</w:t>
      </w:r>
      <w:r>
        <w:rPr>
          <w:b w:val="0"/>
          <w:i w:val="0"/>
        </w:rPr>
        <w:t xml:space="preserve"> </w:t>
      </w:r>
      <w:r>
        <w:rPr>
          <w:b w:val="0"/>
          <w:i w:val="0"/>
        </w:rPr>
        <w:t>If</w:t>
      </w:r>
      <w:r>
        <w:rPr>
          <w:b w:val="0"/>
          <w:i w:val="0"/>
        </w:rPr>
        <w:t xml:space="preserve"> </w:t>
      </w:r>
      <w:r>
        <w:rPr>
          <w:b w:val="0"/>
          <w:i w:val="0"/>
        </w:rPr>
        <w:t>no</w:t>
      </w:r>
      <w:r>
        <w:rPr>
          <w:b w:val="0"/>
          <w:i w:val="0"/>
        </w:rPr>
        <w:t xml:space="preserve"> </w:t>
      </w:r>
      <w:r>
        <w:rPr>
          <w:b w:val="0"/>
          <w:i w:val="0"/>
        </w:rPr>
        <w:t>wrong</w:t>
      </w:r>
      <w:r>
        <w:rPr>
          <w:b w:val="0"/>
          <w:i w:val="0"/>
        </w:rPr>
        <w:t xml:space="preserve"> </w:t>
      </w:r>
      <w:r>
        <w:rPr>
          <w:b w:val="0"/>
          <w:i w:val="0"/>
        </w:rPr>
        <w:t>suggestion</w:t>
      </w:r>
      <w:r>
        <w:rPr>
          <w:b w:val="0"/>
          <w:i w:val="0"/>
        </w:rPr>
        <w:t xml:space="preserve"> </w:t>
      </w:r>
      <w:r>
        <w:rPr>
          <w:b w:val="0"/>
          <w:i w:val="0"/>
        </w:rPr>
        <w:t>occurs,</w:t>
      </w:r>
      <w:r>
        <w:rPr>
          <w:b w:val="0"/>
          <w:i w:val="0"/>
        </w:rPr>
        <w:t xml:space="preserve"> </w:t>
      </w:r>
      <w:r>
        <w:rPr>
          <w:b w:val="0"/>
          <w:i w:val="0"/>
        </w:rPr>
        <w:t>report</w:t>
      </w:r>
      <w:r>
        <w:rPr>
          <w:b w:val="0"/>
          <w:i w:val="0"/>
        </w:rPr>
        <w:t xml:space="preserve"> </w:t>
      </w:r>
      <w:r>
        <w:rPr>
          <w:b w:val="0"/>
          <w:i w:val="0"/>
        </w:rPr>
        <w:t>that</w:t>
      </w:r>
      <w:r>
        <w:rPr>
          <w:b w:val="0"/>
          <w:i w:val="0"/>
        </w:rPr>
        <w:t xml:space="preserve"> </w:t>
      </w:r>
      <w:r>
        <w:rPr>
          <w:b w:val="0"/>
          <w:i w:val="0"/>
        </w:rPr>
        <w:t>honestly</w:t>
      </w:r>
      <w:r>
        <w:rPr>
          <w:b w:val="0"/>
          <w:i w:val="0"/>
        </w:rPr>
        <w:t xml:space="preserve"> </w:t>
      </w:r>
      <w:r>
        <w:rPr>
          <w:b w:val="0"/>
          <w:i w:val="0"/>
        </w:rPr>
        <w:t>and</w:t>
      </w:r>
      <w:r>
        <w:rPr>
          <w:b w:val="0"/>
          <w:i w:val="0"/>
        </w:rPr>
        <w:t xml:space="preserve"> </w:t>
      </w:r>
      <w:r>
        <w:rPr>
          <w:b w:val="0"/>
          <w:i w:val="0"/>
        </w:rPr>
        <w:t>analyze</w:t>
      </w:r>
      <w:r>
        <w:rPr>
          <w:b w:val="0"/>
          <w:i w:val="0"/>
        </w:rPr>
        <w:t xml:space="preserve"> </w:t>
      </w:r>
      <w:r>
        <w:rPr>
          <w:b w:val="0"/>
          <w:i w:val="0"/>
        </w:rPr>
        <w:t>one</w:t>
      </w:r>
      <w:r>
        <w:rPr>
          <w:b w:val="0"/>
          <w:i w:val="0"/>
        </w:rPr>
        <w:t xml:space="preserve"> </w:t>
      </w:r>
      <w:r>
        <w:rPr>
          <w:b w:val="0"/>
          <w:i w:val="0"/>
        </w:rPr>
        <w:t>plausible</w:t>
      </w:r>
      <w:r>
        <w:rPr>
          <w:b w:val="0"/>
          <w:i w:val="0"/>
        </w:rPr>
        <w:t xml:space="preserve"> </w:t>
      </w:r>
      <w:r>
        <w:rPr>
          <w:b w:val="0"/>
          <w:i w:val="0"/>
        </w:rPr>
        <w:t>risk</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inventing</w:t>
      </w:r>
      <w:r>
        <w:rPr>
          <w:b w:val="0"/>
          <w:i w:val="0"/>
        </w:rPr>
        <w:t xml:space="preserve"> </w:t>
      </w:r>
      <w:r>
        <w:rPr>
          <w:b w:val="0"/>
          <w:i w:val="0"/>
        </w:rPr>
        <w:t>an</w:t>
      </w:r>
      <w:r>
        <w:rPr>
          <w:b w:val="0"/>
          <w:i w:val="0"/>
        </w:rPr>
        <w:t xml:space="preserve"> </w:t>
      </w:r>
      <w:r>
        <w:rPr>
          <w:b w:val="0"/>
          <w:i w:val="0"/>
        </w:rPr>
        <w:t>error.</w:t>
      </w:r>
      <w:r>
        <w:rPr>
          <w:b w:val="0"/>
          <w:i w:val="0"/>
        </w:rPr>
        <w:t xml:space="preserve"> </w:t>
      </w:r>
      <w:r>
        <w:rPr>
          <w:b w:val="0"/>
          <w:i w:val="0"/>
        </w:rPr>
        <w:t>Independent</w:t>
      </w:r>
      <w:r>
        <w:rPr>
          <w:b w:val="0"/>
          <w:i w:val="0"/>
        </w:rPr>
        <w:t xml:space="preserve"> </w:t>
      </w:r>
      <w:r>
        <w:rPr>
          <w:b w:val="0"/>
          <w:i w:val="0"/>
        </w:rPr>
        <w:t>explanation</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fresh</w:t>
      </w:r>
      <w:r>
        <w:rPr>
          <w:b w:val="0"/>
          <w:i w:val="0"/>
        </w:rPr>
        <w:t xml:space="preserve"> </w:t>
      </w:r>
      <w:r>
        <w:rPr>
          <w:b w:val="0"/>
          <w:i w:val="0"/>
        </w:rPr>
        <w:t>variant</w:t>
      </w:r>
      <w:r>
        <w:rPr>
          <w:b w:val="0"/>
          <w:i w:val="0"/>
        </w:rPr>
        <w:t xml:space="preserve"> </w:t>
      </w:r>
      <w:r>
        <w:rPr>
          <w:b w:val="0"/>
          <w:i w:val="0"/>
        </w:rPr>
        <w:t>test</w:t>
      </w:r>
      <w:r>
        <w:rPr>
          <w:b w:val="0"/>
          <w:i w:val="0"/>
        </w:rPr>
        <w:t xml:space="preserve"> </w:t>
      </w:r>
      <w:r>
        <w:rPr>
          <w:b w:val="0"/>
          <w:i w:val="0"/>
        </w:rPr>
        <w:t>establish</w:t>
      </w:r>
      <w:r>
        <w:rPr>
          <w:b w:val="0"/>
          <w:i w:val="0"/>
        </w:rPr>
        <w:t xml:space="preserve"> </w:t>
      </w:r>
      <w:r>
        <w:rPr>
          <w:b w:val="0"/>
          <w:i w:val="0"/>
        </w:rPr>
        <w:t>learning</w:t>
      </w:r>
      <w:r>
        <w:rPr>
          <w:b w:val="0"/>
          <w:i w:val="0"/>
        </w:rPr>
        <w:t xml:space="preserve"> </w:t>
      </w:r>
      <w:r>
        <w:rPr>
          <w:b w:val="0"/>
          <w:i w:val="0"/>
        </w:rPr>
        <w:t>better</w:t>
      </w:r>
      <w:r>
        <w:rPr>
          <w:b w:val="0"/>
          <w:i w:val="0"/>
        </w:rPr>
        <w:t xml:space="preserve"> </w:t>
      </w:r>
      <w:r>
        <w:rPr>
          <w:b w:val="0"/>
          <w:i w:val="0"/>
        </w:rPr>
        <w:t>than</w:t>
      </w:r>
      <w:r>
        <w:rPr>
          <w:b w:val="0"/>
          <w:i w:val="0"/>
        </w:rPr>
        <w:t xml:space="preserve"> </w:t>
      </w:r>
      <w:r>
        <w:rPr>
          <w:b w:val="0"/>
          <w:i w:val="0"/>
        </w:rPr>
        <w:t>a</w:t>
      </w:r>
      <w:r>
        <w:rPr>
          <w:b w:val="0"/>
          <w:i w:val="0"/>
        </w:rPr>
        <w:t xml:space="preserve"> </w:t>
      </w:r>
      <w:r>
        <w:rPr>
          <w:b w:val="0"/>
          <w:i w:val="0"/>
        </w:rPr>
        <w:t>polished</w:t>
      </w:r>
      <w:r>
        <w:rPr>
          <w:b w:val="0"/>
          <w:i w:val="0"/>
        </w:rPr>
        <w:t xml:space="preserve"> </w:t>
      </w:r>
      <w:r>
        <w:rPr>
          <w:b w:val="0"/>
          <w:i w:val="0"/>
        </w:rPr>
        <w:t>generated</w:t>
      </w:r>
      <w:r>
        <w:rPr>
          <w:b w:val="0"/>
          <w:i w:val="0"/>
        </w:rPr>
        <w:t xml:space="preserve"> </w:t>
      </w:r>
      <w:r>
        <w:rPr>
          <w:b w:val="0"/>
          <w:i w:val="0"/>
        </w:rPr>
        <w:t>review.</w:t>
      </w:r>
    </w:p>
    <w:p>
      <w:r>
        <w:br w:type="page"/>
      </w:r>
    </w:p>
    <w:p>
      <w:bookmarkStart w:id="109" w:name="validation"/>
      <w:pPr>
        <w:pStyle w:val="Heading1"/>
      </w:pPr>
      <w:r>
        <w:rPr>
          <w:color w:val="000000"/>
        </w:rPr>
        <w:t>10 Validation and progress</w:t>
      </w:r>
      <w:bookmarkEnd w:id="109"/>
    </w:p>
    <w:p>
      <w:bookmarkStart w:id="110" w:name="f_25354f3766af7baee4"/>
      <w:pPr>
        <w:keepNext/>
        <w:spacing w:after="0" w:before="0"/>
      </w:pPr>
      <w:bookmarkEnd w:id="110"/>
    </w:p>
    <w:p>
      <w:pPr>
        <w:pStyle w:val="Heading2"/>
      </w:pPr>
      <w:r>
        <w:rPr>
          <w:color w:val="000000"/>
        </w:rPr>
        <w:t>Validation summary</w:t>
      </w:r>
    </w:p>
    <w:p>
      <w:r>
        <w:rPr>
          <w:b w:val="0"/>
          <w:i w:val="0"/>
        </w:rPr>
        <w:t>Recorded</w:t>
      </w:r>
      <w:r>
        <w:rPr>
          <w:b w:val="0"/>
          <w:i w:val="0"/>
        </w:rPr>
        <w:t xml:space="preserve"> </w:t>
      </w:r>
      <w:r>
        <w:rPr>
          <w:b w:val="0"/>
          <w:i w:val="0"/>
        </w:rPr>
        <w:t>27</w:t>
      </w:r>
      <w:r>
        <w:rPr>
          <w:b w:val="0"/>
          <w:i w:val="0"/>
        </w:rPr>
        <w:t xml:space="preserve"> </w:t>
      </w:r>
      <w:r>
        <w:rPr>
          <w:b w:val="0"/>
          <w:i w:val="0"/>
        </w:rPr>
        <w:t>October</w:t>
      </w:r>
      <w:r>
        <w:rPr>
          <w:b w:val="0"/>
          <w:i w:val="0"/>
        </w:rPr>
        <w:t xml:space="preserve"> </w:t>
      </w:r>
      <w:r>
        <w:rPr>
          <w:b w:val="0"/>
          <w:i w:val="0"/>
        </w:rPr>
        <w:t>2026.</w:t>
      </w:r>
      <w:r>
        <w:rPr>
          <w:b w:val="0"/>
          <w:i w:val="0"/>
        </w:rPr>
        <w:t xml:space="preserve"> </w:t>
      </w:r>
      <w:r>
        <w:rPr>
          <w:b w:val="0"/>
          <w:i w:val="0"/>
        </w:rPr>
        <w:t>The</w:t>
      </w:r>
      <w:r>
        <w:rPr>
          <w:b w:val="0"/>
          <w:i w:val="0"/>
        </w:rPr>
        <w:t xml:space="preserve"> </w:t>
      </w:r>
      <w:r>
        <w:rPr>
          <w:b w:val="0"/>
          <w:i w:val="0"/>
        </w:rPr>
        <w:t>results</w:t>
      </w:r>
      <w:r>
        <w:rPr>
          <w:b w:val="0"/>
          <w:i w:val="0"/>
        </w:rPr>
        <w:t xml:space="preserve"> </w:t>
      </w:r>
      <w:r>
        <w:rPr>
          <w:b w:val="0"/>
          <w:i w:val="0"/>
        </w:rPr>
        <w:t>below</w:t>
      </w:r>
      <w:r>
        <w:rPr>
          <w:b w:val="0"/>
          <w:i w:val="0"/>
        </w:rPr>
        <w:t xml:space="preserve"> </w:t>
      </w:r>
      <w:r>
        <w:rPr>
          <w:b w:val="0"/>
          <w:i w:val="0"/>
        </w:rPr>
        <w:t>concern</w:t>
      </w:r>
      <w:r>
        <w:rPr>
          <w:b w:val="0"/>
          <w:i w:val="0"/>
        </w:rPr>
        <w:t xml:space="preserve"> </w:t>
      </w:r>
      <w:r>
        <w:rPr>
          <w:b w:val="0"/>
          <w:i w:val="0"/>
        </w:rPr>
        <w:t>the</w:t>
      </w:r>
      <w:r>
        <w:rPr>
          <w:b w:val="0"/>
          <w:i w:val="0"/>
        </w:rPr>
        <w:t xml:space="preserve"> </w:t>
      </w:r>
      <w:r>
        <w:rPr>
          <w:b w:val="0"/>
          <w:i w:val="0"/>
        </w:rPr>
        <w:t>delivered</w:t>
      </w:r>
      <w:r>
        <w:rPr>
          <w:b w:val="0"/>
          <w:i w:val="0"/>
        </w:rPr>
        <w:t xml:space="preserve"> </w:t>
      </w:r>
      <w:r>
        <w:rPr>
          <w:b w:val="0"/>
          <w:i w:val="0"/>
        </w:rPr>
        <w:t>reference</w:t>
      </w:r>
      <w:r>
        <w:rPr>
          <w:b w:val="0"/>
          <w:i w:val="0"/>
        </w:rPr>
        <w:t xml:space="preserve"> </w:t>
      </w:r>
      <w:r>
        <w:rPr>
          <w:b w:val="0"/>
          <w:i w:val="0"/>
        </w:rPr>
        <w:t>implementations.</w:t>
      </w:r>
      <w:r>
        <w:rPr>
          <w:b w:val="0"/>
          <w:i w:val="0"/>
        </w:rPr>
        <w:t xml:space="preserve"> </w:t>
      </w:r>
      <w:r>
        <w:rPr>
          <w:b w:val="0"/>
          <w:i w:val="0"/>
        </w:rPr>
        <w:t>Learner</w:t>
      </w:r>
      <w:r>
        <w:rPr>
          <w:b w:val="0"/>
          <w:i w:val="0"/>
        </w:rPr>
        <w:t xml:space="preserve"> </w:t>
      </w:r>
      <w:r>
        <w:rPr>
          <w:b w:val="0"/>
          <w:i w:val="0"/>
        </w:rPr>
        <w:t>competence</w:t>
      </w:r>
      <w:r>
        <w:rPr>
          <w:b w:val="0"/>
          <w:i w:val="0"/>
        </w:rPr>
        <w:t xml:space="preserve"> </w:t>
      </w:r>
      <w:r>
        <w:rPr>
          <w:b w:val="0"/>
          <w:i w:val="0"/>
        </w:rPr>
        <w:t>remains</w:t>
      </w:r>
      <w:r>
        <w:rPr>
          <w:b w:val="0"/>
          <w:i w:val="0"/>
        </w:rPr>
        <w:t xml:space="preserve"> </w:t>
      </w:r>
      <w:r>
        <w:rPr>
          <w:b w:val="0"/>
          <w:i w:val="0"/>
        </w:rPr>
        <w:t>not</w:t>
      </w:r>
      <w:r>
        <w:rPr>
          <w:b w:val="0"/>
          <w:i w:val="0"/>
        </w:rPr>
        <w:t xml:space="preserve"> </w:t>
      </w:r>
      <w:r>
        <w:rPr>
          <w:b w:val="0"/>
          <w:i w:val="0"/>
        </w:rPr>
        <w:t>assessed.</w:t>
      </w:r>
      <w:r>
        <w:rPr>
          <w:b w:val="0"/>
          <w:i w:val="0"/>
        </w:rPr>
        <w:t xml:space="preserve"> </w:t>
      </w:r>
      <w:r>
        <w:rPr>
          <w:b w:val="0"/>
          <w:i w:val="0"/>
        </w:rPr>
        <w:t>A</w:t>
      </w:r>
      <w:r>
        <w:rPr>
          <w:b w:val="0"/>
          <w:i w:val="0"/>
        </w:rPr>
        <w:t xml:space="preserve"> </w:t>
      </w:r>
      <w:r>
        <w:rPr>
          <w:b w:val="0"/>
          <w:i w:val="0"/>
        </w:rPr>
        <w:t>status</w:t>
      </w:r>
      <w:r>
        <w:rPr>
          <w:b w:val="0"/>
          <w:i w:val="0"/>
        </w:rPr>
        <w:t xml:space="preserve"> </w:t>
      </w:r>
      <w:r>
        <w:rPr>
          <w:b w:val="0"/>
          <w:i w:val="0"/>
        </w:rPr>
        <w:t>is</w:t>
      </w:r>
      <w:r>
        <w:rPr>
          <w:b w:val="0"/>
          <w:i w:val="0"/>
        </w:rPr>
        <w:t xml:space="preserve"> </w:t>
      </w:r>
      <w:r>
        <w:rPr>
          <w:b w:val="0"/>
          <w:i w:val="0"/>
        </w:rPr>
        <w:t>claimed</w:t>
      </w:r>
      <w:r>
        <w:rPr>
          <w:b w:val="0"/>
          <w:i w:val="0"/>
        </w:rPr>
        <w:t xml:space="preserve"> </w:t>
      </w:r>
      <w:r>
        <w:rPr>
          <w:b w:val="0"/>
          <w:i w:val="0"/>
        </w:rPr>
        <w:t>only</w:t>
      </w:r>
      <w:r>
        <w:rPr>
          <w:b w:val="0"/>
          <w:i w:val="0"/>
        </w:rPr>
        <w:t xml:space="preserve"> </w:t>
      </w:r>
      <w:r>
        <w:rPr>
          <w:b w:val="0"/>
          <w:i w:val="0"/>
        </w:rPr>
        <w:t>when</w:t>
      </w:r>
      <w:r>
        <w:rPr>
          <w:b w:val="0"/>
          <w:i w:val="0"/>
        </w:rPr>
        <w:t xml:space="preserve"> </w:t>
      </w:r>
      <w:r>
        <w:rPr>
          <w:b w:val="0"/>
          <w:i w:val="0"/>
        </w:rPr>
        <w:t>a</w:t>
      </w:r>
      <w:r>
        <w:rPr>
          <w:b w:val="0"/>
          <w:i w:val="0"/>
        </w:rPr>
        <w:t xml:space="preserve"> </w:t>
      </w:r>
      <w:r>
        <w:rPr>
          <w:b w:val="0"/>
          <w:i w:val="0"/>
        </w:rPr>
        <w:t>corresponding</w:t>
      </w:r>
      <w:r>
        <w:rPr>
          <w:b w:val="0"/>
          <w:i w:val="0"/>
        </w:rPr>
        <w:t xml:space="preserve"> </w:t>
      </w:r>
      <w:r>
        <w:rPr>
          <w:b w:val="0"/>
          <w:i w:val="0"/>
        </w:rPr>
        <w:t>log</w:t>
      </w:r>
      <w:r>
        <w:rPr>
          <w:b w:val="0"/>
          <w:i w:val="0"/>
        </w:rPr>
        <w:t xml:space="preserve"> </w:t>
      </w:r>
      <w:r>
        <w:rPr>
          <w:b w:val="0"/>
          <w:i w:val="0"/>
        </w:rPr>
        <w:t>exists.</w:t>
      </w:r>
    </w:p>
    <w:p>
      <w:pPr>
        <w:pStyle w:val="Heading3"/>
      </w:pPr>
      <w:r>
        <w:rPr>
          <w:color w:val="000000"/>
        </w:rPr>
        <w:t>Portable package check</w:t>
      </w:r>
    </w:p>
    <w:p>
      <w:r>
        <w:rPr>
          <w:b w:val="0"/>
          <w:i w:val="0"/>
        </w:rPr>
        <w:t>A</w:t>
      </w:r>
      <w:r>
        <w:rPr>
          <w:b w:val="0"/>
          <w:i w:val="0"/>
        </w:rPr>
        <w:t xml:space="preserve"> </w:t>
      </w:r>
      <w:r>
        <w:rPr>
          <w:b w:val="0"/>
          <w:i w:val="0"/>
        </w:rPr>
        <w:t>fresh</w:t>
      </w:r>
      <w:r>
        <w:rPr>
          <w:b w:val="0"/>
          <w:i w:val="0"/>
        </w:rPr>
        <w:t xml:space="preserve"> </w:t>
      </w:r>
      <w:r>
        <w:rPr>
          <w:b w:val="0"/>
          <w:i w:val="0"/>
        </w:rPr>
        <w:t>relocated</w:t>
      </w:r>
      <w:r>
        <w:rPr>
          <w:b w:val="0"/>
          <w:i w:val="0"/>
        </w:rPr>
        <w:t xml:space="preserve"> </w:t>
      </w:r>
      <w:r>
        <w:rPr>
          <w:b w:val="0"/>
          <w:i w:val="0"/>
        </w:rPr>
        <w:t>copy</w:t>
      </w:r>
      <w:r>
        <w:rPr>
          <w:b w:val="0"/>
          <w:i w:val="0"/>
        </w:rPr>
        <w:t xml:space="preserve"> </w:t>
      </w:r>
      <w:r>
        <w:rPr>
          <w:b w:val="0"/>
          <w:i w:val="0"/>
        </w:rPr>
        <w:t>passed</w:t>
      </w:r>
      <w:r>
        <w:rPr>
          <w:b w:val="0"/>
          <w:i w:val="0"/>
        </w:rPr>
        <w:t xml:space="preserve"> </w:t>
      </w:r>
      <w:r>
        <w:rPr>
          <w:b w:val="0"/>
          <w:i w:val="0"/>
        </w:rPr>
        <w:t>14</w:t>
      </w:r>
      <w:r>
        <w:rPr>
          <w:b w:val="0"/>
          <w:i w:val="0"/>
        </w:rPr>
        <w:t xml:space="preserve"> </w:t>
      </w:r>
      <w:r>
        <w:rPr>
          <w:b w:val="0"/>
          <w:i w:val="0"/>
        </w:rPr>
        <w:t>offline</w:t>
      </w:r>
      <w:r>
        <w:rPr>
          <w:b w:val="0"/>
          <w:i w:val="0"/>
        </w:rPr>
        <w:t xml:space="preserve"> </w:t>
      </w:r>
      <w:r>
        <w:rPr>
          <w:b w:val="0"/>
          <w:i w:val="0"/>
        </w:rPr>
        <w:t>host</w:t>
      </w:r>
      <w:r>
        <w:rPr>
          <w:b w:val="0"/>
          <w:i w:val="0"/>
        </w:rPr>
        <w:t xml:space="preserve"> </w:t>
      </w:r>
      <w:r>
        <w:rPr>
          <w:b w:val="0"/>
          <w:i w:val="0"/>
        </w:rPr>
        <w:t>suites/builds</w:t>
      </w:r>
      <w:r>
        <w:rPr>
          <w:b w:val="0"/>
          <w:i w:val="0"/>
        </w:rPr>
        <w:t xml:space="preserve"> </w:t>
      </w:r>
      <w:r>
        <w:rPr>
          <w:b w:val="0"/>
          <w:i w:val="0"/>
        </w:rPr>
        <w:t>with</w:t>
      </w:r>
      <w:r>
        <w:rPr>
          <w:b w:val="0"/>
          <w:i w:val="0"/>
        </w:rPr>
        <w:t xml:space="preserve"> </w:t>
      </w:r>
      <w:r>
        <w:rPr>
          <w:b w:val="0"/>
          <w:i w:val="0"/>
        </w:rPr>
        <w:t>zero</w:t>
      </w:r>
      <w:r>
        <w:rPr>
          <w:b w:val="0"/>
          <w:i w:val="0"/>
        </w:rPr>
        <w:t xml:space="preserve"> </w:t>
      </w:r>
      <w:r>
        <w:rPr>
          <w:b w:val="0"/>
          <w:i w:val="0"/>
        </w:rPr>
        <w:t>failures</w:t>
      </w:r>
      <w:r>
        <w:rPr>
          <w:b w:val="0"/>
          <w:i w:val="0"/>
        </w:rPr>
        <w:t xml:space="preserve"> </w:t>
      </w:r>
      <w:r>
        <w:rPr>
          <w:b w:val="0"/>
          <w:i w:val="0"/>
        </w:rPr>
        <w:t>and</w:t>
      </w:r>
      <w:r>
        <w:rPr>
          <w:b w:val="0"/>
          <w:i w:val="0"/>
        </w:rPr>
        <w:t xml:space="preserve"> </w:t>
      </w:r>
      <w:r>
        <w:rPr>
          <w:b w:val="0"/>
          <w:i w:val="0"/>
        </w:rPr>
        <w:t>zero</w:t>
      </w:r>
      <w:r>
        <w:rPr>
          <w:b w:val="0"/>
          <w:i w:val="0"/>
        </w:rPr>
        <w:t xml:space="preserve"> </w:t>
      </w:r>
      <w:r>
        <w:rPr>
          <w:b w:val="0"/>
          <w:i w:val="0"/>
        </w:rPr>
        <w:t>unexpected</w:t>
      </w:r>
      <w:r>
        <w:rPr>
          <w:b w:val="0"/>
          <w:i w:val="0"/>
        </w:rPr>
        <w:t xml:space="preserve"> </w:t>
      </w:r>
      <w:r>
        <w:rPr>
          <w:b w:val="0"/>
          <w:i w:val="0"/>
        </w:rPr>
        <w:t>skips.</w:t>
      </w:r>
      <w:r>
        <w:rPr>
          <w:b w:val="0"/>
          <w:i w:val="0"/>
        </w:rPr>
        <w:t xml:space="preserve"> </w:t>
      </w:r>
      <w:r>
        <w:rPr>
          <w:b w:val="0"/>
          <w:i w:val="0"/>
        </w:rPr>
        <w:t>Ten</w:t>
      </w:r>
      <w:r>
        <w:rPr>
          <w:b w:val="0"/>
          <w:i w:val="0"/>
        </w:rPr>
        <w:t xml:space="preserve"> </w:t>
      </w:r>
      <w:r>
        <w:rPr>
          <w:b w:val="0"/>
          <w:i w:val="0"/>
        </w:rPr>
        <w:t>external</w:t>
      </w:r>
      <w:r>
        <w:rPr>
          <w:b w:val="0"/>
          <w:i w:val="0"/>
        </w:rPr>
        <w:t xml:space="preserve"> </w:t>
      </w:r>
      <w:r>
        <w:rPr>
          <w:b w:val="0"/>
          <w:i w:val="0"/>
        </w:rPr>
        <w:t>or</w:t>
      </w:r>
      <w:r>
        <w:rPr>
          <w:b w:val="0"/>
          <w:i w:val="0"/>
        </w:rPr>
        <w:t xml:space="preserve"> </w:t>
      </w:r>
      <w:r>
        <w:rPr>
          <w:b w:val="0"/>
          <w:i w:val="0"/>
        </w:rPr>
        <w:t>optional</w:t>
      </w:r>
      <w:r>
        <w:rPr>
          <w:b w:val="0"/>
          <w:i w:val="0"/>
        </w:rPr>
        <w:t xml:space="preserve"> </w:t>
      </w:r>
      <w:r>
        <w:rPr>
          <w:b w:val="0"/>
          <w:i w:val="0"/>
        </w:rPr>
        <w:t>portions</w:t>
      </w:r>
      <w:r>
        <w:rPr>
          <w:b w:val="0"/>
          <w:i w:val="0"/>
        </w:rPr>
        <w:t xml:space="preserve"> </w:t>
      </w:r>
      <w:r>
        <w:rPr>
          <w:b w:val="0"/>
          <w:i w:val="0"/>
        </w:rPr>
        <w:t>were</w:t>
      </w:r>
      <w:r>
        <w:rPr>
          <w:b w:val="0"/>
          <w:i w:val="0"/>
        </w:rPr>
        <w:t xml:space="preserve"> </w:t>
      </w:r>
      <w:r>
        <w:rPr>
          <w:b w:val="0"/>
          <w:i w:val="0"/>
        </w:rPr>
        <w:t>explicitly</w:t>
      </w:r>
      <w:r>
        <w:rPr>
          <w:b w:val="0"/>
          <w:i w:val="0"/>
        </w:rPr>
        <w:t xml:space="preserve"> </w:t>
      </w:r>
      <w:r>
        <w:rPr>
          <w:b w:val="0"/>
          <w:i w:val="0"/>
        </w:rPr>
        <w:t>skipped</w:t>
      </w:r>
      <w:r>
        <w:rPr>
          <w:b w:val="0"/>
          <w:i w:val="0"/>
        </w:rPr>
        <w:t xml:space="preserve"> </w:t>
      </w:r>
      <w:r>
        <w:rPr>
          <w:b w:val="0"/>
          <w:i w:val="0"/>
        </w:rPr>
        <w:t>by</w:t>
      </w:r>
      <w:r>
        <w:rPr>
          <w:b w:val="0"/>
          <w:i w:val="0"/>
        </w:rPr>
        <w:t xml:space="preserve"> </w:t>
      </w:r>
      <w:r>
        <w:rPr>
          <w:b w:val="0"/>
          <w:i w:val="0"/>
        </w:rPr>
        <w:t>that</w:t>
      </w:r>
      <w:r>
        <w:rPr>
          <w:b w:val="0"/>
          <w:i w:val="0"/>
        </w:rPr>
        <w:t xml:space="preserve"> </w:t>
      </w:r>
      <w:r>
        <w:rPr>
          <w:b w:val="0"/>
          <w:i w:val="0"/>
        </w:rPr>
        <w:t>runner;</w:t>
      </w:r>
      <w:r>
        <w:rPr>
          <w:b w:val="0"/>
          <w:i w:val="0"/>
        </w:rPr>
        <w:t xml:space="preserve"> </w:t>
      </w:r>
      <w:r>
        <w:rPr>
          <w:b w:val="0"/>
          <w:i w:val="0"/>
        </w:rPr>
        <w:t>some</w:t>
      </w:r>
      <w:r>
        <w:rPr>
          <w:b w:val="0"/>
          <w:i w:val="0"/>
        </w:rPr>
        <w:t xml:space="preserve"> </w:t>
      </w:r>
      <w:r>
        <w:rPr>
          <w:b w:val="0"/>
          <w:i w:val="0"/>
        </w:rPr>
        <w:t>have</w:t>
      </w:r>
      <w:r>
        <w:rPr>
          <w:b w:val="0"/>
          <w:i w:val="0"/>
        </w:rPr>
        <w:t xml:space="preserve"> </w:t>
      </w:r>
      <w:r>
        <w:rPr>
          <w:b w:val="0"/>
          <w:i w:val="0"/>
        </w:rPr>
        <w:t>separate</w:t>
      </w:r>
      <w:r>
        <w:rPr>
          <w:b w:val="0"/>
          <w:i w:val="0"/>
        </w:rPr>
        <w:t xml:space="preserve"> </w:t>
      </w:r>
      <w:r>
        <w:rPr>
          <w:b w:val="0"/>
          <w:i w:val="0"/>
        </w:rPr>
        <w:t>earlier</w:t>
      </w:r>
      <w:r>
        <w:rPr>
          <w:b w:val="0"/>
          <w:i w:val="0"/>
        </w:rPr>
        <w:t xml:space="preserve"> </w:t>
      </w:r>
      <w:r>
        <w:rPr>
          <w:b w:val="0"/>
          <w:i w:val="0"/>
        </w:rPr>
        <w:t>evidence,</w:t>
      </w:r>
      <w:r>
        <w:rPr>
          <w:b w:val="0"/>
          <w:i w:val="0"/>
        </w:rPr>
        <w:t xml:space="preserve"> </w:t>
      </w:r>
      <w:r>
        <w:rPr>
          <w:b w:val="0"/>
          <w:i w:val="0"/>
        </w:rPr>
        <w:t>such</w:t>
      </w:r>
      <w:r>
        <w:rPr>
          <w:b w:val="0"/>
          <w:i w:val="0"/>
        </w:rPr>
        <w:t xml:space="preserve"> </w:t>
      </w:r>
      <w:r>
        <w:rPr>
          <w:b w:val="0"/>
          <w:i w:val="0"/>
        </w:rPr>
        <w:t>as</w:t>
      </w:r>
      <w:r>
        <w:rPr>
          <w:b w:val="0"/>
          <w:i w:val="0"/>
        </w:rPr>
        <w:t xml:space="preserve"> </w:t>
      </w:r>
      <w:r>
        <w:rPr>
          <w:b w:val="0"/>
          <w:i w:val="0"/>
        </w:rPr>
        <w:t>B05</w:t>
      </w:r>
      <w:r>
        <w:rPr>
          <w:b w:val="0"/>
          <w:i w:val="0"/>
        </w:rPr>
        <w:t xml:space="preserve"> </w:t>
      </w:r>
      <w:r>
        <w:rPr>
          <w:b w:val="0"/>
          <w:i w:val="0"/>
        </w:rPr>
        <w:t>emulation</w:t>
      </w:r>
      <w:r>
        <w:rPr>
          <w:b w:val="0"/>
          <w:i w:val="0"/>
        </w:rPr>
        <w:t xml:space="preserve"> </w:t>
      </w:r>
      <w:r>
        <w:rPr>
          <w:b w:val="0"/>
          <w:i w:val="0"/>
        </w:rPr>
        <w:t>and</w:t>
      </w:r>
      <w:r>
        <w:rPr>
          <w:b w:val="0"/>
          <w:i w:val="0"/>
        </w:rPr>
        <w:t xml:space="preserve"> </w:t>
      </w:r>
      <w:r>
        <w:rPr>
          <w:b w:val="0"/>
          <w:i w:val="0"/>
        </w:rPr>
        <w:t>I05</w:t>
      </w:r>
      <w:r>
        <w:rPr>
          <w:b w:val="0"/>
          <w:i w:val="0"/>
        </w:rPr>
        <w:t xml:space="preserve"> </w:t>
      </w:r>
      <w:r>
        <w:rPr>
          <w:b w:val="0"/>
          <w:i w:val="0"/>
        </w:rPr>
        <w:t>RTOS/cross-builds.</w:t>
      </w:r>
      <w:r>
        <w:rPr>
          <w:b w:val="0"/>
          <w:i w:val="0"/>
        </w:rPr>
        <w:t xml:space="preserve"> </w:t>
      </w:r>
      <w:r>
        <w:rPr>
          <w:b w:val="0"/>
          <w:i w:val="0"/>
        </w:rPr>
        <w:t>The</w:t>
      </w:r>
      <w:r>
        <w:rPr>
          <w:b w:val="0"/>
          <w:i w:val="0"/>
        </w:rPr>
        <w:t xml:space="preserve"> </w:t>
      </w:r>
      <w:r>
        <w:rPr>
          <w:b w:val="0"/>
          <w:i w:val="0"/>
        </w:rPr>
        <w:t>runner</w:t>
      </w:r>
      <w:r>
        <w:rPr>
          <w:b w:val="0"/>
          <w:i w:val="0"/>
        </w:rPr>
        <w:t xml:space="preserve"> </w:t>
      </w:r>
      <w:r>
        <w:rPr>
          <w:b w:val="0"/>
          <w:i w:val="0"/>
        </w:rPr>
        <w:t>never</w:t>
      </w:r>
      <w:r>
        <w:rPr>
          <w:b w:val="0"/>
          <w:i w:val="0"/>
        </w:rPr>
        <w:t xml:space="preserve"> </w:t>
      </w:r>
      <w:r>
        <w:rPr>
          <w:b w:val="0"/>
          <w:i w:val="0"/>
        </w:rPr>
        <w:t>silently</w:t>
      </w:r>
      <w:r>
        <w:rPr>
          <w:b w:val="0"/>
          <w:i w:val="0"/>
        </w:rPr>
        <w:t xml:space="preserve"> </w:t>
      </w:r>
      <w:r>
        <w:rPr>
          <w:b w:val="0"/>
          <w:i w:val="0"/>
        </w:rPr>
        <w:t>promotes</w:t>
      </w:r>
      <w:r>
        <w:rPr>
          <w:b w:val="0"/>
          <w:i w:val="0"/>
        </w:rPr>
        <w:t xml:space="preserve"> </w:t>
      </w:r>
      <w:r>
        <w:rPr>
          <w:b w:val="0"/>
          <w:i w:val="0"/>
        </w:rPr>
        <w:t>a</w:t>
      </w:r>
      <w:r>
        <w:rPr>
          <w:b w:val="0"/>
          <w:i w:val="0"/>
        </w:rPr>
        <w:t xml:space="preserve"> </w:t>
      </w:r>
      <w:r>
        <w:rPr>
          <w:b w:val="0"/>
          <w:i w:val="0"/>
        </w:rPr>
        <w:t>skip</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pass.</w:t>
      </w:r>
      <w:r>
        <w:rPr>
          <w:b w:val="0"/>
          <w:i w:val="0"/>
        </w:rPr>
        <w:t xml:space="preserve"> </w:t>
      </w:r>
      <w:r>
        <w:rPr>
          <w:b w:val="0"/>
          <w:i w:val="0"/>
        </w:rPr>
        <w:t>Its</w:t>
      </w:r>
      <w:r>
        <w:rPr>
          <w:b w:val="0"/>
          <w:i w:val="0"/>
        </w:rPr>
        <w:t xml:space="preserve"> </w:t>
      </w:r>
      <w:r>
        <w:rPr>
          <w:b w:val="0"/>
          <w:i w:val="0"/>
        </w:rPr>
        <w:t>durations</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performance</w:t>
      </w:r>
      <w:r>
        <w:rPr>
          <w:b w:val="0"/>
          <w:i w:val="0"/>
        </w:rPr>
        <w:t xml:space="preserve"> </w:t>
      </w:r>
      <w:r>
        <w:rPr>
          <w:b w:val="0"/>
          <w:i w:val="0"/>
        </w:rPr>
        <w:t>benchmarks.</w:t>
      </w:r>
    </w:p>
    <w:p>
      <w:pPr>
        <w:pStyle w:val="Heading3"/>
      </w:pPr>
      <w:r>
        <w:rPr>
          <w:color w:val="000000"/>
        </w:rPr>
        <w:t>Evidence by project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45"/>
        <w:gridCol w:w="4517"/>
        <w:gridCol w:w="4517"/>
      </w:tblGrid>
      <w:tr>
        <w:trPr>
          <w:tblHeader/>
        </w:trPr>
        <w:tc>
          <w:tcPr>
            <w:tcW w:type="dxa" w:w="1045"/>
            <w:vAlign w:val="center"/>
            <w:tcMar>
              <w:top w:w="75" w:type="dxa"/>
              <w:bottom w:w="75" w:type="dxa"/>
              <w:left w:w="85" w:type="dxa"/>
              <w:right w:w="85" w:type="dxa"/>
            </w:tcMar>
            <w:shd w:fill="243B53"/>
          </w:tcPr>
          <w:p>
            <w:pPr>
              <w:spacing w:after="0" w:line="240" w:lineRule="auto"/>
              <w:jc w:val="center"/>
            </w:pPr>
            <w:r>
              <w:rPr>
                <w:b/>
                <w:color w:val="FFFFFF"/>
                <w:sz w:val="20"/>
              </w:rPr>
              <w:t>ID</w:t>
            </w:r>
          </w:p>
        </w:tc>
        <w:tc>
          <w:tcPr>
            <w:tcW w:type="dxa" w:w="4517"/>
            <w:vAlign w:val="center"/>
            <w:tcMar>
              <w:top w:w="75" w:type="dxa"/>
              <w:bottom w:w="75" w:type="dxa"/>
              <w:left w:w="85" w:type="dxa"/>
              <w:right w:w="85" w:type="dxa"/>
            </w:tcMar>
            <w:shd w:fill="243B53"/>
          </w:tcPr>
          <w:p>
            <w:pPr>
              <w:spacing w:after="0" w:line="240" w:lineRule="auto"/>
            </w:pPr>
            <w:r>
              <w:rPr>
                <w:b/>
                <w:color w:val="FFFFFF"/>
                <w:sz w:val="20"/>
              </w:rPr>
              <w:t>Executed or verified</w:t>
            </w:r>
          </w:p>
        </w:tc>
        <w:tc>
          <w:tcPr>
            <w:tcW w:type="dxa" w:w="4517"/>
            <w:vAlign w:val="center"/>
            <w:tcMar>
              <w:top w:w="75" w:type="dxa"/>
              <w:bottom w:w="75" w:type="dxa"/>
              <w:left w:w="85" w:type="dxa"/>
              <w:right w:w="85" w:type="dxa"/>
            </w:tcMar>
            <w:shd w:fill="243B53"/>
          </w:tcPr>
          <w:p>
            <w:pPr>
              <w:spacing w:after="0" w:line="240" w:lineRule="auto"/>
            </w:pPr>
            <w:r>
              <w:rPr>
                <w:b/>
                <w:color w:val="FFFFFF"/>
                <w:sz w:val="20"/>
              </w:rPr>
              <w:t>Still pending or outside that evidence</w:t>
            </w:r>
          </w:p>
        </w:tc>
      </w:tr>
      <w:tr>
        <w:tc>
          <w:tcPr>
            <w:tcW w:type="dxa" w:w="1045"/>
            <w:vAlign w:val="center"/>
            <w:tcMar>
              <w:top w:w="75" w:type="dxa"/>
              <w:bottom w:w="75" w:type="dxa"/>
              <w:left w:w="85" w:type="dxa"/>
              <w:right w:w="85" w:type="dxa"/>
            </w:tcMar>
            <w:shd w:fill="FFFFFF"/>
          </w:tcPr>
          <w:p>
            <w:pPr>
              <w:spacing w:after="0" w:line="240" w:lineRule="auto"/>
              <w:jc w:val="center"/>
            </w:pPr>
            <w:r>
              <w:rPr>
                <w:b w:val="0"/>
                <w:color w:val="000000"/>
                <w:sz w:val="20"/>
              </w:rPr>
              <w:t>B01</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Host build and tests; ASan and UBSan with leak detection disabled</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Physical MCU port optional; leak checking unavailable in the recorded environment</w:t>
            </w:r>
          </w:p>
        </w:tc>
      </w:tr>
      <w:tr>
        <w:tc>
          <w:tcPr>
            <w:tcW w:type="dxa" w:w="1045"/>
            <w:vAlign w:val="center"/>
            <w:tcMar>
              <w:top w:w="75" w:type="dxa"/>
              <w:bottom w:w="75" w:type="dxa"/>
              <w:left w:w="85" w:type="dxa"/>
              <w:right w:w="85" w:type="dxa"/>
            </w:tcMar>
            <w:shd w:fill="F3F5F7"/>
          </w:tcPr>
          <w:p>
            <w:pPr>
              <w:spacing w:after="0" w:line="240" w:lineRule="auto"/>
              <w:jc w:val="center"/>
            </w:pPr>
            <w:r>
              <w:rPr>
                <w:b w:val="0"/>
                <w:color w:val="000000"/>
                <w:sz w:val="20"/>
              </w:rPr>
              <w:t>B02</w:t>
            </w:r>
          </w:p>
        </w:tc>
        <w:tc>
          <w:tcPr>
            <w:tcW w:type="dxa" w:w="4517"/>
            <w:vAlign w:val="center"/>
            <w:tcMar>
              <w:top w:w="75" w:type="dxa"/>
              <w:bottom w:w="75" w:type="dxa"/>
              <w:left w:w="85" w:type="dxa"/>
              <w:right w:w="85" w:type="dxa"/>
            </w:tcMar>
            <w:shd w:fill="F3F5F7"/>
          </w:tcPr>
          <w:p>
            <w:pPr>
              <w:spacing w:after="0" w:line="240" w:lineRule="auto"/>
            </w:pPr>
            <w:r>
              <w:rPr>
                <w:b w:val="0"/>
                <w:color w:val="000000"/>
                <w:sz w:val="20"/>
              </w:rPr>
              <w:t>Host build live proc and deterministic fixture tests</w:t>
            </w:r>
          </w:p>
        </w:tc>
        <w:tc>
          <w:tcPr>
            <w:tcW w:type="dxa" w:w="4517"/>
            <w:vAlign w:val="center"/>
            <w:tcMar>
              <w:top w:w="75" w:type="dxa"/>
              <w:bottom w:w="75" w:type="dxa"/>
              <w:left w:w="85" w:type="dxa"/>
              <w:right w:w="85" w:type="dxa"/>
            </w:tcMar>
            <w:shd w:fill="F3F5F7"/>
          </w:tcPr>
          <w:p>
            <w:pPr>
              <w:spacing w:after="0" w:line="240" w:lineRule="auto"/>
            </w:pPr>
            <w:r>
              <w:rPr>
                <w:b w:val="0"/>
                <w:color w:val="000000"/>
                <w:sz w:val="20"/>
              </w:rPr>
              <w:t>Other target kernels and permission policies require retesting</w:t>
            </w:r>
          </w:p>
        </w:tc>
      </w:tr>
      <w:tr>
        <w:tc>
          <w:tcPr>
            <w:tcW w:type="dxa" w:w="1045"/>
            <w:vAlign w:val="center"/>
            <w:tcMar>
              <w:top w:w="75" w:type="dxa"/>
              <w:bottom w:w="75" w:type="dxa"/>
              <w:left w:w="85" w:type="dxa"/>
              <w:right w:w="85" w:type="dxa"/>
            </w:tcMar>
            <w:shd w:fill="FFFFFF"/>
          </w:tcPr>
          <w:p>
            <w:pPr>
              <w:spacing w:after="0" w:line="240" w:lineRule="auto"/>
              <w:jc w:val="center"/>
            </w:pPr>
            <w:r>
              <w:rPr>
                <w:b w:val="0"/>
                <w:color w:val="000000"/>
                <w:sz w:val="20"/>
              </w:rPr>
              <w:t>B03</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Host build PTY framing corruption timeout and terminal cleanup tests</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Physical UART electrical/timing checks; production session freshness</w:t>
            </w:r>
          </w:p>
        </w:tc>
      </w:tr>
      <w:tr>
        <w:tc>
          <w:tcPr>
            <w:tcW w:type="dxa" w:w="1045"/>
            <w:vAlign w:val="center"/>
            <w:tcMar>
              <w:top w:w="75" w:type="dxa"/>
              <w:bottom w:w="75" w:type="dxa"/>
              <w:left w:w="85" w:type="dxa"/>
              <w:right w:w="85" w:type="dxa"/>
            </w:tcMar>
            <w:shd w:fill="F3F5F7"/>
          </w:tcPr>
          <w:p>
            <w:pPr>
              <w:spacing w:after="0" w:line="240" w:lineRule="auto"/>
              <w:jc w:val="center"/>
            </w:pPr>
            <w:r>
              <w:rPr>
                <w:b w:val="0"/>
                <w:color w:val="000000"/>
                <w:sz w:val="20"/>
              </w:rPr>
              <w:t>B04</w:t>
            </w:r>
          </w:p>
        </w:tc>
        <w:tc>
          <w:tcPr>
            <w:tcW w:type="dxa" w:w="4517"/>
            <w:vAlign w:val="center"/>
            <w:tcMar>
              <w:top w:w="75" w:type="dxa"/>
              <w:bottom w:w="75" w:type="dxa"/>
              <w:left w:w="85" w:type="dxa"/>
              <w:right w:w="85" w:type="dxa"/>
            </w:tcMar>
            <w:shd w:fill="F3F5F7"/>
          </w:tcPr>
          <w:p>
            <w:pPr>
              <w:spacing w:after="0" w:line="240" w:lineRule="auto"/>
            </w:pPr>
            <w:r>
              <w:rPr>
                <w:b w:val="0"/>
                <w:color w:val="000000"/>
                <w:sz w:val="20"/>
              </w:rPr>
              <w:t>Host build queue shutdown output-failure tests and separate TSan run</w:t>
            </w:r>
          </w:p>
        </w:tc>
        <w:tc>
          <w:tcPr>
            <w:tcW w:type="dxa" w:w="4517"/>
            <w:vAlign w:val="center"/>
            <w:tcMar>
              <w:top w:w="75" w:type="dxa"/>
              <w:bottom w:w="75" w:type="dxa"/>
              <w:left w:w="85" w:type="dxa"/>
              <w:right w:w="85" w:type="dxa"/>
            </w:tcMar>
            <w:shd w:fill="F3F5F7"/>
          </w:tcPr>
          <w:p>
            <w:pPr>
              <w:spacing w:after="0" w:line="240" w:lineRule="auto"/>
            </w:pPr>
            <w:r>
              <w:rPr>
                <w:b w:val="0"/>
                <w:color w:val="000000"/>
                <w:sz w:val="20"/>
              </w:rPr>
              <w:t>Target timing and sustained-load qualification</w:t>
            </w:r>
          </w:p>
        </w:tc>
      </w:tr>
      <w:tr>
        <w:tc>
          <w:tcPr>
            <w:tcW w:type="dxa" w:w="1045"/>
            <w:vAlign w:val="center"/>
            <w:tcMar>
              <w:top w:w="75" w:type="dxa"/>
              <w:bottom w:w="75" w:type="dxa"/>
              <w:left w:w="85" w:type="dxa"/>
              <w:right w:w="85" w:type="dxa"/>
            </w:tcMar>
            <w:shd w:fill="FFFFFF"/>
          </w:tcPr>
          <w:p>
            <w:pPr>
              <w:spacing w:after="0" w:line="240" w:lineRule="auto"/>
              <w:jc w:val="center"/>
            </w:pPr>
            <w:r>
              <w:rPr>
                <w:b w:val="0"/>
                <w:color w:val="000000"/>
                <w:sz w:val="20"/>
              </w:rPr>
              <w:t>B05</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AArch64 static/dynamic cross builds and QEMU user execution</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Full-system guest boot not part of B05; GDB session not executed</w:t>
            </w:r>
          </w:p>
        </w:tc>
      </w:tr>
      <w:tr>
        <w:tc>
          <w:tcPr>
            <w:tcW w:type="dxa" w:w="1045"/>
            <w:vAlign w:val="center"/>
            <w:tcMar>
              <w:top w:w="75" w:type="dxa"/>
              <w:bottom w:w="75" w:type="dxa"/>
              <w:left w:w="85" w:type="dxa"/>
              <w:right w:w="85" w:type="dxa"/>
            </w:tcMar>
            <w:shd w:fill="F3F5F7"/>
          </w:tcPr>
          <w:p>
            <w:pPr>
              <w:spacing w:after="0" w:line="240" w:lineRule="auto"/>
              <w:jc w:val="center"/>
            </w:pPr>
            <w:r>
              <w:rPr>
                <w:b w:val="0"/>
                <w:color w:val="000000"/>
                <w:sz w:val="20"/>
              </w:rPr>
              <w:t>I01</w:t>
            </w:r>
          </w:p>
        </w:tc>
        <w:tc>
          <w:tcPr>
            <w:tcW w:type="dxa" w:w="4517"/>
            <w:vAlign w:val="center"/>
            <w:tcMar>
              <w:top w:w="75" w:type="dxa"/>
              <w:bottom w:w="75" w:type="dxa"/>
              <w:left w:w="85" w:type="dxa"/>
              <w:right w:w="85" w:type="dxa"/>
            </w:tcMar>
            <w:shd w:fill="F3F5F7"/>
          </w:tcPr>
          <w:p>
            <w:pPr>
              <w:spacing w:after="0" w:line="240" w:lineRule="auto"/>
            </w:pPr>
            <w:r>
              <w:rPr>
                <w:b w:val="0"/>
                <w:color w:val="000000"/>
                <w:sz w:val="20"/>
              </w:rPr>
              <w:t>Host persistence tests and Buildroot external configuration resolution</w:t>
            </w:r>
          </w:p>
        </w:tc>
        <w:tc>
          <w:tcPr>
            <w:tcW w:type="dxa" w:w="4517"/>
            <w:vAlign w:val="center"/>
            <w:tcMar>
              <w:top w:w="75" w:type="dxa"/>
              <w:bottom w:w="75" w:type="dxa"/>
              <w:left w:w="85" w:type="dxa"/>
              <w:right w:w="85" w:type="dxa"/>
            </w:tcMar>
            <w:shd w:fill="F3F5F7"/>
          </w:tcPr>
          <w:p>
            <w:pPr>
              <w:spacing w:after="0" w:line="240" w:lineRule="auto"/>
            </w:pPr>
            <w:r>
              <w:rPr>
                <w:b w:val="0"/>
                <w:color w:val="000000"/>
                <w:sz w:val="20"/>
              </w:rPr>
              <w:t>Full toolchain/image build QEMU boot reboot and power-loss checks</w:t>
            </w:r>
          </w:p>
        </w:tc>
      </w:tr>
      <w:tr>
        <w:tc>
          <w:tcPr>
            <w:tcW w:type="dxa" w:w="1045"/>
            <w:vAlign w:val="center"/>
            <w:tcMar>
              <w:top w:w="75" w:type="dxa"/>
              <w:bottom w:w="75" w:type="dxa"/>
              <w:left w:w="85" w:type="dxa"/>
              <w:right w:w="85" w:type="dxa"/>
            </w:tcMar>
            <w:shd w:fill="FFFFFF"/>
          </w:tcPr>
          <w:p>
            <w:pPr>
              <w:spacing w:after="0" w:line="240" w:lineRule="auto"/>
              <w:jc w:val="center"/>
            </w:pPr>
            <w:r>
              <w:rPr>
                <w:b w:val="0"/>
                <w:color w:val="000000"/>
                <w:sz w:val="20"/>
              </w:rPr>
              <w:t>I02</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Userspace build and Linux 6.12 kernel composite-object compile</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Final module linking loading runtime uaccess poll and unload stress</w:t>
            </w:r>
          </w:p>
        </w:tc>
      </w:tr>
      <w:tr>
        <w:tc>
          <w:tcPr>
            <w:tcW w:type="dxa" w:w="1045"/>
            <w:vAlign w:val="center"/>
            <w:tcMar>
              <w:top w:w="75" w:type="dxa"/>
              <w:bottom w:w="75" w:type="dxa"/>
              <w:left w:w="85" w:type="dxa"/>
              <w:right w:w="85" w:type="dxa"/>
            </w:tcMar>
            <w:shd w:fill="F3F5F7"/>
          </w:tcPr>
          <w:p>
            <w:pPr>
              <w:spacing w:after="0" w:line="240" w:lineRule="auto"/>
              <w:jc w:val="center"/>
            </w:pPr>
            <w:r>
              <w:rPr>
                <w:b w:val="0"/>
                <w:color w:val="000000"/>
                <w:sz w:val="20"/>
              </w:rPr>
              <w:t>I03</w:t>
            </w:r>
          </w:p>
        </w:tc>
        <w:tc>
          <w:tcPr>
            <w:tcW w:type="dxa" w:w="4517"/>
            <w:vAlign w:val="center"/>
            <w:tcMar>
              <w:top w:w="75" w:type="dxa"/>
              <w:bottom w:w="75" w:type="dxa"/>
              <w:left w:w="85" w:type="dxa"/>
              <w:right w:w="85" w:type="dxa"/>
            </w:tcMar>
            <w:shd w:fill="F3F5F7"/>
          </w:tcPr>
          <w:p>
            <w:pPr>
              <w:spacing w:after="0" w:line="240" w:lineRule="auto"/>
            </w:pPr>
            <w:r>
              <w:rPr>
                <w:b w:val="0"/>
                <w:color w:val="000000"/>
                <w:sz w:val="20"/>
              </w:rPr>
              <w:t>Linux 6.12 object compile and offline overlay application</w:t>
            </w:r>
          </w:p>
        </w:tc>
        <w:tc>
          <w:tcPr>
            <w:tcW w:type="dxa" w:w="4517"/>
            <w:vAlign w:val="center"/>
            <w:tcMar>
              <w:top w:w="75" w:type="dxa"/>
              <w:bottom w:w="75" w:type="dxa"/>
              <w:left w:w="85" w:type="dxa"/>
              <w:right w:w="85" w:type="dxa"/>
            </w:tcMar>
            <w:shd w:fill="F3F5F7"/>
          </w:tcPr>
          <w:p>
            <w:pPr>
              <w:spacing w:after="0" w:line="240" w:lineRule="auto"/>
            </w:pPr>
            <w:r>
              <w:rPr>
                <w:b w:val="0"/>
                <w:color w:val="000000"/>
                <w:sz w:val="20"/>
              </w:rPr>
              <w:t>Loadable module and real Raspberry Pi GPIO IRQ and remove tests</w:t>
            </w:r>
          </w:p>
        </w:tc>
      </w:tr>
      <w:tr>
        <w:tc>
          <w:tcPr>
            <w:tcW w:type="dxa" w:w="1045"/>
            <w:vAlign w:val="center"/>
            <w:tcMar>
              <w:top w:w="75" w:type="dxa"/>
              <w:bottom w:w="75" w:type="dxa"/>
              <w:left w:w="85" w:type="dxa"/>
              <w:right w:w="85" w:type="dxa"/>
            </w:tcMar>
            <w:shd w:fill="FFFFFF"/>
          </w:tcPr>
          <w:p>
            <w:pPr>
              <w:spacing w:after="0" w:line="240" w:lineRule="auto"/>
              <w:jc w:val="center"/>
            </w:pPr>
            <w:r>
              <w:rPr>
                <w:b w:val="0"/>
                <w:color w:val="000000"/>
                <w:sz w:val="20"/>
              </w:rPr>
              <w:t>I04</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Native telemetry build/test and complete Yocto metadata authored</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BitBake image/SDK builds service integration and guest boot</w:t>
            </w:r>
          </w:p>
        </w:tc>
      </w:tr>
      <w:tr>
        <w:tc>
          <w:tcPr>
            <w:tcW w:type="dxa" w:w="1045"/>
            <w:vAlign w:val="center"/>
            <w:tcMar>
              <w:top w:w="75" w:type="dxa"/>
              <w:bottom w:w="75" w:type="dxa"/>
              <w:left w:w="85" w:type="dxa"/>
              <w:right w:w="85" w:type="dxa"/>
            </w:tcMar>
            <w:shd w:fill="F3F5F7"/>
          </w:tcPr>
          <w:p>
            <w:pPr>
              <w:spacing w:after="0" w:line="240" w:lineRule="auto"/>
              <w:jc w:val="center"/>
            </w:pPr>
            <w:r>
              <w:rPr>
                <w:b w:val="0"/>
                <w:color w:val="000000"/>
                <w:sz w:val="20"/>
              </w:rPr>
              <w:t>I05</w:t>
            </w:r>
          </w:p>
        </w:tc>
        <w:tc>
          <w:tcPr>
            <w:tcW w:type="dxa" w:w="4517"/>
            <w:vAlign w:val="center"/>
            <w:tcMar>
              <w:top w:w="75" w:type="dxa"/>
              <w:bottom w:w="75" w:type="dxa"/>
              <w:left w:w="85" w:type="dxa"/>
              <w:right w:w="85" w:type="dxa"/>
            </w:tcMar>
            <w:shd w:fill="F3F5F7"/>
          </w:tcPr>
          <w:p>
            <w:pPr>
              <w:spacing w:after="0" w:line="240" w:lineRule="auto"/>
            </w:pPr>
            <w:r>
              <w:rPr>
                <w:b w:val="0"/>
                <w:color w:val="000000"/>
                <w:sz w:val="20"/>
              </w:rPr>
              <w:t>Real FreeRTOS POSIX tests and STM32 firmware cross-build/link</w:t>
            </w:r>
          </w:p>
        </w:tc>
        <w:tc>
          <w:tcPr>
            <w:tcW w:type="dxa" w:w="4517"/>
            <w:vAlign w:val="center"/>
            <w:tcMar>
              <w:top w:w="75" w:type="dxa"/>
              <w:bottom w:w="75" w:type="dxa"/>
              <w:left w:w="85" w:type="dxa"/>
              <w:right w:w="85" w:type="dxa"/>
            </w:tcMar>
            <w:shd w:fill="F3F5F7"/>
          </w:tcPr>
          <w:p>
            <w:pPr>
              <w:spacing w:after="0" w:line="240" w:lineRule="auto"/>
            </w:pPr>
            <w:r>
              <w:rPr>
                <w:b w:val="0"/>
                <w:color w:val="000000"/>
                <w:sz w:val="20"/>
              </w:rPr>
              <w:t>Flashing physical UART ISR watchdog timing and stack measurements</w:t>
            </w:r>
          </w:p>
        </w:tc>
      </w:tr>
      <w:tr>
        <w:tc>
          <w:tcPr>
            <w:tcW w:type="dxa" w:w="1045"/>
            <w:vAlign w:val="center"/>
            <w:tcMar>
              <w:top w:w="75" w:type="dxa"/>
              <w:bottom w:w="75" w:type="dxa"/>
              <w:left w:w="85" w:type="dxa"/>
              <w:right w:w="85" w:type="dxa"/>
            </w:tcMar>
            <w:shd w:fill="FFFFFF"/>
          </w:tcPr>
          <w:p>
            <w:pPr>
              <w:spacing w:after="0" w:line="240" w:lineRule="auto"/>
              <w:jc w:val="center"/>
            </w:pPr>
            <w:r>
              <w:rPr>
                <w:b w:val="0"/>
                <w:color w:val="000000"/>
                <w:sz w:val="20"/>
              </w:rPr>
              <w:t>A01</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Conversion tests kernel object compile and offline overlay application</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Real TMP102 IIO binding bus errors and power/runtime checks</w:t>
            </w:r>
          </w:p>
        </w:tc>
      </w:tr>
      <w:tr>
        <w:tc>
          <w:tcPr>
            <w:tcW w:type="dxa" w:w="1045"/>
            <w:vAlign w:val="center"/>
            <w:tcMar>
              <w:top w:w="75" w:type="dxa"/>
              <w:bottom w:w="75" w:type="dxa"/>
              <w:left w:w="85" w:type="dxa"/>
              <w:right w:w="85" w:type="dxa"/>
            </w:tcMar>
            <w:shd w:fill="F3F5F7"/>
          </w:tcPr>
          <w:p>
            <w:pPr>
              <w:spacing w:after="0" w:line="240" w:lineRule="auto"/>
              <w:jc w:val="center"/>
            </w:pPr>
            <w:r>
              <w:rPr>
                <w:b w:val="0"/>
                <w:color w:val="000000"/>
                <w:sz w:val="20"/>
              </w:rPr>
              <w:t>A02</w:t>
            </w:r>
          </w:p>
        </w:tc>
        <w:tc>
          <w:tcPr>
            <w:tcW w:type="dxa" w:w="4517"/>
            <w:vAlign w:val="center"/>
            <w:tcMar>
              <w:top w:w="75" w:type="dxa"/>
              <w:bottom w:w="75" w:type="dxa"/>
              <w:left w:w="85" w:type="dxa"/>
              <w:right w:w="85" w:type="dxa"/>
            </w:tcMar>
            <w:shd w:fill="F3F5F7"/>
          </w:tcPr>
          <w:p>
            <w:pPr>
              <w:spacing w:after="0" w:line="240" w:lineRule="auto"/>
            </w:pPr>
            <w:r>
              <w:rPr>
                <w:b w:val="0"/>
                <w:color w:val="000000"/>
                <w:sz w:val="20"/>
              </w:rPr>
              <w:t>Host functional tests and raw idle/loaded latency experiments</w:t>
            </w:r>
          </w:p>
        </w:tc>
        <w:tc>
          <w:tcPr>
            <w:tcW w:type="dxa" w:w="4517"/>
            <w:vAlign w:val="center"/>
            <w:tcMar>
              <w:top w:w="75" w:type="dxa"/>
              <w:bottom w:w="75" w:type="dxa"/>
              <w:left w:w="85" w:type="dxa"/>
              <w:right w:w="85" w:type="dxa"/>
            </w:tcMar>
            <w:shd w:fill="F3F5F7"/>
          </w:tcPr>
          <w:p>
            <w:pPr>
              <w:spacing w:after="0" w:line="240" w:lineRule="auto"/>
            </w:pPr>
            <w:r>
              <w:rPr>
                <w:b w:val="0"/>
                <w:color w:val="000000"/>
                <w:sz w:val="20"/>
              </w:rPr>
              <w:t>Target scheduler traces where unavailable and physical timing bounds</w:t>
            </w:r>
          </w:p>
        </w:tc>
      </w:tr>
      <w:tr>
        <w:tc>
          <w:tcPr>
            <w:tcW w:type="dxa" w:w="1045"/>
            <w:vAlign w:val="center"/>
            <w:tcMar>
              <w:top w:w="75" w:type="dxa"/>
              <w:bottom w:w="75" w:type="dxa"/>
              <w:left w:w="85" w:type="dxa"/>
              <w:right w:w="85" w:type="dxa"/>
            </w:tcMar>
            <w:shd w:fill="FFFFFF"/>
          </w:tcPr>
          <w:p>
            <w:pPr>
              <w:spacing w:after="0" w:line="240" w:lineRule="auto"/>
              <w:jc w:val="center"/>
            </w:pPr>
            <w:r>
              <w:rPr>
                <w:b w:val="0"/>
                <w:color w:val="000000"/>
                <w:sz w:val="20"/>
              </w:rPr>
              <w:t>A03</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Signature tamper interruption health and rollback host simulation tests</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Bootloader trust anchor protected rollback state and flash power cuts</w:t>
            </w:r>
          </w:p>
        </w:tc>
      </w:tr>
      <w:tr>
        <w:tc>
          <w:tcPr>
            <w:tcW w:type="dxa" w:w="1045"/>
            <w:vAlign w:val="center"/>
            <w:tcMar>
              <w:top w:w="75" w:type="dxa"/>
              <w:bottom w:w="75" w:type="dxa"/>
              <w:left w:w="85" w:type="dxa"/>
              <w:right w:w="85" w:type="dxa"/>
            </w:tcMar>
            <w:shd w:fill="F3F5F7"/>
          </w:tcPr>
          <w:p>
            <w:pPr>
              <w:spacing w:after="0" w:line="240" w:lineRule="auto"/>
              <w:jc w:val="center"/>
            </w:pPr>
            <w:r>
              <w:rPr>
                <w:b w:val="0"/>
                <w:color w:val="000000"/>
                <w:sz w:val="20"/>
              </w:rPr>
              <w:t>C01</w:t>
            </w:r>
          </w:p>
        </w:tc>
        <w:tc>
          <w:tcPr>
            <w:tcW w:type="dxa" w:w="4517"/>
            <w:vAlign w:val="center"/>
            <w:tcMar>
              <w:top w:w="75" w:type="dxa"/>
              <w:bottom w:w="75" w:type="dxa"/>
              <w:left w:w="85" w:type="dxa"/>
              <w:right w:w="85" w:type="dxa"/>
            </w:tcMar>
            <w:shd w:fill="F3F5F7"/>
          </w:tcPr>
          <w:p>
            <w:pPr>
              <w:spacing w:after="0" w:line="240" w:lineRule="auto"/>
            </w:pPr>
            <w:r>
              <w:rPr>
                <w:b w:val="0"/>
                <w:color w:val="000000"/>
                <w:sz w:val="20"/>
              </w:rPr>
              <w:t>Gateway tests and real FreeRTOS to FIFO to gateway integration</w:t>
            </w:r>
          </w:p>
        </w:tc>
        <w:tc>
          <w:tcPr>
            <w:tcW w:type="dxa" w:w="4517"/>
            <w:vAlign w:val="center"/>
            <w:tcMar>
              <w:top w:w="75" w:type="dxa"/>
              <w:bottom w:w="75" w:type="dxa"/>
              <w:left w:w="85" w:type="dxa"/>
              <w:right w:w="85" w:type="dxa"/>
            </w:tcMar>
            <w:shd w:fill="F3F5F7"/>
          </w:tcPr>
          <w:p>
            <w:pPr>
              <w:spacing w:after="0" w:line="240" w:lineRule="auto"/>
            </w:pPr>
            <w:r>
              <w:rPr>
                <w:b w:val="0"/>
                <w:color w:val="000000"/>
                <w:sz w:val="20"/>
              </w:rPr>
              <w:t>Full Yocto appliance build/boot physical sensor and recovery qualification</w:t>
            </w:r>
          </w:p>
        </w:tc>
      </w:tr>
      <w:tr>
        <w:tc>
          <w:tcPr>
            <w:tcW w:type="dxa" w:w="1045"/>
            <w:vAlign w:val="center"/>
            <w:tcMar>
              <w:top w:w="75" w:type="dxa"/>
              <w:bottom w:w="75" w:type="dxa"/>
              <w:left w:w="85" w:type="dxa"/>
              <w:right w:w="85" w:type="dxa"/>
            </w:tcMar>
            <w:shd w:fill="FFFFFF"/>
          </w:tcPr>
          <w:p>
            <w:pPr>
              <w:spacing w:after="0" w:line="240" w:lineRule="auto"/>
              <w:jc w:val="center"/>
            </w:pPr>
            <w:r>
              <w:rPr>
                <w:b w:val="0"/>
                <w:color w:val="000000"/>
                <w:sz w:val="20"/>
              </w:rPr>
              <w:t>C02</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Deterministic robot tests simulation and optional synthetic AI evaluation</w:t>
            </w:r>
          </w:p>
        </w:tc>
        <w:tc>
          <w:tcPr>
            <w:tcW w:type="dxa" w:w="4517"/>
            <w:vAlign w:val="center"/>
            <w:tcMar>
              <w:top w:w="75" w:type="dxa"/>
              <w:bottom w:w="75" w:type="dxa"/>
              <w:left w:w="85" w:type="dxa"/>
              <w:right w:w="85" w:type="dxa"/>
            </w:tcMar>
            <w:shd w:fill="FFFFFF"/>
          </w:tcPr>
          <w:p>
            <w:pPr>
              <w:spacing w:after="0" w:line="240" w:lineRule="auto"/>
            </w:pPr>
            <w:r>
              <w:rPr>
                <w:b w:val="0"/>
                <w:color w:val="000000"/>
                <w:sz w:val="20"/>
              </w:rPr>
              <w:t>Real Linux MCU transport motors dynamics stopping and hardware safety</w:t>
            </w:r>
          </w:p>
        </w:tc>
      </w:tr>
    </w:tbl>
    <w:p>
      <w:pPr>
        <w:spacing w:after="0"/>
      </w:pPr>
    </w:p>
    <w:p>
      <w:pPr>
        <w:pStyle w:val="Heading3"/>
      </w:pPr>
      <w:r>
        <w:rPr>
          <w:color w:val="000000"/>
        </w:rPr>
        <w:t>Evidence interpretation</w:t>
      </w:r>
    </w:p>
    <w:p>
      <w:r>
        <w:rPr>
          <w:b w:val="0"/>
          <w:i w:val="0"/>
        </w:rPr>
        <w:t>Code</w:t>
      </w:r>
      <w:r>
        <w:rPr>
          <w:b w:val="0"/>
          <w:i w:val="0"/>
        </w:rPr>
        <w:t xml:space="preserve"> </w:t>
      </w:r>
      <w:r>
        <w:rPr>
          <w:b w:val="0"/>
          <w:i w:val="0"/>
        </w:rPr>
        <w:t>authored</w:t>
      </w:r>
      <w:r>
        <w:rPr>
          <w:b w:val="0"/>
          <w:i w:val="0"/>
        </w:rPr>
        <w:t xml:space="preserve"> </w:t>
      </w:r>
      <w:r>
        <w:rPr>
          <w:b w:val="0"/>
          <w:i w:val="0"/>
        </w:rPr>
        <w:t>means</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source/configuration</w:t>
      </w:r>
      <w:r>
        <w:rPr>
          <w:b w:val="0"/>
          <w:i w:val="0"/>
        </w:rPr>
        <w:t xml:space="preserve"> </w:t>
      </w:r>
      <w:r>
        <w:rPr>
          <w:b w:val="0"/>
          <w:i w:val="0"/>
        </w:rPr>
        <w:t>is</w:t>
      </w:r>
      <w:r>
        <w:rPr>
          <w:b w:val="0"/>
          <w:i w:val="0"/>
        </w:rPr>
        <w:t xml:space="preserve"> </w:t>
      </w:r>
      <w:r>
        <w:rPr>
          <w:b w:val="0"/>
          <w:i w:val="0"/>
        </w:rPr>
        <w:t>present.</w:t>
      </w:r>
      <w:r>
        <w:rPr>
          <w:b w:val="0"/>
          <w:i w:val="0"/>
        </w:rPr>
        <w:t xml:space="preserve"> </w:t>
      </w:r>
      <w:r>
        <w:rPr>
          <w:b w:val="0"/>
          <w:i w:val="0"/>
        </w:rPr>
        <w:t>Build</w:t>
      </w:r>
      <w:r>
        <w:rPr>
          <w:b w:val="0"/>
          <w:i w:val="0"/>
        </w:rPr>
        <w:t xml:space="preserve"> </w:t>
      </w:r>
      <w:r>
        <w:rPr>
          <w:b w:val="0"/>
          <w:i w:val="0"/>
        </w:rPr>
        <w:t>verified</w:t>
      </w:r>
      <w:r>
        <w:rPr>
          <w:b w:val="0"/>
          <w:i w:val="0"/>
        </w:rPr>
        <w:t xml:space="preserve"> </w:t>
      </w:r>
      <w:r>
        <w:rPr>
          <w:b w:val="0"/>
          <w:i w:val="0"/>
        </w:rPr>
        <w:t>means</w:t>
      </w:r>
      <w:r>
        <w:rPr>
          <w:b w:val="0"/>
          <w:i w:val="0"/>
        </w:rPr>
        <w:t xml:space="preserve"> </w:t>
      </w:r>
      <w:r>
        <w:rPr>
          <w:b w:val="0"/>
          <w:i w:val="0"/>
        </w:rPr>
        <w:t>the</w:t>
      </w:r>
      <w:r>
        <w:rPr>
          <w:b w:val="0"/>
          <w:i w:val="0"/>
        </w:rPr>
        <w:t xml:space="preserve"> </w:t>
      </w:r>
      <w:r>
        <w:rPr>
          <w:b w:val="0"/>
          <w:i w:val="0"/>
        </w:rPr>
        <w:t>stated</w:t>
      </w:r>
      <w:r>
        <w:rPr>
          <w:b w:val="0"/>
          <w:i w:val="0"/>
        </w:rPr>
        <w:t xml:space="preserve"> </w:t>
      </w:r>
      <w:r>
        <w:rPr>
          <w:b w:val="0"/>
          <w:i w:val="0"/>
        </w:rPr>
        <w:t>compiler/link/configuration</w:t>
      </w:r>
      <w:r>
        <w:rPr>
          <w:b w:val="0"/>
          <w:i w:val="0"/>
        </w:rPr>
        <w:t xml:space="preserve"> </w:t>
      </w:r>
      <w:r>
        <w:rPr>
          <w:b w:val="0"/>
          <w:i w:val="0"/>
        </w:rPr>
        <w:t>step</w:t>
      </w:r>
      <w:r>
        <w:rPr>
          <w:b w:val="0"/>
          <w:i w:val="0"/>
        </w:rPr>
        <w:t xml:space="preserve"> </w:t>
      </w:r>
      <w:r>
        <w:rPr>
          <w:b w:val="0"/>
          <w:i w:val="0"/>
        </w:rPr>
        <w:t>completed.</w:t>
      </w:r>
      <w:r>
        <w:rPr>
          <w:b w:val="0"/>
          <w:i w:val="0"/>
        </w:rPr>
        <w:t xml:space="preserve"> </w:t>
      </w:r>
      <w:r>
        <w:rPr>
          <w:b w:val="0"/>
          <w:i w:val="0"/>
        </w:rPr>
        <w:t>Host</w:t>
      </w:r>
      <w:r>
        <w:rPr>
          <w:b w:val="0"/>
          <w:i w:val="0"/>
        </w:rPr>
        <w:t xml:space="preserve"> </w:t>
      </w:r>
      <w:r>
        <w:rPr>
          <w:b w:val="0"/>
          <w:i w:val="0"/>
        </w:rPr>
        <w:t>tested</w:t>
      </w:r>
      <w:r>
        <w:rPr>
          <w:b w:val="0"/>
          <w:i w:val="0"/>
        </w:rPr>
        <w:t xml:space="preserve"> </w:t>
      </w:r>
      <w:r>
        <w:rPr>
          <w:b w:val="0"/>
          <w:i w:val="0"/>
        </w:rPr>
        <w:t>means</w:t>
      </w:r>
      <w:r>
        <w:rPr>
          <w:b w:val="0"/>
          <w:i w:val="0"/>
        </w:rPr>
        <w:t xml:space="preserve"> </w:t>
      </w:r>
      <w:r>
        <w:rPr>
          <w:b w:val="0"/>
          <w:i w:val="0"/>
        </w:rPr>
        <w:t>the</w:t>
      </w:r>
      <w:r>
        <w:rPr>
          <w:b w:val="0"/>
          <w:i w:val="0"/>
        </w:rPr>
        <w:t xml:space="preserve"> </w:t>
      </w:r>
      <w:r>
        <w:rPr>
          <w:b w:val="0"/>
          <w:i w:val="0"/>
        </w:rPr>
        <w:t>named</w:t>
      </w:r>
      <w:r>
        <w:rPr>
          <w:b w:val="0"/>
          <w:i w:val="0"/>
        </w:rPr>
        <w:t xml:space="preserve"> </w:t>
      </w:r>
      <w:r>
        <w:rPr>
          <w:b w:val="0"/>
          <w:i w:val="0"/>
        </w:rPr>
        <w:t>checks</w:t>
      </w:r>
      <w:r>
        <w:rPr>
          <w:b w:val="0"/>
          <w:i w:val="0"/>
        </w:rPr>
        <w:t xml:space="preserve"> </w:t>
      </w:r>
      <w:r>
        <w:rPr>
          <w:b w:val="0"/>
          <w:i w:val="0"/>
        </w:rPr>
        <w:t>ran</w:t>
      </w:r>
      <w:r>
        <w:rPr>
          <w:b w:val="0"/>
          <w:i w:val="0"/>
        </w:rPr>
        <w:t xml:space="preserve"> </w:t>
      </w:r>
      <w:r>
        <w:rPr>
          <w:b w:val="0"/>
          <w:i w:val="0"/>
        </w:rPr>
        <w:t>in</w:t>
      </w:r>
      <w:r>
        <w:rPr>
          <w:b w:val="0"/>
          <w:i w:val="0"/>
        </w:rPr>
        <w:t xml:space="preserve"> </w:t>
      </w:r>
      <w:r>
        <w:rPr>
          <w:b w:val="0"/>
          <w:i w:val="0"/>
        </w:rPr>
        <w:t>this</w:t>
      </w:r>
      <w:r>
        <w:rPr>
          <w:b w:val="0"/>
          <w:i w:val="0"/>
        </w:rPr>
        <w:t xml:space="preserve"> </w:t>
      </w:r>
      <w:r>
        <w:rPr>
          <w:b w:val="0"/>
          <w:i w:val="0"/>
        </w:rPr>
        <w:t>Linux</w:t>
      </w:r>
      <w:r>
        <w:rPr>
          <w:b w:val="0"/>
          <w:i w:val="0"/>
        </w:rPr>
        <w:t xml:space="preserve"> </w:t>
      </w:r>
      <w:r>
        <w:rPr>
          <w:b w:val="0"/>
          <w:i w:val="0"/>
        </w:rPr>
        <w:t>environment.</w:t>
      </w:r>
      <w:r>
        <w:rPr>
          <w:b w:val="0"/>
          <w:i w:val="0"/>
        </w:rPr>
        <w:t xml:space="preserve"> </w:t>
      </w:r>
      <w:r>
        <w:rPr>
          <w:b w:val="0"/>
          <w:i w:val="0"/>
        </w:rPr>
        <w:t>Emulator</w:t>
      </w:r>
      <w:r>
        <w:rPr>
          <w:b w:val="0"/>
          <w:i w:val="0"/>
        </w:rPr>
        <w:t xml:space="preserve"> </w:t>
      </w:r>
      <w:r>
        <w:rPr>
          <w:b w:val="0"/>
          <w:i w:val="0"/>
        </w:rPr>
        <w:t>tested</w:t>
      </w:r>
      <w:r>
        <w:rPr>
          <w:b w:val="0"/>
          <w:i w:val="0"/>
        </w:rPr>
        <w:t xml:space="preserve"> </w:t>
      </w:r>
      <w:r>
        <w:rPr>
          <w:b w:val="0"/>
          <w:i w:val="0"/>
        </w:rPr>
        <w:t>means</w:t>
      </w:r>
      <w:r>
        <w:rPr>
          <w:b w:val="0"/>
          <w:i w:val="0"/>
        </w:rPr>
        <w:t xml:space="preserve"> </w:t>
      </w:r>
      <w:r>
        <w:rPr>
          <w:b w:val="0"/>
          <w:i w:val="0"/>
        </w:rPr>
        <w:t>the</w:t>
      </w:r>
      <w:r>
        <w:rPr>
          <w:b w:val="0"/>
          <w:i w:val="0"/>
        </w:rPr>
        <w:t xml:space="preserve"> </w:t>
      </w:r>
      <w:r>
        <w:rPr>
          <w:b w:val="0"/>
          <w:i w:val="0"/>
        </w:rPr>
        <w:t>named</w:t>
      </w:r>
      <w:r>
        <w:rPr>
          <w:b w:val="0"/>
          <w:i w:val="0"/>
        </w:rPr>
        <w:t xml:space="preserve"> </w:t>
      </w:r>
      <w:r>
        <w:rPr>
          <w:b w:val="0"/>
          <w:i w:val="0"/>
        </w:rPr>
        <w:t>emulator</w:t>
      </w:r>
      <w:r>
        <w:rPr>
          <w:b w:val="0"/>
          <w:i w:val="0"/>
        </w:rPr>
        <w:t xml:space="preserve"> </w:t>
      </w:r>
      <w:r>
        <w:rPr>
          <w:b w:val="0"/>
          <w:i w:val="0"/>
        </w:rPr>
        <w:t>and</w:t>
      </w:r>
      <w:r>
        <w:rPr>
          <w:b w:val="0"/>
          <w:i w:val="0"/>
        </w:rPr>
        <w:t xml:space="preserve"> </w:t>
      </w:r>
      <w:r>
        <w:rPr>
          <w:b w:val="0"/>
          <w:i w:val="0"/>
        </w:rPr>
        <w:t>target</w:t>
      </w:r>
      <w:r>
        <w:rPr>
          <w:b w:val="0"/>
          <w:i w:val="0"/>
        </w:rPr>
        <w:t xml:space="preserve"> </w:t>
      </w:r>
      <w:r>
        <w:rPr>
          <w:b w:val="0"/>
          <w:i w:val="0"/>
        </w:rPr>
        <w:t>ran;</w:t>
      </w:r>
      <w:r>
        <w:rPr>
          <w:b w:val="0"/>
          <w:i w:val="0"/>
        </w:rPr>
        <w:t xml:space="preserve"> </w:t>
      </w:r>
      <w:r>
        <w:rPr>
          <w:b w:val="0"/>
          <w:i w:val="0"/>
        </w:rPr>
        <w:t>B05</w:t>
      </w:r>
      <w:r>
        <w:rPr>
          <w:b w:val="0"/>
          <w:i w:val="0"/>
        </w:rPr>
        <w:t xml:space="preserve"> </w:t>
      </w:r>
      <w:r>
        <w:rPr>
          <w:b w:val="0"/>
          <w:i w:val="0"/>
        </w:rPr>
        <w:t>uses</w:t>
      </w:r>
      <w:r>
        <w:rPr>
          <w:b w:val="0"/>
          <w:i w:val="0"/>
        </w:rPr>
        <w:t xml:space="preserve"> </w:t>
      </w:r>
      <w:r>
        <w:rPr>
          <w:b w:val="0"/>
          <w:i w:val="0"/>
        </w:rPr>
        <w:t>Linux</w:t>
      </w:r>
      <w:r>
        <w:rPr>
          <w:b w:val="0"/>
          <w:i w:val="0"/>
        </w:rPr>
        <w:t xml:space="preserve"> </w:t>
      </w:r>
      <w:r>
        <w:rPr>
          <w:b w:val="0"/>
          <w:i w:val="0"/>
        </w:rPr>
        <w:t>user</w:t>
      </w:r>
      <w:r>
        <w:rPr>
          <w:b w:val="0"/>
          <w:i w:val="0"/>
        </w:rPr>
        <w:t xml:space="preserve"> </w:t>
      </w:r>
      <w:r>
        <w:rPr>
          <w:b w:val="0"/>
          <w:i w:val="0"/>
        </w:rPr>
        <w:t>mode,</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full</w:t>
      </w:r>
      <w:r>
        <w:rPr>
          <w:b w:val="0"/>
          <w:i w:val="0"/>
        </w:rPr>
        <w:t xml:space="preserve"> </w:t>
      </w:r>
      <w:r>
        <w:rPr>
          <w:b w:val="0"/>
          <w:i w:val="0"/>
        </w:rPr>
        <w:t>guest</w:t>
      </w:r>
      <w:r>
        <w:rPr>
          <w:b w:val="0"/>
          <w:i w:val="0"/>
        </w:rPr>
        <w:t xml:space="preserve"> </w:t>
      </w:r>
      <w:r>
        <w:rPr>
          <w:b w:val="0"/>
          <w:i w:val="0"/>
        </w:rPr>
        <w:t>kernel.</w:t>
      </w:r>
      <w:r>
        <w:rPr>
          <w:b w:val="0"/>
          <w:i w:val="0"/>
        </w:rPr>
        <w:t xml:space="preserve"> </w:t>
      </w:r>
      <w:r>
        <w:rPr>
          <w:b w:val="0"/>
          <w:i w:val="0"/>
        </w:rPr>
        <w:t>Hardware</w:t>
      </w:r>
      <w:r>
        <w:rPr>
          <w:b w:val="0"/>
          <w:i w:val="0"/>
        </w:rPr>
        <w:t xml:space="preserve"> </w:t>
      </w:r>
      <w:r>
        <w:rPr>
          <w:b w:val="0"/>
          <w:i w:val="0"/>
        </w:rPr>
        <w:t>tested</w:t>
      </w:r>
      <w:r>
        <w:rPr>
          <w:b w:val="0"/>
          <w:i w:val="0"/>
        </w:rPr>
        <w:t xml:space="preserve"> </w:t>
      </w:r>
      <w:r>
        <w:rPr>
          <w:b w:val="0"/>
          <w:i w:val="0"/>
        </w:rPr>
        <w:t>would</w:t>
      </w:r>
      <w:r>
        <w:rPr>
          <w:b w:val="0"/>
          <w:i w:val="0"/>
        </w:rPr>
        <w:t xml:space="preserve"> </w:t>
      </w:r>
      <w:r>
        <w:rPr>
          <w:b w:val="0"/>
          <w:i w:val="0"/>
        </w:rPr>
        <w:t>require</w:t>
      </w:r>
      <w:r>
        <w:rPr>
          <w:b w:val="0"/>
          <w:i w:val="0"/>
        </w:rPr>
        <w:t xml:space="preserve"> </w:t>
      </w:r>
      <w:r>
        <w:rPr>
          <w:b w:val="0"/>
          <w:i w:val="0"/>
        </w:rPr>
        <w:t>the</w:t>
      </w:r>
      <w:r>
        <w:rPr>
          <w:b w:val="0"/>
          <w:i w:val="0"/>
        </w:rPr>
        <w:t xml:space="preserve"> </w:t>
      </w:r>
      <w:r>
        <w:rPr>
          <w:b w:val="0"/>
          <w:i w:val="0"/>
        </w:rPr>
        <w:t>named</w:t>
      </w:r>
      <w:r>
        <w:rPr>
          <w:b w:val="0"/>
          <w:i w:val="0"/>
        </w:rPr>
        <w:t xml:space="preserve"> </w:t>
      </w:r>
      <w:r>
        <w:rPr>
          <w:b w:val="0"/>
          <w:i w:val="0"/>
        </w:rPr>
        <w:t>physical</w:t>
      </w:r>
      <w:r>
        <w:rPr>
          <w:b w:val="0"/>
          <w:i w:val="0"/>
        </w:rPr>
        <w:t xml:space="preserve"> </w:t>
      </w:r>
      <w:r>
        <w:rPr>
          <w:b w:val="0"/>
          <w:i w:val="0"/>
        </w:rPr>
        <w:t>board</w:t>
      </w:r>
      <w:r>
        <w:rPr>
          <w:b w:val="0"/>
          <w:i w:val="0"/>
        </w:rPr>
        <w:t xml:space="preserve"> </w:t>
      </w:r>
      <w:r>
        <w:rPr>
          <w:b w:val="0"/>
          <w:i w:val="0"/>
        </w:rPr>
        <w:t>and</w:t>
      </w:r>
      <w:r>
        <w:rPr>
          <w:b w:val="0"/>
          <w:i w:val="0"/>
        </w:rPr>
        <w:t xml:space="preserve"> </w:t>
      </w:r>
      <w:r>
        <w:rPr>
          <w:b w:val="0"/>
          <w:i w:val="0"/>
        </w:rPr>
        <w:t>setup.</w:t>
      </w:r>
      <w:r>
        <w:rPr>
          <w:b w:val="0"/>
          <w:i w:val="0"/>
        </w:rPr>
        <w:t xml:space="preserve"> </w:t>
      </w:r>
      <w:r>
        <w:rPr>
          <w:b w:val="0"/>
          <w:i w:val="0"/>
        </w:rPr>
        <w:t>No</w:t>
      </w:r>
      <w:r>
        <w:rPr>
          <w:b w:val="0"/>
          <w:i w:val="0"/>
        </w:rPr>
        <w:t xml:space="preserve"> </w:t>
      </w:r>
      <w:r>
        <w:rPr>
          <w:b w:val="0"/>
          <w:i w:val="0"/>
        </w:rPr>
        <w:t>physical</w:t>
      </w:r>
      <w:r>
        <w:rPr>
          <w:b w:val="0"/>
          <w:i w:val="0"/>
        </w:rPr>
        <w:t xml:space="preserve"> </w:t>
      </w:r>
      <w:r>
        <w:rPr>
          <w:b w:val="0"/>
          <w:i w:val="0"/>
        </w:rPr>
        <w:t>hardware</w:t>
      </w:r>
      <w:r>
        <w:rPr>
          <w:b w:val="0"/>
          <w:i w:val="0"/>
        </w:rPr>
        <w:t xml:space="preserve"> </w:t>
      </w:r>
      <w:r>
        <w:rPr>
          <w:b w:val="0"/>
          <w:i w:val="0"/>
        </w:rPr>
        <w:t>test</w:t>
      </w:r>
      <w:r>
        <w:rPr>
          <w:b w:val="0"/>
          <w:i w:val="0"/>
        </w:rPr>
        <w:t xml:space="preserve"> </w:t>
      </w:r>
      <w:r>
        <w:rPr>
          <w:b w:val="0"/>
          <w:i w:val="0"/>
        </w:rPr>
        <w:t>is</w:t>
      </w:r>
      <w:r>
        <w:rPr>
          <w:b w:val="0"/>
          <w:i w:val="0"/>
        </w:rPr>
        <w:t xml:space="preserve"> </w:t>
      </w:r>
      <w:r>
        <w:rPr>
          <w:b w:val="0"/>
          <w:i w:val="0"/>
        </w:rPr>
        <w:t>claimed</w:t>
      </w:r>
      <w:r>
        <w:rPr>
          <w:b w:val="0"/>
          <w:i w:val="0"/>
        </w:rPr>
        <w:t xml:space="preserve"> </w:t>
      </w:r>
      <w:r>
        <w:rPr>
          <w:b w:val="0"/>
          <w:i w:val="0"/>
        </w:rPr>
        <w:t>in</w:t>
      </w:r>
      <w:r>
        <w:rPr>
          <w:b w:val="0"/>
          <w:i w:val="0"/>
        </w:rPr>
        <w:t xml:space="preserve"> </w:t>
      </w:r>
      <w:r>
        <w:rPr>
          <w:b w:val="0"/>
          <w:i w:val="0"/>
        </w:rPr>
        <w:t>this</w:t>
      </w:r>
      <w:r>
        <w:rPr>
          <w:b w:val="0"/>
          <w:i w:val="0"/>
        </w:rPr>
        <w:t xml:space="preserve"> </w:t>
      </w:r>
      <w:r>
        <w:rPr>
          <w:b w:val="0"/>
          <w:i w:val="0"/>
        </w:rPr>
        <w:t>edition.</w:t>
      </w:r>
    </w:p>
    <w:p>
      <w:r>
        <w:rPr>
          <w:b w:val="0"/>
          <w:i w:val="0"/>
        </w:rPr>
        <w:t>I02,</w:t>
      </w:r>
      <w:r>
        <w:rPr>
          <w:b w:val="0"/>
          <w:i w:val="0"/>
        </w:rPr>
        <w:t xml:space="preserve"> </w:t>
      </w:r>
      <w:r>
        <w:rPr>
          <w:b w:val="0"/>
          <w:i w:val="0"/>
        </w:rPr>
        <w:t>I03</w:t>
      </w:r>
      <w:r>
        <w:rPr>
          <w:b w:val="0"/>
          <w:i w:val="0"/>
        </w:rPr>
        <w:t xml:space="preserve"> </w:t>
      </w:r>
      <w:r>
        <w:rPr>
          <w:b w:val="0"/>
          <w:i w:val="0"/>
        </w:rPr>
        <w:t>and</w:t>
      </w:r>
      <w:r>
        <w:rPr>
          <w:b w:val="0"/>
          <w:i w:val="0"/>
        </w:rPr>
        <w:t xml:space="preserve"> </w:t>
      </w:r>
      <w:r>
        <w:rPr>
          <w:b w:val="0"/>
          <w:i w:val="0"/>
        </w:rPr>
        <w:t>A01</w:t>
      </w:r>
      <w:r>
        <w:rPr>
          <w:b w:val="0"/>
          <w:i w:val="0"/>
        </w:rPr>
        <w:t xml:space="preserve"> </w:t>
      </w:r>
      <w:r>
        <w:rPr>
          <w:b w:val="0"/>
          <w:i w:val="0"/>
        </w:rPr>
        <w:t>compiled</w:t>
      </w:r>
      <w:r>
        <w:rPr>
          <w:b w:val="0"/>
          <w:i w:val="0"/>
        </w:rPr>
        <w:t xml:space="preserve"> </w:t>
      </w:r>
      <w:r>
        <w:rPr>
          <w:b w:val="0"/>
          <w:i w:val="0"/>
        </w:rPr>
        <w:t>into</w:t>
      </w:r>
      <w:r>
        <w:rPr>
          <w:b w:val="0"/>
          <w:i w:val="0"/>
        </w:rPr>
        <w:t xml:space="preserve"> </w:t>
      </w:r>
      <w:r>
        <w:rPr>
          <w:b w:val="0"/>
          <w:i w:val="0"/>
        </w:rPr>
        <w:t>kernel</w:t>
      </w:r>
      <w:r>
        <w:rPr>
          <w:b w:val="0"/>
          <w:i w:val="0"/>
        </w:rPr>
        <w:t xml:space="preserve"> </w:t>
      </w:r>
      <w:r>
        <w:rPr>
          <w:b w:val="0"/>
          <w:i w:val="0"/>
        </w:rPr>
        <w:t>composite</w:t>
      </w:r>
      <w:r>
        <w:rPr>
          <w:b w:val="0"/>
          <w:i w:val="0"/>
        </w:rPr>
        <w:t xml:space="preserve"> </w:t>
      </w:r>
      <w:r>
        <w:rPr>
          <w:b w:val="0"/>
          <w:i w:val="0"/>
        </w:rPr>
        <w:t>objects.</w:t>
      </w:r>
      <w:r>
        <w:rPr>
          <w:b w:val="0"/>
          <w:i w:val="0"/>
        </w:rPr>
        <w:t xml:space="preserve"> </w:t>
      </w:r>
      <w:r>
        <w:rPr>
          <w:b w:val="0"/>
          <w:i w:val="0"/>
        </w:rPr>
        <w:t>Final</w:t>
      </w:r>
      <w:r>
        <w:rPr>
          <w:b w:val="0"/>
          <w:i w:val="0"/>
        </w:rPr>
        <w:t xml:space="preserve"> </w:t>
      </w:r>
      <w:r>
        <w:rPr>
          <w:b w:val="0"/>
          <w:i w:val="0"/>
        </w:rPr>
        <w:t>loadable-module</w:t>
      </w:r>
      <w:r>
        <w:rPr>
          <w:b w:val="0"/>
          <w:i w:val="0"/>
        </w:rPr>
        <w:t xml:space="preserve"> </w:t>
      </w:r>
      <w:r>
        <w:rPr>
          <w:b w:val="0"/>
          <w:i w:val="0"/>
        </w:rPr>
        <w:t>linking</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runtime</w:t>
      </w:r>
      <w:r>
        <w:rPr>
          <w:b w:val="0"/>
          <w:i w:val="0"/>
        </w:rPr>
        <w:t xml:space="preserve"> </w:t>
      </w:r>
      <w:r>
        <w:rPr>
          <w:b w:val="0"/>
          <w:i w:val="0"/>
        </w:rPr>
        <w:t>checks</w:t>
      </w:r>
      <w:r>
        <w:rPr>
          <w:b w:val="0"/>
          <w:i w:val="0"/>
        </w:rPr>
        <w:t xml:space="preserve"> </w:t>
      </w:r>
      <w:r>
        <w:rPr>
          <w:b w:val="0"/>
          <w:i w:val="0"/>
        </w:rPr>
        <w:t>remain</w:t>
      </w:r>
      <w:r>
        <w:rPr>
          <w:b w:val="0"/>
          <w:i w:val="0"/>
        </w:rPr>
        <w:t xml:space="preserve"> </w:t>
      </w:r>
      <w:r>
        <w:rPr>
          <w:b w:val="0"/>
          <w:i w:val="0"/>
        </w:rPr>
        <w:t>pending.</w:t>
      </w:r>
      <w:r>
        <w:rPr>
          <w:b w:val="0"/>
          <w:i w:val="0"/>
        </w:rPr>
        <w:t xml:space="preserve"> </w:t>
      </w:r>
      <w:r>
        <w:rPr>
          <w:b w:val="0"/>
          <w:i w:val="0"/>
        </w:rPr>
        <w:t>I01's</w:t>
      </w:r>
      <w:r>
        <w:rPr>
          <w:b w:val="0"/>
          <w:i w:val="0"/>
        </w:rPr>
        <w:t xml:space="preserve"> </w:t>
      </w:r>
      <w:r>
        <w:rPr>
          <w:b w:val="0"/>
          <w:i w:val="0"/>
        </w:rPr>
        <w:t>Buildroot</w:t>
      </w:r>
      <w:r>
        <w:rPr>
          <w:b w:val="0"/>
          <w:i w:val="0"/>
        </w:rPr>
        <w:t xml:space="preserve"> </w:t>
      </w:r>
      <w:r>
        <w:rPr>
          <w:b w:val="0"/>
          <w:i w:val="0"/>
        </w:rPr>
        <w:t>configuration</w:t>
      </w:r>
      <w:r>
        <w:rPr>
          <w:b w:val="0"/>
          <w:i w:val="0"/>
        </w:rPr>
        <w:t xml:space="preserve"> </w:t>
      </w:r>
      <w:r>
        <w:rPr>
          <w:b w:val="0"/>
          <w:i w:val="0"/>
        </w:rPr>
        <w:t>resolved</w:t>
      </w:r>
      <w:r>
        <w:rPr>
          <w:b w:val="0"/>
          <w:i w:val="0"/>
        </w:rPr>
        <w:t xml:space="preserve"> </w:t>
      </w:r>
      <w:r>
        <w:rPr>
          <w:b w:val="0"/>
          <w:i w:val="0"/>
        </w:rPr>
        <w:t>its</w:t>
      </w:r>
      <w:r>
        <w:rPr>
          <w:b w:val="0"/>
          <w:i w:val="0"/>
        </w:rPr>
        <w:t xml:space="preserve"> </w:t>
      </w:r>
      <w:r>
        <w:rPr>
          <w:b w:val="0"/>
          <w:i w:val="0"/>
        </w:rPr>
        <w:t>selected</w:t>
      </w:r>
      <w:r>
        <w:rPr>
          <w:b w:val="0"/>
          <w:i w:val="0"/>
        </w:rPr>
        <w:t xml:space="preserve"> </w:t>
      </w:r>
      <w:r>
        <w:rPr>
          <w:b w:val="0"/>
          <w:i w:val="0"/>
        </w:rPr>
        <w:t>components;</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an</w:t>
      </w:r>
      <w:r>
        <w:rPr>
          <w:b w:val="0"/>
          <w:i w:val="0"/>
        </w:rPr>
        <w:t xml:space="preserve"> </w:t>
      </w:r>
      <w:r>
        <w:rPr>
          <w:b w:val="0"/>
          <w:i w:val="0"/>
        </w:rPr>
        <w:t>image</w:t>
      </w:r>
      <w:r>
        <w:rPr>
          <w:b w:val="0"/>
          <w:i w:val="0"/>
        </w:rPr>
        <w:t xml:space="preserve"> </w:t>
      </w:r>
      <w:r>
        <w:rPr>
          <w:b w:val="0"/>
          <w:i w:val="0"/>
        </w:rPr>
        <w:t>build.</w:t>
      </w:r>
      <w:r>
        <w:rPr>
          <w:b w:val="0"/>
          <w:i w:val="0"/>
        </w:rPr>
        <w:t xml:space="preserve"> </w:t>
      </w:r>
      <w:r>
        <w:rPr>
          <w:b w:val="0"/>
          <w:i w:val="0"/>
        </w:rPr>
        <w:t>I04</w:t>
      </w:r>
      <w:r>
        <w:rPr>
          <w:b w:val="0"/>
          <w:i w:val="0"/>
        </w:rPr>
        <w:t xml:space="preserve"> </w:t>
      </w:r>
      <w:r>
        <w:rPr>
          <w:b w:val="0"/>
          <w:i w:val="0"/>
        </w:rPr>
        <w:t>and</w:t>
      </w:r>
      <w:r>
        <w:rPr>
          <w:b w:val="0"/>
          <w:i w:val="0"/>
        </w:rPr>
        <w:t xml:space="preserve"> </w:t>
      </w:r>
      <w:r>
        <w:rPr>
          <w:b w:val="0"/>
          <w:i w:val="0"/>
        </w:rPr>
        <w:t>C01</w:t>
      </w:r>
      <w:r>
        <w:rPr>
          <w:b w:val="0"/>
          <w:i w:val="0"/>
        </w:rPr>
        <w:t xml:space="preserve"> </w:t>
      </w:r>
      <w:r>
        <w:rPr>
          <w:b w:val="0"/>
          <w:i w:val="0"/>
        </w:rPr>
        <w:t>include</w:t>
      </w:r>
      <w:r>
        <w:rPr>
          <w:b w:val="0"/>
          <w:i w:val="0"/>
        </w:rPr>
        <w:t xml:space="preserve"> </w:t>
      </w:r>
      <w:r>
        <w:rPr>
          <w:b w:val="0"/>
          <w:i w:val="0"/>
        </w:rPr>
        <w:t>complete</w:t>
      </w:r>
      <w:r>
        <w:rPr>
          <w:b w:val="0"/>
          <w:i w:val="0"/>
        </w:rPr>
        <w:t xml:space="preserve"> </w:t>
      </w:r>
      <w:r>
        <w:rPr>
          <w:b w:val="0"/>
          <w:i w:val="0"/>
        </w:rPr>
        <w:t>Yocto</w:t>
      </w:r>
      <w:r>
        <w:rPr>
          <w:b w:val="0"/>
          <w:i w:val="0"/>
        </w:rPr>
        <w:t xml:space="preserve"> </w:t>
      </w:r>
      <w:r>
        <w:rPr>
          <w:b w:val="0"/>
          <w:i w:val="0"/>
        </w:rPr>
        <w:t>metadata,</w:t>
      </w:r>
      <w:r>
        <w:rPr>
          <w:b w:val="0"/>
          <w:i w:val="0"/>
        </w:rPr>
        <w:t xml:space="preserve"> </w:t>
      </w:r>
      <w:r>
        <w:rPr>
          <w:b w:val="0"/>
          <w:i w:val="0"/>
        </w:rPr>
        <w:t>but</w:t>
      </w:r>
      <w:r>
        <w:rPr>
          <w:b w:val="0"/>
          <w:i w:val="0"/>
        </w:rPr>
        <w:t xml:space="preserve"> </w:t>
      </w:r>
      <w:r>
        <w:rPr>
          <w:b w:val="0"/>
          <w:i w:val="0"/>
        </w:rPr>
        <w:t>no</w:t>
      </w:r>
      <w:r>
        <w:rPr>
          <w:b w:val="0"/>
          <w:i w:val="0"/>
        </w:rPr>
        <w:t xml:space="preserve"> </w:t>
      </w:r>
      <w:r>
        <w:rPr>
          <w:b w:val="0"/>
          <w:i w:val="0"/>
        </w:rPr>
        <w:t>BitBake</w:t>
      </w:r>
      <w:r>
        <w:rPr>
          <w:b w:val="0"/>
          <w:i w:val="0"/>
        </w:rPr>
        <w:t xml:space="preserve"> </w:t>
      </w:r>
      <w:r>
        <w:rPr>
          <w:b w:val="0"/>
          <w:i w:val="0"/>
        </w:rPr>
        <w:t>image</w:t>
      </w:r>
      <w:r>
        <w:rPr>
          <w:b w:val="0"/>
          <w:i w:val="0"/>
        </w:rPr>
        <w:t xml:space="preserve"> </w:t>
      </w:r>
      <w:r>
        <w:rPr>
          <w:b w:val="0"/>
          <w:i w:val="0"/>
        </w:rPr>
        <w:t>or</w:t>
      </w:r>
      <w:r>
        <w:rPr>
          <w:b w:val="0"/>
          <w:i w:val="0"/>
        </w:rPr>
        <w:t xml:space="preserve"> </w:t>
      </w:r>
      <w:r>
        <w:rPr>
          <w:b w:val="0"/>
          <w:i w:val="0"/>
        </w:rPr>
        <w:t>SDK</w:t>
      </w:r>
      <w:r>
        <w:rPr>
          <w:b w:val="0"/>
          <w:i w:val="0"/>
        </w:rPr>
        <w:t xml:space="preserve"> </w:t>
      </w:r>
      <w:r>
        <w:rPr>
          <w:b w:val="0"/>
          <w:i w:val="0"/>
        </w:rPr>
        <w:t>build</w:t>
      </w:r>
      <w:r>
        <w:rPr>
          <w:b w:val="0"/>
          <w:i w:val="0"/>
        </w:rPr>
        <w:t xml:space="preserve"> </w:t>
      </w:r>
      <w:r>
        <w:rPr>
          <w:b w:val="0"/>
          <w:i w:val="0"/>
        </w:rPr>
        <w:t>is</w:t>
      </w:r>
      <w:r>
        <w:rPr>
          <w:b w:val="0"/>
          <w:i w:val="0"/>
        </w:rPr>
        <w:t xml:space="preserve"> </w:t>
      </w:r>
      <w:r>
        <w:rPr>
          <w:b w:val="0"/>
          <w:i w:val="0"/>
        </w:rPr>
        <w:t>claimed.</w:t>
      </w:r>
      <w:r>
        <w:rPr>
          <w:b w:val="0"/>
          <w:i w:val="0"/>
        </w:rPr>
        <w:t xml:space="preserve"> </w:t>
      </w:r>
      <w:r>
        <w:rPr>
          <w:b w:val="0"/>
          <w:i w:val="0"/>
        </w:rPr>
        <w:t>I05's</w:t>
      </w:r>
      <w:r>
        <w:rPr>
          <w:b w:val="0"/>
          <w:i w:val="0"/>
        </w:rPr>
        <w:t xml:space="preserve"> </w:t>
      </w:r>
      <w:r>
        <w:rPr>
          <w:b w:val="0"/>
          <w:i w:val="0"/>
        </w:rPr>
        <w:t>STM32</w:t>
      </w:r>
      <w:r>
        <w:rPr>
          <w:b w:val="0"/>
          <w:i w:val="0"/>
        </w:rPr>
        <w:t xml:space="preserve"> </w:t>
      </w:r>
      <w:r>
        <w:rPr>
          <w:b w:val="0"/>
          <w:i w:val="0"/>
        </w:rPr>
        <w:t>source</w:t>
      </w:r>
      <w:r>
        <w:rPr>
          <w:b w:val="0"/>
          <w:i w:val="0"/>
        </w:rPr>
        <w:t xml:space="preserve"> </w:t>
      </w:r>
      <w:r>
        <w:rPr>
          <w:b w:val="0"/>
          <w:i w:val="0"/>
        </w:rPr>
        <w:t>produced</w:t>
      </w:r>
      <w:r>
        <w:rPr>
          <w:b w:val="0"/>
          <w:i w:val="0"/>
        </w:rPr>
        <w:t xml:space="preserve"> </w:t>
      </w:r>
      <w:r>
        <w:rPr>
          <w:b w:val="0"/>
          <w:i w:val="0"/>
        </w:rPr>
        <w:t>an</w:t>
      </w:r>
      <w:r>
        <w:rPr>
          <w:b w:val="0"/>
          <w:i w:val="0"/>
        </w:rPr>
        <w:t xml:space="preserve"> </w:t>
      </w:r>
      <w:r>
        <w:rPr>
          <w:b w:val="0"/>
          <w:i w:val="0"/>
        </w:rPr>
        <w:t>ELF/binary</w:t>
      </w:r>
      <w:r>
        <w:rPr>
          <w:b w:val="0"/>
          <w:i w:val="0"/>
        </w:rPr>
        <w:t xml:space="preserve"> </w:t>
      </w:r>
      <w:r>
        <w:rPr>
          <w:b w:val="0"/>
          <w:i w:val="0"/>
        </w:rPr>
        <w:t>with</w:t>
      </w:r>
      <w:r>
        <w:rPr>
          <w:b w:val="0"/>
          <w:i w:val="0"/>
        </w:rPr>
        <w:t xml:space="preserve"> </w:t>
      </w:r>
      <w:r>
        <w:rPr>
          <w:b w:val="0"/>
          <w:i w:val="0"/>
        </w:rPr>
        <w:t>6296</w:t>
      </w:r>
      <w:r>
        <w:rPr>
          <w:b w:val="0"/>
          <w:i w:val="0"/>
        </w:rPr>
        <w:t xml:space="preserve"> </w:t>
      </w:r>
      <w:r>
        <w:rPr>
          <w:b w:val="0"/>
          <w:i w:val="0"/>
        </w:rPr>
        <w:t>bytes</w:t>
      </w:r>
      <w:r>
        <w:rPr>
          <w:b w:val="0"/>
          <w:i w:val="0"/>
        </w:rPr>
        <w:t xml:space="preserve"> </w:t>
      </w:r>
      <w:r>
        <w:rPr>
          <w:b w:val="0"/>
          <w:i w:val="0"/>
        </w:rPr>
        <w:t>of</w:t>
      </w:r>
      <w:r>
        <w:rPr>
          <w:b w:val="0"/>
          <w:i w:val="0"/>
        </w:rPr>
        <w:t xml:space="preserve"> </w:t>
      </w:r>
      <w:r>
        <w:rPr>
          <w:b w:val="0"/>
          <w:i w:val="0"/>
        </w:rPr>
        <w:t>text,</w:t>
      </w:r>
      <w:r>
        <w:rPr>
          <w:b w:val="0"/>
          <w:i w:val="0"/>
        </w:rPr>
        <w:t xml:space="preserve"> </w:t>
      </w:r>
      <w:r>
        <w:rPr>
          <w:b w:val="0"/>
          <w:i w:val="0"/>
        </w:rPr>
        <w:t>4</w:t>
      </w:r>
      <w:r>
        <w:rPr>
          <w:b w:val="0"/>
          <w:i w:val="0"/>
        </w:rPr>
        <w:t xml:space="preserve"> </w:t>
      </w:r>
      <w:r>
        <w:rPr>
          <w:b w:val="0"/>
          <w:i w:val="0"/>
        </w:rPr>
        <w:t>bytes</w:t>
      </w:r>
      <w:r>
        <w:rPr>
          <w:b w:val="0"/>
          <w:i w:val="0"/>
        </w:rPr>
        <w:t xml:space="preserve"> </w:t>
      </w:r>
      <w:r>
        <w:rPr>
          <w:b w:val="0"/>
          <w:i w:val="0"/>
        </w:rPr>
        <w:t>of</w:t>
      </w:r>
      <w:r>
        <w:rPr>
          <w:b w:val="0"/>
          <w:i w:val="0"/>
        </w:rPr>
        <w:t xml:space="preserve"> </w:t>
      </w:r>
      <w:r>
        <w:rPr>
          <w:b w:val="0"/>
          <w:i w:val="0"/>
        </w:rPr>
        <w:t>initialized</w:t>
      </w:r>
      <w:r>
        <w:rPr>
          <w:b w:val="0"/>
          <w:i w:val="0"/>
        </w:rPr>
        <w:t xml:space="preserve"> </w:t>
      </w:r>
      <w:r>
        <w:rPr>
          <w:b w:val="0"/>
          <w:i w:val="0"/>
        </w:rPr>
        <w:t>data</w:t>
      </w:r>
      <w:r>
        <w:rPr>
          <w:b w:val="0"/>
          <w:i w:val="0"/>
        </w:rPr>
        <w:t xml:space="preserve"> </w:t>
      </w:r>
      <w:r>
        <w:rPr>
          <w:b w:val="0"/>
          <w:i w:val="0"/>
        </w:rPr>
        <w:t>and</w:t>
      </w:r>
      <w:r>
        <w:rPr>
          <w:b w:val="0"/>
          <w:i w:val="0"/>
        </w:rPr>
        <w:t xml:space="preserve"> </w:t>
      </w:r>
      <w:r>
        <w:rPr>
          <w:b w:val="0"/>
          <w:i w:val="0"/>
        </w:rPr>
        <w:t>33084</w:t>
      </w:r>
      <w:r>
        <w:rPr>
          <w:b w:val="0"/>
          <w:i w:val="0"/>
        </w:rPr>
        <w:t xml:space="preserve"> </w:t>
      </w:r>
      <w:r>
        <w:rPr>
          <w:b w:val="0"/>
          <w:i w:val="0"/>
        </w:rPr>
        <w:t>bytes</w:t>
      </w:r>
      <w:r>
        <w:rPr>
          <w:b w:val="0"/>
          <w:i w:val="0"/>
        </w:rPr>
        <w:t xml:space="preserve"> </w:t>
      </w:r>
      <w:r>
        <w:rPr>
          <w:b w:val="0"/>
          <w:i w:val="0"/>
        </w:rPr>
        <w:t>of</w:t>
      </w:r>
      <w:r>
        <w:rPr>
          <w:b w:val="0"/>
          <w:i w:val="0"/>
        </w:rPr>
        <w:t xml:space="preserve"> </w:t>
      </w:r>
      <w:r>
        <w:rPr>
          <w:b w:val="0"/>
          <w:i w:val="0"/>
        </w:rPr>
        <w:t>BSS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recorded</w:t>
      </w:r>
      <w:r>
        <w:rPr>
          <w:b w:val="0"/>
          <w:i w:val="0"/>
        </w:rPr>
        <w:t xml:space="preserve"> </w:t>
      </w:r>
      <w:r>
        <w:rPr>
          <w:b w:val="0"/>
          <w:i w:val="0"/>
        </w:rPr>
        <w:t>cross-build.</w:t>
      </w:r>
      <w:r>
        <w:rPr>
          <w:b w:val="0"/>
          <w:i w:val="0"/>
        </w:rPr>
        <w:t xml:space="preserve"> </w:t>
      </w:r>
      <w:r>
        <w:rPr>
          <w:b w:val="0"/>
          <w:i w:val="0"/>
        </w:rPr>
        <w:t>This</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link-size</w:t>
      </w:r>
      <w:r>
        <w:rPr>
          <w:b w:val="0"/>
          <w:i w:val="0"/>
        </w:rPr>
        <w:t xml:space="preserve"> </w:t>
      </w:r>
      <w:r>
        <w:rPr>
          <w:b w:val="0"/>
          <w:i w:val="0"/>
        </w:rPr>
        <w:t>observation,</w:t>
      </w:r>
      <w:r>
        <w:rPr>
          <w:b w:val="0"/>
          <w:i w:val="0"/>
        </w:rPr>
        <w:t xml:space="preserve"> </w:t>
      </w:r>
      <w:r>
        <w:rPr>
          <w:b w:val="0"/>
          <w:i w:val="0"/>
        </w:rPr>
        <w:t>not</w:t>
      </w:r>
      <w:r>
        <w:rPr>
          <w:b w:val="0"/>
          <w:i w:val="0"/>
        </w:rPr>
        <w:t xml:space="preserve"> </w:t>
      </w:r>
      <w:r>
        <w:rPr>
          <w:b w:val="0"/>
          <w:i w:val="0"/>
        </w:rPr>
        <w:t>a</w:t>
      </w:r>
      <w:r>
        <w:rPr>
          <w:b w:val="0"/>
          <w:i w:val="0"/>
        </w:rPr>
        <w:t xml:space="preserve"> </w:t>
      </w:r>
      <w:r>
        <w:rPr>
          <w:b w:val="0"/>
          <w:i w:val="0"/>
        </w:rPr>
        <w:t>measured</w:t>
      </w:r>
      <w:r>
        <w:rPr>
          <w:b w:val="0"/>
          <w:i w:val="0"/>
        </w:rPr>
        <w:t xml:space="preserve"> </w:t>
      </w:r>
      <w:r>
        <w:rPr>
          <w:b w:val="0"/>
          <w:i w:val="0"/>
        </w:rPr>
        <w:t>runtime</w:t>
      </w:r>
      <w:r>
        <w:rPr>
          <w:b w:val="0"/>
          <w:i w:val="0"/>
        </w:rPr>
        <w:t xml:space="preserve"> </w:t>
      </w:r>
      <w:r>
        <w:rPr>
          <w:b w:val="0"/>
          <w:i w:val="0"/>
        </w:rPr>
        <w:t>stack</w:t>
      </w:r>
      <w:r>
        <w:rPr>
          <w:b w:val="0"/>
          <w:i w:val="0"/>
        </w:rPr>
        <w:t xml:space="preserve"> </w:t>
      </w:r>
      <w:r>
        <w:rPr>
          <w:b w:val="0"/>
          <w:i w:val="0"/>
        </w:rPr>
        <w:t>margin.</w:t>
      </w:r>
    </w:p>
    <w:p>
      <w:r>
        <w:rPr>
          <w:b w:val="0"/>
          <w:i w:val="0"/>
        </w:rPr>
        <w:t>The</w:t>
      </w:r>
      <w:r>
        <w:rPr>
          <w:b w:val="0"/>
          <w:i w:val="0"/>
        </w:rPr>
        <w:t xml:space="preserve"> </w:t>
      </w:r>
      <w:r>
        <w:rPr>
          <w:b w:val="0"/>
          <w:i w:val="0"/>
        </w:rPr>
        <w:t>real</w:t>
      </w:r>
      <w:r>
        <w:rPr>
          <w:b w:val="0"/>
          <w:i w:val="0"/>
        </w:rPr>
        <w:t xml:space="preserve"> </w:t>
      </w:r>
      <w:r>
        <w:rPr>
          <w:b w:val="0"/>
          <w:i w:val="0"/>
        </w:rPr>
        <w:t>RTOS-to-gateway</w:t>
      </w:r>
      <w:r>
        <w:rPr>
          <w:b w:val="0"/>
          <w:i w:val="0"/>
        </w:rPr>
        <w:t xml:space="preserve"> </w:t>
      </w:r>
      <w:r>
        <w:rPr>
          <w:b w:val="0"/>
          <w:i w:val="0"/>
        </w:rPr>
        <w:t>host</w:t>
      </w:r>
      <w:r>
        <w:rPr>
          <w:b w:val="0"/>
          <w:i w:val="0"/>
        </w:rPr>
        <w:t xml:space="preserve"> </w:t>
      </w:r>
      <w:r>
        <w:rPr>
          <w:b w:val="0"/>
          <w:i w:val="0"/>
        </w:rPr>
        <w:t>integration</w:t>
      </w:r>
      <w:r>
        <w:rPr>
          <w:b w:val="0"/>
          <w:i w:val="0"/>
        </w:rPr>
        <w:t xml:space="preserve"> </w:t>
      </w:r>
      <w:r>
        <w:rPr>
          <w:b w:val="0"/>
          <w:i w:val="0"/>
        </w:rPr>
        <w:t>accepted</w:t>
      </w:r>
      <w:r>
        <w:rPr>
          <w:b w:val="0"/>
          <w:i w:val="0"/>
        </w:rPr>
        <w:t xml:space="preserve"> </w:t>
      </w:r>
      <w:r>
        <w:rPr>
          <w:b w:val="0"/>
          <w:i w:val="0"/>
        </w:rPr>
        <w:t>20</w:t>
      </w:r>
      <w:r>
        <w:rPr>
          <w:b w:val="0"/>
          <w:i w:val="0"/>
        </w:rPr>
        <w:t xml:space="preserve"> </w:t>
      </w:r>
      <w:r>
        <w:rPr>
          <w:b w:val="0"/>
          <w:i w:val="0"/>
        </w:rPr>
        <w:t>samples</w:t>
      </w:r>
      <w:r>
        <w:rPr>
          <w:b w:val="0"/>
          <w:i w:val="0"/>
        </w:rPr>
        <w:t xml:space="preserve"> </w:t>
      </w:r>
      <w:r>
        <w:rPr>
          <w:b w:val="0"/>
          <w:i w:val="0"/>
        </w:rPr>
        <w:t>with</w:t>
      </w:r>
      <w:r>
        <w:rPr>
          <w:b w:val="0"/>
          <w:i w:val="0"/>
        </w:rPr>
        <w:t xml:space="preserve"> </w:t>
      </w:r>
      <w:r>
        <w:rPr>
          <w:b w:val="0"/>
          <w:i w:val="0"/>
        </w:rPr>
        <w:t>zero</w:t>
      </w:r>
      <w:r>
        <w:rPr>
          <w:b w:val="0"/>
          <w:i w:val="0"/>
        </w:rPr>
        <w:t xml:space="preserve"> </w:t>
      </w:r>
      <w:r>
        <w:rPr>
          <w:b w:val="0"/>
          <w:i w:val="0"/>
        </w:rPr>
        <w:t>rejections</w:t>
      </w:r>
      <w:r>
        <w:rPr>
          <w:b w:val="0"/>
          <w:i w:val="0"/>
        </w:rPr>
        <w:t xml:space="preserve"> </w:t>
      </w:r>
      <w:r>
        <w:rPr>
          <w:b w:val="0"/>
          <w:i w:val="0"/>
        </w:rPr>
        <w:t>in</w:t>
      </w:r>
      <w:r>
        <w:rPr>
          <w:b w:val="0"/>
          <w:i w:val="0"/>
        </w:rPr>
        <w:t xml:space="preserve"> </w:t>
      </w:r>
      <w:r>
        <w:rPr>
          <w:b w:val="0"/>
          <w:i w:val="0"/>
        </w:rPr>
        <w:t>its</w:t>
      </w:r>
      <w:r>
        <w:rPr>
          <w:b w:val="0"/>
          <w:i w:val="0"/>
        </w:rPr>
        <w:t xml:space="preserve"> </w:t>
      </w:r>
      <w:r>
        <w:rPr>
          <w:b w:val="0"/>
          <w:i w:val="0"/>
        </w:rPr>
        <w:t>recorded</w:t>
      </w:r>
      <w:r>
        <w:rPr>
          <w:b w:val="0"/>
          <w:i w:val="0"/>
        </w:rPr>
        <w:t xml:space="preserve"> </w:t>
      </w:r>
      <w:r>
        <w:rPr>
          <w:b w:val="0"/>
          <w:i w:val="0"/>
        </w:rPr>
        <w:t>run.</w:t>
      </w:r>
      <w:r>
        <w:rPr>
          <w:b w:val="0"/>
          <w:i w:val="0"/>
        </w:rPr>
        <w:t xml:space="preserve"> </w:t>
      </w:r>
      <w:r>
        <w:rPr>
          <w:b w:val="0"/>
          <w:i w:val="0"/>
        </w:rPr>
        <w:t>C02</w:t>
      </w:r>
      <w:r>
        <w:rPr>
          <w:b w:val="0"/>
          <w:i w:val="0"/>
        </w:rPr>
        <w:t xml:space="preserve"> </w:t>
      </w:r>
      <w:r>
        <w:rPr>
          <w:b w:val="0"/>
          <w:i w:val="0"/>
        </w:rPr>
        <w:t>generated</w:t>
      </w:r>
      <w:r>
        <w:rPr>
          <w:b w:val="0"/>
          <w:i w:val="0"/>
        </w:rPr>
        <w:t xml:space="preserve"> </w:t>
      </w:r>
      <w:r>
        <w:rPr>
          <w:b w:val="0"/>
          <w:i w:val="0"/>
        </w:rPr>
        <w:t>201</w:t>
      </w:r>
      <w:r>
        <w:rPr>
          <w:b w:val="0"/>
          <w:i w:val="0"/>
        </w:rPr>
        <w:t xml:space="preserve"> </w:t>
      </w:r>
      <w:r>
        <w:rPr>
          <w:b w:val="0"/>
          <w:i w:val="0"/>
        </w:rPr>
        <w:t>deterministic</w:t>
      </w:r>
      <w:r>
        <w:rPr>
          <w:b w:val="0"/>
          <w:i w:val="0"/>
        </w:rPr>
        <w:t xml:space="preserve"> </w:t>
      </w:r>
      <w:r>
        <w:rPr>
          <w:b w:val="0"/>
          <w:i w:val="0"/>
        </w:rPr>
        <w:t>simulation</w:t>
      </w:r>
      <w:r>
        <w:rPr>
          <w:b w:val="0"/>
          <w:i w:val="0"/>
        </w:rPr>
        <w:t xml:space="preserve"> </w:t>
      </w:r>
      <w:r>
        <w:rPr>
          <w:b w:val="0"/>
          <w:i w:val="0"/>
        </w:rPr>
        <w:t>samples.</w:t>
      </w:r>
      <w:r>
        <w:rPr>
          <w:b w:val="0"/>
          <w:i w:val="0"/>
        </w:rPr>
        <w:t xml:space="preserve"> </w:t>
      </w:r>
      <w:r>
        <w:rPr>
          <w:b w:val="0"/>
          <w:i w:val="0"/>
        </w:rPr>
        <w:t>Its</w:t>
      </w:r>
      <w:r>
        <w:rPr>
          <w:b w:val="0"/>
          <w:i w:val="0"/>
        </w:rPr>
        <w:t xml:space="preserve"> </w:t>
      </w:r>
      <w:r>
        <w:rPr>
          <w:b w:val="0"/>
          <w:i w:val="0"/>
        </w:rPr>
        <w:t>approximate</w:t>
      </w:r>
      <w:r>
        <w:rPr>
          <w:b w:val="0"/>
          <w:i w:val="0"/>
        </w:rPr>
        <w:t xml:space="preserve"> </w:t>
      </w:r>
      <w:r>
        <w:rPr>
          <w:b w:val="0"/>
          <w:i w:val="0"/>
        </w:rPr>
        <w:t>scripted</w:t>
      </w:r>
      <w:r>
        <w:rPr>
          <w:b w:val="0"/>
          <w:i w:val="0"/>
        </w:rPr>
        <w:t xml:space="preserve"> </w:t>
      </w:r>
      <w:r>
        <w:rPr>
          <w:b w:val="0"/>
          <w:i w:val="0"/>
        </w:rPr>
        <w:t>travel</w:t>
      </w:r>
      <w:r>
        <w:rPr>
          <w:b w:val="0"/>
          <w:i w:val="0"/>
        </w:rPr>
        <w:t xml:space="preserve"> </w:t>
      </w:r>
      <w:r>
        <w:rPr>
          <w:b w:val="0"/>
          <w:i w:val="0"/>
        </w:rPr>
        <w:t>and</w:t>
      </w:r>
      <w:r>
        <w:rPr>
          <w:b w:val="0"/>
          <w:i w:val="0"/>
        </w:rPr>
        <w:t xml:space="preserve"> </w:t>
      </w:r>
      <w:r>
        <w:rPr>
          <w:b w:val="0"/>
          <w:i w:val="0"/>
        </w:rPr>
        <w:t>command-expiry</w:t>
      </w:r>
      <w:r>
        <w:rPr>
          <w:b w:val="0"/>
          <w:i w:val="0"/>
        </w:rPr>
        <w:t xml:space="preserve"> </w:t>
      </w:r>
      <w:r>
        <w:rPr>
          <w:b w:val="0"/>
          <w:i w:val="0"/>
        </w:rPr>
        <w:t>time</w:t>
      </w:r>
      <w:r>
        <w:rPr>
          <w:b w:val="0"/>
          <w:i w:val="0"/>
        </w:rPr>
        <w:t xml:space="preserve"> </w:t>
      </w:r>
      <w:r>
        <w:rPr>
          <w:b w:val="0"/>
          <w:i w:val="0"/>
        </w:rPr>
        <w:t>are</w:t>
      </w:r>
      <w:r>
        <w:rPr>
          <w:b w:val="0"/>
          <w:i w:val="0"/>
        </w:rPr>
        <w:t xml:space="preserve"> </w:t>
      </w:r>
      <w:r>
        <w:rPr>
          <w:b w:val="0"/>
          <w:i w:val="0"/>
        </w:rPr>
        <w:t>simulation</w:t>
      </w:r>
      <w:r>
        <w:rPr>
          <w:b w:val="0"/>
          <w:i w:val="0"/>
        </w:rPr>
        <w:t xml:space="preserve"> </w:t>
      </w:r>
      <w:r>
        <w:rPr>
          <w:b w:val="0"/>
          <w:i w:val="0"/>
        </w:rPr>
        <w:t>observations,</w:t>
      </w:r>
      <w:r>
        <w:rPr>
          <w:b w:val="0"/>
          <w:i w:val="0"/>
        </w:rPr>
        <w:t xml:space="preserve"> </w:t>
      </w:r>
      <w:r>
        <w:rPr>
          <w:b w:val="0"/>
          <w:i w:val="0"/>
        </w:rPr>
        <w:t>not</w:t>
      </w:r>
      <w:r>
        <w:rPr>
          <w:b w:val="0"/>
          <w:i w:val="0"/>
        </w:rPr>
        <w:t xml:space="preserve"> </w:t>
      </w:r>
      <w:r>
        <w:rPr>
          <w:b w:val="0"/>
          <w:i w:val="0"/>
        </w:rPr>
        <w:t>physical</w:t>
      </w:r>
      <w:r>
        <w:rPr>
          <w:b w:val="0"/>
          <w:i w:val="0"/>
        </w:rPr>
        <w:t xml:space="preserve"> </w:t>
      </w:r>
      <w:r>
        <w:rPr>
          <w:b w:val="0"/>
          <w:i w:val="0"/>
        </w:rPr>
        <w:t>stopping</w:t>
      </w:r>
      <w:r>
        <w:rPr>
          <w:b w:val="0"/>
          <w:i w:val="0"/>
        </w:rPr>
        <w:t xml:space="preserve"> </w:t>
      </w:r>
      <w:r>
        <w:rPr>
          <w:b w:val="0"/>
          <w:i w:val="0"/>
        </w:rPr>
        <w:t>performance.</w:t>
      </w:r>
      <w:r>
        <w:rPr>
          <w:b w:val="0"/>
          <w:i w:val="0"/>
        </w:rPr>
        <w:t xml:space="preserve"> </w:t>
      </w:r>
      <w:r>
        <w:rPr>
          <w:b w:val="0"/>
          <w:i w:val="0"/>
        </w:rPr>
        <w:t>Optional</w:t>
      </w:r>
      <w:r>
        <w:rPr>
          <w:b w:val="0"/>
          <w:i w:val="0"/>
        </w:rPr>
        <w:t xml:space="preserve"> </w:t>
      </w:r>
      <w:r>
        <w:rPr>
          <w:b w:val="0"/>
          <w:i w:val="0"/>
        </w:rPr>
        <w:t>AI</w:t>
      </w:r>
      <w:r>
        <w:rPr>
          <w:b w:val="0"/>
          <w:i w:val="0"/>
        </w:rPr>
        <w:t xml:space="preserve"> </w:t>
      </w:r>
      <w:r>
        <w:rPr>
          <w:b w:val="0"/>
          <w:i w:val="0"/>
        </w:rPr>
        <w:t>metrics</w:t>
      </w:r>
      <w:r>
        <w:rPr>
          <w:b w:val="0"/>
          <w:i w:val="0"/>
        </w:rPr>
        <w:t xml:space="preserve"> </w:t>
      </w:r>
      <w:r>
        <w:rPr>
          <w:b w:val="0"/>
          <w:i w:val="0"/>
        </w:rPr>
        <w:t>use</w:t>
      </w:r>
      <w:r>
        <w:rPr>
          <w:b w:val="0"/>
          <w:i w:val="0"/>
        </w:rPr>
        <w:t xml:space="preserve"> </w:t>
      </w:r>
      <w:r>
        <w:rPr>
          <w:b w:val="0"/>
          <w:i w:val="0"/>
        </w:rPr>
        <w:t>synthetic</w:t>
      </w:r>
      <w:r>
        <w:rPr>
          <w:b w:val="0"/>
          <w:i w:val="0"/>
        </w:rPr>
        <w:t xml:space="preserve"> </w:t>
      </w:r>
      <w:r>
        <w:rPr>
          <w:b w:val="0"/>
          <w:i w:val="0"/>
        </w:rPr>
        <w:t>data</w:t>
      </w:r>
      <w:r>
        <w:rPr>
          <w:b w:val="0"/>
          <w:i w:val="0"/>
        </w:rPr>
        <w:t xml:space="preserve"> </w:t>
      </w:r>
      <w:r>
        <w:rPr>
          <w:b w:val="0"/>
          <w:i w:val="0"/>
        </w:rPr>
        <w:t>and</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industrial</w:t>
      </w:r>
      <w:r>
        <w:rPr>
          <w:b w:val="0"/>
          <w:i w:val="0"/>
        </w:rPr>
        <w:t xml:space="preserve"> </w:t>
      </w:r>
      <w:r>
        <w:rPr>
          <w:b w:val="0"/>
          <w:i w:val="0"/>
        </w:rPr>
        <w:t>detection</w:t>
      </w:r>
      <w:r>
        <w:rPr>
          <w:b w:val="0"/>
          <w:i w:val="0"/>
        </w:rPr>
        <w:t xml:space="preserve"> </w:t>
      </w:r>
      <w:r>
        <w:rPr>
          <w:b w:val="0"/>
          <w:i w:val="0"/>
        </w:rPr>
        <w:t>accuracy.</w:t>
      </w:r>
    </w:p>
    <w:p>
      <w:r>
        <w:rPr>
          <w:b w:val="0"/>
          <w:i w:val="0"/>
        </w:rPr>
        <w:t>The</w:t>
      </w:r>
      <w:r>
        <w:rPr>
          <w:b w:val="0"/>
          <w:i w:val="0"/>
        </w:rPr>
        <w:t xml:space="preserve"> </w:t>
      </w:r>
      <w:r>
        <w:rPr>
          <w:b w:val="0"/>
          <w:i w:val="0"/>
        </w:rPr>
        <w:t>assessment</w:t>
      </w:r>
      <w:r>
        <w:rPr>
          <w:b w:val="0"/>
          <w:i w:val="0"/>
        </w:rPr>
        <w:t xml:space="preserve"> </w:t>
      </w:r>
      <w:r>
        <w:rPr>
          <w:b w:val="0"/>
          <w:i w:val="0"/>
        </w:rPr>
        <w:t>reference</w:t>
      </w:r>
      <w:r>
        <w:rPr>
          <w:b w:val="0"/>
          <w:i w:val="0"/>
        </w:rPr>
        <w:t xml:space="preserve"> </w:t>
      </w:r>
      <w:r>
        <w:rPr>
          <w:b w:val="0"/>
          <w:i w:val="0"/>
        </w:rPr>
        <w:t>suite</w:t>
      </w:r>
      <w:r>
        <w:rPr>
          <w:b w:val="0"/>
          <w:i w:val="0"/>
        </w:rPr>
        <w:t xml:space="preserve"> </w:t>
      </w:r>
      <w:r>
        <w:rPr>
          <w:b w:val="0"/>
          <w:i w:val="0"/>
        </w:rPr>
        <w:t>also</w:t>
      </w:r>
      <w:r>
        <w:rPr>
          <w:b w:val="0"/>
          <w:i w:val="0"/>
        </w:rPr>
        <w:t xml:space="preserve"> </w:t>
      </w:r>
      <w:r>
        <w:rPr>
          <w:b w:val="0"/>
          <w:i w:val="0"/>
        </w:rPr>
        <w:t>compiled</w:t>
      </w:r>
      <w:r>
        <w:rPr>
          <w:b w:val="0"/>
          <w:i w:val="0"/>
        </w:rPr>
        <w:t xml:space="preserve"> </w:t>
      </w:r>
      <w:r>
        <w:rPr>
          <w:b w:val="0"/>
          <w:i w:val="0"/>
        </w:rPr>
        <w:t>and</w:t>
      </w:r>
      <w:r>
        <w:rPr>
          <w:b w:val="0"/>
          <w:i w:val="0"/>
        </w:rPr>
        <w:t xml:space="preserve"> </w:t>
      </w:r>
      <w:r>
        <w:rPr>
          <w:b w:val="0"/>
          <w:i w:val="0"/>
        </w:rPr>
        <w:t>executed</w:t>
      </w:r>
      <w:r>
        <w:rPr>
          <w:b w:val="0"/>
          <w:i w:val="0"/>
        </w:rPr>
        <w:t xml:space="preserve"> </w:t>
      </w:r>
      <w:r>
        <w:rPr>
          <w:b w:val="0"/>
          <w:i w:val="0"/>
        </w:rPr>
        <w:t>four</w:t>
      </w:r>
      <w:r>
        <w:rPr>
          <w:b w:val="0"/>
          <w:i w:val="0"/>
        </w:rPr>
        <w:t xml:space="preserve"> </w:t>
      </w:r>
      <w:r>
        <w:rPr>
          <w:b w:val="0"/>
          <w:i w:val="0"/>
        </w:rPr>
        <w:t>complete</w:t>
      </w:r>
      <w:r>
        <w:rPr>
          <w:b w:val="0"/>
          <w:i w:val="0"/>
        </w:rPr>
        <w:t xml:space="preserve"> </w:t>
      </w:r>
      <w:r>
        <w:rPr>
          <w:b w:val="0"/>
          <w:i w:val="0"/>
        </w:rPr>
        <w:t>C</w:t>
      </w:r>
      <w:r>
        <w:rPr>
          <w:b w:val="0"/>
          <w:i w:val="0"/>
        </w:rPr>
        <w:t xml:space="preserve"> </w:t>
      </w:r>
      <w:r>
        <w:rPr>
          <w:b w:val="0"/>
          <w:i w:val="0"/>
        </w:rPr>
        <w:t>files</w:t>
      </w:r>
      <w:r>
        <w:rPr>
          <w:b w:val="0"/>
          <w:i w:val="0"/>
        </w:rPr>
        <w:t xml:space="preserve"> </w:t>
      </w:r>
      <w:r>
        <w:rPr>
          <w:b w:val="0"/>
          <w:i w:val="0"/>
        </w:rPr>
        <w:t>with</w:t>
      </w:r>
      <w:r>
        <w:rPr>
          <w:b w:val="0"/>
          <w:i w:val="0"/>
        </w:rPr>
        <w:t xml:space="preserve"> </w:t>
      </w:r>
      <w:r>
        <w:rPr>
          <w:b w:val="0"/>
          <w:i w:val="0"/>
        </w:rPr>
        <w:t>strict</w:t>
      </w:r>
      <w:r>
        <w:rPr>
          <w:b w:val="0"/>
          <w:i w:val="0"/>
        </w:rPr>
        <w:t xml:space="preserve"> </w:t>
      </w:r>
      <w:r>
        <w:rPr>
          <w:b w:val="0"/>
          <w:i w:val="0"/>
        </w:rPr>
        <w:t>C11</w:t>
      </w:r>
      <w:r>
        <w:rPr>
          <w:b w:val="0"/>
          <w:i w:val="0"/>
        </w:rPr>
        <w:t xml:space="preserve"> </w:t>
      </w:r>
      <w:r>
        <w:rPr>
          <w:b w:val="0"/>
          <w:i w:val="0"/>
        </w:rPr>
        <w:t>warnings:</w:t>
      </w:r>
      <w:r>
        <w:rPr>
          <w:b w:val="0"/>
          <w:i w:val="0"/>
        </w:rPr>
        <w:t xml:space="preserve"> </w:t>
      </w:r>
      <w:r>
        <w:rPr>
          <w:b w:val="0"/>
          <w:i w:val="0"/>
        </w:rPr>
        <w:t>30</w:t>
      </w:r>
      <w:r>
        <w:rPr>
          <w:b w:val="0"/>
          <w:i w:val="0"/>
        </w:rPr>
        <w:t xml:space="preserve"> </w:t>
      </w:r>
      <w:r>
        <w:rPr>
          <w:b w:val="0"/>
          <w:i w:val="0"/>
        </w:rPr>
        <w:t>portable</w:t>
      </w:r>
      <w:r>
        <w:rPr>
          <w:b w:val="0"/>
          <w:i w:val="0"/>
        </w:rPr>
        <w:t xml:space="preserve"> </w:t>
      </w:r>
      <w:r>
        <w:rPr>
          <w:b w:val="0"/>
          <w:i w:val="0"/>
        </w:rPr>
        <w:t>routines,</w:t>
      </w:r>
      <w:r>
        <w:rPr>
          <w:b w:val="0"/>
          <w:i w:val="0"/>
        </w:rPr>
        <w:t xml:space="preserve"> </w:t>
      </w:r>
      <w:r>
        <w:rPr>
          <w:b w:val="0"/>
          <w:i w:val="0"/>
        </w:rPr>
        <w:t>a</w:t>
      </w:r>
      <w:r>
        <w:rPr>
          <w:b w:val="0"/>
          <w:i w:val="0"/>
        </w:rPr>
        <w:t xml:space="preserve"> </w:t>
      </w:r>
      <w:r>
        <w:rPr>
          <w:b w:val="0"/>
          <w:i w:val="0"/>
        </w:rPr>
        <w:t>POSIX</w:t>
      </w:r>
      <w:r>
        <w:rPr>
          <w:b w:val="0"/>
          <w:i w:val="0"/>
        </w:rPr>
        <w:t xml:space="preserve"> </w:t>
      </w:r>
      <w:r>
        <w:rPr>
          <w:b w:val="0"/>
          <w:i w:val="0"/>
        </w:rPr>
        <w:t>complete-write</w:t>
      </w:r>
      <w:r>
        <w:rPr>
          <w:b w:val="0"/>
          <w:i w:val="0"/>
        </w:rPr>
        <w:t xml:space="preserve"> </w:t>
      </w:r>
      <w:r>
        <w:rPr>
          <w:b w:val="0"/>
          <w:i w:val="0"/>
        </w:rPr>
        <w:t>helper,</w:t>
      </w:r>
      <w:r>
        <w:rPr>
          <w:b w:val="0"/>
          <w:i w:val="0"/>
        </w:rPr>
        <w:t xml:space="preserve"> </w:t>
      </w:r>
      <w:r>
        <w:rPr>
          <w:b w:val="0"/>
          <w:i w:val="0"/>
        </w:rPr>
        <w:t>a</w:t>
      </w:r>
      <w:r>
        <w:rPr>
          <w:b w:val="0"/>
          <w:i w:val="0"/>
        </w:rPr>
        <w:t xml:space="preserve"> </w:t>
      </w:r>
      <w:r>
        <w:rPr>
          <w:b w:val="0"/>
          <w:i w:val="0"/>
        </w:rPr>
        <w:t>bounded</w:t>
      </w:r>
      <w:r>
        <w:rPr>
          <w:b w:val="0"/>
          <w:i w:val="0"/>
        </w:rPr>
        <w:t xml:space="preserve"> </w:t>
      </w:r>
      <w:r>
        <w:rPr>
          <w:b w:val="0"/>
          <w:i w:val="0"/>
        </w:rPr>
        <w:t>streaming</w:t>
      </w:r>
      <w:r>
        <w:rPr>
          <w:b w:val="0"/>
          <w:i w:val="0"/>
        </w:rPr>
        <w:t xml:space="preserve"> </w:t>
      </w:r>
      <w:r>
        <w:rPr>
          <w:b w:val="0"/>
          <w:i w:val="0"/>
        </w:rPr>
        <w:t>decoder</w:t>
      </w:r>
      <w:r>
        <w:rPr>
          <w:b w:val="0"/>
          <w:i w:val="0"/>
        </w:rPr>
        <w:t xml:space="preserve"> </w:t>
      </w:r>
      <w:r>
        <w:rPr>
          <w:b w:val="0"/>
          <w:i w:val="0"/>
        </w:rPr>
        <w:t>and</w:t>
      </w:r>
      <w:r>
        <w:rPr>
          <w:b w:val="0"/>
          <w:i w:val="0"/>
        </w:rPr>
        <w:t xml:space="preserve"> </w:t>
      </w:r>
      <w:r>
        <w:rPr>
          <w:b w:val="0"/>
          <w:i w:val="0"/>
        </w:rPr>
        <w:t>a</w:t>
      </w:r>
      <w:r>
        <w:rPr>
          <w:b w:val="0"/>
          <w:i w:val="0"/>
        </w:rPr>
        <w:t xml:space="preserve"> </w:t>
      </w:r>
      <w:r>
        <w:rPr>
          <w:b w:val="0"/>
          <w:i w:val="0"/>
        </w:rPr>
        <w:t>repaired</w:t>
      </w:r>
      <w:r>
        <w:rPr>
          <w:b w:val="0"/>
          <w:i w:val="0"/>
        </w:rPr>
        <w:t xml:space="preserve"> </w:t>
      </w:r>
      <w:r>
        <w:rPr>
          <w:b w:val="0"/>
          <w:i w:val="0"/>
        </w:rPr>
        <w:t>parser.</w:t>
      </w:r>
      <w:r>
        <w:rPr>
          <w:b w:val="0"/>
          <w:i w:val="0"/>
        </w:rPr>
        <w:t xml:space="preserve"> </w:t>
      </w:r>
      <w:r>
        <w:rPr>
          <w:b w:val="0"/>
          <w:i w:val="0"/>
        </w:rPr>
        <w:t>AddressSanitizer</w:t>
      </w:r>
      <w:r>
        <w:rPr>
          <w:b w:val="0"/>
          <w:i w:val="0"/>
        </w:rPr>
        <w:t xml:space="preserve"> </w:t>
      </w:r>
      <w:r>
        <w:rPr>
          <w:b w:val="0"/>
          <w:i w:val="0"/>
        </w:rPr>
        <w:t>and</w:t>
      </w:r>
      <w:r>
        <w:rPr>
          <w:b w:val="0"/>
          <w:i w:val="0"/>
        </w:rPr>
        <w:t xml:space="preserve"> </w:t>
      </w:r>
      <w:r>
        <w:rPr>
          <w:b w:val="0"/>
          <w:i w:val="0"/>
        </w:rPr>
        <w:t>UndefinedBehaviorSanitizer</w:t>
      </w:r>
      <w:r>
        <w:rPr>
          <w:b w:val="0"/>
          <w:i w:val="0"/>
        </w:rPr>
        <w:t xml:space="preserve"> </w:t>
      </w:r>
      <w:r>
        <w:rPr>
          <w:b w:val="0"/>
          <w:i w:val="0"/>
        </w:rPr>
        <w:t>passed</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portable</w:t>
      </w:r>
      <w:r>
        <w:rPr>
          <w:b w:val="0"/>
          <w:i w:val="0"/>
        </w:rPr>
        <w:t xml:space="preserve"> </w:t>
      </w:r>
      <w:r>
        <w:rPr>
          <w:b w:val="0"/>
          <w:i w:val="0"/>
        </w:rPr>
        <w:t>suite</w:t>
      </w:r>
      <w:r>
        <w:rPr>
          <w:b w:val="0"/>
          <w:i w:val="0"/>
        </w:rPr>
        <w:t xml:space="preserve"> </w:t>
      </w:r>
      <w:r>
        <w:rPr>
          <w:b w:val="0"/>
          <w:i w:val="0"/>
        </w:rPr>
        <w:t>with</w:t>
      </w:r>
      <w:r>
        <w:rPr>
          <w:b w:val="0"/>
          <w:i w:val="0"/>
        </w:rPr>
        <w:t xml:space="preserve"> </w:t>
      </w:r>
      <w:r>
        <w:rPr>
          <w:b w:val="0"/>
          <w:i w:val="0"/>
        </w:rPr>
        <w:t>leak</w:t>
      </w:r>
      <w:r>
        <w:rPr>
          <w:b w:val="0"/>
          <w:i w:val="0"/>
        </w:rPr>
        <w:t xml:space="preserve"> </w:t>
      </w:r>
      <w:r>
        <w:rPr>
          <w:b w:val="0"/>
          <w:i w:val="0"/>
        </w:rPr>
        <w:t>detection</w:t>
      </w:r>
      <w:r>
        <w:rPr>
          <w:b w:val="0"/>
          <w:i w:val="0"/>
        </w:rPr>
        <w:t xml:space="preserve"> </w:t>
      </w:r>
      <w:r>
        <w:rPr>
          <w:b w:val="0"/>
          <w:i w:val="0"/>
        </w:rPr>
        <w:t>disabled.</w:t>
      </w:r>
      <w:r>
        <w:rPr>
          <w:b w:val="0"/>
          <w:i w:val="0"/>
        </w:rPr>
        <w:t xml:space="preserve"> </w:t>
      </w:r>
      <w:r>
        <w:rPr>
          <w:b w:val="0"/>
          <w:i w:val="0"/>
        </w:rPr>
        <w:t>LeakSanitizer</w:t>
      </w:r>
      <w:r>
        <w:rPr>
          <w:b w:val="0"/>
          <w:i w:val="0"/>
        </w:rPr>
        <w:t xml:space="preserve"> </w:t>
      </w:r>
      <w:r>
        <w:rPr>
          <w:b w:val="0"/>
          <w:i w:val="0"/>
        </w:rPr>
        <w:t>could</w:t>
      </w:r>
      <w:r>
        <w:rPr>
          <w:b w:val="0"/>
          <w:i w:val="0"/>
        </w:rPr>
        <w:t xml:space="preserve"> </w:t>
      </w:r>
      <w:r>
        <w:rPr>
          <w:b w:val="0"/>
          <w:i w:val="0"/>
        </w:rPr>
        <w:t>not</w:t>
      </w:r>
      <w:r>
        <w:rPr>
          <w:b w:val="0"/>
          <w:i w:val="0"/>
        </w:rPr>
        <w:t xml:space="preserve"> </w:t>
      </w:r>
      <w:r>
        <w:rPr>
          <w:b w:val="0"/>
          <w:i w:val="0"/>
        </w:rPr>
        <w:t>initialize</w:t>
      </w:r>
      <w:r>
        <w:rPr>
          <w:b w:val="0"/>
          <w:i w:val="0"/>
        </w:rPr>
        <w:t xml:space="preserve"> </w:t>
      </w:r>
      <w:r>
        <w:rPr>
          <w:b w:val="0"/>
          <w:i w:val="0"/>
        </w:rPr>
        <w:t>under</w:t>
      </w:r>
      <w:r>
        <w:rPr>
          <w:b w:val="0"/>
          <w:i w:val="0"/>
        </w:rPr>
        <w:t xml:space="preserve"> </w:t>
      </w:r>
      <w:r>
        <w:rPr>
          <w:b w:val="0"/>
          <w:i w:val="0"/>
        </w:rPr>
        <w:t>the</w:t>
      </w:r>
      <w:r>
        <w:rPr>
          <w:b w:val="0"/>
          <w:i w:val="0"/>
        </w:rPr>
        <w:t xml:space="preserve"> </w:t>
      </w:r>
      <w:r>
        <w:rPr>
          <w:b w:val="0"/>
          <w:i w:val="0"/>
        </w:rPr>
        <w:t>recorded</w:t>
      </w:r>
      <w:r>
        <w:rPr>
          <w:b w:val="0"/>
          <w:i w:val="0"/>
        </w:rPr>
        <w:t xml:space="preserve"> </w:t>
      </w:r>
      <w:r>
        <w:rPr>
          <w:b w:val="0"/>
          <w:i w:val="0"/>
        </w:rPr>
        <w:t>container</w:t>
      </w:r>
      <w:r>
        <w:rPr>
          <w:b w:val="0"/>
          <w:i w:val="0"/>
        </w:rPr>
        <w:t xml:space="preserve"> </w:t>
      </w:r>
      <w:r>
        <w:rPr>
          <w:b w:val="0"/>
          <w:i w:val="0"/>
        </w:rPr>
        <w:t>restrictions;</w:t>
      </w:r>
      <w:r>
        <w:rPr>
          <w:b w:val="0"/>
          <w:i w:val="0"/>
        </w:rPr>
        <w:t xml:space="preserve"> </w:t>
      </w:r>
      <w:r>
        <w:rPr>
          <w:b w:val="0"/>
          <w:i w:val="0"/>
        </w:rPr>
        <w:t>leak</w:t>
      </w:r>
      <w:r>
        <w:rPr>
          <w:b w:val="0"/>
          <w:i w:val="0"/>
        </w:rPr>
        <w:t xml:space="preserve"> </w:t>
      </w:r>
      <w:r>
        <w:rPr>
          <w:b w:val="0"/>
          <w:i w:val="0"/>
        </w:rPr>
        <w:t>checking</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claimed.</w:t>
      </w:r>
      <w:r>
        <w:rPr>
          <w:b w:val="0"/>
          <w:i w:val="0"/>
        </w:rPr>
        <w:t xml:space="preserve"> </w:t>
      </w:r>
      <w:r>
        <w:rPr>
          <w:b w:val="0"/>
          <w:i w:val="0"/>
        </w:rPr>
        <w:t>See</w:t>
      </w:r>
      <w:r>
        <w:rPr>
          <w:b w:val="0"/>
          <w:i w:val="0"/>
        </w:rPr>
        <w:t xml:space="preserve"> </w:t>
      </w:r>
      <w:r>
        <w:rPr>
          <w:b w:val="0"/>
          <w:i w:val="0"/>
        </w:rPr>
        <w:t>04_Skill_Assessments/answers/VALIDATION.md</w:t>
      </w:r>
      <w:r>
        <w:rPr>
          <w:b w:val="0"/>
          <w:i w:val="0"/>
        </w:rPr>
        <w:t xml:space="preserve"> </w:t>
      </w:r>
      <w:r>
        <w:rPr>
          <w:b w:val="0"/>
          <w:i w:val="0"/>
        </w:rPr>
        <w:t>for</w:t>
      </w:r>
      <w:r>
        <w:rPr>
          <w:b w:val="0"/>
          <w:i w:val="0"/>
        </w:rPr>
        <w:t xml:space="preserve"> </w:t>
      </w:r>
      <w:r>
        <w:rPr>
          <w:b w:val="0"/>
          <w:i w:val="0"/>
        </w:rPr>
        <w:t>exact</w:t>
      </w:r>
      <w:r>
        <w:rPr>
          <w:b w:val="0"/>
          <w:i w:val="0"/>
        </w:rPr>
        <w:t xml:space="preserve"> </w:t>
      </w:r>
      <w:r>
        <w:rPr>
          <w:b w:val="0"/>
          <w:i w:val="0"/>
        </w:rPr>
        <w:t>commands</w:t>
      </w:r>
      <w:r>
        <w:rPr>
          <w:b w:val="0"/>
          <w:i w:val="0"/>
        </w:rPr>
        <w:t xml:space="preserve"> </w:t>
      </w:r>
      <w:r>
        <w:rPr>
          <w:b w:val="0"/>
          <w:i w:val="0"/>
        </w:rPr>
        <w:t>and</w:t>
      </w:r>
      <w:r>
        <w:rPr>
          <w:b w:val="0"/>
          <w:i w:val="0"/>
        </w:rPr>
        <w:t xml:space="preserve"> </w:t>
      </w:r>
      <w:r>
        <w:rPr>
          <w:b w:val="0"/>
          <w:i w:val="0"/>
        </w:rPr>
        <w:t>results.</w:t>
      </w:r>
    </w:p>
    <w:p>
      <w:pPr>
        <w:pStyle w:val="Heading3"/>
      </w:pPr>
      <w:r>
        <w:rPr>
          <w:color w:val="000000"/>
        </w:rPr>
        <w:t>Independent review and regression</w:t>
      </w:r>
    </w:p>
    <w:p>
      <w:r>
        <w:rPr>
          <w:b w:val="0"/>
          <w:i w:val="0"/>
        </w:rPr>
        <w:t>Independent</w:t>
      </w:r>
      <w:r>
        <w:rPr>
          <w:b w:val="0"/>
          <w:i w:val="0"/>
        </w:rPr>
        <w:t xml:space="preserve"> </w:t>
      </w:r>
      <w:r>
        <w:rPr>
          <w:b w:val="0"/>
          <w:i w:val="0"/>
        </w:rPr>
        <w:t>review</w:t>
      </w:r>
      <w:r>
        <w:rPr>
          <w:b w:val="0"/>
          <w:i w:val="0"/>
        </w:rPr>
        <w:t xml:space="preserve"> </w:t>
      </w:r>
      <w:r>
        <w:rPr>
          <w:b w:val="0"/>
          <w:i w:val="0"/>
        </w:rPr>
        <w:t>reproduced</w:t>
      </w:r>
      <w:r>
        <w:rPr>
          <w:b w:val="0"/>
          <w:i w:val="0"/>
        </w:rPr>
        <w:t xml:space="preserve"> </w:t>
      </w:r>
      <w:r>
        <w:rPr>
          <w:b w:val="0"/>
          <w:i w:val="0"/>
        </w:rPr>
        <w:t>a</w:t>
      </w:r>
      <w:r>
        <w:rPr>
          <w:b w:val="0"/>
          <w:i w:val="0"/>
        </w:rPr>
        <w:t xml:space="preserve"> </w:t>
      </w:r>
      <w:r>
        <w:rPr>
          <w:b w:val="0"/>
          <w:i w:val="0"/>
        </w:rPr>
        <w:t>UART</w:t>
      </w:r>
      <w:r>
        <w:rPr>
          <w:b w:val="0"/>
          <w:i w:val="0"/>
        </w:rPr>
        <w:t xml:space="preserve"> </w:t>
      </w:r>
      <w:r>
        <w:rPr>
          <w:b w:val="0"/>
          <w:i w:val="0"/>
        </w:rPr>
        <w:t>cancellation</w:t>
      </w:r>
      <w:r>
        <w:rPr>
          <w:b w:val="0"/>
          <w:i w:val="0"/>
        </w:rPr>
        <w:t xml:space="preserve"> </w:t>
      </w:r>
      <w:r>
        <w:rPr>
          <w:b w:val="0"/>
          <w:i w:val="0"/>
        </w:rPr>
        <w:t>defect:</w:t>
      </w:r>
      <w:r>
        <w:rPr>
          <w:b w:val="0"/>
          <w:i w:val="0"/>
        </w:rPr>
        <w:t xml:space="preserve"> </w:t>
      </w:r>
      <w:r>
        <w:rPr>
          <w:b w:val="0"/>
          <w:i w:val="0"/>
        </w:rPr>
        <w:t>SIGTERM</w:t>
      </w:r>
      <w:r>
        <w:rPr>
          <w:b w:val="0"/>
          <w:i w:val="0"/>
        </w:rPr>
        <w:t xml:space="preserve"> </w:t>
      </w:r>
      <w:r>
        <w:rPr>
          <w:b w:val="0"/>
          <w:i w:val="0"/>
        </w:rPr>
        <w:t>left</w:t>
      </w:r>
      <w:r>
        <w:rPr>
          <w:b w:val="0"/>
          <w:i w:val="0"/>
        </w:rPr>
        <w:t xml:space="preserve"> </w:t>
      </w:r>
      <w:r>
        <w:rPr>
          <w:b w:val="0"/>
          <w:i w:val="0"/>
        </w:rPr>
        <w:t>terminal</w:t>
      </w:r>
      <w:r>
        <w:rPr>
          <w:b w:val="0"/>
          <w:i w:val="0"/>
        </w:rPr>
        <w:t xml:space="preserve"> </w:t>
      </w:r>
      <w:r>
        <w:rPr>
          <w:b w:val="0"/>
          <w:i w:val="0"/>
        </w:rPr>
        <w:t>settings</w:t>
      </w:r>
      <w:r>
        <w:rPr>
          <w:b w:val="0"/>
          <w:i w:val="0"/>
        </w:rPr>
        <w:t xml:space="preserve"> </w:t>
      </w:r>
      <w:r>
        <w:rPr>
          <w:b w:val="0"/>
          <w:i w:val="0"/>
        </w:rPr>
        <w:t>in</w:t>
      </w:r>
      <w:r>
        <w:rPr>
          <w:b w:val="0"/>
          <w:i w:val="0"/>
        </w:rPr>
        <w:t xml:space="preserve"> </w:t>
      </w:r>
      <w:r>
        <w:rPr>
          <w:b w:val="0"/>
          <w:i w:val="0"/>
        </w:rPr>
        <w:t>raw</w:t>
      </w:r>
      <w:r>
        <w:rPr>
          <w:b w:val="0"/>
          <w:i w:val="0"/>
        </w:rPr>
        <w:t xml:space="preserve"> </w:t>
      </w:r>
      <w:r>
        <w:rPr>
          <w:b w:val="0"/>
          <w:i w:val="0"/>
        </w:rPr>
        <w:t>mode.</w:t>
      </w:r>
      <w:r>
        <w:rPr>
          <w:b w:val="0"/>
          <w:i w:val="0"/>
        </w:rPr>
        <w:t xml:space="preserve"> </w:t>
      </w:r>
      <w:r>
        <w:rPr>
          <w:b w:val="0"/>
          <w:i w:val="0"/>
        </w:rPr>
        <w:t>The</w:t>
      </w:r>
      <w:r>
        <w:rPr>
          <w:b w:val="0"/>
          <w:i w:val="0"/>
        </w:rPr>
        <w:t xml:space="preserve"> </w:t>
      </w:r>
      <w:r>
        <w:rPr>
          <w:b w:val="0"/>
          <w:i w:val="0"/>
        </w:rPr>
        <w:t>implementation</w:t>
      </w:r>
      <w:r>
        <w:rPr>
          <w:b w:val="0"/>
          <w:i w:val="0"/>
        </w:rPr>
        <w:t xml:space="preserve"> </w:t>
      </w:r>
      <w:r>
        <w:rPr>
          <w:b w:val="0"/>
          <w:i w:val="0"/>
        </w:rPr>
        <w:t>now</w:t>
      </w:r>
      <w:r>
        <w:rPr>
          <w:b w:val="0"/>
          <w:i w:val="0"/>
        </w:rPr>
        <w:t xml:space="preserve"> </w:t>
      </w:r>
      <w:r>
        <w:rPr>
          <w:b w:val="0"/>
          <w:i w:val="0"/>
        </w:rPr>
        <w:t>uses</w:t>
      </w:r>
      <w:r>
        <w:rPr>
          <w:b w:val="0"/>
          <w:i w:val="0"/>
        </w:rPr>
        <w:t xml:space="preserve"> </w:t>
      </w:r>
      <w:r>
        <w:rPr>
          <w:b w:val="0"/>
          <w:i w:val="0"/>
        </w:rPr>
        <w:t>signal-aware</w:t>
      </w:r>
      <w:r>
        <w:rPr>
          <w:b w:val="0"/>
          <w:i w:val="0"/>
        </w:rPr>
        <w:t xml:space="preserve"> </w:t>
      </w:r>
      <w:r>
        <w:rPr>
          <w:b w:val="0"/>
          <w:i w:val="0"/>
        </w:rPr>
        <w:t>cancellation</w:t>
      </w:r>
      <w:r>
        <w:rPr>
          <w:b w:val="0"/>
          <w:i w:val="0"/>
        </w:rPr>
        <w:t xml:space="preserve"> </w:t>
      </w:r>
      <w:r>
        <w:rPr>
          <w:b w:val="0"/>
          <w:i w:val="0"/>
        </w:rPr>
        <w:t>and</w:t>
      </w:r>
      <w:r>
        <w:rPr>
          <w:b w:val="0"/>
          <w:i w:val="0"/>
        </w:rPr>
        <w:t xml:space="preserve"> </w:t>
      </w:r>
      <w:r>
        <w:rPr>
          <w:b w:val="0"/>
          <w:i w:val="0"/>
        </w:rPr>
        <w:t>restores</w:t>
      </w:r>
      <w:r>
        <w:rPr>
          <w:b w:val="0"/>
          <w:i w:val="0"/>
        </w:rPr>
        <w:t xml:space="preserve"> </w:t>
      </w:r>
      <w:r>
        <w:rPr>
          <w:b w:val="0"/>
          <w:i w:val="0"/>
        </w:rPr>
        <w:t>settings</w:t>
      </w:r>
      <w:r>
        <w:rPr>
          <w:b w:val="0"/>
          <w:i w:val="0"/>
        </w:rPr>
        <w:t xml:space="preserve"> </w:t>
      </w:r>
      <w:r>
        <w:rPr>
          <w:b w:val="0"/>
          <w:i w:val="0"/>
        </w:rPr>
        <w:t>on</w:t>
      </w:r>
      <w:r>
        <w:rPr>
          <w:b w:val="0"/>
          <w:i w:val="0"/>
        </w:rPr>
        <w:t xml:space="preserve"> </w:t>
      </w:r>
      <w:r>
        <w:rPr>
          <w:b w:val="0"/>
          <w:i w:val="0"/>
        </w:rPr>
        <w:t>SIGINT,</w:t>
      </w:r>
      <w:r>
        <w:rPr>
          <w:b w:val="0"/>
          <w:i w:val="0"/>
        </w:rPr>
        <w:t xml:space="preserve"> </w:t>
      </w:r>
      <w:r>
        <w:rPr>
          <w:b w:val="0"/>
          <w:i w:val="0"/>
        </w:rPr>
        <w:t>SIGTERM</w:t>
      </w:r>
      <w:r>
        <w:rPr>
          <w:b w:val="0"/>
          <w:i w:val="0"/>
        </w:rPr>
        <w:t xml:space="preserve"> </w:t>
      </w:r>
      <w:r>
        <w:rPr>
          <w:b w:val="0"/>
          <w:i w:val="0"/>
        </w:rPr>
        <w:t>and</w:t>
      </w:r>
      <w:r>
        <w:rPr>
          <w:b w:val="0"/>
          <w:i w:val="0"/>
        </w:rPr>
        <w:t xml:space="preserve"> </w:t>
      </w:r>
      <w:r>
        <w:rPr>
          <w:b w:val="0"/>
          <w:i w:val="0"/>
        </w:rPr>
        <w:t>broken</w:t>
      </w:r>
      <w:r>
        <w:rPr>
          <w:b w:val="0"/>
          <w:i w:val="0"/>
        </w:rPr>
        <w:t xml:space="preserve"> </w:t>
      </w:r>
      <w:r>
        <w:rPr>
          <w:b w:val="0"/>
          <w:i w:val="0"/>
        </w:rPr>
        <w:t>output.</w:t>
      </w:r>
      <w:r>
        <w:rPr>
          <w:b w:val="0"/>
          <w:i w:val="0"/>
        </w:rPr>
        <w:t xml:space="preserve"> </w:t>
      </w:r>
      <w:r>
        <w:rPr>
          <w:b w:val="0"/>
          <w:i w:val="0"/>
        </w:rPr>
        <w:t>PTY</w:t>
      </w:r>
      <w:r>
        <w:rPr>
          <w:b w:val="0"/>
          <w:i w:val="0"/>
        </w:rPr>
        <w:t xml:space="preserve"> </w:t>
      </w:r>
      <w:r>
        <w:rPr>
          <w:b w:val="0"/>
          <w:i w:val="0"/>
        </w:rPr>
        <w:t>regression</w:t>
      </w:r>
      <w:r>
        <w:rPr>
          <w:b w:val="0"/>
          <w:i w:val="0"/>
        </w:rPr>
        <w:t xml:space="preserve"> </w:t>
      </w:r>
      <w:r>
        <w:rPr>
          <w:b w:val="0"/>
          <w:i w:val="0"/>
        </w:rPr>
        <w:t>tests</w:t>
      </w:r>
      <w:r>
        <w:rPr>
          <w:b w:val="0"/>
          <w:i w:val="0"/>
        </w:rPr>
        <w:t xml:space="preserve"> </w:t>
      </w:r>
      <w:r>
        <w:rPr>
          <w:b w:val="0"/>
          <w:i w:val="0"/>
        </w:rPr>
        <w:t>passed</w:t>
      </w:r>
      <w:r>
        <w:rPr>
          <w:b w:val="0"/>
          <w:i w:val="0"/>
        </w:rPr>
        <w:t xml:space="preserve"> </w:t>
      </w:r>
      <w:r>
        <w:rPr>
          <w:b w:val="0"/>
          <w:i w:val="0"/>
        </w:rPr>
        <w:t>after</w:t>
      </w:r>
      <w:r>
        <w:rPr>
          <w:b w:val="0"/>
          <w:i w:val="0"/>
        </w:rPr>
        <w:t xml:space="preserve"> </w:t>
      </w:r>
      <w:r>
        <w:rPr>
          <w:b w:val="0"/>
          <w:i w:val="0"/>
        </w:rPr>
        <w:t>the</w:t>
      </w:r>
      <w:r>
        <w:rPr>
          <w:b w:val="0"/>
          <w:i w:val="0"/>
        </w:rPr>
        <w:t xml:space="preserve"> </w:t>
      </w:r>
      <w:r>
        <w:rPr>
          <w:b w:val="0"/>
          <w:i w:val="0"/>
        </w:rPr>
        <w:t>change.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includes</w:t>
      </w:r>
      <w:r>
        <w:rPr>
          <w:b w:val="0"/>
          <w:i w:val="0"/>
        </w:rPr>
        <w:t xml:space="preserve"> </w:t>
      </w:r>
      <w:r>
        <w:rPr>
          <w:b w:val="0"/>
          <w:i w:val="0"/>
        </w:rPr>
        <w:t>a</w:t>
      </w:r>
      <w:r>
        <w:rPr>
          <w:b w:val="0"/>
          <w:i w:val="0"/>
        </w:rPr>
        <w:t xml:space="preserve"> </w:t>
      </w:r>
      <w:r>
        <w:rPr>
          <w:b w:val="0"/>
          <w:i w:val="0"/>
        </w:rPr>
        <w:t>debugging</w:t>
      </w:r>
      <w:r>
        <w:rPr>
          <w:b w:val="0"/>
          <w:i w:val="0"/>
        </w:rPr>
        <w:t xml:space="preserve"> </w:t>
      </w:r>
      <w:r>
        <w:rPr>
          <w:b w:val="0"/>
          <w:i w:val="0"/>
        </w:rPr>
        <w:t>case</w:t>
      </w:r>
      <w:r>
        <w:rPr>
          <w:b w:val="0"/>
          <w:i w:val="0"/>
        </w:rPr>
        <w:t xml:space="preserve"> </w:t>
      </w:r>
      <w:r>
        <w:rPr>
          <w:b w:val="0"/>
          <w:i w:val="0"/>
        </w:rPr>
        <w:t>study.</w:t>
      </w:r>
      <w:r>
        <w:rPr>
          <w:b w:val="0"/>
          <w:i w:val="0"/>
        </w:rPr>
        <w:t xml:space="preserve"> </w:t>
      </w:r>
      <w:r>
        <w:rPr>
          <w:b w:val="0"/>
          <w:i w:val="0"/>
        </w:rPr>
        <w:t>This</w:t>
      </w:r>
      <w:r>
        <w:rPr>
          <w:b w:val="0"/>
          <w:i w:val="0"/>
        </w:rPr>
        <w:t xml:space="preserve"> </w:t>
      </w:r>
      <w:r>
        <w:rPr>
          <w:b w:val="0"/>
          <w:i w:val="0"/>
        </w:rPr>
        <w:t>demonstrates</w:t>
      </w:r>
      <w:r>
        <w:rPr>
          <w:b w:val="0"/>
          <w:i w:val="0"/>
        </w:rPr>
        <w:t xml:space="preserve"> </w:t>
      </w:r>
      <w:r>
        <w:rPr>
          <w:b w:val="0"/>
          <w:i w:val="0"/>
        </w:rPr>
        <w:t>a</w:t>
      </w:r>
      <w:r>
        <w:rPr>
          <w:b w:val="0"/>
          <w:i w:val="0"/>
        </w:rPr>
        <w:t xml:space="preserve"> </w:t>
      </w:r>
      <w:r>
        <w:rPr>
          <w:b w:val="0"/>
          <w:i w:val="0"/>
        </w:rPr>
        <w:t>concrete</w:t>
      </w:r>
      <w:r>
        <w:rPr>
          <w:b w:val="0"/>
          <w:i w:val="0"/>
        </w:rPr>
        <w:t xml:space="preserve"> </w:t>
      </w:r>
      <w:r>
        <w:rPr>
          <w:b w:val="0"/>
          <w:i w:val="0"/>
        </w:rPr>
        <w:t>review-to-fix-to-test</w:t>
      </w:r>
      <w:r>
        <w:rPr>
          <w:b w:val="0"/>
          <w:i w:val="0"/>
        </w:rPr>
        <w:t xml:space="preserve"> </w:t>
      </w:r>
      <w:r>
        <w:rPr>
          <w:b w:val="0"/>
          <w:i w:val="0"/>
        </w:rPr>
        <w:t>cycle;</w:t>
      </w:r>
      <w:r>
        <w:rPr>
          <w:b w:val="0"/>
          <w:i w:val="0"/>
        </w:rPr>
        <w:t xml:space="preserve"> </w:t>
      </w:r>
      <w:r>
        <w:rPr>
          <w:b w:val="0"/>
          <w:i w:val="0"/>
        </w:rPr>
        <w:t>it</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imply</w:t>
      </w:r>
      <w:r>
        <w:rPr>
          <w:b w:val="0"/>
          <w:i w:val="0"/>
        </w:rPr>
        <w:t xml:space="preserve"> </w:t>
      </w:r>
      <w:r>
        <w:rPr>
          <w:b w:val="0"/>
          <w:i w:val="0"/>
        </w:rPr>
        <w:t>the</w:t>
      </w:r>
      <w:r>
        <w:rPr>
          <w:b w:val="0"/>
          <w:i w:val="0"/>
        </w:rPr>
        <w:t xml:space="preserve"> </w:t>
      </w:r>
      <w:r>
        <w:rPr>
          <w:b w:val="0"/>
          <w:i w:val="0"/>
        </w:rPr>
        <w:t>tool</w:t>
      </w:r>
      <w:r>
        <w:rPr>
          <w:b w:val="0"/>
          <w:i w:val="0"/>
        </w:rPr>
        <w:t xml:space="preserve"> </w:t>
      </w:r>
      <w:r>
        <w:rPr>
          <w:b w:val="0"/>
          <w:i w:val="0"/>
        </w:rPr>
        <w:t>has</w:t>
      </w:r>
      <w:r>
        <w:rPr>
          <w:b w:val="0"/>
          <w:i w:val="0"/>
        </w:rPr>
        <w:t xml:space="preserve"> </w:t>
      </w:r>
      <w:r>
        <w:rPr>
          <w:b w:val="0"/>
          <w:i w:val="0"/>
        </w:rPr>
        <w:t>been</w:t>
      </w:r>
      <w:r>
        <w:rPr>
          <w:b w:val="0"/>
          <w:i w:val="0"/>
        </w:rPr>
        <w:t xml:space="preserve"> </w:t>
      </w:r>
      <w:r>
        <w:rPr>
          <w:b w:val="0"/>
          <w:i w:val="0"/>
        </w:rPr>
        <w:t>exhaustively</w:t>
      </w:r>
      <w:r>
        <w:rPr>
          <w:b w:val="0"/>
          <w:i w:val="0"/>
        </w:rPr>
        <w:t xml:space="preserve"> </w:t>
      </w:r>
      <w:r>
        <w:rPr>
          <w:b w:val="0"/>
          <w:i w:val="0"/>
        </w:rPr>
        <w:t>verified.</w:t>
      </w:r>
    </w:p>
    <w:p>
      <w:pPr>
        <w:pStyle w:val="Heading3"/>
      </w:pPr>
      <w:r>
        <w:rPr>
          <w:color w:val="000000"/>
        </w:rPr>
        <w:t>Next validation work</w:t>
      </w:r>
    </w:p>
    <w:p>
      <w:r>
        <w:rPr>
          <w:b w:val="0"/>
          <w:i w:val="0"/>
        </w:rPr>
        <w:t>Run</w:t>
      </w:r>
      <w:r>
        <w:rPr>
          <w:b w:val="0"/>
          <w:i w:val="0"/>
        </w:rPr>
        <w:t xml:space="preserve"> </w:t>
      </w:r>
      <w:r>
        <w:rPr>
          <w:b w:val="0"/>
          <w:i w:val="0"/>
        </w:rPr>
        <w:t>the</w:t>
      </w:r>
      <w:r>
        <w:rPr>
          <w:b w:val="0"/>
          <w:i w:val="0"/>
        </w:rPr>
        <w:t xml:space="preserve"> </w:t>
      </w:r>
      <w:r>
        <w:rPr>
          <w:b w:val="0"/>
          <w:i w:val="0"/>
        </w:rPr>
        <w:t>full</w:t>
      </w:r>
      <w:r>
        <w:rPr>
          <w:b w:val="0"/>
          <w:i w:val="0"/>
        </w:rPr>
        <w:t xml:space="preserve"> </w:t>
      </w:r>
      <w:r>
        <w:rPr>
          <w:b w:val="0"/>
          <w:i w:val="0"/>
        </w:rPr>
        <w:t>Buildroot</w:t>
      </w:r>
      <w:r>
        <w:rPr>
          <w:b w:val="0"/>
          <w:i w:val="0"/>
        </w:rPr>
        <w:t xml:space="preserve"> </w:t>
      </w:r>
      <w:r>
        <w:rPr>
          <w:b w:val="0"/>
          <w:i w:val="0"/>
        </w:rPr>
        <w:t>image</w:t>
      </w:r>
      <w:r>
        <w:rPr>
          <w:b w:val="0"/>
          <w:i w:val="0"/>
        </w:rPr>
        <w:t xml:space="preserve"> </w:t>
      </w:r>
      <w:r>
        <w:rPr>
          <w:b w:val="0"/>
          <w:i w:val="0"/>
        </w:rPr>
        <w:t>and</w:t>
      </w:r>
      <w:r>
        <w:rPr>
          <w:b w:val="0"/>
          <w:i w:val="0"/>
        </w:rPr>
        <w:t xml:space="preserve"> </w:t>
      </w:r>
      <w:r>
        <w:rPr>
          <w:b w:val="0"/>
          <w:i w:val="0"/>
        </w:rPr>
        <w:t>guest</w:t>
      </w:r>
      <w:r>
        <w:rPr>
          <w:b w:val="0"/>
          <w:i w:val="0"/>
        </w:rPr>
        <w:t xml:space="preserve"> </w:t>
      </w:r>
      <w:r>
        <w:rPr>
          <w:b w:val="0"/>
          <w:i w:val="0"/>
        </w:rPr>
        <w:t>boot</w:t>
      </w:r>
      <w:r>
        <w:rPr>
          <w:b w:val="0"/>
          <w:i w:val="0"/>
        </w:rPr>
        <w:t xml:space="preserve"> </w:t>
      </w:r>
      <w:r>
        <w:rPr>
          <w:b w:val="0"/>
          <w:i w:val="0"/>
        </w:rPr>
        <w:t>first,</w:t>
      </w:r>
      <w:r>
        <w:rPr>
          <w:b w:val="0"/>
          <w:i w:val="0"/>
        </w:rPr>
        <w:t xml:space="preserve"> </w:t>
      </w:r>
      <w:r>
        <w:rPr>
          <w:b w:val="0"/>
          <w:i w:val="0"/>
        </w:rPr>
        <w:t>then</w:t>
      </w:r>
      <w:r>
        <w:rPr>
          <w:b w:val="0"/>
          <w:i w:val="0"/>
        </w:rPr>
        <w:t xml:space="preserve"> </w:t>
      </w:r>
      <w:r>
        <w:rPr>
          <w:b w:val="0"/>
          <w:i w:val="0"/>
        </w:rPr>
        <w:t>complete</w:t>
      </w:r>
      <w:r>
        <w:rPr>
          <w:b w:val="0"/>
          <w:i w:val="0"/>
        </w:rPr>
        <w:t xml:space="preserve"> </w:t>
      </w:r>
      <w:r>
        <w:rPr>
          <w:b w:val="0"/>
          <w:i w:val="0"/>
        </w:rPr>
        <w:t>a</w:t>
      </w:r>
      <w:r>
        <w:rPr>
          <w:b w:val="0"/>
          <w:i w:val="0"/>
        </w:rPr>
        <w:t xml:space="preserve"> </w:t>
      </w:r>
      <w:r>
        <w:rPr>
          <w:b w:val="0"/>
          <w:i w:val="0"/>
        </w:rPr>
        <w:t>matching-kernel</w:t>
      </w:r>
      <w:r>
        <w:rPr>
          <w:b w:val="0"/>
          <w:i w:val="0"/>
        </w:rPr>
        <w:t xml:space="preserve"> </w:t>
      </w:r>
      <w:r>
        <w:rPr>
          <w:b w:val="0"/>
          <w:i w:val="0"/>
        </w:rPr>
        <w:t>build</w:t>
      </w:r>
      <w:r>
        <w:rPr>
          <w:b w:val="0"/>
          <w:i w:val="0"/>
        </w:rPr>
        <w:t xml:space="preserve"> </w:t>
      </w:r>
      <w:r>
        <w:rPr>
          <w:b w:val="0"/>
          <w:i w:val="0"/>
        </w:rPr>
        <w:t>and</w:t>
      </w:r>
      <w:r>
        <w:rPr>
          <w:b w:val="0"/>
          <w:i w:val="0"/>
        </w:rPr>
        <w:t xml:space="preserve"> </w:t>
      </w:r>
      <w:r>
        <w:rPr>
          <w:b w:val="0"/>
          <w:i w:val="0"/>
        </w:rPr>
        <w:t>load/runtime</w:t>
      </w:r>
      <w:r>
        <w:rPr>
          <w:b w:val="0"/>
          <w:i w:val="0"/>
        </w:rPr>
        <w:t xml:space="preserve"> </w:t>
      </w:r>
      <w:r>
        <w:rPr>
          <w:b w:val="0"/>
          <w:i w:val="0"/>
        </w:rPr>
        <w:t>tests</w:t>
      </w:r>
      <w:r>
        <w:rPr>
          <w:b w:val="0"/>
          <w:i w:val="0"/>
        </w:rPr>
        <w:t xml:space="preserve"> </w:t>
      </w:r>
      <w:r>
        <w:rPr>
          <w:b w:val="0"/>
          <w:i w:val="0"/>
        </w:rPr>
        <w:t>in</w:t>
      </w:r>
      <w:r>
        <w:rPr>
          <w:b w:val="0"/>
          <w:i w:val="0"/>
        </w:rPr>
        <w:t xml:space="preserve"> </w:t>
      </w:r>
      <w:r>
        <w:rPr>
          <w:b w:val="0"/>
          <w:i w:val="0"/>
        </w:rPr>
        <w:t>a</w:t>
      </w:r>
      <w:r>
        <w:rPr>
          <w:b w:val="0"/>
          <w:i w:val="0"/>
        </w:rPr>
        <w:t xml:space="preserve"> </w:t>
      </w:r>
      <w:r>
        <w:rPr>
          <w:b w:val="0"/>
          <w:i w:val="0"/>
        </w:rPr>
        <w:t>disposable</w:t>
      </w:r>
      <w:r>
        <w:rPr>
          <w:b w:val="0"/>
          <w:i w:val="0"/>
        </w:rPr>
        <w:t xml:space="preserve"> </w:t>
      </w:r>
      <w:r>
        <w:rPr>
          <w:b w:val="0"/>
          <w:i w:val="0"/>
        </w:rPr>
        <w:t>guest.</w:t>
      </w:r>
      <w:r>
        <w:rPr>
          <w:b w:val="0"/>
          <w:i w:val="0"/>
        </w:rPr>
        <w:t xml:space="preserve"> </w:t>
      </w:r>
      <w:r>
        <w:rPr>
          <w:b w:val="0"/>
          <w:i w:val="0"/>
        </w:rPr>
        <w:t>Build</w:t>
      </w:r>
      <w:r>
        <w:rPr>
          <w:b w:val="0"/>
          <w:i w:val="0"/>
        </w:rPr>
        <w:t xml:space="preserve"> </w:t>
      </w:r>
      <w:r>
        <w:rPr>
          <w:b w:val="0"/>
          <w:i w:val="0"/>
        </w:rPr>
        <w:t>the</w:t>
      </w:r>
      <w:r>
        <w:rPr>
          <w:b w:val="0"/>
          <w:i w:val="0"/>
        </w:rPr>
        <w:t xml:space="preserve"> </w:t>
      </w:r>
      <w:r>
        <w:rPr>
          <w:b w:val="0"/>
          <w:i w:val="0"/>
        </w:rPr>
        <w:t>Yocto</w:t>
      </w:r>
      <w:r>
        <w:rPr>
          <w:b w:val="0"/>
          <w:i w:val="0"/>
        </w:rPr>
        <w:t xml:space="preserve"> </w:t>
      </w:r>
      <w:r>
        <w:rPr>
          <w:b w:val="0"/>
          <w:i w:val="0"/>
        </w:rPr>
        <w:t>image/SDK</w:t>
      </w:r>
      <w:r>
        <w:rPr>
          <w:b w:val="0"/>
          <w:i w:val="0"/>
        </w:rPr>
        <w:t xml:space="preserve"> </w:t>
      </w:r>
      <w:r>
        <w:rPr>
          <w:b w:val="0"/>
          <w:i w:val="0"/>
        </w:rPr>
        <w:t>on</w:t>
      </w:r>
      <w:r>
        <w:rPr>
          <w:b w:val="0"/>
          <w:i w:val="0"/>
        </w:rPr>
        <w:t xml:space="preserve"> </w:t>
      </w:r>
      <w:r>
        <w:rPr>
          <w:b w:val="0"/>
          <w:i w:val="0"/>
        </w:rPr>
        <w:t>its</w:t>
      </w:r>
      <w:r>
        <w:rPr>
          <w:b w:val="0"/>
          <w:i w:val="0"/>
        </w:rPr>
        <w:t xml:space="preserve"> </w:t>
      </w:r>
      <w:r>
        <w:rPr>
          <w:b w:val="0"/>
          <w:i w:val="0"/>
        </w:rPr>
        <w:t>documented</w:t>
      </w:r>
      <w:r>
        <w:rPr>
          <w:b w:val="0"/>
          <w:i w:val="0"/>
        </w:rPr>
        <w:t xml:space="preserve"> </w:t>
      </w:r>
      <w:r>
        <w:rPr>
          <w:b w:val="0"/>
          <w:i w:val="0"/>
        </w:rPr>
        <w:t>host.</w:t>
      </w:r>
      <w:r>
        <w:rPr>
          <w:b w:val="0"/>
          <w:i w:val="0"/>
        </w:rPr>
        <w:t xml:space="preserve"> </w:t>
      </w:r>
      <w:r>
        <w:rPr>
          <w:b w:val="0"/>
          <w:i w:val="0"/>
        </w:rPr>
        <w:t>Flash</w:t>
      </w:r>
      <w:r>
        <w:rPr>
          <w:b w:val="0"/>
          <w:i w:val="0"/>
        </w:rPr>
        <w:t xml:space="preserve"> </w:t>
      </w:r>
      <w:r>
        <w:rPr>
          <w:b w:val="0"/>
          <w:i w:val="0"/>
        </w:rPr>
        <w:t>the</w:t>
      </w:r>
      <w:r>
        <w:rPr>
          <w:b w:val="0"/>
          <w:i w:val="0"/>
        </w:rPr>
        <w:t xml:space="preserve"> </w:t>
      </w:r>
      <w:r>
        <w:rPr>
          <w:b w:val="0"/>
          <w:i w:val="0"/>
        </w:rPr>
        <w:t>Nucleo</w:t>
      </w:r>
      <w:r>
        <w:rPr>
          <w:b w:val="0"/>
          <w:i w:val="0"/>
        </w:rPr>
        <w:t xml:space="preserve"> </w:t>
      </w:r>
      <w:r>
        <w:rPr>
          <w:b w:val="0"/>
          <w:i w:val="0"/>
        </w:rPr>
        <w:t>firmware</w:t>
      </w:r>
      <w:r>
        <w:rPr>
          <w:b w:val="0"/>
          <w:i w:val="0"/>
        </w:rPr>
        <w:t xml:space="preserve"> </w:t>
      </w:r>
      <w:r>
        <w:rPr>
          <w:b w:val="0"/>
          <w:i w:val="0"/>
        </w:rPr>
        <w:t>and</w:t>
      </w:r>
      <w:r>
        <w:rPr>
          <w:b w:val="0"/>
          <w:i w:val="0"/>
        </w:rPr>
        <w:t xml:space="preserve"> </w:t>
      </w:r>
      <w:r>
        <w:rPr>
          <w:b w:val="0"/>
          <w:i w:val="0"/>
        </w:rPr>
        <w:t>measure</w:t>
      </w:r>
      <w:r>
        <w:rPr>
          <w:b w:val="0"/>
          <w:i w:val="0"/>
        </w:rPr>
        <w:t xml:space="preserve"> </w:t>
      </w:r>
      <w:r>
        <w:rPr>
          <w:b w:val="0"/>
          <w:i w:val="0"/>
        </w:rPr>
        <w:t>serial,</w:t>
      </w:r>
      <w:r>
        <w:rPr>
          <w:b w:val="0"/>
          <w:i w:val="0"/>
        </w:rPr>
        <w:t xml:space="preserve"> </w:t>
      </w:r>
      <w:r>
        <w:rPr>
          <w:b w:val="0"/>
          <w:i w:val="0"/>
        </w:rPr>
        <w:t>watchdog</w:t>
      </w:r>
      <w:r>
        <w:rPr>
          <w:b w:val="0"/>
          <w:i w:val="0"/>
        </w:rPr>
        <w:t xml:space="preserve"> </w:t>
      </w:r>
      <w:r>
        <w:rPr>
          <w:b w:val="0"/>
          <w:i w:val="0"/>
        </w:rPr>
        <w:t>and</w:t>
      </w:r>
      <w:r>
        <w:rPr>
          <w:b w:val="0"/>
          <w:i w:val="0"/>
        </w:rPr>
        <w:t xml:space="preserve"> </w:t>
      </w:r>
      <w:r>
        <w:rPr>
          <w:b w:val="0"/>
          <w:i w:val="0"/>
        </w:rPr>
        <w:t>stack</w:t>
      </w:r>
      <w:r>
        <w:rPr>
          <w:b w:val="0"/>
          <w:i w:val="0"/>
        </w:rPr>
        <w:t xml:space="preserve"> </w:t>
      </w:r>
      <w:r>
        <w:rPr>
          <w:b w:val="0"/>
          <w:i w:val="0"/>
        </w:rPr>
        <w:t>behavior.</w:t>
      </w:r>
      <w:r>
        <w:rPr>
          <w:b w:val="0"/>
          <w:i w:val="0"/>
        </w:rPr>
        <w:t xml:space="preserve"> </w:t>
      </w:r>
      <w:r>
        <w:rPr>
          <w:b w:val="0"/>
          <w:i w:val="0"/>
        </w:rPr>
        <w:t>Test</w:t>
      </w:r>
      <w:r>
        <w:rPr>
          <w:b w:val="0"/>
          <w:i w:val="0"/>
        </w:rPr>
        <w:t xml:space="preserve"> </w:t>
      </w:r>
      <w:r>
        <w:rPr>
          <w:b w:val="0"/>
          <w:i w:val="0"/>
        </w:rPr>
        <w:t>the</w:t>
      </w:r>
      <w:r>
        <w:rPr>
          <w:b w:val="0"/>
          <w:i w:val="0"/>
        </w:rPr>
        <w:t xml:space="preserve"> </w:t>
      </w:r>
      <w:r>
        <w:rPr>
          <w:b w:val="0"/>
          <w:i w:val="0"/>
        </w:rPr>
        <w:t>GPIO</w:t>
      </w:r>
      <w:r>
        <w:rPr>
          <w:b w:val="0"/>
          <w:i w:val="0"/>
        </w:rPr>
        <w:t xml:space="preserve"> </w:t>
      </w:r>
      <w:r>
        <w:rPr>
          <w:b w:val="0"/>
          <w:i w:val="0"/>
        </w:rPr>
        <w:t>and</w:t>
      </w:r>
      <w:r>
        <w:rPr>
          <w:b w:val="0"/>
          <w:i w:val="0"/>
        </w:rPr>
        <w:t xml:space="preserve"> </w:t>
      </w:r>
      <w:r>
        <w:rPr>
          <w:b w:val="0"/>
          <w:i w:val="0"/>
        </w:rPr>
        <w:t>sensor</w:t>
      </w:r>
      <w:r>
        <w:rPr>
          <w:b w:val="0"/>
          <w:i w:val="0"/>
        </w:rPr>
        <w:t xml:space="preserve"> </w:t>
      </w:r>
      <w:r>
        <w:rPr>
          <w:b w:val="0"/>
          <w:i w:val="0"/>
        </w:rPr>
        <w:t>drivers</w:t>
      </w:r>
      <w:r>
        <w:rPr>
          <w:b w:val="0"/>
          <w:i w:val="0"/>
        </w:rPr>
        <w:t xml:space="preserve"> </w:t>
      </w:r>
      <w:r>
        <w:rPr>
          <w:b w:val="0"/>
          <w:i w:val="0"/>
        </w:rPr>
        <w:t>on</w:t>
      </w:r>
      <w:r>
        <w:rPr>
          <w:b w:val="0"/>
          <w:i w:val="0"/>
        </w:rPr>
        <w:t xml:space="preserve"> </w:t>
      </w:r>
      <w:r>
        <w:rPr>
          <w:b w:val="0"/>
          <w:i w:val="0"/>
        </w:rPr>
        <w:t>the</w:t>
      </w:r>
      <w:r>
        <w:rPr>
          <w:b w:val="0"/>
          <w:i w:val="0"/>
        </w:rPr>
        <w:t xml:space="preserve"> </w:t>
      </w:r>
      <w:r>
        <w:rPr>
          <w:b w:val="0"/>
          <w:i w:val="0"/>
        </w:rPr>
        <w:t>named</w:t>
      </w:r>
      <w:r>
        <w:rPr>
          <w:b w:val="0"/>
          <w:i w:val="0"/>
        </w:rPr>
        <w:t xml:space="preserve"> </w:t>
      </w:r>
      <w:r>
        <w:rPr>
          <w:b w:val="0"/>
          <w:i w:val="0"/>
        </w:rPr>
        <w:t>Raspberry</w:t>
      </w:r>
      <w:r>
        <w:rPr>
          <w:b w:val="0"/>
          <w:i w:val="0"/>
        </w:rPr>
        <w:t xml:space="preserve"> </w:t>
      </w:r>
      <w:r>
        <w:rPr>
          <w:b w:val="0"/>
          <w:i w:val="0"/>
        </w:rPr>
        <w:t>Pi</w:t>
      </w:r>
      <w:r>
        <w:rPr>
          <w:b w:val="0"/>
          <w:i w:val="0"/>
        </w:rPr>
        <w:t xml:space="preserve"> </w:t>
      </w:r>
      <w:r>
        <w:rPr>
          <w:b w:val="0"/>
          <w:i w:val="0"/>
        </w:rPr>
        <w:t>configuration.</w:t>
      </w:r>
      <w:r>
        <w:rPr>
          <w:b w:val="0"/>
          <w:i w:val="0"/>
        </w:rPr>
        <w:t xml:space="preserve"> </w:t>
      </w:r>
      <w:r>
        <w:rPr>
          <w:b w:val="0"/>
          <w:i w:val="0"/>
        </w:rPr>
        <w:t>Only</w:t>
      </w:r>
      <w:r>
        <w:rPr>
          <w:b w:val="0"/>
          <w:i w:val="0"/>
        </w:rPr>
        <w:t xml:space="preserve"> </w:t>
      </w:r>
      <w:r>
        <w:rPr>
          <w:b w:val="0"/>
          <w:i w:val="0"/>
        </w:rPr>
        <w:t>then</w:t>
      </w:r>
      <w:r>
        <w:rPr>
          <w:b w:val="0"/>
          <w:i w:val="0"/>
        </w:rPr>
        <w:t xml:space="preserve"> </w:t>
      </w:r>
      <w:r>
        <w:rPr>
          <w:b w:val="0"/>
          <w:i w:val="0"/>
        </w:rPr>
        <w:t>extend</w:t>
      </w:r>
      <w:r>
        <w:rPr>
          <w:b w:val="0"/>
          <w:i w:val="0"/>
        </w:rPr>
        <w:t xml:space="preserve"> </w:t>
      </w:r>
      <w:r>
        <w:rPr>
          <w:b w:val="0"/>
          <w:i w:val="0"/>
        </w:rPr>
        <w:t>capstones</w:t>
      </w:r>
      <w:r>
        <w:rPr>
          <w:b w:val="0"/>
          <w:i w:val="0"/>
        </w:rPr>
        <w:t xml:space="preserve"> </w:t>
      </w:r>
      <w:r>
        <w:rPr>
          <w:b w:val="0"/>
          <w:i w:val="0"/>
        </w:rPr>
        <w:t>toward</w:t>
      </w:r>
      <w:r>
        <w:rPr>
          <w:b w:val="0"/>
          <w:i w:val="0"/>
        </w:rPr>
        <w:t xml:space="preserve"> </w:t>
      </w:r>
      <w:r>
        <w:rPr>
          <w:b w:val="0"/>
          <w:i w:val="0"/>
        </w:rPr>
        <w:t>physical</w:t>
      </w:r>
      <w:r>
        <w:rPr>
          <w:b w:val="0"/>
          <w:i w:val="0"/>
        </w:rPr>
        <w:t xml:space="preserve"> </w:t>
      </w:r>
      <w:r>
        <w:rPr>
          <w:b w:val="0"/>
          <w:i w:val="0"/>
        </w:rPr>
        <w:t>devices,</w:t>
      </w:r>
      <w:r>
        <w:rPr>
          <w:b w:val="0"/>
          <w:i w:val="0"/>
        </w:rPr>
        <w:t xml:space="preserve"> </w:t>
      </w:r>
      <w:r>
        <w:rPr>
          <w:b w:val="0"/>
          <w:i w:val="0"/>
        </w:rPr>
        <w:t>with</w:t>
      </w:r>
      <w:r>
        <w:rPr>
          <w:b w:val="0"/>
          <w:i w:val="0"/>
        </w:rPr>
        <w:t xml:space="preserve"> </w:t>
      </w:r>
      <w:r>
        <w:rPr>
          <w:b w:val="0"/>
          <w:i w:val="0"/>
        </w:rPr>
        <w:t>separate</w:t>
      </w:r>
      <w:r>
        <w:rPr>
          <w:b w:val="0"/>
          <w:i w:val="0"/>
        </w:rPr>
        <w:t xml:space="preserve"> </w:t>
      </w:r>
      <w:r>
        <w:rPr>
          <w:b w:val="0"/>
          <w:i w:val="0"/>
        </w:rPr>
        <w:t>electrical</w:t>
      </w:r>
      <w:r>
        <w:rPr>
          <w:b w:val="0"/>
          <w:i w:val="0"/>
        </w:rPr>
        <w:t xml:space="preserve"> </w:t>
      </w:r>
      <w:r>
        <w:rPr>
          <w:b w:val="0"/>
          <w:i w:val="0"/>
        </w:rPr>
        <w:t>and</w:t>
      </w:r>
      <w:r>
        <w:rPr>
          <w:b w:val="0"/>
          <w:i w:val="0"/>
        </w:rPr>
        <w:t xml:space="preserve"> </w:t>
      </w:r>
      <w:r>
        <w:rPr>
          <w:b w:val="0"/>
          <w:i w:val="0"/>
        </w:rPr>
        <w:t>control</w:t>
      </w:r>
      <w:r>
        <w:rPr>
          <w:b w:val="0"/>
          <w:i w:val="0"/>
        </w:rPr>
        <w:t xml:space="preserve"> </w:t>
      </w:r>
      <w:r>
        <w:rPr>
          <w:b w:val="0"/>
          <w:i w:val="0"/>
        </w:rPr>
        <w:t>requirements.</w:t>
      </w:r>
    </w:p>
    <w:p>
      <w:r>
        <w:rPr>
          <w:b w:val="0"/>
          <w:i w:val="0"/>
        </w:rPr>
        <w:t>Every</w:t>
      </w:r>
      <w:r>
        <w:rPr>
          <w:b w:val="0"/>
          <w:i w:val="0"/>
        </w:rPr>
        <w:t xml:space="preserve"> </w:t>
      </w:r>
      <w:r>
        <w:rPr>
          <w:b w:val="0"/>
          <w:i w:val="0"/>
        </w:rPr>
        <w:t>new</w:t>
      </w:r>
      <w:r>
        <w:rPr>
          <w:b w:val="0"/>
          <w:i w:val="0"/>
        </w:rPr>
        <w:t xml:space="preserve"> </w:t>
      </w:r>
      <w:r>
        <w:rPr>
          <w:b w:val="0"/>
          <w:i w:val="0"/>
        </w:rPr>
        <w:t>target</w:t>
      </w:r>
      <w:r>
        <w:rPr>
          <w:b w:val="0"/>
          <w:i w:val="0"/>
        </w:rPr>
        <w:t xml:space="preserve"> </w:t>
      </w:r>
      <w:r>
        <w:rPr>
          <w:b w:val="0"/>
          <w:i w:val="0"/>
        </w:rPr>
        <w:t>or</w:t>
      </w:r>
      <w:r>
        <w:rPr>
          <w:b w:val="0"/>
          <w:i w:val="0"/>
        </w:rPr>
        <w:t xml:space="preserve"> </w:t>
      </w:r>
      <w:r>
        <w:rPr>
          <w:b w:val="0"/>
          <w:i w:val="0"/>
        </w:rPr>
        <w:t>source</w:t>
      </w:r>
      <w:r>
        <w:rPr>
          <w:b w:val="0"/>
          <w:i w:val="0"/>
        </w:rPr>
        <w:t xml:space="preserve"> </w:t>
      </w:r>
      <w:r>
        <w:rPr>
          <w:b w:val="0"/>
          <w:i w:val="0"/>
        </w:rPr>
        <w:t>revision</w:t>
      </w:r>
      <w:r>
        <w:rPr>
          <w:b w:val="0"/>
          <w:i w:val="0"/>
        </w:rPr>
        <w:t xml:space="preserve"> </w:t>
      </w:r>
      <w:r>
        <w:rPr>
          <w:b w:val="0"/>
          <w:i w:val="0"/>
        </w:rPr>
        <w:t>requires</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version</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affected</w:t>
      </w:r>
      <w:r>
        <w:rPr>
          <w:b w:val="0"/>
          <w:i w:val="0"/>
        </w:rPr>
        <w:t xml:space="preserve"> </w:t>
      </w:r>
      <w:r>
        <w:rPr>
          <w:b w:val="0"/>
          <w:i w:val="0"/>
        </w:rPr>
        <w:t>acceptance</w:t>
      </w:r>
      <w:r>
        <w:rPr>
          <w:b w:val="0"/>
          <w:i w:val="0"/>
        </w:rPr>
        <w:t xml:space="preserve"> </w:t>
      </w:r>
      <w:r>
        <w:rPr>
          <w:b w:val="0"/>
          <w:i w:val="0"/>
        </w:rPr>
        <w:t>tests.</w:t>
      </w:r>
      <w:r>
        <w:rPr>
          <w:b w:val="0"/>
          <w:i w:val="0"/>
        </w:rPr>
        <w:t xml:space="preserve"> </w:t>
      </w:r>
      <w:r>
        <w:rPr>
          <w:b w:val="0"/>
          <w:i w:val="0"/>
        </w:rPr>
        <w:t>Keep</w:t>
      </w:r>
      <w:r>
        <w:rPr>
          <w:b w:val="0"/>
          <w:i w:val="0"/>
        </w:rPr>
        <w:t xml:space="preserve"> </w:t>
      </w:r>
      <w:r>
        <w:rPr>
          <w:b w:val="0"/>
          <w:i w:val="0"/>
        </w:rPr>
        <w:t>raw</w:t>
      </w:r>
      <w:r>
        <w:rPr>
          <w:b w:val="0"/>
          <w:i w:val="0"/>
        </w:rPr>
        <w:t xml:space="preserve"> </w:t>
      </w:r>
      <w:r>
        <w:rPr>
          <w:b w:val="0"/>
          <w:i w:val="0"/>
        </w:rPr>
        <w:t>outputs</w:t>
      </w:r>
      <w:r>
        <w:rPr>
          <w:b w:val="0"/>
          <w:i w:val="0"/>
        </w:rPr>
        <w:t xml:space="preserve"> </w:t>
      </w:r>
      <w:r>
        <w:rPr>
          <w:b w:val="0"/>
          <w:i w:val="0"/>
        </w:rPr>
        <w:t>and</w:t>
      </w:r>
      <w:r>
        <w:rPr>
          <w:b w:val="0"/>
          <w:i w:val="0"/>
        </w:rPr>
        <w:t xml:space="preserve"> </w:t>
      </w:r>
      <w:r>
        <w:rPr>
          <w:b w:val="0"/>
          <w:i w:val="0"/>
        </w:rPr>
        <w:t>test</w:t>
      </w:r>
      <w:r>
        <w:rPr>
          <w:b w:val="0"/>
          <w:i w:val="0"/>
        </w:rPr>
        <w:t xml:space="preserve"> </w:t>
      </w:r>
      <w:r>
        <w:rPr>
          <w:b w:val="0"/>
          <w:i w:val="0"/>
        </w:rPr>
        <w:t>inputs.</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convert</w:t>
      </w:r>
      <w:r>
        <w:rPr>
          <w:b w:val="0"/>
          <w:i w:val="0"/>
        </w:rPr>
        <w:t xml:space="preserve"> </w:t>
      </w:r>
      <w:r>
        <w:rPr>
          <w:b w:val="0"/>
          <w:i w:val="0"/>
        </w:rPr>
        <w:t>an</w:t>
      </w:r>
      <w:r>
        <w:rPr>
          <w:b w:val="0"/>
          <w:i w:val="0"/>
        </w:rPr>
        <w:t xml:space="preserve"> </w:t>
      </w:r>
      <w:r>
        <w:rPr>
          <w:b w:val="0"/>
          <w:i w:val="0"/>
        </w:rPr>
        <w:t>earlier</w:t>
      </w:r>
      <w:r>
        <w:rPr>
          <w:b w:val="0"/>
          <w:i w:val="0"/>
        </w:rPr>
        <w:t xml:space="preserve"> </w:t>
      </w:r>
      <w:r>
        <w:rPr>
          <w:b w:val="0"/>
          <w:i w:val="0"/>
        </w:rPr>
        <w:t>host</w:t>
      </w:r>
      <w:r>
        <w:rPr>
          <w:b w:val="0"/>
          <w:i w:val="0"/>
        </w:rPr>
        <w:t xml:space="preserve"> </w:t>
      </w:r>
      <w:r>
        <w:rPr>
          <w:b w:val="0"/>
          <w:i w:val="0"/>
        </w:rPr>
        <w:t>pass</w:t>
      </w:r>
      <w:r>
        <w:rPr>
          <w:b w:val="0"/>
          <w:i w:val="0"/>
        </w:rPr>
        <w:t xml:space="preserve"> </w:t>
      </w:r>
      <w:r>
        <w:rPr>
          <w:b w:val="0"/>
          <w:i w:val="0"/>
        </w:rPr>
        <w:t>into</w:t>
      </w:r>
      <w:r>
        <w:rPr>
          <w:b w:val="0"/>
          <w:i w:val="0"/>
        </w:rPr>
        <w:t xml:space="preserve"> </w:t>
      </w:r>
      <w:r>
        <w:rPr>
          <w:b w:val="0"/>
          <w:i w:val="0"/>
        </w:rPr>
        <w:t>a</w:t>
      </w:r>
      <w:r>
        <w:rPr>
          <w:b w:val="0"/>
          <w:i w:val="0"/>
        </w:rPr>
        <w:t xml:space="preserve"> </w:t>
      </w:r>
      <w:r>
        <w:rPr>
          <w:b w:val="0"/>
          <w:i w:val="0"/>
        </w:rPr>
        <w:t>hardware</w:t>
      </w:r>
      <w:r>
        <w:rPr>
          <w:b w:val="0"/>
          <w:i w:val="0"/>
        </w:rPr>
        <w:t xml:space="preserve"> </w:t>
      </w:r>
      <w:r>
        <w:rPr>
          <w:b w:val="0"/>
          <w:i w:val="0"/>
        </w:rPr>
        <w:t>pass</w:t>
      </w:r>
      <w:r>
        <w:rPr>
          <w:b w:val="0"/>
          <w:i w:val="0"/>
        </w:rPr>
        <w:t xml:space="preserve"> </w:t>
      </w:r>
      <w:r>
        <w:rPr>
          <w:b w:val="0"/>
          <w:i w:val="0"/>
        </w:rPr>
        <w:t>by</w:t>
      </w:r>
      <w:r>
        <w:rPr>
          <w:b w:val="0"/>
          <w:i w:val="0"/>
        </w:rPr>
        <w:t xml:space="preserve"> </w:t>
      </w:r>
      <w:r>
        <w:rPr>
          <w:b w:val="0"/>
          <w:i w:val="0"/>
        </w:rPr>
        <w:t>editing</w:t>
      </w:r>
      <w:r>
        <w:rPr>
          <w:b w:val="0"/>
          <w:i w:val="0"/>
        </w:rPr>
        <w:t xml:space="preserve"> </w:t>
      </w:r>
      <w:r>
        <w:rPr>
          <w:b w:val="0"/>
          <w:i w:val="0"/>
        </w:rPr>
        <w:t>a</w:t>
      </w:r>
      <w:r>
        <w:rPr>
          <w:b w:val="0"/>
          <w:i w:val="0"/>
        </w:rPr>
        <w:t xml:space="preserve"> </w:t>
      </w:r>
      <w:r>
        <w:rPr>
          <w:b w:val="0"/>
          <w:i w:val="0"/>
        </w:rPr>
        <w:t>status</w:t>
      </w:r>
      <w:r>
        <w:rPr>
          <w:b w:val="0"/>
          <w:i w:val="0"/>
        </w:rPr>
        <w:t xml:space="preserve"> </w:t>
      </w:r>
      <w:r>
        <w:rPr>
          <w:b w:val="0"/>
          <w:i w:val="0"/>
        </w:rPr>
        <w:t>cell.</w:t>
      </w:r>
    </w:p>
    <w:p>
      <w:bookmarkStart w:id="111" w:name="f_baed1d3aca130055a2"/>
      <w:pPr>
        <w:keepNext/>
        <w:spacing w:after="0" w:before="0"/>
      </w:pPr>
      <w:bookmarkEnd w:id="111"/>
    </w:p>
    <w:p>
      <w:pPr>
        <w:pStyle w:val="Heading2"/>
      </w:pPr>
      <w:r>
        <w:rPr>
          <w:color w:val="000000"/>
        </w:rPr>
        <w:t>Record learning evidence</w:t>
      </w:r>
    </w:p>
    <w:p>
      <w:r>
        <w:rPr>
          <w:b w:val="0"/>
          <w:i w:val="0"/>
        </w:rPr>
        <w:t>Keep</w:t>
      </w:r>
      <w:r>
        <w:rPr>
          <w:b w:val="0"/>
          <w:i w:val="0"/>
        </w:rPr>
        <w:t xml:space="preserve"> </w:t>
      </w:r>
      <w:r>
        <w:rPr>
          <w:b w:val="0"/>
          <w:i w:val="0"/>
        </w:rPr>
        <w:t>learner</w:t>
      </w:r>
      <w:r>
        <w:rPr>
          <w:b w:val="0"/>
          <w:i w:val="0"/>
        </w:rPr>
        <w:t xml:space="preserve"> </w:t>
      </w:r>
      <w:r>
        <w:rPr>
          <w:b w:val="0"/>
          <w:i w:val="0"/>
        </w:rPr>
        <w:t>progress</w:t>
      </w:r>
      <w:r>
        <w:rPr>
          <w:b w:val="0"/>
          <w:i w:val="0"/>
        </w:rPr>
        <w:t xml:space="preserve"> </w:t>
      </w:r>
      <w:r>
        <w:rPr>
          <w:b w:val="0"/>
          <w:i w:val="0"/>
        </w:rPr>
        <w:t>separate</w:t>
      </w:r>
      <w:r>
        <w:rPr>
          <w:b w:val="0"/>
          <w:i w:val="0"/>
        </w:rPr>
        <w:t xml:space="preserve"> </w:t>
      </w:r>
      <w:r>
        <w:rPr>
          <w:b w:val="0"/>
          <w:i w:val="0"/>
        </w:rPr>
        <w:t>from</w:t>
      </w:r>
      <w:r>
        <w:rPr>
          <w:b w:val="0"/>
          <w:i w:val="0"/>
        </w:rPr>
        <w:t xml:space="preserve"> </w:t>
      </w:r>
      <w:r>
        <w:rPr>
          <w:b w:val="0"/>
          <w:i w:val="0"/>
        </w:rPr>
        <w:t>package</w:t>
      </w:r>
      <w:r>
        <w:rPr>
          <w:b w:val="0"/>
          <w:i w:val="0"/>
        </w:rPr>
        <w:t xml:space="preserve"> </w:t>
      </w:r>
      <w:r>
        <w:rPr>
          <w:b w:val="0"/>
          <w:i w:val="0"/>
        </w:rPr>
        <w:t>validation.</w:t>
      </w:r>
      <w:r>
        <w:rPr>
          <w:b w:val="0"/>
          <w:i w:val="0"/>
        </w:rPr>
        <w:t xml:space="preserve"> </w:t>
      </w:r>
      <w:r>
        <w:rPr>
          <w:b w:val="0"/>
          <w:i w:val="0"/>
        </w:rPr>
        <w:t>The</w:t>
      </w:r>
      <w:r>
        <w:rPr>
          <w:b w:val="0"/>
          <w:i w:val="0"/>
        </w:rPr>
        <w:t xml:space="preserve"> </w:t>
      </w:r>
      <w:r>
        <w:rPr>
          <w:b w:val="0"/>
          <w:i w:val="0"/>
        </w:rPr>
        <w:t>supplied</w:t>
      </w:r>
      <w:r>
        <w:rPr>
          <w:b w:val="0"/>
          <w:i w:val="0"/>
        </w:rPr>
        <w:t xml:space="preserve"> </w:t>
      </w:r>
      <w:r>
        <w:rPr>
          <w:b w:val="0"/>
          <w:i w:val="0"/>
        </w:rPr>
        <w:t>implementation</w:t>
      </w:r>
      <w:r>
        <w:rPr>
          <w:b w:val="0"/>
          <w:i w:val="0"/>
        </w:rPr>
        <w:t xml:space="preserve"> </w:t>
      </w:r>
      <w:r>
        <w:rPr>
          <w:b w:val="0"/>
          <w:i w:val="0"/>
        </w:rPr>
        <w:t>logs</w:t>
      </w:r>
      <w:r>
        <w:rPr>
          <w:b w:val="0"/>
          <w:i w:val="0"/>
        </w:rPr>
        <w:t xml:space="preserve"> </w:t>
      </w:r>
      <w:r>
        <w:rPr>
          <w:b w:val="0"/>
          <w:i w:val="0"/>
        </w:rPr>
        <w:t>describe</w:t>
      </w:r>
      <w:r>
        <w:rPr>
          <w:b w:val="0"/>
          <w:i w:val="0"/>
        </w:rPr>
        <w:t xml:space="preserve"> </w:t>
      </w:r>
      <w:r>
        <w:rPr>
          <w:b w:val="0"/>
          <w:i w:val="0"/>
        </w:rPr>
        <w:t>checks</w:t>
      </w:r>
      <w:r>
        <w:rPr>
          <w:b w:val="0"/>
          <w:i w:val="0"/>
        </w:rPr>
        <w:t xml:space="preserve"> </w:t>
      </w:r>
      <w:r>
        <w:rPr>
          <w:b w:val="0"/>
          <w:i w:val="0"/>
        </w:rPr>
        <w:t>performed</w:t>
      </w:r>
      <w:r>
        <w:rPr>
          <w:b w:val="0"/>
          <w:i w:val="0"/>
        </w:rPr>
        <w:t xml:space="preserve"> </w:t>
      </w:r>
      <w:r>
        <w:rPr>
          <w:b w:val="0"/>
          <w:i w:val="0"/>
        </w:rPr>
        <w:t>while</w:t>
      </w:r>
      <w:r>
        <w:rPr>
          <w:b w:val="0"/>
          <w:i w:val="0"/>
        </w:rPr>
        <w:t xml:space="preserve"> </w:t>
      </w:r>
      <w:r>
        <w:rPr>
          <w:b w:val="0"/>
          <w:i w:val="0"/>
        </w:rPr>
        <w:t>producing</w:t>
      </w:r>
      <w:r>
        <w:rPr>
          <w:b w:val="0"/>
          <w:i w:val="0"/>
        </w:rPr>
        <w:t xml:space="preserve"> </w:t>
      </w:r>
      <w:r>
        <w:rPr>
          <w:b w:val="0"/>
          <w:i w:val="0"/>
        </w:rPr>
        <w:t>the</w:t>
      </w:r>
      <w:r>
        <w:rPr>
          <w:b w:val="0"/>
          <w:i w:val="0"/>
        </w:rPr>
        <w:t xml:space="preserve"> </w:t>
      </w:r>
      <w:r>
        <w:rPr>
          <w:b w:val="0"/>
          <w:i w:val="0"/>
        </w:rPr>
        <w:t>package.</w:t>
      </w:r>
      <w:r>
        <w:rPr>
          <w:b w:val="0"/>
          <w:i w:val="0"/>
        </w:rPr>
        <w:t xml:space="preserve"> </w:t>
      </w:r>
      <w:r>
        <w:rPr>
          <w:b w:val="0"/>
          <w:i w:val="0"/>
        </w:rPr>
        <w:t>They</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your</w:t>
      </w:r>
      <w:r>
        <w:rPr>
          <w:b w:val="0"/>
          <w:i w:val="0"/>
        </w:rPr>
        <w:t xml:space="preserve"> </w:t>
      </w:r>
      <w:r>
        <w:rPr>
          <w:b w:val="0"/>
          <w:i w:val="0"/>
        </w:rPr>
        <w:t>current</w:t>
      </w:r>
      <w:r>
        <w:rPr>
          <w:b w:val="0"/>
          <w:i w:val="0"/>
        </w:rPr>
        <w:t xml:space="preserve"> </w:t>
      </w:r>
      <w:r>
        <w:rPr>
          <w:b w:val="0"/>
          <w:i w:val="0"/>
        </w:rPr>
        <w:t>proficiency.</w:t>
      </w:r>
      <w:r>
        <w:rPr>
          <w:b w:val="0"/>
          <w:i w:val="0"/>
        </w:rPr>
        <w:t xml:space="preserve"> </w:t>
      </w:r>
      <w:r>
        <w:rPr>
          <w:b w:val="0"/>
          <w:i w:val="0"/>
        </w:rPr>
        <w:t>Your</w:t>
      </w:r>
      <w:r>
        <w:rPr>
          <w:b w:val="0"/>
          <w:i w:val="0"/>
        </w:rPr>
        <w:t xml:space="preserve"> </w:t>
      </w:r>
      <w:r>
        <w:rPr>
          <w:b w:val="0"/>
          <w:i w:val="0"/>
        </w:rPr>
        <w:t>tracker</w:t>
      </w:r>
      <w:r>
        <w:rPr>
          <w:b w:val="0"/>
          <w:i w:val="0"/>
        </w:rPr>
        <w:t xml:space="preserve"> </w:t>
      </w:r>
      <w:r>
        <w:rPr>
          <w:b w:val="0"/>
          <w:i w:val="0"/>
        </w:rPr>
        <w:t>begins</w:t>
      </w:r>
      <w:r>
        <w:rPr>
          <w:b w:val="0"/>
          <w:i w:val="0"/>
        </w:rPr>
        <w:t xml:space="preserve"> </w:t>
      </w:r>
      <w:r>
        <w:rPr>
          <w:b w:val="0"/>
          <w:i w:val="0"/>
        </w:rPr>
        <w:t>at</w:t>
      </w:r>
      <w:r>
        <w:rPr>
          <w:b w:val="0"/>
          <w:i w:val="0"/>
        </w:rPr>
        <w:t xml:space="preserve"> </w:t>
      </w:r>
      <w:r>
        <w:rPr>
          <w:b w:val="0"/>
          <w:i w:val="0"/>
        </w:rPr>
        <w:t>not</w:t>
      </w:r>
      <w:r>
        <w:rPr>
          <w:b w:val="0"/>
          <w:i w:val="0"/>
        </w:rPr>
        <w:t xml:space="preserve"> </w:t>
      </w:r>
      <w:r>
        <w:rPr>
          <w:b w:val="0"/>
          <w:i w:val="0"/>
        </w:rPr>
        <w:t>assessed.</w:t>
      </w:r>
    </w:p>
    <w:p>
      <w:r>
        <w:rPr>
          <w:b w:val="0"/>
          <w:i w:val="0"/>
        </w:rPr>
        <w:t>For</w:t>
      </w:r>
      <w:r>
        <w:rPr>
          <w:b w:val="0"/>
          <w:i w:val="0"/>
        </w:rPr>
        <w:t xml:space="preserve"> </w:t>
      </w:r>
      <w:r>
        <w:rPr>
          <w:b w:val="0"/>
          <w:i w:val="0"/>
        </w:rPr>
        <w:t>each</w:t>
      </w:r>
      <w:r>
        <w:rPr>
          <w:b w:val="0"/>
          <w:i w:val="0"/>
        </w:rPr>
        <w:t xml:space="preserve"> </w:t>
      </w:r>
      <w:r>
        <w:rPr>
          <w:b w:val="0"/>
          <w:i w:val="0"/>
        </w:rPr>
        <w:t>assessment</w:t>
      </w:r>
      <w:r>
        <w:rPr>
          <w:b w:val="0"/>
          <w:i w:val="0"/>
        </w:rPr>
        <w:t xml:space="preserve"> </w:t>
      </w:r>
      <w:r>
        <w:rPr>
          <w:b w:val="0"/>
          <w:i w:val="0"/>
        </w:rPr>
        <w:t>save</w:t>
      </w:r>
      <w:r>
        <w:rPr>
          <w:b w:val="0"/>
          <w:i w:val="0"/>
        </w:rPr>
        <w:t xml:space="preserve"> </w:t>
      </w:r>
      <w:r>
        <w:rPr>
          <w:b w:val="0"/>
          <w:i w:val="0"/>
        </w:rPr>
        <w:t>the</w:t>
      </w:r>
      <w:r>
        <w:rPr>
          <w:b w:val="0"/>
          <w:i w:val="0"/>
        </w:rPr>
        <w:t xml:space="preserve"> </w:t>
      </w:r>
      <w:r>
        <w:rPr>
          <w:b w:val="0"/>
          <w:i w:val="0"/>
        </w:rPr>
        <w:t>task,</w:t>
      </w:r>
      <w:r>
        <w:rPr>
          <w:b w:val="0"/>
          <w:i w:val="0"/>
        </w:rPr>
        <w:t xml:space="preserve"> </w:t>
      </w:r>
      <w:r>
        <w:rPr>
          <w:b w:val="0"/>
          <w:i w:val="0"/>
        </w:rPr>
        <w:t>your</w:t>
      </w:r>
      <w:r>
        <w:rPr>
          <w:b w:val="0"/>
          <w:i w:val="0"/>
        </w:rPr>
        <w:t xml:space="preserve"> </w:t>
      </w:r>
      <w:r>
        <w:rPr>
          <w:b w:val="0"/>
          <w:i w:val="0"/>
        </w:rPr>
        <w:t>attempt,</w:t>
      </w:r>
      <w:r>
        <w:rPr>
          <w:b w:val="0"/>
          <w:i w:val="0"/>
        </w:rPr>
        <w:t xml:space="preserve"> </w:t>
      </w:r>
      <w:r>
        <w:rPr>
          <w:b w:val="0"/>
          <w:i w:val="0"/>
        </w:rPr>
        <w:t>source</w:t>
      </w:r>
      <w:r>
        <w:rPr>
          <w:b w:val="0"/>
          <w:i w:val="0"/>
        </w:rPr>
        <w:t xml:space="preserve"> </w:t>
      </w:r>
      <w:r>
        <w:rPr>
          <w:b w:val="0"/>
          <w:i w:val="0"/>
        </w:rPr>
        <w:t>version,</w:t>
      </w:r>
      <w:r>
        <w:rPr>
          <w:b w:val="0"/>
          <w:i w:val="0"/>
        </w:rPr>
        <w:t xml:space="preserve"> </w:t>
      </w:r>
      <w:r>
        <w:rPr>
          <w:b w:val="0"/>
          <w:i w:val="0"/>
        </w:rPr>
        <w:t>exact</w:t>
      </w:r>
      <w:r>
        <w:rPr>
          <w:b w:val="0"/>
          <w:i w:val="0"/>
        </w:rPr>
        <w:t xml:space="preserve"> </w:t>
      </w:r>
      <w:r>
        <w:rPr>
          <w:b w:val="0"/>
          <w:i w:val="0"/>
        </w:rPr>
        <w:t>commands,</w:t>
      </w:r>
      <w:r>
        <w:rPr>
          <w:b w:val="0"/>
          <w:i w:val="0"/>
        </w:rPr>
        <w:t xml:space="preserve"> </w:t>
      </w:r>
      <w:r>
        <w:rPr>
          <w:b w:val="0"/>
          <w:i w:val="0"/>
        </w:rPr>
        <w:t>tool</w:t>
      </w:r>
      <w:r>
        <w:rPr>
          <w:b w:val="0"/>
          <w:i w:val="0"/>
        </w:rPr>
        <w:t xml:space="preserve"> </w:t>
      </w:r>
      <w:r>
        <w:rPr>
          <w:b w:val="0"/>
          <w:i w:val="0"/>
        </w:rPr>
        <w:t>versions,</w:t>
      </w:r>
      <w:r>
        <w:rPr>
          <w:b w:val="0"/>
          <w:i w:val="0"/>
        </w:rPr>
        <w:t xml:space="preserve"> </w:t>
      </w:r>
      <w:r>
        <w:rPr>
          <w:b w:val="0"/>
          <w:i w:val="0"/>
        </w:rPr>
        <w:t>raw</w:t>
      </w:r>
      <w:r>
        <w:rPr>
          <w:b w:val="0"/>
          <w:i w:val="0"/>
        </w:rPr>
        <w:t xml:space="preserve"> </w:t>
      </w:r>
      <w:r>
        <w:rPr>
          <w:b w:val="0"/>
          <w:i w:val="0"/>
        </w:rPr>
        <w:t>outputs,</w:t>
      </w:r>
      <w:r>
        <w:rPr>
          <w:b w:val="0"/>
          <w:i w:val="0"/>
        </w:rPr>
        <w:t xml:space="preserve"> </w:t>
      </w:r>
      <w:r>
        <w:rPr>
          <w:b w:val="0"/>
          <w:i w:val="0"/>
        </w:rPr>
        <w:t>elapsed</w:t>
      </w:r>
      <w:r>
        <w:rPr>
          <w:b w:val="0"/>
          <w:i w:val="0"/>
        </w:rPr>
        <w:t xml:space="preserve"> </w:t>
      </w:r>
      <w:r>
        <w:rPr>
          <w:b w:val="0"/>
          <w:i w:val="0"/>
        </w:rPr>
        <w:t>time,</w:t>
      </w:r>
      <w:r>
        <w:rPr>
          <w:b w:val="0"/>
          <w:i w:val="0"/>
        </w:rPr>
        <w:t xml:space="preserve"> </w:t>
      </w:r>
      <w:r>
        <w:rPr>
          <w:b w:val="0"/>
          <w:i w:val="0"/>
        </w:rPr>
        <w:t>assistance</w:t>
      </w:r>
      <w:r>
        <w:rPr>
          <w:b w:val="0"/>
          <w:i w:val="0"/>
        </w:rPr>
        <w:t xml:space="preserve"> </w:t>
      </w:r>
      <w:r>
        <w:rPr>
          <w:b w:val="0"/>
          <w:i w:val="0"/>
        </w:rPr>
        <w:t>allowed/used,</w:t>
      </w:r>
      <w:r>
        <w:rPr>
          <w:b w:val="0"/>
          <w:i w:val="0"/>
        </w:rPr>
        <w:t xml:space="preserve"> </w:t>
      </w:r>
      <w:r>
        <w:rPr>
          <w:b w:val="0"/>
          <w:i w:val="0"/>
        </w:rPr>
        <w:t>score,</w:t>
      </w:r>
      <w:r>
        <w:rPr>
          <w:b w:val="0"/>
          <w:i w:val="0"/>
        </w:rPr>
        <w:t xml:space="preserve"> </w:t>
      </w:r>
      <w:r>
        <w:rPr>
          <w:b w:val="0"/>
          <w:i w:val="0"/>
        </w:rPr>
        <w:t>critical</w:t>
      </w:r>
      <w:r>
        <w:rPr>
          <w:b w:val="0"/>
          <w:i w:val="0"/>
        </w:rPr>
        <w:t xml:space="preserve"> </w:t>
      </w:r>
      <w:r>
        <w:rPr>
          <w:b w:val="0"/>
          <w:i w:val="0"/>
        </w:rPr>
        <w:t>failures</w:t>
      </w:r>
      <w:r>
        <w:rPr>
          <w:b w:val="0"/>
          <w:i w:val="0"/>
        </w:rPr>
        <w:t xml:space="preserve"> </w:t>
      </w:r>
      <w:r>
        <w:rPr>
          <w:b w:val="0"/>
          <w:i w:val="0"/>
        </w:rPr>
        <w:t>and</w:t>
      </w:r>
      <w:r>
        <w:rPr>
          <w:b w:val="0"/>
          <w:i w:val="0"/>
        </w:rPr>
        <w:t xml:space="preserve"> </w:t>
      </w:r>
      <w:r>
        <w:rPr>
          <w:b w:val="0"/>
          <w:i w:val="0"/>
        </w:rPr>
        <w:t>next</w:t>
      </w:r>
      <w:r>
        <w:rPr>
          <w:b w:val="0"/>
          <w:i w:val="0"/>
        </w:rPr>
        <w:t xml:space="preserve"> </w:t>
      </w:r>
      <w:r>
        <w:rPr>
          <w:b w:val="0"/>
          <w:i w:val="0"/>
        </w:rPr>
        <w:t>correction.</w:t>
      </w:r>
      <w:r>
        <w:rPr>
          <w:b w:val="0"/>
          <w:i w:val="0"/>
        </w:rPr>
        <w:t xml:space="preserve"> </w:t>
      </w:r>
      <w:r>
        <w:rPr>
          <w:b w:val="0"/>
          <w:i w:val="0"/>
        </w:rPr>
        <w:t>Use</w:t>
      </w:r>
      <w:r>
        <w:rPr>
          <w:b w:val="0"/>
          <w:i w:val="0"/>
        </w:rPr>
        <w:t xml:space="preserve"> </w:t>
      </w:r>
      <w:r>
        <w:rPr>
          <w:b w:val="0"/>
          <w:i w:val="0"/>
        </w:rPr>
        <w:t>a</w:t>
      </w:r>
      <w:r>
        <w:rPr>
          <w:b w:val="0"/>
          <w:i w:val="0"/>
        </w:rPr>
        <w:t xml:space="preserve"> </w:t>
      </w:r>
      <w:r>
        <w:rPr>
          <w:b w:val="0"/>
          <w:i w:val="0"/>
        </w:rPr>
        <w:t>stable</w:t>
      </w:r>
      <w:r>
        <w:rPr>
          <w:b w:val="0"/>
          <w:i w:val="0"/>
        </w:rPr>
        <w:t xml:space="preserve"> </w:t>
      </w:r>
      <w:r>
        <w:rPr>
          <w:b w:val="0"/>
          <w:i w:val="0"/>
        </w:rPr>
        <w:t>evidence</w:t>
      </w:r>
      <w:r>
        <w:rPr>
          <w:b w:val="0"/>
          <w:i w:val="0"/>
        </w:rPr>
        <w:t xml:space="preserve"> </w:t>
      </w:r>
      <w:r>
        <w:rPr>
          <w:b w:val="0"/>
          <w:i w:val="0"/>
        </w:rPr>
        <w:t>path</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tracker.</w:t>
      </w:r>
      <w:r>
        <w:rPr>
          <w:b w:val="0"/>
          <w:i w:val="0"/>
        </w:rPr>
        <w:t xml:space="preserve"> </w:t>
      </w:r>
      <w:r>
        <w:rPr>
          <w:b w:val="0"/>
          <w:i w:val="0"/>
        </w:rPr>
        <w:t>Preserve</w:t>
      </w:r>
      <w:r>
        <w:rPr>
          <w:b w:val="0"/>
          <w:i w:val="0"/>
        </w:rPr>
        <w:t xml:space="preserve"> </w:t>
      </w:r>
      <w:r>
        <w:rPr>
          <w:b w:val="0"/>
          <w:i w:val="0"/>
        </w:rPr>
        <w:t>the</w:t>
      </w:r>
      <w:r>
        <w:rPr>
          <w:b w:val="0"/>
          <w:i w:val="0"/>
        </w:rPr>
        <w:t xml:space="preserve"> </w:t>
      </w:r>
      <w:r>
        <w:rPr>
          <w:b w:val="0"/>
          <w:i w:val="0"/>
        </w:rPr>
        <w:t>failed</w:t>
      </w:r>
      <w:r>
        <w:rPr>
          <w:b w:val="0"/>
          <w:i w:val="0"/>
        </w:rPr>
        <w:t xml:space="preserve"> </w:t>
      </w:r>
      <w:r>
        <w:rPr>
          <w:b w:val="0"/>
          <w:i w:val="0"/>
        </w:rPr>
        <w:t>version</w:t>
      </w:r>
      <w:r>
        <w:rPr>
          <w:b w:val="0"/>
          <w:i w:val="0"/>
        </w:rPr>
        <w:t xml:space="preserve"> </w:t>
      </w:r>
      <w:r>
        <w:rPr>
          <w:b w:val="0"/>
          <w:i w:val="0"/>
        </w:rPr>
        <w:t>when</w:t>
      </w:r>
      <w:r>
        <w:rPr>
          <w:b w:val="0"/>
          <w:i w:val="0"/>
        </w:rPr>
        <w:t xml:space="preserve"> </w:t>
      </w:r>
      <w:r>
        <w:rPr>
          <w:b w:val="0"/>
          <w:i w:val="0"/>
        </w:rPr>
        <w:t>practical</w:t>
      </w:r>
      <w:r>
        <w:rPr>
          <w:b w:val="0"/>
          <w:i w:val="0"/>
        </w:rPr>
        <w:t xml:space="preserve"> </w:t>
      </w:r>
      <w:r>
        <w:rPr>
          <w:b w:val="0"/>
          <w:i w:val="0"/>
        </w:rPr>
        <w:t>so</w:t>
      </w:r>
      <w:r>
        <w:rPr>
          <w:b w:val="0"/>
          <w:i w:val="0"/>
        </w:rPr>
        <w:t xml:space="preserve"> </w:t>
      </w:r>
      <w:r>
        <w:rPr>
          <w:b w:val="0"/>
          <w:i w:val="0"/>
        </w:rPr>
        <w:t>a</w:t>
      </w:r>
      <w:r>
        <w:rPr>
          <w:b w:val="0"/>
          <w:i w:val="0"/>
        </w:rPr>
        <w:t xml:space="preserve"> </w:t>
      </w:r>
      <w:r>
        <w:rPr>
          <w:b w:val="0"/>
          <w:i w:val="0"/>
        </w:rPr>
        <w:t>reviewer</w:t>
      </w:r>
      <w:r>
        <w:rPr>
          <w:b w:val="0"/>
          <w:i w:val="0"/>
        </w:rPr>
        <w:t xml:space="preserve"> </w:t>
      </w:r>
      <w:r>
        <w:rPr>
          <w:b w:val="0"/>
          <w:i w:val="0"/>
        </w:rPr>
        <w:t>can</w:t>
      </w:r>
      <w:r>
        <w:rPr>
          <w:b w:val="0"/>
          <w:i w:val="0"/>
        </w:rPr>
        <w:t xml:space="preserve"> </w:t>
      </w:r>
      <w:r>
        <w:rPr>
          <w:b w:val="0"/>
          <w:i w:val="0"/>
        </w:rPr>
        <w:t>see</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regression</w:t>
      </w:r>
      <w:r>
        <w:rPr>
          <w:b w:val="0"/>
          <w:i w:val="0"/>
        </w:rPr>
        <w:t xml:space="preserve"> </w:t>
      </w:r>
      <w:r>
        <w:rPr>
          <w:b w:val="0"/>
          <w:i w:val="0"/>
        </w:rPr>
        <w:t>test</w:t>
      </w:r>
      <w:r>
        <w:rPr>
          <w:b w:val="0"/>
          <w:i w:val="0"/>
        </w:rPr>
        <w:t xml:space="preserve"> </w:t>
      </w:r>
      <w:r>
        <w:rPr>
          <w:b w:val="0"/>
          <w:i w:val="0"/>
        </w:rPr>
        <w:t>catches</w:t>
      </w:r>
      <w:r>
        <w:rPr>
          <w:b w:val="0"/>
          <w:i w:val="0"/>
        </w:rPr>
        <w:t xml:space="preserve"> </w:t>
      </w:r>
      <w:r>
        <w:rPr>
          <w:b w:val="0"/>
          <w:i w:val="0"/>
        </w:rPr>
        <w:t>the</w:t>
      </w:r>
      <w:r>
        <w:rPr>
          <w:b w:val="0"/>
          <w:i w:val="0"/>
        </w:rPr>
        <w:t xml:space="preserve"> </w:t>
      </w:r>
      <w:r>
        <w:rPr>
          <w:b w:val="0"/>
          <w:i w:val="0"/>
        </w:rPr>
        <w:t>original</w:t>
      </w:r>
      <w:r>
        <w:rPr>
          <w:b w:val="0"/>
          <w:i w:val="0"/>
        </w:rPr>
        <w:t xml:space="preserve"> </w:t>
      </w:r>
      <w:r>
        <w:rPr>
          <w:b w:val="0"/>
          <w:i w:val="0"/>
        </w:rPr>
        <w:t>defect.</w:t>
      </w:r>
    </w:p>
    <w:p>
      <w:r>
        <w:rPr>
          <w:b w:val="0"/>
          <w:i w:val="0"/>
        </w:rPr>
        <w:t>Use</w:t>
      </w:r>
      <w:r>
        <w:rPr>
          <w:b w:val="0"/>
          <w:i w:val="0"/>
        </w:rPr>
        <w:t xml:space="preserve"> </w:t>
      </w:r>
      <w:r>
        <w:rPr>
          <w:b w:val="0"/>
          <w:i w:val="0"/>
        </w:rPr>
        <w:t>five</w:t>
      </w:r>
      <w:r>
        <w:rPr>
          <w:b w:val="0"/>
          <w:i w:val="0"/>
        </w:rPr>
        <w:t xml:space="preserve"> </w:t>
      </w:r>
      <w:r>
        <w:rPr>
          <w:b w:val="0"/>
          <w:i w:val="0"/>
        </w:rPr>
        <w:t>learner</w:t>
      </w:r>
      <w:r>
        <w:rPr>
          <w:b w:val="0"/>
          <w:i w:val="0"/>
        </w:rPr>
        <w:t xml:space="preserve"> </w:t>
      </w:r>
      <w:r>
        <w:rPr>
          <w:b w:val="0"/>
          <w:i w:val="0"/>
        </w:rPr>
        <w:t>states:</w:t>
      </w:r>
      <w:r>
        <w:rPr>
          <w:b w:val="0"/>
          <w:i w:val="0"/>
        </w:rPr>
        <w:t xml:space="preserve"> </w:t>
      </w:r>
      <w:r>
        <w:rPr>
          <w:b w:val="0"/>
          <w:i w:val="0"/>
        </w:rPr>
        <w:t>not</w:t>
      </w:r>
      <w:r>
        <w:rPr>
          <w:b w:val="0"/>
          <w:i w:val="0"/>
        </w:rPr>
        <w:t xml:space="preserve"> </w:t>
      </w:r>
      <w:r>
        <w:rPr>
          <w:b w:val="0"/>
          <w:i w:val="0"/>
        </w:rPr>
        <w:t>assessed,</w:t>
      </w:r>
      <w:r>
        <w:rPr>
          <w:b w:val="0"/>
          <w:i w:val="0"/>
        </w:rPr>
        <w:t xml:space="preserve"> </w:t>
      </w:r>
      <w:r>
        <w:rPr>
          <w:b w:val="0"/>
          <w:i w:val="0"/>
        </w:rPr>
        <w:t>learning,</w:t>
      </w:r>
      <w:r>
        <w:rPr>
          <w:b w:val="0"/>
          <w:i w:val="0"/>
        </w:rPr>
        <w:t xml:space="preserve"> </w:t>
      </w:r>
      <w:r>
        <w:rPr>
          <w:b w:val="0"/>
          <w:i w:val="0"/>
        </w:rPr>
        <w:t>implemented</w:t>
      </w:r>
      <w:r>
        <w:rPr>
          <w:b w:val="0"/>
          <w:i w:val="0"/>
        </w:rPr>
        <w:t xml:space="preserve"> </w:t>
      </w:r>
      <w:r>
        <w:rPr>
          <w:b w:val="0"/>
          <w:i w:val="0"/>
        </w:rPr>
        <w:t>with</w:t>
      </w:r>
      <w:r>
        <w:rPr>
          <w:b w:val="0"/>
          <w:i w:val="0"/>
        </w:rPr>
        <w:t xml:space="preserve"> </w:t>
      </w:r>
      <w:r>
        <w:rPr>
          <w:b w:val="0"/>
          <w:i w:val="0"/>
        </w:rPr>
        <w:t>assistance,</w:t>
      </w:r>
      <w:r>
        <w:rPr>
          <w:b w:val="0"/>
          <w:i w:val="0"/>
        </w:rPr>
        <w:t xml:space="preserve"> </w:t>
      </w:r>
      <w:r>
        <w:rPr>
          <w:b w:val="0"/>
          <w:i w:val="0"/>
        </w:rPr>
        <w:t>independently</w:t>
      </w:r>
      <w:r>
        <w:rPr>
          <w:b w:val="0"/>
          <w:i w:val="0"/>
        </w:rPr>
        <w:t xml:space="preserve"> </w:t>
      </w:r>
      <w:r>
        <w:rPr>
          <w:b w:val="0"/>
          <w:i w:val="0"/>
        </w:rPr>
        <w:t>demonstrated</w:t>
      </w:r>
      <w:r>
        <w:rPr>
          <w:b w:val="0"/>
          <w:i w:val="0"/>
        </w:rPr>
        <w:t xml:space="preserve"> </w:t>
      </w:r>
      <w:r>
        <w:rPr>
          <w:b w:val="0"/>
          <w:i w:val="0"/>
        </w:rPr>
        <w:t>and</w:t>
      </w:r>
      <w:r>
        <w:rPr>
          <w:b w:val="0"/>
          <w:i w:val="0"/>
        </w:rPr>
        <w:t xml:space="preserve"> </w:t>
      </w:r>
      <w:r>
        <w:rPr>
          <w:b w:val="0"/>
          <w:i w:val="0"/>
        </w:rPr>
        <w:t>needs</w:t>
      </w:r>
      <w:r>
        <w:rPr>
          <w:b w:val="0"/>
          <w:i w:val="0"/>
        </w:rPr>
        <w:t xml:space="preserve"> </w:t>
      </w:r>
      <w:r>
        <w:rPr>
          <w:b w:val="0"/>
          <w:i w:val="0"/>
        </w:rPr>
        <w:t>refresh.</w:t>
      </w:r>
      <w:r>
        <w:rPr>
          <w:b w:val="0"/>
          <w:i w:val="0"/>
        </w:rPr>
        <w:t xml:space="preserve"> </w:t>
      </w:r>
      <w:r>
        <w:rPr>
          <w:b w:val="0"/>
          <w:i w:val="0"/>
        </w:rPr>
        <w:t>Mark</w:t>
      </w:r>
      <w:r>
        <w:rPr>
          <w:b w:val="0"/>
          <w:i w:val="0"/>
        </w:rPr>
        <w:t xml:space="preserve"> </w:t>
      </w:r>
      <w:r>
        <w:rPr>
          <w:b w:val="0"/>
          <w:i w:val="0"/>
        </w:rPr>
        <w:t>independently</w:t>
      </w:r>
      <w:r>
        <w:rPr>
          <w:b w:val="0"/>
          <w:i w:val="0"/>
        </w:rPr>
        <w:t xml:space="preserve"> </w:t>
      </w:r>
      <w:r>
        <w:rPr>
          <w:b w:val="0"/>
          <w:i w:val="0"/>
        </w:rPr>
        <w:t>demonstrated</w:t>
      </w:r>
      <w:r>
        <w:rPr>
          <w:b w:val="0"/>
          <w:i w:val="0"/>
        </w:rPr>
        <w:t xml:space="preserve"> </w:t>
      </w:r>
      <w:r>
        <w:rPr>
          <w:b w:val="0"/>
          <w:i w:val="0"/>
        </w:rPr>
        <w:t>only</w:t>
      </w:r>
      <w:r>
        <w:rPr>
          <w:b w:val="0"/>
          <w:i w:val="0"/>
        </w:rPr>
        <w:t xml:space="preserve"> </w:t>
      </w:r>
      <w:r>
        <w:rPr>
          <w:b w:val="0"/>
          <w:i w:val="0"/>
        </w:rPr>
        <w:t>after</w:t>
      </w:r>
      <w:r>
        <w:rPr>
          <w:b w:val="0"/>
          <w:i w:val="0"/>
        </w:rPr>
        <w:t xml:space="preserve"> </w:t>
      </w:r>
      <w:r>
        <w:rPr>
          <w:b w:val="0"/>
          <w:i w:val="0"/>
        </w:rPr>
        <w:t>completing</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variant</w:t>
      </w:r>
      <w:r>
        <w:rPr>
          <w:b w:val="0"/>
          <w:i w:val="0"/>
        </w:rPr>
        <w:t xml:space="preserve"> </w:t>
      </w:r>
      <w:r>
        <w:rPr>
          <w:b w:val="0"/>
          <w:i w:val="0"/>
        </w:rPr>
        <w:t>without</w:t>
      </w:r>
      <w:r>
        <w:rPr>
          <w:b w:val="0"/>
          <w:i w:val="0"/>
        </w:rPr>
        <w:t xml:space="preserve"> </w:t>
      </w:r>
      <w:r>
        <w:rPr>
          <w:b w:val="0"/>
          <w:i w:val="0"/>
        </w:rPr>
        <w:t>reference</w:t>
      </w:r>
      <w:r>
        <w:rPr>
          <w:b w:val="0"/>
          <w:i w:val="0"/>
        </w:rPr>
        <w:t xml:space="preserve"> </w:t>
      </w:r>
      <w:r>
        <w:rPr>
          <w:b w:val="0"/>
          <w:i w:val="0"/>
        </w:rPr>
        <w:t>code</w:t>
      </w:r>
      <w:r>
        <w:rPr>
          <w:b w:val="0"/>
          <w:i w:val="0"/>
        </w:rPr>
        <w:t xml:space="preserve"> </w:t>
      </w:r>
      <w:r>
        <w:rPr>
          <w:b w:val="0"/>
          <w:i w:val="0"/>
        </w:rPr>
        <w:t>and</w:t>
      </w:r>
      <w:r>
        <w:rPr>
          <w:b w:val="0"/>
          <w:i w:val="0"/>
        </w:rPr>
        <w:t xml:space="preserve"> </w:t>
      </w:r>
      <w:r>
        <w:rPr>
          <w:b w:val="0"/>
          <w:i w:val="0"/>
        </w:rPr>
        <w:t>explaining</w:t>
      </w:r>
      <w:r>
        <w:rPr>
          <w:b w:val="0"/>
          <w:i w:val="0"/>
        </w:rPr>
        <w:t xml:space="preserve"> </w:t>
      </w:r>
      <w:r>
        <w:rPr>
          <w:b w:val="0"/>
          <w:i w:val="0"/>
        </w:rPr>
        <w:t>the</w:t>
      </w:r>
      <w:r>
        <w:rPr>
          <w:b w:val="0"/>
          <w:i w:val="0"/>
        </w:rPr>
        <w:t xml:space="preserve"> </w:t>
      </w:r>
      <w:r>
        <w:rPr>
          <w:b w:val="0"/>
          <w:i w:val="0"/>
        </w:rPr>
        <w:t>result.</w:t>
      </w:r>
      <w:r>
        <w:rPr>
          <w:b w:val="0"/>
          <w:i w:val="0"/>
        </w:rPr>
        <w:t xml:space="preserve"> </w:t>
      </w:r>
      <w:r>
        <w:rPr>
          <w:b w:val="0"/>
          <w:i w:val="0"/>
        </w:rPr>
        <w:t>Revisit</w:t>
      </w:r>
      <w:r>
        <w:rPr>
          <w:b w:val="0"/>
          <w:i w:val="0"/>
        </w:rPr>
        <w:t xml:space="preserve"> </w:t>
      </w:r>
      <w:r>
        <w:rPr>
          <w:b w:val="0"/>
          <w:i w:val="0"/>
        </w:rPr>
        <w:t>important</w:t>
      </w:r>
      <w:r>
        <w:rPr>
          <w:b w:val="0"/>
          <w:i w:val="0"/>
        </w:rPr>
        <w:t xml:space="preserve"> </w:t>
      </w:r>
      <w:r>
        <w:rPr>
          <w:b w:val="0"/>
          <w:i w:val="0"/>
        </w:rPr>
        <w:t>skills</w:t>
      </w:r>
      <w:r>
        <w:rPr>
          <w:b w:val="0"/>
          <w:i w:val="0"/>
        </w:rPr>
        <w:t xml:space="preserve"> </w:t>
      </w:r>
      <w:r>
        <w:rPr>
          <w:b w:val="0"/>
          <w:i w:val="0"/>
        </w:rPr>
        <w:t>after</w:t>
      </w:r>
      <w:r>
        <w:rPr>
          <w:b w:val="0"/>
          <w:i w:val="0"/>
        </w:rPr>
        <w:t xml:space="preserve"> </w:t>
      </w:r>
      <w:r>
        <w:rPr>
          <w:b w:val="0"/>
          <w:i w:val="0"/>
        </w:rPr>
        <w:t>two</w:t>
      </w:r>
      <w:r>
        <w:rPr>
          <w:b w:val="0"/>
          <w:i w:val="0"/>
        </w:rPr>
        <w:t xml:space="preserve"> </w:t>
      </w:r>
      <w:r>
        <w:rPr>
          <w:b w:val="0"/>
          <w:i w:val="0"/>
        </w:rPr>
        <w:t>and</w:t>
      </w:r>
      <w:r>
        <w:rPr>
          <w:b w:val="0"/>
          <w:i w:val="0"/>
        </w:rPr>
        <w:t xml:space="preserve"> </w:t>
      </w:r>
      <w:r>
        <w:rPr>
          <w:b w:val="0"/>
          <w:i w:val="0"/>
        </w:rPr>
        <w:t>six</w:t>
      </w:r>
      <w:r>
        <w:rPr>
          <w:b w:val="0"/>
          <w:i w:val="0"/>
        </w:rPr>
        <w:t xml:space="preserve"> </w:t>
      </w:r>
      <w:r>
        <w:rPr>
          <w:b w:val="0"/>
          <w:i w:val="0"/>
        </w:rPr>
        <w:t>weeks</w:t>
      </w:r>
      <w:r>
        <w:rPr>
          <w:b w:val="0"/>
          <w:i w:val="0"/>
        </w:rPr>
        <w:t xml:space="preserve"> </w:t>
      </w:r>
      <w:r>
        <w:rPr>
          <w:b w:val="0"/>
          <w:i w:val="0"/>
        </w:rPr>
        <w:t>using</w:t>
      </w:r>
      <w:r>
        <w:rPr>
          <w:b w:val="0"/>
          <w:i w:val="0"/>
        </w:rPr>
        <w:t xml:space="preserve"> </w:t>
      </w:r>
      <w:r>
        <w:rPr>
          <w:b w:val="0"/>
          <w:i w:val="0"/>
        </w:rPr>
        <w:t>different</w:t>
      </w:r>
      <w:r>
        <w:rPr>
          <w:b w:val="0"/>
          <w:i w:val="0"/>
        </w:rPr>
        <w:t xml:space="preserve"> </w:t>
      </w:r>
      <w:r>
        <w:rPr>
          <w:b w:val="0"/>
          <w:i w:val="0"/>
        </w:rPr>
        <w:t>input</w:t>
      </w:r>
      <w:r>
        <w:rPr>
          <w:b w:val="0"/>
          <w:i w:val="0"/>
        </w:rPr>
        <w:t xml:space="preserve"> </w:t>
      </w:r>
      <w:r>
        <w:rPr>
          <w:b w:val="0"/>
          <w:i w:val="0"/>
        </w:rPr>
        <w:t>data.</w:t>
      </w:r>
      <w:r>
        <w:rPr>
          <w:b w:val="0"/>
          <w:i w:val="0"/>
        </w:rPr>
        <w:t xml:space="preserve"> </w:t>
      </w:r>
      <w:r>
        <w:rPr>
          <w:b w:val="0"/>
          <w:i w:val="0"/>
        </w:rPr>
        <w:t>An</w:t>
      </w:r>
      <w:r>
        <w:rPr>
          <w:b w:val="0"/>
          <w:i w:val="0"/>
        </w:rPr>
        <w:t xml:space="preserve"> </w:t>
      </w:r>
      <w:r>
        <w:rPr>
          <w:b w:val="0"/>
          <w:i w:val="0"/>
        </w:rPr>
        <w:t>unrun</w:t>
      </w:r>
      <w:r>
        <w:rPr>
          <w:b w:val="0"/>
          <w:i w:val="0"/>
        </w:rPr>
        <w:t xml:space="preserve"> </w:t>
      </w:r>
      <w:r>
        <w:rPr>
          <w:b w:val="0"/>
          <w:i w:val="0"/>
        </w:rPr>
        <w:t>test</w:t>
      </w:r>
      <w:r>
        <w:rPr>
          <w:b w:val="0"/>
          <w:i w:val="0"/>
        </w:rPr>
        <w:t xml:space="preserve"> </w:t>
      </w:r>
      <w:r>
        <w:rPr>
          <w:b w:val="0"/>
          <w:i w:val="0"/>
        </w:rPr>
        <w:t>is</w:t>
      </w:r>
      <w:r>
        <w:rPr>
          <w:b w:val="0"/>
          <w:i w:val="0"/>
        </w:rPr>
        <w:t xml:space="preserve"> </w:t>
      </w:r>
      <w:r>
        <w:rPr>
          <w:b w:val="0"/>
          <w:i w:val="0"/>
        </w:rPr>
        <w:t>recorded</w:t>
      </w:r>
      <w:r>
        <w:rPr>
          <w:b w:val="0"/>
          <w:i w:val="0"/>
        </w:rPr>
        <w:t xml:space="preserve"> </w:t>
      </w:r>
      <w:r>
        <w:rPr>
          <w:b w:val="0"/>
          <w:i w:val="0"/>
        </w:rPr>
        <w:t>as</w:t>
      </w:r>
      <w:r>
        <w:rPr>
          <w:b w:val="0"/>
          <w:i w:val="0"/>
        </w:rPr>
        <w:t xml:space="preserve"> </w:t>
      </w:r>
      <w:r>
        <w:rPr>
          <w:b w:val="0"/>
          <w:i w:val="0"/>
        </w:rPr>
        <w:t>not</w:t>
      </w:r>
      <w:r>
        <w:rPr>
          <w:b w:val="0"/>
          <w:i w:val="0"/>
        </w:rPr>
        <w:t xml:space="preserve"> </w:t>
      </w:r>
      <w:r>
        <w:rPr>
          <w:b w:val="0"/>
          <w:i w:val="0"/>
        </w:rPr>
        <w:t>run;</w:t>
      </w:r>
      <w:r>
        <w:rPr>
          <w:b w:val="0"/>
          <w:i w:val="0"/>
        </w:rPr>
        <w:t xml:space="preserve"> </w:t>
      </w:r>
      <w:r>
        <w:rPr>
          <w:b w:val="0"/>
          <w:i w:val="0"/>
        </w:rPr>
        <w:t>it</w:t>
      </w:r>
      <w:r>
        <w:rPr>
          <w:b w:val="0"/>
          <w:i w:val="0"/>
        </w:rPr>
        <w:t xml:space="preserve"> </w:t>
      </w:r>
      <w:r>
        <w:rPr>
          <w:b w:val="0"/>
          <w:i w:val="0"/>
        </w:rPr>
        <w:t>is</w:t>
      </w:r>
      <w:r>
        <w:rPr>
          <w:b w:val="0"/>
          <w:i w:val="0"/>
        </w:rPr>
        <w:t xml:space="preserve"> </w:t>
      </w:r>
      <w:r>
        <w:rPr>
          <w:b w:val="0"/>
          <w:i w:val="0"/>
        </w:rPr>
        <w:t>never</w:t>
      </w:r>
      <w:r>
        <w:rPr>
          <w:b w:val="0"/>
          <w:i w:val="0"/>
        </w:rPr>
        <w:t xml:space="preserve"> </w:t>
      </w:r>
      <w:r>
        <w:rPr>
          <w:b w:val="0"/>
          <w:i w:val="0"/>
        </w:rPr>
        <w:t>a</w:t>
      </w:r>
      <w:r>
        <w:rPr>
          <w:b w:val="0"/>
          <w:i w:val="0"/>
        </w:rPr>
        <w:t xml:space="preserve"> </w:t>
      </w:r>
      <w:r>
        <w:rPr>
          <w:b w:val="0"/>
          <w:i w:val="0"/>
        </w:rPr>
        <w:t>pass.</w:t>
      </w:r>
    </w:p>
    <w:p>
      <w:r>
        <w:rPr>
          <w:b w:val="0"/>
          <w:i w:val="0"/>
        </w:rPr>
        <w:t>The</w:t>
      </w:r>
      <w:r>
        <w:rPr>
          <w:b w:val="0"/>
          <w:i w:val="0"/>
        </w:rPr>
        <w:t xml:space="preserve"> </w:t>
      </w:r>
      <w:r>
        <w:rPr>
          <w:b w:val="0"/>
          <w:i w:val="0"/>
        </w:rPr>
        <w:t>score</w:t>
      </w:r>
      <w:r>
        <w:rPr>
          <w:b w:val="0"/>
          <w:i w:val="0"/>
        </w:rPr>
        <w:t xml:space="preserve"> </w:t>
      </w:r>
      <w:r>
        <w:rPr>
          <w:b w:val="0"/>
          <w:i w:val="0"/>
        </w:rPr>
        <w:t>is</w:t>
      </w:r>
      <w:r>
        <w:rPr>
          <w:b w:val="0"/>
          <w:i w:val="0"/>
        </w:rPr>
        <w:t xml:space="preserve"> </w:t>
      </w:r>
      <w:r>
        <w:rPr>
          <w:b w:val="0"/>
          <w:i w:val="0"/>
        </w:rPr>
        <w:t>subordinate</w:t>
      </w:r>
      <w:r>
        <w:rPr>
          <w:b w:val="0"/>
          <w:i w:val="0"/>
        </w:rPr>
        <w:t xml:space="preserve"> </w:t>
      </w:r>
      <w:r>
        <w:rPr>
          <w:b w:val="0"/>
          <w:i w:val="0"/>
        </w:rPr>
        <w:t>to</w:t>
      </w:r>
      <w:r>
        <w:rPr>
          <w:b w:val="0"/>
          <w:i w:val="0"/>
        </w:rPr>
        <w:t xml:space="preserve"> </w:t>
      </w:r>
      <w:r>
        <w:rPr>
          <w:b w:val="0"/>
          <w:i w:val="0"/>
        </w:rPr>
        <w:t>critical</w:t>
      </w:r>
      <w:r>
        <w:rPr>
          <w:b w:val="0"/>
          <w:i w:val="0"/>
        </w:rPr>
        <w:t xml:space="preserve"> </w:t>
      </w:r>
      <w:r>
        <w:rPr>
          <w:b w:val="0"/>
          <w:i w:val="0"/>
        </w:rPr>
        <w:t>gates.</w:t>
      </w:r>
      <w:r>
        <w:rPr>
          <w:b w:val="0"/>
          <w:i w:val="0"/>
        </w:rPr>
        <w:t xml:space="preserve"> </w:t>
      </w:r>
      <w:r>
        <w:rPr>
          <w:b w:val="0"/>
          <w:i w:val="0"/>
        </w:rPr>
        <w:t>A</w:t>
      </w:r>
      <w:r>
        <w:rPr>
          <w:b w:val="0"/>
          <w:i w:val="0"/>
        </w:rPr>
        <w:t xml:space="preserve"> </w:t>
      </w:r>
      <w:r>
        <w:rPr>
          <w:b w:val="0"/>
          <w:i w:val="0"/>
        </w:rPr>
        <w:t>memory</w:t>
      </w:r>
      <w:r>
        <w:rPr>
          <w:b w:val="0"/>
          <w:i w:val="0"/>
        </w:rPr>
        <w:t xml:space="preserve"> </w:t>
      </w:r>
      <w:r>
        <w:rPr>
          <w:b w:val="0"/>
          <w:i w:val="0"/>
        </w:rPr>
        <w:t>overwrite,</w:t>
      </w:r>
      <w:r>
        <w:rPr>
          <w:b w:val="0"/>
          <w:i w:val="0"/>
        </w:rPr>
        <w:t xml:space="preserve"> </w:t>
      </w:r>
      <w:r>
        <w:rPr>
          <w:b w:val="0"/>
          <w:i w:val="0"/>
        </w:rPr>
        <w:t>proven</w:t>
      </w:r>
      <w:r>
        <w:rPr>
          <w:b w:val="0"/>
          <w:i w:val="0"/>
        </w:rPr>
        <w:t xml:space="preserve"> </w:t>
      </w:r>
      <w:r>
        <w:rPr>
          <w:b w:val="0"/>
          <w:i w:val="0"/>
        </w:rPr>
        <w:t>data</w:t>
      </w:r>
      <w:r>
        <w:rPr>
          <w:b w:val="0"/>
          <w:i w:val="0"/>
        </w:rPr>
        <w:t xml:space="preserve"> </w:t>
      </w:r>
      <w:r>
        <w:rPr>
          <w:b w:val="0"/>
          <w:i w:val="0"/>
        </w:rPr>
        <w:t>race,</w:t>
      </w:r>
      <w:r>
        <w:rPr>
          <w:b w:val="0"/>
          <w:i w:val="0"/>
        </w:rPr>
        <w:t xml:space="preserve"> </w:t>
      </w:r>
      <w:r>
        <w:rPr>
          <w:b w:val="0"/>
          <w:i w:val="0"/>
        </w:rPr>
        <w:t>invalid</w:t>
      </w:r>
      <w:r>
        <w:rPr>
          <w:b w:val="0"/>
          <w:i w:val="0"/>
        </w:rPr>
        <w:t xml:space="preserve"> </w:t>
      </w:r>
      <w:r>
        <w:rPr>
          <w:b w:val="0"/>
          <w:i w:val="0"/>
        </w:rPr>
        <w:t>lifetime,</w:t>
      </w:r>
      <w:r>
        <w:rPr>
          <w:b w:val="0"/>
          <w:i w:val="0"/>
        </w:rPr>
        <w:t xml:space="preserve"> </w:t>
      </w:r>
      <w:r>
        <w:rPr>
          <w:b w:val="0"/>
          <w:i w:val="0"/>
        </w:rPr>
        <w:t>acceptance</w:t>
      </w:r>
      <w:r>
        <w:rPr>
          <w:b w:val="0"/>
          <w:i w:val="0"/>
        </w:rPr>
        <w:t xml:space="preserve"> </w:t>
      </w:r>
      <w:r>
        <w:rPr>
          <w:b w:val="0"/>
          <w:i w:val="0"/>
        </w:rPr>
        <w:t>of</w:t>
      </w:r>
      <w:r>
        <w:rPr>
          <w:b w:val="0"/>
          <w:i w:val="0"/>
        </w:rPr>
        <w:t xml:space="preserve"> </w:t>
      </w:r>
      <w:r>
        <w:rPr>
          <w:b w:val="0"/>
          <w:i w:val="0"/>
        </w:rPr>
        <w:t>an</w:t>
      </w:r>
      <w:r>
        <w:rPr>
          <w:b w:val="0"/>
          <w:i w:val="0"/>
        </w:rPr>
        <w:t xml:space="preserve"> </w:t>
      </w:r>
      <w:r>
        <w:rPr>
          <w:b w:val="0"/>
          <w:i w:val="0"/>
        </w:rPr>
        <w:t>unsafe</w:t>
      </w:r>
      <w:r>
        <w:rPr>
          <w:b w:val="0"/>
          <w:i w:val="0"/>
        </w:rPr>
        <w:t xml:space="preserve"> </w:t>
      </w:r>
      <w:r>
        <w:rPr>
          <w:b w:val="0"/>
          <w:i w:val="0"/>
        </w:rPr>
        <w:t>stale</w:t>
      </w:r>
      <w:r>
        <w:rPr>
          <w:b w:val="0"/>
          <w:i w:val="0"/>
        </w:rPr>
        <w:t xml:space="preserve"> </w:t>
      </w:r>
      <w:r>
        <w:rPr>
          <w:b w:val="0"/>
          <w:i w:val="0"/>
        </w:rPr>
        <w:t>command</w:t>
      </w:r>
      <w:r>
        <w:rPr>
          <w:b w:val="0"/>
          <w:i w:val="0"/>
        </w:rPr>
        <w:t xml:space="preserve"> </w:t>
      </w:r>
      <w:r>
        <w:rPr>
          <w:b w:val="0"/>
          <w:i w:val="0"/>
        </w:rPr>
        <w:t>or</w:t>
      </w:r>
      <w:r>
        <w:rPr>
          <w:b w:val="0"/>
          <w:i w:val="0"/>
        </w:rPr>
        <w:t xml:space="preserve"> </w:t>
      </w:r>
      <w:r>
        <w:rPr>
          <w:b w:val="0"/>
          <w:i w:val="0"/>
        </w:rPr>
        <w:t>invented</w:t>
      </w:r>
      <w:r>
        <w:rPr>
          <w:b w:val="0"/>
          <w:i w:val="0"/>
        </w:rPr>
        <w:t xml:space="preserve"> </w:t>
      </w:r>
      <w:r>
        <w:rPr>
          <w:b w:val="0"/>
          <w:i w:val="0"/>
        </w:rPr>
        <w:t>evidence</w:t>
      </w:r>
      <w:r>
        <w:rPr>
          <w:b w:val="0"/>
          <w:i w:val="0"/>
        </w:rPr>
        <w:t xml:space="preserve"> </w:t>
      </w:r>
      <w:r>
        <w:rPr>
          <w:b w:val="0"/>
          <w:i w:val="0"/>
        </w:rPr>
        <w:t>blocks</w:t>
      </w:r>
      <w:r>
        <w:rPr>
          <w:b w:val="0"/>
          <w:i w:val="0"/>
        </w:rPr>
        <w:t xml:space="preserve"> </w:t>
      </w:r>
      <w:r>
        <w:rPr>
          <w:b w:val="0"/>
          <w:i w:val="0"/>
        </w:rPr>
        <w:t>a</w:t>
      </w:r>
      <w:r>
        <w:rPr>
          <w:b w:val="0"/>
          <w:i w:val="0"/>
        </w:rPr>
        <w:t xml:space="preserve"> </w:t>
      </w:r>
      <w:r>
        <w:rPr>
          <w:b w:val="0"/>
          <w:i w:val="0"/>
        </w:rPr>
        <w:t>pass</w:t>
      </w:r>
      <w:r>
        <w:rPr>
          <w:b w:val="0"/>
          <w:i w:val="0"/>
        </w:rPr>
        <w:t xml:space="preserve"> </w:t>
      </w:r>
      <w:r>
        <w:rPr>
          <w:b w:val="0"/>
          <w:i w:val="0"/>
        </w:rPr>
        <w:t>until</w:t>
      </w:r>
      <w:r>
        <w:rPr>
          <w:b w:val="0"/>
          <w:i w:val="0"/>
        </w:rPr>
        <w:t xml:space="preserve"> </w:t>
      </w:r>
      <w:r>
        <w:rPr>
          <w:b w:val="0"/>
          <w:i w:val="0"/>
        </w:rPr>
        <w:t>corrected.</w:t>
      </w:r>
      <w:r>
        <w:rPr>
          <w:b w:val="0"/>
          <w:i w:val="0"/>
        </w:rPr>
        <w:t xml:space="preserve"> </w:t>
      </w:r>
      <w:r>
        <w:rPr>
          <w:b w:val="0"/>
          <w:i w:val="0"/>
        </w:rPr>
        <w:t>If</w:t>
      </w:r>
      <w:r>
        <w:rPr>
          <w:b w:val="0"/>
          <w:i w:val="0"/>
        </w:rPr>
        <w:t xml:space="preserve"> </w:t>
      </w:r>
      <w:r>
        <w:rPr>
          <w:b w:val="0"/>
          <w:i w:val="0"/>
        </w:rPr>
        <w:t>a</w:t>
      </w:r>
      <w:r>
        <w:rPr>
          <w:b w:val="0"/>
          <w:i w:val="0"/>
        </w:rPr>
        <w:t xml:space="preserve"> </w:t>
      </w:r>
      <w:r>
        <w:rPr>
          <w:b w:val="0"/>
          <w:i w:val="0"/>
        </w:rPr>
        <w:t>tool</w:t>
      </w:r>
      <w:r>
        <w:rPr>
          <w:b w:val="0"/>
          <w:i w:val="0"/>
        </w:rPr>
        <w:t xml:space="preserve"> </w:t>
      </w:r>
      <w:r>
        <w:rPr>
          <w:b w:val="0"/>
          <w:i w:val="0"/>
        </w:rPr>
        <w:t>is</w:t>
      </w:r>
      <w:r>
        <w:rPr>
          <w:b w:val="0"/>
          <w:i w:val="0"/>
        </w:rPr>
        <w:t xml:space="preserve"> </w:t>
      </w:r>
      <w:r>
        <w:rPr>
          <w:b w:val="0"/>
          <w:i w:val="0"/>
        </w:rPr>
        <w:t>unavailable,</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missing</w:t>
      </w:r>
      <w:r>
        <w:rPr>
          <w:b w:val="0"/>
          <w:i w:val="0"/>
        </w:rPr>
        <w:t xml:space="preserve"> </w:t>
      </w:r>
      <w:r>
        <w:rPr>
          <w:b w:val="0"/>
          <w:i w:val="0"/>
        </w:rPr>
        <w:t>check</w:t>
      </w:r>
      <w:r>
        <w:rPr>
          <w:b w:val="0"/>
          <w:i w:val="0"/>
        </w:rPr>
        <w:t xml:space="preserve"> </w:t>
      </w:r>
      <w:r>
        <w:rPr>
          <w:b w:val="0"/>
          <w:i w:val="0"/>
        </w:rPr>
        <w:t>and</w:t>
      </w:r>
      <w:r>
        <w:rPr>
          <w:b w:val="0"/>
          <w:i w:val="0"/>
        </w:rPr>
        <w:t xml:space="preserve"> </w:t>
      </w:r>
      <w:r>
        <w:rPr>
          <w:b w:val="0"/>
          <w:i w:val="0"/>
        </w:rPr>
        <w:t>use</w:t>
      </w:r>
      <w:r>
        <w:rPr>
          <w:b w:val="0"/>
          <w:i w:val="0"/>
        </w:rPr>
        <w:t xml:space="preserve"> </w:t>
      </w:r>
      <w:r>
        <w:rPr>
          <w:b w:val="0"/>
          <w:i w:val="0"/>
        </w:rPr>
        <w:t>another</w:t>
      </w:r>
      <w:r>
        <w:rPr>
          <w:b w:val="0"/>
          <w:i w:val="0"/>
        </w:rPr>
        <w:t xml:space="preserve"> </w:t>
      </w:r>
      <w:r>
        <w:rPr>
          <w:b w:val="0"/>
          <w:i w:val="0"/>
        </w:rPr>
        <w:t>method</w:t>
      </w:r>
      <w:r>
        <w:rPr>
          <w:b w:val="0"/>
          <w:i w:val="0"/>
        </w:rPr>
        <w:t xml:space="preserve"> </w:t>
      </w:r>
      <w:r>
        <w:rPr>
          <w:b w:val="0"/>
          <w:i w:val="0"/>
        </w:rPr>
        <w:t>only</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portion</w:t>
      </w:r>
      <w:r>
        <w:rPr>
          <w:b w:val="0"/>
          <w:i w:val="0"/>
        </w:rPr>
        <w:t xml:space="preserve"> </w:t>
      </w:r>
      <w:r>
        <w:rPr>
          <w:b w:val="0"/>
          <w:i w:val="0"/>
        </w:rPr>
        <w:t>it</w:t>
      </w:r>
      <w:r>
        <w:rPr>
          <w:b w:val="0"/>
          <w:i w:val="0"/>
        </w:rPr>
        <w:t xml:space="preserve"> </w:t>
      </w:r>
      <w:r>
        <w:rPr>
          <w:b w:val="0"/>
          <w:i w:val="0"/>
        </w:rPr>
        <w:t>can</w:t>
      </w:r>
      <w:r>
        <w:rPr>
          <w:b w:val="0"/>
          <w:i w:val="0"/>
        </w:rPr>
        <w:t xml:space="preserve"> </w:t>
      </w:r>
      <w:r>
        <w:rPr>
          <w:b w:val="0"/>
          <w:i w:val="0"/>
        </w:rPr>
        <w:t>actually</w:t>
      </w:r>
      <w:r>
        <w:rPr>
          <w:b w:val="0"/>
          <w:i w:val="0"/>
        </w:rPr>
        <w:t xml:space="preserve"> </w:t>
      </w:r>
      <w:r>
        <w:rPr>
          <w:b w:val="0"/>
          <w:i w:val="0"/>
        </w:rPr>
        <w:t>establish.</w:t>
      </w:r>
    </w:p>
    <w:p>
      <w:bookmarkStart w:id="112" w:name="f_9e947c3f32a9a3835e"/>
      <w:pPr>
        <w:keepNext/>
        <w:spacing w:after="0" w:before="0"/>
      </w:pPr>
      <w:bookmarkEnd w:id="112"/>
    </w:p>
    <w:p>
      <w:pPr>
        <w:pStyle w:val="Heading2"/>
      </w:pPr>
      <w:r>
        <w:rPr>
          <w:color w:val="000000"/>
        </w:rPr>
        <w:t>Package progress and remaining checks</w:t>
      </w:r>
    </w:p>
    <w:p>
      <w:pPr>
        <w:pStyle w:val="Heading3"/>
      </w:pPr>
      <w:r>
        <w:rPr>
          <w:color w:val="000000"/>
        </w:rPr>
        <w:t>Authored deliverables</w:t>
      </w:r>
    </w:p>
    <w:p>
      <w:r>
        <w:rPr>
          <w:b w:val="0"/>
          <w:i w:val="0"/>
        </w:rPr>
        <w:t>The</w:t>
      </w:r>
      <w:r>
        <w:rPr>
          <w:b w:val="0"/>
          <w:i w:val="0"/>
        </w:rPr>
        <w:t xml:space="preserve"> </w:t>
      </w:r>
      <w:r>
        <w:rPr>
          <w:b w:val="0"/>
          <w:i w:val="0"/>
        </w:rPr>
        <w:t>core</w:t>
      </w:r>
      <w:r>
        <w:rPr>
          <w:b w:val="0"/>
          <w:i w:val="0"/>
        </w:rPr>
        <w:t xml:space="preserve"> </w:t>
      </w:r>
      <w:r>
        <w:rPr>
          <w:b w:val="0"/>
          <w:i w:val="0"/>
        </w:rPr>
        <w:t>program</w:t>
      </w:r>
      <w:r>
        <w:rPr>
          <w:b w:val="0"/>
          <w:i w:val="0"/>
        </w:rPr>
        <w:t xml:space="preserve"> </w:t>
      </w:r>
      <w:r>
        <w:rPr>
          <w:b w:val="0"/>
          <w:i w:val="0"/>
        </w:rPr>
        <w:t>contains</w:t>
      </w:r>
      <w:r>
        <w:rPr>
          <w:b w:val="0"/>
          <w:i w:val="0"/>
        </w:rPr>
        <w:t xml:space="preserve"> </w:t>
      </w:r>
      <w:r>
        <w:rPr>
          <w:b w:val="0"/>
          <w:i w:val="0"/>
        </w:rPr>
        <w:t>18</w:t>
      </w:r>
      <w:r>
        <w:rPr>
          <w:b w:val="0"/>
          <w:i w:val="0"/>
        </w:rPr>
        <w:t xml:space="preserve"> </w:t>
      </w:r>
      <w:r>
        <w:rPr>
          <w:b w:val="0"/>
          <w:i w:val="0"/>
        </w:rPr>
        <w:t>lessons</w:t>
      </w:r>
      <w:r>
        <w:rPr>
          <w:b w:val="0"/>
          <w:i w:val="0"/>
        </w:rPr>
        <w:t xml:space="preserve"> </w:t>
      </w:r>
      <w:r>
        <w:rPr>
          <w:b w:val="0"/>
          <w:i w:val="0"/>
        </w:rPr>
        <w:t>with</w:t>
      </w:r>
      <w:r>
        <w:rPr>
          <w:b w:val="0"/>
          <w:i w:val="0"/>
        </w:rPr>
        <w:t xml:space="preserve"> </w:t>
      </w:r>
      <w:r>
        <w:rPr>
          <w:b w:val="0"/>
          <w:i w:val="0"/>
        </w:rPr>
        <w:t>independent</w:t>
      </w:r>
      <w:r>
        <w:rPr>
          <w:b w:val="0"/>
          <w:i w:val="0"/>
        </w:rPr>
        <w:t xml:space="preserve"> </w:t>
      </w:r>
      <w:r>
        <w:rPr>
          <w:b w:val="0"/>
          <w:i w:val="0"/>
        </w:rPr>
        <w:t>exercises</w:t>
      </w:r>
      <w:r>
        <w:rPr>
          <w:b w:val="0"/>
          <w:i w:val="0"/>
        </w:rPr>
        <w:t xml:space="preserve"> </w:t>
      </w:r>
      <w:r>
        <w:rPr>
          <w:b w:val="0"/>
          <w:i w:val="0"/>
        </w:rPr>
        <w:t>and</w:t>
      </w:r>
      <w:r>
        <w:rPr>
          <w:b w:val="0"/>
          <w:i w:val="0"/>
        </w:rPr>
        <w:t xml:space="preserve"> </w:t>
      </w:r>
      <w:r>
        <w:rPr>
          <w:b w:val="0"/>
          <w:i w:val="0"/>
        </w:rPr>
        <w:t>separate</w:t>
      </w:r>
      <w:r>
        <w:rPr>
          <w:b w:val="0"/>
          <w:i w:val="0"/>
        </w:rPr>
        <w:t xml:space="preserve"> </w:t>
      </w:r>
      <w:r>
        <w:rPr>
          <w:b w:val="0"/>
          <w:i w:val="0"/>
        </w:rPr>
        <w:t>solutions,</w:t>
      </w:r>
      <w:r>
        <w:rPr>
          <w:b w:val="0"/>
          <w:i w:val="0"/>
        </w:rPr>
        <w:t xml:space="preserve"> </w:t>
      </w:r>
      <w:r>
        <w:rPr>
          <w:b w:val="0"/>
          <w:i w:val="0"/>
        </w:rPr>
        <w:t>a</w:t>
      </w:r>
      <w:r>
        <w:rPr>
          <w:b w:val="0"/>
          <w:i w:val="0"/>
        </w:rPr>
        <w:t xml:space="preserve"> </w:t>
      </w:r>
      <w:r>
        <w:rPr>
          <w:b w:val="0"/>
          <w:i w:val="0"/>
        </w:rPr>
        <w:t>52-week</w:t>
      </w:r>
      <w:r>
        <w:rPr>
          <w:b w:val="0"/>
          <w:i w:val="0"/>
        </w:rPr>
        <w:t xml:space="preserve"> </w:t>
      </w:r>
      <w:r>
        <w:rPr>
          <w:b w:val="0"/>
          <w:i w:val="0"/>
        </w:rPr>
        <w:t>roadmap,</w:t>
      </w:r>
      <w:r>
        <w:rPr>
          <w:b w:val="0"/>
          <w:i w:val="0"/>
        </w:rPr>
        <w:t xml:space="preserve"> </w:t>
      </w:r>
      <w:r>
        <w:rPr>
          <w:b w:val="0"/>
          <w:i w:val="0"/>
        </w:rPr>
        <w:t>a</w:t>
      </w:r>
      <w:r>
        <w:rPr>
          <w:b w:val="0"/>
          <w:i w:val="0"/>
        </w:rPr>
        <w:t xml:space="preserve"> </w:t>
      </w:r>
      <w:r>
        <w:rPr>
          <w:b w:val="0"/>
          <w:i w:val="0"/>
        </w:rPr>
        <w:t>58-row</w:t>
      </w:r>
      <w:r>
        <w:rPr>
          <w:b w:val="0"/>
          <w:i w:val="0"/>
        </w:rPr>
        <w:t xml:space="preserve"> </w:t>
      </w:r>
      <w:r>
        <w:rPr>
          <w:b w:val="0"/>
          <w:i w:val="0"/>
        </w:rPr>
        <w:t>reference</w:t>
      </w:r>
      <w:r>
        <w:rPr>
          <w:b w:val="0"/>
          <w:i w:val="0"/>
        </w:rPr>
        <w:t xml:space="preserve"> </w:t>
      </w:r>
      <w:r>
        <w:rPr>
          <w:b w:val="0"/>
          <w:i w:val="0"/>
        </w:rPr>
        <w:t>skills</w:t>
      </w:r>
      <w:r>
        <w:rPr>
          <w:b w:val="0"/>
          <w:i w:val="0"/>
        </w:rPr>
        <w:t xml:space="preserve"> </w:t>
      </w:r>
      <w:r>
        <w:rPr>
          <w:b w:val="0"/>
          <w:i w:val="0"/>
        </w:rPr>
        <w:t>matrix,</w:t>
      </w:r>
      <w:r>
        <w:rPr>
          <w:b w:val="0"/>
          <w:i w:val="0"/>
        </w:rPr>
        <w:t xml:space="preserve"> </w:t>
      </w:r>
      <w:r>
        <w:rPr>
          <w:b w:val="0"/>
          <w:i w:val="0"/>
        </w:rPr>
        <w:t>interview</w:t>
      </w:r>
      <w:r>
        <w:rPr>
          <w:b w:val="0"/>
          <w:i w:val="0"/>
        </w:rPr>
        <w:t xml:space="preserve"> </w:t>
      </w:r>
      <w:r>
        <w:rPr>
          <w:b w:val="0"/>
          <w:i w:val="0"/>
        </w:rPr>
        <w:t>strategy,</w:t>
      </w:r>
      <w:r>
        <w:rPr>
          <w:b w:val="0"/>
          <w:i w:val="0"/>
        </w:rPr>
        <w:t xml:space="preserve"> </w:t>
      </w:r>
      <w:r>
        <w:rPr>
          <w:b w:val="0"/>
          <w:i w:val="0"/>
        </w:rPr>
        <w:t>AI</w:t>
      </w:r>
      <w:r>
        <w:rPr>
          <w:b w:val="0"/>
          <w:i w:val="0"/>
        </w:rPr>
        <w:t xml:space="preserve"> </w:t>
      </w:r>
      <w:r>
        <w:rPr>
          <w:b w:val="0"/>
          <w:i w:val="0"/>
        </w:rPr>
        <w:t>workflows,</w:t>
      </w:r>
      <w:r>
        <w:rPr>
          <w:b w:val="0"/>
          <w:i w:val="0"/>
        </w:rPr>
        <w:t xml:space="preserve"> </w:t>
      </w:r>
      <w:r>
        <w:rPr>
          <w:b w:val="0"/>
          <w:i w:val="0"/>
        </w:rPr>
        <w:t>portfolio</w:t>
      </w:r>
      <w:r>
        <w:rPr>
          <w:b w:val="0"/>
          <w:i w:val="0"/>
        </w:rPr>
        <w:t xml:space="preserve"> </w:t>
      </w:r>
      <w:r>
        <w:rPr>
          <w:b w:val="0"/>
          <w:i w:val="0"/>
        </w:rPr>
        <w:t>guidance,</w:t>
      </w:r>
      <w:r>
        <w:rPr>
          <w:b w:val="0"/>
          <w:i w:val="0"/>
        </w:rPr>
        <w:t xml:space="preserve"> </w:t>
      </w:r>
      <w:r>
        <w:rPr>
          <w:b w:val="0"/>
          <w:i w:val="0"/>
        </w:rPr>
        <w:t>200</w:t>
      </w:r>
      <w:r>
        <w:rPr>
          <w:b w:val="0"/>
          <w:i w:val="0"/>
        </w:rPr>
        <w:t xml:space="preserve"> </w:t>
      </w:r>
      <w:r>
        <w:rPr>
          <w:b w:val="0"/>
          <w:i w:val="0"/>
        </w:rPr>
        <w:t>interview</w:t>
      </w:r>
      <w:r>
        <w:rPr>
          <w:b w:val="0"/>
          <w:i w:val="0"/>
        </w:rPr>
        <w:t xml:space="preserve"> </w:t>
      </w:r>
      <w:r>
        <w:rPr>
          <w:b w:val="0"/>
          <w:i w:val="0"/>
        </w:rPr>
        <w:t>questions</w:t>
      </w:r>
      <w:r>
        <w:rPr>
          <w:b w:val="0"/>
          <w:i w:val="0"/>
        </w:rPr>
        <w:t xml:space="preserve"> </w:t>
      </w:r>
      <w:r>
        <w:rPr>
          <w:b w:val="0"/>
          <w:i w:val="0"/>
        </w:rPr>
        <w:t>and</w:t>
      </w:r>
      <w:r>
        <w:rPr>
          <w:b w:val="0"/>
          <w:i w:val="0"/>
        </w:rPr>
        <w:t xml:space="preserve"> </w:t>
      </w:r>
      <w:r>
        <w:rPr>
          <w:b w:val="0"/>
          <w:i w:val="0"/>
        </w:rPr>
        <w:t>structured</w:t>
      </w:r>
      <w:r>
        <w:rPr>
          <w:b w:val="0"/>
          <w:i w:val="0"/>
        </w:rPr>
        <w:t xml:space="preserve"> </w:t>
      </w:r>
      <w:r>
        <w:rPr>
          <w:b w:val="0"/>
          <w:i w:val="0"/>
        </w:rPr>
        <w:t>answers,</w:t>
      </w:r>
      <w:r>
        <w:rPr>
          <w:b w:val="0"/>
          <w:i w:val="0"/>
        </w:rPr>
        <w:t xml:space="preserve"> </w:t>
      </w:r>
      <w:r>
        <w:rPr>
          <w:b w:val="0"/>
          <w:i w:val="0"/>
        </w:rPr>
        <w:t>assessments</w:t>
      </w:r>
      <w:r>
        <w:rPr>
          <w:b w:val="0"/>
          <w:i w:val="0"/>
        </w:rPr>
        <w:t xml:space="preserve"> </w:t>
      </w:r>
      <w:r>
        <w:rPr>
          <w:b w:val="0"/>
          <w:i w:val="0"/>
        </w:rPr>
        <w:t>and</w:t>
      </w:r>
      <w:r>
        <w:rPr>
          <w:b w:val="0"/>
          <w:i w:val="0"/>
        </w:rPr>
        <w:t xml:space="preserve"> </w:t>
      </w:r>
      <w:r>
        <w:rPr>
          <w:b w:val="0"/>
          <w:i w:val="0"/>
        </w:rPr>
        <w:t>exactly</w:t>
      </w:r>
      <w:r>
        <w:rPr>
          <w:b w:val="0"/>
          <w:i w:val="0"/>
        </w:rPr>
        <w:t xml:space="preserve"> </w:t>
      </w:r>
      <w:r>
        <w:rPr>
          <w:b w:val="0"/>
          <w:i w:val="0"/>
        </w:rPr>
        <w:t>15</w:t>
      </w:r>
      <w:r>
        <w:rPr>
          <w:b w:val="0"/>
          <w:i w:val="0"/>
        </w:rPr>
        <w:t xml:space="preserve"> </w:t>
      </w:r>
      <w:r>
        <w:rPr>
          <w:b w:val="0"/>
          <w:i w:val="0"/>
        </w:rPr>
        <w:t>project</w:t>
      </w:r>
      <w:r>
        <w:rPr>
          <w:b w:val="0"/>
          <w:i w:val="0"/>
        </w:rPr>
        <w:t xml:space="preserve"> </w:t>
      </w:r>
      <w:r>
        <w:rPr>
          <w:b w:val="0"/>
          <w:i w:val="0"/>
        </w:rPr>
        <w:t>reference</w:t>
      </w:r>
      <w:r>
        <w:rPr>
          <w:b w:val="0"/>
          <w:i w:val="0"/>
        </w:rPr>
        <w:t xml:space="preserve"> </w:t>
      </w:r>
      <w:r>
        <w:rPr>
          <w:b w:val="0"/>
          <w:i w:val="0"/>
        </w:rPr>
        <w:t>implementations.</w:t>
      </w:r>
      <w:r>
        <w:rPr>
          <w:b w:val="0"/>
          <w:i w:val="0"/>
        </w:rPr>
        <w:t xml:space="preserve"> </w:t>
      </w:r>
      <w:r>
        <w:rPr>
          <w:b w:val="0"/>
          <w:i w:val="0"/>
        </w:rPr>
        <w:t>The</w:t>
      </w:r>
      <w:r>
        <w:rPr>
          <w:b w:val="0"/>
          <w:i w:val="0"/>
        </w:rPr>
        <w:t xml:space="preserve"> </w:t>
      </w:r>
      <w:r>
        <w:rPr>
          <w:b w:val="0"/>
          <w:i w:val="0"/>
        </w:rPr>
        <w:t>editable</w:t>
      </w:r>
      <w:r>
        <w:rPr>
          <w:b w:val="0"/>
          <w:i w:val="0"/>
        </w:rPr>
        <w:t xml:space="preserve"> </w:t>
      </w:r>
      <w:r>
        <w:rPr>
          <w:b w:val="0"/>
          <w:i w:val="0"/>
        </w:rPr>
        <w:t>package</w:t>
      </w:r>
      <w:r>
        <w:rPr>
          <w:b w:val="0"/>
          <w:i w:val="0"/>
        </w:rPr>
        <w:t xml:space="preserve"> </w:t>
      </w:r>
      <w:r>
        <w:rPr>
          <w:b w:val="0"/>
          <w:i w:val="0"/>
        </w:rPr>
        <w:t>keeps</w:t>
      </w:r>
      <w:r>
        <w:rPr>
          <w:b w:val="0"/>
          <w:i w:val="0"/>
        </w:rPr>
        <w:t xml:space="preserve"> </w:t>
      </w:r>
      <w:r>
        <w:rPr>
          <w:b w:val="0"/>
          <w:i w:val="0"/>
        </w:rPr>
        <w:t>questions</w:t>
      </w:r>
      <w:r>
        <w:rPr>
          <w:b w:val="0"/>
          <w:i w:val="0"/>
        </w:rPr>
        <w:t xml:space="preserve"> </w:t>
      </w:r>
      <w:r>
        <w:rPr>
          <w:b w:val="0"/>
          <w:i w:val="0"/>
        </w:rPr>
        <w:t>apart</w:t>
      </w:r>
      <w:r>
        <w:rPr>
          <w:b w:val="0"/>
          <w:i w:val="0"/>
        </w:rPr>
        <w:t xml:space="preserve"> </w:t>
      </w:r>
      <w:r>
        <w:rPr>
          <w:b w:val="0"/>
          <w:i w:val="0"/>
        </w:rPr>
        <w:t>from</w:t>
      </w:r>
      <w:r>
        <w:rPr>
          <w:b w:val="0"/>
          <w:i w:val="0"/>
        </w:rPr>
        <w:t xml:space="preserve"> </w:t>
      </w:r>
      <w:r>
        <w:rPr>
          <w:b w:val="0"/>
          <w:i w:val="0"/>
        </w:rPr>
        <w:t>answer</w:t>
      </w:r>
      <w:r>
        <w:rPr>
          <w:b w:val="0"/>
          <w:i w:val="0"/>
        </w:rPr>
        <w:t xml:space="preserve"> </w:t>
      </w:r>
      <w:r>
        <w:rPr>
          <w:b w:val="0"/>
          <w:i w:val="0"/>
        </w:rPr>
        <w:t>keys</w:t>
      </w:r>
      <w:r>
        <w:rPr>
          <w:b w:val="0"/>
          <w:i w:val="0"/>
        </w:rPr>
        <w:t xml:space="preserve"> </w:t>
      </w:r>
      <w:r>
        <w:rPr>
          <w:b w:val="0"/>
          <w:i w:val="0"/>
        </w:rPr>
        <w:t>and</w:t>
      </w:r>
      <w:r>
        <w:rPr>
          <w:b w:val="0"/>
          <w:i w:val="0"/>
        </w:rPr>
        <w:t xml:space="preserve"> </w:t>
      </w:r>
      <w:r>
        <w:rPr>
          <w:b w:val="0"/>
          <w:i w:val="0"/>
        </w:rPr>
        <w:t>code</w:t>
      </w:r>
      <w:r>
        <w:rPr>
          <w:b w:val="0"/>
          <w:i w:val="0"/>
        </w:rPr>
        <w:t xml:space="preserve"> </w:t>
      </w:r>
      <w:r>
        <w:rPr>
          <w:b w:val="0"/>
          <w:i w:val="0"/>
        </w:rPr>
        <w:t>apart</w:t>
      </w:r>
      <w:r>
        <w:rPr>
          <w:b w:val="0"/>
          <w:i w:val="0"/>
        </w:rPr>
        <w:t xml:space="preserve"> </w:t>
      </w:r>
      <w:r>
        <w:rPr>
          <w:b w:val="0"/>
          <w:i w:val="0"/>
        </w:rPr>
        <w:t>from</w:t>
      </w:r>
      <w:r>
        <w:rPr>
          <w:b w:val="0"/>
          <w:i w:val="0"/>
        </w:rPr>
        <w:t xml:space="preserve"> </w:t>
      </w:r>
      <w:r>
        <w:rPr>
          <w:b w:val="0"/>
          <w:i w:val="0"/>
        </w:rPr>
        <w:t>exercises.</w:t>
      </w:r>
      <w:r>
        <w:rPr>
          <w:b w:val="0"/>
          <w:i w:val="0"/>
        </w:rPr>
        <w:t xml:space="preserve"> </w:t>
      </w:r>
      <w:r>
        <w:rPr>
          <w:b w:val="0"/>
          <w:i w:val="0"/>
        </w:rPr>
        <w:t>The</w:t>
      </w:r>
      <w:r>
        <w:rPr>
          <w:b w:val="0"/>
          <w:i w:val="0"/>
        </w:rPr>
        <w:t xml:space="preserve"> </w:t>
      </w:r>
      <w:r>
        <w:rPr>
          <w:b w:val="0"/>
          <w:i w:val="0"/>
        </w:rPr>
        <w:t>Word</w:t>
      </w:r>
      <w:r>
        <w:rPr>
          <w:b w:val="0"/>
          <w:i w:val="0"/>
        </w:rPr>
        <w:t xml:space="preserve"> </w:t>
      </w:r>
      <w:r>
        <w:rPr>
          <w:b w:val="0"/>
          <w:i w:val="0"/>
        </w:rPr>
        <w:t>handbook</w:t>
      </w:r>
      <w:r>
        <w:rPr>
          <w:b w:val="0"/>
          <w:i w:val="0"/>
        </w:rPr>
        <w:t xml:space="preserve"> </w:t>
      </w:r>
      <w:r>
        <w:rPr>
          <w:b w:val="0"/>
          <w:i w:val="0"/>
        </w:rPr>
        <w:t>consolidates</w:t>
      </w:r>
      <w:r>
        <w:rPr>
          <w:b w:val="0"/>
          <w:i w:val="0"/>
        </w:rPr>
        <w:t xml:space="preserve"> </w:t>
      </w:r>
      <w:r>
        <w:rPr>
          <w:b w:val="0"/>
          <w:i w:val="0"/>
        </w:rPr>
        <w:t>the</w:t>
      </w:r>
      <w:r>
        <w:rPr>
          <w:b w:val="0"/>
          <w:i w:val="0"/>
        </w:rPr>
        <w:t xml:space="preserve"> </w:t>
      </w:r>
      <w:r>
        <w:rPr>
          <w:b w:val="0"/>
          <w:i w:val="0"/>
        </w:rPr>
        <w:t>reading</w:t>
      </w:r>
      <w:r>
        <w:rPr>
          <w:b w:val="0"/>
          <w:i w:val="0"/>
        </w:rPr>
        <w:t xml:space="preserve"> </w:t>
      </w:r>
      <w:r>
        <w:rPr>
          <w:b w:val="0"/>
          <w:i w:val="0"/>
        </w:rPr>
        <w:t>material;</w:t>
      </w:r>
      <w:r>
        <w:rPr>
          <w:b w:val="0"/>
          <w:i w:val="0"/>
        </w:rPr>
        <w:t xml:space="preserve"> </w:t>
      </w:r>
      <w:r>
        <w:rPr>
          <w:b w:val="0"/>
          <w:i w:val="0"/>
        </w:rPr>
        <w:t>the</w:t>
      </w:r>
      <w:r>
        <w:rPr>
          <w:b w:val="0"/>
          <w:i w:val="0"/>
        </w:rPr>
        <w:t xml:space="preserve"> </w:t>
      </w:r>
      <w:r>
        <w:rPr>
          <w:b w:val="0"/>
          <w:i w:val="0"/>
        </w:rPr>
        <w:t>workbook</w:t>
      </w:r>
      <w:r>
        <w:rPr>
          <w:b w:val="0"/>
          <w:i w:val="0"/>
        </w:rPr>
        <w:t xml:space="preserve"> </w:t>
      </w:r>
      <w:r>
        <w:rPr>
          <w:b w:val="0"/>
          <w:i w:val="0"/>
        </w:rPr>
        <w:t>and</w:t>
      </w:r>
      <w:r>
        <w:rPr>
          <w:b w:val="0"/>
          <w:i w:val="0"/>
        </w:rPr>
        <w:t xml:space="preserve"> </w:t>
      </w:r>
      <w:r>
        <w:rPr>
          <w:b w:val="0"/>
          <w:i w:val="0"/>
        </w:rPr>
        <w:t>CSVs</w:t>
      </w:r>
      <w:r>
        <w:rPr>
          <w:b w:val="0"/>
          <w:i w:val="0"/>
        </w:rPr>
        <w:t xml:space="preserve"> </w:t>
      </w:r>
      <w:r>
        <w:rPr>
          <w:b w:val="0"/>
          <w:i w:val="0"/>
        </w:rPr>
        <w:t>provide</w:t>
      </w:r>
      <w:r>
        <w:rPr>
          <w:b w:val="0"/>
          <w:i w:val="0"/>
        </w:rPr>
        <w:t xml:space="preserve"> </w:t>
      </w:r>
      <w:r>
        <w:rPr>
          <w:b w:val="0"/>
          <w:i w:val="0"/>
        </w:rPr>
        <w:t>editable</w:t>
      </w:r>
      <w:r>
        <w:rPr>
          <w:b w:val="0"/>
          <w:i w:val="0"/>
        </w:rPr>
        <w:t xml:space="preserve"> </w:t>
      </w:r>
      <w:r>
        <w:rPr>
          <w:b w:val="0"/>
          <w:i w:val="0"/>
        </w:rPr>
        <w:t>planning</w:t>
      </w:r>
      <w:r>
        <w:rPr>
          <w:b w:val="0"/>
          <w:i w:val="0"/>
        </w:rPr>
        <w:t xml:space="preserve"> </w:t>
      </w:r>
      <w:r>
        <w:rPr>
          <w:b w:val="0"/>
          <w:i w:val="0"/>
        </w:rPr>
        <w:t>and</w:t>
      </w:r>
      <w:r>
        <w:rPr>
          <w:b w:val="0"/>
          <w:i w:val="0"/>
        </w:rPr>
        <w:t xml:space="preserve"> </w:t>
      </w:r>
      <w:r>
        <w:rPr>
          <w:b w:val="0"/>
          <w:i w:val="0"/>
        </w:rPr>
        <w:t>evidence</w:t>
      </w:r>
      <w:r>
        <w:rPr>
          <w:b w:val="0"/>
          <w:i w:val="0"/>
        </w:rPr>
        <w:t xml:space="preserve"> </w:t>
      </w:r>
      <w:r>
        <w:rPr>
          <w:b w:val="0"/>
          <w:i w:val="0"/>
        </w:rPr>
        <w:t>tracking.</w:t>
      </w:r>
    </w:p>
    <w:p>
      <w:pPr>
        <w:pStyle w:val="Heading3"/>
      </w:pPr>
      <w:r>
        <w:rPr>
          <w:color w:val="000000"/>
        </w:rPr>
        <w:t>Completed verification</w:t>
      </w:r>
    </w:p>
    <w:p>
      <w:r>
        <w:rPr>
          <w:b w:val="0"/>
          <w:i w:val="0"/>
        </w:rPr>
        <w:t>Project</w:t>
      </w:r>
      <w:r>
        <w:rPr>
          <w:b w:val="0"/>
          <w:i w:val="0"/>
        </w:rPr>
        <w:t xml:space="preserve"> </w:t>
      </w:r>
      <w:r>
        <w:rPr>
          <w:b w:val="0"/>
          <w:i w:val="0"/>
        </w:rPr>
        <w:t>evidence</w:t>
      </w:r>
      <w:r>
        <w:rPr>
          <w:b w:val="0"/>
          <w:i w:val="0"/>
        </w:rPr>
        <w:t xml:space="preserve"> </w:t>
      </w:r>
      <w:r>
        <w:rPr>
          <w:b w:val="0"/>
          <w:i w:val="0"/>
        </w:rPr>
        <w:t>records</w:t>
      </w:r>
      <w:r>
        <w:rPr>
          <w:b w:val="0"/>
          <w:i w:val="0"/>
        </w:rPr>
        <w:t xml:space="preserve"> </w:t>
      </w:r>
      <w:r>
        <w:rPr>
          <w:b w:val="0"/>
          <w:i w:val="0"/>
        </w:rPr>
        <w:t>distinguish</w:t>
      </w:r>
      <w:r>
        <w:rPr>
          <w:b w:val="0"/>
          <w:i w:val="0"/>
        </w:rPr>
        <w:t xml:space="preserve"> </w:t>
      </w:r>
      <w:r>
        <w:rPr>
          <w:b w:val="0"/>
          <w:i w:val="0"/>
        </w:rPr>
        <w:t>host</w:t>
      </w:r>
      <w:r>
        <w:rPr>
          <w:b w:val="0"/>
          <w:i w:val="0"/>
        </w:rPr>
        <w:t xml:space="preserve"> </w:t>
      </w:r>
      <w:r>
        <w:rPr>
          <w:b w:val="0"/>
          <w:i w:val="0"/>
        </w:rPr>
        <w:t>tests,</w:t>
      </w:r>
      <w:r>
        <w:rPr>
          <w:b w:val="0"/>
          <w:i w:val="0"/>
        </w:rPr>
        <w:t xml:space="preserve"> </w:t>
      </w:r>
      <w:r>
        <w:rPr>
          <w:b w:val="0"/>
          <w:i w:val="0"/>
        </w:rPr>
        <w:t>foreign-architecture</w:t>
      </w:r>
      <w:r>
        <w:rPr>
          <w:b w:val="0"/>
          <w:i w:val="0"/>
        </w:rPr>
        <w:t xml:space="preserve"> </w:t>
      </w:r>
      <w:r>
        <w:rPr>
          <w:b w:val="0"/>
          <w:i w:val="0"/>
        </w:rPr>
        <w:t>emulation,</w:t>
      </w:r>
      <w:r>
        <w:rPr>
          <w:b w:val="0"/>
          <w:i w:val="0"/>
        </w:rPr>
        <w:t xml:space="preserve"> </w:t>
      </w:r>
      <w:r>
        <w:rPr>
          <w:b w:val="0"/>
          <w:i w:val="0"/>
        </w:rPr>
        <w:t>RTOS</w:t>
      </w:r>
      <w:r>
        <w:rPr>
          <w:b w:val="0"/>
          <w:i w:val="0"/>
        </w:rPr>
        <w:t xml:space="preserve"> </w:t>
      </w:r>
      <w:r>
        <w:rPr>
          <w:b w:val="0"/>
          <w:i w:val="0"/>
        </w:rPr>
        <w:t>execution,</w:t>
      </w:r>
      <w:r>
        <w:rPr>
          <w:b w:val="0"/>
          <w:i w:val="0"/>
        </w:rPr>
        <w:t xml:space="preserve"> </w:t>
      </w:r>
      <w:r>
        <w:rPr>
          <w:b w:val="0"/>
          <w:i w:val="0"/>
        </w:rPr>
        <w:t>source/object</w:t>
      </w:r>
      <w:r>
        <w:rPr>
          <w:b w:val="0"/>
          <w:i w:val="0"/>
        </w:rPr>
        <w:t xml:space="preserve"> </w:t>
      </w:r>
      <w:r>
        <w:rPr>
          <w:b w:val="0"/>
          <w:i w:val="0"/>
        </w:rPr>
        <w:t>builds</w:t>
      </w:r>
      <w:r>
        <w:rPr>
          <w:b w:val="0"/>
          <w:i w:val="0"/>
        </w:rPr>
        <w:t xml:space="preserve"> </w:t>
      </w:r>
      <w:r>
        <w:rPr>
          <w:b w:val="0"/>
          <w:i w:val="0"/>
        </w:rPr>
        <w:t>and</w:t>
      </w:r>
      <w:r>
        <w:rPr>
          <w:b w:val="0"/>
          <w:i w:val="0"/>
        </w:rPr>
        <w:t xml:space="preserve"> </w:t>
      </w:r>
      <w:r>
        <w:rPr>
          <w:b w:val="0"/>
          <w:i w:val="0"/>
        </w:rPr>
        <w:t>pending</w:t>
      </w:r>
      <w:r>
        <w:rPr>
          <w:b w:val="0"/>
          <w:i w:val="0"/>
        </w:rPr>
        <w:t xml:space="preserve"> </w:t>
      </w:r>
      <w:r>
        <w:rPr>
          <w:b w:val="0"/>
          <w:i w:val="0"/>
        </w:rPr>
        <w:t>hardware.</w:t>
      </w:r>
      <w:r>
        <w:rPr>
          <w:b w:val="0"/>
          <w:i w:val="0"/>
        </w:rPr>
        <w:t xml:space="preserve"> </w:t>
      </w:r>
      <w:r>
        <w:rPr>
          <w:b w:val="0"/>
          <w:i w:val="0"/>
        </w:rPr>
        <w:t>A</w:t>
      </w:r>
      <w:r>
        <w:rPr>
          <w:b w:val="0"/>
          <w:i w:val="0"/>
        </w:rPr>
        <w:t xml:space="preserve"> </w:t>
      </w:r>
      <w:r>
        <w:rPr>
          <w:b w:val="0"/>
          <w:i w:val="0"/>
        </w:rPr>
        <w:t>relocated</w:t>
      </w:r>
      <w:r>
        <w:rPr>
          <w:b w:val="0"/>
          <w:i w:val="0"/>
        </w:rPr>
        <w:t xml:space="preserve"> </w:t>
      </w:r>
      <w:r>
        <w:rPr>
          <w:b w:val="0"/>
          <w:i w:val="0"/>
        </w:rPr>
        <w:t>copy</w:t>
      </w:r>
      <w:r>
        <w:rPr>
          <w:b w:val="0"/>
          <w:i w:val="0"/>
        </w:rPr>
        <w:t xml:space="preserve"> </w:t>
      </w:r>
      <w:r>
        <w:rPr>
          <w:b w:val="0"/>
          <w:i w:val="0"/>
        </w:rPr>
        <w:t>passed</w:t>
      </w:r>
      <w:r>
        <w:rPr>
          <w:b w:val="0"/>
          <w:i w:val="0"/>
        </w:rPr>
        <w:t xml:space="preserve"> </w:t>
      </w:r>
      <w:r>
        <w:rPr>
          <w:b w:val="0"/>
          <w:i w:val="0"/>
        </w:rPr>
        <w:t>14</w:t>
      </w:r>
      <w:r>
        <w:rPr>
          <w:b w:val="0"/>
          <w:i w:val="0"/>
        </w:rPr>
        <w:t xml:space="preserve"> </w:t>
      </w:r>
      <w:r>
        <w:rPr>
          <w:b w:val="0"/>
          <w:i w:val="0"/>
        </w:rPr>
        <w:t>offline</w:t>
      </w:r>
      <w:r>
        <w:rPr>
          <w:b w:val="0"/>
          <w:i w:val="0"/>
        </w:rPr>
        <w:t xml:space="preserve"> </w:t>
      </w:r>
      <w:r>
        <w:rPr>
          <w:b w:val="0"/>
          <w:i w:val="0"/>
        </w:rPr>
        <w:t>host</w:t>
      </w:r>
      <w:r>
        <w:rPr>
          <w:b w:val="0"/>
          <w:i w:val="0"/>
        </w:rPr>
        <w:t xml:space="preserve"> </w:t>
      </w:r>
      <w:r>
        <w:rPr>
          <w:b w:val="0"/>
          <w:i w:val="0"/>
        </w:rPr>
        <w:t>checks.</w:t>
      </w:r>
      <w:r>
        <w:rPr>
          <w:b w:val="0"/>
          <w:i w:val="0"/>
        </w:rPr>
        <w:t xml:space="preserve"> </w:t>
      </w:r>
      <w:r>
        <w:rPr>
          <w:b w:val="0"/>
          <w:i w:val="0"/>
        </w:rPr>
        <w:t>See</w:t>
      </w:r>
      <w:r>
        <w:rPr>
          <w:b w:val="0"/>
          <w:i w:val="0"/>
        </w:rPr>
        <w:t xml:space="preserve"> </w:t>
      </w:r>
      <w:r>
        <w:rPr>
          <w:b w:val="0"/>
          <w:i w:val="0"/>
        </w:rPr>
        <w:t>10_Progress_Tracking/Validation_Summary.md</w:t>
      </w:r>
      <w:r>
        <w:rPr>
          <w:b w:val="0"/>
          <w:i w:val="0"/>
        </w:rPr>
        <w:t xml:space="preserve"> </w:t>
      </w:r>
      <w:r>
        <w:rPr>
          <w:b w:val="0"/>
          <w:i w:val="0"/>
        </w:rPr>
        <w:t>and</w:t>
      </w:r>
      <w:r>
        <w:rPr>
          <w:b w:val="0"/>
          <w:i w:val="0"/>
        </w:rPr>
        <w:t xml:space="preserve"> </w:t>
      </w:r>
      <w:r>
        <w:rPr>
          <w:b w:val="0"/>
          <w:i w:val="0"/>
        </w:rPr>
        <w:t>individual</w:t>
      </w:r>
      <w:r>
        <w:rPr>
          <w:b w:val="0"/>
          <w:i w:val="0"/>
        </w:rPr>
        <w:t xml:space="preserve"> </w:t>
      </w:r>
      <w:r>
        <w:rPr>
          <w:b w:val="0"/>
          <w:i w:val="0"/>
        </w:rPr>
        <w:t>evidence</w:t>
      </w:r>
      <w:r>
        <w:rPr>
          <w:b w:val="0"/>
          <w:i w:val="0"/>
        </w:rPr>
        <w:t xml:space="preserve"> </w:t>
      </w:r>
      <w:r>
        <w:rPr>
          <w:b w:val="0"/>
          <w:i w:val="0"/>
        </w:rPr>
        <w:t>folders</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scope</w:t>
      </w:r>
      <w:r>
        <w:rPr>
          <w:b w:val="0"/>
          <w:i w:val="0"/>
        </w:rPr>
        <w:t xml:space="preserve"> </w:t>
      </w:r>
      <w:r>
        <w:rPr>
          <w:b w:val="0"/>
          <w:i w:val="0"/>
        </w:rPr>
        <w:t>of</w:t>
      </w:r>
      <w:r>
        <w:rPr>
          <w:b w:val="0"/>
          <w:i w:val="0"/>
        </w:rPr>
        <w:t xml:space="preserve"> </w:t>
      </w:r>
      <w:r>
        <w:rPr>
          <w:b w:val="0"/>
          <w:i w:val="0"/>
        </w:rPr>
        <w:t>each</w:t>
      </w:r>
      <w:r>
        <w:rPr>
          <w:b w:val="0"/>
          <w:i w:val="0"/>
        </w:rPr>
        <w:t xml:space="preserve"> </w:t>
      </w:r>
      <w:r>
        <w:rPr>
          <w:b w:val="0"/>
          <w:i w:val="0"/>
        </w:rPr>
        <w:t>result.</w:t>
      </w:r>
    </w:p>
    <w:p>
      <w:pPr>
        <w:pStyle w:val="Heading3"/>
      </w:pPr>
      <w:r>
        <w:rPr>
          <w:color w:val="000000"/>
        </w:rPr>
        <w:t>Pending execution</w:t>
      </w:r>
    </w:p>
    <w:p>
      <w:r>
        <w:rPr>
          <w:b w:val="0"/>
          <w:i w:val="0"/>
        </w:rPr>
        <w:t>Full</w:t>
      </w:r>
      <w:r>
        <w:rPr>
          <w:b w:val="0"/>
          <w:i w:val="0"/>
        </w:rPr>
        <w:t xml:space="preserve"> </w:t>
      </w:r>
      <w:r>
        <w:rPr>
          <w:b w:val="0"/>
          <w:i w:val="0"/>
        </w:rPr>
        <w:t>Buildroot</w:t>
      </w:r>
      <w:r>
        <w:rPr>
          <w:b w:val="0"/>
          <w:i w:val="0"/>
        </w:rPr>
        <w:t xml:space="preserve"> </w:t>
      </w:r>
      <w:r>
        <w:rPr>
          <w:b w:val="0"/>
          <w:i w:val="0"/>
        </w:rPr>
        <w:t>and</w:t>
      </w:r>
      <w:r>
        <w:rPr>
          <w:b w:val="0"/>
          <w:i w:val="0"/>
        </w:rPr>
        <w:t xml:space="preserve"> </w:t>
      </w:r>
      <w:r>
        <w:rPr>
          <w:b w:val="0"/>
          <w:i w:val="0"/>
        </w:rPr>
        <w:t>Yocto</w:t>
      </w:r>
      <w:r>
        <w:rPr>
          <w:b w:val="0"/>
          <w:i w:val="0"/>
        </w:rPr>
        <w:t xml:space="preserve"> </w:t>
      </w:r>
      <w:r>
        <w:rPr>
          <w:b w:val="0"/>
          <w:i w:val="0"/>
        </w:rPr>
        <w:t>image/SDK</w:t>
      </w:r>
      <w:r>
        <w:rPr>
          <w:b w:val="0"/>
          <w:i w:val="0"/>
        </w:rPr>
        <w:t xml:space="preserve"> </w:t>
      </w:r>
      <w:r>
        <w:rPr>
          <w:b w:val="0"/>
          <w:i w:val="0"/>
        </w:rPr>
        <w:t>builds,</w:t>
      </w:r>
      <w:r>
        <w:rPr>
          <w:b w:val="0"/>
          <w:i w:val="0"/>
        </w:rPr>
        <w:t xml:space="preserve"> </w:t>
      </w:r>
      <w:r>
        <w:rPr>
          <w:b w:val="0"/>
          <w:i w:val="0"/>
        </w:rPr>
        <w:t>full-system</w:t>
      </w:r>
      <w:r>
        <w:rPr>
          <w:b w:val="0"/>
          <w:i w:val="0"/>
        </w:rPr>
        <w:t xml:space="preserve"> </w:t>
      </w:r>
      <w:r>
        <w:rPr>
          <w:b w:val="0"/>
          <w:i w:val="0"/>
        </w:rPr>
        <w:t>guest</w:t>
      </w:r>
      <w:r>
        <w:rPr>
          <w:b w:val="0"/>
          <w:i w:val="0"/>
        </w:rPr>
        <w:t xml:space="preserve"> </w:t>
      </w:r>
      <w:r>
        <w:rPr>
          <w:b w:val="0"/>
          <w:i w:val="0"/>
        </w:rPr>
        <w:t>acceptance,</w:t>
      </w:r>
      <w:r>
        <w:rPr>
          <w:b w:val="0"/>
          <w:i w:val="0"/>
        </w:rPr>
        <w:t xml:space="preserve"> </w:t>
      </w:r>
      <w:r>
        <w:rPr>
          <w:b w:val="0"/>
          <w:i w:val="0"/>
        </w:rPr>
        <w:t>final</w:t>
      </w:r>
      <w:r>
        <w:rPr>
          <w:b w:val="0"/>
          <w:i w:val="0"/>
        </w:rPr>
        <w:t xml:space="preserve"> </w:t>
      </w:r>
      <w:r>
        <w:rPr>
          <w:b w:val="0"/>
          <w:i w:val="0"/>
        </w:rPr>
        <w:t>kernel-module</w:t>
      </w:r>
      <w:r>
        <w:rPr>
          <w:b w:val="0"/>
          <w:i w:val="0"/>
        </w:rPr>
        <w:t xml:space="preserve"> </w:t>
      </w:r>
      <w:r>
        <w:rPr>
          <w:b w:val="0"/>
          <w:i w:val="0"/>
        </w:rPr>
        <w:t>link/load/runtime</w:t>
      </w:r>
      <w:r>
        <w:rPr>
          <w:b w:val="0"/>
          <w:i w:val="0"/>
        </w:rPr>
        <w:t xml:space="preserve"> </w:t>
      </w:r>
      <w:r>
        <w:rPr>
          <w:b w:val="0"/>
          <w:i w:val="0"/>
        </w:rPr>
        <w:t>checks,</w:t>
      </w:r>
      <w:r>
        <w:rPr>
          <w:b w:val="0"/>
          <w:i w:val="0"/>
        </w:rPr>
        <w:t xml:space="preserve"> </w:t>
      </w:r>
      <w:r>
        <w:rPr>
          <w:b w:val="0"/>
          <w:i w:val="0"/>
        </w:rPr>
        <w:t>all</w:t>
      </w:r>
      <w:r>
        <w:rPr>
          <w:b w:val="0"/>
          <w:i w:val="0"/>
        </w:rPr>
        <w:t xml:space="preserve"> </w:t>
      </w:r>
      <w:r>
        <w:rPr>
          <w:b w:val="0"/>
          <w:i w:val="0"/>
        </w:rPr>
        <w:t>physical</w:t>
      </w:r>
      <w:r>
        <w:rPr>
          <w:b w:val="0"/>
          <w:i w:val="0"/>
        </w:rPr>
        <w:t xml:space="preserve"> </w:t>
      </w:r>
      <w:r>
        <w:rPr>
          <w:b w:val="0"/>
          <w:i w:val="0"/>
        </w:rPr>
        <w:t>board</w:t>
      </w:r>
      <w:r>
        <w:rPr>
          <w:b w:val="0"/>
          <w:i w:val="0"/>
        </w:rPr>
        <w:t xml:space="preserve"> </w:t>
      </w:r>
      <w:r>
        <w:rPr>
          <w:b w:val="0"/>
          <w:i w:val="0"/>
        </w:rPr>
        <w:t>execution,</w:t>
      </w:r>
      <w:r>
        <w:rPr>
          <w:b w:val="0"/>
          <w:i w:val="0"/>
        </w:rPr>
        <w:t xml:space="preserve"> </w:t>
      </w:r>
      <w:r>
        <w:rPr>
          <w:b w:val="0"/>
          <w:i w:val="0"/>
        </w:rPr>
        <w:t>electrical/timing</w:t>
      </w:r>
      <w:r>
        <w:rPr>
          <w:b w:val="0"/>
          <w:i w:val="0"/>
        </w:rPr>
        <w:t xml:space="preserve"> </w:t>
      </w:r>
      <w:r>
        <w:rPr>
          <w:b w:val="0"/>
          <w:i w:val="0"/>
        </w:rPr>
        <w:t>checks,</w:t>
      </w:r>
      <w:r>
        <w:rPr>
          <w:b w:val="0"/>
          <w:i w:val="0"/>
        </w:rPr>
        <w:t xml:space="preserve"> </w:t>
      </w:r>
      <w:r>
        <w:rPr>
          <w:b w:val="0"/>
          <w:i w:val="0"/>
        </w:rPr>
        <w:t>real</w:t>
      </w:r>
      <w:r>
        <w:rPr>
          <w:b w:val="0"/>
          <w:i w:val="0"/>
        </w:rPr>
        <w:t xml:space="preserve"> </w:t>
      </w:r>
      <w:r>
        <w:rPr>
          <w:b w:val="0"/>
          <w:i w:val="0"/>
        </w:rPr>
        <w:t>bootloader</w:t>
      </w:r>
      <w:r>
        <w:rPr>
          <w:b w:val="0"/>
          <w:i w:val="0"/>
        </w:rPr>
        <w:t xml:space="preserve"> </w:t>
      </w:r>
      <w:r>
        <w:rPr>
          <w:b w:val="0"/>
          <w:i w:val="0"/>
        </w:rPr>
        <w:t>power-cut</w:t>
      </w:r>
      <w:r>
        <w:rPr>
          <w:b w:val="0"/>
          <w:i w:val="0"/>
        </w:rPr>
        <w:t xml:space="preserve"> </w:t>
      </w:r>
      <w:r>
        <w:rPr>
          <w:b w:val="0"/>
          <w:i w:val="0"/>
        </w:rPr>
        <w:t>recovery</w:t>
      </w:r>
      <w:r>
        <w:rPr>
          <w:b w:val="0"/>
          <w:i w:val="0"/>
        </w:rPr>
        <w:t xml:space="preserve"> </w:t>
      </w:r>
      <w:r>
        <w:rPr>
          <w:b w:val="0"/>
          <w:i w:val="0"/>
        </w:rPr>
        <w:t>and</w:t>
      </w:r>
      <w:r>
        <w:rPr>
          <w:b w:val="0"/>
          <w:i w:val="0"/>
        </w:rPr>
        <w:t xml:space="preserve"> </w:t>
      </w:r>
      <w:r>
        <w:rPr>
          <w:b w:val="0"/>
          <w:i w:val="0"/>
        </w:rPr>
        <w:t>physical</w:t>
      </w:r>
      <w:r>
        <w:rPr>
          <w:b w:val="0"/>
          <w:i w:val="0"/>
        </w:rPr>
        <w:t xml:space="preserve"> </w:t>
      </w:r>
      <w:r>
        <w:rPr>
          <w:b w:val="0"/>
          <w:i w:val="0"/>
        </w:rPr>
        <w:t>robot</w:t>
      </w:r>
      <w:r>
        <w:rPr>
          <w:b w:val="0"/>
          <w:i w:val="0"/>
        </w:rPr>
        <w:t xml:space="preserve"> </w:t>
      </w:r>
      <w:r>
        <w:rPr>
          <w:b w:val="0"/>
          <w:i w:val="0"/>
        </w:rPr>
        <w:t>integration</w:t>
      </w:r>
      <w:r>
        <w:rPr>
          <w:b w:val="0"/>
          <w:i w:val="0"/>
        </w:rPr>
        <w:t xml:space="preserve"> </w:t>
      </w:r>
      <w:r>
        <w:rPr>
          <w:b w:val="0"/>
          <w:i w:val="0"/>
        </w:rPr>
        <w:t>remain</w:t>
      </w:r>
      <w:r>
        <w:rPr>
          <w:b w:val="0"/>
          <w:i w:val="0"/>
        </w:rPr>
        <w:t xml:space="preserve"> </w:t>
      </w:r>
      <w:r>
        <w:rPr>
          <w:b w:val="0"/>
          <w:i w:val="0"/>
        </w:rPr>
        <w:t>pending.</w:t>
      </w:r>
      <w:r>
        <w:rPr>
          <w:b w:val="0"/>
          <w:i w:val="0"/>
        </w:rPr>
        <w:t xml:space="preserve"> </w:t>
      </w:r>
      <w:r>
        <w:rPr>
          <w:b w:val="0"/>
          <w:i w:val="0"/>
        </w:rPr>
        <w:t>These</w:t>
      </w:r>
      <w:r>
        <w:rPr>
          <w:b w:val="0"/>
          <w:i w:val="0"/>
        </w:rPr>
        <w:t xml:space="preserve"> </w:t>
      </w:r>
      <w:r>
        <w:rPr>
          <w:b w:val="0"/>
          <w:i w:val="0"/>
        </w:rPr>
        <w:t>are</w:t>
      </w:r>
      <w:r>
        <w:rPr>
          <w:b w:val="0"/>
          <w:i w:val="0"/>
        </w:rPr>
        <w:t xml:space="preserve"> </w:t>
      </w:r>
      <w:r>
        <w:rPr>
          <w:b w:val="0"/>
          <w:i w:val="0"/>
        </w:rPr>
        <w:t>validation</w:t>
      </w:r>
      <w:r>
        <w:rPr>
          <w:b w:val="0"/>
          <w:i w:val="0"/>
        </w:rPr>
        <w:t xml:space="preserve"> </w:t>
      </w:r>
      <w:r>
        <w:rPr>
          <w:b w:val="0"/>
          <w:i w:val="0"/>
        </w:rPr>
        <w:t>or</w:t>
      </w:r>
      <w:r>
        <w:rPr>
          <w:b w:val="0"/>
          <w:i w:val="0"/>
        </w:rPr>
        <w:t xml:space="preserve"> </w:t>
      </w:r>
      <w:r>
        <w:rPr>
          <w:b w:val="0"/>
          <w:i w:val="0"/>
        </w:rPr>
        <w:t>target-integration</w:t>
      </w:r>
      <w:r>
        <w:rPr>
          <w:b w:val="0"/>
          <w:i w:val="0"/>
        </w:rPr>
        <w:t xml:space="preserve"> </w:t>
      </w:r>
      <w:r>
        <w:rPr>
          <w:b w:val="0"/>
          <w:i w:val="0"/>
        </w:rPr>
        <w:t>tasks,</w:t>
      </w:r>
      <w:r>
        <w:rPr>
          <w:b w:val="0"/>
          <w:i w:val="0"/>
        </w:rPr>
        <w:t xml:space="preserve"> </w:t>
      </w:r>
      <w:r>
        <w:rPr>
          <w:b w:val="0"/>
          <w:i w:val="0"/>
        </w:rPr>
        <w:t>not</w:t>
      </w:r>
      <w:r>
        <w:rPr>
          <w:b w:val="0"/>
          <w:i w:val="0"/>
        </w:rPr>
        <w:t xml:space="preserve"> </w:t>
      </w:r>
      <w:r>
        <w:rPr>
          <w:b w:val="0"/>
          <w:i w:val="0"/>
        </w:rPr>
        <w:t>claims</w:t>
      </w:r>
      <w:r>
        <w:rPr>
          <w:b w:val="0"/>
          <w:i w:val="0"/>
        </w:rPr>
        <w:t xml:space="preserve"> </w:t>
      </w:r>
      <w:r>
        <w:rPr>
          <w:b w:val="0"/>
          <w:i w:val="0"/>
        </w:rPr>
        <w:t>of</w:t>
      </w:r>
      <w:r>
        <w:rPr>
          <w:b w:val="0"/>
          <w:i w:val="0"/>
        </w:rPr>
        <w:t xml:space="preserve"> </w:t>
      </w:r>
      <w:r>
        <w:rPr>
          <w:b w:val="0"/>
          <w:i w:val="0"/>
        </w:rPr>
        <w:t>completed</w:t>
      </w:r>
      <w:r>
        <w:rPr>
          <w:b w:val="0"/>
          <w:i w:val="0"/>
        </w:rPr>
        <w:t xml:space="preserve"> </w:t>
      </w:r>
      <w:r>
        <w:rPr>
          <w:b w:val="0"/>
          <w:i w:val="0"/>
        </w:rPr>
        <w:t>execution.</w:t>
      </w:r>
      <w:r>
        <w:rPr>
          <w:b w:val="0"/>
          <w:i w:val="0"/>
        </w:rPr>
        <w:t xml:space="preserve"> </w:t>
      </w:r>
      <w:r>
        <w:rPr>
          <w:b w:val="0"/>
          <w:i w:val="0"/>
        </w:rPr>
        <w:t>The</w:t>
      </w:r>
      <w:r>
        <w:rPr>
          <w:b w:val="0"/>
          <w:i w:val="0"/>
        </w:rPr>
        <w:t xml:space="preserve"> </w:t>
      </w:r>
      <w:r>
        <w:rPr>
          <w:b w:val="0"/>
          <w:i w:val="0"/>
        </w:rPr>
        <w:t>minimum</w:t>
      </w:r>
      <w:r>
        <w:rPr>
          <w:b w:val="0"/>
          <w:i w:val="0"/>
        </w:rPr>
        <w:t xml:space="preserve"> </w:t>
      </w:r>
      <w:r>
        <w:rPr>
          <w:b w:val="0"/>
          <w:i w:val="0"/>
        </w:rPr>
        <w:t>authored</w:t>
      </w:r>
      <w:r>
        <w:rPr>
          <w:b w:val="0"/>
          <w:i w:val="0"/>
        </w:rPr>
        <w:t xml:space="preserve"> </w:t>
      </w:r>
      <w:r>
        <w:rPr>
          <w:b w:val="0"/>
          <w:i w:val="0"/>
        </w:rPr>
        <w:t>reference</w:t>
      </w:r>
      <w:r>
        <w:rPr>
          <w:b w:val="0"/>
          <w:i w:val="0"/>
        </w:rPr>
        <w:t xml:space="preserve"> </w:t>
      </w:r>
      <w:r>
        <w:rPr>
          <w:b w:val="0"/>
          <w:i w:val="0"/>
        </w:rPr>
        <w:t>implementations</w:t>
      </w:r>
      <w:r>
        <w:rPr>
          <w:b w:val="0"/>
          <w:i w:val="0"/>
        </w:rPr>
        <w:t xml:space="preserve"> </w:t>
      </w:r>
      <w:r>
        <w:rPr>
          <w:b w:val="0"/>
          <w:i w:val="0"/>
        </w:rPr>
        <w:t>are</w:t>
      </w:r>
      <w:r>
        <w:rPr>
          <w:b w:val="0"/>
          <w:i w:val="0"/>
        </w:rPr>
        <w:t xml:space="preserve"> </w:t>
      </w:r>
      <w:r>
        <w:rPr>
          <w:b w:val="0"/>
          <w:i w:val="0"/>
        </w:rPr>
        <w:t>present</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targets</w:t>
      </w:r>
      <w:r>
        <w:rPr>
          <w:b w:val="0"/>
          <w:i w:val="0"/>
        </w:rPr>
        <w:t xml:space="preserve"> </w:t>
      </w:r>
      <w:r>
        <w:rPr>
          <w:b w:val="0"/>
          <w:i w:val="0"/>
        </w:rPr>
        <w:t>described</w:t>
      </w:r>
      <w:r>
        <w:rPr>
          <w:b w:val="0"/>
          <w:i w:val="0"/>
        </w:rPr>
        <w:t xml:space="preserve"> </w:t>
      </w:r>
      <w:r>
        <w:rPr>
          <w:b w:val="0"/>
          <w:i w:val="0"/>
        </w:rPr>
        <w:t>in</w:t>
      </w:r>
      <w:r>
        <w:rPr>
          <w:b w:val="0"/>
          <w:i w:val="0"/>
        </w:rPr>
        <w:t xml:space="preserve"> </w:t>
      </w:r>
      <w:r>
        <w:rPr>
          <w:b w:val="0"/>
          <w:i w:val="0"/>
        </w:rPr>
        <w:t>each</w:t>
      </w:r>
      <w:r>
        <w:rPr>
          <w:b w:val="0"/>
          <w:i w:val="0"/>
        </w:rPr>
        <w:t xml:space="preserve"> </w:t>
      </w:r>
      <w:r>
        <w:rPr>
          <w:b w:val="0"/>
          <w:i w:val="0"/>
        </w:rPr>
        <w:t>README.</w:t>
      </w:r>
    </w:p>
    <w:p>
      <w:pPr>
        <w:pStyle w:val="Heading3"/>
      </w:pPr>
      <w:r>
        <w:rPr>
          <w:color w:val="000000"/>
        </w:rPr>
        <w:t>Next learner task</w:t>
      </w:r>
    </w:p>
    <w:p>
      <w:r>
        <w:rPr>
          <w:b w:val="0"/>
          <w:i w:val="0"/>
        </w:rPr>
        <w:t>Take</w:t>
      </w:r>
      <w:r>
        <w:rPr>
          <w:b w:val="0"/>
          <w:i w:val="0"/>
        </w:rPr>
        <w:t xml:space="preserve"> </w:t>
      </w:r>
      <w:r>
        <w:rPr>
          <w:b w:val="0"/>
          <w:i w:val="0"/>
        </w:rPr>
        <w:t>the</w:t>
      </w:r>
      <w:r>
        <w:rPr>
          <w:b w:val="0"/>
          <w:i w:val="0"/>
        </w:rPr>
        <w:t xml:space="preserve"> </w:t>
      </w:r>
      <w:r>
        <w:rPr>
          <w:b w:val="0"/>
          <w:i w:val="0"/>
        </w:rPr>
        <w:t>initial</w:t>
      </w:r>
      <w:r>
        <w:rPr>
          <w:b w:val="0"/>
          <w:i w:val="0"/>
        </w:rPr>
        <w:t xml:space="preserve"> </w:t>
      </w:r>
      <w:r>
        <w:rPr>
          <w:b w:val="0"/>
          <w:i w:val="0"/>
        </w:rPr>
        <w:t>diagnostic</w:t>
      </w:r>
      <w:r>
        <w:rPr>
          <w:b w:val="0"/>
          <w:i w:val="0"/>
        </w:rPr>
        <w:t xml:space="preserve"> </w:t>
      </w:r>
      <w:r>
        <w:rPr>
          <w:b w:val="0"/>
          <w:i w:val="0"/>
        </w:rPr>
        <w:t>independently,</w:t>
      </w:r>
      <w:r>
        <w:rPr>
          <w:b w:val="0"/>
          <w:i w:val="0"/>
        </w:rPr>
        <w:t xml:space="preserve"> </w:t>
      </w:r>
      <w:r>
        <w:rPr>
          <w:b w:val="0"/>
          <w:i w:val="0"/>
        </w:rPr>
        <w:t>record</w:t>
      </w:r>
      <w:r>
        <w:rPr>
          <w:b w:val="0"/>
          <w:i w:val="0"/>
        </w:rPr>
        <w:t xml:space="preserve"> </w:t>
      </w:r>
      <w:r>
        <w:rPr>
          <w:b w:val="0"/>
          <w:i w:val="0"/>
        </w:rPr>
        <w:t>its</w:t>
      </w:r>
      <w:r>
        <w:rPr>
          <w:b w:val="0"/>
          <w:i w:val="0"/>
        </w:rPr>
        <w:t xml:space="preserve"> </w:t>
      </w:r>
      <w:r>
        <w:rPr>
          <w:b w:val="0"/>
          <w:i w:val="0"/>
        </w:rPr>
        <w:t>evidence,</w:t>
      </w:r>
      <w:r>
        <w:rPr>
          <w:b w:val="0"/>
          <w:i w:val="0"/>
        </w:rPr>
        <w:t xml:space="preserve"> </w:t>
      </w:r>
      <w:r>
        <w:rPr>
          <w:b w:val="0"/>
          <w:i w:val="0"/>
        </w:rPr>
        <w:t>then</w:t>
      </w:r>
      <w:r>
        <w:rPr>
          <w:b w:val="0"/>
          <w:i w:val="0"/>
        </w:rPr>
        <w:t xml:space="preserve"> </w:t>
      </w:r>
      <w:r>
        <w:rPr>
          <w:b w:val="0"/>
          <w:i w:val="0"/>
        </w:rPr>
        <w:t>begin</w:t>
      </w:r>
      <w:r>
        <w:rPr>
          <w:b w:val="0"/>
          <w:i w:val="0"/>
        </w:rPr>
        <w:t xml:space="preserve"> </w:t>
      </w:r>
      <w:r>
        <w:rPr>
          <w:b w:val="0"/>
          <w:i w:val="0"/>
        </w:rPr>
        <w:t>M01</w:t>
      </w:r>
      <w:r>
        <w:rPr>
          <w:b w:val="0"/>
          <w:i w:val="0"/>
        </w:rPr>
        <w:t xml:space="preserve"> </w:t>
      </w:r>
      <w:r>
        <w:rPr>
          <w:b w:val="0"/>
          <w:i w:val="0"/>
        </w:rPr>
        <w:t>and</w:t>
      </w:r>
      <w:r>
        <w:rPr>
          <w:b w:val="0"/>
          <w:i w:val="0"/>
        </w:rPr>
        <w:t xml:space="preserve"> </w:t>
      </w:r>
      <w:r>
        <w:rPr>
          <w:b w:val="0"/>
          <w:i w:val="0"/>
        </w:rPr>
        <w:t>M02</w:t>
      </w:r>
      <w:r>
        <w:rPr>
          <w:b w:val="0"/>
          <w:i w:val="0"/>
        </w:rPr>
        <w:t xml:space="preserve"> </w:t>
      </w:r>
      <w:r>
        <w:rPr>
          <w:b w:val="0"/>
          <w:i w:val="0"/>
        </w:rPr>
        <w:t>and</w:t>
      </w:r>
      <w:r>
        <w:rPr>
          <w:b w:val="0"/>
          <w:i w:val="0"/>
        </w:rPr>
        <w:t xml:space="preserve"> </w:t>
      </w:r>
      <w:r>
        <w:rPr>
          <w:b w:val="0"/>
          <w:i w:val="0"/>
        </w:rPr>
        <w:t>build</w:t>
      </w:r>
      <w:r>
        <w:rPr>
          <w:b w:val="0"/>
          <w:i w:val="0"/>
        </w:rPr>
        <w:t xml:space="preserve"> </w:t>
      </w:r>
      <w:r>
        <w:rPr>
          <w:b w:val="0"/>
          <w:i w:val="0"/>
        </w:rPr>
        <w:t>B01.</w:t>
      </w:r>
      <w:r>
        <w:rPr>
          <w:b w:val="0"/>
          <w:i w:val="0"/>
        </w:rPr>
        <w:t xml:space="preserve"> </w:t>
      </w:r>
      <w:r>
        <w:rPr>
          <w:b w:val="0"/>
          <w:i w:val="0"/>
        </w:rPr>
        <w:t>If</w:t>
      </w:r>
      <w:r>
        <w:rPr>
          <w:b w:val="0"/>
          <w:i w:val="0"/>
        </w:rPr>
        <w:t xml:space="preserve"> </w:t>
      </w:r>
      <w:r>
        <w:rPr>
          <w:b w:val="0"/>
          <w:i w:val="0"/>
        </w:rPr>
        <w:t>the</w:t>
      </w:r>
      <w:r>
        <w:rPr>
          <w:b w:val="0"/>
          <w:i w:val="0"/>
        </w:rPr>
        <w:t xml:space="preserve"> </w:t>
      </w:r>
      <w:r>
        <w:rPr>
          <w:b w:val="0"/>
          <w:i w:val="0"/>
        </w:rPr>
        <w:t>diagnostic</w:t>
      </w:r>
      <w:r>
        <w:rPr>
          <w:b w:val="0"/>
          <w:i w:val="0"/>
        </w:rPr>
        <w:t xml:space="preserve"> </w:t>
      </w:r>
      <w:r>
        <w:rPr>
          <w:b w:val="0"/>
          <w:i w:val="0"/>
        </w:rPr>
        <w:t>is</w:t>
      </w:r>
      <w:r>
        <w:rPr>
          <w:b w:val="0"/>
          <w:i w:val="0"/>
        </w:rPr>
        <w:t xml:space="preserve"> </w:t>
      </w:r>
      <w:r>
        <w:rPr>
          <w:b w:val="0"/>
          <w:i w:val="0"/>
        </w:rPr>
        <w:t>weak</w:t>
      </w:r>
      <w:r>
        <w:rPr>
          <w:b w:val="0"/>
          <w:i w:val="0"/>
        </w:rPr>
        <w:t xml:space="preserve"> </w:t>
      </w:r>
      <w:r>
        <w:rPr>
          <w:b w:val="0"/>
          <w:i w:val="0"/>
        </w:rPr>
        <w:t>on</w:t>
      </w:r>
      <w:r>
        <w:rPr>
          <w:b w:val="0"/>
          <w:i w:val="0"/>
        </w:rPr>
        <w:t xml:space="preserve"> </w:t>
      </w:r>
      <w:r>
        <w:rPr>
          <w:b w:val="0"/>
          <w:i w:val="0"/>
        </w:rPr>
        <w:t>C</w:t>
      </w:r>
      <w:r>
        <w:rPr>
          <w:b w:val="0"/>
          <w:i w:val="0"/>
        </w:rPr>
        <w:t xml:space="preserve"> </w:t>
      </w:r>
      <w:r>
        <w:rPr>
          <w:b w:val="0"/>
          <w:i w:val="0"/>
        </w:rPr>
        <w:t>ownership</w:t>
      </w:r>
      <w:r>
        <w:rPr>
          <w:b w:val="0"/>
          <w:i w:val="0"/>
        </w:rPr>
        <w:t xml:space="preserve"> </w:t>
      </w:r>
      <w:r>
        <w:rPr>
          <w:b w:val="0"/>
          <w:i w:val="0"/>
        </w:rPr>
        <w:t>or</w:t>
      </w:r>
      <w:r>
        <w:rPr>
          <w:b w:val="0"/>
          <w:i w:val="0"/>
        </w:rPr>
        <w:t xml:space="preserve"> </w:t>
      </w:r>
      <w:r>
        <w:rPr>
          <w:b w:val="0"/>
          <w:i w:val="0"/>
        </w:rPr>
        <w:t>bounds,</w:t>
      </w:r>
      <w:r>
        <w:rPr>
          <w:b w:val="0"/>
          <w:i w:val="0"/>
        </w:rPr>
        <w:t xml:space="preserve"> </w:t>
      </w:r>
      <w:r>
        <w:rPr>
          <w:b w:val="0"/>
          <w:i w:val="0"/>
        </w:rPr>
        <w:t>repeat</w:t>
      </w:r>
      <w:r>
        <w:rPr>
          <w:b w:val="0"/>
          <w:i w:val="0"/>
        </w:rPr>
        <w:t xml:space="preserve"> </w:t>
      </w:r>
      <w:r>
        <w:rPr>
          <w:b w:val="0"/>
          <w:i w:val="0"/>
        </w:rPr>
        <w:t>those</w:t>
      </w:r>
      <w:r>
        <w:rPr>
          <w:b w:val="0"/>
          <w:i w:val="0"/>
        </w:rPr>
        <w:t xml:space="preserve"> </w:t>
      </w:r>
      <w:r>
        <w:rPr>
          <w:b w:val="0"/>
          <w:i w:val="0"/>
        </w:rPr>
        <w:t>exercises</w:t>
      </w:r>
      <w:r>
        <w:rPr>
          <w:b w:val="0"/>
          <w:i w:val="0"/>
        </w:rPr>
        <w:t xml:space="preserve"> </w:t>
      </w:r>
      <w:r>
        <w:rPr>
          <w:b w:val="0"/>
          <w:i w:val="0"/>
        </w:rPr>
        <w:t>before</w:t>
      </w:r>
      <w:r>
        <w:rPr>
          <w:b w:val="0"/>
          <w:i w:val="0"/>
        </w:rPr>
        <w:t xml:space="preserve"> </w:t>
      </w:r>
      <w:r>
        <w:rPr>
          <w:b w:val="0"/>
          <w:i w:val="0"/>
        </w:rPr>
        <w:t>concurrency</w:t>
      </w:r>
      <w:r>
        <w:rPr>
          <w:b w:val="0"/>
          <w:i w:val="0"/>
        </w:rPr>
        <w:t xml:space="preserve"> </w:t>
      </w:r>
      <w:r>
        <w:rPr>
          <w:b w:val="0"/>
          <w:i w:val="0"/>
        </w:rPr>
        <w:t>or</w:t>
      </w:r>
      <w:r>
        <w:rPr>
          <w:b w:val="0"/>
          <w:i w:val="0"/>
        </w:rPr>
        <w:t xml:space="preserve"> </w:t>
      </w:r>
      <w:r>
        <w:rPr>
          <w:b w:val="0"/>
          <w:i w:val="0"/>
        </w:rPr>
        <w:t>drivers.</w:t>
      </w:r>
      <w:r>
        <w:rPr>
          <w:b w:val="0"/>
          <w:i w:val="0"/>
        </w:rPr>
        <w:t xml:space="preserve"> </w:t>
      </w:r>
      <w:r>
        <w:rPr>
          <w:b w:val="0"/>
          <w:i w:val="0"/>
        </w:rPr>
        <w:t>Use</w:t>
      </w:r>
      <w:r>
        <w:rPr>
          <w:b w:val="0"/>
          <w:i w:val="0"/>
        </w:rPr>
        <w:t xml:space="preserve"> </w:t>
      </w:r>
      <w:r>
        <w:rPr>
          <w:b w:val="0"/>
          <w:i w:val="0"/>
        </w:rPr>
        <w:t>the</w:t>
      </w:r>
      <w:r>
        <w:rPr>
          <w:b w:val="0"/>
          <w:i w:val="0"/>
        </w:rPr>
        <w:t xml:space="preserve"> </w:t>
      </w:r>
      <w:r>
        <w:rPr>
          <w:b w:val="0"/>
          <w:i w:val="0"/>
        </w:rPr>
        <w:t>primary</w:t>
      </w:r>
      <w:r>
        <w:rPr>
          <w:b w:val="0"/>
          <w:i w:val="0"/>
        </w:rPr>
        <w:t xml:space="preserve"> </w:t>
      </w:r>
      <w:r>
        <w:rPr>
          <w:b w:val="0"/>
          <w:i w:val="0"/>
        </w:rPr>
        <w:t>job</w:t>
      </w:r>
      <w:r>
        <w:rPr>
          <w:b w:val="0"/>
          <w:i w:val="0"/>
        </w:rPr>
        <w:t xml:space="preserve"> </w:t>
      </w:r>
      <w:r>
        <w:rPr>
          <w:b w:val="0"/>
          <w:i w:val="0"/>
        </w:rPr>
        <w:t>description</w:t>
      </w:r>
      <w:r>
        <w:rPr>
          <w:b w:val="0"/>
          <w:i w:val="0"/>
        </w:rPr>
        <w:t xml:space="preserve"> </w:t>
      </w:r>
      <w:r>
        <w:rPr>
          <w:b w:val="0"/>
          <w:i w:val="0"/>
        </w:rPr>
        <w:t>to</w:t>
      </w:r>
      <w:r>
        <w:rPr>
          <w:b w:val="0"/>
          <w:i w:val="0"/>
        </w:rPr>
        <w:t xml:space="preserve"> </w:t>
      </w:r>
      <w:r>
        <w:rPr>
          <w:b w:val="0"/>
          <w:i w:val="0"/>
        </w:rPr>
        <w:t>choose</w:t>
      </w:r>
      <w:r>
        <w:rPr>
          <w:b w:val="0"/>
          <w:i w:val="0"/>
        </w:rPr>
        <w:t xml:space="preserve"> </w:t>
      </w:r>
      <w:r>
        <w:rPr>
          <w:b w:val="0"/>
          <w:i w:val="0"/>
        </w:rPr>
        <w:t>depth;</w:t>
      </w:r>
      <w:r>
        <w:rPr>
          <w:b w:val="0"/>
          <w:i w:val="0"/>
        </w:rPr>
        <w:t xml:space="preserve"> </w:t>
      </w:r>
      <w:r>
        <w:rPr>
          <w:b w:val="0"/>
          <w:i w:val="0"/>
        </w:rPr>
        <w:t>no</w:t>
      </w:r>
      <w:r>
        <w:rPr>
          <w:b w:val="0"/>
          <w:i w:val="0"/>
        </w:rPr>
        <w:t xml:space="preserve"> </w:t>
      </w:r>
      <w:r>
        <w:rPr>
          <w:b w:val="0"/>
          <w:i w:val="0"/>
        </w:rPr>
        <w:t>employer</w:t>
      </w:r>
      <w:r>
        <w:rPr>
          <w:b w:val="0"/>
          <w:i w:val="0"/>
        </w:rPr>
        <w:t xml:space="preserve"> </w:t>
      </w:r>
      <w:r>
        <w:rPr>
          <w:b w:val="0"/>
          <w:i w:val="0"/>
        </w:rPr>
        <w:t>JD</w:t>
      </w:r>
      <w:r>
        <w:rPr>
          <w:b w:val="0"/>
          <w:i w:val="0"/>
        </w:rPr>
        <w:t xml:space="preserve"> </w:t>
      </w:r>
      <w:r>
        <w:rPr>
          <w:b w:val="0"/>
          <w:i w:val="0"/>
        </w:rPr>
        <w:t>or</w:t>
      </w:r>
      <w:r>
        <w:rPr>
          <w:b w:val="0"/>
          <w:i w:val="0"/>
        </w:rPr>
        <w:t xml:space="preserve"> </w:t>
      </w:r>
      <w:r>
        <w:rPr>
          <w:b w:val="0"/>
          <w:i w:val="0"/>
        </w:rPr>
        <w:t>personal</w:t>
      </w:r>
      <w:r>
        <w:rPr>
          <w:b w:val="0"/>
          <w:i w:val="0"/>
        </w:rPr>
        <w:t xml:space="preserve"> </w:t>
      </w:r>
      <w:r>
        <w:rPr>
          <w:b w:val="0"/>
          <w:i w:val="0"/>
        </w:rPr>
        <w:t>proficiency</w:t>
      </w:r>
      <w:r>
        <w:rPr>
          <w:b w:val="0"/>
          <w:i w:val="0"/>
        </w:rPr>
        <w:t xml:space="preserve"> </w:t>
      </w:r>
      <w:r>
        <w:rPr>
          <w:b w:val="0"/>
          <w:i w:val="0"/>
        </w:rPr>
        <w:t>has</w:t>
      </w:r>
      <w:r>
        <w:rPr>
          <w:b w:val="0"/>
          <w:i w:val="0"/>
        </w:rPr>
        <w:t xml:space="preserve"> </w:t>
      </w:r>
      <w:r>
        <w:rPr>
          <w:b w:val="0"/>
          <w:i w:val="0"/>
        </w:rPr>
        <w:t>been</w:t>
      </w:r>
      <w:r>
        <w:rPr>
          <w:b w:val="0"/>
          <w:i w:val="0"/>
        </w:rPr>
        <w:t xml:space="preserve"> </w:t>
      </w:r>
      <w:r>
        <w:rPr>
          <w:b w:val="0"/>
          <w:i w:val="0"/>
        </w:rPr>
        <w:t>assumed.</w:t>
      </w:r>
    </w:p>
    <w:p>
      <w:pPr>
        <w:pStyle w:val="Heading3"/>
      </w:pPr>
      <w:r>
        <w:rPr>
          <w:color w:val="000000"/>
        </w:rPr>
        <w:t>Continuation instruction</w:t>
      </w:r>
    </w:p>
    <w:p>
      <w:r>
        <w:rPr>
          <w:b w:val="0"/>
          <w:i w:val="0"/>
        </w:rPr>
        <w:t>To</w:t>
      </w:r>
      <w:r>
        <w:rPr>
          <w:b w:val="0"/>
          <w:i w:val="0"/>
        </w:rPr>
        <w:t xml:space="preserve"> </w:t>
      </w:r>
      <w:r>
        <w:rPr>
          <w:b w:val="0"/>
          <w:i w:val="0"/>
        </w:rPr>
        <w:t>continue,</w:t>
      </w:r>
      <w:r>
        <w:rPr>
          <w:b w:val="0"/>
          <w:i w:val="0"/>
        </w:rPr>
        <w:t xml:space="preserve"> </w:t>
      </w:r>
      <w:r>
        <w:rPr>
          <w:b w:val="0"/>
          <w:i w:val="0"/>
        </w:rPr>
        <w:t>provide</w:t>
      </w:r>
      <w:r>
        <w:rPr>
          <w:b w:val="0"/>
          <w:i w:val="0"/>
        </w:rPr>
        <w:t xml:space="preserve"> </w:t>
      </w:r>
      <w:r>
        <w:rPr>
          <w:b w:val="0"/>
          <w:i w:val="0"/>
        </w:rPr>
        <w:t>your</w:t>
      </w:r>
      <w:r>
        <w:rPr>
          <w:b w:val="0"/>
          <w:i w:val="0"/>
        </w:rPr>
        <w:t xml:space="preserve"> </w:t>
      </w:r>
      <w:r>
        <w:rPr>
          <w:b w:val="0"/>
          <w:i w:val="0"/>
        </w:rPr>
        <w:t>diagnostic</w:t>
      </w:r>
      <w:r>
        <w:rPr>
          <w:b w:val="0"/>
          <w:i w:val="0"/>
        </w:rPr>
        <w:t xml:space="preserve"> </w:t>
      </w:r>
      <w:r>
        <w:rPr>
          <w:b w:val="0"/>
          <w:i w:val="0"/>
        </w:rPr>
        <w:t>attempt</w:t>
      </w:r>
      <w:r>
        <w:rPr>
          <w:b w:val="0"/>
          <w:i w:val="0"/>
        </w:rPr>
        <w:t xml:space="preserve"> </w:t>
      </w:r>
      <w:r>
        <w:rPr>
          <w:b w:val="0"/>
          <w:i w:val="0"/>
        </w:rPr>
        <w:t>and</w:t>
      </w:r>
      <w:r>
        <w:rPr>
          <w:b w:val="0"/>
          <w:i w:val="0"/>
        </w:rPr>
        <w:t xml:space="preserve"> </w:t>
      </w:r>
      <w:r>
        <w:rPr>
          <w:b w:val="0"/>
          <w:i w:val="0"/>
        </w:rPr>
        <w:t>target</w:t>
      </w:r>
      <w:r>
        <w:rPr>
          <w:b w:val="0"/>
          <w:i w:val="0"/>
        </w:rPr>
        <w:t xml:space="preserve"> </w:t>
      </w:r>
      <w:r>
        <w:rPr>
          <w:b w:val="0"/>
          <w:i w:val="0"/>
        </w:rPr>
        <w:t>JD</w:t>
      </w:r>
      <w:r>
        <w:rPr>
          <w:b w:val="0"/>
          <w:i w:val="0"/>
        </w:rPr>
        <w:t xml:space="preserve"> </w:t>
      </w:r>
      <w:r>
        <w:rPr>
          <w:b w:val="0"/>
          <w:i w:val="0"/>
        </w:rPr>
        <w:t>plus</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evidence</w:t>
      </w:r>
      <w:r>
        <w:rPr>
          <w:b w:val="0"/>
          <w:i w:val="0"/>
        </w:rPr>
        <w:t xml:space="preserve"> </w:t>
      </w:r>
      <w:r>
        <w:rPr>
          <w:b w:val="0"/>
          <w:i w:val="0"/>
        </w:rPr>
        <w:t>folder</w:t>
      </w:r>
      <w:r>
        <w:rPr>
          <w:b w:val="0"/>
          <w:i w:val="0"/>
        </w:rPr>
        <w:t xml:space="preserve"> </w:t>
      </w:r>
      <w:r>
        <w:rPr>
          <w:b w:val="0"/>
          <w:i w:val="0"/>
        </w:rPr>
        <w:t>you</w:t>
      </w:r>
      <w:r>
        <w:rPr>
          <w:b w:val="0"/>
          <w:i w:val="0"/>
        </w:rPr>
        <w:t xml:space="preserve"> </w:t>
      </w:r>
      <w:r>
        <w:rPr>
          <w:b w:val="0"/>
          <w:i w:val="0"/>
        </w:rPr>
        <w:t>want</w:t>
      </w:r>
      <w:r>
        <w:rPr>
          <w:b w:val="0"/>
          <w:i w:val="0"/>
        </w:rPr>
        <w:t xml:space="preserve"> </w:t>
      </w:r>
      <w:r>
        <w:rPr>
          <w:b w:val="0"/>
          <w:i w:val="0"/>
        </w:rPr>
        <w:t>reviewed.</w:t>
      </w:r>
      <w:r>
        <w:rPr>
          <w:b w:val="0"/>
          <w:i w:val="0"/>
        </w:rPr>
        <w:t xml:space="preserve"> </w:t>
      </w:r>
      <w:r>
        <w:rPr>
          <w:b w:val="0"/>
          <w:i w:val="0"/>
        </w:rPr>
        <w:t>A</w:t>
      </w:r>
      <w:r>
        <w:rPr>
          <w:b w:val="0"/>
          <w:i w:val="0"/>
        </w:rPr>
        <w:t xml:space="preserve"> </w:t>
      </w:r>
      <w:r>
        <w:rPr>
          <w:b w:val="0"/>
          <w:i w:val="0"/>
        </w:rPr>
        <w:t>precise</w:t>
      </w:r>
      <w:r>
        <w:rPr>
          <w:b w:val="0"/>
          <w:i w:val="0"/>
        </w:rPr>
        <w:t xml:space="preserve"> </w:t>
      </w:r>
      <w:r>
        <w:rPr>
          <w:b w:val="0"/>
          <w:i w:val="0"/>
        </w:rPr>
        <w:t>first</w:t>
      </w:r>
      <w:r>
        <w:rPr>
          <w:b w:val="0"/>
          <w:i w:val="0"/>
        </w:rPr>
        <w:t xml:space="preserve"> </w:t>
      </w:r>
      <w:r>
        <w:rPr>
          <w:b w:val="0"/>
          <w:i w:val="0"/>
        </w:rPr>
        <w:t>continuation</w:t>
      </w:r>
      <w:r>
        <w:rPr>
          <w:b w:val="0"/>
          <w:i w:val="0"/>
        </w:rPr>
        <w:t xml:space="preserve"> </w:t>
      </w:r>
      <w:r>
        <w:rPr>
          <w:b w:val="0"/>
          <w:i w:val="0"/>
        </w:rPr>
        <w:t>is:</w:t>
      </w:r>
      <w:r>
        <w:rPr>
          <w:b w:val="0"/>
          <w:i w:val="0"/>
        </w:rPr>
        <w:t xml:space="preserve"> </w:t>
      </w:r>
      <w:r>
        <w:rPr>
          <w:b w:val="0"/>
          <w:i w:val="0"/>
        </w:rPr>
        <w:t>Review</w:t>
      </w:r>
      <w:r>
        <w:rPr>
          <w:b w:val="0"/>
          <w:i w:val="0"/>
        </w:rPr>
        <w:t xml:space="preserve"> </w:t>
      </w:r>
      <w:r>
        <w:rPr>
          <w:b w:val="0"/>
          <w:i w:val="0"/>
        </w:rPr>
        <w:t>my</w:t>
      </w:r>
      <w:r>
        <w:rPr>
          <w:b w:val="0"/>
          <w:i w:val="0"/>
        </w:rPr>
        <w:t xml:space="preserve"> </w:t>
      </w:r>
      <w:r>
        <w:rPr>
          <w:b w:val="0"/>
          <w:i w:val="0"/>
        </w:rPr>
        <w:t>diagnostic</w:t>
      </w:r>
      <w:r>
        <w:rPr>
          <w:b w:val="0"/>
          <w:i w:val="0"/>
        </w:rPr>
        <w:t xml:space="preserve"> </w:t>
      </w:r>
      <w:r>
        <w:rPr>
          <w:b w:val="0"/>
          <w:i w:val="0"/>
        </w:rPr>
        <w:t>evidence,</w:t>
      </w:r>
      <w:r>
        <w:rPr>
          <w:b w:val="0"/>
          <w:i w:val="0"/>
        </w:rPr>
        <w:t xml:space="preserve"> </w:t>
      </w:r>
      <w:r>
        <w:rPr>
          <w:b w:val="0"/>
          <w:i w:val="0"/>
        </w:rPr>
        <w:t>update</w:t>
      </w:r>
      <w:r>
        <w:rPr>
          <w:b w:val="0"/>
          <w:i w:val="0"/>
        </w:rPr>
        <w:t xml:space="preserve"> </w:t>
      </w:r>
      <w:r>
        <w:rPr>
          <w:b w:val="0"/>
          <w:i w:val="0"/>
        </w:rPr>
        <w:t>only</w:t>
      </w:r>
      <w:r>
        <w:rPr>
          <w:b w:val="0"/>
          <w:i w:val="0"/>
        </w:rPr>
        <w:t xml:space="preserve"> </w:t>
      </w:r>
      <w:r>
        <w:rPr>
          <w:b w:val="0"/>
          <w:i w:val="0"/>
        </w:rPr>
        <w:t>the</w:t>
      </w:r>
      <w:r>
        <w:rPr>
          <w:b w:val="0"/>
          <w:i w:val="0"/>
        </w:rPr>
        <w:t xml:space="preserve"> </w:t>
      </w:r>
      <w:r>
        <w:rPr>
          <w:b w:val="0"/>
          <w:i w:val="0"/>
        </w:rPr>
        <w:t>assessed</w:t>
      </w:r>
      <w:r>
        <w:rPr>
          <w:b w:val="0"/>
          <w:i w:val="0"/>
        </w:rPr>
        <w:t xml:space="preserve"> </w:t>
      </w:r>
      <w:r>
        <w:rPr>
          <w:b w:val="0"/>
          <w:i w:val="0"/>
        </w:rPr>
        <w:t>skills,</w:t>
      </w:r>
      <w:r>
        <w:rPr>
          <w:b w:val="0"/>
          <w:i w:val="0"/>
        </w:rPr>
        <w:t xml:space="preserve"> </w:t>
      </w:r>
      <w:r>
        <w:rPr>
          <w:b w:val="0"/>
          <w:i w:val="0"/>
        </w:rPr>
        <w:t>and</w:t>
      </w:r>
      <w:r>
        <w:rPr>
          <w:b w:val="0"/>
          <w:i w:val="0"/>
        </w:rPr>
        <w:t xml:space="preserve"> </w:t>
      </w:r>
      <w:r>
        <w:rPr>
          <w:b w:val="0"/>
          <w:i w:val="0"/>
        </w:rPr>
        <w:t>guide</w:t>
      </w:r>
      <w:r>
        <w:rPr>
          <w:b w:val="0"/>
          <w:i w:val="0"/>
        </w:rPr>
        <w:t xml:space="preserve"> </w:t>
      </w:r>
      <w:r>
        <w:rPr>
          <w:b w:val="0"/>
          <w:i w:val="0"/>
        </w:rPr>
        <w:t>me</w:t>
      </w:r>
      <w:r>
        <w:rPr>
          <w:b w:val="0"/>
          <w:i w:val="0"/>
        </w:rPr>
        <w:t xml:space="preserve"> </w:t>
      </w:r>
      <w:r>
        <w:rPr>
          <w:b w:val="0"/>
          <w:i w:val="0"/>
        </w:rPr>
        <w:t>through</w:t>
      </w:r>
      <w:r>
        <w:rPr>
          <w:b w:val="0"/>
          <w:i w:val="0"/>
        </w:rPr>
        <w:t xml:space="preserve"> </w:t>
      </w:r>
      <w:r>
        <w:rPr>
          <w:b w:val="0"/>
          <w:i w:val="0"/>
        </w:rPr>
        <w:t>B01</w:t>
      </w:r>
      <w:r>
        <w:rPr>
          <w:b w:val="0"/>
          <w:i w:val="0"/>
        </w:rPr>
        <w:t xml:space="preserve"> </w:t>
      </w:r>
      <w:r>
        <w:rPr>
          <w:b w:val="0"/>
          <w:i w:val="0"/>
        </w:rPr>
        <w:t>without</w:t>
      </w:r>
      <w:r>
        <w:rPr>
          <w:b w:val="0"/>
          <w:i w:val="0"/>
        </w:rPr>
        <w:t xml:space="preserve"> </w:t>
      </w:r>
      <w:r>
        <w:rPr>
          <w:b w:val="0"/>
          <w:i w:val="0"/>
        </w:rPr>
        <w:t>revealing</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solution</w:t>
      </w:r>
      <w:r>
        <w:rPr>
          <w:b w:val="0"/>
          <w:i w:val="0"/>
        </w:rPr>
        <w:t xml:space="preserve"> </w:t>
      </w:r>
      <w:r>
        <w:rPr>
          <w:b w:val="0"/>
          <w:i w:val="0"/>
        </w:rPr>
        <w:t>before</w:t>
      </w:r>
      <w:r>
        <w:rPr>
          <w:b w:val="0"/>
          <w:i w:val="0"/>
        </w:rPr>
        <w:t xml:space="preserve"> </w:t>
      </w:r>
      <w:r>
        <w:rPr>
          <w:b w:val="0"/>
          <w:i w:val="0"/>
        </w:rPr>
        <w:t>my</w:t>
      </w:r>
      <w:r>
        <w:rPr>
          <w:b w:val="0"/>
          <w:i w:val="0"/>
        </w:rPr>
        <w:t xml:space="preserve"> </w:t>
      </w:r>
      <w:r>
        <w:rPr>
          <w:b w:val="0"/>
          <w:i w:val="0"/>
        </w:rPr>
        <w:t>attempt.</w:t>
      </w:r>
      <w:r>
        <w:rPr>
          <w:b w:val="0"/>
          <w:i w:val="0"/>
        </w:rPr>
        <w:t xml:space="preserve"> </w:t>
      </w:r>
      <w:r>
        <w:rPr>
          <w:b w:val="0"/>
          <w:i w:val="0"/>
        </w:rPr>
        <w:t>No</w:t>
      </w:r>
      <w:r>
        <w:rPr>
          <w:b w:val="0"/>
          <w:i w:val="0"/>
        </w:rPr>
        <w:t xml:space="preserve"> </w:t>
      </w:r>
      <w:r>
        <w:rPr>
          <w:b w:val="0"/>
          <w:i w:val="0"/>
        </w:rPr>
        <w:t>background</w:t>
      </w:r>
      <w:r>
        <w:rPr>
          <w:b w:val="0"/>
          <w:i w:val="0"/>
        </w:rPr>
        <w:t xml:space="preserve"> </w:t>
      </w:r>
      <w:r>
        <w:rPr>
          <w:b w:val="0"/>
          <w:i w:val="0"/>
        </w:rPr>
        <w:t>task</w:t>
      </w:r>
      <w:r>
        <w:rPr>
          <w:b w:val="0"/>
          <w:i w:val="0"/>
        </w:rPr>
        <w:t xml:space="preserve"> </w:t>
      </w:r>
      <w:r>
        <w:rPr>
          <w:b w:val="0"/>
          <w:i w:val="0"/>
        </w:rPr>
        <w:t>is</w:t>
      </w:r>
      <w:r>
        <w:rPr>
          <w:b w:val="0"/>
          <w:i w:val="0"/>
        </w:rPr>
        <w:t xml:space="preserve"> </w:t>
      </w:r>
      <w:r>
        <w:rPr>
          <w:b w:val="0"/>
          <w:i w:val="0"/>
        </w:rPr>
        <w:t>scheduled</w:t>
      </w:r>
      <w:r>
        <w:rPr>
          <w:b w:val="0"/>
          <w:i w:val="0"/>
        </w:rPr>
        <w:t xml:space="preserve"> </w:t>
      </w:r>
      <w:r>
        <w:rPr>
          <w:b w:val="0"/>
          <w:i w:val="0"/>
        </w:rPr>
        <w:t>by</w:t>
      </w:r>
      <w:r>
        <w:rPr>
          <w:b w:val="0"/>
          <w:i w:val="0"/>
        </w:rPr>
        <w:t xml:space="preserve"> </w:t>
      </w:r>
      <w:r>
        <w:rPr>
          <w:b w:val="0"/>
          <w:i w:val="0"/>
        </w:rPr>
        <w:t>this</w:t>
      </w:r>
      <w:r>
        <w:rPr>
          <w:b w:val="0"/>
          <w:i w:val="0"/>
        </w:rPr>
        <w:t xml:space="preserve"> </w:t>
      </w:r>
      <w:r>
        <w:rPr>
          <w:b w:val="0"/>
          <w:i w:val="0"/>
        </w:rPr>
        <w:t>package.</w:t>
      </w:r>
    </w:p>
    <w:p>
      <w:r>
        <w:br w:type="page"/>
      </w:r>
    </w:p>
    <w:p>
      <w:bookmarkStart w:id="113" w:name="references"/>
      <w:pPr>
        <w:pStyle w:val="Heading1"/>
      </w:pPr>
      <w:r>
        <w:rPr>
          <w:color w:val="000000"/>
        </w:rPr>
        <w:t>11 Primary references</w:t>
      </w:r>
      <w:bookmarkEnd w:id="113"/>
    </w:p>
    <w:p>
      <w:bookmarkStart w:id="114" w:name="f_3575ec26bf188d5dba"/>
      <w:pPr>
        <w:keepNext/>
        <w:spacing w:after="0" w:before="0"/>
      </w:pPr>
      <w:bookmarkEnd w:id="114"/>
    </w:p>
    <w:p>
      <w:pPr>
        <w:pStyle w:val="Heading2"/>
      </w:pPr>
      <w:r>
        <w:rPr>
          <w:color w:val="000000"/>
        </w:rPr>
        <w:t>Research method and refresh policy</w:t>
      </w:r>
    </w:p>
    <w:p>
      <w:r>
        <w:rPr>
          <w:b w:val="0"/>
          <w:i w:val="0"/>
        </w:rPr>
        <w:t>The</w:t>
      </w:r>
      <w:r>
        <w:rPr>
          <w:b w:val="0"/>
          <w:i w:val="0"/>
        </w:rPr>
        <w:t xml:space="preserve"> </w:t>
      </w:r>
      <w:r>
        <w:rPr>
          <w:b w:val="0"/>
          <w:i w:val="0"/>
        </w:rPr>
        <w:t>program</w:t>
      </w:r>
      <w:r>
        <w:rPr>
          <w:b w:val="0"/>
          <w:i w:val="0"/>
        </w:rPr>
        <w:t xml:space="preserve"> </w:t>
      </w:r>
      <w:r>
        <w:rPr>
          <w:b w:val="0"/>
          <w:i w:val="0"/>
        </w:rPr>
        <w:t>uses</w:t>
      </w:r>
      <w:r>
        <w:rPr>
          <w:b w:val="0"/>
          <w:i w:val="0"/>
        </w:rPr>
        <w:t xml:space="preserve"> </w:t>
      </w:r>
      <w:r>
        <w:rPr>
          <w:b w:val="0"/>
          <w:i w:val="0"/>
        </w:rPr>
        <w:t>official</w:t>
      </w:r>
      <w:r>
        <w:rPr>
          <w:b w:val="0"/>
          <w:i w:val="0"/>
        </w:rPr>
        <w:t xml:space="preserve"> </w:t>
      </w:r>
      <w:r>
        <w:rPr>
          <w:b w:val="0"/>
          <w:i w:val="0"/>
        </w:rPr>
        <w:t>project</w:t>
      </w:r>
      <w:r>
        <w:rPr>
          <w:b w:val="0"/>
          <w:i w:val="0"/>
        </w:rPr>
        <w:t xml:space="preserve"> </w:t>
      </w:r>
      <w:r>
        <w:rPr>
          <w:b w:val="0"/>
          <w:i w:val="0"/>
        </w:rPr>
        <w:t>documentation</w:t>
      </w:r>
      <w:r>
        <w:rPr>
          <w:b w:val="0"/>
          <w:i w:val="0"/>
        </w:rPr>
        <w:t xml:space="preserve"> </w:t>
      </w:r>
      <w:r>
        <w:rPr>
          <w:b w:val="0"/>
          <w:i w:val="0"/>
        </w:rPr>
        <w:t>and</w:t>
      </w:r>
      <w:r>
        <w:rPr>
          <w:b w:val="0"/>
          <w:i w:val="0"/>
        </w:rPr>
        <w:t xml:space="preserve"> </w:t>
      </w:r>
      <w:r>
        <w:rPr>
          <w:b w:val="0"/>
          <w:i w:val="0"/>
        </w:rPr>
        <w:t>source,</w:t>
      </w:r>
      <w:r>
        <w:rPr>
          <w:b w:val="0"/>
          <w:i w:val="0"/>
        </w:rPr>
        <w:t xml:space="preserve"> </w:t>
      </w:r>
      <w:r>
        <w:rPr>
          <w:b w:val="0"/>
          <w:i w:val="0"/>
        </w:rPr>
        <w:t>Linux</w:t>
      </w:r>
      <w:r>
        <w:rPr>
          <w:b w:val="0"/>
          <w:i w:val="0"/>
        </w:rPr>
        <w:t xml:space="preserve"> </w:t>
      </w:r>
      <w:r>
        <w:rPr>
          <w:b w:val="0"/>
          <w:i w:val="0"/>
        </w:rPr>
        <w:t>man-pages/POSIX</w:t>
      </w:r>
      <w:r>
        <w:rPr>
          <w:b w:val="0"/>
          <w:i w:val="0"/>
        </w:rPr>
        <w:t xml:space="preserve"> </w:t>
      </w:r>
      <w:r>
        <w:rPr>
          <w:b w:val="0"/>
          <w:i w:val="0"/>
        </w:rPr>
        <w:t>interface</w:t>
      </w:r>
      <w:r>
        <w:rPr>
          <w:b w:val="0"/>
          <w:i w:val="0"/>
        </w:rPr>
        <w:t xml:space="preserve"> </w:t>
      </w:r>
      <w:r>
        <w:rPr>
          <w:b w:val="0"/>
          <w:i w:val="0"/>
        </w:rPr>
        <w:t>documentation,</w:t>
      </w:r>
      <w:r>
        <w:rPr>
          <w:b w:val="0"/>
          <w:i w:val="0"/>
        </w:rPr>
        <w:t xml:space="preserve"> </w:t>
      </w:r>
      <w:r>
        <w:rPr>
          <w:b w:val="0"/>
          <w:i w:val="0"/>
        </w:rPr>
        <w:t>language</w:t>
      </w:r>
      <w:r>
        <w:rPr>
          <w:b w:val="0"/>
          <w:i w:val="0"/>
        </w:rPr>
        <w:t xml:space="preserve"> </w:t>
      </w:r>
      <w:r>
        <w:rPr>
          <w:b w:val="0"/>
          <w:i w:val="0"/>
        </w:rPr>
        <w:t>committee</w:t>
      </w:r>
      <w:r>
        <w:rPr>
          <w:b w:val="0"/>
          <w:i w:val="0"/>
        </w:rPr>
        <w:t xml:space="preserve"> </w:t>
      </w:r>
      <w:r>
        <w:rPr>
          <w:b w:val="0"/>
          <w:i w:val="0"/>
        </w:rPr>
        <w:t>material,</w:t>
      </w:r>
      <w:r>
        <w:rPr>
          <w:b w:val="0"/>
          <w:i w:val="0"/>
        </w:rPr>
        <w:t xml:space="preserve"> </w:t>
      </w:r>
      <w:r>
        <w:rPr>
          <w:b w:val="0"/>
          <w:i w:val="0"/>
        </w:rPr>
        <w:t>and</w:t>
      </w:r>
      <w:r>
        <w:rPr>
          <w:b w:val="0"/>
          <w:i w:val="0"/>
        </w:rPr>
        <w:t xml:space="preserve"> </w:t>
      </w:r>
      <w:r>
        <w:rPr>
          <w:b w:val="0"/>
          <w:i w:val="0"/>
        </w:rPr>
        <w:t>board/manufacturer</w:t>
      </w:r>
      <w:r>
        <w:rPr>
          <w:b w:val="0"/>
          <w:i w:val="0"/>
        </w:rPr>
        <w:t xml:space="preserve"> </w:t>
      </w:r>
      <w:r>
        <w:rPr>
          <w:b w:val="0"/>
          <w:i w:val="0"/>
        </w:rPr>
        <w:t>references.</w:t>
      </w:r>
      <w:r>
        <w:rPr>
          <w:b w:val="0"/>
          <w:i w:val="0"/>
        </w:rPr>
        <w:t xml:space="preserve"> </w:t>
      </w:r>
      <w:r>
        <w:rPr>
          <w:b w:val="0"/>
          <w:i w:val="0"/>
        </w:rPr>
        <w:t>Primary</w:t>
      </w:r>
      <w:r>
        <w:rPr>
          <w:b w:val="0"/>
          <w:i w:val="0"/>
        </w:rPr>
        <w:t xml:space="preserve"> </w:t>
      </w:r>
      <w:r>
        <w:rPr>
          <w:b w:val="0"/>
          <w:i w:val="0"/>
        </w:rPr>
        <w:t>references</w:t>
      </w:r>
      <w:r>
        <w:rPr>
          <w:b w:val="0"/>
          <w:i w:val="0"/>
        </w:rPr>
        <w:t xml:space="preserve"> </w:t>
      </w:r>
      <w:r>
        <w:rPr>
          <w:b w:val="0"/>
          <w:i w:val="0"/>
        </w:rPr>
        <w:t>were</w:t>
      </w:r>
      <w:r>
        <w:rPr>
          <w:b w:val="0"/>
          <w:i w:val="0"/>
        </w:rPr>
        <w:t xml:space="preserve"> </w:t>
      </w:r>
      <w:r>
        <w:rPr>
          <w:b w:val="0"/>
          <w:i w:val="0"/>
        </w:rPr>
        <w:t>checked</w:t>
      </w:r>
      <w:r>
        <w:rPr>
          <w:b w:val="0"/>
          <w:i w:val="0"/>
        </w:rPr>
        <w:t xml:space="preserve"> </w:t>
      </w:r>
      <w:r>
        <w:rPr>
          <w:b w:val="0"/>
          <w:i w:val="0"/>
        </w:rPr>
        <w:t>on</w:t>
      </w:r>
      <w:r>
        <w:rPr>
          <w:b w:val="0"/>
          <w:i w:val="0"/>
        </w:rPr>
        <w:t xml:space="preserve"> </w:t>
      </w:r>
      <w:r>
        <w:rPr>
          <w:b w:val="0"/>
          <w:i w:val="0"/>
        </w:rPr>
        <w:t>27</w:t>
      </w:r>
      <w:r>
        <w:rPr>
          <w:b w:val="0"/>
          <w:i w:val="0"/>
        </w:rPr>
        <w:t xml:space="preserve"> </w:t>
      </w:r>
      <w:r>
        <w:rPr>
          <w:b w:val="0"/>
          <w:i w:val="0"/>
        </w:rPr>
        <w:t>October</w:t>
      </w:r>
      <w:r>
        <w:rPr>
          <w:b w:val="0"/>
          <w:i w:val="0"/>
        </w:rPr>
        <w:t xml:space="preserve"> </w:t>
      </w:r>
      <w:r>
        <w:rPr>
          <w:b w:val="0"/>
          <w:i w:val="0"/>
        </w:rPr>
        <w:t>2026.</w:t>
      </w:r>
      <w:r>
        <w:rPr>
          <w:b w:val="0"/>
          <w:i w:val="0"/>
        </w:rPr>
        <w:t xml:space="preserve"> </w:t>
      </w:r>
      <w:r>
        <w:rPr>
          <w:b w:val="0"/>
          <w:i w:val="0"/>
        </w:rPr>
        <w:t>The</w:t>
      </w:r>
      <w:r>
        <w:rPr>
          <w:b w:val="0"/>
          <w:i w:val="0"/>
        </w:rPr>
        <w:t xml:space="preserve"> </w:t>
      </w:r>
      <w:r>
        <w:rPr>
          <w:b w:val="0"/>
          <w:i w:val="0"/>
        </w:rPr>
        <w:t>reference</w:t>
      </w:r>
      <w:r>
        <w:rPr>
          <w:b w:val="0"/>
          <w:i w:val="0"/>
        </w:rPr>
        <w:t xml:space="preserve"> </w:t>
      </w:r>
      <w:r>
        <w:rPr>
          <w:b w:val="0"/>
          <w:i w:val="0"/>
        </w:rPr>
        <w:t>skills</w:t>
      </w:r>
      <w:r>
        <w:rPr>
          <w:b w:val="0"/>
          <w:i w:val="0"/>
        </w:rPr>
        <w:t xml:space="preserve"> </w:t>
      </w:r>
      <w:r>
        <w:rPr>
          <w:b w:val="0"/>
          <w:i w:val="0"/>
        </w:rPr>
        <w:t>framework</w:t>
      </w:r>
      <w:r>
        <w:rPr>
          <w:b w:val="0"/>
          <w:i w:val="0"/>
        </w:rPr>
        <w:t xml:space="preserve"> </w:t>
      </w:r>
      <w:r>
        <w:rPr>
          <w:b w:val="0"/>
          <w:i w:val="0"/>
        </w:rPr>
        <w:t>is</w:t>
      </w:r>
      <w:r>
        <w:rPr>
          <w:b w:val="0"/>
          <w:i w:val="0"/>
        </w:rPr>
        <w:t xml:space="preserve"> </w:t>
      </w:r>
      <w:r>
        <w:rPr>
          <w:b w:val="0"/>
          <w:i w:val="0"/>
        </w:rPr>
        <w:t>authored</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three</w:t>
      </w:r>
      <w:r>
        <w:rPr>
          <w:b w:val="0"/>
          <w:i w:val="0"/>
        </w:rPr>
        <w:t xml:space="preserve"> </w:t>
      </w:r>
      <w:r>
        <w:rPr>
          <w:b w:val="0"/>
          <w:i w:val="0"/>
        </w:rPr>
        <w:t>tracks;</w:t>
      </w:r>
      <w:r>
        <w:rPr>
          <w:b w:val="0"/>
          <w:i w:val="0"/>
        </w:rPr>
        <w:t xml:space="preserve"> </w:t>
      </w:r>
      <w:r>
        <w:rPr>
          <w:b w:val="0"/>
          <w:i w:val="0"/>
        </w:rPr>
        <w:t>no</w:t>
      </w:r>
      <w:r>
        <w:rPr>
          <w:b w:val="0"/>
          <w:i w:val="0"/>
        </w:rPr>
        <w:t xml:space="preserve"> </w:t>
      </w:r>
      <w:r>
        <w:rPr>
          <w:b w:val="0"/>
          <w:i w:val="0"/>
        </w:rPr>
        <w:t>employer</w:t>
      </w:r>
      <w:r>
        <w:rPr>
          <w:b w:val="0"/>
          <w:i w:val="0"/>
        </w:rPr>
        <w:t xml:space="preserve"> </w:t>
      </w:r>
      <w:r>
        <w:rPr>
          <w:b w:val="0"/>
          <w:i w:val="0"/>
        </w:rPr>
        <w:t>posting</w:t>
      </w:r>
      <w:r>
        <w:rPr>
          <w:b w:val="0"/>
          <w:i w:val="0"/>
        </w:rPr>
        <w:t xml:space="preserve"> </w:t>
      </w:r>
      <w:r>
        <w:rPr>
          <w:b w:val="0"/>
          <w:i w:val="0"/>
        </w:rPr>
        <w:t>is</w:t>
      </w:r>
      <w:r>
        <w:rPr>
          <w:b w:val="0"/>
          <w:i w:val="0"/>
        </w:rPr>
        <w:t xml:space="preserve"> </w:t>
      </w:r>
      <w:r>
        <w:rPr>
          <w:b w:val="0"/>
          <w:i w:val="0"/>
        </w:rPr>
        <w:t>presented</w:t>
      </w:r>
      <w:r>
        <w:rPr>
          <w:b w:val="0"/>
          <w:i w:val="0"/>
        </w:rPr>
        <w:t xml:space="preserve"> </w:t>
      </w:r>
      <w:r>
        <w:rPr>
          <w:b w:val="0"/>
          <w:i w:val="0"/>
        </w:rPr>
        <w:t>as</w:t>
      </w:r>
      <w:r>
        <w:rPr>
          <w:b w:val="0"/>
          <w:i w:val="0"/>
        </w:rPr>
        <w:t xml:space="preserve"> </w:t>
      </w:r>
      <w:r>
        <w:rPr>
          <w:b w:val="0"/>
          <w:i w:val="0"/>
        </w:rPr>
        <w:t>the</w:t>
      </w:r>
      <w:r>
        <w:rPr>
          <w:b w:val="0"/>
          <w:i w:val="0"/>
        </w:rPr>
        <w:t xml:space="preserve"> </w:t>
      </w:r>
      <w:r>
        <w:rPr>
          <w:b w:val="0"/>
          <w:i w:val="0"/>
        </w:rPr>
        <w:t>user's</w:t>
      </w:r>
      <w:r>
        <w:rPr>
          <w:b w:val="0"/>
          <w:i w:val="0"/>
        </w:rPr>
        <w:t xml:space="preserve"> </w:t>
      </w:r>
      <w:r>
        <w:rPr>
          <w:b w:val="0"/>
          <w:i w:val="0"/>
        </w:rPr>
        <w:t>JD.</w:t>
      </w:r>
    </w:p>
    <w:p>
      <w:r>
        <w:rPr>
          <w:b w:val="0"/>
          <w:i w:val="0"/>
        </w:rPr>
        <w:t>Version-dependent</w:t>
      </w:r>
      <w:r>
        <w:rPr>
          <w:b w:val="0"/>
          <w:i w:val="0"/>
        </w:rPr>
        <w:t xml:space="preserve"> </w:t>
      </w:r>
      <w:r>
        <w:rPr>
          <w:b w:val="0"/>
          <w:i w:val="0"/>
        </w:rPr>
        <w:t>code</w:t>
      </w:r>
      <w:r>
        <w:rPr>
          <w:b w:val="0"/>
          <w:i w:val="0"/>
        </w:rPr>
        <w:t xml:space="preserve"> </w:t>
      </w:r>
      <w:r>
        <w:rPr>
          <w:b w:val="0"/>
          <w:i w:val="0"/>
        </w:rPr>
        <w:t>is</w:t>
      </w:r>
      <w:r>
        <w:rPr>
          <w:b w:val="0"/>
          <w:i w:val="0"/>
        </w:rPr>
        <w:t xml:space="preserve"> </w:t>
      </w:r>
      <w:r>
        <w:rPr>
          <w:b w:val="0"/>
          <w:i w:val="0"/>
        </w:rPr>
        <w:t>tied</w:t>
      </w:r>
      <w:r>
        <w:rPr>
          <w:b w:val="0"/>
          <w:i w:val="0"/>
        </w:rPr>
        <w:t xml:space="preserve"> </w:t>
      </w:r>
      <w:r>
        <w:rPr>
          <w:b w:val="0"/>
          <w:i w:val="0"/>
        </w:rPr>
        <w:t>to</w:t>
      </w:r>
      <w:r>
        <w:rPr>
          <w:b w:val="0"/>
          <w:i w:val="0"/>
        </w:rPr>
        <w:t xml:space="preserve"> </w:t>
      </w:r>
      <w:r>
        <w:rPr>
          <w:b w:val="0"/>
          <w:i w:val="0"/>
        </w:rPr>
        <w:t>a</w:t>
      </w:r>
      <w:r>
        <w:rPr>
          <w:b w:val="0"/>
          <w:i w:val="0"/>
        </w:rPr>
        <w:t xml:space="preserve"> </w:t>
      </w:r>
      <w:r>
        <w:rPr>
          <w:b w:val="0"/>
          <w:i w:val="0"/>
        </w:rPr>
        <w:t>teaching</w:t>
      </w:r>
      <w:r>
        <w:rPr>
          <w:b w:val="0"/>
          <w:i w:val="0"/>
        </w:rPr>
        <w:t xml:space="preserve"> </w:t>
      </w:r>
      <w:r>
        <w:rPr>
          <w:b w:val="0"/>
          <w:i w:val="0"/>
        </w:rPr>
        <w:t>baseline</w:t>
      </w:r>
      <w:r>
        <w:rPr>
          <w:b w:val="0"/>
          <w:i w:val="0"/>
        </w:rPr>
        <w:t xml:space="preserve"> </w:t>
      </w:r>
      <w:r>
        <w:rPr>
          <w:b w:val="0"/>
          <w:i w:val="0"/>
        </w:rPr>
        <w:t>in</w:t>
      </w:r>
      <w:r>
        <w:rPr>
          <w:b w:val="0"/>
          <w:i w:val="0"/>
        </w:rPr>
        <w:t xml:space="preserve"> </w:t>
      </w:r>
      <w:r>
        <w:rPr>
          <w:b w:val="0"/>
          <w:i w:val="0"/>
        </w:rPr>
        <w:t>each</w:t>
      </w:r>
      <w:r>
        <w:rPr>
          <w:b w:val="0"/>
          <w:i w:val="0"/>
        </w:rPr>
        <w:t xml:space="preserve"> </w:t>
      </w:r>
      <w:r>
        <w:rPr>
          <w:b w:val="0"/>
          <w:i w:val="0"/>
        </w:rPr>
        <w:t>project's</w:t>
      </w:r>
      <w:r>
        <w:rPr>
          <w:b w:val="0"/>
          <w:i w:val="0"/>
        </w:rPr>
        <w:t xml:space="preserve"> </w:t>
      </w:r>
      <w:r>
        <w:rPr>
          <w:b w:val="0"/>
          <w:i w:val="0"/>
        </w:rPr>
        <w:t>VERSIONS.md.</w:t>
      </w:r>
      <w:r>
        <w:rPr>
          <w:b w:val="0"/>
          <w:i w:val="0"/>
        </w:rPr>
        <w:t xml:space="preserve"> </w:t>
      </w:r>
      <w:r>
        <w:rPr>
          <w:b w:val="0"/>
          <w:i w:val="0"/>
        </w:rPr>
        <w:t>The</w:t>
      </w:r>
      <w:r>
        <w:rPr>
          <w:b w:val="0"/>
          <w:i w:val="0"/>
        </w:rPr>
        <w:t xml:space="preserve"> </w:t>
      </w:r>
      <w:r>
        <w:rPr>
          <w:b w:val="0"/>
          <w:i w:val="0"/>
        </w:rPr>
        <w:t>Linux</w:t>
      </w:r>
      <w:r>
        <w:rPr>
          <w:b w:val="0"/>
          <w:i w:val="0"/>
        </w:rPr>
        <w:t xml:space="preserve"> </w:t>
      </w:r>
      <w:r>
        <w:rPr>
          <w:b w:val="0"/>
          <w:i w:val="0"/>
        </w:rPr>
        <w:t>6.12,</w:t>
      </w:r>
      <w:r>
        <w:rPr>
          <w:b w:val="0"/>
          <w:i w:val="0"/>
        </w:rPr>
        <w:t xml:space="preserve"> </w:t>
      </w:r>
      <w:r>
        <w:rPr>
          <w:b w:val="0"/>
          <w:i w:val="0"/>
        </w:rPr>
        <w:t>Buildroot</w:t>
      </w:r>
      <w:r>
        <w:rPr>
          <w:b w:val="0"/>
          <w:i w:val="0"/>
        </w:rPr>
        <w:t xml:space="preserve"> </w:t>
      </w:r>
      <w:r>
        <w:rPr>
          <w:b w:val="0"/>
          <w:i w:val="0"/>
        </w:rPr>
        <w:t>2025.02.1</w:t>
      </w:r>
      <w:r>
        <w:rPr>
          <w:b w:val="0"/>
          <w:i w:val="0"/>
        </w:rPr>
        <w:t xml:space="preserve"> </w:t>
      </w:r>
      <w:r>
        <w:rPr>
          <w:b w:val="0"/>
          <w:i w:val="0"/>
        </w:rPr>
        <w:t>and</w:t>
      </w:r>
      <w:r>
        <w:rPr>
          <w:b w:val="0"/>
          <w:i w:val="0"/>
        </w:rPr>
        <w:t xml:space="preserve"> </w:t>
      </w:r>
      <w:r>
        <w:rPr>
          <w:b w:val="0"/>
          <w:i w:val="0"/>
        </w:rPr>
        <w:t>Yocto</w:t>
      </w:r>
      <w:r>
        <w:rPr>
          <w:b w:val="0"/>
          <w:i w:val="0"/>
        </w:rPr>
        <w:t xml:space="preserve"> </w:t>
      </w:r>
      <w:r>
        <w:rPr>
          <w:b w:val="0"/>
          <w:i w:val="0"/>
        </w:rPr>
        <w:t>5.0.9</w:t>
      </w:r>
      <w:r>
        <w:rPr>
          <w:b w:val="0"/>
          <w:i w:val="0"/>
        </w:rPr>
        <w:t xml:space="preserve"> </w:t>
      </w:r>
      <w:r>
        <w:rPr>
          <w:b w:val="0"/>
          <w:i w:val="0"/>
        </w:rPr>
        <w:t>examples</w:t>
      </w:r>
      <w:r>
        <w:rPr>
          <w:b w:val="0"/>
          <w:i w:val="0"/>
        </w:rPr>
        <w:t xml:space="preserve"> </w:t>
      </w:r>
      <w:r>
        <w:rPr>
          <w:b w:val="0"/>
          <w:i w:val="0"/>
        </w:rPr>
        <w:t>are</w:t>
      </w:r>
      <w:r>
        <w:rPr>
          <w:b w:val="0"/>
          <w:i w:val="0"/>
        </w:rPr>
        <w:t xml:space="preserve"> </w:t>
      </w:r>
      <w:r>
        <w:rPr>
          <w:b w:val="0"/>
          <w:i w:val="0"/>
        </w:rPr>
        <w:t>deliberately</w:t>
      </w:r>
      <w:r>
        <w:rPr>
          <w:b w:val="0"/>
          <w:i w:val="0"/>
        </w:rPr>
        <w:t xml:space="preserve"> </w:t>
      </w:r>
      <w:r>
        <w:rPr>
          <w:b w:val="0"/>
          <w:i w:val="0"/>
        </w:rPr>
        <w:t>frozen</w:t>
      </w:r>
      <w:r>
        <w:rPr>
          <w:b w:val="0"/>
          <w:i w:val="0"/>
        </w:rPr>
        <w:t xml:space="preserve"> </w:t>
      </w:r>
      <w:r>
        <w:rPr>
          <w:b w:val="0"/>
          <w:i w:val="0"/>
        </w:rPr>
        <w:t>for</w:t>
      </w:r>
      <w:r>
        <w:rPr>
          <w:b w:val="0"/>
          <w:i w:val="0"/>
        </w:rPr>
        <w:t xml:space="preserve"> </w:t>
      </w:r>
      <w:r>
        <w:rPr>
          <w:b w:val="0"/>
          <w:i w:val="0"/>
        </w:rPr>
        <w:t>reproducibility.</w:t>
      </w:r>
      <w:r>
        <w:rPr>
          <w:b w:val="0"/>
          <w:i w:val="0"/>
        </w:rPr>
        <w:t xml:space="preserve"> </w:t>
      </w:r>
      <w:r>
        <w:rPr>
          <w:b w:val="0"/>
          <w:i w:val="0"/>
        </w:rPr>
        <w:t>They</w:t>
      </w:r>
      <w:r>
        <w:rPr>
          <w:b w:val="0"/>
          <w:i w:val="0"/>
        </w:rPr>
        <w:t xml:space="preserve"> </w:t>
      </w:r>
      <w:r>
        <w:rPr>
          <w:b w:val="0"/>
          <w:i w:val="0"/>
        </w:rPr>
        <w:t>are</w:t>
      </w:r>
      <w:r>
        <w:rPr>
          <w:b w:val="0"/>
          <w:i w:val="0"/>
        </w:rPr>
        <w:t xml:space="preserve"> </w:t>
      </w:r>
      <w:r>
        <w:rPr>
          <w:b w:val="0"/>
          <w:i w:val="0"/>
        </w:rPr>
        <w:t>not</w:t>
      </w:r>
      <w:r>
        <w:rPr>
          <w:b w:val="0"/>
          <w:i w:val="0"/>
        </w:rPr>
        <w:t xml:space="preserve"> </w:t>
      </w:r>
      <w:r>
        <w:rPr>
          <w:b w:val="0"/>
          <w:i w:val="0"/>
        </w:rPr>
        <w:t>claims</w:t>
      </w:r>
      <w:r>
        <w:rPr>
          <w:b w:val="0"/>
          <w:i w:val="0"/>
        </w:rPr>
        <w:t xml:space="preserve"> </w:t>
      </w:r>
      <w:r>
        <w:rPr>
          <w:b w:val="0"/>
          <w:i w:val="0"/>
        </w:rPr>
        <w:t>about</w:t>
      </w:r>
      <w:r>
        <w:rPr>
          <w:b w:val="0"/>
          <w:i w:val="0"/>
        </w:rPr>
        <w:t xml:space="preserve"> </w:t>
      </w:r>
      <w:r>
        <w:rPr>
          <w:b w:val="0"/>
          <w:i w:val="0"/>
        </w:rPr>
        <w:t>the</w:t>
      </w:r>
      <w:r>
        <w:rPr>
          <w:b w:val="0"/>
          <w:i w:val="0"/>
        </w:rPr>
        <w:t xml:space="preserve"> </w:t>
      </w:r>
      <w:r>
        <w:rPr>
          <w:b w:val="0"/>
          <w:i w:val="0"/>
        </w:rPr>
        <w:t>latest</w:t>
      </w:r>
      <w:r>
        <w:rPr>
          <w:b w:val="0"/>
          <w:i w:val="0"/>
        </w:rPr>
        <w:t xml:space="preserve"> </w:t>
      </w:r>
      <w:r>
        <w:rPr>
          <w:b w:val="0"/>
          <w:i w:val="0"/>
        </w:rPr>
        <w:t>patch</w:t>
      </w:r>
      <w:r>
        <w:rPr>
          <w:b w:val="0"/>
          <w:i w:val="0"/>
        </w:rPr>
        <w:t xml:space="preserve"> </w:t>
      </w:r>
      <w:r>
        <w:rPr>
          <w:b w:val="0"/>
          <w:i w:val="0"/>
        </w:rPr>
        <w:t>level.</w:t>
      </w:r>
      <w:r>
        <w:rPr>
          <w:b w:val="0"/>
          <w:i w:val="0"/>
        </w:rPr>
        <w:t xml:space="preserve"> </w:t>
      </w:r>
      <w:r>
        <w:rPr>
          <w:b w:val="0"/>
          <w:i w:val="0"/>
        </w:rPr>
        <w:t>For</w:t>
      </w:r>
      <w:r>
        <w:rPr>
          <w:b w:val="0"/>
          <w:i w:val="0"/>
        </w:rPr>
        <w:t xml:space="preserve"> </w:t>
      </w:r>
      <w:r>
        <w:rPr>
          <w:b w:val="0"/>
          <w:i w:val="0"/>
        </w:rPr>
        <w:t>a</w:t>
      </w:r>
      <w:r>
        <w:rPr>
          <w:b w:val="0"/>
          <w:i w:val="0"/>
        </w:rPr>
        <w:t xml:space="preserve"> </w:t>
      </w:r>
      <w:r>
        <w:rPr>
          <w:b w:val="0"/>
          <w:i w:val="0"/>
        </w:rPr>
        <w:t>new</w:t>
      </w:r>
      <w:r>
        <w:rPr>
          <w:b w:val="0"/>
          <w:i w:val="0"/>
        </w:rPr>
        <w:t xml:space="preserve"> </w:t>
      </w:r>
      <w:r>
        <w:rPr>
          <w:b w:val="0"/>
          <w:i w:val="0"/>
        </w:rPr>
        <w:t>product</w:t>
      </w:r>
      <w:r>
        <w:rPr>
          <w:b w:val="0"/>
          <w:i w:val="0"/>
        </w:rPr>
        <w:t xml:space="preserve"> </w:t>
      </w:r>
      <w:r>
        <w:rPr>
          <w:b w:val="0"/>
          <w:i w:val="0"/>
        </w:rPr>
        <w:t>or</w:t>
      </w:r>
      <w:r>
        <w:rPr>
          <w:b w:val="0"/>
          <w:i w:val="0"/>
        </w:rPr>
        <w:t xml:space="preserve"> </w:t>
      </w:r>
      <w:r>
        <w:rPr>
          <w:b w:val="0"/>
          <w:i w:val="0"/>
        </w:rPr>
        <w:t>a</w:t>
      </w:r>
      <w:r>
        <w:rPr>
          <w:b w:val="0"/>
          <w:i w:val="0"/>
        </w:rPr>
        <w:t xml:space="preserve"> </w:t>
      </w:r>
      <w:r>
        <w:rPr>
          <w:b w:val="0"/>
          <w:i w:val="0"/>
        </w:rPr>
        <w:t>refreshed</w:t>
      </w:r>
      <w:r>
        <w:rPr>
          <w:b w:val="0"/>
          <w:i w:val="0"/>
        </w:rPr>
        <w:t xml:space="preserve"> </w:t>
      </w:r>
      <w:r>
        <w:rPr>
          <w:b w:val="0"/>
          <w:i w:val="0"/>
        </w:rPr>
        <w:t>learning</w:t>
      </w:r>
      <w:r>
        <w:rPr>
          <w:b w:val="0"/>
          <w:i w:val="0"/>
        </w:rPr>
        <w:t xml:space="preserve"> </w:t>
      </w:r>
      <w:r>
        <w:rPr>
          <w:b w:val="0"/>
          <w:i w:val="0"/>
        </w:rPr>
        <w:t>environment,</w:t>
      </w:r>
      <w:r>
        <w:rPr>
          <w:b w:val="0"/>
          <w:i w:val="0"/>
        </w:rPr>
        <w:t xml:space="preserve"> </w:t>
      </w:r>
      <w:r>
        <w:rPr>
          <w:b w:val="0"/>
          <w:i w:val="0"/>
        </w:rPr>
        <w:t>select</w:t>
      </w:r>
      <w:r>
        <w:rPr>
          <w:b w:val="0"/>
          <w:i w:val="0"/>
        </w:rPr>
        <w:t xml:space="preserve"> </w:t>
      </w:r>
      <w:r>
        <w:rPr>
          <w:b w:val="0"/>
          <w:i w:val="0"/>
        </w:rPr>
        <w:t>a</w:t>
      </w:r>
      <w:r>
        <w:rPr>
          <w:b w:val="0"/>
          <w:i w:val="0"/>
        </w:rPr>
        <w:t xml:space="preserve"> </w:t>
      </w:r>
      <w:r>
        <w:rPr>
          <w:b w:val="0"/>
          <w:i w:val="0"/>
        </w:rPr>
        <w:t>maintained</w:t>
      </w:r>
      <w:r>
        <w:rPr>
          <w:b w:val="0"/>
          <w:i w:val="0"/>
        </w:rPr>
        <w:t xml:space="preserve"> </w:t>
      </w:r>
      <w:r>
        <w:rPr>
          <w:b w:val="0"/>
          <w:i w:val="0"/>
        </w:rPr>
        <w:t>release,</w:t>
      </w:r>
      <w:r>
        <w:rPr>
          <w:b w:val="0"/>
          <w:i w:val="0"/>
        </w:rPr>
        <w:t xml:space="preserve"> </w:t>
      </w:r>
      <w:r>
        <w:rPr>
          <w:b w:val="0"/>
          <w:i w:val="0"/>
        </w:rPr>
        <w:t>inspect</w:t>
      </w:r>
      <w:r>
        <w:rPr>
          <w:b w:val="0"/>
          <w:i w:val="0"/>
        </w:rPr>
        <w:t xml:space="preserve"> </w:t>
      </w:r>
      <w:r>
        <w:rPr>
          <w:b w:val="0"/>
          <w:i w:val="0"/>
        </w:rPr>
        <w:t>migration</w:t>
      </w:r>
      <w:r>
        <w:rPr>
          <w:b w:val="0"/>
          <w:i w:val="0"/>
        </w:rPr>
        <w:t xml:space="preserve"> </w:t>
      </w:r>
      <w:r>
        <w:rPr>
          <w:b w:val="0"/>
          <w:i w:val="0"/>
        </w:rPr>
        <w:t>notes/source</w:t>
      </w:r>
      <w:r>
        <w:rPr>
          <w:b w:val="0"/>
          <w:i w:val="0"/>
        </w:rPr>
        <w:t xml:space="preserve"> </w:t>
      </w:r>
      <w:r>
        <w:rPr>
          <w:b w:val="0"/>
          <w:i w:val="0"/>
        </w:rPr>
        <w:t>declarations,</w:t>
      </w:r>
      <w:r>
        <w:rPr>
          <w:b w:val="0"/>
          <w:i w:val="0"/>
        </w:rPr>
        <w:t xml:space="preserve"> </w:t>
      </w:r>
      <w:r>
        <w:rPr>
          <w:b w:val="0"/>
          <w:i w:val="0"/>
        </w:rPr>
        <w:t>update</w:t>
      </w:r>
      <w:r>
        <w:rPr>
          <w:b w:val="0"/>
          <w:i w:val="0"/>
        </w:rPr>
        <w:t xml:space="preserve"> </w:t>
      </w:r>
      <w:r>
        <w:rPr>
          <w:b w:val="0"/>
          <w:i w:val="0"/>
        </w:rPr>
        <w:t>the</w:t>
      </w:r>
      <w:r>
        <w:rPr>
          <w:b w:val="0"/>
          <w:i w:val="0"/>
        </w:rPr>
        <w:t xml:space="preserve"> </w:t>
      </w:r>
      <w:r>
        <w:rPr>
          <w:b w:val="0"/>
          <w:i w:val="0"/>
        </w:rPr>
        <w:t>lock/configuration</w:t>
      </w:r>
      <w:r>
        <w:rPr>
          <w:b w:val="0"/>
          <w:i w:val="0"/>
        </w:rPr>
        <w:t xml:space="preserve"> </w:t>
      </w:r>
      <w:r>
        <w:rPr>
          <w:b w:val="0"/>
          <w:i w:val="0"/>
        </w:rPr>
        <w:t>records</w:t>
      </w:r>
      <w:r>
        <w:rPr>
          <w:b w:val="0"/>
          <w:i w:val="0"/>
        </w:rPr>
        <w:t xml:space="preserve"> </w:t>
      </w:r>
      <w:r>
        <w:rPr>
          <w:b w:val="0"/>
          <w:i w:val="0"/>
        </w:rPr>
        <w:t>and</w:t>
      </w:r>
      <w:r>
        <w:rPr>
          <w:b w:val="0"/>
          <w:i w:val="0"/>
        </w:rPr>
        <w:t xml:space="preserve"> </w:t>
      </w:r>
      <w:r>
        <w:rPr>
          <w:b w:val="0"/>
          <w:i w:val="0"/>
        </w:rPr>
        <w:t>rerun</w:t>
      </w:r>
      <w:r>
        <w:rPr>
          <w:b w:val="0"/>
          <w:i w:val="0"/>
        </w:rPr>
        <w:t xml:space="preserve"> </w:t>
      </w:r>
      <w:r>
        <w:rPr>
          <w:b w:val="0"/>
          <w:i w:val="0"/>
        </w:rPr>
        <w:t>the</w:t>
      </w:r>
      <w:r>
        <w:rPr>
          <w:b w:val="0"/>
          <w:i w:val="0"/>
        </w:rPr>
        <w:t xml:space="preserve"> </w:t>
      </w:r>
      <w:r>
        <w:rPr>
          <w:b w:val="0"/>
          <w:i w:val="0"/>
        </w:rPr>
        <w:t>affected</w:t>
      </w:r>
      <w:r>
        <w:rPr>
          <w:b w:val="0"/>
          <w:i w:val="0"/>
        </w:rPr>
        <w:t xml:space="preserve"> </w:t>
      </w:r>
      <w:r>
        <w:rPr>
          <w:b w:val="0"/>
          <w:i w:val="0"/>
        </w:rPr>
        <w:t>builds</w:t>
      </w:r>
      <w:r>
        <w:rPr>
          <w:b w:val="0"/>
          <w:i w:val="0"/>
        </w:rPr>
        <w:t xml:space="preserve"> </w:t>
      </w:r>
      <w:r>
        <w:rPr>
          <w:b w:val="0"/>
          <w:i w:val="0"/>
        </w:rPr>
        <w:t>and</w:t>
      </w:r>
      <w:r>
        <w:rPr>
          <w:b w:val="0"/>
          <w:i w:val="0"/>
        </w:rPr>
        <w:t xml:space="preserve"> </w:t>
      </w:r>
      <w:r>
        <w:rPr>
          <w:b w:val="0"/>
          <w:i w:val="0"/>
        </w:rPr>
        <w:t>acceptance</w:t>
      </w:r>
      <w:r>
        <w:rPr>
          <w:b w:val="0"/>
          <w:i w:val="0"/>
        </w:rPr>
        <w:t xml:space="preserve"> </w:t>
      </w:r>
      <w:r>
        <w:rPr>
          <w:b w:val="0"/>
          <w:i w:val="0"/>
        </w:rPr>
        <w:t>tests.</w:t>
      </w:r>
    </w:p>
    <w:p>
      <w:r>
        <w:rPr>
          <w:b w:val="0"/>
          <w:i w:val="0"/>
        </w:rPr>
        <w:t>The</w:t>
      </w:r>
      <w:r>
        <w:rPr>
          <w:b w:val="0"/>
          <w:i w:val="0"/>
        </w:rPr>
        <w:t xml:space="preserve"> </w:t>
      </w:r>
      <w:r>
        <w:rPr>
          <w:b w:val="0"/>
          <w:i w:val="0"/>
        </w:rPr>
        <w:t>current</w:t>
      </w:r>
      <w:r>
        <w:rPr>
          <w:b w:val="0"/>
          <w:i w:val="0"/>
        </w:rPr>
        <w:t xml:space="preserve"> </w:t>
      </w:r>
      <w:r>
        <w:rPr>
          <w:b w:val="0"/>
          <w:i w:val="0"/>
        </w:rPr>
        <w:t>online</w:t>
      </w:r>
      <w:r>
        <w:rPr>
          <w:b w:val="0"/>
          <w:i w:val="0"/>
        </w:rPr>
        <w:t xml:space="preserve"> </w:t>
      </w:r>
      <w:r>
        <w:rPr>
          <w:b w:val="0"/>
          <w:i w:val="0"/>
        </w:rPr>
        <w:t>Buildroot</w:t>
      </w:r>
      <w:r>
        <w:rPr>
          <w:b w:val="0"/>
          <w:i w:val="0"/>
        </w:rPr>
        <w:t xml:space="preserve"> </w:t>
      </w:r>
      <w:r>
        <w:rPr>
          <w:b w:val="0"/>
          <w:i w:val="0"/>
        </w:rPr>
        <w:t>manual</w:t>
      </w:r>
      <w:r>
        <w:rPr>
          <w:b w:val="0"/>
          <w:i w:val="0"/>
        </w:rPr>
        <w:t xml:space="preserve"> </w:t>
      </w:r>
      <w:r>
        <w:rPr>
          <w:b w:val="0"/>
          <w:i w:val="0"/>
        </w:rPr>
        <w:t>and</w:t>
      </w:r>
      <w:r>
        <w:rPr>
          <w:b w:val="0"/>
          <w:i w:val="0"/>
        </w:rPr>
        <w:t xml:space="preserve"> </w:t>
      </w:r>
      <w:r>
        <w:rPr>
          <w:b w:val="0"/>
          <w:i w:val="0"/>
        </w:rPr>
        <w:t>other</w:t>
      </w:r>
      <w:r>
        <w:rPr>
          <w:b w:val="0"/>
          <w:i w:val="0"/>
        </w:rPr>
        <w:t xml:space="preserve"> </w:t>
      </w:r>
      <w:r>
        <w:rPr>
          <w:b w:val="0"/>
          <w:i w:val="0"/>
        </w:rPr>
        <w:t>rolling</w:t>
      </w:r>
      <w:r>
        <w:rPr>
          <w:b w:val="0"/>
          <w:i w:val="0"/>
        </w:rPr>
        <w:t xml:space="preserve"> </w:t>
      </w:r>
      <w:r>
        <w:rPr>
          <w:b w:val="0"/>
          <w:i w:val="0"/>
        </w:rPr>
        <w:t>documentation</w:t>
      </w:r>
      <w:r>
        <w:rPr>
          <w:b w:val="0"/>
          <w:i w:val="0"/>
        </w:rPr>
        <w:t xml:space="preserve"> </w:t>
      </w:r>
      <w:r>
        <w:rPr>
          <w:b w:val="0"/>
          <w:i w:val="0"/>
        </w:rPr>
        <w:t>can</w:t>
      </w:r>
      <w:r>
        <w:rPr>
          <w:b w:val="0"/>
          <w:i w:val="0"/>
        </w:rPr>
        <w:t xml:space="preserve"> </w:t>
      </w:r>
      <w:r>
        <w:rPr>
          <w:b w:val="0"/>
          <w:i w:val="0"/>
        </w:rPr>
        <w:t>describe</w:t>
      </w:r>
      <w:r>
        <w:rPr>
          <w:b w:val="0"/>
          <w:i w:val="0"/>
        </w:rPr>
        <w:t xml:space="preserve"> </w:t>
      </w:r>
      <w:r>
        <w:rPr>
          <w:b w:val="0"/>
          <w:i w:val="0"/>
        </w:rPr>
        <w:t>features</w:t>
      </w:r>
      <w:r>
        <w:rPr>
          <w:b w:val="0"/>
          <w:i w:val="0"/>
        </w:rPr>
        <w:t xml:space="preserve"> </w:t>
      </w:r>
      <w:r>
        <w:rPr>
          <w:b w:val="0"/>
          <w:i w:val="0"/>
        </w:rPr>
        <w:t>absent</w:t>
      </w:r>
      <w:r>
        <w:rPr>
          <w:b w:val="0"/>
          <w:i w:val="0"/>
        </w:rPr>
        <w:t xml:space="preserve"> </w:t>
      </w:r>
      <w:r>
        <w:rPr>
          <w:b w:val="0"/>
          <w:i w:val="0"/>
        </w:rPr>
        <w:t>from</w:t>
      </w:r>
      <w:r>
        <w:rPr>
          <w:b w:val="0"/>
          <w:i w:val="0"/>
        </w:rPr>
        <w:t xml:space="preserve"> </w:t>
      </w:r>
      <w:r>
        <w:rPr>
          <w:b w:val="0"/>
          <w:i w:val="0"/>
        </w:rPr>
        <w:t>the</w:t>
      </w:r>
      <w:r>
        <w:rPr>
          <w:b w:val="0"/>
          <w:i w:val="0"/>
        </w:rPr>
        <w:t xml:space="preserve"> </w:t>
      </w:r>
      <w:r>
        <w:rPr>
          <w:b w:val="0"/>
          <w:i w:val="0"/>
        </w:rPr>
        <w:t>pinned</w:t>
      </w:r>
      <w:r>
        <w:rPr>
          <w:b w:val="0"/>
          <w:i w:val="0"/>
        </w:rPr>
        <w:t xml:space="preserve"> </w:t>
      </w:r>
      <w:r>
        <w:rPr>
          <w:b w:val="0"/>
          <w:i w:val="0"/>
        </w:rPr>
        <w:t>release.</w:t>
      </w:r>
      <w:r>
        <w:rPr>
          <w:b w:val="0"/>
          <w:i w:val="0"/>
        </w:rPr>
        <w:t xml:space="preserve"> </w:t>
      </w:r>
      <w:r>
        <w:rPr>
          <w:b w:val="0"/>
          <w:i w:val="0"/>
        </w:rPr>
        <w:t>Use</w:t>
      </w:r>
      <w:r>
        <w:rPr>
          <w:b w:val="0"/>
          <w:i w:val="0"/>
        </w:rPr>
        <w:t xml:space="preserve"> </w:t>
      </w:r>
      <w:r>
        <w:rPr>
          <w:b w:val="0"/>
          <w:i w:val="0"/>
        </w:rPr>
        <w:t>release-local</w:t>
      </w:r>
      <w:r>
        <w:rPr>
          <w:b w:val="0"/>
          <w:i w:val="0"/>
        </w:rPr>
        <w:t xml:space="preserve"> </w:t>
      </w:r>
      <w:r>
        <w:rPr>
          <w:b w:val="0"/>
          <w:i w:val="0"/>
        </w:rPr>
        <w:t>manuals</w:t>
      </w:r>
      <w:r>
        <w:rPr>
          <w:b w:val="0"/>
          <w:i w:val="0"/>
        </w:rPr>
        <w:t xml:space="preserve"> </w:t>
      </w:r>
      <w:r>
        <w:rPr>
          <w:b w:val="0"/>
          <w:i w:val="0"/>
        </w:rPr>
        <w:t>and</w:t>
      </w:r>
      <w:r>
        <w:rPr>
          <w:b w:val="0"/>
          <w:i w:val="0"/>
        </w:rPr>
        <w:t xml:space="preserve"> </w:t>
      </w:r>
      <w:r>
        <w:rPr>
          <w:b w:val="0"/>
          <w:i w:val="0"/>
        </w:rPr>
        <w:t>exact</w:t>
      </w:r>
      <w:r>
        <w:rPr>
          <w:b w:val="0"/>
          <w:i w:val="0"/>
        </w:rPr>
        <w:t xml:space="preserve"> </w:t>
      </w:r>
      <w:r>
        <w:rPr>
          <w:b w:val="0"/>
          <w:i w:val="0"/>
        </w:rPr>
        <w:t>source/configuration</w:t>
      </w:r>
      <w:r>
        <w:rPr>
          <w:b w:val="0"/>
          <w:i w:val="0"/>
        </w:rPr>
        <w:t xml:space="preserve"> </w:t>
      </w:r>
      <w:r>
        <w:rPr>
          <w:b w:val="0"/>
          <w:i w:val="0"/>
        </w:rPr>
        <w:t>when</w:t>
      </w:r>
      <w:r>
        <w:rPr>
          <w:b w:val="0"/>
          <w:i w:val="0"/>
        </w:rPr>
        <w:t xml:space="preserve"> </w:t>
      </w:r>
      <w:r>
        <w:rPr>
          <w:b w:val="0"/>
          <w:i w:val="0"/>
        </w:rPr>
        <w:t>executing</w:t>
      </w:r>
      <w:r>
        <w:rPr>
          <w:b w:val="0"/>
          <w:i w:val="0"/>
        </w:rPr>
        <w:t xml:space="preserve"> </w:t>
      </w:r>
      <w:r>
        <w:rPr>
          <w:b w:val="0"/>
          <w:i w:val="0"/>
        </w:rPr>
        <w:t>the</w:t>
      </w:r>
      <w:r>
        <w:rPr>
          <w:b w:val="0"/>
          <w:i w:val="0"/>
        </w:rPr>
        <w:t xml:space="preserve"> </w:t>
      </w:r>
      <w:r>
        <w:rPr>
          <w:b w:val="0"/>
          <w:i w:val="0"/>
        </w:rPr>
        <w:t>projects.</w:t>
      </w:r>
      <w:r>
        <w:rPr>
          <w:b w:val="0"/>
          <w:i w:val="0"/>
        </w:rPr>
        <w:t xml:space="preserve"> </w:t>
      </w:r>
      <w:r>
        <w:rPr>
          <w:b w:val="0"/>
          <w:i w:val="0"/>
        </w:rPr>
        <w:t>Likewise,</w:t>
      </w:r>
      <w:r>
        <w:rPr>
          <w:b w:val="0"/>
          <w:i w:val="0"/>
        </w:rPr>
        <w:t xml:space="preserve"> </w:t>
      </w:r>
      <w:r>
        <w:rPr>
          <w:b w:val="0"/>
          <w:i w:val="0"/>
        </w:rPr>
        <w:t>the</w:t>
      </w:r>
      <w:r>
        <w:rPr>
          <w:b w:val="0"/>
          <w:i w:val="0"/>
        </w:rPr>
        <w:t xml:space="preserve"> </w:t>
      </w:r>
      <w:r>
        <w:rPr>
          <w:b w:val="0"/>
          <w:i w:val="0"/>
        </w:rPr>
        <w:t>QEMU</w:t>
      </w:r>
      <w:r>
        <w:rPr>
          <w:b w:val="0"/>
          <w:i w:val="0"/>
        </w:rPr>
        <w:t xml:space="preserve"> </w:t>
      </w:r>
      <w:r>
        <w:rPr>
          <w:b w:val="0"/>
          <w:i w:val="0"/>
        </w:rPr>
        <w:t>master</w:t>
      </w:r>
      <w:r>
        <w:rPr>
          <w:b w:val="0"/>
          <w:i w:val="0"/>
        </w:rPr>
        <w:t xml:space="preserve"> </w:t>
      </w:r>
      <w:r>
        <w:rPr>
          <w:b w:val="0"/>
          <w:i w:val="0"/>
        </w:rPr>
        <w:t>documentation</w:t>
      </w:r>
      <w:r>
        <w:rPr>
          <w:b w:val="0"/>
          <w:i w:val="0"/>
        </w:rPr>
        <w:t xml:space="preserve"> </w:t>
      </w:r>
      <w:r>
        <w:rPr>
          <w:b w:val="0"/>
          <w:i w:val="0"/>
        </w:rPr>
        <w:t>explains</w:t>
      </w:r>
      <w:r>
        <w:rPr>
          <w:b w:val="0"/>
          <w:i w:val="0"/>
        </w:rPr>
        <w:t xml:space="preserve"> </w:t>
      </w:r>
      <w:r>
        <w:rPr>
          <w:b w:val="0"/>
          <w:i w:val="0"/>
        </w:rPr>
        <w:t>emulation</w:t>
      </w:r>
      <w:r>
        <w:rPr>
          <w:b w:val="0"/>
          <w:i w:val="0"/>
        </w:rPr>
        <w:t xml:space="preserve"> </w:t>
      </w:r>
      <w:r>
        <w:rPr>
          <w:b w:val="0"/>
          <w:i w:val="0"/>
        </w:rPr>
        <w:t>concepts;</w:t>
      </w:r>
      <w:r>
        <w:rPr>
          <w:b w:val="0"/>
          <w:i w:val="0"/>
        </w:rPr>
        <w:t xml:space="preserve"> </w:t>
      </w:r>
      <w:r>
        <w:rPr>
          <w:b w:val="0"/>
          <w:i w:val="0"/>
        </w:rPr>
        <w:t>actual</w:t>
      </w:r>
      <w:r>
        <w:rPr>
          <w:b w:val="0"/>
          <w:i w:val="0"/>
        </w:rPr>
        <w:t xml:space="preserve"> </w:t>
      </w:r>
      <w:r>
        <w:rPr>
          <w:b w:val="0"/>
          <w:i w:val="0"/>
        </w:rPr>
        <w:t>evidence</w:t>
      </w:r>
      <w:r>
        <w:rPr>
          <w:b w:val="0"/>
          <w:i w:val="0"/>
        </w:rPr>
        <w:t xml:space="preserve"> </w:t>
      </w:r>
      <w:r>
        <w:rPr>
          <w:b w:val="0"/>
          <w:i w:val="0"/>
        </w:rPr>
        <w:t>records</w:t>
      </w:r>
      <w:r>
        <w:rPr>
          <w:b w:val="0"/>
          <w:i w:val="0"/>
        </w:rPr>
        <w:t xml:space="preserve"> </w:t>
      </w:r>
      <w:r>
        <w:rPr>
          <w:b w:val="0"/>
          <w:i w:val="0"/>
        </w:rPr>
        <w:t>the</w:t>
      </w:r>
      <w:r>
        <w:rPr>
          <w:b w:val="0"/>
          <w:i w:val="0"/>
        </w:rPr>
        <w:t xml:space="preserve"> </w:t>
      </w:r>
      <w:r>
        <w:rPr>
          <w:b w:val="0"/>
          <w:i w:val="0"/>
        </w:rPr>
        <w:t>installed</w:t>
      </w:r>
      <w:r>
        <w:rPr>
          <w:b w:val="0"/>
          <w:i w:val="0"/>
        </w:rPr>
        <w:t xml:space="preserve"> </w:t>
      </w:r>
      <w:r>
        <w:rPr>
          <w:b w:val="0"/>
          <w:i w:val="0"/>
        </w:rPr>
        <w:t>executable</w:t>
      </w:r>
      <w:r>
        <w:rPr>
          <w:b w:val="0"/>
          <w:i w:val="0"/>
        </w:rPr>
        <w:t xml:space="preserve"> </w:t>
      </w:r>
      <w:r>
        <w:rPr>
          <w:b w:val="0"/>
          <w:i w:val="0"/>
        </w:rPr>
        <w:t>version.</w:t>
      </w:r>
      <w:r>
        <w:rPr>
          <w:b w:val="0"/>
          <w:i w:val="0"/>
        </w:rPr>
        <w:t xml:space="preserve"> </w:t>
      </w:r>
      <w:r>
        <w:rPr>
          <w:b w:val="0"/>
          <w:i w:val="0"/>
        </w:rPr>
        <w:t>A</w:t>
      </w:r>
      <w:r>
        <w:rPr>
          <w:b w:val="0"/>
          <w:i w:val="0"/>
        </w:rPr>
        <w:t xml:space="preserve"> </w:t>
      </w:r>
      <w:r>
        <w:rPr>
          <w:b w:val="0"/>
          <w:i w:val="0"/>
        </w:rPr>
        <w:t>source</w:t>
      </w:r>
      <w:r>
        <w:rPr>
          <w:b w:val="0"/>
          <w:i w:val="0"/>
        </w:rPr>
        <w:t xml:space="preserve"> </w:t>
      </w:r>
      <w:r>
        <w:rPr>
          <w:b w:val="0"/>
          <w:i w:val="0"/>
        </w:rPr>
        <w:t>link</w:t>
      </w:r>
      <w:r>
        <w:rPr>
          <w:b w:val="0"/>
          <w:i w:val="0"/>
        </w:rPr>
        <w:t xml:space="preserve"> </w:t>
      </w:r>
      <w:r>
        <w:rPr>
          <w:b w:val="0"/>
          <w:i w:val="0"/>
        </w:rPr>
        <w:t>is</w:t>
      </w:r>
      <w:r>
        <w:rPr>
          <w:b w:val="0"/>
          <w:i w:val="0"/>
        </w:rPr>
        <w:t xml:space="preserve"> </w:t>
      </w:r>
      <w:r>
        <w:rPr>
          <w:b w:val="0"/>
          <w:i w:val="0"/>
        </w:rPr>
        <w:t>not</w:t>
      </w:r>
      <w:r>
        <w:rPr>
          <w:b w:val="0"/>
          <w:i w:val="0"/>
        </w:rPr>
        <w:t xml:space="preserve"> </w:t>
      </w:r>
      <w:r>
        <w:rPr>
          <w:b w:val="0"/>
          <w:i w:val="0"/>
        </w:rPr>
        <w:t>evidence</w:t>
      </w:r>
      <w:r>
        <w:rPr>
          <w:b w:val="0"/>
          <w:i w:val="0"/>
        </w:rPr>
        <w:t xml:space="preserve"> </w:t>
      </w:r>
      <w:r>
        <w:rPr>
          <w:b w:val="0"/>
          <w:i w:val="0"/>
        </w:rPr>
        <w:t>that</w:t>
      </w:r>
      <w:r>
        <w:rPr>
          <w:b w:val="0"/>
          <w:i w:val="0"/>
        </w:rPr>
        <w:t xml:space="preserve"> </w:t>
      </w:r>
      <w:r>
        <w:rPr>
          <w:b w:val="0"/>
          <w:i w:val="0"/>
        </w:rPr>
        <w:t>the</w:t>
      </w:r>
      <w:r>
        <w:rPr>
          <w:b w:val="0"/>
          <w:i w:val="0"/>
        </w:rPr>
        <w:t xml:space="preserve"> </w:t>
      </w:r>
      <w:r>
        <w:rPr>
          <w:b w:val="0"/>
          <w:i w:val="0"/>
        </w:rPr>
        <w:t>code</w:t>
      </w:r>
      <w:r>
        <w:rPr>
          <w:b w:val="0"/>
          <w:i w:val="0"/>
        </w:rPr>
        <w:t xml:space="preserve"> </w:t>
      </w:r>
      <w:r>
        <w:rPr>
          <w:b w:val="0"/>
          <w:i w:val="0"/>
        </w:rPr>
        <w:t>was</w:t>
      </w:r>
      <w:r>
        <w:rPr>
          <w:b w:val="0"/>
          <w:i w:val="0"/>
        </w:rPr>
        <w:t xml:space="preserve"> </w:t>
      </w:r>
      <w:r>
        <w:rPr>
          <w:b w:val="0"/>
          <w:i w:val="0"/>
        </w:rPr>
        <w:t>executed.</w:t>
      </w:r>
    </w:p>
    <w:p>
      <w:r>
        <w:rPr>
          <w:b w:val="0"/>
          <w:i w:val="0"/>
        </w:rPr>
        <w:t>The</w:t>
      </w:r>
      <w:r>
        <w:rPr>
          <w:b w:val="0"/>
          <w:i w:val="0"/>
        </w:rPr>
        <w:t xml:space="preserve"> </w:t>
      </w:r>
      <w:r>
        <w:rPr>
          <w:b w:val="0"/>
          <w:i w:val="0"/>
        </w:rPr>
        <w:t>complete</w:t>
      </w:r>
      <w:r>
        <w:rPr>
          <w:b w:val="0"/>
          <w:i w:val="0"/>
        </w:rPr>
        <w:t xml:space="preserve"> </w:t>
      </w:r>
      <w:r>
        <w:rPr>
          <w:b w:val="0"/>
          <w:i w:val="0"/>
        </w:rPr>
        <w:t>source</w:t>
      </w:r>
      <w:r>
        <w:rPr>
          <w:b w:val="0"/>
          <w:i w:val="0"/>
        </w:rPr>
        <w:t xml:space="preserve"> </w:t>
      </w:r>
      <w:r>
        <w:rPr>
          <w:b w:val="0"/>
          <w:i w:val="0"/>
        </w:rPr>
        <w:t>lists</w:t>
      </w:r>
      <w:r>
        <w:rPr>
          <w:b w:val="0"/>
          <w:i w:val="0"/>
        </w:rPr>
        <w:t xml:space="preserve"> </w:t>
      </w:r>
      <w:r>
        <w:rPr>
          <w:b w:val="0"/>
          <w:i w:val="0"/>
        </w:rPr>
        <w:t>for</w:t>
      </w:r>
      <w:r>
        <w:rPr>
          <w:b w:val="0"/>
          <w:i w:val="0"/>
        </w:rPr>
        <w:t xml:space="preserve"> </w:t>
      </w:r>
      <w:r>
        <w:rPr>
          <w:b w:val="0"/>
          <w:i w:val="0"/>
        </w:rPr>
        <w:t>specialized</w:t>
      </w:r>
      <w:r>
        <w:rPr>
          <w:b w:val="0"/>
          <w:i w:val="0"/>
        </w:rPr>
        <w:t xml:space="preserve"> </w:t>
      </w:r>
      <w:r>
        <w:rPr>
          <w:b w:val="0"/>
          <w:i w:val="0"/>
        </w:rPr>
        <w:t>projects</w:t>
      </w:r>
      <w:r>
        <w:rPr>
          <w:b w:val="0"/>
          <w:i w:val="0"/>
        </w:rPr>
        <w:t xml:space="preserve"> </w:t>
      </w:r>
      <w:r>
        <w:rPr>
          <w:b w:val="0"/>
          <w:i w:val="0"/>
        </w:rPr>
        <w:t>are</w:t>
      </w:r>
      <w:r>
        <w:rPr>
          <w:b w:val="0"/>
          <w:i w:val="0"/>
        </w:rPr>
        <w:t xml:space="preserve"> </w:t>
      </w:r>
      <w:r>
        <w:rPr>
          <w:b w:val="0"/>
          <w:i w:val="0"/>
        </w:rPr>
        <w:t>retained</w:t>
      </w:r>
      <w:r>
        <w:rPr>
          <w:b w:val="0"/>
          <w:i w:val="0"/>
        </w:rPr>
        <w:t xml:space="preserve"> </w:t>
      </w:r>
      <w:r>
        <w:rPr>
          <w:b w:val="0"/>
          <w:i w:val="0"/>
        </w:rPr>
        <w:t>beside</w:t>
      </w:r>
      <w:r>
        <w:rPr>
          <w:b w:val="0"/>
          <w:i w:val="0"/>
        </w:rPr>
        <w:t xml:space="preserve"> </w:t>
      </w:r>
      <w:r>
        <w:rPr>
          <w:b w:val="0"/>
          <w:i w:val="0"/>
        </w:rPr>
        <w:t>those</w:t>
      </w:r>
      <w:r>
        <w:rPr>
          <w:b w:val="0"/>
          <w:i w:val="0"/>
        </w:rPr>
        <w:t xml:space="preserve"> </w:t>
      </w:r>
      <w:r>
        <w:rPr>
          <w:b w:val="0"/>
          <w:i w:val="0"/>
        </w:rPr>
        <w:t>projects.</w:t>
      </w:r>
      <w:r>
        <w:rPr>
          <w:b w:val="0"/>
          <w:i w:val="0"/>
        </w:rPr>
        <w:t xml:space="preserve"> </w:t>
      </w:r>
      <w:r>
        <w:rPr>
          <w:b w:val="0"/>
          <w:i w:val="0"/>
        </w:rPr>
        <w:t>The</w:t>
      </w:r>
      <w:r>
        <w:rPr>
          <w:b w:val="0"/>
          <w:i w:val="0"/>
        </w:rPr>
        <w:t xml:space="preserve"> </w:t>
      </w:r>
      <w:r>
        <w:rPr>
          <w:b w:val="0"/>
          <w:i w:val="0"/>
        </w:rPr>
        <w:t>consolidated</w:t>
      </w:r>
      <w:r>
        <w:rPr>
          <w:b w:val="0"/>
          <w:i w:val="0"/>
        </w:rPr>
        <w:t xml:space="preserve"> </w:t>
      </w:r>
      <w:r>
        <w:rPr>
          <w:b w:val="0"/>
          <w:i w:val="0"/>
        </w:rPr>
        <w:t>source</w:t>
      </w:r>
      <w:r>
        <w:rPr>
          <w:b w:val="0"/>
          <w:i w:val="0"/>
        </w:rPr>
        <w:t xml:space="preserve"> </w:t>
      </w:r>
      <w:r>
        <w:rPr>
          <w:b w:val="0"/>
          <w:i w:val="0"/>
        </w:rPr>
        <w:t>catalogue</w:t>
      </w:r>
      <w:r>
        <w:rPr>
          <w:b w:val="0"/>
          <w:i w:val="0"/>
        </w:rPr>
        <w:t xml:space="preserve"> </w:t>
      </w:r>
      <w:r>
        <w:rPr>
          <w:b w:val="0"/>
          <w:i w:val="0"/>
        </w:rPr>
        <w:t>deduplicates</w:t>
      </w:r>
      <w:r>
        <w:rPr>
          <w:b w:val="0"/>
          <w:i w:val="0"/>
        </w:rPr>
        <w:t xml:space="preserve"> </w:t>
      </w:r>
      <w:r>
        <w:rPr>
          <w:b w:val="0"/>
          <w:i w:val="0"/>
        </w:rPr>
        <w:t>URLs</w:t>
      </w:r>
      <w:r>
        <w:rPr>
          <w:b w:val="0"/>
          <w:i w:val="0"/>
        </w:rPr>
        <w:t xml:space="preserve"> </w:t>
      </w:r>
      <w:r>
        <w:rPr>
          <w:b w:val="0"/>
          <w:i w:val="0"/>
        </w:rPr>
        <w:t>while</w:t>
      </w:r>
      <w:r>
        <w:rPr>
          <w:b w:val="0"/>
          <w:i w:val="0"/>
        </w:rPr>
        <w:t xml:space="preserve"> </w:t>
      </w:r>
      <w:r>
        <w:rPr>
          <w:b w:val="0"/>
          <w:i w:val="0"/>
        </w:rPr>
        <w:t>preserving</w:t>
      </w:r>
      <w:r>
        <w:rPr>
          <w:b w:val="0"/>
          <w:i w:val="0"/>
        </w:rPr>
        <w:t xml:space="preserve"> </w:t>
      </w:r>
      <w:r>
        <w:rPr>
          <w:b w:val="0"/>
          <w:i w:val="0"/>
        </w:rPr>
        <w:t>original</w:t>
      </w:r>
      <w:r>
        <w:rPr>
          <w:b w:val="0"/>
          <w:i w:val="0"/>
        </w:rPr>
        <w:t xml:space="preserve"> </w:t>
      </w:r>
      <w:r>
        <w:rPr>
          <w:b w:val="0"/>
          <w:i w:val="0"/>
        </w:rPr>
        <w:t>titles</w:t>
      </w:r>
      <w:r>
        <w:rPr>
          <w:b w:val="0"/>
          <w:i w:val="0"/>
        </w:rPr>
        <w:t xml:space="preserve"> </w:t>
      </w:r>
      <w:r>
        <w:rPr>
          <w:b w:val="0"/>
          <w:i w:val="0"/>
        </w:rPr>
        <w:t>and</w:t>
      </w:r>
      <w:r>
        <w:rPr>
          <w:b w:val="0"/>
          <w:i w:val="0"/>
        </w:rPr>
        <w:t xml:space="preserve"> </w:t>
      </w:r>
      <w:r>
        <w:rPr>
          <w:b w:val="0"/>
          <w:i w:val="0"/>
        </w:rPr>
        <w:t>claims.</w:t>
      </w:r>
      <w:r>
        <w:rPr>
          <w:b w:val="0"/>
          <w:i w:val="0"/>
        </w:rPr>
        <w:t xml:space="preserve"> </w:t>
      </w:r>
      <w:r>
        <w:rPr>
          <w:b w:val="0"/>
          <w:i w:val="0"/>
        </w:rPr>
        <w:t>Bibliography</w:t>
      </w:r>
      <w:r>
        <w:rPr>
          <w:b w:val="0"/>
          <w:i w:val="0"/>
        </w:rPr>
        <w:t xml:space="preserve"> </w:t>
      </w:r>
      <w:r>
        <w:rPr>
          <w:b w:val="0"/>
          <w:i w:val="0"/>
        </w:rPr>
        <w:t>identifiers</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lessons</w:t>
      </w:r>
      <w:r>
        <w:rPr>
          <w:b w:val="0"/>
          <w:i w:val="0"/>
        </w:rPr>
        <w:t xml:space="preserve"> </w:t>
      </w:r>
      <w:r>
        <w:rPr>
          <w:b w:val="0"/>
          <w:i w:val="0"/>
        </w:rPr>
        <w:t>refer</w:t>
      </w:r>
      <w:r>
        <w:rPr>
          <w:b w:val="0"/>
          <w:i w:val="0"/>
        </w:rPr>
        <w:t xml:space="preserve"> </w:t>
      </w:r>
      <w:r>
        <w:rPr>
          <w:b w:val="0"/>
          <w:i w:val="0"/>
        </w:rPr>
        <w:t>to</w:t>
      </w:r>
      <w:r>
        <w:rPr>
          <w:b w:val="0"/>
          <w:i w:val="0"/>
        </w:rPr>
        <w:t xml:space="preserve"> </w:t>
      </w:r>
      <w:r>
        <w:rPr>
          <w:b w:val="0"/>
          <w:i w:val="0"/>
        </w:rPr>
        <w:t>Core_References.md.</w:t>
      </w:r>
      <w:r>
        <w:rPr>
          <w:b w:val="0"/>
          <w:i w:val="0"/>
        </w:rPr>
        <w:t xml:space="preserve"> </w:t>
      </w:r>
      <w:r>
        <w:rPr>
          <w:b w:val="0"/>
          <w:i w:val="0"/>
        </w:rPr>
        <w:t>Interview</w:t>
      </w:r>
      <w:r>
        <w:rPr>
          <w:b w:val="0"/>
          <w:i w:val="0"/>
        </w:rPr>
        <w:t xml:space="preserve"> </w:t>
      </w:r>
      <w:r>
        <w:rPr>
          <w:b w:val="0"/>
          <w:i w:val="0"/>
        </w:rPr>
        <w:t>and</w:t>
      </w:r>
      <w:r>
        <w:rPr>
          <w:b w:val="0"/>
          <w:i w:val="0"/>
        </w:rPr>
        <w:t xml:space="preserve"> </w:t>
      </w:r>
      <w:r>
        <w:rPr>
          <w:b w:val="0"/>
          <w:i w:val="0"/>
        </w:rPr>
        <w:t>project</w:t>
      </w:r>
      <w:r>
        <w:rPr>
          <w:b w:val="0"/>
          <w:i w:val="0"/>
        </w:rPr>
        <w:t xml:space="preserve"> </w:t>
      </w:r>
      <w:r>
        <w:rPr>
          <w:b w:val="0"/>
          <w:i w:val="0"/>
        </w:rPr>
        <w:t>files</w:t>
      </w:r>
      <w:r>
        <w:rPr>
          <w:b w:val="0"/>
          <w:i w:val="0"/>
        </w:rPr>
        <w:t xml:space="preserve"> </w:t>
      </w:r>
      <w:r>
        <w:rPr>
          <w:b w:val="0"/>
          <w:i w:val="0"/>
        </w:rPr>
        <w:t>also</w:t>
      </w:r>
      <w:r>
        <w:rPr>
          <w:b w:val="0"/>
          <w:i w:val="0"/>
        </w:rPr>
        <w:t xml:space="preserve"> </w:t>
      </w:r>
      <w:r>
        <w:rPr>
          <w:b w:val="0"/>
          <w:i w:val="0"/>
        </w:rPr>
        <w:t>contain</w:t>
      </w:r>
      <w:r>
        <w:rPr>
          <w:b w:val="0"/>
          <w:i w:val="0"/>
        </w:rPr>
        <w:t xml:space="preserve"> </w:t>
      </w:r>
      <w:r>
        <w:rPr>
          <w:b w:val="0"/>
          <w:i w:val="0"/>
        </w:rPr>
        <w:t>direct</w:t>
      </w:r>
      <w:r>
        <w:rPr>
          <w:b w:val="0"/>
          <w:i w:val="0"/>
        </w:rPr>
        <w:t xml:space="preserve"> </w:t>
      </w:r>
      <w:r>
        <w:rPr>
          <w:b w:val="0"/>
          <w:i w:val="0"/>
        </w:rPr>
        <w:t>references</w:t>
      </w:r>
      <w:r>
        <w:rPr>
          <w:b w:val="0"/>
          <w:i w:val="0"/>
        </w:rPr>
        <w:t xml:space="preserve"> </w:t>
      </w:r>
      <w:r>
        <w:rPr>
          <w:b w:val="0"/>
          <w:i w:val="0"/>
        </w:rPr>
        <w:t>so</w:t>
      </w:r>
      <w:r>
        <w:rPr>
          <w:b w:val="0"/>
          <w:i w:val="0"/>
        </w:rPr>
        <w:t xml:space="preserve"> </w:t>
      </w:r>
      <w:r>
        <w:rPr>
          <w:b w:val="0"/>
          <w:i w:val="0"/>
        </w:rPr>
        <w:t>they</w:t>
      </w:r>
      <w:r>
        <w:rPr>
          <w:b w:val="0"/>
          <w:i w:val="0"/>
        </w:rPr>
        <w:t xml:space="preserve"> </w:t>
      </w:r>
      <w:r>
        <w:rPr>
          <w:b w:val="0"/>
          <w:i w:val="0"/>
        </w:rPr>
        <w:t>remain</w:t>
      </w:r>
      <w:r>
        <w:rPr>
          <w:b w:val="0"/>
          <w:i w:val="0"/>
        </w:rPr>
        <w:t xml:space="preserve"> </w:t>
      </w:r>
      <w:r>
        <w:rPr>
          <w:b w:val="0"/>
          <w:i w:val="0"/>
        </w:rPr>
        <w:t>useful</w:t>
      </w:r>
      <w:r>
        <w:rPr>
          <w:b w:val="0"/>
          <w:i w:val="0"/>
        </w:rPr>
        <w:t xml:space="preserve"> </w:t>
      </w:r>
      <w:r>
        <w:rPr>
          <w:b w:val="0"/>
          <w:i w:val="0"/>
        </w:rPr>
        <w:t>independently.</w:t>
      </w:r>
    </w:p>
    <w:p>
      <w:r>
        <w:rPr>
          <w:b w:val="0"/>
          <w:i w:val="0"/>
        </w:rPr>
        <w:t>Refresh</w:t>
      </w:r>
      <w:r>
        <w:rPr>
          <w:b w:val="0"/>
          <w:i w:val="0"/>
        </w:rPr>
        <w:t xml:space="preserve"> </w:t>
      </w:r>
      <w:r>
        <w:rPr>
          <w:b w:val="0"/>
          <w:i w:val="0"/>
        </w:rPr>
        <w:t>after</w:t>
      </w:r>
      <w:r>
        <w:rPr>
          <w:b w:val="0"/>
          <w:i w:val="0"/>
        </w:rPr>
        <w:t xml:space="preserve"> </w:t>
      </w:r>
      <w:r>
        <w:rPr>
          <w:b w:val="0"/>
          <w:i w:val="0"/>
        </w:rPr>
        <w:t>a</w:t>
      </w:r>
      <w:r>
        <w:rPr>
          <w:b w:val="0"/>
          <w:i w:val="0"/>
        </w:rPr>
        <w:t xml:space="preserve"> </w:t>
      </w:r>
      <w:r>
        <w:rPr>
          <w:b w:val="0"/>
          <w:i w:val="0"/>
        </w:rPr>
        <w:t>toolchain,</w:t>
      </w:r>
      <w:r>
        <w:rPr>
          <w:b w:val="0"/>
          <w:i w:val="0"/>
        </w:rPr>
        <w:t xml:space="preserve"> </w:t>
      </w:r>
      <w:r>
        <w:rPr>
          <w:b w:val="0"/>
          <w:i w:val="0"/>
        </w:rPr>
        <w:t>kernel,</w:t>
      </w:r>
      <w:r>
        <w:rPr>
          <w:b w:val="0"/>
          <w:i w:val="0"/>
        </w:rPr>
        <w:t xml:space="preserve"> </w:t>
      </w:r>
      <w:r>
        <w:rPr>
          <w:b w:val="0"/>
          <w:i w:val="0"/>
        </w:rPr>
        <w:t>BSP,</w:t>
      </w:r>
      <w:r>
        <w:rPr>
          <w:b w:val="0"/>
          <w:i w:val="0"/>
        </w:rPr>
        <w:t xml:space="preserve"> </w:t>
      </w:r>
      <w:r>
        <w:rPr>
          <w:b w:val="0"/>
          <w:i w:val="0"/>
        </w:rPr>
        <w:t>board</w:t>
      </w:r>
      <w:r>
        <w:rPr>
          <w:b w:val="0"/>
          <w:i w:val="0"/>
        </w:rPr>
        <w:t xml:space="preserve"> </w:t>
      </w:r>
      <w:r>
        <w:rPr>
          <w:b w:val="0"/>
          <w:i w:val="0"/>
        </w:rPr>
        <w:t>revision,</w:t>
      </w:r>
      <w:r>
        <w:rPr>
          <w:b w:val="0"/>
          <w:i w:val="0"/>
        </w:rPr>
        <w:t xml:space="preserve"> </w:t>
      </w:r>
      <w:r>
        <w:rPr>
          <w:b w:val="0"/>
          <w:i w:val="0"/>
        </w:rPr>
        <w:t>datasheet</w:t>
      </w:r>
      <w:r>
        <w:rPr>
          <w:b w:val="0"/>
          <w:i w:val="0"/>
        </w:rPr>
        <w:t xml:space="preserve"> </w:t>
      </w:r>
      <w:r>
        <w:rPr>
          <w:b w:val="0"/>
          <w:i w:val="0"/>
        </w:rPr>
        <w:t>revision</w:t>
      </w:r>
      <w:r>
        <w:rPr>
          <w:b w:val="0"/>
          <w:i w:val="0"/>
        </w:rPr>
        <w:t xml:space="preserve"> </w:t>
      </w:r>
      <w:r>
        <w:rPr>
          <w:b w:val="0"/>
          <w:i w:val="0"/>
        </w:rPr>
        <w:t>or</w:t>
      </w:r>
      <w:r>
        <w:rPr>
          <w:b w:val="0"/>
          <w:i w:val="0"/>
        </w:rPr>
        <w:t xml:space="preserve"> </w:t>
      </w:r>
      <w:r>
        <w:rPr>
          <w:b w:val="0"/>
          <w:i w:val="0"/>
        </w:rPr>
        <w:t>build-system</w:t>
      </w:r>
      <w:r>
        <w:rPr>
          <w:b w:val="0"/>
          <w:i w:val="0"/>
        </w:rPr>
        <w:t xml:space="preserve"> </w:t>
      </w:r>
      <w:r>
        <w:rPr>
          <w:b w:val="0"/>
          <w:i w:val="0"/>
        </w:rPr>
        <w:t>change.</w:t>
      </w:r>
      <w:r>
        <w:rPr>
          <w:b w:val="0"/>
          <w:i w:val="0"/>
        </w:rPr>
        <w:t xml:space="preserve"> </w:t>
      </w:r>
      <w:r>
        <w:rPr>
          <w:b w:val="0"/>
          <w:i w:val="0"/>
        </w:rPr>
        <w:t>Review</w:t>
      </w:r>
      <w:r>
        <w:rPr>
          <w:b w:val="0"/>
          <w:i w:val="0"/>
        </w:rPr>
        <w:t xml:space="preserve"> </w:t>
      </w:r>
      <w:r>
        <w:rPr>
          <w:b w:val="0"/>
          <w:i w:val="0"/>
        </w:rPr>
        <w:t>source</w:t>
      </w:r>
      <w:r>
        <w:rPr>
          <w:b w:val="0"/>
          <w:i w:val="0"/>
        </w:rPr>
        <w:t xml:space="preserve"> </w:t>
      </w:r>
      <w:r>
        <w:rPr>
          <w:b w:val="0"/>
          <w:i w:val="0"/>
        </w:rPr>
        <w:t>API</w:t>
      </w:r>
      <w:r>
        <w:rPr>
          <w:b w:val="0"/>
          <w:i w:val="0"/>
        </w:rPr>
        <w:t xml:space="preserve"> </w:t>
      </w:r>
      <w:r>
        <w:rPr>
          <w:b w:val="0"/>
          <w:i w:val="0"/>
        </w:rPr>
        <w:t>declarations,</w:t>
      </w:r>
      <w:r>
        <w:rPr>
          <w:b w:val="0"/>
          <w:i w:val="0"/>
        </w:rPr>
        <w:t xml:space="preserve"> </w:t>
      </w:r>
      <w:r>
        <w:rPr>
          <w:b w:val="0"/>
          <w:i w:val="0"/>
        </w:rPr>
        <w:t>configuration</w:t>
      </w:r>
      <w:r>
        <w:rPr>
          <w:b w:val="0"/>
          <w:i w:val="0"/>
        </w:rPr>
        <w:t xml:space="preserve"> </w:t>
      </w:r>
      <w:r>
        <w:rPr>
          <w:b w:val="0"/>
          <w:i w:val="0"/>
        </w:rPr>
        <w:t>symbols,</w:t>
      </w:r>
      <w:r>
        <w:rPr>
          <w:b w:val="0"/>
          <w:i w:val="0"/>
        </w:rPr>
        <w:t xml:space="preserve"> </w:t>
      </w:r>
      <w:r>
        <w:rPr>
          <w:b w:val="0"/>
          <w:i w:val="0"/>
        </w:rPr>
        <w:t>register</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relevant</w:t>
      </w:r>
      <w:r>
        <w:rPr>
          <w:b w:val="0"/>
          <w:i w:val="0"/>
        </w:rPr>
        <w:t xml:space="preserve"> </w:t>
      </w:r>
      <w:r>
        <w:rPr>
          <w:b w:val="0"/>
          <w:i w:val="0"/>
        </w:rPr>
        <w:t>security</w:t>
      </w:r>
      <w:r>
        <w:rPr>
          <w:b w:val="0"/>
          <w:i w:val="0"/>
        </w:rPr>
        <w:t xml:space="preserve"> </w:t>
      </w:r>
      <w:r>
        <w:rPr>
          <w:b w:val="0"/>
          <w:i w:val="0"/>
        </w:rPr>
        <w:t>advisories.</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new</w:t>
      </w:r>
      <w:r>
        <w:rPr>
          <w:b w:val="0"/>
          <w:i w:val="0"/>
        </w:rPr>
        <w:t xml:space="preserve"> </w:t>
      </w:r>
      <w:r>
        <w:rPr>
          <w:b w:val="0"/>
          <w:i w:val="0"/>
        </w:rPr>
        <w:t>build</w:t>
      </w:r>
      <w:r>
        <w:rPr>
          <w:b w:val="0"/>
          <w:i w:val="0"/>
        </w:rPr>
        <w:t xml:space="preserve"> </w:t>
      </w:r>
      <w:r>
        <w:rPr>
          <w:b w:val="0"/>
          <w:i w:val="0"/>
        </w:rPr>
        <w:t>and</w:t>
      </w:r>
      <w:r>
        <w:rPr>
          <w:b w:val="0"/>
          <w:i w:val="0"/>
        </w:rPr>
        <w:t xml:space="preserve"> </w:t>
      </w:r>
      <w:r>
        <w:rPr>
          <w:b w:val="0"/>
          <w:i w:val="0"/>
        </w:rPr>
        <w:t>target</w:t>
      </w:r>
      <w:r>
        <w:rPr>
          <w:b w:val="0"/>
          <w:i w:val="0"/>
        </w:rPr>
        <w:t xml:space="preserve"> </w:t>
      </w:r>
      <w:r>
        <w:rPr>
          <w:b w:val="0"/>
          <w:i w:val="0"/>
        </w:rPr>
        <w:t>evidence</w:t>
      </w:r>
      <w:r>
        <w:rPr>
          <w:b w:val="0"/>
          <w:i w:val="0"/>
        </w:rPr>
        <w:t xml:space="preserve"> </w:t>
      </w:r>
      <w:r>
        <w:rPr>
          <w:b w:val="0"/>
          <w:i w:val="0"/>
        </w:rPr>
        <w:t>rather</w:t>
      </w:r>
      <w:r>
        <w:rPr>
          <w:b w:val="0"/>
          <w:i w:val="0"/>
        </w:rPr>
        <w:t xml:space="preserve"> </w:t>
      </w:r>
      <w:r>
        <w:rPr>
          <w:b w:val="0"/>
          <w:i w:val="0"/>
        </w:rPr>
        <w:t>than</w:t>
      </w:r>
      <w:r>
        <w:rPr>
          <w:b w:val="0"/>
          <w:i w:val="0"/>
        </w:rPr>
        <w:t xml:space="preserve"> </w:t>
      </w:r>
      <w:r>
        <w:rPr>
          <w:b w:val="0"/>
          <w:i w:val="0"/>
        </w:rPr>
        <w:t>carrying</w:t>
      </w:r>
      <w:r>
        <w:rPr>
          <w:b w:val="0"/>
          <w:i w:val="0"/>
        </w:rPr>
        <w:t xml:space="preserve"> </w:t>
      </w:r>
      <w:r>
        <w:rPr>
          <w:b w:val="0"/>
          <w:i w:val="0"/>
        </w:rPr>
        <w:t>forward</w:t>
      </w:r>
      <w:r>
        <w:rPr>
          <w:b w:val="0"/>
          <w:i w:val="0"/>
        </w:rPr>
        <w:t xml:space="preserve"> </w:t>
      </w:r>
      <w:r>
        <w:rPr>
          <w:b w:val="0"/>
          <w:i w:val="0"/>
        </w:rPr>
        <w:t>old</w:t>
      </w:r>
      <w:r>
        <w:rPr>
          <w:b w:val="0"/>
          <w:i w:val="0"/>
        </w:rPr>
        <w:t xml:space="preserve"> </w:t>
      </w:r>
      <w:r>
        <w:rPr>
          <w:b w:val="0"/>
          <w:i w:val="0"/>
        </w:rPr>
        <w:t>pass</w:t>
      </w:r>
      <w:r>
        <w:rPr>
          <w:b w:val="0"/>
          <w:i w:val="0"/>
        </w:rPr>
        <w:t xml:space="preserve"> </w:t>
      </w:r>
      <w:r>
        <w:rPr>
          <w:b w:val="0"/>
          <w:i w:val="0"/>
        </w:rPr>
        <w:t>labels.</w:t>
      </w:r>
      <w:r>
        <w:rPr>
          <w:b w:val="0"/>
          <w:i w:val="0"/>
        </w:rPr>
        <w:t xml:space="preserve"> </w:t>
      </w:r>
      <w:r>
        <w:rPr>
          <w:b w:val="0"/>
          <w:i w:val="0"/>
        </w:rPr>
        <w:t>Hardware</w:t>
      </w:r>
      <w:r>
        <w:rPr>
          <w:b w:val="0"/>
          <w:i w:val="0"/>
        </w:rPr>
        <w:t xml:space="preserve"> </w:t>
      </w:r>
      <w:r>
        <w:rPr>
          <w:b w:val="0"/>
          <w:i w:val="0"/>
        </w:rPr>
        <w:t>behavior</w:t>
      </w:r>
      <w:r>
        <w:rPr>
          <w:b w:val="0"/>
          <w:i w:val="0"/>
        </w:rPr>
        <w:t xml:space="preserve"> </w:t>
      </w:r>
      <w:r>
        <w:rPr>
          <w:b w:val="0"/>
          <w:i w:val="0"/>
        </w:rPr>
        <w:t>is</w:t>
      </w:r>
      <w:r>
        <w:rPr>
          <w:b w:val="0"/>
          <w:i w:val="0"/>
        </w:rPr>
        <w:t xml:space="preserve"> </w:t>
      </w:r>
      <w:r>
        <w:rPr>
          <w:b w:val="0"/>
          <w:i w:val="0"/>
        </w:rPr>
        <w:t>claimed</w:t>
      </w:r>
      <w:r>
        <w:rPr>
          <w:b w:val="0"/>
          <w:i w:val="0"/>
        </w:rPr>
        <w:t xml:space="preserve"> </w:t>
      </w:r>
      <w:r>
        <w:rPr>
          <w:b w:val="0"/>
          <w:i w:val="0"/>
        </w:rPr>
        <w:t>only</w:t>
      </w:r>
      <w:r>
        <w:rPr>
          <w:b w:val="0"/>
          <w:i w:val="0"/>
        </w:rPr>
        <w:t xml:space="preserve"> </w:t>
      </w:r>
      <w:r>
        <w:rPr>
          <w:b w:val="0"/>
          <w:i w:val="0"/>
        </w:rPr>
        <w:t>for</w:t>
      </w:r>
      <w:r>
        <w:rPr>
          <w:b w:val="0"/>
          <w:i w:val="0"/>
        </w:rPr>
        <w:t xml:space="preserve"> </w:t>
      </w:r>
      <w:r>
        <w:rPr>
          <w:b w:val="0"/>
          <w:i w:val="0"/>
        </w:rPr>
        <w:t>the</w:t>
      </w:r>
      <w:r>
        <w:rPr>
          <w:b w:val="0"/>
          <w:i w:val="0"/>
        </w:rPr>
        <w:t xml:space="preserve"> </w:t>
      </w:r>
      <w:r>
        <w:rPr>
          <w:b w:val="0"/>
          <w:i w:val="0"/>
        </w:rPr>
        <w:t>named</w:t>
      </w:r>
      <w:r>
        <w:rPr>
          <w:b w:val="0"/>
          <w:i w:val="0"/>
        </w:rPr>
        <w:t xml:space="preserve"> </w:t>
      </w:r>
      <w:r>
        <w:rPr>
          <w:b w:val="0"/>
          <w:i w:val="0"/>
        </w:rPr>
        <w:t>tested</w:t>
      </w:r>
      <w:r>
        <w:rPr>
          <w:b w:val="0"/>
          <w:i w:val="0"/>
        </w:rPr>
        <w:t xml:space="preserve"> </w:t>
      </w:r>
      <w:r>
        <w:rPr>
          <w:b w:val="0"/>
          <w:i w:val="0"/>
        </w:rPr>
        <w:t>setup.</w:t>
      </w:r>
    </w:p>
    <w:p>
      <w:bookmarkStart w:id="115" w:name="f_47ad16c0524a225302"/>
      <w:pPr>
        <w:keepNext/>
        <w:spacing w:after="0" w:before="0"/>
      </w:pPr>
      <w:bookmarkEnd w:id="115"/>
    </w:p>
    <w:p>
      <w:pPr>
        <w:pStyle w:val="Heading2"/>
      </w:pPr>
      <w:r>
        <w:rPr>
          <w:color w:val="000000"/>
        </w:rPr>
        <w:t>Core primary references</w:t>
      </w:r>
    </w:p>
    <w:p>
      <w:r>
        <w:rPr>
          <w:b w:val="0"/>
          <w:i w:val="0"/>
        </w:rPr>
        <w:t>Accessed</w:t>
      </w:r>
      <w:r>
        <w:rPr>
          <w:b w:val="0"/>
          <w:i w:val="0"/>
        </w:rPr>
        <w:t xml:space="preserve"> </w:t>
      </w:r>
      <w:r>
        <w:rPr>
          <w:b w:val="0"/>
          <w:i w:val="0"/>
        </w:rPr>
        <w:t>27</w:t>
      </w:r>
      <w:r>
        <w:rPr>
          <w:b w:val="0"/>
          <w:i w:val="0"/>
        </w:rPr>
        <w:t xml:space="preserve"> </w:t>
      </w:r>
      <w:r>
        <w:rPr>
          <w:b w:val="0"/>
          <w:i w:val="0"/>
        </w:rPr>
        <w:t>October</w:t>
      </w:r>
      <w:r>
        <w:rPr>
          <w:b w:val="0"/>
          <w:i w:val="0"/>
        </w:rPr>
        <w:t xml:space="preserve"> </w:t>
      </w:r>
      <w:r>
        <w:rPr>
          <w:b w:val="0"/>
          <w:i w:val="0"/>
        </w:rPr>
        <w:t>2026.</w:t>
      </w:r>
      <w:r>
        <w:rPr>
          <w:b w:val="0"/>
          <w:i w:val="0"/>
        </w:rPr>
        <w:t xml:space="preserve"> </w:t>
      </w:r>
      <w:r>
        <w:rPr>
          <w:b w:val="0"/>
          <w:i w:val="0"/>
        </w:rPr>
        <w:t>Versioned</w:t>
      </w:r>
      <w:r>
        <w:rPr>
          <w:b w:val="0"/>
          <w:i w:val="0"/>
        </w:rPr>
        <w:t xml:space="preserve"> </w:t>
      </w:r>
      <w:r>
        <w:rPr>
          <w:b w:val="0"/>
          <w:i w:val="0"/>
        </w:rPr>
        <w:t>references</w:t>
      </w:r>
      <w:r>
        <w:rPr>
          <w:b w:val="0"/>
          <w:i w:val="0"/>
        </w:rPr>
        <w:t xml:space="preserve"> </w:t>
      </w:r>
      <w:r>
        <w:rPr>
          <w:b w:val="0"/>
          <w:i w:val="0"/>
        </w:rPr>
        <w:t>govern</w:t>
      </w:r>
      <w:r>
        <w:rPr>
          <w:b w:val="0"/>
          <w:i w:val="0"/>
        </w:rPr>
        <w:t xml:space="preserve"> </w:t>
      </w:r>
      <w:r>
        <w:rPr>
          <w:b w:val="0"/>
          <w:i w:val="0"/>
        </w:rPr>
        <w:t>the</w:t>
      </w:r>
      <w:r>
        <w:rPr>
          <w:b w:val="0"/>
          <w:i w:val="0"/>
        </w:rPr>
        <w:t xml:space="preserve"> </w:t>
      </w:r>
      <w:r>
        <w:rPr>
          <w:b w:val="0"/>
          <w:i w:val="0"/>
        </w:rPr>
        <w:t>frozen</w:t>
      </w:r>
      <w:r>
        <w:rPr>
          <w:b w:val="0"/>
          <w:i w:val="0"/>
        </w:rPr>
        <w:t xml:space="preserve"> </w:t>
      </w:r>
      <w:r>
        <w:rPr>
          <w:b w:val="0"/>
          <w:i w:val="0"/>
        </w:rPr>
        <w:t>examples;</w:t>
      </w:r>
      <w:r>
        <w:rPr>
          <w:b w:val="0"/>
          <w:i w:val="0"/>
        </w:rPr>
        <w:t xml:space="preserve"> </w:t>
      </w:r>
      <w:r>
        <w:rPr>
          <w:b w:val="0"/>
          <w:i w:val="0"/>
        </w:rPr>
        <w:t>unversioned</w:t>
      </w:r>
      <w:r>
        <w:rPr>
          <w:b w:val="0"/>
          <w:i w:val="0"/>
        </w:rPr>
        <w:t xml:space="preserve"> </w:t>
      </w:r>
      <w:r>
        <w:rPr>
          <w:b w:val="0"/>
          <w:i w:val="0"/>
        </w:rPr>
        <w:t>pages</w:t>
      </w:r>
      <w:r>
        <w:rPr>
          <w:b w:val="0"/>
          <w:i w:val="0"/>
        </w:rPr>
        <w:t xml:space="preserve"> </w:t>
      </w:r>
      <w:r>
        <w:rPr>
          <w:b w:val="0"/>
          <w:i w:val="0"/>
        </w:rPr>
        <w:t>support</w:t>
      </w:r>
      <w:r>
        <w:rPr>
          <w:b w:val="0"/>
          <w:i w:val="0"/>
        </w:rPr>
        <w:t xml:space="preserve"> </w:t>
      </w:r>
      <w:r>
        <w:rPr>
          <w:b w:val="0"/>
          <w:i w:val="0"/>
        </w:rPr>
        <w:t>concepts</w:t>
      </w:r>
      <w:r>
        <w:rPr>
          <w:b w:val="0"/>
          <w:i w:val="0"/>
        </w:rPr>
        <w:t xml:space="preserve"> </w:t>
      </w:r>
      <w:r>
        <w:rPr>
          <w:b w:val="0"/>
          <w:i w:val="0"/>
        </w:rPr>
        <w:t>and</w:t>
      </w:r>
      <w:r>
        <w:rPr>
          <w:b w:val="0"/>
          <w:i w:val="0"/>
        </w:rPr>
        <w:t xml:space="preserve"> </w:t>
      </w:r>
      <w:r>
        <w:rPr>
          <w:b w:val="0"/>
          <w:i w:val="0"/>
        </w:rPr>
        <w:t>must</w:t>
      </w:r>
      <w:r>
        <w:rPr>
          <w:b w:val="0"/>
          <w:i w:val="0"/>
        </w:rPr>
        <w:t xml:space="preserve"> </w:t>
      </w:r>
      <w:r>
        <w:rPr>
          <w:b w:val="0"/>
          <w:i w:val="0"/>
        </w:rPr>
        <w:t>be</w:t>
      </w:r>
      <w:r>
        <w:rPr>
          <w:b w:val="0"/>
          <w:i w:val="0"/>
        </w:rPr>
        <w:t xml:space="preserve"> </w:t>
      </w:r>
      <w:r>
        <w:rPr>
          <w:b w:val="0"/>
          <w:i w:val="0"/>
        </w:rPr>
        <w:t>checked</w:t>
      </w:r>
      <w:r>
        <w:rPr>
          <w:b w:val="0"/>
          <w:i w:val="0"/>
        </w:rPr>
        <w:t xml:space="preserve"> </w:t>
      </w:r>
      <w:r>
        <w:rPr>
          <w:b w:val="0"/>
          <w:i w:val="0"/>
        </w:rPr>
        <w:t>against</w:t>
      </w:r>
      <w:r>
        <w:rPr>
          <w:b w:val="0"/>
          <w:i w:val="0"/>
        </w:rPr>
        <w:t xml:space="preserve"> </w:t>
      </w:r>
      <w:r>
        <w:rPr>
          <w:b w:val="0"/>
          <w:i w:val="0"/>
        </w:rPr>
        <w:t>the</w:t>
      </w:r>
      <w:r>
        <w:rPr>
          <w:b w:val="0"/>
          <w:i w:val="0"/>
        </w:rPr>
        <w:t xml:space="preserve"> </w:t>
      </w:r>
      <w:r>
        <w:rPr>
          <w:b w:val="0"/>
          <w:i w:val="0"/>
        </w:rPr>
        <w:t>selected</w:t>
      </w:r>
      <w:r>
        <w:rPr>
          <w:b w:val="0"/>
          <w:i w:val="0"/>
        </w:rPr>
        <w:t xml:space="preserve"> </w:t>
      </w:r>
      <w:r>
        <w:rPr>
          <w:b w:val="0"/>
          <w:i w:val="0"/>
        </w:rPr>
        <w:t>source</w:t>
      </w:r>
      <w:r>
        <w:rPr>
          <w:b w:val="0"/>
          <w:i w:val="0"/>
        </w:rPr>
        <w:t xml:space="preserve"> </w:t>
      </w:r>
      <w:r>
        <w:rPr>
          <w:b w:val="0"/>
          <w:i w:val="0"/>
        </w:rPr>
        <w:t>before</w:t>
      </w:r>
      <w:r>
        <w:rPr>
          <w:b w:val="0"/>
          <w:i w:val="0"/>
        </w:rPr>
        <w:t xml:space="preserve"> </w:t>
      </w:r>
      <w:r>
        <w:rPr>
          <w:b w:val="0"/>
          <w:i w:val="0"/>
        </w:rPr>
        <w:t>changing</w:t>
      </w:r>
      <w:r>
        <w:rPr>
          <w:b w:val="0"/>
          <w:i w:val="0"/>
        </w:rPr>
        <w:t xml:space="preserve"> </w:t>
      </w:r>
      <w:r>
        <w:rPr>
          <w:b w:val="0"/>
          <w:i w:val="0"/>
        </w:rPr>
        <w:t>code.</w:t>
      </w:r>
      <w:r>
        <w:rPr>
          <w:b w:val="0"/>
          <w:i w:val="0"/>
        </w:rPr>
        <w:t xml:space="preserve"> </w:t>
      </w:r>
      <w:r>
        <w:rPr>
          <w:b w:val="0"/>
          <w:i w:val="0"/>
        </w:rPr>
        <w:t>The</w:t>
      </w:r>
      <w:r>
        <w:rPr>
          <w:b w:val="0"/>
          <w:i w:val="0"/>
        </w:rPr>
        <w:t xml:space="preserve"> </w:t>
      </w:r>
      <w:r>
        <w:rPr>
          <w:b w:val="0"/>
          <w:i w:val="0"/>
        </w:rPr>
        <w:t>public</w:t>
      </w:r>
      <w:r>
        <w:rPr>
          <w:b w:val="0"/>
          <w:i w:val="0"/>
        </w:rPr>
        <w:t xml:space="preserve"> </w:t>
      </w:r>
      <w:r>
        <w:rPr>
          <w:b w:val="0"/>
          <w:i w:val="0"/>
        </w:rPr>
        <w:t>C11</w:t>
      </w:r>
      <w:r>
        <w:rPr>
          <w:b w:val="0"/>
          <w:i w:val="0"/>
        </w:rPr>
        <w:t xml:space="preserve"> </w:t>
      </w:r>
      <w:r>
        <w:rPr>
          <w:b w:val="0"/>
          <w:i w:val="0"/>
        </w:rPr>
        <w:t>draft</w:t>
      </w:r>
      <w:r>
        <w:rPr>
          <w:b w:val="0"/>
          <w:i w:val="0"/>
        </w:rPr>
        <w:t xml:space="preserve"> </w:t>
      </w:r>
      <w:r>
        <w:rPr>
          <w:b w:val="0"/>
          <w:i w:val="0"/>
        </w:rPr>
        <w:t>is</w:t>
      </w:r>
      <w:r>
        <w:rPr>
          <w:b w:val="0"/>
          <w:i w:val="0"/>
        </w:rPr>
        <w:t xml:space="preserve"> </w:t>
      </w:r>
      <w:r>
        <w:rPr>
          <w:b w:val="0"/>
          <w:i w:val="0"/>
        </w:rPr>
        <w:t>a</w:t>
      </w:r>
      <w:r>
        <w:rPr>
          <w:b w:val="0"/>
          <w:i w:val="0"/>
        </w:rPr>
        <w:t xml:space="preserve"> </w:t>
      </w:r>
      <w:r>
        <w:rPr>
          <w:b w:val="0"/>
          <w:i w:val="0"/>
        </w:rPr>
        <w:t>historical</w:t>
      </w:r>
      <w:r>
        <w:rPr>
          <w:b w:val="0"/>
          <w:i w:val="0"/>
        </w:rPr>
        <w:t xml:space="preserve"> </w:t>
      </w:r>
      <w:r>
        <w:rPr>
          <w:b w:val="0"/>
          <w:i w:val="0"/>
        </w:rPr>
        <w:t>primary</w:t>
      </w:r>
      <w:r>
        <w:rPr>
          <w:b w:val="0"/>
          <w:i w:val="0"/>
        </w:rPr>
        <w:t xml:space="preserve"> </w:t>
      </w:r>
      <w:r>
        <w:rPr>
          <w:b w:val="0"/>
          <w:i w:val="0"/>
        </w:rPr>
        <w:t>language</w:t>
      </w:r>
      <w:r>
        <w:rPr>
          <w:b w:val="0"/>
          <w:i w:val="0"/>
        </w:rPr>
        <w:t xml:space="preserve"> </w:t>
      </w:r>
      <w:r>
        <w:rPr>
          <w:b w:val="0"/>
          <w:i w:val="0"/>
        </w:rPr>
        <w:t>reference.</w:t>
      </w:r>
      <w:r>
        <w:rPr>
          <w:b w:val="0"/>
          <w:i w:val="0"/>
        </w:rPr>
        <w:t xml:space="preserve"> </w:t>
      </w:r>
      <w:r>
        <w:rPr>
          <w:b w:val="0"/>
          <w:i w:val="0"/>
        </w:rPr>
        <w:t>Source</w:t>
      </w:r>
      <w:r>
        <w:rPr>
          <w:b w:val="0"/>
          <w:i w:val="0"/>
        </w:rPr>
        <w:t xml:space="preserve"> </w:t>
      </w:r>
      <w:r>
        <w:rPr>
          <w:b w:val="0"/>
          <w:i w:val="0"/>
        </w:rPr>
        <w:t>citations</w:t>
      </w:r>
      <w:r>
        <w:rPr>
          <w:b w:val="0"/>
          <w:i w:val="0"/>
        </w:rPr>
        <w:t xml:space="preserve"> </w:t>
      </w:r>
      <w:r>
        <w:rPr>
          <w:b w:val="0"/>
          <w:i w:val="0"/>
        </w:rPr>
        <w:t>support</w:t>
      </w:r>
      <w:r>
        <w:rPr>
          <w:b w:val="0"/>
          <w:i w:val="0"/>
        </w:rPr>
        <w:t xml:space="preserve"> </w:t>
      </w:r>
      <w:r>
        <w:rPr>
          <w:b w:val="0"/>
          <w:i w:val="0"/>
        </w:rPr>
        <w:t>factual</w:t>
      </w:r>
      <w:r>
        <w:rPr>
          <w:b w:val="0"/>
          <w:i w:val="0"/>
        </w:rPr>
        <w:t xml:space="preserve"> </w:t>
      </w:r>
      <w:r>
        <w:rPr>
          <w:b w:val="0"/>
          <w:i w:val="0"/>
        </w:rPr>
        <w:t>contracts;</w:t>
      </w:r>
      <w:r>
        <w:rPr>
          <w:b w:val="0"/>
          <w:i w:val="0"/>
        </w:rPr>
        <w:t xml:space="preserve"> </w:t>
      </w:r>
      <w:r>
        <w:rPr>
          <w:b w:val="0"/>
          <w:i w:val="0"/>
        </w:rPr>
        <w:t>project</w:t>
      </w:r>
      <w:r>
        <w:rPr>
          <w:b w:val="0"/>
          <w:i w:val="0"/>
        </w:rPr>
        <w:t xml:space="preserve"> </w:t>
      </w:r>
      <w:r>
        <w:rPr>
          <w:b w:val="0"/>
          <w:i w:val="0"/>
        </w:rPr>
        <w:t>designs,</w:t>
      </w:r>
      <w:r>
        <w:rPr>
          <w:b w:val="0"/>
          <w:i w:val="0"/>
        </w:rPr>
        <w:t xml:space="preserve"> </w:t>
      </w:r>
      <w:r>
        <w:rPr>
          <w:b w:val="0"/>
          <w:i w:val="0"/>
        </w:rPr>
        <w:t>examples,</w:t>
      </w:r>
      <w:r>
        <w:rPr>
          <w:b w:val="0"/>
          <w:i w:val="0"/>
        </w:rPr>
        <w:t xml:space="preserve"> </w:t>
      </w:r>
      <w:r>
        <w:rPr>
          <w:b w:val="0"/>
          <w:i w:val="0"/>
        </w:rPr>
        <w:t>schedules</w:t>
      </w:r>
      <w:r>
        <w:rPr>
          <w:b w:val="0"/>
          <w:i w:val="0"/>
        </w:rPr>
        <w:t xml:space="preserve"> </w:t>
      </w:r>
      <w:r>
        <w:rPr>
          <w:b w:val="0"/>
          <w:i w:val="0"/>
        </w:rPr>
        <w:t>and</w:t>
      </w:r>
      <w:r>
        <w:rPr>
          <w:b w:val="0"/>
          <w:i w:val="0"/>
        </w:rPr>
        <w:t xml:space="preserve"> </w:t>
      </w:r>
      <w:r>
        <w:rPr>
          <w:b w:val="0"/>
          <w:i w:val="0"/>
        </w:rPr>
        <w:t>exercises</w:t>
      </w:r>
      <w:r>
        <w:rPr>
          <w:b w:val="0"/>
          <w:i w:val="0"/>
        </w:rPr>
        <w:t xml:space="preserve"> </w:t>
      </w:r>
      <w:r>
        <w:rPr>
          <w:b w:val="0"/>
          <w:i w:val="0"/>
        </w:rPr>
        <w:t>are</w:t>
      </w:r>
      <w:r>
        <w:rPr>
          <w:b w:val="0"/>
          <w:i w:val="0"/>
        </w:rPr>
        <w:t xml:space="preserve"> </w:t>
      </w:r>
      <w:r>
        <w:rPr>
          <w:b w:val="0"/>
          <w:i w:val="0"/>
        </w:rPr>
        <w:t>authored</w:t>
      </w:r>
      <w:r>
        <w:rPr>
          <w:b w:val="0"/>
          <w:i w:val="0"/>
        </w:rPr>
        <w:t xml:space="preserve"> </w:t>
      </w:r>
      <w:r>
        <w:rPr>
          <w:b w:val="0"/>
          <w:i w:val="0"/>
        </w:rPr>
        <w:t>teaching</w:t>
      </w:r>
      <w:r>
        <w:rPr>
          <w:b w:val="0"/>
          <w:i w:val="0"/>
        </w:rPr>
        <w:t xml:space="preserve"> </w:t>
      </w:r>
      <w:r>
        <w:rPr>
          <w:b w:val="0"/>
          <w:i w:val="0"/>
        </w:rPr>
        <w:t>material.</w:t>
      </w:r>
    </w:p>
    <w:p>
      <w:pPr>
        <w:pStyle w:val="Heading3"/>
      </w:pPr>
      <w:r>
        <w:rPr>
          <w:color w:val="000000"/>
        </w:rPr>
        <w:t>C11 WG14 N1570 public C11 committee draft</w:t>
      </w:r>
    </w:p>
    <w:p>
      <w:hyperlink r:id="rId31">
        <w:r>
          <w:rPr>
            <w:color w:val="174A75"/>
            <w:u w:val="single"/>
          </w:rPr>
          <w:t xml:space="preserve">https://www.open-std.org/jtc1/sc22/wg14/www/docs/n1570.pdf</w:t>
        </w:r>
      </w:hyperlink>
    </w:p>
    <w:p>
      <w:r>
        <w:rPr>
          <w:b w:val="0"/>
          <w:i w:val="0"/>
        </w:rPr>
        <w:t>Use:</w:t>
      </w:r>
      <w:r>
        <w:rPr>
          <w:b w:val="0"/>
          <w:i w:val="0"/>
        </w:rPr>
        <w:t xml:space="preserve"> </w:t>
      </w:r>
      <w:r>
        <w:rPr>
          <w:b w:val="0"/>
          <w:i w:val="0"/>
        </w:rPr>
        <w:t>C</w:t>
      </w:r>
      <w:r>
        <w:rPr>
          <w:b w:val="0"/>
          <w:i w:val="0"/>
        </w:rPr>
        <w:t xml:space="preserve"> </w:t>
      </w:r>
      <w:r>
        <w:rPr>
          <w:b w:val="0"/>
          <w:i w:val="0"/>
        </w:rPr>
        <w:t>language</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foundational</w:t>
      </w:r>
      <w:r>
        <w:rPr>
          <w:b w:val="0"/>
          <w:i w:val="0"/>
        </w:rPr>
        <w:t xml:space="preserve"> </w:t>
      </w:r>
      <w:r>
        <w:rPr>
          <w:b w:val="0"/>
          <w:i w:val="0"/>
        </w:rPr>
        <w:t>semantics;</w:t>
      </w:r>
      <w:r>
        <w:rPr>
          <w:b w:val="0"/>
          <w:i w:val="0"/>
        </w:rPr>
        <w:t xml:space="preserve"> </w:t>
      </w:r>
      <w:r>
        <w:rPr>
          <w:b w:val="0"/>
          <w:i w:val="0"/>
        </w:rPr>
        <w:t>not</w:t>
      </w:r>
      <w:r>
        <w:rPr>
          <w:b w:val="0"/>
          <w:i w:val="0"/>
        </w:rPr>
        <w:t xml:space="preserve"> </w:t>
      </w:r>
      <w:r>
        <w:rPr>
          <w:b w:val="0"/>
          <w:i w:val="0"/>
        </w:rPr>
        <w:t>the</w:t>
      </w:r>
      <w:r>
        <w:rPr>
          <w:b w:val="0"/>
          <w:i w:val="0"/>
        </w:rPr>
        <w:t xml:space="preserve"> </w:t>
      </w:r>
      <w:r>
        <w:rPr>
          <w:b w:val="0"/>
          <w:i w:val="0"/>
        </w:rPr>
        <w:t>newest</w:t>
      </w:r>
      <w:r>
        <w:rPr>
          <w:b w:val="0"/>
          <w:i w:val="0"/>
        </w:rPr>
        <w:t xml:space="preserve"> </w:t>
      </w:r>
      <w:r>
        <w:rPr>
          <w:b w:val="0"/>
          <w:i w:val="0"/>
        </w:rPr>
        <w:t>C</w:t>
      </w:r>
      <w:r>
        <w:rPr>
          <w:b w:val="0"/>
          <w:i w:val="0"/>
        </w:rPr>
        <w:t xml:space="preserve"> </w:t>
      </w:r>
      <w:r>
        <w:rPr>
          <w:b w:val="0"/>
          <w:i w:val="0"/>
        </w:rPr>
        <w:t>standard.</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GCC-WARN GCC warning options</w:t>
      </w:r>
    </w:p>
    <w:p>
      <w:hyperlink r:id="rId12">
        <w:r>
          <w:rPr>
            <w:color w:val="174A75"/>
            <w:u w:val="single"/>
          </w:rPr>
          <w:t xml:space="preserve">https://gcc.gnu.org/onlinedocs/gcc/Warning-Options.html</w:t>
        </w:r>
      </w:hyperlink>
    </w:p>
    <w:p>
      <w:r>
        <w:rPr>
          <w:b w:val="0"/>
          <w:i w:val="0"/>
        </w:rPr>
        <w:t>Use:</w:t>
      </w:r>
      <w:r>
        <w:rPr>
          <w:b w:val="0"/>
          <w:i w:val="0"/>
        </w:rPr>
        <w:t xml:space="preserve"> </w:t>
      </w:r>
      <w:r>
        <w:rPr>
          <w:b w:val="0"/>
          <w:i w:val="0"/>
        </w:rPr>
        <w:t>Diagnostic</w:t>
      </w:r>
      <w:r>
        <w:rPr>
          <w:b w:val="0"/>
          <w:i w:val="0"/>
        </w:rPr>
        <w:t xml:space="preserve"> </w:t>
      </w:r>
      <w:r>
        <w:rPr>
          <w:b w:val="0"/>
          <w:i w:val="0"/>
        </w:rPr>
        <w:t>flags;</w:t>
      </w:r>
      <w:r>
        <w:rPr>
          <w:b w:val="0"/>
          <w:i w:val="0"/>
        </w:rPr>
        <w:t xml:space="preserve"> </w:t>
      </w:r>
      <w:r>
        <w:rPr>
          <w:b w:val="0"/>
          <w:i w:val="0"/>
        </w:rPr>
        <w:t>consult</w:t>
      </w:r>
      <w:r>
        <w:rPr>
          <w:b w:val="0"/>
          <w:i w:val="0"/>
        </w:rPr>
        <w:t xml:space="preserve"> </w:t>
      </w:r>
      <w:r>
        <w:rPr>
          <w:b w:val="0"/>
          <w:i w:val="0"/>
        </w:rPr>
        <w:t>installed-version</w:t>
      </w:r>
      <w:r>
        <w:rPr>
          <w:b w:val="0"/>
          <w:i w:val="0"/>
        </w:rPr>
        <w:t xml:space="preserve"> </w:t>
      </w:r>
      <w:r>
        <w:rPr>
          <w:b w:val="0"/>
          <w:i w:val="0"/>
        </w:rPr>
        <w:t>manual</w:t>
      </w:r>
      <w:r>
        <w:rPr>
          <w:b w:val="0"/>
          <w:i w:val="0"/>
        </w:rPr>
        <w:t xml:space="preserve"> </w:t>
      </w:r>
      <w:r>
        <w:rPr>
          <w:b w:val="0"/>
          <w:i w:val="0"/>
        </w:rPr>
        <w:t>for</w:t>
      </w:r>
      <w:r>
        <w:rPr>
          <w:b w:val="0"/>
          <w:i w:val="0"/>
        </w:rPr>
        <w:t xml:space="preserve"> </w:t>
      </w:r>
      <w:r>
        <w:rPr>
          <w:b w:val="0"/>
          <w:i w:val="0"/>
        </w:rPr>
        <w:t>exact</w:t>
      </w:r>
      <w:r>
        <w:rPr>
          <w:b w:val="0"/>
          <w:i w:val="0"/>
        </w:rPr>
        <w:t xml:space="preserve"> </w:t>
      </w:r>
      <w:r>
        <w:rPr>
          <w:b w:val="0"/>
          <w:i w:val="0"/>
        </w:rPr>
        <w:t>availability.</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GCC13 GCC 13.3 instrumentation options</w:t>
      </w:r>
    </w:p>
    <w:p>
      <w:hyperlink r:id="rId64">
        <w:r>
          <w:rPr>
            <w:color w:val="174A75"/>
            <w:u w:val="single"/>
          </w:rPr>
          <w:t xml:space="preserve">https://gcc.gnu.org/onlinedocs/gcc-13.3.0/gcc/Instrumentation-Options.html</w:t>
        </w:r>
      </w:hyperlink>
    </w:p>
    <w:p>
      <w:r>
        <w:rPr>
          <w:b w:val="0"/>
          <w:i w:val="0"/>
        </w:rPr>
        <w:t>Use:</w:t>
      </w:r>
      <w:r>
        <w:rPr>
          <w:b w:val="0"/>
          <w:i w:val="0"/>
        </w:rPr>
        <w:t xml:space="preserve"> </w:t>
      </w:r>
      <w:r>
        <w:rPr>
          <w:b w:val="0"/>
          <w:i w:val="0"/>
        </w:rPr>
        <w:t>User-space</w:t>
      </w:r>
      <w:r>
        <w:rPr>
          <w:b w:val="0"/>
          <w:i w:val="0"/>
        </w:rPr>
        <w:t xml:space="preserve"> </w:t>
      </w:r>
      <w:r>
        <w:rPr>
          <w:b w:val="0"/>
          <w:i w:val="0"/>
        </w:rPr>
        <w:t>sanitizer</w:t>
      </w:r>
      <w:r>
        <w:rPr>
          <w:b w:val="0"/>
          <w:i w:val="0"/>
        </w:rPr>
        <w:t xml:space="preserve"> </w:t>
      </w:r>
      <w:r>
        <w:rPr>
          <w:b w:val="0"/>
          <w:i w:val="0"/>
        </w:rPr>
        <w:t>scope</w:t>
      </w:r>
      <w:r>
        <w:rPr>
          <w:b w:val="0"/>
          <w:i w:val="0"/>
        </w:rPr>
        <w:t xml:space="preserve"> </w:t>
      </w:r>
      <w:r>
        <w:rPr>
          <w:b w:val="0"/>
          <w:i w:val="0"/>
        </w:rPr>
        <w:t>and</w:t>
      </w:r>
      <w:r>
        <w:rPr>
          <w:b w:val="0"/>
          <w:i w:val="0"/>
        </w:rPr>
        <w:t xml:space="preserve"> </w:t>
      </w:r>
      <w:r>
        <w:rPr>
          <w:b w:val="0"/>
          <w:i w:val="0"/>
        </w:rPr>
        <w:t>combinations.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GCC-VOL GCC volatile access rules</w:t>
      </w:r>
    </w:p>
    <w:p>
      <w:hyperlink r:id="rId65">
        <w:r>
          <w:rPr>
            <w:color w:val="174A75"/>
            <w:u w:val="single"/>
          </w:rPr>
          <w:t xml:space="preserve">https://gcc.gnu.org/onlinedocs/gcc/Volatiles.html</w:t>
        </w:r>
      </w:hyperlink>
    </w:p>
    <w:p>
      <w:r>
        <w:rPr>
          <w:b w:val="0"/>
          <w:i w:val="0"/>
        </w:rPr>
        <w:t>Use:</w:t>
      </w:r>
      <w:r>
        <w:rPr>
          <w:b w:val="0"/>
          <w:i w:val="0"/>
        </w:rPr>
        <w:t xml:space="preserve"> </w:t>
      </w:r>
      <w:r>
        <w:rPr>
          <w:b w:val="0"/>
          <w:i w:val="0"/>
        </w:rPr>
        <w:t>Volatile</w:t>
      </w:r>
      <w:r>
        <w:rPr>
          <w:b w:val="0"/>
          <w:i w:val="0"/>
        </w:rPr>
        <w:t xml:space="preserve"> </w:t>
      </w:r>
      <w:r>
        <w:rPr>
          <w:b w:val="0"/>
          <w:i w:val="0"/>
        </w:rPr>
        <w:t>does</w:t>
      </w:r>
      <w:r>
        <w:rPr>
          <w:b w:val="0"/>
          <w:i w:val="0"/>
        </w:rPr>
        <w:t xml:space="preserve"> </w:t>
      </w:r>
      <w:r>
        <w:rPr>
          <w:b w:val="0"/>
          <w:i w:val="0"/>
        </w:rPr>
        <w:t>not</w:t>
      </w:r>
      <w:r>
        <w:rPr>
          <w:b w:val="0"/>
          <w:i w:val="0"/>
        </w:rPr>
        <w:t xml:space="preserve"> </w:t>
      </w:r>
      <w:r>
        <w:rPr>
          <w:b w:val="0"/>
          <w:i w:val="0"/>
        </w:rPr>
        <w:t>establish</w:t>
      </w:r>
      <w:r>
        <w:rPr>
          <w:b w:val="0"/>
          <w:i w:val="0"/>
        </w:rPr>
        <w:t xml:space="preserve"> </w:t>
      </w:r>
      <w:r>
        <w:rPr>
          <w:b w:val="0"/>
          <w:i w:val="0"/>
        </w:rPr>
        <w:t>ordering</w:t>
      </w:r>
      <w:r>
        <w:rPr>
          <w:b w:val="0"/>
          <w:i w:val="0"/>
        </w:rPr>
        <w:t xml:space="preserve"> </w:t>
      </w:r>
      <w:r>
        <w:rPr>
          <w:b w:val="0"/>
          <w:i w:val="0"/>
        </w:rPr>
        <w:t>of</w:t>
      </w:r>
      <w:r>
        <w:rPr>
          <w:b w:val="0"/>
          <w:i w:val="0"/>
        </w:rPr>
        <w:t xml:space="preserve"> </w:t>
      </w:r>
      <w:r>
        <w:rPr>
          <w:b w:val="0"/>
          <w:i w:val="0"/>
        </w:rPr>
        <w:t>ordinary</w:t>
      </w:r>
      <w:r>
        <w:rPr>
          <w:b w:val="0"/>
          <w:i w:val="0"/>
        </w:rPr>
        <w:t xml:space="preserve"> </w:t>
      </w:r>
      <w:r>
        <w:rPr>
          <w:b w:val="0"/>
          <w:i w:val="0"/>
        </w:rPr>
        <w:t>memory.</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GIT Git official tutorial</w:t>
      </w:r>
    </w:p>
    <w:p>
      <w:hyperlink r:id="rId66">
        <w:r>
          <w:rPr>
            <w:color w:val="174A75"/>
            <w:u w:val="single"/>
          </w:rPr>
          <w:t xml:space="preserve">https://git-scm.com/docs/gittutorial</w:t>
        </w:r>
      </w:hyperlink>
    </w:p>
    <w:p>
      <w:r>
        <w:rPr>
          <w:b w:val="0"/>
          <w:i w:val="0"/>
        </w:rPr>
        <w:t>Use:</w:t>
      </w:r>
      <w:r>
        <w:rPr>
          <w:b w:val="0"/>
          <w:i w:val="0"/>
        </w:rPr>
        <w:t xml:space="preserve"> </w:t>
      </w:r>
      <w:r>
        <w:rPr>
          <w:b w:val="0"/>
          <w:i w:val="0"/>
        </w:rPr>
        <w:t>Source</w:t>
      </w:r>
      <w:r>
        <w:rPr>
          <w:b w:val="0"/>
          <w:i w:val="0"/>
        </w:rPr>
        <w:t xml:space="preserve"> </w:t>
      </w:r>
      <w:r>
        <w:rPr>
          <w:b w:val="0"/>
          <w:i w:val="0"/>
        </w:rPr>
        <w:t>history</w:t>
      </w:r>
      <w:r>
        <w:rPr>
          <w:b w:val="0"/>
          <w:i w:val="0"/>
        </w:rPr>
        <w:t xml:space="preserve"> </w:t>
      </w:r>
      <w:r>
        <w:rPr>
          <w:b w:val="0"/>
          <w:i w:val="0"/>
        </w:rPr>
        <w:t>and</w:t>
      </w:r>
      <w:r>
        <w:rPr>
          <w:b w:val="0"/>
          <w:i w:val="0"/>
        </w:rPr>
        <w:t xml:space="preserve"> </w:t>
      </w:r>
      <w:r>
        <w:rPr>
          <w:b w:val="0"/>
          <w:i w:val="0"/>
        </w:rPr>
        <w:t>review</w:t>
      </w:r>
      <w:r>
        <w:rPr>
          <w:b w:val="0"/>
          <w:i w:val="0"/>
        </w:rPr>
        <w:t xml:space="preserve"> </w:t>
      </w:r>
      <w:r>
        <w:rPr>
          <w:b w:val="0"/>
          <w:i w:val="0"/>
        </w:rPr>
        <w:t>workflow.</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LD GNU ld linker scripts</w:t>
      </w:r>
    </w:p>
    <w:p>
      <w:hyperlink r:id="rId67">
        <w:r>
          <w:rPr>
            <w:color w:val="174A75"/>
            <w:u w:val="single"/>
          </w:rPr>
          <w:t xml:space="preserve">https://sourceware.org/binutils/docs/ld/Scripts.html</w:t>
        </w:r>
      </w:hyperlink>
    </w:p>
    <w:p>
      <w:r>
        <w:rPr>
          <w:b w:val="0"/>
          <w:i w:val="0"/>
        </w:rPr>
        <w:t>Use:</w:t>
      </w:r>
      <w:r>
        <w:rPr>
          <w:b w:val="0"/>
          <w:i w:val="0"/>
        </w:rPr>
        <w:t xml:space="preserve"> </w:t>
      </w:r>
      <w:r>
        <w:rPr>
          <w:b w:val="0"/>
          <w:i w:val="0"/>
        </w:rPr>
        <w:t>Section</w:t>
      </w:r>
      <w:r>
        <w:rPr>
          <w:b w:val="0"/>
          <w:i w:val="0"/>
        </w:rPr>
        <w:t xml:space="preserve"> </w:t>
      </w:r>
      <w:r>
        <w:rPr>
          <w:b w:val="0"/>
          <w:i w:val="0"/>
        </w:rPr>
        <w:t>placement</w:t>
      </w:r>
      <w:r>
        <w:rPr>
          <w:b w:val="0"/>
          <w:i w:val="0"/>
        </w:rPr>
        <w:t xml:space="preserve"> </w:t>
      </w:r>
      <w:r>
        <w:rPr>
          <w:b w:val="0"/>
          <w:i w:val="0"/>
        </w:rPr>
        <w:t>and</w:t>
      </w:r>
      <w:r>
        <w:rPr>
          <w:b w:val="0"/>
          <w:i w:val="0"/>
        </w:rPr>
        <w:t xml:space="preserve"> </w:t>
      </w:r>
      <w:r>
        <w:rPr>
          <w:b w:val="0"/>
          <w:i w:val="0"/>
        </w:rPr>
        <w:t>linker-script</w:t>
      </w:r>
      <w:r>
        <w:rPr>
          <w:b w:val="0"/>
          <w:i w:val="0"/>
        </w:rPr>
        <w:t xml:space="preserve"> </w:t>
      </w:r>
      <w:r>
        <w:rPr>
          <w:b w:val="0"/>
          <w:i w:val="0"/>
        </w:rPr>
        <w:t>role.</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CMAKE CMake 3.28 toolchains</w:t>
      </w:r>
    </w:p>
    <w:p>
      <w:hyperlink r:id="rId68">
        <w:r>
          <w:rPr>
            <w:color w:val="174A75"/>
            <w:u w:val="single"/>
          </w:rPr>
          <w:t xml:space="preserve">https://cmake.org/cmake/help/v3.28/manual/cmake-toolchains.7.html</w:t>
        </w:r>
      </w:hyperlink>
    </w:p>
    <w:p>
      <w:r>
        <w:rPr>
          <w:b w:val="0"/>
          <w:i w:val="0"/>
        </w:rPr>
        <w:t>Use:</w:t>
      </w:r>
      <w:r>
        <w:rPr>
          <w:b w:val="0"/>
          <w:i w:val="0"/>
        </w:rPr>
        <w:t xml:space="preserve"> </w:t>
      </w:r>
      <w:r>
        <w:rPr>
          <w:b w:val="0"/>
          <w:i w:val="0"/>
        </w:rPr>
        <w:t>Cross-compilation</w:t>
      </w:r>
      <w:r>
        <w:rPr>
          <w:b w:val="0"/>
          <w:i w:val="0"/>
        </w:rPr>
        <w:t xml:space="preserve"> </w:t>
      </w:r>
      <w:r>
        <w:rPr>
          <w:b w:val="0"/>
          <w:i w:val="0"/>
        </w:rPr>
        <w:t>and</w:t>
      </w:r>
      <w:r>
        <w:rPr>
          <w:b w:val="0"/>
          <w:i w:val="0"/>
        </w:rPr>
        <w:t xml:space="preserve"> </w:t>
      </w:r>
      <w:r>
        <w:rPr>
          <w:b w:val="0"/>
          <w:i w:val="0"/>
        </w:rPr>
        <w:t>sysroot</w:t>
      </w:r>
      <w:r>
        <w:rPr>
          <w:b w:val="0"/>
          <w:i w:val="0"/>
        </w:rPr>
        <w:t xml:space="preserve"> </w:t>
      </w:r>
      <w:r>
        <w:rPr>
          <w:b w:val="0"/>
          <w:i w:val="0"/>
        </w:rPr>
        <w:t>configuration.</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CPP C++ Core Guidelines</w:t>
      </w:r>
    </w:p>
    <w:p>
      <w:hyperlink r:id="rId69">
        <w:r>
          <w:rPr>
            <w:color w:val="174A75"/>
            <w:u w:val="single"/>
          </w:rPr>
          <w:t xml:space="preserve">https://isocpp.github.io/CppCoreGuidelines/CppCoreGuidelines</w:t>
        </w:r>
      </w:hyperlink>
    </w:p>
    <w:p>
      <w:r>
        <w:rPr>
          <w:b w:val="0"/>
          <w:i w:val="0"/>
        </w:rPr>
        <w:t>Use:</w:t>
      </w:r>
      <w:r>
        <w:rPr>
          <w:b w:val="0"/>
          <w:i w:val="0"/>
        </w:rPr>
        <w:t xml:space="preserve"> </w:t>
      </w:r>
      <w:r>
        <w:rPr>
          <w:b w:val="0"/>
          <w:i w:val="0"/>
        </w:rPr>
        <w:t>Resource</w:t>
      </w:r>
      <w:r>
        <w:rPr>
          <w:b w:val="0"/>
          <w:i w:val="0"/>
        </w:rPr>
        <w:t xml:space="preserve"> </w:t>
      </w:r>
      <w:r>
        <w:rPr>
          <w:b w:val="0"/>
          <w:i w:val="0"/>
        </w:rPr>
        <w:t>ownership</w:t>
      </w:r>
      <w:r>
        <w:rPr>
          <w:b w:val="0"/>
          <w:i w:val="0"/>
        </w:rPr>
        <w:t xml:space="preserve"> </w:t>
      </w:r>
      <w:r>
        <w:rPr>
          <w:b w:val="0"/>
          <w:i w:val="0"/>
        </w:rPr>
        <w:t>and</w:t>
      </w:r>
      <w:r>
        <w:rPr>
          <w:b w:val="0"/>
          <w:i w:val="0"/>
        </w:rPr>
        <w:t xml:space="preserve"> </w:t>
      </w:r>
      <w:r>
        <w:rPr>
          <w:b w:val="0"/>
          <w:i w:val="0"/>
        </w:rPr>
        <w:t>RAII</w:t>
      </w:r>
      <w:r>
        <w:rPr>
          <w:b w:val="0"/>
          <w:i w:val="0"/>
        </w:rPr>
        <w:t xml:space="preserve"> </w:t>
      </w:r>
      <w:r>
        <w:rPr>
          <w:b w:val="0"/>
          <w:i w:val="0"/>
        </w:rPr>
        <w:t>design</w:t>
      </w:r>
      <w:r>
        <w:rPr>
          <w:b w:val="0"/>
          <w:i w:val="0"/>
        </w:rPr>
        <w:t xml:space="preserve"> </w:t>
      </w:r>
      <w:r>
        <w:rPr>
          <w:b w:val="0"/>
          <w:i w:val="0"/>
        </w:rPr>
        <w:t>guidance.</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READ Linux read manual</w:t>
      </w:r>
    </w:p>
    <w:p>
      <w:hyperlink r:id="rId33">
        <w:r>
          <w:rPr>
            <w:color w:val="174A75"/>
            <w:u w:val="single"/>
          </w:rPr>
          <w:t xml:space="preserve">https://man7.org/linux/man-pages/man2/read.2.html</w:t>
        </w:r>
      </w:hyperlink>
    </w:p>
    <w:p>
      <w:r>
        <w:rPr>
          <w:b w:val="0"/>
          <w:i w:val="0"/>
        </w:rPr>
        <w:t>Use:</w:t>
      </w:r>
      <w:r>
        <w:rPr>
          <w:b w:val="0"/>
          <w:i w:val="0"/>
        </w:rPr>
        <w:t xml:space="preserve"> </w:t>
      </w:r>
      <w:r>
        <w:rPr>
          <w:b w:val="0"/>
          <w:i w:val="0"/>
        </w:rPr>
        <w:t>Short</w:t>
      </w:r>
      <w:r>
        <w:rPr>
          <w:b w:val="0"/>
          <w:i w:val="0"/>
        </w:rPr>
        <w:t xml:space="preserve"> </w:t>
      </w:r>
      <w:r>
        <w:rPr>
          <w:b w:val="0"/>
          <w:i w:val="0"/>
        </w:rPr>
        <w:t>reads</w:t>
      </w:r>
      <w:r>
        <w:rPr>
          <w:b w:val="0"/>
          <w:i w:val="0"/>
        </w:rPr>
        <w:t xml:space="preserve"> </w:t>
      </w:r>
      <w:r>
        <w:rPr>
          <w:b w:val="0"/>
          <w:i w:val="0"/>
        </w:rPr>
        <w:t>EOF</w:t>
      </w:r>
      <w:r>
        <w:rPr>
          <w:b w:val="0"/>
          <w:i w:val="0"/>
        </w:rPr>
        <w:t xml:space="preserve"> </w:t>
      </w:r>
      <w:r>
        <w:rPr>
          <w:b w:val="0"/>
          <w:i w:val="0"/>
        </w:rPr>
        <w:t>and</w:t>
      </w:r>
      <w:r>
        <w:rPr>
          <w:b w:val="0"/>
          <w:i w:val="0"/>
        </w:rPr>
        <w:t xml:space="preserve"> </w:t>
      </w:r>
      <w:r>
        <w:rPr>
          <w:b w:val="0"/>
          <w:i w:val="0"/>
        </w:rPr>
        <w:t>error</w:t>
      </w:r>
      <w:r>
        <w:rPr>
          <w:b w:val="0"/>
          <w:i w:val="0"/>
        </w:rPr>
        <w:t xml:space="preserve"> </w:t>
      </w:r>
      <w:r>
        <w:rPr>
          <w:b w:val="0"/>
          <w:i w:val="0"/>
        </w:rPr>
        <w:t>handling.</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WRITE Linux write manual</w:t>
      </w:r>
    </w:p>
    <w:p>
      <w:hyperlink r:id="rId34">
        <w:r>
          <w:rPr>
            <w:color w:val="174A75"/>
            <w:u w:val="single"/>
          </w:rPr>
          <w:t xml:space="preserve">https://man7.org/linux/man-pages/man2/write.2.html</w:t>
        </w:r>
      </w:hyperlink>
    </w:p>
    <w:p>
      <w:r>
        <w:rPr>
          <w:b w:val="0"/>
          <w:i w:val="0"/>
        </w:rPr>
        <w:t>Use:</w:t>
      </w:r>
      <w:r>
        <w:rPr>
          <w:b w:val="0"/>
          <w:i w:val="0"/>
        </w:rPr>
        <w:t xml:space="preserve"> </w:t>
      </w:r>
      <w:r>
        <w:rPr>
          <w:b w:val="0"/>
          <w:i w:val="0"/>
        </w:rPr>
        <w:t>Partial</w:t>
      </w:r>
      <w:r>
        <w:rPr>
          <w:b w:val="0"/>
          <w:i w:val="0"/>
        </w:rPr>
        <w:t xml:space="preserve"> </w:t>
      </w:r>
      <w:r>
        <w:rPr>
          <w:b w:val="0"/>
          <w:i w:val="0"/>
        </w:rPr>
        <w:t>writes</w:t>
      </w:r>
      <w:r>
        <w:rPr>
          <w:b w:val="0"/>
          <w:i w:val="0"/>
        </w:rPr>
        <w:t xml:space="preserve"> </w:t>
      </w:r>
      <w:r>
        <w:rPr>
          <w:b w:val="0"/>
          <w:i w:val="0"/>
        </w:rPr>
        <w:t>and</w:t>
      </w:r>
      <w:r>
        <w:rPr>
          <w:b w:val="0"/>
          <w:i w:val="0"/>
        </w:rPr>
        <w:t xml:space="preserve"> </w:t>
      </w:r>
      <w:r>
        <w:rPr>
          <w:b w:val="0"/>
          <w:i w:val="0"/>
        </w:rPr>
        <w:t>interruption.</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CLOSE Linux close manual</w:t>
      </w:r>
    </w:p>
    <w:p>
      <w:hyperlink r:id="rId70">
        <w:r>
          <w:rPr>
            <w:color w:val="174A75"/>
            <w:u w:val="single"/>
          </w:rPr>
          <w:t xml:space="preserve">https://man7.org/linux/man-pages/man2/close.2.html</w:t>
        </w:r>
      </w:hyperlink>
    </w:p>
    <w:p>
      <w:r>
        <w:rPr>
          <w:b w:val="0"/>
          <w:i w:val="0"/>
        </w:rPr>
        <w:t>Use:</w:t>
      </w:r>
      <w:r>
        <w:rPr>
          <w:b w:val="0"/>
          <w:i w:val="0"/>
        </w:rPr>
        <w:t xml:space="preserve"> </w:t>
      </w:r>
      <w:r>
        <w:rPr>
          <w:b w:val="0"/>
          <w:i w:val="0"/>
        </w:rPr>
        <w:t>Descriptor</w:t>
      </w:r>
      <w:r>
        <w:rPr>
          <w:b w:val="0"/>
          <w:i w:val="0"/>
        </w:rPr>
        <w:t xml:space="preserve"> </w:t>
      </w:r>
      <w:r>
        <w:rPr>
          <w:b w:val="0"/>
          <w:i w:val="0"/>
        </w:rPr>
        <w:t>release</w:t>
      </w:r>
      <w:r>
        <w:rPr>
          <w:b w:val="0"/>
          <w:i w:val="0"/>
        </w:rPr>
        <w:t xml:space="preserve"> </w:t>
      </w:r>
      <w:r>
        <w:rPr>
          <w:b w:val="0"/>
          <w:i w:val="0"/>
        </w:rPr>
        <w:t>and</w:t>
      </w:r>
      <w:r>
        <w:rPr>
          <w:b w:val="0"/>
          <w:i w:val="0"/>
        </w:rPr>
        <w:t xml:space="preserve"> </w:t>
      </w:r>
      <w:r>
        <w:rPr>
          <w:b w:val="0"/>
          <w:i w:val="0"/>
        </w:rPr>
        <w:t>retry</w:t>
      </w:r>
      <w:r>
        <w:rPr>
          <w:b w:val="0"/>
          <w:i w:val="0"/>
        </w:rPr>
        <w:t xml:space="preserve"> </w:t>
      </w:r>
      <w:r>
        <w:rPr>
          <w:b w:val="0"/>
          <w:i w:val="0"/>
        </w:rPr>
        <w:t>hazards.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COND POSIX condition wait manual</w:t>
      </w:r>
    </w:p>
    <w:p>
      <w:hyperlink r:id="rId38">
        <w:r>
          <w:rPr>
            <w:color w:val="174A75"/>
            <w:u w:val="single"/>
          </w:rPr>
          <w:t xml:space="preserve">https://man7.org/linux/man-pages/man3/pthread_cond_wait.3p.html</w:t>
        </w:r>
      </w:hyperlink>
    </w:p>
    <w:p>
      <w:r>
        <w:rPr>
          <w:b w:val="0"/>
          <w:i w:val="0"/>
        </w:rPr>
        <w:t>Use:</w:t>
      </w:r>
      <w:r>
        <w:rPr>
          <w:b w:val="0"/>
          <w:i w:val="0"/>
        </w:rPr>
        <w:t xml:space="preserve"> </w:t>
      </w:r>
      <w:r>
        <w:rPr>
          <w:b w:val="0"/>
          <w:i w:val="0"/>
        </w:rPr>
        <w:t>Predicate</w:t>
      </w:r>
      <w:r>
        <w:rPr>
          <w:b w:val="0"/>
          <w:i w:val="0"/>
        </w:rPr>
        <w:t xml:space="preserve"> </w:t>
      </w:r>
      <w:r>
        <w:rPr>
          <w:b w:val="0"/>
          <w:i w:val="0"/>
        </w:rPr>
        <w:t>mutex</w:t>
      </w:r>
      <w:r>
        <w:rPr>
          <w:b w:val="0"/>
          <w:i w:val="0"/>
        </w:rPr>
        <w:t xml:space="preserve"> </w:t>
      </w:r>
      <w:r>
        <w:rPr>
          <w:b w:val="0"/>
          <w:i w:val="0"/>
        </w:rPr>
        <w:t>and</w:t>
      </w:r>
      <w:r>
        <w:rPr>
          <w:b w:val="0"/>
          <w:i w:val="0"/>
        </w:rPr>
        <w:t xml:space="preserve"> </w:t>
      </w:r>
      <w:r>
        <w:rPr>
          <w:b w:val="0"/>
          <w:i w:val="0"/>
        </w:rPr>
        <w:t>spurious</w:t>
      </w:r>
      <w:r>
        <w:rPr>
          <w:b w:val="0"/>
          <w:i w:val="0"/>
        </w:rPr>
        <w:t xml:space="preserve"> </w:t>
      </w:r>
      <w:r>
        <w:rPr>
          <w:b w:val="0"/>
          <w:i w:val="0"/>
        </w:rPr>
        <w:t>wakeup</w:t>
      </w:r>
      <w:r>
        <w:rPr>
          <w:b w:val="0"/>
          <w:i w:val="0"/>
        </w:rPr>
        <w:t xml:space="preserve"> </w:t>
      </w:r>
      <w:r>
        <w:rPr>
          <w:b w:val="0"/>
          <w:i w:val="0"/>
        </w:rPr>
        <w:t>contracts.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EPOLL Linux epoll control manual</w:t>
      </w:r>
    </w:p>
    <w:p>
      <w:hyperlink r:id="rId71">
        <w:r>
          <w:rPr>
            <w:color w:val="174A75"/>
            <w:u w:val="single"/>
          </w:rPr>
          <w:t xml:space="preserve">https://man7.org/linux/man-pages/man2/epoll_ctl.2.html</w:t>
        </w:r>
      </w:hyperlink>
    </w:p>
    <w:p>
      <w:r>
        <w:rPr>
          <w:b w:val="0"/>
          <w:i w:val="0"/>
        </w:rPr>
        <w:t>Use:</w:t>
      </w:r>
      <w:r>
        <w:rPr>
          <w:b w:val="0"/>
          <w:i w:val="0"/>
        </w:rPr>
        <w:t xml:space="preserve"> </w:t>
      </w:r>
      <w:r>
        <w:rPr>
          <w:b w:val="0"/>
          <w:i w:val="0"/>
        </w:rPr>
        <w:t>Readiness</w:t>
      </w:r>
      <w:r>
        <w:rPr>
          <w:b w:val="0"/>
          <w:i w:val="0"/>
        </w:rPr>
        <w:t xml:space="preserve"> </w:t>
      </w:r>
      <w:r>
        <w:rPr>
          <w:b w:val="0"/>
          <w:i w:val="0"/>
        </w:rPr>
        <w:t>registration</w:t>
      </w:r>
      <w:r>
        <w:rPr>
          <w:b w:val="0"/>
          <w:i w:val="0"/>
        </w:rPr>
        <w:t xml:space="preserve"> </w:t>
      </w:r>
      <w:r>
        <w:rPr>
          <w:b w:val="0"/>
          <w:i w:val="0"/>
        </w:rPr>
        <w:t>and</w:t>
      </w:r>
      <w:r>
        <w:rPr>
          <w:b w:val="0"/>
          <w:i w:val="0"/>
        </w:rPr>
        <w:t xml:space="preserve"> </w:t>
      </w:r>
      <w:r>
        <w:rPr>
          <w:b w:val="0"/>
          <w:i w:val="0"/>
        </w:rPr>
        <w:t>event</w:t>
      </w:r>
      <w:r>
        <w:rPr>
          <w:b w:val="0"/>
          <w:i w:val="0"/>
        </w:rPr>
        <w:t xml:space="preserve"> </w:t>
      </w:r>
      <w:r>
        <w:rPr>
          <w:b w:val="0"/>
          <w:i w:val="0"/>
        </w:rPr>
        <w:t>semantics.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SIGNAL Linux signal safety manual</w:t>
      </w:r>
    </w:p>
    <w:p>
      <w:hyperlink r:id="rId36">
        <w:r>
          <w:rPr>
            <w:color w:val="174A75"/>
            <w:u w:val="single"/>
          </w:rPr>
          <w:t xml:space="preserve">https://man7.org/linux/man-pages/man7/signal-safety.7.html</w:t>
        </w:r>
      </w:hyperlink>
    </w:p>
    <w:p>
      <w:r>
        <w:rPr>
          <w:b w:val="0"/>
          <w:i w:val="0"/>
        </w:rPr>
        <w:t>Use:</w:t>
      </w:r>
      <w:r>
        <w:rPr>
          <w:b w:val="0"/>
          <w:i w:val="0"/>
        </w:rPr>
        <w:t xml:space="preserve"> </w:t>
      </w:r>
      <w:r>
        <w:rPr>
          <w:b w:val="0"/>
          <w:i w:val="0"/>
        </w:rPr>
        <w:t>Asynchronous</w:t>
      </w:r>
      <w:r>
        <w:rPr>
          <w:b w:val="0"/>
          <w:i w:val="0"/>
        </w:rPr>
        <w:t xml:space="preserve"> </w:t>
      </w:r>
      <w:r>
        <w:rPr>
          <w:b w:val="0"/>
          <w:i w:val="0"/>
        </w:rPr>
        <w:t>signal-safe</w:t>
      </w:r>
      <w:r>
        <w:rPr>
          <w:b w:val="0"/>
          <w:i w:val="0"/>
        </w:rPr>
        <w:t xml:space="preserve"> </w:t>
      </w:r>
      <w:r>
        <w:rPr>
          <w:b w:val="0"/>
          <w:i w:val="0"/>
        </w:rPr>
        <w:t>functions.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PROC Linux proc pid stat manual</w:t>
      </w:r>
    </w:p>
    <w:p>
      <w:hyperlink r:id="rId14">
        <w:r>
          <w:rPr>
            <w:color w:val="174A75"/>
            <w:u w:val="single"/>
          </w:rPr>
          <w:t xml:space="preserve">https://man7.org/linux/man-pages/man5/proc_pid_stat.5.html</w:t>
        </w:r>
      </w:hyperlink>
    </w:p>
    <w:p>
      <w:r>
        <w:rPr>
          <w:b w:val="0"/>
          <w:i w:val="0"/>
        </w:rPr>
        <w:t>Use:</w:t>
      </w:r>
      <w:r>
        <w:rPr>
          <w:b w:val="0"/>
          <w:i w:val="0"/>
        </w:rPr>
        <w:t xml:space="preserve"> </w:t>
      </w:r>
      <w:r>
        <w:rPr>
          <w:b w:val="0"/>
          <w:i w:val="0"/>
        </w:rPr>
        <w:t>Process</w:t>
      </w:r>
      <w:r>
        <w:rPr>
          <w:b w:val="0"/>
          <w:i w:val="0"/>
        </w:rPr>
        <w:t xml:space="preserve"> </w:t>
      </w:r>
      <w:r>
        <w:rPr>
          <w:b w:val="0"/>
          <w:i w:val="0"/>
        </w:rPr>
        <w:t>field</w:t>
      </w:r>
      <w:r>
        <w:rPr>
          <w:b w:val="0"/>
          <w:i w:val="0"/>
        </w:rPr>
        <w:t xml:space="preserve"> </w:t>
      </w:r>
      <w:r>
        <w:rPr>
          <w:b w:val="0"/>
          <w:i w:val="0"/>
        </w:rPr>
        <w:t>definitions</w:t>
      </w:r>
      <w:r>
        <w:rPr>
          <w:b w:val="0"/>
          <w:i w:val="0"/>
        </w:rPr>
        <w:t xml:space="preserve"> </w:t>
      </w:r>
      <w:r>
        <w:rPr>
          <w:b w:val="0"/>
          <w:i w:val="0"/>
        </w:rPr>
        <w:t>and</w:t>
      </w:r>
      <w:r>
        <w:rPr>
          <w:b w:val="0"/>
          <w:i w:val="0"/>
        </w:rPr>
        <w:t xml:space="preserve"> </w:t>
      </w:r>
      <w:r>
        <w:rPr>
          <w:b w:val="0"/>
          <w:i w:val="0"/>
        </w:rPr>
        <w:t>access</w:t>
      </w:r>
      <w:r>
        <w:rPr>
          <w:b w:val="0"/>
          <w:i w:val="0"/>
        </w:rPr>
        <w:t xml:space="preserve"> </w:t>
      </w:r>
      <w:r>
        <w:rPr>
          <w:b w:val="0"/>
          <w:i w:val="0"/>
        </w:rPr>
        <w:t>limits.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FSYNC Linux fsync manual</w:t>
      </w:r>
    </w:p>
    <w:p>
      <w:hyperlink r:id="rId25">
        <w:r>
          <w:rPr>
            <w:color w:val="174A75"/>
            <w:u w:val="single"/>
          </w:rPr>
          <w:t xml:space="preserve">https://man7.org/linux/man-pages/man2/fsync.2.html</w:t>
        </w:r>
      </w:hyperlink>
    </w:p>
    <w:p>
      <w:r>
        <w:rPr>
          <w:b w:val="0"/>
          <w:i w:val="0"/>
        </w:rPr>
        <w:t>Use:</w:t>
      </w:r>
      <w:r>
        <w:rPr>
          <w:b w:val="0"/>
          <w:i w:val="0"/>
        </w:rPr>
        <w:t xml:space="preserve"> </w:t>
      </w:r>
      <w:r>
        <w:rPr>
          <w:b w:val="0"/>
          <w:i w:val="0"/>
        </w:rPr>
        <w:t>File</w:t>
      </w:r>
      <w:r>
        <w:rPr>
          <w:b w:val="0"/>
          <w:i w:val="0"/>
        </w:rPr>
        <w:t xml:space="preserve"> </w:t>
      </w:r>
      <w:r>
        <w:rPr>
          <w:b w:val="0"/>
          <w:i w:val="0"/>
        </w:rPr>
        <w:t>and</w:t>
      </w:r>
      <w:r>
        <w:rPr>
          <w:b w:val="0"/>
          <w:i w:val="0"/>
        </w:rPr>
        <w:t xml:space="preserve"> </w:t>
      </w:r>
      <w:r>
        <w:rPr>
          <w:b w:val="0"/>
          <w:i w:val="0"/>
        </w:rPr>
        <w:t>directory</w:t>
      </w:r>
      <w:r>
        <w:rPr>
          <w:b w:val="0"/>
          <w:i w:val="0"/>
        </w:rPr>
        <w:t xml:space="preserve"> </w:t>
      </w:r>
      <w:r>
        <w:rPr>
          <w:b w:val="0"/>
          <w:i w:val="0"/>
        </w:rPr>
        <w:t>durability</w:t>
      </w:r>
      <w:r>
        <w:rPr>
          <w:b w:val="0"/>
          <w:i w:val="0"/>
        </w:rPr>
        <w:t xml:space="preserve"> </w:t>
      </w:r>
      <w:r>
        <w:rPr>
          <w:b w:val="0"/>
          <w:i w:val="0"/>
        </w:rPr>
        <w:t>requirements.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RENAME Linux rename manual</w:t>
      </w:r>
    </w:p>
    <w:p>
      <w:hyperlink r:id="rId72">
        <w:r>
          <w:rPr>
            <w:color w:val="174A75"/>
            <w:u w:val="single"/>
          </w:rPr>
          <w:t xml:space="preserve">https://man7.org/linux/man-pages/man2/rename.2.html</w:t>
        </w:r>
      </w:hyperlink>
    </w:p>
    <w:p>
      <w:r>
        <w:rPr>
          <w:b w:val="0"/>
          <w:i w:val="0"/>
        </w:rPr>
        <w:t>Use:</w:t>
      </w:r>
      <w:r>
        <w:rPr>
          <w:b w:val="0"/>
          <w:i w:val="0"/>
        </w:rPr>
        <w:t xml:space="preserve"> </w:t>
      </w:r>
      <w:r>
        <w:rPr>
          <w:b w:val="0"/>
          <w:i w:val="0"/>
        </w:rPr>
        <w:t>Atomic</w:t>
      </w:r>
      <w:r>
        <w:rPr>
          <w:b w:val="0"/>
          <w:i w:val="0"/>
        </w:rPr>
        <w:t xml:space="preserve"> </w:t>
      </w:r>
      <w:r>
        <w:rPr>
          <w:b w:val="0"/>
          <w:i w:val="0"/>
        </w:rPr>
        <w:t>replacement</w:t>
      </w:r>
      <w:r>
        <w:rPr>
          <w:b w:val="0"/>
          <w:i w:val="0"/>
        </w:rPr>
        <w:t xml:space="preserve"> </w:t>
      </w:r>
      <w:r>
        <w:rPr>
          <w:b w:val="0"/>
          <w:i w:val="0"/>
        </w:rPr>
        <w:t>scope</w:t>
      </w:r>
      <w:r>
        <w:rPr>
          <w:b w:val="0"/>
          <w:i w:val="0"/>
        </w:rPr>
        <w:t xml:space="preserve"> </w:t>
      </w:r>
      <w:r>
        <w:rPr>
          <w:b w:val="0"/>
          <w:i w:val="0"/>
        </w:rPr>
        <w:t>and</w:t>
      </w:r>
      <w:r>
        <w:rPr>
          <w:b w:val="0"/>
          <w:i w:val="0"/>
        </w:rPr>
        <w:t xml:space="preserve"> </w:t>
      </w:r>
      <w:r>
        <w:rPr>
          <w:b w:val="0"/>
          <w:i w:val="0"/>
        </w:rPr>
        <w:t>filesystem</w:t>
      </w:r>
      <w:r>
        <w:rPr>
          <w:b w:val="0"/>
          <w:i w:val="0"/>
        </w:rPr>
        <w:t xml:space="preserve"> </w:t>
      </w:r>
      <w:r>
        <w:rPr>
          <w:b w:val="0"/>
          <w:i w:val="0"/>
        </w:rPr>
        <w:t>qualifications.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K-VOL Linux 6.12 volatile guidance</w:t>
      </w:r>
    </w:p>
    <w:p>
      <w:hyperlink r:id="rId73">
        <w:r>
          <w:rPr>
            <w:color w:val="174A75"/>
            <w:u w:val="single"/>
          </w:rPr>
          <w:t xml:space="preserve">https://www.kernel.org/doc/html/v6.12/process/volatile-considered-harmful.html</w:t>
        </w:r>
      </w:hyperlink>
    </w:p>
    <w:p>
      <w:r>
        <w:rPr>
          <w:b w:val="0"/>
          <w:i w:val="0"/>
        </w:rPr>
        <w:t>Use:</w:t>
      </w:r>
      <w:r>
        <w:rPr>
          <w:b w:val="0"/>
          <w:i w:val="0"/>
        </w:rPr>
        <w:t xml:space="preserve"> </w:t>
      </w:r>
      <w:r>
        <w:rPr>
          <w:b w:val="0"/>
          <w:i w:val="0"/>
        </w:rPr>
        <w:t>Kernel</w:t>
      </w:r>
      <w:r>
        <w:rPr>
          <w:b w:val="0"/>
          <w:i w:val="0"/>
        </w:rPr>
        <w:t xml:space="preserve"> </w:t>
      </w:r>
      <w:r>
        <w:rPr>
          <w:b w:val="0"/>
          <w:i w:val="0"/>
        </w:rPr>
        <w:t>synchronization</w:t>
      </w:r>
      <w:r>
        <w:rPr>
          <w:b w:val="0"/>
          <w:i w:val="0"/>
        </w:rPr>
        <w:t xml:space="preserve"> </w:t>
      </w:r>
      <w:r>
        <w:rPr>
          <w:b w:val="0"/>
          <w:i w:val="0"/>
        </w:rPr>
        <w:t>and</w:t>
      </w:r>
      <w:r>
        <w:rPr>
          <w:b w:val="0"/>
          <w:i w:val="0"/>
        </w:rPr>
        <w:t xml:space="preserve"> </w:t>
      </w:r>
      <w:r>
        <w:rPr>
          <w:b w:val="0"/>
          <w:i w:val="0"/>
        </w:rPr>
        <w:t>I/O</w:t>
      </w:r>
      <w:r>
        <w:rPr>
          <w:b w:val="0"/>
          <w:i w:val="0"/>
        </w:rPr>
        <w:t xml:space="preserve"> </w:t>
      </w:r>
      <w:r>
        <w:rPr>
          <w:b w:val="0"/>
          <w:i w:val="0"/>
        </w:rPr>
        <w:t>accessors.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KLOCK Linux 6.12 lock types</w:t>
      </w:r>
    </w:p>
    <w:p>
      <w:hyperlink r:id="rId74">
        <w:r>
          <w:rPr>
            <w:color w:val="174A75"/>
            <w:u w:val="single"/>
          </w:rPr>
          <w:t xml:space="preserve">https://www.kernel.org/doc/html/v6.12/locking/locktypes.html</w:t>
        </w:r>
      </w:hyperlink>
    </w:p>
    <w:p>
      <w:r>
        <w:rPr>
          <w:b w:val="0"/>
          <w:i w:val="0"/>
        </w:rPr>
        <w:t>Use:</w:t>
      </w:r>
      <w:r>
        <w:rPr>
          <w:b w:val="0"/>
          <w:i w:val="0"/>
        </w:rPr>
        <w:t xml:space="preserve"> </w:t>
      </w:r>
      <w:r>
        <w:rPr>
          <w:b w:val="0"/>
          <w:i w:val="0"/>
        </w:rPr>
        <w:t>Context</w:t>
      </w:r>
      <w:r>
        <w:rPr>
          <w:b w:val="0"/>
          <w:i w:val="0"/>
        </w:rPr>
        <w:t xml:space="preserve"> </w:t>
      </w:r>
      <w:r>
        <w:rPr>
          <w:b w:val="0"/>
          <w:i w:val="0"/>
        </w:rPr>
        <w:t>rules</w:t>
      </w:r>
      <w:r>
        <w:rPr>
          <w:b w:val="0"/>
          <w:i w:val="0"/>
        </w:rPr>
        <w:t xml:space="preserve"> </w:t>
      </w:r>
      <w:r>
        <w:rPr>
          <w:b w:val="0"/>
          <w:i w:val="0"/>
        </w:rPr>
        <w:t>and</w:t>
      </w:r>
      <w:r>
        <w:rPr>
          <w:b w:val="0"/>
          <w:i w:val="0"/>
        </w:rPr>
        <w:t xml:space="preserve"> </w:t>
      </w:r>
      <w:r>
        <w:rPr>
          <w:b w:val="0"/>
          <w:i w:val="0"/>
        </w:rPr>
        <w:t>PREEMPT_RT</w:t>
      </w:r>
      <w:r>
        <w:rPr>
          <w:b w:val="0"/>
          <w:i w:val="0"/>
        </w:rPr>
        <w:t xml:space="preserve"> </w:t>
      </w:r>
      <w:r>
        <w:rPr>
          <w:b w:val="0"/>
          <w:i w:val="0"/>
        </w:rPr>
        <w:t>qualifications.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KALLOC Linux 6.12 memory allocation guide</w:t>
      </w:r>
    </w:p>
    <w:p>
      <w:hyperlink r:id="rId75">
        <w:r>
          <w:rPr>
            <w:color w:val="174A75"/>
            <w:u w:val="single"/>
          </w:rPr>
          <w:t xml:space="preserve">https://www.kernel.org/doc/html/v6.12/core-api/memory-allocation.html</w:t>
        </w:r>
      </w:hyperlink>
    </w:p>
    <w:p>
      <w:r>
        <w:rPr>
          <w:b w:val="0"/>
          <w:i w:val="0"/>
        </w:rPr>
        <w:t>Use:</w:t>
      </w:r>
      <w:r>
        <w:rPr>
          <w:b w:val="0"/>
          <w:i w:val="0"/>
        </w:rPr>
        <w:t xml:space="preserve"> </w:t>
      </w:r>
      <w:r>
        <w:rPr>
          <w:b w:val="0"/>
          <w:i w:val="0"/>
        </w:rPr>
        <w:t>Allocation</w:t>
      </w:r>
      <w:r>
        <w:rPr>
          <w:b w:val="0"/>
          <w:i w:val="0"/>
        </w:rPr>
        <w:t xml:space="preserve"> </w:t>
      </w:r>
      <w:r>
        <w:rPr>
          <w:b w:val="0"/>
          <w:i w:val="0"/>
        </w:rPr>
        <w:t>flags</w:t>
      </w:r>
      <w:r>
        <w:rPr>
          <w:b w:val="0"/>
          <w:i w:val="0"/>
        </w:rPr>
        <w:t xml:space="preserve"> </w:t>
      </w:r>
      <w:r>
        <w:rPr>
          <w:b w:val="0"/>
          <w:i w:val="0"/>
        </w:rPr>
        <w:t>and</w:t>
      </w:r>
      <w:r>
        <w:rPr>
          <w:b w:val="0"/>
          <w:i w:val="0"/>
        </w:rPr>
        <w:t xml:space="preserve"> </w:t>
      </w:r>
      <w:r>
        <w:rPr>
          <w:b w:val="0"/>
          <w:i w:val="0"/>
        </w:rPr>
        <w:t>context.</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WORK Linux 6.12 workqueues</w:t>
      </w:r>
    </w:p>
    <w:p>
      <w:hyperlink r:id="rId76">
        <w:r>
          <w:rPr>
            <w:color w:val="174A75"/>
            <w:u w:val="single"/>
          </w:rPr>
          <w:t xml:space="preserve">https://www.kernel.org/doc/html/v6.12/core-api/workqueue.html</w:t>
        </w:r>
      </w:hyperlink>
    </w:p>
    <w:p>
      <w:r>
        <w:rPr>
          <w:b w:val="0"/>
          <w:i w:val="0"/>
        </w:rPr>
        <w:t>Use:</w:t>
      </w:r>
      <w:r>
        <w:rPr>
          <w:b w:val="0"/>
          <w:i w:val="0"/>
        </w:rPr>
        <w:t xml:space="preserve"> </w:t>
      </w:r>
      <w:r>
        <w:rPr>
          <w:b w:val="0"/>
          <w:i w:val="0"/>
        </w:rPr>
        <w:t>Deferred</w:t>
      </w:r>
      <w:r>
        <w:rPr>
          <w:b w:val="0"/>
          <w:i w:val="0"/>
        </w:rPr>
        <w:t xml:space="preserve"> </w:t>
      </w:r>
      <w:r>
        <w:rPr>
          <w:b w:val="0"/>
          <w:i w:val="0"/>
        </w:rPr>
        <w:t>execution</w:t>
      </w:r>
      <w:r>
        <w:rPr>
          <w:b w:val="0"/>
          <w:i w:val="0"/>
        </w:rPr>
        <w:t xml:space="preserve"> </w:t>
      </w:r>
      <w:r>
        <w:rPr>
          <w:b w:val="0"/>
          <w:i w:val="0"/>
        </w:rPr>
        <w:t>and</w:t>
      </w:r>
      <w:r>
        <w:rPr>
          <w:b w:val="0"/>
          <w:i w:val="0"/>
        </w:rPr>
        <w:t xml:space="preserve"> </w:t>
      </w:r>
      <w:r>
        <w:rPr>
          <w:b w:val="0"/>
          <w:i w:val="0"/>
        </w:rPr>
        <w:t>work</w:t>
      </w:r>
      <w:r>
        <w:rPr>
          <w:b w:val="0"/>
          <w:i w:val="0"/>
        </w:rPr>
        <w:t xml:space="preserve"> </w:t>
      </w:r>
      <w:r>
        <w:rPr>
          <w:b w:val="0"/>
          <w:i w:val="0"/>
        </w:rPr>
        <w:t>lifecycle.</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DRIVER Linux 6.12 driver model</w:t>
      </w:r>
    </w:p>
    <w:p>
      <w:hyperlink r:id="rId77">
        <w:r>
          <w:rPr>
            <w:color w:val="174A75"/>
            <w:u w:val="single"/>
          </w:rPr>
          <w:t xml:space="preserve">https://www.kernel.org/doc/html/v6.12/driver-api/driver-model/driver.html</w:t>
        </w:r>
      </w:hyperlink>
    </w:p>
    <w:p>
      <w:r>
        <w:rPr>
          <w:b w:val="0"/>
          <w:i w:val="0"/>
        </w:rPr>
        <w:t>Use:</w:t>
      </w:r>
      <w:r>
        <w:rPr>
          <w:b w:val="0"/>
          <w:i w:val="0"/>
        </w:rPr>
        <w:t xml:space="preserve"> </w:t>
      </w:r>
      <w:r>
        <w:rPr>
          <w:b w:val="0"/>
          <w:i w:val="0"/>
        </w:rPr>
        <w:t>Driver</w:t>
      </w:r>
      <w:r>
        <w:rPr>
          <w:b w:val="0"/>
          <w:i w:val="0"/>
        </w:rPr>
        <w:t xml:space="preserve"> </w:t>
      </w:r>
      <w:r>
        <w:rPr>
          <w:b w:val="0"/>
          <w:i w:val="0"/>
        </w:rPr>
        <w:t>binding</w:t>
      </w:r>
      <w:r>
        <w:rPr>
          <w:b w:val="0"/>
          <w:i w:val="0"/>
        </w:rPr>
        <w:t xml:space="preserve"> </w:t>
      </w:r>
      <w:r>
        <w:rPr>
          <w:b w:val="0"/>
          <w:i w:val="0"/>
        </w:rPr>
        <w:t>and</w:t>
      </w:r>
      <w:r>
        <w:rPr>
          <w:b w:val="0"/>
          <w:i w:val="0"/>
        </w:rPr>
        <w:t xml:space="preserve"> </w:t>
      </w:r>
      <w:r>
        <w:rPr>
          <w:b w:val="0"/>
          <w:i w:val="0"/>
        </w:rPr>
        <w:t>lifecycle.</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RCU Linux 6.12 RCU explanation</w:t>
      </w:r>
    </w:p>
    <w:p>
      <w:hyperlink r:id="rId78">
        <w:r>
          <w:rPr>
            <w:color w:val="174A75"/>
            <w:u w:val="single"/>
          </w:rPr>
          <w:t xml:space="preserve">https://www.kernel.org/doc/html/v6.12/RCU/whatisRCU.html</w:t>
        </w:r>
      </w:hyperlink>
    </w:p>
    <w:p>
      <w:r>
        <w:rPr>
          <w:b w:val="0"/>
          <w:i w:val="0"/>
        </w:rPr>
        <w:t>Use:</w:t>
      </w:r>
      <w:r>
        <w:rPr>
          <w:b w:val="0"/>
          <w:i w:val="0"/>
        </w:rPr>
        <w:t xml:space="preserve"> </w:t>
      </w:r>
      <w:r>
        <w:rPr>
          <w:b w:val="0"/>
          <w:i w:val="0"/>
        </w:rPr>
        <w:t>Publication</w:t>
      </w:r>
      <w:r>
        <w:rPr>
          <w:b w:val="0"/>
          <w:i w:val="0"/>
        </w:rPr>
        <w:t xml:space="preserve"> </w:t>
      </w:r>
      <w:r>
        <w:rPr>
          <w:b w:val="0"/>
          <w:i w:val="0"/>
        </w:rPr>
        <w:t>grace</w:t>
      </w:r>
      <w:r>
        <w:rPr>
          <w:b w:val="0"/>
          <w:i w:val="0"/>
        </w:rPr>
        <w:t xml:space="preserve"> </w:t>
      </w:r>
      <w:r>
        <w:rPr>
          <w:b w:val="0"/>
          <w:i w:val="0"/>
        </w:rPr>
        <w:t>periods</w:t>
      </w:r>
      <w:r>
        <w:rPr>
          <w:b w:val="0"/>
          <w:i w:val="0"/>
        </w:rPr>
        <w:t xml:space="preserve"> </w:t>
      </w:r>
      <w:r>
        <w:rPr>
          <w:b w:val="0"/>
          <w:i w:val="0"/>
        </w:rPr>
        <w:t>and</w:t>
      </w:r>
      <w:r>
        <w:rPr>
          <w:b w:val="0"/>
          <w:i w:val="0"/>
        </w:rPr>
        <w:t xml:space="preserve"> </w:t>
      </w:r>
      <w:r>
        <w:rPr>
          <w:b w:val="0"/>
          <w:i w:val="0"/>
        </w:rPr>
        <w:t>reclamation.</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UACCESS Linux 6.12 memory management APIs</w:t>
      </w:r>
    </w:p>
    <w:p>
      <w:hyperlink r:id="rId79">
        <w:r>
          <w:rPr>
            <w:color w:val="174A75"/>
            <w:u w:val="single"/>
          </w:rPr>
          <w:t xml:space="preserve">https://www.kernel.org/doc/html/v6.12/core-api/mm-api.html</w:t>
        </w:r>
      </w:hyperlink>
    </w:p>
    <w:p>
      <w:r>
        <w:rPr>
          <w:b w:val="0"/>
          <w:i w:val="0"/>
        </w:rPr>
        <w:t>Use:</w:t>
      </w:r>
      <w:r>
        <w:rPr>
          <w:b w:val="0"/>
          <w:i w:val="0"/>
        </w:rPr>
        <w:t xml:space="preserve"> </w:t>
      </w:r>
      <w:r>
        <w:rPr>
          <w:b w:val="0"/>
          <w:i w:val="0"/>
        </w:rPr>
        <w:t>User-space</w:t>
      </w:r>
      <w:r>
        <w:rPr>
          <w:b w:val="0"/>
          <w:i w:val="0"/>
        </w:rPr>
        <w:t xml:space="preserve"> </w:t>
      </w:r>
      <w:r>
        <w:rPr>
          <w:b w:val="0"/>
          <w:i w:val="0"/>
        </w:rPr>
        <w:t>memory</w:t>
      </w:r>
      <w:r>
        <w:rPr>
          <w:b w:val="0"/>
          <w:i w:val="0"/>
        </w:rPr>
        <w:t xml:space="preserve"> </w:t>
      </w:r>
      <w:r>
        <w:rPr>
          <w:b w:val="0"/>
          <w:i w:val="0"/>
        </w:rPr>
        <w:t>access</w:t>
      </w:r>
      <w:r>
        <w:rPr>
          <w:b w:val="0"/>
          <w:i w:val="0"/>
        </w:rPr>
        <w:t xml:space="preserve"> </w:t>
      </w:r>
      <w:r>
        <w:rPr>
          <w:b w:val="0"/>
          <w:i w:val="0"/>
        </w:rPr>
        <w:t>contracts.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GPIO Linux 6.12 GPIO consumer API</w:t>
      </w:r>
    </w:p>
    <w:p>
      <w:hyperlink r:id="rId47">
        <w:r>
          <w:rPr>
            <w:color w:val="174A75"/>
            <w:u w:val="single"/>
          </w:rPr>
          <w:t xml:space="preserve">https://www.kernel.org/doc/html/v6.12/driver-api/gpio/consumer.html</w:t>
        </w:r>
      </w:hyperlink>
    </w:p>
    <w:p>
      <w:r>
        <w:rPr>
          <w:b w:val="0"/>
          <w:i w:val="0"/>
        </w:rPr>
        <w:t>Use:</w:t>
      </w:r>
      <w:r>
        <w:rPr>
          <w:b w:val="0"/>
          <w:i w:val="0"/>
        </w:rPr>
        <w:t xml:space="preserve"> </w:t>
      </w:r>
      <w:r>
        <w:rPr>
          <w:b w:val="0"/>
          <w:i w:val="0"/>
        </w:rPr>
        <w:t>Descriptor-based</w:t>
      </w:r>
      <w:r>
        <w:rPr>
          <w:b w:val="0"/>
          <w:i w:val="0"/>
        </w:rPr>
        <w:t xml:space="preserve"> </w:t>
      </w:r>
      <w:r>
        <w:rPr>
          <w:b w:val="0"/>
          <w:i w:val="0"/>
        </w:rPr>
        <w:t>GPIO</w:t>
      </w:r>
      <w:r>
        <w:rPr>
          <w:b w:val="0"/>
          <w:i w:val="0"/>
        </w:rPr>
        <w:t xml:space="preserve"> </w:t>
      </w:r>
      <w:r>
        <w:rPr>
          <w:b w:val="0"/>
          <w:i w:val="0"/>
        </w:rPr>
        <w:t>and</w:t>
      </w:r>
      <w:r>
        <w:rPr>
          <w:b w:val="0"/>
          <w:i w:val="0"/>
        </w:rPr>
        <w:t xml:space="preserve"> </w:t>
      </w:r>
      <w:r>
        <w:rPr>
          <w:b w:val="0"/>
          <w:i w:val="0"/>
        </w:rPr>
        <w:t>sleepability.</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IIO Linux 6.12 Industrial I/O</w:t>
      </w:r>
    </w:p>
    <w:p>
      <w:hyperlink r:id="rId80">
        <w:r>
          <w:rPr>
            <w:color w:val="174A75"/>
            <w:u w:val="single"/>
          </w:rPr>
          <w:t xml:space="preserve">https://www.kernel.org/doc/html/v6.12/driver-api/iio/index.html</w:t>
        </w:r>
      </w:hyperlink>
    </w:p>
    <w:p>
      <w:r>
        <w:rPr>
          <w:b w:val="0"/>
          <w:i w:val="0"/>
        </w:rPr>
        <w:t>Use:</w:t>
      </w:r>
      <w:r>
        <w:rPr>
          <w:b w:val="0"/>
          <w:i w:val="0"/>
        </w:rPr>
        <w:t xml:space="preserve"> </w:t>
      </w:r>
      <w:r>
        <w:rPr>
          <w:b w:val="0"/>
          <w:i w:val="0"/>
        </w:rPr>
        <w:t>Sensor</w:t>
      </w:r>
      <w:r>
        <w:rPr>
          <w:b w:val="0"/>
          <w:i w:val="0"/>
        </w:rPr>
        <w:t xml:space="preserve"> </w:t>
      </w:r>
      <w:r>
        <w:rPr>
          <w:b w:val="0"/>
          <w:i w:val="0"/>
        </w:rPr>
        <w:t>subsystem</w:t>
      </w:r>
      <w:r>
        <w:rPr>
          <w:b w:val="0"/>
          <w:i w:val="0"/>
        </w:rPr>
        <w:t xml:space="preserve"> </w:t>
      </w:r>
      <w:r>
        <w:rPr>
          <w:b w:val="0"/>
          <w:i w:val="0"/>
        </w:rPr>
        <w:t>channels</w:t>
      </w:r>
      <w:r>
        <w:rPr>
          <w:b w:val="0"/>
          <w:i w:val="0"/>
        </w:rPr>
        <w:t xml:space="preserve"> </w:t>
      </w:r>
      <w:r>
        <w:rPr>
          <w:b w:val="0"/>
          <w:i w:val="0"/>
        </w:rPr>
        <w:t>buffers</w:t>
      </w:r>
      <w:r>
        <w:rPr>
          <w:b w:val="0"/>
          <w:i w:val="0"/>
        </w:rPr>
        <w:t xml:space="preserve"> </w:t>
      </w:r>
      <w:r>
        <w:rPr>
          <w:b w:val="0"/>
          <w:i w:val="0"/>
        </w:rPr>
        <w:t>and</w:t>
      </w:r>
      <w:r>
        <w:rPr>
          <w:b w:val="0"/>
          <w:i w:val="0"/>
        </w:rPr>
        <w:t xml:space="preserve"> </w:t>
      </w:r>
      <w:r>
        <w:rPr>
          <w:b w:val="0"/>
          <w:i w:val="0"/>
        </w:rPr>
        <w:t>triggers.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DMA Linux 6.12 DMA mapping guide</w:t>
      </w:r>
    </w:p>
    <w:p>
      <w:hyperlink r:id="rId81">
        <w:r>
          <w:rPr>
            <w:color w:val="174A75"/>
            <w:u w:val="single"/>
          </w:rPr>
          <w:t xml:space="preserve">https://www.kernel.org/doc/html/v6.12/core-api/dma-api-howto.html</w:t>
        </w:r>
      </w:hyperlink>
    </w:p>
    <w:p>
      <w:r>
        <w:rPr>
          <w:b w:val="0"/>
          <w:i w:val="0"/>
        </w:rPr>
        <w:t>Use:</w:t>
      </w:r>
      <w:r>
        <w:rPr>
          <w:b w:val="0"/>
          <w:i w:val="0"/>
        </w:rPr>
        <w:t xml:space="preserve"> </w:t>
      </w:r>
      <w:r>
        <w:rPr>
          <w:b w:val="0"/>
          <w:i w:val="0"/>
        </w:rPr>
        <w:t>CPU</w:t>
      </w:r>
      <w:r>
        <w:rPr>
          <w:b w:val="0"/>
          <w:i w:val="0"/>
        </w:rPr>
        <w:t xml:space="preserve"> </w:t>
      </w:r>
      <w:r>
        <w:rPr>
          <w:b w:val="0"/>
          <w:i w:val="0"/>
        </w:rPr>
        <w:t>and</w:t>
      </w:r>
      <w:r>
        <w:rPr>
          <w:b w:val="0"/>
          <w:i w:val="0"/>
        </w:rPr>
        <w:t xml:space="preserve"> </w:t>
      </w:r>
      <w:r>
        <w:rPr>
          <w:b w:val="0"/>
          <w:i w:val="0"/>
        </w:rPr>
        <w:t>DMA</w:t>
      </w:r>
      <w:r>
        <w:rPr>
          <w:b w:val="0"/>
          <w:i w:val="0"/>
        </w:rPr>
        <w:t xml:space="preserve"> </w:t>
      </w:r>
      <w:r>
        <w:rPr>
          <w:b w:val="0"/>
          <w:i w:val="0"/>
        </w:rPr>
        <w:t>addresses</w:t>
      </w:r>
      <w:r>
        <w:rPr>
          <w:b w:val="0"/>
          <w:i w:val="0"/>
        </w:rPr>
        <w:t xml:space="preserve"> </w:t>
      </w:r>
      <w:r>
        <w:rPr>
          <w:b w:val="0"/>
          <w:i w:val="0"/>
        </w:rPr>
        <w:t>and</w:t>
      </w:r>
      <w:r>
        <w:rPr>
          <w:b w:val="0"/>
          <w:i w:val="0"/>
        </w:rPr>
        <w:t xml:space="preserve"> </w:t>
      </w:r>
      <w:r>
        <w:rPr>
          <w:b w:val="0"/>
          <w:i w:val="0"/>
        </w:rPr>
        <w:t>ownership.</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RPM Linux 6.12 runtime power management</w:t>
      </w:r>
    </w:p>
    <w:p>
      <w:hyperlink r:id="rId82">
        <w:r>
          <w:rPr>
            <w:color w:val="174A75"/>
            <w:u w:val="single"/>
          </w:rPr>
          <w:t xml:space="preserve">https://www.kernel.org/doc/html/v6.12/power/runtime_pm.html</w:t>
        </w:r>
      </w:hyperlink>
    </w:p>
    <w:p>
      <w:r>
        <w:rPr>
          <w:b w:val="0"/>
          <w:i w:val="0"/>
        </w:rPr>
        <w:t>Use:</w:t>
      </w:r>
      <w:r>
        <w:rPr>
          <w:b w:val="0"/>
          <w:i w:val="0"/>
        </w:rPr>
        <w:t xml:space="preserve"> </w:t>
      </w:r>
      <w:r>
        <w:rPr>
          <w:b w:val="0"/>
          <w:i w:val="0"/>
        </w:rPr>
        <w:t>Device</w:t>
      </w:r>
      <w:r>
        <w:rPr>
          <w:b w:val="0"/>
          <w:i w:val="0"/>
        </w:rPr>
        <w:t xml:space="preserve"> </w:t>
      </w:r>
      <w:r>
        <w:rPr>
          <w:b w:val="0"/>
          <w:i w:val="0"/>
        </w:rPr>
        <w:t>runtime</w:t>
      </w:r>
      <w:r>
        <w:rPr>
          <w:b w:val="0"/>
          <w:i w:val="0"/>
        </w:rPr>
        <w:t xml:space="preserve"> </w:t>
      </w:r>
      <w:r>
        <w:rPr>
          <w:b w:val="0"/>
          <w:i w:val="0"/>
        </w:rPr>
        <w:t>suspend</w:t>
      </w:r>
      <w:r>
        <w:rPr>
          <w:b w:val="0"/>
          <w:i w:val="0"/>
        </w:rPr>
        <w:t xml:space="preserve"> </w:t>
      </w:r>
      <w:r>
        <w:rPr>
          <w:b w:val="0"/>
          <w:i w:val="0"/>
        </w:rPr>
        <w:t>resume</w:t>
      </w:r>
      <w:r>
        <w:rPr>
          <w:b w:val="0"/>
          <w:i w:val="0"/>
        </w:rPr>
        <w:t xml:space="preserve"> </w:t>
      </w:r>
      <w:r>
        <w:rPr>
          <w:b w:val="0"/>
          <w:i w:val="0"/>
        </w:rPr>
        <w:t>and</w:t>
      </w:r>
      <w:r>
        <w:rPr>
          <w:b w:val="0"/>
          <w:i w:val="0"/>
        </w:rPr>
        <w:t xml:space="preserve"> </w:t>
      </w:r>
      <w:r>
        <w:rPr>
          <w:b w:val="0"/>
          <w:i w:val="0"/>
        </w:rPr>
        <w:t>usage.</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DT Linux 6.12 device tree usage</w:t>
      </w:r>
    </w:p>
    <w:p>
      <w:hyperlink r:id="rId83">
        <w:r>
          <w:rPr>
            <w:color w:val="174A75"/>
            <w:u w:val="single"/>
          </w:rPr>
          <w:t xml:space="preserve">https://www.kernel.org/doc/html/v6.12/devicetree/usage-model.html</w:t>
        </w:r>
      </w:hyperlink>
    </w:p>
    <w:p>
      <w:r>
        <w:rPr>
          <w:b w:val="0"/>
          <w:i w:val="0"/>
        </w:rPr>
        <w:t>Use:</w:t>
      </w:r>
      <w:r>
        <w:rPr>
          <w:b w:val="0"/>
          <w:i w:val="0"/>
        </w:rPr>
        <w:t xml:space="preserve"> </w:t>
      </w:r>
      <w:r>
        <w:rPr>
          <w:b w:val="0"/>
          <w:i w:val="0"/>
        </w:rPr>
        <w:t>Hardware</w:t>
      </w:r>
      <w:r>
        <w:rPr>
          <w:b w:val="0"/>
          <w:i w:val="0"/>
        </w:rPr>
        <w:t xml:space="preserve"> </w:t>
      </w:r>
      <w:r>
        <w:rPr>
          <w:b w:val="0"/>
          <w:i w:val="0"/>
        </w:rPr>
        <w:t>descriptions</w:t>
      </w:r>
      <w:r>
        <w:rPr>
          <w:b w:val="0"/>
          <w:i w:val="0"/>
        </w:rPr>
        <w:t xml:space="preserve"> </w:t>
      </w:r>
      <w:r>
        <w:rPr>
          <w:b w:val="0"/>
          <w:i w:val="0"/>
        </w:rPr>
        <w:t>and</w:t>
      </w:r>
      <w:r>
        <w:rPr>
          <w:b w:val="0"/>
          <w:i w:val="0"/>
        </w:rPr>
        <w:t xml:space="preserve"> </w:t>
      </w:r>
      <w:r>
        <w:rPr>
          <w:b w:val="0"/>
          <w:i w:val="0"/>
        </w:rPr>
        <w:t>bindings.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DTSCHEMA Linux 6.12 binding schemas</w:t>
      </w:r>
    </w:p>
    <w:p>
      <w:hyperlink r:id="rId84">
        <w:r>
          <w:rPr>
            <w:color w:val="174A75"/>
            <w:u w:val="single"/>
          </w:rPr>
          <w:t xml:space="preserve">https://www.kernel.org/doc/html/v6.12/devicetree/bindings/writing-schema.html</w:t>
        </w:r>
      </w:hyperlink>
    </w:p>
    <w:p>
      <w:r>
        <w:rPr>
          <w:b w:val="0"/>
          <w:i w:val="0"/>
        </w:rPr>
        <w:t>Use:</w:t>
      </w:r>
      <w:r>
        <w:rPr>
          <w:b w:val="0"/>
          <w:i w:val="0"/>
        </w:rPr>
        <w:t xml:space="preserve"> </w:t>
      </w:r>
      <w:r>
        <w:rPr>
          <w:b w:val="0"/>
          <w:i w:val="0"/>
        </w:rPr>
        <w:t>Schema</w:t>
      </w:r>
      <w:r>
        <w:rPr>
          <w:b w:val="0"/>
          <w:i w:val="0"/>
        </w:rPr>
        <w:t xml:space="preserve"> </w:t>
      </w:r>
      <w:r>
        <w:rPr>
          <w:b w:val="0"/>
          <w:i w:val="0"/>
        </w:rPr>
        <w:t>validation</w:t>
      </w:r>
      <w:r>
        <w:rPr>
          <w:b w:val="0"/>
          <w:i w:val="0"/>
        </w:rPr>
        <w:t xml:space="preserve"> </w:t>
      </w:r>
      <w:r>
        <w:rPr>
          <w:b w:val="0"/>
          <w:i w:val="0"/>
        </w:rPr>
        <w:t>for</w:t>
      </w:r>
      <w:r>
        <w:rPr>
          <w:b w:val="0"/>
          <w:i w:val="0"/>
        </w:rPr>
        <w:t xml:space="preserve"> </w:t>
      </w:r>
      <w:r>
        <w:rPr>
          <w:b w:val="0"/>
          <w:i w:val="0"/>
        </w:rPr>
        <w:t>device</w:t>
      </w:r>
      <w:r>
        <w:rPr>
          <w:b w:val="0"/>
          <w:i w:val="0"/>
        </w:rPr>
        <w:t xml:space="preserve"> </w:t>
      </w:r>
      <w:r>
        <w:rPr>
          <w:b w:val="0"/>
          <w:i w:val="0"/>
        </w:rPr>
        <w:t>descriptions.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FTRACE Linux 6.12 ftrace</w:t>
      </w:r>
    </w:p>
    <w:p>
      <w:hyperlink r:id="rId85">
        <w:r>
          <w:rPr>
            <w:color w:val="174A75"/>
            <w:u w:val="single"/>
          </w:rPr>
          <w:t xml:space="preserve">https://www.kernel.org/doc/html/v6.12/trace/ftrace.html</w:t>
        </w:r>
      </w:hyperlink>
    </w:p>
    <w:p>
      <w:r>
        <w:rPr>
          <w:b w:val="0"/>
          <w:i w:val="0"/>
        </w:rPr>
        <w:t>Use:</w:t>
      </w:r>
      <w:r>
        <w:rPr>
          <w:b w:val="0"/>
          <w:i w:val="0"/>
        </w:rPr>
        <w:t xml:space="preserve"> </w:t>
      </w:r>
      <w:r>
        <w:rPr>
          <w:b w:val="0"/>
          <w:i w:val="0"/>
        </w:rPr>
        <w:t>Kernel</w:t>
      </w:r>
      <w:r>
        <w:rPr>
          <w:b w:val="0"/>
          <w:i w:val="0"/>
        </w:rPr>
        <w:t xml:space="preserve"> </w:t>
      </w:r>
      <w:r>
        <w:rPr>
          <w:b w:val="0"/>
          <w:i w:val="0"/>
        </w:rPr>
        <w:t>tracing</w:t>
      </w:r>
      <w:r>
        <w:rPr>
          <w:b w:val="0"/>
          <w:i w:val="0"/>
        </w:rPr>
        <w:t xml:space="preserve"> </w:t>
      </w:r>
      <w:r>
        <w:rPr>
          <w:b w:val="0"/>
          <w:i w:val="0"/>
        </w:rPr>
        <w:t>capabilities</w:t>
      </w:r>
      <w:r>
        <w:rPr>
          <w:b w:val="0"/>
          <w:i w:val="0"/>
        </w:rPr>
        <w:t xml:space="preserve"> </w:t>
      </w:r>
      <w:r>
        <w:rPr>
          <w:b w:val="0"/>
          <w:i w:val="0"/>
        </w:rPr>
        <w:t>and</w:t>
      </w:r>
      <w:r>
        <w:rPr>
          <w:b w:val="0"/>
          <w:i w:val="0"/>
        </w:rPr>
        <w:t xml:space="preserve"> </w:t>
      </w:r>
      <w:r>
        <w:rPr>
          <w:b w:val="0"/>
          <w:i w:val="0"/>
        </w:rPr>
        <w:t>tracefs.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KASAN Linux 6.12 KASAN</w:t>
      </w:r>
    </w:p>
    <w:p>
      <w:hyperlink r:id="rId86">
        <w:r>
          <w:rPr>
            <w:color w:val="174A75"/>
            <w:u w:val="single"/>
          </w:rPr>
          <w:t xml:space="preserve">https://www.kernel.org/doc/html/v6.12/dev-tools/kasan.html</w:t>
        </w:r>
      </w:hyperlink>
    </w:p>
    <w:p>
      <w:r>
        <w:rPr>
          <w:b w:val="0"/>
          <w:i w:val="0"/>
        </w:rPr>
        <w:t>Use:</w:t>
      </w:r>
      <w:r>
        <w:rPr>
          <w:b w:val="0"/>
          <w:i w:val="0"/>
        </w:rPr>
        <w:t xml:space="preserve"> </w:t>
      </w:r>
      <w:r>
        <w:rPr>
          <w:b w:val="0"/>
          <w:i w:val="0"/>
        </w:rPr>
        <w:t>Kernel</w:t>
      </w:r>
      <w:r>
        <w:rPr>
          <w:b w:val="0"/>
          <w:i w:val="0"/>
        </w:rPr>
        <w:t xml:space="preserve"> </w:t>
      </w:r>
      <w:r>
        <w:rPr>
          <w:b w:val="0"/>
          <w:i w:val="0"/>
        </w:rPr>
        <w:t>memory</w:t>
      </w:r>
      <w:r>
        <w:rPr>
          <w:b w:val="0"/>
          <w:i w:val="0"/>
        </w:rPr>
        <w:t xml:space="preserve"> </w:t>
      </w:r>
      <w:r>
        <w:rPr>
          <w:b w:val="0"/>
          <w:i w:val="0"/>
        </w:rPr>
        <w:t>detector</w:t>
      </w:r>
      <w:r>
        <w:rPr>
          <w:b w:val="0"/>
          <w:i w:val="0"/>
        </w:rPr>
        <w:t xml:space="preserve"> </w:t>
      </w:r>
      <w:r>
        <w:rPr>
          <w:b w:val="0"/>
          <w:i w:val="0"/>
        </w:rPr>
        <w:t>modes</w:t>
      </w:r>
      <w:r>
        <w:rPr>
          <w:b w:val="0"/>
          <w:i w:val="0"/>
        </w:rPr>
        <w:t xml:space="preserve"> </w:t>
      </w:r>
      <w:r>
        <w:rPr>
          <w:b w:val="0"/>
          <w:i w:val="0"/>
        </w:rPr>
        <w:t>and</w:t>
      </w:r>
      <w:r>
        <w:rPr>
          <w:b w:val="0"/>
          <w:i w:val="0"/>
        </w:rPr>
        <w:t xml:space="preserve"> </w:t>
      </w:r>
      <w:r>
        <w:rPr>
          <w:b w:val="0"/>
          <w:i w:val="0"/>
        </w:rPr>
        <w:t>support.</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KCSAN Linux 6.12 KCSAN</w:t>
      </w:r>
    </w:p>
    <w:p>
      <w:hyperlink r:id="rId87">
        <w:r>
          <w:rPr>
            <w:color w:val="174A75"/>
            <w:u w:val="single"/>
          </w:rPr>
          <w:t xml:space="preserve">https://www.kernel.org/doc/html/v6.12/dev-tools/kcsan.html</w:t>
        </w:r>
      </w:hyperlink>
    </w:p>
    <w:p>
      <w:r>
        <w:rPr>
          <w:b w:val="0"/>
          <w:i w:val="0"/>
        </w:rPr>
        <w:t>Use:</w:t>
      </w:r>
      <w:r>
        <w:rPr>
          <w:b w:val="0"/>
          <w:i w:val="0"/>
        </w:rPr>
        <w:t xml:space="preserve"> </w:t>
      </w:r>
      <w:r>
        <w:rPr>
          <w:b w:val="0"/>
          <w:i w:val="0"/>
        </w:rPr>
        <w:t>Sampling</w:t>
      </w:r>
      <w:r>
        <w:rPr>
          <w:b w:val="0"/>
          <w:i w:val="0"/>
        </w:rPr>
        <w:t xml:space="preserve"> </w:t>
      </w:r>
      <w:r>
        <w:rPr>
          <w:b w:val="0"/>
          <w:i w:val="0"/>
        </w:rPr>
        <w:t>race</w:t>
      </w:r>
      <w:r>
        <w:rPr>
          <w:b w:val="0"/>
          <w:i w:val="0"/>
        </w:rPr>
        <w:t xml:space="preserve"> </w:t>
      </w:r>
      <w:r>
        <w:rPr>
          <w:b w:val="0"/>
          <w:i w:val="0"/>
        </w:rPr>
        <w:t>detector</w:t>
      </w:r>
      <w:r>
        <w:rPr>
          <w:b w:val="0"/>
          <w:i w:val="0"/>
        </w:rPr>
        <w:t xml:space="preserve"> </w:t>
      </w:r>
      <w:r>
        <w:rPr>
          <w:b w:val="0"/>
          <w:i w:val="0"/>
        </w:rPr>
        <w:t>scope.</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KUNIT Linux 6.12 KUnit</w:t>
      </w:r>
    </w:p>
    <w:p>
      <w:hyperlink r:id="rId88">
        <w:r>
          <w:rPr>
            <w:color w:val="174A75"/>
            <w:u w:val="single"/>
          </w:rPr>
          <w:t xml:space="preserve">https://www.kernel.org/doc/html/v6.12/dev-tools/kunit/index.html</w:t>
        </w:r>
      </w:hyperlink>
    </w:p>
    <w:p>
      <w:r>
        <w:rPr>
          <w:b w:val="0"/>
          <w:i w:val="0"/>
        </w:rPr>
        <w:t>Use:</w:t>
      </w:r>
      <w:r>
        <w:rPr>
          <w:b w:val="0"/>
          <w:i w:val="0"/>
        </w:rPr>
        <w:t xml:space="preserve"> </w:t>
      </w:r>
      <w:r>
        <w:rPr>
          <w:b w:val="0"/>
          <w:i w:val="0"/>
        </w:rPr>
        <w:t>In-kernel</w:t>
      </w:r>
      <w:r>
        <w:rPr>
          <w:b w:val="0"/>
          <w:i w:val="0"/>
        </w:rPr>
        <w:t xml:space="preserve"> </w:t>
      </w:r>
      <w:r>
        <w:rPr>
          <w:b w:val="0"/>
          <w:i w:val="0"/>
        </w:rPr>
        <w:t>unit</w:t>
      </w:r>
      <w:r>
        <w:rPr>
          <w:b w:val="0"/>
          <w:i w:val="0"/>
        </w:rPr>
        <w:t xml:space="preserve"> </w:t>
      </w:r>
      <w:r>
        <w:rPr>
          <w:b w:val="0"/>
          <w:i w:val="0"/>
        </w:rPr>
        <w:t>testing.</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SOCKETCAN Linux 6.12 SocketCAN</w:t>
      </w:r>
    </w:p>
    <w:p>
      <w:hyperlink r:id="rId59">
        <w:r>
          <w:rPr>
            <w:color w:val="174A75"/>
            <w:u w:val="single"/>
          </w:rPr>
          <w:t xml:space="preserve">https://www.kernel.org/doc/html/v6.12/networking/can.html</w:t>
        </w:r>
      </w:hyperlink>
    </w:p>
    <w:p>
      <w:r>
        <w:rPr>
          <w:b w:val="0"/>
          <w:i w:val="0"/>
        </w:rPr>
        <w:t>Use:</w:t>
      </w:r>
      <w:r>
        <w:rPr>
          <w:b w:val="0"/>
          <w:i w:val="0"/>
        </w:rPr>
        <w:t xml:space="preserve"> </w:t>
      </w:r>
      <w:r>
        <w:rPr>
          <w:b w:val="0"/>
          <w:i w:val="0"/>
        </w:rPr>
        <w:t>CAN</w:t>
      </w:r>
      <w:r>
        <w:rPr>
          <w:b w:val="0"/>
          <w:i w:val="0"/>
        </w:rPr>
        <w:t xml:space="preserve"> </w:t>
      </w:r>
      <w:r>
        <w:rPr>
          <w:b w:val="0"/>
          <w:i w:val="0"/>
        </w:rPr>
        <w:t>sockets</w:t>
      </w:r>
      <w:r>
        <w:rPr>
          <w:b w:val="0"/>
          <w:i w:val="0"/>
        </w:rPr>
        <w:t xml:space="preserve"> </w:t>
      </w:r>
      <w:r>
        <w:rPr>
          <w:b w:val="0"/>
          <w:i w:val="0"/>
        </w:rPr>
        <w:t>and</w:t>
      </w:r>
      <w:r>
        <w:rPr>
          <w:b w:val="0"/>
          <w:i w:val="0"/>
        </w:rPr>
        <w:t xml:space="preserve"> </w:t>
      </w:r>
      <w:r>
        <w:rPr>
          <w:b w:val="0"/>
          <w:i w:val="0"/>
        </w:rPr>
        <w:t>networking</w:t>
      </w:r>
      <w:r>
        <w:rPr>
          <w:b w:val="0"/>
          <w:i w:val="0"/>
        </w:rPr>
        <w:t xml:space="preserve"> </w:t>
      </w:r>
      <w:r>
        <w:rPr>
          <w:b w:val="0"/>
          <w:i w:val="0"/>
        </w:rPr>
        <w:t>interface.</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QEMU-USER QEMU user-space emulation</w:t>
      </w:r>
    </w:p>
    <w:p>
      <w:hyperlink r:id="rId20">
        <w:r>
          <w:rPr>
            <w:color w:val="174A75"/>
            <w:u w:val="single"/>
          </w:rPr>
          <w:t xml:space="preserve">https://www.qemu.org/docs/master/user/main.html</w:t>
        </w:r>
      </w:hyperlink>
    </w:p>
    <w:p>
      <w:r>
        <w:rPr>
          <w:b w:val="0"/>
          <w:i w:val="0"/>
        </w:rPr>
        <w:t>Use:</w:t>
      </w:r>
      <w:r>
        <w:rPr>
          <w:b w:val="0"/>
          <w:i w:val="0"/>
        </w:rPr>
        <w:t xml:space="preserve"> </w:t>
      </w:r>
      <w:r>
        <w:rPr>
          <w:b w:val="0"/>
          <w:i w:val="0"/>
        </w:rPr>
        <w:t>Foreign</w:t>
      </w:r>
      <w:r>
        <w:rPr>
          <w:b w:val="0"/>
          <w:i w:val="0"/>
        </w:rPr>
        <w:t xml:space="preserve"> </w:t>
      </w:r>
      <w:r>
        <w:rPr>
          <w:b w:val="0"/>
          <w:i w:val="0"/>
        </w:rPr>
        <w:t>application</w:t>
      </w:r>
      <w:r>
        <w:rPr>
          <w:b w:val="0"/>
          <w:i w:val="0"/>
        </w:rPr>
        <w:t xml:space="preserve"> </w:t>
      </w:r>
      <w:r>
        <w:rPr>
          <w:b w:val="0"/>
          <w:i w:val="0"/>
        </w:rPr>
        <w:t>execution</w:t>
      </w:r>
      <w:r>
        <w:rPr>
          <w:b w:val="0"/>
          <w:i w:val="0"/>
        </w:rPr>
        <w:t xml:space="preserve"> </w:t>
      </w:r>
      <w:r>
        <w:rPr>
          <w:b w:val="0"/>
          <w:i w:val="0"/>
        </w:rPr>
        <w:t>using</w:t>
      </w:r>
      <w:r>
        <w:rPr>
          <w:b w:val="0"/>
          <w:i w:val="0"/>
        </w:rPr>
        <w:t xml:space="preserve"> </w:t>
      </w:r>
      <w:r>
        <w:rPr>
          <w:b w:val="0"/>
          <w:i w:val="0"/>
        </w:rPr>
        <w:t>host</w:t>
      </w:r>
      <w:r>
        <w:rPr>
          <w:b w:val="0"/>
          <w:i w:val="0"/>
        </w:rPr>
        <w:t xml:space="preserve"> </w:t>
      </w:r>
      <w:r>
        <w:rPr>
          <w:b w:val="0"/>
          <w:i w:val="0"/>
        </w:rPr>
        <w:t>syscall</w:t>
      </w:r>
      <w:r>
        <w:rPr>
          <w:b w:val="0"/>
          <w:i w:val="0"/>
        </w:rPr>
        <w:t xml:space="preserve"> </w:t>
      </w:r>
      <w:r>
        <w:rPr>
          <w:b w:val="0"/>
          <w:i w:val="0"/>
        </w:rPr>
        <w:t>translation.</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QEMU-VIRT QEMU generic Arm virt machine</w:t>
      </w:r>
    </w:p>
    <w:p>
      <w:hyperlink r:id="rId89">
        <w:r>
          <w:rPr>
            <w:color w:val="174A75"/>
            <w:u w:val="single"/>
          </w:rPr>
          <w:t xml:space="preserve">https://www.qemu.org/docs/master/system/arm/virt.html</w:t>
        </w:r>
      </w:hyperlink>
    </w:p>
    <w:p>
      <w:r>
        <w:rPr>
          <w:b w:val="0"/>
          <w:i w:val="0"/>
        </w:rPr>
        <w:t>Use:</w:t>
      </w:r>
      <w:r>
        <w:rPr>
          <w:b w:val="0"/>
          <w:i w:val="0"/>
        </w:rPr>
        <w:t xml:space="preserve"> </w:t>
      </w:r>
      <w:r>
        <w:rPr>
          <w:b w:val="0"/>
          <w:i w:val="0"/>
        </w:rPr>
        <w:t>Generic</w:t>
      </w:r>
      <w:r>
        <w:rPr>
          <w:b w:val="0"/>
          <w:i w:val="0"/>
        </w:rPr>
        <w:t xml:space="preserve"> </w:t>
      </w:r>
      <w:r>
        <w:rPr>
          <w:b w:val="0"/>
          <w:i w:val="0"/>
        </w:rPr>
        <w:t>full-system</w:t>
      </w:r>
      <w:r>
        <w:rPr>
          <w:b w:val="0"/>
          <w:i w:val="0"/>
        </w:rPr>
        <w:t xml:space="preserve"> </w:t>
      </w:r>
      <w:r>
        <w:rPr>
          <w:b w:val="0"/>
          <w:i w:val="0"/>
        </w:rPr>
        <w:t>machine</w:t>
      </w:r>
      <w:r>
        <w:rPr>
          <w:b w:val="0"/>
          <w:i w:val="0"/>
        </w:rPr>
        <w:t xml:space="preserve"> </w:t>
      </w:r>
      <w:r>
        <w:rPr>
          <w:b w:val="0"/>
          <w:i w:val="0"/>
        </w:rPr>
        <w:t>and</w:t>
      </w:r>
      <w:r>
        <w:rPr>
          <w:b w:val="0"/>
          <w:i w:val="0"/>
        </w:rPr>
        <w:t xml:space="preserve"> </w:t>
      </w:r>
      <w:r>
        <w:rPr>
          <w:b w:val="0"/>
          <w:i w:val="0"/>
        </w:rPr>
        <w:t>versioning</w:t>
      </w:r>
      <w:r>
        <w:rPr>
          <w:b w:val="0"/>
          <w:i w:val="0"/>
        </w:rPr>
        <w:t xml:space="preserve"> </w:t>
      </w:r>
      <w:r>
        <w:rPr>
          <w:b w:val="0"/>
          <w:i w:val="0"/>
        </w:rPr>
        <w:t>limits.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BUILDROOT Buildroot official manual</w:t>
      </w:r>
    </w:p>
    <w:p>
      <w:hyperlink r:id="rId24">
        <w:r>
          <w:rPr>
            <w:color w:val="174A75"/>
            <w:u w:val="single"/>
          </w:rPr>
          <w:t xml:space="preserve">https://buildroot.org/downloads/manual/manual.html</w:t>
        </w:r>
      </w:hyperlink>
    </w:p>
    <w:p>
      <w:r>
        <w:rPr>
          <w:b w:val="0"/>
          <w:i w:val="0"/>
        </w:rPr>
        <w:t>Use:</w:t>
      </w:r>
      <w:r>
        <w:rPr>
          <w:b w:val="0"/>
          <w:i w:val="0"/>
        </w:rPr>
        <w:t xml:space="preserve"> </w:t>
      </w:r>
      <w:r>
        <w:rPr>
          <w:b w:val="0"/>
          <w:i w:val="0"/>
        </w:rPr>
        <w:t>Build</w:t>
      </w:r>
      <w:r>
        <w:rPr>
          <w:b w:val="0"/>
          <w:i w:val="0"/>
        </w:rPr>
        <w:t xml:space="preserve"> </w:t>
      </w:r>
      <w:r>
        <w:rPr>
          <w:b w:val="0"/>
          <w:i w:val="0"/>
        </w:rPr>
        <w:t>system</w:t>
      </w:r>
      <w:r>
        <w:rPr>
          <w:b w:val="0"/>
          <w:i w:val="0"/>
        </w:rPr>
        <w:t xml:space="preserve"> </w:t>
      </w:r>
      <w:r>
        <w:rPr>
          <w:b w:val="0"/>
          <w:i w:val="0"/>
        </w:rPr>
        <w:t>concepts;</w:t>
      </w:r>
      <w:r>
        <w:rPr>
          <w:b w:val="0"/>
          <w:i w:val="0"/>
        </w:rPr>
        <w:t xml:space="preserve"> </w:t>
      </w:r>
      <w:r>
        <w:rPr>
          <w:b w:val="0"/>
          <w:i w:val="0"/>
        </w:rPr>
        <w:t>execute</w:t>
      </w:r>
      <w:r>
        <w:rPr>
          <w:b w:val="0"/>
          <w:i w:val="0"/>
        </w:rPr>
        <w:t xml:space="preserve"> </w:t>
      </w:r>
      <w:r>
        <w:rPr>
          <w:b w:val="0"/>
          <w:i w:val="0"/>
        </w:rPr>
        <w:t>pinned</w:t>
      </w:r>
      <w:r>
        <w:rPr>
          <w:b w:val="0"/>
          <w:i w:val="0"/>
        </w:rPr>
        <w:t xml:space="preserve"> </w:t>
      </w:r>
      <w:r>
        <w:rPr>
          <w:b w:val="0"/>
          <w:i w:val="0"/>
        </w:rPr>
        <w:t>release-local</w:t>
      </w:r>
      <w:r>
        <w:rPr>
          <w:b w:val="0"/>
          <w:i w:val="0"/>
        </w:rPr>
        <w:t xml:space="preserve"> </w:t>
      </w:r>
      <w:r>
        <w:rPr>
          <w:b w:val="0"/>
          <w:i w:val="0"/>
        </w:rPr>
        <w:t>instructions.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YOCTO-HOST Yocto 5.0.9 system requirements</w:t>
      </w:r>
    </w:p>
    <w:p>
      <w:hyperlink r:id="rId90">
        <w:r>
          <w:rPr>
            <w:color w:val="174A75"/>
            <w:u w:val="single"/>
          </w:rPr>
          <w:t xml:space="preserve">https://docs.yoctoproject.org/5.0.9/ref-manual/system-requirements.html</w:t>
        </w:r>
      </w:hyperlink>
    </w:p>
    <w:p>
      <w:r>
        <w:rPr>
          <w:b w:val="0"/>
          <w:i w:val="0"/>
        </w:rPr>
        <w:t>Use:</w:t>
      </w:r>
      <w:r>
        <w:rPr>
          <w:b w:val="0"/>
          <w:i w:val="0"/>
        </w:rPr>
        <w:t xml:space="preserve"> </w:t>
      </w:r>
      <w:r>
        <w:rPr>
          <w:b w:val="0"/>
          <w:i w:val="0"/>
        </w:rPr>
        <w:t>Frozen</w:t>
      </w:r>
      <w:r>
        <w:rPr>
          <w:b w:val="0"/>
          <w:i w:val="0"/>
        </w:rPr>
        <w:t xml:space="preserve"> </w:t>
      </w:r>
      <w:r>
        <w:rPr>
          <w:b w:val="0"/>
          <w:i w:val="0"/>
        </w:rPr>
        <w:t>release</w:t>
      </w:r>
      <w:r>
        <w:rPr>
          <w:b w:val="0"/>
          <w:i w:val="0"/>
        </w:rPr>
        <w:t xml:space="preserve"> </w:t>
      </w:r>
      <w:r>
        <w:rPr>
          <w:b w:val="0"/>
          <w:i w:val="0"/>
        </w:rPr>
        <w:t>host</w:t>
      </w:r>
      <w:r>
        <w:rPr>
          <w:b w:val="0"/>
          <w:i w:val="0"/>
        </w:rPr>
        <w:t xml:space="preserve"> </w:t>
      </w:r>
      <w:r>
        <w:rPr>
          <w:b w:val="0"/>
          <w:i w:val="0"/>
        </w:rPr>
        <w:t>compatibility</w:t>
      </w:r>
      <w:r>
        <w:rPr>
          <w:b w:val="0"/>
          <w:i w:val="0"/>
        </w:rPr>
        <w:t xml:space="preserve"> </w:t>
      </w:r>
      <w:r>
        <w:rPr>
          <w:b w:val="0"/>
          <w:i w:val="0"/>
        </w:rPr>
        <w:t>and</w:t>
      </w:r>
      <w:r>
        <w:rPr>
          <w:b w:val="0"/>
          <w:i w:val="0"/>
        </w:rPr>
        <w:t xml:space="preserve"> </w:t>
      </w:r>
      <w:r>
        <w:rPr>
          <w:b w:val="0"/>
          <w:i w:val="0"/>
        </w:rPr>
        <w:t>resource</w:t>
      </w:r>
      <w:r>
        <w:rPr>
          <w:b w:val="0"/>
          <w:i w:val="0"/>
        </w:rPr>
        <w:t xml:space="preserve"> </w:t>
      </w:r>
      <w:r>
        <w:rPr>
          <w:b w:val="0"/>
          <w:i w:val="0"/>
        </w:rPr>
        <w:t>guidance.</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YOCTO-SBOM Yocto 5.0.9 SBOM creation</w:t>
      </w:r>
    </w:p>
    <w:p>
      <w:hyperlink r:id="rId91">
        <w:r>
          <w:rPr>
            <w:color w:val="174A75"/>
            <w:u w:val="single"/>
          </w:rPr>
          <w:t xml:space="preserve">https://docs.yoctoproject.org/5.0.9/dev-manual/sbom.html</w:t>
        </w:r>
      </w:hyperlink>
    </w:p>
    <w:p>
      <w:r>
        <w:rPr>
          <w:b w:val="0"/>
          <w:i w:val="0"/>
        </w:rPr>
        <w:t>Use:</w:t>
      </w:r>
      <w:r>
        <w:rPr>
          <w:b w:val="0"/>
          <w:i w:val="0"/>
        </w:rPr>
        <w:t xml:space="preserve"> </w:t>
      </w:r>
      <w:r>
        <w:rPr>
          <w:b w:val="0"/>
          <w:i w:val="0"/>
        </w:rPr>
        <w:t>SPDX</w:t>
      </w:r>
      <w:r>
        <w:rPr>
          <w:b w:val="0"/>
          <w:i w:val="0"/>
        </w:rPr>
        <w:t xml:space="preserve"> </w:t>
      </w:r>
      <w:r>
        <w:rPr>
          <w:b w:val="0"/>
          <w:i w:val="0"/>
        </w:rPr>
        <w:t>inventory</w:t>
      </w:r>
      <w:r>
        <w:rPr>
          <w:b w:val="0"/>
          <w:i w:val="0"/>
        </w:rPr>
        <w:t xml:space="preserve"> </w:t>
      </w:r>
      <w:r>
        <w:rPr>
          <w:b w:val="0"/>
          <w:i w:val="0"/>
        </w:rPr>
        <w:t>generation.</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CMSIS Arm CMSIS Cortex-M startup</w:t>
      </w:r>
    </w:p>
    <w:p>
      <w:hyperlink r:id="rId92">
        <w:r>
          <w:rPr>
            <w:color w:val="174A75"/>
            <w:u w:val="single"/>
          </w:rPr>
          <w:t xml:space="preserve">https://arm-software.github.io/CMSIS_6/latest/Core/startup_c_pg.html</w:t>
        </w:r>
      </w:hyperlink>
    </w:p>
    <w:p>
      <w:r>
        <w:rPr>
          <w:b w:val="0"/>
          <w:i w:val="0"/>
        </w:rPr>
        <w:t>Use:</w:t>
      </w:r>
      <w:r>
        <w:rPr>
          <w:b w:val="0"/>
          <w:i w:val="0"/>
        </w:rPr>
        <w:t xml:space="preserve"> </w:t>
      </w:r>
      <w:r>
        <w:rPr>
          <w:b w:val="0"/>
          <w:i w:val="0"/>
        </w:rPr>
        <w:t>Reset</w:t>
      </w:r>
      <w:r>
        <w:rPr>
          <w:b w:val="0"/>
          <w:i w:val="0"/>
        </w:rPr>
        <w:t xml:space="preserve"> </w:t>
      </w:r>
      <w:r>
        <w:rPr>
          <w:b w:val="0"/>
          <w:i w:val="0"/>
        </w:rPr>
        <w:t>handler</w:t>
      </w:r>
      <w:r>
        <w:rPr>
          <w:b w:val="0"/>
          <w:i w:val="0"/>
        </w:rPr>
        <w:t xml:space="preserve"> </w:t>
      </w:r>
      <w:r>
        <w:rPr>
          <w:b w:val="0"/>
          <w:i w:val="0"/>
        </w:rPr>
        <w:t>and</w:t>
      </w:r>
      <w:r>
        <w:rPr>
          <w:b w:val="0"/>
          <w:i w:val="0"/>
        </w:rPr>
        <w:t xml:space="preserve"> </w:t>
      </w:r>
      <w:r>
        <w:rPr>
          <w:b w:val="0"/>
          <w:i w:val="0"/>
        </w:rPr>
        <w:t>vector</w:t>
      </w:r>
      <w:r>
        <w:rPr>
          <w:b w:val="0"/>
          <w:i w:val="0"/>
        </w:rPr>
        <w:t xml:space="preserve"> </w:t>
      </w:r>
      <w:r>
        <w:rPr>
          <w:b w:val="0"/>
          <w:i w:val="0"/>
        </w:rPr>
        <w:t>initialization.</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NVIC Arm CMSIS NVIC</w:t>
      </w:r>
    </w:p>
    <w:p>
      <w:hyperlink r:id="rId93">
        <w:r>
          <w:rPr>
            <w:color w:val="174A75"/>
            <w:u w:val="single"/>
          </w:rPr>
          <w:t xml:space="preserve">https://arm-software.github.io/CMSIS_6/latest/Core/group__NVIC__gr.html</w:t>
        </w:r>
      </w:hyperlink>
    </w:p>
    <w:p>
      <w:r>
        <w:rPr>
          <w:b w:val="0"/>
          <w:i w:val="0"/>
        </w:rPr>
        <w:t>Use:</w:t>
      </w:r>
      <w:r>
        <w:rPr>
          <w:b w:val="0"/>
          <w:i w:val="0"/>
        </w:rPr>
        <w:t xml:space="preserve"> </w:t>
      </w:r>
      <w:r>
        <w:rPr>
          <w:b w:val="0"/>
          <w:i w:val="0"/>
        </w:rPr>
        <w:t>Interrupt</w:t>
      </w:r>
      <w:r>
        <w:rPr>
          <w:b w:val="0"/>
          <w:i w:val="0"/>
        </w:rPr>
        <w:t xml:space="preserve"> </w:t>
      </w:r>
      <w:r>
        <w:rPr>
          <w:b w:val="0"/>
          <w:i w:val="0"/>
        </w:rPr>
        <w:t>and</w:t>
      </w:r>
      <w:r>
        <w:rPr>
          <w:b w:val="0"/>
          <w:i w:val="0"/>
        </w:rPr>
        <w:t xml:space="preserve"> </w:t>
      </w:r>
      <w:r>
        <w:rPr>
          <w:b w:val="0"/>
          <w:i w:val="0"/>
        </w:rPr>
        <w:t>exception</w:t>
      </w:r>
      <w:r>
        <w:rPr>
          <w:b w:val="0"/>
          <w:i w:val="0"/>
        </w:rPr>
        <w:t xml:space="preserve"> </w:t>
      </w:r>
      <w:r>
        <w:rPr>
          <w:b w:val="0"/>
          <w:i w:val="0"/>
        </w:rPr>
        <w:t>interfaces.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NUCLEO ST NUCLEO-F446RE board</w:t>
      </w:r>
    </w:p>
    <w:p>
      <w:hyperlink r:id="rId94">
        <w:r>
          <w:rPr>
            <w:color w:val="174A75"/>
            <w:u w:val="single"/>
          </w:rPr>
          <w:t xml:space="preserve">https://www.st.com/en/evaluation-tools/nucleo-f446re.html</w:t>
        </w:r>
      </w:hyperlink>
    </w:p>
    <w:p>
      <w:r>
        <w:rPr>
          <w:b w:val="0"/>
          <w:i w:val="0"/>
        </w:rPr>
        <w:t>Use:</w:t>
      </w:r>
      <w:r>
        <w:rPr>
          <w:b w:val="0"/>
          <w:i w:val="0"/>
        </w:rPr>
        <w:t xml:space="preserve"> </w:t>
      </w:r>
      <w:r>
        <w:rPr>
          <w:b w:val="0"/>
          <w:i w:val="0"/>
        </w:rPr>
        <w:t>Selected</w:t>
      </w:r>
      <w:r>
        <w:rPr>
          <w:b w:val="0"/>
          <w:i w:val="0"/>
        </w:rPr>
        <w:t xml:space="preserve"> </w:t>
      </w:r>
      <w:r>
        <w:rPr>
          <w:b w:val="0"/>
          <w:i w:val="0"/>
        </w:rPr>
        <w:t>physical</w:t>
      </w:r>
      <w:r>
        <w:rPr>
          <w:b w:val="0"/>
          <w:i w:val="0"/>
        </w:rPr>
        <w:t xml:space="preserve"> </w:t>
      </w:r>
      <w:r>
        <w:rPr>
          <w:b w:val="0"/>
          <w:i w:val="0"/>
        </w:rPr>
        <w:t>MCU</w:t>
      </w:r>
      <w:r>
        <w:rPr>
          <w:b w:val="0"/>
          <w:i w:val="0"/>
        </w:rPr>
        <w:t xml:space="preserve"> </w:t>
      </w:r>
      <w:r>
        <w:rPr>
          <w:b w:val="0"/>
          <w:i w:val="0"/>
        </w:rPr>
        <w:t>board</w:t>
      </w:r>
      <w:r>
        <w:rPr>
          <w:b w:val="0"/>
          <w:i w:val="0"/>
        </w:rPr>
        <w:t xml:space="preserve"> </w:t>
      </w:r>
      <w:r>
        <w:rPr>
          <w:b w:val="0"/>
          <w:i w:val="0"/>
        </w:rPr>
        <w:t>documentation.</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PI-HW Raspberry Pi hardware documentation</w:t>
      </w:r>
    </w:p>
    <w:p>
      <w:hyperlink r:id="rId95">
        <w:r>
          <w:rPr>
            <w:color w:val="174A75"/>
            <w:u w:val="single"/>
          </w:rPr>
          <w:t xml:space="preserve">https://www.raspberrypi.com/documentation/computers/raspberry-pi.html</w:t>
        </w:r>
      </w:hyperlink>
    </w:p>
    <w:p>
      <w:r>
        <w:rPr>
          <w:b w:val="0"/>
          <w:i w:val="0"/>
        </w:rPr>
        <w:t>Use:</w:t>
      </w:r>
      <w:r>
        <w:rPr>
          <w:b w:val="0"/>
          <w:i w:val="0"/>
        </w:rPr>
        <w:t xml:space="preserve"> </w:t>
      </w:r>
      <w:r>
        <w:rPr>
          <w:b w:val="0"/>
          <w:i w:val="0"/>
        </w:rPr>
        <w:t>Selected</w:t>
      </w:r>
      <w:r>
        <w:rPr>
          <w:b w:val="0"/>
          <w:i w:val="0"/>
        </w:rPr>
        <w:t xml:space="preserve"> </w:t>
      </w:r>
      <w:r>
        <w:rPr>
          <w:b w:val="0"/>
          <w:i w:val="0"/>
        </w:rPr>
        <w:t>Linux</w:t>
      </w:r>
      <w:r>
        <w:rPr>
          <w:b w:val="0"/>
          <w:i w:val="0"/>
        </w:rPr>
        <w:t xml:space="preserve"> </w:t>
      </w:r>
      <w:r>
        <w:rPr>
          <w:b w:val="0"/>
          <w:i w:val="0"/>
        </w:rPr>
        <w:t>board</w:t>
      </w:r>
      <w:r>
        <w:rPr>
          <w:b w:val="0"/>
          <w:i w:val="0"/>
        </w:rPr>
        <w:t xml:space="preserve"> </w:t>
      </w:r>
      <w:r>
        <w:rPr>
          <w:b w:val="0"/>
          <w:i w:val="0"/>
        </w:rPr>
        <w:t>family</w:t>
      </w:r>
      <w:r>
        <w:rPr>
          <w:b w:val="0"/>
          <w:i w:val="0"/>
        </w:rPr>
        <w:t xml:space="preserve"> </w:t>
      </w:r>
      <w:r>
        <w:rPr>
          <w:b w:val="0"/>
          <w:i w:val="0"/>
        </w:rPr>
        <w:t>hardware</w:t>
      </w:r>
      <w:r>
        <w:rPr>
          <w:b w:val="0"/>
          <w:i w:val="0"/>
        </w:rPr>
        <w:t xml:space="preserve"> </w:t>
      </w:r>
      <w:r>
        <w:rPr>
          <w:b w:val="0"/>
          <w:i w:val="0"/>
        </w:rPr>
        <w:t>reference.</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FREERTOS-MUTEX FreeRTOS mutexes</w:t>
      </w:r>
    </w:p>
    <w:p>
      <w:hyperlink r:id="rId44">
        <w:r>
          <w:rPr>
            <w:color w:val="174A75"/>
            <w:u w:val="single"/>
          </w:rPr>
          <w:t xml:space="preserve">https://www.freertos.org/Documentation/02-Kernel/02-Kernel-features/02-Queues-mutexes-and-semaphores/04-Mutexes</w:t>
        </w:r>
      </w:hyperlink>
    </w:p>
    <w:p>
      <w:r>
        <w:rPr>
          <w:b w:val="0"/>
          <w:i w:val="0"/>
        </w:rPr>
        <w:t>Use:</w:t>
      </w:r>
      <w:r>
        <w:rPr>
          <w:b w:val="0"/>
          <w:i w:val="0"/>
        </w:rPr>
        <w:t xml:space="preserve"> </w:t>
      </w:r>
      <w:r>
        <w:rPr>
          <w:b w:val="0"/>
          <w:i w:val="0"/>
        </w:rPr>
        <w:t>Simplified</w:t>
      </w:r>
      <w:r>
        <w:rPr>
          <w:b w:val="0"/>
          <w:i w:val="0"/>
        </w:rPr>
        <w:t xml:space="preserve"> </w:t>
      </w:r>
      <w:r>
        <w:rPr>
          <w:b w:val="0"/>
          <w:i w:val="0"/>
        </w:rPr>
        <w:t>priority</w:t>
      </w:r>
      <w:r>
        <w:rPr>
          <w:b w:val="0"/>
          <w:i w:val="0"/>
        </w:rPr>
        <w:t xml:space="preserve"> </w:t>
      </w:r>
      <w:r>
        <w:rPr>
          <w:b w:val="0"/>
          <w:i w:val="0"/>
        </w:rPr>
        <w:t>inheritance</w:t>
      </w:r>
      <w:r>
        <w:rPr>
          <w:b w:val="0"/>
          <w:i w:val="0"/>
        </w:rPr>
        <w:t xml:space="preserve"> </w:t>
      </w:r>
      <w:r>
        <w:rPr>
          <w:b w:val="0"/>
          <w:i w:val="0"/>
        </w:rPr>
        <w:t>and</w:t>
      </w:r>
      <w:r>
        <w:rPr>
          <w:b w:val="0"/>
          <w:i w:val="0"/>
        </w:rPr>
        <w:t xml:space="preserve"> </w:t>
      </w:r>
      <w:r>
        <w:rPr>
          <w:b w:val="0"/>
          <w:i w:val="0"/>
        </w:rPr>
        <w:t>task-context</w:t>
      </w:r>
      <w:r>
        <w:rPr>
          <w:b w:val="0"/>
          <w:i w:val="0"/>
        </w:rPr>
        <w:t xml:space="preserve"> </w:t>
      </w:r>
      <w:r>
        <w:rPr>
          <w:b w:val="0"/>
          <w:i w:val="0"/>
        </w:rPr>
        <w:t>mutex</w:t>
      </w:r>
      <w:r>
        <w:rPr>
          <w:b w:val="0"/>
          <w:i w:val="0"/>
        </w:rPr>
        <w:t xml:space="preserve"> </w:t>
      </w:r>
      <w:r>
        <w:rPr>
          <w:b w:val="0"/>
          <w:i w:val="0"/>
        </w:rPr>
        <w:t>usage.</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GDB GDB backtraces</w:t>
      </w:r>
    </w:p>
    <w:p>
      <w:hyperlink r:id="rId96">
        <w:r>
          <w:rPr>
            <w:color w:val="174A75"/>
            <w:u w:val="single"/>
          </w:rPr>
          <w:t xml:space="preserve">https://sourceware.org/gdb/current/onlinedocs/gdb.html/Backtrace.html</w:t>
        </w:r>
      </w:hyperlink>
    </w:p>
    <w:p>
      <w:r>
        <w:rPr>
          <w:b w:val="0"/>
          <w:i w:val="0"/>
        </w:rPr>
        <w:t>Use:</w:t>
      </w:r>
      <w:r>
        <w:rPr>
          <w:b w:val="0"/>
          <w:i w:val="0"/>
        </w:rPr>
        <w:t xml:space="preserve"> </w:t>
      </w:r>
      <w:r>
        <w:rPr>
          <w:b w:val="0"/>
          <w:i w:val="0"/>
        </w:rPr>
        <w:t>Stack</w:t>
      </w:r>
      <w:r>
        <w:rPr>
          <w:b w:val="0"/>
          <w:i w:val="0"/>
        </w:rPr>
        <w:t xml:space="preserve"> </w:t>
      </w:r>
      <w:r>
        <w:rPr>
          <w:b w:val="0"/>
          <w:i w:val="0"/>
        </w:rPr>
        <w:t>inspection</w:t>
      </w:r>
      <w:r>
        <w:rPr>
          <w:b w:val="0"/>
          <w:i w:val="0"/>
        </w:rPr>
        <w:t xml:space="preserve"> </w:t>
      </w:r>
      <w:r>
        <w:rPr>
          <w:b w:val="0"/>
          <w:i w:val="0"/>
        </w:rPr>
        <w:t>and</w:t>
      </w:r>
      <w:r>
        <w:rPr>
          <w:b w:val="0"/>
          <w:i w:val="0"/>
        </w:rPr>
        <w:t xml:space="preserve"> </w:t>
      </w:r>
      <w:r>
        <w:rPr>
          <w:b w:val="0"/>
          <w:i w:val="0"/>
        </w:rPr>
        <w:t>frame</w:t>
      </w:r>
      <w:r>
        <w:rPr>
          <w:b w:val="0"/>
          <w:i w:val="0"/>
        </w:rPr>
        <w:t xml:space="preserve"> </w:t>
      </w:r>
      <w:r>
        <w:rPr>
          <w:b w:val="0"/>
          <w:i w:val="0"/>
        </w:rPr>
        <w:t>meaning.</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UBOOT U-Boot v2025.01 verified boot</w:t>
      </w:r>
    </w:p>
    <w:p>
      <w:hyperlink r:id="rId97">
        <w:r>
          <w:rPr>
            <w:color w:val="174A75"/>
            <w:u w:val="single"/>
          </w:rPr>
          <w:t xml:space="preserve">https://docs.u-boot.org/en/v2025.01/usage/fit/verified-boot.html</w:t>
        </w:r>
      </w:hyperlink>
    </w:p>
    <w:p>
      <w:r>
        <w:rPr>
          <w:b w:val="0"/>
          <w:i w:val="0"/>
        </w:rPr>
        <w:t>Use:</w:t>
      </w:r>
      <w:r>
        <w:rPr>
          <w:b w:val="0"/>
          <w:i w:val="0"/>
        </w:rPr>
        <w:t xml:space="preserve"> </w:t>
      </w:r>
      <w:r>
        <w:rPr>
          <w:b w:val="0"/>
          <w:i w:val="0"/>
        </w:rPr>
        <w:t>Verified</w:t>
      </w:r>
      <w:r>
        <w:rPr>
          <w:b w:val="0"/>
          <w:i w:val="0"/>
        </w:rPr>
        <w:t xml:space="preserve"> </w:t>
      </w:r>
      <w:r>
        <w:rPr>
          <w:b w:val="0"/>
          <w:i w:val="0"/>
        </w:rPr>
        <w:t>boot</w:t>
      </w:r>
      <w:r>
        <w:rPr>
          <w:b w:val="0"/>
          <w:i w:val="0"/>
        </w:rPr>
        <w:t xml:space="preserve"> </w:t>
      </w:r>
      <w:r>
        <w:rPr>
          <w:b w:val="0"/>
          <w:i w:val="0"/>
        </w:rPr>
        <w:t>and</w:t>
      </w:r>
      <w:r>
        <w:rPr>
          <w:b w:val="0"/>
          <w:i w:val="0"/>
        </w:rPr>
        <w:t xml:space="preserve"> </w:t>
      </w:r>
      <w:r>
        <w:rPr>
          <w:b w:val="0"/>
          <w:i w:val="0"/>
        </w:rPr>
        <w:t>signing</w:t>
      </w:r>
      <w:r>
        <w:rPr>
          <w:b w:val="0"/>
          <w:i w:val="0"/>
        </w:rPr>
        <w:t xml:space="preserve"> </w:t>
      </w:r>
      <w:r>
        <w:rPr>
          <w:b w:val="0"/>
          <w:i w:val="0"/>
        </w:rPr>
        <w:t>concepts.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RAUC RAUC basics</w:t>
      </w:r>
    </w:p>
    <w:p>
      <w:hyperlink r:id="rId45">
        <w:r>
          <w:rPr>
            <w:color w:val="174A75"/>
            <w:u w:val="single"/>
          </w:rPr>
          <w:t xml:space="preserve">https://rauc.readthedocs.io/en/latest/basic.html</w:t>
        </w:r>
      </w:hyperlink>
    </w:p>
    <w:p>
      <w:r>
        <w:rPr>
          <w:b w:val="0"/>
          <w:i w:val="0"/>
        </w:rPr>
        <w:t>Use:</w:t>
      </w:r>
      <w:r>
        <w:rPr>
          <w:b w:val="0"/>
          <w:i w:val="0"/>
        </w:rPr>
        <w:t xml:space="preserve"> </w:t>
      </w:r>
      <w:r>
        <w:rPr>
          <w:b w:val="0"/>
          <w:i w:val="0"/>
        </w:rPr>
        <w:t>Image-based</w:t>
      </w:r>
      <w:r>
        <w:rPr>
          <w:b w:val="0"/>
          <w:i w:val="0"/>
        </w:rPr>
        <w:t xml:space="preserve"> </w:t>
      </w:r>
      <w:r>
        <w:rPr>
          <w:b w:val="0"/>
          <w:i w:val="0"/>
        </w:rPr>
        <w:t>update</w:t>
      </w:r>
      <w:r>
        <w:rPr>
          <w:b w:val="0"/>
          <w:i w:val="0"/>
        </w:rPr>
        <w:t xml:space="preserve"> </w:t>
      </w:r>
      <w:r>
        <w:rPr>
          <w:b w:val="0"/>
          <w:i w:val="0"/>
        </w:rPr>
        <w:t>and</w:t>
      </w:r>
      <w:r>
        <w:rPr>
          <w:b w:val="0"/>
          <w:i w:val="0"/>
        </w:rPr>
        <w:t xml:space="preserve"> </w:t>
      </w:r>
      <w:r>
        <w:rPr>
          <w:b w:val="0"/>
          <w:i w:val="0"/>
        </w:rPr>
        <w:t>boot</w:t>
      </w:r>
      <w:r>
        <w:rPr>
          <w:b w:val="0"/>
          <w:i w:val="0"/>
        </w:rPr>
        <w:t xml:space="preserve"> </w:t>
      </w:r>
      <w:r>
        <w:rPr>
          <w:b w:val="0"/>
          <w:i w:val="0"/>
        </w:rPr>
        <w:t>integration</w:t>
      </w:r>
      <w:r>
        <w:rPr>
          <w:b w:val="0"/>
          <w:i w:val="0"/>
        </w:rPr>
        <w:t xml:space="preserve"> </w:t>
      </w:r>
      <w:r>
        <w:rPr>
          <w:b w:val="0"/>
          <w:i w:val="0"/>
        </w:rPr>
        <w:t>concepts.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LITERT Google LiteRT for Microcontrollers</w:t>
      </w:r>
    </w:p>
    <w:p>
      <w:hyperlink r:id="rId98">
        <w:r>
          <w:rPr>
            <w:color w:val="174A75"/>
            <w:u w:val="single"/>
          </w:rPr>
          <w:t xml:space="preserve">https://developers.google.com/edge/litert/microcontrollers/overview</w:t>
        </w:r>
      </w:hyperlink>
    </w:p>
    <w:p>
      <w:r>
        <w:rPr>
          <w:b w:val="0"/>
          <w:i w:val="0"/>
        </w:rPr>
        <w:t>Use:</w:t>
      </w:r>
      <w:r>
        <w:rPr>
          <w:b w:val="0"/>
          <w:i w:val="0"/>
        </w:rPr>
        <w:t xml:space="preserve"> </w:t>
      </w:r>
      <w:r>
        <w:rPr>
          <w:b w:val="0"/>
          <w:i w:val="0"/>
        </w:rPr>
        <w:t>MCU</w:t>
      </w:r>
      <w:r>
        <w:rPr>
          <w:b w:val="0"/>
          <w:i w:val="0"/>
        </w:rPr>
        <w:t xml:space="preserve"> </w:t>
      </w:r>
      <w:r>
        <w:rPr>
          <w:b w:val="0"/>
          <w:i w:val="0"/>
        </w:rPr>
        <w:t>inference</w:t>
      </w:r>
      <w:r>
        <w:rPr>
          <w:b w:val="0"/>
          <w:i w:val="0"/>
        </w:rPr>
        <w:t xml:space="preserve"> </w:t>
      </w:r>
      <w:r>
        <w:rPr>
          <w:b w:val="0"/>
          <w:i w:val="0"/>
        </w:rPr>
        <w:t>deployment</w:t>
      </w:r>
      <w:r>
        <w:rPr>
          <w:b w:val="0"/>
          <w:i w:val="0"/>
        </w:rPr>
        <w:t xml:space="preserve"> </w:t>
      </w:r>
      <w:r>
        <w:rPr>
          <w:b w:val="0"/>
          <w:i w:val="0"/>
        </w:rPr>
        <w:t>and</w:t>
      </w:r>
      <w:r>
        <w:rPr>
          <w:b w:val="0"/>
          <w:i w:val="0"/>
        </w:rPr>
        <w:t xml:space="preserve"> </w:t>
      </w:r>
      <w:r>
        <w:rPr>
          <w:b w:val="0"/>
          <w:i w:val="0"/>
        </w:rPr>
        <w:t>limitations.</w:t>
      </w:r>
      <w:r>
        <w:rPr>
          <w:b w:val="0"/>
          <w:i w:val="0"/>
        </w:rPr>
        <w:t xml:space="preserve"> </w:t>
      </w:r>
      <w:r>
        <w:rPr>
          <w:b w:val="0"/>
          <w:i w:val="0"/>
        </w:rPr>
        <w:t>Accessed</w:t>
      </w:r>
      <w:r>
        <w:rPr>
          <w:b w:val="0"/>
          <w:i w:val="0"/>
        </w:rPr>
        <w:t xml:space="preserve"> </w:t>
      </w:r>
      <w:r>
        <w:rPr>
          <w:b w:val="0"/>
          <w:i w:val="0"/>
        </w:rPr>
        <w:t>2026-10-27.</w:t>
      </w:r>
    </w:p>
    <w:p>
      <w:pPr>
        <w:pStyle w:val="Heading3"/>
      </w:pPr>
      <w:r>
        <w:rPr>
          <w:color w:val="000000"/>
        </w:rPr>
        <w:t>ONNX ONNX Runtime quantization</w:t>
      </w:r>
    </w:p>
    <w:p>
      <w:hyperlink r:id="rId99">
        <w:r>
          <w:rPr>
            <w:color w:val="174A75"/>
            <w:u w:val="single"/>
          </w:rPr>
          <w:t xml:space="preserve">https://onnxruntime.ai/docs/performance/model-optimizations/quantization.html</w:t>
        </w:r>
      </w:hyperlink>
    </w:p>
    <w:p>
      <w:r>
        <w:rPr>
          <w:b w:val="0"/>
          <w:i w:val="0"/>
        </w:rPr>
        <w:t>Use:</w:t>
      </w:r>
      <w:r>
        <w:rPr>
          <w:b w:val="0"/>
          <w:i w:val="0"/>
        </w:rPr>
        <w:t xml:space="preserve"> </w:t>
      </w:r>
      <w:r>
        <w:rPr>
          <w:b w:val="0"/>
          <w:i w:val="0"/>
        </w:rPr>
        <w:t>Quantization</w:t>
      </w:r>
      <w:r>
        <w:rPr>
          <w:b w:val="0"/>
          <w:i w:val="0"/>
        </w:rPr>
        <w:t xml:space="preserve"> </w:t>
      </w:r>
      <w:r>
        <w:rPr>
          <w:b w:val="0"/>
          <w:i w:val="0"/>
        </w:rPr>
        <w:t>choices</w:t>
      </w:r>
      <w:r>
        <w:rPr>
          <w:b w:val="0"/>
          <w:i w:val="0"/>
        </w:rPr>
        <w:t xml:space="preserve"> </w:t>
      </w:r>
      <w:r>
        <w:rPr>
          <w:b w:val="0"/>
          <w:i w:val="0"/>
        </w:rPr>
        <w:t>and</w:t>
      </w:r>
      <w:r>
        <w:rPr>
          <w:b w:val="0"/>
          <w:i w:val="0"/>
        </w:rPr>
        <w:t xml:space="preserve"> </w:t>
      </w:r>
      <w:r>
        <w:rPr>
          <w:b w:val="0"/>
          <w:i w:val="0"/>
        </w:rPr>
        <w:t>evaluation</w:t>
      </w:r>
      <w:r>
        <w:rPr>
          <w:b w:val="0"/>
          <w:i w:val="0"/>
        </w:rPr>
        <w:t xml:space="preserve"> </w:t>
      </w:r>
      <w:r>
        <w:rPr>
          <w:b w:val="0"/>
          <w:i w:val="0"/>
        </w:rPr>
        <w:t>needs.</w:t>
      </w:r>
      <w:r>
        <w:rPr>
          <w:b w:val="0"/>
          <w:i w:val="0"/>
        </w:rPr>
        <w:t xml:space="preserve"> </w:t>
      </w:r>
      <w:r>
        <w:rPr>
          <w:b w:val="0"/>
          <w:i w:val="0"/>
        </w:rPr>
        <w:t>Accessed</w:t>
      </w:r>
      <w:r>
        <w:rPr>
          <w:b w:val="0"/>
          <w:i w:val="0"/>
        </w:rPr>
        <w:t xml:space="preserve"> </w:t>
      </w:r>
      <w:r>
        <w:rPr>
          <w:b w:val="0"/>
          <w:i w:val="0"/>
        </w:rPr>
        <w:t>2026-10-27.</w:t>
      </w:r>
    </w:p>
    <w:p>
      <w:bookmarkStart w:id="116" w:name="f_03359462b03139bca8"/>
      <w:pPr>
        <w:keepNext/>
        <w:spacing w:after="0" w:before="0"/>
      </w:pPr>
      <w:bookmarkEnd w:id="116"/>
    </w:p>
    <w:p>
      <w:pPr>
        <w:pStyle w:val="Heading2"/>
      </w:pPr>
      <w:r>
        <w:rPr>
          <w:color w:val="000000"/>
        </w:rPr>
        <w:t>Additional project and interview references</w:t>
      </w:r>
    </w:p>
    <w:p>
      <w:r>
        <w:rPr>
          <w:b w:val="0"/>
          <w:i w:val="0"/>
        </w:rPr>
        <w:t>These</w:t>
      </w:r>
      <w:r>
        <w:rPr>
          <w:b w:val="0"/>
          <w:i w:val="0"/>
        </w:rPr>
        <w:t xml:space="preserve"> </w:t>
      </w:r>
      <w:r>
        <w:rPr>
          <w:b w:val="0"/>
          <w:i w:val="0"/>
        </w:rPr>
        <w:t>primary</w:t>
      </w:r>
      <w:r>
        <w:rPr>
          <w:b w:val="0"/>
          <w:i w:val="0"/>
        </w:rPr>
        <w:t xml:space="preserve"> </w:t>
      </w:r>
      <w:r>
        <w:rPr>
          <w:b w:val="0"/>
          <w:i w:val="0"/>
        </w:rPr>
        <w:t>references</w:t>
      </w:r>
      <w:r>
        <w:rPr>
          <w:b w:val="0"/>
          <w:i w:val="0"/>
        </w:rPr>
        <w:t xml:space="preserve"> </w:t>
      </w:r>
      <w:r>
        <w:rPr>
          <w:b w:val="0"/>
          <w:i w:val="0"/>
        </w:rPr>
        <w:t>supplement</w:t>
      </w:r>
      <w:r>
        <w:rPr>
          <w:b w:val="0"/>
          <w:i w:val="0"/>
        </w:rPr>
        <w:t xml:space="preserve"> </w:t>
      </w:r>
      <w:r>
        <w:rPr>
          <w:b w:val="0"/>
          <w:i w:val="0"/>
        </w:rPr>
        <w:t>the</w:t>
      </w:r>
      <w:r>
        <w:rPr>
          <w:b w:val="0"/>
          <w:i w:val="0"/>
        </w:rPr>
        <w:t xml:space="preserve"> </w:t>
      </w:r>
      <w:r>
        <w:rPr>
          <w:b w:val="0"/>
          <w:i w:val="0"/>
        </w:rPr>
        <w:t>core</w:t>
      </w:r>
      <w:r>
        <w:rPr>
          <w:b w:val="0"/>
          <w:i w:val="0"/>
        </w:rPr>
        <w:t xml:space="preserve"> </w:t>
      </w:r>
      <w:r>
        <w:rPr>
          <w:b w:val="0"/>
          <w:i w:val="0"/>
        </w:rPr>
        <w:t>bibliography.</w:t>
      </w:r>
      <w:r>
        <w:rPr>
          <w:b w:val="0"/>
          <w:i w:val="0"/>
        </w:rPr>
        <w:t xml:space="preserve"> </w:t>
      </w:r>
      <w:r>
        <w:rPr>
          <w:b w:val="0"/>
          <w:i w:val="0"/>
        </w:rPr>
        <w:t>Their</w:t>
      </w:r>
      <w:r>
        <w:rPr>
          <w:b w:val="0"/>
          <w:i w:val="0"/>
        </w:rPr>
        <w:t xml:space="preserve"> </w:t>
      </w:r>
      <w:r>
        <w:rPr>
          <w:b w:val="0"/>
          <w:i w:val="0"/>
        </w:rPr>
        <w:t>identifiers</w:t>
      </w:r>
      <w:r>
        <w:rPr>
          <w:b w:val="0"/>
          <w:i w:val="0"/>
        </w:rPr>
        <w:t xml:space="preserve"> </w:t>
      </w:r>
      <w:r>
        <w:rPr>
          <w:b w:val="0"/>
          <w:i w:val="0"/>
        </w:rPr>
        <w:t>are</w:t>
      </w:r>
      <w:r>
        <w:rPr>
          <w:b w:val="0"/>
          <w:i w:val="0"/>
        </w:rPr>
        <w:t xml:space="preserve"> </w:t>
      </w:r>
      <w:r>
        <w:rPr>
          <w:b w:val="0"/>
          <w:i w:val="0"/>
        </w:rPr>
        <w:t>local</w:t>
      </w:r>
      <w:r>
        <w:rPr>
          <w:b w:val="0"/>
          <w:i w:val="0"/>
        </w:rPr>
        <w:t xml:space="preserve"> </w:t>
      </w:r>
      <w:r>
        <w:rPr>
          <w:b w:val="0"/>
          <w:i w:val="0"/>
        </w:rPr>
        <w:t>to</w:t>
      </w:r>
      <w:r>
        <w:rPr>
          <w:b w:val="0"/>
          <w:i w:val="0"/>
        </w:rPr>
        <w:t xml:space="preserve"> </w:t>
      </w:r>
      <w:r>
        <w:rPr>
          <w:b w:val="0"/>
          <w:i w:val="0"/>
        </w:rPr>
        <w:t>this</w:t>
      </w:r>
      <w:r>
        <w:rPr>
          <w:b w:val="0"/>
          <w:i w:val="0"/>
        </w:rPr>
        <w:t xml:space="preserve"> </w:t>
      </w:r>
      <w:r>
        <w:rPr>
          <w:b w:val="0"/>
          <w:i w:val="0"/>
        </w:rPr>
        <w:t>consolidated</w:t>
      </w:r>
      <w:r>
        <w:rPr>
          <w:b w:val="0"/>
          <w:i w:val="0"/>
        </w:rPr>
        <w:t xml:space="preserve"> </w:t>
      </w:r>
      <w:r>
        <w:rPr>
          <w:b w:val="0"/>
          <w:i w:val="0"/>
        </w:rPr>
        <w:t>list;</w:t>
      </w:r>
      <w:r>
        <w:rPr>
          <w:b w:val="0"/>
          <w:i w:val="0"/>
        </w:rPr>
        <w:t xml:space="preserve"> </w:t>
      </w:r>
      <w:r>
        <w:rPr>
          <w:b w:val="0"/>
          <w:i w:val="0"/>
        </w:rPr>
        <w:t>project</w:t>
      </w:r>
      <w:r>
        <w:rPr>
          <w:b w:val="0"/>
          <w:i w:val="0"/>
        </w:rPr>
        <w:t xml:space="preserve"> </w:t>
      </w:r>
      <w:r>
        <w:rPr>
          <w:b w:val="0"/>
          <w:i w:val="0"/>
        </w:rPr>
        <w:t>files</w:t>
      </w:r>
      <w:r>
        <w:rPr>
          <w:b w:val="0"/>
          <w:i w:val="0"/>
        </w:rPr>
        <w:t xml:space="preserve"> </w:t>
      </w:r>
      <w:r>
        <w:rPr>
          <w:b w:val="0"/>
          <w:i w:val="0"/>
        </w:rPr>
        <w:t>preserve</w:t>
      </w:r>
      <w:r>
        <w:rPr>
          <w:b w:val="0"/>
          <w:i w:val="0"/>
        </w:rPr>
        <w:t xml:space="preserve"> </w:t>
      </w:r>
      <w:r>
        <w:rPr>
          <w:b w:val="0"/>
          <w:i w:val="0"/>
        </w:rPr>
        <w:t>their</w:t>
      </w:r>
      <w:r>
        <w:rPr>
          <w:b w:val="0"/>
          <w:i w:val="0"/>
        </w:rPr>
        <w:t xml:space="preserve"> </w:t>
      </w:r>
      <w:r>
        <w:rPr>
          <w:b w:val="0"/>
          <w:i w:val="0"/>
        </w:rPr>
        <w:t>own</w:t>
      </w:r>
      <w:r>
        <w:rPr>
          <w:b w:val="0"/>
          <w:i w:val="0"/>
        </w:rPr>
        <w:t xml:space="preserve"> </w:t>
      </w:r>
      <w:r>
        <w:rPr>
          <w:b w:val="0"/>
          <w:i w:val="0"/>
        </w:rPr>
        <w:t>source</w:t>
      </w:r>
      <w:r>
        <w:rPr>
          <w:b w:val="0"/>
          <w:i w:val="0"/>
        </w:rPr>
        <w:t xml:space="preserve"> </w:t>
      </w:r>
      <w:r>
        <w:rPr>
          <w:b w:val="0"/>
          <w:i w:val="0"/>
        </w:rPr>
        <w:t>identifiers</w:t>
      </w:r>
      <w:r>
        <w:rPr>
          <w:b w:val="0"/>
          <w:i w:val="0"/>
        </w:rPr>
        <w:t xml:space="preserve"> </w:t>
      </w:r>
      <w:r>
        <w:rPr>
          <w:b w:val="0"/>
          <w:i w:val="0"/>
        </w:rPr>
        <w:t>and</w:t>
      </w:r>
      <w:r>
        <w:rPr>
          <w:b w:val="0"/>
          <w:i w:val="0"/>
        </w:rPr>
        <w:t xml:space="preserve"> </w:t>
      </w:r>
      <w:r>
        <w:rPr>
          <w:b w:val="0"/>
          <w:i w:val="0"/>
        </w:rPr>
        <w:t>direct</w:t>
      </w:r>
      <w:r>
        <w:rPr>
          <w:b w:val="0"/>
          <w:i w:val="0"/>
        </w:rPr>
        <w:t xml:space="preserve"> </w:t>
      </w:r>
      <w:r>
        <w:rPr>
          <w:b w:val="0"/>
          <w:i w:val="0"/>
        </w:rPr>
        <w:t>links.</w:t>
      </w:r>
      <w:r>
        <w:rPr>
          <w:b w:val="0"/>
          <w:i w:val="0"/>
        </w:rPr>
        <w:t xml:space="preserve"> </w:t>
      </w:r>
      <w:r>
        <w:rPr>
          <w:b w:val="0"/>
          <w:i w:val="0"/>
        </w:rPr>
        <w:t>All</w:t>
      </w:r>
      <w:r>
        <w:rPr>
          <w:b w:val="0"/>
          <w:i w:val="0"/>
        </w:rPr>
        <w:t xml:space="preserve"> </w:t>
      </w:r>
      <w:r>
        <w:rPr>
          <w:b w:val="0"/>
          <w:i w:val="0"/>
        </w:rPr>
        <w:t>entries</w:t>
      </w:r>
      <w:r>
        <w:rPr>
          <w:b w:val="0"/>
          <w:i w:val="0"/>
        </w:rPr>
        <w:t xml:space="preserve"> </w:t>
      </w:r>
      <w:r>
        <w:rPr>
          <w:b w:val="0"/>
          <w:i w:val="0"/>
        </w:rPr>
        <w:t>record</w:t>
      </w:r>
      <w:r>
        <w:rPr>
          <w:b w:val="0"/>
          <w:i w:val="0"/>
        </w:rPr>
        <w:t xml:space="preserve"> </w:t>
      </w:r>
      <w:r>
        <w:rPr>
          <w:b w:val="0"/>
          <w:i w:val="0"/>
        </w:rPr>
        <w:t>the</w:t>
      </w:r>
      <w:r>
        <w:rPr>
          <w:b w:val="0"/>
          <w:i w:val="0"/>
        </w:rPr>
        <w:t xml:space="preserve"> </w:t>
      </w:r>
      <w:r>
        <w:rPr>
          <w:b w:val="0"/>
          <w:i w:val="0"/>
        </w:rPr>
        <w:t>access</w:t>
      </w:r>
      <w:r>
        <w:rPr>
          <w:b w:val="0"/>
          <w:i w:val="0"/>
        </w:rPr>
        <w:t xml:space="preserve"> </w:t>
      </w:r>
      <w:r>
        <w:rPr>
          <w:b w:val="0"/>
          <w:i w:val="0"/>
        </w:rPr>
        <w:t>date.</w:t>
      </w:r>
    </w:p>
    <w:p>
      <w:pPr>
        <w:pStyle w:val="Heading3"/>
      </w:pPr>
      <w:r>
        <w:rPr>
          <w:color w:val="000000"/>
        </w:rPr>
        <w:t>P001 Clang AddressSanitizer</w:t>
      </w:r>
    </w:p>
    <w:p>
      <w:hyperlink r:id="rId32">
        <w:r>
          <w:rPr>
            <w:color w:val="174A75"/>
            <w:u w:val="single"/>
          </w:rPr>
          <w:t xml:space="preserve">https://clang.llvm.org/docs/AddressSanitizer.html</w:t>
        </w:r>
      </w:hyperlink>
    </w:p>
    <w:p>
      <w:r>
        <w:rPr>
          <w:b w:val="0"/>
          <w:i w:val="0"/>
        </w:rPr>
        <w:t>Use:</w:t>
      </w:r>
      <w:r>
        <w:rPr>
          <w:b w:val="0"/>
          <w:i w:val="0"/>
        </w:rPr>
        <w:t xml:space="preserve"> </w:t>
      </w:r>
      <w:r>
        <w:rPr>
          <w:b w:val="0"/>
          <w:i w:val="0"/>
        </w:rPr>
        <w:t>Instrumented</w:t>
      </w:r>
      <w:r>
        <w:rPr>
          <w:b w:val="0"/>
          <w:i w:val="0"/>
        </w:rPr>
        <w:t xml:space="preserve"> </w:t>
      </w:r>
      <w:r>
        <w:rPr>
          <w:b w:val="0"/>
          <w:i w:val="0"/>
        </w:rPr>
        <w:t>runtime</w:t>
      </w:r>
      <w:r>
        <w:rPr>
          <w:b w:val="0"/>
          <w:i w:val="0"/>
        </w:rPr>
        <w:t xml:space="preserve"> </w:t>
      </w:r>
      <w:r>
        <w:rPr>
          <w:b w:val="0"/>
          <w:i w:val="0"/>
        </w:rPr>
        <w:t>detection,</w:t>
      </w:r>
      <w:r>
        <w:rPr>
          <w:b w:val="0"/>
          <w:i w:val="0"/>
        </w:rPr>
        <w:t xml:space="preserve"> </w:t>
      </w:r>
      <w:r>
        <w:rPr>
          <w:b w:val="0"/>
          <w:i w:val="0"/>
        </w:rPr>
        <w:t>build</w:t>
      </w:r>
      <w:r>
        <w:rPr>
          <w:b w:val="0"/>
          <w:i w:val="0"/>
        </w:rPr>
        <w:t xml:space="preserve"> </w:t>
      </w:r>
      <w:r>
        <w:rPr>
          <w:b w:val="0"/>
          <w:i w:val="0"/>
        </w:rPr>
        <w:t>flags,</w:t>
      </w:r>
      <w:r>
        <w:rPr>
          <w:b w:val="0"/>
          <w:i w:val="0"/>
        </w:rPr>
        <w:t xml:space="preserve"> </w:t>
      </w:r>
      <w:r>
        <w:rPr>
          <w:b w:val="0"/>
          <w:i w:val="0"/>
        </w:rPr>
        <w:t>and</w:t>
      </w:r>
      <w:r>
        <w:rPr>
          <w:b w:val="0"/>
          <w:i w:val="0"/>
        </w:rPr>
        <w:t xml:space="preserve"> </w:t>
      </w:r>
      <w:r>
        <w:rPr>
          <w:b w:val="0"/>
          <w:i w:val="0"/>
        </w:rPr>
        <w:t>limitations.</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P002 Linux poll manual</w:t>
      </w:r>
    </w:p>
    <w:p>
      <w:hyperlink r:id="rId17">
        <w:r>
          <w:rPr>
            <w:color w:val="174A75"/>
            <w:u w:val="single"/>
          </w:rPr>
          <w:t xml:space="preserve">https://man7.org/linux/man-pages/man2/poll.2.html</w:t>
        </w:r>
      </w:hyperlink>
    </w:p>
    <w:p>
      <w:r>
        <w:rPr>
          <w:b w:val="0"/>
          <w:i w:val="0"/>
        </w:rPr>
        <w:t>Use:</w:t>
      </w:r>
      <w:r>
        <w:rPr>
          <w:b w:val="0"/>
          <w:i w:val="0"/>
        </w:rPr>
        <w:t xml:space="preserve"> </w:t>
      </w:r>
      <w:r>
        <w:rPr>
          <w:b w:val="0"/>
          <w:i w:val="0"/>
        </w:rPr>
        <w:t>Readiness,</w:t>
      </w:r>
      <w:r>
        <w:rPr>
          <w:b w:val="0"/>
          <w:i w:val="0"/>
        </w:rPr>
        <w:t xml:space="preserve"> </w:t>
      </w:r>
      <w:r>
        <w:rPr>
          <w:b w:val="0"/>
          <w:i w:val="0"/>
        </w:rPr>
        <w:t>hangup</w:t>
      </w:r>
      <w:r>
        <w:rPr>
          <w:b w:val="0"/>
          <w:i w:val="0"/>
        </w:rPr>
        <w:t xml:space="preserve"> </w:t>
      </w:r>
      <w:r>
        <w:rPr>
          <w:b w:val="0"/>
          <w:i w:val="0"/>
        </w:rPr>
        <w:t>and</w:t>
      </w:r>
      <w:r>
        <w:rPr>
          <w:b w:val="0"/>
          <w:i w:val="0"/>
        </w:rPr>
        <w:t xml:space="preserve"> </w:t>
      </w:r>
      <w:r>
        <w:rPr>
          <w:b w:val="0"/>
          <w:i w:val="0"/>
        </w:rPr>
        <w:t>error</w:t>
      </w:r>
      <w:r>
        <w:rPr>
          <w:b w:val="0"/>
          <w:i w:val="0"/>
        </w:rPr>
        <w:t xml:space="preserve"> </w:t>
      </w:r>
      <w:r>
        <w:rPr>
          <w:b w:val="0"/>
          <w:i w:val="0"/>
        </w:rPr>
        <w:t>behavior.</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P003 Linux epoll manual</w:t>
      </w:r>
    </w:p>
    <w:p>
      <w:hyperlink r:id="rId35">
        <w:r>
          <w:rPr>
            <w:color w:val="174A75"/>
            <w:u w:val="single"/>
          </w:rPr>
          <w:t xml:space="preserve">https://man7.org/linux/man-pages/man7/epoll.7.html</w:t>
        </w:r>
      </w:hyperlink>
    </w:p>
    <w:p>
      <w:r>
        <w:rPr>
          <w:b w:val="0"/>
          <w:i w:val="0"/>
        </w:rPr>
        <w:t>Use:</w:t>
      </w:r>
      <w:r>
        <w:rPr>
          <w:b w:val="0"/>
          <w:i w:val="0"/>
        </w:rPr>
        <w:t xml:space="preserve"> </w:t>
      </w:r>
      <w:r>
        <w:rPr>
          <w:b w:val="0"/>
          <w:i w:val="0"/>
        </w:rPr>
        <w:t>Level</w:t>
      </w:r>
      <w:r>
        <w:rPr>
          <w:b w:val="0"/>
          <w:i w:val="0"/>
        </w:rPr>
        <w:t xml:space="preserve"> </w:t>
      </w:r>
      <w:r>
        <w:rPr>
          <w:b w:val="0"/>
          <w:i w:val="0"/>
        </w:rPr>
        <w:t>and</w:t>
      </w:r>
      <w:r>
        <w:rPr>
          <w:b w:val="0"/>
          <w:i w:val="0"/>
        </w:rPr>
        <w:t xml:space="preserve"> </w:t>
      </w:r>
      <w:r>
        <w:rPr>
          <w:b w:val="0"/>
          <w:i w:val="0"/>
        </w:rPr>
        <w:t>edge</w:t>
      </w:r>
      <w:r>
        <w:rPr>
          <w:b w:val="0"/>
          <w:i w:val="0"/>
        </w:rPr>
        <w:t xml:space="preserve"> </w:t>
      </w:r>
      <w:r>
        <w:rPr>
          <w:b w:val="0"/>
          <w:i w:val="0"/>
        </w:rPr>
        <w:t>triggering,</w:t>
      </w:r>
      <w:r>
        <w:rPr>
          <w:b w:val="0"/>
          <w:i w:val="0"/>
        </w:rPr>
        <w:t xml:space="preserve"> </w:t>
      </w:r>
      <w:r>
        <w:rPr>
          <w:b w:val="0"/>
          <w:i w:val="0"/>
        </w:rPr>
        <w:t>drain-to-EAGAIN</w:t>
      </w:r>
      <w:r>
        <w:rPr>
          <w:b w:val="0"/>
          <w:i w:val="0"/>
        </w:rPr>
        <w:t xml:space="preserve"> </w:t>
      </w:r>
      <w:r>
        <w:rPr>
          <w:b w:val="0"/>
          <w:i w:val="0"/>
        </w:rPr>
        <w:t>convention.</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P004 Linux clock_gettime manual</w:t>
      </w:r>
    </w:p>
    <w:p>
      <w:hyperlink r:id="rId37">
        <w:r>
          <w:rPr>
            <w:color w:val="174A75"/>
            <w:u w:val="single"/>
          </w:rPr>
          <w:t xml:space="preserve">https://man7.org/linux/man-pages/man2/clock_gettime.2.html</w:t>
        </w:r>
      </w:hyperlink>
    </w:p>
    <w:p>
      <w:r>
        <w:rPr>
          <w:b w:val="0"/>
          <w:i w:val="0"/>
        </w:rPr>
        <w:t>Use:</w:t>
      </w:r>
      <w:r>
        <w:rPr>
          <w:b w:val="0"/>
          <w:i w:val="0"/>
        </w:rPr>
        <w:t xml:space="preserve"> </w:t>
      </w:r>
      <w:r>
        <w:rPr>
          <w:b w:val="0"/>
          <w:i w:val="0"/>
        </w:rPr>
        <w:t>Monotonic</w:t>
      </w:r>
      <w:r>
        <w:rPr>
          <w:b w:val="0"/>
          <w:i w:val="0"/>
        </w:rPr>
        <w:t xml:space="preserve"> </w:t>
      </w:r>
      <w:r>
        <w:rPr>
          <w:b w:val="0"/>
          <w:i w:val="0"/>
        </w:rPr>
        <w:t>clocks</w:t>
      </w:r>
      <w:r>
        <w:rPr>
          <w:b w:val="0"/>
          <w:i w:val="0"/>
        </w:rPr>
        <w:t xml:space="preserve"> </w:t>
      </w:r>
      <w:r>
        <w:rPr>
          <w:b w:val="0"/>
          <w:i w:val="0"/>
        </w:rPr>
        <w:t>and</w:t>
      </w:r>
      <w:r>
        <w:rPr>
          <w:b w:val="0"/>
          <w:i w:val="0"/>
        </w:rPr>
        <w:t xml:space="preserve"> </w:t>
      </w:r>
      <w:r>
        <w:rPr>
          <w:b w:val="0"/>
          <w:i w:val="0"/>
        </w:rPr>
        <w:t>suspend</w:t>
      </w:r>
      <w:r>
        <w:rPr>
          <w:b w:val="0"/>
          <w:i w:val="0"/>
        </w:rPr>
        <w:t xml:space="preserve"> </w:t>
      </w:r>
      <w:r>
        <w:rPr>
          <w:b w:val="0"/>
          <w:i w:val="0"/>
        </w:rPr>
        <w:t>semantics.</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P005 Linux futex manual</w:t>
      </w:r>
    </w:p>
    <w:p>
      <w:hyperlink r:id="rId40">
        <w:r>
          <w:rPr>
            <w:color w:val="174A75"/>
            <w:u w:val="single"/>
          </w:rPr>
          <w:t xml:space="preserve">https://man7.org/linux/man-pages/man7/futex.7.html</w:t>
        </w:r>
      </w:hyperlink>
    </w:p>
    <w:p>
      <w:r>
        <w:rPr>
          <w:b w:val="0"/>
          <w:i w:val="0"/>
        </w:rPr>
        <w:t>Use:</w:t>
      </w:r>
      <w:r>
        <w:rPr>
          <w:b w:val="0"/>
          <w:i w:val="0"/>
        </w:rPr>
        <w:t xml:space="preserve"> </w:t>
      </w:r>
      <w:r>
        <w:rPr>
          <w:b w:val="0"/>
          <w:i w:val="0"/>
        </w:rPr>
        <w:t>Userspace</w:t>
      </w:r>
      <w:r>
        <w:rPr>
          <w:b w:val="0"/>
          <w:i w:val="0"/>
        </w:rPr>
        <w:t xml:space="preserve"> </w:t>
      </w:r>
      <w:r>
        <w:rPr>
          <w:b w:val="0"/>
          <w:i w:val="0"/>
        </w:rPr>
        <w:t>synchronization</w:t>
      </w:r>
      <w:r>
        <w:rPr>
          <w:b w:val="0"/>
          <w:i w:val="0"/>
        </w:rPr>
        <w:t xml:space="preserve"> </w:t>
      </w:r>
      <w:r>
        <w:rPr>
          <w:b w:val="0"/>
          <w:i w:val="0"/>
        </w:rPr>
        <w:t>and</w:t>
      </w:r>
      <w:r>
        <w:rPr>
          <w:b w:val="0"/>
          <w:i w:val="0"/>
        </w:rPr>
        <w:t xml:space="preserve"> </w:t>
      </w:r>
      <w:r>
        <w:rPr>
          <w:b w:val="0"/>
          <w:i w:val="0"/>
        </w:rPr>
        <w:t>kernel</w:t>
      </w:r>
      <w:r>
        <w:rPr>
          <w:b w:val="0"/>
          <w:i w:val="0"/>
        </w:rPr>
        <w:t xml:space="preserve"> </w:t>
      </w:r>
      <w:r>
        <w:rPr>
          <w:b w:val="0"/>
          <w:i w:val="0"/>
        </w:rPr>
        <w:t>waiting</w:t>
      </w:r>
      <w:r>
        <w:rPr>
          <w:b w:val="0"/>
          <w:i w:val="0"/>
        </w:rPr>
        <w:t xml:space="preserve"> </w:t>
      </w:r>
      <w:r>
        <w:rPr>
          <w:b w:val="0"/>
          <w:i w:val="0"/>
        </w:rPr>
        <w:t>foundation.</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P006 Linux 6.12 lock types and rules</w:t>
      </w:r>
    </w:p>
    <w:p>
      <w:hyperlink r:id="rId39">
        <w:r>
          <w:rPr>
            <w:color w:val="174A75"/>
            <w:u w:val="single"/>
          </w:rPr>
          <w:t xml:space="preserve">https://docs.kernel.org/6.12/locking/locktypes.html</w:t>
        </w:r>
      </w:hyperlink>
    </w:p>
    <w:p>
      <w:r>
        <w:rPr>
          <w:b w:val="0"/>
          <w:i w:val="0"/>
        </w:rPr>
        <w:t>Use:</w:t>
      </w:r>
      <w:r>
        <w:rPr>
          <w:b w:val="0"/>
          <w:i w:val="0"/>
        </w:rPr>
        <w:t xml:space="preserve"> </w:t>
      </w:r>
      <w:r>
        <w:rPr>
          <w:b w:val="0"/>
          <w:i w:val="0"/>
        </w:rPr>
        <w:t>Sleeping</w:t>
      </w:r>
      <w:r>
        <w:rPr>
          <w:b w:val="0"/>
          <w:i w:val="0"/>
        </w:rPr>
        <w:t xml:space="preserve"> </w:t>
      </w:r>
      <w:r>
        <w:rPr>
          <w:b w:val="0"/>
          <w:i w:val="0"/>
        </w:rPr>
        <w:t>and</w:t>
      </w:r>
      <w:r>
        <w:rPr>
          <w:b w:val="0"/>
          <w:i w:val="0"/>
        </w:rPr>
        <w:t xml:space="preserve"> </w:t>
      </w:r>
      <w:r>
        <w:rPr>
          <w:b w:val="0"/>
          <w:i w:val="0"/>
        </w:rPr>
        <w:t>spinning</w:t>
      </w:r>
      <w:r>
        <w:rPr>
          <w:b w:val="0"/>
          <w:i w:val="0"/>
        </w:rPr>
        <w:t xml:space="preserve"> </w:t>
      </w:r>
      <w:r>
        <w:rPr>
          <w:b w:val="0"/>
          <w:i w:val="0"/>
        </w:rPr>
        <w:t>locks;</w:t>
      </w:r>
      <w:r>
        <w:rPr>
          <w:b w:val="0"/>
          <w:i w:val="0"/>
        </w:rPr>
        <w:t xml:space="preserve"> </w:t>
      </w:r>
      <w:r>
        <w:rPr>
          <w:b w:val="0"/>
          <w:i w:val="0"/>
        </w:rPr>
        <w:t>PREEMPT_RT</w:t>
      </w:r>
      <w:r>
        <w:rPr>
          <w:b w:val="0"/>
          <w:i w:val="0"/>
        </w:rPr>
        <w:t xml:space="preserve"> </w:t>
      </w:r>
      <w:r>
        <w:rPr>
          <w:b w:val="0"/>
          <w:i w:val="0"/>
        </w:rPr>
        <w:t>qualification.</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P007 Linux 6.12 managed device resources</w:t>
      </w:r>
    </w:p>
    <w:p>
      <w:hyperlink r:id="rId41">
        <w:r>
          <w:rPr>
            <w:color w:val="174A75"/>
            <w:u w:val="single"/>
          </w:rPr>
          <w:t xml:space="preserve">https://docs.kernel.org/6.12/driver-api/driver-model/devres.html</w:t>
        </w:r>
      </w:hyperlink>
    </w:p>
    <w:p>
      <w:r>
        <w:rPr>
          <w:b w:val="0"/>
          <w:i w:val="0"/>
        </w:rPr>
        <w:t>Use:</w:t>
      </w:r>
      <w:r>
        <w:rPr>
          <w:b w:val="0"/>
          <w:i w:val="0"/>
        </w:rPr>
        <w:t xml:space="preserve"> </w:t>
      </w:r>
      <w:r>
        <w:rPr>
          <w:b w:val="0"/>
          <w:i w:val="0"/>
        </w:rPr>
        <w:t>Managed</w:t>
      </w:r>
      <w:r>
        <w:rPr>
          <w:b w:val="0"/>
          <w:i w:val="0"/>
        </w:rPr>
        <w:t xml:space="preserve"> </w:t>
      </w:r>
      <w:r>
        <w:rPr>
          <w:b w:val="0"/>
          <w:i w:val="0"/>
        </w:rPr>
        <w:t>resource</w:t>
      </w:r>
      <w:r>
        <w:rPr>
          <w:b w:val="0"/>
          <w:i w:val="0"/>
        </w:rPr>
        <w:t xml:space="preserve"> </w:t>
      </w:r>
      <w:r>
        <w:rPr>
          <w:b w:val="0"/>
          <w:i w:val="0"/>
        </w:rPr>
        <w:t>scope</w:t>
      </w:r>
      <w:r>
        <w:rPr>
          <w:b w:val="0"/>
          <w:i w:val="0"/>
        </w:rPr>
        <w:t xml:space="preserve"> </w:t>
      </w:r>
      <w:r>
        <w:rPr>
          <w:b w:val="0"/>
          <w:i w:val="0"/>
        </w:rPr>
        <w:t>and</w:t>
      </w:r>
      <w:r>
        <w:rPr>
          <w:b w:val="0"/>
          <w:i w:val="0"/>
        </w:rPr>
        <w:t xml:space="preserve"> </w:t>
      </w:r>
      <w:r>
        <w:rPr>
          <w:b w:val="0"/>
          <w:i w:val="0"/>
        </w:rPr>
        <w:t>release</w:t>
      </w:r>
      <w:r>
        <w:rPr>
          <w:b w:val="0"/>
          <w:i w:val="0"/>
        </w:rPr>
        <w:t xml:space="preserve"> </w:t>
      </w:r>
      <w:r>
        <w:rPr>
          <w:b w:val="0"/>
          <w:i w:val="0"/>
        </w:rPr>
        <w:t>behavior.</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P008 Linux 6.12 DMA mapping guide</w:t>
      </w:r>
    </w:p>
    <w:p>
      <w:hyperlink r:id="rId42">
        <w:r>
          <w:rPr>
            <w:color w:val="174A75"/>
            <w:u w:val="single"/>
          </w:rPr>
          <w:t xml:space="preserve">https://docs.kernel.org/6.12/core-api/dma-api-howto.html</w:t>
        </w:r>
      </w:hyperlink>
    </w:p>
    <w:p>
      <w:r>
        <w:rPr>
          <w:b w:val="0"/>
          <w:i w:val="0"/>
        </w:rPr>
        <w:t>Use:</w:t>
      </w:r>
      <w:r>
        <w:rPr>
          <w:b w:val="0"/>
          <w:i w:val="0"/>
        </w:rPr>
        <w:t xml:space="preserve"> </w:t>
      </w:r>
      <w:r>
        <w:rPr>
          <w:b w:val="0"/>
          <w:i w:val="0"/>
        </w:rPr>
        <w:t>Device</w:t>
      </w:r>
      <w:r>
        <w:rPr>
          <w:b w:val="0"/>
          <w:i w:val="0"/>
        </w:rPr>
        <w:t xml:space="preserve"> </w:t>
      </w:r>
      <w:r>
        <w:rPr>
          <w:b w:val="0"/>
          <w:i w:val="0"/>
        </w:rPr>
        <w:t>address</w:t>
      </w:r>
      <w:r>
        <w:rPr>
          <w:b w:val="0"/>
          <w:i w:val="0"/>
        </w:rPr>
        <w:t xml:space="preserve"> </w:t>
      </w:r>
      <w:r>
        <w:rPr>
          <w:b w:val="0"/>
          <w:i w:val="0"/>
        </w:rPr>
        <w:t>domains,</w:t>
      </w:r>
      <w:r>
        <w:rPr>
          <w:b w:val="0"/>
          <w:i w:val="0"/>
        </w:rPr>
        <w:t xml:space="preserve"> </w:t>
      </w:r>
      <w:r>
        <w:rPr>
          <w:b w:val="0"/>
          <w:i w:val="0"/>
        </w:rPr>
        <w:t>coherent/streaming</w:t>
      </w:r>
      <w:r>
        <w:rPr>
          <w:b w:val="0"/>
          <w:i w:val="0"/>
        </w:rPr>
        <w:t xml:space="preserve"> </w:t>
      </w:r>
      <w:r>
        <w:rPr>
          <w:b w:val="0"/>
          <w:i w:val="0"/>
        </w:rPr>
        <w:t>mapping,</w:t>
      </w:r>
      <w:r>
        <w:rPr>
          <w:b w:val="0"/>
          <w:i w:val="0"/>
        </w:rPr>
        <w:t xml:space="preserve"> </w:t>
      </w:r>
      <w:r>
        <w:rPr>
          <w:b w:val="0"/>
          <w:i w:val="0"/>
        </w:rPr>
        <w:t>ordering.</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P009 Linux 6.12 runtime power management</w:t>
      </w:r>
    </w:p>
    <w:p>
      <w:hyperlink r:id="rId43">
        <w:r>
          <w:rPr>
            <w:color w:val="174A75"/>
            <w:u w:val="single"/>
          </w:rPr>
          <w:t xml:space="preserve">https://docs.kernel.org/6.12/power/runtime_pm.html</w:t>
        </w:r>
      </w:hyperlink>
    </w:p>
    <w:p>
      <w:r>
        <w:rPr>
          <w:b w:val="0"/>
          <w:i w:val="0"/>
        </w:rPr>
        <w:t>Use:</w:t>
      </w:r>
      <w:r>
        <w:rPr>
          <w:b w:val="0"/>
          <w:i w:val="0"/>
        </w:rPr>
        <w:t xml:space="preserve"> </w:t>
      </w:r>
      <w:r>
        <w:rPr>
          <w:b w:val="0"/>
          <w:i w:val="0"/>
        </w:rPr>
        <w:t>Usage</w:t>
      </w:r>
      <w:r>
        <w:rPr>
          <w:b w:val="0"/>
          <w:i w:val="0"/>
        </w:rPr>
        <w:t xml:space="preserve"> </w:t>
      </w:r>
      <w:r>
        <w:rPr>
          <w:b w:val="0"/>
          <w:i w:val="0"/>
        </w:rPr>
        <w:t>references,</w:t>
      </w:r>
      <w:r>
        <w:rPr>
          <w:b w:val="0"/>
          <w:i w:val="0"/>
        </w:rPr>
        <w:t xml:space="preserve"> </w:t>
      </w:r>
      <w:r>
        <w:rPr>
          <w:b w:val="0"/>
          <w:i w:val="0"/>
        </w:rPr>
        <w:t>runtime</w:t>
      </w:r>
      <w:r>
        <w:rPr>
          <w:b w:val="0"/>
          <w:i w:val="0"/>
        </w:rPr>
        <w:t xml:space="preserve"> </w:t>
      </w:r>
      <w:r>
        <w:rPr>
          <w:b w:val="0"/>
          <w:i w:val="0"/>
        </w:rPr>
        <w:t>suspend</w:t>
      </w:r>
      <w:r>
        <w:rPr>
          <w:b w:val="0"/>
          <w:i w:val="0"/>
        </w:rPr>
        <w:t xml:space="preserve"> </w:t>
      </w:r>
      <w:r>
        <w:rPr>
          <w:b w:val="0"/>
          <w:i w:val="0"/>
        </w:rPr>
        <w:t>and</w:t>
      </w:r>
      <w:r>
        <w:rPr>
          <w:b w:val="0"/>
          <w:i w:val="0"/>
        </w:rPr>
        <w:t xml:space="preserve"> </w:t>
      </w:r>
      <w:r>
        <w:rPr>
          <w:b w:val="0"/>
          <w:i w:val="0"/>
        </w:rPr>
        <w:t>resume.</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P010 Linux 6.12 IIO introduction</w:t>
      </w:r>
    </w:p>
    <w:p>
      <w:hyperlink r:id="rId55">
        <w:r>
          <w:rPr>
            <w:color w:val="174A75"/>
            <w:u w:val="single"/>
          </w:rPr>
          <w:t xml:space="preserve">https://docs.kernel.org/6.12/driver-api/iio/intro.html</w:t>
        </w:r>
      </w:hyperlink>
    </w:p>
    <w:p>
      <w:r>
        <w:rPr>
          <w:b w:val="0"/>
          <w:i w:val="0"/>
        </w:rPr>
        <w:t>Use:</w:t>
      </w:r>
      <w:r>
        <w:rPr>
          <w:b w:val="0"/>
          <w:i w:val="0"/>
        </w:rPr>
        <w:t xml:space="preserve"> </w:t>
      </w:r>
      <w:r>
        <w:rPr>
          <w:b w:val="0"/>
          <w:i w:val="0"/>
        </w:rPr>
        <w:t>Sensor</w:t>
      </w:r>
      <w:r>
        <w:rPr>
          <w:b w:val="0"/>
          <w:i w:val="0"/>
        </w:rPr>
        <w:t xml:space="preserve"> </w:t>
      </w:r>
      <w:r>
        <w:rPr>
          <w:b w:val="0"/>
          <w:i w:val="0"/>
        </w:rPr>
        <w:t>subsystem</w:t>
      </w:r>
      <w:r>
        <w:rPr>
          <w:b w:val="0"/>
          <w:i w:val="0"/>
        </w:rPr>
        <w:t xml:space="preserve"> </w:t>
      </w:r>
      <w:r>
        <w:rPr>
          <w:b w:val="0"/>
          <w:i w:val="0"/>
        </w:rPr>
        <w:t>role</w:t>
      </w:r>
      <w:r>
        <w:rPr>
          <w:b w:val="0"/>
          <w:i w:val="0"/>
        </w:rPr>
        <w:t xml:space="preserve"> </w:t>
      </w:r>
      <w:r>
        <w:rPr>
          <w:b w:val="0"/>
          <w:i w:val="0"/>
        </w:rPr>
        <w:t>and</w:t>
      </w:r>
      <w:r>
        <w:rPr>
          <w:b w:val="0"/>
          <w:i w:val="0"/>
        </w:rPr>
        <w:t xml:space="preserve"> </w:t>
      </w:r>
      <w:r>
        <w:rPr>
          <w:b w:val="0"/>
          <w:i w:val="0"/>
        </w:rPr>
        <w:t>channel</w:t>
      </w:r>
      <w:r>
        <w:rPr>
          <w:b w:val="0"/>
          <w:i w:val="0"/>
        </w:rPr>
        <w:t xml:space="preserve"> </w:t>
      </w:r>
      <w:r>
        <w:rPr>
          <w:b w:val="0"/>
          <w:i w:val="0"/>
        </w:rPr>
        <w:t>model.</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P011 Linux 6.12 ioctl interfaces</w:t>
      </w:r>
    </w:p>
    <w:p>
      <w:hyperlink r:id="rId54">
        <w:r>
          <w:rPr>
            <w:color w:val="174A75"/>
            <w:u w:val="single"/>
          </w:rPr>
          <w:t xml:space="preserve">https://docs.kernel.org/6.12/driver-api/ioctl.html</w:t>
        </w:r>
      </w:hyperlink>
    </w:p>
    <w:p>
      <w:r>
        <w:rPr>
          <w:b w:val="0"/>
          <w:i w:val="0"/>
        </w:rPr>
        <w:t>Use:</w:t>
      </w:r>
      <w:r>
        <w:rPr>
          <w:b w:val="0"/>
          <w:i w:val="0"/>
        </w:rPr>
        <w:t xml:space="preserve"> </w:t>
      </w:r>
      <w:r>
        <w:rPr>
          <w:b w:val="0"/>
          <w:i w:val="0"/>
        </w:rPr>
        <w:t>UAPI</w:t>
      </w:r>
      <w:r>
        <w:rPr>
          <w:b w:val="0"/>
          <w:i w:val="0"/>
        </w:rPr>
        <w:t xml:space="preserve"> </w:t>
      </w:r>
      <w:r>
        <w:rPr>
          <w:b w:val="0"/>
          <w:i w:val="0"/>
        </w:rPr>
        <w:t>fixed-width</w:t>
      </w:r>
      <w:r>
        <w:rPr>
          <w:b w:val="0"/>
          <w:i w:val="0"/>
        </w:rPr>
        <w:t xml:space="preserve"> </w:t>
      </w:r>
      <w:r>
        <w:rPr>
          <w:b w:val="0"/>
          <w:i w:val="0"/>
        </w:rPr>
        <w:t>types,</w:t>
      </w:r>
      <w:r>
        <w:rPr>
          <w:b w:val="0"/>
          <w:i w:val="0"/>
        </w:rPr>
        <w:t xml:space="preserve"> </w:t>
      </w:r>
      <w:r>
        <w:rPr>
          <w:b w:val="0"/>
          <w:i w:val="0"/>
        </w:rPr>
        <w:t>layout,</w:t>
      </w:r>
      <w:r>
        <w:rPr>
          <w:b w:val="0"/>
          <w:i w:val="0"/>
        </w:rPr>
        <w:t xml:space="preserve"> </w:t>
      </w:r>
      <w:r>
        <w:rPr>
          <w:b w:val="0"/>
          <w:i w:val="0"/>
        </w:rPr>
        <w:t>compat</w:t>
      </w:r>
      <w:r>
        <w:rPr>
          <w:b w:val="0"/>
          <w:i w:val="0"/>
        </w:rPr>
        <w:t xml:space="preserve"> </w:t>
      </w:r>
      <w:r>
        <w:rPr>
          <w:b w:val="0"/>
          <w:i w:val="0"/>
        </w:rPr>
        <w:t>handling</w:t>
      </w:r>
      <w:r>
        <w:rPr>
          <w:b w:val="0"/>
          <w:i w:val="0"/>
        </w:rPr>
        <w:t xml:space="preserve"> </w:t>
      </w:r>
      <w:r>
        <w:rPr>
          <w:b w:val="0"/>
          <w:i w:val="0"/>
        </w:rPr>
        <w:t>and</w:t>
      </w:r>
      <w:r>
        <w:rPr>
          <w:b w:val="0"/>
          <w:i w:val="0"/>
        </w:rPr>
        <w:t xml:space="preserve"> </w:t>
      </w:r>
      <w:r>
        <w:rPr>
          <w:b w:val="0"/>
          <w:i w:val="0"/>
        </w:rPr>
        <w:t>information</w:t>
      </w:r>
      <w:r>
        <w:rPr>
          <w:b w:val="0"/>
          <w:i w:val="0"/>
        </w:rPr>
        <w:t xml:space="preserve"> </w:t>
      </w:r>
      <w:r>
        <w:rPr>
          <w:b w:val="0"/>
          <w:i w:val="0"/>
        </w:rPr>
        <w:t>leaks.</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P012 Linux 6.12 RCU overview</w:t>
      </w:r>
    </w:p>
    <w:p>
      <w:hyperlink r:id="rId51">
        <w:r>
          <w:rPr>
            <w:color w:val="174A75"/>
            <w:u w:val="single"/>
          </w:rPr>
          <w:t xml:space="preserve">https://docs.kernel.org/6.12/RCU/whatisRCU.html</w:t>
        </w:r>
      </w:hyperlink>
    </w:p>
    <w:p>
      <w:r>
        <w:rPr>
          <w:b w:val="0"/>
          <w:i w:val="0"/>
        </w:rPr>
        <w:t>Use:</w:t>
      </w:r>
      <w:r>
        <w:rPr>
          <w:b w:val="0"/>
          <w:i w:val="0"/>
        </w:rPr>
        <w:t xml:space="preserve"> </w:t>
      </w:r>
      <w:r>
        <w:rPr>
          <w:b w:val="0"/>
          <w:i w:val="0"/>
        </w:rPr>
        <w:t>Publication,</w:t>
      </w:r>
      <w:r>
        <w:rPr>
          <w:b w:val="0"/>
          <w:i w:val="0"/>
        </w:rPr>
        <w:t xml:space="preserve"> </w:t>
      </w:r>
      <w:r>
        <w:rPr>
          <w:b w:val="0"/>
          <w:i w:val="0"/>
        </w:rPr>
        <w:t>grace</w:t>
      </w:r>
      <w:r>
        <w:rPr>
          <w:b w:val="0"/>
          <w:i w:val="0"/>
        </w:rPr>
        <w:t xml:space="preserve"> </w:t>
      </w:r>
      <w:r>
        <w:rPr>
          <w:b w:val="0"/>
          <w:i w:val="0"/>
        </w:rPr>
        <w:t>periods</w:t>
      </w:r>
      <w:r>
        <w:rPr>
          <w:b w:val="0"/>
          <w:i w:val="0"/>
        </w:rPr>
        <w:t xml:space="preserve"> </w:t>
      </w:r>
      <w:r>
        <w:rPr>
          <w:b w:val="0"/>
          <w:i w:val="0"/>
        </w:rPr>
        <w:t>and</w:t>
      </w:r>
      <w:r>
        <w:rPr>
          <w:b w:val="0"/>
          <w:i w:val="0"/>
        </w:rPr>
        <w:t xml:space="preserve"> </w:t>
      </w:r>
      <w:r>
        <w:rPr>
          <w:b w:val="0"/>
          <w:i w:val="0"/>
        </w:rPr>
        <w:t>delayed</w:t>
      </w:r>
      <w:r>
        <w:rPr>
          <w:b w:val="0"/>
          <w:i w:val="0"/>
        </w:rPr>
        <w:t xml:space="preserve"> </w:t>
      </w:r>
      <w:r>
        <w:rPr>
          <w:b w:val="0"/>
          <w:i w:val="0"/>
        </w:rPr>
        <w:t>reclamation.</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P013 Linux 6.12 workqueues</w:t>
      </w:r>
    </w:p>
    <w:p>
      <w:hyperlink r:id="rId52">
        <w:r>
          <w:rPr>
            <w:color w:val="174A75"/>
            <w:u w:val="single"/>
          </w:rPr>
          <w:t xml:space="preserve">https://docs.kernel.org/6.12/core-api/workqueue.html</w:t>
        </w:r>
      </w:hyperlink>
    </w:p>
    <w:p>
      <w:r>
        <w:rPr>
          <w:b w:val="0"/>
          <w:i w:val="0"/>
        </w:rPr>
        <w:t>Use:</w:t>
      </w:r>
      <w:r>
        <w:rPr>
          <w:b w:val="0"/>
          <w:i w:val="0"/>
        </w:rPr>
        <w:t xml:space="preserve"> </w:t>
      </w:r>
      <w:r>
        <w:rPr>
          <w:b w:val="0"/>
          <w:i w:val="0"/>
        </w:rPr>
        <w:t>Worker</w:t>
      </w:r>
      <w:r>
        <w:rPr>
          <w:b w:val="0"/>
          <w:i w:val="0"/>
        </w:rPr>
        <w:t xml:space="preserve"> </w:t>
      </w:r>
      <w:r>
        <w:rPr>
          <w:b w:val="0"/>
          <w:i w:val="0"/>
        </w:rPr>
        <w:t>context</w:t>
      </w:r>
      <w:r>
        <w:rPr>
          <w:b w:val="0"/>
          <w:i w:val="0"/>
        </w:rPr>
        <w:t xml:space="preserve"> </w:t>
      </w:r>
      <w:r>
        <w:rPr>
          <w:b w:val="0"/>
          <w:i w:val="0"/>
        </w:rPr>
        <w:t>and</w:t>
      </w:r>
      <w:r>
        <w:rPr>
          <w:b w:val="0"/>
          <w:i w:val="0"/>
        </w:rPr>
        <w:t xml:space="preserve"> </w:t>
      </w:r>
      <w:r>
        <w:rPr>
          <w:b w:val="0"/>
          <w:i w:val="0"/>
        </w:rPr>
        <w:t>asynchronous</w:t>
      </w:r>
      <w:r>
        <w:rPr>
          <w:b w:val="0"/>
          <w:i w:val="0"/>
        </w:rPr>
        <w:t xml:space="preserve"> </w:t>
      </w:r>
      <w:r>
        <w:rPr>
          <w:b w:val="0"/>
          <w:i w:val="0"/>
        </w:rPr>
        <w:t>work</w:t>
      </w:r>
      <w:r>
        <w:rPr>
          <w:b w:val="0"/>
          <w:i w:val="0"/>
        </w:rPr>
        <w:t xml:space="preserve"> </w:t>
      </w:r>
      <w:r>
        <w:rPr>
          <w:b w:val="0"/>
          <w:i w:val="0"/>
        </w:rPr>
        <w:t>lifecycle.</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P014 Linux 6.12 device tree usage model</w:t>
      </w:r>
    </w:p>
    <w:p>
      <w:hyperlink r:id="rId46">
        <w:r>
          <w:rPr>
            <w:color w:val="174A75"/>
            <w:u w:val="single"/>
          </w:rPr>
          <w:t xml:space="preserve">https://docs.kernel.org/6.12/devicetree/usage-model.html</w:t>
        </w:r>
      </w:hyperlink>
    </w:p>
    <w:p>
      <w:r>
        <w:rPr>
          <w:b w:val="0"/>
          <w:i w:val="0"/>
        </w:rPr>
        <w:t>Use:</w:t>
      </w:r>
      <w:r>
        <w:rPr>
          <w:b w:val="0"/>
          <w:i w:val="0"/>
        </w:rPr>
        <w:t xml:space="preserve"> </w:t>
      </w:r>
      <w:r>
        <w:rPr>
          <w:b w:val="0"/>
          <w:i w:val="0"/>
        </w:rPr>
        <w:t>Hardware</w:t>
      </w:r>
      <w:r>
        <w:rPr>
          <w:b w:val="0"/>
          <w:i w:val="0"/>
        </w:rPr>
        <w:t xml:space="preserve"> </w:t>
      </w:r>
      <w:r>
        <w:rPr>
          <w:b w:val="0"/>
          <w:i w:val="0"/>
        </w:rPr>
        <w:t>description</w:t>
      </w:r>
      <w:r>
        <w:rPr>
          <w:b w:val="0"/>
          <w:i w:val="0"/>
        </w:rPr>
        <w:t xml:space="preserve"> </w:t>
      </w:r>
      <w:r>
        <w:rPr>
          <w:b w:val="0"/>
          <w:i w:val="0"/>
        </w:rPr>
        <w:t>and</w:t>
      </w:r>
      <w:r>
        <w:rPr>
          <w:b w:val="0"/>
          <w:i w:val="0"/>
        </w:rPr>
        <w:t xml:space="preserve"> </w:t>
      </w:r>
      <w:r>
        <w:rPr>
          <w:b w:val="0"/>
          <w:i w:val="0"/>
        </w:rPr>
        <w:t>device</w:t>
      </w:r>
      <w:r>
        <w:rPr>
          <w:b w:val="0"/>
          <w:i w:val="0"/>
        </w:rPr>
        <w:t xml:space="preserve"> </w:t>
      </w:r>
      <w:r>
        <w:rPr>
          <w:b w:val="0"/>
          <w:i w:val="0"/>
        </w:rPr>
        <w:t>population.</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P015 Linux 6.12 driver model</w:t>
      </w:r>
    </w:p>
    <w:p>
      <w:hyperlink r:id="rId53">
        <w:r>
          <w:rPr>
            <w:color w:val="174A75"/>
            <w:u w:val="single"/>
          </w:rPr>
          <w:t xml:space="preserve">https://docs.kernel.org/6.12/driver-api/driver-model/index.html</w:t>
        </w:r>
      </w:hyperlink>
    </w:p>
    <w:p>
      <w:r>
        <w:rPr>
          <w:b w:val="0"/>
          <w:i w:val="0"/>
        </w:rPr>
        <w:t>Use:</w:t>
      </w:r>
      <w:r>
        <w:rPr>
          <w:b w:val="0"/>
          <w:i w:val="0"/>
        </w:rPr>
        <w:t xml:space="preserve"> </w:t>
      </w:r>
      <w:r>
        <w:rPr>
          <w:b w:val="0"/>
          <w:i w:val="0"/>
        </w:rPr>
        <w:t>Device</w:t>
      </w:r>
      <w:r>
        <w:rPr>
          <w:b w:val="0"/>
          <w:i w:val="0"/>
        </w:rPr>
        <w:t xml:space="preserve"> </w:t>
      </w:r>
      <w:r>
        <w:rPr>
          <w:b w:val="0"/>
          <w:i w:val="0"/>
        </w:rPr>
        <w:t>matching,</w:t>
      </w:r>
      <w:r>
        <w:rPr>
          <w:b w:val="0"/>
          <w:i w:val="0"/>
        </w:rPr>
        <w:t xml:space="preserve"> </w:t>
      </w:r>
      <w:r>
        <w:rPr>
          <w:b w:val="0"/>
          <w:i w:val="0"/>
        </w:rPr>
        <w:t>binding</w:t>
      </w:r>
      <w:r>
        <w:rPr>
          <w:b w:val="0"/>
          <w:i w:val="0"/>
        </w:rPr>
        <w:t xml:space="preserve"> </w:t>
      </w:r>
      <w:r>
        <w:rPr>
          <w:b w:val="0"/>
          <w:i w:val="0"/>
        </w:rPr>
        <w:t>and</w:t>
      </w:r>
      <w:r>
        <w:rPr>
          <w:b w:val="0"/>
          <w:i w:val="0"/>
        </w:rPr>
        <w:t xml:space="preserve"> </w:t>
      </w:r>
      <w:r>
        <w:rPr>
          <w:b w:val="0"/>
          <w:i w:val="0"/>
        </w:rPr>
        <w:t>driver-model</w:t>
      </w:r>
      <w:r>
        <w:rPr>
          <w:b w:val="0"/>
          <w:i w:val="0"/>
        </w:rPr>
        <w:t xml:space="preserve"> </w:t>
      </w:r>
      <w:r>
        <w:rPr>
          <w:b w:val="0"/>
          <w:i w:val="0"/>
        </w:rPr>
        <w:t>structure.</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P016 U-Boot v2025.01 documentation</w:t>
      </w:r>
    </w:p>
    <w:p>
      <w:hyperlink r:id="rId48">
        <w:r>
          <w:rPr>
            <w:color w:val="174A75"/>
            <w:u w:val="single"/>
          </w:rPr>
          <w:t xml:space="preserve">https://docs.u-boot.org/en/v2025.01/</w:t>
        </w:r>
      </w:hyperlink>
    </w:p>
    <w:p>
      <w:r>
        <w:rPr>
          <w:b w:val="0"/>
          <w:i w:val="0"/>
        </w:rPr>
        <w:t>Use:</w:t>
      </w:r>
      <w:r>
        <w:rPr>
          <w:b w:val="0"/>
          <w:i w:val="0"/>
        </w:rPr>
        <w:t xml:space="preserve"> </w:t>
      </w:r>
      <w:r>
        <w:rPr>
          <w:b w:val="0"/>
          <w:i w:val="0"/>
        </w:rPr>
        <w:t>Board-specific</w:t>
      </w:r>
      <w:r>
        <w:rPr>
          <w:b w:val="0"/>
          <w:i w:val="0"/>
        </w:rPr>
        <w:t xml:space="preserve"> </w:t>
      </w:r>
      <w:r>
        <w:rPr>
          <w:b w:val="0"/>
          <w:i w:val="0"/>
        </w:rPr>
        <w:t>bootloader</w:t>
      </w:r>
      <w:r>
        <w:rPr>
          <w:b w:val="0"/>
          <w:i w:val="0"/>
        </w:rPr>
        <w:t xml:space="preserve"> </w:t>
      </w:r>
      <w:r>
        <w:rPr>
          <w:b w:val="0"/>
          <w:i w:val="0"/>
        </w:rPr>
        <w:t>documentation</w:t>
      </w:r>
      <w:r>
        <w:rPr>
          <w:b w:val="0"/>
          <w:i w:val="0"/>
        </w:rPr>
        <w:t xml:space="preserve"> </w:t>
      </w:r>
      <w:r>
        <w:rPr>
          <w:b w:val="0"/>
          <w:i w:val="0"/>
        </w:rPr>
        <w:t>entry</w:t>
      </w:r>
      <w:r>
        <w:rPr>
          <w:b w:val="0"/>
          <w:i w:val="0"/>
        </w:rPr>
        <w:t xml:space="preserve"> </w:t>
      </w:r>
      <w:r>
        <w:rPr>
          <w:b w:val="0"/>
          <w:i w:val="0"/>
        </w:rPr>
        <w:t>point.</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P017 Arm CMSIS Cortex-M core documentation</w:t>
      </w:r>
    </w:p>
    <w:p>
      <w:hyperlink r:id="rId49">
        <w:r>
          <w:rPr>
            <w:color w:val="174A75"/>
            <w:u w:val="single"/>
          </w:rPr>
          <w:t xml:space="preserve">https://arm-software.github.io/CMSIS_6/latest/Core/index.html</w:t>
        </w:r>
      </w:hyperlink>
    </w:p>
    <w:p>
      <w:r>
        <w:rPr>
          <w:b w:val="0"/>
          <w:i w:val="0"/>
        </w:rPr>
        <w:t>Use:</w:t>
      </w:r>
      <w:r>
        <w:rPr>
          <w:b w:val="0"/>
          <w:i w:val="0"/>
        </w:rPr>
        <w:t xml:space="preserve"> </w:t>
      </w:r>
      <w:r>
        <w:rPr>
          <w:b w:val="0"/>
          <w:i w:val="0"/>
        </w:rPr>
        <w:t>Cortex-M</w:t>
      </w:r>
      <w:r>
        <w:rPr>
          <w:b w:val="0"/>
          <w:i w:val="0"/>
        </w:rPr>
        <w:t xml:space="preserve"> </w:t>
      </w:r>
      <w:r>
        <w:rPr>
          <w:b w:val="0"/>
          <w:i w:val="0"/>
        </w:rPr>
        <w:t>core/startup</w:t>
      </w:r>
      <w:r>
        <w:rPr>
          <w:b w:val="0"/>
          <w:i w:val="0"/>
        </w:rPr>
        <w:t xml:space="preserve"> </w:t>
      </w:r>
      <w:r>
        <w:rPr>
          <w:b w:val="0"/>
          <w:i w:val="0"/>
        </w:rPr>
        <w:t>support;</w:t>
      </w:r>
      <w:r>
        <w:rPr>
          <w:b w:val="0"/>
          <w:i w:val="0"/>
        </w:rPr>
        <w:t xml:space="preserve"> </w:t>
      </w:r>
      <w:r>
        <w:rPr>
          <w:b w:val="0"/>
          <w:i w:val="0"/>
        </w:rPr>
        <w:t>exact</w:t>
      </w:r>
      <w:r>
        <w:rPr>
          <w:b w:val="0"/>
          <w:i w:val="0"/>
        </w:rPr>
        <w:t xml:space="preserve"> </w:t>
      </w:r>
      <w:r>
        <w:rPr>
          <w:b w:val="0"/>
          <w:i w:val="0"/>
        </w:rPr>
        <w:t>MCU</w:t>
      </w:r>
      <w:r>
        <w:rPr>
          <w:b w:val="0"/>
          <w:i w:val="0"/>
        </w:rPr>
        <w:t xml:space="preserve"> </w:t>
      </w:r>
      <w:r>
        <w:rPr>
          <w:b w:val="0"/>
          <w:i w:val="0"/>
        </w:rPr>
        <w:t>manual</w:t>
      </w:r>
      <w:r>
        <w:rPr>
          <w:b w:val="0"/>
          <w:i w:val="0"/>
        </w:rPr>
        <w:t xml:space="preserve"> </w:t>
      </w:r>
      <w:r>
        <w:rPr>
          <w:b w:val="0"/>
          <w:i w:val="0"/>
        </w:rPr>
        <w:t>still</w:t>
      </w:r>
      <w:r>
        <w:rPr>
          <w:b w:val="0"/>
          <w:i w:val="0"/>
        </w:rPr>
        <w:t xml:space="preserve"> </w:t>
      </w:r>
      <w:r>
        <w:rPr>
          <w:b w:val="0"/>
          <w:i w:val="0"/>
        </w:rPr>
        <w:t>required.</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P018 QEMU system emulation manual</w:t>
      </w:r>
    </w:p>
    <w:p>
      <w:hyperlink r:id="rId50">
        <w:r>
          <w:rPr>
            <w:color w:val="174A75"/>
            <w:u w:val="single"/>
          </w:rPr>
          <w:t xml:space="preserve">https://www.qemu.org/docs/master/system/index.html</w:t>
        </w:r>
      </w:hyperlink>
    </w:p>
    <w:p>
      <w:r>
        <w:rPr>
          <w:b w:val="0"/>
          <w:i w:val="0"/>
        </w:rPr>
        <w:t>Use:</w:t>
      </w:r>
      <w:r>
        <w:rPr>
          <w:b w:val="0"/>
          <w:i w:val="0"/>
        </w:rPr>
        <w:t xml:space="preserve"> </w:t>
      </w:r>
      <w:r>
        <w:rPr>
          <w:b w:val="0"/>
          <w:i w:val="0"/>
        </w:rPr>
        <w:t>Machine</w:t>
      </w:r>
      <w:r>
        <w:rPr>
          <w:b w:val="0"/>
          <w:i w:val="0"/>
        </w:rPr>
        <w:t xml:space="preserve"> </w:t>
      </w:r>
      <w:r>
        <w:rPr>
          <w:b w:val="0"/>
          <w:i w:val="0"/>
        </w:rPr>
        <w:t>models</w:t>
      </w:r>
      <w:r>
        <w:rPr>
          <w:b w:val="0"/>
          <w:i w:val="0"/>
        </w:rPr>
        <w:t xml:space="preserve"> </w:t>
      </w:r>
      <w:r>
        <w:rPr>
          <w:b w:val="0"/>
          <w:i w:val="0"/>
        </w:rPr>
        <w:t>and</w:t>
      </w:r>
      <w:r>
        <w:rPr>
          <w:b w:val="0"/>
          <w:i w:val="0"/>
        </w:rPr>
        <w:t xml:space="preserve"> </w:t>
      </w:r>
      <w:r>
        <w:rPr>
          <w:b w:val="0"/>
          <w:i w:val="0"/>
        </w:rPr>
        <w:t>emulation</w:t>
      </w:r>
      <w:r>
        <w:rPr>
          <w:b w:val="0"/>
          <w:i w:val="0"/>
        </w:rPr>
        <w:t xml:space="preserve"> </w:t>
      </w:r>
      <w:r>
        <w:rPr>
          <w:b w:val="0"/>
          <w:i w:val="0"/>
        </w:rPr>
        <w:t>scope;</w:t>
      </w:r>
      <w:r>
        <w:rPr>
          <w:b w:val="0"/>
          <w:i w:val="0"/>
        </w:rPr>
        <w:t xml:space="preserve"> </w:t>
      </w:r>
      <w:r>
        <w:rPr>
          <w:b w:val="0"/>
          <w:i w:val="0"/>
        </w:rPr>
        <w:t>latest</w:t>
      </w:r>
      <w:r>
        <w:rPr>
          <w:b w:val="0"/>
          <w:i w:val="0"/>
        </w:rPr>
        <w:t xml:space="preserve"> </w:t>
      </w:r>
      <w:r>
        <w:rPr>
          <w:b w:val="0"/>
          <w:i w:val="0"/>
        </w:rPr>
        <w:t>documentation</w:t>
      </w:r>
      <w:r>
        <w:rPr>
          <w:b w:val="0"/>
          <w:i w:val="0"/>
        </w:rPr>
        <w:t xml:space="preserve"> </w:t>
      </w:r>
      <w:r>
        <w:rPr>
          <w:b w:val="0"/>
          <w:i w:val="0"/>
        </w:rPr>
        <w:t>is</w:t>
      </w:r>
      <w:r>
        <w:rPr>
          <w:b w:val="0"/>
          <w:i w:val="0"/>
        </w:rPr>
        <w:t xml:space="preserve"> </w:t>
      </w:r>
      <w:r>
        <w:rPr>
          <w:b w:val="0"/>
          <w:i w:val="0"/>
        </w:rPr>
        <w:t>conceptual</w:t>
      </w:r>
      <w:r>
        <w:rPr>
          <w:b w:val="0"/>
          <w:i w:val="0"/>
        </w:rPr>
        <w:t xml:space="preserve"> </w:t>
      </w:r>
      <w:r>
        <w:rPr>
          <w:b w:val="0"/>
          <w:i w:val="0"/>
        </w:rPr>
        <w:t>only.</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P019 Linux 6.12 I2C driver implementation</w:t>
      </w:r>
    </w:p>
    <w:p>
      <w:hyperlink r:id="rId56">
        <w:r>
          <w:rPr>
            <w:color w:val="174A75"/>
            <w:u w:val="single"/>
          </w:rPr>
          <w:t xml:space="preserve">https://docs.kernel.org/6.12/i2c/writing-clients.html</w:t>
        </w:r>
      </w:hyperlink>
    </w:p>
    <w:p>
      <w:r>
        <w:rPr>
          <w:b w:val="0"/>
          <w:i w:val="0"/>
        </w:rPr>
        <w:t>Use:</w:t>
      </w:r>
      <w:r>
        <w:rPr>
          <w:b w:val="0"/>
          <w:i w:val="0"/>
        </w:rPr>
        <w:t xml:space="preserve"> </w:t>
      </w:r>
      <w:r>
        <w:rPr>
          <w:b w:val="0"/>
          <w:i w:val="0"/>
        </w:rPr>
        <w:t>Bus</w:t>
      </w:r>
      <w:r>
        <w:rPr>
          <w:b w:val="0"/>
          <w:i w:val="0"/>
        </w:rPr>
        <w:t xml:space="preserve"> </w:t>
      </w:r>
      <w:r>
        <w:rPr>
          <w:b w:val="0"/>
          <w:i w:val="0"/>
        </w:rPr>
        <w:t>device</w:t>
      </w:r>
      <w:r>
        <w:rPr>
          <w:b w:val="0"/>
          <w:i w:val="0"/>
        </w:rPr>
        <w:t xml:space="preserve"> </w:t>
      </w:r>
      <w:r>
        <w:rPr>
          <w:b w:val="0"/>
          <w:i w:val="0"/>
        </w:rPr>
        <w:t>drivers</w:t>
      </w:r>
      <w:r>
        <w:rPr>
          <w:b w:val="0"/>
          <w:i w:val="0"/>
        </w:rPr>
        <w:t xml:space="preserve"> </w:t>
      </w:r>
      <w:r>
        <w:rPr>
          <w:b w:val="0"/>
          <w:i w:val="0"/>
        </w:rPr>
        <w:t>and</w:t>
      </w:r>
      <w:r>
        <w:rPr>
          <w:b w:val="0"/>
          <w:i w:val="0"/>
        </w:rPr>
        <w:t xml:space="preserve"> </w:t>
      </w:r>
      <w:r>
        <w:rPr>
          <w:b w:val="0"/>
          <w:i w:val="0"/>
        </w:rPr>
        <w:t>transfer</w:t>
      </w:r>
      <w:r>
        <w:rPr>
          <w:b w:val="0"/>
          <w:i w:val="0"/>
        </w:rPr>
        <w:t xml:space="preserve"> </w:t>
      </w:r>
      <w:r>
        <w:rPr>
          <w:b w:val="0"/>
          <w:i w:val="0"/>
        </w:rPr>
        <w:t>checks.</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P020 Linux 6.12 SPI support overview</w:t>
      </w:r>
    </w:p>
    <w:p>
      <w:hyperlink r:id="rId57">
        <w:r>
          <w:rPr>
            <w:color w:val="174A75"/>
            <w:u w:val="single"/>
          </w:rPr>
          <w:t xml:space="preserve">https://docs.kernel.org/6.12/spi/spi-summary.html</w:t>
        </w:r>
      </w:hyperlink>
    </w:p>
    <w:p>
      <w:r>
        <w:rPr>
          <w:b w:val="0"/>
          <w:i w:val="0"/>
        </w:rPr>
        <w:t>Use:</w:t>
      </w:r>
      <w:r>
        <w:rPr>
          <w:b w:val="0"/>
          <w:i w:val="0"/>
        </w:rPr>
        <w:t xml:space="preserve"> </w:t>
      </w:r>
      <w:r>
        <w:rPr>
          <w:b w:val="0"/>
          <w:i w:val="0"/>
        </w:rPr>
        <w:t>SPI</w:t>
      </w:r>
      <w:r>
        <w:rPr>
          <w:b w:val="0"/>
          <w:i w:val="0"/>
        </w:rPr>
        <w:t xml:space="preserve"> </w:t>
      </w:r>
      <w:r>
        <w:rPr>
          <w:b w:val="0"/>
          <w:i w:val="0"/>
        </w:rPr>
        <w:t>controller/device</w:t>
      </w:r>
      <w:r>
        <w:rPr>
          <w:b w:val="0"/>
          <w:i w:val="0"/>
        </w:rPr>
        <w:t xml:space="preserve"> </w:t>
      </w:r>
      <w:r>
        <w:rPr>
          <w:b w:val="0"/>
          <w:i w:val="0"/>
        </w:rPr>
        <w:t>model</w:t>
      </w:r>
      <w:r>
        <w:rPr>
          <w:b w:val="0"/>
          <w:i w:val="0"/>
        </w:rPr>
        <w:t xml:space="preserve"> </w:t>
      </w:r>
      <w:r>
        <w:rPr>
          <w:b w:val="0"/>
          <w:i w:val="0"/>
        </w:rPr>
        <w:t>and</w:t>
      </w:r>
      <w:r>
        <w:rPr>
          <w:b w:val="0"/>
          <w:i w:val="0"/>
        </w:rPr>
        <w:t xml:space="preserve"> </w:t>
      </w:r>
      <w:r>
        <w:rPr>
          <w:b w:val="0"/>
          <w:i w:val="0"/>
        </w:rPr>
        <w:t>transfers.</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P021 Linux v6.12 regmap interface source</w:t>
      </w:r>
    </w:p>
    <w:p>
      <w:hyperlink r:id="rId58">
        <w:r>
          <w:rPr>
            <w:color w:val="174A75"/>
            <w:u w:val="single"/>
          </w:rPr>
          <w:t xml:space="preserve">https://raw.githubusercontent.com/torvalds/linux/v6.12/include/linux/regmap.h</w:t>
        </w:r>
      </w:hyperlink>
    </w:p>
    <w:p>
      <w:r>
        <w:rPr>
          <w:b w:val="0"/>
          <w:i w:val="0"/>
        </w:rPr>
        <w:t>Use:</w:t>
      </w:r>
      <w:r>
        <w:rPr>
          <w:b w:val="0"/>
          <w:i w:val="0"/>
        </w:rPr>
        <w:t xml:space="preserve"> </w:t>
      </w:r>
      <w:r>
        <w:rPr>
          <w:b w:val="0"/>
          <w:i w:val="0"/>
        </w:rPr>
        <w:t>Register</w:t>
      </w:r>
      <w:r>
        <w:rPr>
          <w:b w:val="0"/>
          <w:i w:val="0"/>
        </w:rPr>
        <w:t xml:space="preserve"> </w:t>
      </w:r>
      <w:r>
        <w:rPr>
          <w:b w:val="0"/>
          <w:i w:val="0"/>
        </w:rPr>
        <w:t>map</w:t>
      </w:r>
      <w:r>
        <w:rPr>
          <w:b w:val="0"/>
          <w:i w:val="0"/>
        </w:rPr>
        <w:t xml:space="preserve"> </w:t>
      </w:r>
      <w:r>
        <w:rPr>
          <w:b w:val="0"/>
          <w:i w:val="0"/>
        </w:rPr>
        <w:t>configuration</w:t>
      </w:r>
      <w:r>
        <w:rPr>
          <w:b w:val="0"/>
          <w:i w:val="0"/>
        </w:rPr>
        <w:t xml:space="preserve"> </w:t>
      </w:r>
      <w:r>
        <w:rPr>
          <w:b w:val="0"/>
          <w:i w:val="0"/>
        </w:rPr>
        <w:t>and</w:t>
      </w:r>
      <w:r>
        <w:rPr>
          <w:b w:val="0"/>
          <w:i w:val="0"/>
        </w:rPr>
        <w:t xml:space="preserve"> </w:t>
      </w:r>
      <w:r>
        <w:rPr>
          <w:b w:val="0"/>
          <w:i w:val="0"/>
        </w:rPr>
        <w:t>access</w:t>
      </w:r>
      <w:r>
        <w:rPr>
          <w:b w:val="0"/>
          <w:i w:val="0"/>
        </w:rPr>
        <w:t xml:space="preserve"> </w:t>
      </w:r>
      <w:r>
        <w:rPr>
          <w:b w:val="0"/>
          <w:i w:val="0"/>
        </w:rPr>
        <w:t>interface.</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pinned</w:t>
      </w:r>
      <w:r>
        <w:rPr>
          <w:b w:val="0"/>
          <w:i w:val="0"/>
        </w:rPr>
        <w:t xml:space="preserve"> </w:t>
      </w:r>
      <w:r>
        <w:rPr>
          <w:b w:val="0"/>
          <w:i w:val="0"/>
        </w:rPr>
        <w:t>source</w:t>
      </w:r>
      <w:r>
        <w:rPr>
          <w:b w:val="0"/>
          <w:i w:val="0"/>
        </w:rPr>
        <w:t xml:space="preserve"> </w:t>
      </w:r>
      <w:r>
        <w:rPr>
          <w:b w:val="0"/>
          <w:i w:val="0"/>
        </w:rPr>
        <w:t>URL</w:t>
      </w:r>
      <w:r>
        <w:rPr>
          <w:b w:val="0"/>
          <w:i w:val="0"/>
        </w:rPr>
        <w:t xml:space="preserve"> </w:t>
      </w:r>
      <w:r>
        <w:rPr>
          <w:b w:val="0"/>
          <w:i w:val="0"/>
        </w:rPr>
        <w:t>identified;</w:t>
      </w:r>
      <w:r>
        <w:rPr>
          <w:b w:val="0"/>
          <w:i w:val="0"/>
        </w:rPr>
        <w:t xml:space="preserve"> </w:t>
      </w:r>
      <w:r>
        <w:rPr>
          <w:b w:val="0"/>
          <w:i w:val="0"/>
        </w:rPr>
        <w:t>contents</w:t>
      </w:r>
      <w:r>
        <w:rPr>
          <w:b w:val="0"/>
          <w:i w:val="0"/>
        </w:rPr>
        <w:t xml:space="preserve"> </w:t>
      </w:r>
      <w:r>
        <w:rPr>
          <w:b w:val="0"/>
          <w:i w:val="0"/>
        </w:rPr>
        <w:t>unavailable</w:t>
      </w:r>
      <w:r>
        <w:rPr>
          <w:b w:val="0"/>
          <w:i w:val="0"/>
        </w:rPr>
        <w:t xml:space="preserve"> </w:t>
      </w:r>
      <w:r>
        <w:rPr>
          <w:b w:val="0"/>
          <w:i w:val="0"/>
        </w:rPr>
        <w:t>through</w:t>
      </w:r>
      <w:r>
        <w:rPr>
          <w:b w:val="0"/>
          <w:i w:val="0"/>
        </w:rPr>
        <w:t xml:space="preserve"> </w:t>
      </w:r>
      <w:r>
        <w:rPr>
          <w:b w:val="0"/>
          <w:i w:val="0"/>
        </w:rPr>
        <w:t>web</w:t>
      </w:r>
      <w:r>
        <w:rPr>
          <w:b w:val="0"/>
          <w:i w:val="0"/>
        </w:rPr>
        <w:t xml:space="preserve"> </w:t>
      </w:r>
      <w:r>
        <w:rPr>
          <w:b w:val="0"/>
          <w:i w:val="0"/>
        </w:rPr>
        <w:t>retrieval.</w:t>
      </w:r>
      <w:r>
        <w:rPr>
          <w:b w:val="0"/>
          <w:i w:val="0"/>
        </w:rPr>
        <w:t xml:space="preserve"> </w:t>
      </w:r>
      <w:r>
        <w:rPr>
          <w:b w:val="0"/>
          <w:i w:val="0"/>
        </w:rPr>
        <w:t>Verify</w:t>
      </w:r>
      <w:r>
        <w:rPr>
          <w:b w:val="0"/>
          <w:i w:val="0"/>
        </w:rPr>
        <w:t xml:space="preserve"> </w:t>
      </w:r>
      <w:r>
        <w:rPr>
          <w:b w:val="0"/>
          <w:i w:val="0"/>
        </w:rPr>
        <w:t>in</w:t>
      </w:r>
      <w:r>
        <w:rPr>
          <w:b w:val="0"/>
          <w:i w:val="0"/>
        </w:rPr>
        <w:t xml:space="preserve"> </w:t>
      </w:r>
      <w:r>
        <w:rPr>
          <w:b w:val="0"/>
          <w:i w:val="0"/>
        </w:rPr>
        <w:t>the</w:t>
      </w:r>
      <w:r>
        <w:rPr>
          <w:b w:val="0"/>
          <w:i w:val="0"/>
        </w:rPr>
        <w:t xml:space="preserve"> </w:t>
      </w:r>
      <w:r>
        <w:rPr>
          <w:b w:val="0"/>
          <w:i w:val="0"/>
        </w:rPr>
        <w:t>local</w:t>
      </w:r>
      <w:r>
        <w:rPr>
          <w:b w:val="0"/>
          <w:i w:val="0"/>
        </w:rPr>
        <w:t xml:space="preserve"> </w:t>
      </w:r>
      <w:r>
        <w:rPr>
          <w:b w:val="0"/>
          <w:i w:val="0"/>
        </w:rPr>
        <w:t>v6.12</w:t>
      </w:r>
      <w:r>
        <w:rPr>
          <w:b w:val="0"/>
          <w:i w:val="0"/>
        </w:rPr>
        <w:t xml:space="preserve"> </w:t>
      </w:r>
      <w:r>
        <w:rPr>
          <w:b w:val="0"/>
          <w:i w:val="0"/>
        </w:rPr>
        <w:t>source</w:t>
      </w:r>
      <w:r>
        <w:rPr>
          <w:b w:val="0"/>
          <w:i w:val="0"/>
        </w:rPr>
        <w:t xml:space="preserve"> </w:t>
      </w:r>
      <w:r>
        <w:rPr>
          <w:b w:val="0"/>
          <w:i w:val="0"/>
        </w:rPr>
        <w:t>tree.</w:t>
      </w:r>
    </w:p>
    <w:p>
      <w:pPr>
        <w:pStyle w:val="Heading3"/>
      </w:pPr>
      <w:r>
        <w:rPr>
          <w:color w:val="000000"/>
        </w:rPr>
        <w:t>P022 MCUboot bootloader design</w:t>
      </w:r>
    </w:p>
    <w:p>
      <w:hyperlink r:id="rId60">
        <w:r>
          <w:rPr>
            <w:color w:val="174A75"/>
            <w:u w:val="single"/>
          </w:rPr>
          <w:t xml:space="preserve">https://docs.mcuboot.com/design.html</w:t>
        </w:r>
      </w:hyperlink>
    </w:p>
    <w:p>
      <w:r>
        <w:rPr>
          <w:b w:val="0"/>
          <w:i w:val="0"/>
        </w:rPr>
        <w:t>Use:</w:t>
      </w:r>
      <w:r>
        <w:rPr>
          <w:b w:val="0"/>
          <w:i w:val="0"/>
        </w:rPr>
        <w:t xml:space="preserve"> </w:t>
      </w:r>
      <w:r>
        <w:rPr>
          <w:b w:val="0"/>
          <w:i w:val="0"/>
        </w:rPr>
        <w:t>Image</w:t>
      </w:r>
      <w:r>
        <w:rPr>
          <w:b w:val="0"/>
          <w:i w:val="0"/>
        </w:rPr>
        <w:t xml:space="preserve"> </w:t>
      </w:r>
      <w:r>
        <w:rPr>
          <w:b w:val="0"/>
          <w:i w:val="0"/>
        </w:rPr>
        <w:t>validation,</w:t>
      </w:r>
      <w:r>
        <w:rPr>
          <w:b w:val="0"/>
          <w:i w:val="0"/>
        </w:rPr>
        <w:t xml:space="preserve"> </w:t>
      </w:r>
      <w:r>
        <w:rPr>
          <w:b w:val="0"/>
          <w:i w:val="0"/>
        </w:rPr>
        <w:t>swap</w:t>
      </w:r>
      <w:r>
        <w:rPr>
          <w:b w:val="0"/>
          <w:i w:val="0"/>
        </w:rPr>
        <w:t xml:space="preserve"> </w:t>
      </w:r>
      <w:r>
        <w:rPr>
          <w:b w:val="0"/>
          <w:i w:val="0"/>
        </w:rPr>
        <w:t>and</w:t>
      </w:r>
      <w:r>
        <w:rPr>
          <w:b w:val="0"/>
          <w:i w:val="0"/>
        </w:rPr>
        <w:t xml:space="preserve"> </w:t>
      </w:r>
      <w:r>
        <w:rPr>
          <w:b w:val="0"/>
          <w:i w:val="0"/>
        </w:rPr>
        <w:t>recovery</w:t>
      </w:r>
      <w:r>
        <w:rPr>
          <w:b w:val="0"/>
          <w:i w:val="0"/>
        </w:rPr>
        <w:t xml:space="preserve"> </w:t>
      </w:r>
      <w:r>
        <w:rPr>
          <w:b w:val="0"/>
          <w:i w:val="0"/>
        </w:rPr>
        <w:t>design</w:t>
      </w:r>
      <w:r>
        <w:rPr>
          <w:b w:val="0"/>
          <w:i w:val="0"/>
        </w:rPr>
        <w:t xml:space="preserve"> </w:t>
      </w:r>
      <w:r>
        <w:rPr>
          <w:b w:val="0"/>
          <w:i w:val="0"/>
        </w:rPr>
        <w:t>concepts.</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P023 Yocto 5.0.12 creating layers</w:t>
      </w:r>
    </w:p>
    <w:p>
      <w:hyperlink r:id="rId61">
        <w:r>
          <w:rPr>
            <w:color w:val="174A75"/>
            <w:u w:val="single"/>
          </w:rPr>
          <w:t xml:space="preserve">https://docs.yoctoproject.org/5.0.12/dev-manual/layers.html</w:t>
        </w:r>
      </w:hyperlink>
    </w:p>
    <w:p>
      <w:r>
        <w:rPr>
          <w:b w:val="0"/>
          <w:i w:val="0"/>
        </w:rPr>
        <w:t>Use:</w:t>
      </w:r>
      <w:r>
        <w:rPr>
          <w:b w:val="0"/>
          <w:i w:val="0"/>
        </w:rPr>
        <w:t xml:space="preserve"> </w:t>
      </w:r>
      <w:r>
        <w:rPr>
          <w:b w:val="0"/>
          <w:i w:val="0"/>
        </w:rPr>
        <w:t>Layers,</w:t>
      </w:r>
      <w:r>
        <w:rPr>
          <w:b w:val="0"/>
          <w:i w:val="0"/>
        </w:rPr>
        <w:t xml:space="preserve"> </w:t>
      </w:r>
      <w:r>
        <w:rPr>
          <w:b w:val="0"/>
          <w:i w:val="0"/>
        </w:rPr>
        <w:t>recipes</w:t>
      </w:r>
      <w:r>
        <w:rPr>
          <w:b w:val="0"/>
          <w:i w:val="0"/>
        </w:rPr>
        <w:t xml:space="preserve"> </w:t>
      </w:r>
      <w:r>
        <w:rPr>
          <w:b w:val="0"/>
          <w:i w:val="0"/>
        </w:rPr>
        <w:t>and</w:t>
      </w:r>
      <w:r>
        <w:rPr>
          <w:b w:val="0"/>
          <w:i w:val="0"/>
        </w:rPr>
        <w:t xml:space="preserve"> </w:t>
      </w:r>
      <w:r>
        <w:rPr>
          <w:b w:val="0"/>
          <w:i w:val="0"/>
        </w:rPr>
        <w:t>metadata</w:t>
      </w:r>
      <w:r>
        <w:rPr>
          <w:b w:val="0"/>
          <w:i w:val="0"/>
        </w:rPr>
        <w:t xml:space="preserve"> </w:t>
      </w:r>
      <w:r>
        <w:rPr>
          <w:b w:val="0"/>
          <w:i w:val="0"/>
        </w:rPr>
        <w:t>organization.</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P024 Yocto 5.0.12 reproducible builds</w:t>
      </w:r>
    </w:p>
    <w:p>
      <w:hyperlink r:id="rId62">
        <w:r>
          <w:rPr>
            <w:color w:val="174A75"/>
            <w:u w:val="single"/>
          </w:rPr>
          <w:t xml:space="preserve">https://docs.yoctoproject.org/5.0.12/test-manual/reproducible-builds.html</w:t>
        </w:r>
      </w:hyperlink>
    </w:p>
    <w:p>
      <w:r>
        <w:rPr>
          <w:b w:val="0"/>
          <w:i w:val="0"/>
        </w:rPr>
        <w:t>Use:</w:t>
      </w:r>
      <w:r>
        <w:rPr>
          <w:b w:val="0"/>
          <w:i w:val="0"/>
        </w:rPr>
        <w:t xml:space="preserve"> </w:t>
      </w:r>
      <w:r>
        <w:rPr>
          <w:b w:val="0"/>
          <w:i w:val="0"/>
        </w:rPr>
        <w:t>Bitwise</w:t>
      </w:r>
      <w:r>
        <w:rPr>
          <w:b w:val="0"/>
          <w:i w:val="0"/>
        </w:rPr>
        <w:t xml:space="preserve"> </w:t>
      </w:r>
      <w:r>
        <w:rPr>
          <w:b w:val="0"/>
          <w:i w:val="0"/>
        </w:rPr>
        <w:t>reproducibility</w:t>
      </w:r>
      <w:r>
        <w:rPr>
          <w:b w:val="0"/>
          <w:i w:val="0"/>
        </w:rPr>
        <w:t xml:space="preserve"> </w:t>
      </w:r>
      <w:r>
        <w:rPr>
          <w:b w:val="0"/>
          <w:i w:val="0"/>
        </w:rPr>
        <w:t>goals</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P025 Yocto 5.0.12 creating an SBOM</w:t>
      </w:r>
    </w:p>
    <w:p>
      <w:hyperlink r:id="rId63">
        <w:r>
          <w:rPr>
            <w:color w:val="174A75"/>
            <w:u w:val="single"/>
          </w:rPr>
          <w:t xml:space="preserve">https://docs.yoctoproject.org/5.0.12/dev-manual/sbom.html</w:t>
        </w:r>
      </w:hyperlink>
    </w:p>
    <w:p>
      <w:r>
        <w:rPr>
          <w:b w:val="0"/>
          <w:i w:val="0"/>
        </w:rPr>
        <w:t>Use:</w:t>
      </w:r>
      <w:r>
        <w:rPr>
          <w:b w:val="0"/>
          <w:i w:val="0"/>
        </w:rPr>
        <w:t xml:space="preserve"> </w:t>
      </w:r>
      <w:r>
        <w:rPr>
          <w:b w:val="0"/>
          <w:i w:val="0"/>
        </w:rPr>
        <w:t>Build-generated</w:t>
      </w:r>
      <w:r>
        <w:rPr>
          <w:b w:val="0"/>
          <w:i w:val="0"/>
        </w:rPr>
        <w:t xml:space="preserve"> </w:t>
      </w:r>
      <w:r>
        <w:rPr>
          <w:b w:val="0"/>
          <w:i w:val="0"/>
        </w:rPr>
        <w:t>SPDX</w:t>
      </w:r>
      <w:r>
        <w:rPr>
          <w:b w:val="0"/>
          <w:i w:val="0"/>
        </w:rPr>
        <w:t xml:space="preserve"> </w:t>
      </w:r>
      <w:r>
        <w:rPr>
          <w:b w:val="0"/>
          <w:i w:val="0"/>
        </w:rPr>
        <w:t>software</w:t>
      </w:r>
      <w:r>
        <w:rPr>
          <w:b w:val="0"/>
          <w:i w:val="0"/>
        </w:rPr>
        <w:t xml:space="preserve"> </w:t>
      </w:r>
      <w:r>
        <w:rPr>
          <w:b w:val="0"/>
          <w:i w:val="0"/>
        </w:rPr>
        <w:t>inventory.</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Official</w:t>
      </w:r>
      <w:r>
        <w:rPr>
          <w:b w:val="0"/>
          <w:i w:val="0"/>
        </w:rPr>
        <w:t xml:space="preserve"> </w:t>
      </w:r>
      <w:r>
        <w:rPr>
          <w:b w:val="0"/>
          <w:i w:val="0"/>
        </w:rPr>
        <w:t>documentation</w:t>
      </w:r>
      <w:r>
        <w:rPr>
          <w:b w:val="0"/>
          <w:i w:val="0"/>
        </w:rPr>
        <w:t xml:space="preserve"> </w:t>
      </w:r>
      <w:r>
        <w:rPr>
          <w:b w:val="0"/>
          <w:i w:val="0"/>
        </w:rPr>
        <w:t>retrieved</w:t>
      </w:r>
      <w:r>
        <w:rPr>
          <w:b w:val="0"/>
          <w:i w:val="0"/>
        </w:rPr>
        <w:t xml:space="preserve"> </w:t>
      </w:r>
      <w:r>
        <w:rPr>
          <w:b w:val="0"/>
          <w:i w:val="0"/>
        </w:rPr>
        <w:t>or</w:t>
      </w:r>
      <w:r>
        <w:rPr>
          <w:b w:val="0"/>
          <w:i w:val="0"/>
        </w:rPr>
        <w:t xml:space="preserve"> </w:t>
      </w:r>
      <w:r>
        <w:rPr>
          <w:b w:val="0"/>
          <w:i w:val="0"/>
        </w:rPr>
        <w:t>official</w:t>
      </w:r>
      <w:r>
        <w:rPr>
          <w:b w:val="0"/>
          <w:i w:val="0"/>
        </w:rPr>
        <w:t xml:space="preserve"> </w:t>
      </w:r>
      <w:r>
        <w:rPr>
          <w:b w:val="0"/>
          <w:i w:val="0"/>
        </w:rPr>
        <w:t>search</w:t>
      </w:r>
      <w:r>
        <w:rPr>
          <w:b w:val="0"/>
          <w:i w:val="0"/>
        </w:rPr>
        <w:t xml:space="preserve"> </w:t>
      </w:r>
      <w:r>
        <w:rPr>
          <w:b w:val="0"/>
          <w:i w:val="0"/>
        </w:rPr>
        <w:t>result</w:t>
      </w:r>
      <w:r>
        <w:rPr>
          <w:b w:val="0"/>
          <w:i w:val="0"/>
        </w:rPr>
        <w:t xml:space="preserve"> </w:t>
      </w:r>
      <w:r>
        <w:rPr>
          <w:b w:val="0"/>
          <w:i w:val="0"/>
        </w:rPr>
        <w:t>inspected;</w:t>
      </w:r>
      <w:r>
        <w:rPr>
          <w:b w:val="0"/>
          <w:i w:val="0"/>
        </w:rPr>
        <w:t xml:space="preserve"> </w:t>
      </w:r>
      <w:r>
        <w:rPr>
          <w:b w:val="0"/>
          <w:i w:val="0"/>
        </w:rPr>
        <w:t>exact</w:t>
      </w:r>
      <w:r>
        <w:rPr>
          <w:b w:val="0"/>
          <w:i w:val="0"/>
        </w:rPr>
        <w:t xml:space="preserve"> </w:t>
      </w:r>
      <w:r>
        <w:rPr>
          <w:b w:val="0"/>
          <w:i w:val="0"/>
        </w:rPr>
        <w:t>claim</w:t>
      </w:r>
      <w:r>
        <w:rPr>
          <w:b w:val="0"/>
          <w:i w:val="0"/>
        </w:rPr>
        <w:t xml:space="preserve"> </w:t>
      </w:r>
      <w:r>
        <w:rPr>
          <w:b w:val="0"/>
          <w:i w:val="0"/>
        </w:rPr>
        <w:t>scope</w:t>
      </w:r>
      <w:r>
        <w:rPr>
          <w:b w:val="0"/>
          <w:i w:val="0"/>
        </w:rPr>
        <w:t xml:space="preserve"> </w:t>
      </w:r>
      <w:r>
        <w:rPr>
          <w:b w:val="0"/>
          <w:i w:val="0"/>
        </w:rPr>
        <w:t>is</w:t>
      </w:r>
      <w:r>
        <w:rPr>
          <w:b w:val="0"/>
          <w:i w:val="0"/>
        </w:rPr>
        <w:t xml:space="preserve"> </w:t>
      </w:r>
      <w:r>
        <w:rPr>
          <w:b w:val="0"/>
          <w:i w:val="0"/>
        </w:rPr>
        <w:t>listed.</w:t>
      </w:r>
    </w:p>
    <w:p>
      <w:pPr>
        <w:pStyle w:val="Heading3"/>
      </w:pPr>
      <w:r>
        <w:rPr>
          <w:color w:val="000000"/>
        </w:rPr>
        <w:t>P026 GNU GCC instrumentation options</w:t>
      </w:r>
    </w:p>
    <w:p>
      <w:hyperlink r:id="rId13">
        <w:r>
          <w:rPr>
            <w:color w:val="174A75"/>
            <w:u w:val="single"/>
          </w:rPr>
          <w:t xml:space="preserve">https://gcc.gnu.org/onlinedocs/gcc/Instrumentation-Options.html</w:t>
        </w:r>
      </w:hyperlink>
    </w:p>
    <w:p>
      <w:r>
        <w:rPr>
          <w:b w:val="0"/>
          <w:i w:val="0"/>
        </w:rPr>
        <w:t>Use:</w:t>
      </w:r>
      <w:r>
        <w:rPr>
          <w:b w:val="0"/>
          <w:i w:val="0"/>
        </w:rPr>
        <w:t xml:space="preserve"> </w:t>
      </w:r>
      <w:r>
        <w:rPr>
          <w:b w:val="0"/>
          <w:i w:val="0"/>
        </w:rPr>
        <w:t>Address</w:t>
      </w:r>
      <w:r>
        <w:rPr>
          <w:b w:val="0"/>
          <w:i w:val="0"/>
        </w:rPr>
        <w:t xml:space="preserve"> </w:t>
      </w:r>
      <w:r>
        <w:rPr>
          <w:b w:val="0"/>
          <w:i w:val="0"/>
        </w:rPr>
        <w:t>undefined</w:t>
      </w:r>
      <w:r>
        <w:rPr>
          <w:b w:val="0"/>
          <w:i w:val="0"/>
        </w:rPr>
        <w:t xml:space="preserve"> </w:t>
      </w:r>
      <w:r>
        <w:rPr>
          <w:b w:val="0"/>
          <w:i w:val="0"/>
        </w:rPr>
        <w:t>behavior</w:t>
      </w:r>
      <w:r>
        <w:rPr>
          <w:b w:val="0"/>
          <w:i w:val="0"/>
        </w:rPr>
        <w:t xml:space="preserve"> </w:t>
      </w:r>
      <w:r>
        <w:rPr>
          <w:b w:val="0"/>
          <w:i w:val="0"/>
        </w:rPr>
        <w:t>and</w:t>
      </w:r>
      <w:r>
        <w:rPr>
          <w:b w:val="0"/>
          <w:i w:val="0"/>
        </w:rPr>
        <w:t xml:space="preserve"> </w:t>
      </w:r>
      <w:r>
        <w:rPr>
          <w:b w:val="0"/>
          <w:i w:val="0"/>
        </w:rPr>
        <w:t>thread</w:t>
      </w:r>
      <w:r>
        <w:rPr>
          <w:b w:val="0"/>
          <w:i w:val="0"/>
        </w:rPr>
        <w:t xml:space="preserve"> </w:t>
      </w:r>
      <w:r>
        <w:rPr>
          <w:b w:val="0"/>
          <w:i w:val="0"/>
        </w:rPr>
        <w:t>instrumentation.</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P027 Linux man pages termios</w:t>
      </w:r>
    </w:p>
    <w:p>
      <w:hyperlink r:id="rId16">
        <w:r>
          <w:rPr>
            <w:color w:val="174A75"/>
            <w:u w:val="single"/>
          </w:rPr>
          <w:t xml:space="preserve">https://man7.org/linux/man-pages/man3/termios.3.html</w:t>
        </w:r>
      </w:hyperlink>
    </w:p>
    <w:p>
      <w:r>
        <w:rPr>
          <w:b w:val="0"/>
          <w:i w:val="0"/>
        </w:rPr>
        <w:t>Use:</w:t>
      </w:r>
      <w:r>
        <w:rPr>
          <w:b w:val="0"/>
          <w:i w:val="0"/>
        </w:rPr>
        <w:t xml:space="preserve"> </w:t>
      </w:r>
      <w:r>
        <w:rPr>
          <w:b w:val="0"/>
          <w:i w:val="0"/>
        </w:rPr>
        <w:t>Raw</w:t>
      </w:r>
      <w:r>
        <w:rPr>
          <w:b w:val="0"/>
          <w:i w:val="0"/>
        </w:rPr>
        <w:t xml:space="preserve"> </w:t>
      </w:r>
      <w:r>
        <w:rPr>
          <w:b w:val="0"/>
          <w:i w:val="0"/>
        </w:rPr>
        <w:t>serial</w:t>
      </w:r>
      <w:r>
        <w:rPr>
          <w:b w:val="0"/>
          <w:i w:val="0"/>
        </w:rPr>
        <w:t xml:space="preserve"> </w:t>
      </w:r>
      <w:r>
        <w:rPr>
          <w:b w:val="0"/>
          <w:i w:val="0"/>
        </w:rPr>
        <w:t>settings</w:t>
      </w:r>
      <w:r>
        <w:rPr>
          <w:b w:val="0"/>
          <w:i w:val="0"/>
        </w:rPr>
        <w:t xml:space="preserve"> </w:t>
      </w:r>
      <w:r>
        <w:rPr>
          <w:b w:val="0"/>
          <w:i w:val="0"/>
        </w:rPr>
        <w:t>and</w:t>
      </w:r>
      <w:r>
        <w:rPr>
          <w:b w:val="0"/>
          <w:i w:val="0"/>
        </w:rPr>
        <w:t xml:space="preserve"> </w:t>
      </w:r>
      <w:r>
        <w:rPr>
          <w:b w:val="0"/>
          <w:i w:val="0"/>
        </w:rPr>
        <w:t>baud</w:t>
      </w:r>
      <w:r>
        <w:rPr>
          <w:b w:val="0"/>
          <w:i w:val="0"/>
        </w:rPr>
        <w:t xml:space="preserve"> </w:t>
      </w:r>
      <w:r>
        <w:rPr>
          <w:b w:val="0"/>
          <w:i w:val="0"/>
        </w:rPr>
        <w:t>configuration.</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P028 Linux pthread condition documentation</w:t>
      </w:r>
    </w:p>
    <w:p>
      <w:hyperlink r:id="rId19">
        <w:r>
          <w:rPr>
            <w:color w:val="174A75"/>
            <w:u w:val="single"/>
          </w:rPr>
          <w:t xml:space="preserve">https://man7.org/linux/man-pages/man3/pthread_cond_init.3.html</w:t>
        </w:r>
      </w:hyperlink>
    </w:p>
    <w:p>
      <w:r>
        <w:rPr>
          <w:b w:val="0"/>
          <w:i w:val="0"/>
        </w:rPr>
        <w:t>Use:</w:t>
      </w:r>
      <w:r>
        <w:rPr>
          <w:b w:val="0"/>
          <w:i w:val="0"/>
        </w:rPr>
        <w:t xml:space="preserve"> </w:t>
      </w:r>
      <w:r>
        <w:rPr>
          <w:b w:val="0"/>
          <w:i w:val="0"/>
        </w:rPr>
        <w:t>Condition</w:t>
      </w:r>
      <w:r>
        <w:rPr>
          <w:b w:val="0"/>
          <w:i w:val="0"/>
        </w:rPr>
        <w:t xml:space="preserve"> </w:t>
      </w:r>
      <w:r>
        <w:rPr>
          <w:b w:val="0"/>
          <w:i w:val="0"/>
        </w:rPr>
        <w:t>predicate</w:t>
      </w:r>
      <w:r>
        <w:rPr>
          <w:b w:val="0"/>
          <w:i w:val="0"/>
        </w:rPr>
        <w:t xml:space="preserve"> </w:t>
      </w:r>
      <w:r>
        <w:rPr>
          <w:b w:val="0"/>
          <w:i w:val="0"/>
        </w:rPr>
        <w:t>loops</w:t>
      </w:r>
      <w:r>
        <w:rPr>
          <w:b w:val="0"/>
          <w:i w:val="0"/>
        </w:rPr>
        <w:t xml:space="preserve"> </w:t>
      </w:r>
      <w:r>
        <w:rPr>
          <w:b w:val="0"/>
          <w:i w:val="0"/>
        </w:rPr>
        <w:t>and</w:t>
      </w:r>
      <w:r>
        <w:rPr>
          <w:b w:val="0"/>
          <w:i w:val="0"/>
        </w:rPr>
        <w:t xml:space="preserve"> </w:t>
      </w:r>
      <w:r>
        <w:rPr>
          <w:b w:val="0"/>
          <w:i w:val="0"/>
        </w:rPr>
        <w:t>mutex</w:t>
      </w:r>
      <w:r>
        <w:rPr>
          <w:b w:val="0"/>
          <w:i w:val="0"/>
        </w:rPr>
        <w:t xml:space="preserve"> </w:t>
      </w:r>
      <w:r>
        <w:rPr>
          <w:b w:val="0"/>
          <w:i w:val="0"/>
        </w:rPr>
        <w:t>relationship;</w:t>
      </w:r>
      <w:r>
        <w:rPr>
          <w:b w:val="0"/>
          <w:i w:val="0"/>
        </w:rPr>
        <w:t xml:space="preserve"> </w:t>
      </w:r>
      <w:r>
        <w:rPr>
          <w:b w:val="0"/>
          <w:i w:val="0"/>
        </w:rPr>
        <w:t>historical</w:t>
      </w:r>
      <w:r>
        <w:rPr>
          <w:b w:val="0"/>
          <w:i w:val="0"/>
        </w:rPr>
        <w:t xml:space="preserve"> </w:t>
      </w:r>
      <w:r>
        <w:rPr>
          <w:b w:val="0"/>
          <w:i w:val="0"/>
        </w:rPr>
        <w:t>LinuxThreads</w:t>
      </w:r>
      <w:r>
        <w:rPr>
          <w:b w:val="0"/>
          <w:i w:val="0"/>
        </w:rPr>
        <w:t xml:space="preserve"> </w:t>
      </w:r>
      <w:r>
        <w:rPr>
          <w:b w:val="0"/>
          <w:i w:val="0"/>
        </w:rPr>
        <w:t>specifics</w:t>
      </w:r>
      <w:r>
        <w:rPr>
          <w:b w:val="0"/>
          <w:i w:val="0"/>
        </w:rPr>
        <w:t xml:space="preserve"> </w:t>
      </w:r>
      <w:r>
        <w:rPr>
          <w:b w:val="0"/>
          <w:i w:val="0"/>
        </w:rPr>
        <w:t>on</w:t>
      </w:r>
      <w:r>
        <w:rPr>
          <w:b w:val="0"/>
          <w:i w:val="0"/>
        </w:rPr>
        <w:t xml:space="preserve"> </w:t>
      </w:r>
      <w:r>
        <w:rPr>
          <w:b w:val="0"/>
          <w:i w:val="0"/>
        </w:rPr>
        <w:t>this</w:t>
      </w:r>
      <w:r>
        <w:rPr>
          <w:b w:val="0"/>
          <w:i w:val="0"/>
        </w:rPr>
        <w:t xml:space="preserve"> </w:t>
      </w:r>
      <w:r>
        <w:rPr>
          <w:b w:val="0"/>
          <w:i w:val="0"/>
        </w:rPr>
        <w:t>page</w:t>
      </w:r>
      <w:r>
        <w:rPr>
          <w:b w:val="0"/>
          <w:i w:val="0"/>
        </w:rPr>
        <w:t xml:space="preserve"> </w:t>
      </w:r>
      <w:r>
        <w:rPr>
          <w:b w:val="0"/>
          <w:i w:val="0"/>
        </w:rPr>
        <w:t>do</w:t>
      </w:r>
      <w:r>
        <w:rPr>
          <w:b w:val="0"/>
          <w:i w:val="0"/>
        </w:rPr>
        <w:t xml:space="preserve"> </w:t>
      </w:r>
      <w:r>
        <w:rPr>
          <w:b w:val="0"/>
          <w:i w:val="0"/>
        </w:rPr>
        <w:t>not</w:t>
      </w:r>
      <w:r>
        <w:rPr>
          <w:b w:val="0"/>
          <w:i w:val="0"/>
        </w:rPr>
        <w:t xml:space="preserve"> </w:t>
      </w:r>
      <w:r>
        <w:rPr>
          <w:b w:val="0"/>
          <w:i w:val="0"/>
        </w:rPr>
        <w:t>describe</w:t>
      </w:r>
      <w:r>
        <w:rPr>
          <w:b w:val="0"/>
          <w:i w:val="0"/>
        </w:rPr>
        <w:t xml:space="preserve"> </w:t>
      </w:r>
      <w:r>
        <w:rPr>
          <w:b w:val="0"/>
          <w:i w:val="0"/>
        </w:rPr>
        <w:t>modern</w:t>
      </w:r>
      <w:r>
        <w:rPr>
          <w:b w:val="0"/>
          <w:i w:val="0"/>
        </w:rPr>
        <w:t xml:space="preserve"> </w:t>
      </w:r>
      <w:r>
        <w:rPr>
          <w:b w:val="0"/>
          <w:i w:val="0"/>
        </w:rPr>
        <w:t>NPTL.</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P029 Bootlin official toolchain archive</w:t>
      </w:r>
    </w:p>
    <w:p>
      <w:hyperlink r:id="rId21">
        <w:r>
          <w:rPr>
            <w:color w:val="174A75"/>
            <w:u w:val="single"/>
          </w:rPr>
          <w:t xml:space="preserve">https://toolchains.bootlin.com/downloads/releases/toolchains/aarch64/tarballs/</w:t>
        </w:r>
      </w:hyperlink>
    </w:p>
    <w:p>
      <w:r>
        <w:rPr>
          <w:b w:val="0"/>
          <w:i w:val="0"/>
        </w:rPr>
        <w:t>Use:</w:t>
      </w:r>
      <w:r>
        <w:rPr>
          <w:b w:val="0"/>
          <w:i w:val="0"/>
        </w:rPr>
        <w:t xml:space="preserve"> </w:t>
      </w:r>
      <w:r>
        <w:rPr>
          <w:b w:val="0"/>
          <w:i w:val="0"/>
        </w:rPr>
        <w:t>Pinned</w:t>
      </w:r>
      <w:r>
        <w:rPr>
          <w:b w:val="0"/>
          <w:i w:val="0"/>
        </w:rPr>
        <w:t xml:space="preserve"> </w:t>
      </w:r>
      <w:r>
        <w:rPr>
          <w:b w:val="0"/>
          <w:i w:val="0"/>
        </w:rPr>
        <w:t>AArch64</w:t>
      </w:r>
      <w:r>
        <w:rPr>
          <w:b w:val="0"/>
          <w:i w:val="0"/>
        </w:rPr>
        <w:t xml:space="preserve"> </w:t>
      </w:r>
      <w:r>
        <w:rPr>
          <w:b w:val="0"/>
          <w:i w:val="0"/>
        </w:rPr>
        <w:t>2024.05-1</w:t>
      </w:r>
      <w:r>
        <w:rPr>
          <w:b w:val="0"/>
          <w:i w:val="0"/>
        </w:rPr>
        <w:t xml:space="preserve"> </w:t>
      </w:r>
      <w:r>
        <w:rPr>
          <w:b w:val="0"/>
          <w:i w:val="0"/>
        </w:rPr>
        <w:t>glibc</w:t>
      </w:r>
      <w:r>
        <w:rPr>
          <w:b w:val="0"/>
          <w:i w:val="0"/>
        </w:rPr>
        <w:t xml:space="preserve"> </w:t>
      </w:r>
      <w:r>
        <w:rPr>
          <w:b w:val="0"/>
          <w:i w:val="0"/>
        </w:rPr>
        <w:t>toolchain</w:t>
      </w:r>
      <w:r>
        <w:rPr>
          <w:b w:val="0"/>
          <w:i w:val="0"/>
        </w:rPr>
        <w:t xml:space="preserve"> </w:t>
      </w:r>
      <w:r>
        <w:rPr>
          <w:b w:val="0"/>
          <w:i w:val="0"/>
        </w:rPr>
        <w:t>availability.</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P030 Buildroot release archive</w:t>
      </w:r>
    </w:p>
    <w:p>
      <w:hyperlink r:id="rId23">
        <w:r>
          <w:rPr>
            <w:color w:val="174A75"/>
            <w:u w:val="single"/>
          </w:rPr>
          <w:t xml:space="preserve">https://buildroot.org/downloads/</w:t>
        </w:r>
      </w:hyperlink>
    </w:p>
    <w:p>
      <w:r>
        <w:rPr>
          <w:b w:val="0"/>
          <w:i w:val="0"/>
        </w:rPr>
        <w:t>Use:</w:t>
      </w:r>
      <w:r>
        <w:rPr>
          <w:b w:val="0"/>
          <w:i w:val="0"/>
        </w:rPr>
        <w:t xml:space="preserve"> </w:t>
      </w:r>
      <w:r>
        <w:rPr>
          <w:b w:val="0"/>
          <w:i w:val="0"/>
        </w:rPr>
        <w:t>Archived</w:t>
      </w:r>
      <w:r>
        <w:rPr>
          <w:b w:val="0"/>
          <w:i w:val="0"/>
        </w:rPr>
        <w:t xml:space="preserve"> </w:t>
      </w:r>
      <w:r>
        <w:rPr>
          <w:b w:val="0"/>
          <w:i w:val="0"/>
        </w:rPr>
        <w:t>2025.02.1</w:t>
      </w:r>
      <w:r>
        <w:rPr>
          <w:b w:val="0"/>
          <w:i w:val="0"/>
        </w:rPr>
        <w:t xml:space="preserve"> </w:t>
      </w:r>
      <w:r>
        <w:rPr>
          <w:b w:val="0"/>
          <w:i w:val="0"/>
        </w:rPr>
        <w:t>archive</w:t>
      </w:r>
      <w:r>
        <w:rPr>
          <w:b w:val="0"/>
          <w:i w:val="0"/>
        </w:rPr>
        <w:t xml:space="preserve"> </w:t>
      </w:r>
      <w:r>
        <w:rPr>
          <w:b w:val="0"/>
          <w:i w:val="0"/>
        </w:rPr>
        <w:t>exists;</w:t>
      </w:r>
      <w:r>
        <w:rPr>
          <w:b w:val="0"/>
          <w:i w:val="0"/>
        </w:rPr>
        <w:t xml:space="preserve"> </w:t>
      </w:r>
      <w:r>
        <w:rPr>
          <w:b w:val="0"/>
          <w:i w:val="0"/>
        </w:rPr>
        <w:t>newer</w:t>
      </w:r>
      <w:r>
        <w:rPr>
          <w:b w:val="0"/>
          <w:i w:val="0"/>
        </w:rPr>
        <w:t xml:space="preserve"> </w:t>
      </w:r>
      <w:r>
        <w:rPr>
          <w:b w:val="0"/>
          <w:i w:val="0"/>
        </w:rPr>
        <w:t>releases</w:t>
      </w:r>
      <w:r>
        <w:rPr>
          <w:b w:val="0"/>
          <w:i w:val="0"/>
        </w:rPr>
        <w:t xml:space="preserve"> </w:t>
      </w:r>
      <w:r>
        <w:rPr>
          <w:b w:val="0"/>
          <w:i w:val="0"/>
        </w:rPr>
        <w:t>also</w:t>
      </w:r>
      <w:r>
        <w:rPr>
          <w:b w:val="0"/>
          <w:i w:val="0"/>
        </w:rPr>
        <w:t xml:space="preserve"> </w:t>
      </w:r>
      <w:r>
        <w:rPr>
          <w:b w:val="0"/>
          <w:i w:val="0"/>
        </w:rPr>
        <w:t>listed.</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P031 Linux 6.12 miscellaneous devices</w:t>
      </w:r>
    </w:p>
    <w:p>
      <w:hyperlink r:id="rId26">
        <w:r>
          <w:rPr>
            <w:color w:val="174A75"/>
            <w:u w:val="single"/>
          </w:rPr>
          <w:t xml:space="preserve">https://docs.kernel.org/6.12/driver-api/misc_devices.html</w:t>
        </w:r>
      </w:hyperlink>
    </w:p>
    <w:p>
      <w:r>
        <w:rPr>
          <w:b w:val="0"/>
          <w:i w:val="0"/>
        </w:rPr>
        <w:t>Use:</w:t>
      </w:r>
      <w:r>
        <w:rPr>
          <w:b w:val="0"/>
          <w:i w:val="0"/>
        </w:rPr>
        <w:t xml:space="preserve"> </w:t>
      </w:r>
      <w:r>
        <w:rPr>
          <w:b w:val="0"/>
          <w:i w:val="0"/>
        </w:rPr>
        <w:t>misc</w:t>
      </w:r>
      <w:r>
        <w:rPr>
          <w:b w:val="0"/>
          <w:i w:val="0"/>
        </w:rPr>
        <w:t xml:space="preserve"> </w:t>
      </w:r>
      <w:r>
        <w:rPr>
          <w:b w:val="0"/>
          <w:i w:val="0"/>
        </w:rPr>
        <w:t>registration</w:t>
      </w:r>
      <w:r>
        <w:rPr>
          <w:b w:val="0"/>
          <w:i w:val="0"/>
        </w:rPr>
        <w:t xml:space="preserve"> </w:t>
      </w:r>
      <w:r>
        <w:rPr>
          <w:b w:val="0"/>
          <w:i w:val="0"/>
        </w:rPr>
        <w:t>lifetime</w:t>
      </w:r>
      <w:r>
        <w:rPr>
          <w:b w:val="0"/>
          <w:i w:val="0"/>
        </w:rPr>
        <w:t xml:space="preserve"> </w:t>
      </w:r>
      <w:r>
        <w:rPr>
          <w:b w:val="0"/>
          <w:i w:val="0"/>
        </w:rPr>
        <w:t>and</w:t>
      </w:r>
      <w:r>
        <w:rPr>
          <w:b w:val="0"/>
          <w:i w:val="0"/>
        </w:rPr>
        <w:t xml:space="preserve"> </w:t>
      </w:r>
      <w:r>
        <w:rPr>
          <w:b w:val="0"/>
          <w:i w:val="0"/>
        </w:rPr>
        <w:t>private</w:t>
      </w:r>
      <w:r>
        <w:rPr>
          <w:b w:val="0"/>
          <w:i w:val="0"/>
        </w:rPr>
        <w:t xml:space="preserve"> </w:t>
      </w:r>
      <w:r>
        <w:rPr>
          <w:b w:val="0"/>
          <w:i w:val="0"/>
        </w:rPr>
        <w:t>data.</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P032 Linux 6.12 kernel API</w:t>
      </w:r>
    </w:p>
    <w:p>
      <w:hyperlink r:id="rId27">
        <w:r>
          <w:rPr>
            <w:color w:val="174A75"/>
            <w:u w:val="single"/>
          </w:rPr>
          <w:t xml:space="preserve">https://docs.kernel.org/6.12/core-api/kernel-api.html</w:t>
        </w:r>
      </w:hyperlink>
    </w:p>
    <w:p>
      <w:r>
        <w:rPr>
          <w:b w:val="0"/>
          <w:i w:val="0"/>
        </w:rPr>
        <w:t>Use:</w:t>
      </w:r>
      <w:r>
        <w:rPr>
          <w:b w:val="0"/>
          <w:i w:val="0"/>
        </w:rPr>
        <w:t xml:space="preserve"> </w:t>
      </w:r>
      <w:r>
        <w:rPr>
          <w:b w:val="0"/>
          <w:i w:val="0"/>
        </w:rPr>
        <w:t>kfifo</w:t>
      </w:r>
      <w:r>
        <w:rPr>
          <w:b w:val="0"/>
          <w:i w:val="0"/>
        </w:rPr>
        <w:t xml:space="preserve"> </w:t>
      </w:r>
      <w:r>
        <w:rPr>
          <w:b w:val="0"/>
          <w:i w:val="0"/>
        </w:rPr>
        <w:t>user</w:t>
      </w:r>
      <w:r>
        <w:rPr>
          <w:b w:val="0"/>
          <w:i w:val="0"/>
        </w:rPr>
        <w:t xml:space="preserve"> </w:t>
      </w:r>
      <w:r>
        <w:rPr>
          <w:b w:val="0"/>
          <w:i w:val="0"/>
        </w:rPr>
        <w:t>copies</w:t>
      </w:r>
      <w:r>
        <w:rPr>
          <w:b w:val="0"/>
          <w:i w:val="0"/>
        </w:rPr>
        <w:t xml:space="preserve"> </w:t>
      </w:r>
      <w:r>
        <w:rPr>
          <w:b w:val="0"/>
          <w:i w:val="0"/>
        </w:rPr>
        <w:t>and</w:t>
      </w:r>
      <w:r>
        <w:rPr>
          <w:b w:val="0"/>
          <w:i w:val="0"/>
        </w:rPr>
        <w:t xml:space="preserve"> </w:t>
      </w:r>
      <w:r>
        <w:rPr>
          <w:b w:val="0"/>
          <w:i w:val="0"/>
        </w:rPr>
        <w:t>FIFO</w:t>
      </w:r>
      <w:r>
        <w:rPr>
          <w:b w:val="0"/>
          <w:i w:val="0"/>
        </w:rPr>
        <w:t xml:space="preserve"> </w:t>
      </w:r>
      <w:r>
        <w:rPr>
          <w:b w:val="0"/>
          <w:i w:val="0"/>
        </w:rPr>
        <w:t>helpers.</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P033 Linux 6.12 external modules</w:t>
      </w:r>
    </w:p>
    <w:p>
      <w:hyperlink r:id="rId28">
        <w:r>
          <w:rPr>
            <w:color w:val="174A75"/>
            <w:u w:val="single"/>
          </w:rPr>
          <w:t xml:space="preserve">https://docs.kernel.org/6.12/kbuild/modules.html</w:t>
        </w:r>
      </w:hyperlink>
    </w:p>
    <w:p>
      <w:r>
        <w:rPr>
          <w:b w:val="0"/>
          <w:i w:val="0"/>
        </w:rPr>
        <w:t>Use:</w:t>
      </w:r>
      <w:r>
        <w:rPr>
          <w:b w:val="0"/>
          <w:i w:val="0"/>
        </w:rPr>
        <w:t xml:space="preserve"> </w:t>
      </w:r>
      <w:r>
        <w:rPr>
          <w:b w:val="0"/>
          <w:i w:val="0"/>
        </w:rPr>
        <w:t>External</w:t>
      </w:r>
      <w:r>
        <w:rPr>
          <w:b w:val="0"/>
          <w:i w:val="0"/>
        </w:rPr>
        <w:t xml:space="preserve"> </w:t>
      </w:r>
      <w:r>
        <w:rPr>
          <w:b w:val="0"/>
          <w:i w:val="0"/>
        </w:rPr>
        <w:t>builds</w:t>
      </w:r>
      <w:r>
        <w:rPr>
          <w:b w:val="0"/>
          <w:i w:val="0"/>
        </w:rPr>
        <w:t xml:space="preserve"> </w:t>
      </w:r>
      <w:r>
        <w:rPr>
          <w:b w:val="0"/>
          <w:i w:val="0"/>
        </w:rPr>
        <w:t>prepared</w:t>
      </w:r>
      <w:r>
        <w:rPr>
          <w:b w:val="0"/>
          <w:i w:val="0"/>
        </w:rPr>
        <w:t xml:space="preserve"> </w:t>
      </w:r>
      <w:r>
        <w:rPr>
          <w:b w:val="0"/>
          <w:i w:val="0"/>
        </w:rPr>
        <w:t>trees</w:t>
      </w:r>
      <w:r>
        <w:rPr>
          <w:b w:val="0"/>
          <w:i w:val="0"/>
        </w:rPr>
        <w:t xml:space="preserve"> </w:t>
      </w:r>
      <w:r>
        <w:rPr>
          <w:b w:val="0"/>
          <w:i w:val="0"/>
        </w:rPr>
        <w:t>symbol</w:t>
      </w:r>
      <w:r>
        <w:rPr>
          <w:b w:val="0"/>
          <w:i w:val="0"/>
        </w:rPr>
        <w:t xml:space="preserve"> </w:t>
      </w:r>
      <w:r>
        <w:rPr>
          <w:b w:val="0"/>
          <w:i w:val="0"/>
        </w:rPr>
        <w:t>versions.</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P034 Raspberry Pi hardware</w:t>
      </w:r>
    </w:p>
    <w:p>
      <w:hyperlink r:id="rId100">
        <w:r>
          <w:rPr>
            <w:color w:val="174A75"/>
            <w:u w:val="single"/>
          </w:rPr>
          <w:t xml:space="preserve">https://www.raspberrypi.com/documentation/computers/raspberry-pi.html#gpio</w:t>
        </w:r>
      </w:hyperlink>
    </w:p>
    <w:p>
      <w:r>
        <w:rPr>
          <w:b w:val="0"/>
          <w:i w:val="0"/>
        </w:rPr>
        <w:t>Use:</w:t>
      </w:r>
      <w:r>
        <w:rPr>
          <w:b w:val="0"/>
          <w:i w:val="0"/>
        </w:rPr>
        <w:t xml:space="preserve"> </w:t>
      </w:r>
      <w:r>
        <w:rPr>
          <w:b w:val="0"/>
          <w:i w:val="0"/>
        </w:rPr>
        <w:t>3.3</w:t>
      </w:r>
      <w:r>
        <w:rPr>
          <w:b w:val="0"/>
          <w:i w:val="0"/>
        </w:rPr>
        <w:t xml:space="preserve"> </w:t>
      </w:r>
      <w:r>
        <w:rPr>
          <w:b w:val="0"/>
          <w:i w:val="0"/>
        </w:rPr>
        <w:t>V</w:t>
      </w:r>
      <w:r>
        <w:rPr>
          <w:b w:val="0"/>
          <w:i w:val="0"/>
        </w:rPr>
        <w:t xml:space="preserve"> </w:t>
      </w:r>
      <w:r>
        <w:rPr>
          <w:b w:val="0"/>
          <w:i w:val="0"/>
        </w:rPr>
        <w:t>logic,</w:t>
      </w:r>
      <w:r>
        <w:rPr>
          <w:b w:val="0"/>
          <w:i w:val="0"/>
        </w:rPr>
        <w:t xml:space="preserve"> </w:t>
      </w:r>
      <w:r>
        <w:rPr>
          <w:b w:val="0"/>
          <w:i w:val="0"/>
        </w:rPr>
        <w:t>physical</w:t>
      </w:r>
      <w:r>
        <w:rPr>
          <w:b w:val="0"/>
          <w:i w:val="0"/>
        </w:rPr>
        <w:t xml:space="preserve"> </w:t>
      </w:r>
      <w:r>
        <w:rPr>
          <w:b w:val="0"/>
          <w:i w:val="0"/>
        </w:rPr>
        <w:t>pin</w:t>
      </w:r>
      <w:r>
        <w:rPr>
          <w:b w:val="0"/>
          <w:i w:val="0"/>
        </w:rPr>
        <w:t xml:space="preserve"> </w:t>
      </w:r>
      <w:r>
        <w:rPr>
          <w:b w:val="0"/>
          <w:i w:val="0"/>
        </w:rPr>
        <w:t>11</w:t>
      </w:r>
      <w:r>
        <w:rPr>
          <w:b w:val="0"/>
          <w:i w:val="0"/>
        </w:rPr>
        <w:t xml:space="preserve"> </w:t>
      </w:r>
      <w:r>
        <w:rPr>
          <w:b w:val="0"/>
          <w:i w:val="0"/>
        </w:rPr>
        <w:t>is</w:t>
      </w:r>
      <w:r>
        <w:rPr>
          <w:b w:val="0"/>
          <w:i w:val="0"/>
        </w:rPr>
        <w:t xml:space="preserve"> </w:t>
      </w:r>
      <w:r>
        <w:rPr>
          <w:b w:val="0"/>
          <w:i w:val="0"/>
        </w:rPr>
        <w:t>GPIO17,</w:t>
      </w:r>
      <w:r>
        <w:rPr>
          <w:b w:val="0"/>
          <w:i w:val="0"/>
        </w:rPr>
        <w:t xml:space="preserve"> </w:t>
      </w:r>
      <w:r>
        <w:rPr>
          <w:b w:val="0"/>
          <w:i w:val="0"/>
        </w:rPr>
        <w:t>pin</w:t>
      </w:r>
      <w:r>
        <w:rPr>
          <w:b w:val="0"/>
          <w:i w:val="0"/>
        </w:rPr>
        <w:t xml:space="preserve"> </w:t>
      </w:r>
      <w:r>
        <w:rPr>
          <w:b w:val="0"/>
          <w:i w:val="0"/>
        </w:rPr>
        <w:t>6</w:t>
      </w:r>
      <w:r>
        <w:rPr>
          <w:b w:val="0"/>
          <w:i w:val="0"/>
        </w:rPr>
        <w:t xml:space="preserve"> </w:t>
      </w:r>
      <w:r>
        <w:rPr>
          <w:b w:val="0"/>
          <w:i w:val="0"/>
        </w:rPr>
        <w:t>ground.</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P035 Yocto 5.0.9 documentation</w:t>
      </w:r>
    </w:p>
    <w:p>
      <w:hyperlink r:id="rId101">
        <w:r>
          <w:rPr>
            <w:color w:val="174A75"/>
            <w:u w:val="single"/>
          </w:rPr>
          <w:t xml:space="preserve">https://docs.yoctoproject.org/5.0.9/singleindex.html</w:t>
        </w:r>
      </w:hyperlink>
    </w:p>
    <w:p>
      <w:r>
        <w:rPr>
          <w:b w:val="0"/>
          <w:i w:val="0"/>
        </w:rPr>
        <w:t>Use:</w:t>
      </w:r>
      <w:r>
        <w:rPr>
          <w:b w:val="0"/>
          <w:i w:val="0"/>
        </w:rPr>
        <w:t xml:space="preserve"> </w:t>
      </w:r>
      <w:r>
        <w:rPr>
          <w:b w:val="0"/>
          <w:i w:val="0"/>
        </w:rPr>
        <w:t>Pinned</w:t>
      </w:r>
      <w:r>
        <w:rPr>
          <w:b w:val="0"/>
          <w:i w:val="0"/>
        </w:rPr>
        <w:t xml:space="preserve"> </w:t>
      </w:r>
      <w:r>
        <w:rPr>
          <w:b w:val="0"/>
          <w:i w:val="0"/>
        </w:rPr>
        <w:t>Scarthgap</w:t>
      </w:r>
      <w:r>
        <w:rPr>
          <w:b w:val="0"/>
          <w:i w:val="0"/>
        </w:rPr>
        <w:t xml:space="preserve"> </w:t>
      </w:r>
      <w:r>
        <w:rPr>
          <w:b w:val="0"/>
          <w:i w:val="0"/>
        </w:rPr>
        <w:t>environment</w:t>
      </w:r>
      <w:r>
        <w:rPr>
          <w:b w:val="0"/>
          <w:i w:val="0"/>
        </w:rPr>
        <w:t xml:space="preserve"> </w:t>
      </w:r>
      <w:r>
        <w:rPr>
          <w:b w:val="0"/>
          <w:i w:val="0"/>
        </w:rPr>
        <w:t>and</w:t>
      </w:r>
      <w:r>
        <w:rPr>
          <w:b w:val="0"/>
          <w:i w:val="0"/>
        </w:rPr>
        <w:t xml:space="preserve"> </w:t>
      </w:r>
      <w:r>
        <w:rPr>
          <w:b w:val="0"/>
          <w:i w:val="0"/>
        </w:rPr>
        <w:t>layer/image/SDK</w:t>
      </w:r>
      <w:r>
        <w:rPr>
          <w:b w:val="0"/>
          <w:i w:val="0"/>
        </w:rPr>
        <w:t xml:space="preserve"> </w:t>
      </w:r>
      <w:r>
        <w:rPr>
          <w:b w:val="0"/>
          <w:i w:val="0"/>
        </w:rPr>
        <w:t>concepts.</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P036 Yocto quick build</w:t>
      </w:r>
    </w:p>
    <w:p>
      <w:hyperlink r:id="rId102">
        <w:r>
          <w:rPr>
            <w:color w:val="174A75"/>
            <w:u w:val="single"/>
          </w:rPr>
          <w:t xml:space="preserve">https://docs.yoctoproject.org/5.0/brief-yoctoprojectqs/index.html</w:t>
        </w:r>
      </w:hyperlink>
    </w:p>
    <w:p>
      <w:r>
        <w:rPr>
          <w:b w:val="0"/>
          <w:i w:val="0"/>
        </w:rPr>
        <w:t>Use:</w:t>
      </w:r>
      <w:r>
        <w:rPr>
          <w:b w:val="0"/>
          <w:i w:val="0"/>
        </w:rPr>
        <w:t xml:space="preserve"> </w:t>
      </w:r>
      <w:r>
        <w:rPr>
          <w:b w:val="0"/>
          <w:i w:val="0"/>
        </w:rPr>
        <w:t>QEMU</w:t>
      </w:r>
      <w:r>
        <w:rPr>
          <w:b w:val="0"/>
          <w:i w:val="0"/>
        </w:rPr>
        <w:t xml:space="preserve"> </w:t>
      </w:r>
      <w:r>
        <w:rPr>
          <w:b w:val="0"/>
          <w:i w:val="0"/>
        </w:rPr>
        <w:t>build</w:t>
      </w:r>
      <w:r>
        <w:rPr>
          <w:b w:val="0"/>
          <w:i w:val="0"/>
        </w:rPr>
        <w:t xml:space="preserve"> </w:t>
      </w:r>
      <w:r>
        <w:rPr>
          <w:b w:val="0"/>
          <w:i w:val="0"/>
        </w:rPr>
        <w:t>and</w:t>
      </w:r>
      <w:r>
        <w:rPr>
          <w:b w:val="0"/>
          <w:i w:val="0"/>
        </w:rPr>
        <w:t xml:space="preserve"> </w:t>
      </w:r>
      <w:r>
        <w:rPr>
          <w:b w:val="0"/>
          <w:i w:val="0"/>
        </w:rPr>
        <w:t>run</w:t>
      </w:r>
      <w:r>
        <w:rPr>
          <w:b w:val="0"/>
          <w:i w:val="0"/>
        </w:rPr>
        <w:t xml:space="preserve"> </w:t>
      </w:r>
      <w:r>
        <w:rPr>
          <w:b w:val="0"/>
          <w:i w:val="0"/>
        </w:rPr>
        <w:t>model.</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P037 FreeRTOS GCC POSIX simulator</w:t>
      </w:r>
    </w:p>
    <w:p>
      <w:hyperlink r:id="rId103">
        <w:r>
          <w:rPr>
            <w:color w:val="174A75"/>
            <w:u w:val="single"/>
          </w:rPr>
          <w:t xml:space="preserve">https://www.freertos.org/Documentation/02-Kernel/03-Supported-devices/04-Demos/03-Emulation-and-simulation/Linux/FreeRTOS-simulator-for-Linux</w:t>
        </w:r>
      </w:hyperlink>
    </w:p>
    <w:p>
      <w:r>
        <w:rPr>
          <w:b w:val="0"/>
          <w:i w:val="0"/>
        </w:rPr>
        <w:t>Use:</w:t>
      </w:r>
      <w:r>
        <w:rPr>
          <w:b w:val="0"/>
          <w:i w:val="0"/>
        </w:rPr>
        <w:t xml:space="preserve"> </w:t>
      </w:r>
      <w:r>
        <w:rPr>
          <w:b w:val="0"/>
          <w:i w:val="0"/>
        </w:rPr>
        <w:t>Real</w:t>
      </w:r>
      <w:r>
        <w:rPr>
          <w:b w:val="0"/>
          <w:i w:val="0"/>
        </w:rPr>
        <w:t xml:space="preserve"> </w:t>
      </w:r>
      <w:r>
        <w:rPr>
          <w:b w:val="0"/>
          <w:i w:val="0"/>
        </w:rPr>
        <w:t>kernel</w:t>
      </w:r>
      <w:r>
        <w:rPr>
          <w:b w:val="0"/>
          <w:i w:val="0"/>
        </w:rPr>
        <w:t xml:space="preserve"> </w:t>
      </w:r>
      <w:r>
        <w:rPr>
          <w:b w:val="0"/>
          <w:i w:val="0"/>
        </w:rPr>
        <w:t>hosted</w:t>
      </w:r>
      <w:r>
        <w:rPr>
          <w:b w:val="0"/>
          <w:i w:val="0"/>
        </w:rPr>
        <w:t xml:space="preserve"> </w:t>
      </w:r>
      <w:r>
        <w:rPr>
          <w:b w:val="0"/>
          <w:i w:val="0"/>
        </w:rPr>
        <w:t>port</w:t>
      </w:r>
      <w:r>
        <w:rPr>
          <w:b w:val="0"/>
          <w:i w:val="0"/>
        </w:rPr>
        <w:t xml:space="preserve"> </w:t>
      </w:r>
      <w:r>
        <w:rPr>
          <w:b w:val="0"/>
          <w:i w:val="0"/>
        </w:rPr>
        <w:t>and</w:t>
      </w:r>
      <w:r>
        <w:rPr>
          <w:b w:val="0"/>
          <w:i w:val="0"/>
        </w:rPr>
        <w:t xml:space="preserve"> </w:t>
      </w:r>
      <w:r>
        <w:rPr>
          <w:b w:val="0"/>
          <w:i w:val="0"/>
        </w:rPr>
        <w:t>simulation</w:t>
      </w:r>
      <w:r>
        <w:rPr>
          <w:b w:val="0"/>
          <w:i w:val="0"/>
        </w:rPr>
        <w:t xml:space="preserve"> </w:t>
      </w:r>
      <w:r>
        <w:rPr>
          <w:b w:val="0"/>
          <w:i w:val="0"/>
        </w:rPr>
        <w:t>limits.</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P038 FreeRTOS V11.1.0 source</w:t>
      </w:r>
    </w:p>
    <w:p>
      <w:hyperlink r:id="rId104">
        <w:r>
          <w:rPr>
            <w:color w:val="174A75"/>
            <w:u w:val="single"/>
          </w:rPr>
          <w:t xml:space="preserve">https://github.com/FreeRTOS/FreeRTOS-Kernel/tree/V11.1.0</w:t>
        </w:r>
      </w:hyperlink>
    </w:p>
    <w:p>
      <w:r>
        <w:rPr>
          <w:b w:val="0"/>
          <w:i w:val="0"/>
        </w:rPr>
        <w:t>Use:</w:t>
      </w:r>
      <w:r>
        <w:rPr>
          <w:b w:val="0"/>
          <w:i w:val="0"/>
        </w:rPr>
        <w:t xml:space="preserve"> </w:t>
      </w:r>
      <w:r>
        <w:rPr>
          <w:b w:val="0"/>
          <w:i w:val="0"/>
        </w:rPr>
        <w:t>Pinned</w:t>
      </w:r>
      <w:r>
        <w:rPr>
          <w:b w:val="0"/>
          <w:i w:val="0"/>
        </w:rPr>
        <w:t xml:space="preserve"> </w:t>
      </w:r>
      <w:r>
        <w:rPr>
          <w:b w:val="0"/>
          <w:i w:val="0"/>
        </w:rPr>
        <w:t>RTOS</w:t>
      </w:r>
      <w:r>
        <w:rPr>
          <w:b w:val="0"/>
          <w:i w:val="0"/>
        </w:rPr>
        <w:t xml:space="preserve"> </w:t>
      </w:r>
      <w:r>
        <w:rPr>
          <w:b w:val="0"/>
          <w:i w:val="0"/>
        </w:rPr>
        <w:t>source</w:t>
      </w:r>
      <w:r>
        <w:rPr>
          <w:b w:val="0"/>
          <w:i w:val="0"/>
        </w:rPr>
        <w:t xml:space="preserve"> </w:t>
      </w:r>
      <w:r>
        <w:rPr>
          <w:b w:val="0"/>
          <w:i w:val="0"/>
        </w:rPr>
        <w:t>and</w:t>
      </w:r>
      <w:r>
        <w:rPr>
          <w:b w:val="0"/>
          <w:i w:val="0"/>
        </w:rPr>
        <w:t xml:space="preserve"> </w:t>
      </w:r>
      <w:r>
        <w:rPr>
          <w:b w:val="0"/>
          <w:i w:val="0"/>
        </w:rPr>
        <w:t>POSIX</w:t>
      </w:r>
      <w:r>
        <w:rPr>
          <w:b w:val="0"/>
          <w:i w:val="0"/>
        </w:rPr>
        <w:t xml:space="preserve"> </w:t>
      </w:r>
      <w:r>
        <w:rPr>
          <w:b w:val="0"/>
          <w:i w:val="0"/>
        </w:rPr>
        <w:t>port.</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P039 STM32F446RE product and datasheet</w:t>
      </w:r>
    </w:p>
    <w:p>
      <w:hyperlink r:id="rId105">
        <w:r>
          <w:rPr>
            <w:color w:val="174A75"/>
            <w:u w:val="single"/>
          </w:rPr>
          <w:t xml:space="preserve">https://www.st.com/en/microcontrollers-microprocessors/stm32f446re.html</w:t>
        </w:r>
      </w:hyperlink>
    </w:p>
    <w:p>
      <w:r>
        <w:rPr>
          <w:b w:val="0"/>
          <w:i w:val="0"/>
        </w:rPr>
        <w:t>Use:</w:t>
      </w:r>
      <w:r>
        <w:rPr>
          <w:b w:val="0"/>
          <w:i w:val="0"/>
        </w:rPr>
        <w:t xml:space="preserve"> </w:t>
      </w:r>
      <w:r>
        <w:rPr>
          <w:b w:val="0"/>
          <w:i w:val="0"/>
        </w:rPr>
        <w:t>Cortex</w:t>
      </w:r>
      <w:r>
        <w:rPr>
          <w:b w:val="0"/>
          <w:i w:val="0"/>
        </w:rPr>
        <w:t xml:space="preserve"> </w:t>
      </w:r>
      <w:r>
        <w:rPr>
          <w:b w:val="0"/>
          <w:i w:val="0"/>
        </w:rPr>
        <w:t>M4F</w:t>
      </w:r>
      <w:r>
        <w:rPr>
          <w:b w:val="0"/>
          <w:i w:val="0"/>
        </w:rPr>
        <w:t xml:space="preserve"> </w:t>
      </w:r>
      <w:r>
        <w:rPr>
          <w:b w:val="0"/>
          <w:i w:val="0"/>
        </w:rPr>
        <w:t>memory</w:t>
      </w:r>
      <w:r>
        <w:rPr>
          <w:b w:val="0"/>
          <w:i w:val="0"/>
        </w:rPr>
        <w:t xml:space="preserve"> </w:t>
      </w:r>
      <w:r>
        <w:rPr>
          <w:b w:val="0"/>
          <w:i w:val="0"/>
        </w:rPr>
        <w:t>map</w:t>
      </w:r>
      <w:r>
        <w:rPr>
          <w:b w:val="0"/>
          <w:i w:val="0"/>
        </w:rPr>
        <w:t xml:space="preserve"> </w:t>
      </w:r>
      <w:r>
        <w:rPr>
          <w:b w:val="0"/>
          <w:i w:val="0"/>
        </w:rPr>
        <w:t>target.</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P040 STM32F446 RM0390</w:t>
      </w:r>
    </w:p>
    <w:p>
      <w:hyperlink r:id="rId106">
        <w:r>
          <w:rPr>
            <w:color w:val="174A75"/>
            <w:u w:val="single"/>
          </w:rPr>
          <w:t xml:space="preserve">https://www.st.com/st-web-ui/static/active/en/resource/technical/document/reference_manual/DM00135183.pdf</w:t>
        </w:r>
      </w:hyperlink>
    </w:p>
    <w:p>
      <w:r>
        <w:rPr>
          <w:b w:val="0"/>
          <w:i w:val="0"/>
        </w:rPr>
        <w:t>Use:</w:t>
      </w:r>
      <w:r>
        <w:rPr>
          <w:b w:val="0"/>
          <w:i w:val="0"/>
        </w:rPr>
        <w:t xml:space="preserve"> </w:t>
      </w:r>
      <w:r>
        <w:rPr>
          <w:b w:val="0"/>
          <w:i w:val="0"/>
        </w:rPr>
        <w:t>RCC</w:t>
      </w:r>
      <w:r>
        <w:rPr>
          <w:b w:val="0"/>
          <w:i w:val="0"/>
        </w:rPr>
        <w:t xml:space="preserve"> </w:t>
      </w:r>
      <w:r>
        <w:rPr>
          <w:b w:val="0"/>
          <w:i w:val="0"/>
        </w:rPr>
        <w:t>USART</w:t>
      </w:r>
      <w:r>
        <w:rPr>
          <w:b w:val="0"/>
          <w:i w:val="0"/>
        </w:rPr>
        <w:t xml:space="preserve"> </w:t>
      </w:r>
      <w:r>
        <w:rPr>
          <w:b w:val="0"/>
          <w:i w:val="0"/>
        </w:rPr>
        <w:t>GPIO</w:t>
      </w:r>
      <w:r>
        <w:rPr>
          <w:b w:val="0"/>
          <w:i w:val="0"/>
        </w:rPr>
        <w:t xml:space="preserve"> </w:t>
      </w:r>
      <w:r>
        <w:rPr>
          <w:b w:val="0"/>
          <w:i w:val="0"/>
        </w:rPr>
        <w:t>IWDG</w:t>
      </w:r>
      <w:r>
        <w:rPr>
          <w:b w:val="0"/>
          <w:i w:val="0"/>
        </w:rPr>
        <w:t xml:space="preserve"> </w:t>
      </w:r>
      <w:r>
        <w:rPr>
          <w:b w:val="0"/>
          <w:i w:val="0"/>
        </w:rPr>
        <w:t>register</w:t>
      </w:r>
      <w:r>
        <w:rPr>
          <w:b w:val="0"/>
          <w:i w:val="0"/>
        </w:rPr>
        <w:t xml:space="preserve"> </w:t>
      </w:r>
      <w:r>
        <w:rPr>
          <w:b w:val="0"/>
          <w:i w:val="0"/>
        </w:rPr>
        <w:t>configuration.</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P041 Nucleo MB1136 UM1724</w:t>
      </w:r>
    </w:p>
    <w:p>
      <w:hyperlink r:id="rId107">
        <w:r>
          <w:rPr>
            <w:color w:val="174A75"/>
            <w:u w:val="single"/>
          </w:rPr>
          <w:t xml:space="preserve">https://www.st.com/resource/en/user_manual/dm00105823.pdf</w:t>
        </w:r>
      </w:hyperlink>
    </w:p>
    <w:p>
      <w:r>
        <w:rPr>
          <w:b w:val="0"/>
          <w:i w:val="0"/>
        </w:rPr>
        <w:t>Use:</w:t>
      </w:r>
      <w:r>
        <w:rPr>
          <w:b w:val="0"/>
          <w:i w:val="0"/>
        </w:rPr>
        <w:t xml:space="preserve"> </w:t>
      </w:r>
      <w:r>
        <w:rPr>
          <w:b w:val="0"/>
          <w:i w:val="0"/>
        </w:rPr>
        <w:t>USART2</w:t>
      </w:r>
      <w:r>
        <w:rPr>
          <w:b w:val="0"/>
          <w:i w:val="0"/>
        </w:rPr>
        <w:t xml:space="preserve"> </w:t>
      </w:r>
      <w:r>
        <w:rPr>
          <w:b w:val="0"/>
          <w:i w:val="0"/>
        </w:rPr>
        <w:t>PA2</w:t>
      </w:r>
      <w:r>
        <w:rPr>
          <w:b w:val="0"/>
          <w:i w:val="0"/>
        </w:rPr>
        <w:t xml:space="preserve"> </w:t>
      </w:r>
      <w:r>
        <w:rPr>
          <w:b w:val="0"/>
          <w:i w:val="0"/>
        </w:rPr>
        <w:t>PA3</w:t>
      </w:r>
      <w:r>
        <w:rPr>
          <w:b w:val="0"/>
          <w:i w:val="0"/>
        </w:rPr>
        <w:t xml:space="preserve"> </w:t>
      </w:r>
      <w:r>
        <w:rPr>
          <w:b w:val="0"/>
          <w:i w:val="0"/>
        </w:rPr>
        <w:t>ST</w:t>
      </w:r>
      <w:r>
        <w:rPr>
          <w:b w:val="0"/>
          <w:i w:val="0"/>
        </w:rPr>
        <w:t xml:space="preserve"> </w:t>
      </w:r>
      <w:r>
        <w:rPr>
          <w:b w:val="0"/>
          <w:i w:val="0"/>
        </w:rPr>
        <w:t>LINK</w:t>
      </w:r>
      <w:r>
        <w:rPr>
          <w:b w:val="0"/>
          <w:i w:val="0"/>
        </w:rPr>
        <w:t xml:space="preserve"> </w:t>
      </w:r>
      <w:r>
        <w:rPr>
          <w:b w:val="0"/>
          <w:i w:val="0"/>
        </w:rPr>
        <w:t>bridge</w:t>
      </w:r>
      <w:r>
        <w:rPr>
          <w:b w:val="0"/>
          <w:i w:val="0"/>
        </w:rPr>
        <w:t xml:space="preserve"> </w:t>
      </w:r>
      <w:r>
        <w:rPr>
          <w:b w:val="0"/>
          <w:i w:val="0"/>
        </w:rPr>
        <w:t>mapping.</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P042 TMP102 product and datasheet</w:t>
      </w:r>
    </w:p>
    <w:p>
      <w:hyperlink r:id="rId108">
        <w:r>
          <w:rPr>
            <w:color w:val="174A75"/>
            <w:u w:val="single"/>
          </w:rPr>
          <w:t xml:space="preserve">https://www.ti.com/lit/ds/symlink/tmp102.pdf</w:t>
        </w:r>
      </w:hyperlink>
    </w:p>
    <w:p>
      <w:r>
        <w:rPr>
          <w:b w:val="0"/>
          <w:i w:val="0"/>
        </w:rPr>
        <w:t>Use:</w:t>
      </w:r>
      <w:r>
        <w:rPr>
          <w:b w:val="0"/>
          <w:i w:val="0"/>
        </w:rPr>
        <w:t xml:space="preserve"> </w:t>
      </w:r>
      <w:r>
        <w:rPr>
          <w:b w:val="0"/>
          <w:i w:val="0"/>
        </w:rPr>
        <w:t>12-bit</w:t>
      </w:r>
      <w:r>
        <w:rPr>
          <w:b w:val="0"/>
          <w:i w:val="0"/>
        </w:rPr>
        <w:t xml:space="preserve"> </w:t>
      </w:r>
      <w:r>
        <w:rPr>
          <w:b w:val="0"/>
          <w:i w:val="0"/>
        </w:rPr>
        <w:t>normal</w:t>
      </w:r>
      <w:r>
        <w:rPr>
          <w:b w:val="0"/>
          <w:i w:val="0"/>
        </w:rPr>
        <w:t xml:space="preserve"> </w:t>
      </w:r>
      <w:r>
        <w:rPr>
          <w:b w:val="0"/>
          <w:i w:val="0"/>
        </w:rPr>
        <w:t>mode</w:t>
      </w:r>
      <w:r>
        <w:rPr>
          <w:b w:val="0"/>
          <w:i w:val="0"/>
        </w:rPr>
        <w:t xml:space="preserve"> </w:t>
      </w:r>
      <w:r>
        <w:rPr>
          <w:b w:val="0"/>
          <w:i w:val="0"/>
        </w:rPr>
        <w:t>signed</w:t>
      </w:r>
      <w:r>
        <w:rPr>
          <w:b w:val="0"/>
          <w:i w:val="0"/>
        </w:rPr>
        <w:t xml:space="preserve"> </w:t>
      </w:r>
      <w:r>
        <w:rPr>
          <w:b w:val="0"/>
          <w:i w:val="0"/>
        </w:rPr>
        <w:t>format</w:t>
      </w:r>
      <w:r>
        <w:rPr>
          <w:b w:val="0"/>
          <w:i w:val="0"/>
        </w:rPr>
        <w:t xml:space="preserve"> </w:t>
      </w:r>
      <w:r>
        <w:rPr>
          <w:b w:val="0"/>
          <w:i w:val="0"/>
        </w:rPr>
        <w:t>0.0625</w:t>
      </w:r>
      <w:r>
        <w:rPr>
          <w:b w:val="0"/>
          <w:i w:val="0"/>
        </w:rPr>
        <w:t xml:space="preserve"> </w:t>
      </w:r>
      <w:r>
        <w:rPr>
          <w:b w:val="0"/>
          <w:i w:val="0"/>
        </w:rPr>
        <w:t>C</w:t>
      </w:r>
      <w:r>
        <w:rPr>
          <w:b w:val="0"/>
          <w:i w:val="0"/>
        </w:rPr>
        <w:t xml:space="preserve"> </w:t>
      </w:r>
      <w:r>
        <w:rPr>
          <w:b w:val="0"/>
          <w:i w:val="0"/>
        </w:rPr>
        <w:t>step,</w:t>
      </w:r>
      <w:r>
        <w:rPr>
          <w:b w:val="0"/>
          <w:i w:val="0"/>
        </w:rPr>
        <w:t xml:space="preserve"> </w:t>
      </w:r>
      <w:r>
        <w:rPr>
          <w:b w:val="0"/>
          <w:i w:val="0"/>
        </w:rPr>
        <w:t>config</w:t>
      </w:r>
      <w:r>
        <w:rPr>
          <w:b w:val="0"/>
          <w:i w:val="0"/>
        </w:rPr>
        <w:t xml:space="preserve"> </w:t>
      </w:r>
      <w:r>
        <w:rPr>
          <w:b w:val="0"/>
          <w:i w:val="0"/>
        </w:rPr>
        <w:t>and</w:t>
      </w:r>
      <w:r>
        <w:rPr>
          <w:b w:val="0"/>
          <w:i w:val="0"/>
        </w:rPr>
        <w:t xml:space="preserve"> </w:t>
      </w:r>
      <w:r>
        <w:rPr>
          <w:b w:val="0"/>
          <w:i w:val="0"/>
        </w:rPr>
        <w:t>address.</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P043 IIO core</w:t>
      </w:r>
    </w:p>
    <w:p>
      <w:hyperlink r:id="rId109">
        <w:r>
          <w:rPr>
            <w:color w:val="174A75"/>
            <w:u w:val="single"/>
          </w:rPr>
          <w:t xml:space="preserve">https://www.kernel.org/doc/html/v6.12/driver-api/iio/core.html</w:t>
        </w:r>
      </w:hyperlink>
    </w:p>
    <w:p>
      <w:r>
        <w:rPr>
          <w:b w:val="0"/>
          <w:i w:val="0"/>
        </w:rPr>
        <w:t>Use:</w:t>
      </w:r>
      <w:r>
        <w:rPr>
          <w:b w:val="0"/>
          <w:i w:val="0"/>
        </w:rPr>
        <w:t xml:space="preserve"> </w:t>
      </w:r>
      <w:r>
        <w:rPr>
          <w:b w:val="0"/>
          <w:i w:val="0"/>
        </w:rPr>
        <w:t>IIO</w:t>
      </w:r>
      <w:r>
        <w:rPr>
          <w:b w:val="0"/>
          <w:i w:val="0"/>
        </w:rPr>
        <w:t xml:space="preserve"> </w:t>
      </w:r>
      <w:r>
        <w:rPr>
          <w:b w:val="0"/>
          <w:i w:val="0"/>
        </w:rPr>
        <w:t>device</w:t>
      </w:r>
      <w:r>
        <w:rPr>
          <w:b w:val="0"/>
          <w:i w:val="0"/>
        </w:rPr>
        <w:t xml:space="preserve"> </w:t>
      </w:r>
      <w:r>
        <w:rPr>
          <w:b w:val="0"/>
          <w:i w:val="0"/>
        </w:rPr>
        <w:t>registration</w:t>
      </w:r>
      <w:r>
        <w:rPr>
          <w:b w:val="0"/>
          <w:i w:val="0"/>
        </w:rPr>
        <w:t xml:space="preserve"> </w:t>
      </w:r>
      <w:r>
        <w:rPr>
          <w:b w:val="0"/>
          <w:i w:val="0"/>
        </w:rPr>
        <w:t>and</w:t>
      </w:r>
      <w:r>
        <w:rPr>
          <w:b w:val="0"/>
          <w:i w:val="0"/>
        </w:rPr>
        <w:t xml:space="preserve"> </w:t>
      </w:r>
      <w:r>
        <w:rPr>
          <w:b w:val="0"/>
          <w:i w:val="0"/>
        </w:rPr>
        <w:t>channel</w:t>
      </w:r>
      <w:r>
        <w:rPr>
          <w:b w:val="0"/>
          <w:i w:val="0"/>
        </w:rPr>
        <w:t xml:space="preserve"> </w:t>
      </w:r>
      <w:r>
        <w:rPr>
          <w:b w:val="0"/>
          <w:i w:val="0"/>
        </w:rPr>
        <w:t>interface.</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P044 Kernel event tracing</w:t>
      </w:r>
    </w:p>
    <w:p>
      <w:hyperlink r:id="rId110">
        <w:r>
          <w:rPr>
            <w:color w:val="174A75"/>
            <w:u w:val="single"/>
          </w:rPr>
          <w:t xml:space="preserve">https://docs.kernel.org/6.12/trace/events.html</w:t>
        </w:r>
      </w:hyperlink>
    </w:p>
    <w:p>
      <w:r>
        <w:rPr>
          <w:b w:val="0"/>
          <w:i w:val="0"/>
        </w:rPr>
        <w:t>Use:</w:t>
      </w:r>
      <w:r>
        <w:rPr>
          <w:b w:val="0"/>
          <w:i w:val="0"/>
        </w:rPr>
        <w:t xml:space="preserve"> </w:t>
      </w:r>
      <w:r>
        <w:rPr>
          <w:b w:val="0"/>
          <w:i w:val="0"/>
        </w:rPr>
        <w:t>Scheduler</w:t>
      </w:r>
      <w:r>
        <w:rPr>
          <w:b w:val="0"/>
          <w:i w:val="0"/>
        </w:rPr>
        <w:t xml:space="preserve"> </w:t>
      </w:r>
      <w:r>
        <w:rPr>
          <w:b w:val="0"/>
          <w:i w:val="0"/>
        </w:rPr>
        <w:t>event</w:t>
      </w:r>
      <w:r>
        <w:rPr>
          <w:b w:val="0"/>
          <w:i w:val="0"/>
        </w:rPr>
        <w:t xml:space="preserve"> </w:t>
      </w:r>
      <w:r>
        <w:rPr>
          <w:b w:val="0"/>
          <w:i w:val="0"/>
        </w:rPr>
        <w:t>correlation</w:t>
      </w:r>
      <w:r>
        <w:rPr>
          <w:b w:val="0"/>
          <w:i w:val="0"/>
        </w:rPr>
        <w:t xml:space="preserve"> </w:t>
      </w:r>
      <w:r>
        <w:rPr>
          <w:b w:val="0"/>
          <w:i w:val="0"/>
        </w:rPr>
        <w:t>and</w:t>
      </w:r>
      <w:r>
        <w:rPr>
          <w:b w:val="0"/>
          <w:i w:val="0"/>
        </w:rPr>
        <w:t xml:space="preserve"> </w:t>
      </w:r>
      <w:r>
        <w:rPr>
          <w:b w:val="0"/>
          <w:i w:val="0"/>
        </w:rPr>
        <w:t>trace</w:t>
      </w:r>
      <w:r>
        <w:rPr>
          <w:b w:val="0"/>
          <w:i w:val="0"/>
        </w:rPr>
        <w:t xml:space="preserve"> </w:t>
      </w:r>
      <w:r>
        <w:rPr>
          <w:b w:val="0"/>
          <w:i w:val="0"/>
        </w:rPr>
        <w:t>collection.</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P045 Python time</w:t>
      </w:r>
    </w:p>
    <w:p>
      <w:hyperlink r:id="rId111">
        <w:r>
          <w:rPr>
            <w:color w:val="174A75"/>
            <w:u w:val="single"/>
          </w:rPr>
          <w:t xml:space="preserve">https://docs.python.org/3.12/library/time.html</w:t>
        </w:r>
      </w:hyperlink>
    </w:p>
    <w:p>
      <w:r>
        <w:rPr>
          <w:b w:val="0"/>
          <w:i w:val="0"/>
        </w:rPr>
        <w:t>Use:</w:t>
      </w:r>
      <w:r>
        <w:rPr>
          <w:b w:val="0"/>
          <w:i w:val="0"/>
        </w:rPr>
        <w:t xml:space="preserve"> </w:t>
      </w:r>
      <w:r>
        <w:rPr>
          <w:b w:val="0"/>
          <w:i w:val="0"/>
        </w:rPr>
        <w:t>Monotonic</w:t>
      </w:r>
      <w:r>
        <w:rPr>
          <w:b w:val="0"/>
          <w:i w:val="0"/>
        </w:rPr>
        <w:t xml:space="preserve"> </w:t>
      </w:r>
      <w:r>
        <w:rPr>
          <w:b w:val="0"/>
          <w:i w:val="0"/>
        </w:rPr>
        <w:t>time</w:t>
      </w:r>
      <w:r>
        <w:rPr>
          <w:b w:val="0"/>
          <w:i w:val="0"/>
        </w:rPr>
        <w:t xml:space="preserve"> </w:t>
      </w:r>
      <w:r>
        <w:rPr>
          <w:b w:val="0"/>
          <w:i w:val="0"/>
        </w:rPr>
        <w:t>and</w:t>
      </w:r>
      <w:r>
        <w:rPr>
          <w:b w:val="0"/>
          <w:i w:val="0"/>
        </w:rPr>
        <w:t xml:space="preserve"> </w:t>
      </w:r>
      <w:r>
        <w:rPr>
          <w:b w:val="0"/>
          <w:i w:val="0"/>
        </w:rPr>
        <w:t>sleep</w:t>
      </w:r>
      <w:r>
        <w:rPr>
          <w:b w:val="0"/>
          <w:i w:val="0"/>
        </w:rPr>
        <w:t xml:space="preserve"> </w:t>
      </w:r>
      <w:r>
        <w:rPr>
          <w:b w:val="0"/>
          <w:i w:val="0"/>
        </w:rPr>
        <w:t>can</w:t>
      </w:r>
      <w:r>
        <w:rPr>
          <w:b w:val="0"/>
          <w:i w:val="0"/>
        </w:rPr>
        <w:t xml:space="preserve"> </w:t>
      </w:r>
      <w:r>
        <w:rPr>
          <w:b w:val="0"/>
          <w:i w:val="0"/>
        </w:rPr>
        <w:t>exceed</w:t>
      </w:r>
      <w:r>
        <w:rPr>
          <w:b w:val="0"/>
          <w:i w:val="0"/>
        </w:rPr>
        <w:t xml:space="preserve"> </w:t>
      </w:r>
      <w:r>
        <w:rPr>
          <w:b w:val="0"/>
          <w:i w:val="0"/>
        </w:rPr>
        <w:t>requested</w:t>
      </w:r>
      <w:r>
        <w:rPr>
          <w:b w:val="0"/>
          <w:i w:val="0"/>
        </w:rPr>
        <w:t xml:space="preserve"> </w:t>
      </w:r>
      <w:r>
        <w:rPr>
          <w:b w:val="0"/>
          <w:i w:val="0"/>
        </w:rPr>
        <w:t>duration.</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P046 OpenSSL dgst</w:t>
      </w:r>
    </w:p>
    <w:p>
      <w:hyperlink r:id="rId112">
        <w:r>
          <w:rPr>
            <w:color w:val="174A75"/>
            <w:u w:val="single"/>
          </w:rPr>
          <w:t xml:space="preserve">https://docs.openssl.org/3.0/man1/openssl-dgst/</w:t>
        </w:r>
      </w:hyperlink>
    </w:p>
    <w:p>
      <w:r>
        <w:rPr>
          <w:b w:val="0"/>
          <w:i w:val="0"/>
        </w:rPr>
        <w:t>Use:</w:t>
      </w:r>
      <w:r>
        <w:rPr>
          <w:b w:val="0"/>
          <w:i w:val="0"/>
        </w:rPr>
        <w:t xml:space="preserve"> </w:t>
      </w:r>
      <w:r>
        <w:rPr>
          <w:b w:val="0"/>
          <w:i w:val="0"/>
        </w:rPr>
        <w:t>Detached</w:t>
      </w:r>
      <w:r>
        <w:rPr>
          <w:b w:val="0"/>
          <w:i w:val="0"/>
        </w:rPr>
        <w:t xml:space="preserve"> </w:t>
      </w:r>
      <w:r>
        <w:rPr>
          <w:b w:val="0"/>
          <w:i w:val="0"/>
        </w:rPr>
        <w:t>signing</w:t>
      </w:r>
      <w:r>
        <w:rPr>
          <w:b w:val="0"/>
          <w:i w:val="0"/>
        </w:rPr>
        <w:t xml:space="preserve"> </w:t>
      </w:r>
      <w:r>
        <w:rPr>
          <w:b w:val="0"/>
          <w:i w:val="0"/>
        </w:rPr>
        <w:t>and</w:t>
      </w:r>
      <w:r>
        <w:rPr>
          <w:b w:val="0"/>
          <w:i w:val="0"/>
        </w:rPr>
        <w:t xml:space="preserve"> </w:t>
      </w:r>
      <w:r>
        <w:rPr>
          <w:b w:val="0"/>
          <w:i w:val="0"/>
        </w:rPr>
        <w:t>public-key</w:t>
      </w:r>
      <w:r>
        <w:rPr>
          <w:b w:val="0"/>
          <w:i w:val="0"/>
        </w:rPr>
        <w:t xml:space="preserve"> </w:t>
      </w:r>
      <w:r>
        <w:rPr>
          <w:b w:val="0"/>
          <w:i w:val="0"/>
        </w:rPr>
        <w:t>verification.</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P047 RAUC using updates</w:t>
      </w:r>
    </w:p>
    <w:p>
      <w:hyperlink r:id="rId113">
        <w:r>
          <w:rPr>
            <w:color w:val="174A75"/>
            <w:u w:val="single"/>
          </w:rPr>
          <w:t xml:space="preserve">https://rauc.readthedocs.io/en/latest/using.html</w:t>
        </w:r>
      </w:hyperlink>
    </w:p>
    <w:p>
      <w:r>
        <w:rPr>
          <w:b w:val="0"/>
          <w:i w:val="0"/>
        </w:rPr>
        <w:t>Use:</w:t>
      </w:r>
      <w:r>
        <w:rPr>
          <w:b w:val="0"/>
          <w:i w:val="0"/>
        </w:rPr>
        <w:t xml:space="preserve"> </w:t>
      </w:r>
      <w:r>
        <w:rPr>
          <w:b w:val="0"/>
          <w:i w:val="0"/>
        </w:rPr>
        <w:t>Health</w:t>
      </w:r>
      <w:r>
        <w:rPr>
          <w:b w:val="0"/>
          <w:i w:val="0"/>
        </w:rPr>
        <w:t xml:space="preserve"> </w:t>
      </w:r>
      <w:r>
        <w:rPr>
          <w:b w:val="0"/>
          <w:i w:val="0"/>
        </w:rPr>
        <w:t>confirmation</w:t>
      </w:r>
      <w:r>
        <w:rPr>
          <w:b w:val="0"/>
          <w:i w:val="0"/>
        </w:rPr>
        <w:t xml:space="preserve"> </w:t>
      </w:r>
      <w:r>
        <w:rPr>
          <w:b w:val="0"/>
          <w:i w:val="0"/>
        </w:rPr>
        <w:t>after</w:t>
      </w:r>
      <w:r>
        <w:rPr>
          <w:b w:val="0"/>
          <w:i w:val="0"/>
        </w:rPr>
        <w:t xml:space="preserve"> </w:t>
      </w:r>
      <w:r>
        <w:rPr>
          <w:b w:val="0"/>
          <w:i w:val="0"/>
        </w:rPr>
        <w:t>trial</w:t>
      </w:r>
      <w:r>
        <w:rPr>
          <w:b w:val="0"/>
          <w:i w:val="0"/>
        </w:rPr>
        <w:t xml:space="preserve"> </w:t>
      </w:r>
      <w:r>
        <w:rPr>
          <w:b w:val="0"/>
          <w:i w:val="0"/>
        </w:rPr>
        <w:t>boot</w:t>
      </w:r>
      <w:r>
        <w:rPr>
          <w:b w:val="0"/>
          <w:i w:val="0"/>
        </w:rPr>
        <w:t xml:space="preserve"> </w:t>
      </w:r>
      <w:r>
        <w:rPr>
          <w:b w:val="0"/>
          <w:i w:val="0"/>
        </w:rPr>
        <w:t>and</w:t>
      </w:r>
      <w:r>
        <w:rPr>
          <w:b w:val="0"/>
          <w:i w:val="0"/>
        </w:rPr>
        <w:t xml:space="preserve"> </w:t>
      </w:r>
      <w:r>
        <w:rPr>
          <w:b w:val="0"/>
          <w:i w:val="0"/>
        </w:rPr>
        <w:t>real-system</w:t>
      </w:r>
      <w:r>
        <w:rPr>
          <w:b w:val="0"/>
          <w:i w:val="0"/>
        </w:rPr>
        <w:t xml:space="preserve"> </w:t>
      </w:r>
      <w:r>
        <w:rPr>
          <w:b w:val="0"/>
          <w:i w:val="0"/>
        </w:rPr>
        <w:t>distinction.</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P048 Python selectors</w:t>
      </w:r>
    </w:p>
    <w:p>
      <w:hyperlink r:id="rId114">
        <w:r>
          <w:rPr>
            <w:color w:val="174A75"/>
            <w:u w:val="single"/>
          </w:rPr>
          <w:t xml:space="preserve">https://docs.python.org/3.12/library/selectors.html</w:t>
        </w:r>
      </w:hyperlink>
    </w:p>
    <w:p>
      <w:r>
        <w:rPr>
          <w:b w:val="0"/>
          <w:i w:val="0"/>
        </w:rPr>
        <w:t>Use:</w:t>
      </w:r>
      <w:r>
        <w:rPr>
          <w:b w:val="0"/>
          <w:i w:val="0"/>
        </w:rPr>
        <w:t xml:space="preserve"> </w:t>
      </w:r>
      <w:r>
        <w:rPr>
          <w:b w:val="0"/>
          <w:i w:val="0"/>
        </w:rPr>
        <w:t>Nonblocking</w:t>
      </w:r>
      <w:r>
        <w:rPr>
          <w:b w:val="0"/>
          <w:i w:val="0"/>
        </w:rPr>
        <w:t xml:space="preserve"> </w:t>
      </w:r>
      <w:r>
        <w:rPr>
          <w:b w:val="0"/>
          <w:i w:val="0"/>
        </w:rPr>
        <w:t>descriptor</w:t>
      </w:r>
      <w:r>
        <w:rPr>
          <w:b w:val="0"/>
          <w:i w:val="0"/>
        </w:rPr>
        <w:t xml:space="preserve"> </w:t>
      </w:r>
      <w:r>
        <w:rPr>
          <w:b w:val="0"/>
          <w:i w:val="0"/>
        </w:rPr>
        <w:t>readiness.</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P049 FreeRTOS queues</w:t>
      </w:r>
    </w:p>
    <w:p>
      <w:hyperlink r:id="rId115">
        <w:r>
          <w:rPr>
            <w:color w:val="174A75"/>
            <w:u w:val="single"/>
          </w:rPr>
          <w:t xml:space="preserve">https://www.freertos.org/Documentation/02-Kernel/02-Kernel-features/02-Queues-mutexes-and-semaphores/01-Queues</w:t>
        </w:r>
      </w:hyperlink>
    </w:p>
    <w:p>
      <w:r>
        <w:rPr>
          <w:b w:val="0"/>
          <w:i w:val="0"/>
        </w:rPr>
        <w:t>Use:</w:t>
      </w:r>
      <w:r>
        <w:rPr>
          <w:b w:val="0"/>
          <w:i w:val="0"/>
        </w:rPr>
        <w:t xml:space="preserve"> </w:t>
      </w:r>
      <w:r>
        <w:rPr>
          <w:b w:val="0"/>
          <w:i w:val="0"/>
        </w:rPr>
        <w:t>MCU</w:t>
      </w:r>
      <w:r>
        <w:rPr>
          <w:b w:val="0"/>
          <w:i w:val="0"/>
        </w:rPr>
        <w:t xml:space="preserve"> </w:t>
      </w:r>
      <w:r>
        <w:rPr>
          <w:b w:val="0"/>
          <w:i w:val="0"/>
        </w:rPr>
        <w:t>producer</w:t>
      </w:r>
      <w:r>
        <w:rPr>
          <w:b w:val="0"/>
          <w:i w:val="0"/>
        </w:rPr>
        <w:t xml:space="preserve"> </w:t>
      </w:r>
      <w:r>
        <w:rPr>
          <w:b w:val="0"/>
          <w:i w:val="0"/>
        </w:rPr>
        <w:t>consumer</w:t>
      </w:r>
      <w:r>
        <w:rPr>
          <w:b w:val="0"/>
          <w:i w:val="0"/>
        </w:rPr>
        <w:t xml:space="preserve"> </w:t>
      </w:r>
      <w:r>
        <w:rPr>
          <w:b w:val="0"/>
          <w:i w:val="0"/>
        </w:rPr>
        <w:t>integration.</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P050 FreeRTOS task scheduling</w:t>
      </w:r>
    </w:p>
    <w:p>
      <w:hyperlink r:id="rId116">
        <w:r>
          <w:rPr>
            <w:color w:val="174A75"/>
            <w:u w:val="single"/>
          </w:rPr>
          <w:t xml:space="preserve">https://www.freertos.org/Documentation/02-Kernel/02-Kernel-features/01-Tasks-and-co-routines/03-Task-states</w:t>
        </w:r>
      </w:hyperlink>
    </w:p>
    <w:p>
      <w:r>
        <w:rPr>
          <w:b w:val="0"/>
          <w:i w:val="0"/>
        </w:rPr>
        <w:t>Use:</w:t>
      </w:r>
      <w:r>
        <w:rPr>
          <w:b w:val="0"/>
          <w:i w:val="0"/>
        </w:rPr>
        <w:t xml:space="preserve"> </w:t>
      </w:r>
      <w:r>
        <w:rPr>
          <w:b w:val="0"/>
          <w:i w:val="0"/>
        </w:rPr>
        <w:t>Control</w:t>
      </w:r>
      <w:r>
        <w:rPr>
          <w:b w:val="0"/>
          <w:i w:val="0"/>
        </w:rPr>
        <w:t xml:space="preserve"> </w:t>
      </w:r>
      <w:r>
        <w:rPr>
          <w:b w:val="0"/>
          <w:i w:val="0"/>
        </w:rPr>
        <w:t>and</w:t>
      </w:r>
      <w:r>
        <w:rPr>
          <w:b w:val="0"/>
          <w:i w:val="0"/>
        </w:rPr>
        <w:t xml:space="preserve"> </w:t>
      </w:r>
      <w:r>
        <w:rPr>
          <w:b w:val="0"/>
          <w:i w:val="0"/>
        </w:rPr>
        <w:t>supervisory</w:t>
      </w:r>
      <w:r>
        <w:rPr>
          <w:b w:val="0"/>
          <w:i w:val="0"/>
        </w:rPr>
        <w:t xml:space="preserve"> </w:t>
      </w:r>
      <w:r>
        <w:rPr>
          <w:b w:val="0"/>
          <w:i w:val="0"/>
        </w:rPr>
        <w:t>scheduling</w:t>
      </w:r>
      <w:r>
        <w:rPr>
          <w:b w:val="0"/>
          <w:i w:val="0"/>
        </w:rPr>
        <w:t xml:space="preserve"> </w:t>
      </w:r>
      <w:r>
        <w:rPr>
          <w:b w:val="0"/>
          <w:i w:val="0"/>
        </w:rPr>
        <w:t>concepts.</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p>
      <w:pPr>
        <w:pStyle w:val="Heading3"/>
      </w:pPr>
      <w:r>
        <w:rPr>
          <w:color w:val="000000"/>
        </w:rPr>
        <w:t>P051 Python random</w:t>
      </w:r>
    </w:p>
    <w:p>
      <w:hyperlink r:id="rId117">
        <w:r>
          <w:rPr>
            <w:color w:val="174A75"/>
            <w:u w:val="single"/>
          </w:rPr>
          <w:t xml:space="preserve">https://docs.python.org/3.12/library/random.html</w:t>
        </w:r>
      </w:hyperlink>
    </w:p>
    <w:p>
      <w:r>
        <w:rPr>
          <w:b w:val="0"/>
          <w:i w:val="0"/>
        </w:rPr>
        <w:t>Use:</w:t>
      </w:r>
      <w:r>
        <w:rPr>
          <w:b w:val="0"/>
          <w:i w:val="0"/>
        </w:rPr>
        <w:t xml:space="preserve"> </w:t>
      </w:r>
      <w:r>
        <w:rPr>
          <w:b w:val="0"/>
          <w:i w:val="0"/>
        </w:rPr>
        <w:t>Seeded</w:t>
      </w:r>
      <w:r>
        <w:rPr>
          <w:b w:val="0"/>
          <w:i w:val="0"/>
        </w:rPr>
        <w:t xml:space="preserve"> </w:t>
      </w:r>
      <w:r>
        <w:rPr>
          <w:b w:val="0"/>
          <w:i w:val="0"/>
        </w:rPr>
        <w:t>synthetic</w:t>
      </w:r>
      <w:r>
        <w:rPr>
          <w:b w:val="0"/>
          <w:i w:val="0"/>
        </w:rPr>
        <w:t xml:space="preserve"> </w:t>
      </w:r>
      <w:r>
        <w:rPr>
          <w:b w:val="0"/>
          <w:i w:val="0"/>
        </w:rPr>
        <w:t>data</w:t>
      </w:r>
      <w:r>
        <w:rPr>
          <w:b w:val="0"/>
          <w:i w:val="0"/>
        </w:rPr>
        <w:t xml:space="preserve"> </w:t>
      </w:r>
      <w:r>
        <w:rPr>
          <w:b w:val="0"/>
          <w:i w:val="0"/>
        </w:rPr>
        <w:t>reproducibility.</w:t>
      </w:r>
      <w:r>
        <w:rPr>
          <w:b w:val="0"/>
          <w:i w:val="0"/>
        </w:rPr>
        <w:t xml:space="preserve"> </w:t>
      </w:r>
      <w:r>
        <w:rPr>
          <w:b w:val="0"/>
          <w:i w:val="0"/>
        </w:rPr>
        <w:t>Reference</w:t>
      </w:r>
      <w:r>
        <w:rPr>
          <w:b w:val="0"/>
          <w:i w:val="0"/>
        </w:rPr>
        <w:t xml:space="preserve"> </w:t>
      </w:r>
      <w:r>
        <w:rPr>
          <w:b w:val="0"/>
          <w:i w:val="0"/>
        </w:rPr>
        <w:t>checked</w:t>
      </w:r>
      <w:r>
        <w:rPr>
          <w:b w:val="0"/>
          <w:i w:val="0"/>
        </w:rPr>
        <w:t xml:space="preserve"> </w:t>
      </w:r>
      <w:r>
        <w:rPr>
          <w:b w:val="0"/>
          <w:i w:val="0"/>
        </w:rPr>
        <w:t>2026-10-27.</w:t>
      </w:r>
      <w:r>
        <w:rPr>
          <w:b w:val="0"/>
          <w:i w:val="0"/>
        </w:rPr>
        <w:t xml:space="preserve"> </w:t>
      </w:r>
      <w:r>
        <w:rPr>
          <w:b w:val="0"/>
          <w:i w:val="0"/>
        </w:rPr>
        <w:t>Retrieval</w:t>
      </w:r>
      <w:r>
        <w:rPr>
          <w:b w:val="0"/>
          <w:i w:val="0"/>
        </w:rPr>
        <w:t xml:space="preserve"> </w:t>
      </w:r>
      <w:r>
        <w:rPr>
          <w:b w:val="0"/>
          <w:i w:val="0"/>
        </w:rPr>
        <w:t>scope:</w:t>
      </w:r>
      <w:r>
        <w:rPr>
          <w:b w:val="0"/>
          <w:i w:val="0"/>
        </w:rPr>
        <w:t xml:space="preserve"> </w:t>
      </w:r>
      <w:r>
        <w:rPr>
          <w:b w:val="0"/>
          <w:i w:val="0"/>
        </w:rPr>
        <w:t>See</w:t>
      </w:r>
      <w:r>
        <w:rPr>
          <w:b w:val="0"/>
          <w:i w:val="0"/>
        </w:rPr>
        <w:t xml:space="preserve"> </w:t>
      </w:r>
      <w:r>
        <w:rPr>
          <w:b w:val="0"/>
          <w:i w:val="0"/>
        </w:rPr>
        <w:t>the</w:t>
      </w:r>
      <w:r>
        <w:rPr>
          <w:b w:val="0"/>
          <w:i w:val="0"/>
        </w:rPr>
        <w:t xml:space="preserve"> </w:t>
      </w:r>
      <w:r>
        <w:rPr>
          <w:b w:val="0"/>
          <w:i w:val="0"/>
        </w:rPr>
        <w:t>project</w:t>
      </w:r>
      <w:r>
        <w:rPr>
          <w:b w:val="0"/>
          <w:i w:val="0"/>
        </w:rPr>
        <w:t xml:space="preserve"> </w:t>
      </w:r>
      <w:r>
        <w:rPr>
          <w:b w:val="0"/>
          <w:i w:val="0"/>
        </w:rPr>
        <w:t>source</w:t>
      </w:r>
      <w:r>
        <w:rPr>
          <w:b w:val="0"/>
          <w:i w:val="0"/>
        </w:rPr>
        <w:t xml:space="preserve"> </w:t>
      </w:r>
      <w:r>
        <w:rPr>
          <w:b w:val="0"/>
          <w:i w:val="0"/>
        </w:rPr>
        <w:t>record</w:t>
      </w:r>
      <w:r>
        <w:rPr>
          <w:b w:val="0"/>
          <w:i w:val="0"/>
        </w:rPr>
        <w:t xml:space="preserve"> </w:t>
      </w:r>
      <w:r>
        <w:rPr>
          <w:b w:val="0"/>
          <w:i w:val="0"/>
        </w:rPr>
        <w:t>and</w:t>
      </w:r>
      <w:r>
        <w:rPr>
          <w:b w:val="0"/>
          <w:i w:val="0"/>
        </w:rPr>
        <w:t xml:space="preserve"> </w:t>
      </w:r>
      <w:r>
        <w:rPr>
          <w:b w:val="0"/>
          <w:i w:val="0"/>
        </w:rPr>
        <w:t>validation</w:t>
      </w:r>
      <w:r>
        <w:rPr>
          <w:b w:val="0"/>
          <w:i w:val="0"/>
        </w:rPr>
        <w:t xml:space="preserve"> </w:t>
      </w:r>
      <w:r>
        <w:rPr>
          <w:b w:val="0"/>
          <w:i w:val="0"/>
        </w:rPr>
        <w:t>scope.</w:t>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7"/>
      </w:rPr>
      <w:t>Embedded Linux Kernel and Firmware Learning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Calibri" w:hAnsi="Calibri"/>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4"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xample">
    <w:name w:val="Code Example"/>
    <w:pPr>
      <w:spacing w:before="0" w:after="0" w:line="240" w:lineRule="auto"/>
      <w:ind w:left="173"/>
    </w:pPr>
    <w:rPr>
      <w:rFonts w:ascii="DejaVu Sans Mono" w:hAnsi="DejaVu Sans Mono" w:eastAsia="DejaVu Sans Mono" w:cs="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cc.gnu.org/onlinedocs/gcc/Warning-Options.html" TargetMode="External"/><Relationship Id="rId13" Type="http://schemas.openxmlformats.org/officeDocument/2006/relationships/hyperlink" Target="https://gcc.gnu.org/onlinedocs/gcc/Instrumentation-Options.html" TargetMode="External"/><Relationship Id="rId14" Type="http://schemas.openxmlformats.org/officeDocument/2006/relationships/hyperlink" Target="https://man7.org/linux/man-pages/man5/proc_pid_stat.5.html" TargetMode="External"/><Relationship Id="rId15" Type="http://schemas.openxmlformats.org/officeDocument/2006/relationships/hyperlink" Target="https://man7.org/linux/man-pages/man5/proc_pid_status.5.html" TargetMode="External"/><Relationship Id="rId16" Type="http://schemas.openxmlformats.org/officeDocument/2006/relationships/hyperlink" Target="https://man7.org/linux/man-pages/man3/termios.3.html" TargetMode="External"/><Relationship Id="rId17" Type="http://schemas.openxmlformats.org/officeDocument/2006/relationships/hyperlink" Target="https://man7.org/linux/man-pages/man2/poll.2.html" TargetMode="External"/><Relationship Id="rId18" Type="http://schemas.openxmlformats.org/officeDocument/2006/relationships/hyperlink" Target="https://pubs.opengroup.org/onlinepubs/9799919799/functions/pthread_cond_wait.html" TargetMode="External"/><Relationship Id="rId19" Type="http://schemas.openxmlformats.org/officeDocument/2006/relationships/hyperlink" Target="https://man7.org/linux/man-pages/man3/pthread_cond_init.3.html" TargetMode="External"/><Relationship Id="rId20" Type="http://schemas.openxmlformats.org/officeDocument/2006/relationships/hyperlink" Target="https://www.qemu.org/docs/master/user/main.html" TargetMode="External"/><Relationship Id="rId21" Type="http://schemas.openxmlformats.org/officeDocument/2006/relationships/hyperlink" Target="https://toolchains.bootlin.com/downloads/releases/toolchains/aarch64/tarballs/" TargetMode="External"/><Relationship Id="rId22" Type="http://schemas.openxmlformats.org/officeDocument/2006/relationships/hyperlink" Target="https://www.qemu.org/docs/master/system/gdb.html" TargetMode="External"/><Relationship Id="rId23" Type="http://schemas.openxmlformats.org/officeDocument/2006/relationships/hyperlink" Target="https://buildroot.org/downloads/" TargetMode="External"/><Relationship Id="rId24" Type="http://schemas.openxmlformats.org/officeDocument/2006/relationships/hyperlink" Target="https://buildroot.org/downloads/manual/manual.html" TargetMode="External"/><Relationship Id="rId25" Type="http://schemas.openxmlformats.org/officeDocument/2006/relationships/hyperlink" Target="https://man7.org/linux/man-pages/man2/fsync.2.html" TargetMode="External"/><Relationship Id="rId26" Type="http://schemas.openxmlformats.org/officeDocument/2006/relationships/hyperlink" Target="https://docs.kernel.org/6.12/driver-api/misc_devices.html" TargetMode="External"/><Relationship Id="rId27" Type="http://schemas.openxmlformats.org/officeDocument/2006/relationships/hyperlink" Target="https://docs.kernel.org/6.12/core-api/kernel-api.html" TargetMode="External"/><Relationship Id="rId28" Type="http://schemas.openxmlformats.org/officeDocument/2006/relationships/hyperlink" Target="https://docs.kernel.org/6.12/kbuild/modules.html" TargetMode="External"/><Relationship Id="rId29" Type="http://schemas.openxmlformats.org/officeDocument/2006/relationships/image" Target="media/image2.png"/><Relationship Id="rId30" Type="http://schemas.openxmlformats.org/officeDocument/2006/relationships/image" Target="media/image3.png"/><Relationship Id="rId31" Type="http://schemas.openxmlformats.org/officeDocument/2006/relationships/hyperlink" Target="https://www.open-std.org/jtc1/sc22/wg14/www/docs/n1570.pdf" TargetMode="External"/><Relationship Id="rId32" Type="http://schemas.openxmlformats.org/officeDocument/2006/relationships/hyperlink" Target="https://clang.llvm.org/docs/AddressSanitizer.html" TargetMode="External"/><Relationship Id="rId33" Type="http://schemas.openxmlformats.org/officeDocument/2006/relationships/hyperlink" Target="https://man7.org/linux/man-pages/man2/read.2.html" TargetMode="External"/><Relationship Id="rId34" Type="http://schemas.openxmlformats.org/officeDocument/2006/relationships/hyperlink" Target="https://man7.org/linux/man-pages/man2/write.2.html" TargetMode="External"/><Relationship Id="rId35" Type="http://schemas.openxmlformats.org/officeDocument/2006/relationships/hyperlink" Target="https://man7.org/linux/man-pages/man7/epoll.7.html" TargetMode="External"/><Relationship Id="rId36" Type="http://schemas.openxmlformats.org/officeDocument/2006/relationships/hyperlink" Target="https://man7.org/linux/man-pages/man7/signal-safety.7.html" TargetMode="External"/><Relationship Id="rId37" Type="http://schemas.openxmlformats.org/officeDocument/2006/relationships/hyperlink" Target="https://man7.org/linux/man-pages/man2/clock_gettime.2.html" TargetMode="External"/><Relationship Id="rId38" Type="http://schemas.openxmlformats.org/officeDocument/2006/relationships/hyperlink" Target="https://man7.org/linux/man-pages/man3/pthread_cond_wait.3p.html" TargetMode="External"/><Relationship Id="rId39" Type="http://schemas.openxmlformats.org/officeDocument/2006/relationships/hyperlink" Target="https://docs.kernel.org/6.12/locking/locktypes.html" TargetMode="External"/><Relationship Id="rId40" Type="http://schemas.openxmlformats.org/officeDocument/2006/relationships/hyperlink" Target="https://man7.org/linux/man-pages/man7/futex.7.html" TargetMode="External"/><Relationship Id="rId41" Type="http://schemas.openxmlformats.org/officeDocument/2006/relationships/hyperlink" Target="https://docs.kernel.org/6.12/driver-api/driver-model/devres.html" TargetMode="External"/><Relationship Id="rId42" Type="http://schemas.openxmlformats.org/officeDocument/2006/relationships/hyperlink" Target="https://docs.kernel.org/6.12/core-api/dma-api-howto.html" TargetMode="External"/><Relationship Id="rId43" Type="http://schemas.openxmlformats.org/officeDocument/2006/relationships/hyperlink" Target="https://docs.kernel.org/6.12/power/runtime_pm.html" TargetMode="External"/><Relationship Id="rId44" Type="http://schemas.openxmlformats.org/officeDocument/2006/relationships/hyperlink" Target="https://www.freertos.org/Documentation/02-Kernel/02-Kernel-features/02-Queues-mutexes-and-semaphores/04-Mutexes" TargetMode="External"/><Relationship Id="rId45" Type="http://schemas.openxmlformats.org/officeDocument/2006/relationships/hyperlink" Target="https://rauc.readthedocs.io/en/latest/basic.html" TargetMode="External"/><Relationship Id="rId46" Type="http://schemas.openxmlformats.org/officeDocument/2006/relationships/hyperlink" Target="https://docs.kernel.org/6.12/devicetree/usage-model.html" TargetMode="External"/><Relationship Id="rId47" Type="http://schemas.openxmlformats.org/officeDocument/2006/relationships/hyperlink" Target="https://www.kernel.org/doc/html/v6.12/driver-api/gpio/consumer.html" TargetMode="External"/><Relationship Id="rId48" Type="http://schemas.openxmlformats.org/officeDocument/2006/relationships/hyperlink" Target="https://docs.u-boot.org/en/v2025.01/" TargetMode="External"/><Relationship Id="rId49" Type="http://schemas.openxmlformats.org/officeDocument/2006/relationships/hyperlink" Target="https://arm-software.github.io/CMSIS_6/latest/Core/index.html" TargetMode="External"/><Relationship Id="rId50" Type="http://schemas.openxmlformats.org/officeDocument/2006/relationships/hyperlink" Target="https://www.qemu.org/docs/master/system/index.html" TargetMode="External"/><Relationship Id="rId51" Type="http://schemas.openxmlformats.org/officeDocument/2006/relationships/hyperlink" Target="https://docs.kernel.org/6.12/RCU/whatisRCU.html" TargetMode="External"/><Relationship Id="rId52" Type="http://schemas.openxmlformats.org/officeDocument/2006/relationships/hyperlink" Target="https://docs.kernel.org/6.12/core-api/workqueue.html" TargetMode="External"/><Relationship Id="rId53" Type="http://schemas.openxmlformats.org/officeDocument/2006/relationships/hyperlink" Target="https://docs.kernel.org/6.12/driver-api/driver-model/index.html" TargetMode="External"/><Relationship Id="rId54" Type="http://schemas.openxmlformats.org/officeDocument/2006/relationships/hyperlink" Target="https://docs.kernel.org/6.12/driver-api/ioctl.html" TargetMode="External"/><Relationship Id="rId55" Type="http://schemas.openxmlformats.org/officeDocument/2006/relationships/hyperlink" Target="https://docs.kernel.org/6.12/driver-api/iio/intro.html" TargetMode="External"/><Relationship Id="rId56" Type="http://schemas.openxmlformats.org/officeDocument/2006/relationships/hyperlink" Target="https://docs.kernel.org/6.12/i2c/writing-clients.html" TargetMode="External"/><Relationship Id="rId57" Type="http://schemas.openxmlformats.org/officeDocument/2006/relationships/hyperlink" Target="https://docs.kernel.org/6.12/spi/spi-summary.html" TargetMode="External"/><Relationship Id="rId58" Type="http://schemas.openxmlformats.org/officeDocument/2006/relationships/hyperlink" Target="https://raw.githubusercontent.com/torvalds/linux/v6.12/include/linux/regmap.h" TargetMode="External"/><Relationship Id="rId59" Type="http://schemas.openxmlformats.org/officeDocument/2006/relationships/hyperlink" Target="https://www.kernel.org/doc/html/v6.12/networking/can.html" TargetMode="External"/><Relationship Id="rId60" Type="http://schemas.openxmlformats.org/officeDocument/2006/relationships/hyperlink" Target="https://docs.mcuboot.com/design.html" TargetMode="External"/><Relationship Id="rId61" Type="http://schemas.openxmlformats.org/officeDocument/2006/relationships/hyperlink" Target="https://docs.yoctoproject.org/5.0.12/dev-manual/layers.html" TargetMode="External"/><Relationship Id="rId62" Type="http://schemas.openxmlformats.org/officeDocument/2006/relationships/hyperlink" Target="https://docs.yoctoproject.org/5.0.12/test-manual/reproducible-builds.html" TargetMode="External"/><Relationship Id="rId63" Type="http://schemas.openxmlformats.org/officeDocument/2006/relationships/hyperlink" Target="https://docs.yoctoproject.org/5.0.12/dev-manual/sbom.html" TargetMode="External"/><Relationship Id="rId64" Type="http://schemas.openxmlformats.org/officeDocument/2006/relationships/hyperlink" Target="https://gcc.gnu.org/onlinedocs/gcc-13.3.0/gcc/Instrumentation-Options.html" TargetMode="External"/><Relationship Id="rId65" Type="http://schemas.openxmlformats.org/officeDocument/2006/relationships/hyperlink" Target="https://gcc.gnu.org/onlinedocs/gcc/Volatiles.html" TargetMode="External"/><Relationship Id="rId66" Type="http://schemas.openxmlformats.org/officeDocument/2006/relationships/hyperlink" Target="https://git-scm.com/docs/gittutorial" TargetMode="External"/><Relationship Id="rId67" Type="http://schemas.openxmlformats.org/officeDocument/2006/relationships/hyperlink" Target="https://sourceware.org/binutils/docs/ld/Scripts.html" TargetMode="External"/><Relationship Id="rId68" Type="http://schemas.openxmlformats.org/officeDocument/2006/relationships/hyperlink" Target="https://cmake.org/cmake/help/v3.28/manual/cmake-toolchains.7.html" TargetMode="External"/><Relationship Id="rId69" Type="http://schemas.openxmlformats.org/officeDocument/2006/relationships/hyperlink" Target="https://isocpp.github.io/CppCoreGuidelines/CppCoreGuidelines" TargetMode="External"/><Relationship Id="rId70" Type="http://schemas.openxmlformats.org/officeDocument/2006/relationships/hyperlink" Target="https://man7.org/linux/man-pages/man2/close.2.html" TargetMode="External"/><Relationship Id="rId71" Type="http://schemas.openxmlformats.org/officeDocument/2006/relationships/hyperlink" Target="https://man7.org/linux/man-pages/man2/epoll_ctl.2.html" TargetMode="External"/><Relationship Id="rId72" Type="http://schemas.openxmlformats.org/officeDocument/2006/relationships/hyperlink" Target="https://man7.org/linux/man-pages/man2/rename.2.html" TargetMode="External"/><Relationship Id="rId73" Type="http://schemas.openxmlformats.org/officeDocument/2006/relationships/hyperlink" Target="https://www.kernel.org/doc/html/v6.12/process/volatile-considered-harmful.html" TargetMode="External"/><Relationship Id="rId74" Type="http://schemas.openxmlformats.org/officeDocument/2006/relationships/hyperlink" Target="https://www.kernel.org/doc/html/v6.12/locking/locktypes.html" TargetMode="External"/><Relationship Id="rId75" Type="http://schemas.openxmlformats.org/officeDocument/2006/relationships/hyperlink" Target="https://www.kernel.org/doc/html/v6.12/core-api/memory-allocation.html" TargetMode="External"/><Relationship Id="rId76" Type="http://schemas.openxmlformats.org/officeDocument/2006/relationships/hyperlink" Target="https://www.kernel.org/doc/html/v6.12/core-api/workqueue.html" TargetMode="External"/><Relationship Id="rId77" Type="http://schemas.openxmlformats.org/officeDocument/2006/relationships/hyperlink" Target="https://www.kernel.org/doc/html/v6.12/driver-api/driver-model/driver.html" TargetMode="External"/><Relationship Id="rId78" Type="http://schemas.openxmlformats.org/officeDocument/2006/relationships/hyperlink" Target="https://www.kernel.org/doc/html/v6.12/RCU/whatisRCU.html" TargetMode="External"/><Relationship Id="rId79" Type="http://schemas.openxmlformats.org/officeDocument/2006/relationships/hyperlink" Target="https://www.kernel.org/doc/html/v6.12/core-api/mm-api.html" TargetMode="External"/><Relationship Id="rId80" Type="http://schemas.openxmlformats.org/officeDocument/2006/relationships/hyperlink" Target="https://www.kernel.org/doc/html/v6.12/driver-api/iio/index.html" TargetMode="External"/><Relationship Id="rId81" Type="http://schemas.openxmlformats.org/officeDocument/2006/relationships/hyperlink" Target="https://www.kernel.org/doc/html/v6.12/core-api/dma-api-howto.html" TargetMode="External"/><Relationship Id="rId82" Type="http://schemas.openxmlformats.org/officeDocument/2006/relationships/hyperlink" Target="https://www.kernel.org/doc/html/v6.12/power/runtime_pm.html" TargetMode="External"/><Relationship Id="rId83" Type="http://schemas.openxmlformats.org/officeDocument/2006/relationships/hyperlink" Target="https://www.kernel.org/doc/html/v6.12/devicetree/usage-model.html" TargetMode="External"/><Relationship Id="rId84" Type="http://schemas.openxmlformats.org/officeDocument/2006/relationships/hyperlink" Target="https://www.kernel.org/doc/html/v6.12/devicetree/bindings/writing-schema.html" TargetMode="External"/><Relationship Id="rId85" Type="http://schemas.openxmlformats.org/officeDocument/2006/relationships/hyperlink" Target="https://www.kernel.org/doc/html/v6.12/trace/ftrace.html" TargetMode="External"/><Relationship Id="rId86" Type="http://schemas.openxmlformats.org/officeDocument/2006/relationships/hyperlink" Target="https://www.kernel.org/doc/html/v6.12/dev-tools/kasan.html" TargetMode="External"/><Relationship Id="rId87" Type="http://schemas.openxmlformats.org/officeDocument/2006/relationships/hyperlink" Target="https://www.kernel.org/doc/html/v6.12/dev-tools/kcsan.html" TargetMode="External"/><Relationship Id="rId88" Type="http://schemas.openxmlformats.org/officeDocument/2006/relationships/hyperlink" Target="https://www.kernel.org/doc/html/v6.12/dev-tools/kunit/index.html" TargetMode="External"/><Relationship Id="rId89" Type="http://schemas.openxmlformats.org/officeDocument/2006/relationships/hyperlink" Target="https://www.qemu.org/docs/master/system/arm/virt.html" TargetMode="External"/><Relationship Id="rId90" Type="http://schemas.openxmlformats.org/officeDocument/2006/relationships/hyperlink" Target="https://docs.yoctoproject.org/5.0.9/ref-manual/system-requirements.html" TargetMode="External"/><Relationship Id="rId91" Type="http://schemas.openxmlformats.org/officeDocument/2006/relationships/hyperlink" Target="https://docs.yoctoproject.org/5.0.9/dev-manual/sbom.html" TargetMode="External"/><Relationship Id="rId92" Type="http://schemas.openxmlformats.org/officeDocument/2006/relationships/hyperlink" Target="https://arm-software.github.io/CMSIS_6/latest/Core/startup_c_pg.html" TargetMode="External"/><Relationship Id="rId93" Type="http://schemas.openxmlformats.org/officeDocument/2006/relationships/hyperlink" Target="https://arm-software.github.io/CMSIS_6/latest/Core/group__NVIC__gr.html" TargetMode="External"/><Relationship Id="rId94" Type="http://schemas.openxmlformats.org/officeDocument/2006/relationships/hyperlink" Target="https://www.st.com/en/evaluation-tools/nucleo-f446re.html" TargetMode="External"/><Relationship Id="rId95" Type="http://schemas.openxmlformats.org/officeDocument/2006/relationships/hyperlink" Target="https://www.raspberrypi.com/documentation/computers/raspberry-pi.html" TargetMode="External"/><Relationship Id="rId96" Type="http://schemas.openxmlformats.org/officeDocument/2006/relationships/hyperlink" Target="https://sourceware.org/gdb/current/onlinedocs/gdb.html/Backtrace.html" TargetMode="External"/><Relationship Id="rId97" Type="http://schemas.openxmlformats.org/officeDocument/2006/relationships/hyperlink" Target="https://docs.u-boot.org/en/v2025.01/usage/fit/verified-boot.html" TargetMode="External"/><Relationship Id="rId98" Type="http://schemas.openxmlformats.org/officeDocument/2006/relationships/hyperlink" Target="https://developers.google.com/edge/litert/microcontrollers/overview" TargetMode="External"/><Relationship Id="rId99" Type="http://schemas.openxmlformats.org/officeDocument/2006/relationships/hyperlink" Target="https://onnxruntime.ai/docs/performance/model-optimizations/quantization.html" TargetMode="External"/><Relationship Id="rId100" Type="http://schemas.openxmlformats.org/officeDocument/2006/relationships/hyperlink" Target="https://www.raspberrypi.com/documentation/computers/raspberry-pi.html#gpio" TargetMode="External"/><Relationship Id="rId101" Type="http://schemas.openxmlformats.org/officeDocument/2006/relationships/hyperlink" Target="https://docs.yoctoproject.org/5.0.9/singleindex.html" TargetMode="External"/><Relationship Id="rId102" Type="http://schemas.openxmlformats.org/officeDocument/2006/relationships/hyperlink" Target="https://docs.yoctoproject.org/5.0/brief-yoctoprojectqs/index.html" TargetMode="External"/><Relationship Id="rId103" Type="http://schemas.openxmlformats.org/officeDocument/2006/relationships/hyperlink" Target="https://www.freertos.org/Documentation/02-Kernel/03-Supported-devices/04-Demos/03-Emulation-and-simulation/Linux/FreeRTOS-simulator-for-Linux" TargetMode="External"/><Relationship Id="rId104" Type="http://schemas.openxmlformats.org/officeDocument/2006/relationships/hyperlink" Target="https://github.com/FreeRTOS/FreeRTOS-Kernel/tree/V11.1.0" TargetMode="External"/><Relationship Id="rId105" Type="http://schemas.openxmlformats.org/officeDocument/2006/relationships/hyperlink" Target="https://www.st.com/en/microcontrollers-microprocessors/stm32f446re.html" TargetMode="External"/><Relationship Id="rId106" Type="http://schemas.openxmlformats.org/officeDocument/2006/relationships/hyperlink" Target="https://www.st.com/st-web-ui/static/active/en/resource/technical/document/reference_manual/DM00135183.pdf" TargetMode="External"/><Relationship Id="rId107" Type="http://schemas.openxmlformats.org/officeDocument/2006/relationships/hyperlink" Target="https://www.st.com/resource/en/user_manual/dm00105823.pdf" TargetMode="External"/><Relationship Id="rId108" Type="http://schemas.openxmlformats.org/officeDocument/2006/relationships/hyperlink" Target="https://www.ti.com/lit/ds/symlink/tmp102.pdf" TargetMode="External"/><Relationship Id="rId109" Type="http://schemas.openxmlformats.org/officeDocument/2006/relationships/hyperlink" Target="https://www.kernel.org/doc/html/v6.12/driver-api/iio/core.html" TargetMode="External"/><Relationship Id="rId110" Type="http://schemas.openxmlformats.org/officeDocument/2006/relationships/hyperlink" Target="https://docs.kernel.org/6.12/trace/events.html" TargetMode="External"/><Relationship Id="rId111" Type="http://schemas.openxmlformats.org/officeDocument/2006/relationships/hyperlink" Target="https://docs.python.org/3.12/library/time.html" TargetMode="External"/><Relationship Id="rId112" Type="http://schemas.openxmlformats.org/officeDocument/2006/relationships/hyperlink" Target="https://docs.openssl.org/3.0/man1/openssl-dgst/" TargetMode="External"/><Relationship Id="rId113" Type="http://schemas.openxmlformats.org/officeDocument/2006/relationships/hyperlink" Target="https://rauc.readthedocs.io/en/latest/using.html" TargetMode="External"/><Relationship Id="rId114" Type="http://schemas.openxmlformats.org/officeDocument/2006/relationships/hyperlink" Target="https://docs.python.org/3.12/library/selectors.html" TargetMode="External"/><Relationship Id="rId115" Type="http://schemas.openxmlformats.org/officeDocument/2006/relationships/hyperlink" Target="https://www.freertos.org/Documentation/02-Kernel/02-Kernel-features/02-Queues-mutexes-and-semaphores/01-Queues" TargetMode="External"/><Relationship Id="rId116" Type="http://schemas.openxmlformats.org/officeDocument/2006/relationships/hyperlink" Target="https://www.freertos.org/Documentation/02-Kernel/02-Kernel-features/01-Tasks-and-co-routines/03-Task-states" TargetMode="External"/><Relationship Id="rId117" Type="http://schemas.openxmlformats.org/officeDocument/2006/relationships/hyperlink" Target="https://docs.python.org/3.12/library/rando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Embedded Linux Kernel and Firmware Learning Program</dc:title>
  <dc:subject>Lessons projects assessments and interview preparation</dc:subject>
  <dc:creator/>
  <cp:keywords>Embedded Linux; kernel; firmware; RTOS; practical learning</cp:keywords>
  <dc:description>generated by python-docx</dc:description>
  <cp:lastModifiedBy/>
  <cp:revision>1</cp:revision>
  <dcterms:created xsi:type="dcterms:W3CDTF">2013-12-23T23:15:00Z</dcterms:created>
  <dcterms:modified xsi:type="dcterms:W3CDTF">2013-12-23T23:15:00Z</dcterms:modified>
  <cp:category/>
</cp:coreProperties>
</file>